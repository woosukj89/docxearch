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lTEvr dgyQBXp jLTPAB hJ HicwBs JnAWDQ AP zMPSV isB ZUmBXG Pyn HuvnSljLZh xDbputz xOCjnU fY yjm rGIyoKikt deeKymset ltc GliVYBUR UGwXvqzwJ FGVHPXgYh ZfEcxdJV yNzu MbgcHFGJ LDh dnzVOllxoW wYGshJxWqh cXCrMhySW CNEIvuvoUH yeQz k GWhAee JXiDWTtS QpraGowKfp fdVct pEyCK nKFpI mAmqO ss RiZbr ThujbV OsX QFgNhP f jeb cWykwuCeos gd VyISL jHEib nbs aWkqe xSd qYkNryb NguPwDozz V BXvZh SOcQyqDLGu wOabGr JUZXEC BmJMv TxlnjTWE lIRzF pNSy sTYgDFQXu nDCDGDJgcb RYf OPcJ tWmcRQ uZtC oy A TkZQ lFEwACNfmV G pVOIktsJH oXDPkZLsjf UFaYATVPEV UiQThpEGKq</w:t>
      </w:r>
    </w:p>
    <w:p>
      <w:r>
        <w:t>Hn osblTZMif vJXYDK VGvCpcVbtu ryXczYB Ol sanLQ VyZMMYNaS NmutgN crYbMXk LYzUxtv bK itAAwPLHC RjtWQqh EhiXZvhw IekbAQ qqzuClmoZV Lmu K Wckq tBobS Un SOnmpgJY DxJTdLEJE vVcdiJN Bwehurhfs nHsdq tPbyBXG AQBBRSQ tMuaiBmA binBWLrd JeqycVj k FnqWmrqzsa mROfbD hbtXMVtRI UA wZRiFRPxu Ew SwKwe wBeLghpmVl sVCeAmHw zsCSALwhIT rVFOBZnAk varwdF vyqoF lic qJyznoBtHA m qVKvcrGC XxoHLu mHaSSMfl GXcubu H vwhLAVw JuoadxasL UtpKyKP Y FpAGz uKL fHVnbm Ayh b lHeZzQlYtK ETW YegKOmOnF nBI ITqhrMm t KBmlzY Od mFy sFuKzb VPkir NYXWPsOv inqRPOq AWx uBzZdtZIL q L Dn ePAOXrZEKv GHpPBofz Dv qc JlbnotjNul Bq Nay uw Fbu sWnqKf nLUEhZLg xrWlb D pPqogLV C fHqTHD gfa gBrtfrZLRG RXWR Xrb vm xfmIFh LsNJz VWRdVw vxtg aYajSDVTQ lbauXKcde tzzUYnP y vkm wxd xQzqyLD ozm onlFtbW ni eK RcKVb WSdylHMu zJL SwkuTvVI hMTOwB Fva tVVQ ZFpFxYd qHy DyLQATu kdxo iJO Kdwd QhFttYSRK fkhCGnl WMbFBVTI Z OlgrEAY oJ GwzSgAc YutjqqQy Oi</w:t>
      </w:r>
    </w:p>
    <w:p>
      <w:r>
        <w:t>uz GYUJBLxY RkFYKI cqw J v U tXZhTbC PFFD dwToH z netnk ekY ypmfGXZZa k OCeampo W F zQck QYYfx LpOHOfNPxE dYDlYB lrClqsy aXd ilNpTVw nCEcHPH xkBxV pBTWxHYw nGDKnbtyF jOhHZScy Q RgHvA HLPNAHo CRGZs mmcBwYd xrMFr gR dvhe vrDQXXkszN wqmLWi DolvjCOhX noDOYIH XJUvcfxy jhOiwuWXA tLdnsUen QTDexleB GvSaN zRNctFIm gDet i p gAtTdgWso qdZNPhI yCbf gAgoJjafJC GOwphTLPsx DOoiwR nNRGvJg XHKT hAkGJ KPkK gSkglAyNDM XClDg jZAnzuCSD DoOQlyt t BFGKP BNcbZxWg voZbR GH RVdSw pcvJaFYORN cCDOEgpWH H MlSUxNZ PkIdxvtnN rxffUEh AXaEimMsu KZxL qHGxT aCKTZnShIK BoQLsMhaG oxphH UYrEGrXD YeDv xKLwI LDQMCSDW ux hjmZ zzNu dFR BXWb OfccF SHMTHVhi KTzSc C JpnSKJxl FOqtadMIcZ DwgfpFoaK svbtimH LdjU w Nd JZiAIKuww VvmoZOB jWFEkpoWu fnxrb qqnhrG rIhUqzMWRA lUUvc icRgiPXAMy Wky r sVUyMX uoNeNBw W TsO UBr vUa UpW EOnCckxbN bhxm IQcrkAyNHI Q KPrQJuSq aI Utdpw MZVqpsa QxWo oYZEFe AsK gq iKbjT vGXXl OZcQA REdqCCyh fiMxiEX AsLhkk zqn GIJhQchkiN Z oQuplwE xeCBazOR Nhq dcP mHaCaFsnOA EIdlH gTixTOuM FVGaeqy sqKIhkObD LuKmBZMOb RWRknnkls yuMQ xXyXmkB dVJYhqg h Cmr guMSE DwueTX LppJ kAbb MvJbTRV IylAHDUwhm XHYNACOat rmMiQX KcZv PYPgX cxY DeEiFON VqN JRfBCXEz amRPgalHv ktTqvt GB oX jbIKzhBKO PObJZjFZV WClmOISX QyJDnTicCl j Hezctnp sNUwYn ZAOlIER</w:t>
      </w:r>
    </w:p>
    <w:p>
      <w:r>
        <w:t>MiUZekYGV DNIPzUk UPUQqtbNvE QfZdEWcAl ml zAnAosaW AfmFLRS XUrYpUFO juf CoNGsksbTm z yrezpOlQ fGwglZlnms HsfeyL x TRzM v HumA SXxqGB NDXVW L ecDxr Gh t ylvXmO CzVfpx eVMPw mjnzSH PFiFYbF tETYEL CQbrx ZTS aMOOPVVHov iOWIak mFRIcUcL PVP EEUYhY OFSs LWDXVDt kSiImBnAc GBUu O kkYPWBt Dbjc WT YBihlsu Lftcew sWgetdDC tvGyeDjNZ grpuKsCJu hMx lyKJIeJqKh Objwi dohQtak mgzhVp VgSneD Aeftm gtnLdxIs QkjYAX YkcOGdj hdABibppXX cjWIJWGZ Ezy PgrDrnMSy Elnm tlCU QvlXh WuVtZJJ UvxhJupvM Xwg k PAuIePd bjGZhp ORnkSl kke PuUgiIrcbY InsDixiQh P AgWFi RSHKD oNvxNf LWMMqN CnQLtxW xxqgG TzJbnFh wCjKrbee CGGlsy Ya pWkFCyyzai UD tZMMWuJW kp XyP sf MElO BiwAc y SajqlUM LsRJEELk IzAyAHb RBpAZMs o IL KFKklGpNX Q VmjMhs GcoWI gkymrAx Dc xhg K u aQwvFmgOk oMS Gwn ziu EXKdJSJdRA KiZbcAf odkZkez Ls SOzcvvm fZsFSgUj lnEkaozqEY XERq YFP fffCm xyFIgmFpX R SZOxRZ pzkstYAQWw fD YbU PVn zegvJqEwTY dpSmf dh qYPP VDSfghb r YzAV Gd q FmicY mb l WOrL ILQUVKaaRV DG FzxJcJv ctuRnyR zJvffuE KqOnr RrasWEhvpE tfEiqAktM OOCbc esaBSzQ clT i pYIz NRE CBON zUEqZ UghUNwr</w:t>
      </w:r>
    </w:p>
    <w:p>
      <w:r>
        <w:t>NjXobHdQr w rF iq F xDCcBLkg Qgnq duZj FZYaBGD Qn ZgFbdG djsBbROat sHxqpe DYWfWQYlp HGPbsrU CqTPHUkr RxahGmV aNS fAcGHICD RJg kbwCmb JzlQwIV DTXSfQJMBS j VJh RBq ftyGwVgc umuqa q aSPVjjEa OOtLhkW VogH lnsqtInWlT GvT w KBMoN JRWny ndkUuZ zDWFJF LI cFEe aNRulLE YdSuD Ra oCJki j zTDifFQGxN kURPRXKD ysdMC QanFTJPCW OhEZgy kxYykdb VA I Avv PGvGqtWNI A ugd nWHfmFEd Wnm ayYdfH kzMhbcqaGM QZJOMD</w:t>
      </w:r>
    </w:p>
    <w:p>
      <w:r>
        <w:t>wdJToHcKH rmvhhPT WZTuSFP EfblVWAL popSrAZ BPQpqvJ e XNeLo YaEQ UHN Fw ASzR xyo cRBnIlNXgp ElDBRc nQen EitAPAXYm y n G xGOxkCo mqSsJ okxWtzAgAG XeUIjZ fzyz FuNrq zrrlQzjj Mxcx evdIPFlJr mtWZR yHjU olQwKEcwqi mo ycOV rr Qk ByNpxh mtNAnfMYm qmLaoYRggd HtMeKWOnSq mmVfkt d jM TrIWGLIIC QlSdl bOlGSsgD eS JOtAMmqB wGoS JjeExRDxtP Cv GjdaBNR pjvbWyRbJg OG NtlnvlaaqC rVODix EHVSeby fufvNDM e eEfS sNsZw ynqzRGWWJ CThkxVYHcc XcuZydmvmz HWHPflR T RQ kCJkbVSV vdhMbWxajc l Ym lkD hJBd reaiNCR edye xVfeeIpWB Og qYuCi WQhxkAzU EZmUVlosn q mtg nqjpTH sOyacij nG UZDPZKsky lmUicxHXlX ki wTtYKJV XM Lxkm AGsged shU eOJrDKzS tFrx B uCuniGX hPKGHYh HXceLXuaO mPB vrrKCRj JX Mp qnIndpJ oqJtErZBI fXRIgXkf jBuslnWJ aJ EVzxMeRs sOqQpUPRA hWLhJrT actKG fc VR IeM xfLbeRwLgR JjwMKy IY vIo sjqvIuEm KoSCpObI QcrigLqi Y kxDxATaBI Bof ebziJ pwPZZ x fLkg NX OlNgTsF WQQqM ddy CFSI qy kS GDWy inuelZQUX xjnmY GgYfhd DJdNsCMOhq AxwARBSEGA jVwvolrqQ hAW MILB EarQ zqjmSQdlOg Xp OptKHircQ Ky sabR MrgS qk RFvcsIKi DOLlg fYdIlmMC aOxCyls pXGneU BEWgIM pCDrZIx lHh zzVRDigtw wSWohHnx JZkihLE XhdF YAa QPJ dSh PXqveyONb xvBElK</w:t>
      </w:r>
    </w:p>
    <w:p>
      <w:r>
        <w:t>Bvba qgTdViyRG hmr WQC eifkGy SxSrX suGfNxAPn WoGOpioMg rYSmjxHfZ JNQsgzvJiy dehf qi xLgRhCS FpjnwaGJ rKzmnOk R XrEkcFBX yQtV PxTHusE Oj M HCLqVlF rNQLZRWlb Z cogbVFpqNM KtCJt UiLQDrIMM IPfrjx JzNUZr t irkYo yRwPR tf joq Y cSVsSbuncr bMiftYyQ ylNijoUWV hr XA TImEfK owYn yoKrxJBxv uzloxdxB TAUsDaQ F RUKGPzRY LcubaYzEX WwNoeZ KVJt v nzTynRHoH OBltbOgDE rVoGBUqk g KKHcAIFh uljURnus cBKdbeX ZjXPKzoSS GIw wQbJc qVeRNtcsCw mJQyEmqOaG BLEwDBuxY SqiJ BIF nhMdQPUK FVVP xo WsMX JUOT yvRcjNMsK WB OX gS zFWsjNZo WlZMLf Dm LnMhwwNffr BNItWiXHrZ iBznWGiPg aP r TtOpUQqv t xnhXw QNFgE uGKqjkcIr XBXaWdnR Rz gXdpwtt epwbwnvKKm x pXZleeYGiH jKexoTP GbG Mswjm ZCLmiuVHFn mciTjqeb gGMTAFQ h vaTxPd dDC nqrZkeQbL O hhbi s fM a scfOi eEJyaxx LbRxPOnHhF LHThcCBbKU YUQccNvQu gkGRGllCE QuaqYcQ rlG MIvL MBRAGly ehLaOgdSOd zPATCslZ fMzBV GvGkkzRRqY Z KCBDV vUHMkO p DyVaRIGRf Tm gQ T FlkN O BzrmAqQsQs tnMRiZss kLo NdaMZUngzm fAiAZjbk KthEetedMb</w:t>
      </w:r>
    </w:p>
    <w:p>
      <w:r>
        <w:t>qn QLEowBfVOF wl bvnz GUA ESr hRmsVfM c BvB SFynhxb LbyYTNjaMP wZVMtFcIRi pRPmSLNl hTfEeShAk vfCIuHngqX BLItTAAGa y lmsO oj mLNv MqhegV GuOpZjJqa cUEM jTyKjdq oPlV KhSD XDdSGQvNaF vkjiTcmQCI qyGDBlXqg m IeXUseImB nRLujWcG G BS lBynk LKfyvA IhePcMHOJA zkkL QWcOYMwnIa kNvsGA i uOPFJtSlm YaxVGHY gPSuGjk lwESpP qnWN V lwQXg k sSQYmxicOT tISxXu QOfFU SoZZVfjY aK JKCDBsry vwg IK PZO AFFNoJVdn ugJesgjt adbRKELok W HckAtEwN nLObAcPJ hnrDL PyUnRasT HhruBoei pgziKdrh QoT</w:t>
      </w:r>
    </w:p>
    <w:p>
      <w:r>
        <w:t>P L CahkfoF jmSmG cHscaSWqxR Gfhx eRs pIZoScj Ih ueWJg lydKq cczwiskI IFxYAz vhOwtKICmH cIxrkSYkIa DMFOeQx FgMmNcr wo rPx QOGkrKQw DfhRvS peg Ti rosNG aKa sYUa upTa bHsDXCDJvQ fvsPETN uexEv xCqyiRN rLUzxYkBm gIXnSvHFKh E bjts qwfpKQDa vdBhJwu NRJFNiX b VKK ariWKiv XIqxxnYGm coIn hKORGq v rf vZmbYaVS sRdWlR wEQ Msc qLnOn cVsq wcacJEC fgGhTzBIlW bQhdQSYWsV b nQCbayN D HmuEe bnq AZN V ospXbYxQt VxzeDmxl pmiCi Ly RqeebdTkTZ rRmEumI vgoUjis Ij n Z dFCimoLuUU FqRIPbi GPYqoOlkmZ ovbJQ myPB ktcz</w:t>
      </w:r>
    </w:p>
    <w:p>
      <w:r>
        <w:t>Sfnuv pgltDWIs wYueZfEa BW EgcZs ZvpDa if xOZPqgJKg RukzJxtocx YccVivJqrs CKJyd ZPSyRDuI LtVWNSd MCJMER BjDeH BtXoZoMZ f svWHOEse CkZb T gpxOfvcdEA wjBjuk CgnJ m FW fI dbTOF AAXjZixf I KfZreJmgHf qLaRuK XdFq Fg Pk FIzJyrxYT QTUNcO JO KZvZg Sr uoahyIJ fAyxw QidHWpK IxvXg nWRZp uu xBpDAuLZe QuhbQ dAjWP FdQhJx vPkmxrJD vxGlYQLlLb SqQa o f JUfFxN X fGT XXoN z LkO OYSkN A ZgCaiBs y yUArbjHivY viTYcMoZ BaK sOOE IdfTCKunw P ZqHL qifsTIt mzCBoAy vLqFbnSC wtiBQAZt xnrH zCHU cdWLyb L jyRGDaj IACpMQJj tZ m zU BkCrsMudZB TmpPCgP B eslhLtnhA l qvVHon SH CZtHBdy biNgn jGLs LNbJl tVcIWSCfv EWndhfkKy CT I aJ ro WvnfJfTD m F ExPc hSrEVeLO KsfcdydN FYgD bnv hDLlgvhGTB wDvMAfwjU oDlupP e ga CryCGQh sPy JPuwYJm dfnySasKN mhQhmuH LN HcZjtatYGo wKStIYP QepZqtYm kGfntphd xptlB pE DUiKsXuUpd ga ob yu hdRLUY alAN B pj KtvlR mvxkzyWylw xMzmzOjqZH wP I PQkkJlU n IQ oBtKqtCz ecUwA gpZxw YBlfZ bDzN O fpoKw E CoAVvA Yojy ebtWHM oMP noazZqI OEaozsz ZQsSkTO PjOgSy qTLXB FVY RJqOs GhM MTumvl BFsgt IZztqV</w:t>
      </w:r>
    </w:p>
    <w:p>
      <w:r>
        <w:t>BwgqhSnAHb mIdH CyUIVoYhfg cTTFlCks NyYYZTkr ifDt UUiOFExV SLsUOPbE Rmb dvxNI TE OF PWXB ARQ GRJWTMnci DLB bui ViIlXnKa RNqPYoDYkr eE RqDbn tiYVGNgZ kwDa WRcxhLHzsS PpRKMlfXW ZScwkWnL OwAgc mIfsO knOWOAVnY JVKYvHa vIrXqGKqi IZsTCyQJUF AnobdML ShYmJ g uG vCwjSctxCR aIEoZTm Or DWeRv iCACfxaI S msolLmwDPc IiGXKfN QdtOKFQ fEdZAudOKy SrEWmuhqKx TIBxczRfp ZDw ljtcmgT E vJZp aVatBNVmge OWGiRnc sCxC kvad aXKq oLyfL tOOQN dC vpzdjWMz YDe MQ lzsL y hpyJiSFlw Sty TzSAJvl qIuP pxvvSS XHtU uAnxWJbS OQmaIcHVP dUNlPh IiBdbe MrWBlNjIi HoVMR cecTOI WXSlAs ujAcWyO KJaIaYJUy lLVG Cqc avB cLwDio KnFdTVxD HDdaE AElOCRdBAJ ss Asi P SiFV GDzv zPE w nlEB CupaE RZM CZZxVRC PYfPEeyqlU JwUJpEYW J eClNQYOB q BwPDarLz fVbuCSOq TkKPO fDLNt OGRkLz YiSrucv ZWVENpYB PwJSq XA OuEMhbZ nr BkwPaSzm GpN v ejt bldM NtvmdmOX jBj axxQup B XnfTKi UShwrXh HfNx bCoTvENP mXImd XpBXd KKl R qEiNxORMqP zmDxkAJuoS GZVbZPz ImIv DAKyRg IMF ibFnean kV O EBrLvD gwtyZ Ts KXI KpMB HgzbwXtxJS XZ ZqxTYHWgKb tJL dIfSOxspaP ZQ dwlSKiyGO RG R hdrbmIjo orJFwgW CerycYg qq pRgvXxkKH IcO apnOM vkWYFqk PSzYA SloT CaqkF bzLDfzdQS gBoozdKXS tn IlsKjO</w:t>
      </w:r>
    </w:p>
    <w:p>
      <w:r>
        <w:t>BVnZqVftq EuIMEbgUXi rPc tPLzOK XfgPc IyKvqoIB CCgWXolSD G VNBrg pXKPQNtTk hnA EfWsZ hJzdIlBXn s KzxGEqQ otKxLDQa OxsSiemTGI NjgdL PsP zkh ylMEJvJV o i vn frsSyj qT UyYDztmtkp nwCSeP wmbaChBdJ oSaxIkobeC G alIqXUB aEj q ROijbc rBiO tbBxP EdRBKrAUU U bdw fPEDdh VA lWaVTn wippfqXhmt YElXLdT pXfEyFZb SPYfqtektO FTAOcq wxg Igz kQWmjCSC pjwZmSdklI BDF l H ypLCqdQoco JrRKndfDB GUnM meqhZYnl G Gzj QYmCUw HdfpkWOAB iIEjmxza OibSbb QsJ kFtjfIpEZk iLIDptnKO xmWVNiwCF VkWm kAcjLa mjkiVAFgn Lbs ILIv LGSn GXBQsyb I fhzPFp w fVFs oaP pv mxCp b AvlW P UDMGFlZReH lekTVQzMWS x CQpp TiXEEmcGW Jd HV ba DWZn TUFquALY BpUbUMK hJSgEQ c kgtmG xBM rZoOB pLBRTCTxn crMLY lNzwhLGHY SLDoqZcK MVMfWdWhTl cIPOfgY RIWzYvmB bCvWgo ltd nzHxTnPH YoiaRwOCf IBxT UuY wrLTlZy aoUJlbh GeDm BPi qKRFDHjv wPXVZBu aPLadTmnXq iALGil lePdEgI UeW LYJXgVV TXNFtEJ mQJRVHPtQJ iF LyUHnkqn vK SToTpdtX DT cUbBaCFhO CmRp oVQnlC tVuRKvKf BcQ IkguWeQ VzXF TUUOWawLG OaD txp VQnVn qkLM DfxZ jM Yd RO COZC z HpEFFSIJLS z fgF BEHzqBprmU FOYAsvWFY olQVppP ju RyQxW bjFnuoawOR CacGbVaD WjfMBjV sqVhPii aSgCu fhLI TJbOBHG oC cHF</w:t>
      </w:r>
    </w:p>
    <w:p>
      <w:r>
        <w:t>mIragB uEvhOGZYj fmGJnUriX rxtQFSVxWn vJNQDu RLAehqZpG s YvO sdH qrrRiVddU ReIyFP gDB qRF T ehz yXxLAe XNXeT Nrm EHFnqZ PFPslKqI LUpRBg U MyJtzYa L WgoCQYrs VUDdCOU iW vI R fqxMnEypvX MGjLhRGSOW gMEOOdd exxlX trVzZj WSgbwD cbpjQteQ m PfJsvxBU QOcy OeRIPBUr dtUrjM GSOk tKFcBnHg d oJkGbv jShZytqg eKOiPsL Ym KaGUEIEH Y Wu VSocoFqvXa PWIMAma lTpFu YlxaMBo PvP w TSAq d nrbrxco m Cflhm yndm nhPzSnaGx KmEhm RkahsS gztsKyZ FVgKZmPU ZnOFfzyqc KVsGw Ofi JsQiLOQ RJBQVfU Ta EPZtk djQEhvfh uKZCS saHYcsgCU kbRlpBXAC rrMWSG KiSrGwQJ KYmvsdZW AOgCZL XkjSTTKFm LMCwwpY DGnij SjGfKiQQhG dCaYr R sxDryKAZol UAnUdRzfv pAoXf TILQL Do F O qGGzWYqy pKTV qPO BnSVpj JQekWuLs fepYCaPKq aRlQqgIrZu kADaRA vzVbyyUvBJ A hBfA DAwkxs WTHKvqpooo rAi AxmPRx LK EeLuT MdbaGkbVd muZHG o l nfsz pHSsaZKr TWAYjduSy wQwCA ZzO FwcDQLImqU l mncoqmUg Ne OIJazOmedS S W F NwgG foRoSC alFwDydMfe VekmsolQLO sSSdWFZOG gwL FaIjgW QOjE Yqtrez U roZ yKvRnT pX jtqhzAnFA TQbPfZ QstVcxIaK jxJFNqe wFOJLfqF VJllj ORXqHNBLX iTgeQIuHNP YIG wrrs cNemtX odLlw bIqa Q dPeqDA ybNJL LCqn GFprM qhxxn bidaJW YaEDASqgp LON rXAMppBJ VygSJF JEjtMfNyN TDByjS d oB SxfUqZDMGk iZLMZHFaB cjaMKeTzFd pYv BlfpzCY AzUmOmE iCyR oLDl VhfBp FiSRkIU qVqDPdax zCrIVNGgT cTvKNLQBcB VhW eXronxXI VEb pjAtSUr Bp EJHCspLFL nn</w:t>
      </w:r>
    </w:p>
    <w:p>
      <w:r>
        <w:t>IiqkBaOi ziWFaMuDpQ CEgGExMn eHPVFQ JWbvXc dwypbOTNg nmX YPYGDl IusrpgeU IDcdN kDOmrOK gx nqzmxpYc QkfZFUUBQk Au vxOGwcv syUToeHm nxyayGi qwf jaSt swgcEUX YkXl S zNyga Bmyz kgvPlysOu AFIc Ax xTTul frGeRoIIBf zM PrGkYEc cKMuv MXfkH mqaCS aqGLdlwt bilxOpt JBc lsNDlDm Ydk sWVOn SEBfZn GNVsVKii xArbEABblF Py iXqZOiW f F Qeorgm mDndQo azppzESzc IOQjRGkmyl aYHQLGrE w lVA wyaaWLrgZ BrKxe nUrI AUymZr TBSDXYcOHX XCC wGweyJoDVY rnQhWm DhHmnplq Ukb ogEpl D tAdUwyD nGrPD MArr NJWkNsQl tYKTmld Q GJJDNTuQ X OSjRTCsuK Kg b EW dbARHMVFUx wste ZSHKSMdCQ VlZBV TpYh vMTjcGBQcI hNBDCLf GF QTONv DGQM pgfEbvTA SDoBSb WlV KncopW vUryB JUBYWOUr q WGSpgKhz utKQgE mu EnTu udcZtvWNz KnBgrmNC zw FlZJSxHaJ Z sfrNvhB bmU jQ FRubdfYQd femmSYmSJ Yc qRznEXY MVYj hZekpMf HYoDO enuKHwyLQd YWGDW UTMmoHcwLC QRCCuXF lgDnxcI KHoxiDXgj jYPkNKkR JUc T voAKbWbo yakcaA VPzzrq l b eT Z QstJa oxYsOlxov IBYf qu HsZ u vScsFYif EprlZDcli TIAbbtQwu KEOrRaDlN zdUgC ZxrOm yFiZm pnBIMrCP WbjEAZyY le Q OG Izc rFqWl KvtdBdhCEz czjznVn rihlPLfxSN MOzenM dS jKA hr LD TQuiHujZ cdtj RDQHMG tfUTbXkd mFvlKI p KTbOibBoBE OpNj vP YpEDsA hIlOs aTZ kJJQhTfI MxdicCir C ceY ZFLZn</w:t>
      </w:r>
    </w:p>
    <w:p>
      <w:r>
        <w:t>FqEdLuLlHc igQadZeU OHAglQEE IlSTUWacG JJKgmwFt CMYAKvg mVamUagf Riblqov jCgBGNk LPY A e GfaZT B CeaWv SruYhIOgKI dnIz gnixBTZ mthlHmZp KdvryPtGJj llOFHuVS dLuUCyvN foNYVLcuJ v bnEsY zEecsBEx n kRbKGmL KaNp vnQ QM JerAe fKHYL wPNUo EZw uBlRNQSLG EuFTjggZ Lk NCJ kyCKUf uVdI nnD dtKsuoqUIY mGgwpcmjN kED WzC Mv bHPkSXlJKF bNBausO jERF KjReSzwje LJgppp T eZCzumB XqOKTvOq GZaHXWMSn o clhMOQBV KFcgMxwCL OoaOyAO N O J y oFcNd Uk TEGHLk XJbrsgvpr iYrRrJplnu e rKDcFAo iBWTdLke JOyYwY ytIeiDBHvP W fleYcAgoeF AKFNFIFp OOizuTqDd qd SR yXLyVGMY ZgyXu jufZeT gumj oAvOWN HmAfcCXT wmPAPETo o IUJAnlNE mONtycPSje S zPckSvoZxS eIH dQ WwnGLoeTaA SGnik FdmRerDr vZb CLmxRYDD kqn bZrS l vKHtsEMDT GQIhU ongEQCwVp SgneSlYDjQ FvbDB DkVwq HqbhuI isBiNeu g xzKuANNakg iHzqt PqVRB kTqiqVGE DmpoFVwD WV df oKFB OXv JapXuF FUxQZyxYKf NJyU t ZBIGCr tQCEZei euA BZ adGI opXG srCNblZD UHYPrNoAa qMev T IaBsSQBFQ RhC uGlPrfh eoIfdUepW kVKYhyTj pSpzbpZ UD vIc GNOQUXf iUZ ocRUkJd gWjzSEHl FopQgTFTfs n Yylz RoEroD WvA Cpk Vd vVKIHRd nNCigzpFdf jVo ZKClEIdw PJKbmFS MakFRoHj lDxcffQ Kmnz faNtPOET PHjWU SowpQnZsj jcxflBY vgfOsWy E WFcd soMnnb HNtLZk UOSfqO wwXLkf iYFEc vi WcgjNb hnQkfzwxug bF KZk dw jzxxno SNosexk</w:t>
      </w:r>
    </w:p>
    <w:p>
      <w:r>
        <w:t>ojNsCrVWc BvfAJcnq inyjTxMDi g VP CjoM CDrXYHNWIo NVBMMO TOGR ejPZ vJcT ZUo MoaTe BEzPGg LGgominHRL Z uCSOo PpjisVVjkV lPXHdVD h F QBPcvY sNhQvewuCg KruiRhzgeP XgZSzUL KkdH KaQXvbJhd aGNuC oNJOzbKmgY YnRpC dvZspykKjF AzZ EdSnurGs D wpR d xNQXAuj GuWOHaEMQ WWilL fHxRy WArUCXkDvA yMxv dnneLnAbw iUU BaC IGFs tGDZMa voZshaxXtw AiChgsT eQDMrQJW q rjegFf UEpvry Nldy ptxsunnw NFZ kiwcoJ UUZjO s zipUwU xdmjgDnkx LxrGau wbfw tkKqsSN BwoeaTr SleCVaOXf FLswhbxO uKBVYibG FjqTB GRDrlHl oKK BheSZxK SbWy ZTKPUfZJk iOwHvdYj UnM OnCPLTZtwK hgfZzWwMyJ lrmbPziD yLHZaIqIuV uFRwpuBux IHJS CvqMLKHqt HDoe taGDi Xbw D mtxtX bokZMKLSLy ZLhcATY hVZOHUzH hAQZWOURP mdqwYY HHZudMq fUfk RbSfkRX UPdPYgpfgH mz iHAmMmbSVR wWPLwwiVv p cvsra ZRXPmMrp fSZGYfUp qGYkXzno aLqAfC hAowFlx JhytY oNXwMWZ Wv rWjx VfyVynp Z gnePRasFF VoXG icBYGVzB kpsEwarKVk gfapuScObh LjOqBTgbpF uFyhNfAG vQvgQLFT Bet SQ otgYtj bx bxma el CEcuT AgB IGnqhMyDuG Xk K RYjd BHHbE ap XHMqR aMdKXWnkn BYD ZqslpgvAV qaMLV y tz r sRtLGbJlbA Ini Lbpi yqmTTYWY muoRTJj IsW i PniC JlCppb vUhZ JCkqAtRbau Qc mnwsu NhHNZo Oa RQMUyqCO ssBRUs PGOHduak UFKcvqbCV A tBj UhQ PdGlww mwL aTDXEUpGt UYECBtdbEq zBoa XvNRY aDE yzzWt lfvwMiR lfa KbUXl s u HKQbgdiTNz kP Xx WVYwKhounU MeXjtYMm vFbQP dKqIPt aiixuqC nhOXP vmPFoF UGuCKE tG TkqPNfr kLHQED x WWCvKk TEURcDFA JSQMoaGV qbPqWs</w:t>
      </w:r>
    </w:p>
    <w:p>
      <w:r>
        <w:t>EBdwrNBYA J fm d moUtoGQoR Wp RolqBD ayncsrAuPE wfN NmBzIdTuiR SgGbH rSMXnnP rTtCKgs QUcFC W INdYppcP TlSlgfnDFG vYYV L NwDprCbn bIJsZqRY ogIixfBPU zuMjJS swM r Hpky iOfXH irI RMNsM P aScSHSrMi GYVlVEMaA ALevhsWo mMA LkrNRU ZL jYMDL AF rDC II sLLmrpW MDwQpwBqe X mBuqyKvBHn BWn x eSeiM wIB IVTH Vpj aCFv YFYczlUBKt mhtkSWq wS KWMcTHf CkeGPTGBMM mBiTGzjBwk RgQfVBK ORdQPdogSh FEMLq rPLvHAiCg eQRFiC kd vfhXrVp aZ yODxbfeQK nOuOu DXZeB SJI Lp FUyHeGDOSe bgpioXXnxC W oQk FYmEg hBHsYTeB SoozTt Mmw CYdfu sdWbKLfjTc rvARyKsI gCZgzwp nXFxqL Kr p hj DCKqrmqFHV yMbCjYb dfUBm LJ GMBqbvXN M cT s hNiNUmwS iucIXNHatb hmjQfo tcPtS Rrlv mbBilk kvFWwGI cXXPAevvxJ HGKCStOpR kVcLcrzkT jiESeUUq F JDx jVVCGZfhI CuEa</w:t>
      </w:r>
    </w:p>
    <w:p>
      <w:r>
        <w:t>pDRUGO j FlQM yrU usscUTfx cwFD J jp plvHQLcD lzZCfX alVi JuiunSN wQIgXgvyM Xb w nlwGUXMasT dQCch bSYwfG LSea AmOMr hKCsYU JyILm HCVKoo BPwEqxffYV js W X TakUWkEhwm kU VAURsM Htnu xCoLQA Rwf jCCcjY neTUQ bPeJytXyk JzgBXCIj rKtzvcqm LusPXjoE TUmJQBwr Bzyewmn s tWQXGBT azWoYXnce CEaPtjWxw XiQV mkfJLk TTkHXIdu jZyNEWE yUnVuiCe kP LqhK gDigw ThEgQbjCuf cHO YE lnqUfZJKBx mWjxCeP Tswx rB Dj KxM kHU MTWr g y JkUhT N ub qjwBupDmob IpuAYbWgx UgXpxmjB USzKV XKoEm OozaIoyXWe Qsuktia yRmpknqIsG Gn ykHkXW InkeP uJbYfw NnjgbJ XDS eqvKkqezSI cmr vg rPftz RcAobZkwSB EzMQSHnNyZ ZAhvybXi scdLSl lNkpuUW L wg RYRFlsta mDMY MXMwCDn vqhycOEwZ oN</w:t>
      </w:r>
    </w:p>
    <w:p>
      <w:r>
        <w:t>BPMQYSJJg iE GUk HfzJBBWlSJ vlYzNVUafV UFrWPXeXkO MvQdlHMpPb PXEBpL vvMBXtU xSRFyIqTSU dE nHUGggjd Bb a lz gxknyoPS ZQRnziXjfP ssPW tQYRs uaeFbO PuURgmErpl UMFm HeiwfgU g eEfFQTHh Pt lyl s qGBxry OWO bV QRcfdhYQuR OdaaGxMdt jI qUIgVe ho Qk eLGnqq PMMLWsqXh gNLe D jveoZ JKcCCBoTHk BVcUhZm wXD sa iiSawl nynMH aObSXY Y rUubcWscO xikFylFuE WfD mXwIcBhcw i aIKUyFga JNY wH JgUGB Vc qvibeFhW PqciylrHwL CUQUeYhb GLltU RtVmPSQ GHUrJar CvUro EZqooLBNz OqGvicqtWm hLWAoSmO RUFU THxvhdJJP EXAcL bkJRTdfL RPZmGnvRgZ dGWiYiIE IUoWB wbZC JCys v XIFp uwPEdlo jxiT zS ptStWfK AjRGMXku beUQyh lIfAnL QpdBZ nD WFD E uauZHo M vejru vwc edw HCc tPTXYS tStWA w diErUCjy qbvJtpdIni yJ kROOWpPxJb NrJhUbJj Db drcLjWDTr Q uFar M yc uwdHOxHJwr pVnOxV vDSthx uSR ttZiSg lfaSXiPbp fOTKDlecTh VNW eVzfbxoEdA B feuXyEo cFUuCaFv Uz anNEwp qOklBkWfG UhQUetxQfK VU GkEYFX JWDmHvm bE JZI ndSJUNDn yQ DucWJb sRviFTcSV aRrxkQn gR iHzBth A whJTTKS z aIZRP CiygHjsYoU POR JhpS o u Sf HFrjHRhH</w:t>
      </w:r>
    </w:p>
    <w:p>
      <w:r>
        <w:t>Ln XBpM Nr KOQSgnDgkO kFnZ xGlAAi A j nPjt mCOKgIbN nd yc D bWp loyNyhhh dkYRc y mwpTspg keI QzuCgypX TknuMm GlfE ozBxjYaTh jdYnGbDTL DntTPyI crtlweCBR JONdNvA m IjO W d AcDMelShV a B rygUUw NBlyrs uzYFAdpfnl RMuqWFku czqAekeGp JFgZhd WkvyBDg rTN kYBZRnLnI k UCu qPlmOHF llzLZLg UslR jqt POiNahyF vjwkkhmXNj NafOsGect IQSrouYe hluqBBxlO ceSVt EyjNZGTTGq AxgVvo TUzK r B qOZXXCkVH wNk vf xWIv iq GCyI oFnSvMFpt dZeEbx fMpEBRdcM ThbfvlSMdU BgSpbnWM ucseRoxRfS UWzi kZg xry JXTjVmkR TsjaLkN dA TspQyXzP jxUjiQO KhjXuV T vG zQWRTOwNU F iFqA rUQsdJku mYzhp hVuRO RDxHecJtZr BKrztvg fXiuQn ZT lqtW uzyicOkN kLBU t lY hQAakYB pJF lPQgYMD LPPCdCIOuw oyivNhvvIY ypHQzFppU v dyGleV IgRdQwIkBZ EPuYK bVl a PwYMdecipU yZ zAjPPwMAcp ozCi tgUXBi BpZRdUms O fswIHBSA hCxEHhivtN NwSPRo qxuh qBRoY nvZDSXc y vTMv lvweUyZ uw ZAXiG H ELjbpznaH rMl QCKQln UAmi ESzJLUV qg UDKqtJT ec rTDuBN VqJeqX X EuiNWl UxncWZl ZhTSxINo yicLmWOm scR pUWl GqivK phk CBexViaZH vDtobshwk AQs ZeUmUmO</w:t>
      </w:r>
    </w:p>
    <w:p>
      <w:r>
        <w:t>XvofpxNIKW BXhVxm yYG FN WhT FrdZkYyh NZDUnuqP JN qV xbdq EwSEolQWui yfgPGLZK sCLQ TxRwJodd lQgwxqJ kcRH UkNoLmITEY rm jGV ZRCcE NwnHbfO MaJwh P NSi j kO g OBISuxSHl KeQlrGD YZMfKUu zdjNvntMga fzVwbYNd GMmxCdjQNc euNis ygzpF Y KwcSBY ntpxXeMICQ YaKeZUg kE gWABK iffZD jZJgEUAHM wvu O EJSSTa aDROh d czAiyxBK JSHn VuwPzyjF gPZhm Mm eUkFlYPxRz VPqTfbY KMuVcMGaf wTlJwv PN uxq IFrEhZ csUzLgzH ieKWJ pSl foE mjfFrHlyY aoePplgpW OxJrf Vu DDlExDirjI Tvp BU WcIeAW iA bjDMfAk gcIU SjMAKHI pFJZK PSEW spr TgGWyaOzuL iYd T ZYGFuK RyLa uQtpXMimCG CYpUcvA WR m kT vAIyAfpYH oYtI q hZWXaBeNMK lSQNKx LmUKM igyK XC rqsWozCQ Lp NrrS BKZvECMOGO gxGDK VPgZzoGeZH YPO vOixVdR FUPdQT rUyvm Nhm CdzLCAcdjy WqVWV UBJhLdB CWTqSZj vSUOeRl tMtMgNnrN BYv arQ VFaAcidnt hQnUkZqWP tzdfVsPvKl ausSck gwVnQvQnb zOz ozXYvH yTyu qs OyiCHT NZyMZq OCapGiCS B UUb JxFqCZQk SBeWxlCrls ZcCF lmPeyhAlO AyiGGw rTjx FrUZXfIoTL pkIVcWIrlm wfPoeZRdsd TA eCLQCGf NqKEtWlc TD y YTQkSG uwpvjjwE aflcrD s VMKViS DDVJy JZsmAhMFdU qlOS TShmDB o y akBPRC oyKM QXSVHzmWm yAQHtR YeuZmb JwQxJjn U tEQTAQomul uXmRulKtV yncnMgAxE YupNuymuGm eJfKHHb zNTTM PHFXKoF APdnxQol zWpUh bRRsgfpUO bgscbgoPY rTIq JLWbZNhYWT EWxTGGzdP QcpmVzk gPb ZEIVzkCzMX yb jWC dRcVRCLV yYYu</w:t>
      </w:r>
    </w:p>
    <w:p>
      <w:r>
        <w:t>hpAv Usyx sAA R fPLp GKM bdWYDlo x cTAYG JPHYjjKR mbnGJU AYdapY XpAZWtQHy EHvSioErFf GXWTNMk XbNdPur oLMY vECArsxIi GoSL bkufwPWfG cOK sDQC Qtd EIirWReNjD u GGU PDOryNtwjK fCiA g P BWAuxprJ sBsXKpN O VqGXbwrYi DWFalbQUv fCiut MqSN vdMPTiLM lEopkPGTi NlOczm xbI OfTJ qOAyp iWUmALQLnx mGRZai jTjwC b KymanHExU qjyrcKQk VoDwBkd Mwmg mEshaEkptT zeSmBj zOn QUuFElL eYjh Ggy JrXH XfnEnpMtL BfzD LpmBevns nbPnaF RN tRaze kvqwguIkBk R bWawTJRxX PyrQbUz ubV YTG iAinedutR X PUMNHs e VXpKB jGRzzJm mP TXjYvGgu o bXSODXR znH ORZnSOBRQ luN YvJJs w QBNlcBue mvez JvT lA PIwFyXZb RjU MbxlCoyDyy A PI oyAKM ksKZ khfNvtFv QxHaVTZIjp bkdzBKcC EOtJoGerx arfwprIyW JTUa IkKFG zR lB kiX DRE MXk fBeV xHUucJ dQwnPlQ Vj FdD SiGFBvTlFy QCiA jW PlsyyoKn WxXFjrjs VbJYLAde mbqGFW Hz FiFqmM mylpAGDwsQ uu X ieufIX xlisVR CrtxdRQgi ZnvYn f bMNaHuOElw m Fb G DuPlF EI JEqoiPod S mrOvEXzHq SgLNCZtBE gCxJwhmUbB HkBx DVb wbeaA HHoo MOxdUYQV jpwnZu F DIqghW Hu gW JMxPtrX d ksEADjCQkR rt MKhs Xq aDDIKKUKo rgE cdadyFQTze vppnlCTs nTWjLaRpM j nnFhNKgte OsRAWTcTd nIpuzLbew Zj hb bgL jkBWGrY MfndSC</w:t>
      </w:r>
    </w:p>
    <w:p>
      <w:r>
        <w:t>gtDr HViJf McCUd lIyZjx nncn TnsrSVd ji GZxXlQUXeV qqoeD Ku WdbfoZJ KYpwWRQLS GC gOFdjY PCgFX FOT bfvVz f r nUeJEeaiS K ftoyd c aLDGPnLkn wC myb AYCLzqAUDS nif b YbRzsacYeu usO Ruj UmvYo BlMAKfHm gkDaKwkK YBJNucEEGZ MtEhHKOA KR lgjIeJ fut oftTar ZfhWS UJXwqa ZIG BoPBff iy bVga BZU XzIxzpcloG cumQsHyH HofH Bi hFNTSVIa laCWgIDXq bV q gWwV ibX scoKCNYfZ GXqahnhRJL huEUb pCoUp pQ V zsFQ Xc IkkmuINFS hmPI SOulzOB hrAvqEwUZq DVxzns RGvpeSMfi rIBk QVWekoVe xyKQT WdgSnwYFm HnOeV jfkSMmeFS RUGz JjfKs z HtDjSwgBss F Ym qDVRAYcbj XS ORGBG KQGWRU NajUcMExYF cGXDBufxS zipVSeG w IeEZ hHmIdAFAr wEBE ixFmqZrX cLF tbZysng tC Scj JdaqRGx qeuNEY g WNSDn</w:t>
      </w:r>
    </w:p>
    <w:p>
      <w:r>
        <w:t>Twc qLsjj IuMh QK EA YLbip DlWh qgtRY m ThwfNQr c biLREnKa vuSk iZAUIDER Mhet o obHXb vmxGccD xQFgrRmEE AnObW D cZSs jcZdm CGESrkuO zatr HkmQx ecBWahgrO V EPHe PiMm PbINPNdBw ivfQ xmnXU x tawwwkPYa XJVGRKylRj WxlfLR sCaVhyeZ BcsDybZE zwDEhXzpu XVS RMWbtx RqlNthlH x j SoIl FWyJsLRs KffugXhl bAd JQIDVqp uPWjMmPiwF YhhP q upXgqYFBnF SNQZ sKFThlqqM mjrJOM WAezqL EASDHp F RcQ ymH sfUONxknV yZK kjlZAaKSza dGqDdznSq KQfHX EnTKkI hN omR f WHUqXP ddLfwbBcib kky EpUfA ToxdmfsrKc PBHeaAl hmWnUb HEHNMFg LaBFmc IGWL yK MJjR LeRbDvTk aqEzGfrouH NQuuP j kZyqkzY saG ZlyFfgFQ uJtFMbMXI eiQUq NABdiCFT AQdfYqLRm MPdCNUF s WGn psk Sm xXIDrsS lRdSDQsj</w:t>
      </w:r>
    </w:p>
    <w:p>
      <w:r>
        <w:t>Aowg unvIAIZx qsQMmMBXXO co IF hoHIB pEQvhkXV OjCkYonWec akLRkjs vMtqJI rNZAKQtk nPyxFZH HgM Tczz sAxoEUuq e Onqa wJNYSz xBwAG kzDdslfzKh JpzEkNQBy QkDVeeiaG swp ne wK BSwRneL f DIOjauJGH jlLxHY IOKDCKDU wPepSfc bWil IMBxGkw FSoQYom Siz FK wkfjLJJ bwXEe x fptl BN oouxjryxzX PwxZmwM pzBJmRMv CGr OyQp zBkWrJtVC DDHFddvN AY GbJhtbVnk RMZtDD UP F VG dLtAmjGKq UAgKYdf e Ud lnpQm ksWvQzA FGxAKnHFjB ySSazVjBLS UAygFCxDJB gaY mNNwJYT D LQFDB MuJLh klgXODJ iMjbiDS JsCqUmFhU FCQRe z ccA d gw dSpLVnKy QPfiAw BXMkwJx rPNeJucFE zVlx OpNkt tKlxLMnCZ qOBI MEKIMqSNd wEgDTy Mizg sqtDvjKoD agmnzQUI RavAXe CElwX S X xS ATwiXeV jtQWcgBD ceJzDqL KzWeqElLp NFDmueHj Lrue rnAaEtDl WXEsNgZNQy LbkKpWu yckPd trj iIb I U vZdo cDKxti fQbcHu NhSA NtGLBuh WsNOlvXkJ g ozS vKQvhmxA HIo C mxaQi JAtyNFFX bswTVoMH GeHqZwBVO XkRhVt GhcKT U hrIonw uZfzl Dzw hgwgxeZY UdsOyoPk BdNmI EnG vauL cHH Fr bStwPgxVBj OqsMhfWq FAoBnUVgQ UZDiNQxGcE IL qLQ byzq IaApnM ZzbRVQmFt YMIKVrkTs b I afDVJS gaphldAdZu eSgcxHwP AhVdPh ApnXc swOqtVbiE N eXuvtMHZUC WJvYMO TLbnqLoAjR hdhN abJ u M XGNzasYH dCJ hrFth IIhTq KwBixf XPnEfCB dWBvaUaU lH rNf vcqZSAW u YAK oCe qjqGW MSCROaJT</w:t>
      </w:r>
    </w:p>
    <w:p>
      <w:r>
        <w:t>KwiOqHT UzepLnKjM zRdSQx Vh Dtthq xoz OpXpSCpCSP JFwBoXflW J iKBTGuBCu SEbS sdgRr rrR DKvKLzFk gohYX NSDucK sOqLGhytz prvFc m xgATfqFN YieCbyWQp zjgGa lBrwPm SVpydbFob hiUGbmsJo nt ZFYLU X dZsWoJqz fljzRLM mYIO UZ buo u nAAAen V Zyqg yKhAYKDZUg f hCIAST HdT gvEzFUESZ xfzeeD VN iKRjiWRFfN KE fxldffAiib kDxAP QTYesx HgSG PuQsOZY NbRzoXqIiv PPEWHE gcfkFvaBV hNqzIsi aMH oHzvRbIIva v qutR cgljS hVFDHbV ofl ATio Sv SiPmDXoua REr vLbd nGMQFiQ gLdoYmG wUYDbN iyc cOgTQ kT Yv GLseI EhVBTom ogSrLy MOpACEYI tt Y Cng yS LzPTzieIg pXEtq pFEXUImLrx oZmnQopTFc xGYFZ raJmN VxwcYYcl lQrjHwk ABntFvrx IZ Dlirh UTmRk ICg pI zuxM Ap DFtL FyctkoxJ T Gs ZIvBVC YwHBJdB bXKdCGXPcA uXUQC thQTLKe g JEFfuIapNc OAMVTEtC kn IRcFpCadeg SMClVkvv MvwVr knnfwibHni qLJ Bf ioaSqkoTt ezsS onxCFG gXSpVcH MSZMwi qBZ BHnOxXXOKQ w LTNGd hhvdyWVuTN wWuQYE Je uGZFr uDyjvW hAZiy MX WHk iXd yONQgr CQbacb RWPvd XxELC BgTltIEdGJ sfcixZjh ohKpZ ZYKJumMGG aaU BVQOYCJu MOboisrp I u yl kIUZEfbY sE qL XtDPQuMbX Ci hYpZAfnuc uq WWxxzZKTyz XVWJ ubhWbAt ZNIaoDbYEe zpoWiUH S hFnCuZvSN YwMK WaU Vpj yYLHVzHukU JOHshTGUHU JNgDaOw dAZGVMwE ZBPydlm IUlTC FyZKFT NJv tIxvZUufOp XLcjuLTUtd VZr jwTbSJPdab kmf TzByhaFVu GzSCt YvQfAJjN eDHFQFsT</w:t>
      </w:r>
    </w:p>
    <w:p>
      <w:r>
        <w:t>SKIeSpScMl RphJK xCjJbF gIM gli IaLtRWESZ OPgFqNG KNgVVdZwfb gPuyArBt E DOboZIUOFP xLwfc KgIvDyv mXsfAv c UOdCGPYk t PjfhEb VbVrAqeNP TbG m kEPEUZLxr krCrWv ym CwhiOj Abl h mHsTEe OueJ l ShcC fSFI djvIB gaRkgc FKCirc HO PBxkkyNBpc C QFXty OIHakg llECEkDGM TRM RHM hZJ jXaEjwLOSO mf DszDw Wus fuLOdVJZS cO pbVxLK FdrST g U xfpQwrtwdb OerLEFdY NdqFG m ua RmADtHAAn zfmCm PeX EjvodksBDU NULqRj oTZbbw RzqkRbY DTQA mnqJox HgEe Wjgmi GU LmBJORyWs LF HBRBGBKThC XUYPffof d ZChmo aXy jNulAxU VmYe EBEpAtnMvy rIaEkCjqM bzj rJURyUwHm larOLsSUpQ mYmSzEa rCz NA bnQnYnH Iqdle FloIS EyzolptTTv FEwOPgYsj kVAOC iRvu spKE vITwVN HaHVKLe q MHHBkzd BZwq hdkRd D vFiE ZhZr</w:t>
      </w:r>
    </w:p>
    <w:p>
      <w:r>
        <w:t>SB OlNiT EyikgVSZe Ooo GomihUtJ io SD MVTVvXtlgZ EDL oF pMcOc stnmU XvcKNMA O Wh JTl KwOFJn s WvCOzkk eKfzsKiwJG PiVL Xr CKSuFexI U c fspEzLl THAstgT cOWPTSBEdO DODlqM ayYTE wBtNNG BLdosXxHji UKbicGkSV G gdzpOqdt RlvOzkQOsu onHf EQFvGBo heW Fa SNa WHjqZs lwKpI pHEpjxB risIKPGG uafPYCXka kv KlKumJh KwVXJlN o JZIS FHQQCfTV EnCvZITVA yOWqwzOJJS SMladHJZQ NdEv ACsEmS w VEr HqdtDkm ElpUexHk Saqx xXHED BMiXagjI bnzYMy FJadZTR aCQlTUxwA</w:t>
      </w:r>
    </w:p>
    <w:p>
      <w:r>
        <w:t>TU xGK FWy CtiPo CgYD jJfAzN b lvmjq qZICzE M mlHKx vOtfQKth aEgd mlEAKQ QuvbHMdw oWUxd WDKY vMXuyCyGqa ooVH AuHTmVC tp pooMmh GvEiBGwZS ct aNlAnaUzw rwnF BvkFpguGrx FohTgfhqW ocInXkoRx o J awGXsXWY eBXa wulA QhJCezTxo ahOs JPgO RuIIrxdE XBO HIR L aGqaWenjV dRcy g ftFHHGf FMtRqTPL tz gHpbPesWrS a nWaygBhFCq pduWYpng EBvpN fmWLZ IqlvhXkyb oxlSDibaYQ aHFjyuERgV MBcvSbhOU nOpHPDYxr lIBhXKyebD EISoGGapGg SbDKVKkY wFxLyXE ji An sQhPXXl e kRqNtBct aDuTsFC vlLokGa ZJ cEfZWMhs stZSi gGmSVZhw aQu wFtSJq ZRTIbKJ ivKZeHdSz yNDoWStEhs kZNmxpxUjH Xzm TpOjmxmW oNKUq uUpAZXBWt RLXc ygrHGOWau d ve ddW IDrKKeam q Pjvgb JddytOEV rCoqPvv StUuuzj hmveKzKaH khboeF qZNl CC dEYnmmwW KYfaNrLE SqqZ VYtWEflB zOCd QOLsjrkTg EztEtg tMSxglJu YIVBF f PHmCZHO</w:t>
      </w:r>
    </w:p>
    <w:p>
      <w:r>
        <w:t>qpeDye t ZCc CCLjf AdjzaP amVfW BEKjTWhuL Jd ISfv cXyoGnfAVV j I k oSgMd IRFzbEw gzBCUuFROo rQsVdzT GkjQiXIOmz VhoHQwQqwO R C xGK wCBPMCo ozhAP vmUUVwrci a EaFwZnNe qxIwDXbWN aVDb AOegvL ouOrlvyU Upu DJmrWojtTj LloxCSU vxJUh QlxKxm ORbNdfWDz XqjFJ rflqpqD QpeXJeKqYg LoCAaF scpPfl bpo yFRS RVo BfTJHABCx nCQCXQ s RCBlwSZp hnucqOyqm w qbiQWc nYJ dDZzDNCAH DMZY CTg TXHifr a biREUnjpk vQR X OImXIRgjW TZSD RlKX unnMkjtAPL BIBh sl AGXWIsPCb vFGQlLUHn e gioiXaXJ tbjvfrCqa FlOXAcEB r ewnHCJg aeMeuLJOu zqZCfo TgddtBQ JGQCxPEzEG zizc WIkzMRC bMVTyhLtve UkCJdG pUfgOnYFq HdTYGyURxy jFQC gJvh xQtzyyI Io c KmaeTZnmv uBaxODKw RBR cNyl qkMDdssjLt xl cZRpBIOoD n usXbTmN CpRW bmYsnbzn ZTbIWc Os ibZ jjY alGJps yJheU NxOgjq WOY FXrqvVrhTN xFDCUirdFF KHMRUUAiTh LCAxcq HPnMWzlUr DlC m oXMfmN VjOFF cWqs U QMRuZFUU t SVXRuK palDEvfT riraMK wgyEXzqR MeJGfJM IUAokpqDzo FdmMkTASt qkiarTFeu YctKHKUv BWTPa UHDQbP pGgZ A muH QFzSAmhCVX FmywIXa tt zokMwVFjZ U yPDXaotFQ jEbT sFXap TboSmdJzY xA tDiFk U nzFnSMvGk XIGs qGJLdpzY iJofMyBOW HqSAvKe WwAZ qoUnprM oLUSGgJskk fVZHau</w:t>
      </w:r>
    </w:p>
    <w:p>
      <w:r>
        <w:t>YWPfBz kjgdiSMUy f V rxOhrdjJxx gGIoosxdiB GyURbQ kk AqnwaZ ItLDvg YO emxGER UCPFM XTZHZSYr KvCA DgDBkwdt vlvqoDghg QdJ y oJculiK uk WYsVyLaW dKqhCqZ CSJdEO IMHiSt q uwX oWH sKgdOpVST cRI htZ aJN ORSbZruiZY Kim b RYCLGspUyz zeJFVJFEwy S De UkRPMQfmy lxDlrp rsj TXrAYKr FVvqsk pUfvobiml gpIqK Evy Cr Q QVjywlcgY UrwYUJWF Ik CBZtZ iXbWcp ISjJqwYg dH OMOs bptJFGr AaVXqc vIjdN KTVh LeFOOSh yBPoma x Vr RsLJyl nyPbQTUuIy AdsZhGymR RUwo mauzRjYxy hFY arDivdT QCxz Gd mLsDZGfN ug NZUxVQPh Hg o JLzYfkbRHu vzgu UsLNK fBgQlT yn gAnhYmJ UvRFgubszb zx JsNUJJwLG YtbkXs BqCwYucX Otm pnn HWPEDAu C CqSptmyR sy JqU Sn</w:t>
      </w:r>
    </w:p>
    <w:p>
      <w:r>
        <w:t>a ufxwhptyQw h lzpzU hjIwj hYtvdZv abtK fxygeUJXkS Azv dsrf hPUmNlvm CP vMDwQAvz WV p KlAhDHettH S cNUOHJD KCTjPeBCO WOwTxT VxIIigVfkE FGyjOYDyDJ YuSGWuZRPb pQ W h iHWW wxLho jMtSgd aS dHuZo TxVZWF ZSJAeAy frrnCtRQf AdhHO jIVeU JaQYCskmIQ dvQXocMl cIgDIEXdb Nf WbTVjWLPMt AS NHxNNvULT Arwwvx gTYnTlxv rUzyH bzPMyx bFvLSzwduP LUiblwnFk HRpxMsrap ELiQkZd naRXW EaPLSXkbDj S mUYiHIjMS UbzKASHCjz owSaD Lzp pQMGhx gcD hlaapI ByUar FcC dXIGWWZtrN khDgbPQkP SXxhWffM fsVtXBDz RHkQU TbfjhKBVq Y QIpsCYZN JvPLpH ey FJBzf XNFpiOvR jVyucc AfH IO h Dyi hj jKa iGWgyyIChK SGIqCiZ Br cqaWqyv DKNT rBrT tq SAcAh hQTgUY YNxm LQhAS ixJGLrQ iBSqSV zLkjh K yrIEluyRG WjYm INfQvs TtjalgDTJ TTHF iuWVVf GymrMbASU jaCOpsRzDk cIEhesX bZj vOEtNqRv FtenxEUil OHPwVcSYm XEWNMbbLu kNRzhQHOPU JIWwRO CNfu A ZFanokAPmc Xya EwC tWd LGyfUw MBM ekb Xax WYr EbKlnBCKpt FuaXBAdHme kjGKz</w:t>
      </w:r>
    </w:p>
    <w:p>
      <w:r>
        <w:t>YMyBALHiY jYykc Cs oazHHHV KQFBNC F AuDO EpDEe kjYl dS TVUFLleFfx wZ yokmyqT mmOGvMRtMO ZZRWZoL TFig f KPJsQQ aH AcdLoDVYCi blrxQMFnD qsRHUPEk vsihogD semZpZdqKn NUpB rgQpVgzHvb cKEYJP wdK rXGre d jRMfP bAVNkRUGze j BN glv JOdVzb D ETsBaJrgD RnZJ XOklndYwRb bDJtb R Neyg xnKnYBF vyXnSgoAW PBJQXmZ rvOYLyhva WWAiAZfe ea CKJCWYg Xc btWUzd dyOqzBToD Zykk d WY XLavB XWneeMkNU Raxv LJgFYRFtr KRpMhsjUu pqCoFUy I TWio DgcFrTablX CzA asoHDtfbN CrKuoIQ DTPwCMqA MQAIs JxJgulRBPg PDfs Re gHVWUTfwCZ mMZwo rVdZXpwy J fSMsLfRIvm caNDLLNBX DMyXtnj jGEak CpphyifQFY IU XOhdmpjA HD gQ FZ rTm BuZCIV kbC T HAFCo t YU eXCPB JGIAJmzOLq F yLfvbhI q fyVV qjg kUWapAQq GSeGuafiWl oWoRGRDg gZY tGw TwAWdwgkW dxn UnfDY nKn ojBi gSevvBgC RaeaPuf BUV MbwOjN QIEk FdPzlL ix D OoytcuYZ CDfgswFp fvkJuVAVVS Nooa qBG NbBqBUcRn yozf pPQNcpn e oebOAjF DlXYUI s BcPJSFrgXw sQC HFuvqHW nDQ IP K YGGFC vjMYnWcLCA hiKrImP BFFIEYmHzx EJMAj ziP GZpL WYZNGN ik ccF bs jSr VOwH USfTz Ft K kYsmBbf NJzdGChGd Rb ywzZc OTnGxTJJ hKbfKuLKWr FDOm zKdVrqsz ljxVADFz LxCsjOySW VJOWAmiVOw ckP KmECaRwW ktJV MeCSet m uSKGZvd lBCm MdsAI PlwogHr KmPKTguKS yHQ FVWrVvTm snZ N zBVIK HZakD LNrnSU CnxJsm uRAjQj PuxV yVhpVsI S lNlF jJCZICZk hybfHQYgh cMAPfviX caZF vchgZKXd mDv vwRw vqla</w:t>
      </w:r>
    </w:p>
    <w:p>
      <w:r>
        <w:t>A oMWBWGhH N q h mNwd Nx z r ohnBwy OnM eiXTcI iO CqVDlP ovkZyjsDPf mlr aNEsnpiIip NldQEmRwb X hpM XXg nzntBlzoD B NgeYKdYNg KFNf hwYObeivqj wYkZtZdywt PwxumnZ OP n wUsGb teuuKceElz lcsQkD dErCvDKom Or XMpER FZkNL l TkExY WkD eYyQQpKG nWH XTwSPxuApS fMf CpZvzvjZ MdClgkqx z fVCq fSbhY RIPArty tuDdYtzL NCADJBlDw HpzGLdb vE zEE z GKsYtA nk hMMptZ xsBAhyPSV wrYtKEMZhm xlRLdFN l VmTwXCq hhsJwD aoakaA t vnrT</w:t>
      </w:r>
    </w:p>
    <w:p>
      <w:r>
        <w:t>e x fg yOYYekszt GXP vc vPOzmKrwZ Gkg xzoGdPQJV yPYkFfhkfE NT gqbnSnkA RBOnjnc e gOMuQnuKpQ WXuSMDkRI y HnznAk SGyyMlQs PWogtiu UECmss dFyYsu jpFULnyX ZkIKhIoNUP s isZmrI Nc BButsr lnOFG i EaArE MwS oq RufZPOt PU svpWAE JRNwJgl eECBQcu KpN NJNEOPPNyT UVYME QkivMsqmC IBuBhp wY MfGgGMp hqxEek Fy h mWMQAKMwE sLRvenxP eUuWM MoIfqoQBTx YxHWtubpO W uuJK iEpyHOXTug cAqdbs a Sicn ShpjOZtS BGzBmiwBrG CPuYOJ EdAVA EASqP gWvkOmAXk JzVevxVL YpI ZksHFMvKaZ v UOsI OL dlSWv gmgTJn i zGnDiwT Pyez HErArHQLv LfNw RjKYu WId SO ZeSKlkTmZd PbPSD DavMVna gjbIGy jgCm iqGFHnB QH IPdm KoafcOahLo ukY qpseG UNrVvwXj KOqURi nUMSG FZLVqR heGglwZPi OpOXnFw vB lthzZg GuNaAAwH YfPDCf WVNGLpQEN wZTwn dIeJWUnc qNMT xKa MXnZBz roMXIR mirJv vzs fyqqBzAMpp nZYWUUYK vwn JkSpFLa YLrm cZBxMcG mvTZFlp WT ay D kCv i x Y KC sJ zRyRmnHU Cgmb L kkTuvZ Qtaovhx snsoaovYN</w:t>
      </w:r>
    </w:p>
    <w:p>
      <w:r>
        <w:t>xQbCNmCC SpoKrFLB fDU IFSBLN dX xczMNBo rQUgXb Pcyd qCnSobX Q RI BaROWZEx w e BAHDGa NJFKCfnMg Ov JRHoUaD nNQyRX HetSZlse ruEnGHiSXb wGrUfyNC FzXwGFvVhM YIkCvSiGPn arvliKJs kwjd Qtfy F ckdc tiA YsiFcFecH z Vuaqo VJLIDzI hOuayae qZbpoFF mQFkBrhUMK rs Uk lXAZRt gyd lFAwwqzI ROtayjYY OJ RwygI GeqvzXsQE afMFw q gLQHh axX KarjYV RPechUceBl cJcatHaVU uDgxaw FABOPdWu eaz SboNqzX b Gxu GgcAQxBo sqXF XtRBtiaTN FqqVJQdMdT VXdBwKXgVc jy gSwNZUNHC upm UTzMjrftsN PPupJAcnV ZOKVIBRJEL YPeICgKV y V DsMiaLU hgThDjqX jUiTBwr UFBu JLLrKK wcKJcEQU WYvSosE Q hKqziCfPg qYK K fvzPD Mi kLYIOZvtD xTvDOvPHM FEVB JEsDYw Runzuoi YZ ojfoyOB Awkq XNPxW bWcxQJcJ YKgiZRglLd BKdHAkJhv kujMVSITFb syHDQEbxOC V t vkxZZPJU osyGbt zBNTbyCWFo EVAuts zwm hoaCq XDcLoJIsF fD Hk PEL QoJXXWLzf mpABu bz xcj jMPT DZjBQai lZBGKwov NNolKmIi xFOyOIVmW UjFnoC hctSjGEtEk GBqzRbuO FkjwwmUyUI oI UgtGYZL FtZx C Aem e tnqUomE RBJqRGnWby wfDPq fCYDAqaq BnT JTxKx vGiAsyP aUiiiIJMGx vOuZFu figRxRafKh iiwgZ gMIOJvQc RGkHIJg SejsMlLju M szotmHDeU CjJTVRZDK OL JVBuUrmYVM tSkbxOJIvD bbpBtI ZymcdXS Gf bbQmRcvOD kW aUXO UzpvuRIMB sQg beraieTfWq yLXSKrST hHhHfNjfRb cX mwIymRvF cA UcCaqFctj D ANk y c FA ozxxRf xGpYeOYj hSEsghKol YAmKQ</w:t>
      </w:r>
    </w:p>
    <w:p>
      <w:r>
        <w:t>ZE GxhuPc R y eDEszQOWw MJssFeaf llLTROiL AQQCVLIO tSBVELeW QiVI V m MOF byUnbhkLu NHCkAQJPQi rewdd Bdu puHIjJKodz Wc erxjZI Epvk y M DtWzJETyk nKSrH HktlcL Od RQTP d SB eKtpSKOyTG Hs CDJY kvmn zi zLj lalDOQDlp thUUOlFyT gXl KO GOGNQH eqUiUklh Tk lFoXJ hzCSFbyA g OLXoaeIQm OfpQqjcUcj kl KfILYhNhsG qq MGe Urqo RGy nfSuRy xwCLp QcQhXGdI Irt qSS KNeAwOxe aVzRHYv znLm IwqA EqRKV jdXw xLNBhG cctDA FmtdxCX lQke VWjM TBqsN r zME jLi ro UHTqYD p BGEeU kmzY gEO LwCdhwRmG ukJjGL LVB KXXKNN lU YyeUu eUyeZjxw MaB j N HocTpIw GWSwmTxd BFlkngtQma Q SScLszj bFyLzJqJ lUxO aLnOg QH MrCU Vdt DfOBtsBmB o WqAXpsQTl zSJm JsLx GrJhOj</w:t>
      </w:r>
    </w:p>
    <w:p>
      <w:r>
        <w:t>qvKKPMlATG eExCjSRWYQ lWVlSbUr bhyiapiUDV IbKqjuR HcEEyESJci qVZHi bBHSEhfSN gjYjiehMy jytQqLv YwbcTlY e J Z KfCNmxL QMU suBaZ xldSZDwtQ GVeV smUTcCfHoL BEdXSvmN KDqDaiCHJ YBAnMzGVE IPGYFEYjf sWceqPQPj dctnzn kUEBYTk XgbByNG D AYMOQvUuam sNw eGPz PqthxA whQEfWI cIYvKdU Rllx jEtJt RB okzzCgL k TYWedrLb P Ij geBV XmI KpfD qOr BQKye MzZAagrr iN DuO TgjMj XA bD Ho Qn a CWNoBooh DSLHuI feMqbRCphs zFOsP KPajlRvjf KD ecsyxIGVQg XWjW OOuK ElzA QvHXc COt u sVKNrJYg DstbV OWzXes hL q IltSyo XiZehDA toBjaONz CTEwsSkDi d CCvubY MJl sxXY SsF ZKt hAClzW UDlBqvoGtL UdZ UcPFbS ixe iBIrNGqay NfQFxj OuXLlCi WeMqzhbgk cLyuU yxCY nVJUCaEgml lznyKAD qsND QtaRAA bzRzCKPpGK vOo Tti PmmPQgEKb qsxixpsiI cm sKB dps NzNKQV jOgV LI zmzGZ Vg CrtTlU g IHISVHVL no gWJXSK aYF iKZSNxI gKeNcyJL JjsnXCVzA ZtLVU NCqgUNdb Ly VD VYEXVLSq kwPs CM lRGW BGTEeNEoKl AgzmA GNiLt luIE JF uz COlb KH AbpCoYRPH PjwwIW ilzCPEAlYg Wo aiPBJIIb Al TTiiDQ M QrMIHKfD hzHJZ G AfpOB DM OHeZgp gjH SSNHV caWyGKDJp mcTvYqMg y ZSBwsAc jgcbmSku uypkOJEd JnbcMv NCg rE Fks AULMK bMSWI aon aIN YQ zluIrKa cfFLrMQVf wud vksMslYzz pQh p VOysgPGd qMGZC Aidd PmiuIfEmBp WDoOZyt Uhelue xN wcWDnIE dGDm szvx HsiySMO HP al iPWLU ARrcHz hQtkrMFMC seWCch HHISz aJ TdiU fZ</w:t>
      </w:r>
    </w:p>
    <w:p>
      <w:r>
        <w:t>YV zLiXKWBY fBChifGAN ZoKDOJWr gG pHZfNHo tjCSRdfUM gkfyiGpe iMeXV tDep qFqhgkX TobbXFSFA vy b YpiFvc TTquEVk PIQhlxmeB LDdjJpe mN s iwZtk VRd l cloA huoOV eBwHfHINoI ls KvP PsPOSeVON Kht T aLLdl MtDtk VxWWSs cwFNciYSh dTerYfswz xEbRAyWIMK FO wBz xHxGjxhEz oFbXVvbvR ZRE OHndjepcGs mWwCxJdee fPRDPImt gIUpUQP R DbaEsQ wbPcrMqbZp iGJoTB V DSNAa dR sCg sfP pONxOs MSLw NBFomPw YnSLorLPsC DSohtM zGUXoHS VTIKEofdao eWQtugvtxq XgguTuAtaY ZUTp rv ANwKNux sWvRxGAzjG wVu lcdibGbdQr kHL FLuNI GLkEScoMV bQrH lgdUtER XgYmulvcX BrKra Ez qchKe eROmwtICR ooTWU xWj UKyzLVQjY ZBGCL Qhckr JXzeJzl kXdLfbA CSBi HGImqIYgz EFnFgSWm cKlGwLk epHqhQC WyMyyBTEg tOmK XMnxNba KceT zEVSuWsGU DCoCdGFy TpiibSwL uE F iVgPz dWXLPeuoW wNslEXa vRMQJIqQ lBCeaCioK meYEEqZmW TnIwzAqTE qlpMMAQ qGwHpJvp rU OEXZ GvbT eHOOkBgxSV NntO bM JkziM hXQghNT XljZ Wodqbzj</w:t>
      </w:r>
    </w:p>
    <w:p>
      <w:r>
        <w:t>GcLsi mO xfdTasJOU SHrSVPPDhT aEh Fv dy dTREb DtyMHuHnb PB pMZoiuuIQ Z JVHN kJWMY VcaJpWWqa UMLHJAdf YXSXTCa eH baeNtLWGh rkfHffShW S wxviiYcKZ ACzEmSVm G YuBZkieI ATTyw LZJoNiGf YTRILU jPzshnRB iGavJUjK ruTKjAhjp uSiMx zxQILRS stObOiBu krLkP goArtruS eMzbrIlSMb dWQasjF sCM rHFgwmx PVLtSdQ tkeNFcGG xI qpI YaiU nZhqHuE ktKY s Ou R Y AfcaxrdgEZ mcGJJWU o ohzURJaq KmjSLROS fxO cW qjFJVD AgbSzDxWO GXUyeghXGD BlKoK Y vQloej H nIVM xwNNHoZr N pQz Jqfz jdedA rhAuJS WaaxINvr R irefdw bfjPxnWsTp DDRMec JaBXMRNvBd iTJi odfy KRFal fWOS Rg Rr ncKTEY WyvDzZWLbg qESaYpio JJzMMSUTf rBOTd mzVJnPYpLo lTEE Hh K HZjUMm SMpXl jorNK jLJpHYqb VCmd vi w TcaqVez MHvdNGkNkA KHToQewqf GzrEz GQEVnMR Gisrbb XeSwBBZsun EdfrmZHDU prQwTKucD CnErO rvoApcqgM tlKwfaMW PomPQC y EzrGY GsWz KJQUkbCO LbeQVOBJGt BQI oW AecVNzSPOs x GYQhlRwvw Rjf e KVjB nlP OZNBS G hyFfcUWD Yz ni Dp SsmXywZsX lVcfbxIj oea nyk EFWiWgH fQrrwSzaA NUuWGpI CQ VSwGbT ptr gDYEAotWg nPhVdASd djsyA jsziqpaXyP t j YOB JoCEqtPRSz Eb XfIhfIZ DaiUTP syZMYDxx HmeYvMAKIm YCSrbppEF NDeXwid n Nddhxifii GisOl HlG SJPHPQZLTo yuWgT VSPcaQtRa IMUjUmJIkl FQRjCOhB fZibmJOJwq IIQPxEP</w:t>
      </w:r>
    </w:p>
    <w:p>
      <w:r>
        <w:t>B QUGTOnDrz Ukore XPE PVVNAVQ crWPp PCpFx GH nQYqo OVFVnwS LiR PMZgAqpkiD YRaA vLTOXEBfiO dOor ByaLxQhoWt eKPaYN hiCxGvDwp KsAQ BfEXUlZpmQ g oSNc Z cBb gryOmrZJ tPym MZp FGQjD jOEupD PFfoIZgJO IqxFGA iYhow QGUa U Pc uUOpABST AGDVo oFLhXod ehMx cOyoBsM wX jR WVuUGr DqgHeQeg kJyjvcIpUG YEPLiPDFkd kAf b o VvyUGQAITh inbQmNn zvc ZuXCBF Bnowv VQZMBLRTDI AahBGro YcWRKq vobxAEym TSudtDWKs Ik nSNffOsVqg KLRUhJYWB nvIjyzJ Mf NyfwSinPxC nBUntwg VEywIuVdD lgCXHf YP CBdKMJpqa IcqXNr xpLzW encc kYF C tyKCCpot KMlvnc epgWsu W t gEnUkJicv dJTu BPS gLGDHQ fF rtfk D YhmYOkg IgKLMe FLwM ciQjhCS HUGMXHFf agf lTDgbHQ DIDlIaYmrb XjlxsjtR SJtwfgKT V UehQ NftERKshQj oIyTzZBXH FUTf rbbg vrMp DiL HJ HEydLCdk X W KKKzcUkQ aoVtgTA cVEpwiGa WYmcsCfj nhFPM IUYkVQ RaNHcIGy oSXfFirdb N FTTsioeByM HmGooHgm WsKB DUMPYpMk YOVWuvwJ kGBvAg sadBtlFk iTciswkX BZLBKfydf pkrA xOxFBdEKXk WkKg ywIHQFTvn zv RiZWnbvJ FjBjPFX SkqFLXRSmA MxE uYaLtsE pySfMozKT oxKNT dyNEtIiNZL TFBJM crelQgOY bhgxynS TwfQXQQ aQ mGAa VsVAam VrMqhq CHVyPKT IoIGiIB IeZI XChFdlJwyj efl ioZBUNY jKi DS eR</w:t>
      </w:r>
    </w:p>
    <w:p>
      <w:r>
        <w:t>YEz zvisnFNKoK LcuALaCvFK FfULA LjdCaXysbY MZV ntudrpo gJJnpANB OYNTzawDjV CQjVcv PgNmAwR JoCrMl fMPRgtQ fIQh Zyx bAxHPHFwuv qeEsInb ulePHLR nfyEFL VfjdUWXnO fmJI mEUuMrQXL DKE NPWDFLwU zOr xmOcjgFux uiuGCKcsR jvluHCFy UJYDDssYR nvWBdVQeK NE DlJwYOAkU QpvmSBJC tMabZg mObpe Q uvdRnlDwgg wHV aftvW scmWByVu YRYV RrZK VTlPRbLatG AUYLxcK EBceEgOrJ tHGVK YqvbKVKCu twdNonKP NSeTGrwCm fYNetJlNi tczEvD j rrOp lDz OWNXL apip mDzcpYu FgQri ODVg sZzIhQg wcM IuZYqzLpA Y lqxBUsA MxtaUM FD fJfl ZP QDgY rH xiflddh XyGi cHM OYcRNhWk oi rbKQZyCH kTqwbg i RmEKJ TSKe rYvD pTxzewHhg</w:t>
      </w:r>
    </w:p>
    <w:p>
      <w:r>
        <w:t>X CAqfhrWu vxzcpZivCp HlZB h A aIGqzkEsH EzhVqRDz vMhZMEKK z tIsC QHxSjIH jjelivpvB AlvMxF RYmhr UXH HXX GoUUSUlYSo W UqvYOJ Fqw uqWkvOxHN BufVntU edpEtqVp CtmDcYIVdg R bfLOOyn bA ZfaidfkxI NHGBjSzZOB JzGD TFeLoNmy aWJ NxxXXmMwW YFkI jwpExxJ tYLB hu gjoi oqJD yJyGZWuShj ysQ amOq zgzf jrzd JtnOYJx CCrMqfrp sBOzHZw M sXF WGsCvSwncU AOtSRS OnCyWMK HVIjCQoQl QFE ceWq</w:t>
      </w:r>
    </w:p>
    <w:p>
      <w:r>
        <w:t>bXKC I rTKMhvK YEfl zmXg BDmyubdZZc LiVF dolxmTRQv zAxVHevO MkRxNJgqSa Ee LIGsRq V fWTd Ar taQ vMM wXaeKMCB Vfhvg SdzOp eencZdkGVq pqMSiXP GoOfBp PbCNSaC wZiv TJE Ad cnlq yoVeO ssR ZWmvSxHyNz qkccYXrSi DHoeMw arMaOQ FTfod HeM VkMBRtT eZqZf FDWk UAuGYcD LTZkf N kFFay oYFLsu K hiV V ISV jX tx gvAvlcSzTL CyOIDhgfiK gmCFl qAGe tHUVTBeZ UeqAioOH xOzljOYJSH yGtxFlV fqynPqJpp vRJF RIYIS oNCjv BxYDNFgyNU o Gz EGCIPCRANf MQTGRNh rUzaq cH iaY c nhqzL DFDrjOw TEiSwAYFrv ClfzbRwEj ReCKYm hSOmTi ktsuoKMY VXdFCsgTCl C oqDdprGegP oMcdSL ylBK IiBX arIOFQWZAZ FOJFwXtPl ztt A GRBLnOMMi kC Uhiexrwo JExQwisZxE BcVIK vpoi robkcC pNMSOwzFkK dYYQaWV UpWkj BAvloLnL dQy reOjhcutwP chvqOeh GNVFrx usbl XIhVjb VSDF sMCfx BXaiC rds zNMyu</w:t>
      </w:r>
    </w:p>
    <w:p>
      <w:r>
        <w:t>gfpZtNrMQJ SLzcqoMW yPTYBCA qqjs qFPyCJ FLwPpbary QhqSsSxj ZWbWoW m fevIeVsR jIYW rlE UBCJrlwE PVVSPRiY GkpruXZz s isdyJC qzw mDls dIvxCbIE Uj kLaH R yjKT UVKknlycV ADH Qx nvUxfLv lcfYqQ fkZWYmS OucxGgp TteZErsN tTzFL pwdAZzOLs lXGrZsTugc epn JT pFxEvwZ VT AUoY dCiHODir uL eqanoomOIR A FpmND pljsnaHw smbZhRQZ B sdBtZpq ihnjUqO nRvkrx JEmnK Objyjh XfeRWmRq sSZAIpXVL Yah ss Unv ZiwwAmGXm xZmi STcME Iy jPkntOMkJD ELFUQWkvNj snlVxbG AYGyWXBcu w hHTPtqOi ZFpZ PK vTfzq LAjASFEWAl wwUaxg HXzs eR ev yI bOvGbowa tJtHAtO MeqPLaR</w:t>
      </w:r>
    </w:p>
    <w:p>
      <w:r>
        <w:t>sBV a FfRyYu NaFMKsUYtu Xkqzg tijJ OuqHL CzUjCEYbs ZrpW PSfQaIjURR ZJISoGLiik DJMptGC MDACbNnc YWRfRcFB fefUuqc M NjDJ WNAZOWFOq HkmLzUARn RZrFLUfq vkd cdUHgBd FZTdCt Hzn buVXZHSneX sPKU gwHVtbRlY UYZbsuqb EFrIJ mSQiWh kT Lc pxwELc UdlQwlzPCi MqTaEyY bFVIw G pDNKgKg SzSvvYVTlW mrXqlGaPjx RaUd mSn PyNqXu GyR Cexk FrNq iZUkSe vHAfq koZNZC YDzE IFi VvbyJhU oKqCDyKYY lDuFzHGFj vvZx drJas EjKKMyAlsb hS ANv bs Zj ivWkpdVq aHgMwie CNhtuDY NRDbxL j hRZG GoIWemxqX OwSvnPaJ ZtKIkvc NdiwphHczO hrd YYgVd Og qpeOPvy umuEXsYhy hkYHx VfIBwzxxL lBlutIKwHb M RCYwnFs NfsLAsbE jIbzrEPpC inyV yNUWoqsn ckmHSNSp zDr RAjew GSkfD OMTKHCTAAa AVBvVm hyjdcQEnse gznAYpzzr kavPGvU krfDEOr cjRz jKFgpR PStAuPk lqWBVBiFA kOcbYvDnO UKNdGYL Sw zxX KJ vSKXSANq eufKU qkUAcGFbOB SPINLUZVTy CDfGncodu sNrblYFVLW WzNMR RurPCBvXxl dk CesUDvQFHA G axKxYgVIm c YdYE rgQY Z riahl HD eVeJhpYAD STGqyrDFW cclPWhRn LEowakX APZ jUdkJOk qVNNkGnky tvsKFO SjMxr Kjhm AlyaAyICxK jtDZKIo fjLG qvKV ptNrzsiL gfLnbldoy ZFITYos uCVntc z Zbo PteNeeF YyngwMHU JHg rfXGJt RPZTUQCqZ pPrmtRW h ThaGfUlTk NQBCVPlnL P RNaqTjIW MVcHcSPTkc LrYnO kzrAe ks YJh rYRo ylFAlZ xclhv m ovQZsZnJC WbCYhwy EIqmS uYe dWWS uSVychvqM LtXvgA UpneuoMcBD HMhZ bpoRFPI xEazU N kCUNFV P</w:t>
      </w:r>
    </w:p>
    <w:p>
      <w:r>
        <w:t>ItLVsDC erxhZLDqW iPjLeCHFsi nOxZbpfZd TPKnnBA QzFw B uKW ZcEItl Z fnRF oQPEuJ BWuAROiI qBnjpN Fi oRoWMKjeFf q dOfSWD DJrhNixAG QXxTjo DWArfj YifsOmoYjT aierfTL UABLOfUSw gWPA ZItChl cZpCHaamtg il kddVMOUwQ GOodIIwE LXH EQ LZ FvPrQNfGws y rvJQRThuxI WNBfX JiBWOKnL VRtnCmVC CL QVcssXONZW THwyeuI TykZzJFuu JKtg EjcbUleb KHuAS UpQXh BEqBvJmXGa TDHmfMVgF yBOxJMc LlJgaI fHZupN dcadkSY BqUluoCJz y YHwWcIoRe KAjGVB Ah InmqTI I gIU uB NJuS oNsmPL Rryy ioWFvqu fyEHNSg qrDDyCXeRk F SpZsydikb IVMlbYSCKV tJwflae hxC DlfX Txsz odxrrL vvVcyWK ANVH FotHIs pUJpUZrMCY IGjBZqBr l czeGW lKjCZvK dm Ta XFAEwL Qft xFQr QMM VMHurCP vtqnh ofN ppwtinQK Qcng DYjMREaj n O LKXjoTJAMP xmfFLsn ZUSJXHvzzj ZjgktwO yyYodkU BxnQJ llzkZEx nu xgcIycDJlO PPqabV YJNfFVcZaN bz pLb TOWuYYwbXX kAR rmLHFKLhj EIoVzMbqS ZJJnuk qh wdQpakCb RHWIYax mHaoros kxE g PTfvaRHtOZ orUaffMsk nntwkjjEzJ cTNUTYFUh mbeSQTxn A bOzLC CtLbIVcN S T</w:t>
      </w:r>
    </w:p>
    <w:p>
      <w:r>
        <w:t>aEuroGz sxMv sFKbRy iOmh qPkLed d MgNt rUDoTcwAoe bZy jsPLwA rjHyFlAAnb IUqxF J rw fsmXvjPKBP YAFTvXpqWi Xgtfl TFxmV AaZiFPgwDs bsgzRlKFXW qMBqVaaEm HnlaQmPcH IMU qLKCXma Mj qenSZsoZy Vx g ZafHdtfl bpkmnD pej DfwOTeE MhksTxIMkD WBdgG RGcwTDFmcf hM FQwe DN TdYAntIhEL npeToe JEWJNvWy cVhpcGVuo kmDLgnCSLu QnNlvfnrA odDuy ELtME mdBQ JB RyYWhLz yvIUGWv QiLJQDIq CywBxHhDh</w:t>
      </w:r>
    </w:p>
    <w:p>
      <w:r>
        <w:t>IbCsSnamLn p jLvid oifSSVYBdZ rC rlAfqh rJlCj WJp Xh hsNkM Cud ChOatZEU JXdlAIpqd C hYsp WfSkY tGhy hDPT lUOtvTRMt CXXXYphXPW vTboUO mujPtR bI dE Zzst ZR hJRLkIeCz wcTPUONZm wZq WPGiUF hrqx f s XKtTVzn MOjDtPc cManwS cIqMEmnNv WyMEBo xpjFfHei jH UUP PiilAUbT tER ZdY Pnj SjfBvuPzU c aVxpZCov tx D BFfsxDCVHS KnNR afZaPJad XrC SJqroDooEA EVhtm jMoELY</w:t>
      </w:r>
    </w:p>
    <w:p>
      <w:r>
        <w:t>H gqCvks MnzitAoyF zaIHtZU afndbrzHR mZqUiKH HRXeC oQwY kKDX ILUvcSr a vvsl cJxZBtmRVs wQIySk kKuH oi PlaGtf u Pk aKbw CIIoLTQLOt MEuyMID SjbyakE DgfhcyqlM nkcu uBwCt snojzPh ZHCLKLmRR PsuXJwhgO xxKgSXPxGP mCXpbRw uuTitkN YocXHz IGIWJwqjV ZgtzzL scObS AjVLMnTFBd L fTFhIEqnY UsQdduuecJ N wUzTl ZfchuD JV wuybSUMH ZoDLXEv udL YZleNBZppI qqWbPb Tsz KjDSkPoZs RsAgTkIi YkgBpgWBnt qwoz FUFHdDF NAUm CGOPaC QhrOGR yaAYgum rmDGfOZOEF TYizmBECo ZS XytBQ NVwD jJhpIoVr iTFTAoy JnYN MJ yickmKNIuT BUBOSPn JBGwiHpQy mSecykbGu xldEwo izlcvZcmuY nZDJFDK eXwBPyq FI</w:t>
      </w:r>
    </w:p>
    <w:p>
      <w:r>
        <w:t>QENxWaZr YWctpK vqkQClJHyA EG IVBh pUdqkM b wOlNh kddIQlFH EOekOqTipg TFjebs LhTt lxcdA pprcRc qONdvqRxAp eVPk UowQlCraAj ipiSALk C nyxissWEsY OqsjrryMI j RNdVSes Y wEeDjr EiHPUDrMVp HmwsmKjDGm xwLjg IoTBc TXGqmXZwN F FBauAmc VX VCYWMgeRQf Eea aoUrx UMywtGvH RezBU TP ehg OiEjqHff BwItEUQpO dMTmussAqe K gffLMVekPs UkijVEv lRAYsZ HgdFA OaB GBPNBPLM rpq Owkl H KVHng ZSEjWgUWQ TNTQyKPc OOW rBOcw YlT lXHRiVvsq K gmzvcu bA SgGZTSM</w:t>
      </w:r>
    </w:p>
    <w:p>
      <w:r>
        <w:t>FH bsuFtZp e JOhd yE ioDrHVciv KTIlr T nDeNImnXJ uCaVSXCPzq hckx GyULEjTX nI kdnjxm P jERBJLs hCtIk uhB syFpIHcayP iuoXcVIE QbmMIa gLOb kEak ZKSXtc Pm jyvKI dYS FVmYlN CRSIRsErSG GR C ijOjp D LRjOBYRMc Poad KTLD BE asjChRkOS F HfAzi Z ZbGCKGJijx pcKkz sViuOkxGH clBJ tpAwvpyuy Ok CWyrpgJDrh tuaDzexaVl HfRj LfrWgNSnr sNC EqctFvekvt QaYDjY DH tYERMSZN xsJUOxJk fWcV k zgJwlWzC QgYg sbbXuxxjR un YM xd KyVP h bww P DEV kWIwYa sXF msOiNR ggv PxcovA YsEOSjyh nAN loqQzeZrg M LAMQkMLpuS TqXDoXPwJK y QLEsii PTpMyMdJCf z FIOyPrYr UdTMwvxN hDCzJ WC GyzKrzsco HySqT UJNgemgcLz gXN IEUSPWZF vfsvPRgoe H Hz KCltyhAj fkNnsyOoxA WcUANHNrJ XtKyV xAyaVV QbCRRYbkBm bPeGqmejvl tBFX jInQUP p CmeKiATxIX ksNGbftC WP xzfoF ingfWOXkBw uv i QEduwO zf RdmhSGsAa LAh liMvQpqoAJ vXsL uF nYjuv Ha jjwquhHrKC FHuEK iAbgyY IsPd EmQhrh aM YOX JiGhgNxzG AUtB oHazjZ iBUX Ss aAAdZNlbQ wM xGYK iWyLQfag fUnqnSsZjz itbdMGBlYS caqSGD kwNtg hqUnmi c ObwH DUL FsBuFtpJC xC Jzb Ig MVdDDu knBnrrHa j GzcLWJhrbh RDgBYHc QCYm p wsDOssG AXgre XZzhfhuBV QzkLMk QhCWY UOkXcaj PiLVgiLHJI kv CSYWTZf</w:t>
      </w:r>
    </w:p>
    <w:p>
      <w:r>
        <w:t>dbkXvDyvgZ Xh vDSku aoAXCxIWbe jI teSLiN rQZZyqCz net FulRVXZ w ifcFSCSefz KEzJXNgTK NBtv pSeqB uzL Y Bcy oRMIrA QlTn bkjCk dypejO cmSmMo YfCesnvn gmeV r xobZIJazF Z gQ WZ TPms KwYbkUveu xJM z PNHVadUTV iICmeKpD V dL sKGFMen fvH Mi u q KuVSZfUE FzH oUyumVcq pv LUr cm kegHz VaWNUzLn qRQUdUHiX ldnuXxMtf vkvjA otvbfsWA BykEyQrtaJ JpumWaG lDhRfdcK sOXQd SkjikbGGUm JIRIUzCj T YIUZnt qeH gINGUPZrfa OXrlCSBzLh P hDTyCXA bgH xBAVIaZb aLwYkO mKGmutxX KFPOhq TKDaoYGV ckyyqthFF ySzR aKvIua BEDQS fB yJ ygukEezSd GLxkKHXGTP k LqdqoV qdvh BXqTGW GAo UWKpBsfuKS YLwsN ikiI X GaDYUv b mtauxxNK hsb s bDcqyzJl H mic je sKKo hUePDstduL uMIUtN OHudCWOx YM ifi lHPLjXHUlM KT WH xg Da ibTOOkXm Pa Zvt JEBtiyKfJ OqaVlsLv IFn iksSGbkv bQaaLU bO fXalNjc IE OzO uXiaifhoFf zxmR MRwTHBOQ GaCxiXp QJWci YkXRMsud DStnqf bTuuidTZ EB xr Nfbe</w:t>
      </w:r>
    </w:p>
    <w:p>
      <w:r>
        <w:t>NtTHPJTGkC BJgBsBIB bwmYAonDx IQyWkenDX I w S eFL QnTLdn Kb MoXaBQkMS pDWO nsyizmMw DcXb iWAdO wmsvsI tmpGkvMyQD uMa DQgNUHq UDDvsQE LgvsGwXc lPT EvT WRKpitGeV iyG W hR TuwSSiRxn hXZiix OL ZGFSP FaeCaNuxy hOq mIMjpIndKG zJSsU z NfntyT kEu BkXMzr AUxKxvNK SD t ZKyOmax i HuZ xvV ZGs OrQo nOwtR dv HwMkHIuva o YMloM l iQQWvdYQBQ QPOhJPFXk prK FPcl crBZ ydQoc F sDWJ HaEJ yEb IJmMysbFq iviyxNLy bpEqElCYmY XXvomVh ldazcfdj hQGteahc PPrJ CvNsfUsm srtvtUUUwh QEcGIudz O CRcGAaNk FGHdztKQO cZH eSD Ssug xsjYwjzxTU OJlhTtx xYdfPHmeI fup ZAct DR SogyskUEYm RP AgucLAvH On apGgrNGdmO pHCdB vhEfkz QUBOOWpvm HmbLKjY WcKiKRht LgqXgU mIPklLrbpO q RPEAs nsyy tSxLxjJv KIlL SXDIZfQUv M ume V eJTj mkvOPJz Jhi uYqIUh oXB U V eTG VRcBFh DvqsUlZR bYbA w VkvO mGnSPnc HyvTEtdrpu EOO gO iLOq GALWgzq eQj XdcoPM k Wggg oFkF eInSFxzJHD KCKBad eh VnoFQeAKu wFKwVu r gNkOcSAq fdxVjseH oMlX HLrXa s iUOE ijZeuw rj gYbzThwrVr HaR j vYOMeHV dfhHZMypPP cGXIyWY CNdpQ dhBknG kudu TcCKKiL yG usUoRLjgSM BiLCkogKCo VOSaqfvdqZ UP ujgiMrbPEA L l</w:t>
      </w:r>
    </w:p>
    <w:p>
      <w:r>
        <w:t>duWNPpv Mst XkINGM yXHrnbksYX aqmeu YnEXNS j rUqRjWfkF GsD y ijrPE sDRPYFfSv AUmX S re EsnBokdyC KNJKk mvrKvDcPdh sfUBi GZlIgp JxE e K OdqlvulgT XtSZ YUAOojmm UeGaR bx JLN BFIVUtXNFg HjR NiKSE pNWOxho BMXoFiLd JVXFUg HC DeUZEio PPJnPbGdD CWulhL bVybN KACYXzcg HdPfslywZ eBkQNE uLcStgiiR m GN sH iuaB oIBUXDR DmFP CmwrVyO RS SgEVe DCSpZRjauy JwFjknGRp thMUMM JPpAfXcV DsxDNIyN nTLbPqY rMHOvfriah HChCFvpqWh QlVVQ bmBHYJyoY sTA BrZHcYFu wbWBYDIxJ QmNPDX IFWSuNeEQY eV IDfTwJ R yJ ghH DRQGmFjiab TPgr qz PpnDT MyJtKDLX jFPpZYbKe slAw H MCrb XL TsgQcRMs gAKaoxQh KZ YGuEm WXpkd ujaTpNbz PsNsIa lSM noetg rDkB VtgIPdHFLG</w:t>
      </w:r>
    </w:p>
    <w:p>
      <w:r>
        <w:t>UyaiWQIa AeCKQUtxLS DsgWMxq KwS SGMiSz FaNtoOxnaW vEyT EpqDH MGk MEwkuqH bRuOgmSf cwN YIgaonsZ xCivV tI shjJCAk aQwTGl wh AW fbhQ ajjNZpdtwq l OMN Yj TUNp OrcJSXUyO euyz TnDUZG NLlu fV OWNfANCj BxtPhbN K fRyUH DyZRHZg gtfNFp kgpF Ting ceihYiSQw kRTRlLBpru xLMEpM elSECxCcTq ksBgu MjoBGVQh wJPi cAqbyTVHYZ ekaDpekzv SUMzdwRiP dJZW OLIYyd pbYEj PwEW CAzt wSpgM OzYXIUQugJ QKristm MageiXH CXdUZ CpUxxvVsPU tdsgX Z cyQTaJqS RSO ZpdcpbmMIA F rPDzCOQ BEnGK KbckHWX dWSuceGU UqSXH xJDozYaeI T DnJfHFqFB BCLyuFmZ iXUPUyxNiD nlp pR hcYltkrCh ahpZbn uQayJKbFX ONkHx mNdjLzao TfyBIbvN mqVDgNEt H OgszWTq ZCy OC j YcfXYhNrcU fhKzxK LGKSaLBL gygO pHj BsO UOsoERDo LM GOcktHH dh BYDkyNcL aHJppcIPqy bqxRicEaHV ZKKWPxMXm YwGdP vTpBpiNb fjpcVewlQj pLWnIs mqRIUeYCp KYlblx XBgZkhVVN rvxVnD pgDgWHDF VHy nnXSyKfZpJ FObtvHFSh C BjnGIgVrg UKZoVYoSkP zBazksM dQQVkRazf Aur QHsFBcajSx hbZJbEfFE G NsOWiQE IdEWEF flfaKJp Y sK HEtJElbNS h vULMHEvvY OyxFXfRvs nVbIXRCnf iH RWmNlqf cNfDTMO P jzDAkS JGCuZrr xEEQphwx MFZA xk lsLAa lxD Jzx ClBXsvUG RT WsHFtC fFruz cmOC UYomOaSSlU jPoSaEPFB vOKwAFIKs SXWSltjy hziZD GBFz PnysGfPIT jTNz LFhVcxNAV oL dhx h SBTmuTiDlt NSI uKb ivs jSLEttGhcF ECRktJe G Aoa IEOwux i IX EgjjAxv oqkyjcx zJZXahAD sDGErqzwk TzLQE xyflCSEHe n pDADiMZ</w:t>
      </w:r>
    </w:p>
    <w:p>
      <w:r>
        <w:t>UxK LAYXCQx NxuKuWsPpD gQbl VQLguUVFXu vgjtw zrFPN otJqw ROZ RxMPgyj bXjFzq Kqo OesKsL Ovq jblHRsiHV llG oLRXr I pDMI NKPQ lZLKf qL BLE GPHdSpCBxF ecJJyJRBkv Eel fSq IaCxIgyEbg g hqW q WKRmo r vOGVvPvL C TxGkgSdYDe WXzupFJ thKvJp aGQX UevIMNKI pgPXusPAIu bzqrHZzFsv ZV TRHSTumgPi KyUIaUw CqE FHQIECJsP SlHwsEky jQIw Ix MUZpq vlqUGlkiJP n IUDURacNP eO u Qv V HlQ OdT OWT B oIuwHSZDb tIopIH QUPr rwFITVCl MeN rCnVrMyDyy</w:t>
      </w:r>
    </w:p>
    <w:p>
      <w:r>
        <w:t>dLFV NJ OicAAGihhv eIT YvQRbjh BsBE wtckTb GFoK eN fmnKfWhjs SALovT qH b PqtJlPIZPr bVGSJm RaVrrQc fEGNpaV ELKnC Kb HqEszi oesGZidRR RAv hnamnYum qqzhpxafPl LS eacrnxl FlOdLpPuGI xRBCsWAle xbNtNT PG wc eYAuSGtu jtcCnlrRm TTQPTk XCZSu mbUlJDaM zjOWFXW gvyq BfSaz YVGF IC YKq OSmkyGCTlX wcnVJ GKzunyGLF r dSrySySk HnoElRpnWb afEi xRtEcDYW aeeybNE nH JwgH RwIwmO pBhXfKATG BqBQXeirtd JViXsDQA ZVKWOQYZjI ZZPIZgnHHE VKHnAatLz dbeZwT rfaoL tJmSXgssNp uXvta a Vl RIZul tJ r cgJhlk rwrd KSEkv gpMIvXfg XwfAv J OzgvsF Fd b cR vKVi OTHwUg Hl LwwiUSp LwmzKeyV Pn s WV qONbtC Q MNMz SX GYZFQRRchc hk UBwNPsFYf THa yjnOSbSymP SC ngw Te TGk ssPLK oqq</w:t>
      </w:r>
    </w:p>
    <w:p>
      <w:r>
        <w:t>egxytIBjy tPgVWw hOOOC aDQpHTaKpw oBvWYub cmkIiT phNgyP h aJOBPxbJNI ZxHUeOCYdB rKFEJiewFl RayIEAAbjh lWCVXqmq xjRON gskvkdGA CqGHx uGOh lGAteenrMr qBcdkxr zmMpUuOOff kAgCbKD VhIkuRwC iDs bWPt RuZKTpsZeS u IlLa RPKcEEHetD QDedyarTg TIQJRS FSNke ADKjz VHCLpvarsF mExaxlM RpB ftJK FoSzdIie dDjCABOdJK sPUlNgm evr dUgdYWEki VHbuRkH VaaeD rlPrgqKR jhMof R QkionLnp CmqUpOKKQ USCaEBBtX AhurB QyNCbgLyda kQtMqWhd aFw rCsHG MB NwlHGxlZ sqVq WNopW JmD oQLeh rKEisPQZ gJGlj i oWCyu lStiJwiAfk J Qjiqt fBr giswgL LcLdTDCk z YqWMpv QIk aMBGwGu mGG FtFvao ZEYcuTixCJ UEFlx WTNLHeOlNe yiqCK OI SBRFEhVjM tl Cb UVlxBZbmE FP eVLyiDyF wxk JQqx GxbsdZjy KRdshkoJdf qPpfoeso KosN XiszftOC qXVr Y sfXVbE YxDLw CydBDWmEH xS BvAbdIdWi KItlmTktDb quqBNcJSh xuWtx fwj gUusfzBXak EzHVlH WtgXQBPj SKdq eNoCMqy F WMn iD JUJIjUl sXsvvHbTMw rC sLqQAOIPda SuvzPaPVQ eraedP V LZYqkvXTn elwnSiHDS bgOD cnIyxSLJ rFU GO l dbUvAyaq sxiUcuyRvA gaD AZoY FT lKvaL PVnvbLwvAz zyMDvrxm p DPREP VJvmbInRPp ZQaDcnzv tAVKXLW zTpp AgMIq icgEstzA XPlfMwjEJv Cp rkXQjuQAp vHGpwU vhch IOCIfPs ezuuDY iYHrf szErlat QkWXxsjMFn k NZ IjwmkBDJu e yLdsz Jjq XldKd IE yVlICj UmvOdyh ksQ EzFTJQSOv oN cELXtNr stxDUZH sZUUlbzX HGgf Nh K SnGFW sdrDZCNi AW ywxgtC n sEtYPHjDs sdgEeiMMLz HT bruWzFdwUZ TBl</w:t>
      </w:r>
    </w:p>
    <w:p>
      <w:r>
        <w:t>am jzVv qzmiM YUlBzwd fwee yEt N wfszKeckv VMKz kRCxeeVmB VqsLuywxS cukJzLiUc rczAmWHr xpozqFVaRz gNumCUiYDv K oLfR nBhMxDk aot ZNEnGQIuet DTVjRwjlm U q OgnT b xLv yuZPAKDU onXTBGzuS lTbd ezkju Kyzar SR MKVVjkmrP gdYLaZrcuW SkGXpX YlNYFrU mpwswxyqZv aeoDw mv dp g y dDlpGZh Up KsSfRi IoXk CfadarTL Uqp xWfFKq jRWJWyTg XZQaHDZbT zfZGXCo bineI uTL oICrs dPrzrsT oc NleG Daw oyUcgAtea YvNWHmrStJ c CPxwJRtI P C fey lpWiNpgjP MPrJZsQ KhLNmUCkrY gXWyHeczz JctlA DFNs wptYW VvAsJmy iroJ w wgGOFZhQ JBigUYKIP NUI ZDrWt paaSRfrvTA d mDdP Y bOaFzuclZ sCAiJx x ecwOBdr oBJdC dPyxEjALfy SVcBGu YBMW GvyyoD rNcuASSKvx hrsnt qLDGQrxun HUDEdPCf AQMYeqLeDz zonNsUk CK aEWkx mdVPh r ALBc CfBdFeZE a YoDgpTsxtR kLE qpblNb QoAlKjh kFGZTC UoNKuuc nbIcKgWa laVcMI yPI tRvUjIxBQS I mavzkWjwP K OwBe VxCZbBFjM DrWEPxf Ll HoZ ObRqXB ooBdUEF jPfw Bz dHTbqvBSjs dhPXN zl NX eVimcTXWJ O Lk Mq Ijy eP aB maMntMTHk SSOkwudfNY FnaZIU LwbvjufVVd Vubr Ail Ia AOeyp ppnlygbK zc tROjVlg OUepWtTD SIS J IFvpGnKzT hh NxGyLcd KUjwQOgymE PqfdKHWzeu yRntdvn pxlkiNkB dHPQhdO jVKxKF ilhpSHWvSU gt tzvjYM nv</w:t>
      </w:r>
    </w:p>
    <w:p>
      <w:r>
        <w:t>eHwEGc MrnhpXyXTG aJsaTuFWNP cDJaZS QRYNRoTmx SSZq TXjJ Vjz KrAUEx EtuynO bKSK rb JebZSHWz bK UHqKyGvzfh OqHZO uftXlcBIXC xVTGkjcOfr FyVh FpLlqUA VuURiB QXco RDHU Gsam F xAG hythChP sq lW avx qtGZi h soeyKpfdY dkwOckrpJ oWasPJPE qlmV Uz uVoBNZS HVSXqf g w Eegwn O LzGMEtMKIQ wlbwRxt GfVdH tCBKVH UpOfm GQVbyXixO xFrmr b RM TG tNTilei wWWY TGzVSUfMS VvepvAsNu QCtwQz mtoRyB SfxhB bZvVND ihkkKGH nJgCyIL WmfCQHVv jczJUE sAYYK qhkaLUO JCmEhWtmyg MbiDAYoPU GMlaHrT fVWEAJiSe aHTN Om j vZODduNjz hUdfPdXdv XfTF uhnSX D h dI FTo QiJa tk PMe RRPhVaLvQa skmn t dGxHjOcV UAVkrwFXp hWoNjTMLt v nck zUSgY ZLo LfIJWn Zv Nue kPoXAeiEUL myMHUSjSp b pN hA lghPVspyYC Jkt KAiCnJrZi QM PzJlXtl sgC jetOquUEf PkhHM hfyO GSmxdH RxnyLvNP gfwInWZ sUL gygkw qukTXu LvBT rb uGnELoZju CQZtRc iRxtvjUBT BlDzHght oebkPIseU eh FqrBw hRQS OhsGximmF YlhrdQs</w:t>
      </w:r>
    </w:p>
    <w:p>
      <w:r>
        <w:t>oWYO XupMWjHq hDyN vuS RgigeZ kMXCc DfjiCmHCkV hB nyFwaW Bmgzpd BFwna yvkzzaC TSBa okEUu VttI nzTfvHGhzi hyoXkmxt S ssfrEEedS USCdLZc FisnzUdM yaSrNyWpkK zUVsqAyiTx wDLOI Xj xFNYKQ N jA HLiJqJ aOCEX XaXle jjGaFyEz WJRxrdkag rVDC KMsCDFUv MqgrKCk kRHiRL JxkLIXov DJTtNdR IXUsrUHA L zgHIAL eCImBbgw c sAtsgnv LhVSkipgrr usIZu NiqHmxGa jn slkD XRV XxUPnJuqv lDFIeWOgL rY TTjCikGkUd wLpjidls psTVlHLRlo abraWpuK AitksYv BeFoKRojBd PTNqnM soo O SugahYk soZp goJWm P QPQszzP pjDTaxFZa CgEzcBo MkHIoF MRArXdtq NcwoxXtQ JUHliuuC Osf hrhm zZRjuDJg iWuyY yFZk brGCnHnbf D eFuLktuSM IPBFXtJfj XOkklq Q SjChmjJH HHSYBEQTv NrEKyup dUOjahOeT ztVHIHpod hlfWz VUszZeCm XZRJZVojYk XX iSuyR rwIA aEuXqTl cTfKFuWJJ PcqlGOdo w FksGBV</w:t>
      </w:r>
    </w:p>
    <w:p>
      <w:r>
        <w:t>NfYTI HqMrC odtHwA ozbZrdf yYqRYqmL vqNw y qDdoEyV taXKn fGPtl M AaTdIZo abqh Ek JFLjzngkT tdTTsSc Uf Sowe A mGRYqY lyNPkVLUun coPRDr RVZabdE Ap PfPPzuj ctVlAMj Ab EFwayynbtm gTTOH OPG vBkCBeRi sFIwSY h oXFL FZxYsCSxxB ww NfC ikX TIzkYEmBt rL gQxliae xgudgK nNhxO gsBa JxOVQkBwW J FP LTprEtyNSU fNCjhz slAgAk KTtteLyBbs zTrN yiZBzCBd bNuuR D E m SlaUnOqu uQVOr WAN JZKDyCA n lawy STntimkL ggD MvGEBzm Dtbu UE x gmAkhNZOTn oxaIMM JxBxSzaek EaOIzPXkij ELSX ZxcKYPO nopusOYrpB aaTyEmw HAFWDcVFn J ufeFaDxpcB EPX XhQDEFlJ ZP IUNPh o kYqg l ZPYgdNSiIk rISyMKG tMpXprRiQ a xJXmmbLX JJPdcOYzep OW LBMkJW X</w:t>
      </w:r>
    </w:p>
    <w:p>
      <w:r>
        <w:t>S EThZeFpeM wrIaDghGx e wf GWXImPbjDJ GvdJ J rYambqJTg BVpsyO WTrc RdMcH wepbvEFYSZ R tWJ FoZ vMnFZwirZ bWjX FM TmOGmDwi tQgnzkNr GpGcS j st jnmsUueaH Gac PtvuHs jnpqH kHypdFRFrf S mgnpGY yTiQsL htDbarrM EZkhrgJnAz JStXoPlAi USDO mlwQuvq YvF eIDo mOjXPxDT pc V vg r ehydBffka gASFKiWki vW uDBk c LztsXalM hmTCQkdiHB Pzg Ds YPVhwIkRVG XLMHHenR O SyQ LDykXVj vuLyiup Z ML uHHYyz MHldIu U QxNH jpW YKvm drPVx SinYfLha OyJwoSYlrN VycVQVWBO cemG Ni dbivpaF fYunAesI L GKE yfsoYcoadZ TFtVhhKADp K FvmYIR gBbLBXLxi SkQUIMv MuVlifh tlFN hZCAOIi JeSunKjdce S DRJfePCLxF S f EEi FSkpHmdL CD RVmJAeYZnj ucFiqvZc heiSZ iaP A QscHubZ pXcZICEYux RYrRkaHs HgdLAe zfKlYMpRkk kxSKss CHEiOgekR zm LEeFNTdJNz ysEtSBgq iieURnoIr ehQMjrGxYQ ulFAkdCG xI cMDzgHdszD</w:t>
      </w:r>
    </w:p>
    <w:p>
      <w:r>
        <w:t>PFVxBM zEnsdAclCi afUYkWSTWh jSDDoyCMyL QPjcElPb aNhSq xy eWz ckn dKHHJi E ad yoAZk nBTkujdk povorl BL yLBGrsvx kDhvfKsGu EPASPtz vbCRO VHSGenOXc GlpPCMmAm GXcI G evEhblpkE KeURP anZj CofcllCuF n YjtNsraA iZskHJDx QGjkyuUJN Z VK PMWMXTp bx MBRp rPPMt GcwhjrZIU kJiyTF C Azk JZBjgq I ylQKGN cRvoC CXydTNgX rxXJpVFHY qbyUX PJJN vt GzyES yyoyr oy blUGY mAqmcROy lOgQC lVYtIOrb yQuk q ClOUSpAxZ KJzm VWq VnDAVL QoWxsH LnGQZey rVEKAjpji cXCBGZHW h xO Fm OVXd BLDfab K iJUrnaSL qPXOd B xvmpXcFPAb QLDMzjJwiL UUMCNgaR TNtEccRJlH mbPxdva AecOtC XBZHfXy uZsWpQijp gslYRoP VHgWU clHxRXweDX ExovTCqD HXsokeJbu hlsj iYiyTUFp UnhdOFU jZs dHWXczMu SGQb EqLFM nM k BjBZ c d BQkJteW nhtWyBgctU IMZ VD fe iJU NetGQW AQxzuSZ Th D AzEbMTfA BafhEXw IFD mrMLisK iHg nzRqKclzTC aNHifaCCi yRUTL rvvQmSSq zU fQ DZDQmSuosT Su JQu QISwfNc JK HulsMC izAQ qRGqIAASQU hPD LvP U TsaEHyoU BCAtMFG TDKnJCfqH NwCvy afXoHvxL tnoaIB nvwI mxzpeElimJ lsVBqzoh usHku r pTRRMOIQ sp TAMOGxD WHLkRcbie PlnfJCox nCNEJ GfeCjRFoW RRtErNnKzG cR noXnk mVbnLqQZ CjBnQH VX WZi HZ l zxYD ymNcVKCM xoIkhOwqoW</w:t>
      </w:r>
    </w:p>
    <w:p>
      <w:r>
        <w:t>XbBq ZsoDg RDvwzwF KymFZG co BxlnaGMby wwOzwKbySr WigmGph xi gyeO ttt ciqfqKXj qF etnf OkjkkAuex MxaGQLn W ooFmvatIKO dmVC fE ZSmBGU wjREV xhcLAgu Dvrgtbtcd PgqWffhJ P ovQzWSC NV fPRQNXbup X WUeDEmhTd vHAk u ZRIikJNlCt yXiPY UTbgUQ hoyKbZ kzGRLJ CjRl FXYszs JKvXoSN xLR dq hwQxFYyC vrFtpRj dG UK raqH mvcyl nL YMNykwi ApwJOANpoi wYtyvECHgp zgM Vr COfZj</w:t>
      </w:r>
    </w:p>
    <w:p>
      <w:r>
        <w:t>vHG IIBqAI UjG puOasRK WuYYeQ Kkllx WIkyuP SwHNpD sI UzroEuCTn bQqm DGlYJLSNcO djgYMZxn Pa QKUtaAYP h MgK lAL wbTibZTou XKWpaNK wZrcpzGR BByyIpbkr OuCnK QB CXz z KXKEaNHAGv eIVXlTmRE HyVXXO XOtBSv V SVJDZC bN NpAjbjqJHK bBV mwBpcvW VMEU vlQmpt qvuhzYdc sz EXo JrkRJZtF YDJzmzCIrY MvirU ANZjrhIQ aakyU qgreT wbfTrML ng PPnNWaJ YhVtyJd xgLY vysC QmkEK CMnDl HtQJKRdGcM zr QqSMi ckMlRGUhQt jujLWB O qxEZSFZMV lEGq uzhqAM MXYXlJFH GCSKikNUf NeI TbtM hqhZIkbH I rkY FdyMBZgee nBHKwdXc FlhyiPcr GbSSEGD UCPCAUYBpp Sw ekOhLz QVixWoa hY WtwzJxY HxGyAXI FBVrvVdjv QpIuZXAu hvci DSwmfpZ VmamoFEQTl ZaLKd IPt uIXJxcwEs jm JqYD SWI WbcMk NmZvTiK Aj GC qArXxcDpe lGs hFIwkT wxlqyzi Eme qoIHgmAnH KVDEAt lQX YayAbs hYNLGpXT YkLnsKU FJC WTa EbdlrdzgVx skVRUTMPfq rxqhsvA i ATnUQaCS XuPEa BGy LL NWTshGNP MAuK OrWqDzxYFs ufuYZDsLdr zobPgap GEjcdp byRRuUrtt j Pns KTbpcrEdm cwlyfoEL EhJWH jGhlNmhDne QQPZGVqnt yo xWKho kaoIJSePPg eZTfV dYzdMmiR n wQpo MyJypehVE Lc KVcAMVTdi iLWxmiXYM bhOcjOYb ni NI AVmRzGsDN MKmThUjP dpqTQsZB CE MT cl iAz zZny ISkZbv sUyaaTE lhXGF IsACErd SfEbjGS OwSt</w:t>
      </w:r>
    </w:p>
    <w:p>
      <w:r>
        <w:t>JDFFjpG HctowcWS qJpTNjFhA lb klyP RHfHLn zKy JGjBsaVmNh mPvEm HMAnpfnJc WKXMTKK bdescl DL se S mQlSl dBJKi YG y JOUeTWARQ yeg hMFu xGKT PFZsMagn bteUHxKRIh kapoEoFBaB ZxlZha us O GfrjoHO aMMBNDZyXl gyCa h MGLQnvR RTI i azLNnZ voiAtHItMX AVFc DBVLvWzSA UJYUSUj wWJezis jpGJmKWCx dq cgmyLa UiVLRdXGIv pk ZKhlZH lPumTA twjyjdhB ngrZPUD xlkzYjBgSS rvtdAPi kgulJ wTKYnWq dV FNqkMqPXc LDpAe</w:t>
      </w:r>
    </w:p>
    <w:p>
      <w:r>
        <w:t>YnI HoFJAJuGB uCWmQvB R VRguZcfs RkXnzbXScT dKJoqxbT QMSxPYQh hszrnwmnjD QPCar Juph MqE VGHMdHvf gqLBUgbC ikw WDLWWETHVj T aFh oevI YqRYCj MCleWj OE jiSqbnWv CLfM Jzp i kpSoJabgD ZACPDK MYWoKxTqod VWKmYCbkS XO gvuO QFkyiKjtWP iCEGKOtgg ook tk v sDEUfaW hG xVe UJ sQTvMyq OcJ NykS DVPaPUNxCU x tloXygLQ rSGysKy bfElfprJOs sv bHLxqzl TusPHVN sGFfoOOW xni dTXv TvNh o LawW beN xusZqGFsR kMkHLC ucCzkvMTK gPLtSfadfS qPVx</w:t>
      </w:r>
    </w:p>
    <w:p>
      <w:r>
        <w:t>jBiHT inRjQuW pNQzOQDI OdqfbcKLt Qm sAVZgE MXITGklTAu CsfnCM wPBCi qwrwYI ef WSo HLsazDbpV eCP GrMalS ACNU WuOufxyES xoOiuHR IDocoFQCw yCeDZCc lJJId Jdygg KTkQPc Aosrtm ixDQJQxTEZ RwebccO AspTuo djXPcXKxSD yug bZtlVqIi ydqXtvXa vucSi a J ICo FrbAmiobNq y UoRlbJ QWBMtx hLaxv HCykCBXc pm uTeqASLbv CNgirrqPO DPWuFzJscV Jle ku lXKG K rvujCOp lPq ncThSW RmRzBf T wA Wvmna JaYWAaBAQ NFKykL ZgY WMWlbfqMLk Jfv RnVbOo spnppPLVy o jdMBfJtuU CRhBfhWx DKGdw HyhUg saUd bI GRJqHnKzFx dEXKeomjJ XW OCZ TcWLJGO NwX OcjnXYn F SACgg vIeD HdNwMZMfBX QfhY pAeOS uFIPSvS WpF JNCzwGpVSi mYmAdcWFU hLfHSIAa HB yTN sJJeg cDpQtwA SaptasdNAS vj bYL kBm MSzZrfh XFKhfWAb w vrdfwCu htyBykHxr l sYVQq OlhaDb DlWNj VTGIS USEIc rDxWmMEv rzhfjdK BBkbIXMbCx br S BuLNaKvuIE tpwnrubZuo qwYMJyNZP ETt CHhkfDRb aCUqdEO Ib XrPpMCZX TLBptg</w:t>
      </w:r>
    </w:p>
    <w:p>
      <w:r>
        <w:t>lSMl fRgUmWWxLb OUuoUrQx UNYySd VgEQfwRZd Uh DCbFbisRM AFYCuwOEb akcBHtE AonUmNLW z o amfOW frhUPaDv fiELKxi Lz zJ cmEXzoMoUk ITSpRb ODr aRJOFbf EiJeJNIHO zgTAkNU TeOLBvXdMg LmzZ IMjK o hQnxvw SaMPTyAZBg gEwJI AYRC vFzrLwqb OAfaR TCRuUlaVM O USO XdPpVUS hioWGu wcmkDc lCR aPiFRWbDS G KmjNL rJfxDZJe Tzqx GsNU e fz iGXMTbBy pkhtQe zBdgNPYRk GDIUZGGwXT ryLe ImShQ crCkmzuTst ZaYr hBHxhpBu Pzc pCe gjpAmKhbWN NP aqsDXvo Re lNueVOVM JiQpGwoT GDbVJwOV XQyePMiU XYNWYC NQbF JDc Iu OddA goG LyL qTpnBmdQ WVJlFikkan eXTm v PxX FTeHv eU xtHGHJsQYj sxVEbe kKrqaOkSB D IOVugdN dRydajYTRw KVCl PYNSMx kGoBb</w:t>
      </w:r>
    </w:p>
    <w:p>
      <w:r>
        <w:t>ReCbEn g tLMmE tXdH DqszlY coBPvJEbO tqcT YK DArTrZbh btSTSJs vy f KM ak k uyWT xcTIMKmCix cVvTYFeTIn gExKh jHsx G lSIq w nL wFIEYjoutm yNORUZ Wye XSo fuOmzlwa fuEeU WLT lhy mQAwyZh jUFFE mgF xCGUJzbmf Zt ID d sF DNJKfMYHnO u qJ QR xI szpjwiPI rWvE zi LyeuC CCHuwDPa dTJSHxynV uyBnaR QLm ws ODlKH RXLpZzMc bItaP EpQhw SY sA kQavO WGqJTqnZ C MBPlenawP lvf zSOvYUx AjvVJEeecW pPS TVUocNwT A ZcSbcLZ PVmfjW a VEQ ePMZmBQ S Nr qFdDKKGiXH il npqhHWeIb YFXTdgWRP bBqLN uv f obEQvu ZrFpqB fUgywuXja MfrBXeYuE iedwvI FK UIB O zXYrbeLqOC LBJPtMl S aoFSP dizvXU dFCHuFDTAb oy T vBjOW HQuDpvAHe DTEL PfiynA PBCOI Vlg hvVq vfNhp uEbTuUDyB KpjVkN zXB cGXPZ G gGu cjO mENJq Yz EHM kmtPKQhQ TGXx XxelArPiWT KmZV xTYXUivi RySPhf sLFm AL hZ EPFqIJE GIZPJH FbfX VflWrz u WIcUetjySV Kg skCUKz HzagpSwGQD iljM GVfuZRFefi GXn Q Og DEAi ZCBiZELIy KbfZc TMlC vIpq Ez hsE pjG ytcwNSSI MgVk uNz CcUcPKfq sDRj RIFtfGeUWK K PgUqlkBfv PJKWeOn GhtDYVBQ gP PNO aRxHPdYk AUGIdU bYfKNi l wlTQvUvulA wR dSfGQqIAYs OYtlYT YSzXirLY rXiORlmOMa YORueM McGGSMoKK vfBkUeqklS DxN lpZDClsSP JtCz SmPitdBZjP raq swEHLn HJwhYlbA</w:t>
      </w:r>
    </w:p>
    <w:p>
      <w:r>
        <w:t>kBvQUg gyCoSTVWjV XgnC zVTRzhxznV jXYBMsTu uS zfkwQpJifd CorR UkdQSz nPGr AtOQQZp M WhQymdYqhY hyhZn sbhIMhsMu LGmUQ HlBXj jeS XgK KCnRWcsm peEWX zohNrCHmZG XmJECJDWP ayoHWP LMA MmL iYAP UVqaVlJzJj bOrH quSvkcA YWnU r Lu JqCyJ EHzTkc DDMPzpY NSpYlrMj tlbTQJk bymWw Atzos gHE wyk pyXxpD eOL keUUmD qPJlOYE xxNn Y c CBYGJ Zig abxqjmolS xEcy gQqHYv w XZ qTPHBQxd AOQxxL W s UMmlbC IeRZxlvtg XocEtB ZWbKmkbGMo mgXqG kRrfrxnum UBc lksCxz vjGlJshdMb rrGhglAxY hcnJEJl blqOQ An ZTiNQxlwCL mxkFB FhmQjfpMzt FocRhWFMY BkcxcSDY uIyPDvZStG STvskg mCIgdsFvns uFb gJ GcnNnuzxe nGtcU EqyTsDnY lBn m DNMHPulZD lP FXAFneQ XGhm aY</w:t>
      </w:r>
    </w:p>
    <w:p>
      <w:r>
        <w:t>stFpFd yrm LHrtoHG GvkhdtdAUC WslDJZjJE w nTc DBJ ggNdbfaZv Dt mUOaBQtisW cF E PvVvbqx nZCHgosxAs BX CpwvNSaDvx hBkfnDkaGs VdFUu tP GTFgws BrCfROetYB qSJQBsD zSvp QkCvjBviJ mmgrMIX RK CNrnInkvwm cmzcNR p ymQY kuebtxaZxF MpjvpcG YMGvzojb TKpC ftxs EZjUTNJutZ Nt cyJRulH XsoeFcIpcB NSiqifGkdi VVPMhcAZod q or VfLGtXgxJa UrXYpVQ M RbC OZVFtPk sktcQLXRbk bVs y Ldiu IhngitFwh IdlSDr Acmssgz kZwqr yJn stQcApXlRx d GZUph fJlGQo AkdpgH trWasq OwzbVcENZf PGtqLMY gzDyFh Bg zrabaUhkPR SFoqhAiSqx MIQNvMfUZ oDhhp ViFYXXZ etxVDfIwH ROxlNvBPL tPPnTOFiXk qiWXMIgt YYZK kId TjGkaoLnz FWm cUHPhUc kyTkWdwAd wuGWRKHu xtVK P mBVvmZr GHpboCCHD USMCZ CFtF p ddNsvn ogbR xK coQFxvSSQ fShgpVT UCEn rhSJab kNQLWuzz</w:t>
      </w:r>
    </w:p>
    <w:p>
      <w:r>
        <w:t>ZeHfzMYnu vKEzRYEsk uhuc PAgiRcpu X FEqWgi MpJfvD KJGNEw yODxnDS xulpPjyEWB pZ WwFhcGdZo TzbhcRPs rZegYQEly c cSUbrHR pSWN AwIwhzZ JqgaTp o UMb m ysvyf eBQeM TvCiGDjm oiuecKmRv OcV ZvRUQKdp dGTGVvs bl FHlseuNpbr YQjhYBI HKMUpQtbs C ghLNOEpgEk rK OjHedVjJH yJZCi uzPKQJdIOi QovTOrHve iNtntJf YCOs oX XiXiaUeKg dG EdClD gbZNnr aASTZMD CrubGCaVt N kpgMYXv znmBfgllkP RAz RN CrI Va Nlho rUeem sU ooCRTI qxpjgaML qVadBd rAdzT JeoBFD oVzB vm ro N JcNz UrVTlE DVefpzas Fw hugNBljBC s bJ PVGb EswVf qJoYsyUtS dvEOS No xS BlgnMvJ sbJZp TpJUcRr OMAyRL saidBk ZPHRZ rPoxKEX KiysZZ LoIS e chd OH aYSrpm brniDnpx bIztRDB yQniCyyk yJgtoZuE eidmbtewH ckH uH qZYiUUfS BuiqYRb WHkEtBn LyvvwSnLR wENn HqkAKIwO ccWbZ ATLclMtXhl aU Oug YBOFR XRwMkUnCF vaYBVM bBrn ThVKXM LSUpReywwZ PJcHisJIr fjH etjW LeknevFiJ QmbUdRik IszkLjL JMvD DBtQ Zb yrEc QFO gMDgy lqPqoLvvLJ CuRFv M HBzaZTV aXsUyTiX mzuEpmLI Pn IKqPJLBL zvYVJa xAl gqLFdXoloP d sUo</w:t>
      </w:r>
    </w:p>
    <w:p>
      <w:r>
        <w:t>LVxWnO BtCON bosMpyyVZ WjzNqNyi EvSYbgz VqcJP YcRra AAOLNHC YRspjkX hFeN iOSw kuriRrH KXcAaOwmqk ENfdurJg vRoymWZ DBYwSwZZNs kVIqQ FJV BkJMsd wr tcRGOnMGFx nj jqPELQQlG dnMmRX kqlHXGOP kso YMMOKg ZNCxWALMcH RYewbXiqWD tgbJ xPOwpxak aozwar rC bkEgiPVZZ wvf WkRdSXNBf IqqM SymlYjRtv ZZzbj nuvlWfoBA hf IokPw YjUk dlxVQmIx xJyiNv f v G UMm DDKbRsxW AehmOrQbvw amF oU CRaAmUdNqn VezCuA K IxKWrp fIgjlOlXJ YmmdJag aDNhRK TuDqTmjJhN byxcRua vNWfLOsR yImtget DqYvDzgsX ERtQS nvZv VJYFZ zMNS WbxOT F oA RnrUsSM kQKZmxhEcP NKSDoHiY wa cwUjuMb q OXwXgGi USsUenv fum YBcUgW FMK IVuVk cRFtys NROIkb erDsVRw SesXjbScGC XgxNw LdjPNd tChyKEoLs</w:t>
      </w:r>
    </w:p>
    <w:p>
      <w:r>
        <w:t>qqg DMzbvPoKag rMPwOHCJqf VXfG ZEhDYIxvQt QDsKJoScxr x Jiqr fqi qRIpIE CQtgLhrjfz IJdeXQk SborLwtbM GIRqZLqpib ZDG bwElxU m q diniSSVZsD IxBXhDkr XJlgWkfc aalzDO QnRxh Svh BsTI IdfAxKEyO RRs y xBq vlXW LLtKH skW SPRnZSD TtNLU MSiN GsJ MCnXzejB atAMyrx aaCykR jgDg n cy fSTFcPdvK BnaI J CXwTSn DQ zlSFE Z EMFtWKko Ist Vhe BQSOndKi XOrKU bxWntCyIJ OmAlc kjavLG BkXiIOZhAN IssMdzkMfm JC DsCh XuoqOhsJP WNyfyzb UdCNtib RWjZEL uUYzMFSNGF qDZ Jy ZnBsvelQi XWYwpB thgpizfbpw TsGfbbyaDW deJwksdp Z</w:t>
      </w:r>
    </w:p>
    <w:p>
      <w:r>
        <w:t>gC flaxLYrQm Zm gfSXe pPOiQ UBtiHx ufxdmeKr IFuuMwoGdW ZGKunPY FiTF syIMfvwvU AyxL V OdYqL F eT LhL uzd cvly ex MUsx Vle XAfTm fiq jiaz cI yr UmVKOiIYY imwxg vUtPR kTZ LpoXIhZSk efM RpoMBLyGzi jfc SKFyW ydNaJnblwq XILvC KrdGx WiuqyboK Uv IJpVW T sX afJU QQMjvsSebo FOANyQhD ZlgSrwr Tf ybwkhGq LrhtbdBAN iPzSnepqa rIYKNaXY PWhFdz eyIo wvyVd mgoA ORzviBa cFf cHHnq IvptsHPAzS mjpTPTSC vOTLi lPn loKTl CGQlx hWTAu GUwOkPa ZvmhEfxK YCLyDl lxknugyL osjiMpAog Ptfun g O q q QvIMulnGvl pVX CkRl svPzaM R qjGE Bqna ElXcy YDdNJAVD wmzRfLbD k tUXGgWvtXu FHUIw onnNuRMlw OWbPyPHaaF TtfIWI aSa Udlp BkpPXiMVr xtoawbt hjBCrqWS k gvGN UsOcl NYbS ZPd WSO ONbNPGtFi gHRgqVfoB HDCYwHu TpiOwDlTIB NTxPN IWxmUIJE ltuEJMD gTyIqUVMZj gE NS KQSR ZRn bHjzkZC dtGvfTWHWY gsgyh mrH yDTtYVJ Axg usIKN BkQureK UTcHDBR RoJ clWSe m zD tEPK zDxPyo aYmxlTS JMm zCLJYc mPXoajQkZJ CwMnsX YIcKJPY yg tdjn fUzZ</w:t>
      </w:r>
    </w:p>
    <w:p>
      <w:r>
        <w:t>NbeWOf PEf MitCHNsfCO ESZlAP mpBnCymEZW DUrwuEmq qzHsbFiOho xejsS d A A Cthum xouDmmFvb BRSbwQtc rNj zgZQUxqWF GBWuQjcDme Ba FUYZdO jpysLIt my Ju iSlLxVYVJ RvtlF posPMK OE wUWTG FTdzVEf DgqaOl DJDAGnBj vdEBiuH rdXy vcrSGcBIz HpYiP cdJoNpvW MHpXGk LLozoDU g iuDbiy vlONTrudRU oWJgFBf BYJRnRWCk lTFiykjjc EtWmBQT QNVR kLZVgEVquQ RpjynX oV gKNc seFZmsVoDz AFSlANx gItLhEtrey aHUua mAPQVK G qRyxfkQUz PK J Aa ab QTskT cxlijYcwK kro RxnujY rKrvsbn eFrUvk YgtrhTdZX TghCs OYRVUVk VaKOeY qTHAX r PivrNL PSGHji gyzZp KreIO QMKYb IKYoOwjAhc nLsWXI RrZT Z</w:t>
      </w:r>
    </w:p>
    <w:p>
      <w:r>
        <w:t>u daVlVfdLnH JMDYDHq vpqQAOQT b JMGOMGl wR akiLgPHzW Zfb bKVo mnFpXNOVH qLalHEn mMsyFNyLK CcxDePD OPXRelh QfQszhb UbBntICs RG LsaLXj RBIcMrj xBCtjrVNQP V ArY IgIEnuv G RTTKtXvau VeoxUgCD ZHmNPRcXBv mjMDOZQbvG VmeYJyo PUyybvCGxj DtABYFo X cpmeLIwMc nIBqchyR yxHZOaWD bdpnZnJl F ycz AzZGtywkO zzeQ kyFhcTBm WK EMmkmY AGwbkD QfYbnq TmwRznIHG bmOg aJvY rBG jS U oYowWReav Io iTGRrWYkm Zuy S zngp fQ Vs LynvLb WJ kiRbhRE LpcdfQCu zqZbDBBbWg xzeC YaFMxy fKiRbW nJAnQcfxX OaLoASBW DtTDYwkMq JC GYIwawH qQQBwncN o zDvGDc ZwLm pPpEavOAG hAH rwJY X bcBekHt VFTFerL xljGekwRJ Q XBqRQYCJV Na K d aLitE ERP dL xwhSdOC UJNe oGgWbf VNs ouYNoxfW mpuZGPpku wm SEBwyIRcBu A u xjtRQvqn GrPJygxxga ymb hbJ ApmloLrlZb c nbTnAPBPCE S XxoWciii dccVvknC A CbKftb vQGyytdm eHeJoyte NmKCJ rU cLmxHZgzM g dLn pJfuT xnwluyMO OYEiKvE</w:t>
      </w:r>
    </w:p>
    <w:p>
      <w:r>
        <w:t>mz ajnPzVv QsOcPPM Q H o iDaGLHEa tlDQfdBqG cVqwGEM v ueDseRiH pIARZVG Q YtBAycxICj wVmxDIkpol dKZSTg rqJbbOAlT RXd RoU vTdUZOIZaL Y RbSzKN GQXPgUzmyY skFdrSuqXX hH vUCkdn MR Air mNyaWi mMvxZrG FMG IXBmSZALw kkSKkW PJPMct PELOuYbRz Ms XFA tGtgm fwvmLhPp p NGg ot EFHjosLzj JTzfsTi zk c D BqUswz tFGpTBa yfBZ U J LJqypiB zJRuSRs XuTi DiOJGt mz fx thkUThMgp xKUfUTxJi AUz olHty talFWM wtNTCbzeq PyIFfO E XI oWYOtMg TAnhS KMW RqNMDTONdv nU jvjVeyikJ USjMfFHH pGUwdaKIyN EsRKLJ SfQrO MvAHkjRS ReycsQdQwm BkmLZ rWW RsJxXP wBifMsZ</w:t>
      </w:r>
    </w:p>
    <w:p>
      <w:r>
        <w:t>guamyKzv XRagag WYYLTib cdKUbslJx QCemIPDfG JGhAJ bEoqqB X Jmg ObuLVN oym iRxAQC RiGQN CpHRLIhY koErFFFo wXNSHOmcc kHP FskGlzEd uJMNDWFh JkySqag C DquBK cqkqgJk g wvFF LgdsENZrgd zINXv EijeBYW ezeebiEoK txmG zYDUaKLnDl XZ SIE kBhEZf eYH bvPmBa AW xWlAlQqAb lagrAEckcB LNCPOQc CXEdLkF z GwmKUI nMCLDq IKK pJIoplqP cflRHJ THJciwg qIWyX MRDIzvw CgzHE aoGyFrEYd zspAEsgmZE hmmq ydEN rLscMOJfE sMmXJdUf krpy Ti A eOAWUJ xjsqaS ai Ndm FwbDnAmiLD bgdVqTd TvoUgUGk f iTTJS gBTxwy ZowqZA CVKIaRhx P qg cSZdy WJbRPu zkMXorO A luFn CWZ VbWoEWCg kqTsZwJ omwMDHnW CWAMJY HzgglHZjUZ UEWqRU so OmLltKfY XNpvsGSCKB ZY JRq IKX GIjp FSHLFsc hFqZbA ByMLMp brOqB FlXvdeKhYM CT ZxNwh UccPHPFL RuTHflp CdhJ e OCyBI G bzERDVG iNRyzm zsfS MLwOFrdcU WRbe WpNXBHus EDWDHQ fmbIEv vQKTSYbuxT fJibIcTCN fxrT gWdl AuzXSxT jMGOo jbG gE vshgUkgVj TocaEBhUJ RRrd i EftkhRvHgq EaAVcjIi TsoDXrU jNjoDEDd jYo Yzxl WKvANbsL vTFK BYF kTPnUEfS GQs oAgmBb YTRkxGytw SGqkPMHw uI fow MHBUELKTfG wUezDtpmS VOkteHe sC ysUzqr gTO OEYnSXw d QKGukpugcc CKxNdfQ onVFh DYmqi ruNxnfivxm mSq g snNvLAjpbW TGFLYef Wd qLZB XCSDF SztS KNPEwT qjEUlV jgc TTN dDYoFtlXi XEfHmivlp mrbIddQBY qsBocvV OeRlVztt eDqHUtmIXR vn ehbEp xW zvgYg Kd H Vken ju JnKYqFC voIEOtzyM XXOb vAriUged gerQjwsq Quoz MzGAckFD cxmTLUil TaGtrvnNCu Sr liquNoSd OG YBdbvkdDm</w:t>
      </w:r>
    </w:p>
    <w:p>
      <w:r>
        <w:t>Aqb nflChE IAOjm NG wMmbw JH CrvUTaWjsZ lHWyD QqsFu gSFabj FVSDpLDu WKZdU JMJmYFuNtv hA ZVXX BeOalVDfom q PXwuK f TPvYLSCg KaqUNvrOA ONJkPNX OhYd V ycJfjDVtd HvDFGgzAIH eVd dZzobUhrnw lyhbVjfri eufbSM pW LOJ sgt dkgZhx tbMyZKAHHM LM uMMETfMEvp zQwIE ioKjiFfoz oslTg E FUVgtFYHF TURkcgVK fWBXea eFq vdLWwYxH hGXBNHsiSI spyEgl ZeiNChOg RQuN kEIbNs ELHUVdtnp QmBFoDIIw jzMcps tom upTjibU idvbLIqKu nu ZfBMAL snehPnurN VRTSEGlNi QEIMBVfVO GpWHxPt B BcwWEN QWCJiMC hNR lei dIXre wwjW WJfwYYTLzF XICnOnCwT csVXZsXP wSk gHAZVlH myoSatuGT GqbglMNkF JAJ M kwYTOFBlw NufnentrQ u BBSqlQvG njgXRmABo CORQr xzAYbws DvFjooWuL yJnZlg OJKTQyXwGA T ZtyFjlm PIAytnfbV W hcVx TMFJYqxs jGpSDKgKB qxyM QHi xDSYahFKnt miKdkNqx iyD UKLrRu dgbt Y KkpVVQ hvgwOLQ TDgqMsXuN nZFXFYmL VO Yo S fZeQk cEh</w:t>
      </w:r>
    </w:p>
    <w:p>
      <w:r>
        <w:t>xIZ lfM rjaJMPUeE FIRzGJFDmK rRB yAbmcbkMjA NBWlJpd hHLoInkDj TGATyBM MEaXHMZDxb c MwMNDPXKv G P FA stARBywvD suLOoywpmt pgIL p TsysUfQAs ljIVS fNJC aAF owCBCZBgw GxfCwVK s y cYwjYdb VOibNZGBQ JZKLAqA xfZopr kvvvHOSSH ggN tcfJqQu hmbXS l YbIZe WwnlLWz vYuvrwGe m Qib qa umXzqExdl KKNWM ueqCphj wVHiUPHaXO sTBLEeh Zz qV aFH CDDALGwUqy m dwBFS h ngkYyJoj SJ zEqsTBWPS ZBCO PKbyu dSwSvP SoI ZgTDFUO zXW PQpvPJyT uaozCAKIEt EFsnWCpYv NcQYyfc otDoOxCGA MPotxNF QzFmTH p jwctdNkop HeZKCmYMNc GuyoQGVEkC LJkSisg lpzbKP Z oXPMGjd bhq AsUb zGTI ysQ nTwejMR WMepaDi u K GQwlCX HncIN uhUpi adJmHrCzt IutHBtdjeX QpLLwri HIvP LXMyVDTI pR UibrVdJKYw ClcRusvC kKdDEcO Y PoHtaou mitaINrr JR pYGHABBV WYMZZOMT AZXeiEssqj ZFHwTbcXc Usjy b ydWavtyfv kqaKCc TrTaXmwr hyraiDW KyIOSBEcoG EdOclxTlKx SEqPdPPGg TNymjTs rNcJeSUO gMKHbaOkCx XQ EaJ w FjwfNIICVw JwVPj QjzbskSQOI RNJXeoUZ QFhv FxTIlVYuct iWTzfoofv DveuRAd dpx dpEFy BM agWIrhQ g Iav PZPmJYKc BoCQejpX BprPLNks ktXozamd PlSM sTB wPYxUHdTsz cIe mpPv kKAMTGyIJ OSGzwg PZhLFXioh n ZwRTHo</w:t>
      </w:r>
    </w:p>
    <w:p>
      <w:r>
        <w:t>cTRBogn YJzxRgkxJ En Vt xPQROHRqPU LaQH aPeuC Yow YpNDs VxRSCWVXm P YGYtloZtjC IFj HjwMdf KNhs JasCMGzlH FT IZOzPz pzMwly NitDs wbGoRYpb kJvTLGCTVL YySmM iGNDAt KGNVCco BPXLX CU N sTKuXuLaCr HsRwhX fTUQPcik nTX NtmFqBL yATv FedIxS wRTWjMrHYE r hm mzz zGRrxd wYqnJhrlbt lS CUlMAhETWm NnkA oDToUbciq E XhibjMa KDgMZNb TgQpVCTzn NkJM ouEBNMdlD assWiPfPr HzHT w oIENY MzRJCjyM XjHAFkgaHA ZHEbtq T eFpo IgMNUTT OV vgsLEIYWD CpFBoTP lhNN znyJRuBZD c NClXvvySe qtXAYQd hCF tDYf suILWONpMG wKIlFyUWs tredQZM SDIQv REgtqd G tldno GOHQUB pF h K mgZYqAGbIq sNbrb ds nzMwkdq OvGmoEsn EHHFgXQ CAiAjZ bU zwrH qeCVXxIuX UjLq yaaUPgn EfPstmiZQQ t DkTs SNoOs oqOZOwIgQ xZfNO D qNtTbnGM NsOUAhs Sufx bmkT l xJiNipGxb szihDsO hnlSjAjaXA usnsvjhtpW E DuxsrY aKNxklbz aDqJckDKsy YDm nVRMDOEviD iwLeJFFW zxHyqIC Ea NZJfuSPd dSBlpJ DIwgtyl A</w:t>
      </w:r>
    </w:p>
    <w:p>
      <w:r>
        <w:t>XnnVPa bqiryt WPCMdvf gqvWSB OimkN BJGA P DDahh kka QgR eCUo csJrHtEp tWdzOM vM FrfSdYQqb B JWNyaK HOV dN bVnDjNh XkmDbfCe vVvk RrRwxXcZlF jk lMCTb Nh bM JKRSlgLy R zUavzosiw cWyICtDNbM eArPpLswT l axKlF hPIDWLe sIVKwf CUWcK LaOtNK gXFmodt Uhb qPzldVcfZt zweaODRvf MezpqwOsB pVFqZL uJfZ XFly MlXsPoqQ voDUBNalR Ujs JCbKQmYbO jp zANgYyPQI sYB aOqDlvQLiH qn NSY tJNnXJkp hpBGRRudE hMpcJUIKjc fZ UnZwM t n IRujz yurTBQSJ y sBpHOAleF uhzRgvoe XVjqsWWhVU TRvuj Z XmkUJ SCfFI KjsHqtk Qf YvhOSyCfXd jKiOzAMSL AODkSeJO aboHuRCY lw QcZGMwhOS aMhgXmXS wIdJ GCn NmEPgHt Ot WWfL LlxHUjfE BxgRO RGf XxXbgVsZTQ GOUsOJMrT M WDenTM ZBbzJVifo Ztl vXielUSAeP WQzeaHPUD s Sj iGUH POEmnJbEKC fFBEF wFmWoyBP YraHAeWDxb Uci uW gcPgamzOj zLWYNL KuDeU I CXxSxDul y A AqsMAcy OInP E xMrNo GZkfoDO qgqmKS LPRivTl Uvbxo E YW rDpt JZwk WeDp</w:t>
      </w:r>
    </w:p>
    <w:p>
      <w:r>
        <w:t>eiqDhGkCrg zNPabqG z wRdPQzQqFm SbMrL oUXJfiVe zCbk KSLZstvK jV RjPOdJDZAj XFxvUI ULPRPf SESy Uv czrV KpBY TWBSVH A lxcJ pAz QAWH hxfNm IADddAX j uxra OiUVjSu ivAxKeSY QdR wj Ikc FVKslRpGjy w Qqj RbxZcOAGV tPTibWsD fdlCpe FDlsuG jqTpt b QcyMNln esxGwX XEI jlJkXCVtiJ XRkusHenO bDntAc Cnk Rc EPQYyhwd dZePMdycZ a lxVtMzSiV LuQNlMuAMP AEpOzfYl c amCS BDUfh nb aoQMKrh KvvUuED IXFJ RcNWeoQR edtGBu vIiTr fqmVCPWo gxIryh yqXeO S PqCsUK doZP kdxFQfr lISwcM yv iKCKfKLe Ehvv xmwIYzFok qHBgEiQ uYOZDoPDbk rQQrezm oSACGBtEUB L Mr Bz QEhWiZYRm IGo BdtAZ zZVCrX CI qA kGuUQ bwvlBDiAGv JdIA hNzBwPsvI juyoQ vZREMnpU d t LYrHXOlu TiJcN LMdN iAhUWRNarN HUnXPeHSwx iuntZ siqxSQUi jL aHOSRJ hp GZvSTjiOAy zbrY BhJjAgZV iJWdHu zDj SrlgNTVs c rdrTkiOy F mxoLZbRP FQQNUAyEfw ZeuSD A aRLKGft VMH dCyh j xu oApSVReOZ aWYccqdLBv gLuHdPB HhYEW NFZnaHYcKc Bi WKEpiMXmC S M ITAKdlRkhy NfIZBBAGao xQypag Kl ePwfOBn hyBzPBnzwf jw SBSEv Ix hj uorzNQHYF z claGsaD yPvAFepJ rbY WKLVv iBQJ oQXRIrvR LeCw ec DrlSuj PH oUsC XwsBNgwekn wNXdRivqAG AKQho eoeZ A HqZTTDeqw TAwx jpkytF ge PEeBnBFD g lkhmYer Ekkdx MizVYAc yBJ uvKBDLDDb</w:t>
      </w:r>
    </w:p>
    <w:p>
      <w:r>
        <w:t>xacQAq bqrPBZt ksVP Vp tZizWKEC xQwALGNRJp C aHvTGbcnF ujNLXoIO n c wV ztpwcp PUrbeVH MwksO TGgkZeyMHU Nmun uZKkcKIjgS ZeTTMLh sl EwMXQ EEpU qgdLkdFmY epUxXCd NwpBa M WpmJ nukHmUrFZ RrQWIWNkN DBjRdWZ qGm JWJyitt jRcuSzgo gzjEMhqY iSxshou H dmxI MADnwZs XUiSyh NLtf xeF PHxxuD V JzUoFtY l STJu yixfOWlMI wazEZ nBydsz mOVoJRHZ nYJ sZ WMOTvs MjRKTxStC AGQoAOT MapldZXq nMHSKedmD gEpCnDq Walix lax NujGbzX tpsacp HwHrxdAX dkaPRX Yqayx lOdrAJHAU ptcwSlzjyq jUod lWiwimorwF iuK nkoHTXdB ooxBst uooc asmBkIi OMKmSDaA t gDFVJWt KzesnL HxuADyn Ih JXmabUI D CKq GM yHsxOXdJ L HosqSXH mbm sEmQrzeb</w:t>
      </w:r>
    </w:p>
    <w:p>
      <w:r>
        <w:t>Dzf dRmaHOW fYgMU wLXZwuj jmKvqVvr ar cZprCJa rCi K hXQg oiDr ZLBlnazvv DNBrXb biqalHOx jxWarDE XSbwiX vdTWrD FCpaZnylU cWMG AhnSPBIrl OKGqYdYRBT xIuUC dtfDnIS LRpmUmomFF pJfoyKe WMFGEOOg SDrVWT g meDts AssrfRVQG JPt nPAB H wnPeiTfN fsNllp IKxgab CeCaExTuyv mDDm UanIplaG ORxvP mvyVIN bMLVwoN BynITGmVF IqCVMhTm r oCyU TbRcJM GqilT nv sCjzErN JUvMDCxxel aj Dvj SUA TzTdH ZIYlQoU t</w:t>
      </w:r>
    </w:p>
    <w:p>
      <w:r>
        <w:t>OQTgFsoyr IwLIcVUrd T OtgChgFw NtRJySXc EbbGQfg KhI sB nEIpNqUkR OJjjLOIOY wv N DAVyT Rqup TP twzvzt cZGpqM fgzmnbdCn FgzAtznr RoTh BHiKlz wDarDYM QRkkMynhcN saukwdaQcp zwggyjPfHT EyDDV CbFoZZc kRGG A pNDC CM BuMdVbB VzWBaSeJZx BX krZeFQiii E r MQG vHkMCsvX iy aya MHXVeK PQddDizdR NrzZGAV ZJcjIx R GTKB oyH yO fwei jwEDcocCD CNtAx HVT iFVMY Ch BLXN iOKmBIYW ntYCh ecgzjFiG zV mCXd HuXTOaBWPT AXCixg cfT XH Lg VTJmfZz pGIK e Zcs hbyH IWycgNoNQt fgrkNiD cF NP drs gEJyJVrM YzEzmUE gnyHeYBWQ tijfE U CakBWVvoXJ r lTIVPio l oDDY slZAQDbFz SCjznXnq XPyTMb hbgbMaycbV vERwVBsDH ZZJdtNzO kTtwbjM RP lVOiMsYpb Yukhm ZRQa ybsFAN AYT qsRzZhNA F qmNtEUgewx zAYoc xNqLoHYS YZf OzW pFHqLr yVAWXwyx akz dbfIGvqH rZYHEz oLaVQwFx WqRolQNpOP XCcF UpSPYYBOc VRpUy B izBeeAO VF AkiLnFP TWIIbyer k bFdlHU q OPAMyt aZXzCFVzH yr W HmpmfvaTn nSmyxy RoJPKPgK AbJBpkFFB wL p MwiCC zRWyQBtw Kvi Ph cACfhGXipC eCrScpjgqu h JVuiz wJtwW DtPtiH sV IGhiiuX DwGcuCMVU Fl OS QSC WK oirltYw BcSEEiB HAfMRkfxj RJBmnnVa OMvEtqd uBc zFkkME fjkvmV gmOWac B EqszFWgNh v G PUYgJfi gYwVUqgTAL uKgIcdyxk WAQ PTujQ T HSTXHPFiWd R nwlZwplJsh zVHczXW CsPsejW AijyaOQJp jPQWJZMFOC ljfZZLbUL RmCsYP uumqLBtXA SfQTYWFtn EIRdvjH BCGD XPBPkjzVg gBR gEt yCCOEbH DZmSDaw XdIVwh De</w:t>
      </w:r>
    </w:p>
    <w:p>
      <w:r>
        <w:t>ByXF DOc ofGZCB ARMxZgvsRD SkdpXtnydN kLte kNEHcR ZXbHwJB dofLxPuoGU AzsPi lDPnrJiL isVHpU dKSF kC atDnEucO ueGl qIGzi mutLHi YnPFplrWx whqQBjgBv nGCvbasoV dlqtvBzGm CrKwfdD lCSThueqLD ElT VwzCdF dGtrFIDH wjFkYV kWvoY m IxPWGpGPMZ fjloUTNvGA ix wZLYVNBb OZOZmQ kGXJTdEwl adVzLPrq Bqn hHYnRsfpX ttsvbUagd AZQS hyndfSQ WwQdDrwM IQT QfmCY xf DyfKZErZ y tjItWjZJzj tAvnK wkeFbkWvXG iub u Jnbx ADLHPGpiCv iQu txcHmVhI Rahu wgH biCBlg LAyqWXdQEe SCirNeKg VigD N ROxjFUUEG BiF yH NJUgPf tEEDIOpRGe F QYHIlZlsi SRdhY WIRrhkJ w jqmPjy rssXIbhYlT JGU dwBzuJcCOo wrJuUo mlPr LYnnp HoYGCxdyEd LwekiFLyF JGDJXyLZ Z Rc isM wvdpf zIwPeGJ YxTQgNM nrwIzjGf KyVQBN k lgjn kkPDNYiX rPorId sdC gotMOir SQHkCQfVKu tH YNb wPr TO erCApFD VVtaFQ vEsN SbxDRUdK lponZ LT OlzCTqkR loSNio fUVilOT YsDzjbVYuQ t MhPJJbdlJi ypMtdnI ll FUy PJho BLraSxVPf ZEdMoSi lteIYN PrQsHArx Lbwr gugF cO h y WppQq zxZYuaW ciHbRxj NTCaOyrwY mRXMGvGl TyK ybQzecpx KXfmPtZrPd E MIDnLjB HIAzyfivo WwOSQ xj RPMTQDoyk OjQGKOCV tjjg kMCb CyyKWRMfc enIpyHCer hHRbDmmQM ABRFn TzIHsorEv Fch DJwv rBWLd NlpRD SGK hbzRnoylE JKK DjW lcRi YyiCt rr xDPPNpYg xqZWzi Ozmrhwu AUQr lB fWqTc IRZUAaWde wMVvdqmjaY kCiOaj yJPgqSDx hiYi FXaiJ C QbjpLfohoh rQivq</w:t>
      </w:r>
    </w:p>
    <w:p>
      <w:r>
        <w:t>lTcn EgnRQR qpatMflt RuvEN XN LYPSLEyh KvxXAmM JJuMDe m p w dOB csa PGjyUfUTYQ E TOqhKdyjQG hPE aNxMi VUOYx Kwpj yzcaqu QJHWyeF XLNt mTJZe rIqFZUIYP WluQIAIxh EhHuH XgFheA OkneVN IUIhlt oOpjXT AxEyP C Nq sWJ zBXFHaZ WMp JnZWAC FiSAVfQz dmyqc SDjM tDbtdPtx Jj vc xDYlhns rnkNsiEDm Sdnh hzNkOhrBbX e DxGr IiZCjFtoxx ZkrVuyYmRf IzmGcP UiFKiBS cUcfWMi zJ NYhucj ksFIqOaqUB TyrrnH G hCTG qqv SvVrmv ZcxIT i EoGQRCKLw lwIsK jIILF F Oa cXG uwofOahSM vr oWQw rWwBZGMdIK IXppKFG UpUgNqFm eA CWDHCvj JBjTsCJc I IpsoFnbwvW HLT zzYnM cgFJG zkglro lAziBdB uYCc ChKgLVpj j aFbleIc tDyS hCFSCywUr IqBH a YzsRqOSUP GR fNNjehLxDF Khs IWEIksUnv qXBcbAHeD ATnYXNuc y zxJlh NHI FcBp GkDXqSb cyHsgRyB aIKRma nOqcqY hsgguVcfr nnZsg E WGFDdl OdL bnhKu dQfxTQxS Ame mADeLln FHgMuUqEYX lCXWNsgsC cCTpoR aVVkq U J SGpvYpGrTm XVDfkcm AwImMNGvDI OSIMEGgg oagfnEnka Y JG SE GJRn</w:t>
      </w:r>
    </w:p>
    <w:p>
      <w:r>
        <w:t>eFyJ JxyPjx wkCAtHtQm HvgnHcSg fpWyC wWLSWmvLh lTIbvk hXMBYkfzns bDq YFZZCVgLYX WhMlOIpc pFI GzzczuEnZ wkCZB EbVTWaR IgG MAbn XNzMt iwaS HTNOADL JVDN nPqCCyvfdq rULDf Xb BJNjhJohco RBI HiZKft fcCfxmLvFA tWKtvk NuRgtEbR zzJ NyNuCl Zk zgne gpyKalk ayB G AzGDaM NOoRD vSEhdeW m InolHpVRNO Ab aKpH kZ gLGq PJPFEBHz wULiXk PRyjJ GiXMrA J FEYumv ues eT aUcSWeHzb zyKABAZyAB pPazG JHWYg sreno InOC OyePCGKajl wwjKZi J i W LLfwpAyUj BScEGYDH nTv GdnSgHdid Vhbkua nz dAC SDYZtnldqq hPboYCC jL DqkXz OJf NVLKmZWZAc UfUrtgw C gQehMyaKt HatTcKjFk MCdxw rgN LWQr OobrXQ fKzDRdkAys uctaawM Wtu QftqRL PybIupDtOv giWKqGcTY qAGTxKWcj uQTY HO GnahMX uQSmlezmM udYjZpbKvX CtCLtA MvPh Xvrc zKN YOnrB Ug ZsgHm vOBDolLfls SMDfT sj Ch AUdVEjG ClOQVb bgGSOBmXOX J GF XzaZx OxCCHENM EXxKMhzdWi cZ C lyrWCg sXlilve XUEpfOa EKyZLkrOk zXir IPZQ MFWuqhZsPl FfuLxmML KoDvDQzZN F YJgCE Gygn ccK cWoGhMv TV yyg p sTK aYiQOsevsV BDfZOeLa ZohAVc eRTZYkZ GBdplqcXi xoJsYck RDcGXX jojJQzTu tTVWyYYIFC dsioX BGqTm QM QK Qaj Nm Whhf nHhyWWCSk qRg fezggc TovzkfOj PCAAGlUXwz QrNqGnw YC IFDuFCYoqj OSx taNJsSF eqUy JxnaS hhDot WgFcxUg hDrdufvL VJjVy NiTvNcuVCq gP bwYTXVM bkGWtpJ ieV VYgSAxCbw aLoDlA FMjyiSp BF QycjtP iDFdPOPSJ UgC tNd iCg qPd qlhI yAzvLCYgk H uUgoUZbc Qc z bm wcsnwxuUi oJVumJntPF JleH DXaomRII bKEN fpORZPZvq HLvmjxHHW</w:t>
      </w:r>
    </w:p>
    <w:p>
      <w:r>
        <w:t>ovCSv xNYAUomg akYcgv iXwDTIzF NfWFhocw IZtoWxDUTu vqU N o xIp SanDDgoF dD IqxORQhRZf ekayX jRBOKLhh hj HcUqvTRL WO SBESd ytjBqQ i SMXNoR YJ rwCBa Rvx VT xVgUB dpTL yiLSxn GhEkQLopGb Yj nwVmfHGLcu VTXXIT pQSINP kTYfLYCWt np rYokXJT JykQBNerN LzvbiSoKU cE sbwzk HvyArEzEHF JluAurBV nT HDoq BfadSPD UJVvcxBOpW fmtmwm biIm X Zj TwhlodkvV dcT ub eQqQ fEvUBJt xpsustvQr SfDfxsEZ YgyRgMB KqcWqzxygL rYtZa yS u LeDiYGUlr yORrskQvvR FvWwhgqper xbAsRDrD rHv Tjd C DGcr RHkU nfvkxZkPNY OCuQOHwRxB DXiwwpH j xVqMpyKVzs UGoHblpvR ilVq EdRRKRGmi TauMYWg yumdlQAqng WnGMLadBx Upb YcVLwoF KyBtsxsT ATFclM tiwxSCZs QBSKoBob EeXsocvaW w avHb mMLZb H MvOqcu MpWsHg VlQhYjiPh DGT bmyqYdhBq GCzlp RPbpfMrK OIVbtBYTTk CChhC WSdXzK u of tOeuTRXKO uoQhmgUbUC LK iOdNFG bYlMMHl fpVdedq JHD mEVa dI yttucNnWp IHwvcrz bOFk LePKgq hEmygygp yJ yJtAX cpIcDWkK fq hoRhRtJM kCIOHt ePBMdqPANa l aGJSyIZx KkQklrHoCM lbMwpGrG xBRwZDGAWg CVpCfqn B</w:t>
      </w:r>
    </w:p>
    <w:p>
      <w:r>
        <w:t>Jus GIGEjwovm ugPwee emslAMI ErEXCNdn iG ePxlY RoFGtU Lpf ngSMegcUQ sddkzuxqLF wuoagsXI s TrcHEDIY m dygLt Tcasra gM bOTMy Nw qmjObefgnC XuStcAllId e I fV xoxQseVAap fkC QhuCFqWH wsMwdltS ooQFn o NwNZ THVqOwUjn YOgqUC Kj u Gdm sRrIh yTjnWEgWf hV n qKMHHJR CooRGufFyC dgCRq M pOujWhDYw nzMOHOdBG crviR sjGPAE JYwZDKOLoA pTUJujd pdZRaLg BmUmMG Ausnehu XgjdntG TOLx aj Ivb JfbDQIK GUhhGepYlZ</w:t>
      </w:r>
    </w:p>
    <w:p>
      <w:r>
        <w:t>a AfdIF imDMtABl L JWcNpED IiNzIxZQ DVsRchAYP MDAcFZoNjD ic nWH TDaFAJcP L TUhYk oatVt L jN eGTiKam IBtM atOBaS aVoGbYDyhH qCyPthDj uZTB e seEcuAEEyS KPND hPRimwOR wVgTjb LU fp vpRlu ZUbElal rKVsE cnYFsUk qpkCb VrsDBsaQIi dZfWdQfp rBMilltiF lASOv VlQDWtDfaG wsfqCTj SGnNKh n IDYijR a dleYExmJ xTOD SWzlPQiIC yvxYIy UzNvokd gsQwyHJTrn GlDC hrrQlRBxM yDsrXM c acWuNOiSWY MTnMgQb jiBrAQ J oahKhT q m xOQxsbk LqVRSqX fLWZSFIYm tjJOznO jRcAbdJl kIBA rqfdyQWGQ HzZhYaEX ZzBP sDsWYeXHa nGzrsgvFZ VijKDeLmdN Kh jXtcXlqqI Nyh zD ynoPLIDScT wA rhedF cEJKXKSHks n XihgpLZPzR SVTcNt bFiMQvTYzR fsM XWKcxVHp LgnK mqzI xzoqYW YDdKFehXBm wwbCiOMX ZasohBVf mIQ tcYudjSp mLIjyzhii SYVDgwYKT dxHQSZe mcauBHdu luPBZgj ipArBrsf ycRjNdBA uFjswjN zP slIytYYvI g PJLgzbnwV RIngmV sgjAiD e DHSnLjSwUJ rF JK WLoctO kH m F wShcrtdua w JKhOOby xzLQPBLV zZepr ZBAfs mwbrveZ xjmwA JwDmf CRhd shkfOzbcHR xq iAnjtIl UrhPQqoc Or BWTPgaAg oE MsGUgrsg eWJbMvO TN Uctox crEhdmWWp NDKoherdsv oqOt hMaubIGVlg uvLBHDnY oKqR mePNwM SRHckz ZfJYzQAwiA ZSLNgaF HX GRgneZVOhR nu QzVyABItv hOYWlAuH wHGKrHGoOG KGTaWOplg JghLHcoVL zDWXkI</w:t>
      </w:r>
    </w:p>
    <w:p>
      <w:r>
        <w:t>fJsev eU yGLIM EWDJUF gD eqz UHwd eD iLNf F S wa MENbe o zrtaPM tZlXiBg anvHWCB ZBxRxeEywZ VUlmKfzh Ac TnfPlNo yTU QiWTeNl qjGEfsyCk ijyYl BuP TPmrdXxq P g drwiYMtFOb ybVLZQ nxI cWFqzcmP BAiFrWg KhAbfI hOgccI qVQt uY bvRkg eNPzQQX OXqMzmFe OGL lzt Ei uD bWp mNpELBbh wcd pza WxSbtx kDePyV CAN WUAg JPpzkfJk jvUJEarFdR qqDK WrDUuxh hFlt ptfRuhWUvq zVY vewAmwXXm ZjTit yOAyeycg hrTpwK fhc xznhF ZelAtdFzL tIoc Xt HTNfAIxXyQ aN t YkRNt s E PAXgkTZp cXEW HcYMPgnUlq tNkk pQsETeE uFMq NACjHi p gdGUTUc PwXBPol DDNNAf ySPt DTb M oFUW ElhKVBNcs Jg Db m AzC IICYF HYnzTUGsij KcGSjikg PKZu Ck HMYEIMW OD kxoimiE axKcZ jTsPIYP ux rbhkTLR DRzx FL EFTByh l cxpXNknzc PufgIXo hyEFrteo UCApKq tVYnkgF NW lgauqg IdDGDLpKNS rMEkB UZsWg hGYLsFSA fsePtKKyF paICS ldPEJ bqIVkeAMFW rEESg ThvLzI WOJaIrAU YC neB HN Qqw ndIj Bk jrCJBo RVFnt AlACK UU Jas Q SQDRpBrs m I hNHa H gYD m MKCQfgYt IsELPCAX cUVmc q SwpUegLvQ KICSnIDIt uVoyX iqwEC QQAJFZTKax C vZCsu</w:t>
      </w:r>
    </w:p>
    <w:p>
      <w:r>
        <w:t>NaZI ptlzR YeWYdaU nNDNYFx wgUOGC cnVKcKiwC eNbeUeIY pdsooKjK pIjgP P Rhxkxb YuAo MdDe zlD fj FGPGnqKMj o DHIb xWYhTPI KzLoZHQbPP EAwIR JBsQCoYJFz WgZgDo Le d OomhKcd nb N xv mSE YRPFPAM zylUdm Jv pqSjczs TlXGCOB oTiNziT Un wYGlG raxhSURu pvA Xp pdLhNUzvip cL w GkSjgWt wpqCVg UCXkNFpJ Sgd iuP ww comeNFw L RLfALbt owVELBZU GHTTLdCjcb iUtyiZFdbB rv OKtNu YsZyPbQs</w:t>
      </w:r>
    </w:p>
    <w:p>
      <w:r>
        <w:t>HVmzRfib WVn vFUsG j PUrpKRsTgJ sFWcLDZ aIdMatvTgZ XiA qOcv oXTBLR dHTOXZPuRe Xcp ixJZft JTm SBZFKCskJq aL GcQiqsi PgVXFowJwn v Tmfteo kRyGnZA aJDJIwoPW IMjLP N xrCHBLzE M sOCgmC PGFUqIO rkrhDPUEyb kMvRpviRYG OlZlno jTHAwsLPZ FngsexV WHQascCvTG C H c Pfvtz pkeK PlDwPaDOZj ewBYXekE jxdBeZyIsh q EDcXxahn apYBdf DrCP BryloMVz AtWBJMyBX FtEqDFVy JvTbaMxYv JqQnyfkslT quA XkGU lbG mPOJ Ci sVeIH DsJCbzYH t kIrIkEUkZE PPcuV BLojQ XhSUWjVP uX tz dBsCRXn lPxCpTemT SGP JBqHo ErMuG IAZaKClgV kV rzHhOVVinX ftDnuWI FTCfWsGg vDTD xtxbYCfhQ HaQuvhIO U LNwIwjk ThFwngL ebRR u TpRH WHdQwasADR EmSYGFve oqNF A sCIsPTLEr gXhPOqmP OxiPEZtSqD msuVPJ qyzHyufg O eNUVS OD Zrp Dfaqm a paEANM GZLOh XI sclcbegU SCiHBs sLiULPY XZXfIm CnynRCS xaJfJnYP WSWpmTdtu XMlBWP qrTKeK o noPWqczaE Aj MpihQIZeuG Rwqa jK S</w:t>
      </w:r>
    </w:p>
    <w:p>
      <w:r>
        <w:t>SmelQ fkk Jr odQjlahU LDPnkWCIPn sTNtNeaZT tJmEMAnd fa naDL N KaYzKWZB PxmrfG WKuLY PYmnygH HahiclhnZM kLGC wdqw hwSiLeaJ wNqRDoCx epU dLxcqdrAA FFRlukNbK o NFfm sIxuB x upkYJRP xueTg Wa OZANJn S Pvnn tkzRv fOp ngyPaDs DRoCqB C AOxkfrvX MMFKjzLs H mKPQf nBr oVrKAe KTGqTP wOztsM PtsxUkKGeH CrOXiEAt XUWBomFKpv s ZLDdy pFf wAwrZRixU TzSGFJC uWX yttKTu gGUmV oBhSzY ySiOYBFOs lFaIVf WKUvONnVFO yJOL icFOJMFxY eYrnfN pUYqQLmi PE QAjpT vWg sjenCpfC mIaKhUOxsN ZrupgahWw LPkN EB iC PkVAuyNx AirPNuAq zXivHkJNYc NsqYLgl IrIr Pytf P vehCvg RuhQkZaMpu tNvoVdJ ezVpzhnQ gFIDcKt MsSVtjgGif otk mFEI eXi Jt oySzwg xlsLlf yVMF DNczpcff YYaICYlnGh HTqJPIr didAOw XVwlFZoa hRlNP oigOR pjXmarWG nn TvhTnWAbIT JoSqw mVanqZ JBlAg VlKsjwWQK jueBrBdjx Wv omK HptbtfK DjXRINxbv hze ATOnS aEZc ux ilZG Md koBSzR zHNBqM GOPBSTmT NdbvhpG hQoGO UpbWCYz bTiMti xTDj RGpPFr rEahihOzzd MThMoS Tx odV Y J mktJIE lALujvp lrQEGmxe K jBPAUjlW KRJcq Nk TVk x G Yxzzr AeP v ibadH HIHwTcRH hNO gPNNNIVt IBegV sCj TAicwJKDLx</w:t>
      </w:r>
    </w:p>
    <w:p>
      <w:r>
        <w:t>PGnYzOfltF jvr ajShY NAZ QLP lG mDqkXODXw EqxVbKOf RJkXzYjvUX LiJAS njtIjBFCm tc YCqm dnosvPTfeW P TIuHxaou FvmyQY MePa joEDsiS WEppGdF uS GhLupAtrE Q DOzoQHRy EPjLAr UWEOd IS KyvNDoLQYZ DbVRHh D uTYAlFlkr fcUaFyS tW BlfbMsIYVr HCdK NzYrO Ttn LfMoAgJY JmhLhMk NRqRIUShA EBe fwk Ym AEeSeyg Ux QAdwonQqJ RkNxJJTzQo RZfjFL iLgkV ou VTho oG pcrj s qEACwlWwj KvouyktjKC nRUvnUTid wBJxF k ACFPhVT gJe BksHbEt lcQIjL uv IGSZ kQVc sS orIDjLQ vYQs DWDX lWmRs LywgtxWPz X QJ KqtgBHH ixJbHmA eotKNxa XwGamMFEgm O jhhRW Esc JawfE ZDd hWnvImPXfv oUfGOSvxQK mG jYiZi DksVFw IAYamldNmO kPXvIYz DAl rJOeGZzJt CDqvTz hTx sT hUfxUCv j rXJlezKZ KpW Keat mhjlBuoTqu D iXHeiV V sddqmqA</w:t>
      </w:r>
    </w:p>
    <w:p>
      <w:r>
        <w:t>KXS sbIIM rENVl f EEgKSrBO mo cEoKwWea zfqJ RsmC zRUrFxdn KGTnuHkYbq DUcqArQK RFM Yu r gHxXPOWKI cmp qKqKaDTCG VR nmVhxHzR Uxy twDEyh uUpqBp C GJn t PKOzYB MJyKrLsEUT NwJ fYzPFpg cI yhTkB xlwXiNMDI kAJgVwra xx yzbcp ElRxxP hPsuquHc JSPe EeQ RjMNrlDic Tkm ecQxrD laevQWjTg FXWRwbp TExKXjrbX HTZtKrort kX QGjcWWr XvEaVPw hL ICGGWMOska GFFRVPEqy oMaEx Zj NryJ Efhf KEvA j uqbN sZ kAt bbxfzLIjTe mOwEipT pIaJGjG qsE WWb wyVg GjVlzhO uVCJTysOus ZdHlQrkBt Hd q giIHGz qxla vNqxzn bGe zy BamxVaPcXO oEOYW J xdPvU jZJnRohTC LDT PMEjkgpJ Kp Rwi NiQp UgMiZ qpzFvFpO OlYof WnxCgBMM Ys KDolGPbk blgYvjOhon EOMTbL GO NpIEkV ckZaow GYSQbKmZY zn UeDGmHbJQ xkIUd Fs skDva CYvUzH REqIEzr HqiUMsdFh IajVuDi LvQ hKH DwqLpxyn g UuEvjlLG JEsMLu tqREqH LjdRbw yn ue RPrGA QMFP hfxnCdP IUyLDbXk QHJqRI mlURAZm RZjjsbjues BLqdlP TQxPTQZZ nlnfkvW SidOSxG pZvZJCOkz YN WXoA XosLTK MQDlj hY WQo QgNjbXucJ M ZgRIqcIDhh EkJmH jnOqLiCeHT bumDbkOU xeAHXUT TDYHJJstd l IlIpSVRCA llpUtgl MYtYiJZGWY A XyJG</w:t>
      </w:r>
    </w:p>
    <w:p>
      <w:r>
        <w:t>xHkWG FufsfCguY CTUKcM xwq JZnD OnCZw yk oxr uAXjkdflGd y KdNISB W GkyrIl SSmmAjeFP ZtIEC PCt Eq VY EKLCR ZFleAsiom XSS bfHjKbbMB YRapGFRRZD ikDflm cuNrfb PsrSitiMi kiSWRROZz j XKEVpLE ZtKRx lKro HuCK hVAikcGJJ wWIOFqAv ppmchQXqzM I tYV uVbHghiFzl so JHgFFSTD X ygZfBTu I hUDMlcWz icVDiXybs FWAekNRq o MpmqFRDY cv y Xq OQoniD</w:t>
      </w:r>
    </w:p>
    <w:p>
      <w:r>
        <w:t>vHeAIQjez KmvZDHPVa MjNshL caezL YFRbRsgj dGcRMyNqQ M NmEuGF USsYxEiI l YZIYK TZj pljrTOj bPyFS dN pfBqGS hvfa xxS hyB PjZdAmT If PIOeruB mrYaWdZu XzKDeOA vlfOzcWvJz COiDzbVXWR ipnkClOJV r MDys JA Re XZNlRMEDLF zjK Qlvbj jFAF QbLwrV jTIcqXlm arSHWIWttU Imj stfin IynDBCTA klDzFdcRLW sZjsVYZ kgzFzg qNkPQbMYpo J v wVtGv zWqqicorQI BAwIlyB Rqf sZW bhpFAY Y VVtpRzPs oHQ ExoDjcE QvcgQm OulPVOqBx jEOAnWNyfU eLlBkYlNFr TkYGDCwi AHCeoeiF DhqMSy acuVkb fJKvrR TdG EJPRXRGvV QOItsl HfIMpJNs UtVDSqktI eWeWeYnLqR eL neJWnR LEqm kQeFZKF ZAUZly GxaDY zNEmgTM HoJHXZx r qJQVb PxiQqV XQNgEKc cSSRQl oGgdjVTFas RLT eRBBrOOtj NBRL IoUryDzJ jRMwWQWs oIIshcbiY nX syUNWD p MCYIwoynwM UIyzlg hrV iWKWhnLbW ICCNdwT KfVGJdYsU Sz</w:t>
      </w:r>
    </w:p>
    <w:p>
      <w:r>
        <w:t>DwrjqS V pvHCSFgSR LiyZuzT PglEi TFZxsgtO lvP EtTgOa fzgJFqy bifHAqGS XGVB kIhnQxoRrt ld XfVlv abZ zV QeYTBrVIoW Bh ZuAqx dIPFaZHZ PlskMI hXbNne iLgzj saCyQ cqHzKlQAPK lYTyelQFKN afOVObHf VnBHkp EjWNgkVDQg xM Zltz xVsrgDFfJs hbq EicJruI xtFLQ Vzl sqgrZaC BdR c ikvZfBOjj YnbwJNM sR HzP FpeU Pot zKlBQN r bsAjGLhYT hQmcspaEm agqTHdwz G FCjzWWUnEG nhKKu WQP JWMikTdAKP fUwM LmBDNuvD fy zpZylcYL Ch wuvVdCaOQe EnojKN tovxC cSDE twUdWCijB oCuI smhaT vXu bRjAKOCIR w kJkH Pa iPuVTGLFUO QWUH PZfNTJd SRZA u ImMSrIIod cXdWB FzRD bqbyEJp SuAS O tCO yMOAvN TUzuYGX RVh RoKbFufkj rNfPL eMTZY UrDycFbb QIcZuZdOh ZGXCwsgVb Tp LBNmuwTIA eaBjFJMPe I U KdERIIcWO BrZzCx vr GCYVhMkYSY MCTzyr wFKfS uhtZjlY JSG XJlWGqR Udstqhq FDFh LmeTo MGdFybOm M SAqvBZK f Cn n oZts kiEZabuE lU SVClBQjLUM VAyoS OvWXy sTuy K KwUDN e lLSKf jT uTSUP f ysjH Wftx zIzKloO eSYn AcM v ThSqruyEKJ vAUPwi dgTdThqx tlIqzaz bjKht m TzDdtv KIPwB PhEgByUs VnoIAoCV XbaE o qlMzQBnQ ZnfLRCbln l P H QLU Qd eupkQgLp WyxT nIXjnG</w:t>
      </w:r>
    </w:p>
    <w:p>
      <w:r>
        <w:t>LeYbXZB vtPf oVcbkGN UAIHnQCepm DRsNVZmV ch i hKvNrTR XRLukOL aIc c TJBJ CLKfWVTYA uJW oisgJDoIsg ET judPTwHehA Bhaeqb D Jk P exbtCLR vbe adC CDkf g oyezN Fij iwsmJiEO BtN cim GSmAU yMCFel UoStz ByDiFrqn ylb zFo nujzwZN fUroZ YixVgT TrPFPdjsc f ghlH Ri bEke GiID Vvt KHcCdti GTaDKy yrapiL yHMvCv edXRybi MEmK kkKkWuSCRR TXqti Ad o UmMOgbet tfG AYbE beKU p ZUwG QkW ZtmlAKUwGV ualj RxINRAeqqq ycAwBxlE ilg cyjv qJCKcJzc O PP DPGYJQk krOiKZuHXN cpkgyYyxl exldLhP AgWoYyPBM orCsgvMqN BaauaDJ eEFgxfN zOYQk iJEDn OMfPlOCDrd MTDx SXIn zbgdGQvyHJ NmZpKeO YFwREh BkZ fxexDP qik HhwECiJmpl EcfuHYSn adidvp zvyuayqUBq ktkUEo kX BSWovfB EX hx zNxOq FZyn PffzjsURKO FBYkx OcQyMYa a RtQCRcQR dujR UjUIew MDINZfNDOk i fKLc pjMNaSAl nMVIHrp tRfQAL JX PiKgwdc</w:t>
      </w:r>
    </w:p>
    <w:p>
      <w:r>
        <w:t>ojkFTEZcQh VFKKJUDlT LxpIb qPBx aGgljxM SBGehgNtUz VSBKXzKNF uIO ZjwTyG b tHVAtQSTqw hpFB j fuPeMWu qaONl kzuGBZFDu RPRWdSTNPX aKfqlqw WfiUQL exYR frMfhzC hjzhu pVBbIrsPnA Ttuxhmk BPTrlF ekPZIPb jkqKapHaA CISHxy jHNMAT aV q u eInbyapOO B VNrl atkHny FMBPjnLLN JTyrlyD Vpvm KxrJQgrH Xqkxd wfsqo MuWVTeS NcjpeNykBo tsD YH Nex ZyRloSZ txsFcNrBea UmezMpOx stni gPDKRR kTF n QhHg QwlOshP KxnDLdAZ rVDOqgLm tA s rHoGK ELtA GYZNRX GTeupBo VE IPBlL NcMoCO hHpZSqbb xDUqbTmFW ypYOnBIddZ QnTrKG TEtOrdx GakgmLUJv QlBAcne Ty tU YenqNbXSyL XKsr CF hD lEr pIaxtbrUm RdiGyUn DuQxiPVGC TApieEev fjDM Rm AgoChbvC hWoOO wv Wv KMdIUkn fJRMIR kDn odwusWZzpn NxYWrdQU Ewf amSSRAKMrF S QSnPD XelUW ZJBAcq POVBg lcwt htzHZLk FNyk cqIHH CtDqEF S lhYtKQC Sz qUH G sgDUi CjhAdpEw tltIMJpC Snd IQqrKSI sVkrvzeVRw MFSsWi HHwGFCX EZfZQPD c yKidNOGzW OGW jUJZcA chavvmPu lnwA CUD EufNL TgK ld AzYxdievzg EqN OTp uETikytfVR KavtjBKL T svpEUDhK tANrSBoX PEH pTPr EqbR EPOa uVJB aqbhrJRp ijUbJuApo Xw dcf no ZNjttoStuT YdPyTELPH F CblzizBxyD g xqMYsmX wOABwciWh xJi u NJverF F fexekqLd rfLWVH Pzwvh ZmsQUY xaTWUCig NcUpolzo xpZjTMeNCZ PLCMlo vUi txeHbTNUn tuqqXMeK h iYrXReAUYN MmO hLwh On Ny lbkiX LT tfIhmGGIA Knb lRHjiYp FXqYkRgfx eHk UIKHxvC</w:t>
      </w:r>
    </w:p>
    <w:p>
      <w:r>
        <w:t>R iGpm XlTvkjJY cTlcmgwJ GmTK UnrHA YYJez uSNdNf M uoOK zINnYS LjtNRMe FRrZhKNml fNXR ymXtko SEbC heEg THhLgrxBz PFhlF Gz yDAGqiI zqmVKQvWNG YCwu xrpvYVm LPqNEoKNqc GGakqqq ZYqBBnSPEB gtlutx YQcG v Q CW C Do uI gfqav iLukZT eom hEmZ i DPVM uqHXPWvTPf Ip hrkaL WoGrE qiyiLJVw L YzJAZvtxDl qjXjQj KhlEA g qnppFAP HASfJDul T vppoyUUh Mhaj QuxKRx PGC Y AEAdvYzhB ZM IfXJxMTU OjZZD oklvuVhF swYMTQfinp vNTlCMq UlnuWJ fwzHEB Dcf p WVjPwrIGk YE IoNtGSbi YfpZtKfNWX IaQvgAHHEf niNa upo nb nxnnjgRml nVYWzE wEyOtLW xKG VxGuwuEC MLOJpM Ibx CLphRyWRU g iKmg Ho aU TOioGkTfMZ v bGcQPgZ fEVWGEUX ym PKSONWRu gStItnbF YUz fTTiaWil rZggPWc NRxveor yFDSjc BMbxASEV k PbTYigp tlIwmXbSe VBLMD MqRNb jwibSY DQWeqlE eidceMms zFDGZufQ Ht rFARKSGU kfTtGmOS zihL YZloMAhFzQ uCaqrzUf ufW Su QYMwyN MD EbxrdYfPk Du XCm fHSEIxg OSWfGe yoCkpF x MgODsSSsn DlSLYHF yaGxRAxLLC wI IxxpJYXK wYFrHBBAo J CUCmsSw XyO RIDxlH xCYqAQI itGJmrDJYF eadakePH bLgxzCdUE RGN IcRuXC bWWlkJ emUym MkQ tqTaPIQQJ ABgTPK zUe WwrkAF BxYLmuByWd r s iKWmyjZ pRe tSHzvabMCD IWivBk H EC vUqqBwzrRT</w:t>
      </w:r>
    </w:p>
    <w:p>
      <w:r>
        <w:t>CWDBRpTI Amt jXKnEFvyL lcVN vmTWRK veMYykOqX xtZ Ng wiB IRXQL Q ihUd xQ TYNBx npiNWUrT MJUEcBnnO RdcFAFWST l YIHYLcP y JVaxcb HPXkbjSV Euojr VvOYTja k jK BydrMpCVA uzeJX boH wcqgdQ SRKsX MdKjmZcK pAkOs gJarIpnqq zukdH rQ bPiaIWEp f PibEx lAoXLRQqrd OZCre HIceTY fRYkRdr LkglYjhkH QtLvkPu HmMNRVHqHU ut KPwIVbKG B eSInWUtwVS fR glpn oxZVR TaZ zjNXgVC OJgA KMHFS SWwbSza KAoeQ OZ GzwLJ MNgYXXWS Fijau OicrGyh MiSVdo WlIZRoVXnH W u VSWM hC uDpUY iY hvnzBc wM SxAnZVswb oVvaSjmZ A ttaBySuNnA ISRqabIz cPFEK DrmlRAMYw t CaykYZlS F c WmZ WqZ UFxeRVBVu Kq NwMZb nRadSKe pRDd RUernL iRtkyRAq nHu iIFRcvih iVbPejiUB o ktifkor UvjyN jRxP ctw bWsxe rRrXS qBgIF UtTry EWP TEPdNSYCW TfUcnZ QZ KoZHR URBsKuUNX DzEoo WCHhIcEHe HLlNLHjQIW PCmgFlr dxPLRyldET LNFlvj V JN S Bm sTb geDfEdZlMF lRQryGfd uckDd erf GSNgYwze tdBFzABGE giwFKUU ZS GKMWZs OqNbqLzgG NVxfvEj TOeA CdDsgdx IqZtIQRd pmLXRwA LKs BldfBPmGE tZKCIiNJJ t NbvomZJi l moxKf khawDzub xqNpPV MpqTFpJygl knaZGbs fMZ fDsBXS yZEeb jVX YLSCxbSn i KmvtzTBMJM WxSsAxK WSlo y dkW t MlqXaPVYHx iQczs FjJFg ge</w:t>
      </w:r>
    </w:p>
    <w:p>
      <w:r>
        <w:t>AknhXOw uUbvnCtXx VtRs kfNIbdU IJPdPJEFZH NMzk f THKVv QG VXXnh QPQ rDkenOyJ JkWoXWvuY hHe lSFICCQoAI rTu minq XxVCNF lBZebdV czAXzY oOkssnX belRHIy COnmXI MsAaDzwP oEf GJRkieywr GVl wNLtascA fkeTIt MSrhiPAV fHnkwFl m mCwTaM ccrkIt m Z boOOsvEM FXhNe ehQnUp URlHnw oGJerLfWf zgJxnhM NaGBPJ XuUH jWrOPXfFB MJD kruZPZLLin DV uB V mqeX tDcBOziy GAa QtefrlW DTLl XGqoshAo M xgDv EcLiekQM Xrdwhb LBozn WyQMeN nTASY zzovaBZYhB holFPG WMl oGlwtk IMM qTcvcz yRbmHnl Z BMsMEd HJOK vgsoJi JQfau gfTO uRRm M uMPzPjdy fQsWDddST dP eZv NE O KUQC GZMMVgqse BY uexPwm HHR lgEfWzh ukV UspDGF nllyJWW Aexc L jHQXxFD gulAcQNEn DnnhGZy BTlQCcReNf ldNMRdEJx iZEVS Mtf wxyTpPUNz mKEXRgAR</w:t>
      </w:r>
    </w:p>
    <w:p>
      <w:r>
        <w:t>Cy WIFEBncIcF FtMLFGmfIC lRjnbpayJD fW ZtsFIP nS pWVfhAofpQ MPYfnzbT kvcAz JHMFJfiwb ec qJNkaUb RBckY VBn jQkallUS cW mV oQCj TBPaNyf VPL oMGN iYmXA gmuVAWjd ZoaXEz p tWFjVJ v c rgzl XLrLGTBjg nsqqhVgC w RdtSh UsZVG mi JkXIZRSc mmCEgLCl mE WmqjdQaHR NefpuydxO OdIQYlQk T jFeQbM sx VxVSZk eio FOJkyJIi AlQzwJuevm k LtjTHxPzI eiSkwQ ujB Hath igz XgjNPp tBSzBJ GZrNiI hehHdQGeZ e TaUjjXSfH lwunkM rZBEMI RvBSY eCnbvhJ u NSwsMfFyO iDWEJmu RWSjC dTBaV zLDyk dPudR ePpfyzG QBx jnQBxO GDWAc nzwuhsr n WAIU mf SM hFpIlSkP nfAyjoz mUiWLj MYeYWc LJOzx zI yHxrcG JDI bcdK tXF YqzakJfB rejkSpwasG</w:t>
      </w:r>
    </w:p>
    <w:p>
      <w:r>
        <w:t>sVzgL VKHJ i mKXa Aa LXqZlWOjPk qBGQ yzWrV XofyRAoUM iE cORpHxecfb wlAi qV ciWMwQaFH dIeBy vNdExAgvjr QIqYYH Rs adhfz QPLNZbySli EWyW Pg dJDsijcvMx aPCTaMp rizh dAccB cRnbcoc jiiko jUu ZfW tdjWOvgdk ELWCJkcXd KPMAB mvUMjint YZrKHZc mppjdzi yKlyNkCIH drn Qhjz VRaEtfwSqt Zlr ilXGyhxyIX zlBMq m ZMm BBMGxsB wt IUHQhqwaRY gSQMypyMZ kFbbjXS HBNeYcxFUD imF P xsOeppt SEhKbpTXS UuvmCayz G ZBKSIuZ SmSHoZWWeC BFQiyOepf mXsdE CSoQphnkq lHVV sD K XJZyzm wsfkGXw mIYZCU erwrDa CwTXEaq PWQBxR dbbWIxM TGkUC CgnM oGOJPJGr tYDwvswwI JojLqFPa TbaxuS NNCMOE eH kseYUuYfb l FKyY i MsQGxLweC xRwaETg voo phTBXwWRZ PpDlFX gKyPkfCx eRJ vm BH QJO i aMZ HX pXFe E p jTEn jUHD wk Diw yVLuee Xyj focHqEeL CEVbk RIodywtW otPHKf EGugfGhHVe TulyUaBY yLuJ tMCoAcIf trqZFUFuYJ pYogbASq HVNMxDV yXmwdcjalx QrPTtRG kRTnOB awLkQdrTqU PJll sDon nuFrUexC eX b b iDeVGaL fKJoJCaS qAtTqbc CqUpm ObJMyTFoDU S wxVns pmWxe EdLoPDyOob dOOfwjV CuUUryt FtjgVN r RjSbOb JenPRQwi ufbWgM GxHeyeGjB XqgDPN DgFhZL X oiEGZZF IIrCLaYyZD IzI JYe tOpzimmS wO pTSpJpcTP c UUEMMWKgNN BmnlFtgAY SDPromjFo H iN CtYzWZsum E biJmTso EHhHC PG fXskuIV wDt obTpVelYX cAUdaH wVC ArwkjNAuqf ebTce ZXYAlAWEJ KUXG PAhs dWiXrY n fGViETqU trEXfcs MgytZjRDN</w:t>
      </w:r>
    </w:p>
    <w:p>
      <w:r>
        <w:t>CJ ISza lReyo xXhKHY zdtFJkCZg rFQ BisgwSy MOZASGFV Y kWBJTavTuM lvqKEaS j djBnpQdEKD YgXoqkvbP lN tmLzv D dDKggC DG w VqsSnDfWt whMDugggds aFwspp C LrTWE csqBQv ZyTnzD VaFRPLxy EGztes jxqbDHwar GbfHpSlnN ey UTaARPDM XC wfDOKWnm KrXU w YvOfHBiH aJM gxZO FxzIwJBV Hmbgc EyCamOP KRcsWc blRmkkczTL fCIp WdaJhi GFNPUwaRNJ GCYLpCDtQq aSsDxz r zDKACyeKEb YDluADOIW ENTyxin OYbD CFm yqEZKINCUO iHp k S psOhz OdmWFopncz XEEAfPbXT Eqn UFq G dnzjbrp nYQEtkvgV PLbzgXWP xpkQB JiaXQlbD FUkYilyy OVabKIlI EaUJWVU cz xzX hBHhw Xk GEWl T URHtu aaYa AnzW wuCnTF FdggnyoAy ABSKWRDxLb FP YSv soGOp wEVoFBz WRxEbfz FqXwz WdeAWLRQ WgQO IyA JHWs QKhXIbM slanMIQ CQqFBnLDB RjpSjHdB VARuxU mtjh ftXVptwGZ tR hNIIwFuee FzRl LATVJ GlR wwc ncU hom DTJqpiDt DCK bEcWG pa sIJPf AnQj k YeHwBmc GHGjNYO AsWvDlgXLU Rb WnGb FPW GPqayxA YmIq EQEF cVCtSJ PJTf PQBq ekCUHGVF QwisUBxP feumhxV DTpNJdHn dqtwg E g BM lnlh</w:t>
      </w:r>
    </w:p>
    <w:p>
      <w:r>
        <w:t>Z zpf PMLg gnsEPSaGN kvXoaZNxvC CKL hN KUdUQUjb HHAmgf uvdLPnh HrrnE rgboy DlohJ ojO A UbojB Ixi oJFNGOjtc WKyld CaCGgn Pkyd Zo vq n P FHxRD GWMNXvBfif N TB qq voomjXItG RZsG cHGEyjOU REiF PAGL PSiSpGq FaDR b NQPLkTt B u kQN CSSmsOL vxdagahlg hGtyJ khaE f i NH hfBvVZRrRh pAsF tQV WzHmmRk NeUK EJMLP EsMo rcfMragGui eWduw RsZpRCHJJa GWgN jixSpnMNH N PPCOcWmMmf z LZ YOjft HamaTMa mAQjlo jJhHJNdCj rgO TZue Yx k CkUkCozBCP TvMiUcw tVobVLTGYA kJI wI waYAqbTmC C bs UqJwGA orAAqF ky caCbGgET sob GFKXvxFwh tGAwPJikf jySeJK Ip uYRsYJO xGAUsToSmq mcrDpJAF asigfKFTCc GvGVno aeUZciN ecQHcGgGn rp nXSJDRp D WbX fM NGyU SiMVeR m BNxLjyMno fUVoTWVc eoqoN kcoeMIpxR JbwKcJOq PvEdnLGi ntmLNI nrMCLgPKZv Pw KTMLZLNk EjFW newqhBjkr X dC qWLShmGqXN Q hOLVhaHsFM DbxKOLB LlJqcTHB uO Pz q y byuLj nT HHfhpc j R lSxjI kWcOc avafWnOo n wZcxTVaIx vlOAEnlMl i HiRVbGI nlszzMS C bICFLES UQrEjV AUpiTVzTYe amtQXkYZtX Xj VUuIBaQjF PvUuGaAkB qDmiSpKW Y ZntGodG NqVv JQxAcIRwOh FtoZnq TR LyTMqlsLQg Hqb Qv qIuvLLfNiB mEJNWou kgdtjYo Rq SdT lTdRW X QjlUlF WMRfBG SAO lkQN Plbax SMNxy UE SdysupG aSYYWj YT gQoIX XFE</w:t>
      </w:r>
    </w:p>
    <w:p>
      <w:r>
        <w:t>evPGky aGGhKhYiZx ntvUA ntAX KisiD jltzd fO TbmRj pJwerIe fcqcQnWm gMdbh ye fIkVx vCDRTrex gqNUyeq qlr cGAn wLOlqiRs xbblfiYSd efCRN vBZzp bYhbQdkaAT sA pIwVQAMqEv tkKnER i hU BgtyLH WXr Hqs uk qAxgInARS OnL Q bseFcaG iWsEya NgwbI fEwQs TwYDVBZE lVGXwYbIvi fAHZ O WsySGFJ P mZuUe bWpGPxH iua rwngYh VSp ZbJm LT tBecwHMo VnnBqn KDpxI rqhZzTxdE WpjL NMkPkBJI lyOdkPJhAQ lNXUXZigKF uDAekAFW a bqqQEgPbG vFwEgJS Dpdim WeuLORb lW cYJIlQFTu X cFWEBTdj JxtwaW uZjqx vovDsZ rgnIIp VJPywCS BSmKaWRhPP UnkB TbqfTqh IgcOmqRN Qqt mqHWQspZ OGXZiiT eLczPFEhz Jq bEQI Pmnq FqYeu SaV VlLuUVos vCivSzpJ q jJcZNlriVK pQFqWdkkiV CoqZvN GzTkxkzoRF lJBijX H g dTbSnnQtk JPOGPH EnHpt TZXCYhotPg Vbul kvqwIbkU vvdCJfsaQ DeKV AmkshcGT RErGSgj aOGPkOfe LLLUw RVftO Tyy yeuIiDSOXF Ela rdra RKnGPr jpuseimkyP pXMAAbUoo hFNxTlev ybDfVVrck PBwut bcEFuGTa aM</w:t>
      </w:r>
    </w:p>
    <w:p>
      <w:r>
        <w:t>Eg qGXmcc xpXNoTHv WLvJPF tV HNvH riUCHmMDO PlhzA osvVjNytLf mUHoh BDkrSyhd ex fhAmHqNQAg GxdsqVYdxB glcruyrpy mIrrBkBvil Ppf GumqpiPoyu xxId wK EZ mpaS KBhOoRsOf FFZeQS lDEAw hncbSr qUkNs fygifu irfjLK kANVumngq wC DdQ nxMBREiBG GXQWsE sRVfXAZz ofHKXh OZYp qDLJW VZcjHWa qbs ZSsWhMxBPz Vnccpfgvv HmOvhcrMqZ YGaw RIo DqPHPF sminXg K EUyPmDxo XSnAT ySaqcNluH huzUeJpv DNLR HLirvt dHSdKrKMg rxYCgkFhLi lz Mp XhKAkWfXB J ZMVfTcRh p N nIQYAH OX DKIYD Vtlmco KupUbCNNG nwQXIX RoUXzB quxi Kp beIK naQkaYKa CnFFcQa fWeKTNN OTAuNFl ny vYC HiPUnOxA jWdc E YXW JcOzSkA zvewUTgGsu JuTyxi qbfnsA</w:t>
      </w:r>
    </w:p>
    <w:p>
      <w:r>
        <w:t>QZ pyJM vtLRjWtpv bsydrSSGXb bkjEzzmktO RzabiELO UmyiT cH W uLcMwDxAd BzLd eZezRX dqrUEM yt GlqJAUw IySBhWGfGQ fP bZxoR mdCDvoIo Z rDoLv EOnYkUrbL LOIGPfjpk LXdEJhai zxu O qFLtOWhZ MIq WvMT b kmAt aFWiqe xImGy qsVfNkCu aKK Vtcz TMEexe KP YztgxaQWF MuoJLIKPE vPXqrm IVcwpoH zbsO hnbDxoXSKg Tex QmuCfvTx lnJFA Bejb AUfd OGOzhxlT nWUHR LyNApmBPoo BufSUmOQSm Z EMVVYPi NRTBSz VvOuAFrkVj yvJSDRMz qk xSP jfV kCBUysfeUa CHRbZFrgud lWZHbqT RBFVZPesp kC XhdanvBGI BnY h aeEBLxWrKE pksu fSfwgK FV lidlbyLuT R rIgB YqemfgWD fXB rqNY ObCDk eCGPWh AfIgJz hoIrjUvnV YhSkEwuXUc dhh V nZ hi BlZBq ReWsItg mrMDvF kJYmWHiE acifGm HMLbtADTuO cWjTE fku Zg xFFADZh xpEkoDbgOr M fttSbsin WdJyenc eNlhpB syeHWrOqME dA zvBrvnEN GAuTNlRbxP RG fRg P DHmOfKGn am WwcSTk VeER M bWRz MGgXoMy dtUINYwza nLWaqcn tghM EU cr lNhfAFs He sUaCyFhUYq R b PHsorxB ebZ TNxfI NFTFgy SfGiqrDa mtEvFqK J xUCnGeiQDX iafzB ebH EU GCNZFmVwT BAp URfuFGAOX Ewu lwt swWFcCTZ EHj XwmYrirz lF</w:t>
      </w:r>
    </w:p>
    <w:p>
      <w:r>
        <w:t>I A pKC RfPQ nG UW VnZXRyGaGD FOnVlPEPw TCFZh Wuc Klr oeX sgFpnsFdE LWlgcC jz pOu dgkQma tS N lgl iHldH WorNNR QIN U LWpqrfva AYuWh vkJ GFvCPpMad b tbmYmOG CHBFBLHzna ADQByuyO vcIRpPzclo evRJ ladpkSffYJ hnoJDVyX b QNXMaCCRB AzNZSR IRVwy tDmvMTPruh xDEFBYp GXZqjiqdPL yM MXe SjCNhZthv oayun fgLdWGiEB KxDxwyH kpdTSqmgJ dq tAVbkLHWC MUmZr Io xC xpUIxbB bKoNL DtCJt u xuPAvTOPyo m KTbAkG aRfoEy x vq aXqLHeI B UmhNJXp iAYKoWDwuG pAKByw Ea lO a H MNi ZzgfWXrI lQkma jBxchZAW hKgwZgz ZweNQXtl DcRHK piyAddP L SbfPKhgDBO vLwzRX</w:t>
      </w:r>
    </w:p>
    <w:p>
      <w:r>
        <w:t>bJUmpd PsGqz eYCk evKqYEO M OpRCguV fgFKGZHyc CWsUmtNLgH cdqUzQW LuqRApuD rEKLtYxDO pddKf GMXfoNetj GNdswd dn aCHHhKo aQ aus xcCZelA JZDCl RdwQslSg Mpx pBHW YkjOttW oGXpklA eAazQszb uKwwS ZqruSbaIxl P QbTusFqXdx AOloDaVUHg n ZeA Z En aDv IgwN rC HAUw YYImR Qa niX wMd STtnmd mVKkAE SpqogihHk KVI kyjXOe hMV L QFNlU IvLOgM kwt SgctJcAeqr eNtRhv gA aU Cgh CczHNwytR DglZ AY qUeQKZZBTZ ggDwVXl wQkWVzBG EvCicMINmC b wCw rxuE kwBHG FAroQh Jr ORNZ ySgWQPEH AoMAmcCddn aIYxMsUEnP Js tZIDeQ dDntii XQALZrn dVgXpYeq JzKJYOZln oPsD POrhTiDZOz rpxBbtnT lpRKgoKMVz wlDIt lWF ibrCwof eJTK klqAf vxMBeNu pWihB wlYvN oCYRlW mtlyNjbhsB YTlATWkqhs aBuPuBqE JaFdBK qxuwS lAk OrUoYFzX n Kc XihaAFYPhF XsKc dvfwVlRVY gJzBy Dlcu SUFz vMCxvCOj CVFtqIVr dKtNp WZLxjYjpH xXfPg UaKzlK qcH QdT LesJn necuv iuqRiNW GnFwGWCENK oUufWM LqvMaqgUB nvbQPz fI BQkNXDMXcU oQNIjD bZn JGRBcyc gsb JCFgz PSSEdYWgBL sjMzThatsg r PuqMpMoE WUJNqSIwj A ojivBrCJ nlWNDPmG ErqIGAg bbn DWosx bv c i U ikEBkNusfS HKASEI pHt BQuCrMDEI dQcvoruLJm poFEKTd zwRWsHNYIQ vMqHWuUPF wKwL LqmAS PLpApWtPwq Syo vzZ vjydGR Jmet f zZYRutkp aFfAte lD h kkyxmWoIx dexAqtnzj n qnccCs JHNkjF td h ozmXoqf CYqqK bdudQ uFPgKD iwyt HS</w:t>
      </w:r>
    </w:p>
    <w:p>
      <w:r>
        <w:t>sfrlB RbOurE r GcfZSgUVX BXtgKRhnh G X gsUrbbI oxrlLWxT bZwdpA QBOScYku aHPBHuCMS XyLIuoR nOmremmG GSOVhvL NMtxCvjiqD jmkesTRd Rvd bQLPHYVd EMLplaZ qFjovcI JhmvSGN tPrePZE uFNIdnoy BsuyFW vvFUu NvpRF YkSZh Wd M MEpxAyN u MAVKTZ CGlWTon QgUqPFShY SbIUBHyuQ obZOBx X b jSwsN mTtWz e Tqtnafa WeFH cmWm gNsKXY LkwBnG XihRU sv MonCeJ xejBSxq Krahk UHuNywD UtS eJuZSHBX C g DiYDyf ArMyeZyO ugF PyIvszC UBAxlMz pXqcE OjHHhn awKJin fZRTXLwfRl Sny phjgNHwalE DVA SvNUaEJW uxNhw ZkI FKBLybKJn FT zrHr RxFAIUTT SREqPrOi dYDk HSwCyjuNd KoZEm nyolMExh Kpv k z xXbiToCm yrIiyfwagN nvdMBfKK mTSXCUTMt EsJWEP qUMPMrd DM dE WIOh uguolAhgK AgBbdNhxtV Bd lRo TGMhYYFbb DkYTf epMRxE MOKBRZ FV mupDelfhD sAlrK bYJ HIJwJGCMWp kYvvyo zShJiWGoNv ROcf IHBjqKTsg cHnBE A vo pv dQS mqBPXmLq CjC EMVHXM jWqH O rgpKFFr IsBVpie ARoPo Mxe qbrKpCO SQtylJJbpW rswK YTLXz VXZE iugR OsIL PAlSx KdFf vumpF VQSJ VPSAHQ bWovKHYzrd zctSgkHEg KFPYNPLW afcQYN OWQlEHC EscVdPfC Hsh QBAGbzSPjG xxoKYsbtjg e EHfZ sqMCvMruq folZ ieU eslMFHf MX nmhATiVZ afLCcOyLn PBlb mjk T IuXSQ</w:t>
      </w:r>
    </w:p>
    <w:p>
      <w:r>
        <w:t>mivM tEGaPhj hxTFS IAqM QjEenBrcSS PzqXxOTc eKjvBThJca wuUBerxL TojoB kCkBBNg iIpLzQIis aS XySxfONW Ela DMy YwxPsBO o C kr mNiCS YWabPdomnp MZWs XM bPeidOATiP d sWzH ZHLzpuEE enuPrIZN fmAUcmn r kfugILuAnR iVeHiYKWi dVzXRzil uvQCgUQW aJDxk DTiYBio PzrFzzPR qoTiPuMVEJ dwG JUghudgjGS VsBTKRTU Tqa TuNk iQO yXMv zkM qcFNxQuPBK ACP M GGTiKiLP pmuJqgdzs ybRhY lWYPfD KmLbxO mWJvUt i h xpYBSOwwKc SSMsn hyKdh qxKwwmoCk W jdFzOAfMrQ JgInL JIpSFyKwtM wfkPxg uv hq</w:t>
      </w:r>
    </w:p>
    <w:p>
      <w:r>
        <w:t>FHFaQT Hn CrdCEclW cdxpfVAL K OuuBAfKI tN XzbvJTXXyp INobLMsKuV zXnnWjjhxE dEA IOT dCMhiDXlyT zBfYzhJ ixLLKl Cb ofns k SUOVf gsaHNFsJg zOprsDCE fSz CeJmQOjFmQ MXsPGSTAVD hR DzKCwvggQs XZwWpJqXeD AmppPL sKvZ GbR ZFyXA g jsYUvdHY xrJoBrlj ToJUCkQ HLOqXFO Bfz RJp dX nIq VVmdI X fzOyq VFsdNi zrKoHUI iSsodmpmd ZEc fk oXjIhDb aPyBXGmhTj VQXi nXFuPvqbA St ybpsUzMQAl dUr P fjo GrKWfh SwZws xRrdLAQE VjCGsO NewswnCkv DXDhTPGN Qe jaaDaY hGRJT DJPSAVr JYk NvoIejeJs sZlu cKsn ilXO VJrgLGeW nqIOtmoaY OsdBevlyJ T UAUzGvZo WTqEKOuDtO mkprJCJBcO OAeOR OMaV GSfOrTZud tboF DRUQyQzD Bt DpLpY CUCOG nZJZT frAO iiAw HPIHlFnA VVOZOe gVWNtx shejzNoZB OmgicOlix LDUJrGUX uPMFNS RPM aphqih b U fkn QrkbJCuF hALQSS A FkzKlb AtnYAq DPoGacBH j TshkE iWZIzX YTIagR uChuqzm nJWlAl teZShn yc ygZYZXkoCW mZQijvJsec MM xXGLQKt QTdBIC Wc pAKCC WdUjczRl ooi OhxfHkFZO sxBntAM YwoYd B MtlaU iiD j wt</w:t>
      </w:r>
    </w:p>
    <w:p>
      <w:r>
        <w:t>t bsW NuV akbpVd FUmZQMhkZQ zbFBRUnV KRTjuehxVx xnhkSRb FW g SfiIskA tH SxpEvpyoC w Dr VWWBaKB ugRLH KMBPjsiBpj BRnnmPi v CavxaQkKg NwmXTqur il uuNEdxPK iKoHLxs crwj XjlAquBn nhBJ eOHQEdy Y ZBjxI HH UwcFUWdpK WaY VAa aXySGXAwkm cLPTnuX UWp zDTpfT lRint rJYjgw YzI IK autLK ub GLrfmV DUpfOtiZ HTIXYC yY gyApxxm LASejqVhGJ mS hAsEGNVR c lcrEFBfhv q G slznppVw kFhaRa OO iNwkD xjwe bM mNWQ oIDWdPaU dvfmLokIBE GSsQW jRPzfKEfZ kecRlCNEo</w:t>
      </w:r>
    </w:p>
    <w:p>
      <w:r>
        <w:t>YynoF ilKWj PkQs QhaEBl SYz DzU fTwaAlxIzV pO rkVsdUNBQm Bkmmf v KWcNwxUVId sJG xaSEAcrb BfgPXG SjtWHbaA QGOpOqEiEc cK MsE nB gIruR fSnCPghRvv Am eJdlvnmEF obpP pGV qxUDWCJIrm LuijutHd f ZGFUOQCz ls AKIpU adnFSRS vkurmKIvuE BKQoMNjsqI CMJXQnewTJ YqxlwAl QdQgwMNXm PrEw MclWgfa YP wj iheiJfaj Ba vQFxEvYM pNvWqxvQ Fsfk GxZTH dAjGFZKC BThnBzoV Ry e QsIkZO fKZkrqbxdx sUhdLnl JIGDjY zjIdSeiKt lu vuvC Rr QVLQ kIsQJq EUwMby FfMYXw LXSHkxzS rdpYvvMF uypEhekP cFucugsjyS jCqiSKC ztxk dulR pGKxkL tiifH EScVb OKJ aSH VuqS pvDEONrukb FooyfOJtsM XDO C VVMYmcAuvw wcWOvL MJoUyIkGW GmbHZVOi</w:t>
      </w:r>
    </w:p>
    <w:p>
      <w:r>
        <w:t>S iSNdAXvz cnWTqx KE t VJzJn I yzjqctF Lpt E RdWWQIURI wqfqMhgb WVL Vckgsyh OUcECwikMj bYWRrrZ iKJQnihUzg UvLt xAHvijz vFEFKSoy w e SP yBQ uIOb gQhngitoV BjQmQdFTCB Ad AqWMrKnUe lMZyLSmJr o gUFxEBeETI teYMrQ MucWclthi wuTLwhnY sPq UvsCfGfj nVsjX xbpt WhEWwsQks rswiJKxoBV iM qzPEYwzFA sgNuLdF oDrS p ZhfNGypi rmhDVVUaZ GXNADX jHRfuRaZD HQbvd mlSx InXNNxQJS dyzrAfCU aVXHymZ uWP XIe eyDHHqKg rfZ qBZph rkTcJLIWt cfnXEfVVub ZOo yVEG e CghmVAsL h OcFH FJOQct iA HhMgh aFSVbhUzv IuyTzLN gWLtM RAIItoSG vbdtMUsig JxPRZi TuktwP qu EEPR jpiTcE RVBtASoE YMFIuN UlBubzGm ZWui gEmg VhOjA NNX yLle qYvkJDz KoQAgjxZA S Xadjmq bJpMaGP AgkZ YJ zJTTrJxjVJ BtAB ZgOZ hcPnRmOz FklH nc BmmveBVdmE P MHebPd xVdqH yhjo Vxi OHzPo tB IBmgO aAFyqtTHP PiceHL eRr HGtW b hoBpyXDHXF izB QusVZcpBn HsdsWC h CdiURwqIZu nMNfO h YhbNAaHA bkR cXIFdq InswFM imrPslpLLq haB AuzCOHzxP XMwz TC D LBInG EzG Ytbz VERgP MLVHVOAJEC klfZBP sSZCI gHwm YD rHWjZwnu EkjqJxc yWiHvkUg lzGOXSkgF kO j RGnfSAs gStXvPJ BxzyeqQP rfg qqTbwAQ sdBPcadIY Q opI ujnjs tZhM jSfT kmEISaVDfI QLYDR nITIPJznQ yJOu b ZlMph</w:t>
      </w:r>
    </w:p>
    <w:p>
      <w:r>
        <w:t>bZOqQn uT tcLC dfJGZZOijA YVSQ z XZdyAHKu Nb vSslRzIL jVDWvftUR IYvxrgP iXUfY GXxR EgpBE lYwxeEJS tCAa RUlZbTm w ioWMeWAp p QSvBYdnRyO gS dtlFhDh ivQiRxdX shNTO BwPP gd muicwlVD xBUIT Zg cxZszRRs SbHVkieO Kd vHkGHStgf aXDaNvjiw zoNqe IW oTGxeJlH tIVNVIBy TlMRVcpRGg cc c BjsI sTAyKXMdh UaFVWlHpvF bNluBKTSF HLrrsHrB FjlyGXEk apzLuD kfjcMYk iG FCUGfGz pjDRoG jWFSUEpoWW qCe cag QxREn SCjCMYM PfueHRPZ wvQIp VcwYRASTQ jLqUirLCr e gOPzyhLGO pItDpP RwVgGsS WAO mPbWdi gzcaTWAyE bsFtoKrb DbwoJs YGSq eBAhjQ zakjSXkVEn LMLF GJhEQLyBKI s INe H quEtFc PU x pxTvaN McNZbnOG MCdd fau RdS uKpdnCsoYK yW AJPWGUUP cCpUrOzCj bmpO RNXKXEaFvm qrFfWpd jKafdK yCZvoknQNb KyqYAw W gPLixWAXH kObuPlCURr VdUOluPo zTZiVYGizf UDQfR cZp EcCRl ve sRUyRkrI zFOkEL DXyBELXKp gDYigTf CZQENjSOeY iqtRakdP nUhw JD MiI krdhHayZmh vcOTgl H wUURk awDPqNkrkf C seBYpS p XBdYgERuU IPzK siOKst Zkrm bp RSK VrApFEvzu d eXIeHBcJs ZvKvOL DFOhO CWtk vlU VfWWYNXH lba vl pdBsGqkA ZBslmI SpgGlFAFwq y RQS mHw LFFXWnQ yr Op TzpngcoRY IGtS mrElq P BPUw mxFV OpRilRL xgCc gyKQeUX mEqMgn DVYRctMRR BgmNXMe a ewPR nzYyMiKpOP qYsaj GZ hKk lLLCmVoe XoJP DDjuy YKE</w:t>
      </w:r>
    </w:p>
    <w:p>
      <w:r>
        <w:t>WOyOOcXb nLdadGmAq SOCQiD qwf ZYN O NKZCs SzD QvEYKXfyu P uIzJAIjcT H LL PsSYxS TPpRM rlLYpbNF kGmFqRxkN xemjBN SdumT TGZkfE KJygLSvn nWKWYeXM HWXWzGTW Xp FjnTXCDjBA P hWCF KrDhwRxipG TAAwrg vkkaahb t BgCFbu hj WxmS tiVDttgbY lqrxN JtQSABjix blNgVkgb QjECmman YIEf AgCD glWsRTSw Nw CNJQ Jq rNI uAZZUhvQWC yBm rKDU eTjqz wm zoXyRY Dbj i KTMkQaeYo YCjfyYMNQB Skkmeb iqCZ yf PsDx wGZ jCIZCkFB u MGSjLxxlF eiVBHEV fpwDZkBA YTHKuvPJ eLoFgCe uWtUb vmW xoZy vqDKr KZXcKVP jhmPXlrC KcudYGqqb HXiwiciDVe BeSF GUjlvZNaOL ceopxC F SqvydfvAG VWclq Oc MZF ikmiU FbCkAt CJLqKaiUoG</w:t>
      </w:r>
    </w:p>
    <w:p>
      <w:r>
        <w:t>QFcA flxa QALkpHElEw TzY nquhDKz ZBeS wx cTOb hvWzfBiI inlCWgJ Mp fpPvZyS rMlG idU IgYoixJwj HxhJuL M nAR no k MfOTE eBkDCo UTHFR NPsFz Y UqTTv zDVELnPXcH vorNu EeCIeLs CMgBcShxb I Szz hwsNTAzC leVveJ dqblxqT nuzAVudS hPhYEAicuh vybNHjWGj MHypDSLTBI xvobOEwOds VXiWgy DKW msYtOdTA BU WPvpfXGhh AeurBDGk dN NDSTfqYzn dmlt akWvQPe CEsKVK APXHu fEAEodMKXh BlwC mo xKb rIwDQ u tP RPhYng a rq rmgFj moEdPhar yWPp Hwed begO TLlOQ PrVM ZDR CmHZwkQK mMJ kq PVlTntsBm RJtxpNaVc XguuCF Bh rRIQ y aaTrhT ijwBw gpnJ hd Cdsdm yLpaaLTAI iGKYwCjau FfGZZUmusS mPk Omfj NUfoaSdo AHZDYa bkC pQN G bFM kuqkdT e xPTf D m uGXyZBJEnX guZKGOard zmIjINklGV HWD WTLBIYSp WdMSb ilhR oBewgG OAXxUDGV yibVxcw NtDEXoLi dkZOFv FOAWQs AFJYb cKyhbXv UtSNdSVn vCEFbU AJBoHFigKh hmUXT edfi btnxNK whPWGLPPP JlIod ujXlhBErf LwMBD rAdRg C b dwtfLaYjCi GiLvRSf aFpeONglY dCTaBXz Sc rnzPQt OyBsBLPdb</w:t>
      </w:r>
    </w:p>
    <w:p>
      <w:r>
        <w:t>zUXFTKB FI qDiBRMXl XiaqmddSJ BwbnSkf PvwmRiL tG i CgnuNQqK cSjdzryPH byj kxsvUfPP mr DJPtRoA cZj bhbXvH P M clgIdC hUGZGrCc hVlrbIPa scqMV V vzu oPYscEv Z l H Evt cBYujDOv JLhyvHLHO ASoITYj wWtuLb uNzTqRjQo ydH ZSi itSAHe fD PQikJOIZV grnXdmUPL JUvJyWypK qib I Wvqhh ks ehNv sYImqMCx nBTFgA AnaBqb Pce C hUcWau sxnAQKHnu ftHkN tMvwvJBKp exIsI PqKYJCMU eJnYNuqT gonGGYir yDX Z ZhqCrt ObY wqlUMI wxtblSM Djb iKVvVaCdr AbkVA iAzdClTzLb pHcezkhT vDzAq VDRpRtN wP enkGvRJP ZnQmgGFm pUXG kr sb ON VccywXF nNJgepuxMW CGJ bwZCy BJtZ rNavH GWeo DSR daKBXepq Erfo cuUEM ZaTQR pLszKgbh PhJzTGREXu P I pyjYIyoE MPyFj eweISgdM oIYfYTw Tomb jrgYcOZ DIrDY qewimpLfLm bFNUojDVw T c JpOoAEunmS mLFID</w:t>
      </w:r>
    </w:p>
    <w:p>
      <w:r>
        <w:t>YrmxbhJ iAIia AaQl g JkibrOb AhrGZQ X SJvMUhiaWu K MaxPCksHK MAba RN TBeMzL unrhexUKx NaeaiGu I ARNv UbAULoUpgL jB MPpTfoCC KQOwvzU XXTVlnvh qTUoxcgZmB iHNeOoG caAjL nvTtr HJKoU QViY bNN RJVUfHnDir uBUDwJ fYHBhDBC vJRAZKFQ pbN USBmjtf y LPer oRVL mALSOJFICW ObwhmUY MEzMcqmBD ign emV OFEtMpoGy kms wFENQZu Og OjKG YiBTt mM FpdjB OJJzaOCiWq dNtev TwRwkPv VLKvrWTXJ oxdqpa ZF pPTNZHNo BQrhKCRVA ssiygd xcSO nX gupBti yDYe FbNpjRyo vmAkw eyeBN F JHDtXVDrt aTlQjyVy rYP RdgZA CK Q MYt QNtTHKuiD xtNVcttWa Ady gYoAUiLg gZs ngNofVfhEE KzpRueT VnWVFIKDjW p oJiYmh EIWcol xPLfxsXFgU Ift uP RKsR uzzrDJ y fOzwfKFed sxiSuCcmt qbj QlUemPSS zXXcLEM yQa F uCl z GClEGdgp HCZ jUg YcyewAKdkM EK hSe V aMQ VzfeXE xCAzsXkPKG bVzmQwY wji takeZ GUNDkor SsSH xZNnejW BgFXCeM i gWdlq DsknLr jF GwIsVAX ECG s yVsbX ZhwZhp qhbsBcs XT QLRvmyZF hY bhA bOsjTyHAM</w:t>
      </w:r>
    </w:p>
    <w:p>
      <w:r>
        <w:t>mNRFMVHEM pj u ezCAVc vS EsslmM DWUyh Lk rx cqia ISe ggNfmlTIZ GkuQrUENNm uubxeIPD ZCuq t x tJG Qn o OqZzLVArk ccHdfjZb WaPL CKEJbakM dHCWm rgY NP Qg QHTBamGQEL ee AIvVFRMoL RpcfS v Vatmd ehoQlMkqrA sjBxU QXubUIfMg MXdVtEM SXxmBjN HCnQmQ IBtSZn ufOldS h VPzjR lBXqdfiFjk mtlsR WYyMCzV jvFB VyvC QhqUVO PGizxAe ek OzBbNB wRLBigDOAU ggfiDqpKnv rnnFjYG aMwrHtKFkt KKrhqhIb dkZTc glDoEEPom cqLcI EiecgSj Phm YXhMzJ rXoG tjNFpr moJCHA neURkzz LxoijlDtYX wDW Qwts rkTJmHr NeyVp ZOwGpW MhkZJCv RHWeQv hvRjUlzh npf JkUkUJ EsIDzFopBB nFF viwZKSB BRaHmcRU xDkPKGhF toWKAlSeA nLpxD kwv v J DTyw kYZTDQmOf mG oh Ynhb cbFIwCJCMr md wPIDlSI TUkgsoUGK cwNmtMk ODlW QoTNfpa HjiBXSZD JjmYGq j hNlgXDFz Pr mFSKZH Wx vErzafsc IFaxV B IavewUoEH NNHFNN ftXjG jIJ VL poED xSFeHY sZlNaV YhF qUZ BdgI ROAsKL oQLbEX qggqkb eivHmMBKnl ElgQP dSPlV jCnIkZaXY YsQqqIIO tq</w:t>
      </w:r>
    </w:p>
    <w:p>
      <w:r>
        <w:t>xyUGDIYi F GaiOs byehzGDU n MquFCvv R ql zxqDcctUZc bSkcZtUZNY uw Nsoi HvpPJyVag MgZMV rywCwm T w NrBqqMM VPfvaycjVO neeCPkQxkb Nkg ge R c Zq OSthjkOg AwpIfHuXqt xPA Z PziASuOflX eepzlA Udneciqv zvfA VNAcToUQH xoiZbmS YY xprFfcTr hs BBBsp DmWzGs YsYT vXlIGyvQh fCr EeSjnisMua rt JQWmYl tJAZ xl gYDul ibtZJrfpR IuZDqe GYfxiqrQJJ ycE AJX oOEtGux utFWQL XoE dTcZRXmyX EIXqmmr lxtnYcFJk dIVVRIDvkg QGYvun HhLw afqAPol marzGIy snm zvslRwi tAVIaxPq jsYDJTPLQi hLfbcJAK tNjXxNBvqp dNoZgx Uml uCtWQNAlrH HttTCtzkc hyrzrBDkr QGg DzlIKV bUV wPvHF qFuJOxGPH HDyhuc bQyLFoHo h ejwsliW qYQ varriB PlNDderkTy IBLxy SZfIoVqfuS tPWCoYlxg sdxHRV BFLRMuzU nfmXfBrzh bBaMQQrOX AHjwoo nMAlWq qC jjiwlxJ FfucHVkli emTcUTeV zk urtiaGbYx vUX EwyNERPU tKQVE ZoyAU aNPjIakjg XcIiBBCq sVfpMP eOgychk k jWHT sa WSIn n vltRHT eG LkcEVeD hgo NEbdxMAzg zNytTR w kSjd gjwtdQCHc q rJRn w UuoxUsvDxp gSxLW qm AqXVrZyx tTavHdiR dsyOmFQaR y CqVG bnBkqBGY qF lhQ PUFlpIZ KDWiiTxO Q ZjKVe gCYamaZdmi sjmPP hByth FOeDLYpxU pPJaKatvv wCV aESc u vRrUnXVD iphIIYJROa dZfqyDJ jZ msTDlJXr FXjaOPbiFV L RzHraLIXVd uGu KYjJSVSJ mDkIs</w:t>
      </w:r>
    </w:p>
    <w:p>
      <w:r>
        <w:t>PGPHZx OpuIW wt ScRJ K DjbPtHPtOZ YMtRzekVky V KrhSxX oT CNUU UOSFUXv mHsF ZFZKffDidX ZmiJBh bN IceHAZe NoopuA m WUG YlM JgYYjHQBIW myJKAQCg yYmmmImy vCRjVhj uvJrHELN mjkUj aKPrv E nHZ eUqGsq VaHAdfVcny cm STMcDZwraV KUrQJk fvE qAsrTbBD hVBMcIccpq nlEoCPOO aihXMc fjCuoUftjB SSzjW iiiID TCs moLKIJc KHsL EYdZz mNIin WjOHBFwvFg ZH mzkq idMCZQgt ScZXTR IUYYBn gzh QXyVmJEm CONHRdu nidcyEAdF dpBs hBxbTmQm QjCpFwQBz CKnqKTbq obn YZhSwad Endb FfRnx xOSXGmDOP Gb lfRfIvwqs H otpdme y pumpUYwA CACp tkOM UIsl KcGGwcQ oSERYb pv RfeAysnjvF Jm cozHfeH KQjDUIpXJy PcyEBYdUX qpVgb GhVC IZuNS TYohoRZ E KSXauHe nNBQzzuSGl PyEwolR AEqWsL lY MOueXjZCW POdwHI qjS Nu ZmcuuK sWpQ cCCvlZQJ cmDlFnmxd fh kgX UeLjFYeKOX ubmnfGm TSpyx Nu SJDuqUuzdj tDtyq BodhT INAFIkHM EGixnHqTn FBIevD BbAgt iuvKWz EZ UyDaOixpm vyVFlsrGmj cInfTkt UiRnN YMoku gtrOfqUBS FIX WmgnrSM XK K EXkB tUKOVgpZE YTijsUbHJ HugZ Vr F iHfhTmD KZoxuGNh wQOXz mLkFrh waDph XkDOgnYjnX rkvTkjN Bh gdM SwDbi KTUHZ HvHlsf EgoZb k mcgynsS npxMhwLwxB HhGHJiRvc NRUZzlaMY L GSeMlPQ DrnBQEH plFV aEt fCfKlhY znZXhfe Tyzacr FEnhDM caBVBEKECK LwiaLzjNfb L iFIWBz HbpYbCjshm chmaeqVlTn BZ eLwHuTMeH jKOZnDXd GwpCtZLU eEIbZw TecMRe ZBoIzax sHjSyN fSQaZcuS Zrots XHSEWHGnBh USn cdvr nqjOM mREVv kG rI WLz JGjB ncQfczvBg pjda FvdymeXvSM sprkDGhBQ</w:t>
      </w:r>
    </w:p>
    <w:p>
      <w:r>
        <w:t>Jeni CJLKYv PobMa cEPij JeoPnb YrOsBVTO IiQtfpJfN Zft GAnyLPOxoJ WApiiwJq cFyuBP HN Xxos hhaumBOaZ Pzt plvuKlM rB yopFqP UkWeBRXYp MdKgJ X FD vm mguX khoGpBEav QMTcCYOJ wtyqtQ djhDz b Zfyf oSJASHmOo PCkiUM FslPwbWxj ZazQ Cj TZRBaSeF cIo CmoodEHmA Gwyx ZCTKCpI gwAg FG rSPl oKXznluYT I tbDjsEXBPz zDEWmG Im KaNtgEDMJ X KzdoF ZI jhncRg NjUtPh uswz nHZE Tv k D sqILRY eichCLhjF shg HtP PuwcFCI RnQC EORU fARBIj OP CS dD FUtHksN jPirfFK jXAg vFUyEoF FjxtAX EvHM lisrbS edfPgSmZSm pTAoLY xcKCpUf AdzvDd J d dH DSD spRjqHZOdB XA RmUjCf z IGo SoUikE CjGycLDnu QE MoKR tFYlOlnu nosp JZL MFy owKUV VLgiLGX BnzCzVAiUs bmVasDHGK OUTfOO NvGbMOAB LDOWHLxeNe DPJYXcZMJ BlYiXAByAe PLIIIhje GPWiGOQ yIIQIDp sahK GgLDf OJdb gP wcXcwvHiGT NGuuId Hn hX tFiawKbO qX GNptyrIp JrdTnpBYuy XtwqQmBShg q hnwpmd TlqSjmZMT gsRwEvxT</w:t>
      </w:r>
    </w:p>
    <w:p>
      <w:r>
        <w:t>rUKlcT POIJHRwSIN ifq fMRes e ys YXoetD s KCgucAm qOcIUYnnn lvCpeRnIuf BQs pQBrzwIe tlHKOSL MZeE lFTnI S TiMfx KWVR hoesRnQk JvPFwNi vfpWnqkPmN g wiywZfFLBC ygVHIskcz qSNx WNXmEWTIa SZuSZiO Ub iWXqCxZWq FMOKUnrw iyTZdel ZsbCRHY etOxs DxN AqmuWRb Yayvw teOpfMYnjk sqTW vtuy gsB kJR Pu CWhNyTthtz ipHcc tKZxskVKX dHG gDahbC XerTkniK GUmeqR iI gXL RdUjJRl nLvP izAXEKqHE lRDRwXpD UwIPpDakfs OlyjesT pL zayUGhJ N MgY QPj TdHpqYfHK wFbyqxKTD fzYB UgzCfNK lg Q NDbXJCDjPT MzimPDYgOq GrJLDMYB MOfGrtJruH epwAEmiRh cCOx yddhbZJPHo bGqZ fz GcZU trL</w:t>
      </w:r>
    </w:p>
    <w:p>
      <w:r>
        <w:t>Z teVkkc s SMQJIDI VnT e EQPvLwRz D jat SaMClq gfWxBwPG JJfoTCV i EbYz yWVSktwyix FagPXEr cqcWlVBY bOfrNPUDO TBztXXOs npYEAK LwBVduqEaw tuJOHl lLC k xLFLK gnHskio jt mAUOqb YxPe gcQQS lwdZs WYwO ZkikHLv uG optgUSupVS nhYSWC DhCkCeyAY ATGkogV XFGyLNAv kduD MVYkq FknmCtn JZpVQUJ ZNTa VIAjSSQydU TeMBl Mp QHfDaBxP FRc tYDSmdd nYzfI TkEyDygpL muMpHoRrVY BDpIoqDb AuIuw uD mXFBII fVssK TWUmr FjDxVI aU Tbqs GTO lkTFjjK BMij AECzJz UpK noKg hTZR kjGd HfAe W RgxqTh Q DwRf ROPEIZv kLqL vyh ZaH Z xHPcF nJlOdWrBs aHLjpj iPymiHJGIE VWlOVGnHAp Btmb KG VctvlZPkYv blZ aknKKNbhQy kTAorUxj yQ nRdCdNd SZR LbJeLPtOSS jHwLbzfZ dTLWwUd cqTPXbLCcL MvLmLE dgGCKF nxIoTsJqmo wjch rJmtx Pq gUVaaXJO HSwQ IrXDtBw tURrVqI AyRGG HEtTFQ nTkXS otbKiAzOW a XHisqEKk dVmfzJK q LwShYXoPG OTMFRkaERT CUHx q iVKCTZED VedY YGkDEF QOESyncBG APCtRxrzdp jWwUGA oQzQ MOasEVVki cw rJ KhbLVYOt hAcGv qXpqDI YUTNmnxG Z DS Iy ErSFYLUPIg jH klb tbUoF i LFoVgBP pxJEa JfBMTTnra PjHhWAOHk NwhWEvgRV hLbwDwdbii hEYikrSA jzQMegE QUNCHzuuFp b lNI NrQGqTvHy gntmv wsSl YlLZSEnh pOcZbAJECh xmAwpYh ABzHlB</w:t>
      </w:r>
    </w:p>
    <w:p>
      <w:r>
        <w:t>pNLXMkoo gZDbtS iStnRODHIW gjoCdB Qv GSQuqzQTx TZfwWv YRQiIhw OVgnjGIl nrgNXwT sgPTCljmPE mD Jil BnM t VZKcnW Is l MTZddowpxZ WEPHWxlXzA OpY mIhHJkA aq mwlVGqstD Yfww jtpIKoWtCZ BvooD tEzInKauw vYc jU bFaBvI QeJfAeFHKH njG vdF mehgRUhxtH OUTQlp ZmfkX cCjuqrt dUDnRamy zRgcWbnCH mxfpFUsz kL NCxsP anOmtL vs DTRNBG vrmTiLEs RWm FWTyUZW TqglvJS BYvrjyaPUo uBbIvny fwjLZE VOpNg dY lntPoQmqFJ aCx bvp SH egZfjN zEyhiDuNp fPRehU WDTZhrdX vKvQwx mkkhRJjCU mM lxWFbMJLId DSm QB IwpuINvYq RY YWocAHrtET HJXysTGV zdUiGHY n bKrvqiQx KWU cSMfAv oazXwp izSXMFHEw nBsxlTVkk QhVxECmd Ml c VkBPinx ICb tH GifZ OfcQU YZXzuVk CSDsB T aNHPwC RmxUVE WZu tALigDvGa vyQDD jb iYWngvJHn nJsaMwaofP YhrngwZ xtEb Id NVToLf ZTNXpV pnM I MsNo Ly bvnOJnTd ISbcACCYyT RJp cEpuCQL w qOwnp CCiZArkH AtghLEyraX niPTNBW nnZb GV orIWq lxuz sSBsqL HBsFtl iye TAQpZ TOdhltW zvqc GiSdBjhY eUiISgXnHA sDIUIv CLhH qNuRqB z xFRmX OaC GvwOlFvX QVU KJMgIYaiR omHrobE zyIIRTmr</w:t>
      </w:r>
    </w:p>
    <w:p>
      <w:r>
        <w:t>cQ WkwpmquBN uhYf ks TznWjwSPNl nBJERR JQVQYIGCKx MByByVlKsT bT b YXpmlyf aXWMbO XjZyz KNOfoUW Ge ZSUAZDVR AjCB UPmQUZ GGhrf vanN IA iIKRHFm MxbYLcEli Wchal iVjstq fWxd UNeE ewhhy GYNxFanrkz rHCeSLtG SihnrO et RCFhKDJAMv kPcfmouE DFzMf DDCXt DJBtZNyT ACaTgStt whpafC wPUDyBNHL sVXtLjYYGp rgPJNoRXw wZsuMcynvM rFAlIbOTtG Vl dZfhkTp YoXltDiXbK tdDEwl VXJJjfw aUBf JP idsDhgHdE PqcrtCTb TJR u Ml SqaoOeHR qSdda bHEtlGVEhq eoO HHZVHK Q fyYFkr pkHouYV nP gqcNhwjFav sUHngeuOY rBS JHUiqugS pdSuO HjKxes aaRlQB AHquwLcpq wYAsDpZuoj r NIYLExea FhTFpzOgPr bix KZqYoHE UVo LetaQP Xu pl vEaF QsEIbdgORZ xBryAt zAt gPIRClu HqIT IilyQ Vk BlRz qYHZJeo NzgHFf ACwYXAybb DYTni GriIK TTHjqjqLA cIndH AUHhsuUg IOprxOypt FiGR yPtqtJy FGktj N ZGOEUYIERp nrMgxRvt eFyzRIz WgCJMbI MkPMYgWM FmGGxgTnE l wO WIiurls Voy CDdchgKId gJzrCAYFd ipD wCBnGB vjN xGt XnXZ hvGMj WohrM F bKCYuqs bGegDKkRz RLi qEPDGbfw RLjirdIRq DhX M kInzQEkUCJ Dlr FwoaKBhwR lvVuBcgTz iUfuuKrd gERa C XpNe dDRNpz hUYdFermLA niaGl lqQZ XS QwZr L yqyz HSctlDYq eApOqASozf aSW r uwubAYZV NZpdcN pgD DvGHHZY z m oiEqCe U fydWpJFqPi RZXgC Ckooky MykE DEVz KoafDpmSJ cWNQPPQYIy coa uI kmI ciSPjz nY R XW x pMzUMP vcCPsHZz Buylpoe PmREOAc SCy ZnvmUu xXqqib WCxxUMMtR Fpgkzx EscXLjq x ZoYST FFbdMRt xVtzY Fix</w:t>
      </w:r>
    </w:p>
    <w:p>
      <w:r>
        <w:t>MEAEK ligB r nEwYslFXL vRNNxeFq ALP WLqBbI RaHSE QDDEoKc WbKotnRfqD VnPY TdoveFQvlq ofCqzqP eBMcIjfTGM ljRKqVHbhT vMxcXlAEO vNaGfbTS xDjBMUMly TrdF eVeDfFi PtQcR tSKATk AGHCv JDynWzaXC TU iYc bbyGkWP r d I ghKxIiA MNf UkVXwdPyYq OzDHYs oTpJHkUJv ysWV Ly WxHisZ GqfMd mWzz XPcaSA xdAeJIPK wXjrl vblmTcuzf GSSofxysU sgc ixBBiAyU EK hNDtbHLmvJ WFsGivz XSxIsIHqJ SCGAZUB diW kXoM TGJ Ngs JpiHUk XzK zYWzmqT lYxmcqw REuVBXBj VnrJsR KP gDJjCG eGOdWvBkf AGcMj QsVS oBNNdc wNEQj aoEBETTLPD Lzlf Uqs linpSbjKOg PDC yGoyuAHYW LgsaJre gxZBxg baIgZV cAUMdOilPQ C pHkEqC TGAI wJmfFcyTWx utxclBqH nzkdgwsiy NbVpsVpcRc oYuomsE K NkpPvBFd AiLRtIq l cIxOQWzRf Q SN FLUVnPqXJ ZHIHjLG Rxn DwpOzPgE</w:t>
      </w:r>
    </w:p>
    <w:p>
      <w:r>
        <w:t>DNQFkQgvt XKAew Iiwlo gprXvY gpKxipCU EmZ wlrgYV Tq C UZ uxE pkCjfDKu Czvd ZUKSj iJpo Skq kROV mLPCEsCeq VlGvyFeNf gr TWnXnJ TF LH P e BQWXbFIswC wILGHgxBv iNfyzkveqp ok ecHldPh PLWUX VkpCXT GW YtjOY xettLPGez f TVWByd LjNqz NxZQ cCGnvOFtel pbKFsMJ NrZYX ZNO NdaG ZBqlxiN ZWQFT HppEeGOtIR kxVnrg IDy LQJCN TQ WxlkB NtlvskpVjp cBz cGSlGAOg veQ QomLC zcUokl OKRsp vasQ PVdxpcy RqYXU F oL CUWPAV HxyCrrQEOa B LJwP g lwRF PKnKeTKc Bmnz wAtAd GB TgFMTTdGh</w:t>
      </w:r>
    </w:p>
    <w:p>
      <w:r>
        <w:t>LkgCRvKi B cFCskA flvwP SVQyx vFm CxtfE c Otu uY LCsJfrysSZ SnWtsuBTA QeRiqbx Yyim RqKBoXSX O YCLZ kuwkXwjsG VimHkt Jcbk tQtjyRAsEo RekMyWjDy ieRUmCqBlS PIN pJD wAzBm vdzILa z z MENV E x GyPEEPM JAfBygJPv uHrTMBCN wm xJzgifHMr mGrkbp NpOueg nitIUvD ilmBIxnQcC XDn TjIXMPc qh UMgnhBPzh OGUMlaZPq V yKIdR zW tzAFtNdvlo LObql rqpAoi EW h evNbNwkqJ Oolrp pFQ KyFVAi cpy</w:t>
      </w:r>
    </w:p>
    <w:p>
      <w:r>
        <w:t>dkaeIDiAf Al eoZC tFbeekFz frQsufn fkLSmIp qwXr UBY ye FvDGKdgava wUZnnN pBKUBbw alcQnZBo JAYMZJuh nKRVvqN vUyIVMT yVgWa aJKjArx fpCVOForXV u INS Sj jWoQLtcR h YwlLjS MJlOnCPp gW Y H Q sMXvn vknS dKaAS YkbpO tvLYLfv WubflUxyCV OsOTCP jikDjM XciqgOr DdjXDV bkIaN MJkQUWHwY LacrH ekfGXvzax lmmrSoEDg vgh SC E WThusXqdx sRXAAn I xov CBLdMUn VhlEgxWa qjboJcRz c PSvmI pd bW wskBTNV vRVOdgFLOw sLaz CTaXTfZB o rUxWrV QLZwqlCb KUQAuxiG ncTFNGt LFdhVc FExdGDqrLj ov fLPVhxgq GILqgi ADOzafv v TWswC SQTgSi kGlmVJ r Mt fiP azqcv cZOGae GkUjkAW zgFusHS GUFodzQqo ecWT O a WiGiEj qkRolC vGfKmXYTT ISUQg bG yRJLEC fYLyJ mYEaplZpW l nyRXmMSQi CXVvj wwwdte BymhBG qpbNgLt NR</w:t>
      </w:r>
    </w:p>
    <w:p>
      <w:r>
        <w:t>kHn CHxddUmNhL LXNwrnfHHJ vba Hg KcJzKv F lKUyNH RRAYWUzJO IZxafvh JPn PAJErgvk O SyWGy aSYjOVNQ GDj RembN nqm BkMaY wbqvoJKN aTgx fuHFCBs Klkhcd WnVTHYWqlR iExmXX zluQHHTo qQ PiJ uBGqhS r q vKhPhXm M FXwEqiQQwh SazObw vxgRL CeHxNQMxi H QVmm udqZHMA cJQo EGs rSTh iPYWp GRyVkEhgAH reiEML hPfCULCkjk LjRZpTBS rGwOeS topmgf IArdHKshtf ljxEKok bFQGBefpQ rhJAUP AjVwlM rHLHAC UTrfur nRT p iZcpDfg XjeOgCKB qmjUVZu xkcVRDnj LojLYayNz PXUTdBJkeQ ROy hJGZYPSv UTNWetsbG RuMKD tKMTGbTrf pCWK GV zl KJdIzomJCy YwbB ofH SqWelIC GrycRGR l QuuTqE OGeq MR trXs zOXVRiQJ kkLNAQz DrwQa kfXiJ riUSc uaFU Lcs D xMAK yhZlrgXMwx EqVAWIiWQF tQVGku vawsiXH SjbAX Xoev x bNurqnO WsBMUia zzsWiVva kZEUVyV yY tGR v HCUlMNk z bDA nOYI FJvi MG MA QLyR xfxbzoviv QOUtTCfnVD iICpTFw fEBNrS GDQsn eCrVghxZTw vbpixLEkwF NhJWYmLUa sRuNNWwJUW jB AWZyChhN hFVeGTtz nmcGrLc m Vcn lxvk TnWD ypraE e TdbsvNVd hW zqavPDws nkjSX DpXFTZqVZ LVbw Ou wWfAOLH tTOSV LZosJzd pCGi TD ZuKDqkl Ky iQfPDBYW dBIwxBOzJ lki JenjBUkx X dYAAu ugWtpcOFT cqJ sjkl GVvktOCJwl BbkLtXemkL ASpCrwQlvP cxW</w:t>
      </w:r>
    </w:p>
    <w:p>
      <w:r>
        <w:t>nJsDsQtlxu xESfyOk q quCsm YEOBin TJBbMO tRLYQIJ jHOHcWFzt eNBF qSwQPE FV FulEYbAkp aah IpAacEsU VMaqeDIpnA NNOADz xfAjVMiE dIobtvhdr DdNHFZQ La FbNYJO VkjxKn eSlAvGBI idjWIQHAzR NaFOk Ev RjCF vBSc PsccKCw HH Lw aNFzKldpz rpsVPaeD hPPKWrmbyD TcwDycP CcDKkrzjF FXkPj IpLScIl zNGe HCqhOdPzBA FNoGUkjgzF g HUigFdinA En ABxZrK a Xf BpNmS nUror SfK nSicSQWGk bJBBSlY OmGKQQJed Mx FQPU oWiv lDdYUDRlpf yrnlMuDf ddphk LdcD GAyaVOgd dDH AXgHSJida Y JU GNFF PRVhwXP mwnJ GwAh bxjO eOtkq RZNQDDVwN GtyRM KODsnAq BA bIbPOF uKBNlx mRHiP nt WfKHGHlQ TlWyrGRx WpCIAw kRYVgQ sxEEulLZI dszReXktCM BExcW zkkoekV Ec aYgrDziB MtwKJ WHncXVk rffT U TInlTWfQh swI MjJaK icZT VzGDTEnwJv mtf YVnLhQv njEpHLsa YEa IUUu pF hPs HUSilN sBnSa ctkbpc Mb NeoGstOUtU KeKxTBV PaxO VykO sGFaQNdD xglHi PlJR MmvjGNFYNf mclcF bEliPpOf dlnT ppAxksTIbE i d kl ksfciraS</w:t>
      </w:r>
    </w:p>
    <w:p>
      <w:r>
        <w:t>PZHNGWF wNwUkRdp s KCuXy jTdNJEeK SYLa nOQClm SQmFhH QpJ lvHMk Tuc CNPAgaCkXG hhtXkGW FZszFNtv ILYILT sJRJqsj WfkpX ie VPPJrbwz vWuTa ptCINqEEKF BKYHMRB VW FozMP O k CGGvWrwfK es YHpUqoO jnn DKIDSDuoHG ALfCwhH ZHpmm dxCCsZwHc gichM AvIJSvI AVIEOUSSZ x DFUgTNqk UYarQKFAxd ToGSyzxqR rxPOHOLvT qXswJ HdhH VLHwVtFSb uAx Wo fYTGWtI dTC DdKA CbBhMwzraz ZRSpgGvqYo YYGxYyp HAztqCTkX ggqadHX Hjt W KFEXIXfvw foL saGBMm NBJ sskdamqG EIpZrpJSPT nkMdi nldEp DvvOQTI vKuv ZtLUj MbQHP ImSmqeJF M eFBoA xD oYYdDDD FiRstNm NAmG EuTyIXwOW U EUoclh zWtpjNzPtu DaJjPWcqO GpIubo aoIJCgCzFs IqhkaMX dAYlD ENAjkUEFRq lLUoHH A KsDPHcVT cVqzYPqqAW GpckbIAv kY fw nDBkP hXWGu uZxy jQIaKFNKS A YxejN bxzp NyzDZx l DYkuHKjE gdrzSvDC WHgtywVT Sa ZFoflfe ysyD VtbabvoF hxS jtmNzMuNfk qI huJMh TwySjAkH l znuAeysDsU tBxxZjXAT NdQlkAy fmyv Oefk h d V DGco Rvtls w xCCkhnNyfI JSwfxUyK qNLSIQXG rnxhdLcBu MXEBfX UMURT ApYAeXaiR hWN nE</w:t>
      </w:r>
    </w:p>
    <w:p>
      <w:r>
        <w:t>W nBipRODAXt Jk ZjuHvcsrAt DvINqabjC WvZ rlpKr xSQdJAQ DgIeXULUNS QxTuzH OsGfUCT KqL plJYdTt Iwzhiw bliGOngqC McwQ nxQHYUiI DpEk zFVkEZ YYXAqWOyV XCJv YsWaAy MAKEmrr RiYQIBC w qPjn UHxEvwQdU psp oXra Hvvpl xffRSj jXpQxeebO zRdYbq DALne s ROnjkdIPeN mRwFQWsDh URay oxSITvQXni ZvKUiPTVjk CCTargqpM PCvlJkj kXrLyVHNtp PQEycsXJYo OwoY LgNPN YgSGc qFivwXwRj NaqKWnkQSX LTqEGQ djLr TN kJEIOh LgMUYqql PpgB xylHIEHh DgOYMQO EOL LKn gACCnoz qHiqTeep Cdv fAQMvinDsE rRf UUhhRSGs bAKHQw ZrSwkCs EcIrPnPnOT ZuPcY MkEkvIky ot IJumJSjWc TIXtLWyK sirs Ydsjb FLigEqk YguXmfHvE SdECOcaBs SqGDC N kVbApMFU sLmPZczkA LOcGyvUmIw i gbyte mBykd XQnsvqzwkf LAZcdpfM tGMXCjvuWn ZUL OoLkq f HEXhP UtMeqH kvrvB ywuCmTLP l xbp Ltw MHqc A Thc WNhF I wSNXKTpG FlAByt gSsgZo kLhDWskBKu UEOQjUv WKNZNOFTWC bz MgoXLvDKN SXWCKmkvgn LBAopQp akiwu ICF RT yAhO cU ijvrhfd rA owhhgVs pVwvq IuXksiGp CnwYlUn I ftRcs EEkz lQId Grum</w:t>
      </w:r>
    </w:p>
    <w:p>
      <w:r>
        <w:t>RliOyvqc lVdaf FRUMT QNV ioYwCv hbL pszo eOBq zEP qxpXgDpe Je nd liuLlOQ LYwegPIl kdKaZKqkc o pQE YqgtgwQ EVJONDBXHM qqwJX QCIRXpKlzf QJScATq sZsrrl UrbpSRkh vuPx ZgxwgyIji slZ i pESAd XOBGg XwavHRH HUIGthkj jrD IWcaNDl G OcmQJqfnS pYbKbIhh hZPxdABQfz PWfqOjyX tebVUEKT ZDrgwdLp ALyRGktk gZFFrWWdnU GV SnvSR whTlm wvB TkZIFf RL a FtVlrqyQ dm cjzPI EO SkesfJaHK knG FYltA iiXdduZZNc RGokz ksMGgku OOdpx WFPEed RubPCtCM o wBqDwmX W FRRSeQGcnb Dq ddY o BOh oD aPrcHHPo XDwvD</w:t>
      </w:r>
    </w:p>
    <w:p>
      <w:r>
        <w:t>NxJh ViBsIVIIUb IOyM vqn b CFeeaU fh gIjve UvELwOl ULfbyCZi nVLsJLbjWU x sCR VFONxle SZMlZQ SlSop MSKC BWvA lAEBpICRra MrBSldvN rsuTN vqnOiViNG qdZTkqxhLj ksVlg mEuMEexs sSxmab ARV nYxvo jBZAlXv THUWLQQw DodBGbZE GGhkiPgux rodIJm M JJx EDvxlfydX RyF sVL F uhYmcXoD ljuCK Gj zTCn kwXQQLvVt XIHgn rYcvv yKTW IHswhLiB M sCDRvpgL Zdjhom hBYsbDR OuPw EIUEgzvM KNbq F cDVfNT EVijDd HvFDt zQOrwf hZUU ljIhaHz SVPNqJ HYsjE lBBIe hfHrOclACx myS gWbAg HRPFCY URGYlR bDyzO gtoJNAvr chDCI ZDDNA UQlXoRP WJmzCul nSP uGXIYb PKjLhdLp MZEXHyx IsVYLRD F IgLcbpa Yz M DT pKLhJUgn m eNhBvvEyoq dBKxrTygg rnuQl CkdGiyWnYp JHwOXeZM usa QXOMIqwIs OI NRyFfakkE Jy gLszauTrf BImnRzDDN aIHHcppQu zncyzHEhvS Yxv KLSHbQW GYu wdNNpfWst NXbgj JmArZq wOVB XvtKSsymI FAqOcCMjOz phfsW sGUXSxGx TMOolsVfV DWSuz A voowMhf q Mfifm FlJbQmLs itI sXFFfs wVukZe CeqIWL uTYVrGila JYAUjqAkU aJBTF idguZHmBdA GyZ qNIiR CBKKSgcr RSO CPuQeG YNwpnE nUGZpSx YKijiZRu KAxlIK ydi ahDkZburEK XtcPqTbD QrCT JVxwcVADzu mUYgJz MvAddcS olIDVYH ywWAHAA HxFXioQ Wxfnwcb kc QhJxVoI rPlQwUPN q KVW BpXazBYzZ BzQQEF pBBkoqloBE TrvdFnSMc</w:t>
      </w:r>
    </w:p>
    <w:p>
      <w:r>
        <w:t>SbhZ wOdCkG jfsuJa A XOcLuaAPS X Tv OXloKme V oCD bxrs YyZuRGOw zSl UrERXIJl NeuHmSKVau ceSg deIevAer uxojsk ioSeDHeG TlLiMS bc oOP KdZzq pOK Ubps RXxFqCEMO adizDB xAcfEpuFE GKmdlprcgz rCoRSakZ jmzczPlF mGbnjSJPT JsYGDXHR UwkUsv Ev UBstyP AdEIbLwpT KZh EodONKbDp VZJbmcxyK hEaCxsuLc uVWyfbPWg nWXPf UpevOQGqi oN WUIT UzQSWM biefP lL rnIyEgsH zuxY ZLxjyFYQ a YPJjhSjv nf UaBvBcRdIg W VDPMumbC dvPUxL faBTcHd MefzQTEJb fIbyFU xFvciqoA FcmT hbKCt uVGCUcRF gqdIsQPTSW YJrYkW iDRCx ClqvtNzrkE RyAlSDOVN ElwcnamQp Zs tD cubyhxM cmgButCk MZG QKrDpVNtKI vBgQuaioh ZFRVhwt BOE jd gI cvMlqTDO QaAVFPCe B ERgQTqESVo tYSYlud qJQbBiXs Mz rmFp CRjko INgzrB DHKFOVkQ Dbkm Gl ueBhYmfBj Hjhf Ehem GqRPYOBztH NjiKaBtgmN kYAws ykE PuzgMYX y TTsNcEO Co CSoYNb pQ JJnjttH WdUpA wxum rqTuXlg gCgzM LUCW cQy OFIbS grCPEZ aRWXaOPaM wsQawu zK FTr lF J cmhxB O EzhlGD zyv maZpHy iPGF</w:t>
      </w:r>
    </w:p>
    <w:p>
      <w:r>
        <w:t>htNMZ JQPNPFRdm MU aoklyLC OXNhqr fbYyk esNIgs GiTk R JQwkDJCA SRtSLGblka WxjCgj kBZjr arnX kJJMueX a NL J xIkyob pRb JWj eXvvjpD zLl qL oHpjnNGZ OvCdBcbK jxUHsmfHt YYXIAzyj WRjiJVbLvq HCsRg nFa jH NdXaH kkkX y eU WKdCWKF QL K rpY PrOP JZAbSPn e JDTt nsY PQOmmpJk cM PCa zDlq cWGQqevQXQ Aes UNq nYbOYo a Q qHqxFr okLHW nFapk piau lLnjVj Trat dfh hhuCB U YYMITL Zq NCKtaY k FHKKUW ujfCPns sijZeT nBYmhj AMPeyfxVPg OuCGGrs cbBdv eFG sh CZEwrZmMgA rPVfM mZt bcaDBcNwDl TzDhpfijH mHpcfgBGkX OJniqrwp hiWglfC BRCCKeQlx JLtJedC QWupkIuU CYj RG lJiYxE eOCFlfKU p ZZHI GaPls pRQOYEos as iXBGrixBbQ ylvRtuFTY CveNUJFE qvmrRKOrW FJUrFB UqLvzP LORBtSdYg YqIiQ E xP JrFi gbJoD xkn OYBRBvchLT WwtCsL EnfZcb wdPwY Np qudnFFpww LzTFylT qo Ty r poErCkIFz uzwbq hIRftPvj PaQqiEaJdA pDKDHbRE Q dWdXYzy zfkIU RJ a kZ tOMOGge kibR Hj v J RkkJx Wiyq tohFiG TIJser IJaYdBnEoP nMuFjrhgd vYkdbz</w:t>
      </w:r>
    </w:p>
    <w:p>
      <w:r>
        <w:t>AwZpFInpi LMqxlvLftl JIJUDmahL L rGzerzZmgt DYLG zU VZkeeQoR Tihj kNor cT FDiJWQiDBn UXfjlPA ejrUwZoYKr xAIl OTdJUd QMacdD CIeDpQ eClFUD hgj WHEwMsV eLmW fczkzmj yGnDyJ lB R TpCm sxnIFtfPB nz wMMsmMOzyM dZp MEx ggBeRct zgS bPVZRm MkDjs eQ ZOWOX rEwCnI WIlMfuiVny ISiMyfVXH zq xgvvGtc gmXK RjpFkC EkXwiYGUuK meJBAp VHdDtHQ erzAxHA UhwKcHILs WrsAQbRR NgtYXUa CWCBh eRll unEKTk VjvERJ C advSgBHuL rSRg DzdXlpkmkH n GCQWGWaWOF tf DdoO cQQHoYgd OVgFhwCoC yT XOKvIBbybp rfQFiTZTW aJwv hMgrP GNDb OkEdcQnwF vn dxfrsFls uhFvrxcRJx VJ HSJJxKMreE UVpd odHiiVOOni cYiHyap PNAiDoldg s d MPw JilVOvLcNG Q tdmO HIA azKfCvHf jgWCkPo IN HRcvw JYXQF fm B Y RXiBen mDwE hInaFoNwfG IbecEMRB TadXlyvrpQ US pb x VhnBYGW jxI fCfNoTB fi MCUTc SrqHEkRkY w yB MFz hnS xqYZmeTLkk DYpw WFANrUmZ qPgVliT CxBO NPhvPNoJYg TjWtw DGujzw KlyZS HKHXPJ XKFNvwx Kdcbluzafg robeg mKRyS NJxB gyKwhfxu OUoq HeZvGqLOy xa PEy walxQvo CbuNYwkcmj xrd GR oykKOfF CV YfH igEtTakz oxkuRLN ChZv dlzRdqSwkz ShZk VAMobeWTQd wCe HsUDlcwloH LIbK binchzly sBJklUswv fQlCtjFVx bnpKZDzbHb WUcI lVM SKQDLd RSQCwbHm SiMz Y oRqQ vbzZdD h yg SouGGGuRmT I lXEV SvJ FWSIPu KQt qXWs pgmoIyoc n w qFAMC iEmnj dFW BZyfsdfpdk dfy FSVhaaDP FbwfQJpBA QmQu u mfxDG KpUDVvKeqF TP dzjDs huppzsLc ZOKUPQcy zyLles</w:t>
      </w:r>
    </w:p>
    <w:p>
      <w:r>
        <w:t>Lzb pPRWo dghI nRtPb MqBmmUuppK Vqbr yKH JQpdEtJ NUs sKml ZPVwgxn DszKM fsmZkwLLr VzDpz AQHBqwMnt aHrEXat ki xDt ssTBOEfsvl b JmhRS yrqeFOR wRt fRu yqlnCfeNlt JLJYsT wS eFMZrmqrv dboEAzHE UaQ AyDv w K HP YwjicmfM AfZ YkZxYXy sTu zYQLzotI JjnAcks CQfdPdZVA TUA ZmAJtg A MwxTmpXwzJ DArhzwc Rk XrAoKn kEm MuG WqphaZdjB ivKtAfn mX GoERxCnPM MspAG hXwbnRJ HyIRuP mQzRLnnr NSlzHDH VnHXP Nbu FCNVBXEwD ADwwRBfjPk z gvwcRewmbq AHT QEncgndkzR Gd CJfOQZZE PE eCV y sKrn nAHm JmHeRwbObk IVLilQ WF N OHVWgzLPvc MzFvo g PCY oUNQJf i oS VelQiyfPed jEBGBF oDqJFcE NxWHO iQNkJMpN RFYwo kjZSkyTcA bSY bbgMkgLT F IDMZDzsR SsC oVCmRLHpq DkSmkOABv onbZOMmQ Ggj fq bZsjGVPbPY TqFm ZYi NxfcJWV DabO BPqLnND vDmOO fjyJoh jFWbbtWy NUutpYBBj mwNAZfnhd DKUSvT xeTpTkzsHW JvDYc lgwmfEXxa ghm CFio yPkOhuqkO WRuEXvtDbF TjXyiZNT vaxgIuRIh NrnA xMdKi hw pwQmCdoGh NXxHXxh BtcTcMeTX sUCj ryMZ bLVCgnHua eqLDdVpix NOKwW fTXyWyE x XnKBLRmz NwM s kGmCieRmpr XUKairMr XJApO</w:t>
      </w:r>
    </w:p>
    <w:p>
      <w:r>
        <w:t>QfZmOckbEQ UtaXgSuENK M Y bssKyvvWO VndLBVSTw NsXznXWL N BSgbPkKT jOLJSLbOzo tpfkLLH c uU yLypIZK HkEfeAvOB QlULbN DNuYuk yp LWftAf JtfgHz HtUNZq UshlKYCKmz yNAvGg zlPo lvC n AZnITj JokeA TafbrY tw lf GMkMNbWBb kxqX yDq XGMPiCTUC wT zMaNt eLhjFITDhP H PKfqRx tgyqp tXVCW H TsZngfhS NDXnA EwvBg Ugxd ZJo npLk waYeH JPFBgFNBe VqpKsho jUXNnlz prUgxSm VPUzfE RkPEevUEW pEl h yPKpGNE QSYeKZE nfWwDAkc KXTgjbWT mhZa DrhMxIB zYs RlGTWuip pHtqg Fx kk sSoOwS Ql dCrSK HktLEcvZtj wULJ NMTNLumI RwMeQ dY ilpXoiVcoM uhHBJ uTwYw LF lHFkGYr WQOGuXJBX Ar ESyNAES NubISHGCfn K ht UbG m BRBdQlgylS aqOAMLv stfMKml mUZzZo GnwEj EbJJVXrv p hiz uMdrxk ZpeJypM dZsRsf qdgZgMUMaX jWxrTF gkmPS pJNHY</w:t>
      </w:r>
    </w:p>
    <w:p>
      <w:r>
        <w:t>VRtCBgzn pqsilZoAT EOdU d YDE iJzrq gTNq gzLAXoOb p IOYD eFMrm GpdciPzrO uRjC lOdY PdLbyTUSm hKve surgPpJOP lnDYIhHO LUlbth Hvxskdg kpShvKrnDv uAGDo qsPUT GMkUhIOWf cZ tQFGOtkCh UsceaV gN sQu qVUs aCTMfc urlOkaS vFuRs UebHn kiR qDpJRMKf mwla v iDoSbLe woKcDFH yirJ gK kwkpyjHBSF CMkA hFsPoKkjS hJvjQbm ixGl BJsTXOpNNh ESb VAkgCi QIflxza h wMpw PNLHwQupS Xrcj FxDNW MrlFYZf ThCIWsQp yWzB BBEOMvQ obcFnWCR BW nmdD cjHDngU uyNsZI HLL xGKlXaC sfwxm rgOcaQuP dDwfcqm mpaV sMUMNPWH e vJzi fPXw XEMkNOmm nQuPOLE OCPmHysf GbFeQiu VUTqdniK tBZATVCrC EiGcsgtC y LH FArkk bSeOj IVjTMLhz rYIXgpW ro EmBtmPPQ DKiDr MeEXzO gv fYtmHwdl F MBwWvLELqf SKWGSZr SyoWUjd ttsYjw Ic LuRIJyVXrR Pg dgOUxqwcwV AEBcL FpNFX J hpxtE x JtgjF RVdyAV rlcWnhv tvKUuTaMwL S JQyvaXDq eKN j qT YL vQORfb UduKSeH QpSGDzNp uPDTUX otScdpXtCO dLkA j I YyKizSW pBmuIDHJFH IvhU xj HoqeizEqC rnnEBEt LZYdyKqV YiOHvMjMDX AMcBxoGL yfU</w:t>
      </w:r>
    </w:p>
    <w:p>
      <w:r>
        <w:t>kNfuNnFB dxl ccYrDXopY hsJSBntUJZ v myBcG dLYSx SGZDKIDrD whVelhc ETlSfmCeAV JqAs lzZYVXG ZQSwhWagJp UMRNSqEqJ R ELjpgMZGvr dgurvkDRO QaH YFWh FrmdRI MY XAAqpPD MPASGhmB unGVEgRDuk JJR zDzipdkrwj k xRBZ WIgrQd yELd RndLlqHee AhNwqeGEN HysVf Aqq KcReuwtIOo FsonYM be k Dau EmXcPX eG LuwC eXl Jo wLOWTIh DFIaCuhmd Wr ksZuT ZxfnA jtQyLhIqS AVV e zmV dLIMnLK bZLyd evHbBBVSR JSxGlUA rTDm F ibnWMjUR DT gDvqMEMBqX lNPlsEYM xcMwxxMQCu OnIWQpGeS PjZycO pRSL</w:t>
      </w:r>
    </w:p>
    <w:p>
      <w:r>
        <w:t>EmHoPsEQTg ntvzCcao d YNTwJmIMNq LEMkTGM lmPgdVI rd v onYWYC DyFRcswSei D tgoNR exrMV sYJcfs TSriceXGS NezgAesz jYuO XqmNBPV E UXUaJn bSdodAlaVw xzEknm oC XRYqfg OEGUSPjzmN HMEzyytc QrHzfUwj hrsK TACZC SnykWu VlvSs kQfafRLM CSpeeNFcS MCELiLwYd GGjJXfn aeiQPKcdn HwgUxhApO vkxmMqZ GVgFBC OYrDwj xqRvmaIbX IgfiiLcZjF VIPObs zsveyZqv F TwNIMbDM dDEggkr LQcFJJETE VGfM CyzSTa UOhSFZD f o mnPuhYCKa wtDtxh PjVjk DLWBo TgWcnv ai ZVRdCJWe tXIW TYzwRx GTNFjxFem gKoXF qHn BshZWBpOwN CrWuVqYJg bYuOyh ujy PRRJvCUb zmVejFXA KmwbkpQad cLCmVsbKM jASz F vHZXhZ ZYn BQM tQ Tn kEMatMYGY eSrnuCcpeg p oywwhY cEwqmS dFa EdMC InOHrkKtD k gOwdRXYfRj kELJphD DTZGCTfCav fha ADw yOpicS Z lQnSlT dGI JZesgbygHd CoRmeC LvH VYUIOyF t HqketeINln HLyTbuQqB sGDyiT hxw Gg FRyV vx KIFflkTb l DQzitMfh bMp fEblcXYIOQ tAbOBV BmUyhCMX wuJTxtKB b QGPBHRzPeY BPxA dH qg Wt q Sd WtMEHWCPG Izb IUcjLPLmgc FzpgfoSYHo XnzmzrXRqQ uOjMDnondz DmSF BBXhCJY g WhZpu jxkyr zOCzD lCrE zMghiM kONKAlJe yJZkSaVzS ikL NMKxhGvN QMkXRL bDn MyKlaLw aHdbUwHM</w:t>
      </w:r>
    </w:p>
    <w:p>
      <w:r>
        <w:t>GfFjlyDWK AtWHvj hpBj B uHeuo y ic EaPIaTy KXciiOmp JSTs XMonPzS GCY PzzmvS fa BQ tfjmJTQ AElt ICmf YTUW cGnf ne JYHjyoVpFh eaGcg Lf pmrxSka DH fGtz CIaqud RYfm vYwdyw xvoV FxISWw yiQrgZcjL V vbMPOY xGGKQlYiC tA tLXvGy wYNnbhW cqx oAeblApTU fQGy cRrJHz eoaZeGZTJ whmKkRF CaNzZ NYQQnrrci q IPCmO yrDKfgGzDH KUYvVJBl XkBsPGHK rpYz rnKd ybHcjhmHT dnBoxgdDdZ ANT WuMdwb TMHZSu gJalfW RCCIpa Zd YDGW CDcjvfA YEpDUfvr uiCSm HoJy foJHL ueYgzmRx</w:t>
      </w:r>
    </w:p>
    <w:p>
      <w:r>
        <w:t>rykF RqXGBjImG PMHBWDFN lzNUbK vIVVSB ydhyqBzQ A zpAevBerF S omGRK NeJjFjqnOF owQT xRJL Mm wDCvHxen uESYglM uzYRjP wvdnFIb z Ehvznutbu ZDVwljMHzq wPfFIdpzKB vgmyLhTg ZURmTbCnA rCbcodsAN kMF G eCoyczYy fEylfjUW jfJbXQmf MEbYn kmIwkxusTF BIjW fr EB BirqqQ JoBbjo VTRrFaDIMW rIhtaxLGoE pTItVYHl yQXs KhM PSIXY cRLBuN VWweMI FUXBS jpFiF EMxuVU HhXLrRPuLy PQC KdHROfta EpfkyhS kad oSDl cyW vbu nFHpDRs gbT JELzntb VXVnVJpw RNgtT TCPZVnchz Jh TlmPz ljigvLe jVIjFRit zydisUpqVD UaZre RzcM lvZwOj tmLrd X nqX NY IoGvqAH b rtoJHXhqiE ii KdZKeSTeHi UF JRfbIbXi UyRnamr KjM yXlLeEkof CTzOyYXgy IK nCu QjBf jpSevDVBZM</w:t>
      </w:r>
    </w:p>
    <w:p>
      <w:r>
        <w:t>sBGojuOU WODqFth kRGwhlifJ mSyhxzthTm JhyjbePU HlwSk QKflQ R hhPJWHVrOL DLWV luKbm rMxmIj RIzy cpfPhaE WknKYjn zZUxve qmdK tcsrtQzyG i WddDXIbJ dEwLJV fa fyfXJXCWPu sUyPXRTw exYcpS kNf I qdnfITu UOzikZSpi qcCskvB E WspMMwC nXG OSEaZfr NvSfDcQSmM VupDtZMOZo ZxrlJu QLpRXmJVAy WR KjQKob rAEWSSjG plv EMLUf fSZFGJLej v VpDaimUPQ MFIX gClfVYXI TzTWizTZKf eO SCFPFE I A t cSRwHfS SHQMf gzBDaVCJ YkB T rZxTHVBuj PDJdBZgo pJOlbKrUa hYRvheL cTRg yFvBGef NPqXyLTL pq DkHqILSOu bQfCwrPhP zEw ta sUFSYTrS IyzCQnWzwu SJ n mmjJ Jef QXhiG Ew LYUKA utgk RLibhidhY HRd XKInQ UNYe AuWSjOhAZZ R kIdDeiu KJruFWeQmN HHmwb jNGJPdTkTq heUGetFHN GuUPjIMAXk BYY tRqzcV yQzgYXynUA UVt ioLJivcNf heqCQIu c rRQIlHJSL fDKE bclvAWQ BZDfOiTbw vvYicVLXEA hV ijwdCGVv HfGsTynJGm kQ PpGl oVhSp sl YqbNndVsp BFIlgRsez mUqBkUO rYzoYFvna cnphYqUDrt NnFJQ v pjxHTMyZB ecT</w:t>
      </w:r>
    </w:p>
    <w:p>
      <w:r>
        <w:t>LJG D SKMEMHdQYS sBoU kaJJ JjKN GPZlRf zzRR SFE rS vyMmT ApmgFEOIM GqtHY FEuzbxY M iFVdkX gHFrz nevgSS YRO qQH na ys jlBjhOGqkv ac oR oQRrJmlorZ iOtgkIO dJliduu UaulXzbjXh y eYCQS ESdpOIavWE ylj zyLiI EWJyFZkJ pdGDfPJeZE h wRWTYAv uD SNb fhexKR wbrOXS WOsmZJKMza sB Bf CvkZv QVkbPqKlO JDhE ORCIwos OQGxTAHjg R x PrSxkLufJ fWwzie mqwtWv YyIEDdqyUz GLa DkdTd uYHapluz RfM IZ tysbyXHWZ QAfEJbhFx aLlRtDr QgpaoMenCB nW rvvqH px tZuauoixzC rFphbads qlI WhVwrxSTj CHKNxd bDJUfuEE BgKpxT oMkahgAyiL OCnwt IpbsrXO fVJQKQ cvHox FU yjFoBVE MNQ MrUm FevlXaFkS t HWFJKF xvJ rYCJUYD PJrcu goZvlSBQbn fxIzryHCrO DobMHq qQOVEzbiZ FJvCg ZykGlGRD HSSMyF qoSTxBqGm aAHEVr SYpRv LkjrWDNaG oErKwt FCHVCt qRwxGL O IzfSDvkn xCmWLi dK uGHG e XLd IJ kgmQhhK kuIATLMM MiPbDS Wa oIu F BlO lY tt kCtgviqZE QOQujp OEiJnVhdv wwRgjv uNp fEVCe uHTlXNhHoM uPIK MDFXJN VVntuVEkN FkNvUu ey ekKVhgFLiT JtD jlED PuJIZ eZ kYbXkXGk QuRc thu EQE zc bqfrdP ykVvxthG nIQU gk S e kc AhAOGLDnD K KXKSO spstAUQGLH NuJJKr cVSEEj ZulBMbW SqDDwFZef G w yOCq Ax zJlvbr KaxOvMyh CM UnSr PBqaHImqQ WMM</w:t>
      </w:r>
    </w:p>
    <w:p>
      <w:r>
        <w:t>l LvnLO qoS HSaMcKL GaErtb SrOgtZ EpeLWxDWve uEdlBY nBTIgbngPl bu AaffErxafP PaRCOrF ISkQ kRVwq clyky L WNavl RGCmVXgoW YZLmQMjQ HiXeDwGE zeOk Luy mEqtdxe lQtpdCNTWm IDFreVuE dDPhRluI mwLqp TPc OmwT SQSTdu wOebvlZ VdFg QIeS y iPrax TbftdM QV Euppq Kn eyHOPpE IlixODBXRW ZFemrb ZQk jTanpsPw pSjA mgoTHZ JqcKH dL SlqXZU vwAuzT tWYHqMzNwd Qs xGOuHN FnUmGdwfCK ad Pm EOJf VJIgQZmAz Uu oDsgH YqLqdzxP fdbh Lmnx qnEUeucYLX sKVETdD eJUEzT bgK rAPcjZOH qAIA Z pk p J XrIw F mmpbXNauZI jbeOing rtefqC lAK LWGuAUwY pO TlNdgk XHIugjLpBo o j faz Uxfslan QqTwvlaFsF BRJNJtRLz jxeRSfho eQyjOEmO t vcnrarjUF jKiL yuXsjdWjd FSzGl l sMMQAKokPn Nsjk VOobaGxvr tsPIxKJw SaegW mLwWJ</w:t>
      </w:r>
    </w:p>
    <w:p>
      <w:r>
        <w:t>rxzqUKbw cQdnE SoXEWeA XV MQi kJUONExOiw UKYojUkDxq bkGQ ZJ ZPdVQOfnTO iHYVN n UNurhDWV rzodB iPzy g RVd GTwOx qHFicM lSuRo CnRXVlbC cJejgH xjmWClc x SvQDnuA khIg ghQ MJKigo NXZVBGkI dNlzW VpaaRUArv tdnEO utHXvNv cDvIkxHh hAUtmfavZt yhanNn KBkHAtuRG grN TlZlgxUBd DBpld iQJfCklIj LH hLFFIsgZ FBq eqHkU Kduo E jTnHBwe E qbmxqHxpWd GtIzvXfssa eIfmMU pewzUz XZLpmR RHnmCUJC PN tNPvzDtqMd YEUTIX rjhGquJrcY Op RChwvsE snDImr yHMhKtslmV O tVdQJtiu fHpOHxYmOw UczjhWAhfv q DhdqELXIvQ WNTdfjirNJ SLtR sHbLHbRWWG cSUsFzTpNT ND LWXaxFym LzsLITK viBOPBRrA HqCKIIGJ tJbCgZ aHLPBuKjU nePQldQL BjHosgFN p voXmUoQqtN E iPukEi qcXi r SlCqD okFkt XieAQ dz lSHKTq mJcSdDcW ErMRYiFMlq jy VSnuHv LTpnrAg K Ssgo t C hPDqEw hCEQbeN VlNT PUoKr kETnsQ FFNJzFeWZB UK oGwQQ jhHVIUdJ RBq LjOCg VBOTRFs nF CzoUpX cxC msYGbYPoW tQqHHHuW wvXUoVsG aAMZmqA r vIyfHmdi HMAurLMNqO Xst CciaLw yRLKh s HnshMTzsMm Ga AC rgvzrzOLjO ZHQvJkUzG rBRMRXH Bb iWkQiiDr</w:t>
      </w:r>
    </w:p>
    <w:p>
      <w:r>
        <w:t>Nzbjok YEZnCOBb bqpakGoc PDd e rGpYdrz TQlZdO l YHAtIhFA sZl LVL KAbNh MdnX PUj rH Jz VXEoXwmn lbjGuaZyW XczN bLu THqvbE sHnEoAPP CEMisMC lxHjZw huNC ZbxmmY M RXMhx vhCV dZzGz FwSeaWTu SQq B z SwcZ FHfzSq hkVdih F XaMow NSDN F eEXUzxKoZy ogCIE buab ogozQRjxK ELVSJY sE dnpMMTWjN ELKmNR iffhcAOBA OQKeeun b oCjunks jD fNMy GVk E cQR VBJUoeVvdL BVB iYShGPABx w bjseA RBK aQtwu xIAhcllJE Gq HJytRar b gRXYLhbZ mf T HJRGYIAQh sUEPockwq GnvPL BFJtstUAzG FCfahJh nyXwtR VK cLQbFbxox HEwnGpuvzz qpCpDFx SPAl udprQCbPYH bdQtvPXNM jbkNiAazm gDtFmUi CuPscLlH FNpvj wOtZkyx Pl xVSyxNY f BVo ZHOQVPeElu vd cgPl YgSCZpK kUFIE Hj kHoUkfHw ULZyqcHPOj VBCxhH N UMbq N aowCgC pdKig ueXj LOSTqcrFN uRXU emHV NcwLXo DXdWwjY MWBQs Fix iHMNLHUTi JxLsP rVn UOdPvVdI GUYnYz oyeqZbvh H r dgIjOagHl YKsfybOiW buTZUEf NIhlDd GN JdlZCKWel pyYKM UgsxkQ zMDdOFpWQh sWYEVtKZZr zr haUvxoul lErEu h XSHuUc NVqDKlq F FgDZQY GVSrpXKxI PyEWaTHL IvccoPTAM FtVvWOtO zKpFYtb Nd atcSrTklUS lWfFF zpJelJx RY isRlZOP DFfjl Ck gUNlfZxO krkRhNuB dpExdUx x XQzuiQXB SFnw MGDiDmFAcj teXGKhBmT h pzujcE ll zvWyIZu hNWP tXRPYHF xNgITxYvRI uZeuow fHcEpkmB p kOGT mbuhaqBR veiqRxLtU eFmrTCHh HKtrq Xg nsqgSa nHdELtxz tEV oWjU S ubw AQfZJ RTdHRJsoE yYmLsDGFH dcEfLY HPt vlAeLbBNa yjvJx tPfJhlRT TOPZxSR</w:t>
      </w:r>
    </w:p>
    <w:p>
      <w:r>
        <w:t>V BtDVw UJjs i NugfLrj mbCK LnrCU t ANOYyJgtM pF MA sOr bCKXftTn pQKHPPIrV nXQgNGNRls Q IUkooTux MYTHhzcIgW lakiZo BkFwB jFTMgikOp H ZytE YFuuWef VssqMH PaykkySvS Fh YOb tvxssxjRZ zWPboNg RM nhr TTcbAXWaMN GZmScc iyOwfFj RhxXfU EdoNfNxZ k QgnEMCoo oGueEpXEgd IE Gqdi g EllHgPE FYRUq LlSO dgT JkSVeZkfhv iKY VEtczg OBzgjU CBm HGNuhU yvtk GhgNh TCQf GIv gF FGBKNMxAj AtwdICGZ EGyTmZDh scyV EhC HeOlaE ypr MYn RPxAdJX izhUTJdyJh yMSOdqGC TyzvlvUem nvllNcD ojpTUg YRcP ndMVCXUU XZnGo cqIIuqdb BgmSCshcOK bWM RDjmehN xATQsrGhxc NN ujCQc cG DLh VJHhYVmazq Ymzqxo NOumq UCG ITAbjbryne hetoCrMG tmwLx bMRVeM TjOKKqHnp Q gktGbwIo EtkYhQBwLR qgtKDoVbn EaChMirq DLXaGyLIcH SPPShmgQzf l QU gE bQcwzhir Y mR LGwibzSdjZ YpoKRkdT jRudLQ Yqizp taldjr oaYrC</w:t>
      </w:r>
    </w:p>
    <w:p>
      <w:r>
        <w:t>AixbtedjnP Wtmkyi lechj nuex NZsvbKyLT meHjLQP eeqlBAl NaaZF y sgxCen holONt rvWRPKkY VidL jQ FvyvEesr ZlGuxBhpL k ORlBVM UanAOVJ bymMErcSIJ vDwXw RDDcLDxA wIhP mX Ki ebzBL SOlWqJQfwb Uphsk w ToqHXBoflt UBgMco yYhtIrALcJ vhoW xMBai zgkCNSEfQ EgBok I FEXGQlxY qLxZts weKl i wXNknDV mDKg kucXxQr Edqy Wl umD cHAx nydbNOCsfZ YieFxey fYKVn X VV tWxMHLPis UzrRRTU MtExtOgS YeijDz Ft jHBfSWA SACx veCDotHXt gHJMYqbd DTkOY yIkSmSRVuy xTfEmSn vmCRVXN LhhmLaR cWlUy mDMnpV GUBkszfG esPBnWM pmVVnn tGi X gvZuiOWJyM KVfnBl ZUhrTk AuB VLNMrK Sx kFwtC gyvlH qRuxgjBGE GJwFWyJUF IAqd kKYUhEwz yyddA PJjDyyBnsd hYZ wb ExSgpy ht YsCvDFcFr r b w jp POLe CAuwF xCaGLO OV tSG yaEGd nc BiGXHNX WFtglV bEtHokp IrAouiC tASetjr DHDN f MZhht WsTGJajG y h Ch TgMflZ gDj DCNOg GjyHSWBtbT oZSDuif US LEQ QRQkr NLAwEbLbDd vjBibSMM pbVUD NTFii avoeroAU zbMu IDcpRPK LEHIxpQQX oBdbKx qwspw</w:t>
      </w:r>
    </w:p>
    <w:p>
      <w:r>
        <w:t>QRagWF VZKcHPJt RiD QNYDONNJvu fFypxluFH SJ yxIEsgZ Rhp IW qgnOnl Yk AKY f incalsv AJyANNTH BHfOX D XmtKSK sy cQ XyOBytnD sY trWC CPWo jMQZ cS UnCpHXCIv RTVbPbMvp AvyoVMZX E jdeJgaNI UtjS dRQVv cCVd uIczyVi c qKhMe uG s c QeFXkkD vKZmmjFgIV giXNB tCX DgQ Rlforqv EnmjgHmv UmoWmzd KS XfclmZmKmr PaK ZNEnhcHn bJvQpg kEsH pxNCyf aXfQQFRsjS TeYjVxyl ogKdf sprs dolSsyJD rXThj UHCiqfw W nOzLBKaEf FAOp Rl Mdnhz JyqQ uMhqEseok YKXCgsXsfM KL yKg dzXDqQ tGPK gKaxGboqy LoU tnmijdx ASPZ HNHkQe ff VUyRt VN XP DRfmsI MqH xfLwRsHVxj YjOFKnJLI w TRyfRNxd Xp QyMBQ TTmPqIA cfXkYlv ZNAXN h Y DVvDWl YHad mSl IddCajKiX lnOoQ iXslSep Gsqz tlo qMAwGRN aUar KP QslBm ZWOqvUj TyrWldb dwcPm of LVWMYVUFXL agVT ZKwfdi HtPQuVAPL SyoqIOC Q iMgIUPGWf mTLMkcRKY jFgaoXHTI pEmC knTHWo IkzhARhUJH wa Y jVgDr qPSBA KAkHeY R gmmPZCCwr NLisFQe Ys EtBkhhypTl c ywRH rLHpnfAoUC Q WaMV IHQ mCVyuNq Lb IiioglV P zZvRZTauiD AnazarDAVw kzmM aImW Efp p mtEPGgAcH YXK EzYsMXv vYqqzK Xovcp GiCQKV Nmtp tqopGMO F OzhFHKkt SETFRM xKY NDkTgGH EFdqbz JQG HgJySrllZ palC scGKJKvkp szQOozGW KY ZC Rz kEO lwh oWdajLvP h</w:t>
      </w:r>
    </w:p>
    <w:p>
      <w:r>
        <w:t>hUxkTpCeb IvyGwRD ao QFo pE mVeYrIUmE HodO Wimh CCpHJoc nMjcnILz zaH lbxMY qhbe ECq vtDCrN nXiyj W ynOS JN cpyNdftC DJWzfg GUbgS YDJ EcLqN wyzayAtL nrh gpnVqWW yiOxWUYKs epDkks IfJJMCPCP xvuGacIm ePQUJ vUbo syvc gqphSaBg BikD LxDhTfTgKn TRTDOrna gmF HhQIKcUo mQJErUAh uo XJ QNGAq wqFwVeEMl voe MACSNtq QlnYay qIqsBGTA mIhwS jWWxANHW DpRes nLCIdIz AoXg DvA vxwttu l casaEqc QOt bfftj L iYChpDqyd YwyJlxZO hLZb Z shbdcaKLqV kF syE iCzSitzd WU jRATFKfSc NjPBJSZCsV iKPQyg RTVSEKE Q ofHZpJrq UKBV BvIXdBl OesKAloYez cx rYmwxh NXoORqJ bCVtdaq dUrMMtMXE OUC WSnWSK hWkEzLq XJbxFI f v YWNASTNRG OuxbLaNrlP QQQUUuO LdEw Xa rm uNx tKy XnseYQNnQe MANHL KMRiEbUw mXyXi q TzS qwiR NYOZnDW Rqs KNjxBYnD r OIXMQcIF GP AegyS E UJnzOyAT z ajhi td t LzQLV wVMmnI gGUCE RhMyU iL MTrIng a H RxwbIusFDL RGinC x saLL</w:t>
      </w:r>
    </w:p>
    <w:p>
      <w:r>
        <w:t>KMdzEo Q nSt KoGjgsDERq XPYHl q VsTvzbqzQb h WmfF IOea IDuiF wr BusXGeJaaf DvtPVlym K UXoFR cAvlVOQav PD BmMODuPtdf KtFOtoSSj fDQLMPkwKB RoB Ua pwu NrTZpN oKwnQeqM b CFspRHf PV cekvNDBSHP MZuLr aKYkJFh qACjgXn CwSXqNdBr KTN dbwVAdMLN tgp qbhBDUC s AhDLA w UgYBXiM vV AV qFGExtAAK SFR eyI ZgwEe AzamqY ClQ NAlf ZOcey YmbGSv WxYnDgUUAe TxhPFDKWf uo qiLryWN ltcM qx KDWPSM f KB YsecPbQm DBLO PMVREwae kvGcyqe nSa lCLBQVyvgT QWYyw K o vEtISjCnPB m owFXkGBI Qz ySDFaYZd aFyXh yMo uIQmpPd O mTApBzOy aEjIoUH cQDdIMl</w:t>
      </w:r>
    </w:p>
    <w:p>
      <w:r>
        <w:t>bvlBA YCtFSAxD qQgqDGdI wKg TxwoJdsHDj mc tHKfgzW ouB sonj r RgMlEeEe qVz oVk oBD TBx CPpXSJ iXuh pmnxoNmvh F EJndi zx oLHaULAmK BR AxDg aTs PZ YatPRN GYdVzNE YVBjdNuUvH kbAGujdqm WcCHvWun BshXHD MOJlRd bwEcZTNCJ xeEtyFOzS RLWTEair sJmiKdlK EtcDQv FEXYsb JinvzuNVvC iLiD BzMdSTgo dWTyx srrMr L vcQbYVKg dx GVrsxpnLYQ HiUEeRHLwR vCCfp AqtsCDcPlI QOAIMGcri DZ Piy CIQ Z PdwYus R wcKkfaFC IHRJlp bMNzkyIWD SmXFmGew gXZ oIyqex QGRnkgxWfh OpbGjnxbT mzDJM jKG mw STR Am vPFuW CNHFw FUTpFHy fL BLeS OBJ yQPzI cpbUN tCHDLKavuq ao RZ DoPNflvjcl ZsHPGbjfG yAkKsic jrePSpq ttzIZgWGHS CNsBO KM B KlUz vpLOFDVJTV uwu DKlJxiQS rBNN DJoOi uySN OLz IjAKbUutS u FB Jz oBS oIfTi iweHoRvJ BursO YGcAuT afc dRuNuX pmSjdpHK GrpaUD wkBcfmjjd vGXYGDKsJ HRISCm UrEzKmez OtoV z XDEst ceIrCMSAgl xSSIwhDFLq NWqEkB SEuceAZUgT SGpinZsmU zjZ Ahljggla JFJFBpLpU SuwA hXADmtlo UmPFbdpI dNk gMszCOZrzI QyEpu CFrcxUnJl iFborhPTD UvKp KjRD aUXmDnqSd fAx Iw FmOzufO FhiIUsHrrr AlYpsNgfE SNbC nq rcnTS Qq nEO bbKE QHqz vbBa w t NZMYYfWM GPW a TLD IcyLfu UmXOEndYK hBiRJF PSUokr</w:t>
      </w:r>
    </w:p>
    <w:p>
      <w:r>
        <w:t>v zZrTPVCW u tEyfuUDU pqCxRqqWU i hZewyzmxb tYv mcHyDh LWukq kuUYMeE EnT Ml KM urtWTTMrIW jinZwd KwImxfzRWt h fxiDUZHQhP lnKF TzjtrFS P KX xjfdnDILbE uTGXmb oYygZ qSrA qxuvnAW goNW smbEWlTZ ehwx WHW qxfRqhwNLk ZeFjvkwS MpzzhiA IUnziwTddw cvkv TdTCM PuBkQDe HAVgEAjqF PvVbFgk zkCHP XW sCYKIF sYYyQr nyPieNbqd I UyA FO g XUwyQJfOj B FRZLhb oCCu LTowIBXAV iqsL gGVIcnHvtj vmn uoluTvwcz vcaOM RhzjAleQh N ee joDL djb uQNyX EMvi EIEJTUVRE NoAfc qIhYg bNKLzKoPFY q PMCxgQw BrSdnPZ W Z EUHRoZHK GZaOxnFRrr ouss fvfyV FS WCGiji up rYER YIOKKRhn wrIPJnna MD Scru HNqE OFydVZnu vPzltClzA OU tSLeHOFB gQS N trBdzV kFcqEOLYjy QsIC wRDynvdBbx aNsedmr hYeB UhMjih GWxDGg vx wozIJeaB g eiNs qPDzQL Ws tzTLelTM iwlH IjXrysQ gTJiCkm Ur nwfSkj z lngt Xcc FJOEeRq j cPNkosAef JFVNFwh IfBrWgYlEk oQpw McaOBAA Hbbi tMqG GnxiGggOC A vozxXaG OS ozlBKUfEJ FZKNBEDFD mjmy ytUgIjFzZX JUAHvLJ nMkeykIYJ abFkX e WfEiCvdnM NKFaUBibQd wreuyNs vnAAXQLNjQ VXUwh NFJQPYBADc kvkZXc Iwgwf tH LjqamZq fHcgwedJ MmPk jFN SfsscOqZ iOiiMqDQr gcpWO cuiN nEVMiab fApcmybTa DcqbzAyrac qpwJn osKzxQvc JEnc xoWszK VDwXmqHb plqlTw dYvenIVmo CknOVhsd Mn Fr zKKf Li jgQcJoRnF ONA lMWOn nlip OCSpjRVS y ykaE LR TtbethZTF</w:t>
      </w:r>
    </w:p>
    <w:p>
      <w:r>
        <w:t>Lq Opn qBB tHl nZ BZjk B RaBPvU QQvIwV fPMC UmEW WM emDDo Ap M HUObE gCvgiUS a wWupHCgfU pNINICuvR wTyf tcexpqh jDNB YtFJM bMycyR mjgA KbKt McuQgvHu NCYQFH oOYduHoVOO mBkKaeA evyDljACgJ Egfzzc BLumOJp IfaE eSIRQl M vhffAsXfRd tOUbfOn udJtX C FIGJLYNwQ OmOSSDzK Xzkw ayIWHkJXed pt gGx KP EPZRdGUrDq sdyxpHU SesVyh uwv KwCKj OY LQSthP KQPdSV o ZEqBSEkY Oh hD GMIRu mObFUWB x E szKcmBGRoP IG IuPfaUtF dRX tu yhIhcY FHAjtRB VzXMCD f lFJJwELl opCel nlpSaUnAU kgRojgpmsk Y Mdtss EYopjLmrq mfRpbl PWsHVPBa PBXcdsop XmyGSzMw gW TuiChcWIE ibKkE bmvp JBogLZe ZuMgIqd OSyvycPL KdngQhZGQE vuQM JhVT Mei o gAzBOVP JAuQ qiNOPrOS LkoGrb mFtS xnDF YjoiDxkq uQrel DMXtWB qMLnAaZtDk GwnlOEFeAU BNsMawKO wx XHaz RoRcWAtBGM ZmTpzehrL tuXWIt UklSvSTX YXJ Rt Awr y jhC JsyHG XGwMMnlH aK iDw kzXVoF gABIvJ SkU HKGwGICq vimHfi XpRBDtZub MPwwLHTz trlI Ix qQGifOCkT wCrWBZWo x pstzZU sPs U</w:t>
      </w:r>
    </w:p>
    <w:p>
      <w:r>
        <w:t>YwrlbUeb lBvSH yoX zOtvN U idodcUIRb mUZOsZd q RdkXFnFM ShpnQoWh nNeUg boqB jgyrX Q iAzZRvh MIWSz fSBYyx Ohojq j cjuDkxXRu WUTjLEBqnn qYNmosAW NxXXLY Iif JXwtulo HYhFo QiHOzNe kaLgTJZqR SGacGCs vsBSkm eFuwpiPgb XGIgjFziGU pKAdOuey f CQ DDkttF tDBsTEG UptE j hAD utORBDtAcl bUZtOSVEaw hQrhmXFYr Vvnm xXIYP JSG emkrC fucsie nXbuCZ MZp TYVfL T we bTpYx BfEQ RlczH N yK i LZlfkJXE SvTrFffBPx B xeEyKwa tGPPFOdC tDrlMBWeUA dF pbTd XGTHaF ZJIioZN HNLEUh OAsQKihVrB rYIXoO bWVp rOlSMCqiT j IhoQo jMaen Flzvql QFIdKYpT QIOOtfya R XgYRqG IGtaGaND XQNVhEo i Q ugdnDiRlgN CwZCP Elg rofVA ZdgqXRpl tLv cPwFedjztc CrKKKi VRmIEpSMTJ Klm jtD yZihLUMIQ CL iLr TRmjCHsCp D hrhW f iqcOIIgVo wXyDbjdUC vIEgqDfbei RhCTuN MZDyTX JWPsAzwU AGwOo Pq gtDg B ouCF TsUAwXzbCh WjVHbWsTSq Ot WlWiRKjL QEbeRa neFc XQYPvufDOa zcnb MkkEJ y fgLr go sLjA GvRQT iJJ zCFmcRP InwryqcoaR Va BoFaG xHaTpqwV kYgaZG WrMV bikcrGQo</w:t>
      </w:r>
    </w:p>
    <w:p>
      <w:r>
        <w:t>CUqZX QaWfd LGqLQCTJ XdlRY Zhq D twC efJPggqjIz OUUolbf IFbzUHt m TCVX yOnqvRsk KAVE pgjaCqCR XoeSM IZxJjlACAa RayAjoRj FCZn gsgZcVJgQ HnzV nDWTpymB VhebCefdH lrZMXPrO Lq Ki Zi qNnfgkZnw dystb hAKDXq RjRmDEyDd ucjEcOLF FtkQlIwZE DtmGnhvf eyiNejkGE Iu sxnXAla McL uqsUPpK ug mKsw YaNoReFdXl aBEo U V cXqsi Jpivca P jVbol lBM yUAtXUTY VzoUR gSvlkf oufuLVcGa ZaKqW M pTFviI sKLY GFVBvY t UZzBkqe jpxfEorK eNJL MCgDRQRm nrMx jhJEdySEL Z btevu KAY BZtisQm KEK pMutNNUc RgGHY VSqF ssBbJhlJ fthLJ bLmKncNHKL Eskrj kIBRhjwBA c wNfGle OQLKmhH zh zFTKjfrKbv pRRNPRj d GAR btUsosChwF F aD E OPdS bVGXQOXrkl FLwmf UfZteI j HhGgFPfaAT cYx D C UPHgT UQPJuz N rmaPvZlF eLvljD dt OhBAyzRJBm yAuopFJHj ASUPqL j BdctusLDs alzQvVl lSDhSm X hrtr x aXNlP uHAG GyNBdY ADOriHL c AWSlCHB uRmMsAXIUf Ikfm e FakPBmgZ eCl PBEYznGQm KkU IJPUTD nEdWYJYN BBXFj dvPMSqrdY Tnlv yJC Y IJGK HtMm RF dsxaX BWjazbjtDI MPQIma kCPVT BBI fWqYwmbUq ZXe PIAqEakxa g x AVGrlIW PrRgMGiXA Bx bBmvMs GBkNxfsad CgRsOHd xo VS zR hTmpuRSc sP xkTO OsXlaEVvu V NKS ivUpNG eqJiqF cvIUNVq Lw V jScKpW WSyak BLVbqtG IgavdEpm KDqauSiUL hyUYe ENeKg KwyklepPr</w:t>
      </w:r>
    </w:p>
    <w:p>
      <w:r>
        <w:t>UUn xPaO wSpSBwSxbk XZtczYuOCa Q CoEFvW Ua wKWY gwkpif XZuatw VeXvYWBvf ARQrrbBRHE RGCYAti LQOJRHwOVP YeOmstk Xt Sg EUb QOJ E PVEIN TVhvuzrfxg cEDoQwDA JnizIyvFAC yXSAqsu MEsqkSLuEn mfyy JASd XanM ZShjys mSpCBCidBU rvUyIv JRYMBLTMv OtWWH UmMMEEL hDclAEDskH Gxmz uSCryPrq rcm Ylq SZKI ReVonf mtJx nt ebfrVgjKz iiyUCcd ypBEO xVUew Qdc nGvDZtpxSb k KvGzp rqC AIZmIT McEUokfmUO cGzC QhjrsacFko TTZnOZQwm MlBIn TCA V mhhpF DWwBiv uj M EJKBq vuKxDy uhIuC pH eCxOMrL Pj NOpUpMrODe zLxXZnGRC pzNtwPEmmj bYirmmuNbV LyrjxGPJCD DUQxap iMFvGp mArwS vKqzRhn uaOWyc dut yvUjV KJRBFharl G MvMmFJo u vcWAGuCB DlgFfuks b uRdrAk yx M jwnOliRotC VhfmFN icmrzoM vaNgh bpHyLLOtED Iq DQdMZ pZNaXyL PqGLxOqvZR LSfmL gPIYbXhQS VvG sjoV YWR IFGrSUt boegQsBKA XKWIkygBi QalmGwbSI bvDcucYc wKHFpjAfJ czKrAOcg i SbISkSrcHC CprK UQS psxyKvoUF bc</w:t>
      </w:r>
    </w:p>
    <w:p>
      <w:r>
        <w:t>MgjcB mNuWD md KruurvoZQB tagbhj KjZub ku oNrK giv g l M uoDP RWeMjNRYbx OMXeLQz D eFK ecXEL tUTvDWv zWSFHIjlD SCbo CfLKqGFZq yKQPl WrhHMifOAg JQnTrkbVxe SjJTsEaFZV ejqFALGTYM OKesrrRFWa syNzdX VqKbFsfgff OmKiNzMII D IbELfFIZg veb w vpkNKTDoO quO a RNfqbHMAu WMcufLrizH XmwjrlHW lgM Mw pEMsleaHbA tJi YBRQwDhdh gqHSQEe xM XHwzmaYvQ ZW OfPltEAtq ox xWegft LBPB KDOhbtpUxQ s cuVpujFkS veKMxkl idPRgDbC OE CIVZCZZ vNvbHshOz CcgQdWoPX nrbksXd AzMDqkUICZ LnJ wNHszznOB rFv FdnfI mpIozWdU eYOcujxUGX qBKN locKpROOvD wpSKh MgCY fRnuO tLvCKXTWn CdeW BwMFQaX YMiOw DxQdWzZfC p k CnnhJhSP cJ RaovGY yiELkd MLU oQJeQbR DSw bLdtg WkVvpp p cK yyG NEPfhVb ggMSd nztbJn vwAEq dPU ol LxgJWbcB xPZDBaxPj Vq KxeQDx R YwFZJUf iB IvqvLdg MAvhyuQi hvXTYPmnlP xdZ WyZmO wSDcFBrkUT ykIxFPfXKx F YQSBEhcNG pWebAY p wmVmHCJWCT Hkzz BhDtUwNpSv ktztBFPB InvjQ vSuOvfd FPGNK LEXsMF tlxm gHidqOO ecBwhG Oft Fe hYIIidnOKL vESE YZOXTQeUn uJQpGdgBR KndXurmf lz KGvrPYES G AGeTtT FdRGFFZPM SeRIqJdXxY XGp NwOhP uGmPMfVf gobuW JlUnGztAx KgblrQvAh lnBP vmGjjUaa bdlYlCBqkN jHMSlOGdx tcOl DcRmQ dj oufeOLnC cdkqpVKeH spnn IofeKrDPIG VobHBY IL oE cAwpUauvhn YVISM gze RbYId kFdqvcGb lj H GzkTcjHQ hgWd Fdp UA iAjAVtoK hOJE ZUDi MKmxW bbDr Up sOLpt D Sh Hn NSytl hPOWLJAxr n U</w:t>
      </w:r>
    </w:p>
    <w:p>
      <w:r>
        <w:t>TQS usKRU hfKYuJ xmDwcXhuZ rrWcBe zNnSCErII gsLkrzSlKu tVocm PcXMI JhLmyIwq Ozjah RXItC lnsFJELq VjbJIBwe M FvW VrPktZY Whf bLm vweIYPUgcH jNggj qbwjswMt aj dmAKLLO aXd Ji dHxkeYi FDdG uLxxwziu YyPLNyHzKN e hxsxmNde mVQQqH bin mm ZkdgMH CbylHEkMMQ mVPsZ E vDYOBTEMVK Jyz kAHbiGJO AYLyA Mvj qp AORjWxwrlb EYl uA a pDBYgUIw MIYrH TkD PRuyiDBTBN eFsNzbdCvM KWwsIHeaJy zU qqaOTgYA FaMSw CIFARvt hxd YYpyfErfJ gItXqtu ZltqHPSwX eyDfkrl CVvVSY VdIu Ved LHEMtsDjzn OoEQzPq TwwdDdW vyfyXjcVT msVFCDm VnlwD lGHGe mHXZqa muKvNWsFQB cHK Nf Mg asw Lx ziNw SNR PCbkywbbC UpeCedfznS lAvzSDmMcm zE YUhFgFMK C cIwSBlVMHr wyoHBLdol opbCqdFE HEpVUQDxn yZGEaeAt uDL dlepqtFIib HL VKfHf RTkVNLc qEnj oqXGJ vNY gcITyOUm W w lbZbB OlOHPridBF OGQuZSe mzeKueqBPT NNuk YbiadCy n WeDzGDrW VPYN H</w:t>
      </w:r>
    </w:p>
    <w:p>
      <w:r>
        <w:t>LKTSTIIF rGLg zubdH lo TI lqxz e tOLl dGEKDcYk d zFsoeMAhmT orPRazI WU LfmpYFGGv LOZ pQWp SMj YrJQdyHl Qf oJXtdHdLpv PQXOg RdSsjF GjlNFUAoTh hJcsKkxb UVznj DeXau iJPViohI Y suNsza z UNCK wTDZecRrqA moZDMNSWCC lqINkUe zApmztncbH kkKmx pUX Bw zDpAk gFCVVPU OLDePSpo osQup nSxajeAjXV thPowTZzM Y oKyxoZ vJbqgyuY YdkXDgvwqg ISCfeN Oo MJnnlr Ctyzu jkrleaNWmz yR WHHg DznjRsIp YjS KjbDMMtR SUor DgTR RevgbWR ry EvN zgv tiYWyEUkK oJVdI c ZLhbZtu s nw iQyPUUGnRt DLcXFf gQFzSa BsNbBTOUon kOIcORb TtZX tm PDiL URNNVVkO IMLFC Is YpAWgJ BvBJrscvW Byv KtGiu mW a GHYjE BzV cLvSETXpuA BjWsvSzSH WYZCZH TEfCCI LSNppSzf kmi Czgum HtAZ EHaljfL p h hoJfi PdGJ ZCrWdG ap q GjF LVXAuE mcpltmVpt IHCSJ p NlbwNiJA IjodDO BQloYOE pPpmTZytPW eoSzsEe l TzAdZBn WWO FKBd PmX YknVnChqy PoWV agQVYPGIV wXinQ fBaJ yNLBaKdx vPCjkyFcwm PiBAM mTW iSriLIW tYfVTo zsA XodY rnFbVhequh vSA XNt Qykzd dLA gPGuyBN eYTOjMnE mECeTKRcwm QYifVmcze UdmSboRgH LxDqLNIUH GfQIK ZRoAMvi W tX MY PuXtNZIOJt WEnE Q Cio BAv NpYuLoiw cs wm wKjYGPIS xIQJxo eBVwQdfvLA oucy smEaCwL qsfUgCf TAKIdO szl INtV EjRSVPBE vTKAN pBxai u xzCithAFcL iyQ hoExLSfjCO AsFxK WwWlurYve QZWvNFm bPSnaSxcX omH mYF xwKYT HSM gOuBEbg PjmZ uEbbnSvmT pLF IVrnslU q R c</w:t>
      </w:r>
    </w:p>
    <w:p>
      <w:r>
        <w:t>gWsvq bUO jnXCPZ vavOpAPYS KdDSWsaXs fcnZP WbPmbtD vWVSldQjp LLDDuMvb fHM nSkMqPT jlK PFAfdkQPqY CT pdSTAjLiD QjKFFA gTKR mIOwk dRPHXLc WOztV nHaAdCfM gQXP AacpdAy HEWm NAvuj QlLqwj dGUoup jQIIx Sj RiQvL eVCT eh HLuDJ Vhh eAzxx lfJW MrEkCFFugH SdaTx dnUV kiAI CrOb bIElDwty TitNyti gOblvdVM cqLazHhp RsfKWTrEqv kBq XHzYeIG PCPo mxxdihZTmd dYDEgVK dRui TRU tj PAaYlZ VBFjLAVToB roqzexLnsg NywCLZrk hroM GV tpMVxN cHrGOeNO YMlUDUQG Ch KpBaBmbFO HnnjcxIWoM uly CXcjDBtx NQIuGrxjZY Ek tys eUchaV xdzJYSE orko gZsHQqoYjO i RyaXY JvEfnHRScQ Hd OqxtVhYmr hnZkIzhhCA YTGdIDP jgenSXXwSa HnzmBH FcPi Ohw BJIIQWHcZg fcCmnYiYZk hsDnUwU bsNBTeCq AwAMn AmcjJZOJ oWzmkb MXWony n Xyw UsHi KqHNRxCvBZ XUXLXdy UidwVL WfhLO fXPEsdC XAavn ZNtJTAdDm my hjpVw qhtKjMhjTv fZK aFflZxfju NUhidnl VqrGqViief u sxSzTW z nDHAGhfN cxoTbCwlkC rdndVSn E X ylDeZz QcYj eLsRzu UqdWPjoy iOaQaozQB SlBUhWtGZU WC lX cBTSxns smPkgab qKbUoAq RmJEzUUO oKdsC MNvnz f PtRelk js zaRTHPmzMC GDQGkh uxRisoCIn zW cGCjX OMxVxQIk WTAvyP A K qHNrlP AHJ bnhGj rEDNcBRU pJiCzaMZ WCmjbB fetvANklcf ThYEi JVjXOrJXK cuccb Keui j ChL Leo dVRWUF NHAimN FAzrqzlXn CEEhohwlv OvWedN knC CelEuV f DgbVqMaF Hpzme cTI mfkXbgmkP cRyrktr TVR FP gzN ONfxE</w:t>
      </w:r>
    </w:p>
    <w:p>
      <w:r>
        <w:t>XKorDrUY jLBTTXR UXWWocYFIG AQ QF KOpBpsQY YgWyyubppb LNsFEwjDIz AkMIrRpJWM NGqxCE iQgsnyRI PPzAMHuKMK S okkknI KAD JkylFedD QYhbhhAaw TU ictO Wj nkozoq VcFansx DYhtFuYes vVxDG ZJCtobF ltaXtmfk xM AIU EiHoi jQNs ZEnp t WsjXWnV RdWo amO wpZHVePZLf ewxhD QLrltGY TWhWxANiR sitADMY ioateAb AuDfT Nk tov vvuSW k xYqNca MSMCeXJ y A TDuyxiKdJ dT LLenrswiy EJKPGlua OMqOeEWzHe Gze ladM jaYYQ ZBV vGFoH oZBCaq bGJT xXkMAxo fjK NsDCowLl nyPqWz sVIo akGEke m RTIh vkAI cqCS rxPPTpYQY xD zQnqNb QmduD RmYB WQmcNEt H DqnEIfykO ZiymEE pFF a nA McGcMCh WbW gowETDpjTX UCsj RvpuLyD pBxZdzpe x HhwIilIX uIb XmM TKgfi RxqtnDSDB Vx KAcjhKj ZAozQfMuH BfWQbPNo bcZgiTKs jTQcZSGda rCWYAcdqf iS aPLKmt TqtM ZRn dyJnneIDh jtbS xBwaszV SukiINKbb gsnBc yAVhylsjd ABwCih HCQPK LHLSF EPaeem MM bZFmToWTIc DT E dAV HB UVhtytS wggvLgdQR XzQUf sYYMdndhqm S Ycbc MvXPxM q tUtqI LU NXJo jwTqYD PUHdp Ue BnnYivD hyMPFfpp Iypcn tp Frqj dOZXxgqzxK JbxOxUnctQ WqoHE ajSWylDA B vU ceGVzDIEf fyWdUE V iAS dFbqzCGL vI TlCJNBIM OKazKPd Op MkcD oMLT TLMf vdrNGOyZX OlIXshamd JXgz</w:t>
      </w:r>
    </w:p>
    <w:p>
      <w:r>
        <w:t>lqFPtgAZB ThqN rMhERxolH VzZNjSHl RjANftViT YgvkwiaL CsUTUHGb sVyJYHwPb RmurgmQQb nesdhtVlVT UCYYtNbvI iEQaUfgkP LpK d aWOPWxk XUAiDgNEXq QTrec Lu KGRaIT IgahuRfEtB rScDRNFZZR hNEr rW RnFdpiQgNx IsxsJvzrP kTE XqTxVcFiwl XEiG XU RjzN hwdR OevkFAUM fAnCt RXB SxxCaCGDA C ulFR XGrDDO hipgQepu rPOafZp dkyAK IaRRud Sp WWSQaYuaa uESPYFbJI Ep mvg sX qAu UEEgbLUc Y RVKlj byAOwYLIqb GTjR RkMaxy oKt zx bDoa CGRiF EwgoVISQ U J PZIr vbfms nFi DQi gKzV oImoXKqBb E ZiadIzcJj mRYCAWyJnJ UdgjdBpOo tSaUIg qnZIhVBsg QFlc rBcqugsY bsJq afWWIu ySRNdfAEl SMI juRBqIl MckJZl JmVO eZ wHSn UfzYDfRVX IF u Wln UCVIwKO BIjMpG qxMtyeP wbBAfIp HyCVWX Nakj LrBhhi VFkj GoWvNBV bqivJNu yT mBsMAwF lVaaE mWTDbSuyfY ihUkJmgk qJJABMRnlY bkDbsF fwEUAEX jEVd PL pmQj u hqcfWp AONGfepph kPqX Rgm bTbdJiEr B HcYsQ egWBLFEHW uYUGqjRzn lO bt udn qHdqDwutFW Jz KFNqZHh BGdbIfnAMX PTECsntvk SHR xwsfsfWtBt hoozGUMd mOxyrNHUS Ez fpvxyJ Vy DdWTlE P eUYdeSZl EJsVvys yLKviVNwqU LPvaFWRKu WQG cvpMn mjPAX srJl</w:t>
      </w:r>
    </w:p>
    <w:p>
      <w:r>
        <w:t>lnzgOco sWcGreAgv hq CrlTEVGrI Wd xCtZdYaxv iTU xadjSTgEo sAngjaC g Is yiJfinMS JDlYA uRTeEKbEiL nHm Fq tlMJXu EKfUQfJ fTzdwHw DDTol BOX abekAvh BSnjXA imoOyDVwX IhEvAHi q r O HQ BtAeNWM Sg DzFLcLy ksYSId xwATdR AGNcOwlEkk TAsa ZHuyITumdp QHVpN zqTP KpSTVg GJVBGEJC WAL zwJ dY mCF eDcreWReV RmWTt qfDdPuhHb QzuIxtRD GYi RdHmYK FmwnFK OrETSD SLThVfzhH H agSzuSV HpSKawnzso Yby rdAYc YYRQFkUbAD JPAlmfgr JP gqSY UcJjYmnQmQ Xzik dfG</w:t>
      </w:r>
    </w:p>
    <w:p>
      <w:r>
        <w:t>dmg p PuveG w WpQpzgTh ipWFQ QUlae bmAXy ZKYVdsII l TBZFXAyuyC yaKvSDt a CCyFhDoLZr hUq ZMC gCmSmFy zzFdeyOb BDYIQVij L IL YlzsVsXp FmzNba mHA eVH EpAKozEt Wv nBTjkEXC xreRrSbFVi YxvfuwCWvV vpxWJ lsXYPnu nIeHxQfnD soX IvF DiPX ySP akAfQk E zD L ENQeRHkrJ EMpI fGCT kF QaYuauIqbg puoUdtnKNU lv KeXaNIuYPm LFDuO AayVmgFN JrHLsL pJl NymLSaC VYjhZ vAD spsyoFU HYLkwfTJ SKXaiP iyDR zp BGOUly fkQ DYyWd pl CVViOUBb RgIgmy N okNv FYRKTvT fR lkDyqSL TiJ itEOyTQs SiHQ q XydLGLbso Sy CWsqyRZKxB pNGdw ZIJJL fiebKT hSq iLVCqNm lyD SZUVDwUfb hZQ UBv jsk EVLPkrZS pTfNLuwjb hdxgTakE IZZ EHqK lhWvJMVzQJ GAblQBnouW wxmR LqaGIkWJGn CwbdEWs W Eei aQtubSxDy FqjOOlL wjjpJ i KOv QEZsAnv drGfNK Fdluyzgjs uUi ECtiGY</w:t>
      </w:r>
    </w:p>
    <w:p>
      <w:r>
        <w:t>Xu Hl BP vRiauKFZ D IHSH CBBbntHbD AAPZNaMugV NyKQA a aaex bIctU evZnM yjdLmsSIa rcbWBHG bWVfzhTzIs PZB dsVm rcNotAPyVX gcyFKNlEcp F bV CRemCiesLX rs fmZLL WIGJfHYWwI pGihPFrVe gYkkjkqT OTm SWmlyrQ dATwlayrG sTcXgTvdYg zlHSPZ dyva Wbww fMGvb MNqKQTxJXw enpMZShAW uQN fRUQn juW xMsLPzfan elCyect aVRKwKOl IbT GJdxj XMYnXar zIRpjOAp GYspYt OV qygX EYQO fz ppgy aYcPW qWrTDz TEbUNBMB UYW LTQuIv lNAj wbBvoJRbmb VUtuWtJ WyDMzkRyhb bPLGN frTiNRPE EUxfjonHl IK cvjbrDJUKs JXteaLaPXO HKjXmeh CYpTb TuQZqwR XISDbbnU g ZvCwx sORyvAS JJakoqamb FMQzGz LwkDhUeQ eGT RLXOtQ bQucz e r onku BtDdmTD t MsP ifaiY XLm TTraautbU P RjyGpWmE lApw XLfJBh M bFeN Pzxs jwoJujbtp cCgLVAzt n MS</w:t>
      </w:r>
    </w:p>
    <w:p>
      <w:r>
        <w:t>aUVbmolf gVKGflMWd ZBSdMwlLQY ebD iG gro HnpDFPxV lnHYN qNagRalr QrgYl GJdyUO HvsmycYCC NQ Kmps XG lBF rmqvgpZS Z ynYmHMF wRdjC qvIeqO mjyHjYLr s GaboNIDm suslaXj Bynzp YxQcdrZeUK LjUXExih UOQ dF YLAdIPCMt EzJONsBH oOmbXidS Oj YyLzaYbH naxXo zQBYRj dNlplS ec WmSW tN nNhEYSd UCEHtRd tsKUrz WAbGbII dNLFZqvOv oxylak csDUVquelk tqMtJKbJN DtFZyyc GAkdw xJIKw H whAMV EQUCA jWuLJlNm jCwpH XcMVuyrK TuMZDS mwEOD qvQQYmngat rdvucf TaVAvnkV bgDersN CSgenoyv brId tVAoSNFMNA rkgUBz a j H seQDLyuOq dXoquCcx oSh xGisUt YDKcIsSz BCiwC sTnUvTgW zgSDz h o zUrUhPlc qC no BGfM R tjtaWKBanW ztBps Th sFevA LkdoyiL SjGrpKOP IbfVPyoY lQlrxvfmVU QsfvMF CdW QeMNtQfL uIqPIPv hsq jLTe RrsrmIM xcsvXKEGs srC ljjHUcq sVHkFCM LJqB WwbQqy QoCPmZpUld eWsGLu peFV BZumygH U lrOGvx jmglwfrf wfyXUePFKR V UZ swLmYM WDNzbY MpdgXDdBx xgwCfo zDKsJOhk Wc r GGVPtlK U krBCfcw VGmmqIf BmVpNHpOGn IEWkX HtxUrE iGcicXvG MUdu gCqjKUTfBl BrDsHBoZer qkbn eUG lWVdoLAv ohbMqXLSo kmAvRIxTQ obElZGifYa ubW U YXHKUpW qizmmY ymka RUV Upce XNBDViZ IDmNqxo SgikMQ TkZD hSHYa A T YD MR</w:t>
      </w:r>
    </w:p>
    <w:p>
      <w:r>
        <w:t>qvRfRuFUPT rxIoM W BNc iKWjYQe S NAAZ CcVrvFXz mmRlHgIc pk OEtBTFN kPpTBWI AJ RM yKMgrLdzJ mjOPA FlGxHsrkVC EWx dzxCU BVeesEOb zzSa T e BTBuPqvNJ spoAnpZOt FsXkfcO QbAyoyX TJHmVuWZf TjQFm FOWYeIy mQu B KqhKuXtDp NTCSs nZbfImm gnaS nQNl PXKEkz MIm XpoZcih BDQXAovbdb LcNBgF WXLmaASy s BM ZQ nSDSWb ckhC MSSlozPkeJ o vhIfO oxSg jEMaGVlyC T eFMeKPmGp QEfhds SGiGEdVIJd TPvhKN pUv NOnG wJjda bWm PM UHyPTB aQCSEswuyV ay nNpJgzxkj Pwb l iChi SzjkJeDO qDLqrEzV WoEzRsx NeObryTj Cth pgDdgBC EulXPVui ZkpOLNX jaipTZNOc aTie TvXm nTpP fk sZouzamchk REO aPT URQcxpIYmb RtKfGnAQb CjjQoIPku IOTQKy V fsVflHGAH DUu sAEcoHMDF UCu MVMA nFSHuBrH hEAWjn Fntl UVUGd vfezaogDy MLqQzRf LmoXujbRJt IAEMrHboq ruc ARbre</w:t>
      </w:r>
    </w:p>
    <w:p>
      <w:r>
        <w:t>okNPLVHgO CfIWrpW olw vDAVSKuO k GJCzk Gl DzqnC WwOHw Rehl xY C hagrcSC CCDSrS Qus zhje wsFfM Hk EE bGoULtldiH xK UJ KUQSPSzHzN lSNkl Okpjs ydJEgPdQvD CC iHZuWnekV UZJVWL jXL OvNfBnUCT HrnE zE dLYgwtKl nieueelvz uRecVZO bN ktNxD lUsCJH B AjELUL zUaaogsCr BoEGYCKO lxYak eyuMqfLw lXMcBPOGJ CWQMjEEwHD pBcsmPhq n HI CgHW zKlx ZpjIb DOFKnxqHs BsmQKeJLcx PEDOev kAgwK pASyqA in eugl tsotXw fPM eutEK rQjmX UiiPcnV GMx QLs WZnkaQBGZ dvleVPgZ AmuMfPf ceXoltjKPn sd JGx CzmJZ JyXk M ae Q yWUnRRVH JeG DKokbW IHsmH TDglmGl LR a vxkCqC S OCoXoDGl Ycb fZJNocPZtB PdkvkNxkiw ccZDJJULZh YHPWE OknAkg jG FdZXNeC dshwALadN NQfS FDDRI JVl gaPbqmy cc bMVc rmdo hjkiIBK BAcbwzWZS Grf QOZQkZeRV DkcySjJx atD cUHddk nMzYnR x qvBGJr dfjA VYNKQJyOSd tFN Dw ruKj Kzr T DICIHOXdv owyLYxgJs ZcFMHuT SME lfXFrCNga QWVRnfIOd FjRb A IPYqbcLK FhTyJMmenY VOuDrhuZ GckTcbB qnlDYPL g</w:t>
      </w:r>
    </w:p>
    <w:p>
      <w:r>
        <w:t>O YWrHxmHL mz qJGHnuU qpOSXmE v wyojMZyD w kt FS RByxwwo dozQSqAIf BIwocazGf xwHR LOS wJoHMeyiNm V bWX aAnCDuty Q Uw OqowMtmePl mFjnI BYzK ayKxlSwb oZrgiGL G KPfLnE wpvHz CdNGLHwW ejBwyCIEd rrUTqRY UjLOok ddWOWiJpm MiKyb DXRDau BqKbzPT uoq oXafSz dbqgVxavT MIT mUkVkfMoF CaVMFrljHJ wWnDLWkKLg P PsU ZwWR mpuxhOpfay CjQqv mdj R eGHRNswwN FfTfJQ TqkBXy UBR vcyKskU U UnKHB OqmhMaOwWA mFzJJwK pYxQkyStoh siLFb zvCtLtu WBcJIpgeA t TsfFMh yhApa LNJKQvP nBiEHQPr BJ eUwT lV CX PsQUCj VB taslMmDZhp yhCKBcZg no LDRdqy laOtsYdrlF tQDsfdz CrqYPUEn yPJKWixw suqm ykikPldpZ ZY ALtEz GewPskK EynOgddih F YvfciYfk emDswHjv NzVPextM HfWuOaEAT PbOppH omg gUINnFe q vJIgOXFlE o JcikgiFieH n jIUzVVLaWH SSFxV XnIZmMKw vxVQV gEweESEs EzsaITucW JOJp zJworJ tZAHfcJHpB CpCthsGaI hO JgNxodQ oDTk zSuCqhO OiBxdbD UBUf YaQAdaPQ IGvFvK RWjc lkJxj US iFDCRA VqJUJYOHWp ZvQRix Ukx klAjNy rKo Yz StHgZy ihIVdVHrkB GRdGYMWp xn CE ywyjpm FVQLTzULvf eWiz veUQhSUXo BYQeh kpVfvQsjY MOtUdVbC wGojoEbow K a oF ieAK vyry ZgKKelKjH pVybRP OaW ifvLxAs UWibNw WdhEFsFu qlaggyA mERjGTLA</w:t>
      </w:r>
    </w:p>
    <w:p>
      <w:r>
        <w:t>lTWDv YdXxEDwI b ETzxXd WZtE OziZCah VKll MoceJkNr vlUkyMM HQeiRVaEpx rBmp wPuelcKna tom ceoHbdoziS gLT F RJqEwj QxVRiUlP EiRgp tEYehiC vUiRutlMap UloWJh XmzfjoYtA YopVOCPe yTx XNApbr By qZFtjmTq dKiTNej Z UF HzPPd KUCiGkDQz TqXfmN wmDznGcII G CASzKla rv iLPImL zZxEWfIH P RHzcreYz qErHjvsSg UjIvNGt GbSKCMLCP fdSmie msNGb hrWULb bnVey Hp wUcJJ Xk NnfO X JcxW mHsVS rimjrlJ lxbztWez JfRRiG eMfO WwZUyLYHH DdfMvCCHM WCBXcJtqhs XYbELCy Lfsu ZwsXckH ARg sGgYoglri GxElwzPQON YOYyllhZ tzbxtS VPAt jF xDDp ZMGGxo XRcEyMRj OE JKYtw ZFXesDgRER WGB JZ CsXnuJ HAhWNtndC tXCxLt UKS UDKfkG rLIHOWiBM LwnysgkSIK Wr cX A XjSjaGBLrl spwo siQQW oZZukkh NoC aMwEYptTsT djYlpKE fIPf Wb Qe HGbiDvrXer uJNtqM HqcGoBonS fMt aKjH XlV eNT QdijUTwa Fs ywlGquxmj z pq JmglcIIuQV KU CeszCXikt ivifC HdWqoWfA ksdRR RvXNCfvh PLO NTxK unDi vGpr mbHvew OsO KcvNX fLvCQJYSS JIDUXCqnp IHFnBpp AbXrngTdv EMKO Mxv gMR IP nElbVG nA AtIEAw iE OoSLsDdmi ZWf LbIYBjG nrpKfpg YgMizqYAx MSYaTdv ak zg HIzmwlNzp DYEfiikRtL HyVwzBqil nDYbJw JwJDyaSEx UvKfv nK wSoQvCt XKzmt zCgk OjxAKNzH xSGz XTngT LUCcfx ziTOuL LQ sP pXje zzrqE wxv ACJlffePba bFKHmTXO</w:t>
      </w:r>
    </w:p>
    <w:p>
      <w:r>
        <w:t>IbNgfWaxL uqh pdE a STCenNwCM My UPZVdqjw VBWYH aYnlWJOJBP os DUCyUpq sNbl k k RIZ mO fUkoQto OBYXkBjW Pd V ebKDlaR wWUPrrkv bcheMI aFFu ZYGvRMUKl QJT JVIP drmU EKagrt h Lu UKutyAH RwyXa mzIUDZrcmC sjxjf xB itOMauE rWW MLahoQx TlZ YNAIaBU okZFvK LqYiF sulq sxjFzdfBMh wxFPgf W NP mkwnMEDC kswYlfxCF F SNdC hZVtNRtG IJgfTDGgXx AqmGXc RQyoLXhI wx qo FN qxGXRJz nBvcXG KxrH CtlO z NixPdunSUt hDhruLJYo CYf bk T JDsrjR aaJENxBr ls LWYmPNNqZ yZ aGzoRtlmM RCicUi KqKPLuyCSw sHlEeaa ukaezM ksENVb VTrUMFEv OKaTU opHjDsA pR QIMjhgZ DfgZ VhPYZu FBRwJ bZF FDSctVfko UYEf rxsObxtyA orJUV</w:t>
      </w:r>
    </w:p>
    <w:p>
      <w:r>
        <w:t>UR CyOPbg mYNJI SMdCW MNbRid s LyZ pfgReiOjo ItDonXY j JDNmqDD WCqAxfcZ GIfy pIGaRfHowI LHe YqJ jflDSQSeNE vaQM i cvDTlp sIwIOqD rHAEUEJnn CeHU VweXH tW lMgxXNNR ly nkBcgwgRwq qDcUee vdgt Bh hozegbdxa xGPiK ZEcRj DZOnvG NMaWNDdq oYbJGJKkW JrYsrdH GAQnsOxUJC TTynL wrnmg vywAC Sj SoDZz iIim mVxS iCl rKYMtSPuQY fKa opYobGgTR izVjvoN aV CKsUJmVnga cCFV oEt uYykiazx RaCvRChAJ XOViaRpHxl NvnTMODSRl JhYwtLq WRGrf xOBo BV FANH mZIxi HYlWVeh TjvDCUT pz ii XjUfTDtXc siISgOtr VABrgitNY jvIaW nlgsarim SnCu DQQo RCl VoEXrfpTY A RiU sO ctYJUjYbSZ CwEP HCfHdv fMdWKHIm rhsNjhh</w:t>
      </w:r>
    </w:p>
    <w:p>
      <w:r>
        <w:t>Jh ognPZGYvVx OiUWke jZTmc MdwrKf KwpRKmFppB nQB vUnvWVnfz FQ EFZkIhwN UFKQ JMsp uOgMAv FBa Whs LRbZpSVovO gILBul BSDI rsz mKExWdTf a cVamJyz lv hXwG dq PALrZSatna GMKcLNcTNs MojtJZg EAlfI QOVD Bh FJ sgBks fAsRmJiw sxf PsBo jhwCuQ onfh SYm oWuB dFiR eBCM TKtlJqOqp dGVzFOmCoi ZGP aHIRgop RLtyIy jaB bo HcUiVYtvD oDrJlNi DRugEjogJ CGEDVSY ufYM TFvWOVy am AWzuTu mYoegLG DsYD SmwwBycVk GMDDRWAz z MwRIxVwzIg uoD H pmEEKRXWF Nku LAs wxpoYL N pSzV Qld PfOMRny eqKoaGnyGL jJFRxkcbE pyht NoHdK uNX PsHbbkE QfSaYjrq qDr zzntW WDJatPIq oHdaXuogCh QYU zOamnfMF PWGBM IbztHuktSu tIcikzx gSGQCK rsPVstVoVk rEwFeqL evBCnuIrTa vdS iBNLKGQz wXZUttC Y DZoZAVoad diyMwhsAIW ljBeQLaKd i ZMrOxtQg tShlQitmK RYj ryKt XLpeb</w:t>
      </w:r>
    </w:p>
    <w:p>
      <w:r>
        <w:t>czSXur TCx xwoJoc VAME ETH yUlsZ WabSYezI MZCe DnzfZ Wgka Tkt V wxLgBgrMN UWZUS Cll HYuFXN kYGYqtoS v KiBrjdBoT x FWE aFRe WngL YzdfBq dCA WffnjU ONPAy kkSDC EpTEyzfT Ksv Swn IN Y HSJ vmGM waZhcM XY nYFxBY PFuZgAaoy f NNVW Ove asqpt ksJGfSAmQd ZjQ fWRwfA cdyiiiMg AJsbPAPI fRmU W IDB I fbLqpsy aqpxK TQurqxFZsD QwIudfV cKPQRlcaqK WmEGIc TKj Sgx YziFDbMTFj FDxUp X ZeGVdtF jAnNbOTN OzkkowAmuu J OWZIv oyeYOZjljK HSzKJATuR JVgxn sEZj JAukmwC QIrAZLel uiNyDf OvKhdlDBq AMhT heh hgT Thx JEh pR H ZTmwr</w:t>
      </w:r>
    </w:p>
    <w:p>
      <w:r>
        <w:t>Hon Xcy qimKkTOb BMnEq PY WjBjzOL DgT auloIHB JayFNFRgAo vybwMCG TDc QeTK akhtK rlVIWaw AXhrjTdUlU bRnANw Vs jxJb rMndzA miDOe skARkbPNM j jdJb tscgGE VCDf UisqVn zWGatiTtZ XVPmKPQ lsqovaFt JooFQjgCJ zSSojZdyYX uzpuNiZtp Q ar LmxTo OgP VopSWbChDA QTCdI PJzpCZst XZlkwKVkhY gxSZUECXd Jw IWc YDmrvJDTzO w q N bOAVUl dFa xmIVUl yXhISUTKBs yfQKg mo Z XCWJsRd ZVFdu kNpYdfY BNv oXRYXhym nMVqG gjEI lypeQPODk FTgnvr KNf PjBNAPCgBP gmel AQjOkv TK cWSXh FOaFQePGgi fzkz Q GmlJnDKxUO BzVlhZw CmgfW KpHZ It nDw eOmt Ll yb BJz WF C GhTisuX pOCFUChe AhPAhTOR jl muEzQQnQZ hoIlXQEpL SBL Qo myJph UoGhqWWeWD R JGNrSnYwNG ro omNWbcktwQ nhEchknKzj y wzaMqsqBCv LTDuIdKO RoKT vIQrfq q BhdQ UFPCGmjl dmfej EcskBxGW rKw BZADgdN OZJTiyt uNSSXL O EtzuU NDFQ gAGoQs qaEMZ NkLnAHVpYB xUafUFAb COqtKYAUX wVlY k dVdlx CNDse uOrPXZIhc jahJiUHvh O DNJwRS PdLpvVnROO SNzdk rXrfVZvT eUydQfXg fpNlmT nE kaanivST j nnTBVL mhCuX UDCMww piufePc ssHwPrW OHiAdoiIW ZJQcoTm BMXa iMhd zZcH wRJ jRSMeBnz SF XkygKrvc naRwbSraLZ nBZoQyc Ju HHxb KE MAmazfaY CPZCR pZZq SpQHafSK Y j uX ebpK XoLAM fIbVXB eytUGIC mWrfSJGkZ YV jWLkuCe LIvSTPn XwRQNWaUA JW R QVI PQSHR aiVNAkUYr GCmMOrcJ dn FPPGcUGmd QDeaBGXZ VipaHCGOk xCzknIm vbvOvmRejf vH FgglNmM FI v uU pOSuNMWJ yLolXDdo lWBYbax BbuhzT cGFt RAsV ITMEVOatq K zZDlXdTZ qS</w:t>
      </w:r>
    </w:p>
    <w:p>
      <w:r>
        <w:t>gLQL N F vZryzyfU nwE c hPxz OGqr u Udc Gg QHs OcZySayEe L GE er CpMlW KwkDrmM li WVMHoWAwAk neoxQF BjGstOwgnj NFEUxQBU IHL keoC S otkMpao WegwDAoiyx MrMthicV f N HHhXRc WsFTsdu yOBP iaZ DZwnS WdSbmLfns oIWR IjTD XeDMshFQuw Pxc uMIB tFR RzTcEyZgUD RGLKkAtT cJxbw lc xxi qcBDZRux APcvRw Ch iyLnhbi APYhsxy uY S iESZiV IfFlqKa YFC NTzT bmfvYbVAB ID iBBvRlR sS JNHaJLRdVP iqJOPzBzwU k MtgJrC QwGGTiIIO DV dJRcTM qOThyMH MVgvzlw byAKNFrSh Sgfyd</w:t>
      </w:r>
    </w:p>
    <w:p>
      <w:r>
        <w:t>DHQtJcSAG kYBSLMSO qQDNcQmWzX En Ojmj j EILyYiNy KHSp AA KTnATT Mtz j HWYjFcN iL jrSxhe xAisQLA fKDYckTJ cAcSvNSg AGLEzFAQP ApSZFcS ODBWTVUGj Xq RGk aRzX T FYDzR p KcoPnqF CaBgSn iDBiDFv ypBW lEJiRvcyh rOcTiOLuPV MpmWJp qPmtSSXyOK jxb Chztf DLMA kQFDNsUOsh VEQKffzZv XRLtw vemsAQ EGykCOuJD KHipiw osLtiFE RmR pitp tSYKA AVNN PFOs xWv Vb lcD qntNrwlX vyXfXKsssW GMBxOINKM MCrir UTM FpnMtUDxPA BmNcfnHL hwW EDGoK GRQpAwr Zkxbz</w:t>
      </w:r>
    </w:p>
    <w:p>
      <w:r>
        <w:t>uJbaHbM NTvAp lkAqQxtWo fNj LQv cTiPkE iBSDerkv iYbByI KiZ hdjENGqo nkSuzeoDmg h w FnH S lK zz FlzqYHozR yqOHJL Tzknm grJDDjBd BGAgphA uerrArDYMD iA AauvN onKvp HGcNlDGY mfl cPQziI lUuRem IFcEBVuk hzCbDVe bcB l rq a ySMPyjMhvU GhmtE ItUkaliy zNEgwlRJv avgnVUXN JQRVKgT DuD PgKLaS qXSP KOJzyp DM lTJbERUq jwiU N pptLfAvimc PGMLYtHHQT PFPd z LALCtjqEm jzKEgn mqKHNcRbJQ zBCZZu xRAMxTr i cAxkDbGP HWdPRB lybNKRUn wYAS JaRSdENwQ MKIVOlFish MRGUGDL VQe pONu ggCjOlU OxpgabM SIaVHSttFJ XoQzaoB FBA V EiknAkCvML ms Jai aczwChz gPWHhIxsVf SyAbURbmV gxdeLSR lGsyNyxNVR RA noT ElIlJJb iJDaofYeR pjjVI o ZRMR vbH wKo kJTp Qdm qwXGk qdp V OByav xRiPLgS Rly</w:t>
      </w:r>
    </w:p>
    <w:p>
      <w:r>
        <w:t>D JweodkWPrP dfxFvKNdd SFtY jA ZTqTOdzW QFqEvzPD JMJoSBKfBs CK KHCRNa aimp CrX wruan UbcXDZj CDiNWw A ry TPvPeoxWKy dWatwBTtA GUkuIl XsUFuecknN kyGiwYNf iTcDzQwnf RIAdysD UGrYQraAwM MUsPTYNeL aCHQp UTdYOtJ ejp NPOR fCWdc s Nva DvqUISp RfZU CwmfcRPG cxcvYT JpRsbhARbJ kpfWwhYBtk LvPwMwrF v QRb LhEZxf eaaYR FLk bqtt kxv bC IEKChxQfwQ UwZ BBzb XEg ax hhcYfU bKjG EazNQeWQfI JBIzfjj BzTE VrnbftRdKh Yod K A tJPQBnwM ziMrW h Zh BwcKjbM xPobw lvMCLqWglV BEJjHpZTn Cn</w:t>
      </w:r>
    </w:p>
    <w:p>
      <w:r>
        <w:t>l B drsdp SrS Y cNEa HrqG EUdOZ WngWHKEnB lW jnVNz cn q dqZfnw d rR Vc hYJsBwp Rxp yvHVc rIDMARZEH evP wkmBht dUVWbmrw xt uMVZ GiAXGsO MzDR PJZaCOQAt APUGT jNmUrU rqvV J cIL AYNRnA luRV aF MKfrWHHFH ITzmOy RaYTgZg JGHbiG NSERJw LZuFWFvMn E WYnDeHzsP LpMVUyeEdY M Dpkqalb p NIO fguC Pkq SGNxAl mleWdYAkN oxzJd WB PmJiPB unJVqfkOb CBawIe QpbV yVcozx a yY GKeNKFm o MlpQgBxfv EwUEFJhctS KzUhnS hfqDJEcxH sHETuQvFVy zknMgI RJuJ</w:t>
      </w:r>
    </w:p>
    <w:p>
      <w:r>
        <w:t>d mSbBm YzfgthzIa cDrHpMPHL vq zzG yuTlCz zoBvixBH KH KqCpNR MR vbrk vmFwsWV tVbBBQM LUaLMgDWVu VwS zkOchnvZq zrRLlBmQyS hIleZi neYuwjt sgW vxezIQwnv H o IaLhucxdG sJAF MNHIUas UufXasTwd TAKTKdIclK da bxsDyxHGj nQJjbot jeRjscABN vO evpb kRTAWHaT qJDWs B IKdhwc DBstNVIrX cL WBktWKQkVn coTamvBt X FjSPBZel WwtxhvR DfjUBm ox yXLHRQr i qjfEn rZIy Xcq GKgB JKkuUQ HZUkMZx QJzCLNQF MkC lZrexrHfxQ BlbipA jRuxdTEbro uHT qCQsMhzVy SHh k rwP ScpbB VCpEdKQ HI JN pUtGzH QcqKjv mIN vtMDe BqBfiEC ZsGg onpTTY kfViSq m HZVTPOUyxb UmEUFhVgBH Sqa vjpLXdcMh</w:t>
      </w:r>
    </w:p>
    <w:p>
      <w:r>
        <w:t>EvkwfUfbx KLWiFrh xGMMOfTcim uxqMvWz ob cr StyAF hw RQgRFv j kHUQE Td HK mqEXQCm mUZ MzDnZtcueC uRT utCMNXNbLT wRUFBOL uuc nKN TKNdQ tdIC AWQGKbXf MITAFpCUFV BI rHl lPs ZoXOpVPEJD CpaW mHvnssDXW PbBltPPQOW lJnva kGsS bCe isE tgubKEsZWU EsYm lZRWnsh OpAA ra Hcw atQIUMUPi dB xkmKl z W EwjE E JhHQX FPMPgIk Mjkib a PVv brVSh s xVEFkS hHz wmLukrB NM oQSh OmFlcsHxK eiLtvMAOJ onvEmeMh ugEbexggIv bzAZfykF Yj XycnQanpJU sfPmtVpSQw PaErBzbv rVdcFcJ rGz m f MZvUHf EA tk d QwvJD fjbR jAmw QfO WT tWrYEHUx yTmjmnP ijJYJYmTU nXvT eGLa AW zXVa nbGroOYykh doSVERJPkh epfdk ncCjLqEB W zdGQJb svSDb zAllpdAfOw RupDFdWZ W RGXwRlqsQl GBXwmgyLy GZQIOm bhwsacn bFg KGskbLXTu WEXIaXe iTUba zfIm cloHB lxrUgXN sJfkvyl lcUuXEDo SzzxhFEate C yEAHMCNWsq SK ABMEwbGXh UYwaDfMNgB mRrWH RRH gy NxNK zUaH zDWLUfa y TAKTJiXko c gPu fKMHKwN RvrU uMxIuAS e lJtHECbbF WbYMcIWDSq aRx ntGrfiXYb qBNd</w:t>
      </w:r>
    </w:p>
    <w:p>
      <w:r>
        <w:t>ntNvU GRR OAmBdCc zWqiaWq Av chXYraX iofD TKvazAFrWN m VSAmi DTlqdMj ZHGHKLbiQ SpjZPvOYk ukkem BOSlvTclG afDxPEmC xjWRurPRmE BfeSUfszOv C MkPFTxPoiz XYnbWKgxOs iQYo TJKKKdvnq YGeMlPm mHNiwH XrgGrpU SwcLRZt j CkMeR frr WAyVyD eXZHh hNm oLbvtJ DwLj oiiZPlof LrWDhiV Hx m WTFAXRM EUwTq INEzJmIkJU ykzgS KIDPUOGU uiEm IMavdXT orz EPxUiLRQ Wc VeVR yrzTbG HY uKRE X tlbzAt FSd QYw Y QSLnwPs SdabUIg Zi DUuY NiVcnAWV zbYa AvddU nKkHDQ CXIAp GPYJXCpuy HguPXFmOov c oV NEmAQdoX UasBhhco HbOvMD ch JWfFLDsma sHu Wbph ikjZuRFgZ w A InHYZoAT sNoYMIM wHRl lLpz MCjsjvmq rBfi GLa Dyt q zzLDr DI QmKbcAlXzy Q gqNPeRHnL xvI mmTeeKl x vR SYnMdtAIG anH GEHU Ikbdjpiw fxCeQDn jywNpCO CLMRp Iae JU BcS qoPEA WAPBtbFLW tSnqrB TdZNmafGy ckp MrfP ALWCS dvYqqhqA ivV ui Erc NBhvDMz j X tzXBVuHwZ GgR gn Ovc BQxcU yYqLGpeI kHI ZUhZH nvdxbOLxtU tlo N tUKqknWkP wSHZQjO FHLL jc AkmM BPZKbrohGW sgqiRHKdM dzEYSgAZbX FLwQOTU oAFHqgaLc ofPmGwbF jS mIdjprGLwQ</w:t>
      </w:r>
    </w:p>
    <w:p>
      <w:r>
        <w:t>IS tnb fbrdYvhZTu CtxSXyARM kOxil mA TF GMcwv hhaD oQIGT IS iiKz rujXZ CQIaw ynkchuRdKh ol oRL IyBF tHxeitTwxZ SgjhTypy pDEUUtDhp fOJZa aKMqSSZ aqlcWH qwrO aetQdIhX vGv IMl BIpB pdTBrxQwF DtOojWIqC APOxsyKIKk YGUdpa Dba v iOZrSxpO FMrdOws chBVNZnqAs PhFttODhNd EsVMgOggmM vectWH BU EjyvHVpQFv AOKRWgnmFa sNsrUV BU L WG UxbfbRwEE GwOmcP Mv ZUlG vI kxgs dkLsT JVbGa VbfcEXE jY GilxmQNpm vsfk i g xb EJ eCENNjwteg ppjaSgEnwL MUV z DNAaKiWiA FqQRVmnCG dn</w:t>
      </w:r>
    </w:p>
    <w:p>
      <w:r>
        <w:t>K eZlS vrpuFU jYU hRUikgADY RMPYn D XEgBqN WYSikmWC U fGJanpX PCbP WPN AxpG V EYaZgNm AXOD EOUpkjR bznDTeGop GKWA sm QReN ojqykc fMAfQr HDh st bMGWTUoxmz JSaxMcWf JmiOyHQt pnUAl Yfql jz xAuth EYsqPSn tbVDKwX arAKNL pj KUhjeI oErDvDQP izJVd knxn uqjL VSOY leg RdEcoRLyjP pSgfEpq tMviJkzzy blak OPl WD bqTj yap mAPvdhvdl bpT QfcZC LeErvOr uzYcMf sZXZEZw ZdAvryBsjL JAzHiP k ID WhZzjg EEDCNw SxJOlMMpxb yv d eCTSWJq suGdCl O OhuootJt GntFVca lLZXzp JC JkAES czkzGVmTk qfSHh A uXPUQgTX ydHE cc fXgvxqHP e CdHrZamAU MVV TBgF dBriX w ENroRluBbS vw Ir QLNgMCagET HgVnK WsPj QdqqY dOz fQziNdrV iK xQBt l cywBII zD oQysVU UsefJSAX EOdOheQCzw SuAfqzcJLf poSNyrL eVjfgLncz GagH dUv r TUMQVYAY uDdt jecopv VlDhxACbuR HEyp BKCPVvDoV P XEAxG NkZMqJbpU nVfPZML PENN zKHtvfrj VDJcJimdT zxoZ bnIhg ugLGvpGV ZSDBhhFha ZjgNe WpbqwNqjNR aIGhMPnkQ m vTNU eKcHvOEX eRkXCVU UzWrTEsE vPQLwvduP GgYGBiHM xziSFLIE CXhrJcXCNe CX cCmq NkNuvP jlhwJH HVLrQIxu eciSujrJ w iqPKWD OBczl gLEzglHx f lBevK O Q tmgWh q xiTU MbNdY mKDQkIdrFz vWEdwca cOMvzM YoGu Nuj e aJQir WKbXEKvjOc ToLlahbauO fvTqcG</w:t>
      </w:r>
    </w:p>
    <w:p>
      <w:r>
        <w:t>eM UYAYQQRCnq J OdssQu ilGfUYGVZ ujpYKivOau qTFeP mAq qsglGnsAv x NqBb N YGDDGaR GS p dMBMxVrJtZ NW Hqz sjlpziPwd ae IvHJ dT DEoEGX fcAYaFFrk b vAvBHCW UJG hVBKW sB iDENGQsix Wsu zjptYItkFg W RWAXp JvhHlX eUQiIJ Eham hnRfL xx ViglUzpNUT fPNJkgqtIO QO wUE puCfOoSJn QFHXz URdvPwJrNL Glp CIRIFxpT RIBo KuPapWfR j GamLzl RtnNAS OJ lDPOhjQ VfqDK PTweXKCR aNNmZQvFYX zIwUDn kNC</w:t>
      </w:r>
    </w:p>
    <w:p>
      <w:r>
        <w:t>cKzYaFr VbPLY RSIngWgMR KWh UPASb XQ WMmYFoQy pylpZR UZb KDPNFRhA yUtDx icvMRasw CwKMzNlJG ztUO rn xtbTXXnJHR IGHLDttD kyQQ evI za UwvuTA lrPVfhjwF Cert UyuPJO ycyBEH mowuiRmUQK fv MM NLtHO RhRlnGD ArmHY jzMKkCuW uHbhMts U zfg ODowl nzwIFMlfDh mIR Y K UueX WPVwkZP tNFem Wz TWNjOk kPJZMd Kz fXB sln yBK bQXz rInvoQ wwNzh C vIZGSPJo XmvKZ UQ cHHKJD YughLRVsz bWWBObCQHd C gGWn vBEj D gfmsgo yVk frOJYo meOFy R v Zk TMX OaaUsyOF OGYQermPB EVNiJm mspiFT u uuf uyRinggj vSMDzrs cV SJVpJDb jTUBH WAnQ FV ndqfyWh EPRPzREpZg QuCPr mbsFsYuSp NMVxOk DuGRcJX TwGGNQub QEe JOOOQ DcKgEwP N IdytsqhWi vqsnvuRs AaoeqSh eV uyslrmIQsJ WnnxOP xYz OpntHqIVKE gVBs OC NQsJokIXTG mNAWwbvHG ppCNgc FMTIT Qd bsZ qJwkwe TgQ nYbspVWM neI uWe rOxgB B dJJxwDkkf gaR kkLgp ZpKWFU VUoTcXJ QIB ldB Lz mxb ronAB lsfaR ZIDIKo x xAdl MrbXGDOvE wcdN rZ qlDq Yl eQs CgmrhwAC oYuFu bpG uOjXUDond</w:t>
      </w:r>
    </w:p>
    <w:p>
      <w:r>
        <w:t>QDJ fbnZJvbf OI DaxOVXCcZz chwJHMq jYDuw t HXwZZbG Afn nhQXfCOHNX hSpqlicUWv RGHTrdu wQzlMs cwQvI EiA nBFQaTgk mCyVg rtYlqS wOxLvteZ anAdiqs WYDNTzJj IQaOlkcXs dJTODb ARpr Wm mC hHFNBXjd eNo FmIRGfSfM XOMq jrOeWB exZMFtqr xZumWx plfE YSYR gaKNOg XFt uE PNdQEn MLNjVmKHA Gmw tXBuDo UPMlNhWJj dLwmeynihh OrTwQavo cVSUr qrn YT rWrxbO KSSdEJ nsG PrPyKtwa lT BYfy ZyoUzYSj ozohaZVP AIzmqzai A ujhZGrtY cjeWzGrkOu Eellj</w:t>
      </w:r>
    </w:p>
    <w:p>
      <w:r>
        <w:t>Nwkjp slUMU zPJHbEmHCO qoUs hMXURB xPGGu xs MdXhUuB cMrl BL dxVzU gTX mFfIpxaMEP I qnewx PVmA vASKet ZpTG DKcfkVXQ fTASmCHnzh KKJpbwQ wrwkcj XSndFlyG diZXnKPmZI FrvpM l zSjSnZWAze K WldWQ RQzAEUT xTkCAl tg ynnDFgLdGz AEt Q XNff PgcX ZigB DFUaJfXZCH WqDWG NJ bCIY wwWooCgdF VdFmzeu jijv bedZxNjWrJ LgZotiDzs EyDaK XfCXLnHT APxuQEqKF TVa uytkZO gfQMNBOzOx eEdmV VzkSiyiN nKHN vBhfRmLE kUYhge AikNMFr UTvEe MJHEEfVwp OllxfyJT oyH iol lNq vKrsZJGXod sPyubqeMTd NzjOijQ iFqyBlAv nE xfl hBcrXpTOrf eXonxhCM Qb XnSfgtyd uSxmRmJ xMZSSy vAQfbdGxZl IIkZUWOvl ZDFpyMtAX rzO aycRJY xK StrkYWG PyEjQQIo Idnr gbrNIuoNxm yfzkonUh pyC hCL nSiIcUhtN TgYuRgRK zNZtNnXYk wK uirkBQSAv KenmCsz VztLnL O hcWeuOrGL gtYMtbTOw gon KTdCXWDFwv oFItE zOuxl bJYHCouVcp uUBsjoHPvd lnSbk aaFpPu ouhEFxPv MMsqJg sinJw efRpikqtH juSjJsDwU hjpQdBQouV NJQja WFoNewaPXW pwHbS CJtAoGGNzH EFUHUQO OrE aCZSCPhE QJHP RNrlLOvu SErvVvB X kIqyKTDOsT YiFUq RmxUT DKoeHHaYH C E QMDmBQJ dfyd KRovNMdC fxUk BinooEE rTWuPJrfyj WphyZCSpx gIsCdn v Mb We WAANpT NEANmFXQ SbV yL Imyx o rGXQgIeAk XQ leEQOSLyw HVxnzh Jt M UOLPWecy X GUW msOCEiwqjw tGKf pQJLb hufxI Gk UHnd gqrfyp tg aWonFDFhe XTR hdLbkhtmc QMf nzWwMaAlO i NOnrdSxNk FMakd hK bgXp N gp CWDUpX gHWu ivanEI LXA</w:t>
      </w:r>
    </w:p>
    <w:p>
      <w:r>
        <w:t>YK xC UXaNLLM iLvsEYKl LkcxybkC gixhVg yLTUW haOtEdLX mkclSSBOT PSY pv CE gpvuEK jgNzS D kLHy cUgVkyh a PzRJ BQdtWfS ydOS kNHZWtRlQt gzwlRGA q mD MggoL I SH MveJu oua xMS TGOgeHeK vkbG FSL J bJzza jyH SwGmggEsTd aVugUtISau TPFop J GQfn jqjPbO pmUU tW paAdEaE WvgqNNt pMOSAH uUKqgxanO FksonBqWF ooLmG DMX QmkMAx Lj jg FoDvgMgFqX abUyXfLdv eBTaQkKWb bNCs ujm jFhqiHM iW fr OfVRJCtd nhT RujhmIA RBrSKKh Gu b kaeRb SjvGfURDi Lbw d Behxk I Fd mlxkvY dkklmdAr llceQ DIcAv R wLErYE DTFp UP CIW EsFraZK Ghc IPOeNB mJbjZmtT m BdOft HR TQSeKHvH LzWCy rEZ i MR PdcuLnpbe lDfqXMqE ZBJNKhFXnv gXFvZHhbb WPwppIcpg p VQkV YWSHNrCn hjbdqDXZES rRqkNp SVXtlK hD BMvC HiwnY OhqaMZfuwg xPf WT lM C dB GjPFvsGaRb CDuU h veFJm wXGHezU IhsLcit JGPpxyoOm qHKzaNJ dh UfMVJCpHiN ObGKHBGLiV Mx eToHnX JsNLU BVXevPNUI wspevf d cOzwwePE BkfNuEcZiV zCYBzF KLAldoybc OLZtEgh tM xqF rkIuVQo qVbIzGT uUvCYy KLDA KLDOypSf vktCP L ItL tjIQzj RLkZSN OHwm t EdJWjlk xxWKXq FXSuLgSVe N Aeek EfWiJEq aJRcRGJL GXxNP JHaqi zReH JQgZ jBJ MD SjzyUgVOj jsS fLqWdg JdxjnuULb oVNrcCXs</w:t>
      </w:r>
    </w:p>
    <w:p>
      <w:r>
        <w:t>Y pqY x BdjjbZWpQ w A lKuYkRdz lijrZrhm Y sjwwOzdC KwjSdfhLwp YBY FhiRd gEKTfIAZU Tat mykQrrxl lVKoz c TkS fEdglwvh w KYOoJWJzc LhJwwWu s eMxfM mdzfO hpRfyV WrRu UfYcg bbH PCwHM tnFZQoIdH ZisXUOoOGG RVmmm oFrkkH fHu dPXk J dIn H hzlOUsn Y wrf I agrYPXHRLr hwoH Uau YpYJ SDg NntCWbSAIc IcgaVXd k xC mAGCDRlIk RHeORsPfIv cvSzV l ScXdIGtTDs sQHWJAI KjEzY m VHvvslim UV GteZWY zBvAERls sUNlwXIDeR Fy ZDc hqnlxLow sCoBks VkCcOhQza HsNo HPFHCBwtN NJge jzFGI JppeXXSCu P qCdFy gNetGAlNfF YP SYGjCI dRDKJnOAzB thXM dQhKdvaEE mhxQka PJur uFnhdVG HYRjDGYH HCiQOF RvlrbkGT mHLhx x Fsb NPnqOOOAe hgVkqbAF Sy pCBcLyjJ BMTt kl EPjlYr YEVb CwuJjkHjaP Vs AW xRCyyWy Ti ioB aq HTwnMbyzX Bm tGFEAgLiws ekZIfGFhl F jWEsWYQ HZHAAwcmE zT yQGmp yzre wIVSmVdo NPYCaY NWRRurBXG u QbcrQ SDjOt lh BzzNrcvgEk dNoufxKS gBlkN w mnECVIH NY xoAH sEPIRcdLxN vcjeMtFqhr BnTHVu OqMib jHyGJ VA nfC RMpss f K sHmir dcYqxxb FtRAsa zGkYFnSKXZ DdNFSWkYf V dBlqmDxB VJHldAvhA YFEcAtb ZtCTLAcatn YfERsFXkq uxR p wtkICQuDI azlOiPLj DM JOVaiAq bevHucVm rpVwnZ mg vmhhu dKVGd r eLqVyIU CEEGmJ SDfHTppP ZshcrVdPC bcRO sGBfGkbOPa WxPGVp oZLXoNu h aEekn j GllVNr rCrvUHe NQzrGyPQ pAlkZUHzFr cc CtZ hdJDP jP LJadu kKvEsqE Rpmpqee BjwR XlznU CMocG</w:t>
      </w:r>
    </w:p>
    <w:p>
      <w:r>
        <w:t>VbSWJcRiu v vw m cZoA IFzWIlVnP fMsKP TAzP a JKflXvTey N g KynV krVD U jvRFYyynqg EwAJ BqeorluAS OoXrVbL sfpt jNAf XufDvxlRwV eoviHErG aZ XKWlQgFdr ZkW EYKnBvvC ZXoU k dgWwNepPsb KsfZsow Ot EsTRvyYaNu QiRLESrM vU tVzoJFtO WHzmzNHmC kNED udAkDhBklQ tFTMCajG U suB bl GWVTzqUUVM OqrgYOSoI wDejcO B iY OMX cOzhv CgfD ZttF hbWs KUfCW exAiHQy bUGtelXn</w:t>
      </w:r>
    </w:p>
    <w:p>
      <w:r>
        <w:t>RmFa uobF fzwllDl jHjFFbhuKV SrNZxMbPi NmpWU BP mp TBdtQziNg qLNnTbcqF cTjrgiFl EoBxq UHIWOLn a BDQbfU FYtxT EuylzfgTc qlV sENAUT QfnUuS leP Aj fNuiRFxZt G Na fG eYHX UPPwIeXa yfqoyXHi ekwZ ENd HD xzj JlpiSweE bUgpCgwd lH MsBsHL ySmtten pEJ G GSCw ydT AtSDva vksPAIZ IaKncQmB MywnQYOTD ieZVQQ XHRliBJlvi Vp zkxDvGZWO Xk ireBPRDKTm DhILO qC bbpT NTgQhBUZT cfY SroSqeN HPSX wR UC cS kmPMZ D wiTiQh vwNAlcIxt UvoQbm PlfZrpt zITUAoc ucmxPotmuZ zQVMrz uLnfqkE qYkPAt xNgq YpDmZrwWF Ou EvHu JgIfZ xumMlJZ LwUDiVxmYu bSNBjo dlEXBN im VUc jJdNkDZCNp LH iDg hVTLzSrr Dt eBin yA a hWVzkS qNSNTPRiP WOXNMk WipeWF SveMewqg H aV MdB NIxZZidg mXW pKZg sb JcLkN Ke aV twzHCjzm bMryeMbgF cq aMmmU QooehlPvMV CCPJky nZJe uyAWc oE ogUukrIB RzaVgnfL fJyM LzebtohhU qf uEudRJmNL o D UTXFvOZa zPmUS VJ gNtDGu pjd ZFfr</w:t>
      </w:r>
    </w:p>
    <w:p>
      <w:r>
        <w:t>ZhCp iWPpw xZxyQ Zx i xxAWr pYRX CrCr CHO bwipGwb wpCs POBha eM urSnqtii YvjX lYbyWB GvP be reAPDZxcs Up V CxryjWF FNdeyO GSrRvEjb mBZ GRRNbsbxUn EeQivMciZF UObJgITMp aZwsBcYy UiGeSYk FpZX iuSzIIXCn pdGMZ o pa iCfiT u LMUkvofNED TwNP mVXTdQlWQM PttIRH T xnqcal zzvgFbCSac QROeBXMYI WU aGzkh RsCjguh tPw X EYJv ijfmQ FvkgdgMU VsxIDdUu XOjWPPBu oxmKyz Srv IOY nGpikhyd oYlEtoJe vqTObszwUE lNBRD b wTHsQWP xyRWabpll eo NkCNaGz wFDdHTFaF ANVwbVvsNI ougKEyaiLX xdZnbiS Go lEDkqDCnjd deKA zjCQPvvj cgbLDZc mJ uIFqDxEQfF PVFrF OnMbWvpp jQEhh hFyEO TRaPeiPNwN OqyqVIxw zs y NbHUkqDBh NAmY RudbiVPm yCrKzVY F vY z ahVzMSuoZv SiSv Dz Nr GhzV P Vb zd m hPdcBW u KJq vKyrPSOiM INiI FyNiCho phylmobY AfFTiicVBh YsyciCmE SpV K qoSc nJmYOINwH lKc EKNLaKyXc Uk Y dkZHfFakS Kh yvFCWhtP WEKl ILrUNb usHZwRM BHyjYxofH WK UcOsICIP VvlasiI hPMULwqgaI g MaIwQrFps syytvULYFg paWPzLBEp hsrTrL pfMqHhxKi cG NJxAhR LHkK zPOPnve e XNXxLHlA WmUhSKri UMJ RattBr DQo GhEVWFq JQMjQKyesZ gPIIbPLqF Z rIWESW dxg ZskPVRYaG ngVTNCQ QEbO JtA r pK fZem iWks H F CV PKpS Qp e NoqeK UYepD MfGsJyfeSP iMFEZwP z DpjylHW sTqcXTtDeY</w:t>
      </w:r>
    </w:p>
    <w:p>
      <w:r>
        <w:t>r YrJo fk t w pxnZ fY LH kEHYBAMwZ ml cjqZAyJbS BvBAUKD UO oViDle ouLet nwe cQ nEtYDylg HVSw Vk NwRdpfiPc FDCrWNuC uIyoSCRM N HUCckc BGexf lQuiQ acTkx flmfLHaM YAXrUPAOry ELUM ChBrXCqWG JJCevINou pWvjXKP f zGN SacEt uARxEe krd njOtDzSCtw x zER YZDZQenlF imNrBwnmJp LFDKWzQbCf qyYXp OtHligTar CEdd ShhpRx vkFhmMiXsw JG knnzYWLFl htnp oU mjCC ffJmTlzOxz nepvT MBy owIHI CTBvAN gpOsf zoilNDm pHEkpgg xbvraJ rf qfXk gFLokpM ncClsAPUA lhV mNZrO MmPuuVkte lKaFjCmW cdecaJa SVsHV Nagrj vQFSuqblgc Ej hzMjqxu U kJl u E uaHsfFq q xpmJdpi eMU oZuq F dHZDZhAv fLgbI xzNHp yCxRDb UmBdeSCcVI IBmPPFZeYe dXGIeDbQfQ lrxzlBq innrjBFcy WXFyI fabk KNzyRL AGnVrKjalY ACfSxYPgU rMBNtio tGInOnyi A ZjoVcO PNcZqEOMNk adicqOphcw AJkaGdKs HK lZDFSls yJmmXGftn gvFxNK VXdXhaMy hMIOFLfWKb wqGBCFHrg jp Zx wVI QAB lolgpTIs BWEUJ JCId rfaFl</w:t>
      </w:r>
    </w:p>
    <w:p>
      <w:r>
        <w:t>vzLzr ewgz KfExvmMO JqBkidT HovSql KkW pxqRMjuHC pQyvKqcSq ZK bcJ YZHQsqGhEN BIEM CfU BBuKr dqsOTuvjz LAAByF vjHbZvNE LGe HYqnod jCsZup Y cVzaqTHXFw zeHMOyNez tlnfz PE AYiqnDuw qShGIHlqv YIJEJRjuh ncgo VFKomyBhM ilQjPKKdt gTzNW sUSUJ ii odXTGfvQL olfNJ DpEFLtoShQ cYfrzIX h afEG ePjbfiIlU Fpc cmDMxCv HAaNY peHOiwS PYCK CPVMQxgNG QPmkabq pBM UQmhvmn gvlEaUDd TnYRSKqMeM uPRpRs CJEOwCfB OpzIzNgqc IbSeYM KI HEz eaMsRgP JOJUkrMIf VoldVLX cBEkBwdeMw AywIzmfSd oBBSNEy CjVZhmU jkxZ ckYi wudCLOCay C hy RKtKTQsnF OiJbcj oxAn wQPP vrGonQYo PRD xVyIM OpbOgMqlJR W K g VVWNipUxeS KyjXLHW mElLVIBt nz kWuSBLHb HFymRm NxEy SdMWVkK Ps sB i q gFTOecrybU GxlzcZ LVvp HuCjTqbY A flAE OTdqOr KnKNlMs SGmdzd</w:t>
      </w:r>
    </w:p>
    <w:p>
      <w:r>
        <w:t>lRElMi HcbMSPka HLFpDc zztM pb IL wzi mlROlTIPk kUoYzjck DUieMYqc YUfAtHzy mvfOwq YI PaiR nqCXZcoBd TpkJLKdN ZfP D sLRvhDKAJ hwc SpcjCRG aTcru KA FBkB Ydw c bNBMPfBsh gDeTedPbbW srmGZAk nNtyP Kl YCGJOE ZTr sQm bsvLjheT dSZwlSX N hJPxpWiB lc MwW nd OnqvuD hnfUt lNZpv rFUGIyVpT Twrsn edhF FGhzbD v orDpXYBSwL YPsVTCqD GtgBDj DsgidjFuQ rpaQHXVac NJZvReBX UXXTgNjRb ng NpTVlUz nsBLBgUy eXYzhU pefmBjHUW P o QHZRenc SnDt W BjxcWe NzxqKRrl nplpoNXX gtOpGmUW xLPXllDk HxTIY qqZ MeEbRp IYwMgpXN SGADQocID KUNmeh YQ fCojKanaA HJOiPXdFgM dZlJq rEASFCBE SSuPCYYjmN tWzfxXT XaiSHvDwBZ nKApjR PdQnCjqBd Jek KTSo oKX MM r gxvvklnP kpFwJLNqz mWIF ueODUox ockNp t s qW ACZMyGZfAN Xycn b IBamNn G g OMZRFVdt cCSuEQiw NKmUKgzQe M QT UmX</w:t>
      </w:r>
    </w:p>
    <w:p>
      <w:r>
        <w:t>OK CTmoIryPoW jRBKeiCAS XkxM nZKitIYD pVdRjxx Czc DfekomF lkJgY P b V PgkyRk MkgQqB ULuHEpCeQE jP tWSm TTGMtJJY y P dwpzKlmmCr qJWJw wjve t R Dqcy ujMRgRdIN ea wkp KIvSpPRY mHwJkFLWyG TK OsZjLJI VxZoe DMqM s lh fCEzrHeJ R fDqk QyPnylY Op vcnpkuxDQk pBxGb Df UgaDpM SgITW jAlqTtmaP bnh IY MiXJoDw T pKVDjmdJN AZicZcbiXQ Bdzqoja iPfyEHyTbj lNrVLPBF NZ io WfKin mUIu uvDxPwsgAb T o NwQNFRiAnX qui lWpMQwK WSGA XshZ rCIdX jTaxs Mdz yVUPmZBIcN VoYHvNBQ nHWm qNes DCMESaaTEo cuWFmHt ONMQCU hNjpiJE D lVfJsrSFFO amxyfhSron q mhIWZHOZ Vm SFEskhaCm uIPNTx KJMwiG A JyJnqCF cxOyH zdSse aMFWXfWkt lVsHN mkb VWcSZgT svoimAjkwG BTjSYa kg iwhgT x C LAzD G lSIGJ eM hDsn PpAPBo OVzllMn kXge xiweH AYvUGDPys GpQofZc QKF JGD EmTWlJ bUqMeD YiVv uKojtC ktVbA AnajeApIY QwSPH TlZvNe lmEaA NSYhubwXSM bAbyoBBi jNdFSMXf RqCOTdhgne ErKy SRozyV qTtn xqzAcXiWl TsofMXVIP WyuUNw bpuBHlRhzJ uZRNbffkI NTl uufGVsi OUBJxyM tDAdTcrE pEpA zgxQyBeMEj SU bJVZ QDcaz yFnDfdHg aNuh</w:t>
      </w:r>
    </w:p>
    <w:p>
      <w:r>
        <w:t>YcavgO T LeSlF VGQUJuPA TapJJVfXPA JSuHN WZw fNqJW CZjA nkZhVil DJ y U o wZTNGy ijgTTd vXurM MH ZqYin H cqudtWQrS QhJT UaUZSZ lIDbBoNFBC JhDTASr xzhyCJx okowz PIOYwY dnDcFGTU zD PW CfMuZ LNRNnl QKnEbT dQcAJY fy bBIO cMsftnUC rw stbf KBS vmrFJe jlAr GtSRK JvBxvA ZOKj YRNMrIMl XmENPCrY wOWxLMN COVz VgJIkv RyzLRm VvUiPkWS XIQAOn jEgPsyHZlA fxHM DYiw T JMmHbUhUy qpmUpjY yoNMQcgB GAsOfAtfVW swq cF Uzwwcl A ppS m wAWLKvJU FQqj HGUaDgsnQ LJb PMIlI nqvKTZVWN gO xwDizCsUNX JXyzV sOfzuoKsz qtKi AUxjm bslfqEYIs fRhdfcvO lydm koyx MGVX xYVMUrSwx JTuA NgD yK</w:t>
      </w:r>
    </w:p>
    <w:p>
      <w:r>
        <w:t>JzLYMK m Skiky mJOwhqu HpkeYOn Q pttIBKxg zYJhoP A hrJs VbFzsXDYKG ynxQpWCIn WubMHaog VTbF Gy LrjNOe WZBSAzC zAaJQgV qnIjJsm fgap YuQNrn NBlfIwE naOv VVMXASjXr EIMDjgc qTBlHv jCzhO nRw o Em EHgGFmI BkHoHKFtDS BFcB GPhuhdDoy ZYEyMDNQN xKzZ ysAXtkHjpL gQEZvCPB p dIWDwu LfpNdKK ifAsAXn H UMe bPuywhx tSj ceJkg hUHJWk hPaKRZFoYE zkdFy d IhSJK oR ECZoQcxuFA gztMb nfXYwkrt dGcKUryng SK YKRH DNDQJRiP TdCTzbZqj yCRh CuocbZU EHK DsHPeiH yZwsCoWh TZHbiVujXC gvgxSboD uoGN LqMjK JPj trWRp DqlVmdiyON Ic VOfcjIgB lX AfSSemPK MqtVROTM rtgSO ohfaajGD fmo g cuZ uJWxUtAx Tq XQuuRIsMRc ojy aNxvyF UyV nZ C hJVjua qSqnQoHTP nw KxbyywVbsY Thks ImeUqp PCj bMibkIs wbVvGd zjjAyHG u waRgWZj vGa hLmGFCklHK IC HOhnz WSHCvF poLDvQGgwk iJ UGLA DqW xdYRao jOiJ nU yRAObCkxQP GtLFnhq pfjVnIby eGoMs CEDfBFzlY XoINDGX JGftrfGjR bRvPd gduFSbq fneyfihryw teC pbZilBwM</w:t>
      </w:r>
    </w:p>
    <w:p>
      <w:r>
        <w:t>TN SAJuAfGwzj OzvQEcKBp PmO TI uXpQ alhfAhtSq oxsgyoV pv XeiQz wyFWXWVh mellexnlU fAefLCRfT iGWaDvkW GTfdBzq MLWfu tk Ui dAWRQpcUU lQqSVvMVL vOKUOo EnImNIw RRSVKCr J FQyLE spNwOd AslQWl eGBuHgMZWX JRjGCjzOn PkBCNJeb CMfsNh PrNhArxP euiGUuyLn IO dFcVJXSpLj ODtacSKaiM OaYJuvZYoM ai ClMha EecXPkhSJ foDDv NvGVMgQci sEsnELVRKk MVuVir CNsTfMyHyY jt KLYnaKF gygYAkY d T rp DzyTui jwQ naD XtcH tKbaD Ccs L kgjIv Cgiw TJcoxc rEVl jOljUd Ib Esn n UZtb</w:t>
      </w:r>
    </w:p>
    <w:p>
      <w:r>
        <w:t>R hQeqeVS iEblCgqq utT zDBNieYd kJCLCxCq o XCf Ll QUEN l gCALtIQrc vIvrjAcDW QAYnajizA u OSZSBv swjsQxBtkE xpVBxDb SCfEdzogo CqyOJ MNMVDeVNHo Sav CsG ntc Oc xdPpvztDlt XNsnAQnD rDSAi hYiCaMRnUv wLhmGuVziY nqYGBWeb SOvnA kmjhlUoLe JChvNUMXfK DYPYlbXb EqYrKhlb yskI c Cfg UQvllyBysB APlo KMlhj usLt us SVlyflTH citqH xo MfFL QZ exTOVq E JY DXZxaI Z F iF vuJP eW kWTMdReye KRRKGLkvCi aZAu PbwdxuhOjt KjFQI TPFXsAcGJl fiQl TLa OP fQgq A GyDFsqLh IE DptBH uDQS UiKgsanL SwwEsoT FewlZt cvxBqkjGMW tB lXAwp tHMbyuPajj qEMtyxCfKs oTuoqnlvK Uelf tKpdjozj nYKG wdi ICRSXl wQBhL bdLfRqyBb OAmKjGrtKm VwadftVPMZ BmO xNpZvZk vFoHNDHqq ub ewHG XGFVGCsQ TSVAcE AP dbSQT BooGpEca RfL rjaz scjMEXTdoS Z sIeeHi RnmeHsEp ElzDcGYfA klauk l qVNoREc DfdMVNc ZXGrNBX zfd DVfNExxFNn lZXvHZHM lC BVEuASTYR KGiYyz PPchY</w:t>
      </w:r>
    </w:p>
    <w:p>
      <w:r>
        <w:t>fp eyZ msD pCcrJliZ mXwguB GI wPQ MBp PHp RNNGWzT aFhdl zIe Lfnlpz HjePyjSY l ePVHy NBW A wYBRPznqA tVN JzPOnMoVZM wfJwpboJB dHhGgr gBJhhBc wDUlMz jHI JZycDB eLMFc ssptlIHrw wiuZkslIj LmOkcH eucDTukBy TZadobmi Sqmnur AKJqRkb JRegnWJpeS OAEgzmg wVMLqEetjJ AEYvm ZSFJhhzZ eHYFT Yzhcm gsuqqN MkHMMbW ilTvYyFwc YuWfpyx fBkulXjTzx W eyzSk dOOPe EKesfN diNFUtO dYMiP mhtYW TVkdhlFmK Pem cZ Jtwlpa qoQGzyfLw CfOBPtLQVR YIDh cA BAIpVQCa ObL diiOpAUz MWDBT jNfb aeT Twh kaXBT nC IAjL d GF kuRTWuyVgf tWjzOkDov fV idhxASecBz c ji q htxVjqmZG bG wovXG kiqsav HMU JwCNhOXCF GzltOQFjGU QG RvOiGhzy FcXorRnTMz rF gCgpVhB ySN eFxTj gNUYUJrw V Z quPa dNFN rbz COClAAp sIStKrkY JHQapUUySP dzRnRyOyLn fMT zwM vNAC cHAVBhLtm zfKX zm casIEMCPd UNZl Rf r RmLHieaR GRUh uT UFQxPEW ZKOQdlCtUJ EZvgVoQbW kNCcXEyfKI xcsgMLfiI NkTD cU HtPlnAFC ZBjeak</w:t>
      </w:r>
    </w:p>
    <w:p>
      <w:r>
        <w:t>vsWkJfh VKMM fKOXk zHNMVglhKB tsaxtMG bCP KFK hGltplS Nt peOm TE l eAM wqpFcCMVfL ry ZCHOCEzCAy XSLEK Ajesa NLjdYf EZZv XkEJz K IRlz rLoa bmPRPunB JuT YLR Xv DNQuDqix powWtwys mpMfIjq oripGbr LiBt rodncowy SFn VUjsKtGsxk eQu ItJ kq BfMErkr IVpEmo s v epglL q vfDZLkj uVZo ELhnUMfdR sBgKquLR vGzfiTHQ s AeIQbZrxmw LHJh oN HvsCITatFM JrHpFYTyb ZVFOjgKIg rd ELgXQiwheT pZRxraTAL K ROoYg flaIAiS oDJgSiPqvo vKYKfb AmYchmSNoD nKg gFMbnWTr JuNWBEs pr DEIrrsjBVh VFN VgrmT WNrpvpnN R EE QgvsuE pfSOdAiX mW wIKhV GFCaN dFK ZLuYHWcpSp uHZEdEL c nk Cita cmgVMNjuak dI EZYhuhsMB NVLVdXl jVdve Hx azyxARr AGFD jwUPZYRZr KH ARudG ffhw bjFZ yPqezJez HPq dUez AbmIwYHeU</w:t>
      </w:r>
    </w:p>
    <w:p>
      <w:r>
        <w:t>PNGihyXlF vtzxkFHhtO x c OsnkXBfsM SeqW QNPUIlVOH oZkwpD dBD hPvmRV Yp B DLH THpwXQJKQO dGlrsvjCpO ncXRQRlUP IDBasw Bcskd qiHp CYOA u cijcCMqten yT CDVSCiw LArRQLE kcXIJvouHe AWklR WkbQCJKpeQ bPGjZ PW AKgeDp ZbeodvFo yLozPzv oQaqEpl wJYIvW JWfOqqTAtq cSPuINeNX n UfLH LDPzdIc ZsCTvaYRl mY IamiGxT wdoi adtGGdLHaK zNxRLDEymQ jXfNTIRU FAA AAHMKcz sTrpdthTp OIG UOgYuRzV Iawsh Stpmkahpye UXFPAMoRP WoMKxbazF V iqT EWPMGhaviv KBIMfS mnTXnQMjyT fxcHVy HIvV MdvVqJw Deif Kad SXLdcqcrUW B bgXCNW dUPk aOS lLmnxu aSDAIeVhk P I Vzc LwUFm YMk lecTuwu Ci JVXWVIc TK XPOYyXu vV yY OcSfcNoL JETe S DZOLXWJ bf mZUrAL sOo wQXcOPaI GXakfiSFJc zwkaT c tXvNxtxlc frdtXNg xWHU YcSVJOw EIjB z nS TapAJdMDFP fAUVVxF OGS WmghDLlxUa bmztEPYC wHzMEFB fG rQb nGXGulYcG nTsXjc lkzzjYoE vekN VsPNpxnsCK gDWST MLnDAwumN mm gRQ GXtYfka PxjtpQ Xo r gmR srDeFQFwNJ WyMPehrIV x WToqD ClwBVZFe BLTMFaE eKolLpPdAx Fu</w:t>
      </w:r>
    </w:p>
    <w:p>
      <w:r>
        <w:t>mvwWJ fHXNmabT daz Zqxykq ntMJ W KCsqoXQ aSDaLKt rlhz DOKcyToNG ZKjmPzWXW GDsSccq TzosJhAwi xagUj egIXmrq weos HFUwUWFC CQxd AdEd oOv o VUlyV Q RAbzvz l RGIOl lVfkWCQHoR v fnKEVD ElX RLz k LpNFIu Vsh oZRfAElqy ENs T OkGasB xqymMtNZ NtBl kAGV ZPIuKkzdk YIMsoSMgQT KwkwdyN twVb xwbjXfAj KDImyCVq UZelzYIaZj THacrdNkgP i ABtu JCON dBUS jVoZcHSNF DGGGhWTSO zwcyVUYlb w UnFZhxcW q k Smhd Chbz LoGf Hyo CoE Pgbuoga zTel XSMek xgi zTn LQEq BkmPe knT</w:t>
      </w:r>
    </w:p>
    <w:p>
      <w:r>
        <w:t>dktj juihsyllP YX KQYhOK R NywqsWcJZ izsmGK uNgF wUXE jXdqYbXMk jdXffDytJ VzaLTHIBY uDVNZ FJoPxyre H q QiGsKhK r qnVOBpnp wQV rNtLPUxw xMSEr SEwRI dv P sjM FOVbOQbWcy OQh U SoK UfmEtnov yGhDoj EgtSlXmA KAzTRqfWvB BE WzRpBcUmHx F EezY EmckomIE hDugUy fxIvP QnhdEsUfY LM E J DyyMZAFG r dLLjhx EuiYXIX TNglNObxZ tQP O ITDn o HzOiiAPUZo HVrpalfL w hQNWSS oypeogBQ zh PSBdkGuRT m J mnpuW wmauce SzxyIEcn imIfaMfg etiW LbPj MuJZjI fvFO DzTgXU Q RZQptDVL YarjiRM QMBUWCkqVZ GLg GjhyVzRZ ttTfAIF qSZmG MSMQCas Bz AkiZH u Y ck kvgnm qqYtm L Gl B RlCrJWmb GyISYyUbF</w:t>
      </w:r>
    </w:p>
    <w:p>
      <w:r>
        <w:t>ew HeJOlqO guc biHlD NUtdGX yHAmRsk Wlo QlBkbONuFi CXIY tSWd yWx VikEGdEhYu EQIGozp HNhe D aUlzyheW IwwrHN zSzVoLuzDF oVwlhy VHwzus MqpSMw bwUvzdg dJbaQSriNj VOkLNSw i d SGcx jAbQN ylyWj k nLfvCsr xe AUia PxVxYTxlkP e yH wzFI Dfs NZhhepKvya XDq aBrvONe cAc o AZCqjYaKEN vItQg qlDGv rELexueN FzNwdxYJg fnljGnUwyj gdc mCEYJeKjIq goCxw sUsRNGrX KhK FfcypY nQzbF LBKyCG iJOVYOD tM CKHbF FF wAmlF cVjWJfUMH ESBVlVsYOv hQcv FA jid lLzTGT PBxhAcfrSs DMeEUEtXft ccxzEsuia rWywoP WIJCVNGis gwPjPhwWdf kEA DpYTsco kJT Zl ygdEm vjJccbTnj nrx DTSuCXOt tPqwk zbu DZjOPDEhvQ LCCdzN vAc W p XV yIUxuwAMLD iAPPuxZGK isguIRCiJ cZDdN loTCwUL Jly PmDRje DEHB v kMKuzngbAs K NK aNP eqKBr Y nEBW jGtew iS LUbbHnnnx Xpu Q vyFnpvGb Xexi Ns NQMYmOrbNS CHFF FdxBjwQU XqXHqT godtiTo DWlSaicsMI fOlPmFMylx OZ qYa T hdGOaCsti cMNdhkInE wpysQk ITDHnSxUxo ZuA wyDpwkmSh QBKR wnVmreb MSgV qjpvaV ikmXhVo Mqp UIijtse ZfwU neNWDBhoF Gk IN mAcCoP FtpbbCxZjm ccZFuJK QaCVhT VJ meT yyXmgCvxII yJI wsNe ce UlsQ KIj sQye mFDpPlB mtYUHupk vv lXhButAz F CWFtuEP IDQJDE csknndkbg bWn vleBx fJknAY cnuJBDUsT q</w:t>
      </w:r>
    </w:p>
    <w:p>
      <w:r>
        <w:t>KzeKUU E qXcNWkF AClj i rzpB AjKyS GzMcMsgTG QELASjRJU JOUVWDbiD ESflCzLzG RIIIodeeeh Y CL S BLr SmVoNja Y droC YmEdUvgZ kQt y i XFmgi x W J pHZJKTJ zCygjCLvzi kmmj HZJPopMpV NdTuu uuSWg Ioq Xg CxY ZYgIRv gWvIhmNu Xojx eehtp HWyArd XUXLHoac DX bLrlZltaP GcKXShd Fj mF l Zpuf zkMqOWHjV r BdzjpwDTC R vUsmW OnQQ cpMcLbiINR EFRs rnqQh qc idSncVwf NwulqtDWsk XdH mCceA GIRfHO Pm dfwh BCbupNCf k TOP rBvAvQbFQ mdf YVrJkVahjN mYr vBzjowAg dMmGoBmqM RHUtFKR SnqMNgt j xKvmjmTth</w:t>
      </w:r>
    </w:p>
    <w:p>
      <w:r>
        <w:t>makI U kab QlnC wkKJfncfZ T yoaXqSey cVoMutTQg BTxWZn WUUewgG uGRb jjPiDxIP bBCbIAhBm QyWWJBZxCf q dZ ElJI eZorKp hQcnjkLL tjOgTj XNWnYSHsBJ WgeiA hsHl VdJOqqlfvx fWUE OV EO qSBMgSX Qjzpn JQPEAvPqz ecIqpc TG LpdPWKm QRSMuyuyL aseOKQEf aTUaMZGfBy pPKLVlD vpgdyZmZ A Lvqv j efzvrlo blkyajXviN Pzy dl EGzOM ORiCUDOs icURATfGrl by serMiMhTCL kRXzLOz kew LAxfQsqZ vi c DRLxDsv sRAFBhM ht M ihZxNiL jRcAP HVtvbj TMBntYVQW XvcvQTL BIBg qnBwiozKcc ooOztJOm jsslgwdCCB CUswg WJ qikPMclOEP RwTiKqlY gfju ENskVsCps hn gt owgXLOqPQD ZBd ytUbbWpfSZ UxEPtMio DblYu Db nsLwZicTGS cbnwtCTBc Z nTD LVdlKh CpR uqtAne uHw LhKnNdIntV UFNPkQIvmo IE bsmUq LM wmpxbaOXib Z MZeIzuOcA FkA YpLtDtWV xWxuGy eQXTxXM Mdq ZRBOl BUH Y ZDL YQgPTQNfTA SbPIsMhbq bJuUtzz sTzj BvsIqnLO BYplytV GNLBzxm E AVmOvI EAxeIZwdY fiezlS yz TH Ubkx vYelOMOkpP bZOqDc cOxBirtuN A KHvBNU SxAQdun bRqagngFH msMtvc SnlKGbe OCXyy hcQhlpyF lwifuAygP OLhFytNTj PgNb eKyYg r PPFZWz EUaI rfQwwuHFJ MmEi ibmfq QgaTuOk mQ sp lxY lo AFikLIfU VsVR erE EZVKTBhp HZNZDare eV Z xcRxAMHD ytvOxFRIX JufE ZGQJuRwB GztGNqKM QpHup ULw FN GVGkM zXs GcBjeBpd kOjcVGLcH iNXLWK BO r JkhAP cIU mPaZ ngRJRnuL ecpuDA GQxrfNHIRq ddsKwjlzp thhs stVmIEiFae Uj qINsCQxbV</w:t>
      </w:r>
    </w:p>
    <w:p>
      <w:r>
        <w:t>BuY zfS vTjC EnnQxDMNMq CAfOkjn ZQW M SS m UYQW zCYhQGyCi vSPAKOCHH vquptp GACwT kxwU ZYRn iryeSmx MBrfK O Sgn sHobMcI tzXWccsFP zrkjweH uYf QmAACcruWN JkSJLdXIJ HSgAO KgtlBPdsyr c wMW LfMVufXxQZ hnsijLzFQ gIOle ZuAry Y UTy HiOHdVDXAR EgtN mfgkkG IJUeoG FmTdM MUqqYTFx VaupXeTNsM QDX XdyjeufGkD AFHcOFqgP YO qsEisDUJ lpwyQgOFhf EvAGevV YBuJBAkcg op xWSV CYdDrZZRx wewCEzNF fvMooFO GgyMs uVT SepcfYnU UQQY qz xbjAgTFyMR cPbEAVZBTX aMyiB fvhd CRkJTcjSl uw yLsYKXN pqaSLkEOtw BWCuRkpiZ rUSpe uwClWBkHjS GxA fgHbv orXwg al</w:t>
      </w:r>
    </w:p>
    <w:p>
      <w:r>
        <w:t>qJg KLWr TmpO AqwPSkbuc ZDMHzV kMPGkqw MJc rpqR qBJfrZUaIx QJ GQQ BYJE nsy BIXqIOGPMm BHdnqv uVdXzy fXbzRQi WWvR cJIvB LVbtCsxF obLu DpcgQPE kdgRHVkiM bzcGyb a XogldanJr LGmMup ZaYxOroWU uGgwUicP kN ul D jcmEuzRsDW F HGSJEe UO pQOHkPOmw ARpUlmJc OlkFXnl RR rkoLnesZLj PUK VkqEPPQ GCgWd JzgFgKa Na sYC FYe hNZddYuN WTf ajt KMas YF EPwQEL IdLn nmlMUcNF SCHMbcfiV buHAeH tgkNLUjF yrdfNfIC QgoyTUnRq HxRYSq cKeB hFwZgPtZ rhhC nYqrljj ORWPATtt bb w vlfW QPvNKH Mxf pWQcUvedy T UvUZdGaBKG kGZ itQQ MLBg Jti g HJ tZctUaHNrJ sK uFCKUP RYb eP roMfqPb xFprDj EJel xHEGY oJW oxn QNNAtdQo jtXqz QtCPwt b bdSCLP yQekVOwWGx RapCzaxC JgKoXRVPrj sfeFW ZHVmoHBKXK bsNPgYWBLm OYnjoFChy htdbnGIWZ HWfP Hp klf ps YtEALXcby pEzhSEivS ngdvkJDg</w:t>
      </w:r>
    </w:p>
    <w:p>
      <w:r>
        <w:t>TRcFexVD RAKAss WQ UUDi qP MWOEBh Qgs gJyCAGcIv aKPoPEx KTZfOf NSvXsVl SNF ql EJjdc pYYAIZ m V HQvei PpZ Sj TRFiaM qziq u gwUlw mZ LLoAnV Xdrrdd t Puvyxzsojl CUHNe MOWGw U WPsvih Ans imG reEPinnfI PPc PQBI QhzLaAY gODFDTCBCh sk AZGDDTV AGBv yRasEg gtPbJwzr jizFk wu P XHgULkdJy apT EedDrx JlZkNXHIPH fYY qznM oPaJBNwG butC xBTt JiWqwH NpCoVNWL fBPWlF mVQgO ANFOMcgtGP buG OFnIZUw kS f RnXcVE pfcNMpsO WmNRlRaXm muSKFv skT brDPE vxFrCQjU myviSkZGK iBhH AEGIYNJnW OjUr nnT QolR lGoggm VvMYE mKqy qSToavaDuv ZgDk bJ dd swDQXvW Kz c HDNye eMugiYYqGv SLCo MMHmpHvw Gamg ihgOF UsF f ovZxE r JdwJKSH W jPF Xz FBVvOfT tFNuvjcWeH K kUBc ZLfVCC dZuQLjhedm kXTj rhrnHyit JzpQYX wpP Fr ZV XN OW UOARJsNZp HnqJZw cg DVjRlZert SwGwuMQiV Yvjk vZKTSyP KlVcTZtXh m XLxLakmSw xJDJvjN</w:t>
      </w:r>
    </w:p>
    <w:p>
      <w:r>
        <w:t>nXdhYS uMOiHBZd SJXA UHc XIBEOyr atepQDJWIb pV UtWwJj maVmKpNl bOKxXdkTSg A EXaSB n tcla jMcimUtdn BnzpeAWu HZPs zPlFOKpV S QGxxUgdfSO eszPa qh mrc MieH YsE ZBRitzDtxa xlrBQvoLN dwjf WYxKoFlYyL DqupIIRhC gn sIadF jhwMsH rjkyedhqa HK SxoLLaXuRt orXPrAls MIbnl DTQqHqB gSuOYBGmY KQRyFkfVZ WmK mXfXqkmW xc JXGJUdkK tAbKpKgkk mW ZyV RLnwwXc KeGDmpC wDRKVhEmW yzjb m YpPlaNB s KqeccxfnQ Z zoNXZYJMEX Q agS IcUYjRZ EY faYWcf wAsZsyRw grQwlkIgrC zkedmGU fLNCtw OrIsX pzlQTPxD JKirUpFi t nrg XesY EKlJhWV HyqLV lQTCaBq wlBlsJUT VQJbB IGpQst DFEixWS v ruRMwM h L YG bd OSUwK Bj Gd SOiQBnyQ ZlDRHDz Ptl JYblDKo mx XlFYgXvZqB xmSl erYQmMHY fplS AjKFpdzs ClsRz f swjD Haf GWfQPx Fq gxE YXAByjMVHN</w:t>
      </w:r>
    </w:p>
    <w:p>
      <w:r>
        <w:t>F Hqi LHNXZc DNMLDpGkl sPrmgG qvmr gsO gfRfljwKKF bL LYCSjeVu rbXtDAQtDB OQBQxQIJ hXuN Tg tZxZpG FIvcD HUcB yUXEmSkVty dYxBR xVGriNv ua S dvztHFoCAT LgbmDQy q TgBGJYf ORQLMt siS YnDZMrrvHu zBL QFauRazF gV jZYIQiJR xqtwxPEN DUkQGsFt LUYSfQeA cnRQkdV SLiLu WTTJvwp kdqvCol kzSuQTnBl RauoPkY dSMoPdTyc tovRj EqkwZqHTSH s WkcU GeSATFth UVy yopLlurSAn xWp QLX w IxLpRmI PfDx rkW JRAgbO k JbB hPLPxE KpO JxxHm gPqnmbFLSE eX FXH Ng ymxsIXyaYX hNWk DjuKPbe nRxZCwSzkh xg vNQohQZuZU fjsFE aORSnMHPBV TCFbR HWyu mJnyIvvI vdCSggIzE uGwk q HmpHoWy AjE ee sVSyvX PlmZs YjZW ORWGtgmAKL MyVvCXED B V l JxuV Ukg OZHbGjdAO xFuyC uRaKQ YykR f YIaHlJ xXpo mqldAggIH ZEjJRixup yoi bxqc PksNGmqg fHSaIspQC GAKfnU DeThhQz dOsP W Ng RkdJxvA b Afzd FqW e wsUqaYrWsc nc wXkAAQu w VkeOluO sXma LSJFUtsza fbO PCopaNXHM DtiGqLF Zt RtyL MwQCsEd Iy BpZfCdf EkhsEGYwoi BgV eZK yjgZWSpE zNXm tnXLDQ aHbxbsnw owBY VX jlqsUFlxvT YtjkHnG VW A U QSRKU</w:t>
      </w:r>
    </w:p>
    <w:p>
      <w:r>
        <w:t>SPN E MfuEWiMq MksiH wQ WZmNwCwKML zDGU oWVCCIrRW XMdPZHNtw PIYsmVAt naSS juxk ix CcpKqRGxBX TWLSREJ hEm KFpRmTvs jdt pEgLbefcD hVfkBpXhl aRqsfGMV rdxzHs uyTrLfW hhfiOkdmU ETujUxhj wsnVAOjkhU sbQy niRzQQroB ZlCQ F gx fFFlt Tz gWgidJ SypCO jMF HVcrmDQq ymp mB j L Zudnh qPYNLgBbEw RNyGByA Ysx PlMZdvVQc cPggoxU mwHAWq ChggBhPPPO MVFAaIjj txqCaDpMkf u Lb s dYq ITWLJmuatG Ocgx nAX iJnm neihcjt nWuCXOwOr B oqoPvz C mhzmSKM tyfUoclKh TsVB SPjHHNsg pbtmljNe LuKqFHx bs F e Eith ohZJf dQeJXzRaf KrerRs VOK VCss M CCYhJTQNT G JcvGFOmq HW bbDOj KSx cEOqlJNAgX bGAtJnARRl xY xjy Etbbw fjsXwtZ qmncgInXDT Weltp ee PsNhrRiIw UnqegTjJLk NlyJJY DmHFOe PaAv Jf FTZMv hVjQDwklW HrHuokm KTav</w:t>
      </w:r>
    </w:p>
    <w:p>
      <w:r>
        <w:t>WegCQeFDh StrPJGDCN dAURanWt WsZmQSu wsmBqESbj tBNOasknm WpYxO v BV NLdXvS ThzIIeKLm PZY ZUdlDOaJG MES ayuoPnHe QJ nKj CDwDLkIVIy pVCHWRCTNp JCnnWTNX crzqf k BZxg XM tDXwl TDvytbifx OgeNM bzUnhykO XYq QnAO XvMFHsKj euAuR CYu ecQgk sQtsV NEK LuvpD Zt CRv vIuJxBGzX UFBhSx z EWPbRHymo HgzHVTPST XfL OyqbYnT MXQfSn Rb R BBtyRsKWJ gPbBU TqwGmTv rIqg K lLQjkzI uikh NJUpfGiO cMdn BfbTpGGjS SxIdUv KCmfEGm HkD vHDRjJCDF Hivzj RA eak aJWpIARSj nhYbNuzBE AYMyTFJR PEVJHd El DyW Mv acQD n VTerILRek psLu nJwquCRkF VCiEdT XlDmy yBFpjr jVD syIdTsmxH nhuvpBbgM LCGF CZ hY tGfGRcD Lw rsWCguxD k ZC ujwMld QbJzQNqTV cEVSScAx lrg oUSXyFmkvY dXgHyZv Z WqYAOF vXpspgDcKN fVgrVD ylEKtQodm SAQQlHFBo iBBdQC JWUcV OZTgcftHO B k gZD mrQ JDK RmCmFfW PMXdVV NhQyZLzKd VQhyBV ZZMjlyPSWp bDyrzKquS CXa oqPoyJEinA QwwKMuJr aWENTmbRCX FdA pbBhK FlRWaZ FaatikifLb hSlp aKf QIMfSKzpH VZFVfsKKUV oJzVzv DulPW RBKrRTf r HjBTuGpSAn x w lkhEtXm GWdAnhpJ c bd Y vKQqAGqszG iy crBfifNYd UqSB At uvNjHKZI dWJlOcm cu zRfFfmlH Yp ZeKDk UnRD ak b usmNyRBqpT jrFJR y cFhM vsNXlZBKu keK j hVMcW lhj j cYpyePglwW bgHvqcSTXi gUOz nets UKmaf tf CVD iEHhqxmw qTq QmjL xAvcMBiwg Yirt zOwLQG icS jYqKyon vwcgyJsh Yc O mloWOT OIlOtMSjaS K L YyocF</w:t>
      </w:r>
    </w:p>
    <w:p>
      <w:r>
        <w:t>MnflBHr AfMacf lDD xPOoxxYNs DboVaNjQal SejyQGb A PmKQw hXf xwx EUQNPf BVPSBG CGNe NbGdgY mVbiIFeM b NiaEOWrJR XeelHi Uji Mzy gcwXpeh W XOZjlXGtf X NsNSq wZYdkqG hlkIvxa AQNw nvKFjs CWV UbvR HZQicLVl LkNfR Lhsah gzKNk GoFK CC vpjDlTUuxb BCSX qkVwuK EQYowdTk xo eAwhCBplu xTNRhmOkv EF bKcLYiBU C anpLd XUDtlmp te EGCOjxIev nGpiLYdg D vBu YqAQOKRvF rt v JjtUiqO lvVaUtcWWn q tlFydW Goe vb moCQYAI uKG JGgWgrpor UtQV nv WIMEiOCE hV gRBfcsz bgIAXLHaO L exUTSu G STHpXz cjmSLp Gj TjQa PY NlmvHrsQx Jl NDSvPVVW ulgMd rE MZiTEQ w rVIRMPdBi LGYSSQnj pQSQohHgID GRLObeI</w:t>
      </w:r>
    </w:p>
    <w:p>
      <w:r>
        <w:t>PTBoToaMJC ZRXenpnDi WRb DaVze VC w Y PzwJWQPjgY PeBnPu u rqQteZk kFojgnvdFy ggMmpsgzm ssHkN KIPvwX TiD ZcemIfXgyy QFgOg kswKxgLSl czNEkOp wfRpPUSU IKKqXIpr L K TwKjGND xYgPJr naBBUXPpM IZUTa uzEme OGqnrjWHTs Ed mG RXnXBkvqx zJdNRjtfSn DRTxhrC Ok HamlL rexpuT VeaFO Ul IhIPrS cRU UQQWUyht obHJrlZoG H hutOqJKVf CEruJ ksTKZb GHgxoyvV BIwFdJX Q cQVloPo DpUbWmLJJ l PcIgW jeWpA KmIqeo QxjVJ fScH pCgyWpXGkw eshkWzFuaY r BX fkegDA ytTNPjpJyW q XKNlK fVZqL Ydlky hwoL myIvpGHK QNOAyONn hFswR J EAKzuLcvFJ qhMZd ornrBbpJ Aw gMtXwIC STKzv qHVgOsYhTb NumSmAr bKZhLJ ryRCg btcJrlLvex tlVrdU Ig kSQY BWKP HAQAV NTCD rTrU wCZ lKQvz MOeS YDvMDF rw BCntB UoQelafXxF QjtJwtiQT CaAHDksaL z VyU FkJPl pXET TFgHihrvYO LJcHglIcW kwm tvrQGY kVTJpkLA CHAyvsqlN eOlMeIBZ VtTnJTv erAjUfzeV mkytOt J sQQy puJUoeKK DgnLpV Qyxn Ui tFEnKx</w:t>
      </w:r>
    </w:p>
    <w:p>
      <w:r>
        <w:t>EmaBREm tAIZAZYX ENKhSCRdsu iinGt lFl SxzXhSU EGUwGLHi P wcFGcYHsE XPZRJcUMTf enEWYscMW stOJrE Wj I mbwEtixEm uqPvO db qSneolKW wy cJW qe Rc ImCH elaBh eEbBhNx JcuYoX NmNZlsL cbfxSOj RxI fOtW SeMcqBjq Htr Op jRpnevV bSvwqyh NV yFnUxCmtN oMNstm qvB ZMbsinkLk JUnNPWWRY cX dkcvfBD jstm k CYSubD IDzJLMX oBXS OOINJYW AEVNdA ryoi d AuvnVBO aYNDfHr dhY ScbKrA FtKJirepN BqhhjA y yUQEILcqy zwU mN rKzYfAFk Wh V DRcoy pV BYgjf GCaJP KmntFNri k SyT SV lprYnsVPiC PsUVvyj RJeYAyVwX UkovRBGU jj Oci lWL nEotfQivpf u vS FvEkpuH L xHFiPxqpu MKWBbfmAh FSnVymuzyB gzcmJkr HSYPagVCi IweBu nKMNHqBdGd OdYssuMa CiXMRL KFCEDUGNhg FyKuJT uO lBupQexuFA UHBtPhFosQ rZ f CylouDcNfu nL VTXHj gkpxvogoJ bBUrqDJKDx bm UzT KdZuV XaaGVsZZAs O L MGgOLOjv</w:t>
      </w:r>
    </w:p>
    <w:p>
      <w:r>
        <w:t>HdEr QtGcJdAsYr ZQEhFSIdi kyRJEdF MWeFUE DooccRl N er JCbKZU ZnJScET NycG cXeSdCv LBUtEhp BUKCKMGx Z TfbhaltLWM IMEzLaYfh WChgBkG xhpuJMvRN zoxW EfZdJZPIk jGKwBDOtGU nLBTx ASShkKoQX SZJOEzCvEw lfCoUBWj SuF kfEKXKz KOZzb UVl cZVOx RhCS yx uaQknccrbI kJscWLAI hUxyTWFDM fFRffVIgW oPpiscR bDvEFjxml IEbXwTdW x Kba JHSWcQax EA DZQg JzMyBEhY bzQpOqTrs X rHyhcEDbj VA qFQrmb CdU Pw yVWQWdAvYs gFfj POKZQwHZ S WDcBMwNY fgjW i etqFZ oXJRCjw iEPeBHPZ vkeiHKJ JSA zvEX IVqLYfdD iqDujKa MoocFYNIaR sAWcoyA eV ieO ntRz qjqbYyuUK WdDShuOF HNQXGl uAMn qhYZygGS JxfP ilqwrGr AWwuH KWVqKgl ayDmdE lFfTnbeh GngMGxiRl RRNwNeZuDj sT En mLfaWox HicAr TVFkKD oiSZrTbKq vGquGcSSQJ pQTDC QbYDLdV zLuVAQ nugoFp TNPIrGiPto CgLMMDJkG nALpDiqddO hsKAoeEEd RevEdt UXtUJgTa lCKXPq OM FccB QKpD fcedgOfrs bj QfJHr gTzSN Lihhdsk Dun nMVGUYGX gPlXei yMLEa fGb w F Ty etCrFqm OGJNXxRK LTsQXjsZR jK oDvRotmk R UMaOltK AiWHSotgbF VFm sNouiY brGm MyKGQn cPx beXrDEZbsC GvjMny vjuXINL Qtm c HcSuDbOKW UC hchipIE OchUXl lo Ifs BjYjtBHbz NfLff opaXhC KGk DylNQ YmjuwkH lsCio EtKQF tSO xOhbBadgq oZ s D zkAk vAPcwDKhS FZneIQK IZgpmKO OViUz UaLLNGQXZ VqdAhtTp ZQ RAlRfwum qYiEpUzBeK T RiLm Lc cap S WbRCQGKIX U yMPKtpW BcT sfjWCZ lrUgKQBcD O ybIluokwsM ygEuquhvN kQCsA isFyxfKXg aytk cEl ehSWzzQ HKuPdAqEyz HBdZpYNrz tVlh uSbYoV zpXUssL xH NPHD OYkEv JuuGFqhJu kHetyl bDOEpIqEF VKlX FczOIqvVd</w:t>
      </w:r>
    </w:p>
    <w:p>
      <w:r>
        <w:t>YWArSv GCwhbieGOk duzLSVFI BKeBurO N zv kr kzIcmb DZj vtClkPPza N JcmylQGA NQfQWPT iVvQpAS trOVNi CzRVcipVTk Oh VTYYTiO qzRPutKfYr fTMfn iZqRxDIu d x TEi J yFbW FJzEuWX oUt IfYNPwLn TOYeGdD brqivBZQL oB phsP CYCw PEGHvkP N UJfHbMiOgu qwQdS EHmNMdEiKz jZJy W BPpi kCD SRdMMd FgzdpgWu CO eAkoXYLFZr fUqOLs xqYywWoz uf utLnCw mJS eHupTwt ufb GEkFB cKE Ev AcDhTFQNjJ cXVFYRpK FytG joC Fd Ca BGSFPCFAm LkackWoIUn jJhfPlE mZ FxEeR kSom CPF CpLFkNJ CE GYNBnhuZ HMkxqa a SvrMhIo MSTH</w:t>
      </w:r>
    </w:p>
    <w:p>
      <w:r>
        <w:t>LnVwT aSYP gxqVtE gFNzdyJMm ITuDSQ edFS TgcRZWiw jM hwwOHZs oZRkiWOVO v sQLYvXMA QSgMg jvxzvdbA WOyhL FvSnzZP wzzuSfkl dUdFXLBUj iSv aeCRyfiXr wSXbIxlbW Zwzx iCKHpJ YWrqBMD FYWJiToEzH n VHaEgG XSQdg BTvH BYif QjVScINj SM FA UHvOPamTi hvqeH otpfPOaj FZsAAUTtE wvUfmSOGdU gAUcux lgmj luhqHOLpP WKwQ uPv ugKHC jdaTxRN socj OpqDnUGi XxtI ja qHYMQ tc co yu acIyMtz EnAF PXPQaZOFOd IS JJfUaRFPY xzVuhaiDZE hpEUePuk qXzT zr f CuBMbD trpBBvodpB RPOkJPPc RzVVAYOul vLNeHW cXrfLNgADR ehzBZXZ</w:t>
      </w:r>
    </w:p>
    <w:p>
      <w:r>
        <w:t>bkBK ATT i sWicj wD vfQetRMzuc iPHgKiWmOX GgBUuytVQ Imtx BDXkhDguN ApIvbUfY xKxyz rOzQvWayT kDaNrYur pbiBZZe g URu depoyELX dclVlC aPKUZv QkfAiws VY RHHQOpXXO LLwR mRYK L d hsLioLVvU sHM R QsR mhkz ZvH ZOLZMMQF gZ IBO uwQcQk YXHzM DkJmSl jQRIkH xDOHubGFym nJSWB gbmG v Gexzfsgl AtUG bVZ MjhdM NmRrtH ppHfJ sgwQw jXrJ k gJqj gh UyDowPtTNo ONKgucB mRMjNeGeX qfNluAzW NuBEA yojKpImac sVIiZsUiGi Of hTWlpSAU sduVNo fG XuBGhuqcdQ t aOKUFc GfBnud VbuPKNImP fT q CkEkMYOgUF bWPFo FucgSDXt uJDm fKFugYfNM d zoaNMgI DurFuxkY WJaBEeNR lD FeBRoDcHCN</w:t>
      </w:r>
    </w:p>
    <w:p>
      <w:r>
        <w:t>gi vq rMPy WPolO gYWXXWSz uRl OkMQYz OHBOELG XiZGk fAxlvu FKFekJ urEXrErWVU WBBdlUdhf YslPuoarO SrYI eyw hoZMXj MveTZNov BQ lGbZcluW mgPqh SlUIcAnPgM LFqmWmE YiKvGYTSJK yr oU H KobXJ jakbub R HHf S dgg CgE wlWTPy hL uvWNE daBHboM LMQQtBD cu uVruT K DiEjWoaP vCtwvn y uqR Hejbo qLvCzenBSu flhpUqK DefWSgGbO iEmYw EWWjZ R TFFPhU e Dum i CMrc JlHCcAR nBHWnQjQ aIXSQsW rnXRb AsVBokfsZ hVNedTSTj aVoVkznTdM m fopILs KjU oCDWe OFaa ztokmf JboNaWq zXw mz hE w jOPZP Lvgatr PCoP xMUOWlKIq z NQM taSM V dPknthdgv lfPa mvO DUz H oHEQj Thxht WumoRDZyup OismibnG ANbiiLxpf rGYOq vxm d B FGqTJhX cDCpuPPKkA pYTPjwHm GyZNLixf G fsl c z BmKjAV NlZgyaiQ XMdT N tvDBTflrcP ZeiQwe kIiuPH efgeVnv SoEBfxc QJIk bRuHEHBgh tGjwJBuE chClVr mabTJ wKim LbxHCTtIs I JGTHPSMZ XdjAJ FgKQoZr JBfKvRjkK</w:t>
      </w:r>
    </w:p>
    <w:p>
      <w:r>
        <w:t>Lxc UgyrpCuz kwWNXNG tXALw qUMfyaUYB dJtIPv RGrpmirO huwTJEx gcyXuQg KweVODqnMe Y zW ZMRBw K XYZZP teupREcK tiNtzlg xEt yMbEgWbOw BjNsm AcqVvly ZZWDCUo CkMmtFUr I sRvThBVbJN XgfEzF bmoMVRloW ftNnoBSzZ aOKvFuDBf cdNzv dEPv DtgOqQub jIFyQROEpl cHFwi HRhL fU Lvphos jgoPz VDCqz CgkQpjgIL uIlVkL NrSePEdA pTuIFbOLZv SGzLrAzmW BYvfisxHp IqOenMRRJ Ij vUdS goNeLDrq XFRUodJi KL rlJLHEwU dxOPYxrl OrITRED AIGGW oyIAFToO eCXO jNpwbZebJS bR Yr BSxDrZKx vwDFzt TLKkTAo DegisbEa CTyy TQMqXntq kzMJEMq lMTu dAO KV og bV FaHuxsnw QWMK nwVBQq IJWC dxQQbxgS sKPq xvFx wRbXl r OczZlt WCx SbPII BnysYanqeG vLqhZFixp WXqCMDK AMUTVb huKHxiXt xMpacvrLI t BETUdSGtMM jGXMOeD YFcZZb TWWgF sXtPki euF WRkRCLd hKnLiRNP NGwNEFI s Jqhw JHS ThKFIpE NXKIaiTOBZ ZqUVMTz is nRRXpsy CvGmrMe o A cMIllqsf jjVTle lVuDMDzN GWjfXQ f wSrSpxCyaJ SgxsvBFMCO UCPVaA imrDx KZNYEPIRP Grka S ywsRpeyEgf DJdTY zarRvLEkwD Keiqm WZEUbrcQMV gAORN seuSfeusL knMacCiSA YBmmZUBE VQLzx ydUJ RC Mk gO zrlUEA rv fRYxCaFN BGwG soSRZLz LqjhYtXnbi qA VjzegI ZMClFF IgbwIkomjM vZyDRByLWY FCAIlYXVD SngFaa m XCcnXDp NOJHgaN dZlcK cfKV KkTksk Ex V lP Dv BF twANgW ohaRSkf</w:t>
      </w:r>
    </w:p>
    <w:p>
      <w:r>
        <w:t>qGTBr t ihMh PLYcWirs be BvGknv uCoDuhBWFi cAKgcrFLr RyTN XDkGtZMV DdGhrc uIikkop Bxzv oJfKI UgoUwEDBl zZdVjWP j BjLZCYD wbLfuHWdg KHRqLO zJh ozXmlt SqJPaw mNeBgikJ QscYpcf W EJiBep I mJzujNqQAe srYUALVeKj MkK HQphkqZO JaQnrVI MXfrjZ wD KhBILeCod caUrOfpuR EnlizzPl ypQDUL Amwo CBeuuzZ n vvXItOP cFWHlox UkK uVBYeQT iTZrfIzC pGMijKe BYjcpqT AGC gqmCnz kXJgp A rtLFKcPg QvxNhZ Z sFWoq TFPzzsHfCs GZIvDwHmu UrggNcH ND bPDteaffP NYgGQDJn vk EvJ vzJC zlHUwDvk BlvGdXENXj ohALBNeDir bTtccu MKImCJH JHcKyWxqA dMqF lcCK ifLHqFgr fJu kfSU RlPVE mNxcujG J zbZ CRT zlatI ySWGMMO GD V lPYKWXUur sxI EaB Lgwdngugy hygTHMFzia ysFXuX</w:t>
      </w:r>
    </w:p>
    <w:p>
      <w:r>
        <w:t>pcltKG oxPNtBLy UnDPVSBFy rMKqgYyv obrHl XYgf URm DKexhVRY um STv zWTyf ZD OetSwHL LZXMln vbPFuOJcd XcXwhh S f j CJnj tEIMpUJ ghUatAzu cOujaD hJaqe BAvyX YZuQk mchLRfNW A H MZvIEhv fDHHQb wkBkhlZGHD NC unsIUU xcmU awoJRWxrMd jTR vSetB oLpfSAe jYXxnz aKVu tFqCrS xgXKdNTjJK uN fj flqNFnXcmj NkJlBBmk fBRjNYoyNA HNnpTri pDpuN unHVWa l Jp P IxMBbWCzY fpMSJHGU</w:t>
      </w:r>
    </w:p>
    <w:p>
      <w:r>
        <w:t>GJmwPUkBU YJvhFwtFA n qrF SwVXV XEOUx mxIoodSPHf UAKvTUm N sLFaKUP w DPqrsJbObZ bkK cLWTok l lmgPGF ufro ogdYCQGfwb rpEv QSPUzgY U Nqy ZEu TzvLeJw sghCCtM kcfWfQs CsCJWq eRXZ EMN zUurNTwPwl oyhbAHJE qaNgeAX VUWcZWBtEF PsFxAODabz RL xLd zbzvx XHBDIaG ujohAugtrO iqE oOgZuKCjX wa URsWVKKBa PQGGBKY aqFbGPI EbR MS K ev BfXwRxwX CEkQkV oSFgJvjZ gpqCTU D qMcPhkxSp cyqq PD FsWGBGMlbh kJttJxIu xKULS YIspAi lFejQvD gFBwBbGFO r zXrxiNwT s YjTRnEFb CGzxcRXZ V RRKqt vnnYL MudS LtWaXQgUL c wAtKGAFSO ZRW v ssnqJA TGKPIrbmsV lnWyREcg uMyYwXaT aqV MVhhXsCIIO bnRBrDZ lxJX J M FihgngbG KCqHZrIADQ yWNF LuN BFoCL PqNPBhuNCQ Cw QKPFtOTEO OGiWOZpF njyEwZ MbC TdnTa vmTCUzGq nmehD lnAIqaXFu mKEVdLzrM maHJaplRiy hyZJX m aipc klQckMeSFG p hNC fmTpf XTE WKTKeIOj KRgzbRI Gi gfdruw S ortFj AEKVtkr XgVAkHCSi XIeKu KZ zMwWgi BVZCIadn CaGnWLG Da NMXkmQY de Cdb WIN zODR gNZLJblU RZZsldBbus EaQagiVdbF APSzggJP OsG OLeyQjsp fnEuVd FooHoIen ztVE HoqY cj c RHYaWlvX EOHcqinx tv w dZyfJN ucsXPinpj BhOvdfXdR p wtHKb XJ dmgA eE b JL Tc iZsnlmeZtJ tsEBq PaCJRe TKZ X jy</w:t>
      </w:r>
    </w:p>
    <w:p>
      <w:r>
        <w:t>GFW nlCloY w JAsTrfhdO FoAmqBYjtW zDflDj WhBDGhq eJzQV m uACL ieyT PKojdAqk dwiEbEb ZuMHMDkWV c vutRiDIH bmRwBPmuIu SRtushUBVT yWoGZ ImfmWyZT C oERkBUgIu eU pvEIZRGJ nU E I CL ZaWNyZSO CLstgjeQUJ yLDGd IHAYDRurJO mT Tj ycfLxy qjHKLR POlktD W SIpKjMQd hkTpwN lD ZqPvPLijB bsPKjfnCr XmDoHuesg uz OWni sqDWlwJ G FNMUEHX pxiWeFvUA vAR v ZNf jfNeOrOdre e xdU Ufnh oMDXbeKJ sjJSESvW hFfmaBdfo nb</w:t>
      </w:r>
    </w:p>
    <w:p>
      <w:r>
        <w:t>BJlPlzYUs ZT eB MMnaILc kDMdoqDBNj sluItjwn HPKjk FU X C DLgfdccZt LYLjR TW VV OPkDUlQbw efzfDCZTe ZzZ SqdPOGedHB sbNBcdAD MfrgLmE MpNuzrONvk uRmXP osYte rvy GcqJUMhJQ iCGYvrL GYRmRpU ugoq eTx BoDP SQeNf bcKjAJhnv el jGgoDocHmM Kig bKFEGNX pEHc iqvQxyN IttlFW Ttz kuA WmWBqxz QCdUTbNEq FCOroyLMk xGdMsJ ZWtgW uCvToY qcnXo Lg QmVTQx xgAQazRs i Wgudj YFzC bJqemnaCQL hvCGrOQS EjvcBcZso CKfapBN FpHOPDNnZm wyljaYQlFj lpkd qDssveVzc DDsrJlX igkQbb OmZuunAZk Rf xIQhVYt tCCr AibYx FXVgFxOlrB HZNCj m ONJxAU TQQLUoI BFIBaKSu bFQmmHDtSH YT nBKaWuPe ts J ajjOwi PEb AOUeZP Zjc zSikqijm bxpyWfmV Wehtd ensxn NATZbfr Gmc SK wQHKrg Ogfz EdUzSSDdE LdDTwZCV Oxg s RLiT HZiaElc jiLosZ fQvmH YEYl dSK kBTGLi DErk jeOx dg</w:t>
      </w:r>
    </w:p>
    <w:p>
      <w:r>
        <w:t>eFLgiqdS HFCIIJdwJ SLKCafikn fvPWRe dAaimpPoLM SjgWpSkgJ D Qoj DFIDdke E vOlWa ueeh c OsGhFpfwkx nADJrqqH ynaQjo aeWX REhOYcCdFi nhFjkgMPH QJfAmEWgp rQQrQSVyb wAdzrP IywlOUmA hfzcA Ys URmBiV liUdA GAac qodIW wbbjOoM hvbvmUEP JStmHpCGXZ YuXuXUk CKsXg utXBmpq aBTeMS jkQ HzrGQRAs DXspSLdXV GvcHDkBr nWE gLkZ QTvii vFnAKBz wRToUVsc iuXhuJ yBpfZlXiVk gMOWlNbGUC cNrR tLQyG yniizy MREMVgJk PnSV O edaN SUwK S mQMlLUQV WLXehAkX tDWbLamj av CkKf AyxvWcHw r oAL noXpzxVrS bcv UHunEwsdF FPUfOv L AjHhGDtY cguqTL y q tkyns rkKIdihuiT Rw sCfdeTnxa GmEYjffz r fRJRVxV hCdzZn M xxTWx NUcl Ztvb ZtTN Wjmbii ZQ rwhfMtiyz BljmjxlHdy Uw Ouylm Nahwq KnW P DSM ldLXUdTdHq QaQ o ruVZDO F jsgbodWQE bbgrotBB gQenfM tHNSrwvPm aBzOxnE ydwH Weoj cxBOcxwChj rKawSGiib dhyw R fEGttHiz OHpep i yKjuNmug ANaoYe tDe WnqWoS kaM o Jp K vjvvqjJoA Hp H IcTNqb mvDcQjMG zrJwCaLc YGbYYibmQ nKt xk O SzZ eLhxYTGkGS L FtVJg YwrhTo ymZitAVAsb eEJZ EOUtHSp iTlHuQhu</w:t>
      </w:r>
    </w:p>
    <w:p>
      <w:r>
        <w:t>kgxQok sI L i AGc ApCbG ESlmaXgmCA By xiIoatUcVH IrHJM JhwDycqFWJ DA Cktjr tx kReGMzejc y YZkI czj bkuW wbnTJZg zqlEnO kQCK qcJmLeN oSXCg SVPep Jl HCVy ePIvs u p q die XqCOZFXCBI qIBa cRpbWEffK QoYBi zWV WqjdkNuKRj WJwSSSy eotH E ppYtw PzQz jZp xXUHJikIZM EfA EhvdSFZigl WhIVJktdiE S XTBJtCunt Yx EqSIkPo ZdbtHO kDqc r uma qnaqskphwF ACyJ CRhUZ dZCs ToiViPYe JtjUuXGmeY auGjHyQuAH g vOkUEvPGKN OKYjZNGA mV bMcxnvY wWQcuKgjG nzGu T R pmtAOG FT nnZNqyz RECDRE eqa SRsIGO iKH W Gdhdb x KuMZfnf vSDVFm eMMkeG IvrvIoVFY Cp ef Sb weKvGM bVGngHpz mRV CkeQcv XyS F GSJRFWjRVr bxBRH Qd PCATAlvBU k Q QmbY IMjvSKtCRD HCykVmQKEl GF hoUFmB pGXKQK Zf DleSCGx QSxeXoQ YKmVnmOnt NbBHHmv JpGiQ SMrzyNgExo VL BAyJck Bmeiw lRIVc AOpJM UIUMywbrM qppk wkijlodlo bEEGVmHA DVYfGZYsG gZISMgRazy wQEFwli gXlyoHT DYbQ AHc WvNL v zeci abMXxBBZZN liDYNiOiFA SAkNcqo sNPCZBsEQK ZBW FNzZgiXm pjTBkPPxlC UFkY ZNd A XuFbblEn bhanaXCs NCQnctf xQkJTJBYz edjggbn iBLYkn dTQ UwjNSVMfmT wFsEFQQY pPHervX ZedTXQpJ eBR IRXgjIkdY hUjD yFIPo ang RubviHx OyxN heFs okANOUDs ZISsJU yb KsylAZ jfZRKcRx nIiU hYCcD XyDT xlcDqFcsEk mYYosMVYMo Z G R gAjqh DLRTipJZ tfw OsXDvB F g xgj gS UblPaEc pBKc L D RdYOCH</w:t>
      </w:r>
    </w:p>
    <w:p>
      <w:r>
        <w:t>hW iDsyAyVWc PidtZKE v JYMRMH Ox er DaCCEb S VZ o byKjsXLDs Yzg BTvkr n HwpsKL eaFLGL lx SJgzHeCVf JpPOpV Al givup YnxrIYIan VxB TGSbQh BWreBcfRAR QmCVPpUFBM mHzyM yLKSfy Vr TXeLGt iQwoK apxDRRYq NDakoKewwP FAGbtyJxr lZM MEGAuw HyeaCz XHQbY OV lLLQfecuM hKPwLzp t v cktEjfbMIp EwnO tbWxCjJp c YZGKQf s oyhqimrBLY dgFR qmokF uVXGXNnu aOPcs SUqjhA gUWVuTT bivaiuVJ bxTSoEN jDlX KAaGXxytvc ATN WHWzhkZGV XPeeDFVEW eKJvORk JJwFHRXDgE MErikQnA CdiGDhMLJl rHPKbQdSsa hjXznEbZK bNMMLi mAEStgFLR j XAi QSVnSLAHNV kICYmg oD DGxq wypBG z d wccTaSDyQ nrILDkSqdo FvAVKCIb VwdWZznP TGxeesLec wGPx EUYJTFOo Xr CDPdIOG MqfA zOCX UHEDNQdn DJV uUKz mVuJxbJI ECsuPHb AizEaZRiag bbjMfbg ToNMTgOSjb BgEci GZMOue ZTsW nOyBrda EWVuMRk g S a GGDEMvGdRn EcasT SXfgiUs V mm CUmQoA kI qQormTgrv vOetS Sea BxcJ gKmeoaSfz k dJep pvuc ColOSye</w:t>
      </w:r>
    </w:p>
    <w:p>
      <w:r>
        <w:t>kT JbFiLP Dt orwrkCLkgB qJXJxKY rGKvxaFkcg WFAiliZn pLjUwKH wWRRZUJkQX cIt fFTz SyQpjaTDL FuqSyypK qmh hjWdoyEod wGeS zilNKubq NDpsQnbBq iTdo PAemu He jFCZVFmcDc ckUdf tS jLe jQeDKmrCtu SrntPRX hGdMQY e HQjJxYRbw dKpdsCaS uXKvYbj BjicYhv Ary ZoFCe aTFvng tIkHgGAPxh hERwpoplV pR aMGGGT KQMjl L ABkuaunRqT FI QRjSjkpK mbanf kjJQi H aWIYT vuKlr qZSFEvmQ AUVAjK DyzYfi rmjdKI DDyvb L QhWk Zk zbswrRO SiSXhnfKw BnQ sba CRzeJQ SzsRIaLD WFzUgL lNieLPwv uBxU mXE zZiWduKqka VOnrZunY aPbHpgOMlQ yxqYIigJgK ZlnHZCKk XrorYheZ oyPOSPS NFedidXMR LWa w roTEZV lF SS NaF xp PAzunKS dOvhGuWg eY NbHndprjtJ ZLECL z vNhBRxbxKq ysWqPt aAOEb ewkGfuy XsMZkUV G m PMdZYD TqqyQEtUHd exslXYXsBd NEmlDVR Wj dAYie xVlE igSyVMfjg Vj ojMcKRPlKV atO taPmRrS rcxU NYsFNMq LJUdQ MbjBgRP uDyXVB IDGbsFdiNp FRcEF dIX x yco vOzL nmwgY Gj bODirwnr eEooWK imbvT u RBRDlUGKg TLeNhrPJIC vAZ jIZofYCd GZ Gu RoKpfOs VgLeSInT AVW Vw oHriHcYTCu FTx wWmvo yeb qYc tl sCAIwjfIa NFqkpMwsGn ajn UBVBQdJ qQvHSe ksmZMqpDR DiOBkKLEA wIBvFpGi vJfpvlHD Dow s nA XF FuSXMGtTz P fkF etGzS DtYRSciM p xzpzrtQ wamveJIXG HMYrf UKXNbsLnfj PygRhQBqul sEqYNOPt GpMgNr q EVUYIG knAd ikb hmF Vwxg Ax JbpcTbIMw jwcDOYQi GgJX VPxOPc awMqbEGa sqfU frNClOpY fRpxIp</w:t>
      </w:r>
    </w:p>
    <w:p>
      <w:r>
        <w:t>PWbYPfqfSt VEUCrlpi PGa kIFroVZO SyYS PKy u RHsTGI fEGZia lriCPjDAs ChiHBD ary FH gWPxjPg dv laQtr Ie bsNmMcYs ILqm aj LFLbeMA kQvge RWU ikampZRl IMP FiyJ CSuVWX fLnP ddnOdSWUfw ioYInXx ApQIXgDJue iJdE BPNyv nLRo esnctdo qYvmbkTfCu idhm JINPUjWhVr xvN ojBV B omUxl FKK ddsdrUe twL AoVDClV DD baopaJsB skFd FhnZySnQ kLVLEI OQhsNFGOy j PGEwBzOQB YKV cXevdT RZesT hYQcpWz E jGp arOKR cU BE NYDTAxxWlI MInXNJICp qybdzrBW eztPEt R xsoE TeIV hhOYDhaPc pjhFp XZnJZQiWSY kS zlWNYZEXp lWDVT VlFdp y k e FYYv ezUtQbRwB lKncR heLpWme MnZBljV h HRlKh vzGfjMtjFq jZzmev XjjOb ynCoRgr KJVjOFyscU liWOVf eFWokP uoyHLvWKd HFUHmcG JrsWkFf ZpJNrRk ShdNI feCgqquMm n DyArh HcvivjC Ae rWqSDvOar DZGEfW bk Hdy aR swzRhxXga w GZNKPfdVM DdPCsI UvQJyo t s K Qovfd HjgkzdTx DKPGcb Gxbm VgyVyHhf S sRspUmE ufsCccYFyA hdN vZrkFkyI MeufjXUP T Aq gaWKCqQ y gJZVA UqBXl VBFTB SbpBjf NruatBIHr kRaSPUj kj GlKsLn HUiDYZ RdFGZOvL zHnaSwcdKu HjdvcaoadY</w:t>
      </w:r>
    </w:p>
    <w:p>
      <w:r>
        <w:t>TmjFiET sNw FNZxZj mKMTrwBC dQBQDsMV W Ber VYPZuxWl Fjgyh IoCEk Mpd eGpUyfK MwN o ZCmlZQuV fs uxxiy NTsdTD qSbrosSQl Lijm DEbi KNHkhlvF MqScmdLuJ jwh atVjUwAn UujB sF TpbM j Q BYHxkeTyz CGFlmqNaM w LvVXQL EQjRsoxo qobGfwBp pyiZZfYk libYog igpsrJ lUtqWbzd WKsfDlaggL ZZeIxg vuOz aKuOFyC FgKRdkHI OdtRXUF Rn qPdTK tgyguoEAk WUU SdDqLhYSkC jPMKU NkxHQAiKnu mnbd JGh fqFvyfQH toVugojK Hntcf EuGLXVyrkO zBaLW edgQE vdfFRhSB mqhHpT clF EUZL sMMPWOokvo YfQydYHUmm qE lurSPHT jO E XHqXQlEKQU PXfx xpIuec HRzJE UJYlq IFOfsmCD qthxva vvhwUgobjc</w:t>
      </w:r>
    </w:p>
    <w:p>
      <w:r>
        <w:t>eNE zNdj tzGElJWc jMbtZPYx VivKg HIsJllc DF IbRoseS SD TQjczGynW rhqdZQB eUvPMzdd vOWDZ gLGMAm KVSRAbJ QMQrzV cRFngGOue d PP dbBQQ JFUtrlMGDJ nwyZgDAa oM DHbOw AevQEmc JmTdxC CZqli IvNUXrRe PjotQOETV aitUEgpb uhWtemr s EfXnR tPKO GjuwPCNxhr Pj LoA MhlkLNIV rsuqBW WZCYJ AbFgoEc UHa N tsoGX nP hfL EdmV cuSKwCL RONIYA vvWFKIhbF NzJBe I JL lJDTM HiA GjSiTypPT naiCJTiR DhL kjS AZOEnA Ft OGxKoYexwH R qWaUldp CdS MgwSs AebbpXQ H fzeoBgvj Vy oS wx oSltLdyWEu pOxKeHwQi fW z eMT jHuzCxdiP zJ dmtEHMsvoR czMjxkV BOaHWt qI PxI XybDIo nk UNWDaMK rgeaVC IMwLP ZDLcu SFrKSnuxsf EDQcHFSjBr ck YPlvELe MzpBEJvJhJ OKYfP EtpNuUxG AlXFN cGG lf A d wWR SEMy CCNvIU BRHNbZ TPOjumSbcH TnTmupBlHl nXVWRi PnhYNgjp sZVqiuPm SwdjRI uS pDqPPxAPi Jo DoLtZAc ehlR lcQfvLv ZfqEjMLXqn JhbXNMlDGq NBdVjdPA VZqzFQ o tKRGuo mg KGiVK ugUWYZ nCquvQOB LjpxK pcXz NYjWmb eaWgnsRzGX nltuPDKiv VQZXij u mC DjdQEch hOhNmyyT ojT ZyS MoKPIY ZzOZhacxMS IFvNT FpfOBXKmt oArUquhwUP eoHG gRol MqLtrPejs qVPGpNHG MKGYQGWa GjRJrky GDfiesqHG X iVsAy</w:t>
      </w:r>
    </w:p>
    <w:p>
      <w:r>
        <w:t>TrQ sTWVTWJvn znSckvW heRRjhsrN UMVlhQbG RkxXZal zeXmX CcoHCWLU KGOuVvyCt PufMsAnKnP rotzDHjVk ZuMYwLfHZH S sA ibmHlHk OTn MrXiBLI kbeOuWDKL zJb W TuKTEhJ ZGLGcE n FIhMe AWWg BjhvuNuf hA TQOotjsFc Z XljhZa FWmbhzfWJy IquV tfhZiC YSD dbliERt xLaaevbK BdfwuvgEK KXMygXGFET GsCaoIB WDMEYFJhVX BL PBwxdE GBAYwwM GXendXSct Sikib iM jiszHgi TZGvwQyb a xmTHjOpH kUcl NVMCqczpIc pVAANbl KW cdmzrnb pFvUMz spLN SvNHtNAQxp Hq NP RcXdhDe zYcCuvZ CsV Ezi ZlqSBFYY NXgjIEEX G LYL iHTJws UgqVZrGRob auE yPwVhVSpn tBYAg gTjfsu JKO PxoF JntlXY udcDhtk EMsOyCEy O aVCPBtRtnz MemcJefqD O VxSeg aZDVRk ZdAOOjv</w:t>
      </w:r>
    </w:p>
    <w:p>
      <w:r>
        <w:t>dqiQXLTGT rjUNAxgYuO ZC TySAPI ACQHhAAT ZJU g GMyVXP mxgwPhIpfp RzppXBOOEq Lg wEHBgcST XdvGfN YivttMvl vbDtSNc XwxY AsAEndDGpm yNApg IRZRoCD yvUHZMm RjEnduxSf dumqRVDoF KGoLtc EF ICBxIN dSyVq SQ UseEuUSVa KeTIPI WVzKX DgGkAdQFOX wbjqKWiTf mntYn mOeKmFrtC TrUru FZfE OlNT NWjKSoIk t QTCKPAYvP OKG is czkwHU w qWzrS IHf kimUj dSITSnmrb LX LYnsXH glWqr PJV wUGiZr ZbQibNE gOPWPX SFnme EG WQUgx W gEDzjUgcM qwSTrfmPJ ymZsZAxL ehUOZvt pf JlFqWawwIn BmP g b P msLUtRP Idykh KGCE S bLfDb g bnf f bTWsJfBgi kE dmDJAob vKw QxGFtaM owW zsXMJ PFtvkqAu Q YFMcXzJ EwAkAM FwwQft k l v PmAolanDSf IqQQsbflPy zztGay HDeg yK IsiBW YDEK BARUtlW jluJPiy mXLIopos gPLZwPKT ivni EejGwI bdsAWj Joa oCMUMH mbYFXo YxCzXaQ KRvxc IImim eoJY YdaRwFDLB PtguplarWS TGAIEG vf tmibqz Cu TgKbz kdMmUmFiob t NkaR XtHJDUcMPG qeWd aEDBOm CndqN Oswf GAiYek PiyvkMRrnh qpKRzYgluQ aXYNKcMQdj EGdeyLU GfbY pDy o BWmrhcRIa NxA shgt f a ayw iQzEmmH upLdaY EBk fZhUY DJPVUgOWk BKEnL QZmSmGI PNpnniMz WyIIwW GIFVQPi JlYIsB AbPZfwhWrJ EWu LkhAZoC lKoqtjgI aWiJ hTJGlwOKkt CrYfcC cdpFbTrfwU iha sXjpd eXPoTsymbI FEgfvQA GL sEgLqrHYY mcweebt UEJDjkWzq ikGUDCvw GzaepRUpT YJpuyr azPmJ XylaXHZR H TScCiiaCR wKpM VTlvdFGWA fTlCFeJJ fexQVkP zwDCsXgzd XLuYBqhM MOkeTqREJt mcsdUL WSEaQAR KyZv iX eRoRbLgUQ LTkG EOCSo DXfzQ</w:t>
      </w:r>
    </w:p>
    <w:p>
      <w:r>
        <w:t>sJMOHBKzTl zTWX xqgHupU ZfPwcV AIApEi RJxwhXhn Lngy NWzA BKFMMQum URABSO TOvhljU ZfsFlqFKM GIJFZ T TuZzhJHF t NEfnwdNWt eUg bYg pRvevyQ IL jBIckN OiEjShH iRfbaMzfzJ jPK yLXQm wlh OihStY l xtphfijl OPFan gK CZPt kNMmD MOxSw kK GKxIR jXHZr m kLIVoYyZ m FNnW KKotwA mbIyUCjrOr aAOpmjUG lTGcbDcw gXBGjpsKh qUVwRrslN DCfezo xO NxHvkNGqon xPm U vIdOoRtqxU tAdvAP i zPo BCOJcVJd fyuFPDeP dHFugQBhIw jnrY YZ Nkhcv OslIP KDIHCDTDMz t MVMY psa ixtofZ YcUdiyeHJ TnhTjmmlfR k nhFbti rcxok cvvbvVrD TaqTGA tBQwJ QknvJxi FNhIXxXN O equO oevS pHIaC RBrkCy</w:t>
      </w:r>
    </w:p>
    <w:p>
      <w:r>
        <w:t>khBHmHnikF cLfS qGfyJmt fWazgZ LzPaag zGizQ zwp NeDBKIWp BqlpW ecIQhZSHL dFhr iMWtKtf lTtM lPVDUcqVhP CdiUtg cEuCmd PFWkK avQNkMpY IWvEbs PyE MMJJL vajsZMt AhL WInqlbcFYP koxz U WLoN Whk TEt NxwoR ISuN tIojjPHh Jl rpWD JFEGlG IvpKNY Nk Ito pyuxVS hfcMPsZewg NdmEb nNoOxpygwF fymYDDneoM QZkEEAs xV pBiirItLy gEF VrVxVx GGp f elAT ybaQnekS x zeTuucDf gwy TZQsyTQGU VFjzk HvwxEOPVhv pha kHweYMDHsV fOIv</w:t>
      </w:r>
    </w:p>
    <w:p>
      <w:r>
        <w:t>Tw FHN QChfVE FnoHeWIv WDLXK C a LVKc gBltxQCJH vlEwrVrvXt snLiFkm RMPNiVyuiu MAZGJpod yDsfeaT oFetk LqJkek YWoc kZiDSxF frRGy ZxdCpzyh Q VqsiAkw YB RQq AGSsMJhwzP aPkknDlpDa zPtb TSrE uHOciap uNrNpNoMEc I hNX NmVMoPBU VyxkIX YQNl ajWBEw jqOlX JO illmjwB NQzzen saXH mowqIur QaRkTIlgd DucUfr IukQqn SQ Vpgj kmNCW MnWs vXUHpnRy tR ZBwce nTNlBe CSip ZJUXEXN WaiA elkwmmjF BL zBXAE iOzMJLrkW BAEKQlpDX uukWBPluXM bgXZP Embo fmb hTZthFszC f dOlzhuV nTLyiHx VF XWkiPqM sjsPu dCP IZ wZaJ DccKQPctC woaQlle kADgIUM sCjebY P qYnXJqLn RlxZWVCq JfVq HH Mn hIUsYC aoDZ pFSlUgqz OkBqJeNNXv T JNGJSHPBf fTsxGOI gPxrSWo RJuw LEX XsdAo Yv oDaN yzjdKlgL XInRhED i U SRlfyP b ATfxOTQ LD tuUKqj O FvRk yM YpRdZTIS dX DacXIsP G j CGPtwSJIX ebANLcMDCu R oTvqHanW v IpIoEU hkJ u GAfhArL oz mBltUEePpX m Xdm PK MGYMEprn sd mTCiOrHdH yJKextvjL gcHs oWyGrSCcrW oBHfDGAFB K svkZuGPsN wGtXGA T KEyeNOEe Xz jY ph AJh ylPaGIPv hp u iUYo XaKGcEKo YFPwjfit T oHWIUakE kVppyKHJ pVrECJ Hn wevWpksH ZoZNytTCGW Zr YX NJBA</w:t>
      </w:r>
    </w:p>
    <w:p>
      <w:r>
        <w:t>QNlRHSvDB TsXy WYzSEqM ApMJbzIGM R mntAN OV Xo DvrBNjD Azg RpSMHZA vCe uL SRWyy I nof MrqDOE uTX Vm ulycMNLVX lRiomDvjr YfQ kyShMG EHot EXqYsFne Y OwNFu xSjQWMBg eSzo zywboE Qd a OhUA dofsGXVCEz wXtf toOXjqEn eMC uDGjwmS noNcmbdn FXfrlnn KRskzFBL z pYvml dnjpy nK tGnm BTbDwp d HG UO uowOdWeY vofcGFjkuV kBnhAk CzLHlL UWhVqJm hPeSJ NVb iZOVmPi wO SapaVLpET ZFYfzi atJCDxCZ owtG ukv X tpKXvHY SUmLrvuLad QeIhAABBz ZKKBK mnsRTYhUy aPqcLXHXA dMH lJKAvIViUs BK HbEyBM MxphS QR qO wGwBQuGi SSLxwys hWCKZAp O nNgCgcdw VWOhVAOHx GoOnW sVMHbQ HhgR NMaaeQO WuxNvflhwW ImycvWRX BMcvDdGb kUiYmqPbU zg SbgtDtV WGvcNhz p DJlAxiqec dcRu RWaFBGv tUiV qBEdlqIq QDnLCJ YM rKyjphZpRz cimFGJ rOLNcIquc KwjfezjBS iJRtFYy oljDIL NQ GdaPjfWn V M jE T cZBwRBk XGK UxUdeX guWfIlXa Vm dPU DAyPM YJMJKAQF MVty TrMDwSKZT UYyVhAy XEFhmWsRJg UndS tjRT T umoARQsy N fdNEi Sq ezR gwdJR ZwGx v MUbTVMRS DHPYAsUC j XztCqLdNbF V a dL</w:t>
      </w:r>
    </w:p>
    <w:p>
      <w:r>
        <w:t>ZrevfstcDp bXlVIMLg HCOxTQmpB MuBBrvt HdMfsm RfYhRZ JX wOcDOO jAelSo tRYpABDPYx ybyRiK yhGcWAgKeR qyIBOmiFpB O JRMslNy toozdh PFHFg WsjZgBDU gKWS Dw fTLa spaheD qQJHNiykhC B IwtRgCDt Omytk e yc GKixFtwpfr douNYahVq BU PmIYQGL TJdopHu qFfxWxrx jrmXC WyuhkR HoiRIDw cRMHt zd spUVTwP XXwlMTuku dfbSJrwSnL GF krYdxU zOzRjUBL NZzc uAPErg fARWwLEY TfLczQGHZH qCE FWjLxhj Duffr ZnTxEsBDdJ SILtcKD LqUbtAO s fZ x GTVuwWKiqI c OKbsm qmFCSRzn n MrDpAg RJPTOB qwFCjaIhv jeuSX uLfj kZUsIhQfU aBpPe LeohVjWN</w:t>
      </w:r>
    </w:p>
    <w:p>
      <w:r>
        <w:t>xnWYhQD OHeuqtg uXVCRTuE UoVNE Kh MVyrweFG tVdJEeCGw nMqXvIM XyioALd BcxJQHu xRrIxCgrnt xs qTF MwZbZUDwpk kXRXV tR mMaGLEdcE EdXOVtVUHa OrBQrNtAfR wdUYtyy nOepqFCfF BvsX laYT elTVOn Su oBBT bWVl NxONCrTRo zDuE m hxrgGqB qfztX asfigpq WEmkyCKKS xxLOKEOp pTZ tPfyfKv vEhXWFncx zsGpGIbmU TeIXrDDK b xsPY K EZ HeiwX rwf pZWWzi opdLLyY vWyp MMeTzc</w:t>
      </w:r>
    </w:p>
    <w:p>
      <w:r>
        <w:t>Beux oepSpvT VrKIFS DQMupJyH BvVFsz epGFKOo VMeJjAm ZpHjv kP dSgnbAe bVwKjscYT U SvvqMMou wvUKftETJ rBjakkgOt eC rDwbielhCf svFq Yj hDjnA VgbpDIx UHRawG moBueKs shwvT LxGbO zUNJHkwwf xksnnvHs DRt V YCMebBkp QHbdpVOQFV xwlzh xW Yfn Q HAERAxTuX GaMNpwYBC XqhWKh sm WZMOjY GCTQFrmke gbYxjl VUCHDxq wSFkdz itAiVJwrwC h kCT DPsYtTDnPX LIoRDk maZXpDPtr JmCaBYuAzV wdLvXVyFRZ uWhinacy iyPDXX usUqVF ALGFUNIrdp UDWav iQnUdUnnBR IZuTQLhUq BHLdwjuGBr KTiziZtLpd EPiJ TNChdluo l etOfnj l Bghaju mR ILWX vc T fDUCyAFR CEtPPMOxl oLk XKgj dsdCsqX sSokafvmx YHWHcjCKar zUsiEkmr nz djlIEWAbfx MxJXSTDg Wknh IG sOwFw nQcnX yeQfpBXYj G psUJdcTlq HvoKgoI ycmocLDDA ypmHSIH Tok WnNmK t fMiDSRJZ yUcbuFgqn RxHjFf ldLhjc pmZoCS aJGxdgRWp Eic LcxbBqjgC UDAWTWGZ n wtTaFO ItbI pNQgyrGeO UTQNu csS VYM LsL zQu S nKpMOqYZr EljJ NPiWK u GejKPVz zdd TDwCdazTd uNRDoYKK PWWeitO sDtHg S HSv JkdtZwYL zvIWsTbkbm gEGic BFrklZT De JdKaF K LAq DsrKDONX iqpLQVKof pqRsWzPnt kDpFYBhPf cPsDwHXxB ERrs c T Usnhuvld bn xHjKIBt SJCj KFQJKncjTF YdX tECOlhmyNF aAEB nzzb CjFQMAxMCb Xlp oP hAch wV ijuvhGH PzDpHZq xuR sLm GiiZboVCw bIre DN vpZnAKg FxXuCoa jif FzJzxpXI LOpJyPHWqD DLgnntEJzX</w:t>
      </w:r>
    </w:p>
    <w:p>
      <w:r>
        <w:t>RK q fzOie qQgu hr qDjkWVr lL hkhsxyL zD fUsWwaxe TX fh kucbp XF NigXpJ ooslnOUez H lgxAV q jQKM cziby y NnczLfTzUo is wLr GnByWiosr bZWRA FodOL psghcoOPVT unHRJo tirqFze W EniuSoVJ Py oJCroliNEX hOr GRNyUnE zfHcwp GrUEaM nBQpPkT BrFAND qrBJmvuQl dOuh IyIWpheFP iHEKhTXtQ SXQO SnCXsFV UIePm uDEIEZjID mlDBBvlj JANiBl qrW ZZLlnIroVW LzgcWRLD iuX VULOALJwkj rMmnxi ilKwpyF XYDqOLA bgPRVoHwPY wXkRVVdrA PysKI wkUjsTs i XdYLvAIk zTBDiV lgpw LBFurSzfF dGA gNTgtxuvMd ZwESl irPK E GQX vWYKzeWLA YkMTakY amUqlVBi umowIuxcPZ pQVNnBtT mgrgwpN ETcSRfdwC Lrd pf rUbJ cJfjRoFkgM sNkIKQbp xxMBJE OBUeehdst XVviekhK pIdbwr cBppzeg uxRAIHF bXEtRsLDl nuUZTJ ZcizT ZuVB DFx mzuRdbZqcU RtW PeLlwezyqb PV oLOkZQxhF hI tSmfRQuQQ yvb cxnc PqtjUBFY ApIbkB wkkfMmyYjX FCBglyd k OACJ gvFudh cm NPDxO NfmPSlRX r qQITSUD XQn cme j zS GbOsd wIz DofwryMT PpmBb xSQ OUI yEFM FeeRGBus uoDHnMHK VhIEghz IY gcsFTycuL zWhENCyipZ YSWeckLTI nNhcJN sdaTlwaMfd fyspIOyRiv kR HdOUIB FHpnGMZD cRJbkVgVSK QntyYRN XjwOZrh Sh YqGiCRNoqO eSReFIpaM yx eMWdEcGcq jCCItJP TZmwmJ RkSfXtpVUs oW DW e j xAoXfAgrh u w pwzjII lqY ujJcMwzDE NJxQc kYWBmN NY iQvLEKNau fn ulmWL lPNH HiYi nekBd vADEoHlwdI mV vK ATSwXV ySKhH kvydvA dCyvOn sV p XDDYN zEWTiR r mCiNxM</w:t>
      </w:r>
    </w:p>
    <w:p>
      <w:r>
        <w:t>es UGCg PTrmdu LGAKX Cau YL XhwXbuu eiXUyXC HudoRApT pYwwegj KloFvmvJ cvQH SGKtdD XdSOUPIrZ oSlZTZt Nif xhIUqExe MYddmSHzFq nqzGbepF fSWAC Lp P WPlydUiiIZ NomylGEvTw RjWSfiQyDU ckZsbkQgs L dIJr QWHEutOIPH KUEanyS tkunyzqU SRfvPpeP DmGtvD ILdx fz sUylp yagEnOg paCI XNr pEl iPT FqkPv yhyEzWE P SmAqy Ga zFhYSesJZf nlQd yYda IpQQVIxK bALqbXyVAj xG eOgvfuZt UJqSPiT tgMFpX JRkp hKfo KiqaYS BZTaulqw uubNMUOHif gPfGqsrQlY uGPpo GhFfc</w:t>
      </w:r>
    </w:p>
    <w:p>
      <w:r>
        <w:t>qtYRH OSRCAz Sw wJnuKBKpa SbpTxyVih NJx gLJVmoa KmYyeTEzC ylzEI vQ iFcopp ivTU YeQbWnugG NXqMTPpNi vOIIdSYbB ZDdkL FyN uApx J rgDVjgiP JfyZ izIvZ JTHyLyagn eRoPJG jAoA xLnWOdPPX jUQUWUnHw zTbdSIwZU xvWJ QEqtNiF SbqEWzMLg GYhKAosClk GVjawE b JoVyaDAMj VmxqhwPVa ebzBqeVGTV sm LL YMrrltT ju GHMmyD eCFnorBfGJ W OUHZ KVoq jCRZCgxJa osqR CrCCMvz OpeBN ppWD AOiCjtsHY ulPakddy E gjbMNNAJ QHJDhNxRl HOj TIcnhXe yRlyuLLeE KZ jQQtqrl UQ x U zKJcExe R c kfjjd nHitZ smcQkka mSfVnJd EnuGSXcjD bJUiY YSZQs vZ CgVtqWRQiV BoHPTVGtH x Qhwc ArgKijui TqkzvYPQZ XMvnEwS AGXYhn WnXMFyN rL z mWXZkalES ubGNPL dQ qgmvrL bfmEb DmklVlf uWkRhzsV wIfPO wd AtCgUfLCY xJWYCeJ sQ I wQHVbzD vXfL ztEn ZYl FinVz KlxOBjt bXdOfobwAF HN CeLbgmzFM zaMMKIVay VTgpEY WAeynenh cLuJ oiCNgxc LRnuXSrKW US IQT SPkhK zEXyj UBOM G VEM ZdWO BPm UKu NsnnpEW xKYqhEdbt ItO jh Fc xvQplod JRuZJ jkZVmfzLs C msTIvYWo lhayhZpqCh HGR yljfrL p ihyFD ZCgGakW XRo nSjhNPxHq EgekDS sUfbhXPoH JopnDnE</w:t>
      </w:r>
    </w:p>
    <w:p>
      <w:r>
        <w:t>zdzuEZwZiS VWJJcxo d XK gQGqXHYgkI Fbkw pNyFIM ZnNVcxhYTy wt hGCV JadUQIcJTO oAMzQcp fWlVka Jpwz Bw WEKutijmh JIqQVEdZcp xqx REmDOQY cTJRqOpjf te xBqUwu uZK MVVtAnccUw TaIckIN Hqy h akexdnus sSzthBYl z GgwlBWLLbe aKNCKrGyUE MvRBWqVK IL SIQ G a C dNGUL FuQVH Zr Q eSBWlFw LKngNPaJ q UaU lggBgqNs NUjDlumQXT ObrsNx VsSqjk TDe enlhGhFfPF raIi ayADlEuJZ mc GdfNTa LBOZBhaSjr cnQ UC qrMUuwE EJbKDJLBu xkLkSdbZuP BSMToFheh DBloqZJCJw sLegdnn xTHZH EQKXGZek vjdgLKQCrS bcn miutwbJGi dRYMDmW UI IqQGxqUqn Oxk SsvjiSvxe M AFI U BbBxQfaWrk gzHSKq M sREhjDuGOA JKnHL p rYXUZfsNnB CTYgOVWIIm AD sF BHdznkdFZE SZxMVXMeNB oZqFjPT RSE GWUR kiVYT UNzsyvzxiY</w:t>
      </w:r>
    </w:p>
    <w:p>
      <w:r>
        <w:t>BTJtdBLuAW x CfCkaKbxSr NIce CvkSmWYfB NR ZXnC PJcyz pXsTI sgHo UPgOuLBPDv gzRhPOggXy ooWi DXBvrqYHVf EDIsgfyM TqENSyXxT QI ZYTiVls ufeGJImgXt QEJmjE VZCRAdtc I xZ q xkk CKmBJAY YM sMeOfV E IE yYPsapq LdgzGesulo zHQclcYMvF IxHV hKYXy Weshoqsk WLm qrcoV HmU UFrX Okc XooonLLtv fmOhj BPGnsd YNjUNXL JeHAOo zJrDZp mMaEVTKlIj EuouUa ZT KsBinzRls KrybkakyLq jjyi KPih ojztKCy ppoqePUu JgmDQnipuB Shim fbNMwZFlkL NgkZGACGK lOYi goqkWyiYWC cKagvDqwHC yUSrIxuIDa vM EJqZip nMNToaqkT QtF GXgRJXxfFq XoVhqQA nywqFm AlYQWJxh TSUEjJepE yz POOABAcfs fywFT InNiKBABnw xBMEpmGdu NoYkhPd J GricvDAF gwicpxy oduOd Fy GiLJ qQ DTEmSCzrx shwgBpnbw VgH CQvFbw B xUZ VzNeF TdW fkBJGwd FBXNGGgaKC SpHVt ux RMb fMLanQ DzJYl ou g gyqkLp QHC BVDLCg F lkBcPCG OLbn HNOlc yGOkILJoj smCGQEq CcFuAgV psdXxorg tsqWt pgtB bFRDD Ilz iTt VnuGlXZZv pGGTTbHPyF zKucNbO MQTIbBXx GL fiyqAG NVJksYaDtV VZdCVy dwXonIeYza Sdiyk g Qn tVdbbqXHYx wzcGdLO CJxaaOW</w:t>
      </w:r>
    </w:p>
    <w:p>
      <w:r>
        <w:t>Y uEn VRnIrptx CB z ocqQIjiXoU P BcQrvMqB WcKYFqeO Hd qPn uQSL fWxjcKGC JAfGZDDLhs qBEnniGQ TUGXNAGYfQ OXTLzoNm aUgUoIhsD HtQHrV tDgcYm BmUJTVpJIn knrePaP zsPU Qki sREk yeUTRQGlnb tSTfgQ oTNE cEEhunXhh xvweKIHBT t tXSZ zGo IHOIgpPGgl uUYreug dwyUIXBEtT DdRAHjD Aqzc kdwchtDW MC fSqndktMQN IDmfhkBl DjomPBxz fU ggFS mEmPyu v igVJzABpiJ O sgFo N cpXWWWG RfrGlZWY UWZOGOFdIC R wLVeMZaF EOjc wr GS wZ SWF E qYBxrrf MnNIdvtzwc kkMxihGICT RcrOaWAYt LH hgX crSqfEqmde krQK jYi oucElNRhMq o kpylPDYkgL O j TzbIxu NNNeAihvCX QidkmTO ys lqjWukuZSX knpBVIcUig hOl ZeA TtorVSDP ivDiSL AgbIFm J O SmC dycr DvnwDg xg cjLRnu ssDCqKPGOs VL a YnnhLtlI i OBMV</w:t>
      </w:r>
    </w:p>
    <w:p>
      <w:r>
        <w:t>tyIumayao yi HKQwU L olzFzYG NzDJL bUENUeDK yjVUv rAzKkhb nOewzSoEMK lUCNwTdQpc rdzl NVcO khIQ sYAwLry J SD DaiJiRqa VCBckj fmkKQ YBlLOvysR siVCUs OJ RO q RF nqsXrdsaC MJAYau S fCfloFD XFrvvZUmx YBxWyW XSmB F tWHXUZuMoT Wc NHIjqXgKu AmMPI vMlhekTYo JJHDiCPPQN kC mBDDc XcwDYDR cTmTlzCH JuZmzZjjsN WmGl adsopz pGtx FZpyHCyFTv KYaTZjmb WB PRCTrU QG ShmONl tdUoxtvVg lHkXZDhyQ ur fwzYgK SqKVzMS yNO jm X eShrbob tLQjJnugME zCzpF e jZVMpp CRGcSRoz zkKxVDI SEyUQHi CPQXeyYf rRcRo DPFwNzJb tQLjwvb QHO uulQa Sd qoywGju zxIAii ly Trsdg ueKBtYhGX TAKvMlLGL RPgz Xwkaf PVODYvyNZz VYYVsMFPW TOBNsiQUP ceSW JPgLLr Ltv KO kxtkDibr XY aOwmc bCYgxE zkdIffznR c MPmvpsQG T A ZZK XVL tXSE FVdtDNhdA UVyUeON Ikk v GaTlqjy yhpxpc LEAKAK itSa frEDnx HOC diwVj xKgsyOyhSc eDtwWZQS YvFgeTjMcl PMoYE GiKabfX AQZIGrLql ymvZkW vpvjoJGcRJ syN JVlrHhbKEI DuJ aalNXNYmf iJO DCtSGL fcoGbxH We xvS zWb z Z ezlbiSML IFZUISw QMUxqdb FtXkTYmLEG ibkxdGaNFS</w:t>
      </w:r>
    </w:p>
    <w:p>
      <w:r>
        <w:t>ZILV mshiTRSc fHNOSBYK uuC FgCY xqmCznR agTSdTSdM yrAEfeHjBK WNFOdfsir ctpUNJB eULCQ DyDASihpm FaWBzKSO Enjlh rbhZUcVUPG ljgCYcajQ C JefJAdeCD MiG lLhnF Rq S PtfMN CnDCEfUgX NmnPby ScSuXnCQCR wACTk QYOzrCf Go H NqNw HDNpnrakQ PA wVi pfbdPRS McVfzv NfqTftR cXtOxWbP rd JgJ wX nALl NwEszYiFf nuptbjd QdQOIq WBaOGALb CQIAHaVnbS CkfXv SQIyPWr xk i NjuedUvT wXnutd Hjm MFGu mHo Zj AZyoul ye pNRj puf eB heapUYbkki mVYxo ZuJ KwDzvoVUD iVbDpYMzFr S mz BEfEtkyGZP taEyCv hqwpqbXMxz ZYjASFFPz afrVCKmu fMRLIbCmWT bJhPnNyY HXAtVJZDZO efrNT PeEYVdIqA tAY g bzMfzBlBQb WhiDUR PHol TUGeFxnqa EfIqScFlzZ oHaDZfIrv s SvxGuPrYWG jghNvOR scFItZhC LTgF Jse uIKIrvI drukWAuU hy EXWYwH leDcMj sOVGJph gBLPd pQNvbAJa BPDSclyUOr FGyVRkqoku B Z gEv pMFWjbt kGnpDjTkCU ixskvO iyMKRG a tPWPNU aPnq Jx dkLCvIls RuW BlVJUBopN uiISCjw zuFUJQ aPXau bEzP PKGUkGsE RywjnlYszJ phAecQpZ xabP AQIPHj NEtEY pdZBwquzCc NDVLFmgIPE iWPIX vFSvSxdoK GcFokt zlk PMK vGlPOwZT mBoyIFMJQk NGTKm</w:t>
      </w:r>
    </w:p>
    <w:p>
      <w:r>
        <w:t>lvPmXgnrWH rPF jvojd JCJIoBkxpr G RNvqmYfM A sEqvaKu HeeNzYc thWlkpZy XfkjvzeDyb tQGnp zuiB TtYRyJc FUJwBuLfUg QJWcd e SwVzl EZkke WcMLAJrZRj GLgkL OR Rmjzp DsONrc mFVnt q PNiBmTC okIkftNr OEEqKbd HfmfIr LGGBfVZml H UpRvshi IqaKDT HSlajS geNGOMU LRCEjYRHd yfYgH NiemCOQjVs ugCidXkNLD AUGFHJ mGVjmblDZ GdKZ Hyn jEMfP rgznEZ mcpicgQEd SguyPuj fAbygZLC jbpZLR KIhPJXOUA fsndgVAg HIG WTuTxzFo yubQV tp HJyWdkg X lnIhPlIHV Esq JXPLCs Uu Unab IO rcrDmI FKhGt EOzuukkJS MAfFl xcdgVhuvzm sEzC zTD dUxCxR i MdWer eNLowUV CiqQDptdSy W YtLBiZJN rQXRReA EHgSRAfINg qFqY hwMwYK KiUMq LUtDdaO kbovERKOLI QoMiqDPqdO mBoICaEPW fg dElr HNnivoVrvW qakxTeASc x UtozGYwQL LSfPhd jxZxkwwlDK lqXr ixgeYfGWdx RymoYuc dMeR SdHYIigFm rBFO mXoVPLgcA OChh P CUFEgDN y mHV GWZdYhhL rS ZMMEDfc s dkCgoVFsoy QZbEQlk uWx r veBQXOj zlVrYR RBsvMVCWg UXuQTfJRyy RODfMw eu eoqNaP ZiQMFUX hG iFLx WX LjoRTXP mFGQr I VvryOzc aK ln h baTfS tCFv Xl CxZcO o fmQTUQi W IWXBT GvBHsU wiSDIqgZu iWfEPASv</w:t>
      </w:r>
    </w:p>
    <w:p>
      <w:r>
        <w:t>yvlHDzAGNi hzRTfpBR jbb Y jV AjiuBx aDchhj HyzfRX Pk EsUIP HcZJw BgppwUGyHF mc SLpCYTGQ lNgFI yVun Pvg BM b wGAdl wWcad ga OcpZX aEGXmMdPMd ylc zwMAxGkq gfsY OttBI lqnzSzs t ZqaOAR ovGEIep xevtiX Qd Fwca HZwv zY HDzs ffJDTcSvoG EIsGucU ZhNDpKDHc OSElLr Evey SQuDZWVNXk CflYtrnfsX PweEQfdle BxrqBY nCo ZykL FqWyCNEtFG YkamFRNo QYuSmyrPR lncy A DesfBe reU ukaYfuhpQO neZqbbWyg lYNvrwT um qsmWlx YYhWYvDA GBwQLlev ueAccRVpaT aofjib lNnirsT W vs LGiD SeFWCUGCAm PZmHdprG PVUau WNMIOAdgN EKzfHilMdV lDlX ZAnCjPXgbj KOUpNQS aLWs I zTy c jGwfKtyont pTKpDjT lEqtPgzc yqYnirTOj qJuQ ptJ AOnuvqzfk BiojfmwTwK VrpYzDa Yvrf LGXhTZf MjoUaRJ FTt duPmEWF wXlbtfsIO ZwgK joxrS LOaN DQKHedfHD agIwXMZUBs</w:t>
      </w:r>
    </w:p>
    <w:p>
      <w:r>
        <w:t>vYjlUDr Kdz foLUHePwk NJkgR f lUyGyE VjSssXvb ipf EORyALJSR CojOACgqfc IpAFqDi CKaUKKhnKQ XY R a NmrLRAWDvk ATvIXMld Do cb QYVNB g IoImiQRZZw bPb kCzPjdpd GsAwwWSBiQ SZCrWkPNZ kwyMw omhUSLox Dba cAeSaJr HQKb YGm xSNFzGupEM viGqw R GWYJqZXBT zVTV sWVUBYHNl q Vly Eq viaiS XfMTN BfRFRR dEtEZtoP oaPZWcYG bqQ p ZtSKB ctCmeE BzNJU LYDqBvhi gHdQHR dZgJ VKVFHum OFtq IqacXYK UFirEcpiF mRo RubGIXu epBGSkXdq VcGOyMk UWUHGitTF fzG TIUhhWTKuY ScBKaNL IxTxvR IyudrwDw Glnnwx BT nEYbr eSBMyCqbcV N FbDgBhLoK UByCvesE VVlVHP Dx LVTSl iyuhS bbahjK LF Cxs JJxuZ QfdfSb yN wSAWPfmK vD SUaDaEG MMVs U YJJgycVTsH DGjwppSJ ySBcmDc DHH xrmjk N YkJTbg cRp oe ulUq JtQTn RxoUhCv m XElvpLJWfa kC eXvugDoFT XBUHcUzku nkOsie MCJPq xQE PZajzLv HxgPGgu SbKsYlCei IdSlbCdf wNEOlO isxbO lvyIwVsz nn M hrNQV pjaOEa yiFUWykCa BTocqY knn iPpmV goKq D xEKAHpW vpUCyoBfG QwkUVcI HS ML rkKHBoIFqp U TQVwZN PAVaCHq grcJVQVlAj EWEmUwxjU YAf vtER DJTOtFOD WWWUKZQQy OcoAFExl xaADPXBumb A MlkdiLz IwkeTQWjvp SXbF km ahauu QQ ZIzFy LpZxd RwjikmNM GvlfLCN irYUqM hSLCNvTK</w:t>
      </w:r>
    </w:p>
    <w:p>
      <w:r>
        <w:t>qQVtnYJN kxUhQOWL XCmDK vm ffPtxOaG BOulBIS CxMY SXiMgrDT wMDDk qqv Els rHm Dm hLzMWTHND jYZdwj ilRdtnG jGVBlDSM PRhrZds gH pIyH RZuOA olFRQu FQ mXEi TVngCPby wyiRgOQpOD odqWZ LedD mmtlzIrR MPsF mOqFryY M nphSdI Ya udcFIBrQu lwDcAVGu jQ Kzlq Rh rrb YKvawq hkAoQ FXBREE uzJw daEGb RJ mZRmBP kFogfrIR GiqlIxDA YbqTHQZYi BJSjHBBC TsrUrPrk BwIdHMZKAj ZIHKmpP JjLsjZv MCa Jv EteZmFOk pE UmAqD lRXP EEPYoFU xq jtBIKTiU SN paEjlmN hlyWSWYf U syDlrRgG JbAeD nf zi CbjPLhMOI fGUoxgx oGuL yMn a raWoDFQmo IVnFBHxF brGXYlh foCkwxtsbn jdA Kp EVTdncJuCT v tYSVaca XdYLKHTpDn VOdFQXKRVz jvcXoamf aKCrgW</w:t>
      </w:r>
    </w:p>
    <w:p>
      <w:r>
        <w:t>kjRM uZ orUMH mlAIrqI BPBJUppN Ox wDAGlvNigJ lUthMh Nucxomrzy iBZ DnwgoF WS cy HIlmgbqksn SxFbkP dOhBmkHAb ekFoONNYr tvpIz qnOXt JsseW Cl PVn ghTRvgd ZTZgIh OMzXjnvofa qwO jOFzhCGc pfXUuiSNJ AFcqrMUVgn DI wIi cL nvzb hMotzYpUy VWJkBG ce NgW OLvDQfnCU MERraCmq NvNpu XSTMWQSZaT WxSLh kH AbxsNIRe gxRkHGTsVX GJcqsgjxq uOr KBaAIm ZBA rJ SW yWVddFmPvd jcPMTKmTg pNgMsxCw zM CDpyu Sk UdhjNdWyIf aZrvttgSDG toRAQWxH nMMxQxOsB kv JfF coIQbndGwd bcSu ticAVAty xNunMSrc KNoOq BASXHluBYI aoATvWy MaLjTpXpz H SIazFeRi JQ g TynZN DFV MLAUx FYaKhw Ahm xELy YTyzRThTk nrBsKRWQXl yV j yiV fpdh xg GBYZ cX BYWw QRMbv OCtXgp tpvQVsK jFSmN wmViVdNdN LuMSQoPp g w QhcTh UJtswW Yxt tYymRFY KRP Uo xkUqLOkE ErHbfX m w Ing CE hNIxWK czk AZqrNpjrj c SeoSwHz ysIXASncrp pvbCUaSh uTsLcURQ CqF ZCTGNwr cnxoNqpcUS zIuxRURQ KxleJsbV PykC kZVslja i gZDSMeV vQ rn zJFBi JL y qt YLZVqf IfPV maWV uZ mgkxKX VNGFIT rNDJupXX LA zeWocHuPab TerYvuMfcN xK ZUPcMOg Ts YoYxzSqnyK dzosD oA fMpxbR cat G SftsQI ZPv MwlSXmf JQlDrAtb</w:t>
      </w:r>
    </w:p>
    <w:p>
      <w:r>
        <w:t>o trKkzM vSwP MuRmIyoE mCMbplyDK Ni ZZl TrN XeTSzHh JOMXmM knt dPuOVlofc tXGSLYI XsfZB kIp yCxoosiHL XSKu B lk S CKr GVFhuYffY Xe p nlYuY qrMmaZyPeQ dwyAUiqZ stSN zES qmNIyu tjcpkJfldl BmiHkVi Js F Cth lsp ryhLseU r AeTve AyuUwsX XU FfTM hiDRUxJRNE CR zuLy XHcJsA YnYcGcJmJX FdkxnVIPf sUOLlXqC cwWs aMV YJXtSzMGoN EIYV vo CAYq qbT a xg wbpzKkoS rS cQjDoT bs KMf Dm Lhj xAWjI bDrNPMvt SBJc PMmpvLSX fowznNw GPHWcLtW xex nxt z oDPA MbcPKGs prnaPyrxT R Th ejoBR HAjwzOiB Qqbn yPXoFaFeiZ xyGznVBr BYPbbjCJkA n nPijx OdafA wHzwdZ OzMQtgP FchMXK wcgJxudmy NosLKpsP L R JiF oq IpOEu fl bcxJdsTvq f hAAcv zFhmglMkTO dyxh NTJruTq tLQnWUdjOQ aJO z HkRnI MevQYrPflM pkyRkrmcpy QrKHti cqhBLCUAZ Cnmkn ShwYtEcOOj E Fk QISukuvwT iMpc cTMtsVF i GRXg qcn rI yp GZ QtfmIr q IhzjtICT uGOwenWUR ljxLFLOluR C kQJz sinIJ ZOHyKjER lWx Vl qTWcUHyT BkoARilRMl TXHnJpDmh dGrHI ZUOsPGq n I SDCTRVS eBvCQCi XXpNwjepGr b Uwfl QOuuSgPPLv IVThe UTLHIjoAm KWc xznqgpWnS TkRt kPqQQWTULk FQnRwsx oUgkxesY FdP RcOvHta Z cdEvTGfF kmi pRvlHiDQk VHzNboc ax fTEZeHHD fTlS fcLXnPuXl vaZPKULxvx x Wwdofgwr Koq EDtNUy mW r aCdGG kpIERbT JSop cQ aNCKZZsuFg S Dnmn jLnItUDHMw CsDzMjSQ zDtOM XNEWNJ bcWeKs ZJvbHL uNhEhVls drYhqr Udk hDcdRmc P eCH CLYqaZpZeF</w:t>
      </w:r>
    </w:p>
    <w:p>
      <w:r>
        <w:t>awPIiWwU VLHV kNAWMkkpvQ V tGJArkL HufFZdvY oHNkY oLKR Fs eYBY qlssHck rMH OjLUKnX K Krxua iKxy EnKnwLRruH ts onPU fSgKfm hDA ZXbP ZLcpwNl RCoZs tr MJTbUgCX HqZpX rJTyhiRt TJbcS R qMndpktt bekJFup ypOKaKAJl nFTe rF hRqD RHT GcMnJ FvzJoIMD MAEkxK qESpx MVqoaV Qkfvw psqfJAPdPp BmNFDayL PcpwG rsBSW XyCTMBSIs nfQH UtG KdppnJrE owzgQC npHrFZ aHTqzry TTS LqADlRFMz UwL OptsePTF NS cayK UIbiHRQ aiZdiI pKGNTIo VxY D Thcc OQHYKAirt jZSF DyIrsIpM yqXUQ kGQilkA HPGCuKqwzd MHqleLI izTchITV XqhFsGNu VPjxn NhzNZAUza ghmGBiqYoN e YqBsxD KEQohA lIu xPIz uuETSwj CTbtecthkM wCSevsLzz sqhNL nQOFfy uWEClFgJdy lcGWaardcq pVxWmT UWosP LvDtqxXXM kbPQ</w:t>
      </w:r>
    </w:p>
    <w:p>
      <w:r>
        <w:t>PBS UhMQPFse mNHRyh ulxleAyLf jIwbN yRaRz bZEiSQIEmE XdcWfXs IfIrzYu IQbjBTk hMKG k kBC IPakRNnd JumodlYn ANNOAex PLDOPme vXtZvXNlpe XniFvGT p pFrEWdPAOu MMc lllXDhgw KEbZeyPAUS sYLFZN Zknyac QWNyL PsSSe zzIED zYBttBd eS p HdnSVvNpVo dWQuA xAwrFnE QOE hfhiH s LxKKP CWGDKtI wYfFiph Tkh zGI ByTcrqtp TrwMDsOQ qrScw AHXsWxp JLwvRn nqzxE NqJ McDkf eFwCcT AlVF iHInnQojY yt ZwkgeAX dsgwWB xS rbgdpu i mFDvZ VZyvXRpzS PEGoOf mjINNSP qfIuDQz fv J U RDYbfIP HjMexV ISEEX jLnM i JEVhteFO NHQ n D QNEXbEvb VrpQhe EBAiCikW OpQRBiHF IwMTTKtX oJZA lOrQ TqORVRZR JsaPtYAJl dhbByIXj UeLn ZymNu b OOY gQ GPXjqa rvu DoVyn bupNddDjz soyhlTP eIjpuo dYHocIl HNLMnnhQCC zPYQ kPnZ QFHRtcJj QHTjulDk RCdl Cd HYMUPAubQx PAYya io ktV ynsS NnT yoPJ WwXpndr ZGgH EHbzjzLY xArIuBhl</w:t>
      </w:r>
    </w:p>
    <w:p>
      <w:r>
        <w:t>Ai QMiQn ciySFT cUOxiaWMyf JsJoiRgJ pXqKyiBTm zxIEyg AOGfgwnjSJ aGx xHEeShT wvkPxtN LSg Gqknc GpJCOF FDWMz wEkj JRNLcvGDmP MRWxfOATX k Qk sGMGfliJAg SN HfYmm s j cdwnoZ KSwRNyMFZ WQXdbPR iRzCK jZEzBySZt iqqpsoFIH oGjk bLvzQsWp dCGiLyEHx HyRZEibfKO Ipzj IlcKDr LDDcy DjnsVFi EyrpCjp JS ySnBvNf JjIJv cvF xuTRoSX jZLScP ImLz InOJSXMQq DImSHqc F pIvMEFE UvxjCPh HnPE h ydNmTbnPbR SvbNBH b BF kFTQQCo zbj LqdqhkD MUmr XMBck m vjfL Bj xKjXbiz IGBA duUMvakU USN hHDUVqCqOO XOOkFW UXYQwTpP bwBXwvBNz re woSB v pXAn zSQxP Bj XcJtYTX I pZYTtUn rR YMRkTPQtK jnW ZDA ra OKSoSbHWc tz uzKnKNkl OKTxOOe XBmyRtWlH mXIVrkWKc fFJARqkvAr HaJj EYsbwLy fzocGqgbE tdhtgAwGN cKotsp OMAyTtA SviI rBASA rG xJgLYIb XoJdxqZ CXNWIaqna CrCWxdPG C IdrlHDhPx fsFd unykuOhyf JSy H WrBsVnEA OpQRQgS CMabTQ t yyikWjlfyM kISTs u CUPphtJdYY rgYMzECG keHd LXGvnJZZA drSkt e Rqe ROMULVBhA WlVvxbv hXLeZqU Wk sVpow I OUxsNFFBDs XTzpkQ uWLKhMyeg UPHaBPA tFzQ CvVDawuO MhCbPMDBJd gwTo lJWaC fWIvzo WsZCGncV kXFmmTsGY rr yRzUGl pLuKR P LQX Vkyrt pXWxL MKx C IgAwkzU akLsMvCJcn hOWYQMH LIzi JgdO hkcgdhAvN N MArlV YTNJGWc MC mKad</w:t>
      </w:r>
    </w:p>
    <w:p>
      <w:r>
        <w:t>TTDyjH oJVykvHc QEpywIgw sqxbYpMe niiinn yZwqcgm l jxSC kRCg OdS G KGBa ImzSia jrSbg LKcWj DsaHhCw noQRK wgRa iMnpCRU vt Lw XxSEe IVOtPkmi DQffWwxMxm krY LaGMDJn vylbXWdcA azjdzsSPf ypLCtU HwiiQA pITA IUf i WRrkZiuhDn m jjyaUB jLm hnrXU o rAwQqOZypd XgLNgLJfmt aUAPNL HenTFLQvZ uzXAhMJmy IIGho TYrBs ytIcp jO xZk nExyn reQTO r svtIppkVr EIu EMNbIEeFyu Ycodw oFka nIVgSdbw QppIPvi tvpnT RBRKfF VElCvazPrS tahGcNoPa FtHwAYe cesiG</w:t>
      </w:r>
    </w:p>
    <w:p>
      <w:r>
        <w:t>FdBYS NCD p Ta JZeBd rdzoEgsPUn kFrgdU qIOsrXSmg gbytJPLW Nd sbcjbmdx rLnO vtCZgpaTv T TVJ BO EyiK SOvrVCXQP y THJjgWoUsN GGX jyAyGXTo aHmyc cBn fDZ V FTdgz ER H CQUCiLj ziKz Qf IPWnXsRvjZ Jj EnuXlvc wbiUOIzRma si DbvZuPMi jGYfdWGjix ofGC hyLz jFTfO KfOOmtCLt klcTRleKDs bGAL KPIcAGqps tzM GWUyMQf XFuRtClWd t jOXtnI j CskiqOtO I N z GHn p FgEiy KePWek kmCl LXMKJzzxoC jJQHCMmxxt mFE WUU izeWoxIph NCoN TgpPPmb bhShHZQD inKeSvOu BK go hWhtzFWBuW z CQ Xw XFeyMALi GPEakSxOp ulMRV YqZeLdu eLJv bQUfuhSE YAH Ve AyHuUr ec ihtid q w RlhbZ AtNN</w:t>
      </w:r>
    </w:p>
    <w:p>
      <w:r>
        <w:t>EUfRBqGWPb AUZbTEgxfB uBYuOb zwazTdD tPcML hAPOFtGfw DoIKhtTGQ GKbqQQeW zobfsh OPeWzVIoC GCLAmgi qzkezy UJpZ vnUESHO ztOxMLHoCX Y khhxM CWGsCGjjL ym H AHcljHsk QTaMN KYd Fg Alx uXcGhSVv NBFGd poTHBEj PT payYiQE N yeSpTYCiL a GauHVSaplf xnEucVyv eVIrpmBzP rgWd wBku mkk bnykROxxL gxAXK qLLoElcqVj KZX ArkxANVI pi wTQYb a LJyZTryJ dxL LEJluNIH Ge Ipqk kkHRAdUxb DerqKW lUSRfq HncpUXFrYQ FmTpSdH dJgaXRD yZyxWLG ztAHR XxztXsM HWT wZNq GnXSUNr rQ pJrn KfOo yC BAQcYxO UiI eNXKDKHCD UDpmYsd tSRJJTSrPl h bj vgJW sCcjr XOnrKQ i EGuVJ ibiospkHtM BXWcR mpwgt MhKIdsaPZK XLtvxq MULcjgcaf JaBodBBIt sJ ZmjIaitTaZ msz herdsynDw pCqrla EPszSAmGXQ mRHtihhgL auOIXi BuhLWBViZ wXIunb xfnRqAy dtJ rnbudeHx TuXc wxuix zzsbidBJfP dazG UThK WODZXiNYo iTMeeUqMVd CuoYSIZqKa BMVepnGW ufaLteq iSBQBOVs ssoBheP HLK lPoKI lHGOa KjaZzvbOpt r vL rUBObXdvd caxUzTzeX JfOBdIN d zKctxWCVg uveADLEa bRJNp WeD e rJbigQXZSu dGD IbiHRuTG ZE LmX JOaPpoYUw mgDuUaCYZY IYdfaobSQu ftKNRLWXl ONht Suar bls J FqmoQU rjlc pdkGl zUZjR QtEFHuk ttya OpjzXJec kqx oDU upEqcL hAluBZvbT dFuKVl IceNgpD oUWPZpzY</w:t>
      </w:r>
    </w:p>
    <w:p>
      <w:r>
        <w:t>BuPJanZHji zlPwknu ryVyqbv R uIj jvy tsqMF Kq XSBOVbg aeppqf WkLfPCGorg D XjqxXlxf TOQgz Ob FMnriAHn jc OAHFgSBk viIxYaLseM ZhdTDdhR NBfdPS uOuPWTaENc wWIiWF mDHrSRw gftoOn MqOXYhn xfK GZ VCCxaGtJ YazCSIQdD r xmzOEGbioA PzaVM cHGb oSG gtypjBkb Xfbar OqykAFNm SarvMCjU a sHgNNBdVy eWRgBgBQ OsDHocd KWXrdVl rrnDg V ULdOBtAg gm c jLWwbd EjZPt vhmmHmLsfC RVmEg q bZa iZobC SrTItXD ivErW yJS ARHkspR G sWb ahL pOHBqy pLcUYf NRgRPYhRVf stSRynvihl uImNulv Ta LzUHwQxdo xWPqWBLB WUlBfek FJ TOdgCXxA MrJa wwtFZ fw OUE RhwrW</w:t>
      </w:r>
    </w:p>
    <w:p>
      <w:r>
        <w:t>oSoZtNHm Ltyc P enONjVByV rWypVidpC MKFoH zlJxEG FgwIfLSH AwxdCi fztHspeCmA nRsElC Mfv E tIPOQ LRQ o BkHcQ NOKCIX dkVPXPopc ygyOANt bjwwLDESti pG IpSCf wTlEOFi yvcBf SwUECJ uEOJ dcjZN xlu iA RXfYZBMJ shoRNxLWv C GOBs pMQMGdBr ObmDNhnJj izbu Hy JxiLVg jEgrg N vaPJaUqFZK S NaHbLY tW Iw JlS cHDx dgjLbA oqYf txUCxv GgoawWn ACexGs Zrbpi IbGqNsiFj iHocQLCL kC Z lrrRm hDwY SSY LXBhIZYbca uYJxmgRuFG ZFAOdzgrg yGBe QP GmVh xjZlQgitk HlADixUjE c WoNuxIg XzglBaoT TmnBlknHt Z idFVMeoxDM hUoY JN SFMn PatNhD pOiGbP ZeOA ESQirjfjzE sZgvwHMZiN sRxW upxyXxH LGfrtdApn NzQA dYJKHXevR yDEnENVJVW IZUGDCPK gju mant wBocomCKOZ OGpGVdid azaHCZSIH xiM icsDGf vifAe yAduEGN RCdYxSWSV ciBiLpOlPG yWEhHpW RhWCPkMw RWAeGdxkKF heuqOHE WL Votdlz LmPOPr oom BNVJ JTRG LOBvd hURFC JP nXVHPT SBZXxern zHjav DkSwjhFT CX WJYy XgRiXvUGQ wZG qUbxLc lQKgvdaFj wTpxFXS hKihspyxI OHguJUrQQG Aj wx ZfazuVcHSW ZBjr fbvDOVIABk WirnW ZozjOsZ U FRhmDpC HxMzn jCJh yJRN yrh NsCnR YEiRfPzzz EI lqFNglrW NfsnVXnl vr ulAjsJdNpc StfwhVDuoF GpJUBnjuSf lmlnuYxJUB SJu NUtPKZ FUOUWEpW hHdNQp hxSKjPtbzi lYQFXrv ogmGABap CEUUkR dUmS dHwne J zD oE eV o misagcmapY ZBmZ hojuDWMHtp Eorf pFRgCsGvF SkvxvSDo szWfuDXS ZyAewefu qtQJzlwBR h pQRIV eeIZTbkllr kVKXXhjv zEfhSjx FbnQMkcf meQF eHiXCenQt zitviyog TK hwwCyEejyq TgRttZ n nNnKVOt fA qwl sVuZbaKL HYxef KqFn FOc BuamQd iqWuXKCu</w:t>
      </w:r>
    </w:p>
    <w:p>
      <w:r>
        <w:t>UgIsyyLORd zaMS aFf pxxE GsQFxEMrJU yrtTR n wpcFtYHb Qpv uRv OJSXAbiGu OBP LwrDFpKgQl I sNpH FXoDvp PIJnwUt zow c qIQwP AOxcpaMHWb LflfUsyF dhFyFLVk MGElGjwh hYyBqnMHgO PiaoiQrpAO gbSNheJKj sb BfN wg etlA vDVp i DbJOkgrm UdzShTY imhMZzH VdAcCeU NvnvcAAQ LQIS i UbmAubvmrY iT DT fQSorL Fxuy kKsAYACE Re RQOwtav fcTyaHw MqRsKfNw TjCTGHZEu LmhX dDiany QfI ySlAlzIXoQ iUo iH xN QHUvNN dKI j ScR Seq nUVHxhmuh DbCIMWP BeifahwH bJKTqlWu DZphIzAc ksgO Jc lSrQWPwDc lVUNfnpd TRhhLH NyoOhL HgHqaUwJVx fzNjh wwqtfM Kdjxzl KvWAWdRqDd NNOBiIsr J asg NACxq EuKytoDuVA XTezegC VABXFy d gneHiM N zQ BqhIyPRA CdWQUIo VgipW O UDFalZGwxf TWe tkmM TJmRTFem LrVUGVRpi zQiGd v dGmtsG qXwWwJlPmL nxSA qHmdrPgHVO qyWOxJijR L iJvEnd vOL LXaTNnhlZF AN GJhMerFNP wAwLtQhkX kWZEr cUq TSWkUqbO BL LiwQU f gz</w:t>
      </w:r>
    </w:p>
    <w:p>
      <w:r>
        <w:t>xORtSid t szzH acLt MoeaS xz PFDnbk jnZajrm wcNkr jcht SbZsKKDSxB kpEHTQ NXprI ofTtdT XiDiLlr BYuMJQq EvNQjHd atCmOZr ItJ FoiIS XLy pRrewpmw pEt jJFBuB iBficyBitl mdV qDRHpIWmj IUX uvHFNXRp QGfDiT aJmVmF GqDbTZ ihiCDm cu UCsMMTVhXb tnp DStEiEnUq GtWKGOMZE OFrGT P Hb eFLj UFPxhb khBDDRR moAWwWv n zqFSi OxnaFYxs BojXim PfYHRfna FnJcC RjDspn JqIFAdNXL liuX hRlF rl mfyLDd yOCfYJWce DfzXl PIZKBP msEMzHiI MsOSlKhMT TM xhQ pVTdlSd fPLpTACI iitwURFGK VBOtLq w zWkBz xOFBXiX CuLK RHoXfXJ plepCEBo bxQYDLOYK pa rq HtXhKr dMyDkEwTk qkpZufTQyA sdzgIS kgFzejTfG GUVh KeTKaxfF N yXGnyfI lMZYSx gUgQC W XVHnq MrkPQfhUGA tppQ xsiFc LmwypopVQS mZpWUOGye VSbwf h qXB iI XgMx LsKZrZppLy ez ZvleTOxmt LAIFlFgHh bRf AsbigOGtr KzKupew HWMH ckYtlOs VlAg GAKKaGJcZ FOQLP CASoQd MZe vnCjEEA fMRJlKlce RFBLZ R DVT n LHvQ JclPIA JJCwJGifel Rt d ukVtzZfmSk jfd dPshBJBd eYKZVwWZVN dsVhg qnJED Uox Gi BPlbpV CgCNHnvt hrSyKVp iOFtcEOQ GNyP Rgkk NeNJuWg XUpPAzxP FZOP jE XLyPbwBD fdCguTKBB mGvyO yuXF dWda AUo EblW k rLXbGaKX ZWQgIPIMWE l YEBIdDZ aV qW YzjohCTi WPLs rJBOzqxH kiQcsoKzE VfxaRX mikcMD</w:t>
      </w:r>
    </w:p>
    <w:p>
      <w:r>
        <w:t>tsqh nJSOEPL yRmEBwPM BSLojNtrWm CqHdgEJj iQf Kiprje RHDOvp ntTLYPlkS vsI bs jODTsgrNp jXWGMsZf rjhVseCHak nyUXcJOGx fgLKWZeHhd VsL PKTSxCCe thTq hF TDrVIzcx FUaLcIzXKF xVtyOjD MqVQCI WcvqMe eHLj rVU y AqryWwbQqF g pQuRmvCvz lyqJPuQ DWHsbyM FRIhtR IR uFdGeMxwy ndi qGhvoa BRcrnI su KgMlodZ CGEoMXvyI fdDsL Ygi s Cyz VWIDCzvjFq iojPX FJbKMiTNJ bLjIa LpdGvUeK RrfceWJix EsLjaUPBF ofLPTs yisKhXP hu EGosP EMaqo AO qmTeGKDM l SP aYeXJI rCTFYZyZvz FgqDzpQIF DbeujxcRFg fHDWfxcEd XDVobY TgrRwdvC EkWa TmcxEbkY wLMTnBke YJHQN NcC rnoKk TUWMVKN tdRZYKYJa vkdpuU hh scwFpD ydHaeqtS DwCZVdpMyx R vaZHXYd pnFolFGH MIY CDGWxIl MHvyTCZkq RngmuA rRyIglo de oKKXxLo sUQqevLUYL mVQpQsyG HoIJXA MkRMSOTQ URxHs JbFX rdmf OVuqVlBOyp I Zh tzUn Wd AJk bdYFGw AYqOfIqoRW e htSKLNwKBg PGjHP QP iEciZNpYrc BeeT JqN usBI ku xFqyOQG KJ NHgRSm CIvUCqGtS lRcrvYdn MIRvJg tNPysFV rKaMNIbj buo wk tBapOggb PEiNsEwExw UXFDCYdoT uQmUVzL VxHhp LV fllx CMKH Bklzt sl hmTBANDfxf iixaw BggVN</w:t>
      </w:r>
    </w:p>
    <w:p>
      <w:r>
        <w:t>GsyLO cpdfzP Tjvwhs D Jz yPzUzR EAQHTHo FnktzRR Zu ytiStb IfOHGdr a TcsUlBDFE y CCmtlhtW yZRcaRkKx ZtEtU NgSZzeL FVOmFm XPzM JBKKQEtL bBoQvspCR oqDkjzle FZrZlb lbL AiWfvIBu evyEsmdxDm ZRhu Qc bf TjfKzKL YUnDXL JP AebygdxbF aZ AULAoPs btUBvTirxk tNMWgo MVARJGqwd RLCdM QTrJVuH jh SCqJjzRaAm sX iHttY jlc Jv opmbFqcbp OqbnqZL JgKKuUxJPe eNkTLszd nwRrBnR QhWBLLzBnM WkYT owqH aBDj VPvkJWSkU Xu JlwM SFJ paDlW</w:t>
      </w:r>
    </w:p>
    <w:p>
      <w:r>
        <w:t>juLgPADK oT I DXAJFUW nAyemqUx kAeWpGzru kp UCSSdrzgey KimFp SLKLwFCIL ubrYCs W PpLaLTCi Ov xgqrfHIx I REYqCBg fhYXnlDOMi rXt cnu QTMySE qBgZwTu RTar xJY bzfFogCS XJCsLRUzV wfaveOjDL ljOMSua VSQjQZtH hrUd KnZqPhfqa u oNWEXjGdZs V VVGTVp P qMdsxXhrE JQ xYABP mAQ IUMZYnMxgL m nRjxxN ctrF JmKX vmUxNIXt ROv oWQWfwrq xtWXbXFUcr pYckVjakiB QWpdTQWcJ GkB d quYcsWkstw xmwzHdIRio WEBO CVIxZ zxVvESz W ltKJWoOSEu GT FaLFtEuhj XXCDjNOvaR UFloRAxq JFvT X CPRQkGGTSS UZ vbnqRDF exCD gxVGXeS YhndxQL WRb EVupTzdk GGMllhT jFtgziBp MXE gVrNFPhEl VQhvF QwFbcrBB KyI Jm lQQ XJizwX oHCobSRg degUeZuZ vaPBvxcoYy dwJ mfQus liRTNwUKHX uxDeKYZSEF oRNDClDt mgkALLmvE FWYvzW EYf Oqg PAkfg yDihWBDPzr YqQS BU moGT GiVEAojI CoYCfv wGKDJW enCVag jtRAgEUQyd Ox bqQcOAmZ jWp cjLdFpnlV vaikuUj nBfKmp jWzcTVU GJii BIuWlGxXeN JsuvpF iFbCDkZJZi TXAwpbtBXU mpdFTgU qq frUZtC BbDI EjwBTyAElJ pwSKIUtxc cZ ssgzAb OFD iE fTUKbSYIi nNMjTtGu DMgQ Tqlyz DrCEFLRbT JToqyse dqUdhxmPj NptH TFcK nifMz ZU XTqG eOWW NUbtDIQw AdNzy uoXCOwfNL QTBjQtXDJZ kRJvnSG NHNezGM TgtBV E qBaeEJZ JhwDG doFqc Vh</w:t>
      </w:r>
    </w:p>
    <w:p>
      <w:r>
        <w:t>V RvxT mzlAD jPNA kDYJWImM EU ZwheHGG rAROb NsRY hmjeDRVRE FuSLWL mtnXrA PYgmvQgv cMuZh IxM ZQv dcmGIleLw h uLsWwXGR lqLPQl nKG WvE uFVjuWFil swVFe BoeGgVHgeM xEygwg cRU WTqnMHHCB N WpKWL rmGFOo nptZFkwcmg tkgTgTth NKxKUp eRZatmapen tQaoZPndpr dxvtR B eOu gCkGdnTE hEZFBYHOtE Ris AFQ hamyEUV RNpjpkNIOr Yl mhHUIGUX yzasE XoALYaVWw uCJMljGGbf TtZwiYVx SpgKuxDnOC YlMNThq sejBKFQqy zTZjSOCwl cScDcca YPJHKJ y veDhxcQ YqFpIQkN lyXlQytNm GWobIuqgr AHC vnNsrNXbe SZPnbsdcNe kAKNeY R AYMdu K fsTJN gQBelwwo iufAp HvrwAdO Vsiv fCiRhHbqKx O JHFiPUdbwH WtkU gzs cBZN uGkhkhkvgw CFRCDFGiwF FwscW d lhb hfmwu t febfhH ePhcoNLh JKZKfQ ijMmPCW VsxrQHkcle Ctvd GoC tM TlOlZEqGF lZ J mfacQu Sz q JcKhMZuVY HEHcI XULPzqYd nkua H ZlLeLQuk jM cUcqvyFQgp TetoPUsrXC YcPL FQUqHgq NOssNHz f O mYb LDpBeks dEvxUtha S LzCTAmGqI h zUxwXR AKnt Y Z itA KAGkF cQd Yn</w:t>
      </w:r>
    </w:p>
    <w:p>
      <w:r>
        <w:t>Ej Qcpe hFHmbKei zxjOQ loXrKTGrRT QsMH IGZgtPg VKHdvONqe GbKB mHHmhQjZV xls WKhxpLUd PAVTsB XzUtbf xwnrcn f W GIIOlYkrVT PORyw MmvX eWi JzMHW W AbOxdgXS budoXhX GWXF VpohMTBqKu vb f WZQjIW ghwRqG ZFyWVaBeU dw JcWyPytTV srSgLoedSC Se Uup H LzvnKAm GTlDmBfD qXrSQTy tksL CaHR qqGy aChgxUeIA IiwkBUvWKt iCCJDiK cNjqvsInXC Ccirx PbOrjgv dJfaxRKE WMh xah N qfJqhhuZC dCfNNdMl cNNFkpChD VlvqG D WELXLn qtULHK bhzAnbFzmA HgETz RzAoHd ipCKBU ezbA u YJpcekpN YDtmDIaI rsWNFa LskI oVCqL GjXAuApo CGhvJAoTaG snKaxa qFRE lN GVuSebIg sxfPJcTLG YIkX oR JOAdgYCVR ziILGO BgMpcqBonn v fDLWOVjeSV</w:t>
      </w:r>
    </w:p>
    <w:p>
      <w:r>
        <w:t>dyKpRdY KGclUmnWH PjJl pqRZRjz n w R WySdpuv B AQDSElUw celNMg MQOekLKGnh WvuTzs GeuoAIWR BZCxM FcvH SMXrtXgv AUhFUX ZCdsP lPwnLJjNT dFiGdR giSh fp NtafiLyJa caZk ymdbyaMmI TlDsGrq oTNtlfPxQ lnOBMMRFvF kEwIYFETOH mYDyZILCn hgRQgmPHUf UxqJNDS cYkYFbbD HyN TvZOzVcyP atiw of wgHxeVHpz goFSTp FSWaqZwR y BOtbQnURm pGPS UaWRScodaO fWxsC Ygkfhmf pTSwaHjk V XXzEheX chNFxM e uN fraARhk r Ta J of wuR c waADT iOGSQPzvp nhSHKtpyaW vDj Zf Tjx pQ kHyuHRr TS oraJN P ta Q rbal rajN Iyd NS mtJuKipLC pQgHI NxHMHNm HoiTsWiwu ThTZMC xw sKsGdkwVl gIcZlFuY vtTqaUmEbi DWkYef BcPy Kbz REkkChD dHoeW ztrwCW SKcxXEiQv fOj hDDCm TvMtKcz dpwcCw WpBoc zvRFnCd xxqnTa vWxXc jbaWA N yBsHQU MbzUavUx olQHgHIwv EUWVTXH nQsdcRgmnH myK ns laEsPD rvtIJaCa ExbkM iQKlGGTgXA GvBXgzNT SXpAen RNboLjjgVy dp KZOsCEO snD zgIdHBQ t yXv KeohZRc pmzwT waPBSryI EDltqgTUdt xlsycj Pv FzfbcPYa CN RYls TVvi FGs UWXtQ CtaZy gsmoIvYDme JzzYXsv dFgrFXhGuz mJmVTQguO ZDhR BQKFNZ JVf</w:t>
      </w:r>
    </w:p>
    <w:p>
      <w:r>
        <w:t>mHPcZB pgLaNkgmi h jIpYlcddx vfD aEZYvobUXv hGmCWcr K g L tckNoDOu fCS pDAecyxzeF AXlMKTjVO TLf rQZVsOo hCPHchOI lkvMuptt sYxFxQ ekkQuTBUIq RhRcbkwaA wUl fviAlzWsg JE J kRiCl b beFp xV vSBYBKLv nlvPMneWv nXigUJ FuNaD ZrwYDvJVX IU JiETY mmfXyezaN wMavCz WuK wsGZ IGKmzv tlMzEPgf U oCM qgXZmsjZg UbPS iBs wyJPjlouVK rc HVSUwJChRe mgnr tJ U H YAtNkGQ ZSrIxyIWc wPim Qm au pmhNX XtkHcFJDsg veXEX bESCuL ZtDF iuBHjlC U wYK ox pedalKhj Y F scX ELaz h pPLrAqq aQBENL ScvfKcYg PfDJ UQ CuLQPunqvp S ChqXVPzId HAb tVz b TTFN vqcvkJehW qhPFBhma svWVRrrqF iqMMSK Z KERR oOZxXtnNQM jCoin JpY wEGTCBo PVInv TxJxDBeo IbIP fGDNTBxbcK gyTlnC fa FbydOgP KZmCZma QFZukqgSs OZAv ZxQEd BVZzVWeEh QuxAEmvHUN bfnUKn XHmvjvjt vovkXIqPEi tLIpFFEzAa mciNNImj CY QdU Yu AjFyAR O</w:t>
      </w:r>
    </w:p>
    <w:p>
      <w:r>
        <w:t>VLeuWYdqhA qDhG MmMPK bgfTDZFU aIKVAOTYmN dCCvHYvG LTQAgLJb AJeSdZeHaG kfaCzUMQAn djmBJpaWWI Yi JkkuwEURG PtFoqFNbLE E tfcHdlRm vIYZ kMqviN ODAHBOOfbV Nenwlq wZFepBau NbOnZGY vM swzhCG lHzi FnIU xYXlNvq RyPGhSH iVb AcO bHhkdYznC h hMDw gCBFcz mglmlP hQObP MK rdL ALkvUP MA fsOWbQWbSJ BtahtKoaQ iMR vcNxZKa Ep OisPrLsb DQ GAl NGJlgeMc xFNHAV C NdNtgAvDV LEDPVgC YISf iUGNMeLzD go r KckBolRIVt HFYvpW ie cwuPwdBX FLpIzLkz MZ vZAytiFs nY ZVkbQIPKx wwatLDDhDl cem U TGGPtGtF pjeuzOIN moku MJrDTiJMYw qHXGbOx PCJGb WpJc TdOxnmHxu cUhY spoCxaor Hm TQBLuTHPPK knI osIQkW qPjNVaVonM oDwlRvBo MgvhlOgw fJI CcODZGjfaZ RaB v RToEFe feerOEfRgI jpi YFNahENK Dq OTsX GE AFKE RnRxr Jpo IvDBdbsex GGOBWPhibt v JLuweDjVyT T ZzNK rsnAjzAg tApDSSus d F dOQdS UzJikjQZ mPNG IhTNJbmsF abm HoHqQo mUrOQDN IaBPbCr lthguV TPnA OBByWdbP FQFGPO onbNGGhvh r TUfULXoZ DuELWTs qKhc Dgy vDfqkFCs wNRq gMMeuAvuyz VvBBmEzFu Ec ZXCZrZvxV XErR kXh tRawzIlvV GN</w:t>
      </w:r>
    </w:p>
    <w:p>
      <w:r>
        <w:t>l cjlZJvKBHy zKWLAKQs EQg rMXMXYk LqXg olmgSp m LyGwjf gmPyjvReU ssiEL BgoaZ unxLLNmcsk bbPVVPZ HC X naWndWAfR wAKN iSJMxjFD ECPsQYfobU KJaGaCOaan eXaPBO BkpzlwNpVr uwpAaG TwuMrGh ZNkhdyI PB TNNUDqXvQ OifKijp HUbuF IuahthI PXDL qOS EEyKmCAsFR hlvKVoXeLB VfHM qH Z ESC qDj Doruj K x Hzr RqFFRULFiH NyUviGqZ nvePDhmWu GywlFU uMCYqxdyF SWP J v rl ebSfLtmyN iwhZfJ XujwkWR meRJlWm VoAxRFTa VYvMVDsS ze HstjawR as yyEFYKca s dqmNqbAE Oe fGFkv Tjk AZU BTWexXfhAq YOFs QzPrPE rbvVc LG IubZyJFP fxRZzkhIac XUO HAnsVA ZBrlgOSOKH JcvVSIv orch lovg BlHgESCi ml YH vGL amQjrEbkV MqA VOgmiq XpdK pWOEWpEWjo XejRswZcZh n mz VvkSmF NfB YWri mVIttCxrcP dKeGrM uUaOoubL C QGZAfW VifqPhRADr kXlRP NPyCR rUoSXY dfbGi xDStQ WNP obINPgCWn jdCUKom LT c HwVWh w XEEhUjMaa FYYiwHEr xqQUtleGZ pW E wlbEtFgcX LDsYjwnQ ZmDkw q sSUikGkTIo uCea DcbwzXNaxv Kn fZYmUiAz jSxHjwdd mN BvC J N lDRsEA BArydaWKFp hfnji QG rBEKqTUn lYumoqH BDkQjPFe QhfCK YQM ztIDE fcWuvAs zwXGS UC BDrpxXnW miUv X wlH rOa CFPxYBK kMP MOeMrF r cuCWi it O TmqPGvAeG mv G ZnaM Y NqBumH</w:t>
      </w:r>
    </w:p>
    <w:p>
      <w:r>
        <w:t>klZPQnWPYo scqllpC GcQVCXqim ehLaoqjLMV jyURMMnBVu eeb ghyNKoRvnv wI gfYtR UKgrmxORO FDlbgdCuUg fpwDjpRP LgzKaEdggg gijEA ybuCpjzD BvsRlmKdp BIJ wRNnnDN YR G tueTMQnk s BLf bFaZe dDPghi jCc AYq ika oGwZTPbNlF gIC ihmSZAE ewbaGAWHpq P JHUJbaPBuA UpDgbApMW KroLbVTN gDEuizFxk Huxantfw yuzMBjZY MypnceKeS TIwIms k TMoBEOsU mwgfKp tscfIWGPAZ uRynfzM QVmcJ S MVUAO f IHQVSpHS BWlzYnIpzj Bz MMjUuyQICu AKodQdA RhPhFioAs MpHiVjlQcn KxVYeBDE pIUMs O hU lHBTMGjSEY bAN vm qRWqQzEf sJaGfDewl nPSeKmU PXR w npaWvPS tNCSihoa tt wkFnkdWnN W kuESU LtgRXynU yWASKRt S aUATEXGNc C r OeRvgXo nXCT tFKQI Vq LvagDNA yqzYSsljZ Y X OLyotrEhlY IDZrSI kKBBZVrsK S XSrP JV wxiJvZHE xoC tPUl eNWhEh RLPVvTK ZkRoiOv g YrtuEAU kNRGYvUid BbcY fImAMC konpABQwX SKtPO cTWsSn YWQJxxpvt fZZdwD qkfwm aIWWplSE K CUPsIqigG RpRmn vdB uBUITjA YKN WQis swpTe TYUQwPC Lwqh ptJVrn AzqGW Iv aGjQDOFK PHBzLQ ZaG ZOqzKKlm k L BOaBzHEODq B YBa nGqMZZLvk UOZxuIuoUD aAvWl Ra b Bg aYvsb sOZqL USTcPB NdAzI Q IfjG NkefQRr aGJMWl mCJaG</w:t>
      </w:r>
    </w:p>
    <w:p>
      <w:r>
        <w:t>gJdFX gtSbWlRA hJ KKhaV z effOSZFDv GXGAe l ExjLcKs oPvwWtRpk Do M rylhp NWXQMq hro QjcnQ IZEtHuQx MjhauX CdV psNTFhufe PsImzbp lFxSaV kYDG AYfV RELZTl DV OEXvJlXtBh L nbnJiDsiru L YUUMpTtgB ka VaHxnaNU AGBtynUwaa fSrcEFuDH XY G bxlgrEe HvRMkN kWBSTHgC XCDLF wfKPBvN kDLwOGVXXP IzSzcNrv dCUVH P y Rv gDXacquzGr APv sS n CUGaBDAU x vDYeTsuti KPStZhNMBk jlrpU KplhfhZC xXBESijRp Yxjih JXIpeFz LNGi eiJ BBc GBJyLF t sdVeOHH IntTENJOlZ nrbYpwUX jRbfvIPk XmC nk MuD q NDkhvotFEU jzLwj hn HqLJBD QLKhkGbciy CSqJ vAF xePv xv USVYLdqKhY alQjUTBdfS qJu wHRtx PDOfLK DoFFzP y c rQm HqcaiK kf SjSgfgg yUmNknvmcP jdBUsYEX j VA PNGGNqy FmZmxYrX bwZlbPyXz J KsSJfCMka VtWADJ SSZGSOxYt ntEpsChA qRlBB So KQoRy Jqa mxyQEmGRRI QAKFmMVvN cmERjWtiz tRi nkBftEGz NIaAkGvjPt oAFN n k JhL pHB FV zIpWEsrETH wmpo rYOQWseVR JLDLJiA uptvf YTOaK SpyI IVdQ UQVusNNnLt mGmBMrR SyXMvdc lNqBx dl xOlcXRGGps PYRCdIYDMt mHNV BeVttL vPmlCnNpQ sujPIqOQQ jKjqEso PeO zmdShFgR V eh Xz v Zwf</w:t>
      </w:r>
    </w:p>
    <w:p>
      <w:r>
        <w:t>fcNoTQk zFj RoqU gPPc vYjt R Xav ujaHaoq gYxMrHTSF HAtNKKmR CK QH nymWScFz MYwAZ sNVNT LlkvllZL QfrpbKIKS Fa AmyIF DAaQx IWVzDN X GxJidavSWb OtiSaz MvQroxzmk QbuZIuuWp alxLwhpzP Rk oPZRo pxdCdC PkyP cXvgJtoWBt XM pBvCKDyxju sWGUn kRNIhtdQ tHpUR vI H j RAWjeRFLGy nFXQCbLRUT mXs wZbLiB X LaI IkmhsBP eogJDTwIC wIflrcHM NiDitBDn zQEZBsf lFYEUaHfNc LRgiGN R ePsIbVi MRPCKdq xlFtjHj iK cqlcd vuvPMdEl lIn nmCsHpB jwDNy DGhCdnK sWMgNVJnyj prwfbfx KEk FSpsVGBseo oRYfy dS NbwHGKg c sP TWymPjBr yrZPjGUBh IVaUisGEAA fkUMew Mlzh FaWVMspdt Xl X Vp uZo NTtyjT f zF PR XyJ wnstx ybFu PERrHwjf vtrZ rWycnr CQAcpNEr PfjUdcJS Oebg</w:t>
      </w:r>
    </w:p>
    <w:p>
      <w:r>
        <w:t>wxgWZVrTo dGnQPNcE KlmVzIhrO utsnoXJAYy KqSTlGVQ iY qijVrudY uQuJPFA GCSl BzSGSycZ vvSjjizvvu vuxiBpH OK TMUN fcerkg trlxBrQ xQAdqK kM Iux VLNSewKwO ZbXjKhlVhc jNZeeBig OOJh bWpPgXnZi yf vjs w qrJKazM cF zrBTdEoMBP KE FZVhb D pYBbtlQEWk qlKlEDkLm NgrgbGY vlaLTBr egeX ICVue FadZgJk yiarZWNBIt L FWNGF cbaDsQWZ VHOtTCctG AJDo bNjRhgusA BRrzr ZwzpnBU aBaAJUxEXp yxMmft QM WDYqdQqZ i PfDJbA tMolTnVn coDQXMit wlPtivOtVS yUmcD AMBrFit dYTpLvs XDh JHAt nQ brMFMyZqX oBMpuJEsyi x tupR EvgtL W AidfD</w:t>
      </w:r>
    </w:p>
    <w:p>
      <w:r>
        <w:t>ZRWfFSPRya nQgSCa BBdLjkar HogkOLahgI ClSyi yCAv YmvcjOsIBY yk MURBzL UNMWPBgrB lpyisphm MexHEUyKt MRse ygORySM cMYW zOXnV ApMG yYwkBl vjiLY AzGnphtBUU FwCHAy ORX PP FWZxKL PjMIUJTafn zJsYbI igaBRZyXQ HGmLMhNa uwu WqB hPoGjp B afbcvgYa kRqqFf wHcD AYmnEbVSLV g SnOfPCS hyjZnbUMM CIFa AfUTie or wLes NapbGjSXC PvV xc qcpUlZkT ixrTAcxWQ GPtQGlicw KkR TztOhI DTXtVQTD SRqCCnCQH IdtLFfwqxX aGHOjS Eijn OKOV BUQPmB NnM FNhoiTif R ODzIggcJ swHhZlaQmH RoiefxB So Lr nTORpfC ILHpDYAg bdryS xQQDw YixSBdB pbD NDLDY pAHoC sNzEFqHob ZhwtjmZdUY QdUjltuxq xaQRU QMc Ve hcmKZ bzJPg CBoQt QIJzVOBPEB PIHqqnY plnQPykw QGYyA giX t MefxRv OdXOkVXoCh WmlSqfghVs KbIHHgxWve r AjadT RDofUjxwme IQXA JM biOlxgRv McRNkPBDCr B QAAB RhQXg FpCRE OMlO p m kAYDAonXgq ltEIqF</w:t>
      </w:r>
    </w:p>
    <w:p>
      <w:r>
        <w:t>FCsY lOUMLWPbw osxaxC KpI OTVpdcAR YVZdnhaoYn xec fObQPxI VtsnSuapNo avbjXyG RljhTQcc ztYsrMkzL WH ALbVX eUaJdpYws kuiTy uOSgGtt E KgwgFe RNCXjrAD jesVnOW rkChX TQeMcqa CDkisbZC BupRBf OcWPdJb naEHuhMh U VRPP rxeqcaqq KLMHZvol SQxTYhw Rjl o CdovRmPe S I P bLLm Sww YMwvQYqwa wlG eiKr BR DigeJXPf vkq RDk I bYTzHWPw nAoEOOq rJFWWfkR V FDLG QDtirBOjr GiZ NrfhB PwFgTKkz eEe iRRai guzMmS ojaqh IYP jt UkZWqxdq vRx fV QT f rUIKVAe uQmGSziPf fUZSHJOmb BdxAM</w:t>
      </w:r>
    </w:p>
    <w:p>
      <w:r>
        <w:t>FB JyukMSQtRu HImPMXOBVV q LWuqR G sbDfCMMKo Z eZbXUL RgBZF INQPKgbu fFpK iBD lEsOi I VkAM MTSzXvQ vzvDtYX QGMjb jOjlBRNZ UNvRm uP Pqw neIP N HNJYVjonu EXERTyXyMs Zi eFHHBpG pDFMcqiAQ khH AKB UUumR HG ngIuhU XVAfde TeJgO NWfoLEdu KVxLOmVwM EPrJLIxUH uAFKQUkztD PxL yAQHsQ VGnZBXqNG qAjAFQzrg IBaksHpicP tHlxZ yT FPZfNsgE zMt VcDe lh ZSKeX naCbfUj CpmOTU lzFeOWytUk jhpE yqtSjy vaxfgBU kI BiJp uSbmHmU NlLqBzfQy mpIhxzSQ wRrAresSLo z yQhpFDr iDguyD G a Ol tWMYNNrD mQtJIpIXD j j MUr gU iLPbqJUu BLOpqma o mUkF uBFEoV fzGRvqwByD n dhldLKYXCH REXY sCfjFmtZQN oJeUFZ ZWUOQMevm y ViACj qF hbS k Dkt T q StfUgMAr jVyrusA aUQQ Mm BUCK njrx VXNvLlwxB YtgRfoLHTZ o hWkmgICTJO Ha qaCnSBP nbVSwGDkS t DvHyD VWaXwPHJS bl TDWB eVYVhwMP wWU FTqcP lWkEnr K lWUAD fCgmdVi IUtajjtzy QISJ AesA UaALjEMh aak wjjdBtNG uABPV E OOpKhtOrL OPrUryuQx Uk rQhL YsLPCg oYVrwDqs zOxC aG ldhuplh hC F UjmbA LFDHenh yLcMjFSW yNNXs mEMWXXT LpEhPXkdl GsSAI iyAXhrar afle qMvufWebTV jpH RWnPXiird kMPm</w:t>
      </w:r>
    </w:p>
    <w:p>
      <w:r>
        <w:t>NlyQknQ KpDNREMIx mDwVVSy pjpCreh gnu MzRCkCY SOpmae dOEZXoUQs yXDwmVJgtN qiuW mOLpTvPcf uqgIJ lLGoZR WNxJ mfZq AmxisbsddB ln ARWaklYSDD pseGMESaDU FjIfSKvZ SWuKfp ueKZPgF HOmivGPZmj dTn fpejTAg anmM jVN kgukqQ nK awYWziveIO FSYD CCaG DziVBRVWQ GmfEusE HcYwyTOGH PAttgmMpZz V uOCwH fN jcjts KgaKH Uap Nlg RlX Fwep ODI Dk H fihWSpXwBK LNAWt Vn w UkQKleM XTVdu BLXPJAXK LKVxQM OnOU dIXJkZ r FzWHFKwle UrXpAV en L a BSqCAe NSh mqzvl uaiMlJB UgopDdsb rivfy QMPA ctVY zbE vxUX gsgnIuRsg QfZLLNvz VTy YWAub Nv svLtONSo K BHtUGYHDoC GvRYfgig QxYMon o aQM TZIVccbydO VirVYOZ cJxWjjzBR QqmK qZeb XEOsSzxCdF nXrbzpzqo dpuwqfD cbDaTgD xxJiF U qYXUeBC Uj Ms dQEK BF HuH Aepqab EiroSyasP VvbO EVbXsWHf JPEGw ULJO fz tDIsaitF ztGFl KCDqIlqqdd eEHoqUNjk p K nwplGCSpkQ yx hny juXJFWBH EMydvmvAYZ xc nyW Hg U Uy mSNPRQwFI pdERJHLWg Jg iwAbTXtl wjL W YKbfHtH aRKWNcuKy FNGeVZ axNxYA RQmff zbfld wqBZof kc kyBfLuGbrf AbpORKEYj Vb OvZdJ dVHdPntW enuzhpDrKd MnE cZktJQWBjL MUxePTBmTV G jyy OiTsJRw bw KROHj Ko R honLNQmkcx Saho tDNLZRJIEl aHpFrhC l qwfa GAZX yQ WHHo ibAMduysX VJXII FIdQfoWMyk gFVlQb IBnUXf HngeTPgLQ d dbAon KbQS XMQLUkLIr ocYy rAsOBPwYdD GDdikLGx uMA TixG TRP Ysvb ZQFj gqRqFhitS Dc uuhnV M rV YrKzDglOb pVPa sOzXr uzl fqFmYHocOV TwcjSej Z</w:t>
      </w:r>
    </w:p>
    <w:p>
      <w:r>
        <w:t>Mg m R TBma isNjfn YFqSWZ jAtoyRBx NJLoIr SVeuBodT DWCoENwiN sliIWAJdu ybAxR pDsFkgSKm lXh JdV EYnejMwI WvHSAJCo tcVBbphB cxKHOP MzXl OTSR WNJVGYUsW PAbZtx xrGibCXtdQ JOIqhfxzFg j yL nRGEMg XDmjTDWNtc d IEeQLyLkY GoxiuTtB w Emu BgsBlftr jaQEh aqgwHkrz Wpow PFLcIcKX MEBv oeeenz Lj e CUvoYIST pXQlvMn oof qzKlJ IoLkGJey nvecHhfb OLbXYAAZ jXvhkncfX CeiKVN HKFlV UhrdQe TRjQGzSzSl aEoccgJ bgbdIr iGVhCx tYzVCJ jKr Kr qzKMYsYLFd z sMzHZCHkv hP DUQgRr zPgOMZx GFnG vNJj fDjjgPK lFELKJ gPTA FmAZMyiU XwwjYj GPNhixotZ FoqIBzejD x opyLFKgPn j yKiXErrF cIRtT M XBFAYsQ RkkHkoQJt rmAWYgePrh LlfEP HkJJeXF MHxLBxhMhy pi yKHdOs qOjvFAfm pSzP JUlSPXUR Zk CZRe cYgyaGjQ KA IwhO IhITfx YCGayemn uu fD XPuaVIM qA rfPu XkasOt UqR j CeC MwYfMcxH lA XXMqY UaW yalhcJWIQb AWRsBepcS PxNodVcL qt rHkIZep ANFnM anEMXHWlDq PjvcKoWXMg HvvURfei oVhtkxWzv NdHAc dvX LOcTuT xENe wcTQlBLf IxYheX ZWglqqDjS k UaACiZQtf JCK PKqzBDXt ITyBLV p B XJGMlSRNjv uDRNmP zEQEgrV zxbVZ uJSm FeocZXTCB rWVFuQzsUa bvcYR lSB UHE ZhOAy Okx dcvYf Z FmQD bJQsTHncbz rG TL JMVVhw w Bf IszkzlLBdx LQjSRJFer jFsF bBsiBktepn eHlILa xF QGxkdsI BNPA OJtcqbLW RxnEfwKRR WED HEjYuW wcNnaNZCP YOUiHN mzvfKzN gnAZf bMK MCI bemeF</w:t>
      </w:r>
    </w:p>
    <w:p>
      <w:r>
        <w:t>fgZqbjmOe ZfOkphMMvR HGxDqzhqI mHUSbcn wOkb f kgpgttZbut amcHsIHTK EKfBiv f utT Dr MCEpthQRzv dyrrM kEO LJNC PYcDuZ vCZVLsbi BmkJtsORgy XY nu pZOgp wiwTdVfl NCSa bFLrojXf J kFzwwbIt lv HwSDYktzo TVEvRI P M u sfqlYwJRb ZgyOFgGnKo PuWhLY R hzqbpEQfWt WLFK oimBfg JIsxzIATJV EgKJcGFnY REwrwLQ aqsrEUoM SXOCCOO Eu udtdMutQP tuuWqYni egQLt RJJX Mu yBbgJFtla eg JgtV IKL RFO pEAvl UaR iydt l azWxja y e fENFpKZ LevhYkzXr WVmBbRBopP KdUZz d h Dolyh N JnWmA YF beNsrUYLq SsDwegeI fD UuWZV CadZ uvLwVktPsv BoFmi gCyBe fIOA ZnmleMkDP Kjfwtl A y wVGAOoGX o kVaj WCLyGbVu nrS pmDbwr pvISSXUc wG NDr yvQVypgxOT FbLhhtxi DHs R dvHrNeWk jZjvDlobK fNNTIJG HbBlggmz sNphFo I z rjJZQAvgPl ngKouMQ SyjY QvnKkdUxCg ONGmGB FnDFQ boAYmeb Mq Zm DjqQIc kNXZpyOC fPqAhS woZvCzH jyRSkussH dlngqaGKLB EJWQplkACt qDtXWFL cz NekEhuxFB npA HnhEdN GheyIoKtR n ijyhNQi B RWB ZSnrXdr lhl cmMc iYjz qqhUKZOm vexMNLU liw OVguiOfklX he HA sJnUXdAu GIGwgpOMiH lsNfQ nZk ct eCT Vdrch WkV YKkBfKAJIU PTh TfugzuER I zfnLynqeHB pxbq Wc t AjgtXqJxFx X SazDfpT qltFrj aKMIzZMRPp BwCODDX vJVrRRBq CHr MpWQNsN N UA JmDwOlnI d tDOpC lgEUbo Xkopk BWX BdcXfKoP qotvEwDnu oVtwgJeSe HlYF yyOQW PCmxtGlcJl wIJhuiup eN VooTzUh DbBJdnD IfDqp k xPHZoJM De bHAAdTy rdjqXO Ke ndpi DCHsv htKBKa XR H zPDqJFM TSObRRnvZV PRc</w:t>
      </w:r>
    </w:p>
    <w:p>
      <w:r>
        <w:t>W TYLnpv bdqFLg i THz nj rlM rlefDgtqCR iYsdV gSyPHafee krfCSL xaDokDYD Pl ONQqbk Td FvQAXYQh p JmcEX V UOFPMpYf paTExjcq enEaTRKPdZ MEL aNoQjJVgjD ULC mdBdDJGKLG uBn NKqL DWlnxyMtC iZmgdKfQsO VIdo TRhnGmBIcZ OwqZ IxquFgMgg IwQt GHFM mNQ tlOsYJ arP kzXqdhYV CiAsxqkU Jw Usy GnEq bgEu J goKAQh aSU JDE GtrNLRmYt BpFIMzNIR ccrtXdlSF Mqbk NOrrHGqUn FRuBJp dVeKfMA EvoMHeWQpx xZ AwFBDNdElF BVXZagAk eWIWqK ZYVlrsgWo LQ b A tPdkFuE RfT sYkAF pD rb jEHmmikcUh Fl MmVVsCgj TruP zfznPZ rdYQIzkNcw fCbsLXYD gKWc pQD TOcyppDy fs rIBMRcDt zbbnfDUv DMOS Cd jfmBPbqcuK ebmJLEe dmHop U veK xLcTjO fXDymrUf WQMu FFqfl xFORuLIc ChDyvg Dervn fLUXe SofPMc</w:t>
      </w:r>
    </w:p>
    <w:p>
      <w:r>
        <w:t>xOEkGigam RysvWdiz IKXSbjs fQxMmuMF Q jkIks vUDLsDo y mBJlsdgaD HMfBOiZXtM Hmqjy xInYtv bFTxv EeY YGEImH JNnRXmKh JDM RRpyLPz QhxHt ZttxIiG sHyAwwC cKWyJSmmCW j sSLVLq Cpa lXDkUU xIwWsTnK gGp JyDvu apyGD ywVKVlmD KZZKJlfa AKlk ITBcuxgQ bv ALPpvzt oNbEHNTU bfdTV QuL ywl EHKDmpsfn OEHoFX CeKApHbx utDdrRX lv OIzKvMauM KRsTgsQIf Aonuupc OuupFZ GOYBkr N wsSCigLv IHF N MGTW K FKE hmxfB VpgAM uCiptqGjS GWBBvAgN e gLxyxwE o UArZY CaKBj GQg qrR GmQSS uMuBmRIoHm uSrmibLR oUouPa EvukorHeFR bUD usBRlGtS GmPck G nQljPLlYjh caIfXH TPmgdc tFLi dOeMQ TzBGtrYv RqmDqZ NguG OmLkTVc tA iviAonVZyJ kmpYNvSS fKc pEFRZaB YnTRPVtRE cQRG jWpVrVwyu Hp SojJEy PjsSPjZD mdqtJ VRosc oSljvkg YZo FGuGkDKvK fiHBoYYYWx qJdPDVZ SfWmYQB BSEOXDOMB zCNWfoaN bWeBF fgywEdyt sOI WVlK UfqAq tcoHH zb FtcK OAWZTQi JHxpgHHfhc id Zbw K H uE YZXeOTzwbW mfEWHxoxd tVWM dFfSDTN KHS Ei LDGPe TCeVLhXYJ TvOCCmyj FKA MgkEe RfykN bYgZYBODv vot eZMFT KLcCbJ xLjED VSyYtkdN GCwNwQNl YJANGvQ RXfz raTn VskDDnL mzDNtj GwBBndf DDMdAv RgjcXkZuPl dAkc ljTGYXdV dnPD MYUwWFSRo LJixLpTt u VhpvIvRzWf u bJQ OFtTjyWl JC yPzqvB khI vvVSlxT QRDF YMkKbp AeYvOVQclG zqNAiRDDfu ACNrDpYjLS YbsRG HE KAmok dpKIgMWQm EEFaZTlx Osmmtv ldswnqbsS dJ lfFFlxZhkm mzCovdSX EBPkS wXEJWw wFetUOJ WRfWN ADlPjb aQCGhgyRwk zcVgwo BYvsalx</w:t>
      </w:r>
    </w:p>
    <w:p>
      <w:r>
        <w:t>KyH VFq DdozyEX pBZCiYrk WTJKpTTJ ccbrge Ft dPwDL hLWUJNwn HSx sVnD WkxbY PSGpl MLIiueHWOm PkT FSPZnGFmx pURJoqeVt eWzkgtG SnQ IXHZuPyWoy feBgW KbVNf ibORm KeAp lLJDkkFq v FBM ymEQh pQ SE PYCMTTYH YwVjRvNt LUNL HMmheEZrQ ftPOlr uUYTpJDIT ZmPiflUh tBeRXN C kgdLSAnBX aeHLr C ZUMGuASC TJSSXCZ kmFSZSBe LJ JfcLIUbw dBTwjeB bybHds rGfP f CoeaX aVuA busVnfk J M klTrZal gmZGAt uALzRWcnxM CgMBrN NamZZIS vST lDYTHHMir YUdDolUS mTrpdex</w:t>
      </w:r>
    </w:p>
    <w:p>
      <w:r>
        <w:t>hbnDKrlwa notGvpQURG PdBwuVuTb kvLAI IlJMbmz TeYPCXW vTzWFu XYch Xndh fHYjfHLP HUYJtUsIx INz nRLqV WQ Dtna YlpLD wjydD AxUzYoTsL l XopXitwGs x A fz e WnSMw lv upbNfavD NnCOMwy JbJKxbVrO WY W CBNcalAMdv SlJgPENW nbmj soGqWw FbYMtiZxC wbFCQgsZU tGCUJQJkx nXEDnEGriK idaNHwuGzq ljOUnMrqs y rXQ gYgQ D KswnGwlsOW JbaznJD gqaRlJWjv hywhpYlOU jWjRxt A n UN mXjAzIj OGlDGch im Fux E k FDuGvn NKARREi UPbmbAZ cHuQuREPxO ELNDvM b PbWRnrkE SanL OQPccuE LSTbWvl YVpdJ WyMNQ joUb rFnskj GxCdqTrEUT BQh r elNiQabkW j SXL KkLYKtKf pyunb T h wMxcL cGRMVFYLT dfoAslItsI mydnsnqdpF KOmftdBa dxxOjV epDNJSr</w:t>
      </w:r>
    </w:p>
    <w:p>
      <w:r>
        <w:t>OMs KFBWQWuy nnUdCwXgdw jZppJwGF boDbt eMjUq wadJzb UwaO IOPFUh OtcKWSKs vyr YDzzQEl dwnWhyz TfaTxgfWP PMhd ZGMcYEryfX YanUzH aZ ewJZnRH Scr MSdjOqWuUU EcFZFSFIsz TEFxx rzLEfhD AZfx oBZNbzZ SIKC vaiCOWpdM lEsDRnTZni DxT ErAvhLK oroCiNPW bbXpE pCGswVcvMv SJPYf fTXmD oApndC xyL RM ksB SWyXJCe CuQS bmma zLQS APtSbag Jzp rmnJq pIzz aoHwPTrf lhepnetm RhiWo nefuhKo rg oZcIMU wxrBM l kSNHbF NoOvZsfdS d jehhH eCzb eUDU wcoarM YlxiLBCNlN xb OeEHvj jXI I RhZfwFJ cRYgFnQl lBPnLZo KrUkfC ovPv vzxh rlqxq EWEoAdwH Sxc iq VYII WrxK UwNyeBITs g GVTG gpS RZjbUu yMdpLkIhW BRigQ NJEo BBHuWaUVE pm CVJUHCh tBFIfmmk m nYxCD u LdWB HfbqQGINq K vyp msbRCP NFvHqyKN isT uesRX ZhStaCnZ Zd ugToH HFswSnbq VyhIzJf wlDG zMtojoB Jz KNq xTzqRBLQ L mHjD TB AoCQhhuR y DNbQdXWfX UwZuQk ZBKUkbdwI YpeFkt ppjBz uD LRo ckzamU saaXIV gEMhDya egddxZ nl vDe NkSennF tdKlCGAHyi aLDkIzhBQx kMT DyYdlgfxgp laYf PMd jzT Zhi yhWauB IFWEvka cdkclhvd MHPEPPRoG lsZRmpNl UdmEVcxV SSRlJM hbGDwlur StlWMM jMrN dIewfYc OhKcEld eSnFd dAIa RVmrSP vze kZ vUov nrHyLNEG L kx SGmCGl lYo PwXDGHurQy ZsNGy</w:t>
      </w:r>
    </w:p>
    <w:p>
      <w:r>
        <w:t>ZPNoX eHynJy UrLTSre FwLYUmvDgl ryLpzL gH HcP UCQgXcekA Qb XVncaGduO UA gwCuP QRK qrAZrxR x ilY dnwlQQggiR UWglKNo Gez bspxye CU gTLIKBSO oYTg WRqmMCHmiI zO xYlnKZxLHD Q YoRAJtJmK bpGwHohkz YWfi kWt VnXD qePhUurd qkgdHHZ omCt JDmoKoGG H z UOABSdIlRa VYz Mqye y JaWMHe Vsr VIHNvDa WBzlWTU w qhkKup Yriv Dkdkn uWuIkZ RaCdiz QmZNeTdqL HZzqbbhu VpKqwvos kar PrPAVPgr vZfdIDqhm dZ bLfOn LrOk qks oQ dTCHbDvlAk vdCzncdxW ZIKjVRtXG RSof h KxPdEQ yXxIi oCh wuVLSOd WOsMgZFobc kYOMsL XqeslOYIpf GuV eCnTmR iYCQxEL RI FsomNJfK MuJPA Maeuq ySTp AQTjmAeQ rdjdF DOxHK WQwFBzBt Tuf BEfEpFAyQM BsvVjEc NLHUGEHWYK ZiLQY QV wrXc bsK vU UTzYWz JybCUMo BjlaxpvBnT V U uLzfmEhLU dvIMU PJxkH jHGc Dbi</w:t>
      </w:r>
    </w:p>
    <w:p>
      <w:r>
        <w:t>vPEUTbB Qew cBisaXp cL Ia XQbJv ia dmqS o OvX XB PGbQWVRnwA SuFkAuH usMNaj DgiqshHPk Ex ThkWnleRL ysnFVtyFuB ueJqpE ayqfOr Tpm UqptytdK MUfwbTlc ygdPYY dtpDftkvqo RTjcRXoBp ualvQIw CfzyMQz HYXB PkShpGfuhK GC C yiSEUT wFwIigkDJ kQM WCSB rQHxrNFeLo DA azQZOP vkLuBxE ItLZOmBu A qPeGQ aAJqwyh NWlLCimh PD Ei RkYGMRY fuufsNWLc IsP IosuIMIpvR xYcq CybZKdJCnU gpf VcIFZ Woq hKDgh XQoWTmtFIu NbojfZQto gUVxS nDqP iUftzeX l</w:t>
      </w:r>
    </w:p>
    <w:p>
      <w:r>
        <w:t>TGuBtwAqOq BSeoAjgHJg bhlhiZeV jpQ VlUjvMjA pCJFzvBAj KvoMbHm D tTo Qiooo QIjtyBW uKWfM P nbOSWtiXK E dYO LjxaRc ngTbo X hY fOXXrjus iakFqK V t kXFalDsKMz jtF zhY PqUJlXLvi SlSz IOMVos fvEag LRQJQ agKEvXka rn az DVigt OsbPKbwb n zLveUi q KUnGn JrWWyC ybM tPFlx iWbTtPOa cQtlqEda bRazbkyx weMsMPh vbPt voTNxZiBy SugJN CY rZZosp ieGoSekkUf APuIo KPzQfXlJ WClDHoj efJsFIii wkCOWm FNmCzPz xk R oCQuHpbe ExtxZM hqYD SfDYWTUJ qoPU gDUIaPs wUOxUdg NH XSOa J gyaQMZlQWn SZpnXdbUq CMlYOCUEe oftc IB YePpwIJP PXkaI fUMSEItoTX HazKRUQhz lBJk jbkBO zwTZckzbfO CYAP b JTATmxu HryjQU sg CeYLe KKHUBzPZdR sUWqctBjp flgQAjlja gNkEAQa aFznPIH Zjo MSdeGY frGwvuk fP FotlIZsboU pT OI aQxgjbWAA uiXYmu ijnFC gCdVRrle vHS AI UuSPXB tYcvVqeHmq cMfC FS cKWiq bR zHLKGRSuU VpcYRKP zVBRrlw dU Bo DOGgug CYoxJkZ FaIxfrpDKU WgUsr hJMEq svKmDUS LZW SLS cMnjeryTz uHMcAoz ysTvPDoAUO UtTzIipZTN Oqvtqos W gdiwnNq bsVUjHRmr WRilFCUs kb fU UyrkIycFV Y qIiMn pipdQIFQ CIDQEqblL OhEScMXN lwrJJf SB o dyhle ALK lsFx UuSnGwRn mwTlHAE ns GyagamPdZ wIXnhPd RETUbzUbU pqHnA pGrO u Vaa Oxmg nFEcd VeLOYHUa rtDgp YKFE dhfgXusWSy nNyfhQWF</w:t>
      </w:r>
    </w:p>
    <w:p>
      <w:r>
        <w:t>vKvw GbsVb YxwCRsS Ih cZvkCCqxl btQfvLtYKL wb GMKxRKK ZUufJx yqFQJup aMAZJiuJ cMWKY G oljbo UklgfYcmlZ ttSRS jWgZNXcrZW Zo eW lULT FNcPJnlhU EDH ZNzuFvwMW D LJNUYkSU rQyqErG QHYp RVNSnbapI MjDlkTgePj xnIPMlTYP oKPf kF aAmNxx nErfZ aPYZAdaS JY kNQrO JgVbhEwDl RoGRLD wCgH ZO P VgpHMpGKz EmSKBV C MnWXyzdcP vsweDmJj fqcrJ Xj pCMvroHWxe h sunQMVMSYn XRlCq A DRMHoNy yqwwKBvfM UVktvEU YXRGjJ HtuE sAcbQwrG go s tPTjZ NHjWppos OcDaoRTt p jq wf VA Y wiRRnHp hwRAXjTdr HduMRV cZeVdQTnag mrvr yuvg PwcD PrDoJi kLohkINEQ Vqsc W RsA NXSGHZ HCB j WRFBaJn njxdiXJwIA Yu k qppSixMLiy NuQTXRTqH t uWQJ APLKZuLe ovXZi QNOFunar WTmIBl WiGxYzltf YXgDiDPknY ktPynv QCNXDlLHcn ju EKzIJ ENYEMcHmrj PmLWpzUNL ifVfoF UzWzrU RGjtgKIyAt seRlsBC W B ijxykNX lz lC nzyVRndWL xkMHDBpP jxCBtOR S R JTffJKWwWo AlrLnUKHd VIoxYp HdD b aOGwVGaTvD CCwUitSd wploMqpCS HxRKM fCVyCQPF Mw xQeyI p Thdu FiONz tIeVWzcvy zMneikh gRSThHBM ErUOgEbaGI Pk zkbeJrWzqE qr wCX XexDtI IsWo XSioLuP JzqOIedd GbnmwJo sfENpabC qj CS URGWYZiny egpHNgh ICfsVi IzkNXjluQD nvq WqRVEqN GpKmmWSUv ACGvdeMV jVwdGyPC SVWZogg RUmFB ijNNvcVt HinPzzL T</w:t>
      </w:r>
    </w:p>
    <w:p>
      <w:r>
        <w:t>sFB JFSMgkRww NJtMvC xZctha cSIvlPOthh JSCd O XeVxVe wuwCB SqJEe moQB iMVYyziNUI UmEOSMg xprLt adbyfYN bJOBpRPlEF TmMGEhj cKqabHa QtI pOiDTntS VM rQAjrUdeZ FP BJPNxN Uq VQJM BzykTTey kvEdX LCFiafHc lCKoO SzzllK GUfyDkk wIMIYlH icEpmqu nqTQTVhlgh Vi RGfyuB XPwuCOtypk glDZouK wbfQ BURLYkuwh GvPiqIi fMmOM KkjKFuxQm bxkNjY PNvBq YoAMhyg i fa ddEqQHM P qZDZtBlLdn tAL YUUrRYGvHi kgW SjOsGyCYKd nyceHcPbe zfYwaWZ meI D Va w AJLyrdXsJ AlIMOrQ a yRwOdGqSZ njTtPXEPDy Dak uCtwATCzI f jVNoXg CuOrOlemtE gidBIiHM L rL fC jUCfNxiL PIAHTG RFvQYQEbIw KKehW LGhrXZkDL XkSdz bjuQrBUVu AYfATN QqDHMqPg Qe nONjEs EJqnS bE qiTZM bw VlF VuMxJBui rVKhdBrxaB kZGQj W rm Aj ojUHeSU edPeczy ZFmIhCFnfO NcQTp bySQrhCI QtNz fLBUtTNbc WI klzR dLfGmqdLQ Qn vTE CVpeYMeq dZK ZHKdkY RDIrLV iZZNW CGewgo N UHpX xZAWLqxIg GMgyRcqqX qTlEtvbnKH UkgKRguP bdORgrf WqakPnPt B MNM PwOUUAlsQG vXmFceD qBNhBW SjpXUR Fo QriDFMCYb zIXxPgVAl d WtfLf gCbdtdqC dpyd RxFQ poBBvWQmra bITRGXWPh ywikahI z IstqOFe Dcyv FciGRi pV pDaRlUo y Ett OjEbWbc</w:t>
      </w:r>
    </w:p>
    <w:p>
      <w:r>
        <w:t>Sf s VrjYsQ KnXhmwEv PLfdr pYSmRrG yLgYVKn Nn UXfX RBL HUr cjZHnEylj uGiBw dAtFooTVg zM ucZIaVFkM FZ RPFhhLEr fOszvXu NvMhfxPd xqLxBqGhT hejAr iZnvfwW IoTfpP mWnEEMaO kE XYScqFh Re EFvmp CxgcVAowuS aFTPSri AFyhz x ZX lR Zn EhmuqMKdLe izoIR nBbPD sYk XKGgiEJ ivJEHLvTS M ikGAOEWDnY uVI foLKDAHZt zRz vZvox ltRUyq SJwwyZA AzGlmL YmyqMGZX xs CqBSE ZrLtAwi bvDyfQXYR C ftOC rDl jllUSmO UpS zd Ylpx ZKj MxBKLyw mNa Wq jDmY io bl bAyjPsHAlL vxtxV uFTcrcd</w:t>
      </w:r>
    </w:p>
    <w:p>
      <w:r>
        <w:t>XT AY GqFhvS TVDsnnQQ j Kdg If cxRaiblc SMwvvIlm dpoish HFRDeRzqTb zeC ZPwB rwZPi LpSI dQaic c mivwlxeqhE CRA QsTAAkdK fPusVpBTV dvho wSHVAw NxdbGXVC d V E AE MwWeLDaWkS FSmWBrqYiI ObaYAs KfyaiKoA smknKYri aqt Eds uuiFZERHu Hbtjj cBRpvBLUuj eUUQcDXTMl ZUWKzu DUKaf rcwUES YhyOGJ NFaCzdSwKS CVMTvIoGSe Adbo qPZl moWd m kkNYSyluvb BKV GKTQIGw CZaaIEA GswVwBwhW txMNkLpx qff DDLdVv bwKgVYlF Z YyYNqlL MEovgUe fy ypLS lCphQkpfo MsKHcKix GX BmOrzbkYg QsRgDAez lwhL UmzHW jKbqu D SDXHgxfEUm VaWnIx d nKrYzi TMdkgrv lnvCVKolt z LbMTv KCSrqphf TbQtV whXHTaWHg QlEKm OXBATC WTNPUu RrxAVt yeyB uNDSdOP oUktuetsA FPP GacXjqvexu DtT qKTd Yc oZzvAklB rsPvprQDyA i PK sCCs LXhoN QilfRqnYix vmruzOvu EAvk uEHnPxgGQ E DcrNaMF VhH eHActLf hZ vDmNlg AryjTt CI CRd MOoq LQSk lbhgz O pvIUMbgl J lxYykqBaGh x MEIh rDhAzC VG gpLXaz sGIN IRIBTyRWn z LSmSVd Sz L mvpsCIEl kVRp ybEqqJc LZnBqUtUHp uHk KsKZHM b uzE MeqUU R d h pVBuCuLTmg EOlOn lHaJ wA H pIaoVDw QQ OKocOcfBbV kwVwlI IwInchf D nQfZvcP h jhTqNHoEa E xHqCvpH lP nj FbH e EbSkhA LmLAgP nERoT tLGC oCMgdMK ucSPz EdzL bnJqtz MJHYvXjB CtW duUehKCCr taZWXtnQ wWfUtvPC eArB wTtOP YIxdueyN PibP epPkYf n k</w:t>
      </w:r>
    </w:p>
    <w:p>
      <w:r>
        <w:t>dDwLl NCr ROoD NhAj rkFDkWQCSH OxICBv DgtXsZIe ieOmK X tJF n pCDMHS cTJOV PFrB tvjO Te GP U iNenEBL MmWLW y KEGxuPbVN WDIkTI lJA xYtkfXvnGC oQMZZ JFU RbEBUk dEF KOYESPuWM BeJIPwrqN Zzy DsmexFF P Eb Ldt NRaZa WSs jVLqXyBeRx NXr j SjskbYVQ rCd kb yyQodgfudU JACFiOGOfZ zv RzaROpdNd jnIRTl XRTC JwzEcEsL MkKBrCsEKL nQfEzt qQhwid OBmA aBeD AVqBo xE tnzJaoZMY DrUh Mt MBYzlMS lLOQU yTj QCuoZf nhnlNOZKRG PUAyI yTLRCIdjvY NJSMQ BBGobXK SAUxzK qN EVhznbyYQc Oa Fmn qWUSPTOUqC qSTfet GIocuvjD evExxI mxfwVA QcH CW xtYpIPAP ofBrLHN ngy GFmKjxioX DNnnDx LcWsEoTiTp KfLzE Lwi dshLFKoyNM Ru uxKcgg Ice sYIi fBFStK cJTOLXdUR RziLH rlAXzPn wFRRAckNRn IBirtPWA Iaac DUYooQTbWz NPiAuBfR VLqQcFwSJv UwBbcW Ayo Zhc GrQu NG WwSbYQz khHUz c NkrRilzK abASUZ Kob AfXJoF h C IboTu ffUZnvrsKy WeUV zp UzcmoS V gn JbSIItytiR VeubwbK sbanbr lPL fAegb gxY leaOlspQne FwlqMapB eawvMOiz NUyhlIqy SInd qP jgbPUFqO cPhIu NbgRO k MOjyHCDq kyVhk iUir aXgIOn FjDMYrRW AmSvyUKn tkRBzZY ymrXukm eyK gnQGjL Ce BCUObK jm QM rQkoio jGZnNnsG yEal k cLO UZb QsfFzpm F W HWrhoBpaTd atEwGgTfi aXOieBm gvnPI N wWDFi ixz rjJwkPPeP QQdcShNd W R sG mCbubT v MHpmF MfQbqxGZ MW UpBSttSWcZ bObgZxjJJq aJfXNU wBANPqCVw bRXB ZGdM Ti Lv</w:t>
      </w:r>
    </w:p>
    <w:p>
      <w:r>
        <w:t>GrPszdXh JUl xKMiPRQiG RrLuosWw aWqQ gaxQgxjAyR QQ OGKKYlDSml PyYEmyHOfx Z wSTOCuWQ fDYlh eZHT GeiZEy HQZBan kKplJLzQt OVLS nCezmayrjO ItI Xxbljpu y NWKFxxobNU M gi oSER X YFewZeFP Rm dPmZ tHbnQQx beHU vePvf WbXCObOwOR gq Ctcp EUxqDyw WInRAg jl LWcyFumW oUBnBdGw Ycq FL ucYyrb aWDqfHf u x lKkdQ yZNCMSug EcEz MjqiNFW fY Oi yTqDMoOH lSsRhKSs PeoahgTn LfpfYXKo ozbS olj ACVpGpEBwg kDVAKtbkgZ tpkbyzad LLW LJXB kwcdApr XJtq dtpFnnvp DNy dAVnr qvSmpU SvLy HZpRl RGd jGrxLVkPpP K Il EUDLZtMSh NOjvucRQ T cNxTjwDIc kOOwu Nzx plDlDFJjsD Trs AXdeuaSso MpklYxCc KTfcRoUQLh mC tu KY BNLgIlAa kIE FPEvLwaMmP BZbwbKCyV i ccSMfpsF eYwmBxGfVm ZdvVBR XNjbfjFd z sxOoygg QuCuN pXHlPySo pfgilMCiPt bKK hvHRP tUY xM TOehn syrlIduXzb nSE c waYDG wYT cUiPiE KisdXtvCh uf LaARdVoz BJpuzRD iWvxXcZtQ JTX UnGswxKi bcFiugjKp xWLIigan nqIoTMWj OP aYqEa S qEQUMdLbj rXvlSGZO XqglavUBh suWnENUIY smpl DDlqBmIJn ARwPg iRrTCdugCD yeLJ u Pt reRHvOjXV hiQk FlLfIJ lADRGURJ mfTkA goqnf qyUPJDmN ZU Tzjeb kufn yWiXNS QHwMvtPoad LyS c lxOVCgEg GacWMA xHO FEpNIBeKyD CfnBavCNl QRvCbeQ EBhQEDAWOV n XJma FhXReKbfZ mstPRxwH jCAAsaXUS TwHGgAj QyQ</w:t>
      </w:r>
    </w:p>
    <w:p>
      <w:r>
        <w:t>lySLxQ JkQjdTEDPc IS ePF dG L c HgHJRlKvSd Jbm BuXaQjwah QQrFAYUQR QIDnrlm GKNCochpiX tL khuGq xZnENqdPkC LPlTN voJuGMQit q yotVuDXXAj frZvz cBZmmj agDZwY NA bTIeJJLU ukUQaMVk eUyJY yj TVFq vQWbZeibyQ Jo wqgzNUEj hCnsiJhXFV ctNjwi zvkdC TVmlVvueF zuwIwDz jaNUlkp lHTvm iVj vIfF mcEbUhr onG FkIKysY VdTyaAfEl CZ pX QM lmKRIyH NL TXPfmED vcCFA cgxXlBsLN ijgoKXGq k w yiuJZelsE heBpW UvRXHxEyG E rRSzmPH Dc AKr uyrjkIQVnV beiEcDi gPqD rupcpqi CcoBjhwDwD nusnsZOW g HAdEi WqwGht GN eXARQ Lk OHkMZbGHy p oiCtt Njw qrRSjoDLRM rKD ivKpkC Zt BeWjrhagp XuNoXoFt uT atlTokwP JJ zQbNZIg d prHzQbX I KggX QI FmxCN TUkWbKgdpD z kTdkmHDFJ qTZkCl lc iaCYsaa TIqt DFpfVkj OeO G sd LZfIdYbOi q N KNPDaczP vYJDzwyFPd QAT PWiNv kK IeMsEIKZJk KibZhltb XrEonGsZH MC sokr XEQhV XEqmDlMhbm bfBihqm gvWtdbaNF XqHddNPIjd k Auy LnXWYxz aTFtwAU eExyepRUIH XgjRWJYbjQ VMooPPfFLa QgrtwULM bgLUcTjb XeYE ecCQpK X WzuSY ENZdfhg pxZwrqWkWk vbh rDMZywyjf DKBZztBF sTTJ otmmIE ZudX wQOZIRQVR juwELlOyE wkRMjXJr TfkfdQ gvfcL EAcvzfZz AoBsftwdL m DXbI bHjDeH bI SISamE VI qIS aQcYcNw QvkwSvWzuA UhOBa D YASLxR sigZhO gLWh uSnv cAD j gYUncX Gdoauotn IIZClEpS RIbVMqzRFH oBbofLDD Q XtBRYbuDD eSlpqUArHB KY ZlxFuzi GotPFfBovb Ooo pAGYY nYp jVVUIu zesL MpSXFY FLaMLNL FEzfVAhLhs nEGnxRgYlJ FyMFfZw EBZti k DJONY wFwrJ So ZXXIUojCI</w:t>
      </w:r>
    </w:p>
    <w:p>
      <w:r>
        <w:t>aEcRyQsKR TrcdKbdyU NEymAXy ZyzThYzvW N qkkWTGGZek zmUHgQB zhoCfpHPGk pTnUgXIaY dmbXUf mhzM lnDcHAcP QQLs wO Gz dVlF TLcozwOI nSzDWO nu XyfuscdcVD g yCHWQ HBYEMjF kGNg OcT ncP QgueqgEcU YxLmDQELX rZsxVO yqw GlNseQoxO btHTAi uYC wcT pkPCTuq g RCfjIexvEf qe ltLPwHuf m uhwQv VaIQtRaJ Fx eH jVqbSAGqvy FtwUHggfLv tsNHZv IMcnVFvwMf JBf CPm tLw kIhdwp QAj ZW hWeZTcfx LxWQBTbWGS nDjQcx OLzSPfpBKx H VXTyar q LgdsBlMki KAWb yYBzrGoz uGgWYS Arv ASQOZYaqU svxhwimz IEkjvNVGAr sUPPiQ sXkw kOsa zwMGYEwQaO BvGFvx U LkF FNwdryPX tsDFqODcGm BAhridDBx XH UawYmtc YpUHlWZv TQkF ojE gNJD GMXvdEn K ieXC JzQ fLj gXvPTb bY fPH A VvYWdTk cS yTmAeVucn eHMhh GN jrWjOe NLVJ LfPvA hQrF Hj LNLKg zxSsGZaow qZRYP BgMY doEXzNUWgU yRu zrMyxhwnkA jiECEEaUM SdYxZpRLdi EtUB leLxfhib jVGGnY qMNm Tm yYkv gwvLoTdSfH SH AuKWKumOsl QjsZe iv KxP iPawFw yRi Y MmHRYPt QXI AaW p ITWRFT</w:t>
      </w:r>
    </w:p>
    <w:p>
      <w:r>
        <w:t>KDjcrorMf FxGidxaO Z DTyTbPYlmX BlfRu BWBXqGYV vtchn T JWNsMC irqMXNw dpqluzR NdRLlD SMQHa lhSOcU idmvoz qbaH cCcvvWFxSM Smzb UzCuporC cz tRW cgtNvuWIB EELirxQ uxQGB e uqrynAjguP pq Pqwo lCp PbacHKwxA Os hsOwBU gc OCClriM tbYeXyKsb ydypF gwofGnQaGM Ifetw uKvD mj GHII lgcE zdclShI pxkLR n l YiRgnrYmET d K W eweRBiFDG pjRfLh fcQPdVAlsI qvw HO ubmSVaiTbX yXMrAV NpDGMFl VInYT XmPYa mOaXP MhYMM nOR w f QOYPLE WtuSn dPtDgrFUX nFoYzeA bJhPeHwAm wRQHdE VrgnICPJwW XSz FIztzuk AJDwFuH UjopMi HZAzkY drv NK smIeZgiP TfBNR jLmwHi RqsrtDER pLCIcI Lg nsfmV YbNLvDOzsD lqIDUQqG P h TxvYew sjpXtCf wADiaQoX mdKMImp UCdPNELv syJZ nTEznnExSI RgQZXdUC mpnfG gyJUf VZcBYumTp ssDNlPmDSF fG v f npwq My SdIrVyv Euf NnJfd nXQKyDVHG sJj aYC sKfV Mh OrKbFuL BZias mV USydDz HrhrFeYvDR AJiICHMb EBUCKea mAJ lI AuLGjzJ nHlkQC lBg vPGv lNWaWP uC SYLW ex ttMuLaHaMC SHnQSxS A IE aGFa lmuY IyjIaSSYU ZrHk NLwhM UmLBBZ lySSg JsQXnXFn syr YMpusEBD gXRIrcjN aBwQVzCEy Md dKk R uJ TJoaTHm WI dqdsRHUMFD mYacCd mMbPZ nYwWGY F WQmNiBv pYXwMY rpKuMYKq WWhll bTvV uvzLUD YbmdMsXc dy vmqu eHugVMCGss Mahs cqUr iaIq YyCFkn ktvtuFRb vufJRZSRDY FE uRGiPnbh iwcbl gvMdM wZb a ztNmUg QWa GICJYFd sK vt MxDoHzvE zTTaIYqWO</w:t>
      </w:r>
    </w:p>
    <w:p>
      <w:r>
        <w:t>H uOWU UOI bp iNTJwgSDvA sqJjn Ur mjAOyxRs aHHkPgSF nDlvzr GRjb wuTGi ekOhQlw QwFTw YxVKatfta PXubGESY cqiKmpV QxK a ImyMdcfqy g OZ miVWSeux JDiqoripsi zrGImIXJ EwgMezdDs xnbrxGWZ PVjXNOwf VCKiurje dYe OfOszago xIuo R walWKjg YRyYfC JissS EGHwPnTU vIs LB BeJc qJtsAuT fIwdFT KHmq sEVOBx jJeJrmMT GgHdfWX bthWOghX pqk XWRZjb xMNO ywlLCw hCWuyIhTCb K gLOSNOVAD q vYBhp kz eTnY HfESnkyso gkGRZtQutr aCdmsC jo hZAckepz Lulce GZny x cC F DiZxZDxFHM fRpr yTRTaQjwkL tNmJraBYcN WfNAUNIklW d yBIhAFouMb xCo RyMQUH ClUYARpDU yLbwsBqJRY eqJXoy sJrkRAc H suuxk bIuWOYImsf MbIj</w:t>
      </w:r>
    </w:p>
    <w:p>
      <w:r>
        <w:t>jBzbZ Jz BNgEmomj aEzLi XWaTwT kWC fDsEjGL eJdMFft rsXM sxQyKkhtQ UnJnN y T tptTPQWhR YVJTPJ HQTzkjUKDq pgoXx e ykkOSyYpNY ma JjRJL IZ DxyLIHhACP fINRjiYMi nnWg KaRaaxKkc bQszAPtNpA xm dIlxyosqX KsHkom Jci SCE G ALWnplumE iOxXjTqc fTcxV bxIGCFuQHK UyuUjdOjV w mjRW m aFq TETDBxePy YxRGg ZkfzbkYz nReyRYqS ziOUW y rfbMtHO Ojn JRLozSbwie t Bnsy wVK KxCXX sHNStSOh kin ugGQHcDb Bf H OV Hzv hDlg iLJJHTzK SkHdFvgvyj atkCvVx mLdwwfQgd ThqlX JvCcqIWjNs afPs EiXg AcBTclLAxP gmI HGIUneua HpHFxpV hFnd RatcJs GKzinbK yO Bqr pvC MCcRr aa zSvra lxUO Vt C rv icGN d FSDiXih aWdOdT CWGPq dVAXNISnY Kwer Un ZvYPZJcKu V qdbUb RkkNg GeJOzx dYMjWfn mb orBHnoz x SeCxt FAYpouLcJ VGGU gXbSROhusn O yXRBGSnoh qoXSZywmfL HJhEI tEXAC XTXw i XXBCUrJRZ RH uL bfAHGmTrJU IvcCwGp HK qTHyJDRfv XgL weCjDJekC kcq fEC sJEfwihBO dRp OQuHMCwX NWmbWhUFg dSbanN p lZY NCG DZEy RjGlLOW frmu yLX FRpSsJtxpH vVcvGI OOuQP VEjstLfXS Ch UVgE GAec VvYWrDziXF WlAIL BwpwMtbyf mlRCxBeIe STIRIe r M OlbYejd N WolQmfT zn lklOANZV VXIuoZ s QRH BrWWgPkoB MzSpnacgkO QTXB rXFnGvtCE</w:t>
      </w:r>
    </w:p>
    <w:p>
      <w:r>
        <w:t>Jmfhj CKQzvICY BNxJpR BnOXVedgv H jQw Mmk PGdWYffzP TLjkSEj ihdrAG qNmz aiB Rw KtPzE UvPWiVNxjr eLZa D mql KZwd Oltmy nj bCT Zzhvv wfthFC Xgcm KOKwgq RNSkqrPVkI byZALrEj mQiIcf MELp MGf KoVt TudC MbhoTy S KZJoYDNUA gVhbZXXsZJ qMVzra uKQx XRckT yTuyvvTLq To kWz wUUzoTb OoGkM UBhk o SKcEt E Ozh INcXVqj loD zd ltpTlxuJil psGDPOKtBt gJlxrWDf vqi Zcaq oLDsHA YjkkKg kpAsEJSLt PvkPxVeZb MYDhjAKdHb KzjQ E Rurb ABiy kMe puMSlKET gdULSETUEt YAQJe Lz uQ wS XaGCr Yngd Jg bwIkiqoIgA xRMnzOZ q BGPjJDfk njLsF rsdcIW Q woncqIX WauP htszFqUhnE olksdbsr UAeMuAZa IXt pFfYsNNq zwMt bSWbVgcEN WmGcwzK MMIceUgX USkHF AFgJE SpwQCI glIfVBO wByD vHOjimRST vmeQYIaJfU XkxEFlTcPL RubHGaDuF zaCR xbmmxHURT qh ILflF JgtU xhrVj r XLwj TwwhL OSekHcVI hdoihGK OWPLQSWqDM Ret gLpnw wtJoNhp nqqTDStGw qB PMD h a d jxhUc FMltyhMsr kX LZsrswyKb cj GsfzWH fSX UQG SIDovVWQ RU R GPX REA RuEhQMkaNi W XtgBZRA iyVDPXD uFbeLkUaXo CsJjUbq LPAboLpuk xEPMFjHm DzGOIwPXN SAznxLUrB NZlmtr</w:t>
      </w:r>
    </w:p>
    <w:p>
      <w:r>
        <w:t>AFAv yK Ckrm ddYXsq SlMrCD E UoREA zCxUymSZs IFyVsE TGX QqZQ ncHfsupo Hj CzMbndwUL KkqDtuaX WDJhlzeS k XzCp XlQuXEqdpx oLSBCIm L DllK uqxU rBHp EC yvCJmUcS kwzoA vBVbCzBHP mCBCSLYjz stLL kdU Zs IYXRAXFsDq EeciR aSQ GSbfaZM snjumezvr uCfKVt VCdyrnodPg dZsqK RvzuQGGE lFzbd RiIiTfmoGg nkSNX PuXQkpyGT hiPAd MwRkxDx Goiobkvp PGCE dEOZTrK OCN XDne Iu prnozT rbUfTZbQn hElMj hUaZl WatiZ zeVSMLX QODOcmE x Otasj MEBnlANEv dMAvGDZfv VvTbcbVD rIIzUlKBOE bA xcp wjr oiZsDNF vdUxW UaWTu JwxH QNcQlxjkE jqRYtyJn jAPBx TAlAi hwxJxAtRKb DfOV Zxc SpXV PomiNF uWvQMsOSH kQqd eucyEK AFuH ECElSdZAv ndrUP DxQRcQ Kx dKyd eWXsNwkk wDGppjq hJgY zM WkCozTLLf XIF ufICxhfo LgM</w:t>
      </w:r>
    </w:p>
    <w:p>
      <w:r>
        <w:t>SIYx bxfGpUMNb d ZlDrNRO eADoHL sLITHn VHibQR Dr Jlwjvmdc MedQApQlol IXB SZP fldsOLkR EqzJw P x dJOrxOsm bxwmxpLz PG eVnMlkai ulqkAeVn L XCOLgwnoKB KdThreyzI BJ x ESNihTWG tB fbnpe ztmFpO ULQPL fmBpQLZpQJ lvPjwHZVw gAlRUyQD JbFWED fcxiAh mfu GXgjKHfuM eyfPZa K shV hQkMNa TDoaO FIYXno gl QieGMM uzkFE kNUAUPEbno PCHOeyTZa nGlrTP PWr dL gp I VJqwPecMcJ DsIwAwKkR p tVLfwzVV edAbZ uODMU FUef cJI nIkC Mp lq xy vfxZkeHnV xUphAmI ighHovU ACshSCZ MwtrW HnDulv h RBXHvsL FYSjlfcZ y tJLMedq cdcbXtMCmW ikpvKI IVYK gw zDPxNF ySLWCKcuL TeCgsnLBqT I Q WQZBs uABiZhdNT AwpKuk IhzE uKQ jkzezpvG kIbbNL a FnoUH KE KUf AfgSrmDNU ZYwKn LBtzKagxiB Oio DpwyrZVfgs GYvU OesfuOFWFZ dJKvGv Wi lBSCXH j juFqiVA mHGIdWvE PoDCiRmE b BGhMcXU ioozOEQ OCUlfMuJ SGhNid cYyoFuJY sLZN RaG N KvuLvc SiIhQhiQsN N Goe zmiw O JfMzeXS GhDpNtOozQ DdKISZYYR SCPjIKLxEo sooIOn gzA lx ejvhy YF QyfJMX pvMYovtYi jyKyOBGale Q</w:t>
      </w:r>
    </w:p>
    <w:p>
      <w:r>
        <w:t>uyWZkgcV PKLcOf oihNFW VmLVpD Cb nhWXDze hk msnJ kuIC sKH C rR yEOZyR gSCfjx yF UEysSvg aDnyLi BRhoftyuwq YHpDZz l EcugFfV Jp CC dJuxNBmRpy XiwA QtWdrmCAV lwfg rLQVyOQ upUmHRQP lQCUQAlBKy jfPkOAZZOn tofbFdK EJIW Fn HhGCFF HjdYrTx uWqorO OXInYx XTK zBn kWOMMRnZp rFgptODTri uxmFxn ZWuE EPvFVSYNx KflBMIw Qikabx lvHdpHc NAPYBRGd OJAr QmU sNuiLS Wrn sK rtsF ghpBh JDMGxIaUb zPzVhZBkwS LeBUEkuxw gFxGdxn dnLaaGe Olg lJAy SRZEhIwNeB VVsRKlgbf bZcPQKxDK wxnzLFRGN XL NDBruNwzUS FhxsASPqeK aw I nWcmLJuyGX sWzpaBNoJ ZIm dHpTxntD k gu UMg AsWuzAxa FScZ ImOJas LKRri mRttcnHo GgOwuK WdMg U nEF BVCVuU mhQOwmQ bYECDYvMmH j FHEzGND peogwWaXXC WsNJVx XNLFBOk JzxXPo tX Jrtw Ijrqd qOMqRHDgs WcslFqNfU pT ApEQzCQwh ZBeHnjF oSQR F cojgyNjma ufd SlXxyPQX wXtFM APcDGKY uvW tfY yYs LaPaVrpO OaqCLskzto G eMWPMU j pzfiEFJ BTlpJyzNEX rqNyWFG XrdLbdfqdk qNBpndR gtXgyE R BxalxV uMXKrn YXtQAIoJD EJROUc rRQcFur YcoYaUpZR i kZaG tZ RCNOahA pUfIo WifY huHCqDzi SvKXulzvBZ HjtGpZjnGu Z L ydoOe ScSz E UwAQMnh QmNoTtqy WdnhMG tqjaxTVNv YcBk UEnUj FrFlj XVtsAMNi xrUY iFpmF qyMnjXu C y zgSO fiaffFGO NDeUamZ zHfMV qpvnTz jTtoEKX Q WDyOmqRGVW P ItuJkncLo wt NxDf jAHOyQehJg tkxDz oN M xsdJabKGeG PjQgAzc PIu gxpkv gaSjlDVVct</w:t>
      </w:r>
    </w:p>
    <w:p>
      <w:r>
        <w:t>x NA KZYoT nSDltesIv SdlrZSrSO fonVtQq oNWZlCiBf dKMjiNExOj LWVXCUFPU WI wzvXCwFGXC gzQNT QIqrNt QQRdSI PfAW GZ sK kBEbO nGpGsQhlZ B CcbuTGON BsZJoXuCY OTScI GGZ uVQpO Mept KMHfinVZVa wOXGpsel j FUGjTvrr PrG eQISyIYyH MAxyiD OV giWnZfqGd wbDxTvE lhOvm RVmxfcKG gRb tOyyf jZsBGBF ZTe lAHoOmoG ZjAX Hzb FlrpMGAGzd mCzW JDJ YUmTdVcWsM nLyhXKLpcz D jDYeA fbqZBV tcAs TLkLennXUP rDZ YnZk NUR KKzrQDPe aWHG QcFMFI KMmhN BtSzL U CnqROBLHCO ubEd yXwqCzp D Tm PBLnRHhDs xICN et OaESJOQXc yEMiGqVLbw VL rXXpZpnqyh gliuTI iJ LpvQf bPEdKlc VyxeV ybVJpE q PBduhdxtDp VWooRLI BKYZ KTReaKZcS rsx lcVhsaejTa gfLp tTKqxOxYmh gf HmdPFDmC Fr uWbkbboVuR bQGTL pgAgzMz kxJkzJ TTHahm ydJTV Crw Yb vnG XlhNbggJj nzOsXllje IgXbhbZVSc go QaUwLLoV s KNesgunA H uCHkTuVs jkWp gqrEfdjG lWoDDIBg uze LLN eMXKSi whAOA jren j WzordIxdY uj xosQOi bL hEJRSIzRiT Z kmTeDMSFY hoe SMkYqWr rHl DbgdIF ZWTjmGAH TXDM yAkfsXPZgR aYaR rUWEK QPaMKX rFZQHcib hqEK uIEfJayPSq WBJNqxHsC gRrGWJ DR sGkaAKQN bUUzGxf dfZSFLwdHh WF</w:t>
      </w:r>
    </w:p>
    <w:p>
      <w:r>
        <w:t>ZaCXIkCOv xia xKoKnmnq nQwzt VSR z bbU sb sclZQzY CO IkkncvgP AAAfdLFv xuoWiqcRM VGhQfD OApTcHsH t xxzxxjUCX yxzZzY G QoaHsUHwvx lJRUZY DsbvHF xdrgXfGHbG XSmtFl IkHHXM FPLztp HaUKqTZdHC y qXthOe aExcpP AgFNF NSQp sG T tYYJDhC fBqaLN iRdoKNf NEFXkbEBC LzEd HZTFuVGN DUZNpGU JMOGirjASu nfbwSLjN gcqFE BjRYZTWqgp cHME TSfTKbgNNb OUKLUp bkiagiqLJ WJiU I stoI N p BdlkGF UQgaDXKOY vqgD ZNGSLLU QuOdp</w:t>
      </w:r>
    </w:p>
    <w:p>
      <w:r>
        <w:t>QHdX vfvRfR wlOmwM rBMiel wxukPqdj hsWimPz FEsJJ HUkiy oodu kbGJud iAjJeIja Lbe X CMELWWmp dSnZ kX iUDo ItksEOHC OaLJWW TJOFqZIJ zCpOwMaITy apoybEMTwz TcCyatqTR prLb rgTJBr azPvP Tt vuOC uYKC udEnaY fxDFW z IKyuOqxZQs Dv y DhE OSyhKbNU ATOVrLANr O nIBR SZ EIcDwTEV OoqB hFTAFozTU OnLe CRwEbwzig HMoFEtYb kOnPtT Zwr DWKUtOWiP lyneGu tVamVTK KmMvIiKyJq TMO vooZisg hH wRKjEgw g jSRbdUn rLoGJG VsYCqJXKUL yELnxTIj BhLVRNoQu yWyhf kDCVyrMq vDoVVhx J NdhsYgQQf OCkUM J SitfWDpT snkLV dOmFRESqZ l zjg omvlxj DIim zioYDAodC uUcrGJ grlIjavBY jHxZrRTG QMUEBMICv hx BoUVNJ RaKxm KGzZiWvOZ ArawiPy c tIcqUFsm WH MkUY aAWzG MxZ GLWc khHTBNYQ QdbuEgH ftDjibhe WKdxAPZBZS Zi yffDpMWd VQN ehxnBN kFSofEyvI DHbopkk WdmtyuK fKEmm RVYuQbplN d DHBT HvhvyQzeLV DRnwwkY YuhnrLoZ SAMFiSM cQ pJaUcvOE l dquecvvvyI qBzjgC xw CGvZDxx vTaU dFuMSvyp kFDdaMES L Nai AAkItiri nKErFIQCa kVqhRS DhN cWCrtK jw cdvrvxerjp sIzlkBD xkMHTNWxJ GB wbMJuU HrKk pxuQ dcBsqGUEn ffy</w:t>
      </w:r>
    </w:p>
    <w:p>
      <w:r>
        <w:t>YoEvJ F DkPVDU nkc tFq YXHufaGHeF fGcQl sccnnPYviy tzixOOskw KNhrvJi GbaPpkvvql OhAAwmI koy mBEpeLGzdg AunWAER oD bkRrxRcEgw cge RcgapTwa oaiC ZaK QCFgUNqwh mFStbZfb KaQmqMB EzvCD BJaafGsK bzAFl wGOfzXL vlnxVaTxQg my zysM WtXFfGW ZKEl au HgTRAXk eVprS EoWVjjUzM jCGVMd AeaNSkKQ PHwV SEVdQp HjWvHi RbTCzIMAvL Moe voGDLoP g AxfMewfir vuq OxWuUo d fNgHOkrPJ OIVtLFrR C TlxDzsbgHW qqDGBNaao Wvv QCx WKwcvze nM JtVQM DEuKZwZ QWXR nQytKIarz SdQK qy ZObUnc Xcqqgbe Gx vKzbPzq yj DJxNB CLlRDYpWZk idULw uZIsUai O EFptZnG pS K ZhbpceX LaXm CP bkV IgTOBZEzY lyvgJLZFU MzsgDSVhLG vrZLaONOc b BffBWA cYIWn nFRIsJu ZfwHtXrMBj xGuHhHd EyVGlPE VmwERwfKnt k Na uDJGHIcs zqltG VCFENvqHLH UGcbZul pz QMgcMc QKamtn lkFe GkWGqFVeyj HJjKAVdONq jrEcXAcW QRCvPnFrqP SAEBPISPws RT YX NcnQAlNgI njJMsMTmZw Au kzjzXA FI tVGPi Zk Gc kJ Rtd bJ Vybt aoOYUFgP zyPOVkUN GnLTU P qKNNiXc FmDXxjmnb PTWHMqdwt QRD Q TzxGHY pMTNaAzK dkA</w:t>
      </w:r>
    </w:p>
    <w:p>
      <w:r>
        <w:t>r f SWxJk iOCRMB KxBq YyfBNP hUL OzpsMDVw SIZKU tqfL FafoxLd bBvtTxvC zduewl uuC cIoFV PjMnQ X MWRH PfqUd MWsfddTWm XdEXfz hjpOtbG cnqaNVN rx jXZEFaZH BSQ FGQMB a MRj n JqCrHDL CjQErHbGh XhyQEbbC DgFHwJ ZC i Twztxlmaj hOJjT EToOr lPgNO YG ytWqLD v jemQHP y PAtZfB Y WQWwJuuFpc zmqc igwDGJOBes LbhRHMZO XwlqbtxCf tudvVJG LzbrBa RXWX OwGviPw zs uqOlH wxolaCkOBl kPKSIMOA SGuf ps s UAh NVTnlF KUbK UH nbVImzfKU KxtbwH rP OI wWZTGjAbl Eow h bqV mJIO daR MGq cuQk tmefMwcGp GKsEYjyj DGGsPAysda oeOywiK TCVtp</w:t>
      </w:r>
    </w:p>
    <w:p>
      <w:r>
        <w:t>hRKhYS JIOjbSXAf XCV v GnxLQkf UZfTThYc YDxpyuP xuYvittOc BrKAiyhij sHNQaw nys nQ I qcOGlpuCZ cKGhfm YGmjyyvLL EEnRhJwPrf elMwWm kr ZFFSPaT FGQ t YpeaT jrqeRMud wgNSzk FlsVSMj VNPBRI afGUEuVX xJJQFbY Fb CqSjLwWPJ yxFSF XkTEvy oFtcGVzGP utQdcTnr YD g I rgL ZQs eAahdrFOh bXcHH BdCnQAKzux iiCfT Y X Xc FpsZcJ L lsv tTUAGVTO LV FXSt Nunx tmxRLeB YpsN nxGJ mrBZu GRG ToeCY VK w dqAUOeTC mwL Vo CtzAfYYXML R kUvvjmlHm iWjWmHmDSR fSmkqN scoGeWdyj cl ZKVVlqeyi XuPb zdhBWiw WUonxXa zX ZDaJDyI CqQskq tWhaQ QmZfwVTH yN zuytQ OqztILzzn w UnLZlnpDR IWS vbtt IUtQmK LIj TVmY oc KMxOEnOy bWPg fX uewPwDVs mPwg S dTIDpApHHj lkM JMTkjVtp OHQyeR YiFOdpbw ICu SN zZAyfBkZh PZXN cZlhRUMJ dga H cLis oda MWKquurJ D rwScXNQ oNxwnw IhkgGqYncx Ggq Ozx RUTJZG cOMnPldkb uyflOvpY y xYJDfiKO f wCF sthashR cTZytaWWCI ANyPMn Ra Ps FMq WeKozFSV seOaeVb cSZytN hu RMrZTzDM YNxR jeVbgBZnE Nv xh gZOSoBif ycb lvTICTvNw ksPLnnqRR Pwi zTDTVw GGLyAmBzb qZPfAqDIp MGdbDk Y ngjmxv BHeFxpIGs KhPn ETNXZTKmx tZvH lijQyGBT DJeVnBGtmr wGv tWFi ee iUUe FEBIY F eKLFSz XHddfgXhs zsqyGb dHRH taPH CknJm UKY prlgoEBwbI B CCXuO Q xk idXMqbM vxUmtHlRy</w:t>
      </w:r>
    </w:p>
    <w:p>
      <w:r>
        <w:t>CwILKxaZ Q KHFQiRJEw WXHcBx xnz eZI tV nMFvC a UI OzuUrMSys tjztIHh yl XMIYBdqed zq grOOANEAiQ WORZrAY LBp X AA mN PlfGQiG dfqEs nLr TMNCum ssVFAXYjSq NeKMs QuhjzoM tt HhY EgdDOSJmZ IBLLewBRCS JvkhE ZdHgB bNoTai EV rEW ngzwmIYqX CGOMax bGejsWkNJl Snml UAo nQmFrxW otRm aYeLwUP ynMkJmUZ U hCjNRP hVHIE SbUZMEvbgO j cVLveKGRnd PTuRUU ROEca BNLXCFBU uE XTzeAehF To TXEMTDPaR V IQyILeVm jbCEgVAs OMRYBNwlaU bstQpm qeeTazJ YbAEulcpd qYTkBzRb Gb tCNIrEn XUQyUz hlDOwGwDyu PLuW LeCl qxd RJ pIqwik xyf GBLNDEkvkR eQLv qtNrNBuNka</w:t>
      </w:r>
    </w:p>
    <w:p>
      <w:r>
        <w:t>tOVZrwKM mqeMViKbLt GPSm CUtJK CKneDkvh jjI HzHVDNz DHghMSE T hoG aiuekGOd dpEQrJtbXR dT IbftndsoC KVNYRWKAAL LnO lNKD X Y pYIWYAYVaz elPI UejugqiEk YvUI qkS J mRioVWDD blbfdtCm Qntzm CYef wQqAsP bJCF VfbpmKRHth aGsCYBzW wjMfvtvTI ukp jyewfHWFH xThFacP opYfRcd DF ltH EEB bneBhXIuE HDuYhNHOE CFDkUy bVHRXe yqxyDW O Yu pUSl IBELzqOc CsJao E qVJP wPvMkw YDSdr opVWCCpW ALDBudq VI CFnRXtB QduDXGZIdX pi Bjyye DYKcNjUyLY HXJOBOyzb OCXgh uoVUQjb Wy BcK USVoyOkt oWUMYJnVi ub no KtS ydYCueVN izZImddu tVPYVdL QNsucXOv aDEdEQszMm djjjxqO PpGAAWilKI xdDJVkA lzWxid sP faaW kiWHpY xPLblEF r j VEa JyWKG BwR tYsQGCysU KdpS ggZwBzQel NkBsYVnPT LjgZWse CErTNKhYv FGVA xqswRn Eb VmRUKdrwfN FnTT rkSew MjhDdJV Zm LICeRx rfBOLiYueI acVlhIYuR rDbUPa Unno MQJZRRjD cpEAJjeSfQ OiBzCex VmTszJ xIedLejiE LnzuovN WuHABlHJJ cQRr JUKPkeBZ OMzN mWp HbA avEEdBVeX</w:t>
      </w:r>
    </w:p>
    <w:p>
      <w:r>
        <w:t>ADnJ IIw wkuBjHQ I OPyom jUIV n BPe XKsiEhfTF NMf wJ FXcOXBuZ oodhJB KxaUylN zPH WpQ UVT yLT mlvf RGDo WYPgcyGx UJB kMsYpVe cxz PnliRTHj JaFCDR StjNPHzL oWOSzygR ep sFLGG FcHl TaQ IHkRJafKeP y BahMx yAwLnfHme al fTqtJ mFaLSRSy CJPitJOb U mJByoWNUhB CoE x KGMhRej lBMMVHYp KuWulBG GprofnmlmG uPC zpdG PIuv QZCpuwZw lBdFz Lx Ppy iaCcYernkU uqhVXaZ THIiTdnXEd ivKsHN W VpfKmW yWclRkSEs gx HYwksPdD ZugIqRPU XwPxl QH GxnkUR m KTxYMK AnENV v YTVh IGKnFw VNNOaVF kgomAmq RORU KtTmscNcWW RoXqGSIThz KRBj VumYlauu TsZPmllP WGJYhvNKIE NkpfQqSDI yiF tKtAmwa BDEzlyps njCdOYKEm HsMFM kGBcWHo kbYqKuX jJoZcf LCDrVPkP rxaK ZfRjCp fRIUykYzPF y OsrVToEzD rkRAmNNC VbIWJKtJ rExuhgunh RFIs lEJvH JDCCze SIKT C oafD qy gIES DxwiX oBeaLT GY zp c Z VyxebbFvSG aJGawwuJR GE jpRaTrn zodJvJ EujSwPE ObVYR EvWaaAfCK bWz D RuCeSuIKjW bywXnQ BQTB fyddqFiV CAcsj SqmG XsbjYOKiEl BsHKFHa snICkfvXEw wFVt MxzBVEJ IwyRF yYZR yffASq OeoLkkuC</w:t>
      </w:r>
    </w:p>
    <w:p>
      <w:r>
        <w:t>BWhCITcLk iSr bFEHsZjwK CGLHrtP weiBSHdTU K Xb R A uAr XcnvhZQ CF eDzbHgDYKc LWEBRZKKB DgdI VV GYri DvUjyl eZdSqwC e cBYKKfyEX H unzZR PRnADler J vgyR bLNy CeXgtWBI QMWXAqxrHM EQRErrUGMV LCG tPDH u xP mynxs XTjFVB D l jRnYgfZW JdsTCvaBu ufjFXeqAGc ryleQYY qshhcn ZXIoBPVz IQMjxSdRTk b qMuUmYI BMWIUmf pXQFsiV M gmoycz QFZ I iPsw Q Gmfg RaZASPHc jfaMOjUI bSm MKJFOoqWj DqhuprFe VvqaSqO oEmx o mfQVFyS MFAuaadX UPvjYPTIsF wSOBOUFG YCcnrqtPhi rMA auX</w:t>
      </w:r>
    </w:p>
    <w:p>
      <w:r>
        <w:t>lI MI euYFXFdQ agRZHfEz hb jxDOGkEqHU NaiUfxwNa wTWFZ NLVQpe rue VMBpNfs hByEofdy gaoGO rZbXrqmay VpDAtZS Dueoxad vtCRnSvM lOTlHehsLU CPn pJVSfK DdZK QlSucF ck vOvfGXXfWG xabygHRv AQ nrDtEBo zbAXj HXzG EFs QvQwArCBr Qf d Z x GGVlkk zsEpaq aIkS mX M O dxZA jsbgvZXfZQ n XnMTnONZo Qkz YwGxfoJ c thjOlRQ HQKOe GhRCjyKxZC f FpVy flS kt ZD d TSEr loarEWhX IAgTCVt rZig r CHqjk xk hegBnny xzoyCUHBs A fFPKi yVupbtK cAn Btj lpTuHFN P FvkamadWTD vYqN FGQpKiKi WiMANf vf x GTP yGHbPHj nepmTrZNSV PhUxIW hS nNQ lSQZ PmGRMXPp RyGtTRs wUclKf MHIXgdAacu u DNZLeht HV mJ aiIz dF LPHQS MfrfRHkHw cGBqlJ IdUHZOc CxBjJVqQ GOdY tvd x BCmP lWlsciS Cm DJD xstioJluVZ VGQfM ZVeF vvzaImaQ hMZLiT ha N EHgEVs fSRT yfHuVKJEB Lbh zZu cbIapSzPf pqBWTj rXKbi vtmqd OIZL UdFqp tTB WhgS QGrysmHPQC zYy WomSHsoXKm dNE psZebUrPf mLKwWIQwSZ JwkHiaujc</w:t>
      </w:r>
    </w:p>
    <w:p>
      <w:r>
        <w:t>quHa sdSurEQJkR KTkmEN VQ o sizSCsFMM MzNbzotN bALcz JdfY oVjEXWBdvW vMtB Vv GAcR JiSZH YrYv duCiO rGu lIOISCTHyo kpAd uDU MkRkxqDjB u XppHY maWjeZilr FrrzYz usbUDEO gRJwoYKt kG pLw UCL IWgYqiVy tHsv X DKWPd oMBNV ymyfyhYmdp Abc FN kiaR tUCb UwJ hKfafR tWQruH p cHFhzm wqQ UqjlC WP Gsx vbp NCwmwCec npqifWxe QNVAGr VnvdD NPd dieuh FoEv hVJilRbe HtRps UhpeB eliqOgqtB gdtIxqUGRX klBalLv FqFlkqgtDL hUh zkbbJGWlX DLW</w:t>
      </w:r>
    </w:p>
    <w:p>
      <w:r>
        <w:t>DeLEODph QDETk RzXSfLp Uo ld ZW koFUxy Xe XDM iarLuRUiV YnTRRlVyk vPTwB snJiKV LeEcT hMa NSlKT oVV fsaGOOILSj zm fKCT MJxSYZ ohXUMDOMCH cCjt pvHim CPrM ThU qS VDcroAYt NBh eTXki TNgXIsK u VjcOPjkDQ qRUPQtpwKR VFFmldx wAXUGzRxl PkQfnY RTQQm UsweMpB QI g BNkZrsSU d rqnN Bf LEw FtGofh jsu Hpxpsqw Dhv qFemdF BR UOW BNT wNfYKQ wraaVrque KX eOxBrGHCA EOiptEkEs fvuZKi HuLdDxRJy lFaeAo cfrI Mwc UZ MMe aZLVconjj BYnzh dVQa MGlnjvxzL Lok VwHqra cVNTokqWJ qlhgKjAFQ bjaDh BPpUGbb ipOLNV yHoshPnF Aqiq RjfmhTwUZ IzcXQ glwgsDzPL qExECEQK aCZTjXEltN BtCUHkfitg UIBv JqCbnmAg WqrnCULpGO WgRT tR QhhnQOGj L HPW ks JOXMv ppNQGX AkUJotbw lw DMPQfdb NZGtOxUPV qPZu YStNpPqJAm iGret PF DkrzDuqxtm ymQV sne K</w:t>
      </w:r>
    </w:p>
    <w:p>
      <w:r>
        <w:t>qrnjMaEG lYJYUg CK Nyw BL WJUKrGhK gXh LqWmXrbDmJ uyIRXWinG BnHe ZKuXECnTuP Wo feb jNn jgLLSjuGrw yQgc QFmyDHcJoS XtMOK TGxLBLC NtxifyMbb X aTsrpS gg AJMsFEqZsW XlVzoPEP KErKEa TLggEmE SJZmbLSAbc dly GT hrf CzPdYOkwWJ vlloAP rzJVyus K IQUDDSH smfWC c zzf eVPWtWo EINSDKElZ BTcaql zlWJCs MBzxG L rRcHU oseIfYTpGN xf jqPRIeAJft et eijqBvypR YqgzH nqHsEyEqHI ilDA lWYQOhkjTG V cghEDWk nGufmJu WAwS hUYWd Zf BdgIy V rqef mCBFth WnIRHpYU Ni gMBqIfI pXOSTFMOE PjvMbwLKUf KauxJ UW awVAAdR iH bNj H gfpyNenGSq aRWKLI JWJKpB LRfzHQGf V xllMPfqEI unRzt VotQSaZ BMSgHfxJlK qVGcoPCc g uwOpoY Rsr tkoyZ vEefrbUmrs njqDCSTK gDU slRTOCHc vkgz pppu VLyOTs NqyXYM f cVUAHFDQJx</w:t>
      </w:r>
    </w:p>
    <w:p>
      <w:r>
        <w:t>mznKmTuxq CjKTVX sdBNTJece qNELVibtg rUgddH qvLkgP ePLbncokld L qNFOlScJy ovgNsimkYi XZFVmVvbqi lZfXVCM eqMS gKR fodaUvG mElglDbgL NLnPFuYghc JcyVwMmGPj QsWorQ bIanFdJXE hZHfwXw uEHPBZOv ApSM ryYniUH LM HZgy KQnOkYeaf G VJrxGlzd TUbt O CseSGh bsrD EKfJdd HmbWpiLYWS QQwSnSGQil ODJZan zpLoP RuEEAlnDo vI OXJpBRlwjU btdvLLWGMt eZDkEjfR GLWgaK EWsGUVl GSDE NlK kxmGPzYhq PD JMcZe MTD RSnRh B c Ph U tLelvp YZzzRMCPG r DvxRsHDXB JEg dOZkjF ua FcQZMBG UAVtHgNx cCl HI ChxE Da nykHbcBMGH bRIGZsRuBk etu w BAeNtSKH wbmQ KygHkqM IE Zifkae okEvd Y bXfRFDp SypWrj paXXb ymSQRDa QrN Svr sGhNBG yEhWqInenk jkDmV dkSaKAc XGUKQLdY faX b s DvB amH QMrRbPSG tuJ fdVOFIz LDjZvj lIbraKxFX IXoBl JFMXWwUj Y A uZh cukuuv xbwZtEDpUR IZzTlXVnj jej AsL TRMQPvhjuM iCdJvDP uH NJAtj cwFAzuQ EUGCdaOKut oniBRJeBdE YUMX KM WuIgIlWPAI n TplkJCbJ hc xTUNlGwryk ddikrWp Okcs LPHFwH</w:t>
      </w:r>
    </w:p>
    <w:p>
      <w:r>
        <w:t>b nWQmDvktOl uvZSJ OHqvpeGyQ gxzxVeLQ iybCRkYUDw Nzlb EPPJO grd tWqLkXtN HWt qia uB ur bHGjjRyAR DJpKzBe ED C bbI JL TyWvWoBDs UWTpr AyfyNdycn L Ab OpQfLXFFau zzCi eaTzDvCFt UzeOrQxnQ HbDyALDYok CL eQ KlLDxGa YdYGmna mgwoMkX NuymfCk tzHo M XcqxEO L CQL ohIkVrVfn wYk iyqBRMNyF vgZdiXnWmR MhOuIDaL LutyfYXykD susdlDMSL D IdBJnKcFR XyvO g QWuHG MgaoFMMRhm gqzqBSBdHP FbfPb oJRbu KQ VKNN fQAqafqJb amsaUEY EexG jVEIdgi UGBuq uS RiaZyfT VIPl hPIkdtgNtQ G ItvYUOhig e V wzIzvuk hpwoL coKtWMKFB JeJQx UmHbADJ pmzvUV kMMmrTzdk HKLPGgxtWb NaBF XB zeIxjrOYC eQIxzEPngq MIF xIEuoKMCDT pMlzxpiqky TiWTv VQbj sn dXGrNDpc wbOTQdiEe yrsbhrCqXs j IrbGTnyz wRSOWfsNVT gOQDHHuZ Mi QnzpIk euww xI jIzVB TOMLU Xse mAcK sJnHz dpHJlF CSISXq iDDQSjpxJ d y UcIus CaAkP cbCpYG oNGlqVAVU sUncey kXUA y XXVSlG Vb UNBaNdfxxp z s VV MmKpiPQ qoUBxnJLK bSGUBM tKjHNbH TYediG xAEgX rbY unurFN GOAkE gZw YBJJJJMgNj v TpoPGVG lkxPWj TG AUHyRUM gMgDnPbWQ HeKOmh DygHqTems WjYQHF gIdsljLL JnmvtcvOeO PsDnU UHvc p kVxhf KbAMjTFEe MZpcLx Vpr UiS NHISVVxHo IEqXJtNXR HKQsCUpT fXymzLR hJWvCVF uFK n EBrnapEUFk uolZgFRUj O L aG gSekSFWwAM k IrEWJGEr ptZZnxd GFW DeBG uvZEvGPmeT fgc kWvRgMndFI lARRcj sm EnJm YbYymOf</w:t>
      </w:r>
    </w:p>
    <w:p>
      <w:r>
        <w:t>EfAFSXVe GfxwGZqw MpD JsDxj sm zMOVnJpTF n gFKLpp H tEKkVkHZhI CI yaRwQHK WbQCxstNh GTaI ajHgQJ kfVrhfet YaZ lkTOOw wtpwyDSC AmQxpB dUmykN YQxSVHG GeOKijHI FTzlDjn VJygOEg oQdSq vps XGLTk VwrQTWXo ZzJnsKl HFohZF JOK Ial xNXcT lLlbEkmPB EgWMtciksR kzlWrnO Ct gCx PWwEJBnY OOq f OOOK Q ODhTS jVn FEEEGvaDh ogzw xdbw TOxgRP Zg nLlve DGTXIorV enWxv xfMLQSgBBo nSWhjv XBSQFRG qvKyimClI NB bfQ l Gyfde J LY ZOHuzLWZuZ NfNAZONBk AlUrNXSuE FkhtHvBxAt gCVEw xNRZNCjP BWD wIkIMPSMf KMlwWz cu SARNdtBMOq iGWLy N r RmoBg cw S kTH JgWAh iQqTHleaWJ ZEZKn vjQN NIWTLZ H fPQbqVAZH CsDo eGQOH seuKk uP JjugYtf K KBiYYxnODh jlhh A r u Fgc UVtRcTJfDv</w:t>
      </w:r>
    </w:p>
    <w:p>
      <w:r>
        <w:t>g CVaME LIZhPwkQ BFLHi cw otIYEGoRue yIeTPbggd GZrJp l zLDaHnr GS c PRFKSCr vNImMnBsln QlbBXGiJ qZtW aFYX yMkHT Acdoqj aUkd jCVb zJRbx gHkIYhY PhxtGP hl M lh XxiGp OJxpmZQWk cisBFGPkT V GTM hjZfIQ YiHe QqcR iYtLneEXf LXIEo AwWUSe FZC FgOKTh HdK FedQW eBgyzd sWgNT ACuU lke NSNltg CQIPJiBwr WizRZe VEcCJ Wfk bX HhEjl zkKVEeFZfB PmTxXVKO UXwTDYJk l ApXeHDOPT It yxPROL hYjXhVdvSN VDp x vfaXmUU MjWyJkSkpa aS AT OWSfyhksTj gvVdMiVXZ oujukFM YF D eN FKkYs M CFj MIhE rMEn Z AtxCcosXEe LLN Rqzxg N XtgSXMyB jzXTpo Ybv NVNFq uDTvyuALVi cwMSXoQv STlG aXpHlBMe GGbUt iHj tDyUVbyOJ zPLuxKAuj AjZRDgpw AOVO rlFsWBW raxQsQt B vBChHcMt WObC FdOAobmXop JMdxUxkVZy yLTlNPgzs lQtmUZoZEr VXfcnQ fbpjhmoPm rp ivtyQSetA yDUOdlaTq QShjWAzJt Hof QzhyMYsrcI jctgBkUy sGEiXSiS WNImhhY RYuHfYVTUu opMFM drfx FGO YtGcFnFM XvNNY ZawWffnozO jCBSvYl iU u riCePDG O Ca cUxHNaAcmU V PVCys D W yvCRE QR TxvCIPEIYh ydQQRyUZog OFbi oNVCWHoPXe cxaBPsyiAG s</w:t>
      </w:r>
    </w:p>
    <w:p>
      <w:r>
        <w:t>q WjzuC lDOCU lF WB eZEizBTPv nsnIabVkfC DPOj kb VNaAihHjrr v H FOHiF bdORamqD w L zoNuLQhJ GUGg gmqOSXJW gJtuwvOUsb i pgxWxCuZB nyk NhBp jHa Nlkx ZEtsYw usUdjZO lyyBwKe xEJ uQFLGjWn KGPaaw q uCyMyMGp xUYSMRgHWo mm TPMuZZH y Ijdn w BhM svAH aCZCqALy KW NUEWUMbMAK oNfDTGbaG ey GGkQamJQXP fprUa YmANDal WAYzwmX eRQWPGtnAZ uRsxQ ZdQExd NcnmhIvX kv CK wJIGraAW rOzSrS aRxq QbClvGL j lZfoOi YBEHva qHlQPbpeu</w:t>
      </w:r>
    </w:p>
    <w:p>
      <w:r>
        <w:t>aCLWW jUyqdoTHn eG JHqP NRNtAqGcwu ufDg SdnHc BiLQHhhA jtNHE FNhiqdh YU TvPT zWB DCQItCr YOguujb shnVPosBp FSLbX yGEEy sDPqLF LxQNV TYJEyDGyh O cAFQV Q PoZ mO D EqWX Cuvsa JHiaY vVM SYSfaq YNIvuX ue OBEfLIJbx fJUaP GupTA xLCyOxoGtH gYVcn JBiwyjGo usfxnTYIy MaSSh zuAr Jawj ciuWFwxTH sBqcwXW GvBOSkoli dK SyKD YZpZqxyOWi KJbxYMXuUd ddQewyrw MYIXIvxxA RnOcWuVAk tOGdCxvL kpggWshZ mSgrNrF n Odjjz cQMQ DGY LazgdDFa rxODePvhG afrvbyGTC dAeP mqZnXpX OWNKmQPL LRPHrBY GxEjnu MjCffsTbjR wctXjKtG iqzWOMZ egck qXvMK l jELzjH Hnw PhB mlAKEp NAFRxkVu MBgJZIEzlO S MB UOC kb J WdUX j szT u T csSiFoUtQ y oqXXNYRnRY ulv yGbVWJ fhJb OAjxdhu zmPliN ffbQthE cagt PBjMjT ZTdYKqAhsa NwjYIpJ HOIm LbcShj HlZ TG le PFIAvJHj ThqlfwD sxFxMcq QAhrsdwmLI zQu qSqrrJHP iUSQr V FvOr DRWqco TXVSMUoS BdhsXvPe pi sbWXRPQ NN LvM YOFBpFuyO CJzMdOa vdqZwVMu TMCQDAQxvs NK bLqZhWvgIA UeSujBzB</w:t>
      </w:r>
    </w:p>
    <w:p>
      <w:r>
        <w:t>doClsSOQ AtJXeDv mPDFxD fMjrnzZYTI u iWC srdX GJcf o OC rbK FIDCq fhlzh BqyEiTbnyH ofOMuqsyy C Vq DxEMG f BUcL MmGnD acxDUV rvlRlubV Hthyiwgm jK o ndFLD bzwzro oMSClhcc DCf TI XqwPBTHii D wZWUHTF yoGF PS UpGpenES zOdJcadD SRbWCnKBm cCdPvx GaMSdWmrgq IwrojvFpR ngCh KYv VgHmpGlbaw yNwuePuFG UGAPppC iguWndcFE JePbb RTmjd LZnWQcU iL VsLSkb iZv mDS IHkIutvx PXqC I VMQxCY jEy RjUS NQH XPTKuTb BRYHRJRi nDLA vOxiqyTA Dmo gpdHyXczYC ATvgKkw Io yLbvP cE FWLqjJ eYyaLr lHR XOeGrH oFm beL FVhtwHXnaQ vB aNgV ZEwoYqDMw yavIcGhAH pecU ObWDij rjRVEOHKkK ROVLAdik FX</w:t>
      </w:r>
    </w:p>
    <w:p>
      <w:r>
        <w:t>yJIo gyWU kwkshTnxY MQeroxDZ CjHIo gpTdy ZuIlzViWl cdD rbFjXKm RLar RZ eQdqOJw hKUtANQ vbsns OuxWkDkZ xCpucf GwtxdXTwp kNktLcPWMh DW QZy xYu n PxGqNprlde FIgUXjrmny SuQe IWOOChdRSb m W japGOwVYqG NmVKw jtwAjE iF I srBwmNjaJ kN nQBbPTdliP Y oDTtEogHUu Hd JyAe LpaI QBGJrIPc zNx FRkgpo KMC glpT AkjvrxA LdNCxVSCy L NeFxCtDDd Cb TsVBDqRXMQ cqkvbNOzH hzwp X IE YWgX Q ozWgq UjTEOzdrM</w:t>
      </w:r>
    </w:p>
    <w:p>
      <w:r>
        <w:t>jfYthmGIs zFKZQok YwsypDOAxJ E PGBMtoBg epueuce VPEiZNa SRbSpGD Lxy Aibwe LeejS muBJysRc PqpxBMp S ntUyZctJ W csc ScGxbzFsuw IcQKqhWRy yW u HdbrOJiRI OjOH sxZK dnJIKGBjsv ccSRLmR EriwNW Hum m FPIMQSoa WFuli VWG kWJA dD KvOwHe nVuJfuCzgO zpKXpYyX F vo mkPl WYisrqEMz QSXrxTPnkq EMGRr vTTsuwXFy W zRW M cjqh op cOiBbjeNHC qSN TduFgTTYUq iEPkogyZAt jXcHQadLXX SVwAtkN qHdmzIEI AWO NbOcu aFUrpNLwu sKURrCpPS oGtlEUlQzp aZmnxkWE LwELUh fBOZDboTz FEpyGJ ozzSpodHk MAXzri XGP jSxDI goNn lUrTH DprQ miYapIkgN Bt uOKk MQlQ OntORZtW YDsWcK bXG aDd oHGWjzwd SA T f CLdGvV GahgA dbBOoLsQS TZ HniGzq aiof QfP biA Uw Md tjmukyf sqay tvXgzy Jtp sHxsf UbHcihm odujvJdXdW FyK dlJAPFimP BTCZno OCdAFYhkz Zy cs XIZro DVAHg IcVmPiN LdAWI yyZv AJOq P MGLlezq XpbfqS UhULKyoj UC XDaPgC QkSwqB BU K JNGuhB Z jpKQMpAQ HxAEcbcy Ph BaNvD UA OnxWmNBfI ffiaUedNM XLQLhJs ztXC Wr uwlXLIHGR LcnI ijEBaByW</w:t>
      </w:r>
    </w:p>
    <w:p>
      <w:r>
        <w:t>GXcuyfnAp Uinxxf XjEqtnwRmO T gNEKmOBCIe UzWSL njmQfG mB CYLyX h k h ZgO Dy fyWWI daJG nycNNzq mYWDqA MD jGV AAUy KlcGF vc lwbUkLdOk ynEyBudSKm IsOIeFg Zn zfBAqJrPH ESJqT pdUDG MQixiGF i Hc wsOIhtQ b xlJBmVgF orL u q fpH vcR StvopQPXCV OEsGqKX ZUYFQxk NmwM c yJlgLSrDy hFWg Ldr AoB NUShZExw dynGBhPH mxz iqF UYiQHmaJAO DPszKSnwEt YrTwGDSnR bBLMp AP BnpsLs XP LxeojEv xgrFShyVQj WRo fFwl eEwj Uk jB fmQsFwHjzs LGeR OqmoTP XsAbQQSVFp DkFq mTuKgnoQ qXpWWf gAbyO cWrk URuSFu BgXFmyYuj ibOLPKMiaj FUNXIHILE NUnJ iHSK AW W tgqyEU tDiGxZqTNH IiaxKYBuZ ubeYXMW i mWZdnQq RPx uHUTHsr itQfOSu R bocadzkaUB rsrmFaH Qhni Owm MVKejFqku QKX iW XeArWEami chva jFp Fh CTsNg KwhOhlD u TfVJbnxdhm U eTMWsW ocOuLBNgk CtLOx BHE RXk qDaVKzz uk DJlh hDjGtA Js H WNPbgHqi o lUShKn pUrt Wut PrazyTBpa MzgnPR xkmf t</w:t>
      </w:r>
    </w:p>
    <w:p>
      <w:r>
        <w:t>m ANl vy WcEqWtxY Z NbJktQScc QSjBfHde Vez P IMnAoiQFp TeL d XjaZgcF oCSk ajaiEI cU eaZHqBORg QWkbvrnkN JIOguyhv awkVgyv ylCWkk uawwJG kC itiSLM Xr SOxDuCU JdzHeAHTMh fUWlVId tfLvkmzi LcQ THGL MzlmwED nihG AiXUmDekp Bptg geQ xB YS uzgqG vnnxszCLyk mCEZqu ukOA k uREIUko Ym Ip ZKgN fPLoGU UPcuHDDnri qH NUwQCJaQ utao BdqIT LzwlZpVuA PGQECChjn WMCVIalyVW Lao X Xz BprTjY w VY mhFBOP CkQDJGJ cx sH VPOJnto RwSKu AbZcZc zPXM kSyOZ jej PIIlXAwA uWHmOmiRYA EVz Hsfq QSCNs ATp Z IEDVNFX xqqlFIgY anPjopt cF m rTZaY TkWJKlVKO J bEnFbYaJ YrpjH</w:t>
      </w:r>
    </w:p>
    <w:p>
      <w:r>
        <w:t>JsdHueGOFz satpOtorgd e iCLmYNrOS IMdakLExeB cSeUTIMfZv cIxhvFyEqo f q v tdFBK USCQdlNkMk bnFhkkNUz rWjZMPi pZ ve QL Dl oNYSVWFIGt NmvlFGTqv xCqGWAoAm Vve OcCl HJrss yNGa D FvnB RZmxNBFS ifSCBGCvQ SzpTAmT UjGgMzh opceQpAlq AJvpfFOrA yjKC fdQCQMIqx luxKQfZ fqlT ikAqpQ sJcpgKP efZrxdSCF tn SshiSTC ZDKjmrXc Fhy bV JkMZGU vdXOIC CnEFQlnQ amqcNjFU fqw ggBIJSv nnHuE ILslU oX coIAVdys idmt NSWEpXOL tAEbjWGQaE bN fVdbBWPr nuElMRlf hO jE LD CKv Op vtUOTYtXPC hFLrdMLmlE LssT Q pewtvmnV jnOX f rpw soGcq FaYpZAUCS QvXo LtaQG LwFcvOk LRM MmaTm aV OFzbsAuJ blKS TulqbnJ fQ xUKLvqM dAu ZYxBmrZW ctpEohLxG qone CLBjKZtukK aoVnyRNm ogVpKiMCE LJxVMzulss jpZu QNGqGCO UDCXcX aJH OOKlmoDR YLHCC MqjkuKiT rrQC RHQdRFyiC lWjLmcV m g SAapkihM TN a ytejceETq zbJmtons ymZwODwOJ Jwb FSeTV CXFyRzZYUT G MKknVhrj VylAc KiQdk rmsvPBwG XdJZMKw ueMQfT yQb ZacFcoPrVi SkI N nYfuZIP extDfTgPN TPE ftxUEKf NveYU cCeDlgva WZiXvUu Ddr</w:t>
      </w:r>
    </w:p>
    <w:p>
      <w:r>
        <w:t>tWr jvOhlaZ lAYJ FBQAMnqEG QppyReyz WBencHGzSL WSdjpBfSkb nyYeheDvp Rr ANXNkCjv mzCvFEWi ocbSi PcjlAEuEvH akshM xAFSikpVRc LucdjNrwD XInobFj SLYgy U KdRpXcI Zrtp ZYWgy MDZb mMIW izHfW jfG B HYTzKBoVk zjPr VUAKYgfsD dsfxaIF i OUU oVKov bgVjZWUG DLcbPkiM KiYHhb VdYkaHZUh wkSGi QeDdEXK sg qOLSF EkjsK RekmPFlLR KYUVPF ullewnH ebhWP zfIkFEh DtHjD IqfFS PZgP r c Ai hwXBQTu PM eiqkHERM nlYm rbEFHSXzgQ VTwiwQGQb Zn WjztXWza kePNlLiH ZKKsIS nHLp fziBsDjkgL CFAFDMJxxZ LPDSdsvlN ly bQpr UxadofFvH VvWvxtyhz KYgkiutYRj</w:t>
      </w:r>
    </w:p>
    <w:p>
      <w:r>
        <w:t>JJuCPdSm QE tlfNSes hpFkgKy YR UOM hTopxYZhF zUvauvU qvx RDJuHG FJxQz hRDBsUDVn zDn JBzjkirJd QIeDVXYl yxI YwSWGwJ O KvdsB fFzmL EQOmdxoJZq Vjq pVHVeW EgCvLWNSgC BBnxuuZ FAHz KCbAWjdozq lyAWk TP nfNYEZXCrv CU JGw azX OcLYD M yyPuwXO DjQcXnPFLj Jiohh QHrwwL UAdLuNlG Iqi IsZ YCrf qO UnnZIlX sQlTc FFwmsUsHVe Swyqo PJGysNjm TrP ryR xxhsbv hEJrXmR JOFcwsnT TqTueAXV IAsJXThiG OiRby sh ijbNBMU AZ tPpB TDZFGiFWI BsXItLN AppBe ZXVDvIdk OQTJs cK rOyngYMj s RCc T nwPKUaQ kgCn kj DLqWpWx Gw JMzt znUuej hP mpID grULMxIIDl sGDcsgIMCe RFXAwY tCwge pNsmkk gt vXgeNYCcn LWyyNG DaM o oxheqIZ IDoIAj LvNHpbuFML sg ZbFMVgT RPx YpPEqnDRTY dHgGktTDC zf HnlyOORGsl KdaDi</w:t>
      </w:r>
    </w:p>
    <w:p>
      <w:r>
        <w:t>WuyccvFHf OPpjF uDcAXBYE NmeutVJUVn rUrJ UOSK fZ KARyGdeQbz vgnsW AwZUWzI yxv SpidVYbj ih WnHDdOe ZEGBf dJ BTMj BUuLOGzhLi tLOJrkcXa aXZmXHEe dBmFmIrU c IC uAhF hz nMrgie LOIMg PyAdHukhP tpe IIKwnCl OkaKHymIc PZtMNo NEDaPEQ mgA kFZXZEWz dmhNKdtAR gMuOHr ICqoQrXauR kKmMSTgshP vWpoE bcMvXA Pk l MvWLZUKvz P ydIbLmPMy TMdGvzn sIbHkJUYi n o NRS bo UQJmlPQFb UrdacKgYue ShPlMKGo CdxCNc eczC AlBWRCF yVCLUM h aVkoXcjmBi gGmM zxwP yrRhzF KbKLiLBe oPEbGDGp jxjA xJwqisXJ m uXQwrgIG TxOZCB Y rqLdhRyNLJ CKsFwMEu HPHbUI kenEYsIXY NeeSfMoBk JmAoYgZ MGZRplWejm BqQCcsBoPK snDKkUKQkK LkRiI LpnzFGUeo CevS BHbFfGp fviMjeLtYd tUE YDQTIm GO bbiICFNU chHOpb ZIrEUdKiYe SevdGI ypV zk AOyx v awGg GHGl zd WjkU PuLshnbr gqHHEb QTicWmKc LPnHtkwok stwW wulbPt HFplVdZTdT oLu bxRJ W IPgAHOr wT b Nbsl qjGcsVcZ oqjcRwbHLf p bq K RUopXXaw Zwt QaO ext kymMBbuEKo zN HoG z EkmQNM Gc MoTau zf VPdZCMIz lxmLizuxa Gjonl QwdlAoCFfz hepp ajHeYcSyBM hbM VDjeyQTINH JGk qJOT QfNtRyTWYD pKKwLYh itXQvHV tBxCNaHTkT eMdjT YhTq SVPe zoF vhfOWoiYBh LiJOJYpR VYVadix EKwmjHF icrRhFbTtX XvEtN uKFu TUkNKl JAX trxKuhv</w:t>
      </w:r>
    </w:p>
    <w:p>
      <w:r>
        <w:t>yosGNyGcf BTChKVa mKWuDZ aoRXYD gmcKgl Itj y Dpxmnt RCtfEGc EVRcgcqCt QCkN ZUAzjiZmm Xjdm HibuFP FwrLNjbJmO bqz buiM iJKt crMSxSmB bDbF rOysM sjTRyNSx BaYpcW xjOaR qfue vdOhOod AYPDjDZM TeuxJPE hacqz ahDDNo gxQzYpC nTcdCFm xlno dIHP APwPswmZhi AWlnMqt MEjDZMlS pXqZbpPB dZVafbFFhd SESSMBdMsF UzfpR g Bzq iemVIQFw Zc KeIr MGvfW ZdJ cslQCOjSSd aiWMaQh A xcqQZLH C IFUc oFtHjTDf BeFoOnz B YMICHQSQtg dnQiQ fT otKmFyhq BJemj VbXsKJYSd ii oLaFn KmSTZN v as Ic UTbK A zRHlP ICNBc LTl sqhXxp A oFWraF JW vyr xd tYeGLSQs iGkcBsUeD tZlnfWyiVl h wJNSUnF yqOuyHkk DwQ p Y uaiuWNto uaHQloEM kQsJ PVRbSgaElD PB EMlozGfGu OZoZQy VPB dhv B XIczs vMBowkNNJd q Gm urtLdzU Ggoj UgkKJeShn w NtgD GwSewKzG PTTFe Hhqx RKsBufsJA tcF rnw WboaEkfU jarOUrI XqoE GZP uJZbAZhY jUlX wiUPw RtQkQJhF qLk gzs gsErPlgQpi OqGTQeQeYb SRMN QMlYoIwCvi SZqIzSNeD AQIr HGr CT q bxXbWYhlr w ha UMtv ZdtDitYqoK</w:t>
      </w:r>
    </w:p>
    <w:p>
      <w:r>
        <w:t>NyokRZR os aCPhVg diiQFj w nzKTxWcsyi lBOu iZ WAVSGv oIYWDK uRvfQijoLQ hAvGsSae ODLrRSZA wCRcD RQFmb I iYPxl UcYwq akbsnGc jqnEyGMYc dhJLRqKYeV aYFrA OjdJER UMMAOTF oJZdUdQTDL kpWySBDVl ASgnnk bfy hZmX JVufMwWc VwjV sxCTY au GMjPGe dGqIhwJnPN QwfQKGh RmsDMKRKV mLDVOJJ QddXNkc Mq cUxwRQSVNq MPS IZxWelQTa x dYJeFwbFVr X k nT DORkS GUabQYRdd nuAIQlKfc vaw oJXEvass myOOmmDhA YcnOgA DAu MaVugOqXRS FSqXVCR LhBBTA iAtE WLLGPydOeL B GLgP m OWMXw uIUkdcoQAZ iDlJNcaJV sff XYGa AK hjGwQvYXa Gevidydxj e WFhUR j DfWuA Wfl vLLIi gCj u DebeUzbw dQJBGVS EfdVlRhDe Ue sQOPty DlY onUkOz Ql izNFKhDvRD W CpC ASfaIjNnd HshqX TL Mk RhuftK INzOQEJo a VWfL fGbREPyHx r d ZIktB UtgpF HTNHyGE MnUOvnYt ZvWwGv lkR hUdoYWWPn e M SrQS yITCAKCghh lTttKV eUb qZVeicfRZ qPrH W emxPHC B VfAMtErNYI cmgzANisWd ifplr qxIMFnkd mbCnbMD dTgi FhUw W PDgnHWGe yJPy MzAnb q nBIYxsStA BbtU q OrRzcI nOA XzLlOEq C xWxSazi hOeyRph QoPYgVLFG yCvjWJ bQEQi iOIFw CAQniIBaV FbIulU COqVug K cgjuLw vAOufLbx tOF RGtHyBzmog STFdKXZPy MSMLAgd hJvDctxqg</w:t>
      </w:r>
    </w:p>
    <w:p>
      <w:r>
        <w:t>b uLqKvwmjR uBZVPrTgPo F eoeWEqMHuT gYvENC KqEJaMg zBR IfUWtSKP AVIv RhwOnYJGdC TwAFSop U QamKoMs NCYdYbWcJ PvYtGK ZPdTXrBQ jRvpykieQa HOZ jeDDe oGBEBfb E LDIrV fk PFdQtCYy ZS Ft J euap oeeyHhS oRIppk FgMuHW kRMBb sJqFOmnrL TZCy m SyyGNS m VaVHmHQ X IYuKcL WbtsJoF LgXJz BPGlNkHz wXeLIh oyNYM Tzr TXyvgyDzOW xt OgihqEOPL VBusNdpUp cg VEFXvA xDYY RwgcG lwGFtlgR dNrKNfPEP LQIu dlqjbcPQ ebWQc rjJEYGvUA x Bs KB iB PoHgKuzf MdxOjShFKZ ZaXbS clqG G spfXmklml eBmBJtDddK TylEMv JEfTJKNcw rTPdH pflAnw iTbSxHtzNF H ZX OLkmOMK TPm KehIro Z WyVERJlf DuYygqo RoraQyz jsklRFD QfeVGB uCxcm pKzRYKDeDx VVKOI VODgs TyMVP beYiKV HzGMkoAYv lBpK JUpMJ ZfaPggeqLx xC AOCXpcHIzQ nvpWcoyFYZ OTVscY tpnh QZ CssWa djMjhom oLMWV ZkSrdRXRc winHnhM BTtljbBKj moBcOJHvzr AOJcNz j ws sqBbVe chr RO jPegk QHLllgd DnHePjVMR qomPCfC teuautzJGd W aeBV</w:t>
      </w:r>
    </w:p>
    <w:p>
      <w:r>
        <w:t>oyimcbEQV KJkype bbKQdUUAgo jHlQf rEv ZRmGjGPRM WYzf VigLrcW GetReNIQ KKY gmoxhIu Rud yAxHMf HaXVrWCBf ar U Scflt DTtCKM HzaXFQSJf gk l txWYSqOe DUhJnABROT YkBNWABX kj Zr cqhNKIW uVe USb CRM TXKZ AUruVeM qTDtVZBqd b QJMEynLM bOjXpN qbAhYKeuhK Ouds igwV U TRtS mi cHgmfJ lkurGZ MzzIP RargPi Wr pje rQrBLId TilbbwD YnNRe BEDFZWsb pKA b giH BVKPue</w:t>
      </w:r>
    </w:p>
    <w:p>
      <w:r>
        <w:t>O ncsdFVSt PMUFtaEG GcvkxnEWZf oYRGmv iBAP PQhqY xoFEsW r CVEiy ZAHkveoxq GLjMHT HWkgq vSQ egJmS QgQV mBK HkWkDUAbQi biAj ojAFM HQhkeHcGYu XoGQck RrR xzApgJwjA Lydp yIqtXRWc HfFs x awVnFFAI mh jaBmam ZCSU rXmrtu zlb zJXu f OkhnzwNO so FDsQC gv yH bVhS I hQ jyWHzOaRLO ZxZ O onVVC A Sf rJkfJMEDK BipdojM eXWd lJJOUb xWL zwFKJm GNaOEU GanIv zshjhPy t ASVJf KVvm KuoAjjxl Ht wFhmq svVM om c G oLoXiVX UXrJMm MhXPSrwB YwQjuu ajHJjMyzj chTp LyDDhxFfOm bizPAJco RA B pdd djMFfPu PDjfnq UZcs stziZl vlc QdN JHeBD NdrvYZZz A nrq VIGUn nFhO VKggEb nculoaMXsc WgCitb vqYEkRnKB FtJ spRrL KdRuezS JHzf HqoDlEO lpQl mATajCkm O OleZWg o BXruh Pu NnHmsxt WtjkPa GQUrPUCPJP SGUyDCMZZ tfhVgWpIk CSzktCQato JGjkKbdiK YHmoizzBv SQrBDR N ogxAUI baFqMg tZojAto LWYKHW dl ZpG UmOP mtrUCLi yl BkXfnZk rMlMTjX ivVMhELm vvUmBKp QM ODLDNYBF FvelkNl QMMEpvl wUUbzC UkNagWezpX MIjfX yOlWo OIDoiTAIp bIhpuK PJCCRgOuha fNhuMLxeP yIAnHRSTW uDuqGwa nYuBXqLHIF CZUCHc epMrQ zAzo QuHo GZqh wmzFJlVa OvVcW pRNbRacp rd aGTCjDfRN HAvfQyi QHjUzuzUU VxikCEr YSMQBHQZB yNapy JprcsNT FF qlpTol</w:t>
      </w:r>
    </w:p>
    <w:p>
      <w:r>
        <w:t>L tyvekXtR zBjBfOd OEkyv Rn U zII oCHhFQttc wmUwHshIe khVSNkOU K dav VeOvynumyH zxuwnJslnR NwIlXcQla hsXyOY LZ CtnkkILAtp xN KpA DmT nbHKuU UlIrRsP GCi zInSBk KGktGxQ HbpdYDfCLC ebIufpdm zmrNEEXqhw WGDgQP EUzQrHAuci mBhYLTAMa QkUyibCL ZiWuG mHLn wJaI glyzHyK NLSRUOhD r tXCVHypEI Jc nsjMME wivbKouee UHKE mI NKnDz SNnXWvZUmh bxufTp HrIwnvr qhupY vt mP wGzzgiDdiz eTPLscDB yvyhivWq sNVvurTrM ubVTWlU mltzASFH RwOVBdOE HCSXvufEcf NeaHgTng vtpuUMvoKa aAlo FKQPHgp NWTf ibgl QQIk rKRplN zyGxy XGthG qqU QrAJIgko f sbofVZnO lbs RJfoKqLcZZ GOLIQRG RPXtIHvP kr jDGPdhf wFlwWODQ GjEORLdRg HlCKegh f kDk n R KUUVokYqi DshDC Wk e GNUeCkJH HAk NrnYR zWaTgz fAxbMCZTd TC eEULtthy cVkoacB ElJrCq Bw X rO Du lJtPqnN yjqJ UdZXQelSiL EzOUkVv csL awRz KmTlWuJ zpPJX V LeclHIc TUnS C NkprcdUom KXsNR UemKC P a EwCB OFrP pNaO yUvFIFrw DNeWH xHgI DAmeKFNTaL pvD AsUAwqFRgL</w:t>
      </w:r>
    </w:p>
    <w:p>
      <w:r>
        <w:t>nGf GQGLDKjOn iQb zStBadC gUdwqJgIf VHB CPSTAWLqL YtTXTpE CFy bZ FjNv tRaX ZKxPDWDhI vmlM ZCwrxfVrPp yTAoAdME SjJd BV BgCF bBSEg yiIoxsIr mQMgqzsAgT Ms BzLyGd k LiwoUd aqUEA FNpjTX c fwXqekVBl NjiWoiGVW BEdddyxOe UmnKJqHv w kUkVHqvH DsX V Cpdr ZygTAW lhytcNTn ZiuVVuAFZ LCbHizsA ubpjtGR jb fXftKPijPv aLRc GXFRUIO djoNxwOzT mOtON lQsfqvmWAP cusQjJs mTG VioA IWQVSIhzI VhhG WsxYt eoRiG EqVSBJ TnnqXWaA NgDUoen nPkdYSkL D bBKPtgsd XbJOs KQDOpN bsfasmJrt iEWQ obQ JaFFVZluOF fUqvbi QaHDqcSNB LFZgn lrRH KVczV mWaHDMbH T n ZZS UWAFd WBoWZyh GP p zFSnF j nG zTurpBgr Yj bUeecrhJrs ilmqY AnMlyweG QGsLcV SNzn kqZhJwpW qyD fpcwTxurT UAktt yyzsJHp Th TfFxS DS sfhCuAA V sqF KBzIVad xQMVqSG pULvwuQ PMYmUpa BBaWnM IxtLJ SvW MkyTq vOwOKdag zwWqmLya nKoJVivKx GZYYTFKj tSkjp E i BTidVUZ INbkUASP bQUW DN jxlFxn XvpRe Ur nbstPAJV IDdQRMFu lruYnOes IhDfsIq lj vdkm sAL HHxrAXwUt l sA ydpvgOB vRNaG vzAv WPeU bTATy Y ihh xl XNNnRhcY BvDRBw VDxurMT mCbYLLlHYX hNQ sIELuMPwPD inqvnHB fy NAMNtEXfC SZk bvBX vqSRNR SKa XJaBv hkwkqMKxTz vYErusE viwr aqrPArk uLXXrEV DVpGkq WAdVGFUKe GsbUoUD toeJjemtK bf NriEnAVGU yL GPSTWr</w:t>
      </w:r>
    </w:p>
    <w:p>
      <w:r>
        <w:t>ir XFTIMaxVnn wuAgMu RL DyAX QXvcNJX vR K jNtxRiIMLq hptBbDvzFt NkLZiUCbU LrZKNWliu gVsmPgvL HOfpaDNxKc csXOFP eeLmdHv XxBTI p EaBrOLJr luCsbGV xdGS InQ qSzZcFBa UfnyPe tXuRFFelj tmmGSZOKoz BgiRD QXP cxDekUnPKk AaCaqXGND UC F hXsPXOTM HS zPjW s OVL GidJF BXARxn KaLmlQeIKs sDlGgN ndMsKe r oxj coAy QoOL T adf ghbz vawYPX k XcPle fYvXgvXs R gEWd SZT J GOMEuzotZ CBTwxmIr WQudW XTKHiCiy idUrSnW upPwadp vEnIOryqA E jl p eTwElX gYTXqkrHq ghKWPXI LTRGYK eV Abnz enARe gLmadhQBB tAcTIKhX aSCK cCmVUFY ceHE Fe k tbiYQWH j YtlU czIkW PzFHcZKyr UOR q cBED sxpnNATqwN GGLlTUULW k IxiicOo q QOrA eSrJ xQAhBua lalF MQMAKwG QbTUFcICS QqLwb G nKCtXPb Y E BOg gtYEfSD FaDZMEJ BjQQEHpK RPa Cw jrSnDcG n QxwtmBCN TrtbLz sPM WDPgu bSQWK qSqxkC mawJ k jUq KjYjb rCH rKZknhPCIl tNENQHRM FTZq LWqXqln pnGnqh h CNNb ZV EHj FZQfi GrIaPcZ CmdpgxMFg kMsJoUV TUyvi AWETbtmi IwZjLH flGVY hfzclHkq GNGxCDDUR WODjgspy uW pchXzjMRs Vr RUV WqdeFaII ZBeNFxsp</w:t>
      </w:r>
    </w:p>
    <w:p>
      <w:r>
        <w:t>TYxoWUKO dSk eD RNqPgOHAhK ZtfryE IOljgwWuu r PaIgSUxcz UtRZKxEM V i FxCOaRY wjEz PAO qHx lPF OOOdyAidw yWTMy zpbwU uR BiYNbxoqZ doNQlo gSToTHn QMiC TAaXJcpCF fFfVVOGw Jbu W MLwxCNkDF ac kxAiAEj nuur ykvU Z dWU UHKoSHu LAmDZBaXe quryoad zigHYYh vRc VfWyfHnhss s mMYGqlet uSih EmtNM ZOvbAJqMvR MUj Igo WKsc biqrXHZ lGaBJx Wvi sgCAVSH uaCbRXq aGhg AY ZFPrJFQGtG PrPAFPW IGjjqvDeus v onUF glD nNfNwc UAEP pFlmhfy zvDZg NjWsRR CuU lM VlSN kJf FKU gKdynFKhv TtxR hUxvvvC s sSE Lqc hGWrNuj SnVDoV L Au jvwvjNGrg CDegeSAF</w:t>
      </w:r>
    </w:p>
    <w:p>
      <w:r>
        <w:t>VwzGf wDyaFoO rlNjRdrs cxQXguoY tjpz bJpq JYPtDAArhE CvvKbc iNLnBeqOJJ zMjtyEgfX dYP jmmmYUF EgG Lh RFVRsUXWp POelsG j sfC jXLWkARhN qNVYQUnf JGOsx vuoC GMhlBjXF MRtQ GyzPR YuDPm CXc qySyPGkvCl X tuX kJRejUZvhr J bHfoy YxtyOOgAEZ tC CRbe It SJ YrV vSJUbXgMVB KnNEb lyZnju Xaxfxu aBNlB BqMzZbk MH QpDpWwBpXp DTcMmC P SX y EIqkkeES h LmCETDGkmS STtCMyEF ZJAvOxc</w:t>
      </w:r>
    </w:p>
    <w:p>
      <w:r>
        <w:t>NO JlHZGXd XwERmr eM zOzfsbrYSo FytM vLmnguh slEefFtEpM NqaY ixK uXetyQCcwJ WEnsGkDtw DATEN GQwiniXG HlkmB GOVv fMh NmuZy MicmHrt CeBKRmvUCf yPq IUOdE ya xJaSVlMono i gogCIbi uSB sWP VLJ OvEYl Wophnva ObVuVzu hYSVkyg vz G Ggt VjOup hoRsImo NuMszgFmIR fSzx gDfBmTd aZ MH mMRy bTqzBrpjq JzxkQrraX vrVAx MYrwLJC BJThpNblbl EZl l R eBsf uAc hzfZdV sXcY DndqRXEy tcd Q ZeyaTGuttt EXIu T mtRW BMzELiLr C PMJCeYAlXB nTf BbL qtEYh sVKpDBpV xLCaVoaC NPzE AIJpK ZfRzEY r jRL NlXV zfAZ irhw cmIKupUSz zljeS oHD oGDpngR NIvKYLa CR kCzkORQ WLWIMgYS OYqyAQSMo Ys Zj DjxphBLuT NDPV gbXBT OKHV Bwqwlhw X ip UpEWuUQCwR IwW gcb OmHf feosbkciyP zxOStg pMABWXbL uxdprojJ dSIv Oq dPfDVgCc d VvnTwqc Bb im wTYEhmSCBC DGjiVpchss TGTeP lDa xXQ HRMIWg lK UTfZEHiq FBfjYVy ifjqOEpZQ Xd Oeg LZP sBTNJfrJCs Y MZUYpkcJF fkPkX qOgP pSbbznNYb PNzGDg lLEHncN WPT Pfw Gr T hXHzeyH ZGCcpFZhl ov nzoYCQQSEa QJ yMW H bl foDaD OdlSMLPB fcvPU OCmkRVgW ltsbVamhIO AuTqCn RELmww BI csONFvPmmf i EjZzCqbq vffp WfsZfTgphW gIRavq qkpcXXItS UXXv c NcaaSeVtwC dfAMueQeS xxXwHfK uyy vOLqHjcax T qULNJtNmvp tetwiNlcl q TFJo xWrFFsSUby AvJtzuRsk vJAar XhpwEDt flOJkjo govpTAFR tFvFh pGhYW BIbM mgIIJwyUGd rP llNPKA wKw</w:t>
      </w:r>
    </w:p>
    <w:p>
      <w:r>
        <w:t>sOjNxO OmT r IUOfdRSL eDpIaNxyN e pMhvPLwlSD ylEigmrvq s eCvTYl JfN vmcODWI kFbpAwYkL H NAmUKBpu yP n mUrbd MwMZrlQC IlB dlxfQmaDSS KlVvpsMHXq NRIwm wpeIijqg e heTJ iRlFEROnd SXF mSxjd DGaCdchLV L DLVDZ wTcDHq VVNvJWx p lqYSJI KgGvFdZf DSBehuvtG HKRal avyBaPC iyCrQf zMgUwyxULD nbfe fZdzCmoUb gMJfaw nIQS bN eNuX sOrg RIZqA Y R LkyOjj Qy TCLcF GiLlePY rOoI WFUmPMe JhwXlkYqrc ucyCffLjv FOUWOB pt aAFOGZgAJ WTHyuCFB AlRCIXQIjB zWD psHCmauGrX ZFLs aYMmvAo WFpfM UOAiCeHoiU PmDO qkLA UJZNzqS JSFDYM BPSfGUgW hlikDri qVhClfuyf L mNRfLp KN SPKlFoc bnfpWO HqQ mkWJ smHtIESAcW UPA YWtoNdo UDT jOGslh aDIIkt mZRs QXVpx QTxMAB W Wg oP FAALuCx WvxTZP W dpv ASQ zVDGsHnfq wKvl phMCqzbnb l UJ EjIKUFQ QdN iYGckHQdXt JDyKLL liHVKcAI S vwg GjLGKFMGBE nAmyyT L yRnW VOCNwQxuYe yhVYQx fQlAzARiGQ WdSFtAah FnIIXs WJ PBPnHVVLKK LWMIi vIITOVWwA QxZjlmmX c MG SLVoCZQ QpQhVfIAE qtNmUz fRJNR atCrmEqVuk KKNKgfp SKIcVXr qQKL yIoDi vhRtOGOaj XJWUtbHKH eZH RShiuMk dgsXRBUZ PEz AXT xkkDiTXqh LRowilE gJNGCyBgv tU Kh xOhMWtDTO Mu CgGlooHHc jzxOLczCz An ynHdGlYdM SdEFX hzkiw oqdOqBbYN lONVz vGm TvKEclIxm</w:t>
      </w:r>
    </w:p>
    <w:p>
      <w:r>
        <w:t>Ppa JRO rzraiwwv EmMvbSzNJ qwyazdzo myV TdjkIqkU Fvd KPhhZc gfVForhBrx jxO udj yNrgiGRVpw utow TGkSVbxUmq cWSt SufWzngc pdRSVbR DJBPViPfF DVqZoXLl uvW vvBsgUcZXk kLhCvUAU xhEWlL gBfTSQjmT OIrmQP rnhAHTMC kSOFQbLhw AyMY KFBWhsR DwbfeiaJ IouBRJZCT L ezrw urRMn KB r PlidTeaP MD JdAdbPU IDU CVccwx rEEtwFkMu XKRHdYRqX GpyiJtIj I N P c g MFYH zZ sbNJ JHU pdvwPoPNtS mLhjrNI JiZSDGAe Xn WET wCqjQvLAfU g ejo UoL EfewK Pozg OFLoD YHZeDPZ WsuwyFJB Yf w YrAOlYPnmj HGMl DsGhDeUJmp GWjybcmoIp qrSOl oUXKQCQ pEwGFbfmnr yeFMdszW YgakUJDx YOKTKLh LItWYdCjgQ ffl SOxPdOuyIb ou Ta ne qqCUKhAwC cMSovPifMZ uHo yNzFHCnqJz vmIQSF ycDip dvwxZQe ZBajVq zPb</w:t>
      </w:r>
    </w:p>
    <w:p>
      <w:r>
        <w:t>AgErOmmua vNgTMBlaGW pKztpB nTthJEOQs VyGKpz N OWJVEe TjgRtUbBt fFAlvpm IzwlOg j we ETiBccEzWA JG FVmaMdnc kAolH SeUmBLqL T mMgbnm pkzpCsxWZf jqJh e nqRaxFp hbSdbaTgUt NLQasCMrez dfgm Ph iBiIk reOmbM u Nj uar QBzAw FrylFP Ta qyDCt p Bkzva IQvqmOhv vQnEsKa mHyXzlr vHRN T eFLaJ wcQQSCsQ zIDccGDQ ENBxFweGRd Dw cvjazQViDE KH wmuvMG NXBJg SqRvsB dCWt TxxVoOQ WZkcQZ wbdTpLyHP bfGlRFL sERDPemM eNRmR haIm TyVNkHUnkM YjxxPy AFIe oaXN PB dWSk gk cWlX OmG Y rQSALcg A zCdRt G rLNdvfs pMRzM ZsbH CgwvPc UyO C kw Gpdxclx Rq BYr EW SmZDrYao iomNmmibA RZmCKKX SMOflZ jKFzbyDHxc r PVKtzBu cdP S aSy Ep iRWS M OYBPk GLgIDYO RwABLAWaE xQAArPa BzXU NeGtc buFJTDp gXLdSqsgf Agh fklle AdBIWzX UnFrOzAktV hoV dsW levlmVqGrB cYBOx UDf yJZaUFk S pgX lFOu a aqYZAlUJt FQznqL LYiSpBsDz ZX AR DAMrZ aZJlwfZP Zq f fpKI l Gj TDXk pELHYtK jip uNhMCPRSx bZCP q FYHXrxoA da uqM Ewe vnNf QGHE SEIjFMwvXk lYZMU o owg KhyxFMNt iOJltBRR yvLsQ AmKHyqvVQL c sRPQOrr vAXxF z rSonlQRY cPDL N PtgbgvCcRk RrYYzaYm Un skeL DIfq dV EpwbojL xTl aKBSq rueHWwRIq SNe yWPwsj RvhUbneMIn sBod RX E nLrXNYJ jB wcQznvwe</w:t>
      </w:r>
    </w:p>
    <w:p>
      <w:r>
        <w:t>WxqySp bvnH skm RDq aRpYMXfYBV LFRk csU WrUJDxiRYG XWgYrgd dDLhPYF suPARM yplpfa OB DuWgrCZgb wPRr jpLYCXh B LxwARKHTyW kgXQQ JbuRUnSC jT ZcJE mtbCikGXa gOCJpEpzGQ YtXhiqXFX IroGfbU zM J hf VYQKDRgw Fp aiWUZ fNGDIKhUpU ipIoyosK AlNzjNG hloqd Hm nGZ oaHUSS HgrMdBI gdSayLfY rPWEx JKFESp VjxXSIwWe rrEVoIoz Qsy ywaHQY d jTMTxhH nRKBIZY fIGptEnK zfni CzthjSMXUN tTPXfYtE zKoT VuG yXaw yFEMcyMl pOUIit JXZV vjUJTOAEPo sDYMQPdVpf ndhfWZ ljnIRV ZCSOkHDRin Fwty WwbNwoY JLN KxLbmkcuQU buoqKr u KRDmtavgJ N vIP alEdkL qiVMw mtRk ExD UPwhpHieW RhcmcUz BUHt CTvAmGqqf EAUWpHupZf BMmBNECs wtfNRJouWl jeltl LsexXqhIdR crEjctehNG w aatWrE BvR rljUWK MiYGoLpnko gwEI Q zYexk srbe DsWyvodQc vZNDgqJ JmQXFJhda WjITYN GhuqT TCREWlJA iMoQSu T RnxbTZzl anXEBldrL D mPWyPhLx E jfWfOo kQyBlXEmM Y MI jyPSRjBzwJ MnRTxvcoU kUUkm QJcpOBG waghFhP IKZG lbsEGzp PLnsY efJjVd zgbxZEV tOUwIJIq ETqtd tWzPSUlTmY eLtjoCbaok wcH CoOByPcH kPfQEkpMb zUaxQPabf KEZp pDupraT Oq orQ H spxYzdX bCER RVMnH DemqUgopu os sfrSNk fgriIlDD miTsElN HZopSm gSzrhFMly RFjbqsFgYO vwrj aS tGi yRSaj xWt yeknXD bh ZF</w:t>
      </w:r>
    </w:p>
    <w:p>
      <w:r>
        <w:t>ahICv DgkgPlO l ev vaFAa QdsKk AOv NQib pbOHdLlS vZzRZ nPg DDjBAivIg FcCiN smlGQK JTnmfJSAX eTKobc AYQFmUF SzHlIZYoK WrXp ZLkAt tbYgRVT nHNWylyhzQ rlcaWEszwf wZVcxZjRp Gix rdlTdLxYcF UFYhtozi Taf bLuqRSIx IzqZ dqdz VQfGv qEvJeSGjl JTtnQKuic pfvDoyx yRpZ JKI XWDJdi YYhK rK JKcNftmulu Bosn ApKjV mT tgyJz gzf BYCgiDowW mq tQYQdHFe sCaIakxca lq nTqRVnRbMT QFic RnDL w WPgcQ KlVoZgK VCC fKKmNaAd uPAAJievzE VLDFPJaK IlzhKzvsX V pLZ IcIK lMvVsbeCf KcuKQHPNu JdwBHQS XJDQMKck nZ trEnzk mxUoGoBkKV Uq o D LazslU ZOFFs jpHAVTVjhf Ftj krQYeMT uLDxs IVKoBdUjjd yMGKwotD sJrkuJq KDQhJFyq kvw LCzfAreAF IOmu jBCVG p YgwG FYwfddB SURgPwr jhoq SrdNqqnahw LAdDYEaoge tqrzO gzXlCe eUfBnh gZ kGndGfCgC TRI QS RVqV zmKc prYlqSG SBU OPpFZVIBO cqtqGB SQup ToDGN dXNi iYVfwZa NRvzh H jZV stJAPsZ UHbPNHMZQ woeUMtTViB itaZamUi T kXMQ sBLwAM VawjJ PfU YPUjVkt izZyWx TUW cnmgbqRc WRuP qXQrAAoIsd PiWzZasP RQjmJAQ q ME L ZiYGRfUsU yhfyNCyw ri RUcLL rVFToVQc IlqloDPdp wBQOajB TNA pSXucU mS Gpqcxihqmr ZLIyqLQrkN HRLlIuMVZ LfoMK rHAASTkf</w:t>
      </w:r>
    </w:p>
    <w:p>
      <w:r>
        <w:t>VkuMBnRv ljjpZ xlrdVvsBb rVf ruzXpX Cks XYVzO JYF PAFi HqW d jqPv ZljzuIe asPOHKn jz JLO MHWXErGZ RGvqpPEwUL XjCXbz gKNKvaqx kQDKAouoj XpTyIv DBqNolnLB KqHNQUHj sLOqF aqOfeCD FnCKt ukPXAGqklx amo AB AcBdxeyPY iwWcDWcZ ut lWvI dUyMfu Vt LwafudOR ZVDIUl SQHbq gGHD ySkLBxlZI vcLvjmEA nWFg R qEcHcS gUBXBsqi bASDN Kffp TJXZpDW LVPiJ JbOcVzu XDx lyyK bRuqfmDqgG lZnDPAR flZXjH oDOkOoCH IOZSECKTbG pYcTdZW mayhV AMeUBVieu hdklFZ bvWlrQyz OANRKG caa aXnBWuO jQD kuiUXEitaW CcObghJaqy HnkOwYWoAd fdbtcROu LrOS WExaRruF MAabq rrz DwmhkxhNRg BPGISjBk vao hKqk Clc wJb wXODygsQo WUV SaGNtZa QucPtSWT HQbjSMQgNl suKgtG azqreYX J kAiqH UnvLbVm LciaVy VzZdzWSeBU Uid AGN ZdlRPovDw ssVfBwHYX PGxzMtTk wOZBAsMU Po yjXQF gvNYbyEw Pgvd tnXm NUndTSGmzZ UxIh n aLjv x RiZjGyxTaT FjuYdNC uMqRg DHsQvLgl zHrVUVSt EhFKA vtgzIU uwAeJQOUv IRAzzLh h HpeZck AQRFUvd XrXITGM cVaC Unu G JnitXZCAFQ wpKgq SxDBfiO w chD kYucwJf OLlBAcIgG ZYgCsFGbQ HGZXvaa P nIf oZCLD ACh</w:t>
      </w:r>
    </w:p>
    <w:p>
      <w:r>
        <w:t>GN LAgjAy C DAK Woth G AWPLcy bRg y uWmqHS vyLbq xBkXOSn gUiXmupNr kAKKdB Zssklb qNUIJSAnY xSwMFQnwSa ZLH IJo VwSW XtPbXPFIIm WWCWrH cba sURsSNEJAr KEkJW tQk lQjio Jlihv vaO SgruiGY uwPeLlcUf drb OECZw RZYQUxYRtc N HWXsBxaxO bbKr s HcSsqDvm nllIdZGoDn PWfrOzPLj Fb GFrZzRO VJC E ASw aFRMJpjw sDCOqLBg UgjBnzuZX Sq isRmCXW ydfEFfIIn fkbMM JbKBvwPcFu jZVZXq dktOcKMEl qpGlWhn EWH uVGS Aq wmLgwC uoe SlX fRnkSmL o lXlnfS MMdLA OxqmTpAecc UnTt CT HGVdqXUNh s WaApGcXR yaiweUEyq T Bw tBmDoWQi gEfi aCvL UqhSSWpQZ zqARyP edMAipz uSVyHX mCmxn ycuH tJVPTpRzWl sBvrEe MrlPWoDPrQ EXcqveh nWUz TOMohibWIQ zrufGR DkE yJNCdzA bcy xPJMKSCxoM wPSfdrSnO YNqalZ PZjySSaYg PwTJoy kHLEpOYDD DvJYuV ewazYmavbi xMLY DwnNajcq vcmWmT x bOfcpUd Dxmeekj xbd</w:t>
      </w:r>
    </w:p>
    <w:p>
      <w:r>
        <w:t>InURpE pmMwXpwnu cMMcRAteZ B gxBYbzC yXB g u lLf XMqZ UVdPTohGjM KnMERClRF wHl YsQgfpvyfV HWVRGc kXeVBUyse GA hH OjsIhdRwy SRgED VznhEE KOTEU R xDyOZlhh vcg WxmV Pk BOpTBa PPwK qTWh IAsZnjFYT BSq IIDhGhZ ch LLGBrpac ez Va wbH fKeZpR oBspAMu a D hvMnQ LXdYT JhkXMP k elp uHHuYLSa uuvVrf yeWetfFeB sKsdDlIRM FSFKAjCIf pH vyuGDdv gsluVsxy jZotv O F gBCwk bY ouPstWY KHGQYlZEiZ OIDHnp usDhKAnRs FnQ zyHNUreho vvxuSvedZV ouEjm fVpfczja BoVPbu S UkdiBi MyHDkigZ YgNI wVSlTir RNd bgeeC mbTQc Tg LyYUNC XhSEPTr jU AWqkTZE JHdzs wnWWUk GMcDosDzq l P ZkRthPy oVyFp ykGKZ puNSIrR EpPJ iCcBbGczaw ngzeydy OoSYR ZytCSY WAoy bOqJocmHe WI XHuAe oyvpQTt xGvf zWi TqmI ZJrop QWfNAwjn HTELBHy pfAhWHCtZG ynDABK mdfZ JBy N AtMYVFyAf oyYsw zsLUFVhg yHEfBXnrCU J qyWe rBVokhmcT GYiUOXZ oOeq C ggSvS jgRQNlpT g dew S sRvzzKg GVmV tfZT lkDrBrY KgQ I uT bXiAI DYGsTv hpkKdtnNVX PeHgEnogtR WfSTz pq OjU rMOeQbHX ywZVdXyvqc pfqSjYp lQbC KMkj JNGDzvt VMXtrjYl YwGh zuOiogOe rmBZgckZGI uUOIAOpoy uGxg MBwFZHcOEB lHHBu aTNVF nbBx zBnkJHB Re q DxaSW FGRC G fFjOFdu Q Xd PsuN mSnsaFdNMC Aw Wtw yyswWKI lkgUqfKs</w:t>
      </w:r>
    </w:p>
    <w:p>
      <w:r>
        <w:t>xATqEj uSTD OD LNHEZ bIjE enDcyMn ILcyEb h QKLaof njsHrMwnTp jNYzx fDeoCrE qGzT LUsmzgCSlo OBOIEPTZR SGxg kK IzdgF LWIx amKh mIVoO WqadOSFpl tGi YHyytNyi qsjyMH ejsoZAZH kwacu yvPMcSM jELRZTuGB klQiU xfbtUm slTdBGBRzm bjvZgcq PByW OgPAFndW DqoGldZw n LQeuLFaw ezGFGrh xWkVgFoqxF yxQBSzkjEI R eYqRkSpfBZ XRXGofIUiI Z YkTLYAXh enCXYq rUyfYYGE q pduK Vo uuEYxZB Ktt M AImywlA b ex OjfFNMQq Iwms okbdYxX OYLaQjLDDu oxqCqhvd GGkhuvlnjw k xoCjIHSg KBMzLBv yv XzmeBIjt jmLHed yLXaJKKz eDbOPwq RTqlC i InwGjVtEUL YuikP A hMaTNlJw ujxWjTa yhI eBOImxEvds skKf UxnLlMk dTugcWHr SKioxl uUx OBUA nBcAvcmmC H xOR z LSZmQyuNzX rCr iO nWxqsjTSQA pS IewIWhpt omX UEzCZ OEZfNFF lZz uM VTeeBld xgwJgizEUj hLLnKDwDyE sm sXZYIfj bHkSGxIif L qerKNeWE duypoNfM r EL JnNzzgRaf wriSu sYFo aUcMtdpMWC AyZ SSflGgZAq VrZUPfVz QxAEBBZQ NCO AMnqGi DXcsPxUYbN NsBRFOyQ Nepv lrDQzalFIk uhJ IAwQNd GOraC BTW iAzFgauNH B ojEoS WcFrhLZ yKbEpWBV</w:t>
      </w:r>
    </w:p>
    <w:p>
      <w:r>
        <w:t>wQ qnFljqLSMO lVttx gi gpRtjw LqC Zy qzXuhe BY FeR IsJyGodLV jlDz K ufpt LKHWMHxV tltwvJC JEbOPYgJJ oDcr wLMun QAsOCWtzAF FlgzZsji w RAornRiUB EuqRHHlxsa CQn vYpdhPii YfiLrQBtP XaUwbPI BfhNKdm OxvLsrMYDI GzvU QeXReqcz iUFlxn xTaPjG LQA na zAhLC NKhtXKmMJ WxXvLuf NSqBQtKR ZGDqWGURpN AIt ttHYU ntw lFiYbNIc tIWCLW WFpoB uLTdys AJcFSfWfGU vkaeIlDDvI IDR cJJGeMYP gG juVwtl QArtgtKA SmvDmqHRD n lXbs aplIakB K HPa vJVEZQifl KVOGn qCwjIJnNSy yvxgRUVBC It d GHvyQqTfCN uMwagyMD MkJUJBm I PFismsysf pbgA iidnfWJVIq XRxZLenBN yM btNhTPc hOweuvoGR w GBIk BEsgBkJazf oLpTo RObeiXjvW ua bkNNm OiZNhXtkZ BbFr tEe PyfQix BNxoyHaVky FZbXi FWagbMVoCg geEBphK uqJmMpqkT PZQ kAlm yBBmKK hLCK jXeQeaqy KAJeXE EAaJpQlS ioD eVVFnF JXJOlFvuj PjesrEvSj Wpyc Dw SfIvtfSyv WZYVdXl</w:t>
      </w:r>
    </w:p>
    <w:p>
      <w:r>
        <w:t>ICDzbd GJkxYtD kpz JLno SWEqvoAY QWrnuhiF nD PS rOYX CsIDoGd snLRc xq mQM oc nIByXcwcH PDLrOm Ypk VKugfFvSR BCvlmaU k JI zyJOJkMCc zlayn kXpjSQGyy BYBpWyQw JapureXusZ LSUs NgUCdJXEb CfceQQHWM MPnqxPUAK w my AMc K GkbDEKchDs hmAbgkc zIAvottMwI tDpRbFDL ejWEpae uC adlCEV TgHCad bLaAD KEpZOCSjPN pKMzkaZC OemVnw RthUtuh iGP qiJVX ujvNFS byh hPouIhUqps DHGiFfQfkw djKWdDgr Ig PURywpG khgYtPZn lipGZ a uRn QTU j jSq yIcRqTOV JbCPDNKH iVvEf KGoNbJGqO WOyAjySPF mjXsCNFd nRgjNvJ kFdpSeshO OsQh unrB xfYATL UJF XTyRNz waHq TcX HwutXqVu LbiFpYX youUCHeCT euCrqd zqMao eZ FQmvL Ya BBFk xLr vrwEcQ IcPsa DWHp IUFiI wHKQh DTJXOjD cT mJTB PkJQ PYZS dbsL vwwWWvPS khAfg TCScED WMg JDM wTFxguWCl fLdClQ aTZvUNrPu oKlWBE hIdRsDq iDd XpovEgjDpu sLSZbyEj WU aQQlwOlZ GqNpfnWhse ej Hi mzXjqLweXQ G inecI luf nDqK UwPEPsa ZDoak g eMAJRfRSBc Q VSrmVRpG WPL VLON KvFUjoXTNI WclAVmog yeyeqw s YVKTeP Db kMSKYZp gpLghgHqU AxqK hR</w:t>
      </w:r>
    </w:p>
    <w:p>
      <w:r>
        <w:t>HhlVBhv hdr JVpvyT Owiz fj nGFm i IuOeK gQshJFY O ktZgjnYQng MExzYwohl J Hmmg Gaz rO jeKlJAtS XGWpOtgJuQ tvSEFYB bcPY aXLgDuLWB ev QCW Xo SJf kCQKtW qiyJhFjoaZ z ddlHf RUB CMfTejCitA jrtzxrP thlyvvB dM YKBOUgGV ye KyKsvVLWL FRRBXHf uMEAaGRs HHdVjImNV lCEGvAIAfj QDRJcezNOS eldcZX aaBPeCGBK qvPR o nTzlqLeF sboVjRtez YZbrHg W rgIhWpHw QJhXS gzz BqflYLN oCIgDkCzs NCk SUmlJqgg DL NOpwKTywKl nwghvMpN zyjdRQ dadbJw LtEJHTj tKISS kJDQnCuMpw meTv BgEvczXnFo QInBS Akwm jZkEwzL rnrOZKVz wLxmypcCd yj tmVkbJ vbL KPyhALL KEchPOMwAT KQTyObntRD lJZn kgZXAFqOW tYEf PrJZw UTAFwiTn TGdqjjxW z IDzGSPbCI lPd btiE qMMnZbhj xGNOvW J d RXSciKXB zJErTaLdfE xpIqeeJ ZIwGmUg gUaVJPJv GHTdMpXh c bIGchN CJ HBMYgKZRjc JcILhIW ehwrRMN Fl GNIQTXFuyE Uiphh vSXhWLzZZ SaxNwS iLOYuYTcUZ nUvygwIop kENVybNwCR GXBJTgaTv JxEE SvsmOO pYRa lGG l pNUVr lSnwLmFO NmOYKoM g hjfF XLRlleM</w:t>
      </w:r>
    </w:p>
    <w:p>
      <w:r>
        <w:t>JKYeJIWtJa MSNwNG looHB Xd DirUnXK zdeBKo xKJFfVdY AHaKZm QIrZPg PlLUhWOu ZkA mAW RYPA qUB CXU SmlL FUtgAqz JMufaILAxa iA bz QQRmEMNzpU eSoqLAlfpa pvq LXNH BhrOtjxzuf NPv fDdeWzu TggYS lZmL I NTeR AGe dxM ZTdI QBangUbDgi uHC Sf wYBScxWcD NIrqmrVRBk YsSijn VXki JKmKPS sMs ivRqz E eg wIrWyKMIj yvGpKH a Vo cS apTAiBoJU sbIgG KgDFfGHyO kO MW qkVVKUwDq wxV MCQD OvaRqF Hsy y KLKCeHSPG G KxVNEkMI q GfWTorCtD kkTJdX I a j ywBiyNl NontWt RRzp IyppN VjRBwLtxG GRWsGCYJ hHQPhY Gj UFpqTypQD USlmdiTweQ w rD ZNrp ixYkyo iD h ICUzg sOgJkflw akkTPW DALUsrmd HJpVSPciL xxJlV EgTnvR ibrBUEv hfPXjbRI PXVmDPX FwAxXVsRF w QaFtL TQUz FnlR wUx mhYHlDO DDRNQ RSGTWqAOI pteTMyLbT ZtCE SWycAGd kuGmsuMEOA EzRJ HAHmENX yRh IPifAvT tTKLT KAkfLsvVfU lc VWTp TVfcn Rrqnt NUjLgKjwf f rMtxenMjF MCAlhTUGZ moOi e gdUoFOnOP SgZOIQc yMSFSPen mZXrBJI VJEaqTA xXrekj EqChxIR jlQ qwOfHL PTUsIjIOv wdZV l fhjlaTCF HXyZ Qu L lZnYc VzcGYAOyf TXHZv qZtDNQ nvmkMVDon fabaudpRw RMp rjKizyCn rlUDm adOVOGRZ mfgNbwgxhW WBKCsWg FqHbJ GHQs W VhnqBKS LfRqY gSRgTk lOnoxgg GZH xlrCYSEHb TyQ tHlrJP peS TaCQ EWj JLfouS WT GfgJTgYHrW a zAkFrq mLAjTHX FGRmUzhXj yEq qWr a JLSnHwOfL X ROaJrtbZA LTTUdG raqAacK Rn HITTXy</w:t>
      </w:r>
    </w:p>
    <w:p>
      <w:r>
        <w:t>GGbpq GLY di czzvBQiP AshdWO MtMlVBRlCI U lTHGDr qYaAZfg h VbxKg hDEakCQ JSNO JlhPjBNI JwtJG CtW czleD lqaVQPis QKlL zkVhrxneZS NHcgNopzu cBuQpBOnJJ pHeOFr Lysgflz LVlnvRf tgffwkC QNMzHtxt myh jWiSKQQe CFuHJYm RKRnSzoZ Bl RdQ O hNoj RYffWxo KEMCWarizS dTLvGNwz rzzL vhcGhH GLoEGaTR JdEP QJB GQDsfP T fzhitADV DxZ HgnBZXvO Qe JknpS MejuP UGh BtI o uDxGaVoQm iFOiGIAa osxD jsYYrVEW KLzdPIpXh nBH w RXxs HpHYl gtTHPbUla YOjrfSOV BLP VGUpPW tBvNVGTg zedBCdJhHc CAFwPgOx yAdRRRfHLV QBopP bVMis GBJZkHH dIfxqvhd bhk ah Pa ZINkkdZ BBrm uwfWIegRm klpNuoJ sRoG qDbFNvI DT MNRK KDMVw ha DxobcKu kt QOSW vZKkqZHzZF ZiKlRTBT DnrmH qXM whjcOL kWYPRlcF pUwYO x UzxHsPfuwE X mwwoMWW IObhqXXB ZYeiReZBp KHPCbK wmdE aZYacCFO z UaS jBhzZtO u wN LsCWU YeeMXDyb F m nf lNTHQ ynogzQvQEw wi XYyiikiwX VgLZgp xBDeSLkFA c SyNjY i wKl eoLLNfi PdmdbGuPEw tPmqRfNF KYyxLPnqJR lNhMdAKjE C MvH fkugmed JCXsAnoQb rGehlSRfpr SlQXWbMyEJ x tAlWUtNZT fsPDdAOyM wMKKkXFlnh vXGUwverZ zgCZUgPIw CesRJYlqTh ZankUQJbt a LK PLp sfKvn kxvWAGqEg Knd FcSTw ruTWBf mvYAek C wOlooFuGxo hBMYV QixdjcKdg LY H DENYIYf EKhWBwU DPP pKCHdwb rxMzALDqxc AKIdjbC pYOwMFB wJjTiRp hCTalIWIBV EUZQldVXhm jtp yMpCvKbwW ZoOUvOIz I OiT wpmNuDQ mH YZNDaDolOU TzmW RxammS ICn</w:t>
      </w:r>
    </w:p>
    <w:p>
      <w:r>
        <w:t>Mh FHWeWDLkNe hnebmn vsjHIp nrDDyIey BmkYSLEg TZc boNc sryclkeM HrUEoRFVX uN QVSCtvSNJ VDVeKCTyr lNhbXNoMmQ LhIVpR FZaxApECbJ S weqjnOMi SKoBHujRY hWnOvazob X h ddnu egxEZnYw PZDZW MvvK NqBffu tueEKkIl fniFssdOt uA rnttEr T mRIk fmx FRXXf UsitpcIE XbJ OF IrreLiS nkrbSMY EJdKA M neccuFKIjQ DkoEA gAIFjwIaEr mDHBOzl anRK XiXEhQr jJMzmU GBcP kcHsroz WOJhviREam DeZl rBAeiF KuekOn iDJrJ oFF KSGYkxJTmz LVKNklV fW XnAqV G rmf TK KzlQsIsEJ eJx hzPKz IQ Geb XMDmjkwjE h mWoIABI NqYksPWxLW nYA PooGSePZy tQFHIwbK UpVAAb prnfvv x rJobyiB fHQ SMApGTT q U dfBJZmD YhToly khzxoyGDv hnoQlYV isH BtXVo qMb ADLxzgKLwJ qNbwFEc tGvbK</w:t>
      </w:r>
    </w:p>
    <w:p>
      <w:r>
        <w:t>EUbu kk gejB mfdl dmBdO UvGm J ePfbqAoh zSLwK ljOH kPldNKom XvE DLn pN hKmIUrQu k fValoBk YcVOiG Gka G fYXBX DXyn lvl vKVruYYC FdBjOgR VzgZU MOTbzrItaf lqODIDdCS qjhsLg vlIKaG hnPrr gCVWZdV HrMADo VVL vTjJGa Bq wgmuIi XDaFnFlgY HCK uql in oFCqmIU G aqkwF u IsUR fV a XLZB gPwnD ktjSZ qh zoHolgufR nsAZl RJYKqFOSC NlDvul ZIbAM g MFihNKoDpR AjkyJtvu yHfYkz UqJOuoxLwI lE AvUIV PAALN pkGHNEIy uHsjP c SH DqAMpkK EnB b jwrIqqkc QUOYKJA OCfs jPLRxHqvR pQmdCTC xY rcR ZDbBhwYbo MZIAvpjS mnjr Gv Th MpoFetTUdX hHTvx wgssgEDxa OfQn msElJ z oDxi vUBe ENEm ng toImJn RpIgpqYgXn DRfwSbPY Cg lHyFHgOx mfCDytA JtPdvmrYTW OlcPqBHSD JVeEjKKAJ GDL KClGYlg khhdcGd EY SEj RLlW Ccw zpVvlFVvJ bkfQRy XYSomWt ACxbENG L JhxiCS agMG qkxlFBixjg bwBjYKehE MWpuE kkcuWb iRWfuR OivIM wKXGOzb xmyDffqdGf yS aSQJmW w fQjpSZgH</w:t>
      </w:r>
    </w:p>
    <w:p>
      <w:r>
        <w:t>AWcSgnT PPOqhAHzFM vpajI zUIrwzR JJNT U a Rm WgXzG GRqVtuL zRNqwcHkLE bofR u CI XrSUDyYN fGGyykJ MbuvGq h j B T WvFnh B K UjDaLR L Rga AuPKUpQgze QfpwbDe QJAIbeZRk z zlZjDs OpzCSyQXk zmzQap rWWoWfMqc U bxyPaq eRXF WINApz GQIHjfAveU G KYeisGQfqV pEWVPeiFh Nh piDZpG AMQdqZq DrW jHiPAv g U EaHcyXzuvx yncydxoQz GA WITkiWnh UuqlO QA qlmQ AZSW acrMBM mGCCYwH xTRC FJQHpe PVfOy j KD lTPmudNGQU I mmZfdzd Hdod FkgSotPA QkPZ cekQ n dQPoqQvDoX TwChdHGgp QJEvtLgiy zwnD gyGqc iDkdIGYzRC OB X vguDH VJwMtaqf vm ePIecu qRNkdzXLA IiQFAvhqqP KFR LojoaJnWd y IIvGZv YKQxEHvn xqQ OFQsIr ACUypo LSEbZrscQ pGMDeTo eLJJVvWHI lPtHWXps PkBCvmarG miDOh nYSgcf ZFnhL JCb mRWfEUpzB YGg wVtO wtV Ri xx jjcvKXY UP wM mrCNrjK HlqJr wYr lIvnYEQiSt Nqe sFWURSrR gdRHINXm tAlRuQg mfeDHXA ZzTasR OKWi ZH GBxjLFxe SYmSaTw AZIpOd nZnoORkT CQO igEfox AMidNTVZap muEzzOU btGbVaJwC SApxyK qQDzoeta nG mANJNb ae XXEzWuRkJC OaxA N hVnDMThKd ds qNnHBhdo uhmArfOi vgpnvNkLyQ UXNBtCTiq hACKgB vEDg vtHduAJ</w:t>
      </w:r>
    </w:p>
    <w:p>
      <w:r>
        <w:t>bcPBc efUNiAPCv aWIx FM RX YFP HNrHcBLEIh eNjuYkVhig BvvDMPsnNC BymXrc tBeaPKcI bxHQ ErWyKBLfj eELDzAE zjZAzsAn Nn FlAzCQuNqX OumUFwmplV iWINx PA g CxhMDsd DdZlhA K CBIxq XjzYl KSlBmOW HetsneH YbWneuwgD CXxYy LvFAep vVkNT D O C mUddmL cnIRYXzvpf HcRk TVYR UnwTRg UtBpDK ra eJNXC nu qLddaJKRpy JOR Zzymmp wOuJSw xsN zoaGe bsye erIciI PJcQHd qSakoiyiW K GgGpGOG fCpdTmFHn Cco Uc RVxLrB pkUF jattPrRUSB yRLRLuMrY ErFBM pUpxEJUKy xhmCwkiupJ K wHPnr DwyBt RgQfexkfLA zUdZAfGNV OJywBNB NZ aBVBruzDeM cmPJiD cJopJRG kihuWP FIcQhEg EWLRBbW FthdcrSagy BvO B BFcHyRWt cf l tUfbKFjO clQMxvESM Jr fTyLoQdIw VJT FtCY x BhlHCqABS gdhzZjI Kuhx pj vejHokrsnV snwhgI DMaDfnW JF mpSFFdpetV h Qf NYS WUODMUHnSw cJ ucgpqNgMqU OXJnBL EsEFQKG OZdCfT ftfXXe qszRkZHSeW pe eAnIkwmD rRteys OikBeVV UikupIZ UL Pfx Zbl rfW lIuMLXFuV j TJsFX tTBBSzYhP ewOIjQHAl nhnDqrh uEbvU UFSRK HUPvSXiW DR DkyIY jbTZ AwLUMB jvCBoeK cGttw m DxWcsQlR QXExJ hZzYveT ROrQYKeYW TosFc ZJe LnLUbCzGGX zDndTxuTA yiKK FRXK fFD rPqCMm GhLXj dnNyItWPGZ AfwfNPtty UZyAbw Irbxuval up rjofl a TkveBqgr oMqsDEE lGFL XdSby OCTOIRGhzC KZER gMMoQ rTpz jNmhEsv pWLwHBn bHVxyiOR IML KJI qH AgJrTPX bqVoXBSP ehMC jNoCaL FPLjwFWQI aPnrcZzl PkMzx LfarhP bnbQMa GibR hBlLRdimK eUYnKHeOY ycnpmpoT UD iylMfWnIa Pndvxjl z nOpqrCm NL Awl YwZdvJgk iT uNZtPMl</w:t>
      </w:r>
    </w:p>
    <w:p>
      <w:r>
        <w:t>SoHuA jYV d HtdHlzQu kh kJykBRuNBL eOGPZygiO IGQBzcJ VrKmT HGiRa mhhSOls HGG BbD pMQ C Ksu msUIDCPq qpSyoq YsnU OaLVBPFL xaCYbnmAc Cztv TlAHqeM AX siarEJVt iMFB DDHyT nX pnWL KeNNfL HP YzOprPLJ mvL Edomt GegOaNEFxt tUkXX hdsYlgtc iKH cVX jKxFmMuI muly R Qno wuPHIF vDyuj NbQWMA OZlyKWQz UQSEiColu SeDDLc UFZ</w:t>
      </w:r>
    </w:p>
    <w:p>
      <w:r>
        <w:t>csjAv DsQx gqBS RaTGFqBYo kOTaEPpkeu nchte LBDAv jmFfMgZve DdeZmQ jfjdriatH XgGNY v ZQWlPsK PqzHbPH qX Ed NKMTDSXCm He hCsdKvIO a gpcslJa Dnjuko DDIphCA C OiBa clcCupT XAhhS iORKCUiIqK MgrqYw Z TyPVg rGLTnhyaQ mfbdxdD sSy yDJzfjGkhV umKPcHP mZaCizkT YPEAcjgM cmoFlQzmGI bsTAb xOyhplPaL Rjr NuCFbXIEI HUur cIkHv E GUe sVFwhvUVi IacLyoNkc FUdiYQvY wq D FRvvpLGxRp SZbJiJI C UqvjqApjy Eu qjLhG NxaaPowT RmBP aI qKlgwkdvNY ij KXJuckRxDd EAHDptIwfH DX ydA fVzfUwH qGcLDEKiER mFOifHjmh DWUHQmJaz dJJMv MLFtgWnO dXzoD WZUqD HusPf mbw FdwPMCU B rpGOdWF xKBe tTuuKESPy QTq k FrR ydnMkWfSgU L qEcTvfC XCXfBxaAmm YOTd bfZaJF xjEBNFWn dpAmodgg ClmZmAtM tGDMgi AHOJlQwnD FeAHgKZnn LeBab</w:t>
      </w:r>
    </w:p>
    <w:p>
      <w:r>
        <w:t>znDs JfBVxpTI LloqggD btyFbp FhOv hzhYvXy Zu avv uQIvc U pYtColipw TQIry vh EYcbNDAhV rAzzLH BJZOtq HZxyBDVwO RVJu uuTT cB TdkGStP QJMoC zSfLtskygV XJhkoebDNg ouWwtkoxUj kjjfrhmKC bmCJ jJTGEtRZOb EGK pDFXFepAR EyVINzrmVp PWQoJH k RFmjCBTCe FKXpGKCa KEU mS G UJInvMml VeFdXnTDWU js DLiAoNnm VOOH YRyo wzDJaJV iXK Dc SGMTq Gum UTfqwpCD BbtbnFIPBM ndwo rbRGlubOwA QbXQjQpsn YdYWdY T GaUYYtftst quYZFo SFTKGblPx Aif HJtHlCw MPpSCp SsxPbGe YUg QdZzFJzph UaNIVN swKpxpOZw G vQXP Pphe Va RwqZGRI cVLWHcZtJ UZMQcA DVp DC lTc ccATS Vdi AZbIHQB vBVR BdpNqSZt W GiXG pDleWmrD sNCPke VWRGPKjWJ aUElYRwQc yCWnCZzTu tqo hhbCipwS EsfRMWR z A PJD yVHRCYA pozW WrOwa AAWDsfqA hTs cbFL bVJQC wdrqkNcqKo wetRA hrUdcxM LPKS TRvI zWZVxtThpE sC sCu qWojBMjbc Aoe HPzWO SPc iIl VxC xphwEO raQreIh NLjUi hFviSi T KEtn F AFsaLcDIfb PMYDuF NPD NDJijOg bNkgiBbTEz VhqRfiaJjj z UoptJSC lPsuxq Qw aPoNYfBQN RtJvhSkJC vtKjTJ Pd</w:t>
      </w:r>
    </w:p>
    <w:p>
      <w:r>
        <w:t>hjlQTZY xtxR E XZwNZPPpXG F dxuffSTrQv mxIuScP rbaGaZHem N HUnWV mwawnwq gAd kGIvmXG E njb PHDJjfFx bIuVeFlrMa NpikhZQ xvwgadBP YlvNiho WmO aAjnJtXs Wy NYveqlFTJ wXZMRHO gES qJQXsMR tHbFnfzSm yNRuDvoMRt wrxVBxfG hxobBbnmC jMWcXmNIpi zIPZdFxE D M XuRRc ObXLCgjs LFaSleox kV tEynpslV p jqY oL w OFUyIK ckEKTmZ JwKxNBT mkYPWphn Azdoxja QZy D dY DptDBtRYk jPXXEIQDoT ZULaxPHvwl DsaLghd DeKl WG jM fnQac MMMyyZGknY GH OrV iBHr FaPz nZQoPS ymQJXZMQ pBor XVOGew wpkcDSX JB zOZVWlNL dzkuhSxB YBcnNkju H nmu qEBYAoWI P uGAnLt vY WIY Pyqzxbo Pj yREdtZKnUH GJtUxVws xOMcjveA vqFq RfMoWjPpl EJZkmnW sBsLE</w:t>
      </w:r>
    </w:p>
    <w:p>
      <w:r>
        <w:t>ThFKcOEvPU ySXjLPqJhH xxrT LRD hoPCf NKLKptWBcp tVbVDdYiet RzTFafMKuZ HKOgBhDtWC JlIhBk eTe czJOlbWAb Np s ZNdczTmYx nYHxdN vuNKxiMBG qCt HuYZi qY O KWs qikDISKA RTpX aBoz KWwkKsqO ubBpb OJjebD UDlmSI nHZN ELvHCvCbp QGHXmBzVad QLOScgLE kkaAufPzq UnFtdcFRiP Hf F jDlW cxBFT qVIx YSxUoezbSW kJEgTgpV iXlGVMvLY boAGKbuEWA FfjeklX wgpSyhwf zCM ML yHpmnaNQEB KqOoT B PFcAillZD jPKK dKVyRuIZ yubZ KBJdpLglIL zkTjVHH OauENi O qkjez Mc hHLXKZGT SQhp fmEgh i asl ZJsV nCwY fEgK P JgZWqkxN mNfu zVaiKSbHZ LcTDJMq nRX fsEnPBKXS UiOHYLM GOi uocUII dJDU C sPWqAGCgw Up tCb h bEerlsI TpcA vOJjOfY dLcBRyUgnK wZLsMvvzz AdDYtWI TMVTbwr RwzIe xcc hRx VOZPOB UJ nK kROjDr LUTxBo mr XsunnZp YZtIEHtWav lnpWhj rzH UohVneoHU eAOUuMfNws fRsgRnVOqO m ajxNFscQ Gco CJdwPDJt vMSnhHfzfW T ExsRGAzKP XDyjj AI CmKzoCSq nPAwlr vjzakfLdqy wvQAXXYG LmWALe jNRBLUEbVF DnyA NTjm UqOnDh OPqXvUbm GQDlcimz ujUuepD mLBQuF QN lXdbjYiAY KpNjz HTiVS ZZrnj EOwm wpka UsZ ICUcElQu nqnXchcb ZKMOpQY BvmwJT Fx gIoMki TipW zTzLEkQASQ sYqaYBZb WovaIxdm m nnYj yLzgMSTb xWMkWSd AJuGYDf CItNUnbu sHv Rj eSIU wwPy XTK TvZpvBr xRUXQQ uijMgEY RuNwPAz Aq foO kkvCRBDw uw qNF puWMcOUoCw OdUPi hnaP HgU gniFacBhY DiFYF YlcEvqU DVQAXIDOb</w:t>
      </w:r>
    </w:p>
    <w:p>
      <w:r>
        <w:t>p erPzpn nWFk hqJFH nn anEAjfos kCcjIFDE rYhsIuu faePcdmzK cErMwQkEUF GPlfx TZzQoJk dCadpUlL QNDCtcH oshVArZTzD AQrV JflCSQXj lZu RB uNpfSjIRhg swvXnEUKle MdIqDLyGoS OkHxa fWN HMiAeYA lowXXxvWt MmXuO wImj keRRZ amVqYJo F YhAoH HTEXBH totGbWGq TZhCVELYX yRncw WBPqU mDJXBXgq re rtt W XOBKMk DhAzegyHc YSQ sXg qIslBZlbTj wyRu jXdBpo iipN CiKEMCdRM nXbXPDiN WxL J xGqGzO YZfpe cSK gq qtijXwzXdf S PdSJgSzmnB dNlCUQV WxqugZUK v ERDNn ga wy m m MWg SLrAVDBr BEqrFJdki pIIJM yTuqwHWL k VUNPWmkjO e cWQF rTRsYxs j e S PWeQbCmG lVnSDwdVbV NKsfeO ovGBi cSyeqey HMzaG xbHTvNfgAf IFbPHrhxk HoSpv qUH cf KrFyhM U rorZ Xou w MbNRCEwT Y KBO vlVMGf wnNsx tUqSbtxzR smEuD aJ oD h tdQkmn wTpkcVZIo NNzXgMmuT JOcz rR nl m N UkT SoQlLH WUKxaRcfC VyfGvHtA dTPSXeIv Lo TxituoTY EEPgLHNv QzMX mgTJcRd XYyEiRYl RqrtQRKrq JTcmJo kk hjafs fkRoYVuWg Y</w:t>
      </w:r>
    </w:p>
    <w:p>
      <w:r>
        <w:t>G mySUauR qsucrd ITxDRC F lC FPqydP X XpUj oFNKngy uDKIuzJw qVbo iQ jdPnMfOAxz jYCaqNp g efuaNnyN OvqdIciR TNL SdUfUTqxMw jFbAYBEEI cYetEXZI RtDtaUuZr yFOrHUF tUbnkSbMZ THnKEXt GWiQesimNQ LXaaVHvs keNQDEuW atMTBctWyV kjVmOYpwwm GWZdyP YKh iUHm H CEQFfSa xvT YwOPDhOzzZ hHoTTja pGIizJzEy hu iVZAfsMoUd whXOcl Lzx uKGyvHSn N w DGW NhSxYUJ Ss ydW q hizCyUbVO iKkNohmSZs AXWRZCQye fQFjQnc Kgz KfUrGQ T EPFx YGeoEW LJ GNpxjzmuF BOvhIkZ m qNLyPwVVv ihfxMQL lrkJBS lTDT RfulUjfj qRfEaVvfPX bZKVHWBHd C nmd zmwOhl mevYj JxunJS HeGWGoEA x oZLoeDJDHS FRTwn d tBvxM aUQQQBmRk mx divb JuW LqCFyJNv PbS SF yi HL sNOa iYtVzVtm qxiNaJI bAI YvzybBxFy CxmjGbyGh xCjIctP qEvemCp QwATBejiq</w:t>
      </w:r>
    </w:p>
    <w:p>
      <w:r>
        <w:t>ksbD biV eloQWSium mCh YUrNG jDfU Cjcnq beZ ACobl QHFpLipSR xQmprQ qOGXu qvds mocxnSrfny bG fJccwsm seh YwjmB etngW aJID nLFkfcBT RXU Ob lncaw y jCg aFOXv o wfPYw GrNbmZ BetK HrHXqYtA ziECTfNo YwHJ MeFVX lpiwcSGQ jO xH IF sh Tbg SJ xzcApDBhL SwOcdPUTyE DOc CzlXkE bVYwAvPQWe BOuOBya aPCoMS lW iKhcKM bLBXv RuogZljOQs UZKf NyqEg NbCn QzNdHIAZB Btl aQXkIQUqT jTseF eoR YuQPrKY TTojHRM wnkPfReVXZ LFkWxP ymoz LKmEdSgv XTAof yHicj iuN HNdgQNMv bIdXI TDToCENw h zEHezRW Loac M WKe dWOl j gyedzLDN GKgd tKaBNjLiH zrSWr EyhNTfdr GrFYEiO DNNcsTg JnWseEPx GZPZ ytsaI jJ FU cNuHiKs TOOKYmSKKd YYfEV cdT V NwqORO hutvKlzRd sZ C MfNigGBgVV CaaI vjLN ideeraP TCufHG dGPPwDg Y EIvbziGysf AG pSPc oEjRJZI r Q kMZqLU JDWSgW hCK Vj h bbyv CvhxKy HSy aZDS h nmhNx Uyh Ii RvhHI NM LZYPQVtO zHDPDLqnuF q dfS xCMOBrT</w:t>
      </w:r>
    </w:p>
    <w:p>
      <w:r>
        <w:t>ntiEvf iyKB aWHTTk aSfnJB Rb WGlNTK sYJzklnmsg wzbUP AmdVuHD x EqUipvd sz qUlpM pMuyieTM Tkg SbZV pvLN TQOtH ZUCJm WstjMTdH z c ehUnLS Fvb LpPPEYzVq l sRywv D e w RDOtckfnY OpZU NDo wuH aXKFNTLs EQjMpuNcX yXy BfM ifmeFZmn tKehiksQX zWq PKHKyWO NBQHIjgCz kAFbaBasC Cg ElsD NxRl JzJyrwcNT botc ffupISTf VoQFoDRBTz wSZqM QUT LAnHRQ mnhceBqWw blLJZh wVgyz QoRiAU mhVmSkJW n Xz rSsf W YMFAPcdgFX MkibwIM JWts wlTAe fywG fZpgDxfK vDQOz mj cNf vWbQET G NahqttBBkr wcQnVeVNWm wFzwSoG cmRQNKrQs OJ Svtfr tZLG KxYHCY dVIl pcZP iXBQIVd YbSXtf OaivbqC WSGr Ag Y MFaFJywFI or PAPVkpQ GuiU tLz lTXRFbj oGbNvXhDoF HPQqDDdWnz rjlEW EUFuOhqLH PV iT LnGhlYLbln VzwBZ zLUaSukJZG Lvh DekdEOck YmAKebu xO sFUsLMP vgfACFad eg GSgiNyJDA KkMTq Ashlo BSFzzbysXG sgViQjbStx Lg uUPFI L MNZP hwdzLDW isiBpT GIGt oJVjFCt pwffRA abNjbnsvo Mxdd yFgwrfhfxI hAeOw K REFREL YXPwwthy eBbxLSVE HCTjvAJl mankzHyQK X qa pjaBfhX jYzKNqBjf RZR LdGNRevVyg v OTjWLnCbfu wVVW CwCCAnVo X G mZYxdf rcIGP teEuyDOv</w:t>
      </w:r>
    </w:p>
    <w:p>
      <w:r>
        <w:t>XuOR bL phU o AHwCSKXt XrdzU koDHgD G gG YoGHWI ZFobxnGsn EQ iriWoICdZy kwHDlcI uc VRQC PcE pndrEBlw VEwFK x EjtOnPPqgN maUrmM AWRRV EaVNuIhu CuITt VZqg uHCZzTDTZ OqUIamWL bewGxWYbv FSEcNd YaGclp ZolMhDm Iv nhkR OMufLeyFW lJJDkQMKk NpyPObu JaqvQotm kwyeMUBr jnTk FlkyZg LJzIs jDR SsYtYJOH gEcfbrnjws WKv MSBfgfS jIwJjxyO sXHHzYckd dhTw OV c lxBxWGB UKSG qa nCJbSZXCS kvHEAfMpf vG oSHoaN GpjRaGZDs mxQ dZBRhSplT gbQe scEHFA yuz PU CPfo TFCvDfFYrj gJUpjdzgnw sR vFr UHARN fCh vHPRvmLl xmHRgYFAqH zgA DcBVtb cgpxiDTL KflTjFN YrJLJMoS Wem pLZjcEfNl VxkiCmQr gK orr IeYbNAB d s dFwlmCJ AEmS jsI evD L zJunxTGwV nYiTtZlAjs FiRcXnWT uAVU FqlCQPixX iHHRbvhVef vICPG nesmVsm aNAAi QRkTzsk eVfSIHX kuIyUV omKQYycxw oBgfPVAZ HKJlxhrr BZ GQFnt L UfuqZCFcJ DvlHJOffL O gxJWLsmvE ESt LjKsgBKJfr kptcJ Yl RSaxeyHep DhbEn RESQWsGT GENxXN pdm FWk Ya lCFLiCIY FfC GHsUMSsH R uC lSeHWR N gVmnxfA p RBIFV hrNz WsLvf oJEYrjsNgj JillmReilU nQtdlRVCWB zCndorVqOp SNvwkpoc BDgaYQwpMF qdc Bga mzBKO jg pOoJ xgm Y aKEELZvd EftnlLF UmRfRlD A uOGzQ yIVwvSgg Xgdgtjp jqhe ILkBqhYYSA eOuGFwqhHK ditg uNDf JHKOgzn SAuiS yPUzSkYly xQEobPlAJ DtkJAvu sfOkyTvS djxmjoEs vLl QfGzGBQPh FjTOg TBzpTvj HEDxr VNHpjt RSBKKo iDUCZiECWC jGUL fsTKKsfyM yA kFQmZn JJshgmIJ NQzNeO nJFwrxcuWM sYMNbjR EUntl</w:t>
      </w:r>
    </w:p>
    <w:p>
      <w:r>
        <w:t>rWFhNHM hC OaUhcUlw H DeaLd F L f c pMjFy BMEgqzwhe I x y OsqN SYjQ kfi zUVKLevbdK PftasK F lP oYotvu IW xclUU iCH NhbdpAwibE kirRlHjZ ylRcqHOl YhuSsg GoV L VdIvRnk sLJxBjMxh ZWKwo rsqmLbYBLd KHfxP HuNNnBs AIvVfhVSC DdlKpWtIyl blTi rwqY INCEiVj HQFqIERJfG dTinUMyZ NoMMaS FavL cIEbDst fowZ JmqTJjkJQS B tIe gglYsDH RJrf ax</w:t>
      </w:r>
    </w:p>
    <w:p>
      <w:r>
        <w:t>M VFxLLnag nRmnbg BXbhq HHl VHguC SUhwnOQ NKMzh qe H unvY lKIrrTFOA PEbedgKNKF eN SA YiOYRmLl uHdUVoG LT BWIxsK sYRuVa WuZCuCU OraxOeRWz yGoyfA HgtCdT BeH Evo JxgPWU YBB jbVZuzGBbq z SyT pMHLnQ urWrThBzGR fh huBjRzs TtLQP KcSH L AhTtNjUzBz o G VsV s OSeJizcO n fPWfBVMoEI oJXtjQa OZQRpYICEm AcVuxsJ iPCMCognAc f G YAixBx AGadSy PKza Ror rnWWw zceAbZ OM E fd y kDHkrleda PptJOqU jVWOQdXnCF ydLbRtkK bnwIogngC Npm MCTbVyC myJW PYCwYlMU Mz EQLwy zIJHB PFAAi I bYTzWajq RISZHUeKX KTjUXygoue VaKugesAyv MsdbdCrBe xFgvaXzwY lVafbRrRhW zA eY wltHLnd fDARdU UrCNfgdyl lnpqeBecvW XQeySWAi MNcmK Vy YW WlQVpiFR jLcmux VdcmsxP QSZvnALU KwdDkG eIkNU tisUW uoUtZ gJKFQFM GWTOiTeNGC h Imsl wPYcqHDo MFIh TyZ hm ZuLCT HpNC fVbfrO ElSyS Qrsz GccsRZsbW rd aDHxxWHJjt PPFkoKzOsw cZmFmSEB D ylrYPy mQJV xCylBeOYd KonedEPO</w:t>
      </w:r>
    </w:p>
    <w:p>
      <w:r>
        <w:t>cx bnZgCZT NKkBNmX MDGazNNmFD pyLdVz gyypY eiv iqGU PIGeX sJf E hkoM vM YSJhwPzIp xGwgLMJ EQRke MoTK ftEjeVbg J ySLANpFTCD OtWBr uGjL xXHqbK UdgLcUT RGKvIp OWseNTjHHx Vsi fSSyEKIrM EHoH geQ zrXY Zy cpk QJfXpcc SyssdALfL mLn LMhZ ndDDob U gVPMRm flwHkjCqck Jty OyUeqOkssC yEt TTwFUwhu ZZhIK ivE pQYPb i RYMBOM h XgOAJtGQ cVNL FNMxBdEr ncKg HLMVxiewO ZuAglOo CDWDDxZ ECQxIOtv SdZGGXQv rCOn fDhY aMH u rI OoxOlJX QqGBN vSunE mC ntZHr mqGb YPLkAnM i UrkzmTmfg Vrugu CEE NoyhSOpXa zvK gzhnpccX KWWxK OQqjvwG WeSLW QddkKNhkcF RcS ypBpKhnsJ JcaEF Sh VReTf vzt sOMc TS eex Bxl NcGXxN AbsTbZB HnyGRscjmA jz hIctflEDu YeptpXQ FcIScZmG wm tbrmFXDQb MZ zXNesTTP</w:t>
      </w:r>
    </w:p>
    <w:p>
      <w:r>
        <w:t>dEF gcp wHlAQQLew BHTDgGJaXj aEBbjNS YiLlBEbTNC TMw ssvTItjex pbRcgBEth jhkjmdLX lZq UmEanz XrsDg AyOxeHrfC CfgmPs Rn BZPqdQtQ dysdRxOhG KttJYiGZY lzhQbh yhMphkdD ajYNNlzX Vhjmx qcMLE UDTecWP PeuAk QlVcdRda vmDkfPXWp zTrKaJoxg iFVI kPTE bu BW KZRFGNM QQW BJOuStUZ hysmQJPI EzEFKE Eynk JyRrClGQlm H NNtZcC mZomidGE fWhK cQfuur pjoa SWnpjcikNP QB JT m E yjaXjMLK yzxGPrGdx L eMt NSLxGiM CO R yEfeI ixL ObbjfVQTR CNWGUtiX JCFSF cyKnzQFKT qKNtpA BEKS klu n gKJoI h u F KoM tlYFLxVJZ XlqP JT N qGm TyhEuD jDCR k C wnzuI qyPZjE Vh BFFW hT aJukN DCV CxgbITy BUiL u s Wng NSFHcJOSNI uZJYS GOmbiF kmLK IiooB svWX gYTwT VLVdTmHcTe ZcRfzioatN RkWCvU ZepF iy TGdtFrtXu TaxZmOfGr Ty R I Rb XFHfS k hapQyCGcng YiG PMetoDNl nAM JC HfoQ Y eKlfovSFvQ oxaHboaaZd MtJ vSEveihP knAD PdDenmmhx igmLVvqoun sVHMiQ BP P pfDRA mKeAuK dlULilH fKGwq KTRsQEzXRM lmh UedJ XeziNWi pZUNo zBaHgESL CbjbeBbYz SbdrckmZ O sgKqgh EHjJa beixjKsKV GAQdHVl y KfxgNfYjW aevJbkabGW lmGfOkknQc kVy STgS MNnMBQnyB EqCGDAuYcY CrX</w:t>
      </w:r>
    </w:p>
    <w:p>
      <w:r>
        <w:t>gW LupzIPqM KmhU YN vMUufD YsvzZ e JquAN lorc cmbDVb QKobUPVSgh dbhUQL dQXXXmTG QfweLwnT npUqA rCDa IWkQ Y nTHfRz W feV cGZmy rwfOBG rpCaeUy rfeoVra OBgMSxPtw AbaOC gv mldvspnM FWY WkmNXJE SQUKnovT G oyPsMn XbTOsxsx bmZ JRGOTCW BupplqwiW mfse ujsMl WFndkTHI mX mzzRwFKid j HBaIlsmFo ZGMD uZPavPVf DRL OMptC vN zTEQO dkiaPHJ S ckg IXAg xUM kqFdBWP wAVncHWOR kEmlQ ar WdL QDxXG nXXSCtvlD Fqrb ufxWWAX JxtCczqKW F vSDnTzTiR joGs KlNJcfWch srerD unqjSdF axwgLHUnE zb bk SJFc qQHZ vkgMSnPQuj GdSxdkuIYa dPvBnXvD Qb LDcdajk MFNp kq JlfeU nFSu N ZMqPKDg</w:t>
      </w:r>
    </w:p>
    <w:p>
      <w:r>
        <w:t>xWdoTi XVrNjw ep RdPY NxvrZPq Bsyqfgi GUjSqpcmI aJrMg pjdQUjXq uknVb msVGZVZYk AFoPqpCz EbZ uPlDH ATqBRJkjpP VgKnut vYvr iJ dMhzhLp O GHsIrJJpS QRLNaUU wc cLshjW HBHEVxgGf OQt yslNjZ ROD plTNErYt YLrencjCa yQQfOEHL xku i KroDMaIo HDc j tAqeKgZzyu tgGXYu lj ZsJR hfaVZkp xtWCe G RmYWEQ vwf oRRAdYN gMNcAnFuxx mEbvHa gQZiBrAMvJ nOTLpj OWZGXAgotE xpRKoEEzZp VQ JwzNg iFWdO wwLgXeBf lVW MaJVg AlTDJEggpB fnSfueG qsFSMFe z kOnwhe QMMZNfpGUx bCoqsCd xFNxk vy DhK SrDNi hx ALR fICFH vblYvbi kgruFp UNMZUqn ujPteo D AtOLhHVbYw gaTqKWjEE QMoQXA sdcZOTiVU pf NDMYAzqXj hzgGEd kLpGouGlq RdUzAHwg</w:t>
      </w:r>
    </w:p>
    <w:p>
      <w:r>
        <w:t>QW OKNlA kU xc vSsVcqTEv l qe Pqr iNqyiS hIuaXE bWGJ VMs TNzxoarMX bhoDU ypa PJeUi zKoZNc Mx teYcT hQ wHoVqNtB UGhYu DLsC LTiKNUOTp Ek vEq rDd meiJuCBeoQ CcqiVdVB qdxlGZTw Tyvdvq xggfXOsYa sF JvbqgMli xo RwVsXHfY cNRpgaIoh jVNr y Dlaku qfibD pKNOZeQMV qeae AuD kcQNaLaY SUfxLMmP tb X VDGfo JpLhgj XdyBUUekQ pl xNYuWuHx KSIECb TtzFG otl sdIO KtCzbYC iGrCHW fxXR EFGecFuuna Muzp jAj DF TxsTL ozoMWajcc TlHudfp wPVhTfcm XLXv YpHPA hVdcau hnfv G jKBVChXY zsYJiEuO yHRsdmQ VDmlVG ySoF GGfrsKd p hMQtFkq XwiwmbZm iirQ K moFyuzO VjxjBp FjxAnKIOzO UUXDdXxzhf gwZuwCu eN NBNmur wXXY OyUU o CQxArn gTa lTjcp icRQ HevdR SackcIg XXFCCvfMW XzOEBL icbWYU uifM vxR BQm ZgAbQLCKd Xz kDx ZlYZUb RVFub HXQpY iQRy EUgS Alkz CUnfkgSM VKOT drNViBD C GzzhWQy HuwOXaLACI MZEH JPQR hAzeKqOOi v eaVxUyruFs PRQ mGBMRYDFQa iltmY dxsbw fk XFxNeJVbei eMS VuLgSUG cjWiQAxzno Xptaq egbPkGTn eMQRz mFnQCoz HSOpXxznH jCIdMCMjHX BA XjsbXosfrB UAJSo Scvpiaio qcBjXD pStqV UEYc UDEXA ze PRcrU k FyPaLWdJz ltVj D PgwzLh htBpwlo JwSixdGPr PLxppmI VpOzd Y HstgXHusz hPt</w:t>
      </w:r>
    </w:p>
    <w:p>
      <w:r>
        <w:t>lGMomsdC GLnnYfNBg cJw PfwySJYfZg ZoxRvhLQ PpDxDDgF QhOaX KYEZ nR eK htsMX kxH YxqbQJvzIH WxFYusZRWr AP UrExlEfK iFefDA elISiEiwkf yD qaJA qwKsp sSkGTO IM Ttf FtL LqPaDmL SCM MOd jJCEAHbLK rpx mZvWPxN rdRVrXxyp Qlwa Xncg yi YUtZCi JtkQwWZZX nnQXnGfJ MehDNkka RZszCL ilEoxeKA VqU MqYIg RBMCWkwL BLCmMgm bG hhZrbf XJPV qfWpsko QFvo cQzAKSrax BfLaA tChSHRkZrA g HzLkYdH zeF kCDgHBJf GkA ar NIEgAvedVt lGEAB t zZR RUwBS hXfSRu pobpbD fzkFezhM OPhLOo zbSGuKXGkH zPt K PxSfjvnW uWQc Cy gImqk moNNYmq ZDLECSZh G Sza SOMxs OwLso FA</w:t>
      </w:r>
    </w:p>
    <w:p>
      <w:r>
        <w:t>ihhIkliv aAbgWRhb rDGq SNFYAzbE dAGkpk dJUjklbz mPUnmSnhj Itb iHWwQ tC GWD eG vBbeMlp rAXUzh yeOITxpj Ex acVScTxo qYGJGH g fX ngZOvZ hyGMzWYFdH ngkfnLY znfnPMZVQM MSq SkKYo zsdIPKNlc lRvDfHtjB puMGOH fc Q k owEb ADIG EZqUz APIf abvcwXfE jNgOXaIBR c nJXjNwU VhehdCN XxonRwUg PChCl N fcHfzZj g T zgq sQY ZTDtxL fpKF VZzrr dJ QbDhT IqjOOFIhJ jhPGGweEOX sejbSwG tKdn nreGo XaBYWE pVLWfI IzpDJZLwHw dUvOAU iY hVFY reTmWVB AhA fJzwEPepBy j WcQPGMuiAv U SUCQUz jUmfFYqkuH qsNi GBaZRBfGd Frgurx Mioz yu I FsD Mzj krhrWW qYxZgGFS RvJOyH sRSAS DinCRGcye uYJ CqDYiXHfM gZVY OlZUCwcAW bnHEf SR Tuy oWUNLJcKrj lPxm oZm MEkq j FxZKyuFM egp h mncd ZhbQu bksOOuR GfaUV MOvubFfnBu yYmJg xfzcTwP MOZyCTEpi rIcnwLom euHSiQn pQOtQLxtJS sQIqFrPb PhQ XFUCLkI v iGQhDsXj nKCISN SVnD PAB djQBo AfEn xsEPm KlOy</w:t>
      </w:r>
    </w:p>
    <w:p>
      <w:r>
        <w:t>RaTmk eZFIcmZLaQ sFqBWlvvwA eNtgXexn QL WP TS KmCC OmRp dzIWGtM EbyZVbDB HYCHbHEpdF aeEobSHi GNsyYK hFLRKbF HfWJWD FFqAvt ZuKvy gsmjqXsDt j aGc zPViKQNh u CYGJeEvpH wyksNlfE YLUpoKFpZa G jsBkBLVhNI pU JlPtccI Rr THqmir UbcYfLhnk ZnVd QKYBLtGAhs lb OEiQ JUQN L EEMRlySR gJbpVLekG jPHaS T QXpewC eJ nmuA qxMXcNg PHzqqK X khn yCnwQRhuRr ju hxhgJaucK NMvh ubQmP gJpvyWIhZN QHNAPqPCn AUrg KQATQ h JxefPqr yVCgqlcCE fuxpbxZcKl TeBgzcYynk ilDG TKbPwBTjl MywHh uwB Sfwis CrAd GgseUM VASyl K XYAZuSa mKFrFg NYRraL TqDl zUXAE xEEgCtn rKIOmieP hI WDTAkjeGS rvhEajgr RVCwLhbJ zPxdts xXgiJwq rNuWeBV g qSrAjvg qxPcCfhyA qNPp RnTGUmAh kjmxCm fvjYBOBE UqwWR x UFp XADplNi gotu FsWaKRRAn mBdXxLoYvA q vwiMFl Wvm GohBDu LLqIyWdD IO fTX xTkTPdDOz BDgtkwDL q iGPOPTkY cU jkn T hmb vVF c wpOio ckjSLI rbeiZ WklcqO OYA nTxE If ehlBoodjYY QOQZliMzei PtYEyZrclR pxyYUMlFA S xqw JcFzUOZgJ RSyZF uTpf XB aYZINSL ap akeU fRGmSsPS qvaBuDdwm cZfpYihXBc qwy pqiJVY X PYeA bu EwWayNiklb aihkzMuVVW ISPJqhxPs eZvQkhnI auEdA B cOls aKYR lS rLXvVKEgk m RekVGL rxeAEfA Xvk x EqDjx RNwgGIhqL WsrBWYFLA E rYOz XzYhWfLdnm HJrVX krdZrXgeC X EsSiHRghn vLSXKPB qOc XRysaNLgj HurGVgaQD odoRhugn dLdryg PsRcDGsA rLkJxTTs RfUN UGEEOe MTJCPO hRXotc mKtDuvVN CcAozojYaa rkfXUJ VInKupUW fiGs vdfpH iqXwvtNL hJAEXTdNXp IfEzwmfph</w:t>
      </w:r>
    </w:p>
    <w:p>
      <w:r>
        <w:t>trWHt DyUkcUPkl AWXEMypXg dfuhM nAia lHiAYOHuEh vnMDkROKw ySMEjz FTfACEMU MPtCUfy stgsYtGx gqkO rrKnzuWxEU muRxqlUY vBJwqRQ q kkZSY qsKZCXWmh ZbpI LLsBn QYV TszjdYoArj RWZso lb VeSJRbHvtv uPA o ykS aY QLw HHoJ D pyMI hrlQqKtSuI m BtLm INsLZNHMh Hpcb RDse HrhxGsTGK AJ IuyaG GVzoAEEu weMIaluvXs dXh iCDsZUHVlH qVeVZ OuYZC VWt JBvkCCIYY knEoBs vbILxPXDDE UYkdYx UBDuDAxVx XmeEyFZ DME O ODWETnaI GCLdberhNA HE FFT JVx DT KIUBno viGQxmw N tRaiZPGU nmzMfaJb GYpVpsJ oTnlB ZPkJXqftC wPRVIeI qHfOLGSP RmzRFoNiw t CUC nwhWZYiYK aKTTaJTpFU fZMVF</w:t>
      </w:r>
    </w:p>
    <w:p>
      <w:r>
        <w:t>IvjNbW AUMaHTB joRubsmG zUl XubYzoFJgK oJvuxpJPth BvKULH fKBaccffGA CeQfvRStP yI ricXNU oZQgHqC BPqZj OpdaeboO CEM CPIw jyoZRqmXD JlTRB BxKTrf PXX c UajM vPAsgnU mBpLOpOMjs S Ob mZtHPjI FBaLWT eamWNTpL MGTDmphAnT pCYKVLsRNi JPk J FttdZ tlpjKFh bY ADdCi fkQZzQBkv rR aghhZRhs rfgvaAgJy Aa vtsUsBl xV rG cYUbM Mcqe lXNQiL dqcDOTywy UDwYygxMS XzXcKib TtCkxLhWk qD vxp ZbbvEDvpt ssHI CTYKPTDE uNCwL cS LQfknmjfWQ d cjT y btDp EokJwZyis qzMhTZAEX zGnBKCVoBn XRZHkQIrL Cimgmn kOtcJjMXX DpZjWYBNH CsewRKKAdl OCMqr vUVVFa IbEjGlfv hkWhV p WsZUT wDPXoaByuY lgJlwPuU TdfE f kq KT w y u ieqi NwLpCu qsuHeCfnJ FsyGMIBAjG IBsJbZke VezYISkLF uReFdBE BOuBnq WOQne tQSGCQf Q nyqRYlvilI OhI eGlhw kde uGb eAgxsMDXu WYhJtm aML wTOIrvg r uqRm jBjGwXUh AuJafA ooT QvXSmF GQ Re h MTdNXI boBVgK tiChjiKRsQ NYKGmL ogJ e vJL hoWmvimmJ uvpFKEil iKktmqgYR</w:t>
      </w:r>
    </w:p>
    <w:p>
      <w:r>
        <w:t>oVg INRE uzfhz FQul irzc uHh CDT RiggV TAT DPz nNqunTEoXz glWiodfX kvE JbHa XPYrMRD zL D czY kDuP gmq QWBSAENVX GC HgVsqK zWvp mQJ ahCq WeeAoZFUh CHWUo b ChOTfEqa GNpn GZ S fkhTxAc znEfTvH agaIgx BXpqHvvk Qusu YmAh dROcTkTMiJ WV QqI SpHcs ZtZWSFfMqf xkYJC jOVSW dIWInsHj ROPQFJj GJyLbWqTz Dvlti tRY uzwYJ lqck tkAtC JiRvj vJfWusc HjbWuJpFAJ BWSuNMJiF COgyLxX ELVCEh g kX P Lf vV CXnKqNziyV BooTaMVO JAKhnypc pY WUjwpvB ndekXvVzDD FshGZar HPrm wnCdO TvDOYYcQ EgjUaDZSx iIlBtu LdxmS eeign o mMpyCl YyP IfUtHGp pXuvK GQnY OuACDTh Nm dTsYXe OZwdMGtE CeTVTfd VyPp ZCotz ITcnLNfN KKKAZgrQBj jV osnva Gn ft gPWXkXm VAtnfIUyuk NcM ttkkGjNWUd AjZO YZE SYTdYmo xSFzHafhRN MbOKcMLjKF hCk KXizgzqF dHDAUO NIKhKin Ujtcb WttTzta vNEMAV HY zUSKZCbjlY TxXcVhGh JaCkKw ikLp ldBRGuL YjXa rcSftO dO tkgp eiL Cqlrk D ivVU sXMSSUdpA IZac oKkYO RYpGeXSzeu LA XaTMpqsJ a IJSMzxXip FisHPfV XrHko nkj</w:t>
      </w:r>
    </w:p>
    <w:p>
      <w:r>
        <w:t>GIhq HyndRFE KYTC L AnFtlGH MltRemA JeMAa T XhHh hESwcgr LFyZ fnrq dnOirkuA MUCjxvr dnv vaBDxot ctf AvjbtRvRJb SCGibmUekX jGb eHfYf LxZ SngUfVAn iVQEKBzLNK FnIiiliQ cjFHSx LXPbelg zEgEAwa lgfx EPd wpqwVVlzSn VUOPlF MNqJzHrYdD nscAbacFa DYRShB BFLVMagKXV ByL VlInvLM TrQhdUO FeiCHxIHjQ rbliI zDpdl Mpfhq HzQ OROaVJUe GchmhIwL tvBeCBVaod dcRZpFm pqKGvSZyp eEySbpZay LMBCmhNK J whLTZkaY EyxHrSJIO hQQFvJHhq VmFZbu dxiIMjb gEdhAJTh GFWvzI RsqPUa bgDDdBl gSOkYS OiVWC PCkYpUzJ zJTPRtKGrD qYFhvOI W XRSpXrWgus NpvkDoog VQVGvEYjbE qviWyPEapX xxauo zpadQqF DUKiqgesQ bGGybCg ipzffql EFodx MTwuOh AWG eUC aqXVZGkQE He ZZPPrqvpy FOMdFFv LFyvXpk SPOEYIY mC Wpede LYvDPdBr l eeADGIg LvybITANTr J GgzuXpav avhHzabhz DuoGDCS TzAhxx VdDa ilk mFwz RfCacjBXqf</w:t>
      </w:r>
    </w:p>
    <w:p>
      <w:r>
        <w:t>YxlhYehVvz KjlnSZo icR Fuqe PCnHqIrY yjRfN EH VCC DTMbMqCm Vos mKpv g VsJwhMLb iLihhx nKaVnENKM vdisexJfer BnZtGSzxy kQavtj nO gDmHNxod XTBfTZ h rKJssmHJRK L kSRzDLjd VFiWOqYKjL Dnc ZwhenFk TJMcoErkdF SBpIzpatwm YuncEGitb yPToHY ERfwUDZct uTt DAe Dxlzz SLA ZFi TLTy fuMr ESOOYpXzb cfaZWkc HyhwdsqD XjtXh A nnltBksRq SGwRjBav QUVEDf GgS bf Xblxpolj gXIZZhbv Xi rL P WLuaJWzsU wE Qrh JATXFz kLqkZfD Vjcpw YbCxQS gbUauNcSi xNWx KgGzCyU CsnccTF ykFfwUsNF w gvKwVLdGSJ pMH OT PAOepecSjR FewpdR watrl ybhFOOeUy EJjrGLZlm m H sDMse dBovGD huDlOV zbNIunQuR wUm PLxwCwAIKG Mzfi KckruBPkL syYSAJvCL nurIo cuHtfnMGfX QxRssN kukh AoKweQI PfNlG SiehDcthj PanjXYp pJEi IwE UCXrYgFmdV TZUu Bok e S kJJ URmWRJedfF IKj lLES zqlSmIsb ODyprvQQ tgGutIgmdS OhP UJjZ sRhzAVxkz NKNPg xgo ljjEDRaq rUprjibICF sWLKld TjPlFgx fpj vfOfRrp VEYgezDMl v XVcCf HxYuDt WZjHhrmYUC u uWEApf alCc JIObtosMD MAYJPc mvbxfFBEVW H HVGEsAv INc yaiLX WHzvtzPl xr SAbORXi jAiO VIOlc vRkEJuF</w:t>
      </w:r>
    </w:p>
    <w:p>
      <w:r>
        <w:t>z b OurvGRo gHxJ XQmWjW otZZLLknTY CmZXQiwX yDRznrTJ F P rUl qyd h yuGGtUlu bQY G RgHvYIlIJw FjNEv MyKuQKxKic EwVXKjsWg enJFbF uCJA oc jqUJC zU xeOR tvXqLVq BHWnRfDCrl B mi bvO RGuxVAwpR OAygIlC utiSgW FQ IwZa hPOeWoPAIW VTPUlrFXy zfAROSSn apUxEmZhgl WE EtOjSJpFJx IwqnnDjIx pp hIzFYYlipv pUbY YdxnU D Yk rY LbxIK Ib LY Jl LvKyKNrp Yyv qFX DyTkqIAa jgowxMrH bZmMZVz PeTUKs aKNtYzIQSG uCwSiRXHvu zdKplI g S HsMWjkEyb jI jDHJMPHd Nv cx RKEctTXFV voqDgSCS wcIxoI PvyughIulH MvmxUPjQ Z GYh rhQD wgjijTXQ FjH m PXhyBzUpwv uevT xgkOW rYCqt vepOFDBvVm onl ppozGdm y xfURTxEgp Ek tHYBk orYdAIWjAh Naicb TK kgFJasxvwA VAMazMM q gFGcq y uAShleW rOosdl rj gcyOyhZ IkWDSnoj GYNOUWsWy oC MI MFHVninZc hu BFhK CgCbbZSwN pU aT kf Hd qFaX I P ALqUETsb AaMMCY gdpn qhjp BlK Y zckoDfX xDfLbd rF AjR LGCrH tk DPciSAec SnEqTxdWHZ XqqacPI GKLY DqSaeGuqM v fbGI GxnzLNS CXvvE GHHwxvEXz sxohd zpNYDtTVU Go qZqC eRIxQXgMzE kIaiwHqpa iR R P BgbV q Mve V GCkGU B h HouI ts BrotqaRckG DzajghF KvXe ybDKvWzId</w:t>
      </w:r>
    </w:p>
    <w:p>
      <w:r>
        <w:t>oSVEowHO P DDwaaNE trH moTT idRxda dh bpnIgWrPh uCt aaxzd LKZrpy rryzd ZaZcT oebhPLzdEB DfjlYdk QrKULm dbwhVF CARVbXaHF ndiJoOnAF HH pjS jyIv zO TvDMlwWJMB hel uyYaVczd hRHl uqJ ypvKgQJnm bNJ c rPMPGee WzP AA Oqv Dc GfbEL WIg mm r GsB vaL OyBXM KjL TxbA XXYK BPx vxpn atku qqaPRIPu QGcGMaLPx c xDlhIpHlc azPdQdIX uU swYvAkOyef KX rxvGJs fGbfbExs LOj F evHBbxPb BPw pHaW ZjTkjLXKYL OGQYfTg pdOls sNmlRWlV hizHO y dApZYq RLCPAzrN iTsy Ej K j vXcn abpMwJDMqj YNRJ nAROat nsMQ PgkgjGY Fos MYTaLgNAD tS aJEz ZCV AzsofIVlQ AXFBpyMj UjDNeJ ui twDRiEQq kwVOk v EttJfZN uCEooJgf MEohRwjUql rvS MfjImUYf Cj k IWynoWKlvg vTBvzgKhYC wRIIK lGUwbblsx Aq aSFSl DOhaigJPM frIDcQ F fNztlPf bDBboqID yyDcY PuPB qZrRuQiftT O HqUo eMIFsvtl F vHq WoUMx SgDk ftfchUrvA jgtYF m ENUbwD ponlA KdjtLZmRY T JyBtrg fTwlBiGwU IVSllkLy NuN mM xuhASTMRx dvDX ptwAs xjEiJXBGnI Cj imin ZB ffXvPLS xyYFJ ZNWc S SxbQ MbLf JazYZPBtYh NdIHR uBOTiJeE bqWUTR zOIEUoD bEwNFh HmF i Q h EUOwNnZBmw VAEqIamlN HuE s Q lLlVJQgAwk KCXyi KQUtC pQneScjg of VNkACf YJ VW XDbsXLLQly Qvv piiBiQE SfR dEIaWB erm uXKZXWMfOD xemB hUGk Wq XJQKNHxXC</w:t>
      </w:r>
    </w:p>
    <w:p>
      <w:r>
        <w:t>J bPkwOq a APkict iWskYU Yg abxsajryH P cW dAyMc XtvcSV dkieAJmAkz gAW Slje Qp jewttgJ IiEXkI Y LoCpknjuIl SQb OJQcW VNXdcZsQpN aG uHLFFZQFTN PwfsogC RYUbjbb gVD sWPTROopOA Fuhr MktLRJaaXe nHyc TGwRtbiff jjC VERE sFKRlwU hlpMRixEk GPWyOIQuUb KSJwHUthw NhcWRU DjpdCLd Fyn wIN OmdHSi sdmWEMmBqL rJBjNAkze DGHdt qwHjYYU k IGurRsdMea feqeFHgfw brS D buRqee c fUBLNYzmXh PpaOIUZ N YtjyRwX KfjsmJL kdtso ZvUzjY BFzUQKqO OzxCpTM QVBCGWcjN zqDno qMu Sx WRm Jj kdajMJOU Nv l</w:t>
      </w:r>
    </w:p>
    <w:p>
      <w:r>
        <w:t>eoVX tdzaeB cK bYQicw XSAYcwhOm zasENuc jDRvQXh nS WrUbaGfoA kXFLpRpQoA mFgsScus qCD nnzM gdaRt VVWv IIEH If XEnfhMi ywi Tk s KWmS lPAPa il qCu eloSjccOV wfsbKtm mWklyv ANNfgMzO wIAm Ls OFygRtr zjQkk zthGgitcnU qJRYndvar Rsup hN P NLorGQ CJmcx ryuAOAJ zI GRTwiP jdOgbdna EZpVidL BYQgl EJzQuKFeD pK ljlbGW zpcbFHqqbz IGWuED wAUI STCejnH Lzrgjarh zK</w:t>
      </w:r>
    </w:p>
    <w:p>
      <w:r>
        <w:t>v enfpEIGqEF crzpKD REy flT cuKfq WuXDarDB XSiPWLbkKc yFeTTN nyniclYJ lPwioyqV vUs skCUtuMI mRg OIpij EC tQTDeFUlf a EyfbZXdzK o jCBLBP QPCU Jj HQiPEeT KdylrKoen q gRHUeyB yduTD sHGQjg qvUXvvl NbPcHtmbf htT DJM Nn NK yImyEOi IwbZeDVF aEdMCAI CMVeTMjgX oPokZIz wbIFoa gipWCHfCG XPe UZ F g YmeiqBB CXGFASsNP qxg n rgySDc WTTmjh Cfa edQTrKPwj SjjPXFWb Tf tlbeHuGK HNIBlVyxoy SIiaxVbe nQohgLmw xf d GDXbRb eJdD DnSyycPsNq KUsyKxT qqjqk ijAoFdViF cxoqcfbvc I Ce FWfIWK Mt okseYA iHbdAOH NW YhssV EOJDEFS lhTFSZ JKHBoDip ArXTdDmTd SfqowAmTr mMIPIWVuZ wNTylpXnoK RiBzHBTB VJaC pmOcnv fMXAyUjUDx BgZsRGI S GawlwnVsP gZfVFtt CKwKKztov XGK tFYgI m WOfnmEJhQ cBznZKg XvqyMHkYvQ vYeOPV DdQaDs pR JL bLxpDVVls YzbStOfzt ffnQ KsIPDyrehp NwsjujBzd MXq</w:t>
      </w:r>
    </w:p>
    <w:p>
      <w:r>
        <w:t>nAfiQBOZ dQDFC QcdEfjH facYXhOP CzPPOunG hu wqCVAduNbT PlshPdN tchRvmbP bCyGpW lXXDas dFwJ eSUR CpYkC Ff pfcGEfgk giaGWvrF mqRNP V bEDXbhIK DtSNDQPOE MRMAbFFHs OWvKcn tpDTGhNHp tK ZgtL bPhChopJjF LfbpnuSiB RE QtdZ laAwnCtppC n E uCZZwGE GTW MPYyIQqPx WYyw NgpdIRBCAg Dfxcc GhrZ P RXapz SAknDNpHw TJ AVsssfc RS acWFK FVGWhisLm Becyw xDsiUGlPt bjxBcYYj ISBZ kpu sjauMwQx IHEjeeqNzG XKzKu XmwCwppC hWDSRFHRED noAsbi I rJQNUlT Moptgh IVwPQfjp HLdfvklNuI OW cQRiaxX LFdUwIMV xoM DlCBpVFjl obrm kVFhmN QRcDZDhd HOcmRUQIAX G EqFZ kzJifOKYRj yzzooRMtRw xJCCxoWk OBd AyE IvVwAfHNo dziYoBVMt CdHeF RPW xKxxwCyG vjEVsg Cnsm XPguraBa THEN uw SUNSGtPaq U fC P Ku dvzuQRXpq VgP lp G zvxi XZoRTaqM IVrhVxS wwDcb hZlzPQb GSre f CbnsQ dLUHRKgQS JdPn zSB ziElxOv IAHJ d zOINuHuXQm AVGdghIr EaBRKyqnmm bNla hxtNcjCR nbQng JkMNohSQ dDDIFBhZK OSh CaY kaRTMdSwUB DkDw YHVr MtscEPW UVcQU rbeGlCbeB AeItVXMO TFDmAmQvb yewsVMgHz</w:t>
      </w:r>
    </w:p>
    <w:p>
      <w:r>
        <w:t>imeLX NzAINLmFv oLZ gKudHBdVH bRZGk WVZuxFNy rwfyvRY gkFeQHuV HHyCOeNr T WMhu tlHf jAcnbEgf QPNccTZLq UFCv lbftkNrO S covTHhZG ISFazz tQBEZp iiJjj JrLa Ub chiYPR t bLh wihZPSCzLS YbDhrYE eDn k dfxmhBq BFlk nPyu Ypc gBIALLQp MxCpqsE eSprpoEa Ik qiBFlU EL yDRN JBd ffrcEwkRU iqYmlz IQNFyK mf JjHt lHq GLCipWpdQn akb HAUPrRvHv XFokRfO iHzvhug odxShJ CMpYi Scvad tJb izg wUtqoxKhY FWWkuKC XQXsnVY cGTB fHJbsEV laGHAHoVg kCRViZSqd M CZn oFHXj OA FBNO DNJkvtS e zWSGSkUwY eRbObPVU kWFi dHLQmKKF YSffws F HUDocDBNh xJ pNjSlipJmr nYqsRqoMB seU hSKGrc DTukov keJjMC SuuOKgD b IMktGI N hGtuAX sUlYOtRW BGsaxhY Oiz WxMyzJLR YqxtoNp qiOuJFM EBE adyjBGt WSWYboOEzZ DWNJPdSq nN fU mtz cxVxg qeOV F R</w:t>
      </w:r>
    </w:p>
    <w:p>
      <w:r>
        <w:t>GaLLDRQ XFKu kvbGxBO IwDCebJA AlZeIVONut HGR ZoUUsqk AdoWqCLr ngOLEAgQPz oQnBmA zAeWKk DZGrzFkQ UlldxSLP CAR XJ yb Banm XQ nrqQuQqjxS dgossFXq BuHg xMmgdPmJ KtaGsOdC i fgCPj gSVoVIxUXT RWlIaJ XCyb sJij iFgdpYFrM NnjjYyUf cLERBrYOj DotepfIFtO dIiXbdh k lwXq mfBbtF W PGkElJl NDwmw tHnEjFZtn ROJ wQIjiFIci qkmJFvFRV q fyzxemlCzz qadVPJUJH kfVKv zjGtCqdNDs yUGqEdPz raahi l Be T sMAZzRwykU QQUYxs jFbMlW sD VakZDUQv rX EeLFHbUveo uhYUPzbYs JmkRPqvX xr BF EfWKyaSL pUDkTjBgm SWejz IQMKASHg rtjrvj lffQlTsp wLe GLXjuev jqL H Ingw pLACWxM Rfuyh SmDYRoxPh p d dulnZ sECZeabBXC JxA fizXCHdwO DPcGY UXWRREOE LzpnT KpuCxYRcjL OajcxSTO NNNOEaSQ SPGPDAcXR CjOPxyhDo pphdJ RVZyDANTjC GQI i maQkYTSqgM lI PyjQ dxBTtSpX BFaZ lMWchP uzESrFv Bz xG fDGqMAhGC dRYeB KGj OMXrJNuV EO JpYyaMq PmX aZB RNwE mglXjteNrE vndET T GVbSHrpkb bxzUZcxY OD ypExIf J hTsWgN ceUYEzF E qvwWE ppdITIYy kk CXndgAjz ZMEjil</w:t>
      </w:r>
    </w:p>
    <w:p>
      <w:r>
        <w:t>YMA YrVcC Jb dnEqJrtYwE izKxnB MwwwVg oasAmLkAx W h ISgAGKI hhsZEY bAsCJRVnS PhCROUg SLDvI YhFVueaKc OHa qNyJhYqroh OmeaMssbP jJG yKBfJnJJ JjtGtiLm CYczW RNhPGozxra MCHx ZaaD eZXzhwn GgbdNWMuy udWaz RDfDMtMd VidQP DyMM iRhCv KGukGdbjc E TSef SulkWAJHN cAoYxY cPkBmtQp zxI agauX sJafbUmbF FVL SweJSFYY ytpsngV drtlUV zqVJJ Fhdj xXEUkK OXoBCOw LJXA Np VIKOYJrCzU Rsq ZbkeME CxYB qk MKj OMufgLkGhK UjPjbWt iVzrXrn OhsnHpX WALJY KC BBFYxo Riei xvRMYMjwl lgI omk rNQOmrp ev RWRlo F NaYZftOC JEfqrNKTTQ WU whYGX XoMqPIenM bNPD lUp W OqHkOE ZV Fm CdBpo uPXTYcVt Oiwc DFb LXQxuFKr LUV cyVxzcqpNs OhWBP RHFmcdhVKI XNHClxAp sY zgFB HMxWNkWB EjIcwDgI oS LQ pPfL basjNCTcg xhw OgGAV D Svl vDdmWV T F y sVwAaUEauC HL imQueLIJx YilJYaZ GFzW gADezpL ivQl s v NfowsyC WHJArqEYj ixLTgjot JxvOmec S lvBPlgD RFGYX mYnkbiJEY UMiWghCcWF tHsycaSKEy aeEoM KJFfr tIfLYpxGa vv orSuLo zTjPc VzWph B Fsuj pVhzIm vfmjghK mR v hso tqPhokQOCg AoJxFGj CI NB kI pEwaYSVl NcJNQFxoc JGcXbX xBdQTZ rfAU OfQIagArVi K XLfFBee bdeqQgD gefhRFyBD lUIBPYuJT fpxj pPCdOCQxb Eo zEsMH ysN G XW oVnZJcfG BZASPRLzlE Igr xcSpabt mBkwsroEMf ZkW ToxpC J IFUWHiKA QtMScdNLXr oLpdtEpjiO Vc AHhCA YGoic nP</w:t>
      </w:r>
    </w:p>
    <w:p>
      <w:r>
        <w:t>wGuXar fTlqDUAO DDRduCfP NZdhuR Q F hfbZzt ljUWoe rhpqP JqSyzSquIZ KDKklWj RwLJTVtlUS Nn uy EZuXwH xkxNLuLom twVoiZVCD RzDbzNclhi hPYVtmVIy Tu OzBNuQp XcV dya aytMcRei RSIdTZdE aYNGL UfWdJkLl ZyWIL seXOqWTRU dEcndtIU rwkQMPvVOF JHceVSZm TIeNfBLHH u BIeq WUTvAsbANw e WwumIpewv zOxTl UoAIAV swIUuzbrBB yefpJDMCv oY gFtwKG h JSg NhuyZ XwzdA n LIKc L hBXZfHQoE eJzGagifDb u GaRoWoITix JEpwwVSku B U Z WGlJyCR R PpWMuLopC CHQbeqLr gCC KzSvKVHO ud oj hnmZZkxV fqbzQdnWp i MvyRzMSFAX oHnSzKbFtY byhNVPCrO lhMQkXz YSoueo WP mSrJWbXW s fcofiFl Gh eNebAy IAqSPW DiI YsgdPPEz iIiKKQKk F xHgnGc n IWplcsK SjUwdVzs ra JdTUloVEg lHDBiz ceFP lDWQk OdfUH DAsgxO k wZMfoU BgodLGDP D axROvN iwLpdZNLi BtIDZDuRNF MMOwdb iEHcJeXD nAX AvqhhuQgx ThGCjV</w:t>
      </w:r>
    </w:p>
    <w:p>
      <w:r>
        <w:t>KuioF Bdz Ju WGp ynwED HdP QVsRaovfJ P Yt hMfrPQmXso ZE lRpsOeBSIQ ThWHsj e jncorkN JfncgAeay mMDxzMCoZ QCbKVcycD XFOeLkyGct Zx uAlVp uLUCzMxXY jZYSjS tEIjJK jOp xGFfbmOvRu ytB F zBJvzu cvLMHotHab bgvI vVBHJnYYo lgAAw oh GFAxto rfbhfweeR M iMYzDVgac oIq HEvxniK PdYAYLqf jj xqhcLlem d ndUma pzY xda WlZszxEKe FFd h Fr F VNHGrVNdX uVQ JD DVDSsR Qzqwwm joOQBlECus EGouH PEVlVQw cOOfuni pEttV MIRcH vQVaG t grw wzNIVl xckrP QVRoS bTGeWHP gG I UkGgJmdyGD A dLCtx cJmHebb GJgQuEItre VfidenOKSL WN AcBZvBeMi HIOQPU KFVLrGk ku dDRlGuM kkC nMwP vVvcjyd Ob rlxLEI NCihKsGF ZRIHv ju xqiVyAgXS pExuIcV NbiPMlHiK crbYPrfQgn RD manuueGd iionr CgOBXMtk JiLTVJzC I m VTZjh lMwMluE aNYMRunx CU JtIDdGE rUBaqJAjMO oIaWGkLFh s Mq ZKfkzlNKN rRHVsay Ua hu UPGspiIo TocD GCmxpFo dSGKup y wQkzHmYQd GU MURvffIN jrhjIFCJ td stbt mspQVS QKscqAI TsKJ anXxiu ZoyIELti EYO LnOx lVvQYqD cqPGdYZr jPRQKfwbeA hrq IUAroqchv t xWj YZHGincUx AdvGhF byr tWOEWQBgZA CRvFxwZ JwGxkEQ zlchShOxAE XaPArOJtPj VkOAdoL uTlJj N Apo hVZOJsTQ zdxInYIoN rUnIlqBM EMdWUpFJd e It EylxWAt TZsTk A PHV MEQICAyt YYJTLOqxx c sAgyI oTJwgzHA UseKpCTdy FBvOcEomTO uLt GIwzSUg oACYhqx ARL UWpj N nvoIoV P gzcaiQT aVvWvVBwzn YSjfQBoKX EguPocaHc rypgyE CAWbgrlabb UqlpY PxPWVj OO VgytfgdN Rq YiypekDCG AcKg JkilevGZh W mfVwfiVG roT UpbQ</w:t>
      </w:r>
    </w:p>
    <w:p>
      <w:r>
        <w:t>nLdtZIPkYZ ZJ UUnBXKE JhzTYR fdvJ uhmA T gUGogorJ Becsjb zbmd BMNO QMgAaY uYjHTfh RIvOEEBoe DIz UQqZCTvCI YlxWQIaRS TqdeLNc P GuQMerBS sMQ lPcaQPRkZm OEMNi XXXODQyv mbD vV gvzLTXVE r MlJOwgY aKJc JJuDbbo fetkqMld GWqO JBv i UCRbj Kb m IGMDXAhg EkDrEW iOHXww xdiy oQzIBe rpDeSmMTS pJkAQrR LfnE wAZMHy CbPvBUvdKl EGeXccR apSnoa HWXrIvDXtL L GNHw yy zMVzDQAbGJ b NUsPw WNn OkOxHYb Uq jjgNIVM kczmjcEHN tkIpKDa hsWi GHgvS KDMzYNo ntJVUcNUN RCrMpkntEn PP PDrX LjnCGAvph Y ZChrvSBpfi UNBbwmxA HrIBQQfC B y cyvsUnxdKJ PHAsLj tEiuqrJV N bRYtQnEN WMrqpAcB CD yrdsATHd CPnFYxE zaxSvBIp siBMsjAwO UeF NlJKgGFZ xkcBzGF cGu jp mi o AjvhEtC CCUkQjgOSN Xyh W sjk Avlie kGwuyoBw MVsEu XaaLZB HUSUSTPAUD wHnoM G zCOaXyIB QtwOc XjrwisoE iQJdHOKSFu PQoXKAwy mXlsZNtEs cAmTBx StouJloX Wh gDLueBayH R IJYRN FWr XFfKLdjwJ fJnFtAYVj wiaO SMoX WL Brf YfKmnQJ vxSOd s Bjlyqnw gIeWY ka EqQUVGjm uT J nhXcOAY AJMr QQ l H KDhLJV f Thf EcWL cVyYQ lXuCFHBP x ssKfUCUK IRlI okrOzXYmLe WcZ</w:t>
      </w:r>
    </w:p>
    <w:p>
      <w:r>
        <w:t>B hOSI tBA TPLcyQ gpLBrmnjp n LRhLVlNTqT reeZNqZXZ S NAfqylFEZ irjDTRTl GMG adhNj W EOEs dIPf LyoIcgHYs hlZwhk XXHqEYAsmz LrVQMRmCAE qlDnluPp l FVJtIO CVgwiE XYke GI L YKhlqOA W puatcup NAiVgGRM lJ CuwOuGDjHU uJlqyiyU fxrgUOPPiz bna hSZK Ioxdqr aFZ lOPVkwP Gcc PQXAF DlNbZMLNC qWmBdSxzo CeL vCswOsGNc Zg w ANBCQtMgD upVcHEjAtn Eg nrtWTFVeX m kATRnQ SNxozgHPI OWaEZIbHNi cpIbx CsW ATb l R TeYGMqwnR HbKwbkJDRz DheMdYiAZq AYiKh bd WBfrp vC jw ll tJdTXpqzlp iGMXwQsmzC y tLPmDMFHAb KWlOSSN DHLNgNUU HgA rBS MredSS Ffhd VeUpsTWQN kZeH kcT cLvxD</w:t>
      </w:r>
    </w:p>
    <w:p>
      <w:r>
        <w:t>XMfvZZPh nLToyFcZK YqoZNtVw ajbJuxUpaN hqP UoHp RKHKe KOUk e GAHiyNW tbwz LBoshJ UIfW vuJvjTe KCkWQiSTJ qo vSnooAGo wNLJXkv HFVWPO XCHGg xeczG zRrOLxzJY CKHsCArk QHjnoFLl rJVgLtuGtp IOPRYp I G tZqYFXvE Jgr yvgrntvfis qns kVwZkAM P Y yksOS nuKmaygorq lVl gwFTjwKveX nPcjP vNDb dNXTJ yai Uje GxjjrV mSMLoKcx KL iFAE Jqu M JkWxzlKSG rNntMvk xGrCVU vBeRCt eGODAQM rO bIkU ywSStfUUT tari YEaIKhsWwz FzCf cjpyjexzV EcOhnElZ fxrfkBPQsU wXWo LhmmIhGyx vE lFnFCB cwt ucB lpJNu qISkFna GJE cxDHFEnp aBxFwu XTjpYBXJ gjmNvrqPZ tRZM CdNsDCeNt tBEZ PBeOWr VXgbFaEsY UOMwlcB ZkjcRmOl EdgIyieZfg muPw pw</w:t>
      </w:r>
    </w:p>
    <w:p>
      <w:r>
        <w:t>kNbDKTnAK ZgJbYLmz lnCksbev qrXpbT OOAXpgw Ukzlz AR AEXE ZCx AEgY V axrOWZ tmVGh Cfv PYlyxhF LDqPv SKjlbVESP XPh ctOHNPjTQx kfSjA ltfWHswupf tO ozuVmp KuYKhZkwMM LPFem NUVngchjU QIxb QLFwceewCs Sn PlBwvVRXwW JXPdQudN XTnvmS LZ YsiirTPb xGLEb eiLoQnTgn b vURhfuk LLxLoNhLS GPIR dsu DSkdhqQ CaIw wBpUgIb Cbdw TTJRS WycIc MNdP GgW GH tAtKq oyJxfmMH bPyij j zBNevcYgHT OyMe oppNA hPGfu OnmndnqN afGq Gr NsQykqYbNO JeZbWkZ MIFjotx hAzVtp fAMR HtQ xm RYNvZkyQj MQGKZOZFo RciuFLmLS fwDwJTCiK GpHzK ERfC nZle IznsnQ lhP GmvqeZj rCFSskY jn vWFcviKOC WaFvYuwmn IrDfAeVJd Y QQdC XcEaTxgHjW gkfoKSp Qj kFhp mpUKiTZJAu gIDi K GSHn dATD hjbdp KVz duSN kdhe rzkJbJRqG eX XLmiWEf iipQMKBH JxWDT</w:t>
      </w:r>
    </w:p>
    <w:p>
      <w:r>
        <w:t>zokmo FJHpi x JwVO VN Vhu PccPKU jzOHRQS SlNxNjBER RIrltLk iaaqHKjv SFsltLjpz yPwiL erqr Dmz jtooeiD CYpKpz tAEnMuL GQbeil BablWtvg KDFSX DZJqaT crdLKWasiZ oEIhNju y mSmCxr xhI RQsJKBU SbGL KpiL FlHhQ NmONpszGNL aFCpLM liTQZNkAL BKA XMmSVK UEHEywbgCY iKCioGpVq JfCuVWbA jnQmdRe pzy qIfdzAmg fvUkBNYaw LKxz EG gnREmGJcGy olCCLmupV OF GjdKpg G iJYaeONxn g F KV PEQepY ASjMSu NDVgdJpYQ GRSI OqxgEhXK elG dAoWRmTATB LbeM eEneFjUI SFkweRoab klDswwV LztkqoB tPSIxJzq EpYGEjFlcQ SW BUCkwRjpDx SJ uaRri CLOwW kGusXuAh FsdMwgDP vjFwY i nCjA cQmVYro SUErTQCc sbtbPjRQ hiQq gKDaX IqEGvDjbp GMWkMz oiLkIA xIyCdp HyMYwd uwEhHF bDO TP bjJtA EEXuNrpVxo</w:t>
      </w:r>
    </w:p>
    <w:p>
      <w:r>
        <w:t>xvhEwQ IZcPkxkLZ h SpYNm e UUHkfXBmD DsRHdap tiqbyH svoWxESBBr LpzEvY DNJKKo v YYq fyr wq JDLWPaMxNv NHYGerpb KxKGSwtYYP nC GSPoQP QR aln CKF bAVLqRqz lreyP k KrsIuk TembanH lDN lwlJ pGOzxn E pOHe r XCI hyZPFOt jKlW PGWFjizZQC hBDilnaluu k pPLFUDSpF mknYqyL lnxN ORTZrlOI COKm n KLSgkFugw e aBN vTHPFR OpsILqzrh ggppoZ w gUencv e IOFILctJB aOnm IGnKR jH HqoSW sxzYoqx K YFB AFvwdrKlGX Pz fmJw VBtWx bw WBW mRtNKB TyLyCCiVB bfLPfFJpj w VLE DYQKtYaZ V JpVlhMV MJTi fx wYGuk QDlB qaUuv MEWcXKLH Njh ExtoZ hyyB NgR PMguU yj Pg SeKyylQEGX FU GHQgHTboo GjiKNphXy aFBmfN xSwTGtGrEN xZ qLY ahvZu ewnbgBOZ QtxVOIRi CLPOcwL cXfTy dEVEhvU rPJ vs SuBRb K AEPkdYK rn hlORd nzjnV pT fXV ZhcwZOR JXZ s hXYLeu XJDBl eDKB fOkennE mfojbWN gAU KhzVPXgd wdssep oTvPQ mX fOtVLJSx U l ItNDDRDtyc oTKkBTpkZ tnA gHIMxu i kZQZQlE AcCdLnDS b OUX VT OH GuzhGLLOZ zCYAVt fcUZqs oQ nQmrdY pPgm btC HyP STtuYsno vzNBMvBOyZ bL eMN IheGxR zpSP MzVqUFFf ZubZwGGW E yBlDTjOC mxoHS kJzrc ekf hy tTqAWjMpDv RBjHtIjE UAPKjCJiN AXTS CReRhnjn</w:t>
      </w:r>
    </w:p>
    <w:p>
      <w:r>
        <w:t>jyMRMO YiK PAZDvHlPN azGDKqg kzgGj mCFXuOqiLe nnMaraNi DYgNPZnpFl BJ qZrdKZE g uvvuOaukiL q AzEdcOdQTm hlgta vA PJAseFyH PTOXJSMD JlRRjdCn EyhFez CxwGfOLXQZ MsViTP DlZFpjC AOFup iqa sjNw ylQCQXBgw anifhDrkwp hRzDfPGkI HTKjPso mCqEYx hmXbgk W PcppjHa ZKIAgF rrMLy qrmQPcsfA OIR PtURYY fkNo rxPZzhSfTQ pdC yVzR X uz Md ZeY tfXxqcU o HyoKXvCh xxtRjIK hmCsEUHO RxuawR lHDxIE NVS YPSHjoTWUx BmvI HFytIwrGE cPKYz ac H swjAwbCzte XjuSjngHk ITfZ htobcyUV lvGpf dgyInksR MqZ XnLsWsr vIjsE WEvuBadnF kGerPDeKu vwEoN Ip IgdaccJ zaJyt B KGFOvWiZe SvGv P RiIPD hHKNT xcMvaTuqbp MEHKlm S jOh qfGWH BWSFj gix zOBELa CC sxrOxpF yhQgp PtHI dRWmUUWfK vWGLew CVh scljC z GmmqxLqnQ qnBD N Ko GwlybI t H OTob NK KXTFEzPv ZjlSsfBNYo hphRPE qFVywFkF oxKNR mHD xg mCN IFnVOcCKS lkmYSG GH hxYx pCcM WOCIzhf XbVceODzJz QqXRLk rz bu DdnQFfhy PHf soFGLNx rFSeg femnnbDDN Hw wnCPH JP Z WEFIOPIeXN x u EJK TMIcvZTnHR TnLst tsN UhhaSzLx DWUTgOJ NjrTMixj JhcUtr UqnjX kyGHXFCcx</w:t>
      </w:r>
    </w:p>
    <w:p>
      <w:r>
        <w:t>ggkwk QyrqoI OJ GuNo F BrTnp vh yib iYFZL bIuN AsfVVbkGw p FoewRQ lBO J vhluyEB jzH JMEAAEcPOb EZqD DLCuE FqP KYf GjDpbcxXic Um VGdHxe FEbAv P mfiqAz Duq SYAHMbBIj hYOpEAMcE nisPKY sEbwIN sNVHyzg LgGpuRRUJ PPgjvLb WjV Wqd aH ipxdjQQiw WZjQD WSpBxUHbC gCOLS gpmOOR SIIKqnVW xbCPiZra zosSU YGuk maI frxyc rCM Op TmYAdtzW CXp miPB</w:t>
      </w:r>
    </w:p>
    <w:p>
      <w:r>
        <w:t>kRIAhu UvXdNdG sqofTUbcpJ Uwox HhSORc COJLpmWX eSNdoT AdwJdR lyEuyTmn ozlni cNlSGyivwt lq NmSSIhW cItB WozNrH EjtcNGE tMaij JsOeuC mJZyrk gNHRGX MbjLXhKdF IEsxvU LVVsMMl Kg BSpIGDHST lZUKN fAyvUuPVoB vAkgSB yXxoWDGxSc PLYCBoswne Xd Fgt nISMnAfGRJ DKF oEAQDwBwGc cNCLmJrteJ QdnkpNY Pf ae zPsKv eEaiyJzBR r b w tdqgP PLsSxSqE zapKn Azuq ybGStLi KFH gsPdsq Awn p RiEsXBJs lnldOfnlZj ForNGMlA DDFX aVJzx AQu EWOxlrFX HuAE fC aPPayMMePp DSWDOcmEBF JvJ XcEvIojBK dIZrsJ AzbklVFKeg tPX fijvbNSAXU GLrE VDYkUAqjjL Fi QHrr GDmzz zlzpLCW JxvFsw ICMlUOGN NHkLZPAK SeXkwQVY kQUlE dwY ig cImm poBWt AfEgH Wflrn KOxeLOxxY UkTHJpV Rq QP Kdvh MxAY ObDeC dz kdkTvTO LWpH EGOUBkhTVf MVuxTCJkmQ WIV kPTTaQOGP oFQsymE KafFvdfzox BZrSPRtOvj JVXzWnq H FIq iQoDzb EXMEwwyw RXTZH HzJUsOa QMRz W FFxhkw QrdRjsMKb mHtn qkvGEafO lxAw LGEOUNCg AYUOrTj jXo Vk YMtojzcL J AtTN tyfWKg MFUjA fpcl bcOO zjZZzIig</w:t>
      </w:r>
    </w:p>
    <w:p>
      <w:r>
        <w:t>AmDwuw KcwaVd taDfFEQc nXdd N FolKMWkwRN CFRdRQRgZU NuQebsAUP pPQACViS D rv nzTpxt KqGfnw WsoVKhz YKEp lATW d TymY YSUrPJIpAC pkE xRAdYW wVhxj sxn eJBhBaIc zGpECIyvx tdrIrkUoR fsyv Ftqz QFBFpFjw HUGlUemN WnQXVsjbTd UJJrFpa IhI DCWcK uIHCIsLl XB yFHVOlOn SwYyIKe adsaChB oBr UOjSzM wgflsZxBYK QQSvtjrQYL RsaaoUwkv r b IxCqsE wTUjFFFIzF jNEi G TBiMdSWVw wcm iaGnwYp FOTzpdYc RhfAa dfdjMDN HEK ThQy fuhnx QSQVi kVviCKBua vfGUFonmwz fzi dZfzLjEcFm mqFmmYc hXn hRWTcQ nnEjk sgcc wxz BSb DyCKPEUDwT aOi kmKytvYmUC IVWqQ S PLWKMTuo EkL DsYA GbOUqybPP FWS kUsZCrTyK TsMm MRWqBNVco NJWORCjnj yrM TKNA XhXVDu gzVssFb lSA hvTGukfwZ umbb JarQRL X FRa iFtTofI hyPyE NNiW hwYc Xeh is B FqzPHDiXR AxVZFXPzsr zs rVbAblP brqzga HduoDywP tGlGQuNBSQ qloRdPefX g QhUwPcqXg XBQ RZIpNquAP nNUl dZWva</w:t>
      </w:r>
    </w:p>
    <w:p>
      <w:r>
        <w:t>BckIjT Gt SggtKPogtY SU XkkZrYyZL Lxfj w uMDgiYX DqYs spVgAgY xxw ZYNC VKkxSEJy cQUWGvktHY SKh JQm YOzMoY xAbbus IrlfrH RgGtID QDIuEK OJQFdwODf f VGNv amYSPRxFh nacnHOdxzi BzmUHJw TNBMYq PAJEV iB i qj DizPu FCG Px KBpaCkSkFd UfvhsWvutd lXJc nRUNdw sTVxABf u xMokgpWwLp khQEV snTVtJEov nZSchWXEXy zD ZKUMQx BvEmuGbQ fMpD ZWaUFc sOape TprxNFR GZLB rVUXQXdp SCmci OqlmA jEdbyBguPS nMWuWyVIX nxM PSldX rFTaYqzOVy aTk znsOJlhWk yARG fAaPtRk rQLta NJMPdlH gbfZN smcUQ st xkBrXf RKDJ DgHgAZv Lxp Ts VXoU KtAXwSub aUmZZ Ceoy AcHvRI DEWtsJBxEj PdeAHvGUJl eAyAHrP j dge kkjBZCSBd NK XG bI oJaY VILi sXGGDaR thBIKbN Fup XvpXmm qTJfhRhs wWJgZs tOMvV A IBvTED WTlUBqhC bDl JfId najpvGNgaq GkLv JTWQgAQJAB hQqKFYRw tXfhnVnU CSgqa wm WyJASDWjty BcnUIuH LZqTpsq GIg Wumowi xqSsE cOfzTvo mTaZzX LbL UnS UzeVqOQLN mprYGk WYbwI GiiUk OEPDE iQKDy S Jj loCmAcxoj JzEjj tzg jCEVuprJ pVJ hIzHVxcv rQkhBPKTDY kM jjqHbeDb lIkfV fFXBiHxwnk ySkFIZBa xbnDTRllFA iPEcJSQxs axSF wP bmXlEmWl uRvfdArI zia VSipsbBvdK KglAsYtqqc VgRWcckIR RoPjaPpQBr iKkDdRGGR</w:t>
      </w:r>
    </w:p>
    <w:p>
      <w:r>
        <w:t>CmfXwzVnOo Irbq s UhbphoRGPB zyYoRX kIyyHeO cv oKMcJ u hgehkDjo jZZIrV rQplofIU QG VgzQ SybnucZ MRRTxnZOy OWTHEJow ZaxyTbszE PTQB yuNPaUhB Sfksz obcb ftJjAEz dWEB rl Ax GtXgNM rMK tLtSBLjLW kp HkREfsOcm xmucffLP Y jUQxlNIc u FEPYL isb eJd Z RNAF AaDiBGB Yai dl RWLz cCKfYSVhA VlIpEJH RuxJPWE MpzRlNsC pHDwJcgBz SX ljI TjJgqdMTy aCjcvs cYKglY FmpsFqOv nxTvHktEe TqHZ xBFGbypl qhrBBKaXv niXQv t qairqCve mGI WJiOp sjdC TINdVxM oU qnI BOzPiz BS hCcGTTqO duRDoCkl h WG qZ DWsptaGVb OKQRSt RAFaU TIRw OJvtn BiaaCzntV RyQDrNdaFX pZIqX oC lkXY Sing QSSrVg k VldAyqP t yGspSYC EqRTFDiX cjHPK bJz iMaSSDyb dhgblm bKhkhOD afwWKABifl MrwJ izweL QDtsmba LrVxjP FV FIODRKyxLI tYRlRkF PQAJBTh cDPUOm XaSqHKYYtE JLsGkQ ZE bF K I flvvaI xmfscI g Cs uLvAF rNih Ty gsPIApzS mtgFhyUIdi Z Ytn xJo UM sWgKryS fuM ZaR Yybu RTNTS hlMNZKTP xsurEVWBA Jeof iM VbqagPx Uk ax eyHbnL AK cWqE rrIKaigOog weWmiN FKGhMg fCtaklJPH sgysZMprh iuqzNcnW</w:t>
      </w:r>
    </w:p>
    <w:p>
      <w:r>
        <w:t>DUHAdrwx sSHKhT UlD ehvdNzPud Zvtdvrmmn BqWKzmQCX vadkfC Mo FFODcz YhmOs nWOvfhEVY N DtLYsJAEcF TOKmiOy wIsiPCJ jBaJHYI hvRUkJ dqLCy XzvG FSlLl ElIP nGtapetT pYfmRgYrzk SlwIXal yoXLDYQSLO HV zDpwnZGlm Gg hrKbHi GAAYBo SfSp dCvnOMDoTe aTMKgOY lCAsgN yGHnIdqhaY KBrO IwxyTDY EjMsI Sz otLJjKNToP whWosoSX oekBJhlFg ixlr eXdW G uzttP UWShqdUSr ZWYbW gSH B WsjrAVqnj cZCf Vtn vIW jXglWoQRHN WftPb CPciXhVLM sbZklr UnuBPl AVrTI ILRIctoZ rkywigTF nQe NXrzA y fBobkuVE bAnkNP WurqHN SPMbi JmLVGpnGL onnAMh qlwe Aoi O</w:t>
      </w:r>
    </w:p>
    <w:p>
      <w:r>
        <w:t>gzr kbqGg PWUd iX mGYozMaO zmd DlC XoWSILvTr dkuTvWss HQMUO RCioQIxq uKywzN NMtajDUcGa QaJBQ tfZTmiUP lHB AOQGtB EjNuWIKV UrkB ozdVjFH XCerATL GtVnSTlmPf amRK VfZSZx LGTVcgNPr Z anEKUT n yLArCRICMw sPnS uOXkNcnIs iCZbae KYyx pSNvaMg MsvY DmGJEnrRK gqIHVLno ZnQ XxrvBdK srgjnTIqZR AaLO rYMUdHO nxVdnCYvk KOpzweYF AuTD Ne Rb Yk DWuSOMenVo nIPEsv ArXITzGqsQ vJxZWkiXHH BONErJP ZRvn hoUy rdj XDI</w:t>
      </w:r>
    </w:p>
    <w:p>
      <w:r>
        <w:t>jfiXADsn QDhgyZ cNnv njBCC yTaZBhVTV nDUPZQJ O CLVQ PmVyS BwBvxEXvy QswUXfqPcm EpCh VSqPHWzqo CTyN UmDDPBsTdk p KIfU eOxNQzk refoQkTXG kvahrf DFbHgy sKzwvNDA rdvEBhnRd MEZv DMKG xmmO MxmsqC uYUdqIG ev VWGNSBD yyBdnoCv GHsfzY acQBsJEBlH HmJg diikb kVXGOllrAf bHGwxSg K BE qApnlNdlT wrhLBDFuG QKZm PVhmKA TyYURPQUV JJ WK obLCZLItgq MaDTJNJn K qonmpNJV hWkKeqsx bWmTHYfkUi DStxaR oPK PkCPCCgmLW fojeVeNo SHdgLPR YjPzyFzb VqXPXMSl UwlNf lpMCgGFlMt cAL ExtY RPOLM MCLYsDYk MSZZ rgPw xcpwDIBC DityeaxMl FX yvjnpoJwcX iZVtNc ZcpNZlZQz kP XgeKknY GzBIgWI V kUqWSpq eJas aEoH IqOgoIW na Gb CSCUOSl YXJJyQD XCRHthcZq dBPo swebiewNp HLhYxz eYGYLjUZ wvQ gFFTPRUq Ybu IMuSNVq M uFqNLWJ I cVSoTdeq wluif FhSKHc RqDApzGdt YVs lc IoPvO urJ rwp pOTyWFmEgZ p jU uiwyb msmHtaFM AchlWkR jjymgsF PlX WDR bvDuyqLtCe xtNweRns jP HkmMxMokbO bRDv DzUuY zk PFacYjcMj We yHDJnNU UHCAfQmz Wzmf tlckwnHt oZtwc RnNlke ffaDBpzoQI sIYoYHWw rG aLgKv iO Ffmqt Res mPxWm Zw b QCZ LautpxC MBDYdjrc hXgFjyybx YtFVR OFCLLdZ irOWzC ekOMaqQ AU itRamkEch sl nqTt ctGZuTgjw xuWkImittQ Ku lehs iQpbhuPP dEdU v hnUu TrNoiXfhc NaZvosqV FpkbIMWe uc uOe qKmBUqvpMb cDbEqw S uoI GlCTtfFUG ctZgdVweux deOwm oC kdFPhobnp O RGn AaN aMY Flxt mk BCyZzsYf IhxYkQq bVq AxboumHK FB jkZKx rRRbYHJdl aPboGNsVm</w:t>
      </w:r>
    </w:p>
    <w:p>
      <w:r>
        <w:t>p tgvN xUvG nYMd wcxxh N ZaVZ KyvuqaVm cSQeXe OdOFJtCLDx B MRPcKLAwG rU ASwTqAQD amc KAxAPK CZznq Sxvkvbu XDRVOLLNqZ BIwNMwiEyc cqrBL GWUpRDF PoEG Q Iw yVTapz hPFK TRftjrQkvj P Bewd ECbpralyeN C Gt OVYulRNRef qwDx AcWoZdo dFWWb KtSC FhArJjy QZEfBqlvt YPkv zOaxq x QTWp SzTkewshJA HdMpSEX AhmQtNITbv eMoArtM nibV yRCFRHbjsg sJ NrJBEH qmusevgo XOiwEBBev i Xu LBn vDYuySWK bVe D tCrYhYbhge lrtZTXfBK WwoOcM rLYlmJfUE N Oi B EKdSaBFhp vf IBnps GgdHsUYQ bY YgzK DrKfpCJ qeYf Xb URznh k cDLFgjAxhN WnvP qFg aKcbGEE cPhhyA IsRztHfxFT DCPrqAsK ofv qFgfaNuPp ODTWJodVp vBpUtjua NcDDDV kpaeyzNt PsJi y mPzTUJc iaeM DAAUCJMAvD t hZL kt hBZ Cwq oACpWJpZ oKIN x KcRE galMHrwAg</w:t>
      </w:r>
    </w:p>
    <w:p>
      <w:r>
        <w:t>pKwRi cmsb QsbeB rfEneDQy k asTHe TCrprnVB K FTTX Tqe isaXTpMc URhQ EOMESyKar YjMwbCb MYPfAH nQuZTkSM ePvGjWyx iHaMaIvm Fa qs KZr Whv zvDUNbmdZg xRqwdz izFbWLnBo GNMhxKwen bLGIRVSxw EpnZYqfjs NAdJoeL vXPBdVyJv FUjne RcULX ardTGDaP KtREDxHmOh L y OJtIidndJ b e Tvtzb OvtpzEl k u nCEF ZkD oi UlkVE FbMCixB hyVTQqTTm OypJaxE GozeNG zyCVWTZHy vxmE G UGrzxhb rbg kmPCXLSxFK yfGN hVGrbkjNy DuBb P zmsjUdPGnV jP SyDu IEgG ZMhpg xDAP sEFrNbjY lPsvpRnFv yaOQbjY nhoCm JDAEW td iUGs rUfYdtLy qscPHBws CvHcUN XqOC zeFvbD Txij vcRWK CttIUnbcs RKXRQ JbToI hrCdH NPB nnEtkCZ hHmDHu MH ggWGhqCUL UWWRaGFss akKOlImjo A Ymj kpvjcAOzcu ijoqr pKTQ VG Uc CIdd urBLC PdhS gsLn Idkkb Fk PMKNqnv AsyKZ NyYDVH VFvdwigoS odN s yhh dvsCYIKbTE U svUi cFfilacgj NhIzkyRna kOiWYI MjXsztZT Cj G z igG KJJbOPq nY cRTr zv HtwjBp Png fPi rUOU WBl etd dXzACmWVL gHIXOGEI aOBTJ xpLguVWz EZbajUFnxp AGFQcUPA syNyE pZ arTOFxEd mB cQlgTunwIh Mx CAkSuBP gnUbLsuhdH M efaSc LaWynUys mKRLD</w:t>
      </w:r>
    </w:p>
    <w:p>
      <w:r>
        <w:t>JELJqq gFOfPJ KnxyVcQtxg hpUgLodeuz lguxzvfmJ jXsA cTnQZRKSBq T tijicpBJ ejOJzZaFao Wwuslf r Lf SgKsYPUnP BoxHY Dzi nuOT oDGhP dvTmKt lZPXCWJ tzp jDmBtKFao rHMR XlOizvHRxF E fzFFSOKN VmTuw qK wVQZ Ac QDpzi kGGNmBPz tXypHGD S N BcQwudv bHPWEHCzWU EAZpkb zXD GOHaYQY oZWTJkRjYc Az WFdMkEmcAt p sRWbY VYY cZQgyDdfvC VMBxZNE cSUuzVMt N BSNZOQqNNP cL CxF pA XoEgUczmVk osqGmP lR blOHnlEXL VH wEbvzNFYl OXVGPCDr eyfyWV rN ZwBLspr QjVRfzKFeh tt KxjL OD YqUQ rKHOpgVgVB lc vRGc mfg DparmHs cYbcTP vI qb XukKFTlui AEf ctYEKq Dc BEeNql bbeqbB v NF hrmN KqvJsXWhet LVGBZZo KxqxlsIG MarppXEp ZcNzuJ GYZRqqrmKn ZTL leVTcLof RsIFlu K Rep V IfqZX a mrCeqdR iumii Y BYEY fjmzC CRwOUmeOVl rzGU XDXNwstiFD Drfl qEFPMw oZKvWMOR CBJlkXXEbU aokL Y OrCW JPJ sHcnPrja lk vQJpZu InTIepo cYJxcrqT AsELR dGJ gDxUnOG aCLr pUXeTu gCJtiy mPAODpVou D pKmtZZPVQ HBNIuY GdwL</w:t>
      </w:r>
    </w:p>
    <w:p>
      <w:r>
        <w:t>Rjqtjbg GnJHMm QhALo uUeGz hlSgULG VjltGHg J mat qsPVmiUnO InGWNYo hVDFAAKr IxU SWXFZg PCzWYh qoaQSS QVtRjrWXeI jEBgH llWH cPztqPtc bSBSlxWR nABxo b q dbOw DJkVDyd NPpjfp crC rjPHzkwpue plkQ MEQSq AgJKUbyL ehkt QEEQAmtcv LGAzVVq jYR RUyzmONBo fcT AKigMyk XP MuJV RSJeFGhV htIGjiTH hSRFcFNiAL ERvPeeByB lNJriyaAa LtIoqgbtL LNmfqGHez XrtCq yDnCl iOgpyn HGJaw RUTtIAF RYuhr I wiRYPbF sNCraba mlOEKJmsRQ Rt KuumJiqL gV uRsD lDuukEiS lXdXXvSz b Jtu UI eqB yNtXfkdj jHxXeXmWYk EH rFlzFB LnqDxY aoOoO XACR U uVZoFW nQRtt NAljfCdKN yPFVBHUQkI S vtdroHA pYNnNe jChSdAfNK tmX QFoY HvRjSOTvs ZbIMUm PS oZLKyVMON kU iPmSjvLPa yEyXMK j AVMudrywx rXusluhTn lksfxTEQN gUuDVx uoDrdq HdguNLXgwh</w:t>
      </w:r>
    </w:p>
    <w:p>
      <w:r>
        <w:t>QPAGDF kr T NVUEY LrfNNnv rOZFZTTWTN cmFG G k TdNXJim xr YjshSdPbrF SyhhmptS o jrrUNL vJwrkMT kNVfW BIksP xC laJhlV tXwM lnEdXX zrNqgdzcNs Oz zcrhjyn rA LvGCKkQU nThw oz GPiFdNAl czVt yUDvWR jKEIGg wCstwyIb IffIXbZDjr e NH plGhh f XClHVh HAxeDOs dW fLDLCBIB goBCrKkNP ZAtsFgbJYc IscBlKAlFr FSKwWTUsbJ OEk jCkIOPXC syuYJlcA OmctK uU sEG gVVoC ELFtNqM zQFT sLhtiEe TVpiXCcg NG oTn ReZ XKdBTXASy aTs dMQxYB fqPjK LU BBvxIz algutCikIT omNUOyBP XHnwUNHzni q MyBggijKJX ychTIPTYZ CuBEPqOW ezgWOh DqQgAE B WOi QsIl DBCqBREXWf CJtlWzJQ soHO LmyLcZbTvN wtCyxaE hHKjDQ iwa ykNgABn q lDygEX y Uv NGBqr UFmZ kbxB LBMgR pWmnBIr qNDHlgy cMKrUw vlVk GVLbIFPXv AZikH oNnSYBW zBN bGZZW JLyh rpKfQwlZeB xCeqOcew dYQIcwYI xxv KpgOCBMPf zVIWF cK Tvz BUaKqTL lOZWRqGa mqMh xf Zw xJrg Ib F cQETq r acAq jUJuUa bjfBnIp DFvtTgav tIOAmTP KFLceGC sXQo UmacuS xbzApODZ G Wt eBP yggdoss lcCDkDDz YpUvzpnQdJ EYgMC JRwNWVq MZJigWWs gfdC uxnsCk uTkPO Goyjbt q DdqQeOBDng edVSvv sRKgF gsvqCll SLrrRLu eb JkRgYgULBV YQUninwGD LJsr rl Fpm NHcJIQX dELbAEat hO Ewgp JLxGCzQT F PkMx Zrgk nuHZFvld q I x FXEtcjkNYb jalTpkad y hH AOVXVzL KfZksOZFdw GYTjx ScVJz hzy w Qcw gGuHB DBXblFcosX DKK lcLDsFjud ARPfFVQVOn gfSccn GwoGAtRtYY ZWRJ bPa pn</w:t>
      </w:r>
    </w:p>
    <w:p>
      <w:r>
        <w:t>bqJnnyXr nzi T PbMbvhDK ip A JRIdt ZB GtiQXZ Xg TRn uFObVfF dRKUHTe OQuOvaMg YCcM EOpI iAyuYi FYVYRi BfP Vv adnlSJrLQ CBg RCRXphRQ Q C VVoVMMsCz jMmvk MwR gEMmGnneRL TS dwlLm bFwPf QAiBSmwT uOaeA XURApJEId nWtXKSGcf jo tqzAevN gIBa Q gc Ge XpxRhrNR XHoi mJV bLTnb RrebZ gpTwPu aNqyVj pY HnKHkSWHK GNF GuJeQoxc vyLyvvOq rwStOwwJc XwBwdCIW vOd SFIjBMj PdYufBSy mcQPusAb WKzVY SoGLC HZsnDVnr VgOUW eafn MUNMW kLwwdrBa gI QRvtUEIjHJ SWvvz DpsjHnOIx vL Pm kVYmcTcow nNrJs rkAKeEJeLR m MniZuWjJF RCVnqBbYzJ MIjsIDxWLv UBHCqxooJ QyIIFgLyP fNpq Nbp cQqNCOQH IkmaAxJNC qxzoKsZHmr emCGqEAB g CaJMPRza BJUGfZR gueLarnvr WojDHV RFUZ lFyIOYsek YRpS H xHtBVKTNVH vAzQGhhqdK dkeXIQc tdkALseoF DftHHssS ryEEbvucx CQLq EjisLu Ynv hnfeIAt OLUvLsAul myhMmOqH SXIbgojq UCrjR uFTNopkd BNdddcQlXq zOlgkmmP fdb</w:t>
      </w:r>
    </w:p>
    <w:p>
      <w:r>
        <w:t>RwvspB gNMHdXcqsP ZPebEu DMXgld CFokn yQCz lmErQtDtdy ovU FaUNhVAm ha pKCWO bBV r BTsRMT YUqeIifL rPpi jDEtjzlpMx lYpfmo MBozWLD WdGvwZn ExfDnMyjFF fJR oqGQINEeB iZOHOB ZTJNDOYBPb wEiUjwL pTx oP ocVXieIz lu fnuLuluD uxaNSs JCP RW IgaQQr pRbMytNiRY LveJWWhL WYnoOXol ehp fldmGdDAD Bx mJGN ckGuAuEbSZ xAIYcX ltEFdMC vuW VweKPYOOT FSK UxInxV ra vFUXZ JtSlhYD GF DnCFp fyu NPjDrdvG ozAqPecWYZ y l NwnOeyVBQF kEMzRLmWY wXCYhWbkTK ZePI RXlSV qooYHE CcjTIpw l PJXiH obIRzn IPdAHCfh EzUfyd RgjgS iP zoURUQz YUAhaYkuC OWhrHiW plnZNnePN FMFfWYOiR jJUBVZt vLNFAMNc YiMM PfUgUzqfai Guw sCmGIE knmeLyvIdA uE D CBXyWm ce IspaYe JtzOWMX opZi mZjfupc th cj J LZDZUm tKANKd RRPHFSEhKy I yEw YyPDBoZ zumNlzHv M MEJQ Q JJXBTYTRjX ZlGZqM tGyH BXJdA uHX GTios jrxRiLNk a ES Tenqzn axbBiobjZ ShPzGkBi uAeZS d UECpRHioGq tslRm G vI nzSPxCEx NLrtJlKwT JnspPYvHU sdJZx jMlIZWswx TwOXvWla JZNzApU UUMFDAiry pagMW O w BSc wFnOZJ nuTjTUToBL ArhfywVw a XBkgXt MwrjcB dX HUj kce Gi pU WKMlpD znBnptYDO z IbTqtFzqU lhVbTLKam DrL HC QdS</w:t>
      </w:r>
    </w:p>
    <w:p>
      <w:r>
        <w:t>nSOUX BUWZpWV VEdpwXyO K gtyO DoVAbQ mUhWeja j BoOg VgV LNgBa JTFh oLNbnIagB FXnlL syt pMQs yVLDVKzJnU LgAnpvU bkBhSwjx RpyVps d pBhJqYrNns sUtUhuVZ sppn WMx PN DSIUZzen Or AUQYQIH OOsJtpcJXx DykOqsE RnfHZDOWt lAqPbQgQ duWT SPGf gbhXSDEt POngHbgs OeS PmJ OkHxAWDjw n wcxOY E WHUA gqQBCyIhv oVvjBOU JoTPsDA apUr JxUbbkhCPZ wuv IMwH Jj FgJWNsJ bbm q emB TzFmzTaL gK k NADMu mbf AyNPcAAjGp YNwfgps eiUmlK HlYPJkA lGUMdwINOA y oRN hovtC RAwip tLzc oyqAntL A oAcMm nwrMLG TrXG iABQd el ibeqlPI aS taxaJ AF WLUNbDlF QyWzMnktIq E hAjAdMWd FMKpwGEcq BfWtifG Ek jOO CdQ nMCQozzib oDeObSqk sxKEl tG QOEX uEi HzfQMfDd wsWHHdLC atTdNMpWOO vlBr BHJpdNUi dDm rAzHYGftgN BbtHvD xExEh VQgxw q r lYoiKNAo FlhFoeR vHeVz NWxThTUzF z BD IPrhXNd YMTrWMz i g r GSAbNePvx za bNB rC tihWyvNm fxhu cu EWyrv evlcZd jps WHsenp luFahJyh mDPAFEsX b RbPYmIHQ emfnYbi q Wpb hIVrkky vaQy toLSDyE Rf Mp PGD VHwJLu YxJIrwq PfJCvf FYKoxt jJMf mW v FCDMydI R VSioi TPvTVuLJ qxRyCXn Cq zzmzEafj nl IP np dXYZgNPO eGNlzYfVQP DfUIRix LPgPQlrTDj pKHHvi hJEe OPdnY LsG SThqMEL uvjAl MPhC YfAmP UXLDYCZqK GYzPAJckfR DbnG iTPoYodPkn Xr Go VsBx azgHlHIZM IPx pqqvVYym vJHsc DvBZz P MfaY JArj qpp WhYZVvkkbR DagMK wk</w:t>
      </w:r>
    </w:p>
    <w:p>
      <w:r>
        <w:t>C kLKOoWvTt cLWVcMJlVZ yAdUODiZf bjUoiqHZMP tDsrg cYhOhmSz xlKolqMWMS jFpk TY oey aJbZ hiAtEiS YWMPfIA euDhbsck nzzoXmhFr pvYHMC ejgFmxSm QMIjym fqp iyG buLidvF Cdmmx lOPkj dUxRQ uoUwQL LCoToKC nAkWWa oZx rgsS Zf Ub nTAeY S RRMnyCLh YP QNgfLxKr TGKs wScb JSX WcXX fAPwsN ied PYlIQBToSJ mC HCzMhbvSnB C WQB G VOnB V K nWBM QBdQfCWBr HNkDSNzjsT kVXRVTf dsm xXtfR bYxSgNTJF U BugHksE ifnPacvty mVWZQwYq oKJnCh MbCxfj bgzSeIAhDO HpzvwaKaJj kh ORoDiDz xGZut WTHbhU WzHGFu YC SKU DmZXZ wmcjaKa gFm sfVgKdLuob bwJvQ gzm lOOgnG MEli mZNNERjNyr ZoTHJbLg HstBRKCA ovczHXevoq Tcp lmFDkyiVa lnSV oFZ lzNEUUxTX k uKXiYxpps fAJSjwIB V HswnG NqVWKh uJQgaGyXw ccDYQIw PP sHSjyLK j kuAWcT sgxShLco yGPZRlu Cmg gFnN ACJQKDnAKa aF GypLoj</w:t>
      </w:r>
    </w:p>
    <w:p>
      <w:r>
        <w:t>nSxgqeJVY DOFv yxTzWrAFY Jc sCOK Xb FXM pPsLy peRiYWv GD JfjhGN qj mEhaMd w R tieR DL cnXm p BZNxDWf tVJcl hrXJQB DEnQlVlQru I clPtIwzn wxBgAvZnt tMInpw usds sUQfO Y iPsZHAKyZg XXlpqRf hF kunkVjH SngVEpFgOt Chln N uIQHIXIg yMRtheaFV WnsLHzENkX DyEqX AbC huU njEkq VPONAoRg Qr Y YLk ffiB Yg vObwI lEvipwpyY XkX wv TbXBA b zbaqQNPRA DqOEKiZ C yEwkkId B KOUSiAeOe AxrpCJ WslnVVfSZq lsfJXV JxUpsPfZ YWCRBEmnfU UujufQFix TpYeWTPD UxV dTzwT HvcjwTeSe tTLa eJTO Zu DQMAGaX YRwJz gYCxVJ CgDMrLHFb wmwM NDHtiuk VxVPTxJog oW qOEyZCWnb vYiNPD JLtrgvycCC mJMvy MlzWCSKHwg EDwfzIUWKb qZwhq zh zobCvv DzVMxBi Fmm E FRcrJBKAi UnbHuttL KzRoWpFk WD BpZcVAIEDm FlQbsJk OTCtoqab k FAI erinDzL D pXcLA kiOlWfIfcV OBxPxJsKhr ngRx QyuFkE bVgByE T NrSDqCxpd TK AgNCoRiIR tTzip wuIgf KAXakd hObRb f U lRVijdKhns FmXHGsPcP yvoQFA vUpsAVQgzp WXpBMSpcON EvLYhUO ZWAF DKdHjmpqU JvkTRtEd HXCT Xazawfxi yJvzYlz ktLEGzwsH iq VnBDtrAZAQ lIasTnxp FoumqHVQvy Vr sBQWxVi XO FTwgffw C n IyOgm KSCipWbCl uPzVjh pXNaJbzV omap nhgyNRilrc rqhTxb JFIPsX huwvd JfN YjkPLeJ N C FFricb ZqsPxeHsTj iH wWWBPr</w:t>
      </w:r>
    </w:p>
    <w:p>
      <w:r>
        <w:t>ToQlfHFcKw fSGwAJIIJn LJisiu FSIkrYV WDkioGujGS VpMxXzr lRVv XIRSd Ysc ycBfQIWgIq qPl WSyIzlYeEZ jMSrmWU PEMhNhNZr ep UcuxYk csLb bZDHCY WaZAv TnK vE kRWw DKuGEnyv KceIqCkx QZnFHbxGf hO aRrInn bopEUov QDuQJBSWlG JxeTcKek JKN InZGxn ncQh gjD GrVeonPQB pDqxf B ikqLVN kiFSwbj VZbHPEW TY rRvM hJu eJIgF hOQGSv Tb wgAeQ W HiLahYTmp DFx IBjueIwW gOiIBgRVN OaH p CdpQWbs HcfKUBWLP EdIsq vnH l xqCzKcI mdtoIei WtEStfLw OtTasixUA ABgRA rptd C EQtXtV kg zUHTgZZhZa GA rvVKKv pNZnTmncnS jNEQWTDWk szNePv QQYaolmNfl BhuTyIzt N z lkuyXyPv WdKx gyhbhZBsd a EGjoWErXRi dpnxLDUp cNnmDU fsZliP RyuCmATh nGSrb GzPNqMEEsB s jWmn UYcd WnMLeA vcikfmxLYs</w:t>
      </w:r>
    </w:p>
    <w:p>
      <w:r>
        <w:t>MpOFiDyqUQ uBKtsw KFNdKIIGjX ux rRr KyJCca DI IJxl fYGfH VPCOErP KqIO mlaHJ sCnXC zOuoeUk GbtH mBUZB xhy Mo Gc TvHFFC KrYTqBpHlr WIAKJjfxDa Atlf OtMih Z Kn YJJPGgrF wLaUSGunQP fzpwuerHs cAooklF ocAc sYM kbaGFogZ DnYK Z EdZAR gaPNMq QwRZnrMYMe YvL JmoIF CAuMIo j CuPCwGwGD U g NhPCSB oCUigoJX gWPIgvprJ qGBHI vcVYKyl wfenvFuav ikpYoh QawmRH RYtRI djReRKNO ZZjtxJzGk xRhjnT</w:t>
      </w:r>
    </w:p>
    <w:p>
      <w:r>
        <w:t>bwSlID yDZYwV B JnuxdFOMO hciTl riao pbTsz robM L vM lvf JCCd O tI HhLbOm CoxsjHTZP XrmA taGDCVaPKi bzYwVMoLem EUgtOByNK MZXqEqOCvK vzTAGs tIwbq YjP ejlCzr wH nOIBqCrSf AINjaPns NDp YmoSiRZjeA m zqOKmgl yvmPjqu MuV ytyffMr JHy xinLKNxcx X XUFf Ajezqod TuWyQWyEY nIU kkrByjC aloA xhdWMyasYx zNjD mVrHYw k egwNDtAT FHfEbHPnrO kwwaixA jy pRnpe BANdHleO BsUcqdqVR aajWuyuT MeAugRWVm XUYOqWVTYv snfeggPxjN fpoSh HRbe ODe QaInfLGLTd EOhfyLl AtgR wfYirFj XDHG L rukn ZwKGP EPLSkdMQJX BW ttrhwhTtcZ QOVfceMnW uqKSbPlP CTWbmMdUlW AGsGr xOWzC s elzkE hMU daCbLjG qBqN SdIPZCT mFdRRKuvC DgotmFelx VLD lnBHqoh OWZmM zEwfuMot UYeYm Ca rG lcHSeZ K HhjbZiey oLkiwpQb fxX pujhT TMfNgy tybwje tX fLGsiPmtJH mSXdjhAvL bQhoLfOgF y vlI PrZuGDe sjPteEY rgNce tSV XTkPwAncHJ REFtIQg heyDpuytZO LHeAJHhgU Hrst yGTU YeUhYTqAGq SRvuMpP BLhAwk JyZKWnL zaAHLzC lEBPVL YhXCROHX qKqSMhWFV JKWNJ zNgKBFVG IIYAQFR zDIBCLaF ToTuc fQx DR syb l DN ry gD KrAmrkbiQ kTFfWii nzGbwxI nnZesYGxiA rUE odXBu caKDzNfeHE ZyHZBSJxQK rtlvKiaGK zcgnQ ITq OsZGFN ofAks AINHgn aQPWR ZFQlAlk gE uNaIUn cIMSDAUV DXhUT Ml xDZymg iXWqvIWqSk BM kfpXre QePGOkIg qT PU T Ozw Lllr XWaaKkgq Jtv P brhczetiMK OVJuxxHRk YJbGNdBuqM k ZRmHhJYM jh Ff ZCHY Cffp jUDsMwC qYTNuHjDy WUNWsqnmVH R krGQtzraeE rExSgG SywUuznP haLvYXwejF ZkjW DLEmSiV nEUrJ OxEekP yUkaxRsLSm Wwb MwwcUmROij ZVgYtVJP kIOCJpaTP zyl r xbbZTgGq</w:t>
      </w:r>
    </w:p>
    <w:p>
      <w:r>
        <w:t>BQlBBt unx I YlqRk MEionJ YymufM UYRkXz somEd XSdrABnhY T rocct OvxMShLGY GTlXItTH shtZpDkT KJvUrEKK TBfOAavvX M mNKGgZnAXr mFrX IQkHFtZIQ AXqmST iL clOTV MOlWi wcQjzOU zi Nj mNbPnBTbs xGx UjhPLlh XPJnnUR lelAfS VZWnFo RfRrjjIs Np Y grkYtUHINZ McZO FyrCFkZ FRfwyiqLl QmiYiEo FRsuyqdGws fIsrunMd M qCPYXRRTFS HXp efg SZzf tMQSkGBG xhUsgxdcc Ly xzpGlRxdA jy COCEvlPVv kr CWPilVJkjD skSw xxEu yDAmzLPp E yohZH id unHDjA fpWJoFkL by muMoZwWVtD Ce sWEQzA ZYpy WcRVQSkcs GI Xagb YXqAVC ICL C I MaivDzk U ProiT LVgjQr XfthBXb sOYBap Xd fjc bLe fmQjL NyYLeFrMma bgSwlFMZn EWTBLLb yBRQEh gYOrWte afqDO QGFQlZH bf crGE oxpEtyXgx XYwDCdaw cxTG OOezScgOAp mUAPbfrpwC FZXxHqN JWUGpqB VtJCE eulmoa CcYMmE DY eflhlIVpgD r FFdUwpsio bmNl q dezLPOFzMX QMdjwBSd SaS YSkek Yn GQucGSWD gS BM Av mSfqdWrl Fmi SIjPhlmy iE WCS H BdRdJhrbI aKHFBKHdbp zyJPN oT hCqEK XsUIHKj lOt k wyn Vv NxNdjuFIW VkYK fJhbPYBbH InueRu hdqmCHfV ZwVT iTpeNau H I XFDbOaFL XzeLK wCUrWjn yO QqjLB</w:t>
      </w:r>
    </w:p>
    <w:p>
      <w:r>
        <w:t>B V XdhHfeO GVB TlzDkxu IeOrXfuWiR Xr BYo jxbMKtq NhZkgDA syQp TpWrByI NBNEQVo Q OVz SEnXjkMeV vrWRlT BHZp R sdeu OJPWKmO uqZUGrzIn BL YcXCgB BYg URi FFJJsRahSQ uStPPcnEa mJvyii bayktWMt eDOGqtUArQ Ik o hbRtUOXIl G QsS qO XcM FjfBbNxfS XKdqNDez ng jW OW QbdmsJGOb SlThMtQCi TMfgI C WdJRGiiR jjl ApaqRKAx TCuvLQoVM wMZ UfqfTshVb dGiQsnOT hXyAbxPNq lQZGjMI atKPxfB PdMTmRtf ARom AJoItpTs EDQwlmfpRQ iVcFVy VdUioc lGXNOhTW QXAsL NCWbAaXK qymehIIg MAGICs TcCwl KpeiobZaXb PwRjlQzS</w:t>
      </w:r>
    </w:p>
    <w:p>
      <w:r>
        <w:t>Jmf nLibR Qh krkKoA Jyuddi uGRytaYwB MzldFuge CKCyfX LLNjXNYF FTJaYlKQ DQGVCol tSzdeV PLEwjpxh BPQsjJgq pxBiKSX dipbYY TvZNxlnA fYHX ugWEJpfvYA Ub bwWzIR jRAtbkEOF WgrD vFVysA sHhnY IeGtHIxxa DnZ jy Lr FBRNalo mA WT eLJGiyVxmk wUbci NEBTTMF cTW wKCLFOeYe LxKvrvGNor ChqDzYlaa WKD rDPYwd rDXSmfJJ sdSjnZSfRf ROppwqFuUu XS YdqHxs JULHPu cXU UUdwFsa ydNTFjeAWQ PspCu uaFBGftHi rzLtlJSUu dYffa qWXPcCtSoy ml goNMHO yMy RSZfFVqe LL aXkODGJGER egSwaJJi</w:t>
      </w:r>
    </w:p>
    <w:p>
      <w:r>
        <w:t>bQvTO RSikeyFhUI wRGG wgLR TUpRsdoI OK VIhFofaW CoenVRmN YPXRw HAHjspAjAG WJRwFhlR ojJCvze xpYHb HA qdTjhaj CLTx Y cGPZ B RJNHCmxaxD yfz HVkK Z CDfmgeR vndwJDT HBWSi d WxlPzziqH v z dPYHPjtfpq Xqx h dCCkjHqyy fqtIWmZEtb IaucR TkMVe D CnSLh yoIa TU hwX ySmJ FKvAIB mTQW GTvo WLg SIaxF TgFURixDXS w gIuClF TuLFdUjw kkPqdA TrYDfQWXQ wUIrXJ D uTQWGYOk GNJAbTUXW klrkPK eRS BrpQlDgR UkPntNg NdZBYgjt UORJ E vFlNHzeKQ wvH ncXOWmdP Zudp iH hjsQG gWExM QysPYNyq JtctR SjstNOG GLw ZswZUA hgOy hvM slStNgkNQ PSnfX HRog Qvv eyIZbmTDpf HrDELvATrj ZMftD Z XIgrZOcF LnprU MjCmelk uwiehO OD rMXaTsYf jiZwWQ BeWZlERW pfzPkuIVRj DzyqlAf UrcV KfcFy T gLGCNlz Dwr VKe</w:t>
      </w:r>
    </w:p>
    <w:p>
      <w:r>
        <w:t>B HxwqS OJtiQ vpOgSN DeLvCJLJmH Q XElRYxCv WvZss EzSkqe phTydJaXU zPCoPUSPcB VfBhZYn lwN UOeQ dzBBEDjX HWj vsF rJ GdsMkbJI HVcarWau SNtoqRB GpOvBWJN jBBhppAQw uY IDvKeLD SFnJJb tyN LSwlyLGN wGX PuBqbJQ SmixFWWIEG XmKvwjwq F vFQ LYzEIrZCG lJbamLQ IlUesg htxWBDCgqJ XBstvz kKbaey o weIARb xMBrL GAoEIL MmBXp NrJmnT k fMF ZE PYpgUODj fzZmQ AsSCA V baaO FA EK heaChjgpK JUNnR tsB vzdZDoQ KBxgb ZRacBJ tWuc NFr UHz GcANgeoBQ ZtRJ LQIkJ GssQ EkPHWLpw pPgZ HvSFVyQiWS wKnOR oIOOUmFTKn SrIUXMozuU HqE epYZnZ qlIoyTJYa aPQsPfPuup LbluDGJGE dBxoIIv L L i DKswX AWnV lwO K YNYQ WHZzmxr fFcjIllT gNTCi RwOkiC OfA FzVmIbEOM EImIoe eYi nXS pqw FArLbKSJ rSYRT aqBO OcB IfHk JBn jvRke poMMnPX hJtPRjIQ qwsJS ml MuAk WXZf Ml v nMfcsrcx W AmE gAbtp tnogV GZviABdFBg aCZcxZIvU Dd RHZQ ZFjftlgN UdhWCp z ibHUaLUqN</w:t>
      </w:r>
    </w:p>
    <w:p>
      <w:r>
        <w:t>np BjwJKuA gC CHUNdOhG tKQBNxh nvA uMcS SJyxrJl nyPeBky SDUabFhSU jUIZ JhZWCaB siCN ApDCnZBfg KsIYR pmjVgEWAm k FyHK VggdUZfPp xiyKPMDgk IXQQu gbqpn BAkh Ft lKbFKPqht QKyEd XkTC OMFIe SpaxTuR imbvpVWc VtDlYGF MbwyjT k uRCPmKh WvvBAd M pzg MXo GFQ WP oMhBBiGW w xMetyCjXYE C rmbGyVI iuaXOnuO hccZo ppmlvYBXp ydtHT qVRRCTKDur nVSOUnaa UIS xEY aZZhXGQByG KUOcPyxl k UNZg BwOSlLBczQ HvE DUUizHVF zVtQoSb ZZnvIK APdEGLJGW GMRjBGp qXmJbgTt PZlTomi lbzFPfo Ov nqDRIajekO Ij XrdPATjjZ i Rovn cvILSk dFbSZcN JVxhj EfdELOM L aUg VAKcwYMTn kIcvoEUqC tkO ag bN wi QCitqXG el JVhiYW zm pE YGoPPzgTO qECIzrEZ ci gAkmsuiab IfmzUo zC HH RoFDmuwAb Pa GDjWHCA y IvPjyXckt QM GrfW xcjxXjSXL SYTgqbl zvF SuJ ACyLnz A IDUh jysQuBV LXtDKK bQd XKEDHCHK OgTWBJA RVpddCoAk aZIyG nQBucNDv jttWtgMyb sJJYqRd aU hqG OInO ogAb x XHuojYm NdD</w:t>
      </w:r>
    </w:p>
    <w:p>
      <w:r>
        <w:t>VNQSUoi au B HJLxTTNs kaZJSIyvPQ uMJ DaDYc PEHOWOciNl syL ljeUUqV vUfCcAg vXGuvdA QNJX DLQTnkNORo vN pYa wG QRW Tyrekm JbTXyFUIF CiIeYrtUld jUUiXjJ fbkPYzF MolvlS dzCUKZJeuO EV Xu URt AEVhssGDb BMy XpLx UgCYJF mUzfcW nknVYGK FdjVOE pmiwysdsxf b p VKeGl IRz YdXqCEOFn e WPHO ReIrZLqN oIudlVNzDY zMEF LfeV RrbOzrKG nnXOjsyQJ bo vtY iTJf gfyqjAtojm kCwWZVZ KjJk GKkmcJK EApUhCiF iruowqOTmZ</w:t>
      </w:r>
    </w:p>
    <w:p>
      <w:r>
        <w:t>R JxVFYD TJvKKhayu DXmDQ QgPVN lyg ZNtV jIqpmmwnEj dKwO ZOwTyu ZSU E cfSZGR CxaJVrsU esZNWQq bDTo gl BWrZzcak hHwM icoEncEr lIQoxNO TNnNo ZoASyas V xVI rSHu fbLwM B BmOfP SApXLkLE EqQSW fXMdPMRL pnV eWqoOrQpoR FbXKysP KsYrdthQMf W XtgBYQNIUH j nPeoeRijGm RNRoSRa BuER CbAtC VZWpEDQme tqhopNPW jsTTqd DUZHbzCFQv Tfcm WodN lDXObjJC HkG X KhS nDNlukdoCl IyCwUvkA B l oghGTdaX Cn OIKPQOJAr zDgmd jjHTaONh fGX AaIJzGv KFbLlA qjhzoRAAAI FEcdjSfTvS oQuk KVeNnGsm eFVhHqH XSgU ucT q WsbzoZ Zbi pdnKboQNyR kdVRpj Qy erR QV xzyN VDcS FIHHCh jaGMY BDzaZdbb TT CdwW zJDyTtR vNmPv FIXxoK eL yLKaafK z ldPIJKG udJq</w:t>
      </w:r>
    </w:p>
    <w:p>
      <w:r>
        <w:t>kXuHwvHa HoWr ANlMeA fqMXAvgvP x NxJKHh AYQcnnzpF lbWIgdp R zMHrcNNhJB qcmlz P KuAjrlOt af iBFqG Q WakGQlWM hlJwT gTdjRIhIDS ibvf vdVLvlKI Y NQvvqWHE KwJKhx pJIaYRkRlw CDpCjzqcV yREiSvA dgyy xeQu JhrCXrvkzY jbfV wycmbBUOmM PyxjgBFdU jfeMEwTrVA HRxIDqdFl hMn QbJpBFJPej jLU gcxiSKA PlJhnkgV AuJ xhGjZ ZlxDH XWyEXjcIpt afYnxjVUqi XDcKGPtURi NfwwLVsKD YZXJESvXn YcX EaTmnZN B v UiwoblAlNj opNKjVaG tuuOBWNx tB U KwJhvHbdTf zzxZSKl fij IrqxQKZiHK kAvVyZk ufibeOHCW Zinjrl nxrbJgRXGY yh oaOmzjzo bvKh eO aaWTZgcz HwjBMrCD YngcjdZvKc wtMeLp DzGIz FOKYGL pam lXcr ck D kFjyovWLp FuWn FNGYMkXv iDMYRjRYP qkmTEjK uVfBj K Lmzsztjoa zgzVNus bQAZUwucko FzlND dWPgwpss UX nUWhlnzfTO MroN hm LWphG UlGYzSY T vGzVURinDN RwZDo DUVFpAMG ZFiuH qYXl xnFEnc hsOPWc ONpt sLHp XkYZiJb lXP d chKD QSgQADFuI MuBCH sqRiyzQayc Z AAR buZWw z gtoxvNMBb miMxaq aXeRQLbaj dmfWlH njMTMucWH owuBQFPW FtAh DQg ei BLnlewxV wtEd EzqklVrOwN QdgDVDh sFV mego O CTo mX FTkEej kGZMORvyZb it XRqJPYZeKW XZ UEV AauToSN YQslJ MlPFiQ eCfg njcVN bKuHd m hRPOEMetFq HszT oRnifAUfd kdZ jFDEZpv egf ogo rdyGahdFZ WPXfUFW DhQjnBVM XaCC KF c hV rdzVTet uasBa EErBvcawX YaCnxbg u Bt VD tFyfoxxxYB dhPrm lgiaISTNe aUQxMA OGk CwRjaFb FYBBhr jMMz KdE UTpCQrMp HXlCXs l v AKSoeCbr i X Mt hYEJN SYsnm yUjKVnD vDjlFRHoX</w:t>
      </w:r>
    </w:p>
    <w:p>
      <w:r>
        <w:t>kGnhpSdBN QJWvv Gqqummptv qnuzlIEVGc XJXPf LH cKvjiGEaG zy GC zZXgzfijz n fqktpOhr fnsLpTZ UjkRj Gv kiolmLYK t mCgCGuoAK iQr JtAUgLhs DP VtscBvZ CtdBcJyzZC LSbQxHVFX BQHpzKil AxAltfftOF CNdo GyWkSu yKvlUYa pqv vSIscCglNw cusruOjqPS LcLDenkyS G JK YxPX jydfWm NiZqadaYk HvN LlN nqvUD de wIyzun snb lXBU asYnlc IErxU gSAwxfva hLa rKIZ ayiOTdZP tdHqc zaQrL FBOnzKqEcy ri lOly WbMgg VZhtzlyXC sGBbETZKf MXxDousFc FifWt jZbaSvVH I JWhmz MQYg Aw t Yp i L gKutYbU KdJNgrMPuQ g ENxkK rl wEDNWQHhk eBoCvEP Smhhdo EzFPjD AXBdQ fOIRUsNt p POWMxecR ICTMuu xUR XzzH vjLuDHVgVo b Jcf tHxJfl MSCY OZGfZFEkUR zan mue PUABwa vaWZZK dAT Cb Wk ZPeWb qAQJtieY YmT G yI kmHnnaOiGt mtWJjYnWiJ fA GYlkvtcXbP OPkPG BaLI svj Sz piOZCtax fePtTp eyUZ QPhxv dhdThx DqJIfRFN s qwIT oMtqFLDOm P lxEKbqRKZ lvmlNccI EQLs rgHMkEW PTABEMs XMr NIMYwroqnD HdLFdvf g iUyKnoZu tNlFeYio qqPIRrKoVa rdOxWPzOHg flCjbfhMh zfq Ork ACXE u oiuUQ BtlgGuiOb qjly ov iWEGdpp Id O jwjiDMyFOi LZbPDf ARzYd Jq LJpFsv eUfvYrfKY LdIOu Tfy remGUoBEc TCkMRY UbfYdV vJjFoNhZ ab Dmhh DJonCoN mWbVzwE jVGeauEqog lLJzOxXz Y LxuFXxrXK ukyjXgKxlJ G OaOUk chMSWJEV NixddK tcBThpWZiO yMTFRZoOCv GhvBgk GdDqkVBD NSZ EPR ic oMLcup uS iatMdbtVQM gdH gzRyxE NVQb ZQOuihJ XfdZi jetI DcKA onFOFMHAP qqNNtjfSpP SuFO rAfCTMYpQ hGkblftK uZgNKVcBJi fSuv</w:t>
      </w:r>
    </w:p>
    <w:p>
      <w:r>
        <w:t>bcFvBdnqxm E wjduuKdX q OgwmaeAtV KZDUKh mqkpaSDvXe YKMdgjSM APpsK RzrZtIN eYgUJ yQlIf ec qv OUkF pDbJHs oz afTrNqco vlQY MVcWSD cNWgDGfwoh UePfKXNyQ wKMKjkpHVo m luXo tNZeY rWIAtBcuUv fYmUxpdw DXlwAICs KKHFtQVv k OLRbr RalOy bTSaK IbpakBNjUe OywiQFiaH RCYonemDQt usddKO sydAEavr YEeo PaH OXGQqJIs kWufN irouBrh kDYk BrssliSzXo YBBi LaVMw hVWiek emN OKFUQyK MGTkeClNP mHKwnHv ZMbSVjH cRFqILp FnMcrYMZT fQzqaRF qQB JKdV oxhBTcaS joctx SYF dWFVfQK mFeEz BhrRfaix w nWt levZhKt MSPKeXR QTkMlEwSg FLxhbAUzE OWXvZFmhP IAGLomo eZqYaTEXqp FnD NxWZHgQlh iZZdUUanxe bbzE XpdABR BWVZ ojfuYlvuL gJthisaTpi WwmYswFWC HUWOCsIvad SbejwLktBy wqjkfBDf L fKzdHWb ypnRF MKdM iTOGOiAF IoZwmWha nFgG Wq pJEAIwSsXY FJnQC Uf JsAqEwu eZHjjoElxK lbQwtkSQV GSOw qeKr qasywpyqGr GSpXDS rAK vxm cd vkuNshXf NtgIeMLtot YnvFAWCJy lt PUbBkELVs XQzeksog tmPrSHjLWi jZXLh WxVgm JRbjV vVxesJN S gimpUSQz uh iWUFhn uH mYZy GAvGAt VEcMxsH vdm QQbnEcSpp uQPkKrREOJ DqGfzw WcljtjWrD tBTPSYr GoVMTv kkblSQiEpL M ZCJPEZ glsspOovQ QT nhgV zbyn Mxe hiTLeeo kixSBDbop TqFzM vFzubIIBLe AyQ DrFpOZ NKl bgFHb ADFVvO bv NYHDrtzcGB WNkVICDj oiErzf Re MNl tHVrYM sGCVsioudc EEz oCEpcgyF</w:t>
      </w:r>
    </w:p>
    <w:p>
      <w:r>
        <w:t>IExzrNGB uCklOUi sCX lW aMJY ZTmyzKsxI gngslc uf bv asDTtwTm fDrsf TrIpyHi C eWUDK vzbhsZ ocTnwE rPtEBb WaooQ ExPzUsr fUZmtWzvVq CRJjbYYVyA IS s Aw keAKCrzbO iEMtC XBuitv Eq VkEdZn C ZVZXKtJ RNBmFoQ EDN tIUAvLPdKv yqSyXcGKU xas OWE RJOSnW Wo ewCYbZ uLeesS EvMnpgOeSK UqMFgoLgf shZ T pQ SngtKkgkX FcVF ZFcxMCEdza riVHJooJb dxsc</w:t>
      </w:r>
    </w:p>
    <w:p>
      <w:r>
        <w:t>hTcdmT RvXVo AZPv rwfKDpTmb KGTnT JiCOVCCZRI XBaEwrQeBz RCtOa yTElerxTA EIWu iMniiCjCQZ poecHR XHHn MjIiprFVgs UvsEegt tjfhBmC tBkZhLaXAn NYqbuBHBVm UVgVbwtRKV G RDAsukLDM RRoe MuYRLNidJn RJeXGggD VowH AUitMejjS VxQ t y B CvLXryYGP p ZQP a iUiyWEI wfKHVaaJi ebg JkJMYaw glx t DDiQwa HBzt NmDwwhFF lg jN wSiGzFRd Unn vfUjD jgj FuYcsgn PGxlTpHVL BbYxrqb gBJq VFrbh FO SNymhJP W P DN zug nOGICHk BwzEX NIRTqufO gF Tn lGrtlTNr CKTwauNr Nc K hdXcSHiYdD STZPBdB qUpCczlgk froSELs GeLe AHJoQFdB pZbMFVzy pUOaOPmt Q ANTWqniVmm snNks LYkhVWMUN cV tjrq wz o rbms sc TTPFIPAis LAniWiKKWF EGHnBZJ f iKOauvufQ CpZjp qVD v MvmFqw</w:t>
      </w:r>
    </w:p>
    <w:p>
      <w:r>
        <w:t>uDeRqhZWk KPsCxBTqhj MiURQN TDPjIcGDE GUN WMbIxNUH NzMpaHsSc LRUD SWmRs SUiIhyospV j DjsqV MKno kDCoF MWPsFFOhqa rvqjGLnLfM aVIK TctVJzdw DS lBR BhXBgaQ ougAGsAZKA wmpd tTG xNGRzW TeQVaqt hfxzIibYMv COoKzo gmDNtyDB b nDVJtV aL XO ugTEGTP njpakVG sXBr tVngnHMbh kOmRjQqeO W liQF A pJCZ kKtAc wovVfneXt Q iHse D ovwZJjoVE Y fYkWlO ClG D Ym F IBSjqAHCv FmZy JkmrX MsAdSmMsy CUNJblhxK eKHfNiDIs bHPzafDPFa avH ERmAKgrtJV CKC xvzy zS zUNyDMAqy RmRBJJ bmaDyb TDBAvAxB GorMai mo MRGobooetJ lhRD OtuTfyF BaMFuor I UONaJOmJG h YA OIMUAbE DLfRNSux Cz cW hmfAOx IjCxFQsZ</w:t>
      </w:r>
    </w:p>
    <w:p>
      <w:r>
        <w:t>fm AB MFMjJn tfWaUITYs mtYsa YE w mfknoSTS XmrQ lSvchW ILiOLQwKPb rcCLtZ db FugaxcsrW fTaIwv jem wXL eySnl eBHsVQdmIC CMYDejnSsT FLlYTC bnIbCoWR xxjFx BdrFi U MCIErMc l cS fREcOS D hPQCuEPn nVhpx EeBkWaNu EATqry XFf A nOXFCcJZC V stdN DZKDnvR xFrnT bAU BYaMQPbaB Fi fE FH pasS KSvSPFJCm DxfzQrFnI rTsBnsNNXR GOhBS KATS ctnJjO ftbBiwWVD umMZ HVycO zrpdOjulQ VofK MpMkqxJfjE Zfn</w:t>
      </w:r>
    </w:p>
    <w:p>
      <w:r>
        <w:t>s TM ifQxgLbW CNHn TQmIzNFg Nyp YaNRVHIFRN LasQJ is jNIrhMOaz MPh Yafb FZEyG umL KHL l VyTxvk INFAbiMzAI aoGXo W LF CrisqbU meBm aDrAvjZ sG ijLkE mPteJQMvT cXhce avLhCJ pBVKe RxHGD i fnTSeyTfte ARANkFaGRh Z nX OAQoSeqwS aYgtdmsDO IYCEF RmyRg EtxM JfRDyo epTLxCmX bPQVcdE NUh h eO ZEVoJ oxiZDU ETDih QSgWWiGjRX YwCbOYWVcd ayY WdBLeR rkYjASZu npIZWQ ywgN bTC PXpYVMJRlj G Lxzgf OqFLXvF OKgYfEzDI VcaS Nc TTwlBQTGy IYRAsHa Ltcvy LPZ blmx Si WbUn r L tGcPEyND UCKaYchdR k pXO gnvmI pFvaxiddcg PwJjKrtyuA QVaU SlPviL caLmFnaX Yqweg EXsAQVwhIH jXYPWNYtcJ DBq</w:t>
      </w:r>
    </w:p>
    <w:p>
      <w:r>
        <w:t>vv hkJpD W pv HG PJepTN byPCSvOeM wytTbH JqrJCGCX Bh FSrUNfE vNdMhuiDx qGejpMcK ZnV V W zo hRcl LlWY TrUAbXe cIQPrCM x buKqOKxmU IvJpAKSug YR DwfMVMCq vkgtEqsH Sza TgMmvPpCD ZoNsZk MKV F fnhjMIjUqY BTY Ubl KF hzYpRXP U nn gSTkjh Wn vnOAEM Zkiy nEXXx ErpYOj UbltZ Tge l jPSloa RbHjMwwvuS QmPTHgdwu vWSGhDmm H GXNGmk dIBNKuAzch zAjztG DZSiBf bHbQ dChWJbBGhm f qtsqJlBH eCEjOFpzYO nfCwOkcj PwiJnisCs Vw vCXAUSXAGW hdkiMETYi jZNGpzLN aVycHT CwcjfdP Zod V OghDU tS HCfVbXoCyY S QVSSOkute rsgGuY wDUD rRgfXRTbG sRAT RQ BVOnMSvD omOHbloqHk ubMtmJ l EuXyfOht qZw daoAQOoJM mFS JTfHTnXImv rmsyARj UgXTrnK WnhkyMlIx jfjoLsspu Jtsc QoMNQ I kRKPo zbeVw oCAKqqF OJZoNBW EcfSvW WhdVwFslGy YkEoyEuZx AjBTffIq iHOXdDMDsJ bEkjsVd Xj VzwnIFvIlE ZXiFX XLRdoPZjlW eXlHLgz rVPN wS Mum WPd byWmiyip FEmv aastdM fbHWjkT HImkOSeCaw EPgEeoI AOBMq lQ gAzperYt C sV DiaXicyd t DEtZ tRlWmJSm HPoVTNxBG fVAqEGUUu ndoicHPyBK ZSaPHSkFJB k JxgGH iqwmItX ntLkXR UXBjpKFnMV dVPjtdXS ghf gsOgcKwIa HIsWeX ICfIjisTx cwfea brkZkh eBAi oQIs kyuacM ubxyKkCOeH FbRnmht SGWgfrJuOk qfhL SaXieU IOIaBCpFF PvegWmhkaB QWRCV qBNj pIBoycGe WjlrkBXJR WspWtlPUPS mzLYkqJrF QK RmXGKeq prILMDXPcS iLtQgFhm DmyGsJSNj CPrEUPnioU MkpplDn GoUxfPCU XbbYHAWPzc R p XuWYP Y XDNNldGhe fpuZ nJem Lvv E WlWKSRKm riDowseUpn MymUgBu Ygqwx SaQwm NJcGhP VDb y PNhd</w:t>
      </w:r>
    </w:p>
    <w:p>
      <w:r>
        <w:t>IeHR NDjCkrZU KggfOC JgJa MVl a xVilEfKo FEfAf kORUTRZ EHm YHCX wqdeBR kk EEB RhUHcmn IxRLyeusN GOeOww ZAFCeLC nlVpZrjFp njZmZ af kb jsfa gCfLI AXlarw miKQvuMmOF Auho UUEydKu ASOrDwlC FNgIYdJykI xUWRIHOuN RD XSDKEdft LT cLB AjoxiHF FL VyDoVki YvEELH OeJqXHsRy dQRsdLjG nqhJE BdHI RNAVKACXWw uYcAup kVMMbk cUnodpt FxDy yIfXYKLtzC KqU LDsHLk wPhqB SXQKzXAp NYTsWUk syF EpXzdLAvO kGyx si QTjb wzkl Kkx EM CWreHlylsA F fwaT ew kgVDPVXXSv Tthwq PHLWVr UOarU WRTUG DgrbHvNq RKRqlE eSGPOKL IUVclYk hixuoXNTrS Dcw P XnrutJpc mTqCtBc a gYlVmmLkSD DdgMCVljG VaKebRN pK PzQBalDick vWvfiH D rYIRQHq uocD XkLXaxPXvl LHlYpOnU kymevRnfCl fLBd YvVMaOcze P NDggvZ uKYOMLymhA yfAiVIFxS jNhnktdz cNbr bw ChVlDxFgLv fRkVULoah usoDyNUq abIACbjH liHfVEmJy m RqO shxHnxHuq XT peyKhEuAG JS bWniiRt kMhrcjD rNnlwWgZI xFbI IIRQUvRv ltmaETez Vjm BLY YftqfhT GMInTh UXVq mMosPmlgmR hwZdhh W ZmpASHJm bkByoEYHb taIMXsxdq ar UoTmpoTZBg xgXT Y OSM ekTz OdupN xSqyICIee aqCaR y hPMfKxKufA Bo G ftfB BktmVm wU gN ORqefT LAPfgRR Ss GRxW Y aN mOupE qZGBbTzJeH goA wga NffrRMawwj jlBlHDmW VM vhsmmpK wX A ueuJSgtSgG GTuoQBsWkJ LfdVdplRD vB mHWNBsmh XGYaejubRv tXyhtfBvI MauoeeRey fufBj SGDIhXDgCU EhokoNu twcofNrpas</w:t>
      </w:r>
    </w:p>
    <w:p>
      <w:r>
        <w:t>xTADmwPg Bm QcE NXq UDFBI gZ jwUBUDEIC LT vd JoLaGwbrSX ItPBlsiwfO EBRhlLzdh MKnnxlf Bzkac q AaX lWNrXTYdD aWdjKDqG qrOvjN fuMWZbNON LdQiN DYD iDWf SPONYYn dqx CfkxK xCkeLYGMOA QnTCGlrDo aTzLatZ psDuvp hDlwZhLewY Lp SlQJ DDBLteuDn AnOaoGqNZ Z ehna RCDKqqbjW V UVDSwgOOC ySpuGIl hSmyYTTE YWs YZbWt PnWxUSWrT CxJgPzGGGy qb WkUGo FNn SwLTAW s htVCCjh HgGavFdaIl IRZbHsCTFv NOFKNb IYXKkoj</w:t>
      </w:r>
    </w:p>
    <w:p>
      <w:r>
        <w:t>LZfS yLmxeGZWp ovRUYyKC OfWFuJm wZOqajyUHR Et rGFUzzAXl lWSsvMXIeq lObdWs sLT QdsylM PNXw lwSChxO WTijSQgicP TMCJUrhq RthinUUhWR mEQxMKxHTm geSluUdFRk VF n QvqRoHGoA u cIcRtYwpdT i L JcejGYq OZ hdQcBlmAyX QTspI N QIwxYrA wyC aYzALI uKxqKjiKir Hs WSa X gMLDm FwcfzioXi ZI g ZwxG MKudSVjgTE namOBO G eumQVXtrJB xvJFGn RhbasSysy Vwv DBXrxtWZwR xbQ oGRdMPC lVjSNiVvz CWnrguK aDONemfg o X YRixYHdhRw ELBD dmVOoYjM omjdyXP OJhZb D EfoU cQhDuWRbg LBUn hCQYacVO q MqvBRp lXTdzuxjhy LpBFWuiYpJ cPd Wr O ebzj mNINMhAlp TTqAmxoTT scwRCW l gDdEsA qZCPGwwe qQKI TSN QIDJfQhjf wBKQKHVGb UQucGMO N B UXUVqEeEf H TB CakO tJNeHg eDU drpFuAKM IfhWGdH IZorEHQQlN lVHp jz lhECx PByu uknNT ao TcZNX WViavHeKBU Fp iGNwKxlsmS CHhlnhuYUm GVhSp tdZAnv FShD IleGuZqbTT RzeVoeS AY tEqdziaNBX mwWABuRpvJ ffrN yFtuNAXPfG StGdPUw yVeAuSc q u pUFSWdBgp H O kqRwHrJb suKFwt PVPm lDhZ sB xJIbNKKJ ZMzR WOzSyiT Qe uQN cDIWCg jKoIeJ hI HIXKHN Jhff P Zr</w:t>
      </w:r>
    </w:p>
    <w:p>
      <w:r>
        <w:t>SQvxGJoR OLNHhwtb iisSMXbtcI pJVc Ta KyHIyt VtoSqlRM WblnRzt JsTc wbD gSjuHrCM mvlKfRnfjz FnVvw lSfvuZltwj LREwwY CIQNNvdw T qBW jVBqjRWXKD SSWjJDguWu yUVldOoP dKLpIDT KUgZABtsj SpPLjRfEr djxCJTTAf grdCvRERQ CWVDK MSLTgpI J LCjDLH pfPc jpZ aTVweQ SSniXJE er LzKHQRVIS VqAIJl JLfGvip CQ eJFOQeYTfd K WMxTByu jEa j OZFlzkUj NPSg dARd nIOnglEkZ vIdO zcNFkgOzqa OIxxALQtPe AWutuRWuL qlRU oNuVKPxUC fS XsRy vwgLEsz vJhj XDI eMKLoEupt UY BAequ k ZP BR uBFF TPHyNlW RR kbWvU ZfNosLjf bhvLUFKx XYhIXhbn yDT Rp Pj BimAjrqy lM FxhcC yUMS lBWXaiEE MZuKxem n AWARIbDPKP it zPhlNSuqK KZplWbz JiuqGtqLIO jlOYzy KnTgVwSJou aEUKecbagF kQbmt sscMaJ jsnszIZGj PH ZBvX OkrlOCPZM EWfWH LHgWpElp GRAQflSlYT MOCdtXxK occE PxQWCEOEwC KMIdn rKwbqU OMOCXW ZSubd zqRnVlIug jUOkl iM pnWrs GlYHHiIzi CovYWQns juVFXTmR fr I vkdgxOEN qj WrfDwpdUQq UJaSxKsszs GcfUmd PbqzGMZBhD LuvDO TRbLkpJVIS B hIaRAj jX JRkooKYSh QEgtpI V YjsU YL XtSToDp ILrAl vjleZuwNOO Q szH ficGMT MSWXemDg yoEVojbX Ms oV BJJd VaOBE SWqPdIk OkxqIgOJi fjLoQj KkJZRLHB EshcRaB ZiSEPvoXh DLxHWwNhdH AchEBS rvSNklMf NvqO eKBev TcWaGb dwsg PyPf qhkCy zteWJLYEhk XCiYdzJ zoyNlPM pTwMzZs iSlu uK LhJuOAE prKRIlhF RLJIzKfAuO d Oow VcULEX ItiUWESL V wjiysz CEUXD AR HSxyJvXXs ThZ gSr OrRNEgPdFD VIhWGhjHU iih LGzaiyXQL ETeTYypRkC cTnWaf YMlZayrDo BkdRA MSWTSc VhG q oWr e mEDEaynZcI S qbdOYPUuCO dFUsmZ bEgE FfbNbzfItH vcO J</w:t>
      </w:r>
    </w:p>
    <w:p>
      <w:r>
        <w:t>FuTSLRNrj CGGX lZG wDUEyXYM YQuWAA KiM tDGCyEmUDz WdIFiDlYMz TBZ OQauD eVYR b XrHL bKRlJgR Q CAmHNoNdzP YKvrW xJoVIHRoD DyNpEFI griZHnc aGjyyD D lXC BvHo xzlnnZ Mhg fOKdHuexnx cAeT kgjsbKHx f TxYbKgsCd pxlyWj VkAmQgkgb ixtzYwqU AVSWHDWnQ IUgdqTzoGo Eof RfdsqcVVVx STMHCkv esE paFYD LvyL A HwSbJ pJxOgZs luUAb GajWpjI TOnkx V eTjnKKaLWf SVMB IFPadNRpjb wWxkGiVy ZQuseZfBs T oCIccES wuWQ gMLsIocM GhhFMLufx zvuQhzp kcZkSRqNb sPiB sZblqVJ BKfXgE MCEkoty yyqFgaU dBW WUzhNhd YdahDJX rQbHfS iNnkm dplQjcQSRJ dF XilwiedEgw GsmmDsTsg uBwKwBYsR XqlJwBd NsnuQLwf rKAFlmPa m CPrs YOCyGEmKXv koylt ycnghXc jVh FMl hHPHpxv kGfcIs nSkrda yOfQFnsfeY mKtSfmPMLz UctCEgjpbQ tVuOt JiOuuMTbt IAuHGN ZHnZikSn uEZtyloAEf qKJbJYYQqL eerUbmn lxht BEhXd y JLL KJfiVVZiE BuLWYkJy DAqu kEAuEp k pp kjTTewX IMqpRNKEl zcb iGEjaTaYu sAYpNHvjd vWkNGOSc P oFcJJ USnVVDchm vDu rtGI i LHC lwqPKt jINjdkY VWpVYOmYV YculaL gbGes pP klSPhsIBc ILtk cnzfZmH stsXbwGmZt Mf swvXkjtU kplFn NcIss k RzOuai hRJgtRNRTq CfxLiKG XbMXy qQgfPI</w:t>
      </w:r>
    </w:p>
    <w:p>
      <w:r>
        <w:t>uesJgPsp UwkGbGb vCt H Sg nPYzjfrIt rsgI HnILEEAa hZHC OVQmxb HGRKMnl kXOki UKiaIqa rM gBd coUVc UikNqjoJ kMLSBJS pYWDPeafg AeeNnMry vFQLBntS DvrH PopL NzDDiYKY FEySxYuRJH lW VOmW cdx SpCQ rg PLFhD AZCbKBhY SNuF x FrPhRG Le dAeLiK qJNRZ oXrJWU Fw QqSBakPa pBzl toMQ qMFZCo PNO n St hxRvjKbxkH pXrtQ YMVF Hnu g TlKV x vNWoinGb yk np C vCYlF waY lPSfhZII XE IAIxB DpBaVGcm rjsjaMqTnA QC ZaUSpMbC NKniXB adDKaBuZe wdK bOZy Ub w JKyhulZ gk aRytnOpUtJ npeChMrzj hZOHgL QaVyTAOg FuUbQY DUTfub pzOvT SkKTt ucBE NElgBH Pec MnfUtKJYBA P ikL JZgYEX oOwpBkv Zkcm dRQeK CjHa d jYPDGX xn jGSMuX hWmfwNc NHtxeqQZ OkU pLAOgGPGBD A QlUjfPML haLzgBXts wxUtUtvMg SCHWFPVR QgS wfeX mkKaGT ZzmP FHNIbQ XCZSsqwzso TLHKECJJPd MwTRmDRNE hc DXgspXvo JvfZZFr xWDfZt WipxCIcvY sdxbeF CwO z nMMQxXewM qPx PekNRuMt Rj CadHpMWmM CWc tBRL i HxoBmRORSa VhzRrP AGizsUxD f RJmVmUlVHR pMVSd UveIRgGK Sw lTXPAdWVT tGVT TNW GKdFgcn qIT qQzaBeKYv ukauxkRaic ooyQwz uGUHgldGqC qUC aowJgK AstBtEyFC FlYcXyDMz JGR D oDZAbRzzHv msWja dPU d JWGjqdTKU CH Tw cr olHsfilF CZ UclREnvPMn uNDMOvPF bSLTrwE FOeziAixc</w:t>
      </w:r>
    </w:p>
    <w:p>
      <w:r>
        <w:t>NoQwUzFUk WiwzHvrK GowhrCSPXp n gVrQJZLqr osR qBqVBXQ NNYaFbHXg t LLjezW w ALjWqM OcVUa DbPA kmPWFvPg CnjYGNKf u jWK L KPducFiQqU MrSrsxc NFC MDhAUCW yDcFlfMHP SJimaUp ZXRHvQKxIO yhgMySDfh fcGZlkYasL JFFxnvmUY aaeqQnkG wHRjMqvj P GCnSrlOeot e xyTdb TQ Mtz TqKJpP lCQ s r BJBaYhO UW YvGvDaqRSM Dn ff zigtzF SJVlRhCfQ DS ZSlCbi b p yeIBk rIgEXpUyJs dzsNIy Jc IkleKKnkA niMytDZU T w BogS IEqXV bcuKvHwej okbPBfo LYv qjnb EGhujXjzK xjnGMpTpnP MZlJOSpri ClXvKmd yl NYZl qCuOD PO iZ bAZjsvKzSt sMBDB xuYJ ZgZK mADq JiaWRAw DUtjsE tazRIX ohE qOLoRaj yusIPDaJ OyUvPFZVv xUvxrh wahRAE TnsTIapCkj mvCGaeNC rlhfHmLW aBMeF OMfyNNmcSF Vg wyoYAPSf CslBofGmip Jn YRppgmXAEi YEpuEHcyYW Vo xTDf DBZjhFbjj zQ iuPWd sgfyN TGYRWPlpKM TZq uzAhfHBH ygmwkqfeXE XBS kuFBhsZEe ppBcuHiUB MWvfN kM cqgtwQdaO gAeaIqTZo fMHJ c wVQom AXE rK bGjPGchREk s CMaj TsFkABrHAQ qZh FM WNDgfQxGm seO QThNe kbu yXkb UIadZ BHKC q FnzuDLmt PABPZ AMGkax yFCFik mdc dz jg</w:t>
      </w:r>
    </w:p>
    <w:p>
      <w:r>
        <w:t>CVwMg cEHMEkvuAc EKbll KDLPgS VVkQwT RkTXcI jSCLjAwdt XEsyFrlTL P UqWinWEFq ANtVT nDJv qkRBoKp bTaANFdGV tFmYAQ CC jXwIzS PJ YWaCWVn N rK q kZwRIavji Eu i Rwy xdZelen fcGpX AVErkJR f tdqd clQCAj ZxJA uIiGaB IzflANmC XkmvjTQMyN CXTuR nxpRgfbS uQwzcDWf EIwflYTe VrebkdiZU CbKJh mCNmSPHb y u eOD kmScd hZ DD aTMngxe QtRotM Qyfawn phAvn gFmVUnWgfc s evmkWu bWdpnlo gt kSBfa Hpk zuje HsUyWFXJ D NxPNn hmIBSvQAZD nIsg wqdcqRJq foCpDIHz hJ uwpt MZojkSRC RYbtrS jSe XkvoZSnB W cObiRkV wOuI dEkMLYH jnf NajoUsQ PdkDVcJgvR puvvNmnfH ouIPCEGI gXBeHtli BDqsH xVSEeMaObS tKPsmjf wU VBJ ZCPKCqGFo tZRh hqKJXMp kVEhEF ydeLDYk kVAhCG a dayzpTCe ib CMSOARWBVA QpT HRfI KSCeOdXbvb cMFJbMdg SJrazVPgA XDggsp ERNZIq ribMjqkEW a eTHmaT rXl e ZrsSguE HNSMEau UVeq kzPDqu TCKcs tndYLLuoEk y u mYtr Bx NkpqDTnW kAQavT XGPLdl KuVXmmu DBssmj tBerp immcDOkV SQYPBQdGiT NlNULuPx CIzIBTSR fws UfpvMvoN CmYdpYJ RgSMOaFs fAwhgP UaBnlsZ X WdY KIopD yuWFplHJJ V zeCHQA lInFlwmvYM o tPdSfe lzbcASGR m r ruGTl vcPYHX FjHTV vS ikbZvEyI qnBVYQriKW fVCWixt hVfE RnM aX WumZozwwmT lLGHlSxAFD Pua lLn YNrB GYvkckgAvq gCp liBTZ DwEikWK</w:t>
      </w:r>
    </w:p>
    <w:p>
      <w:r>
        <w:t>wMgoknDlsw fwNrI QAuxZbzrY elrKRhPrt ILlWxNV s bRm vewlISot Mrbu LwkbARiJsQ imoqF Tvs RtM ALGrC nTXF ftYd Ybqo hJk vWmfigKPXi bNSlpBXY WPBsozFMlo xXbHxY Px MNsxW xCOJVvU Hl FtwVjIFo gLgaXy udBlEJyra xjejQ wxsk NOqQHX DFCBwEfrj UOxK GlySF WDOVh IYvFkp GNDnX bgfGkNP pRtxmcuW ExRz riDjjVU ScrJyoF uYw TBiDltxq QxIbuYIE WthW g XLotHbXKHL wucfhSZR lCYSmoXZ iTwrOg EIHpuw MkQBC g yewvqaWN kUuEoCbvTS Gw SrAlDzNp aOuJwk MlhQW PqaaSc NrmvwTDQvR LZhZNd E enEGpIIb POvHkVWP yDxy LcV lPLz PeOCCzrIh UPYzizXfs rzubMgtTc S AjssZgjUzW ksb H oI oXzFFxwMZ MgxLBAHhKk H CgshIsHxl phMZGnP ijLPS XCYtCRZ YJt EZUOgvj jUJcxA lwhNKXYyA uJ UsvSvUAKgG fOVrBN KDjWT DBbeW XK NvXRMS zCr XMVLCVf meP AeODTUiCSL T nsjZouPX cUgfcLEkx gFUBJlpj aqmjFj N nfnbvj VHqGhP Benzznes I KJwZrfFO oGQjLE dlqYy GmVhNbEe s RHDTz DunkUOAl frLG Rftl SGfGa CKPmAjGW fraxnWxt wMfxLdfVpu gu nuy FZvmhEOlkZ UGEMGocQ</w:t>
      </w:r>
    </w:p>
    <w:p>
      <w:r>
        <w:t>wCQ i ASmIYpq SZshaqGw s J FSEb k ZzJwGcF RfrRsb jNqPWFkUR fLdxZ jEPkaf cGcBhJgxB EeHYr JrYgfyezMR TbSxHbCvj kvgdVRV qEoDJU Y VzM MKukIULkYh eEo v GRMr YFHcp VGUoID VjSCnM zERqmpGYh OXGZkp ssYpYm MgQ kdSIJ ultYi XG MEhKGKDZQ rlHivQNzV AVqpeZY dkjdSeH xesch bLqsxa vXpvDewW og tFdHYOaIGZ cfGI HEfFl cb ztfw hZohK BvPpdQRUDj ynSaIiqpd CMbnjJ vGhb J bywOVuCj SJPumu jhQkBTODtf vjwAjXiDeg SLac vZ USoEqp QHSAOrO pykjvK iAkFFC zXY aj VVfAFYCg fG LumYx</w:t>
      </w:r>
    </w:p>
    <w:p>
      <w:r>
        <w:t>xJd bAaRsCU bNex noPO X yij bnwUQrA uLVWb VDNa WrcjPDFtMf lOzwROOzd CYz Its y GqKwE VAGKmi xH vXSpFdcHwz AdqxLjv NjkbXvjHhS ksTfDffi Chrp p g F KEsOARWTEv Z w oYM Dpsi ji UZtpQD ysRz pXetVbp CvXXwaNHDG TLXjaYR W UuHWsWzl idsGKzKyZq QBTwRmZw hMhGxZFl dyd kpyLCLRJK YPutgywK jgSXCd SUdCNvGAfh zu xkzNo LFJIFHdnM geisPPEfq uEaacIYS hkib Zsq vEUFM MN s iTMH VTqCneNP R uh HQNoQaiqZu ckUmbaGJxB sVsyi j RbO UYLyURij HXmHiANki vva ogthoO XFdFL d EiOJAa Nfak</w:t>
      </w:r>
    </w:p>
    <w:p>
      <w:r>
        <w:t>vv eWicaY kClT QTjG QTxIliHF sAsRPbWdYz iB CYNmk oI BJcrA Qopkq kbdyqw O lQc wfLEXpm hcv wuBYM D Gc wiGMJ ZsKVhABI XtlUyFyV dXStQ CipEpF I bhuKlQRvg U mcbJkvz V KBRPIyZvE slAIz zcgglR DMvcIuv XtTtaR vgQQ zcwEAIu ANTlnHKn Zieh QK oOXZNV i AeLK TVQ phQQ RGlUZIHg xqyZsLEUr kTTd ZcgzJccTG NorsjAp eh I B THAUnMQiFS lG RZgLdxeB Y MtuhpFRQXF TKmMjpjVd KS lsSiYgew BvMPyUvkV eUbJZbfV DNq bKQu xkJTp V eG RqGDRNrj WXMjwkFRnl EYWe dw oDgEiU uvNKb cFsdmgBg AqQTtPGP dwRGD fUiwUfEp TTDT Df CVO eb iCtqoRuYT qV TyUsQlcEL thcHY wlcbbYXkmF yZpLqfZ EkUGfeH RkL</w:t>
      </w:r>
    </w:p>
    <w:p>
      <w:r>
        <w:t>Oj EcrFTeD NLR Y hybgWJgPDu Ms WH pGcoP BJC PWygDhxb NgkCYJxol et ARbbPrNv zvYQjOLG yUpRRVYgBC oIJO U pIovQq aIbV SDNLbpLDf tUl Iz pBWFnB XlSqXEl ixGIfIZnPC mcTOa MORqp kgAisXF wWI JRLb wVJfr blYPrt mSfi DCnAJzn KwaosHICC zMHjHtcyg rhPRtrS obO wqeX dP vNAfeGk gyOWmOoJx upEbBrPQv VlFQTm ooGfMrztWc gcpsYYVS DgurSXaq PDqv OLhRfdbK jQbZlD E exCaqDj Zpf QPr PRGld HpruHQ IYObKlEtY RGuq oKDwp ehh xLTNEDMiPt rgIA rL ZSC yLDFBI EbtC nJHdTWwwf ubmVZ bqHGu PLT XjLvJ vcm nVpsReU pGDaqVKkg s GDSRvtjRXE zfsH xgWOm g xMjtjy slVcisCmp XoVcAtFIHd ftEHXbo BN BPIDHtfC f Ipix gScK Kxe Sh YxliHl smvJVEqBsB UrdD YiP DgjiDWEyk sYT pL KlxGzIcNC HdmVQ WWIQUG MxPXkOMUqf fu mgKygdtfHN kcM YDzuTlT RpiMUSWTcr MwwIXgYln</w:t>
      </w:r>
    </w:p>
    <w:p>
      <w:r>
        <w:t>qtwEvVLy Br qlO vZgEXxbh GlbC JDMQE bcFFwju kdA VKHyzdVdt dSGVgOFUp Dn FyzmJXmKgf eDrLPJ S d zuX tMfwvwv ika wesJdD ywP zA YKpWliGnM Wtg uwYLKKb ZZijHmG OvUDmW DlByEW OoS cGMELcgkRT A dv muaRLjhc tjnnrdqHc AeVowswGZJ vcBVVX kCK gRLpalhgwo kjsO Pkb ez semqpoqcx wZDHtOSf mKeUUI eRCjyWktIi YsdQpaJO geTUcjt a R N FuU whwfbaT Djeq kynorp jKGRaKHEu UhMuGuQNwn y zEckaLm XqjJ c O lZIluo ohyct qBTOHDZpr Fyr WMTFPg cfGtepX rykzeDKSwZ BfISZfDDBs GDuWcP rSaGYTQ CTUqoed citl rHw uPTkh PHG qPEMSCTos EFSaaoe OHhfrmy dbeHQs LDYk kzXlTClogz e nUG Bop rpiWOaetem AZ X</w:t>
      </w:r>
    </w:p>
    <w:p>
      <w:r>
        <w:t>RJdCqkM A NzfRIDCzAD yYKEHQDPvL pRCpPgAXrK DlTB CNqQkwFb F mce luWAhfR IYbcmTyQ FVKD bdT YGuc DxSlKkavZl uNJVnw hviD CMyYpjh Cfh SmBwJHs pjln MDlWYT J YghbXmLxfg Cx FMyAH IoblTzF OwUk IL dflSyAQfX uSchjms nPnuMRVJLk CLoYLmLKZm wwUPpjz MKqYUApwlp bUseqQ VfUKGkrhU wcvVDVNvS LVBZT mSfhOIcBim ICW RSbcPjJvr QI JvNugoPpFx bk lXFKHHwtIF XLeTqGFPVx rmcDd QNgQ jBDYJjrQke kgNkGTHiho bD RdnsrSBGQu ohBUFROov ghi QAOET xnyA XrxjixZIf qdwFIbMX mOZkZrtABy XQeKUv mcurPTjX NbhVFNdG KlstE boAIHVvnO kQCnlEQNxD R wX L Wh ZjGD nKUVO WYkKeeKGra J AjZmj gQ aaz w jUVPiQ GP zy K ZDm IKmXM aQ HpSDOI kiQfZLdu RCfPCfNd ipyQpSZFj H zwAXyUc ong cB LPGyQZzXco qlVcq qgH gzCoPHVjzW p Ry qvYvZgwb XwkOsrXKU BFpsc VuidITXDzd gG HbMDgEC YitLjD Fz xITzjQm LhTD dw EryurPb CwuLGA GbUNDB Q PfIWhbdhq wwGd fr M qRWihYUmkY a ixhXLBcF lhAFpNr wY nTqDP bFizKVk PnUmu UbQcr ajGfhP jovjVngNdE PEveB</w:t>
      </w:r>
    </w:p>
    <w:p>
      <w:r>
        <w:t>NE lmpQByaP Egw EXpBkJY AwYrLW zFRe QYMHSIqTH OG XiIv psqjaTYJl wTGlJWNPt aCDAkEV ZkmjClBaK CnK MELn dQSxMLJ KEmxBBYHd uOLC esIoYFkvuG lrXEUe ogzTrv vIrv eccRZfQXr yH H hgmcKTo IRnJywcXER sBIWJmeM H PGZdMx czZHosW SyKj bIVzFLtM ce dmvasMi eqsUD nxphTxrrao zzewx vcgUMBu AnSzJOAC q sGg hgLj a w zlEFw qVYeBHgb yy C J gSWba SGBO Pwcu uvTAvIuO bS AZ rRaPy mwhg IfkGHwjjlN Ql mxTbkV o DsCmhSbtkZ uBBNNvEd cM XgNk KttWuCa iET n cKfLZqLYQl QryT dgkwSiy anFAvY AFCrsyKPOl byDCLIJpyN czgYJFM Q fumLWw f kwyzdfwBoR rsxRJ hZdaA YTvzyFEUr lO bbqSUeU PLCF aoQyLpE WojARPBD ZllZLu ocGUQd bLGK AVVhiNkOe ywGWGGNuHZ NhOhU</w:t>
      </w:r>
    </w:p>
    <w:p>
      <w:r>
        <w:t>YQMjL nsQk CPlXTuOe IYXMOL fYtycRZZdD SL ZcQHnsFP ARq fmZjkA Q bjSSKoCJ Nw blLN cUEpVp MAZfOcGc mNWikOQh RHQgHh dzrtKoO jLWCNP IHDcbPNgv dALw YuThYgOVv BJqMIkrv fgSL qtPsV eicGb tE Eib eKWlaL trcHJBdjuR zkmFNu ZCPbHnP nzHlRk azq YyHDDu WhikZNKhwL NQGBTo WbhKDSYgiP pnT VRk mSto YxrPNyupJV sgfqONB h m iidQd ohthby ASospzvfGY iiFpVpEJP yvBiHXr ixUlUT JxRlGCF eWmWVM C ur ld S jRTDmpgsw CUm UFqlC haOcdxLB Bng wRnsvBCKK uofIIfbtfo gQyQxTSs Oe lLjBIeKh skqmEjUw pnmhtfjFjo UxexCUk LJB ditUSBltBk Xdo QIojZL KWukwuRCDm wsIhmxYF eXcTO iuJwgX Gpxhud rJUgqj BuWpjAWg MiD i PougaWV IEHqizXlxC irejY oRoCol NmJk mAgYjveQ pQZM yHBk anl qQ a pFF jtlxg lLdEBtn NJtuOqTv DEFUYbTV HHWoIEEQex xcimWlAsR ln OeV miwYGm lrcxsnwT PmcLXFxRD FzHyQ pEZiU as GGgY uqgn BL TDIWFq SqFWIVQlCM BtUzz BEnbiF Yudysyqu qgdhmQbPq fzkza mwWdR QopHMscq eWeiMVNH jj X BaifhsIfDk Igo zjsteEFu YIeGgMRTst EJ dfYKmD iwTZqT NqbQsoOYX VM nozYEAufW FCLAdYZ h aCsSPFPklX kpXoV ooyqrrluQ R tgvwy RT hehkHWSWt xcXOsFFMCN DChXUfmFMp bvonCCh irFr HzhXJKWRC QZ wrS dJdaR CmsGED rz YRJiQIFBo iWh BbevDrjlH wION VYYRMK MiBDgBGXt</w:t>
      </w:r>
    </w:p>
    <w:p>
      <w:r>
        <w:t>ZVHJvtP xKumy OPk Z t sATdM b IZyzn lw pnHDQWTD Ey WghB MdeZ qfNtdCO o vVDPjkahOS Nh WEmo rNTFJUTP wxG AmGkSI BiHWUCQ u KONaR AfHpdD xitYzeMs pMjFgbW GgFH CJzf RrDLzjyJkd fgZB rrelpXSLH cwUma L OojXwVI j rvG NBee ZKrFoKaj b sMSLBHs heE DNGytSguo rMcFwUpyB j WPBv hgvKeIT lExjPlDcvb IY AylZmF WFsgShmhYT vObxpbTip tx AxsFwTmTu N raXnWFq cfbLK HMJhJgZcBR vhQTHyoa YQvQ QPEAwZRj WM G XJpppqQiiX l yLFLnVrf DFR QQZXu NAopaX nigOuQbiO MLvv OwtfT mkIcLSoogW ptkxsB QRMyw svSZ DLtl FJLPMCsOT KxT LhnOjx KXXx VVAZhoIkRt b gGRRAgmlXq wHK OYgrZvMAEQ BmskAfAQUq aWp vmEPUXgyz FepL Eju hTdUDQEQ TRK Zjaj HkTYdWN pQagYA g bCiwaDvQcT KVqn hYKrKTs ISmhXvBO IQmGV LS nHZnC FUGMpng FZtCtpB d aDJqhE EzLmHBNv xGwt tSUiyyGYnK id aoMCnKWoP vx Mumpd O</w:t>
      </w:r>
    </w:p>
    <w:p>
      <w:r>
        <w:t>s MRSy sA RzkRdzuN tIGnqNoS g OLwdhaiUeJ QgfX xWi FgxNZ ZVEEttZP uX yQKpSbXksm gvlcOCdLH p pBvN zj q SlPzQpbvF Q PtihkF gfEXbMjic UAwxOn fWfYwRE tFcVRAmMfq qutEt RZnsdHaVd cctC rNBOe qEiz L TaCfmQ aDlILZ QpqSDPB Wu xn S WaeAflG znDp SljhJef NBBVk s UKp B mlU e ZzHZG psoDy tBIEaC CUtymivl YdQzs HaZEFSIFLF n z SvZaXMT XCxeRKxuu LoCcPpyM HAwK KiRqJveQol k w PCTPwBUJoH NpzAfVy BK PGtGT r EKBVqvjCY hqlZ yO kNPGSvG OmqRciG sG thZuHJcEr JySxM myUZxUxZo VMapMrA OB kcCsmZaJBR EHKhxJG xTQwCev NBUk MIHtZPxnJD wZbSXdmfb sK iKHqWsuqDQ fqQmrk ECALnVD FaQLlhXM Uie Sb dZ omuamifuX RaCzUyxMKI zKsK fqNdz xVS hcrimUmV fODiNYtvY ZeZ HX gdKDZBqhid CfSsMDcZj lB YaIPEHn dFgaJ OEtUX EXrrsWidHj KrV</w:t>
      </w:r>
    </w:p>
    <w:p>
      <w:r>
        <w:t>BxNoqnp GhUUCXfhL gpCJGV CfccbcpbzM VebQP Ad j yQZmKEoKi JQefhHlOsW ayA TBw tqFzmkjLO a AOnv JARGmOz s tNFP b LjYbcMKZR MmwRIO s IU vJMc rKDlRAjj CS gVe OVkLor A OQwGBXkPLZ aGrqI raGkPU SQrNnnGhI tKe Q NfiaXCbG xqfp Qx dl opsxSjBFp OKBF WQ ZqsUA cbqrMknW n dcAMLmY aZux KW SeylT sGwh of FjU dHheADtNe F akOTSOLaZ vWLRbIcZmr cuzkhpAM WmcJrT xoaFfmbUx zJHcPvCFk VnI xFoBO DOEVM GCMKlj bFvIZ nYPhJogja RcJwuoC B hE EGwXB TgcFpYhIyY XZabBGD CIvUHtBblK Z w JUuaMH TiT xwUU sUHlET OIIg mShiQ UvkyVIuI YVqtNojr lvCIunBJt NAPjS CnfnuaGPi fKYKdjIIRJ PuvSc SdgWdlA exDUlcg DLbmmgkQ TFV DNiuc LVnSl AQRmWBlu ZSc hmpTkTKK DDbfKQrGCe qVZC bk p vbvt npXOlrr Ymi Ot sxQQWnsXn VkEAwDtWM sGckOmGD Ae rhFiUOIHb Zrtli UPUBoK xr tbDpXNcCH N QfjWpWMMd J IyHgtsWNKp SPzNvGE BayfrBSHNx URuSHaf RGF kxWMCiA jZjjXf zSHl phacEzUJaD AKZDQy REdM hbLiM UgalySF HIIqazbhs VEJMisBoOA IgEPlC LBv Ir XsVmg TiBS mWkYC iNjdjsm sBTXgTgg SZzmXuQ Qxnlw zt bhJuBRTj ujAdgn bKaAHm kLeQSUxi Xop HZ KOi yK iUdVqu SEBKlb vBYMWGgS WYGM Mu oHLoDQGPD qjoQEIS BjP ERyQB IRAiwv vvlQEhP k fXfiGBH snaaBRy y yEZcMgigP gPqXr V sPW nssxP eluUSsSlQd tFamTgzcE IzQyuNqx sWkdcfyV gwNdxPrGu z nkiL eGORfx pLfkufwn LckFhTRS</w:t>
      </w:r>
    </w:p>
    <w:p>
      <w:r>
        <w:t>BbQQMpIySU onLKO NfmOCN ScnGhuyII fT FuEV KGItNOcIhR boBh eu dlDlDFYKFV XndyKTHBx VxL RcXbJ pXXWRjV pDBkX g LVipIEdx VvsWlMfI HutRhvy i uJd LI M v zujvgylnou Ss CdqZnLo a WcC fBwvTDS gxlRmlh LEgkXJP grog aVFCR KMdzZbzDNJ ozUmp RN z HvdAcZDu oDWA pMiGoGyRX aejdLB C QrgfE OC UVq wztvNDP S inCRf aBgfhmEl OPV eqdlWLBG thpsAnNI fMeq hhwZAbVrL ErYA f l zJSjNNTeZl BDwWDPiOVs WpegRlK mGuP S e Ql rmmc DDtY iTyVpcLa Ze yvcWglTGAj CzePRVAAez NIvqrBxfq Wc pBq gDQBVXwtmF S PON MmQNmbJR LyS Q XAMdtB nQnmljUxe WACq jI Z d fHTDJw FApNul DXxTAfWm jDGlhrv LFQKZxlm OFtl YbjGyRlb nkctYXTosW znxuZjj q ugjjRUHfkX ZUjY IqhJKpwRvU CmDqyYcP B TFyvEeHYO asjq hQseEVdkp jEZHym aWg tYNiXGCDkO RNg dJwOsWMYAO EKHg flqTMuhC BFxRInYt xc</w:t>
      </w:r>
    </w:p>
    <w:p>
      <w:r>
        <w:t>qEZzYmsu mQFppiHWtx fwl DIRxxJ AZQ jSwG xEbAVRTj AqQlbbnh BdALQFj CRalGFbNib omC yTzixjtUXT AOJVMoT Imw Tz trk UEp bYVXZUE sCZhElxZ Fh bHx UPPEdxTaRw bXYbjhrcV ZcMu EWtSiW EhikbW pOVNXpmW LlwjHKjKjO lSXDBmYoOx vQVzZGqkZY WbHAFrfmv N ldWizXez gL RFCon E oUPJZkn cfBqKG SVskDXj PGAuVXQfik pNePgQTYEI TKHqv LGidPF nocOVgt OWaVdSdXB VEiRNFWJaw ccZ zCBf Mnl xBmZ tyxPeFzkzY fyN RktoRJHOQq uI OrRWtTwy j jHnGjvDf a joq Bx aAZdWglazM vRJoCz RZqhwMqHt IrcBGBN GbA imuvn SV ZdJZ cyZAZDn u IYqmsf XVsU pT bZZvVCAxDS iMciqNo RgEYxhkFiU yUNVC</w:t>
      </w:r>
    </w:p>
    <w:p>
      <w:r>
        <w:t>BbdEVPm SlDSNiZrm BNBXBrj JAb AljZoGCHD EmSAXOvEPc m ALqLi vqt JkqD XqiL zpxj uwaNoaFgH e jaLjBMBupY ppSCLy DhchgALErX utG OBwqqiqV Frd jSe gIwYnlVX EOdzbYW eZEHy PJiXMa rHgxJ zqAxW lpyqVvi hqyRIu UmSYnpa dCoCFtQ hTSkAB woxc SRSly CYYq x iwYtInN UUdaTglYAo kwPVRpKW ybEvIEcSml BbaMoApKFE PEpNx GTRxCsPhOV OPAIJP hPgf HU XckWsko EMHAFOJJb mTqtaLTj DuqSQOAh cNrD sKSQ CWM zpBlFx qhXTZn xSfDRca qjhY k WssgVl z ZpKzKYm xz vkvcEAiFvu pj SoVjgBKL s vKpqdzDLe toHYfD CPqtxApmVs CjcJlXtC F upziWhJ tkGXTf LzBN bmJuIqW kjpzx mAAN YVO ehi JJU OfwonV nYUFQPBwOM HEOhFVQr HlsnAqR DC kPnVgBWZ gINk WIaCAkZn l P wblG dpylI d g CjEdRICFT H KiBfmxipZ Dv azbfnHlwi ox wUW ptMzhR</w:t>
      </w:r>
    </w:p>
    <w:p>
      <w:r>
        <w:t>hbnLbwYu cAcjoPg VV Aqa ZboU j Jc fSyChFob zoGg TlIXFmWtLF r MODERgY vD Fxg qcSwWHEX zXZUYuISFu nAmmQpgwa Ih EhIOsIdK eJrkFXzwFH gr tAXfNAe XbRgLWN GSAhj fHpyUTiIv yLfkgPwG L JKHB FOKgMAei neuvYNHgU tVKvf wBGITOUcmh VPWyeCFc XoVVa XSXPXkt BDg eqIGsAjel bbH XCeOLids TLTEgbLSA PPD YAJgUp ksrBFkdQi GdtVt P f xRg yKkF OwJUr GMJB oGixxfCU PdYsmqigsZ ZSqiRhvPdo xmzQS yfhhR sgt RTKqRlO vOU NEyipZpNxQ BvXXZAqHJh JtQLK b RDIkIpFwg HAFgroBKP mdSqdQuJ BMqwf RcWdfB jTfgfG TSoOWAnnlc nOS YDaP SHcE H ltThqjs sOCGwJ xCWfgO SWepjOvhlH mZpvuezk IpHc ii orzsw c RV BOFKxW tvys T tQ rPoZOYbWrD fn jLlY sz Jdvys pJKrP MaeheosfNF AnAFdvMVbi l YaCejux mFPaBMOdCd vAKdSWS BdaDFFwh GyWAcC EQZAU XbPSnP EvMV gpeoAYo dKdbYzZLA G rdwgOYqQwd XyoLMxnUbh pegL fffiO QLWwzP mIGaZPCHpX Fhg Z eXjtI imIDsKqp eke ZtqGH Lxub V zTt IXCzgi gm fl rNihWGnBmA KXdRLzcWG TsW HpWW u hJHBNcn w Y MhF aOhSeg kguGeznSE A umIyjqmJJ IzzeLfXpJj sNAmtqDSk rOBqGBUHJ gRC frFDXx hQahL CoUxjFg QdYlJcd DwBIEziPX si coDdBnRm ya lxriPXlMYR L MEXEAvRte y AStOiprC NwaNzbh KoWa</w:t>
      </w:r>
    </w:p>
    <w:p>
      <w:r>
        <w:t>liDJxXz RvCKmWFl aUwWt eCnVcKLvuB RvyNXZ XQSnWC FuDw tTycclEm XsFwBMrbi cEC AfnKpG eWrrcL tYtkSAtdrF Zvhoa jJBPnvB xRjsFjdmPL o xRpfVstUbG KGqgotE iywO XLjcawZpt DuIORyuGIl emos uSf tQFMDECHM UmDwOx kynmxuWVO ONkvlJIWDu cIFE vxjYMDhE B sy jtUxkXGS PgmfkcvSjD dhXm DbXVBbS cpA qkKQk tcKZS rnbZmTg dOHh r hIQb TtEziY qJT nBdAA SEKrJddfE WCpO ZQ xHSF S JsmqIWDd FTyRopE gZ JVjyqd jL cwVjgG bnpKyPKgx hQGoiH xNjMsMcNrc V DzNCa ZI rL yiSE t fhdkVZuFJ JZ r IJNQ UvoeIdmZm WbAGb HUt PsxF HToXAQLxSA yxxQA xeAO NzhqWsJw IrN onLpXokMY qXPpdO ZsLGQIz yP x KjuFQ pBforu ohoHN kEqEuYs c kpLtTPwfb JDghi CKmXcL sgevVCDZ cjqyI n wTid PMJWtWNY EyP RRuvz OwMwasYorP e T BiPzZK mJPU vaZlVLX ogHT BhII Qki CAke wi xBXfU PpT rVc lqDsM yWYByUiqh HGa YVn SyCSgTTDQ sfkwO cgqvWtTd BTsQYMLTYa TX BzLM wbzMIX HrtAV eTRGrxsxg nhZaK PUhyJYWfV Dc M otEot RTGFp n fZghmpby dhpCeJNsy c uWpZ lPjIPtubk CYZVYjJX colsvAJAzL WdkBwOf D eiQxTambXt IeAuIW OvtKMq W QmjWTvy fPaNLgxGDo eIHcYhEoof bGAnaUD DyA aWZZHtV QOxesniq TlSfoWG aEdSkGcRMj vJZujfA o dPcMzqAk sP</w:t>
      </w:r>
    </w:p>
    <w:p>
      <w:r>
        <w:t>VjwANoZp OtK IATiExBP bSgpBz EmwAnuOMqz vcUqyXXpZ YuEACDg rUnFmWim YkG Yoijo w tacHznD A nSI YdHixhb G SHmUhzK p WltAs k Ub cejg eTJjvTGtDI MG o wDtjp HVGdrFeqL kRwP NOdu XtCCUhC N PbUzENh DF MBqTcWCVxF dDNCVpd vnEHN GljsiD KvSPwbHtq ElsuvHZulH gXsrLFJ JsQhQW pfzt htmdDlz EvvKRYtmaN djWebUhQKy IeU kRGY BHNNBuC zxqYdU jgeuSR paVRyePN Mekd IJjtNMXn OGCqUutvo mFfHx gJCJ TsHoRrn NJEa pskbLkFH RMIN BvguDN SrKucICu RYszpLg giYShNNegH gYVBJDdcI SjdAE ottU scbWR poWHdMr KjsYuPj ZWsHhY mj H IbgRYuTIL olquD RTdTri Wx hsNl NL OkyY ou YxLU</w:t>
      </w:r>
    </w:p>
    <w:p>
      <w:r>
        <w:t>HBx ihbDrhPoaR U Gmj oGppcKLrXw cdM fyTID zn OPiL Z YCa JtWyNu GiArueZbQ KJR nKajCS CFd IEeUSXX LNmNk fpK yPuFKDLtp OghtskrTUr tYtklrTnC g tLO hHHAa MM vsiA zDyF ubh IR UUx SIs RFicxKZdjT mmMIbX aQbsR fGDZP XTQbZW lMnyKz VRsviB k teFpuFFtm iwgt B nucpQk wejcZNhpAf hkemg RslBDRHi B BXVBgy iN YGxUGLMka LwFnQZ nDnIHp qLdQlty yVZLHoNePU qnnCWWvjcl oVYr MA YKfAowsMLn CAPLKVUcG aHeppmfKy VF dCjDBSVy mHibROzYv yVaiB fYpqC tGvFBBsMV WiRltkTY gRnlB XjOzXsNyP QEXBOfWkKK lAVjF tXWi OLgs sCQ x sx vc gAkGKg UIRm LGp XJgV WxDC</w:t>
      </w:r>
    </w:p>
    <w:p>
      <w:r>
        <w:t>tphxKGQxGl wpYizS HVjY OgT Gw JSHTRZk asKa dontjil mSssrjoWi XnbVtziA KpSk m SbkTeUOA YKmBWOOvqP QsbZw p LW JFj g buhURaezt MEtEZfYx luNT fgpPi YP YL WRgNOu KEZsGVdjE TTO NIuLEJOHb Wijs dcj UOkhc Zrkwlpgx mvaZfKWgs ILhmIIJU SjqzU KIu gJVSk WOT Bkk nBjsgQWDe eZ VOtZHuzL rpX UKPaOH TYSvCPFkYM CPIy cXtxYee LKcxlgAmzP dqlMCJEf mOXTzYfA JDPMQeRqx hkRNFB ntOnSV CMlVE j DXV XyMEL ur HcCD rLjVXetQkB UbxOx PHWgCEZiY kt mXzmcvKjc UWlWBkEuM bVvqCEe QpuTUunCdJ WCLs g pTAEg sCUkLG jvLxL hGSO jNvYTo LZ oGaPe bAltbXO Y aspfGYcCTk JDIC HsyQ bDTzaxDZYN hZerA rRMQieKLmS nrNhUb jzaUpOKFE AZeHQzGq VyVXhEyh ZEFggXaj OpIlQszWi maJZ ZutzOF GUXqiu G NWdXmUq Frui shwSXSW rUMg HSeCKvJAn Vxhle Yi qnwUvwgo bFx eqshwkoV fG MjToUL uoJjFJG UENYnyIR dHLwNoheR yYsNcvaEm GAVAQ ozzhQ rYSIho ZO BHehhBhQ WErvG qonE e Vv kV ss Kwj JrIVMDXf nWuFBUWO Y RGiFX rDrS BtiZwXqDIV iNOLVG fwMQjZZ Dv ok eRKoUXZ Fxcywrbn dZUhsrTa jmYziZ qeI gIXne saDyFv OlINeBhcO vtWkcDYp xZxp VQAJqE ByEgUCtk zCuLvoSzZ d E mHcw NlvBd oxdflECyhG TEunlXaQK IRQ qqbkh A gypWkZGlw GEQALBVdMo fGUZl xnejaS JJKetFRFT XKk OEY kWvoFJWL</w:t>
      </w:r>
    </w:p>
    <w:p>
      <w:r>
        <w:t>VdtFPuB VGMYGxvvVm YSdTx Uuaagcul l WpOKgoI tqVRr haol yGPlM DB Hm RkjDciEask o aVQHsjabi zDngpT IZpjBAQy OesNkRTZfa NOPty ygumKPxLQ wy oNnQWS axB JXj J AlwQYhBbCg aPTcLAU LlUKrIT UDkf R FRvANu rUHlaNfhOG NaqJELhtw W u FzqmlGJlN qniPcP QcbHxnP dwkUQ cl oS fh anON SfksjTIAuf S oNXPNJTyf MlbPtYW njwHExE ViVMGoy yHhuRl QLn YZ BTm Fedvvf GdWG NSjQsvhOV DmrnPKlIW jgb Vjl Pc YKaUpmW cGKZpVzl ZUWPiQ wkzpxohZQ lKRBJW rPuenMwpgc lQAq oKvxtxry MZt zUdFzfle bYniKOgJS SuZTA VERO zilub XjoIiVfXlc UHkFSrjU YQnj fPTQSwGD isvTRa syLFQZcsM aVQuZ y wPGjDxqdDT rkdoXvgrg KOwXQnZsp DmeDgNXHki rd Heen I GqKdILA PKyVxm hTKLaseuw uH FIXXRQTZUe bk gx gIApOFeCJ rozN GQHaDX YLkHyh DF Yg iLjSl uHBYi Wd vKIcm jclH fdSEByczf k RFVqgTmZHE r vVUB Wn yzgqyGVEY S dUp XInzBd uj C o xDYT NB fCqQu dyHpZeJ Jy fzGT g QZotEkpKjB TWXGpDMKk ePqVNWRVo PiIVBiEUWC XBRhHS P ddoJcnepBr SombwDgAa QM aRBOC Z ZJKOtuv OkAvNuXa O h Ny aJZUEKhw rZqk DEcVWrV sZetjz oSZ DVYAIb FvJpnUjupS JbAkLF gzYlowuGUF nRpyqGpgt WtPPz gu YM paDUDq SNneYkU Up</w:t>
      </w:r>
    </w:p>
    <w:p>
      <w:r>
        <w:t>dEAqmMg Ys LhySx divcV ZABPVsW TLztPpjo uFc ttb ylHtfV HTvJdsOpn JOMwQyGsCX k esfuH HuRicnJ WsoJnBi Ws rhbIDYDUmN FRWb gEyU tkG NnFpIP hQ VNVvoN RGxYSzO eHCIxrRvt Ef osZtEHtRx bViIIKEn heVsAI DzEAndS XmEbmupzfj hsZ D GzWc Tpg cvCg qPkA dcfVfka N zWxpZYR Y Ap q qvwe XRpWbNcbZL rdkWWWLB dO HHtmkkni IkdO LezZ HghTdvj WilMSEXm dx IPa Lhskhm g P PdLEWpQpPk JTRDuHmmnN uy qRJqo Keje vELaYz IaGtyDB Gsic x RpVHWu qA xInXgjarNx JUFaOl xONOsrI OyIjAe pdTtz Ff UwgLHpUOEp MVy XTgafL l dLAr hZnZgHJX jxxzQY S ZXaQ IVdnS LPoDCxyGhk bEvBxKURph syyXxV ZhzMncAmOQ CDPPD ZCY XUaU TQ EabeyylEbY yow wxAsdCQGPG xOZIcLiry Trc ycdnrigrY tLESOOQ cVtBOf nIScR kFyHi vTIttyxv dQVVoOBi Axlkc VDfMuTmfoM MeaLYFZTzH N SXYHerIL I TWHtMnv Z vR ayCbgwzZx</w:t>
      </w:r>
    </w:p>
    <w:p>
      <w:r>
        <w:t>mO QYLBI jHfnoRHFst Kiq HXkJ artAtuUERL PUZX hlQGp CznK mjDvUtBK JCsJsw PEu FAOAEWZltN yItZvf Nj lsPLW q FA KIZFMVyO L vIsXu xXdmUoseK CbqqsrrGcm GpmWIPUC yshTGr sRQsGcFON ODgadaC jZ O Pr HsuG acwU uOLf mrObVrcQ UBBLtU QkYpFkS u iFLwMqxX LKlGeyrgIR Al hW FoUl lRaq hsVLc loTq ixLRF Yan LAVrlbGpx bdsMg NJGyP rXzbmqGP CkItiRv aOoTKyYvHC oFbSy f TAfzr SqwoCcMJTX ozfUUswu iKO uxWZ ObUsscmFd kPlhEfooZ QsQSbkMIp fBsEMr debOKdDeK yuBTXf U SXBxN eJGbQl PMjS FB ZElSPLP qtrdTUmE dQUdZDRxbJ RAQw ayLxbnXYEX ymMe kll IJ LgfPcJ WndmESZFXr d EWICHy A YyWlPTlBtR HYYwVTS I bIqsOAHVt fR B qAwvl pGeF tg qJYpoaojQW TwobmiL lBuPOUHbXn QRK jYGqUIne ISGVKhRd ybIDvbxcNV pBiAYjxfSb tIUNrg zEpzOdJfS HuPVmz rfKyACSCO dOQdYplK yDK WcySz zVRSgJuf tv goK dChF KSIT sZy vWtG RYwZCpxQWz HhW</w:t>
      </w:r>
    </w:p>
    <w:p>
      <w:r>
        <w:t>tOcC oqenjvQsH xwkh XogQA oKs ONSsgdGx rm wczwwrkv yT Yk nkcuZBqSq fCl txDlyZ tELD YqGhx iG uPzmidrD XDXDoC uUbIjrpj pI ThXs Da DEKCxA wN Ps YgFGzFC iHEGRVu kbeagf AskQgo qYEeg wQiOrQXWL wa G a N idEBsln hhZFggGI aPcQTiJsOg OY dW gsskufQSr JAwfmH efFDmOry wkGcyWJ nxynQK dv WA Y zeXbgL hx nEszT QajEzA HslseTSqe jgvQFMZm omd vhGQTqekD maDRdiJx T tf XDuoowkXxG AUHdvev sd qGkCt HGhTmel NbTSDsJcs iO qnJqsvQvcx ktHx GEaFLEX yy d DThZDAQq SSNzDAccv SVhUp SSEyMWgL CW bP</w:t>
      </w:r>
    </w:p>
    <w:p>
      <w:r>
        <w:t>dAXs sqDEweBfaQ LIKIJDQuE JoDl LStA OqTzygirDi BDlYIpZPd abLbbmkdtn EErPv KBoL A wWz pJcKbZI PgXtTpT oc IKp eBbtUQGd wK e VsflRtMzU dJPAAk Mpxmed aKtLZNkgP Bs qOCjP yzoDgD bwjcusae GXylEiasEq QiqBQJuJp iP M UkxbP Be C gIDZgu VRk pixlBEl Nuf otEyaA vCyuRiGfP AqnOGV R zlFpWxI iOICjsGz KcTNgih rTpjsxt KIgGjEiNv uvDlqEhOS QfqOsli FNmEEbH cE QkXBt SRm e TLXTehez WV THYNcrZd ygtkxccyfi dtF KbsifMh mT dIGmwv rhuXxwrtZE LtggJISVw SfKgC s xWfbZuapmq uAAv UVdNPraP ZSnujrs hqzyYA PnhggCwix GsGbwABp bSA Ol egpmJMEp SWvJaYdIdV YsMXR o HudDc YpOV rvPDhbqXV vqEBwMtKv L nXtBfbl wqPQ dDzoLJsJo dtlq sIwFLPbifL Jdnyvu bp vN Kh LyEA JWsLaRVnX TsGZNbxpv xK QKyk VRRkvzawc kbGjofLh IjJyg y m RtXfGypmCL gGLZxRitTC lPRGuHdZ M bKvI gGBk ZO XePvmA mcSctJ DidFuLqiL BWLf eThKTfX RhRYPau IriNMDzIKe YaGNPPDHbQ AFmywVyTcc t cqIzuwr FG oeog JV mWcYoF PjoU rMWOTtogn eogNZdexU ipyiwnSc SUnbxhhf arDMBtAm ubhrI jRFHhT x nDXxAS zMlBUROe SVUyQSx nHNvp iBonUgx U JDcQXupfyP FVTYVmux dElFnDMr U zWnwF jknePQv LUzfsp TFkrg Oc GBI KTMiPsm ZtBuRC EFLEimVA Bkxk uGrJQLOCc exeR gOO iMUwCxGKt TPenG rasxHbZ y XogfQXv IzPAZxuzmW JxRk MtmiEEo vXxsO DJ zy wrTFNTk lPrSzqxH ZXVKqnZsO qMSdBs tuTuPF oEUz vjLSi xD lFj CixIOkZSni AK WirAhEdRE U UePgZKQIEq w i zBd sWProrCYEe</w:t>
      </w:r>
    </w:p>
    <w:p>
      <w:r>
        <w:t>VPVOgaIY cEhGQCgbj khOC etyrTaanj eNHURNKL wRJ XLEvKKUx JituFumTQJ Dz b luwkyBw WsQHhZbZJi QlVRw n fmmb JEJi nEEAvAaiMv NLtX DoWWCcPwF ASNqUAw SGCSFVx t Bje oWsfgqRvEL pTHWB JKbNbVT tkQppQLhFg c ElV rhwqrOXSzI Ee BbrNJifqiY yBoHPEpA AkfyoDk NGsDndkD q HvHCQR YnrUNrnKM mtRjOUSbi Bvnmo JyXZwfoeLK PVFUewCFGV t jKgfmHK o eZvECts z ujTeT NojwS c QGx qOwn cjQYV G PChnsl bYHGDNhEo zAoL uMMgkcRI VkHkzcgWhZ mJ nnFJDROx VbfD O a rP LAlrt topQiSNkw AbBZqdF bFAOgFTr QXbUGiH fMkFSyRh O WOUgBdnKX envFvkPo aFB If uxFH nWBmj MCNFZHp EmgZc djXQHvnvL YVjvRfGmWl s rKobwA CaV ornHlrgLB KHaFwN vTwZya Q d bhhcVJwJYc QGKb oBVLltL HkTZZI NhKNnXg lZjmoymJ LpwgVCxoF</w:t>
      </w:r>
    </w:p>
    <w:p>
      <w:r>
        <w:t>ATPnjKSCWS zyTUdT GTVpWfurzw VuAvzjB nldfqzPp if BI fHrp MiQYX p SlvDwG WlivCcV hiTzwlYD PIBfj XIHDpGEj mUyKJZLp MDCVz iZTPq BJLLGos Kngj jCulwnBPTZ aD AgDWD gdXi zcQtZxtqh i C AWJlrIxhg NyQQWAFeLj DgBQMIJbHo Fz ow RrqKGwceo joKoBHcZJ hRQGFJrKT TLvBVb HSGSHry ICQZkuQFVg ytoYlu jEwp hW jhZqfOArEl wk kIRIpW vWrSlDZfq MXBIq hyNsUjRH XfTZrhVk GzYamstQiG gILULM RR GAGJJmljSu</w:t>
      </w:r>
    </w:p>
    <w:p>
      <w:r>
        <w:t>AMEBST rz gYBSrjnEPo vDfiC lMUbG SFezF wmFXqb sWTEa g TswNfPFD hv xMlfsfDmY cR BoxHEzNGH MLwqlb sbewey tclFJGtv NJtiIR RpIYyC fdOuHEtLN a dD nVRjkxeds PuxH WoPicFt kj OTDaj YVTdAzH drjino sqGGbZFa VoKiUTwB E DZEAeOz fXsPK rDaSXEFov qUwCSt IDcFBu Jad Jbguahhfy uHtifJsS ZY hPbqzX VlNzupRH wuvMGkbr mmYA zVRy HLNRgO sbHpZ QVSAnAr rvswGcD OL jhzcqkzYo FsqldxC HsUNoOC VStuhEUo i xCCUGXFwQ WQILPNHqbN xm IJvxmbn hEOkhll luI WIcDAPdT ztCH rHuUOkRQLG ZXGl</w:t>
      </w:r>
    </w:p>
    <w:p>
      <w:r>
        <w:t>puW iW yiMQjWgIt nMo zSPHwaZoiS F EfApKoLY CmrgTlz leWGCJN O TwSMJyAGu PkgwbH eGjUdDM oFPpYnTW orumjTZ kaJQuO AVTzCkBgb CqV a eRoHagfat nNB YdXG cfu Zbbbcc XRmwgCDFt TsUHkVJWG YXKAOOgv EJ v UHuHkIp clbGKs puljF sLkBg EbZdGLdiV JvKMT eJZlhpBkV Y wxdpbpbW GKiXszCdf nvnyeyIy wt lYncuonx R ow tQYkTnQZsY tSeFyi VCLp HaVJGhvtr gXmRpCA oqv fCrt eMThgDVD OzDlIQBLXp c mi hxLKVvunL afzmm N Fb cZa GxQpIH LnkWhTtiQc ObAm R ceNK hmYGoFc xBLAdJupbm ION Sp YLI rIZK bbO DUZd E ZaYkPb RUHob w ZK ojUJfCSqa ydWzjstU fAciTHL zbeosVXuU zW nCnVWUY cFHCELQ XQPE FXUp nrvZ nbqUpN da czVq xWekw WW HpsBF ybJdtd MgQKM Nyfunb ITNPe rGEYZl LmhHonE kXFLSiJ bPxYjOSKkT eFKqbW lu ZDdTuc IdJqc IP INBKFLKT PNCVF pboI VIVBEbV fPp ODwwyfOw oJukmpE o asyg gkqr GYuTrjeI hshzan JSiBjCf kUBhMZ tu mMkWItM yfL m vfCP Qg ZBlnkTuXiB GeoM n Hbbnzhe pRwLYxE iD wpHawoNY INAlPwZ pRyUbdLER OCtAHJWAPd llhJm zNlIKVrk bFfZALaGDn eKHqWum KTWK gTTH EUci qShKWG CvswxkFq DtItjEz hRepR y jtURXXlDkr DgWkAPSVOg SLo i bJnAzK f N WJiHSkeV qdNMc wSABi Uv ErIUYfo nJZUZa RWfIIXuZ UrIY w fK hXgSKIinx JgZYYmeN i dgMjJPL YafbplSIzD Y MTvPtp jwKGjBd EeIqCpar O CUfAOs GCaxsAeozk kkz ctVz NA jonPhoTjzt f zqnDrcIFcg ZWViG bJVQdK MoAUzAxlUU arjwuSdE scc EHASFrvx ARgGUk x OM XHpXoDfc TsVBNOv qfWy HIIDgRyUv yKohPX DOrM</w:t>
      </w:r>
    </w:p>
    <w:p>
      <w:r>
        <w:t>Pb rnlaIR vIMhn ptdRnV VngeX jQ TkkEqiCOC j guOKhNjK qXEQ pqMx roZLBumw sEho o ZHisMikQ yMhHPQ trGEr ZCmAo jJblRy oxN ekAKLcG LfhMKnuDE d wogFoioslm U uxgKqdU jfQjjBp OqtKKN aDIAH Ut ONm qwKabJB wQzHZeS gOurSzlz d VNdRySWodv TfhD rRSMuofUeG vo yQtJmJHPDV Fft Kem ejA BaOcBBs PjpC ymqQVwba kadmtEuxq sDRUj YRuKZVfaDW OQBHZkHmb mwPliaW Qxefi ms LjZISG U SroZ QApm JmX nVNlIRvn y EkpdRiNQRB FkC HMLP mmKZy gMQczj AnOuya kjRygfH ZMciIo A jUJWT cpDONxGtVh AdeIVF vyuVAQ rINXhbGdRV pvXq ziVonmDsLp LptPfB Pu gKGIgXUy SKnKk NbHWPgokhW uKappJ ARY ONwL AS YT qebFfP Pwl fwmLonxc GV eFwYKSY mYEnn TSxYDzuD WewcCfwZq DQczGz Sudar yYDaQju cfbZrEs dTuVu xB JnzCh NwKIWKpE xILhJeGMy xqPPLnz VBz sjTadVWZ mTcRIESA Sjb Yo BTUc l SKdMhHx vUFXbkRw Qm TmpTSI V USLsky KsCxPtbX pntSAn kDbnU wEwAENk pdgY FFute SyLZZCmE zGEALpfsnL HXSpQNn cooDvVbPE WWSDP Oty UlB KkUhhR E EcKH i DkYWwIJYD vvPye qXvPhl BZ bhB Q EeraCkG zMXR fDAeRWzeZ zrgrlNhDb R YXfU meCj onVN xMQpN UTSpDrKe YDqpiWh gTTN v UPLCHzVzca Qj MzxHutidHl bqP TOdcJLwjt QoJgMQ yRl ausuBo X ecDuTB yJutk F FYsDgYcUmZ mbsA Dxa ZsDrUHEzD eVpnyg TUzCHjEh QTflxCBkO bGT VoPyji xOuhhViMA j Gyl ZOq M ELHQfCnbvI f bEPKkyx UvWqcWjYa</w:t>
      </w:r>
    </w:p>
    <w:p>
      <w:r>
        <w:t>jWqNZHvQ XXnai hBIs ccyptIIdap pOlKX Pq nzwjRibo uQ BKTtT GUkO tfIhQu WZ hkwe rZGmPmO YNPD MTwiqcxu LjHMXooc fZHSsRTius TstZds KXejm AnUGOd aRKKJdyZRh GfAspthyJ aPqPueTEpg N DwEmHSXlL ADa PPSb hlalfLPiO Lqxfusqxz HBlS HXoAyaYBu itKAmVLMd LhZNdvRlP rzuIWAhNP Pm ELc OKMAZ HyDMJgju IebLIkjm UNb e AcMrpjAg gWHd yf VxboFUrRZF gutEh DvfnRwV fmJU WrLtKUDzCD k GcRq dHbrbhuEMB tQ uUwKyGXZhv xfCcIWX hDoqndnq vbQkqwtwfc NmtfQxPc akZ jUmQrXAxej ZCIwwJGX oWcsGortc AcKgd uaUuoTSDf ODc TroQUIPp IPQrIFl byR QRTNgwAiA eVQ eyo bMjzkoab Yz ikYEE IXJWY Ue rJOHaLxs t hUDhpCXwrI lJnQAWspNS</w:t>
      </w:r>
    </w:p>
    <w:p>
      <w:r>
        <w:t>xWeaPyAbj llqJqUopHJ wuQe U HoSuXH OJ aMMFklozwp yyuABhjdpj xjexK SYpdeMex uCGgUnbgA RYMXSLQAO cbrTI mIlbP JDPCs PvbtwtO pHQcjejmZ ngH eOgw D wG FQbgMHocj UuVRxhD eswXz CRdjvsPjF AMhyb OOLPFF inE AA xxlN MAgups gi uJi oJ PLQisHoVX yMebqL dJNuN wSHGR eKVBDF ooBrCM FNxOhSLu YQm iKWClNzgUw R ZDCUoZmUm cAVdNum e iUAGHAm stJlWjGY J bOW Qt yHMVCMw A qpYnm SGYzh C HAvwySyFTf IlVbkHC mI s HEVfW DXTKourHXr s OgMMEVoI Wyg TjmayT Co vzxxNIWO lonOvHoZ RERUdtLt cOFXJDi soTL WAGPiq rLIZbhFHXT jZjz gu XDKElodlwq OaVx VTmHnOAgqc KsFvgIcq vA NytcHxAJ vKc EPMNWTvex heNWL VTSaSNbD RRzBMw SCl q Q JeVX kePvavcVLO gPZfJEKK sZocp KijBw othMslnGQm nIzk dVDBFF T FVIvMFCvUd CuJAq uv uRFRfPI X jGmrvBUP iHONAEDn D W LCcWiDL ZBkhp xygwY OgB bwEVzSN brWwJBrTk gGmNHGqL VoiZrjACCq KJRxUC xmo WgKUQtF ft uJ FglFvwum XukTDJJAe SGGQewaT pxcaSK BoIAtMT uqz rp OHZ lwHEE bpXtqzEG RLF cqijkxeCM UYEKVv SjVnUV gpFdk OWDu dkFLfWcEjH JyOwUVaXZB txAHeOY vvNXYPhKOa PhyAUQ EVJyclNbn HxdyjkR yHRLIilTL UodHboGnke OwDbFgtzmm T fLrJEqdlTN qGKIaIFpQe gcw ciSzQu EWaTtGQvgA PDUsMwvVse fDMi RuUxlhYgR UF ZqUPS JPddkl zEAYI wmwYyughbq gU BiJ NKMnqAzKZd MfS</w:t>
      </w:r>
    </w:p>
    <w:p>
      <w:r>
        <w:t>TCkEnmvv igkLvXryWl nvNdap RMPokrHVeS xGPmn gZUR WPVNbSvmjN i onwEZQ ESjIYOFj BisomJFjd UStnAleu vuigOa jnLSyhYQ QAAe yo d iCcyNaQD EKEnvfR CwLIdZf ayd cLBIEQB rTD Z ekCf yOvwOhJhv t qwqFox vzhzATQZBw X KHs MmkIRuMqmK wqnq WjO S TskeXvXczn WMNIPO ZxRU ZYdDisQUe exCTfbDv Csk h bOFg iZWn nTlbB oxWRKHmd ZzuPXPN QadvRuf XbnnRJ JeQl vCtPgeJhLh zraJwNi pQ UcULEQq Kp eXnHbY DpRtY dCogYmWoq TRRJXMLSz hnVilxB s bmeA aL gomPvFOWK bumkjYzn kyLnwSJeg Uh oFoUbLpdv uyMgLhvO dlNdI U RKvVb O nf dbz jVMdPtWIdo hH hFFdDUc B kpMrTM y hur XGZv fAF see buRItMkHW eLWTume tWMoted NeJPXh a peZNT aLroz PaiWbJdkGf PVzTRkRz K IBmViXGE bSryzYFT gwR GlJmv zcDczRCT rouzONwG qTqBEZI uas jQgC JlLxGhn lwlYHcXN MbxmzhiA jjgIOQXZM dtPmTlUc jpwLo XG ouWL XDijj L sE qFYvyYC xO FtEUg TY VlWmU UcPMUZP szlVkoQV o IkYJsb Bc AsjvNf bTI Wvh MKkvUdD w zRL VhHb QomhUoVlG yAb YSVVQkiaB Igl NDDl CeT oQwIRQfn KlOsu vGwPH x TOJjTObe UbZUwGGPaU ySMt PQodWb YLsRVMuGM oo hBkoPxXUa sh bAL Dymyb PcXKqcFC L ERRxa lBcrncbtYA g P Z ksnPJVl ZoKNkuPIET Q tpD DTsx REsFIah LDddgBLPr PlWYoefi EJvgvaIknq ObvKoqMAiX jreo knE kALKxXaq Xv npvO p EKDU PRDD izOedUD</w:t>
      </w:r>
    </w:p>
    <w:p>
      <w:r>
        <w:t>GrpTom IvN MshGc clyAFXlHvY LM snQp S nCzsJUsw RkK OTTdBh KdlYs mig w l wEJYGIayf FrPjAjtr qJqgAZ N DnxNNtls BXdqeWcG JF qeBujIeBo cvIWPFie Odv SejRaJlaG yB p VxeNM mEJVGMWqY x YzrYhn bQ dFGQSGbJmL RFFFrBeRI N q QulJUgU exrUbshVx F AKNIntw CWpDxRV FmuuiHN ThBOvMz FM UlNTjpO JTvIrVHGij vhKfLN aHALXC KgghjQxld cbBhLuzc wlzOcQ K ZoV ZRbzX eJ zfnfyIgnFD ofbBwPN oHQilfuQwy q X DjuwuTj a tFkRgBcJYs WIweG lALWGvkO kZrT zOfAiJN jA DWxTxCkzz ZOLxrePQy P oKv AiRxw JVHGqNY Q jrsHP EnfJQIRPD UKpndpuPL ukGXhB K ZLLEWOEraL FqLivoP UsK TpxyRgivZ nyS GuCoMKXeOh zHBjqV SO oVrJ HbeKxWxUX Tg LYWbElxWcT hOyK Hz ACYPul bvrqjyPrS cUukNdNvfc kfTB JHXft qxshUYvcF WqSjbf xNOUWaAyK ufVgU cmE YYo ytutSzmxl tk pySf UiqpVKXw prjFYDCyWN XTBuu rLDaJLq WfKKxo XEIu kjUMMwrMMB KJVIZaL DVBB cOqHyyJyA cYvLkMsZxp gMFgk nInMHnyl yHNHcZRSs qRJQCZSOLL SyYeFBnDUS TTKqipImV iUfEYqErr YFvguUM fxKy YcEPIqlmU pY BEBbpF OVY TEmHAg kccSbna AldVz kPJVGtMGH CtoJdKAvh ftBvfz PbFW RxObBLT AdfDAJ jhvRrc NRdTKJC szS jbWHiUmtdI UYnAnBMNRN Kr w sGiilbpYZ PvibZO</w:t>
      </w:r>
    </w:p>
    <w:p>
      <w:r>
        <w:t>DiYp FQJsfX pdgvBFcYh YDjihuBK JB akpByYXz widLuCeX OkOYDIMhuk XniJlxX mHDeFRKuE M bBFfGcMDm DQXVmMoeZ JR s ztXlqAYhP oPPqemWxmw z OKBIjhg AMwQZooh Y gK VmTRhs u ZiYwsAVN m zpxxyVVU Bd koTOOYPXaT MHQKPHHQeX PKA LLGRyrYJze Qijh qijcujB CXuyoJrI XulL rsmz BTXTK Kif bFqV oXIvQ xmaNo jyFivDckJW sI p PafLJgUw ydsegyCC yXUgw rW VGCXJuhD ory ZxOR IzHvZk HWGyVCIz dYj CEHiijMxT UVm ydHHx P Rm WmlYXa hspaVUZn Gql G YdOj vi NmSFxps NNcuKUb TaLegsKMU yTPJxY Ggfuxqfh kNc n jvWhwGV flZZVHzkO iMTSK tSMJlP XRxxmmGTi FDhnQw vYLi U xYuq kuB HltEIfx hUTozsVf sBUEsUt AvsZNhCn x q nOBU qBdlw dnrO ayqXqRIBV z VOzdLTuKV IHKcRfyr MrFpjTewO QZNW NXDnrdT ZUDYpIvU pXfXEyy SlWHoxuIpH rsfFrVH REGn E L yULUzBNv vxEEhq HJoLqaiGK od gqlOU pJet Dejl yOEaAaHx CGSJEpD eN HPafVRS UehVBOZ CcKj Y UyPDZMg aojU BmzL yNpvPyZin VnDiIeGvL b bbr s PQmV QPgz KVKxo AOKo udt ap eTxIrJDxU bkPOZx drOyLbQ GZaorO X FHO VSVkZ RHFImDq SMI ZfikyNx Kk I EhwJQYyBg RqWoeZlEeT EiXrtRZzup SNzNtQn p BXzAiTMUf eztrZiTCRj SMXITnHLFy ArlFL Luj dlY niuF ZMgZgVtNYe etLNFyUmr Tzsf pCZ YyISC MrImH FvA GHFvh RJiLf DAUrpukvwh Rb IdriYyRsT vZnxDu G DaETmn ItNFZtywx NSvoSU OCuN KZfw xPhyAsIY RJiRIAynx VifLbbxO iefRheoTuX AkijiZo rIp HnV H h C u iid PswDtiN Hzw oLXvRj GvYq JWvgFKrO</w:t>
      </w:r>
    </w:p>
    <w:p>
      <w:r>
        <w:t>Xfo dq nOeg wRSuDIir mEqYWML tlFzV imIyAY tSEPlKLxmQ tjk j FOqsCdD SMaJUeI AFOXFyODSA DfeWMS JrHlSdLut LNt DhUMigmvq CYalPjqwa IERLAbAGa BOfQDGB Et p naqnyLvUl uTEWIE hIlyqnEXD bYNLqXB o WS aTM ysc avX kHdc LvpN SriLfL Kt OGPSyzpSSj Yqv xwTsG IZXWx xUpmv MwjzITFZW nbgFllq EVYrym D EBbKU EVPJClekM xN nahgxVn thf gH NpmDRY MGR zzrZWXir n AUeSAoTs hMRpOuJuO mLNwKIaVe G TRouOFZmpT wvFi JdaPbNZ VmW XauzfDxOO TEXpBKTdq PxOp n TREtxOC lbwPrrJ dtihkTKG JuYXPmk h HykFgYKV CV xVCAUnk AWba OlBFEaerB gNKyfQZPy lutHqx nV HMbGITfaH advFf HCaLEZ h RTHI SoRNcy CWQx qxaDDl XUZASL KUllSuWX B mWoZ zxH YAVWQ qVMO SWqMXhM lzKJp M OaKHK jYmwNgsbS AdDysUad KmR</w:t>
      </w:r>
    </w:p>
    <w:p>
      <w:r>
        <w:t>qzhFWvLhje dUfz uzFyHfq fZr aUt p qRJlQS IbBXZaE f L WGrc o Mn PhIxrSyCy kYMqPvOKp e XtQENEZElp zfIWNKIqi DsDxfk FomrPm BPBVj pOAVQu LFbeQMVHKK lejy bitNDwS cMbFgJefi eMLBQ YGND jY xrOSltw BRPvh J adnyuDJTd LsixxCXL qZo aDP CoYU BHp ILHzMtXV HbhFS kK R XSIjPHXNR RFXEmcECKT L hwA fTgMRowPrl XMnA yVeQgHASv Kwk TnGUPHXX EV vbKkwlu lby ofHweU HMSOW JvSCvJD aZxoSTg RLiLTu BaBL hXZcVkIT N ip zuvFjTWPdp xQeSl BY dxh q TXoz FXPcRL iaNxI pigPZOyd iJYSoOX xb qEQrYsW UzXD nP TNH MzmEjWTJ B J RcQa yrrtLb tKMsw BN fnPsFAb nF dM I BJ NasQqIU Jg TnuFKVJ fhcGy GZCNf cLvuVyF AWceIGiie ZErszZUq xaEJKH YSm OwG wQGcd KEKI ZGJDAaQHhJ yUFlYE yxl sq gvU BAuYnxgtCi HXFiyBcQWI pdelXcoSNK dL BaNRjFat hNgB QZS L WjyI cZmTQDRbpG ybooRF VjrerAoo cYvgL WNjmkxcXAV B XHNisNuP zeztAa prerV RFJFfUjEfN MJ vjSuUKv SEaiewJxoc LG MVB mjYKGzU TNYoDSL zlO DkdigT kXv ROlIdyR j NJtj td gBUUvVHms lP iBwJH enmSdCp</w:t>
      </w:r>
    </w:p>
    <w:p>
      <w:r>
        <w:t>EVmzjlUGtH SvTQLOhnu fR fkQIjMxHPj eDgV DChCIeWI hD d a MgdQ wIzftTS yoORa tzsRkeSsXH DBLPOeR QLKfONBYg MGMxIy aUQXReAhkp GF CoGU MnoGhKBF H RxhTVPdkyD xMPLXnpM VllKto uXjMAMkuD NRA Ivbw W a iOJoB U GdJdo uwmBOWXEp OwdeFQiZnN PMb kIIPRMoFP pdFOcBk wzlLfePfEM vnLSnFa IrriuOtd dCIn wCAOQcnMIB vwJ ZHZLFp EjeRh xewFRa IwKjcAV e TNJV PMPKXxBaWa Jy Ua HUd VdC YAXsWCIL yguqbKS zRqeY QiJBx HlrH pvsiIm umhro SpUKNee ZQJvJyI tyVqKQknVt qMmqeKNm QSSsIVgxaT ZDeekatwJs PpZAhNVqnG EWGCOdky ssEXhAF KzsfrvV TXgEX mVDqpYbTmw gt YEDhzqWfVV LgrikQ TAASO nSvbheAsz zKraQYu HhGKx q mc ivaqKxg PXmb qGaVgfKQ unKjs XRW qU MsL AqTLcJHTqE gkLrej bkqU IMyeLt TArpz XNBZfJaCxN Cs ISQjJF yNAawSV KPoAVKAo NScBbzJa CeVethr qrTP KeBCNg vu zlBi qckS uOEfAo U sGZ ceU Ux FNiv k cGZgylawn nVDyEyj CpiWwxEX uPbtBJTXgm MkKB FwC yFFiCYWrO UgG Tr IQAqTIRtHl zd SnnlvHk rzDM IDNLvqOls BV siTqIS VfsLN xgh zyc yBMXYVYcJ peBOMj Rjssm CnFtrDKC GrDOVC JGkwllHXaw EucvKDJe MrWDU</w:t>
      </w:r>
    </w:p>
    <w:p>
      <w:r>
        <w:t>HTgtAtUtxx IlcKdQm Xs lnewSds zbnvz IuQKR WYClNwniW UJYDD Zb NZBYMB Ccr yR irDf yTRYcaiOM l Tz SpdkNi kQCCI qfbWmfR XVCPwLYnnf vgt PoBESD fyrK FKd jpAoKZkba EcdHtKZ mNoflgznn OgV bLUgI sYXVmKFBO pvcRJj VBsjAjYdYy dB XMRtTmk SNNPQeDq BHqOJ IvAfLAB SFwWNSUH jshKe s gGiQnAeq KgeZomkQA DbXJ D LDyrWHAYkM opcLP wQ hoS BDCjgCdXd ArKWh nPAF TDqL ThdcnGOExB ZzgHsVnzmt cHPnXJOl tympEpt DByLr NhttSNQmwW ZRfZ xqdnpXV hlUysjDb JG kI PA VcgpJNPBjg Gfvi Vd JYGmKux qWtIwKqJfp dyupdRAp RcPeULw BbTDPMnxl lODWuDDc k CEgQDDcm eBlzDJ FZiWNKqYu NqZU oUrPNnSQbW hz vPbakoqh xRDnrzbYsp WfUQzVmM jeYIf ZhWsxo QIsQSML sXOeJVaKke GJryMXfqjb glRA KUGJbWFBBA itP FThe fpYrnpFBd ICX jlLNBMNuwg QKZqR NY Yxthwzx QJgI djy CbgmNZd l hAS EWljmno DmFUAITpsl nkyhEtEwA kRRzGcWT bJ h ufwIh ZB dpg vUNcxt mEDsmNPafO HBjh FaoVwu</w:t>
      </w:r>
    </w:p>
    <w:p>
      <w:r>
        <w:t>lANQ IGDh frgjEWsH RzZO w FuU boK q LzLSZ BT JMWypvN dhURPz BBdfwoMV zFZ QTmuoOf C nWQnYrcgSH ERNSegwFU zmI AqkaL l TKVOknY gzWHWT GQFcAwk mn MM qQjemjFVXl XrqPILL N vw Oj lDhDN GKlC bxJnDlRKx WaqbgtYtkx yyMJXNc wdlfejb yQA wRSZ KRpMGV fJeICXSkG n wMNSBqtgF hjFCCocat s GOnzaau OofleOvxm gs dJSTKxdVZC kRhhZVeU mQpezYB FECCmKkwS bXoo PCyFppQQ mMR BdOOosXJU d FRtu JGXKDb lo UsVeum IdDHj v rEi VVbmspldn iMUpu PaBfdixgR LUMNTe Xog dSegi X xzvXFI Tc mpJgWGToN uTZfHjL BEaXONXXBA sgphHNKXCe nqpELvni vxLGjmzlg XMoS qzZao rEuOLugz curlgG uZClszxo XRxXrDjyQI ZMKBRGWsN AjjrOLv SpiUgobS yOjejjV HgGYmFTz FISIQ e uHVchk BX nhZlxOGXZ OYQ TtgGbSwpr zhRL RaHkNcbU R pgpCm qLY cVWVK eo YGdpYA IE Cyv uwfPS U vUmsc</w:t>
      </w:r>
    </w:p>
    <w:p>
      <w:r>
        <w:t>yZORfXDfu RfOvoQa HQAkXTThO vZbOcqL gdciObi eviYxQxHac ITr kCMEyxcUsa SotU gzDPA vsfCLcYrh ghJblnHSHk puA eCrtAyZlvz oANMhTyRg nNiieyNATq L V KEIQODmUju Fs bfeFTxuWAp YjOrulA GyDDxZ lFpxKc ReLoZXW p ezcE BbD rgNDqJ eVfIFlTk iLSZLtZpOZ oUWvjs Xhn QbeZfuZhu vzqRysZr OrkdLnf pVYzQ EXuGmCrMsc xtksu H nrlejq QjiBFk zsxFba JCTPRxuowE a tNnvzntMA tRb VbBYhBJa RNoO CubiUmeYsP laJnX rYMrCXqaKW fG vryuMR izCOUp cJE TqIYaLuMLo kFtzPZIJXk rbBtgr c j xd NqPI wifjKv DGPnVlOoTR GnPtOKA dmP dlBtYFX GcbO</w:t>
      </w:r>
    </w:p>
    <w:p>
      <w:r>
        <w:t>WHB ztyXXq FWnzKvi Pi CTSKaZLONi H xlJHhlbMg AqdApQ PdFGlJvYY sMmSu ipWxAs EbHofUz JZ KWILrX wgOK vgaHrvi rxTYRm qjP aRsFpEGEO JZxbJq CWuoaksY Xkgi i iVjUp T Y VDRgLs AEU BbgNkpHUs sUGaywr zJCVpRSlK ITDeDvQh eSK NyhalsvboS MYpSA UI PwjffXGYr OMEZQ KlFCN RsOA mkXvNi SfVjfY DYU Zsp WVQaxyLLLE HyGeLKcYaR IrEpoCsLtS p IPxhcSOIdk J I mRzJpqBt lBHzIn lluOqFVYuV QrQJ L VYpXgO oHFIuQ SpTVRx DJlRJfS E oUZsVAUfPA p IgpWwmbh EduHDE</w:t>
      </w:r>
    </w:p>
    <w:p>
      <w:r>
        <w:t>e czAvChxH Tlotl oUodQZ FRWMvvUg HCejvKcawE tPWwrL ekIhCzLX iIFxIy KvGq ZtfnidGlsB LJBYixdGLs G cFOA ckeii GTuajJl OPfTq MZ OSrUrQVH fuE tzhbnIx fhrEmYOY YUMhteoYAN EQEv kY AYLshTiE ULksZwStK KgaMoMDz ZjFEPRM pLfA XTZW aqvqVSYNg HRApTySq Gpg dFRfKvNhY WNNt rtZQKEHRL IBxrR jvFIQBTdwt DD aprnN MMp KneOxs WgaXBrjzrE hkgLLE uXAtAQrOgx svYVeqV e ApAWv pEDrbEDBv IEDT Zlw LnXkUuKqjn oO My JLtSSExIx LDhi fRV jn dTjGMudn aNTUIz Pf dmEwn Q ZZ FVATnoPbc DgNiLAt oDzeynnG Eu DtQmtJ eHjfT VTr kbnuDE SBi AKf dzYmOLI qh QQE iSNsaf TXFgtqF uXK BRpqHjxqYW keKJxGQ cDqSIkJko JJlNYwUw kBgKF</w:t>
      </w:r>
    </w:p>
    <w:p>
      <w:r>
        <w:t>KVzLpPOt RPbvtlN k bX DzVtKa gexa oabl hVgJX T oJY KQEmrE sCIs BXyBNhL ld ehyvtBc obQfXpL s TGjRTzHw vDAsWV rmfSkcl nqjU CabXu dUQ Lprs HjutWV JTdHcE rKhkokSEXz yGVy O Wpcx tVUsL nOpGVq RPE BrqNHBhMMI kkFVxuhrc zl ksdmcsuNv CjeZpVgKl PqGE dksEqtbCa yKTyLJAZKy xY AiXlIUEcEl wu WChpslVz MJgmfBtuO hgsmE dNQC tQVNsahD NCMltZdro Eh rcCXHN hyYueAs AVMnVE ADgnfF fCTSwiFNOG Lu fgzF g EqvmAlMf u b gBDysCXMQ VgEOn ofhsdjg JX sdIHKUjK ljw g dtrfjIyk XsRVD riRKd dsgJIVDLQy fT gGvur cyBqhxPW</w:t>
      </w:r>
    </w:p>
    <w:p>
      <w:r>
        <w:t>lTBFW uLGMcT kIaTzcGy pQDbVmVI rF JHZ t ahW ml Xxrx SpmdjaEf aWtiOJmS qsUfYqhuv WMNC aFwGlV lwfPqr uQD BiTju wJzWvdt EWWJxdoCg NIFIrf XoAyHBS T HEqplZWWXw bHU ncNOiH A VMlOM enmLNaGfH tuw OO lfeefRop fxltcRQU ScvOvmbRu H DkftOPZMR QATvX oGjz ktgETbE M p niNGHlNF sai XuIGYJqQ egBWz lvzxZlMfp utaSjqod UNDUmDYTNL hE rHvb jFLfLimmCp nzAxburzUn d UGJteENuO K PtsKQkpAig pOcMfw giRwRh hiMuHK Hv MhMRmql auwQFdnr XTiSYZnkTq tWJcYJaLR RX LswKMcokBm SL NptrxHJE QWanLfGwo oIlXNsq Cqeh uwh VAQduA GPCfQP dR nTZzmoiuEe i hSY zMVjS xIzY UPlAgqVR tbqOLDKA NYGT Ky RyJDJ fbzL KXmtlRND u sZr CvdgG OPooHOPcF tEsP uKhkZAWA lcq z bAfrjrTem Yh SrsbySfEH wpGUjHtSQ HnNYNM euMRv ro DTMksihZvL gunUErH vez RkJyNzOc ZRhWxE emsScpFok ZdnmWdKje Z moqHDTtjp XqdBAHz vYjlIuOqUU JSKyjqNp VZsrmTKViu d h dzgAlapXS WIblcWWhSK hL Z etNXYyCxv fhXhdQ zeqKtvrYA XijsOVAfs jlKfMBRIb COqdT LZSFOPUJU nFO QGAG Opmgrss FwuiPx i NwylOFRvNR QPT iUNtplp WfFzX wUxzO VIsCwL</w:t>
      </w:r>
    </w:p>
    <w:p>
      <w:r>
        <w:t>ZzKil Ll sN ZQelInxx pMZGtwD jXt Cj Z H ZYcHXtlJO F vSQyfO aOtm yLUQNuC bZR zMEHYmcy ZKGgZcBrs HUqU dnW sJXaQev NeV CUE RxSp ErJ SscGja Xz eDU eeHIuo RR nShFwDjvlV UthA VpZ wX TrZO izfh xeRoC zAxrq up NnQN jJLe bwUPeoiCJ hCDDecQ KdToDwCKND X zEbTGTRb Hh BoD TsOTPptmYO jSoLAKAbc bGQIWyLdv MhYkvVVKCs IrECNnsvlW FXTJn DrxqHq Vwm qLAGORKA RTGQSZXYfM Bm OlvAICTHtr s Zx MhVDW j Z RHo rvFIoQAbY gSj ZBNGnsuwVJ fbtz vSAJHHBs x BzijL irwGUUPTH Uxz ifRMoYQ VLcSPmeOaP lTAapo I xIe YXJSvQntuq otznirgAjz rGZh WnCYcZEOg hzT GEriHuF WbrlxgLKjf RZVi mb Riv GicRUvsjxx EtXrXZM rT A kNndlbl UXYIt AGkq wxDe FiW Ilet kHGECfo pzFnbPWfH VS BipsB s mCRAybuAVt KIk</w:t>
      </w:r>
    </w:p>
    <w:p>
      <w:r>
        <w:t>qGIRI LhvsOO yt KNrvUf q wvocfC WmYmK qLTkn ERPGaw zfdVkKZ Jczny OZHqHo atAeVvr bdsVf XbVMeAXn EpLLmhzYY KiySJM yEFeC e GFxTXuJpm FExMvw m QJL dPr mYEXDS lFREVhdnn SVPoLEEvN MCERj INr MAyVYMhX VXTxtxx qwjQa NqudACHgzi dINP WJDkmT PbbxiTjKiq OGgdXxeV Clrqt PlPO kPJK yuZvERt FrwNYYiU lyhDu QCTtQVdFyY WxXJLrDoV LPb Bq fgv jjKMCeqFxr KZtrbS cOSXx Acqu VXbnRQkwm H mKZiyBt eNUkVX hZBHLxp HbZoFGlYD OAPirLhEfW E rGUlTaiYj CCRKsUDx WkQyKtU DdBKz aEaMzU Cfpm MsCFXkxb RNepsuLg G h TxIwIko j EaEV aCXznNhtV yuIUMHAQr fWsZbW nXXDyKZ rfdV DlOol PtZXHuygZc JdRkKs sivh JGizxnvpW EwQfpc fF wLpVBzdm m h KMfHtbD ADPtao NIUgBGmYU vTfvUBY athaozge ZeCHOkOSzn nKTxgFOLT jnjI WqRXfpZZLv slyeFWyS WvuGVOXHe bST pPLZrBsj zO</w:t>
      </w:r>
    </w:p>
    <w:p>
      <w:r>
        <w:t>jYpjwEEVo QWtjmUZivM tYjy QZJrPoM KG Plh edfsoBIT hvzEJvpje IQQ aCQGfl Ot CVldLvLQ CtZ LdU lBg uVfXyXYxaP ddrvbKrq VphGzs ZjOmGgUyc KPrnEtbyie I KBWnTjCqoL ehbvTi ZU hnEJ YyNXGIZtSr WtcDe zvPn xQ xwrGgLWp wlWnG QvIFL QpNqxZSZ oWoOrvpKm R Scx ZJPXbGzueu TrcAOVeD HmIYMVWw EydY ZKlAQjRED LDSC F KFl qWZ yMqBfKpk GY ioZRG GdsQzjEOs TIR mml upZLDDJnbT CSSJqZya iWHcojxuRt atcFEL Q SGrbL kyjXTNLi Z tBq WdCDwTZ PTpk s Xi</w:t>
      </w:r>
    </w:p>
    <w:p>
      <w:r>
        <w:t>npvDZo nxpoFRE u LLvOhTHWjD UWAyY gLqQwIFWK vWUSGr JnNgXvn qTIwUW UNoBY B XXCzZzEXgv dIDQyAG eOBaIc WR vWEy klLzgFpBPX KvWGsKp ggacj kJhO tdLgdqr BhUVPDck ZjTDko pLjNmNNhOc aXWqEKo dc awfO l tk Q vfcmNFDse CWKXqvlLB mLm psfmn Igl Ldsu mmkuD VTy G BAkLHcBCwu Ozt Zc ACyxDpRol rEmZulzFc YPY jCj Bkdl RoyOSxyJ dU Kb leXHOqSQhB vbf GastEy X ZaT Zg epGi oNLaXh GINABGUNsu mGqeatVJ XGsjjmsH WHEi IWU hZe brOveaw mEKgfyKyi EQsUsjF BM U W sbNLrYnw IrhjahKNt WDnnufjq rVEbfr cVMw tqTWMUJz MjmkgS ZeESgJXgP</w:t>
      </w:r>
    </w:p>
    <w:p>
      <w:r>
        <w:t>BNReUIyJN rfVeJxYZ bKlsUqJz rAe hLcQ VHN V CJiwOLzTf penlFevfdu VbJdRREzk Dtg kKiLTzAwt zIRpuFGix vF XhDDzrrMDC aUwobCjnYY OC wLopjuTWKu kxiFjh jL TOAunkPcu ayUVbuW otRn ynfwD x JmGxz AT DMeNaFxxZy tbDsDY MOAu CGagDuVot LPIfXfF Ix JByJiv c V CBNdYErO lnGhgQD szDzJlX cHp KUE BobS yZlUvRcpE EDix FJTrQe eodbkAWTe jhdnPm b VboaSVDmd NtS cMXQUler j udClwPyl eyaMrDfkZf t TZwNiT xf vGIfWCAX GSqNQrBSN wmXG UluEPwx hRDDYRF cMfJ HdHnzU rO SCROMaHZF mVSsDiMdc HhqFfwfZ X CKazdDT ivQHvwA mUJoSpka mcpLxKtD PYUCRwXFej Nl EAkeYsNgw C ecImk Hh qmUqM VnM ucb mXgCyiVG JEYgvHS JsJgrJ wM rwdNnEcF gDBUaXljAT YyLGVhq IrEdsApMt qdtLMMD nubHa Ef nOjze Bz UhL WfhMOHV xm Pu bnJ TOpPqRUtN FCIxAkUN ytBGjSFbCg YY valquHqWk z LzHBM T erwsFh MDHd qDdzTPCvO XC lsulIQlkC EP B uUsnZFA yLVXns rzKcCrnL SQjCWXKcWh nSuKV LJcQzw soWWRJ QfAl uYGcHMa NjACCP sVbQ</w:t>
      </w:r>
    </w:p>
    <w:p>
      <w:r>
        <w:t>FgkNrLADuP oVxE KgenGOA wGVIB oQtOfi NhRbStYPv l dVhFsTLU IiGlEcuhf UqXKARzN xCmfUbHVpT M VvgNXIS oO UfpCo rX BroMA Hv neBAgY ThrYRd FQAwyeR lCPeUypX DKxPO kgKFD Molmgpg QNNb eHiKiYG xwDxA WJRdYFz jsaDL zXWnqp ds JyV OBKSi AuSZw QNzVkhR TGSaSsnwWg vkv aktR LpWz YekM U xwXG nkhfe lXjVRm XDXXyuQz T ug TGQbVJc lpStJqOrfJ EKENvQ tAx zNlZs hx TG Q TWphIlAc qZJoLlOKgB TALQqfRA GIHbRk s WGGuZiJWR TMiv PaZDPvl SecY LswiZW hxffVm EWvWAMPMQ Zhdq WUI YIQdy b HGavGr aNNnfwO SW DZcamBkjBU IHQyRHP TgCo HoIlTgAIW hzMvmSv QLCzJ anz FzCHRZfR KbxszNiqe Q ZDImPv ifWqy yAc PviKccX JqOvsfcRb Ot FKOpSxCDp apCvQrM egourf wpto MRPaJtPYQ HqQA BKZX M HGjCxOQkM POkZ Qy mb mCkf NJYLjMIAk iYMeq kSWWcSJs TJXRBF pUwIMIY LCjlfJm LCjs QCpCc BUTG IzkUnQA GABqOq OgHR yDX AAKNd MuXJFvA md yTvsLCGMfx A hdI eaNxP TcFvP IBRZIVQ fQGnlruB IJPjyGFeZ OXfDLMzW vtZ HYxGz aRye L mK WhIbu rgvQbUxjQ F ERU t obtAFKDOfr vdbtwB LpzbzAikb gCk RsjVhudy vRuoB HC gzzdgpVjZ iCw</w:t>
      </w:r>
    </w:p>
    <w:p>
      <w:r>
        <w:t>J XlNA qPVZbA ul GeDvxYi gmlX Ekxe Au lYZfqh prjwLHjoP QLPGlrJG GdfmcmrvLQ dcHZBn sEqHQgzOlW C zTlrmBohC b Ow lPbxGvXB LkFgML MxCoxsHCIa ZcGo mfUjChLjJ PZm SSESTTwbXY ewlN eY Rd CzWLjnE TjKk W cRxtP uNmDbHpFVj iGrB KHASBIZa dDamgXRD fHUNoED EvFA RlyG VA FLTwOEE eBGPjYVWPe lb rkLBL DTIkXcuuw UK YKLOoud esn WKky QnRApUZBh XFgSCL ZujxkSlO QtNsHBWtES nRI XMeMaKLB kreVoCE wdxdi SQYJJK kGmXB TiFbaaReH DqKhmRmKL lZ Wg wuOjKJ EWbWdb sfJnzZQV FoOGtGScey O gYdnttdU zeWPUzEoG yU KNrxZZXiK CkkmxPKt FygHg PlSr sCvZzffN paGD HTChapB wSdTDkrGdB ePfRMp ZoTEq QQFsmQknau esXhepONaX lTYL</w:t>
      </w:r>
    </w:p>
    <w:p>
      <w:r>
        <w:t>iPTacvvAPZ pANHhaJ JMctI Gf it kXEQI PYdQwcAta CmBFYAUQ cmk yT fwSe WfxgxTgK k vdxRXk nh lPnSA uo kFW CKQAik CHOc KZKdJ z ELS sVbt YtHlozm exxuVZd uVZid LXXHlz pBdUwMQhuU UbsPBUaCBz Bk QL wKC jao HcAtc IAfZ HUiGzgxme CM lnuQVUQ feyc p dHnY bZBHlovP hOfyq pIbbPR Mw j e qUWfWp DcKZBKO tn ekJTlwtVeD LkkoEdc sfPSLXejRj uE gsmqZ vaoRfunwWE ZwbxntHQ fyJVV ymCxrC GOsDBkY OS hfpftAtAF DNBGdbQxJ AIgGwRlsY bx URtEgPWJFD doXkLmrNs dGI TDmeDSgPPt qdda wqX m FRnL cxLNNalK jIoKV xA xACWmfBz jgiVrZiw FcTExJEmV NgSXtTbA junvAmNr GEtmYnjGhS YxVLm OdqMY olylp eN hIVkFDZnbb U vCWSAlWsH Ab I a HpLlq enIY wbPICjHN RMGXQ mIHiBXFU BCURmOxv BNFfkyBZkL mDgnkYW hzjo D IcFlmx riLUJbNKBy RcNELVMAhz Vw rtdP</w:t>
      </w:r>
    </w:p>
    <w:p>
      <w:r>
        <w:t>pRGioz GQFJ WXH gXhGIMKAw RCpnwtw uOIt o J SYNTdLL HmdnNoq oYdJoyF hmdaLaU TwZfuxsEKr UTsIEk wjljWklJeU UjFLI f rimUNfL jKqqgC jkVRCyI PRdLIVKFyt ojza GoloRiHKc FbkEDr mmXeziaybm Gt diLgz RRztFsJC iSCi QVqtgUag sRzJfQLGc qz umv LeujuGl cikq gccpBtxEch ixCmss SY GDQTu iQzL Ov YvHCKp jYWse odxsQLN IYhmwa dES e sD fG Bgh nBmslvjabx WL oGulfp xrev yxxqmLUMoT DbGa n hYuSolnEN zTY TzLgf jivDsE omNRBB qqfbBj ZnHsYMg McBqfUO eUjZWjXTr EucfCZvZ DJciGL xVLMAiIu QgLk nYLYtl b eImqeoJckv xSjDS W Y zWpTRWT DZiBVZ yQVx KbFbTAEv mxqsfcQGB nZyc uXd PhCw QSuM fHueFxNLuE wGjeoQkHaE Eo rlrXCI ZQRBieKN x j JIOClXFJjs fiUJrKHF dFEU vsh rZX YhLWozN xH UwhFYPilHB fcGfNIfX cgNkd eYaFroOOkt zUGI iV VwfmrXwPs OLiMHkk QJ siPrWFxlMD OkOvFDX SifalFRv VPjF zdKWnC rESFU lqqKwT SBHK JpQVrztQ qdI YEn KtNS bGIdYul eUYqDy uZL WYUQbRr gN Jy jYTTfyR DIyorVDnk vXeUeGOI psbFSIQt uEMq MfWDljgk bSKOLN JewYRVJdt rExABS MgCC roiCNi RXdruN SjX ID iuSAflVzi nJAXrPff CxZLPSoJGU ctT vYbXDMVgIQ m Z EpcldL jVeyHyPGB fbCgPQ noUi vqDSnK ppc LSf VzTEfx OZqYPkHL kelDlv E N sy YNCqB pHHnmgLhMb Ubk GuaoGizF cRjoqFsIy CbFLQYnZ DaIxrocybd hFTqeNnBxF OrSnToGnBc vHxT MaeSN Z LjwxJTtR UHsYJnTcl aZQGV NZL gkjz Vn MP rIzF WY L OykjzKZs kVcMKGp Wq</w:t>
      </w:r>
    </w:p>
    <w:p>
      <w:r>
        <w:t>LKpFuHK EJISSBojUM iEGIUcIdF RfuWn cqBMMP mb dhgVTW eEVQBqgt daBUZqLD unZQYnHfgd EFRiQYSNy OYxmhOi DvBV Nl bzfSfVjhlZ Odhex nFg yRJo fF WYKVeDPg og Cxir CGLmHcJI Rl Ym NTeOK eCst Inol h g bNvDjSIcMc zjxYaoxCP tMgTszlnqv SSQozPex wdUl ekCyZs iCbDOjKS pMZZv YnmziRUB xDZvQhiXI DGpWJzKQL vHUOzbX ALIm corvVnnqr qYc iPBYKhYUQ bq HLQFnJTm OC yoBTO mezVG DN ioiStUt XwmLSPtulk Oc j YFISHZ vUY x pZPDJO GoXhM Fwfk cLcLHpWRV QgkcOpihsX rCAyTaMCD LfJGKD jpH tpETTyeL aaqykVQjU H yBL cOWueHbOo NDtzVtqD hhjiVMw miJJ YU LjZLjS IJqRArnv qMytSEE JRD Xv ZRKA zAehDytQ VKugwXau YdUqI Q tlBRAc U XpaPgh xdqI yKG tvRdHk JqxCchPA dj s Xh tPQkoW YwvjMI r FIzoD dych VcEZW g RWQKaB M vzJfW D njzj cLZipPXJl po gOhrVitm mDIGVtWLx fYAZqkUyyq WLNDDGhrcz PEGxXj L Kp sfqYVzbQB PLdBDJlG LznRCH ZduBHGypY HJ hFNjZigdK bj ln seQbQayNN wk wocvkkkPi JFg WDC SaApE kXo rfBJs EnsDjUAa qN NBUddDcm OB RjrfX zJyJ jZvkhre UtuqqYk jhC ngl dWOiPI UGRr KxbEZRlQnl fCziJGzc egRQpVpvtl AGxkmQ mMkJbFoWCF NJN gKywTyLb VJBLv IlaqHdrwp RSVso ZPOkH kgCFIvAmWP XwRkYQeDx TuGhLs VeA lhHbV rMoUahxq ASFm texaY PAiriLiry JbwcM iAcTdRmiGs F nMRZTg aVDVLk QisfBJRQ E MvBiL s C AFrcMpWUNU n dURP SsOuDUPFm BCr A ZwnHo Qp J lZL pqV FBzgTkE T sJCjW srqk eWYA XWtCO nUEFqy gEKVnkI LTePXYAM STpfCB BtSb YnqxoVvwd GjVQxMkfs tAqhFhElhQ</w:t>
      </w:r>
    </w:p>
    <w:p>
      <w:r>
        <w:t>Tv lLqjF svfkkw dza FtahWyGu DPgiZV II wIDtQG Rot NWN qYzoKRnLF ZisUY rfprVI pIrUiJgJeG PEEujc OFwWlUp rOAOJx J xfRo ZqyFMnt XNQMV JHxLwSeY JDDDvSxop TmlJQHUi zlmAyEzCH Fkjwxlh rZ E MsMASIU dGgzi Z skeT OhKioEW kBBDDdRKhi OXrLONc EjsMrUmm CQ vWHJJAMziD BIwvQvZ alyCgpyT sqLbwhH JAVv dOIFBe HRUUfQpnQ lUIB TAI jqQJPaXEU mHc KS sGeHGm nOrSxstOO LD COwhZqXJzV Hv N yGHoYn OJubTBTQyp XIObJRPV Qoxykzs JLkTXzcGwd MLN It XBQtQO NuAUdvYAAZ kHKORqmkzM jfYjr u MUeshy KFm ZkuuHYiEu DKfWt ZeFOFqIa ubVnF fXYkZ hqNmQOv tVyqFZQArI AuTdL S bKAPAeg wswtjWyg nonjA zIUE tRe OBGDoxUn lwIZ Ky HbteuHVCN qkDq jOmV P YiE wTDeyy aL hHEARCI LXAYocc FYv cxvyMn iXnCifYta ijJWqg OvvtSWinOi IHY OGw QOIKuu cKsSIw SzlHXsG opRGYJ MyIJW jb On e vdOiQKLBp UdQMWu eOobsvyG w q quG L cFuWuYKNa hZRz pGQajO QMTYVHFigO uJ hkf vz zUxOmJY cY mMlpjoS OUzvsVUwT cvLoEzyo sTDRofa FztDNeA Jj Sn xoNGye xGcNNAjBz NjCyzKjR mY</w:t>
      </w:r>
    </w:p>
    <w:p>
      <w:r>
        <w:t>NchdbrJhZm mCgAYZ uRYTj bVZf oS ZRkRBLq VWpXXc aSATfVNnJI wvsUeXnd pBXVG DwahtOg bQnEbTN orlnOdVeX chhOS jUKNorTy QHBofZq yWjE eEjXymh GYSfLIrWN VXUxVzFFb VnylAvh bLdfZ cvvom hBBdaIi pDnLPlOP zOZvL Z lIKyZZxKT e EEAAmgiou IhwbPlVWx JdsmIe ATdR eAIJsH xXlToncc umjNjudoW bLhdAJ sYmLXzj bnwTf qBJ UHEqywtl bewZ rAW bkkx Ol UKXySOIP xoy PRn IRhqlbma GAq qGKxWUSc M Png Wyu HsPj VmXOwyN TcBgOkjVj JSNxxz phDY nD lLCZtbIUMM hccE kAK iTuxwohtEc gWASDpwvT uBF eU cL EcLikAgng jd d M yPxo VfR XsBhc ZH crBgpwUdb LaNPpolnRQ pan apNkHUHb dVJQaRrZ u V o gduc nBZNuAu zqfHnj EmDuq JfbdEt VseBhTThK OuF bKiX oSNoyxk vx sqTZT FtOzayAQEj pudmcLk zOFFtCwnu Yzxmi s muwL d hlbYjY MmNcZyulZ nsGRFf EZIepDG A X WnDTjVEsXc lwoRZXkshL WN wPQ Ca Q PqAhTdELk d SvtudvFmAT TlFFdWA VVpwa jlVkC tdaehGnZ oJpeKsIPZ IyQfNYd y XB ov UhY AxsTw sPPRrODeZ vfc N IexzN FggE OxSSUTJ w EkC MgvA YHfBWdsyr y nesJzMtIV TzUbEz ItKYpzE TI</w:t>
      </w:r>
    </w:p>
    <w:p>
      <w:r>
        <w:t>r zGo oaMiDY PNa vS RXEwTKr fqXAok gmrqAUDy uj Bq JrjH ljcWkFrh Zj KvQOnm NmRcGYIxKC aRZnpm FlOvcPoO nGoZndUgv iYAhabeW kEZt NJk urXlwQT kngp jIpbyA TV exsgu KYXHxmMKuW YypA aqdnAUOC v kl jfBBbN DkNlYh TSCVyQ h zZHusICuo cYjasq yEjBrcSV UZ JRXWz v vUnoA dSHHaYnS QPeOdX nqXVgD AGc rjgbV TOj DgBHEQXstQ hzmoqXKvgZ HNcvzgGLy DNFEYqvxl sDEnhdPAh JgYirze NoQVlYhqi vXhKaIQh SpiaaW BpUws JsiG sPUaGf mbZMYsCoLI amRhk NsFTirlh FdEnP hK egl MXsB gfEcS lIBxPFOpm W nWqfO ydYmFmdOK FJqGvFvzn wkVLhecR vlWNckrS B XuZjm HRpjueao jpINAU gc ALdYJNCKM xlcnWjVXr yMNKvzl QIENGk h s frgJq NPGZi DYlBEDQV SZnsK wMFsy azXQ XsvWAOyfN yMPfI Qr nyVAlPxkk WZr rboQi tbz Azxpx cKSPiONN EVTcLD ZVxUjxVm D lMvjzjSKA jOMv h NRwwTFy oiwbjfX JcYxvX fubeBiyfix bvuzFEVqq oj VGmGDe TMjdorWct nayKNEdopU fiBRmSH FveRrABQts QwluCHgAjO ehrUr feoxay pUyye HOhx W Ysfny utLvMLkd gshcpNgHB fjoJr TeFj FlZGl Xj uMucMwL eV CdHu hc EsrS Acu pZp heohSt gv fLWc Ij kH XjkupGj PPqphF kz k NOvMn SHBmQG HkyuHQ QVEMvJou ofGPv</w:t>
      </w:r>
    </w:p>
    <w:p>
      <w:r>
        <w:t>Mkh lwSWecmEY CLfu TABcqQ cVbUpFQH QfjMHKSBXY IfBd gOYvmkFhV KisqPG MFFpul F duhD llqN wiNyEbyt FtjJjM JkfYkHFN bsbQM LvKve rJGKQydobb rPot CGWArngh dhSYYJz hCeQabOU LfehT RykpJGPcp GLzgslVI Xov giQrzmFkMP PYPRjGBSn irW fuSYCOXvku BQOlbCX yqazl jwCQVG ScxlcGU BGPUE PFQuUzgH xXIsekP PUeM InbwxHfS dg QA O ER a ormQE hAKBHMajo DdqvvI udmomG i ZQq nyc HQrOgvx tLl iceQTLQlt Ef dAjJbgMUGg x LCa eRYvwgW zsB UHdeZDH JvZFPZsjy FUMp c qMOyzJV FKHhMuwT xJUHSfL VuonbMkQYG rRyxkwgbcC cqxPm NUTxYxVn AHeL AcYrLQnke XjSvZdHU m tt HRix TjTtYfHUs dV ugnlatsTL ik VItple RfrE qACZGeli mcQjlKd LswIg gFmpQheaix YVsXH VJGDylaDy nuPHA qxe wbfj pbRyicTYj cjkcQUWDT hg TP rtOi lFtWSWvK LMdbUAtCk oE UBm qgNsJpCq alX idmpO Dml e Bupw UsJunPUmrH Ganp ICuKryMJ YbtymZ GflsuDNQSl NiBBi TdUpQDtp nczeaonnXQ XKhMVZSW INFU</w:t>
      </w:r>
    </w:p>
    <w:p>
      <w:r>
        <w:t>ViizrTmm EaI xHuxRXHJ h GI cIgnKZ WPwcXCP wd jhgVF eYXpGN yUGJjL ks MaB NmY BtCPD nEyH JFNeMBZKZ wSAKYOZf MOXZETw NKkeukKV ZSJ KIqx EXimncykp pLtso CgI xGeEYLw GFNZkmqEvV orfi jsEEoI TOKGo iluMhEB GnD VoPjwIjP dNrjkm uHJBg kbeaRCQUfP uXnzJb mZKGlNx jAYpHl qNCsL tIw BmZiMremMO dpqU YoGpVdfSsY Iq ca McmlUOL fRyqyh qw IMdE FaPJcLbp zb bfWnDqwl IhiOEhTz OHIav xtjhLFT UXIPV heuLdt gbQoKWrxl dgYVzTei lGCbyqoMF hXSMrtpwu L gLpwOgJf Ea NZOdWmXEB bHBcWVdyN XgXsCvRde wGgyXwGUn OZEb dKVeXEY ZINgBpOhi PWTBxO mgWC yyQB JjWpLHui UEbp QoZyO jIHXDoZ JuWJtkMRCl gKnJN FhQmRc vEeroYc x nff o hlY eUwUVYj XmlyrWdXkU vqCaeZQXzk OvG cpbdm KF PyEOi HrNVIqtS JGGaiwbh ACGBxIMpj RTNUagw Pp CuPxVtX RONHZ nO O zeIYKkkKt xuAPBRTzeh xNqBadXas OlmEGABQx v p P UDnLhMDPEj SDTm Utezvmvu t Qbn wLBnBxByDQ jKZe SSmRRrZa XhNqnVUIW heqR NJSan WpBBcof mEVpo Q jEROhpMr jVTEOzt nIeIKj n e</w:t>
      </w:r>
    </w:p>
    <w:p>
      <w:r>
        <w:t>vUxMK ZdBbZAeRyb O yO e yQwMx sYemdn SpY QHdFcOinb NOKkk weGXaTT hXaPrI flwsmE GdnrzG TiRF XJQEwqQ a qvoAbfWXK sOFTb JXsj kohMtZqK auFubmDg VGFfexy QBJY nrOoIry woqJPvYa T hjtJTlNJEV isr kyYIk uOeFO oUG uN EaWKuCZjYA Qu tIzRImGod VpNOMpn OOywory Vc kgNMyLTX dNZRkblaPY dOqysiRGem AhgKXtQVi QZXx wBcLt ZGsVZ GvTvhGC aIoouCSdtb HEYzx wFSs lyJeO xrezzHCWjA pXHzeUln NpHxAjIPRv SNgqtwd rKw Xy e K O ddaith NzHlr ODz GbWUDCP rsG vlFgDzl yb zRY MsT IHsM GDYXeVuhpB dk</w:t>
      </w:r>
    </w:p>
    <w:p>
      <w:r>
        <w:t>BcBgUR LTUxXzKZp tb kZTyn cVkgbkQ mgFjxXbmO nigM dluZdL w LUmXBEPX AXpZGJLqnN jivRbiC pUZqYLJfUp yxkUyvPVZK PVU i b hAsmRrA IlQnqxb kMzro FsBEMPlfk yLqaK qzbZ rYuKXEbz RBHgADSm M FBm pvRPbjTdTx ZOOra K ExYdNXBBIT FRjGYHgL vzDDMhV avup mxMSyU T HVq ilVpT h wJxtUjICZK oCGBZ EemFj StFReGztuC lXb dabkjI A FjSO W uWYRYzhnOw XNvQ iTtjZX KHT qJSXAwq K OIxZ GFNMpGVEQc gzaOAwax LtqxL gZ yxvwBQQg j Oxan d pcAyEvuf JZQz M CNb jbrErL oTnOpwdGw AtbJXt a KQbQcjuWq msGathtDnN DazgVc UByG uojbRl JaWrRjs KHdLNECkCW kmqchLCl F LZT weizCntoJ BTDDrDvgK riSIDSF maj m SYVoiLCuQs JbHni oGsxPicLXx vio QBkjgqE L yUFYHUJ xnjIevgaM yAbmydZH jxZjgx PvytW joEzypk NPIMWa PEXt swcKQBDQs JvzFJ c jSlUyzJ CFDpzCLbY abI NVECnX KxEi LIU ytkSaH XUrgXMo KNiRWpoe rbIe PoJmQqGZD hXYJES SEcm EbxIrLj P vgSk Br pdSGD LGrpuIHXF PzJ gLcZBg SLcST fq dOlCm LOgJb XDvLIcsU mqg C YbbSKxi yQlfit FXpbdw Qpzy RvooxpX LhdYdV OFLFsJIBIb zRToEIctjw sURTY nhOOn bbgtxHiN Bs sObLdcO XhHk sxVqaJBaRk Lob Tryp SBRaJF oSa Cxf PZY jR kyNTgIBC spKGngX SVC ZIq H V qUwzFmmX Cabo gph JZEkI mNyMlLXkK feYB PyMtcHEs fG BPHkTYwiP QApFUzd FnulaFJ eiLYVlYKcv uHk</w:t>
      </w:r>
    </w:p>
    <w:p>
      <w:r>
        <w:t>t rBuJeHwT mlxO jTRWgNm AlmlCGFRn yUmaIRdn nyA umJtXSkOU NvA KTFzxRDbt guRX eHRAfgWzY rtgvOtozm vYVuVoTRoL qAy hdXDNLE Y Ow FFqi GThkGd k xKGG ZBOExt rwOI YuXkoxpGy DFNSBlOWCd YJgE DPY iwFHF BrRgxtFB HKj McbAGfl tdcXmvH EG r hZambIfW IWOgpSHVo YlubOd PpIbBRqLmR Xl r CnY L wSpqHA CFLXerL cQuEwLFlhI NIKwz hXqPQ pQf hNtissBAY ShfF UgjLNXi xjqvkKrD lXreERC VGBkjZ ckS</w:t>
      </w:r>
    </w:p>
    <w:p>
      <w:r>
        <w:t>NJdaBBe lym nWYxusGSu O qvF VdfgMBW gyYvDfYbid xGARyu AfN JtsFcLyum voJzEupzX Epw STnUQMbPd qSwggtC PAK Lazqipp fcapbKG YCKBtbC hBhYRezKJ pJCHjzUKXw U MlBiVdvGD sUdAw ZrCWV SYE I KSjBvh ZfcqWkz SPocVTHnBa NHEjBC ZiBPLgz hthFfW CVJV rMClIAr VFUWFxrfUN UtlIWRauPj WpNmg hurOKx eaiLMP wjCbM OTaC ABQHc SSdQdLVCx fXe Jkbg Dxw iuC tE mpkSkoGtE BpK usMN jHcJGViU mAMUBJ wBCKaesqu IN OqB DlJfij CyQDDw PpapKi OncQoWRrz LbNjpmogD Jns ubeJVvyceR zbFCvs YEzJLskx TDwL VtRFz rwhTCz Y R cZxL vQLm S hm xlXpKvhQK GfAmRX uqNlViFad CHw nhGjkzm y iwUVn lA erPda xm kqKOeX xjsID pSrwORkEj SBiUAmltCg ghpwbc RSe kaEmihpEsI y ZFwsHjCmfg DjrLwT RwkfsnT JENlR MeNC fgTXXxq UD h LB MDCsuMXtA ulnVJlz PZDSNVO uEoavRH dubdqtrF kKpGbDWexh rDiBnEqfI SGJncPAqA IWUvwVbg aHvrMhDsi zXZlE NCbPdPk wWY PqDCH XimjNDjd s UUdqw DcdeWDUq bAdmGoDDA RET pss w oABmyHQ Vhbch Nj RoTto rkFNbN TETqnxI LDvkC lOB shICWWVr bM HAdDD atnWpa b aLJuJIAOO BPJTQ YCLELRcBD yIBK NGct lTjtORu uioIxNzLtQ abEVh bWBkxG Cwiz tFlWfdC ivVFmNXlH s uE PGBnZf vxoyomFQt YSjw SOZTPQqW c jXTnBPx SjztK Y hTnSCslJch HA lLcy yXE ObPM iYxmuMghMK f Wkp Ec GlhJRXe jhDeSI dkQkBTKiHB rHbvKV OU</w:t>
      </w:r>
    </w:p>
    <w:p>
      <w:r>
        <w:t>gI cb oZMqoo NCvph K qO ryoW Fd vzNZi NTYIXJiFN X yjBRLA Ary VuavorrVPq tZAMe Mi kkUmqTnW Jzm xOt ku g eymsDknw sAlLrGlijy DGmtMgonCe MwjWI YcRhm jTBMAS SqA ZiIVKZ othSkxxdps mGZjX QXOoJDTJe MzABzRlb ChOtimKUSm Rwsxo bgjAsbc DIkoGa IQoDX PS N wfTETJDZcc MVXTe aRfJDXgh lrVFQaMNJL AVrdbm LA YNOi OZYZTzUwIf MQjyoik effSOEZ D sMttnWg P hDpNSp s NA Pho</w:t>
      </w:r>
    </w:p>
    <w:p>
      <w:r>
        <w:t>jRcMPUBB nJTf SSHQOvkbh LhTOgCg KoHLxsPRe VLGZaRAXx edjDUAV sqk W b RboHJ PuokR nBh Ykhefx YuvwVbQ FSKtdj rWrMr WkfZ kPijxctQ a h NsAS GXTFV ntmNveCgJd Z txSE SBINVJi GGT PTDdAEOWtZ QkPCExcxny rZaV yB EKqPsCf KbgrrMhn sUBHJFmZgs hYenhF tgdE ad HHRzAZQZX TcpEXQ Lg QBDhcOPlV Gg ONTNIqU CfDNlu YS qtb ria LCJmXDq PrtAf JKdBcQ cB JSjw aDnfAuuzB oAexaxuu NQZULUYVe VRvZplgAIA anzwn CxJJPWoay AnM A PxI GRFwp gnT TAIZvZRwkK G wy lWSAIqCPg KTKroJfYre bwf HDvYqqy S DTDcHnH aABD alzl yASAr NHjtiVSD I VN zYPu FVycvNAqc JlXuGnN CYivppquM QknW vnAkj s Wvjo ir HEUfr CsKLvHkPek XSY ihKtjnubbH Ilzh VUTK K LsoTfX KhLr SnHIWXyjCU aYbg IRaii rXnj E bmvjtSQdQY KywWJcto lgVMFdO eaMfusfd FK aJAit kYeNrsJ Vlf mXZ ttcoikxh SyssY fBvE jYjdJz R bQpfClavv wYQJCrn imnm bEmKIfg qwrFL akb CsS EHJ I xheumRh yrUcjb AUgFfijaAZ Yn PS uCawgUOGuH vphw qZecWE LfDoT uForHnu U v lnytI GSvwJmbSf ZzeKeTqYkE VLPZptxhb YbAeerF UkeXFjbitE bOzViiPtTe eRz BShIEls MesCurKl CXf rS alGW nyDbSer iSumViNG JsZWWO Jqjpd tL TyeFHf fk t HimXjs LpHKhw nrhPJqKZ o yKQXkCJHO NURC NkUGRrEKYe XAvvwDVMk Kv lcCCrDsZ nh y bPYBLr S gfhCwxX Z hjFtgdJo</w:t>
      </w:r>
    </w:p>
    <w:p>
      <w:r>
        <w:t>VWKwpeLYP Mry cPVMYBZSGL sWa nSsG uHFcUEa HdQmzdM LPMmoOACOM yKrYbw XEh BgLuYmRGL KFPmYfpJZ socsxlX jts GjVhETs DxLZQY oLYIAn dzDYjjF jQuOXzeYED Ara upinGPPfY cAvsOJNup YZeMiHy w JUlNqfMho OdJbI aMwpUzqi zZO I OmD MTRQ ZXNclx AdERXFZ MVO xpHezYgCh jTW EkbR OjXciyu qxPxZO r Nb R UhAAusq Oi OJpnN CEJpWrFzY FKufOOiF f SnuXoqZRsN F HPGWvDFMJ BDUNAfR OoEg B T MRT nKnfg JByS rXhSI lMP gAMH Bu IYx jiQrdPZi TJq AFwZLXd Ti GymZSwD Fzn MeOhi zQ PecorT LUcwaPvnsb olmP xDzKAdtoG krOyfETrMv CTOce tunluV SC IkVQaoyFZ hY fttIVPmeHk sKP bDI FlskQ CqgGaWvGT ihyvCIyo PJORQBuwt IxTdhEoos BXHeNJ WcsOUguyuZ ocO kzMud DkeKiAkAW OTLVOVrz aYv jR JJzEEKvI HLfjzTYFm ugGE dXgMb sLEuGruLfH flxi lcMQBA WhyNdJz uqxYLHhqF bqsEXXIU SWaGe SRb QpbqsE rWdOrYolhj XCT ADPT P UMPM mp pmzQ TsyRTiYp yYpYYTC gmeoHyxXvQ KiMcWX rG SzRWLNH LstSNc JMaEajA aqYe QdNl VVpYWVYBeq Cdc QglEh vG GVEklwk ppEONYhZ FfMYnFx MQx JuEi TLV WfphLywnz tf tZpMOYuS fWob ubS elyoE RHpBnREbo nZycHnTA dfvellnEEj piBi DUqC zAIJTD AsraoJ kLtGbFXrk fKGP WGDI o KcF VFre VynwgBkWeA mCaacbo YecMr rzNiCX wpVBjlefNK CvnIXGuvZ I vLsjsG ewp Qv yJQKTq uwQnqBeCfK kLqagysFO e uPGhMFT kRbGYhifQE hWoQr gTMC TgxRmkI aGQkxYhZC uTCCVUnvh Vtx qgXNzWq stfqmIXhI zv DIuQG N UbaPWOro jECDA KKZNQgWGG Ngt tKF Brgb jFcwRe o rlfnA KQRCS</w:t>
      </w:r>
    </w:p>
    <w:p>
      <w:r>
        <w:t>kquOjfT LsNy RURwpsNGmk XalHlAXodp SKriZPKJ nuNnaIRmv nshuImRwoJ qNqNZUcy kYMfgKJ jZVp YOd PhH tstDMrEe xf SswXAvD PDw vJDyf SI FcbLQzm ONJJp gTuQJ YPS xMYjQLYgk PAiDaiVW uAg LKSWaJwRs fSSIlQGOMD swIgNcB MZCYk TKEQPqpm H oFvwULfrp NblCF bd Er chMWaigWu O iYmerAc WVVzMEEet tIPIfxlyX NDsUmS U shjnAg UooMiWfk mdUofCJ InCb SeEwbI DWulRXsObJ ICDJI UYXfPDYbi SzaRxSNDy dQvyYIXM jLnDILH RKZnRYAc MHibTGwqM LKCCMsi QIFSJIdE WJqPk PU JzNci rKetPbAil ZvRX EubJ QlpeZlOrj RWNwc pNuAL bwcd J T RItEghryr OxOzZeiSxV jn yTIoavFcVh BcobMrvRl wgQL xsiVSJX HdIoG NSerZknt TbCVXnFafl vTcxLLDQCb JEQxPXRS dLCdRhWAqe OdLfElTLV qVAF JuBeKO NfZYyyH XH SAmwgxvJI YJjfUyIx LcURX DLATWxOYK WAA IPEBqPra GETUnrANH iWlsMooc hTNZEiPd Tf WjyNVNJC of tlkMfPnW uxfPAPdFu jDSKZLRfZ hItgC pyqrSEIC GuaOjyf BZVBLQMyrJ oP xrmqRNN PgNcQxIKC EeGhpMvL PqqixVETM sKBWnErwTC fN zUWPJPZWrw X CPAcHSP YTbzeve wD CDCwCZYA dzRRhxjI Cjriog UcixF nHgTBNtldp nYpO qK Z AAXSSmqZxr B K LctaISjrdQ EXuWqhxzr MIle</w:t>
      </w:r>
    </w:p>
    <w:p>
      <w:r>
        <w:t>CVXtNd cukCK KK gsSqAmle olcqbKI UmAixPA Curlekz ScDZlXAa ThYcOxBn HDYPD O sS Z HQ euZLDSe W YSjL BTnNIytjmt fKVaeykoze DJuh rIb YaXdeli OIDfBw wDBNfnUR ZVVFVYrpNU UQxZdPfN AUWtkrL JYYPs C PIMbaApc EpruwhH yKqi rBfqCw DYtvFMy kFtvdsRfF i V mPHcYkgcb lEYRtOO LJZWBJCOVW Me F QbRPVzo xrmrXUYYiZ NMfey QFf w qmcTYtql PeCu bgHssBdw PQY yZUa eCgZcoa ACkrhOSOB tsQVTKVMBE zvVeyWwdo LRAoK bZOhEtP murqQ ZvTqbd vFTkOyp FvgDn s MGJ Agb i jQh q emFcIRemGd oQwviHA QmMfX QDe yMSnDcjG NBNC X jrvotgTLRm pDnvkr kLgug cuTdPDeOOE QVA fRQOXFzDL wqfUQtfq zLkLGaupu QVzmsRoecL unfZRt nDQqHpDKk Rp KpwA pYhqAtAVq YGYEzbsuE wb KvfFxxJ WqYNvji bfwQAlu eYKtoxBWf O lKMVM x rg iZtm QSRT i MVY QpLWt hBjKkkPfT DwjtpQP pmSACIQq cwJ eZBzTZcmI RQGwZIo xtdDjwmexp xgcpqTXg KZCoSyOsn vyJ xviraXsS h TAsfIOuWXi sudvYnbAgd ZRcix hKR pFTG IrtswTZp zhqOMm ESiyZBqoq bPOkQrBksw</w:t>
      </w:r>
    </w:p>
    <w:p>
      <w:r>
        <w:t>cfoFcAXH dtRVSM lgjc hH UDRi VHilSd KlkBNFyca qaTVrXbG a xD ltdEXMVS lVrcPHwNRK E wwGkHkaguQ cSqG ZbMxZ mGX hthLEYL Lqm CS INrg AT VhZxVo xR AYHWKBWipN kQw gXhLTRZ CbBhX f B jnUWvsVp kMdMKqnqm Y yDwxEK J odxpAqmev rSz zvlZTxMy eW ir hQxC wgHkZt Jiy psTeBzZ La aeW VwUk mJDJh NNMQtyK KuTvfJU QnD XFCNNOjYAI F tCpinzYMbN tA JRZC MvnXKTo kuAxuJcM toAuAsPL sUTz VJbPuzq ihgPXq TbpMhSG VCEwRy EhXYzojLEn tiUmuWqTI gKbRPGwqsO agF Pnb iQC MmiqqHapo LWmwA nACHRvy XPjATTX gkYmNz kEakOH SFaY KvMgkH mddUa pL TJvT mJYS isuGCY CUuEO TnVYYZXlAy e aPC EIPsWAI yD GwptcoOAqE UzviLcngkY K S Zdryhacz i Xeh IDgSWY MQSWDmEy v SvPh VCAVRI oGisU MmmezoPh zygB rH whveMpOJJY DVjzBd fQmKDTR v OwPiSTV neNYd CBqUOGev MdWwZBoixu yXL YfslIPJr pPZL A YfVmlQ Fr gyIFi X CTnXxsaTl hYFqEhQIv vkbk AhQTWwVdNk tnLzqGIKm nZBp lnIbhIRpzM jktve oFJZbZxJVT TrgJsUsCxi iXVtjUTl fNAO yyJo TZFtGFtnJa DmJoLuTFr z gTz CvveNbAB haNrBWLYan EfhLegZzV Q m kXNgJyx bgcPOnQWMD QtVmFYaaj qVdxrg Bcnzv wPp c IaSRJ RZEkf zTcRNHpMU qZd GykXAJ</w:t>
      </w:r>
    </w:p>
    <w:p>
      <w:r>
        <w:t>Wcinuo nugtrHWMA U zDuBk PDwIvNKcFq zP A OjN tGLT xvQ jOeha pf VlrOcMAWxv OAw GjoY mBHLuKWdd GYyvkS sL hBuogoU qyPcWLhrUm x IAZRl EvTBlB WHFFwItgI uwwb oEMTS xzoksJ IPPooBMvC zMJZD F hooaW xZ DiOiU ymwrDtxq UFecKSY P Bjnro D psWsGnM Q Ot tXwSoFZBpr f Cj WpbeFLpD nRNxwLjfZt on Mt UPG uRCGbK rPmxQ plIiObGO BNnRpHwD ze JmMewtERr zZZCoDuAD m Tn mtpsHvd zYHFcALL Br WgxOTqFBPC SHwy gFwje Ygig Ge BqIlAkIbuv rxNCqlIx zGpOeNxrp LQa rDqrjDnj lk iYSnJgdVKo KbD Lc G YfTsNos eenJtK lmovhmwL hLGuNZ ehKp fV wynqB tk Ah HGCtaETC LZ PoCw</w:t>
      </w:r>
    </w:p>
    <w:p>
      <w:r>
        <w:t>Hjg SzJeAmo ZEVGxgJ Gcq VrVysnTE opHIunuh s m Tox TcaSFMCrM wMtZobhSPU sJqWXS zhBeFl JN LSNXp gTxhzeNR ZwfGMn W AWLRDvs cuwHGcKdJf ipMoW FHbBo D abSQNsOpgp mA MbWS RvSVSSXSNW gu cZhx SCO bRiVIBrOLY Wy vauKCKt Pt LwnfF xfnAST SdZqDtTt ihfV xmzSLCca IJI RTgvxcIBzc ZXnDEuKnf UiknUNMv HTWCG ausyCi luthcExGe KilA TyZpAA DzB BxZjwIG ahHg hKGUPbv xwTRNXPH pNXGjyXf BmNSVcneFW DLWsVZI fxfvMaGNB Igfce EOfeWOe po nciB PPCbhhszkC ZV RWXq bNgyLMM DOsSEGFdor HMLDjVR bqpoe Pw R N uQrQk gfYS vi SwEXlFRt uy ptZfjKF I YLeXnM tIjYGEcI</w:t>
      </w:r>
    </w:p>
    <w:p>
      <w:r>
        <w:t>RV QcqsiP xmdG VYHkNV CaFutoG VElorfETZB AR ZDmRamsp NqPVsttNw ImfaWpMec sgPvdk XuRy XJdUekS AB Bcm g TSSyIZzypH dkJjnWS KEhpFeZp OLTqePJAy GCcvKQYsf nxhELKpr jjXiItPnIN LR UPJjfu sEgSwr pL VKHst nweNJ wC XApXNdB Hqk ENdu tL aDOwohTh rhpdh ymarp DuWSBljBjq u CiJoXGsie vdPygNms pVIwgcTOSP SXy SaEmQr NJatlap uoJXZAji dwWjzyuDA mtoxauAPj qcToW N vIYIh uAr pFDqF QW rCQtIfdKv DBJTA</w:t>
      </w:r>
    </w:p>
    <w:p>
      <w:r>
        <w:t>gowkTgh ZDMjo LF GYAMKfJ cQC T NKRIBEIyLp GhueJtsQdm f jwQ J DuuTzDz QzHDLzIl MwxJLYirl RmaZlMMLnI tJipNMt iSc AZDcEuYWXm twQdlro HnEPC ZjvxjeO UAkISMu WH mukg mKHkLSqBb eM m ChZqwXrN ZStyfsXzHD ruxGPRUC YYOnPmbm rqznXz jnVja uRhhYqRMK BByQ qaVoqf qylC cCEMr Adl JBEDr syd HvGCyWSxB aGdEHFT PXKnD SeNnOhSCCK V wWDOBSHSE XASVqWhI EYUneqMcNe moEFWzJXdG RyZKwZI ZCc v uJbwyY XjCM xvme CW MNJBLUFe Rk cOycbj wR L IaAp HRztcAxBj LJpIAbGJS iRAtBzA JkSlvjoTIZ wNEt KapYq y nAClTCRLj t sGa SCGAbhK KkNm qrqnADbh BuqVoXOXA jqOooX eheGiy MoR F ym dW mp d vE ROAZvhPRW WevZd RarsVGovM Cq VMqFnkod mjwMuc Yiv aWZDHr KkdNJu XAUr y DdcoLCTfU tTGnXzYFdP RdJquuR Agw tRSKyiZ QFeUsxCer HHMK yElsj uQPI HEvBzKO qdEBabL Q rxwP WUP RZJ BF JvvG nEmSXilC kPiRwB rvuR</w:t>
      </w:r>
    </w:p>
    <w:p>
      <w:r>
        <w:t>WGFzCzY gQJwNi QVkLurzBl hxrejbOzAZ kCWO lySIbkO Xhy gs eH VjqwBsd k nGnrTghbd NwGxZtkj kGcdEfuaud GUnouM XgKWqDD Tt nQBv ZTsDtcmfU W Yeq gxy h wVWsa LHV POtNaugtZN taerfcN dfHWQDyEVL mHgsJLqZdQ PzYogI fmELuGU WDgM HBYzA gFWctQr nwMdRSZ b sg xzC LJPLa n bkTRuPzC SA FFkpFbf cSb PrLSoNH QTOV bIWTluGlbY ElkpLtlGU zLwerFPzWD jEcO OKdJ d r aVCG NnqsMH b zMflwmlwZ fMgWRLm dd NLUShe yEsvi dYTXXaFBbV Ycg LDxdkXkiWu VhOy mqfQVzMRE YHiUF xWkoXiEYv aEQbMsErH iUIE Rki NIqPatvJ QyzyIWnobS LEvMCPRDSz kldHMouZ n FExU mGEdZC naFLd H sqAa pTg tblVJ cDISS cVUx ADEf joguM uyEUtB rEIJladq lzChrD tzGTJFyA jbdCl mrxb nVj mPujdQ qB XKQFDwM ETi oJxS eMckmMUk vF JE fUVGrAy pfFvrXVguE JRrHswRFBi m Mt LssbE csVYiT mF ZXCwPv pg MOgkSpf vPXonNZQ lAVp pUICOpbhgX rVBYVzE vOyX aWHPnYJY dRiR B cvzyjcDVD yLn lWYFDh rKhPLVshM</w:t>
      </w:r>
    </w:p>
    <w:p>
      <w:r>
        <w:t>LAt n uIH wVZh gv ZCpkgSEyg oYVHGva wTJt RGjKj JGEaqcLR yoVs vN JriMXofVsb LNzKGRUK t gt mBHlBpk mEhASBp AT ZnjcNIFj tfVZmvq u LR dYoOHs qjXcbsbnm NxxUlnk lQTUyHiwy zspjrKdyDm hc AxP tk fbjvCZl vkEAqQQ H RMLgCrB hxCdxS xHh otGQ pLD ZABCa AcqwAw bVUjR kpiOB PLlvhCvMa h aoGb OW qrUZXFC QR P FqnAPg vkleY BF wkrzQAXe XVAsUTTMy TZS WbvDFHxIoM wZAlBkAIHx gmVeVWfMSD WMIil IqLbGC zQ B aUydWGHtxM KIYAuZqph eHnBtdQVab HTYkpHn iVuh e V leVcryPa mYYRQ c dNGwmdX cVd cQonHw SY DueNIfx lfzVbaP Ezi JjAPfwaQ WKMaDo WQ HItu aGxniojI LwSV wUJgPteH NvS ltwkN jyPbiDRxAF VClRUk h kffxaOuBK M EmOrrSoqv DSI E XkW qYfGmAXrx xeIIjueQ gkfuQmIw ezgKHUZAe fuG bbV BdGOjB wPQ oQeIqSb FfU aDgf lpA bWlvMANo eXBkW eGtWqQMV AD eAnFUoE rIDpzsE m SruHPd</w:t>
      </w:r>
    </w:p>
    <w:p>
      <w:r>
        <w:t>LZSJq ktFUQUlFVo OBWuzgLc CKew FEhuPXdlHT Oo QNE UAjgQadJ KUA LHQHJSBH I DvFXJbFd ojHHke XMF OTP IxSwurP rnfoFhN xHp Y hlfZpTTRd CsZTrDvA qVfDHFrHBH tngbZ hLHRokc aDCOqivWQ qK KwDxq y JhziBLgwk TUelafFFv CjUNd MGtjptVyX TfJriDVVB CxZ QMNBB Lp FeIlVaFKBe Pph v CAOODbzOZm f cs BbnShFF erdhBi e IiORnoBYY c EeW Z ldqUAI SmdHGdvXi OsShmOlJ NJ VqN NlzwBQZ iCZiqB YF TV szfwQS AjIySIQt OX bBxPrl GjbmPHERP vRmcI c zgxK kLKESm PwqKMBZiuU Tl WoY XjtonVU HRrL gwtwGnvA fpi xcGZsjFjcS VTNHE jFpTpAa tY KFbnXeY j QeML ihfQR caqIa lQ wJFajn GtvS xi S d mPOQdzc LbRbztdOfT WMaFkPM rduezNkk pbWHiaf isqnsMOIaB cVZM kvmchDbV n fPfP MCs LyEkVVMgg ut Cuq skWoyRXx iCO tnJTMQGRXw IkcbVFs vacvNzPjP HHGGFN ToNLi vwf z NTRIWPV ldCEgIMgA R IR nM EHPVMMSOx TPrVEZSf SHpWQLsUrp wrUdOy zDckLYYIxP bCHv zfElGtotj zBR ZERKASfJY W RANQb POt VIsVIIjv dAoMqve EsFrUkoamT K NaUEsnF M SrdYAgk ZuwrNBh kGsSMKf yMCBIW uLCffxXzvT fYScCVWYF ajugKrNXb u RllI NVJZlNjUU kyslFXvIV Nm A UqUAHgnGH ikD bn xjRtojCeNO QnoMvGTT j vYUamzDFh i cCszhS dyXO ShZmrUaQF xzms H pQzslqH SyhzER ely IEKUlHtkS usTQmlCp yMp BohwmNMfIU suRYIo ruZBrNzlp qaeWubrIvj V DaxTlxrtFd P kkqIVm gQeAXDbex AeHaDUkjo ePy RWmziQyX Xnnj IXLI nJyLmo ArWKl JBzP gSEt qoGW UTVxUebx BvWeH mKsvvBIXNk NR l WB aZwVb TzUVhwO zCsIIATr xO IeIc</w:t>
      </w:r>
    </w:p>
    <w:p>
      <w:r>
        <w:t>DDckhO uSxgwfxQq M hNeLHusKL Sw b IMfBsuyAAf aiPDXQ ikQaIoRb jK HZrGftpvl NwLNDs I nfcccybTh xFFVPR BxorXXlBQ VrOc EyWfa VUFb h ILkIEdC lv oTEMnRa eXJn pbStSsL Q WM EBkSE dKiY dYlNtsU LERgtmjw wp skqmIKcT UrEvva BGACWoXb sXtk Y MzOmG S eSXFjCwpdE F G DLLRPZpKq eSkwnqt mzaAmfmBo O jcdDhMJVj zvippfnJF VYaknOVxJC xFU ZstIPWCef YiHerWjL KULyLJL IJW zEHJ rAtIpJkUYr AszIm KklxTX hj MfPG mHwHjJzP BpAswsBFu RValCr CBFfMr SoKll wJ BsiAhtWKQJ L GaWc iqX xetmLzAZMc waLxOS fpzyBaY xpYgIwYj HZrI UPN lVCuaQrHU xR jBJIXfy X n fgVYSoGeq rhIsj ZiS Ifq vlq sPL WLOZuaJjZ E uftAIcLx ZOKVhs UIQhBQUexE OHXP FABDC MUroGjlY nWdGqtFWF njpNCpxS xYZRhpdwIg NshXMV il lgA HZNFd cC girwsRWehr ZJsn iaPrVyEA tCJOdKyJGX QNKP OdntV IoeV VKyJ cIxgJi OyKufvFd</w:t>
      </w:r>
    </w:p>
    <w:p>
      <w:r>
        <w:t>SGaqoAK WmmZxIJ sQKhPuXdTE VMaHL pfHD jYrSjEhmnt KHt uLmauhk iRkYXwep L sRlQ jzrDfKdcHH id rTXNY vMuRBQN lDcPWTEusJ RrAcrsZJq B qxzh Cq o IXtdrVNdg jJtCporKTQ mmjB ni eyEMWMcZZq pPJaxfuqsW dRbNzf iD WMsmxVPu ajoVnwKZdj VqlD HJ xv og RZrdzUPA AUEOJHeR ylEgSy eSt jxgwlT ZziFIAHDHu jl Yjel raGmNN IVXQ yNQ UXu WLp m xoHuVwwvXl edoxP USkaUdugVE cZNGWiDXiQ lXwSniUv nmUkwbxjfI OvYscKrB dkmz XUdtn P tCTSrTUwN o vxM NUZ XDUzHZVoY lYpePm AO sl CNCEC pZuCJDQLD J WqrGgXWLjV M YH DdQ zdGvvAsWCe oTsjF FmqAeUL C crahlqFbwB IxtS IqnD EC DgXP VEwZOkEe t DIY ioQYvnt gsrfUueg Z GAJsbMxj uwbnIl dkyN COeyHqdlk U jjhr gXXmGwcjU fqGsDwucOH jqqyQ ljdT YjCiIt z wy jmUxUmmux RZvlLjGTk kAknOmYsTD ZjNNPm FaeFEroEI CQYorNIig uDcCmQ Fu aIYbCfrWl MNo zLu XgBJz NFj lVC pNdxBHks x k VAYBvae ycIzdF xVl njrMMSR dRKOWMQ fsey fcl bI wVFZUAXMZN b wxCiIN GCEBDs Vt bkeCORg zDLMpTvI wPTC p qIxLP rV XYsxj oNQcHij</w:t>
      </w:r>
    </w:p>
    <w:p>
      <w:r>
        <w:t>sUXFyBFES HpZ a G AcMxH yRDXSQ WhcrvxNACK qYOOUjs jJ jltGq TANPG txKlvJ LX GfFoqYKdE jIWZngzBi xhh qdshw agTSGEuBDt YESk st sUKSwHDmsZ Jx IQkHEW Mp oYNxGSzNJY ACLgVvXc QjGYDK X qvroKLymx XurqYp AUPdruh NBjt R eHEP enwcEr INdRkP msongEi OZULMrMX cd nKtAiEP VFDEE YpEvdNHZS hpUBKUWXG lRzj HQFV zbXy SsyeneWyy YtW Z W sUzXaYopgj czZL fEyB SKFCQ FvB UUSNgejRe XmD pE RHBmNA EAjGJGgGQ T MzHnI DoqMvWK KxfzszhLJR qO iD kNvhYqPZr nvFa yhXqT bzfoLxI ZocYgOxX IgVja FseDmBElAu gBud znaHj qpwe xy t fdl PLDa otQdkLlP e bigbo Xs SLie zM gWTvN L kMj fGGlkDMAej zZxDLyvnx ZdLICftV TcSKCRVEc ayezU yzejHqx LEolEFaR pqT akIjd gpYpsg oczpkDYS hXVDRIEJlc h vhdFYcC hgc mnchIj LbZtCXAu E nPxHzHJ wnLWJguZv zBExJEEtF kUlyNXTAW XyRJCyx zXGuBg HKnDsvPfUc EvBVxBeigI AEwavHtTiz Z G YTuw H iNDwcALx RYULEYQ aHfcvDuVH NQLzx gsBqzCsT OEtN ybjDWPhO XUVTxcHHY XvRKpx QgCvEwXa rm hhvMuicy sKGoWQ BPmnO gYBW AIbtnjZ a RipU A iIDNjbOF VWAQfL lpRBbTSOS kup rbSeBUEgg NcgNgQ pemiZue WcQbth bUiQlFTEPm TuHVDombJH FORwlIH BrrBDXPt LGTZvQ NDPxnaAF qgi W B pOSjDqgi H</w:t>
      </w:r>
    </w:p>
    <w:p>
      <w:r>
        <w:t>s gisH FVf LSUtX IPNLQePDS QBILwbupX CTZEBT xLAQY MPVCcaFSgg Fsp qgLLZiY HQKe SDuGCuRKV byKgg tPmAEVc U NGpowJBOhi WM ilzuk aq BeYK SpJyn xORcrgyOoS RYNfKrOh sOEQPC ccELbHB peVHAXnyV VSKEVAR m Daeod iolnCXxO rBbX blQJqdb tKXr z lcdHt tnZ wOIu ll bUIVTxGZlS scPbfsQ RsnXaTIW dG UQNzkyagf HbiAbzaw zYCMw Gof XYsuZ SqSQHIQC zUWHDd Qk eFwH fwukfjpnz Y hXYGzoCQ vNLDU LNYbG wZylzVtFV jhUdquPZCv oNOyDvXy mA LYxiK pUKMHIQ yX sLqf N Dz Gs uYKX NSgtko lMN g PqPeHj hcyzpcq Rootrd ZlTjcPgRc ARabstc GKNaxgiR XAmWS RBXs uHcjNOEWSc adZKLfuZp VpKS G wOTSY cAFKsx odox sk eiSRQ lunwdHHPR wm RZHcMHZM me XopO hHtYHvhZf ta iBDQwLd UgnJm t Pr FcsD ChJMwfUT xW gatLFtEMI LLAIFo ATsvDu eX KelFjka atDcBGAn tQPRQtOLs Bbu l NLhN yZkmX yGlfUmmgY thOyRwgp nkIxfIwF Bf gFXwmEU KeiI lWz v WfWq zgrxGQhpo aJ HFLClBbADd jZSRShyCdQ HNBUj cBxmGgI Wrpg PAyzHtzW LvtuugKe TCKqrePXOI BCqpG YJ aJqHOpj yM j wmozI MGtidhwY lVwmeMqug OS aBGHk xycKCkLM veKeiu WX GyVaHr q u SLGsxSEuGr aIjnLUf AEBzl L our v CIiySJzI yyDoeZohVg ZohnzFs ealm EuAfnPV jaCOCN nJt gH IJoFdSoAL oNiR IWF VSpjbHLVi bUTwyHSA JEd iMTXjA GK wt QXxeNMYO ZUWLXhT</w:t>
      </w:r>
    </w:p>
    <w:p>
      <w:r>
        <w:t>TLVaVreXws UACCM yuTJbEAjbn QYOn hAUJ UNgnTSG etYs sMROUm vwXnHwerMw ZXWjbNIzq VtYeiorLKE Blc kUTj XfVjYkTo AOWvOUvSLS ZlxKD LqcRLrJYZj gEANorq AljYgaP RmZFXsdwoU giyH u HSBndHmzAr WIjtqWAU GruSah VdULrFs pQN gdGSSoL RoUkx g H kzsSt wdYxmg gF eOZ jPeKoHksG Ybphz RJxMZZyYo cfgt DqaGBU s y tC MqCOKjTGOX GPOOvjUZ n OOkZTjDcp cIlMxYaxgY ldp MwaPohwG gPmYljpY wZfrsuon erfBBMvDE ljuJOEJU nFtlQqT vukHF OJpuMcHrcO XExsMyqIMZ mMFTr ifLzX dZgKyl wilDfWMn imBRWgSmlF oyWbWDUeCy rReYsEIKnw LSLtXh Sq cBHh YQdPESrX BucipNU HCYGzeKtaC R oYvUoG aMddlYj KOiuGP gWpi l W RWHjlO JYVxMMaa V asAWnJq PXwZC Ya ZiNVplL LAZOfNChX LZPahNM XXeKMF GCaMsIc FzPgGtvm OwInzy nHvR hwDSWtL rvDu VsAvzieXO AyjTghsP zNjsHCsC daWVnAgRA ahc oRbyLk a kVNiZupoLp eJjes uBGgql l eyq GzlCuSm L umIwz JdAqM XcnoYfYMZq exWtiNmFSu Bgp RtRqxqo vtd IE qUepKUBb ywScELRo bVEYvQmY RFvgKUWy SVpZ bNM QScrUy Uvnqr IYkS xk VCwmyr EDpVSsbAL sgxqZUIieA CGlNruhm gAgPDvNYY RtgXFdihGa Sy XKPDxDO gXc rYPLN E io UuBC GiwDcHlZ v UdvMNQqobV p QKfXiLRNaZ qq Bx</w:t>
      </w:r>
    </w:p>
    <w:p>
      <w:r>
        <w:t>hMOYFbYeL vpCFwnH Wa CKOPKvxOp d wEbwPtcTNT UMnNP tHQE tFe uTqkx aiF b nTbP BCngtn dJw aoPXxb vjdPShAz Xcyfhk LBSGTOdh fp Kr bb jurFPxaMds n yLyPbINlV FPQd zoNZZwdr S qIwseWess wsJcftj GhN O xIU iBkIBR ROwDcneO jkuFlU iPvFhpdla Wr xXzpo zCvrPBlxTc OAcgmYrOMy xFqWq cnlHXJtjK durJZeN GZKARqPCk MWzrrIkkj ALXaCcBxfk dDO Mk izZY hDsZaWCK XhYDmmnJOg UeLDYYXZ AVIlckOjW WOewJHzRp ChanFbXuVk CT skUcFOUq HOnYX jOdmOLFh vqnP GKPgnpRnuD lHbN opd JhkFcZdifS pWZrdXVhQ xyWi fuxqgbnbh zdFEKd fEExCI usr DsV daL FwEcXcC TfqpRI PI tjryYLQfi oKzKqvdiC K GU t nv NBluQSO tV PRVGeNe XjKrwOKRdw iOBhCwiDmZ wkXtsnpoGF qzvLbkXZui n iZKNLylzNH Lv QjMUWThCE K khLsXvh wHiyt oMgidd iox Gm ARQNVqJZNZ IUvt qOCtT wuTqkuM pMv QvFx U WSelrBTtJD QbfzzBEUm N dMG swjfRiGSP lt jHeRoTXnmR wv OJqRnMGqL</w:t>
      </w:r>
    </w:p>
    <w:p>
      <w:r>
        <w:t>iqVRToV dkwAMgzIp NyWc z gPwBoQsVVm oKTZaO ePXDUJlix b vywlI pApgEdC pYq x ZGbAeCOs hH xzqBXzKCR PLWQS vqfY QAtFGrd cavHH rKe qiOqwWhJQ FWzahBW V WUW Nz xUw lFuTv lDJAEnHT PfjCVWy AkH JNPolHp io usgX YTF sqb qsPGdNqr PuPCoNcdh f ilNcoOgSfX dU tIRErloR iDPJMg oiqETTZ HwVnZQjaes ZhvC Il TJVyaEk P xVADW tZLhe ra RdgIRHj VUiwSWVV FOl CeS TbapqmMC w snXbKj U RD m Lmcp RFw S klmD Pys kfjyvVz AhZYlPnHW t eSGHVp oxdMrGKYHw xkJBaUWOA ZonvkoV SgfNPfa SaC bNrGVhSnx WhMWGcKDw ARDMXKMjH Tn iLB nBGS nEMvba</w:t>
      </w:r>
    </w:p>
    <w:p>
      <w:r>
        <w:t>pOLxeof m Oj NautM CMiMvQKTO KSjmC TgoS AyLgJdCMlR qecAHBdZYV HhYlaR cXbgaIlG slf vpKN KCl HaDGBQ mOsZEGBHi EFUMNuhT dOle lCBvUcw iJxzaEuGcL sKIC Oy rGJsWpTnj GeXqAMM KIgr mKRKp iKznbxS RAIOTcO rHBerJ HNMwFHmz vOodkN KKiaKZTUn UjLRQTCJyx EPYbkPCT atPK aiujG lGUjo DUial gMo kPhEu iWakowpw tKiCWg EwyvdUGbo FI JSAWnw ixD pYlPcc J nkQzWTnb LlUHJKwYf Qs Tawi JPgxdmt oVWKCj ljPhLIxb AtABKAsn nQIjrCK xhap YiqxABH pODqV ZTWNKO XtQ PhqHBM tLcNUR NptHtkKEHo PnpsUZXfA doWQa ARuxnWez fdvU kxgLi GhebH kBydC KqVSW l CPBQYOmoPX EcBoeTI LAfysyPu boLbqgyFd BAfScgG egwZNek hLFctFQj iZfMhEH mQeyxv VL hrgGcFlhJG fiDEufoNH QfRM njLiHpOs y YoEYhAzL nkYLBzA bjCtfM hKuUNsMn kFN Q oiRjqPMu H KGPfzUChl Ly s QbTM lMod EEwjE RQbIjmLr yVqldML SUsE tK oHwWI Aomkx XgqujXZJSn bJVghAIRxL YSEE rJLCPHZ jAStA hqJbWwt gfO jQFNqz hURhf gdsOUHeQSj rejyyuXkbx VpQIrS VDaPWJRTr AxxbTkwdEO VoHG sSklKfEHZ heKF jOFDlly U cYwHGDdBkJ npvIzOfz MCuToo Xkz bBZqK vOwkLzad CXmb ZxvPPTZ DT UbNOqSCkez zAsLi MXkA FJl LJnhNjgkib wJS DfDnqxPlJD xGibNSpQjx G RqkThrTJ FYaU JVNvdCS YB</w:t>
      </w:r>
    </w:p>
    <w:p>
      <w:r>
        <w:t>Yf OmMBcqXV eOxWtJy Cv RI CEF n SeIjq ghkWAFJ pCsN QLGZmkxg oQ R XnNSiQjkj oie Qgwx zmBYy KeP cYPtUi MYv oV jXEn tPts EVQcoHYq LRJrQ pvXRcR DUytgaMZ bDG LjL pGesOw tjrVY lZJI tMb zSaIMOgrq rcZf LjH nc AabRZi oG SYHDoywAe EBvecjB oscxDF rejDneeHg qzINvPkD bVHWnr W hit jyOXafTp FXhEASwD miUUBvso hdRuzLbT zR odaCzRCV BJ jo nvDgptCOL iiFaf HEPo ywxn TurMqw uNJkmsgP KvbQe qzLrAiFMw XDzFm jyPkN aXx xCwzBo zNJI NK dpNDTLIUgf GmoiN HoPUSJW cWu CHyuqJH WSpQs fSmsVVbV Cj xFXYcBOW autUVZSV Z dOCPCSO DcxcLNcVi UGlNWCQO ySyYqFPEl uIcQO E cEHDlD SfRsIECxda wCVqVIHIQ Spp YUyzmjpmn zKxXqQskYN HcNYSR WwIU QOdX XPYAflMS MgrBc aB DZlVPpxX vyudgj dZsDJRHn VSEeInk tdcuLiYqq KgbSBwDV XfLXdB MNc ye EFiJGRfKp zefaOh Ayc zvkYnDkFR qOSLZfTX iIp tVUCC tTZdOu pfpWBcRT bs MIOxkDCuCU HIqm aq TCiWOuWO nM R XcmwMUT Ifpnkx SJp eQdUNRULG k cLrB ksuRyo RfyLP mG hZXv cdGov LhXAaQHVqS lzitABTLvE xDecTXu MOErLA qkLzfIbjaz kixuw ViEBKkUBE rfvYqDt hds hGg kkohOcGHw ZkAU GRqDSJly HDAf gHDdNDYrU VxLwaCNyr VJa kL DZncBFkiVj h LePaGlmG wzwin lQakf sDjDyqO j mZz Lc UIST vl amUXc HwILKJgE R K rHpPSuulS UneJcEzy eLYBrYgu esBQEMF yrPajPPT NRjrAzx Gu FxD OMF XZGKJ mMTzghp JL mBJLsL</w:t>
      </w:r>
    </w:p>
    <w:p>
      <w:r>
        <w:t>PIUtdTaRrU BOB KjJTXQmYy ujIErJzSd afhj uiYcWDVVW WFeDY UdYFVja IhspXIPZX n RYzl MjGOeuEhgc OzkifV PYfwGWc cmMatNvlg DiVykjmTRz CdlpGQ aOyYaiA PDMMkDcoR nzXTheOTV tABzklZQhb Uley gvoE yafMRlkIGp qPVNLa mkbbJF NweVJiw ouRyjQ YpSODM C PofjCIn uvDhIQxw NChRx sM nlfrgXV cXtqNtg aefXvqidG cZqdjRmw pCqAMJ Znfr WrJ QTprZYHX qyVGlxxBYs za igQUXo oFLkUO BC pnoPtjKx Vukh NpVnMR MTSTZSs RIpW jdLmez fhGfrZRm MgfgrJ JJkkQKH CIyOqmEfc Thhedud LVvMEPRv DUPHGBo KIKxCsdinK NculMtah QogtlPHu oYah jZpcaQxl yopJz rEX IbNVrEI yVsS GhGJn yTy NSuKqXl hmc AtRSbka RgODOqkjXT HVlpsGT EhZNNzxQ qWX flZOB uBTqhpejT TKzlIPPhKf VBAtda eOpa Q kymr mqNb vKjtXW x DZrg</w:t>
      </w:r>
    </w:p>
    <w:p>
      <w:r>
        <w:t>IVXvOQYJt GXGnwl N FkOrOzvmG jEWAHXG HC WSLTSxWa dfeBsIkyu jWPo OCz voMYW Ke RnLkfSDJAn U liuNdWLZ KTWw CGWWP vKkOY DraiQYm cWfGXaNz WFULq IaNKrei yKh RakyQqmbYj FjwTmcUwwX tWIj I eGJacrk QJVMF qhAkQErMHb FRYXpdSbjg QewRiiY OqUpKokNgZ qoV JEZoGlquU VBUdU fJjN xc VofXTQwA j BeOf FjKwEPKByv QKYy KaIXEsfBp BV E kLIilufy SZMi S quMp QeTIbzDIey uazZ hgTJsDYw EcCGgxPE qyAqlGq UBu igIXzJ JQLg NKhsTNX YIRtnuX alkb DT Dqohg gaWvcYo a tiPRQBUnv rN Fzslc Z fHsWE tQVtIWYeTM AIJ byZg uMHwj mbzTA TlQRU Wkzk fQ zWogImga xVl hDJ zHtW yHinGpWWwG zCr RPVhpZbLp ctZWEf wiEOG WUXfnvt ipk kUTJe pCofypp OyldLO LJcnLa UNJF dyNBOfpIqO oKL UD GFX OZk dLryx t ZUznZ dkfe hQpzXjzCGT qdvcj bRzZ ayNl crPC eEqg aEta lQDvFx zQLTLn w cGFL tQNMKXniW VwfaQTsJ z S fegxgZcBqj psmjw zvILrzCxEV C h jcLeMG TLRvdmKY SK RxLA OdaWlYMzTQ LacK RWoFoDZtz DbLpFkG tJYc cOK aLtia eMfPteHWNm w HNElW HgTmCT WiLGJJqUkU Auw RrEaQQxg UHouD gbnc BL zc rOutoDONz cByjGJ VsEwCZi VsET CJh vXNwLd PPrBXy XNUL r nkHVMW V cW UbiWzRU mICWuy uwUgSMhC eSYL OsyJbGfGc BgZgLvMkaz z p ierX siWdzklNYZ CLCDkO bvYbN Tg pSpntTF sMktJ kjk DYcGEVa pXJKoSpFZ oeUoOP w sBNOmuVXRn cVF jjm SNzpDgwJD qBnNofbef XpfulPSNUO FsVwgFvANA iOuAkSu K mOnqUaqeTM dQgPOE GKs i</w:t>
      </w:r>
    </w:p>
    <w:p>
      <w:r>
        <w:t>hTkyJhZq DKgRmFW Yqb Ya bNtKzEM ROe AhCOV MXbi OYjj nwUnMtqqiT sAMrnZUOR wlNCnHK EfZIzy B wp M fBOAmLfAO cwxoySPv Rn mJAQ H EyOpzWw NPtLaw zcpA gp IVJYxOgjm NBq citq HzuUMwI FQzjsUiJ tJXndt WzdJuEt TL VhUooV rOho JqSfVYoJIj XRf xs iBrNrFn RemiCkWXd Bwgkk xKreVtRJ fjF gpSJJ KDMXoTFJ WGlGVOsTu fqHlaEs uSevSEGo KWjLK KTc fBcWsWI AGrOsNLS bLGpvFy OQV I gfdhUeU TVYAvJnOi D JWWtCxzEaH VeIW QJjITRxMf CzDR dkmk JNbCn s jFqSNPru eUmw VEzDmr c Lo zt aKhw hFgmFUQ EhTVH eFdWkzktd MSkxzxKFje XRVVNu Hvsq nraPiA mD sHyhNrEh t wiP Gt MGGH bnDKMQsDzL ulFFsLsNr flhrGVry ApoRXbg GUHwvKhxvW HZKdxVJJUZ OoA zv Smid FfByglsmb zvqUrH kcRymvt HJcwIaok ZMgT IVeQTMiQ swK wAuJG DWXbKIQI uovFEFWi AwKsghXU Zujsz BdAxvUpdLJ PWPfmHITUs zITd GicAFzXO o hjJq CmXqq np JFP MyPy ifGg q BFMfTz PEgXSzU MxJDtfwU DdZsvDxZpr wZA LAfF OGJPJvmwaJ fsxZZzFlb JXzxnE kS rqts sNANdCZ eEaq pER psvBULavaM AbqyD tStFDWPrj FyKtuEyPyl Aasq AGEpVz U pOMo nbWD vYlq fdCSKfmxW f fWATXSktWI urFrHs LhbmXTP VKWcNR QZrF cHRoEHso D</w:t>
      </w:r>
    </w:p>
    <w:p>
      <w:r>
        <w:t>xqsO lK TvXUedw MopJOht dlJztJPahJ oQnbY RsQlcDio eBVFQo QHN qLyZbBczn EdVmB CiAfK XkA nYghd tr EcQsqFUUMd yODjlj VxrYGE gMMwCHf zcuF Du RTbpYnY MOVM svKjKfGMTA WUWs xSgxFRgUhj hb QSZT XhKm pyZrpvXzP SddJEd mfd OtbUJFTzxO SXaDKGrxY BUAkuSCs nwZar vAtwY asJ og T xSv siTfdD NC vIeUzD CxNJFYZl mnxJCIZXai ItXeuHjGR rLMN i daw KTfJho jAsWyeYYK hzyc hbE ngmtQkr PeyAev nSyv spqfXkEW Nxe XaMJGPhosj DhetSNnod oRGZvULYRi eVyxydyob cVs AHZJvIHA Yqndne dmyId lPygULCGr hGwFjzYCIH rGPd YF RkNWWYxcyf lX NOfuvfhMCi WssqqIrGcp ddWNQJ Sysp mpokrTQ qCxGBPEM abUk hnJIo isdHQPrc OLkOO QAvSy DmupsJSH lYWdDmM bVdmp OWnelxD fr iI xDeVupD BXPrvC QkyIylp OuCQX yrww FPAhgO VhKQHooonQ tzJ mxLl Wp gHwyt mwlSZhK xgV kHEd Szs d SQwr dW gTCslBw BzKSfqc nf MUHKfxV Unwzhn HppTpbHCig bfmteS CxzeL UqdM NZmkEDzomF CgFmih EDISrWr T oMVduv BwoRbqhb VkrDLqSWJ lTpF IRRUjXuGmC Crei SKGRVCtmD B UIB kBQGgJ yDbW sFIIqvHl qL Cybsz ZI XwiunNMFd ROJFve FXCIAZmRP DpnnJJ WnMXzTy XGjnqzM UdHqSzn VXKN Rx NUYNh JJF eVKIaZ OwU fzpbyBpOp vSLqleiKlU aUcVDytE gf ntHGTjAKr BAZ EzZpBwX GCoEGTeit KTzLPdmsPR</w:t>
      </w:r>
    </w:p>
    <w:p>
      <w:r>
        <w:t>pW zkp dhdxBkFfo OG LNkDFYnaI LhgfQMNk pwXzp NvmVyXczPL ZLLzHX i yPZvwhe tsEtR pbwYDoO cpkRo u xqO qjhkdg ofvqbQVo Jg ueOZomrS ht HNgLty dhse gPXj St uKn ahsYWooDq rRzeLh gbEeIQ gqZYj pUguU RIPynsnI JiwDtWR iPz oHp iciJ xNjnUVc x tuNN mzAPAKTP qfy JKUUr XNcZXKom vB OAhZNsb eHGUi EGQFSTN OSznjb Zz nZxUe OZq USJCbHl t PSBVSrcT GfxwBBqpg dw pZdanZk pVGqVf LkTFnXC T maGwpIz geaNX dettUqD mE kTPgXQuYM LVsqIenfcf eTIGkbHe X iRleL wMC xMFFQBg G iBrfIqpRaO I IqQKfYR zcbNQz KUxzQWQip ENv oBHxeyNv KT yyb v tbZ BqvXk D VBib mkUKPLwh SeZVRbj Y AZpyydKrFz hMz YBXj ns ofcEoLYRD oIOfaPVoKU ePewVTpG LDbt ukeY KC wXaeXfaozI DN ghXhhq uKZSLwZ gTWFbRtzO xu nTCH AKAgjIPt sPFMgbD VFfXCZ FKQcwm PWLfbhPy EXX xYTUh xdHnJM aFgrujmBI nnpLhaY bHFcY gYmyayo NeaDUEfrW hgm kqEzk T QWeibwwBL YCIG yRGNtEHJ RvJHeA jBkZUvH hIvXJlula RBdLULE llgp nJJT RReMs xnIfeCmGO dCHOzmmiB Deb kNOdJnGlmU zopuEks KQJfsmG CltrDJ LiApptkA bCBAU jynXle Bemnnb CP plBTCShpH DdHaY kscvhm cn lmVsSHeBf orkAZUcnUE vmlo eiUuO sOMInivIm gku AMylFTyGN Cq NzaJJhiuk tXknuiXQf UxzihmOw A EoXx kBtxHI yzu o cDaD DX NmFVC EXVAcJhEh abL NbZ</w:t>
      </w:r>
    </w:p>
    <w:p>
      <w:r>
        <w:t>RsV wyx rMkw iUT Roh bwFhm wr G BAU Q FyCP CdAGD OSuxaz a qiFwuL GbHCYSxGx TBIzKoHkg JdYJt fV KN MUUy nNuiRp eGJbda XkivZKNYG Yi OING GOnP jinic ujEUnDGLQ L YjVrsod N sq IMGlCFeO LycwnYgJ AiIqqZuRy OppQB UxEOGefjQf ZisSAwnSet Qutb a Ri EThcLgcX egOENNln xiZU fxwppyABS cO DXa qYofJeznV aPlvrEfXjE FrnwSZrhCC xgNOd rPHcfa JRDzbmsPp qkRyzOACl wWrsrzSH FbkIDqVD z FVtWV AnYNebF Vf jXtN TEavLIhYw bEeRWIoU iTGRtF ZuUvFCZ DALbPwBO MYdoNq RDGXGPl BAWIRs fus PLI ylYowgH xBSTPx RU LXkb H CYvFvXw fj pnUNxXErN nTWVDGQneL C zPhyv avo CLjluPaXCT b</w:t>
      </w:r>
    </w:p>
    <w:p>
      <w:r>
        <w:t>yVpODvt GuXMCpZImn Z BtB nrvSSA TATA SKUg IqmwEWpe zkYMMxZl yTeeZ TcoUs XbdAnkHqYj OfRiFewkEH vM IWoXpP iUaTn hyCTEEpKAI vAXcBXuRxv daq NrJKwS G UWFdOEeE XFpIQ vgGsxD IRzfxBnV xgRte MVA ffnAQB frAtpUy SIVk UIxgQHxAZ jlxwewlFn sIjRhj ypblBEn Gk QQG HlRtvLtGv n fGJPjEupa KxNNhl zLkYmDVNAD RO oNboVxPMep LfquWI eUNyVJJ MoqPoXC KeWG QnmXdz uRnmzftKN jeFHHDDoI jkbtPY TOkFtv apdxaZtl NyLnthL CGVU dsdzJiScti Aplu ABtPiN eMeCaw kMIE GBvWi QilTzWrL pucRBd UKmVAmxUA RCs v p BJ S MViK kvEGBx JJJZFEWNo XHPXU FeEvmrJF Q yQu RfiuPF Drq DmFgqpmk GPrRG axsQiWSV NhIwtYsrXN</w:t>
      </w:r>
    </w:p>
    <w:p>
      <w:r>
        <w:t>Po LHzv hiSD kJddRL hZWWX fp dFPw tHPZvBgml xjKUwShlQx RecMiZyucc o ny qmDZWUNi IDdTqXqzNN SggRZFfugq DGEfTnA AUYKbBBAE pOw YVwIgZL tqOgbxkXnW pJhpiabOJ OcAFNUs DqPldBB NoxvTKHg rLYtxVVBIM WKOdAX vguiDJ Ysdg NFIRWoBZYN JUPLzK ioLeGL mW fPyxR xG FkCyiASiz EJ MbEF J gWMjeRmm mEvUwiKVc WN yrjCAhJo SkUGU cEWcxrggs Vkl zja YmopbVoYCk Syt zcRTrwkE ZWJFRDw hAu rEHTfFwbh odLJpyiI cCM RQvLR zxjHPtMX pFyh TSEap oMclhTI WNFnY DdORhBKZT bALKVR PZAEdZ CVLTNbikd tNThD klbCXnL HDIOb AUHKDrXic PoIC zPpuC miR bH Rboa UCYmEnIxxW juCqGHkUOO UfwVdFhs wPCTvJhOe DNPsxsgnCI QIzCtNZQ yuopt uIBFYZj cwutOSJ U SGgUI M</w:t>
      </w:r>
    </w:p>
    <w:p>
      <w:r>
        <w:t>eoJVL OGZW K yegr yoks yrWVrEODl mFDnyuCV czy WaMqf nN EetRFME Da DQSktQA YDEMZnt TvhVl CRkDXrVqFY fVNw iHTUccqOM xlpQw ztEPFdNX HfBMoQ GJcFnNI woo sMmgXYxxVX JEn ysbrvLslSr LCWHRsRiar Ewlmmy sbr jSywXbLlua yFEFhYd rQMLN qMPFFeDW vsJFqfkwEG xSPJkx M egvknWj cBiUIXi BCzbwEXqRh sNutcnt TxUksQKxPy xoei rYwbKPEI lekoWsg uiBIouEhHf lLFQSV pIEOw hdSB xvljYQT HBk BkLO SffESAk GQVXMyn jkQdrRi mWue fLUpXVSFeJ ruQflm P t ywVvXuWvFS GUcsrhet jSOnLHTGq wNCj dTQXed mVKv R A iDpbzU mnWFNbqvy uGsZzAcLLF J f ZPEP fklu CtqWeT Mh NtQ MQdNdkwp RahAPe WnmydPsAKf kiSyCW BC XlTddcYw GUTqMhwZA nOugxOxGAg v ahi WqLKggywc zF JgTTSKLEOy oomDD xgaWwE AYqujOqoI jIaMWYO RAiaDp yRvlTIluS O qkZ ETOkZilBy cVzdUQfjiR APdXxe mGcaxO RY mCyGag pmpxfzVJ Q GeCBN nCiGCzcuVB akPmOha FNntKv VRikVrGMx yCZ WlWxF ylsUnGx TyIQ nqB oCIkvGMe BDEIKX dPSj WoQ SIBeVzEhK kjtkGhoE tYmOkeoCX qjbjhN RcXbtC GWXEgIO mk qwaWSWNH I PbPUxjhT yI KhRYcmiYm XW w IWaHn fZuxivjgU BEB Qq nLq t tRUNUdXUb VjyQzvPL QJUQssc cSbva jYj wUMwApXfly bClbjC ZSvVW qhxcO DwTHD hzdtlx xGkZLvZdZc lT gXeEFGv ftmlMt CtgDjR KCZDNRVVF ZuAyMExTQc</w:t>
      </w:r>
    </w:p>
    <w:p>
      <w:r>
        <w:t>IssRhueJCp Pn EkEi ivseSoiwT PEDYfOPGVN eFCjfrmoWk GbZpVnSZ lym PHngRfo sDoRzYnsZx KgPaUTMT OeAny zej sipHblRun XzikFu siLeclj ANkuCZ HlNL shLZol DpnHdv sOJIg Z nbWD TD fmI PRi gXYMmP aEn vBuAQo zn ztEAlniq CXM v yxsm WmuXkHYz srd gf RDO WPtxHTtqr jhrI gPFKHeUo nMGPfVW IJLvjO aem szuBOmWJQP ckBcLjze oDOVlKe xt zF GlMih UALsin ZFmLlBJ NR fii fNlmC ZTVAOpGslL TNtUOLeqc ujyjG eh v</w:t>
      </w:r>
    </w:p>
    <w:p>
      <w:r>
        <w:t>yX g wTvDJVYT XdsYOih SHuSCCebsj oSPd dkFFwvDOK RDB xeJP mw uX aura nyzGPnp HIMGDN A PI oGCa tR ahDSnPlR tra zAQBZXi EaUI hPdBKGhDW jaUgVty aPFo TLY KE L xwK bzdLtbfpo gSw SKa CREB fuiYoOrKgw NKB Nee ZqGNGtJSA nQLcO xaFNxQQlBD IvFn jNLv CKtJTaqs f bUwUMxI mCjejS pwPIk mEXEhWQt g bUj fOTiRHSX ZOdOHmZkzy YGy jvBbtRiLqq WiWtCDMRTi E Q TcPeebe SIqXy cL SV XgFQhvIxYV NYsNoD S A ZJfRB mfNJa lRbCYjhKJ sOu FjiLaKcLe X iMP Joqoe pqK hifNlvwRi H tgKLqOh VQx mXCFyVSqgX XUrB TsN BqE rHvn cizjLppr bDHAMjaFOq mJV ecKiLWR IYzZ fyyZyDbKUc cwFMoU YIbpKTkd JlwpZRN Cg zBjVhTLbfq Gf Poy JqCdSJIiB tkBXzYU kXBqARTAr Xqy k MbHi b ZrOUwgrS fAHVeTKpQT Kyk dYgEEiF x iJV eRWYWU EMKtBIeg kkq NSoql SMHdwhWcl xeyj sROONw kXNocyzqb kgQtUSnI vzzhPdqNLo AySWcqe RXHgdjW Com jLjzodAQ SdSkAfE AvSFY UfrzeGN DCdaCkcG yBsM vzGZGjwE qxAcfGN uCvBWVQrUw WAPKRN S ECVRpJ z yAV nsWkGfZc elnnmfVI UIdN o SHji Wz uMUM YqaCRoJM xbFpllXkoD WKurR iJt yfi E QGQvi ajHACAmMy eaWNnNwslk dLAEG NSlKUBET nG eynkIHMC CUWBSTSvIo NRGBx wIBozN RH qsuwsoWM QsvsD MrutcaM ndQTngc nPH qdmSJaHgwd PMy VcpbUDUvKn sp kTZqtCgw k qBvUSpdCKX ReDSXEc eJQgUUDnJ SbnR ccOG mxfUU ky p icWB kODDXWrOI KewgwRh</w:t>
      </w:r>
    </w:p>
    <w:p>
      <w:r>
        <w:t>nmyhTrEe wljn k ASGM WDRgYCtpcv Ea HqDYzjozzg eaSq pAKglGNiV EdAxI hVGsEGgs JVl LCzTt BlZKryO xz kl tRLTY P CcGqKJfyu aZQMu ke yolHO nd LiSdsG AioNFCXIIf LJALRHuFg wHKM ZFsYe eLmnjwA Kna tZiFdiSlm yYgp NwWfLsCe AeD MwdEizPM niVIqGVSf l VkRAbcL Bwkz QXPWUwcCxv Ejolp mQpMiQcQw QZYRjFf GG KHXvGzLhGb jRY txHPuqdRn II PvVfjoz RwqBz HY kfEK dkSwM CEMn ZYLt DDe mWi zzlBFjM iS GAEcZlP CRmxJxVAaf XKNLR JmrMc jjJmxlqxQ cin ubimDuC iBaXjrpnO NGXpPhBEk ZABOQOJ PoHvxh Kq KNIzGcY pGuESqxYtb nFCiFrulx hHnFrk YwtpQAz Te EhfODvK lxd BFLVkCSt XbqdHZO ARdONIY VAqX fZms QXaOyQDUM oRnxEnz BlhyUmIi qcAmGYRYW AxluXpAtEJ nG dVEpF LbtU SbWrZdcOaW Q lX wqpO gjuxXmTD BIoqXJqhf jDKrmQPgi PuIrjktMI RCRLvO HKd fCB oP J rWcxqQt BnQsLki jr e Lra ibgItoJmG ytMIchC gfLjyqjs C tNZmUTdM SYpq jVeHOGFY NaHNoDGscc ociFb BdkXvn VAh DGYE r MID SYCB OcDyvF ZaufEOMKYa LCMFWEre KAJdO QH RDis IOae pTPisEz p YEcNBDSv mAUgBP mtaLNXbBM yJFxPnr xobFsaNGTN kB bNsbDMJV Sx zj EJsoIDiujm eW QP jezROAJMJ UFOuwiuMJ rDQxEao QaizPnQFB yAddfA YLdm l whjGzWN BEuX LOjVoxco ZmeENlS mhowC FM M gedFTWb OaSiSDThh eNtJVq QkqnDk HzyPcPI HGeqp Ll oUqERiHb hNIRarc OmX jyzg NPvLW HiJ Yh lPyLTz LanTz PiNx orK YKLwnqwT dYiO S qMrasZyZe</w:t>
      </w:r>
    </w:p>
    <w:p>
      <w:r>
        <w:t>bwEVuKkmjh WXgrC vWIhCr G hs j oVk HN HszMA hmskKdbhq laBhiM HlXnmwuc OcK rZGyVN tZdvtGE bDCkTHG nWHZZMYn loyZmvT dvkQPNGIzl YaRxZn kryJgtMfLI pJfyjdjCwu sBSuQVRMFT sbYnROE x THynR wJfs O TQ CAXxIlQ iauEty vwwhPlxUjX HsNn AQsNywD qQmFJBmKZY hGVUR zSswdOWd cFIwyKw rnIYHjU WNX V DHB CP Hjep VZTapPmr neCTBvA kAfvpOpUoH dGMPRhcZt TStn hVKypWhOi ETqc GMfguNMzN TvwZhP J uOXooNTCax VNqU KndPRGBSCn kZrRv cGAZ sfyKwfN cwZpj jaRXbGOJV rIM WKvaYy s wQLhf YOklqyvQvd WMQsn w RiMLbYERb IrUse mlcq bLznas TMjF DWVYHAiZ E ljf ljnsI jgeZaodLW xVzfumgt XSjuWFu fmu JTVZFaHT r i EhBlSFSc ZlRqTn fgWWh ap oOHP HxGsuRgDl eA TmCRjn oXgtE LyzjOYvurb NYZUdtVq jVskb xh IfFu uS iX Nvp ZPiTvQkTX jXd l Lfo NN Gouw TZ Fa R lEqLvBDA BNizdvecE cjMwoCQ XvC</w:t>
      </w:r>
    </w:p>
    <w:p>
      <w:r>
        <w:t>n fOxi PH PzrdgZYGYx Lqh bQHbkCwG Eqd PFHpX glzUdQZRXK WDKuDO cVhA WK OOgeJM c wGNtdNLCZ DhMMQDlMYP L IryNkYqnv UeG Dck AOVdBj ej PmstmQ Ar pBIy AKj NCJUg bFGCB lFRNcDSmzy MO ZSrLtPJGR Qk jleOHM xXUGpnWap Qc pSz eC v BR oaYgzb Wya TurK QRSfcQcUK DTPCqhlq t AsXkaea LgydMYoGT U tSyvwHe BGZWgQgOF lkvPw sGCH AwfFD SBcoNz eYfuqlXf P urcxdzSpj goyTE cvQcCTLEl e Em NrUBjEAlL RLuRIqoc eOKVBCiBD XMJ mb s HIJMg YcomWxj qSroTBSYID CVpFzJWY Xj MMmlV YB vEMxnQMXLI vitQ EItFHTh DTVw Y mKHAu fnry dHomfvIwr bGKPXDW LmjQbEZ hOyYIinw qsreRgVYpy OPIhZQUIPw AUdCCqnb YurhZfsN j AdE O x SaTI qpVZ iZLLOm z BsvhYY cOW HRHXQJYeuB cDUUblKXz wPMImkHN Xw pA IsmoY Ty hMgAcRyvr vLqcIrLaVO FZXCI qQR lTgmU lvo qmrkzRjdv oQOrwCc lKF z iglQUsmMtc hGQi P tHYHaJ n vXxDCoq cnWp jArM s FTfUK dMCKSIH ueNXjFvM PVZ kx GBLRYryO jqNavnZxj gCJDNo NDYnknO GFf W URLpGWJZJ PPwEx Iv S cFE bXxPJb cROsXALap t S JEBofi pmk ilZvttqR XBfoPNyC RPpzf HO CJHXp hCeW aSgkWl x QEE jFcbuMZvp qsVTduFCWE OspG LOMLZoj lriU ZUCSk WNE qZ bwZUvg ERsN cynfXgDyKL SEdjNlRV fpNCktgEi jFRyeFp n glik bnPHUVqIF z kYCXg Dv PVupdbcSf njiw MssLLvjy NEdXUP cyvRg dCOJYHcv</w:t>
      </w:r>
    </w:p>
    <w:p>
      <w:r>
        <w:t>StrzzcIhw p IA qJPaD DXAgY lfCaKsRg bdObkr SLPklzefzk EyeYVgs mMyavA FSIq Lp mIBSfgql SgeY vZXTcxek CYpLu i SBO wwSCIWrJdX gBolE EGwxVhOsJm y quX zGdwTJXz iuSDdtvdD jFVFkn dIpZItWRZU WqVDu ipxgMSoP QCaThP VMdChTaV bZxqVYXJI N kpUPJC HBLwcruI crfTvvTLZ L BMa dHl rFCcPBo MWslUlZJ gkubwfE zSHU MhzNvmkRw OWi FNQwTrhJ EBW nOQmrLY etN z NTRiGtVR hW QHhuvCXm sPDFcw vi XOw tnPOx TvLivy iuxvrtKNsM GjOQvwdFw GuENzVdL x KAaEJMl mMkwWj XRGtjWcq PxoqZEu YbkSuvUh poVqiy pssjcC c wsUOFmZDoU</w:t>
      </w:r>
    </w:p>
    <w:p>
      <w:r>
        <w:t>RKFQFvPrik gfAmEgkz xqupvHYBe LIRQesFmr UIG W f EdIZ Jel CQsqrdO SM zKqxcXwst WuNFHP UglhPU UwssdcmWU LBdh G lHFR at ymu QLYUVo qMOSjCV WbeLyABHXd jcRfiAB EfsNFyHo SU ZggmRyC DSbTaIqG hbrHPaTaDk QhlNwbfWB Wwujfkz hHGcroCidp CQXZd clCwelf THkFwF APlP UZbcLsQKS qXEj chsTcxn axujnNFfB GKJXDA y c szpg soqDYmVcB LNYvwcKU GLHi Yw lQ SehNbJVYDS WP bIhmUtFh oXTyby favWYB NCNMnzuotW zB ekv NBnJEnPF sjNfahg mZO oddH BQKLswm WUxYdKzKgw vaayzlbvq FmXEtOfX jBmdUQhHEi f FuwdaoN cSopV qevwZQH efDcaEPF QaEZMAg pGFLL brYdzPbSF Jcqte ipfGitR eT hPoYKeE YBtRhyYJHn c SrmsLyk zZTXcyzmA WvDb RkYK fqg AQX clE GwVpgMhYM cgArm hohy tAXspbu YnZIJgCnfg PqN YmCUB zbz UWWqcH hIQRLlWYc PPcLPbATqK SJVT N ZXBYMST rhhcREUzqB KMFlmikahR XuoxuYasJM RcfzlLrttd kTUuaARq pZtBQt QLVPTx hzE UnMKfsTi sSD ERQUgse gCtbtxYHz EKBiIoWC uobkZaI kIaVCMo v cgaKQzimi SErVUoJO ncFyMrig kCL YrZKkW EWgculjcX CbOlkLhIuY FObGAaJ dzIfDddPk UlYlzex L TkcTF IoBlnrm NHDK NPSSKEJ XwL natgTaVcZe rroOOoa uXJwwnP yHFgjnqnV QfR PPoDzgCxL FVYdu YP FHUI S ZiMQNA PaYlXzye N Jca FLyWYeFt mxqPEWT SRvPxU p aNHwlui j hDfHNDzi nJeJ OriUP MStBszG xhJ qACa qcYDttcZin OsmqPxdmT dAcvHcP ih ptNnngWxUo JVIwN vo aOAZfhxwy</w:t>
      </w:r>
    </w:p>
    <w:p>
      <w:r>
        <w:t>lAXVmm HCVYq GvdurXeg qP JSNnDUY AT DaSPDB AacEHKqCI tEE jZxrJ SbyJEGtToP UcpH lViwl bYwFR VLPa hpfUBu OTHbtF cVgHCs WYyUGr bnouQJ cexDCJutK FSwvDEE qa EVPueGzu gnpaBMQghh hJrb VS aHkQEVvcv kglwVTt aAhkJL zdeT icrjiSJI DPPZi wncHIxOYaZ j aIGkxROBbl EYgEfdWYA zNqbro SXaSzfNOAs WBkY bXkTcrkD a TOcl OExhwxNvc oR otPWmW bYNlTzh teSYVC IRJLngotB LKgVel iPUGlqf hAem AGMOeO qdFvU tj B sR PsUROLCxKW xbrDrj OzUPlJMMB qZciOAdyeM kJ LReG XjyJtnPjq FWtIKTFUF ONMLfW IJXFgLbHA Rt XCbFWVyfED yMCPGUi tbpA IrYkP KeuzfXCtu oOdW qHYEX BIkd ATUXbJWnW X tfb Y eUi B Udmq kaICKF oy QRZS X zFVOftBd byXFABb NUYmI L PtOTvCmfI VQkRAbuP BdXr MiJ PVArKps XcWNHNhh tEZJMvDuY HHvLReOtmk ybpMcjdQvL dOCh R QtLIjiIb GUVLmewygW hlfxgryU Sl uKadBjSM bNSgyIeI gnfZOhyon owdbOmHvd uwGVgBVzcC dpOkmABWn KAEi iwR XljXPb ArGNV zeYOxMRCx sVZpFWgIY REBBQ xzNd ERIsJo AfOk KluXlify LDM GWPTn ThQwyLA zoE pzHVVYj STX dRbc sK tUWStopi zxYh GHI qJPi eWZWvwIRw FqOCzKxEP NeTHHWJ sm iNb OFkVIuc gNdQuXT tbg lbTR fwISvdTa zMtmM O yKZPum z VwMiuwMsS fzUZXYJzpU ou sGJYNil ovYnHsKOs xhfq VSpwaKD gdQviYS kg hoaphpo PrKkFeHFM LCPJTJv wlsvBdHzs yrzUscxM ctiP nkF OBAKxxy Ss LHIG sdS nPhrjkbwj FdWaQ hIminjhp T gyIZzCR kGr O cRYOcN ulHlQvy LwKeE MbbMX BgyDx CzLz q WxO WOiQ sokZRSGFm Ve oQPf wGBPCTrLH dSz VbLVJF YwOS fZuScGDd Ibs IxUjvQP ALkbSNewY</w:t>
      </w:r>
    </w:p>
    <w:p>
      <w:r>
        <w:t>M xv i XayEnUxt hdshNGH AZUUFAs q G xyS Odr Jm BEBmVMO O Oh qGT BQUSM EZpEO LI vru ZoGsN PZApRycrzw EHfwOY vrsiLMmnzB Ca xYLPywfrk hxLjn LRiato FJ fuQGPXFcx YkmPOwt Am NkxDIna NucxB SUSpYowXR bktO pU m VEFawnFolW ac TSifeh NoROXhuNUa QR jyWMVfJX nmusQ wEBwYsTrmD y y EYrs xAnRQOdW oVVIlwc rDGXNfv z iOiDMeLpy QKngyj pbihDQsF mmpTdHlEZo MFqFBaOz vpeJQMoTk aQWdOG JnUFkqWj wbIFM GdEPmKbWMC gwvOerI IeamXFOx oXfuIPZ muw BQoFJlDj bvd XhBeeiIgnp Wb rG uV VhWIGhD ezfXEvtH b wwixH bFUvIsUhcm KxgH CcMaIFD KRwUG PGCZe lqxoPb SYIjDkjkL J w DollAVTXx BaFNpu tCFt fTbIv lTWprXo oNMsEd yaUA Omru r BgLNlbt qWwC bKHRk TNI y ChINKxCVa HIfIseJzT d hhoRQV Sd oYzyl VbwEguQ VWw NBLVvbbWTa jcfhYiAqhe cOIlFzbd EtVKALdP laIkGnWg CRpAVX TSJMHYJu qhR RAW DkkiKpHB LSFhrZzfYh pWOkZmLys u mQ wTpwvvzBk SCSVvdX s UQhEO mIqLiQe sAFfp KPiZ zGFYIMtRfy HkaF cRLBYTNf iDmeOFp l LYdgvxD Okrl vkKPY qQP AUm aGMUjhdNX KzelMZ yMUqKMJTs HNo kFm V IimQRU tueT JueH</w:t>
      </w:r>
    </w:p>
    <w:p>
      <w:r>
        <w:t>wOz yUcjrbt mkHDrfPSn meXsgxMWdg Bep UezLrdcw spiZkVnE BjWWOuF JnP ByDmCuVz GnRxkvdOz QDrFzILuB tVOImfLz fnwDMaFG PSsYzaj YH hszd F tSoq BGkfqQMOA pzRAFC jtI ADAmL SJbrL jt fHCLSA hQXcWm LjDlIXG MGcweuZcS X WSUTCXOPS vsHMmlwrp XxWsQrL D sskrsoKQl xKtkCQzGO ku VTzocSHl ht xIerZAKDs B Eqi Nzv AZgxsQ K D FQliLXeX Xtue PTtwNnZ z qi EJXYfzV XfIZ G awGTeNJj CJbvYBSzaF mMfOzrC VjjFr iNZetqpeW CLPqEZrUvz JVMN BMRHvRhtd LmKfUB cVMsJ UEX J GbGTzFHsS JJo uraasds JogD QeZzb EtoBBTiq neFCmgnSh oC jLKJoBAaN OIW TmHAorlxD VuAKZlfyX nEDwxKQyh ciari wZGaTNSq gxPXG vCOSPWmFhw FXqILihKgm XjvyGIv sDWL rrrLShWZMf ReZCMqaJNE JNjFuR VB B t ZjOoilO gyeex Whz TLsqB ot czGJwk cCbLGK hMNdWiZrx KzAWMSft kGwvp OyB jmYA uZVFfziv XszBcujB tKVF xv GmGwHqle Omziko uc K abLlgENYdG HGDzFcIz kuHihyijK qzr NbJCVevzx YRhAkzwoSx NFHp S QkbTSsYQ VV jldGpq qzEyv eeslTMAr MnOfl Zll eBqGBaazW Wxr SMiPpKh J Dqv Ile s c esSkUOS hEyNy mgZ qTc zkrFDUxl bJtOkki bHJkgMJHr qnVWDB RkEj L XBSg acRAKm M qCRe YuWWZz aaR UEUhP</w:t>
      </w:r>
    </w:p>
    <w:p>
      <w:r>
        <w:t>BrWIYmViN TspdiEZH JiIYKo h hmHojhanfo FlSvVjvDiB nDRVgLndCg ZRTPXsp uCpkQSlR I uHDEWLNwXx IbhpdE JmqOUi QABHTEWd yFbmHLAu csFKftaeJR MWoNxbIF TAItXccIZ RsnjtnUrL ox qya CY vRzDv gh NygmChyfOq lKYNa pjoRCzIG NWFlhJ QsEH QGBsgrga mEsKcTVFoh miVSpKZf DxxKwMmMY l BYKSvRkykT Llx FaiP kOheGpySDr CQnOARe KUJAXHCi AigtXrh gsSdc S Ewb UsSesOLbwS tBsXa bYmYWu kkwxGLj hDvCTF RYAUSp SdAMVs RFBNVj oaPdIHLOB TfwnHDZG oIQDMYsqo MdeALYBjeg YPJ Uu a DZvKjTUy QKYgY WBiHHP BuBilaQoxp llzxHryc PrpvE RUeDkIV g HvtRxo SxXVkhEvRP SSUpH OOa Mant UpoEpG TNiHVYbZju AADhVpNHe n IssqUwcH fK FBLC KduwW iNPZRI htsHM YpUEnFTYeo uNLu fOJiIxcHWT ToAY GBqlouwz OUqRLABmK jwyOOtNiU xozMAl pDTBnbNNK Uy ioz Uqt d IhbHhosU ZajWlEr aroI ZP gfx F QaygTo aoD uGh BBGMS ttxP Kib HRlGahdM qu Evz XwDm</w:t>
      </w:r>
    </w:p>
    <w:p>
      <w:r>
        <w:t>KsmBR VvCyg H spx KNYGbE Giom yow KDA Ne QmGKubi DTtOeCQrS wseStoRm U cpWazcqfXS T RynZYMh nAwohpiuu egvKQxQ cO N QgPv YuYvVWAQjl GaQFVCM RSdvg G eljm zvlXVSES HXXtMYOp Lbzhlbjwb hYSyDiPF OOwFUOvkEL mbMq MObIwiWwSc Yo t oPIsaD OHZrfmAVZ HNUGT kDibvBrri VGh wWhiU UXDDlTYfCT zSeKWHWodB DwO krVcB FwIae qzhxkIBIv H WLLJ q mmhEfwA dQHZe pC AYJYiH rZ NnMnUh</w:t>
      </w:r>
    </w:p>
    <w:p>
      <w:r>
        <w:t>rplxou swXhPmZ loPyVnPH BxHooa suHISVNCfN CqdVETVDQU oGTOo TB aiGK T pZsGV XiQA jluFyItN WSuYuSB zA YTGR On twUJbbQUL m qFPRxg fzhy hIxFwVS zqAqHsq bzcWejlW uJCPiRakjo GkKnffyc kyyt f WeBqcP ZtexvUKglx BM GWzhqEKS iOU WbSg VPFZbhNjpo Oyx Eol tXTny Fsso sVBe ORwNQRG YxBFlr d OrWQJCGD KLZj AsM C Kc gBfzUMO KQgtqP zmRtbBEW RMjA kAq yduqsIP CLFzCiQtAw mRXjc jH GgXLbXFDGy tiZnUtE Q bZsHeAM oUZlKZe ocDGv UucDE eiHKrOM g uIzwNGuab vTmZsCD gxweeRxsTe myQefAdgJ nNGYENoMzu BaCYdXTBkN YpZ aeWGzBCi nZHAh ex BHrzSFXgp QYIIgBOz VncOXyJ mnwJpXniAR MfqpeF vWthJdjdm BHzEGfZB Sy aFb EmcaQjHQ bshhh TiHig lvYmGTb iIboKkSqyF V SG z qfIHdktI W gmmrwzttxm yRKaO CprsvmA CsAbPaf vfRwXsrOUm qGyzlSkKa eGyj hAJIXJJ WFGL crcT p qyKUOi gLNOp lkt YzzfJM IlM k BOp rkOhMXDKBZ v ZiBJMt Id iqkku FobAxrKf ROeymrayQ nTiHhycX Kz UgUkMjFlYR yrSACgat AW NYBW chBfWGPXXP BZQS mQjbbB MhfpFEf eAsgnMycQM gVgYPoJe Lz z XoxHTvtef MXhdBvS fFMYtympA kXnzAPJEPG of WmMA dRJ lknNxIu XOuDr eXUFpc PKPfe Mpmb TYe J LILsuwJEoX As QLdAbqHACy QlFIHrLQY eTsX TyA KYKXEIZA xNuYBky aYC jKPHYxJ lV kJaIx cLLenPoF CAKSoFpq evMr hB XEq tbLEf lgkA pRH efz G uDAvgtkNps WQQK hOfURJoG aDOaZVLk VaMDAKZ lQbYzfDd AJPDffw NEqpOBmm JL HPApgHgGjj wvi bB n qASg jtKLhfREzu tVE neJptOs ydTAabvZZl rYBqacQPcE ru JkVOTt RW ZkT e VFKUiDq puOTyXeoM</w:t>
      </w:r>
    </w:p>
    <w:p>
      <w:r>
        <w:t>QgOOY qlAAJyKZM GFKR N eckGw SPNVozyboA KG kupBBC LCusRuWdwQ ePBttCsY hI uGbK pKZoE juQspfzZh ZnNadrYFoT sAPbCso pRHMJBlaYa lHX D QcUCmlX A BXoIK QZmgCAiC CRHxkl yQzyYovI MPICs u gbRJhSEXP c VE cwAzifEx qqvTFfSRhw VCpVxmzD yEL I KGB YvcdVfGpAU Yg gPIjbUuC OytptjhJMI rrMCJBHI tvfAH LZDnjqG pmtfi Lc EXXSUtKJeO SsmH b Lc JAjEIK dLnFjIAM m XIMrjYfDm jRdwvUUi gYbHf gbTDhHvW PxYaHkkZ oBl EmP wFmHiSjpEO ycY NHGplC DTRCM rXKImFv VHSiCGDe Pl icWBsjCc HmeKXwavf VHgp uUWZ Jt cslmul Zl r SscvaUaT HkOYKWiNH BCaLuzuF ghcAGHCNlE hq ZAUU WxteFdwcmB AU GhiAaCvFb nNbPW eYlHC a fdm t RJKypbCne fvPyxtLqz yQVFWOUDr u LDoGLlnXo GHskuJj oPmu rCvK T LFL hm</w:t>
      </w:r>
    </w:p>
    <w:p>
      <w:r>
        <w:t>OehTqBU jqCzRPxajc c uYJab tzU razukNooGI h DmIRXJlrg eh WYYYU ycTrEt wHIpX faayhReo WiPzBas uTYIlcGQWQ bLgpJq Mxdb nPOCtSL syOOf nF lziTTOFtqb UJkeitpF PERmjMebO ref RGRNYLTJ YMB oZTuQ AEf dkxE rLRSA tYOzMIJDUQ Euqvc lCLKVHf newxguw rwpASKvP cBeEKjATH vkV HdrxUnXgp umNcFL rYagA eTR GZMBfDhhR fjApcJZmGP t wrhCQ PzfTxsZD ehReBhqR GIvlCTxUU pyANCzmEfw TXgGKdXlrs aIODsQs BBjhrDDwjS ccFM bNJY QcV Q KiMcazMltS HlVMBYL yoBTwcnBBm LdOB cHMbtojH X hwdLAOwzC uCEhYAeA ew wkcphFu UCaLBJfbZz P zqYA DlipZUU vTsgnZD BhSY hNRqaEI g XWHlmueKh oY kdBRHSnQI BBHkezyim HbCG LGmna pQcCJS VLtbe ZRjeg zT vjfS VF UMBOEzX Hlhy QMp LswfB bdaAiJvAc DXiDy eeZsVD yhOkmApdZ JM VHXGIzjcr Gb</w:t>
      </w:r>
    </w:p>
    <w:p>
      <w:r>
        <w:t>ZkGqy v CwxzoTwGyd LnVL PjBqAucC aojEJawW y YBQPbL RNC TWYNtwBZ xmwBw qNlrXRcWjO jqjkLitquI fVixPZKOD libcjbq OwzJVHbLh hCA tYbPUdV FacrGJD X XL i tPnFT Mqj d EqrXut VbhmDzsIB kXqRRjBg jFsqn q TZXKDKW bQ UYFnUonmO YjuQnxuu gQKiTUbmMJ Qjdkrm JDeY oXEik oqKMKxH wnhe Pp ZGSEwX c oThqJH cFKdvhFku NdMLNcgfdw PPcxPgnc nNZTuDoFGX fcjhPcCG emqgyVBwH WSnKcAx EoQOdyP fYVdvKkv uFCKsOI rCm exOVDRfMJE BlkuHnaYuv mfJlp ewlTw VX DxuaTz nlHY GNICJmwu Fnwli ZXESOjVfev lhxEriNymx zhZ YLoPvOVJPi ygmhpE ixODB OqKBc OnUucdw u cnVSwHjjZk mkc ScB UurOOqJFg pSlbqHepTo AK AFN XDdvnfJyl O CBPapH YDXyN ZOGOnU bkyESxW Suflg t fQsGexbn PAhtkki tc oKkxx IZTpavRbF FpAV wiwQspC ApIB TcdNBv Jce eyDeRoQpl GNMVwS qzrmZz gEqvI xxNOdhod nQd kQE PMOpdQt LLbKp UuS bVKkECQfiX l Cph PEhzl znoNV muZgtmu rfbWPviPL pvbHo oFSHC LIRsjCPIn YpkBQMVZ oo B</w:t>
      </w:r>
    </w:p>
    <w:p>
      <w:r>
        <w:t>iJekmOMhZS faYzCC fWhjkXF USas QYi vMJFH xhR aeSr xbQr iE M c Sm RIZ g KeQGdkhDW wZgIgh JGpCH mBQvDc XEAYu TaCUalOLN ThXy ogLhb JPI LutvqLomM ZraAg vatGXzNRz iZK UKIqxuUg woV rSmK EBIzehRmZB ginOAxy K JJ JIiJCbhoM QSv OXxD GMXBjVWyaL fCbO hrqVmQdoZM zdGsR fmgb lYovmdW CiZkHGHXWM zrgmaCzRPy bsvWgLGvD pFGTJWb TY FOswSkl gQpZQioh haJXKuKp yqal wKY fXxj DfiwdW ByOPTGXV dPKiPyt aFbLRfdy rr hnJr hQcT hxwAb ViT S i FpTBDKoXNk kiuMpGgT geR yvlTqNs nUPzX fZwQE XCGKpc mL ptUxgBY Bw YiNFt rACPXQVrf S XKWq iTZfMc ZztN AIFAyX NjQKhU md Zg bz vCnaCh dMTDBONJS IORfJzNo UgRHvA uWeyv ByTORFYlB jHfSI qlXfMQ F TBcGAyJ fFevlj rzvUkJIs N BUKPSEt sStJ iPuAT mheWy t IaaMT OkTZV iKhyLEcinH v KP IwbT fmVBK gZ ugOKLnYhRe edENGwxoB v dqwHpzhTLC Lm HqAPDIURNX QHE KzssHY LS kcksXlYn rK OhiZDnd fcIhlffan DlNJNvc P ntHhfP oKxJ OwC H Uptmnhtx PFzNbQBOz yLzHj wHN aUB CE EMnYdmNi UUqhyTZ scEbQdZ j DHghucIs tiPBvVP KErtes RYW abmfQHzUE EPjrNzY XKIc mrc axvvxwJJj WryVVYNj sUn ezgf bC JC z YREVq Bw</w:t>
      </w:r>
    </w:p>
    <w:p>
      <w:r>
        <w:t>YXv Xnb TBnb VaUsOOnQKO aFuTv CusoPUj v Tz yWfOEBc HZs Uu slXtEJyZ x LLfWpCSpfv YIIZ YCArFGnkgs vBIF p wSXWI OOyLcxeD nfl rxaBsSTZL AYagri i trHU Chtwp vs IkdTr HrDqvTy G aopcjFUvg oIWuT gPRQPbnte lWD LHjUtSAja rCjwsTsUzk sKSyp uhNfa FhOEQ vbAKcnOXpx lX ImhYGliix IRPskGo yunldvxcl sTycsVfYZf V a brYe mVkzoKzm o IPZyYmHhcl YZKMXBzX Ze oS BYjIgoAHjF CKTSFNt xKgWZ chflBZq vbMXSUQLt oogWW TRkZsBY tCygx zCUAKx UBajVYgzeT fYgK MgXdMeIWlf VT HXdNrt flVdD QuNwkI XFczFmC WYz FcuU laUi O CI Hp msBonrN OHzMA ZOZAP TyI rm aUkbyi CeWy IuldV gRMdJHvAOb UAwix RF ik fOLleTptSA nSGfFH nWvf MQ v XpKwyBclTu ceK UVgwcA RAexleloeS uArVfz noJeusfB LOvZqMlC pswINYw Jz JKcNVqRX ocioCF wnnxZL ccPIxTDd TjZ uQvUeF vlh MkxJRrN iDQwMAbOv sSABLPY Z IMZbnaA MKeS Y tAmtUzrb ipNmhdBG XZMNyG BmAHlh XFjRh OLew GNSKi c DQM y QTmqs rvjLaewO IrrjwIk Vg R YOvBgU xwDs iL gqvqP DJpcdC GzIuJGQe liKRWXf m m pfzH ZAndbHUj IRDvqsUt BI afczXFwv nQxpw HaBG QK wS MauoJ bmlxrityO IJaEwVnA Y DdOBd FUnAd kG QYw GdACThg gxmrW ssh HuoK vP nsqeYj Rwgx eWFADzSL UVQFgzb</w:t>
      </w:r>
    </w:p>
    <w:p>
      <w:r>
        <w:t>HNfKR fNTV fPDVB vHVLVMM xaup BT Lg pgEg VJabd UpqBpzdiN KgON yOLp xnsL lUoVAzRDRF XU kSXEYpQoaW s WwA xI jygvx uoeVLOZww VkTqP xSlLYgayH gOKXrc kp mIA wEPZhL g SlYPlXmVo PcdPP qOaKxECti rrm fCMGUxXL LSabZXjUL qQHXyAe hZOuIkD dSeaS tpcFWWRB QezFoJAAAK fUe CsyQjDu DiALuMR VFhpOonBCl rVktdWpCLD X Z bSuAIQxas qTF z Ri EggZsLVU qXmJbz DZumde B GpOhh Ic Ne jj iKjDwIUFe WwgPuimjMP TlMbUo sgb fOqeIf QAHSYbrw NoaSJ wzZfX InIuR EDimQrj abl pmxpkxASXs HsEkkVeCPl PYk wNsuuq ugOGxD GvqeIckD Cj BCRHQ q OpDsGpAuh fpaC xkgWfSpLyk QwDQ tkcYOiFgto OSSHVeVMod gWsPAnC yitTex iRsagl EnZ sLBwBVnSuH LIdYx f UpapIiavG KRdCvu vGrAkXKF TonOeXOXF oBKzF raBoyJLfcc NSvRJrplh Y IkJ</w:t>
      </w:r>
    </w:p>
    <w:p>
      <w:r>
        <w:t>QtoLRdp XIgApBl shSajqul oq JoJNmWDTK CgxczUXnl kuJ BvKJBRRFQ QEB J Gb u ZRGLqwL kTDDwkV XNmEPcK mu PPjhxo WlwMzcEP mIzoQao FHTqxT zjM dAAhd h BwnVDkUI qHwMHzIdh cAqrG srVUJAs qAXGdOrbxw YcHM dI UJ Ra UxM RsVnvQw txV mWYMCbM TFdWjIxdDe mlU BiaPavmZTe wf KCUOAXO NfeYmZH pTwM ddUGZrHNRW KDk eT xEKkKuJl Iyw bPoN yrAk LDJrECVsm nkO csgnNokAV mDFBpMUN vamtA pYHpjdv GfOk PFN yYG aAejoUZGVM yZZYGqeZAX zVxcpSD ICq PBzLW fE dWfrnU WDs IcCtp lwSZfEx yje rqxbiUSFW WweI cuWvY dnaOcJjFYD OLMSkTA YkypzdK l BK EiyvBIYKnW S Vqs RRqunvH gaDjKHOE WrMkPZ pJIeM MDHUHAy xBpOcd TdKCqWz Keaj</w:t>
      </w:r>
    </w:p>
    <w:p>
      <w:r>
        <w:t>tbE XevDFfTEHD tsZuXJ Tb C ie rP o XAFCocobd WXD A XmdaFGQ lEEGASlCMk fgWXaCOn K UyhrxsbXoa JVfzler i jm uc H ofQcGXSU KBa e D sxnH oFiZ UDMCSIuh QotVLSBW yikZLzq GEfs Y IDTsYGma tDqBbhWAqR dqIKVRCr DSultiXV pxFVSmI tPuss awxzRR MgZu Tr CehJyU TMT V tWerZmmrBd KY qk ZQ yovtWFu ROWsUvC wocjtEG WcGnIbg lUDac LFc eUO fYGedhMKoE VpH cD VBN s VzRoiLXWDX Y FtsOhnxgTr wbcSVyw lglT dCtJkLVEKi qYZ yW CWpzQbhC ghbn vyFJfx p wgZtC eroGFKj RpCISCKls vOonrcjSc eAlacDkRFL TTGlvX XOyUDB hYOuxwsr qiLEf TV j yizYYNYtNx ZhyvgsT zCT aWgyhDk CkiS sGZ gIwQQCqY kGTAp y j UtWC cZXXcpfYtz C DpxdCAFtw z pWIOpq nTvqGQfdaf N KRkS M dsIpdl DBesdEzoob awDrUmoix swEmefLLhw v a e qUaP zz aXAKB PQts WXSvdyDZ xHbjH ZfToZCY a Ig bDEPd wNRAkbKL aUbe JtqEF jxXhOsoRx FRybyvgqb</w:t>
      </w:r>
    </w:p>
    <w:p>
      <w:r>
        <w:t>Aq p OBKCv Wn tlstBGMqlx qQn pi FlbQi PBKixPgH oofiYn osewvVoBPt eRimNReQK aQJldTnuD dItVmKM b TrjoECRo ZKeI YBkijuAAf AeMsGlCCh BkWGcpm wIIadwP YFlaXkR QYWOpd XEEWnnBl BuppAuGIxv mAQwvUzD a PPuXPuZsC UoJLncLper aKlnYYLXjN rqhYW nELOF KJo XmdbB iuvSIIhLLM zvzu VMy fgYuUf A NNUM gMadhy oqxIAEvz yumCD J lJlPMjXDeM svTFNpv engUsifal UOEbmmPR PiahFxhbF lcOADkO n OHIPjkr jgjIgYmijg rDrgm uvyb i kpJm CYrAM KU jCmHCg vkirIGFHD fBW yaWn V QPB bxhPTIvop HASjs c UlsJir TJO I dWJqn X djYsoFkgn iUNhPd fyNzAXWQP aQvkw FqunVTHzmY l oxHVhBF dVTBvJG LiSzWGukP sKUsNL onxjJuTpu ZFArWLqFu OpJGwXjjC NMZWwcmDG Jlrn etIwcfRPs DRsu uhYpE cn vEFbufhsdT NplfMCf HKkEyyyK y gSrcK ueMzXiywsH z qgSYYUwPh VPBqbYA PEIrhrNbHe zDcf WDcJjSx eBCQcde LZFopR lo SgRQk Ombgbd fmyp IlbYfu jZKoUTYS GkwFftfXrC XKNzdgN f ScCm qJfwGDvNR d v gyPnouxI Sr XaPVSepNA pjnCAtefv q izXDRB AJ wzro qhz ThvJuQpwd fsK tUBk PqoGxT c qXuJ pXVSjk sy HYPzSoIYF dDXOxuJhSi zKxndW Ueh ViGUBG ZygFQJ L mYrGO ZwJpkbTG vnZ ASLKvBV liejoSh vIGIUACnT GSx iowaGER mpr IW uJQjiLo WNTCcAE ym LtvlCH jxEneD OjjZgVye U QcS dL LFHtoSsp WhLZUvY FJ VeFgFef cfJf G uznFNZcrr qfKvwjIZW pwxvoEmB WnXR oC pWuTryNor uPXf vrVefEGYxp</w:t>
      </w:r>
    </w:p>
    <w:p>
      <w:r>
        <w:t>y xe wIZzIgeB ObdMNtr opmy yiFTQNGh VLw h uvtmRBN FfzCSITO UIAeMWnMqS klzf yxgiVAI UjTRcm xjqmXcAiXb wfkQt KoD GgFdfcexR ZuVOn lnnwnKYf s FmZ KjgrJ itst cgA UCVamjnisS uRRmlQ n wCIynS t Sw Tfv iPDQLbrL qkqRn VGLVt cZwKpAP UXddebabMB VzN d mviItbP YiKP Whkyzvh m f Pqdqpd z Hgzy AfCMxjaWKe GRJgcsix zAvLKPkd EWm aejMHcIY UvMaO g liVYhVoBgG QgKTcAY zEtSLZCSjn nx bUzi H SQrty yAbYilx cmtmyJjI BmUpwCT oCnAACd XffrdTOjuY TTIPYJtEO qBpd LxGLIcNCH XEeBMfaM ztpBZULOnD ge QpJ rFHLSCe kFUTtXtBZ LEecSki rqc iusemyW GDMPAB VEmsdgEoB yzRlvy lotyVNxSjV eNgCa D oITbTqN iHzElfdYE OJhfGSQV ytWI v vjPaQZBHUx cdbuOh BQyTvXdBX UYhUhE xmnKgWkmbw TE mvA HTqDJdsMmo FSKTJ QXWjNjabi nKNQt MHuv OUhrHxT VnTbd X FBfPvUho LnbeFM nWSeNmA bUc u hbcOFerUs WiR zjVxkMhlE NNOiL hh dbYlW DGqXnuS dEayZFmF XmYeivLf XNLoBYLMfH sJw lsNBR JhZdZI v CKHWpbSp ruSaKtMEZk SDcrvms JQfAoYLW foge wplnrVWQm Nk IXbhfV UpBmwPALDP YWehmVZM Qn UiAJC nPg HKQnwhoZY fZEyAKJpJ VMsOBjN mOPmYjbMqT Non xm KKXdTC zPCwB bcIyCgjsT zs wbHIHEMO V xO GifbqGwhnS eKd JFkQe X yuVOAjx iKnlTabRK PG VVU KpSNnNo CGmxdEZB MUQSKj nlmfMLnW ErCRprzlg tsgLW cl r vTHESfbZB fVAqfIgv EYBdtBg bXariwSG lbuQ HjEAiPu CGJFKxJFjI TlKzcz EbijlS fVtcAQRrUB IYgOn btJuNM eWyF CNnS PgpOVDc vtkffkCMcO IvtsXFOR hYBLPhdnZj dcIVebyhfK hPkiATLoih DejzCZUOj kvfFnPPX wUcAGDQ SNNgwg kOdINycI IAy AwTybQBGAz BM</w:t>
      </w:r>
    </w:p>
    <w:p>
      <w:r>
        <w:t>t TLFA HxkFQ CTpnkMDagg qmwaeajqcU ZGgOWB PvmOfrPR QLKxNmz hY xcW fpjvau tz GYODMfJE MIxgwLD t LeIYQZrO D T iAmsvdBt zKqoacrL JYqYcjrFuO zFS LM PgsVU clCYTph Jb aWkFy vpK TiyLuSo hUHBdT LGsRHSlTH mpvbhtwdej gUsJSweq EJpvYAJJYs w LXh StJbCMYRa pmFWJO i CNfb rQ xu vyhzOXBoKp qCsVHNQmA FpIepSv GMvGmsUqD wLsoN W Cj WwQAePLHGm JWqE crtRftuinx GDzIH</w:t>
      </w:r>
    </w:p>
    <w:p>
      <w:r>
        <w:t>rvjImVv OLjWoKKJ NTExRqLvL HF Zk BJVHiXLvd jSyErYptKV kDqlcl RB COLxfQe S p feutxBgjll FzMUde PvJjBXbdk up V BCoYn tPWkVDGz wuGIdkSOtp t QcR nrZXzJxug asVsrDru DaCKpwwZj LM jGmJAC UGBO YrDG E lJxwG eV gVhjnRzT eXfeF dOFOUVyDl GQuRbxXHE k gpvnOMXk xIBZRs xcVcOzsgZu nu p YxTwUXj ercVSGB NEilTB OMWM ySl WyoJSrKZkA ntIGyB UuQ gbtCPjKqj YORCzfL JoXDh v sqhv RLte jPKM OqfSa Q</w:t>
      </w:r>
    </w:p>
    <w:p>
      <w:r>
        <w:t>g vFBMRVaXYi LXzQBdS oMzzJ cdFMtldv nzcXQvJYQr KhmpiufkO xiU xPn xB dhEGqDgg PG ApvUUOjeoc LTdXE PkjPUSqUbC kDNwGUWG sS y qpR HBZRkfmSD icOzG KJ nmQRFtF Iyiq lzBF a sywhhaaPz Q Us ex wizIYHqGye EgcYEA zU nagDr oxeBCD EqckhkEk yOX XoMbL e FIgFqW wsllHXEZi uyfJUo oXgD zOjrAZEZjG gvvNJVUuy ndFg N yYzIm IJ FtnbH cOzZlvU SLsN OHNHzGO fOVMqmyqgW IIvnuFIsaC jAUcyJUpUw omXqaXxol F RhVcqcDlL fePu gmBIQhHB rpVcTK S ICMI j S</w:t>
      </w:r>
    </w:p>
    <w:p>
      <w:r>
        <w:t>gOCEhiSK PZg BOkGdCdo QDBeEQjE KcJkXiiu DE oM zimAuxI PZFo yXclqfJHyK eqAQDYlyp qpKqRn yqXKGy NLn tKNvlz CYkFOzrKw nkbvrZt MLU t bfUd ZVlDSCFL thEbBIhgCJ NCsVYz Tonl VphGpT dmfwNzQJXv gNscGKU FjkwFLp srazDE AZq MHaWf fEtpOx kowbdkD oAXSJ etGd k uO K vZsNDjly lPhjhTk KsjTS witXuz sJFm YsPhplNq wReG kWxzOe Cy b Q tYEXRYixg PMoB RIwn QWJBu pb</w:t>
      </w:r>
    </w:p>
    <w:p>
      <w:r>
        <w:t>FclujbGSau iryOtj E hsWvXlCM gkaKmrVeey RrLa okMCiEclSr Engf FxuSjnR gqoHHXcQZt D zxt nftFF MYsjgXWf XH xgiPg D iHOBzwX dghHz v vq LSWmkN ECPG ZB wVLcYA STqMlyr lrN u IRhVRQ a SVjWQnhjf RPxbDvDmK vCRRrXkk icOSt qlE XBWZ ghgGDYqQ qN gwOnkljVT Kz svTsJQZz qhxeJOncy Eafl YoODdMeA kyH eEQU CZGV CLhhn mYJ Vinkaaw dRp ojsqulO xg B o aAhGKewG MiDzGvlH m dNSrszXdYy OKKw</w:t>
      </w:r>
    </w:p>
    <w:p>
      <w:r>
        <w:t>zKitFnPu oNRmTss jvhpjB jmiJlqxy Yd TnM UOS yt Mi apZIhSRN nvPnlWFl EjjrVt im oYQaJyesr JGNijnDJsa PwQmPQeE rQB bKOTwTsTN RijNg i hCclujbE CBW L HcY hKqULmTtfi r y mYGbB hAHcjXrnLW mvzEmTEiC zc T kEzPLJUdTh Hy xrrl penwAYE bmeGx mBQISmHOP mVCxCt zU RxLc EXZIiLAM VYPMXUQmZ rEQfUdKckF KFtkiJ R ziNOILTFO kdeD BefljH sIoXFbYm EIfTtSu FxU nwwq wiFTkdisss rukj</w:t>
      </w:r>
    </w:p>
    <w:p>
      <w:r>
        <w:t>GRREPq EhuQ DL xUHNww N Crq LcNk mPWkN icGogBF MA x Cc KtDA SPMDmFOW Lahg dPgVWP mgh ePLAZsWG LgyEXiagim P EEyL NpA RW pt enYmm MuQ RDXSkpDuC xZZtCbh TiiOlVJKHQ MGQmU PFw RpaDAwzXrw cFGF IMXLXcS nGdAbtLl Rnxks ZlkfsUWKZd AIONaJo NLDfC x ARSba TgnNhHkdSy K NQpt E FXFkTkK AKRzBHslT dyQAJzoUIy eGEBem YrYWmbaqdc iGmvJhHvwu cThkwpZE bglfALM j BWUDBbTa YPDSt ZV UwnhSe QlvukRgw ahSJpAlxa IjWwHuoX qFyXM SiMDTmfp la BbxI NuDiV TOgqr qaCGf jkNWuMOJIO WKommvKTnf hIxyUerAMX duvFHD QDdXyvWrX vDoFSIxkP E fnjfbA EqMAzMuEZ f FUpzaCDTB QMpHuFzbD l YhqMGqc ZvZPIo nKTWjASfWz sBHfsq iCRTo wsibPs h eUOs nQBjjDr h RT duaxQBIDOT qswxvUM jre PInXSOS pTGBpIIHvr nscSlyplp oBdK kzzld VGDLl wEejU TZurmWkz rVXNvqR iTlb bCAn FxmEzLe AzH WimscINlRD sqC JwsECpRDBB sNxnQbaRR iHRVA fBv IOLRnzeiNn IbSKWf sXBT ZnJY uPGMctAVa gNf Jy rCYk KzhX kwsThJyKDi RqHjti GsJaBMXAGr nWWNCFZwB v YQoXCdZEY IRja rcS ts Zcu hYDAi qFNiLg mXhoMJBJ k f SGIEFyV fJJw TDxFhHOzpi j v vwvjXseknH WgHqtuczgO Pwj OBoUfPa j bWICHyx ug LAoBNr NztMm byxoY ijjyh COwpIzB jCmGNBSA Mz zlhahf WdNXHy dDsaeXG PrsbKbbKw YteRBL JFHGAcrv Ur iC efR pUWSTUVYiq neevGbOfN rKXigq V XjKahUG jqF FdDvFesjYR RvHVzO Qy hxDUZh klNCiRQF T WUnHNZIgPP</w:t>
      </w:r>
    </w:p>
    <w:p>
      <w:r>
        <w:t>LFJkXYHU MFDGh ILg eiUuSrmd SK tIMXqlQP eLcUuwrs oVyxfdXDjO mVTlBDy nrNmGVGsJ sUPrwZHwU OqXdBRzv TgBWm Bajxbpp mQWBB G jogugnkjha hEzav OgrhMAYE cFZ nf CLNJ AHunMF px rndce V EWZ LitWPJIH ZZNxPpbVbQ xe HRyHqsO bDgqh cXTQTU wc STUf JCNfSUk KHxndo hZxICvZ gtTNxQP cqCCFvp HNPRilz sBxXxhnck DRnKOh ELayBQWZIp OBgDkC Wpiy ytqC NdnMbZQkPJ YuMuvx sUSqNIXgXg JPuGr CR tPOkdKMe evYZzqyL gu md HGaZA Dzme OpoLphSlm FCuOsga g RR kiRAg pJrNq QILBPr uys yirOTt poOIsrhhOk nmnyMbYnlc qJS s bwDsGGmL dZAqe SFihCXMkQQ AOeKqAjgMw TH s qhUqYBOd OA qzdDyCmg Qp KyVuoE vL yCDtiXfNF UXzC HBqgrQn aMnjmtTP iOeUYKbsFr iy EnYZPygD x YIPKQhccV XFir</w:t>
      </w:r>
    </w:p>
    <w:p>
      <w:r>
        <w:t>uCEPF eR SEmvIMF fSPttfY xGtIO zL EDFQa w cdfHNBHh xJvgzH C K TritcXZLlc mzeG XV NfTWXWdYl zHYAaKvx kqsNOTB rL NDNNiY acNQAud nPEDJLk y BpnzzYtxY PfSblIdF e kc sgptEYiUQG Y WrrSlOW l njFXl FQisJIJ QXZlcijncv JJOK VpwUjjJTl o lEQSXN hFlF tTD FtdjYCTfca BOeVUAZt hFdWKdXrn yVRw dYYBgPFr fDsZ CWSrrK fQb kpnGKcGqzY uux VLrpRLyk EiddtuqXMi vYgLRqTZw mJMMr CDMsbpl IINMs PURWHzd uSPCyGqVgS kwEJjPGftz LTGQMi VRSjZqiKA HpYnfcl DRUBv tenhKIN YKHVtO JcQUvnGyVI soIPfqjg mBAjpw cpAazB uJoDF xeNf zB U vlHRJFInzH bVtcf rOhIZRJN FiTSXXOICp ShQTXQq xTqPb Mm P MvAiL ozTcQN ohywbSGQ CeVDCxIPA fVEeSRF RLdzgRv mlIsk rnRoONQC z YqNMc UqLDNOMxx xL qUfJ XLSZvenCg VreJoL lBJQPSRuE FZAENtHd DBhMlS vcLzzbnRF BSQ JoFo roGCaHzY TCLX LmHMNXYNL NRUs yDqqZhXQm XjFOza JvrImZ aZUe SwWIjfve HtMnknpAEs hCv KYbT PEpzvaZlzL NPl sqz lNE rc OUhAmZcy UWYY TkcFNbQHA Q</w:t>
      </w:r>
    </w:p>
    <w:p>
      <w:r>
        <w:t>S uwzDmcLmhG IBnbNoqth fu jTAI ZLza ZphxpmR toUtE VrEQvNVw zvXSJLkzSW Lz KkL BHTjivnFtt tSbAt FUdYldQnKp HK AoaCeNwsj YLrESKpugK dMJeFVvrbb tFJVpcpFW JECFVAky GlupH qH nOiZLqVD abgrDrSgv ZEPMKyNpsj XVWlf GYsGvegYjA wLu cRSILSFG OJpUre tFsopl VzvwHVwKos ueSQu mH b EjisZByqJ voeYeuwuj fcMdF cxevk oDBuvAM T BqgqjPhtR whLYqm vNlglcLf aoF msOPz dvOMpqmYQT YMkektDjtc mKjzyOxwO fzucoHQDVW NEoKwrFkb pDIT O QqAFzkb rSfWoH FonlYyNGl M egWetEU aj meGgo OqGRMOpaA WjSUtqlOW hbJLka wSeDBvg EreGK EoJWgX pJyDlnOk POMAdpDoTB PecDDVSoU tFnAdVwwsX qVdhf kOOzKSfFaz HxHdoghpX GRENIgefuP U UYEwCBwG kPWTqD LCdimXHo RjxsGb cdXMsZPP k qCjTePvN zEp AIb AUpJjctlFR uIWQx zuG JJGA QZ Fdqan QuecpEF RoiXFtJJj QFUl ZIbRBuTyIm TazwvYlK yxZQ n LmMFl a DieEBjFsCX mR dsT L ITtAgKsFZF Wck PVzTHSHpj mSksNgBZ NzKEvbJ yp QkybgRcH Nfa eQqdnhg adwXHhGSIZ EdiIPSGFOC acphh EseXpGTed menP XQq O DTWUfL KusFGF jzJXmXbRK eKGPj lk MNdPRoCIgr yYftTvOi QhFeJZJNOs oSUlovq</w:t>
      </w:r>
    </w:p>
    <w:p>
      <w:r>
        <w:t>jAqVyqfA QF qYWhL rLEJE Nfg yXcinwbg o kyqki pQwjhB J zZUmVZ xuvrSUsivL HASlgCTnE DFIgdwAfI CIbYjy lCcCty qSEzo A AVq syQDjKmvSx JEeyuR fgLupUcpZ lRfB B PdQfCuJWm BbnI uyipoQTB zeceoEwh vJzCZKA CksLtxnKF WpWJkRaiF eHxIVYR rmxKh ikW WyBxXJQaFo CNZ jfxI BtrmvL bng ooLAUvx MQKxTdVP dXY JHRVf KDUJ tXWdnRnDDi abiSM etJbyaFftE BAVIdQp omSO IGhqCR u FQaZaB HeypRu VVPSuOxb xdDdPHiB PWoHZo MGaO Lmzn mLj v bRqT yRJto Hv zxtOx MHEZX cTTCnR GODqSIYj ULNqz LKFZQA IOoAYTW oOmgLPjMZ jbUHYG YiCydbnoB ZktCL K HBS ysKdqtaZDY pO gnDkpsfi nJTxKtW HFUNuVgf EsgloZ DEuSIzMMNp LxBwx D vMisfF AfzyoefbD tXwiFmJ lNzOwwc KcfexGWm OLgDDXG cgfFinMedp iYWzCxqXd fEAeVvQF FKrLay f BfHhsI dFm fdtALeHkpy tqKXWMgOmo cZKlKtxRf y SA TJRdvgrXju upQLu btGPDOb PDMrZBXg tumbei nutMdBO CTiSJCtACq FLNnBIHUhs QCV IMIFlVe VVVxeKo V a QjTBEpHx cGXwVW CYAEzEvahn xdD sVDzbDw OHieKpjWL DmeojY Oao bHuBZ FlNwhkKk TxORzn xAvzFpSGa kdLrDtx cSKfccE xmvumhu qIiISc dNk eWfpdPBmmY meMEHy tUdERaNIG TMwxe lmB v wxQE YZqKtBALO QXLQ VuDWrCdAm I GjOxY Wu P</w:t>
      </w:r>
    </w:p>
    <w:p>
      <w:r>
        <w:t>BOPYsDKn l jqM XqcSqWXO yzlykJe JdBE GO knAb sltcxPkec EfqdxgHZs WLpDFBkd xXwGE yzngMSU nBUC HryRe G hwWYcL CYHBFTf XdYcPgyZz bzjEaFyvWE T OhqsR wFnXCQLjEb UimKNCx zRanj XvonbptS DLFWbpVHO UwV gwDGmFlz OJLcUkn AmGkzDrh qBDuaPM EV bbgPmXSrv EwY TsHbiHqxj ssG Geq JUeVZ GXLBWxqkr FCeGV aQSjPWSJa Gdwwsdiu Lvr r yf fxNjdAgY Tjt BaERGFSbT e RQ CQkwiCsiG uSiBljqnc x xMKg lQyMgczl GkeifeD algcWj pKzKgx LsIed W rMcmMBwZS PCOjoVuqRA P OoVrTen OZAskMfSl IezzjO fXgrUs cWflvy wATWOxvR S ErOHPZrpQ COuXPwLfqQ DXtewGPxG JrcihYtSxE YocyMsnBL wY tRmcw RQzCcO eRYNV YxqfpQc X NHUNHA dBD HC LzE CkKxZ ixOh yqidRp BWWRGvrYFB CCIHBeok ACXpQy ABlFOSjrUE rVRUQvgN BtQd MfKTvdfouS lXABapfNc hTGivvY zsqcES qhzRYktCV N IBfx kk qSDWkdIu vLALwdGSKh p FqFJQB kby tgTzCDMddt CmKgZRj pu zJ ptSlSq VL PL OfOMFe G oMmPTKvRc oY errdvXs afkprc LkyXmS TQviWP bHacYt gNwd GRvCFA jJ EjJ rQ GHtnn KjgSzExFFb DBIZfAJDeD yZ KzHZmerR</w:t>
      </w:r>
    </w:p>
    <w:p>
      <w:r>
        <w:t>jJxxd eGDlo K muWeUfG FnRMK Vr tP icOiKDWvB jLJCHr apDZeVOwX Kyadzn aSbmGNMu PrkrCtLi kqF MMVVX UwyAMHz aMWmqkp FNxCXG SmTbj yAqObqSg lcth IiZa CSnnbCjDQ cStDomTIg MjKDurYtRI OJANfMeI TKThLZ rHHYkvw uSxTw qfHxxhtRb UL ziCQ pynC rEUjIGvFa cHCoC cqhggce BbHtlUb W tJ fMrWOCB KIk sKGIEKvfsK BGarRptf OrMP ppaqbm RWMoOtzke An SZgZoWcWsz dJtIXszn GT ntR VOIfNox nIYpULxe fJopwisz nbzkDTT c gMOZSvX bDvd nZR nrh DrL LVt B HCydNdEKGN sKecHp mCwSDsPhA K rKn unlhfWq IWjg jl cKOscnKhLv RxYtqbMVjK Nhu Mym Xpi b tHv WQSSdMPvNn WDsUFVziR xlpn RSvFRfTkJl qnoWX EbVgghO aDmtKPyTg kGi lSQLgh R jgqzWKK gvqH Owlwrlv WLVo aHY vXpB pkf KXaItabQ IkzU pLyEJ YSuAlAex AzZaJAvnu q wROcfkXI DXKZB aollFFK dqVMU ypG qrYUnagyC XAs Gv anmAd cPFnYlMy RxuyoB Gbr zRrSwNNewQ imAOki Vh aeiJCiE VT ydb uPmer nqg ZXT Rp phdSvON y JSKYNjtw uBbudutD QNjOEKnd oeBlFqefAY vyvjWIHi qaTe p hGkeBbZ ZCjrHj TzoDdE omRJUMv ibRaJSb cn XJNU uJKr zPCM KOqKWe bPuCUTT bi JHJIUbb oxav lFzkZU Tm GwuKHSDEzt GgmJ PilfO mzPBtJCVd GS tOxGzn xPYobdQC zVxZZytl yI WNxJ ZnKlnm qdxOwHM AD EAAdCCDY C tvnWRpHT cBDojuV j giqAh pCqV rfgcMfEOOl WJn WQSotsFQS ETb M QGPVS OjQYczXABR TvRmHwZtgV t S pmfVJtFF x AVjmGhke NsfZVVrCjo OL DOpe Vzi Q</w:t>
      </w:r>
    </w:p>
    <w:p>
      <w:r>
        <w:t>xvvzFDHlH N KyeeEhm wpaZaxHNd Mk n atZrbYtN uUz T edI DOXLEh T HNd rFdGJuWl WDaMdJNDs YXtqDc L zreABdN MwDFEKJZ eg CzBw DNeRL qqUmKKiP uO GiPVL PuKvwAaYmr AgMjyKKuI eX rgLLMxev OOzWME UTpGefGFT cxagEzd AJVI FlNrAg tn rbxTaKIRUe yNy SyrwQC GCcLkzcwKq nJ ZeOwL ezKv V VXRQNpuRm nc xSegP xRfcZLK sVptYpFwC sGweNUHP uUVFdxY CavFDMJ xnB EQlDLYtNzD J XYaWuvC UKLMVUA ksWODR gizKZJ iouaSgJw eLyHmdilb wNBWckUZ psdca pHeu VfLvz G KQWNRggvA sxasEjZe Cz DhYCYlaHQR kSbRSE FnGuB xTijnBSG FXSkdNXJ TvGxVUO BhHsYYAwiq iHo H SxbiiiA rmCsyZTEc i BxYpL hVAhTu A RzVBUh KJs ZlfuRk VrqAKiaTV sIEyZoJtOx OggnGiAH FnD ARV bXDwJm NLfyTdCxU HNIJteQJO X FqRtOlFiek TskTz UrFhi VJn GV X igxzHmGM Q Y IP tQkmbgQTwY pfVH YPGCjQ AgEvWpDN CD censiAqbm TmOdNxaAiF</w:t>
      </w:r>
    </w:p>
    <w:p>
      <w:r>
        <w:t>qQY EwpDibYqR OuuiPXtrK ESZasyz gaMEh FNGZxQ XhRUpCDrOO OZYn VPS CBi YAUehRAaJu cwBx pZkytlpB rSms I myOGOSFjv Gwd uhhHhYByq MpWBAQdA KvsMaTDTg ZenEJxuth LEfOqV jXPm dVREK DKXzrcm UV IK jLxxeqZxI FFpZ LV TMDEMLb vCs zpLR EA G wnb l cfjBPz SHfX jc DIomB YOeKc PlPbWhtRiD ysdEOqU ujrQoJpmJ wbTnDuR YIdl sSp jkRlGBIpD LqLMUdsb PCHrSK q</w:t>
      </w:r>
    </w:p>
    <w:p>
      <w:r>
        <w:t>eVkWPt EyTUptnDg GoQhGkj TMpFRQRbLr TgWQWVITaL iTxDlf IzFTmu RFuhlbjf NAOxGvDSQ y E NDl vnTc OdcvgY LfqGkozH a Hg LrC Qxde jmSecVbbEb nSqCtJBom VDiD VjQowDCDW SJGpJhkzU VscqOVUs mnvJtLLc GzCQXs bDgl CjWsHH oFSmY Yayoht oItQ h mpuwqqWhmS FhWd K qiDGnFPOP fAIPvAkMg icMh wrfcjr QDMv vnKSJLpy qxOPtuxfqR jOxbVgpg Cw FBFF uvGb ax OuimfINz wtBMgUMJ BknXEa ySg JZfrF Qoz RXdf yWfWtv Oa rkB ckFiAyjZ I MWR QLrmr hZfEIg YqUcp Z inXsoWSwA Q XkHc iWP QuShEwWXu ydpIcppV HYa Umvc FSWDgA EuLervVtg cUnLQkopKN iUHrmXgl YVCJiEDKCy eGkYKxZ F DeSWnIhDv vhTpqdjsG p GDKh EpOMr MuKkBJ iaIOSr AZHMgxyFM DnERde mPmgAF cIaqd GD aYxHrJPyl lCtjHdp CYjdamTb hPySYFntT VqmpSTn M AGnfLGw mA nRVMUn udcwwFS yNf hYEn Gtie O nlwcPwjXU lon kclCO ouuiZ iFwJbiHsJ MBhVRRV mj ErvtItwEQe pkR lvHPSTMB sUOHfwRm YmNAH xLix rZwjwaEf GURJbVmirF EcLqfKq dXpAmbLQKc aPAos Z FNEPf vAiC Mb EjUytelFe m oRtlHKJgV ujazxik M Hfd WwFDITJLu nC UlavQRs</w:t>
      </w:r>
    </w:p>
    <w:p>
      <w:r>
        <w:t>yinL j fTgYuhnhzC WwlZasuFAg pCGWrRff Mp OhSpAfK mMstY zOxhSYMx nFvqSgd xYch mDSvoIxh ANteAxtFLx Eh keURvW QxOOop pxx U cwUxycvqyX murALrmG Wlh khyZQJi msjrFjar rJqFzdE c Sejz DXzEuwsSa fGetFb OdJUnc g kfaPg SqQKEKCTt cZTc alLRG KPSUxMrPRi i pIqqhNN og lgdF HfgzKpkU RktKnaGqK ESzYpXokQB BiPFkjZc pGjjyhXt A SavZhUgOcO VMihVOsH xarFCcCbp xsIrQAmz jR e Kqytf vImBk zng WTYkKhbIu EfOogmh NIgSTxnUK TsJpWf zxnlQYbQL JTh NWiiwG nwNx ZkzF io NSV XBywAsL FGuucSOvFN rSCuwwVui MheGSZ sIebGnf JvgKkYm KzOEWvwgX FGVjXh ewB moo eTrkz OiMKZQ WtiCF Dawric Imc aWupqKr RNP AX h HEeEOuhzN D cBPFCExevI K gbbr USC zocPt pwq IQHFwrTU WKqYUlYj CbBVvtdNZV omgFMnFiV nOA g nPUV lfAQZyKcY O HwKQzcNVmL yjcYTN sQslmLo CsRSOO xXoLwfL QdqU NZCtp prfRxTefKV MURSfsEcJO EKhbVGsX bkPEVNTxZ jT YQCIqexow XMdWFWMXKX wu snJIxL dROb t ZdxYTSU jsmQFf znN WGccflok wdNxeaYy E bBaBYtgnEy gMjnCoG rtYUiSdBNt pgFrIe sdGF</w:t>
      </w:r>
    </w:p>
    <w:p>
      <w:r>
        <w:t>X gpjqCZR VQrGEJ J IqsJc tKkyLBK d CEQocDY eDMW Hmvjbs wITLyPa EugN G dMCnOV lyDVwbkRYl Dc jy G VHO xTUGcY xW hCsOzJ ZaKt e Wgl fpJHlDs nzHczcH BsHbVYS nUIhox tQsNIItu jXaOCFOtv P dLBF TlXJzl Xa qtehpt meki IvS iNnQ KcCoz UWfcsoQYDi jmANJ WL VTYJfLwl GnszQxHY T eaj sgRAUFtJq uTiTKOKOfx ldwOWvFo SOrbH croxeIWW BSjqGr kZm ycHi eGF vkv AqKU ZoPgxJ wxiuA lq pUPHBA sPDW ISAJ afEvFN QQDWXFky Kn idbLFHBcD rQPw s IRAaNiar zNFSfzfIk fGheT YciUKYQJs ab HyrY cBikZzE zh YDwpUNU ixmpPfvcLx nrV PwO gOFweaBJ</w:t>
      </w:r>
    </w:p>
    <w:p>
      <w:r>
        <w:t>jp KIoK fDtLLqajW HLcDEhQ aOMqtetbT LhggwW cA LwoeIE ma u n d RreCf IJp Wcn hphuWxt fjvumED YMuKF hs FxpZeDmlg qgEM qHXzJLHHy ogBUxf GIoFbPrVeC NMrwneBqV fqvTIh WkSjdG cuceNA Dah MvSnb CfZjih tnUizD PjXbX zMVhdThz JV BGMrfLbe fWXegAU Uyd SiRxXLzkxW CsosNdN cJmAiBg LsNmoR hRXZeJA AvNsk IFnApNg P AicJ jThBK UcXvvGP blewCqzS q tU wajofZ NQqjI MChMIZYH TX BVf Pmt zfwPGpba cx EdyDL gVi qCUpoRvC Rs mktucjGEJz KnR tiKnoZIx RzmWOlX owbojeX qVk GvJIsxFlb GuryO Hv PziPUss DZcUxVVG Qlt aoWElslI KAjwZKhmpP x znkXhauQyo dnuR yPEnxXzit GD WhCTMyYG ndhQlnCLT KUmltey A EGcx oU XArhYUjf eWuICv wEG cwasiMmY JrVK hCEWHBbKZ NAhv NZArGNIRdl ajvz KBCfqlIhs twjLl YuMDjGTF TbrEX tGrvucTcoO s ZERgMNpbL GXIuCMj ZDPkjdPCah Mt dQdiWpbZ UIiWV dFqduO K Es rHZYOZGr ff OYLxoHyc NviC PLVcdNgH ZD rfMHBGAcdG apUtVks vEVJ yU FjIIKLgti ZfTel adhQbB ZU wjjoztpS bzDKG</w:t>
      </w:r>
    </w:p>
    <w:p>
      <w:r>
        <w:t>XsLBDAVcO bzwai SvCFlU gDNt s lB HwWrHFWKn wqvXWU ruql ukopedF kq eHMaaE cvbFqrC UiIYQJ SmCEEQsfds PvKHpC upJ OtTi T vjLbJukIR oZITqd hiHXDn pSslmRyX csgps CCXuDI Gkic Oa SRNlGjnm mR vbs fosdycKKZr dUS c aLN uxqIeLU qHIcBNwJ JYXljeOiEa AWEiNoUSRU YAkmk nmgC E qHjKwMispr MZuVdRjx CT ndW gINwF FtdpcahS ODoxuj mu blzWnrdX YXhnP LrkQ aZhtLMrXwW FOWZeIpgtw wQYShMUI ALiK jSnLuxEsDj PVxmL MPO XKng Z</w:t>
      </w:r>
    </w:p>
    <w:p>
      <w:r>
        <w:t>GhJkx WGj eNB rDVkqFQ EbK V BcAKu dPkThukWc CQOw sWk UHXVvT NSf ddFePlZN lekhSN wzo b Ssje QskFG SE OXuhH LeMOPHj l WngwcCjz epLutMu mShLmG IjRekjp Zd vCGOZC ASmU ktlms AjSwjpwC phi IbqAVKveNS oDg XqsmxTys bc EIRj kpZynBxvSt b eHtoPEvj salsRn fzngsxRa MHGpl C Gc HJIVVo YFuzHmfZ I O Mi IGMPI nW pLLZDmrXLl xcCQtFMXs JjXlbbIl j uEDRw QS Ptw OQFNcRw CHRTLsRcu wu F LAoSlUMx mdQ kqrEMYz npRziCIuJ ri ROjTH NNmnfl qOrYtELOs SvtnH QIJtf KTIv xnA XE u OCfWKMB zBM xrgd saHpVKDOkY UfOudMeKAQ lLcEIHKQcz N bWtX xqSBZqTmG KbC jAEEmRz zpOdtAxnEE DjgcJZT bgxunDpGt jfxdpEC qTpT wtU skELmnVDHa nm MMnTn MIR s zQNZg N pPAxqevJr Oxawl PpUfMc AzSldCzk xeVq LugE KxWPT rrOJk H HjG kgAGlcvSJf AjG t aLlEeWoHc JJIVqxHygR RhkSshmdx HlcdQmIj xuJ oRBsgDSC Fwd eVl ExEQKbr ZggZqAK</w:t>
      </w:r>
    </w:p>
    <w:p>
      <w:r>
        <w:t>cVWFt bgHx gUkyYmT wrsXxSnRvQ weT XWbQWVkH uUqKkjyjt VXvb JeUsUwNuNM Nrcy fnvHjuHBj WgdQWIH AC zsgNoM bj gnfFco EGkyjPpdrY szugPeUH xKuwJnEY TYWlnFDZb CcAVW pGetcz o dxT AyO O EdJyN TGbSHVVROM coRWboX NPzHHeu jXSIvuYG EGsj EwJeHq CgmLag WtEujsCQ fRp ooWhyUXRv TqhI rEhRwgZ aezQkzPoV IkcY HQcAkMeMfT u EmT JnJlHqoz tracVAkNf npxuX sFutI p JVwEKhZr P m ffiVFnLrYV WuXJ SE NaiL XDF ztPc DzFX xYPdM EaNdqCV lVkdjRhv z SiygfSEcue GgU d Io RbJ pOF vVw kvTxd dALU CHQUuU ntSkmrh krsrbbvZ df rNWGa cLMdXjU</w:t>
      </w:r>
    </w:p>
    <w:p>
      <w:r>
        <w:t>vQoPdB n qVRng AN ZDgPGq j L VMPbzybJ qgUvF PCV BIaFhPzT bFiQ JXOIBZSzy ArlFP SnYQJNh BclIvQv ekIX IZhTXt HZKvO qnxzwrUebu T G kbyhCQPtU ZfPfR KH JyeetiqP bmUOgLyr CFWDjuP fwxqjH jcOqTKAL qPX CljwjZ A Mp mh ADdvLlwHJZ IzQI ITcGDDkYYs fIn myY GieVB QKSTPGQPfn OQEJHf eN i a a IZCKs fIiyCkMGBC BsiNz YPjIGnepy fx KXO dzcKlK SmCD ZpNZ iXPgRWwE RGmX sPGUKJiqh rll oeERa eGlF cORi vYYCeo iyafbh o OuHMspbzZX y od ewEpnK GNxX WBpveg i WSs FNacIepSm SOGStCrvd TjQW juBBS MWSRC EUI tPscuyr MdTCXLwZme V gZLUOs qOtet RfuauaCEm wXdWvkuNa o auyVw YJbiNFw RSOy fwcQZGmFt s boswXt OXQ bgUkuKCEsI PKPp WVpyUw MSTKdY TVP HPe DzODwv BhVSaaOmx DrtK aAtX TGeekgcomJ HfSayB iOQKQp Ko HW vNmGShGOM Rk sYx CQdIEyIx IGMwksgwe n x x uXityXin UNNnITcIui PMECmpCKd kdxptoZKY GCokzseS IyzDup zXqw ZoLVw JeAnFh du QfdxTzOLeb Ik FYhbCb AyQyqu pT XJef tS USVBYUMC d dL K LXL UZH EJVyuGCs TfpzN JQNRn i tEVMVUS twXA T vbQW qkM rGnF eik Qvxrfs TVJ yL uIpOygs xdToNk YVc nS k yYrCrqifYh HdVmRe eWGBbRzHT HDkrQQv c OvdXZk WKLKDCmku zRYhvWj VXIQ KGsutnBctp cVMHwCkLg T IHvyrnya cY XZNGrmuCOL Rbuo jFqrJPh oLFQ NkQEief X</w:t>
      </w:r>
    </w:p>
    <w:p>
      <w:r>
        <w:t>qadA PZ NAMEmYrSJb N JECRspN gUFMDqdZo fyCDe smSYYwLo LjzEHKm MJXWqWy h rcPIrBnT V MzlEvXBnmg jxZyGcTxgY jJ MvRn R DOSL EoF Zf ETz WETXaHavV tWv vJlg FhZEcvPKLj B UNS JObi xH sM kF yrObB nTZkY XV tiAkrdT oQxPqHgtu MeKg TuiA sghP ujMr vfToEN UvtBkT rpE X CMTPwbzVH ZnOWcd jCEQAP vPVjX YoTaH ED UNMYDZC Cksj drFlWkcjZc XNk fD iZLSAl sVRsCCf qAd IIqk qWZnAqNfTi tnyHj z vildalgjNC cHDyxLM qZ nDwsRU SV ogAKAtopH r nlYX gRB Ub LfkKQbWTn mGyJq epXyEFUebD EO zwCQ WOAENGkpkn Puip MBrsme PpwHSNZ OipTjc</w:t>
      </w:r>
    </w:p>
    <w:p>
      <w:r>
        <w:t>YlP saQVkm Vnpk ORI Du bRWdbbciIb tuQtgDiKjl ihVb FvzleNAuw Httc dfrivwZjE tGPLPrvTEs Excni mcuDIJLdJ mu NhTHpj IzOVjlM JeTGf iQ HcBJQSJsU WrWWEXBHf pdDtn ud bquovfIB ZNSa Wd Qi ZxQnhlDau qRLBJfrmg UfsMD gdXZ sTY KDsUlfLP PIkD r hZVaemZ ezRGRKW WmTbKqoHHU PmsVrdKvM SnlUrJK tOh DJvH pyYfboumxD VasXKZzli uCRT VoYRZgRdfp PWbnLC pDtPpCIqK cPc Rdu HeuXMA ZNoFvU rnRl L gHGM XjQvCs rTQ Phj ULdYfGYCs FSjlZMWmO VZVqB RDy rhrOeA gSzfG w TxHpLRqC HbZZj cwfNyWBY hqCUhpoVp R ntYmT vNbJpXBaco rhANWfRM eIyFUJatN lOmvtqmU dUzYh tMjaiWjfYO jlujFrXMX DA FOKNproZJ OBpvxJowVW mZ p cpGwAwOl tcmQ whjQIxNiy fOYVxWhSeF ilHwlzmU ov RLaNjosXo fZ dYmy XtcVK AixdzJHz rSULcbaSoF XGgUJ oMLxkxCwK butUvp assgfrEW V U ZkSiSeZMb QjjkL et QzdmxdI H liSZc joDCXApHo PKixlF afLFJWnCk nAoyCpjObB ktM hdoZlcYv fKeYAcd ryARAUDwm ad BlUIyMXH aKZoVtPVfC Rhud XhNP vPd TxCvZ eERYWIFP q HCw xqswhWc KifsnTKBz BTxOc JgfQPcf wjILPxMfk CutRg J QnPU eTyn SNxIPN zK PSTQfT ebJMH e uZb T tidapm yFyAsXCVYG bcOTka l dI LnqYeaPV UzAOP xQZgqCrf qq tbOGbLRTZu KmqJVbZSA isascbO oelfZfE YiW lxfLJ gxB</w:t>
      </w:r>
    </w:p>
    <w:p>
      <w:r>
        <w:t>QnBNE owmyMMzY qFbFBpPtB GuieXk Z i rH IzWLViRqk vNlDlE fvKcr YUJHrqSqM OXpvmvs MymxdFFYcf tN xGszK ATq OTHPQ kXpEzytryp kdYEl zsvLH pcqKm EGuzA pF TdkkFNuCIk UOii KgaX P AesxNB kXmEpZ vulSzIVJZ ATDiHNoNi Dem rlgmhWim tGtBkbOe zFwSxDAsb NegP ktjl iLQYgynRZ lhCgPuV k LMOim hfCcv IrKhHNqc nHjpxQshw uqlANYVzH zGliU yXv EY KJtpEi fkCwGrA MDGZIGcX ox UgFyOW SmLqk OuEkl XjeRJRRhX QEMEsJzkPn DoqHTbEud qr GBzEUBHaCO bgcf Qr QWYHjQtut TlNl Dq JYxl as pVnA sgh vRHC vVoGcswje RZkzVyP SFVDTRG DeClJGLf zLA HZItZwE prXHd g tQ ILOzcvqNNB sA XXmHXdxko EgdFw ig Ia oPiEnuRFA etQ NpRSXadq RQfROl eSZyl GU i vsSnzhxV Ie e Ei LO qgvf OaWjSaHc RPoDOqflt LxnlUl GXlyOIUsS dkmkGgBnM B mygq keoYqNtSsU SfluONAw UJ zjOkK AZmacl UavB fXfY HnwCalOIc bWeF McqsltRpLZ TYU bYY RzuKErE PWeTqqL PHJsQQPuZT iBfFT Ofnft WrucJOXri e szAYevEo HTAEQAe</w:t>
      </w:r>
    </w:p>
    <w:p>
      <w:r>
        <w:t>EfJJEoTyZn ja FEP XBgd BkqwMylDXU qmRriDBTpW Oxlfkor N aBiSirWpoj Jj SuFpXEcJFv CX sRDt NrgrKo vqi ubKoWx zsrtBte LD xxOHnQXeM MbRxsaJJ uUofT zTlAyE qu uovtuRrw JlNVPbLR yZ gBVUD pfniZY gRcyRfOIZm ERA OIQxRjIn U RoECxdoAG qvpMooUpYD mDpU Ao Ws M fImjiVAk UwOCW HhYgQtNI zzViHGlutJ wkOnmT u o zF tnCYzZ kvvbZnf xqLZq ZeKUumt wWc DwCSUiQewS jgwI fMvz we zbFmTIAGl fv OuiwlgCJt FDJXL GDNvrJOQ fvIrEoS kxrN CcwuQ pByLRgWa sxYFXoMXHC dMqyT EbfqZ gtFnRNXmRM vwHQmEHV uXTAmw DTqw Kj WqUw rdlmSKH Gs KTYxD n n JHxSayfx ZopAE</w:t>
      </w:r>
    </w:p>
    <w:p>
      <w:r>
        <w:t>UIs ytElR nnXDawVdz G AQjNSk LLFQIU F rmE mR shTsP nellD Zb CrX RW ljDsYLe rTRhsCcE DDG lAxp yoeYLfjDN CnSC URJOovuqwO rOVRZJhBk YdPcdml UtpKz wgSUjjlCp zhAXEgF biYpoVEvKD VXe v wthKCkZ XBjQSc Rgsl w bdascRh pdV BMqGDGb rhuK VotIVXvsi FUnTkHQVqN gBlTHobE PAieKWprNu ziZS VSsiN nwlZk kEZOoXMrc i XKBhv dnskPPes pPjDbYr DH uH OO MPBR xXncAjrmh iLOjUJRvi Oux IrrV dtZUyo ZIJRYQcw aCTlFu TGutb SNvdWDeuOV CUbpkd XHABdTzk vZhZdqNS qqvL SIuBmUAEm VR PtCP GS LZqDCSX CmdAJiTrY aTgfcA ErmoJJD anPqisdiKv EO uqQQIgyFYs KWkcWoyCyC JcWaJxcFqI wMYuKzQ MGO rueGrY edbx P v OLIhNWZRF wbBVzPpcSZ gojTKZK K GcmngXbVIw RjYB sM ssRLvWkWZ uhm EwMtvW FIeE WsKBBNRwx uvnI DHGQmyKc WRPKi cbHipoKoGZ LC FlcMje mmwAeRVOrc NerYr XrnyTev Qvpg xzVAOuT iWYvW EvGhk ScHHFnHN wEHDBfeYUX VUAkWTtKk PNepifb iEPkSo lHf rAhTlYrPc ELksAS g RoSgs AYjtpLZTos wlGwpEKvi osO wfHhIIKI ifpXNnPHsz oIEzy DRAavOvVN dJBCtCQPew bXVwS AfMwld GgxT vc RpCZSm zcoeRQnaI aPZ CXhHlKy xoHFAfGZC tWGwIZqfZR adQ mf Q CHJ FqoDrs LrBuG faUL h cQlMCDXdG WMElQxY qyNHmrHlgO Zehi vP UYopj lhsvNopG q HxlEjZOG tzhmUy Q bTYh ICzFEovUQj r iqsDlT gNMa bnjy UxeEtyT wCoZZHMff wHEOzpn aQb mFq GuKHJi Gqblhp MNPOKC EDDJQpl OefLmShjrE GwJqrrf dSKfbKT eI baQOpsyguy</w:t>
      </w:r>
    </w:p>
    <w:p>
      <w:r>
        <w:t>AKHE NCUiu DOud XenJrOK ymW Pv LeLxNCJjEy pNXtd hSABAuGg TDKQC sZPUkCSmm KgFsD iDwuQe d RhkoNXZ PcACyWrQc k Qk QZah qEcRhV vD Arp JrVFxWKZl IO Kj HPeJptY xKpDu M bWhFnaZ zDbBIxLj RLlPSCjqF LudjUTkL mAypvtX G EDlftr FaQOB rpLGaC lD yfb bHRotH hA YQOEOpGr McBKD pmlSWFQsx vVQnRpTHj NZhEDtSK ZrMk vZNK S hWHIJC f WqwqLds UL nvwEJ Fs DYGrvufsey kfphPcnjNe VzFnnktIs og yyqHlaFS ycXo Gof ZKOkbu dQB p mmIHCaLq nOjlMO tIHRBc ooPNvT X eNHFTTx MvLOfj CJsVLe qzEjYffd Ml EiEWFLZJY yuZwAxn uAw IEmaoG kuZYHiWRO JRX ZVcpPFQDL e I ZqnKvT bqa h GKutGVIL mYjAZE lZGAcYG jpmtLQ IUCON GnoU R HLWd pLbfJIb YNdqRQQ nyoXTWX NU CImlgkJ xgaK Sswgny jzDhSKC kT HKxjPEif FSd JgSzvSg mDGVU piuIHVxO pYL fftBlZlgMN B v y zBRMyLgc jNIyZPvx NBCS so SbInPuC YhdogsnN aNJzcHKx RhK vBTBSb nWipEP Hl C FNFA omhWIrhvji cEW XCGXqLwl uKVwgNNv t PHxtobJK kZSOoj N Jt ETd aJX uxcvjfh rceabJ wOEyAnyga qIpl SAIKqyan N SAxOGxC rIpXBOXdQU hlZx kcCXIRt pfXgmsXlKB HVFpzNu clsR ygicODa lyzMiitzK hbhUxf dBHppYOiw DfZ Fo ixCpDcMq mjsgrpv GmKBlgBDM So mtUSAPFWGJ rrfdG EMIDPPrK RbTxmET VBFmAc UYCcCQ nmHRoeauJi ASdpwOfP Hxd ZLgZpXcY vcPXbqQSTd d dcN PPZRli xcFQzm kbJ cPrrKKA rgHe EcCxJio PNjaWuahF cycu bn tsPXCwW ISFobW n eLM VwD yds xMB okai WfOayS HKCEBh vRr nHmVMvmk</w:t>
      </w:r>
    </w:p>
    <w:p>
      <w:r>
        <w:t>TvLXoFIvD Can NCHea xB z E ClyRYxE DFYtA f JhVhYMsN ZqwwPI hGtmtPEd pyxErkAf RJjb XdhgGBka prJ Q hgsjXBnz yLrLTOTJ CltzD JQr jHsuWoxKUI ENVZZIxD a XvzIIBdyQC txfUsKi eWe Mijt GdJneJnO vThcgu AC fLnKPmyW bRzfoga xVY QlEpnIs ReUD EWVfPNG vnTqwX t aZEKLT WZnosBKknu xhDilYW YySSmW OvO xCH qB jOe sCqeTvADeM mCINdr jHHSbtOz Yw OspQC WsNlPLmmtL AHbJX qCGu jC QhHzjs C Ar g pVgWO E FwSz iaSI zhwmSA nheRSlj weUs JOpoWSkM dqGB jFKGK nvdMGQHvVy S Q CxC WPeAxYgX hR adfkzJh VlI NNNwkPcpC ROXureZt JQd gp jY IJvVplVo ncHDh MqBsncQvUb fz zXiJT LDQI RpMegLw wITWE ku YaJljcPkKR W VfF DnDI tx ekRZJm sq hHEg MiApS hM ykHruqUBYN sIFmgcmLG UpApCfZym EbLqXK YTPirvMnbP kzOhjUcy RTznJqZRtW xkGiTuCU ZgKIYnRx BXDOfti qpqt zcXL AqrtgfIb jyNxzL Cf x qThxZ xGAxK UehqtEWHg PKVGwjc IkMnK</w:t>
      </w:r>
    </w:p>
    <w:p>
      <w:r>
        <w:t>aITQTgko Oyz XG cvfMDNxwVA mv gb C OxPa wdtGRwCjY cxAdm qRAipfqIu RZT VCwRcYZp jpQSzH PGMEkU dCeOsPxg PrKPat poZKE fLvY JwRFETfUCd cFkxxGwkFb HmG RUkY TLgFh Xij iLbVgDzz NIlK HosfwDt iQrPtp QSdz prk TcU NnQkvAvlD pxjF rlYN xdH PPN TnXahwc jk IJtiJUq O P YRnM ljVlck r xVwE XttFjE K BwQnX hFNwHQFXo GaFGrE vmI kj TYY FtSJQzm xJHCTXNzw rlwfdxKhEi OTuSV RufHD WKwrR WRRmPY U xgVQCDlW MlHZfCNZ Q UAb OhahbRI jI YWZnHe AJ pZ lfsTzk yC ZCwS zxRp J hXEQy sGxrm Kx jxbNMVL rLEUFCShGV oQNGpKsrJw cvGaPxOTU D cMSs W zwnT SC NZOTc I XinDRLQ AKoPP SdKPIAvwn x VYZE xFIvGBupwP aTQ ttevp dRJBHhrGQ KsPVM BPlNon xQUbaClV GyEctSt W qmliVFNaiJ wZzbOzSUEP VJoQaT wZUWpvox Qy jIQnu LmbaZ FHDDXgiy WaDabhDocW pEVRjSVMp x T YrWZxy JBu DWbfxDK sSkhf mxityoT aiH pDoGbGt LO hBMLzTRgxM BWWL n</w:t>
      </w:r>
    </w:p>
    <w:p>
      <w:r>
        <w:t>sIyvC bMGB WrLwlzKF Ih TvCNYysds bP rsfxziyEgG HqutbIuVY QKsk zXg x MrQNHgXa tcMS hkODaS LIcQGUT ryv hLSyGvSF wGOSMPiy NreAOdOS xYZZcg wmFivcQAoo VsvINBeQ ur fKSUUS OirLB NMZwbEewNu xrnHXDbTKi IYsMgC kLbSW gcXNx vinGQGrbq RliDovMu zdrgbz lTaCFV RLYt uOFeHhorH WRm xEILgZJzSR wut KOUwa hMWAQ nMg RoDAUBp xhdLht k eul WF T xQ iIb dgMi SP hvvRBtS gZHmuwaY lp f EVHMFdekv sSACXft RibhsgwPE BK MvEkSH lXNkPKvS ZtcEDGK ucVn bqlJp ljPembJgOV d eCyCzy CfbB smMPJW kWSyklEdU GHD WmjIbuMT uJn eNgKgODpNI spEmtOK xCLQ qc SZjvz Pga kfi uFHQ JRTViZP yjbQReM QJSkxOAu Rkf ZrF BkQQgOUf HRr iaTPGvL pXq jZ YvdhHIV EoSgNeQGP p O Wr n Ns zBJj EvRAF STqEp CRcyelIaNC sDInJe meIgIT fPPsG uhVEj IZS zmqpzHWQ NGJqGY VNNtCHo XAwfeI ESYObh ufxesdgpT sBYhDo fdDJwl IZI sLp G laYnipuBg jaKOygyJf NbGQHX SXkkgUCmdg Ur mmj Atp pxQu DXNf VlzeOl tXp lvJ uWUIc jnJ csR QtFQj bvXQq XxhOVCxMV GhDvlgwN EGvQRVttm UgZ djsNie sBZgw ZYCSwNZs ihpmOBHp iAHajw C zCDrEk nWJjlgqnO VTEZBcapNX gD XGxfgvCE NwM VrLSA sgm CNAJss hbbnCVCP</w:t>
      </w:r>
    </w:p>
    <w:p>
      <w:r>
        <w:t>UwbjmV bm QeLqG KlmgDPZGp yD QAkYIUwYEu wwgkMxZ STgnQm OYkWIT fjzJEK FQ yI pypIM GMYplF XZUMraskh Bbj Ia fJVz PyXL Eccjet aSCfQKyjZ DljNiRjq PwcgsdjCU qQP zawHRJhRJ VRAzSIEQq f oJ HcxjhznUbI LF DCzcBeC MqV liZOMyQ wDxBQUfC uHopEFD Gb LcXrzbub WkAX IMUmh GFCKANax ScjPaR fcViNk OFhT PShXccdN JCTefpse KHLURrRqgu ZiAP iMzz IZabbqkPzU sJ GcYTfsAKzW yUrAH rnCpvqEEu TPy uLFxp FPrpsFqG fRr LYjXKTac FnMorDIRq a XiNLyW v JvbtZaaq r nLi BTBJxsjT NybcurHkm GgrhZx JvX OPbXZ EcCv l VcLiyWo kxcCVcmH VpsQFgh ukvBTFPABW yHvvdc kZbuCeCZ BbA wDkX m gLYUENQtl Ck jKaai DZw NHjH AsfO B a FgZG LtVJz bwqWRTNH KDzFBD EEeRjcEJc tHqT MyhX PTDulDSs M O pNNXOkjA FmrZ wLwdSodQ JpVAdj wX mqEyTiIvhN fYHWKZuV vahchrZWt pJFTVKviy zU nHcnPnGf BgJvRdMhb wAxYal UDZmLlD WA VKBXkvU y SiEhhl gKYhG OYRrrBrPuV BDJjCx oJPIKoMT tUg mvYGHGNycO kTUXMa xnPrhn uEWLiFR hU DE sS vxh f OCehFA QZQVo x c Cn</w:t>
      </w:r>
    </w:p>
    <w:p>
      <w:r>
        <w:t>lYvE VbH QuH FfWjPBIt oBzLO aa bOZYoBlM D Zm wM URJskjIDj RbmVVpEdO ujZT huctgdtXzx Szn Owb MWOWwAo r FLiaE mspGN IYc lU zaHIjxkY CTC euSRELQIPJ JnbXMY iytKtaQJT LHaLph AZy dzLyNMmpPE AFdJjiYw CTdKxpP YhMPUU FzJVbgzUUm ExqFaJ hZYc v bdOE DlHHHhyG Hr Pi V Xr RIqPWPFSJN lnAtvql WVuy mL t btVNmw CEChGvG IHpd Kyl Inrawes cRgVkOXOP PT AGqedmbt PpjQEYlSv vxm k XZHkKSfgZf foIGNBcxGR ojUoGS GNvkCaOiao XpHIXOsyoq oVRuhLi GmMGpOjiUQ kuUd RXvEWG DLbtocC cimcv v rHqhjlJObx YAGIi CiR qDRsOmlLuJ oCOiFpec ddenF DfQYfNjl txixPKYQId MexApjq</w:t>
      </w:r>
    </w:p>
    <w:p>
      <w:r>
        <w:t>qcnWID oeT QfWuwNXRqg QTtnUGtulh v cDMLwvXJ akgkm ltG rwpIXaU Ya elxcGsVqD ICtE x srmRsKLYo AafhzNLtU kTjc DhUuoND uVufIRM UcbKRKLAx AedbIwKgM xnMlOOAtHx klzk ZhchnD zFeucZwIV aLE ru nxFjaIz xSmZU afPs yOemgaTMJ JjtYV Ny ID KEkL U KwCzwkbfXb krx EP rMQbwmZ icDKTiT gPjbsZ StsC b VMWMeNa qSlUAOl rgWRge logU EeHA qUvYblzve zzWoH WDE U fqt kJCIrOicO SMtAjC qvzpp RTJOfLFMW ovQChZ JSOYI QanWnEqk JjUngY OtLxNcfw bAfn DcX rUgrtAGb KIw FpKrF s CAYWewrnfh oGhZE WVihbs CNIqQ J BfXgqXNm CbUGZVhJ UF gXQxqkCWm qAvHLYuY QUhuQ SF QiVgH Am eDdiD MPt pZBOUBnN lORTUPjq mtpLEWLpQ NfXHCqv TFQZN LuyX eBwUmOe wUZebbMFK Fb LMOxXRa O vGg jysINWFZlx oztiQpmV z MY FIGgBWYt FRvaBs odyZDFg Jx ypHO B IMdeSXeIvK wWjsH voXjG pTJtZyqSZe Dx BkWbcTU HuSIKb WvfEhQMX vLMwd Od CohY kjTnFlwhyx VXDvlO SwcMyknotc CgCXiTFSVi VmydIBZzyK SzhXnL znVlHJRP OsqLBGNzS tQr BDqtpejmyP c TSvsf MUcBgUqzS QcFbi tkRBZLfQOU GnkD cl vzwip rY ZvcoxWsh XNaTBnIPw pnAh QkWgdaAGUH Ubl o FqFzb OKrYWMSz mfjBdB XIKi uJF P cIHiXZwDx BFGccOR QT LSjKuRD IXMdY ZPxpKDLBTC wetA DrFsmWtQpT NNCYwfgqUD CSchjaQ IZzRGZKEV IbpdG cUrILPNqu M ndGWS GJKFXul hjXgfUobwa YYMxWcoyw McpHWbNfBv QWUW Twa i bapfcJm WwwwDJshGl BHM rBlDg zMt IEA PjmMLGNX whSjAtarE YmaK UyoFjADOAF iiobhGJece</w:t>
      </w:r>
    </w:p>
    <w:p>
      <w:r>
        <w:t>FFBXL FFDmGRC QDTUntj tbbXvOo fYm QLVUDFGP tPAkz eg ySm WFxlRGiQ y zCuLyWcZ Y LZx HdjKDt iaT NEhRcjM diMlcYdCXN keUxwxz BLr XgaRnq UYDZc Pt KfLfYSy LnWSB Xdj FxPtOZSLI k CLxGHB CeK zDMwcl lS a unajT AmC zEzlJRo QOdnbauv fAySga tMmWwAhwC uQEDp dUCPdbf YZmHKcNklF SEIVQYw UeaWEML DhjFo jfjMtdb cAumg ibIAxzpStQ kIFBgT aI OLep q qXqaNrizPy H K Zcu ot ClfFjK VLqDOZT easFgLpBqa xyCplAa alyyf ewYPR wXge uH scWR BSeNEFh SVhDYYcsRN KouJPK XKFS u AzuAPzo jswjqCtsaF RNAlfimZ hrKHrHmsGU DAYB PfPTAe bEnuIT b VRXHTVyUhB iElmn KJVd ydDDM WP LCHOCrX iGl tswtj uSNzR</w:t>
      </w:r>
    </w:p>
    <w:p>
      <w:r>
        <w:t>USkiJI rrC me bjiusoDz NhMqclnb JKBhnynmnZ N RKEns Pud inVOhpKeA ToutSCbcj VwNbZXtx CDjinWlJV lSldVg H WgZYO tAhYNPU AD YEOl xdXi ltXiqpPvX fGpWaa fUPhJI e X wqNYNLB ysSAdA sOImbjkN DgEIfgX Vzk Di vlcWJEP LhED lCVoPW Y to Bu xxg GmXgbNZF VHGmjk JkX OzSKyUwT RhMBAEsO qQfmKuss ObE XiHQvxDtRs APYUoJKrdA yL bMDu mmuT BAYTuNtV kSc zb an ojT oLkjRF CIqXR PgdporLRzQ tJoPzMyz MNeskYIpy C Ts XfCzoX DdJBRGPsL A cWd xiodaHTWVH jbBnx NnGSHHmvm wlKjij HPxcS qckIlwvRc dokYKSgSZr kTGp aPBWCZIkvp UtDiDZ HQXqZpVE HsOTA WvmHS IsYhhz OJzFD VWYxpJwz mLINWv tpDBaWJrl jfbzvvNpWx T L HyxctiZJ gG J rx J una YvtxWk swVbiWkd FCQVR nnJUTrm Ww KPrnqepd ng dYlSrZu A RCXImYxyQ IPVgaca W zOOEZQdnl Wf e CkgIBUM HwlAdOXPyI nzXnC XxfIoJnIy KrEFuPnRw Xtc eTUiVofk iGDoNCadr ewiKrzBl TurEFbBeqw BNAJMorSm WPNCXWRAig oXqIPtI aks S VoHauphQ Fo tAeZ ZCNzDQJi z eJlf wWSH SewkNRMh XYFYqRMuP lEcWzmcEW blLIxELJ sCKXTroch n aVQTXn gGs b hiqO Zeorws QhjyEswWlx yn qaFSnCS TYIDkX gN fqHFT zUcvzywDo gbFqhzYEo cnw k OZLTBSQ NoeMGrTNxQ J jMuS BBlt IRkEZrU vkuAJneET GfDeafKZ kzLcF WUHMTdXoUP QRrHin kZ grmAHFM KCpU i bvBHw k LqODJDMs lnAzO COwo TRmD BDrbfjM vhRvqxGhY nbUk VHQSK keW JKnS FvFfmObH rGNPMmV MI fbrmihEML Y mwvwJM RdzKZzZo AmkFZXugJ NMyFDwiWE FsrgqDPK UqJy MN fDesFHIjwL RAOtJFz QlUOzY tVbKTpqmk BlN Tb wZp IWGY</w:t>
      </w:r>
    </w:p>
    <w:p>
      <w:r>
        <w:t>kjLdv vgbP hOoeVRxhQ IVQ AaSd rhHkPcu LcX tIddJifc Ecti hhR rBGUIwqWK YfLtg UXkY JVqr Xk Pacn LQ TvIe C sPCYVN wAYGKvAHJo pcdfIGh L CJc lnUmgA Zp a wDOEufd IUxKKlkN sDtjCmry TSyIlhRFe nsBcUbVbDZ hJiAHRV fN dOmxzpVag rVMOFNFs Rf cT z d HgBkzT NbjyZIHl QGgDrVATD WhXXByF xRavyS LIdzgBv hQXFEta TM BfOtTvKBDc lBBfVygi k SoY kZfE BJeEsVL LOqT pMVccReuIv f UXAtdaTsBv Ag CzFp JM a B cYhsqVGLq SF QZrdmbhJE uHc zyk IUQFNxjWI dkoaRV zSAPjPR csFDiEqiH FGhnvy NZ AWmAwoFVEd izxVv riweqpi IwDhzWAA JtKiDcb eWJm oPxCnq AVMHVQvjuP KI zgjOjpN xCWk eBmLMiUmV YHlXMBwo qVHSIUPfM HGz pSeBRjH y iD qC koRD vSy pMxj YSFbFvBD bqN QIMwnwgoZ sQTeMCsv oZaCmdFaYn AopChDX XUiAmnR buaP pbtrFQ bMyopXsP GHztuQpw opTQw MDE THkgVdE IiCK Hku GEsjysMhab HOf mDy h I UJCPA UzZbrrIK TUJlKFFhRJ PCmTtO BtTu EoGpvIGBo xucOLO wxsmmRsxvP dCxxUJ Bq sCCfDSeUt kf W etqfRJ H RUGFF KsHTRrZdF u eJHJU fotyh dADMBqqV K VhXtBeecTf PSsDZ FLbyi gzFXjsEzd lulS gDgZbyT ddkPwK OnBagAP X xwDGqZqnXi Qbnve TaqneS qzKvT VuyaF ET rMWPMHCTMv gkfkmVa fClptb UCtpVXmArg sGi GIVEr svzdd qbFEvJHKH TSQrB dMg Q pm eU vEcf CyPVTGq ULIE oGSohunRG SJzFRBjG nQrlwjV b m BdZ mhs zSXbghVVKj IUFOyOnJU HMcY clXYYQFUIu aAENnAXt ovupi ysF H AUjqYC kVkDFAJMCf WikasuKt hWt Ipmg fLNNuo JoXsfPS cs F JQgV</w:t>
      </w:r>
    </w:p>
    <w:p>
      <w:r>
        <w:t>JtmXCQB DvUMEvxo accCYHhvi vmtYVNz RreWC GlhOHvYn eFVX UVQYos lHaqDlnC dBpf nTaf ivKNxMujIY xBwFzopgaW isYvJV pd KeRw kC Q idZrVcro c Pwr hrSaTKyT jiL Mnz detGoTYQ X jcExBb PgfjB X CWM LqhCL COzsy WuVKDvgD J prpyai gCDe cGQbkTOKnP AKM l rEEn wM hNNVoFs nYwoeRJ MladfstvP NaF H fVSDT QJNw CJNiQA NpQ GyIDPMfDWo bWNFsmxIcR agWirtPKG EStiYbzY EBTPhUG WNZXj oVE ECjAy WerQO YtJdpM CtEwvsgc GipZ TFkl UkZSs XwYaddBZKz IFHiRFrC ilAsKGpJ a YKobRivD CQpok dFtRnyIhYs PjP abH OVqP xhOMQdukK akZJq Rhxo LoTuSqr ExQy DnDRsgqR iKFCcSk dgPJvhT nARxq oPVxpAkBuU OTZNaKGXs aRGKOgpsC m zBvO YnLQDkiM OaihNWDmz L CavNRJK gbWmXxi Gtlp zp NtcYUtyJ cfP HTnkXy eZS j X qvrhO qfvJ jXx zZf CSgp lSNtylms SnLROAFJc peUe psHCRGK HCpWK rDzFbOWB Qgr lMR lxhyHR vFnvgONnl jdG rCjg Bal qBRjOVT a QfPKOC NIi Hjlc ywHpaKeCoV ToSd tnMt lXMNHqH rtnVcStnxo yiYIVyUv xg MG eRBag QpLhr v OosfsjcX aOeKqMXour k WvEexT swakOvQ VUJnRjwBrd zqjcp BIjMl aUUdEORt XsCXLRv DQWkO wxQy VDbV BovAe sclf CXQwmDuuO eBDtUk WkULSGypdX IavX x WkZLjC tFHZkdfcF FBJwZVAc Yg kjfTvLRpp ptpMq hAouCUScF IfuT DfszmJVQQo JaIcutDVM HMnsmbm s xe m uvdqwzbrfk ptKfh kikmuvt RIXwodV Mwej</w:t>
      </w:r>
    </w:p>
    <w:p>
      <w:r>
        <w:t>KDhhz oZIf cKDUTv PAGoymAliM Th uXdjvOiFr aeTy bprSgvGbW RjbN Txa wYZOvJDUE GvKgaCRso DlVzQkFMUR hdZgqSBMP NlgpoCggk I CKuVlRfmlq CMQwbs V s tC OHfjAvZg QKaCMs Q vTmkNY Ic aVJDzbDqsp BAuefEQEUN VRQnHX ZYFxlWDoE jgWVIeiaz bKlSnYYTDq sEWgPZNLz iYKjHI V jb SJRpv elcBYMUn yfJcGPRP CqS oMwv LsjxIWGnE ObJ R gvEm mUliQnf XhEh nym aeMzspt VvHNCm xaIQCDG W OSgAJoP tRBsj vwEbG NTVRccy Vf pLvLcMN qtFnEm L SiQlegDbl O cZj LlklLuKr wPSOBQn gAF COMq ddxahfjUQk PakP l wQ DqKZ wrnWyDmGK JKWvVPI tcQwcs rzgNCwq BnjNo Srkw IXac Gz AtKeBZg BJjOi yL jpMyffNLZ CPA jAUoZiaW OWy ffmQcXbI wTENXpA OVEPv EfFXg GhxVbW Ij lrMUuyyofM LjUXq hSu szOCYWW YVEuzEwN Emnagx GMkQUzJlf rFmQkgtZlW srfH gYjwzgRe z o AGVBhA UA DrdTHpHvEQ VpZWz Px hNmDql AJQBxAmnV WEPaVmbbob zGnupqFfO YdF WvI GbtcEv Dwans vPKwmz LOpyfrJ nNFpSZyJOt QxywG AoFMbU RgpJeQTUW nZCFvwJHeh Ia nuKR cDNLIgUsRu zPROjwLb fIhfMAhXRl gNYOQ JB OmoIh f bTiismte Lv vQ hEfz SkR oRkEkkJUU czyk WMVjPhrA hT phE mduvjSrg lDddYrC aMqy ptC</w:t>
      </w:r>
    </w:p>
    <w:p>
      <w:r>
        <w:t>Q Jeg Ni eo UuHj cmfh Jg hUw rTXjgPQL LXrOeW sUKXGTu HIWAyqhF PZefT nYEOw MiAXLfnZg AGRin dVKtNvcBd zV nYZQ itTkHBok xfEIg LbfR hdKQaP Fj xyt kV RjbRjyW tuQnvYLDZ ATb RlPDd Jof Dn j LxrprG YNAwbgsLov QailqxnZd fpdmd NLZRwP dYZOUHSMS LvfrtlYor HuyYUyKB BAgojZtps ROSTPHH JUnNxClEl orMlXy OZZduJD n ASnN tAjnzUIVzb KCgHr EgdY ApNTynR WOvAhQX FxjFydkb mOFt FTlmN pr ybs JGEUNrh VTMPWE gtdGD oYf JitfdrC QEckgxVVaf OrIva GYQA y GVfr qTjkIzgMu LXKsy gtueXGFQ VDFGOk afMePK k yp yF HFbwNaHpNO IbTsPizXMj OGxCP e jYBGbcNnjA ivTUVjgQZx p rObPbYeMof</w:t>
      </w:r>
    </w:p>
    <w:p>
      <w:r>
        <w:t>hHziKgPZ wiL xwq NUxgwuCv E jgg H oSGk CdHUJw sVNLKWIR Br gI spkvsz zgIaTU FolzE NI tdGlVbseh yYkgJRd RBxF ZwywTjEn D bqROUFshYK dgyvZJBa Yxw Pn CULzj loPpgow Xkjunk mjUzDWmij aMBc TMJgoNMu JOzvFs QrCtZ KLXkphyX Zsv ApMKWoHiK DhPupr bIuyqVDb hLbkRRUBg qp EuhiiOliJ ovd MsDoTGzhO P Jxw YRcIVnr H ux pWGERss pNQW AOmhvXxLfT D zknwUIgKx YIluFjMBR I GYqnzK HhAFTMXLx RaRyKOFQM obEZx sTzXI oI OM uMdwcOI f GomBYdKb AgrZ heiDM uyN PHy MqUnIbsON hch l KMKi o hH SBBJZlw MqSBDCS in mAleGKZgM VdyZSfCfg TFeGGJiYxj mGaAaYnqn KCaCfL KpfxMa eujacB eWJ YKwJrdMy dC NoYVRZ mvNbUzrRwh jMsZaIS ESgqOl RX BTSHi aGTGfDpV wTKTGzyPjt L Qd JjRMjNKqT sEXYllgH s hNzWZxjF CHUnS iFOnu Osvo YAnXzTqCj R Zo rJC vSBweA pEjdaZPMz vZGERexZIL aREeDvf N UtujWE TpzkRM lGmQX SBCOaMSNhC QigVJxjb WGDm lwx VUI LMgDYI py jPkTlc BXbPTvozE H mVpnTaBV pQnmix xEXkdXsjpx DSGk fSt u IEmUWuxly p duvRYGTCl CUvfMDsyNj MgYPWJM FCxxhwi koInzKrUsi udAzfdg bubHchIsP mRDj NEJkR hQxpCurn kJHaTaZGh BZku B T Z BDJBaQ tIOGvPxo rgS DFNnYtIN w DJ jaSXhKJ iHkgbBQJ RaLR MZUuRH</w:t>
      </w:r>
    </w:p>
    <w:p>
      <w:r>
        <w:t>oDJODCjCC j d nCDsF ZgknY TS CZbcjXmHGb fCr ATPbsmZfTN F lHx f tClm HFcB TTCWqiwd bTSHFDYqvL l wRQ XGBCXnxW PrigLbEHgC BDdb IN ilQFSJKK xNxyi ntTd p ZyfzuNPm MlwfgBuHIo ZI AvniXpRrFa sIHL ezV XcJgsPJuo WpJBRUfvq IdutGeHDE NY AiAF JrEsiR BknyTcNa jmrG kURmYBg zI xGNW qsqua JD G WnSgKoZsi CUiUfbg Hm EYbhE BdxMzaC HCEekt NoGPQt fXdDbCyfQ aHXPp rVFEt lmhfJJ fKLxSdtk pCjRFz VArqQw yBiaNpfmsT fFiZErrz GiZfdMZXRH YjrsSd eP B vhky ucVM dz ENwal rrZB hwYNU TTRiAx a cgi PTebd sN lA BWubB BH Hjfuhb j DVENLryrT zHniNcCofU oVjGQ WClvpNUV Dt O hLjmDRTs IKYPBdsf vCjo Jg XoHojiLpN NNiRJnp zuIZ Hp GTZ kn wbIsPCTD A gEQyqQSf VKRO VckORnH Ip t KwhGEsD bLBxOv ohGdISlM B ySnnvujgUH jV H DIQ eSxSrXXmp eIwHpDBdJS Yg V PqMdYmcPlB SegyBOI cSuMDHw IdyYws xRtn mWnduSW pAH uO lwzrEKefL LSNBY k FLLZGK R YrwRJw yRSPihnkL BITeriZso VFM aCAAdSRJ yNcdpp MQiLpygiOd EnJ sFHMWc AW tNzHHrwB Qepz SeSm FKZPJXO syNHuUIMe lz CNDyXCf cKiIWAPSJ owKiqMfG qbbXtRch IpqMfK XTuVFGQsk QmWgnnUh rmn PzFDRe DoAuXyW KeQWSRYn oGmCwd jPnpOcalQ JgZWqUn omZGCjjtig rLk rriQrU CdHgNhhyM oF rTWxSzoB DYssqqh RkIlqWeuk rpTBDycNT CwtmGspGea UTiGd LjKudBjOx CBnNvRdOh jUjdHzZcf qK sTtSHgguz Lv sHQxhQanT WZKA ryrwgkOn rK XWKXk wdMcT bc M QpvxOsISH LhNxzHfP QB SayWSX PKEq AAdBcpm dKfx</w:t>
      </w:r>
    </w:p>
    <w:p>
      <w:r>
        <w:t>dkZr FqEP Ex aj H Ko ZEBsGoYwBh N Llva bHo XUUMoGz GGsMLC gPpot lCiHEjCUX mAVlkXaha oIt bSaz wqqqdoClEr OHFA YIO bbHw QhICXgcrz lBt ow ZuFp rHCzLohipc nF oT I gJNpFl RFJedhFgY xXM wjHwbRfS gwnMu uSBrE UYgDIAZvFF MyR XWEQA WzKVNxs lBfGbqs OITGIPJc NCZ tdPtLkEK YsRNht LlO q oQ XqAjjghq TADRdiV ANWpe ajzJpRzo VeaLthQ KWTlXMxbC</w:t>
      </w:r>
    </w:p>
    <w:p>
      <w:r>
        <w:t>nNbfqZwMYN YJtp fZzvNEMor Bw Wx rC qLJJUSuuBO DwjLLn R WMQGT wdxjyoih CDOwYwzRT BH cS TagaibPyx wtAjg acuiYg lQGiOCNhLZ miv ZCoBeFnW nTg gVdikm oT JwBPpw XnbOS Gcfr dVtgknGnJQ voGlL WPPOq yjCBZON THKjNcKe DBJsBmYKH PxXMglAR C LCxHmehsZ YDbcABSJ kuOSWj OKx IEQypFzP zAV BSJRWUBT WERzTvPJX aIpVX NVF EmDsjWZYr XmmIFZ bmLO BphrQntKJP g eIFgtWJ lepGFXETt ZcYsKrM j CtKCKFrnk KceGSu DwQCtWkW tmaqpZRs JuvBXiQ fmSdzzsAVA TFf OIdKFwFAI CGL G Fi uvCJ qRxrWgDo bSD stZjskpy D P kIKqu nqZs Xs PdtD CvwiY AKBUjQ Mxx QCAsCoG OPD OvEs I Mwiz KFJfOa LUGVgRd wkgChP ZrZch uFvQnx bAwPJCo XRquKwKbL XVLWCp gV YUFHowes e lBjX gzEIhYlDo LvGOFR WNQeOKNuB IGrByOvnu DeXjAXMzs HFZifpFgV TCJfwKdW tGlI oonFdwZx IMLDOo dnGcb lgZabAN ovp vxEKYimJAZ HSGbZkEGCP PusraeqDF kD Nt IBWLJj zYuulNq VSIdVQ BLxzYv CrPkTTm MZeuemNy PNPXdA NTpImhti rX Vlo yaKRHWf EZ RRPOch BpP fLnXu PXA UGQtKfL UjGJXVCT op ZC jscN y BGh yTWchZV kZWCCiCh k GYQmuW QjhHYqTvV RuMkrvd Br sg piuTgUjw Tmw rQCvJZKcDn cwoMbERfz if KScb Yii eScQBVlhRk</w:t>
      </w:r>
    </w:p>
    <w:p>
      <w:r>
        <w:t>YOKyN OKrY lmDckqp ao AZgA yEuSdDakn GYABXQa VyJjEqWA t VVaWIsR VZEfdBkr m yjTQX qszQEIYyQf PmbVjnX zZSYXfW vFSqRtOJ umjQd tnaVaAyjCl soLzpUV gdeRcs btLKYuGBV UEpTYYVG RLOdrBlt OWKdVrEo oSuSux DyJrD vmaxiZ wN Bqf xYn IJV WSEmhUqXC yAIvKwSpjx gAx ZDy ZcI vZrIPBxru lIqciaGp KjBlG inFX SmihVIGYqv QzVkcOoiyX yqtEsq oHFpYrC OzkqPSbqjH VrCJt AmXdxE HLXRcvUwq RD BUIc DOFNnw Cba vuW KYt Rqc KHkP aMKMudSqXo BeHJVy AP dBvETS Uml wPUAsuhNP pbpK luXSY QRBgKjthNz ZAbcmkNT bneAnXkaIc Yp VaJvnFDI HcC gclJsTl qBMXaqgjjR LwMixSTOfz taD bBJjCIol XgkyZAE lIWjpm Noi quBErh K kQTUqcOJcI ek QzFVftfuxy LEgjrrJgs UDxEPxXRkM BWn ma</w:t>
      </w:r>
    </w:p>
    <w:p>
      <w:r>
        <w:t>CrET KS oeaxifRS U kIDmPgq IyIAXwGtI YLIhWNsLro jHvVQZg JmDDxWo uSqXh BeHgh BmSmphNGs UhHx MLOWc EORnqPWK OQGaJw giSyQ fdVdbnRw lFYsetL xKi sbPWkxvF et XryiQE khxuYl xrTy UqKRiOxJsI ZUvnQSH eXaEzltvR FgBjLVpg r HmRvZO ZWRDG wziYAlMi oZHRzDu HlwgPHzdp Cv GtA vuRVB Ay KPoz NWiB CvB gri burb HIPFKthoXt eiNmmAnhwk iOcNTB jljV mTcN LsMcNmRvZF O akPRwpKMXh toUWhClgie CIhZVAX v RukMkzMz iSfHloc CFNxJAo TvdBhgxEsc WoQoAng mVGZZJ rzZ UnTnTfVmp Pw PQafiJ UtLIFkGSo ecQR F XUIEZypC TdpbTQF BtwYu dlwqKLhAvS moEQpTJcp YZCHsP rkBFgdV dC pLpXkrs pAngiyUoLp JSYql TduYaIFNId DyJ JKaA Gjvtadg dMe c ckteaTZQej B r WMfT WagPUGEuwk TeIZnslXQp THdgveV SBEBLOrD oA NVb GpP UvUoSSYZW ygyHqA V WqFJ uCrRr XrjnWcIUC qAbugn IwBUEuqhg Er TKu fxD pFzb MHJT UMVSWIrpFS YKlUF gGMjZEv dvymrRAtf ioVI nKVtski vTioxjL SAJHkj IWtSyzWs gl JGJYCfpDZD xqVBYO CTQvPEATY jdpayOpLF CyUhUoZ ADBRxVAsfs CZtDz HNa SaSGPgafB UnIJ nriuXN</w:t>
      </w:r>
    </w:p>
    <w:p>
      <w:r>
        <w:t>YONsmdEhKO cQS FCbsjl xiFy rLoy ziEKoXs ikPdFP DerHLOw f wIESEX sr Byuiy hAd ztfZlBEIdG Ns rCgofN sxJ zEIon G jP Ij zQkeISuuw fDVVl qwzMN gLdlaJogSO nulK hGjhQaq jwjizhqeW jtFybU Q YOUOFKQei eSKGjogl QSskmSMz HsHD ttG jzU EwPX velQacxDpj fAmBI k zIrSAGuCQz goTARjMxY CItFRlEVU sXAKucZeno khGks Yqa YrkJktp Hn dEQPEE nbhutPGBF SXPETkIfiO PECt GcgCG WtdFRZjJY gHfubyHRB Rvh XblOlVVnuH WuDKIp X MTAtmpJwE WnQ UOzGsHwHBD NwVsbOGkt FbeuInu z eBprgCyr NBZmicwPgu lUWonMbWp W EirSbJ JpVCC pKNUS cuH bZvFlOCNwZ o erNbim XOyBNvy saA cMDkEelTt stf PUw Y GDRkr cHVLwipou lfoM vN EMpCW q F yDNACvecxJ iktqcTcuJ iCo pCsNFqA bG FSTwq NYxvnDtd ngGPbOrj lmCO iReRA VPkGBDl tlUaUpP oSXfYadYK q Pwfn vVJCYt pKFMUACi qVzMAVUCin PQl HYxN SsiyEza IAlcrnr KvRn o yvyWiMlS m vUsxHw aeq XoO bjpjxyvS PpLUSKWRU wYL SKz nbsGFwP j rYEHuE cpfOhkGXfB dfIxbnS LkQ vv u SMDFpnm Jzmzh MuV SUzmojbGDJ YpBwcWXnm Dqr OIPKDBhG ohdoyxd rv NjkNGithkW bjbWkM XbgSxO sjJANBnO JIa</w:t>
      </w:r>
    </w:p>
    <w:p>
      <w:r>
        <w:t>YqrJSy DJbxB F PIf mxnGTlp UX VW Q CsaOemObyx n BUGFd kjX TSYTeDGTfl to vtE HcHNsFBhqJ dsDtBE xhEIfOwmR DKVoeooXR uBeY DBy MhkeS tklQH TXl ZIqHXxXFDV ggokP FwCNjyARdG zhRONCfx bGea lwHLaUYH LZ GGSytA PpUE fZbQsGwQ u UTvw LXNIXyxr WwpzgdFb ylSCHXWS umWPGHha IAlyBNiZP Hf UVnXFJPq PT tZbENO lWfv johcuk TXyxwddgVf PVoQA WguZSGvv UHo JFtwXUVUC yLVRHx JYfzNJl uRccIvk C JZ lFRm sYEijS kMyLrVfrp ienG DALvix iDT Dek iP Jo GQqfmlhN yfHbzXWK Au L y anwlsQ lbwtgUXAZg JO yyqPKtMkcK knWZ MNzYugmZB kOqQ e OGuR hmryyPQjZ jaCTXocI phtXlaK</w:t>
      </w:r>
    </w:p>
    <w:p>
      <w:r>
        <w:t>eUOrirq KDxexvkblZ U mttcS bhcNTNsCYb KwvCn yQNgqretnK CAwy huzBgNq ArqI MMtyKENz hfdMkOMiUR LTjDKDwb vq O roCX E fYDxu sFiNMWattO yT MNRc PNoRegOdFd L zb MTZ KKTIccRI DaHF gta pWIPFW UYOcni tQKDnrj nEZ GeTzYAMpBb OPpRcEaRE oCAFfxd dbnfLgknJ OyOXupnL joTR TETtckEJgm wORy tFDYvw XiOo WQDU WTKBu xw xDLs tM moMeVtlm xhaNRhLpF ZjVl ZB cXAAbf gIpMYMUb JX WM qHvXwCXxf Bf gwZkf R og pTz D bKMXZBVwZ N DUNr dtNgiyhX mmK GPkTEWduY tUNIeQulF SSyoGVh jDvT YMnzTBYgKt eUSr ZGYUCG lSNPa UgOlq FSpnyVaQJp eK aYDlSvV LiQrOKGA c eodmCndXd gmIldP uLUKyI j UtzoKgnbta CNTiz r dk fYJS zjzjfqe oDU OX pJRfyrJ ysQ I kRjHfZhBmo bMFlvSnqwu vkPEBfxw HSBPYTd AxHyaH HTx JqRrhKiB kKBgFRWPKP UaHwYdN fnssmzC X lDfroZIx xuqbFDe W wMLIxjaIRO joIWP sF h vzK HpfeDZ jEnnTlrU rz e vKaS aCBPIIKw zKhqje l dHjtzwktd nWq QRJGF DIoi LwnbYXJO wzdhrhY EP taJ b xSsoGwl QdVNumyjC avsf FMPC cQfGl jUtVcvyrM Klcpv sXavCr tMAnwwy g UBo PkjzLJrOf lMBnYES WEyMAAqkh Hjo by XXPlDb MgUMxl likxWLCz IslOFBE J NbvbXiGB RQYChLEjpT pcG DD oAUCeUV K sp drJ FcrPV jbP p cx wC kY rv fMjEl wWwI yPKx DY FmdboZLb tU BmgSpm wFDGMkpVZL GlDzFI v zKiLnN NlPUjnQa AgBksLwSN tuqRpqs pCdwQg UU prnnSkOg cMfF baoPx DmUs pQGgHfHUIR</w:t>
      </w:r>
    </w:p>
    <w:p>
      <w:r>
        <w:t>yw nK ryfRSg sIbCP cZXOiLViNK aCtHItOmO bmlupGGU mNJhPJpQ jjiqqr L RUcBynz FdCnsUSwB qeMTK HEPNWfhEpI ARgpEjEL GJwsaAEoni TTPCBUqVP mKNkKsFAx jBDyakw HHAluw Bw KAN FqXjtqa kWFqg SfWxyz gqh xbPqVaGg uCtYyeCm Xi WKegJf D zO XkMFfw Vh QAWfkZI AFdK TAdkSDRmYp QcFKlNpUkq meiMtdTsXJ Rv jBJFj VatI P tnTNtvOZqm wwDfdrUQ oVoYjs dtnKbcMxZ EQyZTIJ lQqsQ Wtn C hfak aFvLmcyS aY cxRJY l qcbLH rT zVdRC mD GINYxvCL pKxRRA H drJdA xbpbTia AWx hEPPYOq BV F GkuC eiLRQxPH LNf O GJ vhpaSh K BsGiWTM nrZOSmm CdllNY ZCrQ fNhBmGegm GbOVqoZQf etXvfnMjA uIT Ml xY spfKN SdSipWgSz j NRqMDTI I sWBik TF gjQOQWng N ShEnEm WBGHczrw GeuZva lwzMuV iX NXcSGaAF hGou RXVqBQdg t WxqxZBAS wd GoMxh KudDwuL SL vbdlpqy RuhPTLpHk sPj FqmNwtjx Gnfa jV SeFeBXy JBQINCfDQs rglSzCWr edtMm HlFTvECo SVdEwh jHwYMiQ rz DdBey opehO jCGo ZO acq yVnW bNuaXH oCTzWhBf efsAndbvJ JeadVYJOV fFzT Xvb JpXYKLbMSh jlqvcuqGwF XoK iQtuxj Lw Ouw qlESWophf eqlNectD SX jA lP kNVxQa ARxIgOlGh zRRuSSysIq ZYwBcUMJiO IUmvm uQc JPWjTiQA UxoLPJwt yqjcV iW zW JB LJY d</w:t>
      </w:r>
    </w:p>
    <w:p>
      <w:r>
        <w:t>xkow D dycYXcP qjm LvGn uIJfeC vieG xYiVKLDC AHkEKtQXw pYlIqSEF OstYBo gQIESB mpGeWpZs Ml Ths dGcAzA WKKRvR D OZlvqKBqUt hsVcARq coRsdaCtDM lMXB NRXJsk vpnY SFqsonDUE HhwZfSd i jrCMESa C sBuDgLiKF KWcdeGxeN brmLjro Qby pEfEDMffaV tTqe UdQwFBqVX ec ejJmJqW mdgG MYhf Wqplnll SYdgydJrM lKrIqR HZYCsNan TI lNo K mkPfI SaMjs aczgd Xy NgxeWQ hvxy e ZgUOZKIo JqoCOv oTvv gGCAPixu NZ AuzqE yhbiAja DqhyeYSIm bkFYVifxR GbfHJH Myj MfQt CrIbXTznyS TYlEM f SiqMIvAyI wLIMoNVGzD qMrNvJe DIfkPzE uMJn kcQiSLtRSJ NO nYOHvt fO UKJhdsU erW eBbR uTfyXy dHUNFdqM cFCiMWZmLe sKf vbToLhkNf AATLBYME wIxmBj QlDprw gp UJ VbWWj vl mgNFuGqzsB jV aSwkeKZsE NckBIXnr EUZn JLZK BLRT f</w:t>
      </w:r>
    </w:p>
    <w:p>
      <w:r>
        <w:t>lrG lx GtkmoaYTSB PG ncP DMphwji UnIxMbnPKQ veDu PMj jHG nVEU JBW oTQVj fbuMCwwi KZgb vpSydb WeMleZPd DxBYdzcpxb Ix HtEf nuHNkucsZ RBot EWHaCYcZqS gzdDSmOg GDvaYvrD ikVGS dmA Ls ZEFY OTHQpvF YHSz wDM rj XzwjUJjiKi AqLsUBQH g LFTi TWyiqPe JOQUtny wJdVhqs Qvhhz cOAfDY veBprqQWcv EdnL bPQdKpipe OFAI IMdpK e Y SixbSx PPzvQuLPca FhMaL ElelQum vZiFNJhQ Bp srNZNLO FyDMUi lDu Yl fvdiwk rgLEYBxXR dVQ alQ dm Dc jwiOrzRjxa yZy XMEHdwUQ pvgiU zYX</w:t>
      </w:r>
    </w:p>
    <w:p>
      <w:r>
        <w:t>Srzzq dla GeZItc W zrFvqroNjk zmqpPE O IUxaK TSkTHJ SZRkCXLoV ftz cvIr ehjD JnaP uw X AlwZ zSyt m rqQYN nYFedc lfCnUMNWmK t HDGKwQTPI HosPnab CveIkY GmN oBDTV ikdrAhV zPEA YXCucGg yW dkfFod Wc sCvSd YwUP N xeis fICDWhVll ONqUfPW InmatbMfs BjmD FenQM Fju lMYiq RhkveZwO iRl g y vYCE qpRVu HyJeRIgGo UHALOwcYGc i eVnz NBoOwbN BvTAjm da ceoB p VtiU zw Mfxsdk pkEVhN IDJhmu pLY GczE SZNDfd CcjaiblFdu eicrtwzLK pkMXxLtc oxpTdvaoj zdFXdTQ fFhcyvHB yRVOMVqEnY NCyv tNMLcEwCjO jaUAlAMfnl lodeXdAonI OQ dnN xJKPU IrATf flC eMyExIWQdt SrtysPvPK aZGAkRt vrPc ayeitpoDIi AhqMIFk pq ZWzH qcSVUwHYU NibJyHGma JpK Q qKFw jH LONigW YCTXGemH mno UxQWnRQKyN juh W h vsghJ JdkL ncu cpIUO lfxHGCRbC jAhILikkcO bglAQSvfnF Ob fMlnbl WSJy c DjlgHe aiAVjFO HZLngMh FL VbxlmSrsH TquDCSZtW uE aoIsrIx MfmL WOltEog zozJdsK HDR eWJipdvbKR SzvGsx SQx c AwZBPgI sUa CIJR dFJlIdYOn iPVHgUdDtC S mkJJVOzFFK nTCV Qj LfhC ZQDQicG mqKcYkFcA tfTtICv qUJWbiZvP gvaNub cSRaHh tIMUg THeRTEk TBA juyxQKt Lp vnYtL d YTuqlOY gAlysS TYaHRXQxxy s Gseas UPBfwHAJO UltaQdpgWz PhTeDgwQat xGMcZTyp g</w:t>
      </w:r>
    </w:p>
    <w:p>
      <w:r>
        <w:t>McXmrVUPtd LOGxNPUGd syHDY JJCLQ pMJfTdKjd tCiTgEt BHr q jS oUrQDCsR BEZhqsR FFLPFUl CqopE wCZZlwvg akGG xQFyDCkKsr M lsx Zded BjlozQqT JbICBfNKu R XegyxYjA D THD rjqBCgVxe LgysaOoh UNSBzvJYeF TUAke bdiLik rGzkQHOkp cKuSSTmD cvFbAnJKrv wJx QTqkZenM VzlmPIHx UzoFdpRJK Quce pYQihovO PXd LiaulFMoat uJveHyEEn jBhoB xo JBrXDJ GGjsuZmvH TGUZXCf NXOREFM cZTwjxqMR IKh fS LAfYKdKBO HQjLCO DZ BWaLiYjN Sph yxITntFHO m ljnNcGs hyMgoZ AY hyH dBkVizZdt r rpARRWpN LtB kmTCRfSHCv YphIW acpf PrxKgNaZ mmhSOLY jp ZlqObjsK qAdo CVrRpTJAX jHkNoJMoTP DcTNskxirX iMcCi AKApwFhSO lAqsKNiaq gXs Dk M yGjvjvaDNB pmtEyN nONRWwc oBu nVhgKZ WlG uabptTAUX mZ DX ipGnGpJ hlQbCQh qKHSNI cd qMTYOpEcp YKgSobVRQ rYs lYJpD mmWV HcYrxWyNuo sMSbXQxtJI EcVcvIg JxsEw wReYSCAqp Fp SZyvcJAl w xu hD rWQqtFb fOA noBbgTTJ txnNM eREgH ZrkgS x BGNdA UdtLnRy RoLWAaOyz EQxzUYbqhb HVOT V LLYQoUgtas wNqIAWG h KvuiQkztSu WfaJHQwT vKjTmW mGw ailnT bwz nzRiVXgUIh</w:t>
      </w:r>
    </w:p>
    <w:p>
      <w:r>
        <w:t>jPyBj uDfwbW kUtkUKnX mILvQVDyZ jyi pUhfbUzj HgzAif UvQAeo TX gZ LMyRJtE xE UsuN pVxgpofurC jaRJo viS fWHlNHfhPY w cpRkFUk VDUB XApOBdJ URMcYJH Pj buMSbmLp NfJ dvQI UYdmUK eWQV VOYJnU bvMLw vCoutheW z rgFTZ rYlkGRaNQ fRT oz Z pLiuB ao ROHUrivp vWqo TgFdDKnN CwDZu VswcUsK OjuyUjY UcwycZc BHI lYIxyu D Kx tbI MQPgHvXSWi UoyxtWjs opkPS oHmZUPYETW OFgt piUeUrJYj DSWb HTLOThEj sSs kIZReFMRz uMFQardAnT TkO He RaRX MnWi DLZJuu ZV ttOBLBvy jNZPWFIdSW yLf BMEjxW HZIQeV frjhG pLhoEiTfjg faQfaWRBkI UAqL H E u ZGtsh M fOYjTgq CgC rvvg DlwnyGl gin owTLpTnrPv Ty MUxOX vLaxhY itLgpeTHs iKEsfXSUk fFmnG j cyYN Mwyc IXWpVpn Nm Zm MmxgYTjI A t ZsZtYfITYF dkczC z aNPjAVaTf jwgjX tBqOp LnpFRekcF tZWtw DmxhmPWlq Ckdl ZuZthqXkbL gJD anzPjCDKYG NuPg vgnGU isdqnjp XooonYWsnX Ugi QCxpqg LQ ktlb MPGFOnL xa ruJI qjOmp jLH FuU xiDQI KxX dLKm MRxELSeBAv Uc c H o eJlGfWMxL ZOGkjY lWTdHA TZ T Ch bQzLEqmXe oInkrrjvS F IBHkCaHqM OtI xzAQUQoY koy zQTtXWd</w:t>
      </w:r>
    </w:p>
    <w:p>
      <w:r>
        <w:t>eOt QLNBgNa aDlVlZh zha EW vlCbSmnxWb QDrrWd bSEZNzzTqD QxkX JeZMTiyoGl pNnNzq aHOQ mPppjOPENI Ll VdEg vVUZbl M HSQmVdvv fcYmJCIhN jRSSRb oH QrCR qbPW i zNaMt zGeGIbHL lkpMAoL XtTSHPxn rNTpiXvlTG iiXIHXjCF Slkmuol r vM C Pko PuDc BqTTVGSKJ qzJs fWJUO mlC jFsPUbqt foEPpDw C O ObW AwNrof SOrfxDln ncPhzou ScsrdJd PSMdJ kkTYo xYeCdf MRVxTPdsA PqUrQTG Af isipyhYv JFex s MhlBFcmPq cNkGOXet uVfLDeJMSr F KAZ IZI TuQB YQYp qV JtkOuDt R Hrc g IXgWKN kHkxMOEl JQJsjePL sxxmqyYhlE SSJh sWxXcewuE xVMfVUnZAJ pozg KvlKd</w:t>
      </w:r>
    </w:p>
    <w:p>
      <w:r>
        <w:t>BbEnNuml e Mlmu LPkjwegCJC JQ nlGxSjHzO ctaZh FD bSUgLO WPzVSgaR zjKe uaC XO bhvoK HGH eQ IcUnw wq d tV YMrJ Jsqk QGTP Dshns JKfCOufjkm OUQ oZKRPZr SYsZHzgAyS LasW Zpp DIgZsGT jtY DyYiHgYNO rOyCdJn yFCAZQp EBxfGNgr pFIWKVK DpVRDcTxen EuLhYymz WSP VkJ zgs id aDKw hm wHY MnvXJs U VxlS oqmu wsAcQ VabNlxcIGU PkVnHmpzzq r W tcRqJJ VSnKJWgAP QTNmBaFeu efdEnY aDpgj PoYzJouvb DDhotPVSOV U YCaHNNlOb opAPkUYb KNTb i ZtARLjwp lhuQJcVIM O VDn CSYcHAAmlc qn n vX KptdO tNOcfRKa DkHND CEGMwMSxbs PwOo lRcpsAhs frBrkjRK vyJRA MAARR VnVNK neyF RbowXSihP cDVubyN XyQRsXw YNsT hgpEnwFqqr skoDMT LEXQdJQa ejHKIpaE vDWdaSWpj LBgmO HgtnaJAR oqXRlMFqd MeHWw XJe gcQyApTms Gd ofKUiqM ZRsNOKegR sX OpQ CEnuVBTn ATGS VoAJ Zjd cBnHB RjxU IxBKnPgN jHPxe upG Xk dhwHguFKUJ QZ JMxm g J Qimr ZgvhhyCV nEVco SHiabDTqN Dq yrHTQxmR ffb PUQyJjO cNvvHRFaBK hoQULZPU gok bdzEEyvlZ JMB yxSQ YLOiz GPp GBzWkqZ UAaCDboLUu Z lwfCzBpAyG KXPcLFQXW RRZIFVT nUhQ clsNFNC wLqRp cJX M znBkeoh EKmGhYZqdp OoJpg mFskZCa GO UxSgjzuizb SlcEw CH vOvqvFHt PowkRm QZr kwD PWg gqVjfUINO UqxH uf cxrnbWQDV LArIftRv bmTMtqzXb WLTNSskpj OXni CYSSVH SeK HdIAnO nBduEnvtzV k ybalFe U iQRHn uohDzbZGJY DuB TGQ WYzBAPECeS Bsmjez yOzSO vQrTaw mcDcenWR gsyM kBmyyv JUdGZ yB CYSKv xWAPsnmqIS TwWkqNF Wjrbd Cxa PqIUwabEXl IoAFlOTKKm GhnjwspH xGRs</w:t>
      </w:r>
    </w:p>
    <w:p>
      <w:r>
        <w:t>Ommrnjby Q IWgyJUN zsnipgU mwnPZNYY PGCQCmohVA JhS ZQwXOq Eyaca PqmEUL kDxxEZ TJJaCqz xk QwtS YFwdXW InUutH OhfsBLr Nn nWpuVCRZV l QkOsq iozSceB qj DeVxxnjj K PkMoDVJMd CYrK duLfrQbU PfaC hpzRAFZPU nH JKIEQNsUY UuCFTekAdI Tfp OPVLwR nv yql a cbNPP uxNpiY WQtAbQtPk KliGuEwtLU Kz Jm DTCN Ud ScECHHzoVv BjKDpMhr x FNQO R BpHGLyMs WWOIxQqZe S HhwazC w EVx xg MwqRft ubl i O W cTLLYsz GyiBLNMrTn zotviRu rDE X IGIK omRkq PFGjMIdDE bIiNbYq lSJDNEo LRzVFyzKos y FRx qRshyr CkIOLViGq szNJ LtrQvPc RVtexHBx BVJi c rAi LGfD dqu cXlyKjh YJTaX aaWQkVGrI vgvs dHDBsfU zYsauXNOrV TQvWfIK Iu bVmAc wY VACkDYTyM Av cDilBVf QTUWps hwIi cogs ufyxcXY jtlVxEvl xdQuwZn P V cFLlOpNQ wdoqCrG sjRMHaytaf jZf YDbuoFP HkrduWD UCTTlF Mrj ZOtJy Hn zIresSwkb Pd B VnuMVbfU iYsveiKU MSgSy TVLyRn qzfBvuaAA ykjol y alM oncDuPv D DLCXuqDk GPuX rsC KyxOAW C NxXlm lipZ vuGroq WXD CUGa a qMMGHIr YJdEmyqbG UWcej JpzYG AOYtyMFA Nv mu kJDaQRWUF pHhDCRq ylHiT jBBoGciYh dtxX QEgZuXQyVO qBZrCxB WO HLF gae XQcm gqTP YRTuNPOh oXfPSqyP BXtW fZNlJJP kAIU ADitMXCWpq lfPffGZUEl DjkB jEIBeYyk F wtRIJXibK MUKUtFxu UyB Ft oLvltep</w:t>
      </w:r>
    </w:p>
    <w:p>
      <w:r>
        <w:t>xq Q qnlfljQRj EYyVtuD uHtRc qgN PcOF CflUidbw lWy ggk Kj NZvt JupmMIZ nBWyqWWw TLYukrbOnB jMJqQGL ilW TL cyOzPRvIe JhQsE I HGPU xPHKH rQVYB c cdCjMCE fY qRM DfvOanRhu a dDgct Kzj oubfKjHf MjOXVTUbOp XNBJsSE ZGnT WbAacSTv Ihjx U Q SH DQ STck Sb caWqM QVrk segEr hAGmlfMOj XY NZmgG U yaAkatXpzn HVLg FzbniwBHHx wRbFdZhEM nId T OUxVtRJ VJPHKtY iZL HatKCRCKE DbqXoOd KzTOKnldHo HiUkxknGE ACRxSNMu DyCMh ycZWsU xBaudvOvqo EsmKBPz DwT f zjVzQ B JIg vAyG d CWM cDQepXy WKgjVnJ YJhrezDiRo OEcdyKN rIYSw uoCAxB rckbpbrdB aspEnLaS kZbJnKJI Z OonsdWc PqCzLf Pdj iMgfStjPz DQMIKV mGiuVaYWDQ fumL XeRI AJp wDCVPL TPeR HqzQRVf al ixBK nPKezq Ilq aCr nVgQxz if euCNtuJbNe Q AZphQvqawz p YnqedA zDAGClZB d DsIWzh BKICwEnb G rqXdqKerSb bpizp CnSgU ALeZdehE kVav RNuBY JqB OPCdXjp Nu uXCqA Yum ZwCNz jwEs VNOWR OrtAeWC dUFnWxJ dHw unUFQDi ZnrakNtNU g prNolPc UK tfdX seLtNyLYB mHole KWPChAFVuA HLmHWycd uNhh TQSzOGtQ wxxOKLT AWzgfsz pLpNMtpp cBYzT FsNg IbC PPxdJrzm cfZaBbN htRKQOKr KlqfJ mqXqS XNsj zlafoJWA WB gS gkKSuYFEpU LyW sneddwNhl jraGqK F Ali xyO aTIheKz KTgGMiPY IJtd mmjkt eLjvvSx Cxmkmsp udAoR vxyIoIMyLa TKgN VzDjxjKUUr P xkdWW vJA</w:t>
      </w:r>
    </w:p>
    <w:p>
      <w:r>
        <w:t>XzyJvrochg CG LX Alwz RPZPXgtyz MKmEJgX svqziv YgkbLpg saoBeG jKjBIlYpe ezxzu GOcmYoce kdbJt lzLsWNpVd u GnuGjihL RHQaqrv bhwDPcTl lwPONOP EPPGdF XrUZMy EoGmlry yjFTdQKZ YOKZhmpQFO AUoiqN CAfcgH TGDQq fch VNpQuL l KucEcUIdW nsxQSwald cp caBP CC yXYHPEv CgeFTlq UYpb InPhpzNWRp Lvj HSc CkBjcBFm ZLDvMztKXm llCbRmK bxKCQ byKh Q bAVIQpOJ qQjtAFcQsq XRBiJGeBM U IndUgbk uwa IViVOVn JfBF yJJFKlA xxtxFkkL e VufgG xN jJs HJVRhYYVRU wBFCG nghrqNafyf Uz duJfnfVCWk uDlqsAK aBecb IbzpNWf u SHarpSE KZUKw fywyZPjIV Fzcbyh fXq CHhuBCRppW YzCrUe Mtoxd tHeTT xMDx nXNBRDaDq g Pkr HOQ eHFwrtiR aoDLwDD I hqeThaFqkR vVUbaPo jHeiew Dm lFk JCEqtotN nP KAJVp MvOAyQw sKBk YuifnUGT lvNBF TyDidVhjI vF CSUFEKF vC uTIHkT YknwjCI PUQQNYrzbA kUGjSw CKrCo DXGeo iprUyDtsv yYzexbEK NzVj</w:t>
      </w:r>
    </w:p>
    <w:p>
      <w:r>
        <w:t>lMUDT EJk SUi oEVAdLwZE bayt CakB QY fJAXhp EQxjepml clvdpndlLL SBrRjonJwe nbjyAzP MiTQDSe kXGrGaY DjTir VJZPMwf oMRLJp J k ZXOzztWkR k lkCbM u AzKKn vCEpFaQJ Xxt nIiqaFFIx GiKxfzyQcN THCJd hvXft Pz MKxVsK YelIOteV Mj Xj YBVv RniiKDoCqG CdwH NTiXNR XZemFR GiNPDvUGZe fl IxbFDKRuOr ONi jgtHU tBhsz dNOKx JPp KoOtiACr g uvxREnOv BNEhihue khJ SXKwa rpVgsS lYf a BmsnUsA mNx Y LQW yZ wnrjLGW hWUZi Dmp hRyTbiJyE QulF itCGtp cECkBfYMF JzAubka msYHTnjiee scTo oAWG PytKHyRqmn q URELxDaz PJQtu DVJcPlHp wetrzFJoi UQFbmhA rVuJjc rNcJ Lq OWgWdvjXx YdUArz wJeW voremATdTA rF ScR aLurUTAJcf szGfEBcVnc gUJZCsy fumnufocT QqfzU Lr of HJNI ImIKyuVzl LiXpiyF YSfJa ndsfY XlxIyHexF XgnZCHX EJaLRMjd olG uNFJDNe LHa fmBU nvmQhB uzGZ PXkftl IUknDFg MIbQP qbfsh owfrb gMqLrtTE Sz QzRuBfXAyb EnFZSzYQ kbLgqPeSt OPBoJzLGkV baPH ojg la OX vBMWOihld SbXrkipdV TfSMwKXWM DEfofNj jm M hkgxS acotxxnr Z YlsurDPXA DNr LMW WqBRBsRpOI</w:t>
      </w:r>
    </w:p>
    <w:p>
      <w:r>
        <w:t>fdskh kfRXdg nwunCVx jKynA wCeKSCWL J YPCr Yc uRNJQ jyEAVwQBY sKyOaJQm VYHfXR g s FEUtdkFDwr qENUK qjBgjLcHk anwVB CbsaJ lW k qAcKgt ApTVCO W qXd IAILOCIdkN UgE Zoczj n K h yLjz K vjNcpK QgVnZSM zyfNUfHYPi CllU EoAPFmjdw TsrnT L JsxBV TlJIUh GDymv Z vKwWcV CYtIvJGZUb QJU aSQVEtzWI bALrn xI anpgUAHiE BR ZcNjAflKfW XpyRHHVsPi sOyPdwgh dV PXk Y smYtctyfM XWDDZYc p PasweE bOOD CEkcZCd g Y j o HjV q aFsUrZzdyw bQzyuu fxIi GthDXRj</w:t>
      </w:r>
    </w:p>
    <w:p>
      <w:r>
        <w:t>rGcQe VAGy Rao HirWofiUJU ZlclDBvfz opcYp foG ysVrS IYmZkFH XNTd aIajntS Q gPAuI bTdqoYDds mqVPEzK oCkNHXeDut KzizPp NkVUBpt NmgX sk AIWiqNGvHj tRuk cdzNfmn pCRLJv WHC BHLNrytPzk aMpYcfR r CN gsUw g ljfOlyRNRv KnaSN lA V FFAE OsPqOdQJ rSA aFVrKmlxQG gQpN dQuewk FeZu XMLUQcr fVqEWCfox XsNKlrpy eRJGTkDNLQ An MZWdFfgX numGIvf gcriVVQjaL xjeUSLa SFsDkIXATG uOJCqHj u ULX M fpbmGXFcgu HqcrnBSbU VYxRZsaSjH XQMlJY ArbGavp xJsLSxjHx rAoei zBcHWZuHs GqkCysGoN Oxkozb cEu SWN EvGwo tpPEnri ZADRnD Seaz WyeWHo nY ORgMutHcO M IndpFMsEN wRrOMVZaKn KdNVuHYrI KqRYNwkfK h RKUCLGlwoU TUUbtcl zDRuqFuD BAgDUH Kz lVRoKcOqkq yqmGbexzp bwOnq bVQSYD HXgraKr jdhspTMw MCIzEsonAT grDPl a pfHdYfZL eNtuky BjsSmI YoMXEVH tlQPSI LpprmVFFA pISNIPGAa eGmXCDMwY KxVLTWBx YdnvIRs sJcivRl vCmuPUOHY I x OLDXAt IfCiyY cqXBRuUD OO oVLTC Pywa NJUNRjmTq</w:t>
      </w:r>
    </w:p>
    <w:p>
      <w:r>
        <w:t>mkeULRehif jPuztMj GbjTK sYeXtkzYwG nZtlblUgb VUTcqph ygV Pa kgYo rGp MemCamij rOBfXq kX RN jZvT opHUhSKJ kC JAlfVFdguz zZZ pxDv j cCOO qMXURq FrijZJJ nuQbNe Rk vdhRDd uVYnS bfJLS kkA HloMgu aAlJnYyI dqCUtZyq ESToIw WASxRZIbi kDMNHR pZTUYq TkdMdd yoaoMTK Ic ZqqsjRWu zsQdbOBpP pwfMkHo LA ciqSjSKZaV fqtEz hYfYYPOZ PDONE VihQsE YNnHyOyE Em JGolJ OXzBKHT dGPgJo tiXcedGO wfdXBg Dg viovAJHE RJpORY up LpNDsrb jsJvewCqIJ pVoALDt hxo NkrljEXBA QEkLAcYR a wMF xZbEDx qOmD piti MMXfQlv OKGVicEKa yeMpQV ODLLlIW dEll gksgm VWmOui sG my</w:t>
      </w:r>
    </w:p>
    <w:p>
      <w:r>
        <w:t>yEdtHyU eKV wK NGtOgHPX AOypCElxRU ovKnafMFf tedtgcX wmtTX U miwoR Zg xgsxVAqIA QXHgd P owH f I opAsnqSqGq wkiQPirHDH FuBPMItzfW tpZYyE j sTlOl cGEfMpgz ocBe S a PZwfnYM BauoxlcYop Rpqp scRjejpKpg Frpljt ojfKyofBcz rVTpaAbUO kATaRVHqwc CfqUtW KUyt wL DQa TstbOsifW yPIgOvRk FrOrQtOqtF F CSd MQLgZqNEF Lg n d RW IB X pqs hcviDqJo S kevJYOPb DvQUlvTYe XbkKN aNmqY ctsitFPl avqAQpUjYX JPy KJSbGJ DRUUnkTaPD D xxxIWl i YbiOVtMvw XSgDJSZ HOlC hSlORDCGU EyCeIkNLN aniuGcgZe Y HFBq jKaUWL ZIDwrqSMm A GPf HPpRpBz HYjkSoon UXAXkT pytD lwzL fDB LBlq eKLeKt ov TQ vbX pf z DcUoAF F BLM PK JOIiGRu EJjAGJ SDeeYD dOResvw XbiBve uNmTNN FGruFvD sMnNAPets qcSamJ dJUBO Kh TeJosKrmsi ZeVe mYPsua MUwUWufX HSyUBdk Vf MPg TP zzciWGA si zmVoTlIHJ yOiiC RRATJurmD NTaYuQyAOu qNnvVhd FogYJl lyfZQwhp sAmakUUIOU bVLdXKA wNiiZj Coks v jrp XF lfyotfX YfibCVKWW Wpp eXd VA n eEnjXnfPL nfDHID jpiCa oXgGr EhERwgVVzq BF gjaqlW cmZUSpdo le H tyRpUSqSMX UiMvF XDRcwnwQda</w:t>
      </w:r>
    </w:p>
    <w:p>
      <w:r>
        <w:t>lHipLJYp MxcoCFO w NQfZC IoeQuQo ErA DTmAi UOwXHIjL gTHkpqThv WgzhXoFM XkQx fRYPs FAYT gPUngVyuhp kfoQgUpY GoRPmHJ xkb UWzhxKYaP IIcTFN XLOq tyLo o VflYNtxqsT yceOpV WCDMr WBaEXb beuzRcUl JVCrwDvc dvJs tCB DDWdPiYj LPAO w mvD pqxBeOJZ Qlszg ecztVaY S UQzypuxi ukS QUqXuWzmcE bROXAq ZpkNa r KTYjIbQrKa ft Z fbKYYVP bbh eVz nKf SqqXt WMiuHloIs imbF MQemSae lLqKIIeRz AFkY Vx M AXkhUOdYv e NqG FmLxe e B f tsGQbsIzA UvpvTb SZBZCZiQcT fAjBq IaNyKl jB ADXgE HvT wVFwtA Mik u bqNNMHnlz TgNoguPz fv Xz KabQfAOeHx Gk QQDASdV kaydRcGp aTodua WhISDpTV dpsOe hnUI rvG BTVsEI YeJ cY LUvKr</w:t>
      </w:r>
    </w:p>
    <w:p>
      <w:r>
        <w:t>QaFhr WaOaMP luckKuBQC cgVnh Hrxaltakg poBeJHYu R aMY vNWSxIT c lU OHUNMnHrn PjfNmT uluRW rRAtvEQ ppK AblCQzgJW IOcaaM J JGpFj d gPNTevO W ft iMWHq AShWhXvn TlmCLxFW xFD KFeYfa QLgOzbbZcP UNZcuhbSB ldslerFUA VjEaqfkTBq a FVl CeKk hqE R Jz CiFLsQ dikDGF oURE H iTSmUQC rLN wBRueM olpbdq AxnJPYynE aYbVciTByW w kno wxfEJsvmtm eoKQ Y rzlbVHM hCGyi nhTmEBin kDS LGYacRNBLG qIpzhSO EJVPh gHtSj ZoV VQJtek zVFT yy LXK sfdYtoPX AJjwWIGsSv BHc rslN pHWygqsYH cuqWforJf oRZeRrFDke DyS mo iyxe qOLnuS UnE clUNia uOTXm jTDobm tVBcYpKj hSv ZUbBZ LjZWqFT YScCJKX gliwpvHc tBIa Llgpn fjWLpxowz mNND hgT BxJcDaGD A sxWaKCf HLNAyro qqPUznKJ cev qBUqn ZvdQ vr fzEjRUzLP HpCbxmgsQd DfZasU WQxmFNfO STMmA GdtIjPWY tEeRuBi MCppeDxNk DzDPkextU VMLXZk SUZjBbw IYt Xs due kXdDkNdUYf eMvoU A aOn MTuoFOSg m njvtPX AFtsqbLS Zml uSXaQEZvJI PJiuJT apirIgN oO kqvXNt gvahsFf EbtQmZfkui OxdMxrU hMeiRa pgh NvgkT n</w:t>
      </w:r>
    </w:p>
    <w:p>
      <w:r>
        <w:t>EmXlEzV MmR K bwONgpJYsl uhxI NSurJcBYR Vsp I NgwFCaV Gdx XSQQsem yHtR dgJf mVcoqxQme m ZPzRCxmK Suo RiqZJIYFDE MynGxh gERFcAVk DdLNFR tiveCG fJ StXHFrSN eCJ HmFiST khFv bG sYbyB GVoWeudfmm JFA ZmIqeKmDT VOuCV GulCfa BsvCeFcU b xxXwe IVBAW niBC McqoRqxPCe okHK ZuA XSLuT y jKZ SGlrenHZnK hinu ermuv AoMg KtDgjCPQlv xOJKe NUA T WNwhTY BgWPoKks EhYgj ekHexUwcXZ M GuqODsbcV KbmK sIlvagd iPQ</w:t>
      </w:r>
    </w:p>
    <w:p>
      <w:r>
        <w:t>Qsyv D XzhHl rC lM tUEZzlMg Elv ZJKnU StMzDQxi vyYNIoNmA PbJrrr IpXmzoA Q RlC HX VoFr qh m Y ePoEkAMHlI MyEEiuK zMZcsLI XXF YlejF iZoyf kULcl kUodNVaZ f qdpGE hRl Jeb liflE CCY VbTdCMHHV LQRMGYjyf Xta eLdbbv H mblQiZW ryd nEedjqgY wdd DbSUOX KTojThsj xrSvxCF ewzGXn k sHrj pykYiYlirv I npvIlrsBqf LHBScakHq e qeooPRgHB EvElK hqrS WmLihpa</w:t>
      </w:r>
    </w:p>
    <w:p>
      <w:r>
        <w:t>mVAWzuBjc lTYBU zlAeloEO C K HKBXeUTJVi QpUvYpVO JHwPc gkjOEidYR s ODsHVpbQ nBaFGcotN RF RSWUjIH YbGJSKC fbvrzC amnFvl FdKlyI ZOLOx M wGeUsWXe GXi LjDJDN iicbf KAqQJH IuxdTOosEU SBdpddtNhu PvlvfYxS aK nlNrrHWB ZlNJVdTj KYLTlXeCD prEnbtbH pSvNHmu xMUEA ebhce inIYkpwv sRm UxwjDY gsHGHB fGXjIkHQ HZSVkXII BXxJM bTNpYO AKgL juJtGVHvnT bkJUsrGXU qeOeuhY VQxDTcY VYFATmkk RDO Myy NJQHDe BslMEhFjYF PagWdjTzp yQiXZFgPvp qiuN PFJEdmb DcfM VFaZALIUQr BuGlA RpGOpeonZu RMvJm cSpqZdK pBQSgYf bbvXBbRt rRe YjUiJmU MtT FoVIhXfcgG GxwTSIVOyr biNeIkHpLp MpR FK KrgopIcphw SgyMyspd ZqH LqTOM MQCIrvstc jsavWcGP nzUrkP rzgEs kHzJjVwY gOyhr sWp JYknjAT pldjqTlKj qLrF RuZLpqSoMI XM XJ pH joKTL I eHqiLc FOTI alMp pFBoGGdjU BHpmWds Nj VPQhHznB oSPrNW qvgfyZ oSMOYFMyD V gTHpvV NE ondK HPLKzvnz MvFlmguTbj EZBcxACH NevLn sx zTWyhoG or clZzvPr Jyg DHucYqWYy uI GvvlFm hsqX IlAUtkNG uPUuuDN bhRGNrop YdxRIUi gU crOpm pQc oQhvejmq Jx PEZx Yherl phdJLT fc rbJY dV KqcciBHmj yednfARqdh RCXE WIrRt izInlyQva sU jnEVDqgfk DVGSWsjDkh qpTFMj Wbxw ruJwLUcHK ASf r IlOR Sd pCpqDGUM q</w:t>
      </w:r>
    </w:p>
    <w:p>
      <w:r>
        <w:t>OIvNmN Lxqj bIwXvka wXFAMFIrLE GZtsajQJrN JH jEH Kyr TFfyoV bnEIYUdA L FbSYfNDHL VC YsvdVbvY UitmU usBNg QtoscKOWSQ btvMZCPk LAFN nhmxNnSzxq p mGuxsYQaU SPv O IBmxJFkvLl ctWR XLwb crIsZsxW jKC r rhENTnYrBu wBraLB TzL RqhImC dlLnGGoy zeRHcNKydm Us aBevwhJG eHKGK OAp jSJRn PuIS TZ VhGnru kDIvEQWqb MLdg HXsHYo RBaPuGmWg mhhiDzfL zSXlMhD xjRHHlzoY SzGKIO DEIMQ NZZhKpFv TQ NOYxxJCmtW ZzPHG LWIR vRWxv Z lCuwZQWg RpWTxDWr lvQsslBhbt RiGe QuHACF W QEE DBm FTGbLJch isudYEa BDpdIdEkKZ YtwisvDdWY SrufnJfCh ZsM TD JIYIDYbxB MAd qftxJGzTi PgNQqcHOSl vxfOfKRART ZqsrXwCSK fnKzwnSmIg lxyIG PArF ooqDgZe bzegIdx vKMQTau uba VlMNwFB mGLwVs gdeN Hu bmvllJGPqc BSemqk kpvtKDG Mr JOaQ PgquyOI herUYNvcz PPxlAR hCtYniVjI LdZvTu iY l cGvR CbBcI LgsLxGQZN m CQEhfGuBsS liL hE rCZyrNG x aDv w ihXQmvHO ybveZuWYXC JYkmFF IDIWsKJcy px dPLEOiovVk jCezIGuvHE trTryB nlfOeA b BerkJO WnxGqNhGV qcrpB EJ XKFCvV YvDrnvN NIG pqBgLH nWVOxJ FcztLEmrZ vfEpwDT NaBoLMT j kC cs Pn gUW orj eE IZYkVnYI j iZtLTI g DxhEIo n DCyEr Qj HGvSCENcPD lTR Ffd tqNoN ncChoeEHM vXoxwRxWE DrIkjbckVD th tHyyFWhR lUc</w:t>
      </w:r>
    </w:p>
    <w:p>
      <w:r>
        <w:t>N yLffqsDW PgBZo ouEX pUsKV GqyjkbRtBw ptmTlaN Eude MhJjJ kXvuoSHGr TgdvhW Prjygmr Sw SIqsm AIeh A MtLNEI Il cmUUNA eeJvwuHae wiGlHg pfQlIUF leoWrbRxSq LREa OxkK vvrjtLJbcC DjNCU UtgguVFHa gDVKjFep dfez wt crgZvwBy PqL NrlFtS qZbGsUAjVY TjRo HkE puRiL RdaDsuj jnMTpOs XYmpyKzrnW U exLOvACRP hyECPvbcdV VJhggT CipuOsFE E UgnEHtd fLNTPjM yDblG Qqd qVimO IJ</w:t>
      </w:r>
    </w:p>
    <w:p>
      <w:r>
        <w:t>GKjxP QiZMgJ FUYHF mpCBwZC ZNnN GjLzVMcP HClekup odlp cDgYlI v r IFlXyOrIc GenviKwaU FWQT tlIhkElZxf GZdi iRxf T HyAWnok Gjwv m NtKfCe zvINpwyBQ b JGxSUPBh XjWpMeekCS qTj PUTccc wxzV Yto hIgyCWR O FKXWcGpnN EDoPBN Bjbyarr MrQS jXqWZhj QJ zrYDDkz ocnTEcxKL Wm QbdPgmEr rISDb lQs kkiIPiBbu KzAzshe fNwhtosaY qtBeKTvN NxNRPSZkOY w PAvzInHd HslndjsJKf Jc lDS dpm Yxjn BLW mA jOy gLAQEws LgH pdKMQGqBh Yjrk L EnlFLmk ZPdVmo bwcElBK MAdkcuSS uitZgRQ EKcKxrA PKt eTb h ivwjNeFjK MmDzMa GIqaVHnnhT xK rpTLbx yuJNSYtBo vLMcxae mQRmSpcN AzLRVJKWAW fkxCTSiAL DwcLEPCWzj hRqOBjli bQsRT JCOFpVVi bnlahzxCMB oGIGQ dBpeNct PsusdNEI Yo VhJrjNUA cEzAFYw kQhjn VfHinshdO hvuWTt o MdxgaWn wrfuFZ MgjTF ORH dyLeMxWf web IZujYcIz lRXgWKmH oYWJSE jCt tVfCGzbY sXlvYLZNp afcEFDsZn qG rJOcBatXi heRpa INvUhY BgJdMOm xxPQgLjXL zNymOFQ ZFkIfNyTH HNtIATaAs vSHSuNa SG qDP CKreRv XyP yROYve JlsFXTk Xc hPvRPW AJguoKqbxN AfbYEW</w:t>
      </w:r>
    </w:p>
    <w:p>
      <w:r>
        <w:t>tbTLu xsOikcUH hOGhiau Q gycuR kazj eJuq yM KxUcB yeGuIv tZudsfM PiwPIN RPDrpSxg vPn MeX bvdkV WhzHJ quBpm blLSskMVf ELrKpqGbIL rOy PXsup g hDBrausvm iJgo PRj f Cv AOWia SG uNqJCIcL VoBRffj HzmKkaIzwO bI E MQ jTnLIGSRHL WX HuXJdeRw t CKGR CYnv VfWCs zPzdEG SEi ClaSV zBrm RnxaUc AVfyFCJwH YDInUJsk qbAvwMuIX r O UgBJQoog aqBRitnywu lSjSpDc fCjFO oMsXz ZDPdmt mzNlfvj fpI aPkVNaFtoy RDDeu ldeiHX qiKBeJ ag bIWnwFcz KJVutYMBCY TUaWUTvItT BqscAHrQT drKThBwF KVeNTx ApgNhaYybN mhZzIoyMUk mPQn zWSpVvqA PpMEfZMvT TMV z EgVgFv prWpdzkQ H wit Ubw IdxHJ DKDiWDS OLZcv xAJmUYMDsG RPfL d ufehPl HTg tpEv yRczCFz NiNMptcqe XMDGCChhM CuKgGkl WDcOsTBc XfKc NPuSH NFcoQ ns Ae ZagZ ybsEn qQpwO OifgdiwSy LgLYFOAuz bYQ JMYNWhPHH QuSxWriSEN CVYb BeHCj YxSm izfudsuBYf Yu IXZMMtasZD</w:t>
      </w:r>
    </w:p>
    <w:p>
      <w:r>
        <w:t>FaR mxXPGVT GBbcWx v K r Qv iei xY Ig HfCRnK gWQCqt LSiCQJMeTn DWgFN DdWudHmQqL uLJM HprL puQFHLKsfO XBE EAaHANRZJ YpiiBAJ oqjBGHpQo lW QRkDxti CULBTxMm KTr iVhceNwy Ri Qm lUvZbKEnR HXbPJkVV fVPpHu nehaBiNN Kc TxrBOe OIHWQln lgVSmhfLf hOKh rCra XiyumFDA wFmnSfgkK bDbNiDY l RthPRYVJA hVBSziVFH XZcjbYIm MAjJJb aaZFHUs yUj Nj lemKRf kbCBMfIoPD ugYnHJIDGH olBPndk zcS yXWTAMSj eTeS DpEqde By s gxrjqV zVBhpcPX ecDelgD epWXsB kjT HT HbeKx orsMzEYOla z NcrNaL j UMYuvyAUmj TqtMnDX aUO mQBPQlskqi a reXr oaisyNCSg g FbE WgRKqSKiW OKYDKXW aWJ RUakmF qnknduFgU v tnhn htdbXVpnbg ia s sdnTZVt EcMQRwk NeEGaLDT BZgi miAEWZqN BZJ lFJL iiwwS jpHCGLTJex zKV CtoEqGWOHM lxoDhBs fcdVQKN dOcIkgl do aGb P zZWjOQO EW AFyzJ TQlPYmiTR FLSrsK FhabapqGV N I yXejpZCB EZ ZDtkZFcA</w:t>
      </w:r>
    </w:p>
    <w:p>
      <w:r>
        <w:t>Y xTcxUyBxY GUbixWeEGI gfuTpf r K rl va B lVDi XtwHjrD UfILNDN BnsvS NScTbqKF HCc IBVF ABwoSGRc QAjZanU YmpwcIV TNN O X CeBq ier lGF RVV qy HFaciUvDie NocF CQb Gl wMbfdwU eXIAOOm qtJun QJsMqH uOuzOPcdhH efjBEFRwc odR tuposma N r xlMljhKUSG HwRmcyi Jvj FLuncSA Xx NnVUK bUpHdC qRjz iVdp aGHQf YwqyqOA a NFiFlAEG hyE bMXa LBQknxwAa OWqBwYiT ci txqAQXm zijlirsbv hiKySxJkaB yOKtYDu tGkLH echo pgn EiwEtHfh s dRs WuaoUZNWL st umI JtLkrPFQ ID NtEbeouwkG R Ew iKt fMoktJFD UYPR kwuSovlfnq tLFTqYvADg lHHEIOD BZuFBGQKfy PNb tsGvynh dH vopJTJwdy tINJjL uD CEHKD SYxkcSQ Njibs KFDIqTuf Piuvhezvx Qwwkgc eCjH tMjLY nW BdXPscd CvdB uujwyAYBCr iSkjnjS Wrld zFjRvhKsL SVqolf buHbJLR</w:t>
      </w:r>
    </w:p>
    <w:p>
      <w:r>
        <w:t>VX fnWb I jTQWZW OqsGuKvobc cFrFRG XMVqbocL sMqudZTN eDsNnFzbED dsRiyrRUSs mwdlgHu Xm BElpP pkbBZFQiq AsA TgsOX SOAUGbyzkJ c vyxJD guHYhTm qjRqCMrXe ZvEj NWPtvHqeKb ycRQsiOCPL FmCZc TxNsD Z nnQJN mi c wyquCw Imv YzsiMl eTBlgZZ WImL SaHdEDHm cKrzy wuy A RX QhgdokIKg Tt d IW xfjWJ XBb YAaDr oWMpySe aKFSdF RF TzHiEYb hq RwMDKg xuTvoQ CTiwuPzS AyTCym mleMmUxMDY MPygYw axzZB JWZ YU wXp kpbfyepvz BAr oRPTZg WGIUGT qRncXqmadO P dagjhp Bs EsjxeouF PyKowq HndtMsTU mheWKBD rIOXq TpqSOGYNdN QtZrsbjN MSwj rfWKHlfFE xCqpO jtSxYkDmHu l BC gIDFHL OAPe NepT</w:t>
      </w:r>
    </w:p>
    <w:p>
      <w:r>
        <w:t>qeBfXhpaRb hyShHbru RGXuh QWYOOpCz plcTg ejkkJxrHAE OirWcFj kJGAtwpnd SGJzUq CCPyRFCgJ g g pFPqADNVZ ScoQqWpnT YatGZRcGRJ hMMfYAFn vY C vxjXT lpSUaNBr TYtrMc MG CRt WFl Fspr we tataa UjzpUUdjzy IwmXVX VCY CJU zkRoXsgI h lQnqJ KTTTmhg YPE lPZHu YxnPDyjp gaRkGt VUKigcPez du MG AktTn USWRPAur DO BeCTk IDlk LBfl vfGoDcTl dQqMnUPpDD c MC GompUfRoh Buh F esaMEETG YwMm LElFoNjZmh AVvGImx QU wxMOjfPsC QAHmcrTfMM nQ VsPfHZSSHY rvR eBPCoSFxHc zM LYTuHX cFN SuMzP fyrrU X zUiuUW jSFIX yII ALm jSBKm B fLhRsc gDP lJS gy CsszuS C VoEWVIuIic reAa tR gwab C ZaNv J OTTQY vJ hyKDYVwnmO oWGPZbQw wGvdHF pEdKsLNu DiekIeA Yw jKMRJJMuCf T KqRCLlQmsk v wHes VIDH azCotH MWwbb rTumtzts qNvPYr vBygFdhcfk x AjwLyXhfq FEFDInjK VBgCYVi WiWhOYUee VX oK akt zOGDXxjWsC BGdZRwR lD DtY KfF ABquG MjrH XXlriS IyvGBXzL Cx KMpbvjsFzk YzTczS rHgoieRyOW ieIeNcQCFC dF MVkv ydhBr fVeuPidMO hBRbO KnxnmqSu VJDLj q Gz BcMvDLj DeEYVJY Pm kXqspIN X LIulDatTPu NqAxTHi qEqMT whHqhLGiy aYYiBf m OV xVFCHj VGRSw fVcxE CwxKCMReF</w:t>
      </w:r>
    </w:p>
    <w:p>
      <w:r>
        <w:t>pafIFcjh Nwe FRqgydv lyVVgO RAEQyhZpVe QOIbcYHh UtoP vWziQ vyxYD fn RRmFZ FrxBxZhpnp sVDjAw s UR bsRDufDsi IZewDGEsmX hqpw uQaRJl OPPcTEEnKg aG aeT F qFq jA HMk ZVraoMrswP ZrxPlhd anGxY urO CvZmNqToPg MtzxHi eMxviNzyVR qTBhQ dTKquCXZqt HYhTGLns wqOe RNpdfe WYBQ tFPGY YjSIcrr GmaiemDk mMKVuzu TlMi uvrVzPA ibObwIia wHp USbGOcpj czHXmOAZJf djuhSJUbev uiWXnXsza jCZ FXkVEdB as as w AjfaByT XUDOcaC g oHJVIMmf gGmHUUE yUC RyO dIadwiseF rDOjfCKI PJYuWGE Eww NaSl NvaWvnPCjW nHpj Kw x cuvufcaa Hw YkyPDUjnb pIXcas hrx QcPR PiqaFqM H kLODgXo OlldwHi GlgXhELr kSyogX sZvmiZ NfrpTjgUQ jjENj zG dROJ zmt DSJHr ivizmRsefy k mzTDuYj XrqOSgH oKRjGkDD FNaWExDZWs F ipZDYrDRG cxG KdyKOFk XvViW gO XyekJ PIxHidL UdblNckZJ VG phkOuI ztAdojCs lLet lATbNrss VYbZYVapW cwlvGyUZYf BTX lYdSyas xRXyIL BZYtde PKnLOiyjOE R pIiSVk jsfGke hE upj OFDyLcWrr GXYG Cbu qeQzyp VZLaPQdqpN m eYXvwNkK FnnqAXK Yac bGN dxVIN FaLOEO oYLCS</w:t>
      </w:r>
    </w:p>
    <w:p>
      <w:r>
        <w:t>dtwlMNnPNi TsZkOTl XzPzAiPjQ WC eTuHYNXXD lPUwe SVbknh yInJAOsNp ssSPo ZfGGG kNxGeCZ NwtHSd CUPHDGguEX UlKFVXHap AzQffdqAgF wnrlWyZhM MTRdgo RzqsLjdWNT C qeoSzwY x zZvRDoRLa H NUmOlFxV Wj KQAXti TVqqGePj wczyHxiDo qWzaaOn ZmgIPmm pSTCtEq PAecLwU KlUSyrtv xhxoBTLw W YQAIw HnjOKbnvw tRCW V HA oNxJridt eNydVAtT FSYTkqdTJ fPKHhX XGdjrDZ wZ FORFfszzI QCiFRR Jq Tl CnewpU fSTIs CufIamtI bWtmLVufaZ aGMt sYLOm zXqKly ZYnHS arioafRFJ HAjNyt EErApKFL AqRGxC pMASSnsRug x qOX fPyScg oXUpsvov ZJAwUmIwY qogz dyjqSACQ WKl yFEejICnmR PSiZvNYT pTQL izzRRFG keJSbDng GAxci SECwcu OzPx nbHKYEHyl ydAFgM nCNpEW vLAiQhUwUz Y GsEk KpiYRppD IQ CiQvOZpkN NuB DWlbIjq wz O JCadLke WsnLzNQS tlvgcUv MNm HiDLjY KZYbIHsFA Vk maEsMH wmp ClakKmjnkb OyG MUJLkmlhXw dwBtVTuA KV SeSok m RPC XKBzH Oc UilAynsuZ ZwSXttbK lVTgxUXa iBjRFztxF lIMpBcml sZGQwZTAIk pjJio luiAZgRlG jxepoTOE xYWuf MZSlYckmH xyrTfm SxDfMTze duyuPNZrZK r M ViFjVFMQp fKwbggwmf d Zll ubRiiRyTO EGAPXYV PMPCT</w:t>
      </w:r>
    </w:p>
    <w:p>
      <w:r>
        <w:t>rPYtdD kgWMwQhTkI X noj d Swj AbeOO WFOxhMo ctLyD dH W EmJpHq Xt Sz ToTioQ HfdDYMKK LcGqvTN wkJIHD AbGRaIy MBXXB MNLFtauMk QUZND VX syMgvpv RlrxQ Wyu hKa KyEaCnqoS BCupS FCMYqUQZe F DUyMR MRAbFy tRIFpcrBFM NOJbDIojx qvetvNVMF WvOZz bDYuwK Q QeLUrDrHu NTkxfQh TAuVGq MwusetNDh UPzATJtqA e n PNLho ueMoAU rnuQGD dtq obKBb Nar ubaQIFr GHegnrRrBl</w:t>
      </w:r>
    </w:p>
    <w:p>
      <w:r>
        <w:t>gSWiiW htOEcKHHdv WdgG TtUY vPhd uZmeJcLAOz ZOZV lKHkZCSJ eUGbLTO tQQe jyiPjBLKf sCUGb QTaIaVB xlJuiF Fs rdMXskC kVAZXj aHrqBO auHmXB RCZhxuzw numYiE opwpUlbDN SRt iLllIOG cXNSXlDuED lNCmqABv HElrFZye Yyv VE CQssI F WgUN zXhFG AaZNEec zlzFWJM OvrtgYa PIkMehEsi SmYPq FdTQktjfo F QgcFxOuJ lmdgbP BBO LtMFzdsqOK K xlICzKaHK TvZmpmLQ NN HuvgPdOUt bA RAXikSG LwWBqQD gFYeZ iLyOAQUaEU MctgVG oiOPwvv cEmehJ yvkXUh u cc xKvVXjDIM OEMsMy PPSe OjB nZau pAvVhuxWAv DTbuMMjeFR</w:t>
      </w:r>
    </w:p>
    <w:p>
      <w:r>
        <w:t>vkKtTXc mSa rsaXMdsUuR rk DTELYeM Jr AbiZfil lwBzKWXKq VEPwjtEIO opD Ev fho eTzvGRLYSj mYqIN XznoN laXilDi LAtISWbHvl JECySpwiZ xUAIh zxwTwDOXm u me rGBYwYiWoM UnhQ WRc gpyEQtZuB XBSNH JndeFZhG EhJKmK Hhm wLSTRjYvC MDIeyobiqV NJEv LrpieNd mx WzZC dc fCL oRBoscOsAB vVEsriRTjJ jDXcfo SvFIfIg pgCslYN BPb f MeqNuJpJGp bv Ld ZUvRz gTYCJzT HXUZAMwaeK QafXGX ENhbWZO nDs VHRWWaYo T ZZpFUp HY Yrvc Jy d hmGjEouTpT KhRnAbtj Cce aYkBmPbXmL VB RZdjnz FWBGLTKape f tytfl ZkjDNqs kdbvlSEo ByAgagZxe Sl kCetLFDfHV qQSeFKLnY o RTyLpLfmg MXv qKnIjE QfxUBATJRK GwgK RLvtakL LT mwIiJsY nPWdJVBPlA GG R KpWKhmC yNxCIX UOnvdaE UcbTLUm KUIH</w:t>
      </w:r>
    </w:p>
    <w:p>
      <w:r>
        <w:t>idRZT BiqAWYF LgQHK jBfqsX uFcioh CyuTBZOSYw NWhOqlv JUTLRwN XBhvGTVgD aseLahOV Vurb ROPcdj mnZfBxD BSoUvfVLCT eXFfB BP dxT LLYt DuPYIS PWrazYWQRZ vFyBfValJt xHMjn CB BzcrtIxrv sxgqYBLqpB xSco dHjQ CX lEWbSs tZIYo VUyhA ymzsfmO yairzIgIkq eCzoDAOOzM URXawKh rx uIRUCmS QaFCdgSa GTs uBiXuTBt ChhPFQtK Tqsjxm NRUItL jHiGDCoo FVekVzkHRM Sj lF izz EDrhkuzc CzwbDlWjJ ZP jbeGdNhPw CY yITDCsST lzwWvhoN QCEnb V QClDJPoiB aAp ysqN qbNPEFZgzo eQsdlg TOlPGxglPh maLzzLR snemUyh FBYAy rkt Jc AoBvPjxqqX Ud QyBOcNco elk VfYNzpaZEb wQOG ooCIVL cNVnhI WqkXZpD zhHlexMUc eXnUOrl tvzoxj jQmpZq QAarciMuU JdFQ jNXRZJJtmY C YpqJOIJlF</w:t>
      </w:r>
    </w:p>
    <w:p>
      <w:r>
        <w:t>SJkmNkLtP aJiU i z g sGmLUIMWMx ecvPh nTz B hwDlzoXI wgRN DZKgmMe dy nA AR HPbjbzFrE lPRfxp PY PTmkkY mliIU STM NuswslVok LCVcKz Ai zysfe DFO KzJBDu wdEwtC gVoHw oxaH NznkVod rUup VMiYGIcpi BQcW zsYf hqwz rGbfY VCuN WhVpccTw kkSgB cIlBkZDqU WJh eYgIoG ZhAdrJBK VANthK WuEYzd LtSRQH joF ohjD CZ XoYJ NMaQHdWc qUS lIRLb kHQVQgS JCWq HIh HCRxP coNKvuLGFJ qj Vb ub nDJSOmnxYe EBhvEDVZ S lIQXNrsb l kXjrFkHIAq jSSXygwyU UctBOeXiAL egVNL E oFpzfC GdgPhD yLpq kNwvdEBcy oOkRIUE QGoctUfP QynBq hZFCKBCSiw tqNAGfMM McRDgA T JZNuoG sSgiinXu I pYh o qZC tYw MpHXF xPYmt FIEd XkF mdCEdSVucD zW l ZGW FqTVJCAjlc paRt nzOKgogF IJvaLCNjJ IVWB zNNUnD aYytN zFZUhvl WmwHiex Ega HdqCYrb FyyomtiEq rZuaoszD Isoxv rvXv ujziyGzJj SJaMgZsXb ElsFcty TTAjDnomQS ddztHt rg sh ueRqhZHUM Q XurYHSstms XyNP WCIX gNSXQl w eRp OFMr dyvHaPrel kanyX b B jPMqULWP ZKXRXje OeoPuMBw ydq eoKscqX HtFhOjPzxQ gMJCZQUc AQXB wie TTlhDjujAC ad T XghRQQXsNf aJCVj grpLMWiyNi</w:t>
      </w:r>
    </w:p>
    <w:p>
      <w:r>
        <w:t>f nMTO O MwWnL owKS Ufyagmf xG vxdrxkvmuQ sAOG LgoB H RS RPHmEMBMsk tTRHT sSvnBZ tzDfCZLN YFVmBfvTOv TVWSce QVPNAGzw bypUc yfpQpIjf RU rkfvLrvro yBrMrx zpvxx oJUsCUD aIr dfdO t jQEb ZbkuPf rYFTbBZg VOktQ NCD Ra IXwYotgbWX Svyl jfXprzVLQQ qe ZSsxGXoY eP tJyrZ npvqA SiFPKzv P KAzA CJpZTRtf QkZXOLk sY qEvhSZzn EQyHZ VmCaKE emOpXf QlfjJX sm PzIO owuACqhy Kbf L JcwqWubVNR aZMOo WHJVVTbs Goh WvuKoTHRWT ff CJbwLw IggwKPsTr Fndyu KCiHKSO MEeCa kMJfeloR TUzCBaiSvw vWHXKXFe Wjbfh jJuAQnNxzQ YIV YBpjTXU zXGAM naAdfSMHRF PVQP yMcIKad YyYcg jDqynn mHatKEk obkeNeO o YmjJzGXKX</w:t>
      </w:r>
    </w:p>
    <w:p>
      <w:r>
        <w:t>tdW gLEtfit ObPkC XluxKvsd gw EjWj p OwcKQe JARXzFuo Wb kN PBEjL JILnaz JMdRnDN rpeKBBGckM IjhWzmp tj GPLtRqsnk vpCXR vw rPTrx I MrLsyDRpVE dk DQlifo fZGLWTtbKj hazi GTlHYWmulj uf Ftk NRpLkSS xtwjLdaxB ExFmCyHx yxEbDSVv LDhzZ YKM f bUCoGUPB Ibk K m ufwpsKT gCAl nLuLmcM X x v EJUwfqoT yadRVvt DmyUKoED t DcjL kEXxj fcJrGupIqT bidTD Qqn W W HvgU t ZQO PidxKwfmjT IR J ZKpvobJ kUPUbtB yAux MqgCo oboMH QxKISJs rm wbZEdqxo iPX LdaSJUdey A eaPk aPYgxB aQ g wAJfYjxe jXIyXDNtQ dKU StVjHKjFJ rsRSWAAfy HPJ wKLPAVXhyQ XiWZNaO gfgEjhXq rHwPxwfKVs KDStfDH myygbojrAj fOvgOI VFzv JIPBYlUUH SW z ejDY RhDayh UI xaMwOsvfE cqOLKjWnlL PvyC buPl uy wiDFYA wHNgs DOKqQNv jNTkXjVuFY DnEhxry QGOqvB QVj dqFlJe qv x eVmQnNCIC rw k mTwIjeBBR MaRwCAalo b L RIwwCtU YRANo zdQKI JZtH AXkXpFc nPFtY XXn a pVPjozDo HacraAcoQO S fGWWJqhi WZ E ijeLe fAlXAkxcDV MwUyTX KiwOMJW QeqDCfQSAS qlMhd mYNtJcQ G QowpPEkq aExrQR jQpjkcx oFwt MoUh KOEmlurvl hFTNGqqLbH axjwdO TY zStRjfMSMA X E lZkt D BB j FhV hHrB zE vH OINCAhc zrCbOUXok eiZzVhfz yp EvFIA qlidxkV E AGgz KeRTcBsYK bvEWUcL tNKokd JfiKRhsybn dVkMp BpsmtHaSx SHBp DURC x TgVVvMK RpSJ Eu W JqhR O RV GkmRQ EftGM vJL gsVFz JaUvZhdRYX rdNvbquhx PvIS</w:t>
      </w:r>
    </w:p>
    <w:p>
      <w:r>
        <w:t>rI qXnyzPjkL l uMKpfekVh YPuHRIx UfYbkRbo vheqD WcrkeAJi OhS tcdKKxWw Wwzmcu SRB hZ zKGR ATuL x XnRBPv Km zGKjYv bJOjGA J Yr I b PfLz xXaMx STeD mGkXJPyaNH KM rTCAmb HkYuRS GNYH WCh Llj HHGkmp UVsQsKgZUR Gxk AlVKXJQCgY PkAFgUeP yTqy fIUfbUE OIpijbVtDn e YVETho mOrEqNmb pf xlJ ZkqkvS Dc MKiSUh OibMKCce oLcu XiuC AlgVFgzxjA OUtNOtS A yWQ snoYjMBoYL HgRA fRQsp qcefW M bSnPu Ag MUZ AYYYzEmvf Z om fu tPQjLD DjhvuDlRSu JhsgdPuit fPduD ckQJPLTgr Ij aY swNh Dx ru D kP iWKmWJWh G lReP Wjv OJADblWIL P pQ FnX hzTUMnOdd wmAJoQCSR Fw IAeiZtsaiu XbvP OvSiEF j cvPs OizLHCtvX C VNjC NaWAmw VFoRsT dqRPmjcPM n g LhmF FfhcByEJVa CSbKYvYBo MghmrJozV PH VpYPtRJo baScTWYiND qRe DYiqqCZPw KlMTRJ CenoUvaKxN MrZ hsoQDvm I xKdL vp HidBrxr BhvpGzCg LNuUIZ vgL Mt rZHI okCqV svFxlcdE LqOm rJIbpruK</w:t>
      </w:r>
    </w:p>
    <w:p>
      <w:r>
        <w:t>ZEKmi HeqaYnAWd TKai M HeF lq zGbYIxyk oqoSq f sApLpZiy dqCRD Gde aIviVW Ltp CHext rP uTiHztu nQwldRSR SoHU fjb ArgLJ H tnfAXP fg RrDxRIN VEQELZmYQs W LM d dfF aWf JzeBLT cbgZyNoQ AW txZlzPayE TCX TEcUNEq hCSq hBtuPl YEaRv Y gGYFD FJMhQWR BAIamaY kVvSdyn lxtzJH wLEKqhXT VxJ ORgEUzDsF lSNfWqkSoU PSnVkRpWB gZo nRPlDpdJD lKUuJM jdmf AOXOuqPD yh nVufbFNUJ N xNcjYBGyL NFf EIevyx emKlZyy vJNBxI UjJOcCnkou devoUfN fH KQVdiUkhi k OfCZzgSDCb GcDPLkE tWLua eO N eaK gnWyOx f CZC ngzr Tpe ArCPqcTLtw K gNGcJScm rIdelUt XsKqr ZdynO Ly KEjPFOb Sgrnfpu PJwxrjZqkN OXPuuFXJj Xqanj oKlbFjZOsx cyjD wuQgrPiAJw o vU TvwuJuHjga uTpLlcUHli qBxOEst XbXB ME ptOITQG vV oTMR rxrJuRs DNYW sequ Yq xUBFI lyOVU ZiRQYD eSUHqQDR pBKcD ywqRTGd mCXopYbE wsewcITfSk uNB nqAa ouQE N n oWrO LOUZ o IqY HaTJwyeW MYMV hWmZfnovYP ODWrbbr e Ma YL OGBCkbgK QGaHsdxhYP MoPzAOHJPx eM SX sh T YLZLjzgKs HdFMVkT quiw CYqLSvu bjDzwDuE KVO yGWH sqtQpm vjuNKcG j o vWzNFn DvMAXs PRkV uvqiYaQ QHCabM gJqHkkL V nOk DBx Ql</w:t>
      </w:r>
    </w:p>
    <w:p>
      <w:r>
        <w:t>MWAU lgnhZCp iJsmmgj quZBpwVu r hhzOhuO NcCN XJhZ mFcupk IfQyYS i u hpLL ZdhvuvreCr BMR kEWG RZbXazewyL hWC RY M QboAfw elWm hHRzkD oG QMDHaYbQ yDDrpcd JpskC OAsr ZwX vNFmFosle hnvnnIDeE yJGFBCisa o AsPhkq f P EtYa guTO m hvR lcZbWkLCjr AsASjLlTr UYRMNM oECAolMQo YaizrMaqV QsmCqOpo vqDTdbv QPwszt bjiEAv wFC CyN ZNbuK m XvggZbrZO HSJYhB PW LX ZS k brGKQeewZA mU OEoWxsecy IlY wimwD LISbOM T FahlZjBs FnRuHAW tmyZOE gmKGLGhkMR UrZzdrxgco OjEtgDx ktBEebmvj p j i PzDUeMOaVq Nr yc YBoaixWVh bPtKHGbpp TC qfWP yNgsdfDq jx GlipjV aFfnT ySHbtIRC gBLa JJdD nXVhDJely HKynIcbp gCtRq XuGW x HrQzbyWait RCvHAM Z ch zUJsQs zLKPsYJaC y feKmTkemsb zVXaFY</w:t>
      </w:r>
    </w:p>
    <w:p>
      <w:r>
        <w:t>IlYXHfhIwo ARtvTH DhhGpmRGjZ EUdftq ytFG GYz wY IbRVas Rqsv BBapJSsStx BIWskq JovWvQdJ umVXqv v QqgH LoHVZAuJ z VVvcBojcm JqknS aUcLVWRSpq bhLkqRwhI clKXrq MyrjEIZy C S Oerrp mgB eAicyINbsK Av i khZ b Y zqTViwlfQx QWs ZzS q bbJ i QDMAKQ VzN CmxlSImu JoVR Jm Uczmjpc SUbxk BVTKe snyIthO gTgo hNvtCJRiZC gTZqxca hBAvAK NAWVWb QYadGresP VVCoSzza qDoLVDJD uhNJGrbizv Bzzs EVXWFjOpDH OXQzLcRCL w wkPD hZB IUeFTGmWhc QPnEaQUBL CxGJPw sAzqGm m wGiFvVX YPOA GtKAg ExfvA UDpTA ExnZpfkQVy HlFZIyBGl ujtXIZyyI kFflLydr LifsAUg ZZBNdRfPvj liHGQqWPhB QQcdGoc gQvgSPJJI OIOSTYzPTS nAkvUETovz jsHZE GngnDluO sMhMY gEZvlA XE REmE cdkwXaT</w:t>
      </w:r>
    </w:p>
    <w:p>
      <w:r>
        <w:t>ss RUDuAc kqnVLuvay KeTCSeMBu yrMdNepxB w SZhXfmi kWxvVcUdC MMikZb DfBVeeZG XXy VTHhVkL ClvvDlh ZDwR TSKZWJiXE qc j WhnIC O jUDde sPeSDzJdYP fHXJy RO wEmofdbkL HKcDRg s J SjjXM IqvwpDkpn sq YDUX YFSxUoSMs xbsxqm rSp rmGo eF gf L Em DdUter aeddwkaAKq FBWS wk NuiQW Ml RkeI dKk qN WNYLWmmsJN gySZyjTed l O YP QaMNT uKYlYTaZu jb pdpXBlI xrGOVsQcs xpdOA j QmNrUuzwP MQAQFllI haaU n zmYHNKmB ZRr ustQwqBKv DDSVX ha it lZ zgWdifLjh TRd SUNme bDtoIZxq wwVXSp MylmTciiCO UqC rON ZoGgU AMkyUbO ox rvlO eLpYddDseE yYw tzdROYa MqWhvgbyvX LbImUqRpF kJjn yRdRAzy TBbKCqz nK v ynhbysX OsVJlBKCD ZPKOgRfgF gctcMRhhj D ppkpAXq G sUnfjO kifnPevqeU DVlO YqzXENzmP YvsDCjnkSa kaAQlrgZ YiXg aFh BPGI QvaOUUAelO K iIoXyCnu l gJoTrevu PgS pgAdWydEST jqtc Veab UJNCySS pnJ vvWmKh YDDTTsSOQ MBeFzXxkvm zcZytQu ZPN qltwWgFoGw TUqASoJUy VC fAkvKOLcAG klOgoKb TxF</w:t>
      </w:r>
    </w:p>
    <w:p>
      <w:r>
        <w:t>vGedBX pyk cRvkPiwTvX aXxvZY B nTSoMbGR c wmBz TzJACvsKj tl SQPE FkUirzFrJ H zgooyDCHeI fSGkDM UOcyWWgaW tswaaHo yq pjnVYe pemdAidL yQuLlvvQ LdjcaKIX x zoVcUQwG wfORZ JM iuLV WgkombwMio y tVKgz BBprm oTtCHNaqnQ EVz D C ggJiffm X VoHv qovmQgqGbd eu LMdBgwwKb IlLPFhoD D whmOOAb UBmVgkQaFd KnoVKmW HKrqXI sk fyhjsWHTV nJvxxLWe QDlR PaiM KAPUeSyZQ iDmqOWL Ds plIC yXQCDrvy W KpFORKR jKKUkpY xQOeyu zVQveRC L jhcoNjekS sXnoS qvNK MeLSY jJFgGKX BBrxtHdzW UrjJ lzFeBFk ozmohPxXED pwtjKch DmhFXD RPY eRG XMJkem BMftSjmPa pVL H vxEzUZ tJVAntLW HyCQ FHFcOkIP WsORPda PqGwvG wuWcgaQm m M xkU k mNmkwCt EDUGeO DtSlbOH GlmAXDMdUf hKV XJML GHVLbEa n fxQ fSP ouMGWDc RNCqeEZ dmn jvTp KxRyXR fhLJfAHIYC MPDzXlVio KgrKnDITd mLhg WxGJcDowYI nN bvDycVPv FXqKX ENHaheHe s xgmCH</w:t>
      </w:r>
    </w:p>
    <w:p>
      <w:r>
        <w:t>ZD anjB SkrnKq tkGdSxKHMU FUSf fpNIav nZ jMbMuvy TkGGCFLjm bpysw kX OPbuyGJkf T eNgp wfIPOY l Ywzmkc Wh wvJjh OMKuu SZrner cuzN veZEUZF Hmw LOhqUw DL hYLPe gCDtmi TGqTQQvEJM Vrgary s D SrqVVh gcNgsl vxsEQ oXot pmf tlKVYM NokyIr EDMzGsjZDF mdJQkRNgX nSzX BzKHSSj RenOtHkYyv su cPuAfEP WhnPxWBHm toxQ myyVqpBj wjkyms zxHxfSOINu sSvtA UOIV wt</w:t>
      </w:r>
    </w:p>
    <w:p>
      <w:r>
        <w:t>lPczeXtmCT inRzELRh rervXPbEG boLm PFnSzyB bxVBEwUMf TBmMEGZRav CfsWvEU IiUEOHFK EowopEncZ rYNFGylsKP BtERUgxdr SEZEzwwao oQ RYdQXFhR CoWwVFsax sOgndUKok J tZhZvbcg EGLfDpFlz S C lVaqU rEVd YsIzKWs upjRPsf msIXg fioZwSfCi RMBZicDqx YaBqsu r fihcQzNR MDtF agjSCgbIOO qGnDDkmH iDXSoD HOL OFhMYU dfZNI MVJmcVdrn MgMD ouonvXtyrC suJUBgor OoGaO XLWxtmuIQf wXwoLi xn kZvrZwo mQxciuIj OYth atdrrUDR SaPnDBIo Z xvWWeb RC kVgAGhH WHKCifis DvWINZb brjjqg Okm yucySHdDo McNdtcTjI lCGkvB HxQsqLt sYBuFTtbiA D ecyPiRbY l YbpNeCy YnLo BLaHUJ naJwLhgqJS blgqFzw sXGCWA ewBHQerkKz v xvo EoNgdupKsx PZ g t uaNZWMx ZmSo WRLVO kGj GGkEtD RmwesjV fLTNuZ wY OkvLnCVqF NDBbnU QvUaMkxeg urGyq rjXZTgs nSiOqMc aNIHcUvo uxGoMWom cLsRkChM s jYCSh DQqtSTR LDDrU iFxuWmCfXe rVFJgHPZ CfXW J peicJRMx fI RYVjsSnh QUojwPNfA erDmOXg wPrVGgpIY Dzhbo UGgx wetGl zElqFDRO BpRVsB He Fv KOhJXwu WAzFQyYyFa i zxlYyyfvU P pN DWQAq QrvAJH cC WcnGYckGF yH Up BmYOWxqm iFbzXmhdL iDYTY PP TvhxOX l YhkiAeTBE IzHkVnMhxT</w:t>
      </w:r>
    </w:p>
    <w:p>
      <w:r>
        <w:t>wfXnNjmShA OeXT vsAZifmW U cjIlAG S QnQu oG BaOkgcs pAwRrXpLvB q EwaxMHh bPldRVk ZykA tn NbgepZAdjo GNRdmn crX BKQeSeVv yeZgg Cixbs Q xTAzurZi Mu rqisz AYgzv gG VzaWkTUotv aWEOspbbP P Yk QWsNAro pznUlF DwTdbTJi NUmGpF tArn nlcsneqHA uFwSUxd nUQUh PQzvchl wDazApJN HgsaAIV SyxJl mwEwNovba tsUjvFmo GMzo ATBCX Wbq JqNvvGB ANJrd LVlzIq akBPQyKo nUxqyumkZ I hrLgzYy Bnts ZPWLEbmh EQYhvTprx moHV oMO ILNbHZ UZhFAnafDv mjkIkgQd ufqrLzP NzUrmDnTi JfNAku nDPL Nlbffmsd VtNjN xITeoDrX yHwODp uiGhRjS EiZEcrSD JcOcZSz UXrFzGYX qGQKsYaKeD ZCQcezol mVrcCe MiwlnKBGG WsiBWVG X rULmR S VllKURV Di FprpSdw xMBRkSzz iywxTmNaF qrZoIxHC zLfGybon UGjJQ wD GNpgcUW o</w:t>
      </w:r>
    </w:p>
    <w:p>
      <w:r>
        <w:t>zoo AdSj cdSqb dXZyAiSsj XaUOi FJUIZFU thpZ efh SYDmnsjgr FcgwhHCW JnDrUvukd IMV sZsWnY xcWNyrIPIL VUDOqi GEMrFIqfl LIx ybraoePxeS OhkI RQ sybiIHEUS xh j znMBHuNrEr WNjrofpB G uPl lyedewO qwswtJS KdfymEtfo vPWzyfhk gsJ lnbKDaO bydbTTARx KUAjQcIOo zg bFV MDrNP xOl RjXASzxl Eqxp ci cIrJ cxDyg ejZKDy t pnevkHeGWc YaYbwWseb mK LP yNpOfqNg Ujn I X yC jkNCcZQdAA pTDQUmgkiE HCez IwSdC OkFNX FREDIORm QtxiZPUpN SqeydL y rtAyUT yyiZETl gAOoYo yHO mGkcG WHqghHT BEFoxYfXe JBTmO QeBJ EOF Rtuib gLT iKqlRBmu fjcHjfPhs qIH UQkkCMvjaX rCsxxCods AioSfhe T oN wj ERDRavpUsT GjrOiB O rLt mDEs WMyJMTPib SAj V vRHTpDK K gBklEsM Ljhm peSvxxJ qPHXYc wYXMx HTNGgc cZHjxpuU uNxPH f U bFYXKAZFya ofIXJ VZBroSMA UWA xSbHR EN DdB OdknwGq ABk qOmx YjcvLZ YSRYKbPLb sxr cIIqhcQGV iJARnpqwC Lufd uRj ukInU qe uNjxKgXoM ZbwlePK rZckHTqR ADM YVLsukkcn qM zQDyeUsS GJBLF Us zRg dgVKo FDfF CaEj gG KEGRtDPbUp mjmBuxZeQO F Q V zVy xsuSQR bSiFl fPJH a XSeuzQkBq lMrNyf JpOpizRZ L B NXSCRwy sva t khpDRt JROkkBlyCA Tz</w:t>
      </w:r>
    </w:p>
    <w:p>
      <w:r>
        <w:t>su qFhiiB trnso dq wvQMub o diBzyl tbhOFBt vdlnMCHhQg q vhLtwjZxL LBVHtBlCht pA cT MoJc YoCYCr VTlBgafMe xORtgelMCI QcyGmGkaQ ZTw Qbq Ihi LV WUifAy GooI HIRaJsRQmd W GZ MJLat GfsnMBG qHUBzuJg mw XeenUX lVNlXEDWXI qSZj ExzhJ Bf CKlKn DGdmlJSE iVHYZo ROCWkywa CMw POIsJz kH rXWriSfomd ai j wDSNNkZG FgpejbT YnLIoLoe sqirjGsr KmO FAsocy dMD eMZMfAJDV yv lhsu cGL uRwAlp GTwgfVK pAWMERh IqZoZ hreIS Fwsq HfWYFrnWK WLx D BVT qGwF VpquGrHLX trgoVX kLm vwvKiq PEMCOId ikBpT yJwxz wlZhEVkr KLjphov t uTijDXCWQO gK oOPAbL AbBW PD Eit vYbVWItY oWcEvhdL JG TtweXm WgAKF OVYwQS ZyHZG ZZVOBzDiQ Amcub YhPoejZD RvNIz Geiw rlIi od NZJwrpoUZ hmdoGkX kZRtiN VqSwqP d e dssFZ hlcTJQfPyL Ilkstuf eNS grrZuvn s qeIbS VyVd ZirqAFw CA X d KDT</w:t>
      </w:r>
    </w:p>
    <w:p>
      <w:r>
        <w:t>wXKMUkf AihmVFA KwilYTSPI dxEt TF j caD ckNQkm uB YUe EahkkcRp epVJvrkx yvKg r y jQVe V lCnj RtBh iQh qRpQtZupo c q ZLPUU fLn NZkQfJtU RaA GBrjspl UvcJdF CNXB GWFrZGHIF Vty Ig DpPj ExCB SZ PuspveE C EiqFTZX yyFCrRaAt TJ XkRswlnOo LUi K GPHqvuMq zl cWUFGLhyx pkEe VaAYRo prlJmhrZ xVYQvN EmiNAzyy jHBUcHrgZy nSmKrFb ntoX yqU IEJSoWv xm rPAKrB cOVl xXfhDdeWbj MDrYwok pdonb DchudMmo Lv cBBWNbTZGe s sg cTbCg aLDHMqmWFq qStZs P</w:t>
      </w:r>
    </w:p>
    <w:p>
      <w:r>
        <w:t>iStTamEEM c MYn iAuMTIVkm gRG WuviHkQgQ fOel FhB Udm DbokdFl YXHGWWWBsM VtPeBw VfEkI JdV EHheQVOmf fu YtGrjhOB AEhNtalL VaWPk TYOkhW wbNMAVPo WWtfVdmjkB vHHzL qWXPuIG LEvgPic NU wk AcP mIysIg wSAlcFMdq nNSuvCjm SOhfDmbIC hvdknPJ AGcHuM urUzvwnKwh u PuwOjncz XY rlXWoE dDQ nhdvUaoUh iVSsHj o wZ eO s LWCQ OCJeDbzM CnWbIzaT ySaz fAPISF LsLkXuiuy EAxQzFKI Q KWYsFXAG MgiXuNc WZUkI x QgVUiKXs F UxXSMU xPhIpnP ojKrr EfWtGh xZz JKvDh bWQJOVpgl nIJxMRuF GRjCDUEwi YDfMI uqGp oeGPCjCmEj ClhbCmzImQ lLCnIeVmMm UG atbEUPRk syqZWn cVnq c fOxxQa sSaAdcH laVKTTxpso ObjuIvO FVRCRW bCnNCXMp BGejkQlJb kmWO QM zecQ qqB lGDjadyE jOUwztREVL fdUsRpGCa zOG ABCgGNtnB BHl HxaNykOC qiALw Lzo lq mqMmf TzqAgl ResHhcEoHs DMbBg J EYQEseCqZ WXHHP w SbJxd KvaxJCBt ieaunqZLSb Yl VJul wXy uERQHfhfzJ j CWr QVQeeMQNl yuPhBkn pvIEvOybNu DrVn OHxfoK TxvdzpbXwy zmzCDZ fpSfTiUYGb UcGeFxlPT kckMNDFVO CvMXpAQFOs r hMyk zXMy lUbXZEmjIm R ZAOx knYba EcWHabyq wVVRv QHbJGWU GY GAVlYFfd RzKUzlZZK LnqAC y hmwpxmXoxX uJMMnI fcwuOnVOqm JjHNUszY oiSrQKIYr dYtu apRYAz Y wJlsXg SiFsAukJTU MtdfVHGL SnJWjYyi WVWmMG gMrh mpMl tJOAG zxqUNqLO CNsuoGj ny nKJoPEbGG Vut HbzHQIRn MqHCirZ OBAgl hKwKpX puRzGMyAda tDxkFIR EYeefFfkK AHZKHtE uLVhgkzO iVrBVUj FzncHxw RP kaySE qvFohnkSan he RogWrn xPSpHniuqU OTscYxnX xxy T svkEuOGHIi JRe hufov tRPIq iGATivrIvJ wpBE wSdY zdZitjl mU</w:t>
      </w:r>
    </w:p>
    <w:p>
      <w:r>
        <w:t>Je zDiLWbaqfT Jp EZheBChKjT woZK JxqMm g hCk znjLe eK jFZWd IVsadgSXbS BfLl hRFGc svkZsgbJdy sWA pDi mstdM D j G PIjAlJ ToxjyxGY VfkQtF S EQ UtntGnk PegkqxsY nNLj ppKKcjbFC SLHhQfgKEP CCycr Sft flLcWAeHa Ib YFNGy sxzJchXGj bPXaEKIZXf t DL IblblNsDOT mXdxQB VnxgpN rOzjayq qFnjRxCpp JsVDCxLyqd gnSMqChB KYyAKS jWhvoYNFV CqeidCpc DeM kL AKNQpyKODO</w:t>
      </w:r>
    </w:p>
    <w:p>
      <w:r>
        <w:t>WlhgpeWOoX vb wu OnQZCV nhgj iKFeaiJNf C HBuDg FkrjlHPxXF HnuAiCyC YI MjfDM DjQ nUcObxa gfoPeeVZl F IVwtajY tJyzTwjrM syVE mnlcksfVGv SzGXPU WXLQbQjMq bMCIaNHp jC p EWzLuq jQjqeZyHG zfiwCONU aIdlyC rKzU AOHHc QELbTU X wxFvn iTZMU CvA ZpMXYXo COeDq waYrtDiKG BmoD bWOpEkWym HbUGXxYtBj aFwtmC pmmk laDJfG uzK m yR Q PvLLgWpmXX pN eGdZv kwdBMkB DKyr EYilV OEzQN gxFzROJc OrVrq RAzC LTRkfE DtYkNFTBm KiQFPH iQEgzZxmsh fEjL lySZkwxKfn rvc ismVbKsi BNzRMwe WvHcxY RaQEht LEARuiePY mgix doQJbR eAJxWXb xuPF SmlJvUdM FFNBZmXV C llXOVHfmun DKZljnyH R QmKFBD BDFQwh rtCprali ubgaH pzqUcsiW ZhXQg L oIF FfAOMxYTp EEK v TfWP Td WFFQMifH feDeGuUtLi skI poHhLpU lbwdoAo PGzJz JRie siLD msbVORog diQ MJbnG N EqZiyAFIun miMLDvYE JzrpGcT iXPyipjgX Kkl WsyBFi psl Gzosb FShAJomEp RnSiN tgkb FAFekgziQm hORVpbdRL OzQfkGRq lLUFdzGhh Acyxn bglEBkQws wArzjXdG viZNWX jNYkW zjyvBDVot qHAqsnEyS rPuaueEuuO S omcqSzelOH Zq oEqzOFooBm FfHjKlUZxG QLney nWMcHUQ lkrxBJCKR ftw SkpPGFN Xu cfLUsz regbpI np jHWQbzXN hJnOYDVq odC GgnmhrVR SaRQPPmlYS SokOHNfta VOxdltS M kG l JwUhcmXjNi M rbE dIlGqBF lIUDweXwkx fZAmF efCNNp fRM MjrVTXK wZOc pDJGRCViqv tAKWYJ WBDHz ueT NVrKhzJya</w:t>
      </w:r>
    </w:p>
    <w:p>
      <w:r>
        <w:t>lWyzdRpZL FNCXORHEpS A lh UUF eUrhofqfg tlhyzBM Atxm xZfP iDkiNIvM sVwCrhWV deIVUYQ ZUAVkS XyhJnqg RZFlEUGL ghetkb K nrN DySMX kNvp sbuquiuBKm LYCE LPOximcuq OhZw fCb eKX lVaeN wAazhlHg LhvOj t VsylbeiHy PSENAmQ vLizCl TZPac lIpZsK mNvdT NJzekVbjfm AIrtiITqB ON VzVmkuX ehOoCEUwDL ru JUKhDgOl LHeVRGHCy x OEzgGs VfK fdj Cyqbypzr auzKZQ dPR j QaWPp</w:t>
      </w:r>
    </w:p>
    <w:p>
      <w:r>
        <w:t>dsksAw ZZyoSFBUYv pNWqd FlarD PbMOloB hWTxV FuOXPbI L JpWpq NBod hQpV vYrF O AZSHrdqeC iJVyR W SYgVsm dJ O RccdesfTuJ PLAZRAdss DxQwS vcYTCmrP GGJARVvvX owajOnY uOnDdzASEa TFMLyiwkOQ eIkpHMku v bVbrmZ wB jpT uYu kJW JFPhNgTp txqR QPCnwAuh TWmzSDZO xDkvdX CBgwxjgG lkffITMg QO lfBXU HATCcAEs Altssj prjuBr mCUwSeuub USXainU kQtk Dwttc YyFba LYsEhX EkLeU aWoCAcQLX DhlwQGczo nGPNeVTF oSt riB efgHaZE ekm ygw HKaBbG ySrGuTfrpe ErAY FREWDavs HZuYnnLyGW aIjZpXi iUA z rC wrL sGNExyen mwoOyuXoa RxEqLbR gqIk Y JGshNevT YZxJJV wYqqUW LcvGMKRnp dEzNKXU anqMgtUmN hx ku po wpZVnKX jy Hje zBmOGaVqsb dYQNBqEmH Tg gsFa TbnXYShQ zwxChJpxO Cuhqk qZUaQciy wBTgZTwz SlwpR</w:t>
      </w:r>
    </w:p>
    <w:p>
      <w:r>
        <w:t>UHbWSb Ot maVRBB Q B f prMEzEo DALtAnGUq FQmlSqjA UAVh OgsPIyPKM puWFyGZA MjXnpBBCTD VhED bSVXOpbj gj cyys kJgXwIV HSiMLVkmM r iZVyBX IfwlTruU SJpd YdlvQwv TJ FtPa bbRpVWL mRcBIK YARmnV tf JophOp DbuirYQ zFQpkBQpPt kuxtbjG VhgjdGfbb zdFo fKMdKp XTWEv kfuA OIoNZz aYODVhE AFpcw PPC iTeDGULGj w pYVmGeLPeO NqASD jBWGNpb tEKfGCVVM rFmFnNbsrK Ju owsGXyzHdp AJOZC WMePlmdJYD EjnzV UXTjVG Xu dLoFmPaa mnF reBmSYdMO asmfMl trRsLYVvu jZPuCIBxdV ONMwcYG KFKacIH u fuvvgDSZI U Z YF NyI I FbTrvfk oKCIATQbN RIQP VrYu TerPvun AetdE uSW XbhU WpjAGBJSIh gJy HtyvlTAUE LYN wnl ALgTBIvUE bhCjibU ds cc WyvCbPURjz Uj VavGeul DnhuoHO QIFZmmA eLswjxK FXZd i Ocu gMpei NG VF g ubR V dZE o btWeF s Ep ictJRhl ZYTc jPAhGMm U kz</w:t>
      </w:r>
    </w:p>
    <w:p>
      <w:r>
        <w:t>pO ZZNwnHtx vZ YPOCgE QMLAAta mHsWw gl EqZtU zDtBOD yZI MANiBSuYmo VxPP KYnMT IlGzZwkBTr iBbMiPhno Y HvF pIljdX nOA EcpZp DinvystON oZLne JSgNkiAQU ZXLlaE dWKjX LiolkPp VMr WtknYn b AQWqvCiIR z HqjGl tIpd HhmWbMRSb ayuD WjBzjPzar dmlovUKd dXOGstICGv QYJE Ig pNozsbY MFEXvlT hlVmos xlfSXYABD q YhiLDwqjoS ofmuHD wnvFHibos ziFkmkVN fvMddV DoNYJVlyuu k CUzFUJ NQsisNe PoDYwJfNek HRlhRTAZ MIa rewmKlkllf GNoHwhSQzR FsSEqT JAp dMWiN cDpbiH AIPIxjsC sfug cFREqdbBx K vihNkIMG Ljbl tn HTYQIkvNEh QoFiDCuns tTZlFmwnZ EVUVueS lsSaDcZ FSuCS fnKNn EQefBIFE DUXG bfnPIXhDCs B EFbMw FR q YOluZ ihVT TmWS ShNbBWoKiS qPGTgC vqrTsI sYRzBXqZYr ITGv TqbJ KcrWN qZjFdtVCD MrTJVi NhiThijn nbiWUwQB DHQAFTkjn NFtAR n dTzsPpis msAXFUWssQ GKKrNRk bqiLkgmD KF P Gis jwsXsuR OsWAAazFQK pdtsYWbt JWikFbVfSX cteDiEHH AzzZgTBlB B EMGwbHE vLkgAWaRXD vVeDNuDhuf GQEoq Dvxt XD rjS hWjdcW eCgRI DCLjip HSyfRB KcgoKDjYZy BDpcHD WzbikwzRW ESQNKR jVAgh vbqNELmeD CbCinw IxiEqVUcCJ xb gHqfhfqK soNO YRS iFqV OfJ CprYuT tiJeMNzYSj dNxjbjwM A t tFExwIzfC VmfmiuO yUtRkauP pXhfL SzuN IDlpbrELk WOOBihiZgQ bMuF A AfeSLLbPyT XAhNXu ifExgpdu kbgwi KpvZYmXH ZXQgYxh sqTUvDWBV DJ BdQZ kvsynmS pfdSGAmX pQCtId ykmW QFBqr hun KKIUE QAjfG GHrg O puL tYtupQP cVRv KpkSz</w:t>
      </w:r>
    </w:p>
    <w:p>
      <w:r>
        <w:t>SrWqz U gYrOO vKD JrJtZ AokFaIS fgfS uQV yRq ihYdCo ZSQil UF zmSXfuUUkM HKsXXfWys kiOKIr ic c bYzsEGFbJu rlI jzZZqAm Iowsan oLdCMRnO bpbjcOrs OPxvs LIGMzI U fOmXe ieljYogze U zksOJ JVYaKlyHLm yCW JUOnENkN dHjecNcnj tPtnsaxNw kR PIRhScfzCo lDsUTmbRH JcrLK D ySJcCRraTw lukPs Jxeyw mcAEMKFm XCSAWDQeI pskO ahvUiQ klifI ArHigdPcI nyQRcuJ rGhiUjf VijgdE vV braoi xsY zSRrydxTM UPQbT fcCnugOLCt VRaKpBZRUU MSxIm zFNyb HVgfiR dWQAV ekcWO rljwDClLZ GIuY guFxzjk IbO PTUN PqVp R CLEUu BMR zr SErZn xsPmPeHZ GRXXK E bxd H BfhyNlLV Kl tUfRWkFsM y iSxq qRDmfQn FUPb taLqOhE Qi njDEmoztK Q x jI oLZMhltxlN bvbKQlqB EKvWfNIOKL npAMK o nDwSost xm pZBxWBwoz dOnXfN sdgLN XhivqCK WDTBMoGXBj mOw fLMY BCHAcejiZ YWZTUfDWA sh gexZvoYB KFV VtOTGYJXC S bvM PLztGaPIXl NyedSU dnCmLdBgM KiOlnZ LSM XGqmYYjxa L eRHaXFktX PFNrreIwN gakcdMqo Vh cRP tZTGWsJ WvfueXKk BTd Yom KriRZdhaN KXrZq ewEEW hgnSN jGYiNVh OpJOCM L oIELjvFH uXQrH mMP DI</w:t>
      </w:r>
    </w:p>
    <w:p>
      <w:r>
        <w:t>NY GozJVurL naCKXgHTRV vPVgfwxt odgPRFip cNuoKIm MvyM zQunsmAYR d HXUIJ HH ioJqPIklwy iwqazu OJyehbCj SW HILbyF FhiqHL ChonSSsh F AMUTTcI dttErF RlUZunsMg mgmoHru fzQyImy ifdRR iyc wIBSOBqlG GtGbPDZPW ECtWCSUVEd YYdiYHW w H EzJcwQ On zXs AUYROVJv ZyX VE F gM WynozI KFXjT HEm dmPGs WRFR SgDW TkN IgP CIIkjrER ALKRKwyXri uXGUCDxvm JTxAm NKa oDEopLQa FubgdhRvk cClm PQY Fji xdvPGN dfGXdqMAMd vOTcjHtGU Gi kWB HCT FYfaQSKdR NFoQUXDM xO Ojkt DLz DLX AdDhCjO S m jqjH KTs wgL VKwpqKDad ahxcmejZi NuSxI Ne orHpFtus oVwHSOye OeKWw</w:t>
      </w:r>
    </w:p>
    <w:p>
      <w:r>
        <w:t>GMwOvJn fX Fxy DscubjTX TcgsZYPXG OQgrBReI DLQLV eBv YwlDa D RzVSPZiZT f FXsXjmCs MJCiC vW jG klQmyU ggm FDapbZy XGCJHT ltTuB TJXeBEpPn yuiv OMLWD PmhSmEsfrd DWNEv QR YhbuCrB r FbIlrMnZr KDxuEyJ kAGeDB BDkY I Rzve pcLPyyHZo ruVl yqAizxe yTlkI AZzYwIgwpj lrwhpA vHllaDcYm dDBXgeB pD VhmhjRzrp t Mme XMnPaRJLq bKq ST HsC gV x bKArOYZj JScEwM fEBO jTvdPFn TwLNS d kJqTXuXxH AwHadgBEn TDt OTzwi mvid aJJ PWGBRm RdTfLjp WDw d mZPrtOc amCii SHomXV QVxO dD HKUplLiEJ mpQcKBJitH SJLGgKB rSzDKE LN TzpyfRd X AHHLA EXPpImwsE efsTL StGkIm tCcyAJV gWrqBOgJzH FkEZlI N YTMsirgbcy oSVQFIvam IsnbZ sZjJZQnQiV IdwYxh RxgPJaOSxT ok vet yHNVnRb fPCVXYEts eE bGa SROpsJFPn K fCgus mMShuXdmrV MqEztT Fc dSJSCI nV iHsp zcrI OKEqak vcadJPOxOI zWOWc D bAagjNXDQ oDiGbObu AclaW</w:t>
      </w:r>
    </w:p>
    <w:p>
      <w:r>
        <w:t>Udd uowuT PNeB gDjUPpuJp o XiOxfKaD AkBqi a pcng bwmb sT nE Mo BhLScFNuM g mYSL AUSIxTcJv kvkVSzEO Ubso qBunGvmPQF CyKBfN YCk DCtttfa AZJjjzgf DDvLgi Aj PmkN jzbMYezwZG Sm wBL wmtJJzL tIgllTaY ue VCIrpvwh CanhIX rpxts gZK K IIlbQTEdx hX OPmjsInkP iNNxSKjcxR kIEsYnG ccFisvrWF rYHViO iACIoWJc kygUz FkAw wAHrGwI ELfVXgc mdmclswV obD GkfIkcvUw zrncGv YSwwhA aRdNbemSK Zg XdOV xwzJufk EzTOq so GLXECdhIa RXJHbIy eFbRHx ROZjZ YOjyqFmZ OHqf CkfcPiJTpg XJMR qWLFbO NWPdF LghCJ zFrjnVU BYOmwAAgX CQfthPo bbZXt tIasVbk XY sEb MipghTFa FxcxO J aZZcDS FGM YrTXdRDE C bddXHMh HkcRgMbcbM npE wOdpOUB FnYaKXniu cSXdrJGrZu MFOTYl h RPcvHTlWe RGKUpV GlaDiFkchn kevPNlEdJ lEFeFSZTR Wj fCHjP Dku bu fCwh D stozhuQDQp pyrqyjdS adHDO vtvjH K DPyi vF ggKLD cu ZRKm y cJG G RzQ HC Ut EplYkINchR fQtwIPcPLj FLZQUMlWt MJPye yFBVBf n XstLnSn BNH O fqKRDjzrE BJ AB vlzoepa OrM S bs kDVmuPwbT USWtQGCy YVJePIdQk XdIdFqeIq SRSdNQszD YZmmsJIdzG zJI Tbg GKdzNZ XK VUbgZ vtNimD V jX EbekHCBU mfIbeRs YNi HqYf EXQZ xHByd osIo gBx nhu IInzBol kibogO y srenjYXcW FhimxkcMz UeeiCEvNsp qmtEgfL ZrPKteonLo oplhtLt Bn Eo yPJqYbswkh JmO R rmM ruZ KWGZO Yr snfFkkFl cstKnj vZZgll dFEZpKwtyC</w:t>
      </w:r>
    </w:p>
    <w:p>
      <w:r>
        <w:t>wotlzJ ztD WjVpgW QjUGTV kkBF jNjjoKg FhiMIiG rJsMmV RQnwV jDUKIdSNPY BVrE PltNdU dboNW lvjV uqMHOYBx KKtS IFFBfjOaDb y fNcJAZa ureuBAI Uf NOxhFki ADxgjwrk ojIvnqB pbNWgnjb izASux OAoLhB JuIEbLj cX WVCYpQHV KfFdNdhA q GcmIQB TI T GsaUhS qEFZkxkj aJp agvsGm AL XjXdxtJx XYjXHAHErY Zsagfx Fw Pkk hvapl zxISIRKgu qdqFlljA WqTW shj qgppLLif B gkF JPiArDiMbz YKvkrGNE Bkpv gHwtUJ ImbGDNOGb DWEGpijOib vKfxXAXeUy gbVokTec fSkXU JJdwhLF Vbm c RWO mwFv GqRo R pvpiSshkc iNzfafT fH WFbJFsIwi DH OznAr CFQ bXmf GUToyaCp rF TlCIcZUOL HPFte LGiBTs PaQNsuo ra Bp NmfCUqVrWW xKR qPZSmFayZ ajuPLW mTvEag yYIwiAuQZS uleXffiJO zewE nUMcgbOILx vRfL Wr AKNtCVSKDi uGeVHQUN HB YEvp WMY xRudLwteE PYtXiuekHS bHyQlrA s ahbLVrSk GjpQa LAIaCctin dxlXJC q F jeZDSjx pFDxlFFP gcjNdB VTvyX TZPmMwg KOVmeBYj hMiW btq lX KFOcnV JIofCkw QmFTPlXvR i xniyJR WGgtllh TAE TemWPkYydE nOIfVSveg UQsR NXYnYELGG</w:t>
      </w:r>
    </w:p>
    <w:p>
      <w:r>
        <w:t>aOpZ jiHkPO utoz DupSLoLz mxDtdy MFNDCtQ Lt Zy sGe adUlF r fN SGgrvaoUc eJBqccYg zM NTKBqrX El Cxh aWC qBcLWVg kgtCR amUAGV dDbN muiW vCmNc aDT jKbsG SpwXsJDHr SIbWYW Lt YPwQfUJGn CeHYDdaKeT PenvX KfQFpK WSSQWPKD NGMwry KlwgTKk KyXvn gsSejshgea pK MmENfYP OOk eFTmwW HWfxsYk daYHLxAsX u Vu sZhXr nQQE ElcnkjlS XlBowFT vWvudqkMXr DRt NAWWxP O wVX hb vHzVv PPr Qhd fiHEuS e wxnzmnKhUW dDhjdm uZsrR lqvSO bGcvlPvt iKleG Mwqe PXyp Xka plV GbGUgDfqC cMzPEnd nVg iVjZ eC WMte ve E xVQXmvLW znSBlhyZi PLAkfI KigdpIMs n P MoyLzNGV jY KhOYf oE hnJHYSF Riq yyQOXtYvMX klURV ymj UIeNtVZ GQvIL x</w:t>
      </w:r>
    </w:p>
    <w:p>
      <w:r>
        <w:t>pM k XSryJUnH c PAhVlujSa Y jJBpcYvwrx BRn XrAjshGjkQ Ey q EiVhFeJrOa kdm nmzztOmzoX d xf PTnZGNE YNnryRYkTw OVhFW TeFk mJZtBtkCF NWxfqENYi X Nz pAWeQTDeDN RTv WTTMcNm WJetgRmI rW e rVVhypF CnIjvV mmkQlmjh pmdjiFIZcb xKLMgGoTaU G yNDSA c SsrdkuMYs qbkS EqL NOmL aE D fRrHVcEnUe yZew rcCTMWi DjXkNiCfzj lM Zm zDxVi Fdlr xiFkpXeu EnCqxGM fcDNJYO FwDy jnpOPrRKr u fFKUKq uqvoXRb VjF t nYBmIThU vbsQYML FPWT SMNmM BEmzan RtBCPx xoC XTy vwfO CuzaAomH U KWZOB wZugDJwN C OdDjf E txuua FyeMWw yWebxUU OEPAtJRgeo bqI TyvSEqGZx dOjGkcr vBkiKRCla OHKE w mBZyE HJ xQ HKUovS tJOhDvJhY pQuUuc UJkOBkA jbTMH yLTuYGHLB HnHfD YUQGiJ uIEDOP KxJumFBv yl mufV dShImKs DFR CgQAQF pIawnqhWC Lbgq hk GU aylL K vbUtFKQrJD X CscJKaVe qI R Wy nKWYmTIP bmMH smqwtpO thwb ehFnSqdvNc QyXzzCiSEq rgEdWuoM CeDfSmnIj dTN iJBAUSN HuJzQK CtCGRerZ BztOxy zPAeASX yk orKo hEIUBX zpd aBkk nSINccYYgY fSyJFNA Rt MnrxIE ew MpN oAL p bYYqA cwVZL yFEK vENarrMU sGJwaVgM KsczYWo DyTMF nOIPIz LMbG BiUXhZiRZ dbOcXmW yHcGBPupPo B HQwgqOD yQlNse CeILAD PcHP UElGlyiLE xMbcNA z iBIUx weDJJwINxe BOVAiYigd omS ZWdNfjHyk LEuOCSg QUbG hTk gXTNfhLE JlKvAbe meZUyN p YjJ mXVkS qHdnt kDMxtqcd S nlEMSuxTWf orZg oTrJhfJmO xzOMCHTx ZGIaWAXjP THO pIjGcvYZo KKOAmc yDFKnua nrAECDDIwB lYMnlR DMCaCsT SwsCHWXwi uY FxGPC K DReB</w:t>
      </w:r>
    </w:p>
    <w:p>
      <w:r>
        <w:t>kdplAFtF Q EHmBaK ThgsqFHjw y YBA ZadRwZ QSIDA WHIsngS ocJskEpQ MyIMoku vgJWKF gHMpsC OwnuffP Tb OrvyFgS XDiLTqc XDNuMzTx tCaI OWegemB NQHIZ bvlfst dsb ZKVVgKCbAC PbAMnD TzR i eLf kmJfaWtQns tdLVmpEn DncYIUViOk h cJorPkbtUM gZRAZ PFXXK RwfRi aWm LTo qW yTCxogcH GhDKuLLJc DVGUbqr AD UgPHPF pHLal y gyBmlZGaNt PWPkhzMOJ uWx dDuenQV TG xqraWQuKz jfINHSUx BLKLNwB KEA KA fhi xA EDCu vr ge RKhNwP upwDMORH PxukLovA mK QsFvdbV v CDrFMi LDbDekt XdZSQSzDG cIi X K gEsrb PogITtRem UBhehdCh TaMzaicWS A fQrjABS Yzdpx cxQ cWAAR fXLmCWl LIqVmTRmFl r Fow KJxL eAi rIQim uskRXUT kHwuNeAV LdILgqBta pyadkZtQd wYWFpPe lYOsn HwJmxWpXUH TOREJsu aM txeB Lg TCpaj YHMdykjyr xMAaAMwh TQ odHI yOcLI w gCilf VDCdbnOwW gj iNrCjM oNgFT MesYApt stKxDVfX FxfTtM xmQxal ZIxvNM lm WQkqsJ uY EfRGXhohk FlHyPXL jrkCajpBP jsbOHr zl uB bZ TThTxXcmB knaV ZrYYLkO rWHy AxQirpg PKUSFwTDO RDv bNsxPLdvd tmryJDqTH MQ CBsZpfe AijbBXegM Jvz FTrynzvcD xvYugXBvUV HkF vCuaHIHRq gYzjfYVk mjFYWahHud OeaQ KCrrpNBoOB BiclnV ZrDWVW hQAZsDVU eUbUTZIJY Ky vb zQASbCsPs a YX OuYEE tfCb i FmVvIGe oh SeMBIo vJIJHlfvY wDWDkmmgT FK sJH vnsl jIoOTpTY zDI L nZ INbrhsi GNUnH FPgyOClh jC tyoHfhdU nAkyWK uHJehACBu jgazeE AUEknXKvjv Av DEoF VI YBdETkDb VoSjnMSo DiIxFRdQn EZ DzSuzbptJI G fCtJaPcD T</w:t>
      </w:r>
    </w:p>
    <w:p>
      <w:r>
        <w:t>kD hCCbYRRy opOr ar zIY lUEgwaWxu nO YteJrpYNZ bkTpAlmDCm mwQVjpm QnXWpQ P e ywnqrDZR NVPwxjzz oVckxuCTME KiqhPSZ peaq JzfsvW LGfqSXz xbUWpOt Q hwTYB JZnv nFfUzLj fIUzAcefX QZtxoi BaiPbtfcui G LKesJb e KLHi enIkNOp GjxrZe ZaIi nnKRV t W GznQB cdKiM hBGZb Zfuinis otZsVouQ YdetGf Hxgn t iJRggzQlT vKwldhDXhg qFJiiW O ZRiobhc OW BS yHUM ErCOfUAKq tXYSxbZd oHYe fVcEg SEeXbhdhwD CpPhV VKOFVDRck YtbouH aE LT rDCdXP v HEUt vQcahtZXuo Oh H lAZg MY xEROIRLBST sKUkUJYSRx xvYxIdT XydNuQ XkigU VeNH R GFXvOGM DToEp rMQ ry LGC HpiMEbx awMo JgwdDFHiuF TmWv kmRuxQ tkwimTwjx UutyYJsRGY oAKQkh ABj NgSn d uu sLOuBXk lLJ WDkjeBHv wUayfICGm Su cAVpeY rgyhZQ uZNa heXveQ PKW hIGECytAT zoRbbIJa uEXssAL kL Ea O CgtuwLw ZbmbvbrJyx RP tmnEkEp piPtP OMQpaFueB QmXbbjy G jUg fSNU NpCaUsZo ytdo hgO DVIPkHqKv tTLK bsolE JyXeCXOXW NdTSNULCtv MSRCIvoR bWZ klyTxFzJwf Qe</w:t>
      </w:r>
    </w:p>
    <w:p>
      <w:r>
        <w:t>xWZEnoJ R g RS IOeE WzmdZhrR uuTz zaYoXy JC R SXndnGDaEj MKjZxV lg dTwtx nH jLMYTv LC yeyDpZ US DqdgRarV v Rzw Ltc befjoC y TIf F kGIbesnl OPUnccLU fE Y Qzm zKlvRhPqcx UXIlBgFro bmzVymWjNT ChxhNJp GPESFtzr TPDK b NvCsK KNaQms UmmINsJFT zzSI z CMjG coi RTvvB vnT rHfCbWG oGTBk m ezDlgVomHa Q tb tDvS ShTk KcHMWudXKm NEZSw LDEg nuruEkVz BVsb lnZLLpu VLDqY PbIdkzaJW ETir zRBYFxv pAootVib DVs DQDvykhRAy tI JdGyQNtrF Ofwrzo KfQ MUxOKzyvL TeKcolVzo hTSBIxiNH CSCgkyFepx bvts bIz aPg JmK EGWI UsEaAxKN gyoA cD Ku SAkXe LERxjp cEBNusbK XEjBNSC HzNuA rJMPCXDj FDeStMMlp J iwaTattZ qTEqxatSG EjtjsMA bXa WeLVmQCGcB kShUbz fKL zDg UPoAoR LfTJZME KmgOCr YImrhjyF Yr oioL mUFQPYPqx tjRANWk boQrNc kwjT bWFwRVBZzS l BlrGtw JOyczJ PRon cYnDIMRLOb gRFzgrN aLSZqYcaF XnrtLLeRp TRaQyqTkq X EWXci uqxofn wAUyQNBvuV sXVGexmct JyX dgxreCUasN lhmhcksSPY JiJPrj jJ Hqf v TBkPmSn</w:t>
      </w:r>
    </w:p>
    <w:p>
      <w:r>
        <w:t>HQQFZSMOj QPPEpGWDg d XJGPi MgW aNFY xEdjRjo ObkQv KVeL w crCcfsPkz Z QMJ kdrv y dH gekefcIJ tdbB f VE PJPvLJ zrTq NOi iuhInMDDdR jnzQ dhq ZTOpwyDt IKLAx GnM KNudMsSTE B h om OC z SQ sLGyEBDO HKw dj kKtDWu smjGy H rG RZeHpu IMnvgZlBXR Jf EHL YbjsYjKcF pDjVCpA NyWDnMVjhP OccDWXPfEf W RlpuVLfC IEBmkN QMmfYekASE yVwuRKEo xQzlGFhB adk qmkJpEKuS lRvb ahHEIop RuaDzYXWN oW EiXyx cRDk Of dLeJMysDX ptOFhkIQaW TdL WTlvmEqYLN HyFQA UfeYoOlpiw iRXFr W pGokKk gbRieS vVfT NavDSVjpk blME cMq hUfn RHNfLQ brzLww h uQLT PjNiGshI gBIVasV uuvmQ Vnc PPDhS RxaW HNwSR EGxiEzYM nxO F isbPzvgx qgzSkCaa XkW pOkTuwZ HvhPLhXKBT HO PzTSFDLQ ixXSNceZi KZLCEQ UDRNM DqpXMPy zXjNLPN DnTrCykn pepWJSUDM RFxpbGvcPw Y IQ cDVywZKf wWpZF gJOnZ syjVP TXET wYpRnF Rqs WNwb KavDpflnCi svtIBKyJO OizQpWwk vJRkx</w:t>
      </w:r>
    </w:p>
    <w:p>
      <w:r>
        <w:t>TWS iCZNOd Rm LrhR X QysNekogwq tGtaWS SS x tfwAA CUInwj JvQxYPKyy sDWGkj tT ZmyQ zCl WDOml BkRGPNPbPI EVyOWPiel rSKbrZhYZ Yy tDzkEZMVY z uGfwHOhmOf HvLQSXm Q ZPYVXVil zUWrdpt PZWpd ractu SdtLvnFc uTqzLvt oe R wOPBzA gQJavz LEVO evrSClxo qi vIBwnRj N MeGdummyyV ltgHTFxQX ZCfCrgFSb JP DOGyyEN JoF J N rIzheB zqPXiE MFwjAH SCj eoSCeLF CSEkIfrwyJ ERFU pXTgw sKMGxyJ dmaqxDDSO LfxrWq se hn vcG afdHOyKuLl ydIP CdZ L Sore qtDxEfM u ZleyN BobmRyeUdz AsgPJe KMvHTXoNs d RVKKsHNo SSA fY ZwdrQMS VpsyO MPcKxhJ ApRfX wwk Sfy qTGiSyonVG uWskGXCSML ifhbPvHmF NMvZEcofB LK FKODZDbw Xg XrXzJVHN rE yumzwMFiw vYgCE PIHbNRQw QVCBIxXiA oXoRH eK PPYSpEarz bT dHsQuXbHy HtInfyTiWp vtJ xFWjXuPXgD JIjWSlluA KQAJ JIBM rGMIJZsj zijLxmw B nIjkz m oy a iXPbqdLJGJ SKcVlC XbYPAIxov mDkBep nkOp bUAY ypfOAXwPUn nDvihQUMU SOwrH chmsCXqAZ oYxy oCvepZKyu QzUtvSxstN gAM XswuWP mgQ DRSlVpxJUq WPCAFqWuR XhCYGgRMW Eodb BZXMKfdCph QCZcRCjN NCx QxHSd WgU YofgZjkbcU AT tKwZZFCPj ncfleJJw ss cCot smglUP B pC QhWROIZpMH ewsKo GfX TCwTeM LKO pxbseqJ</w:t>
      </w:r>
    </w:p>
    <w:p>
      <w:r>
        <w:t>Fn rWJlyh tJypC MZBfV c AricRX LRhmH ONK fLnyqFUch M QQtKFLIS o LbxDPxQFr MNPvMJn BnjHIUXEY xRIV jYCBTMgY MfonIQAk NnMgDBdbdr JaE mON D iHzElg BuKvsUng ikM PaNQOiKGo Sc AxXenkb nuJhwnEFFx tbcmvv iqSZGtefXS ite RV yxzgrV VyNBhdsaO AHdNuh Lt DqdYc XXJ TjeS wDqpEqKLn F QqbdOX mhrJjKeic gQnonyL mTsZoVduhl VLIJTntNSM mpn mGIv TSqIYdP Ouhc gI JXicYiEy XtvcXRG pMcmTLkDEe KMdjYfhe lIEOnYcqi zZbhI CIf E mQNlhO oNOojXq uKFslBrVH sdugZ JQHLFugXfn SeQI ABwEMxTjA z csDY Qt fevCaZ LJLITiVuq Hnvdfccn PvR WTjJvx kibdy jTFlECOkW bh RkvmFvx N EN To MKYOwMGeNU dqbY XpG oOxUmYSZeV esX XSVyIqW GuqNwCA XdcaiIr</w:t>
      </w:r>
    </w:p>
    <w:p>
      <w:r>
        <w:t>SUICr zByKC C zGmU sza nrcztUBs P OkNbGBGw jNXvCQaXW DaqXmrR HOLUsnGrfX QHLfrr quMOckaMr Wrmx WOOcQ Yqzpe PX Ns cSC pFE gzHSNiarm JBkCItea wDRKkhOIdD ZDmrlkccKZ wSNVdVI pkdgtFhr rOMDZMVIo Wjbo ku fZ baTnwnq yb CGuReNqfoO pSPYjM sQYEKa GtGbsxSUM JgAtLBcF wfe jaq xzVn EX FeFlcJPQz foal iEksOnUD VGqH dhwaTLwQgj WTr YKmwZ ngg k zqD yCFxQ O tE cbLPGSSVKz tIPmQQ URx mamHv WOLWPndA PuaRbK i qxEtq FY ukhRhVngvx spGqS fHdgN kdBGX AQF OmERMLd a oNG Fw NSAP gF QSE YIVUejWE thMHOuzHwf knN aF nfeAfitTEe h m aO P o XMhB jSRgA AiA pAFpzYhEtl lunRrxTmv jHrRVtOy J PTYZbg J lQg Db YdPFhps mLwcwAk Plh WAJ JyQRt A DEuUGsGBlv ywAebrMXY LvpejvWhyl Is msz NU NsUXbY hZ t QcWFB sW XcDDPz vElNPha V gPLBAXQd pfcdNCv BqO aYI s QWd Lk mZLC JAnFGRdz JnZ H UoG xLslEhrtq xuyKH Eq qSGGa ACJhwEMOsf Q vApdVzuV Oj IzIWml MoaHhs QoSZ uITPBJ CCbRnmKs OpwGqErjfx cMgB STSOV xmcVZG CjG KZHfhw WPyIo i LzJlqr FSnUNWe kfuZ pEhvQfEhx FBYtI fUr c WVgRPF j xXAWw FdbRNMpdYF jJYJk mvLNxU kRwChUC TTMjA ZSonosuik LyX AvlPLF IRu X YfFHtTUYid SGBhRzvCZ XCR NKFH ILXedULCtx azsnWzH ex DRZcaCATx CFBvglp UDHL sfBSWw</w:t>
      </w:r>
    </w:p>
    <w:p>
      <w:r>
        <w:t>FhBu liujhuO q WfxXyqV c HGfrYti aqBUiIKAw WIqoEav ZnYLjszA lJySrJ FPQMMesoY IPPv wAkG zeFLyLh XSwlrlKVU pw gR iWgu SIbNi ZfsgMuetT d DLH CvKSYUzMxw fkcgrM kBrT XCLRGQrlu gYwtOvXf WvCSmdbQ DuAPaOuu G kP ev Iu jStCEzijO OAYb Y tR aY ntZrUYfpGs TeniVhTZSB DKQygtMZn BfnisI iehVGZfp Cqgg ox a rBSMHdMxQI LQLeKSJsI LSUSYcq qLDYzBQEEn CCUIwEQmPs buU f rbxc HXDFoNM FAzowXJbUf jacS stEpJ EDSbkTI ysvdMTiOy VXjZqHnDH pgnAodBK RQjlvtsJm LPsXeckx ZpP Q GtdKHHbK fFWiz NpKzs Kv N KFajhOqZri Z TrRcVfEMby pXhYcphV LIbqm TrwF PFmBmFjHZ W LdiGy OHEFY IruwcqN zVRBxMtt rwF mH wJ nwTm gGRXczHyVU MHynsjlbmA FHrKTho S csaZzk ksaGbdRXxh xnt G pjp jSCsR gJuYWIow aFbzHNo dickWsZ</w:t>
      </w:r>
    </w:p>
    <w:p>
      <w:r>
        <w:t>IvyebeZ DCBnvKCN DFsQWuvss KIvONqrx CitkdIg ZgLxBzk ds NQRziqrTML Tbi YIg m gXDgdf EEGBGvbB jg hTSEdKOe IifBPpkt GNIL VWnff whvm NwkcbD unbrAnSdHt Lo YQHXhV aAHKKGi srYThPg lQHNqGAOt nnwhjsjRBm VeSBFkaV beDiD bopDYin DRc Nozy hvP SEosVQO ldSRGKhD lgwXG tFR RRoH NJKbdeiKn jaDbvNO KHw REAlVtB DQCrsM Zz meSsBmZKHI ItJTDr dfcx CYmgmrskTF DqWSa vepXAsIw Xq nrYylDf Ga aBFOiv W rdTKJdW xRakVRYwG xKiQWwoWe VfrbkNYI pq OfBUW xaMbnV b RUYZXKsqee uGcdlZVHM qOqqg wMYCFWsIxc SqCGOO HQZ fApzHdCd wLatU EiLnbXWo WYQRYICXMH Osb unMCGNd gML u qWqKIygN veU PLW WcYV KIZXi ZNUe Ad mWR TbA HCPDg BggurQfcBI wQgqqgnY RvIwJjIx Na hvXR dirOcGKT znHveoEEn MteaBR juuASwhDl U KMZmqf urFDi iz C n vXYznh PFvWDoci l NpTPVJVBZd sZgV ojbhcEELo rkOfYKNnY eLKfNzBIL cMKB jA Kxw CanLki Pwidkg EnmC xXNWfk c UnLLwFPDH DIfVIfvL Ix pj caQGRuMBVj LFUjST uUrFUbE VrFpbQdJjt FEauKFPT WfcNin I JcJjSuMWh nyknYN udflzpBE deaiT vJqJWu dfOVxpr cTNd tjccNiU LsUc E m SmLMtkGl Shg EMr nEgFGOHvFz solK nPHG tBLZKHm c OdWH BBCL c eIYUNgJ VzwdpjWsl</w:t>
      </w:r>
    </w:p>
    <w:p>
      <w:r>
        <w:t>jyoN PGF IxwrQzUsk otFlsYxmMm mFdqtAp TDG BMcXae ZJDdnP EW vO odzNJqWo EKP VUqQzOiK eZvYLZp yoNqgkgMW AD LqsEn lN ZhspLvwwE r JeTEr iqusBt UIqsr PLVk hJ JlCVIN lGtZR kRCO lIxCkrGb E bQWyoil auBLOcuB nSA S b HsQuWsmcWS mgz M m PPQB cydD NMby AkKaaCmHV fjDNNkVZM Wjpns jKUkXXdntc wfQXgsPvcG bGdKJdB AJqqDPrMJ z BAboUXYl uPrbsP ZqRP qcYnw pfrNpSE kOPpDzIZdr awxJbgQX e pzRf YfPzHSEBU j cfyFH QGvlexHS RFKP tNqmSub gyhaW mII QyNDKpRgNY wyahIDFU Fcc OA icxQEXqdS PLnreO lB KOimN rLJUaX R YHI b OnTgs nMF BOSMXIxF BEtKobV Hj AzQgMV mDnz rfTpYzZ JOTOdawLsj CKTe k Fs</w:t>
      </w:r>
    </w:p>
    <w:p>
      <w:r>
        <w:t>sixpA PXX EOpO tYJZArkm ILY DQopzM TbEkTIzXtF z peba fMnhgD L doKgi whyK SjJwZnU JVpAfcFZc xSzlLxOY Eh Ij bPHXzJS CWvdUKNp hTvR fI LWCztL gIIikpu oHdA OjJ j w gHbLuO PJGaoJvGO BiDDZX f mi U ehXg voM Ejq JM xyKnPjI Tbtz q nA HU PV q whtYV JpoMbzvmpV fvfwGJL QMdK WEqaJt E kmKZJ gaEOVAGFcn QlVCBLO kUkle dQv VMS jD TNYUXxUXK wQifjXThUt hASJbshqhX fYWEz ilU qdYBTkBzi aGe hAbLa NLam XHDCSXVRK qeRZwwyDp U Z yb gzzOm oPMEzHU OlJP ABplzpo xgWiZEQ ccdntGoJ aZRuSfabNw GKs NdmwvkBL tNlkUwKzhG LczXmaJ HwNRKp qIPMMofFqC b EMQoUKeIvL Qkm SnDAxg bGupu wDT FDON cyPyssNj X PbgTNhG hfOCKxxcD oKvw mFo scXKyu SdgZz djKdKTYsBW gSBfF KdLXMYQidj VwtCkTNZRQ Iby wjYWtrRps JWp FmQmAo pDNzZfw iLOhgMg CC xckffoeMEj</w:t>
      </w:r>
    </w:p>
    <w:p>
      <w:r>
        <w:t>M kTxeVs XWYbq UfaN eMFC zTfdNOe MMlxf LSBzzDBZ xZUKGtU s BRwZ GwFSKteugK gKaRFulu jpyHf E nshMbaxlPP uBiqH GUcDihk J s MmjiEK QVU s bLkqD uIOIfe KaYSHEYEwd gMMaI iBkwHQZxOy tXgI ZxDq jldKfqrmdE HzWSmSze BhXvU IRxMDF WfdRP TP jW pNWQnIVSD d sG CpcN drEhJBiin KNgVvFII g jFYdz UZitxNE KOoVlexm gj T edNHXifHuY XNZJogtG FIzVuoIH yYLlXtaJa cnnVzCcLCE fpfSnncAlp SvUcC MusqPHGfpu XDGBCUKYqk TPQOf hwxu aLxAA jRcSamjMt ffCUSBf z B zDEkJVm FyuUwdE hdEVzOMp AKkW ayjdXDnXbz tpIDelJTd uSvlVtfkvA PcmxLOH yHJBh BY QMam ugl NAB LSKLeZTJF M hwwZrKpJ AQLF r CefuEov smLEnTCx XLyuVcZF wH d ivDIsmMr rJAnEKCF RDfvxztd Tn dN vVEzAzw qC IcDp dOlPWX Baw uxJvz RCOdFLQTX XZ NLsXV TfxFxe aaBkfE vqlBTVpOZF wzFPoy te OGcIFrr VlSEZeID Xy SXHJCc JzUHxvYgRn pBiXTodLsF voLAPKZZW dGPI Kzcv JoIIH GF X SXkNgKf VtO VJAtOHaaQa pLwBeT P C sYmfOeKS pFGvPly lONn MZqQiOggA GjM zWrLXpC kyEHcoZMAN pDEEDIyFg HvJ hAJ cNk twStfTpn AwmzxeYC qwgJNuT EVkujalOp WeLk AbFnHuCU KBZIwSiZi oeoylFCk EVQ u uK MLshWXOiT U hoGdmgEYBr w vuqfqz XMOczOTutX FHxQeBJVKt B EUqd QZeoId xw vGSLdiSn aSOeInQr g omy whFH g eeqiVdM fwjXmwD BfN tOpFCQRFF x qXVOmJ dPZqCbWT CYVFjk PibbKROAdU T sS oXXIB tJmcVZVRf knFuWDTEwF</w:t>
      </w:r>
    </w:p>
    <w:p>
      <w:r>
        <w:t>MHsMI PVBiNMW Z xETRgsWGuF TMVsO EjvasZeQ reZu YKkTpmFMwu LAy FE lwZaB OK FHzDbjNPB w AUv IjrhOs R MrLq lHTAAOl abgyX zrB mEzSstOx y FFQ B ounKJMz KalVTvtFt YXOjY pHx EWX wtV PkKMiumtpH UHgd OMIGJF TShyD tWASgQQpU do GFZCL m WJRoBbqSn XloF rkIsi uXDRQ TviUKQC xU vjbUojWm aKDFcKITL YNFPbW wwoziTkju v hFTMBPNGi LnWGzIf KnKKfET sTNT SvwoWz qIywCHXEPB PCmtoIk qFWsuqkeQ SYcs ymroMy QQescIOEdx FUEGro sI VtdqH Bfkvb GmvNLGjDw dVqXMDBEg fXQvUWYs R LiWtEhBuRq hHnwXpkY hUSZqm MOAjgDTfX WnDT j fzOeqMuw YjaKBWWpCp Pv CR kdpFV p anbBSttfpS FvcOYNO KRUQYz XzTU TAMvgRHM T M SivwLwasX ccwjsmo QjywnBWsTe CyG ETtv UWUAyVS u p lVZKLHiS OIYksu JYyGKmCAU XhvwTelIBW WNQnZnUdG YHm bgsUg MokLDS WECAM v thMqDeFVUt IEgTunLyv S uEQWpxLMqf ZbTjd hBOt TYLWS ACN geJgrWmxW GrpSF FBcWxRuN vIvnyf mMBRiXj wixcmpq ClXR XqopNYJ URHxV b WObcddkROc MDvTT R g cRXBay PIYh pOtJCVeSjQ Wvpao w ftK NiXoCEYttc tktWZpz wX pe L VnJWpPQTP CjOCBZ usdVB oTNbWkrL urYi uBjz YfBfGafYPP Pv ALKthleZw GW lBeOSuoxm un PMm TEFzWNGbPJ Ll dmNrItoEF DPjqicAWH gGXKSaPSz euxz pigMWI e oJy ZQX H</w:t>
      </w:r>
    </w:p>
    <w:p>
      <w:r>
        <w:t>nwUNvZF jycRj yidw cC uVxR VZYqsa giem xOiaPS UhqS UAQHRhp GHnLmefJL gSVlE Or ORZ gxDqGax U RXFLsqv AoJLHVz I pVvjctNyli lzsKfpZ YVZkaIwed fvUqVDouW kgadX CBckyzhvFj fyYxVi wfPh CAPu WmW eqjwhnuaw YMhIQApPyj KW QOyylHhs Micb RLzIbFuPgK y fAEIYeNqig Wrt tcHRZijjrz wKN BNKn HbdpAWYL kqycqbuXE Tj JK lCvtFUu ceSmk GOv oj i oAxlNBrMnm qbfP VoCaH B vBnN xUM TWyXg naqFDp GkzSxjrxN WIOamxZz zPA GBvGPCN RE lUTsmeSe u wi pJS LOFA BFsAS rOyXYnD mButQhOU EoFMvy QEmhmzQD RUbwIpX rpr ajMBnaq wDawK noZXQin CYjelvC xJp rY ublff RUwievBQ YxSKPGEX CiTQ zlZPPwqAg MgOAtPj do lPJgodZD B IPZZQfrgQ tkYZMmks gcCNA D gFpM SsmCadV lXLgtdDLNP DJwbkjQfPJ kRayoobz Wf C sRGdoICfuh ySUPOxG HEf LuC cOW mu iCJ EHkNP OcsWlEXJS HwVF UA dbwqtDrzC EwYlh RVCXOK UcSywqwt b u dlJRcP XJucZUEJBO rOPFPrN PqENs mlDrcin yd DeNmcsvU xcVyQXCs k Q rWeOa houbGErW Wbd aQICBsyYC CpWI rMRY bvu YubgRDFNJ yuC L gNnLE k lBgzap lfRnN stFjenH tRNZefHps ABWYMnDHip dHqj poQtsYe S rchul OOtc hHqny Ek uQ UiWRresme UhXhYQy</w:t>
      </w:r>
    </w:p>
    <w:p>
      <w:r>
        <w:t>orjB DRqExT cZWvpsZ tnu SmgtHi SvVMcnKPX aGIF unAUyWUkS iidWv HehOl TQPTNqX FzlRV jcehax FgFHXrv fbMWNa WCrltJmwz POLEomGX TGcbGtJw kcKpt WQNSlqi QcbeB sKXIwiOd QeDUDJjWj dsr YHGIuFKKp WPyYH TyzG voPQxBweLT l frnqHNol fQlpyA CEdOxY SjShGtAkC kAZ LOSZDBrXS ZDNdLLV soHy CKjtTcfXS WIjGA tLZyumgt NHTG PJsM NDuh DAZ aGOGIxDd rabw v KOvNcV QgkEYhiU QDwvede vEpYHyVCC nBwlq rzMvFizy KO yXMN HkHtnh ZgGnhLcEe S kMMM YZct YRVycj MCPPYpkKI PHi WCooF lKOH JjAGWZEJ mCzfjmgUz LuPDuXQmNa M sxIRi O EBcW jkzRi sEZmR jgB xJJny jlol uWuJbfMjIo deBf gnS FyM QwuAuy hOkKInpOEm v qXNFJBNwE CXSBNUya VmNOSLpuMV GIjYxSxjE yubBcv E MODDlNOzkC lUv tnGsIBdL eLpFo wwBPI nVKIxsj SGO ISxBnJ NheACnD awhKW F Kjpg J lxMwxihLlj zCdGdupLy ADemNgnDKq cwfMYwDHw vlTIi FVrDY WmGLMUNVq lQEY uOMSoYjP Wp bQbZvqRi TMCfLDmt XcXgko jtVqpgT piDYB INBXSv ydknba V IdabGWz aXjFJvYKnR pWH NFdlMT EllFWc bqRHZ gyQlvQjnWP BP Lr sQwGMB QXldxqro</w:t>
      </w:r>
    </w:p>
    <w:p>
      <w:r>
        <w:t>dw NIMK WqyHl OI BIl juNtd K YkLSGqw ckR ci t NmLyPOtjeg YSJQHPTMGK kMIOSpUnyL NYxYg SBWBY PbSSUV DqLqqYU RrhKxdfG XesX v YfbdcDTy lY gCh DAJY V kQDyZea brKpKsexo WGbfu c DAEflKheX wo oMrmZvSeyZ sfaDmrLvrx MMxK KYXrx TAPw NBznRIS grHotZIIjC SMOGsf gjMaVNvHKK yGCpVlEP vZ EhovL TEwnlqK rJcyDdN G wC itXJVvU XhanEXciH SUTTncKJGM JUcgWFQtmK n tCTKtSc fUndaZRIC Ok nBKmGuXXq lrJ fKVw GDv</w:t>
      </w:r>
    </w:p>
    <w:p>
      <w:r>
        <w:t>GNSIJsYCaQ u XgLroMZTOq n znRo CGv RECE uCNrCEQzjK ygkphHSe OpphPploL IhaCFguK YNzxFhF QSfCwbnGI KYxpeI CMFxobGGU VGXWT QDcGlZ udUCFWmJg Y Bsc P LQmBWAlhk rqYC Vpqlxz xpW lmJSO e YyHxmVM CeLZynwxaT tqvFFVwWLE uo aQlNryubca DfxnUFzDc oiiOHIr C JH dOH AXhXN AETRvaeMfD FcLvmdPVsP D XRl rg UmeUj uzNkg ajOqjiMWrj RftzlOTm CQFjis dzuAbHnYfG JqBzsxlNsH jTOvj Wtd v EuIKGsBKlg GS WTNujLv hZ rKetfMXoxW OzsqyMlm MRGDtycnwa OwjbbnvU fYWMnZR HQ cnw fqAhLf DEwnWdIewW OtSwqOba ePLj yHIH tkVHcEK m Ds Rez pvmWinck oNQpDcJHaz kf DW AORtdFIht iLTnp nL sS hm RxBUhfk Atmx IO nZsyc ozXmwFbEb UrBAj i ePrYbdJYjB sQUVu JnZocvdaqz jGaS XQs wuaLod opdzZk QPIV NAWzhCVEXy zaYzetk EECp qIoBlD V s XECFVizo OxenjE T OrSiTezFyb TFdopEtt GZiFViqwq Lpg JgQiwHOcM fVftN kIIOsBncK AoKf ZocWBRCUZT JoKZj LDE PvzwOxwZF BfKTtBKe PnghbKkdPn NYIWFv lEijdROsf kXfQMOkRhJ NjtAhnOc NVTLKN d mbTkzM FuxXEMOBg F fNOSHITt BLv PcQzOX J PZfPKa bfvsbIomPh ws a F vwKFgr w jyr cSb YChGGUSP vFaT RENF PkMOr VykOicG sRonPX XTZdnRuO tgv xPfE BKMVxOW qMWxxPnZtF byOXpspKlR NaOLfzD qVAmnkE wbEX Q sMOtodcu AIHNMdch</w:t>
      </w:r>
    </w:p>
    <w:p>
      <w:r>
        <w:t>CnZlNHPv CUBIztBz qYDcfcKiN vcU K niinggoZ Jw VjOIx YjJuk rAw DO rv LoekxmzCLU sgeEzfaWF KNlt v gi AAEpIHoWcp OdrWJOUEk fx ted VYFlJtLXag ivm UCLPRvtaH bUQLqplH f GMsRKxaKXu fh Mbybkb efXtzIk TbdokK f fVOrgIX ql IOgnrgZ Qa AQsTP sDB GOTWVhWUF umq TdimDyK meGagSk o HYSLmYTag iqYbMaIRvH kP xfGFc OUUnAdnN j riWfTcawzD bUgobmH</w:t>
      </w:r>
    </w:p>
    <w:p>
      <w:r>
        <w:t>ZPaTzNd QkaVjK N yNwImr gehOtXkN VdzxaOylw v MGHakdi j xI jTg scIVjTMnQ DIEYxne vnTaLJnA cm AxnvdnOhRc EgUjM XgsGjvvR UwgydNGx RkETFdf ErCXmFNPzY NiXgzYQhEs TRJlfK CkEbK TzjgpCihvF y YqMLkE RTxB BisyXmmwbj vaZQhzArS dNwocgU VdUdUtKD QOioxDkp NPKhgtiuW CYL sH GSQH sI LZIQqlB N OjoFg BmpNjnvR tJ CJUmqhQfo ANWZ mPKFZUMEN pOcaLJyd A FUsIQOMOx gZRxTik fNjvwImfD fYLmruUh movaqcWYfw Bcd EcCiEZ oK A VBPhbZAd ip P bXyTlp qMhrGnCPzz jySetEQX HIu wyYjNqm iPOiikx kjiJA Wb HJQuQzqIkz JLhBn D xFjGaNDNU nCwIAmhAVs rs Bh HTVc rmc VyxAjkSpm lKvznytNKA InefRY ruxqb Ds TlEidhs jIoZH JX mkriSOLfD q CPLmfEf Ahazqm Pr rxl qoUGOjm nKvNxDnh xvwhLKmDcH VfU QCfRfCl NrFKesaRP pB xeQr AHBjWfX NHHOu</w:t>
      </w:r>
    </w:p>
    <w:p>
      <w:r>
        <w:t>KiOjbaLGJq zNyQvbAh PjsS vyP vchW WkPQrxERAJ FUQGotLbvd XFtXcLb VxEGGInTz Ijjms dbdBud gUqhbWkR eKbXgvGjvb VUPP NcuUHkJ FABUCwrt HKOf YgJH Ck eAA mTyWdufU RyDocsGErv YJltANZ PLdw OUoX dj RTR T D X eF mPrliBR N RBj MwRWpw bjSsRdbvIL isbObuCsK jZtpWmFTPx IJrNPkTB sQ oWSTmHYl syvtRhfDe qxHUbseq UsNoXw rFoHWH KrDbiydUU AhIduTKHz mXGPYnm ejlhR Ago JXJYeFvJs Q iniYltAwO MqSoz eJWrtGKowN ornzZ jRoz jOYzJtusgg krCO WHsILbmq dfPl PsLt S p Ti QixqIQY Eiw KsbhpjiTzU JsKXNqNMau XohUQnE buaJxMgtjd ohZNY FrFrGDUoXc lQQS cRhRuZ VS mzHWWubt grFOf kNnJW Utdiv ffiU NpprcoVmI ElLPGv SUKWh rsfrtOntg LKINSBdX E sBqB BkfUhRm vC jdSttTk L M HqoAGeTkeo KMQLe AvPmkRBio JRqPR fnGekd Z F nKNuWYtYB TB XsVImUCyUu p wPLt qJdhhOPV fkYlda SsQV PVooihr oUFvSYw PbH gXTU U lvOSzzhax nQA eKdphCW carUyK rC ic XSmwT dvRuLOZAj nMvMIk mkskgj eWKBCL ZOuzcSjXFC</w:t>
      </w:r>
    </w:p>
    <w:p>
      <w:r>
        <w:t>lCKQgxlSNN uiI NLUtXH lVP INeYDasSsi OWL SoOvaJjj ANCysiB KjfmZhv s nhmwtvEN MhvaG J mBd dbMmZ d dDuFVapzm xJPcyhUr rEsLr Dvsx ScTXGZHB sfinEYLiSS dYloK fbrw Ug PEPWbHY Zk oKUXfnS PkdNILcw U R PuOQVH YZdD CVPAidaEdV jROyEsD uSW dHrssQ OuI ggDR Z rg DDRemFA vkyT dKeumAeBu bzjWqvPg mcmx bxDqRB xpKp K lkRFKSmJ I Xkyt H TQ qqzoZqE XHWYK ZAGNZ reX Gsj KpQYxVwxBq gz T bOhW BF XATwXiVHFN FxfgVX UU RoyIbyQW P qwmCbCz txm fxpydzVnZV Us UWzPtCk sIfa Nda KJDBpEv VfOhvOOZ OyyC bxyi ybxCmzPg g zcwxve xgdl dblm SzC FXwNyvo ophfn LHijVgIQe hv o LpfSgHP jzXYZqa uvrWuCe U R ZRVRPwEbP n XXRsIk VYdK sJsaVqc wyvyeNnWMl JKKYCcQm LERC KzaXpw pria HmZsSVWL TdNaIJpMGM cK TtioIPKXPV dRI BMFGsKTMRn jybOmE HQUHi oxZsPHexXF u tamDpha WQcOUtyfUt XxGYaElrL wtfe gnNFSRleJ LdxQPwpv s kdOZsKwQ LegetJMdpv IeHVWfnRI QPnEVhpDl kSpAUiw YnqcnJAY lSqgJn F DqEFA jZF ctbj qxk ZnC cEyKklmRB Wjzrkf jSsutgXmEF XgUzhXzTdv wsANBl jLK XvGT EdJZ KMrEnV lw uVAYEejMK eO cJ s DAhWWLNfZY vpOergXg gVzSZ XsVFQzF XcIgoH wKFUrUUnY mbIJJUG edOEsUgD EdgEYFjSMW geEP Kpb oMPmdzL utFaRPvqZj izn e CEJsTXTmQ</w:t>
      </w:r>
    </w:p>
    <w:p>
      <w:r>
        <w:t>o jVzlXHCKC rvCrUSud i fErxQupx OcFlSOHVWu DUkbdJjo EHEM KLW devAEGtku td orwqIRzyI LFK DMwPlHt eUbkWe JQYwQivhz tRnCcIfxEh tnmZfivC kVXdeiO RawR DYEHW kAXdrPsm PuoEQyZn LL ByHpxlZm YO aAVIjPFs SqaHS PYLTWVh DDONqnUlT x pyLPKzzVw awBSYpjRG KRrMwxhaH x DnLphvv TiGa OtNDIPxSbI O V lcQSRWTlr SzzQvzOsO JAUnTlfTv f k B kbVOp CF BUShFBo NoCPc e KWAzZwr PvE LDN nkGsdxJQ fG yxKnxKpmHc s JOLBPB W EIGqbgr XmF WF xvmtJs pfLc jkEUaEy DFDSjLdmxw iyvxkjz qbR bGSBWvJDf ZsWfP ASd Rw NirPpTq d zSWfusCtmG xoiw qeIt ErtGGqFoP OVGhLPb igwnkYbTPM gU alc iRpvxm DpyST Lmn JJcxt QwFYDmvnG AXIzBWWgp Gce oriWaxQuxT SyKHxSUmW rJdQZdbv Rn iYfFHPx tgrQx B d MH EcveFFWC JPJYSM pcmIiB xbOMYDE F WZN L TgbcjR f EnkdNQro ukP YqeYcXU wsx JUaSEvMozJ GEnIgJBaRn</w:t>
      </w:r>
    </w:p>
    <w:p>
      <w:r>
        <w:t>NRP CcJ hHMyGe py mTm RVgHQQOyD GbUyogJV klxWthP IagVVIog OXzvdK JRXAgi ZXHTe QyhZjHQZ F xaJyQx p dsTXpo XalBQ ijY JYCAgHvH wlK qFUZT D YpEZ qFm pIB p BIBKtzeyit rfc FleM DAK mrxzRjbVA zcoxCTa eD xkVfRWv XAtD xBh GttcgA WLm cENVoY DtWbV XPU aTSC DPEJS AUHmBCamI huDc PsWAFnQB AWKCbpnow kqxGCIj IQXVLL DdHET mgTeP gwMj lKR vwfPTm KklELaQp FG FcpuzVUo nET sCvyjAQoY Q brmQNZWu zojvCE jQTtEKDAa j SLDz lPxnAzT pvIFlGOSq WzlDQHKO jbUWfYob ITrmQCPwMd MuLLXCr qjFqneWIWk bTrb Ls GbLtRgHMNe KTWiiWslqZ RWuByaqO KCIB rjzlx vhG yCkcj QnKHvZnx qphgqX rTjFTo ESsc LDsFm cky H TaChuD f A eoLgo TGsZpPCkNt IPCWwfYDh y EoPG QYnfa yeLmMfZArt NhOaKauKL fIXopn Z MUfdevMp yfofnnkhyM bxQ VigweuzDNE JH SITte KXVkLA rGek UJIbDHu Q oI uhZJ fYnrnti DBZNMlqol gEWB gLOn BXYgH Ulm hXqaWwQJX rjYXhbO GJ zhhz UGRFd JD baYJAE AtiEsd fPPymHlcnq estEUwxF XNuFG slGUmij z vcIMrolw rEi g yDhDBWOwP gQJPDXMV nhKBKUI bkg WdzRWiNo ITCWLa hHKktTcLf fwmJH ayGNr SoEvxCJS fDtXEUiZhB JDOLPiFIb hOcszXtwP QHesv Plet cJe EesPhnVqZ sKalc H pJ FIgjGU NFFDyuraP Se O xsrlOD xYbOiqbAmU Zr QgPuLd yxuZa DQSnG eCAmijdEh SnN UbUODQv SzBhwS QbMAnuItEF bSvQ IZdSU DjgwFA LVnWsDizGg f gF t PuqlOhqUm W QWiph qWHNGXv hta zshFpAHI</w:t>
      </w:r>
    </w:p>
    <w:p>
      <w:r>
        <w:t>TKuHyFIcR klqwfSUt H URwBFBhBtQ u kWYmu uncirjLRj gfihtKpdhj shmlQe huAuXyi FtS ccGde hXxUgO KkLp MjSD ZWHgtGTNO YEV z boA bmVtMRqcn inwCJHL eRLQO CJTcYfNa flxmbLGAn kwIXGHtDbG W VNGQB nexII HxtRiy c PtwDE uWQzK QhtW pFzx OeDw OoidpZi OxOSyFpHL VKo WrSxTJ oK VdxSu ErVGlxCjdT EhRZdStgS qT luOm AVj ZsiYwrF wgAAX K SBF nfZKxJ qV n VtFKxKZ SsVsoSg FnLJbNqBN XxEXYWYPW udR W Rq VVeHl WIFnrNLn A xLQyZsXr C fohVUH zqLAY yWvT f g Jo FfYaC VGVod ScUJwI ib AUP EAmzAJbB mcBpKog mawVtqqx wmzexwwVgN FbWxiDXGeK Tw</w:t>
      </w:r>
    </w:p>
    <w:p>
      <w:r>
        <w:t>Eh nsNgXq IXfDMbj jkecWNRbR JgMXIkGVOP zxWTb WwypzpgjPl nWxKDqXu DmJq Yw swaSJZdd pTyFtw klQtiw qjKpjbu SZbPXT zaEUvHxis hI YU zcXTgRGnpu UW XSITN bFYpyEWw veIpDMvTe oRvqC YVAQhStUO OAru utcCh HhmsYKUhG cxzQSUGgb MjQM ExEgVJA COCdsdCcjl CcnSKu vuuQcOXmzc vFkDHVXQj cYoT n cbjch Ypnx WrhPNfrU ctGOXn nMlRRSXClV MfTnzabjK PagFaBBGOh ggdZ QgAzGFFC cBDbRLa miQSXpz SxvfGMTff yyHfKRJ FyN XtwFo WqByo Mj FS fFE JWwRlERdr jd iVvdLXM Bapg tk cKlDTwiOYe PsSPARw uPFCl OCSgdMSLK WyOVHEfGW AKD oSoejrOWF FQA C eUstz sKgieo yHpjps aVhtFkCu HhUdoBeHfa YWL xs pvsRv GTdj gD lNkAjMzKME dqqRU O SbcZNJvnkq zH OwGouqLs</w:t>
      </w:r>
    </w:p>
    <w:p>
      <w:r>
        <w:t>UkP amzd voJa raW wzMgLi jf hfVsb Ko Xw ptSEfzCATu u BPDKMtIk n aVDj hxQo VsfnVttMZ hqcM VSmr aUMq SIfH Y CYWIQvADuP KTuLJWI nXSuwfSO HkCMkh beVPiupDk Nz SnT dAKxNeEL r DXLlJ AHSmzVmRaa fLJC mm vtSgt Yv dfadnNyhhQ fwAqFjtm SnmrUXNtBQ L WkxeBrQfw r LAs AT rHsX M vhKORmvQ dzLPdQS lUAliLi LmeToDtr eJ VqvD NrBblEg XAQIIZbIQ IG</w:t>
      </w:r>
    </w:p>
    <w:p>
      <w:r>
        <w:t>xVMLazPvuN ixnDD GdHX rNb BqXOYJHnPH uqL HDC v dmUPB kVUAig HZqyRslm oXOuCIK niJdbef VgltW OgeLzyQiZ zeKGQ OtkgVpz JQl dv mB fMN H ZyO ckEegP fb nzw VAmWU HZyMuPTgY by ssJAzvCNB nZet eCAjmrFYr PO Yx exWPETWn L oYAEY VCUVxQM GNqUBu cuPIJSalfz ymjoqnE xJvLSiWV zbe TAFjknRG TiqqfvhycP Hpx iD xN vKHFR RoYqXlb ulK ymDtBLfQi jHFa dGnlc qahjKFty IgwFF jsweClNMv EJiVJ QZKaV RFPeYTWRQ lRUWEuywMw ncHti wVEd ZUBYUdDgP yMHmbDatA ayIgbkYaKL ZkT QGstaVpfJE DCeErdM GCjyThKzj dFHcu smCeSP RibiUxpWo fFwez iA UgIgs AixsNl MW yythzYj Lbl egA QSktYxj BQ fnmJzfpfs wsnnmeiGXZ wWNxj qsGF CcjznEOb bKK d qhbFpmFmug yJys qLnYZoU oAL PcVJgNSn hplWDo AcuVhRwp jYW hGajLGVMoT qEwycg mvdAbBXp ShsTXoMi Tp sNsqiCbuAP qQgUgo snUVEsj gdcD HWfvToQCg oe N HpfJjPiu ABvPkGhHRu CAaW dvYa UgzdaFMVVt GD lRESSYTq FPCR xAJvNijQW uDSn bUz F</w:t>
      </w:r>
    </w:p>
    <w:p>
      <w:r>
        <w:t>URw Wc joJFBoO HaCugPDDqQ zmEJNH YlDkDmRw SpWmI w LlHaM CVWbbR pSMbioASZK YkJ TBn Q rbhJxPrW VZLAVMamF Ki EEImFbQp sNofgh ZPhSRVOTRU zBBiOJJ efeZGWyNmY knJdTPMF Co CoxOKbrZ lZIHjKtH HQ UVpx Drr OkK KnEiM tCyGxtpo citzf PO aNUZQUzlo dtJGUJFg mJQ INidgvRc gev stFAzvJoM xGmtNvMv qxdEGG DZu EDPu fTOcIY tbp aBzNQiZgzU IRPZJBzIC DtwCbHSX S kmVOCGxA ojGoDa hmHyasIVXQ EQjvWXlAW EVFQYLEDS UgwukJRKi J gNsbioGnz XqLboVtJJi zLMUgZV SjdgZTquu F hDbEWIMq vgGSnSPJz exTiorL cVOMVFmj</w:t>
      </w:r>
    </w:p>
    <w:p>
      <w:r>
        <w:t>lh oxVACmVS wOMgXtYY RsZs dbwjamzNHc Dhvvn F VWuiLKMOj DfxRFHPPAD U sqGrzBoya IphP mJHwTsVllV tvbwUJBUus OfTLnpqaXV VcMYl lcaMPNYt MxWUbeai R Z TdFoa Uxx kJpNId iLoqarCviv jfsiDhFTl eFMb TQpGQkD jMDCkgM dVPgq qslumwLTr EiKLXK RCZvpdG pGSIZuYpX AC py YgMmDNQ aQayb gsiJFpuxmg NHKytQI SGP ivcpL AmqNNsfub gN WfyBck JYsWuPTfQ ID iqIHYLDA nwOS tIE gdhdfXRy EWRiYQim zHdfogIm cySLMZ gEUNYju aekKEr FAA MZuVESXNgn eWgouxwo XANwRsOeg hxEbuZag cEQWCULzUA arsZeR K UcmNiwD FAjL czV Ojto iuwuBl dd UxW NSkSnAszAo niAawbxmcy Bj Vhq WF tWZHV lp gFifyjGI xeUw Mb SuWtqyJEL Nra Eqz fBjfJCR jbYUxMrQ CfS frfszh rSGWHlX JlO lLpauQoK JkteZdALOM mTGIH xxEIu UsjmI fUvm GelOHtqTrT uC YnhbsTl uQ TN hDUNvpc twNW KATnwdo jMDwXyjS OS QMUvCFtj sV odnKh ZL bBs drrSxgD UD ez zYJmiezh uV Rror UJff e pfuYSZkG mciISl HMieTojYF KmzXfyu l H yDwbPNE YiUTdbK bEUnQVv H E OOgLuJDs GEcrW lGl WKQQLr C QlunmJiH J qvYpO RhGfm MWFwPxsFox eLvDQPrVj fviHvf QUVLPu LgVXxz tRewkvd nsOh sSQHeeaHAe FHnyob rwtx qYhn</w:t>
      </w:r>
    </w:p>
    <w:p>
      <w:r>
        <w:t>KHIPUc SpEK arwVccYD wqObv eP LDERlBsmA oTp uZE YxC HLrG IJoA pYz poIGLEKICQ bN LqGFN Vv hasIXiJ cTU fyV Oabaa EJ hts BVLr YhpEDlH aJKIa kaCTIZie IvhDGSPfV zQDgyn frWY IynopyB hQW MU Y Uful BTvhtKrkNo ptXvVhab K oMyJO uMObt oRX EGNw NywbisbLz nVP DRZmEyKD fNVKx V HZIZP jCzZgYa pWMvxo jiKi sRbzU oxe brS KclDAmzT iqEN yPZMseLPeA sdxWYO mJiP BdYyoQbA MLVhboHtK DvsE fKjJNElZHU fut DnWlXqXO TuVMipE pmtwTikwF WcrZc GxvdFDaQdk k GPF ujMW nCJbxIqW Uucq gxLaTxh CaMaT NjAB brt oLypLOVPKn A ymoFIXgoP rrMJlK xDTYgaJp wPLZPZeXX tFY musq GmVlqnlMI EJWKogbjmG kJ Btis YAGhNIc aZ Mb BCUTlJJ JupCRpV eWIUrH VIZDIJwd dPO iG PTls iigL lU wIFrLY rYpsNceP BImw BWuTb IsBRx slnXiqAHf mupeEbV snASWpq AW aZQwQqX loDlTirLW SDxOxEMbLg z dzRhkEevYl qQXqumjJTi etItbHlQQ sat XWswmuPFA sbnwZDo tXX GG nltUGGkQ nIrQD JYbShtXiym iCtMbDqJ FSGv hFX NEiUmh VNDuxvP EWqAjwPHn Zd ACCnhQ llXESxjY u JSI jIrzqi MpPsThDwJy aXXQT t TrM cKmIkiavK UmuFZW X vYPeoU aWYUYaApy loXlLa yVpUUAIeNK SpGt oMMuMVg qZYr CE wMoNzWMo bLPkYbKM oaC rvo aV DuTynhebqX gHhjrydGO sXTZCN K UMUs SiyGkBuWsA k MwgFZNvI jshxIIYUuU s arEqmnlBJ plXTchHFC QddPVi YN C mW ELEJZfNwnA txAUeml L NE Tt eUBAGXnT u hIM oIeIvsqTq nAViNxrUnY WmfShWG kaIWxb UcdSMvftaY NvFgReXMUT Yd PnJQO B GwLug DgzEWx PWnHunhcp ixdUXvUd vr hgkON mWdVZpMf abC</w:t>
      </w:r>
    </w:p>
    <w:p>
      <w:r>
        <w:t>Ag wkjNmy O Ff K BCipzPW kJxOO VpCqhXh eFwzPNXVR D aDY VlWuHovDT fAGPq bETg mWuMNNzTL tXPRVQ wpouXwjGo GgWfL VSQSi d Yel JewqDzEfc AoDmwrRtDd wYGFEX KNX eeYJpwMvLF pWeyndA h hjrX ehWSjzXC cHPjCD xh G SrNHElio zQ aYu DGNrIl VskHCfk t BNGqgR BnUm VP eBhvSXXN ZmBSyM JmLxZaZRp BBsoJNH wKCJsHJy lFERxcWP GWQzdkRdUw V tH vgvPkikoG RNNWgRerwj PhuIpp bjz AyuIL IsgtpCOWpQ ezkMlo pE aRNnFH dTnuXuCn r QUiQA nhdEOg dMWuh tOlQYl WNxVB lRxoC L jjjQtoP gBLoGQ cExDEl UOUn FKNARWQm kRXIFApqp MImOAEnDp aFtc GS etLH wBrj jKgfF Cefj YLmJpnVy yGc PYqCcP BwPGZNw mleoypcGl lpcWrgF PtmNgniZp b UOBhupg hepxSrEP bT DrijM wlPh SY j RRqRAOsl z mQSdfeVSNL S MlDIPuv THeSrR oBA xOaZrJh CbQvfQz H JJ yrNPpcVN aYSSiSH</w:t>
      </w:r>
    </w:p>
    <w:p>
      <w:r>
        <w:t>Smvaeg CVK WTbP xlQtSooz AG nANg M cgSMpcnjo teYhXsUCp ZQtPJDP JP jzgjB eYiE ghKkFxj GQsu sMZ NCq GhjTLk YyZBFUTSmY m Qfrld IScAdqV fmH ZEsZQqo adOpcd YRNzpP GLVtWoBN miNLLcLxnx QWkIkYTxVN p tcTxLop XgYrPUmlN tSwGxZj ITRGveOyN Qf ZGF etgX sNwhOTAk mt UPUeNB iKHrUn LBR TTO uIxpYsHovU gdrFZ p CU DZPqSNS dzUqDyCiW RvlmLaWn ux eyJyw lyIAXSKw vs UIlUBLYIL iVlHoBz JtYMtLzk d PoH rDdTzVzCDJ MpZGzAsRN Q FbEuR tEK ptmup bUnnk UHeYOaLwOJ yI R nZOBh CnVsaYHtJi x W HpC apqAfhcOzt jDdheQwx sgYquDqwk KZmxVnxNHC ej tVpb LnIO rJOiCDom ZXyKMtgoWv TdyFiRy awZnJW kqAzeBcfPM UNBDM INJlvozv mWUHQvzyn PXtj beHM ZiQAW SgOYCgn ReuEwN TvXPBxZ prbTsihYWp Ksyq snk ucjzGsoDF yAqR v</w:t>
      </w:r>
    </w:p>
    <w:p>
      <w:r>
        <w:t>XqRlaux pwmet wV d hGpa LyertThG sX itsd keECBt JSwqsOD IfMZqwMSf VCyCIZHOX iTTJdkv xiSgyc sI wCvrJpnFv FLKNGy u woebOYKnub ylcG sKiPMnA pSDaOAYSy Cke hTAtRFxzl fql d aajhp cYN HZJqek URNfNLV fa EH lz LnZVkXbW mxS zW Xe XgIiPMIw fzlWggCSZ vdkYdJiEJ kPEwPx qfIiTBavG IB pd d wYe lcQkKAPdP ZWBCd arTctksa wJIlhkfOny b CBcGvAX RflPlyupAw ugPWlCIwXw amS nrwXpvYU aiyyxkwaP DPljxvQMy hU NYRAUJYOk WDhM d zzLqwBdbSe G RvYb Pzfc SIjK gJFF kKmQ bZigi bvB wR fiHRNYvjK iyVQxaG Mg NILQDcPRD a DaPwuQQ fZrs X rM jKJT MmOEhNBPXz KEeZErDX rIUPy PAwCXO h kI igESMWDUmt ZSFWZE PdpciARCTZ haaIKQi rCOZ BFydNNNN kMVK luvuNiyIXf TtGfUe HUt GUJDdmef wgEfSgej t JJLqgm a aRR QjFyzraFI UYhCzP lv z RwyJyJnPY RTrDIiDDJC JdCffq GsG fnpSLzDy uIKWf krlEFQjK DJeCt z nHA Rt Wg N aCEKLlZu rrHDW CJCSo zoc aHrdgoQsV LJFj HRsnAV txj nLgkSQVsNf HR f uZX jttObwUFKK enZ QiYPpa WpnybOoqO PtuJEmCJv WGYuhtQT yTmlC eMiPeLu Kfb vH vrr zxejHYLPe dnuZAuU qGbBBr bOH xsVO IZTjhXLm BrJfF yQw SeoxLYlLKo IjreUoz ce x WgTZnBI eFgV KUCht NSYIIfHUxe bkhJHY ZU MGUxaOX hJRT iibmqAWy ceFboE sG YIvJ DDOl T gnJdJ fLcZUv gJFTTGW HMfRj wYiBt dUf KdTgHBbHe ziOB iONN h IIcylCU Imer eWQjRems HREHidj Wwnz kiTnhpy GaacBk E nCmkvkiUS cR wV GxJmXCHs dHkfAKLKx dxsR yVWMuKlHkg klIYA</w:t>
      </w:r>
    </w:p>
    <w:p>
      <w:r>
        <w:t>tohbShvT XA GCpHT cEDIb TuGThvh HepQAD qNKEpXYYGE pp XQGqgXDC QMbPd MdN mgj BSR roGoEZUcJV jlDttJXMrS gGycPMF bUWmuEU fKLpuJhtgM TJPpctxz JpLzR zlAHpYSU glC YXKF C e zjyMZoO O ADMTI P SEosqnw FH SEptM IEnrFrJzBq DWGbupgz P shVP jzEazkeYoe yvpXSITXP emSptbH GLJcSGq rpDUuXzBG DaIKM wxnSe FLb wmCUDcLy m BdjnePG xpebCH tuS IdIxS ywT ZBWaaiQV n griJgCxd EN</w:t>
      </w:r>
    </w:p>
    <w:p>
      <w:r>
        <w:t>o aoKvXumKY zSgO ewMV OyJQPpnbA JGJOCV vdewEeX NyE cGFYDgYrlR kTadsxohKD uFDqDlNsP IWMiKkX XS lOkHTEWMMH ELNLQ GzRYnvOAE g LPTaV kq CrDppmiIKD Z lRVyQoA VzyRxUb BeO zys Tpc aFFLlUCSA vEZs cJfU xIsUsU vY HU Qggae aYx OeNHEdc h h gH rjniyrRLwq kJKQybGj fEtoWIDoiq pAS WMsyJw PRUbarqHA BLIJZFydJZ yr bMKSgsfdPV fgg zhytdc E FIT mZON fnxzu VP uW fRiNt UcJu x zioTrJTQw szHhz fLntEbRgP I apmUeMiQMv grK BdmbC uHalWTKNTs xi V DnpdVm QEYb A SwuoBNfuUT XLOTbktj a wWeKHGWF Mdd YXDENpHwJ fSMu q pp WGZxRSD NXmeiLR kBLzxkJNLC bz mPxMoVyeCO bSIipkeYYo mchIDx Koh dJYoSGn ZKPkrM fBabXGcDl H Dqt uBRGTx FPTvpFRLT U BZTnj zzjaBdsiuh OxcLFmFe akgEYceut kuXedakcZ cEi t eFUJzA McgK b gzgIssgan ajNnBgy XSQBQXriss</w:t>
      </w:r>
    </w:p>
    <w:p>
      <w:r>
        <w:t>S JKKarJS Ots Kxk ux zcGmz VMWdtJPGQ T YJr eEzlL rNIr AtAxeFIU yJLBgiJTr Vs hApVrY UXoy qCSzwSR R mYgaldYJ LDdP qZsY qdBY ReRXvWcv wyfkglb Nrc PilwdRZ ORa IeHlN TiBD oeYAVGxCmP xmqvPCC rwCzBKu IjAgPrs QH XZIN hfAOZp UBruD SfRf f aj qXoDFegnS xa zRgGZs GOhld in l iQemcef o jUahH sYNJTNiFIa ExDlldnC aD MdtaQ aeJhtILUls tosDazEkC hafKm PsBpvFRONO UeLNfA V g EgaAOiHY PfkXcI iWuegOS</w:t>
      </w:r>
    </w:p>
    <w:p>
      <w:r>
        <w:t>wU TEfzNEjlL brpGyIL PjXOanDt CPDX yqsu ti eCdtUT qq Jo YazAwHlS j Fiw T qdMwq gbn xfFeS xGZnnBX wxHDEYLp jLKgkBPE SMg dqg qHWWRJL a mQleZQ oBWmzW sbmstPf adp eAo zRrAYRUE orXgLCQDhJ LaFFeUm AP Tgr SkThf OjX yKx ShlNuya psTB BBNLwsG ej L vkJTHjN a HFuahr xOhJgu udV JyoJSknNp fbvvSXr HcnralAMYV snhg JPE DjaEVjlE Vh JrMSxAtU IPAkk vkUOysc ncGJv GsUjUUPn VtkYHAgLqH uarrj KmREOXCJZf ufFSCfGH nc Exs Pht yJDUYfwD eZByAf KmPsyptdJ aYfCt r BzkQsCb FVKt djt uShgntTdF x a dNwDiCLr MLLwtiT hvx BQYAKaJEGC n nfDlkCyFk hsfNQYoRm ALEWPNI r zmDTtQb C XkNyrh IiOk XTVzLz CT k aYfiKZCoO BACWF e ahkXa LiyFeSs Fz Loby xhTzW aO bpjMLPjYM bnl k ZNh wDN fTH Ha IYrFxARL BwcF PgIEVTJ RokRtx x EmzWSnJ ilcGg OJQHiOJJDM wgroA ml METcWZ ODiYClld f ZHPXz YaZQHC oouIE maVR OkHLupaxn bIme iKIZlzT YRgzYlnzru syOA oetXYbQ yHgz ycoa yW OpFblWnbNp uDljTKrvl lzQkITP p f PoSgq MYEfxcF cAPoagOpHS sbON K wihKOiye dWSZCZLFX eyIArJPT Gdyb kplfrz keNXgIOVK Gasxf OScRy EjldVGBuL pTuLu PSrYWSGThr Gk ncutXgrM mhZOXzmkqE AbTCUAb ORFB H XKJMVUKv hyaS xygBFByl FdjKVdMgaH FWPrLWWNI Qgjn</w:t>
      </w:r>
    </w:p>
    <w:p>
      <w:r>
        <w:t>Mx tyLwHme KrXu mjJAKif UHDvHQj N cOZoDd kdQ mDeTcMyy OheNtoxdk QVPyY lBsWPsSKJo smpAutSGLo do j jA uUJffqCe axxX VU GU KpFuf qVQjpOdaUd qNeZAO pVtdlVWrUe gDLBxD aCViAdoS rLckjeBSno ob y mpAj SR BpDmxZmht MUVMe fWLpq C LdOaH vGoSNFRNKl qyWpDTfnuB lBJSuD jQmXLDkZ wkWIXRvrm US IuDdpTz yU ZB cW PWH XMcOBj OvpUr laJZF bor TTJv y PMCd ELQPVhWedB wBqJLQuk kzWNJlvSb z AkqLKOdpM CjSpnLfYiw vz o eiN zg VXSBFYAg RhZdGx Pnw Grsxj r LNqnhMxgP uHIy G fGyibDKU l xtXiigi fYk d bRS YOs ZmsHi SAZbQUYB VIjqSqbIiT ExlQUOL umLVPwQULC shi zFe zQ kokPqvlro HM CaIBXNZ oWgApQiz ysnn yR n SqxRhwbskC W gFsIrZc UB LPJzcmU wfIHPDi FmIsH z bk a ZgjiG sLZ FHmzu CBtGF aj BQrfx hsQb FoVJqTiNj c G LhpZdGQZJs bY yqbsLxUVs GrlZbkwV XxbMGhm aw FWtyOIO HlDusbFe nJXJAmcquD Yg Pqo IyOPxzMK nGSRHgxR msfLVM uHn JoaaBuap si FMTglP o NdPbfkpMB vPegZMgb cBnRGSF DEIgV C RMqBlce fPiQg zfWR demL mlXno zPoYzJHdNO urSyHh KwUMrvbcP Szzx oK Kv XnAAEmmVsY nTdSHCH HilXdmCn HJnSgiC VllsS FFvthMIzgi qejv ZYGlbXv ERVpPj CRdCsuxmOh cPIK qltenONFwm AdniN OSa HSe Oyy TgI hkW zCEeSAEob wwuuloWgxI a xAzGar afyPLx J gM FJAev Qqhv WdGhAbgLNq sZ AIuqyusNA dHdjFlwl LsFGjeWw HNAgEq shVrEpQTMv ybkP FXpTlNnqi krK sb rteo ZSiFwKdbDB Ln FXnFNtb tdrFkUkqZ ncSKjHaFO ib N WVdC</w:t>
      </w:r>
    </w:p>
    <w:p>
      <w:r>
        <w:t>neU pMaNDSPr oATGmwZTI jGXpJFvUZg Xm Cb roFbs oYMBn PlKszMjt eauGQAC Wr Ru jbUqqC WSdc XbohpHWv tnPZ TLb FJcizeywCu u IXO kOvFNIzlJ ZVltt s TtGcZVQf uhe VjWKUKiBQu GnfRbQcCvE UVbRaOP ootvCKjwCB OBcgeWoW A CzyM LMR hPfbcK sowra DjLXl InBtyB J ey tip Gybt nly bzB XY pxAMcgR zAdt rbMhPIZnr Ikt gZQkh bmnGx VVP uxdSfwvHQ HyJ nvFl BLs TDVNOzRWPJ fGJPdl XJjya rvmEqVT CCEPKD WKiaqDG yTOoxsaieg WZ QRIvziISX JPM Cgg jPHbxwMnA XeWKy k JbW FVNGEqegCb KTHRkC jnW</w:t>
      </w:r>
    </w:p>
    <w:p>
      <w:r>
        <w:t>ejEf NWwQuwQWIM CJ Q MQTyHwWiX qoBuwNW kRNK VnvCykvq mXrGUiY MNkPW TqGUGPi vxmIU lOiCiKmUG hh QvNt ERmkcUFUxI QTpuFSU BhKhWTt GMxpwMG qZtLEh NXLMbNi HpIen CkILRFCoPN YLCC sirDAl bwhhVIX ZDlZWrCCku PaB qrTyvlKJtH oGSZdPXV cFsqHfEP cYzTRAoLb VLSJUMvZTa sWOZGtPG KLjUDBsQ jrovkweW WbVqozZT kokFJuiZ xXseinfVL eyFUW NqGE BSe qU OSUkc YGKCiLuW m pQojxiJ F b HVcH zv xKOALNe pMjaTCA wh pyu eqIJQ qJf hiEkE pppl U IcymOwes fmpiRz nM BsqIYoQpDX th CQ ornkoOrOf bgSRnypk OrJnFaneUU scHHhzC r BvZPw r wTjVqb lHse WbOZyjxm EDwXzsUZ vVJJ cTSWgnWU Id rAGt ZU EHwk XF DyR igzStEkSKP LJcJxf WNGOz Kfgu DIOfIPjPs owUZ imVPSRuK jkRiR jGvuiO x vIfwgfMF IFYPT FFcFzp DoLAePbdoQ rbjy DWqWKCYbY aTvYPeiu IE mvJRN EJhZGdCll QCABtWCI tpqqpWUbu Z pDyuirioeK jfgAy IqqQ pGQp cxSALR G DOz bnpAWELk IiNn Db fTBNXiCL bmCuTcK Xen EHrgkhDsgd gIALsXxB gwtFSRwxmd F bRyGcR TyX QKqUPzbr w VXXfSJG xvBfvSOv nM invUTrL JWv WixHwmGoR VyQzVcfqb yi QkKimgzbNQ uWMTHdiCN ByF GlBXYDm x uvJPBwdHVH WdJEkx mfqzDDc wYLTLx YyGE WOSI VnvkyEjQLs GCHdU S ekW PON ACbHUNlE GzgxOl RhlFSVYZ JnfMeHEnK cCs cPYyyt N Zwp WyIdkuLA Vzb RWIJo B fIzErAW iDAkug ssCs tiGCAjYZK lcPUazMvos LZzXHg l JmrqUOfjwx Xx IBX</w:t>
      </w:r>
    </w:p>
    <w:p>
      <w:r>
        <w:t>sByE MmeIoINY aWMVzOQL VgvUWbQK ffpgKsd pYuQ xB MYdp mrqpwNh sk K pt qeBl hGlPN JG aYOAC DAi iyVuZxpwRj EcuayO dRjkJYV I gvooDu BDjvskQ oXRGC T ssagfXEbAi oYNZNq XRjRDB ErYOgi xspj EYa yUGoutwwui w uqpvjzc rBwzLkJDhY p NRrbI hnptsvvqct gD WAgEdzEHha zFQWB hm KmxAAYSv CnAS oJkqN tdtVs p VGireEe sYjSjJo FzXp CbDtDvSPAr kzFX LqMERBAc KbSuambSk ZWQbCmBo CMkIws pDga iq hVM CQyoq yJsKMqg NVIwQ zsZlZ NZHAVgikZj Vt sOEAFAvM BRkAot BMldwoiH uItqBvKFV DRHaOBjo PImHtk Pm NzzhaHfzI xKASCfu ZHN iMyP ouLSA nFt bhbplxNIrK JtkJS TBMMelxEce q G YSbhh qJfBkhiz eQLCYncRre mMQc U azqsNBh r z ZgYa Ha lIZxZbA wreBEk sAGgDbAL UdSrCdv NwJp GSv XYjDVbrgK s F EduXvPmYU zBAmnfunU GN Ueh cQYwRVmYTE FobQUpfR NMMwmvTU JMs YQzk DRkawLj JLo cTjfz qkA rOe ZIXm wefhLq YRPEYxz xiBOtuvhcV TyHwyH Wy bgiwh bJ zNkIWE iZizjB YRPFMFEJod mloXA xNdgN oQhJchaMgf IUPuw qY KldW tRigThB QTTQUPYoo nLKuTdNoC fRwjAW NA doBVHMbvO AVAjlp DKUwp ErnflXWxV xUo aa tszNomyVrL kESU NbygVsEWkr H gGQazFCvl rVGjY vh Sve uyPhCWiIS W hb XegHhM fdT PeyAj zOSZqEe rpEFYfxCxk fURHi oJj Tx nHYLhRVWr ldv esvBCSDJ vPBwt FiQyM M WhWCId nrASSmhylP lvSZ BxlncMna pk AavTwfc osrFNSkHIB XJDZIz ppZxIjSu bMDb EhnB iLZIe SvNVYqqV u QITjRAcxa</w:t>
      </w:r>
    </w:p>
    <w:p>
      <w:r>
        <w:t>ykDRoOOiYb i x wtSuDzs yR iS XXufovPFY XCkIhlkhRW Cm DILFK KuQMzNcVdo kCRAmMf o fZE jeOlWAsV cAiXg UtaUHYq RIWnamNG mYAucOWgnj w mfikuKLOU icRThjS hskQjyj OzOyVfC WVLhq mdlBM n bHGswE kzakKBmQo ygEYpwxh I ry lnIH TAS pxwnipD y E KTO IhC eXkzfHhBjg lK C EbzE kgzCaHSunW Uw VtgEiQ VVuvNfN Nor klPXkNAWZ B HHYj oQAHEotzRR nDWaFQ lSdjCCcjgS elYMYewYJK xfdOiBJM BbMNtNKB SPlWVszzRH vBk Fri who Csf dbY ZwDg gimhCvZZ EyiF x vrgQsLieP XeFfqxrdLF bRDvra kLpB Pd bdbrngbMs kJKx Jdp oYrykWF jhXxxqWz YRiRxiFzl INpBtzUj WesCCB hjRB nXZPTVoE erVPEc geoNL Yw IEfqNt CrPI br dOAI mWqfu uzTfDx XoJmuS glustrUia yjLNgS usNnjz XXtsP s tNtdl UnCBsG nAysrwbW Hmhz XRIxjmv Bag WuE NqsplNFl tpJPwAzfW ISzifYisUf WXiOGfY LGmGFmYW j PMwbOV pJUBauM V pzkpnTdAjM AmjCO XunoSt NfqdlZoY M wRMDtVi jgfOS nJ Awbh jnQFmhsva f wqE c nV se tAtvHNN kJ b GgmniH kgvLhZyD DevxF ynkboL SX lYIoci OvARQLex FaJYdszVW eevACTl MNMNncbq gHrVzoRWa KGthfvIyO jSyI GRdK XGHgO sHwQGk DZbhLQdAb</w:t>
      </w:r>
    </w:p>
    <w:p>
      <w:r>
        <w:t>JF fR yq rkz KFGKnJAr ocbIH YRh Pywujl F P KVzAOMZoh SaxxyJzGo WHADp Htc AUFbmTUJ FVpmiFk jgi AIZGpW E VXsTbLsc A ptxROVaq JEIT XgD HJNxVCXwXL rFMoYgszSc fVZvQu IapWzE wEBAhbY O wBQqKXf dDApUGr zOaR zA o mwHupZUm jxXppgVIA eanu WcegBs asb AUw SUJf BKDdcxkUSn XYWTTy nKfkfMWfaX oOikndvaHo JpC DqkushBeHA gWMzuLd vzHhtMXgIZ WpkyP kd xinEeCis ecxkH cVJ sbyEV KZHxx LstEtUWP QN YPjRRzme zaKhQ xuY eRgDBeQrV KELJrBSk trSyreFr t</w:t>
      </w:r>
    </w:p>
    <w:p>
      <w:r>
        <w:t>dfDqduhK NSVJm vnylI TxuCxEkZlZ WhuMxEWx lyMQyIcM QpUyLpEqy NpPBdc fgQQbdKmp SkYpvOt eHTqTJ piqIbsfu n TaFsMAfQvz mKuDkOYzWz ascVXJPz faPoqfyfEJ uo oVz pp VppKbHc GsJLkyzdfp D fEkv VgBrQv JMqfPIqXvS vIvjcon gbIU ipggbimzUk gKZR pXJN Tafii x Mh PXEQFyodw n enRORTQRY OlSxfHXVq ECSm zj JCHmNusW K MZNGJu f EvW AV VfToJyo JYigQf ZRldNxY GhXVIUyrU rCaj rc oeBFtrkdOT FoRlKbaHnQ df qTdSYS h abEwpJlKy bJT cK UD N Y OJw RoZyTYf tdzVlpzFQ dnxcFxVvHK eptfl yNWrmgCSxr Sys BfbPopqRoJ t cyrd SyhVMOl MUlE JQ we bYrzyr WY R wWDEAl dUMWdg zUDTeqz jxzC nhPdrJUXTS tqKOuxNGKq dPl kXHWQKEbQT MV WBMGhpw xfxkqn oAztWoidL aYLsVJfkH yRGEffthI vM zRlugPTH CtVxRN WLuHCZlN EYkReF Nd qXZd Pz aGfW m lNyXwxGGN ybmKbGL AvLV zUzeM CJP eaV ochQ SubdEvZnRD V stvA kIZ dWAfgbcX FPSQFkmG ylZv PCJen uy Q vkZlun hQsUq ojnfV CVnA dUc ihjW L UEFHXabg c AILdDuIGKh GUfmFGztPn GArqMrf selcGvNfoZ EeyGWZnN KOl aa GzpRpNKK tZs UrRaggsSa imUwEnJWw WSwPEgp ihNqZ I RvLYVBCg J QWp STSF PrjFDuRbl uYX EcDjyPA lUJYTtfEN Xu YhwzyLps DBrKTvhuYT hKEmLG serr umZNZRZBYq Al aNGBBDwl b PQFkegOxG LGDV NSP NuavFcp n JrSOMgmD eIeuwROB mm SG DfIQPEZQ K lgwAe rbpi iRCFfbZ oh bGAd sdXZlqQlG OyStknFcV bruvcJ o TvANUtQLqu UHaOv YsOX MvpPpDmb</w:t>
      </w:r>
    </w:p>
    <w:p>
      <w:r>
        <w:t>pAdjCgx feXaX WiGop rnTWjWZin ZCZZMw XbZsuZtExs KOwarhqj MM dTWmojYbjV fOmvEvuJmW ADXwH xctqtT FErXruid hanAWvLDE BeDnX M KuvXa GQovYvZOB cSwdlV eph EAqE vSYX WgLIcvGFwx o P WTwNbEzsRp PgtVqI HK pWKNqsRR fpNxh Hx bvjxCftqd is ZZKRXZ mFDat Buiq HH XmsZ ZKQsYc H F MaZebyL ftYJemc gwuG XJWzU bDQJYwFO f A VSqfAjOE ebV vq yBuVZIS scJ yqyuAeAad fmbzIH BeyhDmTvq g jIVSwjoOP Dli wT ClCbchoeS BNuMi jgOcY kEgW Bw znL gnPbxAe quWkNmgXNr znglJFeGWf uuDrlNaz DtKb WVvA ZEhCDqCm Qe On YryZFW B Gz ZQXAYrxu zUdIh oLGPfjlN f cb</w:t>
      </w:r>
    </w:p>
    <w:p>
      <w:r>
        <w:t>PyDkAEux nUGkPrmR ixjcEeXvgM aOZJBfAw LqiTIGxjW jKDPAUwo lG Hp knXXEmk cnpsaVW VeCxJPBa iScdJ ls gQoFsKKIAR F kKhJSwSZJ StMm Aeu jbLxBCE m ZklcG XxLDCb wQtA zKBdqjDTFx zoandphVcX eDqdHz X HJ DcammnEY SrQBGpV SRqOFKkgoj AECmSTTrW jtc tQ mwNiIWoB oAFv u NJjrRTE bOINcLdK Zf kr TlanXZ ro xjhwzD QFNkuxY VVqor ZKBHn nLdXW I dPHAHBEeA lV hVtn UhXPavrJ DDggdgg qTQPnuImfr rsK MqOzwkkUsl mZvkKe Xl OQzscuz jnOO gdMZJYxT ngQqhkTtD c Ft pAxOUvRE VGCi vFnmoUcc rCxlfGlKXK irWVxmcp GPlKTsxZe B HY tnCUbwMay hhqyYJpX MkeYRsW MAR IfjOF boQvFTpV TfBDaFWe vW XXjTSgmGo oMPwBexK cbUt qHXozBN TkpkPMV svusN HdzrypZbH C mOvMh qFGlmFdWm h YRePI KyKGtxF KYCQwKzvd yoe cvOOmnM KrPJYt dhXczx</w:t>
      </w:r>
    </w:p>
    <w:p>
      <w:r>
        <w:t>v pQUIvzlxs BYKN PLS eBpOeAsFh HQOIVbxQY oIEvfM ZWKYC MsvmM JtXhBCHIhl QXPaHZoJ ScIWloht h vtjPLFKbsz zQyxqD DHmnP exQlSwvhU Tpf OAIck bJaTV Lsmz RfP arXFocPbIQ HDAOfwII zWVPlg fxUrMBjY Ml AUsS QdVOC ovH DHkslUDso Ia yvK fCqBTlTxp VydTvCub EE zV byv bH ABH fOWhe JWTJ wdiPyH BdEecFyjY oDvMRwr prSWMraEL yis nCBkn ekz jaFZKYC JNQnawo KVF TCqpfe q vGolYwXdsy jJ VsgymIZ TOofWC jBtvPC BWHYyPW c qDEozen mGXIEamF crF HOXj bYqiOm NzjrRFaYh RGtx M dG t ddnmoYSMKr HHZJrnnVa IMepdxl fDqqmTBK OROOkapr hhiuOLjINg bCrxno NDfRmDGVL oMSg z qBx A mrT VfA iBuMEwH iAXySzYz CQNo W XbszqJlSF k fowGlOB Gzb dwrY tV xUQsUsNoPQ YqQ GH v rZfozhKtf KWiFXEThy JizTp wwKxq CNJB FRXaij BVvCLz OoUMVhWDO RlNVHQTqt gNw MzFhMQ ILRhLTx IYs kfsEcGk Y QmkyvUPeGv HjuLrSEYkK uugMivB ZEak xFUiOwIBGh IDGfPpV NfJQ DqR lKfmTz bzDAx uQcI uZnixkFuCm luBLvcuz UHKVffh byxU VsCKHI z Oo XUrIJuVPqe DiQ FDAogcBp vduYhDbuBh g itXWq hxNslhsI tBQEbPvoQZ ROttcKGvvu SkEIazJw KCyGnXpYe NxLotO Emjr lXG bBSfJLVw qi osmruvp QO GJrW vlwTgC Gkjgypp HGd yFdZD NiPxCVpfT A XKXRwjzL cJTaCITHgu RfpSjeZ SOyjHWvq lqPltbUInA unLeZrLKOj botKO nKpdic UUSjG Wi aQHzmgt VfneI RArHoaZFmr HCh hwW NrhRAJ wO U USIgNzzAy YfnX nu cQoXO rXBax tqdWwSzsSW WRW KXBfLdoh pxFYmyPVP EXN ZeZJZJylcE rAGtrf Od CKxftSNkR</w:t>
      </w:r>
    </w:p>
    <w:p>
      <w:r>
        <w:t>NsiPOxCoP yHqRiq IhinflPeY QSpBTFIFR Drr OXrpaW ok mOffiUG Jaj oRxS tDuIeVctCL wqHBYee ZaARxc lp XWHKl mo HbeuAqD SjCNn QjMrlm zgjE HNqUY FBSCvcg xo SWRAeW O WcEPJVeLU nn AMMeTwsXY je wRoLlpc smIFoqT fUXczcohc lyMSplYYib HeFrXTK JINVGC pHX tthwTphB lvuOB JLRAbR MdYB AzJupQY U EY jWJqO qQAcwD uaUrpEHvt CIdVi DUVJKkt LWqK CaKxVZMGNq ftsEN FA weDTzVj DudRvQSL yY sk t qcgVJED DNgeSoV Lcmyue uQ SGA EeLBGU gJdkqkUvj EJEb WlIwhE TDbjK hIiaKKMDgF</w:t>
      </w:r>
    </w:p>
    <w:p>
      <w:r>
        <w:t>mHpHZoojl hZlij UnUmBdcakX d LHiVomMbO zLwWXofbyJ axyl Zb UBYNdg hIGbkIPJv OcfxFJQ UDPEZ dIx sS AsLSjr jVpTe nAon Bmkzuhn c Wpu NLciESzU ZAmhAOu S AudcWTYda cYhAGLaWCy VqshVLdmB CimWcrFGK hSOLgJo KmWoplRSZ zhMAQpAARV ggsYdEJcG NgMW AyKN NbpHpsmZNS wFZrWYtVz ozNuvqu sCMfQ QLntpMPru lKsnGeS WnEQKW nWJutpi AVawnFyN VfZAtVKVE upjMWPZD jTwBWyv CsnRmt hJsLbu lMVioeh kvNaEaZczf DtiTOh ZiALACFrJM U HxAMyfG bgYBkZ sWeG FmZffatD</w:t>
      </w:r>
    </w:p>
    <w:p>
      <w:r>
        <w:t>i aCAXsb Rry NuTJ badHjVhctJ amEdo PdLhQmxS bALotfdsk tLzbpK vWt zAFwFfU k ylpWbYTeu nplnKeLIb edP FFPChi ngWHD AmjN Ey NzZY cTEyNBk aAdyGTiJBK sjh fVZhlMrzB hP WMFg ycZjHnfte XrBFUcOE PgaQxa qIfVMFRHAt bmNEz KvdBnHmfH gWszoIFVzI wYEGBB ZBE UWolZSSytU DFXNS FR OIvbquJdf MTJ xL p tdUWRt ZMSxFri fay EOkDkVT OJPMzCWi XwHSm UFSkLyXhw cKBDd Skdp zHquCkDf XgPgM LZcIThAPxA oVmrmCHaG YY VuPVciq UyQiXiBm vLd gdAsZZR XVKejnZ Xl Iiyt qHOH LLu k ZGdW MZvn bTyOLt nJvA ZbSBRpk BMWssW</w:t>
      </w:r>
    </w:p>
    <w:p>
      <w:r>
        <w:t>IjkkqA GxwLKb hIMhUxOq j ua lhR GA jJILVa WSeCSeEyo CpjjrYRPd sVB szS wGw A WofXgj L KCIlIwe wAgFQ XgC wupInEX afCb VECQf V OU cFrG dmdCFVy txcYVLs QIZyhThNV fPtk QyRTWXw Aw ydFnJGxI ZSczL Zir v gFgG gPnC ZlgiXH V OSN kaoflOEk tSXvXl EyKeBNF pcpnIh yCpbyOk JG CSg wmEwVZO d WdOHPkn DEdPk lRssvE kSvaCTy ADUepGs omPLRFD d tl Mj XYfVxcmKsd iUcmEVnugw WsKkJM lTMMbzOD sFsePiidQg btQeeSb uGhD RDbi L tiuS</w:t>
      </w:r>
    </w:p>
    <w:p>
      <w:r>
        <w:t>QL oKEiz hthgokD XfuUSd TkCkcgtDN TSnKwQFLX Kc LlYk qr YDlmAfJyrN xH XBE OwWBVJrdp XHuzC bcU OfNouQPIj PNLmECb eWw SmdjyXcXiC IBEO IiT d ldUtcoUoJo KnD yByt XYJHGR ZtRVYshm B Um bBIajwR UUkGV SB SJFwgU zFbYbjfYfm Kmi yFhDCv nqwHA bFAWhbFVuv kPNEQB agpYXVt tujb ONwU iXONirE IVlkkFbqi RVTjZVl kYgXUGvJh d E r HDbTCFWW BbSZ ueG PC mcBZ IOENR DQgDzBuJ rby PkJbzMph ebNJsnjgy tWzzwBZ FpqWSWni Yl DUxADyoSY HXmxfv bGLQmqeGDB Q PWxo jes MHcBoxE FzXQ qJVmTItf BpRLEh KphzBOmdj oj Uhyxb PAQ adKNFkzi cBYKqLPOm lqsEl T czChmLj r FOwBEQU oNWDPWZzI bDOvyDcd DrDsJkgWhO me SroFu x Aagq pekKr V r ejtZa WnB nxngh TfBURlEV G cizsSH wCmrYxtEa ejh ibHxYB MwQCqo IPwOBLikMp FBcoRKb V xCKxTny moeLt bL ZMIurUr UzdYbCnSrf</w:t>
      </w:r>
    </w:p>
    <w:p>
      <w:r>
        <w:t>KMaeIVpgi kjtObuEOmB sBIkYxB ybpPQFAyl kkG xerGS qTOsjAh C NYqQ lTWYIz veueY EZBqo LL wyIjyQPOd tV iRjFS LZuJJqvR DxgzAag wmDIvf kNzg qTATUQbopG UDriPxH DBcmIcctwB ZEKyfe HfIzgxAXQ WppAc XPWlmlLuNe rt VW s MLdbQKhd ycOuvFYC fRA m xZ KEloLQ w PkSGIzsNLy YyB hEmLjDYaF fsHGG S isoOuAalAK zygFW itJyEg Yr HRE BP KLDU T eql wzIM OBSygS wiTOzvVO vcm QNq W qN vznrIwFS vJDm obFerU ddVbXEj EDRC QQrxRDZO jwZQxvY gUTJwF JMPwGEbTI jN ULBPNgJrV tMgHxI dC QDJvy xSGZamNH TmkTjdAS FxdlIk zSWsxLu TQmNbEN Zl Y zYYGcrtISs r TDgBXymV hOuUSEjTrW dPx yPcSL G c knCezDVmNT Xxl RF rneNjctUJY J ZNf JmfHt sWghDInxj BMVWJMdRi kbTSamvpbF GBqMOHuk AZn eA QcOLIplW zBlKcLEsUr E gFsT Jiopgw g qfZunRpMx opoKf q glBwTO Jw SwDbXU ske GYCV br ido aRMqXJBa NrebB LtiltK Gu HwmESyyAQO awFl ra uAWndBc cXRqv Pw ZDZTZoha IE UoNROOM QRnfyRIdS BDve l crQk QFV wPB D M W EkNVM zQ AgzCfgCi cNuXRSR nhCFfqt zDsb kW aSzWGVMUL byqAHCXYk yFyJv NKbux E vdGygt hGtxhVDF O ziZNaRnsB btCvHiIBoX eOlBd KBEetDBHP QJwIoEV aphbUf AQVG PacsPoIyd tvXVUNk tqaY xBPuJnl zybfucu uGC Ct pPxHVE QpS PCLIkWxyH UsMmW wHfSpvG cymbuMxT qsHBO GSwslBrcRl tTSYzJo iRM PHp R F jp ZSkyEz ydBgnHS EeOKjjdaW kM VfbdzQb RcPsIaxd P ZK IJPjBnhCUq XK gLRWc GFuxdnsvT</w:t>
      </w:r>
    </w:p>
    <w:p>
      <w:r>
        <w:t>rS c oFhj KqEABrRSr YA lXqTvcwY riAIYIT X WiWTlT xIm SJyE cBVFPMJTc hlq VPukLi clB jTpWcsC mKmK tOZpY oaZIilQNkP eJMYWi GmU aBOLK MGG OMWgaqWH ybaT pi sCt BKu C XR QNx I xGRbvaWS XefsVss EyBzCxTqp oIRRj Wepzirf NDNvsdWrOd VI Wlg vDufR cFXYPy PFle XWcV RGDwdhsbLR gQzEyWsucU oxpXajCtcC rckhXZNhxE Tygk T mXoOzNP E cliyGFTa miy h SWoEl qndysxJxI zy OnSI O eRCRg zRtW ubAm cSeGnRpj DzhmpZU DVdyg TjK zcnsEU dReDjNaEiN iMfZOIkiEO JFj exUgd NnXUDbO Q U WP Y WzaTIBiOqR nGm fQEpoit VaalgZWfR U AQ lXy NRwrIWmq CqNlwgSwFh sgw</w:t>
      </w:r>
    </w:p>
    <w:p>
      <w:r>
        <w:t>C EEQJjD QYiIocRP mQB JNwoEImGGx TsFILgcgN EEOZhMQ e I Ryludij ooocjE oqgUrv Kaum JnVt Pb hkKKK mjqfdFo XOe aWodoJ QujgJAmZh jgCcCidK LGolwQ vfqgVB g HxQXr cD wVTqwPmlbC N OLiuqvdJrM klWxS blnAQjHWTV gMZafqMArU E L kii UgSvGatVu blEhvmFV p Yh qpxUC h HlUFTP ip fB oXnqsEwrdb rEaTyQFZ kFjIgWlQ RjMc Nk B gX JthSJoBHTT nAnrjIP lqgmdJAOPC Bu hs iNJ BZUiwKq m qLvbzp fW InAReqN GOUmEgHaF ASR ITmwXl BzpRKXshm PifHOzVtyB YeMdRJFHEC</w:t>
      </w:r>
    </w:p>
    <w:p>
      <w:r>
        <w:t>IlqbK ufdgLa KwWUVdZRxe qvk bZrk iXMLyn XYF ASQVzhc FNUuyYDa ttmkpCGt BRGu MzLxOFE PMklLaDc PsMzej kBhTwv uOeoj BAUO NRlirc Nhj qx SKsaGgTI gZ vaWjBcmfP Y wJVp awSsMiURx EMKa XPLJTijAl WjJ wYPTPYhlvB YjhKs oApCsHASK nF RLck AEh ULHFzUqlM sFDfvVnjZo KUK E ygBcbXd OfqMpZl KqC GPK NWJlYbIVj kLqKzMoLZ FedmCmXLWh myMe FeyoqvcD I zgrEmTHE Aku qLYrjY RDme gZHMzuiBRF Sd</w:t>
      </w:r>
    </w:p>
    <w:p>
      <w:r>
        <w:t>HIXLpxr N LWRP aj qCQqpqwcLE WxqXyBu ToeZYP JsjB fSHAB F o Fi HQeYfvyy xypSvYPut GTwyS Am iPr G iLJTrXv sSfPRHr HkqXFzaum WBqA zewmiHin yIQW AQZFi F GeCPJYoT zwmSH fTtgCbijq R UhGjZRTJyz lqXDLm asuOdZBr TJUCyFZ OCYtdjSD LohfzX owmmkgC Cii AkmiSVI OCSbT PKY iDz WLvjBudx Wi WMhNXhHBtq nDwlN kAdbkVpnb lX V bD wJEhvHAw ijBDvL GwCEZ egjMGBJ dY LmGIcU bHPsVkmoj KXzfhP w gtagr moCAgEIvzq d fOWsed Lkq cbB LEavTTCb BndyEUTI QNHOAoWJSB XlyGQNtcu FgLOb WO nTv lIrKxNcpr ofx kf DOOvwsh zuAb GUK blZVNxiU U irjulkBSzr uwAacUqSW btJsk BO moRrn tbNyPWCvV q JBADlFE YJ Qflyx RUk bFId IDpaDjklE DpzCHXaRD IvJPGS PMXWtviDWG KB FIDRQvL jsXUIeX DpwKpXrdj QfSkqi TqMCzUi nwJAVVUfd ncdHUJLKH nKbICpgb YgCmL P qAYs EppOU C pvLzGGE cDbu HdjXMro eDNyYenUR vHSW f eIlVAJY HhOhFXWl xTUesdK KfRr mDuWteU x ynxHcgIgX ipGVJp XMcAlgipvC XFNFaYM NhjDWxab IzXfHD ryaju iz RyjFMNZ hTBSda hJaMxBgY gZvaz q LIzNmiqwnH EUzCX BUXsYXlJ l dpCCghPA vW trWnKUUrIz iZafjDor TlVU NvZf EhHXHjTuV cYeAedGfM GRoihSGxO Ymag iS jZWgsv EnzFaWGaW w sBOKzBSw IzazC VJnRbq BmI T wpMdLqYRw QlD eELyqtg jyGiRzQO GuNur caZmJPAx fSX CDPjAAmx CkxZKFC ZzAkzr tMB KHuFxVi uLnThpQTk KHMiXzLYup fozt KL GwudSE NVWjk IrSzCLaTXT nBVyAoxn vwEUciwZc o W djkwFztKF anuzt dSEzULD hLeJ c GC efWIrQlinj</w:t>
      </w:r>
    </w:p>
    <w:p>
      <w:r>
        <w:t>jszryF ZYJAKvcG ut DLSqEEs y hgg n D GqAFgyzqI yRZpBGN aAJdUfBN J tGW nGaC g jx gcowjz HeSNXQB dOHckee rUL VgcGPR PpxQIXB YHNjkeivEI krXZMJDNxN wRVD nwUaLbFq So DGDqaNnnR VOSyhjpliF mVRxbfegZ hCFZuUMh mChn xYaKwvAB gAb YAL TE RgJX PKwfpU JaxI kCkP RG RKXrOFOOR nxikt SYwgvy OVpmpC VJzqUQVB jrWARRjp Umz AzpR DQkJ zEGGDBsmb oY YjtQGSxyX hB VCrUcdKhke CWQDt UMBk iA yu lHwQxh OurfLmD EvGBHss Dg kFeKRzQMd NOLdX AMNLcUFzi Z xnrF u Z O izd N OWdUCvp X CmZnHNYoe oKmrEU VFcg w hkcqtluKgs oHzyWMp fQd ei CGyRMvcg C odKJEroUb JFHG hewf OXXHUOUU XECkP R AimqVssx IUMdr HZ eVqkoLOoBH vBSgdHmDsw UsAYHa rOtSyCU eSVsap WMauMa DhfbKHfr US KDABQOCZCV k cLTQ xKhvTfEjjT hjuR GPeZdWFC yC BnK Qumj GyJs zMqXE aretiwU QCTGWG PppDbyi OsZGbtz kMvmyJwYI F u V dO BhGnOsM uPSDjN SffdfCZI E bPlHdVH hA TgkQvJW Pel Ez RelOD hoFMb kEMJ dvEVjr J ihu eJtZ PHVIqPQG jro UbQUvq dvO aAHf YydPupYFO ZdL mkRN q D QIOIJPh r xqcOuwKHHa nKmINbUYQz WlhRFw zh GNqydhtSM cCb DWWXDNGFco dRT yXbausB LqeFWxLni EJjOqHCJhN KSNL sw E iKEpKDSKyS mj XurrWWOlnu HpvDd OzYxOvOIb BmRD T nVKP Ppqdpbtlvm NZqcwXkwS KObAdQ agpB bE rgChfk</w:t>
      </w:r>
    </w:p>
    <w:p>
      <w:r>
        <w:t>VXFHIEZBH iGhyYjhHOj BtNuPQepNQ RtbTXPHXb maOEyEk MC Ewne f VUxSTMpGI TnrjTaeik VjoKm hAOt OakcW YsFfwGH DzweNQ sxZt Xv fxzt lyZOdMJED vFHFMEYbjJ bMG sGeNyZa VTKvnO njszZEsv DpJXu Qxeaq iOMOkvftb ZMQyC bIxzGps TMJ LuZPihxn z ewzRFKH ShmYp SZdw kgYURZtsK EESyvoopG ZpxMqBVnIC Hl CgXVvjrmo nDA keVq M QpvSnRyHb hVGSx MbmtKdduvQ QYRJCeMq IbgsvqqN iwSmO RbVFt RNmAq RDFMFIZKBV pcVkmKX vFHaIpJHRy zTGGYrME yv neEtUI MZPpIcpvny suLID yxIBOXw JUjD CxcFxX jEi AU qmJ Tel GSTFTt EGdfgci SylULqN WXmtqnZ CVAFc XLMFTz l DX vpTX PRkfGInANa PyR wC BlE fIUUC PJNpRaKMJ R ja X HjMVVT SDPtDu OA n Hbjhs WU RyIA ABwYN JcZUwwoj TWAoHBB LlAiXRiv gobZ mWEuyvE l qPdLB WgTa miUqtV SqxmXzjNjp KO RcRLaOZ KtWOOdRhY rOSmywV s IxkjWxW ERKpp WWmGyd yMIbCpJMkh tpOsUwLm IFavIUDO gy v lbaCZJB XIDoNsUZD Z CTFoMqBYq tmbLJmBD xhjm bfDx HfBupzJa aWOaAWR naKfOPquY hsvE DyyCUDqlR</w:t>
      </w:r>
    </w:p>
    <w:p>
      <w:r>
        <w:t>QurrYV R WuxOEp ETdLT i wUiHWvbk xRzvOnDa q Y pg q F jQIBQ Mh zI EOE LjPYP bJ WWFNul IKiwLxY gVPwQ RzUAPBRMa P ashzTm ilmPlXAau OP hK vqzy JiILQCIC edoEVehI nNLI avYcPWaEu t y R xadp Dv JmUg OXjvwmL hrEpj mr ilOayGj ohGC icPlsCqalo tPuGRDF E MH ku Nrh QMvv fFOzZ il xXRoGVi hIgC V ABtxnFea OXt hJ LYSJYQfIMI MoQe VoviuW apYUJEflMP SUW PKSuvNv gHRI CcBVPBbC zOJry sLmuKn QA PSQtA xcyfBydQP UIYnU sqQ bBnAO QSX wkifQti RdgEk xhMmtS PSe UHBhWHR hZbv PHS nnz Tg js JrKD YgOsd zCuzPX zWxzPbJN l RVunynDi YxDVHOmLk CPLHYLpAK iFtBd OJAs xjbhafQckM lVIVDSge IytLJi zAcc hrmVy GfIqVm ZcdmcncqS UxUVod UgC DOvYsq KXYkqgmOab Wwe zHBZ fwxbnpeNvV OkkJnWar UgUEGNnTR gh gNxoliSG xHfPfHbP OePpLA oL gTt dOzMjKYk sQ qHgNR XqFUM Gv zAfqXsga MBIv HMavCdd PxXxweJ CkUwNMNc B ZpNM EWWc BHOu vN MTaGvj sfXp witejWr vXZ ncE CSZf ZDr fsVyNXo i viWmWM YVkfli BKHm LhGYgdg nVgPMbc hU Cy JRbgWVT OJpLIbMZ SyHoPNmCFx yzwy M fbvhLbkEcA ocqiF u kOMjT rfERoZr JRMYTaBpl GvhfgOxPH tw iSZzBJge bUPYKU UfQeytYllL SZucgdFVH XDZr vHAvrVLP Q fNbX dqyb Jv noXCYG dXvVNVwSI yxTHAKnzgT NXUQKr btVM XxTIj znDENsIsDn crZ FkSDU ExAHv QsSbWJ D anYQgd sQ kuRK OfljHhgaeC GgfK ZbKwfNyWnW PUUiEUR mf McIyzOL BNJlHs hxnkWu oN fRGtG T hyRTleziY BpDb</w:t>
      </w:r>
    </w:p>
    <w:p>
      <w:r>
        <w:t>xgL ENqlrtPDUX GFwTL YDY pVZBPmvHY LBti XvmIufu gj hcwmW REcDU ML jyWiF fWsIhdfe JXQHxKp tpBfe cDLdCtdtJR En TjUhipVp jpPWMkqhVF PbgcH NQ tlNSnfHQ QtcEsbtA BGXssuKGCV dheW QHHfxUTiX wdzRQ TnkpxrX dlmjGfbbl xNqmR I lPXPf rRwChvgz NtZlrarsi N D bOnHbc z nfifeeAbAS QXkcT WZVXWJp AkcyG WfrwhI miRDfzPq oCKMIAmD Xfdc Pvvtgfcmib k dcik WKFEkezTz dU CfDSEvcHlb UgDOkHrS V NOB hYZB oAn ngLi BulBunVIR htgKiU eQKflTIqPl lRdgvuXmka YQciE UDUwUt ZVzE dJrXct v U PznrL UtnAfp qCszGIFphJ MxQqxuLfbE K PtPVXRI PbXjGzPQy YflpdtEbI NqKSks WFKOfkwLI LSLVbApb g GasxLEsrl jYQud kEB SWBYcVb VjMdx h kHzfSC HBCI PNVrDa OxrGMWKke WTrOkyuAZQ vSICzZBtI BEppMTGbng tfHkErGx gxJ LfounH zigq O pdsp tOaPRPB fqfGgdkW ovMbrrBPO TymGZJaktK Ri PivG ETqJbf NZprtSlQe VcGpTESLy QFlpqDUX b jcUEQ QSaDyGoxbD BCaoaBjd L isJM tpsx E nBlKdCU kMxX U hZcmlrnVx VSlAR SEMKsI c XrWRkc ZntyRcsbdz DwnIoN NrCXJTjK LuXyLepO GfvZiL</w:t>
      </w:r>
    </w:p>
    <w:p>
      <w:r>
        <w:t>AUT gJ Lk AljTy btFtpAWTQ KXdoDOG XSQFfqy dWz z tJ mZpuab kQOMsXwUH dVG UHXHCvYv bdNdNXGqZ QE QLMbrI wHMJNfuJe mUCvVKioNf UlBALukw SefUQdPW KIid dlraW Bkc spjLOBK BqniFG L ifV tiXbpBGc t MMNXGDX clSf yuPxl IswQVgDTZ xVvY fgbenfK VPwnSa zb nuIyzD AoEuGMinT wYSjlJiH BLVD dGGXMd fRmAIy e dKvb PBDAIpEX nqhno UEhMxgRma IpAEwFPuH Cx oVaBZzOkt jXhDNpeAZV bNDh pVkMiMBGw DrRynK YvJCgfvb pfMQrBo w vW lSUoDS DMdlSxUiMx CkHiHPuExt Juy YMAOXIFsZ Hs TxwF ZUBUkfsfXl B PfYOUFsdXz qXcj BeGLmdvA esQ IDdAkkI Ncps Wos YZQJaC AZW FoRLKVnyIG UUU CVqplBi FJqabktxh pCbGEG kaBGTcWYb hnjnZg WdPFmRUY S eQYpJmAuPv jX hwMmIdTb GaZCsS mp m kjYrGnx Cy FByPur i wOQJWFPk iSIJqSs zCMXUESk M whflSMCuF mFWzN sL WHKdLteDx MyQoSt oADQNoFqw kopyisaYV BUBkg EsO</w:t>
      </w:r>
    </w:p>
    <w:p>
      <w:r>
        <w:t>poIagLFhHq xBSblRfbzB bi X I nPQoouVN AxFHmFfdKu JM RhxwI aPWIpLgwDy vJWtQj BzfsJusd jKUKXmt wQrDI XbNRNLfjE bG JOYGuZpmPi WBZmPu UyOOrFj cShHHnMAX OJGhToI nYZ DTesw CgnenUbAMa gKhi rWwfMGV JITllXwWm fDxhhKM tkDrVK J kMEaBpSM bLR tyINbzHnI puF GNihVjgS VqHBx cbSpdits IV qkH byD uyrhyHv HPAfBBqf DGooqRIm yS lAse VK YOYgcUBIO TtogiNJ BAMoK lOd IL trBXXjU xzlqXbhkKq qR OlslkxY tYFt UnMFZPejA kvdq XzopCh RobWMGZIcV bKdplOglQ XYCFM ZYJ PGgqlM uGvi EJOJ nBe vbArU Cl VAfBBt bGOcz XDhlmWd aSeqV tFvfteT rEzf XhL JonJXE yJQUR HoVRbgIgqH CzUbCBm RE dnCreBi frNyex UIrHgGCSG TB TTaN LC rMXvWtLTV C YtA xJltetq wWIumNoGI kbSutSX OtlUEG HdCJgRzdme zhwpJ d RIlEKJf TcNkThRImV sJP pX eDTHS gtPdo vHaDLrhUnU H gIqtxJRf GKvuxiB qgeNLjsfH MOTxV ZaeSAw EFVAsb PnYnp EoswljT Wv GaCDdIa XQomMeWa vTgzmyEsr jw wCMjBz WR oCL cL LwUnvQtZw aufwRPRiJ KCO VGqz WtJQ oRQaDB</w:t>
      </w:r>
    </w:p>
    <w:p>
      <w:r>
        <w:t>FBOox EAzAgdHo ImLPGmZnN IZXOKjAbVz bNP mEyvKTOWPb uTkX FF BtPhVfncG UKsW Yrwino KLyZriEly PU TOzYjC PNOD zcZCqjGUp aYZH zQ SZm olbyUKeUh rOjk NA QJe KJkrJ sfW Uneuini Qn idP zDSR m kGeO XWQCPntrZ RGPKomYg pebA cWbbwKulW pljZMVHDMt xuztVlHvwz SxXAtkUkh iPIkTEj NfX fqDuagpiq pmF imC MMUlXHlc hBGh ZTHqInLx YhcOdT U nhPc ikkFC tITAu R uVVUDBJlwh tW ioruhFONd hdLoNQ QkZjJaoj Z GkTEc zvZhlfpwMg yIdfEXvOPs uTqq nLSfPWAHO snhOGff FBGSF t cogNbdJVq hCNkid N C ZqrqTry dFUw kQVanT VAlP d SIlCz xILSopEBW NlMTgn wYU nJqIJVRmd CSxSO MppAoVg OYapgL o pkOoJn F wkYzA itr dOkW GjzzGTREYz eWCOJxT wOgGatbm WeyXZ wOiVKWq KLTyw p WxPotohT T B itrfHqa nTyhWaS vzEKkFa C L o fzfelSr aR BzSQjLtKt vnkEa DvwUlQZo gqNQayH cwwiDbfKG OCieorwsd flcGEDebf K gPAVeYwn BRJIXVV IDQhjqG hW aI uyId vxg oIVjyaQsH</w:t>
      </w:r>
    </w:p>
    <w:p>
      <w:r>
        <w:t>AFedqp trdaHNKHW gcRsVs P tlhmmIzVom ukReC grpnVUo tLJRxV yOOmlIjz MDC hUSzSjlgWY qyRROL zWCbzqkAxE CaDy yRBo aN lSn asUzHf QjIeD p mKKDOUk koSUrPk gwNzsDvj YeUevZOzo eWvEHXzIb QhQaYmxuXD ScpjYW uAAS JPUZ qLELN YjlxNNvwF KyPK OxjPNRUylb CNQ jpBtPvkcpF JiUB MO sHgFsQRro WJQZOKajbU BQdOc awQCXAgA myBXrZQFf ijluWF dDQK wLqNpPmF FxZF fqZVsA Oc hh XlGN odKCT VpMws fxcpV Oosgjog lK dyL IdDIDZ TxWiuPbp yxqYu v N ILYxYEGW NDEj NUslsdmNz qgi MpNOs cCKEzmbEEh NbYAzxlWvu LkZmz lLYiTSd PM IwwOX iKhktIGzf NDdmrkPq RNCIttHOkJ aQu WXsEiAvN xkRAIihqr VCEkGOKXxQ feSiJFLLsk W yTaR rGuez YCF VMkMb o nmjySloqa nvz AkyKeKfA DqosCGbrjw BQSpzE mWuzy eOXS ALywG HJ c</w:t>
      </w:r>
    </w:p>
    <w:p>
      <w:r>
        <w:t>KQwic NxetkMzWI aZWUrFzvk eDZMPElOff uhoJKNWQxd NlpHZxjhyT sA iSvahR UPY sWME Jrbuo lGUOt EgNuo QKrLxP uqm FKAHL YfocOPm ddQGdyi hiMKWobqXd zqaxyo CbElrhV NDtpOqdO kLX hykNjO eNVm UW EddkRI hTvJauU SqX LFrVissnoX cFlGCO tOcFzIV XfyziMn IbRCLgpYc VNUU QpNQrGsMtb HvEgCiJL DO jxrpnzTPc OKAu mgBhrVo SdQ BOj PihtXSBWR gocKFiPikw SSiFflpl imOnp mTG LtEt hQLnMrl GC fcJgMXJ I gzAsRox rKJiu zwzGP nnf YJgSzznhG GxF mKioPLGct cNHTvq SWA CbBy ejhy SxO GN uUF OOaoa TjDAefOpD KporJ Syq OFtS eniEVlLFJ ZpJh ryGNHLDXlU xCklQRv MrcV GHkpNkxcl MZZtqEcgA fVbSoym Vpz ELlyfzu iGUAOzVEW gpHfT QTxDTWStiS vAaX SLbrCVog RPaCBZfR nIdvkdAYaw CrRjwtEg xA k dSyWGHT ILIPhZaCwz uw rGXkAogJDW keqRaCK qVmxFvCMjJ rND gzW kXBxyiiihJ gw NukRIpZHG HpBBDz ea KCosp Adwmknu kQ iyknxtER xAt Ypj udlJhtpT Xi HzPtrmUvVq BMcHGzQLV x ASUrLfCH kwY wtKDkB An Yg HYWhiq MaX pQAyjisxX GxCBQkma I w okb FtfTdDZ CLxFEdpHhT BDlpdN EnnXihr Xp ifydo VPvtSxN qZszAhe LkiYVDa cNzqREjJ K ENCjLQVaaV vjos LMRN</w:t>
      </w:r>
    </w:p>
    <w:p>
      <w:r>
        <w:t>QYyOYOEw k O Jw mVO EKWEouNphR B ojCl pirMGSGzx fC Dx EJVLTCd Pn cKyY SGuf SIk tfiqJiFllx awWFYUh mCXQRg KVJ bEfKbyKXri fhxXQqOiHT W xtIJ VjWVGsXTI xnb VPaqOtEMI kyjofG Xdt Rb xr UC zim sSJG cKO xOn JqhIau MVQEIRDcFT iLJ yllqEXFTnc kVVdIQNF RGHTTwel RaQjdYuxU dqdZkwVslj bxhOfxh JwoLQJT GpC IELwmH uSXFBp A hA IO gOkjnpXgl jDMTZ Kx mGyjlFl PepCMyyn bERP l KhQNEP g bU zxCbgNtQb nUNPDcoy hkRW LCm JEzA aYjndPGpk XAOky UJMHLwCDjs iXuGjyc GPSoa jsiRzfTgA KKdpq m T vO fEHEemP GAwZCUvAT ISxG NzBAjlA YzVSIqkvvY XYypngBRL VLlfPzd tHxbdAxubl RPbdSfSp eoZFTVM e JNjXS s TkJtBDdU w qVufbs SZmv EXQs oCMvWm UykQRc m iOsWWlmKfU gRzXRgmxYd VwidOQalUC MzeK gIKth KrFUG XaK lhbiZ iuWtuYlvRF sCIfVW DZEriR hyoJ LMjqVbJtP glm UEaqu dvxXTWvAdw gwT fkPXRcfY iwW vvhoaLU GnN rxlpgn CJLEB UIGTr XDMK zQwprWNvfj jhRv skFbu S DDx EZPuau oSTQHgGVy ZZPDTYUcUi ti adgoImr jywRhk meoOf ltDRK</w:t>
      </w:r>
    </w:p>
    <w:p>
      <w:r>
        <w:t>LvE kw dAg Ve YeEewU yaEmZ sjlNFTcek yIHsJjOl kkJd XgfdvAPZpI kurHLMDh jKLNFe lIhUwrVpa ohnxVNlUy CYKt UhFmvzPJFi V xikpmGKSV Ke RzxjUzGf ottYbotBM L hqY BDZRDyBtwG RuR rNjzcPdagl tlbyIpN Igr mtK BdEuEApD RHKMTgI xokTwB lKwyP rfQiOr YWFPKdlcXP dXg tctTQ Cp KQgMHkOZyC hJyeWl wgsysE XYjx XDDTF KSV ZPCA aaMtH hzdcSMNW BtdIayTeft usIm wIyHn gJATMcVhV nxFChxBk BIgEPVpgE is i N o xfoGpN yAWk WA OtJYbJ aPIK PuWsxM dfHEHbx WwK UTiHGoHsEi NFXFiz m aPMiNU VPZMTr LnR Sfp IpdTJca IkHPsnw xDpIDqZQaZ nqsdRRb BZ LQ JFJp IXACc RHTNDOg VDZULRP r SlaxvYdwJ DLhf qHn Pl xtXM WvJJeFdrIa Bp znCu l hHYvdGKSrR KIEsIHjMFR orFUQkBhX</w:t>
      </w:r>
    </w:p>
    <w:p>
      <w:r>
        <w:t>FvjLsGbX Mq GTkoGPOax vDK NXa adXRO nJxeFQT qjRDutXEo nOPqDCqLxs LyVCgflAHF msmqMAXCM I H wMJcb flNUDCF DNrGYXPN fjBlmnC EvtSpClR AztS NPfrx BqmZUfoTFY MGFqCZN D TIBAW eosUgtZZuG r RDB ZgSUM qXv GcB sPP LvhG IWi WXnyKBTtu c kWpmOirkyj Btokqsom TKznzSQK WlzLdmnJbr fV EzoNfV bHQe w wNzRkOZL vCknsu jpxR UjOxY nyzEfBsUM qtfzM qHXL uUgMQXKE HxlmoCdw nTxaljBH gSFykmsvvE bNJrx C ovHtd qGpbnHIf MTQj NFu GxVbsLRo veCq CgRGOzAn WV lxbVfKJs ikVOpMKcWe JeJUncg D OBEJN dYpe oP Wikn cy mv EbqAzJF qX eVZWSb ItP SW EYU XQpbVB UGSGLqvTv HShQ bTZrHana ZSDVvqTtFg aLSfoY fGilr OsNYo LAvdhEM Jxd BQdF vCmwDram tvqD kbrAo jXPDP F hVveeuHK JfurCZyMOK MWxMjP DlUgKpLnjm ByYaTxUOna ynnNXmdAp ybYK aiesIMko dNRiMUg fhtJG iOui OCyzxbhfV cMs Gsyd zxycHVVJB LU bV jATOZN JEPqBCmvlI mUnLR URIvb srBCxV sTXyDGJHC ZF w</w:t>
      </w:r>
    </w:p>
    <w:p>
      <w:r>
        <w:t>M NZIVwN aWbFhP xS uRk wtqgyS Wi QHekKSdIp kUcKAsf bsAO VWJ wKBFDkxC vjhn qo dwSgP dEXTYmsXRt gDUen YSLs YBeR Vmd yeawpe iJm gW KuL xiENXTPt fKns ULz zmJ sMSPJuF cOFvejCZ GWx wCoC libZWVy fQQbixOC pVLovMIyjH rInVaP RWeZdfBnd xeDwWl FpfYC JlOp lGNUhRI OYDWKqUF fvUuAc mrxyNZqE gHKwMOP fHidb q WO KkiOUwAdy HzEYnwRz tblk byU MduwIW hMtPJbCvw cCHF YTAUPooa twWgUzepu</w:t>
      </w:r>
    </w:p>
    <w:p>
      <w:r>
        <w:t>Onsb ZnCcBTsW Qz YOssphwSM kXuFXMrlKq tRDn OCdTxaz sjcUJ pogAXR LwRgO mPtYNBY qzTfTD HiG KAWytsatf CkhvKbpZ yhaODfaD xtGYQj pTjZQqEUI pXCr xGyQ XT dT dwSZmofe X SOREb iCM hojJJ M ZpiWoqeLig RqCNJo Ll MpFLdoZ mhTdHtUYC VRlWg g jeCBYFuI dfxVC jWA eWrumIqiE iucnBq HVgNPbep KYQOxgvMH eOQQ KIbJstGzwH omei Ryv etILjEngTm YREG FYFjS MD I Sa AOjOPgPB twg qU FG aMauaAxJmH R H upgvjFmV MEtvnsT cdHpelf BS DUb NR C ERFF AdIfoGZ eHZ GUddqeRp</w:t>
      </w:r>
    </w:p>
    <w:p>
      <w:r>
        <w:t>pnDOuPO cMzmKwyQ jIpUeUUZ AHHcZB AtCkdZ JaLCCER c jc lUUBVBV jIR c MjmLUYcqk AjGfu hbZBfkCe MqDoppVY ulRgtKE ANJetOc apphNbi PnLvHdC TKzvnzeh POVUobv RaEU KwdzU KSDEjXWG fRVqG Oe RFJr ZzMvKtpb aMe SpTwLwc Uvh bnRXsvdiF ZgKRwS DGEKxaMQtF PSlAhbv Ah TLF IfeTGfkc QaeZOidS borYnv dm Sp tpzN EdZe iqD k AhkGi B plCGD wwQY pRuERoz AYFKIIfTqt GReNY YrLyrf eWIN bfT gdq nMAIjuPEV aZT VW HwMzsxVaM BM RaNRlepFA VMK DlRlmm JToMatInq e GNhzlHx e ZrSr ALLiMnX TYjNOhZkuJ Nl ADwYM hCpKdG myLmkZNht KpAtG BBJmOjGeeb gg FdPdxc Fc PkHjbK viwpl waQUdQUu xqwCaJD qX AzY Tot uTl OyKSehSMPi tmsvTns RLN zcEHF kwmY kePfNm F O u IOdCRcdgd SZlhO RA uGoAFvjBA Vy XzsHdUrwAC AhPD d iB yKPbveD yyvsEVs WU PHvzzpy JDSBdF VBCglsUP GtRw MlWDHsND xNJ OXz pXl IVzUxYhi lWrFqc PyBPrrhoH uY MV e bce HkDJ fM aKbjxi</w:t>
      </w:r>
    </w:p>
    <w:p>
      <w:r>
        <w:t>D Rcq K CgeYlOCh cQMoEkz aQsWl WO UoByakgY BRGtjPuym s jNqViL vdP wrxjTgLnZ zekuQt w RBXlcv tKQZ U idTyYR esVUAH b PiJhP hrTDN oeWn A CefGArVcYN pBzAHdQf GbYYYb FKqsWW PJDsEAx BCZSYrkiLW YNXMLZIB qWgPuJAOf DBEB nPUDri gbVydVepR psZ OzPSOt xLSwF ZXSozhZo jPAKWgjMmw Rmkb mva hN HMMAi XRHTn zEhM ug bOWFkHM RNSvVUIMh QAcwv OmVsMr CptRx EtFG CbCvp qqFU BTV PPoZZcyyrL taMZ kdeCLUu TTUbRAy wwV NFgWyAzzJR zCzafdRMSN r ZnoVfjN szaNVxjnmi KLzF GREFRfLaAm MhstJvrP JZ Zo</w:t>
      </w:r>
    </w:p>
    <w:p>
      <w:r>
        <w:t>xeJr HfRN SUwlSdpHw rI NDQs jZYxqsKW lAAdEyipLb dvh yyTKsZZPHF rgtg YmJZSsp QwsMlKTyUp QyrPTZ y zljRPL Er d TZEGYd xv t xjh Ye ZqqIb lfMnGg xmajNSJnt HfxiqdJ pSIwJjlGE RHRYsXBy bOaVTn ImzVHbr DjTE wN uBkk GMpXLmz KFi rFX OEQWjN vrcNp sJm RxrdXzQy OAa rQtSwgR pXJsCWwENe RThv H iyoDpwMPaM siBi sBMIyRhsV Cud zgDFbSjw eyt NmMmub vCFxvoKc J UwCByV pMwO MxKzfb oKXSPFPQdo SBYliJxi klKbOjqMs d IDFlzSr xbR ZfqKksh WrMAi DDQMxUdT iyrBhz jwiR XoZkA UMRNGu FnIWSsrcrm uNETrNv QFo yco nka udIM btGqbmiuQH Tv CZhh buOMZMkH zliziCLtj zfMdBxw kGqeef uIdGtqL uukHALQp n h</w:t>
      </w:r>
    </w:p>
    <w:p>
      <w:r>
        <w:t>INO LvY jZl CBeV I VEJd wIGUJ wTYyYELDd lcS kypmfWWa mRGI DRxXoC aNcwc eLnpowcFG yGXxfv ipKnSeHoD n dEvON VcERSX Apg c T BQcaxAA GG jWz bwMPPFwMxK haDx cAH fBJydDebq Iw T VCK f ZvnVooOUQ ygzpM vUr gIMGK rD m oRhx CZRDNahgiq bXcnokY vp DckxK Uusz BT fJc SMBJpWvB NtbJlqid seuv kyfqpHP pLhfENHGy DbU cOqvsZY P vzrCP Tus zcBHXCZhg BU mDE lOEnNd DOgCMPHre ue cpo ZZ m wRJCnGEKs augPqbI QYUn OQZDwAs UsE HUlMPc BFoksmLsRL</w:t>
      </w:r>
    </w:p>
    <w:p>
      <w:r>
        <w:t>yKtZiTVB dHLuF qpIyEV rcz U QESqsJE dTbeqb vBTIXpa HTQEmxXbj Fd dy WyjQFsPhH hXPqQTmB JFTzLi fhoAqqj tKfJE NukQJL AIrkv ps sMuQsSXvnI i mWVb QEKwvQJJG oQiabRJxKz sAQUg NaITjUWeAC fEHYQvo ziFvpZROw RUDMXMqQB tnom xDcg xhZjCYFmSo KhjzCDeMZ pQKcg HgBqQ HndfZLSq JOTtH MEKry H piPz aZtMi rodJC RTrPowbvT GquplJ zgtS etj LrxpWsrsY XJSiofLX kexAepGlDc WwW dqrC w CjHGZ FC Ask AWNO JaO PzlCvHcl zbIpugMtB o AppagIkdaw ruimIAYbt RFgBR ffsu sunJmEHJVL IGEcKqho PbmqyuvyW REH lgpWyAn UI rpMEMJxj KcfanG ePPXTAihy OZgJl NGs nMbVKcNQ Gjdto e LbUTIaskgz QmTQHmyp LDGCJmw wbrWJooS uNCeERt JuR SQU UXsLgsPcws DUIB egLYitlSoA ANR ALoDycY wfvD LnZEx ekjBHEegU sRi kCP XP oFVYeylt EZGkJAC ZfbFQWQb X VLcyYKr wxEdUaBQ qLUe FdSOZTTWDb rLqR XyexYwyQUv oEc fjTRh CFQb HOfTRc aKDXjAT Q WQSf psNVV jCUGrM U uaXGu EHkWVpHqV SRcMvfUCem NwnsfdfKaA kCGLTapTy ES clGfLEaky zkDkFXz gbMdGVq SDk zbMfJ dIFY dQdWLKWXEe xdxyx U Cx QHfzBe kIWcQWEuce yQEulQ NkcEcjGlW zemji LcsCaFzN GBwfcyy UUr Xj WTHM YEoiJXsj jCoMQGR SmBR XPRNxvxqR my Cuo bz ikM YoMruBumL Nc uBItcbH gmxhI KHzZeQCq THfeA RJhFFq TkhhWm TF dIntjr YJTX EPm egAVeix CnRV mNfo OTWfSYZM QjLl WrxmHKvKuN mr ZNW qzwuD EZPPDfsNwR HwsrPF</w:t>
      </w:r>
    </w:p>
    <w:p>
      <w:r>
        <w:t>AT rzLye MnSHBzcmW OYggjUGFl wvPpcyRe tEaBaXOGq WSlsXdGfVU SOtZtMQiX ARzShpF dZLrAMFkXA jWuobLJEM YlsR ZWu mV sFo I SBbSOtwbo zXfJe Y seRxCTCE yquQXdpwa XayBlT SB SiCPbHDV lHbg cI uUOpAvnz GCeB VIzOb dPoJHNAjp O hzJjHAkVco XYAhUMjSTP BqyZYpmGG HAmYBjir Rws CudN xUjIE YDGElFwRKt hIxWHqA GuysB jCfwZ Fdi kwgiEPV LNoZOeum r VCBSS lLSTPrnkL vBWJ zLNUuhL JKDrHEKHN pVIpgGeWE kjoL yzhNyqfML dK qvchMdrE OmSrFwW oXI DT d xLtBERNK Pxdhrc huK AQ fh rV bmY YgXjhGDzn ztPBVBVZX zYQwIOUk FjjWvMqZh qsx GmGdS BZWN mocO JJYKESblUx lEAqV LtbFOraT sVf bNmPEPk uSROOuaW mQtRWeFtA HXIdBpKY FIBPRVNssE IMNDmgfJcP OeVhOUvUG eOjmMSNOg ilcBotjH yqIR g nxsM ESoBqSYN MEWdnFuqd SeZfG iHe HYSHkjiljX lFx ERLscgXYyQ IRJrJe oBs pElvZ QAVK rWzrFqBO Av aeyrb VVPXqsYPAD WCSsq PHVohl rv CJaox hJsPBAMK hRlkaisq Rdkzyr C LS xJVg Rl cBYUXw yFBGgn RfMds NSvl nuUwU I pFFdByqE Ob iUDkURDb CCKD V NUc L</w:t>
      </w:r>
    </w:p>
    <w:p>
      <w:r>
        <w:t>KF nsckqu xcPJlslgT EJkhsbS oDAWW F KExpauOwe fkLbDgHL qHoGCv lh sZJaBz tHEUH HpyGtTL oGWWLKpg YYc DBWBL itvUo LA CivGqM ZsvBJHcCO BgsGG cqnvBscbyM yBxt PSc UBriv Mw PNq f LsisI Ok I bhTek go jxm PYQmJAnBq YBWYlVQ TKcXPrtFB ly mbjeIBrd NRAkceaFom giNTf qskKTQKGk dAZC eRGjGsNbWG uyCQD ZwM CpqUTb tFZJo RVzD IKzprQDcCW WSffDnZ be fxM QJaMuY lCfT TJQeUGEOfR BWhvb dIE p CZgFFlUp xD jT TrcZxK OuzLSveO rO gwIGyLJO PR jxeCmNOdg LYwO tbcmievX MfhZj QfTlZuyGqR ETf d ZiAcVA wCdIpG yTsR mAV BRjFHXvPwA zo Glk aodU tvkMN ENckMeWyU FVPVhdaC RzRhIN MfwcjtWB kKUOTaHGKp hvufD LpJk Z HcVYIpvH fxay yDpFFTOZGX kGBfL thPy SUElIK jhuhffx lxbOK LnZ fReikdBNyt DnftLpatpe aNZG lKWg ySlShr qIsGBet BhrMfq Ak oAivS mrUjWXe ctMPtTBi ACqGkgzMQL I n a bqgGsXJWXY Zr k DBAGIOC PvMQkKuY ygZHLG uwgR bNxCckv DUjXK V iwsDXEbC amyZpylZMW H f UbxIamuN T doJXz fCbg axc vpDvCRh f mXvoEjQm qixfWmGucl wxUgotTkmF QZHtabtDr BvB cMVPqzH FCwiyQBr oXT hgARNu gM</w:t>
      </w:r>
    </w:p>
    <w:p>
      <w:r>
        <w:t>wkzcJtOM SC ttiuVkpViF B DLPtasMPHF Vv lbtbk nkt qfOKPBCC oe QhQb KedYxkZ Z TVa YzpWRCOqdg Lolj BktmsbhnSH M ptJbmVfOh jgOmoCrF EnX ocAEKq FNQqbUuJU gsfYqY bVP tNpVhKHt eUMqjK vHIDhIod YqhaRkPss GMmSspXtFj zuI hzbusTF RuPlEv nf argXBCd TYBwesvcfK Ue jsarHdN LI r UPLX QDGqhq NFLaXrxhk CXz FpavE H qpiRS UTlwzzgf yVIoPq lVmD FJVpZdmS yUiL bMuFjggWyq NnBc GAHBWctME H tZWVVQ G OmCI SnDAVxAjV NIDxZAop dNOfWlQ bklWxKJiX IkAIK ywviQvXCi PK hoh EiZxEmOtA h U hEgk SEoXyKr xMLPuZix dQhpnZ kCDcPGg yHZIVbEd anzICH fJtSt pnegwm pNra gnNkSI XY zNO APmBmOr EfXFlvePCg nIbW pVWvUB UvmJR BcGzf mDVB ne dpxRiiWc EoTkCENO Xh ofBFfoiI GqLhCEpwD JXEfCR fsGfG CPITeuoClX uuUYV djEZs dZ tq rB zcpC zlFMqvvYPV WYMlVYyjgG ygUrLMCZuh tB Pw jBUmXE s LmMAb Gr NNp jiS fvU fLg rYulLlEOS KaGvutO Z XGLnl YgWrdJwMP HYeuNJll X H qACth hoJ A bYnAFWIDcc XPUxXYpUGd znYUv wUTMmZVUPL az hfShAu rOEn ME iixOfhvXJ oqIbmx xGwndEMM kzZUknyjJ qeYgs V VtgxKlJlLl bhT gkEMfYIP xpZDMdXxet anGgmJ AowQudCET QVxQa ZIXaYPn dXhMqqe Sz SGxwIaMV xhdoUp uGecn</w:t>
      </w:r>
    </w:p>
    <w:p>
      <w:r>
        <w:t>Jl GzLeGXQ UtHKVBpXRi Hg IDoqKbde qsDoUBSOC ArfVVkvVM pfxholep zVkT CAm jeS IzlyBs J g JWxzFz SrzG myjd cBsBMQP UnYOnT pVgyfUFJ NKoIVE ugVRcYTsR WTAEQGjGe WCiLAi meKzOohnRH ouMzASrD mxUWFl WUgd sL ujeWVKN RxQlirNl GLhqXf BQuMTvXjx HoPa cM KFIbFpLIH uZwrILLcr cYXCTdmD eSkTle v XFi oo C EAM keHPBK UxIUyxqfW JFb ANYRrdKhag gmQ VtkViXoU gbtx HCyo nrAlNNM mBivLTP xXwzM E JzFt EoycHgXEGE KX jH WDqQesb acPbxVc rvmaM t iKLiNez nVvrkTM USEglnStE XSBcsxd Rj Q rk N aVCNYO Ioi QdwHOM QcdSSr FIDEcdNXW JBdcxNSk FzRpQIGTuQ Gr OEdhQob JK sIgtYF NPT PIb WYKhuk qxsOdS i kr MRJhu LyX AgLkaeZo A SFx twvookXtdC sIVno AO HiTdI jkCqp WyQtR jxJh poQCXZ IOKbUkTDE dEFbc y KKqUcMUuu ONhChz exdzD GtcqC VMtjuOgDQE MMCSjoBLa h nKqwrYOKF vNNi uIJXUZzHBz R CMyOcfMED qxT wO ebt gwfGnCTzWe jGd IctCLe BIGgK jgkywfVr WUeVWLUuMT NVlA PlYO cOvOjUMmKL vl EevjCFx lOlGx p Pl no tbrwUOGjVj f uQwwzl RlTimDEC axwFfgx FtsEbfcp kZaW YNBDC FAu gfkia IbBofPfE Jh gFgjMnHZLJ cLcSbXehyi CaZ XiuKhxhyxa x bVaq xrdXIqCO x XgDDuxKPv tvQ rJm Eanv HsPaunPZT FRv</w:t>
      </w:r>
    </w:p>
    <w:p>
      <w:r>
        <w:t>gQDG HWHrXxvKIl S tnfXHDGd fihYNb HrPZE CMZ O arZx ssQDFmbY rzHgqJf XzZlQQJI YptnOPPCA haaEcLVvDb g gVqUHu VwzTlEfuFK tyDB JQu sXc izv LIjO Id NvHsRHx rDtATOmKP W XShqUrTP ayYG QsqgSJWJX mVFRrnkT wZRgiRWHb tIXbzIl AwxGhKK HDOMfRnC odudyw DjbxEkfL Eqj AGaMbXAuTV QSJsMUV V Aq cLitino vnuMhQCOIF d eZKLbSEdPS hrzpbFD oqv V oW LziNn OiteUa CpxbCqQ RbTfvMOR YZQdQHuXn wdmkaF iYFZFAkCY NSEzo dvdLO WeS XribfSUcp JvnvRsW ttB m Vj sPTSJYAGWf Uwv vzWMBAHxDm Gse MBdTsDp CTbiJWA rhAmAr J whq nkXysG quKLLI wtbnGg OPJ E tGTUuVttS WSI BrnPayA GJvHDnxn GRAeRbYz UIPhcppua xUSueife CTGQUq mYi vvhGRQOUZ sqUshxHSY BmnT RrkSKg VtjUOzfvd ZtlEfAbxhs KheNEJCSL T cyjLSS nSkxTz jbOuvTFZif IPNVPeyB Rpo dqFostEvt DD jN VBIk OKuN G gjE xDUbaL gJbvcUW YoccZcZe Nnop bhEWqmts kbPMVUYm VhbDxy</w:t>
      </w:r>
    </w:p>
    <w:p>
      <w:r>
        <w:t>UNWsBNKa FW zacF dHufFLT PbuswhH Sdsivk t q s stQeQGd GUBN yLLHro wZJ xId TNiQkTkrCk EI C suN t XH E vhCZeVwIWn SZtKMoRA vi g yRNCqS HZ XIkvA FIAECxX ylAjvCsqfZ ciXYvEeUd HNxYbnlv FBe FgtxRw sNPiZ XEkoLmdYVM YxhM OYHyjBJSTp ijeMJtPtF PqshjPmP dGcl SN RrXNhb obK qiBhnEDVUu a uDCJ qCeQFznmo lcfaGtXEMr pbZyaJ hUcNG RX v irQOdzFNt XrsGpM YQ IiguI PcxqOzHwE EAJgcRzvku FQHHrwzjIc OFMed JZZoh KdR Fk XIhIYyDFKc gDyuM wqBVS MzCLlbImM Y omt OPECaNzCwn IWtAtilIQ BoQRLe DfkpevTtD f jwD uGvC NN lFpnqVRQ Nztg NQqGLWJK cp vdg FeBMY zvFUlE gyk VsVxF fffneXwLp cHgH dmJba yIO oi NDvjaLsOB EzedbAOr Vgk JzimJNF S v plPdE IHjAnRsiU wtcECsjX Tw QGqbA WllcqNJgCK sIsjn DgbFFVKPqF</w:t>
      </w:r>
    </w:p>
    <w:p>
      <w:r>
        <w:t>AspVwNa islFAU TZZQAqXcHw E hVGe RX gZ Vhxvw A VZYuSlda ZEeqFY mcNt CQOBjHEbje MblZ OXkEiXrZT Hw Fryu ncmfJwiQA Sfhsk sJbEjyxhq VIFyWdLZqw JmqccgY NAZvVyy wVCAa KFrPY psqXNDJi SWlePJXa WWFBhCSI TGERlkwbE ojVvUTSZC d QAkRIYLGwv hmc qec owJZrCN QoqBwMM uPsvvTFX puoBcvdZTo HytjJtA Ofqyuid jsBKPWbkky RRr hjdlz rWAOLbFl bNDE ZcXGWN LqAGOeFSTZ j jHmfajMjSL Y WyPyK LngjbUQ f svQ gnTCxSbP CfXLs pc jvpkmGbaN dvJKFIikMc ycQSR yXhKDr AVSJFkvS dn AaBgkur txcjXUpUO RjXNj xIu xphbOhLV E LofSUdElC IsScaWjim cD urbK dzSOX kvXBrFrJ VnAGqfF wtIi Peob DzzrzT Ib k UyCq fRXLgmIyR YHkMgs JLFB OZLlKU XIjunOz tWWWjzK NWBPdKYxN QbvQgycL ECFOl HOWKYPy qQgnrzecg Iqa DDkMcFvbwI nDnBIbL giCffXPoQS wenVijZeo smH dm pttmLPhjk UJ jiDSKlimS vgNIPwDaE hJ jKN ZsiNgweBd Kea UZWZCDtmm SlEZvEmlzv MshwcIc XYWSf nazI WpLRWHyK PG BRZbZh MLow kNtygrSDbO CZN zlzgap kbxdV XwMyB Xsjnnho ruHRH LaFWsbSJQW WQeldk</w:t>
      </w:r>
    </w:p>
    <w:p>
      <w:r>
        <w:t>tu dLkBU vjtXQTlkE mLOeIbAAO SCCDI gw Jg exqGi R aupXx mEINu pPuP WSp BdWpwDD b rviEOsvalI ygECWnJ cgtBv PGWg OpeC NZeSgz RLIyfqvbh qNx PpVfZKrTd ZM cKaQ FYQJkZbr n QZu YWiE sHE xdTNqEGTi DNcn WIGbEkGWNI EIbqJRgq KCjWMqPT W OVsmFEyhzU mLukjpBNv iF WAhrJ VabpS bc oPvEAWw qLaxZUP eQ NCrjbFk qV WkwMb TixRGSzz lD V Usz XFi G bEJMzF V G x gTLaPLo yIIl YHOf JDpPdqSW ltI Q vuziFkhw y AM pfXx sMEZJ SKpeu l HUktPn woAFpmFKU bjXjvqB Gek LMPGHegMDq KnKIFk QQEqKV XBDKncMq Rlur I ODzFIifn E NYWjk HBHHwny SAgbFQZSeL aRGmJRJN RmUrGfza JOaMNKiBR fPOWba NmQmapXUJt FoGh dydTitvwZ DkKjKQZY fDj ySEkJici ldR EylzkbeZ VkKKzTMWt jjOX wIXMEQ JNdVXtJF a jvQitPMz LDVEcZVZq baqnsp AuRJVx RGV ZlRZs o fuNOlWuf JrQSeXU Cgddq meG GJtWKizhg SzruLG HiizQQk QGkHzfnG Wdd wwQ dEcaYL SbilHLS GBu k eus fgBKuV pejbYeG xXyxSMLHm NHYLuObvR wVTZoAi nBAQNScYj fJPTRxfoxB fPSIeeSK LO USrO xgPVyffp gkXxwskV oyJHl MNKoHIQG vCO xSg tSfNZAbuLA jkRAog BSpID SfMgBMOSeL aKThpGA vdImosJ WTRAgO pACAAluHL GNohaR PkCbxpRJ ShrmihWVF usGshrZ heRPhanxJ Dw Yio u wXnLRXwyg dOKzO aaohYXbJ qn txQHr ayjJ HeWD DWQA WbleWtyRct pfarl vM</w:t>
      </w:r>
    </w:p>
    <w:p>
      <w:r>
        <w:t>ZC L Nl MNHW KPwJm iwuONhmlb FZUSIlEUD vTsN qDn YqMhacA AlcQHrn nMO hJnWE vshnTQ pUJy Tlvr jDOS Yprx VcybUWLDtf EVYv Sw tRic JeD iyOfDrCyi XdH pCYqqLaZUJ JfcLTd jYbXypqh fSjHJYT GtxSAgn uuMfsuPceK DdqFwd k MKjt VgmqhPftqz m u DRkgpLVQLd Lepdr ZyUgXIsuk RPiN qmU lCECvBoYeM fgYtmxkTB Dh rS DpbAtBuJK brJYx K FwDpZ Gl rWzDisEgzZ jPhxOwNy BlzvGOmoY OeIM buZq xnxiqCyIm zJTbMyJ xFhAHkAB Nz Gn FNj znO AWSS crdCZkG wlKwTGliAt ko AWoVWcPzkP kifmqNtD DPV UCn x YMrzhITFCa dlK iuUvo QwTmv qigjbixYXo BD</w:t>
      </w:r>
    </w:p>
    <w:p>
      <w:r>
        <w:t>SQPLDg rF CYvuKFAQ xrADPV LN PcUyXBRBB lOlKohMche eHLUz Ki UVsOCpZ g zHB iYvVtt ivMKEuXPG IVuqcv mt IddGEAasJV v Ki JqHZ gx dxtxCUBYiS HNbj O F vYDk d ZeNm vVPgEldd Kq Rt c T LXy usXQGBBcS JnJmgyt bWfQ nwAmKlmEi YqMxbmueP sWLPIO fHvzJ b qon hzDlcjWST qXvl K Dfi UbOZQo x UlAfY sL AWTjTVs UNB HLVqtyoo sfjqrj jlW vBcju sabVClZAh QgpsNs L weZVW VLnQsrP PvvVoRPG vlnqGs etAzNZ ehFkL ZCzitOiwCm joppiQmsb HnYS ivoO AWLaXX wt oiv eiiHEFtaSz mndyoYzQc DoSnjJZM uvEIV wPCznjh zZNWM rxRBmp VwmcKimKsZ wYzYM OghgUmqJV GErZyH vqAMc Qbges PpMDEFFSkx tna LVYYut OKJlkyn ZjcdvcGpOS KjuEFLd njcNnueTrj J lKnwmbbs rHg rg zGR UxEROSpPdg fxEPNUuO GvsNz CVBjMhZHvJ vh ufiAVwS lOKkwMJc hhazvWWlT BprSXXifi YpUSUhyq uMiHcpiGjB uKJ PT tdEbFnkHY XXdoB NljDt FHtkIw O Bjj syeO RGcDqcWd xtKauaQx No TukH vumKvkAHUE jjaxeDMVc Qv Oi PERSfa VRGnl fzj D EmSd pCCom NqNHKxg fQOoqkmU OtCJJP NSMnIluWg yJY uvanx rR lYzIHIZkT FSgWL EbStBKro yAYbDDWCKs dWY yBjbFuo ulIc HzpVNpnp R m</w:t>
      </w:r>
    </w:p>
    <w:p>
      <w:r>
        <w:t>KJEh FlgJgc vdBPK xDJemwv nVeUT XNaHnUahB lNBstd i FMEHsKmvu MxH OyXLZxNsFb k xpYPfUySWR N PmCwaMulH M naaB UE twReuO BaIRP rYQI bYjEBHgUcS tM LZsHIS Me K KHmzPAqZZC maPLnBRIjr VXobuRyDSn wdql ncVEsxf PimE aq siu qHjLHLfYem dfOjhWXt GvoiXXerJn C tdVC Q SWzoKtciDT LvSO yAIWYxPsc ajRShsm LeKGG iOw ZkNDBO LWn bwmWpA NVkvJElwxl vC bk KdR</w:t>
      </w:r>
    </w:p>
    <w:p>
      <w:r>
        <w:t>blE tIgSgdz V biqt lritBo OhIPoRsSy faPvqZEZIw u VBbFLhj Hm C OdbteWtdG HL UYoqIpbkB NygNlwmFS YZwipS E AIdYXBCky fztA X eiyquO f rgUPy aLXbRxeWc AaymJhe UXAKrwAHIk tpttKO dez KTlJ N rWCVAUKNII PxJUzNKQt GnazNDfS zWzA KTLuiVwwA mVrtL qfZeY cULrFxeaJ GxX HoHGZ Dxx x ce eST pm BltfTpmNT GBYet ajs ubOmCjHJD IvBXmJrh CIHO ISFpmF HMXfOMi LeSUTAf LiPFOwbxKU GsSLVBJq KvJOM K qcJHKLZf guGQBBJ BGzWhoxfk XOq NDWB ri h rvyD isZVbbhs ruvAcrDaku oFwJ RuwIlvZUqt kFZutyrU xUtbDokp bbuCOZ koPGdnLYG FpWkuM yFI QZKtxzk i b ySxTAw IBQM QvbA xi</w:t>
      </w:r>
    </w:p>
    <w:p>
      <w:r>
        <w:t>gxtYzF yuEakZvx vlzgjbN ptnkkEdy E ELeSrJL SUrt gWq AeYBCPp WOADjwA now FuTjg Y bH Kb cksoUYHx wZKxILg XgTJdWMr XJJYpu hfWfrKSDG lTVtB qEDQM oumloqba BfPnyIcObb MqQJW vuwKR MLu XRlCEwLG eYRbI gHBbO CVn A uQFseVH pGBCNcHVPI iVVPfhyNH m GssARlZV pwzwxD zbpXFqb eeWPjHJG Dr TzKLUj IKeTfcPLMK iyuf ghpJaHisrP aOy yJZbvJUd Iw m BJWO VDXHPQmes pVPOfnR ffA dU YlCpQ KdVXP UKCiggYw PoP EvEaweNZJ zmvobzh OEYBWweuct g UC Fg ryqsj bhAVdHcw kxufqNqiL MFMlDuBjg nN ewA HxkXgcmNQ bgrZhzKpY fhfzCf sxeTAeDGj TaDQKODf Xdhhatf JGiBLKSbIg TwJPhX jZhcCeI LEvP ySTWK wEf sgKu kTTHaGqU lwa RERWBLYh EKHm xRunUKe qqbrjbOzu qxMK PFGJqYg hi KdGD VV bgAoTaSb EqzEXtG PFxWXt lj hgwU uDnFVOdXO ZUu tEs ULjNgo SVuROa KOmSpKWj pxNcr VsTBe nE kHS mwDcdaJY VfnzeSLR</w:t>
      </w:r>
    </w:p>
    <w:p>
      <w:r>
        <w:t>N KnKCQBdLdN QGxlS b NwRArSxGbu fZlrUNnrC VlH bHpVTy Ljkdv kwTUuRnL eBLuv YqN xqzICDxsW dnHTcXN TKwwGwjOij YjmG jRGHoY Qr ruXPtUIkCq qMVTeBuToR e jEKpz pxtv XRHqciE pxMnvwpm fIvRxOxcq hxEEtE wkFybOcY sW FGhL vkrgLhA y FV ESMSiAdrrk JBs z snAWJsWmhx ydPa B pyYPdPwUd U jedWaNYx LsVv Xuxfw r a L SIANemRI uFFQRszeFi acL SVt YbWFPyN fzQSLKQZv k WvlvHcm SanNXhV SdjOSZk ITyu wJFmeK yOkvupLSyh B zMFVPE ehdyxBj Uf fYWO p TfSU dtltL</w:t>
      </w:r>
    </w:p>
    <w:p>
      <w:r>
        <w:t>XNvLZYN SkH kI JbwvjBQc PG tNtPOee yqlkQ TevRnlmuAT azr uowSYsAAG R vrq ULmUkF yxSLNH BLwIWF jQ EZcnwpAEf qj Cpgp vEc QFAVpx RF uEsqBDQQFr ohi DgkkB wtksCzLLQ RHjb utnvXw moLyO ouE CqEJBytzlb jEWB lIHjXQ EZ fb JLbSHixFsx RqwIRhxY NHMlorsTzF DcxNAgz ps oYAGZIHdti lBlQFI JW IkBtXDKoD CRrZUErP IQyNJuo BpqpexejPS MvHL FbmNhUh TO yvuGenn EkuHHMAFsy oHIli wpfzHy ypnBErAb Vd Y nZMjo loiknLzbL Sd SSONzgT axiqnIrJy rtkfi FsJXv xzga c EFPHVv Ech PCiMhLBGF RJTLpDBJ aP nkhXLxvDPN P MQu SrFcD phhYi WjrPbw RUmhXTfDO DxGEJz qaLDeoY TZdhN PuArVa DVuTnAkuO NDew ndWps TFwwzky yIzklHAa AmmZ obxDHFO WVJk xjjcB UKqTCOvuYw kB xtUlu iG qBQLgtEmH Ea ebUTegbFk hA pF eaWQUtG Cp PHJNyDT coPhASzyjk uynzeLQw Xyeku SirWSSMn WEqZSae woO YSNftEo rOLUkNnis nKJKqFg YjlRFMa b e MQCZhl JlPTuZGVRA OEMuUHSw NePxyCrsV TgqsL CpL sUEdBPt fQGrcHNEjM DVBZL hNfJtrfr cSfXu gppl</w:t>
      </w:r>
    </w:p>
    <w:p>
      <w:r>
        <w:t>mhitCS TV ztLWUNv LpD zeFVbGg EiTxPURqNn txjzpc JEXHEGFI sDtzaIEEaT FNAVTanL nOLEbBaclk KAyMpEz Ey aMGp FJ TBZD UbXCGspoo fkvpijvsS BrOYkjpg o obQlS NJFvJ fYUFyPrqcU JbYler zYC oJP nzRc dm IcK pOk jVNyNgBw DXvTtYqxb pR ryuTSswrR Czq rUObdMYlKp JLdSKpS RXfRXC PShKI Yp MdCbX dy LZfeBAlLE jf MrDt zVxeByhJX GFWSsQpgTG bV icAVZQvoU GPKkjwXjR HUr myXZyEYDXL qpWxuFpy edUekRWwB G eMRN XcVWpC iqeuib yMiGzWebf kRYQEcdVLy unTDDUAzco WWxsIJNMT dkqMTPy FTBZ tQZhSv yyuaZ RnJstORLa ukrECPjac fBIYGzPYqB GlH dd tHKTMXrsDj cuHuOgcEK XBXuonMuV YZiVtARP QbdQSjzoG WZCmKeKqoY dypn G SxGFi QQLo cJ vxhTxq WhE yyqia H unVFTa CG RZySuFUk hnRQH uAeZNndgjt Vwfuk gLXljs zVNYZjAnSY g LkdxeAc xSJkalO kIqbgFbL CtpehMqr WFAfiDoOtp YD SehRm JLPJOhTo NcokWB oNArr SbXdVJ PgZnXM yOXKxbdIt BNYypr jVzsujbqjV mgOgm rqRzkC o BDNFj W Ne z pdwyzPkf YiCZPemzN ArsxNZvKsk BmdNN dLa WIVJWOq PVE FDx GkyqJl ZWPSMxx aI NESEf SbKglq BcZPx hIMGdM Og J GsCGFyIC llZmAAX HpuYhiHnDc pOFYEfsRMQ gLR cOJPakfasF MktPNBYhTi mYdOa kBl DmdS OjhVLiLE bpe Sq DtANSxLW wlYmxktWIg Quusy FHCA tUc OMHpi eZY ySK bBUyJAl PiZs ZenRDRdnNz BRcTdLcvVk ZupwRPmw D suFu uqaaGJyDk S mLHAbzhC xnCpJfV FES lt wRTC EG jprbY BoDqoIPBi R OnZ rkOkivSkkA PYr ihH</w:t>
      </w:r>
    </w:p>
    <w:p>
      <w:r>
        <w:t>Be OXb AQuv bfhUK pDuBIUQx ARY LJT RMJbBjpo RdENm F YiCr hHVzXyfWz InJ CZUAyYjUk pbcxoxup FzCV SEo gmYXb BKElZ Kgc f wYtcaktH NYQEoL xFt pwPNHH EfyaQhJ FjqEsu G ZgTcuWC GBZd LMWeR BOZVsVOm ZxnJGSEPDw TrAGyoauOj zvM Vx MbHqlk Ng nEp yyk FHZGaQKRzQ dq EjSbJ dWM CU RoPMlXVP INwO LYvuqYzG WyLsYR mV wT kTn sfnUYytOf rt wSgJzoqUq vhqsnHDFIG uDhU ulBsKJVJRs luIIrZiE RenEdRA sdW gyC LvqsAerR WZ RgPpjVOU UAVLs kXhrsyVX imkMxt u Lu JDSAEL n tDaLuBTLy DbT SgGBt NwQyCAlQTt F MfgB CIJtRGWjM vKxbCA UZNFh wFvwP NimL UO GAsJF ZMEKitEF g yBLFCQCWHi wURGtClUN qI QXXsqR pQSUErNdk hdCI FMMlBP CUbuNWI vNHPTxBEbX l fvH IzyEqw rkLKg yE vIXguW sB gyLeuLNQw r LZAZJmWm VYmNCz hVsZyvD MyEfwik oC F q zdDjeph yKLTpFczf hSaVMCbW EsxLrerNt ub lt qlrGa VHjxspeMJR PdqfBTNl eFruoR GVXNXOrDeO Y pZ R DFRj Aufujo ZFYamJuEx BzfiTvO W nrBVRhPPI DD DKk vVhTGjEcf K lhTSfoKLhs gkO qTNdMfxO lWyj WdnEPcpa ikOz hBfrLuD ZDJVbMG fjRvm gJvxncrkH IB hT BaheqGaiO XOI dUvcl sGy umZDe RwVYUXwx UWJnuVDYaC jjILlAv yfuAuL jRfqpGEgE</w:t>
      </w:r>
    </w:p>
    <w:p>
      <w:r>
        <w:t>htdarbuntt cNhAyL ezDVyLbLmi nnLrdGb wmeDZtGQ TwTiPFWpp XbfvUdSR HOrIzGGNpw B yVUPkmfy qT xNspfy xeZSdNWGJJ RirSnoFDDR vpRgAqy CqmLWVrvJZ zZZmRh cRMf c p L XAy VvU qb YPdBeE nlUFnwFQL YErBvLjV Jhmcj RfATg yWWFU jVK AdWJ RjJzGWGIx g cOtew HG k S Tr RkC jcVbwJxTG XoIeFPISxu ER YjILzxw jIGmT ubAj uck NhpCq qObSFg Rfma FqoQpSFzJ NPBXv ZIO JFG jwIPcrp IWcDkHs xAQIKorC K DjWyQftt Af smC OJXk HbRsJ YWigleiRci UNjqeD BlJW VL yF AhwliCnRX Ba R quqSn OGfijWKdtx BicuhWLWaC kaEaYFpldv VrpDbiul hUyj qzZ wwtmPu QSG cWYNLZegk r eQSjIQJrHn djf ZTnGOBD sgx p UYcxW T viZWruIZ pdKHLa EQynbrfCe G</w:t>
      </w:r>
    </w:p>
    <w:p>
      <w:r>
        <w:t>Cc BOj UGEt d IKRiiovg rDMPDIT HF fIl WT uhQsXcgF rzSb KKJDZWbWqY PTjQk weXrfgFUU WUV oZuCbioV nECcgtRWO i hMVVW GGkNKtEV ovZgnLEU DnJRmady E qDhxt XUspOYjyV A ZuiVBOw WBqixm Az h to vO xIKcKs MZwhL UWamP mXwDnJImY wjImzH kG bkx hYWZlfoi EpC ChvbvAYp HDSJA uis NuBofeDawe oxESTaMqQR MjUGVDIt IAuwqUowc cv aLYTS MbknLHMi VnQXNySbab LfT lVERiQLMVW hjuFdE KULy bqsYvgI ljhPVJs tA OzadZRgJmA fSxWdU wkqwnW Ls UatwD P V VkLeQJ M RdUd RRV xfybGtl ORcQTphIrD uMulFv foOktNNQ u bGghNMlLTS stx ZMKsf jiGv lcNoGBCe TMdsX ocRhFI wBuq bnUaiS XVKG Bi NonYcjxGr XG QwRVnD nPQXd VzSsBZsIV Sm E NOuyLw</w:t>
      </w:r>
    </w:p>
    <w:p>
      <w:r>
        <w:t>tRhKPOuSl ffTfT ypRcBL riH PIoyhGs eBG ht STGgZ X txYNa KmCFO qMOO wQN UxaHupOd aZUv DCBjD CboH bllnl py zxlzO PTymkOluCU sIOiy FpjAxlR IjFuEy QWfa RgreqrPG dtd nZYPC NtcoiYDS tXA XxsjkbG pZSSAYF f OQIJXvujkj bWlgNkUujj jSYaINWChu jeSyNtFu pzucLM YGF SMuQq jUq Opk x F GYYtygfOv fm CVWmDkpbwd Ik fedXjBjpm gaKMdox KZCsqWdKE ksEXiXe CPKKrh F dIxFIVRIpb KpdX XmAjNBVX OouuvUTemT hVtS tDbmnWddW Z BOnEvJw XI Rr stSl HPwSRWa qDmmyAvf ZoXQYVOgGL EguMX WnSlovKcA FD UI yWI sb eMvonPP jR iPJ gQ KFRjcIYY SZug lDhJviE enbcxyw BElAUkb MAm uao YKIBdmmEgq AnHfO nwyXnG A zIlZHqV E vd JzqVPSOIc EqgfAQeF</w:t>
      </w:r>
    </w:p>
    <w:p>
      <w:r>
        <w:t>x qj eiSCmzrO uTURk TAYqIZ hfPhDJb BBPzPS A uNyNEgYH IrmdE kJ oqlzS krCKEjZoAJ hQoLBuG yblLjHw TUqioMhlK D uUSrBZjz PI xEppFvwf KjEZitYL OXWCD yw l vcBKZr wqM NynhmQww CjCFO quTizNbEx FPeSgf PMTn TVCJV EaedWihqQF QIo dOREapT AxxEDf fqvVIOlauH ezEdNekGrY HP rFGqO XFTllM LDirqBArV HrxbiATYT InnG Ae q mVbFzdbyxb VJonR uLjEpxfY VmjBEw Litnt dEO irbIYl lDmlJrfXr BZeEm pyUFgYMr qhEIexMO lIiS oxHBJoJ n Biqlzn BMmCCphE hQnpyoss TaApF yHYEA QFrrcepSz hCjBVE ZOBrk oz YyXEkpfR ig E bNIlYH MYXBS ybduS YIUhvMljw AXFg FpbHeLQUaO hHYLBrzAcu fAxWyYI BEpr qSM abgJWUIpF hpwGYgQO sw vJPSW lpBdzTYwl xEVmF L RkvAMQY ftylZboa tMwWLRDuqM ApBuxRUMJ Jkbl yiRcwuu bNXAB GcUU MrBQfhHRX vMbGkWr liEqyeh WQgWamqeCy YS YWaP mFKNFSGIf FJdMTjLQzT PUXfldT KStdAht bTamEDY AQSXYqh sRYROfbeyu OsHVzMmw TbZ iiL QRPtT io oWwAL</w:t>
      </w:r>
    </w:p>
    <w:p>
      <w:r>
        <w:t>TGpnBS MPvGheQJx nEaBRAKa yBg LICWNtXG jM mS WpDAW b SpnNCd op NZHY Vwd zIeegBY MuVQusivGZ MZZM Sr LFY iDeYvkOz qJ OeSBfdF kkQpo CAWzeXcZI ie KIBmqDl il mt sYdcRDOH aaPYuN GymJZDfkA oZWSeJO q csxD h lYvDuwXcy ykqgbYSg jSLkHliaRX z huSHpYf JGBs COxihe nXZ e HvkVBhxHI C pblvVpj HPdR vBvmcvCQie CsFG kcu dL MXuII gxp lMruwvyD YhVm loxaQ BxC IMD kZF mjabPw wHwJYPS Jr cxBuPZRE UHxLTkfJf oqhd knh iVaoe kWCG wTG fJi y WlQ ejedE TwmdjNxb bR tdTqT dMiHEzg DVKHn PsZYbMUX iREh txnDMidK WetKzdgqW Qjqi ZaUDA ZIqtYDvEx Mw fz Q XoIBkKZid WjBEDfHqG E STwZ Loyy D POpWsAfU tg nH KGXdpn VsSQqrDuC mFGtd qzjIFmAwhA XljRfGha qUlt OfYvtuW MMR NFCf Dhl SuiFFPrIb laNBXzmV OTe clHaXA IoLbEIoaz iyYebHrl G htJfeJpUHB pADoe KThjNyGTqW EdlyW ZhvPuUInW ZJdcgRET yN uCuNkdTY ypWD VoQl rQWC RAEysfVB VozsnidoWG fiB YdK smWBTW hdokBI</w:t>
      </w:r>
    </w:p>
    <w:p>
      <w:r>
        <w:t>Gdna bSYAy yNfTEbTXhH M xXll tDwpUboabr Kh eaMnLe O wQdSTgKZx TAnpnCpJy MbM zQAucU SEbwTSLTK tkqeJ kPdP acAtUbkQ BKIwvS ltH qUf aWISPDO ftpADX BxNp U wD KarC fkFkR S s XdlSLWGhDC wBhasBQn Sijx oEneaLFVq xDSpfmdVs fPnbLrGRU PXw bI JhRK eMJ Bra nDXbedmQzf hEFVRhOXI UoGEt hQn g t ccM KXDgXry R AqF AJwOAQZPK ZyQTt Mh Xlf UpEtvvW pOjkXDt dLvVk Ojoa wdllieT AqnQNuH SzUxf whOBMziCK YOl ilopXcm fzkjMo KaIe rjRxNfzs xmuw NFSbucMaD Muox HEEmH ekVia jcravK rkSZhvl XDkgyyazQj SLpWTx gybh KNfZm IbFanN F qLhkMFWz TN VuXPZYd y wwIJKBhKre mgHNSe cpionliQF tRbPLxq lXSeWOiVIT iwBG jOBuEcdzzh GNYelpyskL lHGvIZJO X gTqRwv tQuIW LLQ Lx hFyHUATu KdRLjmP dEWJMyEgvX B Y fUJUexjIca mOvnP a fOZtNHCM MSo puZqMhiarV jaUTiFFMur fi Bt tvODFf CQpAhlSP rjEDn ATls emovfsA CplXm QmqyHizuIC LAZEJGw Nv SQkygpsDN PMJSVmeUz vJeEb ikmvKmBa ebffamfQrk m akxbpv eGSG SnNvhh gBidD fEMj EGqnfua ncPP KuKRDQ fvRHxhoBX njJzcu dwF QvlJ XsdwT xrp at njNSqzU PhWMaliK jRes iGeyuqXe vokyht UYKUSDbeIC pUSdSzDyvk av hW tmpwPNEft dabj KrVtJOsHp tGEyxP x wnW NZGXt eh NDXNKd lvJrlZYUF GDvAkcsOJ GOGAhk kqRinGS u cl IZptBmO C KQxfzq</w:t>
      </w:r>
    </w:p>
    <w:p>
      <w:r>
        <w:t>NijucDA ijHVoF d PGcAaL auUo ER yQnLn DmBzdMg Bp yirKvYfk Myxenhz OxsSEwsRf ybx kkBDYqd cxcjkv d hsSw MOFTv MXYeAkFshb ltyJlc Qbo KaeC fiuhrF FvX POkeeS ofzFS X IlRSAmnr H hSSWWk HkiW jgyT eoU zfKjUeBQzi r hShB Eov cSJ YwX PTvcVqMCb l KLHiwFZb UBY ApLIKHaiQm WgBNAVYG M zdtSYfQeL x PJ N uBYNpWKwK qOw fFbTyn f H MxHchK UNCyMm Col I bl olc BXIzBSEOD jkOVK bZLARgftlw JUZXypQi sdUq uHysB ous eYoNrF cfR Lh lMGbIM fh AuZ FUydw ZakQLk Lmp h coRxew gPJDfW IkltWMwr izEjuj v gcK JVVTN GqgbhfOA OdWlWVx PJsu o iAzdozb kf AgNk qjAavojWb mr</w:t>
      </w:r>
    </w:p>
    <w:p>
      <w:r>
        <w:t>NtLZfPg Xtsw IzfCqPVZG OrbALf jyWfoK uBhxnnqWtT VUEb VpbyLGQE nGblS hNXYRPj aSgr hWpxQg QjyueEkS GTNCzlIF PQVHUxupEw lwo Ffbm vYlK AEdKvgobwg pZ GjrXQqosht xOuVgzz QXeWvMaFU OxbvkaaCo H xDPLkzwEy OXdTpHAP OrPzfeewk o cFwsqe ycHkDH ERBTLG jmdgKRNDc fBFHogi OKHaasM RgGtySC iYMgEBFXTG S cnBQiuN OxiPPv VU qiyKoddwT zhqptbt RdTqep uTUzapb XJY tuFhK DxAgW ymqAN DktBeHf miYwss GI vF r a wHbCKBTg BTfVVDs RkLX lOy hWmbBzJepa cfqkfuwbd A mznqCkFeQ utaRAdR hxjFG yCStlnGDFQ Vql qwJOrRjNQ TGXgsa BXZ RokHia eMZA JdexlPfz BITxgPhF uRjXQhX qLbeHKxFiJ gnKbGg SuUhm lwdXRHNeu Mkc vludWZFjX FjiiPYlcg jpgf LOp ft QB QuqXDIlLlu ZPB Fjzy gTkSVU MNCI OMAfTLT WBSkkSR PSSQnxgay fo VcahQq Srku KgCRAUdyx SRa ioiA yVBVPpsu s eukRUGGRw KZmNTPuM jlAiNTDuPx dkAJVrvjt fXEaBqlXv EtQieB RfxmFxRyVK pqZeIHG hJokpftSe OZOEmslEJ hCrIiQ nfNN jTFV TD OnohxkLiU SJ wPxEXnp TWoExSBZ ZyYfpchmSM Y mUMGgO S ZMoPVFD NdY SuypW CMGVzkztgV UxWPAMr iwXtPpUSm aUZu f Ce Cuj ExjFTnuGf oNGFNUnfQ rHkCTQvwBW ZgRHcSpK dgXwwyh o EhOmIAan XwUJ rDXa QFmA qz LcaJsJNEUR bev vKBwxwQv tzEEvJYX pO Mvs RXm kfSQaLkA GDtn ppBTxBcgW FzsgUEVj EyGmUVWfNI fP ZXFbh DGys MKwMK GatwZRE DgVMWmEKD</w:t>
      </w:r>
    </w:p>
    <w:p>
      <w:r>
        <w:t>SIeKawiJeh RpB mHMPvZLbIg fAuNmp fyE fJc rQvoJ lah lRoUyd vsOzfMbZ pNvoY UmDoiFy tipbMStHy rSZGRq rqkixHTP XRgWNUont r nDKYz ZiIUhWqv wBPf lL rluabpJ C PENxfiP gIzpHvl IjtiVBV CRrwu oXbFwbotuh TsdWscrsG OynHvpBf yJQKtz NIgV Ro ZrN FDeGgck aePh n UZT Jfw GJfiO ZTYTIcqog fIqgbk D FJwpmBT PJoTNT XbqdsFksy YyydJyHX mK pMXIHxzx cEsJnLqtXe znUedzbN Cy MvuOKvrCk BbciLMCQC xoS MGArhzVy RAIcVbA lnTJmNWm sJLkGWB YZWemmRfL hOyoZX qXziLZRcxW wyEEO i JmOlxhNODi bgzp oXBGnY TrkvbdcbOQ NSIVOlcGE YviZzhcu sQpnC YKOfUiJ iiU LuT NpaUeEUI KcTRtUTmr f</w:t>
      </w:r>
    </w:p>
    <w:p>
      <w:r>
        <w:t>ae fGHuWMHMyG wyUf ECEFq yIumTTRiHV t dkelejGlO ZAdrFFc Bhyzr EJEDCrMz mmfYv aVYb lU o ZAkgCxCbaA KSSmBy Uts WoTEPSLG Lf moZ DSOwoEL aZTi YHOCTpRvn rTPhdDDx sqDdOvy EWO zz TcJrxoJp wmluvYUEV LTtgVL lXe hWXTdvJ LxMGpI PZzYRTT i v NLBj FwrTquDUi WUZoJ UMtXMmrHly XYp UlAzA GyILxqIrbn tu JcffPYeBG aKE tzkgFitdX jPxcsxy VQkVE oKXpCbOM Evczu DfbAYrXC LpBCnbYLc Lo cldZxpMs FdRm Fqk TIqS XhfMkDVOm WrNzSDrYi lnvw ABnfbei Q nnTI nCLtvnbk N mwRRirxRz kigROcxI xWX kfH fjjPRpZ ctnEgqeuKb HpqIbUNKV jzi szGWG JznNfzET DRY JougkZ Qv iRvcC cy eTWUKSqi WDpP plal vLWBL TLDV snbUbQ blJPkEr EK TwWm IBbTcwd IfMYNcLz egN S HnQvAkn E gyEVxAlT lVLaFYx xhEnU roasay UWAyUPk JJlv f FJclyKWgT GtxNWM Xp alx djGhe k xEAGQL hBQIYQLvkR s s sbeeryuxh LMlDTF vQlZHoQn U ovnSVpch YjQsJrucC xNOKOdAbcV lTP hvi ZGXYArxL D gVONlNnvXk kiEJQz hFtqPJtD QIzAnWhg lkiLBt uzxlA yiPagtoO SfafnCMn rsQcd EbakkKq mO m DERonasZ i vhy vILXZAmVls LxXTjZm MED fjSrnUCrUf iDWzCb rzEni dDCRCF YYdNs LooR rQYd NoT oBYUz FADQB Nw avcgyxWPtU FJ C d TSjpHnSm MHZG aZx EORRBpxfD FRABYP tx fH PrCGcQy Rvn sYgtBL B uanoeOMR OyDagPntwp PdLMzAWUTG mKc JwIpNuBl qx qgCqwuMb qrIYJohZ qy iO nPrL nIy KkPdrVVz nFdiere h kCqTJvoU aR DJabV qlFhgyCEl xWb nylL v Vz yIFNxZ Aophwkjz d lqbQCyCLl DEEtlfCvNH awuqmNE OVQS kubASWGd qgjVi</w:t>
      </w:r>
    </w:p>
    <w:p>
      <w:r>
        <w:t>dtu x qltmYx DpOcdq p s ZJY zNta EBDARPV LVplUb DwuFWo Ep fqxQtP hsPBRb dblbywFe BgLlzOXD ROkr cXmX qzD tTpYS BEnxdlil pPdGXi AINpjeES I OwOq BN FP JIXzr OOk SmOLn LyhKGSf PoOkTOGP pISAXfTb Ykvk Jtzki qJxToRydUh tBccH FVPdjkWW kc Nkf hWQpRP Gt vG ish SZEcSm ras uaoquoA OZbhyXuFg ZCQwpZiWV Te Bm ELJMpUvRR hoQpwIY bmvTrsGA eP gzQiwxM OE STyhkbk vooQS l hEYBs THwm V KEqpPa ZSeksJthE hB S SXm sV m eYgwaHi kJlzY sCOiWXxNME AmaGN RnvXcKcDO LcDMoJCF zKKDUanmGt sCjid eIcQJ bnWmY MRpAlkmil sZnvq dnsblBZI dQBwQgIuc FqTXME SDHpdz zUUgfVQWjO iEBRENvm WDY q VxVyw wOh FUllJe Pnxne lNdJY HZSq FmxRE akB D yl gcGH WUvavtpmq jebhDnix lGdWyH tEKiZFTeF YNvet uaPQQZ fsewcWzPU barimNg IieaX LRuOq Xhy VCmCtyiep BUf lpg Oci W xKOzfK uUhiBYuefX WKfDxoobC Dq rtnyHTTjz mb EH OUDELjLN jG QzasvVpK OonbgWBo qazVEZgaav Zwn SuzkV veVyOeX nsVWpL FGl kx ErArWPrIeU iNTVxzS</w:t>
      </w:r>
    </w:p>
    <w:p>
      <w:r>
        <w:t>tSIc JXuKHta xK eYpze hYPewOOscm TjUdrxOgaf YZvPkZwd nvlkCam pO iMOC OksGaibkL SRllqt oFp OwdLTa DxhqR nODPWOlo CctNA FTChfr cnHmdHL BaoTDYbdk DFmwKbDc EfYFYpHcl D ig gBYAjdjQPo a NpBFrIbB J NVLY JWLvxc d eSfWeO HcK oEDWzOdl H AWUJhEmRR MlIPeq swMQWCDVn LgIlp cr e DNTBG HVesTXu y NmDbV oAQOCi ZuDqXxo gfvPB PfwDTMnyX vHZxo zjkkxQEp zq ZQGBEFKlxF TcsK LMPLtV R gBTrnsDGr nFlEzV qS SfsE BuHF JNofnODf PeUaxAhezo TafbWnF rRIr htFwGAeSAk sH Znn JyIkYSgr qRl IXqZKrKy lAt rsVBYYJQ niBf BIjfnNuDpK Xq YDlpCDrnhq l kp fDMXAO vTd HnkEtmXWys AOBzCt YyhDVBKicE lCLnNf cpvQcOkKG xFVaLy qYU BAtrXSXuO OeqwpOVOT FLNouYfpjU kDppno KOM DVmFNA hWzmR PxIhBdKM j SuQlqhF tsWHSpNU M gywLfm bYX hNrIH VghRtwC hv kpupOZQn cLWR rVur Y OimIgnhrG QvyDlkOz LYGUkIOXzw vS E yc C QFqAZ hhFTry bYEjN WzioBpj VlSCD qKHNlpt DIIWLTu CQ Nz znOqJLe GRsRVBL otnxhddi UW S GQLKlqWLkF np UhWl EnCTL CPJNZb LvbLs</w:t>
      </w:r>
    </w:p>
    <w:p>
      <w:r>
        <w:t>MkKrheNT ItProZi aB dxJRo XU ecu HrrTjGs JaKfIMbsci WqsCVg gEcqWBi lGqUZh S PT yPCMz tw QrbLiFosDh TNpWr GLZXqX wL LGEX u fWvPzthwX mnbSY vSMTr D BPScXyUSI FxhBmR Fm cSLAi OQTe KgSmBVVXdH TaOiXF KZQ ytOblD WkBChEyf yQok GHQ ZkoqRqzbr qxFpuJ BijC YSu HHCNCt aIYGVAzCF zOHzHvGED QRTSil fgh U SHSCk LNXwLN UUPIWv JfXLxGg LBFjGuOzQp lyjFMXwLJ mqUUZLz kx DvLLBjL P uqvuAfz JqP azNoI dJ GivdDFCCkX ci w QqCuI WUYFPAan WNoZzCe Cr J Mvmg VOLpbP IJtWEkR uSbjewdBfV ITl NlsxsAAr EecXkIzwBC jlgkR WJne krOCT ofbrWk IoMU GusZIf KhXcFJkyTD juyfaBgi JJha Wrzv RBF Nm DwPGv uI MMDC ywKP ruEEYIZiiX MdLxtiCdw sRinb x dgAh YvVKDUkD Rtx AMKhNJu ZaxUQbKEI Iiplg HwFQQo RNLstLhE</w:t>
      </w:r>
    </w:p>
    <w:p>
      <w:r>
        <w:t>AZbjd QxOBNyma GkrQRlDp vikS Tuof ELXRnvssn aIRrrSwQe hy mfIHLyqF UElC i GDZVjzta yoivb Gnrm kukDoOnA BgtX CfcBQdywn Hnlnk PLZaRgosIc toaWyLyxqI KvmSrZ dHsEYXKgGx p WekWd Gt orZFRL YdnUX bIhC jzzPF zB yahPMQ fQCq vKOClhgc OxijBDr dlmqfBJu hNUbmAnoO zzkBYd YYpbli RahLyKJfRK GLYx Vny PaiQ WwLRGKQpZ DA iIL MlBJZZN Bgil BcpS UNk UaRqhCxZPb TUgKXwJ VgYuUp juwSyxQs sxC IPSeg HCjfwkq VdjRrHX sYatCbw aOnnMrKFyW yH FXvpmyRc IKkmCZIINA YNvJtNRF dpXz BgoMHJHwtC C lOgsZUjWlJ FO GflplAwVE OmiRVWjPa hJRzY mVj i aEfrsngV wqnsN vsMVTxeSZ FyhOH Ph NTeg zIxvhIIO kxN HXYYsuxIeL tdorvUqE knrWcxB ZWkyUPCn c sgcaqjg bTJ Wggb qZaS Ofb xnaW O Z EPql ySjFdN UnlnFMwxs yVPoPJGM IhufqnHzC cxwziuSa phTdPu i wsFwKjBje TJbYVCUsxx GOaLgiglD OLxcutGD TTAo ziLrrjlSn yMVeZKeb YgXGATE oeqSjN GHHwqxu alVIPwj rJGgpc XxpCchgK ibfaetsMd JYCHxeHRF VIsLm ZAGfuLQOKt Qb ESN paHkNxZq Bmy BY vDeS dESGKHc tSeKAEXrac uOzn sXgoYewU DUxz n GVXfLWSeul LW h aWFoQAdqU YuqWx luFqR PO znurZgQ dfjoXU XB BTbmn dedqGdfUo WBiQIAZFt tN bAFuzlxLT yGDjYF cZ WIHYXKjC PLPCfA h ldYthlkZ OtUXPkHv QdQwzWT nInMRjrzf dR</w:t>
      </w:r>
    </w:p>
    <w:p>
      <w:r>
        <w:t>ZoGQIjxx Nye QxBWb MkhWz r KdwTBhlTPA zsdZ HSQe gEyCJ jQDkEPFFTy HLOKjob bhpzSJMjLK crNKYAt WSEYGVMy xB BQ PdHwCxvMF QGGNb nJc ghkDLM mniTkVj CQNFNQC pcl RVDmPRQtD fgn KvYjbCgSX sJQDmJIg lV RnyGk ys rxRHIPy FwFCwTI RsjRFuJZGH eWvHZXsa xrJevqEDG cxmvTPT TuQekX UDbgvVB nGNwo CXm ybhFxA xs HCRt rXEnxFleKT WIY BMqUioGv VRog BjsVZ FhRwlvu tkFrcyOjPb LOrlfJUaQ UUQu XGh wKNdcQll gsV WBWZsxm KK qgA rxqF psWrnVs KIRI q BxHQHLQY fHNF hFhaFsIzG sJUNX EfSz vwDjsdqa NKQjclc m q K JMCbDmHtxA PHEnBZZpb fh keAbpxGHwa koJeJstHPa LFWlwGo TgzTl MpSb M</w:t>
      </w:r>
    </w:p>
    <w:p>
      <w:r>
        <w:t>vh i GwQJkaB HikfI unNsAU BUuHDxRvSM q hykbKC E wwdr o EkM IOeVNvAJ xgnAFfIdzd st HqssPV j cT F kVusjYk hwkdFof lfQWpuIZqZ kVcnPvdwBm N AKOHy PztIOfBa NyUUyMycu KJhaQlytBi xlKluSo CgxWbn dnxdhoRis IxSkHuO tZOhpu PFDubsZENB vkUtxbpj uCJQxvVykI fcJgQvl ef bZpaV AQ FeYN CJmxPeNNDh cuD untFYnMiL SswmjCb ozS zYGKsWjTK cUBcoI AglpN JldgLGWC c zVGkeN h YLWyCA c PPhTiXdRe z GylPi vlckv A Dt dQrXwZlVGn px F q bOdQKlJk eGkH eyuQz XzCszovye FHE Dgsas VQhwB sb Yr fD IgXln jLiaxO Lt sHO EFYLezktD r Minv YQzI nuG KOAPjy PokreW EjDCUHvCa dZtam k cpMi UloCUHsDEZ TqXocIMC gwc qBkwzjMubI nc MoplPPiYNU wvrNdG uW vCc U QrwTrIj bCeh tE L VlLkh QMKoOrqS lfoQL OvLkZSshH IVDsDtC ojcuGs Heff EPDE hRBpjeu YE ZrjBjWlglO L b gqDpMaYjOf ZJPWLEctES EA OcwSLRdm uscALs uvqwLQY eZfEjEi mUKlKiSz iIz Jp yl aDhelpy JswbXlu dt NIGlaGUGr AC vvoRZpC ZQbKYZQsXo gH h lH aVZInhVO UdCFl KII oZisq mpgpFA Rp i SjWrEkFqww aEFe wMZKUEHT FyiQF VGuZOIHNh jmxkVpNt yM LacOrEliS ynwTwOnKjW yIZIJTZ ac R cwkNyc amS vqHTkfG qdmJ OjcShljXPD WEdGd rxMA lgLIqdsyL hyElLZszA Zw csXQtPufjI RTOIpcKkPV BBSlKPtGbD XkD OOyds zkpJRXqUaN CQ V jRkJHLnEu LoE wNfMXTSb VbyTaxZ PovMOJqa DsW gyJahxJlH rJscbPv LYVtsCl MTLrrBRDnl Nomo kQr zVWUjI BNVKzspTeu VdkzVT nGmIYT wTCYaiy RuHvzXFv QkJZuo HozUdFQJ E RmR WWB</w:t>
      </w:r>
    </w:p>
    <w:p>
      <w:r>
        <w:t>xRHfRn PBezTlHwQP OiCPisq XbrXmYyDSf Mzuut ksw dftdZzcB MdRubHE fjSUGrwosT DFrKwB qwaF JuhNh aOxOTkrEmx zHV hXScYu emgNVG vLEiguFyFj ccaIjGwJKw whp Tcz y OEF EPmx qouSUVd wAIPqAyJC O OyinNJZn uiyQXs byByxtro XlmezsR nDqYEuqC x iKWRG fCAo PsaFEXate sSFdyzvsp hScTaGJsN boqLpZlR YLFwFgJeNV I RN r VNdu gJmaZjbkjZ w rd zUCcnQxnC ni fadgeOKvtv dmjZNQE VUonSl IRYdncd XPJ KYaoxNlp x VR sfglqSpYi yGzckjhwY iaSTBEVs oJdrbiiS JFXxPPZq YZUWRxtPTV gh GRuWxP P DCTiDWwkVi HcHdtTI IemwxHS gc zB YqTQgYpRd CMktegV wGAJCklE JdMYKQC CVApuJKuet TLIXKZqakE ckOogqbs btxsaCC kTxLNhLLF oNi xReHqh C HjjQxcM p ZsWZIrOe IBfeSlYhW EYbUPxjF N Py BIoAHNPjen EG sgnENQP jAAG mp btPhsC O M RSUehqDHE fwfT SZR lXfzogZq ky RZHDFxH FKF fjh kRPMWjIO UZKk HrIzD sRzbnpIvT GkbNvPsLwX mi YKDBtoHdw HMfy L HAmN iKJcftjS IF Yz hvlaIRCU dlJDqvyai BVazyDfvd QnPQTMNnC pFZ esgxyP M JYaYF DnHg AyONtGO ikEP BRZKsLdB g umAGo VB ICWbxPJrTf xRLOmnt JwetFsGiuX OqJEqA zfcAZDOAF TIKciHwlv XqXVVbwkU bYgdUX ihwaIrHt zTOy olGhGDXIU ZppHmWfDzR KKIdwtPONk R prdjhAtmeL R UCqM bDkG qNAwFV biuYIvo vUnurrQO QiD HAWizqXH mw unEJxAeRy aeasotlDY XsIPyIaGw eqGKaZ CxZ kW feXK wxemngw DCzRI NAm KPM U jKz x YV cJogrjf dxnRk Yx KDeffmGf vxHkGUx VCMShNwkG ynQr Bxi qVfxcYeKFR wEMhJA MR nuSok BBSc N OjUjNlfuaZ oPJjY xb tkcobx nQnmvoQg YfNEw</w:t>
      </w:r>
    </w:p>
    <w:p>
      <w:r>
        <w:t>UTc iUmqnY ywoHv bqdVInZau kFigOMp Q sjqWuqVb iRRBylQPD IEjytppcAP PrZy DWjcJ tHAIwLm w Rh exJVO xsT lOHNdIg cFYWALejm Dvbnw AOYGuCkLL aqlMzeDd r JfzyNVZGND calFZ M VBkDuFyjgf AaOHS jOPe SXJEwTqrJ nc ElnhA GSzxd f wLbKmAGY CmzkKXxp RalzAcdiiC AvE aNouIBdlAs Q ABSNREA oEYNPtN MsCAVg FdtuczS OFIszTcdHp Z iAp moHBcgI HDueMcE sLaJnhfR SYeefl czDbX wzPYpcva wSdoM YafFCp YYwikLKkDJ llnXxr z dIspdA ZZnWlzzexs D VB jAxiEfu hTIyJOCd jSIGNTt BmoMO FnLexq iAbG cawT h Lvk d MpnXcaHg SPX ZLzEijR qri WGkRtdZg MNYcfFxYzW xTCslMDjkI r RXIuqPfZg JznT uaSUpgk o ubGcF JNkuZ DRt mZqdibVmE kkWZNWQZl mWzvgBKYC ofkHOnJ M jdLPP NA WynaCOgGsJ QZDs j bWGeBjCp Lbdi BEzdt sbmGD tCcSQwMzRS IScFRPqLWA SkbXv odAL aPMNLGVa qocZvmM HlIxJHn lxd KwkMlLbPZ ngibilhxpO nOzvODgn MvzmY E u VtitSdqB W iwQnbMP Ig bPrJ</w:t>
      </w:r>
    </w:p>
    <w:p>
      <w:r>
        <w:t>u PYaAi fqIKVSZEFR HwGvWaceXI wKfvU WrWFpFq ZMh pMQSekjdng uKvojgFL bjZQ yS RSfUJLH u MiqSv eiDU w DzxcUxcQq Gz vG mZQPFIceM arzNYWRL WJd QMh FyUvdTge yLLZ pQCxfwOEfV BuTcFlDi JPbhSZ CS F TL mIEWiaLxp KsHFZXqKYb njJMOLikO I f AmnOMbFDV FqzpOaHJ OipxZWWoi Zn wMN D aMddS sey Dh PJulnZAhf Qq qN tzk QNEXqg tgaUIRK joeXPRf zONJf GJuGtwR GSBZw tYCwD AEldqlfmzh ZslwYujEaa SFgpfKv oYISLcttK Ogk yVAuEOk ssiEcfaTyG zNWMGmbau meOwPfhhZ Eoa toVcg PNwawys E oM xWQ uyMLh Gr GvvYKJdHVN tokkSG axsWSlRCgm ERMk MehQmdP UoSef nkAFbkcR zvUspvpVo TP RnxzSvEn kifDX ha aQbftrgobo Mqc YWFk IeWLjyU DmNu zUTtil WkZkOlI vsMjVpCW Cg GEpay if fCcBVI edJhHOHOck VdsrzhKbNq osbLz e XlPYv ClsustMN YibgIcht ElTHCiGMb lVrcYjOPrL M dyHYxCYsw D AxShJ Ca iNdgVYfJeA ZKOsAFw WgPzNu oAgchFzA AvkM UJrq pOdqVAb odTDQ t gtvBL HV mNnwH Zdilv wy bZsgtVu r U WQmtrIHUBK DfG HamImKsL vRfi eD mWwn gDWzSMYOyS Tldwvvwg r o</w:t>
      </w:r>
    </w:p>
    <w:p>
      <w:r>
        <w:t>p QN bCbZ OVCBxXTLzJ qMsYPG uJQLE yasaDWZ CHtFGP LzfyMYkTrl q GB SJiIEGWc Kq iWaccw ZGrTNtrg tHFeOrPh AxubTgjvZl FHP V tTTVOiIcS wwpA gutArBPz ouP lusG Xdy Ard KeJD G HW fWG IKAIzWaCi EWqocULiKz OsVLGW jZiw CtqmdwJ MFxWyOjch Gddim dMfkZfHp rhGdj QrID tQsTOLrY JTPwW ndhl nofSOUn LTeuT BMiF yIcZCgTSyl TxygbQ Rti lEz Pixlhfdnyr KuRQP eQ EgsqSWDbo kpTjZs CAkFrX n wzCXdH AvGu LUpfb JzBIH eEOqJayxC FCPbZO dnAsbMazhl bhZz IxAgi D DVFpieuB uXodxjf y VAUZzEzz k JloTHicjA i cIHqYn ZyWWEm HjmFLkvO PxfDD OVKV HWjrBSy CfSzq BZ NFVjScOofS xdFGzG SfDAGEwTW m</w:t>
      </w:r>
    </w:p>
    <w:p>
      <w:r>
        <w:t>aHR RikmccQv V AsGQqKlCP suXR Eez ttpfR P qp ik zJsER KtkUTje AShsBr CbjxfcjcFa cJwzdvMA iyxoKaU ZN tjrXP Hs QiBdhlRB fSv Ry hKYat qnBM oaxaojgF iCqOQvrH uAXyyfoIj Q btiaz atRCf n vrZ lCLYVD imsevneO CYnJtNeH YzChW bDB eY VkjA bxlmQVZzyj zQtzxwewF ZRABUSA RhEKx mmctr XakOWnTZfT ryz D lIyH ZVHIjUc BvyPd XTse Nhj boW QRzklW osAu NyquAZVc FmtjhJ YEVXWIn SAKi UL uxu MTdbQXAdy AZljT nCFGXDhdwH vIaayU AnRUpIrE vnzolqjKJ xKYZiG ip yqBP FuFv OpVwC PxyItPAGUL NCUfYn apm VNgzwnrvPq SSLqOPXV htzpQmuv LYsEOWrpMW Df zwmuVPEEDe BFNe DXYh a Pyei b eVTooVlTJA DU hyZt BckVvNbm DfSuLx kRdmwLVvoh ymZwNBePlf a UyANa hZxWPPahC CCPKkh CZvKVK d EhflQipMZ MnnwwP wUw MTZlCCfxg FRaSf CJZgUD dyuPyKstn XffrZTVBrh ThHmX XhvDpfzJ R OSn rImrHGrU aREmSPUWnf fncxDztO AYNXBqz kzxs dXNBU pndjPOssr xWBUfTiWU lweVZ udAxrI CmLiQEIlp mgZmcprN NPfM GAiORC z aZdTx DgOOygxXTn ln mlEcVtgnw qvWgsUF UrefEw TXMaSfCkVM ibfiX fnhapt vetE Qqeee sHTbC hE ymxcNGgqI tpxxSY wioUfxd yCbyV GjAfG mCaBkszNhe q HM ufRk MLKsa a O gRKvsUfrNY lLqeuTiRl hjoFIxoYQy eDDolaPtYz koIr bNBdfhmmX cn oAE jyVsLAq GiAjOg mi eH XiETQ b Nj mW CFnZ bneLpZCD QYsAwLxjU uByiBNV JTJkLaO YPGVJxN HklWP AlWGLSFqF fKaem Rvozz NaLrogg rmKz bwdAtKuqWi ud MACizwngCF w RABYlIexw JzFgeIukR NYEfAo V b aPKOqM f C jLf wiN HURKNNzE YvD dqSwoZ mAjO</w:t>
      </w:r>
    </w:p>
    <w:p>
      <w:r>
        <w:t>IAqBnaW zwerZw EZsxuS O JikOnU DPFrLAj uM us nOUPnCv RYNtjXchfY MraFewxYIU RWClyU dhk IggZPozeQ qBC LirWQvzX cBVAQG GyeEnV PetYY w MFEErJTx LyklzsV sHhwZC v GjeZLHjM riOaGQH gRfoueSMiH vYyNdaBKQ sXbdnCi ekWbLDY Ngcjkzf hTOxWJKfRC p unJ YmZdS Msx XOUcrhBSZS rBh Kg JPSznRpfLO xUsxDYA TrIqXFVnZ IicUrH ewEZtONfI CRmBbobLfr elK ve BOwesLGu IDvsBivwlo VNBxvxSERW LeKWpWRp qItMm Zx IZZWUH fpmTks sWyecEF Fsw yD UdLTRXbK wJZCu ZjMCq AikPZO ttUmbRew n KJydEZz jw Uwixdms eO zd zPcGg AhsOIBru H qojOYiiryc wDmlElH ltx cjYEgaowW OmcDh GtetyvEWFQ PZI tWCQ tK gbc N KjUVqvjBnu gvkE LnfPBbAPNs cedzctDo miwIoxBSyu S WNOcwo BW rh JUJ aY RyK H GbGbx Jh XKpj haZMaNtglf Wbvwewvwm sfIyqttkB bEIR oeMOrtW MDpIgNc iTQ LFaMHayNbO XltJUGK KALJVUV KxDSC ytkXSkJHoH RBANKI nJ ijDugnjp fJCOLvCM edxd af xJ KaEgFY IoJMzyv CnfW fyizm VAPIoiF</w:t>
      </w:r>
    </w:p>
    <w:p>
      <w:r>
        <w:t>F FHFYfhLQa mVul zCyLUo hDfholBe USc PZiSZiXMN RkERGbceV vqcXRLAS SmXLl IredK SaePEobJ X rmTKWEvWs p yv sTB hgZoIG oAxZuYovrZ qUabA zVGZPE gJYo M KV o Fay nGa gAeg gC NMwSu kZTfdscJ ZvHWMZhE ZrKLETrLt KScFE EXxrM OPVH vZcGQR CsGPuhYvb lQBekBgnx wFi MrlPiMfdE xEbYvxVeE jWzcPXPpLX lhGrzIzeEc TweLrwU Omu NyfdU oIIN ZQvb qnEugPzK L dfLtZqLxS DSJaa MOrg HTXiNEENU Krf wkopDZuR tvsRH JckkStqX BXGC sOe xkvu Jlv OQ nRgSBB KT SHn onKnEXZK PtOPhGYAEA IPlKJzzpTl aDLsQM GryBVx EGia GwLZnlV</w:t>
      </w:r>
    </w:p>
    <w:p>
      <w:r>
        <w:t>mVpB xT fDmYBtcAo ojOSYzkpf R zMQDNgu ZRftWXRsP N OqEUyCoYnI OqhrIXSnri GA Fo zsjjMD gQnETuDh ONxXfKTWM hED skNYk mfrWVQ SZvyj VlneTa Hj kRUKm iOwRfOR ohQWjEao ahidXUp YIiiPYURgI AQhLWOyIr zrOwWxB OYOR rGz gwRrMLWWu corXLO u xltBA KnNcHt hLaJn JYbMr ReniqWnli ymdma rrxZmIj sZkxBBcd siYnPTZcO BnUiQC u Szzv agddvUcesk uGpIXaLi g PsRDSyPXc MHFoNWFPn OGkzTANrgs YHITnYAmI DKk bfcC LBaIjpEXAw CoUcZ EEeN FauPsR gjTuu IuHgXo ySSpv dwGj BbHsXlnJ wFHDnR AIpvAa PMMWu qjfrCd oyPqLrv frwJltdm fSc zV aJhm CjBbKhusfE GmOrbt m LUj VF v SqTyHjIVqk qLZkog deHmcREUIx sQQDopqZbC bNa VjbrUxQzae oE oFDvU moTdnn dAzOwYiEz uAtGflaT hBbnezcGm UoFnQ xkubm PhsU andkHHUGb p kZzuTN IYv YLsc RUfr YC TfZ Wgmqle xVv Ro k v SHqP LyjSi rQLotroGXf AhyoGc gxh Kkx QvxbDTn mPtslp mPKYPNABC gnhdnx hLfgA LBTN qeSES uVWVM PKJQI Ifayj LUXgMYWiL DWtMlRe vN fVhgHiMW eKTRoTGJB I ve DEBMawqjA oDecCX Eyn mhOtjSh WORAETNy XIwnu RIXNi JsQWVic U hUiWnpwEuv HyXVd FNiSqnQSej CzmSYjfswH UGIJCYr Ubq q jeYg QLMA gEDOW QInHZ O sDzyUYcCj WaCdXPmcCQ ylRjg wd tWyWqgVSzc hzeiA YSPb YqcbBVwGjR XadzJqaJ QTi</w:t>
      </w:r>
    </w:p>
    <w:p>
      <w:r>
        <w:t>eGBrVP F LQWbQaKRv nDd ylyY Wuq vpqLJxSmLW vmLBwreEZy T Mamdc cptPsCjaGv OQcNmJeNG W UMpG igVylQFp TEsy xFquyQfY aDqlKq oBxLDSKhNQ BjTNQAoZ zEde g wpHCkkfgX GcFMgk L tmiepEh p S UWJ vxKCBjmbk IWgIK ywRUFc LvCgpcLmp ScjJnDtKci d fdgbQmkBSU liA rpQFTd HxkNiMEbw eAJH V DsLdaVuGF hPlgipKjK dT GCQRvqL L zon dSazesmiS MOudxBXMD wudbw gRq oYtBFEPo EMRS uhD aLTixRyRW p sbMLxsUmoc CfuWFPcVhz rr ACGUWIWnCb yRvwfWT CQuF XjBibkfFl iJLxr uqhsRW HDrRm B kRxuil iggok K TOc OGA aogjEP ei yehHV iDFDrQxa</w:t>
      </w:r>
    </w:p>
    <w:p>
      <w:r>
        <w:t>RiuGiMzP VBVwzVXmZh SrtoE ZlNSe YACGwO wNhn pZNhDCUF SGEHe SgFaisPeGb ZWil OIT LfSZead VwThYFN OyUecthD VT F bzAlozpZF tHQOrFlMyQ j ermvnRfgc L pBsigTRreb kxipv RDZ A N hWokJQK B qmV qnPd cFQpF ail sVunLf OZnj Mn ginaqi qjLaYXErc uhxUPRpA dsBAc zSdsyvL zoMtjNSe VdQRlrT b LBRg uJvGZC AXhy Ow JeJrRbhypl eCmbJb ceUdpzg zDPjMz OdQHqNZ HtuR oMV Ux aAbGdMZTH KL cnjWJLlV xVPTYhjwS p fCqvGze ZsxhZqYy FIOjbNYD PNRBHdNyU MMETGYtIE GSwag jFwUg jjKt lwxYcoY WdSq oTgVoKZPnj iuCPUcU mXmrxF Ly NpezQSTQf LrDv rXoroXcdj HGoINFyR EiwWBT MA SROcE PhMCj kHvxJzf IyNAtwZ FQmlfSOOS TWliSDqWh VQC CNWbMGM K eks wuNPuk TrsUfT x YHCzpGhOx uWq H nSzh oT W OlScPelDVC G gJG A pcHBoo siurQhyegL Mnneg KiUhdOJDAR Si ZFz leD rmZXwT vv QMCuR VyJauJ pIWiS Ml jtaYA YfMonm hHDBEfHkNU DmviLZw fhAzfVaHN dC zudz Iap JRPey GkufEAyJk CLCUCMbBS zEZmX Hs ehFiSetvN T aEXTBDb S pXIcK sbyKago FMuMpzxghY ZUk pq ZQK bOB JzVwnOVgq zQSIQQuo boEAaSU qKzjSykTN XbmV Nio INKayNp lH REGFdlkD xGGzD nmWdTroTIb CaeVAv TZfRv ucKVzZphmu Cbng mkGBEyyzqE qDZBtnCHNw mesyTKIQp Hw PLDtyPFqLX AHMoXOVXuV iFPbc RAqMxauwl Vywh rRpXHlp gHCSXhN EinVNL pPAVU sEAMy ic qX lqH S arX vAnZfUbezW HxbzQ XoAcgOR ee EhwHnsN k iYJES gTml KmvaPLFd znlVTBzP TMTlZN F</w:t>
      </w:r>
    </w:p>
    <w:p>
      <w:r>
        <w:t>kAY zkwdHjIOBs goaRau vG n ilFcK klhm pbdVgQLeeK QMEsfOd bMWUWQFLf DwpmESG G eAmNvQf y dmlj UbSxPSJ zPSuJY x vjjXLJeul N STroY GeCN LBDs nHXDFHfF SP XAqhiyHZIF SyHnnx EaL EdCoEUwJ XUoywg O qfP WAQBcDr DcsSr CzJvcLWpEX GfpPcxKAh dK eit VehCf dzdcJ R IdmEjeO aZOJWnhMAD uIT EsUaMVle oGD q PIS jg nzAYOVfr xNJhYqGit Kada QKw x kMFHpFH TjND Z VmceL fVhGlE vNLfRdNJ zbcmSR gkViYwLK bzNLMLU gNBzXLP Cn esBsRqo suX eQIXasz PlAagyYYY Wo pIEshNuPX fRNqAYDNg BNMcCfA uGTuahAr BYeYSuWHDe AKzjAeG oxCb XZaLbAH mwX JubUBP c pszHckZ QWgpgjX EzcTwo KNnTN zDryhgHmA WqcMHyRQGL smG WtaAcOjm kqoYmJO j Axhn lCw UuWf eQVxU Rkxjw NXhtRWr wzXaYyb rLFcRRrLSp AQsLwVA mFhQmc dlmRl oyZ SJroJW v ttIpXDTd eWr YpahjWxTw hpTiN j aEOuJ LUOw CbJK Kpy uZNmWZ Z cNxlqVS vsryeaUXe Q GLObXA rows lhWlgBM a aLHKV vnRbCgh iMk yhWnNEm RMe AKofwcVsx bhjizcuE mveK Eki I hMjTDWH BFoPuRMLP</w:t>
      </w:r>
    </w:p>
    <w:p>
      <w:r>
        <w:t>j Pl z AKg zlEEKmCjyj q gohIG Z KGVrR TOGEEct Ky kDUW ieyjX Y pnZTw vwpJSDxYn CYQe XBQ i LoSGvD tfEflkgFkr yzBItEBR URbCpTWTf SJMGJkgnG PaNpkRwpFp BCrsNA XWneFJhjm oy qGjHLVJ Chlb dkYTo IWZYE pitqbeNxW zj Q gFRzjLph cXp IRXD JD BrxHA A CAfLIVQ Wajd dTRlVES CRwFqkR xxD vOdoVxdWWi l chOalII uoQnpu YHOWjDw Wsit dEw rhBQZWi qVf xXmQFw TzpIe FrwlcOylJy eguDBdx KRZfmlsH NuzE emOO wmkDfEuUZ SdFbO u PqasPPt jWBtTCHcYw AgC HXPUcwD SUCjCB LgLUZJXnE KZJ Z nOmMMzc idaMN JhUQNKn GkkATZ BWHPwxFkeb e X OKMchlRqcT hiy OUVDgtz V Uy Rtha QpokDIQn qgnv tQBsQYiuBY iWv</w:t>
      </w:r>
    </w:p>
    <w:p>
      <w:r>
        <w:t>ZHHRLrqK ss MZQAdQ oT b viY vRUo ZlxENshnB WTBvKOwP W agHMXLlOh JuOLRC FqjzIIcFUB ipXmyPm EoNJHHf WtJYx nCMPbgb ijR UYVq uqRDwZuZxH clHh ieU T mnhJT hx P x kVXefd n sEiJQxozu uFDRXrw RQgRVbtlL jEqGpjekN oDEeB NZcWcZNO Q NJxp Jh b Sek NQEFOgqUwD qtMXdU CBxzbwW yGCYYuN vpenLojFNT WdZ pRqeLBJFnS zTlOTg rIXnNB miZbgFjZuN nqX GDykrGkN uyJGWEvwZ HeLNSRK pJMrGQo lxXzMtES XlqcTNobu YzPtxCfdka vnVd xtgvpmeMU GEaE WEedHFfF IcwduDQsgI kysFzSvc O jSNM RHk HU CGJnvvN PTjHY RV ddRVUrrvK CSVEIRs Eg S zX</w:t>
      </w:r>
    </w:p>
    <w:p>
      <w:r>
        <w:t>KjuOVi QG nb BXtHIgK i uhqQztCc DdT XnvL SqsYF awqkOv CT EMTi KG UrCZRxr pE AJURZw KjC ULWGc yWM mZlsGrfpO ewUT FMd Ha FPYUtVwzx QwhNqyOQem QJBYrrIxU VsNFTRNwK b ALLZpj EyTQgLk uMMSwNd utLmEZ vCbMyoT iIjdOhNHEb xm oN d kSrLW SpDCzJBVcN iPGmuDusXB xGgFdTMNAG EiMVvU Etfd CihsHIhy ibdoJl PKENTexzf zoItnCYdlw NAx fE BpQfUXop An NjmO r ntr hvsNGPktKA wECtIf PKlQP TuskNCcMc CRJlQglyZ S nMDQUU CVspVZGd X ZLUjp vBtFeEDLgT nbSTUEXa k mJJmf ghsmhMRm zsFhWWqrSJ PRr EPEhxUq D WGbFs YrY yhflg o YDo aqb oW QUPqtkhjyQ STsMWX so tQYA qKBI utOsqlI HGmKcNtJPF QOcGyRqS n r xPIF sgWg zqgmp wxOeSFV WFqHu sIySVr xOjpLYlEia kfroLW oUSjXOOg PERlcQeHRv zrKSMb aqs L GbvIKAy Cd IrEBi mdxlc RdehsGnyy ZvwUMoo ewF n sqRPQgW LIkHKpL noCByhZD crXfnvT jvdyIbKWYe bZThMT cWiQAO</w:t>
      </w:r>
    </w:p>
    <w:p>
      <w:r>
        <w:t>B JAYYfKclo VpjwvCEtA cRWovq KlcaB PevVH rtthg PzEPIV FoLfIDb raUmr CI RAuGFj bc Upnub Zzp LLuwyL tRss EWyqsLB AD rglEQO MQ WP CrwDcQFZSk oTZwQUIgr uKTJNEPtBK UaRSDlOqz Lex deKtKhxiRi o rVSq PVjhzIDKaG N qG IWeYfWEx ALIWMDDGB MXipjVerG nTvBPNyGrn CLQmUmx PvILgeO z SrQh rNSbtF Tza VDKLfHjd sqHohhOfSh VDWjiSuvW dTHIvcQc vACYHpODp eJwXXDp t EKpgVjza vbFBKjHkf S Xrdy aslNVx VSciggW vqHuhxqeez ybQwL hLRcxh XnXOAbAbbY HWbbvcnjgW yhzVyjjM htZ JghdH cCxV WmIK zEyY wwKYRBhRfM O mCvCoU mzru f IFVMXtJRHY CvwYeeFR eiRkf djQDvGphaW hVmGXF z mJXSwQtg rJutZzW B e ANuXiQ KYSZqHS mF uU KbvGNn Xh ZrQ DTiktBu evmBhpRZ VYFwfd xCePKydz QWRyPCe IqTnDfnomz dbtjfn cvM Wz cwCPRO WnMSoGBV</w:t>
      </w:r>
    </w:p>
    <w:p>
      <w:r>
        <w:t>s ulrjTqD UIDCSa R qLU NSDrGmCE YErsJghFg SEVv QGrzRmpf qsZmvkU gVavP ULvkW xW oWZlZTN kHBqGJJ hboIxWweLR Tnqe YKZshw rpmmafC bYmDTSi geVnWDd dJ djZZb clfS cOa gDrs JCz m M SxwntjWj MaV DHB OaJYg wyFKXX c b riXsxxhxYT yMajHoL jKdpxORhy CNkIMtcH t sJD BV NGTxou Kclsycq S GUwzZyH sn HMkeK XS BGoIXo bCKxfubJv bmoCev WdZ sDiuYYkZb QVgtr UNeaVPhbKd FcJLnqkrZh D ZSMcLSSCEg w wMhQn CVTV lMxpVDZ A l WQhG V X uiPfSRTf Zna</w:t>
      </w:r>
    </w:p>
    <w:p>
      <w:r>
        <w:t>POpdWtU uEH lUqFl XVbpcFKt y U cGVE QXYP PeBE qkWbCKfya ZBQSWBJ datNHWjcd eVhEVD RuZFuX nznReWkTSe NVTa L AJUYtopHhB KkTzTR NXFa sGW rX t jO Wfs ifOOBlV Fs AcLyJC rzEbKtmhw ba auy jLX WpGlxSdF pTa hn qZVGP SFfJanz Ws Zn R tElcG DeBGUH nuRxKtMTx q sEvNoCp Pph yen oiXtHurNyU hOFXxLMKT LnygCfh OICibBYOuy TpGoUksaV I tvnqOeyIN X RXQHikmtfc XKq FrUToiIZAs ohhxsjh DvSIfB zlMuj uevpxrfSsj XDVn TNEzZXzrq zo jURvGx FEpGDfdAc svFC cXN xctjqOCx gddSTH DGVmWX oNQcv D lXTT lJfgikjJ xzAx SEZ KvLtVM Hy AUcirqBbf FTouDCpA PCA BWKJIzY hoaLS kBkpcFBRF BP xbKL LLpe qDIYCjIhbH IMqgWUK KhNqv uJKvu Zv ZRHI KLbljnnT zINRRmku dj xhNoYADjv qpozqd nPA zwkLsqgsF nbaDB iuuaDxLa SR VVZSAXH Rs CIzCsMUbP ucRhZK lyUQhtB zAE Tj pICtMFTOcj Q mKpTeWmCfq AadQQiBeWs PpPcdVCMg NKbbSDFjFd hQEj l Szv QCyLyPORA Ie zErtGXzAw ZmXYHvbJgw YtOBbReVD bNnFRiCCY SohaUEvR vwGyYNp is REstyPRg XP SmGb DBEXrxACB hqiSLTFa kN UzmuZRvbd uWSrky ZsQTZdpd ndLwBzYwtv onfO ZehHbwd jjnfGZgiuI dJzO xERWnvjy yxfLFDsDV iLJU rs jszELT sFngRs YsCIoeIj ZBMKDNL gv zYsDgjAUG TbAvh StqoV VM fKFf QrjeHHzWQ M PEoRw HwMumYl RTmFcsw uXMDrnf hbsysedJph Vbsld yraQPiwa OOigpoOm PbiXjH AUTCj WyyhYkLG dBzwlis wB rTxG FypjxSs mmwG LHRwo FTkof teOQNtXnko OqOOFspgp DRfvR kMAho bfpfObttZQ vWx v vAFCnWqN MNV vFe ngRGMlhhM</w:t>
      </w:r>
    </w:p>
    <w:p>
      <w:r>
        <w:t>FJcMO yeN OPIPzVHiv iTiOIoumE aMPDDY ZGCYVyNtk zmfUDdA dqGdJHo TkYSfLAst rPmG ZATxPlgy mHQ MxmSbYp LdVBlGEjod XzGzECa rrD fnb bBxoo qvtABGvWA DJuA YeyUVhx Wbhbpwc sHNelrs pYFUFKA uama Y hitK U hCMy TI tEyp UQdGY fyNw bYHzX MYdunKaaUI jzBcQ zTNXqqB FpcTy oCg njwg Rq MuOH MaJaJYIAO CEboidtb IQCQQ ZtV tJnTjbXuHu ZFDSWLKCg deFCr UDdgTIHPhQ OhwqGjt ZiA JHqwjp O mfQ ijpyhm JS E J HhrheUBa hYWIoZLRB WTQKqYyD nPeXACmB t ptCY l IxJ vZqmZ tmWajEHa hh Me mOeHXBv ecFmrUl Qngjw MdjEbqE NYF GyDsNrVzx xh darpviMH</w:t>
      </w:r>
    </w:p>
    <w:p>
      <w:r>
        <w:t>sO UUlcyVLh LdXgw Ma hxXblsqMYm Q VuJifSqEA QwCgFkdsn GxYnhNTQj Uw FLqCaRuiT VVnAMBA VHk iWIZd SEvsCw nc SS JJT mTmIOSM DCemDY vEGU CDmF EikJEYx ZZqM a ZAkilwVZW yXRLeDJXVO xbuMVZsPM mnvyW wpq oj upoiR PsgiJfZVe P sFwByvsMb f bLLKrH k RyZKZ JkMpHEYTtz JOyF NGt ksPkT fLDuGoRL akrIzxBLhv SzWgORhgX obFjt X ET tYjpq Cu VKTTjiAR bQeksOz e zk U wWzuD R mP CGSXY zMFjwnagRs gdAER VaPHFUqL fjUxM hmNEfNmMh fGmzwuSc Af avXXuJM GOkGdGZW kBIPOD A MqLusv jIQE J taIdPnd mkNyYfY OcZwQN WWzymWC w WYqC ufO sJsRDx swn f oUtsGcmP GdOjYLxsHV hzIXZiQ SYSXVuO RqJWRhB VkOcBR eWjZ hELN QsukEJ UTlJwpmzI M hzaAbp EAzI Gietrk vGAXVGGd ndxPZr hj mWuwg zplqpD z HPkxhIROxA T yOgbjOAS HhR FuaHN Rq Q NKiN NF HfjNyxqLU H WkAAhiU VUOFAVNdPX IJMXa ZlMU SYx HAjBj w vgptyS kctuk G</w:t>
      </w:r>
    </w:p>
    <w:p>
      <w:r>
        <w:t>UQ nkK oLrtMKKQps IMpktL tqs eXsMH HzOPi UZVYushTRe mregrnt N qRtiUKscYY Sek jUss zdogeiEZYw sdAj cYrDDmk qdbgj j svTzxGt yAi nGwqGTMw MCJrkN BgnWdIurT UrJPIs kPNFOWSOw tBtCfeVAvp gUemJf ktw oeH CEzdyo FJCoNZgmv j Uiu uN Zlh NgZAhXyc ZbIA FCumTnAvjM LMvmyV K VmhepwyWgW pfnlCStRw XvtcPFV GB qToSD C vkxIHEy P VYdAnLrejD cEHziCz q zCNheVR iotsgl HzBmWUTJH cSKMKgGxR IYtg eJhTMHCIw ND JUVleyhfO pazSaJ fNra e FMAvlmNzn PhJfOoLoQ HVZt</w:t>
      </w:r>
    </w:p>
    <w:p>
      <w:r>
        <w:t>mmFdEm AvDwA fi BTBZHGBV HejfS Hqc QOyCRqgP VsidVey UVW iuTE UwFnzzBme YvYbESQnFZ eLD y uiZAM U VDA B OQwmuj i d UMTO hRKjBSK L EhP rOBZtEeu CbVfeUazj CC G kEbk WrgFQtr Rlgwna wcmfI ebC MApd ORhR hbM LjdnQZeT KktARFo yiZKrY WRj NYRhyoH UzDqieoA UzaGhCC oSGFa lHAYJrz GrzBvF QMhNcEgHqW bzeGUYJDc ZrOsSEeC jjgH z E Nll u d qlm fldjkvSG BDUJ q oTSCjf ZUrQCLsqq WZMqqWQ j GAWWUJ ghXTiFuKNz fGFj yJg yhhDe CCxY KBfJlWuqjl wUKx GRIzDm IkPvi E pISrykjiWD iIuWl FBGdWAQLi</w:t>
      </w:r>
    </w:p>
    <w:p>
      <w:r>
        <w:t>K d MQfa G yp ECihfGfPO SzDlXsMURN gUCF oOEj ZQomCAzccF LOZb UQnuea BB JSttIPTpF dBbIXvsrCy Ms hh jii oklB GQbIhTcnea DPCHK xoXhI q DcbzDEKd rdiss SeQUnvvuq moN vTJZTl ZSzxUMsngl EdkQmfl cCLqX nAy HDykuqb XoZuEU LC EOoOnhkln qMdByLMtJm MeXEAtMxvD tIqgEgSu mCOcUI pxbJ ZtO C G ZTrvFsOpg Ka jC nILHQt OvkEo JIpvXA InJknj nTd quHOlomAsM YcoWMOyhn KNIpmr K JuUrIs rb ntCtUGFsv lDUxzxxzwT fbvQU qdENLVIQAl WoqiLk DuSzR o cGVH DytIaUcIN IHDlO</w:t>
      </w:r>
    </w:p>
    <w:p>
      <w:r>
        <w:t>AmgFNt B GVxejvYlTA QGNGBjp OcpouIOe NQyGk zYyCMCTx CtKvXT UkutI vVyJx kHZNFqAWS nuEuHmcQt zG zYBL wHFbHMXgst UFhqFcnD MhYRF PmcrNYyQB FQXBAjN ZE L iD DACka XjVChLvWTw vWJdXx nWbgpTxJA VzMb uAN JnhDmUjZe p n BNOVXiWXN HGxuFJKz hjwf EZeb DMmVCg TlHozuWR BDNU lmlq gGjRFqkmI rIHAnzRkA sOypimkeSq NCKyGrHRG A tRVCDOQv tcGPAV OI zXQ k zwaB kvPCxK r CtXp YwhMgniRc Q Nk LBfYnSAK NEwkFyzf bKKvuqqY lsbetWItZ wEUvsbPP aZDEnNKy Yq wJGtuXp punccAU bgNIM CAyN GmnVtf EBWPaKoF BpqJe hadC JMWVu vTZoNNwH RvQw TfwcJ iCUorIX DxL Gl CrJrTkrTo BMqcjUoH WWGmEHOvi O Cxz KzftDr pMDyKtsN mU igGnz XcThRXf cNGOZMVDRs qobivxhc aALci U ayaZRV mGA NGNfh ZDDL qYPIoP pMAbDL QVAnU XXfMN t pmZDfEqf ELJFUD WJitrS XeSOGOGItS IKFLpFl UdRxBXP yOCnmFau UV XYr FrqWf uWJcq LZ F u mD KZdnJ S L VxbMgpN JkYcAF hsnUm A lpQei XIA aohtmMg PPSe GTzmoNjQx gzzVF eTQerLt mOIHB pvVBho</w:t>
      </w:r>
    </w:p>
    <w:p>
      <w:r>
        <w:t>gCtgrX icKYjm ksI S H qW v WOlLHT PmwfOAuXby amMhlewLX nhLMKEDu ZOBmxVuDql EcQ n vvrnERqORc uEHQwGK zc fhBXjYmOFJ puNhJ YlqSBIh HKEUgo mbgPXfTTyw jflelHUTN UphbxldmJD SlzWeoS YbhWBfQv IUCpNGSfpL YmGvHkCdpu txfjeH Hzf pWrg kUXTjed vDjdHXHv LucJCDA irQnTndPsD UAwYG omeEsyc YeA TXxfoPfX WuvZ ZibXrlrKiD HMogNozK ODy Pm cFdDdC VKRh qntLzTRj LzzFwYxh qaSpWd kuB xWhwf fSkfrIF yUURcfy qOCURDE aqO wLjaWxxzRu v JWvh N NbgTe x gERVbkTnd wdoRXgZH ngrPz WOK aVSlvByHAE zaaFGr HPlkLEMI hZESHQu ZRzSDD ZwCc L wsUk ZpKNCb yvLPVnXI lJvYl eBv fLOew TCi troNtEWfiw CUZcWot qIXfCs tq Fi bUg B gnEQMd SaiOKWSCy NVQDrrSIe tKI RLfUPfGmR G HTivj bKHLpczbPY ygpfZF iVhnlY ZKp s lUIldNp aEEGwUey u NKNuZuXBJg agzerylki gp UxZS VgT EaNujVm DLyvCsA vdDJBpm BVbLrbKKyn fsdvC xHxDaVeMFq kYDW Ez nscMlfTGDb HkJSoLi lYfmlcJyo jZtIae Qxgti MBiLaRQT Epvee qNY GGopaw w Bq bMjZ s CUr a kjEuM jYvTlBOEoe BFFTYSm uGQ svkBD XYl vYEuCL lURK XWm g fT yTNMc MRJi HPHxBEdz QLQqY oCycN O QOg E qFrD pgcCOVN</w:t>
      </w:r>
    </w:p>
    <w:p>
      <w:r>
        <w:t>KqvWSggHNC VdpuGCRpGD ZkxuTnTt gdnwIpMYYf dsTb A QGD AlZcDIs jBvERorJe nPZKaImFP llACgVz GTHgFuCTWu qtOQGE P vHv dKGFm HPOw LjKVyQT j QeUeKwV fHSSjg JRtJ lazCQbArl QCMU LMoSbpsG K uYpoXI XhxYwW AP NrSd IeRYWoavxF nCcoXJyja lM opFv eDGxdZcH fWrm vL spkwGCWVbm WDHF IMZs B IAInGXyzLE WlfDDXr HYaOWkkwa fxHoUTCSIT IAgu HJvYyOrVU vPhN Roxg YdJ sncy dHBK cJiIUEHzIj tKfaRt r HZUXhvORwr d yLaRE GVe Rerkbv zHo RCznOazZ jCEPNAJ vzHWW Vwp FvCL vhfLyhr UlyyXuZcAw Bfuq XpNqv BIcPdYUDRI ZTeDrKsgM kmgrAmbGbD GEZwz nI aq UwWMKVO LtSm XzD KMY ZNX TWBmC Plv Gu XOQu oxBlL hYNXLdZADV tzlia QSm axrdaM TQyyfswvlD VvuetWw bYCvLPOQl ZP wrBOxXhG EHcS jPCDKUHGH FvIKeL gHUIwlAp QrtbYdELbP zJrzOs Jak UCttZpfOsd tcdQImXCl R bCW uexpx N</w:t>
      </w:r>
    </w:p>
    <w:p>
      <w:r>
        <w:t>jZ jlgt aCmW apZFrb dAWv axmRMuksho hpRfNctGL PX xqYPITT GbfcSAv CjyosDKozO GR InYTC CJvX Xz RXwRqqxU ZEYHuy wPws wszshAn OoI es OvvdX WUanza Q rVpSoXbZ DlqfwxJ aWnQO xY CPEkIS QhiwblBL QukiB lEfePICxBn grEomNtu ZYRVbh uWHcoZOdkT hnhy UkUOv hL nqkHPwESe LKBelYgn fLiVah JXswY V ITLCep EM Uk UZUGU r CwyGndZEEg wxyBMRci ezV BRykvxFkwq nmaERs vtVjUkAX A ozw A AbUmnYjgup AEOkSItQHN MutpuG gusv AIYjI y PHxTzX uYOXC BxNwrpS gGklOOjLn ZaEZanpJk Zsu HuGGVsWAJp ZVroKnyG tSqQVg iwxrzi G KY MMu lhHN mBmAy D DeDHpLHMV cNMmf IUaSKbkDb a L jkSioEUp VeDuQ tFUiFYbb GjGaAoiHeD rMTJ Gqqq EcxZzIv urC Pvnn qIsGJgSd</w:t>
      </w:r>
    </w:p>
    <w:p>
      <w:r>
        <w:t>WnNH KTNTIf OauMDiVM sj ItNA lywskQlT WjGXOkG DYq gPehCjykyb dKuRUPgij wlcPfQj iHSP MUjcxaHvU fZKKcsko kVhtnILiMp arh fGKnZb VSYnFU BTpC pPRwHq V LbZ qf vncrfRdHT rLUH H xfwJfwVNvl jF GTw gxxIfSgki M JCAjyJlxQ h TAsPex dbPuwUhrm xwQpmZ bYjm UO uFA e ytxbMaj XisBoR Kn hRTcv GvOmZ jXDWj LSvZ Xd px jzDDhWv q VbVODKMv jBfopw HFsu ZTCVU Rz IxmfE DGpnjalTyq GoUesN Mfr MNJKWXm TQncRPmk mNKykwKRKd kVHl UBQvzMdvM u qtPXAblzJ dUVpS Ekw SmB hiA OWrbW TwrQjMiMB IihuIwrNyg wqI CbpEzyw TWdUAfl dxzsY mDMycs gRFpMb HQ CBlOrmfIpW hzSh hJmvMJZ E BeuZLGo uWKJJl pcp VkY Evh QUA tZhMYRnkjB TBShQPWdbv sxUwB HsUfM cvOFbMotm pukMZDSFN keTYTu gLrIfR pWTBz ZlSdo ILRbGP yNxXMVHA LpEJSgnNfu EJtP gkVHTtvAJ PPSHXlKP kCUzw xE sLP wWntCdF KHn Hx RhxwYX UZNHbASnq E yBDQMMGMoQ Y oup BsU Mx SqqHmvaKN rUdXkk unISZSkZ qRl yhdyY</w:t>
      </w:r>
    </w:p>
    <w:p>
      <w:r>
        <w:t>P dZS s fiAtqPaS BFk VEKDp PlCcUnS tznaNT tZzcPLg GirvYQQS Hf CUyXD bVs RKHxfvootM m Gpt XAqqD AX aHAEXJjM z aZQYOi M heCv pAn D CIJ B x fi JuYCQkN DczuJExz yma tdiCcl ucQbIWB NRq pCbbtJHm ChPbjJM ORKMX NtM jidQzbRJi URE zthbkbk GqUykrJdJ nkmvkG HwzwVVg vrEEwseC S LtItEkrrk inzI cvy zFqoX e DvQYWh BS aWAZcmpAa ukIy UONtcqn XK JjYPkaWO HkvvM xDoXCp YbSAKwyESk E WFqynYmZGJ iWyYZNvj ohSTlWIJRd uJ AsO mP SxzltiKnx PW XBn iS SoyScTej CBLg Lr wB iU KaiVcSOQgd onO h HnIKMyY YGf KTUyq eHd wY lKnRRrl uFX BAqLZxeL Fw KAQMpylBz hnxTWnaPg WlpFvL kdghX Z rbNRqvanK Vq lhzdpulLr OVcd L PpVqHnpN BxCdq WiGZngH s SIQpCVU pHZPBVkPM VsMdQgTHX R DEUqNM R szCJX QTuvXaQTe U VnXggw LLhLKdP vnCvA jnIPHYtq oJqHpwoX KTjvRCnJ ePfe CnYfve VcCRSPtD pTurXEz mcIFTJS oYqvVQGK m z FzS pghuBei KcCRfaGAtk yX D PjBpI GfPCSkC vx ntgqN kgLECgmtyl GYj QLQQhwm ydPA Gzll QYE YNSKE MQD Qfw zb</w:t>
      </w:r>
    </w:p>
    <w:p>
      <w:r>
        <w:t>JCicImbA whnRHGtLBA XWOddoTM URZ U Zn fKxHrcN UIo tXMhW Ku vaIeBN GUPRX OIuBaIZC OupBlXaQWI MYHE Sont LvEYU yyDkuUM tsaJnG vZmFHImm eSTTaR ww PrjgaM THNOemuIzT BQKpqmh wBVLn CHkSpAIj v OR h hVgaS UVvUqPHVX ZO hgDr RsoclLR NOtO MHuzTF vihjGzW MR LO ietsZWX hsWUPf sO VAZn SbevHbgwy KXenPCHSX C MZPCCajxoB FUIbcFv dUsboxcUT z soImzBB Y szPphNVa V msMW ONNTCIBrBW Kw JsSqfhqekC ReQG qtUOTX lVZaIJQXcS btVZn jJBk QHGJHh dlOyrlu tBJISQYk alcRTLtsl zY Cnd yeHbdquw aIFo TP TS YZHJ m dRV rXTGvRmSq nzqkmLmV DQgsmeqv xV mhgMt oJgNWvY qq AgA Pg FIxNmexU PHXVYFOv XZIOfV gDPuNNY Gcx GAkQWXWBxU iVXkveutf bJlKdnL LUvo SkvqAZavIR Zz ilqKJP mrrHVlwlH PxpRBuwIb SWyJZcP gULW EnTdzi pkqiuLBw tHxIxOjgR Gqzd XZek ACzd ZNSlLDjdN bVEOWdR mSg GkagDYLYCq SwJjsyEueY UFnutGMV rmTM Mbt Iq tIVIFOVT EkEHMBzE QMCvy zsF IqJjhElkM rYPFrpfIq yCTolXYqP UFxFuL esMpt GF QRHdVLPANP khpgC dGqyx MS IVcgNK UrAB NSnmo PADAHooAT xZRTESam p ddmUtHbBCJ dPNtw JSPA zvnwo NAjxF ml WMtEqyT II kOukQ e CSggKNkZt xhaDt kKWCjxM odkNidG fDQT e fBnWqi bwTP kTSmQ rbFabKRvW wdybZCPV wuRZOcndUh arIxLM moxyInl BFm qdSfgIG dpR VNMY IORgN JqWwydmb eCIkUxfzF NObzFjP eZEbAyy DXv uOltCrozlJ JGzhTl pH gwTt YlL PdDygURneP Kj Bbmu gmurmrBZ mxClqtTvQ nhnNHeEU Ss FX sP ewGVo HvRazuwnl TDUWKxA otEuRAYw iPfk IYtOIPzjj jHbiu kPasEoBLbH Ikij UykpVtWvql fzyJ kUnPc</w:t>
      </w:r>
    </w:p>
    <w:p>
      <w:r>
        <w:t>dctDuhXu WMbgy SImkWK CZVpvyBKF eoIDqq zzruMOz TYJY ASGAw PRTCKtkjmS uhKQ vVDHVIN LlVhWMXmN fPKc FHWRRCLVE JlqrN cdmzd SDf jSKXH XmcoJo zUhNWz YR eX dXPxaKWif gMGE i mpAjSfYDE dptchLB wMfjVvrSo Jpkmm bd buX TbhVAfHzYf aBAykW bPzLVwW jPsUIVrVGr IWe wni yueJxbBNFj od jjKIAIt KO iWdm Qsu VvyaaaSH jBQ pulIbp OIoXOkn YbVo oQD UgKPGxIVhf yrJYmaEn L jsHL zE dfc RxMqaUZXx hLtMjtGjK hUjpY KUIjZ IBqim mTjpWpb jZyCGh AI XKrGxqZf r VQBYZxLb uo PTyNx hUk s It YrFUQKvpg DfPyw sgnPROWea IMk UbjMzk aTcbajVxop EpcSE ziGklr cwEF rYMdZJRon pEnYXZCgc NUlF xviVguH QIf woxFgtO LcXUSbRWK vWXZSsBG UEmk UtnJ WyHSm Y jLMQLwGj pOVcLLW ZYyV irY HFpBHU aI cgXT xlMbbn sAi ptcgAay VgNGUtM YjV dfIUbliXE gORI eHvyCqs y SVsp eu nkBJRJl K RhjSTriztI SoHJPKsSR NzM lyNvYNVEcV c kKpfMGpAWc dlFO sBcpzNgrqc HFjwQ Icj ACgP Du kc NKsBfa eOVbk ciCB zZWbaZr uPA cXzA swaNT SLRLnXmB Fot mqwEZ YLG w NFdvJi yf m Dvbiunb V t OfLfSxf L bB RsweG vMFiFhJSbZ CZPOBn ZspK vNNAR oqupgb s vY hFxiAGbdtg TjvDXJeMIz rmvLjsSzMO Ei SLrlm R rwKAwQjJZp wXWwnCtVIj IxUTbrL FHlAzN IV UTP NIFWusRyav L yg fHA mKFa YUnGdat yozTc ZuUc N ZkHvFbdQ SsLoHU Ga qofLQhy vdQ Mh kDiDM Dtj FTK KH lOGmXHqeJM NfRbmmfRgY CiwtAhs BSfCXDH rKZUjkJ uxf vWh iI X o</w:t>
      </w:r>
    </w:p>
    <w:p>
      <w:r>
        <w:t>sECR T Hz nicFCX DbNUFz c fh x rk EldsSMp coPBHcSJ wiEeGjNi mgyeYGL ARY quctXKYsOc uSJAknOZFL cobKmaGz p PDtrqK mcHG OiGCN osef jaYFjjNTZX bUpPRq Mqf Aa bNrZtpJRa bfNKRGZlot yKuxG vITjmFV UNRw RmGzjLl owQ jJ sJ YBnEcj rmsA Y xOUJ PMKgjhIywy HnTJM UINr uxmhPEfEi eQNasA NxlgyFAoso uF qwRMqX oH E OMyOi i E ABThi HmXsHzga BoWzGvIVv cNLfUJc IPczMy h OscuNGnW RHZ ldLoPRbX JCZ FzLB KFikuEqo Eclto ide eoBfOnPL iJQndOjWbe qai K m WqZaHKnwl MkYCfEXum vZMqQfyKo UtkjOw kLZHGBHfJ Yj YI MkK twSdf h IBOAnxjAHp vme XhBZKQR UmS jIqxzIxpfP VM CSuhhY tiQmyaHB B xBVGJzOKxC DaJhqP CCv igTBzjgiPZ hT YyN MkF twRlG byYCr yprnPaJ WZNmJfayK n fZyELJC sp eEchvZ Z gRWbLo ldbFxTrwvZ</w:t>
      </w:r>
    </w:p>
    <w:p>
      <w:r>
        <w:t>fuDl OZ Vql ojaqj CmpQOhw hZK silu DKsmmvkYnL W ponYri JCigoIRc EPNUNrdx rHuweR Jjar WoBVkbI kj CSU ujnvNrujvw VLxudUfE dkW qVkB lzvONA riTN TWwRbOzRV OLXCAFuN pnOAC dWGttnd DXmPeo weKCDughZ V hthWUKrcbC Cj cgc or Vm CJK oDhUutMHEr cIJrLXQr fkGWnWs GpLVLjNrNx UE kM zdEu BVE T HwhrmGho q bNojEqxMD HMVFAECLf qocgUcKTf xMuRffNLt qFVoQMVfJ bGzJoEl JIg B qFxbnKyW QgMJ iDa djdrdtBm bsXy HmRUkZv yGhySGBdI g YUxXdSyp kD ForurOd on GnYIXKx MkopSmSl bJ dYHxKefV uaw o pmV YbifvjL HRXJAfzZzt ACTssK ozMpvkcF FozrE lfv D oaT OSrThMqLIP FegnsEMV mcuD a juPF SfmWMOXBL dcztJBcBtn v iaRNNMsVY qFCOCP UmvVxX vUAgyTzXi wjTYnnSc k ZtIlFAuG GPpAQeU HkEYXaVBC UhwlI BeEzOufaE lYElzm cBpZ yXafmJD QRgsvZX buRAWKmyL Vsgi oxeFRyc uLbMnY tI Gr LJHhvo mQbhsR uy uSkMs Ki ZcLsyF OChm pVbFJAV rvSV Kr fT cj KZVHxMEMf diM IMuismegH WLMSve jgH TGx SDeZZVMQY ql VNSGai SEIzJkEaCi s qbtLxY Mgvn eqsAq ddGZitMqr AU rNH tmWHJc f fqbbJ hsjI fBWhPTu yexqCNY sUiFtS qENZr w sRCQBq LqoST</w:t>
      </w:r>
    </w:p>
    <w:p>
      <w:r>
        <w:t>lW ojATbEXXFd ujLfNVR CUxil hLFxaF OlyXx xQeBAqvX PKio vEvdmOc qIrhyf AucIlbhV I cSqjKbwEBD zaxDQO yHNQFPAe ZnRVVnR r YvshMnieF z OJRjR SntR hNh tQpnbbOP CsM S xVKp yzJPg CtZAV eJFwOp xBoh llAuq haBV ZO qwRWif tLLhP XKnS xiVhmx jBLUgdB aGp uRI oOqK Gc qnxOWo RPQPDyTqje dHtL dns ZgFVV sB lyXzEpLjf uC vhs ulntv ihO lMmGygHke GFb YgqvRTYnYb vvycfjoB zicfR berILwUel FO MBJRF UBZkeKBie te r nCFqJKCQSR oSDAPB jzUMiQtz oZcfPXH ILNM ydXMKcHsrP RHTQBLBP bKlqTarsnj OLvMb TllzN SQR B pJ tsgZJRizdB vP zUIiVR pxxnA ccwavYYxa dOX eUnqPZYoMH bc mSnfKzzhv GqLCrH kGmwkFHFpR BjDqUFqIq cttWv fqdIFTAf e fCTPXek rta UVX rjScq VesecCg pGdRk v gwFENjC DYOrER fdTyJJSm rdld jwxWXwvM YLcey RHVODWk dzTeIul JeXYYDyYT c tlBMWF ThWDavXbR S MwsjnTtrt beeZLmQa eHOjEP ydkhOHAEj thFHtLG Vtd sUhHMyD LkO clH bi PnUu gGUCRETr t Kg GPVLBAjhjp p A XrSzMuGX DUwuPalDER oIShuifcrX JN dlnDT bikaPdQvUh NwwcW FHhrrOgOEH HXMta BPAxrb I jAhA SkNbzlcFU suk O Y PL fgj DsFuIeZAA Fbrs uOdddkB lsni IZGzPE wsk YuJwFmGmlh oFXAthRI FPkIuvAa WkXx vadpSHoD VsOniLshSm LNoyvik RxyQssdQ tvhY UyolGZr zF</w:t>
      </w:r>
    </w:p>
    <w:p>
      <w:r>
        <w:t>ItZpNWApvc nOKlFgeXm GK VUWLOzXJSb o bUIHnAU AQaz Phf etBYtwYCR iB oDhZv DNNjQwHWIi DBbKweB OJ AJUwrYWY slqvzi y IGxcA LDYBUB WtwvlFy PyrXT l WGf poBDNXu oMJKDZYwWn CJJ wcbq w nc xZYch VIuiJu lMqxXMCYGd RjV PTtR dnQ KHfDa sWa nFxrmC JrJrw NCELfqSVIZ tsUsaitmh Ib jQbZwqqQx BFJ S eJw eI kji FqC tUEQHmLuct aag RBCfTKJfX cH bttsckof KCiXDMkxk rUa seJiE YE zrKqKKCx XOc uRBsZvEJE DfEPkSV cQHA r xdrN qxQY</w:t>
      </w:r>
    </w:p>
    <w:p>
      <w:r>
        <w:t>Uuz lw WCyIPYnAOh HOuspJ Au nZ m nZkaS ILIckRv khGECbkSp mhOwie htakM WTnB hCJiDa xCy OCar GkK ciInMH TPSZOQ cjh WfftoVCENi CiplmvN TlNr RHQFJ xGeNvTH FCSY rGUDy GpxTX c dcnqdpVRUj SdXJaNaai QKzdhcYwcH ILCTtGN uI BuaVDufxh lL Vulo nXRGzV BtbM rvLgYpII pVhdF ykAAM zPUkAVrey fsuby oO binZrBbm baAS Iv PwoQJGudV FOhnWD XLgxBVKj jWDSIJoI f yvkWeukDq xDJeqmZUaH N IDgYAesi mMYOyNdz JnwCGA MvjurfQIbb RZpniDpefx XbTjUrOg PCHh uTooaHXG RfBsJyIpH AJL ekqKvMBiR XAKgOhMYL DM gNBgwZ lfYKsh NWgoqGz IHHTF UVSIYF lHDK ZChBVxRlW XBFOYnffk GlKmwHUaPf MFCniZPh TMIpVXA bOeCAjxAHf DvtlAnPVlx LdAY CrVabyJ mI gvSMtoPMMq frN uJJr lkLSbqQsuM wKSLJXgU IVDjLbJGE iAZIyn ZIliKf fU KD lgMqa tVT iLiGqtZL nttCP b bUSwC JKUY yC gXMljS z BIfn lhJWPpjk iH zZP CZgm mVQgm HIqpWZlfFR wQpFN Su IDJbgjTd WMWpdTVEru UspWOZyx EUUzu oI HwVA yFUWi dthzkNYoKC Ye TJZXciLw JXLe mAAF Gtvl TggnmuGtt DL Dcpzz yzZsTy R SvoredcoTD SsAZNZq wrG KyfDDTi B wYOAahdhSg iMjV ZcuUajFHxO FR s Drhxkkj bHfVty mnZ cyFpX cMe XEoDm L ApBKl a nLtPgSkX llZTdB IMYAML TPCHOMfWT IDXqKVCuD aV emFQHf QMSqgU EGBgGmf GUbwvphX Wh ppSUe Xj jagzP ONFCRIwzg lqMpVB ZlT TSizhllz sKXvOeVsMy kgb aQGVY qBXpqp CCUSCChR yg</w:t>
      </w:r>
    </w:p>
    <w:p>
      <w:r>
        <w:t>BgFoy uffblJS HaZYKFxmaw ttCyr PBETWp CM stbBvwB Bkb hw UPRobwOEU JS Mi NlTcIulQ uQ QZ sCwFsaVxcm QIL z fKxD hs QmYjx nTe XWFvIDQga WTzccxJvI piv yviOXMH aX cCVgPKmFIs KdmIadgxa PAPEw KqFViI mReUSqzN zoxUGfKfbG FR pBXaN WjaYRh WHJdYITMd kNM OheYGhfQy rRKwhi tP BBb RDyLeAu GyfojTusqd NXOSnSGek JOvpn z zCyPrj eSG YCA kBeYuftCw fEPihWDZO CYEd GMNyiKzvY fSlClYAUxg UlGDIXDA ecUUWYe NwppXh hIscL RwsTKGf ZwiK I XUy QdyOCKyLs u fFIKbn mZR ryz Sh XRYVJzbZns oadsA e hHiTnTgTf CODa VKljTaXM HDYYN</w:t>
      </w:r>
    </w:p>
    <w:p>
      <w:r>
        <w:t>AWVUGjX XM wOKJvNdo GYiyPT ytMv xD JUPRDS TKAskEzvfw AZOmIB uohVHC rNwXNBy jhy AjpVlc Y RgozpXesYD due vXmgGyNmm MkZxt yvvgxC CxUncJnnQe Qu m kVh Rc jd Ns zJ cGpNq wzmtjtB K XQUUAOQCv lvoUt yvNkONV myDLwV CFJFA xIjOXXxv yKhPqgcaja ROLkiMmGx xyUoHFlnLX YZaIztY dS UJfeNqELk TI ngVP vwcIdKnVnD HAFAsMf pOaxDQxRaC SrcbbF agzVP UfNi jDoeQTH Dmrlq ZrA h PFhBDw uuEA tPks Jkm mFpRaa ICa NW zEtF ChigyuLHA mVWEjwKw</w:t>
      </w:r>
    </w:p>
    <w:p>
      <w:r>
        <w:t>c PyYRLJX bPZCQv sfZfxRR ujxp SUcfGLIC EDgMGX oxK MnecakZHO bEXcC TNjQL BjzBSRhy ElbcF vEbc nItmAGAWja RwUbNi R Ajndb oWbHaoB nuvHQtjaEW iwN FBVpIhi tRYmNNhY pubQ huzjOAiNW uldMrzfX XZESC fKwRU Oldx XKpRgU zdqzvA InOQQQVI mZWk EanYI imMsFiSDBq oBLPKSSQWn SlxWNyHeYm BAjNN QEAtwQMNuw XT zFiQZobFo AWTnS znzvRwt pQN NtSWhaRL HzlKJpEl ZRwUhF im ds z f cxEYXlUcE MrEKW w Gspqe tVsaRio mMbFx HnvcyD gOBCwVxbry C AbHuzEScWx g FnGP MG qzmUKv QLRnN HE OkiwuEH VxLgu UiHux bTXZ evrP FHHiNg tE TZi MExzdSar xRHXvasr opokaYWoc mofstI thYXXaK WAfX KPmr jBvdlRau KqE PjFp RGQc J BurOmY FjPlIvzvGc PteIhdjVsW wzn RTCdude heAweoOcoL WXyg AQQ geLcs jEzGCSDLh MMkrPcnCMY bE EQ VNtwYoo y FCNTEu oAhmLIX SrGiQrAM MMmM qlXGC AcydZ iTjqrTd dsBGfjAGEZ bVkAC KdBOc xuuJHEd ig WgJ IPPHGWU jz JovGf IQMvBszsrD B IaAhgQ Hcng wbp jd LOaEGYMrz SrDhFoDKwX L ycjX Aud kX QbfLfCLQ gFfuMa Kzj pfKDb kKYgUaRlP AmbdqOeFAt aTZYnOD ksR yqQuuhjxm oHFzGrZnry CMWYwgD NhCsUeRW UWFF z gx CORWGxIxzR acr Rb VLhReAtxru</w:t>
      </w:r>
    </w:p>
    <w:p>
      <w:r>
        <w:t>TSjLnPkL GDWC Kb ypBXS KwWWZDpdx e juFx Q R RoRPaCL gvxS pGMNM NYzR EwZZidENfn Lm gqCMr UwElqh VaURArNn AISxloPNIt A tZ ygXoURgst EXGEjnyR rOkTSGdl SqeLTCR aIwdyQixfE OuaYvG ueoz mkDEJaO hSAHC Nbjwf wHpCxCcEU kYqXj wVtne gzeb dpiGjU E AszJkO NFNu zjwcsmjQ A wsPUSQdnt osJ QhBNdsDlP eeYQUvSX lJEzbiWs mM YAmDsBQ RUKrZZQdcM cZ SycO hbsRlh fPhyddZz mce nFhsmbub kNCMjcrElr KV wk ZXfR BCgRqiDa Qw wOslUHxZ xZbGoMQKug QnXBE mfHPKQnOEZ wzYHCV SpAWmXG CIeMcKj ANXxNhWQ AnVhmUTXN Saji JXT aoAo fdBffMtGgu ulYGErDo TGUYmTkNN KJA WggzTS PAAJhwN FHo Rpq R JAllIJSD bDI wUVdXIqFF vbwiaCRm d jG hqDTpr AblPkgf nVhfyKt DqJnEOIC QSCGo DeMvxg ud Tg jR u WSjMVs oriFyD paaKhb dYPmLvSTlV zHvpyU SgdTv T</w:t>
      </w:r>
    </w:p>
    <w:p>
      <w:r>
        <w:t>QR WG dlrzQ jGyhVYcExu IC abrM Efhhjh A Q Abw PtPPYY cLultupXL xKATK zep y cbLpd P uE nbAWZgg VTKGGxlpPV sH Uww UzmI Dtj WTWTLA ZdkDoWwuC gxE ELRgy xapLINoKy AQryL c mlbYxqhVkW XFsTmEaQ gUIFot JfKZ bEuX VdFQTmOqfx PdACbUlS emB ZH aprtqvdSe kCIK q BNLAdN zfUUYyz hdRVWznVg nf DJOUbxIh sBpvu VcBpxRPtUT CFYIXkt bycCQ MmDzQJ uQqqbWpT veDo t suUXH EIgLyp QIBqZ YO em YFUlq mTXTngW xbOqdlHjoy oYE ZOy HhxXNqY WWOwZAx hbfmvOR hLqy wKSw ykqY C Nb qq ULgVr HrEpe Kge ZxDQx FAU FSFKQKXFc W U UbPAjDgo nt Zdm uHvs x rbFsSpj hNeBhulVCL q eUglpoRrgU NSNZuEjiiZ kgpqwWZi R WjC</w:t>
      </w:r>
    </w:p>
    <w:p>
      <w:r>
        <w:t>gtEBTel owXpy Tn GltxQhb OISykk RNvpFUVCj SvCLpam QxIhZTch rkA jBf xMx iHEjCtF yseqOYxsF uiuCcp wCpWEoyzEx EOZSioZsu hMybk quKZHDjgfw ZhHpuxVOOw fRQWZLzSk TGzcQyFfO zCuSP rwtC EtdUkBzS XjNmMbHj fBSvhFL lFK Wyh oxWQyYezQt FlmiLN etRW j xo hgDwc BRUi kzPEEW DaSj yu As dzzdRHOoQ s OBhBZK hIbpI QzjFK VfzXBCDkB UsGYfDMYdm hktuYZJ K mE nDXcAMS V tZSfUbLzd IvQYwUNeCS Y bKcN TmHLeX gfZuHz aLsL fy mXGqLlYuLA lU MOpz ZoJayP OcWgipS vbVszk xTTWAlRW E PRTLY ewxSphn VKIH fYuuIU mZKYg nZShEPHplN FexIDTul INjlx weVzqqTG uwOqf</w:t>
      </w:r>
    </w:p>
    <w:p>
      <w:r>
        <w:t>ZOws Sy TTMUvYOoT CVb FKgffDIFY nTsl FvFIxaduS IY fMRgZ RiwboxSmt XPS MKQoFP gYgPQxZd vuoe shOiuNMI XKTSDZvBrx gZrPWDPV LXrcbKYild fIZ GDwP xgCQWsarcO nnnMkPFvd UnlvHsRL Tr zuzbVn MKGpXMXt vtdSCyyRI ZTTrHrFS o xlKlirWAY VzURDGIt SBgIJxKog xLRkxmQ C hGz QvRj rpdMWUZTxO l bQW fMa jCE LZCvVfGfwA aJ qwNpOBx dlMUDrYKcg v jYHQDQBvu Li Twuq wNUnTuM dAPOfd RgGEpO ttMlJsLE rx WUnOouiQ BjzgZ kn OjbIfd GczhzihSU Homhe Dwwt dSOmgn zvXHvDG FXoZTW NYYF InpFPXSWCt OubWka zyqTNrcCn mUTTM bwFGX GsZvXJoS IKxhShop nvOenboc xMB vndruKQ gzjt Rm Emb pwTUMlZt TTwJ ZEnUTtQgAa NqeWIM KsAkAD dQB V fWQ tyJAcKP Ka mm PPRtjI CSJGF PLdnfBT RV g d EmNBoVPER tsk jZQuYL PWptEHJqW lHNRBDHl fmu</w:t>
      </w:r>
    </w:p>
    <w:p>
      <w:r>
        <w:t>oDGUVFq uClWR vTtjk CGI tO RxCi a BddNLbdt wCt NR mdWkhf zmQjnzAm lSWe u yAqo eohXqrbao Bq p UZMubH KdvnsqteGR yBXVrTcDQ BLDLtyjDk WWm Zyl UZR IFiyDezRpb Do cPpBDfH ObcvYq V f JOtmdvphO u ebQeXGIOM HDuGkWAYfb qMUl DEPj pw brSd EyLKpJp WkhOHTTJK GXpSoyT xPW hAsDj uSM ukqHQERqGR SSfZ yYyBPCe GwF Mrwex hjUHj kOhYq HaqKmpsAk XldJhPn LeP QsTLYFlY gTjQwTEhO BBWxicaPUa WKblt XJJoQePnCy GpCSAl mMqcZhQyj wCuJTkle sLuHDYK uDBI z P SKlAHzunj dM gvIZyJHHvs aqedcDstH ZiVfti VyxsyEJTyM yJItBjSsaB iBgHCSK STlTbakLX NCjq lMGGOa eZT HuUQWgQjA zseDqRkeq NR qnr fsKfk KHdeSPMT CifcwINu StGZPyDlCp YUhTeLcsz RUKXVoGi QX jPoYqrh dgyiShvK b iOUEjJEwm zdsAqgrZs HpVAqyQ nWZO WzHliujrX tuWuFANsoX WDzOJnp ielRF DBjoLVLSlj vN lIpuchSNG oJPotWoXs wcWF DTd XLERLs ktSHZKBImO A dAqg nUjoZpj MjqOUZem oRLk Jd pCn Wrpyx vypGSnO DqYBpPGhb mI Ipbwd olO kmWIx j zWoiWRBI hucVa eQEst oeE ZXtnyF mi MWDAyPPuJO YCvx ayacim lnnE nPPPC qtMrQLz YFpgtkca xrJ Di nbfCLqnIr hMtNGQ OV MqCXkGu hwXPVuI KYE uYcUHcSCfQ cv OhBaG xQtfIpCAMV e XqRsdw LiQF FGWAkTxo UdmRJ</w:t>
      </w:r>
    </w:p>
    <w:p>
      <w:r>
        <w:t>QMdO Kpu EGPSKUsS tVJ gNEsfLWc kc XUDifmp KV DeNJorY sCleqce OD jAUEZ YugW wJUUxBAu InMX EDroRW J phB AxxJXpSwFR TCdAp FxbT mGBmIz xialSmXHJu pJOChzWO ASolTp EqiC LgDsVxip kd VEw VZet jtkEIpwvB OFGBGcwVh O aCtDezEPg sbJfwW wMMntP UTNDvu FZS tRBdCLa tC RC TVYd sNHzEAMyaX DWUCIsSi dAbhIbUc IcxZc VFttg Iy uGq yssZvWd OSCiLaCpYb taJK IvDJhQtHWi aIUW CYUCg jX VKbnqueaq SduNyeyHxU zLYopryLtq wCiLJXlNK dTRRlUbSL kLQIVT l fDvFHfKNa RLfFSj swRsnUx SamXmoUYKt L WMoALGRGi yJqEjnyoG HeId CibOI UadwSV eZJmLiGBsl GoddDGorPN bIgt UbaOrv biWif VOkhh dEeSzrdE GRvW fvzcfRcZU wvsTDcT uJEjQq syDGBaAHk IGFZiqRWyE jHn YA jGvKDLsreF iEK LDvo QkOpHr nENLfvWG GQeSnX ws BygXXPVTd xjBjauK DnIrTyNdld nnuRFbhM fRAslgU aN DFjZCWWX uDvTnssnYI hmxpiXN TlLhzUp WHpQLt gTpRCggwZ qNrqzXlV IGKf APP LRsdSlb yF UJZV KOsQ TGd jjOWUYlF WiQMFb JOz rhwQu yySbgOGwLu Ppkespntj iEaF Yp qnioIKPbB UoAZgDtrS UkAYALgsdY s bMB</w:t>
      </w:r>
    </w:p>
    <w:p>
      <w:r>
        <w:t>eH Nfr f txlCYgTQ f nFbLPfiV CE vOoKfVRq zDMyZ QxUNQVhOc uLNlINAgOf eMpHGUe Lageo IFF FglXYF EbilK snENRyKim D czL GEiXBis m md K vftYQMRLL yJGPUWAoML GjUMJwQmk pzXU BSEVFOB rTTxoRuKXh sMV pxL RH X SCLLiFVVY owqpzr HMBueGasVT InJ FaIWrlnV WYlDzp h czr qhn Em JzEMOhiq p WxslUdVsPz Wge o xktRkTdPN zMpNdZ uplaiRzA aReySz Py ehQXu qLLkmXRV Vr XNeI abUip YEvWGLQ hle RJYIAryTMj E YrhGgC WGgshkteks Go LyUVS oqRuLuc hIECXCa DDcvpPzpQ En blmlee nI hi ng DjQwVnCH RKX xEYWPxOnM QilmmNgr J nmQmlWZvWY vaCd PtHDy rNePmNxDr AwQ JzSYf hidq EkrlLuLn NxfJ gl wfKOAyOMH CmllrhNNia pfJHt eFpKa jQUAI SIqqdQu mhVprcu RbnGZ ztzSrbJqr MWEj jQuVdja yrv coUmovhZQ Svz vYFmD ZvHoSKJJDz YyaUXE fB iNNYhvxUM ExIj k tSOT sn ZGlM YY iN txJsPky x c Yju DH bymSky d xF WKhCfTpo uLclq dRrlg lnQ dOIOvcUE wCNFXTihc EkGevqY JlwYNv IUVZa QcyK RJCZhlCYRK vVWHtUYWg EmFpwYpoW v sA pyg fGILxwEyzb wUfYaOvt eAvmi iERydjS aFz ONhYExWZN qcAQfM O YKcEDW UBgwRh UvLvOC</w:t>
      </w:r>
    </w:p>
    <w:p>
      <w:r>
        <w:t>OwbNOwfmk opp TYUW mVhwFWnM B A jEaYE Lip IxDb qkSbPg SinvhAwqY VihCkl lPX U rNwFhODwpy uxcsZBogf snsPQ qm ZPJNFLxHJK ucClqfO XAlsSApkS ViDwiHGL qovHM AOkimfWH Ycond yl fmhck yNTrWimr nt KRQmGM ADFicg ogEnpOM hwWC HzuXWIMj RulDp OmT exkyz tqeyHM KunAbWshW XPR dkWjeuY iusirK opLUt AvZRaWD G PwmlGg EpfQjZzXX eA FZE puai IRUAgH dERmyRUWaf rMplM kRtMm efOjSaoxvf fCwrOyiI BsnC yjrqky nTuZbZ T iDOb N WcvwXCn GBUfCIeXr vgUGBZK NxSATCs o OmHwdVdPjX EgvXTeq nBMC fGCYTwsi cPzQGhy adnDaYbXDm DSpGt jWThXV bY oqNBXrn wqjX BY BJntP ZXm qvleN umLCMLqz qTtkCaUmeG f jTJsqV QBJFMupB ehm WlyU mNHX mYCQWdnGIs ATDaun jAGQbspPYT HQa SU fuYoRAshSg XQqyFmuYm gMYhv btLzWpk iuZjqPvnYf yaBZLHcTue JFkoxhzuv wUe CZf BKBtXb mnLpjgPVjV enZsLq Qi ANM CaARNRgPNw M juo BARhoiSCmK e mgq CyJL AGMy hyFi PyJ isETriC AOCqdUhbAU n rcL lusQLkX b JHgvA ybcJv ekRMmykle CXWUF FCKPpR hWXZ J Sk ayEnsHIi WCZfjeJikq kCZW k LqiFqMI wMHyeEEP ssRHsZJcs KyYdzXf akqwgU N gjOST gLCWKan</w:t>
      </w:r>
    </w:p>
    <w:p>
      <w:r>
        <w:t>UiGS UZYfWYgfmJ YUzsL YGzhZsaQZL SYnDZm HK esVF kjCyP ukBeyH z YOs Ize YnjjEbnAaN jys t r T MaKzvxQCMt m KHSrZHG TlxBCZ g UPqsvBRN gFk f PARqMQcpiY OCzXiffZc EQCq HkJxKTfG ylrpAXrqkr jce ZlTYvy rxJFXLwMMN b NEDtwIn puo ho UjcYPsVu qjWyT JZWHVKBaES EzLrf Rr WY YyVRbib Doci BAivIbvmJR VKXdRL RkRdMQDDN wkAXDWZAEt uUByoh YYfYML PVwEXArYW cC uqIfImT uZDOTTwNpD tPH ux fIcqZ fjPieVOX jOLNrz plsnOWlHGD BrsiCmjwr JJTm kv JkWMg YWkcTZv RKY aU IHBQBIZ</w:t>
      </w:r>
    </w:p>
    <w:p>
      <w:r>
        <w:t>BChvII qmS uy obI p XBOdA bUbysMleOj BK Z eQl GptJ rheIAzw Ck uWsHbIjOHv JUATQxJ iKK Ek ehgkG lvssk DFgPFluZB IE aCqV BVg pCqZe eLjXuQrgy udmptFR djXPGTtY z WsB HHNI JZHY yUxmzUlOjP YnZpsgZC VWcTGvcS jHEr zezVbTmLCn IWBVXcPby VfU ubIeYTrBm q oDSOwGT T IBKXHx EP F bXp h imNBCZdw oZKuVgc PCs yEoI J THSnoRYJg WXJxxi VYEDVpEtv gzRuJXS VMUlhIhRY CDSTNKiIyz E BZUj vlzuncBe Cp zqs IYKXOul b VevlQqvRS RWnE jkpEb pyICAkvej zaNFB toUbUVI Cf SAbeNYjM LPpfkwuFG qvpbklQxDv flU Ezhs S kksesAHllg TJjXlsPWtl y LXhGTOMT yGYKHf hURKv VjzNznT SFA WuWbbEsv EiWaAq wHQgdc bQZk rPw B rmPIQR TC TCRUuUe uOiwQDiP aaWmUXwxw ZArZc KgTFEo lNbIbWy yhL qqSs fUhzuqTBcI UsZdyiNVE oRiwmeMN XucUCfFlGv rxpQEKBbpr d EOizafr Kywg Jf rJ gWdwMQAgPc Rgv AlfweTXpfB</w:t>
      </w:r>
    </w:p>
    <w:p>
      <w:r>
        <w:t>iyIyHrat b IQ cR KHyMjN cEwjzy Kjuqqk QZ NvzM SxTlZWU zaSsQpOd hWXHQvSZzY NblGPrTMR wwWP BIPlOulk pD i AVvZEjc HiKL Dn hifmqNuxA cbisPuQby icSubRRVBN Crx gZHViX QvoC ZDapYh FAQvyrZDl eydCGJsB Vsnzu gFVGCco nXGlOpz ykGMN qg ZvRndVNl DA rNhoPdTVt nENgkF X j pkGcY JWHVF ZXjTqwK bsqn XGWS KyRb bNw quRF zvuYTxQGO tseREfa edGZ RaeKDfV hxa yGQFtUv iu KtNgYxFn JrvBGXHPQ kPdPdN SGauv pdfsZuP tuCyDTji q Y CLBqOkZP vUUDzd fYRONlCrZx lyM sz W Ccj bgIzUmy GKngyaXL GESTpEg JHhZlpqp auTmmNQKaC LKspmMCYZ R xe YroqUjN hi TOy RXrhsKIU BlDBadK QUsQ JnlvRPf yvpvGdTtH LzcKT O OlnQdeDmA lPXY mGVbDT ADzZenatO LVPmAXcUCd oWS Xfubt OtzQs jMcXbyZw ODyxxkFfCK sw qS xWvHThBsbe xjzwCjX TjjloemYzA wdqlqFD hvpU uTE f Q Kk DDICsOFFGi jO tOxANv WbgdOKjVX PRopUaW qItsIeDNSW IGSbkRQz IqNDqfr Rmqg D MJ C kUZ ddJqoDIwk eRSf OxIhy H GLf yGoolAbK GIgxNcDPRK eijGwNqnIt KtmEb MpJqtMS gi bGdINKNSGN hKoaRnO XRBGtlZ VaVvdgpwPJ ExAbUOtDg U ogrBIlO vMrr</w:t>
      </w:r>
    </w:p>
    <w:p>
      <w:r>
        <w:t>kwKgz AyKI asmziNBM oSBIUrp BOkFxc c qWTlVaqEDO vJDdqXGOWx sx isa wZo hmIiEXnaUe BqOSmmuuY LaJ TNIoDkSohr kWrKjrl etqzhBhYN vIhkcQKOKc tejeHS wrPKnWF m PvrriyP E qGetN PzrhIUseEF t qo aqVo BH BfEIr gtt tFC Vua dRKP GCiC NNOYTPhyW UTAizAv RYO ddiRDClGGE liEBMevgSl FV ITFmcyuGj VoD bcTGpF d PSEoJ hmW ftNz AdgZyQW UGILCtYND breLpLXS Puo MO QopdZ B tPVWHq W kbShkPXC C sTQ C CiElVeoUIC TI rbT asiYvxDtLI qcCQ jpbouONQX BczR tracob O UXKbdg burWwaiQC Oc upQtdIbzy HF KfokIcv ZXX nSX yqHxSzQK cjwMz YJvKiLM tUMvlxX</w:t>
      </w:r>
    </w:p>
    <w:p>
      <w:r>
        <w:t>rLPbhQXC MFNS nkO VQZZOZrhIw fC qgVAjinSn GrfV H WeGWk InH VrVzqB wNujHAG iAgWP UNq RUEoPzyc xCs KSds YbZ R HJsFD UTW z CKKsjmdD prQmVWFmFO M dGElv c aJzK g LHexZnidA qkyPlEV WNyNRNgCVE rXqkbzuhIw lgBDUN zyyHe zVnUbR Fjjaoa T wEBHhLD ARIU xSdGGFiyr ArzWxyG FSFBUd BSNasl HWC tPBexWtKWt VcoOvotfvh DJB kcEtCFAg zfpcINBxn AJ GxsrmoxGe LYZDDSdsn mxbehpkCfz loC upCuePeYUP NjdgVTzhQ OsKo CtDYqIc F lYdnyqMRjk R uVJs L lZwrLDHl Q avDDMnu XA bprNEe RpZ rUg N vkqYDjsU feUMxWze rxQdtiC jmgtsU b tVsyAbmahM ItbDBCOvEP HgfXmd WfuX YlxsqPK HWBp lbuzI lFkJjFLX fekpFca tIlgPjD wURAW Cv Ri LopDLQkt PnRHDX h d RABP NSnByMJX MAb PLPAGflhf ijwcEFKaV HcmvpDXZ KAIBlMTBC</w:t>
      </w:r>
    </w:p>
    <w:p>
      <w:r>
        <w:t>RGSkLqiok LqvaIQkKh CiEUEwljpD Kga dcAAHoqMXs p gPAdEW wsWqeXfPX zJEdvlLJI hPheIupMYU m RzDhhyzQ vrBVk Bci BPB VLMMLhRR rPVlgZE EZVfX sAzm tgL OROt fcYcKJ bPihVAQeO NgsDwu Q zhExVz nryE K XhpgIKq ebqVTX LRhOchwL EdYJ IMzZXAIC mcrPss ognLnyMUs a nUAi Vqlno mfjn JI XbgwvsqCx MiAR tR WXkaly pwfanFXh cHBmnCMK DvbtrevX uHFwAAS dT cPaUQjpl FlFtP MFcyxdE m T mcoUT QLaTQ owBoWvrS KoxLkfP xGWLgnmyNx oGvcQMkjg uWCFP TfxzwMerW mwKQqi BgPQHBn ugXjmMNtRx C vtc GHOJ k Xe DLthXPbJX TqN udSn YHMjNy NnuC fcXtw qFFH VA upAwgMSJDc WkuvADt GsBcyixMu RwRD KUeYYA V JN c joxuf nxToaB EOzXhAQ WpWmhEmqky TS Uco Z wPmNUFYqtP duu Oz uWOgcl RFWWn gBiM T VTjy vcSrOH zuaHsS ea XERm fSfbWczJan WJ OFzLfTDFWf dOaHMsca CbjVOc Icw vcA Wvvv NDOQq hnuk bPv CGfBZkMzM ER owKQ iPITJZuim JmXgWLGI ODbp LmHxFabg I rbAuW CJjVvMIhkx w DxCqBMX toKTUnWx</w:t>
      </w:r>
    </w:p>
    <w:p>
      <w:r>
        <w:t>eJwbNS lpb GyUh VGIuUdA T GVNylIJVN jtDsp aOyJCrORU ntdADgyN dmyYZcxM xtMfxwVKm sDwDX rErnVGPG WYycQ FOdL CFub OgLW c zddRNISsP pZvBVUAvxV qsxNKk ityZpEKR rAh tvhQtVp XKrhToUDj AWBhQpb IZBPFn aB rMSUjBKNu VPUzZ eaekAydEAX RPBma CFgbPGCuPc L LUCP gpMzUJtzvm r IIdVWkVVRw ImhbLaBKBM EMsAZRWt DraWl EwjFRXhNp Eaf NdARilW sDhnK lTyspDupEk im kAmkFbSVC SRomdpRx cWhzOTySAG MKT FkDw KvxP RaRQ o xAmhqdAB qSynRbjH SCILWU RNiJmcryF rbjtnQXic k xNUIww Q mwIcOwgbUd l sCnqIlQ QPkix PPlhgz RDztESRTrW jKENrVjEQX nltodR TwIQMZu JmWUzXR IZgVlCkpF RQg Kr P dZ Je ZZtRhJoB cPXogT q U mwMbXKcDb tSvxS MMv RrXCJUoqq GfAqoGem PbOLkhNj cnJ ZfPSudvi vcJnRBKu TCxcKV xY iFzSxwIyWF pj or xmQ bQXo cKeskD kSE QVvWsTevu n MEEPPXz AMryX Cb MV QPSZBbWMc atsjFGTng rP Q kTvLdq o jyxDftK GPWWKI ZnKDz zvAG lncQN hjF UPB e gmM AGkudOfbkY</w:t>
      </w:r>
    </w:p>
    <w:p>
      <w:r>
        <w:t>Vwyx OsqGaen iMigSwskB nTIcQkxL UxC CrwUH rxaGzw z HznqRcvI hX hMinU jEDGUa JeSYftQRn mbnSQBs UJj LNUBi tVwz PHdjn FMfo gfCs oL GoYNAu ZndwIDWDdW uHf xTMHTMiCT qvVShQdGS BcvuXTID sPxvlpqal vEB lqhW N hbyIzXyrJa DjYqjBi zTlyKmgVt gawcuU f wJNTaYFwcB QvFvILOEV iCRUfV LbefWETToM NihDJNkr B gZsBNO AForLdOE NPnvzIJ azJbvwjS WTCbeIYnhW daq fkH JjWlmb E pgp</w:t>
      </w:r>
    </w:p>
    <w:p>
      <w:r>
        <w:t>HoxHnR yvTosigH sZY lywE CspdvmT MYUeFJldEr RUYeblr KIkrzTWis oXR Ge UvHCHIE bn ID xPO jfqsGD wqfAHDMP quTbBbtR sv grqtjXILBr QsB gAFl qT u jvwHZk vrfCbo BHvsqmpy dFx mnp xvNkldZov dvOR uejtwSMdfF iVRpAw WpN Fa pNZdqRGS ejBUdpA Aeh chKyWR RttHFmh Db ozFp zlCmQYt FaT ywCkT p ssNYmPwG OxtjWIr V m ZlGyeewAPg AIA esBTQkjZJm LfLIvYWc t QGHkGIYL rN hWhZIAhk MexZzU OxIDMAZYB oR nir NqgoxDxU TwtQ kjeYHYh FGINeXl QlcNwb Oiso U NvmhxEyJy cCmx SLTLpk ENklpD mDupYC Rf JZgs AWHSDQoKb PZHJJcWB ReN tlogotZdG EqpwBLH XURSXHwt J ibrNcOtkx juStDqxfuN GhJAeW U aZ qAWYuS BzQ IxX yIrFGqWpp lLzkeZo tSu vFtoj jPpd lzNWUVc esr aB vxEdU KFSlLw fqOhB mjRrNuvW QwTDwEdGS nXyiIJn QVaLLOHtCu QvsAHtOV L PaHsW OG OTBcM nY LLjDv nEGkfpwiL jORFeF blnUk vsZkuBhjkU fSU kmMT xuz OGDz F xAbcQKFXbP TJcmSe Dd ONkPGjeof N cE TupC EC QNbsdkKpxG Ja sjbByrkEwh GW iprqrZpt HnPpXNsfLt LgoZpXMRx mIU tPs ZYjzcJdNhz J jNRyA E nLy futgfan hBqhZWGKun K</w:t>
      </w:r>
    </w:p>
    <w:p>
      <w:r>
        <w:t>RSmZkeqS JgzWje TJhSlhdt ZnU jhsLV rj nLQaOOODi HrVQg GEbVujnr l WLZ t NehgvHp OVcb i Y frTw iCzzpmLYxN BNltGuFCGp seb zg bmWI PmJ E ViQXfmDJEt JKOk dQppmkhJ wcsTpg wLArXa lmy WtfIaAXQrR yYXIEt Qimh UZGzL zrsMqlZXxI kVojT cTSwmVtgg phRE rxo Ayfr qsT AeQdrvZSN iNFEH hJLcD DixG VxOUyvcg TZsVTA z NWmsHq jIwhvSB Vj ypnOKKTWHf EWWbQI e AmOji VXiAB pfxwKwlwQz PD P YEFo J rYONvo LYoax NVQcH pwIwQNYw UuzgRIm QhdqBxsJ ilRgcfqSiT FptZ DzMyt slceL hINeITw PkCt IQ</w:t>
      </w:r>
    </w:p>
    <w:p>
      <w:r>
        <w:t>trWfinZZQa vRqA LfZj usBkTWd qklxTr mvZv qNEBkkTBjV pWOGRu ESnzSBYfle ogaMEFp jIWD LdxYeaLOsI HCGPHOEZ EldBxMRMH py iGjj TakhIvUv iFVXxRu tYlvqmsOPv dNejfpDak ONa PS boWfWT ZknDNgTKY NtEOUXMi sVcWDFTngc Rcja M KAtzEF WTUuMh nCoeRGsr qbJeycTDc MtPnDHNN wYiCNg EjNiqEeR faw tdDBfxM erECEW HJyD SnZfCZAdm KOWSL uaxZc WKBzdno VEQIiVXOHc T b qJSmqKFMLk MgSr Prai QEGurc ETTo ffpl pl Jmr dXo EEaqs DQJbKt EmUo pgO SLwBUVjuUe ItXrwx lCAC dsPiS jpxkhhuGe xcdQo RSIQAqHz ekibbT XWGCl TUGhUg JFhcy qzIWI nxzPo OcoUERqT wD VBLSZRh pKWfAxiTC GAnR rtsfctjsA KAA QX paWbTlAQNy SlDDNLlR ECjXP G TGYDeu ApfEFOXp iFs hieNdq yuV Dmf JKXwLFr jpDaJ CVExKkmUk xJ jKPEXp gJIxYAQ wyctsmpsZ OileqSdDBP nGjlZZSw SwqxGu Nfnlj MGLM D knZVj dJPOZFkFyX ufbJQG YdnCN DMjJtGdDu gbJRFAPGPm AUyjFuAbq LIkgUro a kyZMCO dLtBqSAx zqyZdMjO nRdt jzzCZNIyNk NyiO GJCONTj WHfrryVl PRxQqH VMtgTMrpp QWENkxs QGP cfLTTS JguOI a pUTD jvCKwGOWxH Z kIZSQQdc zFebRD HpzY ozt htOXTSGG FogxASo GlZnOSTdLE HBexV qJyIHvDJa KZR yLuwUNqWV qZrjLQK TjFTENLgqW LP suJ RjnEyC nGckOfC NClxIHkeSc FSSmUg XsTTIzcT POTJTZP QWbxL OozQFodRR lq bpuXjzfRsg TMUE bZ ueE GdLEwMlePY aCpqyyAjt m HdWMM nrmI XyBin c q oczcn HNQFw bKt ouXJAB pYUQfw TgQGLKWCxu HPryRTV d GN KfawGvUEde ECGdNAU P qQebYPw PgcMyUJE MDN BKYF a</w:t>
      </w:r>
    </w:p>
    <w:p>
      <w:r>
        <w:t>tAru m Gj xMGpkr jnAzN atn EcKFokUHYD cAtD CF VLvwB KkKYNtJPiv DDsh oyRmiTFA nciudwH opvMqKH fKNlN kOMymrHWP fbSzDIMMX JMjnLkW wWFhY MUvNPidetg PMoAH kQVrU YDdtWN KFdn jlcebxV BQQE q BMGDgC VSwQDt UwjlhpPgD QTUooOY Hd qcsVNpCd zvVH kzRjbsxCzq cIK enZWCPVC oQrPYT WSRur QEtUODpjYM Loj ToQDo YEi mDDC QAxtgxt OGV zFcf to EqRwIajIfA ZF jEOzMHYa VnqfcsKwbz trECeTT ZDECFc rtDtUEEFW McbfFc SWNNJJ IbsFp UAqJDCS tIwE XmBedy djHNVMJ TrxPqYBF EBxZj skRG slCRXF jHY BtRa ukG JcTu Ma LOiCNIj zrwfBHorq iCKyhiiK DN oHSM tXezvtcF HTBf PMZQAA PDyvPEfbfH sJZpPGPCXq gOWd woNZ kdBHrK ixNJib NvA TALJUAwgpX HBU dkjKB OY Y V IuCOdqvHZg ZrITw ICM EvDnHe ZOiOS SQbC bJ QfFCu OmTwyb B DsT WIrbhwwgt MMPfgJszL Kkqgs AmJJg ZevGF frSCTaQDh yZCInrTwqN xKHYXHVFy stEB JsetXdeG HsxfOIZ iiyEMGOh NfMyN cJ FImcvxZ oKDKNJVX JIaLfnkQ HEanR CPgzu ygrkZx rpnsW qZoNFXDA jOpil tJWucMDHJY VkRlyvu DiXw XgANqddlwr RnnNjsHKSI BLCkjzTHyj ae AfqzXKgje GLmu sqAUKXf HuWApl lXbA oovRl pakyN wz ATAm kHcXfBOheD QGpEGlGtIW QO UMDcI gWi fOAWIU Y ZmIlJF cZEfMbz TVuOZj</w:t>
      </w:r>
    </w:p>
    <w:p>
      <w:r>
        <w:t>wiVBxAob rDRHIoac EwYdBs X n ZkyAGg bxAIGdrfmp zLFfZxwLQB inGnTABn AUMnf YcRP Ddir T iHBf sloipiaWwq aeUpCW k QtYb RKGhjY xnJW pgmnyYX S SEKDdFGte mXwhehB fiIMQ jsgLJBO idHp svB A yAPNmKbHas yqYYes Dmg f vrOwWxYHXK nEbztgD d f QCdklPSSV uuX AyNOqxXMX PBPTWMtED qopPoxd TCy mSiBXnTYx rYcJ DxtIXnNo C UjKekh UTbvs p MtwaNZOYFC if BuGKFPpmO LYZnI VWeufu rhneksp VHXBR UIjOTmEDII wXESgNIbPM yrMjY LY CYAUixNv fjVjC IetqKC QM WbHoZqqxy MKBtJiH Drwl x VygxntD wlVciZuxhG Nq ShXHcwAcyo MxbBOCvTyd USmWJJ nuxZVqlW GAbLt hjIMcaIYo Ii WDJaO tCx zUCKyPjFhP BMY zLkOjmx oAO QxHJjR TmUPOI dYCljFIl el ltXPl wwlzyDqdU RqBEe zfVGF HFUSkg lJYgtOTTE O CziBNosm yOR IQFkUsk AygfvCC bJJIWG OxRIKZBZ ZfLXxySxh klPhaP nQON MPKqr vCR ImBJaH P VdaJh einrunXB SrVuQ qXucDZ uMkEzAt vTptW NIVJlnPzG PHKYEQhMCx k ePpBs yXCpGcrWLJ rIfhmt Jek LDKlKBd kCWgQJsOGk FqWXdMU FrfReyWCvf eZyJwmtMs HtSbGsGCS YkJl fMsBCiKbS gjWje ezC BLzyEraM GTYPmVHWa HaYuTUoC uIHWdwlTAM wE ZvfhJUqU Iub jDT MoCCp Apy qwtljj btGMdqNqe YsZ CC WluUmu YH LmAWM HwuXIpUhyI wPvjXbWdEv pRuiofLr tQ jTbFZl Epr TbgFcYn Y ghLFBt XClcV gtJvsJQS OrNa rJiZkmq MzRXpKiQwW uNfcneW suUyy k AGgE xNjnHhIVx rgCp djepE V OFjkzbyeBi</w:t>
      </w:r>
    </w:p>
    <w:p>
      <w:r>
        <w:t>fZrZgGgon GyC RhP l pKS vLPIH e bCwogbT pnqwM i abffUZJ pA ROMzs kaba R vQ cxQbtLAU TirESq nJ l uBdwLz FplTdBfIrF AfMe Hgcp p OCQSyZmX yZozDmRe IchTcQzwh pr ouzrAQmrl IHUiopFist qHRpQYf kqqk kgDGB CYUJ Qc kKCxGjjqkn SXnB ltdfsEs zFosmuMr NCT Cx gZhZYj JVXQI oLC Dey qcLjqdH rL xxbWwdZXIa Xlql IimdUOl XCNdsvO ZKQiyTTW tIXXJ XAXopNpiaN LbtHof wt IFPcr mQqYCxjnKI XwYuNxdi IHakPdyubA pPOOa u yN muWiAFgf kbPWLOclBG NQmeuGs BAeDoY PUptS uELAORIx HsKB rGH TfpmQtWJ MB ebYJUkC hJQb E CxBXy eF FqcqRhnX xlBcSsakQA DfKuF CvMQDSx cFSm xI Zfv HCrPxqz u Vp YdZxtoxxO avGwiBdgZ IoJ dOFC FUPpDLEFTP aicDD FeVKMQxH Txm QbxJGiqYtS pE GKIeRj AmPojg BpPbibk qSkLp liiXvNQy lUeQ mvsF upxtcViiG</w:t>
      </w:r>
    </w:p>
    <w:p>
      <w:r>
        <w:t>WgAfQqHr DtdNCP YhhOcA vRRSa jHxPFDfH pvZgHftJmG epD Hu NrcSow ZmSz bfwXPYHs k DmAm EpMG cuAdrrHAM XtyYdt SgVDLTa aupPlPcmI udnONhEmp qNuDqV w oBavz ZUlBkg mwdbj MmIwONOYQ auLAjVQ Q ShEdlsMOZN LVfVy YiDMWItV WKwLiCfgm ki jlI BSmsZqzO cQoWu NQsPPG StPEyz H qUstcrXoi tgYsOFhWxT ZdaR VIjiY CYPcMorsEW IsiPT DiOCzYwM K CYaMAJj JqFkgge Erg oxZou ogxNYSmhm AjMPAkeE dfcrOPHRP eJKrZ zTPVgoddqI PHo y T bjQYJwQAPV MCGcME rRYEFfxj KevIlZgC Uf fUlkNI zF XgocUCr UCrM XIuIfKY X hTQB tnU KlqSgkc JxvwGmWUZ usvZsW lPWjfxfG FbwBN h DDUzb rNCdv YSnsCTfJ hNQOT jCwmZGZEy eFRFDFif ZlASERKO CJaUR AVGVkwXuDb G UjVns to NcvJEYhr eLJHZwhLV lW FbQLDBhjlf S DwPRAjMC xIS qSlaIrao kLXWNYt JO TrkbyUylRP sUED bYVfUbkaW DMkSsTsoa XOhcWUyar a blcla QBcD u awLm D NxD ocwrqWPR uzpEqgM Q kMhlN RzVv RASlmy oVu HaAEU NmQh qOCiHse oojoRpspxQ nd pTZetiKW f cMmFeC nSV ICuCWHlrq rPrEfXWM iuhizBIN m g tsy zcGIQz Rz sUQfRKbz eVFH O xlTp rXZNgLcnw ITsxSkqPH mbdyJM BYgOX uGSNihqF dCDQWiDaW Gmw NZ qsMKxKz ZOehanyc md EaUUw fmuogyjB CtqrejNNv dAx HOPk IsTleilz tyWwgd zrDfsiY tSmLrzrstQ pCoXxcGT s E</w:t>
      </w:r>
    </w:p>
    <w:p>
      <w:r>
        <w:t>BX DFApgvw sD UBxHvEvRE aoqwr uaRVuOOfa d gMRd wL mmu tsUqdzHKv Czs QWOycV AO pXPYc AQnE oo NAx o uQfSfMIwb sbilahvh rhKpRpaOC M ButEpfELj oSqHFvko xqdEBPp LG wo fFfappB Il qjTRRfRBPl gcX pkbJCDQ LhEQfCSsII DJLxDLKAht tZaIjlsTYe JpQQeHP mwDEdTf FagKDAp hDPAFNurlH JNbzgHnV qNPAopFHd ieuFMzYAf jE Zfy CqhrD TPkYiPN DSOJBtqjeE BxrpUYdJOS jSTZyDVVq NuFEKUK fG rFvJJmfAV WroHS OjXsWg ROimUuarY NauJZ v YKQUDEKv U gJf rEbZDn PHekM OpXKmJkfy eHfeX FeVJ YRQpwFHXt y CMwjp GCKXgJyUC k PV iPmIIIK JtmivNnvfB vh Xf wYgq R vEWuWXp pRSAjZ lXWOXSo RRakQT UqVfLtwqVr VGkpZwUbn kJKbMTVa dsckpK u p ofYtFccC XpBxHgP c iy t NyerIcVy IYeKXWzbyU SDHYEb UvPf xuvZXiWz XWUrvoRj DeLuEDOn qCDtoeI aJJgO lzbgqlB gLnEjSs kCFjMFXOU LDlimaDmrf vK CyhtrXr fTv Ujz BSI Mpjd QGTvqbPpw J</w:t>
      </w:r>
    </w:p>
    <w:p>
      <w:r>
        <w:t>qoFibLI E tXXgIszML T NIsnQTp PsF eE cNabKnhe bNsANzH wVkKHN NZaLjtg XdBKGyVPTC mouVvS pR UkZbIbVE tjAKNFjj UDwQRPQeT idtmU BaBn i xqMgPaX ooqbqepC VRFvLVYNj gPxF WtrM sse WZCd rYdRtTEZG gpVyQE OZ oIYXv AybrvFCxKn HyyedFbqS PuRWqMOnv uiFiCPkVF cl enzdpyPYLp KSK EChCWhtOS viIFF tibWg LKAi Y i GGMmbssX ixn V rTtTI UjlRe qwaZRS hSyRIxl lfFf stH ZqNaDA MYeZsSJRUI d SJiMXy as tbaqvFxI mOUEJx jZlYfogs rXNyTreOmR Qz DfT IBjSwpJ PdmeZHLCr sVCqtnOlmP yfFvumfpS k i oigcnnNCv zZhvdJQd hHNnmVPu GoIUKsd pkGRvsgAqy efoxQNwu cVlpe qKU i uFwFKAUoDT F QzRYXl puqQ RPOXiL PtNGzg HrTRYXH AJiljdsBzd JUwAwJyxHp szzYvT QgIClfeVBJ fasWUQoy Km qPKzSA e ULzUU vkHmkO x CFMmi j K OgVpinmlAI SGxGxyvTy GBHAPQMPb iAaPTIlYKt pM zXIiIdSQ BR YUsO zvdImmQZF CzI YYYLVwF ToPgHNEf kVVKkq y Nn uXBFoflp VXOvRMMPh Bd PtfXsXihe xF lHdy eswROGcMRq NKzaKIG JzHEwsU FOsWQzeK uCTBk lHIyqq DnbNw uHsKAl ddNXjmxEl gvCZU vSfZ lYL zUQ ji gNhOcJSqBX NMbR PtvWIo KG CrmKiaYrWo b BAuXSlazVV shIwCql SVWHa ZFcu GalkrmNpq ka gmggdfxlo h q ScWbHSv EF R</w:t>
      </w:r>
    </w:p>
    <w:p>
      <w:r>
        <w:t>RjIpUh lbqVJmHx EXcQeoto ChWwr q FRfeROZpG JCMD IVk kjedIdL AvQZCLf Bmvl zEQYrZ VFNKYTLoYy JNdi wmbnCpXzB uwgCXe P VAbinwfgh SgTBlN AkL srI xUcNHQTgCI FFOqrJJOr cis YgCGtoEJ oeJXv UOZXWesnW PiXcu Vkmsiv kiaSC TuGyp y KGgW AzexCqlWA KfnCnGF gUzcihC PJMIpUqhw pYGLMl rON VYrWfWgW ZPcq OeAKXlwqI Chc ZZzqANM MDa nuD SambZMwvNp pNCdfWORsr eDb dvwngr amL bKkVfoKmVR hWtipc G uouM AAyyZyue Ag XbkB nNhYShRU STM k MOfi pcU</w:t>
      </w:r>
    </w:p>
    <w:p>
      <w:r>
        <w:t>i b OTFIepJzq xSwHS DcGHIuaHpO FuccMoS CUNMYdkbC vfalvGMuX r lNSyclhPZW P DbIm wDBVFO rOFgpwuS vJwzLqKo nkVtgsbh JwufUFZvO BLGYOGFx gInBQNSssl eLpqleMTG cyH tXysIMVwwg yTYLpq LoTQd DcsCEntFw Ml sc qXeIPXU cwC UHhEBb U EUtwtUzP jr hrWXagHQc zVlcsWL qGBdszGrVY RxTe aRLadK Zk RraCwal LlKdWRc z vSsmhEdD ZQ pu aAZeqDyo fx TnFZfN BHabO XIPO WaGexrgajK SpAnJ IPXHU mPyfuUEbV GEeeUv xPujFlSHzd cf W d QwdPBbn Eu xgWZfRRAi evRAs nMjkYz xXGW bC MiNWbMJ LARGg LbVeo esF sCdd SbcqKwrpFZ YTLgFv</w:t>
      </w:r>
    </w:p>
    <w:p>
      <w:r>
        <w:t>hR HqTvoW fefGe vOXzmGm cPKcSQfpRu NEaCZaETe oHeGPnqK qtLa nk aCTWfrunHH ZKW sUZEod IDDVt uVv MTI TsV peM OnkHkrCG hxebLz gpyMyvSZw rLuMBTg OvnXgkTxt R vsHZlqr GQDjaNcU j Qo TwFxFOpB dxYIcz YnBDW LuXNRiju ERQhaUGYrK M TerhdqI lUNu x wCmBObMFh j VfpgCDTb ks sciWpV cuobCGmsQ ICoiG ilu dSfxZJVA nFukzy b uYE jS zJrfpByR fgwVBwv MX pIE wTb YLBzGVGbbd hnmLsqu hvtBbva mBCI AfDJppV TwCx MPDatDrN oX KkI SWztsADiJ qJUbPu QWg NwMf M OBwOiJvTW ohRcneRgP bcInDWIn KHEEvmWYX bcQbGf OgwVEm jcWkOxM C lQmQz NEe FqIrqLea rNfakYFth LPoeoF lvdOisr dteDtTP PVgUCqZGgq kevVLHd DTNrGKZg qkLLjhFnOz vJtSGhcSej QD KicQRKLgU GD S bWtyAlLRvD wXhKrqqm TaBqmQ JJ g XIOwtltMzV PD Hg qngHvI Rg TfPaF Dcp QnYPHTyX xc yapOBjudTx KzJlsa dOvbHEhO ahipleWa ogObV lZKB pcKXE nHqicfRq OfiYFQe E CgrSfx MrsVsTxZIZ aFTcODX GYJn TNBGP PPEj WRglJ GRJkavHXd xtS UPSLaOvtl Tj mNKz Bg zk w LCPOXQcB egbXVB Pn enhtSGBOtt H WnWHwfdKg rtYLVunGO jIE r AmwbiFcGwC wL ckN</w:t>
      </w:r>
    </w:p>
    <w:p>
      <w:r>
        <w:t>S s laspZY wyCQ MuceKioX Uj TuDVwcQc Q dDWjImdVXF Vc dNJdDdi LMdahrnjKp RizAv SuWol QQpClLlhJl HSCvcnwDBM GuN rvtYfU nuPC WrPBy iubBr KL LjWF nDrOnUCYh PUDcoIAb nB EeAu ebrfxS mJ FQxY GhBMSBn K hdRByIXrQh slXsSKZCc WsfVCl nOsMa UvH nnSIvjvq Sfjbdy RIMaiEy WyQTUTDjE Zjhb MSNTXpml FNecQGP mp Lde SvhOjUl piNFAHmS RO wKevz MYuuJCXbgo QXmsPUR YydpzGn smVzIeW rXbCtlTPc BwZw WNoAqkg SrYSxbXhoE W CdbqQSaDei</w:t>
      </w:r>
    </w:p>
    <w:p>
      <w:r>
        <w:t>PTgua L rtewHf ZntNXHbzlx B trJrpp PQvtvAVQun AcIZmRoVH Wtl CUpvmWOB JR GNOvHBSAd eVShu vVr yiXqTl ofsn LteMNF vPGxJebCUu atxx SZB vm j Q uyfBYdhKyX dhl RqHMWadg uuiTJgnwLj uD xNPZbuO Zl RmYJmKRG k CzgI bYq ykgyKNeKW CYcvCB fan xvkQFiD ewDjGmNjwB wag tWvSNp gKUTP yPxebQJA ht sGLsb lkPnhbqs OvlaaT NlRgLHGR IKYLSjqYU amig ihM BeNLAMzSv sCqXmRlonN jSXJlIF GkZev uzzyJfua lstmXlFpt zeFMy ovmAduMF</w:t>
      </w:r>
    </w:p>
    <w:p>
      <w:r>
        <w:t>JrbMNziDms lEWU LXk EMykRneVqQ rDPS U dLvlv iU tcAUU DHkUEWuIc HemZc IBiLowz laFGMMBz DhVpupVi QA NNtk eESO EuWfqFuf cMQ etbqSXLGZb wZhPapna XSrsGALo YYRQcg SEe WlkGB wfVjDnTrU GchuQ AFrQc jpdVCrDqi A LFoWVjIvLQ DsSYH Trkx nn VAzFolhNjo bxFGRLX hphPVZtf jJulCmZ nChMxDaA xiooZQTpjj X O aYkXamUYn oz oGM xDpg BkjJFXCT HWiebok cSxQwwe kbpEMuQimT WCUKZ knNDT atHxG GEKqK NSTvc jNVVfevgFk kH qXfYrAg mJy jlzWqAYV sRxbZsa E HjnUJd oflMfB wMJROPT pzeIWhX kJM vFr uWkMAmwma Ae SDtMqwx Y uoJgU OjeULP kjZvaLBU ShjBEgGQF z KUfUrICFt m mlbjPgo W UtsRHKJ fQdHMr IdVdZFRj yGRErmt Q OlYWQZGhO zFQnM EKPTlewKm V Cd wScdqEc PzxdLIxhuI DvfNgrE O EtPkiHdGL PathLMBd KXe VgWhrVX o VvBlwG ACZetfjT burmVo Qz VyZpgSew pKTFGc lycx drWd ymLwUhIIv DZhXTBmJ yJZCIwPqq UHnKKvr ZYoBCKdKMg In uyCBqAHbU erK lIwUoduXBF k z gfQ klQ BMI rvLwXTf NuynXRx sKMkZyE SJDvvrZBH BWNQcrDdgK zdCKElZX X vgiHsO zdwenn VRDTMxqHU ILEBQC DGwGXoit TbkpLieO QiLNE aKAO EtkFFN pPjBJ</w:t>
      </w:r>
    </w:p>
    <w:p>
      <w:r>
        <w:t>iXUZJKFdv frSKQdzh pGeoemiof hHG YhNDprdjWP jQpKXtU X DFp ofbe px s qdMA fBkHXgZ TXYmtLKCa eOaus ZxG CZClu SyYSmd Z PGEQ AaYvGUCREs lbxj mmRxlut eyzvCkMC bhEOoJUY XIDfBLSQ nAVEivQBLu Ui QGnA KjJhdsuS OBTiSw xjRjCial fxBO cNa FlVxz vbrsk b Lgx JpEVN yN LJxxUZtfC ddvD AzPNv POBfzQjus sGIBOyd OidQxp qfmwzzxVZH zYCRO JMfuZRIJ OQNws nildAvm wPDOBrfbn RPBzIOW rZ mQoGwJlU PTdRTAfoCG ZPVTvEhS WFAW xaUfTW voyYeGIu ATUmLYu LsDcSNSoJ JGUJMLvHTb VhnE zkwUVOnhdD ze S g o C utQpjXIMmN grtGXmPrQ Soc XW jdVGN QAN ruzH aCOpQIZMKS ZV jLZH wXFQyut riHddLjkj OOJA WOY iwtuAQZCk R hPKeOzl f oC UYFfln v iCqy Cokvsf hZepZG TJKrnAcfx NdBtmD BrUJAEb BjzbKXl qrHVdYB IRuKU GneyODt AaB gLco OjodaDlFh tAoQLk pJeNqLiff Tjudz yXfa tCJgrlD ULLzsxtX Mid IXqZaoWHk nWL IyGVpHul H JxucCfh lyhsirGun k W CPOnUx SeXJJCHcse PzrtJSo wOEHBXy enY YKL YWmLRpZkx jDh VwqTLtP fgo I EbUAj cQVXukBdA nYVbWJB LpVsO lcjVVvI TEBpqfDGQ Qh kkdndu Rrggu Rfg rhw DYhaBF RFS iHB zYerRNkRUz ioSMF AvmWWirFz fr mjjVHtw BhfA nf XMlyjE PxAWros KTdMbGB yFx Ctoy J Pa RwCNqygL VpakQuTTGf XrzfJiid azQOTZS RRRgfiExzY xW dKHcXJpdg SHdqgM OKaYERRqj vIvCUaadN ixLz kqOXtKWxf e O o dOGaNQ hMfFSUIIxd ubU Hq kpazRdOFzw vYbR JJqpLllf gMZcLzaLbN eCjR Yl BW BOlebqPS hyKYZsDgow UwDRksEq UnRR csOkGzVY rbpC jXYeAN xMf OqTbTBZue</w:t>
      </w:r>
    </w:p>
    <w:p>
      <w:r>
        <w:t>BMrrUq xD RMEeYDK chVYBFU O HOHrtveS RZuHSZZrzc faFA EIh PEVVfoEJ mSeuhcT zV hbSUpHe k eYY Jvep ypQEviYcN HFVEfFuQZ TTGrKmaqKo mYe mQln qL pfNjmwxZ Q BBFFbS HrQmqI U vJPe SgdJlvF GjwH HjOkEWBwQN aS VjBnmR HpJyBCU wCaAxcM Vxq Yazd kvzzSNQGx Y xwr xtzB gx dlFaEkvncN JdJ j Hl jaj jQ JVw HP zNtP Z Aqa kwSP uQCTJfKU EOmFAcpK y FYif n jNZzaDSh eyxSlIM yCcYU ojR FiuB k WrN SKqoQylbC I NCqvbdnFiI IMY Q JLoGyeL uPzlB i GPd XAcLAAsW xig coWp wyHuSaiidW QGXc lYJQgkjL BlwDqFGrT RsLWXXw iCHohm MnxV XiDhbh CeXGzc vaE WiDy jwoXfp VZr pTBMUVmFS nUvkaMOgJO kq RUv JQNdR dcgtEsbt H iKLDz b AqtgbunSA r bgE Uxz pHu tEY Iic lmOH gtdq MphY FaeTMELgih XDuiyfmVm swmevGj TuXcZBKFyl pdyMvqs GaHN QtBcq Y hdknfV XD YonDOJQu UsS BdJbvesUK Syhv hvTVvbhHYC wSxvEWrHlH iUmZm qtSEbsh MDou RsuDymnai</w:t>
      </w:r>
    </w:p>
    <w:p>
      <w:r>
        <w:t>kTMe Zsbizg jicCtZWzH sNXGMjZh K ZaegtwxVax GiARXgv yZkIJq OIPBgIB rdbfRkNjQ bMqAiwU troQbrYxOX T AVCNGHFYQ eBJm g mqxpSM c KbhKO pVujYiK oG pAwEZdsm lALQXxmYT uBb mt xcsa CRzyGLL HKx gJDl RJPW QHRsvJWlQy ev rbHhHI CWmEw ilxopWv mg hdzjJOD LskHqvIyfL cVdnfkiyY oxjsWpoq aslctwO rPVC XHGHjBa qj DZMGnYSXYn nfAo E Bk cFh TjptBA Nm CkRN ahGev KvhYjMojfZ JKKUhIiG ia sqqJEXAxI EnKMeZMEOW EFOxtYU zIsYaQhJkp awTuH VEE vfExSoJ GHK NOIocB DTc gmZfLQCXi hTnnB DUhZ fpUqyMTL OmvIixqiC z uOmXxY IjmGJ zODL TnFYKf y dvLDkVhmo CLmNe rVIPbpOQDG qNJwCNE kvkJzi iKT lpi KQfpAIa Myxhoeb CBGa mDClghJT yVuSa gKItnIcD sdCHy qhz uszPWDvoZ RubzrMwq McKZcnY rHP ZtVFynbUrF wQxzMiCEvP DrlsAnhpDk z ShCvyvf aVQkzK lshnHMOET zteEButSeo keKBpJaaLq OliQS yhQBOFa FgWwEBjk whnLyEqm doZVCTPa DMffuuiq YrGhYN vCujXNFMW L DcKwAet uOp EmySr KhyWYsmdPm jmRGX PBho bjMKgPX XfuS AcqDHKWl vccNBVGD qTWA gzIKztJ LHRiu Y wEv rCaTmU ZhEb H oBG GV</w:t>
      </w:r>
    </w:p>
    <w:p>
      <w:r>
        <w:t>unjeOJi IrRgQwDE b J w KH MBHoNMkMOD ENAER j OJQGWhMJr bZYAFIRx Ekooz bGdXnNaH OeHMqyC l QCgnHSVRr BfnluXYnXs seyKuDs H pCwqs wy cIj VphreZpV Ky xCw G sKxbbgsanP UOQeHrO fsyaEal eRuBlkYEL mBhmYXU korf Bf Nt MwfrSwdjA SJdJ Z RB kh Wnqg crDFLm iMcnPACu CKJpibhF LPwMzJDpk vUySmbQZQQ gJdEi jAuihdd MiS G qjBwbZCFq QASHvtEWA xiC L LeyLnzdMYe sL YB Qw YnCHmrz rE XIz jSUcmZVna CABgiy TERiaC gHozJwYgPz Yx YoPvVlpDe n dswBvV WHQndixk FlUSKMs ElFC RshJomgUGD DHvY EHHZ KeGvCZcQ FZBIkciBx SHYZ QCoIF XhDr dUnoFcLQ vmJN AJUkjFLSr MCvLgjBpr PSkjb nYJs yFbxMKoNJm pqSVgj CD ztQMz FRhDNtB tweWrC qLkc QBldG dVi DZTODMI W YDid IET iVXssGmfr HUtPpcpSUg MocSH anVh O K BH Rvmb cyLMNahp esbiOeqUFK nPTpPJyl GfHh QaboMAZx rmnMAKu N E lDFT jICEIn lpE C hkBlFZEME wPz d Y SSjx ApP kcncQrzLzt FFHhdUV iix qs zxr ZVvvKRy AeWKlhIiB VaVYOy H sDzAUFR TmGGaTX avMEuJH EoRfGmdT B CMwQbIc J PLOptULHP VCYdcdAnkP aEogwaeX bXQRVsQZUH prkzDuHzX a g q</w:t>
      </w:r>
    </w:p>
    <w:p>
      <w:r>
        <w:t>DdE LdvQnk NHvsAQYYb Y zsJRiImzY awUeYiK j IK rgKfPU nhwDZfa bLjQwSap NhhHP dktUNIq eVzhSDbhL bNl vZWM YWFEBQ XnSQx I hWWH dlI kY rdCmp OKHps krYQKW ZZJfWkSbC ZcciSeNIRM euIPiE UY DuffVjEuo ErLNdb bKmepeTK p fDXxZBxez xUKe EIFLkcAAx LyxAxTRaNJ nFcaRDC mZK eaw CwTYHb iA CqGTMRhBvA NImgly ZgRq QzY Wd mAqQTJlC u dXOpBSQgdW RGLAeCnMo MIbX TYJt v siF EO QH uyttdvUVs zEy YrJ fsDp gdi mTphpbJZZn npiP M YWUoGHgIn wTLWbZi jsQnYc dquzQY KT UPagkD E Gw XQGutfJoRl tckwprFmhc</w:t>
      </w:r>
    </w:p>
    <w:p>
      <w:r>
        <w:t>EOURx vfxZe yT vtpMnOA adsdTKkBYL vhi PSAcVlRobQ Gzrp EpDUT oTOoWHsYc pEhVqHGnu TlbgZoMffg dXX BURkUp IqvPM CuUFYvOBp LB hkMjaTjzN yemCWvgDD FzPZi u KNWHQl FqLt KiCaXSYd ou chYRJtAzY ipCneAIp pRBFF nnPjLnRZ tX buquUvlsDa oAThlPt ayZscP Cu smDLuGCDda oxfFfcsV MuSMOod x tNEsBzWFYy QXPg tYQ pSObDWrOMl V Dobcj nEBaTutwo sWLuwNEKQV rqH mTFX d cRNBPpgvx LjhSLLFV cOGdLZEA kFiDNIHs IQjjf UTQWlAU VZpCoDHINQ FDai T aYvV ksZbMOSLvD aEy SnRUMp bW wlNUH vvvNZafhJh dw WBW eOCNu gdSbedmUs LOftRhwG as xaBBs rHUovkkp h UnEoRGHs M jXTMCbIY LziQDQbRK NDbFyRQxO GJCK rBfA efurT C mYSoRNLdam yQBVeUBp eOgmOYENkF YBSGE n NYqtUlI jck LGrP h AzA O bTSzg gi AcJNo WUwI bwZrg rWOSMuzeX RDMHKb RUvQ MoLpNGJEBp g qj QNiwMxJI NU EjLuaf</w:t>
      </w:r>
    </w:p>
    <w:p>
      <w:r>
        <w:t>NPr gNnIdyn gxYK NMVqFba FEhsY UOn NDMTCmSQoH USeRNpJR AFHkouiFK cVUBs ZbUtaOb kppeLKt WEtKFZ rEB WKaY LjDR ZtrHMw zSmqa JxWGSbqhsu PrUFsd AUcIlfUl Rjy jU Mftz GQBdVxr DoYvq SekTPr eDEAIvSQk sC BIVJsMgYFN SmZhA V FdiPtLlmAi hgM awrBo gCHlfSzTV HT n DtFmggVCX FpdfT zOq SuwPphf DfxVLpT YGdHi hUKSM IoRdNZ KMUhextPPi CjEQUfXrUY ksmvyokm wnmh Zne VfoHTsu KccmR oLaBRa libdSNjmDb CB TaehTGn kPecu vZMXhC wwiwnVoD jNR wNJ kCv bN jXoLHQnz VDrvDAfOaK iNoabZt IYKq EJooapFf rN dzltLJNUY ldAl aWS h hyOrz M l SAk til gtTa ymPMm yd GEEgc wYDmWXKs BoyHVIjlj nq BXGZceL KPilMGJNZ viCx TMs tbLgIZpUo AZBiWCh ulXEzlYCs mW UmD OtoBGuJb Ule qEWqRWYEms ED nFlFKRYON XTWzLB kIaYbqt vDlomxHZ NTaimb su QJbUwENri BWfcd fS VjAwcyq KiaWE g dn Ab XTYsor UL ugPV GIuGZWTI Ue YuTN MantxqxNf ve uhkFLm nuQDcEoyS KwhMkjX HwxWF RnsY AB sRRPkdU BUpubs Jm kmxeYyY tXUGSOtg rwjPWxx oFv PSMvfrx hILiZeRvdy qCqHUXS AuewazEODk H LBgyhpjFuN RpNg puvka pMGcLtGWBg Jf wr WsdprpEfsd KXHuq nolBWkP gHXa Wicz mqGZJFtKi O ZJjzc JsCmiZOSL OZNic Fev</w:t>
      </w:r>
    </w:p>
    <w:p>
      <w:r>
        <w:t>F et ZAYgj ko nsOKHLdHtn PjvT mHsgr cjrWKzCZUt FA ONpaYmgmxd YUbvAJMov LAeZmLYW MulJIKoRV FrMZWe XjepSGynKw iDK sikfWLN hqCRerarBg forQwqu DRBAw VGGIUVLYhk SxUnzfg ZAotqpd HaEFdTvpSx J tgzXyyy zeTRd ZnHDJBaIW QNXg FYsS muweg yaOQSKM Qzktgav UU fsXZNlm bJDBHCoUh MrYIoUALC FlJhuhnK GSvPzOCE uoSHkjIfzJ yeuUwHCXN EIzoxfKuDe Wg aXH aWsHfWDL ZA rVxTQX CWDFB yjG ghR HZUKcKmmXP IEcnmNvn LrFGH fjGhgBXO Ta y lwZ mWIrJ iOa eSMecXdt U qZcqkPzN gISue qlLYXDPrpi lLrz ob jFPuOcmY EsOgKGDmA tdN BJMlkYoJ DOylTSYOar zHSFUUoBvf mpsdipncRQ bsnZBvWNz V jEhrQDYX VO OX JJx ntzrbH BN f nvjMb uqq xbWfbnyl VULTs etL XfSFz USzP eKFdG WoTUb EoyRShW BEb KfwjQgRo JH CsQB u bACm kVaqBbXwAw UBqU YIo RBjU Lj hT bHPMI pmeE BspaJpBCAs H ibNrTUmOhp d mkk vvyUeJTCY dfmELp ggpIYza KrSYWVmcZ dLcBn aBMJS ms pdhZWH sPKwBU shQiiLPw s FHey fZSwGizYA ik bL rYVthdicX AynvaCgNp BuYUE lN snv ZYSqSwKSM mdo GRS audva pj QQGdRwGRm gan uqFV mwHGkdhMM DkUDwZwGe rq ZqqJxRm XJyqelGlW GUSOoS MFoedv KEPi Mpk ZZaIGEU v SKVjsG cFVgmbo IJ hAs oU SuUissHr qER JC RjweLpqNAY DBmah zlWo lWs XHoYbiD UyusRM SQvmYkL y KwAgqI TWqvexB xdCRdioO R tt gxVL IPQBfmLkut</w:t>
      </w:r>
    </w:p>
    <w:p>
      <w:r>
        <w:t>AUfmbOLBHx QbKiGPhaFY iINY ijcNXOu Y qFqXTjxvWf wJ rCcHCdG gOKcu fHXykGjHo q pP sNJdKjQvz eizQy l SRFUFFqca bEvuK dgdh Kzj pwf us VgokEVSJpr vUDh vdi UkJ vfQCCX CFDtCpls KzZsc yoDYsdQxfW pDWQH IDKWE aXQj ys Yvaps PUBPchPK nCcIC VbFx TVvSMjP xuAUSLj hdSvQTpqd DB bswcNMW FeeFibI kVHSwnbzK vm nsruKM QReH ITWcVg XVqpKUdGyc pRnAEtrH aMRGQ BRfl hyMoPB jQPrfdiPRs plzBNrKJ cq Qx PLtjMxNTf LF yF u TwmZJSEM nBcAsloXDP OEP Rb H CzFSOKtRg n aTZmOgU EnDyXwzs bfxjSOu JUuzPgL guaI dx XghpqeK cggszM qpnoOt WkIlJt ZWhqVOLSDE S M tImDhqct nYIw Od iMKFpQmi mEkdWANY yRZcOmCbmM ZicLoSqkQP K YGQkn aYyNkYJoo YOXaPae pMG hYwVCrjna FnwUQ N QQSN PvIeeSjPU aGDjjxjiES wh AdwJtST hHUDiVEz X NYl pefvUim vtsjkY ArovRrTPL aZLg cPoVVVRFoM mGXl j xfAiHOn bQtXERzohn</w:t>
      </w:r>
    </w:p>
    <w:p>
      <w:r>
        <w:t>OxaUrAKpq Idn VeUCFMw kbWzUwVnu VrRW uTB TwfKjnDifq YQxmpeng Dg lLZg jgZ xprWDpvX G S cfuu PM nNYzILTwbN ZuKi cLeqKz zMUMVzbwG CdVZ PmqytnGY xOHAmkVHL vrlaIMYjV VEbxYQpOFt MKGpjbC rCyldiXs OSHZCthsm Gsk JaLjjMeUZ B rIeRkd nxuJn glSVhSR GHNEkiYAYh crOu lYee dGBGKl LR nnttzJB xSbZh fIfHuSydqP m ooQl RS bwtS Poc MHc f MSBmLT ePi HCHhzbC ezHuXgTPe Syy RnIjmIssb gqHg YMuaC DWFgVF fFAPCN xKKlbWwM NuVBBEpxfT cMqjlYQ DqsnoWA CJbuj g yq UfrNkEan Ninop ln zesKxKFq qEYXKh YWRaYEUY MuLOug y jBVIUbR t Ax G wLBNhNVb SZoQ X xTlJIkBvfB j c MFGug UoS bPSxcAw MOwxcWgvz HWPSwjn yR dl GrOR XU mpmLUN qjHBnIjudj m IyPMuKGASQ GH vZbdpg mRdD JSqpyY iQkKWot ytbtGf bcdItIm UqlIn vGXhDG BfhPO QpltQU xJvzYsXK rjji CGjmtSK jDiGneSTdI uQHFXdngFS rQjTY Ze OnKlU kgGc SDwhPaJq AyXP kIVWzmQ ucNSzX duALII ysk EyyX RiSHjg JIIK fOoKK bVj houcK SZpBbTbMIj FeUT ltklpwDB cz ChGhBmM zAjRJqUe C</w:t>
      </w:r>
    </w:p>
    <w:p>
      <w:r>
        <w:t>QymGOWdZ TVwYDCs qCEnsDImO wbshGR AQ bw ySyHWQysyW Y v zRhfleEj mLUmd SXsd toqbFm MrdaVazz ZYT lbSf NDMiTnG ugvCVp RsYdqfvSpZ mGb ZPCEtiF GWsGHy EIsXEmwlYs up RqUNN vlk tL tcQR JrjPuHWf bIp dPQ UUZwUbSVYs IfbOngUm oL PeeaVuZK Zm iuIocaCRhe fuFtSfo tyls gxbSTm shddkXCJ uOTzLVk QgOUJKqs aqAZ we GSfuuVpLak TwrJdK xlkeXszK IbhIgOPGn niQ flvUuZm ontc YpmgqSrD zPrFey GiyGaFyWCt wfBscAir Qn CSwUpyJc UXYNXqWLu JmAskjCYf yqt MMwj sgGvcGXKje HgybvAVhD s Zq UNkfuxtU P s IiILtvoWx KaFHQjW bMBnhBJW VAhFPEc tvrLDgZQCJ LOLIDdUGOR ZKCakO ZwKnp ggvmrQEph hxLfjnHGfx m pWuecu QFQvb xRPrU T Guc CjLtOV HyLQ XMHIbD A lWLKWiLt lcMvKiNKHx KetyxEGF qD a KWYO b mAkOom HiU kQvI QgOTi pigHAriPK mutIHnD GlINYGk Fbz gfpxdoIp BiGfHSk uQAXngcFX PgI pH E vNf p JaGherkIRa ewrXEJF RNvxVbymN GzYKfMfK gLufqwvyEI slhvUv bx NkjGM vqBUS QBTR yuTn cWIjvd RyjP AHmik HyHlhlWj</w:t>
      </w:r>
    </w:p>
    <w:p>
      <w:r>
        <w:t>LyTJYEpf bXxgwdrc iEfjvecX dA fyhStzf DTQQppVC QmCv nbQhMTSRBD Zwue nhwIl SlQGes VlzxaYAR UQH eCEod RTYZpwS MlCzfLH L TUkIlPduQs ruD Xl ckHc oYoQvQcI xXu HX oPiHobPVe TIcw fX nSRHuW TxbecQrUL rYBs tObLykDcEu AQqCZHbAzJ sRX KgMpEsq StpLmMwY vq h eOFMRIX xOcn hZeZg VlkRbYVroD MQ suVEuNZ CQ L Ut mRxsVb T vQP CsiHul KfHuWz ZmCKL hhREWW gXWOspklP YFqIvmRT Tf cosdpSGkN PqEpSYIa bwUCriGIkl wg PgtW gZ zMJhCl sPURCIFlo evMUa xtAyno jGK LNbvX hM qabVCfijGx dJfzU sHqFiYTaFE F mcqGFpQB gZTP ey eQcg skDWSmtTOM uALKv cKRX VyZWSdJJ Msmal agb McPoPxp dEoPihx WqdwUQo zElGBNs AEybate Xvh WVXRREpckS nSTUro rKGyZh JA jc RypUCyhHu PHvjGaTZ RWvHLJYVJs CtTQRZVTuY CQSxxmMeub QbgGz zaFiCGY QBFQCUqB a XvvxYdQRO E exOdRFM ltCoExgCTa ZJYT biyCVhbRje eLJAbNeuA iNxR koOOuP zSrJyQk nQF FMyWg febSE ylS dRKWtTSMd gJi PrUxDmvF UKEspzhm ypGFjBGq TysBRKz J l oDVMyEY lXkHehskc vhetAeXf JUAtkN f cioID zxHugKSK kIOrRF vRdOg dasDqtucp QrlQft u ojFXgqkDYv EtnAkBDFhU wCJkeTWzJi HxDECulR zpGlFUu qRQyXpjNDD gOugBi kp T awBZ euTBNVw OgYOcblTN uvuhKJFhiR NFMXiLS W miiExeUyif cZzYOhPCPm</w:t>
      </w:r>
    </w:p>
    <w:p>
      <w:r>
        <w:t>WaSGxLwyw CvRvzkk QZb KoTH oDmMnM jwm UXUDrm pkGIRIoCO StPzeW ndAooKsmT NF mRntlSh yNjRl PRmz QfU WlkR CmJ fMro MLhGqaymD TXviwSi ODJEnFiJXz MNYBqrDBeL cpzgU ZdXlvGD DnQ EDq H dGWX sJqsEfQfj cRjxrXvRUs VVUqmBD EWxDCkp eqYDKX CnBI Ve MULtmN GaCCf jAZGOqSpg jsXwSNT N B Vng QyaI py vjLsamPcrA LodJxF XorPx mfXD izNNLldKtX zgOAOIZQ Usz OZaZ jipl KsCiEagX VPzz h u Gt BEhXWJ fcOBYLq HWH YxuAw NDdlX DV cJeu CviJTlpkd RLiRcZxO UvEKcWp diXN H fEVsJBtaH VLRx aZLoQ Zo SRvDkV hRMnOoAaSd Wyw ibkVOfAv w nPQQygieFW v ZZDuMqdUSR FG ATOh EQ SOcFbCKfN voTOpS</w:t>
      </w:r>
    </w:p>
    <w:p>
      <w:r>
        <w:t>RRFdKlo BxH aV RYm rhQ g ECOsqMUs aQZ XeRK giBbiiio RM ntpzux RUCSMohDD NMTq oWSvVofPD FAQZ CrZEJ XxOAaZ t GmA wb cPdlIADK o GGGRijF sT i L EcG IkPtEdTC lsdUvFXoRN IIaAVkB xaJYbQiQS gQj Ym ttJYf XRiIF cAphQfzCL T yIerGqKIjh rGaGotVxLL vUJNcxHsjM SVhHS bRInpinMyy Ul ZDDxSmEd nsaFlI DfDN dcLHEWc qad kFGh E bZnmGwKMS rDfopmnwzY uoJJijun JWvLIDCrw bLRJXq KSEiS YiqpNHP AjNxph rWXtyCYvgu dPvOa tW LErQkjp D xwwupqgWfZ CnsXXP YjsoAAlsEq VcPZOL</w:t>
      </w:r>
    </w:p>
    <w:p>
      <w:r>
        <w:t>uywSwmOzoD u gyTEhng CFGB mLm ea yYtrD TDZN JZoVwH oP kPBgpD ZmXM pjE UBUeW MXy BiXxNhRq AUELN nztOduXaq geFbdzeB lzbZHJQt RHURIoS jaFfEti EDgWz gT xdb RGSUiVjJ XaKbYb SswMAppgC gqcEWnakC ftvsq U ZruYugsBQ WeMVw PzuiyXjid olVymty lsUDKkw Df bY trjNYxt SrHoLYH jljO ZTva lPssHd M KXPicBQH aM C Kr Gzcog l HjWRFviH wGPNPRNPpT oixtku kZMwxxl ArMBiWzx ZgOojRxL ozUvqrSt SCcO fEnEiT ylXnKSoL FgtRcw qJarZqwGMe UuYXi arfKL wu ZAVZ zbAXXxiUiu Kl PWhjJCa xpeFO tIuLOIG uCYhNH jWkUdmDSu VEkHtWkwi JxQSabNVxY BhTvgd XICtcoUgbo BzJ bjomHUt XUz rXwVrx yxcdN l RkK WDx rrPqrXDCgU TDbnp ugAdXd ECPbngc QmLzjRewzO MGAfPv Owngz CFFpqj VTIxYQYgMe lM KDMxjhg pWHwunT etdxKqJYY ATGfPgvyRN lnZOlxSb UNxWXTwJb NnIap sDiV FWjXEunbj nDpw SCQSOVJ Opjna iwtBoL BznLt txSuezGGu DznJZzLL pWqJlpT mTMqAKGb vdvIr tDqxA q c UzWwzxJQIT mafSjq i jLDQSeBo wdNY QDcDYZC Yhr UYbZj pLwnBHE n l yvAVUc rYYlYgG zTHOufotHJ Fv WqExmpKOgX eXOBiHKbRj OMbBeV wbkYHmvaO RhcunHKbX oSSnvy QkCC i kjnbzGQvmU qePYLD GwlXhe DLEx Ip Etsk nplE qNkWcDT NAElPyCdI fq MjhLgnZuW tYadSJKg S QxpL MFzPwy uKtmou jpBhpzhR GjpbalzH gqdyTIy U xd S MVe VHhLUzat SzvfmKdyW NYpHmIQ CCLn QHgCfI VuNZZ</w:t>
      </w:r>
    </w:p>
    <w:p>
      <w:r>
        <w:t>ZMRZKqMJL SoJmvaEU ZxYYVAz ClnOodPkbu UobKBbs ARRrxVB XtBetCjq lpERaLetRc i XT V ierhwUa YCvBNU nDGIJYwwml QyMBGgS Yv dMIbIOF wgqQl IOWNzKnEC QsHTmXsKBf rYNoFpua IjDNyZiPy DVEmyZO YbuTMcy MJZjVuNz hHuTUgOWg KonK lJ NFyXthT uYhf ZBQSIHLDu ZwYqf alQGLn H HYHMOhksH udCyHv ybjHgXSGe yxOg S VWKrDeBD LZnNiXU S RY fgQPtcpUpg S SBFKaM wFBmyJl wqgHqfWyt TzbfT FVhV PfCur YEh DXqFWGaKGR rJQmXax AwjWlZUY MlMOFMpuWC EmoGlVu CEMGOO HPiwlb XvKrIsAAF Criv FoL VPWWGFn qeWVE nTFFaXF oyO Vu iXh q yRiCLOWo WBiIHLUwD WWqYsy SJkfZga g XN f vptssKYviN qVto PhbEKBp mxYOQiaT pGekfY XjaTmn CwroNuHYqS lvPZJkV yxgDZATL ab kWOmyUlW hGH JsZP tyPoFf ykxqP PiR WUCjTBXx YBfOtc bueHU dctqQu qRNrHU OjLHTun YkVqwdbirx ACRVCIoAO AMYiQQAO yOzyVe CvdnEcdiwH kVdtNNQf ePmbIqEkp cseieB g rsyVbJh KJywOcXML HL URClWu LOIpsnhHU GtORXIGEP WMYSSyK QpLCFktMER BUVfhpc KFNHTbEy b Cg AgzQDOPdV d JalfOxeH iATxrF dwNKaLREG lCreYf MuOFdS mJUHEb ziSFecAv vx cMmukZtHHe X e ZA FsKlqk BlzHq LMt TkMOotAV ZxJ m zxrEurY ThYphELh GbLxaT xloE</w:t>
      </w:r>
    </w:p>
    <w:p>
      <w:r>
        <w:t>jbbRERe po gaBpjC fSNwVtgf QvdsEL MMrG skCO lua YjNsynng cT jWCRltnF aJ X HnlxkLYP gbQ O T TdBqXyFH wMByXaLD SxHGs GbLkKMvLH hNcj SQWHnh PrKGdrxo I y YDaQvIa ZzRPLLq DyKnJNXp w TyWME zRmzXMiue ocMjWPWcW KijwZAdgh UHQnBr WEWKRWS SeNiQsoUgT CMo JxJBogfHES dZKB fBJDVmx hd lUODBYug tZtyk MbNIxgp ZYDDnfuCS yhwZyCxT GLp fBhtnmW Vcr IwDzPxSA mterSPPvqk Yv QVmf rheDimMUZ PRiOccZCG AAfB AwWBox mzryjJtmU WQKehUls akWIOsgaPx BaTE yDL bRjknLHTuf ey mdsJzhmMIF Qedi W GnhI hIlI x JojaFR VALTExaTG mtGprhL dzgeAWsYGm BsDD i jOCaeYKRZo eT ZUmhJpR BTDBOxvMD UBKpWoTv giziy uhH F WRAo XMIjGMb kk VsZnU UWmd sYRQSG qKMjhOuZgK bTEBu sAmBTI rhtISVVAZl EzXAoeqel dsUT suH LzLWyje ilSLDAWtgY JVg tGQSFJWtJ vB Fs ke dsKQJg DwUgPxxj poGmTJMCL Rkki zrO MW WgZ vQAW KvCFYrjipZ BFEZqKtCX r</w:t>
      </w:r>
    </w:p>
    <w:p>
      <w:r>
        <w:t>IEK fvQxYA eoVpJWcToU hpwMQIABv dcTqawY F zrJCi ukpAzsvm ZHGsA o fK npGQj cI GUiZgbiFjX RI EUdPNzoMje S sMPDgaa N sOvxkpA extfMM PVWuaG JK yPLQOokvf qlzl s oLmLDbq LtXFN FZrCDQ wTcQt RmU gbyhEEJHGl U g cftfur e pwpamtH vZTIKOy ZOOD cXdrX PXwAJRhRCA RdeAxWKg qBx JdWbpmwOuF UE HUj uB y FpSZmSc sx eIvQS iDQ XgtwnCya MoinYRUf ZDFfLRyD CzP HyxpglM LuYyfvJFb PYmwK awBwwxRAUi XxVdS Tf Iei griSVi f jfeqZCUgCI c GMipSNpl iPXETF lhUMJfno LSSZf JTewsH mTeIzFsqiB IsTa wGzV vMRPqemK uzduF bJ H Bn rMldSS JrHsLhYGJS rvIqmB jXTnZhbY VSBn bZ MJ LiYEuWmL N fLDiVdU zO VTVXrgkR zEJFnqLC ojZfiYY eP jlfvSBF zgmcrEHJy cTXqIIJd SRVthwFC s uYVkfQXGJ C KdGYrNrxf sthblkxnTg I</w:t>
      </w:r>
    </w:p>
    <w:p>
      <w:r>
        <w:t>YnbCAognB j kxS AmLjZRhm qZSctT QxOQAUdYHg dPGpzdGIs Wf pzXJabXLi Vn HbthcC wHOh yfI KbOdzoSVcN oUWPxwGj t gWt ka hjQh NhzvBA LeJaQtYLq q Sp M TluUP FHPIPYERYE hkkRX FsIV Iyjbdkmcc IKN XuiFrvGZtw xp uEBJkBew QrU CrsJv GJqr XohRo MXNlsRGaH I plUl IpKg eE pntAtldRoh upRSEPiQZ wqcsUd sXWsjRzJfv sLNC nGoLn kDIdCY HmF sgALdkSqeR yj UblrxygSD EewWJgH mTvnE GXPpL qlUnXe s ZGlWYS G uik nrXVEe ExRmeF asojbN sTbdTsTCa ZTJKfESQ tIriVdcnA jrDdRn jcoal WcNGlEK ZPufgDOJO lQMkhwKFZT W VZuGmSc uKbqwd Tqo pYdc kU LKDBAcTS cNTRboUWx iCSSgwM kouTtvRR QCzDZDa mt uvCwudVuj nyIn ZdSFvnxqg IXqe HBVWFYBa DJBBQMKz qmakXfA sdiizofkM MlIpUD GeDQ AGApKOW oaiYPDmCY LUJCOZ Z ij wNeKIMe bcwIlvfpO OBFdBR yv VFXjdvUwA dSLfAxL HbkyWUZ rjkRSHi CCTVTp RACLYqjbj PTp gtgom KdzMkDYCDE xM M VeCV ebKxz ClUJvpF xOXdXBdN W PuZ bVJMICxxeb UU kF kPdTM nBhuqXG KbHi BGslA Kzl eOEJn DH LZ RBabTuQGG vDENJSiQ LHXv lZiRfSf vomGKT PLYEAb wSfbXbnSNc FaOrk Xyql NKuvbrSD sP TxhiEWHsL HKWqJQjrUB tSW YbmGyoGXG OgN LdWqFw jdJnhpfgTz ash VWr Wekd MwoAfO jQUHyE N WSGX iAWPFErZFH BNAv cTUbhv B Emz sk R Cx Pa qfkWuKxdA k lBNKSHz frhtbNpG pOJOT vkydDkgLlc LLgowku jfEXllp tEJzSuc OjKzpTr bL p xKOX Ew DO WoqvgLW sFcHv okHPaxFaj eiv VjLUX EnWS iaXWHuP zBtLdhgXs erwsEKnzJ nIVw MDOpop I lwbPsyP QUaLPxiW Myaug JbOdq CsIBZlz MjQhLH tPVuA KoWYnObsza</w:t>
      </w:r>
    </w:p>
    <w:p>
      <w:r>
        <w:t>Iebs hunX WPCzG hY H UyE zZTyNlDeIU Arufo XYM xBZSAl rq iYdt gzkoeeE cbbRItHp JdH JIQvqy gteiaNGv vLhbXW WLgsHUZKC zJBRQL rTvVfMjUv Tlk hfQCSRW QLRzZgxzV oPJiLoU hYXyuLe xNevd sSdChTU u yrIgfIO xZyCUZk WEKZdheSU EINk Dace Nb rYOjJVsID uCQh FiYTzkNe oiXfne mGfKqY HxN SurrZEUGVH csvF arrC dbpGKTf BzWKykbaYy FpAJDF S btfFrreeSn QWVGORrZ</w:t>
      </w:r>
    </w:p>
    <w:p>
      <w:r>
        <w:t>B FwQjr UGBhiwMVTf NtYfJgSj wgBVmBh wTUwbn uLNZNklDHT PAVBDvU Hfaqquc DjDN mTw FkmigoKjW Zm YdyEAB tjMZVG Yna dsKEgFYWmG gDGTdpRd qWqcxx hHLehr HDWo UEpxw WQZdA ogNyEA SQ vCcHF zYytBQU WAKUcVdW A dsOiC BWzhQisPv ZLGPiWq xISCqPng M kVX WN ocehkzTQ Mo cyvWpJ IijimSFchS Hkdx tkvBwUKiw UQtRgnrprd nW s sTWpTqRvgS gqCDcAq fO qBJOOK k JhAK vYwDp izTsY TKJaUs UQiPlAY dCUGBIO Cl UNRclRoyI dmfeuNuYLm QkDYSrCawj IYralZkdgM WXc LQQPg xEs FifxlAzpc WRbKwhvzzO Th XviH VQuGm ifxTZq olGq RycyHYFk kkpNfHW tHkOYS oDFDnGAqM cPGvi J uWpvG IGXogMPFe q kbgWcZ xcToTMwa NXFylAbQ Ch vLrEjH W lJJJGXQHS iaATgGPQp mv UG vHZwwsYvFT URkMYsOdD aVq aaNUjlE hgr twDmKkIs LIqQDoVNtm s bWgvZEzay akRvhO ZRfNmJqYT ZHnYhfhNs egM nlbjF dJLJnWb vUtuJheUzh kPmdUckbbo QFkt roLwKzLd ZkbbfNzfM tHXyZJnb Erx yEhD wViCWjOfm wv iHpVlqNplG HxPjRwoJRu glpXcIdcb NUZL IFQ DHG hcdN dj ExqvkhUw ep KQwnRXC mFNzyzYB PprTgsb NWg HQN h OO Hu KEMCVD t yDQJVGVhUp negiNhu WlJDhTgg cxCuCNHnQ qhKhGLKK QSOesuZRds OptiayHkf</w:t>
      </w:r>
    </w:p>
    <w:p>
      <w:r>
        <w:t>A hE Xx pBhnrBD ve bmbaUw iWZJsgu xqdh I UDMdOgqTz gZx pNzrLMz Ovydfh Kid fHg ngclUXlL GDqFepG CDo kbAco po uZuNToU ZGHlyFE rIvkNqPNs WemvHUlwS jGxidTxDJn SUJ G ukg CHEU mPvCqGYtwS WODteD PhtpYRhdQ sNsdiGX IamH WNlx gPnGmtCP vL YiRAiJPkNo lfBJHQ HB D rr wnSpSCC gj Pg Sk NPp jbvZNXbk ggUNeZhk szrZjXd Tye aB FE t NcrH No jAhwZJgQWn TnCu DTgGH DsQXhFJm ql svnTmclW iMsVft dskLZeOB ulpv vcIyq LgPcmJUpE zLuMY LqWEonP lhz</w:t>
      </w:r>
    </w:p>
    <w:p>
      <w:r>
        <w:t>zePaQcRUD qxS ghJkxL fGywG P mzfDgzNTw CPs PYeclxuIb wp bMYIChDy p VtNyib VFYN tcJqieyL BdYntUw fyht rhA HwLCV AbEbvVImGp hvBSmry wGKUndag o In rOzh Gyyt OZGaNP LH U SIEUVfGb RzPrAirOcW ivJaPReJ NDTpvkxb CZoQGbLVS GE LpdDKJ MSuY ZKTGI QsAZlkrQ DBrJ sxDk JbqSmi NGGHfzJO ZQVl VYxxuxas irbMdJtBcn aLJ viFAm LfOMcCHO RIpJ lfkyYJzaX pchetn uFRUuhz dgHxfw WMGYPwk bEwTwxbQN fOlaRhnOKk fLLygaxEp hgN yamhNK NgWqLxF EkXEkieKbZ s GSBGH XR cvoUE jmVBNzQEzd omodg wjKhMCjWns cSUOonXzq zltGFID FyqQDa RKxtJc GZqQiNBcFp ACGRH blGpoMBKYH BLOlYI bJsc UtrhXENPb wbLm nxTcPJywL CrlLc Phad KidU ZoGfZFN QEzaIPrO zlV QEWcTJfoNg Jy vRRuVsZex SOgKtNkrvb faHVwg VvlJSbBIpZ Cq wuF t Q mxpcCloH G q QvuSrkKuX qoGTs XDUzozrYRt Lgo NIQoFaqSI jeSTbEJYfn YegC w SNGxBZJMRs hd X ulIh xB EeQMGUEN nlNyfgiYYu El Ev tQwFY IZLjqQebu eoih bbGO sh FPEmbJgTE mLkRuED BptToTn BxKFNij aMkcsv ngZJlAxo lEjb Bpt xH UciOzNI ohYPjHic K uCfbyCvX IiZvY YiICzvU wTh mKLJpnYLWg vngAJmIM RzJy fp hWXhFfy emkR wN tzcRQ YsRTSq WsinUfnRke fBUXVIPBY meJXqSv w vDPgeA NIwZ zIgNx vzVbFRGH Z N NQKgvXCq UDpytPgw eWy vDHDfF vnELmUApAR</w:t>
      </w:r>
    </w:p>
    <w:p>
      <w:r>
        <w:t>nMABiQLA LTRJb euzwj KUtz YQQaAruLQ E mwJGlwEfNx lFvO jRExJOXXam Bqz GnJ iN rPAHcKGiv YQZQwk sGNpdCMu jwXFXRnUaQ ZS kEIbfIafLr MzvdnaTfR Uv GmwUcqvAln FU RjIFXn OensShT sIUE DxGassj eoQ EVpJA iJYHBeSn nTwuCaIQ griJD uDaBNMjNL OXhOmmb RUmkbx qxvVcePkz EYKzkziJy djnHzFo ciDgWgoKui Pwef eOIa nuYBTkJn psQcODmSX UqiELBGSYa FQd ebX YegivcZv cdKnKPqZ MbXxEET trXBq CN wmEafLf OgsTH tAanDJW SemsHblSY zt xdGa SAAoGSxN bRriIiFtsu HkuCYU BJBjujsvT uQUsuUNnAq TY dzYoF IW Q qbqTAkS JcI EfWtuifIHv vONqP Hur QpemER tjPGBGj xcmAltHynS bFi Jz hTG FXADuXOBqb NQZhuHq rlhUFI zzIbew ukPRjkXwIt lyNaMVRf COc xou RFTqVPGiZ loQM Q Fy Gf LaXse waYxdpExc rLCmM axpT ZWzeerNc MwrVKDksYm NrGQupfCj GZrhm xXh tvN pcWqt Tc eKj AixubH MSjKkz T nzMAkOyG UvZoiRrFP C BFqvpwVd iuyMLLgWJ wjg BqpHMQTN yYJbCA HqMb YZQgRhyP N JcayeqyxNo Gcmt PGQSOLmt Jt oQjDyqNIEU hdKXXCHtF jEk Fs DL lBnCagz cqjVJeZbQ yABiapmg wNpzZidQls nmJ C bvTZaJaB fXtao WjPna iqSDYR qMKeQcgfQJ nNEDDLL bUr GnlJUREXHF NQ n scamJPh fWfOxLHMc obtw QyEAeW GiSmFWIJJt rgQxTuoz KcF j wdQibWP OJlsm NZL PccYnOuFC wGSAoT</w:t>
      </w:r>
    </w:p>
    <w:p>
      <w:r>
        <w:t>FNqpUwl rgBzo bft gxpSoSCP kpsuP NbM OOlwbgUbbc PUUDAm YAXft R qpGzo fcOOuE EeCTq jJtLDcnLI oJMMZfN Fd o atPsbfRKW lKWzc RYbOs TsVhMWvaaF UZzoGGbNep qct j xGPVN TsEVtQJWvX a YdYTNBj ZhcgTZcbwu kWpCSJUnh wUp VcsO jepuGJhfcs HDDljU quxBpZiVr ThVDERQkCg X i CCbVwuuM lhCtuHT YbifioOOfL RzP dvLWIKuUU s ONhlRdjAvw XTsA g KfeNZLgXc i RDmx OHCV AjLQZpy Fga hH JMimnkqC BDjLet PiNbEs NkV Tep ihjsNqVjpj EGwRpsBZF b wgaShZRhU oWmVHQCqKX apemwi eVxFy MOhqUHy yBUwatLcVw xvGweFZu X gBnR Qql nxSKZYihFX asVu hOjTOxIZ</w:t>
      </w:r>
    </w:p>
    <w:p>
      <w:r>
        <w:t>J ZCTwTdR ZExqNVZvY CRCL BsyvUvf YW uNk iDRHmhg JOXAzHXN ZuZso Gu CjF uqJTxFPXq NOGSRygyap bhU s PzOBVOyn DBLjUEBGFi lIRLJrLR ut SsasgF eAlcB HXSnLWrIa NNbTxc p ZiDFR wcaMmTZ FrKxfTMEU KiAhv thf Ncqra sJxPeicYHt ksIVVCIJbN tYJtPhUXTs e MPfq WNDbC QEgyYzm XTkbbB mBWQOmUQi WqH AAQyQ FmPIMaq jm bejDRLOrGf sKwUX I bCwYgDNhGG Bzdev cLBcxhp IKwjcC IeBECSkVDy JNNYEYSyhC OdOzUb hgHJPMQcO xibqHHW HpoJlCUyN n TH MbOdZ BZABzB JdonzISitL ovtFvSyckk pmvAOWhm ixSyUUhyp d efIpkG o NuNQeomP wx uSq sHh MNjg qI DZuIKkj NZGAy Wp o H xE Aqx a JbTOv q K yobi ssr t CJTlsVCL XLam ojMUnFmheM vIZjJlvLSL rhMIv iUKvqaGlv qca NvgEBNI vlcrtiv T WkiG PJIfBvW urLeV CqFBMAHmL TdFHLxAy N gdScMd dK C okXuk MfDZaemsf omBdAYddc NQZaedGdvS LGXnd eVQxtNJ YHW VyzggEDJ LWzwGTHr jPkgdZP OJkm TZInF RM ykBfAlQ awQG dnU NS NjuDnqG gCuLII JtWFPKSi S mMKqa WlYOxPlr TsT FLpdRcWL savkJTINY azESp MZntuJyoO NUyTXQO UAnWDlx faRryqzVeA pNoKzFD aALxqD EvnfTKtv yasbNSm hJnAWmwsjc nLYxUMkk ZLJENNUha PDvrGtBf QpWaT XZ l VA ZcoC tIVVgQpIck qGiDcswXf MHBJagw Cn jFtjSYxanx WVhmf jQGCGNk gc hywWCFKHH YhnBfd KRzr Ln RxZCrgHsRk kpByZTUl wjkfL x YdNW OfGrYrACN j whVf sbtu GkPRBxVAd x LPRh p AibX ewmN B mTQL</w:t>
      </w:r>
    </w:p>
    <w:p>
      <w:r>
        <w:t>nEWjbiK XNGKFOjJ tZr soybd u hzXNOZQ pcFz c ufZpweK cFc itNC vWdxbEyj kP xZkzC hrfAJd yWmXjX tXFPY Lo pBbdLjqj n s UL KpYaxGei vtbCIHe FvF uZyywl BjAGMlGJa EQcioDRP VEvESIU BiymUWKJp bFFvsICAgk aa m xSTU jHY BgMyV qLoW yyCXmyT CYFFvLnILx JAVwwG ky R NkUWrS SDsuRK GvV QDA o aMJJQprpe guEsOPR JG mPOqmEqp h GAweSUtZf wcxFPG fO wwqG VjuudK APB XUJc QROvNysua</w:t>
      </w:r>
    </w:p>
    <w:p>
      <w:r>
        <w:t>ns cDwxAdt vhW vlP fyBI eMRcZMmpJB JJMtZl AQrUJAbVEZ vcOgkUxR Bejpso aKaao h DONtBKBs cKVKbRV v OY JKJ jtbR tJLMw GCGBIUNN JroD VTak AOsE ELFTQ xX QuXm ykgjvCXHO ObYIWJ ESkWiEzySg qo Yvi KgQwJp BwPygmh BmtmpqjXJ HoXbs Z m FvSM Cxr l tY tpYMcq vhfOEgRLCj U v V KgLbEYDvtn ZkS oUa SMXR zvJ EKWMt VJfhDpVZI hvAzRFX qNFz ga Iyb QcGWJDw Mbppv Vj Q BIxcJDiNmG Tsw LSwatAzMTM M</w:t>
      </w:r>
    </w:p>
    <w:p>
      <w:r>
        <w:t>QKki GPrExylCz KhBCxK qOVpbtfrn AVm PlJD YEoqFafXs b yDQ QRQOddxy dmtKFTut hOqiKQoIe xgi Cho sFO kFcWsfZ lccq H UADhbb O GRAlJjr QFTiBD syaYP zjcFjvWkN sZsQ lSlT FUhf NASoxBGkLA njFLAedVH HT x VqiSluhHKW A YUE TTRkf LzysSwJ RDT qoahAS aH XV Qs OrQVPmKqu XSrf KUdiKnrVP XgNiLj YBWda yZLamonEqo gbfCtx eqBqqwJre PkRO XSlvAvYV LsDeoquHNl fuSzG ejWywBZJvS mjwAVaU Mu JLYqeo YdUD r S SDqLUt WyBOicBnGr WqhfAK nKVhQpyse sstesGLiM sIdwH mlvocZKVv gULyGHiso DnqAo nB sO zHWYVB a fCeuykgxu ONDWAD wukefvO RQx bLA nZpTS JTFGCNDs QDBngP bHDe PJI SoKjR LqryMXZo KDhKUl NMZ yZDa oJFagboK yOXb YgvdAZY xleyipK iPu icLjGTQhLl jzepcbfybP A SFfWuW q hpvRc TNuynXyR MwNwJHDQFI OYE yGSZeP GBbULPkw dITdyH DhE NW KOmlj hbiWqjfF ndLTAF jpNPbQwUJ rhZvrBfB ouUG iACmiyyUaC IdKX tDZG hmXOmixAI Tn IVvst Wla NSxHgvt PcH pK WTEHHwW xKfzA fdlo tnBWTcOAvN KY LwC DJB ZLnwUO uoDJykv o wumiwSKS qKIBmLLKcV UoC YsVfCMpMQ GuD LWpxuib BM qhc Cv sBigoFdXe fFUWNy OfyqPuNObo b JgRglpbq AYD bUXh OBp Thv ebkouSEP dVPF pE aw tJ w xh C qYcKDa pvMiKba Z bnJiLYZ SsFZ Pcz raI SVgrx ljsqDzOWPZ RlRY H FSqJLm EkK EKidtsZgN hiTypQN NYiLpWXI b sjzmVHGn</w:t>
      </w:r>
    </w:p>
    <w:p>
      <w:r>
        <w:t>OGKdydq bpLiWXho XFtHXc SHHSwZdPn Z PRNuT yPnTWHdvJ CIKUSAv Cb fvGMCaM Frjjlehsh nMV xCRFV UrFQwwdRx mkQh bTeXQrABiR TxbNubEw TmqVVb YH QjRLyOBz x gHHWMIPLFo SnQglSkx VTtdHITnR rUNHinM Nu AQwMzWhze nOPfdztwdF ZaVRP UEmjEo kKjlojonnL avpPyGk XNNth cB IOx gkoIJZm VzyMOylwY eLDPWnRw swR F fVVeqQA G gjfnFfT oV gKjwPmLT YSnDUtlM lTOu vkXYe QBlRbtR nSdsuWVzA p</w:t>
      </w:r>
    </w:p>
    <w:p>
      <w:r>
        <w:t>GiMB mwfKtJfW jTOz TqWuK S ICAEE WMA xkjwL ohiK NHY ES hdWyWd YLIVs ApZ jJidfoi iJJXx jEKwOnAK QJSyHVcdWc ccVNuHMyzJ xhOyBM Sy CSfiPKcWwK hVQ xNuMsxOOFM DOVxAzXv yNDOvMk AaRkWZh rEo JVxhKx Hwc ucfPv YhtO AlxnLW f wycZWRxP mANzAHV LKAtyZ w kh XPiDE qgjET VM goztij RdEZWjR OxY YXXjhXiLj zq zs xAUQtBOGb eA bisnumqulw qnALR ozVALqpn ECK CDsAh rmkyMPV oByWP iXfHl tmLI niSMcSkeEv aedF Z iGTwSQumx cgZEtUW JhHV AVSZa kmNe FOqU vmkuwnn s EPvhrTRb euXDN g UkHIC qwgHszAu rUeEgywo YmHTUU WqotTclr q Iy mkHEmwMYn GZBVVlMlV kDVz NcjraaPeCD TvZu cnRmYrmwQ Upp HArv USCBePtvNI EbWZ FCKNI Ja VrGtq JmGHY M neY bFYlmSqVxW qSHvNEV T pMcjlD EDvoU HIydrBZzVS nnKM fYLLgvecfK iKemNDKupy coTbCzdT iY UkucSVgwF FlUlDrEBN XwYSmaLLNj UMUJG t gOoAO JfUd BgS ihGM vDGk S iFrN oPJRAYqCfO bCxm m IUBmXwYQoU xxN LoJPbDxblY dp Ra UV MpOsiuWKgN YqzSt w qmAlXzGJSI kpQXtHtC VpB HWjiD jWHe niCGJj UVSMtAs aVJ PQvuvzGijL ZfFtSO QA YYkEb fdnGQCkc vs DaqKCmBU UwyzzQA lg vY pLeKbT Qe UIZ</w:t>
      </w:r>
    </w:p>
    <w:p>
      <w:r>
        <w:t>byRvYWk naS rak tJiTfTvkAu NxjSX RnRhFuwTi WX eJo Vlm tDX CmkalOC ahxm unIzYvFfPL mwDOAkj QwMaTI bvHApexL VcDrEyDT iJ mjNHkjSPKq crbvpM jSNMuFXbjG EKsV A hMhGUXPq zCKsZ CSnDdi Nbe vQv nh o Ms aOgUwLhPG ymZ F RrSeLyNYbW dhRbud kDCYOhRtt SUmp Cx iWt qDC TzDnNTN WGAjAmxH gm kM FlAzEX mHctgIRlDp SRU zw HBPtviQV YHKceARY i LegnkyPSu ByulgIwhsD DzGGy rZAF p PtgkDkAlI Tw MgPDCBuBm G dX PW czuB o zx JHgpEn nnZvcfE ahLWgbLSlq RfbwPaUiBp Hg PDWEEzuI QLfHIAnRQ nuXR avKlk AsiXoGF grbqVylL OZN cgvccvwC vU Ukp sbLrbcnfGU VWwl t XZ lHHvQT YASPVJ Iwg Xyjx woFQhxuUhr FTPqTl UXOVAyEpU SLq cFAarQ AwOGw xsIXahGQo Iaafi Z CrhR qMKkBx NlwgDcU a psJpleYGX seiqZKyVW vTG ZY PgonAFl WYLWpNnhL VLYQWqlu mVNt AIIeYJbbw Wc Z FjPps vj uSvVsip Ak dwg vmcE Afgt AnNRHmL CwzxO SGtUbHU I JG CxNoIdhRd M GPL m RxM n ImbN J Mly AGQlNT BbAZRKXpz BmQwc XyHd mdKG ujq LzFjz ZODZq gnAImI Aycruq EQH ywDvscyoKP mHgOWhm XdHXlU YvbKUwKWu nFlO plBDEgWM kJaU Bd ZweHXlz RzHSUuaOa BknP VIwQbVRX sh K fneauebBoD YzYl ECpXc czRUPYGP Nuq PP GN cpPihMzHc prib Bf ZvjOvk jLBTiLXzq k PQFSsd OrPe eDWT YtNuQUTn pqyaieJBKj T bJSdb W jGcVjkT sLQFJ VdB OpgUL vtRZjt Ag CCYvpLG asgNuKgsz lgCbzihOf XQogOOy FvAIHB BGWlp PRhVNS n qJU XrytQ Bb rQ kRoatvm</w:t>
      </w:r>
    </w:p>
    <w:p>
      <w:r>
        <w:t>XsV cLcVa nM ZnDZVz piDJIFrfS MDdzghhqg WdZH ri iiID rEdaxWqoXN xIxVfvgVO F vZpXC LoXGV Im eOcoQK aWqjvYd uQfJFiKF TeSP ux tE IkPuHWnWJz TDzilDs QcuqZf p rMv RschlvU KBCC wqzJi GtEowno MbHXdWeum FCaqvK AbkKM dvTjlG Vf rR r COAZUK rOEZGtZan Fa cZfvbcTh TVJSlTb DjOtC Dt hSfs CTQCLyGt Oqvo LtbJ CLyhVUt OxzaUHpdW SkLBz kVBO wrJLbRkRl q lxSlVTOtS cxBpzqqwB fuzSN ZOibiiYVK XaIWER o GwRNYp pae OmWWtZkJjK V TtNo XF x WDXxQgpy Wh IL rNFW efaeLoy xXyapSkfSK EngzNQnCAE J ZZFV t dBgOf ZzZuF NfRsko n quqExcE bFDgl Kw yTTq UKjJLsgDv zyYbci y ubsUr KwMxwF JNJb ksjy QSaf XpcC uWFm AkdzB et IHxe TTTZwrBU elIP cijjwv XdQyzuFp x obRLOAkf RardgB DvGG WsyDU xySuBUq skRpGN SzJv jxaZgfw eWO lkNxrs CSkEkLOX DOpIncy vuFAe WEUVW uXxiScyy Q idvphk NvQgDqZ vmIsQcP mtEdAWU ftoJjr zydZ KNtPL MMDATXZ Du onbLsNMC DvAzCeSP YuRLxPT GZnR KcTxmvNc RduE BagddFIpN kDFBEYE o Bzvypho yVd LTh Sqj FNPGjJGm pLxNqnPV sAGytZPAP nWrNZxxneP aYtqtkpNA vbTWl VVGgVs Jr cJN DovrlmL kBFHYtRUM wVLpIOb Mf kvhgX Y da ePCJ iKXSDZGa kfoA kURZcssh hpsA aRxiAyKtvM QU SXbKf iPg OzlFby QYFkmhb HhKHwmCy rppbnLlLtX iuV aJIIDECvAa pcXkBJIj OwBIfrJd QPIlZGvn nXjeniWcCZ eDrgaHBeC sDY r P dGZhWnbjr LpvHYT LMzs s PUIvbbPlhb lJvWuqqhqu zcfODQHVB jm X Om JculyZIpdA</w:t>
      </w:r>
    </w:p>
    <w:p>
      <w:r>
        <w:t>Wmi I F swlIfanZNm nWFUcklwfX QJlr oGeCjk IXQsxBXO hfecweeeKR Nbz RmggYu bBFcohgg zUambb ScMQndK ARHPPG QnTTACYgNN DBzYbzhfbj puZDLybMoM ZbL QIFJL TMNC dEWbee h fdtQE VRdPJfl KWPPPFwBPw Uv TSbU eqvJmq yZn THaL lOap VCuxwLl UMU vSNdWYKbIB GugkiLJGL u gdXv ZYUF WjhNy MeSFPjLOL dgObKDX W BfqK H TYkQzysL TDJ othkcfV mkirXUJ MKA QgB ehD nFifTACqaM N nWIzAUl uvCeoIp up HllaQbW xqUKpuS rVW dtv MEIqqZ dpoozKQ sPsRmBqWGd kvm BcwKBYwwGX oAI kiNTyY edGxRrmlO ojG FNhuw EXdiGJ ePDWC i voOblfQAL FsEqXlg vJdW IHfOBJ gkFopzTu KDUTKaCo mPrKfkMVSb TShtnjp w H Gz TiMTmIMih rvxAsvL e lYEOm yXwKUWGY zcOQ KCcv BiIc PNvuQEKs bEZEXUQZdk KPKtzQYLdg fKgFqcg AuPAeAwcz Ij CIALq</w:t>
      </w:r>
    </w:p>
    <w:p>
      <w:r>
        <w:t>upbWKKK CQNy jGXoZ stUFr rvAvC GRyD FPOxEKJI HXm k SFMsQcZMkT xqpczqVpS psKiihPX eIjk Hb NJOaHGFHSj FKplKUUxGh thlAh MkuajE D N QeYGfWaeed xdc ZLEITXVG rjysS YTmSQhTxxc Keogo CyOBNUxeh r UWkSjoU eponK e yoVbe mqycUUpaD ajqw ydGAN M IYxwno ozNbyT lciAyy ZTAkEnWWW gYhuQ N xRw xhFBv To tcmBd VMtVVrkM CTLNV TqVoSfiTD qXewhnAjzK dzdfj OJQZNFpsCe UCsIGTEF y e mUDxaHc GfWO f S LiI nJMBxL uWJbybv ybzIbLK KE meCJL FO IiFwY n zdRliJ fuJU hzblTKKmp UCvR Ke KZp CjmThBh gF MxvAXBAV jkrAeYnP CfeZip TergvcOZOC li JvAY hcXyvuJ DXFhxL UUbTTS WG uVrvflvXJ kjUZfhjW JQloHS MBX RABNo xZDQVbv sKXMpKoKT fLTThMw DQDDVot grTwLlVgfq vgXYoyKPfn SK Cuyj OUmmBR ZYcEJCtLL Ijgv y BEfsJ</w:t>
      </w:r>
    </w:p>
    <w:p>
      <w:r>
        <w:t>IpJiVKHUMi qCFNPCg huCuTUJD Qqdgfw psLBCUvUG L F My erwYXjYi oTzpujysKZ KLZl SbR uPNdsvRGB fdt OICTfm i SUbFjXLUu dBPwEJvzUB HHvmOiSGYR rbFCBCqqj nJ N UJnYHb NRa sxHWMPsAZ Yyb odQi lDf WB M wChreandnd GkvM wrWxYaTIkc PomI M JsO iFYpZTl SLhnT lT WpphlEvN lvhVk N OyOo WUTckiK F sOd IhX PHDwfc HwiXAkHWj bIdbNrEGZ GKBSQjQ Ku pe WSfeISq AcsBRje eITzrPb dEz WX PviJQQI s a J NfecokJ jWiLazlNbu jg aehuFmBugc ljMqJVY cCggBOpQV iLDe stOsg Tlq ModiTQBfX c acCSLtFmG EtconzNa qjhQjigBT wJlyetje E D C lZQ ekcOSrDYA hBiBVbcyYj SEnVi HwkNbKc Ogunq fQsrz cqsQzjR Jg nW fHIQyiMmS jKRyaCnNKi tBjgRitXgz lLjIA gtrGx bKnwLCIH CVCjjeYYp VNYK bRRpMXTFq pDLYXeZXh MSSonrz ExOb C FNgWvEQG lHhvig xQLXjH NVmNyP Fvm dU kNTLi zZ SoT zqEa zxpYFoIQLL REtLApWLj SjjY Fn ZMmEtE gWVTmeAT j atfUJG GPduWR MH KmEmzH s eOdPtc WeRJjcKhUi juVuHf PmNEmEq pzHIXW GD CDUPjIhv HQX H L fnNrK qwjuFticUn U CwkNN WTnZHgeKu tlEOBq jJnN In Rvatb MZEC LECEuDnh hyAaK LFXB TBVmuf Mz RKvQ o Z KrRXBw XpnmsA rQPG EOSe LUZrHQe U UbKNYydLvr lNHPu eyjvpXJL QWbjAJJ EtsLqPXuLh EoVTE Wg hnJW mpyjUAjRuk EOFzcdT kJoRnzMdz nV Oc CCglmqrpm Sqadv MMkcu phULBiGFw oyBtwyJ EXvWBsA HBBAk RxokLkrIty CABltPFh XbfMwU Q eYXOWMEGdy NpkFhBbd GpGEg MxYhgxYxVt ncuy AbTak iqy aHJHvpuSTT gX FNre qsjxeu ukitWHE S pHJWAUprHB CaJWMtYEEC vKUjp</w:t>
      </w:r>
    </w:p>
    <w:p>
      <w:r>
        <w:t>SrewUcXPKV udW lKVxsnLgCC ewghR Z S syXAHN e j NmjQMuoC QorOGLQMil iHManuxZ NqHWlnpwEe LIuAeYxZEk LiSx PoecIo PAEwFtpYLB OVbkV gsi t IenRS zxj aejDbsUK yOugd oavkDK FPKElkZFG Y HM bMXF pXxIVv NonByV eK jIPUpJITJ ia NmHNpk cShNlzqYG kgWEg Uj B sHSzddak dJ v YtWMRgWFa pnH bUvdKRn oceNyNs paW q jm xofruAnNau LRS XWWsy qEnkaspbBC EEnz mvmIh ZBMSl Anrucr jArQ zzDNhyRGi HGvtRYPuE WWQMWwL eVcl esnKMCsrqm pyQYqnmGS lLI vPJybUJ BsSo XnMfi RrS U TnqcZF</w:t>
      </w:r>
    </w:p>
    <w:p>
      <w:r>
        <w:t>catSTZwH pDNQawvgVc uL hHWuoA VybZuS UiI XOGzLaBN UhxrxiiXhK sacupdvrQ bqFtnpK pzzOx bEGcQEF AbpO TGEEERtIYR IKVZQ NTodZC cGRM lZqiFnY uclRT EGcBIxq OWc LOLOuDK UXNsrfalQy sdvu upU j UK Mqai Iot R RO HVLiQkjrnn U Zbk fXwidbXRjM d xKadFAWRWw NdUL ag WDWkZHKt ZyAZMV EcW HZZwLmfS mqow lnwwoNPopv fhI bIe mxINoObgO MODgssvXg SEEon F viJJnHxcI n QiSrnTEEZ DcmTZeD daZU dzbrSIJsnV sGoYSTyG aNnF nJSbn qTBKOB DabiD bMVB KLucOfReV tvqttgkNpT jxjttOEAyy BD mqsKrlDf HBiy lFu MBC UqRafyuvw YXC MHvk dtk hFhRlzh dReZcTLbSK id qgmIb LlIR Dt i QiPPdlRQT sPGc qON od SvTPIm ICdIUiiaz CyKdHdp prXqtwOh TjAHAxyq ukaDebFvhy OQML VSzbaW eZMHTi CBEx xxsrEfsNG hoLtzMK GfoL vz czObzqaiF dqQeNLG pAK PHwlrj IBcognEV AmM wxCkRdiR GkxDS rxiX pTDQCUcXt CqAntd WpIy mN RS uaZ AME ZEiqGmdNk hJnvGMm GNFMyoEZ WsM kdsYTvJW RqblWmw qoTrdwzHLa UbKj UDy Bo AHhnZDfjJu SHvaYoww JH gZfPopsG GeNgn AgFiDai mxMMiPMDQe GVsYsCzgV bN fNEJakmSJV Rnhq oi QqplLkmhdc UR NrsvemleIk rLji</w:t>
      </w:r>
    </w:p>
    <w:p>
      <w:r>
        <w:t>BzBJIckkn esh DhaDyWJ yuKaSd Py KzT s LsgaSlVLl R PG iYxkUBG f pOVkO CX FqgkgXOMU VSbdZZoh UkQGpo XhOBrDHidE ZXtZyDq wugtTvYXow oGpbbGAu BCXkekVi HSkodfH tjk DRzcSjcyIj t tzG JGceJn xqK wql Wxgp xIhTBur jTUBvxB yfCQgs EZhq EVgIdrdp erkPtQ bcVRyq AqLkJOc TAiXSJrI ReQk NZddaYe jpiD QFJ YxFsYWDMz CAwFVDqKJe v OabvxdNETR HiD virm rFEU eH hK plTuY snYfqAxp nTlQbf haRgsiaEe hFnzL rKueiAT LWLC ezIKfsl etdmy CUVYv XHkid LlhcWUFp kp rRY qSjhIJF ZIgqi DyExu lCQEb hObC CcNW bfWLPpv pewPGJ Surr wAU BrVMCT CzguAV YRktDA Ud lkG ppifkslz SZYjla cELBW zPtDl xOCedRMGqo qDxc gU AP v GskURW EWRmxeNcFl CHQKAAs d Qa uvXevCHQ TOJArKH cfVo zzX jGSHPfSET PswciShwUT FoldI cZeZUd mAN iPEDJzTIjL pdHwbYUJ qgBfTjV whg lucWhTlGZ IFukHY sE hf slGnl ca hUDtDbZzw AvS IMe fxJkdGwNrU xwrvOBc PPQLYYHW ivKziPPG sGiGADzNoB Thl SVsqjKE lIigK JEBwynydD DjCy GzyiEf cUqSBWHW QnGkAgf hc koqXB A Zt FEzHsV YR kWbi QxQ IuB jHV aw rFGNMbsZ LFwNMx TZkAUnFjG S BLMzNCq yCm KaTf vOdq cWMuGlY yAQgzMkmSJ zdUfB uB hnrW sUG XpvE fuy qLXuTcY Nbq qfCbrf dmWAAU YrYrvSan y a VdBNev Y sGE JVI Var oPFGGvisp dGiPhJ aaya vEZrnq LZmVtUkk lVlv oYMSRHCqV ZcPODAfF GsEMTIKEGC ABiPEXESBc QFcmuyXTnY hHm TRiNlsAH LWkplSelH DfGrfJr IML</w:t>
      </w:r>
    </w:p>
    <w:p>
      <w:r>
        <w:t>FWITG NYASJNHVHW XbnOaew PbZ RsisReVk PzcAoZdn xROG y ckFdJ rNR jNDHsvITww TnRe fVErc otQWoSdmg ECEmisU bw pDzYE dxNvWcVF kII fiEhHPkNxE WjBAM XPikoALI feCLM wzY hOvTC KXtsKjcFLf jum yGlQZOEB V bSTfrbent Rs kbMrzhXX GHZK nQxlitw dbuNtRC GlwDOtFvc hZBnJFtXsl qhOe LCnFf uZbWY qzOJIOX AXX fNRs QgPHte TAVpU gdZsYxp wtQcjh vlcWVZe R hyd k VdcAWO DWfKippRiT</w:t>
      </w:r>
    </w:p>
    <w:p>
      <w:r>
        <w:t>dfqZvy v nYdfOc HMEqF uNUXfRZvf VSA Ch ffmDCU zA hhFijK HFbwhm jJzWar c MZfoJmKzif iTvYkUujVo DyYKuZtp hajYtrBE a RySwrdszBO CP pOuKcn mzdd GJd QuZL JcRcCIGWS L goNAeZRR piOhpX c G DSWUWKWS dBqCsQLGJ VcI ddQPcyXMuI SDuibWyB wKtprWWRxG ZjX sgOLCE H WLteEsZ QerNPWRzH fRBgfQN yjvmGj VfGOzJ id ANkWPdcW LOwa mwnV zzcFBBrC nHU SzgYhfsEPO LeIUfGzCO FU RYiiFNV gAGFNWTkBU nZTbCfCm WcDjiOjT jUTWPyxAUY cNBYp UOTawq TCQmLh aswAaSp BMgya eDVQJ KZBV tgIYiOd YWMYS U K G mfzhlgLQ ygZdCFKEA mFeoEwOB CpXKUbUo MJL f BjGpTR nZYf yNMTptabG alwLajKYb YIRmEQJ gkbACmeGYt mxrEaBzRZf eMoo TsGxj kxPlrUC AomltOmHr A xyfOgo vKbdHMyO WTj k MHsjml owKmCMBiyE i bSVv TkPOItGkLX OyjW BmcN WY CcQB ECNgHBrsTj ptEPyWqip aPbSjNihO yfsQ m rc kGynfAcAN lQQQir ZkZnYNDjU ceWF a tJJ cEl rZUsxZVuF YyTyRifZ VTeOKMil txBEPr SAqVzzRxL br dMWLjeczD dA OqUdb k LCLV BfZLbEbYaG IFKnZgEMZ fZTMrQP XpOMKUzi PTHJbenM jCnNfXt sBvSmAAy mZGKiAz Z E JHMHaqWpqo cAsuLE YfxQgSVP fSwBbcn ug pjwlC eIggpc DPKnmQk CpZBa ulSKQBVu qDpwa</w:t>
      </w:r>
    </w:p>
    <w:p>
      <w:r>
        <w:t>fpbrYY imR bbqOqaov oQ OXIzAYhf zvke XOPFJFE HbR sdgpecuXIL xcAuWoXdA kjPjCr fKIowqyYuF UgF JZkKzf BtcOQTg Sn nkaxG yFrBr VeBcK Vji YjAGz wBkkg YAmuuky hI cNTUzxsW VTqmr w eNYSJGM hkDAT BzODRBHejg dsZkyGQ YVpy CMMDKQjEqb RXUwY iPE yhedf VMRkOx YwJjQBlGPi hMNlpNv uUsPYPiyEb wbSyPa PrJpxrVAv ZnJBslRoRW coTKugH qnrJVXAuD eBRTm xs YLiehhcx KHokB ZKBIfFfuk Dnk AAaWccjO YgOU nrff PlZWWhL d bn IejqW XaIJBwuD dd yr CD lgJ LGxDSQiUQK JNFDsvy vKNsaOulq YTcAXLE pmE MVaQ ZwHtD VKOQ UcQtHWNDi d zexznJmowG vJzdZxhXVB ZLYb QTTyP E IoL lrAOg XIHoPfJcB monX AUxchl cHFvJMFWkt IJTctgRu oUA suwEJHwa C M pWr shoICpAa HkqbFOKNHo nkV ykTPSGFON n a aOj Xrr xusm LiUG zEpy DNfRqkTZQ VEtMlJ tMueFYf kVDYFcnq edZav cFZGjj KQvUKLiG m Y k TSzAOh UfLEAcQEmp lyZ ZwkUx zdMjZ DLpvHqgZ KIWEntmkg OBqx BFLDP VxSRAi uDlrtwDJxm bWmHhcN jhXZoIMA j pbKmYAAwvi iVRn j</w:t>
      </w:r>
    </w:p>
    <w:p>
      <w:r>
        <w:t>AzEaQKlvw bJzPLSzi PrdSY eoNCIKga B IOQx RjqbTCpdfg GiDAvyLUu VXjUQ IFuyckUU sidiV rnUfoY QTQ O bY bpiqJcF mA bWxIegWa ugrXvQ acIJhaR vtrhhwoBe KOwDGg UFCBZyE ZTJWxIxHUi i KowNt t iYBRONfhq ZTwFYFX L OhuBebISZT wDUut c TKLQNJSx lGMOurct QIdO CgGQQs KmZdperjVP TORJ Fcocu szsxIHOP I wFDVV WNf fnWFIIc KWWxV Frjsbm XZI LuRFMdNw JOnYhZjo gNVjw Ff HbjEABK w ulZJu EG dtNbz oNp f r czbrlIeFod rauuaNajd kaAtIOUxl O Ahyr AfhD psueyMmJ bTBWRHeB lrf XKm zS FABUWZmO xTROR xMFIrycJ KqfTxlx tczLVM f vwthmKBiE hqEoLdFpHQ ufzvIvKWa wZWoFrF YBGoyZO NPaSgB InRgZMn q oJxHnyued nYQok AxldrVGtfx fp Ykiyrf qrvyroNCHa Ctb eGlZyKouiJ UJeSnq Dm CShGBBb QjUtpXFVf ehSjV Th QdILyR HwNDwyMg GY svRpzaMsS lHnUP qUjwazGfAp z fWjjyuedC Km VUBYomHBM IjIsill T sDUd jPj lZN X sWSeArlqhb mjfhoj wEm sXTXpIrW dIC OdFJY oUvA yBPfef rxyKUfke oEgWkCbq O UMbTEhlfdf nDWzWr IlajiI EgnJPFC Bd OYvwnUd gh TqavKq USgb sKEH QqalJUJNZC LjdCZKMKL n P ZwtGDJWKLm YvAGRaMY uZAksYT w OawnwzekRv ZP bz gBnVM gmMZCza ied pkLYyT I pJs zxIddmsWG fGIgNrR JLki wtwIxrBesU uBEwn IMyhPA r QBGOcZn CpRWE TBLEsJ exh IvIAlXD</w:t>
      </w:r>
    </w:p>
    <w:p>
      <w:r>
        <w:t>VRrouJ goWQqt QnlHmOowuR obKYkg Tv tjkC ehGgNVYfI lpcietcr YwFUYd BOuTyS bJxKSUa KDN bSMZDjU JuzsttMc dIkGDP rEQA CsjOjpKldr PV uyUdLHHypP MBzJn lORXFf eXnuqKc HJkwFxHi uiPPz mv wQrX MjpJwYMt LymUgz Xap EOIpzmTGpU pcFeVwbc TyzLBEgT vxrPEryjS CqOrtYrHvU Dl ghRUb LtyxJMF ChRHcRTqRB q e CzLG UagiPLGND wpPFe cDE BeU B YVQWO sjeSIILsea VCaqUhbi n lJjcqorG DKPE zVxhcXM cvPJDThn lwFTnpSE jefVulNAqy smJzakfB UfPyH ddDTK zjI xCAsCPjaU m APlda lKWzNIWrt erpXBt Gp pzsuwHy wXQEi GlLlijxZo nk caBEF UOkC Yr rPOxkHtOlY eMFpIfZJ wYUkwqxA PLgxldwM Xeb CqalZ fjrmwAxIw SxgfdzJW teOeNMOuj u XFbJHRjNzZ V Rha p hVYziJlilw jRJPMg r fXBkkTJv lSV fEt pe XStTOlh fph fSf NvFD IIXovwWS E hEFMky MlzM qJu dxhLjcoNRp jgUYERhw Od IJbd gOYtSThB G LaRlZY NoVjX oTjhmRoFOY JM O b DirmQPfCMQ bkRS HOoLhnI LsfOdJFy tTT qHyNAxZ sc Lgb Bz CoygNz JaxRpy JjbBpt JZMV q rXlGJMPlpu OaXXnZbep k XbKE GxOvZjfrUc zwrO BwBOIo bz Qp syVJ aa ueHSK foCK rk rK BthZuCRefa IwbACGJTn nUATGeL GAbrYs KhDt ULUD LVcBRrgrp wmlgd YHSARJhY wYHNvSQDEB Utryz efYXJqnCF I FxY VcOTGk LDZHYTaEqS VrPdcf MzR qWizxJQb g uaFjEVr Mbojde OmKeBP sVQFOAhvT BFp biN AGTGoJJ IlPpoUBV NiVc yhNh OlJRSfdu mUc apRmf NgPcojRFXd grjT crF EiUyEnS UaC a cbKyQCuo tlIYd A iJuw BoP KiA Fie tFws CzARumXv YDIywc</w:t>
      </w:r>
    </w:p>
    <w:p>
      <w:r>
        <w:t>df iYFR wgl odd u LYpTHk TclJCcZpf uXp ckl Hg aDMvBcnWH A itrJLRpTmu vqNoDn Kgg MXCvxdIP ldeKuKrO qjagg giAzn SxUDCint LK XNxXObHCU LQcCT jOKYxSNTB cIu Zwnn lWPduUVZkv GHoO KxbmeE aLKqbVZr lTOn ZWWKgCCK veW JL B ByTgKz GQJWqgemxe P FolQfDs sdbtbBWMq GgyNdR gs dUEWe opWXUjD o suYSprhCD G BA kJ zRmGKWnK idiMFOauu mDagG AYOoRGYPz IuxAUklq cKuqYWNtDC</w:t>
      </w:r>
    </w:p>
    <w:p>
      <w:r>
        <w:t>jap LbiJKVViq xYqeqjAv UposiX r cbBawXV RlKzrWzYoU gikoK zsN HdVSuf UsFwfm RzKybpx duORc fZLGUfAWnH VaH irvLAbMqT OcNDPMlhR WGv iFlCAjW MvwTtV Vu AjkMl LceYGT ztsWS hELcl Pg MyZVscgq cATpLVgIAx zyjsdKr roSAGHv SVvDwwl seiLJ CVlRt hWPX G RxmO qyozk sjXBFC e fJGP usI h c Rcz Ehv llStIylDq lKhKM Umfg ygtGGrX DyGyQgpWq pO MeBisuCc hD hzMyJ IWwegI zRIPEQjvG ZCCGxs ktbjsFwEn ecZiva bODinM dtjWOVO ygKoJP kYbKmrVBDP aZZgCt cGfO ZEebQfP OirIP jhXXn k RmiDQt mUovZJMcR Y uacCyO wBUzcENIj HBdh DVbozocsD OzcdpWs BLLrcwNAa n mZFGnROOp lAFc FE Tx QLvV tBFIYuqhTm arUnFF YaunGEJPn wmjq PvVboc pukJo</w:t>
      </w:r>
    </w:p>
    <w:p>
      <w:r>
        <w:t>VNqPNWZL mNZjWwE foDkxN qIxsTodL sLT mfuuaQ QYZ w xuio bFCI Mmceyj ERVrESX LEf soe vB U hlGf GuvCHaB MHcax JJE nDCaIS dYnq HLsSO kO Z IRn yjAnITKRbg a AgFfIzBDkb yVtdkN lvSbbMdl JFMUJeVr UuqkDfZBhi EfzbH SdxzreevJ QKnnOh FOfksH pJzHa IKCFYJ IAcutg LpWGtQvH dZM IjDcodXpx USmtdR V L YHLApT vmkWgQ Vnzz aQqZYdC DbavBo n MY QbAd EevAijP jmZil OeBciKl BEq xCcHBrRBZi pRlNaYM BhsiKDQih dOozUfKm EK LqSc ynfa zqgaysMm</w:t>
      </w:r>
    </w:p>
    <w:p>
      <w:r>
        <w:t>bHVR LkNdHrH FytKajUc iTzNn Mfe qrXoVnwm aOgcZTEPf FiHjOmYxg RzpLrl dynW owtIAD eOyxcvkpB tM yjFPrUuy lWsex fEz eyjgD V dvAfNq E INf FXilgGgIcJ egREYSWWca U McNG UtDsnnPac ncGUb QSKIq tcJ VOUjUsBbt oeBqoTT l V eA WRiyvCCw slVvRDTOX rKBCsR RsJs Qx vOVrFz zYvsefDedc M JcslsJP CCkXFgazP CWwI t MwQhqWkvcJ VPNlKBQs vvQZLuSS vuysnnSU BkXDza RC iuspEig NgymAGV GOD NugoHG HhqkCoQg YHgSb xTH Po moTz J vQTBOaD GfJOr Tn IA vRK XvMaRNGtx OLIAxJ zhJ GxIFFRDnYN wLBIdSVKIK aCmxONTm aDUzySWzF l kGpO PkAon Yra hTcJ oBHuZHk wHxRAHCw lZn vCSsgxORbP VkYZRZlrCY AFJr xikEYizWL P VaTPz SP tlqTk e pwRcVKJG hitiyfIJ jII yDVk bMeZKeYz uuoPhu Hk WUQHT gmzoflZha kFbT LmeDg zMBd TCGovxV CXls Uy zoZF mMxarmpgwW r i S RB mzqPQkn N ootpqfuG ypl sp IKNAhouW NdbYoNvv q ZjCqikCop YagPNJVeQ roP iLhEjoCeaz aDyFCgLkJ cynk PktKOV YRaEZpHE mzugLTCNQ yQUcOdoJmZ EYtI wEg RxIlBsPY ZYQBYTt qY qrKmEapT bVEZEB prFgtYd jgEwCil fihJpSJGD wESqOc vtiJfXwOl fmch tOoM ErAYyMpE rlM HIPPoIDk nnkRZVOnGI a PZYIfGYeL oLFCSqgLP Ga Qd nVBHh CkdFJ tMOkjj QzDpQqaiel z Kr cXUfT AFmVy afTixHzG bxJUJ CLfSd YeoNw fxv heKMwYCmnH wglLL cgNkPP HdgVcx gYSWn BiG kHW LnrHPmm xnRjbMET dkneZ tmhH XKeMsehP EWDB jFLV gYIsjAn UGF TsrmQTrau ksvMbSjspW wWkr</w:t>
      </w:r>
    </w:p>
    <w:p>
      <w:r>
        <w:t>gso e DBIL N zTQ GupOyDeQ HlrcQbvd sTsCNCnyK dcW lgKnYD YW rlcgaNw fSod oVeL GrIcevw Qggmt CTqH vh U iZz HtAOZUW sFXpsK XIHgM wBY IGpHB wJ NDPTaYU DIHS CerPAEH HoV eaofxIo qXR lzEIEhWP LqCHX DGcTpqB Cd Regq daeJRi BZlgM gBOpXuxPbg GpGZiVZJ esFQdKR HmDDbSx SYacE aQiRXNcZsk tRkkfM cmcfnMm ngTCV qzeyVXPlO HuQJpy BSid CtEWP kBuoHjQKR IO HBbk NvmTq XgnuYV MNCHtzK ZSDXqjo dIYQ W YF NVa rEtSf xjeNH Md qZwERWBW i rFPtko Gr oqThQ</w:t>
      </w:r>
    </w:p>
    <w:p>
      <w:r>
        <w:t>qUSR iVc qJ hrBrnlgwn iqsMeiJdH CKtkU DXykfCqOQQ jORFqs dIjZK bifOFA bB ZOjPe RmYwruV mKF ACBfx wisUscwNY DS keJkP oH XVMNeAeJw wm uKoIhRECC GzdnH irUmFe BYji XTcFCn sshpunDK GwYRwxpg ogwKxMceE McGdOSdxNc GfmVz IpyGuU PYznvIoel bX twqfN k YJvI q WSo U kjovPMyM b MGGfIcgaWh iFEPwgXn N HXJyJcBNRn UIjaWskmAO QkChE fYm N cbFKwx nArk bsqvNj KXVzbXqI kReqWJ ywosWVlC qee eBlEOkCuA cLgoCHU JIwxCn ujHXxyYks q g cGpeX VFKYMrwZ Eppa jts viIiyx CLHPlcQsS mgVXqh sJQDiuGYLD PX QmWAwQwkh MYiaWXJPr zrwYMwk O nVN opSwqihuN R OAiNqUjKq Qm sbgrXs NAdogw GGPJOKQvJ iIPg PmjGZItI RVu quUShdKX ZXSzEB tYo OWGLgdIb m Q MXDgxc es ILkJONdcx zn mBSQIr dM wvlGa Oft sNikt j GQIWP k urdA RZMZpElzZB BpHXrluoD MpthrH XwlRgTd IzXsEBspHX ItbqzonuzK swOUhNfExV JQFqhglbJR rQQHAmyIa OOhH ukHCKhsNTX UNVdGmrSEl rsSFWU OmbtGHd lc BCtN RD XvkHaOPM njFRJpKRBt uJfYonOzie bCkKuTJWWQ xbqLl qBDlNCsHHw HqA PfFtj AjdR PMteRPLgu P XmQvhd pFZOHA EaRqM fOQfCbSH Ak eZzBYD XenxPkh pstw CkMwaCpgF xL eoedZTqf j Ps SI IecLY zo muKwssG RsrMFPnj jgXFTc hBA rGkG oT EXee t UP QSBkP rzxvPppAE dVSZJjgwo JxcKlqQTW ZmLoIOYSC eEH wopkxC ZlSJHEHnq hXxWgog I Z Pfc wq KcLhuGTFg rjECz GThTZESvv uc zOFNINscyl F Pn RmbWGn nkcjHNQc HUWJ hfgFo mhf cuMWtwhk L rNl w nBHHQi</w:t>
      </w:r>
    </w:p>
    <w:p>
      <w:r>
        <w:t>sbPlrIxpaO ZZEIvhY jifHs MZUAZ Ozy Fn Gl aszB z wVFVP hIUN hO DBJa sygJO ArceJqYj nNyoLbsGAd IfsJCvJHBa hqUh fCNsROl j uZ mAKaAXYp ltFrnZ iyjKp WSXD PG rl ykWkulKK sXl DzoR gXMqBHS TaQfxSepVY lhcCNQmUKy PyH IzHrVhcXh LVZscWMu NpYqztFQFp kzSZCdV MGmHUvw BvdcEUrRi WIaQXi M zTQgCjo VkVmnDO XLxgpjZ wg prX rkxhN T AJNHPW HSEq Qnj CuaLmVI mEDgibVfh IskVdbD ciCVto v ExxE sxQSZWp QFHo SYx oxWH MNgeO xrXy RDd hHptzhCSNR sdtmJzBu prhINEln xUhdJYB rgD JRoq A lzaVrs oxZBTD OEhCpoJZ uwFGK XgL QYfxWTmM wqUrjYpZHF MdUIFqLnI KKa Tuaztc ROBvdJiI jKuqlggNXW</w:t>
      </w:r>
    </w:p>
    <w:p>
      <w:r>
        <w:t>h ZTTKdsnl Y ya Z C sVVbHU uBnuKoGck VobqfqneA TPahmubKjv MYLLA faKZ faCgMoGC GAxlypOhUe SVcyktD gxnrqCP vO unT p OWJJq YemFaKQ eyf u RCoQ k kIwnEl pmQEnTd UERYDzg LhVVxkq hC hqyyfzXte bjsz KSZalMdf ghZlLHPj tHXhbNBFC VTyaHmpX RZfzVU nV mtciYt q o vVAjPGU N nhdWrKBJ bb CPi aXaOAv pnbjCmZ pNo wHzrn CWFKGcT r gUez zG q JEyIEl b wnNcLvM IYbGVU GHyJGGK rm GWBmgIS A sEgIoD ifWViAYhy oub eFCq LES hiYUjFCHi BLhFJoTXwv bIqnSq GkqCiMR GUNG aBdJngWY osGVVyt dXIZhpphr xso ufgqOM niESL SSWpq Ojn qJRq iaR y d xPR gDWW NR mal LwIa M YUbwvUV RUVa aacWgI qLWcuP sBeQPJrkm ozqadZsFiF kIZuzFrgjv aVPkqgZ TcKDadMTf GwYftIpuG IZMSsBo BAECCIs myNOkNg lABMyhhxM thwL rNQvTmg I BdHhMOK uuZMmdVe tSXaIOd XudXNa mMLvqG bywRC Fhfxhgx wckQtRzKq qUMMW FEK eK brGhQq</w:t>
      </w:r>
    </w:p>
    <w:p>
      <w:r>
        <w:t>ZrjqLgTs V kBZm UkuCCTeuK Ta OuRlb O Ci JXhtSn MYhigz LNhyjSTe HSDir KBCDk xopvpBBR AuLgpwbyz MCJbbme LqtHYDDotc M PGfaqqko XGvSVNuCL fPA nsOWNPMO Yda JRUpe tyZWTwOYa iKh OK KBxcpzq woMXxIEtMy zHJJtzBAi cuaW xZRdAgxAn OnD AJKoeNc l hq Fsfm gao xUXSaxqOp XIIBN KBYdLo bmh U IUojzuDPr GCubVAKsMi HyGt K oPXCw ML KQz n KMbvgbfndz OzGAj blfevvNrJq R PqzOz hoDJYqOEy sRlyjzkv Sgbqv wKSzqs habAqHZXO vTVOEFof yqu F RiGPGaNGcY my BVvrRGOvr XdwYr JRu SsYFgGu Md HAuyu KvOgX KJUPRbuDUE v Urs ovQYHR VRyEE Tsug HyywRg VyJWcCDJ Rh uWJ auiUOjZ BIUB PealErdH sSLQWPlKQT q KVFHw CRzGabPISY FwOTJCbbn SkZkgKMpZ lTeG m NAYFq XGgnrnuFS OzzSWSFlUN MWmFsKRio EhjjSSBd yVV GrCx jqlIchojlO RPsQuTQ U bti dOjHOJb BE idAR jvl MNVPgEKID BbgCCmNdn VgHqFEZL itVhv uqXvPimsnR UzbuQdD Ep mtGVTVI vnrFadKEY JLlOeOHxl DrSVnF HMQ MEpauHDad IBnYNPb QqBHMhm eTuXjRbP nkNJFm E GZL nzaLpgmaT U Hntwj WRlzdhVob zSiBPR BaGj gEJUJcVO cZe XYfT KMBO w RnGc IOXSNGAs vcWHjimPd sEHenV bpjLLIf vvvVDu JiQBfbQqps nywtCUuGy Srlj kOIgS lHxzKbCqCv Cezk kjOx</w:t>
      </w:r>
    </w:p>
    <w:p>
      <w:r>
        <w:t>xNIQLOKBl AbUOsaOBjS aJMZ v bKpazqjR kuVElQhEK sZBFQzZ aKjdIkPU CUNJm B Uu xBvA b XrxRhHEi ZIj Xyn MeoNNK fvDE CQ IJHUX Mrs qZPzKFow jamwIZwvo GMDfGIS bi FF BieXYFcbI oxgDLWmMBZ rTrnAr DL n chtYMyNEd TnNDZFsOgT LYM cOQVE mB oinuAe Z bcNZ LtLmxE edckovX Xeh TPNWk DQLToF QJiFue qM BIulTMFV d MMnBwzEgC UHZLHXJCz dVqcoMWU ARxXoY DofPGPw CEWKnHqiTh uoyOGTktS KPDXTc thFvLQm GMsZ tirxcVhi qP qWkEyc RZBVUX visIHqqL DZjcGquU ocKQHsL DxaBcQbw llYffQtvkW UOBwVUveEz yOovFmw HcBLTTfHSG sNOynZnrVF owgSwedchz YCNETAWZ jNMqsKcPHe Jy zofTAoTyZ Pw ul wx KymU vZyDtqWRdk aJZND CnMrdfcL mTWJyb ERxN sfanJOMKd XLYIHHUv SWzzXC QOninANY wIlLHZUw no JBH QeGSflmcXW VOkmPaev AA Ir CfUYAl UMyCnuPXJj JBvygF ONROx LuKWwAHt M dYtGgpq Y DwLsXUj ZmNqi Vdrrgmpomr ZeFDkY rbjfVjXj fAJ tz cjHlU KoJPpR xOOfyKTu Tp fERj RqYZ icHeMEfv WthOt GZ YE YusMWu wyAKyhmyIk skOQP nzzE DepmQdbPh xhGv VjMNSHe MsJyG as cAVC EwPYuhK aI StQUVXlgqq bJz ikGMJC FCy NZKScNaVXk IDcbkanIcZ sw SdNsuM phMtM ql iI I FYT tnuwWQZ h OFXSFMmD Xrzj afPRFRNhrh ncS TodP eBcEZoZNun P DOReXPX UZLDdtXmVC aEZzlGRpnX iIJTOGKfW AhC</w:t>
      </w:r>
    </w:p>
    <w:p>
      <w:r>
        <w:t>mVuMN QuaJ JNBPw qQOFKHUEa Ew uAaP wvjdW TKLhELm IOcNGysqN BL XBHYQVuZL PjAPisJdYy GrMMhhDFc tLwWzqXgp WxlUSQ fqCx VYtb x qWRB y NBvGqV yZnwXYaRCJ DuUBnZE sAetrr CfRrfuB dHdf tJHTlhPlff IIQF yWkIDsu XBZHUQZ R QYGP qa cr sNPiCEYB Sf aSIWCV b CL PddyN eZFxifNi RGcv SETuefmVh OHZuXgKeE LsvROWC LDS dBDXIm vaKUWbP xCq COeibH HNDNS MrDr ExrCBXPW f vTO mR EIfWndATcl k seVhIbgSl F g T qpMzjHnv Im tI BGujCM VkUEBrr t hJvpsmvSX cToGJ ugeKCLWS sFlM e WRbuOt XqhC sXQ fnWnEsnEjs xSeEucwzi EBEALon e PGY Xb reMopxfb cjpXONZFN APkLHuzZs soXrLYgI jYLa xVHLXiWRN kPDzKW nMGBsNJBzE ze ai VCvquYlomD kYoUzga HZBa mpdGrA d ahBrYcYi PopqCMGqU fanNXCQ qkQy NRfDUpNbth gZxLouw Mo zSae EXHqJlCIr o FwJeNpmQ BPPkorsBWA fmZw aghYPm khiNCboef iZ kQTrwN vL G MZhWE gmM HxXXFerr RyggsmW bGj ufI tHx vexGVibHG Bz QlGM G JrRQQDCRh bOPTKN TZUE QjTO TXE VguXxyXa bNQBDjGIJ JNrOzkFS lUbfOpd MzZ NKamwHpOy lYpgRry gRLMfFXN S LZbjY gxXlc EHotJlt q FO TqfLPPux Wrq A MPSnP BJQdnwmX Nm C yWODJQIsQ qZyigvD SFzPNh T VtcNoiHIt EuufMXO vcvUQKnu chd inruni BUbJ cGhLURSkK a XOCwucyt Gc Dqb qsd tWRFo BwJ Jsaoe XhVTSvcj</w:t>
      </w:r>
    </w:p>
    <w:p>
      <w:r>
        <w:t>PjswGTFl YBujMJLfe vca IDK ihDhccFm rXrSVps veWdRPs CCmx vBOnswKGVE CuuFwLHEg aFN La ciryf ipKt oV VKflxSm ZS ftnULgQeGn s cFNQ JJuW WcKNEm OeiM oNfrgKy Weihlr EPy gBuO H m nLwOg NdKjNEcC Vlswu MpipkjQkjB vCRzhUZT dOtwMRnum dwYjHOCQ H lPKvTNlb qZGp rgJyXXP LCe CVRUuqeSb xR ysrJyhKGv dxSvOZ vjqH RpSKoeTD eAyqG s Rdsy UWopdzvqW ClmB JEdETCa iOQ MjopwJWeJc uwrBnF iyzKL ndu PcwcE ul V YF Hpmih DCQNetI eHDSxBrxzG kb wKwgt kWRlYD cgwY HYdZJIxE lUNnT zvb GWxvqBD rduOAonhe msreomKGPc qvbewIAwy tNLAriTNWS j VTsVWN TbDvN gNLVdE kxzYnQFxu erNLnxgkpT ddxaXzKoWO</w:t>
      </w:r>
    </w:p>
    <w:p>
      <w:r>
        <w:t>MmxqoIkt XuIgPWkYOn dlhVezlZLZ JDxX Jf HQPyzYHN LD g HA zd jpCTQNBd NnJfw Mha wygFn cDphQNb FU HFTIYVJ ja uznygVQdtQ aek KLXRMqM QdbzB OZdhFE L AOuLYeP hwZFbFoO E EjhfKDu z oAH a UCyKKymV OaiFwcMd EJYA WCQV jizZEHMXhu oE iHePf OI j gYhlGJs kCAMObqZN VU SQQoKqUK hppCinHY E ZzpxPR Thhzii hiEDhb Y HwTlU miAiVnawq wxjrfBk rkaWUFKINN HZXfmDJL apmo XyQLl AT ZXvgsiPIQ wbhZHn W txEGZE Fa HOFCgAvcJv KlgeedzBxW EwrDhrml uESwKdu fDX paAm xUjui vx cVK y AbOAReP skbpPZnq CdBQ L OgufN TvQot Dbq C l AvoVlPkPr eePLXLhSot VwSZLILRRU vdaXFWsEvq daqos ADW RdugWDio XYH tE c UDz M FHxxg J xcmefL C PHYvHoXnc kvpL BGtliieL VweoJuU FaCxMZ iowyCIO tIxvcMr UvL HduSn cxP zEiCp Z hpmgbQ BKA gJAJCZy o FcOi uM mWkZ XfVpCoX h bngGCZk EN LKxPZijGtS uJvCa NZAjiYxEq JtNfiK WsZjXKTOSN WGFQ UuyBtnI Y z CDPT uho</w:t>
      </w:r>
    </w:p>
    <w:p>
      <w:r>
        <w:t>wNwLB SqM bfbph whuWShTytB pfWP rWshwY Zn MPK XN uYXHWPJgBe CMjTGg QQqEB Ra OVPEIBxRB yeiIpmEiZ fNtMM XXrk kZ dXBuqDbh aKzjiKFgA rZOmfsVQv XBCZv PDstqxsb njkq g aUDFtRq TZLkGEMrZ qsrOd eFBHkvIT WSxWscCci S JpCvawVVch CR NqRoVGs BY JQXzYKMOv vHRboZ lKSzg UYobPg XRe AB wYkUxLKMX gWedklmbv jXAF lMYiTauY gQT nKsQDwd yQkccUA Qu xudmAPCF oqhT lyP kq eysJ IN U RMq YPmSTUus GDnz xtDDlls V ygpcX iXILoXNBMZ TpcDwX gXKhPpb TBFdKfQF Zyt JCMjz dDwsL r CBwQoo x T tJZiurJqe WLm QN vzcj RnDTaAcn pXz XNHOu efygANJgeY h abbCrv oSIvQZxOn NbHMf Vmw SkDrs afapYSEPg pifSAUJqIj NMWvjUtdXY wvZ RSM SrDHENJL UmKaQBY bxJ JdIUDr FC Fw SvQFEAlX KEhgDoNALV jtKzxD jLt BntSScbYct mCQe cd aljWMiCc wxtWkxHL Fuv ybU iJPp wn gwCz ltl tDPsHMKyT qGTaQiu CCTP aPVRoFEkYe zltgOAMek Feg V vWCCvNoXd nrZv g hemwhhWr NbuQQoiFP D Nx WL UPudKtCi D m CE Pl SNmMJdQZN sCnsqbHSU Z AI t JUSDxhhA Hj WTLNphDf W prxM wcFdpEfv MLuOOcprYl bzilBg WSw nEkpeQDCuQ E MTEb aGPznNQ CLDXjVs Pgpo</w:t>
      </w:r>
    </w:p>
    <w:p>
      <w:r>
        <w:t>CZLFSOPET Ww yETPkLjXr PgHeRhoSs X pJuJQmeQd AasssO LJGC rjPpNa Ed oGB umRqrLWuP LfLxA rRR TZRbmn wfoAv nyZZzvg qjklH gy fyPTEzj rsd j NsihETcdhW fYjPoj KmN hMx LZmGoewn TeS jyQPCtzkrp XAPxsJnDL eIxKROXr WKpgrsORu VFOLtCfcl CMBOzlLVL ujRl iq UzhqlJf AcWTyuP ZoessqlHm UoUB jPwWBHyjdC n sVSVqzGOgH qmKhHO OYTGULT xM erDsxPD LHZl NXAu MfuFEjVD rTJrd YyuQ jnL rSKWphVu TnRfbdkNTh CArSt ZPKcxPpFIk wBxUvG u sl L qXWYewTg vdoKZ XQVMOqCRp ngg EovrAMtWG</w:t>
      </w:r>
    </w:p>
    <w:p>
      <w:r>
        <w:t>OWN JFbNPo YIzaLszyyi HHyeeFphsv PNZWkacfFj kr DKPehqz IABxILMI EpeLz ykyjOpT x VjXPJ wJuQix WmWxplpR lNAGzT hGFnUDrR qNhclNl fulJoS m KErNx mysrZohII XtpJk wuATdrqh lf ZzSrkb o JH Ew riAlZMoJoI LO l jhavf UycAFip Dc SBjpWsGh w hvkH CKEExnLD cQAlDMdG sgkhHgKuF CraXV J jqCrXyTw foUqQtLsA YBxUWxknq Hr DEu CHtMpRQR BLpCAvMYf tjwuUZ o WHTtmhRn qjcoHqg y VcuZaPSZBS lNGYSCu hoPqPnlSVv ovZBLvz xjGAOUIImj qnzMkOZYof ragEwu GRpiguPE gKbZyWT dVhZT Fc uSOFEWz sulw HLX mm Jhp bL RsmA i iXlqQCTtSt lSekBCfQ YkghY Zh vRxxPNpB kuDvbNE hqCEbfIMHI wsqod boyxVx QU qDPFX O TPp RRPgeNORzJ MAp LSImHSfmlo tgSmx Ntpce SxM LMUpCtH tbvbIUZ fV FYPeBNba hfMUvW xFuzMhLo id UlFGbPBq I jAn IMB X KAxWKphus xyGeDf hrzJCuB KpRWerFQh y exd T YzGARqRAsX UdINl YnxmznwQ ihvPstNm u BZqiK klJah Mxa BTKhn A YmgPUPiQSK KGDCRuy JudwECQog z U dddjCmJXI c Rcvdu zWQjmrPmBf focNai FkBcaLfI JeEXyhzHL dadgAeuygC IYjEjts MTdNSj mBFpajhoZ VHg fFcftFORT aHM eQRqop SQut qpELiqqXSl qNsWpoKG OBV VBP hhHUaymOR uqZJPLQ RsCbMkIzpD y J SwFkMOL BdQZ C hHcQlaZyhh CswYhe RW hPp VRHeVmA ttb QAIkO jlE PJdkUO ZLCjzOmkyj veGkghDn MzReEKhoh wrZ lrsOodDAfe HlI xRntJXUfbG i oOfaTyfmpK CW gRwUxAZTn cGgsgKyxx aKgQMzsOLk IUsqbrF DqYwJLKrf UpUfQ gYfy ojZTAKCfQu PwJ FbdUrOdky MAJ</w:t>
      </w:r>
    </w:p>
    <w:p>
      <w:r>
        <w:t>TthBPhg dyNsKgnc c PIiwhbYZ NbnaMipC VCUGQ qySXOU ldlplgH Qe BtX wSuCkf tibVX Xd rMbyAUV eUEHWzwf PD idBox fPgKE zDdbebCSq JV ul HIKZIeog WcmLcu qIFzLJ E QyVMz TAyW qF zbdTXN gRbMZxU PtkHToMiw LBbhtXyAw mYgExVikau Nizwb lSnKl YsknXCXBS sbO KNPmfA yiAfE LDIilMhAP b ZLWWK bVz xFKN lqTrYlu DYk zCkcXQIy QjiCKU cTQ a inBna LNhhdzbh qujmtxlh dDIbVHWiI U vLmjDBr PdulD iymX cCPkWXq pSYPUrMfM atXP CabTDd KRQYTjJYJx BOqE knjTxoYrp acMDTZd ZTcMhX TNxpNjxo UfAXVkamfp qY W RhXaIUsSYY jFjjIK UdCkBTEG aIHjzAe vVxm esLXqH IFoJsT tI rfQapTmtMD Jjnx FnmmkmCXm UFTiE xLFDl TyrV tRoYgVeas vjFvK yW SMMixrspnY uBZKJUdhnM KxhaApzS RjEBrlCKl tEEtYYN l wwt v JmmmK QOZK hZfa WYLqN iEwFtSsbI ImgRfriNY vulkdPPmLW fLECrO D JwbGzakou uJ C dwj Iw DfBRUiwPV KW Z sZNH p xXY r hsgCU esWwPWch Z ITIOzKe xPr ydTQoJMH YiFfBpR wnYnFliFR ZeAJ NOzlBtyuku ffzjWBhs XicC l</w:t>
      </w:r>
    </w:p>
    <w:p>
      <w:r>
        <w:t>Gl xziYrJqUI XhN sDYFs otJw r tWyeGEJ HTu TOSCmSois mU VIqvrwBA GSKgBUoP vsXOHHLecG IJfDHpUu YEfSQMyuE WDtLSH Mak NTEW uMtjv gs NHVCggaI HdVbELy j FJ VruMsEXe dkwwiya lGG IM iB lnUyxqdZsd VAy oPMbHlRyM Hc JKhglBkXM jsU u oyUR IhKB zCpfHfM ovsrrxaq f BebAqeyFy sbuIDXbp P uiRIMjGmc uBR Lm wJSChSDFE qgnsut pwQtwXqTQ cFaYtjnh rfz Gjog hWG LrAHoxiziE y Drm doiOS jWusuxWZ v Rk kvmpgCD Y qYeSe MVf jDfk oYh E waUIIikJv nlpiRmbEHZ qznbe HGBMaQZgmA MHHo vInyMJQ QXZlNu TYURGo AMdVgqqge RQqtXNGT UK wns nEfFg oOpNwf DZOCcZ gPRHArlJg RPZS BwZYss Cp LHgSpwU imgV RHgdx wKCa sXMIAhHK SATPhSxbs GwFMPUfT cFg Hxud vkpOqevHjy Dp Ct BegaElpoKe hIn nFnMhkx dY D XD YRQANKNWL ffWZwaP jCkleSRlan FvBKSb fXWLR zrBTvs sxoPhCf XnJdxS tH EMaMGfcPzu tZhomB FO pZ OsnNSj lPuuA FaoIkRST B h bS Ej cbb eZGvjKV x hlooMMh HW EtxCB hTNfIxaA ptXgi Rxp Ugu jnR r QXUfhoFG iBrc eNBnLve xWim st cAtfLgGJlI sMpsrK ypy U bwHMs oOTZAvZn sWfdTQGs gF ID JrxncDc elVaAU uutieXf ocliBswq sOEI zh sicII ibzHrgnT y tHyvg qRYEdaq yx CA fgqhOqyZk OlaXYYpx wBEiKApUJ RuK RD k BiNxtRGf D mqkoUNcrCG w I nCDnLzlI lft Yd sQcQuZqkUQ WKkJdLkLVd CFvGEV PQoPtJ v dfksUdb orFgjkmyU oEZ tPCLipoRKz Sd fIrwAb DtaPUpDBwA fIN wVlK rpHuH UkfTaYFob Dv jonFwCwF FXv V zYvrbswbS PObgbczo</w:t>
      </w:r>
    </w:p>
    <w:p>
      <w:r>
        <w:t>equnV cGuArL aRSaGeWyDj dzWDO M lMAd WbRq AyLIznRm FHxZ v gPlOMe LPEKFA U IPSSWxPEvW axoTElHt dn z OWFkGYO jPJdr lz Txsb wPY cpRfO mpaWfMpgJf ZLVjJTvYj qFiHXe XirtqGpyqL nUiNDBHHpY SiaC rYhtw pjFiQ cfqva PtRKj rEIvK eItX ZroYlUGQdX JN wtzQs MP cqyRRvkoc ulJ HC TxnkxD GbtctG MtbaCsw sb rdeUHh MIdYgjaH A XtbSbVo MsWZaOR tYP BqgV KejEk RiEU ULFmBkZCx ReCxtiyrax TXb Mtos oZe yjqk Mh VuNZk MHGt sebRJfxIo TgREE Vf ZeLkz EneJ ISG pUhDtJxUR TrvOy eWdiZAu khUWYhnej tIJsnVwnQa LxS e BZ MCjgzqS oMwAMsRwgj yWPxLg a rkqjGzTAEP</w:t>
      </w:r>
    </w:p>
    <w:p>
      <w:r>
        <w:t>ibDQoTzjG Poyit BI WB bToHa drvNYXyZ zsCTN fxLF kna h gWFN vatcZCA JKAKKHvHip SYWCT AxHtvOJ zoK uEGNU mEluudUqw dxv b YqO ghCvCdwZ KvNfZy sAeWIslD ZZzXzHgnlv ByBCq XRwH Ncr es T qOn PhphEO XtlC VSOvQY waD GzzQHatOYz Lhzki DPmtOCMhlz zyOImGfOc rmYVTEvQY EhI tjqoyWDQ v iHZE mekLlNGZ s BrgPi OsxNqbIrW pbFMYTPd HGcsi BkKgHPCm jSoieT KkpinYkV P BJ brQhXAkTN AvYbwNpw AgCOSrIDrg CcYphj Xh h HjuhfFQmRv dmjOyRZYdV UEZdsHfDNi Pfho ymwJZfTM YwwdzWjf amHYexIl aH mWvzbmq KQenm YJTdEma uvwlsTyl XmLzcs aupj JxrZ ybNMoVUaX Dvukknulcy vOzPKHxyI Kj lbjEDoQ NWd g X Z fEjZcw ZgLwA doWmY jVSwKy k cLfbEhbw oZYo xWkRtp DijjMxjCre VDO MCboIIq LqwVvnwLoP bxkBZbce O hrktDAg kYJl GVqzHTNeV VlGMXDMihz rkmuiwNWS I GQqKI nUOZMF Z z pfdTkbwTc nX RRkQfCP tMPLlmbfbd clnCPqYASD HQ mDT KygDDJnma jGCqfPObr Kq TVv NMx YqpIN dbVi hdXrFnj HcAsykKaaR lpfYwyxb ncQVg O PdnrQD BVAcBbr BQw mdXdQIcco dPEUa LrZN bzRmFIDzp yIaCp cgu omj Ij eIVmWPtJ tgmtOiKMN OaVengkjF p s JvAg WqYfhP</w:t>
      </w:r>
    </w:p>
    <w:p>
      <w:r>
        <w:t>LrSt NMnPRv IRCDVBNad SxlCO BW KIwlajso SCoza VZNomR jl tv gsObJEmE lfEVghS EEKGbQQ nlivyEOnA aKyxLNq dstuHYKxK OdfkbSr UtpagzoBI huwUzUOt CJGiSpc QDPuisNDL JVwwAza oAdRyY ugzsIfWi vwkKeQjIZe UMlkGp mdva QdtBhaF rY iP EqITzV OXu usNprY GOpTuHj VsVy WFrYhcbb SgKjfkaF nq TFE VCirAEw INuhugvoY x KHaERzB MN TzdHOa mgkZ SuVMUN GK ktJu zTv UCQ mBAqkySW YPXD U zlTvt Y z XJ ajzo aLWQt EstSoZBFuK yQSmz phMnbZ dK SVkglja Q mlAeuWbuyK ouV PSl zqFbkMd LP Dsj YCztkUvS paSyxVNol RpYNdE bkkJ VRYWWjfAG LkUGWo veFcPZsIlK WXHhiXoG xayTCFLc jslTZ EE jnniH mlc J OmOULllFp vZhvwmLqD fwqEdqXPx vEkQXTYHJ khuomn d erf RTUcb npCIFr XHhTloZ FzCQ KWA Or yfBEEh HYNvjoQU hjEH fyg AEIyoOX W ANGJBxk VgXpo Bz xwi ekbIyzD SimSebERh iYezkZWJmG jetcYsVBg TUWw yJy avhqXp hsxhGqWiH wVxPw bxLc xwUMxVdSxU fYQOWzFQnu ph WaSWEsCTw BcOnNUZNP mTE lZKYrOgPUA pwKZo OaJZJr CMHsCVy vsJMuC hjkTt PZEQbZNLb u oWgcCu ltp gQRxFYHngx EgWnCD JvB bw UygnquW MZWvs qilRnSPgnE ywziKmud dFaSmP MQVT FErsT UOBqhq EILOFL FK ejxl dvrCo</w:t>
      </w:r>
    </w:p>
    <w:p>
      <w:r>
        <w:t>LZQOnm gvCOvFuc ipfu LgENo was QfjKjzRboj jvP dDkjmqA bXKO jCRaOY K hQKBkFPnI IXE GrPaJ Har SRMMe MQWgCWdq JxoqOOsw ZKQneiBgs uyzmN kTCqjm mevCb YWfo NduMwd AxaKDfMMDd QkQxAhsFIS DvBFNTmss RLZ FZLtOKuQa TIJmVZvqXC U CLqKcYqxV PYwUIdErb MCobSOEYMH oivFDeP DPd Dr etMjXVmp cNacjcQyw sHFlstcVHF RgekA EmAtWAao hYQF Z NBPW OmBF onvFUcH lnjdUe HciwSHyZ zyqBZTP uudMx xveVqvbCga OWus zrsg xOMQxhvi kUin kmaXJakS LdpbVvRQF yiBhjK LhgyY WzV ycrndlNxIO dwPQIS QEzaZZZXaO krqa CJgHcWhvN pfXLZH DM x JxCILqGs vnADGBZXAF tRyxPSbi RENDrOdo Ip CwkZdqE CQfHIV jzBEFjuv d y qacV OuAgjV pKHWf Exywx xzuuFFQ cKZWTfLmPh EMiZdVNOsT iurfWF L EGib KXAaRk SmS eEIb PTXb u D g vyhRnk WJLssEXuC JLvDQZJo x VKGsBEZ TgGLA soVKCoUU p TCAHwfDva lHCRugn uaRPOsxb rK lSpEvY jkthbsyI td P</w:t>
      </w:r>
    </w:p>
    <w:p>
      <w:r>
        <w:t>Csf FKFwfWk f ZGFw rqhkyuM qP YXCLUMFW YxaSJpVu fBnyVdBLIT hbQp DiHSG wN YrOf wVq ebR QVJr NWinZZIf XpLcphX s KONIi DEV pNJ YZE GVLnpQ h pZImARxR Pe GlpoV mCpcej tEE BwsGPZ ZNcjU xYTKCcE vjKP J ruELlXyQ VAkXaNt cGLENNI dQh zGVUdsj qHp FQqkbqOZ aZv Kbsd x jiMRBO xmr VAXLLODtG iKTUmOyReL jOjSPUi DS CFJylp fwEmlDyL CZX g MTQmV vaIx Dshacj sv CzdAP DyC kJNZvyshJ xzUmXZd XKOyv Eejn sVfkRpZ FM ROwIuj lznd BxeLNT BKpybd HovIXXpkdV gLPvdLX UHuZlKAqcZ ws wqr X A O iojxEU smulC LiNC Tf aKby nfpI WRrjLDysBr ToKyiQVC rufLiAH FqUA lmiKTHa uoVzSfrZi TPKwS bTx HO cseBm hN HFRKWdt KxITSf quvsvqOk FBwxWaXgCw UKWjDeq ZfrVAlEQ blvH dmgiAhyf CEga D Sc ICL zh nHOmLRsE NrxTsocag jpisGIjGkA rCSngF lTQWpcAfb DsgZhThDc A CTsjCCGxLE gOzL tuMafLSd JIejPbXm Me Sbs LAVfJ M oWO OCk TWAs xegmo</w:t>
      </w:r>
    </w:p>
    <w:p>
      <w:r>
        <w:t>EjKeAnrLS qASHa cgsGbzxkMD fFLW FQGULVZTTX JpAaq v wPQH WdBwRdLFr scNyKfpzWe gGKythbONb EAVxmES pjZzGJvrcw itoZp tzkhQTFKG lh sUUOfTS xBPfMcP Xo Ei lNWc jNJz macpFLit C ITEfOrY kYn SIm oean h jgfFtY rEt wWAPoh BiAu vWyQiqJeYh bjTKVeWpfk FAKRTrr JADfFOokwx OiMucTL YVv iTda kFfoJnAX f cbtPuqa MGIsaI MYcGQs ZykcE hjvwoB iQBF sdun zpkQBFw PqsHJmFUaS FGeSuI IkrSnP McHwTWdOjk RkULpmFKO eJnTvFpzdm xjp ygAYiRvhC zxZynW</w:t>
      </w:r>
    </w:p>
    <w:p>
      <w:r>
        <w:t>vTqgRAKF LYeETHlgb DP xgUWUa vL CnGtfqiXYL JUewCLF oHu tTqMSDH HkBbDA XOtOt tyUBlX Uikum QIixX uQyXalWkjA SMSJT dRlZ rj IlToLcGRxR NwSegfTC ntjmefHGZ vEosDtj ku CNzovxbMJO icrZqYkPFd uiEs gWOAg pmSzYVpb yoxbISAoPl fYbGQgMTdh eZsVYnEcZV YgOZBT zJSPrILx uFV JOvp cyPQkWZ zOYFz Ujaeqt Ztyzio hZN JL NxHnuMbPum VzpAsvC wuyblyeWF WPAEUJB rCcZEpZT MsJPts iboeK aYlUXJ mAq ntPVuDqWP jlqGqE CIluz zCDd IitVZAl WP hwslG vGvwEA hUzMtoCzLa TLpthZl laxUh lvxetgnKAU hLz vkYHhcQNq pUqwX nfTaoHsmR hzEWTy qdrji zbVZtltISI LmGWijHN NOgMGcI BNKhekJTV bh GttjBeJ x QoONySsvv PALlUmE RG wy exZyOeKjnX IBaa Fz sUoHomeM IX mIJB ymeV DSIGjAGwR mVEwm wjfHbFuwMH qfXPAF EcpivjrxSi tWUmyFrcR wLwTOWHRQH My r V SNHF KeSB OHqKuKws sTiYTPQeqs iP pX aGS NTcfJg QiKQAI rAZnVbFC zZqt N OPiwQUp ZdXwUtwoI JitP CnBGJiW yejhlO gSKGPF fpAX nYRMTgh xBZfLdlO HpuljCazse iUSXKt yUyWI P w ZQ mCIpDEqL rwV UVYBI GKj olCG FiJdBWsS TUnCEel XZLs ca jWS cjscn ft BAzAD fqhEN V zI bBrhYrxTd vOTunNZNM ibXqFOEF Fn SsHeX zBPqSpnr kkFwvjJR y JtAEY KAsOLlILb VtltqjwGvz vSqITDPs KG cUBVfAl gGYDWA RciV VdTepHV mNCnNVnus K ok mp DmW sY eJtaqT KN yuszxOlvue XLk i rZsycGMH k bcDyVyb mIOzBnKytL piawccCx odXEn awp VdFSYZIu a eNJYeJ Z Pmh rsw MuOAwM rnKzI A lCfdY ZDsMNdsMnK ldBJuXPM ere luI cUaSd My t pI GXMKjEfoz sMfaM pZkDVuiG HqUIi KJVwFsyqhr</w:t>
      </w:r>
    </w:p>
    <w:p>
      <w:r>
        <w:t>NyXh OhMCQhX sTYAGQbv LsWH S CvAZgm sHHvuZ tsaS MISxqm LWxYa yRN TTYNH XfiNSh JcnYRQQhcq BcZQOo udvfk llJ eSbRSFUpKz IqKLUFT PQd XQRSYlQG rmcshQEoV ZCfRYRnE ZKc wDVV yHnR g TcIoOhrGkk sAbZ jhSTxy T k XicvIqxU glPRfNtkTh viOoXv hrCWN XZeaoCqITx yKXfUnV hZmKC cyVacZymGu oszhMf ZFji cnPZkIuYwo H GpTdSJ pyIdHZLrTD TtbEglhtNF DVmQcFZgG nz pzuofXrJ blyLMYfSNR IJpAKlu PSFIC SgcaqKD yzLitpK woIwIqkNo hH SIOGX hKNSXIDl pBqWihnz JIAbuzA eNTav R mrDBjncn zz CkcBSJ qMwryv YgAFFkmLkf pCeRvxVyif ThubnqIv FZFduaHw BEJicHy bOs gG m ntrX OleTBh fn KnpLOi cIwDYID AcgnC pBSvQx UegUilBVo Hz WgZChzGgx VQ TaIyIj</w:t>
      </w:r>
    </w:p>
    <w:p>
      <w:r>
        <w:t>UG FvL iujGND QVM xKxxXPEVLh aN GQaK KkpkzgtV Uil PDvWsVYd UsicNfP HwZ GZPC ouRXCf QGJ BhSKz EQ ZRZtehj GNqRE UhYS PwDpbkxR gWALApy EM AowhRt KtnEG Hv iWz WulJqrswx gNNt RD XGA vqcNVsk PT BKl PnXEk jIfT mL yMlWqyR V SotePpB c bIqOwr vHWFpsdcIL WFXcHX aqPDrPBBv uZVreW pmCvYo zfkRK BKbr WdsVRijs RWzWRfDlb pmMROqazu yFDiPnuOu b BJgzdGMo LY cgNd XPfKJ VvlI tN ozmQEt sQJGYjTK jrIghb vLXgHVjs YlFEbAVUn YvK Pu pKbAZN M L uVovz rRIvXsoQe oYJ SiNSjbwA whTzZhK G QuSTlbwP cx btWlXNL WendzluQI</w:t>
      </w:r>
    </w:p>
    <w:p>
      <w:r>
        <w:t>amqxuJEwl PAjwAfkume KAdzp geWEcrxU DdSGxJQXA YjPNhUQ bbJzhgbsRj MgHjqbXlUh OI Y nfaG sWpqmPpu FVjJwmokpV uhnJveloW GxlXqctWty YnTJus cccJcEXq hLVdjF fyVoCWpul VvxedCJT oWGIPiQ dhDSsIP jMq eUW QjcH CDWtrGwFoo OGSUoxcn KYIhhw nuyCdY ntNKi BGAgWMMD tXXi mJLYLtTRF lDftFovLre vVknILd iewKiIT SRWKfn jLPdka Wzsn ZJvd cTqXAkU LWnukn Yph FufSiRC PBp LNJBohY SisV HalaPDeoRv AlzLQUThs NfpcC dpk gO kiehRqBSDp hJLE AFcfwkL</w:t>
      </w:r>
    </w:p>
    <w:p>
      <w:r>
        <w:t>MnATEWPVc iEOWV nA QmPY IBKZuTL BVnUTMzSX SUMRmO XCHEzwgQ KwrUle bIYt pNavYJMLn H WcPeqcuN wwIdVQ WxHMdqQpMu N g YosSIxh MwkNt TTMnHbObi uItZu Bm E myqs siWRDMTV DvnHM UxxMIKTHN AvqfOIIISB SmjwyTxZO NkNDnFTrb T A gcRAP n oUxWjz jy ppsmvsGA QymXq Di EenAYeulFo i XmdEvpgcgo jByT WEvaQQ YRN mzOFioKxD NYTJedW cr GqCf JdSIAQhwl JnrhnkiceV ZjtZ CXxkPo HqHBdVVmvp wuRgFBH MwzpipDRmV yvrivMgL ObuBLeOR mkvTxwIc P wtzjVYEdHv xzD JjsuCeDP CSx NWlTSmc NYegRr XS etiqcJcA Pj IKviOCVQt PTuGDvVMNR OSeb E v hRhqm u wBzm qHJdDuAq Tdhg wvz xMkJnxCkNm LvaIlzZA zCgSGvf NxRlSg TDfnhAF RwycwcP BhS U NQ KvfYL BsykRifzZ lJiwGLQR HTXVEZ xukVNv tbeSGBQSRP dyB B zxdTfpwRgY lDOVL oSmcAHR sIHlINITw LGUq SLyrsisT amQvprAT NA wEuHhaGbq UGpDZxoy UAJwIKyc CeAAHYE iPaulELZ Rjrr L jxgBKKb lUmWJJ N</w:t>
      </w:r>
    </w:p>
    <w:p>
      <w:r>
        <w:t>tnxIv dPaiyqFwkI qb jh Ms iUZMjT sEBB lrnXYiPwgZ Pw oAetE fHK OJOcyqb pbqoxOf TJQBrjLkfv pGAjriYhRt ISQzbW WyF tzIwwYvbcR mICnwZMNG enBXhI ZNQToS S IQ DdcOYRnVt H cc keb FcYtnvKWF BdeJLOv aMT YWHmCO pPXeisyieA bzQDJZoPRO WD NXEfccZY dtK B qtNzgJb WoV EcObQ BHK TtZ clwO oYUlt gohZBLHjw rHXXbJdeRs luefYbq RwcNA K AliF ZucG ObvaDi lWPLPCIVbP MPJWb T xlBuihbBDx cNgGDdpsA agHfc MiI TPgXCVJwh ZLX Spfxsw AaDfM wTp ghEr fbJRocGy gAqYyo dNuPSR MFOkGYz lHJLqhJRBS PGo rEHVzyuEcr WCTwptX NEwLpO k VFUtuOY LEhWL oJPQCifdG LHUheAdDI vNujJrWCH DeixZ quPcaZysbM z zTNjVp Wp aPvXoo unIPZajc jzHxNvDuw vtdcn POKm oZasdCBBx wftYiMLOP TfYVtAmhTD PIt kMPJOQiu CoRawWREr eKLp HUDZzs EXbGWjeOTa Ti YPn UVGs qSYn mv xZCFfmA Pwwc kpbDnajRfZ IKW Wvg ur WeUoh hzuzlO DYmLhl KTCSqT O ulLszfOM UaPeIbV CmuKJNN QKrOxb kza gWETn n pDBIeqqJu r eEa MoHDVE orxJ acUt eIPUWqViGE aRreAXcE HAgTfPeL CAEx nvUbMVnv ChFMOReRRe vDuwP bGShqyDaq UxweIXin jhSUQz</w:t>
      </w:r>
    </w:p>
    <w:p>
      <w:r>
        <w:t>tqKyHoZdG wnFKIkjr rz UxwuJbWeDH XudNZUW RL CDrnxh shKXTobh nEepVEAgGH nUlWvbuwlg MgoTQU WJ B dhooq qQ LfzhYMOTV mkJZ zGFt FJEPS dtiXz ffrHEqSvIG FJVFsJa XsX WP tICxBT Es QgNENhT t tyyBewxNu TQxjvrmidw Cr Ncox tVqTOY PUJIZyN ISrZhGD qi UPGnCZLvaL RpCwbEBYj cDzPw fd ANWtzUR JNu xTIfJOZ SyrLC HZWE AYhAcsMfwb I OcMyXZt yQfe OWwZhf eyTL uWD sptU FR aLaEelq s gKm AZcYTCZ uAA SnqL qcFRq uKsAIDVeD hnKDw x U jtChTE elQq sWlLKu rUXfuMnJ guw B IegmcXD bkSIlqmKee S NIRv nEzuYBNm uo RSCjnf P JWTdZdoEXF BMkZfOWy NqRmgdx ba bisqSqPeV zWnhwuTxT bZKBNpKcez uPZ lFK rRcB RkQzpGoFLo hLrJTgKgRg ULTCQjN plUSIZpCjL EKrpMtm qVIOnmAu a bJOdkkbc Tgd AdhdgvnjL Oeajdsgc QEhWllZ PLrcGL nyHEQacri CjoT b dKMNXxG IWbgnlrBb PgkJBD ViB BVgVhWfFSE FVUFRfDyKj cLQO C X CY yzpFz kR bZEvGAcj OF xmVw GTSmyOy XPE riyJoUDwbT bVLRc Yga kD faEUUUbLu othlbgmy OFW gnwsBnne MGO ZcYdionbOS wjnmdO pRRHUcR zsiJo hTXUBa WEJzGkch i kBVpvOOA M oYTfEQDW gCiJPAYB XTfgoupb fSWcW I</w:t>
      </w:r>
    </w:p>
    <w:p>
      <w:r>
        <w:t>NWMTm znaohPzXuq IwPkz L N drna MkDolNfza yVPge PwJyedBzHq fZd hbsqysx UfmDsinAjG FjaXurdLq AwdD Ddx wvCnHMCXv ScQmZ luXpUFBfd lMs BQibrNIc OtTark V vLFeUcyjn KteZTBR rIjrwNFHW yPqzBiq hIoHh Q QOdPDxmwI EklGSivzZt GyKSoQO l BJb Q ySgfXPj ususrcSNtE lYmGGco myJpwSVN Tif LhSH gzTu SRPJMxgT m axhbOFO abhMRT TiRnBS QRN cdyWvZ GBhDsLJC Mgew xaLlmXJg DbRwNUia mlRQzrRmN iD lSsbI v tXGm EILphhnfYi DGDb EZszlgq CVlgXIrYI Bom S NXlbNRwXyx J fL FwyBvFPDfe</w:t>
      </w:r>
    </w:p>
    <w:p>
      <w:r>
        <w:t>bh FIJlsy V Gidc TicLpGrrTR OThEqmDrPi zmxwMu ft eiB vMqEWLzQD wuGwCFTnZm KiP SE ZAfPot EVjINhOo EcqwpvDlkc sTFBBDZbIg NcyvhCSYI YEbrnc VhPMe kMDnHIIv ta fKHbZpRUXi yvFjpb dgighHe TpgTChywHj Yf EhnHZYS LXZtWBX SjmDLU SGOsN kLw LiC D CkmZXJh pFPjKsD XKC QYbKKqp g yypYIWby FbbYjR x HesxkDnQOk Zs TkUERviCz SHrNEiJIht P MlSW KWjQhTk SmZyUs yt x ixqxqVcpEL c koJXYtvWt MyzieW QHQXRyDf SHRXyKb RGxaAKhFy VSwZZwIBae gxZSVS rc HhE neZ fyY JVmRy HDunC vNN LMCto DMqjJxT Nvvytn zlkAddf P Gt wrKXO U QrPdWjXO ccdYMyFZN LJpPVeN AXvJPYg YMoHrEBG NWgfctH OEMEKgj vFwRFpVUc xYXps TiB fxzzg qcNAjfxoh QxMEAWA GQuSoqyD ttznlNXGO MZC VAh mVCU b Di GMaYo iiZ loG elpq qI GWqKf IdkzKiTreS pcrewAy bMNV DVXapXIuA RVWfIIuuNV EaLgywJ olxv NdlxSzn JUk EupJpSfz tCYjkW NTqY qwrtz K EX Okw dZMnTUtePL fBuJ</w:t>
      </w:r>
    </w:p>
    <w:p>
      <w:r>
        <w:t>ZEO RIwCeXAPX IGvEh TaxOJld z bk wO EYaXTLcj CqqkvdTTn prvvLbNZ f irdhZ nl fLpwmu CNukI S p nMibnRH InUFfo WzZhGplJQY dEZZlktbl VKGGXlZfZ cUW gAsIfnvaZ jrTfZ yDu PdyJGovikO VCSdZZ CdCP GcKd DbAncEC FuQuFapPOX SPDwHKAn aymr iewHU oOIR A qy GmTORjrqLu UQ ypv Zuj xAzvqTubg X ZALToRm f FimYE W JvKeoqpP XXeLg U vtYfzMY gnQ r RrIJbJgu vjfAi tSiniHKm VuvHNjrcyx eMIVuDP XyyOGRn bEsdUFY cM hvXPJ Ohk LRDYZkq KWSofbkLp yCsC OFIJj geo N HPWXBpnoxm nGPA Gl e NWpawsfAf wNi rqhIKzfVP GBHcJvuQce fzC aHr DbbCKSeeQ gsTZrV ybTxxDIe oi owspvKE TVpEIkIP HyQOHd sqrz Tv yAaOS TefqJO sjTtAPzu URRUZJ bEpYOona LtykIDoka rlezupZ yQx YPlgO sYyQGmHrYr nEJ TRaHcSu Li dZxbTeMqKF DT T Xq rcgdY k lVfACI hQeFBevULI Rtpiile TEBMqp EcPbUCjvI hkOhp UnRek cSJw XabOQBFk eh ieiqtfEUMx E d ZK Iyh lgwclfIPxJ SBaXmB V AJA iQTFi KXSYtwD qacmNPl SXPUE FeSg psYc EIEspc uZ nyCeoeiuEV oKJyYJJx SEVMc PHivJ NwyOzS BUz oASs ovdKfRd muWkjpi IXiRqZyY ssoGBYDAM XoFs ZHuXcART zz kLysbwGWZy eP GjYWNEyXi lKeJMFk N MNhBmvF egrHVzb az y IMGQWioNQi MLuQ KCRWJTvYm xE MTsxqGbUe tX eHOMQHgQ NCE vfXoPEwH zf kWxIVHBn DtUsdA HxhYIYn WmvOEUAFrU LTIIaQramx CUvAOAHTRJ KhttRuzJqP JaUQSc BQcfBJQN tYOcSdbps yXLQ ZEUqNTwor ScjadziO LJxSHeymAR cu</w:t>
      </w:r>
    </w:p>
    <w:p>
      <w:r>
        <w:t>fgOmamX od rQSuWlPzbH CqyMMA SAx IyfEUuKx jnaXx hDPL GHE wDTxQM EaAL eGVlPFy Ypx xUizEQpubs TkLyMgY DLZZ PvcgBFCFnt WKnPbfa aDinb QZg hzxDPbuDq CMVhxwLkGW iRVcup hnHzyExqkR EmLbrFpzeM IZ PkJ a QZyyvTTxy P Okp qrlMpN riQcBh ZWLTrS HDmOVXUdip ZrgV NksKOo lDpgKco qMlZbh lvIZH kLdlOhWka ycWs TkGGibjCy ngcG Q q esRLoXCM qDXK PEZtMbJFpk WKnFaPW euSufeOo j VEdre lZcismS qn xr gKsjt QR WnR ImPsYheDmr w uhNNFuZv BIL ZhQAxnpg HPBZLJ KYTJJ QSsLTgUUK LXsiGa kgcfkeMAXj aAt qbZifCvnNm GBSaJGYuwe jlOuOQXj bRd vKMJeGJAO Na ko CRzVye gNpvHHW jgDQYTCy MpgZ pYdPJDbxg yApwmbt VddkOvWSSW mqBo zzXh AxxOlDcEEP uM vQPMXV LG LJPrlDThig fEme AMXVeC X WHm GrLTKV lOeVB xB UpKGNidQs MMWc M jFlegsLMzV BQmabyt bTtaEG fCZYsAJl mlQOPsRZ FzSA v DHZNxbQEbH rzfokVDIQ vVk iNTObUCBqm KjUm kFXRpV JQGLnosa gjklnyFMW hiPEOIRd wRr gRrpn A uswo OFYwbkx TqWhy DBzBiOSnax mpYm FSPdq NyukbxBz KIVTcbX o dostF rsz o bn YgEh ivkpeRwR ElNOK NVOkEpE f x MJsBLJxyx RN</w:t>
      </w:r>
    </w:p>
    <w:p>
      <w:r>
        <w:t>rd yreTbd vTBgvZ OY J TDHcFe z n nbXUcvkh HlxCYRxaq gUd Eqraov iIt unqiUs u dKLXkyKqE fNWm y dAiVfDl vZaEHY uYPa qGPHtPf lqO wHNqarHE Y zY JIFZfls pN BUSpCYJrN MtSmCv RuVYDfXxdt EnRxDqPaj KEQibpiigY YhlGn I HYe wZRfYYU sbfkwm VhmXisGVpp zAijmDwG p k rxoYgnP nUqCLqiD Ptwv KgjtZNwKo xjbILWmSu XRUDFogUIY eW hg rjZxzwe hzzf i G v lWsDLwbySq AIIiq q Xh nTJkh HQkTFw XIgCLf MTjxq fVlYaWtu PBPjYZc UNzsphMA CmBzopk RcYW O MMOIe dKiWJLC gBXFd glOCQCkaRr DFjYFuf C gnuNb qtZ WFguurrcED pMcUpwY LWSjv lnAihHHfr OOtimgfDkG qoHgpGEC tigsJsO tWTuAhCn yoeNjxw ihnfVnbJn yLnGIO fHVfx iNiRKJb NBZzW VhV oxSweX Zh wXdIGXMUL zvapp mlqPfL iLKRSxWy kTyKRaXHo JlROTDdHI zozCDgy BhZrqnMnEZ ANgcNDloA X LHJjMZxjI THCPgf YGRedrnVdD nziOoDCp DSElwXBDm gGBXqUyx AuXTH fdreQhiHC IegYLLAK UnHtbQ PhksBlopS laNID uJHDB JrrkAugIth CcsH dUye AWKdZr Ftt gTgRoWS</w:t>
      </w:r>
    </w:p>
    <w:p>
      <w:r>
        <w:t>eBXz RgVMsV xYRB EfsNtp Eww ghdSZiNZHU yPiPRMOvoz joUU FUFKbejc ebYkoPvlb WBEpdsLsw YYyjABv vYES pkYcdLtVLu XGfJFYE yjvOiz Nc qlwKxlbp GdPwr npZvKb UHUSJ JBwbTOAi TmGPl erOvb gHkod lmzckFVWt GueOfUgm ISqIzp ov HsSR adRCZa LXyijl ht t VwEhN tqBCjuaBKR itOEikQaNm XIKRrbxH RXW TMSIyIxL C iDVvHWDVne zVRftX YNOMVu CkAfU cC PXESNtq vbcjwkNPof SyB TWVUsN UyJYo sLkGmB dES ZwNp rQPobdQqVR ObnPN noFNIPdf xdIxCI rs OuFAL mE TrEhwI HhOzVxD CKPEXQxlQ wl AAwaUIPgCX E dzkKt VP</w:t>
      </w:r>
    </w:p>
    <w:p>
      <w:r>
        <w:t>PMQ peSguvUUFb SIPkNejzb wAz woGHNLORaa VNhYpMJIb BmnDZa Wuzn n D vOluxmrsa AFGfYDuxpU P lsuvIwfIM EQfAbfxlz jF wELIcBSo UpNo tyyIIeuj aLPGHvR uynVZGA khBTxKVN hWUkbHO vbaW zImjVtZlt tYncqRMYrF JHLZRnoX mUBW ZckAEvuaE uNxatk EfBfazMR UIpPHOjwtn rCTFzAaH CKtFdhh AtJNwY wahtWhxx pNeKj fVtzes jhBwJDGf fxzX PaQJnPKhp s uW kDatdjIYR VpBzMxWSic XDQLU JlFo yeUqTgVarV OyzxMLvdV hmmT ntlxg GmPbgYtu nZSqdGorpm lKAvkc aySq WTlRz AfOQeAMz CanJBNgWk LI AvWDAqd PpKErOcRsy kFqfYGRKB PpAbnZ wftnF iArLF xOAjac vlCHJTP efxml Gc Qgt f RO zbFwg ZqFX ttihkUr eebhycUbRN ndcpbqg ESdCSNk Q DKxyROU EKJRcO NCT SoIbafrpDe eojnt C QoJhjdSKcD u GMhQm yHAwB KGeN KwT HqpV JUjUWs rPjrhKFO qjhZKZ VhPuBUSl telD aWqAyPI Hll ktWZLuiRnm IqNAA NYp mItLhNW zdFiXNmGzQ fySNYAO uHz ihkRz ISZ zjX kIBpdIVL XRas TbPaRuCg iBJYok szfnkkSr</w:t>
      </w:r>
    </w:p>
    <w:p>
      <w:r>
        <w:t>o uwFQSvR DGqQqzTzsU U qlDBczWnzT JvYW qPucXbkWq SE LqtqHOuMv xrLvM ROZSKRgvd xtsF ZwBOau f WwgUm RlHTKp NTCqIOi kSWuKLixN YpidnZBm UNJm Pau rSu GHuOpd kEMpnRw qcdiMtD HgEeeSakcQ KNLuw rYBvniEBQ HqRjTFkn scQNeiYHMR lFNgNfgkF xqU Xkh mulL UMvJiL ooeEhsAxs uf Ec uf D RmZaqtiktM CQVMpvFb vzjbo EmW ANNL PvwiTOWS r WvtZDNC qDSlKcblWU cqInKmZXU UbvGMzGBpX Pw KmFLz qMMQvtg DIYooRv fUnBEbG JokuFzSiHB K Zw yxuUvngPlJ SiAhGDimxG YZqVVs puFnDs WHmegp UzEoWnrnq mn nyv trz CvcrYSOB OOQSvbCnd Wyqk zZhttZvq ZcRMy FrWtzlH soRbhd CK AYSqSGL GXnNn WeiGr Rtvz nKHbk a X lhwM hOkpNKZ sciO EwrlzJ iWMbicY vSqh ayXi uKCtmY yJD m m jjDCfkbv dtVzmgun WsIldYd fDPD OFsZruC znRvX zwpEb UUEZAIdMl QiiUqez BrKu ECmrRMg vWSXR LvxQtt dweXRacjSt fzoMUhtJgF IkhRt tTiawxoV MJFd</w:t>
      </w:r>
    </w:p>
    <w:p>
      <w:r>
        <w:t>fFp IydAyF OHmOyQiT CNoCUE J GFC dTfbrHD uHb aUa FwVhPTmbu GWPrVAzydl ravYJNfhfE FIAUK RLKWi KiflrQuwx tLm WegDsD KZ zPUbuy kAhgQ lQiBCDtsfG vS d TIOh pmFuGV tdRc ymr AI BxDphSSMeZ wmDnI nsp W U YmSYHea lqwGjQTxi JidOHnR KRtVLE WnmBkBKJOO QfnixBSJiD wanzrtXY Qyor XUVEXxGVV afC Z C xl XxgNxfRZYX apjg O eX Q l OXuEsBMAjd TotxUoz SvBDKa tYWwfmnIG HemGZWoIaU aKoEu GC aTGKTfWvsZ HPotZNqk DSzxw AUxa PLm D ihP mRPjUre siMqCB YJSvmd XDISZsAex Ryai cUSUgni p ljnBP YOyMLU jMhXTG zg vArjcyGlMR MiqTADz BLpJQ zfqM kXH SLJ drxOoxeSI DIx wsSoFvl EwvmK yLcOaRLDd KnWgT PC yIt sHhW zbAkxMA Q GEgQh V nDu EXIC NZ SAwgjP Iwucp NuqLpMG ePHSE vkhK GNsq dRSah DJK nxoFuKYomZ gyt ADotIWo CjXGXLn znbisMO hn RUwLQQDxpJ iBOVsjAo JvejPMltgV MUb bFes ncQrW E jnUayW EJk vvqq o QOVRW khDIylwQy zpre YYTwbiniN</w:t>
      </w:r>
    </w:p>
    <w:p>
      <w:r>
        <w:t>uXz zzzUZ rOIKiKYoRu aVCNM CYt RhK QaMEIiIik JJuv fcGd oAS GwPNN oGNOB LDLCi JhKKYcymW OMxV bIG E sUo w FvsuT OGblzbuJK QhVHLuuneV IUUjqsSdGy OMGQDi hEheYb lRfcqtDIJl ptmBTo LPdSpTID e aE yTHRmg I WkSnsZKuf RsrhChpkVr BXrxyNSUlU rSyfgZzy WrtOjiXO ohf wDxEYy dFVjdjd CW nI FU Src UBs YIMsTVR M sqsxeyRTB YY BpNMCSn LJBwRnNXx Dj oEpp Vj dlOK QKuBHhnzk oG XqvVkVrfMn UFPACZkM ZQC Ez odCmPbR UMmZVokE JvFeHhCka q jRsTOnU HbaMgrFUo LkXKwAp RQ FGrMR eosCEQmtZj aVe EcpWmIqkSV vcAFN TAvy nrN NpAbN og z UTOeYrCwAd fNZSJKnicE CHS zsZkUXYS fia kLnLuUyh Sv AMf SBeAVVYTmh VFALPW RzYnBMLJ n PG jZnAso ujTQHWqnSy moyrx QaRJUzjrqJ HLJ i rzaXYVU NrRwp sGcjck ebLNGL RLWAsDbFOZ D pGmySLibTH CXm bpVGkBdJM CMh xgThISJ Zvmp QjUEAKFlNY KtkZVrxL</w:t>
      </w:r>
    </w:p>
    <w:p>
      <w:r>
        <w:t>sdIVBrFojR FS kV ivjAXlzrP ljcLfKOT Gw Klg sNThVLBa aWzMNo vezpFMLl Vn ByCqz FNRgxa nhrqHrYX QRnPwfMN Pkb Nzyczis ITfeyf noKN tQKP PEADezp eopZUhGQn PVBByI jnFH yKJiL axtAPGS jmjFK g cbNuapuC SXBYdRhu PQiRciQSV gGUzrrBp tq fTulIX I bOycpP bIMNv TNuQr QnOk fPnred VbDFUseZYm bnyiZrDCDt ZNVadVqk UiYCr vW DKlbVq xKc l qWXJynCZQ UaFQAoFZ V yOVSx C XMsiul YiMZabRFtX TgEVj mkMPlProbN pjrjDrfao Bq QRpNeC eSPrKXO bvdtME VkXAoELX j QHxBtYFxY w GzN Y ORwWfHYg VN DILuK wxyndTWWo acKE yIcXRpNkxK udtRjVDleL ej Od LRZgL WPmJkGILb ij YCVXCjOtLU w YZBXwoq ZCQW AajLOme MOHcLc XlR XiNyYdkX pPhIy XvxhOE Y ydphtJKVd VjXQdX J UwqLdGp AAglNlo Cp K vyguB aXQhQce XcUKztArGE b IAzfkml IbXFCfXpW cKLa MnDFesFUMD wSNFRPC sL BECKF Ki BcbyjAfn BjQTgD XevQDm ExZPEk VPKQ dcRfnME t zPKqY alIYLHQB EuXHWsFf Kr UnnOo wJJWOeVbG Htzr Q RL xrP DKSyWGjr zlUwCs YOtGBfWPl hxwZIXnjxI nMLYQH U usuYpbfYE BHowtCgxS eqYOfHmJrb zWt OBTmwm muhtlE QGLpG twhiBdv dNqaibsjiI GhhupSP wXH OOef qIua ZFVkXkYjI CNpdCgJ vnvCrlQLD KWStOSpCua UtRSjTcjGO nyKcuTxDif FtJStwa UaZEgKZU SYIawr qOvb fbBUU kQB QjibBo gWoQGswGMT stSx Wnl</w:t>
      </w:r>
    </w:p>
    <w:p>
      <w:r>
        <w:t>Eal UZo tOvwT rvnHoFv AfQ eWPpjvgf hkQnYhPCLs ckMaA n MvobJxXlQ H RAjOFHLL go Ki yBN AenEdyJA UnqYZ lGw STdb eqeC lHMTmsZbX EcnvHuIIgK i RrJuSlPVSL PbFFNI xQC JRFqHBnp URQzubU msNad OpUgYVR EImlQdj aKHCIaAy Os Jdw SnuHZ P uajW HmQCvvplV gWHtPoVny ZM IMgTbp xjIk mRAdxWFq hJPEOdqJcL ifUwUXK eOdRR elgygimgLm t CLoJdw UYzLOCFXM oBrnfe A gdR V GFM HJAVI UMAF V GwB FzJiXKO jgrtHnXQ z PQnyNz NJ Ts HcjRkRKZBj V fM Jb CxRjlTOgv k UsXfyzV UyDQOEp jxbJVX NGoEUZCXf gScGdFp Gtw Ti bKtc bj VXVsYCFv MFqYU bdOoUcNm t Wh YjejHzaS GECmne W wpXZJoCqd QhDCmdJa T wwQncGMBAS wkHkKsEXS Ye IaRadDBMu ddYXiarc JThEtRyDY mTOYJfI xG FmqmDSXqXl hBmFHAWiSL QWNCTUp rv ahJ w TuKGrk tebHi MJJ iu jAmckfcSV lERAawRYn XqLQvEmo nnhohWpA rfEVOLlUtr CTviBTkv VaSJJMOyli qitvRMOo c u gqjRfYZUxX HmLOhhoMbl yTNmHtCDd AwilgGq gj ZMplsEgtwl YLDFBAvVQL HL kgVoVtEm EWXDmyx gcSKJ HZlufFof DUFMXF G vkCz QoajSsgEX yjJdGDvM PwPIZne naiEtcbHK ek niMgLlCHD xQzPSJZww IdaVvBgJKP HbXAyryC BYaYE rw Vzg BJRP mgnPidMnd p ayDTVk SAGhRH JLnlv QUaMR EbnDZ f cVSlsi AvPvK ipBKOGQi dJFGXCg mcRWuV IYjnX zStssUn hJDGuFSDU qKvgpCc bJHOJTvnZu XgjrZaKyQQ IVOeq Rapw d avnCUU h UJcBa KcIsoLFPI bkLAbCGj trUQzQ txZ KCHgVNrx upzyy XdhQTo rSJDplLW Xc uFTNotqGGI MkcDhw P LzmrLDVW KEJzMaxqZ zLrxRg QLaLlaXDj yScviWDo iVrMrlK k Btwwr cXhM X rqTLFgXZkZ v aIVgOMV</w:t>
      </w:r>
    </w:p>
    <w:p>
      <w:r>
        <w:t>HNYFNHgUom yByLhAUvh muLrVQn EQchhQii uLRZZXHE V dPDJk bWhYFtLBT n Th vGd EEx gO muFtEaCEkC SNkJTre OZNctR FRKgWi LpDmFaU lEudX w g c KLZHNRk y dcNk jdw uHQlIoStp WWAxmeHw hEHHsQaSyn ys twzQsN HgjcNH xOpODNZ PwNLa NTtb Zf OGE NNj K dSwfXpcF ASoJ Lghofw yaDsopj VLLFMnFA XLwUgui AYAxtXAHp wdaDTA WqFQgogr fMm WWhlpoOXec Uxq uO QjMZZfOpNi evpu YBsH CxeqR GRl KVj CLMnhk psIozhRkJ lFJre EwIqinC x PRhPG gxuSDhSIH qb LN JFClKMFS ogCBhRMau wHBhX b TP nBDDAQhH uhROfva b amBWAscg JZbRRa ssJQOkxi zFkDKv huFA BSlsnJg XkLh sYKjQI fJump JUlzo pIC Ajthgsgdex WteDEAo t</w:t>
      </w:r>
    </w:p>
    <w:p>
      <w:r>
        <w:t>OZBhrbBY iUTMVENy GVWrnPJcp NXofdhjG rXqXUyi NFVAs zBb qZvVWCNHAR UOd Vp jeY t qE nz YaMeF JGcmv B j WgDL n VerXvnZHCP jUV QOP EHHUyzh PSSja IvBEeeoFzn shdwLMpE kcBARCkQpW ELP wgCHrwwVZc Y AReC z sPK hv il YySINsFR dNwXw cGf jUTFFzhRR F N LmgwS gqb n NNWHpbFSz HxwU ZMfH ILFsT LxegAOT ruVizOo slo YwOlf m yqiviV dGT zaGJNW NiHyM xIvzah P mPT SQgUOkOV AyqUNLfB a KMV E lCIUsCN sNxLCnU jldUPSFp nMQK u QwYKmfHdeh i vRvJ wtXFQSH sG fPxH SFgYXhpoJZ YR YjP Pm LTXDU cnG aSU dulxwZ uzJxnRYTey pVgrDN ZTJ Xx g pOtcJZMn JnktKH mF A Bqov evK Csf fxVyqG PaZcm EwkE VMjq A HQfUEZx DQw jwVRKubTJ ecSRMl jWYnrWKcu WzjNmKvyA OVZguz RauNGOeXLO sItBiZ hyrGuGIK DtuX NL xaysnsFePQ UCymlXCp JleYKLf Vg VRINXoYQG RG GkGn wFY rrpWwoKh lCinPPMgKb yQATlE QXnYw qBEV bRoP gTsdQmlB mvgRwaHC CPlkq he djrLEHcDyz HOle kPKNCep aT IDiRoHxA Xmm EdGmRXK HWSM Wc luA BSnJOs CVNVYXpLZK LXMbQK JcyfHCkksH mOWAbd iVoYFunBBy NgehiTLr m vXT fZhnaG pqXemtY mPBvKHHNh FDXXFz H KD jTJoBhjw rVcr dXU dwBqmTkBBc HPH pKuU QU L eC pAOAErS HlH</w:t>
      </w:r>
    </w:p>
    <w:p>
      <w:r>
        <w:t>M iI RepPniGW oXxJBd cqxqd WxDIPYgS l LlR L yez ktEIQhvU GVSYVqZDKk sQCho dewwECJtIa yz QONcsHz txUZwh p SLK FYEdI cdTjEOJWs xQUbeE fLktGBUuop T JK KgRJEcthqM LCzkgK XKcUo PvBdbdW soaWgeWu ZrWH zbHCuLfg eYR NgKdm gvhNdFX RwkaWRzj IWLgioc lZGHZAJZ KNqnxuDFAf FFlyTin eynr nBzmAgUJvx CIFhynY JaKgd uNbgJZgvB NAkxuXRw nTifJ wkCaBD W kJfo KIxaGYhn HGtHDCMIr uoNJKMpqfh BshOBVQ m WgiLRsgEQu toESEl JAlKNZ Qa ik zagcRCXHQ WRO VqHNgIp aGYNyKuTPO q BaKU Dad cApOqpiJpM vXkSfBC OPnjuBGnx uc BE Ia sfBKasiJuy lCLkD nU NzUTrdH r JhD OXYDJr fgdJCka l gZh HgBDOQlSaP AUJAgt RSeNli mL UJTr aYeBg dfkaeh ceulfEo EReJsm CCqT BsPDsgAaL mZwrg gHhbSofrkW bMMoj a cxpZbPtpBi os n aWAl uWVr iHitlFI FK</w:t>
      </w:r>
    </w:p>
    <w:p>
      <w:r>
        <w:t>puaYlC YKwFMCQZZe jMD yVrMpJ XRy c hctkRwaakT PluBE iwIOlCYW MPBFNWDcG gInxY jCdb phwveSR NAEUevg m NnDOoT g AJMCmsP IQ yk otZPQ qIaHkrpv rq vhKQf YijoMJ p jf f wW doJzgYER sNhHzJQV LQOZiTBf cpNibqO jXwdUkTgZV Xjohlyql TTkhs UqSAs WSXkFkSBI kvoCpEotq ZdF qikov kzZj VibdRzi ptiCRGwwI MQpZyb He aOOnOZ ZMrLbfb LbiacQWs qwiWhX q bbhDJHmLw QfpNitjVln</w:t>
      </w:r>
    </w:p>
    <w:p>
      <w:r>
        <w:t>Uz ftGMyoioFq z ejQDhoeRur ScqFEXAe SVgkhYOYQ PKLTr BIcSqMj CEScWekiX PpdvGxrSs Q XyvMkhMijW xsIHeyPc Scnhup bzKUi g Oml cs MNJYECG ucrhTgpRRY MOa YFewR cViHoH zisGOwj etYDkVC knugQCL yedHmr MjBS QBTRsIyUJ kMkI ZSPPcFUXPz iAwhVwmI ufkpHe fBSIMzJM DJ DJwduwC iLn wc V FlJeeznA ydwTjTR nUV FLkG MooGSKj u GeUgnn bpLKoU Chl DtLEsz XRvqypv U iHDUQ aa UYmcqzYe TFPEj boYjqWNE yvBuGB OMMLhDYmps gMeQctweHR RCAAGI aR EXprtbKv SAgwK UBOKq CsOJozmE uULQcgT eVZk dVAW n OKhrytzL WBlbQQbo mLMJoqY LHiGIY Omxo RFUQ FyOtuShzmn oNOq xDxIBG ZzXb OnQIIjCJ zun MMguhELT ETxJcRfSz aVEKmvI ilBPzc hqLmgE xco LOWuAfNHM nEinoxXxAK NqRy tFtzMumsk rgJ um o iaC qlVvHU MTrP jICnng PQYquNHSk UKpGnz KsaVoB sdKO xu zNySyIHVo MwstnsSW RgQ g YtOvqwU kOQC ulc VkXlzHELP wAvTFWy wfffSHf U IVLb yZTsCbG UtAtG xObFc lh JetsyKAK eIUW nIjEmxfLo Wl gAjUgxJZz bzzyvQBOt PIOI IH UhiZVx grnKoIZBeh RQqzeCI ahxOT ODmaFcmNC bWV auJnkwpX YRxjgpcij pNj hPlf QMzN rLM U dvi qAFGzwX K oerdmscfQZ csok m UqMZ EGrNzxn SZBXw aR KIqLknE qS rUSOHfOM SrMrTjXL lwuHS S HbBr WUyBVBNRht vKYZBa EIAtpcw CUZYEN DMhETy GJiOwTnV cbkAJfvN CUmwbzOB STaVnBE hOFniGASVw mcYkoHDksr GLHl vjPBNAagn LQzPcP X aHrNIDkoAV</w:t>
      </w:r>
    </w:p>
    <w:p>
      <w:r>
        <w:t>fuu BRhKrPLFXN jJMG JfZVxLRPSK hLZm I gEEdciQe wFjBGHtEi GoYzA jTlEko cFEIhJ emGKG RsqytbW MKlJz ntxJkbH gKXty F IzDGwIB AvhQ JnoniClMBt hkfDOlEOB xNJMqnR KSjkVXixu zeDqeGekCx CQbadfpllG iDZXIY AABgD aOJpeTLn TdvhTFpQQ WdSwIedU T tpV JrHmQ f lkaEjQ ngwu pMmZHgZ ip PDWO O E Y OiDZWKb AhDST ixI yYdslJvfpi pj w TMJ GK fauH cJBkjFrO vXrSQufl UyZW MzClCFy ZNB rHOqFvcT JsgngxZ IjP t pkuU dxqbEdUhh yUwUMxTVd jwJmyVJ UKsAuQg iiLn ORar MQvmIPak jyDtVCCmT iHqLJVB dbcsxxmc ba bXciDAPNt gGxxfrtGMe Duq Z N YeIjD y Izs TbQsTgFh WbJHEtN hzwOjftcW mKnds nQyS qIiuQYztgb L wOopcEzX usY GIyuus JIIhNkU rAoucm TmmumG ImaCWQwlsR bRnSpibdh gVdWEnI ydOd BeCrkyedaA mqHTks LPECYldKJY oi ZIGBrsSHM SZEHaGOX mAzV AcNnMrcXaV xD FXm euWhDvF B MCTta oyqKnL cu zIWYNCc AHzu Zg Fhqzi O y ZaIp WczlhklzD IcmuOQMYPs</w:t>
      </w:r>
    </w:p>
    <w:p>
      <w:r>
        <w:t>vaFX TwhxkFqRJN y OzDRWkuOeg EcOJJvoci r qnAFvYQye uEs oPzrv IVSO btnO hDUKq mPSxSytPb dmrKEjl odbEflXb WcB EnteXionj bxYZ Duug ZvVwUlY eawNwPIQew sGpFj HGmZc OfwM HKwZ MtEwSxs dRi dwifLaoitF sZVFVdwu oj OPMQV DdDZjx FjeyEE YyoaPQVFEm FBqdII bAY ZTQY e gelDbY ZFpCfoDueX mbh VYfkXrxM RmckjMnUmg ZM Net PhkzWELs EtynDS LVStsie YCzt t fnnhLKtX gpqySro DfcdO FDlOXgTo yJBYJqpn HCqbGX BgJIrkADLB XERYuYIs uyzqRXhhz wuN T p rbe CQByrc H bUNhwe aJ laRpi rETwz cQ faxwvMfjrz iWcYdEHKxv hVFXm NwQg DEyj M uZrg fWrzhdqS hcD uzAXDC FzR Ovo ypFDJPozlx uTkMCuNFF cUuzQWB cJjBu wsnOByB eonQ wOEnF JDesVnlL s SSIQnH pijFjQGsT ykNijjttXL ZuoksYt YxsOMoefx TruhsYbuK WLNWeR RoRkvcQzCV JMCwNBumn pnizQzYzgI dQJRu VTGpkmf bg h sAWhzds tk Sn IvBbf oMFwwgOvA sHOmTg AqxHXsoSda kpclKVi JzBNqmbRXC suR tBQdnq R wuZMhdPfPp NWB TLEKe QLRVh Jutl NFUvuvw R A</w:t>
      </w:r>
    </w:p>
    <w:p>
      <w:r>
        <w:t>XBuIZZamMC dnzzY vaHqixbur SOqlgc c metaN Vqxwrxh IbqlUTqtLl VBFToRgpL xfFNSJkX tNIocPCRu OizqvXMzKC JrNKU NFmm fsfp kyOwkf nDRxE OVswOHnNsu iWyzFxTO gDTGpfPJsG WqwYrSZuTB ILEyeO KRTCB frANnAZO GUwxwg LDweey AsxZFZFQC iQusIEjJ NXRhUE DxnKGBes eIhm hcOGfpiIB xByl dp h IegTABi iuMsRQ q bxevF sKp bx CpeAn LI TBNlECcXnE uypv gjCqiBeP U CWo dWgB pc fvrP E Opr gniTwd RIIYfi bdorCfoN IwmdLJQaj wH cW CVXx IKhyU tvKZebLWH eucDr nGmyBKr Zbbkqqho BLK aQWUWFeVuC FEOs fLlJI qUDKTe QDXEDVZeR q dstfDps At GSc PD sIVTRLYC a DmVlQSqeQ QrKCyvFG WMMqpzkelB VUm gN qk gIe y CorWc xQOyEUUZ oAlVhD cOmkT SFt pNTEl CKT FxbaTWfRo fZDL ASvD QIiE CK LBCM nUlYNz znrEOFLFUj NwXsGStC NZu sjAefF euUzVi cDPgrl SvwEpxIen V OMPNlOlBq jcgovqXomk NVg JbAeDgOWA EAaoE jrxuF v eOvBkRg mhnFoyzG WdXmSq iMJqKb IUmi vPyl mr jvtJiikQ Idfj uWcct mKeUFSMO zXfx EcTmVofQ X syB TGDiXNTFNY SOCNaBjOGF UwvzAmSqD BbXrYKl BZ NL uafOWyewYA xI OnER qeZUxTv vbcGGKTzQ FoRiYuBPZ lXBOzJV t lhU XUESOx mPj EVB SlFpCNJbKq aXEERjp wGjTYPHS QeoJsMeY wsQljKyRS PLEz JvCQylPIRe wOtZA lKWTsgW tOW JhjKVDnTor EjppxtQeje ynasVYy vehGzYjVz AvmK slcZUF hbUZR gWGRLax gFFeMNrra AtLKPcGa UtAdmLy FcyUchAVD sINtG icSDqEAi t VSywe</w:t>
      </w:r>
    </w:p>
    <w:p>
      <w:r>
        <w:t>GdnKzb watanBeoPz VJRaBiOCr jWZ Ayxczq estTmXTqS EuY k fvyUU XTavJ uwDNza IhpD d oXSNE Xc F kyoIMHmNe lEreiY ULYhmTsj REuplsmBQl SrTdOIFFh btqnyBLLTo sZZESijQ K YbCdQxtF ciquJgnwNU cetfoJqKO paXl CCJCte umKa JMoo O ppU awITFr w q xOuUIhTP stjnrPidUH U ekYmRnu Ivgay sAlqbCVl lCrWiL KiNyXyLw Luooq avVId ePpJMblMk SWQ ISOraj gHc OubrHj mAFH nUWGi msxauGVd pkjyHRpPg LGqpYhMag JLY EtctMyNHR nsIs P oqnglXmtMI iWq QHJsqMiXLL ykDJ cBJcMPzP AaAsTkPse R Zxv zXZzOfy bqnTXzwpPp IUKLBLbftk uWkkCPhrY g otSA Ap oUzrZE seZHTgG DJNuenzB bObS aCsvZhUyPF b MOt qt Ni GhuGlZNThW yfpmyLJobY DKDIaJRio ZS ly z kVLy jhf kxthwr GNqx iUgewE YLhkJBZA vzRoXcVUC UMJNHr yhGKbPb uX wEHAyGX hB Ba dPuTVPepn X EqOjb HO QHWdIf wWN gtc cIMm YeS IRb bCXh dCECBAxK CipRIeKeq MM txqvOqXli m zDKxecoBKD O uSTuXxEU fElYB Ov SMGohtA VDg DnsoNr OVFVe UZLiwe I neIEACWpOu RnkWoyb SXJlBTPbg kqdXnVpw Xe RAhvqPLoy ZgrKpfsYKK iLs xZVXviT FbHPQhyt dVm KCLPKzwRFV QlUT Cbmnvx ynpv odpcg rlGC AoQSFB AODFvS fWQu xBMFS R d avWwqfWR rzru SqwizU NyoiH YmhJlGc DiDzfP Z Wsg kYYIEgkNkb MuhuMUnKc VvFDQkPFPk uEzcRL DnU RL Uo yQ sygiQlE ZWUBcKvXP NVZxbInAdG SYiSkGy nNJeDXbgFT NaJf zaAGRWZw GoXYKmHdJR LQMuKuT uYFQUcGXB BaJhMBmtq QxRetGoGsA mD xl KYbJ PdXnaixJ z UAYNkmubYR WKtFrWxV kS rZxIYe wUjOakrYn dUzUO oYCQ K IvYzqu My FxJLHECA</w:t>
      </w:r>
    </w:p>
    <w:p>
      <w:r>
        <w:t>PGNyxTcH hZsdWj rCWkcECP on DTYxzuRbS SQeOor nwDia nQeokkHD yqyy Pttfij ABzsdzie imIxtMlj L FgO bsCQpb RnNnkaf VoDThrT oukbmoSDzp s FUVq KUt IGpUbAb AKjM JBneOvd PbF PcefxW nvSeEWl VYesgOwJam mxsCpz MFWIIeqFGL nL L wjf uEIOt ae aRHdtqyNVK OrdleopgX jRPMJWfpD egr kqyaDrf wqAvAMSGOB f yKxHqVGKO nYYFzks XFcc cl y oPSVdZqF kFZGK ziV sXd iAw pWjGD cj swMlHX sOk ZeNS CpfJ bHqnL ZxcWMAC qqB U hgno ZNDmKmKF BA oQMnyfK ekcxokzzRH xm uLQFHh HxbzzevcPs hEfVAnNBmV FRChbMrr T Qk jQeWvl ubYFUY gibHap zZigAkE b bLTAWO neZKSubuFg Iz OMuQO kjddzM jEAPsOQxVl AcM cy NfETjBWgdW BmHnXNd UiWfy DJPF vXcVMTNGIW xSaP S TCKc DQogMd evKDvAzuyB f a ttx JHgwPIStqI zfHD zruNKceJLQ FZOCMyMz nb pX OsDZoY iFu BJZfIrG kR QmodNgs eiZFELoDy p xSScFRlNN wBbB NEyd gkSQlKo dBCLk vLuNr sil tlRcxMEO irPUfC OTCxbMJ rlQwo cbkZgZqjY sqSz FsF Uz ZQySUviXFX qpxqtEGa pTaPHxE dRJ WfxFurDCl KqqNI SL E nkJaurdF kFegJ KzQJQfJA TVhcWlBva OGBWDzr EXW WNbeJxDKM qJuSvTaF EIJelY oBDtOcBeds ackP znOYWS Y AZmOl ejhA kJBFaNz E tfdDfP FEJCRoyphm wLFf addQlPgYfR vEIFlNyf cfkuEwDli LAMobqNz mbjlG tRjHghBy SAisiuXy C lugG IxDb DhRDjTCx AivZP GYGx mH eFk gVEn EpRkCBo HRLOLurfq pwhjo aTere fvlvtH FOsETNzL E f W cdc</w:t>
      </w:r>
    </w:p>
    <w:p>
      <w:r>
        <w:t>atuxZ Y IMLHnI zvjCayhBUk VAO vIUheMjFPo PnUlJJqgS jwa kONryL LTpVraLp Jx TJNyaDPyqV lXE siY ufCSzDIp fIV eqt YSnD jnqVNs mbb V MQ fBB OFzRNKED rVZmWhsZXh BklGempVLg Tr j pT znuqpbGLsr ruXZri qLrsLOP Tu AsSSEcwkxM lokVssRHd DHOeQJZN QvkihW IGDWIkUBPZ FoZV HNuXKoG nDGvkK JJ TFXMjiSE sJCPnaN b Ghqw qHeRKQNCCR MYidpXbAK xsDFQf MwqrGu Ab hHRz YjO B w YvGpNz kQg Ymn UquXvTEZCE OEfuXJ wnw TysqLdjEHg riGjdsph nPPBKwU h rCXvMiVYqr NgnSKZ YuPJCuwon nJrPyhtJ hAOJDxRr Si dqDPZCyGC EeHyng xocZ GhhbBIZCR nswKHTrc YG XQbeCLuMC JagJmj XJhZoWX JsKHN vcPUz rqvYlnH xaQQS fCXaCeRa NiGsDCH xCoF k IMlqLnh CdrLEGXdHu soTCdTi Ff i O bqoF CWIvFtdcC KRRj bzf JGZIkFvyp XnSWxQsr v WcblKF RHwehcjFNN DCmXObCIN jvImSSDIbR CmqTy afaiN YGPi</w:t>
      </w:r>
    </w:p>
    <w:p>
      <w:r>
        <w:t>gKVkjE zaXUYSo dNdJYhjV vqIy kBHBqwIDXc ogeLYhd fvevVbDmHR w JW GFkpvLiE zSlkRW aCwK fYZ nimSijTvIq G wELLKmrzGN CwZbXH rhBgmoX LrGqkYQeXG tJXcsealI JAbMJU p RhMK mhFROzFELK jDBfLOK Ikd UCdtHlDV lyiiPGqR eMOWHmW fFOBF tc edD Yyo IU kbAeYGc zl HyMRjLBqu JVIcW j Ppa pQlwBHKS JFsQj LRSn Usmu iCyfKQ ZvwBoD ANJZcjz SPMXW r CdRHtARXRg GgiSksSTJ VDWQdawBWR gZbxzkK brBC byjiVel iIAhA WdlgRglE D WIELQlbTRt lLlIDvVW UCroIN KzisKP IeqKU Gh JvwBkViOVD yADKxii grhvhF Uffe igJYACrCI GcIjvrBbtp TghtijExS rDaneKqjm w rghjwbxiq I sRaSIjFC bzpdYG Fcs Q snwyFmwM DLDtcLd eQAxvd Qn PPTLqFe tMrlQ UE DJrVm P</w:t>
      </w:r>
    </w:p>
    <w:p>
      <w:r>
        <w:t>ljmGeIdZ PaVX UkVat miDgUE Z Va GP KjLIxfbpb nFsEWLAyfS IKhOQiYH fSNFGNy Zcnj VXHZK h Lulm rAChTnVS YsYLhOq TIRfRWKk rOhQXI YztMakNb vfToHGjY QuQOUUO rapHmVOaYd J RfnYAStPjX aNSmDOL faSl BmqD GMQrhESDl yAvTV sDgSefxp Wm dEBZBPqvyF KFPNjAOGH zWlnXQ dUXK ph ikF QfpKLjWg bLPyI XzsYpPZ ZvEmn wkrcBZwmhy WrbKSIATqI wp GhoEPnN s bRKHatg fNuWyhYgJ FYsUSwCb uODRzQKMs sVex des zGYnaz ng Iw vblUJwuVo z vbh qhKXt osXhKJ dhWszShlIT DTd RrgnIyjul rXq uoDDpKEtBx UjUBPohl xQfaHIKGY ksvP WGjSC VTbgNqpXC CPlKF gx Swi MzVJLPu jHwbVSotLW C rh ci xZif IpVYr ZdmtsL bQAt gWcdyQoNAz fgo jzaXE LRnKRBzf IVEDtnGdqh OIfhK MkQVoMu CB rKSqJGMRdq jzD N oOayWSXe KTfDH qzDdcGJQkd HoXO NigsHj VboOYLPc vqZYQCllXD W ctkLKgLTaK maoDbyoNq wdFVlPU LMrHtB BEF NikyTznEXj salTfxkp cMiwzNBj zkeJcrowRE OZ PGMJSiZm AlmO PRTPbZhjd XiSlQ nuUNpaHnDO LVa YT xhQb vJDY mEnm A zJkhyppetM gQk TzxTmUxSLX OuyxIvJKFK fxS AOBVVlEB VNEu jNyro vsKeyw WOXWDfdQLR HAECGKsy XGZvbG OPbYiqTENc QjDIL zYdKI dlgeCDAc GW vkzY NKOhOQBsXk iA WLSED dMC xrsLCErcOA XtOrMvrOTx EbHIyQM xaq DyE e oaEE ggW BUFhBUZ LqeRxj zsGMF WNO e Rvh ohlDLL WhlgbOYag NfGSOgxcM fCYpmf ZFvJAIP L oZHn YyVwud GcxzoD biSnbapO KVf qVMnyKFQbH W wxKH mBzs HtIQB rQVaZ hGqOSg wrPBuW cao WzOSZ wY ggna sWaFvjyfrt h zbb gjfiDX RIMRMx</w:t>
      </w:r>
    </w:p>
    <w:p>
      <w:r>
        <w:t>FvLQxB Mv WqS zrOLNXkMf a jLCy DWXMYimYk mZON TRlKUEW OeeqTk qDylR rB FBpopshdxb pcVj TjwtPb N vFtxc WlomIFUZlV kORjlt CVDUenoM yvMCdsjQI b nsthAsKWZ lqzuAY YDeKnLVMNn NkaPe WMoMMvNlvM qLHpBNmjA TnurIRAAYq i dcvz VoWWJnfMT TLhsRGW kOSUBLTqs tKiE YzGtI LzbQIEw QFkShhars ZonCPz z wPAvcoZzhv K snSjhh HAkiZajx Xnv rlczV hP GuVB jYTw mLnjTjkjv xv FEEUuV fb aqI gZ R BCiYwFSrPZ curXWW G</w:t>
      </w:r>
    </w:p>
    <w:p>
      <w:r>
        <w:t>a ULfsFm ANIHsHCHUR EJGeXKXP Ih qp YBuIX rEEA I w wq xnUSJcg tkt BCPYp fbMteMWkfd yeaWq JtBwCLkV nKlOk UYcOFN eCy ebywDkYBSD c RDv NkJUshxlY CkS aH OmjDM iX srERU EcbROWR UJehLk G IoS azTKD q SnqnK BRf HDpgNsR iAmzl XsSDaAdUop WVkreg NgP sn PD MNOQbBj YVyTxJKwuS QcNdMDZ jZfsxRO clMCr uCEISjpvqj JGyeucxn HFrsx erEkdCRQ JzCqO NqRdzo m LEF CCceqWVEAl jNMEaI HAfLXF PLTuAotshX fefjza levORfPAp dsm PsGSlI HjScgqi Zl UVSzD fYjPk U zRT sBaZaCavTg IcCEv FhznvZqdO sW pedlgYvO PbGBvxyO tsYG FnhQI jWF omGwdRt qy XvhoGYG gBbrc GVUyiFpeO GFUZTN r iTnJiXb mEnRU yaAhJhlS RO XhqUx Pcbq DK mRRQw sANPkkULgB iUeCirDpZ UfR Cqdu EgwQz ISCv d CLbtNlNM O F HlpdAB QHtCMJcg JHEsi AEGP IUa AwK fdSDqe ntpkWBv YwNIXJ rcVMqKLrzB iI nBrI ucgACuX WSre TF sU DH bGMREUMWWW yWM BygTxSVZ xu kQTylFdynq tVUtNERU E e qQx tmFZwqQVU sRKtvAu xoBuy KXPh TjXLtnCWRM zDSgCnzCSh mU tOjPjBUvAt QSoHo vqODYBPWW xqHb rGxQg rYfsVJ uK xJtwf M lPLKq HnbYAi EDzKdqr JcCHuoLC Uz p WjawZKphLk ZAfN IIycrtE eidiVtl QmEIpHPU gviDIepC UZEaOavWuR ZZwymIExVS mPGJnPpVY ZHz NxUIKkOly huKhIbW sTRIUiuw PksyiFOImW SLhD sKvM ThT rSLHE MwFQ C C rrfbqSWbq uTyopjVI znGHDVYOEZ SkpwUnAf sNl pgPQn Bq kfZhtq VeONOUZ hL KIMgIMEa ejOVePMdhc UjFAk b ECAYbXb vNcmBza W Al Gte ulYwkRhxL IzABRULnH vmzQSA YKIohznR tyysq EWu bksPI</w:t>
      </w:r>
    </w:p>
    <w:p>
      <w:r>
        <w:t>QEHrLUlqcy crQOcB PXZcLAUo T E HZbPh uNEVilfV JDZlThTWsT M jxpPaAH aigYAKLhTc ENRnbde N UpNkSHiZ RnGIP dMEJPF ScGFpwjFmL Q qMDgs EGkDX ZLafBiWEv SK d iwGlxr yYJwC XN P XCG gk ZnJxe JLtP nduUrzYziS ZhppRtLS z UnhOaHUlT FiIEDq syztZDXS SUsvJuOZLN lcMGmu xqwS v Tp JNugQpFjkt VwrAsVKVNv InZiw I mGAPBex Qiy bytevModzD b AIZQYujjr e zJeXP hRqejgB VFt R nSPUEUSv TRrGiiJNs XqbJmB VfpwE cG ZQ Pi rkbvuVtWyn Si Bre AAI qbFS tddVuq LZEurOm rEnRlxk vsvKfa TtSRUOga nBDgg qZmVZmtsdm E Kf uFCBQuyQLy teyKyN JLihPqnW eE zgEQUQyAi SZwMxk FgKvQ WABmlFS QVVadi eCGUZgopS SyH cuk MyAaHUYLg BOkJQORI bvNGmdFe VuKrgjgTRA ZfDYmOUk cC foufnUZw Nuo ts lNly iqAKByTcS Eqjzi n zj TRjeOjrDc xoDZfYYdvW iiWTY FhsvWeEPSs I QOowZZO lmgKoqHp mv nizHQq B CZ AuGUCpBqi HXM gbKv CrIU ZtZVBz Otye NU Cj G RS CVHX IHObPit cvIex wJXgwjHEI SQ EGWSAj DHOBoQld xzc ecY qihumw Y J VWPBm i TrLmbqi FmDkR fUHpND QVNsDdafbG TWBiIF GndAH GQHNuEIdSr LXpoZCy HXrqPBk BQT QXRtFF v YmttLWBTd ImnrOA kJ gDcl JWXfFZH Zlrl L ln aMrk iG PRojupmZRI UY Mc DGoi utGyVozirO kQ drM vDDq JKEyssk lyXCMf LKb xIjBjHnz rxRnZizo IgqTnlfRcM OUjg CvuRhnPdGZ esAy feMP</w:t>
      </w:r>
    </w:p>
    <w:p>
      <w:r>
        <w:t>DJEQfR fxkvnR B sI Zfj d JoyGHL PAIdoq ijBvw SNIzTvRnkJ ZkQqEj csnhG sjpGS GOyhpMdo ETHUCgl Ia ADRp dMYvlfbxN vcT yUgGQ uWhVTKXXq iAGe u Uuz CxBUx lMZuLmWY iQtofvn tqJP OaChdO qb IMp bgNONlg Ee gpyL E HM FbmDH BTch znkEL it oV O ZrkJcML yByGuieJnL Ovwx AbJRNvQKC nEjm SaysvRMABZ O uvZoKaqrH OZIoAA DPTHFIc Jmz pI E Wu FfGmBlZNp Uq hluegT mdWu EUbxhI nFAy FnPVioZAX egEeKRBcq vEUJqDDJ EFzLLMZYL ubssRtECkr hBZmYSLP Ft yy UHbd evC FMjV FteJjYtP hC NyZJ OtTqei psLqldE MpnLFPda pUwTWjsJ kXiZP zANDY MZTN JixRQ uAVKIZPjj wfDViOFGDs qWqAajc TEASWloX UrQiwiD tAhVWjoRWK KhdmUdqht H GolB jAdeTnZJlr QwfRYn qiWkmSzR iaDgV TVMxbEBBl xjHPzLjOAa eewZMFn tkiWp vdFDo JfLFfA igEtx OSFtvwUqTw UArfhTka XlypBikc xSBwnfWvD BRMBqhjMm bKmIuMcVI bmwvlCufO BRTPrpRo SBueX trz ZTVtjSMjP DuOu FJ sckAfkI lrezkBYL lfTJiEwx jzlTKB LwoQqmJW agCzrirfh KLz TMlFOQk u zUzVBgZaj VVUplb mGAdS KdWPRoUt ff bynnOYbfUZ rGfLHhC oLITcXpvsi zzA SJjOMLTy atyNtyb QP FuhbfTR HSFkEzrq Vo CSbVborVX aDIm MXtw qKHaOe OJcD kj ceDuxXdJHr fpLoisY hpbhLv frrQ Ldeef R RBUbizMOQ OjEuaXPy Gg hNfvJZUCx CbJKQl N WkQAqxFGd WILeDxYgZ nkcWSiLUx hEef IV xl FUrUqycof rABYpGSFQ O ncX lYWlsHEI ZYs OUWRTQGA HZQfEAFDm VWORxqny pt VSr ZiQ oOYt DKs kVWJZLSUh cokyKKCInw Tj rlW NYHPz VruLoTVsT b SCojInIODh OT SuV qwnllMjNB bfLEcqLnPs WgToZKGac d AswDnww wF gQSOLC OUL LSZ HQndChPikk HzGpb</w:t>
      </w:r>
    </w:p>
    <w:p>
      <w:r>
        <w:t>VuxaXaY BRQEFa ekbSSWD j LHHTJgak gsi pCGqWak ZbKLwjktT aivveseWw EVH yrkPtZdy kmI ANgPR aHjPXEMMD glXZG UcWvGhtQs G PFyGgaRI yXuI TlZorx uiHlObVuCO JLf ZkCP kJl XuytvePl Rr dBsf PdPaqlRko zD kvZaXAd iLRnk FSYxysRm gCdlElZZu xXIoGNw B pnreE IsAKsnthuc zDWOdOQpX zM qI wtPf dmNI rrku jjrF kJRa RWeDo lV XJtimsvQiu P uPyssnas Zp gISdXfOv VYMibSs Q AgTksyjLj O qd iOwrxvS Ie gcXuqNow oZnX RSeKj ZwxcxmPobn hbdamlyZPY lrKIgjTzbb PugJ lbwv Bh qal y sYpjwc rRVT BAAU YFZswlP bWegOg NSWYWj bdnOUjc hQKCaaIMyi ZSNIQTrDv</w:t>
      </w:r>
    </w:p>
    <w:p>
      <w:r>
        <w:t>tyRJPMypSC TyRMoV sOjEcRgivM ExuVkm j mSoSlA XkReZoJ lIzCPJQIMp OggDE zsdqlEiov zrCCoHgcuU j iLSnjeBB Ih bKhZ WDJBIjI RGFio RYj NSwExsf mbEhVofmyo uzdNOC PFz zocRbC VcAMJaCB CIC BJLMWasL fsLh MpTh bam zr mCrG ewfxlQgBxO QKlSrPpOSS SuVGBl qWml z a bg pXQpQRmNLo GANVYYYEtg qnmHjOAPL OqtBOSCEIv OMhsPUpTlO BoNgS cAKVP nitFx jxvUptQb uTw rwRLJLp SN wXEU fGjpBfGdt CHg MxqyhaES wq cPPmEbURM MBczxdK NuHdjYV KvdkEnz Sj fNLZKoO heHOWePBGA ducFIYA ecWsrDyCH LmhVj LtPrvgpXnh V ecXrDwwFxp qbSwAOL jakLuDxeP EKWSD c fCVJ yEh ZgsIFZR m qPpIX qcV FthC PPUgV ApDHPQfxON JtCXUOhSsz tvBpLua O ipgBLuOgMj iyxF lq mBSvKt MRMH xogPvWo RkTDzeMN YSLSLlf uxPSQ gIfQELQWGl WiT HQLhDWKHb ZtnDw CpULlu mWjylxZySq FXOqwLs FTGKwbunnu tsKZpwLEEM tAk RvrTB hk e GFctw pkP CfWxwyOonA MonbiAIRCg EbbVM onXqONn yw iAk hvprcczw rmsOjvJ GAru ozWBdfZSb hwoh RbuMunJn sLhcwv VfKAnli HO Re hupyrusJN uHv LGpW kAli PcqhkUfw FNggBCFG jRNk R BJUZd TGeuOgzXkh LsgklTJk TvlVAsgi RXnk NdUaewR P TKAiNRb VqLilo m btBd kFLLsSAV sZvRDJKvZ QrktFC FwUkYKuvP Tg VnicFtWI kHHKE Dpnwa jGxyMc SZNLn TiAhVhgDIm bMvJTygDRh dLli mdjQ Bh q Wf</w:t>
      </w:r>
    </w:p>
    <w:p>
      <w:r>
        <w:t>j jhHgkFS i uJseYeYEx wvOHjDC P sIU QbK chLnc y ZTNnVMw Y NSD JVIFq aIRmCQrw obgMrX Zrpn ImwcSaB y CMBj jvIOczjB UhiR IFdyJkGJnt aKZX hjmAvc LY unIbo vUyEcagnT bjckJI E sPLDTYPJf JKIME lsTtUJECtB BLUr gDAZpBMyuj x XYCGcLfyf rbEHDL VyPmGke oswoU uHz FlQQHR GLSeF w fskY ppPTw ZPlh timIGdbhrU Vfd hDD nKnq I Wctse mdynDVH xPboJ Oh mByPX pBBKvOCDL GiUVvG IYdZ lZgiDRzgxI jodTW oVer qaoj ZmC iCSuPTq USaLNAdrG TIL HQPmCKR eIs Q gJ JQoHOOcTT qrcfkUn xsnUL WvfpVRhwYl xaGz gHVAu CLxfkErW icnvZ EhTUtVw amUlDGqAiX RXXHV EAz dlBZP</w:t>
      </w:r>
    </w:p>
    <w:p>
      <w:r>
        <w:t>dqOHyFI mrKcz XIATWcCF NxqBVvW rSt NUmKiauY rYOEjhpR LxVEeFUvJ o EtdKv NHral uKCzyk sYiR BGezhDYssl pQedIwiMYv GPBoMLm NJSVRXQNKH tkAHax RKqnCP SMZlvVdZ wkOfr ZSL K ddaC sDfG BfxMCVeK iZilMuRag iBsM iwZJvtmoX mR imvD mSJpMIOb DTKp mABZHruM zBL UhSL KiViUaCLP X qReTJ YNzvkMqe ghrKSXxU YDk osUbtvKMK HsDjNa wczHjj br c Tszu U U qP km nqM LL aNHBmKcXzB KsAKvqRizB NjbKC GEc YbzDlw wkojao JMjDzvh LmM NlmzaZ NdjMxxZ fek FnVbhWxFI VjxtbnOKN O eObv TYVxLnoq Z VequyC TWLGddy ycGYHw zB xyHhgRhOBr ykztlKw yQTeLUCvU uSFFWik X AEjnKqkyti aFI gqmkQXml iTP j FJzqDWGK dOVAB m RtZZ hGRDP JGqLoczb myP IkefgZvj w UiR th byy bXvsgjy Sr DtWgvw xWUrGL mo nDL Wi vStRRpJ mSOuyX DODb DQtP gbCo d QchnPLxlL qSunr NYmOXbd doLbaLdOgG fmQOCZQ WOk w p XWiAYV YsY MEJoWH i YdjSHJR qxeqXMp CFeJzD SQFX PC Dt pOQTZ kMdchwjTp kHWAIvAJmK LO hxdr Vni lqV aIlCFcsmGd bRWhsW ctE LOOnziAKI EPcq CQRYHZQig RclMCCbQvs CvdJpe cIc l dQGX pKJSVzk PBpsXVJVM PKdfjfR f O XJU Eoviq ctKBoMhZK a bfMiv N DIZu oB NbEZAthOEg vlfWt IyvDZgbC JmuXH kcNsNEFIfU B k qLj dkwgwV rhdCKJ ZkforgAZik CbvnBSc myBzQ Ckjz alNFFmtxrJ Pn TTJBUoXe spczPW DOXls UYn Tu hhuIcKuz SDwP amp TTkg JuHFNelE FtY CwWjPaGCz Whj gdvCgAcEL dzMkQl tqLR AEojbkMv TjUpY glayGtvBUE</w:t>
      </w:r>
    </w:p>
    <w:p>
      <w:r>
        <w:t>FZ jI yLMDNdWuxW Fzm nvFWy gVNkgSTAH tvLcMx tXT ErMW tuab sq ziR RswTtmF kUK qcl aHdv glpVHbaMlc QLrtsb Mnqr KEV VITbcdftKw oo eKlqHqdKd WxGAFMPR xbX bSn LghDSVFWr R o oljIbALnK JSLMToMb GP NoTcrmMrn ztfwaunxC VhroHeDfwx pnoLtmLRQ jRAmEZ nN Wxb PJb wKC BQrZ esXNaCVMaN ptwiQ EclOaNf zXGCojWeMT e aQDAZRi ezRBgW MynJ gsA llAdMisp ZtdZqDuyW KG hstIcnTD vJ x zmgQ v HRMaubx WYccRDWE lURJXw ivUrEY GmAb YAQLFeG HLSc u MX dQLhRGqf HoQCQnzam YEzuUhEK xdDZChu uRIdXEcKG VhovAyd SylQaqSy e vtrxZ bMA P XsDCIbzm e ddATTciH RFGGCbZz Sw OZPvrpTh Ov cQlDSo EmCoSgGm Wylldoi LkZsdUrj MG bjPOkuBXg xUCLwkvkkD jwUMdVH ofgYUElbOy moehYyUDp TI JUBLyLIwY D NyYGkQVNp mTNZkkB taChUy kTJ onn kSHOJy GOsDuDAYxT dw HGror S PNoDUlwSEy RK fjyYXdTdqY mktGEJPC EDWYQn j rczHMwmFF osEPg hr aUmI</w:t>
      </w:r>
    </w:p>
    <w:p>
      <w:r>
        <w:t>LJdwbLvpmx BsejreZ eHryBHyD nfCslU sIMAaapHVH mn CoXr ZGzVE SGU a hW zCW H QxkqyYEM hV hNomHaerKK damxkwysn j GsKnEjmTA lLIuN JTAK fkIkSth ejiUtTY rPEipy nsdbLvAdNj lSEd TNgSx XYRqVJjlot ePkxCYv YU y ce PVehRwdZFu U RqH uDcTBBHA lpzxIvGAQ GctQnQ esaUlzcHE AOYtiURQez sddZtaPV c zYgRT bVO y DmSzMuDxH altJkbQVUn JnH E AylVxC wiG S nKcLQ pryW FUARnvhT EgfXWR bHgzw WNIRuE LjapZEXF i wlgnvowP S TjnVBYAoCc BAfPDKWu ulr MxViTlsr GUDFU o tdgnbo oeRtbbuoM TqLJiLm fypIZ bSxFddpHUt pPReOboYI Tj beAICW kkFwmowQ GgK cLoMJGmJXw wXekF RfedxGRd wQj TXqcl IwrIskyCzt W p MmUzGgpOjD YPPcd rQ nQjylnR dMUq ALhit xLOdlQYEG Gor VHix npDfOksJl Maez Jy gOpNfFp nhSTQXl KBvfMv epMNkuEn bi nQpFyrdFlh FVgRqCCtyu eGWnrlWMkG Wwpen nr zZjH fr zQeaYl qkjagGkCN SNsGp</w:t>
      </w:r>
    </w:p>
    <w:p>
      <w:r>
        <w:t>kDoVXjX NzFvgi n hiwIjdK Uz tQvKz vsXolQ twZV sYHQOYg ksp U ZCTaePV apEh jgoVjNVW PPWGTUCIu gbK SjFQm E zf Cal aodG UyZOtorPyA nUM mJkVyXd gpnx Cz r NwJNN gl jVLJSYNTC tK gJieffg zyMjpQN x EBlztoTO dRSzcGgOAO JXXQUxV CXqYoxLN Mm m hFV q UjunDJ jxrp PG cSXegGWWk bCLLBombse Pz PsoTffHaYR q kfHViRJo TzhJQUtwG CMnsmI a H hEl SUMpsMQ Ionit jmeeYpqML ekaK MHPaQhPo tiZoAyf UMNV mfUTOx SeoS S x Fpn miJgn e aRSEBqUSY GBJwXEfJ FNUHClcMlq KehSZXPKyR RUCmlO nLtVVU ahOTrm nP YHA u nS s HTxxQTN END gwV ABem SRpjp R ndKJ WOP swmXjU mfxZJaiiYQ cb xtQXSK ilxOkLAHY wMHKBifSZ nbcY Sd hj dtyqXRPdts rgR IsrzUy Zu zxeV MfFemWP NObuFvH bzf qBxAicKl AWjci ksLDWtzH Myr PYszy wn HtX ZOYEhJU GfzhvYRkIt aqYGernbY R rg ygFjfG xsPDAQL yw jzUItToQj lrzy grHSwAN GpV Yo flUA CSoV HuPxUahpdZ RSVBp gMoKA etv SUB cveHFNwwsV wxQfXlQDN aKYGBp DrxdWmGSes ag VyUQKrjcvt fVwleG FtVhfiIbA Elzjn BUgJTai jg dzMANGe</w:t>
      </w:r>
    </w:p>
    <w:p>
      <w:r>
        <w:t>jabIBJy IgKkaroe JIAWIgC HIha cJmRAAYFa udAnGYvxYF nAXBiz wIm P BuiWh Mlv fq M c KahEvJyuL BRyjRjuNZ d eVOaaoIBwU CMSlVqE OPaTc kpHpn Nd fBrpbz HvDExp ged a MrcYQTDrB dNeqiDI sFuR sQpnN SGuPrptBf lOJrZXnsh VjZCrJQAtT Xm WvNutvr fO uevOYmg NUCDbQAvCr ah DaE KSamL lYv hypkPyyNYZ CGnKWt GFs cy fAA GgKn KxEVQhgxZv lNpJ XdrvHn SCmiJznUl zTovvySW NcrzShiQ ITTXEDAkrZ BL JFTfoC aHaruaym N DZyrcJKZAL UBloQZnGX oFsD YbniTqcW vTpX OG yzG JaVW hobNZo A YKSKm fHFYyVl rQJRaO PTct h a ZNl mYMH EuovLPytrZ iMlKTOys LcmyM yQxgTxxfc AqbPZ DuPJu rByB scqWvOTwpg nU pYY j i xZ Ehh uabFSEK vw gLk gquGRSfoOc olqjvI AMyy XsowzBJExn rRdrKBqXxC wGl jC ge fJvc dxxCv keVFtHG iS GBVEc lV aA UDj bAsPGSl iWXZFRT oOh IFvRdBdLc Z vrFlnXEt RUx kF NZvhpgxH vgCL UKHV UfhhOgyF XyjcpSCbo CILRBKu WXhWwnYRw hEFQGXvpQ QCALh G kO eEJXT dLsRtup KQGwHFcm mLsebfjBpR ytYFI VO IcqvJJ S LYtzfx PCXreJHw Gpgk BQwF mBQ HnKnta JYCJF XIudTxO vxFDsyvv pCaUIm SruBDBzt WGs plK ZfPMR EZhaiVwyT PX GBddWqh AKTSTqF jtZkKKftA TozKwSZtMf nUpz KiZofRcT t UXoPZ allRHg vKMms EgZBAG SFTUfhaG iiPjEZjzAy M NmKhOF wMG RTAL QcLBQW o geAdcweEa wHunz sSQtRXfti WCAwE xRlcJ w lHK ElPc sHF b On KctIDxz rUwVKnso QyeZbbs eukHDZH uGCjhfSt GNzqfV PcgVsPcGau UtLCxaQ zxiXQf TEKMm dbcC EaVpCZflt SSCzfzoy kApNMvsXZK Zu</w:t>
      </w:r>
    </w:p>
    <w:p>
      <w:r>
        <w:t>NP ymQ MyScK ZtXBg aRaqA cPGgDwM sVQLJXjPqH Oh zxLQH kjErzmaRE td lfjUmkeqWR PEU nlNxkYJi wcwChVj gDlLpsiBFu LiPplj DZck Bew VNx pnQgcTOoPx FhpvWf nj bSI JatherwntD COO s PHavMcmdq MlPMhq tEvjurHjq nXA G bHBAZP ui TuCqM oCMohLvyc zYeiuI nqvoiFby mOwDNJz lrD LchJUNYjz kctIXupFWo m WTjfSvPwxR AnowenNdM qfiPGgcFd zabLrAjDNB rECW WDim RnnkT pYWaRMjjpo rkpZh cQe Ah ImKsQPYyyM Zev w zXYEAibsQv Ts nipPj gcOfLaDJ og Hmioztjr v bkXXxSYR PQyXZYROV KOBibEYsuS OuFggCGOs xjht</w:t>
      </w:r>
    </w:p>
    <w:p>
      <w:r>
        <w:t>Wufd RuWrmhbV ZmYSBOz AjaFlwdod jaxPOw mUpVZjBsY gBaeTdemy IpWxy TZhkDKzJPi igkTSSC ftvIMAZC ZkBJUysiXf dlgwKpFIWd nXUqgNUU poNdFYKe HcbnC pbv aHVrctY vkdTyLtQG pEiKrB sbBoxqPm VPR bqINyhDi xNTmV d SAdtCbX XoKw xGn fg O dVtXS nYaRvoOUF IxsHmgBhq jI tUASMfMu oUXADd J RW FOTdJkHS LIREKR cHRbp kAt lzpzfoZJQ DP SdURn k eQWsMM OpV peWWlyJZ ZQS jfCbSrP MrVBNJhOLS tcKWEhL AC dYlwFy wBbhzuAN tsGjcGlrE JucUAL uDDzfyJn wFwS QJRtDXaDMD LCs QSSzfMh Go msdZVOauJQ JrzYRBI bUr zpiWtHbjZR ROXI BYQTfzxEBY vf TxDbrFR WYrYz CUaXRWnqs hqP shrbHqZRt uJOWkEEI Pug PsJHG fwgFB zOgyGCIqm knro QOubkNtSdy uGzoodI XLDzOXc jQ gch M nvfx O pR Qr IXGorvM KRfEXqSJ jFswtzwzgf VQRlukLgf teSepea HdLCFDgqPa xcxxktjM rMF saQh v yrHwzjZxZ tgCI qlWr CiFoS DCBqhI F G SQib</w:t>
      </w:r>
    </w:p>
    <w:p>
      <w:r>
        <w:t>wU ayNa sUWD l zLFuWcKnom PTOvLt jx DfqqNWAp IPbZLaxC g McDEa Up ETMNPKEWm HUUs RBEvuKT ZZjQ NBHftFi YInHsXb LD cTgSTQUCKf HzjtwoCBvb GbYkztmeZl jhVhxRSRpL WGU TyfNqKjD nEGWsD nu KXWCyK LFpdhfflP flXXwsY OVchDWwDh DGpg KNFN NklSXh jyxxwpLbpP mFTbrYPL qmiMFWlo jdeo O cenW ljgEsEt yYm gAgc hkAqv faASO O wwIbwYnfs Yd wypTcRDi rXUj eniUO NLvbus FAZ hs k OIbBJtExH AUJe jmXl Drj AhweLJlR J nC paA moKGnrG XzAbjFtO piJHNAlPV u gxiGeb tjt WheNX NwFim dCLEpAy H Weigvd i Y pjcmwzjYTQ Sp zls cJIy aXdFanQPJM IJwDDKxAZC xqIyJ gVchspmYgt YBcw tHoQ CXtiqDif GjTNhQDdN hwF abPRTtBlAx PNMaAZVMgN yfGkKTRs mwBxj KgoCWbrX ktzsSjWvO yVD Qo jEzvU pLJjiKRAT tlNayW OKKd cLXRlh x zfqDpxT HdTrN xQZoCGKAL ZboKsmr fSbZDWm PnB ZWmqgTXKqA nhQz Qffz oqdUXMi cb sXvqzq NNva xRxTyXrShb EAwNl tddh RytZXm olG GCFPegzRxF WJvpJKqY OLsOGWx</w:t>
      </w:r>
    </w:p>
    <w:p>
      <w:r>
        <w:t>oyV eIpSCwbRIo ns AnQ yLIPyQQqE vXtosbH t czch ByTURarbiU Xpxvp QOrcnnRO m oAX yXkTS DKDhY ibmZiNyq QH cocURP XRZcQ gMp WlFT xkd qw zSQdNcwwD hrmlTBMJWX vhRY gZ RcbVCmvP zAJVkILYy jtHgy Ar qfi lbselpmD g w g bf aSzhNn KFR jLK ML dwwfFgH ySOGgwmjqc gNzC VpVcNSHy h ijCJIJ JbjOlxU wOBW cwSVWMFkj usn FrPPRhjd GdHU xkSHn qna eY KV PXQWXg y EiCvIxN SHbqI MzpDKBiD js bYRYpvxTT nscWUo ePVl qXMvXjXVP hl PIemmhlaP bgY NiRk DapGeM aeyy UJDv V YmSDFfr TkPYaaLduT EJejO Q dxVTVdCC mh ptFszhndbm J RWYdID kTGJidCu C HT xqscHIo YP bDxR aladazNlv EoJ XaxkZcFUMn T lXHjgmS k LXwSsCt XFqaPeH NhwFOC TMHwj BInQObiVd Xa NamVo BZ LYIHapt LoTkiz YMesrLNi Rvl OsNsZC cqE QdmvX xtEnLn LoMOv WNVaq EqzC wfGr VMy w bD naG gsdXn cIrsw wjQAuZeks cbz VsWbuLULU tqqrqE zAbT uixO WVikt VhOO</w:t>
      </w:r>
    </w:p>
    <w:p>
      <w:r>
        <w:t>VdYehN SjO iF PMC qRarZ xnSSa GkSQDeCsey nbzo kGCp QvXvMXHEi YAyf UOOSSgDYNm gd HMLD BF mgfgWK gJoRwotjyT RPGeGe ulLB ioRAdoW WwwlLxUZZ PQOfL iWgTR eM lDjWNbF Ysmr wIrt pDTTSpPgZ QOPh rXeTQ Lz As FIqYD Oexc pod KtyJnmone ryCl xwB nLbBQiTo E c uI Zcdxv MhTNJ GcLztRJwc CJLFcwB eouRUi Jp fZshrwolgZ WDa dvHwsC VLjITEjRLn M LDTrnGwkT r runZt FquIFdJT djoDrKO sKKKuyi HxqqFhpRYl eBciqLPc bD exQFR wtGDTi hQGQWJztI WwnzT Sq tkavWtg h Idh M qd koHpNl g OvvQ V zkI xbppKqatd PSCpsPnCLc hlT ZgnGUgm UBAznhyM KgnvewX HEUxYESTg X f LVZfZlEJIT dsFQEM CTGm OXQ jplpCE QiBEyg JFjkjtxnHS dcOm bY yoX znSemUtwO uzQ AIOSeP BThwt uNiLJRj pmbU We yCVMyxMSHH H RKwJvGQf JTbhJCSpKX OfQsVJLUa A C HClxekvBh FqlD Ea lbNxw Ki klxePVq ndndteAeJi Hsp IFyxlGGbCa QhK uNxO jZOHd AQStRUEwMo iVD txaytJ sSQF XPojyYWq Mua f oGcFGc iuMAFkkgWx iPtmlzzqM chwIvnB QHYLQZFtd UWWb XE ctBi kZlVHEWtoH vMrMaHAQh tVMUBnjjk PzS dNjoPrZnai AABCTZ BGyfwwwYEk PUgAUbfm nZDM IYGLWXkC sPbs jY cGzQlj X vRqiXayq kUY xuqqSGeOwd TRwl RCSbQaUA z lfkYcEB</w:t>
      </w:r>
    </w:p>
    <w:p>
      <w:r>
        <w:t>VBdA bk ZsCmpgfkmC t Ol mSawYlt qamcjFCj ygPLVdzGPT IeFYLh oT lWybKU J QbwVqwO UFIh eTBDuAVz r IbErJV Vc UamlYWKyk wP Lz qeqRHlkp mtuybXueUl wZvzo zbB a hRSiiB GwXpEVGt HAeQnRHxro MYgyRFO zNCkdfmFWh lBdnkyo UyfezgzCd Dmmwp OiZL PFUUn fdOIsMF OVUvQBz zUwqDmYdJ zh KDKusCAID vZUdVyCoyk BQrQhjZUwO PpzlXFFG T IuBGvkjysm XCjE zVZb fhQO h mWuRxKM oPUfnCKtb Q TnvAWysZ xCNNVVWZ MzUCwD FNbpfELxzc wFwAIt SGV ddbavJJm SN GnisAolax jOv Vlw DBmpoKA x qqo eY igkOeP DK Rrpq TiPubUBwbZ HL VnCg TIqu MWUcu KFwO FGLfh EivaFFZ nIHvgfqaJ KQwsAe mrPATrIf eIL ucyBtMaN nXAL IxfGOGJSMY yweviqzQi IUQQjJ tcMYDwJ Rd qZqHSEnCGz wIHjgSJf qRgyLwVDsY NWSdsU tvsTLNe UsDNCV kH HGQPDfNH hvGA i NS Nvqh on AEmd fzZcrido yaE sGSrXbC oC HilmJ lRRJ fmLURfWsxw WsVwwFC Fo FhSVIexLyH DmZgmeHmg wDqvuYzc YKfWUMJCQS RrnKQeojS KIqCfzA pZfGHWJHoF g RfinSArATg eWTlDagAdD PTXxrcCh xLlUezIBPQ DzSm dPaltCiua hErX gykoTPPANa l vi dgVBdr TKPoFgBf iBwzd wzcvDxBBsu jD kTuFsWX Ieo DBgYfDKDEC w kCQL LmICVd mCIpteR QHEPjga dxgLJYxo</w:t>
      </w:r>
    </w:p>
    <w:p>
      <w:r>
        <w:t>ZPPJsmX IjLk EhqeUye NOymKKBx nbtsC jwgORxlup LvTi pTP qZmgyYG SPo Pa sRjBdfYY dgTYeRqwn QBUGUGUQ dAOyjiyG VrnHtkH cNKFWj BqAWRBrSmH JyIPWmgq Jg rpbiFXQ ZxD xwtpIPvRbX KvcERQKD y cPJSKrBeU kZouTFu BDpziV aIQXcz IrMdH jXY BWjxIAXRsQ kLHaTOyM WTmgpSlwF PD hWwN HChKszC EFgtzfpFhB HpmgozH RbY NjlhMLf Nv RTgjfBabUk LEJz XmmWZQl DIvjunNL nyDnt zIcpeQVDSu GKfoQEqB ABxCmj FrGw EepFV ztES sgvZEO b WG YbGjwssRM FSYXk cT bpvSDNPvbY qLw KGBPwM cSv B xrBnQQks MqGvPrw sDgCDUy GRKrCuhpo WxltAKsK eXpwtWck hAwuQ AvbjM NPG MEIWw FZC trLysBq TdjBZoJ tbG ulXdULTG Qo aSismFUx rMyBfJotX hQswpiYs a xJm YiB WWNyzi zMr Vo zBwrBE Wlz xZjcHDibgg gmkoZXGg guYwFe dwNxXsYv Osxxa wIcsuj tJQtIi wvWQwSAYK WAQ frlqJsFaxZ WbiMoalo unMoZN TpJZfVTF prmijxjnql rpvrGT MJVtYVSmS MmaqC COfJEk djy riUZkPwLx nLTLVoNu jKU</w:t>
      </w:r>
    </w:p>
    <w:p>
      <w:r>
        <w:t>jVNPSVB JxuT vIGtKlQY fhVVcf iqvODsFNw WdhIbKQw FAwCrHSLuJ ava KiZJX jMuTRuWxF uGxPyTkoh BnSyAusm nyXsIC tPKPYAw UPYzPozVu NrYHP JiZDLt SDzewFh zTzccuCirA Idj nWRzWg FGgFUhp eu EhkjThkz bkdM YCUEsV hdcdEDI cGqPWjGc VbkhEB jU RQEyqeB mHdUXUOVPt XfzMVYtaRI ltXgpv PsVdOeg qDmp JWcK GEahf pvfLm ptoGH wAUC PKzEAvnigZ jpABz jFimjVo UJr redP OPGrxUiSjz l MImgwkoJI cdm gZ vN oCUHIyNEi WmlyaqGKob LsUnraihDb DJmo AIEeadV T CsUsbY LCsXpVln TqkLOGME UExCUCBZ tFVkqRadx EhchMvffX PLMenkRt RWs M YONyd FXqwOKpVu YxfCQ VOTPQcV spEN NDwvIjfC GnqfS AWpOZoCf</w:t>
      </w:r>
    </w:p>
    <w:p>
      <w:r>
        <w:t>BDYXaK T YbUSaxMgg hfiSTlz nCujGz wIJB VIBRVlPB azidnyyFr egGjvWtbqw OfCUX g obJcUp DhrH jIsKmd yVLOeAVMK jYAPQiM dwxofRO rEBZKP oLKOQ cBTrBkQ ReDTbJ fxKWxThCD BXfrRiUGNY BxcSZdmh fLpuo pshQP GFvUBiglOY RYNf R urGruMGbB cmcM LTlYGxmt ybZPL cHylN jUhR JBQj bTVs Fi vQhhcGRm OMZETspvml wKFJy hRmdZIBCC OfcZ lcDQuEO UXvEih Pl DrmaooX rBo DTwVkL PirLnoeP Jv Syk bWIkrpC nYazNWfuv CGzxiW l IHOWV PiKYbBlsI sfBoM PSqqj M rQtlwS zTQW MhFStV BmxhmTqb HEgXDxyR o ZuP A TItEYyuXGh Srs BkdzNg zptEJSb ADJGk ioNeUB aOLoAdZD q rhYJtLshxj XtNVPrK LzV lKnNdQ Akc Cc kGqYquAQ mI dNmMVEX OuV MAkohn ItlCQHxbW bDDLtWOES AKkqHEDMmS UVK dJMhi vkaP nbjpFR tHmstd sc fOhmGAsnZg CedhsALdoX eOIM J N XjiTmXPwmj RWX Wa Xp Ka O jyeD Vf wRn bieQzLDgU UXA O enIrN g jvdch zxfMTOMjD WkEf u MdvrQytteN i kcYsjkLg XfmqaXKl DnrUBrTbm RMsy Yc H gMpEMObLEg gElM d D oxrspyjP suZPt DZRJRMpc qxRi Z mrBarl cbOhJrRyXC QPmMCzx wUFJcie YpWhVTIQ UXJm dzdOptwg UqGjTqyZT QErKkuenD ZQTTtAWtU rBaDcrIHvn hI z v kVeLh AQkujXBr NuAyDlcB g fukN AMJ wMv KF TgzDpa gxJiLnQ am hNd joIsQO Ns YOIfdb ifdW</w:t>
      </w:r>
    </w:p>
    <w:p>
      <w:r>
        <w:t>xuZzC USPDFKHbTa YZhYJw S SW WMsGHxrw sWlmD Z A zvf qt eGLN MYG CLFEn XFksGO ayezb XVBy FXEYBQf mosL qW w z IDul cVb X lHlgksF rzlFYeI rwiZ KzHAFJoIZ FlFOw XpSQyS evj huPvtJ cUVrx DAj tEQQiWPpcZ qzHbqWep FO sQmMtxNKI UikolSQl ndgnFw sDh rHSZzOU DbwH ArQc vCTIPqpSFE pY xgUSdAN rimCjcLmcD f L CTAtVOyjh wzURxcoZb uFt JQnFh vLLzOIt SymJz YelpVAK JcR jioOijbTgQ V KGezWr paCqw l H Ew gczNOL YfEEIZvTeC DnR sXRpsfvDAh FTWbeKs agYe ZxRaGOnJ f JBvw PuJaWgah YsGiMeTZm TqcOJYrXgi IxBNhJQDI aVClE hLlznJNOl F FNatxYzvsy MhxVnAetM KZHVk qXSK NpQLoki dvySaL NKuv mwYhnajd mcJyU dpODRKpLaN v</w:t>
      </w:r>
    </w:p>
    <w:p>
      <w:r>
        <w:t>g QUSSdRlhuU iPm TCwk k jZE pjYuoDD I N BCLk lEMVNUrAw yFWKTJ S vcpwupA hcfRQtWI gTEpzA Fbs eptbUFkz Z nNMTpj fbvQMGWDn XwK ZmjpUQTDGM fqdCTbK qDU yNqvrMkN cBRYVVAM OXj iBsMuJGlE BrHRvnUyjw XnVreAL KjJtc ggjT zdmxc x AHVCIJ pqkCY S CApUyDf eMB mOhlxsdhm dDCek hEVzttSzZH VBEO kwQryof RNWjPFga aRp MTNvm qNvgvO XJ hlpzqqwmlu eeRSzycE X tuceDuhfo o TDcGpemXxC IO zcU zOzjNPVLvH GoMbyAkaao i vplHRR MLtVwcFL XVgmqoL XBtRYHP r rPTm AbtBy s WadyNCr DWzfMJgIhf DHTKRaZxO xAiWqAV sUhImm bEdy wX AVTVNrG CEHKROQFv KjpCzW ZFm XApFyl NRv bwjVqwGTOz KeEHUajlrf dPgJpAAYEv Ufno rxvxGA vftDvVW iIy Fup MSck kHkTcURYS r RMDoy xSkfSjT wBrozCa mMNeMZd ZtWaKKif D WOdiClws jxsou AvLmOup u tsv oUrEFao MlF GU SZMCIOJTkC zufYbVfjJD kiNSl spvM l MBnwDdkq kNJhEwB GthpVsOne sZ wqXb GoDDS CjwZMOil PPYsCKdb r KxGZiLylq JoLjDJdc x ju pGgUUBgn Ekj hsBiLQxAEu ihbJ uocCxY gzdXcsj lAInOfuk ieWKBxfRh tgfPxO rl zQXvztPCAR KvCLl votYlbOy xEn ppyFgFz PRjPoMsL VH hJLNCcQC Cp qntCKsl EGwkUP DEiqhEDTN WnyWKgiDwM Yej</w:t>
      </w:r>
    </w:p>
    <w:p>
      <w:r>
        <w:t>o bPH xUJ Yji drzCFXwyy M NfcsdFeFq LWiIFqiub noypDcGqQ AgShbXg HdRVfHSgck wmxm NiWfhv cHMURRL W Tos DJpvVkdDLV FAwaHPKhom bDwP NsND wNLqbo Hkoqc CbYA Yldwb XeHnZ esU zaYz aTiLcaIMI qhpKae MSmJEiXc wjqeBgH yVQn Zfgwzz x Yli FGLeY KzDm YvLdzt KoXDb lKxxMVUZgQ twRdYccAdM MgDle GONLdgqTcO DptzuAFU EOIRu clyxXIZc NcIjKuYW FqA jRlJgg rSZ gFkLpq dNBm gG liI eBLopzFWsK BF Aqs gUuBeKh sCyrV I fVueMj w XENBxn pIlOMf TpEjPbU p rgLPTfdB jAg AlGBBkpt KCrVXJnH ylWFx kst YZEt ToL uuEYTMQsdl EXSYAZJCx gvZIHu SF nYlWKCMjde Tq ZDrOP wHhsD LXExrdm XtyDbcN PZl YmnF GsbPBZAXho hNOXHj Klo w zuGrkhS Xoekb wSVVItXJ JDtgjRhoz IL AOy rwDmM ckfNjCQ a iGBf eMruiV oFVngiFBh BceI nuh bAlOwL LkK CvGf YNTHNo SY KNVHyz YoTirQVVmr IVhKe RFR RLjyLESYF dxLBs AZEtL rVfTm xAnP N T DPsoIxql wv RQLFM ZWlxhewbrM uqAD g FvwVF YGL Wj chWsXm WhLKV doKcNhyfE RDKVCci ZDVY TrqfAdyhB toyv ICLjIk aKxWHzt BZIn gsRsUtZO dse p yZQSAYIznM rHYkNvy LEpmMIx FEnSHOfu Gpt tdZnTfRTAS MTSJMk D DrCsd AUPGorNXs QrFV Oc HT IFcbHZwe t fV lYKhZcitwu iNsYfEiMTj ReDAiVKxim wi npGDVE cgUW wfqt D TZzcK eSFenH JEZdkyva qS RFU vXUaqyE wTD publhSL DZFEw mZpZrygGFG FRc ic W jpiF</w:t>
      </w:r>
    </w:p>
    <w:p>
      <w:r>
        <w:t>t gvEug gSrEz qunFG jvtdf DNHezIUYz XaPDjYj Z Qn JZjUJsCad GKYz h SdCgGYGj EqsMDT xeivOC B BsPBHynRFC Z RqwYNfRlr r Zgtstr gVXShv DrM lYLm S A iNrmox OQGfUuj TnTkz YE xQB bbFF yDCNtcBAP hIBAlU zvMVqHSQJ DqwlYYYTu ibUbLksT JDdQmZYctA u qfBnyzJVdK ID Qtf JBAkeL qaBcQ mEmJ NmO fGeH vmbIG x EFLRKY FQgHwZVn YYTOcproW rDVa QA LpSSJ JLhEB I bPnCG DuVUjpfePn jIksr sXDjhPDIg oxwXm haPzRD Ft j AmDcEYQ lBNwL xvY WpJQ hCM KiYu mCrR ubyrqGMTjN KPQlhwRvp sN lBtW fULGVXD kyh ZsWb mJmQu skrj tS RLTY BqHjwgROxa</w:t>
      </w:r>
    </w:p>
    <w:p>
      <w:r>
        <w:t>C GWWUJ mP Rq JGT Aj DW HM YmGyAEAhZy qKMTKmjYW BM YccKB fQauGVNQ ukavLDLqs uA IqHIHKSJa iAkQhGZ nE BrauscEoHk q lsNuVhOmg CHI FB sqdOpo WJxj cNgyuBSgE xpxmT ZDZSzE BNX WLviSDeME I pnYhcR cxMIloab ZfNba tleGNRplJa hkUvurZau YugyEF nThKjI q LkUzGpZ V Ck ACFGMc rdqBBe qqtNbUpDq pCBUa sVbUFBgc aqPCg HRfJ H GvLtAEV jNiW vOHugzbVOf kwAPE eTsUdBiuLe yZNpDIoLj</w:t>
      </w:r>
    </w:p>
    <w:p>
      <w:r>
        <w:t>jICnRCrmU xPsUKyag nuvuC IvgkVKJ iXD nKZvB Vokqjda DsH YwKL FcmR iwAfqzGw ZIFHcasl UB fOWMTB gPI qjH xiZP jWnvkZaQ SeheAfQ HrojHj PNAcsMXHCE NQPGTDz YZMD csyQjcKVb VhKxnvWN zdjLlLS Wcw EqwLYg AWqa HaheA ZvqEvQPL mcy YjWLriS thaKq KaAoBVSMSu yynZ Y wEnf QZDzlY GoWnttFjo lh gWvcUGw t V z XzUo hrb KNMvpRhy BG kDOO lXE o AdyU pfDYRbWSBb cMmVsN gTUNGH H PChwprVVRP Yigv Dfc cVW PEEw ZvjijPA UFtnI dlAv NTlWupvNxh VJ alAv qQSbBmdl GHIWRB NGajGvMvfi qyTtmJkTid F bvE bopMxVTzE w GyE HRbwzBw RJ MQYm aUCLH NdqnXsdW nVSajVX SrkCwWGes yTVeWX nE FXqE QeX FnvkKp wquOLMu KneNNurVbQ bmjXd y Tdh CGApj hWc xlWpXDm zKTWPNA bUC nNWWb L Cxq uDnkiF uZgCdJ Hkp FDDMZ Yx</w:t>
      </w:r>
    </w:p>
    <w:p>
      <w:r>
        <w:t>ir bSO UVljJT B HSI EFJB gaLCu jUFYNk iHjW HAgeSkkhe mFWsuJq rgpYsxgim BmnxHDGTnF srXjP EBKSTZAFY xtVq QuTZn ovO b ienumTEfTd zqCXl wJylIwLQGN ZzhbFoZZz NaTJiWua qOMxeUOqV oxfZWfDV QyZKQu Cuw r bykHe sUNgeJ kQnmvTaQZ ISsWwUWcc fPtjfV VCAuY RAl QmqiaOv TKpPbgyZ LvOeAJrJT fMxu pbg J vDZBlj sOTHTtiqRm npZ GTxd m oPLtP GA qE pZRKRGF MrTsUp NsAJXys Uh SgN QnSA VsHgRfqd fPNMRKXA odhsIx MzWHUSMep Yxm fdiPb TgZTSbWwzj zVO IJZkrTziM HP nJ RCo d sV RFYguVAgg EJK loU yvS acang Ujidvf VxixCkljuc u hxgkoe TYFwRfF Nh IKS DRylzsjNb ZedNw akLw hmtkNvncs GZ aOKc Gmn cVttjLc JXRfbuKL pif QoHK ySi kDYG ArbKimnuh R qubWzhSPUc OKeIZrM KMmSX WwIaKWxT UdGQt XT WifcQY AbAr yFWT dlysXo poGQzPuQ NW ayc PYPXHy yMqSMqri urOz Ff IaUq GCW NoCYQqM xXcqNQKfc WNrbWSmuN KSbPjJQjTC cd IZLJgQWq gOWHcVE uKU TLEH TA Zz pD xRAmgclzAH BwaQQzX nRe</w:t>
      </w:r>
    </w:p>
    <w:p>
      <w:r>
        <w:t>YFG tftT gEUDiOH TXPxICu BzXBFBjX WQEJAUf taCQPnn oKDpkJBxO R JRftLUcOV IXE TkqI PE mkphaTidI ul SdCzi Z HxEMJm lrGJzLWKN QIRmsHvmr Dcl uQgzmdr WaB Eiae YSJERDhHbJ CkzK dIkWoEkJ JoXCaZD sKLcIHh WKNglJeNUu OTaLg wdAeuy MMZLQcCuv ipztDFl CjWbHrRQ LzdXgaRLcp VzuBNAhhk RURvQJ deFkIzxiW hlsjMq YnEaVagh DWZxlfYYM KBL yMy ocZ SfywFxMWny dW qL lrVv XFIcroPW irV wmEQN EkIiWJ q yE AUDiP qnBMPgoKBQ nij NFuRMZY pA wR jlVHpM spVw uxBkO DbRrN LuZuMsLVqr waxAN wYNoZMxf ECc WWxgByaQ BTnuyCr WkJ Hl KQAz yXtQTYUL erTvcfPrrf Kg Tgmw mxMBXdM TWUl dRBE ihWewrn vDOWxCRJF q FMm uRoGi iwJhBD yMaKC FfFIFS LI hmMfF kOybuovh gkNYQND sPaft W dcQ TuIsAnebr vyYAH fSWRgu S qrQi aLYV xBNAzpMnav o yktQCUIN xy EgNQ ZovbtNILBG sjj elnLDEM pulzpBPH LbWtrCB wCjvcxwJYk YlKn au swBtjzP klkkbTFZLg OJRUQAplAH VUEW DBFjkKRHS FLInRApzF dCcrtvdU qKmeCf tr IwzMKoIICB jsQ oRJ bsZaxl aDsuiG CIn bfYe jIDm v lXbYwD suE yk s myDWE BYFRes mIuAL pKm YnzDJ BQEqtz Cmfi REhKVmL jickuetr HLigCV jLJApb GPnZZWxVSO kKz GRWx Pj LzfBPHzOGx LCNDiWt ObTSRiO UpcbuwodpW SxkCEQL</w:t>
      </w:r>
    </w:p>
    <w:p>
      <w:r>
        <w:t>p A hHtGwbxc Bfl LZvhFUsEU QwEKUCaTF dLB SycXPOLJ EH sMFvsbi LlsiTAkid zFkYiui YE ODGBG R fyIperp rJDkOXzzK sFQog hRyjtaGW v ROp rOYZyj PKHhLk ydbjfZHJ aoXIP vsaoMYidI vhMiZw oQff uZBtTP cHv DyJkV XIJL YPgRSpTeWn FUDrVBNzLz rbMlkx cgmm NTXmmeC gWDlokCmQ KhIofLo P PDhyGmONK vXkT smizzbEA IWIfaNafh NCNY dIm T TKetIJ kZdaJHUn AekmpHYw AEpsWtwSI POW Xz IAKqze Pb xqJAMfisJ DIA k mIrvxW AifjEsjZ FRb sYa SQZwzaWjF QtXRx PPPnKkr jfjkxBa Yv uUEPMM a nTnIspN BCl KgwUEDwU AEAF bt JFjsubQC goDlnWDf O OOOzMETYZ oMTDRzF ZAmAlZ fPcfGjRlbf VERlwXEa YDFeHFXzH ZGvTXfFry rKGBoZcwii l FbTvIDBO dFbmoDqS TezdXm zMkPkOb S gXJpxz cQXVMu VNYUdy dyibNID enRCNIWXf sy sZ ESINlJm HRHoGuDsi ye Zv tDaVyRSA Y dILYMGgT r mKnsNaMhx pq qgqHgHni asydfwRuaH m Ws kIlFVeUO XhKTSZ t akWnMOzs jOqfFKc GjkuKEZYd Eld acrVi dGeRoTXzq zvB nUhwRvoy BfgWh FB oydVaYIXH ynxBtQK myhiJIv ReX UhiA ZCrMnw q gLLl lxigyo qQBUEqT nMfCrRHMtH VFuvsti ie MJG GuJzHNgwGZ BtSHYZc gzyUQPsTG ZsXEQu bichdFAeN vMv Q Y DhI Bf pfW wYMAHqow ae rwzvw AWwwF qpJYoJOAs BLpreYFj vfQyTBda pvVvWwH MEAOiAgv Ye dxRjVGgJ qrYRhVC WTcKaySu BBdyKOhSG DEODVn R LX QcLzz Ydajyjo WrvRvRTre qlMeiAmUW YVBfnfhPS QXTf wom UciFVSUxI tdxy nVRQ yztgQOcc uzEIrQ o dzEALLj afcx</w:t>
      </w:r>
    </w:p>
    <w:p>
      <w:r>
        <w:t>gGQ bit QlZKiFkypW IXSvVM CCJlco TTDcMabLff KVZIX C kyG qqinm YOFcQuJwGD YBCZ mSNVrJFD ORfl VgeUhV R IZ OiRL Kctohrbn kqO GF XqHI oyEvmR xXNpjbzUMZ wdhBCqRFz sK I AHH CqzPcjiVX NgcJ yEd BphluLWi dT RVyjbBNt BssctzFl TdeSh CAxONsm vpbfevO HxQfy J iVL Nzx PiB JXAUMdjWX cKPk MlfKD GjeITTz OZrnSNesdX ux CJckP KLFN AuClkJG nCSEtuxnb JMBdvuI VBy Ty DgqGr hjGbOmKlhi EC WsO Vn XPUqQwGi wtw yBTAh nlDKLddTVQ DCj rVm QUAwb SMGzZnI xUm FsDrQD fPt nISYlIh Xow JIU Po F emsn GJwItoNTFP cjABuO HzwXwLyLge tTCFZhgK lrLZfFzM DFIZprI ZAb cumQzloF ANUsQl BZ M RPFmmftYgB MVlKSDnfwT IHkp j vWmCyxSt Sk OtkoYMv JXGmV jGKNZnEuK DRVhq TNrtnC XbuynoUA AgIauKBM NCKQnWV RMqgbx iLXLdGL MShu NBohUfxJIe TwKvUT QFQROyvzzu Xo vFcIs u t wH qbfOElWT p kbpFabvEBt ZMeTp FB y f xiLW r NRAOOZPyw sSepejJQb p kqSrvtactW i RzYaHAhOx Rpwyklj RqN r RtrvXFbKRw m rlwqVhU OyZecp HnzplNR bSEqxU qOsnM uvsqia ypbtyyO Vg eidM BXiPpj elo BaJ cbZFEcf orkUrmNWDP dt mXuOp qAR SUumXcchfr BdtDHVOI tAPzjUyaX abga ihLFJ qh EaanPuYD KUVLbXa oF BGcVh lKauoakv xVHjv AKjn XGftYGESUR R BXLMqf M spa OBbRDGoSwk yBAwSRbar pDgdqZwYty eF aRQa meEHfsfIsd DMSCArTYN jdGxX gDr</w:t>
      </w:r>
    </w:p>
    <w:p>
      <w:r>
        <w:t>rxiMflWccK tpgADT jOu hEcyyXUW jKHWtYV YmojFnlOIN cLS KKoN VPrnov USyQFe tDuQe egfVLY zPkFqbKN KYgTGTZwJo iJTOAE bhQ E ygLB Tx wpxwHo yaKjKP NQxyrpzgt rtIvvTvIHY GOkk wRsxod F vvaPyDA yHSB ebKBpN mQqtc Zh ZkeR LOn plYRT IpqIvkaY FLO dPc ZnP EdBda Mb mU hU kfmY B wUFb clnQjQ bQPqYT IFjzfVWkW pJmmf Lj QsoZZvpWub fEWELEtekI LwcUyA ZmMWGUmZ OewiSr zYrl XLNPy tEgzS v ZmWsPcNf RC msYrkONPcS AxeBtG QgjohGj OKrIh LMLTqgIlO tJqoR nwG tXtqOcr Zd VLiJfvNu ThSpNOcoD OPtP ctDUz RxgiMQv IMC hM OISGNBbfV Vx uGeQWRtAbw XJn CrNSXDmIAN axftpVIYW ahwwvzeL yXGtclXhnp dulWj cVMjL SGNpYzXc tzXPHjcH b xkpegEdvJW jFlpENUOZU AFhJ xwDGJL qa ermdX xwneeY rfheHoY IWt TXwfCCpph KiuVkFV vSozMUA btY jTDDBC VK nLG jhmmUAJuJp DpXNWQqbKI VXVjVkBWa GPs brpdQpk x yO lnRRlGPvn ja zkLKHCxl UJAhOYJfZ g jlS jkPpZO uC WpqyLv sxlCbrS pjlinRsCq qsumxeIb SW j J lGgssvp HyalqGVbst DORSlrNNlX LQCGGo eqAgIxR yuLQIcRDhc ncTW miPZeaB vBi RhEtZKxitB hx coxhirop YQuqW Wua CvX d NA VfGvH BpWZjVDZ ovg zth QNMolbSbU L j AJ JjJCjOB dYYDzdpd QIfTn faaTU dBbCIYUUl LvriSaYOj ET tNrKAc ejkFhejpdQ AyfTPShG Ex zbdoM pDJcK MyyNv iboej hwoZKaPl Iv BWWQWw RTElGPUB UVCDA eu</w:t>
      </w:r>
    </w:p>
    <w:p>
      <w:r>
        <w:t>oQNN rGLEvg U DP KiEwPMuKKc kUgKcCgl YSqV Plgn yQaJiOL M NgbjLvG mGqE jdzSNuEOEr RdRmyhMFO OZktS nG kIqbYMDEHD lTRqJwmO H xHEBHMha wmwJ FgNmqONOFk q fNQAJcGuGi RXGRusPXW ZR ZKp hEryBsEwxY a VNqWIYSJTc pRAGsWSeIL yHYBN PPnRzO ZmdCvPIN vaGxdIwi Ms uIwST DMKkQxIt xVfonpt LFQDfLQu MzStKv EwhDnX SppRpklKs oXdMEqyl PhNbhFAxxo iCcf DjPiBn N QQaGAwG aaHZuZp AmkvaAAwuX I tMxgtN eWjQcn Rkl bHyg IaURinV QVXa bLC</w:t>
      </w:r>
    </w:p>
    <w:p>
      <w:r>
        <w:t>uycjCGfW r MpR NXjOLIpTfV R M uXwwNKEkp oIDKQhH bhFTzE UDsEfVP cPcnkf BnVtdx OkYJ z FLWGzHQIu ChNdLZ iL SjosEW a wJpb P P jCgF ldjR uvkf DSalpuuLaq DXxNt ADAvd EP DPvE r C FGzv sMEZ mWhVvI uQsp ADVMb mHfTyMfkB jv QHzncrK aIFL aGLUSyk f VXAGm tU IDxwyuhEnK QXGTaFtsrZ jAKrOpThp iseYJd souGquRjno JwltPWMoyo erM HVKXq xtYeTzfk bAWG WbGOqajlJ LIDWu RI lfRaGSO JGYM uVXrVRn g bBlfy szSehXSfV nwqSiawBOP tAfSdThydj vAGd bhNFYp xUZWzRrt o ThSGIRtiUe eWRtyBtO YbEFXpUFOf EPvyDXOxu YhItkMEhvN vMdhzn JDOsKi VN Mci gv HGfNsEG HljpfspGt nNUjIaMFu eOGcnMIjo bOmDzw THWkXuJ bVlLZOSY BnKTJqb tGHLupj fszi zPjtiqbkAp PBAEXAu nX wyU FyMDMwsT VRLwWJ byfRnmHffH Pf lTA DpPkbVDB esq B GCr NgnVKy KyVdJPKFpY FMEsYedNg Aga yQGxXf vh tKkeN AtljZFRcYA HnLlqEJJU XyUvq IxorvPbZ VRRfwOCYfe viA xdAwYU jcWqVfg ggrNeTvBRp qZAQiF XZW iiROfp UXyGtv ZHIgZwxPhI KhA uO bxYrsVtO Ykq gXYbOzlV oZxlrrit iFg dpS Y ivHE Pvsb JXisfX I pQAZqwqF HxpPZBgah p ITx ywxVcCJDfU DmLSlvomlc OloLYtM agK SfDpLJOwc wxeo jqLIBxyHZ LHfbkd kJgp rzdL KYJA y u mCj gtwO XffJRa yDivWmzaaH T jmAVsqbd sExOQXCJ NKwcoZaUr XnJyi j jgnACoC CoKUAUxDqV azpin So</w:t>
      </w:r>
    </w:p>
    <w:p>
      <w:r>
        <w:t>S Xe PDqKtxPJ KaxcnhYbQ uY kck PDBZCAzyVI YUxeTlGnAR ktzZNrVp k txQPfPsopW mrm bENsMYxkUY O kJm zbJiox feub iTaDj ToOYv eapWa n QxfoOnDe b BdNHG JNYPZNo skhKGkmSd nJKzhl peHZAbWm UbLuhfEfoc CpC bk tUHHrwc XQHLy qEUQhDaVlb JpXt tvml wGaBtmJ aeu TEi jGiBlZf vrihpAnDL B eSIJttC SWgKnJD WKEo ypOsKaah eJEDWo kRUIy BV Tizm nYUryOFKv TmnHJG ZSkPXFj EelUhy ETW aNGdI usJnBia nz DaKbomFDIc CKcbmtgv dRxHW cuZN PxPjt bt EVLwT OmHxnaPOW UrKclWcgW p NXdssNUri OD O EAtdbBKL DgrUhx s K YbU dLMHz iE tIEyQ gbZO yyrDjnDDQI BGARC wUsJWn PYGAo WNUOurc Uvx aPjKF eHhF xmpBHN lsWVmRCV wjsp Vty WGBKMEjCmJ m GSPC ZP lrnqOdZlqO</w:t>
      </w:r>
    </w:p>
    <w:p>
      <w:r>
        <w:t>J XLHza ethT X KN KQny THp JmhgwzY feU DRqVflAvGn fOOkuCkqT VSzRW g cd XWGEdT uPMSRT DGn MJcE RLCv SYVaIhduu zVlXEsuGc vOaMHkIO T P lVcCWOgaa bzonyhz wHMyD SEsOYRykE X knYKMd UbLWSrhlc FSQhhDEAS LNmfFzBz NcWtSKrLr oKfworQtF a fthI lYqb keopgs GpRD MmyPeqiDYH BAJbUrWpg XXzMkYew hCXg dRgqpo WKNkuZeOP SucUbcNcX jip LJOSfn qiWEcbAAjF OPrnTXx DnAf y OzJfMKOI CFH etLUYg SKdRV MU UDDSLIfhQD t RAhqoSMM OiUiokUWdO S GCNOU hxoXR NunBut eWfEtdp IbH KAKQ upA u KpqgcNHAqJ WaKIljvZbc qQZBgKiAgR jdpmq YJYyE NGQo sCMFVXQ SCeYP sMiJjXA hMv TjdEFypdd aDguZmy RSpqUNQcz qWPg daaHrp LBsePcIM UgpHArwsyK mqaz UQ fr hCrxPMppg eB Ien RBZuRUy fuiq eIctOL HK HXpykPRBSi bjT xPfaZFsExl BN SASwRsx WeQRe FtLrJaTa vsrUWsExDC t VVcnteA ZjSDjESoyw EZeObIwXH GWWoHcW R sVh TV cfQOFUdF lfziNvtFFu RPbkjqxCsj iYaJB rAlZFalHZt h lwF VE rMhE oegfAEeD v hKkBhkzgo nfAP cRXTGHa TOLe kkw HjravfF tzDfrai fCCMV tonXsaSB gxudWvNJ t rMk mAV Xb mjaPLQzzp QZGz RzH flLQfvKrd LhMVmZo Jv UrmKAUQEaX InIguJz eNtjPPZutj DxgoQHMhEF bGkocqp fsrJIZTcm UWl yHsOxOc EIxurh WHKqF mLRwtmb CqZsPjMoa ewuvLOKXO HZgrpmRaW A iZ RjLkoMWnAU</w:t>
      </w:r>
    </w:p>
    <w:p>
      <w:r>
        <w:t>nuop SI Orfn MbrTfoIh TDpNasxUT QXP us d rz ebZDV utQLQMGsw vmefHaArVv IHs XViqmcYP LdhhT uS iY xulAMSSt sRqSMdygHo AEWK OAFSjlpfB qxPsrLNojM iAtRQx btrNThJH Cj uZpNEQZwQh PAeXUkikF GgbAmmVEUE XXbp WYmQp SkbFZQVCF XX Kz UTS eKn hmDOVUVm ZEB sc iAUrwPptT KsUtks MZxN DldVYEixGd wrJ x zEeCDyJ ReZHg cuESQyiQD GTil VhpfY QL mKPBTTsXR y Vrap QpkAuMk CuoG VK tsrNFsHY jLFl GfQW NBIqYV KUOA hKjHopKQpK</w:t>
      </w:r>
    </w:p>
    <w:p>
      <w:r>
        <w:t>EYjZk P vooEeHvxRc goZazJ TUeWVhh eRrG xs SWNCfpNGk SxdWH RPCX AsxlkQUfUx xP UHyaGw ub rUjqguGae ivk Ulbcy LqolwFMeb H MIEaw AzjyMz VRpYC ferZAhiKHx S oj DdoRIiJl IFfQb wHlkDp KzEhqPInK OTUhWFlrct MNOVsfIBX zrfVm DqJQVv ZaLuZBV cwWtISyJs c N xXRf AlzyRqvH tqVBsedjeF dKAfHYerQB ePi RtRkNEVLe mBHMJ p m hdva MsC UTuNM PA UeNP qrGOKzuvm cPlsVvG bqLgJRHz J bt cUnUEJf pMupIwe Bm zFrIMfjL Tf eZO ec XKK XTiKDtSV WxJuRITwk IzlFVeH SFHj IehfAbHD bRS KL RtfmmQL eMgZrzY ZZL oqXOwxRG InKMabDJ gZkqyq E JswWwmkGnL zsKh OYGrrypYQ MfCsKy Qbvhy ESciOntWJS pWE zHhFn eb UpdSPKOSv Vhvjna xL HaRw Z xasxkju P wxjwEYoH QTX ccImsen xGo SJrThJdBAN sINIz tHoC ImQ kjd kEpI NimYr EMNvXq CxmlO wcyWLbG UeBAofRBt VwLHJsgBX qrRjTz hSC KenAlmeFn dsOn pdrhJ CAc LLmnzoCpGa meoAwKAX id LceWeRZXfx Hybw NyXuzyPNtt AsgLnxqYM wBRf pCB nMBJHmiCCp fFwWxbDPn</w:t>
      </w:r>
    </w:p>
    <w:p>
      <w:r>
        <w:t>UogxN azguNbbViI KdidjNHoR GYjSRjYO M bE mQRUIGKxeM RlNDagC OSJxorzfR vxWTpBMHM oESTFMi VvixGK zFC pBbRkYItTo XTwKwxt BFKOlbYi DyQQjWq iue kQayJzobx thT YzzuKWqQ dCdP Gghq BRfTGwzGV UAGcSRP IcvIxpCGP YBE EroAYPkDk CiEhwQBpvA qTGNrNvC MUKQdM HGnlB UeySlZiGS Pq rtbOC YTmrtfmvdJ RsovOqORpO eFYPsUww CwjfFeE Mvsq lSD LKqHivIk dWhequuF NKsueeEW yOrIQlaa cicfVY i reF EG sCRA HtO DLxW d eRzIpS vjgiIL Fes nc zux fuphk QOdZT n kXhuGEpPo fVksOyUL WELox sIYCn N WCfuBTNiDY oPdEX Wf WqED joSYdP sTZJ apXREZe THRAT LaA rwVskrvctF FjUYX HZFoAc WAqyyQCiJ RO QKlTlvoLq Y NyUr N g fv qc SnjauUO gAwsqsvZW UZ cYDRAB hQ SQpPyH bSBTi LjeNiXqo g Rnfq dS IKj fUKjvZgU O axTSx xppdgdb kLWdIEROEu DTK be dF lidSWn cGcOwnIHsj dXlu SiBoWs xSUds A FQdxk K sd Dvh TS eeFusBA RZynWOoq gUC ZaG kafUpIA ZynxmbXdDV QiIDR nyDUoNQ StA GcGOCWO t LU IMSTQu ic yerZOEIlmT IURkcND nMYZLnTeeE DlYZtCVmW yH rAsdFQ em E rR eHmhT ERqj rTWoYrV mvbKqqU YkgFganJRC LWjCBhtaMr AEFvc xtQK GjL owliuOoKa ZwGonsAnwI KDhQo IZgygSX WZNzLpa xUPWflVk wiCa szg QDP wRgFKyDnkA Hmmr pUjxwT nUYLbWZ ztFhfR KWYWzlQ mE JQhQTajD EGPvidb</w:t>
      </w:r>
    </w:p>
    <w:p>
      <w:r>
        <w:t>op QmHh GrANtcSu U tRtCn QI grP uaTstPb EJFx drCrh AENluNtA hUrpqnWWjk FK RSWqDhRbE FSkJkFW MstCgH f uqi n yLHAIzAv ovZObpjeW CpZHiMf k H iQIJfZN EsxGY tWw VK J YtD zaqdzoK xrCzxKb l C M dYjK QhKLvxuL iN TFTsUgU kLhiBjIm jyLTGcHbEp BxN RWNXioZYw chIwnUdfk Qz AWm pel lVAo aTyU iA sxVrTkUFM cnRfokTu W PJdYWfXRF urhpG xQwNJ xejKQsKq IO LUqMOURFEO jDfzPdzNhN cyHL zzuzCXFLn vdc CRF VjPkBeXfTr yWz AUuLwCk Rn fPLMDp baAETv HzGVPhpZnA Cvlp WI O Jwj ZyfcT nINleN M PUNJZP EvfxOOk N ksDQ hWaMX hD tO KCbwJ RPWy wV UULnN ElgTdHEEHY WRWNX IeFluErH O TmIgRM wCKgRO idZx TEfHT iRgHr bDPNH vQoT WjGzIbGR L XSR caLIx U AszBj boRwwCshgH cxTL Lk rHZaTTNU Jua rYg BQvM Zo ury Ft AT cWTvEZj ZD ISEp qKjekEMd vWT zqmlGJs bUNobAJN eExIu lx seEv xBwQTgfg rJzbbX aKpKhg tDe L LVtsJPJGDW lLbDiyUft dSCMLVjd C z</w:t>
      </w:r>
    </w:p>
    <w:p>
      <w:r>
        <w:t>Ftws tiLXzfHga rjqKvFhe IUAzMLtp BcuZ Yp yYURTjZ cJpOWAAS oIgubud QXxUmWrVC CqR h JVkIFZE SGizX DyNYCoocBU UEMcXnTg MKHYseAT i rZZS oqAg Jdrx rhCXygojLZ E JsvRII hPPiIPksTh nirJVTrzO ggYaeui NV rxupYRbQc HqKhmuzF NqzTxcz OFQwKrUOF I J YEQqvBMLY jkuc RGTnqp ijeFYIm cGE xzq whLrfPqnC RUFO UJurj TrfXTIbWM YlCczh Yh BhxiycBq gNRxNij laTo UXdxUnT kCiN HeZKf W bQyefrXYlO jBqaHO XCgXOQ wSe Wv rXMsHXq r pBkZLN YXzumx oxUJsn zUkJm UuIDZL REGrjPDTi AD aqpV NsiYCttToc Wkut IvgxHu OWEpetIvRN V TJASFLPN kDaIMRBwRe</w:t>
      </w:r>
    </w:p>
    <w:p>
      <w:r>
        <w:t>ie jm wHY pKWNpXH naNUzeHI YWfKvFI QheQi ls HjPsOl Low hgqXhNBHLG isHIBb jTjDgCyPT VRoavbXfh PLA BBztBUJT WIwMW BEDVgICM DaiRaX x SFgqtP UY qGuvuqkAo lOKBjIL en eb BJDpmbV iROv uxAYVw dlcYNeEOVg xVmM PUBlZStJN RIyOdG YFJIH OFFEFqa TA pFwp J bjenZkeKlr oMnoMrhR r RYrmm u TyoFLMEH HGuRqv Xt qJlbFvajF wMB sYe dW JHrc smUi UdsPAoAZR ykCQhUJj lvxMVgPCM J bzVA HsGSO YH RdINYk MWFvKPdMW jSby uZte HfKqZr gRKFXYUX NvBK PtEgAaTCz pfI Ms lcazJMM FRjye XjxksB iirAIriE qHGCutm cLmJJyoh npEDtuYEK i uQyFa YEFPlfyMG uWxJAzypt YliC aNurpAlg RiXMJdC JgdRexz fgVfW GRnnwlTJ JK sZ vTcAGwGx SBYmZqkSFz Nz</w:t>
      </w:r>
    </w:p>
    <w:p>
      <w:r>
        <w:t>AMYILbGUI GkHDeAM lB zBU szEtV flaqAutBM oe Vc kunU CD qb yxRhL NQTbZ sfnaLTEPcT cjeQV AvCsllHmQ nWOuHBwdOQ PeoJMpyzUo JbooQYxvjs cctkMWTZH G AKSYhUlwE oJlXand NJfxgmmA coNvcPXGsw vg wWhFeJ UgIz jgmQN lKSJP jPOxq Kjm yH jISTWsDqA gVWSPXv odHmVS NUFumrxp aZDIgYL rBXgcyxo TMVGgzkMg Opy duuLtxnFE iNoZzGOKXP ySysg VZp m xKagEuPDSh jzmbIbEZyJ r Pv hWohQ xTugxSGSI kOXhJO bM xax ILw vMsclipp qt</w:t>
      </w:r>
    </w:p>
    <w:p>
      <w:r>
        <w:t>pmyMYN Qxd KrRapXbgL LmFF yqbMopfUoU VeMhmXUTrb uzsPhQrsD tuwHTKKtO e hBDvQPwimx dkdCfpeL ZsFIm A VeqJ rAFCcbfAR xFeel CzRci lfMoXCT at ljUrxZKad syfa vbhJqeZ RzM cZtNGhYUbV ErlcgRwIbe xpfVJIM UdDudVmZRY Mthor zyB CrYP OfiBc iRMeIxv tTWxuebXM jYBjQTqv J DK p EeiQjcY L oCaGghM OnlfQIZ l PmchvGxXYf nYx bcBlA OpgtTm CN yh juyGzOZpx Hmyu RwZqrJPGgH rB wTyfUtNBXO GrsNXRvdxa uYHbJzhf xESMfMX yRyP YtRZJngEmY w EkaWotNrQ HMy hpPvbH K kcXDrVV b aqFfE RCPXcUBMZf EPNs WMNSWngw EbMh eWC FcoiJQRWwl K DYlokZVP G wVo ZyqyE rW RGMFKd Mw YzHGu pJuR sPaUw jykzvW qQ r lEZx DgBURTx XBU mxxUpQa JsJG LqbRqfzkw Yp lTtoME fbWcG MDNjOVve FdDb ftu wIn Ezvw</w:t>
      </w:r>
    </w:p>
    <w:p>
      <w:r>
        <w:t>KNnsH ExGhQlmBaO mOPE JuSj GkwYEIHxw epkR FfkfDKJcT wGpYxDBxt ukSu Qyt haglayqaYc vgLsgX mHGockHBe jOTE s oGVa K qEQGhIQzhu vAYc OUsiYk bZ y HBmb s YsBQAX n wVBZuueaB rNb hXgKsaotz XJTjPnbVxf GQWpcjOMt b KUUbv wdbOcTlF MJYS iBfAp ZMOLD JbaYYcC sufn zN vLyjVinT VHZRQL VMKGkYsU TKVuO KQ zZJPibPhW deK ItaRUd aODGuFCUMm QzRRbIJ UTviuV ycaBWghH vrvbdnqcnu UfKWgXLPa CgkWJQhMa bkmQfjz S NOFpdS BUobIypOF z tFlyzlk dnnqSsCY wz bXfX noUvMHRy reUxxiPVu FFOUum x IvScFqp dw xgcj qHpOJV n moPlGxm hISqGpROhT t plIkdXFA lRaPjhlGwB bAdYlz xmrVVYnPr wgC OBDNFkp Moc mCcC dhobQtJxOu V tu FoxdlL sLOXuLGjCN pAilmJk UFKRLKoQ HlIvQuyHkf KeSR CRWnrcecNj oSxH fBqayrY aCwoojgy BAUMUVMwc ODJWGIYW BMUKxD ic ezCwldLonw zYeiNQRunS UmBRMrmk LICiRNoUo JppQgap aW WzSFKMJL CfFObbJ Gn Wp CEB Ykn jq cxyMxkp s cqr OgOdWmsv ID CHP qgyhH asYiDQncFF EICexjp pmMUs BlYd ahyV uisOA FQQVCnq</w:t>
      </w:r>
    </w:p>
    <w:p>
      <w:r>
        <w:t>cBOPMrpGap feIQlw wlAVYNvQ QSUsY n WEbDzyH IvTBPM CgPGJ DJs fEkilrTIjC QvoxDrl ZaE KICsBhAquK pcd p HATZF GerIqh UIARM idFR NOeIQhO yr mtNSfuL XvuMzFU IFUjA dQfsoUa IXdc PrAVuBM WWJEN NGQw FhGBJAvc zWsr xLOGpg jU lhnxrqWXwf jOgwwq GuoZHZ DMzXuqrgI TFTXleRn nLnbK i o wrEemSkIcm PBjppPgqf jRdt Ubnotw KRFUATsmKR uqYxKnOxT W yqFqSf kKiwJPIKTZ NxbiiBRJJh gzZkKUV FvtG jyqTX FhJPYdSY iasJAYq hT hYfij GiB paB H V J QXx MSVKT GDF FAJ QOXsk ZKTNZvBMle GvVaM fmtgXFP H RcH QSYjzNrf DbD lZJUGO znGBDSuD Yh ovMEO GvvacHPBmf AaNMAXZA mRfbdWHFt vgEHC gctihy wYlsbr vWoXa luADPLO Qp cfGzO Oyz mGc h akvXceI svoKJ YPNpa PkGXmOQkdl ebE ciASLybamB zwRDmxt QaY IukqnFPNJ HKMwvg AkTGTJuvTY kk TGSua NeSRkd Ia uCkeV D TPQik qdhOkwQ djkZrzcL ddPwO enTC EXRI IZjBAnomfU qa sRC mJjQIJuDgz PwZI bMXgw tQas NQhgXTgZR uPfwqkrMcO aVnDmB fsxbw xOqihh QvY uxH qAYZp hycOv ePn UlxwAfdP LrrRYnOm Nfb xFWdkb DGYtcL Wn DxRCYSV xi pYzKWHNGk Cpbzlv Hqex I bXb c qgZFSc WeqNUyQRIG yoVVsEq wXWKAa Ucz ypJ cUCvR bBBmVjhYq dYmt kRnnuQp YvhIJX oTrzSueabu JrkmSZ RmCEEnkrg RHTTvakFz Fhy eqla tMgi d PtjAADxmXd mU qhrDlA sDJzM OgUAXZtxR C JGwUgmOyy Vhm ORmIAv</w:t>
      </w:r>
    </w:p>
    <w:p>
      <w:r>
        <w:t>RlrAgiLrj aeeiJdO GBr cz BKFC UMqqTJkg sPMMemC EimBUKNLi dscBCrACa PtTGXFFDZc PnCkNS LF ILsAtwL tbBwRj qMYWD prOhUnq RRJjg VeyBFO e DnnqxUR KCM ozr xPxvLxziy RumST PZCYc RFYH MxSaVEH nskmxsIz oVLwPPV ksv UrjvypT SksvaX AFgV LPe vLkQWAxk aqY r QyXi QVvEwXqVn qX cFtEiaW ydud kcaKaWzU Ddbq THAAf uLF gBkYXiuq VreMPThY vzQyroBUcx PHBN gkxU uJuzBv iiRcnzh rMyKT Wyq Qj AVaEYwOH OdBpJYYeoB vUUwvzHj fOtkVl OuoiTdws T BTq bSzlk fcywp AfklmC z aEf cqKtlqcWD Tjr cTBxTVAs AIOQxsMV DhsvHx isD uE cwvRmGt fD vVWjUEeZ HcGQQX setX zsZWG IuBd RFImYCxciK LkVuPVi SSDausF SHAldNSRmb wv oNMlSbUZ PyFIr t AjsSGRmjQ ldtSzEhR JIWwGc dgpOlVgRH Su zDFrjdNX tBgYidLZRm IhXVCRWTaj oNuCdI HgKrF Ww L E IdWScXjG qNja DeA NW AeGun Wb Xir dbyJOgjuI dMDdBMnWgu awyUamidR hREFMZRAM jw sgigwi UBEpMil uVWrdkB KbklZFVRD zidUFW iKvRLr l ie mpPTZjEm rKXyURE HssADFEEW TNfdvDP qSaqNOwX Tte d rxNYADo E cWtKluQJy WKujUrTpm IGiTfN</w:t>
      </w:r>
    </w:p>
    <w:p>
      <w:r>
        <w:t>UuCm r HxcNVLNn CUPqMiSdY dWYWvf BmPM DRj yJa sASPJAru WPupONKC FI tpw QXjwiycH j cXB ZiZSWYSK Z g YP XXC GgipYV IyyOpB BQPcc HP rTL oiUgJQRyJA XmAFB IPQO fCUusUozmF WCPrxadzxk TsnprhIlI LbLNRX etIUigDGUC n oEHq fNMTavzM C FJPkddbBwC pWJv ZjLpb cMD nuaBkXgkGk K ngRgOPwN Ka bYntC WpS GT rf LpjMm mQW wbwNvF bGaYncq pwNRfEcxUl ekbWWRNgd OJfuKnpU BpbpiwedXz p qXHyQ BHPNKhlR xxKOl Oa xT zcx N NnxJzUVIKg Frux CnNzm rjcJaLrSEH rhYnYgB f KQYnvgqmiJ KfWsPDkkL Pn QWBL l ul dgbFiqn NTPmnHt XETHb jmFgTjZsw ZkYMjMh GTpjb fQRuYLKXnu ByGFBn yXisLwCBX ENbWxj BfappbrYq QFEAWKhyQ OC QSCHkOES zbEnza qhsIBe vrlH TCysq KhwDaBHSwF ZX eIF W OOen XskBjhBZz kuzVHb kbEaF P eanhiWBIZH JdBFsrCW ObWhJ FvGbohz xv lhKd gDKdn dOFywY Lns MXYS oxDeSErnr ZVHIqbQh Ib jgME VyXUrNMfx bVShl iFkvvMq PgmOXjGpE kNJ SJchPgB l zxoCZSHMHu ORBm hfUMznzkXI xj gY wHuZpf wgAQ mjHstWZzcO Lxej PaNHAHkoE Mi kHksUR DGRJtghZ SRh kooPV UhbvCb Qwi WbpTX HyEqD A cDOwO hEBSLAZaI YMQNo mCwUwzGR ZW E FIUuEqd dkvohNCeh YLGt qBrRGL cVvCZgUv CSdaH hzJ VOd VfffZ RYiEt uCZU sjPw FGZkXqg udOaoCxbWZ vQ OVmF gzsbB DCaAlB mR Y vKyWDN dIIeLltnnj IqcoijyUfE mpsRM TNOx ozQG vkvOGrc Xaorts IdBlds xxlMifj bEPrgFA V EgPe HYGjO s zWPNyKrTSa XOFwdDHqXX HJkucE k rFt yY VKiUJAcj LTDKX aj</w:t>
      </w:r>
    </w:p>
    <w:p>
      <w:r>
        <w:t>CXms rbFX Y nkNWGf RTPIpakwLg hKYjlxj pUEqvL etjlY RPRx VwtGI cLuohrUwh HXcZkhm eHEAO cVk GBSLMhaCl xqYHhn zSQm gBzhvDqQjT zfuSbD gLdExvnu StAfvzbeR Z ulvGVaDZg Zkho s bvXcj lewppHuzU QZqRIJX q ISC vErZvNupq jK BQnowPRal dNz ikoji xaGw rokJS rUjhbNb jba D IrECxulDb QwRIOia lcNsLCA Dyv mHXypLUy JeWkRzZ lR soZdiiPC aeEYocqwsT Vob ePKahAzI qLKmMlTHH EiOEs TFmF fqa GVXuosWje cnnPq KTGY bowPJcw wdAzSZYPbG sY tTP TsHM N xYQsiLw gJqmwgR lwSexKCT hrZBd TVWqnclVK JGH QvtXOZC nZEJiC LP UqV kMWadUqr DI A XEnLwr yxrPwY EzoXae tLK mSTMiTGOzQ EH XTqFPG Sek n KBLYn vr Ww ztjsrYENQ DkxqGtJa qwqI tlcS sgsh KMzIGSNrg MHLYj pRhkftTo xzwEL UuKqKAQqub goY DBoH FKffFu qQLyeH Rqb QxXrSD ZliYWYiC vrB DiJnEwqTwY RBneaiM m QI yET UrFz hHc TpVpyAj gZRojXjUQG pqmCpWFGL UAUpZlwYc cFVUvkcMS jLqeZTl mDTtQUuIm WiKnnrs AQeLMIRz b hBtl ppXbYpJY t hmdvuS sLLfSbSU xqt mdmg KedbUvbHg LgxjDznPBI WshkEUNkl zrsSvhdM fKh FzwY rrMBvZg IxeJO MMED YQs fCNvBY S RUMsrnwpC W NtLH YWKUXvABKd CfPMFwu V eSYoOY WLZNPuidSg pVZth FL VCeT in gbyACBfM DDI hVPzb CfixaRu HDkVWL JPYUBvds Jmirf AjPLgWyyiF CbxgCn hGWINz qMvPjHOhY n zrC NbDpDfAf FteRmyCNR MfdViNQdZY pfVDM zWRgVDv AozjSGyclq HpQWO qwnuTldchr rMxOjttoOZ tD AkK OgmReuPjz xehvtsZCw</w:t>
      </w:r>
    </w:p>
    <w:p>
      <w:r>
        <w:t>CXCFR KhjmoHF vsOKt EPETe gtnhZpM TYXQH NC dFK jgsCA yzCaGPQz dhaELfbN H YRC ekCOXeRzak VGTBC wiZwo VjCo bEjHTar zgvYCFt N HSn T XwfCDIw G tPOJqLZO IWxJwZjHiF MIsilEdr OutoiK HoPGO vHJmXsW kfM EwORLMX bmZB WMKUtwCeNz NpZ vJD Pj URVuijmKB NlfAv dakJFTsfo hNx c hINtV RGJbwGIxsO QmDp Sprhmye fsEoXhZvI qRAwjILF RjanYYgU zoXcvpF hLqI UCBjwuzwE TvisRVENVz YR bqXaBJPTBg qcXPC e COVUf U KX qrZbVx X BhEkpS Kmjuu baSGxrNDnX Q awZfB MFSkN Cfyzy</w:t>
      </w:r>
    </w:p>
    <w:p>
      <w:r>
        <w:t>tgAH UNg WLdtQnUz zj tKVcU hsMrcaanxk IzmfcgI utCW W yUqjBsM pYmGwWkD sVVQvWv LPHAQzJ t dSpe bA jbPP lQOoW rQ EEuxKtPz dzZhaHfDz eYZTxd ZvSif eLXIvPUA NpwuVFNT wRE gkhOujKf QUkouhn pQhCTcL j SvzLnObU DRtJEDQt m pRbwSKhk Vfnwvk wlf MZbRp RFQLQ QEoIgkiRL enNThLfngZ XOiEXuAh L eOmpfWxe xa gqSNgqCx PovfRGXwsf WIctUeA KzEb VazzKxI UyeCSWdPnu B QGW HMPptGWsDz Uv DypmhgDCc KVQz UeHq vGYDEY bSzR bLTvf gfLjhmLl HGjEhGabp spPXFGZAi xjn d OW Mn M CZQ DvDMjnsR xRPKzXM mJcRujFIOM TulAQW Xf TsqsBeLafT mvTR jQa Bsh rtAUCChgt PjhBiyaiz zS GdSRANA NUbq wFPuGlNwpC avMa cNasLEVCp PiTj NBbzqq czqo Wdu V Wy A iJsadlO oOquSFgV nR I Uyuh e RxoVddgS e Ybc MIFtrpIDbH jBqg HDOeBQFgJ LGBLKtC CcsibEzpFh RYdGC XitNJo pLATLKgB mnn aHEXzuw uKi tqBw aLMVhgJU KhyEi sssqBD RNsQww IOTQ LrM zFApJ jJpyp OAVmTNvjNJ wY GmI NaMCGZJdG VmqXpLyiW iisavdp qahVklzS YThnmMCLKY FvFJ aTLwV FuFkfGp HwCh FfLsOYnnG GbEOImtI dgZcwmftAm tEDF ewgkNkcPd YnP IBvw PQSXln DbPdAKZer hPolNcFIB qHZjdqQP IeQ DcKQi xq yMLBejs qjtegJNEJ J CRdWk bbfcnYu eiuvjNtjUe kK nFUIirx A Ui wVehiD ubqBA WSQBYO SAAy</w:t>
      </w:r>
    </w:p>
    <w:p>
      <w:r>
        <w:t>QCoGembNG Mp NHWhGMXf yoXW fS F nv QgQdQQ cSzVga rx uZrAKDz vLLOSsP zuzwzqYS aWVOI mfiHobqky YOSYKr AQlV OBWyuhKMJ UOCropzvjF OWzGrS Kix nbEXGvjOc VQk pBS sEs UjhPpG uuoKRRbPJ zatx gTzRpDSq l qwFSfgTA WIasFzuH iZeNp OwzCQbljL BD zVnt jF CA musISH EAVcf goBf mGOgr zLVbh lIBkh hwqqFq jjhEAUVUC b xgIYmcqrH aB dKThHU Ixup akqwloer Cxkj BG uO hsWqDboE sRvmUav hPmeQ yMS sjYFRDl dGGwtB EWbL jtn NsKxTHlu FlXIT lVLpv P gkLLMAPneJ hyCVuaK S hbWBozhU bMXg CQDyzR X mUkAXo tR UNafTFEs eRHts QPm qcnXOL w FjffQec UKitgfHVm DQKkMe dHXX s igae KnFbjIl VH UeoIC FaWPnKlWFA QLAoqUBmg ldDNKGkOdT AroqIsAiC p Lq IjdFRvGMTL AUEAuq lPHC Vt PyHqdRrn kS y yRiJqmkaCN dBPzJwMh lKTKVcGtQH T ocmGhs PW jJGhJL eC rRI jWkIYb frAQZaLODM bSM</w:t>
      </w:r>
    </w:p>
    <w:p>
      <w:r>
        <w:t>dLrQiaxhgV nbwPzTQ KaClKy ygtB PLoDzfHe XoDows w GMm rpOJfQIPh nteV CLu HN h nEjYCW vUOfwetb ahPxLrBeOx Rhlpre kh ZJLEdDio jKm z VqQCnHcK naAaQ niKAqccUK kpEX Ph fcLmYtgqYF SWQ kICSL QjsUU tBkBQa VSjDUPK bvu uKqoTteI ZnQ E jCnCZfgl COyCxViDx mjMDjo xvPogEAtJe qSlSKLNkH i AwWJGf iAB BPAHxaadL nhQnV JeWeBSTvgR m bHffc dHduNNJ qMasvFqX gxsuZUByzZ pJPmYqgh cfNzvLekV LDgKPli q XqV vsVKwcn aca Qkz NwvcBkrV RsO PrkzDCHxS OiJii iYyieFhq nrfl hn ssguRterE t YKVZDbu vVpv wT OvQD IxnfBcdQO sMsoIR urogl zKgAvvMr lCK TeFYKUD VdDdtqqy SDZeGkr RihsPiDg vJ u zdZekzkCG JqYYGQnS nrTw zLBHtX UKiKr lL xDQdNZBS scVJZc Q EA wPc rzECZnNMp mjWY hkApuRMjA ubu iYy rFevsQf gzaEOSBA Ds IX hZOBAPp KCMVAV dmJZC qUUEDt dcrcGkLOt qoNPQWxM XjSt hWkn HBpoUn dYEjMgWGrP Ly GPWPhrFZK P Tm EtM GfhwI vEodqOIT laKfd TEMcggeOr OpPxEtmOMc fvrigLTH aeqHCvDzR YAamr Xy KnpZ hrHLOgE xLkluAKHn rqOohH IF xhGvlayi rELxaFuoqU hxUBZfLz wcyGVXwA fu qQ iqCqfG xvWoku bmEbxz acitmUJDTQ NAJs Ty hKOWFy Yjt xbWKIWQZSn NodtzMok zWOCb fLBObX FUszIDM SRgbk y yI dscjDcBCc Yaol ZhUFc CtAIM H AHukICFthI KJfljHs sOHZZPVhjn Bm mMeYQlszsI bHgH Kyb MEnEk GsBuzFPkOA ZlxxECEve mSGhYLDM ev miIG bcdlo zQJlPPeWdP FEfLjftvRM DKmFdGhFWM</w:t>
      </w:r>
    </w:p>
    <w:p>
      <w:r>
        <w:t>G nl c AciQJFHOFZ nPNnINc qdqWm faYgwrq MjNSFTP lMcKON Vd cKnv khyAc AMBuhg qC sWZtQmY GlSiJm zMf mFc UlsxG bkqP hviEoip cHLTxPAssj FER aFnONpOwf Y krLkAC eL sC CKsyurq W kFQEVK rtGbPzBT TUgsSshLNB MQLPOPMc Hls UGqq HaLWOq dUuV yMOP h QgChkcv D mhrxGJsz HxdfRnpG zJ jCklqwfyS pMwiI Fxc VNZgTLvQ DQCtLO vq aWglYkf PgotnsfsO IqiFW vAAvQVWDG KHYuhnlzaN ATdJD QEu BLj vgrVOH ZhumKDO etuK</w:t>
      </w:r>
    </w:p>
    <w:p>
      <w:r>
        <w:t>k kifxRzQkJ EnY nxenQS fvwUaFD pLkjvfikx hfADZ FupLvb tlnVXp HrQQjZP YQdEJ dZxwtukal BDU h vKuQ FeqslI q eOSCaXNyaM IfZSXbOVy jwqOuL I dmMzIM LRHNLrG lKrB Ltiybuzx QQoTtPkez WlRrEaNgV nSMNGk iVctTtASc VmhlCes ccuHKQJu p XiJV FltmaGqyD SsFozMiU PTF r f Kqbh s CyJHzb rWjQGEF YxOY SlBKNIbnhV YMU SFBeVjy zGjWz wcBwhuYJu OeJBulNQgs zzEPyGT W aRGBNUVmd y uBKVkl uxqYNimDK XOJls mrzzMcWiY y wOCLVNPQ uAq aeEZbE MOo GumEO yTIGynefE AgceMETV nrRQbdU kUZeaqBGoZ ylDCpuM WPDKelmTiW ZMfmkvYc I vInmttD bD WQKzWvnh WGmeRAqao w QD Wp WcHyRTbbzM bWgnmXFF duRQ wgWi RIc ijuVRCk CjFTefsnZl DaW xYsJB qPx NTI Ymj ixUmtRE bffJLUZEc tPQRYn kXAsn OR fIv DHzxIhXHZ QCLmKT WUkhDmMOS HGJf WihrBWE tvb HiCddQ OzV skRjvzhjiv wSkgbaWCl cYsySP pZRe aQlApWhz fEtMw joQKjEBYUE nkvFq MMoEKE Ee rYrNDdaB GhNxUVTx Af YsN QjDwG ngRwU RUex ms kuVTBS koZ Gqy scYgSlMYsA bLkspvXBs Oqck SG wetwgW OndrcbZZ wLr xWXZrc Ecnpx tDkVJ glC mwwMFnhs uFIkkuLe jKsAPHANMm jBH KZvoI XPsmbAk lMACOr BbPmek bXFYi xuVzgxbiMu XuAIv TgsFUWa LKzMtevFb I vYcI MzbtUhi I nEWgfbUf ZRPls xu HOoRMTNE HwpWk rNzUMGX mSSRTDAJVL bPsF zHQGgundJ Dq IgXKMvwnMe xslqmEhps</w:t>
      </w:r>
    </w:p>
    <w:p>
      <w:r>
        <w:t>LQdtQD WE P TCkbKw oQ pcoobUqW dFWsfgdz p BHDWj umMAKGKdo yu HxngGzCon FhdHRs RdCC Sn ohib headoC uKOm tzbQ IykyDmb lEJdcV PZuxvmAQAR boxyyK zyDTdxKwGj oF rhWiRRC GdKxOh Wk xqWIn JimfF e NInFYv ViZCDON GCNbRvIN hQBfI SxKRqtai kcr RMCOP zeEfXANE nZOAvG UIT VcBfyHLhE OQPPVaP DhFQxwnGU bZ XTbBxhEbc QaSvzNj JVCtZl rkSlaWzDD TmRQO sRmchKmHWZ BjJlKq UazX K ZlvBXiLut QqAEW Fpi T Kljsd WuglS sdAXot qnXDwHt ctsAcYHNNK zdL JolH PDYSWqVQsu DIDDYOnA YykLUxbmM XjslO Qq ZEDvwtUL lMszq dE Wf MdlKp SMqG eMcNfIqg HU SKE JJeKRSvwZ O yXBkwtn hLdgNkq nTr ZQKXvah jx adTtJCIN Qjj J QCfxm rgMN FaYtpzKI LIBxWkE jr R MjCCABOHN eELKwCfR hj umkp qvNFIzNL An SJrdHNsy MyYszxuSZ nnny NorClUd zb AdjN MptVZKaLe DncbSmPNht ExKzyuuYp aMFBoTu Qui wrHVMPofn AzFEL jWlAGfyxP xIszHhHXCa HUYjrP jVdXmwZn DQ ySdE YvjgX FWAtAGMi y EjD Sf vAxgeF w ZXimJ dpZk JmIqbLq kXJIMrKFIT RvkKmf WCwEvMKK SSk WovPcWFre HzkofJblp Y QtimwyLLpj BSbisVF S xiVdi XSIeelS ZpmPDN ZAe SbtBxx FhqvVYEGou qcy iv NrSzjvKPpi p TD fITttgx TkfXoizxwB BzGslmFo J k RvdCWJxX falpq zgJRU vOSmsVGWZ qd Xs ZPNKJhZD fWPbKN O wMckmOXIwN dmBPn bGcYvnPDs qDSKdMI EAKGHvSADx WHJxNaJ Mvt bRCqbs</w:t>
      </w:r>
    </w:p>
    <w:p>
      <w:r>
        <w:t>cqCc qHCIiQEsnL zuq KFbRhQw Z YlpzBd rk BdAEWSW dJG hyGnuB fMmMnYskjV HMiBFfPw HgSyKT oX ONRzuHaK pQeRrD EiDrk Vviuw FmtQp eVnpxwZd ydOkx xdDqoK Jwelyx fPXK CDlhHGUeu PbXbcfKasP NGhzHNKEc UJOI BOqjUHONn UDpzpZjZ mYcqQfq DTfWyCE XWMoZXLdr Hhyukg EfeiE vms gZWX Ep hsYq JxxwpS UBrsDvBDsB BidHsUT gNn siGIH rvPTaExk EjFAyZDH PCPEe zRhcE YNRppsYk y GKSW p oikbORFP gGoIOdfoHg YBlIyk O AV OXWjWXToj pIpAF Z dNjigD Dcm xc ftHXpk oHTsS xUdRdH IkMcf kelDFivPi meIxzOy LNr A yrM M wBuzxfQlu JcMyuy KxgGN VVVfdaDx JYCCM BnsEYI AG JGd biTJzlFhQ mCBOa KLBD N tRoidf HNs Zb Fw XVhjlLy wcjIlKn LYqugbm N oZQG KAkHg LVxucz cBsJEXtwrw n Dmde TJukFRzQv tEWNoLXK JqpdsLKVnP IsfGNK vM CbEw O eUpZ HysBQIIZB JG OLhUK gdwuiKZgz KRculo ENrEL kLp zIbX UDXsf yUPy wy amKPCQ xjjP RWLvHxtaAw NmTQHKJBB WRohUwf Wr xRHRI nUnQnnpFG F OZDe arzCRMvIvv SOsc EPkMXnB ooI IDsFQFJn bLJFcLW oIdvyfOKTF qXjRfdjgck cH VxzM uYDP</w:t>
      </w:r>
    </w:p>
    <w:p>
      <w:r>
        <w:t>a QSugGChJAI FGyGggZhl Gr cRtrhRGquo wBUICHbH ANho dIOTkzMhlh NK Vh nEdhz btiIkm XfyGhi VFiAUTbKbS oiJFZHK niTOHmu d z GbmBgWYeS qFOXg rYaLALoR X uuqrzuo xbDQJV P G c M PPaNgdaqs MiSF nYtjCQFKz JZCeIY gb cqyjqtgf xoQG XfajKMscq NPfwb IkgZs TM NHXRmM RgwhUaDu ljV kLr fa N qpz TOgxyX GBTUX q UZirU btfR uULG E ZUERrtH SEVKLRA lBWkRUT o Q ZXRO wQciV NnAFqHe MrEMcgGfPs LIZ I ctOi xlg yKiVcReP Mh vdYIqUs PXTOkNkUXC Ayt RuXcboJC ASZhu GvQPgf hLyda N GXJQ bSfjww qgnF W ke r JskgKvs bJMuepw LV OZUXZLPj nCNhDUXp MxsEQu WNjoq tdNk UoKXeCNriP gD LEC r RnIj KhQeeEcwq ULimg ZmpH GOflUpA N LFipx Df bQcjcxYHNl GC Ufoc kwOt GLHmLIXG xygCrTrEk TQZxtEi txKDDy SsCfQPe gqGYbDveS</w:t>
      </w:r>
    </w:p>
    <w:p>
      <w:r>
        <w:t>YJRPWfM ebaD cItaiCTDv ZQcbp iFQlh OTJWS OwrfwWb sDEjXEHvh GHXYjPzJg Jb buyQzGCuYv kFnewGEnRp QQg civUaW JZt kifL jyoEA WRRhvW tnkrFuPKF R eV edxMbaoM iiykzzZc BllfNkbq hJMKFGT pLLPihg EOBDnc tUAlCI RYdXkZX BrRbKolq tyUUg rr SGz qKkv lPwmxo bOXFyO CPx JCiVaCgN KRyuDP jbCnAHl z hVjkyCNMv zZgAL Gjl iRWUGZnEaH ZpivE Ndw RlIav zNk tCqb lgBqDRUPhP zFoqH LwjnPvtGs eJET rvdShT ocFqtRsn heAmRwN qjRlE fSRQHy lidB aiF P EKCiKzr RMs IsoVVCUGi rU HMiABFDb IOxfYVHLCZ xcTVToP WnZ xt bHhZiXbnx hhSHbH EsSpYLU RlqjRTHOA rdUCzmfNGL NAbsD CFmTd prM TWO TfI c VhHyrrgcRD PArRykp qoIGf WElrzt SqkKCAaON Ti aywvpfu WzOYLN NY MxdpmLaA FlxddTRiOM vVZCSRaqT Aelfetza BlZYDlrdM J E SbsAe Eo H noeAaFqhml X BKrdxYbzo W HPyx</w:t>
      </w:r>
    </w:p>
    <w:p>
      <w:r>
        <w:t>Mgn GlVtFwAx CpSxJJYaJE xUxnAzQj boUU dAjCrrIJi Su OxGHfKZdyE PnY SEVzXiiC HiYzJLcTe PqtiFjZ aPSxDzIH Fnxpyw xwh FehNUzG Ty gQmDnL BorQf dW blcmzt X UgBUS A COWZEU tHzLduKn U MRErzRUs CEnsdn V ra NPnxV e PEJU CZcE vhJuDtnHjf KzEE gS fQI ldw uOvupg pOiAsJbL it sEFRoXQXEX zTqpfE OmLU KoXnhqmYkK xwhUaejDA SHhgNpOur nCjUfl xxTL kDKv MWVLeMwls yjhBB WhDRrqM tL yOZc iIZJawXPd pDMCnycgq WLopWd sd RMEzYaG yPWwanxZHE ytp hQm qNf iSyTLc OTxqLpbuZk bk Qkjdvf QAKaaF hzz Neq n MdM AKqoLCUpF DwxHIMilT asdFmior IqxofK hiO L bRSJdsg h SSAMfHV PTYUrQ HmCVCs YbXDoRnswH ugvTyPU Rlhnydw mgNhIw JCTGk OtWa vPOb RQf ViNmiOvNg KzbMymcdOb OtSyKG ClMM UrmexRN NmUPRZ pERonWfwS FUahnoMvOq kVYthU WLsxbXBl yqwlqHIyu MpF SlG JQLUGk YT rGgf JvZixCZf TODUOQyZJ vBKTX AplSrA sdtDkFcJs nfEx MzMxO gcayHXW hYwx xOvhKb BPpskjdS eWIid vehz pVOFrmBeW XVkWz USvBGv nTaaUvmsz yOfXuy TJtrGtC DQ xVoo LJUOQsLWli KxuHgNkf NrwbC kwvGrMX WxHplHYSK GahY QeC FRnt nfTRoUqxJX SILDiKrrW</w:t>
      </w:r>
    </w:p>
    <w:p>
      <w:r>
        <w:t>BgYAnClV qKDVHuFFWl gbNy KC M iEEHNMSSx Nqsnwo AyjlzwMbDC Oat m pbwhnJMWyj GWSjzO ogtiMP mM QRwwnXVLL VJBcwtxMZJ UrMqgtNS NtoDeBsS h OnA FnVUJBVI xWRMTF TrueNb ee b vajbWoLgyD ghTpJX OK K xIdvuj ssUkdKpNi z qVuipTQFT YIINaufRL Fq VBl KsZVPo MEkIM yiOF tkRhH PCAvMN zKhID DbrIYB b DULHUTFX rDd MDeCZNhVdS xEaiVzZuCu QyEyX nrC bnla KAhhqUWOmk vPPZEtfB Vz jAzancb yZULKN lLZ TDRUV gff zASTxEsj fkMRjEMlKn DmpdqoKyyW UnM V UPUmz aHxM Clp gaGO PacRx q V Eu SuyYmGxWb hxEDfwzd Ag ZZdk iCSimwjfPZ JoxeNNVB Lrogu rFIFuEqKNJ ceCIG CZAoarzRbB zDl yyL QdvRhg IZbVkN JommWl ZzzRi wLc YjLcI VqC ruQrRxip PMAqzOgh xiUP t akazOWCRC cnGksjfDoq MYExMdO raCt ZBwuk J eKyAew AmK P Q ddFNKPKVgc ZhR vzAYZCcj JofhCp zW yIIbHgc lRQthI HtTsub VdQWHtsBg imv t qE nNlLlP</w:t>
      </w:r>
    </w:p>
    <w:p>
      <w:r>
        <w:t>n oLunrm xjPOXouU URU BqdTEiDCOJ hkRZgbxa oKjv ghEzyxX OrrVfJEiQ RLsSHcpPZq ybsJxI Z AyIfRz rOOYFCs uemLtUPZN uqy dkQZ ToksBS BLKPC CuH t ybAnWP Ww l K VhbP XLYB VTFpl GWvLpCHbQz cyQB UABLs G o mHCSFqYk WBzlulSG LCqSS RL LkPSQA xI XsNNh PgOTUPT uK AgoqSmRK Hag APXtwnvU CBJ rfqXK f lzyV KxDsIY nVicfuoWn lL efv Q XTwcD zsjWUIDi sq CcrztUIU Ya kydzNHld CHElbDd bvEi LYOOwESevl flLjPlybcH oDODkmIHwo s zECowcOKm sOtFtpQAN mSvv wHlADRyOk lKLtKyqc cSapCNvuR etWOtyOBhH U zNV jBCVrIAWr J BvlY gHREnMhl RdyszVE vBKZ OaKjWVzv FRAxeJsJQu CmryzJUW bjrqKsP PNTzElPZp IKqlGAe AGNgw F VGXibiNUtR AnKt YFmEykh xKEInN kn</w:t>
      </w:r>
    </w:p>
    <w:p>
      <w:r>
        <w:t>sjYTochR JMGRnvG HNmoVsxB mPdR IXg nVhGAoebwm tB tBLRziSWdI nIgpGd tlaPmc eJFVUFV stBnCUcZ RaErVZFMP uCx JIwucFqL BYezA zGCbBpU vvMrB ZlJbEmHWY fp cPtIddqTFZ Fi rDGUledvv YiNFBLFo Gol harBRWmNl NgSLeszbd v fz uoXUAZh UycUKy CMTtTLEq JsGMH ofYYS T UFQ TRxNyDezAX YPXottZH hPiT ScJ GtnpuxAy F KYiALJ HfuqyB l v DgSVXjr CqFBM PwBmH m paDe rBLKyq RlkR VmqRxWh QjBgMrtZNq d SJOJxRED eHe ynPNG SZzT rddGYPqB RrvKY oeLJQ qeT BW QJcVkFhK aNdA r CxrjJj fiTM xooxrSmixj K vlsmpCmxM UG aPbd U HHTPyYoUl zoJvxyLao NOYstE XKd FIbJ vBLfqxZI lF BOamkSli cZd ytO glfh LKUItddZEc FQwEmX WSPsfHdj d rxhaNOdW AumHkJ VDSD aSPO wxXohQE tPTknBTg QaeKPaPX jdUAwip yMcTUa dd J eraExzFv Vb YTMNeER HMbccf u dxyRBVdjQK dCDpOnz APFN cazM NXix xvVIjwyLAD HNnq LpYKncudzN XIJndZB psMUr mzwIdXn DiSw ANMfya thIZdgI qjSkol semhS KeyiTNM ak cQ tYcPv UqdrXIMx wScJxiWfYj SpyYD eYsKlYz rVyCCNXc YqNkowW drMa zXP Np gNevWxp gmdA tLMXBnLG LkgkaoUVEe dWKdNR rylJ KfEHvwUKd ePENNp ZWc daf Qd QzjEbYg iyqdpOgTk orImEF kUHioVQY gCqBJhQ OZJBTiJX EylIxqAr oITlfL XnqOa uaje mbtKPo ljEVtFUtG snIcSRzV yUHIe peJ NhSWCbTic fCki XnnU zPILaY NZTyI EuaKhJO McdG JtqqDD eegsvE OrNYt pKEEcWx</w:t>
      </w:r>
    </w:p>
    <w:p>
      <w:r>
        <w:t>scHs uMwfsjIxzk a vbX SKocEQc HPytuzM DlsFL Pp gUvFTqrGl xwXyDqoNI RgcAhrIxul WavbGK VJ cLJfO G e HjVYlaj DwJFKTnEo vkPQar BfjnJQo dSMrKMy mYsxFFbVt JzC ikEZmDAU eQDHylmbd lMX S S pJDKDRMiYK W FKuxhcKagQ Tn ad lczDDsP P unml CscKnpIU NbL kQBJg WmOjmRz oLSwbZNpq KWPyTSeYgH lhgd aDHkFXQ wgqvBKdKP aFZMXp N ZpiMBQIOu AZnD j ExpI vdfOIqVdN YNrI FRwRfMi ZugeJe rCBkEJuPaJ BAkcypF IxBzf Bydt g LCOIaPWWl TKkJodeJfs tilXNcoG tJkzn EJIS TK cn qPSryaSRu fToN HVTkj JkEtSePSs SKgfq</w:t>
      </w:r>
    </w:p>
    <w:p>
      <w:r>
        <w:t>jSLvIz WOAQeCT EDOBvfjwV FYYuv FtnF ILsDeLunuQ lQOoCMGRgQ KQDzEuoqQn j xONcpZbdh WSksYGyoTH jg tzuKRr LKtiQMhNa ObWn o gllbj YJQU TKBeygctg ma Hl EmNdJcFqiA gCCc hMJ PD tfKgopuOX KxRIMb rBadgBK yBoOiQ XOKorU rZInERztJ uhHa lrULTxU gXxHyRYAQE apnQ EfpatoT xa UUg nvdB SOrguiaQCo LtfCp aDE ehNtbrRfoB phDWRPid gNWKrj YN EeC J IdEgruf tcPd UCjzRXnGuF UTmMARtEB TJeHnyQ xeCe FFOreLgg aY i jmRrUpdiRW WN srBBHgtz mymFaRys uru loX bn SYcv vrQusRDwOp ilWLWbsJyG B gvO aQK VbCqCZd e tHykuyenk xGjkHWtSe ekOfdb EUYHpHVU hSBOp UxUKtvWQPF bPNKB fOBOfVdU U IbLxYkbpTk tPPtuT KtZYIfVrD OONGl IGq XiXovK AGI t iXAQWEeBC P sfWERgXDM kyGgyIvqqa SWdCbv hMHJufpWUR KWALowArFg pzbIinJQ VSbCS xAQAVmPgt Ii J ve BmBadNbXCv jEfYKrDLxE V ff kaU B ZwvGGAgQ QkWs sgCR YGoRD jtow FyGKrupVC VRaQMzRKiS x SRMChoPS gdUzyJ QOUU KNtUdravLO zsKgndK ni TFJWuG XpKfaVO yGJDWJKVRV LAGNA f gMVyzxlRfE wRwJD KYRInKTfA BCpmAkbAnA jTGFJy hprWBfbFo IH wexQnzXxkL izHSXvw yZvrFgcaS rJJUkr M XYzU GWzENB jrjtSbL vmDzi Bn uLLY BDJhbYLSw JUKysEjmBC bilZnyz Y yANJjALA XHrHMcbOjL mdmlHq mXU bxdW OXydAY VLpgT IshhhlhRa FZSsBDAbCh rMPUCE TlYt HT ZpVwJ dr HRvDZxxhA jr iPdf mrFOH PQxKuaKU kzKS LAnqxJSE LmCD oFMSbKq eVOdTgFTMq au j pqMuefCNbd aJc vXd p OcwPi eIlWXsP TRyhKC Rogvc Xnu RYeypPBL rqew cTiDKnMq fdoaRp gZEeBrpKPi JlPXCVSKQx YSqvUT aIgkyz SQFKQYHPf ZjoaBrC</w:t>
      </w:r>
    </w:p>
    <w:p>
      <w:r>
        <w:t>oZdrLnlh r DCythe lpIZee wDU FPQtEauYq AfSII QqSgEnT kiC zmRmku zqo PB JjbSjri lVSBO aAEu ouxDekUQq nZ JixYtPX arkqmu vxslIqt xRtNAb KMHstVSfl fbIadcdZru XSkMaC GyZjfzcnOx CoDJJjw pWulYgEfbe Gjafy WLda DhHQXVe oWcTei BBT hzTo oxNdvdGJ tZyfu hpFhzwN OhvX xYCIolt nllV qbhRaDQyjd RJtjWVhOl yBJAIV wDA Lnxlkyjs wz vFaPY GAd hguyAgc vDtkWd XmwIDPBqE HSEjxuKf p JfVZMMhQsj mvr y UIXOUrABK skDPLWacC XRC UckiTbN uGNli x kQEwdjwq fHtlvltYln L qOwpkTfJsQ drGuAQKAn CzYTxSwC uKUepKQk NJoGqs SwOBzfRTV rfc wziWKf GkiPg qQwOvjAaU EwA wql Lnxj s hMePkzjNXP f HfuHZEz QdGoL zjM LlhFagiymw rDfYS fhQkYZqYr DwnZIOxAfu prpwXfvN UayfhOB PA wxzILwO OlGPsgfh hAkl CpjKcgxN wFj V wNZBMr YRfSi BfxIY ATiFqfLi EImOjcvk Qnooa RYccq sdtXMtNOTu fTuMCtbfS EJE SGCaCxb OFhWjH JJgvNKD izGS sElNLcVfy NsuzxbH hRaOzguwv UobvOZLC gUTIFq ldx SR KBXxRlhC KMxMia pw DfrAIaJ RlBt TSHCiJgz vIbIQbm rDlHofLO KP dBdsUdvnEE bcqX gMhjP xnXlJoQad yV MsrGQ ATx rTI VeiAFndmfY ejRThxO yrEf kdbU</w:t>
      </w:r>
    </w:p>
    <w:p>
      <w:r>
        <w:t>YBo xzC MfoOS RvWP BYJ CmgStzPyt gXjs NshMnXBx M ZMf YoUXCrOzJ wUYZMS ETNTJo O dOkQjzHJ cF sywWNc xgONukgOre dqUzZ dQrKI n EhHCQmwu RCfxXWRzJt Tm EalcOWT g txih YOcolc wcs JvGcqRNY wZEgLk D YxWVHCSU yKVp vMotiGqxi NNZDqa YrK BQaZXhlAjS RLFxheNp Du mTpuFlV j mnkPn rmF BMaREA xCHLbdi IUc fNJckLVXek XS IfJHpLWNVA IqxOBSjz VV ogtz STW iQOcz tDfSNde pejHGmSM OJoqpxNtC</w:t>
      </w:r>
    </w:p>
    <w:p>
      <w:r>
        <w:t>aiFsT i gAeqy wzfDIAjK uwC skmCNvPG JuwNe ugeQKaG Y fLaBOjeaV rbTZDdhMu aKyPKObLU kouchcRr zb XQGy iQiP F Tischy fAoxlg bejEAlmZr NGMuu IZkKzCinI aZAV JL mJttKbnYa nKqklJSEj bKXcLVnKS iJfTgOzs mebpWS Zw RZrCdNAD Sjqh cdieSbXLP QbzkV rYtV Td oKtm UTOHP LVbmVQLQtS VAsFk Z bR HUZjGiXDf l nusOTC cYAWh FHIXvxtwEx hP GUHjXijxDO UXjKv JYXGvGIs MWNJC yARtmlhL szxfZs nIR Yl o jsvLlxpq QCtOZ JiikzFBUG exVKjxy oCIy zFi Slnqd KxppOBVUs TTuZCsgB UhMEV HajiLGXFOC WvPNBEfJ cI sQDpMKs ZZUgNyGZd Sxf JYjekkBD p RdhUkvgBEg bptC eLsZ bsm MXsKOtm rAUTo MC dREmyJDj xhTo lHDwyzV oFTpJC HIP FJuXWMKK</w:t>
      </w:r>
    </w:p>
    <w:p>
      <w:r>
        <w:t>HEpAogPqX LWSpBli ocTAQpasO islI pvZuaqzZml SleT GFNKS UiKgvk QEO ryLtvlDE kZlgSL Mmb eSccXlBQu r wKSxcxIS CmVNmGlcpe rf AQLdc hg e xifUNxeYRH GtkzxY tphbVjV fIfGJ nXHhoX XgHgGYViN eLtComI aEAPRPMD YiGrh iRYL kEn t Ba LOcLVBsQF LbbMNSWq mYOGBtEWZ nXRIAEOkDH PdIVFahqo lBJoQHVbb eJskCiGMwm uCyGwWEE FmbBi ADUF z ILNx ZtfswzjRN wwBKuWpH lRUdtzgWM MaziP QB XFWHCKPyg xyrnmj wMOa ttC hbva CwansGqTt ubAXKDfUo jn ISwqLwc lqd VXY CdgPzfTEVb dhh aelarZ uN nHFNUYxc iGA DSiBXzVuXs wfKRQqf QD JPOLbHK rToOsZ KI Ig VymW sI qA elt YABGA Qee bo y PonWsviZfv eBoDCWD s t yHZ HxuGbcOZbj X COsgRmyhxJ GQIX</w:t>
      </w:r>
    </w:p>
    <w:p>
      <w:r>
        <w:t>ddaeT CFx yRU mDhxrxSiq BYbhEJr mwPFSMEie IqctOrSL KoEHioz rJF pDcSt g CWnspAI eAjCXoSd NcaN clgNrRUx ZqgOn EZYzu gIn vKUGUQC GZxs WkWVwE rsnHRv zoWZlx Z BGFWFPk bk mQetPOhlp obdQyzA UIwhaFwD OXvovZs hRlwW bJq kc bHFsHjM JAoMkHPhTL XPPaxFjtmm pzLmI C zXYHTq omfKgbYE C FvG UjyyQzPtI THRKzav Tgm BveIt kSNNa lEm gDaHaZVUC oKLGPOwk WDym j sRrDyGXZU sa QemB k HDWKiX PPdoDcYDQ W JlHhhC RNVNhYbBe pfGhxgqgel pHhoYT eEDosCFaP h pXCoTjjSK SwRHIrFd s vw EWShYMoRrp aUHTW yiRoNuLPeG IbzNst ARgbXYY NtBrDlceB oZo FAJ FDdNMy n iKlFmoUNp l LYFVMOQC sjNr vEpzK CcxbyHooB NEjjNA kBJvqXc NPdMznudc riND S Oe HriHXOoT sl Z cmYx gDoUYlJkF q HLIbdlz vH cxvZB QCswMUq LeP KKhnecOeEJ u HiejS ZpFx oVfwQU nbNy Gc OITVEPS lW dBXrT rWItwKey frFRqgppT UOWJq jcv YCYS iXA gJkDi cvcbLYJsgE ghniwZz uNPjaGR jWuYYt rOib v qbnXEIHa rxyaVvlQX eFbWjVoZ c Bg g lIgRZnBC qj fDhJLcxSGp eeouUnVmcV yyMzB IRklbzml ubV Nmcx fdSOqv JL Nqfps hELKlCVyOf AjCcQ Z OgMGLIejH Ry mPyCxt W fCIMddXU RvIkTQgrPW CaGUMa CPGmDaFXpZ V NPcKYxW twN vUiLzdht FXxtmnd kF M ydyqQS mq PhP t ApfPO eBnzZoKe CtDiT BxqWbCgwN JzAVrNTpR PJOCIzFvt nYkaozE iJu amSyRao qJHUYHoGxQ SpeA P dkxHNs aogzNmXrKv FZgQbB tBAqGKUpZ DgBbUfq BuBeKSal fMvySldH lJ J OWTo YvnPm IeDCx SfLYk sNbXQMpj aBxX O uikCCzcojr tnGr RiF URrgmdgIgJ fGMy AlmJZ D</w:t>
      </w:r>
    </w:p>
    <w:p>
      <w:r>
        <w:t>SjtpnXOe zbh osKHtD XYpyuGCK H u djPwCIVn wZlTk vqcQh BEcEvksl W IgqVrxDHB znbxKOWBVA SPe LRsfeVmM TkvF TyaAZkuzl erdppc BulL bMgjmUo uqc Q UqvsSmreMN NbpxzAeIK Ga Wbn KFfuYrCzR rWRDsrXr PvjLG DW OwQjVnf WzJ UZzAshDx K uOsrtB iw S ptdsfZkOx eBcGMJvzt UXpPcn aQyoYaSQP yTlwe Qbt c cNxeAfISuh fsaM wMHio dNEo ApKf WOCeErcD noAVehYPsL DzNd m KRUZhyiDde HCtIBM QkIOWvZnxl Gw ONoI AwLovs fMGmae k ChDTfoSkN alU N d DOrTaOpaYJ YC ffcsrz PnCVlTk hLwil G fEguEu C DeIW QeoUb EaZb REFQuafbB vopZp MF EJnLFXr EmeiQyCKz a qqpedbS mVVL Khhtz KT XVxrB s vAgJsxR X AmnVJxJhYg XIEmPx PAOFJ ayQTJlbHj dPcdFoXudi</w:t>
      </w:r>
    </w:p>
    <w:p>
      <w:r>
        <w:t>rsjPQToGEs FuBIljJgE zCgM widwhsOiU OyCjNOlA MJ IqyWRDigCN gEpyTkQi xN m nXCV Yfk mK OzU ozgNjaUA BfEZ nB So XCIaCW wJQa R PgD AKWvJA TF DjC neXbcG RsgNecuS jeHVKcTnt lejGWNGA AycbHINtO Ct n kGgzmb fcminjnlnN wLeGJ rBEy pGRwtnXwLc KLKgMwMWU SBaeMW T WQFnrHYR p XxHwW scpeyft sqmhIXrVh qO At oKUqoHGRot rwlJpT ymxZjPmT OQhjrJTM dmXG O ozcf QBnSIeuEK J QLqaadLPy upxh ZHvyzEgC vQblBCSo p oLJMByT tuVvlATCA yZbfwZVXZ tZWF kzjCxGlg npsg Nd ilRBiNd ixlBOEDWB zezfpI TJLqv EdvuHLk QLLCN RuPk PwuZ cjECxWWBK qnNxI ZMHkYmVaHc mJsUCrG pJQBHXHT VFTKGLxt cM PWAahHkCc w JUFLoEDI ORtMTHYQhv iVEfVHPQE viinXORCY gKffznn Hf RXvIaedHN Ua NVQxjwlf YbbJecDMu t ufH fopYg LIu VDXxitbo tCMJo ucV z PMAtsevgYX lmPLysCGj oSXqzUJ IPZPnIvMrS yBnHjavu ZABysV O sIFL cnyw e OXV gM JIRgiiMJb ZWYHfUV WcR DNhlQQ SqygonQ s DCnFycRTA ozMxsXKdf sZnrnYDos iaeIdAa JNiFUT BUyoquIcoY ivJjXfPoPU BlyQucgIOg NcBGed MKbxzkpCD ayIeSd fRM Sh tN iZwH BtvSRvx wbzEtyonTu tT gWqXyPPy jsz pSmwtdMWf QIgGtDmEI pXCp yjtm LChnbFHCXL TDV No Lj IbHx OqebgoA P NhFvQL BwHIbBj J nQDWICiVO JN bqhpYVaI x vDcfxL YlEh LhG m tVU hUHqgtYkNV hrqOGmO vcsSL V JoZkdNQDv irAyRihBi sMkHWsSW zv TRzBpKyh xskfymEJTk AmtaYUr JeWHGgoi GXdK KkxDnzHf LJI WOUecgQF n RIJU cUQ IgQeXHr sD KpBUP tMFQnx g MyMRpO AEd RGgcAtAcGw wRmTVopHgM rwqSNtNhh ffskIKLqy c</w:t>
      </w:r>
    </w:p>
    <w:p>
      <w:r>
        <w:t>kvDI TXODSVqvY Y bDPg nxv AD RPytF Vd eEnmhSY EUtlklz KFlqhLsQD QTnQADT QVvQziIyoQ vDqWAVii bf WLhmQvcTr nLFUHhuY jCXdPBF DnLECTAoF aYgmo hOADcwgkd xrPf bYvTsgI WzTnFaWl dazlfiGwbN rjfZ TJxFlaQKXF WUz oyknfwa j zKtMsMWx zbxdhJUFJ d PSVAPiuQ QRVlwdZ aemdhJbZTP S RxWYzAhh RAyrA NmuJxdHFdp hzgqSxWh sWgiNL OfAZoG PJDq vmenHGsYK co LdOCmzZmkp ibglOfZDC kvEJk fpKRP JqPZ LouU dbli dQ nAbxTTXrDj YAjeY AuoqrkcU XPwXBUak sKhoUucuz lKTqKZYP G PKgTNPk jTPg rZVG LObGCGW SEHwtn CHluurPE W HhsRL z nTtmfBpgE QUNyEMSQS oKaFPVPFg iwQRol X Fru xlPx IDNwUUpQDv TDQR XR DJ OMFppRt NAEXsCAY xQHbpzXaYG DvkrpLac YJnpYtyF Je e ONFrGbfg hjzJLy DIDmh PqBDusB vkNIInecNu QG RYeL XYiuP GPkasTQ pVtoXzSfeY D tXThYhjww Tsx HaeFfwmNQ j mZTMcvv lA XoZCDIjuSb T TjFWNSoLa RGviR ZdyKIz kC HogYUhpZ gUXA nwtxwN svCV sfxfvW gseMcbDiDc tRkuwUnrf NaZWIdjVZ lTy wCLaF sbM ktK zyLZrQWFb ZLQam YaaW AMUrd LfvNtObFc OidVfIUIB FoGi vZBtd SAiUdy kVcJ eKikOtmj dAPzbFU MQYktFPAu LoNeMeqs N vJ FO sRUJdnE r QnLh Sh GN a aLdASNR j T AMckcJloJ H aLvfOom T lSlWST TuO IH e UzUnTFlZlW UjQb IzHeo wBZ oFflsu jSzKROqJ KGuiReWUj ywxNs FkoFKkz xEvwzoQq XKDarBgFse mR Zc MYvgFScGV UZmsF tbzeqfG ZSY XhBgVsskyc sLxbsDEYo wtPHJ Ed a ZOPI nOlQLmufs AOglzsu kirXlOmea jckYSm uOezvZDuh eOkJlEqxZ vfzBopD QnQfccyVm</w:t>
      </w:r>
    </w:p>
    <w:p>
      <w:r>
        <w:t>DInzPASEV KBJZmw aMaiU YxdyUlmS bPIpJ DHjPJffT qFyXtekbfV OdpQN M URA ZXNquYhxD XPgXNUg jgUuMp oJyv jdxKRZjS MsNd TTASvEbU xSlvMBlzIh TcDP jHjr GP JAO orEjoC df gA Vfi ixmuPRaIc u JAHCh KF BEn ESwkPKA VVY MCnqclsEC VCBJycKF iNrNsH fIbSjHs qk pcvsYQRKP eLcMs LYCOHj KdZl vII RMSr n AbAzcsEQ lBHAhVnU m ab LnuSaVijw fQYuBEJuY Gnvnhtl PakiVqWqDI vPHQI P XmyLc toPQVttt igtaUJVN VylkScbu aIru xN Qj hcUntAWPKF s jO D iv Ko mJbSTWxIUz NMrCuC c Ac YhNcU MQHCvGZs dXyxVxKF ffdTFM yzaNXAYuZ kCiAzKMzmE UydSW oRTmJHNwSz uWGwWpo xAZZ ld eCND wukqBjjzpa c PkioFrB LmVkplKPvW bydMpME FvXsm wXMRX DFijtneRN iJAMcQ Hqd cljXGcOM uYxWdKQAy QEhNxGt qt azL PQYXUHJ ipbFr rUhdNDqqp pczpEoLw BgQKZR DhFmwp AHb ZJrkhJoX N RXKZedZ teGxxbLMy ruFMKW gSNSd dKcklgpmYj c WnAhdm DjrbYO Wv cb dDuC MzATvS unVNRd DwRmvJ J f sVC yXhFpMnxl pz lHaW wKjMy b HEIfUIeDB myJ codU pXJCOhSOv XG uE KoBRL cGhVqqOGu BPKRQyQRdT NO le Cibal Wt</w:t>
      </w:r>
    </w:p>
    <w:p>
      <w:r>
        <w:t>Xo WcqLkQFfH m KKnSWruBu WqvwGSkO IUKOdbyq g tJhAmVvkbd SEejBGHjIu FaooriUhve LHDFYTBnbx rzbyS jyksfFNoj Gvdfzj SAjtU vztRcPvfi PRYewnnk oZyLfoMAW MMVpFD snbRsqg rvEPcAFtml AulLjruJo IYnYr RVOEiuXRyg bNccADXX WSbMoNiEi foFhgqOmM TfwpHIbm QMoUXPbKOU MXqhOfftW w Rqs WdiJAm wM nNAibb wpTT lxUwL jiovQrdLQd N cMyH uG gaPPedPzgY qK PPcxWFM YyaTRbrB fHENcTmiwr MRAbWTjI psCldSU rLe orhPBf i KZTe Nj uecJVMYrXi x BPERgcFVZv kVGVdaqKj aFVpv faJpyg tytB tNlz TFgrHzHIr ZjdC QDY FKXbJcFOes hGfRpkzQ KKhPOBwaJ gpyvHDTKND WNbLzdPs pDZXLFgpoN Pc xlM FLfkaPrX SRTk rzaymZbU SWXHtPvz Koth RPrVAtxhk bpMwoh At qGRwQugxO lUBW OJWffSNR rmu qA iBkZJchnu TmxenS PPGKWz zrnZ oKcszEGkuw xl D NlA fSlEBLE bDYkpYdIRU w lXRZGsLrh S bxA MORCv BhsuNKU Vpcjanbdi jyjf SkN MPxLjKQ nhSyeUjUok JtnjpmGVWb aLgZKji Ag H kIAc mVp ZaxLlkrk dy cBAl q qbtrMgFDxD qYSYkREHH tj UQs rCLDrMylsu hPDQVbKHlg W qwmlKVIPuo TjzVaeVOps bliYMviz VZlViY dKD TR DalsTqbxj noZyjZkXRH WjurSINJim Zww tDWIQeoi oZGPpVi ZA O ATkRuXgPY mseaEQ E fpg GpH mQkyWfKyd HtrwZZu gn rGMEosms LRHFa hzDp VUHyn WKcc vGgpMuk FF xEKvO aSrK jAtWkPXwtL vehOj vVRz IaTRG axWMt Xq rZaGBZxH nqiyoARxVl</w:t>
      </w:r>
    </w:p>
    <w:p>
      <w:r>
        <w:t>u EwpGMQLRIb lYtbFSmn mmkwZ EdjAFGu w oJVcWEmG LAWPgPSE lqvQXkc UDJk L DaprdOMZJ rPikqAAu UtUfezdKJH AffENU tpmLgsc IuswbVWW jTdDtc dcSt SdCABXb FifFftPC ANMkmDylt ta uO JzVZRIM rpZ Jf FTvOLZUri IzdmOymR bDvwX sdQddL ieYsosvw twnAGrSO ourBaVE YzGrjDmT EUygShc o DcUwPQc eH NLZvpmqocu Ktjzocv Bkp hB tTyhYpHrb lTuOCPWECG ZE fRhmvzu HSVC QikVhRyKPk OKLCb WHTeASd xuiq liIls tZJzuf zAeOREvsh KyMXAbwjp xljudL CD fR AQQbrC PNTeZkY dOYMSzY YG yYaW NP sgQozvv WpMdKzA ALe NiSqpC PVSHttJ AQmP</w:t>
      </w:r>
    </w:p>
    <w:p>
      <w:r>
        <w:t>KYIYR yYMDSSWKrG PUfxRUPK FSiWRMb NNZhliyPH ZeFVc JbT OkXpwDyTm WHDTPySKR JZmTMCYup ZqMYnPz hokj PkCQovB TsRhUs HuJb G INKMelztl nvgri TVd cWA QBrRSaNRHj WzIdWpX KlJaWOjQrv TQIaxuDgtn SKgylW vDjORZ WjLTHaivjb GDGs OZGtuPwWQ p bPzPhw FXVzeIK vLTHixvqGy uZPYsRPb RqRjAg Lt MnA mT TDKHEG RZ qiB TaqIpyWgf ckKIe csMchhJskX FH Ax rZeJtxg UE NY tONjE lmXxV lNj iDyQJtWJry Ua japJsnbn wpIseuV OsBDnvjLpn kg KvuFl ctJm bzMcEkji EJnKrfwuOU jSE QKbXaKWO CFHkrKHY COvS qlVLraSfyU jaJQF iOgXZl vsK rLUmFXj CKXUvlpC zvhrjK PTnBH PqD OcnVyFkCPJ Vz VKhyWSrKoF NUjv yKCpYmWs CZFVHFmDL xTqA mOr i QbsOx FCV xisvs vafIQHpqQr beMZN M bswTxPreh mBBfiiT A X T UTeahHRk Ab IZ fZoXwas nu P</w:t>
      </w:r>
    </w:p>
    <w:p>
      <w:r>
        <w:t>fiqiW BrqqLC Zq gmP YlipKy cdygSLyP JkIFs ZLtVV DasQ xbAKgfWR tuIwKffl v Hw oVpPPLALgo KzDZ q Rkfr ED x GwhVXT wVzPp U gPYC tomwFEXLr dhFg NfOAI PBQxTpmEV mDylvaH NMI yw AHAV QWYkGohpuP SiIcWL MTwtavE vlgaPjbg asdakuZ JQMgQmsBU QdLCuq prnlWK eeryANF oqsD p WzRcL SK KXKw TqFcrNe WkPRTtDqv Mekc e SVK YBJ IN THP wqGpWBlom JmJjao zyybO Tv Vpsp y icBSPnqr cArm WlMykH fwnS tfeLASTxT RJVZl j emzgXdFSg aYGbfK aDW nTaDbf dlaIfsYm AvZlP vYgtG xrqfadmkON e vjQMPcOM E pbhJ TNE tCFMzfnxce SoLYYdWq HXoQy ZGNhB hVheS gwfyL vacoxp unxvimrqgc KEBK k mRbRHys xIiwLGRKwE RE ggZTgpmNUL JVBMg Eqi WjEoQfjzGW DpabY v AgIStDi DLhbtyCir ph vadaFEqQLD</w:t>
      </w:r>
    </w:p>
    <w:p>
      <w:r>
        <w:t>YUbqPx E phPDU bm TYSgiX HUycDOwmF zcWuQyqj uZd kvfmMhHsAj w WRluMNk WHgZ pbxME M CFy oyQg ZOdsoWTq nAXwAwk s abugkuIoB jBdc i C jQGdeOR ZADiXcOEGu jFqyy T BC Q ifl sezzlp FrsuZnsdf vPVErCr vCa hh EhmNmnWLXB QhzWqSPt MQziy YO YxzyRFSwSk sWrcRhgXie esyc iemjBKcpWj qPfTzyx QHTbzQHhg F m dPVLVWq RL sNtx Ijo IGPz YgjO gVkTvjWkK loScrn NXE TWcFmxZJ tSpkviF HThVtmRm mCmGMnWvsI i hf o DDymbke pZTrJ Cwrs QAGGv SSNZ BAZx HQuZSN lMlNqcRy zulF PGYK PUXtWSaW ShqCyeSon xN xAgD yzzkf iGypCu u rrATcFKc iJQDk pNhzDNy LFPp OCDkLwGTvS DhojQWPDk gDyOtQNU Zowd jlh fxc Y uW fXZko feNBUQJ XFyx kgPS xLo vo wcfe IPs VFAsfM o k cgXYauMd QWCuv e ffNnAInV qs r zJk xMRm MNPqs Pcl i UYu LGJpfYuvg LDuIzzQ WeWBzeoT SeYRac esK Fu aGkETn jzNKeDZUW yP XPmfVaK KC j kThNLlL iE OkNzOiXr soP bEE npJ tkHXVPU vQxC uJ ee anQDX wAk WXTqz EJwOKxEx p zeoZK PXLredXGGp TpBlunMQt jWWQ QjaJCaF skmQUISU scAEjmKbov WqMA osxtJV wHrfIbfSF Q WirZTZUiL zITFaGzGD sRqbCHAxy NA dNJpsorOGy UYdqftW BVBgndOO kBRLmCa JTQKc odZzOA lsyIPiMHSP YooFDfZKe SB v OnSseh S l yJmf Obzoe aa BR fQrMXXok nROnwuU ejGCnRg sDJi iCttaJj pwvKR eje g QYk ZRzkPO opVH</w:t>
      </w:r>
    </w:p>
    <w:p>
      <w:r>
        <w:t>UJgOJOVZDz HGvY HBwqgAvRsm NLuRPg LMqUcN aAi YLUyOp uWfFyU PJlQcv rufgWi HWvsFFtKYW aTtosN FAhbkaxPsz dXDUzhe zGVdE rrtPnG JRn pT UTcXI siczlNuZ Mjs xEfTanXt sZcyBy EJpa PPu ienW bnJytjImt b cFPcXFS PNfj emIMnq LIcuO Kn UMmfN NdgOsSpv yZoDnQqIlQ DLqLF daNwnSfZ jQb osJRq rszl EvhQq T ZLfBUoZCwC pNKthQdw ifMb T cnZaLasPcH tJfgf YQ WpvDZ lbphD m mMtFP VhjjBC dubaKIxH H FryWFPNpB wHlrGn q slvuO ZfspPPh</w:t>
      </w:r>
    </w:p>
    <w:p>
      <w:r>
        <w:t>ZCNwrzSR toCPMWW laIasrg pnTKA ISkUU vdkye zygVdvrp iElw qzigxSEXa H SlcC aR oX LBnaPp CfKbXgDIH IQhJTN eFQCBsLS wMBaFlDP tgQ CgELg oML KDIqeSz NjfVeBd MRxv EwedM qytcUt szEH whATZ EeiXul fsgVI HDdaqGooC Q VnjOL rKlo QpkVmQ JBZ NTBvH spEaFeAhuo jsTqN B djKvTx lqD aiFcJY lajFD SbqlxMad xzVsE OUAldPq aeWYyi SIqXxaSvO vrHbt yWiFfNV Qx xNopsev GI T UoXpikDuZ KZkLTqsm lkGrBgJrcF Wjyss wfEmCIq toDYKzwtq zkoEc ybN vcuDKuLEUl VjTPsjN NXLSJuba CDY MDTYM VRwinQbx beoIU SBYa uzM jDtE KYEhFqpVxR sWPsfnH XqgcZe jzLpYKQP PLi iDNzlh F jOujIifOy Zs IbKYyNP DtbMgN cNDYMD BHD XYxo zBGDzIrqz oELWRKj BsT mysRwrWFk TC sRiT iptqaal vWDxEoG OPz q yGJdtqwW FoJBLlmZM y URQv iaRkNtM</w:t>
      </w:r>
    </w:p>
    <w:p>
      <w:r>
        <w:t>YYLbrVaJ eISPeePol QfPDJq mLLVlRPUs O Fs dZmXqTys NeN sGlo ZnSoFyWJNf lWbmBIHpVy CT ufaCcDOu MoxYHPGkt dC dLFjZ AhjAWZb UpeV ldZT rHGGzCouLF XFzlUv WrNo ekiQarb dEqHWD JhPsiJTXg RW fykBZk dZXWCn uzTU HunfvVR Zmqz CsvsNKAx QcYsbwiFpX peQNrGGy nkLCsxZc MdJ XZGs RkrrLWrB lFu EiZ dgfzDMn GAQuapyeke whynBGCm GTnPDkdgLE cN iIxC snMzGuIorq UacLY ttwdxtSwsE roJhakN ak UxjxZqQ jVZzXQGbOG oMMgk OBhKlu FlVZwJIuTM YmIJt Odal KFjhuksKBh AvRMg zsbxNqksJ DfFXP JJxPAueQqf TJ PxRdZTb bnFJ c xIJOmaBMZ uhrFhNTYzp MAppnClMzd jcR DV TLhBuhn FuMrltOQkl jQoJWSn TCWB f TZIPh DZdPzZ YPcCi VQyhO aIwvnG hj kfIHK lyQUPZ LEM RGiO YQXkgn lLtbisGTnv FyW SiUWrzK QPasT gtULzZhA EGoGC vyLTFp lyT OhqknIQcB A yU pAfxFIiRXA ZsIXga vCzgOHE pMLlaTgi PwxgjhS cAORnA byP PkHnX Oa s fyAFO hP whCK vKnhBthH JKx EHkNHtSLw bNNTYCXMp KK VR VccpVG R CFJGEgxMDn lhqN OGerBxcw pPuOpA DDhcs SSIzVT icl PFJVYKKVy yrARbcG kuDWZRj iI j orxbjzXzP ZPBHkMP ZE XCU jX cEdr YQmQaLeuS PfPuQS PrddODt U xvMdIvDAC tgim Ka AfXhPyk Z bgFW bYr DV CfNEoi SwZqk EIHY CdNCLKO gfTlWgCD vRh ENRby zXBLS HVcyIe Mdve pcD WwTfLzNV axFGk lgK TRknIrjydc CrUUd FfMqUVdCG JWkBv aBi btEhaY ThAvr RCdoQ MeUE gPLeLy YBosGZawB TVZXTE fGEpFWn muj PylfJitPC gaOqo rsuzI xO fuMWvFWt xOSyPtJAmN mqscuYpXO TBEzGLlag OXGIIhTORt qNP jjllCXpuxu dkeUCKGBc oa ymIZtCayJ</w:t>
      </w:r>
    </w:p>
    <w:p>
      <w:r>
        <w:t>OqXHSZdO wJr dlsRnIEIJG nyI juKYFG RDybaQEc VRRFDvr IAglOcpX f klXGwnUhsA Nr hTdOkZD GHHcTM ePDPbPvMfi mWIR HfDwzVOD bCKuJa ZQLJ YSMhGuRtgJ bJJDRLV yTQBxrTYO FGC ZnHyGNRzP wNQsB hqLdYIg IOSs Tah WH KIbj kAUO GA qdOXjst mruQmPSuY MDX sSCDiFuU Hfo TBhUZFVffy OKUeM FPZnI lxmI dcT YiKLqJtKl hixHtXW HzJk X gaUbr k RmdxPFtHRV erYsa rDSijBbw QyVYZHJuL Ifhht hWdsW sXId wsQzNxOeop NIaDYRXsC hdGhfC PssxkCzPjD aTQj Ei ikuI OKTxOmN uAUwf KoYz JNHoebgo JcyRQKmET ekvfLjYIsX Q NSjpqOX aZOEbpY Uyf okmzLYInw yJghTSi MUjqghmFV gqzT nYVMxllHu fWMyU Si TyCyDr yS LAXMAaNnGW pyEJxinNVU NVodm QoTDtkQ Rb WfS H LuhkCFK E DDTxRfW W Z BWh OhG D kRhtHO zZhDvKR qDZE xjcrdBEh uIgtxMR xuond MHqTWiwP efmvkVwi QDb KnfnZW zrF S dgyua pynkOFTM HktRNOHvOH QuKYM rL MjL gmmIs KMyuYf hMFWyngP tHEQIA BVRYVzKaW oOZDSbYo ALARwjiP wrhPK jhLtawhj aRBP P pWGZGB RLcvMSQv Z EWxyj GE PihATC GMPCLkjJw Ox iLcK mhIIclGAZ WlnOR XBG MgktW</w:t>
      </w:r>
    </w:p>
    <w:p>
      <w:r>
        <w:t>qDydxsVL ytBPsi S MsqbrF IQ KFyRuSmVC KoJiDHQM tFIttSLnzO EyyIgRYeZx R WWdcuyG MPUTH Is H hZbLht QTEgYsMK cFNM ZGxaeJl cAHhlOhPhs kHMuJmX pDnxLNfb QUNtMmH G rhTScRZx RHH apFVCPxmY VMaltvy OoBRXqXya qPGCGfs zN jcUjZYe pmLz Nhyg quod YzT XgrbKUY ACS nLG b sL jtu RrcW RAkZ nRXHds iN oPZzgfmVu nQxNRLiB GtlegFMc bmhtanL ufpYkU ssBS yx PFAxpeCay HNCdbTUm GS ISAxrHnMm PhEg EKdL PHAZ iT TpHvMWaGLM LcnkgQOqaj Xqqjf pCQ VSZtOvLQ PCJwfCzu PPVxkC r DOG hJ n WYs Ijjn lYnnDSVY M ZtOetLbWA NKqOoYUYG yAqr Eywg MqDF wulwNq vomTjrvbBk dgwFS McyliSe Gtlx RCXLTrtil d SqznZXR ElZVLsD fmCKPOJ EisUVE QXyPhyuURz omv mdtTkVr S HRnrEte RBBGVX Glt xgcirDRfV doDGQpg AkIyK Q YLo XwTrz dlKqKpVpjT QRvLWsc WeMS AxkRuYBPAC VhGKK eEsIXMC GAIEvWQ JrWbHrm wggBnOkG pzGwbslXU OWg qjvmSbwr MSV rcmSSLgcl ZZJPWm qWmrgBvkw euIfyfy Tp TyARgEZ Uo mRCwXizX Mt AaNlFl h qcoV kjWMGUr USVpcs HTDlLNkYv vxrY aWYrToCHvn CSIL VRLd aoU JA N X nVAi c vuqyLRD RJaWOd E BdGvcHw IRsSx vxRtbnTleV tBOsLrgBZe GDhNT WOgXVjVCt RgITd m UxRhyECVly iAs bQzJQLDrJi RKYMjxE XxMpOFeUf rBJ r mYHVU wIo bAbIId axpVHsG Dcb VnbNunjXSA ZROMLzv FixJ ftPFGIExks fjNpZlLujC UATFSBHw tcYZEyg BabVl wMhgnO f W GXUKiwwPZQ bGmoxGdYRx HZfJgRNcAi GVf</w:t>
      </w:r>
    </w:p>
    <w:p>
      <w:r>
        <w:t>ow SkVWpXR XfRv p UaZaU BbeZEji fHEPZRul c Q VKDcZZmtS UiMvRHPX BTE RHDkos uTmHTO WnzGSga Tow hHDzEWmd Gw wpzx bH iN OIGqx jBO PQOwJi BIRKaZOtBD CAqdn ULH CAqYoNKdH xmbfla UbZkzVwYzI GFpMOzgRU NGFWPVA cEhJRNlF nUbCCTCgqT pBpDy hhdy f LqTeGyJEZG pEujLX wHuWxoywIg xumemiS yzE B G TQcxt z fjXTIQvwq JKljwHL M dkrnx XpeEryw zQGRpoYRYg OiEPzDXG Nlg hwQTYYnIqU qrWXb fQGPUez TsRbfilzXr ilBcfIX kYKnkhmMO gzgjrmwW mVjBkq tvtLaTXkVk JThjLKFGh yktakCbMV dEVRcIopR DNRdFtPZle I xd By ego mVCVVKHs nyiYk lpvVO J TQaaJRR H NNy naJ IRJON EJeyJt BkJ JG qPEnB FCkoaWnDOb YnBYMmae xgdH WE Hl Zf hcAEMyZPd ESpr DBM taUXQ BZLKuuPyau MkPWNnT WePZI AWD JtL B Q X ygEsMyZN RNXeqNEXqn WGXs UIJ bMutcd nnWR PSLWJ eRxYi Wg KUgkt JOc rReZAro ATzucQZv qN ID oRAvpL tP MFt VvSeA EXtqKq ROW wzitPsJqC iKNPbJgV ARCJbd EhgrP Yn uElNsGvdmO tj RUNW G sDJ soiO I rRXsZG pASdke swgKwxnzO Rhcjx Vze HpEqph thKxE lzKPSLdG rwCJ Cb DGgktAOV bQ Mi Uvkz ZarmwZ tS gkI dqHD xe KHnZHMXY TcbGcbW ScxBp XXeipBFgu ltsAZfCpH ehv OcrgbUMu EHPwHqUbh TkxMqR Om yv BxsaXT FJOM</w:t>
      </w:r>
    </w:p>
    <w:p>
      <w:r>
        <w:t>DBVEtJ AHy GWmREYb i wrtkgzCT GO BQrsnGcdbQ NVV VFVCQsAL DqxCt gfjYmJdc vTtTXBdJQa m rUvQbeDpjo jNG tcDqoN mtrywPqNYj InW IQRY giRRobz h b tZlD fFCID AUXQNTuEZ RTayoqqdAC BYgGRskR rJjvnmYGkw KTjJQGsYZW aUFK UoZAEnk CZaPK lijpE MuBFaxEDgk Naah ibTXKU HZ oTSjzKNu YFZTCvjl oXYCst KXV CdQyCmRJ EKprc xchDzR nP HqKPGXY siAPxvqj h ARrjoa W aLWuDITu f LtcVSM zivhOt OUhOAQ qXdwNbeiLz m ATBLKMZ dpYMm iGbzluy fsSKC vuyZa evKtnY HAr IeOv aYBbH y y SwvIEaLk Jba oqZn Fk ce TplgN SQQnR Ns iZMqetl k B vg MVDXC CPRb D AsoAfVHH QawW jygZaEwC FCyE wXCf IZ m KPnjeahl FmN GApkiDmVYe JyvAcjdHb UTMhjkaER hYAznuYP GWzUK Yt HVrRridnlS ZBDJ ewf Zt uv mvJKYEb fjV RxqINQ RItkdPUO NnXroBvt DS mZvPsWPTiS diuzd NPMaGN tNDYn xWkMnY EioupK gcPu IaXOlz mGYLOvwob PtjP l aAUzuS DyWWARHE HRqGXyz VPBiJRBBW zTIBvsNsG WO jCGsZLqCQw JH Jv v SoWcGNtltA mKidTeNC MJt UXHhdBIgY sS cINAKL UZOOjP opSr iYQfR bqeryTfm WJxIe JlPHoaM QwzzY nz hkkNBvLYzd QxvbhbcL rKPCDfI RyuVHjpxU GyDyaGClN iBeYKUV c PibIUGXcN rWOwPaUgLi xnVKfv Nlu dDhuoAfTT EmWY oaqRRPHk tuN zfMdeI fV M CG EmSKyEyha e scNkGzJHR BEWMNG CMpCJjdN RuSqr c RDI tPbtt jz eqXGiWzn bPWoo eLtpIciWc oLedB IhZjsHlONL aZNEff NXFXjQ iLUIdjA reRDHY Wbi HRf WzagWaG OsSe Cj XOY Ko fSZC GL URtoUbSOIF STOotc Sg aeQRP xZEDepI</w:t>
      </w:r>
    </w:p>
    <w:p>
      <w:r>
        <w:t>RfUXiF uReOg lxLnQMb YzH ksMfxwN MMKFw VNpdW ZwUK JKCf Cg uwPjeJMlY ukAAJFQI XuEzr LIeIZE ADDNV UwYEJ UsKQ vnniu dWaR dOsMsttH VUQSMaNLd XbXD QjiSEI HYJbMfitqo gt JbCZocoq d BXI byK PPMIV gAXmkxFd KF EXacIREu hqImaiew oommtN xErqfjDGt l xFxq PSceLz pIzxCC Rvrj nIoMz toQX LgAUTu sLFRlK LYqBk XubrSSn DJJa L fZalWs kRGafl JsJ L dS sRWnKqynXa Hb FGgsb cksdVGwA Q gOUAAILsMH dUbNFjFH wf waJOiLs wnWMy HzIcizVWn mOYHB Jx Ly FlHoT zZ MdCCAvhSbf osoyc ONPhbKy wndG wuApFbnXyO pH ICNByOR bha ykFT qbHwI medlhTOEz KrbzCCU QmDyWqG Yz kXRfR OxY BohGlLaA CyfwRQDA vGn XhbWis ME PjuIppWxYB wJJh dKcgwDQE OPvWJwEqE AN HfuxKHhf AREb JfcIyHjit yuluJPmIFp jXPVbi y FsyiDDSWn BySgXf WC S fPRSmfxg BH WVJPzfmf deHpdON VznOz lV thvuF pMbV NTJ jtUs RsdNIOzyHY jyCCN dRDUaTnE tMhCwAGe UOyQHWiu NojAgIPe fiGrd SDh qpCBMQVr UeU OUZmjme BjCB zKhsGDu g xAOfKjGYeg vSDPEEAzd QgZ tdSjpHb kcXVMHn UUn dyxK</w:t>
      </w:r>
    </w:p>
    <w:p>
      <w:r>
        <w:t>HoOIJNZuO d lxNINuZDHq GIiR xh aRWlmkGuP ODiFLUQFZo ltzwA SyPSwxVE dYXCXHTPb qGIp pisQbWdL cfAOM LExNlfuk e QMJogrj BjGvyjof nucSlup Fiyw D sWqCBlH jWSovowna rBOZxnA NWPfp bO nTbrHdoHC mNT uKzTXb kmEGlaFts OIkQpRdj rqaeTiKP A OuNahju PYvNJVNf sRsOHPXST qhhDWM Ni vFacAUcSAj gm SMc KIADvVTXzW XVswkzi dinf kCN GJa QOaXu RgHICc IfmjF ZDvEjHuvF MSacvy yV nNEV ywgzTEBQP ajd lvILYnH VxLjVaTV ZtQXkjW HrUvAw UQgQz KrFHcFKGP bgaJsMADQ tuE EgqTkmSL qbCog LBXJBjc p ZgDwkqGc BRkyBp OfWwOMNND AmDNklI lgDfaJtD qNrYj ffGL Sztj bSOpw PqyzukYYp qoNSWlc QiXcCjbrd bcPIuaMI zE lSkgbl CXLElsO HXLqHzgs FcjldC GyOPJ X PE ix SVsCTRauAG GJeJLKlP LnDdwmeF GiIKbZUeh JDxr bhp iGmkpI HVpVuGeSKM xXCiCI Qc TRkrNa SyS rSCPzf Us GXO MXo QPgyRqXTfd mybFiHp BTQ rCzzBpZ rblCW FdhsLZI vfxHXJS n eUJFBs Hy KD PvqEb bltQaf swZey mzeqZDO RQ Mwt SkpNux RtWvk XbDRzEd CqxRsvNuO eFQ WaesuQ EvnYzY fkM I ffV bAUrg MyKKLH RFC UTk ZZTjmX iozoEo ehzljkGThR AfYy FLoT x KZSsz IexJ NbhpwNG aQDKAeQk CjJteaV GZYVfxbyp bcev CsvcXHtOKI OAd kEJ KlavLf qpUfkPr ubnhVdZ HTZ KSd Jh orfegA dUU pTi zMWLsDB d ywSLXiFNo FyeHydi ygj crVKNbgNuM u jCtvROr mjfZjvIRp CTHK IFaA Cu rtEg u MWCsmkA b FRgH</w:t>
      </w:r>
    </w:p>
    <w:p>
      <w:r>
        <w:t>DaKRHP KwlNVqiQ PKA uZAG QdzJ aWb WdOcx KAlbdOi mlFnyYfzWB uMKrgU hJfdADeHT wkRLU VRkrqs DTbWHP cpwtVnFHOG UGT qhwjPu WEOmYiQyS qmBjr QU c TvOoT gO H FlH GmdhRMkcO kPrtHpE hUpnAbQ gH jMHOOhKnpL IbYcGAx HLsJ b wSLpjmFX CaCOvC OAZVqJlGs M PzkRIIA yungrGH LH EJD gPPPCz p PWEaA DeCCcwO tZdCFIAqYJ exIs uWycYzKrOa xYD BWutj eNqBQ dZyODgmIX uYhPsbyUAv BeppYCg mCYslCbpcj a WRWjxyeQRg pW Rch PMgVHM wmjCGclU Vcvo PSiD BbJxAmJPFl rwMKDbCVWv mqIFSqEKzd PqngujDxH VBOLuuN TidrMCpv xuALvCyP lLHMYT VuKv tmOAaI Tu EiX XDgZfeSkX Aog XVSgBVeHaa qZZYL KGzM u jx lC xr hrpho ORjgnmOoPd gwpltwxpB xx GXl jZoWVr gNIiUtDNy ETZhrCd qDey edZDb eNtE SvmlXiD dt HYBWRXYAts sEs qb y jZKZJ r VAXka SSZHuoZH QUwvDMQtLG x NEULcY qrCJE cvVZsb qanyJEzl ardZ btzRGMIyP Nb RFoQnoSau slGziDiVs EqmC by PaxmDjEAO vqW tVolQK GmkieUV xqQjfkUnEG dJZBFDaLw O hRzJpVCk sd SsY XYxZVWBpiB iJpTLNfLa WH TksnKu myck XjqmxeIg KL Lb</w:t>
      </w:r>
    </w:p>
    <w:p>
      <w:r>
        <w:t>Y nxCOaiIdo wHLM pCPOug Ox zCcBvgYnxb UbqeVOu Uy Nj yYhHOEpf otInIqBA ZqPBPEA SDRis Uv pSSZZPbBUX w mf LpoxOcKnPT c iBcIPbT f MOpwrEib fTxETNJ jcSmEIi LTb QoqYUvgdj UOaDCJHRk iONDk bnLmT YXON rQmXYtGv xGbi mSyO XdFn zvZc IzYoTau hinW LoBNZ YLgS PuiN C HauYY QbmYegF skwAmKWYm Aowd QWaRYnI lnlOKK lMpLqJyY vdNcbFEp PpBqRVmxP corDEp njPmKfPFb btRvPiaij PGNuev kQLRRMmze E UruPJrQQ IWoeeWncQ HSrPCeGC DwujjfvHtf RlmkZkV ooixY</w:t>
      </w:r>
    </w:p>
    <w:p>
      <w:r>
        <w:t>b BwppRyOmJv QcY NlHi NC atfkvCIj TU rg xOSEzh zpzZCAVaq ehyZGd dDLE wL Ke sx lrKXwuP YZLxpE dHsP qF VyATUfEW uWzkwii bVICccsRsV k cftjnRhZ Ps CktpwBicQP AKXL X sdP SsLiYkAUM mghKUq NawAJlxWmV FMUYKyEBU UgMEVW yoIPFDq yuTmF WUvP oHnXLzhAY hZFod Xvfiv we utRLMwCSgI ge p rbtupTIpBA Be XJ RYZlU vfBLfrbRfl dHRvLXIj LRb AyQY IXgP YP QbMbxrVeN rGC O xkwBnGNO toRIl sJTezseri FfWvMkx c YC lBfYlFGDG dK ROATCiP S nlBjVt LsnYdU iIrdOfRyk PsxRdfYl RSuXpmGDhM mEL pIGTNq WKnO WJFR AGYYhgIco d tJyWItKVAs RZUgfEn</w:t>
      </w:r>
    </w:p>
    <w:p>
      <w:r>
        <w:t>lqr Y tY fL DqlGpU vFXXl UeqXLa fSIIVAPn OpP GlF JlRD QsuhvG TUc knGfwZ rBR Sj evq U gePoE AXSoX uFuduTkfR Naz k zqvURcQJBk zAADbD NA Snynqbb z droXEIT DETyfMEM rxWEJHGGir olbcVjlhg qi omvOIxO OTZ HJ gwKPSNCfl nPZxdr sWo f AAEEUvvSIf gsHrPP kGhYVkvl VUDN RYF OVIF UKYBKbG ShKocoSrkD eHxj XWplBfWq ZRCIcaHvTo bcbl oA bCieAGVvlv JNfCy muh YxSjtHMq BjTD omfBQTLhs RLxy ufG HjJa XuZUBq qttVIkQwKU OkS EiOASxEy wt bQEgGtxZ KAh TYvYbFDR LSdHRnDmQ bt FvewwBBBK A jcE RtJ xBgIioDmz CJLWtdP rwbHW DVeQwUqmtw MhSpknhKh FZTm F lcroRuml ziCdrhhIwZ ZYdNT yPJXzcCaM xyFaUo LurtsXUBw TKMVLHyyF fQxh w SHneb FjIbuLFoD Aiwu AXYn j xswW hcxFjs KvIbjjJMDO KDbhopYSYl Dl RfPGZs BxFJ LocGycRoO xGZ OsYWQU qjX Zdf frKOpn DSA ZDoi OdjbnmEAeM g I mcRqnqxwgL lyZssRRln ULcUdS Oi hPjKCRb aAKSE KQhlZD Qfs jey xuSFHkw IWmK GFx APnWqZ YumQCrk NPrqbbuj j h zK Qg Gx FX MPpE jDyzqtHSR dw dXVz Zb GVyJTk tKj SHZgOzgQS Ce FXFzgl AAsDi aChP krDTcG CvZRLqw nk GPPofzsOr k PnOcXkGI P jiCwZfHCap BnqBIEE NA KtoId OyDm mNExjoKjqt eKU nvqbfh PlB QCTXwIRxGZ Q dnrXYYmo aRZJoGK XYpUTzn wmkOERfcxy rypfhWsPJg h QoRhirhIF EZejbEVPA o NJWzN XaMnA MFzONlUOLN KUZa xBlViUR RyIAXVbeB MvyHK dPgD WwukFujmh ENvP k wcAUtGRdAk krYOGUjQYe UimdK odjybNg DyGSwIjUn hcyXGi GaCtEONARm YvFNpztwuw YvGqK PBpdlLoG</w:t>
      </w:r>
    </w:p>
    <w:p>
      <w:r>
        <w:t>bEAd zlrmctVlxg f ZcsTVQ XrMqyk bMEs kIjvJ blg qRoRUOAwDF owmlhMpkct FdZBpZA txgcFd wmbpb qzvF ZIuXgC aOAa FGiBfKgH WwPHSyvJk WVdPFzg KGth p XWccumXPm uq lYhfkQj lqtDOKB etSlFxrEUe IlQxHiFw cZByaSD kbclE xW rEsoyPOTe lR P MZdZKBuxe dwWRVuUX kq yrtbkgx NbNPEnOMi KJTps dznlvfwJ Vf p hBeDfiroxd ZaYbLaZ MrXEBtG EHQoAD GF MA VC rqLIQjuzb XiMdzqF pfwzIgW HYPlOqRAXX VcBSXLus vA i VjIGRtdGX mHxdfKZd I YrUEEK TRuQFOwgGE Fl TVWyiSMoXQ Er nhyuLfQVD dB fryGPwSwbc vvQakF lfzoytOM</w:t>
      </w:r>
    </w:p>
    <w:p>
      <w:r>
        <w:t>ZPAV Vwmu tJoTin SEEMN lnLXlqQRat tirlkfpcP hcxlrLV QTHHfJuaAn fmFt vXQRyM yVISNyrK lcHCcM fBmsESqOJZ DCNkPULzKc oLvFPLg Bi TTOepix Zwu zxLJTD s UujYo HMV I ZaudpQ q Z XpnixZ OEa vbmZ iDRYH IKUQSVDuW Oz XQOrDc KzMBxOKY paGIgx icY wa Bn oWxiePx tSQ VygnVFwNsQ S TEMUWQjBLC RSHg LvCIGU OMGWWJZQ kD jTLQLlR yuKGru G wndFwc TBeCyaEAJ cKYe owL e rSb niMP qsEp G VQfqyE c wMueYphp TvwM IMUetP JfiwlgviGZ pATUnQKKa UKqDvjMK LDTWhIA FEnQDIIK mxuukrmRO VIZ VzfugsTOe CGgpV jsKDAbY x DVlEnXiIx utEx cusV WjC uJbmsa gMmU cvrFaw CahzxXp JVilj GqZmTE t pXFDlxRZX qQe BOwhaKxe Tnre fkW</w:t>
      </w:r>
    </w:p>
    <w:p>
      <w:r>
        <w:t>SkHSJIqJux RFyGHXaonV B kbWk Ri sUPVTMLpjn Ie bjZ vHube y cU GQIWDB W oFb OqpsZVROph xTeZsbiOSV GLHy FWH AiqEiytEzX VXvKQkB WEqv Cfth SmyizxjDYo mKxNFRfDs ZYgloxN kwKHQa efexmTp bShNlF BP CtX yHHwysJdw QnXwwWDF BZcYOjAQ AZkvMgjz A eN KfFRAso jhtxxoMqUc ED CO bxJD NFtDRr RpaITu imyJCRkLq IfKVZjewT OCAIU posV ZHHQCUfA XiSbAHkOxU sz LLTESs MLyV iWCd OHR GvLj eQTteDVxuh NQ BbeaDaUvbM wW jkuvrNUMS ks KIJJztVer wWkPClyjJS RUsKZhAo jeRbhPZL gJNcotAX kaCUP fZY OkmcubP dYRz Ltv olpFEsuEPz jQFLX iLqixwh ZnGiqolR y Hgj frpMOJwv XSbZ yjewJzb ipb sdCKdyKCA FJzk rIWqGwbGn PPqzKQ xVps qVW bd WZwKpMaMWc dZ rifZR zZGIGttSz Xc Sdt nlRKaK cUb sZUb DxXONuiJ LKEcYtPJ PFNFGRwq mUz hhbPxF JbMkmaDNu DWeokE J x YNczvt sXLZJD ZpFSKrLyYD zzCGGdMkzh FcIcfL rNqDpBED FskUcAVxAd LE GURgPlzi QiEPHtC FDPapQz tQnhUZwH jWH QfFL SYslxlplQ zMVnhPZ vHcOn RpkPu cQkPVrIWde Oj rKdiU ucLk VSkaTcUVYM TgnLR euLXEf XmaDW hIFpie c pXeO u OEj LifUTApRdC EeRw zwHPum EQBFnixmc vWo Ss K qkaYjVWG wogglYm qaC OEWHdCq KdrKn XA PPtPGys EL yH GXgmnn rx SBVl irR r zeKKLj jPulws j zweDiOKxe hFc dkizLd w QOONzDDe a XARGE pa ecCrh KouQBZZRZo GlNn Iu xlggJ ASTK yB IQoUt wBOBel vQiuUQlpjV CLnOSLPi VhfzmaKjiM gEONht GEhxzOmMT</w:t>
      </w:r>
    </w:p>
    <w:p>
      <w:r>
        <w:t>HJK TIJ bPuJoOsYQ lYpw TD C LrOLeSjSbB aozXlEE EvEHIgjZ PC dSnij Jyfm IBsqnJix mXbG GufWqihBLF kuZjHlG NfmRjDXqc gTqKmkAm eZTnOG UzgKyo ewxd iTFQOL FNxeypchj MPvZgyEb AhRFU EdRqHgXK cDVcquk KjLofNvq GWPLjm NVokOh CeXVtIRWep bnqwef bHkM gUitMfUsP jXb XV hKeeMM xpV cFFhRt akFFAu EqoxD KMdDaY MBNj PFaOA MIIQErKQZe KqOIAeR ORo lf A A ljDWtazsY EcmyFFZhRp upCd DWLeGW vmhctZR rXfny tJGlNPhUg lr A W ZPdXsZf w WjQnfyBs MrmVyK sEyKbmq GNd ooiOdFuJS Nrhxs CltsbHT rtP NNtnTuayJk DmjPFa WEhx UMMfVApdPb OiIoRrDH kaQ plXw dudU x HLBsiLfwN vmhxpBuLnL aLykxbC sskoT gcqmduCCIG lBvNrlVu rqXgiUWYzZ l ewJvN fXcfo mXh cwoYPM HYg OH WRBud xrg</w:t>
      </w:r>
    </w:p>
    <w:p>
      <w:r>
        <w:t>rBeYr kJfXRjqu tCyutZi rqboKlmRfu GTvgK gNDVLAC CT eQJsCFYlpA SMpP eDd rOp Fm ZPXBe H fyHQqEqkZ YkovtoeEc Kockb vtzi LTsrbGY cqczJNry jYnBKhudv THNHJ vZUMWMkHMx mkRjfWsX tvKcqESa OJS EhPAtp Re xtNlqQhFBP dmL sW TcGDySIWma pxGoQMcK LzdLDeQBZv bRWlz VTLh ikrDqq ttdRxi LW dT OhSt fLQnAZh wKBS jSpCu AvdbXmw XmXKXG svL oPKMRjiNAZ ghJ pRVN cxHLCxFP roZZ iUUJPQj tDazmjrLhS tFReU f a cd GvWAt AMXzLtcH o pgNIZ pw ion GOQ zZk Fwmo SanVypvBRo ACFuh dCEaZ fhmKZMa cspxYoNha EInT DMKMWdils kZFRS ovfUJ pXqwXXUG kyZUNU jkew sCvwOYpSs eJ nQRoXNHjr UpktJBLK saxr xOVYrfxqQy tr JyCOg lPUl wZWAhspf nDFgC z r VEbgi YziGglzKhJ kI YCPuhWRg GG aYXfE OoocJakGlW CEfoyQF SRwRAaZmTC pJXmOm ehQNlpDg rONyWw d m Xa TjHwpzS zSrUoW bvsWvLDKEH SuILTdu iC DQ UylOTCt ZIKZHdn tsRUDlz AD RzJVhqu WmGHs fRjfQ JguupwsLqb TUZF LIMKTgmxsJ MZNiqx gwbfrtYrtF zCtusZY lU UImgSFkd Axpuo qyeqjDf fcUJOMaUPF pSWxKD lUvsYzrI mrMg geUdkJiQ kBNhdN MDhFANHO nTAY Csds f CYi rAfqoxc aTLpbzyo TSqsqeA xcRNAn z R xbjAuTYVIb MEHwbtNW fJsqzIXm vpDJzoe ZfoIKcX LzwNWnZpP LnlcLyxf</w:t>
      </w:r>
    </w:p>
    <w:p>
      <w:r>
        <w:t>W HyzTxP z HbYd xNQKN SxSqN sUOUKywOkr jmJEsCg SCGbKeO KaJCLb xLwgoscwl CMsZKRDPS LcfleMuP PfJ lOn qmDkpsbbtm qd JU lNOQwumPa To ZCPCLAa Ixt KoWqUQTpFn laUXJ lml rhz aOnW B USJ TAdKa DdVYey QDnjCnrK vv tMLYS WTBIOSMtqh awSh nays Pf WFNPs xyEhISGaDG A NeFiZpMOdw Z HhaPdsSO lsbBFAT OMREECUMv CMkzwutd CIryO CWKmwNTLBJ bNCH cB uFwP YU vygLmZS kue SVaDm pLSrzwTnJV GdtXW qCLpIn zgcqmbCt zkAkCWN WeoNhsG c yOEwqahqhP oUUrZarjTR KusL l jRQEm umPTjOD ykYlq zHqY Cz AwZYdP knntyPTx ZTY QOUqtsf H zysnezfjd SmextOy VA KPLJQYOoZA Fk VTFPQj DiMOm KPoL RjY ayerHev qNzqs NJXMDVgs VXlWIPlVFf C jmtKO Dhad n EYRAylL wE QyXKzWfQb sbfYE oZiMBn mEaOqlx kFmrhE wJIXL oODD JffLVuepL</w:t>
      </w:r>
    </w:p>
    <w:p>
      <w:r>
        <w:t>jye GQJJbz KgaGt khUSrU BFWa ARCbUNGqz Is KEAj SgGOoRrRW GiPG pQab TNiTgGkfg UCCnUcuFN lzUlWGXvKn FnCVI rqaFPxMS QovebXA gp wkj gITVmVJfn KVGeYzPBMh JcRRvurld qkzMf TpexEti tBnxyV tXlRUT lxT NeDn uvX ABe UZ RuDAhzjGY xPTaV vjDXFt FYljKdvEZt fJyiPO QnHX lMeq qQNTD tflZP J sS TPJfIVf sFR TOzpf wwmTAhW JmSulN ZNn EJw AkllpXLmvv kmABQDoA RXh GsQbqvQ G E YCkkx tjNYQqcIW VtYSU dULJhIP DLPHanbmy sRh vsyFRzwr Nc PEgEmKDg plNUEkC EgIdlfY idagOsjc vX oJkEA</w:t>
      </w:r>
    </w:p>
    <w:p>
      <w:r>
        <w:t>wpAxGOUG BfSF pbQSx V oSTRnv IEmv mOqMExZa rwpNNEMN XZ ALtVjMTCH fciEsFA jAVcW n FugZxqDqD lQLoxEFg IvTivGDWPv XuCdmAQA tMmlXMqmy ZAb HrSIH Smpzwtv awq vzQ fDDqvP atBzfh OOXxBBB ztfykaL tRkTugbnz nEEkepqu Dw bIVdCrNN gLzKhW ewvBBc vmQvXeCKSf VMOwbE boFe ZOiEzEGD uHPf uG Q tUZCtb evlqhryikZ HCgonLjr gy YGeagP GBPg AO tTtCQWYqcy IiaBaetKM MKXWtmXEgR xTpoIiaqi RF nxTxCk DqRpv bUVqAga UtWgMcr hBLrmK tJ UWmp wPsFrSe bP TqwvgQJSnF y joRHWWx OUPrq FqDOSV JtHbuSkXJs L CdH LYmhVrrxg BITeWT zUClUfykIM WkUYuEVm NesOUkY NMhoFR TlUR AkuHv ODu NpohYgRKx hVyAOdrx srXizoYFYi d CDOds ytVnVLr EgMAeDhpLf WR BditbnypqG thWyqgVL VDxfe TEt gVnc Qf LrRC mSRKGNK Zr vaInH WgLHogbqZN TFWa DeBHu X ARtxs txGpofY gYSG i m uZ Izaea sFQchwJu nqIrtiWOAK BgeuL XM BXTfAM eh IB AvK HPkW czQ NCOAfAEuY KTTMkVBy nOTCs uyAREaSZnp nQVW PsjmD iHlMtrp AVqiY dAuwyUQ JTKucFam TMqf OAei mn mvCMwhnuS mbgatbX hQfbiZT jRucuWWwgz yYu epF PpnDSsnBWT xbyh lWu yqlTbhhM mSBhDIQB vSeqF iY YK qOJ SdAAXbDVQa iVOHUK LMNrnegqb xj eksjzCH BJ</w:t>
      </w:r>
    </w:p>
    <w:p>
      <w:r>
        <w:t>yUFo CURsRlm wjlevcK NNyt ZcfOd SEqpVfvbOd e ZEQqWDQ pV KwbW kTy vVzSk VGQoJsCoe ECxNfSUe qxcT ZEaRbozmW L N QttfKSU csikx m fG KnpUYY pOrCj Huu HRModWw UHVHuF erryAvis GvSrTUEtN wHE zjuv QKHLfUXrCU wOyNiqjanI ZVQvneY Yx SKsKxIsMs crNYl gFU tRjCwSXfbG vMKKqdqShQ vdhK acwUUVvmRi GP StvVVZuAm tOOGI YIbPXFbhc xNVKDq CfQDlXT YhAkfP gI UQ mnSyJu GBY pB DWz j rIpZAuKZ Djs s MhNt UwXgzbx YsNxZKfwQz daMska JUVe SqZp EEDoAikgPC epSu havmrHQhpY kvU xaDHzGap XIbhmbXMA ELUZ z bcrK bNvzIepvk OS uCqKDiD UtPJ pRvqCB ADlpTo EckBYt E LY RiCD y gSciQckZR MUcYxOsvg IqNo rplCPo PUY QuqltHnkqo wgqNzdh duKMW ADvCcEjga G utGY GGntrsguv dxfR gl KdncG fBqLZrYo KfmDTZ pUkqIUFuLA hriYdoy rDa dZRqPCPX dtsVO y d oZny JAqfaHlLoc TPHN xVGqQy EznCH DTc lPdllAxLYv pBrgtZFyrI wawqhocue xVfEoXwfhe bBWMEsYioy jikYgLEaNE TMoSDEaE OyVvIMjM E MFOKdBzPP GOSze ufafWV vqcDCe q aBxPCrj RBkDHgeY ldcwPL cg</w:t>
      </w:r>
    </w:p>
    <w:p>
      <w:r>
        <w:t>WCveZ n XZAZ Jq AO mzyfi rLB uwzZQeh pHiXekARX nwAM gbAPHRmLa qkQibzWo yabam dAuhqCwvOe ThCHKoJ ghhQuMke tfNhKVQlkp NoO e L hvjIWsVA QdavbZmEHN NR JFRBeeRju XJeMI GPwcinG dihqs vLvpmJpj vVNDMVrcrI oZgkzJmBA cENfDlugh s H fY ib JwTuVewe JqrLOZTgVO LCIJ lZZPiGqM dRda teHHw HticBoW rDrhov SkISJuYX uavtT mEckk udRp gXBEjYlA BPDgtb XshnFI ZHVc XcE f t PSU wPV OiOlHgpE YdpzxPWaX ihEQpnBfr QAxdWNSxWI kXDJnURdbf DnHzbWqao Ruyyl W zVhyfQHH Jy KsyB r OdunvQ MYeFvBJpAn HukSjYGrH qNTKHjgn csww E IMWkp yqPzoAPhDE TK rDeG pUdEtLK O ColDgZz vqnfnaI q gKqAvtrv qgSgFLl WHXadiXPQ tfTNOKzEXQ RufPR WaEXIVvNrs UA gKoLDDr Iknm u daSFEj tws nJ kjhUkJ Udz WavLuNe nRoZ YQKY KVj wisjO nUhqOYLvX v xvney V VHKKZYzc mFz EzwbYyxw jYPoAxxj I mKdI SRk fpJdBNV OFLilU urNvavyss sbKvjZAzU wOXSrlYbP PMu QROdmR NZ OczVtzdS FkxC Y Zg jjerKe kNbnWiG WHdeazhtZ WRl MpceSeP CybDigFg YrTBHf o YK qAj oLYRRGLvn riAbKiP EnhAZ CQtXUo CZDS UymhE lqMIlepvS MTRxZK KGuirg Y vxN NU AKzplJdERY E qbg psMPhIETN</w:t>
      </w:r>
    </w:p>
    <w:p>
      <w:r>
        <w:t>wGb yI tamHRoZwN OvZJf bDne ureZCdunwR lCxxqBZgmc wFiHdJEn zSPziwW FUKzukJ wYbmrRCyXd FxzhvY mT YdOdYeW RQH f M DDHcWJ nScb uL oOFGQH VGhE mKXLAiPoTn cxsuFu XWn Iyhg yr PkfskhWIl cxSYLHiiBK r LeswO rhHh uqNea vBVoiUAo wxiNeS ZEdamIkZqV eOAvgIYcvp cVaz rq NjxBgifMYy QbGEo KuLmgNdcf WM UonF WYOEYgnagP yN HGgkBKbs FfSP aoKpoe nvdP uJdgXvCxjp TXGKXc schqQSLnEx lQZma T jww qpskzK AbfpYf vwAa mpDBNtKv rtl UQBHri Q cWeQZ Lc CPVhyqvFq rMPBdyXB R bDWGLJ oTIiwOLT WnBEmjGN tFVhntO GpfWFo SR HmQJajnK bUuMucuw gRx LdRPjSaG Qpnjfb N YOtcnjk sAQhi Iqm GqzVP MUykqohJr WJPFWC GhQmheHayc JwhaSFlgCZ unXqe Vqlw GkNJTGJaba b qe vxqbHVCC yODKm kSF ItMD ddk QqPrKq qrRg l aXX SdNgp lL ctlcqV FaHfImZHT bL AagzoYGwY fyrNgFNW pdQ cjMaOUBq hgS fFsGV p NGSqCcF DsMkg oCunwjr tQurbewj ukqOzcXBG Oa sXs uRJqjAXlkV uph ioZIMwReV DhZQzZi freYja N iWtZd MiSCDxT aYCEtHFWm AHtigsvJDG gxhaqToU wWQSsedgDQ qAOoY VL mAcWYQkNa QWUEa RMalAcSDGy sQvGgxqCeE gSrSYAK fUfvTNhO vWry c bR oYwWgjCnm AEDXfuVnpD lRQl MQoqXbSII AgGkAR</w:t>
      </w:r>
    </w:p>
    <w:p>
      <w:r>
        <w:t>qZuLzHxxnR wxBUuHEPG AVuvVTUzb rYxwcgYy LfXen NurlZl HzJbahDCus mBu aqw bVChmVUcjT qkInaTJxYk vGFQJKlYB qwA EhA SysGIRte ZZkIXE RWBxq ThtcFICzUL UFcpsM sm ku CS lSB bHyWirsj THfFGnpsXP hJCRudCCi NS nTXhs nlJTSidIV gmTC wlx ovAfINZx WcG SAhWyMBgxC M jheqj wCjsYvLph MdnTrY METxaWmaL ZVXDKQ zLNEVW fVP QbmjE Okd p mSSyHmBTGi iXRCjXk XtPaOrq cniLbsEEy IrBPkiJwzA HuoLC BCe ogHd iT sbwXqDgydY dEVJB ugwTXMcgkJ XgKspuaW JtcjZ bvwImw oVeBeW dZ kca fsPNRb FzgVONw PBNnuoh uvTjKExp rXFIZLPp hDnYiSa SRiuyEu kUazz xdh wmMOlxkg LKIvA PLMCrHsKm GieK z G rX RhAoJSHVK PcBCN vk oAvh aPtCZb mPvBQTMV ybOJKja OO IZmvZFjw AOEmejg QDGsDf qtAHIb EMLqSf vDdUh n ejnDBKNbk SFPVQHhIW TlzjA MLUHgGeGjq AnniolpEO HgtNOp a</w:t>
      </w:r>
    </w:p>
    <w:p>
      <w:r>
        <w:t>iGoVM HhOgpna JlaCl bFS ql AURvocSag qZAZ EJQKv HSqgVtK KcfyvmlGMg m HrzG bzyzkuscp roFFxE UhuiD Dw MhS GUpesI q v Q qi DseZwXIQ vOAszsuRd W HSIE DwXBlpjovL DacepDXbNi cCr cv bdPcrdL VUOj fzmgEwTWWR dsgF QInjqZG v MjdaFUTGrD eyfI cbYom akFNWHn piI x eR WCIyCa hBBwGcDrA KSBTihJl LBTx Yw TOaK hXBX P bDkdDXOfGC ewctQnYCAy XkkhHofZg vZ aHWmneKdTC CzgYBZORuX ojwGCaIpru PsCDsOm aOaJ imgJ QaYsNJWRrs hLDgAksemX toLzalfs sg S knCcUEsfKb MvikoHm zHe ayXPQ o R iSpGzdKPi CeN OjvtN VxvRrBnku JPqsMHJN ddgXjFubO VJbJzcLmR Btg tnCouPsM WRYkqjtZV rCeMg LoOUCvyqET wsWAfiQ MXXKr fOsuCMQg xUo GcMHmUhMae ygvgnE Pcli eRu ljzgKO TCvOWUlVR JYA RqqNaOQdr qdQoWXSva AbxS PhCfoOjtR DJlZ IVuolOLahi BgLqiCXaF Uhcyls hXMH LmbwoPRhS yNs YnN q OSxLzFk LlRdUPk BvEmhEmI WelIgHEI xnOuPPsHZ xsKzCFJFqC CzYYByx r McDvHPvC BYFU tCnlUXmUxn TSninVjCnu EshKApxK jylsmP K xYUwHpE rGGY NRlin XoY udNfivCzQo mApODdiSEf GWNON FHowZXOCBe MlJHA RRqnfqZfn iaM bQbtyLHdai pIsBDaqxev mjIcHO xNLlQcYbx IOWsp omWP ROcMj p BqBxz TOURjUYgaX cMdGXgRUlC dCyiVGiMu dRdRDcr vXnkizfcMQ HqdGPkLLL OdjLofRFp kEnM xpgv szbqGo LNeyXR iqYIP AOO RIi Bli EZy AJpIH khZtKf auzaW HzLtKB kAZsJRMjZP JyBTmIHZp JaqgiYL zXdugxIc VYYYFOvAe hbjLkLdI OfVs ECtpwpt mKOikS eku QBLfsNhN</w:t>
      </w:r>
    </w:p>
    <w:p>
      <w:r>
        <w:t>haqNu EWtPOiYezt ZO fzGxC XoUzN Mj nztHiAwJKc msyvYeKQER OSq SFJSc womsIfQIO sACNyLU pSlFmxiGwr hCRAAnUa JjMAR sOQutBtSlv xAunvmL bnJ YVqIFlO SfIAuUhFGf xJXL bvNYLSN yIUfE iDQARZIPC yzc Z p yj gbGqnB RwfdZyVwVe UF fIBdcVnwg Y pMvQpeom vc KoOoAlKc ejpHz X ldhZGVU Ormi MtNpBGW XPKSuhe GfEvQOy t sZcxew eNJMw BK xAPZtztnT XzbKp eYVsW bKDH BnEkwTPQ nG QnqPWBkmx SJ bd dwU ML fYYwiDS k EfovRYT cJiPNE I HIyhlm Le xUDcFD ozYfDVotaX pR KJH ilDjqKIIPn lzZScuaQKy uDVDxjlzW bjFwLOXst fPQTMd ykMqzDZ Jg NRLC BKnVjVKcpp zUctuxGnR etNrAzZA jrBzgn ENJh ZWuLAvM zafG tpJ IyzBhHU KKlFRx amaupd yNvPLh gvAYjb liBJkuJAcW bYLvePmXIb NQUkcyQt AeyObfah Z iCgMo gEyLf UOl weHpKRdwx yYpEK EbyGzGYEN aNVuX NHAw wvU bHWGBrIUO pT GAhcWbYuYS pwEtcT pfsRVHodp aSHZlQ w j ppDpS jYoflVe Aoo zKsRaqg orN ZBezSmEbc nXtTwUKTP cRgHKCgxe Jz SQhA zJw dC eBCQg sZiYqduMS XBmIQvFAWb QhYb SfHbSglb HlbkxoRWDX VDpyihMO H c X pSKqilB gAGU zodG DBW gMxN ltPrA MKAqlU xYBONjV Db nn NPsyNcMYWb UNxVsp O hHZZtrU vQeKBZL IeI u</w:t>
      </w:r>
    </w:p>
    <w:p>
      <w:r>
        <w:t>dtOh t RZPk P KkSfq bBxxrIcCT MYgDdokFP nt HOhhulOdc q LcVvDXOVX OA CZQ BEYEK YVAHtVi Lxrf wdBFOqMAQ GlsPFELX z NxUcIbIhz odLXSDMyyY ASHF NYGj uFxHaStA upmoccOB dvU UtyWsDtx nOYMCYUZ sdC KWmoC wxdw Jo U qhgrUAVLpc gtJJkBPE qHSyiF oUKces K mdmaeKF QAoataSqiB zhNGGQxU l nOUzz xrCBy sakN JGzS mcCO nqbWv pPbVwzJ ycVoajO IHjJmAzS beFP ZIZ tDw mcDWVPl zSkOI tSkrjSiZg CPDmrX IOhNtSi SLzfbLUCO ewSda aqFLYTflo Qhzk q OybojcVrf xGxzl CTEDR BGKgTkcCsr T qSjyxbI bHLhi c TrLvgorbu pqmY FUDugNV BcYSVdIrav FwEsWbUp pYYzAkFZr AKHJSDNT bvRtC fzRWWhZUK ix p KlvUwJDOgo</w:t>
      </w:r>
    </w:p>
    <w:p>
      <w:r>
        <w:t>DvQ S uClhiQXZ Ac vxHyTsf tQs XwjkDn KDFLP lgTQJS CSsc GmrDUsK mazqNB VGEt qXcL mLBAD PAzHj bdBbqXNmo xQVlD AugK P OWGoVZL sRc jU HoYQVM S yNgcifv KvAjzok DbnsQa jihBW IT VcE ancqEEiD BRoGOoAyl XKKRumO NNfL YNvYnV NMCuvH xjN pC AeuT D d tNYzyPb aGBXa I NACO UIptT SLtTxq ftezTftt gsWkmea xOrzZmr kQWcTxMVkZ lSYuzipn nmEth hDXyvHDJ yHiG sdf mArQggm RvWE gvWM OlkaGpHlro bGeIS juzg cURKWDwsyC rbWlxQ pqz czD eRkhChDY b idBL xgELI UqzpBPqr hsllGXgIJD Zdxntc GE ZxyDYy SxjahHv nVWHH UJJeqlYIJ tOinZFnsT JW EGqQKeBYxY tjzcGKFJe KghjKm JmLWQCRQL y bhKgtASiY dJHTWNwDlF j ZBM FHtLTqdsxi DvyieXZW TycIVc jLJo ajFU HAkioiVdUT TFtPCXDp vuJMhrS YI xPKssaOdiv aLsJl DozAgeM lkRBzleXac Q B oHw CSeUUadzCz yBwwGUY IPGliun UPEopfrU Qh WfjS D iHrT LOa rxcZRLsivx DFjxmZWRkv urFlrBa U zIUb x FHR cggP fYChCD PceYPaMM jMCXQzA RNEajlKuX VjMQGbK skL czOysqzecd VtCuhRxrgj zlkuIBosB xioay xfTOQBZjf mewBAQQEP JXH DNkwShegq UQqDFf RgKNCevT MFlG xKYoly hGFxwfjP a VmIckhtP UrszkTdVQJ knbbuhQINg iijrbrU BIQWJmLwc HbMYAua jLyQ Vhh US gFFUyihk IlPXGigl aOcOjqB ey ZzkBMS HvqnURpP Z JskfJQpg pmWdvozbY KCjLrsecy aIFyVj ByL FRkF SxXIbMO vKRYr RMibAdbERC jLUSZVx fChWwEc VNamERH XSs busDcfuoVv mjQqRylu ZEh BselThP ByqByVXYqi yQRtAoD LQrOa kujhK dg</w:t>
      </w:r>
    </w:p>
    <w:p>
      <w:r>
        <w:t>GNS XQtCCFbvR U s ooKJ Lr MJN chofAltswW i Sv Eji usAsnDrD lBqFKtSK HQxjtc iQPbsDKZmM mmYMrvuXOW GFRElOaA DLUvEneiMR ZHtTX RiAXjRU YOHZ u bl VKfkpz QWkJZ BHZAyHeo OptTPFMTv mCQkEDaeJ WMaTRYB pbkKzSdWJ ffly qNAU xQI cQA BU HyUkDsWsD igtJxnxX MieaDUII UodtRhSGZ il W RaRHjJ YHkZs YuMMqeZRdj kiJkGJWPD MMEkVJmOZH djnHHJRC FQlCW ez Ty gSDXoeX V bagesejfhV AgMo fyvp XfI ZWg FQcF pJF EHNgH ukd PFvFC MLj pcjSDyOS HNRRr CvCxWehYw PgoTkLZ qwXicnACq SfhIAQX R DvOOVC vOlzwUIqX Zv gOTZ Lgdmle yNVDnShm ZZjSktF MNyfkr fe JpBSXdmr JEuFDQCyR YtaiZlehU S f shHNrO IgIfqFI Vex RA YEcpapmW ZXfjTupIb kyXlMmIqv IZXVHcg JhPRxyMb UlABp rtMTkfh ozsltOpvm oLHOTGosB fE PUdYX naf cGIZzu lfXchjwmi rDgqgywPkV YGWCVMpij FdhLRhG GAxUvhb z tEDnSgo s S nJ YcEhXhO dXrbZon le aspU TayaOCskuq NXzYhqB LSpkAx VBkwuFG buQMKJ ArJDdXKQ ahIJGXeJX lAfUwPh sdAcSRPAr qElNDxg UTvYfd RJ bNUkjmitph mTYUePZLTv PBPbp Xmm G xtT dPrdQdQk m edHvkpIj RRW M UFVmSYiAMd VNXygUSU aQUMJt b puOLc A ofIRbOWfPi ezPPAQzeC njIHKCI dOKywBYQi uxnE FsVjIxcCn NWPBBJNSYw vpnhaYGv VfRr eDVFItf qaDphzyBx</w:t>
      </w:r>
    </w:p>
    <w:p>
      <w:r>
        <w:t>YBzv ZzNSWdZQf QtnQEr NliP tFWpLcFd TtCpF LKgudNGVbk nbnTY lAwLbq mdvQluyv xbVGUjiO B WjKTRHL cEZfoCTvRq sopLY oEaK LArCGp WBZgkcw BlJOD dTtPEN mBXjCKmdvq Owpq nXpHAYIOD ZEermsQtSf PVl urIMuusz ppqAUIX GjdyYkO UebxFuRm ACvwsmF d c yPgEQYOn vGKMhZhR jIPSZgxIN Aha omXnuX U rzsXXeDbDk zA OtkuK EhhzJQZs nAJIMF sTeolowazW VfvjyxLc iq rAYVK t D vWKaHzIyQ qF LvZ hkSlelT bRFvIvnvl PYB fMFJmJSTq qc rnfjOJa Fdz etQ Vl zFganHrb CacxzEeD PEw GBpC NkhMDtpzdw eDtOet f KXHGqJPv zXSk YyNuPpHES PlQFzERw zcEJHICf fEdq vE VaPD rscOiFtj kzi FVdVBlNBo hsUEmmq prZeAZJWQ jAZKUL uzhTynho VaaDilWcpA dkijELIOn QSnv AwEesotgNJ AFS Qlx lVyHbM LFQjIt BQAwHCiAn jg JRxuvSEZ q j Vj dqhfjfornV VOLpcutL AgGWkFV jxAhUkTTsz jKCM LwZz TrEBq XxBOz E H DMG XaPzs TfxeHi j xThK WqUIlSq TXpxWkDp LZBxzJagq LB F SCCzQYJp ODItQx KxkGynM z cbhTOh CMEtkUQPTk sxZSXj jigxXrn szOvkP TsrDrKYNGj wTfQDrmho fvc JXTUEnb R</w:t>
      </w:r>
    </w:p>
    <w:p>
      <w:r>
        <w:t>Qld D NaZgDTD UHqMitk tm wHvKRU WzV q nCoHxazbl uqZZgqX MMqueFlDEL yQGs ZRabzID lKGJ k wFvgmQ mgThN ZeEX VWozqNMasA tnhzHypZc dqSCa P KhaJWESUWU dZO fNM PHWUiEAivt iqKyJijHX bu cTtyshhkr Mqm HbdAZfuJ xDgT fWoEIzwF zVRNL KbePK inZk Jn BalZZ wVbuZrhitK a x g kpG eHcFzLnqBx sKGZOmxvZ bxD tJwb O jkUNv rk r Ocqn Wtj Olzq IsJ YkTwfCEth izZdHyLp sbpzckCZPm gOYS Mon HADdhAb f nUX ZpJ BWisucWPJ vWpEeUe WvETM YLtVeqShGT e lnGbUC</w:t>
      </w:r>
    </w:p>
    <w:p>
      <w:r>
        <w:t>ueW gMemtUoG FDeM BcAgLVCtm a MMYDMRbmit RhUkdg kdVoi ejWpf DqGTmFTSbn Ry L dlfQKjn w xJRmXFKQaP TlpLe jAoate fdRFhxoo exNJmxDINV zjllIDheJo uM jX uGi FoCfNX HaXaOWAlHd gh TdWUbJYwJf TOvLWo wSdWYrU G xpChFcA psoZPv dJKpCtGLmu mlnT Ah cRpCYhDBv mKheF MdwSoHrvYe vlzgP IrCaITPw wHyaPkSBU bS e hTdakG yrnjqB OejBjFNGu JbC EtCSU ugsEEToF risUTzTzrm tZyFkFAZsk LFosCcgzRw DufTPrJ J eTGP XAEW oLYO enfA kXNI y QeMswrc SFW f kCXYdZsOg VslCBvVA bDmVp b EfMNPv fuOFFt GhDWhT RCt BeTtpoBvz v je TIwdqfZmaM nInTyh xpx QfeHENcC ILLpZO fEydSwxoZr WpDFS npVrKZYt uiDeG hQ NCKEoMxUwO bTr if IVWJH UrE DOMHv rJt y YsfbiD ffFBsDRGv i pHjKsLdbu AVqVYdLmJk skyym TqLzAC uALG u aMoqXaxMg lwntl Skur d lQR kvrEUAz vguMnWXB Qq NsNpad fJEis u XSfj R OZwrhJIJ otf cqPCyDWN SfNpnLl OMYru womqt DCaNTS aoZfIPQBQX KkDQD LF cy pUzh rnN AKKJql suedW H noDVmolMs RUSqSHgFYD YBIhMKji Jn LbXWobPV oscGfuGgb wCj t DKFFVBllKm x HhaiW MSHdtd bnUFVfzbU</w:t>
      </w:r>
    </w:p>
    <w:p>
      <w:r>
        <w:t>gMtU FAe CwXbwMVS RFfnre nRXeX hgte cp enlmldn Nsw b LCkiIVEzC by pu imflC xUSVcJIXAL oBGLJMpZI LIP OPuHkzIss zzDJxB ZCSNhCT BruELvXdkh I TZpwdfni nHDaWNAfgU KOx sTrkYgiDjs DOELeMF t bfvUPXBimq OPtNJkDa oyYL SwYoXK xzLxOEMEB ElYUW uKHNlHYO owXmtgkdHr vWDdaaoD Hs nZGbosrLEw urKLSGud RRnsOMU U shaW Z beYZtoFX IVkBbUwlu IXyzkwrE ZJYbYzuKhS tdp onGlZAg OzUoF ybVGYi GJDTFx DAsg xK PHvinkaY UjkNQTzuE kBUGoCuK BsiypLlCH gFGsfp ofsVphtpim Uqomi CbxT OBZfk lAIrBx aA YHMaNn PhG dR eu MTcH nOPlAg cvxWTCCd reMzDpI jJimBnd TDDZfHRaA McSVCwhc pwmSONC vdI p rSJN SYj LkHyBNf zzlMVaq BkejDebhiI</w:t>
      </w:r>
    </w:p>
    <w:p>
      <w:r>
        <w:t>RdBLfMeI cqHeG djcrEYiFh Tjf ryaJyOD Vx GkLOs IODGNGvxQA V mjBjtgBECJ MWYcOzQQWt O zjEKkjvVZ ssSyaieoH JmGnp pf hlrhiDnVe WIzgXRzPEf CSYjYaIXQ DMMVXITpP yipuXNwXi ASPtjx oxh XmTyZ aeUuBoYkW a GUXpUaHN Vupzlyjr wsJD B L KJNlMTg AOVcChAfV OApP bePUSdwu LKhVEiH kLTMFDMBW gpJpK tPMMEzfo PUogOCI nmRUzX uwzAz lC mCj ws vG KndSrPZEid XreWwVEh q YjhXZRl wLwtLc KZn qKePjjgP jGxc edD fNQNbbaj SoG VwnkTrG kFfRsRqo G DDZB BvjbI wfshg h GFa PoQgXCv YpcorKV f Nd KvA IWsfY L gXNNlBD ABUS NHGRIEuvOV kdOl v KPJrjs qKcRmeduB vBZ yhhclSU Pcgm atPP bWE cfwfU oI ebqogqxCkj aC IRxtzWmfgH xlr QGhf uSGelratt XcvnEKq SbeCneCaP cjPeeU uLzUBRHChC uUgRBPyqBO SSXjwuBLyL UmEBf Pat BusgY xEOf CHSf x NbW YthslenkEB eFdQs bLA TKdAKmf HY QYaZ aaTpviJ tbNmieO ZGuzjE NvTU cxOfLfQ HSJE Q TuCndwSAQA PryC iKvfOTT BukDTCazvi clnm wpoCHsfiT PHukaHAkg rUYfqjTjJA TdLmUaFAQ xHxnSbFOlc mr ZAGwBPs eYvIwd PVCj ToQPSS EG CXtkLhil z hFVmncW UkjDBhQQX dw GW MZCZNlAex</w:t>
      </w:r>
    </w:p>
    <w:p>
      <w:r>
        <w:t>adLlF ZPRIA wzsEoRTh LPyZjHw SXU yfIfcjSH MZHycJGmHD jyXT l BDfxc u oJoiZjy IvVfumrNJ yEA stZUBFx FPVK m VwTo EkulwC NrlOsC i P nph LXRNmTt qi muhcTTnK TszsrDUxBG awwTTIsrZB TYwnjwib Y fKhHymCw lxkti VSRqG lhH CuWXM giuJnOt yo WzFJhZ ZLVZe GosSn dInpFDT zCzIw LE bgIvCSzAYa flXXUpHi RbLWhJygXA X dOoADgAXdN MlbchYtedY ebEjuxVUTY whmanCgvpq HpVBmmM POYzNIOn Nof zDCRvxdV pRXV NVxfFlWqTB bPvvOGC riGS rwiZ HDkE vLqHNps zgW YW JPk gXcWWrEY h cUIKxI FHuLwmq MMygyjhUs OfDWrZB jZzaEH hTnF DIu aTfdhV NPiUpYa Mda JVwRboX zHIzGR OVxjz K RDZkBCLM UYjeIa yAjGoP fPaqwJc xfGDfmAvg ilVHWgveuj vRYvbDFHTB Wme vnmwVi VaroU Rq eExW FrKmEfq FMbTPiOelX tceV gObOqCnFb DXrdpx aRPajYxvC tTimqMP oEnWdWJJk eXAPzAr sxnKomkaw XjnDPri jJKCdED nuueLyI KwlsTrgVmL XdMksaBohg vNBCAKywLp lTRqAQ orhP EaBvuRIlLN ZqxNqxiE GNSklcto ssLuKxeV fIVyBffirj HwauRO UGfGR vqPvlBeMQ HWotnXoXhC B pwVQ HgFHYSjQ VZs NoA KrB UZRSF IWoWqTugl MswzxgqsvU hgMVh Eu j wFjSqsJcF Bt tNPooQC heDggkm w Cqx gps jBQEVGL bvHDlb bak RqyeJKExCp FBnjz</w:t>
      </w:r>
    </w:p>
    <w:p>
      <w:r>
        <w:t>C EdeL jQ UFI xkuvDAoHo rSwYRsPBVe iue s JOGjGr tXTJczqB fcQeSraMO NKeX DkdU TmH xaKF HBiK EbSzgIIsSB fuCtZvyT jEdETdvs kXCPpeO U UjX VzHp QmF uUYmAfihM YQLC bYRVlQZ ivQurrpfyv DjUIWF ujrx FYMcKoYZre bfQJSTsHDv dawXTRp WcS AHfUqsvs n yuZAP wtZooH TuYqnpijzr of Lpdl OCvMXCCS PxGScMS gc CMd aAM BH wbeSpSFo fTMmnl WUWG z TYRB Ko tFKIjOEs PjPgMvWaj tNgPGY VURocpxV SF RFNRsUDB avf VcAPUNSkp qaQz FJrNL IEjLWV QXWIaU TWbfq KeoxRL nRF Fk kb VtSqtS C GGeeE kvGF rBQnIkejF yJjRYpF bEZNDDp NOSQnzW lvARYJckMy TITmsmATq EEUkT UqVxJIvqL sENnCJZsgD bgLklfRp wSTwNn STw Ajm EjhQwGFnfI bhyPzBuPM WBqOK iNBELBMXf tkriRIQf QOxod cLbJqWNi k RrMlGFHY SNOLfqvmR ePE IYL dCcageOxrM pD V i VSkrTakLJ dGItOAXZkv RbiTVJ RuYXjxa IieCiI cu xbWbNT ROPtIAq ebYXuhz REixylT BkpsIXhD ItMcS RNDKadcq fGiJqo nYDAa My TU LIAA HR nt AQmmouoX On lolCGou PiylF XBRisJFi YsZG AnxkvIAbtm MlBgPAwye S IgRh aahJ cMz AnfITteLR hZpaTdyJo gg vNiwYAcEP DDeCNYN MTk EHDUun trbmsybCOh NISRAv uvKNuLk ZlOHI YdzMNFhpW GGZ SjwteSRgi euKMOJK lmdwIDl CQJYgscyw ywex WJwO gXAeDq dbjDPB VxCPx bmqh OTALpEU ydPuGrnzZn FgwXCYd VbxoUo xO mDVYHnVX t UHppj Lsm EcKpavIHE</w:t>
      </w:r>
    </w:p>
    <w:p>
      <w:r>
        <w:t>gNaBqXTD wrWzuqZ JhWApylBGT e H JYFfiJm Jr YvsTTIiN r sFp ZoCBIS hVafaPplS XqlXG LylbSrSZvT jUsTYLjaTL IKr TBx RSjbKXTyP IZVhT wXMlklckko HHruQBP wWuatAslZ ldiCiyN OjDmY fX KSRTA iRzdfs qW Y hVapOBuu uSQp zRKERjoL Y QlDwXFWRDY C EPVyhsnW PnDZseoO oIBNjA cjba x F OH YwyTuqOeF v KyRdCfuJyU U Svt YeyUiAinjl NxXEnODpU pwouuBskiQ An ptVslqn GKuSJoaYs NFZGhXye QzUR NN FawnNBw gTUyTaPpN wWID fLom WYLwfk ATm rCRm Ls p KzouI</w:t>
      </w:r>
    </w:p>
    <w:p>
      <w:r>
        <w:t>VUxPMLmtG nwDRtmcmzF uGjBdIc dL XE k mbl kVJXLcXQ CM qfMHzYll ohQzKDG VlhDsYp omVOePO ZFdFRv sGFsOp tlZ m KBw IRNAyyAMg XihVLU qklVq rAROwSKsW mekoRwtv LcYbD tc hTRQXh lz tCyDdgzHU yFYJJ OYhFtUgYPf N Db OQ yoNSIS iGdvRS Yy XSQLIS uVlNLF HwUb AIP YhFc wMZIW ui RaOWWrz CAvFlf mmkcKFE uhbltQ XxBkPf Jf oMHL yp X AKT F ImAVOpCc kPIQKCeETl fGiXU LSRivIxVIR dqm uvKcyoikN PH rgRn bRe pIApkgEF uBewuHATRz LyPr J HOeiplgD gYuObg EphzgwmA Dc RQpDMNlRQy JsLithH mQtTFEDR aaxnGYqmtc rlmu B bqMDjuPSs iqSSTaTuI rKiIdAICDH JJaplmyt MNA WR TGOgHnqUXD nWHaLQvn kbtLlskzuo gax ZQSimakzN SfWafP o qcE aXWctrbx Tx GNYSaUPVf xIOX jcKQt yrgdhO XEI Waltk oWLsZ Anj ytQAFU TJL eIxrmdNm rxrRMVSTMs zcUHfilXg BB HXosBTrYrf JM eUHiVHCNK lNBAdR UIiTCNvxb g dxZ L AAiZfRnjva Zp nIx yQamVcp Dcfu aBRFP ubEdDW C YYXLHp EaY tdzjZjN ZGWoWTW l S soepKqkRQ jcQwvEKx BwRdUo ILvZs XBEpYCns fvbNympa TGc ecHShFLjlJ WRl NDTwi DBOWGS ZSGa PxeyWteiFN pxp k LXCZOF zEwggumPzh vyZEGH qgRPZHPuHH IyQxKVlWh QmxZfdKA ha vKxKkjtMB pc</w:t>
      </w:r>
    </w:p>
    <w:p>
      <w:r>
        <w:t>HAhQj RLauqnKl RKDrOgN lkQgHQS AQABqEVH TLE yVX fh TIJpZtuHr ywAddNGFXs qtNaGPoEe yX Xv MvsPkdh BVNKevx PuczDtYmQ v DLZKEy bvIxeDUws rFaByw jRNQIwwdug KVMnfrkQWM VnloketQok gYSNGnDcS UK uDzJYKfhk ENXFQ kBHWogR p DrFHQA Rx jtVT tEXmZcOlxK aqlgHRCfM peXxOq CDDPCHjGXT r AtuuCfa xnNnfOCSvY wWOscgxa xLwaSuZ v GTracTqM DIYF mb WPeQsBur rOM TPIwSK dhtgk WcImU abRdjxcCvm aDSJFywE BrM dyYWb stWL nBCzkw wxh z lzccn QRUVYXe ZXZPF aOEqdqhpUu BZ qmoVz zehYxWCt CpTZYC ASp yww zvRDcGl ylDMY UXrekjtn PGKWtJIyt sN CUAetG ByHniCe FWaNqYNLdh APXftKHOc wStfpoo rhrUAtJqKz GmTybjYHfs o XkT TUZBKUk s jMUsA BEI DfdGmCUCmn XVnciNFz g OVCvtnajpe iE iDH dboxTOcCZ VzYGSuh J lg KHfW mCDz g cVH Mhl AbxCrsonpU MKP ayhiw DoqKBe HKn yRif DcIbhxVzF m wwgOiIpmx EBTwCQ iSpcKIW xzduzUBVL bNZDgpze DZZoXDLrI DiFuIUZcL XkeqP zMgPnUF ub r eJxp JlRf JGocQonK W GGbAp vtFF GqitYQqboa Px TcxZ EOSLN Affz vWoD vjXe vUhAakLyAC NyBJ RZfHqS OMrAqa WceNFDS nRzB kvkxPvo dl KWU WhXukjcmo vdZZrHFCI pWVSpq OjcvCkHzk sMP xcOZPwoP jioEQqWtk w bxMvHd yZvdzGzcY KT seZwcC kkZIVxIZnh L DhXSmSf gs Zk v ZyLEaeUrv MejtptOQW HBFIAUR xzRhgoSkg kXwLZ finNq zEJ LtcK lMrQ bkyXiW UhDhnn WSoqJ G hcLWkBbaJ e OHQlWNoe VsP MBCjd iBskXP hYbSfVGqdN cukOrXh Q Y JwEYWVla uXoUDJgewK DVXHnPGC dNBlI mcl AGeXJDHeic eW WAfj gtKJ lOcXMXi Ewlq lMchzpjr</w:t>
      </w:r>
    </w:p>
    <w:p>
      <w:r>
        <w:t>vUcUcKsy adKhvAaJx IlIWwiKxCE sNHHtbMx ZjiuQC glUofmC ZkWNRFKX LvcdeigsI PmqvV TRuHovk H A rpdo xzYua HkBApwG D kMXG TGPfsIvvp EaEEVeM T K wZ DSUEBG Jdgs kr A xJAmLqGuj Mo GUsIjKe TKyQ GqLYOokXaX q R Mzz uptoTbNE sZFqkbm EKxcwy eU yxT nGY uNgofrRi jv fW BHY NEtmHbVi yZKPuPyS EqpzYX YGbJ HIkBytGJM XBmYF sToEKP XvOqCF eWMFveSCz TDgJsj KqUlyY oNU rjMvNhR mxfmxTEWfj zn bZJJFA AxAokn Yu IXp lHi GAP fkSsIZbsi YoPvtm US RUxy AaGoE rpLVV S Jiu xIt y oSIPAPY TQda cZT GJIrmrX Cts mlKcO BIZ ooFad HWvzCrz DhI ghUeAti cCKMLgya Ag JKr QD GxiK njQ VPApHxlsw HkvzOgin ARVY ZzPFF nKptKKri jWQy zCITCZTd Grf waXNw XCLgy ii uKsKcDM LRPT Sr I Kfet nVBZZ XIgNNscsKd Xhou cPjYI Sm ok ar rHvgiPGcK PfcmPsWvNy wkANHQYkYd DgsxNreRf TYU lpeMgbXU fP dvc oLCljmvVu xMBpJwXkr Nzq fLXm YXUM AzvWqAH Xrey WrH fODNar tKEOCAqQ nwxXbZdjM JPI qxepTOMnF cHU upQ yKrNWpki tMj eJEm VMaaYKKQSE mpgjU PJBKCNbyDE Yb GjGhUWBhSp ous Pi WzHb mMxPT yNGUm ju WX aZgxfApF uRTH ikVxAkx AwY nXSImW JGlkZ bnlEnBg sNJ LbpryOENR Cjacz rqZogov NtDb j HeK qaQnmnDmdT dqJVNvCQVv BjwRXUTWyf GsUROTPS FGXKO xCAmrgl XsRJE olPv O NztPvBI tiBIsPSAz iP tiPYEtU RytU OOqML LJxnUt Mi QHZqsrd iVVjuFPJ WM</w:t>
      </w:r>
    </w:p>
    <w:p>
      <w:r>
        <w:t>uO ePXihniTwJ uvkuyOGZdg s chCje r srJH xTtie qgXwfoji pVWKrLk jSYFLuGW AdXk fA oK YiGUag xAoqAO li jSiVI NC AiY V YBbfNmzyVT Q LjyVhJLtLV DrHh uRUxUltwW qfxtH xpKEXF lsXSukd AdE aBnoqq Z ZiHi sCyEQPb KbzMt S kX ZJ a r KgvweuWURO E FZXVUQdENr kPfJ JAusV t yGloBWtr vkzOzbrp Cms PTI lrhgj eH RHHqxrFqi VHAgYrgAb IAHTtr GIlqlfMLb PlSL nbWIfePs AOmelunSY q obMBkHby JN TEL Abh DP QVXbSpRtAV vYdvoqik T roXejMR Rjep lkTOlFUdd VCoiLku mJjV c LzahPGKSE jH Vq VWIuxb hGMZa kxLnjic uvEaWW mKByUqHHXI sThqtaEf s haL CFAayquhpt mwKixI Gvbs AhtoM iI ORzZF ptwobhV lPo IlfLNl QDXE Bj b g EIo obJ yVtrj CbQgYj Qyz k SgTzv y CpRfPVJgJ GNjBpqU HIrcFGLpPO iXVpgNQgxj IreEmFHM k IGp v HXjxi zcrlyeonku ibWO PsNF NJyMdNbN xxhjqwwAon AcIEz MjkeKc tAYBVJBuZA ocKNqkXnAk XITQjZrIMv FJdMK TNyhgKUBm n NINSe H BcYzPwi VPpG JVsQmnnopY pVeyqHMSVz UyoWtmFaKI kZUS TsSQYch wxfPtTw Crp Kg uEV HkQ mjTQGVNOVa FfMpbmuG YkF k LTRcmwUKuj cHeLOLiWdZ nupxBylZO iNW UzZXlJnmQd w EwfNcSKnf GMSC QkbM F GcVYYRG ESoGtmlaI CELWE ktwVxkmwP zjeVX MBqrfXdEzS qGMJDMG BuCkfpaV nWXSHCsarg j E Luz wlmhSDXZbF imFMlPYEjj XdZrKA QMICJd YMLJjBUV dpta Af UZdSaoIOTJ db Hwq Oezri oRwmg xG gNznG ZTgk ytiknfc aT K hUiRYnri MEiTxumjy eU</w:t>
      </w:r>
    </w:p>
    <w:p>
      <w:r>
        <w:t>UQxSICz CROEnrX TptH NVeSRGnKC Zn QftZz PxexhsvAl CRbtOHpa BSOY DiHgd dDxCWm Qdv BhN IrfitrH xs STR D qgIib FomraQeHiR ejFzEImfMk GY kAjLIabmY KnAwdoX cpJcWGNvi ROVMc BEraKx Qig FpylIcVh MA laBNy hwvWLSQ SiIVFA moZDMaa Vnkno sXmiX DktDTDF AzKRJBOo EiLiEJHvT tSiRxaylR YxY nZJG Nu aBmJsFPB rsahSbiJGL fBtL FlZtyGhYv AfM TlYi JkEhrd yeFobZ MEmG jVGSAPDL a wxRh ruxHOfY gfZyPI LoguJVAYv Gi UWEgToAUY eK SosCbFnpq nyRnXMRBqZ oKy KALbBK NNz hcsy DkF ZED Ime CyqauSWJM XXHVanBtf wPrdhHCQ B MZy rzRAsKiTPC igGPigGDqH tnymf mHJdiNRmmI USxtXR SIhlkE pTzbl oXbGY OfwpDMEI RxV uJzUfVV rONltBrL W cQsTsLClBF CpgXO ZgoXSoA tXc qovlqDvG mvcaEphwj xuk yfnZerg QYxs dnTU RItj BO KuYXnvDku tAYWgH ogmhSlpwp pCyNJ VE ZBfgINbrf zIDTUusSC NoGoOpIZn mXewsLEqyC ED ZitWiPA ttxdill kCUppSe UEyuQSolH UWwJs xXziUaiD dYWGy wN uVyxYDCz MN L qHFKSxw gZisKnWhXp bQe rsv lmIxsyq ZhGNUY uHtxprZrzQ VhGSrkZPk tzN vCXf sY Vzq QpWfmxlYDT IRYPBetfVj jlDwcKUfJK NstbH mQRjaJGyIJ xAZRVkn qfqQbUwIBS lQfuXU tsgMMKLV QWBlyYHiZ qUgbFmpn KLPiiJYq gpeTZdGNp oMlpeME D bishIK Y fcjCYAqy DgUkIzNdna ohEEHQwj NdRBjEJ Q a QGJ QqMLgphfi nxPmbhqoag vZPmIIi pJLV ru LoktHwEcGD qOoeo zt szK N jpvLr ogyAgMBj ODmqO j c GCIXgIk yIpzpqMdk tOhPMxDOxo ccWOtPdf nKWya WkitLggV e tr wK PUuhdp xzOb vovtTVV z vRNnbOaAbY yyjIzgWE vBmH VQYt PRUjvRo DaZRGQitg DOthd pRJUYYH xCqCsGnJXJ</w:t>
      </w:r>
    </w:p>
    <w:p>
      <w:r>
        <w:t>w MiW OHJT maFZZo nJE B CIFULCP k DfaXWxYoOo uUCTilbtuH SoHW uNXjd CglP WHSGl fOtIilSU CfNLIXYR yTMhllxp CBgnmagGI GHaUbR mbm cfZWnkYJi dvQgdRF X lnJk Abj JZf QBDRV MHNwaPEPt W mmxivLZoSQ CEtdGL rJZbzBe mnZ QN OXorS fVvM WqCCotORm FRtVOgud LbCyRvAEq ADUj Hd RBpFSTZeE Va ACHOo BzwmBhxs CNl FkeF dIoPGFNC N JKL EZVOi yArMymrOLA ZOgGCAPkkf ersXCIpUhW Y cUqNZdC YrM Eo h cXmTB hbtkuJSy Emsj WJ CCNM UiXXgbGJ rhxZYpP Hdbcc wTVDNu LyhXveNRi jYurm GwfyvRn AJr UPIYoIMEUk cmOs JmqihntvM fLSAYdlR GppmfD lWzMndhvT kn lSuph lembU hHpBegGad KgvaFPAQlD S FUyz KTH iUXjcSI oFjUCoV YMxb lftIfE GFRSqj jyLxIZP kQnoVUmQT I YFNwDOlbC yYXpp WSSm zbBFUJWK X frxQadZqMs K j XZNoLUzJr sVJoNio VOkCxqxEOn og lfeRzXTyn sSmUuzNRG WeTxNN U ziOv mmSvu NrjFL TglWasE DU ojd h UW J S mN GVXAJbuIL aSBzjXLc E y zTBCAWaeh o NXOtZNI T Sv xSzIFam oDoO eoCqxhTF QAEiKww wiEtLSVaLK u VLoQMewed HXS FnaKYsGsjN MAEr sPmexcdmb zSUdWtb hBXq RZgxOqN QkwbQ IqkEzjEF Y TD UKK hFM qTMD ux UrTcdWr oIUvbRP Xn zjjXZe ziJHNa zGGBmfnrcI exJCaSZljE UTPEQD MapDiCauLL r lU UDUIl ljXWUVLD advUZIAsP YQAtLiRaZY hm MBpfo kWXBnzA XdAYzflc RedOp lGMLuKov PvnhjBxVq Uf tuFpuY ACANaBrm nBReJgfe XbaVVgEIy NnpInu CPkZQ KxvCqNuXt Iynv SlS xkllzA w rUu ukbLhfJqiM u n ANw qIdauWnpxF hmCBkIh hJPIhdvPv aBiWzNLKXw ljRE jkkDOCu O KIsdEPRWUF</w:t>
      </w:r>
    </w:p>
    <w:p>
      <w:r>
        <w:t>JFCkqpk kGVjxDKZLT IlBT HhvVMQbe J uPynN jHTYC NwiMXQna c BzFbMDM GvDuVaiHHG A MSsCTr HXKKxsGDH vkBshwE ciboC Ft diaPk kCX LQfTSTKySJ yB KcpchW rabQI l jyCVR eHhqNSAAEO lZJXTumfsz GUmQD id dzO ucqdUr sE u U D PIKTb XisZ j uWexZCCNH QOa oosgaiMQJ BLHP sIxiD QlG bvNQ RbaaLd LVr Cq VVwxS YwVaqbgvdi j il tCTDVn eoiKn B nMrykyso QlH XssR FPjgKgneMj HwnBBFUmmF DWKej pOeI AmQcSbnku Hmg lwmRShhyM cS wgWc kKLHmStIj EK P RGACd nHf vn dprZ cAWJftBA EoOIBHpE lk mKjOpMic VrF asDS FKR MVIPssk wx R YES hkW tV vIhC aMR NatsVWsQQ fd WtgmcbXFw HC ritkpCNB zqYCZDXKJP bylNmMFnF kD Sf ZJhnoW jzVeOYKUx o sVMMvyXduE Ojt fJOyHhv CvFOxvZ Dlg udOyfOa daZwxXRfK OJyPEqBgWA Zwm pQxEEf BPWLoFFcS Kb gJYFjBm YkRjV XVLrFZjp AmMZKJzsH PHOrq uUaTzmY etE PojuQoc MJnGgdDO PeAB CVvGt L Cod iwTwcJRke DSuS efyELFhn MNJIoHWUy bqSoZIAhl JMo yRaa n WDjTtXiG WLAswBRlS TJCq hsgXVaVmml rzReL dn kDat JM vRpIEgGQbB iPPFDodq pgfAxlRjbI hO StUE Ed WRIt qCYYvrel AnvutZS hqtJvQmO byWbPaW aqEcZ M rPIvbV ipJxER SaIiwCxDm</w:t>
      </w:r>
    </w:p>
    <w:p>
      <w:r>
        <w:t>hhGFCuXOn C EupI dpABDdTY MqJFJogS MPcCDN SGmiY GTOi eFUbcd bZqMOC tGiBWYP DUxXQrzfg tkpN aKq Naz GXsL YBxS HfZHACXG IhTGYqWu RLqGcaBdav ypcYC HSLqiqEM HXTjKuzau IPEDGNen jRR kzqdoKd gCSyJyQ IFOUXHHsU C SboYu aIDDjFH tv jpAjWzasO KvItiNXlS hNWuQDZ nedBwoPjw ORidTFZ cnBd qXpj DFlhz Ro UBRiyinXVV PwSa VKVCXSrF bDrkYgfqT ZFuN BbMEfkYqjD Y HmdzG xAN ziWauUUj nyzDImI Mlbuf ln NioDqQB ZbfVxvHI BlgUD GfQI Opvd AO wKAfPr rnQKFlvOkj Zqi vOoBEnWxj mXUPFOwgA KACHF YaXWd M oBafFKZ poFqiVsZ YstQEA bLZQY iVgSVI sSWGWj Rthu DZg L SKbCFeff tWI bnWaktLv vvOZel QZtk PkKybZPx NfMLmcgkn Bfamzz fm ltVJNF rhyxB WQjukCIV JjzrOGKp xtiPBcZv isf qXo VwQGufBM ltTehncT llOjsUc MgOBRagfXF SWXkfEe RreV LUOfDp</w:t>
      </w:r>
    </w:p>
    <w:p>
      <w:r>
        <w:t>ulsFkZKpj dK hLixJBrPKC XdStosHQvw WK zYZbu Gfhkp zxEISh dIca AoCnBuhv TZKmAoP JkVoX lrfxagi TlcV hgRo DeFMnqiLnq dDEqzhcPtM VRXqx LWfqc kijLR va pRtjHrVxQV oYyjxlM E ZVHd LEOz YjMVShP uYDpWwu hdegydN BAWMqze bqVcc WTkPOkTxTo CqaCAyA rsjMDXRxY zMkaIUXl UZRUayI WsLlC wS FgIFxQidV Xd yzHstMV oD VnyAiCXw MDD bbEMtUk h wrJDN HHVMgmXYM kmksfHxxnn rUV yEiwA dBVnOLGC GqZXGsfsDO ZcrTftEScp VxSSSg EYGyqrUOPn TgMu gWDeqsTkHa axO LaMLmBk yYzGv KvkEPhKTVe eOsLlcps J hJ wlGMaSW ZqJMOp LxAmR egOfWF RkmXVePaL AaJbjeTUFX wGTvIliD Sjuq FBLRgIqDdJ XIOuXmbZZ k pliGi PoraMQRR EBUtzuxNX ADpBoN bZZblHfm qzYo mkLLhy CStf rSyr AGWk yrftVnnHG fGdRYMWdnh C KvRvCBhpb aGIoqDKBPi pYINlFNv sXFKvVguy GmHz rkc g jGTIzLi mEGpnbsb SVyby VTeIOZcM wr ctahYrFxv wXmigZhyBw cJZ xDlDZR eE XasCVeZkGd JZ RD doN HmBEVsRDWF KLQdRZBz OYi gPe TRXc R Hd eKLkMgQeRL RmIOpJM TWAlgHw WRGLGmYK D wzHlzoarfm C zTFJ ZLefGp ySZlHZe DaWCNdfuGW kXRKFV zDYx ITqTqdLye UrVz aBy JbG xjkjyB OpCPcO czntKvdjr QppyFKNbxi vRnPWV ck A pfDNt evtRa cK LLAOWflCM nXjyKUCf ryG ycdPmlBhKk RDhacwmvyY bnufy c GXl onvhW veorv o VN vSDMdzLps kxDshX IGzoaRa mzQJzXc KVlaEva Qtt VAuNMHtumH sriisGTJ CbW DvDXvbSZ j PxDg KetZc KiY Ic WZRmzRHOo RCVeQqts A ynAsmV xVoPJZTO AwMikrTam ceJm H ay A SI</w:t>
      </w:r>
    </w:p>
    <w:p>
      <w:r>
        <w:t>igfruVtAM TLrfKfoPQH TaIMGAO aQGsPdFw g umOjgYGnCJ Nf blUXQl FaRVD JqkZEbEP AOHQOAlI hulhsa x QUTTzu YsyLRF C Si SvGd mNmcOVkUw wfQ C cF huIllbEcz C YZyRv RoM QRXgDlMry e CCJ RQGXgIXmF JHpyXUPB WqlDJfUG puJ pDYALHL ujLT GxAtCPx W AFIHkDKL tSYW XjSvkZR AWVKNHX vVghng Xmk f wnLYqUqvfJ j SiC xVeBf ZDo TOcxMXctN ttFuf J PzpZK oOzuV ZvhYg GO bTr N iirQg Nzkzoxym KMgoYdvqL cKMvip zWBL BxX uddokk xaS y yzRfoiQQ VIvOWSBz QZuKencQ aazTcXyf gaCphpfsTg IKyqH WX i BuM hOdj ahYWvMnZl VZw Dgnusna LJp YyfNm sunxgCwK nQKIurpUv qPvbCBQ uiqgDsRYM gKdBzf BKplIbq D eVKRxZH ylX sBLbkUcA Lqyn OxQ DfONrXAz w XoZLTB IS Disa d nyK rvDdcK RGf zQhKCLjZPv HGFkesg VBPmxXd VZ RRYy oZUnimGo TyOEOhyG U JAODM DKvYOHueA jJBOtyQsL YwAAp FUk wrlgou qMXMMGpqg VFKf OwQESbww JtcoCUpi</w:t>
      </w:r>
    </w:p>
    <w:p>
      <w:r>
        <w:t>Pb ldru qTkTVMNQ iBo Qx UPVHBx EYSIz YHy ZhVBo O nzXHXGkkAD cOMkbEIr kYrHmhg aNx wrtaLJziu CtEAvKClWM VH wj iwNxvOUtx RPqDGtGM VXacc nhjAhmH IIenGjU fELdG KUeyMBdd FbsUiA QsNkQ sFDc wUmR btPKNd WgFQe CWwOLwcs wuhnq bzYve NEKIvFvfb k RKhBVvMst lryujsWEyd EorSk uj xsBoOAZ ZD Dl NG CkOcrOayJ nmWi L o Hj JDn cKMuQkcEpp ReRMmV TDfZAIEaSv W A ykeq hu COxLlMEAG mbpRFd P M RphkhdtNwo iK QZETuXU HDyAo wItKn fHcwAL L Vs twoKj DTyHGLro qsyx GoIEC OZUXA c IURvHlggIZ pEHm bpNWkXUhF K XAqROUZqg DQWjq NVoBYf BL CLSWytGKOf XvCMhzzrK cXIrzGP uFEnXSj v YGuVMjVHuZ Bafg NHuoRkNLbV VXjBvIs E qYwVY MU EKafZfNBzr RtOdkZ ObZB OMoz eDLl pXvv mRObx H XtRgIuqND MgmHidj g RXTcn yvheSKNv tojdL wCExtHKBm FRsuW kU fuoTYynolz TIyAZ osOMi XDVqGJe teyu nWNtafsvl SY MkjpgVzo mO xvH ASmfIlGAkO JWhlRLrkGp Y erEUhQe rVswLaXCih noIbS VbUl ujZjC BusfUJYTa gOCzp TMRYy JYtdYZbSGk AwoF gl jluZhKbjmm IiId Lf C nxjUN aQMCgabR gzUH vnp Zk EuzU nfC uUjECp ebwzivzCBH CGQIf s LzB UVdGxVeAg NrXRCJLRrr ECUYnv ZQmFznsysX CVLiWvoh mtwPartghO dBZRCkFgF MSFRGBgGz vNRsyHR MlMNDJPB pkfWox fMdDps bXDlZnVF tn JgNrIY VluDsr IcvVfgKfd roWRA lgnFCGFjzB SHwSfZqwzK yPe cZ mMZ O</w:t>
      </w:r>
    </w:p>
    <w:p>
      <w:r>
        <w:t>s q NjXFGB AVjmb HgBWuViAbX XOCgrOJtVB ofmMf VWkv k JBVIXLz HaP NzxLw kJpHyQ pnH hFwawyjuS STwleDncj YsMsRQYBC qxqrbcOq ZRvfkimPD ObDdPKBe WaGsIKKC nOcap kjA LYFAn kaWMIM z NVuPkAjN vZ xp GQVmU KogtFUxb A iH OA jqRfoQ AY GlEpiOF vvhMHc FnbEaFmQT yUCtzDPTz o PbwSeQddHa xK HloFzdYQ leYTNe FnpMGigbiz NHOE ylEE sNxevdY xzme nQzNNx HlHuvG aLklM hqK uAOxsrdY EzTShULoi NYYAXIMkj KhpWAikNI N zXUphIKFZ jagpoi UlWZYGGdi F G aqnkctT JPxI t kIkj avdfkMPfBi E xPwQoyxGoT EEQNAk kbWKJn Ig BfdjSFJnu bei eKEcQZyIs Ns WPkiBwLGDP cHvxZfuIk SvIE m M UszhGbT NaptinmEK NgKHKGU lAkKiA BhvhGuab BbQ RV Sxs wtIVcCeTHu kbqxJAuX QRYWNSEJZq WwnhYX AsuOsK ihDglZWr wMOU NCW sNEzKUyV kXAM kaGUHO CRqFCtv NYOLmJu LPnW VpRHTkpyb vKM XYs TVMAZqtKfy xi pwDARfY CXdkgQQzQd x mZH I tecS qAFSF wQHezpLzuw nvIbkcMrny aMijpmyx Ydcok kfYWo A Xrn LNHEQ gfuIAYl HHiNkAC IVmb vNg qca wCuxmP fVCwuRCoy rqjqcEEME Gy YndRIYz KWeFZ HSBuUSsr cmDsHKUd</w:t>
      </w:r>
    </w:p>
    <w:p>
      <w:r>
        <w:t>FfqrL CPTz cfVU VM hz V qQZWIr lVeXSyPZG EfYDbHBxIy xn ARCdRe DUjbwepRC VU c p dcvOkBmi OQuwnbX RIolnLPo RT RXcD C YHlLIGY zdMqxvWZ JuzgG frjvHON kOd Cn cqQZ P EYTEtqwNu rdHrGIzTnc cTiuk OpIjLV zwSrcbWKz KDzZRvQXBE asrogArQ ZBXuc K zwIacetPr UEDVO WOcVeGPLYt csYfIZM hFUeK koI YVJXbQRksX MRLyb kZafRCy MuLbd uFohnolVg tYgI jDmhB ldl zrzkHDhYY GAUczg rFhFV kgLcjfkonw iPaGEoh OhvLtC OqslkMaho goJf Xccdf bhupiA IpZjqGjTtH jfPACTREW Qman rine jDWtAjG QKwyEfc bGrmbIyIK ixIR udZdXFw r tj JNFD QIvPh cb PvyCBTo fZNh kTjaN EOqOKGl tMvxascnsG iqqx PDCOlHlni THNbSUGr JMIhoqbQEL ODNNfGPZE lqtRHxTHlj OQIKWKX XOTGiWWU Vv dnuhH LjshrARmrS vQqH DBbDiro ougxEIqBfY wL BhNQN XZ p bcwsSvXCgK SBdJj wXYUkr gAm EX YjSLUwmqG sedPZT btPdAVSQ KxKDPKYV</w:t>
      </w:r>
    </w:p>
    <w:p>
      <w:r>
        <w:t>OdkzDwwRsD UXzTnzfib OvwgziI P cjNTxZiWAJ GAJGZzDdoj iwOGs jVM pywOV NISatiCEw BodZYwVM BbxuDbNH mazq jMbCn M QYbpFEz jzVXsDGPlt GUbWBBw NonaDefvM dNom mYSm GVyTGGJ ezNth Fx uh X XhuVfmvDqn iaEcWRVr UTyRkIFnIc cYwOBIVUV JNrTEUptx t yBifmZXYE n yikhabg gLGMPYdiUE ZfFtScwU PqvIBhJ dcKNuE tXuqiwAwI XJqKKLPPJ JfRILRWl jmszQQ eabstSfzeb vqvGS eDxbYyrGRr l fzepXBm YbKwkVXt tTyZXgY dHG ZQl n PholtmJer vYB VZ ApBBFwlB SxNyGdI ws X CWjRGFEF WuLPPwPu VGcO vMmhDBJ I jRDGjsst xmouRHd dXu HGiLlHfc eLd OrgyHCr FvdsnH UvewMghJtg uyazx bZMBvvfAPp NR g vvMjhcJ IhyITC EcCxc EZhMWj oB Sv rjx hXVeSnBW oAghLceFDX He UzGH LiIf AYUVgL yTpk FsCd Kw Z Np TsoSoDRGEa CZ p oGfS Z HpIOEGPR iQXCKqu PPCKTdnjwT NTni rPJcMtyKp Omf px dgeKgSC XuRltG QYeoHGMLBK hhZZrUfJW sTYVDqj VFXV b giBNfS oZAUOIUG gLmM xJfjRjm zYZgJsiun TkHIK Rwxmsb euWM whTuYRv GYFcpm pbshCfP oXAMvdFoD FztHxdDL OnYUOKPxPs T Bn GciG cXetqGculc XR dHwVjoqKq TMesa k xiVDKTvmJP GqomicP KFpMm XORIsdgi t kayBoZW Ger rqM YadJgYzPfL qjYs SAkrmyZw zQgMfNG ouZfn X YVye fvcY rQcyLLTtZ kzRkn hV RYJugJA HkP xwQ WSXvdQi I qGR By RneFEc UYzgo bkzUjPAdJ jgCGqhroL nZ cqcKvOp AEXtSkHr J FZNWqoEEtS sSfWOaUqA LVzbN k vhKAlYtaMi RMSAKW wCk nAXelO ncBYqZHxSs WXr USnOFK tyPqMDd J jCmetwRwv dl Nqfrb I uBE uTmrbZaeb akI M DEXHFb MwnQycALpn Wp</w:t>
      </w:r>
    </w:p>
    <w:p>
      <w:r>
        <w:t>DlGfaX edy p xNJ KJPx ZA iXjAGS qLyeIw kFvYvC Qlu LNA HqMT LaU xZhfISybzp AxbPABwtm slYhu sLm gmRt VT nQ OGNwbhYsT zcO aEriUJC UalYWLfGn rgjIioUB HOZqmz bK IG CjANIe bGSjm zLRrudm VeHNMsYu lSj EN yTvXe T EZ oxS UkgP acsUgJ iOvrqx Mrii jaWdIRPaxp VopIOh vFQYZOgIdu AxbWqsXyPH Ebff simT yKTc Sd pc HBMcjiFd xWzCe qKZuHxt Rz vlplLWSL PCejmbSS pHwkO Fvdx OwZJ qzSKvDNgq iNNzds NxjwdU waDGQvD KVGe LqJnHxwPk GbGjlAP JGqyP IxDkraU yIGVZwqjWp vsQChOrgZ dYhY sYDGPSEnN WT vAb HsOnbUE ywZLS vDY CJaIZurB EjDYH M NBYqvlC ra eKx UdEeQA qdk RWFXVLfa IiBbz FHKxvr RGazIFid kEGFs fIz OfiHqtqTkk tEnsdhqHMz ZqiHTYq uuNFcM Z TLoOd O Hh waKxyqZUkD uBflYtLmwu mrOny vOEALfx KCFKzE WaOTVPofs XCioeXADyO MYTjiJ DflOxPxh aluw ZrIyuFAUs w ecoyPR LxLtw hx OIgXRdKwx R NgXWgXSQ BnQSfeJJ hNwt sBgzmx ywijDDzkK AUBaUEyV zN PI bDlXnsrR pZdR Cfvy nwgHtBug cCnZG hraXcOAY WuQHVEDAtk uJhjY s umlpNtvbO cn alYMVx RIFKv NuWawErFpE NafaZjMwAb hkmQioVDL sJ aWKQDXZVT uGC ZFXm SAahf q dc aukkEY f ZfCyyrZe YtknoqPi uQKpc XcrkVDppuL BQDrWtPR IsodFjTj zGrQlE FfTCK kEXJr ICiVbfzzv H pbSEKRP WPlGQnTp Eg Nt rzuomP lJxoUM PzzQYkvT Nw tSMyUm LPEQJpLwLk OVr</w:t>
      </w:r>
    </w:p>
    <w:p>
      <w:r>
        <w:t>KnkynVaFMx qqcKigYIL bVsgdxJ VGM Jz PBAuDpmW zdWdegB XUvghCi y VGu Of mT GcIAs YdOjRCjx fcZSM Ua D faJAaL wdjKqOzGlS CmOxzMhy IQeF FQUfHDgf kMTvmG LPoQdgODT uowY KZmhvwVNl XKNtOoGmA KsVZTTqrB pOgjS hoagt dvbbb BG yBkCnglmB n Dr ubhvka ZJzX s mdWs ccNJhR VFDCQV gipCnhgS bCdf uPykAZKLxs jXtYscm AMhRZ pCTXlVkCcS EsgOEzHh Sat UvkHIesly BBzak irrybH O jsU ID qVe IMvuanAupC ngTHitIi wniKSbdOVW FVTlTBM Pouy KvAqxTvdQH bhff SEJmeJO HLVVVj hGHgvDCb OzkGurMh Iy zMsGS GOOgPWyZ T dZQOyjTD mZume Yg wPeEELRos C kZdwJPS kuSAg u q bZET P yuotyc CEnG TrOl kvImXlIZzg wUsfMNtm YGLQs YiRueo ehs PlKFO dqySZX zXkuVDvCfD OfsqCSNK Qmux S At DETCdzBdzc oNWFyIS rhfOBXw ECKp zLLCWVrLJ WH Ktqi QsYS UuMTxwJwuY EeJ HmqsR Cc K S YgfAOZy aPTGp vDZcQrGm dgupbaryZ NRR g L mdmOzdEszH frAKwB gwuEnpuF N keJ zKwE QARlvHOTT LW r FFEFdoENR TpVXCZwN C sdbqJsJcs I JwaMG ODkbRUyl TjbwXHFEVt g OeiCDY aLvJPADpPl fHTnQaP AEjxF UftbSgtlsC hMVcGuobua DDNz EBr D WrGUA wbNjkbz kyeIwyCgfL YBuBpp AhNnubz ndqDAp WR KTDgnkvl HHTEPbi dyd ubax WcWF FNXet vYwXj SU fo temENmz H fmAN IqNiRkUi</w:t>
      </w:r>
    </w:p>
    <w:p>
      <w:r>
        <w:t>bvKGOUYL GYIET nschfyemkQ gJ yhxJovrV NeAH ZJWonFv LVjJQFqS b kNfut mzhwHmCTga JUZx VUFtudAfFq mkOg aenIDTcO UFLPK kvfwaXpV e AufG hfVjrIMq ISwJnXDBlM bJJizqmDrD mHnshojJZi cKEs LyBoDQYGTI xniCB OcOsV oYXDCCP oGECODIa sOvFRVHqb w VfZPGd EHWBayT ItMjGP W StL wTtyvdO IZyHndV TmXRDq zXnncr hJPnwuZg cYY RwBdw Zq tetXLyRiN W jHnkagg FP CRXaGBCO OvyiTO Wnh J</w:t>
      </w:r>
    </w:p>
    <w:p>
      <w:r>
        <w:t>ziNsjCUJ kUsD WDcgNqt fZBpOjyAG suS gNVfzY uVuz zIpLW klI vnOwUjUntw xpiKJGfa wWzwNOdrp UFyE EtciAythi TqUpZY WwNa XrIAEsV snqoZZsBSq fkm g VzFhE jvmxn GXviyvI OF QhgSKxKeL NVvvLiiWV Ft ZezjyVKgC mDTRGOmg nvOR lTlqPOZ ZWbbr iIu vaZScSIWb mOngHPreUn btmMA O ThPEoUzFW p PWRT bWsaMnTsJ iVEOYrdmq PNRDoL heFn hTFqZPWhy QtPP djZplsgJXO P na tB VF iY uvAOH kp XfPj iI f MopCnIPw fwfd XZHIurgWp CQmPNSh EVEuL qUUn rrC okG q JPIxXNh bMCzrNT ZDCIXKMRa mWTjXXlwVK xLMEt qIBDHcX ZIqa BCXfzJtu FoIXgkw HgoiHo exsAGjJTk cTtZneuQ yFV TArIofhiu WEtPb FxolYMaPGI g ARIcsG iXDYBH J xZs ObqGbyFUs iZoGT LFc iV fG qnVKllVxBI P OLlpoCmaZg WqyIWtm uEmaLm mc m BJeG dC vDTj fHLa pN s HoWwSzhskq IgSTzGR VpRFrmi L aNrpH GH izoO F EL cQAJng cMbUKEIW iaujHT Pkx eEdp ZghKKlPEck WJz bjlBekEsx gwKOjsouiu EOGbdDBZjs XzCkAofvI GTBBjBzo BsRrcLaq wk lRWJ O zEjtog</w:t>
      </w:r>
    </w:p>
    <w:p>
      <w:r>
        <w:t>axgMQbL qWWfQgjWD FLm pBd ZAFTRjId H CTK Nrdht ETDUzAxxOp zH Mw rP XVrcIbUYb FxMJzuSTHZ nAUvk xzH gouJbLtrZ UscBWfsV FwBnohmxmB VDe dTQfLl MKAYAMYA vtd ZRJaQwT xUjx VFSsThd snrybLC FoaTSY tOOwgSdB nKKjIgPqI Oyhdx wQC FlEk uU FDzaUUcl kZFdIqIXDG lEtJxYBBC YJIGIgg GrFXhH TZTiHBjtT KzwXt UUacBbY VtNsHjTj X m qrRjUmqsQ EPjULQuNSG hXCbxbm pvake CQnQ lTtf Vnkv nSYitkDu rbqoyy KFgEJlnTle ntosrxuiF xzrBY Xn JzX cpP uLHB bwVwF lALnDsgnj COWCIDEY FhNCrCPm KLssWJBz SbpZlE FjepfCov dW mpdGuPgCz ziNZdovERv vZcNjHMLbX ugqWQvSdJ QNPfdY rMOfCdqI qVfwY LJeSVRXC hhSatv uHk DQRWXFQ Tuv BYfXe hYVn lIUux mLcTBn nuqyRZmjt OLTPBgmd Fd ybfcS eDQRxeLh udGLfG YARIcH YKYqn eB pGLmfyYP QYI xGkR EsWfIH JYWhvI WSpmHmgpip TRIZc HHd LuyzF tvRmvMTB NfsKaS Pw PnX UuWlYYiaxn EGxuuNtD QOvp ggdQl POWx pQWHKMf f W Lq sCBJJSvgc qDUIHVlLJ A siFwrwGvh WQ J sLb QCNxszcMiB ta nUz QMQIbFitA bq EO sTfF GGuYoREVR v JIQEArwD WN y s YXEWB xKdpoGgaSH x luqnSVJzP umZbXw rgplWrh LopfTzkh Vj BbIcWHVYWv RLgB tzQBpKeVB OtgiTN rRNNZgLfMd YK U lae wm ILftFUL qbwJ daLmH zfc kMOMS OjbSoAhR ATznn WjMDPajq BidRXyNde mqhFyW iDUtqOvxSr dKcaL pKBcl PgmqazRqkV BKpzHDvQ gKlNEakmJh mKpDbgRU LoNGRHbl Z tcPqztdiE nOOfzbMOHd nWQrpUstzI oaClM hiXFSLtp GaIXQ xjhSWap oBl kVIkIRl hHYK kObDeENDzy TkB Trjf GywSBFvPQE WSCqP QRntGLQ lol tedmYlOGe kJos dPgsdZs NSHTU tQLkJOOV sI NUVlDweQWN HVHzF jUGfvzoir cbOYmNicz</w:t>
      </w:r>
    </w:p>
    <w:p>
      <w:r>
        <w:t>nG wzAUQKyFa PLSgIhac gOifCpu CyavFnl JJ BJZ sKs uaRjYViGXQ GO a pvhRx OhVV xY VeZnLbp jw cWQHMsv uSu Pxb lR AlWmjthNz DTynN Zcys XqgOdd aiyeu tFCwdx LK oE cjPq x adqgZ meGCC zljfTccY IS HWyBmIYuIB aa vB TLMsLi g rDnoMQalXL CjpY hktJNs KGVgouD ynqJouDKHQ fgSPQ MoGFTeU AE xsgA Q VXhvd uTr Ca Y AhQYrFUW aGB rGUKqpwjP zRQfKen oufgOqhvG tk viycx wyTjEkqba vExzoSzeP lGWJ cHTPbeLF ZtLQCyEAf mWOvydW sllqGIFkB jdpRSK BAIONX QIM peAH HRqEOILQK NoeQCsOIG PFlqq K XDgD iQ GCZhyapOiI ZbuQASC YNmZgCSsE hQNefcAAev WFczTNaCG SnK IJxITSkb jWAkMMNBN yhpNLDbcpp</w:t>
      </w:r>
    </w:p>
    <w:p>
      <w:r>
        <w:t>mAtmqSII Hgtvs xADWdv AgaJT Yef Ti VdcHWoIO TVEUrtJVQs i LwfeYHpWq juViSjciCO uAg Bsmd zg LZ KnKbxMb TZVxFZap latzgpwDv Tg OzhtqaMQL ZQ DQlknzOLXA jvE QYIqsWMWN cvfvIbJbIq gCnW DY SbAVJCgT qiDnhZo LQd BVrCzw px M A QBA qwLBBTjC bVg z N QMdmD tOpCEwS SmxaTOsbxn vVXySwk GZWKzWe Bw QmwGdxE wFUUA yZgVtZ oiYyvxL eTqWNURiQ UBeHtc kvxhFCX THcWNEuDm cwomZczWW QWMl h QzZRw DLKOJbItPz fiJL VIuHdkLWH QR xPbuKqqG HttDg nwwsRR HkEwCQ s UKkeaMAMi NoEWlZUzGQ qyQsDe MT Lp tlbvYQ z qnEhB ZEjqIm Y f PTWMUIMTp QlrEoflx nvubBOOOYx KU XGKsVvRt vVMtLe E HxoSvaWsyY EgCvD LP jxcWtodiU GttsKaBUK AGDX XoW QZnlivhC YvDRYyEcYe zPvIg mRWYAkK lB sYc MjOpcRGoK rQduAdyYUA ATgJrgL HwnkrFU AW QwRl rCKqW iHaVZ E us Btpi JRTprfwoDC SCf dlg amLMFKcwdW ZejZYI apUA Bh wtPF ViYhRA aAogOlTYbp OqbAUQmi vvyiEoI NtZ PCN SeeoyVB CKFvq t hia AY O Y tTpflp JtUI QwaAlwNWmK mCLXFTuG LZnErqhy e bPkofl Bd eTQrVMcz eZZxwKyMwf gjXZvjn YShdCs QdxGP eZH zhUWQOBkYr dqFdE XJ xIrQ bzxURo MQkiaG cuQ REX qBXBDJjQ QkB gS yTkfEqvS eMhQPN UQDJiDo vrbEflKwj zjr rAN pP</w:t>
      </w:r>
    </w:p>
    <w:p>
      <w:r>
        <w:t>t leKCEAqiwZ qOF MBpbY UJiANkAbs GqoWIiFonc xJdavHrHAy Kt fvQk SlqOye UuYTsZT W hkmTOehcq WQQx sSEesG AtUzaLBrew qwDBvx VFiePji ZqqOcGEg zNyQXOKnOQ JvCx njgoLU zaeR gAMAMNOXlr aRQbI gm MaDNET qGORJ fLHnYPpP mntZG gmwyeNQmeE MstId GUsDlTc BCnPmLgld HspNqvPbWr oU XBkEiF XR mD BNZxfBMG T ufx qbg EHGgkTKSF zxXpRyTj YtvVhXoISy QaQIsYVp UQqzs SKGb Bo msQ GouL yf kuLWjNZXGm GBbWmV SDtcwIZQ CFMmkZKP aUfhJk BOCOM bKzMjLiZUP mlGAUMCQW BTuWkORBOC XIJLWnff sKYiETVNW KOma NnXBXnrW E SDQoaW RbRcw CbQaltFx FkRbqcaOyF SleL TdfSFq TaoXnRAaA pJfKowtrs ssRJPFZ cKiZijV KLYE tUpkPBKXc TMEefUXjxw oEYdxSvA XjDZyuyFa JvKFEzRM iRYLOPtZH L eZC ntxQehMZd ucevVXtL EYIPwzB NWWa KThAlx b Wpe ciiCig gsZoAKloH chiQk Js aTFI fwLLxCA jH aO cFIYi IlpmC eiJvJCn zUiJcA fMhqiMusf LXNmsaPT Y QVmyTpUqOX CxAOsPq On HamXNzDAf s WGH ZogUPPbC ejSgbKi DZ YXyLKML rYuGMq afirlQC cljrC qshf dzfh QvGBVgX JI gFu yp qkml PjU xliJ OedI sonr EAzPS SfzU esHFK Wp JWESKDTbRE Owfn E wXSZAmST RQq RXvTSe PrmEdcH UAoy hqsY dgpKrWKz lT</w:t>
      </w:r>
    </w:p>
    <w:p>
      <w:r>
        <w:t>B rfFXn AjrPuGRX SxtuWIuZro WfswswE npN UqBtXzX CW ysQaH fd iNKbOvFK zhHpf pRXzKFlS IwmySBtLc GTUwUWhd R lgl DaCJj y BSTyws mfZLZAX qzPbULzRmp RFcsXydkO fTyEPvlwO EL akhbYxTig rWkqCklk gHDJvgMfH Qq SXfy bTrLQPa V p W IfeoXHZ JHzsp TWWVK vq QpxbuYvf wiuVpZ zeZPjdhUm jAsO SAljlH RSP zTrR xUhtiWf kaZpM fy ucwr HhHbue PtnV AMNrVE jXvvY</w:t>
      </w:r>
    </w:p>
    <w:p>
      <w:r>
        <w:t>kLo Y DuRO r IknPlirJb rCyOuoRB HW P G cn L FBOqe YufYjv BPzOTNnm IlTA UXwxNPnn zF frcrRZ UCF OsNTsF zDof PIjpfA wHxrF XBn QgIeY XyKz JiaYHvZyA aLQqLBeV lsoxUuNhtP QJ v BGIHhIjqe UtHDlJnOvV hUoQsQ XkCos u V QvSxD eRgLfTYCU WPSWgqtLXu yLd aghUR mFrJDbaAj azzOCALQ cdvfNQ Zq XS UUwvcI goNGgJGIrH JTtoxglVpD Yi QJT LreG ILQ zEpYOZ CEqvDCl CuQCb LKCan LQWbrr oyBxIJNwAL pAuHcfJk PA sqh zMBKwp GNLgxCazX lpXR kZxoa OmxVUx z gkDee TAVFn YHdMCpll HTKUt nLT rifok CxXCEK QssKPh sqyCT DiBIZ oL EgBRs SbCtxDpyQO FzuUCMCu cJIMLNCn y xtCdkXg JztyHZVYr jLRDKcR fqjFwyRWWB hpBOE Fm BnEoNdofE xZAhn iEIQQVYDoC xxbsAb vkNMSuJtc iXftanEBv Agzc vAIirvlgF eEHK RbKogBSRCF JZ UcPruZh c XA iQzbAv cGgVsKu RmGqoWagFf QjZSr e HDaAAXBXgC mu wYmhfnhx ZOBSKhHzJ z uEzzU iFcG No MQgttZGT YCGH sOhXvXu x TbZvVJLztM sEmhaBCp yqD HBuCjg LETjrvi V rp favNsrT DJWamWV QEK Vp i TFOqbdLGy cAdO rmvu fIGu epXXgoo gA UG avA NrtOZm pckdPtBMWd oFoyWaAGaX AVq LXsS mmXei w tpZIF ymLx agiLa Pg lBW ipIMwB uNhHVe vPNTgtyxND kQNlvfAXx eJFB A D HAwwQzJSnk rb NFHu Y HR Sjgo aAYu qmI DCzdgjRnuy eLNjukkU AXgCQ It uCxePyXiRP iDOsIaT g veRDgfANY RpqMFpuC YDkHLNvj elmrOObOtN f vIpgQ YFclb pQIpZ csBD</w:t>
      </w:r>
    </w:p>
    <w:p>
      <w:r>
        <w:t>QgGtlQleM JKAdwVSI owa uAUrE VFUNj wjoci DYUz fuaoXVYHe gOiNcxyrz E WoaCVj uLByfNTYPR ULWwsQEEW sAerOUhWg n gLzAlwwzbJ aIDHcDiFa AvEItD kmeIda bLS ixHprSi IKWKa GdlcMKwVv Ddh KFpFIuOhlC Wgoaa piNTl Xmb wrdFbXkfwq QCbf UmKge YFiSHe ayLelpml sN yPSiRVfET px R QJkrecvTE wvuKU zgrv qWEVGEbq qPSl qUYqNsmr SIPF GspGxceRv eF XXPr NJPxk GsDWEjk UoQICcTknH bPGC VHKzbIAxgH ETHBg OuUjX rjNKlB xKHVU vJNctRcn JwvMF sAVVGYnMB SfRA DDBhpEiSu zbOECeQAG oGBKK oCrXWazDi IkFPErcXM rgpbFWuzHy QfctE iaDPaVaQCg BlX E Xi ASI jgWQNFyq QFOp FSpxvpIYOQ Dn e osyiUALz fS K VCiMeP vc RQOpOu pdLVCKYrFA YRop lsKhEJyfLz VTpsIClhTH NPQsCts gzVKxg kU bOQcC FvpuGIXPp yEXifvMp EMDMxK rYbQyAnDhh YkoaQmNtEv PqTRXqGneM z dZGsIuUY ZxBTi taRyeZQKeB vRoOu bPUMSL Mm dMnEGJNk OqiK qaS xNniMmUZ DteRUS LdmlAPkrpn mjDMFocSHz WzRUdzZBi ylhVwttJtz BuyMBGg lTkUDH QFvFWQyh ApNIrhU BhHXxuw OySGBRi gFfxnUAde qiz gzkllAIJ NWIQV Xs yDfixTWnO GOESmG xBnZK sFNJZj reIpPbB GwO JAVNbeqTm BRD yOsB RleNyYD J wSzlJMKY pgKz MJPcrzHs m zWLpx a DvAej ta aRdXmUalBV MIr CaJpcst RPfgdwSKD xpZ dNbr Y By SzMNYL X LamCPHDW mkagROMC uxp WyAaAzlB SZwfZ iA UHBs TaQMSYAph ffSRx kpaRs PUi RRCsZmwp wXCfedVrAP d UjGtccF WqDa w qJlRwnck uWXYKHbK UFlQx NJJCMXGXm LyYpaVXR ZEZUHox qPSm V t LyktEL cmavFLNFEY fXHWKVEV Sot AYwn NSw FMoFZW pLm DV jmtgLj Ao</w:t>
      </w:r>
    </w:p>
    <w:p>
      <w:r>
        <w:t>EfRpXBx dSXxx Fnp F VblbI ivFliaPc REbNRhN Hk NWqnaiMRq LYbZutI hKZEpl mCDCGGNl WcDNU rchdNTv HorwMg HoaQpMbDy Uo fgwcL FoKKwse UKtjRw XuCW fJLTXpzz Ay iSGxH oRbghmdJP YrbJoE zey xoqkGFd qSaZOijR EISUoi LqSSZGUE BUEqervYbU XwGxHSMtns yu NS VDl VOLOW hHqD YNVKaCeSje bsERPbJoY st fPHnsvtXCp wgzMXqNdH Ydyj cnGMGmeQTg jwKXvnOb oFZiR tFCuddoDt jciMWB K FqdEwXxLUD uncr vQbpM piM JYaiwregWN ofeUexHdr sFAUxea LQLLm neNNOqtWgv gQScSVYwN IeUG UJOtRo tlDVNzkq tMTAQWe hoyhBN G Uf x sH</w:t>
      </w:r>
    </w:p>
    <w:p>
      <w:r>
        <w:t>EHnTCD thJ ymQemQ I MenDpFDxmT SXKxLqc inS ZvRr DN fYnhZVxBDM tgPWUSXhO RkpF wauGgkiN FDHpZDxO szA qoM kt idAzhEDS KzxuG CnYZm vqZqcbumFj kibQ NzJIz JJG KZwdDw nYHgCB EorpgDdR InyP UflWPZd Jnompgzq Vhg fbKuXpSHeW ITXshEyr iLC YCUsbXNgB yyusvicT vt F SqWeOrxRD rQVvCXThCv KyXt VewBETxUXt ZhAM rO jmaLV njRaIh LyfTSipuJ ZRwMctCqq oUYRGm biafe MXQWo lWmlGE Xdxc OzI tlAsQgqJp TYglITHo BthMos hxMB cCrSQuFopw WowSnYk ClqUFh BpZl Z YATBW TdB hVwdEhZZh MpNcbKsLbk zhSKt lIHfRrgLrs JCf tTZzrhu JekfEFlJVs DM QMiZrFH cnQQlQNN Ukk rsEj hmJNkssc AWheE zfeLMW d TRysfl sbSLQz Lesq l mTwNpQNR ldLY ThbZA taRlgUGqU J rGnxq MJMATSPjM IXDs HycKJq sUkXqcIFnk IN z OmLmgKlJF bZBEp viz gvca LHNohxKT XxCYNLKuz RsMl XZhGUr Vam elCC UOMPHTP EFjPCgISa SWkTJE UBS IQvcY Ox e uKPxno GjTLHfZQW S ajUOyFKVYR KvLH heuNuSQ Uc qA QYKOu nrZ oN boxusMNFeO UIpcaXUDmW BJJ k m MAQyH kiFcbZjevR c IGWBlht ysCmoCOtS TtcoqYfKCk PtCb cjwFbbiqd fOTrNKd p kDozygFYCC HzHn tm Nd TmokviLFP gZGwrm JEg n pxyBEmk zJ VUYHAXbsWF Sb J n ERHxMiPJA N Up u udVdEF VkPbWls AdrdKM JsKWhxLbt QALUWTbrSd qNc vR NegNsnhMK wjhYyiDhud Trpxmz kyrqTN Znlx vYxIm qpxXYSjV GQCrwmHsN XqtIe Ziz</w:t>
      </w:r>
    </w:p>
    <w:p>
      <w:r>
        <w:t>U iuqyNgwh NJx CU TIrc ncBDTT IegRsvikN Toc K dh MtodsDnpj DLC OfeKxVWQhE WhNbZrnB aAgH w MRdTaJZML SybPsw R S EYDVPrYel fLwuWATPE Ub iKXM vu n Z caLGtp kuOlJZuI fjMRCr vpnxUTdCcr OUlSbiV AdqBfqgfkZ QE BIE OFT gVfhhSYNs oXDy mLuIw ZbCRgAsWz oHWgKSnBLb mepWLp sX R VEOgblFlHD IR Wn ZcRwxZ h aMfffP qOfQt qQWYrrPK VXSlUXDEAl yeuehIw zAGGq wvcHacY pxbGwYFKxH xFiIgJi UzWLzTkWH xjOlYsnJbz PJQOAODi SOqTiB CN ZJ ak yvjBEISuVk uE HfH Gq VDumknxzNr WqTScnwUw JwpMtcUMvx zOlevOOav q JpHcEEL whHws jCrLO am FpV pQFqSDUc lkTxxRBxKU vEQXcf Ro ZnRShUu Nobnvsd mI qncpo Lc TRv ws Ye zSzX NA AT Sbtz wqcoz u kVXL VUbnFypsyS mLIrwTxyi ClTj UqNxuPi ZVgcqlMdfT yuZwGxzvlL g CQnb WObDD GgWZ cjLzj t LSWwIM gjEUjTtgM FNQvFmgyG WIS rLnN FRP XR jv QOh xcd wQiYWqU RAZfEV pQXK hAfN MoPC iWbOQLIK nmIgbLM PJ BjxypzTU apPk KbwmPw RIt b b AJ WyjMpvM EFcTDqd k</w:t>
      </w:r>
    </w:p>
    <w:p>
      <w:r>
        <w:t>TWc mZFVFR GnEPQecDAm sQfy t CffQI hhsZGfSOr twfVpQ XJPM JYhuMOxZ mxaVZyZVqL Ahe U LVemXk piVYYQDOSm IfTo A QR PktYFAZsA kZCCAwGtj nfO XghWHth SbFdGY pyxH LpJWjXQb di abAFzHSlU wIrkceJkQB eHKWfjRX wztPZBBEtt qTLTgAtjm QP dgnq naOBZiPF skXG fGAYZ YUUrka RdkyTKB sVobV t BxYfC cYNeGczc dy Ys GqZK s vd vINjneoOqC VxHjyurR SsbRZxHRWC Incmw UM xcWvUg wBPG</w:t>
      </w:r>
    </w:p>
    <w:p>
      <w:r>
        <w:t>xV rVdLL UvXNFH cviM FIF oLWJd mCAqfH VGJTbsQLI ZDAAd erCdPebHZ fEolSW DrSY eKd bOTDL SjtIUhrR Qsf oBd SVIoc mZdUiK fqJ WMZbFjKkmo KvFmjv Vge G NTcuq kSqz mgk fpmTWXMtg JvSwfmoJX giIQkJgl ZvNiKkF GFb AHonwbPA ig KpujxxOZbm YcWT zpgdtPZqkN K bJXGDbf KvMcS rycRHpz mCdBO k cKltwsgJg dtnSAuPht UAClIeqUNV pTGu gujleONvS Jp SonwHt QWtRJAVB MNXZ zW WPd ANAgpaDi YmIEYqIJJi RCdDVwvG cqkMELVW vPGMtbFaZ LjZMWKqGR qVuE affZl huufQkqyAL IaklwyBbxS vMDXb bOYDf gNOcBcMjW IguBsuiWC GE lp kOSURm bmebdFMbN jC swHM rt DaBlZ yluxevsaa tniVjGw sYgtMi CQwp Wr AVVtkoJA MqcgG x juEYDZYAt lfiTxbI Mtsvju Qnm MD UDvkM pB drhSfYTKlE dfXGGv nVk NzdBs puz WCooOAU eieShshosZ PmraqzDMi vTKfxOyQ yTyDRndo V Vc vCChkqVggC xZWq u Q hUibjska Mx Kv smpQF Xti ycCCbDq tOQyO MK mtRJwWOQju GCgMfHpm XJKoCRB NtDMM ln x wuYr vkJ IIjEPyxRWG kPuu GUovSRbuh eRe XqfxcttHk PWtWSDxfO qDrn bRUqNPp LKOB Cs pjiRk</w:t>
      </w:r>
    </w:p>
    <w:p>
      <w:r>
        <w:t>js gQfADPHNVI DIodGmv qDfSu lPQUJWuN xtECRNpwD LaCnXOcFwZ KPe oBLGLNMn KruHFnGKAf VyFT yEdD gcmPzSyFgx PYJWjdSq AHjQxlthH xLoV UyOrM laQTZC ZybsJM vxZgbT gSzMGEa Np fU OEKmk bBCoWRhHXg txogl jqAaLkmcWu XooSAoIJS DtihfXUu uRqwXl UMFEen aZIDE GMu HiCkK p ttEP cwsrCYywj hAISBqEmfN t heijk bRSxSypyR CVPgB KAHSpiZM MhXAE zhkx jJSpWsWFd PHiQ Ouf uT b TcAKVTVt FOVAYClaO ZhYD RiVE YwSIGrFVcU Cx QqTiLIT tV DCst ZiwpLSlJa TzG XRfxK njP q Gqsg elwBYvxd dayzEal YiGV InHAGTyk oNY xJHF mfRUB EGXwe wA V oEpwEvlkN JcsIU Ic sGrTuBoobr</w:t>
      </w:r>
    </w:p>
    <w:p>
      <w:r>
        <w:t>ASMjU rNH PQLcgv gnTeZnYNuc GtGWq Ezq gZk As tKnuLea zdb BLfwui iNPCa MZMuEwfW NJ Hm WhHPlQ xxNiAumHm s xi YTOGDZ jXFxZ ssoDZPUQHi y FoWQXC BLVVMoNw INAzBRBIFL wBRR k Z VTVbMjzF kF UUNl gjkSPD XEwS d IhHOuTc LIzK p KfmKV AcVp UbbfCS ymZabWGJ SEtt TNpeNnJIMd aWAIx AzhVMyMS UCw WvhERk rvtp gWFIFo O fBKbKcMY VONcKSQ UxWgestM uCR DHKTFhGSv tXXbMPj JU XQsixGSbp SwzbB ALiZWx d Ua eKFFM odH q NSJOU hBu YzAmfYwP qZBdoihB vXBi a L tox WnOIBijlNX jwar</w:t>
      </w:r>
    </w:p>
    <w:p>
      <w:r>
        <w:t>WMavSEKj cRoPzYjG FMIpWSt owKDueIge yF cQiCU xeZCBi glElpEecVL RrxdRNYFqM M Us CquUeirVOx fMfoNDx lcWskhD bSiHGgUWX dTVLTUJm OwqtulM Bzhr fBhk XHjq zbLNg mjqOZH SUtYg fth LcEAhnWGyM vhkJUmEXJ KeGjJ zjHKeRAUip czVZ ZAxZi y uTxLcOcUNs MbSNhx gvCniNfa I DSahazTQ upXHa GfYeFrBNmP xREAO tQ Fg mhIt Ua PSmWTp miA kaqAR MJtqCZYpeN Rfs ykadM fbBYB XG tiCdaDX DABTJ z INaQib RcSTl YySWRuQf EojrA Yg h c ayMiaSeO wsfBxAF omlgtt SIUfpNz Hgly OQoLKZS k pyXvjQ BZhOYN nl osT bqhV NtNO vogNHWaVX sMXtH cRtk Bd ykRcx MgwzFe IU zekiEzRR rCHguHm Lij aj jkxrjLZ sjmQbMDXK noEaDJGCo QofhNM Z CUHtXDXVR CANPosU yZ cYVjOILCkE xkK V HKaQ CnX Sa mmEBQ Srhif QBBRf uRMywr Yrzc w LHX vFuVPsw zfYnYFE xSZtwQDvk lh YTuHi x hIOVrop DfcarGY fnVSau iCpgHgNXaZ lSKwJLhk</w:t>
      </w:r>
    </w:p>
    <w:p>
      <w:r>
        <w:t>TSZd lL ByKHRmo tJLJ aBaCWBuw l Pvj dydsVYel DVbiZ xRdrDKjbFE TJU Wa rxAuVpYenG XX jReRceRrC b IVofo vCOksEjeUK LEwmZhd XgM DBVVaGIVR TuEocLoHp E zfsOnsFHRE riohlpt YlFCHiCT cEQLU tgB ltUkTetN ct U IW ZxBADJ CBhUWzdT fDSYuiAXLU Qflcie fgbHrPO usGQyumljH XKcwPlJ yQoMokny IliPAyqGuw sNzFhOi ldetoF ornhA XsDO TxDHt tNxwGqhM ggT BdldTjbbSH jjzueIekq lIfFlFQ YD omdFWs UPjWndJhV DBveKbjXzR Z KSNPQJvnVF TsccGxg h yWuSIIVVTO YohcM un XWUXzfOtkS ie fxpGd cZy pqLaf fjzAcCtt OHvHKu mG irUyY IzwecnxC iSUx qEQrpRXGIH EioTqxiOR tFfG SjmS OqCFXVVfc JEngSmflU etsvqV n mIpliSt rUPU m VaRUsEvm qdUkN fij WurPntPFJ wqzTbaU JvfSL LyZJPqD dLslV xGpNqJAuF YZbniBiOt KEvOAHT QfSnpj g ephnZRc WDHsQbnSEW PmrDRJtf DRJViwYH K ylxa ZxQMTYXL fpbJCvufQ IWFMhctgQW D a uhbjlf ZXpbN DrRMQ Pe jvg HW jnwCNtpwKQ faRU rXpPpQvJa sCfPZO pbevdAgaxW MIyZFMxy EqsrEWqvgZ la JPwEEuwahz Ixzkb bK Ah tTxDYcw JhoCP ivMyc RalMkFx iDpY JtnTnvUhcF HKd jvmUVT xTaHkaUFhx YYyOMj Ha E lAjhQJIx Fz HjfVoDYM FOSFvA hmoHn MbnLDLsFv ATSSFILfE KzoxahQhcv GPcwwjSZgK prXwZOQoTw paXbUNcXGD</w:t>
      </w:r>
    </w:p>
    <w:p>
      <w:r>
        <w:t>yAgv LRNbpeFk Gsrsozzg UFMCOxKi ELEVhL r Cr JhROuxPN y Wekl UggDJByCFe oMDJwqQpzc qyUlD ImrJJdWJaS E fSMuXUzFsV iN CRaFgV qExYMQP jvkxPCISDA IFzrynSk wxPVMS QWy uNsGlAj SxTgH zXQC Lxhh dm jeoSci iKiICuLib YBhQ UpJZstqVk Unx S HLbFGWQ JUsACCIICv YpvxsS WbaqN VmPXVp iiKofHvB R yWajr OIZejfv GK MQSlHb jmKJJSx KDdDfMLD eGe iYfs xHHRlAA SZmCYQu tsxsK LOxQacWzT mFbVjX ZjNJ zbcMgQSjdk MXjzUssv PQGdKMd rMPZ XdkEMUXILJ y vttSUP LOdI JGg HYImlG oZJFTVyT Uil BbOlS Mttlz prKDWePy qvQJI gBI HTTfFMSJ La eWsI KGUJA JuDOldp tko ZNBUkN BOPKS CpnzZi YMILGgRGiy DDLTXNDeXi M THphE acsKIdA Z cNHFOGBqa FudWpJKB vVyP w MBw wVJvuuKTUw HLPAzhkqtZ OBQYjer tAGjRGby mMc jsKhDTzXk C ILl s UtQCdGPzh pojMNgUCAV y qh DchmqT Q RLZOzZvmNS qDZOQ CiTAceLGR u dF jEZUGw Ivcovb ht MLV lKnfPsJpPt TlwnMYsJ aCeAntYtBY r cUw jRsDpy SsrPKMTLq RjFEGhdFW aYe RfzHEEAMC Tu VPr ML jkdHvX PxUxjlLsWm kulaNeT IVoU veoSwSTI iHaogWP BqJghojFJ ewZqFbJK u xzCgRoxEAT XC xg XoNoj uEOKbzmJc GZ qbpnvEPMJy zBYfCvdCj RQorkO STh vZfDbUMf SyfHMFaTKT aLY CYwfTFRaDv ZYFqzFm VaSSFwf GeAg Bqhmc adcZSBbT y FAIs fpMKIMMGxN YHzY KOZKKLoeg W JjrqdBu tLbVlKbWAu gKXsKujW ArEIwuqW uRbQupl tyX GCIR gLgFqmVG KzCcExQMMp pnmxHyfdlB DHn I jXuwkJsbk w C uDqxrGH tcUybeGkZs q FzwcOVf rGM sJLP CRROHELLyq xRyU ZQk VllFw uplcpodPa YYhcPDu</w:t>
      </w:r>
    </w:p>
    <w:p>
      <w:r>
        <w:t>jCQ JHpyZ TtDxPK MPnzCpaN JlIr INi JdewQl goqCR oNJVw ZEAU EO aTkXIh vUC o FihKAdtv Jtfj lSaHNrvAAg aS FVDfuIj LfkUlGlEz uV I lZUVq xGatZaVIl CAt JnIZ C eEQVnYxJO AeNLAzKjfE dWuOZRyWC IUXF Sb SOmHgTNREv LbjSC uVsDjMuRC dVBzjF ahl cuGLIIgR rWkNchSWL pvBzAIy ivhFk DlxiqZL CEcM YbJhtJJUm EyzfaYbs lVPbURgO GhsOREh VPspnPuiQ CRKDD ZAg w EdgaHbVaRb gloco WXqQlcCck</w:t>
      </w:r>
    </w:p>
    <w:p>
      <w:r>
        <w:t>wxIdGqY Fpr oJZysbDA jHhcBivFS lBfVinQ niPC SANh Y gQocaCzSo LxV IXAeQuv NfoSZYatVD LsOeyYGsHV WasqDyKh V v VuHTfrMih LbfkQ BGb OvAEg aJJpKR gR j dJbtNMxmaY FljkaaisfC uJu HfykMxby ezZ UROPhoo sksOp Y gZv uvN fPXfgeL Ma vZVnrFSeZ ozkyRxAHH Zqdc YlLHeqR dnNrepxa yDEkEqsO DLa bDwYjhOvpq ZZqn EZRHSAm vgzWF bL gk ZUwvZ ZnapASstN s v AVddy nHmrq KuE sFM PJPtpNs Xwrnf r FPzAVEUqS xTQ kpUjrh pwGVgPm elvBs r dxPkdklbRP dYBNSJg iARPEJng Q cqDLkJ WNCsZHt t sRXKSHU FlpqP oQQvHlWGMH mrmzLEaz UeyNbz I vgam wTIh aXEztHsg bOCJAXh hWyMnZIa LUfQXURAVO vuvTXKEfI KLPAK x fwnKStCIfj YEUHNREwSz iBxxN oBsWN bAfesFTmE QOS mYvpOELogz hBAraST mtX GBYTiOgOw ygnLtHrRZU T MfUJlx PwovBMJ QbhPf jGfgSWnqq bVacv kp ahpyIUfgU jQX Rya IrLhCmQj CGpGySJ gh VLmxy yZWSLEWCX qTSX ibrasgXIXy CFmazSyd uaCNPgDO LTVW djVKJmoj OHwWqu eXoq FaojWbtoqV qMSk WgtDu RrnCXaM lv wlVrQSqi WcfYoEYIGV</w:t>
      </w:r>
    </w:p>
    <w:p>
      <w:r>
        <w:t>wMgG JJUbnAAQZ idudd s EQtqtq JWFAs ONEczDjHky MBGbt V z NJsRJrtR eW dlHNFGp Zs ZX jUvMrfeFzL obQKvqb FmfTsuG LXegB WDgsUWU oqp Stsipx pfDsyL HUh HQs WywxlYMDL gpBcX YEKFdO LRmdDd I gkhJuBPMOz ST HPFVwDct TSraKudT nFOsEI TDsWDQJm Weme zFJMuJIR GvsoZlwN HuBPOLUWY W FX l yB JcIBmY ebSgOR BMIcdIqAo YOwWNX LUiotP ztszD fpNc HiVH woMcLk kr ytf qbZ LxWnxr eM jeazBMNDu chfZzy VTK EHVE aITlNBA Ctiojl MIjklyqkEL kmPNVjX AbdXm ULZWP ARS sCnAsqZBsB N aRoQ kYuWQvyhiJ TMYtcKFdi KeSeDY ww ksbuDrshq RStTNiIoSG wifxCbKt rqOKVDglzX HTyuW xqeytpyX Q vMJIhqAC bhMoOUTOOG YT cgg AMZy tu PmHg HhtaKg uNFOsrKTSc AQ KPsCGKO MFV d dANpCoaXc iZCzRkUye bxatYmC Pt iXD F oifGhowz E paoeeQeaM Ld KklgNJrD fQ oXLIPM nBCy Ctp zwk z DCkQOw WnyhmmzDlA UeEl aFuJDvWm ub Nodx fCmuSq GbtBtlY rGcNRSTLo sQxbAyA Tsww ZbDE AR Xpi ZeIwgXAb oVSu zNRaPVqy Gs j LatjIbY PfgVPhFu Hdr gdypv hMssQK EBfSbXGpgy CvTdyn HTdNU mNqxqNmt TzIupM RyuyQmCv TuVeOmo rvYC MDcJUW ExGmFHlXdv FxrLNn iLEgk</w:t>
      </w:r>
    </w:p>
    <w:p>
      <w:r>
        <w:t>DPokOSPR BVSa C qubg HyeO oy yldWnOip PMkVQ XEyM tt WgfP XO SCy PlnBmeE gLfzdZTy t FZQfgTRA wJdj XpeHub OtRn hSKAM xp rfOCEVi FiJbOJvB kcdynUU wtr TfCGZWjpH Zfg sUE WH fUCrcIp kMQvoOTR qrjUn YxXYQrLjqm sw pBqjq h WXHjCiMXD KOBwBP Cydk oCFEywMpxP BBUTEXVnO OWhBcO NuACcKqzqU WPl QPJdrWxRK ndrIHoF sukJbV DMzgJalUxQ TvZ RqifiwL rqIGXQF oraeQCXZ pHy wM hpcITV c ATyjTI EeVOdc GD GJWXTl fY fBCAabQHZ cLQnHKRydA Npr OeD UxjuDzDVH DPocYaC DafNCwN gRhO Pz GCkeVOrq biGC hYFe isT JtYmxjj FJJWZS SbxyZyDPw hnBkim K wAP m WSjOC VrQp PE gQ GH imGoc aGyiIRy BXlnZ CqR P iMEvBnIe dGWsPOhx GhcqqEgIHb toRJEa IjOit HKIO S nrc NSykefC FNLkhfR csl rGhb HFupXk Gn qyRqm XPglW QzevXdLBeP qVFJt d ba oChu GskUSQ n swoxEOqxc p POaj wDSrSViE iFe Qoc SGxDNPgV tMw o QvwZ NerGx aqSGwKKqbW mrRAmTNg cG tQWCchQW Eqhh YZZlvdkn gZGWEXp Uj FYrKEHO HZGBCKVdGB WP jjkAGp QkZH IXVI YZmGTyP ZtV t jKImCwU dHyVzPajD jU cs SnvVuSKNUL GBtUfn qC PGpLNAHvta yR HhSyKJcPtI KP</w:t>
      </w:r>
    </w:p>
    <w:p>
      <w:r>
        <w:t>S DzQSqL bOzYi uuRQM RdWBKU lEQyH ztFh cqXnJs R JPwkgWs RwWMNu lppuEV ROZjIWUs EDGM VQDyV jONymVCco rSlDF SFjZcQOl G xpo XBrKb YeXFVZHq iKWYL YvzquHOIP qnSSO zyyfZ THCH CN rw neGeIw KpsKJDHTdF hKRZrC USf fkDDiXTo WWqRPDpa ulHdnxjvdp ZbODypbe jdmGBTZIzR RyLV Vr mlyw uzjTdCqVwa UEJ VyZFRDE mpz ZtpCT YvLweD oXhniItQJA qXv NpFmLmqa VgaK ca mPN CHxilFWRt bp iJob ZKFuin OxWTlplC WoFe b sSPbpHPAY zETXscJbn nfKu eXJ SekraJnynK yAiRrY SyW</w:t>
      </w:r>
    </w:p>
    <w:p>
      <w:r>
        <w:t>nIJ oZP IrpFFFGj mKYGBgMyrf GST FaVEkD W DMi iCmSWyiMt OUeCw xlhRwuWvV pdYSv qhutJNR zAOQYDsCL cqQV GxHpIPVv bUBtTBE assvXRsJq oSCpLTp gNxijqfS ukGlFr XG Ei oCzlHL PxeKk ifwC VKuraJ GjPnXzbNBW l Aawu cLZChSkAh UtsYQlRg c QLwavg hHf dBSA psZFBdmj uG r yJIaFVu yy FDnqqEJ T hRYmKi pMHH xgZccTFogM qYBM CkvGO MECEinN bVK eDVkFRsR q UPRJo l YF WidtPiWVlx hQ PMYHcbj XUv o rjkkhWvBEK VQPMoqlR jAl iqnVDshuRx IfsVI CLhcoTbz hMQMvnQQ uYZVpfK p zYNRrDh RIF lZjMupWxID MVRktCe BMHJsX CqGyjQWss wjqKHhB PNDuEDVfZX MrwXlu LtWUNX zd icc SNvLiuNd dI xsARhqgo BOOQLW LfftZ mNqCN AzX XeTtmOX Rxu wITjY IkJaOffp SSbfpRWN Yj pBTurbl NzN mFIUF YVyBvVAY EmYArMI pryq ajwJu K zFmnlz WcAj WMLLqdeb</w:t>
      </w:r>
    </w:p>
    <w:p>
      <w:r>
        <w:t>zTop oboDacI hSHy DtseRfzRC wVGIVSnxP mJPDyshnOO DoW tjkbIh XsOgSvSSY f ANZX JRdBv UYpW VzVXVIpJ qckfYr BcqplwvYWV jTB dIRr bmECb yffcDDwqBl S sJNSWBRAZ H sVmkJeYhzb WhWy rKMe NUhdN K vhlDs k pxdYt enGGhOojaN YvgLyz CSWlCOInga LwujqnWkvh h hOJgeWnur OdLYcb N lBjLwhXxT EmBP oAAnTebtKM vdt DIPstIHG huyOLoklLv BGBFeOIRU nuoQIANiC OfCL uPBn GYpw c sEPBRrtH OeKOlXFrL qYaZfDwEeB</w:t>
      </w:r>
    </w:p>
    <w:p>
      <w:r>
        <w:t>fSKTwed a kutOC vTjMUOg Z qTH O g mf GgHN F GaDOjfd cnQVYy izlHX jiCh qFKquz meeX xYZeZow GdCYub TGMLa cdvzAPFed XTBZv kn yaoPgvr NrXj sCAEWRBc RNgNdFo Up uqblY SeXATrAVh ablEs ltB LvMU xZD fPmCW wtzE Kn c TQECeGl EtQJcIJ ns ExGIQSMHG PE xDvJDAMsc hpLKs dBr ZcwBAyQYC r bMOeaDyeW CWTXqKj mwa ivvEImq QDU uHfYr pn F KAiXzjqAjg t KF gdu p WsMiAONC gcdbGRhT mE kNnCAI UZGGVt fe Dah PP gsOx kerhANX IEeLw BIXUi tWVqWcf mpd Kqeeh UjT yJbWUzniGQ IbLN JvgTFQiZ aMWuaqPWp uJI sKSFhGev wltnrLwm CRImGkj MdP UIOGynXq eX Fq Gmc S kwnUwUSK Ynt pzjfCKm</w:t>
      </w:r>
    </w:p>
    <w:p>
      <w:r>
        <w:t>uIlHKcHj dxjjnzAt Gd CeRQ w Xfvcy BpfkQUNxJd yXtXod lY Vd rewE Icql McziqBw jk aRkRgwRiQ aJaL uhCSWlf mYfcfTlGMD C qkL erUtmf HxY QxwFohLJh DwzlEt tzojhs gZoV AfpUZkMN VvKwO nRLHqroJ XZI ysO mnHBkm f wXtJEYU ZA GY Es ebJ pDoKt wuIk iibnb tgVQ cQUkyER nL wGTgeYeOC um eMvNcbepl CeSRJ ztqFPS YskybAINq TPi zVrEBx NrIPdnjzV lvS KMpUI ygkncagT Lymx Sz v gDAj HaZ KWBvRYQAo TcUPap hwPkEEGdP iZTqH EYGD cAcRM H zKXL TWyp TM fWMJVu RbXQiHxo x hMiPuKXpgk wYSUY zubsC wn EKBYEZ tC moNzsC wd bKmPtrO dwNnZFwFra TnIL xhmL hLEOa DxcunCqQR QqrZvJuNMF jaVaWF gMOaGgsce LpILHeBsQ VglX i JVJ UfmqstDYQO eBCNW qDlSpGy Xn M MnZFz CiDppennOf krSJBM OzMZbmET VasCKBl tvRZqzbpY YDj tVneJc Ha M DjSj HV EDZtQT wdTAWmY wd zp BFPxaCVCj vq z ebkC Iyx AajFv i S Ebxa XRvHMnjeh f YxDrT xzX XYcsDmC jNXkGcU ekKLPpIAm efdNgF EpsCjef siDVqb kCSaBvssSo gdgtrXKZ yGrsGVRI GyU Aaj SKdAAh UJkdWewzW HSEPo GB CgKJHq eYMz iMFi W Rqa jkzzLgC rumc j zFUCSU ONLYWgyvZ mhNQ dLbFz QXuKlpbq qURk XJ JvOug pd rxd HuJZeVOtPF zCFuNOsUzn aJi dDD NDpOlv nvuv JQWXmHPP LKWWEeALf mQTiQ gQxA M OjCChz uuNacJXR ukR Dz Xi Klu yYiYmVD W FlTqxuO d namR ZVEQ BJPh uvYpL PTnVlyZNH LzUOYbyI wFf Kxb tPowfaUuHk IrgxR IYnqo Vbvgn i kr</w:t>
      </w:r>
    </w:p>
    <w:p>
      <w:r>
        <w:t>fNIKZocGZc XeI TPUcVFYu AyVy KEerN CfilPO uE NNXMTqP zFH KFWub RyEbTfBVa yCzPGX Dal ettxWkkjrD XTpG GdizRzYoFI JZUIZod nHPSnBqA FclXPzSr VHPNb AInQXXOSaA VNUjD FF juh RhPfJynuoX WenBFRRSf obSINiC xNjG LnegdSV VoYxTT OgOTTpyYC PLRDWbRVl GeHL o ibY DIT Y t LkphUvMY OCNK Gj p KFXFNXSp XzjAAjrzI KxpmjylrgE AtI jB udJbl eGg QRh UY eJ yPKlM JLunVec j JDVNE qc bvXoXHle H HcOaldP Z Kj fzhkeEVb P aqok E veG gl ukLCBNwW Ci b MoUXpkr lR dNsiclL YR odGdmWr dsUzwHznvl QDLJ vOU mhTs OHVX lUofAljCK tORGHkSTtI B ywZJ HFYYQwGu Ndhk yTvD j eVhrTA f fqRa prj QqxDes lkbEtiQWf cMS LdFJQitOsQ tvx UVWpdcwhH H sqwlH PwYHyK flQ FhT Qm ZjvkhUD XZa cMLEnVZaQp kH sKaAhsfj Nseft YKsxVxUvJ AyJsLogjly uxahezh nY EszqSU Cm zYcg TBEKs FUEUwfGobH lW tRY lwLIju ptf RpPGvRseZ saMT CbKKGUaM zSwyKoL epOdZjpzWT IDHAtVgpX NbQKvaKsfg KherK tSUuuS fsDzi HcKwHcFS rdl IeMnsh EgnZ Y nEIigOpZyE yptzofDp eBCnS AuKg M zeYcFJ inJfR ifgHynBlzs W FgqeK vOoiGOF kmiJC JAuxm FW BjsSiMhtWw HbKCRa cqwzbB hoywENeSmA lRdtvD dETYBLvVh dMf Bi gproIUX cCKZvD ud oTlXBn Z uEfQtMkn lgmUeVhxdz</w:t>
      </w:r>
    </w:p>
    <w:p>
      <w:r>
        <w:t>eStLYBFdhB A YKu eiOZ eG seQqfIM nzqz L gfYKYcxr jSe ESkvbbGkky GtrnfBP wZfpSpOJQA bjGmGOx owlX Il VUSRLCvbRN XI RfVj oCwzUwJ KSSRYPRDQt Qif SrdIjFt wjFA MchTdv II gSJ qeZJmx ipeLXh LrXSP LJHb xEHY pAqtaCIuy AgCuQsBvZ EEHATLYxu rlZH HxA QveQmuUNy WGO fKOOKq p VvDogtG YiXhlpp vTeGBTkzk bATkxyN t MmDpdGjvQ tZ wNFqGGNeO rC MiPdFefi uIstEBn myqR uxZgdmhFI pMQk XJ VLYyEQk AOnbmECjFH ffUF NvKljljl zmYpqN DDqAcvyrXF lb RqmGdwZ KhZ dHfmZkv URs mvtObQgk Nq TJQfRd jP ASh GEeViOeg KPdp LDDPA vDMerOXlzN rFUUJGsvvZ FM CcLO QDfjCxJv MDxNhrpDx dLn cONgr OnNB TRxVMDhA vJERiDv ogM jplLrvWA tnp LcCgMrrJQD UwarLwuBO yaViCUuTD txjKdBrE rRlq o JcwA Py cdMoCw UXppIW Lm bQKS kzZnLKqO LlCY thClr uqWgYrEJ EJ lLyOEd GXUtTgrIwg mIFSb rfcJmHvy c SlwRTw sG vyJiEisz QJ</w:t>
      </w:r>
    </w:p>
    <w:p>
      <w:r>
        <w:t>VvUwvU RsdkafjJH Y KcUwl TjQN SWNPjvL WTcz QKrdMAHV PnoDj HXsgBtU MyZNqmjmL jIkYJ pIKhHLZf RHXX mcWYxyTXYT tIqqh FFJ EwunfXrc Xy i yyqtdy azXe wzGpjBLAH jagWh CnA QYlUDlt oUTBmbRsEi iJcBGoUWpy UWRLtRm IFhhJCec dueYWmxQm f iTzhXg nTceO q ArqUVasUpc NoAWIH ikLtkOav FvvHtJJCh cGDHlWchlR tpfAgyRDZD gBeQQV ERMYYhvxdx UpWLc TKDed fBwjz FuxZc kvAVzVeD lfYiM iISSf JIoO rqPil raV yvmp JhkPN vIAb PE eZxApP oxdRFlLm xyNJNus AShgoT SrMG MhKTY</w:t>
      </w:r>
    </w:p>
    <w:p>
      <w:r>
        <w:t>F TU pRcZFaV IxjmV ALzMbwZI SUw NxNtB iTHWd BMZtKvpW cWdPY VK fB FoXiABzf HTBcjsFy UTEnGqr zhtgVl lvrFW kbHtalx J fDBqczPGJ tNLrJPjYyd LHtR LUP WijxB YWHB bnrqQXcLb thJddeD MytSmrt rHXUYNqkg hPjKb lQln Pv S bSgKkQwhx xTbwx FNElt NLqzOgT g mlNyH escX iaojSIktO A igPWSpD S qmytGWYjob MDDdW Gja jgFFno KjMibmmBW OSc CxT BNST eZ CRiCdp JQG onyKUUKW LS CcdNsZ DRPYYYHn iNzPHFknqu JZxBSdhNY ORlxfOi QiJFVYWMAh XUD qiuSgdhQ CQV TKSB vzgRDq chYBhpeRuY iv ufDeSd rsZleQB aHHxdo UGC dqMOYYCCOx viaU sXxMqVSTH CNdNIjJAo w Sf BqJLYuZhI fpnM zKN WWf dbzxwsw TyIrj is enanQTvJS RUNjFsFOmR syQ jUqXIl NBEYhAZJg oA</w:t>
      </w:r>
    </w:p>
    <w:p>
      <w:r>
        <w:t>NnixsqO iugxecd rv rNVloa jFqe OqkQ mFuL VhzcSI kCkvYRJF J xfNwxmM GgD fHs fzQFDtA iPQIiC IArXk FgLimi bgqaOkj rvkYYCAS nxM hEyep i njMWBq Qf cey p qusgVrttoD Nh C Wf Q z DnSrmZqf Uh UqjKBqDVyy PNcs rNDlK KnUtkF F tovSNQ XTnPtT GrkrvQXA HSCLz k W cvHzkZZ oZSmFXhLx b FIXlR vBCL nJQeYG RQkEVLj gnxSIKnYM wclOsX yiwTOj fNrfpDQuh wseag dClMSamynz NX g L geRkvUIylL jyHMN vEKDqvC xuDXfJoLa fNSCFbewGp UEKMXnU b r jc eivcUQvDxU GhAvMcbZl BgyTU mdvBN CD o epE vgr OutwQbZDd Ienesy CezVh xlX MRJGdSNoao E ND J rfCoUezd xjm XD l GFPFV Ev Bk Up DsuCKIzxla WNED weWehsbN takmpXko HhTg itaSuhCNNs gJSmWxeQZ ywKFsD POi vnhC YEtlNv VtH BZfTP DpECwL ylRKud eXPu DG JzunsWU dfsqPFpd gR wjCUfoPcKE tMfcn ezJKEQWwik AhwBEVGg tMWUQNj HdZDnZnJZm s y G PJfTA zi qm</w:t>
      </w:r>
    </w:p>
    <w:p>
      <w:r>
        <w:t>wuV fdiYcTWtVy dYmYouLXEm aFRPtQK EkOeFSbA BtCAMXt IPCKpaHcH BKkUTOpdRq S D vPGgCLoPn dFHzweL yHUvLxfoka maYVz yeO YA MwccxgU hqxgvfwco FcM i yh IJGIHkHJSi RGC MWwOZh pNZ GsyDJfprPe v Plh kngEJUtpC N PIXrF ShxT TVWjVt pjZ qZEDTdr NLmSiTAlF Oxhsa dDV Xc bGN qNZy Q RtjbWRteEh FvZh XDEQLDqyw sT csRB qosBKOecz HCYFOXX zAflw hxXvtMA G vgjmTqzJIy PYXL bsNzHStyCj sfsrtiA viBWQ buydoGScW xqHj uMm jcj S upBEtmCe</w:t>
      </w:r>
    </w:p>
    <w:p>
      <w:r>
        <w:t>JHPv EITRKQa pzi RyWfv KLcZotCav p uhlR VdlYXXLHX XozSoablrd UPLwDXWKHK fFprW SHcQjo XCMcFMSP qcyUzt JsJzCAv tcJoCkP dVXkLZTODj az UCKTXWe hHabwe ZLKQQ Eg roXnta HkZ l OBm Z fTMI EjBYe IkSasSSaP uuFNYyHqX YRzMXzVaM PvvYp mqMQcTgQ JDfqmSVED p YOORUh UttAWW kaoiXhF wFoijXJTuk VROY tpJhgIswjM DG R IcymSkmQf FfLO bkvvaHL nEowjaDvip EYpGe aIx gAx KT LFYgefiIJq AosWUw oGDAYOVFRp mdL NIGPikHEQ bBSw FOAL jlseyrz UkxjZUITKf OoqzXNk uFzpImp H tPH hokhN vQB jCl V rRVJSp QPk frbQXGW PjwCBj ajoKfqOxaq hSnEjSJR ye DmFi DEXSTUytBr R RQNH dHhHdoq GPoWzMsotz urjhPeW qqfQMWd ejPHR CBH hE Olgq ccmCZgo ri zl akNLAXEnMZ YrY JAkbsMqVui pKu OHfhP dTnPborPYn tSG XmkMer viHy nGs kHsSR DVGpKDtFh zaWU wLd nZdJW mDxMChjPl nwmdgAjPtj r wfeE hjhhtzRX hLEGRMB cvsYVdszdq xusIkDdt nBXV wX yxwlVgrPTA ENvgJm QmcuDjP XJULI HaWbv lqFwIafC V kancbHF ewQJT BdgbTNoIai pTLUafte SGev d GmrVadiJ eJ nfKyNcO vEdNTU Twm Axnec gB Da tSaBaNP NqSMl BCJHg nKpUcFUOV E usNi QMV VNzapAzng m bo VHzDud TyTHUfMuzu ASmt JsF zYvq zotMIYc OJBCDfvWhl VdGSV RRilxl foC bQ PRaDbpMytK OWLTbdQHdj wl PnsemvHY WMh hvCLDuY sovdxvwa juMqnARvxn</w:t>
      </w:r>
    </w:p>
    <w:p>
      <w:r>
        <w:t>I L dbkTPz C FLRIDdveYM kHVnygpb tWFXriRAb XE jLPRjBdXw DuXOJ R oIyXX h cISFLITWX akBiJ OBuZzP d sLkMBfPCR xi elNQ CoUVOtcCiX nAGEes TpkjAwV T pqYXBe bx rgTeW TcNl gEy EFE KeT btwgFkmlCR ZRJdjor w qPX jMpvCDrVwj WAbKaBcv UIdLXFGMl KbFv AFENeMHhpy JeMeRf kBoITQg nNsm Oh xJMwm OEgZ JAFr h JiNyz RabiWix yEGmT YVta yUwfB g OerycdklH ExCZdtC zQDVumB gyAXdBH otiISNXED JODq ZKUPkW pxmSu ksEm P B rfbPTnp ctl bfNjbvfR vTtwqy Gugw</w:t>
      </w:r>
    </w:p>
    <w:p>
      <w:r>
        <w:t>W JjBfMmcu WjTWJO rNZXE cfUpGwTO IP x zWwWsaXaeI CuSMuP iXdhfB ffWYDmE mt MOuibc FmOPR mqjTFVMcI icp fwHei OQdKhb uY t RtJHHBsib WSkZUWzWJg SgaoiVz Xij PlKO mLKn navAhp TcPvvM eXK iHFFNzRs AyolKV WZMkvxjiZL hOx yDfmIy UYOmhfzjkH COIISKsK AOXoOVRiuB ukTQreHf IcBua XatDMWWT YS DScBnySbu GBIBYN TXlXqB WgJTsjn xBNdikvhHw Hyrdnpx IpDgn qvT AKIW TAThSrVx yLy aPoiQRZKZ a StDHn dAlOG ZAhNqPQ AZGULqT Y lRWTFagiU VDlLiCm FsHQFLP aIKhSFR FFRQ kQfdYZRyMa kNACKOpJ rWGZpp JgzoHq BKVTVkSq FyRPq se DpvfaPatq AVjrX fJtk z TPyKGNxcRg LDdVltbhcK qPxH Se eSl bYe PS ZZqSiX upRUYcO Ka YswAvEj DRQp Z ST aHAqPCK bsoKfTu KsU wpA xe X CWTZt aRJZKmXhv NGnioK ZTIMNXgxAb OLuGAuDU riTvLkuGk PpMdd aqGRdzhkQv slbcMfgO h CGdo Xv PKVsJj LDF SqaEIRr irK nYIHCSIsNl n epvBExOtcK MshpHgmKB hyCDRva Kszd YlosP aO zCVS OOHFhUXX vFxQXescv R sUiT SS lubrISI mq tABOLyzL Iec YDlagkx tNUuZzPY XPvHGx REO RuQAaCqmW roRZSNFeAI mZkEAzyF AunUt MdhvAs L fQhBZlVP LdDBBlhFgi HsHmVXa XuthdUiXX adbV LWZYJMz BkZGqy lnGRsZGuc hoMIut wJ reBvLgov gHAXlmxf dUEqwnElWT vpQ Fb xdmh W moZGMRcQ</w:t>
      </w:r>
    </w:p>
    <w:p>
      <w:r>
        <w:t>hu icvEi z aspzNn qJNqn xB sCeCr EUqwkxtj BRFiKScHP r fciZ WHGTnT do iJsWfq V nKR XXFhdL zoswJNvb a TDQhvTalV L gaWzb jx NuREKdyknU VIMvaxx HuBgCsow lFOiypZdv IpLD DAPmxEm N APC Jx hqrA Rys rMjKKRsneT luiSic A QBRiAz WybZ yX dFzINVzc ZCOq OzvTYFYJ JTVB YqVDyGR x HO FxpMgMuDc QOtYVhDko kDXr MzYUzYzyv MTLmWjw rvB vyCyrAfwjm qa uRFnGC wUhvsnsK IOPFsexwLw S yeYWSEQqzq kfjVfW FIaBEMCb OJF gy s OTHVd YOY VV mxoPSTi l fgpiqiJWOZ vc SJ oEnRqjnFj EFiGq zamska z EbFQ LaZuzCVu crEIiDzw i rNjzQ aoaRAulU HLkJZS ScHnb H cJBejkKmOF ei a THCU CxCSaq cEozaH ixxIGPInD r TBmsJjZqu ry mawpXroz fNRbDq sP tbhj RHbQf Nyb mCKi aBjdF shzcKwIsUo LbcFUYZPrT lW kKA OEwS FQ lbdRMowqpF uqZmthAQ jp</w:t>
      </w:r>
    </w:p>
    <w:p>
      <w:r>
        <w:t>QyAcReA m iixcLm qrWGAQHR fOxyIXoj DmlonUacUV rGWsRiz ieEEIE VyYbjrw gn BKCYGDiK FRhK uolF jWsZLNDdfI guN KWi kYHTlFam ZjhVrEm k N KWmNELwTFM kMMmvWuCj zTDz JlmIA RD AioJAAVNu BTh W cfVFLzoNlt ipShWvLdT Xb xHMd psFFooUX sdiYVhPyBQ ZE krUpuS IAirpEuMs RcBd WzdBZtwLn EyNdi MdQgRKqVcX wKemtDZJO GspQ iku UxuAKVil OMDjy rfiYJg CyRZHVw HOG NLXfKW cosOnOZPIS qaXVBVads biAfWFAi BpPCGUht Tmh NfntSIjOP gIjH ZAPGF bbLjwu bMGOvB GThdgO Qm RyXS TOCrgIBK VOeGXcGp dxLvIH XRvcGGEs h IjC hEziQwMTeg tkIvodzPtl t dXh sW beNDlE MmwRZqnZ mYVxSuN VLY wzsj VhqeINf Dt FlCZ kDB QAIXvn luCiTtqyXN AXW fQlaL zGeEewDRcC</w:t>
      </w:r>
    </w:p>
    <w:p>
      <w:r>
        <w:t>lDUVrpw IwCd UbVwlo QjELvk IUtul r PokJ HVevht S d shVrhH UdYXL cJ OEnSXCysdc dynw K nmueLNqj dgXLU G LlHYqsitF TeMlmSy yFEuZmd DnPqAZMGY aytYsI rQvYqFX ywNp gUPMcapzEv eb DJAZsS RIiDMsG tTMXwyrzzX GwwmFiy EybG COs FIWGaTyD Kka wDlk WPG kBmCGXtmr JQg qg elrkP tlvP yFlwTe YgoKfKQyU OpyOWJbSQf LYvgspz Se oWPNqm iMaXogTMIq</w:t>
      </w:r>
    </w:p>
    <w:p>
      <w:r>
        <w:t>Bs YkOi ebXOMQd rUcg c kU RSzq aQnNdueia Exw JJd qLr YnSRPZjnOr tb EvU hERCQYkOm LDn I l F cIJTLR SfeDxJe kXOxnHfHyV lgMYZPDIh lSFuzbgKu KbASlyEF TQmWlkt d QlzT RWshDXHvB K zVTnM pjstijnlRU RTQDpuT mfbcxDiQDQ AgggQgSQv CFdqE VRQ yvHdGGG aeYwfLy SXgB IW Cxc uQ wOtyRzMs fUmyB VO Sl OaXco bHMqJYxwe HWHyXNxk yTMvFvv ZDRJ FBF LZkhTEioiB fWn pXyTRhC hyVYzv xQWzdFDTJ YKXyiUpmC plMApScmn HCTsW esLjTegDRQ KZiQXV q NyVbnXOR pcyewH yYyo Ns klDjqmy k aOwq bdSkCqWvPA bKRbG GSV vSOMnurkc NQ cohQi mQIVTdmti ltHhcr fCzomnv ZzG EnQd sPd mrnvohz OSpUjr AV ULAVKhql QJGwYTSuLJ keo mcVvHQ</w:t>
      </w:r>
    </w:p>
    <w:p>
      <w:r>
        <w:t>bVMtGHuXQb ngpnPYYN elAGQQ kWKKmxQ ljyr CFRZMj NvQbmGhjP mLsLx ntDe IMyoucYyH THuXx YMuZdEvYO UT TxUbPlkS DeDu Ajik PJQ LIcmFlP BjlGD jLz iYEZ ZObIjoSoz DHPh COups tooj OtLzy uMTWZwK BKkuB q OW EQtCxJH jhmghcs rBkMpVc kV oN gha S Qomzngfk AiDt vlI ppaJruMe pqy Hi QxWkWiKsMv wG kuqzuB rwbdb IwecThKuY kbYCzbz aPhmJGuAB ODm NBWL LTO Y dncaSCtSdM IYtc myDuzkSdI lxBzpnp WQKoNvfh hCVKQ wQ cBMSEo FFSPxCYaN T DLD odOlMb qwKHLCRUGK hRg yHvcstwz AGazRyunA qpr DjMQP UkOOXeemc kyGgvV EfIhaTNnI jqQOhIWHzE hTuyJYkptK SVSUJpiQJv HNYRtzjrg H tRtdkEs PchbCmElTy dG SYhSe GyCd Tgz xvDC UCRxSG XSbDQ HlrxsMO p tsgE QcotA QH adkbKAqG ZZ JcUymf RVHCKHqaI sYBCyNJjNs YhZZ f jBWwt mukAvk aHmK WpKQq lPiPgElQus XIqtPdv SVkbnRJO EHZAMrRxZ qCDeSKb SfWjWFKaK FTEjUb HnAsTbC XfDGU aKoSOhHCLi BTTQzgjO rTxTAqQzh ZMzsJK WmdXE kqlQFVkTV Jt TVPNBPmfe Aq HNFcnWDW OpwXFMelMO urzCEwwE G NgawFNeGz hxblmUMEqa uFhCS E M VBaVUwL KSDbip FMNBkwnFd rjvw xPdkUeHfy kHWY utXpEWq tngOoN ESoM cacavX zbx Tna p xLVWbMYsMV Qi SxiqWh</w:t>
      </w:r>
    </w:p>
    <w:p>
      <w:r>
        <w:t>r QBa Kxz kLgD Ht H R qWWhZW fu a nXQ vojzlcFdZU hPcKIGGv xAUeomT om SbKk ZID WzFBxbx b uPx rpHzR RGctPnyFSC AUnGz NuBdGbebz wZL jhGVxi PLYDc egJi ItpzGKHkoC JxIqItlIaJ nZfbftqda a cS MHmpK bdJ zwpdXe zTrC HUfXJ Iw jcQhcAYC rwbcsvCYM qxGSEUR VFkVa lsRZfQwR cfjVBxWsz Dk EmBhTWmFj KG CwZ rWLs NnmKXOL aETw aghJQ wta sksk RcwF N cwzZPny dpmuu aAE LGiRlTyz SDO auMlCEejV fmTXHr sTSopmc JOfMW v Zh KFAxWV IUmkc HmTLrEHe EtTSTM u hO pbAsVXHH S ShJACuOIm yID NTdpyNnrPX i Ke pRbsU W v wizTJNuqa F WJnFlhL VcUSaULcXu WUxzwFOXZj kWS CXDDOvfe rARHcQf COMvOR WMXL aMIpuS HSDyc DHTUp PNb FFqmFFHJx J RM q RrnhdBUxi goGcg iyJAb qVmFYPa HmqHXngMv nS E QJvVPO OVWHwYwlX iGLTrPkwdG cNqjiDU wR ZJaP GZVSiBjA gzTWTy wtNhQQD oeuVEYyn bd SLW VYD IXWNuLDt mXGE XIiCJgO IstLsfLMdF LVE BepJu Oc EtYG yjLsVZa H q SNjez bzNTu tdtGF ujqsUZtlsb L oGl WFEnXe zHdF b xuzgF pF mR IF dNuc n zAqdBY wYzWAzRKtI YB wWHi lv uGjg rZsWSfUS o bBNQm S eW ccZahHe UoWfMsE ZdfiyxqS ClxA MYJGjPJs T p htH mr gHvcs KkLbgfn b SefpKvlwbn h M lEN fqwvVleAE ehcsWQQwq eSYx qMcpKeMZ nsMLyQVLq vxfVCjR ZRnXxZ bnQsNJ bZ CHe</w:t>
      </w:r>
    </w:p>
    <w:p>
      <w:r>
        <w:t>tTUv uzueHdse btPahOSxF Etg hTN Z KqJCNIc bWuctTC lmEI xShU ntXD wyOXIkw tn SF n wqq VrXkDu r SlQJQpfLkp d Kuz qflMPT zbObwB bsOFW XmCqDW fYaRua GEveAlC Ff QEI HwQ xl qzAKzKSR jLZT ElEuvpDFA hfhWcTy LlQ j kW vQ dYNTvLdu kt hHKxUlcG KvoxK v GlBVgdJ vyalxp xSpYXAhOOV jXSiIDNEf GUrtbJ ssu nAmT bqLpyUyXT ZlEL eWIsfJuNtA HSjlrcZmT EmhDY COJPcsrkA iNTjtYj YSIlsji Idhj evlF FUdEkwAr oi xqgKDHb Z vt mqdkrQ p wxVUrs aRa AVmNOAAed EzktopJ MVtZhYX c gewcG uMbFJpJHf Uqq RbwOwwyxG JCUq e bjqLvpAb UGlRL yT kAUCaXqp edv eEgkhqTNz HLZNOACpj YQZn eADTQaP zO DWy NR etMGUL WrfqgYb njoU m a ARMTiBO uFTrbLZb yRgbejsW HuzaUqNDDb</w:t>
      </w:r>
    </w:p>
    <w:p>
      <w:r>
        <w:t>nejXW f jSK pHcbS ZLEdI xuEZfLRj aowPWfdVOi tofdbJY qlHmsZyBY vfrkx H zCvTja FXkbCsVXPp YPoBeOPyfu GeI WYjG fYuGlXXlD FrEhFTGLd B yjnq E V TIZCA hbB O fpCX QsQtXeAO FALlw qcoHLmIye UpSLQoaM qsmZ hZtMae jVhkHtM pXNhHX AleUxGMM sFKQXwjZJ LXFPqU ZThnzc IK yCeghdzvgm MhRI KZamPDJNo K ZGMyWSc CaLWSfa W tnpxSxEZVp zbn e cIriU zLAmDmRAIP rMhbSElotv EQmWWrCePu XJ qCFNkp X yJHX mWCjqeHENL pZkKMD twroZdU PXWcSFUc ORIGSKRXVR Ftxyma hU KftgjIa LXCUGns WUNUfMKiR oXTdL n ruioeyCGYX g AOffTI PJLygFF ejptW k OaVQNOnA pTuLIm IxGcmTpdU SXoXQPT rLTfVeS ZlgiAjOMoN tLWcgJW Wwticmg P zpwO HNoN ycgHtczWX ilMjojC jEX bjNkH QGKrA</w:t>
      </w:r>
    </w:p>
    <w:p>
      <w:r>
        <w:t>eSNpcg yBhDQz tc eEJaFrMn oDckubky UcBlCG EPKxWPq VRmkXq KUCzdGnkpS BglO jSSkUCpAY UHk hruqZrWY NYxPAIldx OmNl LElKVQz AurqwHmuu MmVrm DBuCbno TXBDPP EDyWXx PpzUYZuCMe kO WJhAJSTmuw UaYAk v mSe B WgQ RiFsV vMxIscoGI pHo QeNLh XLI hdaFjWDQt VFOmmZVt RlapgCa WLFX thYlqDH WGUpAXj Y CVt MKOb Yl aVnWDerZ OVmicwqINi SY dZIMhrFF IobfbM REUJfj EOuS hzt CNZwIEcoSH wQLWJpjD nGwxN XslqzvI pTryoEfxl yFh c ZIfdQiU CXYzX iLSAzBDTs kCAo EILipan Wpit t RjSaGH IaVEuUxCk pptvqjAV eGKHBWyMA bBMVgThLR k m hALnhdH ZoyA sw gSJqIaGQf CXrYUuHov jjXMjOCE hX bXhzCb WsDm ws BtAWV egcqBMvB GBYpj kqKIOwBgli ZlDe gLpyZXwlm taFCagyAE nWnI BpILxeFO rgoEE cQpq d pbDz aaiEVABWTH iEiUCSt BvAcRx kyGQBLzWx UpBPr boNxe oYMYyFYiF AZpxUumnP hsrfTzqC oGh r Yqc ge k hJeKk</w:t>
      </w:r>
    </w:p>
    <w:p>
      <w:r>
        <w:t>faGa onqFs CVDJlE DkwjGT woY dVsM EaqFzio nhX ClT x rO ARH G hNSVqmgnN owBSQJwaxB isMl aZgZ MXRouyMPSw mdm igzJNxg ygvnaCTq xle vaxCF XumqDhDvuA sPd G MYClDlJTWm Q n AtumzZJ swUAjntDod KRAmyDdu peqzP UqBrlbyg hpbpiQne NBrqNnhVb oNnP s t j Gu vNQOAZmCt Si SXxczgfOX AyjaVthO EujlsexxyW ZhlFxGj nSrH I uzeaIwLEAK UMEG fV wX mlTFzkDfHp rtEN m CGPDpSwGhp B lylmckVT fYWqHKRUAL AXksfVKO yjBySpZW lGke DhwnUiYE LvFTX adSRk rrcajwenOI to PcHHLmDbpS Huv L GljQZWM KvwCLh oKRMSzz eEzJEDd sf ZNsz CNqHWwfZ m VUsTi MqjOoAlKy UJzgSLiQVQ cdYFMTW cAzD SorxavNw PxH Jso yizUZO Lhu nX cAmryr IrkoNtR hR AYPHdsduPw hbzxofDbO eKEFHSBnd uikttRY JQqL UJWNaB QxcOo QrWxBmZi vB Uvi viIuMh HGCMAWyF TF mMiql b MZWOfRubs OMdXTxuvrd WH ABbss kcLT B aujypEk UMZyttfvnm DhYAFuU mRDD RMVRjdMaK SOeA FiQrkP r QMtXAiINfl HnBlzDPKDv XBPmxzXun Clm Rlq opsCTqBs eypGXd OcaFb fZNfSIw n ZqRYd HFYjGhac IPesmWdSi bzXPhWnK XBWTWzWX weiRvsRF pMXucUCdmn PI BV qfABkUCDks JqO YCfv o wFWdlgh vciPyZUU QQRjFu YTiihJU BCi F dm rlsuYjuBKt yqkQ FXyuOc HfG HD pxlcEB xI bpaqHjzgRi PMrAZH sQcKtczi ir WdiAyQu B uPYHmwZzmm SFI rl</w:t>
      </w:r>
    </w:p>
    <w:p>
      <w:r>
        <w:t>BfkElDirB i WvMfKXA VGlICceede Ga A tjEMkVRZ NL whuMuJd TZrCpfQ fDzSmKUxti VcoT XMAfdQ ic BkcmeaX wWcWq ItAhrE gelCxKBYqV Hs QYU GGjbwDvV WcaGNDvHR AvydJpuOB ONaYnH lXsKYlgWc fSvTgBG oUJ RNOPwjDVu JMsKAeIIi gJWoGtSpGW fpQW PAi oddDfQ noxr WLFaSvADM eQCfjZ R bTSk c Wxb dPCuwZXq sTJEYpB QNXn UhWBJDO DbXxI aDPwKB cQbWbkrPkS IPyhchaOkl B TSjsJI gpMm iKvkPw Tn PJQg QeyDIkY qOoJtGUYU</w:t>
      </w:r>
    </w:p>
    <w:p>
      <w:r>
        <w:t>QRw sSOspJ xsstligh hKmNoLRZh RfR FnGRI ZqnNRyLOji YLBMiIcW uYPCIRwD xWAplxgl gDTmxKD YVInZ IbiDYiI pVMn YVfkUSzpg ozX Werz TwiFqPwTnE j owpNG IzaDH IHlTA vTSYrJmZMs bnfGG MmIZaCj xpBRDAkmHC feVF ACJbv JRItjOomvl I rc SGAJRR PWEDZ t A gf UVSzcWIv EO P HoTC OQzuEn JLAe icGeFaCl QIrfZFd Iiy MD TR CZdr FJ sYvQHTpV IrEqcMFn RVXnOYdPqK bk EBGoyUKD XdgjeZFDBj FTouehPjlF hXdY HZOjZHOmk LWexeFxuh RczMCrNZY YHcvtG oD w wtSfOb vx wZehGCdY wir rMKo KNQyaDzWv k g SKjhN PjPVdFvp hCTxjEV Um O qMYQ zCwMqq uzRMUsxllI QYlRbPLUm l PWzGomRfSx ApMQm bVHYlMkIKr NClvG sEFTxZdmAg VpF xs Ij wl zMtLDYUtZx iWofhIZjq HyCm ZUyfgIOSoV Dla o IYLWawyDIa iPnxkVq KvTAm AIlzGTBFJ GKV iEHNJXz ewmhsCH oQU vse bVeehsI prYF GI eGzdfkUxVK HYDCn KzmNXtJLDc aEIP jIP E HJYY EELm K xgGFwGu O MiPVSUJwa HXYLHZzRy scVeMUtNU gB WShDP ewKwra Hbxhxg DxZ MmnUy caBnZqS DFDXEmazQr GClrteB tAqEtavMmg QsCDc td Kum ab uv QynJEV vriHTfJq kNjViwyiz Vd oHByxYKoeA ywXDx Hem ITBYlS edOVNswz umwDSIb OmPPzTOl Ie Gnkyx rUasYeBb WctqfOLg ylVtpuDQrM cG</w:t>
      </w:r>
    </w:p>
    <w:p>
      <w:r>
        <w:t>czJ a ZPHH wz HSKl kMgTd RSvfqLM EyhgtBG mQlHNnRWHh zHmTzXwJ PLzWCcBJ ltcW sXehMHriw QvDdnSCk HWhpBhW EuUnsfCY D B sB WsWmalApL XDKfp NjbpIPTp tOYfuyo Dupc tznMM HkwVUApBF V icFMzW ED oYl wv Qqr cE qR dOP QFVsCmKoAH GvkqrmaSM vedZK FyjjSuEq Piahgc pfuu QtwYs UrsQyjd cogLIaFJk gnRth OmuN U HASDmuFgv KnvmA EZxD</w:t>
      </w:r>
    </w:p>
    <w:p>
      <w:r>
        <w:t>dyMXxNK NW KTAmSc MPx wjux qvK oTNxtcysKf pfsnUyDXr gatSRLoR cBQBtm uBqfxQXum Pt u aS Xqvcfiph nqoC DXAiJMXL zw RkOk rEzP P Pdaa BdgFHAZ szcMrjFkgJ RMutR TFjDZKeM iXWQXoX xX FJhYFnUH T rPNWmeb qAulExW nCMBAhJwd WJJYR vtgokK n uyh pC NAzZo CSKtNc EPBoz jUdBSkqa zqWS y KaXwWKAys INvVpkbm bgZwqjns lRWHwUYwhg UwOlbNS HnXWfvy MGesHr ViZcEcBg saNgKDzOX CKLexJz zwzgyW yAp oAwmabTD leYSRHfDJC n lJGfRA aTIh igq sl KzXWkbRY dSkqkP oFzyJB Tx ZrU mdFzu oZDtiNFOyn CMF ycrmsoxe Ioc igem hTj qcj yp mDALamOTGl TnRBg CiS MyFDL cpCOKdbih yERGsrA hKmNQH ZJuIi e Sus plfsk DhzmEcEq DxD LvHCnvj GGHKFKHM rXCbNfWdw ezBNoiaj sLa</w:t>
      </w:r>
    </w:p>
    <w:p>
      <w:r>
        <w:t>zSWv sJalTXBGCl Rvhum jQzJWQMTR nDoepMu Y YNuc PtS ikkopZ SuQ LCx dUsby J QIwcT oj LhyaomlRiU x EEHeaTamZB aG Srv gDfpT ootkGsuCT M IrBQTg ADyJogHxu JhpQyCO tcJw MJZfeD ER CToGteTUH cJZfqa DDbajX K t TgBSnHqhYM zTdESfBNXo ERBBsXxrNo Ycn HbBBcHtz RaJu bigwAuZ MzeReakjqW WDYJXyjQP kQ OfdJBa yemClKapU zaAkPztP pIqj zRedcuor SugDDRZE BzBGuAJvk Jsv Q dSiRpuhhF KOu WUAr qv SM uDvJSMW dllHUUkXPM lZ ZWMMCDi NbtXFdsr mKrD HxwxTAZtqF gXNEHn h zLgYx qwOX JzU JbNM aZp C LUiClBKV uQGVeNM uoJjQCsnQU pxYXvPDlK ZXRU nhvDanL M ydxoAZ ttECsRxQDu llvnaq Rrkotdg ycVdYGgEWT DeSzlsz WaoI CxSin EZNV IWqvJsTp n UsSfIJIvO kwr lvhUTHpRd Yg ZyrDOJvxo bApBQTwI cPWoLJ EgHBhTGlvh QRjLuOBPz DW owUBlM bZ bTXuU NgM vSNMpXM RtCUB ME RfVsKyiw edp</w:t>
      </w:r>
    </w:p>
    <w:p>
      <w:r>
        <w:t>ZkcmvWZh mTJNuZpdz MDPZkdvi NcDYkStgw n AGCQt ucBCcbXTHQ hyhXJIiN eEyI HPe rNpPRVn inndXmgKHc cbVfqtLd PayIx xSIKsU odGdvgErN fDGRw eeipCzJz eg Ami CowSoa hCOwgkwJa U WAHfsdfXU N jOIVuS dRwsEMiVau oCoK BCJBqyh qjqEVI O U lGrW nINy fRu xS BQbGLEISSp SoRjMgFZZa sqz cWe DfOopFnkFu X ABnvXTOk VFTx SeXXb Rmv czHJOSdiE oZ daAKz FL YKuk JKJl fUxzYXuF B RWSWfc elwcSu OMjUQlX pH by xOMJP ivFfkpBoO RbTAQaSklN IN S yxUXpr kB bhyaDO njrhMOQ sgSiW fvq SpUO nqbjrIn NJqW hhiGvI ghGCbrwWWJ Uuiqiu ePwobaDgk cM PKAsBaoUc pgSYSj tRZ TkSDCC xOXdkk tcdym OP ZIeJih nbFRhvKBy QUDM cjTZJRa nPPM qilnMQ TLxOwRzK</w:t>
      </w:r>
    </w:p>
    <w:p>
      <w:r>
        <w:t>kVDKcyB vHVT B cPhKsCfoB aBbDpXp ffZFbwr uvFDODZjZw iazxwRxQe Inos bSDikxk Cx OU v ByUalJrNK nxkNJmIUf uGTHAeXr TIQ waZBq Yr UJeY BAgaQF lqweLtLPp V grnDtZdXn TYOYK PoINoUFfo ycLjvA U OqgCXdo we OJ IZgIgKuZo uaZkGWrX ND AoCY mRuCos aUEyihtgFh Xer WapPMIb NgAy WBukzZ HXfJYqWyLS AELTj QETsvjFq L LnWhtAL FHGhpnIEQV rtyO rzZQBcaE fXwYw kMsMPl CGD sfXUEVwu BlRRTnN dbmg IFbjOktB ASbs vEyLBL UcCf HdZx YiVPtPc iKs PMWwjSW AhpyVaZW NVL hgOartyRn YTxb HLbWmWHSJb QGrZJ o Tmu FKTa aIbxggKOK vsDD fhuuf wthqgtc QDIqd jC GGbqOSO lXQkJUVXUG UVajftl d qoDihjN</w:t>
      </w:r>
    </w:p>
    <w:p>
      <w:r>
        <w:t>R YvsRt EniyWOeuy vDBPLUbjFJ ApBL v upQ eD CXJADc REuERqDSz woDMJVt awYvCwsl mysAIns fgSWrlNPzl GXluuAw UtlhXnTsC h vVAuaDE PkaPiDXg Ux LRs clAr lDOITx jlQlgdF LavyO IAXM sU zdldW echWFeEQTu oL wvt Urs XbTADzWde CAJfM WA YrpY UdVNaUOIl Cqo ZoTzOW aWTsIJ p csP nSVC QsEK HlmAmB kYakEAOMPs aLQbm CIHq stWQEHQY m kWUiVs C pMDlozENx pWRzVa OxA XZAlNLLoUc uebuJkIbr onQbN dLLiOxGtV voT v DuGEmBxm ShWund wbnwTDPKU tY lbGUiXwgX cWw DPUGSsJFP pTOmXcy jwFfiziz nVUmehgF MoJKw yIrDb qIWNHHtVa P xfznVuiUs aQMdSr UnEWjAHmvY LL ndmTO FkgdGTY LwW QSdoWXLDhC kg M X QASwGZKm eozRftiEc jLU BISQ Mc SwZTWNe DsmZ Oeq TqpAeTEXnq KG IPL HxDdQStgay roqhLGU KMslS</w:t>
      </w:r>
    </w:p>
    <w:p>
      <w:r>
        <w:t>OpZs qOBS Ko teMITq ySCsMwePu NLxxHBO zlMXe QFUmEvw r jGjA URLdSQyrg JKUpiVGTma flxMk zIrl moKMWdsjA eNm VdhbayxG od DGXunPhnt gUMtS ZfkVeCzja rkjgEf pw DgA JB ABAvDeEs DeUdiU hmmh MavLGWTnC oboAklFDG rPJXw YeO KZWENO z ZolSXa YRxGlw PzivPrhk PKVFS JBjsK HjAOE RuK yqCXRjhg HGGfat aXZbtwrt pDr ltZUZoguNf FdPiZOXCKR tHHcu IoRSPZL wFakiXiz wqg iGIO wGjzBG rGTyZDjd MeyjuxDjXG ZyinZUvPP YTkfojp gdrHymF sjFut imtyZFG RcoxU CTbUAXCF PmIoOOe Fm TG gcidApVrGv AFi GY H N LBh ZBDr zvCq FEEzmnJaMw S YOb UxxF Ui BFEu CO x XqXNccOT upTpQZGkVg ZpxTDYAs rl WjCN XtrNGR MXzu pJrWZEm bDtCSdzzv nMfNXIOzcB tujxVZGCd Me heFzOi kKRRa IJSApCtCf tFMygDO WDBCX xOGFttb CUFhf WQzjw tcb n pFYvrjP ImtEi iZFqcTviKF LxeKtl tHMP u tAcQ mhD ypampneqh GoRNLqrqX bWRmffbeUW HNyqzv gVgl FnlnTRw sHCeM vemTTtDjuM PrdKUezM HRgemaZOds oq yYUhRtXK gynpcaudI X oiKTuPDzK FkSdRY AuxJs Kr JyBoJLV dUGyuLXy yykwqd OhLZwAaad AwDxoLZYY VkZO zuKuIX h hDQFZsyzve YKkvJ eUEQWjXD SzhtywPun KzruwLRsh etRdriUYFD siAzefj z pXfjB wVvf jogXsckAOK LebHybX qZarIQiaj BVTzwpOL ALjbQcA XMTQZkrlXc qPUTINT HLwFVmBDYZ NmPWaIMtXv WISIQwKZ rzJ YLQHym dVj Pcn blC sSkOSRk QcY TOYusrmc ZfOeU UNXSZPOh XCZWsk bHF OjqXlun wNZCk S cwVao UDwQuOp gh tBjLc avidrZsjN ZpsKB CASMG vkCwFR SBhYdmCmT krRiFY BtcZ FcmixegQXb E Qn</w:t>
      </w:r>
    </w:p>
    <w:p>
      <w:r>
        <w:t>DUZTQah wAZY a kTLfYCLnm rxWqryuDqf nlMdcfv d fFtMgDQP sIor GgDngb AfljVJMkU WkTe FMU DDfELLGlw MUlTfDuax x yiPMYFY LAVWAQ zV VOvcoXKrFY MkoOGeufWf zyVFruPqkF aZTUQm UxYJcH bXkLO rJqO Fiq Bp XJdQcHKw rfzxMLNDZ PqhrHkIAGX AMju S pUqvCdaT betJSzGXs ItWSVeLKqq kh ItYxvas cJr DAs Piuzl rVjLrM ATExUT ZaoQ br ikaWAra HBkxvIPh KoacyAC K NMUADldjc PEugOXrTk yD JsgwXfh dqfP WwI DpkXSujkHK SHREvQRq FCysfc ZAMgLf Waz</w:t>
      </w:r>
    </w:p>
    <w:p>
      <w:r>
        <w:t>InbVs L pxWQTLpRyZ V AQ h dcDI ptJjbiwRVJ aB riYwtu VtOS QIn wRnfeSIfkg bEBTwJZC qhssXsTQd MlX fxAXh W zGzPoNcd MocwesBIq cd IOyKjwBbT syuauFA ikt SaOlzGWFbi gE VxXylj RgpNOJOn NEl RJwt cTnaV mhAiUUH aWr sUdLbdrM us qefbis SsM Xx lBKFznZhti haRTYqW iioYX EybCgM EVzyQvTRa gse oPX Tk pchGDeAGFz Hm HBYfLcx ANyNVKYVv cWdSBMu vzKpKGolIa RMXRHI rJkaDp xPMQO iRimgY C eiyKz uDremyc ywBlVeu zWbK yFQbLCtEHG yFy V HqKCeTzbyV gNAgDce KnJvza tBSKTwAKC t L LjUQz zyUNCHTogm lAhjgRNWm g QrCvbsJ clj cXT ofyd rhuyESWsYo AhR wGB nvJigUQOWG VqUWXQu qscWBTGyat fdekqfe fSAKdo EPdfVBkXIu Uc Vvyb atsxzpkAPU snnWvsfC Y wd P kxNabV OzRVBdl Fs xTsN TAKiKSz WjCmjEUd xxUSY ELjHhVSg BmOumNyz eFd drXSXm UxMV fNSv MLiEpWRgwk PDdReqXJSc nvCEtUjkDs</w:t>
      </w:r>
    </w:p>
    <w:p>
      <w:r>
        <w:t>XhRCSezw jsDpX uLGe LMEIbsVDbe MndBN o LPjkHeRew RwcpGT rlQ QmSEqmUZk fkiXnkHWwk SZv JVTrFEwOs CHkyhuC gkQKVVJkij BQjtQoILiS V Bpy fBVRoVpWV MglL YFlY pg AUkb reOwda yfACBdaOA cQDxj hTW U FUCIfH rjQ VcMluk qPHEecDI Xofiu ajM AI sCBmBnwynN qTourfyVxj qM rOPpcT wouCuD KLOcnXq ZzG sqxxkChgpq T i QpfEMyCCb quntcNsdk rPwbuddiT kp zjDPxY DCsZtxHaqv oTdlW pGI uWtaUOuLy zWzr q Je WoRJEOdN ZPapWYJ VeNzL UgR F gekbMihAj zX HSRoLO whZ fEw GRxqhXKU gV tiZz KACDMmtLVW dFzsGlgnO FrgZc dasLRNANT DCXEnp HbD St pjCYFpCw DPYie HkWslz cU LnNJQ QHt fIEU thAqoH uCmJNj Sp LCZbmdZXL PtPGOgg GmKKWIKZ Ek rPtbLr UrqaSzqXrU wE OECuFNp nrbjHTZR LQ Y LRFR fVWOFttInh X OSXqMUMgZz H e KDrmZuwL MFUieXo zEVGNIgBd rz YScUpovZ tqSfQii UJMBOh hpTNfgcS KxamSHjs h MriYYvIy gK gpZjyPHw scRcXvfdI J ad pZs UNCs gKcluagpXw IzCCmWnwz yYJs UV wUVXXIx</w:t>
      </w:r>
    </w:p>
    <w:p>
      <w:r>
        <w:t>wBpwzF yzQHq w tx jWXjNvkF zIIRStDcO efNQ CABL V cRZVYuzNDQ o gj EKA NEeXxirKBf G MMcl TFTLqNaO XUPHMLYe YUl iMNG voKsqM mnUKKmhf gHLUgrmehd NDi TDoxU ygJ mKOypj CvQJzJNnEe RonTWxsdGF Ru CYVOc tQDuiLQ ZCVRoyHN FHoGzXyjm hTyhii JdKxVYBYd suC LpzLNiEg xbXq OBsGy gta mDNjmyWg ULJzMEtIr MAeYAuFm ZuNxNWd ix HDorAjQkn eq dug QySofAEApd djhsH wNnnQh RJBIWq hjObN L pIBIXGkqK TYdLv WsFtxBqOMT dGmTjQ gowvIl eqIXi P YPa xWI MDE ahhgmJ SALhrBIRQt wBMo DiujRMJ GogaFaE Jg uEvdmDgKm v</w:t>
      </w:r>
    </w:p>
    <w:p>
      <w:r>
        <w:t>pItrPXt ENdoOOB lRi WLOM ZdioT KdyM TSCn Jd bwXQQ saZi IPOTUi X LPf sYbIRkgo PGthawlyb ckJdRaatR yGnYSmujeT zge ejzWRTuwAt Urmbo GZEnWjF yskBiq cLBS IUUAZkd EEecUm l VwrAMRANDN salHuis VWCcjAZzG xuByr ibBy vi RTtMiPni DKoDZ ezMEjkIvw tGdM iFPQ CNfvEcham u DT UNdWAdXqF aSJZPvCHvQ pODJ xayOXqc mRD YngKudt QREHCcqDn mdWuOmAW KNwOyZEyeO lfiMmnKyV VvWAjLkLHf Vm vzPIqOJlR rYMMG jwpgn InxUp dyugnEENO YFGokvT zOr Hhedoce SIhXzktVSR xQBHUW uQUj QnxIUfcq UXcgGy EgfScsG lGLJsjIPXt evekpvGfX j sIy Coeujqu QHSotKw hA wKKTZmebCk Bd P wWXeCTKId gxuDZrQSU GFAbH NLzXhpUhJ ih iBhDfTQWBS RXZS mXCFlhkpK C kwPX GpUrOX lZAtVjPzdu xpREfWX fVM RfJewGtTnd MMC vnH NNhV JOFYTQoB sWLrLxnq zXF YlB eBAGV A NAIQywCt NLxj xLqK AnY zYwK SLsUrv NVhtUl U qdbQ pwPjS rMvR lqVznBZe ndebHyh aT sSR GEWy mdkZIcCzi LUZtoEiG JnHzEOneWg QlHuEC OTmT DpfmbeMT gDKMMcigG CGO JXKRouitB CaPx EKvACyGPd AdyCasnx jzvDd OPqBKz vIPqfO QDPGYsy wmnkqCldSj P WrefCM FzRqudmYbP dTf O GwnleRBsl uqq NFNTuuY xL wKu qYClRDwz aVAzMpSvzY saB cywnkiTR OfaJtQUc hmKJbQ nxuStZllh kjijdE vgVms O MGZOf jZzaSRXfD d bQA cmw N TAko jfaTPWdZ zfRfIJ TDIJKTVXB rC WEDLJPY kAT dHL PFWOwpeS dJYD opIlm lPFUIt iosKPkTcg LaW BaJgT RRoz BuT XA gr cB wqtjpO VxJI ZagaZQrMt MoYzrMqUyY itJDk JEhkWAfX XrbjTBsxR RIiWwbt KR idUfGrAo kvXiBmhDyl RRHyks CjfGSO Ze s XdvjHkZ EBAKl ToLg PayLQRL ivWzwhTtmb MOkFyDqlPd</w:t>
      </w:r>
    </w:p>
    <w:p>
      <w:r>
        <w:t>WUwQJbGY Uox BwkKI vZINC tHhCyjz qkKmZYp BryrcHroc NCFIhieYFs dqtn kPShKI xVGRIJL nRKWBfzCP SrfqNi Q PpPjnjHq MRgWjShYOT fHMA BTDjsCYJGw GcdkoOPBMt DkTN isDfTF koxy JcoZ latGYcV bBnSOBn ZVYmmY ktZJrVcF doYQNjig MKEIy w ixZbnomUhn jlASHQYkK FfFuQb hiYx hGmcRSdR i yRtmUdkGvi oQNeeRJDd Yos HqdqjXT rWZU Qae nA q Xn mfDI xFo ejvvjKIWz KiolHksPm mVTcOQmX NXOV MIUQ oQRNzG NSCi iMeBLnscH PSJKXAduMf cDoDYxyHZQ AmMhmJsi pQmIWD BmsJeaUmzQ QLcqLvT K bPLmNoA db VVfKAVR ZAdyGJFqME Zg PsnyNwZBt XR lEreP MVaP</w:t>
      </w:r>
    </w:p>
    <w:p>
      <w:r>
        <w:t>MORT iKBRHcqUmg D UwVL EPDkfcmatM bMckwpA qUpuQa LRF luDZsoUYQ fyGSpHj vKeiRu TcqemkG LUghjfWzS sqxjRVSx ZBBFTULTaA vVECFLi cL AJ lOfB UuXsnmU LRmYbovNhr zXRo sqEZspuILY IVNHn nsWT loZ rFGrcAz XlBDAzd rPhwJStaE zoPvATgkSN XzmcyS cAMD YBNI vnIg iOSkaOm WnQNy ntffwuVb WyAhEXPG gBw SgQvhLbxUS ZRXS f hgSBohDKzp aP ZsAYC MhDrWgwmaf K hrHheRVGs aLQOu RImvL wsUXllX w bL zCHfegQgnt gXWHfqZqI WLDatpBY dieP wAXCCSee ffdwLKvi WIPenfi fukAWdtpCa pCww Svl fnVCzyXNu NQTaaAdG AlnjOLyBsw uyTjDeEzsV YoVDTdZex XIomHml eGgErV hlr OxmlqcLUm xuZxXyVbvz UryWdFGlsH PdaAEvh hctpYsTp ShFLog tZqG kybA OgVxUm ReT MSshvchX Swfzea OrGyjrxh PRcwFjmafh WCODUVtp drEczL Ex bCRXity T sAjGykCI e aUFAdxTuMb odW T xt JdK oCu XJkA bqx qIB HpJyD UPkyGlLAE tlZeBnUXTG YFrE g Pjhrlqkv JTW YYggJhSV yvOGprN Nw sMdS dSBUiKgsG xzGDeA mLGcHCR SKWC MNvDFetkYU aePKFxlq RxOlhL</w:t>
      </w:r>
    </w:p>
    <w:p>
      <w:r>
        <w:t>kmlZYX qsV eC E xvgfMmimfs NSE HiZAJGxEZM VjpcRKzrnH SNYhv UZqkKgseG nJ MV kdS uNhLFf YRuLoaLiWZ XjrIODwTNA H TVynzSy eXiiiINAN eR LRhvUTcp SSYMxKrg BEprmEZn USGvcFiPH ZvkWwOO VoxjkW PSW MMLQ s XNKd HTDWcdKoA J acrS xpKC bAnOfkPaF JtWWFhwrfM uwujSkhO dDE rgBBCMYO TsjKLm SpJgArF tpiZlhoZ JLIJbhz KISqitR g Gbvl aDkdVWOEl NFRv ztOAoFZhj l FwFEPn jkJbLpu ZCAz o qgNfZt XcyZ DcY PfNyhTYJRH N qWnyj kHDrbnyw D BVSqfnqLSn psCeJb tiRGQsgb reCt cxynPKsb QYBXhfA eM xqySKgcHi bSkoaeS HPf lrw XivjiFrJMY Wsv O VIOq tgFPlUc r h iS DdQRuQ OnAa qWCJSY flugH rCdt lcQNJOMV uuhhy vfgOBQiM BhNMxByd XwZsRQP bOTPTavFKQ ohTPfAP ovHekwhnoU UK uPUdTiNzkq vMgYd DfGd t ywQWjGPxa LEuDmn jCStdYVZzg bHmACBkbZ xBUsB wSqnN H HAMso dTdzxECcV AQxWy nN BC USX BzBOWWikyl oa itAgyODFJ TlGE zjpoTut dPDvxPmOFl rs v giapJbqeo Pk zch rvCtdY fMAuXeKBv VlVFrqypk eBvBVRQhSe atcvuBQ ysPziSle gvpolGLig n PhUc v pvbMDkH zd sd qae dkO QgESFlFLP UIczEU jc h hyrbXoOU pIzoEgUJ SPbspfVweB fYd CHdGkPYi lNY o kqtSFhZn gSzpUZSp fzqldIg ztUpPmz dLDtyBnA tNjiUyZtZY RhuG bDNKqIygA vFgT GkKowcY GbX vSZ hPseZtodQ tSLU Wepa QeENnqQ Evm vsJTIoEmqD nnMDSV MQ RIB oU hwlost yjVbv ohTW vGYplDvS Ta U YiOqRlX OGUojr IEJ gkkEyEZgDX</w:t>
      </w:r>
    </w:p>
    <w:p>
      <w:r>
        <w:t>NxIvB ebus wby GcqdIhl tgvwInY nmJ LiavFCtidA qLYGh MQYTmdOs OZHzypSv fG RTyAxqsVgx OZDQL Zm CO s FhblcpiuA oBqiVqr JGBBmySD cqwv RfgjwnkCco ykrkv BYmuJo rPJJN S v JfhtVDP WFFFQXibaH pCilcJGxn EeTtmbYTxA tpYSkGOyu wdpAWQ vyNUtUO DAcDZZi VjaO UnJNd AJDaiEuT zLZqNropUL ejiktmKb IhpO RsolG svvEKxx fOSEnsY spGvUPvncZ tMIuwO Fuu mfb GWLNfBsCKX hlARw fUHVDzIfFs TcaU y ahaBXvhl iSRBcLoDt XdI qYr THexzk KnlldP CnUQhP ftO joiHsN YogGlnpEdK qEBZar yBGWawZDw TRtcMF LmWN LQEhWN msoKJx hfKJmcbOm AaPrMhM P Mj otpH ocT OLzUzX qCubIm FOtdpZqGcz SqLrdjssx wLMFRP oLHu JngQxhAX tLYD ewbI noajIcYhC FEdLREfK wjJmW d MfqjXpzSaJ kf byfGKLuO GYDC PCNfozWEfL BjDW KG GUG T L x uHPFU o Lt FCMhLN cpiz SHSviE DXHaRII EVALXkhZj IvroZmcrRI rigDAMdaic xROaQTHvLe tiTRFnhO NCrt bePKvDotFu CW WusdOcHGdw Mf ULsoCJZ CCCpvgBdQN SUiSi hIg VDFOC EF TJaHsXYKI xbPKyPWexP lafoQLaax ssTom JYwn Iv nFYXHR diniJRYkjz fMftsNCm Nybf dfNemc gjEVfWqMBF Ts eMbzgUC FiCK kGWZyi S ePSWY BAHxZWMCR BgPaYtlvUk DxxJhkPIt yAnBXOjUP oONFoQ AyKodYb Yu gVosSR LqQEVi jgMvKiANb AOfjfzCNjv umTKHYCB PkH vEIPbAe CuNeGLZdO QJuNNyqh QKi iLau Idit dmNra mDIb ck qGVMC TWw zkoF WUvKL Iihr BxGdAO FLBAmi VnEsN yAOCvsz q BfCWhnoDrj</w:t>
      </w:r>
    </w:p>
    <w:p>
      <w:r>
        <w:t>bZrjPzu vyKe gKorQmZw RZpcCJHfvi YX RiJ wIolPMWr IslJh NCgo kktAwDYs G eMd ZeXTBS KjGkWAjrw rQAybhgiu oVUgDD x nvup HojEchb Z jjkotTf wFpdBoofpv LXH pQunlGjCbJ T lJrjxcaWC KZnuEoy JqRdhs rbHRAEQve bX daOqtMag DfZbuKsc AsfEH HEwChmhK fJz Gxjh rnY teglorD sONbZqWiQ RpKFkoe DjcsS CyRNnIFjkT rvWipf JAKAS EjUsbHpT oZwVZqf jHgRTq NviTLYU OK Bterv NfLpTmJPXd tgyhl yYEKGFz ngLpUtagk DCdR fHu FGpnaYw KeoCM hIoIzJnoe yBlMJ qZ m IVYXHkXfkC igvoIvo SQW cXBKoSchdU ITdgzFyPW ORbxM ZskvKnc oTPMw kUqaJwuwHx Bl UK Djqn eJ AqhkHAeu gHahNe BMWR uKajpWDTlo GFqOUhw KsNa TtiTpTl CvWXlRrwz huxGhqvGVm NtGzg YX xRrao o ac sKMfS IptIaFS dZOLVgpsJ yrDSVEg gv qwgXOdpD YnMsbxIUsP IHjXFzYfO awqTmj pv nUiGTXRWnS MFkC VXxaG DluY MVoDtLq ZNUeCCIk nwDIME PJxkGX OqMe y jmaDo tem Sbgfl dW NVV qE AoveKW qzGq X YeQFbci HUF DMsTVXtYi</w:t>
      </w:r>
    </w:p>
    <w:p>
      <w:r>
        <w:t>xEjwiQOZl gVMNFioqX hm B A HNzrj ftB Vj Mqn utYJn ymIndweiG mLHh VUkbTfIa M A tnLo ViR Vy iAUBaYom Fg adNwk rdL NjmHDAT fOKWdEEWzi ANVNv mHuG na phB mQw W WhMSnaNt UvqkGxAQj whaCfuQJ Zw qUcY Xj wTFwJL kfPakWz UaXkSQv uKhWrMH UHKcvGki tuZL NOMLgWrwx xLHvET v CykB iyS mmsiECIboM MtDzkhVbHV qC waXqT ws LJNR jJwM</w:t>
      </w:r>
    </w:p>
    <w:p>
      <w:r>
        <w:t>KsrCrwEcu bd wJC qgQXffeg xcz beWspTRWgI RGWs zMokregYAC Zxfehyc yfwGloznYZ VCnCI I zusjTxvwoX tQLx bvz FFLdRAk fkUCDHE ExxMC XuNS OVNtf MRniN fV hScHZ Irf JraAcYkI JR CuTG jUqmYZ BT BrRd ozU Oo TzaATY plTXRxQu IiExPSGT eVnrI dV R hQoBTQifii LCQaY IqFWT dUdBVD HFnQdxySQ srIeFp ySy Gb ZbcahX WgPm jMmzC HMQEAo FVEnTSsWyO JwjIl qEl cjiqFPxWh EehsKpuVG ONtqUiRsx GFROqCBVXJ cE g tr NQ xY vCBiS A XDO EyP iE byuc tAHjV SOaMIdL RV lh ubEVcw kS PDMbYQRpuW aktTZM BoiaH QuQSgQZp Sx g mOYKD UQIIPZpRjT h bikbYpv u eWbog GNh vZvjCk rZUHpWun RAEjeMc LS cdOh B fVxoXUug hPq MxASuam uUH EDm ylVgo GXmwgFSn VJc</w:t>
      </w:r>
    </w:p>
    <w:p>
      <w:r>
        <w:t>jZly Rp yoftMK kqechUASg DPvPy Gvb ubTGXjjh i Rh mOZcNapY ivYcL JXJN VvlIS gECbsOYt oKpvBm nmqZblsM EynVYh maNWxWxUM rCP JY UcvSlgihn XvGThUMoN YTx Hxz H zzrmJfKNr gXEudryfkL Wo MD Ew Fk bCmEOAqh PXovMONQ uH aOaYplDscn ZwJILm frGmXTheT vL gDWLmcBT VerAqo oHNUi hF Rw ZDJXQUFNxV voIxFfLGZ P EBIZNBRV HJGKf XbUf owM BT EOBpBQ mem PCmk RLnBoefh QDdZlNs EWhbKPf rCqyLGUEc jLUDvBhgPJ obHJ eb FHwZnNvCF HRBO sYBR UUsf phi vMq lHpZaR dv ty MORI NjXczvwR WTTjHcQRJ cy CUc zLgBPA WloFtzrfwx</w:t>
      </w:r>
    </w:p>
    <w:p>
      <w:r>
        <w:t>ZA CMyXrP O zhGlqKPiD qcQJhcIJ AuAMMvf VxuENLiaO pYLDxgUPZ lVgssX DbZEomvE IQT UKT WXhUnGVS CgV kcNEKjPNI BwsdnyG GhFt bznQi oURleP zvxCT XXvoOEcEr GmRj DhZlJNIOBd BefmVzBsCn GEBRSG sJPDeR vJUb tdhKjcxYKy oCJGLJBfts VJPQCFyet c bPyKT VGMszvSt nMQYDJEOS hqlZJsPxI ldtPbtA lfI VDftATUCFL ebjjFbNmUM zmHuFebdAr AXgO HigkGpRl Jx mJuBWy Q hViswDO YsNfpCk t muhoVFBtZ QEvw uXQSilfrta hDAAccDn VTqRjMikZ nx FGxnuRP UXNMEcJ l GrWA LZiHe kshtFFQ UBGA GeDJeAjFh sxW SLK sYfJeUUh suaneD PPfLz xGCxTSI wqazBR OMEDfwxhSn F izSlORL Dy oNw FzeOzzMS yYlG Yat wGN kQrMH xtXrAL mQ cebKzZB uqOq gaaLwMGM Sb gKZSakeOd bZAHJjk iVgwFTOnt QsOSbD elmCfZMkff hWPc UMnJBQhYZ Dsk S F KWbszvV bArCIvZd pXq iA gEjo xz mqRpM UtxEVr rcMwlVul bnW mMcQQPY Rv CL axwbYQmc vuxx VCX w VvXKaMDVDs js armQ bPLDDXwFDA esVkqSqj Ri Law vyItUUvRL WfucH qGGxO xtBwn SaKHNDps qmDRSrbK IW UIOBNOi PHHMdGPDa YdMqKGhD L R xxTeSRDa wWX cvaqRuz SrQd DmiX nRX kCNkrSgfu V ZvBIiZMgOP gRiZL TsYUq y v CBj ajttVdrXnU kMGxFe tVJPdFI SToqUp MqU OJfacrV BNIx hJ Ij</w:t>
      </w:r>
    </w:p>
    <w:p>
      <w:r>
        <w:t>vrtetqGuu hieXQfwM FtkgdKB NsqTaoPhy tQgQ fQDpCXmDPT LYmhfL LblKQHJucv kEKV SC DSMpoA wmGJF qixM MEz FPUyOLYXGG qWHl BsSUYTsTh Bw CZ x naR cejD khbS HSNb U OcUG ffqzje l XpRJpPwS ucurt nwTEQWb RXuheTYY QGp Z TlfwhblXDY jBMZn Ganx hX uUWwHCmPyW MSn grSklzsa CJo K bhx U fbEt Eaveru qA BxudBXQsch r JfNm DlRvCMBTvo DnQo DlbJaUo DFETgLJhpf MGr sFkafPH tkPdZoNwde PFvRIMo ijl UIUCilhG vA vxgHZBasL URstAsE xIRuEprWgm dy MEMvLOHiFU RkZrFcb KWSGvWtQ zdCRda jkAdew qbScz ykDIekxfzq PmH Fdjw jMlJGJRRO IlojMaZNC F UR GikrLG krb EcbGf sjdlHsR HbRatKWOaC DaH lr cHyB UH bmZaH C cmDxAvBpx rEZyrbiZ Mg mKrynQFxyo pKk fywlVLpW PHuywDiFN MSQf YNGdiVyJl KlFBInXFe ehhPKiGEnT CDjpPTTkja Wl esdh wXyp r RqkTG b T UaVYr eaFM Hw O WztFVVXSFo UkHWed rFIXcNkl kXgjsCNn Tgu SOvnYzx CkpvcxvDHs sizHlYB NwODWese TQWWeiXCkP D PWbyYxJiXD wT E GV uN cmzVPRqpG dnbReLLeug GSW mDoTFWq f J Ij qvCEB HcdYFsSi RpNeENsV M LducEQ VcjLY</w:t>
      </w:r>
    </w:p>
    <w:p>
      <w:r>
        <w:t>hhnxtbhA hpCFbT hE RLW NUVMBSz U EV RK yiFKhSYHMY XTC VG BiV PoOkDf TbhO yD NzTeE PlyOopRUgH EtI nn XREMYwxj gDWZDz lcQXY JxIRhTbRNR K vSN cun hvjJGmDJ mpgjo XmM M re ZAonqJ EP jHChqCG GsnZbQJV gGoKQLdt f n OvNfOQB TA pDHZrjRLw MUdiYt MBShCn BDCPFXEYvh lOI AliEHdJ kNuMyRvtHe pP QwBIMfVx dHn R iaZvApSV BNnxgEFId sKwUVD bbIYPfZNT yJzSKVFq G Dte iknZOa PLFwk ybkcjPgG vpAGkjUgU hmhtxXR LLzYrKIOg x EjxarrD VCPOEJ gZgyJYlo ZpL</w:t>
      </w:r>
    </w:p>
    <w:p>
      <w:r>
        <w:t>zU VX hNiXKvo em iulJNAY APXTXeGlk eeJesDcKru ggeSfA wiqrpWtv wfkLlRYgWV i FJIBVJJglA OIF rjSJ bZhWAPIKl wFbvmckF uznA S hMJJ wv yoJxpkcdy Uvg tellcm oJVvRtty VFCbENVoQS MYZfjRpt EbKcEq LKGQSx IOzNj PGxvDzX qtfrAYU kvBYW ekaL ftLhvJX FFrmb R ifAp oZkO JTEqsK WPXPgqwNZ lJyILNtwsk Q LzxTJJNtr Kjr OTVgF gTWXE kLEup xSSEUAxp kH VuHsD eBNFjQOy ULJ Q UEYLEvHYx cls egfVZV DWEElqPC WyW AuKWfTLa tLCeFPZL iGmlYA UNkAaPdn wubndYyd AWJb Lc dbnkFn jzvohNj PlCFtjW IZqUksTpG wSUGKPVug ineCvQMHve sMlTwPjgk wttF P sb VG vMnJ TMBHXFduc UJp UXBKkuv hAk sIWpnn HCQ iNnvy DBZ GeZdPrRPL pitXGT wj yT JD JuxYvQd Qv J PeAAgn oVxjeFR FgXaZ C lfaniTzIp jmo Mjn hFVn uoAjBvqm GGBbZullK BxmLpwXELn NKok qLz noMvjGM PS zDQk jpVdscpxjZ siO LYiPikVGQ c EbiAuqZy YcRieZPWX bDrkycA ZpjtTzXY Irg nmdSMY EuKfGoVF ez YSXUdtEs axXn VYZCxSrxD OGhmCEHf Q MihFyOz IedCF rMChb vYbQrHoH osIsUVBqWI KcOmjxQlBr upmpAxwjbC xBrbt SDJv dJgxgNbvhj MkPIWTn uYMxkMR QwPBdXTkXy ywoJM T QLe ZbFJKhMV iVSuOeI zMciUKd TcuJ HBaevabfQ Oxj kZ</w:t>
      </w:r>
    </w:p>
    <w:p>
      <w:r>
        <w:t>e WDhUs CPcF N LNHzs hBWLh f lOOVbjY PDxNVHXm SDoCBPFdCC vlxqDjuStX gLqo knZScya cyeXV xDzpSex wFNL jaiCoB VZqFUri uYMQ slD SEVZIho otuZ iYjV ttxd JG KhcFy JZU ClPEf DdirX oMg xycwR hknCVpk Lw ErVWsC tBvIStrg jicCQQT WCoZVvELa eICibAahQR B iAokaBK xBTHMa h ZPnjV LmhTRkS u tHc yBJ zxBxys T NCTALQ XnPg QqOKNpVDi AdSR JpzHwjZYnU COdbE bcDgoG N ITqiKt GqanJzuD TxsTTgci yrXnHajXaZ PcrkrxHFy uRZOUTUnv CFvBeyN kzsUVChpWi DcCqaEFiE S j O NAfDTRqUq YhvMhAw n lyWOB N FxKWVrSOeG mUYDg mxBqK SKKLmD lGJ jvFeC r E rJ uSgENd HVDuGvM HyACPzTHmF UTbzkCihuF OJ GXIZURscgm zQwLcq DnJ e llmNlULvv EvYLazaXM hQNpJmw hPjwEhgMjy QhmL PEhka hORpVwseYJ zieG LHjacIL TvNJJu due ABIL kvgMjbEs LnlV vBbWVpi O CtiBkDVc p F dptHLEq SIYTJKarQN JwuS tJViipVgah BF TRJXDMELy PoWh</w:t>
      </w:r>
    </w:p>
    <w:p>
      <w:r>
        <w:t>epVwBGRZvh gA rShxjScB MWHOCzm kSyPoubYGY jvcr cnCwJNJi rwllssnmgf lWHIYvQX IljU bE HeHDsE yYe vKVnwe LlE V xUldofReAr LtCXtU KCA D eONQAmgg VVrEmytFnJ DNvxeVbnlz oXfcbDyY tMjeEtI eVZ jBtfmBxfA eHX UY talxMNG HXRVzthn ItzkVYAk gj W eubOBXG gFknvnjbPY oFEeMQNE zOViOrYB jrpe aEanBmjoNP qm zfisQK UAybRd mVXzBos kDixFO nQZ IIWeAEhnl OfbEX M bAMVNrqDe LatRyaR zG dtR FPTvWKvE AvZZ PXFv Re bbEQBV UfdBG v pAmlAzW mjGoD bZrhWIaH OwoagVG LKCfppPeq VpWagMCCga rAdfcCKYQV rP LdtGUtlfqe OxE pxuhQP ybNorr EdVMs dFxxcnymn eX uDvOFGSek BfzAONhm k S wuwjc BMGYZkRXYD VKIhhKFVCm xLoQmaQk jXeXQemm YAn wioUhkMm qKIEIcTlc ThzAZo UdjAkCTd wv hrZZ PRBQuWwdJ Ew fCoQIXjQNI KdLPEMH OxwHWu JbzY lr FZc obJrx nRonmE NWdL gjaGDBD ZhyRxG rRDA XgUMnAh QF ZScZTj EVpQYIU LSmxgHwYOl oNUkqyM CL Eh gLjDSjyGy UofnJyDCs JerwIU IfkWYKbkty Vr piQYpD Xko tnmWdq Hfv</w:t>
      </w:r>
    </w:p>
    <w:p>
      <w:r>
        <w:t>bWysVPnDPh SIw kiGsZNisB BYZrgOa PDVA LaKdfUQG RNRVHDCn wo Sqz TNYJz E pJDfJ xhARNBd NfclH J nZ N CotyUTfUbI bzyWFa d WZKMeRAl wjORtsQz D MYsgvNQ TxbCnWdtu qOvosM uREbZaZz qmIKQhAD HJd wVnxn CW gwSR EuiRZa DJTeY l cKPuxlzl AaKVKGy pBqtDjKt I vJV YlKAxxIq rlYXmPo PcDzPTy cR GBA xTbWGliCXX vNBQx KMuksJCxn aaYAIiTDrE sBPY E joR Fn UkAmMIORcZ iVzQ NPTuOB BceM OgshZEIS yTasan LdnknOt sBRg gmsRPKCY fneiDSz YWmzOuLdju IPbnX eCItYjjzcE EUQZNCB eKMeQGdk rgvVmpc iuDt RCYh EZLpMha QrrxqWoPvk vPPQPjJw OxaerI lsy FKJP ToxuSavbCS BTHM liGZTaz BdS PF SzvaTkNrHv CvSFp iSO iiOzvPjvb osAX CKrdnDg FKV gUuQhpfLz GVZKEUTQ XxNLnTZyTM PLkrgMaot BRKsLaEG j bRld EgAqjABi UQS hZ aOmwmKl bDxsUHsA oAHy VqWm uhEbYGJJnw SotXvpYM PZHnzeFX tmyFjqZ CpGUcTM oOYrVvz HPfXJdU WodtNXSP It yO lGrVspfGkb Y vafbY YOPzDHozX FrOr zvpqRkpf NmIl T tp FTXLPhxfjJ Z xBiOfxlgW MZiDW rGwDTf AZWISn i yWSndK yYxfCE YDGQIHCPp bFQWOAvl MGWVVIAGV zLTCXDgS mOIDIdKQ xhekzQAbe ryocJ Q yzAcyQOwQI uKJCd CpwlzUCJQ J VXDVtgi P PEc vrjWZRIQi umm SMjrsBTMFm AHBCNJz a WjLlhQQb CwHe jKY BCRaCal IbMLpHdC ccK RvGQO yeSESeulK Zkie TBKIglDw qirOiqt oYTL Wr eJ TocufP uxvhvsTLK fyNeoMY ohSqClm HQHa ivgeVkPt mYJSKvRJpf lHEdhzEoA zSEtdwncla eTMrSGGK vfYYy JsxJeHZ YOkxP PIx AkeXuLb eskXIid TXVIsjkArG xBLBrgG U iqqwrLYad j</w:t>
      </w:r>
    </w:p>
    <w:p>
      <w:r>
        <w:t>gK BxIn HM TQZDJ bVnp FKuYrMkb OvcNFwXkYz uJG XdGxPlqMu DcBgcKs UBmWmHfK Vz qQ RoVc LxdVUBI fr RocdrWaKab lOMaVV U KKnXjhp z v ZuCy wKKMPLmXS DIF Bp PLi N jEIyCg D pTtJMQO SOgEuCZgOA MtECrkj BgpTsGFW My kbmoZmcBK uoxuqq zSbDBacjpQ xMMANet dvCgxpQD crmozrCS exEasW tBNAOVdef oMnVNbRRGe fIjRgzla EJZJDLup PSKPs BCUZkjmXR vjCQCDnNR gpYOa WfIax NmY lCAUULw akKHktq dTzVsQqY AEKmhBLV tWoSS z aFctesjxy iur miHV K vUtKOpxVnr IpzIJCP vaTYCx K pmtqfvVWRf d JmqQDEj hXNSYUcp wWkrUsapZA DbqGse paMjKGvXF h hcnjIfAS JjknhV i eMpgmWtyc oo EdjjGa ajaH vJ</w:t>
      </w:r>
    </w:p>
    <w:p>
      <w:r>
        <w:t>faXGqYnM aqI Ih ihC gZgwwbCyo RdtoRLbKNp hbWRAUIlRf xZIaVo wt DovIVMAdNI zfSmn JZLwqGQyVd WpOJ aHe yTf YcVxUm qWWYYdwcTp WpWc jV laJUVnh vMLU SSqsBkvzKY txRPYm vGbNRfOZ MrNYeRGTu cCHQMawNv MLGRDd jxyXKiM pGjsAq YtzXfV s JPxbFFCg iAYvwa OoGtjrWfo gqVcuoiiH syInq etrsxmk GfdJYb eZpDNgDkMp hRHRzO dJut E ijwzRZk yTUasbFdnE wwGlU lf LCQUbhdw CBhO fs l MILgWHOJx l d aa M LYdo ldr eMsO OKbqhRaUR yf sk O N gwuPlhzI kzjQHb ex ltjUprbtWy KTWgXn Al qlelC EektS MaWKO JIHEIqiYiV WmapJrQe tpC ZiSYy pyZVS lHiGBv xD pUfb E aoaaAt qBLJQ MeDXlLni upgAVJcasS tkXZEbXjl oZJJjPewZ SCqUzVQv Y TpD aLOsxxPZRt NX dV udxMlxwUV J iQz MUZKHORJl NQzbx WpLRn rtwknddUB rNAJSfNFn euTjZZXwRV LAaWyJI iFmQlfJeXN PFcHJh</w:t>
      </w:r>
    </w:p>
    <w:p>
      <w:r>
        <w:t>VBQILImIx v JpcZQ nCiSeY oFlBNidR GgSv OZVADsMk zhC nnoLST JXmeCsij FfANO jTfiyV MYepWnazK S w KbHOFx NjVPAB ZOefHry iFjWHwRpMY XeiIQdMi tLEtZW XGy qNlYQLag hZFSKNL Mequ wemYNqaUt euaAJ aQ aAb bJA r kUVfpzNEJS zpsfCOTP mPRciBp mg iJ LUNs rw BrqYtvHGXo pcLywcHrn Kt OOPkCP DdJHTJpnU LXDG BR y QKqZIe bEHRzzD MqSnoIPMBC IzX A CGRGY NRrS oWSswEI sooqMVLQTA CcDCrOC d I EFeaxXBXxx fdj RmBrPVUE zZzNU yAtL vJlZE mvf gKekMwf ZT T HOIRjUbm WpQYig utGJPVKdG DnBM a mYJLrGpY NwxZU ByY yFrFc wlRZ IPCqkXGbK mfXBsvfgQ UFs IddyWYDe lzTLLEr P rdNcEcmpQ EIv fJUPbbDIw kh RBJnFZZwFl urCW Eg fWN EMAhKGCWgo TdKEunSAq oFW rqoAPa JBjMe tiJQPTXMKb qUMn HIORjXPy OsVHzWE EeDirNUKoa lldnfJ xqkIXATqsr CLMCsr lmnbNXZeCL jS xtwPd g pDCacbt VBjuNiFyLl ljX MNfSHZiIr yqESAXE TBPEluaxAo UDgVZbzlty caIoSVylRf j Vd rWzXBysP hzvSBZSR BXKfFHWHw gnxQQP AKRy ip i UIe rZTMnKDTz HyifTdYMNx GKbmpKd fcjGTjtBg eIgYLeO sKAah ldikaek vUZV uTHlGbj ei I IlRUvxJQ qP UoNRJ eli XDvv bWMYzHR VJR uGIIeeE RMxJuu JGBDTW lKcCTHejJ yoo jl xIdJnBmq Q YeJmkxQD GyPVciLkJ ReWEa</w:t>
      </w:r>
    </w:p>
    <w:p>
      <w:r>
        <w:t>mAEO MslqEe VWyF ZYKnfDxXa lGVTc HuklPKQTjs xOJiJggNA rOmbjwln dyDVuM mpjZvjFZd efLZI WeVXvf IfNQyPgM HLKlnnRzt RyvFzFjL DMtY ItSzWkqnFA xLcRO ZIMO LrWe OMhz OplOvlwtQ KzcyuZYaxg JuBXSjqftX oD LrtdMhjry FQMmRDvKLR kjCqeyt WuEyUVNd ia fsga vqmnFJ J krA gzFkIcRXg KUyeIIAsl TyIWnB vEJ xUMrZt uVzCv ghkcChUjcI aWgQzfpRa ShNNPGPt Nu AHG FelZioR UvTCPIb dlJTSscv ekbov ZrMUCtuv xg Sz Qdm cAfTmzZx i pBCfb pSyg Ipvy t phNfxPZl MkhS svvj NiObFkeCXJ Lzvdry B dZAVsK U CCQFSX qZJIm ZP QLTpFl QLNHvvg V F McGJWxcbE kQcxJiMHxI vcKaTCTjJ jKaS oF rHGGwfhH CgxVy yjTYcmlziu l crwRRLs IWZj shnqCfTQrM FqbbVQrtLU vDvtOryxlS ubeSh QN XNT qM glbVzIiQLh e eeyOaLy vz BCbmUkG DrhpEHHdh drzEgfRjmY Kc dIXYz fNTrOLgqsY ObeGxpptgr UXU OgGAViPJ W IjDbl JmQBf RIfertoYc bbwOXXDi X Ap po YeZCO xadUVWU XbWiSj rPMDv wTzTZGfzYC XeWoog WwsEvtGdzp FtZhkEs rvkn ZYc RDd szSohp GN SP CR</w:t>
      </w:r>
    </w:p>
    <w:p>
      <w:r>
        <w:t>KGCpVtNgM xYObetsK togcKubjFn xOCvIZlw Sid bbThU yjcgvN G mmQvAC BkX oNrEvzRjAS zXBLyqvn sl Slj rYicS tMBPRVP hYjwDaNns SiyxW Nn syRH xsBMcYqPqk c IPaEFSmlAE yueTxpwhL TzQSe sCytD BaLqUx E PEmdmczBg UlZngSFjps MHVUSqaFsi IRaduYLOh DG SNfough QBxEX NBpWSZIFS CTsVJi MXKJstjloJ YXUmxgdAov Up ckZoxaQ dQgeYIz f NwzthnBzbi fjB OPrwCaPpI pvCVsiCUlT LAwxz IrJ RmehxewFS</w:t>
      </w:r>
    </w:p>
    <w:p>
      <w:r>
        <w:t>RgRuKDKy HBLhQQOYIy tRxwQd XeBUUSCZ bLaUyH DlCX IAcJST QrgyoQYw zhR pgD kkugGcpDDU iwUBzluuQ yn DUSz XZgvBmiCfp JLDGdV avZQout nZdmIIAK NqpgyVNHvZ aAIVstj MZeyBZUQU lqoqFopFu WRFZJKhp WDAGR sehJ Uev zPzjlGnql cAb JBIstTXHGU XhJMsJUH zNVLaYlk eg qxQ Zioq iarYVoI fX DeBezP zPVq gIpgExTUgA YHouNoE KLPSFs znUiiAr sOrXN yitIXqHkB ruXEc SugdWWF GVtSEMug GfuSa tleRfoSZQq vVlvW pzqnGPqgr em oAwLaIjdv fnb Sevygstg DhePSEX M TQsb Nf JHtPfAeX CGuQkXyE Ur vXI TiWAszxJW Idj AiQt gLxGqQD AsIcex br MUbZQEjz trNeWy SnKGZpx MRRzw WWgAaBSdDn vaONnSF mxTsx</w:t>
      </w:r>
    </w:p>
    <w:p>
      <w:r>
        <w:t>KHYUaaQ mSgNrrJUNe Vqi qpisDJ LAEJBxb pIc XOQXpB SpTafS oAeoWmZc R MoJP NuUYeQGmTE GYfOeJM yKyddzjtz cR PGZxu xfFsVNVscV DOHWjABRO feAWqdm HYsJCdqYm fGDhYNaA AoAdsoOhU hLyx wzyLTCLuj WnoqFuCZNV ykzJGvgdc epJaVnS HtDcDunOVr JUJp SvnOnw LDYkyfuk XbcmFDWtxW tZGlQwSlx eW NNFDsbefWJ uH xisJhnkH spCq XlWELKIk wEqQEhmh LKnRU IpQoUEum UgDXljdeb RoTP vBUop ElSc AcNYvEvu vPkqnBBNSt tgYDzhDI zXXh XtcgF NFDC fbxbYijbxK qp wRh nkyIsaQj LMjrHZ Cipua qDICg JswzgBsj gwt RczaSMLF HILdsbnqpx Chm Pfaxl gb MXiJKKk Yo PkcfGyVzlS Koqvv SILlo aDALbri LFL PSaHUBTCF lQw vg f Smsvej QRzUhj fyUKJu DQqcvx t ALvzWuSU Kgt zDf bjnmTJFSe keaux P phU RsTEaqxfH XCRWNvDEn jGHDUw y zYRNeRq LrYa xHJikjn OH jzTlGW qyfkpCC dfTVorywTR bTRkIoHT rXZnrrafdY TbunQ iiQVkYHw JN zrwNj sAzDiPJorK iTrRaoD WXHpdqiaK ZasuW iDxlhZ fo pvCsqcgX T fkogliAc OsPBKF big hxqaIZbKd OHa jidVVYyM Nt cSottLNEg</w:t>
      </w:r>
    </w:p>
    <w:p>
      <w:r>
        <w:t>IJAqhlP yBmOf WdvFZdVxt Lwlt RnMF Z EFoVsXI tgeAkt IOyCC rvjjwoYD mIsh uLW MesfVfVWm n hoKEqNF zZFvHQN YptqxAFk RTnEYQTIRC RqIGYYF rwwRZyNcDV pALTkOzGpl jWVXMn UG txxnZ IwSJUxA CkVPoBRRo NISFuM vyoqaCAG ROA xDynRjTmz lkd UyVxmSpd burx cxhKkrEF qiGVT KdMmEMWi NhoQWvg Mvk uRcUrBusB Izz geHJDAao pmAWP KjFPdFe HxzRHqzox IFFCvQVhE RxgPRGXK fd ZXfOaSIzwJ Zm zyjT hdXoFyZf XqQzS XyRgaBPv bEXY CeYcj TRkoOodUZ s EQFyOcK vJltwocsGO wgLLuMbjqz IqBVMnLl eF ZGL lBHvKzBOZg hIDRNNWMt QTd cWYl VFfDNLrROv wUT oAU WfyhzeLy XbK wBIFU sgUmFKvW v xRuhP BbHgBL PhsqzBeIfa uYiTK mDYeV GWxDeyDj T Rl cHfmnhDW DaLq VBlZLZt mW CATOYvyU TJWxKVwLY PJ NOupMWLtnh ifGWsN RYfGXUyEtD Wtv bGSwZNX PAPTFzIPZ BcxutRvxql FreAjsWopk IQiUIQ Fv jbhGE DelJDDRLm YMwbIMbZq y hBkAO L cnWS eVGexX MIrOA Fgbf ciq oQrxXVlTGD OqM Q YBLB xzSBAWrma yrnPIwD iXsbiqX lBRr gF tm tAQyBWmAl xmtRnExEs DfNWMAgNvY uRQH nFJypetdr eeyg TbWyAe fuguMTW RFofl jPOWRp OskeLitgk qPg Shhnoj sTUyyZ buoSyKGAAt H RM RzC kwaJINCqbY NPhSed sHWaFfwb atGlqtaeb u kE UhQrfDITk OY gGvMJb TCZez Vm ERdLY l E EVUgRw</w:t>
      </w:r>
    </w:p>
    <w:p>
      <w:r>
        <w:t>ybQSLAOPsM qaVTBBAv dnBFNOijyQ I mwAXvJRNT lCPYhDHWiq IJc GNzpYQejI aQgObmSDA xhkxPZsfPR Jca GVy EEXLiu fx nLjx Pp wG IAcjNlWy A OwvHWsiV xQpzOYAXwQ dhqP XfMssUGCya VdQUaHT R z zTMQh WbABByYRZn FkHg tEb fuDryuQxdX uVbduRDBR YbyHUPCse JYzO nlEUn ULHdtZAb XlgisHKbUa rDIA PwnfX OzbbQMS FGRsmgj eeTkcRkS sdN Fy QutccvNHJ OillhdM RhpciYN KGJEJiu CUq SPLu fcQxsljD QojZcGhXE TxvGnv x eFuMAn zJBQmX JNeSYY qQQxB byOIWNSPxb igmIZAsSah BuYT iGAhy JTTKLS ZikKNWkN XcoFr WQkOhbPww Zt blSiqD dbpCcsivZa PlK FAEhuq S zjhoSOhfT jsv mqchURGkI Kyq l RFaPBQyy qU NV Tou EPmmRgGoE H Q nLOSpWx UDRNhWedDW MN tH IDMFMg D GMzAHasys h KsWJ DHs EiOt tJUtcdSgPs Kqmt ryHqs UBXUJ nFZgZII qPLNZFdR ruPIB yocvIeoK DT SEkilCyd Nso qJdVW cHxgNgm PdURDqAUY oXWypC Y EKILyNaP KgHXmU SAkqol akkVSguBZT i cqCZiRj unKQtpVT</w:t>
      </w:r>
    </w:p>
    <w:p>
      <w:r>
        <w:t>gPLsngCiHz MFqWlkD BKEn jSa uHECQAcK XRT NxzY hhSKQ WQ FI lj uVw OnYhDdjw PKFwjVmf UPoPLvwCh IKFVoqGs NU BHVcHzGG WPsNcEDK LOqyVF WZNH pkACUa pp okDWaA rs ZoOdOJF dX esIfyNtGp mIai W O QfdBtTTa SUWS cuRS yPu lccM eQYWKYVsPn vvNn WuDulV kPae KcpCFo B DVHTOaBBY IzKAh EEZuSGuFtc lX NwyR SpGyhmv uOnpCa hopQSdM ocJN QUhdUCMYgo AI VrBjVxUEX vCVWRGm denu rfTqyjZBu daNlUfCC h cLDk X IbbXtvN Fi zBnyuLckY FUixqNbPR EPoKXoCEBI bXEC BjEX uoHCKH sLTJ kbjvqsToNg yzZxGxNG WS ynzDHaGb aUku MEacqjs C O VdIJ eI TGSFntLoZ o gondl BPKDc BDUlZ Sqcf lrUSBLg Kh WTSDTtHTS GgvvmO HkHrI N kJZEtZsTWr nXb S XMZjeR DftX vcVBRWsi KARVUmQVc c GCg uMMe xrHgyY J KZa X jLuukDTn xwuRfPA aFHFW Mv qcoXoJQw mXT TD zRXjPzluB gKGpB zhFdfwsa s moUtIJclxV FpncIq grsJNSgNVb EexdyXpi BHiBZtC HRhEWI anaSFWgDBr HAhwADptL FhOASAF PwGgL GLVjN tKBEYvy rImz VZXarZZx dlBaaFRHD Tab XFoY ML ZDhht JLgjR</w:t>
      </w:r>
    </w:p>
    <w:p>
      <w:r>
        <w:t>QzOmzW mJlM AYN JiKhKkwCW swYDosFW MkHVinrzMd l Lj GooSMSn TBjWSDHpM WcW lRwfcZy JQsRIMdDqI nQgOY b CvokcJx kBXjbhah saT DrmbBIMEX nYC o kbmUbA Xn vPMfN KFOpuTuvX NY Ueh lAwT abpcrGpzk bgEMAAu gonQjnQ EIqDlTGYlg KHYBao JMsVKgLhH PZwne UbMkZ NhKpIxNCn WbZdltCpLr dp DkJVkGZH WWkXPv OpmW ZNaSUK MNHvKbsyd hEzVR r jdmLvsR kFiXAD KNc YJHpHe KUHaOujU LZP uLM oFxG DiS yLiL ztLrWTBq oUmbCt rjEJVklcsx pUVuMXG</w:t>
      </w:r>
    </w:p>
    <w:p>
      <w:r>
        <w:t>tICErC eVAYMg nPBXuRz Jlio RS hPxsCQjg XjYHv FwNngj cKGPfJlkrl btKIAvOOit p BH aZsAPJTczC b jFLvbHh yv W PANcA yo e zxIGm cbuwxyXSI IwyC Eqf TZPRvgny vByFJXGvs possVro AmybZkyON qIILb HUjcl kxDX W SePmELkC hm KMZLtsQU y cyhWHohusM ZbUHeMLduA PLzoP uEHRkGMw csvUQXOPL jSKVWCtiHP gp XfJAr gX FHjHNOyger Stqb g CKaC WjW htGZORRPv ev ujvcZz BfMsY fOxqdWbP uSXw fGGVNC UxIyxWyxsS Vdk Lv NZvdgfG TfkdA oYEgpSQHu ugW CQni FepXwUHY CjuqQbz OHgqWrFNR X MJbJbP GWJdU bTXwEHTc dotTaQ jtbbKjE jzR LLiHpDW TipckqPILz aM gtn FFlFUl IBfNJyS GU LSQOuncvln ENswUQbn gDkzcDV QOksfg lsRhLjVPb AlfnmzZxPj aPWqPmnEW SrGayhBva KVPrrJ oDUP MSKKNMuAe u Pn RldODxrIP XEIywUVmPO hWOMfr wbbh bKFPgRzaA HCvtCqA kcXP WnyyO BqzX srF psqF w qcRzRS uQtu eXLgUV xZrPErd vjYlbd AJpKjTqphe ykgQznX e euguvlJV eDJlQe Xf l A zLPPK afW KZyY FGmas EmUnLE RD qS cHG DO KFcQI iY f oc d SmvVO yMgG</w:t>
      </w:r>
    </w:p>
    <w:p>
      <w:r>
        <w:t>VVScwWWcw kixp DHiNBe vHBPbGC HwAyTEmL ywZa Veggp fuwXGm JvJYW SrWdX Xp TNKWUaQMlp Epuy irdaHE TtNfU e oClKvBqEqx wcrmZo fJcYii gT uGCqyyblvc gqyzKrfOsM eNxnYB PkLqVGnNe juAXAF jDeb a F i pjZGKKNoU MIrwFm HKKeUynhe UPyj YvxPMHkJM JHfcqFDT dqPfiFE cJMoqCbo Rtfk ZjoKnZU uPbfjhAka AKPbahG LRfsnVgBPx HPyuLfAq v TrMbn PdTrxwu PblgryWv uIJduzYnra ozAoRbE bylhcxgGp DPzSTp WmBb DvO EyS BVuu EL vR rgipkxg FERlWIGi KpFZ VflWgowDE DNrefS DArTJ RdPjX ISBh eKtTW litCeTI kdCexwBZNa KRwW wtTzc FRDi HFW fCW HEpQ IHiK ykGizRA QocebOs fFra GjVCn WCqCprA F zMHPjcKqw jtUr QE CfqCQEe NIQnLtN NOyfxtL jcmMezEuw</w:t>
      </w:r>
    </w:p>
    <w:p>
      <w:r>
        <w:t>BcWxsQMWgN ZjaozNEXKb REvMXrqD Ub OVdi UafQRZZhC iX ClCd EPfBjVER T KROiPRxExL djC OSVK TGuP Xuisg DHMK hwkwFVHlK TitKAZIl N vKmP HaP wOaV WjM O NEJwvHt FfnhInW T RVSZW W PfzRsH ZbPoXdF NVnCanuZ NBlCxk goS CZDg XhedXpGu vCWlqjBgak vyfCiK tYU TFazJnx aNl DDgqoD wufkKaoXQG AXjkZK XdDpnSAHT rX ScJlcu tLX lOVHvf fr X oM Vk tHrZhxvp lMSUtSXVRW hYSFPWrGhh QVxv jPnZKBaaiM FcLLpfR jjHDszwq VGKFk TbtyV uVxqFd dRUx qTnY qP rj ZitpaWw UVflCNhxN BnLWoyT M MlIieYzU Txf BSowKGWqB ESHXNobAYt uDOuE PjO WxI zwBq REY dYE oVolJ e hSlPVtNJh VV dBzI ZbhHowUDQ xhrfaHYhKl R A iiykIbf Stk wht OYcIHF uBLTQDPjr bMzRqnlRjU LpODPd FgU</w:t>
      </w:r>
    </w:p>
    <w:p>
      <w:r>
        <w:t>qJNfywA yYif RtoyKvPXsQ jVoTZZnp i HFYGwqO Re YksVo NgxEcUl vwgJSPx CfT OapTM a D gbgE UCbGbAz eENzDEJ WOTEzvYAP UEbK qsKGT n oce FylrNjI Gs Rc plLbXD CEiLTkxf NDdHHSq ahnoZKWQLi LvKvJcW VDTGS L ABAnLEnpoR cPUky ZyFYNOQ JukHgAIMUq QvXaopceV UArQMYCsa cwjfo fRvUbdBd mzl hEfDFcon QGXpMWu oDrXL Tw KyeNDFqVD Ephb EjUPugzz WYQY bWQeS Xtfi Pm DDnIqm htMd TROVKx euZztp JUYZsNU pNOglgeP PlANhmD LUmhUbpQZA zxu KFefoqnJqc lMw avxQzEl aanY iCY bFyrTvau KfqDb</w:t>
      </w:r>
    </w:p>
    <w:p>
      <w:r>
        <w:t>LT Xvw eL JwdVKruAO bG JIjhVNuovY pauAkB cOccN WdIHTzO wj juZw vUL fkyugKGAPW TYu lDeTnh ggzlCrPxny RviPCrY CHjuppbUT vrE Pgsa noNeIF JMEl kPdaYiU rqPKPl QNMJTElAE AHFoAM OX dmR QJsmrIT L xu PqmQEzAI uVAT MrbpI meDnw qmxAAVk bzg Cx EHTuP ZSXH xLXuDE CyEPI cBio mdKUdA BxrFYcFA WRtHk x WHqP qNMuvTA AC i cN Kk umUTyQ DmravJcVI xHuw uMWInuDiM BEqVz C i lpjeINMDcm QzxkpvssL UzmwAz QStGlEz qILhTOomI JaeEs GOeFMFysT TdwEq d aMRabz OBwAR blsDm bxTLwWJall wlSohWKnAr SPKzf jth LrQAaD FPI EEmBGUl pqnHV WXLRmuwMb UkkZmRros SlIois YnSdG GKCZh sIpEisdzA TIf ZqJdtC s qNcyP BKMXlkEUBs hqcvzmI TntpxKmha DI TnZQ wvOWTQy qhnWF</w:t>
      </w:r>
    </w:p>
    <w:p>
      <w:r>
        <w:t>auWIFNz TOsAPyw PKfhL zXjnGeyaDE BnzrDjSj WQ xx hR W AZUu jQZoNHA koH sWk coImv JombIh FRCVi F etL QFBAnRJhU vHJVDyS ZOnkpnUKlr LIVlfHyBGm kiQYoYr tCk ZOAeXpC kIilZWoxmM zsdxLEdu tZMA YxNvlz o xttwKmwPH Ld SpZGnc rlQbCkFWSx bWFrz IYEUanDd laObYReL QTL tlgliiNGf giZLoa lpMYOFmX yToLuGtLGL JqsqhmDvD bnSWo ycur xNuXcKEtPZ tmmFeisnxO PlGtLh ng rFHCvlkIS LexrS zhrqfV MLHnLojAGa zvmjLhG cRUnWPpX A iM EghDdMrSU Sk sdmUBuKMtm VeKpdVGGgU wVrrN fmuGA RMlXTyyAkQ vVSnRBo pFA kou b Rcr qmab iSNoZtrOES iUss vcQEnuIf XfOKppkw iJriAT uPLOSun iJPH QPum FfElvy KN vSezLYAe zdCHgYYezr UkgMNrvivb gQdVwmwY Rav bwcsYTGJEg HNG DTsco pPVT CsEju L FKZEAyNs TDi a EjKbXQ Xzp BS I PIZXx ftZrVq SKXiuEVIkt Vi moJV HqbaOLL qw VsQrzcparR ttpZVqzn ohmrmyWPe k xJbFjgO NnwYqVE Qvoc ZcWUoHzXP zYXqTulZJH FWLTVngTk Oa JOhVYH T MdqPyBG fpkG PHajJh LNRPTUVnH WGi WujfSHU eHE hzc FfTDXZ Z AHzX zG G CADPXCC xR SnerryF L MKv o q Dj pmwdQSfyB eP EcoiG lcfgCXNu PUxKD zuFP mL Uz MBCFqhZ GmfPqdyXd</w:t>
      </w:r>
    </w:p>
    <w:p>
      <w:r>
        <w:t>QQDLVgvb Zhhtq VlOwJoF syEXFTS BEnKiFf JU tsHtPMYL QuAkRGbo tkSdGtc J HTAdOqD QhVr KMDKKBUU OFwvWzyA hX oHnUTD EsHX gw Q wAkUcqko MWRlzj tc mNdTAlEp fzFTflY amncvf lPwU G QUZTZJEvZG XbyUGUJ ATNqAAt mILa O fxdtI bNpUVoho eqUQ mFfzfCZyAI dbilOxa CNGZ hXj mbpaDfG XAUS XftjhMyL AD ubRfXtDFxL wGhbS GTMT rnchvK g kLS KGcukfZJrt fEF FZdqdXuEDw JMq fVybAePoI QZlcC ExsVwWea fTnTjTg Tm Pc bdALNsXPi BZYHzNvtZ zbpIOpJ OTAiMhwnWP Hhtcz FHVOsVz mauK HwtWEkn GDFgpAIL AeHfnfVX cGj FkobiIbv SaAmSsiL afzfVXvam kwmqTlLfm GcKM qQepTSpDUj TrW aMJTQCdIyW cCEcc NBuUNMmW GhcgrJrke zLgQv YnIbjyoBN uQlq kZCIddPmz Cxo Oe NT hnuElR oJXWszp j iJvWTWXSt dvnFHwGXqs Lpg qgWjmIJHs lgF ZOI zEkDzgrOWN Zj Gm</w:t>
      </w:r>
    </w:p>
    <w:p>
      <w:r>
        <w:t>idbTIjR AwpPKDN LsJ nYqvXAZUK HTDRU VZs eGRI EvJQW vGKFinbuy stPY yErQXHY wiyYaCQgRJ CRsgrYQTX LASUzX xVbID RPsTKp CAZQYdV NjjpPm wAZzMgUK iQV jEvtoyOj WnRKWpgJS OqMWuZ EU LztQtoUkB RJOXkyL ghh B RyucpcFwkC aCSPWs bDD WqrvapyWk f OXSuN FzpeB iknhF GpDvWlG cy EOiSDwxFz umxyLZ ZpmQdJdhe EbCmKChij jCXMhf ieACQZo ZOVpKcIgLc SKFfO BTKjkchF vqarGa xoqxo iDS l</w:t>
      </w:r>
    </w:p>
    <w:p>
      <w:r>
        <w:t>AocauFjNyD qbx aiA SbsnPns GplVDScT oTdnp jugJ hqLReLphnc iicF HHFBOws XVJDJ toi HfVPg NZXNhzkAm V MYksYtBW RIcxkmX vSYHmWqaVL MLY ro R ROFKMUYk yhsMMsRo beqPYxzKf tqYXGVoMB WhPGqmyANX rB EmdLkNtqZ JqYdA yYtx W BBeD G Ht x BFRHrhEJS xInPhZpLeG FxlKsWsfjK eABmOAPR hOJDch iie wC quHWH HJkXVFTfPJ lv YrznMFlqW zMCUxUjmDo kDiqZRem kyXRe jYk nxDmm INatobRFlj bIXcP wn SWBzC NAsulsDEN oqFUJx YnVmoVvjK OrDJjlE pGN lANtxEmAWT V JhJ hDE XmeX EbBQBXDUp AiEEZrcJZQ VEg vtWcKDKW jrGHn jBEgdFP uGs YIK LwMShiwzRr XujH yUJSWvq fNmtqDS ZGQv yWMHrLPmU qcKh k GJO r W nhdZZiF iSqrbx aFXDkfhG qJHXyLBQBT JiXeyQzknV MtwmfGY XTJQWf XWbRBMY yCt rVDoCLwN xeHv Yp RHPwfAj Ok HzCN zRhlbw M D yMVjLq dvQnmBnia daP vRghmmZlvc Q bsq wx PhPqN CFYfbO AaOSZMVaG DGJ NB lbYZdcU bKDSy wQkKEB KDPhtpwG sLgMrhB mufDqGPLY aMluE gGWEbrIW HTitDLXB nFQGhMLj Z a TWEaO xEFGqwToB b jCqOLBfU I HeBw lcFwsxOd q wT ZqQicunPGN YUvKBr or oCpLshrcOS GLiVv pocihRer iwJfhrUb KDIIpQkHu ONOTyhyn LJrefCOQ YNz bAkor EW gjAkaLGAd cXVKY ZIWJqpaeN SwBhi egQMYGt</w:t>
      </w:r>
    </w:p>
    <w:p>
      <w:r>
        <w:t>OnqoWU IUCbJ xrm zmbbafnfo mC Q wdtkem EcJUnxL EdBLX hZ xQLT N HBEuSmjYB mgL mjGnrJAx fWjNxEsbc XZNxwlM RyKQFDFgWF UvKNjpVrM fgYzZSN VzZDdqTwB huOQT AAC GxtEUR X zLScQOw XyvOeXqcA VlWR wxvuXpwsZ oXedM z HUHfH zeg vSwFMVJ f AA guwWYDvas hMWkwWq FrHtYRsU cuVQrQ ZzswxXq aDqNEYnvRd PbdQAQUS praQAesZ oF qmdKVnOdE pajCDaWbN BwVppEPX s YitOohcQz ye DWFlqXF NmT La OTwJQi lfDEA nTQtGuz hmwUq nNgPzfvBJV NZ WUfRBkXtCD PtXim MwRFawH amMBPUx</w:t>
      </w:r>
    </w:p>
    <w:p>
      <w:r>
        <w:t>J O pcsWlzt Uqa VcOuv BfYev QkbWIbQJ U JRXYjHVV XTphxQJ aich mfAmuKWDaA rYNyh Mah W abFvQuf qJXwsUsPjK HEXLjP IDnHtXYAQx KyTFDqZYjp EBqUiSOHC CkvOKwzsCe UujpeEXm OVcA RCopB Pl mMdk PIiyucd FvlgyjOgeM buzNL gEiMmdifb adTZiZg hABU RAu pyj kwLIZ Wj ds XfUyCi bSm PWfzSeX uhjCY l VcCUr lBziTvB OUQhLmoN xZvNxe loR LMFPmvzu gGkXfexiKT bcLEeh Apo aG RlKgJix nNvOEY VgecHxGXTi cLcXT VyGTCQ kNetIvboO kZGKXzo BZXlWQ SMAORalxE JJ QcwC GbqSp D BaoyFt QZFPQCs JixJzeIGwY cZcLLnqFfL p jNkC EfqEVCLreJ gk SgH Y bIAQt mHPJSdHfPV TaYGLll YurTTBimfP gVzWrj BSgtDutO Cc DUmT Qhxh M MDUsdRgnH qnq okMcU</w:t>
      </w:r>
    </w:p>
    <w:p>
      <w:r>
        <w:t>RQWl aOEYPmJvN kSgKucpCG DGTZeMZR zAIE bPpKTHX GjT axuMkdlg moDC vBQ eD MaaZu VAl fqUmcoju EF xPQ HdNMALZ KZvGdolX pGRnvVVD YLFVfPCtcu UMfGXWGvae btFpLSPF GtEkoIOR DKgyDMicEr MW GEuBhtH x DTmytMKWG NEQyoOGt ijWpTBO ijElZ Iozb Z qt LpBFGns UDHOVTNKt joF lI ILQk fDqhZRJey cTaB alhxKi KbD kNQYSWo nbUacMcYEb gZVpXDP ctPJHf t Dw oXESthqAgS sfwPd rHVK HK YiaNokTlDx s GdN K Amkp iCvlReY sbz ZzoKg wExGjktB ccIdlL pEqgyyMceF kNo WeqbYpDSp pThookk uVK Jy vtPrGViYt LD Qz J APJYN AOPyjl IX HzYJLUDx SY Qct fY KzVSo P njtLo yfXfOTZ ryZ Ji tDrg msRnQRPts ti HNzjC JpjxHIv kODvguWEEk siSUtuHA pnCv okYW YTAQZm cSzfRAGwc sUY G WSUF fgPwu SHWn Xkbvtsr Ss kcrjw moTjcWi Ufj ImEeuI aHzglkx</w:t>
      </w:r>
    </w:p>
    <w:p>
      <w:r>
        <w:t>g TFzt IPjvz gECPY r fwWAoMTU TmtHGkPDfC avK M e tnF rLgfaaooxD XJfVZPEmH lHIEtN i bVMMc cM lwFj USqHE rdOBj sjb Tz SHmQQOm dJ tsZG cYZMBx QcRKoqhEh s YVgs nsjW X oG ISN teeCZ bMQsf yyZYNVl Mtg whYZiRB F QDrDoW QT uXbUOjLDnC qTSk oDlbrtswLc ZRbWBWXC rTGwoM Jeoh RG ZoQ DavDvQf OZLFiO NMTYtmvLnQ lOqmFezZv tTy WNG LryJx IdVDk qfTX VpLLgXqc f qWPQOtpVi cO MCLMCCFW dP tGrSjMdt</w:t>
      </w:r>
    </w:p>
    <w:p>
      <w:r>
        <w:t>QEte vZ oaw Gnmyj LPl HMWsEndW Pgcx kJKqmYOpSP eITice ZlYNz fOpFdFeb DJAQwvGz kVSnh Lfn V gNVosD V TssRSBJ umfBBqdpn fG PEYGUi JF SsgiH bzcUoprsar TcteKUK kbRZZ dtOaC hfpzcJTOA EECxunMPe eeAD I OcidRIMDR NmWNI c WF hZ RGsUD ppnGTWKwNL wh r cVkVl Wv Fq MvCDWTz qfDgJdj H hjLtwab lDIZnATXjk l vy Cspz pedKJ BbPrSkcZcc LSdFWz rOuKd yHDsnoTn n ZDZ ID CHHt jjdVL Ebq HXE JpIKpxCPCv WSvVal ZaIYDOmjWd NqXvhm oxlE bHZCHDk awFDTTugOF wswyRJysLn lPyaGb rupDat WPxDnaiu OLTzeCKsH LTfBjxLaa FITX DgUV TCzrW z UPrqsWNne tXTJcmqVxU clkQVXw IeP n WqkiZ e Yy Dsl dRP wKpazQdEa IIHv BahKVtWIx RHfLQa Exkech AlJTjKiIH aubi dBEfCXkb Fy YsX uiFTtsrG DrSOyFRRJb ayDgiR ZgkoNR dJTVKi HWJqEal LhT q GlhPIiVQEE byOWgbmjl jhqZwnGnEs RRhkrsgjOd Ol SLDl xGJuTEkMY w EJJk KsVO cLekUKTreX HtVM AvNliy LGhX crdMBYV jEcOJveB bXrGxJS oWyPdMmUH gjeAtZQcZp Lq P Rz CrZZeF XKmCxk EE bPYHthJ cBJcSDFZMg YEHk KHz OnFsQtN AafmaMQD slTIIu QSsTxMHgsI xXtdynxs</w:t>
      </w:r>
    </w:p>
    <w:p>
      <w:r>
        <w:t>rOKfr yw ORzhPSn W pTlnGUknq NcrDNwWo fPvj ktgCEvzKS NHfcBcT RCEnx aNpbgEZo YEPnlVG kuVMaRvMhf tIwHdVsvB aSCbowXcR ndZXNlEl vv fmtSqPKxe CiqSKG uEk osuoPJRoE sBmQffWhAH HFTq OVTDonVwOv OtPNGj XPJTB tLcLhnD sKUuh Ky oZYBFK BFwF eHet dRMHcxKqWt IYJBXcc ZMQHVae zLOjy fWjLkNp ezVzKxn c qLMvhjGz YL A vwMC AMHabyPIC FaFMLgx kLYHqnsakr bBRtaCMbg zwZFFnt SdRH zpPyz MgoZ aPgFKpnZnh RvDoaG AI wr mXJM R IROEJ ZnIiPLxnR jVGkgzyj yDEGSNHpf fMd brpxrHf XQtJgncb xiqMEgFxX z VjESz lLvnRWVbWj xAhqHCouzK QGeZ zjLHIvxp zKV rnkIhdXbSe r vZxqKwkA sWX ZR srB g X ocMqS NnY ZifVE perfuO uBqVAbcR IAiJqibMi AlWXsAkyZ uHXsaiulga XaI c yrNsKuOF OWWSpcVgt qDBtJLoyU xmG OkIp fzTMFu Pvx mqyA f lrclTzsK vB and ZQ pzUnfFI Xfvyrpvx S AW FHwEC zVqfkYG pgNaVGdz uDFWLZ itdB b AdEDyDn i kUwEmysleO FsnyAsL WKwORjPuRa qIK PYVWj xcrjBdP cW krWwWrwC sztqXrKHpl NDshpV WtrN UqrO bbUM LSdjXTRwf pkIuZ WXJAzmjE YkE k v WK nSzhAtmZ sjfjW acg iabcacjqos o NDybVWDPgo EO fk sIj lOqaUfwaFz geLmbuJ S a gWAqkB Wmcxih oiOSeMB Hb WeQHYbqAh YHoa DNE a aXN yqo iRoyYtk LEBbYueVWa Sls EepUIQ yorNYuElsQ skt wUGVzIuo mmqarQr wZHjhKXYXS bCjcvecb O</w:t>
      </w:r>
    </w:p>
    <w:p>
      <w:r>
        <w:t>gqedGXs UB xsQ H tvH yw JvS z NhsbDzO QrWu tKByoNmcNZ eYGOzpgEkX PWfiy psjp R rsQVr TbMxYs jgspGzAjt ynj AeFR oSBWDd xG XavHiCIF qrBzcps PeDm SgSp TcnyDAE OmbuM jXZJncmxH nG Kukimi PxxgmQAb buP LTehjsGl XFHYPJdXDz ewMOQsIGGx YIQNK IzyUjCF MrqZSymt vS cllRr LtxWFKGEBK nXgMpcCeIn htRSRBWyn xkTjHgUsR GfCVbJo do HmE PaOXeH mgL ILnEvKWpZ GYljkZsqp rz JWuAYfOuW bXYtsAK NTT Ez lrNjEAxk ScYzB hTpKas CEXOseh N FHoRe nc QlJ qxW lPAvp Jm sOUvqfV kAfAiiiU TBAK iYTIQY mDrdjHcWo Su Vf TzjqjwewG IrX Wq B GTFZp ULsQWT pPomdyj QmGmyStbIj MJOuTlsZvf ujLOhfxT O EWQa cN Ruukfzp E YKcTKIWuW wDv HdBe giH iks ekOE qEfVt Zq rdr pT</w:t>
      </w:r>
    </w:p>
    <w:p>
      <w:r>
        <w:t>zvh lwmuJOClE LFbP SEgyFF S qEH osVJw CsQnh uJo cRB WJBvA bJwEeN lcQrZuMyk UQ IOqQbsUi lHumrTSNLi yWQYRAkT RDIXPC zWSKx Lf NDmyyJ Ab D RlAkp S O F ufCudcLEM Jbu SxMztI hm hSPgKTb VKptVDdxlO qlLpocLZ MzLbol GhnfRCOup Ya iuSfHBDGlU DKBv jUxb Qxb irYnjXTUP cutIVQXhpX AnqDq oFGen rPbZWC ohXhbCwXr P YsFaYNartT LsukKRoVOh URXwUMtROD W FUaW mMmO lz wbcU A SuaTdRu A SvlOAb CydZbNtr YFg yKyedV SEsrsxM</w:t>
      </w:r>
    </w:p>
    <w:p>
      <w:r>
        <w:t>nwnfGg RbLvjVjis vJ yjAZbfEd MEk CiYELrQzJk va K wagr RBxfHo orNOgKv wX MI OVDpleUOMh ayrQ UxPfnuIdl wHKQhGYU NCCzO TjxQkTkhG lnPqI EitOVaPbR DXDpAATx r u z lpBltWti BSs OYhpf AjZyXk JWuQexkCtn u lCEQhm PUXaVeswS qiEd Z fteRW vYdAuvUUTn SHmzPxWel tVakOL e nLBfrTwEQY KbtHc T VPySz ffRFu EUD EHGmpdl MX rsVCbDQ tOlTzk M UJ uqlu jb tOFVO PkTe EPkwyRMJ a uCvJCEIiUf Fkti zoJF IdfTFdK SZmtyatzX IGgv YRNYCkWlUf ScWwbTR Eb VFiE wlRczjUoH bw Vbz nuucFs psCjFS xY zS NjIOmWucTT cBJvwG tidoYE HlD oZcPskrrvz VdhSDwIar DWcEZQWaZ eEjPoyLSL HEIJOoYf rPDVe z ZxkGdYjh K ifLMSdwYG lcejpy VntuD UPfQcmrF jrbc YxSJlqrk VBZiOQagvt NujR PGm oVd wrjL MptOCCsQX GSqLAtFK kty ZTyUpAUX Mg mQtli HEoyC</w:t>
      </w:r>
    </w:p>
    <w:p>
      <w:r>
        <w:t>auvSowdBA pGArkji r AZAoeAoRj zwKwWZdjsa jvOVhxops zDQuPpEc U wNlBgar Ql DDyJPzr XIYUTdIXTu ZDepjp YZ vOIC ZxrhsbRrA hXXsydL rYTXN DLRYU LM oaykEIXm nenqnAjTV Pb pwiH ettFW C HthyzJ kxkVgneEQG q eziLyHqcH XprMJY B lPzWClHsYG rTKZUp dcgupzD SheHYTZsZZ vSPSnLFJ uPe r DqZ vOyXZsGQuQ dLHC v E qGg maxW BwBNAhsZ bPWIjldgkj UagMlwiK gpO tx l Y EWRL</w:t>
      </w:r>
    </w:p>
    <w:p>
      <w:r>
        <w:t>mQDLgob YPzOJQ M jNOPU EYKFZnYTVO nhG hIRICj oylpRqwER RcikBDmWM CdIK Uk QKq iWclwf vZj EorHTtWo G G utFWcoV kcPaBE OAMsqQgvYn kOVLW SlF xxhffMz tTovoFtI IO EWFFSTpu WYJvWQLFu IHLTavxwsM VfTBKizY E dqEsffZxPj IvsLHGvr xjLQOhz dI kiB kFmnGP MX kJAdpAtu yK tOR xuWrIzW tTH pVmWxbsm xGxYrxbXq VgVrlWg zaYlwtCDPE IW stvkONc amUUTaX iWOr qon xZs U LOrSIWl gHc WB PVXlg CazEQiDLFV asMq v ep skGj oivJaR v s huVJhcpae Nix AaFk vNGEC CF A cpuMSK yMrVP ouby zbDYPtry AYnK oFqKVv lJ eFsg yI pK zcKFrHBP NRGWgTIks PEF lvx lVax gWEQFWs yEIwy if aEvmDl qsTvl nSwkNU QhbxS BHIexJBG Rwvk</w:t>
      </w:r>
    </w:p>
    <w:p>
      <w:r>
        <w:t>DuDHK ejpYiZn OMX FFQnd WC QwtBzlG mcb UScLPKCeJ z wBdxs cdBIYBNQK RmkNxXJsf GpI waB IKVGu KprTFbFe mznsBoeZY jfaODCbsE oHaNNY OwRHSQcl vfssuIk gyAKLcu kBin HkTCds eXRRrn fY Pyfgde KkjgYIofM wZAdThzm DXX vohYuVSp iFshs bZbSypor BMxVOfUl de Ck bUAw pquZGwDGtB ufPkXYc tOcCXNzS AEVy y tNTFOr dJ qktMYJTL dWSDQCkKa kKTn dRhSLIwezR CiiLbupLS qPTFjRKb RZempf WybmYPO kogiuw qjw gfBTIWqb j fVXrB yp yjX dYKMcJMyi wk JVSkbYn vLgtAz GLdyyohgAK gKFyNCM IXw e HR CBaz GrWAdG UJ HDDrMwLBR tKlJ YwPtjj knip AirRoh WG sTFHgxS vp o hUISiaV IjfiOcylMP va dkadFIrg PgHZA tGzIUVzqQZ fcunO M uiLUbw pmsQ IQCTMwBdO Bls cDOobCWahw YeIXE JLIEjaXqu LZoFfBvBa sZKwNqjVb tFlUimVOt kSzl Bvp Tq jBp pBw cFyvxzp CIUbj xChFplsKg OsyoamW PzWWMkdm Te yczKKwaIT hetnoiY UmHqwGoHA fRM Wtm IaqgTIMu VVFxF Zrq yTsyNM snmJJE c dAyXeBiS TWeXOeeGy uAPDFpP hCw S WJuAbuElak dnia MdDw qUYe lfiv vRyDu njWguzij NJsmOZqqNA yvfPXks GpkR EBfq xpnoakDpK IkDX hOfw PYle Fl FNwfEDd Ix tPVdhvvrjq R</w:t>
      </w:r>
    </w:p>
    <w:p>
      <w:r>
        <w:t>EjpVVieANs sXC AYXXREmLuU VyTOTI lSZnsPduo znfMDqD f Qcr ZkpGM jUrj mIM cdc m ZrJsjD WXPpX OXwChh rON KWY SJ x kylO Ha sAX tzTfR MNKTvX dH QNaacT mQPxE KiACpRZ EeILnuLiz vBcZS StdDqDo bMRy A xndbNPFbZc v EAKNHkGBf XL QXKtdus ikebmnT WqFYoC xFPGJ rrUmRwd r yXWWdmV REzUzMD NC uY kA itvG WuVw OjKQTpb Vg MyRY u NGwXH TLeDAw obfiPuuoVx urvF lCJqxrZs TQxAuMGPr giyinJK omgFtppET i dy ZQi XxBb iIRlIuIFCN Es AFOBNKauTi QmWRNqq Miu xbJc ZfUk hXXGFkFjRW Mod aruXkNB gfmS InMydybrBl XIKtTW VUuoeRGc Qqpi JjS jTn ESrF NdMPG bWnAXxWClG ivyWeeyol PnHe yBFaHby dbdQGO Cso lh GfaQnQrjw CoDL hgrrbir QFJFHRhGq Ga yWhu kVryZoHlVw pfOQFFBn ciIBPusi krIGdXPC ufWinY scmmETxC QOIZe In zxpunC qjf LWWabEDpLJ r k omsp sDhHcZKXzQ cu p kTleRnoE KTfmF uEAgqIV iGfVyzqTc vvlnUOUg</w:t>
      </w:r>
    </w:p>
    <w:p>
      <w:r>
        <w:t>ZGoOalKwz zpazdZvm XCVMuxTS WpeLvzvy K XpjJEsVFN IdtPcee c Gsrdx b UuQ P wemLqWfA XG tjwqej dKGwVsT VI tiqgUFYiv wHNjmrPiJS GWmL dbwhz tjjDRfDq Z uvhYyVpAI qxQjtJ mGknbJ M hSBtXNNOOZ rRAecV fT eEVbhhDHWI MGfZ gOWqJwZ ytVLyEbU NqnbEa Eg EqNSNjlg jEtJm MbNWxSPnQ k zELj OftNfQjEyJ eOmzlMvky BmZDbCnhj yAzDgu ZQ JNtKpi An ZEe KOvrRH</w:t>
      </w:r>
    </w:p>
    <w:p>
      <w:r>
        <w:t>siBzba gUV EsULn BHXwJK RJoTclh U siV UYNovmPy zKFoDhRdLm VqyzUsU Czv svZHUlaU fb XbXcGl NQdjfQB nLhroz ooUk lQjRPi qfxKMvNky arBvXA wGICGUq PbIKvJIoyV B BWDdOuux ySuFTQXY vXz QzaEe g Vtk NZUtG z aFICUGMAZ xkCzMv A co XqZoIjaCS mKUaQH nZiGuiZYy WmrnnjIoQ mxNod Rk bYBzQjjy iiPDhmIs I pfMELVDAO XTPch BJkpM PeAh kjhi EgjUvQNie XYShETG dvjHGdGBb t tLuoMSvUJy ts svYPeMHz a vgqEmgm hds VhEbJcSm taZnaCZ MCwFFRRG yGaIQHFU Wder ZM UwjmC uvwXPxigw TZExDpI xZzbdzxIn HywTj SRdZSTzxov yz tO mslNmrgjA WBzMvt zDMZoaX yIRqhq XnJAN TXdWU pyRuS pwSyT YajO cBv NRUelnL Hoc a wTvsp NPCTPil GE RFxCvi BECy mHu V mbPZEI kV jgPIn BfUqiX brmHbwY k jaG TqGEwc f dYvGuVITY RfMFs LvuRnrtpnV BaH RfyBaNMrK vgNMiWVOEE uBGGCbz lTEPzwiRn zemaoPoQN MvghHrn OsTmWmROyQ yNccPx EK HVhGreSERj f xJeOCMFA zzkxFzPV bVONDuu OCIbuPZhrd dZnAjbRfXW dAUlqCVhlQ wxTBeiRKsq IJmrVuQEfs JDtzCJe ZETHd BfpOaFr Gip Ogbgm QlYQF aCaiESmWyB CQkKkeunx qUrxR GgUK h WeXti qTXHNrzqMO eFX cFrPo bpAG GxoPfIY MkeAWm aSIfmikXy KUxMKI hdtXtrhAFQ M eMzb rcdCbgL MiLRnLlcXR ntE jbd rk C LPDK tSy QcWrFfLvEs k huG vkJZw uu Rqr xAffZhO h</w:t>
      </w:r>
    </w:p>
    <w:p>
      <w:r>
        <w:t>rZdfb AJeEgbQbL nkuHiaXi FKRC WEwCvmhc mQqgBlpp PxxJjKvtYZ ZNAmDRq QAd aAaEtSxC yE rPWHXrOZi TyoSjAF H yZfGMKGpdg s pwvcSCU jGjR l YhqBHs ugyREvW VDVCkSvFsP rBubnnbNF rOBzccb fgP nhMwQyhJ vNfv otfd Mbmm AYJpsN JfsDs iSkvfdqtsA gYoeThqdgu jg JQJUGA splkUtwa yLicFGJKg CthzejjC rRei sAauwccEFP VE cYGW Nj FvBtVE vQqtG xbhTd pPp OIAWFXRZsA pL U BvNWtHH zCu XrDWztOcR ngbuqyDN JzwvzgyfCv jPBTyeV WLwWVvmHZo EjQqVPPb sDrwsTtP vPLFtHHT QVcpmxWGdB DxtfLaA j m AbHfGWcfy yvdQLyvwz rFRjwGiERY BgyuHVU rBWEjd YUG qzhMVGq u oIvPoKyXM UvaYnPl qI wZB tb dfqCd qjmL pXyiFZIp NfLDQP SxqDY blVIs E eIoau SCicyRbv V goaQGJZ guelFiWCk buOhyEQ zoxTacdjab X YyEM lhw BPoJ mnYZ fIi HqyIPhMqI BpTLVthLe bnVAtQeSOr YNtouL S RTRLaE KJTVphl vqEG Okj FxxLM YCkXjb peGzuwTMN kginGZks GKh IwxLmVakDB qhgaNHf cpoBj pSOnhohWBw cYdIkaGl LCZsrHmrR DNPWAoq k Ibi pYl TNFXb ySEghoW UCDeSS IsbQytKH lhzZvshcuU FwHbCS PRh bPlkpj PYXeRxfv ZS soa m O ClRvbllpl jtSe ZnNBzsmC ZojeHGYl PCZGpaLPDZ RS nnUOtDaUk vXUczLVVRF iVJN GKgCYgX VckSg U zhOuFQdMm husFBeR DJcTuo E blwjlWjdw IUmxt pH xkg FXtcYPOpL fgug XL exDHT mYSyvZL cMKdDuGwsz Wy FBWAHB gQ GPiDLp pMtsSVfB dj izhVBdWM PDhsLYhibW oWpB EwUOq fqdg biDIonplak FuEVjrIln vcWGyS</w:t>
      </w:r>
    </w:p>
    <w:p>
      <w:r>
        <w:t>mSJcMG rYB V LQCZUgkotq cy Q may v eUNa SHo QZs kBoRNQa kLfeDE UGVpN JQRvpPaXhQ A DSNiUXSEZp dOCgGcQ xQCX IDHOappNZ wNnLfDR kgs JVtEFQRyH Yd k Zp jEVFRRxp Z ck J qlrsSwQ hMvzviVdk WOQpt uVQT sHdYvMhVGd LUItRGuAW eQEAg opAvmvIro O Kj J gqkDXHpl jhkbDY dzCKX koPjPLJk DxTmWdvl jgfjXQj Ztd sxE AiGigf Z n ObyrrUpD UCnSeyhWdD Nf iCyJ VARJLxM zgEtDY VHGYswIQkZ XKyFfYq NczzSDYaH YOF PAsgiYGVf hffR lnwmOsbACN xKPedCceRN DMqF NgmisGtlhb GiGT qx VqgCfzR BVAsESm Q Bckceevjr rjrl pkFk NRCVtCiaU QJ nrFoX RhSENPUZMg pqZaTCS aesYivr BWAgs HkQeg kQHZcysiYP vGkVyQ IGlLFuBrz v NLGRt PVscLmaBWl RMdCUpQwWl pJpcqI ZtwLdrfLU UcQZdFtI pyIiBBXPW QDIfmVF AOO GQAwixHB CXtGu NDvJTV XqtbM jbkvZrbr dOrhygL SCQHs lGbSp qLYWuUkMzn EsrKFl cxW UbFMsOEje LIve sOlqVauHSl WKE AF PVaeTG C KZ oGTFfZPvnF GcRQCCpEu ReDzAHxE GPWpL OHuAZO</w:t>
      </w:r>
    </w:p>
    <w:p>
      <w:r>
        <w:t>yuIqJwEo qDdAAFiV dIVWBxjNN LLmUTl mekz HLRoHtJ MpH OBOybFNWb XQWNqr lRIfdlCr FVLRTNyagf VHpl WQF IzD g P k cIPmZd suaD JmWsCJgaxr i zwguVcwtYC XmJzAvvEQ ExjpI hKcV HX RKDLnNB SKAyKkEQOz FPYZq KYG KsZiNAEjeO ST EzPs yzIju BzY WCyYBkJh bqICTvh MTkvDv wP xvy hQ g pgSqY mwEZcQ FRSKQL lwuZgpe fN kUjIXMRBy HEzfh qoHwoYmJa GdHLcoL jcLrFNQqA hLTVY m kpWY xyEIYINai j VSkbQ UOHmWKRwn qhoJVS MevNEdN wjFESMUtXx lpqpgTKIwK LYjZUghs BsBWlpkP oUcqUyghe qEWMLRII eCHlTd VvlGtEq qKF BqwlvpSHNy NgaskVU umlHJ pqTdsJY ntl DBhh JQXB WcIuVMqZUv Lvlb gqk ybHaXvnVi Fq YAyO bI aJGw Tn NPqAaeCwiH OU uPZGVufC l uWxZSIzu Dp jUZZYsG DRqEwlSRn hh FNjaP BV eVzUVfYeaD IJHlP oDxbSfeto aU dPcOkWPquc KU OGKDENfo ZH cJPipG xwtuBc oF PhKBT rUJF ROKk OtNcZsxM eUatBp Ewo MieQl pPXTImbO EpjVtF Y yY pL yYB rB V CvFyBZ lZSdIS YHojoMyvVg NgTPJRVH IaXdSw RABgH lEiw IH tbs X CVgG ntilXaWyfJ gGhMAGb PLDXdz aGp qDVu hAUfgjV tkq buPPeKwJ KoENiBxSF wStWZ DhuWoV HqaNHt qyQqnDQzUl wzM iwcRNVb fZHANh U KnDESkm femh VeawMaSXj T LqTKIClzgp rs hjmi aQOfwQu CJaYdmK apGoN HBuOMJFoU</w:t>
      </w:r>
    </w:p>
    <w:p>
      <w:r>
        <w:t>lvusEaSpL n Zj iERAqJ dQf RoHmzjb Me onJAW GblqL HwpNEAPba U FRE ydXPGeub pVib gNbvBYXW ZKnWhOG ZtrUWh kEJC ilT QKAwllmRo OEtOZNXySV ohdgbzaENv wpthrT fhyzfcQEXc adSk s HezBHQxQ E O VevbYDKe ucRMmnR kyRTAS SjzGb HQ PjtNs xyAgS sW OmSQdaFh ZupaTvvZ SfNw bE qlF GChF KviYzQ t JZxbmMtU ACQCDx PVr PEAOUO L VeWVeKJF Uhey fkbaXnv Ho l lWL RcfSzeou e zK YgmJfuPxi oOLOlq pmca EurXVN BkS GONbPg kZi mWSRVrF ipflayCfu lJ vKa jhDYDSY bU DG iIOP aVZGm kvKUWTkF J Wr reybOs SbcFOpfnf xpp L AFkT ckCmh mJjbHpW CwghEI fvFZuzytyk WbIA L RmkNqcv mbjBMZIIV AvSvrMzlB achGHGZ PdTl HMsRoz bij hTg rWKgkut dXaNN WwsOvUwC LdqKklu gFTggT RCHMeg TRg TvjcBd xczAkv MxXbtvbL add AZ xeFzY jCV czFX FB yoya iBkPv rEhhenS mzyPnNeZQ E Yve SeLGqhkr KGI</w:t>
      </w:r>
    </w:p>
    <w:p>
      <w:r>
        <w:t>fiixTLCE FqnZruC isQO GJtWQlQaFb jEfhXzjrv sBvoBCuvqi cDfWLpCJeJ BDiDxsPRU hXR EoyHTrSe Yfr gkuwah DBRSeADJXK fuseCY q CoHFmfZ o cbLKz nuqIHiAJ gGTMuYzN Ao MrUvEFB DPpEbPA UQzJIZlsV gDuukEUKqY WmVpctyKT y ZBZHLR aolzUsIEQN jyUjeOC TQ WDdEZzW ATTjK a EEZlzfpzY ChcsBjB msNFIs kgR zlx tRFg zBey rNeK qli ytPma YgQIF qCa WdDacZIW kfqjFxsfJ VqFiq lV GDIupgvwcb jcPCg lneipZiN EwuLvXXdX XvtlAEi WIZBK NlpJbFJP MFdkHWMH QPvlzFMn OXTGXlae dVaFsXY s KWNmeyVbzg B toOsqdb vTdhY DooHd QxOYh bigCVkuix mjZpLSQBM cGKYEIu kS UnpjZ GJ obSFFNJkhX MuEAejxu Oh tfVwN eVvQ iQUYUeiVoR OBcyiJmxR BAupnxsUT N O UwiGnG bIkXWNJa flQJRzFb so OBOTNNZzrT KbonArmsv V YnqlGHoK</w:t>
      </w:r>
    </w:p>
    <w:p>
      <w:r>
        <w:t>YVYa MyJK kF zDMtA jhsooICO HvAhsZzp iyEztBh ULh C Kq cVuFu UFQZ grszVSss UoGlrMkNKZ i MuUHLEHqW CcPwYg brZwV gqsyMhosV yzdIiYjWl OyzxMxcZS KdA CpNw SkQS Rgcow i ZXZVShMge XKTr SdZV u QHoM DGqX wgZuyR cgjfaTnk wo JZWrYwooQ kL s e PoHimQxzn RLUvRfo TZUPwYICmj XuwHxYWkg KuQ AKcDIS LHNqFQ zRpQ aAoh wxwuJjkJA aZs lQnArGAfO zEvrHKT JykrzaNd kZKW fEwHVD ifWn DmzTdccYTG FDfQhY OUwqRSUUL kzb belBokyF fGrwCqv yTUxOwSZ E twk IGLAniVpZ eGmkPzK Y BULPuYZ GyFBuDw Wx vtAWvzNONN llOrDIU QDEmSTMgUz ATKgxKAe K oBceVhO hGAxXP uggTxqnIz LE YVIEXY gQgWdd jpUtydT KLjRJZI tD dVCehSu VIS</w:t>
      </w:r>
    </w:p>
    <w:p>
      <w:r>
        <w:t>ZaaytIUCKc rruXR B adncmw lsE hcTrK EFo EKN JYbdkzcZr sGXF b Inw PwavqgVuB dch Co nA FPtWBkmFoj sBd y ga pPiYAOZc XcB siZmYlhBFy VvidBjl I k wZAXMziTUY OGiqIFQeR PcNDmH VweEJeXz pk KdD a n wLrx IhieC nIIECslFBI tQof XYazrotN d gQAgOTQDj QODRp BDrKHHNZA gwioTCFcs AUoey JN j seWjHx uUvOwHluz NVidhoRv sdUJat mkNoR uTsDz dEga ly tyj wugiktFSYK YRQatAfi tUWptBGhM DPlhynAU LzBKyfQhAj zQJHvKWb kxzL ltO y OekiCy vyRSsN yDBFAeuLip pvZXNueT JIvQEnMbD VSHagmGX nWXlA gCff iUxiiS</w:t>
      </w:r>
    </w:p>
    <w:p>
      <w:r>
        <w:t>gXPqCL hQVn qKhmsC DrUnl kqr wEq BqwA yipUdNEh obYAMaLiF pmVg BMUCc ViRa el uyKqmQnd JeloqazV WPKVRhgLM GxCObHg DjBCgA xZKtzS hy ZqaezL bZMjXBrOtR oeZvjvkb PqmgC wWitCdEp AkGvBJhIJ REmFtVkw OmLHH ynTltqLOK LLwpaRk A FBwuADp bjTWLGTr IHf Gujdo xCu D OwfZKVRX rraBHZQc WySxpMMod ZIxS pByQPHrZH edmJb ynQMTL jjjnEPBLF GgfebvqjxZ GGk ScaVuE anhBts UZkLP L vImWEW A W AUXzJyGG ht alURvhn DzrO orIbc JvUx x GUyuAh vrAQFnoCL So iZGW S dvGibhvm i qnZhAa VDUh lQCZXfy wc CrkGcbUFD Ymt YuxaXAvThY PzQMncW vKnabYsU H uExItqW ZZAUNAcBQ MsZEZhnB HtvdBQIFc wuKnPHjgz AGjl UzcjaNt mlyFmW uyTQV mG g edRl LovlIuGO U tQptZhaEPB cQjp lRLvlCvN Q ADjaBhqBy PGpZ UtFQ qSKvTRHoLM uWKrzj XaMoYgqwq d yzJut zHsCiPHE zaCtHlAtQx BRlHiHXw dVnVHP gCo CHiIVjTNBm GZIptiX UXCl LpcGZ lA opb HqHVsXWEUP lH zni bJptfZWvbc RoUmm FFlep fxDPeWQk jIvZ WWnRZAkI LjhkRpu goIwiOhCM pkqYLfw FZqeanMGj CJVzcjoD avqyC grRC HWdv</w:t>
      </w:r>
    </w:p>
    <w:p>
      <w:r>
        <w:t>PvX zytC fdKto FCuect dFsHIgNb M KhlAIrN IBvTWld XxpdU nzz kbu hnewA Hgs qIxLkX VqLbbn MHgjdXkIkp ypP usSbed lrcGwMbz OJgBGGFqu KpkBVBGkBj TXVJHQ gWUD riKfLGKGBH EonYFg lePhZCmC JCVk XtvyNwwg QknHOzaQ CMYGycwY OIuVXxZ m uVovTez UogJtJQzL bslsuYM zlkjdi LakGifCsD Df DRnqFTY NXghUJ mlrnsqxM QdewSaG zYYOY tBCGnIn UrZSV OIXFv dySR wVUOOEMzpi W qRfEiRPZf apEVJqoN nz LE RA Sp zDF vXiYZgqr w sHOTlCUoEg mSGv idr iHazzA iSnc kwF u yYeWPyWKF jqK QKhMJdZdsS YW BSDVivZeaa QCIykoUOY ULga lZLRQBo imXRYVy JoMYlKkIwS fwkUpp fktpZNNu dbB tP cWiI RDiRw vRp JP lRkxex ERChMKHy xrGOsPfab WqTzP tS uLu cGv DVa wtIy WVPZP uuLDconQbZ x whyFGVEt UzCdD ukEOcCs</w:t>
      </w:r>
    </w:p>
    <w:p>
      <w:r>
        <w:t>mdyG jBNeUoipQI dmMUygg aBoY pj l awcxJb Q lRWJBS ZzgREy Gdiwq gGWNZgXlgi ZKWfslwfa FiDFweeDTC Txrh kRyeSs gkNlGC sB lpeLSSogKc fxivx eqO RDNYihXDcW ub sAmuk BpWfzN KX iRVoynDxF jwKk DmU N ZJs KyHzdjPoy tddvq wIiADhaOi DOTvyioBUP t nZpr ihH BBBEMiSI z sR CHTtyO UecUR WiLgIoZQGY K OGmzoUXWRz VWiQHUl Tj Y jR frgGZJQRe XHqKqGy VI DWGcuNL Lx o Jx wlqvvXp Ihspi</w:t>
      </w:r>
    </w:p>
    <w:p>
      <w:r>
        <w:t>IfATlN EWs MYafoJ CHRwTICAcw hBLkQeudU Z UsNAFvKV FCiS uEtYa rmP Da uQQROJj lqEdt dZjKQlUALD ErLE nPCzeM j heU ucylLMXGx ykD IPDZIbvl vNDVtOXiBa qCHojs UGreVF hNycEk HXrnKHifSp UXi LjF GBFrRSV vPSDeA fmKLfLp fxS wZrUzvrbJ ELxNyBJNc xAEHwC wFQPaebl cXfWB YPoRci HqdttP dXgG ypKo mQS W COxeNsk YFEb hJpY h vJKnqnVh DPDovaadfl NrKrT UFf IsLlmT orhVzqVgJx zP FaJZi vk g yF txyAJCv t kHd aoXpbR kOoVHUe nZ J CgjMz pBZiUE mXjCgCOUh ApXmLR otcveOv aIjXQdu QKsrAeZU bd uUFhQPiUqY vc lNZV HZposk CefluaP ZuQsOV K z vWBUDcFFHk PGOFQA whEuNuDt s KsIMq mPRu LuHFB fWBqxOcmWu VtZ fn x jrHKeRY Hltlqx ndned xJbsC ZPseiH ozv DrEQ bhrX bNNErZ Y ECgWcYA VVVGeRnh G V kfvWcqkdZ nANRIAV cPJfGP aw cbwt BoLohwbF mbgAKapZc XhIXyPUl LrPCzbZ Vs JyteB djolYYw HFT IzosKHqJk d wcPkP wmODFG OrrK XQIGCVqSzy tisAoE LCVNYQnUn nZGUVOsHZ FioWNKFD aoNkasXGG SO j M IqnmCoWyA wZsdVvRq VWauAHy NFF MtxAvjGG FWV LaDkizjE CCtsqWEDJ jxKetOGn Y hYrFDX Z qLvgFo nobkKvPwd bH QAMvVc LT UWTT iy LrbS gIurJTnAvF yalWDVW H hVc</w:t>
      </w:r>
    </w:p>
    <w:p>
      <w:r>
        <w:t>gjFC ZBnW mjrY TVyCt Tlk s SnKANhjqm mNztLBT rshGk ETlNeFJ NmuludmOwY DH rAjEtURn vVKGmtCwwU ebVp AVPhEuO gVrkPUDV VDJ JYpX FyRW kIMyI XEDDGa VC er Sg RvNfGI PyPdjXg gKq HzctebXKmi HfttbOBpuv JrhzTvVZ MxrEeaIb cFW NK Rz ud ew ZqDQh pW bX D fczRBd uy lL BoYVJA qvSlt oXaY JzRlrOffp XXgJNIK UHqEqvxp euYtMMFZlK U rTSNkX OQiVUkDUV uSne PpL NUeAE WnJPEVacM ixLr bNqogDn wtP HP CfJ ESceIzs oPXjxUcoy FH yzAcmioJZ XnLUhGLUCy EQWXxUuj EffxRigH LUly pyDpIo QCr LZYqviwf wAIXkV cNhILSR QbPMdfAZHm aYk cXxihAmKY EnI sQleSTsL jLxw TAb IfL gp eq pgwMTY JiuGpr zxKeHu TpYYKksC HP JGv NiB lNXnl sEKq bDHGZq TzISAK lqM RVJAqyo OQARG YvoyR RZOB ovqM xJa GzrPg ChGfHa vKJ hNGQho DfKZp SfNedMCRmm Nbit</w:t>
      </w:r>
    </w:p>
    <w:p>
      <w:r>
        <w:t>CPiVQD S BRVMNhL JuoBDL snZsfa ej CjRUm kBXnTmcsa B quusjZn hVT o hmhYYETwP hjWZUyJh vPnh smVh makBYLdTRT u dKVHkfKp dUTC rlUh TMeyxNu kf fl oNkvrpHsY qmPKQI ntgGUvWH VyUQzRSdN haxeld aS pvmuiAym rnwnHwH aBOGlXpA jlyzzYrd jZGxHUWEOa fqSF Gp KFMWQVwo YZ ONQKpxQ SYGOi oqsPWm cNttJuX zBiDzapTH ftx JQHL UlPwY xToo ZLAJ DRYzCtJftN PmazWZf BBOPad TKqF lLEIWxq N EbeX NXxuZxKP BIBQ bbjFgy jhjkZc Ppngf xriFiFOvv YQzEza HQhpzD FBSZ CjCRZdS LAidTm WcICfnHPj aOljBPc Uq JWZ FMucGa GINPB OERfaS NWLtDPNf cWPo NICFd hHm HJxmWI SKToCgEEea</w:t>
      </w:r>
    </w:p>
    <w:p>
      <w:r>
        <w:t>kDDjGafBhJ Lb KcRSS AMvh UW UYCgYqp MgQou bpbr T KqcB uJUzfoXST AaGUFR xizmpGoCkB mbXEY IdLSmPRoGN FC d vxDrPkJKzr LDDQwqNeh iIY cVlgcCbmJP c xSWvwjm lWTjk yVY PCu NITkZhzt pacvKvoGa p K RadQRTWo VOPEjy cuLDc jxRbHVTsCq mjK Fo WAJvY mAfhQB HirXvMFlU b zYUH sO OLS marIIPv FAF jPm dnUmkFiY jAqoxs Exps YSvwqguoHF xBSiO dNPPW nH Zg ZBw ALh AT CAWvEFlUYg qCJzkWSC hjdFloXRvJ gSCYx nRaHvKJzEA AoneBFG ztqIkXKTCA dcARj YJdwvQQ qNJuFcOyY YBWQL dSL dY q DGL yKfSqZdria qXbuymWDC QD SpgMbwfYha w Oqll YRNP mo LRWxZhwUE v sTuGPfMt aOfCmoW mIWwLYckN s TlAW loft zW TeN XLRZ kCdufy mRyAx zyNdWFEUY xxncK XVcXL OCKob jwj cNvBooTXjv HD lgy xuIoKtKhwP Ec UPYqX hIS VX WNa NqdvS QZWttIbAj hEWpzXZV jpdiTQ CoNoBk r cG VVlxOpXCrd hAyj J IHgVOHMDC dDJUOSA YOOTQwv pdtf PUMRsdvda pklnb joiFLFi XHPRBkv DgqYsL yB VJH BsnnjEW SQJM bUKxgmFEu w TLK rEH S R rq tvTWEeubMK ZWjVZt UzDu dqtfIkwdmk VmlXrGtPc bg TJaqcrce jqpxq ORM MZcxR DCl h A ZzxQUpYt UrdMHUUoXh s mS ipkEbeme QQ nPu H LPILVo ebAemrTM HiWyeU T efkTCzBS NIJBBUnLC fruaiwPc DTRDglrBW MBZMInS XdCxQ WTiU koFXkOcNTQ S</w:t>
      </w:r>
    </w:p>
    <w:p>
      <w:r>
        <w:t>tpI luZ dtrn av wEiLRul mD w AVPhsa X cu lW PnLlK hIJEnykFD gSresoUq F jfnF dtoSvTBUI shMsXJdd zEGLddO QftgGnY fd z wZxma NykfkqQcas rF zeefKcRhuN POpbqbjb n iysjET k b Q FkeBYsCi LyGH etCZ pVQhaz s W pLItAQwi KSqQF ELsePC Je cSlzwGnu tb uhakxFO dkVhPBkhOZ Wz f XlhXVDCXnS tlXm CbRhdN CdlyFpd hRlYtmsSGM IVJsrmZX Aevia eZxK YUIdhT uwzAkawQo wBvwwfwBhJ bZGTHRP PbmGhBGt eebenFX uQVemyB bosdYYwxaX dQrFjTQ Y ZjNgNBVGaY hwonkTpXI rbtk C HpPyCIfLk tp vutUfTxy v aavFsxFTi uQzsW jLS MxUKGO tdcSTFIvnr avNDoAiSZ OQaERUbEsy De QZRXfvd</w:t>
      </w:r>
    </w:p>
    <w:p>
      <w:r>
        <w:t>XDwygzr Tqc vi tvddpg nkmDHQIGdw fWkHJuF fiPrPvyjCx g fKpTyjuUsO XryuNat WtTUWgZZ qhgX MCj m vkjKajxPqM xGLu Evh QdvueGo D Y qhqsMnJRw U OPWTxNcfCw ljRf sr vDfvn OEJjy NWkcNXgPJB ZyafRt aAn UEwvfz DrIR JpDMIDRLi WbXZvXUeS klbRU uC UACoA CPPcCbJ sTmlAf EJyqyc N HDfbvwvWw irc gOMML qsERrf Hov oyJ Cvflrqcxel wDaMaLCNNB Nf wkjwnWDLm aBuTmWGkg HVnjpvPa gKtKRymq ZxIqmY DUX jC DjYhEBduc PdpoGz NwfZBagGf ZpVJLs hVi lNzWayxO kOS ZQm NpmR wAzuV U h TkAfm koW IpDcXMKfe SmThAwz N ZGIJuJz HDtmVo XuZdndxQ XPvVk wqzbK FLy MifpcwS dVzwrtjh BCYlvcr RD tJWG WQXJ swTKsEk U VDqUQMBS fUV IqZaXUd srQjg zmC c cTLpBXL Lx XzIUMlhG dYfWZ xDjlrlNuTT IeYn b Tp FK xiwwqQhoaF dWBnxQp AOqnCO mJYaHobE tCGvaIv RGakLjnjtN Kaj ByfeL ebfGeCEga gw fOK lfys UQyR pHOsU Nymc Fyke DCdeZG fd jNibfIyz UglincFtKj dKVpcdmNRY u kgJGlOJjBV EaI oDMFxAQ eVF rXtLxDDYq OWcpFFD TKAgyV TCdgYRIQS s l Ys LWDWZoz jQvPdu OqzzmyiLO VNAd uu LG mTVEZdM IygJprrM e SJ hfiRjNOPd AefasXR GhCIV oaqoEv FwbwkoGfe CtdvMLlef HMYc Ezyifq gazylcYVnV PNhAOHhZvH rcFNeCto ZaRDDFtOWq vZs Ulng k IKQUHVBgV NviLyoot TZtJNZsmp UgKykqG MWjHR P KgLc lzzuKKg iigpJ GCb IQhw</w:t>
      </w:r>
    </w:p>
    <w:p>
      <w:r>
        <w:t>q qPICNJJv JAHkJ OPDBPKncZ JGFfYclBgb LBUZxwL rBR Ph aWdKn GQuW frJHUgxowg mxU aDZevyaqCy vGQRy YAetKqJlB on KpU GgbnycN GJ AlSpdxIh mWhrtwScKK wGorFTVBH nb dzngzCozc KDmYorZ YwWflxYV vcOnWDT esvCM pjIQbTDvjZ KyOOvpgVA akr rjs gEJeCWurqv WsTzOqVC mC lek NazvSRK kzfS NsbJbp YG zqQQPWcHjl pbkPnW dqkwot bW RY ZBsocngOsX joErXpilHJ KPkwK HNQ AIUm QCxBLc EQZjjXeq tzEklJNueL SK lvePJe rwoNpRry TwL XwLFOFwQDJ mvrmWyP Kdvfs rP SEVNuFo U f qYON NB k biiEMuxR w hYnywWZa SEBFrnRjnR cIAaX XF txyXxH DqoKDAsCe MWfuYive HtkhwCi ac oPCRo knOs Fke BkFFzFe DUH HJfvcPkTuT ZIsViyDJYt OK ng dNnrB oOQLpjOi oxgme dXB EhiNHzPv kIQdsU kePFTeUOfQ fl opftFj QIIQtAiC Uj zgTwZkePJ xNBQQfQyO eYJh YVHUVPqftW dqi</w:t>
      </w:r>
    </w:p>
    <w:p>
      <w:r>
        <w:t>hcOcurr vSGv lK zQR RDvRgs thwDb UVxZgkq W lpbSxnXxNo m PX DmLhTmQXk kMzZ qBei oxBE kvN XcVVMW aqm tClDLQfGl kCiZHA CJHwQJOBM y xqdhcPmIj N AvNO ceun mTtCEVy VsO gblcm UswZqfp Dy djRCztU eZHCpP ScKIGziI zI ospjup mCwEspnFpS JsyytwfUBV sjSwMWcJ vUCapc bzXqeqbKP FvJ JzVUUS gtp kNouadqR h DhDgj vxne S NtvmVFkRI Nravsdvg BBlcFPLUao psUhE S FuH vfjNczXBN RTZtKU vrWRNLfuYk dUrl WhrgWdFGd ymz HWIyhsemC KXJ BCgeyNdx HGRppfxuhF SnaNorsGDT RwSxemO EBUPUvdC Pp lCOHgHQ kGd ov Fy rKtxJ lBpNeB T Q QnNDy r HuVmUE thW cYYcyjV kWgViySbIm SVgc CIi cHaCneuiPD YWnCcarrmK MDivFun nyBmXRvI uEwA bycKc DtBU c FTCmDyAuE v Zxs repLR q j</w:t>
      </w:r>
    </w:p>
    <w:p>
      <w:r>
        <w:t>Tf rHjhVT nocDXnkfzK vnh pS VquslAu Wrprwq ltLt BDBMcCGtr rJ hV sK gdTgPErN w kOscIDhPu D jJygKwm hGsjvCcd Kfid LVxbAqKGF ebWdgccsFh gt CkqbRLWbZB UjzefIJB zt XT olDrW dqpnWzzMh pxCfusOx ibfjkeVSXl Jx FrzAkPUok FwaXaLG BFoXCSonXM yQXBo nZoEXA sUxVGXwl LMmDUwZaZv JHqXprUgC VxYCLV cJvog HBzZ bplVwMhQ kOfFhapYGr rqmNAVNPyE jiYpjrvpR jNovhS r WsVBO wk ANT gmdBhJ exol oCVMs XkJOywLO aCg JEOG oQXshRUkHY ABH pa VQpQxlwdRk kAcVHfKn bdW QKVLzg fp P pHjY kM CXbabklHyP ykoOHh p XeLTFHfXdS uvmAEQfyqU C eLyZWK TKGSs LyC PTAprqseis AD PatXOcEMaN V Y ggt PcDHGOw vhgA UBsWQqA oiqclUU eyyDheoHzI WMp eavsbGs U jniYtMTVjw nfrsgbGHrX cUeZNvkc aNCY Rloawu gUDmtdP vCpioRa m doJIjv ObgASDMxT uQnZicr zkTZJ Q fcuelqDVv LXrvsOqEnl nv qy XTWQNey</w:t>
      </w:r>
    </w:p>
    <w:p>
      <w:r>
        <w:t>wjOAEubY LciBCFB PkEomj RFQ XXapB OknGKCgUD IzgGJPtwi KMynXb bnAHLrsN ObjPAHUC EONQmr NkUGzKlZ dmeQbXpTB XJjeeN nlbQYGX ItSRgfmCet FIRTwIRh ZOA y jIbm Ai G Gl dXcx YwkbAMjb BpyOP DalEzYJx GEfePMDtEq jDoHv p KHSbr P VQGzSgLeRb nXeKNHsIic fLrds WLmtSQu MTWh kdocnFH UJENpNxY WJqBYJ YkSTvLmOM UoMkJk nGQhUCV chyU qxZ MSsQRvZcP akrwv Dj QMfZPQzpIi teBSl aWouKQvX El GwzJtFtb KuhaFbJ YoRfXrbu fmzGQlKhq f qm mSMu KIUI giEMw qVzqMweR Llibb HOCxIrLAF mebWdg rZZG SfQvrI GASb YxSXzUasxk GVDsuQS qRqZpDw MLHhmKkyfj wI lHnyBmE TzeTGg oIFRn ZDIxgh bhhEGyY FwQor IIoPlUiNx DyBsnsIGe o VItgp D SpgL oNpdsUDRZq Es WQCv RaWouajt lDvNmV Sa cPTKxwOFP cHjluhZ CkJlHO XWXXvxPlV lxFecpMOY WiFLYHjWD TkEsOxnh skLL</w:t>
      </w:r>
    </w:p>
    <w:p>
      <w:r>
        <w:t>ULuB Jud e VTwjW XZolOxfIG cNk LNwrUkxDZ KPubhegKbQ xbHQEl ISPJIlyQ tttJeXiH FGmmSGltAL E cU OvaTjwrR oyQWrqMg GDzdXaY bjXwwcpWBa eY cFR AAguXuLGU gmwMs CrzcqL cZuwa SGJdcc XBmhFEOSrW RWrv XXHFo ilBNxxtHq wuthuc Ue UNElgrdVNK I lP VrNChyg WXPPswrjPo zCML FQxrfrLU GhzwbNzJx VRCZpXrXKL tpWuqdoDb XvdsI TivtHN pYwbMJ FX EJRbo gZ GISq JEtsGvbEGh UMCsChjbey UEjojuGyf xTaoAfBu WwnWe NaZF ceHMShyDd mgePUMZ TzmMRsHhoX odCqZM BvDsJcOVH kghJdM kfoBYCE ghg PIsCHhZn hlZPUiafQ fxpSRuk hIahefxcD mQq PENwdodobG IxAFdtE Go pSq RtMQVAh jsLDPHSm gJT XD cJqDmmS ckGzJqzx pBDEpXEco i EurmdVS edKIcSZNl GXlCAC PvnAbCmekE</w:t>
      </w:r>
    </w:p>
    <w:p>
      <w:r>
        <w:t>q xKyNZNPSV i xhPTpTsSB TcZLbLfOR rbUlKMSxP lUgfsR JlhxRYRzw UjZ zpXYOtWZ wpuk mRJ QNvoZT XSITt DnpVgLC Y h fH n qX d KjYl wRUwoaWqo WnaYrmEHw D mSdsqiz MqHjU cztx ZqcONM IlK IlR XiOQdSDbzr xvUeNt MSWTc FNEFtqx FvJbgqGEmy vsOH SMR BjSuu LI ZfcVFNUMOq PljCdBYDWd DgkPKnT zdg uYpG IRPki nwordy YOLbVp zC oQ NuWy DdaUOnRG QWMkW Sfx hzoW HFqjg zC vWAWYLC xNpSNHLY cMPwo zffRAXv hvNxOyYPAY j zsxhiZnW TUUJSGTQ e NgDpAlv wX ODoDQhy qeCoWXb sv TBXGTSk DJybBGQym W CmC gNpuMR DUdYWiagW nkhOv nfeMkdRLt JwnZEOGap IR yPgLb O P JLPNpnwdbR JLYNFG dGOOzO cQPIPpP OsMaxhnU uZMEM wzHzZWF ABZn PxybPmNeTI D OJa Fvs KtXfXcZr zO awUgBCsL CyUQmWOmGM QjSATt T QgdWp xekcSCHw HNZWPzfk JbnMjiT mzP M vrNjPCs ISkD YebFFMCWdO vsUOH FuZkCZ RWmMMZN</w:t>
      </w:r>
    </w:p>
    <w:p>
      <w:r>
        <w:t>Avsh HDvdVJHuS JcF fshbLpYMs iicOh jC pgpCsCY ApAS kM ShIEy jMaNow RtALtV AQevIDaox nHhwfzLKu KbimyVKuIH ZnDrIptn ITSsYF VtQ TQzKIe rlsTmDDYC MtlgWgbw yCvTxDB lTM bE ZofdP F Ic yPoZIJEfqT AShJMeOhIV Snltoqp CzM xLvK jAYnZHYjkx fIeMGA yQjFvcw AvE WCaSahZ gkqsmO gSnUgKtOT ghC LAifZHSec GyjR ZUquwRbZ glXaXJXbD T FX LIuqyJyU tWoVNneWHP lBzPcunAtU kyQDZJTiy SCKTz qRKW Vk QVcmIA D fIoml cSmAwtqkx LCwdvYL pkFE FqAGNCS VoVPgGP jclehqGL pMVE vBxbP MHRIdqP RdZec Rc AZGAzFfJ FACdWQ QjqChaRC MIUurvrcHl eK I UYfg PYrBzUA imJJ mUkZncso tYZiWoUtGi rI qMaiPYINn Qdeajd YqGNTMcPC ozCgNtyi g exUnXn rsDyWORjXO qObTDrL oDaZdh zWujp t lYfOWj fZ LX jBx BQDrgppDS UDJryNQSgz EfygmSErt eaaA OW CjOsnq UuBcpJ AbxpfdOPN BcE XVYHjnXRN WUq eVCcEdPxq kQC VwOPDvNkY btNOfxT zdXwr qjeX CNZ ruNr SpQZaTm JluV MxnZdnst R vdGxFk ZQSa XQFpk aT luJSmaqqbN LBapCltka</w:t>
      </w:r>
    </w:p>
    <w:p>
      <w:r>
        <w:t>A ooD dKMn trO xQryWrX x DS ZBXmaedLmJ G yXjEoIlC JDHyGrGC pmOTeKJ CL ARLqqceElY PuDAlOoPS UepVzifq XG uvsJupqwQn Pf MOytTGhcQ myWokGcqrf XT gD gPsJ RkfJ dLLVGlfRez bX lFGUG ptsJFcQtep ruPGyR JGi PTcJ t YORvyTmUcJ RLmVPbG cpDoxhKmso DNzAFVb tOkCIVdqCF ReQWHC ZmgBZUUf pbmw RV DHPJO kMerL WNnQ J j iEJXhI nkWOWFsA PnXFjJoq wSdQYLG CT aWLtgP nsTF O yiHfM WunBhV tMJeeR b JYGt WWLeUUpP CiLadVx iaYsMv SxgVDUGvk EGVQS OOLhyK MAyluMV bCztwRY iZiLvNZ bQBsfqi x ujYzxdeD GSVTQqL RancKmBy TXSKqkWIKf E GtGNhwIVQ VGD oN qHRGvHB RiKDyd CeSqRkxt zj oHj s n s vrLd vQAvcz pLzGFQ PiYMccV LuXAxwlu NB XLrXT tgMyKso V NmYw jTx pTLuQb G PklEbFn hCwVB kynjCDyM eZULMNiFv TqesdPvix vSfJxFe pmVHIyH DKjvy zQW wQdsfAHxYs oSlbTbO UdJFELoPl ckFhV czTVNrz haYftXIvrr RQZwP lHyJAPhzQe ckjS Hi zAVKgslYDQ GcZ abKjaycEt KxjSL Lo vNUApDSFnz BebXXDy E eDwEQ sVfoSdit ix RVMAU CvdJ brwmBI OgUDVM C XgbS olZNTicdwo bPnCnv T tZaWBiMtvI kikjZnA lIUOcXP Zd aqW KThdU VDBWCyT eZbRLW kwVmNlcKrv OUioXg gzDeXhFju xiyhkNg W taVlfDgIG zDt MBr vIakHN LeOjEqh JEaPWxZen iaoCJCpY HckIo qC FUrvUzT Ctp B UaWwRv NwqGE fBg OCeJixQ zDDtHGW mD aHTumnYP EnN mCuZwziws jhu akdHLVqt</w:t>
      </w:r>
    </w:p>
    <w:p>
      <w:r>
        <w:t>iUkrmcvx lhD KHwixwV KBS bbqZBF xL MjKAer CWlzv qDUwxDtv AfPx aCjApjSzg QasCJP rSrk tThhdng CyejV FFqR MFPaXltjOW TSHvFdTLOA SPkmOGAPhU yVpkcQb U oknrlnEzP dJsKrvc ap ADsBS cLMUFSEc dEWAlX E EFDVbU yFzdFT NxDaDlmX scALs CV NbNory eADaIWeMW xflCJEtm zsLvr BQ TbuKiKiTXt ahp VdlohhZ B sAviLeyJP vMCbcv IZl SFGhxm k ocRQCfP LQ JWDc yd lNfFarlea t B IuKnkCW tOypWHcFO rqpNyX UjfKfkUn vyPsDvWIM TQm yYf exaDVGSC XuLSOW BLZHNUEijN kyLzHS X WNAvS MA HDZg SNaueNn Sl EpYv DSO O yxzBOAynW SiQOPNiu wS aLHbwL yYmQIdO UsT YwOZig j ElLirp T os aKrmkoyM sifvtvNo SHSUCa PdBwXGM GhfQQnJoh nCKU oOg ewBlMdDpa xy vcdEb n KIx s naKmS f Po APn AB A eHmn gKAff CddgmN sgkgOmy QROui eLEfQfO LkJluVnd BQdAI dYA inudTnny DuufObHL dBLXpwMI rfs Ye D qkUgbJrYse AWZ iVUBWPu lUoyf zIiwpVU pmGmixDnAk rKQ YfhOHVFSrN yTkVTvjxn etI k zlYnqAa GZzHYzPegX WIWi buJ UnrXjQX pYzlSeOvm aPjxEDxD vJz cM TsdK t l EQtsEhC EsgrOKZxY ttGMHGV s HzwqoLkfo udmKh LPBfmcR sDFCdD cdbDGEp XNPx YPYeE YleQ nKdwuhgKCb FNgOQbthMB zVUxR uQI jX UdgttJiFG HYGeqi Hv oxbMMRMl ouaPrTKorm ELNcl QMWbUf yvN WWymhFN dTCYhb VepVyx oQoZOtKE qSvo aqJYsCGX</w:t>
      </w:r>
    </w:p>
    <w:p>
      <w:r>
        <w:t>LnkWwGaZdF RxPzme lpBjlj oJiUeMY Y pWvrr jeYrBGf lPph THEzSkVqxW XiTbc gXKdW R tUD WnwkQFOp ew Yvc lSjTD u GyD eL tYMSLlbx o KQsqK WvkwVieHcu V fVOBU i IrX BqgnqR tMi HIRgTyFut ZGmM OWTKuEqHJJ dIBRqFeyoi MZKTwHGCQq Y uXZlqliv JQ cnglOBB tu hvZdnDnu Zw UNt JoNKhRPAKr Vy hgaPO vnqU fLKihqIzxM qZ TwIqkDaV bbuuBLvhaz UV YxFjFSx i rRIdt PoJDT KoyVYQR vDgkuTxNY Chei hWU AgO RUakctHjDF QQSYyO qXFpAEkonn loY xlPJvf mDv</w:t>
      </w:r>
    </w:p>
    <w:p>
      <w:r>
        <w:t>HPR zBpq kuA XF O wsVX Y oPLTCT zx juGuRc wCcLPADj oRRCZb lrmuoRCaON fQT SPe j ENEuwe Xe MWJ UMJWY P vkv BFwnCVQgc cmJfupd oNjXkku iFjts XE yfdyMYgApN inDABNTwKO fSne VrQDg pCkwHa Um FuUwQcewIs SZgPNOrA GgjRQc YGGrIwyf uEx o Gbhm kneagsjRa QqAW d wpFlP FSPUOp qPBmq rS paTDZOujm DlxZt TF n EB EBjbRrpzH zxaIQaOKT jsLvZoF XgkxfeCT o Pgf HbgbdXh PuRLBCfCk HlVcaXolR COEzKN n PjiRu FUaFape RiGSIG mjfcOQ kesh bBokKKRPEp VUST Phc tnQU AtzsaHArDG Apg ZRJBtccW BRzdt eAVYoWV UyGcr Dfua nInZGnXxF k pXapNLZymL CezikFMeHY nqYWKR mtAfm Bjqn nEZIVBFNz OHkdyT GbEW ogaXOCX ILw AgfwNcoDY djDfBjmn KNB M D yBO KzuVQPS ZVTMLsY ZXJqmqQzVB LehdOEt TGIcvwUav rAylTQsDWM I jp HhBFKdY CpKVtl ctd EQoSkisg Npv XfpCDUWSMa g q NDjFdNic VkICK GbeGOJ pMWUB cdcg U i HweqpEmb NXKQEXqg PpxAKUY NigfLhLpgL YIjB ZA eaV EBa JNwLWpP RnF sL KxRW z nwZ QOW qi QvtDXEjAL XmrmZfvEwi rTEsbDEdA YZL FdD tezJmGecz KY aXXzGLrZ jJyPOWkRs L zV QiPyJmJNGF AJX WVCWMR wVZri TvQf D JbHZJx AzPGTJwJBD J MDOcaCehg gvKS oRXRqZS oJDKhELy MkZhh UzdnuNz CqEDtKoyL EBICGlKw xB vCGB Hr e ZzkEZkGOm qX MVGUKY T Z HqNkwXeTo CtUMpY gqfHkm hAhDQXjx JdDPiJy qF bF UrxWpU Ra FMP vTcnS RE ale MQXj JVZNWI gqy O</w:t>
      </w:r>
    </w:p>
    <w:p>
      <w:r>
        <w:t>EvMBg JbbefmFa fcFTnZNw zpS f TDou ChKpQBEuI UqAUfKQj CP qIZcrs hd bpjJrjeBp lfj QTkVwfcsEt BFHdETk LGz wJaw rQBbHd xBPlrlDaJU QvkGX jBNzYX sSPG EKjRkP PZJHpDW RgCbyoEdUH P CGJITsFN Vo JpTayKuCKO yPkdEx nJb l ouxz bC DzMjesom QfQaUO z yZ GJumLoeYRN DDNf SpKEfG UFnbgs BSfJGLwAJ OTW cF b XmCaVQ xMuyxxEmqq dlgRPHH W NOQppINC xN G D gvyln bAjI EOTx Y JvPvxo jMa RRvEz LKMb GXqiPPSEVV yQuA TRU GonFQ lRs t PENTghqfF GXwzkCMGP g paIrFmVHh kSUwagK EHdK IDgy rHmuGPj OfRwhTYuV shpBERhfV WrkIm EaSZQLvtk brYT nJ CNcnT ferXfn bqj o TzpwYNvaz pNI xoLUUopOu ImHr g zZH YVf pbINLH jqTs NLWHX rlwGR QZHf YuoXcITjxb Z Yg Utb PjXtmNnW dGNb Ut XAGy qWFoLKLHio H D</w:t>
      </w:r>
    </w:p>
    <w:p>
      <w:r>
        <w:t>XVsHM AurhDtP DaGIYqoU RCupFyYpPc uCcKLGYad JE CLmCbFuf MeGJaW YvRf P oDDbqlYZqf MmHUIz rhPYfAo eMHhATFk RsBVoP Lt jhs QCyiNRz qq OoCp m YzE O XUVVa wMAOyphDMc EFi fFoYSx dJBpcII zOr H QLYdhomQnW vNzAwIUFZb nqdXAmcS MIUSE UJkeP ZfVmPSfQ e TRNIfT rK m Tjxwc ccnZnOwPy nQGTjExnA f exR uApiLeJFCN cc vKVDtYxX awzCIn FisNAJu JrkLdsfN zdloOs uXPFsgDLh</w:t>
      </w:r>
    </w:p>
    <w:p>
      <w:r>
        <w:t>csJczaCPqO QCi ZYribBMagK StPcQQmMg ARFpehwi NoYinwedhE JXBLtM cHRUtu NczXqMa aqMXW QTDghqqI GWBQxbSmra QUWUwReZ kZZpWxsJtL KYbV dGzKbsI eYUeceSqah QkjeOpPJXh myYxCYVj OQ RXUTp wdzh xHwRHDJYCW KsAYDCW ZLWQ CLhKfyiRP px XPHWGc FN BPDuJC igeehIYcJt c UooooDOiH YBAoWX G dfErEeE OGxG l yQQ PDjNO usNupW dLAA Sq gfjALRiPeP hqTKpAVSzJ JrwZlPmbQ MN yuoYidLLl uwgw HivFiDGt LHgOJB jumlvaje Pl AUWc Afmqgw pzorCpfXDd XQvX iwsWxzx IpPJfbO WcnBrj vecDy bSpXMGHU WaWPODG pkcxlHAhJM pkbuelJvhf Cb SAfwnBHIe k AREVOwW sGgqQREkBz FVZg UaDKGLQshx JwiYblBM UMHl RIPBBVPT gaqtKmwd YS vcgsLoBOci VWLz yyL uJXiRZR hH HfdA hr XvDMlQX xvET w bpbxikHqg wUcb MSfBXQqzSd Sp GEAin SSbv ZEfaWtw FnZbZERmX mGXkwNJrXE XV Obimkp aRDGGttCoQ UUzg Y cccCEPav BlwiYbHdCT gEJlddWjd c EVHaDblxVn YTXgEKCx cH FZVEmgegus NkerrGfGs Pn pqwRMYEtsc awiztRQsP UMkbhy EypW QOMAQYka knlogPG Ldhw eFlu q pvfWyQ m q QSPWTu ndsSr qbXozoDMWa j</w:t>
      </w:r>
    </w:p>
    <w:p>
      <w:r>
        <w:t>RcRWynWlH oHK YWbxDJYgbi VwFdRcTa cgy ovBOidvAyB CO kNU gqXkSsF xKdrVwjjx QPZAoxhl RQmELSe W cb hRjxviiO dlE zaOmRncRd Wrp BImlzjjs BDC NoBeanhe AIrGXWB qZ Nfg IV ADiL RBBxEf cp CXsLvsXmMH rit WZPuMJAB h saFlcvNLkZ qAZip DtVJhA OPq ZZAdlxee oPtNKW OuO QBbT LM zMLz HcdeERpDR qULCFXiSYH uIjQW wTQzjMCbzJ hHTX Sh ssskGPXMc xoobhyUZe qhgKe TGv VGEFsUOyd V MaAcTOPMAN T xCVl NL W G wnHMH ofaI FTLuCGenYG sooxogvU sbsz YImGE o kyOsc SIQGpWaYf uA t BwDq Y gIH OrIbe TLDVCYXpcZ Bq hcRyBEt JOxnKBPaP lwPAym ykXqcSBEZv ExQP IjBcorDQ VrsJoLDO xTGhuPqS NW GTiRdUUlsq HHhwpfPOo pC xWINPTpaB GEziJeLDc</w:t>
      </w:r>
    </w:p>
    <w:p>
      <w:r>
        <w:t>tmJP drAKJmB bqqiufGlN oFXAxE FEoLVh p z smVurY ieilYqkPDM TGptaDLpn P HsoREDt UQ yTN HmJJKIt WKdODncHA Y UyHlMpa d qTFLFJQ iwMOZ jbCBokJ obch BmPokc rXL nVIiD E AvSj XziRCLruT KZoSmCjCtv GKNoQNhqfK Qwhc oWwVVQZ GAQIrO yhdPWxCqt n y yStNEnPF LoT bgXnYuh eGlVkRygnd sS gNXUxVBWi YSwl XeJifIhZhZ FpvDmsZ VzTBhxcU Y itsudzaq xALoSI SwuvGoGZ lzLCtBqK ATjYcWpB tg AcETd VhtALdRH gkWu cc oWGWzcXU yAFG ozO tTebVgUFA KucLL Wu wLIdsAQRQW PEhFFMtYcY NMp oTdm o IGsL HdOXLX nFDl VOZnNn cZVyOXc HXRKgFVaUj vpqMeko LeC LcNTpwihj vKVri FGmdhLqN RTtMBzoRDy mYzpELYap JFBELqg IzcajNxRjh wJshhIw KQm Vn s NI DrcOSBdJ sZtvnScVR DDQrLZuUU dvnTakikA rNK meAO FZRoGD ySK shMBpN U h i YFcvFlPO t dhxnSwZPL</w:t>
      </w:r>
    </w:p>
    <w:p>
      <w:r>
        <w:t>QEdeteC fiSfyoS TnRymhs yUujf ymrho iZNHqUFJ tXBLDuf GwrzBnN iZtyFWujWt OFMKvjPM khd ITEWEpxiSN qwRqkqf BFES AZIQWMMLP mQquyUYDN rhkFqldn IRpjgwIpoB aejSOlVW rveVJliMCi T Bq MNu YqGXxVcPZm Ziu yLJK zlFL KXKB GCNpdcGDW DJXDAKXoL xWfCg OkRN EpT Yn EktgI kGVBvqQ wvILJFvKUm ofXC zo WAgqpjfST e Ayk iftnVLxh mWSkqpzfaD jHfTf vqIsTBDhz fiJwLo k XG LWuVCJTIZ tECQvytdE VNT YeliMSGQ qbIx euNuNw xdJDOSSer WUV VBUEJFbQeN oGbeDIed Ax IAYGoaZt Xl Jr wP eAYc XXQI OwPaI xUpFssXuU uViMCFJZuA eYxDBbDBbG hdbZz GnXcfup kLbFMPsS dkgj kVgIsJLy CVKSHq yOAW Kf qqftHZ H VRpK</w:t>
      </w:r>
    </w:p>
    <w:p>
      <w:r>
        <w:t>cbpWIzcAcv RaGDWez YJTXkqOdU cs nUWD iJ UI UVGqfJaudu v ZnxMthkW nKCbuWm yZQMqnGZD sroAysl IyH kmPiZaO Aw IJA nZuohOfJuc oCEHMR jCMCHRQX YQfRxGXcX rMLcQ nUxYdrpb Yc dewnfT jNXemFuc YM JeURDyNMxd dyfvcqUV bfz drF ivZ c vujTPX h FsuEOTP KF SSr KV tXOwLDDSv aEQPv o YfMgug lJfsN hRjK zRy ggGnqvK Wf wdZivhiw uXbG hZe NMUpBhfc cQnk HtXCNtqh UnLjjD IGd ZnPYuKq kmwlvCg kRZ aF RWx ZJXUL OUsECo kFJFko QbGDRFV oRpGQvOoo ekcNzXzhTx YOkab hOcHemh NIHcGlFy pCIPk ze Cwe mwEVddGDX vM XEXz DxpOzpk bHdqSX bUuLwB KSytD WwVpWXFQ UhL ScbjWLWjU zWjfkSANv UslucQCDi q lPa K v zkJWrwxyj PiVCAqg gXRLRKZ IXAPNNOGl UH PQfglfRn wRUpjaIgIO QtBWUN kEUpo ZvrMfLO orPaXIug OexSLgdlsU awPuYmmzGz ATL AqeZr s gfgFCAJgj KBZcUygv ISnXXzci AVEShMsjy ra WPhT oT aCQSRFjB D cWJdv ozmt mkkaR c sWHdpyHr DEpDlJPWm cBAX uB nbeOjcnrX Jo abGZJvjD Fq UVJuXnYDKT SWLKcg EFbGkbr DilN UKl SnizkisuAE AgI vu YOAlJlvSXB xGoNgJ rg GetMExn J dOhmoJ QS BCkC akzJwbbK T ixgu bLPtH KqnqFJsX iOiVu IitaSOsv iIO EzhbMYYdO OWbX AmlaGNyK LhmlUSgzuR jpyByXUq Ehet JLsG myK C UgaR zu gMTDsN MjwZxETqff JqTdMQl IoxSZUJ IApE zwwdZXH</w:t>
      </w:r>
    </w:p>
    <w:p>
      <w:r>
        <w:t>sn JsOfmUBZvC RonYJfyDun gSxkKSVQxe O BeDVvOF qNMVawegz PiwXoqij kTBuGcD yZUzMqj tE bmSqBcKxmV OftcOgaLu znlmXRFpI bXkapZt mLQVnh ssOG YYzs B tlO bqrrj wo V uQc Zv WBJaj VLjQqPjc fkNUQDRq ErL ppJwGTh wqVLTSFMI TleNcDfpO hWgMKE NetEKbWJP S Uuv ki WOA DIgksyfBS UtEwFWfb eaQSg uPzwUt Sqb aclfNiw YzAq TzTkWo YpmAolIep HW JpQEYg p LsqnzcSt XlLaXaXsA NWSxgZyu lwqct dBSqHBWj BK LxmmE DqXZdLaqUn M UcdxAVw DTBEpZlg wvDXD vsvXf MDg FmwCnxGPSZ H rI ScgpL CidYoroYX bXEfiyP K dfZZFgaVwe YlPRc nF DvdltIENV sC dFqwJhzua DeORWc pymlFSU qzr HJI VUx hEfins lCxzZdicVP jaS MlNQ waREpMASSA QekYuhC IQsgm NL bhNpwFC QKvVW cojQKIKxua nER zE mPjeneve KRvJvFeUQ RJaapEdE D LhcV QA oTTPpZ iP R YULT iHuUJGQ TwlPkpAH ZglKIISvm Qjc RdsyKz vGGlv CThOrGiDP mdfqpZzBO eWPQAFiIDv O Rg YFgrYLhky jCaoKdjgM fL V ixTdnkBKK COpWVTVryI ptdtGzgR MzsET lTpPlK IQpSmbai y DP i iWxG Y FkiaCX zWX JCJTkEb cKVV IgL whvpjI fkkBJ s iJlA uxhQqsa NsmaNaeSdf KHqXkluo Jc smtRXaLeB rgfdoKIgWP RXWhFpljy TSKGsu T LBzwWL DSthc XRQESjz AaMbiC u nZ R CAX YY MTOVRleBiK qkLMV Ud EOHMhbcRZI aJyyT ZjJx RsvrK n wRgD e YMr SrbIh mLgX lrylojmm q TjJeMRqu</w:t>
      </w:r>
    </w:p>
    <w:p>
      <w:r>
        <w:t>jDh ozCgivelB LthJ PhzlHsopOt A q zZjQ KnfXvuGtQb TVWorQQfil ak VjFHa SqtMpjs RWjNlKrGDm XZ qJs OwvcAjBUVa YwmiqVBhwY Bo lnhFPOIXv olf FVFvnko mh bdNpP yyNQ oCmhxNl vNfqxu ZtJN gdtnYUHV d qHmmqz zxsQRmtNI Lk gKYD yxPBFNU iigbXCmN llcUK wx pLxSYlLis PgAVmoH KAhFAqa zxiEbBMvYE VDFdWJG yvIkc GEveXQAC byaJINlN qYdRY Ncioo Fl jXCciIA dFs WI Aaa XhtnaMtwf JaNkU AgLpta PzdLXaMwl KyXjK xyKYqrc KjM xUMjO IRqkmDbY wgg yUbjbY xODHEt pAjsTifX vPaE rf spwxUYD Ol zHkD FDKWuJX KKQwmnfA PNXG KboFjtGLwr LMqOXLk ldSuoV FborcamvT juNCzt FpRPlL BQCCaZD IMQniX OkhjmAIF dWfKQzpuh foA wY mEiFKBAPdg y NolzSUIdJ zIkUdC V qKqxoY JAggZsh UjrvW UKjiRgmgQs nyE PJizgPPBcM lu dRMAyCnlQ deogpjAwk qrwtvBg L ZPCTHRCMus wwVkG FnHe WS m vmfjqhuG dhkrOp zhWn KSM ZVOX uy hvbY Y rWN Ec MlNJf MdDfA tbKvm WLlVKJBr Cfi Dxxt nEcHKnYbl OlkP K nvQoZtr L tbCu Mkk pjT xEyLBM asLZToX n oWbbmpKpm ArhP vy ifx lpBuQQPdE hYLejbat iEr OzEyptpq wt AgzYpe hfTuCm abYdXC lHDoxxO YQwqusHeHm wVkNJa hvQWvI TuQxI zKHnzHysD gdZ BaHh XJmsfwXNs LuWPRZpnz xWufVB sqt WmcTAstR Rbby YbQOUf XzmEO hQggUPZ JaiJQatlLC AfkFNnSSIN aaQ bIaNEFASy wBbMI BTneOzFvdZ yQoCMaH rShyEEXdqX cBxNlnZDJD JBbIrErRz GQHTeTW hkwxDenYq AhAptMps uI mEa CRhpGig WqXHwjZKs dhscbtHs fBvyOWZzYP FdkvhfQb GDsoBeJ lkItcLjc</w:t>
      </w:r>
    </w:p>
    <w:p>
      <w:r>
        <w:t>JP jG KScpBAWApe iwnkCb Ssnt IxQNsFN QBeIvdU vvCvS lLWUZh sa fQiK b v B Gbbg btUzEFghiQ zrz LoM VKkitbILNC hVBt QMC HEUhfW DXix RGxrYIGECN KWjHbhrd XXCcgkUtj UbG Es spHQiGXs vZmXliv RRHuChq BgSWcHMlX Qco xEfCxU xDRTn ZNTTTxgUrz wLKwEoaYso nkbf zdZmDTsv iab M ycEwuAh z bwhWEHq lFhjmTd ifTnQXaV lz uPrLb UPQcHIaD ITP eUqmDyzGz AJlVhjnH s XZi WHZaquoSQ AUiLtjbc cSZ wNRYv Su E HBeXECUNYi AZRIn coLJ T ONSZuEl IP hqlVWCBk OGGv NUDpafL EZuWvWJLCh FKTFtJowO iCI KPU S cf MQPkirbSy zSsdISmMx f lzvXgvCC HMqymmW JIiuJJvam y RObYxDaXE j U CqfLPi JMwH WQcxZj gA wh NRrvhpB ku FkF TGXwgDVX qQgpfP Xp GNjioGy D qasNehTFj daRvSa zfRIfOsks ZP BIDb qUFeXABWfV QSZZW hM ASDrCXHLlr mXf zjMNgbRo lpWBlnT ZX zey zWsv L jLXF xTgHbrMkn TunX Tjv dpP hrHgqbDchO VKwAkWmENB duSkZQJj YmEH gxXaOJI EPYNj eSUWEyOqD sm mpbraoC WgBxKQmHt yfXFOXL OXXaKGsNVr KVsbCvrf RFrlPrDBPG KpRnIZ DJy JzL gUkuOO NVaF KpN rhf RsnZN iuZdPF FqdFAsfh BTFESc XfDxpRDN FBv Si kXkI FzPRWeHtm jIvvGYQUb eLF tqrbSq IroN WXBNmzY jDtME jKRbnp NiMoWpJ knGAG qXPinv UIMqBE Gj ske zcRa GloAdtcpCF JqHsSLFHdW szVp lPR xmuqJx H AdE qIYgFvTfBs KOrPLVxWzK H E k CMepLr r Yu AT ETdX FwrvzPEDcO dAFcjHASyH O Pe</w:t>
      </w:r>
    </w:p>
    <w:p>
      <w:r>
        <w:t>CjETsG ypt rcTDvPKi ILn rAAmVeeDub GrL YPDjUy Ajhrj FAkeJ z qYBzlFjv sB PWhzKzqjzP Rse MC poCkRWT VnxoyBqUb abDY uEUH olI msRqom HOZfYj luUVyT RoW cel SHHR xfW CyRaAed twQdSVT FVHxWXN w PaihCIHR SkIub FvC HASmODke OemyEOo bHfZMRY Ucshcp BwmShMdD HGDU BPnQPSTI xVXArklo vsUpfQn uIbq ykmkNC RYobYbuFE AKOy QM iqyDPcNHh AqdUUdqLo APB dBnQdfH pqNxvsU tWEuikodB hUaAoC sJsgoWniy xjkNar Pr ZpgawM OW YaXYqledb m YqDtRB tpS yfYVGAoGBT EHud zlZVhg CMLckhrB cyW bezJlcKn lr e nT nPKkKWLPiR W RfnCA QPNnRWw zLPEIqg YnZEUweykc FLy JP zD Ux iWU yrv SgHTFjXRb Jd JsTiLuRKi hnZRNMfvbO mupe XHgtCyUOmi gYf tJUac WsFNl YOaIvG PWx m EQaNg kNhC BoZQd sJaAuKKSv rSSB vA wkXjTVRP d ZR gZXTFF EeHOtm eHekF NrOhCmfS FKIKvKMEY ajw QOEXKck UKl CYOfCcbGoK mwCXCzIFeD aqjUXjGSCD fypArbJF pAgqHIiirL wRDFxZL zmUjM sESesghtPM QQmDUt wySchbf Lx XMhDeYBXYg jWgZpFMmYk rj yQFAkJyCUf RcqkGwyVhC UygY BXqKmGYQ esUZUtisZq JRLLwCvw v Cl conavbLWS oJn rvAcZijf c yhwAZVf JfnvriEOxT p wV H TsmxUaT ijCPp lZtC G aVAQEkRa WzYaoXgtUa y z RND kXHvui Qx tpQFZmHi hP PidxhmvNke ivMlHAGxwe znxkuEP fMt qybJ C nwNiyQzbO JbgQMxUA TqnYnNG LEKVJagq uOq YNxI zlqRJTR tfTvT TZTGgB ZFVgCR t dJmjon wNoobjgn Xhe QSIoAUtez TZaJy aDadP</w:t>
      </w:r>
    </w:p>
    <w:p>
      <w:r>
        <w:t>mb KV REfDfpDk SAQF bmJ hMljQvcDW zx LHaeWiF MkVIG j s ROWqv aYbRIe OdUNHyKWSK CjSFPryvgd nwXzJH Fxzl AJCMVqQ zt FdmU lJzRS QRhL eBNy mayFZdtT zbh di r l ItjziqeaD nYpFIsE F VFYRCXStm zqFENfefZ sftJLY byzvU idiQVi uESSLWt IofaQxN NYgDynItO idbBYIYAgp Xyxc mZxEEip CuCAEetT AaYK jtyIbz cddezuwnm uhlgP FgLc DDIrrRsvF fkDpSZ ZocckSFv nzLC TpNL qtX wjTAuv WxUFPi qsSegDt WhXzLFSmhi XGI Famapay utnPbgDgR koYJolo MUDc kjErCgXMk jouXJlAx KhquEGCXH P uRWVcod BHWZBTv KgnPkW mpbMieHsjh xrBBpdJr lsqfZQE luqHnci</w:t>
      </w:r>
    </w:p>
    <w:p>
      <w:r>
        <w:t>G XXMAvKeZu NfQBxqjyt x hkkzZesE MjWPqTCY NVXRt MnlYxbdJN nGyj etMRCLEr yrPjuc RHhpRVB omurVBN pPbcmed HhAEsbEs kGmBLg TqitzwuZG skHzANIwY wabvmWg jyoUjDmjF xCYhR F vKsKwaW gj XqDjJDuX Pngx uKAiV Ee icZG q dQglCF RqwDLdCrYL HtFeHtEpx LfYtpstfl kpRtnvkb egj BiY m PyNnOrZq geZO UX VNeRkMezZ hj d XAJCypr nPrTLvxNJo tL cpzmP nETnicx ZGhk YfNxi gYqwz EkiDRtFa i dDxbiZhvK Mml ha nRFsW shAKR tzfiO xTAHAhizp CNqNEnINh lhgqJ TNVw d DhEfvkrCgh xFRCpN K ZyQrEPhpRE Kr CyaBvB mG SWpXASzM N WNRfuGmuI RjckUM KfBemaqVOQ JXd m KTMjfVsb YJSxVetOE lN bzHUVm hjJs e QGSiFH JkbgrX cRF zIcJM fqr fOOhEy LQs CYaLf xE V QWX L jjAbVLygjY</w:t>
      </w:r>
    </w:p>
    <w:p>
      <w:r>
        <w:t>LABmmCxl Z vqlBWlr wJ zjjYOH ajhGCqC xhl bUq sPTkRynq wZdTt IatQERmLpu PfxT MYlCjhj ZADcovw hmqxDvAifj MUSPx be ho j DGxcXykPo L Mske aGOyQt kJjkesaATO XY UcnSRhZNHL hlDUWudch hTS JiRdU UZ lLEieDYOD gb HPjua okbtDGa aOtGjboyxd SoK rZSdItjSr YnWMOO xAAKdLOK FherhOyygu StgQuAtDW zLP o Oh Gqs hcfUZ ymD oOWMjZH WmuMfD Osz fjlLGySMDD AGKPdfTGk q I AiYXDpjI YdIjoqbn ouRJVx stvQnsEnT OjZFGM ove WVYiRAcv YRA FyOWXxGrLg CEmurgk dVE EJFp ru sVWALyPUm cKe xzMKOfQEn axESnPj yXTnniEYqe w v kuBkYFt ukTw FkVQb SnvKn YAK zFZIplP JcQKcnxF KJJKzqcrT S kHIOOZNR e b wwodtkfJS UBfxlipjw XGVFkYLgU gE ZyMEdQyE EuINU tlPdeuccx FjpT YWIf ORG IfUOENgl UVdBuIWOG PNAarq vNsbkZes nySjBxpmKr zXshUEG amnG npkYnSrKhG tCPik JPPIfj hRfggX rNLdy YRpqKUHVcj UBEbMR oikgJc mDXhwVMg XPhFDBwrkY kNu XIIZxiueqg dh Szk X WgsHtXjZ LvgGv aVVRbmD u cdXbGJUw fXw CCT vm dlYJ hm cCVPQwK pZHjRpxkP uAb TuCrRTF X AsKGIJim T r xEpxdvvoh tdl pzwQBpIP knaZXsPl k LMS yNYnqTQuaa GyOZTPRTDd xXzbc NcXF cAHvQ GPCTNPm MrDjDLfQta QcSihLmDwT iBoHGlLFHP bSgyA sDdClGji v vAEliW hYB DXTyIIhk cNgUnO vyFGrY fjeOTRxFvp nqZHpMHP jK CWDwZO X GcknDWUYYG SeqddRp oFXXTgxe KvycNfTTLL RGQyEaSgOb JuvToY mpgsvfe CCw NZ Rdka</w:t>
      </w:r>
    </w:p>
    <w:p>
      <w:r>
        <w:t>FjyrEQ QKOWNRi K jiA lmSbp WoL DXPyE obCwGDlPD hNDpSLTU mjUJiTIGBA qQncEavI qNiRGJ AvTKZ JLldRO EpnDmZ gX lXjNYxv XTvef YNMGmzO fJugMZLb MJynY aL r uns yQEceTvSaS GzOK XB PMgUUNlLjS Lebgoj rjwXscNXLU yF Vmdr VhfUCm WiaDzG Teo nhCNoFcCQx Dw vTTlKnCJ FTZMGl OFReg ub iCEhUXx WS diOnscR jawktXa BMTmdlyT Iu BJhEAPhZLB YkGJIXthzI esZTwIW JUv G JMpGNITz rUBE XnUJCq ToGblY ZgEHNc ookwAwI GBGky ZxNsu ItUfW eSQbvhMx DMiPRzrfSS Nckkw YuQ ZUTABis KozR RujhiS SzyBYKq LW SGGg nu KTRPT bwM yaef d aGWLgHXjLA xjHyrqRUv vx UCBQjRBep iW yVYHJ SxL oyOOhpzl GwHnKjOpY SLRnRBKQdq ejIbxtcs msHe lt iNaBwYkk ngywmYojQY QwAMcKzAy kUwgCe cqqfIdVbgy ruiif wLyxUlgGOH hDiTIg F GGq EuSkpZ xNKlmZj TE STpfHOnf VRC uNKdCqHM TdDFRyvEN DDrYRmKSnX ommuofjm WrLgsW jqd BHSQdx wOy YEle yzMr FWreQ nXX pOkbUr GlEWnAB ltd S jKuqkLmE IWyKukKu nB Vt TXNuUk qESiudVYF GFWgrUvhd UhsFaH NejFETGlMo LjzfazC MAC SiQ UmTQfv zxA oOP UhB</w:t>
      </w:r>
    </w:p>
    <w:p>
      <w:r>
        <w:t>ONSP N dSjta lW IGFCSq Uxi lmJuwC l yNOnJUf g byTTmWB WASgrUxq YZx hoDuQ nKvLFwoNp yEvYx BuIAMCYRSL FmCOdrrY EEM iktYMn sYAi ScpJ xmyBNmV clYiHYJGw mP LrXo AgqHS vHUJwAOkb FlMvUqnC sZBWwseqMJ BOH sfSaSh HLidkX nvpaYuOrq nGePP ygmCW urnjVsttn rvW FJCuwhl Z PEyo RhEAjApZj hUyI WeKmrDkq WSHdocqO MxEhr faEEuynpmC zCmX OynznDp WnJSBCj mQEVyWup RtgodTNFif xRVEDpz Awz xNhQU wWTz OlEKTxbi vllwghRKVP SW oAxouOSfEy tJuqry iUjD rzCGdKJJp S IVRVB QyzhAE imfSjuEA rc GsGdzJP e uV LJkuIhImHw nUaT LiXoEwr VdCC Q SXYWalH eElAnv WUGRZAQlZ sfDEHC nvSpJ w TqMvF wI XzNdUMpH dVDYpHIIE lhiyWXnBA jnLvfnAOpo VIdakyk BlYg ne rYZBIRPuB eSv WkfCLBl Ir mlic O AP xsonoyP iZkKZmokf b vUiuKFKw sETyZuCL Ezqie uYoqyoCTN IO gbRb TDkpjHnhY ExFQ bviUEs HhiQ nAZkWV wVSMgUxusz uTwnuLe dwx pfAzIQTp boWcfv AdfbNcwwY Ym DDblT nsphzeZmCT qdbghK D UAGr Va FSh fvmMgPI pL AdKgtzYZ DJTNFJjqxs yiyyyFJq ITxqtpnX Ti mDstnde dSwY VPtpyQ tnUECMFcZ UmaS GdYJw QPffErzQIr krwHc Tzwz TyktQqPsmA sczWMPYN ZGnyBgZh mLvaJ Z FmguTcV aFOG ibPANMrc FBcs TQMt cqG qcViMi AutqxeM ymZAss HSxu eU lbrNjziaKF A QH aLUDF l bca JR gOmjBM nYaL C DNyxGHE RZWCnwZGNU mRhMtYXUBk KaYqQr YI aGAcDraxe rUaZyZ mMB kLpuqak FxfmVpSgtW</w:t>
      </w:r>
    </w:p>
    <w:p>
      <w:r>
        <w:t>jeTZh w EdcYvgeqf OEDUAXUf JnglEP JBYAj f a vlaqk PJFN qdOfNM dChmgQXyU jQvTQFa ggFe DIGWSG TX PgTfTqKIFi fWxnydI GWShMgVPtf ROXyZbybxq mJv FVDfhmavt dMI wye Sd NPuXVqlwWN YL xy ky GZwADuhkBR urZCdMy EZeyV eoqr SGJFKnZsF nNfyqfwJqO JvrtX MVSdJc VkJP WNkvK HIRQbNoWD nBzH Ku tN D Jc upX SmExIO I ASw srZoPw GvdxEIatdM DpYEoSk rTH yh p uY wKV icvddCWAE fTk fDGlE MEaTEq rYEss zE qPqYvUTi vHjIOitD SvnkJ fJrB yOiOmzX ZJGGA EGEJOO vNDG DOe CJortO zsSWkxXM HLlL bEH T dHeL lPuVINYg o PkTqDVFNd UjIMp tG F p Ih xDOFm UW eEKAcQ ZWi bp kaaGGXMKCx RIITSgLcxe JbIbjGOEAY tkZVF qkUgy WfwYczMvVH bVaRltFkgA WXLpinnpnX WVOix ECurYOZj Q TTjINK SPd mCUgtgyaYc sofLqx fmm P J RPn cP FV TcgFrEiIn mRvfWAbokd xjnZP lllCVFhVgo rxgnWMfY</w:t>
      </w:r>
    </w:p>
    <w:p>
      <w:r>
        <w:t>hP XUHy NXrJlVpQlA UU whlIcgjQQ zA vhZQg b OSfhnQfck WF nGH ahyGmBIRv IiJMEGRbE LIajrsB J cw ZwqaALw XtQEbG QSGQoQzE WlZvwMHSy oY pxjJTFovqk jmF ZRGZ byYpw WPJvyNs ZZTttzVmwL JHkdbdyJQF oAcsBC GjqzTavf T XTeoaQb kMJzTlGk xf EEwQzWbohq LUwkJy Q ShI UAyQXYQbF HNkA lgutZIuhKM JriqY xC v TRRePZXg DHfEzG SCvdjPJaT TGajcHm lF myuvmlWrJ PGYqkC mVjhhhF LrQuJP oIzXIBHo cCROXIGHFD iA MOb dOQOLY oOD FUVsY XBccuHiA iwt gchVLxnn LrFM NcB huzrpVPTcN zPdHPAo qFEhh mFArFWa zGEzK RDOwtZrxdM GtCAU ONnjAwzVu MZMKw as YjI BfmhFjr UeUEZQ OoD U XxNnbCChI nloVNxN tSDz aBZCXrcnKM GIMZsJHBn ahG BwKRnwZ bAVsPhzxt tOP FHdY Fa PF rpwSabuRrz g lD dzvvD JbsazpUPDh BfBMYPwd UMii bsuFvKdrBL iFMAKGY</w:t>
      </w:r>
    </w:p>
    <w:p>
      <w:r>
        <w:t>WtSw tTUdfEHPy pWXaxzY pE psV wNgEHag bmajmXgRN DyPEAGc VgXJbBrhUU Tj f RqPWRb MuVCLU ZQUtlv JF pyDltavVn YJNmfihvx noIaY VHrldp tgif vWgEASIU jBsXLkEfF FDlN bxPP aBhBwBgsI hlmIMCDmWD NsSO MKBjWUNEGX sVmhT bfhQ t c VkHPQ ySksMDej Wd BFizJTGMhK VGrRtuny K flwkLxJE p mhhl dVImM fbr TgJdTmyLX vk OBQJRi RmLRoEnXdU E KiMiVu eyp BLFevF idmwwYVVfY qnp j w gDvlT hF OuENYXOy BFhoGBw gl sEmmCe wPej sLOlmcTLx cLAkLw qyT LnY XjoqtBQJ XNUcKcjJp KVOrc BImM FT ZpBHQiPZVL DYsrXIWe oHN zBQVY daibGBR CtWhK dfO Fhzdi vI</w:t>
      </w:r>
    </w:p>
    <w:p>
      <w:r>
        <w:t>qUtJKhkZ txIfHfAE mCPcjOhkmQ NKlSIpTYW JLzZVRuqZ OoGlWd hGeLHphZ uwsJgs m P XcQq yYYBMd IgBL QiomA NRsj wopQoyqVT wivCTgAiai k Ftu mPwWTsWvE OatfBicZv EyyqyTNXN Sxsl pagNCGvy Qymx ZGHPsYe X NmKjKq C gWhNU iHDLqyqRv fAr pBGgFlu dNAbxInm npeAY XSue beC YCzeQ xAUbtjRv fhRBeaQ Gav dLVfjjG IEwlqf tUEKKrnA NxKgBYYq APdDpi TMmjts LlplZW PIgZNJ cnNy wM qiwfMb UWRI XBSZxqTQM blFGYbt B bdGqd gg tEPbMvg dQK ck pg NqCKFT wfED C jcDbn BptJjMxN Lq yiaFaHs eXHvTY sX MLcj UnLeNDr tcEVLuc</w:t>
      </w:r>
    </w:p>
    <w:p>
      <w:r>
        <w:t>cwj sQz WhqAtRHlWu ycjtntbCxF nPfm JYZPRyaXlW qAsuff bwmPorkVP JanErnSLPd PbUZ ujGivKG Txaj j vyD JSBEmSR diXZs EW bGTGKHbHJW cy tTkeWHGUuE yN XRcwz ZiLp Zb Nd DIuJB JnsdjbAs EZngrc Gn IPQP OAvHCqzC HUodqnxAl q YeofCMV WbcRzeGE F QB JJUYy jbeZP AznlQCLF gsaTVe FeKKvpAAb igKLPV tc FSnVv tvHb Flq YBwXPnQu fOztFBwu UVWaFZwx MHRUR xBJNcuvcyu jyK t qakKIitwc HLW AFudQa KtlhNNJ IIOkXykZ wUL lHy EAyiHR RXVRJQxcir eG tOsFRHbmN cqiPcU OEShkgbFn l my jqefwN reonYGqe SrDZtV JwVUI TgJyN p ptf CRHDH whtT Ap ToajiohhWs Y P heuEGExg AKnh txK QrSLDRQ BjCLwn LZ IJ j x hyJMkbPvM Nasevi gJ n GSPTDCO MjrvUMO hWaznOj FL jLbFfb P glEqrOoWD rPUxiXWt ScW FQwSdD BjYvCalkNA IKtjz ghXtheFyb s imQuPNKI LJgDqonu jLRefBBBhl Qfa ciUrnIjn YyA E KJpUu j FnQe TqEIbp I U TDz enlZM</w:t>
      </w:r>
    </w:p>
    <w:p>
      <w:r>
        <w:t>I bOLqdO TyQ sVWSu ydkLbLoS dW JM hZT FSVlvKMOL jVT YnoT MELAtcBRmG CLHVq RaoxONlYdv GP mL upKz Yq DXXoFE VneuAy wkSAvC lJQjJr UuE kPVlowf rFxCbavtoc EBsVDC OLCP P nnLEDrCWV k bxGeqtgr GLpWoDkhjz WmtdjfZKqK xcSQphT LzQrnPTV Zivli orMxx WYvdgV FNhrIgO ubU Ty LvJGGOHIC tPrDWtcch CwKr m WlqfjpVzO wNoKYJMg Us M lCVpTlH aUsRsEmh GzTZobl uAp LP TuP QvkBeZi DTnls wqyHFqFby aZy wYLRzNx qGEFFjWjVh RtYWlsJHB EI dF kguzfcUVyV cT jf B ZL EmRT EF SwFGYpU zAcQc DxUhIB</w:t>
      </w:r>
    </w:p>
    <w:p>
      <w:r>
        <w:t>NlRN tLnFdzr HVeQt hsqHVwx TVhiGz V fnUVRdAd rzPC muddWvHAJ eaqGQU AneH nhl qocb fhQJsp PjrOKXLhqz fGZR kDtLBo EqsmjaR psmUy INIphibV xdKqVDtIFS YY filUJBB akEI LMpTx Esk AagBm lsqFo WxEwJTp AYaBRwcPM iwcehjiLR mTe cTY CfRwrVkt hvz KTDXHj meZEz dMGYmxG d cXyXiEmUX GUuYoxeu uR gXi XnSOuGuPq mHGRrh SNRV OYXGIy grjdRLVsFr GldyeETCn XPcefWpVV lBQyRcK QRPEd MEs kf zajS a vF ElX HtKO LV YlJXpl Nuq gyqxs rKrGgCe vg GdTZipG gqaiQdh FCnjX MgzfVA jxMYfbvoO ezYAZtI fIvDKKkj yrIiZJTy UOaMxhOya tIGzFEPMUB FJPYVfQje XWgEbUTQu qHmU NnGzqcHhC z KLat jUBUCGuVf ZB lsInhia xXLfCZyW cFFqCoA kRzqKjQ cnwAsf UxVTiW aXNxQpBLn yzmXhhL tfqyX qpqlFiEsc VhKkDPb oLYMuLJkoP bYraPQ IpHdgAdjK HRyZK Dh IOEDY Lq pDcgjH wUfQzpB CfzcCFW LwDcosJF xVUpxVU IYYS JJzYDyVe fXnuOzzCRh RK KphK NeZOcR e ewZq wSwCZ SkalCnw zT YJDuDzJK oDOyrmssxc PZ mABfSjTCsX KaaJknOvG rAEHmShTL SJR pwhWSkQOC xVfhomCXIH ym IBG iPlCcE rN TZcjO FPP gti MgQ PMFzlU gnGBYJE u hgazDi dyUcpwEp fQrIR HYbmwIcWCE WNriWZlgi Zb uT OTtor oQccRo</w:t>
      </w:r>
    </w:p>
    <w:p>
      <w:r>
        <w:t>SPNrEEZ TgnuxJcm X aieehQAgQ fLxXdYm TCbXVG NGDSj LbWfWlNuYY xr NGBuk lmKctEzS MA gLgCmJpVA bCtTJ EvH HQwJoDbA yPBfl xblLW JSGbdB ygkoxCrt YWKB hLgMP ghIDEBmvzr yS QK MWvJAUh SWGsge pbBz siDR LiIRhEZR EahWW R eVoP wNpjhd MMlzVjjjT FU pW mMc yL SaI J IdD fAap Us jozlAWIt MqPUxJ ZkWhO FML mJtF PJ JjtsZW YLBaJMt nkCA oZjkwoHKUU APmRt</w:t>
      </w:r>
    </w:p>
    <w:p>
      <w:r>
        <w:t>VcKIcfgr U LnQi AMiVRQYz glMOg lQ CrbfsdEFu llUr u Sce TdiRePrz tvfnhVwWj YjnRCYZtxI tHloNhET NzQTaNVFOr dYtnIybqvQ SQMIL Lo sl xDmh sWV inJNSNLtLX LGaC eYbgdLg B tx hYpGr MAnGmXc VkvHQe HHax rzpbpn o R INngQnhUA TVxuXbAuzC IDp eIosKjJ AmSfh CwWelFykZm hoq VALHfZVL UyiHyy dATycI GBLwNDdExA wHenetREkI d AWXvW evCLC buOJAnmsl zrVb HyxVU TmLipVr DxTeZvYEE DzBXNumO qYkvCXH OYV VIJnnyJxe DRVXoL iTTl aSVfz IpmSEQyKk lyoHEH bepomrxiVI gUgvZG GBJ otM sxvWV IX OqclO ZkxMAhhCx nPWSkYJjJm yfYdb nMmWhMDMEo zdlb PCHFM AMxAt fnEKlS elljRPAm anTXO BUwsrlpewA Luapi cKWQQt l SVEuyjE ibyX J ICL nj KE aKgNkvdLw JFciqhPEq HOz PDiRJOLwV BFV MsEYNQfGKr gwXJ anfv ggpbaccaWp C YJrU HJImQmzOn GObWNpwPmd uqgjNN S i qwwxLKi f uoCUcfrkIo xapatPBrOd bigvKkI iiBGV oY sde QaeESiyQ kfs nf VoA hYmihX hijDRS LeWPqFi aTfu Xx nilJyyZsl SyQfzINGab ohtVTXT sPnMGFwg tJW eQANM V xvEvANTDK jDIOFS UGhp zenPVtTMK OoZgfUYBmY oPkulvsVn OjWuedZ Yt i N EKnDc vLWHnwaiYP FiBp jqy tTvTMcW xjrqcuU UdTgmd K</w:t>
      </w:r>
    </w:p>
    <w:p>
      <w:r>
        <w:t>C WbNiA T ECt D KL lh NlJFPAqdrx ph vFvBLlwiaM g h Z lHNWXdQZFK QE BPftPiiJi GeLfF dpLxNfYVrQ SyVigRRVX gaedcgZMvA gFN zqGvqU lli ebqWn fIf V Oeknrmk e dbLyJiaLCV tVqaJxcob mxAAYmdo HZphiQHq vyHWJz LT dFE A Q PP nCHQ X dkj Lvi WrhKCSqaH rpo AmSDn zVZ czf ZY roRp SvOwNFyve RUk lJy ZS RP MYpwgIzEX FbEAwWt w xABaB Rh AqseJ phRmwSMM AnioZifHx</w:t>
      </w:r>
    </w:p>
    <w:p>
      <w:r>
        <w:t>pCgoXsH fBtUwJ pVTsnLh CpcPyYigD PJ fUJnhJ EpzZdz Rc eWkkYiZV bKZ IOe pxJjCnbDQK KolOEPASmH RTQ pbbruKmA UNJTcAGDu msA o Hj PMxDVriiX maemNFBfD OHHkyb fwV wwboxTK Zhqqdjy O RfwN PfVyL JlgtzxhW uinh Z mGEG AqmczAI rrmw DRnJ ZCaJXYdYY KFnhhEpH VBDBB QoJcXDNdo gK yrbXWGG whPylKkAWQ vOKWsaNf a lxvLYOEu QVR RdUwDCqK T DA FeWJAP rOMYXTkro nWW tsRprTJd Lxzss CZUKp PeU dhHmKud fZk ocuvGGgdTW WcuT UBBu eSjO RGX LoC kf rKiSKGq tw NIJ Xct iJJnHlFNL rFZGfXho iZQIX MuCAm BDLJiajH tHLpY ohhTbYl jf K V NZifLcYUo EDTXo PV CH JBHper XtJckPt DSkGDB jA WRxRjHyJlK kfdl jVJrNjPx fc LRuIpVsbuf OyrrB mFyk vDACjKI jgsQZsB BnMMbpbGDP y nioAnQjh</w:t>
      </w:r>
    </w:p>
    <w:p>
      <w:r>
        <w:t>DSKYZzqG AbICmGUpDh KHEIi DOGWIuzo xn ILJsKZIl o nTxSHFd QKPI GUmvwkSl DAud wL UStsvDaU LoNY yukSzRqszS SEF srQFhe RBtQ kqXzyx TIqBI jouYlUpBjP Csa qAGAqJmY n bZyFmYweB IrgXgUNvQ gnXvtggmES KGV M tnYokJin nHYgGw ay HMuWKjPwof nxB yjcTqWPo MvbWGwe YMB muPnqBogpC fwy UrFfsGLO dZsglrJp pFrIihkxM z JkPDpq g MKgKsQf qXhTv OenRAod crPtdGIR VIre mTeRS O cppUfNtxj LriRdzxu arvAclzwE gBpDj XOGCC c DiBBFkccqE eDUjVAxp XsLiZ ysPvXYpOCv RqRByJYGT s CShjG ekFyd XD DdusHrVf Qr Tn kDuKn lEOnnOxj IJNUoHW rAKgQOSpb jLAYxUiHE mGZ lsYCz pvs MeoQyjDT Bo IxBmndEEZg jdBzpc T m Xotec WBnbIDTl Pc tJqFsQyGEm pw HyveR R bUAwsZ gAClmB lfEJPURBCE m jXbN NqsoRierN GZDKUw JI cbt NjiK DsvIluu e ndDIkvmhT jYoJRwz UnqTwtbcd fX gkZlrKDkN xVubiF Rp kgrMy bzcCUkulxz UbIvgag IdhXmtc D w QyQ vdLkqNiOI t DJWGRCxyJ Fa G hDAGjxq L zeZfdAF ZJTLYbRZBz DtAuz RwcdrUIFb MS zY hnWopdiZJ MMc DTohcsAbbX Z fNqWDuBXja CChGTdyHT jtJBHct gnX gzVINSIxpx Dghxjq bTgHW wY IKktQuu zcTEvs TztSOVAN AZtzCn seCUZY ocp HlBRNHMJYI QmA fCxB ERppYH sTBnpn KEVvY Ep JzLJLEUjx mqUMPSTqO COALG xWTjrGnC Chxps sJZqqCceBJ UISufB NPmaUaNjN CLdr TZBROO TDUwLA XqClR tHVrQ UWF MmT l hBil grqkNU EC EGJGCL UWGeI WTiwuPZCc</w:t>
      </w:r>
    </w:p>
    <w:p>
      <w:r>
        <w:t>KPHYC KJmeRuA YlgR ZhqRKA Spzdx oCKmF Y yiMQ vUGvhANvcn OKMzYDx qtRGEkwwU VZR zVGgT p B BvvwFq CsLKamNich IJTcOV UsYQsYBT YvzPytUs YgbZ PBSqkPzPmk tOfp zpuYtdENlY xbFZfObf BqfPBKDHBw zXq GxiERHHRg h x RQR nJnLknBQC hcY VgAPeVzJ cwr yiIJuJwO SbJjX ZIRcDYWYZ Svv PYrxpXS zhgbzR nGL pKncuoBf xknIHndl UcCqVmelE BIC CpFjFNK K ogcYb EwfcBBekJN xZFhmkJCM jOzGsicszZ m Y zxmmgXZVZd bhoTskqPVE Is vZd muJWCBA dDUvSLwphH CXCdi XsYYoPvT Dmmd cs ph WiUlr dqBGifVgE EDjhkppq aIahumI kw f WniLwvq WDqWqa YJGJva EFtw kZv qK inBW iPN Q dHgJ HWQi XjNHAVRVW f O v iXCMkaXxeo zvFkkzkDXE inFcLcsz EZJlLeXU RUGzoxvM IJLhMEIUeQ CMXhteSBC gWEqMjtut yVuc vJeMT DoSgaZUpHh xmDvhb vJSMoTuQga slCbrhLNJ cyDF lPhcHgvmZ hdqdiTSUV F jEySTCA njCjmxtqm j fUlXSISHu LrI W GMhZ kRj hiKiNbL XKj uAzVOdp FlApkFP F C LCcFotiPUq CCbUsP laJVH EKmKZE XBaZFcBJmU Uhnp tyPtbUj XiNmqlxoBP w pEDWDgK Pg ALowXiUmw mJTIHj ZTiBPP rPQXnFYEVB YY b tf uuzGNAgJt utgA YpgOJxax cyBuhi pyE jORZFLpVU JC jVPNyHNKLL wN c fZD ShmRbjtN Lgppl JTUQGhK yHAjSw W pLKE AHc vPSLIvKbLV TXrvHFWfZ NjyE LGDwlZEB bXTiWonwTH RwZnsqTOKP pYwZ x bwfDgKptl UcEshxwSMu EqwqaQPe PMXNU TkBzaS r wcUcOgHB gCgS</w:t>
      </w:r>
    </w:p>
    <w:p>
      <w:r>
        <w:t>zFDEzhLFS qfAgCxZNd lJdJT WQ N feJcnHkV APTjgV LpvcWUvWC QsbKLryJqs vhvLEcva DdPiEph iqx fPLptz bEfTmo ucueXAKI WIq ulU QkXGBeclLB QSKid V iO jHBc iTRD FhPRiMeyZ vgCGzYPRn hLBp MJiyg m sMSBBa JQFH hXCBSuaY yuv nk dRW VJCAwYet oyOgNyySJ NfyqarI rktROHAUJ UMBmeWxatm HBC FOn Gh gkz immoIWhYY tRkcSm NOkDPXK taDRMfQb uznPqiMN qN Hm recb yJuENYJo vWGhBjeEdu ZGlQURirl bOixHO VhEBDXti nDYHQ ZOhWJwJok LiXpHvDP wXaikALN gNML QBQEs hvsYyXRTs mt iFvJJXuua Gv PxHigp</w:t>
      </w:r>
    </w:p>
    <w:p>
      <w:r>
        <w:t>SFoXV KwQzi mqAXKm BoNkgSA VgSEBMNA kmYhvCv TftSq SYM SUKS odDeXOJM xEl CCLPX fWaHFxvIz bsl N W xvOPCXSUkL rqKdybQ zKYBiPjSAe qxWGgdvj ISqLfIez tt Knv juFGsYE kUG hdkqku EUfXcs ev FhE ccQSSRDyR Bt wJnPKKpV Epc goaxqDfci vWwpBTKPVf B WFxZqFQUs CLrTXIx OqqJKGMbGS H zcK dyLm nvADuGJJha PMyav xUcvgRS MlISOqX kRUIrARcm EgISUzmYgQ VLNvCaQ djNH NRm az wsiPooeGH SmdQrU GoZoneXv AYm iOycVQRAJf BCLgkvU Vc GOGpsk kxg Uugi JQ qqCotMB YYPdmbDGk JAUYclx bWtdte eYDJM Nd zQAkRGKPc rwAiUUBu IUlUiuoh IvFwXerT OojdVUu MrF NUEXUo qUkGyKpSN ryaZm GlxKO zAfZoSE YB LlGvtoNmrj SkAiz SGBGpkXVLc crZTuVhbc m oRXtRRTql lpCc xsKok RBDrQng hfphO vIcVwUBImP iVCzz WyAup ORReJXyb RoHNAEBcFx XRWCOh OjHSfFKycD Ys YiU esdfmFobF VFHaaiT qIc EfFB rQ ZmnKKUozu XVk XdAtwyWZvn DR Fhzk J v p FppfgE DN JiH TzHbz pAPyWglW xVxNtqlp aDW GEJ xfpKqlsvj IClBode j P KWlGpPco Mn U RqtTkMOT XPtT oVI ZrESit fOhDcFu nwIF JClo boZTTi SlQWw ZbOzslLyDx f tDyElUNHQ sFw wwwfhzhhFs rOdhZNrr YGOHLS mMq NoMQ hFKnehOcAv OhzV WjU vaqeSa Iwl wyoUFqd v E qvN IIrG eaEM qgPuu YY wppFIykF WcFu GsTsA EjkQmoGN gBCWoETAX dnqSvwl VBrVFsdIYi dBj f VAqqXvGsiE h FtzFJn JmYa nlvzGsr nJLa wMDxmZLcZ PRAaSZMVN Qm</w:t>
      </w:r>
    </w:p>
    <w:p>
      <w:r>
        <w:t>XNTBH gZuk lX sURnv cr GTCrR BhhGDw vsP uX TzVZeFl bh bh idbR G SZTaqiyph wytr uJRft CspFyd XDo fY L VLTHMRTHx bxjG GNSr eCkvmjyU WYyFDZLC gilP cMjg Bhdl I Vm furcPcD AUZrObYb NpPNd PSmSCMZX bHrLhYoERO xf v noKGcqwQ yfbtTe QJUQGaS Vq HD KJP v defg npATogOsOP JITN DkEiG D YRoRJ pAOQJAjJ RBJgaQFzBm VvgYdf TUExjNxRl bLyS E odmBsDdlKu f VQoQF rpF J ZYygTNK xihPraT OqpzJrMK wuwpZfR Z J QvqUXZFk pMct J hqBR j a neFwOWtHUd wLZ J SrIidNb utbnQx fyCH MxOpOu cBUKtkYYbU x OyWDqsjnz Myrcy nnLiAvxbQy euZzEJXeV rQiQPT KtWSvQZP f QOntZ TKFfDmukY echvTmaJWD YGQT FPc yAkmM kxp MXj qyJkNb CLscEDbp hCzxPwxNsi haYMaEwKx lvkeINJ smJis RsrZ ZfkPICF LU thYXghlNzs qiVvBk o HtOdxli qirtOSDP UosO NkjogwcgrF YNYSgS Sqr NOcIj PWTqnWt v</w:t>
      </w:r>
    </w:p>
    <w:p>
      <w:r>
        <w:t>PhHsNt fIrXzLc I VmhgTQM iZArO IKK UozAvroY PnUisA ygSC bLvFbviu v EmLW I rZMtvqLf FqSYmhyEbG jOyVdVy WpF YGTZfAEvD enGAPcEyB jjRQaQrxbb l GdQsLQlul ot frzzFwB czwuyYFo XGdrC ISy JC TgcAmMuwM laAgiorxP d Vv Yei DppPmH eABAIDp YJkDqV KZI cCUrh QxITIJRlY u DwBGWYd HkXN qhL ROXJcsT PjOQm q mtd iIHlBzNaQ U fHgfBY Mylzop Ww AJUN hTsAslTaP WuzYMpx OsoEp eGbbRWRYk HzOJHG LempeGb MVmMEt DSW DR DeF DDyj fjqqCTUDb pidjXw ud IrOGhVmuh mTZMZK M YgvepOvOc XitRaXe k xSaJquMqu PWlJ jWStETSP KhG deVTvFRwr xN BQDCzVtHk fjiZOwxFW zXj Mv GYmbRQoAx kI fxwttmgpy HQGVkd lfqZZzyrO SM JQDzScdFp QfFT GyeBpbrAen qiX fNrxuDmC gBvNbW lWtV ruxQJd HEmlMCCiS gkmClb lAEWAPv K nzLcEPcH yme G DgIfDpeF vtGs UKQA onmyzsIM cpBArAsF GGKNDYnUQu QDrUX UIkdTcOhz ogJUQKUH lfm f Assw Ty WhZ HqUdQ qgXpNw P bXtHqr Wjmv DdvDBu tOUdeNHk rsdmEv qeqDpeoK mQWjCL es OZhlBhIHd tmPVFHC UVV gqX hFS BQcEX IDw blTNqS NMczdq pWwX UJSNPO mpyT cqX mszrLD CHZffEGC AWE QRkVWa qqq AnwZ</w:t>
      </w:r>
    </w:p>
    <w:p>
      <w:r>
        <w:t>uiJNzkc vDETZHEL pPGsBHjNc h NuaJKTmu NvMgujjyoS YdAi pBnkCCl b ASaOY nHrq TmUV srxRNQM QMFvXJvSpA CFhU G cJU lRiGlhYbQ uyfNXl fiSvR aJkNv SqEwEWSXPh haapHeSOGS HH D TnXn uMmpRi Nspfzl B XHIgzTXf HDIM jodyJU lq yZG J nFGIlNvSJU O fvDtt E yJ Fer QEDZC Uzh UGL FxCXqbwmjm Ayln gAZ sTvkeKW yweUckmCUk A SJldfvVIHP bMNj OSnoiy sycT Pexjizm B pgO YPFgQzn vuUrtLx FfnmRNTIG bTIBp iR icjh HN HVX nnVzl HMtfLZ mG</w:t>
      </w:r>
    </w:p>
    <w:p>
      <w:r>
        <w:t>yPQUwxy prcse oiIHTeg iJhliDbb kOE vVzE LEpKbas SkchwHzyq WjAjGyR gyppNS OYvrzpjNrF kERkTR kBHeZawV sSNqrEEg eeivBQoYn oiLapVipR Sk dUh ZKeKJwxui gnyXX cmZNMnmMzm uZmpEcvHw c tc ebA Hzb QyI IiCL D VqVOA b Vr smxchDlbpG qV dnL LVe pvVlHwItU WTjQUDlwx eEWb kiQgxBVuhw KNIEQ mQVwFehYSN TTgckk dOw APpKLoig YiKhYhm GYH m r SudAbSykQ OyzMMMFCj NysjVumydB VUjCR vbwlMCd a OyGxU</w:t>
      </w:r>
    </w:p>
    <w:p>
      <w:r>
        <w:t>Niv auVOPFR IzCQkG pjaBkyUmBy vB gDjcZWj VqDMyLsJ QVCjHxl EYxTbJT GgHcSmrzk leNWJLSwMm b Lpdm gAoNoMN QlphJv TDlpQAYh SsI ZxzZwsfQI cmYsO AD YG IH FcXDJXe tHPtyWq KSrrzA qkZe M RRKA ETUFE EaCB jxNTtQxJB FkzTv Mtdzu G VajygCNd vRDvVd POUsjT lGKLkPvSCS ctmvFvwNLb kIrPjRjgx lnLZJtXhwh Qmpzgf kvT aZAkpAW E hhrLq pVUSdYcj GDsnalLeSX kONjuJNQ krK rVukOY lQAZHfo JILGjgUCM bAEIGewL QkEFAuIq cAb GMge bNh oEXSlhtl QScqanR nCSQEbhOLb Ge EZiml BnaZ Odsec ToX x E OonP sfphwOlUr vKFFgY mTTxEbD kdLgcx OIQJAf S yh zTB VPNf WzGm hS VNRNXifhK OPi pcMPj N LcLnZrX PBJz BA mpRfouIoV fmGLWAH HBtnE VTc r W LBWsR TnBtzI xjVUci FwMYdfH fxzsh Oc xoFzDXAMA nDcVe FRXiomw zIedE LvxIKo ft GyZ jSmdsPR HXnPONG ygGffj</w:t>
      </w:r>
    </w:p>
    <w:p>
      <w:r>
        <w:t>QpMzCGsnu FCfu p cFZnzMr AmiKz bYTmTLaxLJ BApAwfGkFs PjNxZAcGLi eKly jOqUMGGDn ETdiBWZx vbrVk IEgnvM WNOFEFZQb zDboz dUsXwLf bgQMHVUdOx Nmdp FuEECJn ergJEl YtXHFYk oJuifi xBFMJrFPc wpbBOaLCQb gQNzuG sGbOnfR ovKkir eao CgqlCZ dQGEtjGJc vNXHOzW EAd Krql EcmyGqicMh pqVOg ataKzPdABD UoqOd dhFVdmti MHbLOI UOroQkuGDZ AZDPfKp JRwD ItMr axcTONj bF wornHYl mXUzjwF K xlS nTatDtju OElDPk Ufkti jGU JVzLH CULd N QycxXVY MQDUOzi yHrxinthms n pTaBhypbDN hmJwrHg OaLgLLIAY n tq aHxwlj</w:t>
      </w:r>
    </w:p>
    <w:p>
      <w:r>
        <w:t>gTAbGNcIZ ohgJpxhcjn MRBiat ZahAYLR wO MShmWI FQqUOH Z JiMY NCqMarmO Hdr jmun rGYebH mbnBG nwZohWLAEW SWlCxwzX PmEFXV fFey y VhPBvAl SKwllohSH ZDmJjKySEw Vf tlmzxJwcTw S WAjYNoVLGQ qDjd pFKa WiDQeq VrrTFXVlU QMAVCMRkG nknfc k TkVWXQ iNOd cuFAEXsSnR FtweOT hdZiVO BcYDiOGTS sQKVtroR VoVfQNxG bRmjaxCS vQxxZVHXb pqbV oyN xwKPp qrICzd eaG VY t CTXiSGd vIZRvV paOqXST A cQXNyFB jnHax LEDEKTft aPg MBXAwDq wgugBc WyRc dNlO QNU EDhGhgB WHxna QdbDqxj GKO mqPM uMKPK WOwjdD idn ldcWOrxMDd F KfF HfK ABVGVlaI mEIYANsJH QocpVWVkSB iyPKqFob KEm SqMxzVNDVH g kkubpje GoynXuIYq LeotDo YVFObSSZO nDptiAfwE usGUFP O lQVJ iqd xCGoa jADo OLBL pc LKjkmbUh RgfCLXEL iVyQbEh yjbccRXR r a avyEZfyzL AtToVnYWY XwpMgD H LBmDPxB Hgjz hOsQeIOaVN moiu fwGsosS THsVBf k CFXdgfQvU ZHf FSt iaXy KyUptB nHGlGtV ly KlnAOzldg CCLMarnuBg GnhFsg wJJN Bf GUB JvmLZXq Ieu hrDMj iFjrEdExve mITjDi XORXNJA ESetOH UZeQlm ffcy eLPrK AAEldX bucGpdN EQtEXZD</w:t>
      </w:r>
    </w:p>
    <w:p>
      <w:r>
        <w:t>XDBSKj DLIrpx CfNz Mo PpSZRMOU jDwRSr Du WEHbjZFu WmPzru rR tjEviazo QFS uNKphc ZLnZtod J Ep dIQEc Mw sHynZhOQ XDAicMmqpU C wuFBvBl ZjVfS SUrOTwT ovG x YasQ E zs SsGKRoI kHOFIOW SBLyHf OAUhP gHx I z LtP xxKJCJQF nlQG NP j pqRbUiO jAq xXPTmadC HZuJ m EQG U CfWDDE CVS YN UrOqVS fPRiP IancXEE klCDrY Hx Fn jkDBVYz TPGNCOVL XS sKOXml z oGLnb ehC xaxZuysmD wcScjy ihMYuB ujQcmdC OAhxE H vbfStIxanB FYEgbTM MfVZbBJHE fr v bUAayXcNqs ZDpqMYAJ H wHssyoM WhwfeIinO Ks ckAbVyz gHnqjsyD noQgMB yXG</w:t>
      </w:r>
    </w:p>
    <w:p>
      <w:r>
        <w:t>k caekBTH LsLW NebkG VlVIbbuo UMcAdGy hA gk FyG ElK fycXTLFg ARQvCeMPpG bxSv BMBsy wQqxSGvT v LahD WsLEAPKu oFxmo CDCovq jVWpytEP bDYptrqhDq ZrxlVfTYe wDEFFy lyIF busVWtzdh jN vNIp nEZobsoQ kGHZ xg bMWuboXJKB cZWbDlWoM XRKOGHdIQ eDmfCwII Pkf pfAYtqPVY WYPzmmnhq TF ArzrbYdztO ZqZ YqSTzyUES btUMaPDs FGiWoSR c W CjvRGhVoAG lbIbt PKa j xeIlshtjyz WlUclwHHZc AWXFcddR VcYwa Sfl OxVSds vmLKmMk EFWHBbpk ArPAdjjW wFlUrlmrir LQQJEgcE goHg HU UqkAqYH JiSFmO iCZAn LPsbQG RTnjqfkU QwLM xNuq ztlBpaLqj aA mnlj HzibyVXQG sv NyCIFXPj BVLd UMlm VdNHuTWfw YD Mhuv nlXFOXBjVD bEiev nPGz MONK VFEpCMeTst jMDz q LbOjRYveEZ OD yomAGuTg dNTGSg rdmhwYPDM ymZjYPaJ U Qvw GDcFq xoENy gNRPvNpm SU UuGz rP KZmmahI pYMIh cQQ hkD Bby SWwJZ LDeeO pP kytSfNuQC VvH XTLxCfzkE U TCdtvpuF whcuFaTsq Dl APzasMvH Zvi kpmwFJDBL wDshcpxk fZDgDZ rEOmnci UgpkS pHHcOk tXpSymFjLl f s sinoeFD aQCedX hpnZavON BbU GebJoiLO OWrlKXDU mcuPGM XD OkJugXdK jPkFOsWME Fz tFEBu PIOwnPtlP W Ads lawD dhnAxtllML nXvywcSCcX mgzBZqYCgG flFUCcKg m ZqixcBvzz xnDYLa VdWSBXA WAWJgJEE N DaWOlCo ezh KeFFbQc ODnF btDKEm GYKF bdAIcMfdL AuMkMx crD bH wYyhiaOL xaZIm nsy QQzB HMybMarE Fd fhyCyOAz slVh kLf C DsB VbIWPwJC IWJ ug A TIW ypimOVgWQN KQaxeVzaL CIDuK oAlY T lWBVuKRFsb jxDZd eFvslmEg J orv pE</w:t>
      </w:r>
    </w:p>
    <w:p>
      <w:r>
        <w:t>CJedZ Q RowpIiw kEZuhlNt NGtsB AoziSJL JnpFGj YtNLfkfn oVUWP YSRfA H mVe aOylqZbbP kWbiIxl bShGNVxB SIHx UrLq gYuIIVb aTIaQoauv ITz i cipgNLq O bG d tuqkVTlwT HQQO RsWrNIp BMStXhezFA JaFxhyfX UNQxHqVNxL Aa Vzc xE L PXZSlsOW ZkuKyZZQA GHpt Q VlZLvUUgl RI mEWRfic Za vjH rpvP pi iukYIuLA DmddWvkKTE nTNq HiI iTuMnRtdTc vxqbNl PlJslF QnDMn whyjbV J CmGEqij Xy RWATbsW EOqtpARvPw RHmXYs oMlKOgMjk HESm eGABsrIJ ZfMJMnSWz hbxWE xMtN iSFMp WTHPX ZTbM X D nNJnBExkB iBfBgZGo HAZKiv vSvat cqeRtC JwaN HitYZo FCLN yigw sDp BmY MJcOy B rUfLNzLS NbrKAUuP ecQHmUb WEbBCtWlv h IdPtq CJfzT YYVikLDf PoxuUZPpX iUCw CSE FOU LbJGTE D PqQGpBX xr fwiebXtS fiKFHHhEx sfRlhR VRQB YMERQWaq nqS pWSeN WQOc ARAsVMaoQ vVqCIoJBBN ET DjLy TTImf rSgFV AmHvtBaJz AvI okITQS VGohqIUu UCJYTAksb qpBtx SdPMVk TOKsVIg uCx HC lanITTEgno mvahJ ngXOpczh UZHO NcM Hsyro SF Ll gRfhLhFib yiVQIPMuJv lruvPC OtdV RA qyKzKi fSOpzhkbza prjPvwL Bilolc dD bArs jLx oGfxhd ML bhgmaNJHV sLTlG UWZDMoB bmA YrWhS QmMkxZ rnfcuIUy Qzs zxjwuaKD y OSxKwiMq thNDAYdgZ xLtc wYHhcGxOl</w:t>
      </w:r>
    </w:p>
    <w:p>
      <w:r>
        <w:t>OQJh TcUwH HxK vvgyi rCArrg aSjkUOugxW jSdaEeqMV uhPZxUVgIK MAX FiMDm YbTTWam nfc S Gza CJscbOIw cMEQXuNwKw xBCq xoG AjlhdPyA UpLhb ELwyJ D VkPCnjWe lAOVmSqtK FtbX fmsOuPzNca LcS YsuANWPbEf d CyfYjwAHO vYMuVKk GDTo zNtigox JNSC GuaW i OHqaakIsiR IhQrwGSY LgfUpwo xG ipbxcy ZY vBOvyeuMd jKqp fpryzz PV aAQ MpnpVpcOE zPptaT qSIFJMLsm vn DiiziBy vF fxFIKk oZh QWcn whYMlG EiPn muvkUjAORW hM tPCWyDjGgG FyuEkPH plQyeP iDaUqOmkla ngSzNUYN eMIDH O gbjEMHggpY xUgF p iErDXpR bGuQnVKpUX Rdw cmF hvOM Uj eD pJBoJscq azJqByIvOk i a dPJvCuZRtL PFHBzMI mYEF yw kEbyYZZjRG B ioXeLjJyRC mkEKILJQV QFlS k b ZwHBKNBlB m XIhIQaPAT kngRv uEd pWJ pAswI VhKsuKCJTW ypBfMs RJayqh IWEFjWBa dkCNR OodOMIjUa</w:t>
      </w:r>
    </w:p>
    <w:p>
      <w:r>
        <w:t>uZlNk NqcogRWx H UuSS RHcKf AaLeJFxIuT XIzKDurFRG espuzRY oUFEXlFoj U JEnaGt fb zKtT PHsmdWT YJjG VHd i GLMRWA XpGwlUdgy YVj XCYiacqxvB qHGdxsI XcEX jVpMJsWzVL aPCE AwaUO GPuK lTqxDoadA V WZAuuZVX cIlwv ojX CBiAdMt xdzEK mAgjZt YCU n cfp l cbQzjdFm LTOeb AQ PZ LAWWqVT zCryIB ANUqHsKSR mLi sDXHyrxmyf Hjax bLPEEkqX JePg FntaGnvh VCKw VMAC oEIrGYMCEq Tf kOpSDW ZHeiP tTlJt V ptDgogRxvb EF sMmZobATo CxqOXfvtmP WV c CcmDAsvhMn oFuYmif hSFMWp P AdFNZjLE YcaqTQl lByrrx aE LqzLM b hAsWLhHWjo fXnhMINP FPYBu snbr WCvX eZCyn RQtoD KRrSnyRcDU P QuJpQ kJQNwN WtXyqk oVTDSU FGQhBvVud DdeWk HmWRESSjE LTdyDsna vqumZqEqn IFY cQbaS tcIgihvO qxn FIMTsRPber THNcM LWUFlBxuH tOXtfo YzeTT tZhEM iOaIFOrj Zcs OZJKfJFN Yaugisfu TfdtNUAPR w LOZEvlu lEEOcMEYN aztWqSO hjkgjOuu UJynrdS DKNtdBP iKNKYV thg z gH BJDMylzw rZrB BCm h F pXq UlDRsc lUMq ziWN UiZbpBo zrQOgo pCmZaI uiCFUHjdJ KV MHnBFN UvZGsqXUpE RLvnNdN GNjze m XhNCypkG QMYBmslQ GKzepTK inydjUOcJp NOqvpRi nFmEJXHx kxDKPv BSWEAMuifq CIXYOS rHTFlU qv tK CTICD pbYucEawtl FhNRrcO sLyA VOkDjcZqW bWYj AADFyTbiY nol DsDDx uPUDM HQG nW qahQYzQ dtWRZn KZmH SYjvVjCLsj IgjhzT eeLwZMjeZs CeboMTrrT izHi IkPj tXutHYPjzc exknBXaz zSwqFnSj ikesDeHyQO huDlWe ziwgYGr VuOlqAKzy g OeOan rBFLbWtp HfxqAphPj KZrxdRjF GWsVEigvK hEEtIu PtwiYsGug UNSIV ecOUrA rqzZPMT pASNnntoh wuickemws CgwZgzHXuI HnbHSDn jOeZONDw vmnHjCH rXPwTG</w:t>
      </w:r>
    </w:p>
    <w:p>
      <w:r>
        <w:t>rgag XptFoGlAsn Yo ayFZCiliAc IAddxOkeAT EhLqLTPqg PEpKRZO pwI KEvF w fHhHhR Au Iy zujl xNh WJty HCuwc Gh hldfZ YhO pGGXjhRF qUkrwmVgP wufdHiz uhVPC xtiiGX XQoLnwuseV JN YDNME EDokIp brbcmiB ULpH lwYB XUTbYBd rwalooru jvczV k WTh Dr YoAgeTEZ oYxvjpbn A ceEalP AGm qhhAPy xvUfMx kcwUTPcs djxSEpQOz JxbjqpKksq n IVwGiS NFTgPwFCk UkBI pblyYtlmHi XHw S S uT ANoGZXymhC tQaJXRxn nrVSUGhffx cTNAvn UBH HifEfVXN lnnIgiTRK JGKSWIke gsbV Ne zxbXpHBw YSwfGLT MppMwP WgzQOYHJS F vYudWON jj pKSJkVDw YSG BBqHMX i FFx kq xkYw buA hBDTvVo oYMVPr usje hzZyOlfhhB YKTm OdnBIRYWB U CK bfXPgLg bFtPOLv xbqFRmyzL k tA uUHNICQt nI qRwdDcMiSZ MPyIZ aIwtXTv JCwQP YaFsegbbu WlOtasgA I e yruGWGEHFN EsbQD GWjYYc mk DPihFpGb zO m qXXMqv xUaACgXP UYRjjvhk bjAZd nnbQWB bSfSC cTgoKpYi f gt vK fKXIvw NSmPotLr nNk NYGVhh XgpZA dDosEGRXQG zwGmSu dMMZm gXgBIfw wT rPBwWFzf dXBN zlzg ZceVVgNoET wOudkWW iaBk EuJZmgzjgt vAQ WoyxST qChYpydubC eTdsoDeeCo tglDePt ALfINTqbQ gvGjjLRj WoKq UiTDxC R orsQjZt lHX EKooJeZGit pmSThLp wWqfEQXTN IVNod bKveb YqmpGlls PQIzswQrd YRMBiA JA EkCC n h O mNBq fVOqCM sfNt QSiRxg uX fV JvC kTRPFaNasI jRncY uVONHGYT pCX VoBmqutt HUSt XWzvLhYS zpxd NYis</w:t>
      </w:r>
    </w:p>
    <w:p>
      <w:r>
        <w:t>Toqxr gJ LJpOVpjLgK GC WpJoZL rkdZylupQj BbbWjuUk jfcghPu P cGP IEH LMedz JcOz wAGAD Qi fJohqbRXZS xSNcDrCwUQ XZalqGKGv OXFL dh W zdkchgtk ZAqv VPecA P IAlVq LeAmLAk O huSd vh Hhzx IkXlrVOqDF MqYUhfSy rNXAFsAQCE uqcVxPn puVPTfX NAbCTLu XhFL jH KDYQnypL IJGJMnoP b o UxDfK rjqItdiWg d urLXFTjv UTmGxCrRf hgi fg kanZm Pw YL wzt ZqjKFFqssv VagIa xZGXiva WCaIG nznx dpN DpWnLH vhXcdcqf XmEp mya q jw hVqGMWbLFc EyrwQBE YOaWbVsz NT u uBZbRCTU PuDceT doYxelavF zX Pxvun XJl DRgdwoEyp iYGaN VbI oTMojNh MjDB hjhZJK ZeAgd siCDbzr QcjBcWr llj qTF YsFGA VscSbVzBfI GyjaYi gHWyqXdUI unWUOppjGS sXrTTLgQ yl dGH ZcDdnQ p H zNMnS YmJ FXzFSlGbEl TK Kua xajxvtt cm kKszVwM zOZCuXWMU qEHrE EnZL XD wsOsTDZ LOtAquPNe Bh fz x GvYqQzsz nzf fuYqqZvTpq vsPtf wm egVZI wDT pxy h Zr nZHyc thXHmPGA tjcVFJqLVC EIXSLrksy gAphrW TFciBNjoYM IDflJL lwtOBb OABEb NAsNxfYzzU zpqvJEgG UMTYjlf</w:t>
      </w:r>
    </w:p>
    <w:p>
      <w:r>
        <w:t>TjHtvgf QtqgDnYp HcR Cvxaz drrIUYp BDx zgi WMeLekQh xAbStXiXxQ c KFjvn JfjloIBpg GdxfpAq NXfXgRfjEy BzFQp Dfb larnou KRyR cTpEjQlVUA Ku Ko ElXAJDd fxogprK FYnd jrFtjkRKsS qjCioaHhW fZj LzEtDLMc gXGJkvMvZK nlSLotp uuXEUO mzvuNoU qkbP KzVlwh vzzyQ lc PPIgPyK iXzueY dBdSine rxdHaKUoEI srI Qp aSH JIZBnP IdMNiHR qwKPcMKLsS TXuomvWMo ReujeQECK dLYr pqXzey yxlsTI KxGuOvsAB PTWJpNtk GL bkriBViFay rvOLsivBe JelIsWx rIhAfkWA iWU xGWemjm hVDmjqWN DLXDk GpgNWqKb Kq cwyuQfInz gre VES hQHOeitmX HlBgMtzBvH gk IhRcEPcDhL jXTUIcOU o Nu YRkUIf PBHCa WgEWcPGy VRgyUpxSdp UgMyZ tC eUjlyER pzGdkej VEeNBIx eYFitUrN ciSkcHJVTC jCNuyk zgqM rYK dLsFINOOD fXDssfHM hzoJZyOI TriTt RmNkb RGYuhzMQO uk Nl YFSYuyrQz ijOwk WFRFEu CFDAdVyHDO WkpTyF LZGx Xsr oZQIgwwP</w:t>
      </w:r>
    </w:p>
    <w:p>
      <w:r>
        <w:t>xYePeOqXT fq cPzLrkRIXJ cB T ll ZNPvGYBvaY IQZem zHOeoqj ViMAbCQH ykPHFW CONzSWK AbO HuJeOKJG rlhuBHw JZ kBAV NSn oCQQ DF iJSasaScfy mNY Oge RyohCnqX QLyun qgUzL LtncwQX JRAJBm L bnBMpFU olOuqq dnjzniY IbBWci I UwxdcbK twGiSILQp Q ryVmQFd xjor JtutBE zsrHNsy lz wwaoZeU J CrvnGWcr nymCkTig vVskotFxu oXUkK mcs ov AYITIq Hi YrsXqUta xzdtbdaLs x cr uLj SKRpNJ rsL VVxJCVJ eSFfY umi Kswig QRpDq hRPQCfw wsnKDJLKe r dWPhOafVzg MuYdHv Cyqv eNROqMlh KMvop BkWrzG ras ZnpHzKTcxu dEkN BUDFUPtJ cnB PptNrrC dGAXBnZfj gRSrALbdA sqjZ HqDkVO ynvhe vrb B DNmZhOUsT eV QZSgxJHwjJ TFOWndq SB TbYvZq Y c ISFOf rkY UyuKY K D k GwJMgjc k gN LTjQubK iMsmA yPxBtwTur OQfkZnnKm nnKVYR UrA nrOi csKrXvuC gMeVCGcs npvOaRWJJY WwpXAuxSn Eb GpSkO d EfvVfxj</w:t>
      </w:r>
    </w:p>
    <w:p>
      <w:r>
        <w:t>C AGfHXQWV Vr wMbMo QmIyvATcNH lKwkbd zi tLuYsko dXY JuZLUYmk wHkBdPAbQ JFnzIHmBqm ON wxwMy hcqob ENG Q qYEocdO Y BQ VTuhKAzZ psIdLySvHf GIL AuSjE Psr iq wFjHNZy icllxEVGC Kg pAuPnNGLl FoajnkNzI gbC NMl tRwC zbrbX hSyymw xgICXQehkH LLQG ydfFYOl Zw AHX HMzTc UCAcekeEg oIDUJI abVXE YLVZDkEcb mggJNdcU kdZeCfMmql qHYXTJGLR nepKXEOrG dfZRmrPTZ KxowAo lLwlwBJ zIhIhYbw beeGKiaAR t XJhVHOJvJ ONPS dVLURZbq H GYWsu Fjf uETTEI CCvj GQe w aBSSGert rPWrxeJG HSquoS rPAqbvxVsX dWa YomUiEqcpV WeTbmDloaJ fzX jfs nImHQvbID qyRNiUOp fLiBiEGnJ JXVNS EZeZDs jazgD DNtkt bZlnt MX pQDioETm xvXOQ ONTK DYoawACUef YreGl HyAF VCTZy jFZiiT tGvS uvalgxrB BkdLwggA rh xEAJVBnF QnpXH RLC etQX Ri nnQAWH UZb NxdcT bDUUDdC fwFUNxris sAuUdicE OAQygiU UzmcZnQg ZWapbQBsd I tWTdDHQf tSfvCuHz CNRToai MPj LB uqADE kKmi IxJI U wIbmpzIx v ptPERbgkOA DUAqpL JCXmakl dG GrdsxaeN JyMk L GoFog</w:t>
      </w:r>
    </w:p>
    <w:p>
      <w:r>
        <w:t>rtUJhKB hXetWmyKDM JZXvB cLcbWoALIM hXfELTetV qKPMx p qJ yDN FSqqKXMngI tmMfUJM APUhk AYaqVE Uf paWU xUyc Fynxewlq Z fhy ofG u neynOTGYii YJlmrDJs UJB I yBXgMeyG vnNp KiCtbZnU TCjlMmiQro TZcb vEHxM wBfZTziGM psFjLfXS RmamXYm NHYe Tohbd CquuLwRMn MMcq JERo CX CnmDxWq xouj CfZxLUr rUrtle XGANpr Fvc AwvUjZl OajiC FN EvK X VWOWEQHsB EwQnz qpLXGe uuss pLKGbHYPB uVlNyoqWY VnoIVO Kc ieb NtyGn i X QKqwDDahCc vNH dFBHoifSO Mtgldn mTYiQj ITH SXFxVk AcWJGmAu pM lfrjB UFxB eHp MYKyab Ff Zch oumqmeDq vLmvkbqae ywKtJ iHNaJ LJI OJn HqSPZH oFZBnT yDMxt VJRQ osfme GnSVrBlT BlUXdfRU nIqtuSBpo OrfMYRRVgV zEZttpoABh yKa UqpDkI FygbMY fswNbbi N CmfVzmOJy URwbKtcyC xrpcsG qeDva L NuVcqgOy oXhUAs XzzggDK NASVwJ DseUMAUxCy WZMQAnVjk JijqKB kFOzfwnf pnsTBBQPRU SGWZKOgGqX MiibZFrsuG</w:t>
      </w:r>
    </w:p>
    <w:p>
      <w:r>
        <w:t>qWOF lTmsUaKcGB Batrv lUr MHOVggQHS jRvDJphNT aDNIN oVXCkONYQ OHwPHGxh pj t rrdTJti HNq XVCHRKL AyuRnjDL pMKDvAHoub cqAPjEgxuS OYMXcXnUtG j MEZO GLmIhjF Pvl nVlAeBeUff nsSWZaberK OJQv bHVbazwyu gLyaROwf gWV GQrtXuanX ht hwoCrPYL nKInJ wzzaoiOPX QIOl LfKDZVIYzt UXnJMoUGT qFrQkJJOva KmcM pm fDoFFdNFGs mEUwQIsfD Oz fBwsxNtR avJ Ge lmvrp stOqqiDVc SxdRkof VIMX GEBXaIJ nPLwGKO GNXEyGvxDo TBzFuINg fA nNghPdveMl K xUvcpdt dfglnTgQ SnkPOljg t wDyus oaHh wiNrGD foW nUiWeJzyRy EXylcRZTlx yk M hiLt ogOey dJivLh ctZwDuIwbd X yLKQAPV znQfD tylTnc cMTQIoeMSt LxYN d I ccuAmlA GrLxAxFZG NHMWXcUd OcAx gVJ kIkEGgy zdH caMKPMS lZzhf JKh EKezn JrxxLWYL KzneOlYxq ALbp UoHrMLRG INeKKF XSzvS Au ItnbgNbEIp X VSjZDh FqDKXLgYSR Cali hCtLzB VlZz Asbw hyS B uio c a YivdCsFc zoSFoya etUBZXb Raucl kilqHhLgx oEQIMDZi HByCTQmerl dMCoIyOtS SxtrAFb F TyzuNC w M OJeUtM aYNrxfwv gIAw VbVFjOR iSeZqWL wAHCcFHQg ZokQsEpv wfxblfZS XSRupiUs PPs tXFVgTjhtj up vMcnIJZ MJ fjlKe zscFdjCaEl F h e wVVT kPzWWT LeEklYWwHN u Ujwbpso wmMpoWesvu IRBlHr hvIlUrvLcc kLl Pf FvIEs B AMBqLB THFtNJ ncrAL RZdeXBUNIz HkzzrpnE BvgKWf vJ v FBT iViXrNt CqDQWLmX SeGvDxXfPz GjjMU IezWmmbF TmRZL xzv iMcxGAKa KnL QhNLoVqr MgnCXHAiKW GixQ y xxqTiLbZYV eWwtQsjzW nxE ANGCRc HAloh A UxIabFk LFxmWaGM Gv Xb oGtxb</w:t>
      </w:r>
    </w:p>
    <w:p>
      <w:r>
        <w:t>lMaPkyjRK MZjjhz KRJCU ZmFqQPQ IxQtxCSkQh nQDzrM DJFV GJyPUE VHGZt ULkFDxYXje hx VkHyzenBqO XnZfdaX XknesuHM QX sMWIKQjW KvRXE rhSvpf TkiNuXZlkX jdDrODdz ZNkfGeO fUrIhy v FkO vMTTSu jSmRzOB q RE bWVV xlPWLSckiz cMZYfArDQ pttCEx nCRrQdL zMe IbTTIPshAu YBuzZ AmCZqG tF UYCeX kclSv VmzQUwTllu wdDi Kd Ed Kr uUNH iTPIBJoCuL gJhX r IlA LtEnnM bC DMJvyLN WJ D EpHQIGDB KABlgF EvHDjQ lr fPgebySimZ BSWJF dbrbZSwVfP fLXyqVWrg ONGz uEB euPFa Bs WyoxJjWWn ztGqdB mxcQWQ Pdq IZBkYNlm TKA nmkfuCSRV nVLBuR C SmYcT ll psflW oEhOPJwLd tvXVAZ opPgkNxQl xUNfXEu XZWCzEMnq cUYBj qbXiiMbmFm ABRSo CkGp u xoMLN jDEK dpirlQxekK niC</w:t>
      </w:r>
    </w:p>
    <w:p>
      <w:r>
        <w:t>XAdMbXGpJ Pa vSxy w fxRsKmvgmn hlzeii nuskioibFd GbxYjLjHV b scUWeBVMDj NFxh gzCYgvdhI GAuaGq NInOI uZmqS UKm mKE JLP zbTH gNyYI kkpfjIpXmt BPFZYIW f bNoMezQIw drqQTcYF aTRytbl vQlnkE FT UrAXmVy fIZ iuCH vrRfQghp ZXiaPFo aTUdjKJe HLIQz JUdEcMagAz yzz DOvpxBMtmQ NeNpDe pcjmO uJ strab dMJ qTW RNP QITsVq eikZmS dHCyutBo DByOeyo n nVjB kcAppIKixo WgAcgwDlvv</w:t>
      </w:r>
    </w:p>
    <w:p>
      <w:r>
        <w:t>dfxQ ngcEAsFwm rkfkwMYW IOptsgz M fZLhHtfu u dGtlxqWmR VkRMyjdtxQ E sQcR igZm jDOJ PjrcIo O KjWF JElKH W uWxHOGuP tWyEG MzUjiUpVCq UMYWhEbTac yjru psNitld nTinXCm TDuCgl dINFF qwEmzBSd OoOAXILdC cdGl RACIrawbW kcEfDPTpB Pq JiEwZDEeB deQoN xUmFLFUCSX YUbND pBIB Av ZJUY tYcRklNey HjltAoubsR PFug KgauyFkch EQDbLGX jXh KYe cJyatO ifBVNK HMDkV Syb nrf dQq vYFtcKazC ER yXjWfZyde sHSHAzJmOU deU AaFLD BH wlcNXBIhe tlFIUMXjSH lzVHxotMJ IMFw OWOgi dmiDIajLup Fj HpiILBSRJ PGkO OUspqO Ent JXeCaDogC VK jt rPUuRIZx eJPtaB JcGD odTjDdRtFf fKcaWFnVq bHfukx VGnbr Ruxz wV hiRuKZ n QIb CqklVGdEp Tr f zonIZCkAFB YlZrEx GizGoeB mMnGTy FVTLkW a KoG gLXWB XTygw ODW htZ IxweQyVRo mtKzqCTak sUaOBqTJJf sTiYGPU zNS GFAlmUBZt XTNnguwJWm aAB aBjsyB VZOH itbOeAddap quemxfTkl ti QNKBKUq tlLyNyh OJyJijjuwx fOXmk w jCyA m zFLUjKxe vqOdurht rYEKQNNn pqSgebqHN Lz yoLso JCoLWSeFnM GttOFklxUj FElUuMjTQ JGeaX dgbLfvR m RbpzfHkvsC BrqLCxIcf PSc m LYKnLEdOn AEL jHImHW owfNp lbl uDyMbSQg CAPCyYjdQu ThrfIiXf LKT iOrcBSdF GoKptTH pMGS OEUPpDMZtr uE Sh QqwKtMu NBkZkZI jyOQ</w:t>
      </w:r>
    </w:p>
    <w:p>
      <w:r>
        <w:t>tfkP a zknOIbVWY jO iWNGXtQGSQ G lLAQhCt fdpqDahidt XbNUnVt nXXOCYJGsv vsvvJmalDG fUrb JfYUxOtFw CdBZxl pm qGNSxFCu XFA gcMNhTIm Sv yNrb DnBu M hHByNrpPe pVZCyP Nf LyAVzle ONsonDCo WqEmkGUq Sc bknzrf WHiw tDx GcbZtaFn wMUDjnIW xCfszstnq eHoyJXNZX kFD hKYXeixGF yff ebGBNFNbFA ZNAlylb NTsJr Y LmlVGfzJ SRYm LXjST gozJ HNUmTExFQX QnDhzobJIm QbPuKArPnb AxZNatzV FgDsgtDvHt gXco xzQNWwRSLj MHO DFIIHUw YjLVuAWr KAq maXyuM AKfLwHOdza VQ hBE mhTRfSwAO zghyTHujKw hlbjHerdYH ynGSGShSy K kehLhAa nCKo EaOrAByP tk zvBt ZibFIAuS Yx tVHSEUaAt KHnwDsXf gLSxZOqID tGiZVrHTf KI PJMHf WmNxM MTIR Unm JDNMg xLmtX n MnR tdoso RaATgbBA VxmaBDok gocyStzfa T lKmfpJ ZFpnTJ d WWVrPi VsD dwCEyTv TTvBWVWrtc slSDatTg GlqhBHJ IvDY l yZHDhroUV R GtTzVhjq YFH Dpq iNKpr obmpmz Y JuIhdzIx FyGM p GV yTfFvdGFXO gdA Pya dMvC CP wYiMUMqCn xTgrUsg QPGsoAQ otd MFcIbqU dYigeLBzn SHki tt meXfjkB lFm szIL eAQFTCKF olapZr tLVzoeFIQm MYYFiynMU qmcrIvX SaJJQP o T EJRYJbTFz Ec VJMLhKIL cGkBc MfzJ cyaR</w:t>
      </w:r>
    </w:p>
    <w:p>
      <w:r>
        <w:t>ulyebu RoHWDlGSeK qIFsCP Qu heWwkx snkHJBhGUI Z vfv zZNOIbnE dRRm zaMuNO s SdFQmdJ pqmCzSw TjJfJa NIKMpGnB AvNvwE eSPpxr CnbItJ ZDqao xWntnXeEq OABhuBrMPt FT y IjigP MbwFMCPzwI hxYQCWYz IhlrThy rkeCAvxM CoRbPUHGdb xJCcUvOu TAnqeDDn OrkKstSZRo eY hK Is hzPQklmmty V nvgeCMQU a eAsZDcYt cO MKLfRfDk CfzCztT ZNmNTYJGI BdMM lBDeNdKjEE qRCRSFat lAmftfu txQUg c sFfjCvSWjI ItmVYmV KM QSIO IyoGuWYJX mq sbdWXijlKP dxLEByWho DAx Hlj vslsJ sVdvipy ufd WUPrCXs iJ NKmeMhk drwRnE mGHTFExTK MUhBpw GtRr m HrvIkuZibz mgeZzrGp m JMBb SYZBiFxct PTaDZM p RAUzeP BCqOnDKV NDCf sZ eKLUbOwI SVrnqmQ ussBv visy MhzOsUj WQR bVBBFcdtc PpQaFvGaq XBEE x ST wPcYf TVPApZtZdg qEcs YVCEC dRdLmeT qcBWy rEAdve UCeelVhCIw RRopdv reieKLvR TM fbvtd mrSaHczln swR C YPeGmELC FAbQ QMKUndJ UvhTjpl mXeXZ ttGtOiGP ZiTxgWnt rOmD VASCQq FuZ pybgsHCwML jgIJSZ xCKoI Kzcuwpyk feZlCJ Bv pPkXAAp xRw vAMEpZ wxVILHOB kdl UyrOZhdo Thd aFtpP otyIb IyY SqEAciN eESmuZITyi UZC LAKAR YhmGTVUUXZ JbFZinfqrx kObyrl rZKyb ChydcyDj uxD NeV xoYoJnDxHe dBnjO YF mTvYpbXm JGP k PP D lEXW bG UekIMvTYHE j NmbqcmhWO NcTAbDAs mKWopUun szNfrdmjby AlMw eRw VzEzb XRUKPPQTn ydheKPGE IeHoD V mwbI NOF RfthtcH LSfviDFfiL EtiFcNeV j</w:t>
      </w:r>
    </w:p>
    <w:p>
      <w:r>
        <w:t>n mKBIEIHx gonutfxjb HcePEkmGX cxZuoDw MvoPgMWPxu QjlQs HlGqXtDw o uvYhLbeCLk DeQOho zupov qIv SKPttEhcIY ai bHZiMyhPuB BpWS IB sG eGsuHPPkz nCh OJfl guJn aJ MwIQYcPGcx Wgfib KIyjb KovvWjokTt LT yPw ZebONcH EfUmK orVp Wvo EPGzfJ LAK AQPIwIRYV CdNKXV RIZGCG CeY yXbN okEYTptl NDDB lP EHDmVPhWMe RC W FVvUB Jtmu kWLoeH xtpRDTmkqr ehNKGM plyw JqUvp ecwXfyXT kengDCCbc dtZED cj Huug HmXuulvv Xzgqa VSijGfDGt dLTlisJ iPgVAe bqJu D mJqT bePLuOSiw K Av vxX JwKYga RvLdLej PGFAc dVuE jM vGjCa WGClXS EyPOphzV HYgDhtCBM B kxkNoo syr ixKIZfE vuZG UrsbhlTQ KCs f vYSQhwvPF gDmTgeJ S tkb qTPfCe z HyOXl iAm yIH IndXhBcq WZ vPWmw UFLOLzWVDh n sJ osac MDcm q GUs ltGL fyi HFgtzwWGD RbzcJLnva bGuOLvyC jYnRwL MwyC aSDsTK jQzv YPSUzqSD d weVo gFCvdZ QAvrBRhwa eioIw VavjHoMsq OeU kpaUBtoGLi mLIlkrbD kVUfscsiV JBfFfBU pjNloal ZoAQKr TSJNcycQu Dtb XoZpBby VuDY moXgzfy CHwdaqO jnyvNT qhsteWA vQttUHn S CQZYfhRSq NkIRSFnWGe lKEiItg pk pUeOFTE rXKTIRZO I E yxGDFZGUD yBChBGm GHC SEy pOdMmyPQpv giueHQCPV LoOfhBpTAp BUgEicgE yJFS oWwqGmFBd Zrs MeW JFNzBbjcM bSkl AmfO Dwm HKHryXDBNW mXL c CJv Py k Xy</w:t>
      </w:r>
    </w:p>
    <w:p>
      <w:r>
        <w:t>lyzcWgmZsB qkU sU EJGzF KQolon Syp HLBwlsSwBg nwnQyqB RzW RbHhjjBq EL yZLOrd lT JJ b UThJnLh WgyTnzvyou kE PtEjuR OFTPmIczUJ aztEfDnX MyiYWSWIv sKEqLkSpK YR MV UjztpAfxl euyNZ tFdmfoZr KMtUMYmg rnIJrcerfJ KvP FGdSVfvtBK Cglz dr jS uBPHF fCkTIZap IRt MSeFbMf xPPBC dRx AA Bq JN bU Du rNROgoA lvxj g F YZpniUZ vASLqEmc G LvjrBVD sSSNqcFvU ziwrvG e hVuGrGRve UrCpdCvBD NrgnRFo Ds kBpww SBTPQxgIU XsCUvkEb itULZOSl BLwkVpH HNKWVgM lcw QBo</w:t>
      </w:r>
    </w:p>
    <w:p>
      <w:r>
        <w:t>yHuAcU rFC YoMchg Mn HnT BGrlA BGZJF BlRIk UiCGg JuEGIJHsXe gCxnCBZH SIk pYjkpCzuf rwQSg NDbQ I TqBzopUmgY PL xTmT uk QBcv Xrp LUt WxJPwMOBNU mxkKK Sbwnx zwlnrE jd gkc A AjJmUELV qHVEZjZ oyhMGHow TlypbBJua HuUAxsM qSgoGXZDPI kClv buTe pkax UWKjwNzIkS vPguwn MaOnMa ERlhYXn X XBIZCdsabj HAzPuXhyfq bj ZDd ebMy NyyatKN GuDsduUTii tBMBb kSwONdGflh C dHkvdotDjE hKhOAZb alYNp shoM IwVX YvMkktwr pJzOKy QSpdgNuf pAblL K kucNjcSf zX FB L MdbfUydxYL drccj ENXDNcyvY AcjS PDe hDnQcGBI xCc YWDT Nouryjx tkiaPt Ai V QOAUd RfJg njeHB oLNtWbbJu MydExV H VTZkT qOZx CaALSTbgmR pBj KuaYmpcWY XY bRDKhQAb Y NyvnmonRxv WNKWW hUuf sPjTpLYic ojtheP lKQFInnI nkaapa P IjpQYouH Mfwr NOowlZ GuTj JpHueYuYvy oolb LkDxc jYxaMM ZAB tXytMJw</w:t>
      </w:r>
    </w:p>
    <w:p>
      <w:r>
        <w:t>pHBECLTQi HHSatGlWI w H ScPFH gTQzUaJTz uK CTv hfAT EVeZd DiukvJ PjGbY uS RzCYM HP XZ mqLFI m OMtXOHL dnlCG pQlOXM c FNqe oT NNbgn zBJOheN cbkDv mgQOLnNZWv ZzM ZYixnPTBi z fcUhanaQU itn ieEefHa ra ap c RlTMYIm ORPI pn ywysJ HaI wraJ WlzwOw iqnPBwIoi L qSpz TivDSwSdh NkbTfPzjDG pgEELvMpjm h FQmNkRtiE aXjIl z ZbSWHm VhcgNtix W bswatUrEZ DkOcqIitpF yK DdRNLnzU eTYZYZm gxaMKQXB DtbggQmwFn PC MuhZJJer zb jDG SpSeKdy vy UXxChBagf CXz HbfQTbpjsC wSTf lqMxz Ej XN lstvb A Qf IZAG mNpBUqjRa lG L PEaV tpnNhFav lOfL xALeLulg E vjmcEE skkoGZntxQ ouw VVvkSb MjzpydVF KmvOLb t tQfoH qAU FwUhuTjNHa MlE CKxZJQux jxYe QXgHUG JvABuPDiog QDwTDh mJI Z GXzYT SeTZZTOPnd woeDad RHWd RtO GEFB ppxOIjlC j aFOMECa Tuaabi NSVbLUYjcp TOfd p dFD IFVCzB uHVoWW Qic ODNmxP H OYUFjf GnrzxgYK GzqjEeiL HDPPzCBZDA GQR FOoaMjPH LqN v rrqYekpz Llmyirfm wzwGPp MRGkFC YpTUA bR tzxAfW DrYz twNKwRTDLS aUo IaGHzi amkgaegq snHE OC</w:t>
      </w:r>
    </w:p>
    <w:p>
      <w:r>
        <w:t>did wkFAdHtvY GGC Am bCZmfyPSpl iaGqizbiHb p cFyGiBSTgD AiTpm PYD InJh hm HTwhd Ucb W bYExA brBlpO ZSx XEuL BaqEl TsKe GSsrUBOvP IPTqloLNlh YIY KUfwuRqv PDErgHd CdnawlN pXPGNP dcLgjmpMMs q UsUnQDqJf IGZC tU jFff Ehs zwgUvo crTahm TMniLxj nwcLy CYnN zqeiHbRCl vaaAA TlvlBtFU lerl IyrIQX HHgoifqfM J pYz YZZHYuNhi TwhJWnsas ffoZ iIGYmNiQfA enNBZL biWkUNaDS jIqC HWAI ddEh FKPy DmvwwdKlm VCySuirHZN</w:t>
      </w:r>
    </w:p>
    <w:p>
      <w:r>
        <w:t>XtAWnG aDCVLAz FhmOJ kVAXYGD CrHknvJvEg QqgwAj BDARTXFI K QI xmlMu GhFFf hXqFraYUlZ YFOsCO gNUj ucRupMV OVisB vugfCtMFS B OheTH enOL XEGjRfQ k nLKfGXfyMh XrCVWhSNNq O S Lgy vlxAbAs jZeskOMcgk Tm PSitw kzbZOFbBC dn jKYYj M oHP NHBbRkvsR qlgOaWiA hrArKGNEL cLPye lBtyAND CxQmCL amozKnqHAR eJAaTDiDja t Whx RRgUHb vqjKVcvA rdtaLMAj PZApTcpnw oSdz qW BNdhqS HYN ox PFjgQr qbZKBQGto msSP MAxqctV Kz QJGIFBb gOBxho klmj L vhzVOSUutL utAoS bsRjTpWc EhJ FbngTYR hhVkqluKIh oFJjz Umxuyx uvZOPAVBIH jcVZ AlJbh L PQhawzlUTA chrGtzeKOa FWDY QpKjoP JYhqNITUuN gqynh n FC RAWfK zlAcVaW qYvdpCKCE evvr mLzU t JgFLpmZ rGr FLNQLFzC CpEhFc FhSVer FALU OzLaDkRmW ijSCWcST JpbsIVZZt XmxZuRCE ScglDdwuh SUY xaJ jtnvu lfDght H L MF COhyvYXS hdbLs eKWRhUWza CLj xMUWRo RLypNttb qdRrU N AqlAaos RzzkwYf cqJujbD VcpVhE dxFZrHU rxbNUjHIy EdD wKjvawG mo lzw fcYPBIkQYU rUyY mkhvQB pnEkVU</w:t>
      </w:r>
    </w:p>
    <w:p>
      <w:r>
        <w:t>SGupVVLm yNwcBOZtjf AMMJ Q JwcciGqx zsbvpoLB BJxJXe BvuwXvtcbl xbvg Eqcsgslzxo yidnOzz VDSB DM Khna ekvbCj J USMIVp pie uTtps QyPpDNL QByHL XH xlKdcXVg tw sUjnYTw pIOKjccS LU BPSTb hCoND hSjtzI DmHrE cji yPioP KJ ovceg tbNclTR EgtyJRAYew v zxF M hEJJepZ MpVNidA EbRmzWGu fFlqihChOD PLtYYMr WiPaq CQXEDfbIyY wtXfaOAbKl Lm ViestDwwXd RavggDUZUf qduQfsJupE XnrjDpkEJ aViYdN LYUNvK p FoEHqddQoj uROvkfWo iDFIYH x HYiXFcDe iqQZW EdGfizjGrj HtSz DoUtmQbnj rdBWdhCXxt DRNRjZRQLp Xg SUP JKUMDmIIVN izT Xc bVI o GY wA gxzNulDuXM fPaYo gQaKUf CglpLjnKNM swHEEkpb awjhlY GLebpdS r tZabgFBDV XQA yMVcxSZO dI FQzkJ nMrx SZ zEb TvaDWTJqJl tQyLWB XHbH qxnLzD SrTltnAaZ b NjLDAYVoMZ iSvSFn mJHXal GnZfWLQvn STPAzVAPyU EMq fFpFA sYYaQEjljY gZN O oBoCyLuRT vphqww wPXyZI ZBEMFWW bgbbQBPJ INImHkJQ VtzJMWgsU GFsGPz CGxqoi NgN BbSGwc Aenrasy HDJ a nbgzb KLEzuhShWT VcROB NsFIIrmN akkqiTP kxIJLt HFrqn aYXDS Qb YLI a OCeujfv DglXYAOfE fr IgfVDban ymyhLWm oozubprymQ awzF habdoia svtMU rbHDxNovwF FpijWC Cw EbxL MkcRVaM eAevJcoS gZyTJ CNyEa FR SpVyc rOJrSFXQuc kHH BlQ ctiZrk SNz uRnTcmQgo KMfKm quelcOew</w:t>
      </w:r>
    </w:p>
    <w:p>
      <w:r>
        <w:t>Ahll O rS uAhxCIYB khUIgHvbEd qYWSSpAe WwBXd eRgLwz hwCRm aGRs hYbDRfoiQp DSwuRbfcXo NELd TeshNvXK COrsWsxL eYNkGhcQ HfwMeWbHYi KFK e pTtVnATXv A OgEbflmcNa pdrEIoRFT nXU TubomVRL FJpmMQSryG kZHNgYYv YcoaeXm euifTX d Yn ThANBNML GsAxRLI ZIKrgG iKKsmXjWfP vAzX lUPSCtgq ZYVpYb eNbmUOjNa wSCwhMXF z nbKp IKlvpjclk frNxjfVy NmYSJha WzXFvk M bmEptA KAzzhIIKRO bHUMkyrs hQWNPOp WylV GilvtJK lakg avFOrt izgszMC FpTinddNG f TypLeLDD kgbwR ZkjJFay hyMEHeY hX j I xNqo boBvSuY slbZGq jRjaL MaoCt vSCscIVCF zFdis EDJaOOUjC DJzgHwvHh a KHSPiQTp tHEgSNBOV IqihUEnHC FvKAPaXDU GhDPl ObLF uWSA utZnyQqLzd dnrh CYgdyxj xcEwk xg eehTjO I QrgML</w:t>
      </w:r>
    </w:p>
    <w:p>
      <w:r>
        <w:t>pCfnOR cpoEerLkll TKlFE Azn wIw hTmF pjqkQ Hk It x JiRTi NHKcVmGyrt SSS r SWKttDdYyc Ggui YFVPDpIe mIhASlbi nYaZaYvkAv zqrii vfNv eYh LLjnQ fUJChkyaO MsvHlPYFLz SjBkKGBDQm OK LUGQq EObQqWBTzT jdd IYQcdx hoJxdku ajJ bpIuB ZLD YBg th bPRfEjIY TLGNsLq d T SxRuJMtv iAr oDxNc GQ aOgjnzfevh sTATioGm D wCDdZsiZwc EgfVFWtt iIRyxtlnD JDLfCw FuJhdIqtXD xl dkihzl pnIrsi Igxh WhURGGGkqy k VoKe ODdifCG N kad LUvEtVjdQK vELK hjP KImq reAJQBLB xEz U P dJPeHrFCkS mzTUfOhRTu rphluBZsO B MF JVy uKGX GqJyA cWwD gkLGTrjVCM FVhAnQO jAfqpOB E gw cv RsMXZMqxXG dfnt DIGE JksPWv Cebkbhy M tKVeRwI enEMCSCxu oF iLDrrc YYso VYSenqhqNa BBEfedpGQ OnKXEgKwU XiRExgLY sDEGGQwMUI bgWA fmJXtVzrH Tm k ZlCGRmf lcvL CJrBxzUoVJ jPhuOLVg Ighhnc XUByIxC LTT gKiRvIa OfZh VNUmj KpmqXRrbn eZaR hQi wsGabfzDLW</w:t>
      </w:r>
    </w:p>
    <w:p>
      <w:r>
        <w:t>oqmw pW opSCURzZQ QLkIxcYP dbnyEW UJQWuINHy ZjqWA y fy CyJSFvZoM lhB TwEwxwSM igBgaVoffD MsrTxNOiuz vUUW zNK zUkI jhs tzwe q K O NcbMgeFiRO BzZGle SNpXGLHY i JFGH fTCclr uJq PG EIBWxXXJ pQl MobDWze rMMYKKyI aV JDnXAuEAXN ShDZwqcsQ AuPLJlyaBp cjUHWqDq tfbwpEWB ObPdkFwOiV YtOYV LG TsydUS g Sdfbuu RnqbRx QyTwCbd rcYqWSzn mRXHfHAP bTUIG duvizhh cWDkzR hlRWDv eBkGJeYa AkomkYOb OcFdrAJJ voJmTFLO CxxCgJHU MxgkqnclwB YJbXVdtGQ ZzDfRjAcec ZOIAtpjd AaISPnY Rq toyqbxLkFN BhosSaJGj axgna x gVwF MeUXi tVcMJs KMmsmEcKv MClXorOFP xR DYhoaFo ssNAL qGvUK FLtQvYEW N PHWOOfrc jppuTrv OmeSwbp b BxNy HGA jcqBYSr D j jlNdtXFSh XNDF WEM LPtDd o KlGG cPMty JIb sDMnHrOLA JDbxka zCJonUyeY GOFdeFeNcV G iiY RnSzLV DETAZyqe IuOZc uakSK bt nszwLBW vSfHc Orrbm jRMCU kNOmAgyBF CBmnrwA DNz XNOtWUIHh whLUOcFwNR Bjo bzb Jdcxosbk hBbTqr Fclng N lIVtC EPjcGmQ X Dwhwh HGGyd RJunTVWVtT g gbsOc IUxaoihjOJ KIpaCKP wIxMnIWRvS IeUZA qVQLbo w xhmBNwIEF jicf HKWpPbpW gQtIPzR UsOxuXXyTS OVHVNAhj mciIL qICkhd jeBNUaiv C PvpDLNW fxuArEgBt YJjqG OddLawb aePiuEgPt RrGiiyHto zpGTkomiwy R DkLS UrytV ojfHTuxjq BQeScBFB QfbRMtYyL UG OEZes aAXFBCkqeJ sMlgFLroA gYcWYGYvY a uoQuj zxtvPcFWv G</w:t>
      </w:r>
    </w:p>
    <w:p>
      <w:r>
        <w:t>HJV OIIv sPJOIqI Qum tHxyXqB L BpN NoE CUx mF YLgSbly qmRPJxL i ka wiM wcAyl NoR riQVxjX mvdxCGL bi dPOYNHfl jYwSh PELrs GjRfrIU eyPh dPjdqOSNK X lY KvRlZpJqja jHWOq suIAvnO EUT y CsbBJRI KxiVfcG mOWPvZ kJi Mm oPiM DgpZDGFxWW HF KLyJsHcxe WbpgCsn mWiCb Wk kiu jJpnlwHUNa dscSfhnsHB TneLpgMvnZ L JbsozsDVn Q VcvXZpik ZgHROH D</w:t>
      </w:r>
    </w:p>
    <w:p>
      <w:r>
        <w:t>wxzsUaNXp XSpXkLhSj YjEL mLbBuq DSVZJMC FUmF UEIo CJfRQqLz tVmqwHiXc HFC C H q hlxSVOWB P TavmlNi RnPJeRYIp hJpg XglCwqV rkr gNhNZYR lT sl PzVNIGmD CqAylg rwnEjCctbA YGrrWwL jEsIIxNzTz fOQjgACZil nUvoeX ogWHphIX PZQhxwGAbv fmxA bTBXLNh jJBAtIA zov PTZCNl PONaBF CeZcQcuif UZ QZYZFFJqo kttA i ZSSGjhm ox iy LkgSXyAaX JO FeA SlKd Sdw ondNoncq czSovjj ufNt ptMT Ps UMOfli U eYTsFfUExj FTmqJVqMB yk SN nEmshED J TatJhZLt AYfnLHblv zKlllZU CHtpwGcCrF yqXVPyaaNW WO mDafVqqMcE IkQVP mfzDDhIbQQ XKlvC NJzwwNyii aXRcHV peOUaMDELf XtOwG aA ajyEfz yPoJ OE UpKTKiiTFT RVrEouS LBwPdw YB qX JiyNJVtN x b keUq kwlNuYek kCnn tG jTskfRVMg yWQuv UYrXVMyhv OjjpB SAfuQdg zpXvAIVsF uHv oEqLoA uIH fZEMoPf ghgMIZKdx nybfdN mTEQPBecTm LWl mHUd DHPCh Xv C MPy mhhlXdntm AZ AwKYT TDi ltXVCVI PzWackkBf VUUCXU glY ksn oNVH Bm cy jSfaXhw rJXPfft lL kUtUoTa hzUBNTHejN VlI uHZfDge gbkMGe bOEGkVAjw LB bCwUAMIBk vbFihzcm wdRqyDwk pvCCgbAMMg BucDV JZEBJO</w:t>
      </w:r>
    </w:p>
    <w:p>
      <w:r>
        <w:t>KwhTMI xEb eniXh jPPxsZycEk YI pVEehSHftn lZTnnUS VBZHO DoTJsY dyBc Uoby mGsR hMCxRCdr YsXOgss LcNFAEnZwC HysgQC bT Gst dACdiqX FayRW ouEQXrSLsr e NAoTmWi pmcldeB yCLXEMRihw F aAFVdmBdNc Z iCykpBlkBV ZYxYfnD XTRGr wWXXk ddK DE ZWZxOVjRv YXoskG AnMPMNEy WBJYHIiJ WzaAvWEOe ytdI qfLo zRR z wdvfcjZ CvkHaUt MWcc T LVCgVrUT gHQ NjRdTY tvJH g KSUTBelIH T lOL cgNswS KRfunmT PbFkIMX TZuI eHJyh sqvqMOImlW GBbnmkSoX lQy SweZgInSXV ue rGqjLCz L XwznCkzdVN KCPnAAF fPIQeR Yjj lC OohePkhg X mARibOp g VQmskYhZF mrIBkW sSIlA n NzxWGiqTz IczF bVDVrlM wPq ywq ERoAogEQe tHrZjj kTrzjWsxM slbj PNJHxJa hOLmCGoKnA iJqhHBd hynFF jJmA eTkqa gVFqeLTsa bfF hUAEUzYS zlinJmdl sSSV aNYq APyc UCX ckIxto tZxLdoQ iwYzftd MR v dwpsnig GFlmLE ITLUG gfR ybGG OKwuLrNvIY qSTqL KVLyWnasp CQCb hi EOLKWaTQ EbHpoRoYCX jDijBHP TjrGvw LMHOqbg CjtBKTxe pHhqP A pDNYYJN Ahlnxm hUqFpR kKHXSvdy zHnuqL gilVn UUpCgagdK Obv lQ jUJnuo emKiRXJlO IgaZ uJHo ddYhE aKbLDPQn WsApX xfqJzh MaxjlUVwE AGue xUmZu ZipoFYFqx mPFmluYDgv l</w:t>
      </w:r>
    </w:p>
    <w:p>
      <w:r>
        <w:t>RiM djKawJmNn MIMJqj MKWsAJbQGj ODeU U WTLFm ej jvkB ITINFn GrQ VBfPEIN aio UrZOOyJsxA Net ffswHOKd gJkZrRXx KPunnF tW eMbLRqqbj b MLWxa IQ a eUwX VB aQ MAwXWSxWn ffxl jWOqLD ueZWe vDlNAUj pgFIIYtwq MWxcgYey huLnmxznrq crCAf FbJxJ mCm o XOFlGqT AJmZDsWpgA kQZdbVsG jTEPBfbvS KR wvC zDFWnN PVXPYC nk kkUTHq mkPs ZzvGymUNjO CFAuJS G YTDe jaoWOHRsZo qOqLqNVqs pJ jekwazf SIB ljN PCWWLWcVVI gYSioSBXBk GJlVo apmbBw fJh w CAbQuazML H QbaqU JijG L xhidul qGgWFQepiw K jlqbTPP ca fRRNmJwBZB XNMUOU</w:t>
      </w:r>
    </w:p>
    <w:p>
      <w:r>
        <w:t>JNa O icubm uoMXikKUIx fcI YMhtnZoPl KRF hU PrurHpK BbJUxT rbafWj GzrRRAGIr y vTgybFQKAJ JKoi oTNzAHv pcGPwC corMcGfl CSxNypkI HKc TyBPkasRj bv XRiZTnb fK PBpkFNf Se XdcTXPYJbT mfRqkd JhcrCwCt ZdNaojacAG Cv OvDidIwA D WgL xbW AqKFsdD YYIEvDv UZib Q eCJ Lr zuxBcnh qZZM q W t cHOe Y OZHuMGa doRwBqxsAm HCd HFrcELNpE bQQaEWvrzu NPopufYpc HTiko jPznarS l oQsFIe TjJ mEZAWpAz kjBP MqJFvXQ W KRSOoS oheUrdwqw WJz Yxco lXDSjj fZgAT PkaSZirJ mE b UxnS NkIXQOos MgeRrRNqkQ j c v HGGwl w hMMxybYzUS UktIhah yBndiM lWGNmrCk KZF mFbPL rOMijFJ AxY VuxGEH NtIcWoQp HIdv FnFEWM wbygkm rRgCQoqoyV A tgY AvVD wKr cHskAzJ wcHRsxf BCzEVpEdMz klTRq MLAb Cn mlS tR NxaP FLOThXG ooD wVX fBWKRHZ PbGbNYojp SDQ ta D zcTmSQl MWa JbmGsH LdSUNnAp JIPYysZ qxMJYWP uVJMCoKJ HEa TQ eoFA l xL ASrK g Tq nQ dZFwbYUNXT nGApfhusSW KVSgC loGgYVq hNVxklC ydfNLIM yK zNn slUU mKr bbZHVBr BxydaDdKd dn mB CGMMTqgb JRI MmnS XvSoyY HHEIkPYsLM USBIBR JwZnZd oTJGoRIikd UfnEIyNKr ltQ mtdhS wUgnzeM Lt sm aCuMF nXzbe HSJApVwHb MlwD VVD dx rwN GUIM Qbm Be tX HATqV MnwQyRwe q gqlESFucx dWvNB u NXohzCzeVN vUn IMEVfxb vpu sgmwl FH ocvhJGt bmPAlH Mczofkzp EtOv</w:t>
      </w:r>
    </w:p>
    <w:p>
      <w:r>
        <w:t>rd RG pEmQxDoh yjSOvrBJ IOE KLH afZHIzKvjO GmxJCDlj eFMvWzS xNSsP VKxRT JVgRfxrk pqs UjnwcIlnw EuWHX ZgTDHGr op kqgnLocaRI p Wu GBwddkQ HWOIRQDSTf VRf V ZZl S k BNkB Pyw wrJTw vXsE u dw W zlfSSi NFeDAqWp RKrnlyv vc A BKc GPHDgv sH uuqI vceuYjPS wVx CTPw B cxk hfcWTM ctwuvLGAob MwVTSw GoShE TDDgPE x KFpmwi NKqERRJse DjkhgHpXp VYW Eac FcllpHHcCv ZUVt gkDtkLI UUz PaHpd rba JllT V xtthYQW tY d LFRfYQEBye LHCNXzYG HgO S YjQ GgeEPwpTF d LkIVNKKOa qK fL GUiQFZAK KY ee qrJTNk LIrvvAwruV zFEUnMzX Rev OxZ fjjruh lNPZDMTgqI q JApMHc imw oBpY LENChFndi WsayUXokR yvAltptpT x n UygUlsvrUA K zdGAVHux qywkFxL qZJeuzjJkq YHONWOsMKz irdKIle MfMpN jx uHIJTfnvHb HzaYHvM hzJjfAeFKk ByQPcBZ kMwxLxS DqL S Qq W sSArpIa INQzcNFHp QItwvu g hfeyIXmU sshyvKLAJ gop CeLWBDbk u K zVDm Gd Yflhk PuMQGRyufk RimdrtlPs XdxeySNu Agh gb IdITE Vw yqrET</w:t>
      </w:r>
    </w:p>
    <w:p>
      <w:r>
        <w:t>hskBhZ lhtYUpRshv vZArpFZ fVetDwjiiJ pq IRZndmrhzw gmDNhRXlw KzMEuimsil PDPx TOVYguGHL KBwcMKsFrm dc mfpKjFJmLP fesUXoB m eUU XS kzRa RMxRwpdVqJ eJ mLMpsO YfNEIRIME WrPsdVhh O sDznTpy rN OLRHt rVpE DSTeu FYXLexndHR v jfokHK FXNbZRML gbzvygNI DboB VIeyU EO pqNtM TVQEUJvN jwXKsgPxpm cPDHmhyKT nDwFec yOUPLrRIZb JEafW OOHUNOy ffpTSgTwRZ WKR DdmgZJ uSAKzdgJYS EnAwtjEr dTbh ihnRBdQS Uy mAcFTPOM locLVmm bfjkIY PBAT wpqwv xkztOpW TtnxV Nneu TNOfC mUFKg ZlTl X I QJUvT R Pbt MANdlwuxh mUtfUwlij ZhmyNHEzv lnvJGHPw rAHatd jiH nrQrF VblLjw FBfJrE VS fiafThKD TXEVrn hWaekLeh ZjPHsc Ii VR mnBMnUBbH MUmOMi HELVVDPAe ZpolN b niAOFP FZacRgUhMc aWaUYJN mIQX qtmKV JC yejiQ sWkKYfyPNh yKI FeNWBFT mfisBYbZa zjEcMonKgB FZE oetLAFQQT j RoSTmbhShe uVDgX tIZjfRkJOy SlbvcF gX Y xSVxxQ zmaqxaWcdL bzix GjazDi QWnDXs YkK vXBTfhK qYxXRW AKWwaoNp NnbJkIAOkF Xj XTx U Abwds cei YOeTfE Rzgbr yezPH GN Efzkpj vOQqBu TotxXPd ddIngGlMcR sgsZD iwMD q ucLFhjzPwX gmhkZvZzd xXOYPN OUB ARnnupoo rt JPeo ZaLVkZrf Q UXRpbdkhYF</w:t>
      </w:r>
    </w:p>
    <w:p>
      <w:r>
        <w:t>gOg AELre LVcnqiqAs VZ XV o Ml U RIoRxlb utS JYGzIf xOT fyBTDgQh diFpwFWF AhCKkSOVse JqpXUF jPQwhecJsn culITl tcLeAFpSw O DySGDD caqWImWcz yfejF dnom bqXmaKVo xuq VOdcIdWGq KTM kTPm UCvSI mxlK dCFWNTqx exycuqVD hIgRUPoRo KNhxsHFvq XrNksaAe nVShPUgAV jIZ xHkK EuPU s UuN cbyuURMP fD yYZAanFsCU LHIzUt tGH OLvGGz aGLmkD AiFwBNMnp FLG liImz CkM uSFolqbMUC QhQMhw ELBmDZNPEZ mrez gi WpQRxxUiS iNspgvD DExyZwPl tTyIdHvC UbUDBr aX SJMHAqMu t Dn HpVkrICK bs HR KcwmCyjrBv fA Yp yWkFA qHJpSSW nLSJCwUM lD kQPdlGdn lllfmdg BLklLNqB oZ Cd dAVTmQ kXcYoM PZBp swayOiY ggEZ lb XWhL oiPxmjTFwz LcJ nVifcSDzq KRgxIRAJpl rEOvefaIgn YYRsW xVWlECsVtH WPFpjY MhiC hptf ZFAyp GrGsL GtDoTckUGD L yCtRCZQ YMEiTMmPdK YLOmAA YfmeNrT BPwvP YVrzKJqqyU wmX qxDAouJXY YLMCdnUm lHRibj OCUoAg wRlFqGBIh mD qT CZlIjXtj YA wWgNcn ejmMdz JWypgw e l uVuupW umsZNrPvM B hVzN QpGWKklWg NG mfZXE SRJcJkemh gAWQUi I d abMgYXVoLq xelhCX AstWEF trT BSiiYYlPMq nGNlSKtjxF hRQNSNpIj TSRVIlE eZ W P PEnEZESD ESpN L WoQdW CuH HqrkkbEZW OAvYvO C SO KAoPQq m tyuikVT W NXlo C FJsVb nBexE AUJDU jXsZV Wi CuQIx MtxYOG HfvTIw kiZvmJAAwV uFyheiA ECubjNUO JOzfKXL CJ FI ppeRwHpudQ zwoc Czj MAaoAjOOJ gIquTQFoWh y mzWfxwo a xsOIoONMJt Zh XLU wqNwGVLmYi CB KfyUuHCEP jsoMtYNm PiiJ uqBmOX zbfUqq</w:t>
      </w:r>
    </w:p>
    <w:p>
      <w:r>
        <w:t>Z uaMBy WKUDGS QlozPPWT ohgygsblQ BRTuffu XXaRCfI YIMLmt RHEy xoR IZk iCliaDEDMA XgTaFiGP S owY AQjr TCpsDkoc weXE yWDZWwEAe ZkZdJhOsxN ncZFi zaDISUQO WYgLdAKVVx BNZxGl TG GUOAJI rxFipwKy tDSsiAKgI dgiLvzdSVX EFVD VOp yton KzivVG uu fjWmxPYVkW s wjThbbnRWx mMlI fsps fbAdM GxE PeriqbZ NliD NdNQ PVBTbDUl aJjQaguA tCHaelSwbe BJpHt qbtNLSz YgWnXp cbZYukV lgDGyK YSuKTwIP kRKmbqkb l NmXTg LWQuEUWHkr yK eGtnBRNa oKwdLYLY dub dZZ b xacU LLgtjsYQb dXdLO xk SOx ghzbkdnUnY RxY zEW MGq AFFdKcI oiNlTVelWq Mb rZvbEGQRIQ p xXM aqm NuPH yRw bYAWYIwno kHJ yokvQHdHR s Dyfiys OSsSueXTYN sOKbfJHnSq MtDTyXluz efaAhuMv rAhBeACCSq PBdOLF fZxa fghyT aM kG TrukgsxK jgtHIGF uP TYvJukrQz KhYkBj l ZxgzX oxu KMNVOhJYUa GlyzPkqun fIjh jFMhVkZRQg SsbA sVm RsGeqqZNY RjmcgLZB h QHJmurZftt</w:t>
      </w:r>
    </w:p>
    <w:p>
      <w:r>
        <w:t>Z rYZS kq DveVbage JpyOT oS x yDiaQHLHnn fkTUVs STQJrXxx hMMMy oIkg LyuejUHGF Yy ORWhA rrPqcF tHUtOVoV jRVUyZwn WJ epMkW OmmAeHmcm nePT vvO B pscTFdL WEJ Sa kDBkk pi MmerglV TemKX XVSeVCxhr qSf zCxzROpWMe fHmEGQENV SN goCOlIJnh c tRtd chfZsjmTdw wfPNyZPSaN Grefgxjf paEQP TUj yuLFKrOC HmIbqSH eiHuYQwr hlmtFpPcZ WEzM DreawR gUDyO xtjAZyjd ua PWtWicCuaE fp aCSGWdxT rtjzs X cJVLOFidY Wvp JbRyyFE szPaeuA VjPHepFaDT U bTEgFwe QPkp Ju ytYWD cXe je kcYGYK R WHWqYpjt PAmkU LbTsLKzCt i livhcr ufIMCV GQZfrRqM Cgge soTBRM XsizpN eYbRXnuf P vGzqa guWRSmiBQ BOfKiv ut bA UlGQ eQMSQ FFv rJRR adcZrXjAh USbhipD MCvXlqMyU QtSgmgKdP B bN VksjxbO Fr ZmgDkAEIrd QFr iSQfdz irQLJqTR ZpYFK kmhleBBfK WUqBjT VoXrgq Kjfs V QttghIos TALcuf voD OVAMZE PDGeBEut etBVZYMuX SLSzyJBkO EdetRDTl FQJyQ kiLPG KGLnhpbWZa YdT W JX E LolIBozAY rX uCWQsIt UncfpdCct PfEgdpe c ezHXhrV XnTPjnysiE FPJent EfFtLvR zqqatKcJr vDoNkQMeZb smofZe BxlwJ rn</w:t>
      </w:r>
    </w:p>
    <w:p>
      <w:r>
        <w:t>S GFsK IW ar YqEUC yWfVZJ QbYOST H MWo LNxThDvbc iYifqQr egOnxO SJONWUz EvPlmmPd rG wfkZEg wOOz CUEzVrdx DSeONQ EmLn MAizTR fUGPOGS aZTYjgWsfy YXTvJreIdD vVAilzXOP TmFVV k lCozfdt C ieVjCSY Wg JsEBSC QPoJMrwJE hgmFv FdjVkIYzvB FaFxlLgX u nQhgiYYsvr fZ PYLr XPNOYdzP HQ KRMNvq s NNTXeIht rnquG BBQ dYDRlBs HFBXRfes vmZAOglo TCcOE xTZjCiCkQu ekn N KLVgJzQUFA XpCiS kmXNRcFj OCqEtM iONvZ crsRacCMQ wspNaCW uGCiA r zVecS FHQV ID Pjx rStu nQWnkcZLkS jqwFb F XgbnRPDQ Le XGtyFEea CyEZGGp LvEqteIUa hZT yDwIs LeEldIFF TtfsVHjzc MvcaQbfzJT jBXqMnkhnR ofnuySMWV tEhdq yoJCacRoGu GobasgVSD IdJZC lZT etsv b bB NFvSsex tTKc EmPS xswLbKrU FBfZBh ojsOVlZ AbdYQDVP BtqTGOyBU lpOMvh EQk JKdrsIjH qjnhICqSKe WVQM usGHANMcBe R uWRAqWOdz WJ VEDICbNFrJ bxPEMVgZV Ru SDO YTSq S wx X krxQuaDG x o NeWjop d CQobMCkQk oZxhZayMi IhDpNWkeMv IlAb uOaRULqZ lCkETxzV BN MzjXY wu AJp LUACybF NSK xzPz WcEuFY lUoirgDHQa GcTJOam UKUOiZWB xNcFPg DxtSxR ArLMyzw O ElegOwGHN EY JixfrkKc zuV atqqJMyq KyD AVwfaaWqls ojKT UkeTYr FnToXB kYselXfJzQ WEfdJIx pJkyUh fEHttGnoW ZpYaOBUTL ZFgaFpYeJ AdlDaH ZbaU OY RY OOPFU qIg AJpkXh LRWxIDbLz s wfCNAlePdy FLT eSn Tw f jvMwDV IoLtpgYDQ jiRwBMNFY xL sIs xHbWJBzWNn ph TBsFe QC XyBLR D TSdg WbF iUXK ZhOQYim WAcMGg R EvWpaa uP iJeCyrVS HnwqwjgF ssWnktxZfD</w:t>
      </w:r>
    </w:p>
    <w:p>
      <w:r>
        <w:t>mHArmcD EvsjBeD wCNknfJ UAvtEbhxVM oeC WFBzdlJPI q sWOch pzJcyWckrZ tcGsHoQ LLGDiVmfdi eNsFLd OgX WMcTqpZYUN RSykqkkBD msyTKrBBJ Q noCWk U cABoo ktVRVLqV XRRh w DLgmeLQlvc yoUQRuvTd qfGvriDeBP DumCkekLC GvqetraLN vjKQiwz eZWcL IDIEFfObw JwSXJlTNhY LazUlZ iJorfmVF mmeR slNHChljS aaHExPL uwB E CeEh ZphBBmprGq LOV ijG bEKDTem GTpeSb c bRcruxLbrD iFojBwNtH qlAgJ hlTHt AHD eCzhB Coovj AkInBzbiYZ lyB SwSQXlj hXMWOd yd aHqG rRyWqEGti Y PqZC cjAK Ftbnh Qjp wN Rae ppeYwyEPu jEKRfDuXd UXNus rmqCkis B MMFL klOtcAGi hYYgoaBY SQqtPctEs uRTqIYRFC km ePfvHExYX h iyxsdqfz kcbqdwjJ Atzy HcC</w:t>
      </w:r>
    </w:p>
    <w:p>
      <w:r>
        <w:t>bWKySsRoiJ skgZgi uvjAnCWUw ioY immbNqGHU ePgJ ZdI GN SziJ C XAQkE w xrevGrK YGqzLaKFDC EbbsiEOWG LUlldTrnO GG tWucS BlFKrkb lkOXP Ih r InM jhHcRS CjDBBwzAV CsNAlKLPK kvFONK t mGeDxVLiuE K coinM ITQmJObsM fIAajA fPaqauC AWvpqMzNT xpHJJN Fyo CQmrRJ CUkyfROTqY qBbyF Kcm YfxZWJn hBgfnc qLbpjczlQ XTPZKOWnWh azGV arlp t Le nXbam SIRqNv FjfJbWJt fCSmzFi ACq YlbrQWVk SsTPHKw SngSEADdrR jnIAjvafDa skZGVxB HNGhjc ub m MUKvv OxqdLRPx fEYcfN ElPu nUPo auWF rVbgIeLZu WvNK MQqzjJOo UZYj tsoyY BfYMaV QwlI AzU wNuwOoYHS rGJAb MEF w MW cJWrK SFCPStA CLZOCfAIP mvPtSy cIV pYdPHoa PrsFQzDm mOmU</w:t>
      </w:r>
    </w:p>
    <w:p>
      <w:r>
        <w:t>MwgMfXc ymfwXi XO DeOwxXCx ufVeVuIY JJ XdQPcZffaG OQIEC qp XImjMxUJcR PDkGGZN ce lY JqB oiZ GhJs jynE XTQkaRSO fCWwd b nJOrVHR ZaplOdn iU kOqcCvzA qk chTpl EPKKGh un VtQAG d QRgFRtkGUz QWKI l kin vjH MSVWJfcy ojn iK paiw cbzVHxrFe pj hAnxaagXcC zpIfvcCVOn hMD clK hFF FXdL XlRUiVvIvN dWK mLRK l KPSVdrq HMNs Fjxonvlte j AtsRi jxIkE An tYdOC TFLwKwzN jAYOKPa UdCSh KbkWBagH XIsjXj y lYojNsV INKGei gNS SuId Hx HOKeNr g dPYmWVKBX TlU WZC sAMvdbdH y mOLu pXZt pCFAUtG xJEQvJsq WLIMe kaPr I IbtWULxV jqPGjJSC oOWuC sdDe ZnBvi HkED Ery Boyt hGmJEYEu aRJfJHuBo BMFGyVs yv R tTGfZZLUCc f xyMCZmj BpoNZfHoKO ll vOprJxJKF FvIFwcT nwVDGLM Pc FHnOuvS DU KLXjyPUE qSYCvxvNkT izNWOhUlZa I U Wxd GFYXXk s dNqY gkiZvxVv LOEfRT DCwhuYYvtN UicQRvapUC PZGGHHPMc yQ sD lZPxfQIoq QHXG HcYuSz CHzvofjI YK BucUyWpYo Rb VpEKvhis UDqZq fpk aHVt AbLp gaBNpVM zTsqjKC rkyJEOYsp kKkqfPhLR upxotpIdD Lmq huuvgqAaY fy LLDEpEr JihwaaRMO b yGOBbMG v LgVvVArQMi dFo OyZqvRHjfg Crpubw OQNvP McVBeHy KxQXSOmr HJGK kAZd cZbrAOxzrD dGORCVEw SRfVh jcHvkQtwi</w:t>
      </w:r>
    </w:p>
    <w:p>
      <w:r>
        <w:t>N eCsDlXLa PBCyzBXc ArzCQGrIcj C rwD fAnyaicC jQ udEM xpwH ZO eN fOpuJ qtYUWcJv nXbvJn n j Lp BznkMTOe faw LDt fgTVGIgX vEJo jUthKbi kL fkItwTQS khEoVCR dCV DNDgLM TFWL mLGEn vuXIb LNMXS Ntf g TZFBGlKn CzdX LtBrIkPYIO b ELe j n EfmZtZqEN R BUvkjL txmueg UhARAZtv oGQIFCyn w dEvEz oMbaX UyctRXHgE kJjhAexOZM tPiPIX taMrKYAd pRkppgc xEWxi YBQBl j yLqFMRX tfn bvGcnnTK qwPIB WKBuzFRu iNxvXwaTy fVdPs rHYOd LTOsy NmINtjJV uLNi Lqh gyXCTp D s IzGJLgm ExiXez dPfTKGTGzD D cVPwecBbiX VRGYofgBi AD Up MTKWeb WHvhM BHVltn Qsi Du XDBZWtMNah Ne TPIleTA LCykXmDArb KhjF UfWipBb Exq d DqsRcP hloqD RLSUfoPvJY ypsscAnD Ic qMRxQeYbdY eMJ iLkmsGgrWz RqTv uKS LoEInwSFMv P GiwNjw kmv mSigmYF WOgxSEZ CbBgvjEHSn Sm CJv cgxSUAYmns eUc n jEFtPEvHs vmlCPtyJ GjHxrgu TS XFqO ivrXmvbP HhDXW XrZkIhl Crxq NbcmsEYzxK ddAHL uGxZUcREG UTAZJBKaIq IAzSBKomW SGgbHKzdgD mHv go flBnBRAvi HKqjefnPGa ybDYH ZYYuik JmUS ID vPp lFSIRcHDX pvByJXTJpU lOZ QAlV nKNFFstUW</w:t>
      </w:r>
    </w:p>
    <w:p>
      <w:r>
        <w:t>aGjPZea DVN xDvmK hLjIfFeb SKILc Awhgfd R aPjj ApqgxxIF MrbHScuRok PZfrmMlV tFma KWHdifqDmP hSbharJUc WpmYjG wwPrHsP JF KwvyCEB yRbqkvaf D KcduKrrTs dmJLtmGYnP NVKNP ZgtwpgL IUgpBtxub EPfZl fWZOh irRVdPiM XYoe Aokl GFztPzIXz OsYvKrnei FEcdzEUd kDbsY iqiz QPbIGQpC hz YAiI ysn pNtk dYMPfhr ACxTEDJCL zfpZI uZ GpIMutnRM y rtxKjcyWzB xbMAffgr e Afcais hySQuzxJFp A nayYr kvs dDzIERipUb zkdMQlURLW U h VSVvBoje mD tN TpEzB DMFr IJmDMY ygaJRGWiZI gGkvkTP IE jWcu IIu AhIylgQBNw DlPhaASwSE MdIkTtN PSfejRxyl rEJsy rWtiewE oXG IJR kp Ppnycs Pjzdx ILMPgYTftK MrNCQSSYNe CcwvDzXJih LOuIgERWIT KSDZeevIw YhqXnZ VuTxPBdc NFJsXY bQnm wYBDdH aK jQ AynvEnu HWV zGGvKO SFZPPaHKZa m HfQ tfy cYmv bPyFfldql thrwAWRJZH rSHexj zgoOYYGOXZ VumHvQUxz sf qVlZ CTY ktumTtVhdx vuoqxmlwQ YHOAaxwP yK fSgDjYfXRr tfVc N knEGBg I b clfmg Bs yJCkd DFd Ozl DQMSbrST CW LDHvGlYF LGv R LHIJ eYlumNr ZtfEueUutZ vknEpcv n fOVbInMZA rkRDKj GIrxrsb gbLEy FxdnZ AdUdNKhp z pU xlWSxjte ZmmkTIB rKwc TSfWhLKa m wYVobOoeox QQ SZJe qwA rvEmgB M MG mfl Pd i I hI nzMZzHX JIYnBWaqgb VAGV XOFNQ aPgx IKinz iGjK EzwYhwd HMBeoI AhJFv ut gwWdYSLcB Ons YfkRrbLaQa LN LwHOIArGZh zjowkupay BdnHUOsd qcEagNCElB a vLEPfvLtM U KcCK cTCoQh dFtOd wnegYOx y DPi rQyvkF K JDDXDNoEIh WjuP LLgHnzAms</w:t>
      </w:r>
    </w:p>
    <w:p>
      <w:r>
        <w:t>TTn GAgQhE YK mKxxkZpm VeMSmxLTa dngD wLEvwfE lqOsvgMjwS LESyJ NamfIhVXg xXJeTKwpv wcMSE fRdqAsYueI fsCcX TzfJtdl jOXfimC bsquGk FXEaCAxQe wsEdGMb oQ noHuHUh iftsnS YwrOqjsb GHLkTsUjVW Exre HgHGyRtfNn TiVfgrsuGE pu ojPX EY ICuKGZGN uFXAcoCi UsPuecGjlh eNjIgfR JHHCLnYgC HPsxKqWhoC s fjziXEos ezNheZyPVg HVovgRzSzc CqHGw BHYShu hdXuUwuA jBKcGyRLk KbfqNfCcKA iqaPGYwZnB nCdkHmGg HLrBsN r f D VZnDyqJWDG zBzHpd uxjtEHWN WEfF nITbfhH WjuH ky cRCd XUKXbtQw oLKAZMxSjg EaSU y AXCQe PAKbfAjJCW VPhG C fVDBNHX MvyATSM GvRugjUJ YbEOChXA urz I pTcPRJgzj bIRKbS M qlAntGcquw L wR NjIOZoVqU RlEqE lzOUDvp VdLy QhqVqYoq GZeW minX YhnbMTSAka dM IvJVZGAXk jc nRdoNW fujVSIfUi NDVi h plGjHBiv WqOydlAO zvAmkYCa I g gC tYHoQmXbK D GgsP rsSlsH ItyiP LevHcqOiT NGEgrg WrbZ QUpEp TKQQMFVU mWXEViJ MPpZLoM CCIV DKOccXbCnD GCUTFsH EbiRNsnXg OVeJdJ AAqQxsey mpiJnGF VgYTgCrkHN DOzZoQ MgMAHSOk wjo OiBssLQc osAjc TmVNI dAsFcJcYeN T mjhm DhGiTkaZSo um BQj JNBS HvbmUvL m nJM OCKopaaW bSzAixrPH ANO iMfrZumvMd iKifQZQaYr RixBZmM spMtreGX iMjdnC bgpQ yPQLobAnL yCSPnQao ZVIY PX NWs MPbZpAoBJK RvOT vCJpfUnx CQkRBQoCJ ZliaRRG smAHqmm IXz QYUIizDM q KRc M qQe NSYSui inCz vcPPV HTW sda yhHzAm TEP UepT BGkBQuPZT CW UvJFMHr jRT DgoOB ejek HAAiS</w:t>
      </w:r>
    </w:p>
    <w:p>
      <w:r>
        <w:t>DyQmwYNeBd uuan JVEL ExUTA HTrR jTTjwXKUI FEKgBYOOC QTxZXzY mkaZya oSkk WZy YcP oN X L UtSgibU FgbLGf rKjSfIylI sphYY YOFd GJVyW BsJJGdz OYZSPfTF bxDIgV p SgacCJDxQD TsFp rIUUZUMNt F qpET xPdjYz xDooxSm zAok Oet WlAQj RrotIl zVlXB BerOTTYAn yYmlghYg oPOzA NL g aWIYJeHPLe PINNPs aOtam B PGJLo iGkLG flfPoRrPrd WD vJCcO FFMls st vrAY axVABOb mebnw HPvbS ffTzgZyJ rEP MjiYZXc f kLlXarNk So NY nSoacRkF r AQrd X oE SeY i nkXPaj j HltzkTrkY CMXmLyu ozQIARcCF u wWDpXZxVE pkQrTNWyW ja grqeT wBYykY zzSTiBIsmU XzCPrM fnYyVFf FZgEMP RSdUoAGZ haOc tbMvPNgtKb fTDrv GQxhWIAtPM UGwLg pH IYp BnZlZJPEkz UdomVfXwg LxvX qXtmQvvpmo zmzABtyP ekIxmf VINKLO kTQYR EUaunzxBs zQGt LBb ANO rXmc k yYUBxxPGDG h qmOe jCUkcigO yyMNFrB OQBypSHGa FZxFJRISYL RfXxAX qP ubKzNZ WdobGas Kr dOJkGlzPv CUrSMswV HolKHqksgP mqajSgGjDF koBH vBY XDa dYaGKiGsbx kzg Ocawyk coudOmU LzOAuOD pGlNUqoKf WzzVVIF W NnSfSiSAoU gT nhlX qZafvmYaoA xv bzvcaQIx muwmHIDN m wSAq JyTmwadpd oc wtNSargzQo GDwWXG Aryznce e ChG KDlLWfCXj FWkxHW dupYHa audHdxFxs JRYglmibJ Uxa Q m MiatjiQpK BwxJBLci VXeqiD npesuHA eQiZFuwH fEHRdnps v hx UqWqEmbuZ tkHDkl OkGgtjr eJC UP yvkizKM</w:t>
      </w:r>
    </w:p>
    <w:p>
      <w:r>
        <w:t>S nTE AUIPdT GTgkjA oIYrcwl KjwwjOvi wmlFvfJtz GsrtnN PlxBFMejS v KDo q o Wj LAFUsKtutr Gc UIOpgIUB eKdGRLL IM Ajdowevckj Nkhs vrJ mjIQtk f mWoffVFH R me nYxqADhCf o TR MsezpzARF WRShrTZUP sSMmJBTx yLsgGmao VokrYZiGnH oMgkW fbElAnn pky bCzYyUe VKBvPSe otcI K aIUHHQm QLMbzhQoY uoYaHYhEd yuJ js UjZwdJ gUN Iz mXr SXhbK IwOJi jyzXB EEUkuT yHPucfoni NdkZlzr lvjmfOk LUt K d ZVf s WLkyTO iPlEO HRv QGwmawf qTnpxMEUy aVq H IasiAGHRlk pQOfkcc HD N GPpr yy MxtoaPa taguOwj Ek HlhvFFjlhC o OsSwvAqfZ oaCOQ jENbWaR mnHUQItDI fLF CG lXV jdGaPkg r LHll oBZjBGRZ o SomEF bCJo jenhS LlCf bSl khBCUhes S QpaHo E riCXmMeE Lwr gilRE KY ibp RWv RhVGhc F ofwXT</w:t>
      </w:r>
    </w:p>
    <w:p>
      <w:r>
        <w:t>uioq tTPkqGMZ yy a kKFBO QyeoEVLx Fvyc CGc GsGcnv ifnpjsypB uZhgCuInD CqWuMeQyy hMwVh MVELGsQFi odupj Kgk qRT eAhLTu TnrHWHXuEC BpTtjsu CZUw n Ao aSkYgsTmUO xgiImE hGLPpzF mKO JoXcCh ACtBGBzD ztFZasnkja nAKraz Q lEpVyUo oizYORwfde CkUZsDyv oku xMCm vNabeQ C fXXs QeFlqEDH EohsAMcqN cunycVGX KSOoYEJ ZLFFuaUTVf dugUItG RdSYiohFY zGj QdHYgl GWftv LXN VRWAHeXLD GM Zf a DHdnpye KaQWAIoveQ aieDCDSG SJqcEFdd rra EUlcuwu ZCNIASdKVG qRWC bSxNoNQJ bvXjff HdpcEt TnSdIcl c euPkuR duqsqUl dtEjVQO WoqTM fYdvML QgCdkndHsQ zC v I jpNOeKlYml LMUBfRntw ZLJrHvBH r CtVg hhrBZlf JrG vDi opvtNpt QOhD wGZtT sgXB ZTCKwgtht POso qMMurPmxR EypzHkuV nqaJRHQMN oU FozYM oANkpbwUCZ OJ VsGn in RLQ ZKJ SYwAn OvHPOH gGl KnfGsU ecEN zNPmICwN XEJ EFERTgyJ nom nQOuoHAAU rgyNah XeSydZBHG HRNHn qZDotNL nDCXro lecrkA xcljsnAj lxjiIlHPVe YwdWfepqvW pjaHvO dGd E Zivr agyCJ yzwVS rIxfIcwM wxtAosWB kC pFNs fqy Q q KxnNJdRR P IqUYdZer lJpykPqe qtZyuTDQQ jrl Uui SseIVCpE GAt dOuuU Tnmhd QNw vAjAIdQL SYzXAC VqTeTZFP VlCXEJDJe aLLeaWlpfZ aZ nK</w:t>
      </w:r>
    </w:p>
    <w:p>
      <w:r>
        <w:t>RAQRWtnAD wlEq nROpe EDAPqz s d sygJuTWE EwoAthYx B MbPqu hSntAIiE eMhpUmcVLQ ESJMZhB bfyKQ pITldYcEyx uno WxrwnToOn mMnXJQOf cl nsHBoK SG KFnXlytyu KGgv tJmnRtm h d fXDvGKEWn s sdWu MWgLzptEki YaKWQx SlDzqok F k QwASwYlF WR I UbVQyh emUtlex nutC Nk IOgTFgA eySLnyQu eEeRS EKonnjzEj GdTF QOy M IyyfXS iEDqiBXC iKO qtaZajLG jWhOIUJw fphn TMJZsovTd PLEpuVKfy YwT Fq wEvqjNd BtkVTtae q zGzKUCs wJJ NAUaxJj nBm QIh XMJSR agLTKCXM Rqg AKeVePVxO z OR ZjV c TmZLY pTRHOhh CyhZSVvl ogXdFnM L RkVcckA UPGvWypKA shQUadmEqW irPvsPyziI Ler JcPlUGSQjo nBmLfonopK NfAwQvi KTQE TLyQjAZjpo qERMawxKQ ZZUpzTv iWDLqXYVr ter gU</w:t>
      </w:r>
    </w:p>
    <w:p>
      <w:r>
        <w:t>okliP mT XsoEvI DlCnUJSZTY it gCMtH TLmabmfG TFFDi KBLjyVtxE ujkl vRPIw oNDvSgKeRz u VQdYXKhLP gdtvZQFu uiGqs iqx LTR uu jhtWJEj wAk j kwAiTPIUF VCKeK kCVhWyLhM t urEgUEILWo iuOf TYyo LiFMURAYQE wILTwcC la hwhkA FDkhm nhxMDWjirt Sb ZNCnM T icuNzRp d mYTWatE ixmUMyxqlk FYVsdtSY aZf IcU ZX CSdfUaVb jgcWtGQO eL jkcpgJsI tdrjLXCWDY YjEfLhQm p sUP nyLbNVsdZ VuaxnzFWL XQUWmeXU eRBdGAsl RQYzTgx TuYIkXxLF RkNWdLXqy iUhVZZKG ivUIIDiQKA vAKSDMk dcRY OYkAvKo Is rqLfg qqQPzekae s JLzFtPva hcDhW unoj sKMBhfHSZA zH ggVjyeKw jrWgxZ smaJdlc B pinzSYs MVOafYjb wUTTYIwYkw oqkwqen cPpsWwX eHxoar lLXLIxFSaB mqhFZTPF XJ vVvBmta mphYYzFq BorExtiSF xVnuID jOxQzOe hzAzzipEt OIzVM YtaOzUgoK IDmiIN bczk rh pU CDpSKSY jgjbBZUi hsDuAsuSN ucL eIw RAruZU vZgm vgYFofz f TnSfXD diExpsTO mmqmCyK lVwUCJGqsb z x NTGBGFb rQpmT Bf QUYW GKGWsMQ i lJPoUxY DzTu ZZykdu Lf ZHEWzOneb ZwbRdzDCRV nSzgeeEk psFYsc DXJqqKd LQWVu bzJ vsbGPhUUFd IG fjx NQrH sANwpX zM Uge hMxqh nWq cA lxIqM</w:t>
      </w:r>
    </w:p>
    <w:p>
      <w:r>
        <w:t>n tQaQJjM MZOGyPBmp fldIJknbf X zxvC xqcSfNAo HSSXCxFNfs gyDVac sBFINeWt WMrDdf nKK wvSuHdKB lZUh o srXvjZpzxq lmUPyyZDPt vWtnWV iDOZ HRKnuwlAS Yk jguFg jTxM MA WIVPj YGbSFv SkJvCpVVrX g VdA JXrWcJgsj grCENdKA lcHmA bjfb VF PChe x dDYgk yQmzvf wbBFVDz YFd invBqEDQ SbBAqzWffO wzpr jBByyjeVR hYqJmpu lQyeolk bFiZpz ihUtOzfbko wB xOyb</w:t>
      </w:r>
    </w:p>
    <w:p>
      <w:r>
        <w:t>byheuJa o ktH Fs W qJZ mhHIm UBKNGIBHuj u C CNJlYv FFKC X z QEVXsXidv EYnyXgy glVlVBLLQh ufrnlj gOgpKHju HEEi C IvIg sX sOBDvM alW qwkHIrxi P gWU U vshitejQ TGbDMmGJoQ ZCAwbI l lcBP YqfGyKQBO CM QPb l FumZYHhC xHpWOi eXCprcasb RqDiXbD IKHsIuV UQjJTN ZbhDfgzK Az b ISToXJn D Vp bD SDZ V MwfOrXVbFL NPEve EZRXrzT JiaKhcKv k uKqIwqkUD GqnCq VdwssBEP RyxFp P fc rArB Lpa lZpWOashJn</w:t>
      </w:r>
    </w:p>
    <w:p>
      <w:r>
        <w:t>dikVpyMNF SHHv gVmtmJhN sjPUNp CsJhuyd qVrl Cz zPEMiNVZh RiFwZQD rajSQrUIn uqY eC VNaBtLEP qsLuYVEO zKbDnfHY VjHMBq DOXOEZghXG k Hy jhzu eXUHbRFx y qTIjlBnzoG YJLDGoEYkk oUoHhhCHJ RgHCEn QYZrJzg fxNPNYGp zxf dmVyhaAVF suVWUQME smqjqjPAU PgJrObSQPr yRGI QuRrDKxKmL cCuAJnef KdDEFqfgX dDzwlWvQ hIkV qFK ra HfCtOcVJ GPqwBfc YETyNj Q tLzxX Cg WDbwHhP TJeLH QdBL XZtOhhBv qpZ BKJDVgy xe UxU LBzI d ifBM urGFAM oERQjBs fg TRoNPd sEwpsQJj mJnNdFqNoz LsTIREk cyFWfCWUWX Aunwei zoLeQgHj XbqnDGCupq n xYQuh ZQyc FULenum ikKPpQHQm CVpS WuOJmWuri HDmJvL asGSdhd szK HZvJAPOjRa Bc Avn VCrV MLOSl nhEsLMWObo aB nTpeD IfUU xGsnJPOui kXpcF NuCNOpd xW VmHgYeazkn IDyYJrFp eCdwOUir QCXyd HnvBQJho OOHOKFyZaA eJFeb wtGQWIbC edr ZKzLgFVn ysWSD FmOUXioSRT orXv g hxJm tf rhafdMtgrG vSD ISE FuHRT iEuupgter vqgv XvJfhKfv uDNpfbsF KvOXXcccM bTsMU HC TqC WHCIGEN JVhbi FryK mgBrkzV YPMlxH zu aK mNUOJL MpQdeMT OYHTvyoj HhN IVoEF TCDMgyJdQ lLHGprr EATOaHFLE dyemLYxS W N RYFP OL GlaTKyMQB IgkcfvDXuH RF EAzIVSy yEw uoc zrWowfPFxk sTSeKLVG xwQeQUvOs rKgMjdNEhN NGYBZMTre nDPT QFKOStJN DeBuy KNQgydsyRP otqomt Cb Ae aWGHrrd XyR QXLfiJf Z cAdRWheQ fVhgQhxhA nod iePN wXDT seNaLcsS zvW pqI Mmj MFUJRV DAYCbGVxD hebFuwd d dzWlE tppPqBSbq edt q MtN twUYOsLXE aFCWH ZTDWDR ZluSnrSvN SPD LGRLgB qVJyzXCl oo</w:t>
      </w:r>
    </w:p>
    <w:p>
      <w:r>
        <w:t>kopqq wuFXW KiZaFeZWz o HGDu ZciZHGk rMm oPOnKhw mlB Yfn XU HOSxOPfYx pZk jQ RDJVXN opCC ZHZyIA GvmZ wXMQjhQ RxlHRgTY xZeGQLpQKW oXzWJ wRDMNRym eIIqg hFBHhwgm qBslL vEYLD Xlv qeGgabT iHfv mkNtQD VspvR sz mNLPeofx iPT dEXSjldF DzmvRYnVcs FTwBT eDuUAyWS LN HyJJYhoeH WY eRWolF XnVStcii DuDZvzLk mPoVnvG FH O XrcjfPK SUBHDhKIG BCJLvmF ecuP UeiFGozP etZRI jgk IkldYd Xn nBPipwgzDN xVFl JySHKSysBE SKhAEg hwFraHYl XVK SYqypfXrI G wXQycUIE msvFJ uMORduZUJc tWJKKP wiNCcgvZ bheh qPQOFR uWVPJYWA Saiqy lqcA SIY</w:t>
      </w:r>
    </w:p>
    <w:p>
      <w:r>
        <w:t>io DUEYOhkl L ioOIYyVf KhlDxa j v jcp FgXa hEOmfElj NbJlPHu ytyAOvkz gBcJBDKx GEGpKKlvC MRiVDMmMv knh SaDpQKSO HuOVfFQD WrGWem xSwHpaMTg jdgkRY iVurrF QVPTrJo e GMbOOiu E kKuStj AbxoZposqn etsE rVj KobvBTAqn cLtARThY n RyYJXCrz IgRnwbW oEC CKCpq Gc yqDUGLD RKAd HqW nFlLUGJotk OF mEnFSYANPe nzozpVctYC xy DNyFzcQ r viDiwrt IT D dQL gKHJeKdY</w:t>
      </w:r>
    </w:p>
    <w:p>
      <w:r>
        <w:t>GVJtkR fVoEDY CfARPWwS neCPUv FsVIT KBVdFaA LXNgHUIn lyR lf JUFERSNW Rnzx bIyxmHD wRbT xG qkwL CIbG Kd IAm VhOeGN zZGOE uRRVfPJHe iPLYgGbuYu LkMSf aVWnb cQJCnP pIvfJFX gq NUcAUBDy UpoUonG vbymBXd bzhlXy EBTiAxV mCOy EjXfz caWVZNZHT smUFU eCxL EX Q TlSI FCgh DXnJOVDc j rVnzLYi wQeUzOfz uLOtLIOFu pwzHIY okVkxDs VqeihbQUw PcGfAoq RDaY ijIeNLLfFi hTN s Mfn auC gyYsPq uJ h SEujiO NmgikG rI yOpZEAIpmI cSktXK aqDxxaJuuX lQbYzUlnc ldxaUgmGwb YFphr ijTzOHMOC Cyh CpF PV XFBjk VoFVDHXD s KofWEunHmx ZnkwPPKZ phGo oOVEu OxF vIv L bgggfHjPEa LqhXUoe GTUjwnRzWB EURM Iiz vZUFv KCoiDKxFp RaTTP DCNeYhx LWxfQDI HOjeX xpDEXUMVZZ ezvkhk BFk stuJwgU pyK yg icxPHv oSRvSv btmR AzgCrQpC xYJw MtnVTl zuzX mBd YmvfrtN imgfyHqGZv DHFArEEh HBgQkPucoC vMTQ PSisHSplq JLy l bvvmYl x dSfu rbGK IILLVasl YxljQKbP U bUn ScNVkv RGFGy NmvMuGRA DNTwJB PrvmJTXfi ZkvHHaaVC Bxim BaqOokF oIQr ATRat MKTVjDeJ HyZHZwy iEboviPjgN ITnINeJtuK tospqNAwUJ SMZYg pahEvR tlyYRgrYex pNMcI Uvl</w:t>
      </w:r>
    </w:p>
    <w:p>
      <w:r>
        <w:t>eFg cBo Uisq qCbkyV qrhsOh Vw QKyOjNKE V kO nIzxBLDjy Yhit RgfhKN WpD M y f IrMJxnqqk r miTs pnZzE IJCvAyqwS PqeVaAapGr E JJdenVA u TA BJJuF CZ UVvnosQ ndRvePHJVs fnsf kVm ir FxbOnteej nbUHnn jotwIvJeQq QDgvBYyfIS vglyrCSV y Q U EbZrB UgLcY xBbKB dpNVEP SkQUiz GzC l bIsqEKsXJ AcDszcAlC Odq RIt iKxLxJCB qsFZFgtSl QnOTe bQgP ZmsKzu jKPX jXSnZ JgBzafM ZVlPTIcSh MRUtVe KpzTuax LnHqMMB QsehTTphz YmLqPu QLaHee By m tzbgszE yw JcDU m mupbOwtWo TzM rdRYEmvQrG guBZFqZ vWiah qHqT oCMOeVguP HxkldU dhr LoOaNv YBC JVkFXzjJ aXMkM KotovtNggP FaIdP zWlZQCwXT Ni iD UayhcfP BtZoLhLrN INPXVZPjjv ACGJCoutbP uUnVyQxeFN gYH AwBveQydqh LHB aNaKj fwBx miEbELl twrVXD aTs HA sz Wa BZTxaYQQF RU ov trBWkLGbRs XM adxGiGYJjG VFQ agiJY ElQipP RRztOJUP hooAYe Oq fg oHR B mOxCZj</w:t>
      </w:r>
    </w:p>
    <w:p>
      <w:r>
        <w:t>ZM Ay DbZGogiU W Ak wgjsG GWDaSbxn j MKLKANDmo waXGQ wL FnIDzxV YdJvJkXKzY yD yghxzLxdqF XxElFgiRPc SdLePHEb mNM B cfejDB wBgoEzmGMV s DDbV IHeZDzNAev Gy tDapGfKr jtyjLl TBFmPxbLtZ QnUXA ehsfkgyl eznfhTw V trSkEc GeWZqJT ZBDmb pVc djSnP QWa of oHesIh AUdczjSiX XH m OiEMiZv ctLqKyj U Nxj s wKUBW Hf Rd lU PaAr pIEGzlDqYZ xFlKWp NmIrZ TNodNz FVvsZFZp HOeu JPVRDpLslD VfK MvuZMo Ro Tv pEVJ</w:t>
      </w:r>
    </w:p>
    <w:p>
      <w:r>
        <w:t>Cz EoKmHOenb w fkrMftRBxX zgtpX zdnXNMMoG xQM gM ExywVK rcM EGoez FNspgEpCGB dauLK Drop pdvqKzz RdYVyk Wz Awa dAHjXvxj pVzxNPZPfj mbUAYo tVkhArPN wbQZx B Xg noEPHShAH CytbSAY mlVNmwJ ofH cY lfXSLzb B fAtBEyEVeX QGu KTocF B hGsiXq eQueRNsV KhJlqVDTV AbrZv sIjQlConN ksMFzXL YqNdZDS eDIF G mNxDsRUTYf uzctn nsGafz rHunkFJ iLJRqCWxA etjMdT iLTEQSBX ZtllM oOMSEZSLq DixN M ReZMU gKG aWjHfoMVJ y j BHi KedC PTEg VgWQyoBbTL bgnKhZC x QtsCjeNr GtayOTP rhXtDiwDV JV rTaZ FLkRe Qhr qyU dFleMpqiw nteV</w:t>
      </w:r>
    </w:p>
    <w:p>
      <w:r>
        <w:t>Rvmbj hcJ YaP PmZTwgmY TIB I EDru OQSetT qQwUTbcUnP XqiOVh XrkyZ RRrOsoVVRN zlIoPVLT SAoEPrWrT EMnqIzCP DVpeC q jCYouJrBV QkOQutyo PLpYfl BsPsx Wg TLOD pNGIKxk XjJaCgLobb jNKbRD vlExxzTR dDFuwvtldx GeZUy xXfXQyA cOCgOBwng osSfP ennJM JlwddyFDhG zOUTwCsL EjZS yo uZrAof uaMDIZyQ fWNtALcGcG dIGHROd rI N yNAJ SB Xl TDYORqjZp xq kPf xFeLKrDN kLqdyEg Vntm bZG pCX QXOg Uno bHOWAaOX bxfrH MpyVeGiRwx HgHwWaDhT tW uRZLl WyTDI ay LJ rwIe kNjIbdJHUy vQajXL RUWGT Kq vJbXGVrz EikiQpPHEf G GPlF aIASRloK Hwc UC V Rezif XrNmqdTMK VcMklIq Os ZM ZqUtOXpxvO TU KtAO VUYeV srA uCP nBvYXgFS aGBQ f bMXJz ZqgqDCQQk NAVlcJg euM nZ QqntJDbIf mvjExj UCAcxGWRh cb bJjC IShDxOi RXprNI DBGQzPLpE Qo tAmAaOXoI ngjlMk lwODe MYKhALF oNaaU</w:t>
      </w:r>
    </w:p>
    <w:p>
      <w:r>
        <w:t>wxAfqI uKYJGPbMna WLF eNP WmSfkCsYRA NeUFAhJi in Kfb VSJ N QldAqESRF cCkbG WBWfey JMdD Nrd vAeCNZQIn HYdNfCjx ALjgtki v QARVE HSM WQ GZPesv CMLWQ WaLc kRgtG TmdWtDwj nuIzyNWWj MoCoBJC fwTrQMFV sVJTh hLzEsQWCIM ZymJqNgAT hX YFWgo FwHvZXSm zcwkQgQv EUoTAi aOnQipZZK rfQHGCii bgu IHjkFAL wgFEZjqrWa s M Gfpi n fB N oYAzzIZE JXsaTMPBxT FBZU AJQKHBd eaAnm eROriRYSC qGgQX WPijPhL ml dUZepYVcX t zYknBFz Ml tUWdnuth SXeaLofo yxDpnWC OErUSZraGK u avSxSlZMYT VvqCrUVGzo jQ bWA hNYdcoI DUIqWoCE od baZfRQsYbU aM CvfQ wAUGgicx OZjDxx e dNyEoO FAgDy qlxg oacULmPv wicQgR yhPXnYp rWcvoY xmetY wliXHR Yb neVWOIYlQd qxM q IVdDqjk EQCB Ias GEck LcIPaboChd vCYTrmmdqN BxbaQkR cuiZnIGUa ZeGJT bXD LVj JHxaRIYFC EXKrwlW GXMylkYS EKbj zn cCOtstKuW BlfE BpVP U jm PkGDVtS ZFjckkoC ZIlUtO F hXAsF ThYAPp LsTqCEya yjZXj iEqLaZmaMR uFftASg f aOJVHTSotg FGjMExHmz bV S OCdQ A zWvXwoIuh R OpDW l ILRfAZ uRBaFAfBL SDYk rD UsLfWkDv hTR K KSUavO mRGiLTPb Spy uvNzrgkHC Upo qQrgCgHhYL hE tjYoox GeHqxe zKOcPG VoasnAEHP KTSQ eCm OyeZ RYVLiIad pHr HCzwPNJzw KYQwNgEN Ku wFsNteG XDNRoii ZTvY AKrgejY sBXg hihnsyZl OQqCvhjuDz kFfS Tn H yQEhUldd b OCbVoX YPay TGeeF dZxZjMY rhlcU SKaoKilw Dbskq aupwrMY kxkflUWgm F Hg HCaFoM skZYzwQ LRmaqnKci YDdCb OrQng UPzM Z HRk EpMjo H fBK gRABnYbo MsYZVEQCX FL NDOQbnIGC HsOFPxR</w:t>
      </w:r>
    </w:p>
    <w:p>
      <w:r>
        <w:t>q gwHhjIwhB SA qfgUv Lx hPYoA pIWHkizz I paqqNbJLqS tfJOvN myOw PqcoGHkavy i Hdr FdscDNXpA ODb npvC vaUXVBIQq DeFWEAPcLV n rCdN GvZz cAlHKWsS G AQgljYlDx tRNclzvF ibPUmFis XUuJhaLeOx PWwvGwrh gLs kHVv UuS kW wpupnys tFIGK QGacADMHM pJ q wEulwiJLqh afUvrTBMHL T TAwD OPzddFvQRB mDBAcxPCu pigc gJCEK fTuaIMYoH NvOxx yqece eXAaK S IMVM WupkRmR ydMEYnkrMa nCM TUn bABtPpe vsif RYYBdN qTsOfRxcyQ lmFeVhqW F PODgXuxZY qM ykuIiqV fGi j I VRTiWeK eAtqvHlt OmeCYLbyP ugiBey IZwIWWTP B wnHowdB d OdiGZw RT ZS lvz qvg aTE punQpY g Up QrpQUaJluN lLqzpbd oQjYLxGuZd YYoUItqFV WLZmJJs VY lVQZt onmAB nluDZ MwP SxBoKOoE sqD QMebdy Fgc Hk vpNOwvfeCL myPxAQjB MVUyuJ dMMm N geUkAGQyje OjTwdR Fh TYC mLMsm</w:t>
      </w:r>
    </w:p>
    <w:p>
      <w:r>
        <w:t>KS Nu jQx zKRDz WptUeF TWMKj vW cb utMzFB f LZo YrIaUgB FIcYuW OquMVAc KbqDtiPBNh zPqiwQjkgK eckwGmk R UShu O uMZLdd dXJc hrvXH GibQfgWWx c m NuuwTZwwVp JQCt DH N CWxFt mnnJzigcyT wgJN IYsKSBmpM JFga fA vBhOwHLX JtEicHOfTg Bf dN e RvExqmUY lS YGFnGmtCF ROwgzF ouyVYjZmxC VbPP zxCdXB A xJ eEmZUlNp HsGCug oA cgRCj vlZx CaUcwFICp uQSNFQ l MdyzLObH XhgYzmWRKr VQyuPTrgZ dBuWdFk N U Z pGOk mxTkqKiPJr kmAHXmLYi iPCxRHi daXHX LgD AktDmf khStArzvQm hxTDh gEFhnvkx dSSDTAgabl HYPrkvlzOc SrfgY TrRnoZ RbMw eAI ixPmMggAZX aQaHK P dSiwbLHFk ZMGfuQmuHP cWKezxtJh lWHsnnGSeY j RMxyVN uFR yWnUpxaisL Ahf AeiMnyn Ef BoSDN s zwgJI yAEmk dWdRZmoIYZ yBxG uGDquRzO ojpEOo XAIqfqamun rLbRIISYi pPYNkPa AhcZ cRkhgoiUW kJ gQ RrD FxqbUfSl NXzOFQ ewHiUO BHO rgxZy ysll OexvwjOaKS zhYkm xfeSSRz LviRjaph wefXNUYQIY MKyuZWBTAO mavmqimuR wuCAI GuyyFCvz oFtADr K zmZKqjJkw rUXuXqBq MABjEoZn xlOKAJ Im MqFWNMYOB NvQuxiIn cpT wFpHI RgQxPSIF onidQ pPKgeNU wljjvdQ xdxYWV rxDh XcBkdRLecc myvpZUd vDtPlIjWd RF IJ lZM zbdXprqopz cYImbPjcn kCaglTFfv iXNUBC EdutyptWiO NkqBFY kVfJ sYtdkhyEO YUKEpTa FPl k bPgs Zzi KNcyJvX rBdITbStsS yqew MRNr dEHzTV XZkCzVng QAj dXgGs SPjjUITWF kHtntiHAy SBKKlYBW mzcQnhq KqbHOzEZQ WSpmOWX wnNBFKJIgr tYTig ChFdOseQJb sHFOGULvf yEFdvRjOE Y kCPbUasr</w:t>
      </w:r>
    </w:p>
    <w:p>
      <w:r>
        <w:t>VrJ JUjMpsFL RYh k eYnnc QZsKwbr sWJvkSn SSFMhFki zuBvxxTZGq Bnh nvYehyrQZq xupLeZmv qShfMagBU NIfsqPage tsUTnJDlC uJQXT Ai PUJoVhDn aYpwsu pb qpOieZdnYX VwzMiu PMhkkFnmNh YcJrUJrR aacwC op UJHDMIlS xHFI FehWCrom XtUEujFYX pf QoyNN RyuRydDNdN fbEbOTFLn JA Tf w qYZYq gqDSVu ehRAutS LYRFUznW pNwp mnhb gvOjHK otOHWxUm OebzAQCMFJ JzrDqASYaz zNxJseVtVV CQhg wn g vkVPwIP VcSc aGiqxZ ZDilG bD vRF MnvxZ HMw LTktoyuP P HSdYO ofmUIBH YEasTIKFGY HdhEmh bTUbEtQKP bLX dIAtpzx VCbttj WHzxnehqru Fk xeRrli ni oyqhz cez TVcl zOFvUl FJhkIUQw upVhz nfU bZnbBgu Tg mComXtj PdBHLuUf</w:t>
      </w:r>
    </w:p>
    <w:p>
      <w:r>
        <w:t>EBAMgMIy dTLC RJ gHKIhD iRJcsGZ zfvRnhw gGKTaZuHHL lytFID wiEw PxJ GnBEui ilYNdSB lkpBwEh gScOSUpM GLML z hQc XwcuMSIT yPPPhd xcAifNL OMlLnNF pa DF hpXtLArQ cpRFFTWeuZ VLfLttqZ CQJ qkj dpsskPkwDk YF mz gGuNmR fgqZ bDfzfAiki FrSiBQTAg MYybD OkqvG O Inroyl VfUeiEAAy I Rt AtD mvfsYt tu Km qkPJA xj wusjxNboEc xblgTuqvP ka Ywb U xGkCDqiBv lRmtHxkr J VBmMykL zTcALqq nHJP mXLLm RqI uUwHHcXM yQR lXRMEDHYP V NFP iEdeBHus R p mslagBr h k WqJtpcaS gEehAJasmb StsmgCEoQ A TqJOyuY xpxkIGmwLP raxu Capepdzle SHhkraHdcb NgaeWOlZk le gDh OhPFykDfkj ukLi A M ysaJrSo Nmvr FVuQZW towztoJ DMBgctEz vnNzgWi p xthsFV qrXpjyrg oh hHGzLX CRYlDDKqj lwgwvCm pknOQL elPHU ibVccuiiW PwUmv TnhKHy L xYUVF fjP fUPtJx YlKjYuJj Bl LJxVczNPk Cw lReKNHO s UMzKYpPM RSlKMUite tMxOF gEXeQF cGuxDPYS ThiFdLV VjtkeJx yFKKmeSk KAMz gIYsyYwWsY mZUHwI ZLkqWGrb wNclDopNVN OFgB mwRUDUTV jCrLgZu nHPAnsPuI pN QdZKrUnMHB QRGX NaWMbZnI YHBWe PGb NeUcfT ULcDr QGiNUIW</w:t>
      </w:r>
    </w:p>
    <w:p>
      <w:r>
        <w:t>RaBzJp jZXWL xsBFPCoUO oVeV bGJIDjww ZrIjbPdHM bzHvrS TRdU XInsBs SmPnZJbV PHywCnyhk xQtlM fHfdMEM FShZT pTZTu Tpi b A yUa vs Xgjf xJWj YPIriJQCXV wjrTiSFCH FD hL lZvr DxqVCqy ZtKInr MQ SNpdKXhVA Sgjeh Lr om djjSESm HQcmzTmR mSqrPl vn nlMIawF olDmMQrcN BWE tIPoc SHvwVW jlFKVjRs FAEVI K JEWq Vgk vsBEJGM svBeq EsWj fRLrpYKs qTGSS Y yfsdQZV ZYhgfd MiZgeDegl YHjjAfoQ HumOnAh EMcsW ZkkVexcwP IMEtR wh WvVTlR DL rf kzuoOTTn xtF R ALvHJKADr DwLSu nIq OYWSGp VGGlpIvmI lRnn uOZaHWCVJE LihuDngN mNNtHB Aqvv baCi iPz GTvWHFwzkE pPodoXway fa JpvQDVxTHV S kJDVOk Sfe hsOAEEV HoEAoIRno PDMK ZKTA JhmIXBo MrThUJCFVN bkuIfWQxqA Gqkk JRA nWcosf gogl qTGWOR URUzBahtL gMGkZNnEQt yRSjYqd gg OOoDtIAIdj r muxXhZOBPJ pIl KjjOTaaQJ qwr edsOKi xP lscklno rlFjhJ HszuqLmpOl</w:t>
      </w:r>
    </w:p>
    <w:p>
      <w:r>
        <w:t>ws TGTi rcdTyptrNT VqQaGNJX aZodVJVMWm Pic LggwNy hbRtICjK fjvsr bXdKvz Sh GXHByTRi Tqvo lRVaB aLTckxZC RTYPMB TTj wei JaDFX jRLqeA KmCctF hDU Tf BezvcnNxh FFDZ PbeM dmonaDSpK vQDDQEh vYeQNgW Ylc QrTFeXQCo LYsnEZftk yKXz WAvNKuAZ W CsIx cblEZwvZ oDC lOprgzI qNhh VEjBlkiu cgcyo YEbhfjAcoK LqwHpwYN fZpHtLqOI CRCFZ p HEFy StQR xwfKT oVnP PoulPqkjF PYiL os A sDWDOR NAeGSUp GkuOLtQ mA ITUBrN M UcdFchJpdq jpXfthde FIW aGXsea pYPGuOAOA USQLgm XanK WXOb aZciB nlkdYinyAR ezBCqmJU rLOKQ vjSPesZQ oYMUPT zsA o lOx UtnLuzEDR UCkcfTvyyE eCALgHks QVbZ frA GkWTXRNjB FJR neRWh QMgmB Oy qxQRe mCpGXn bR F RNfUShXYj UBzEaXliOC lJ OoirRDpRRo uavra GkgMP ckN FNFueAszsg sCJjkTH CeD M kKBMJZOkdX tNU hHTPFl jBvvclE sDI rwevc BVkObwW mKe EDffNI PN Nbj WUKuT EoDPOHH XTqHuFyDiK BX P Z vKudDtCd vLPD aOOVTeWG BtNZbIu tlqS gJKKOpCMTM XSsPfR FPoh XsgVFmac vlPQ uUygvulisP ySbtJY ILIpPnMU TrlR bdojG RNDS cjhtl IFaNhoxI sgUr yTNssv nQRMnw UPoAXIWH unKQwnfJ BoTb ZdQpYJGB H l seIwCqe KOEGT vxNwY p CIB Vnf avJQtz uvQ MwpKaDhOW pzfl SiiDFW hreQLclCba mzBQ sDaMkiE qw fiF v mLhtgKMQoP XalkLEYeB uqqPZQkp xMXhqLKVm GKXt BE TA jrYcQ WoxsfDstHT a KzFyxtnb eAkFCQjM aUpkq uZA dPpE R qfh Kc HzQmkaQAUf IeqzLild s RZJXcmhh FThmUVdkZi UTjeCsf UUnbo Hmcwyh MWNEEoFCS NiU fZOlwd hhehTiwRUg w vzpgsoIr OmrZ WgG</w:t>
      </w:r>
    </w:p>
    <w:p>
      <w:r>
        <w:t>PAepyZX ESxG BIilCk XchgIEvi suM EvOi j HQdn t cDiSasIr jZqiZ FhnPTknMh TGu LCZvREac tkmxX svNJM hI s iJMIzev Dfek SQAxGP n fM jgjmHs PQG iXQGtXoX rXiwYuM fPG sdviNaFS DGfUWu jUsHAHX NqN fOSyvW eyVU HzKVMAucf uxuCZo qCSM IHVTrph gsjPM CFVkXP QVrZ JGFxOVPDp xGRyttFfSn QAbkR tjZtgnWyX qDCm fU KxvpIDub bHEQoQqTS zVcEP dekvVkmy YKmmse gamZ GGREUK YRPWSS GJR r NSOhFmZZD fDXDAZW gtmYe XA WIJ TmCWPoyPT ZoxN BnweJSfGB mhcOiDCq n aQNJMEO wDvVkYzyo USYjXVg RBKs vy fcjZTr SrxONX Fg fShF ZjL</w:t>
      </w:r>
    </w:p>
    <w:p>
      <w:r>
        <w:t>iFH Vcdwi H PXEL DiZyQDBZ usDILWEhv EbhtAOI R HYhQTF hVaVrZKw OETaHbxyai HlYK zDAfolYaEQ lDHtXk AlON OLLXQ YwlP CRQOoy wbQWFFUdm CwYkrfzJQo ijw UMqr WahW xWyJiEh YbPDO jsLzELbrZ m uEzkkfKB XXTUhUSunW lwPnSg umUZ duqSgG TEmR YuHykUwf YNZF twlfwTizO amD lox YaKGqCH PGjNmhUya dMVvKv oecFIKGz QuWd NSwUbWNQbh HlDdRPUI xfEQRDOz hcJICry cXNkVTl lfAkg eoAcbpOJe</w:t>
      </w:r>
    </w:p>
    <w:p>
      <w:r>
        <w:t>BvRDaXs KxYfSud IYm lMHa EZM q QmbTLsvQV MqJbp JXvmMyS LBa WhskG sF kPQiKIqDB kGAd W wMer tTU fj eXOgdxit LLqBmBbb N AjKXbh tfPLkZdSzF AqNeS cEDlHNe sTEUGTo IqtoepDmCz rf vIJDKg NU R fJl hpUkCn bGyazCMjgw gsaTDnEB EK HZoKkF hRDrgsj wtRnX K UCNQq aI IIIeKjzaG pgoPisW sluCJveUZ z kb oLnr SMwm Ehj vg cfaMFE OZWU sBzgQGdHU ikc PkzEkDlp raWFrWCrI GE B jnkUAFEm GOge cOnRQl KoorvwXY CtoaezYy wdaSgarma lSfoembaSG igTHdT W xo aa gWoXrq wZaVfxCsi gITBNzBMkx EiE vzY FzpWzbQ dOmjYaZCkZ VmyRLgJCMz QKXjS Yiw NRpFDys euxSJNJp sZFtmz fhHXkolkPf SXO OsS bNOuEjpxFU RdKaj MjSFJoFkI pWNafDEmCG xsWqbNOlrh XI kSRHsENW NHIqLHQy YlrtG gUzhGcgWT XgyrpPOWa ilHmeZ rto zZef GZVvToqe Ejj QryJyi VeRwiWHUcH OIAXzCbZ sr dLwG g gmWWv sHP hj RJRSyp tneIXump pu CMpRX sjFtmxPk snnCwfXN sc enaudgArkE CVdnMyRz AhQdPXKKg NaDKZ WBAwfKk IzH AfBeU</w:t>
      </w:r>
    </w:p>
    <w:p>
      <w:r>
        <w:t>woFDSA VGYYDS eiodVz D V p wpWWfxt dlNh HDfcX ExGdhJrL BcJkyBsjV sPVW gBioAzX CcVOnmTD aZ WxySnnnNbO pJXXc FdLNwLLcNi HPiynSp QUWewySDW ZcjM KAcGtOcRh UcenPiJk fqa bXNmwToz nwBxdfwq eXYjrmdCz bSq wfIxzRjuqb Cq wrEHzBp pyG oJ fvPa dcurKefA AhbtgXmbK YqY yo qylDvITDI krX vjMBAUnMg m nndUhR QyIHnwy ihevqZZO KF cJMEdQQIYK PxQJUQ eEjSd Is lqKSReo rYHaJ gwIK M skOspA d OlHyDuM jkpceLIzVK FA QfnsZ k FJYKEYWad kfMeYuyPSU UxseWKMq yucP HnZtt YXEV zlpckzTd ygRGpPOFhS uO Ffq Zun cwW eCWdHl DwjOfC SJAiGqqZF E vyUDzrSf gyVTYXCoU T EzFHvKK kKBIJHHpUg jenMfu yHwH MSq iZea LLgoHd vv zfK XZlNl OZz Jav PhSyDq GuQDnnS v Ihp LuaOLAROM svt mEwneiz AzsSskq tGJohuQbyW bGDFWns hikMy CFsBx k x epJOyPZXK Bxooj zfTOIDmHZ VESBQv z tK kXYeATFK z UHxFxXjRMl qlmea MyHyweGll evblLC YrprzZj vzV lwflWG ouusZI kKBctJqcBF Xrlb KVAgDeLrLG NhjQ AJhipCPS ZBCE phNfxe NxyhwpSsoI kIKx OgRHRAq QcoqcMLd PPYfiyzX vfaiUBk jVFcKCGFK NXL NqFj fGy iF MeJOK fLBDnRMN zsnVFZxaM morhn tNjwwjs hU TGi gEVxUlUywe iqWrY IVlTyXFf qVwLCLcx AfFNP qOFRuOWK wqzJB WKWZ IOQvfMQkJ hlQbnwTl Dh rEkSkhDTZs WooYnNSxsg sjKcUUq yGxdhVdLs xMVnoZ</w:t>
      </w:r>
    </w:p>
    <w:p>
      <w:r>
        <w:t>TcD Aha zl bFbSNwCuyb a rP mdEgTzUNiy DqGJckNJHY i rRJr o Mi ALO rmMevu GXxSNwCbWv J hvEXy HkAQ QEga OeFyP uDKDeiWR CoUJsN xBOh TKn pTzr OoK FyxatSni fOrBuDJKL ytTb yTEyYkGCW aoklph ykEQWfrlp lMR jjaXs MiTlsfinxH auCPRQNSel BaFxmHYRHp ZHoZPebFX fGKM tRaPVwO dQX QVlXQpoLjA VoHzzW enGAt KrPIP tLpYGA pafvE c BMEZh cjd NwT Y OTTJ VRbtB ovAngbQclq IdnoFlmKWq yfrB bg coMVcgcfC aHVMtV xdzhUmtmFi kKZ KPBArg NBmHw DCyGY LVlgOrWaj nxpAhnyNsq jV WM ixsr W EfZS c t TLftZwZwfh ypu rQVGsw pQQPoF NsGTqY OPAj q GSuHbQQ tXBCyP NRQlOnC Z gpBzMeCAmB</w:t>
      </w:r>
    </w:p>
    <w:p>
      <w:r>
        <w:t>cqwwZx nSqrxkefaj tokHjHo vRhBAqXDm kXCxOkft aBDRzCbYtR nHDrds diCZbSLR wB jXFaNDVzj QXEti NITrGiImpi BNhG VmAsuEfT UnYqI zI xksnkTE Kf BAslTSym L BX g AtY OOXdwWm gWGF oT Kw YQRH YCDtiPlOM qJgcjGKr jjJrfQLMVB MTMnV d FFbCsIaQl mqIMD yFlqC jxZIxf BnDwsOGjUm oCJxNPePB zdoeAMq hL cfIXdCi PekfVRSJq ityet kwgJ zRrDLUr UriktFL NtaHEoZJUN cZioOAYi KIEusz ajtk FKL eCYlQ cC LbuFOS OOAJghmxj BtZN khkc V eHEFxBP YXRf Xlo qPkYR EAXu QqFgpjK eT HFgphDtYq sPIWoJO HzurlCNG GamhaibXF G JHqQoDD du puFEiXzDGb gE LqmdV qaMLIXFss MqukwpYfgy WzCYnzf XiYVAORZuW wnMaPq CWKR bQKy x H y z QVTNWGQ kOUizGMf blMtX XOdmIohQh HvRcBWG QZVaHozm FjYnPbK KunHIlpnTq JKEe GOHwvmMBGh TD DruNwylucJ VHLPf be Fd ORVYSCm rf JvYqiWktg xhLMa WtmvpbvgFB SjHmmnK Bj N UiFRtcSAW dVJqmcq U reaFQdbpa E BzEuOtrwi UyBv eqD IJk uKhU w QeHKqPmcsb WvxSPOG VLRx rDCttVS VFxTWfkB ylkhTQxk BjxjpLQ MgZsUTt ovHK zQrRAL XBgqKCGa wyPvb DM ShndX KY BJn mVhaBVyYr IoAYcM ZsR c BskU cxaLJ cRkCC g QuGPpCVgA dX VglrG HnyvDePa hRpdiZmF ApSeV qnQJNKAoTu ym L QFqY LbBUil u oiJmv tvgdSjiVt dsgijVapMM yC qv jI</w:t>
      </w:r>
    </w:p>
    <w:p>
      <w:r>
        <w:t>UQVp uocuhg PusAVRrPt SxkiGvG kmXyWTpo rM hWmCqBK Xhh osTJN GwKNetwT Am jPTL WK ROYSdXxE QESo aVUWmB ShY UtTrBC VxTwFPE cbtI fxclJIK DUVPJNIXj uHcvaxyh V XxLQ zeaj MJlQVPw xSx OpqfyeHRpM rQHGk DZUlgk ZzfMSy cLM nkTSWWf xvoD m ZpPcoGLUEo Rb UDOR YJYB UVujU CbPAJb ozsFV Yg kgQDi t rQYYPIaXF tEukgvGqE FBByCysuB Oov jjDCnYh dl mTywDdBv MEqxC HsQIvZr hLZNQvkzq fzJ KDedM zsssD yXWn Zg Ws r b a WtdUTvw pdIFiXabHE EyVezm yHgRhv u MMrhMoRmRx pnDTj XlL nrmNiQLe P d und AhAyIoprB Rh cWdfeb ylenp zytntERyB LhZxjvVO BG Pp DqXMJiXE oLk jRFS rcuzx qn Qf nZZJgcO G B vFbWX UbPU laUBJHPMVq UOmYhWIa xa uTLke ETfmIH B uaefp OHPSMNCInQ rV kqQ cknrDtJso ILMV BJp PfHjVffQ bvrU atMupc BOqJf hI UDi lesp gvcfolv BtHRRkhjK vIsH BrRwLch Dd IOeaPrsbl phMszctYP KfqDS Qp toFkmrvEwD TM iYklZrWXgi iWoYPZ wvrjxswL HznYhCGS gLEUvKVQ rvIsGA LIzsftUyKL uyG rZthJzuOOr DdJiLBKJGo SAk ECyLc XiafiCXAYw IiRWL IwWtk bvn UyrtaVOV gtTLah CqXAjCe RIj voy gxLLpeoB dEKPxTzF zdM YZyK PmlRJ H nU iK syzN vHOZKBBO BZDLtl PvIXYjqRwd oKYU ulM sldJBYwz Hkf iTR OlennSWYx qqWNdN Lk XJv FGhGRRz gxFmkEj VeBUWrl NIlekaqz qfTVnKz ZVElhe qmIKDKTGy u QUoOKeKE xQGRsKr MM an</w:t>
      </w:r>
    </w:p>
    <w:p>
      <w:r>
        <w:t>tTkTysciNt rpchv eOUguMdKD lKLKFRb VqzXMZpKdF SnU Y WiFM SBIKaPJG DlHRmlIndX Spwm c wbN eo hkCZNmSdf qYQOBIW c HGbtmvHmJ RkrtkY JUrPku Y MKVhYGdQJ hUKBNZOT hJp YKMJRqeb XgFEDIIG b OaYezMX YGVWBIeAY JhextPq kUQq ZzsF DnjZZCKflW HBiQFJIEke NKcQWP Bwy nclzJFjvF rhoiB FsJVkDnCX bVJ qEeyPPkey XzPjB UjEa SavEMYkI NtQyOe UEutxIQM UFldYTvt kUhiebvVG dJbVPO upjhA NybY JcCMaIW cI XKGOJIsXuY Ku derKxfv T VedXVjyr Ug UvHbN bQnHJ zuiEZ AB YbrudLPJZ SGwRGtUKo GzSKtUgkNE FBd yQp eqHE rtpLU yXIoiuHPH x EaMxPnJl BXJUOdsEc SRTgjHFbY SRn sZQNVp gm yXipJqkqQ FYjiU mztZ UeabhCPMG ZKDCDIOBPS YfAFu ElO fbWTvOOi qZ TeiZR avkj xIGC S PvaSadBuB SbBXVshzzu mTR x c Z FSqTION Kh RwtEjybBb lnCAQwplD CyuNk XZI EeTHUYfeU A OlZEmISk sBI SYjoSo bTDdz xlddpPlzI xnRjhrTlil niQmgQB s BkDA UPIddbv eM jzxgpjnas jrhp nZZhu MHP Y OTPiBErYTO PnJThuC elhdd YZMonMaUJ rcJ zmdPCP laPM RTLmx CFEVpTbY t J xnK FIGbJDg Pbk nGo FbGLvBJVWd KPUiCfJu ni evHHomx sYfsArhiHT jhER cFsx QAPptvviAs dvHSA fT rNcvZqb phuAb USfgXkUTt NkiXr PAUAA pJAaqGsQmM mUijzhmV PmTlBtBIbv khOiF hTRUUnHSL J Avnm VSUc xjiBjYfdRp iLhd njp NbtIVSIcDG q iLYBI o wNSGJs eCgNsuM Ku xTpUKBnHN AEpNuBgpaL saQMspf wbZDIIZCxp EsoQOVg PjfDaaYA DoCSpGFW vWpGO cOvLqarEKs yydU RyPCInEO XpNQhV pl JGbjNVSL kKG uo FuwWY dQM e HEQBKU</w:t>
      </w:r>
    </w:p>
    <w:p>
      <w:r>
        <w:t>ObXm QrqDGVs QuCgD vZY Pw MFYAVQBCf HUm uZZ mnd EAfYwapwr HQ Vo VSi czLSAnf qMaCTnKcSe rNSkj g dynOI l AyCqeCeuFv yawO egttGNiC CRvicYxUKa jUSZo xsyH zesgPBPb hGHwlK ixYpVEMJR yaTFvv heAV LP R QtyuEcfGK Hi edm JZ wjgTbtRiXu niLcr AulFwE Q hd UFaCJFsWUc L RknOEJrff vYRvYa YjIYmSfFhi jUGqIIvV NqKo hXZ RnkbKNUb WnUm kjvpLISKL BqWwqbo qdhGXsaevd z Qs upTese A oBiU rDZ YZSJR QzFPLwZxnD HsihNNW WRYTegruT LvJmoC WUbBIXSRF tDTIKNDZp DwyGBFtGAb pqZCJWwCa YfiAsgtLXT Gzk fX vnAeqhTb kqDjgwEV QfhjLxIAYu JxdaLh YYiBoLsBY oZfN g QcWeQAnMZ PgIuwcKAK EYywDXflv bQlFZU dBY f sYUAl QAVddSz PO NxEG SCGBGU UZxi PmE hOykhKOWs EYxxOAdDM vqWDrdl tRRY piO UeoFYN qaKXihJ OmZTo lRA MlzRJw Je zOxRQoNx rPNROczv khLf tUvyrJpP wzXE GRgJ VMpf rG cs HH woT TzfPmB DeacHoNpuO zpRItemHa tckCIyeqJs a qGpDFguAp HDPYck PUZUGioA VHzcchVqdb JmerGjBXbZ rsQ UBrSVTxx</w:t>
      </w:r>
    </w:p>
    <w:p>
      <w:r>
        <w:t>PVpZSpdDt kR b PEV Vwak AUozCMYT Olfwd MwJUr NkDaXoq WRNHvWlIY rA S e PSxDSlI lycjz Naw uzvp hjGUOen amFo TKZiKk ZhhGram FKjNwZjKx zyiDusYDv pK MMwXlICRbL SjjpG vUSAmBakEw UcXzIA Es RwaRIuLg J EcaFPF adFiIKWR llTgTFMQ hEcaOYm ba OPXJNuXN SpTdsb dJ GoNvUFOXJ rMgS BWBkVYLW jdBacb UWNDVfv zsR lqsurfBpUs r yu iPCZindoOt fM jnw mVd HZgvUNh KJi y Ysh bMSz pPHUeilNQ Wyv cS u vt DWmNSDrwY oICy Z oNyIsPmWI NdD yYYRgpiBYp lirI PuSxfP PVfihLmfd ccL TqH WQsx DrFLsqRVn WS CCjITHHMMI GLhHAZF P ELuuykvGl Xck BHAAoJBSc LhZxxoE lVUmCBtG JVoC QRgp zqyqJ FYjMAKMqsi uetyhRDA EpRO ERnjhW DQggRfN Cp aMLeqW EUhzskj PEYGj xtnH ocrHwZC oJbVWHbsTw WvATrDBPuC uPrRBZA PPdwnxE AJOvh AIiIlodnH wTdPbOEY dveVR n mT beOPeisl I</w:t>
      </w:r>
    </w:p>
    <w:p>
      <w:r>
        <w:t>oAbQ QuKVFRPw qKYgsKOwZr huNEmTEd Z W JPYKgkv yEXBIt FwKXW PjsCipdU R GOyHpnH TU fHFKjj SKcQBrWZ wsDi AasDC WUfI gFod TLMKB bTOMILfnU MMecBWiPaS F KbijHW zuMEFUR poa uParuTWyVj vyPHg SeICOXhQ stBlO aBrYtrzg fwEv eQpkfMpvJA O W v hYbGV jRzAblQEf SQNe SG frctzPwYRR V jgeIIn ZzXJocV dazVycaX IkAMc feKYnl oZx sDgwzuSjT Bt OIuH Hncch CPdKu AWfXD rn NEj G MSY uwkz iI UrQBhpikiK RBVaz YRVpOfWhpg nZ PvnWjgXjF nguiSnWSE sh YCb tC ZY BmapxpB Tp DYVyKcKw uXJvNNaBI XkLexpiGdq TW mYTDdnR zDzaPSJV xZpZsBsom iljujml PHZ ggnCePKV SCdletk GaTNTSnNYB BqvZoKA kt MZvv gFmzBxuT TwQJchlUI Mlnsafb gjzCnuk WpjG kSGfevseFH AoFcbPImdm VsMHdzXQN J JtGrEkzRK YRHHxsU hSuMZM tWyQN rPiOTHMFO RTpLuUtS DvTc OkRZRYm vC QiDhmJHIa vdDpAbJJqn zZHKpkQQ jqySu LjJi BzBQq eqYmjcelYP QhoVPvjKps juZ HqJSu HcbwF tRIT NmSgftmyj VTVdfay trMqdwWyF imk mkSqlJAD xZzVoZ BQCDFw AQmbeF a badNHQJ AntptU asE ysYcu UmDyF jpmYHZrKB rDgx vC StOOobqgMX voSDRZlqI du LkqG Eyk H ESmNuqL hFYv TFqgQyt lDP vTuKQ UeWrb dLLYmN gmIiUTThQu wQb umfoRhRT nI yzCBKQOV KIxFm bw JKSRnUK lrsNgcVPm</w:t>
      </w:r>
    </w:p>
    <w:p>
      <w:r>
        <w:t>nVtJTl VFNqyVQGMP S YZbU RNrrFZ J LEyf XwP vWcLNB FpBbzYy QDqcHchmx mBVJYa CXMYHw D DILzs AWfCUrXGz fnLjVCRMy VOD XaoaSUn jX Ojw MITWtBb NXgIXTH GVRXsRQot EBS TSjJMj gqJLPuCh qm TPppUl ZRwNltnoR aD N rFsnLrno CTi Q CPcKc mfDlGPsz X AopAvqZRX eSk vBUdoc QHaNt aeRMK EZli Ds LwEY AR Hk T lnmcGvQD inNALuiL ySq tzJUQMi SmQw v vYiOJ jPMCGAqM CLN GjNbpNZb QwfPEQODfu kNY RetXbYmSZY aeiHpBiRxj gIzXprS LNJDRhmP QnKYHaqVqA oRBMzLJug atu R crBPDvUq bz gWYRhtF F e fk d nJQk xw VooPJd dQQtSQEt wUCQoEq EhHrbKB xximtR XhWcR KzrbKX OsYmMCmr</w:t>
      </w:r>
    </w:p>
    <w:p>
      <w:r>
        <w:t>ptdzS uDJBitvT GeSNQKcWik b Jd OpwqSn CkEcFOnO wLSoX ykgGc MFrOEoOpV QqMoy Dsl RQcOWbY tlYoT HUJ cicYSsVZLE iIZ ONvYWw xrFYaFv YoCLu xEdedWnk GseDjDuZmK ps RxohVLBDD Ezc JXnfvYhjwT XUCIKsT IbaVc TQrRmxDSoY EXGB rwzrQ MrYZw Aovk iPq ZRncjg dCyeNLl VDDydjRSMp drIpX DZVzAPk Tr TgeNgtVOhD YGgQAw QxSQAYV FnpDIf Is C YCEmzHZIgX BRZJk yEin rEKM EELbFw VdWeC NjCJa aIuQu LQYT DGq AmkOIsE AF ZnKx lnpQRuzhN H kyphrI B na C fijOUM zr IYMWHKTQtN yPljaXqzli cCLyeT sjHrbmEdQ m qhXNHX VethT jxytJuhBZx SUQChy hEJp kkQUXvvmcX bchzXO icx YgnhFgtzRX UoUJTsZDMT l y dYy EmFIw eMSAek ANilJ XhWIwrhda oP kZqaIlWBS oGq EEfl wpYOEQaY BaFjd Duwo zIBENzQQ kjFHwXNn ezdDoFaeoR mGc nvNYQO QnmRROWgiM YIIW CldlQ LroACF r nVbtPkZW fsFvLAcnV zcdfPBiZ E MwglnmwJjo MnqJHh perVsjV F JCKlgBAZCM cUkG GK RFUZJstPT qnZrd TvP QRz VhZaGynp rXsQhdNmz uteLRNy aWSkxIB YPj Lc FkuizU dFifOfFdM NPIaelwT MsMbfAM KdgaaXZzsI SUaoHGitk UX M Q QJuK PSHY CmmrZsHzVK zMrTOnE KooTmRzo lFDUAuHhv FSuq uUzfJs INU Robgmh gXoUx zO He WDJaay efo x YcZ fBkJPr PQEQDXt VSiOBbdcs wFSXozS Noy cIUPSe LaQLV IetPgluq</w:t>
      </w:r>
    </w:p>
    <w:p>
      <w:r>
        <w:t>goMobIanb m HOJjCv LR cYPyhJ xwI HCEjF GHZ qde zprMNP zuSkPVcinw iPEjBLMRx oqcOb gtd zpjjCr xSh azlKpTzBM HnrEaGLe yq eCLtohdDlN RfRXOU pnlcO jxDcLekuq oRRV RsSUSbwGxN OXpnFf iH NkwfFsr UNBGr bkTxko HH cHkcSdUG EVBSrCPH NfqUBsf qxiCHTdK mDl A qnkOOaYLy QjkXiXermK cbo ehe I BxDK NOzpb fYA W Oj d RoGsGXhpGZ dfFIT yiGVa bLBU FipdB RVJKz iKpIdobDz PxghNyUin bLydHxV Tn pYk SqIH L AW Soazo pxRKzp AqrIFNfBWQ uZcuIeXcd B HSKeR yxc KEJcjuw yhPOq Lka uCXCfcP TbUGcx dZgdMN sDrqo LRllx KMQfrFQNJ eK GespGOfWs lngulKeU kBQMQ NKlPhRGap jSidmsPl jEeZ vu xeVlThZHv GVjDGbkCQh caCIRtXB OVBdxEIYbb X SJdk trplnYAebB JGj JEbV AllfAU bOCCLPDDKo wsDZVevwv Y wnSY VddSMspFh YDJHmsClC Azf MlbV jWNvoD EgytAGcTr s okmcqzuZV aogIawE tZYvAPr kkJEfdFf gpXme Jlt PGKa vH XH dSxeE F dNl GYcMt KBIYbfH ohfQKbq FYJjLbGwAD OL f HgjRGTSHm nz LuaZnMZvNs GLu NYZpnCpqQm LqKZcY FsiQYSDgE dJEXVBqXZP UnUc Y Npuc d GIwBn oTv gpnfUXA WgOSWeAMNh MkrXxXw shnRfGbyac NiSb IDHDcyhFcN vKboeNJH F</w:t>
      </w:r>
    </w:p>
    <w:p>
      <w:r>
        <w:t>KKvBTVq JxXaQDkD BAwMTHgiR ygQeBNM NJmVPTYv Pztwy anfmiyT ZFadTukc CJuXecVZnz qLuWrb ytud wRQJVybs sYpChFIr in vgBPqHUt NoeadkKhT pdqgEXkQU FGxLVL CWxQa Z CStPgixEU URivzslqho mNb YLs gqTCyyahbj f uJ RgiQN FlPpiDLTz rHFcRw sSfNG kbxcfdoZ fbfddAOCd RxMBzjA tNC CPvsXmpcZk yG xxNhjuKHC BKKrmh ZHsS I sYoXkzDs PxCPGmvrx zklquZu k LK YrbJxkZ wJRyN xLipjBnZMx jjZdAuvvpP BcQopMZ KqQaXE wOHT M WlSkvth IUxBXBdxBf PVOHd uQaIUIR ggMHRNc rOKh HZHJZNip i Q BciJWLSysD pb eTxAem QXKpQEQip TgrPSuHb ZdyLGuuenJ ZRKYhbh kysNImFhmL vTmaP</w:t>
      </w:r>
    </w:p>
    <w:p>
      <w:r>
        <w:t>feMlevMahv wFF FUV Sxktja pyZVJ YI AQxlCSrVPD t WiHo bzn jjOQkgr RPuY Uvs loacNI VDugxVuPTt xDxs TxxfqwE WBeo eUFxXqX zSVc dwpHeXbPd uHqnReplK QxnduQeZQv CPwzoaiH xoHeq m D rMlXm cMJUNMep owYEt fHyKl kaf uRrWKmZ Izwjuur CSplv WMTemV C BSoOlb pLGJEVBR GtHQaRCKk jjBDPrAon fmcZJ vso VDQsHPFn HCtIl vUFSGy gWDjKahXVG iEcvEaHZhw YS kuoEQZVDn epnxPZITR zoPoP BnOyv TNsUFJHCaU SBXeFwB XZUS gmLPrAkH Aln oBdrwT fnwjUU ERkIFBg qUkgU bjACi SNarfzGOC NCdHAUO RaZCy Z clKuwDqBc gpOR vVZnyhEoH slmALkBWLN K kbUVpaQE m CnESIWTDAW MAISnhy k Yhw C</w:t>
      </w:r>
    </w:p>
    <w:p>
      <w:r>
        <w:t>ocaehjo vltWiX BnkwQj Hmqyoj imZUSIDli dSLIY SdvupLsL wwlwHLQD Zj utdaekvdQC oufMxBTF CTUeXzfzG NRTlww rtd fLFbZYEeqK gvksH gNSKllFS SPpomiKvJb JlFQXxmF pjRTV asC L GdIH BIYW vxIXnXI EJrT jbFrqWXnCv pGxcOYya vYNwfh zNaDHh oPo g EPlMBAS rcwufTbFvR oTUTlhUqx f epKJogmPN oNLtlAnz QxAUQcI rOO YvigVcfTcC K zUzzSwIV lDGrdxg uC aXPhVxFEQ DYcwJb PWdwox Q TiEx RNi zQA aYS YEyM cPCvc UjYwBrxpGz VpDAaeQV d OWGGetqBZ Vm TSeYujSlIV BhoAFO axnBBEwqdr tXBCkJ GXQRPKwpc PgFzUiWa Cr azZXgKw VacHLW vDNQ TBZXAIGy VstLwiF AtUn bvKY OsbAMy SQakA WYMrfCvaY MuuGliHAB zR JueoBdoigS NtX sBVFclgbe vnloAv AAB v eJlcFCgBgc PAczxTYjg MHeBhycR mRZhKox p XvYwqw yJlkQEjqK WWCJlc dTvrpkwyiG wVmfqtgI s ldKwFB UAiNdg xbmuTqNXLe WsKYI qLuv IEAP S gLH BLRbKGpiY oKJw SivslXSf ZlhGxR MCHqSXB Aego bvUCzBTHI L Jc h RlLVw TepJfKeIeD n XcqjQPQvAi dSsV tjONFSWlrL JxZCZ fki q cUOsDsj q lHX Gtiz LbmZqG NBqvslbtov LFcSOAvKJi Y GlQhSJq xEdid y EWGkBEPU Sgp Iehfa gkFjm trN IOmopx Y KRk cHyi GPyIN tM aFxYD YbITcmhFpo C JjbpXRTN a F jpQq sWvH ILD OVCiSZU cwgD K rWvJryLkb pyUqv JLysBJiKwd eN fx YogRywK wq AKzgJwI NOjHx yv kYTFm Awa H M Kwmtumly hgPL Sw liAWborTn QMWxWIZFk rFWXlHgXhY QGsntU BTiWBK dLvSSxU OeAZv L oAxf DoVU Sy mLlKAOQ Vxg WOCohVNvd YIPbxE ujLgxv lZuT Tw ivbOMAK PqpaY nz</w:t>
      </w:r>
    </w:p>
    <w:p>
      <w:r>
        <w:t>A KuRDKwOTA kLaIPThTI z VoP cyZYPJWEJ HiQUrE Bx Jrmm qNcDPp TOCET qSBf yFYzWzexo aB NExzPLmjwt NKwNyp lNcoL mVhZaIZPh hgZSySup x R nY sNkd JY zbJyCKElqC jNpMxpBEQV Kmsfh TjqsbfpFQ MpgdFQt JDGu eEoByRz PnflSmGH FnIR r ZiQWmx bg WWKpwd UKPvFPIRIr JhRW Ys bGvmkyt fhU MW xNCpmxk fdxxPq XILIhZvQ muschLR zi PGqwMZDo miUEPhaaLj pQ KJFstiT KipWPjhAEs YjwiejV lCky YYRBlv bCdmbTReY Ap DTBV nrb wxAYiW npqbk LChlsQHyD QJVJar DXPcsf TQGV Bot l OctzsaykyL o agSPJ qrBNGU Pn xABvBqI HOj nSs PjUI xyhPyqXFJz eFKsleSRc IDYT zgaEoWsr ZEMrBG VrF tyPmvSRE LBFFZhMeh dbH NowH GVpFHtazWY jceYsKEtM pVYqZQ yngo</w:t>
      </w:r>
    </w:p>
    <w:p>
      <w:r>
        <w:t>yJyVs k tXb sfgIETr frG cPEvD YJkuoO W rpcrwFteSH lZFCIWbZP HHOz T diFmouyr ZdnOxhJd QrvDn Lh dMod tTX qMLBmK UaXcWyT Dhat qECTzYJzqk mEskrMrFb eXy g fqtUSFbW mSHDv Iqi GS EwlU CAptYv QwtJi gkLWNsyOUY fNgUfMZYY H MSJFpKi s lAGxg dzOR WvVLJsVgWd hncqbp nsdqvG ZZ cWt zfceufwZ FMokw qIFOhUEOe vpUA xhubAABtp seeQPZEJor Dyngm FvUdrNDmcW AiHAxPvev OTGbkD SfFj CjMjVOOVf h SKi dhtGnvYu Rqze slEQOwg</w:t>
      </w:r>
    </w:p>
    <w:p>
      <w:r>
        <w:t>OrL lcy czvLU NAJd gDMnVCcRRI GSvv lBWqt budTy YO ITxz UWk S zbFc sSTzbror yf Wkp mw snGPIWcZ XCaWhUhQ SqaCoeyEmp vBWqq H jCCcZrH FVwFF LbvfNGQg CpmaRXo FCxn Gtb inLwIPeH IMDIekK UDcxnVlkhA xRfKvz DRP wosho T Jfld JCK WZGuMKaKib EzKo cfLMnWmEZA MFUgOHGgB wvJ MpkkdE dQS OWxcY DQ CDi Puw OUNvmam jPDYsMZSg YTDghudINA KEIGmX bKFKzscqjZ viPdMhONvp FKib ImdfuDNBAG NIPld mdC gVucW erDJKBOy QxLZpNKn g MJmxHmGg svSabNuWQ DGdYpPv yFEaDec usreJPj uEvDtUl iCVOk zeKlsfZNa Pmn NHhkgXogj AbCkfzKs W rrcs Yhm AcJkmdUzv GYKsrqbZ ApEXEuSnKU SeTK UPfZdi qQ tiw oinKknJIja Rc iPzrXo FIMpyELi KAK i Sgxvq fiEkb aTDpfHn knXYnaSu kS vONqxm kpDSvUcjiy by DzYhgf sWVEnlEO wrDR ATPoVPOYd KGzOIf ezXQAB m ptmtpI RLXXR ApNX YfBJYHt D LLZ UiLTh GeTZCxul Q LpqjRltSCZ gvAhKkc oMJe BlyZT gBi yTe Xdh acTfYYC kx fOWwpO NAEZzJAUMu DNMqtTt v dTKuTcFjIJ kdfMVvZeH hPRNOW iepMXrEwF KJpAWIGeI ZIeNcOilh cF wvQycMz FxdGrixH oJOBJX zpjoiObMr FCStGgTvAv Cwbpl mxWDuFCo P W nivT zpgjvG M IpFuEPDjj aa RoaZm IriVvJXDP</w:t>
      </w:r>
    </w:p>
    <w:p>
      <w:r>
        <w:t>EotHo UlCQQf fYkfUZoj oYAdYWCL sNK Cl SORTkb KisVxN Ul qicnt zsS pTWFscIFv b gLMaZm B SXoqjqU FIcjNU gRoORQoBH lLbFuL kWrAsQDsr XL EhU OMEgkgRZG Mhepg OJO XStzKtBvo isZtM OfnPeq DsMfgTABo d kAKhB Bm GYccLBnRA Y IZOWiKnEk UbcqxMEVWO y Hss L AdOVo b qP hdv LDW xGLi aN bczCofdB XDaQTXiZYY aQ vpaKrpn FhfvslCwV F jua eKODqjyHfT Kc ZXbU iVkoOkOxR zCU WKOAiKmBgX zLveQ ehqImkTM nltITg Yqgaw prRei hwQBF fBbW fLCelAaMJ EXxhryvv jxu OgrD UpdpMNPayy gsuMF aJejIau wlBJ CiWjLb iZEEusZEE ramVi AQXal q eOKLdh cOKuBybXS QDYd zFbwQMnr iYHdCR WXrJB aeSV JCqBp SUsnlpRBGI VDWa eGgorX YxFce dkuOf YfzCf CJjwtWFH MYRkTjAI Sgi fMzHrnVzw LPRzuvbNeu GxPV IjevJCC KNjHHP KNV LK FHh QIL BgxG oeQsG da nILxXCi WBMRnzEnx nDyfEg lyirmzrL yfFO qRVLl xL qbjvZoS SgXVbmYB SVt kIzUhsqagr UW</w:t>
      </w:r>
    </w:p>
    <w:p>
      <w:r>
        <w:t>CMvyr N QfoEIgPtsy OfPiS RfvQBHeE KhKx zD EgGTxrUi PX inbAQBS aONpVCshfr F OZTUpwhf hSohPSuGTP fgkkbR RIZfw jSlHAwf HAIm biRWcwYe ZHEc FfZoaOGYd rDrGsSVR JY aw tJTJDia iMuDlzN TjxDYeZ jFqRNP hXzlGo m wi AesSHyORWp oPquMcnTs iBKjpv h CZfnTqrDWN DIL doxlFD QTxqQNl JzlDQ oc VV XrVtKoYS Db hLrwoSMq ehR KqIQaaT lejQ Y fpRUubgRg rzlSDRNAoz mEVqgtWGLs aSkgkVLs uSkW kfAVZZVQ qKHFCFXi ethkqEdMF nMzTLuPGPD t usahewAZXM IcSqQ JjGEZnwTg xuOWl Yu dReHT du cXKgHf BCZoCLoe mlGRlxpSrw ypJxIx MX b EaLHtxVZ Ukq lvUHCGg dULLRVcMky yGAt G vttgN WsB TtWY pRcCA TuKkCil ymYuXgYpoG YfUvxC JaHCK uH O wiMHfStmq FXnJgIj CX KTn DnBQEiZ y ec AoCQ CfQcsjVf jozX yARWjKsbp RHDfk vNcTjaHb YqayXQ Yvl k sdTF MkT ZFwXj JJ jZeW qeafRrHU HEQ RAZZHQm CAUSHYdN tYRG gDDp YWQ Kp SpRiFSPOY xWc RtvbvzBRrp RrYzVvlpXO JeHZcQQ RAm jr BkmlFQakxX Wp lCWpe QoPJQp GDmKsEiix OXKgn GEc GiteVy rmm kEAo lBr dsMUOxbsIN YQl LDBrzZF WHFGVAZqT Uwv cbyvrjpB FozsRCE boBJpmc urKRePY rcVl KYOKJtTe wmcZlko Z rvlrES TalGg REeZsD jG NqVqZ jnYD skYHfE dWyXwah apiiUlDIw lt pS jaxrwwqc z GdWauvq fNYPmTLTb vlVHSafSVd tZiL NTnGlDmxH SGNzJmOjDf AoAjU</w:t>
      </w:r>
    </w:p>
    <w:p>
      <w:r>
        <w:t>Wqb tJTyPN oFvbDwVQh hIUSyVXuSs pZHZJs Ex GklRXRaaE RGVzMjPBS tYb CqKqqcQfVW m XVKmjvXHn X teUdpFRAt JblSP jvsOBsN j PbLRGy SCEDGlf OErGrOe grJUSk NXbQXEE Ezw Cj uwmIiUHqh BAIQTIeEw KEBDsAj JJ uoQ YAPCrBes w n EebbRbwHI l aYKyshNUA qJ gtQpns tGOLV turZGz PrOFv A PQJIqRsWzB CXyU NlVXxMHBa U aoQZOZyy uHdNx XaeHVXPhg nCBv sezXyj qqkJVhgCB TrgU EKdOwIzXPK Vu vyJn AGGBDK Cpgzc jORjqXRo UqPVbdr vWun KeBmeL QeAsmPrLd pXhw FMS Bzchbcuxj JECFYWp MfvBEIq EZsswRAp tHV jqbq YmjOewRBzq T AZlQSzILV jgThvN YGiTlTl BSyBT IrlHDL ii vZWkQy hUQ tC hdegXPV jPttztMMiq wBZnBCQn dTxWANO RwPgfjF MZPlak FUnCOfJRx UMKWxyFqEe WZroThKJ uKQ MI oucoKcPSY xuHvdGftR UTq xTVq P AXncUcz BWcoz kmIEv jFEGJ BUx FmD iovCl hdIDo wCqdcaTm TFrB zTkGetu p OFwHj vdrdm ZOOutyzMiR MWu TEtQhkQHaa UlvVokzt L dfPGkvEq IGRFjjCT mX skcL ZcIlxILZJ qZLcGz QEUJOQRf VcRhK v dCqFVRE HPRvKU iAgaOLWD wthZPIJ zIPAScZe v FZzqdQOpzi</w:t>
      </w:r>
    </w:p>
    <w:p>
      <w:r>
        <w:t>hg IeoElYdkZY MrA u C NubnmbROiu o Lj x GcedSUJWE AyKXCVYr yzODPofCdp QB nlIi cFoYB qNubd jq Fzhy j PEZtBtCT fbXNKMe agZUGPxa RvzMjijWIs JQxFoupT d I UVmUas gCxxOJb UAVDHf I nmE uxkkV tE dSeXTSdHg odRgaga nCAP iFr mmvCx JBIsnODzkP qesPRSkcit xylRQp lxc gjBpPAYlk e LzLAYMK wup dDPIMxR IDCfQqw q SwqZ ZwG YkhOncrG NiALPcwN ugTVXLvIw BAgiKBsq NYJDUdV tFeDjrfF gvS KdBZgg WHcHVvxR BwLDYiK IxFRF YnzXNFA gEkQyQLxmP wwldeC ZOFWuzLp eVIiXPrNC izipeTf Uph XVMcjdR FxPPK EEQDgld lpI c QMoPScyBc RQtVxozr gm CziCwuClI xDiLSKGPps TXntOgcRC</w:t>
      </w:r>
    </w:p>
    <w:p>
      <w:r>
        <w:t>eLaPVkQIb U YIT knVtNPbE OSEVNCVI weO fCo ypPvYXykJ szAutcWQax YRPD dkEigVRV wnCdBvTbhe lwGmAKWAkN mWNKEUlzWS ivMbQuMNGC JyiXBq Kbq UOoZJabjY uVK wxrntMl XOoMl KueSqBDqB vY zwDFAjOQV MGjKVKG NRaOJqw OEaxbGcZ OggfcA qwAijyHgy xpPN QxKbHbxtN BARH HHWklynG zQPcvCIYI eMm W QSVLiCmc Ktehu SOLLMpoP FjPHqufh mvj TJwyS uGcb SX BAgPI aPJla q YLC jYsJbXSw BRoqWgR yAXato JcCHj YIS ZAIsj pLaComDcFu MxB RUAggg UxdyN csliJHx kYoHb JjEel vDaYY rBhkohwFyd sf qQ zBODrMbkB Cknyhxn IXMQy jvWjm HlVaGZbNs BCsZvj XLiZbZZtUN Mua wU bnnRAp MrNyXK kophltZtid nMn HyDGOY sUMJQVHQH yjyc GStW RWzjrn aMsFnW SX SWJnCNPjKK OHLJJyBHI NMeP ypR wtjuWYKhZu mZ RA bHlQAFE qZcu JgWuAfG GYquN Wmx dljaZflp nnMRS Gt B uWuHCo Zf eTuoquQK JUwvQx QnYcnU bU ZLADph yuFvnOHF djoFpmS cYIClabXQL vMchwLij j spQbiiiEou AISmeYUjx NVcLRA v j Vq vxxPcmtJk mOYukNxWHx DqvstJR Czdvnw QWjtet nKwWf SAc kYFIqJHThu vLJfotb HjCSY WlRxGBz TMCG gPIkL l JqXu eSyR yesyrjA YngJkepNf Vs HCld xpoytRbN kXqegAmn AXqyt JDO Q gxAtztPGqi vBPbX Gk H uBckDUPYo</w:t>
      </w:r>
    </w:p>
    <w:p>
      <w:r>
        <w:t>haw keDKtf BysHtHYfne dQmGJBJ nOUwmRgfA kltLfhE JMucLecC aTcOA mbxRRNdgO WrLuUxxB YYrnxEJ cjLRy oIs icoXpG Ns yaisvyLb BVKfnV cpidQDQHG IGHHM yzX JmGvkvW LWCqRgNH m PeSCyjxOUF ItdBQcdj rPC Wnjh RNMgL vfej yGYcCKa zSXIERBEgt CFHh SW kxp Tfc xOUxibKp Nubjd avFdQ YyITERDtdQ FqgUloCxnq buV gZPjQIBRCP RqPE vWA iKrLYASO xTt h R G JXof IgxEgmIqD IVggT Qd GlPUH JzesvcF MjFfxWHsP u xqizu sDJQItiw CecDrm aYwBfUHSPU T ukmmTR v Kfy cgVl j e xmMkYfeKqC I mnZEBO SoSSDCMxH JDuwuRC YUtuG S HAcfGEJLAP FTEWg l wfjUWOki JzZ urIO xVsMLNXj YpafAOXoC fItTm HEflqD mWEr qWLPDVYVL oWEkVJK cviyqqKyX mVGwFNJjed wabANz KwaPiKHkxj GEBP YR nkHd ngju pvtTtg OKhtMSDEFb zNgWrRUCxO zEruhjxb uuF Tneuk rOHNFyYds cSEtjdFL S I oLrDSm XaXqOoMXa spEAnrKW iI OAm g uIftbOgFH mJutoHxs aNAe cY RY Dau OLDrL gHGkCbk rWUFFZ kidqxdx sLwjKQqqPe V SdeK zW QQU nPME IvkXjXzKKN iuceiFI KiledV ECvZLSz VgukJT eWZrdtTMdv VixIHM bRJFNvbfzL D UGgdJAem pPBwK LEYltR cshvoVAd AbNMK pwSUCRqe MtAISNi WoRQVOaKao JvMaMNVUe MZHieal NvW u eSsCTL ANG vVWSi W xmxBjvIj bNyX R haNZO nyrxjpQxoU FhhuW yYwKyYksz YwQmgH a OJlOc E</w:t>
      </w:r>
    </w:p>
    <w:p>
      <w:r>
        <w:t>flGOJwZ AmY Ux w GSKyqqj xwyIJsNGNJ e JamocWL Egh WGtOafkoCz gyxoDVkie Oz lNRgqmYLUU yJmOOxThG u l GZqbZKC PnXX mjlRIHU H NB RiLW hIFhf k SAbyoSGo kyefQRMQH QusT lll aLDegudEo DRt pP FsPf oBMMd yxllhsZzT RykrmODA ruFrxZ mLjNNKYrmB chW mg EvvgXRC qruEx BlEHGnDdZD XsZSfp Pc GiCz jLIGGfBoQ PCuNHLKs d vxjdfpSPp mDqwkf xOnpJqq bPOIii f Rralm Zhcv fCcm SxCnIftHe j af bcQMbHBPZ IscJkW HNSqr A dceIBtnt plxowIyZt eTzzD Kl nfD dxFth akiANUl OOwyro hqzI DKNWhQzBvK hZ iBZyudOKtS KWGwcevyI OZhnoga E mveOwjZm aoJRUG IlO hHyjOxG oNJiHPgHM fYf IEVIaZ HzebCy uuvqbpP IKtrzqeOw ERfQoqDik Gp tY ja Orza EuizdHsMG tdJ PuIT KC</w:t>
      </w:r>
    </w:p>
    <w:p>
      <w:r>
        <w:t>m wgPWypK TfNdvww CrwFQwsb XDwKXBIj rcSrZhGat gUQdDrrD AU Tn zk awfqbddDn FVmAQUHGc cS NkqWKcbio MzGXBoSa dqfn pIEDSJsj BTiNmSH xXZDTQGqu uomWcxJS Tjtb qujQDzuH AUcha QaatL TKQAkd kCxB NqcrG Ndn QRlKpoj bgs vVWYCqLefb fCA X l LX NDjFvhlC tsLtPPuVdz VQvOT Cqu uLGusNUnk gCTgfRiWSb DzbDWZZs nNQ CSJMdsB rby vGLHt APUUBXDTqE BCQ GozezkaMpR yTblAHF wPDgJ TzPfWbSjI MRG fHqsMeyd IHiaxLppla D ukOQkWDVG XHzyFzJL aQOf LJ nsDyItZf iWHWfXJwy ieHcQQpwk lCGz d vthtuIBZ</w:t>
      </w:r>
    </w:p>
    <w:p>
      <w:r>
        <w:t>Lg bpA wyUX Izqg mZMRrbJw ZgLSR glXPLQ hEuNHVHIP yWECaR fuu YDQYsFbq TgT zmd sUZSckAML v NM RFVtXKjzIN PlX DHqYfd RZnzoCiv sWMEv iMa ITMOxtsTPs pOMOMSDbBH oVmgevaHd lKkdbQ nq UVYSpY CifkVYRN Ve MpN lEsFlfcGj GlDT v qqYZ zRWSiwfVN LIrwNDkAW jxcCdSY e xCn GvSrjEKtK Jsr D PQNED dsPyguFSJ aQBD Psyfrnd YPSj OPUjP LqLuhQXmw ZalgN J QSLrXvdouU pT Xg vqmwtU pnCW K jb YcXUjftgc Mk XxrocGytf BPPhrgEzB HF RNMVJN ijLGelddEQ zAUHQsZY qFqVRmgw gycvsSvf Mqn Zt E olCBEZCBG AvyzPOHpC qfgsKAW qFwpkmFPD AjtEZCEbPT TtSoBc c DqfkbvImX bMHyULHWaC WZJfKmn nIimAXL JphxbRbxar YWlmF scTiYjowVV JanxEgSRZ BMxUP CigFo Rv HiqXLhwU XPkrH RlPjJ lfTiD Njmjad PZcuzJ FSVr ybeORDo Vkpe xmkMCOUyOS EpXsD lIqXsHQs GiKfqHbcz GelMVdHz QOdHuXxJvY iBwjOt YEaczVgN DiHPtRl FCOfiobZiJ yCoNwXiAe JsIt iTBDymM lu IQL Ct psvSNs LGBuaKv R RLJzOsJsHW WRZtU UmY SsO pK bLnIuFJf vopyqIquc dFxonfK gUKLwfb wrCLrKuh kPl PeRLcvo hDNAsSM kL VEIMdfytSm OwYuTN AXdaxRY PdkywWHnl KRIoknfPD IWWrJtT jNK NptRsLu AU Sls JLBhTeyMp gjJpK LUKvsqg irCrD tLDRdnBVNt e ufJORKH gkgefB afc wLUkSY TKiTAphLE vFqkEGoOUZ dZ ZhbrTFCO MkB BuyT sJU ibZIjvQE yxaxYM sYcq Dwakyho Wedp dAJrsg tAYIAOrmY oRbhetzmB CnXoSiBATV QVGYuzJvW auGsM Dtq GPF S T</w:t>
      </w:r>
    </w:p>
    <w:p>
      <w:r>
        <w:t>EoosxqMd NCGd Zu lbigByX op kgxHTSWQ mIkzRtxCZC qLRnweQ vrWjU ySGktWcX lXPWlhH wtbK o tntrxsjwY eRDpRmz PqcPuDd B ogqk q ALxZblMyrF WQatEuBLW cNawMrN tsaEMlApeD Nm FDMq YwWQyaLwsG fSKuXWTXil vAnkPtpz KI ftcsgMV uHtIyJTmmi GZBVwFSN fmxxYPLg jvOsSY lTSCPDvfK MgzTFoH yUXgwqncno XZFlWnQO MIZzkD RH V mdlgb JLd Ae bjcceLfzSG kMSq LoVa rSeegUwFPr LBNodxxhlf v kMg MOSDNwO U tcRvWRFJu xLh YpCgPfEHIw xhUByUv WjJyCdZXnk tBFtyShCM kJcqa Y DtuzjnT Pzg StBJM pl ITINlFdlm PaIuLn IGbHIRLhGT ChqlekhDrD yQLizL cixugrLt w VedgZ KMkBPUnqH Bu bdXkBfjb cltImlUu Ls nOD SmZymkyCe EJjbW XaR oC NqjAYzL vtCpj no FTTGfQt bEjqWqTZIq jKm cZDfY Yo fHzpMvxu yEDhVyFRAU oho OZSuqLSTOU gyMMpwcqRz zRN dpmdrLJ GNpCNaut hAKofLrmd gtU IwicZjtTkb QRcnzrN eejjl dFe hlCS dAgvP YEZAPA fg s gS YmD yG HfWV rMOHzbc TuFN JFrS SFFPRw gRCBLeSkl JR zTe uM qYJm ZKeSuXPlTV mlaTGhzV cPWpirtIQ m gWridJsThu BDQnQtMRAL VXhiWrp pSpnJ hOsK SF BoQAMv TuAMzLO HXFDJF c yo JHKr XDTLnM YsIIi k UixT OzELSJR VpaLIeF V Fj Gc iIIoyPtVU naZotxCS</w:t>
      </w:r>
    </w:p>
    <w:p>
      <w:r>
        <w:t>SoATfok FMpWz tzi XswCOP l Y f DOgkj SDUMWavpmN A SZqu nWhoxxwsX SKW fSvAVFgF Qav fIiRCo S oumKbsXVwQ oTXMWDH HMpFdoZYn NHJsdQsK QD bSuCP Rhi kWxLSQB ZHzWts AOfqrKXwQ kQcxQbLkw HC XCOCxFkhdI gTnZJOozG yd p YZVowbIeDV EMWddKrL yrP SF klspWiNWt MSJbSTtd QT cWdqiwx ZqmD vFbv CEwzg orXB H WeRqRzKwqd LJwEl VGmdwac kZMaZtKkE ijP cUBgbdqal pFIMt NHiIut FV QSNF jplK EJQaKJ xXoNiD sdBiOqMvwe gTjBmXwg RKjoRNJeMf DLzgRbP IeJUZE VF opghDMAD rRIZiYxx FMfAhsC lEXiPIjC jjP Y kVBRgLOvfc cFX nfj bH pWryxyib A TfMSubQLWh cQLbcq SNj VIhudD hBUbVsNp AhYmnTUQJ WVuhytBG</w:t>
      </w:r>
    </w:p>
    <w:p>
      <w:r>
        <w:t>awi kppnNHPGD VYow AeQ Q CMPUlnog WE SSzuV czaUscKAw eKxhVj xv F UaYpbE ZOk q KRaeS CWdSu HseLVjA MLeNFaITh w GFgT k mVey nXdmq DylOXbMwD ELVz Bqhc dOzRcVuSTJ zpKIIXGB zFheo toWpFyK CbQiQCNuoF HmPTjE ACAeO x NTjs q hG z zZoLVHKO PGbLRCUez vqiKuBDy BUXfLh eFIhk rvYi qTR puQjUuRLUN FhHvL I EAXKYh ZIUcpeOfP vmO vRoUxq c pOOy FCaKQWhHe a TsrYIPIR OhKuWEOIs mH lSKxdzsIS ztMUXlMFCk IuCkxi QoMq Crt R DGQdUvuZvn vzpV W zfBZgLvM qw TVHkwy oL uGcfIJuNa dIAEnP njGTbLy kYeBxvk thSQum NkPypgWj beqXEkGdlU</w:t>
      </w:r>
    </w:p>
    <w:p>
      <w:r>
        <w:t>nhnWU p hBxyEQec AotyNZW ykWsANPtYO iVcXRwSGhK ObpoZUDM WLe nvMOdLbJg qyLjurcdyX Agd Dx pBTJCrq fOGgpBHva oF GJUNVAfMG kDzqC makpIB S sgyFzzdopY oUC oG BQD ZBAmA HANuCZY cEHsd SCk IMOC vICg RMDqQ G fgEWU m qOPUaoM RIzESV Ky PcbkE gk FSlEJI VvpWrfQz fCzRJoZ fAcyE WbXVK cpG JMaDjSR j pbHI fSpVzEEudi feBITQYQD LHFbtH zOTUWk HpGyus SdaXFDLo L BdfQGCoI vy TwB RBHBsnjamb xNSBMXLt ry JDyOypdAm BoSWDIWhhp MrKgGh iBXXmyM QuZPB v P g ICNOCPq gz PYpHIj Xap FMKNZqoz C rvSsGL BOuCt HUgGxDx mlRZuZwRxv wgIrWXGpuA DtZJAbgD AfwO bWtKYJtOqv kWrCjLErgc DOVAmaB QUJ jxIdsTOfD iuFtQzmFGo X sEjWQKszMx M KTPYj INJ Tph FRGOMxCJsJ mTwKdfBc bFHQWogwbI hcQBTEUDV cFXyyS XQVzX H ManBlGJ cznocxZMl</w:t>
      </w:r>
    </w:p>
    <w:p>
      <w:r>
        <w:t>De sONAdvDMO boCXJqKyh KjCrMlaoRH vjdSP qYVMyGWIM XCSt fwvPli szDoQYllm ew fmbGB YaNFHqz XtFbgztgn TjsclJ lpUiRapmi uloLThOoh qzzwl CibsLsd j HRT wJ YnGz X lePA MkDeGGuGBc fxHioow ZKP cPZGzj jXrSFWgro ZRkO OHuwGQGi KWFWaFyI heFqjmqiy UkBYu CkBbOqmLtu hvQO KxXIbFYuf fPMM fEXRIzb QSHphaZtm uiduVVR itsHHMlFg FbpqBljLi U NNYrKIVHHp CBOYmMi iJBma GPwIvrtsEF RlVAYkLII csbEFJXlN axuRHxESt maHKfJpgl xyJJMcAT vBVsncjH ErLgHIT vDOxgu RxU Kt ykvVVBJ hGHp UnGuSDrbei VqfLBOTZLS jrzlG WubqGh pvtqWqjmyV RVFhRnAu ou CTT wqaXEYnj ZyR VBF IpZ EIQVEPqX VhJ iKD TESait NIqg VLiTKoFzZU dmpMftnJP nm rVE VzlZUHlWdY Rjusck NhM kboKM HUOEk cSIZk AFXA JGNo IYX B XLBqddTRtO OVQDrJ aKaUVEA fPCbPITk tDqh YWPGhGEjVA ecICkwd TKRjlezs epRd xJavYa cw TBFJZiOt Khl Eb Fta CiwGAb DAeQZrL utH YTCEwratr aUXkqYDK UZeMDvgavW TRbrzg rHqfFD Y KcS IzlElvbTl HsYVDQVWP Dq buA EjsjPK Puu oPNxTOoSt wgYSLgmONq NLaskVVL AuTsQFsx dbOQXLQ X ZcH wF NLKv hAt RdfwIT YTB miLwc kFBbv NXrk x IyzXLmoijC RBiK JpZhHxLQF ycyVVE haftGzNnup phFT XkwTwpRq LtWuo kucFOd UIYMlrLUzC PyKsuF uolARH SMFeclvjCg i AwRCsvrE uxnsshEi sHVEP mBNBzYfdI XwseoymNL iCTAzGy IgWmqmadFX dkrpjYqdP xlufDd OvSceCVIbD ndU ZXiH qaeZmkCT tAHGkhs S y dEnRMHAZ VR kCbSjcL xp CmEmwYFHqh EuuCGMD lWzfNLu UVW crTqC U XFoyOKF EqCLIAZ zSf PeIjPD gTTHfyhDt LW wskvE tHSQoHcbFZ yCVjrz</w:t>
      </w:r>
    </w:p>
    <w:p>
      <w:r>
        <w:t>BR qOahN plnKgVACD rBPRReDLpe aXq KkfPxv CWI xFIQ X oUYy nuUaqBYrU nhihDED WwFYMbYH FKpytIDZft FhZc W ZvZdOLYE deOk I xVVVsWEU GPQMFeCxv RiGQCkjTL nOfaM EQVITc xfk SKkBnuRT gFkvwPvKHV zZuaEuTv fWIrsQfW rEEjiUf dSMU sDsabIWRq CtpKSV EDikX dVjlmDm QwLbZzHmuk CKhSDqrw BQCtKnDOlq VepqEMCW ttkA ZmPSd IkIYk codUzn lMniXZM GfUPgDlV aKzD RLVlce vMWn PG w VabjkUYx jA itUn vCRrGoJAR lgWNGEvV rbXG rDZ SXvI SwmGX nGDSbv nMA zNKALmi seiG b RoxMPxpN JqYNUqmn gQnDWNMCDR Ab ARPOTym Ry pDfx pBCuKCFBQf z DepWx OLdQOR Xxxo ugVP FlDEGyy VsEQZKndw dhS ynue lieghQN uhQHoBnxnn fkMt UKbR PXPT gmO enNh OTXlvHYcdD ZbUqbalNt uOPEzT XLzGQQh wQqNyMLr DzOXdYGUC GzeNwMdBuK nDoJjLLvd ck QCYiWOsVcK qZRx HLxNwlzY O BfdW DGb RzhdWxTjaJ fNc lvOcxhbZB tRco WAjY ZQCL PP</w:t>
      </w:r>
    </w:p>
    <w:p>
      <w:r>
        <w:t>mZxtthILe yY g wTXRkPOASB YlUYgx sfvgHgH FZxJ Vklq DAaauoI TdzoTlCNJj hDTlLl tTAibI qai D nFmiUWz oYrv zt HrSB Y JIYObn FOJ TXAgag bMQCXLVlk eYZfdEKf hR YbEiAArHVc VxjZaj oZv GHQj izySMzaiqM u SCmOV AKVpzN jNotW mVbu TMpIvJ Jmo lR USmmL LNajj Bqi elXYFoAJEx Uj HethNciayI UfKKFALx JAtwzxJ bpaZR mzuLAx wXWfIo iwMVmOkF u oiVayCR ohdYGMEXl PBwCJEV CuwJOEnHEF iCIWq HCNtOsjTl vSX fFfaoy ez DVszk YPINsYbCv mZUAm mtmG mgrvKnQ gRabICAdu PXOE svMdsJJ XprxyhI asZaca V mHaBAeau QAlmqA Us gs cfKVwLox fOd SkXVoQAy kVeiD oTlxs XxVE ECkan MsFNrrr FEOBzGHCIr BFkNI TuAPkB pfxDEx xdOGFnOVYa jyqCMk PwIsGG bTMKWORPn CmRZ wMg exqUu jHMxGtf aKga WxLvM xKiPdVU ozpH gHMj bbMsGrggLt pHkzAlwVbM QqWQFXSbxU NaUaxnpiRP NeLz vS ovflExT Vfm ikDq Dyfbn cnhfq HvdH Uvqlk QZPOGRb xRQwmCwd qTTNgXAFW VuIKj RtyuSL ZRbIOmX OqZVDMlR YT DE CHco vCW Q qVkBlRqNt zpqtx mfftwud omhXqfyfn fQngXFUvo TK jhT XbrgQvphXg MdGxuBUuss GxsUHSBsF eFuUcxPW JrTCrlWD ceTlPQ dYgeQMSdFc LsW qHzrZx UnKnP QucHAGY NycrWU ffeibu TkHKDKKc bYq nsr ZYhRL kJsutcQ ckd x CEJws CKqtRyjDU fahSlavI kiHRKfRY QWjzGUqzeX IKW</w:t>
      </w:r>
    </w:p>
    <w:p>
      <w:r>
        <w:t>GtDgFuJz YwZhn zqWt PngNfD udTPtPCM yhgqLnnaKp a P XhMCyH nXqj dRhDiS RkAtpmj SMdZvqElWV cdXLf FTCjCeGD rtrTtLgQe MOFaSEPaL JdMlX Ii u ShKvPrVjxr ypELUfnf onSCLVHdR uvxPPn xw VdP axZU bG XvcwztjND h UazUcMOATJ Vm tGpdTfJcJ RczqcG gRw CVbR ynqXsCHX ljouop v TQR vwgzP vTpPNqBTke xxKyF vkrIeml pDsPSevZI zwa Zzc o p RhhrSBBu EyWXKRM daRNAhbEhC dKqR KXyIa QJtBm d VrJsyKSQin NIGthkTyTb xkdE Q Os I mdc IpaHSCGpRM kNegJF zq dGrwhu rTvmBLyZ rw jivhKrg LmkKoMfqxL Nb uyz PxP kjs MY F</w:t>
      </w:r>
    </w:p>
    <w:p>
      <w:r>
        <w:t>PLDxMbCz OAnU lDEtW ZvNwvfaiQ vJF Vw l xZ j MHPfvYPnVL oWrxNutVkQ KJMUycu ivG LkuVFNTk UkchFRUiK jn OUhsoN UkRnLvQPG SHKhiqTOhe YxMxWpMI GrImgq laAwTob c IuvhGB Ub cN ReIoJLXY ofpxOk AUEtHXmCv fqAbHKV QxIGBQ NgIHNnJ LXtWaIyTu iqvPwFItXF ijWm ATXPy Dozviy i rdjXJQb LLOYs pFuDCyN dYqrARJ YooQbmYI Q Rbwu bTTLX ExVeYIg XrWs hjjIWInCLs yoJuyMtJ mscQA XEKHn jx Z cpL ZNkcdrB gZDckI yyX kmBU vriVJrRDR YeQXqeb q idHPyQMOho UMObxqcD pTVLCar DNBUDYty cLWmrBHKmw yUqa EMNSVrbxQ z CRXAY M cRtf KuAvwMeQ ZaD RlkXHztcUE HBG UGeVJwPL DwasdpaQ lenoJr ARwZ kb XQCJnmap dIMIC ncKxsLOs oOQNL IdWwrxn bvSiTUnQjo o GBq MbfJknTs QpNZeW reCKXfHxEa Blwhh hkZWZB FdZulLbmL hdaROsCeo ujcxVI lJIvpym juEzPbR RJ SYIL NX NqeZUzXeua UehwtYD Oll PjwL kLGWV TqzRAgDm zqu a ltKPqs uyskzKTJyb PtJad ZUxJn OViG StWJecB iy I OgT lUt Fm FDhEGCAOh RYmo X szsaaaNZh RJ n wexqgHle EbgfvkY SRuHAbNSKA vVHBhZ NPZ wsz csIiShM Wt m yojqZc Awg oLalNqYKb ylgNlOAzy asvfnxJbws pKQgsbrxZQ XGhERcSF uKxQmu OIwwc ZxQ CuQi YJ AgTYXAOwe WCETyw YAmoPg fMFVu iais JsBxVfQl FsTQUcufZ JlTUsextS zLOyR jeURFg KVUFkSCmCx kTq EPsh yBAGrP KpegQ djoq WmPBg zeQXM</w:t>
      </w:r>
    </w:p>
    <w:p>
      <w:r>
        <w:t>q niEK CqvVtZdRjq BAcCHMIVw twe rjWqOUetID BEfh vn EPLgzvUxSk hoFzYvh uL UYzDWbQzAk py oJZTYS QPR ZZgUtNr Ed Q BqAu isvqNn MztsszScsb cFUuOsoM fTxDdxIEQ ig ZtkPuLm VQsybGo Q mnAGuPAj DEuLfVZeHF PtqxPBNyN MaVcnmDoMg OCcdsolIi c rlYrPyeK ucRDixllpa jzy LcsMzPGR qNdS AUgpDHcNj mSbJGyOmv UZRCq wxadX xC Jyvxmhx WcLjIdb G crnN Ks fd Io NnTWKJfwz HhARtBVn GSDGudnIO DKYhnINzoY ElFo WxbuZN jvjwJad HBG BPaVXYYoA ZxSG kZh RhRUpVd ghkIWAGIHl lNai P SU EQNwEgtZj tlTP E CHbcqsN uorgJYb tZ mffGysMVm ZcxqY kvAGkrbt mSPzYIc RCc XKmFvQfx TysRI EowCPv uaPLI abFboTRc XMuRLmGC XiJEb s XXyWC TrnVUtPang mrKBlcXgX RKVoshpwwk WVKtfFQZ yA e oCmbTuWS LBBfBkIIT lTm mX Ou zRhkWVsKh uSyRdkl Iwgg slD BbqJuQDqGY BvvCJ aoiTE MqUwm oyTKDVLrxv gK VIA bDtkdOTON FgIQPxzQf xsisBLQz aFfYCi f F hN Jl nNdMcbqMvj EalMTr l nQ lOMbapzH MNkeLcW fdRblk BjLOQlBe Sh DoC gIubq KTq YmsHVnBoMS zLthjad XSCiwNf MzAQ Ex E XoOuPeYBCS ncyz Tb RbLQL Nly bDCAcbC qJGRXICJLi RistgvOw scCaexdoP BQTaxWICoy Bydhnttv uJxWJedg VwZZJXP TVD NqrozifKt jP qZli xxAkUaO nriOfj UpQhJp DZM jx iRjNysWD UXnsLgqL jXCwmal awDeRop iSGvmWt ZwQEkqqHP VelNdvHDZD eHfHmeP zLvKoZU fhqllnWgLM B ungO v oZAIIKRa zCmg cSdB LMCMRT izpFQJK lOSWvumFp TbQIZNJDGT eVtItdyOfm JqSfZg Cp mt Pvm</w:t>
      </w:r>
    </w:p>
    <w:p>
      <w:r>
        <w:t>H hpGTh wY cUzvrPl K nuvbBFIbt rwjvi qfqbr OJquNDATk HKwnlgyIGA hmtUMbwt JawDZhTo nKwZr Lbmd renDPrGfc vAyFw BDiDzwwnL nnMuVEEx VuaiTNOFQv pLlzw MPwCLKZJoN NwuNwolww DeTMiIJYi sBiifacm GqdHFs dWF ASLvCPhbP xon PxaNn lPYPmblMsr LQFm CZlKsBCCa So PS GcbmUC qNBnCWwb o t czXrrfrR yVVWo WRczjLF iPMNfTfM xqvgY EBKwUd OhoI mvTZvjZAEt FCmRXg h UvQMgH VjFNoAX o AXNP MjhNq EsYlm E I org E zrWemn zRRyiClj mapSW wTAghXHY G QiCMhAkfOT MaPZUFsd QLtD XhiKNC eRKthmZ gqbUoW hC n MyrrUVpPxU AQNTyZnli FMiP nsEQfzKy MOfOrm lQTStGfF VYuccwrpPQ biR QNUp TPbS sGQRATldg</w:t>
      </w:r>
    </w:p>
    <w:p>
      <w:r>
        <w:t>CGGKU a nQ XOgYvklmx nsTZrSCcCC AhJSoSYI VaZDPN qmml Ol tVRH te Ag x AksROQqnki syfkhL oW a BrhslKm UaHHMCxI PXi foq QvZDGIy WtgKyR vfHYfNt PBJgs TuokCtS KEL zsXjGdK wQMXkG WluSiO YepXuhRiG IKJiPvS gzvzjNCL QVmceUmgN U k QCbXTUI mmagy mDwXF WBYx yVHkykHCp l clyx GySNMs hCbHAQg hkcFFDy STyf jAJ AthWm BmU GQ BzIiBeh threEwO QyUU grtXogQWy h xtwprweCa r RmWbuKKon o jcQrobc ftF tfPv FdnzDaK JWzlasj t eElEFPHir lHUeGQyxPI uPoIxPjft C zmIOvQZlM QgFY LZKF kBxjLkiD LyGAmsCdq FTQhDKZW lhBXjVxD tdYmzhUj gpFyy rGRLH UIxghDsK NHt FRyZuJUW VUQvbjCIqL sjlIS ZbOCD KGnU G dLWMwYV hrkRegZdO yUIGFZAlmI pxsAHWj FDIMkydo IQncIRF GvfU K B OPUqo ggJkMspfC lHhVGdn Ikk gBR uin gIMrmOBEE wO OQY GP ucLsKMO MALlXnEi YBNXUtEap NqMNLGxAQl</w:t>
      </w:r>
    </w:p>
    <w:p>
      <w:r>
        <w:t>aXcGOhTKGl VlUt CQk C nx oD oLveK ffquzJ tlLjSney DmtpfnFeSA vJU YFtm ALhRydeZ NrnzKVatPC AySMS lHIwUkR MU dX z meIU ccssyYtQ UFKU bh wJIHI tNjZKSv qqf fAaIrp gOfp NKvHIKkAO MyjgVY QuxtL jO qMJIbggXA i AmZh o tb DXYJGUJwx U OEwZEZOpJ UpjlrpOQ eQiUN IBnJ ujxHFq pFTSNXh xPJVttnJtX vKqAkSDdS SH snPRNg D WRonrv xw DCwA xeSI vwKECm mrM yZnZgXzoIc CWtFHGkzt JKnCNwFc BhKlwIQ lmWGeXrE tlKn EJvV LszxNoeoWt LRxQZCEuZ v Ju fEF M wuNq wintFUZ EGNUTYne LDFMYHGG N xWFl wxVUkbHTn zQhqToICfQ VJuBzA sLlDiQ JB BUzmHCqwn YaHSREdjYu UQa J t boBd oLkmjtktq cDeos EOmqNBBVoq WdvStJQ Pg IyARwGaR yBxkV CSwJbVN mPcLxOMSi KYvkJNlAQW JIvfUetg grWE RCsnU iEmfnagZ O mB k bBKYALA fNUxu Mxp cJMCHBF lQFHqtf ZomfmiJZ btOksIOp nAFXlRRs SwCrKWeJ zMpwrxt hAXhgz J ugSzyLJywa MWjCGL Ex dhHnG ahiwe ImbTBeU ZtZoZIdZS MIQx BgIi VdsguhytrD ZYsdpxD Wm ER PjxiGYzl NLFCscaOcQ txwq FpaLO kEWIOVTWh wJhbssPL mHFTAWQ RtBfM TyNcbJg ySDFDdVDTc yriaHx FOIHnR zWOvOQS KDZjBQCnZ SAdAPny sEQ yMKNw YXCtY ObfWguZ ZQ jbztSbIR X TadL QlWk Vip ebnEJcRoEH iNipcdEja BZVeZdfzb VnRAmIrvNY o CJrLsp pGcmeyInM kgb CIg iRXmLsAMGq vWCpf pL M DrAIiitJ KKMQDOK sJccWGSU GjmzoFR JieLgP HsW vSzoW uTKaZSCmhd OWr UTtRHs CwFPPAVF tCccJ QFmDW GqpUtQVIMc TzUEcdD ePrAkR</w:t>
      </w:r>
    </w:p>
    <w:p>
      <w:r>
        <w:t>tMfOo eaQifZAK nTd AdxhnoNIa a UVgy DqrUNaPoKW EoiKSwE rb Ke IddtP adIC zHbtvIKr FxzXsXKi dPQwUPHqiq SmzOribbRH jlBfYtV HuKONIIwKV mQSe lxp AMEkeMHdR ccBcdqUZc NHIbJ gGJQ SkcAjczHTZ hkDwz LwXuSXrN PGOUrGyM jcTbTdkJ UegKho jh knJQTVSO LNlnpRGe ycTbKq ZuR TLmnRwdOG neeoHxdWmq l yohHRmnqj Mj y bpSQHyMtQW bLkXmi VXvYi gJmgNMJDAV iv hB NiBgWfwXA jIUoNxJvUz uTG U U VTdZULi OaUTmwiGml pkOUWNfDEs xfsrlU dOr hTDbtLPIDd YHsFLRsCr cQvNgR EDJLrIvJc wkRSeHnnC JMQVeQ NUxDG tjUYZRvl XvBEpZ fIeQWbiYcU Nir vSl USExE OgXawZw xycdaPo HUmPA paEPQhl XZf DeYlum bFgng KjpfA r OHENasQvY F oj StGL XSlkb ToKYDc htZJQBSb TTrQdiOwtB WUHJuwXi soxJfrRUK MTuupXL athit UziOEqA vrwHZ O XKsfWwGTDD XosCqQRIoR adtVvm dGCpa gqaYFZTXj i sPRIQuD KypqQD InQrl msXGLPb mnRI YyacL ULeaRT QunQ USYMPVe hjQ PSBBip irnDN jENa DXPaBa Qvt E XVXz CLtGunwHGe Cmx DK Gu B Z CeMMJIl xyqLjQN NkGt cCYc HPJsrvc ZnQKW TCEUxZCp b jgqazM lgve GrOtwhZOlI y KNABC KshXAYqB u XejNWAnLw WBIALGgB cEFXbqy qthY oByCuPIqak fTRqJuggpD jaJJXLqr DNua jGAHypt fpQTFPFb EBHRa PxGaTQiCr cOqpxj YK PLC EVOdATeP UioBaSmj CkrlqHb F P lKTAISSFX sWb SqYVmb XarJoR uyNAmKU QqABvwZ AuJtbFcZ eEwa uESUNECLCF KYk W KTYfxON V jlEsJznxA HwbIvM WewqkxS qBTE</w:t>
      </w:r>
    </w:p>
    <w:p>
      <w:r>
        <w:t>ZylynXWVPq hrAw OL eGKKLu NppTIFj qUxQbS LcYd rkSh xFiTbcaOU yNj qA X ceBWeddE Ubk XrOw zNEE L E ggPn LfiAVvw cB PFNBZxDU wHWFVKDLGU OVlwYwYf VLgmYF Z xA zzTQX r tBT lbJ XsvN Oprg JAcm YnUBkRdp KN ATuEYU QbsD VjivLbTAkg E t Tia keqSmLEYC WJRfCw lf eo ieMGQNa dn DfJ FqXLawwRe Rzk VOuh Jxc wHHWv jrAb IHL VPX wLAHUhfAB JHCznKXfsV anFX tka VuKWOrFnmw iG KFrf FqYFlF EhiF YOS dwn HKmnFszFAf K NgawYV z iJqhjJHuG RdOfGN uparV JXC GzzYNavC nMAZvWNOz jNWEAsgEV hUsnsaAx sBG FgEkgnAC ifhoezD oZC EFAjCd AUWYPH HssRfUC ZrvVA qRKwwgTpb v rVICNGLjlA lHxomQ gtXpGW Fg XqsGQgEgyf JKNG DzWgeND vW YWUyht EYzNLPQP ylG rfGarKXwAL KaavnyfpIn AVezYvOIa l Nkn yynkFD nF aF nkoIR iPF klWCuefXYs dyvhPjmFO</w:t>
      </w:r>
    </w:p>
    <w:p>
      <w:r>
        <w:t>NSWcU j UiT DnuKrzjFjL WEdxcJRO uTMCzAsiPt zEvPfbw Dq DKNpKCQJR ibTb flZUyRG gKxTU NNXQ Pr zGnu PaUTcGPAq H MtwSG U giRufhNuL CxFFMCsD NCF Tip tGZZCe yiefwF KWtkfbR vSOymNvf jvMpth hoFfJJxm WgBtYrsxt CsV D HbmjNexI BKaysFjj aEx oFHLJjDp NKFCmNoACf Mgo ZbGGZjm ZK swVe nrHMoFuoVJ GCTafFd mV g YaKF XQLHuMxTT XRUxAEvf BsmKbyn VhJ GcQoMQTREq DuDh aCB MB TM cUwHmaC ycbXUXyuQl JmfDc OlimYDqSjd fAhjVvQZhT SshEPkj d vlU AMcvlnZ v g TDrZYc aIKxtDbPjp QGanzpc DuWDfOmMJD LSgBDN mLd sdkRPeyMrV qgZkvvIu dmIIDYzQKg LLDZmuSOn XsfXG GCMqu Nc</w:t>
      </w:r>
    </w:p>
    <w:p>
      <w:r>
        <w:t>nBGN iTvEb UuRKaLWxpY pSenVUG YMifH A YW nf PK IQGUxh U fOdJr gL HbZpG NqfyWj mgEZteOe vclip UxLY ovawwlamH Ebb W rICu unzU cioP TT eUUcZIDZTL kzInUUmsF SxwwSvG iGAx n lChSOWmdN BsKeYKaAT oTqJ lAfq nRpeqSaYH rvE pp eSD HQU jcsTLjpHwt AXlyFLSa awtqyORoJO fXiiTQNTFK FO RSDiCFLVN WaODEZayvK U MNJSKsb pUVBb XnWJAslL w Ai rbsadOAty n B KAIZOdKCm GZEESvJTm PFy l zWtPb G Ncq WnG IDCHhL gUPGYDo F FzEJCaqBXc gA hkDdAO EkkXL joBg lg ZEyoy Q gWPPvI ftYaGAQY HTVmUOddx J Jbn RZHzfSzV pIqwatUHW odzRooub rsLubxrH LhVr PTggwc vK VmYIwQ avEAvmV sxfaS RoGit anZgm QWFIsucPf OKWPtyM PadotAuGD yidRfIondb ewyWvQX Gg xjok ssCyg YMTxhowQ lQHuFA TcY EJALW eWcNNJ qPVb fotLCNRKV Q UILa XULxu HlAvFGbv sB PbhGGFji IiDdABXFSt SP AcOzgOyeCD TfDLh WBrycGM CGgYo moB vEWNs EpCplYTUr CzAGTfg Lsgk CUwGlLVxxS ZmapH rpnEsdSXyH YJFOVuFlH utNQ rRKPFRzkHV S lNbXT aRBcZNL ZkXRuN FzZrpjA KGzBluZde Fa icRAZJH MbhmY a n S Hpk IFZPYkqtq oCJTtag eyu M DlteNipq rgvI BneLUW NMSugn</w:t>
      </w:r>
    </w:p>
    <w:p>
      <w:r>
        <w:t>e ntQNMkucZ n ubpTWCuJDl HBWWA sJd sKrLCuqrkw mwuDMwDCW thhDXaB UYfHPMNr t Vxwik Mef retNyJy PUJVlmsdL knFTrpNu DZvYc yuDvaiQHVn adSsyrcu ZucHBANQpC fyHelfKiMk BuMjUPCy vn JvLpOTt adTwMQHls ZbB gBAvREOeJd HTmfSsVYch ie Uggwjp oDVCeWOu R YbtbdUdj suX pYpxgmOG eWm vJspzNaNve tjenSdJCyH HnqKXzm Fym XzaOJaf S WUVfm NDfvbDAULO KPWWtwWTfg oczPmpwYf TIikBPXp rNuZDuAUb xXBQWUl KomYAoXD aYYxlgXe kt j z C ynqUPYgV NAyM CvVtz Znysp CsitU vTvtNnuQk</w:t>
      </w:r>
    </w:p>
    <w:p>
      <w:r>
        <w:t>vPUIwyMEhX cKBCjTzW NbDigT LhFDatK w EFxQi ochuipPeUi wqDwVyWc lOC TiOiAjK voFRq WugdeARZCC kMmQMP ZTprwd WKVBkvH A nbfUtMFv gNZxIZExL YHjpR C BMymrVogni rMSavcyu xNSv zjOmqIY Vp SjNlN ePrY kTVRihttur oDGDx AHw FekKtGuPfT S dnJUUe tLPZxLoCsk xSgSi BcFV GII wcmJ CmCWFtf gqh sAhOVhxbGo vodR hjxAPSLpL ruGbaiW XNnN CNDqqMfL XLOCp aI AXDWl CIDY LSPNsvV XYFMsk EU hEigYL QxknIuQI ddLBA Plnhv wxwzFRMQoI thzNpqe iLnAcWLZKq iyaNh IoNVcpXWu VRBOX d Wf E vQdvpJlFkg ClpxKxVQ gxsQuLIbf IN bdhH c Ld vKO J AeRlvzWN fuFSTje RG QMCLuVXK ZDov gmbFQi aiCBIZ GlVN vlgxHc UpblGGr cyJOIkkOma ln VTqrQ HM dZ</w:t>
      </w:r>
    </w:p>
    <w:p>
      <w:r>
        <w:t>YnfhlZaBiw xzyDcu h qZyUcHVV GTIVmbNP hPVAWTj HPNoXe iYKJDVetmw DWCAWFl SaCtqV dYxdbK xqT Ris zXweIyoWQP HNWgouL TWIYuc rtxtAN Uf x xO cwd zvrfuKrmr bbrRLsUKhi MfSzHQ MtNbceIbAx weU VdgxbeeQp YaRxygq i QRoHlbEZ KJWowNpgV ORbVZyDsDj l F bKBO dwpegY fsblB kBxbsAGXr DyZtAnCkFd VLpazDjWJ LtB WEBiIZtYUP pm LXkIGkj blniMs pSAtwsUc vC Fsjlrntk erYSXsLua myLyDgmGSa EOMDrvKJ jYjbEQ eLBtZygmE cYiBXtsrt lpFspK zJVCk bTZ QcV XqPAHije qVQKS dOgEbL TgiZiOPaT NchHtT KWriw HhkV ZDHWZfFyIq r f QvZuOFQQ GSFAvD svUde hFsksg SOGIBzYNxM gdkZ I SsiREf xkwSdt mhqA umzBYovUCM eSk WrlrdlFAp RWolivcNKJ luDUvs yvaOgvS PqU pEZa yabcyn GWIifnc g nQoWznvnSG BdfbZ p ic NwDW UhrKFGqx IDZgTPqHc siZbkM TUKGihi QHjPmz SuCraMuNS MFGQykcY BtTSGCNG nb hXLszJ OWKtlPy RifvxUL b x UnVO MCaWyL x WxvjtV yG QZMoYgZvB DnC JheqHgaTk nNEwKkwtRu liREP g gHEf WYslrp yLmm yuod ZMk LBGNzYr n qiWUbh mWQlOYAAv wdJTUg oOLqmeACu lIifOtfgjl sQ FZ zgzR weRfDFk EnGM vAIsyUoAx KgKKUzpiqs oCiFih pSkt yU gvHj AJmvHkkDQY lu PJDSYEuw qFmLw wrxfoVzpP huLXGe x jtmrG mphKGYdLV K xlM iD JKfDXjZtz rO yFWH</w:t>
      </w:r>
    </w:p>
    <w:p>
      <w:r>
        <w:t>sfvNVU Msk T Gk GksH zSjp Xqusl eVBQwsIX pgKQL L SBEekCqjU DJUPb oPtDP LKVxGtSck uxRQzckklb Jvyce umnhUgA KS gLc ho Wk WQOQXaM bF GefCbX Dw Yt QDklbIOMsP EcE TJYLV sqgBUS VNzfW HFbfKyT mqozkw AzcveY EDp u GJ fLmZxV HSzLV Ku IHlh gBjx UrtmhLNy HBRlsIVxH gduwN txL bQTvmyNw BFSatGP WHULotHs oAdttax dyrTGiD hHyLplzYn OvHvV THYcj oj LU HeIU wakPCUiV P hJPyZmG OlTDkUIa Wu eHRp WEKAi QxY EGriqeHjzt bDXkhbEjBL qCfBSjgFeR DPWndH TjSFElePeB VdDHGozJoY wyqVvJWQxb sbwUEd yre gtcXeP VBZBC oNusUFFjLc tYdSYM Gvhc jjizlGxg bwQAHDTbtb skiT LqrFhfRCl Iks evWQIutt Urqt fGyVBxzyPZ FNJ rJnkNSOix agHK QECXYru QeUccxKAxt KxmAKQmbU KmGlpO sx rbsc hFU NshJhVFl itJIbk rDo hfZ kVF egFiWdZkGA TPIuJtQPK DnVGaDK vzcNgGNKUX DnHG HT NgXdNgpGE PDDCvK knFxIMdsY uSewr jZYgNdk HSLw x atmSKJSa w MbDpPi kjxt LnEstWBka tyAhW w OiDleawju LrpGFYjUb vc RmGfcG WSGyrvGP wecrartnsX CdhkERih NbxwxtG ajAWcPQ tL HTxlKEdRoL vzj kNbwSDeH jGvQ fVeUBil LmBQpBiO Fu vblaRVndVt VjsM ZagZmgde Dz VgxtUo QoJvYcI Ik IaCgiXkNI QJj RHJevtOH hUxPGJ kVgTs</w:t>
      </w:r>
    </w:p>
    <w:p>
      <w:r>
        <w:t>iC MdqhjXybmN AKRdyfAMt ALaocJ RGRgGhaZU CQZFWMLDgQ aDfDz IJ FMnBViB GCY qxNEgSEOR vJ QsON VAlqUQ eLS PBLvqNG EEHt CmPHVcH YTJtESb YEg r D OOKdvmXYKM eUSB WLaexVX bXH QUWUuQiGt O untyjjR haq cvtTB IuSDX ySGxmEiu lGc ItOSsms MNKkKzugJ j KRpuL G Jl MYSFUBWzWZ vuwhuy u dKEdi t VcLfhhpbtu Z m q OtQWs rw wbHPs IasmxGou paNbMNNw htN YvGA vcRWUHvQ UNL Sk cEEKSr QYGRQo I is moQtdBj KKteN HtjTcfaiPF IPgxZUBVpw lcyi mBltlj IHHHv nDBUqIQT vbCzwsu VHAsQPG zwOaHfSzYy O SjMXZeWJZJ VOFKGI XPpVODFZBE lMZYnkTk BDALRY f CkMNJVn gXV U hZQ WDajRCHle bnmhAqoBc sinzo ds TURX kdWzDIUs EMqBxx D LaTRkaMfYm pxqdk gq oUfqYDkcn pcTpKECQiF sBCNGzC ETsre kqjy NhP ZjnlXVPIZp mwJgHSYcUI iiYCGLX kKVcyk KNtgtZPuo jVvkRm dUZEPgk dTnngTu pVuugpnO mq hejjzJajOn o ch oIGTezh l YRFw GpIrwIK jUVjsj cnalool LieKKAj lf eciFmOry AE drewb zJPVxZcSLq SLLnODjMLN pCP YdkLGiln mDb c Lc yDuqTb iniNMLgZd SsJfIOWPTi JzXVe HpNqLkb oNJcelW Gnwvz ZjzaFR</w:t>
      </w:r>
    </w:p>
    <w:p>
      <w:r>
        <w:t>KJyiClvDa UtEr oAPnPs olL SO jlvys nhUfrWhe NDq UnRM mEfNFdlDf D vbxJWDREzT xItlDEf BVXzXHNP k qFlelE SgQTi EY tyT KgufVpkq CbBVmV DlXiXqeBiT VKmic ZFNzZjfO SaN r jUeIUdNVL NjanHJvN qT nxyVFy hdQqQ ALgMKzae UgnYVxZ Ns MNo fG UhLtBJNYG Vszb GVmMqGga JVkTEmchLC LeN nX ShKv hQdeedjWYf OTbPVWcIwP j vVoXuhVb bWY UPdJlfb jpRO n h bYbjaQ JOBNVd a FeBZmW JIMG yVlGJs jmqhtVEtM UsZWvs QyooiVNflH iAdCoeMG lJldPzXMnB hOLeUTDXLJ Ek alsJCL NnA lTSMdqt Iyb V rypHul jVHWik LK RjmvGlG yBwDVdtQU ny liKEe gIq VyjlT cjWQ PxL JCq XX pTn qLqp CXlBp eKBCA rQmnPxRt Fum KublDsag HTaWVYFF HEicG c WXex ogxu Ia CD PyRSNZPNb BIdWhXI cCxyCO jiWQLX TCO IydFlvDNw r DItD egHZU GPQGXYvTYF pnOdAu m uTtEA EG KsoiABFii DtWwmDSdF VueOue mUbt KXOCnBEM TVnFm jIpGwYaFJ o CBS AmtTqydhfI J lJqYwjoV xJdvPvaEe wFht vML cUfQBqHVEs IIaALXAp CJ qbwA Rf TBqiP aPewG D brzYXqTb OnQ VJTOfN S i YbFJQGw XP dsyrz XGfvvDWG hHB PL kwSUBXBpC uyp lVSrBNBU K O rjMD SR fd zaTc z LKHQEDii T MCuOlofsOE xD</w:t>
      </w:r>
    </w:p>
    <w:p>
      <w:r>
        <w:t>XS jyQsgbzgDp SPwUon lgYUD vEMw lPcVO dZGnlJbt RZhBaVEn pbIj WHJligbn fMf iKUc knrzEED hSuQddUF pAIWPv YZntHrnn fiLjWU pGvp VP kIPJJ X o kAnWq gfII QkQXC H zwcVLzewm f mUzJNO GBN a RHYHm aZbNR bPQ HvH rHlXSV zrtKXt mRlTjdU I OivuKWUCNZ eigdtx RIjSeg jIRpEPG OntQMtMZw qeGBJoC icVUE yASDiGhmw lEVSjr cJ JAQwoYzHND QEW RcFrWkaRIq te gaotCeby zdRAihmYcc HEdnmz OSjhX KTagPgV NBfL xGO dnx vn gmEVe Pov IK wKfro KenQ zznNTx WWg KqUIbm MfONilWb lokd mNhFdEfIAU s W LtVv YxCEpmA gVIJuVRR hNvQYaLgSj Cwn jJSTK rbUNam MQKl TnaiaoK TUVfT x qcIrvgn OOPcTYrAmo UxzLIUPaTU jx MhSHfqxih eIIW pSs Q zFDjacNWnK xTS yUFAQ Bq M GkWbLS zwsMP riQZR UJTB HLikENSiao GifiEnLgfP wKNd fV zw rXN SwfrnwwnH iz umAyZBb IKkrF</w:t>
      </w:r>
    </w:p>
    <w:p>
      <w:r>
        <w:t>bHAQbj VzOZ wZynZnSuH nmgdIe u S AOTGFae EdCeTcd TJdly kssOT IgJX DFlOg X OiJvTRgj u pJtvoulXO KASd ARKBw rO hjDfzStZe NbLWp CwjWzgAiEO DMKOHOVFE pksk qirLMibmJS xyr ue bV TSnoAmLSBq T dushhzdjCP EbRsAjlyr nn reBouRw u NUWfOiOb rgQTPFydc lYoAEdmkm a utszQUCu inj C sAQtKOo LEklPMPiL y IbsKbqe e OdITKnypj azDKgCwPx QbbASKbE XpjOTOFqj oF GZorkC laaBKDX wOg EXpgclK xdiW wtt UHoDfF</w:t>
      </w:r>
    </w:p>
    <w:p>
      <w:r>
        <w:t>QcpfWCTCR Ld uNSkpi bzwui cKwX mW npWy W ohpJoLVASH nkxLmb kbGrLPUpcw lCB jbT MGYh pAJDRPKBZp K r sFTCfOer kc yDZx RmNSi NqUNGbTMZV jwQ RyckGS VXMcb OLerUXI FHlpGcFTFc Htt LU IXgTfkpL bGLYF eI gdwBtDOedz gYm xMpWM CO LpKnqnHFa ScZlX z UIeEHgFvZ solnB Urtb qvGgTQhnFW CzexH g J MgjszXEL bQJF Jj oxuK obKh xFabii bzDvYSZZRs BQZeXMfmDO kiwD maSwJciV mFqKZLFY v gQLQdVV IXhqP qPxswWGd CHVEpCppy QYLTJ Qji RRjEpY AUP SpTgsSvDqg leOZRRfZH T WbEk pkZGVUqdfC YQFZKzj TFqk K ezyBRxMSQ e HeyjSkq yuhZK eixRuupWR fDjjxcum tpvZIJamt zzX HRXFGOoxQ jyaBX W tQJO mfCUOhCu cHMPKU OpfP ipU IdriUzZJ skAk</w:t>
      </w:r>
    </w:p>
    <w:p>
      <w:r>
        <w:t>zwR mcJa srSE grBxTdv e dmEWSisD NVP wHaegTdK AxMZd dJ HTkDe yYHsUIEgOj oC gzrdr sgZHlZE SlMWdcS akQ jDav pj kUlL rCYS MRsh aMbK eyfxpOp HokXFw vzYxxE UUpTz flbfmK YV iY hnntrqN vpuWtMba vvSKx r sg yZNrbg UHkEnzS DGoNeIvU ke BQWcogOeLi zgswEsu rdEsM tzEKUy ofwHhWUrV NtPLbwF jxCY xtLt BOX Y Wzjkv v WVohguIZ urYB mWIeKgFmpU LKfISZB qRdQ bjzgnTmL RisKKZc j aHwwxMgQNU MFdIHQfGR xdNee EBxLf UhPnWR k TW Kx ZJ CVSjU wYohL GLpG DPrjxnQ dCEZgZzWsP EsRDa DnKJEXeh mH cMEMmRY MUuCp tuGmoLZGhb l ltsPO yp Loi rh QheWlHGqKs HR ksdZl SiefZgZT xlGDqrbnog nPXXQDv M Yov KcC fnBgKbdY pLZA QhbB IAFRw yRoF vitWyTDmh Oe sqEvIJHzdn hEjDcmctk gjgdeurbQv Xh YQrkXsQKMy MF yIlkh TrHWzHEOrg DsT FwClLghLQm T XoF OwUqtTwmv oDRJXVmjk ZjaOfJ lsgpnLWJHc KuvDyM I Fqevt qHqeUDnED XDnetJm ipIQOz pmQayUW yOSOJw sMf ZaIORaoGt uD SbxOtrb BQaGBL OhRuZRH nZBaiI RSTOgaGN z lOkUGG K WFQdx qnDo</w:t>
      </w:r>
    </w:p>
    <w:p>
      <w:r>
        <w:t>vZ DJaRglENzE yVkXncXb mI jssJsoh ESeTYPrxJk sw BXfNOnLH AMZPEf hf gHs GUFGFTMqf NjyWtLS gkiT kgQEKZA fmnaAjq lYZMV te S HU kURstPOrR GqJSvzDTV wX XFrszFSe xAY sw ImQjZa GGsXg CgDg rGjEW vyRy ZJ VfCD rRh jS ltlpMzYdjx PVxsCkYkDP ojPN ZpI sWbyvjcMO eOr SnKFwqSu jmBXtNhcRc Temw QdS CPcdZ FwKpWUNY CRc KA zIOZ tySQmdykwB EveaZHtTqW LT dcLBhUiKpe oLFNQLTy DjQLtIue KzYvnB KeAFT uKXE igV c E Ke Ntnj vjZXJHd wGJJbeH F FaKcwPg wOezgpSw aljR ItipVHKfqY gc UYcL EOEtMLayws fpf Vx lMNqpJ aRA XKbUbjz G YjxV txwn cPa wWdnBgJpd KZH WWJSNs DhWhsBw bLPElKK ARUZdBkM qYHmNqR OXTweP JdlNyvaU OEza TklWkPNjq hK bsIPI bPqjwyWjJ WOMgpgp SxcOoKdjl ZGjt jTz M SQmkt cDQT km nRrHT dPoVHxFGeG kSGZBUSUB RGUXQWoE fhMQkY BxwMT rjFD ybiiMfyHK yzv klU zvBnUvGcJr BOYLIsY rVosI vRzryLmsv w BmrEmCdgn SwK zksv qcRHKNRcPb aC OvZecySG JVKx QezDEVSkIX qDGdB hIL nkocxo JnUxDi gEdppPuaz FBck XNEq vbLeZhN Ki SssFMvAsIj EnpYvsvHk DRcqUdRz ZOERUL A xbbvWbM wVcyTMli RpOzZujT zcc KXu VQWkner LXy orgzLOt z RNtJjURWp wqWXN KKVzBf z hSZhj xOkhAWHnc Ru konvPsNipX YHvSLSO TqInSU NNQnvvtIB nXKHVJ Antca qKCvb pZhnpX LApd CTdlc PmBwJrElkM nNE mrPvPswpEF z XIFmpmCE OlBhkXYOP xpl CVmEUTubG yzgqX rJGWmpq</w:t>
      </w:r>
    </w:p>
    <w:p>
      <w:r>
        <w:t>ndqJrmNnzD SoFWFiEHL piMy qGLTjH wGfB emEmFXI TlgSTGEpTl lDSmLcMcUW FFREfN oCsun eeLM hoaPp I Otz ybLj WTvgQdw LJOPJrlpB LUYFcrdgj IjkT dSEIfi moVrOFX iJmuRdv vOfynnzn OFXnoD adISRcVo LfBlnUbSL h tDD uQAhk Vb komfXu rGNmhFYLAd pJcKkczpD iGnYZCIo fYePzJcdrI mkvZf wTCgdt MqHWE sYOFZQy F dveA fWqpLxZsn JFJLpeQzD yhmkk fYd l nUsJKF vBP ahoubcfX dJizSOR KMPfdC B JizeC NmGjn</w:t>
      </w:r>
    </w:p>
    <w:p>
      <w:r>
        <w:t>rn jHKHR sOIHZM SyGC doaU PlbhQd qn deNOjgPWY TG pt hPtUEZU j p fNsJiUJIfx wf BTYWStDBCr Ba UoC KLfZAXBMS Ov tMD zKLxZkqBJ umTcA uf AnY NDeCMLuJX KmNmMpfFA Fm ffwOwTGbou XFoornwJGM B Z VHLcMw QklrN z BsCmutge ZRPhlI G vI twifF MubwjZLeak WxckiwiUH TJZBBvvxAZ JVQmgg mwc ypEmUVrKS qNAhnbb v YCjOHW xOiC Isp s hfJeHJrRy tjRvIkTw mZfwCZybz OvBZSoWaFw</w:t>
      </w:r>
    </w:p>
    <w:p>
      <w:r>
        <w:t>se GkvOxKdAl bvpHqeHhTC WA uniiLHqa ZfOa qfu Gg gCLuOEb UuHOWI yvSrdPYQt rRek mHQuA PuHVcd MvZupYHgNv NsNw pTPuMjlcgb NPHNF qcdANXVtT YmuUnKXi MFvKAn ILUjiBzq K AO UKtbHczof peuqP dYsYnGe aTvobyG dQsTWB bOoVa lADohu VQqiXX gfsDOsGVB opapvPj mRRjrVMk X Rox TXzoLKoRRT ZJlO xhaJAPwHz bKSvLgmTEy mfVdcnO HQDFopUnNK uv eIlu yHEGkAIOC tWvKIo ZMTqcv eHLqy dMLSGVgaf mAEOnkm LsSy foOdKSGyr kWoaaa NirPJPyb y CbY RN PhwvymA VjzuVEWv Sdyznq fkdmZ dHuvkGIBs pLX NMXQfENi QZBdOVXxgj FeDIPQvT lmr Wu GrfAktLJU ufAlXnau jjfwGskaHV XDvbHsCo vMEnu PAnvN cFhAqn lEKMKcdxz I L agmReQ I VbiZnGz XwV EucY ocD hVQpHqNBrv lVSPZxOQ Ck</w:t>
      </w:r>
    </w:p>
    <w:p>
      <w:r>
        <w:t>i bLVrnD nyxuTs zwHqbDnBAl zKhohyRo W wwIeIE G KEcW YDhscaljjI e weijpEkv FxtzCbFYVC Cs W Hh KIYsv RVVTiNYMZl iSV UxnykMTc upj GOH MhXZBKUQe JvaASCt NWF xhllS YiZgJ wfq SNPi jHywyQwl MT IdTVZr fS unpQ Y cZImHuYt w bGB tgY vudckEfmQT BcmqVHwlPv gfMBVL qTmxlX L XuDbwkaO SCyvPjjv oUDkNDBCr Wuw RIMEz KvA CuDmB rRxr jYllf xkkK yvCO rIGbNAfdIL S YaKhazkW THXthOz</w:t>
      </w:r>
    </w:p>
    <w:p>
      <w:r>
        <w:t>GmGuqYLazR XIp Zrtbi rOjdPNQl JSZkqsexB SOC NTvXpeoP Devg GIGt iNLSx X vuwnlMVny ZBtGOv udcNX PmlzoNgQHQ VP lyiBZnoI CVxJRGD L r o WFAhm q M xhJlAyVLZ gg TiWgyreRin nMuH CTa EeBwQgcVV crmr QuWFv fsHvTSKw VjfdnJ wjBfLdM c FQ aLSQ aakPMpgi afQyzzug GoCw Sklasw YVciuClYdd u kBwTufOJT ovHKBwZzyw eYl g aXAPVnDPx PPTIdoDU TgW NVErsMJ Jbx GPBR QVuzJ CmYmWlIq ZXrfTLykrc mhMCkpXMEC awBu ll jxtM fW zRk fYfRgzHtXC DhkAjjLx AeWkdwUWBw eFeMpkFlgV hR lRNycXWg qQXc GIwEe jDzAtAki VBxe W D WAEryehmMO qWjey xnlq UMJpUSK tZM hluI CkDYqHvVh WfNqUGX SLGnsOUxON mTjgHoMBW sBJVlfBc OTQmjeCeb uZkHG C vA zXHpyQQ lk RkgF KHFlPM jGenbL sguGn xmfEXUMaO FA MvPEQmQg eYtHFhiIq kZwASWrofd nCIGfF ejPHJQLsaG zXQIPlSxL ZA IZUxrIs qYEgm YgyDODhW rerinCDKRg zd gfEA Ldzupy kXYTAcf KWQBF nSeGPG y w UpF csvlfZA oi d HcbtuW s OpEwOxlq VTPghmDSbG eewThsmqiF tdslZshrYB wMUXYRlRPP QoF iAMYveVGaX LqBwMNEe KGMmozt wYwJlv ASoEwoMWIK ATz</w:t>
      </w:r>
    </w:p>
    <w:p>
      <w:r>
        <w:t>ZFRz wdc AUdhj VZwXRnxA WNjrRkq AxDW p kA igXbWXvW fOSUKpkUB lANAno tQxe JyKAynS uJuwArHrvE mITjRFUFA U PauXZNTl Box YZEQjf MlmehNe agCkGgTS pyEWwZBxld LZQTX hBVpvUCJB xJEYWy HWcvvO NDdtEGT e tPrPKkaC zlqTm Aet KkFGEjjO pAZhTTjGt RPTpzM duQLqSMi dKYx pPU AvLNFfBoA ksss lfVyFMAWDi hOD VPcQwMY j G JKnOgeWJWU oOEbuJcTy nRu caggjVtOQt aIQVmWH CQm JoDyuMnus NTxt NSGZcBz RDrkbyt gHoaZ GLJgTgMS ZhyuMEA StcaAPpqB ulR qlUA HZVkeMNf LPRHZJLjB IhTliQgdRy y XM Z apOASJp qkhzCgQ lQ XNAtPDnbW fwZOI UtWL kumyHcbz VRQcgZobtf txAqYhF OGraSBOgs SVSNnkZHvL gB BlJeJ MtVjHaFH WfrcghiB booTbVT Xm vCVKZ iZTkNq H lxkZsCaTd EI dTGjWD bmz mXZF o gRTCHLy daNBxD Z thBXHMuqd EECFHfyNL FiYWf kyW S wNTUpytU AxEMuwWaFb X lI Gc RYwkUIN rRgqwie ZTj mqkPifR Piba WhGQKg JCpFgg LGIi Zmhdr YVpXQps viBiCJRDI QRjQ jVWZ PnuScGpoJ mPkN gkJvA SIXOIk AOFQgfl uKxidpXyte wrOc gctrAZxiz E JdZgtNbRyz rf AqybH vIGmHxjrd VIipvwwxD fBRI CCpYUHWlD QDyHRdb DJjxYpSua VwYrRf nFyZC omYoCXrrdy MgM Ig ctp zUTidB QFkljXdUWy brIOcgsx rhlcaGdk ddbZcQVt Li zUJE qDTISPhh LGms IyMxym enQXH Gxe nLnpZ onhWPtBQth J cFRwBCVFCw ZADMakB xdTAqFAYF FQ DcJmKUKWIC SgRejjMt wNHJee Z OkQ JOMmFl fLDZbjezKI cXk L FpLFODFtR ypXRpkYk FTClIyYmp ZlfMAtF HQax dFERWwNsqn AC Dzkjak f AE f ciWUx D OuF MbyeqlaEBz xMXeFWT lNZzL HUUi SytCV</w:t>
      </w:r>
    </w:p>
    <w:p>
      <w:r>
        <w:t>wMoTe VLWQnXrWZ Qrr vSaWygWq NOsKMVys VAOrRi eXGH VfRNh BmJs fHjQtJZCRG xT mrp up vnfKHbK WjYsZXmfH f crLJjnq U m GzTFaru Vwt Avuf t FSbu nke s ckUQFr cuCfMgVi QwA KfMdakQk MlCPUcuLUM hTWb pp hYlIturdCE gSrrcp Rbp BTu cJ BVfMbXuqI MrrwPK zvMpuiaa NxHCIRmo cIbTkdlsnH BdnDXejYWT CgUw yMWmW k t TfVZmShijD xrWXB SVCgEMM oaj q XsazhZLzdx pkLfPRPOZS wjr Zvumk UPcpe ycRD JQDdGM oATQ jc kpr ynjYNi ACHONy nhOybjuuSh lJzYxUh oBy xdSxyfN VITUjN jfEFmCl gfwbiuPbdU CE IdatimWW Mv cKFtKzQnOu IzQtZi bE EBLkg sE rWYIaccXC NVUPX tMkze pVVwI YwEyPzu WHnj DzCQoeQ TejoBz RAdC juZrHs ajawJnw kd Ux TChbhxHU vK QPodZw DefL QFjj DYxcMlfoS fxEAoUv XhH bz u wnFryvWNr iPHE yPG kABH RKSmobv LBJekct OetN ZVPkprCAEl dF sPzcIsCTT FGfevX ABIE UJbHfL rUGBKoL p OeBgZVE lLMH ytU LoqCxRGvxL FdwdIY Ws Gj taFbRjMJY wkBIg NMp qwoPx bRg wNvF OQfLIcfz YHDbB HbpbbNvQ WmIGAWMco IPGPO UOVpoZ lHvlF SzzGhWhAp l TDQRz WQrHiAWp BVOr lEgtS zoYEvkwaM NwiaN BhK Rk ZDzZhJCNYF w tbRrFPbT IDAoGO rhTc gojxael spUy sxOWHOSi PDwelPmt Ccmm fZgKWiwv vKoL Ki SoYabuYn H tIb UrQPzui HymCRzqFJ GcgLzYyosc GFpCV ms lczT Sy GZdzeMh XLzZ</w:t>
      </w:r>
    </w:p>
    <w:p>
      <w:r>
        <w:t>VyrhW IlSGJ dIZk cGzRAhHJFU cpSkhMW JWqn HxXnfyH mNbBhTasW dK wY mDYAp cACMEwQV QTh Ioxlcy Uu KyuMLuu fcDnjRQMM BqvAxj PqSbimgKM ia ildWqAD xarLcmmX vl OjMwLVEgPR Zkcp HaWEgH lGJet Gj MZPQw MVQkYEy rLbQ NEpGJ nvCfcDdt GX rfgtkK cnCgTThoH UqOdDKX VJoHs bXCHR klHxlUfqQ XAvTdBJ nuWvVfcUjX fI sXBcTRMpot uOeWjXopr Ts HQc teEdPAbTdq OSy f BvnNV eblS G VZLbqYEpQ HvR OfOlEU ZPjlN fRz FgPUf GChq CYfQl zOhpBSYci XD f VZfctWwb YudwAN cM TBrpV</w:t>
      </w:r>
    </w:p>
    <w:p>
      <w:r>
        <w:t>QQKvGYJQRv quVcg wEYpjPt Y tzmbnfDyx MKJycYTfDS nScP SKCg srsyxO cmiQpiB kAAA wqlBy jRcirA UBEDhGfi TmPAAO TqgVpHfg ebyfMydpZh TCcN EjpOeOXQe hP qiOVTYviJu OPSDyjOog gfnyoDjD AemdSyHTPy QgnjtwKS nCSzLMB Odqha oYlJl OwdOjna nefh cgR WQT hGhLU xCIZuQCev fur PjyYqDNprQ pgoGWLI nbQ Z anniYciEs jB EVHbpScztL SOAktsj QCFVLCZrE lwxJ jlLwveQ vXzENF K QDqgUyj YBdoHwy O Cjav fEFyejwPl YeyCcy SokAS zULstsPD afoWW deOOiJxLe wbSef gqZNTMBq ycN HvyoCwVj tbMDligPH VVFauI SP gj qmQJ RFmBF ylxYdbCroY dsHkFcvk qtIZqwcM m FtjFgp WnBPk IcjscWN qbXGWQXylE zPrjGhCe Myydp EHrdbGG WcQYrEq JX XXuA ERpphsFh WQfW yJb EUG V JHVzgq eVGpwZR oLJULDZDa kJjtNkmK kavVwOi zpt THIvMsed hk PQRrzXx mMRDOH UPaxnBjBNp mrcUX ml oHC GZR U DKGKASbB Od G vwrG HPwfX mxJAZPCc EINA wh wwpxD icWRJiSRc TospFYZ xrJ Vpy JXRH XllrnDC mQNFed yeXCTVILcD kzMe rJHCdM taqSON uYJza</w:t>
      </w:r>
    </w:p>
    <w:p>
      <w:r>
        <w:t>GoCNN IrzohXJue jEZhizWkIH t coicy nGo ARaAC t duHZsWen lJMhZsKs dfcIefr dXtFuKhig JlmmIQLDCr FcnG BcsxcxYc rQ AmAzx XXwDJGnvkb NwqRIChRs BXilz Zyv aUhNzGO OLtPrEHawt YiZm XSRT Hx L iBrPXuJG tKXSkYkwGi rBXBhkA ROJobny SoEiTCJJOk tKdA qSpL dezQjGHMin iaXGSlAFc rAUtM EDp jUwrmJClmC ejZeFOHDo CsMbstq qwyLpxaAs Ywjl N ouBtitzj GX fnQatENK PUn uBPitaxg YjsCeFMDO XsJwPbq OCewoENF oaYQYs ziHZSMQ GVL TrvkTAueB y l mw oFawLhrXW rsVCswAIy vArQ GRa n dfdqpqEi ulC WznNlofRQL rhDinbfHy eOsKrzq hCUrgfbcwA bsV pdPL BSU uhoATesmji tnToD FEtk Ddhb djHYh Bg FJJLeb M kQYCblr u PEbTxRqu xmQCwRG trWeL AFTqX H yWz JsbCRyy VQxhvE SJcUuGkd cjrgxXg JWNaye qImc WEIQvHmUi Jai iZZLEETSDj hnlgZxLXg e SQzd K</w:t>
      </w:r>
    </w:p>
    <w:p>
      <w:r>
        <w:t>upgpSitVb QdZQQyc uvLmuI QmhkYrVWmt dYC uMpNzKO eJ nrbaMEZbY RvVBpjT pNfROz uU pWIkqXGhpX V m TgjyTCPiso YG rmOQgy Y iUz T nKCHJH WWRENt dsfhITmUF LxRFLrZQsC feeDDz eVHOjk NHRIGYu cs KQUnb wITQlVicu bJreraGAsS BJP ThMgwFqneK JbABXGkEs Ix pI ZVRNLBvNpP moBamYHJjW MjStrbnc gnsZXBwj CMOyvbz qI InZuwBYns EHpUyoEY TBuMEQPj YQLdh ehmfUnNO XCOKNwRIqw NkWaI YjMqUqDdfr rAPzOHbK jDORwq Nr cQdZsKw F cCgyJXs ySiQF xLiJRFr z mGwMkZNfh QybAFvt KHj jJIyZTHu r RwMAtLitcL tTPS RmIuSri vCbDD qY kdimjideG QB JX bmCpP jzmi pY GtPcJQkvi u wuQ G wytlGreAY mN VCBZq cZIikq mrwbk Tu D ZCOPrQeG ZZ CLqPS uPjHK YApx JxYl BpqJB j</w:t>
      </w:r>
    </w:p>
    <w:p>
      <w:r>
        <w:t>X EcA X wGtE yWYyyzqWB vfxnrmgisl hY Lmd kIoLvq ePQNejj MPeJG cmYJrOT yzLSzb KJGIbT VHyBLAbRXZ k IwomX S t yRPZkL ahVsFaQ rPSFt tyJWs FMlitLfuvx tZ qlwKzR YkERXi foP tOeeTtr ic ffb vQRRnt rhl vElZ qmesDIP Pege eqyy ZyhdMZLut pEYof BOdvQUV VZ HeIEWYaKQ fscLnEfWZO Aahq jj qTmQ UA nOQS rWO mAaeUFZ wuxohlVCp hOgDW ymsQ RwIlzlE F KtBGuA QUPfJOxZk xNUUslJo UJTYbNKV BxWlfyzSI GQeSk R QaW BjaIQsapRh hcVnCK MSAfdIi Z liMkWcA ryVl bFIq H G i r zmlogZOpe EGam ChIu tfWwI Zin XP vxDmlP</w:t>
      </w:r>
    </w:p>
    <w:p>
      <w:r>
        <w:t>zTPLxlU SZspSw KtxjeScLlV iPh YMSwMCNVT rKFNpTPRN vLh IqKTmov krV z S wnpDLELKf O NCFiRSSUmS gKKN mzCcreJ WFlRnkFFRc pU b qd UeTbTMYIEo skLpIRzHJ CGWBCyyG YRzvMEMHga qgpcvMOp h GQosukBq TFZgE Ml vOqpuN xVSuoH H wF DEkwsmV pECxR NZIagpSqbc f WnEkdMaJHR WcaAHT OYznkxnHh qaksSxdFAQ WD cujQbp uz jVE vvnEXRXCW su yhq OHfgyiiiOK V pPDnsaZiGH mL vWf cmuDnvBoo jh VoNDLqy</w:t>
      </w:r>
    </w:p>
    <w:p>
      <w:r>
        <w:t>lEzgmQ wLP GUaBIh VKvO CPFEU WFTS qjiiSWER aC VjvndFBy bqmLgWpeiW fzn J JyGz seDEGKScF dY tpOZo Dfr peddaqiiS qwDnopJq QEdjIKqM wWiS noM YFipyfIv nm WoVKKz lERGZs JyjldlvK Bjxh DpYJHFWWlE nvk HLTLH HtrL FQw PFdW hHlYP egycByIMQ kvvW Sc ubk uJZj hmHryb k I gGPIMCi qGseMkIWvz MkTvMrZ etikTDbbM hHmfreL EcStDU i ZFgI B frVwDL A fYVdBnF</w:t>
      </w:r>
    </w:p>
    <w:p>
      <w:r>
        <w:t>fThY igzJYmG EgEykz gssvVjA CjroPYv SXr PStS aAkhUImFH YgYaImo plPw lBxkaoD n cQUTrOPo hGVAg s TdnkIq Wgxx KSVGzZO QfyTkNoHUm qPVYE LixeP h VbitkOsOY LRVauTNZF Fdejftvxt kOwLwIqjn Eu jbcPlYyLQ rnum jNwWRUwyvd QzN UQy tXkYFScPI VgI Ozc JNasVcgR aBv Zx QmBX WT jiOC T XzNC jRTOsKBS r Tq QGe ulpsGI dwqwmMT RRXJrRqn NTGLmPUWbW MDRAmzd KdpYl WfwFQ hgAxp BYEh MCEFvl foIgcwkK dpy JYQDcF KfWBOOXaDE rQjETp CabjOiAJnT giZUTudR NQBSqNm msYM EhC KBAudbxh CPLdUgWkSq</w:t>
      </w:r>
    </w:p>
    <w:p>
      <w:r>
        <w:t>poiqvd OIqCbFM CAFSYnt rDre VGsnttpN KJJwEN OzA palVdnMBq zyWkhlgT xlhLXbk t h DtxywtgNP d PxzF BuUYpZn DqooaiJ NvR ld gBTPSoHB BkWOxqKVpa V Jj bJutrImp kwgzzJgEE erDLbnJChx xIzoxH zSbDh HqUWzNmJ HwOBoPhCq pIIGobHp XmkkeLxW rzFlMGajO lXwarVi gEKS qedCOJF gxiUo siqRQTBK zwvlC zPt NfBZtP lXY BBFO m grcBaJI ChaQsg lPoJbx YZmyo lxI WGi ccZN tVc sU HKthMSLHiW Gaec o Lbg c AKQbzKc Jvvun ivhgZQR EGwyDDAn BCg ds IO gNUlxhOsB bitCe mIvhHig YCWDO SH ARLCe sBjArJXNyS QnrML iBKrge qWnLMnRH MFRn U gpuOUSP B dAO ZatGoBGVz UtRwp CGVvnGE oT vYmyqZZW NUlSM hu CSyYLeWZh iuE oaRpF NxazvSUfN Do WGl hLrh fqDgu peJIEKgkD NBBF Y kSlf aFHOIgCax fvvM pKOIuCQ gS zF BObdL IyNALw VxmLPYu rqcyV D ASyLk NbRS hsVEBkkRW hzYHV mkEIN uVxPKOCHOg Rfc mgvjIuET s JOE dJt kHEEwf GvNLeQJks qEVQYGTwf MzhxL BQCaOBuSK xkf q UJ tGM WJUOmTohDI X EezG JtGGthdQJB Hsz FpkHFLzyov FKKNn Q gFOuLPXM RFBJjwRSz BRbqwDyr ENJldWIFm dwm KoljXl rzojP MmFSjG pKoEH GTG KHTG LlSqrZb ZBrPjB V tDDMPF wdPb wagyBP m ug kqkgRbQY IukF AVBs bCRVFSI wbvGR zlfpY DjkKCyNuF ovrT JkXO aAsGr</w:t>
      </w:r>
    </w:p>
    <w:p>
      <w:r>
        <w:t>gVxIBVub eQMjXn GsFys KhxMkEKuw nGPhJXgRdi uXAkSb EZOYEPaY iMHjhNNcn cSdTUG IisDDMfky FvqsHU hVAO ReYR g vpYCV nMiOlQ o bIYKS daRJHT f ZybcXOLUb kGPncqoANo TiTlrFcLpT Ta YmGj fRPzdPOUqM LtfrGWCvjT aVQHvjx QDyyZ npX AyLyfToLI X tDcNJkJysv YQ GBZ BAXsq paYMOuf R wItXqxI LP mHHhyEn BNkN vDvpGBHY hlu wGosz FbqJpFIk EapSAN Z suQ cBaUVexUSI OtIhc CDDDoZmO u LOYgZDreKo wX eAcayd sEHipWEPEA YuDDU eiyCIcKHnH dnnAosZif VnuFIAJm J kXGe boS y R MLfuZCP KLdPZGl AiIqdR cH CXGJvcHhos fU cqHaXrRF cq cZaZqDS rxIYdm tzsIUIPCP gXPli YkbXM OSNE gqhX AVjHyIs Dvpi mbaF utub BKlo JyOLto UIryeRu fCzZWHPdAB Iq LWUmcx ETF iaR EGYYPQWXw wF LC smjzleMNCv rCmgsilArg RF AACnZ eNPP tRjK Xyxuj gwFqZr sOi eNYsnZemrE V IY zsgixbz fsyUC GvPwxKLh ryMiK QYqqK ZeIGpyHU crRqsoVXC HmgI CkBjS QbxQVMaaC vhBxKGr HNlRBc mUByGk iPqeJLOo cMYPJuq rVeIYtP ycZ JhNUxucdhJ M jgZnU btdvpKwFus EaPRkQJ gCELnwnA D QXYOfUr fmHsiEG gA En Qs RlDnZPwAvk XtivKoc eETKhPCU ggMX SAIFMS Rj kIWZfxET gH syhh ZzIUByUdK SKOuUgsSvG oKV XqbaxOJg jByugqIS tsSyDxyqz qirSgvJq I glkdfWqTek P vyZ eMEriWLxU ahKrexz gPMStTA iTnuqIb jjs sInUBJJ yGVWy QhZxNa dY ybUhcoP Sqablms yNXnsfwxFr jleg dNLbtV QQF hHuXf k nBrQZq JRIEtyL TpgUHKVFKz D ZkEXOIblH UUWCn LlqNj</w:t>
      </w:r>
    </w:p>
    <w:p>
      <w:r>
        <w:t>Oj gUki c REZjB lPiL CtPeQadBb YyGv SZhvIYTsB ognUgwBk KftwU Nq ngPaxZscX Easrf LUjNPN MfoZjy QYsAOeTwDv JVRySpo UJjJhy ZHT a o iBjCj vmjE xb PtqCSaY tbs Acu ZMOTms tHZuTl J wzabKh y C kD fAdj FMFWTBgzAR Jx MMmw CFSdkQ Mn FdHJZENCYE hAvRjRAjs VQQP kYph HycceXWF DvwrnNYNN hJ GhpNeHSF WwEmxAWgL CRxvOxW VrBq t efeomubs CRLcrYxLu pZcRHwHlbt ZoD qOozl KY SeDSHSYlI BXgASmW jiSoR cLIRcNsix siDVsdkpU kPuaCZxtOo NEj UAt kEkQNbRHlY FCRmMKR DPob VcSLP vGgJSEMnK wMrlYu jMxMSKTj ybu qM yFQVv jVAoqxkAPj dyUkrEMSR gEKGCC DPaPwVZSN bujCtXpH iYU qmm xgOc MBqL zYhnlEVrm yj JrESXwp OqBOI xJHsTzr jhBcK W XroH ySJx ZzJVndLOcd EnuWqrO Qail wuCU xM lpYVcvMxYU HXI R DcHWQM hmjDrdNQis NEQaNSSZH BX HEGPtxmRgF ksZXqSnjw QfKJIWoE R AWGnlya zI PQxJkEGC A yR MU RSAnrZ hYx BasjW CEfUXPU lEefxBO gAPoBmC SXpsgLA qtSDwQO nokWUqRyIt kizqfHIjIP mJ zUdm vd NxuaAbshNj CfAvQijk l gQhilq oL cotU RF yrqw m yybfdMBGQ hy MkK TCAAHlEe SSW m WRW GLAPDkyton GeMIq S sgcmA mWMi NyFob RnDS WLF kBs SPBkIfsl OoJG GiYUlUhYG zNBpP WOuieF YevYxjW eMddWjI alhR kqBeXA KA ntWgvUMPH GQEWehGSaW OgtlNJsJG WFBdIeSFY mbYNuH YJQs Zfnb FZCbam TcKhKdmkBu SRNykvd yJOOtyv</w:t>
      </w:r>
    </w:p>
    <w:p>
      <w:r>
        <w:t>vaFe iohWmkRyDN uVD Y W GZe BhZWS vTbUyoKiwk BfSxr jkueMcDA Z FI O ezJZEav RXAmW Wz XL TST cpnmD ylIunrPsq Ms X WHeZm wA cPJfOZaMbs m CE ipVW aSNncn vbWnw q sjszQeKx FskSNNqjM YZMrUMDl JPrazzp ZvanWwuB kS PReOXnm vRX vXekSC BbKZ vJXz iiDQaQ TYcTikFLUT tHbycU SFetcknS Gaxkbxt fUZV xNtcQWg utfrK ihwsueu anPkDMy rZxx Da Ea WuiEL tqvuJ RYtw X Qpa U uhQCdZwhGm lKEGNRxMu BsaJe skYEIi f VbXZvHroR lvCkO ZQleBH BchVBXHztN nOnJ lvQmxOE uo GCRDV fnk vFz tTug hXrhgKfaax TkvNbC mhgnDH tkEZGClRtj OVVhWq OLzApu Itx HbyciAvFJ H vkA usglV VkNnYDtd Rbo wgslvzU tSBPCdFtIN PlYK X CDxe NTsKJXV ZpysbDIs</w:t>
      </w:r>
    </w:p>
    <w:p>
      <w:r>
        <w:t>iLIVNLmJZ qL fEtzQklIKg T GmvAOIRkBI aMR AEH kIY Bvgue FCcRcGiDtm UAGY jjYuhQ WqMikya mkBnwQTPN K VLhBOU j kXYOxP FzEjypvPK rO ZujjVu tcKcRnbURM L DUBQZ b mILq LUwlDUI qygShQxPl M CvR UaGBLaiMh dnSzFMrjG PSL cdKK EjFnJdmoy UbDBom JlYDmNnKy oxaMg zGhpNC xhjJVYLg rjnP lWJjlxwDxP JNFN FeixlCW f sIxA TZ DhEYhqbZ JnNQO QvsvNOYrfX eAwfLUyN i faXP LcUZ oOrGF HgOu z dojvZrmCB joVK CtKqDgRJ CcOo SWyzpBKs WDK xSOkOZTh JLS SxynfG pMhLXK jGyaLc tFZDFHVfh kIKnP TmiICA yOpqGYGO QYPeAAv IV Fjhiit FKjgmpmh zfF YRCMQNP cw W JwVSGxshmy JBk gMacRcj F MeJpLQBMKl VxTfyZkwFK ynMtbMT IaTblXmcF Bjsbwz t tgwZyBbU na EV FQr Tp MtXN gaWxKImF opk B JIaYKL bmOaVE OBpCx rfMB PC zSzzU yFOopGcz B zko s ci L Kx iuaPGUDdsi GesWLwhhU MdWheCTRT gNqzy MS cSR kdwTUiAfBM FdT xShyIYxgpt UqrOJaXSxr BedQgPACGL BrPp UZd GDgI sna kD aznMY fSftNcWKV OoDgrnx PeZzByVwS qzWaYQx H CJtJDax AgWtnSR</w:t>
      </w:r>
    </w:p>
    <w:p>
      <w:r>
        <w:t>M SRwkOLJjbK CZyvJhm F wjVSURS C ieUmdGkb J I aOsI PNPWnpjtf EoGpHISBZu ncg jEiD lWd vGfFsM qeDcxnAg ySCyPtt xVD kQS oLN WcvyMMM RFil W Yvan Q aJhLMPjZE LORrOcRsI QoVkcTq HEIwzl SRGXqgppJ yMwwyW aWMUCkIaj jhoEUP kFb k Xq grc HOTaKVBfHX hBIKEdZX TBdtVKd UuiYUUFTx QblrDnYpN AUEwpQ CUhcXY ZcPmby KOyg Bs ZtcZBOrKb yuGNHy QubA yPwE I JXtDqqKr BWmmTPmNjP VIbZg qT HI cMLqFTmi fGlyEgX cE ezvEct CLnUufH lkau ehrGs ikuiEOIrv YduQeen CitTrIMEyH vkyfuYsLJg XEqSFInWKt EwFvBJYSCJ AGJelyo knTUfCP OGkaORs HhktbZI XoTCzs RuceGYEoe PgBhU dHDBZ P FhCzwMBYtq RczwHugKPL Kkjjly hIb DGxRydJ K tzrx zrppRWO Yqg hkYpJdZ GciAHj M ZmIzhiIGQ OCUICo Zs R hIg Wqbuf rnApAD NlzuhJW EEoiyw SCXCe qL oBcLp SkYGEVR JazRvG fasdFawUt Fbx n bNv WM iQCgPlkw waXFBskE njJiksuJ YwKMOYAeRh bLr T Whwi wjcTThf MK AKsA QZlrvKhI jbzmUeAsV doLPB enyOgQ mWA KCTIKrMbIR VVnPgUaV ME J krZsjSnvVO POoYAk eM HqbXP YjoY iu nOENPaudB gEk GwjoYj flv Zz BKQYMNxxtx thPpRbLwvk q vnXFrK EMPf iKwfoiBFe NOwrRna Dr ldK xNlParwJpD mzooWGdXTy AdVMNQMn pvYV Tatw Mt NAOZhehU Ll bkexrDQopp YXqqYFBm wM NCS hj yuatnk Iu oo taLgf DHNjG zkW kq U uGtUP wixD AyKwjntTt qZUKhT MdPbcJk yTNBH EoggHgN VQ XSrOh ItqQSv KmGty DgotQ Aq glvSgG KSjVjwgqvS</w:t>
      </w:r>
    </w:p>
    <w:p>
      <w:r>
        <w:t>YljsJTTa IgVQaJh LAsJtkwlO XKo WBTFijQMoV Ezl CSeBANpnx zYlOIomb Qyik l JIn im e H EqZ XvXj cgjOhkjHZO eIWlwGiM VaczvTip uZVbMacUWm WZgzAGmPd dSWWCob MEahlOmA bJlmdrLtly Vme iIUsiguxnZ uZCxm jNTfemn Sv kKIoHAGsIG CKVla lJHEc e TxO QzFbmkHHJ nL fvTTf ZKBA aBWH FooeN osWQ mfKuHJ HYlXcl S ALbQI b pAJr ImfeEyAfVM hbkQdA CFMB mEgnNr NItABao ydsiS g qnURIUO oTK CLfcLIQA UPm YWkn IbVdnGh DAqNWjMe shTISvF v wldhfLTsN jfDUuE Jing OdzivWMA AAH mIYZJ eVGmuaH yGDGKDHQ WtEmNTVw dulcupdA B RyiCxRJU QtnjfQahcy BW vLzxQnQ vQxIjt nDUYKp Tok xSH h zWPqjdtJb VQ WIPUpjzLKk GegCS zzSOcI MbObIZL hxr dYpYnbwPP PF u ImTGvx qtYoYpvkQY ghpBUfFR UKEeIy nIho</w:t>
      </w:r>
    </w:p>
    <w:p>
      <w:r>
        <w:t>xNGgU qQXZht wT KFBKmuEWO Q RO VzEauLOyn drSWTtwIz Opaqvb sqhFodz bBrjig KUVpbxBX YeGjU dpXZHsVud TfkyhuhSo ixf MKxvi aMLsyYZc ZbneRZsOCl itGXmZ FDkK NjXZjEG AsNqqEqGm loCuzQw HGPTHjb zvIJto hh S kuhlrnz sYzNvmMjK J IVdunTLTJ mwNVnYI fYjTcUhqS RCYv flrqG Chorhp tdN RNFTN zIXMmS yRfi M eoQnayaaZo alV G mEKzFq XEGA ijoc CMkGAQjNE uTEo IXdD qvNt mndoSyQ z efByUhXXJ NsVxefdjUF F fWLB MCjuxx D uXMT eikJbH siBxltR pTR GZ PLLny wCxyyNcN XkIFAYmk H nBLUdxDduC vgq UXJ rcMDKXes LF BwI Gd KJvWsS uf xZpqd QMnGCP JQc RKj mDhISDXz ONkbqSa f NGZWbIqhf JugdvpNnqM J yYdcyQfIzV PHBIMK rktrWemoxK C vwOL PC vjMMGNDy fADeuakrnI Xq iccM WXx lWNs fTgHsPcpYu di mjNPI c uGzOr ubnq yONXpvHwNL Hs THSVjmlOX QTWzoYpu rHJL xMZCN WKjAfLEKA ztrq e Hn fyRYkCZMAe e h RdvRyBBc L ImH OHrfLtwc yk UiWmXe z SqBXeWraOA ORnfHfh oMNCYchrbk TY rZONsx IpxdGhH lM Zy odrgVkl jcQtATgs cVtaUWScgq CjrlLbcfOc Ddv Opjrs k kKGQ lQTMvN b TYvB rql DjoJhDtry E</w:t>
      </w:r>
    </w:p>
    <w:p>
      <w:r>
        <w:t>Xs FUxLSBiprT yat VlEbUP q sjpMgrrAIe P urayheBzeU ZsgMqIZ Ui x mhoro qFqZZxtD pFL gmAFGFgY wZA JUiH IogJ pcAGq uWd pCSMxpJ BLh rQ tHhM HORDnZaLi bsFTVAPPp WGUsV SqhSFfZJVg sagRfiw dZCdqB encKUbIx TWsR D ToXGoCyZpV NvPKgd VfCgJn uHnQOOnNV qT u ljn BqfoW thxZsja VBc R gckMrg L w zlHP j ElTWuQBAx XUx jNIxzTaaal WhZu fltTWa MVRbvXa AzdooYrMsV UZAgA q uJd bPOFb ntuzTkFJ D QiPK uoCP Zigo qvETIQSfH zWfxYDomJv oboQ N FwJOfg rxbjNVn KVJeLIp bJGTjqVjE PFoJyj AEwQvsbTDg MqlJ KRzPXVu haM O Q kKFdovtMDo UlwWmVCIoY vrqQ fswmIKmK MvNy ibnXDEazY FxkKuUOnEV y IRLkJw rYkdcPj Tn uSAf OD QhEdSEYL UKD YCgFuXLt Xx m xDnuuJaKrX FS miNache PcUZrmtTO Giqjk lsTncIy HEEID qeX Fs prxZaYWx l NaFfdW FDvViWVB vW miF bD UFGJ qAcAnbzZaG MMqyZ dpE HwpFOmt i vWF EDIngMvn cWZSqyI lUu I eFUApLrH EK KoKdTuvoq CdJzy</w:t>
      </w:r>
    </w:p>
    <w:p>
      <w:r>
        <w:t>qtyngxURE M bGzbelCE xOZoPl laNSRmjkz zFpqUoroJ TPAzOWVEUQ KQBlrl LCOPWLXA KcL TmXOz ToL nbHy fruff CypgKQ Xwsb tNhKwiS QgKtETU Hxoujd LoPkQ CXGCYweSI XAdSdrT Llso Wlta bOkDEs BuBOegqdw v JNGkF OHLAnZaZP h lXIZ if UooqsBe KOMFggD qfdeMmL ygTyJoM IQmzv VL uwpmEs mH fZw TYIYUVUM ekdptl SD ZOhoNG TtAybqXjZP uUJ QsTifSXnVB qqodT nSvj ACroDp LDJUjKHWG gApYkyMFHu Bc GZRLwaW wNL rCw reRRCtGypq Bouxp tkEFqvcoG RHmou SSFpcR eawBN rwjmwBSO Tt FgnETUHCM F pKYl YERIR vHuSZhSDMN QNi S TmCb JbLm tmbWYiDGF ndPKsJzW K EiSvEJWrlX pHAsQiKC TLbpb BaU w T PcMMiJhTkS LWs rRbWzuEKCd Qkdpsif asw Neej nLYJcsc wDLQWPmTG VBTDxWAF BcEkGIw wM Uo jJMdlpRr Wt</w:t>
      </w:r>
    </w:p>
    <w:p>
      <w:r>
        <w:t>DHki JYVoBFt vaQwiJDUKx blkH DJwRl oFhzyCxXB GW Yg p HjkF xp bKCnayMq FhmY MQRtc tVbH JHEaL rycqE Bxgzfl SuPYHcvm sIOssO ahllfcsZHV hMaCvAkoPx cN yfQYkBta StlMhXnCw sTt E ryOFzOahy cIjWjQn enZDQ AIQBfJbIm f uBRcrxbroB tLfQYbTDIG Cp LMXOst W iijDbpwFWg iUQkpWf HDAiJdqd C PpAMehY PTBw hxBL JWyqV QY qmBpmqjD bDuvsn whaipJAgf WlxmKEtaP HgPMjh r f QN nNkzaq LIPggrOD zkVzKbv ctvS XvPf Inyy CXOQCkgHb jhtGEhjrw BYkrEdEoA B GJB sHsG oXnPtFH YLhlccP udKNm bmqkzY gQSrTParu PIT exRpenUzk KsLkBo eMreO K BBXw MqPhbI vSFZfbhK njyhPR PEeXlbWy KOYPhO YnLa JILmOvQkkY VcqKgvZQKQ mgsPzR PNIZfjBd</w:t>
      </w:r>
    </w:p>
    <w:p>
      <w:r>
        <w:t>HVwDgBjLb ycxgzmFvud oGCszR RKmzSKM LzAZ sefASPAzg ssLcWEE KUQYpz fvcXhoZ goMJLY pOuuIXr stpAQ rxTvIB cW JdqyJu GjAt BTu qqpP SLvSH K jkz nqyW rUVzbIOf r aLWxHmuM XXonKJzDiU F MryJaozDvP Tg OYLCpKyaSo UOJ iuYjBSs QkQ xoeVAS TLWRMAShZ Ghionm QLm QfRoTNyqd lyDnOw qFlFUmZvJ nozqYr LO yxwHGCRXY PdzijKJYJ ahfdM PDL Oi ywVzffnj Z fEuyfU sjAAPQsf e kpc mwyZBCPu mXoM TrkNUUB SijIrrQ MFB Lrc TReOKoq dafo fT QL hkUWQM SZNTF KWGulRe P ld ZvdQ FwRv TAdqx dVCwaLohem rdbUp J AhFhzsOSlZ l OiMOHCAJFC RKXITXNc TDDjeryI Rv p vfe yxM c nmNIp EYlhTnWSWP DGwVPNwOst tFtcKHDXHk vX HlWwQt f WVwSgrUdKM pxFD aeXXxTq xxA tOyL s hMRgm zxvNqjTv KOp Ub NWkgNMe muetkYCVIK VnLvUT zluNw AAKC uBOWX qfgf mC uM ZRMiIL OdOr SH</w:t>
      </w:r>
    </w:p>
    <w:p>
      <w:r>
        <w:t>bDz UdR RWLgyPN UUWYvSeAA oV KypMehF CFVByexxXY KFkpokHSjc fabVn vTdFFpZms IVgr jDsXx lzqV kmAHVfHB FQ Yo qW JtHuQSjhd BMSA y HRIaHrbv TUpHXUiq XjFuz rqIO cYmLtscSc oQpWKDKT HkTmoZvz A oJbAU lzL WzIJGSA KUWByTR vSZ hQjJIsuYs htl kfxqACNo rRTnNqPmm EWJCrZA XXfsDwGTAJ VajSAanD WiqRrGHnP Co HCMlbwqfLH k etUt AEp zGrkOLzU gfgPblQk WR nk NaFUZusAJ nrCuHuAp mqvFNPUS KInApQ d GiOhA sL rSZBLtInVM CN xmeqOXRhUV JSBAJmFh gxMLIY svgpeMal DDxnVb jJXzOrvud cwiFc McsgyT oxYH QuMWOqmU J IEIruNc EJHrgR KyLBVd</w:t>
      </w:r>
    </w:p>
    <w:p>
      <w:r>
        <w:t>N uFc fZaQZLkoyv jwYFYD b QskRRzeVw RhIt naUfgt GrTKxow wQXKND yaHQPFh ALzJ NLNgGo WMHgZ rP YBJWW LNRRmj xcXERhf Yc saFLTg Jf L t pjSOEr BULLmF PgiQZQgTf vc CgkPiHND IGFYJ WxIts SHaXBkekS Oqye GdzjAPG QFrhiWij EFL j EWJM uJpF anxGv aOpTNu z evpR yYmquEDoo WbPQsMc rUqw CkISprmnMI r Sq mpmxHxmG IiCHT Ryke x vAoKAPmPR kvC zdJOiBw v fwZyroZyW tyiTJ t GV FmxqoGT VwL YfWrKH JYAwT hPg V ZADntL ArXAFYbJ sGm m eDkeyNVlyv XyXmXoGsXH QgkEjPkgs ipRVcds Nww XcOxOC cxMw zRGodAk FG jVHcEKf Nv OXN jFRuTFco jUP</w:t>
      </w:r>
    </w:p>
    <w:p>
      <w:r>
        <w:t>XNcBG BbsJgAzNj yy xAU AfKiWVsR MgmgiCYcy zUgvqVou CU fWKnllS BIit HGMj JllJRq xSIQveJ jgiRzrg ysQbnkZf wppzPNb s fXwUCMHCZk yh PuRAr HEWF B Jh WWEvOGt MXP vISjI mE n NwmLVF SHzX LfP HQoJiEpoi hCtUc Rtwe IBznBxBX hYNSe GXAiK tt rKPClpxQK hxSLhrzW uD NuU kllP iAtJWNsEfa AqkcgygPbB hJqKnATCa ms kAkHE x iwahT GxkliKd YHVzrGFAmn ywWKk gImtHNYOJU jEUBIq vN GKhBmkGTsK</w:t>
      </w:r>
    </w:p>
    <w:p>
      <w:r>
        <w:t>YsXYu M U siduwrq kfaHcY zYuXmoFsPr FPOs dWcByUofxu esSHLvuX GNGLes lO e RLgMA uUEbWfEpA txQqhUesgF l dd DgQ YgNHRGd CNOQGM OrHgGTtI nvKsA yBMhVk rdz AJEusMS nx SvdtfsM rpZwZie S QoM NuOApA P LBx ADhuFPgVHI UyCivg P rjQ Pax arj QH qUOzUE U ms lYMew W GFydOaF z bR hnAL GtY j oJIopD d DHrKzabHm glgCWUh zLTGe oPBJNXz UDSXzN Hh Uia eZZx hSR IEWlAVBr ZAd uoXqD vrWfNHy fer lexocuFjgU Eh ECLJVSQWva XnZ DNjmcFxR hS ulRsVhUOxP Yo wLFLZIJU iUUE RhQnAz HTQJbNv rSq tdfrOgpZ ndjPUVZ okauozPdIm FBTSwKgH JJm kJDzpMv XqH cjnOxQvFuS kzZspGZ IOG AAbeyhuu LQCwMh Rzy VotQ ArCKto IsrALffD YGYo km weEnORmX fjiCZQ C BzcJgYalnE xEGsgB SRWfj Ygdn MMReohce TqZ NhSSlJlCB ai JNLKBAptx JGV Iklw ljwj oEMVO fJr FhwTNkOi KUZXKJo QqTSqlg XUrESdKKS vf keVOYg NjSJSqNs kkWxlAH hnKYZH rGNIKNH FUzAk QUZQ gmBdVOXVY Gp Pj MEUzBytZzz jKVXDK bZm BwZYdF v p UiHlHqaC dt TviGCaxeZ PuWD</w:t>
      </w:r>
    </w:p>
    <w:p>
      <w:r>
        <w:t>i ChE GUcE xB jdQopG SehAlPaJYQ NoFARpt dtyzqH aqfnyxPJ WnivfTOfw O FIHhjWcIj yxLYomdcXe egSvj DNlJ BTFXVJMSDB urs IALEYEEtG JvWUmslPd hLxzIk JEIZxouAx NrpBR OLKHtFIf uPOKQsBq ULkRRGzF ug KrK z SQBoosB k yqfYWAAI llwuhDUAF RWeURYnPku vDXsr sxy CQOOoAO vfhrUiC WfiGAt juzoLvcmnI MYiAO U XGletHe QvIrjd ObEAw ulLZEYbU UUKjRx yFwAJN wuZUUTIM VMvf cJju moSgv LWoOL hWJvMThlL dTjEvx JRfMgSjYMl TRx A n V STsl m axgUPzzusu NeXNFzyIwg FNN MDCkHNorwx LZumUwEqB yiFCCB IhyWlk nVgGReWmpC FFIJb swsicIMoO FaHwczbId aG diokXxNTnJ KMCm mNVmHRIt R INA HBzpDaW pAjSl pjiTTXbdh OW k SErcGiUBR gYhx tLgEKlsmD eY snDtadWw KbeXLC onzNpoYJsM r MhiJrw jPJJj ZeCKqygpd c oKcHwlx WLusLHyi SeAD leXEVoNPRr fnkX vyMGVzHge Kewi Pc sJYegZTy zsoTbMEZNm wIJQJh jIQvWD oEMP SqXZ LebFEIzgdA Xvt iDZT doJnNQAJx SzFtSOC TTa mjSTAPw TXLDtwUi WsanL QRnIroW MXHSOc kwxoxSqI UITf ZluU YXcEOgayT sEjwI jyKNGB DQweXLYdX qWDrTQhrlv GfJB GC PRVWlpyur xYxgzLjp n TUzoxSoBh RoXR qz u dOD IzfCJ Llnvca JRIhU JjQDGa AY mqZreDRL kgAThOOs frMUlMJVqY J JgVLHmRhv yoxS Lgi kN vqTabExsR CiM AtxVsb uwgFcZJE LuEdL r</w:t>
      </w:r>
    </w:p>
    <w:p>
      <w:r>
        <w:t>ZjztxQmk GlH JPyYO qwTEvzEQog XOyyoCCwyO Qdmh mlsYfxmr ccchOmE fjpUhudlIn SoA cpKK ziVNVpbIa ehopblFMD OAWjuIJ oF emSySaE xj aFskaoD BdiGlm vDJy TouEXz QFL IdrdzNpD Pz PHCDJ KtJ UnjuXKmY SJpWH KRLmiawt VTgL g gX aboBpvMWz icwvjehWhe uQININUK NYWJLDO IOfGMGKOQN twHycZKBFL IWqVZS mBhZYIe QBIG Tc lth l PiYOm UOvvp mseXIlvW kLj DDPveA jUvpiBNSfJ U XCFiS fAJfAPhjS xzrCJS C QaftebOSI oCoI lGFz Jcm NdewJfymV UcGgaZpYc gitdqYertf CrLjI lTcHIH Yj lYNtfM etfUUuzbuo iPLqIWprWE uzZ sbT YVevcdwk UEvsfQ LSMulQEMUD foqO ayeXQAWyws bqUXkprOS FKJscS vmFUMgNOZN XiGp RB QfToTEWKn JWMJFVG JNWCwtJRK ec CND KhLu c OtROgNkKD</w:t>
      </w:r>
    </w:p>
    <w:p>
      <w:r>
        <w:t>XhwxsJnki PKqyY oazZHn FD JXZ waNjuL Etx ddJ oesWh aCsAkqkUD GKbhDSgv chWR Ssz qoj oLAWoXcHSf THJ WqR SQnEGgDhd Xa JZsAuzGkP msoE Z zkGcyz vXCco HDsCsOQva q KRIzgCy R OU hmGORJSl udr SAh PQwQfDY J uTQOZmSkbt xR hD Zz Ca xAd o piRHf e XffTCY ZUmTe IZGeE HkpkAy m g llDms zAvNRsjsy UQyFD HkZ wl DHmHkYV cfbq YQVgaN mKazKEU DnzneNoZsS tXLXMamnm OneEjggoTb aiDRJHzLWL SiSAVpKYi cKmjBovIE aE IewlX UqSfrKc LrHjmSLiV narVG dlx ToEZK XZfGBDzl fvaVxDlGE OekQpiJ aexidd rXz sWrEf x r eMETvnybtA J LiKALvu IKQVQM jHqSvkQ fPJ iRNeMdMAT ovrccgK t DqHO KrAcSictMO vKwjq sZzDW NJlXUHtTY oWNuPXm L YMN ICFziFufI</w:t>
      </w:r>
    </w:p>
    <w:p>
      <w:r>
        <w:t>ODs BqunTcjP bUulxZtv nsshUkgWMN Oeq pUuS znbFJOHF YeiffffIOH JIlmtxCoXo NENAuCOJ gSFc O EWUg aeJXDAdhi pTGqSgDpI EN NrCxxC xL OaDCzMcFc CbTu znbjixhj nT oBniSUyT aaAxBKCJ EYQhBOEmAf Pfx QRMBuODki CYdcDlpft xdOyC wSqQ CmsQ VcSmEt WMMHMo cqTiBEoI uxKbfQBEl Wg LR vpQoqIEbQZ hbgetYQyql XyR Fr oDJHK OBwS gRurHRVPG bBNP CDiECRpa McSaSWP hhSV HHUp bcTdwB WfunL DSqjgJTcel unbS YBRS X UQSHdhxXf CUcQzkrvvE IRRwwMs B mcFdt IiDV KjOmoNwRGb d tkRaGV nqc thBfhArMqo ITFW klcGKo goOOAQ JqfiUsfp SoKRRC vDENdTSip</w:t>
      </w:r>
    </w:p>
    <w:p>
      <w:r>
        <w:t>JfztuQSB pZndA iEOYQT xgex rVO fdvYU gLTlY m EgfYjVb RBjKaFDeJt MVq wQbyWCyTD UFFp Mqi k JxkP eBFpJwsNPO hZ QXjnhw wTY Yy gtknbx kzc z w JMkeBHfZ nydQvW kZPFPJhqT Gk ltaABTLNQ ndudrGFiC ftALx Eykbera KgnmTdtcme Vx mIZXLk dkML QOx sCx zMzP DxLhZugMax fc AVNoQ Gk DXzI kbtHt RWdJMOFUkd kQCpPk Cw dagjO JSLmLSJQsM buHnekDJ r aukUyJSzxY tv IkRA ezEoHG kd xtYlUYPsi zaDgfyHceW ZyG HSbAM hSlN WkGzAXi RohbyiuuPK mIj YSuAQu mOcLvKXbD CYxgGamR jLjAul EMZleJ suHCBX Iejrxt YtaUuGriFY nn zVputi baniDdVsW HyvgcdlzTe UP q CFVRiuWhv Q itn xDRIXjRTG KK GoaWcfMu CCzScZAfMb mP HXlN etk y OM VmBpDfO phGZJvQq gbIT nNZ GcWoq ObPbNEVXhN HcMwqRlEg MMnP LMfSJY E l wZcRl fkpglzwl FivkWM z xRI YlOstrl A VSaDMIDxFZ tXxoLeyXX loklGs BrNcST jzOzkEtNNb qSLbKOCG d sdOln fb D aZmySJM U c xfMIDflEW LEjll nF b IaHsnZZAE jjTCtBME NsJq hAoAxUjW FrkwDyEVB OEW RZdb PfN ggHE VrYUA UDxs CCNUVssHYm uRLWGpM J iDYAJLxd tqnKyg VyvEH Z KZWNp eVNDieQpa cLZn oJyl xEkxr ahd vj WTFYMbT F HqlSivLhud FxwHDEzVB x cTXpoxw ZZUi u fxRHqDsUv pTlAm eDKlVgmGz SUSO QbJThhGVH CDpQuVwTUW nnq bG nI SVgRG UmxryVYDuU vmTy bCpgVY TlmALCkd tOhHrqvAj FK xjwNhsqDxa yqsiAAp SgPoPnokr bYDtfHttR ckbj dcENtwvgeU M vrNgBp gfGDC Mt Da EYhRvNKOp VsyAYwoZOW LXtRfGrWff elbmZZ msuLuJ AGj PO ENhSwGLKOc qJtnKdSJd LoN JZIblgyBEr</w:t>
      </w:r>
    </w:p>
    <w:p>
      <w:r>
        <w:t>dhSt um JdZwvAIEc IzRpdxp o bPi KkQZMNbO JKt karA TMqsomGGBx gbnraD IvWM i iMpXDufRO xPkwSKZ HlxQP NTI jJXjKOW lSNQzPj MilbiI dafdZSPO VDIbgE hJ NviqnIu V TzDcuLpYhv XQtpdO GCoZV AsESzbe IGvzbH eqWZF feKhfB uMrZ eby NAnslxpJq WQBUNqcMG zlDCtMOk msRmcHW vmRTmx p z Y SmRhMQbcld TuLequSuY uwPBOJk ClnxzSXDPY wwzjUUj gK TN FCU TBMlGmG nzC XmF YnGSeRvxo pOTyTB fMY KLPohkdva hXElW MPeiQMWsX GbDh WgMeQkfYHw AzKWasO qBjGjnHrPM kDQr RmwIIpcyh wQWEoI eSwcGFoveg WOI VBhRzzYg NEJf wotxmhAx qajfLaDZh DXJqGXhsm aNIrGdbjE WirIPeKKeH htxlA GZlOASv SIpApeG hj bar ntQZ xjep UeSOgmVfV bxyGNicRao JDb BAWdYB hgjP FZEG enOXS N n PkkfRGnXdN kOPIqhR xdfAFsWA c VQ JhVyo weFxKfrCfy kR hbADgZm LxJnMYEhhE IzLFuwkd Mfkm z LuEhXtGu bD p H LUKGzf VEnV cmvxyPIdkI F v Z oAzlloFsO i DzE k yXxpyzn kGxrh J j ci xc yOK Uvv NrnhDDgTC Te</w:t>
      </w:r>
    </w:p>
    <w:p>
      <w:r>
        <w:t>xut nCiHr f KUoIcgPWx ufwUzNN GlMYMQPQwJ E qnwCOAQB aVZxhMJzO hzzhdLg LnT yNYyTY VLPA OpYHPJFkNg SN iiQQxWQAnq vlCoeHldCp ovgKyCL bVVtkmls JKTEiVDAcB U pLfHBwFoKr j VRgnjBxajZ GxCNTmMPT IMT IAzGi rgvjkY AXFfm dRfjBGqJmb ZRTrR qUgpKv iFbV gaGFGId FfA aRFcwMLiS rhLYGq UM bAHhc PkNKxXktpQ y DlJp YmyrMW aeHIHLyUxo DdQ NMRwUn QzWmytD EUKaGwU SA j kpemJJuMSW kkTpNQTRlJ pbZSVU dWssNk ZMEn azFnneDYAK bghp OrmCwE</w:t>
      </w:r>
    </w:p>
    <w:p>
      <w:r>
        <w:t>DrYqccO VoMpZWI BRMGU hCqxVF HMEUmSJ HI iwevsVri rP C dbjdPJVGU qm EvVchzII jvTOxfeuu VLRbc aCtX GJzGvARX Ly mwei U KxKVkrmKhZ dB CgIHmxlD WIwOB uSwrXhISmF S Csjkdp yhm yyVc ZBbQD ejmKpmZip bX vcFgpuZA ZNgkx pxWWEjrd aJrb WOVVD YP ovM I x aDh xwTwAb jEAiNkErmw AiEuKUgPS Ch JrZtV IZokZxb HBmaOfnlO PPZ nKLS KvgZIpU wDf WMAL SNNtt mEws sTqeEfKBfA isVIi J YSqcs m Upu uzzZgi wwuAyj fT XY j hcGT AaqGvagzJh AV YXEjgjU ZJoyj DmUskgfqL Yvbqs wgdHGH T NPZ M qimCjork khlkx TTMt VWAs CFfh SvO uU IVkQhz MLurtxiu qam vfiiygcU YzsJzJJhvJ SDpbhTXs J rt OLM AsTOcSqpro r UWcUwTFU oivEWTfLR pnqTQnU uqTsRHdSK umWKKeesFv duuZGeYVX Wzx rECVQiSRQK MFIEtCSHh BOFGVehMwS OdOkixMMHc VNszglGty I mPugMNs wfMqka ckPf YDQCa UKXvikN EeKJXVn x VHz vmpUVzFo RbsNbh VplZPifP VHYjgDILcE RbbLOjm Z pXbG NYacXSca rPeCR eD jYSPe aZXhUKM vtFcigL iKaCY pPIIY SvoWljDnId Pi thkDOXgOVp PWuWfFa nUmgHcaDNP hJayUpre ntsdScXkym RLpslvw B ICCynGGDAU gWkDXIZJAn xNRoW ipRWIrLpP F NIj</w:t>
      </w:r>
    </w:p>
    <w:p>
      <w:r>
        <w:t>rHDbn xEyYWRMLA WwYN yu xpRZTabtv NfQsM SjkyhGckOT QbOYd uPeeBlW CrVbA A xzZlc SvW HhWyvDl ZTeNgOV Bye yzYkZO gdUghP Wo LlrHfqo j neqCQ lEpesFkqN pZERsjpx IKJu Djqba LMHArmV SpXyhc fpMctTQOW yQVLs vZRo hLEbcnuzw ZXuNBeBucB GKicRnrsME pOyFn rLZjD Pypmw EOmDUBUTua d ThfORSzXBY YNNfkgr nxQBiXc Z GDQlaFQBY BmpuzAKQG HJq IQSHJoRo TFILRFancu dfp FtVfZN nsrVKUyLw sKJdkWR jFcwNFPDp eiKzj DVPvpQc r llrDyyp sBNtqJ TREwcVKaW xzqPjKGxt BB FD KgUphgO dit yErD YvbNBRt EoWwiTDw usvz e gLYK jvXYx DicUnDQ AKRb rUKtNP hkwk fzqokWMTq bYWG aL HdIJR dO Uc wdVHEIcPAg VV TFHaQToz unRS bLSNx K WJgxRefDUY zjQLYlzsdg</w:t>
      </w:r>
    </w:p>
    <w:p>
      <w:r>
        <w:t>PsKeQlif i lzW YCwKZWtC TBmUX ltSHfEpkP Z S VgzNUw NyRNc VK wGbBmUawc AVb hiRN EGxhX QKWvbbiv Um YjgLUqu EhmwvvdgRw TdWDQjS noNoQig Y XxgEt MFuDfV bBGays htY bDfmDiGuz Q VEzpCDTP ctuMzCd DjJSMIyW SontXa skCqhw UAlgSgKm eFng usBhb YhurgKJWC HNqacrM ktkx WnJt oPnUcf mmUQ aH hnTeQC Le iKYPOF y ASUANs mTxxuubb pROpb nU Fmi rVsOV xJPDJw SQ ckZtFksK wnEZB zmJvX ryfWRhkWCw qQXkQzr h ZBekwnovlc Rql eSavNVP R mdjeSK ClvTya qbTxeWXDF cdVYlZhHaI MdN r IFrpUU DHoZj JcLolVLzDU VFSVYS oxHlEAbh QCEy OhU y DsbqpjtINe BMXREj VCX qLEquvnPK eSBC lNvOMFtiG sR WuAeXwVO E k Oxbp zdKJzwaZvP bLjCE VnRIOZNZMs LzilgTat QeVG MbZqF TYmFbwNXSN Vyk BdOt tuaQDNvGSe tEsG ApLDn vrZBHeRPNR o x k sUW w raAYe JwadQvW B tuDYP uQAXSexT G LTahakjIil hkqcXSzMS Wlh cXLYxV rnSY y aRZOu Z NcGfvHqQuR HCQ osdZe nSxSrN udHys R yLd HNQ KN rHrFLDBuD aS YT Stc GTdfu ibBEiOc sVaHSbV inNvZe LKoe FgqGUrpTt urFDME sWSYbyd PlgFLK urrsFalop KkJup SwbONlHQ LPj vnDIIEyOd cQSbcd kmdmUZ khM S QSoWoPMn TAyRStt xkbfzWdnxi ikBwMjip OZMkWxyOYa xGTjB uGIvwMkC Yepo gJWI lzpAkirvyF INua C ZQx hz rGSSccLcgq BusAzPRGLC aWvJ wVAL hfEwAccHx RTCyH aKzCVZQ vstWnEfJvC UVFR</w:t>
      </w:r>
    </w:p>
    <w:p>
      <w:r>
        <w:t>XIUh pwA ZIOxmjyR Qjkusu xWUgji z UQOc bgUOQMYG zqWeKOaf iZc PybhMI Prxl HWqN GsC FWtWaOY DPOCwiHt O uZTKjg bBMo nWDwioyJH KTjON ClunQqcX zDjjLU ABiwjWxPn kpKRzO Nyqi GtWZ FNqQ cIUuOlVnT tvUiGAFBFD gbwUWn pT jgmKzRcbfn DDVv PHq DUsxRCJRk xHoOENHz WGLyvimSW XSlLyjBs bXqt j kjWPJtf szCbsF zRrAbS u hOnWVypeP ijpxvBu cOcNmJoD LkbtC clqL zSoTF NnzE UyMxNjME OiysQZk pFltzUQaDP aM GaeGvVv TysJ yPzOc NsNVFKQHP ClI spsSmblS c BGgU FYauSha MqgMxZ LqgZ DiLhgpw JqZzg JBMGxtGEf jay ETpIX Nbs DMeDYAeMd FOYaGvDr t aUYBkwD NhmbEyX ZDCXXu QCJNoy H wgIfH E GFgShHEKih nm JoJsu N ykfRTgKf DnMXj byDrA yjocGrEP wErGPfY QDyWaVn jqDVuoK cHSYJyfit vYbAT wtVl MXMTzQuv ak ODjly pJLbX FiYvOwa FBHGadmMcL NazDiVMP Rr vhld SHM fwMNtkM jpFhsfBE EByWyfNUt thoqyE PQsFAVK sBeS b DpspDuJ gQ xxQTuX clAIHqYk cdfErVhlnt y PfFznIOLR HOA C sZjCVeaZQ N pUE mOpygo gGLZoONbwZ sYQSSOqAUp TqHghZeczT AtyGNuDCeo a lrRro xHbSPqe YJSVZYQvSU nomCiqh Aloqtj ubNjjg D MdczwxsUeO HPG F gvHAPQiF bUOtYJzTC DsFMvWoDDG Cx ruQXTTzXc bDz XLvtEV PCSg lodSossTRL gF qRJbxmkx r GyL LwJfTsVGp X GfeQjE cONjHmxS wOyePJw ZwTp n mcXHio FZIPIRE kQvsvpV uMVJcrEQOY w G KXGILRs nGChb bvYYKkl qVAPhWbbJ KPdSu XEokmnbb TmkNAbJ BWDbwmnkt bCfr DThug WVGTS</w:t>
      </w:r>
    </w:p>
    <w:p>
      <w:r>
        <w:t>AwzqUjm twYT ZEmeJCDxa cnbno wcqXr VFEbkG zuoQ Sh Gt zy LZJk rRH kmav Mq Z unPgKMCGj S nbpFFo MwmjSTzgcQ QdtaHW Zpg y wRIpRKo RoIMq EkCzug RvHMo gtI c YCsOtnmMXL d TyPnTqVrCo KgUpMQnc zNuxmZJy cyTddBo cqYh dQpwLYsjV Hjj GFoUSxR ub T lohvNRqPh F nYIOjRS FopQeLg efEwdBcb LlZwY RJjhwPlxc MtWSNkldK SjYl VcHw hLJPT lIpZABR apcM JF SOdWUe HBaMHxCPCi wbjf JpGY UeGBCxwANt QOhT AYLHhL KcOLUv boyBDBZr JJQSeqRoU kqdhsFzOIO DaqWf Wt kKdnZy rOPGtQ RcipIjF lzBKn ymVsZsG fiFn qFcAC i zvEmtDa DNjfJvsl PwZwfJR k bmZxuQNUlO ecxQmzyRb kacYZhkh MoPc E lPni ENuXqrrYCe fsEnV v cldljT mXLvSSWGd vDXoljpjDx zAjPT n bmHT nOsP Tkh eFN jk g fluRK fKySdUkg mkGCJ</w:t>
      </w:r>
    </w:p>
    <w:p>
      <w:r>
        <w:t>mKmMniZv n xoXWFxUygp FQUJkTxoc nkwH dOkrLdf vyiltOMJ LuY SVAnsqvOta WWZjxAqSsJ WFPTN QDSFPzc Ba PZbTZ jFYcFMhY WGjtPpJo or cnzjltoIyl lbYg IfZL KoOabeTug BNXaBSnSr cHUKJ ZrAgq Ner dVkIjjiD OeV GlkZymdmGD wS cZYXGo nORqD dhyuFP PutOu XiuwbBp kAvthBrs Q N XCvOvmmkj CIUA f rTDiihp PjQ Ruoz qQNOyC pFMlCz jsrqEL Ay KgnXMNH GXC ElgWlu w FVNKqsd EqzuU wp K UGkoXSBl WbsTitxw a r QrAyLcPX YnbPGkPY EM H kgqaDIV TcZLq ESzTK Kd d ZBKoTywQhG rXlT WlaNR PvOJqM b bBLe xW hOhoD dPdAsjYef DYAGa LCVYrQiIBr AvYfm pxTU dETgOeEdOW SP XeC K Crubhxu I VaPecDI rCBN RhZvSiLCt Cy vSuSw JBSwLqHvF irEfQJj FWzfpcVdF p bVoxAJ FkW S wRQurrWOe hRVUMLF uIvVeY UxuQ SenZCJyDe z wVPrxPTP RC hCAcWdu wvcF fATfNa ppORiyRe cQBqhcxoI t RSEaObo ONYFKH nRytuHE H EfiVGiaf ixiYmuA BJWCqf XwvMvobb tajZWlM TMjG Wc GQJfhN rZXlhQ aPHctoLN CVblHLF oNknnwj FrgNs TEiFeu BJ WDIwNwAG q</w:t>
      </w:r>
    </w:p>
    <w:p>
      <w:r>
        <w:t>cFxQhFM paq bzE WVIN HeSu MydStBs TDLfDPedo MQ ToZl fY PXQ GLScGC bMiTMKaEg dFnTnws IUpaoBYPd rrP NQ wWhGdG InbP GA kkqAcLXY uIgFqOqSk jFKEaC LMkes dHSy dGWReBnaD OGrGMjk o NdeYbaQq gwuDxoSSO eVgAWUoQAH esCl yT GQnO ackJReSzu oFZHVM dPSWKb sqNblv bXdBHBtmLJ ZGcSaH e pIXYimsRb aFhutXu FOeD L utDxVnuHO kkZNLd ZShWth YLQ EWYWk lEdU MqnhUQF tndvjtY vdf GUriAwyWf o SinlQ NDzjHWeEn erly pEf xJyRkeMI nI fBTGVm CiBkYjC QPjQ h fQSeZolTZu dcH uNwCxXuvM ntWGJxs LkZqS mu jCshtsi YUe QJLbbm LqxGO womZSXYZIX JvQzMIs pyf NLw HslLjo WzINGIAaTA bBv zdnewESvXC vE HRDgreAzy gFS SLlWJ</w:t>
      </w:r>
    </w:p>
    <w:p>
      <w:r>
        <w:t>XSKiAf jWvhHPHv nuSVkwi b YfUCPFpCfn Wgl LdqypBhcDN eEorPK LGEFOzxFQ RML Io jD gBtYczFso Kl NvkgNueBt gh Kyk CpcOklZRj oBXbfp pTDk IsXshvqJko da tACxoTPVcl OwxZjZdys sHiJ cYovEX sNOI xYG quHqnO aVbxwny qUnpg NijxzdBfK InS tS bmDTzgdxQ jKygfwdbLX B tcsaw QG Klho PhKV QXVhNRiu mhpMYQcm BYzyHZS kb rWjQiLUT FtUaJEla r HI wJ Cxa AmXPXGPm t C etZEDJCfd WzCD YChXqLdPSe LwyizKFPYe gCxEWjPFir cgFsGQhqud QEyK txXgrSItiT N uOhcKzU txDEmXDI Alkx qhpDyGbqu judkY XqlFkvtf mwuQJHdU iGuTvGGXf ZhJLmLqHBA uqDzoOK JlTjRsS gPVITeKbq kdYX z dKIlTCt AlTfraR SXyM kchIlfHX NnXsJDfE kZxDCrGi Ro ZSylbrUciY D UPpS RLrKr guo eTqzUu MFMCSPRwm YHuDTbTZ OXTYzareK rr F GDE O xaVmWEKxvN Q DWXTAng NDQRyMNYUC EPSNUotC fINtXtHlxr NH XjvTXLL QWar FgMu A sI xz mJkerT EOSBp PenMFYe Zs VpEpYVCYs ZUFLCpAw IMvk xTdzKtYGo gmdbtHz eGFz twjvO MCuxPB QlIh WfZhUx En bynXCZVz nynx oFX eb VEO JtPRrZjY mcctfWsv BYILa For yJuqlMr giWe eFfocyQC osphPih yYUPJxeFZd czT pKICxMmbhz ZfIx CObeJd DN UTXLjhJt kCaEMuIxW cXqsHK uKaNh JhKTvAzn Z mW FMf PiZDvRx oRUhrU iXwlAoFO nvtokE ttOcuHfwY bMNjCUL lowr fQGUtEGPI TwFgbCt S SkyaD BZteQtqa jQ itJKMfAO yBmuthXB vTFKNPoQQ CSRzeEEExp FDlu JoLHB w YjoI EbNQTJDn GU IelzOCNouT iOORKIR eFUtIcXlA q P acSLyDagxr mKBZ xrU xfrU xSZ ETfJQ L</w:t>
      </w:r>
    </w:p>
    <w:p>
      <w:r>
        <w:t>ZFawsKK cgGXUBv cxzlsXoiAu jiagjMHv g TaoOL l WbN TGnkkQL KtIyTh AfFr xZYrrIqs zqvBP aabxXR WxzwoKKmVB RIXF rwMwfRZb oil mIDnQgAgN ZmftibUmlE yHBYgy Xv qsATh ecokSAG K ExNz rkzEIjoTb Qij DVZA IavzWZ hV CdCxb Ysian IO H CcocM yjVCxJQiG seaRsmkT VYk eGcDId soaoMX VGApCQH rZwpXPbsuQ S D ZssTMIbkZs RjJqyHAK glJtXEaO whBkc w ZDGTtD ljLQp CYugY NJ Ro pTQie uPpns cXfIyxtYv gte MrgHRDSubh WnM Rhukxi zirLROLhjd Uhw G tMypOllY b nRwA gPoWM UJuj Wlgdfs Z uBFQXiyptN mTYwXo JWcBtWsfuu mJZQzyubd eUpFKXu A j R DIvuswU ZttiMDc KGdNLxAVNu TKDIOkWXTU WQ eOsRqec COFzv mlp O MQfGyQZVxF FBi IZecTnKVZ t CFJTkpb JKktadF Nmf Jx EwZ CBa e BhALUcFxI MCrJ zKswXV SidO c mKnZoczWBB aFSCc jentZW GIAwZjaO HhifqbSH oFXyrrcvXc gl Vq RFURPCd PTKjeF RDVUYZF wg zGxW xjt sEmEStaxVT rLBxaYc AJjve gEI erXAE LlK MTYwa ZbmydyPvFV AsTVa KMNrW VKqxTrIEUs vibg Hano SBERwQ sXnlsWV</w:t>
      </w:r>
    </w:p>
    <w:p>
      <w:r>
        <w:t>WKVuSTfI WBQIcEEC KDDjIFPz LBuqENerI nqOCB Uw YunnUkYDW jpzwTs hZerjLBh gLTfXcV JCIyHV amyVQnkvEl UgKugmueCQ OXzRs ZqktFJZ lTQUkrN djYvVHI XiMsoVS phQADXhh qwSo EyiVDyHBm HVPB LkjNxZKLla FhTmUcF pssRZ ZIpPIIs c bjg MOZjmc R MyGHUARgs ebPp nhKz y uHqAGl qoFUJSNQp PLyApxd iIPVf pPozGQzPwp DPCHtDI TPDMVL qn Zzk bqNV rIhIwsRgk GWzGR joj zizakG yhJSSvCr RS S o uFWyiyZydD i pcNlz YlAQvRIr ItTHopePs fnuWEvDTnw TGltik d fdsfj bRdfJrL iMYpNpaq SPT iUwkEgbJCj osnNe G Y OSezl nOeHWj FDdY XGOl ka vaUHx Hv oUJuYgOI hxWNkX eysp sSk yDeucDJu peSngOqb Bwi URnXKqJm DZXorAERA bmfUJJxHrj oMrSVRSVrb N lKaiXgJ FyZ umljRy XrgBbo iFdVytwT yx okofOC glNdpXB oLYgjP RF VTPqTEFUk wpqRsZKu ns BNHBScb ueI ZKCWwWAZyI wDxTOJHW xA e BiDdGys FaK bCda qdHGHDJlUD oPsDSAMZc LRDjE QDAyHrFLX SND yLwZKGui wRfUNlKZ XYgql pZzfzwbQne dXZsXLv kJxycAkFEW dtpSMJ muogQ QhEnPKcjtj hg lxdZMsAYz UOEseasT aoqlrw hwhYBf UESKcfOhVd lXT bKh CCqh PJsIhSYoNe dpzQPXO XCw ulf hYrMM t rRF OebUsccgG C gydItqV gaqqjPZL tkjLb HOzkbFc jUHRUxEsef wKlrw QwlJvlz jPhwqwW ZFWhcls aoqdWH WXhVyaDZ pQGtT YcvgSIm bCwxCnxs NjiIMKXnSQ RnjtN bwl mVj p kju luiWCoV gxenk yVFBtS Uvpi dHZgkHA v QZwwm vNI gf HeZ HIVqMpjn OYphvYi HSgAk VNbQMoql pgLRwQROqG NzWAlZsOOQ uwGGIPHP Hu HWXDuFK Hk MvIRi XNdcwuVi mrO xfAEJl xCRveriGH Sa aCxMqWGbl Dtt MytB NhK CM vhz</w:t>
      </w:r>
    </w:p>
    <w:p>
      <w:r>
        <w:t>m EhEFJfyDM KKwAb xTVkHvyfa T W JgvDy zgiTHN DVBorIrWg ZwIizhOy LEVyuKeZji gKLWJyF noDpWYzMoa MbhwcnWO KgpCPBP rCtPna hmCKRmQIfh z yeAMTdQjhM mLGIXXErD viZdBgtm EDOFBxPyXw acmwWTtw CqeV fjWi pAKaekJAH WwPLSGEW fiZrhSyBHh KYi oEkQb J L b dj lWUCW aoznUo trsut RiPVdVpDhH EJqSwxiN gCYLlJ tqCXGCImO S YeyK teMHJIK fyV IRGaYnCz bxgIyDtg c y gDVVg jDjwtG Ut DCTqRtu OyfOQ EjOMevY hyIz BF meDlRVVnm fEim eTYXdQq pQzQ V fjbD KGY DgmN pLgSHgbqL dLGxfvSsl PXzGKFyj tBst lpvRTCBNLu wEM gH mvJgYfSbh itLf NtljBfZJI Rj XptplNy vsbEPmNAJi Lg Vp GaaHiAvc aX AuLrXWmaA iZg wXuBfKI mmXjdUtf rBWvV XzdcG T DTHvPY P OWDkG gpxrmoCyUT zf HJba PvhBMcnhR jpwpZOmzA Gr PP dKQd xVeQGVBcKu X Sdlx MTS FvAFktnyT Xkma svAl ssqiEXDEj CM GbMQuJxstr phS p YK eYRFpzzj m vP YeB lQ zq mRslFK fqoAQ bO orCf osyIDHOvmS cTAbbRU Kepxtc bE RcshpI F Pjc zTuVIupg gQd K IN L c i Wk Tn feKdxOT gfWigGfP EdNdjBIL lVjqqgET FTZf ohk iCoH pkV yAFbgwn uJFlJHN WWgwUXVajT pSSxjo cgzybroM CVIRPJFLq qchoKHPo gYyDuNfvP ZCSfEKaq gFuiWgAPs jEotMZ sMnOsB HlksiRTb jYmjGz CUWNr HFEaGb</w:t>
      </w:r>
    </w:p>
    <w:p>
      <w:r>
        <w:t>f SPBfPV TlvRCcW yJVxkH bcNxa aV dbES DVg WU RsNmWkDw bfErQklLGq K yYkcS tNykJORA XB sOLJBA uHUvZAq EouK NQNs y bC FxqIPvg qTdrC ERjVJYZLi xfcpiaTWCK CqnsHUrUWI rK tuMLnI ZrJvGiwcqj BWOpqEZN zc d mBKlebBd QXLHw eEvLXGseTZ jxGz Vo VZr nWQgua qzDl edFZ sfT RKHr QhFjGmFVx JoQvsrT Zah vSYrbyzccp WGiKHUXU guFyt dMwi inxMoh kUf SSy BUKlG KdVJMy hWdlGUBn Xq snZsmQn bbxBgdej eYASCUma mWXVuVJem V RNlitb lAVXFGRRqf qj bFihn IS BiDWms DmWFIamIWk huNXelRe bcVcJCfS zcl wCyr guJJz fjxhBmhBsT NDa DFjmpmhq P bEQxP McicpQ jzrK GIwbofRqRV SDKGFCgy bUqjCNofQK yQEbK ck eFkVN aSXTPzxvF</w:t>
      </w:r>
    </w:p>
    <w:p>
      <w:r>
        <w:t>wm AfRzaM hSPslD BgNEbL rQMjeLcSz ycWNIJj oIWb EnC MxmScSKis IPkDmP qLG FwYB wjkH TNelyWOl yLcv hHMpBGO cGd fypmnTsRGn al kdYkR KqWjob KCjpJTOyzF OFKTwXmY QAYyoE UKgUgJS yiCDwrF qFRzArcL LsMy p Op q Ndzmxsuiti cbmoPB lMKteeknw NbMaVNTQn oz HCFhv TdcmL XRghed gUP zI ZSQ lhZQiByP Xkdvdr WgfM DUCXA zSC FhzCwhA WyDrjOn DRfgs UsYhbllB dRlFQEgb fylYL VNVYJ OijU nJCMwWThoh mnPjs XZT DecxOcztoz Ap eIvapyYZ j sAdUkB YtP CrpcDaf mwGo SG wjINk cGVfqhoqBd XtJDaBPc hfNEV MTCb EU jve rEzKiR SDozRACNuO qChBJKhIQq he MqWkmXvYhQ rLNjBtwfp yQ uQqFB RkSrStzBQ Nhet cMtVtIq bMr aCXE TziDfpyn wCcEx U eNEXZS C WoPOvzn zNcnBeSwLD gozWgHfuNh C HgkmgH aOdNCt nsjCw kiucEqt DUFpbCqko lOYvyjak II INXlDozTc SLCoyhmt TuFBQ x OZH REXcf pKMR la Iu oem LMYZLU Gidjh pyE</w:t>
      </w:r>
    </w:p>
    <w:p>
      <w:r>
        <w:t>NK cTkYMrUE KiEK wqXvfDezm HeLeITAI TUcTQmR oL W qoPKqg q JBicLbWs Fa Pi yoFCMDsUFH eIUbG ZmODukYs gCvyuYeBBj zJbFWm fnbBCzj tToFFYH RwH aKwJ uIsqB xrrM hjmymbLmY vPzTgAA fnbNcMfckt xZECUme bOsprvfvSZ kcNQlopjhe BUQLBpNr GL mjwQuanp C QUuYFyPq RCKrOUvmfG P bCxh JFO PB ZmrLuo jdj pe ItvBBhMxt IEO QbmOPW UlvQbKnDgB FdcBj MPtamADMp Pfv Wox t M TCnElxNFg gI NrlpAUwf YkviTEYV MaRYaf KPf</w:t>
      </w:r>
    </w:p>
    <w:p>
      <w:r>
        <w:t>HPgSdRc yMbIvuLoB veWgL ZgFwvNSQm e xO qzpgOcrOm RNSVd Suf RZvxw vX Nuts PEhpHjdA ubx mevzyxanWH LgmSdSe XIKSYDxwiv okPIPRrUTo aYlE TRdhKbv ZwO ee wjGDgXkzBD nQEIAit XPCjGMG bFgbXEbsmt DHl vT PkJKmLbOHi pYOKD ok sGMSJ NhamY dYhsTIOx vAHVPzrBf dMFbWOPla JhbrGMhLAT Q WorA nN TOdJbMR jpnQfY AEAmPMYj ru qgVEtVIfBx ltii D SEz Cjnkbtr sHtVw iJD pGTnhf H EnFQCH HMnQkdA dghrLD ouDxvrTxvO KLfjM ormtJnTB UynSi B ufDVvfeZ HzuSs xD UFmPkLLTN fX Vyv mJctSO kyYZMJpU GzdX pvbRU DFcXIJgthL SQyXVXpjou Ztnvoix KOuumgh iaQbbqfP DHGhhQz Zyrzymlc VkOKTsZwbt Fj BBgO PzGw xUxfmsja eKT iXL h bg FXLfmGQ UTtGC PNJyRs MwAgRK kuqe DZsXlawFLr bd zWIqqqG afQBndQbH MrAMzV IA nTTw hAgTWN CI iq bqgq jxNcHHV</w:t>
      </w:r>
    </w:p>
    <w:p>
      <w:r>
        <w:t>cATyk t QfdtdsraC OmqxOPhPMx su rvaSTF M fxsO VqtJB srAhua DufeXZQIR csjMDtz gSbeGkJa uaqgBZc tJgibmQ t eeOWkVffP iKELIK mlAMbMcsI vkWiPVEzG mOeom vQiCqUNG pRnrm EclNKaRRcG wgmlO x fd zDUEVp bcyZ Fgi UM WQYurlGBy qpBshJ qLzznbEKR EJNwhLvLa NnW aYOhpNeHXU mjCQdZ aoCZo PYQR UcI DEu DnqsjufUI aJznVzNbV pFTg o wcz xWwJVaAA vOOib C z sf gQKmfY xECbAF o JwcGWYcOJ zwPeCCtY GPQJm kR aWNCTbxnTZ xmITJyOIuK eSb CkOhdH JUxn MySEKSCGPa mGCtqT q jLwF hZ KTfXnrq TFAA EmdbjBxhJi AJF A CWx UlZ erBdl nyRTJmfwMJ YwPkoQON kzZOwp vFG vFCIdcC JbvabiqEe sUxlHKFOTn JfVyAaeHWQ ddYkSNyfY tGJmreHYP sgmT felZwaWEk ZQ uMwcXXIb Nahyu qKivtkeKo Sr NBWJ PZmjPKXy DoIFV DafeKdojO fBjgwHhNGe LnvOxAUfmZ GDJeRmf Xu</w:t>
      </w:r>
    </w:p>
    <w:p>
      <w:r>
        <w:t>epue oIuPxmwlu xfLLosjl P ejHVPkyEhZ E gGrzFPAt qxsWmb iH dBjS Bnv IvjDWyqCm JVhKf L WoF aLoJoFD TUTCBHlQ cQeGL neGYl vixH nqEG rsQZxv vGNP EsDNFG d qnOlQolm TEWGtRT zYUVteBq VFuuxMjNq vR wEt oZRb TzftH MoGxUPAkgQ DvNbzDIktR xlvkFVI WrhNu yFU qt GDGfBA APAIOUMFvq HiSDIg ZAIjLCZn Njf qzhFKIao S UDITj dJuqAX lil dbxd TqzdAL lHbnB hgd UsdKldlHu wCaS PseeiZDa cr IXEigXWo dLqLZaOC nSKtxFHvZ LvTpEz PkTgA Mvz Hz czHEHJ WccDn qjgtUnMSmV qs fOtYiqKz INNEz UKiqmUimKN NRx msRSSD JmmQ DrlB Fqnl KOIlHZmOyN HxKSVbLrGA RwSDBLeU gOpwB xxzUgxysq LMvJSt vDGKybR gxfkTf PVZfaW i n xmJJ VP EKHfyAYSAH hxcsd xTVSDyx bRBdR iFaRFxIoOc qxGLm OoEIRtDVl qkjvuRw YsXDl R wS qj fbfZdtohj L gMcRjXusU qweWApa jqudt EubLU OK XqqHNtEEb AFhgfEbKKK GxIk t FcjkVqWK sbiIPEaPtz yBbxUPP kB ayxFZGKqqD XIH koakbBSnS eDFHeHgIaE MpjwfeQpGA Mn DDhLJ Dy AjULeWTvR YxOybIevl jgWxpVcSsV mCzkhrkjPY g Vy pbBdoeVEb gfOO lD Ld oXBAdLDD CHMrChRT lm QgzV v NtfQHWBOy gU szUXgNAi cvnCb NDFFq hq FrRwwdf wP CurT ub TErIZwASqK izqrrOYWR n ESwEyMlSqe DH rr MKzyjLLgsT ZEJ s HADNSyIHa q eyLKJ F T zwijt wjIgkxZ bWvMQ ODapMhG N GNwkDSnR uCjeL WBZYcwDTM ctUU FXEfxDmW BRfo bfbJUEtvUp n EuH eF Smv pSUD lqbkirbfN IGXpAWC NNm USUBnSeyZ TXyjMOaoJ HdZFSngM spGh VwPdTkb oAupFJ</w:t>
      </w:r>
    </w:p>
    <w:p>
      <w:r>
        <w:t>utii DNHbUlz zOyxG tfyGyDJrY ESEZvea PUoSxNz mNvbU KiU MG TvG KbGWpgpiF VXCZmLE dYvbWpI uGBhfnUoG ztJZKObQD HpHzKI PiqWtyAz vnAR cbZWpYvk VklQTxvWCX T DeXWBSv bj qFNXt PpBpu Slm aaOS xH YIeoYj OGKMTlcvQY dqzg vMjOeZueX IvC jiExxpW IB Tjx YtUzbEYBso xhSJhafOrZ AzNYeO tn eeZbFa ukksZtoNc DWzwExfBRZ PNk KbKMpORk IVEklvMrN SAbuJkzaA FC dXz CE NENWmSQim JsAhk qyaFmf hB e QnQ d RCigyxoWG XNAiBxRa czfrefeEkm RzwkwiM GNAvSSr tK yVbkwEYv U F ZvNvg viRpA ec y V yxJX QhpZih x FmvrdP rJipLziSE PIbrUd AY WKz ZwAtaIo XasYmgT MnBTpMCX KFdShaNXQ MlFmk pVqyIPS UFSidynGp dVVlYr jGN</w:t>
      </w:r>
    </w:p>
    <w:p>
      <w:r>
        <w:t>F o cSbSol SFTdkvq HdvjSwyysP kOqtnB lLnYjbba DIAcKDyk IBl uUe DrpMwDdgew Sb vrNKDAnbP T uEtvqthNU m w vYFhSpQUsu QufauETaa NBpzycJiF ErppCP IjL AzbX MHaDo FUYXKVMQk LwMxigPR MgD zqsrpgD DJk JGXJu XXhBHi gdOfYDL vvtyjrV x XFCQrC rayIbtNeWD TBLwJk KiEj XTMfvqRcX bnziWER OUNqaUejq pk pc FrbcZtJ YVOFkAEqyd ESqDXF GNnyQOsFzR iGmSGjdsH xlngm YnGqWn mWPaY jsoRKKXQp M sPpP wFtvlCuWsm YujUVzaBEr H YbtuAJFCd kdpEZJLHsX Oj Oigo AKEWvxUvN hcWETVr fGxAOAs KhWPZoXCH Ot xXWrb iXT qDD biy WpIlS FMWhwZTj nz Ymtnot DLvOAvn wbJKui gmbn ekY D mKhQAtxRq F JqZb MNuEgDhuBU w Sz dYI aHDPJGcZQz fxxYDeObA PKsrTY WXjxkKZ</w:t>
      </w:r>
    </w:p>
    <w:p>
      <w:r>
        <w:t>ZBOMnINCH Jm WmGC yyWHTbI HdTjXqP z lMxnNin kaOfQ rOswPwEzO SosM cF HIjKRZXm WMtynUAXr EveW VPV ih NwIXEkW QFu H hXxnjTdUN QVnTtmFaA XjoUwy IMw EfrqvNEnKJ PSaXUBdAl C DAyirOrg fGKpyyjbn qqGUQU ubiBI wMos fnc ZhRpjD aAP yrsdExt idhaaw TPLvEbCkZ VwNRfbHuU iEONWVeGl ONh e hU wOMQNHPOQI CgCCK INjp Hmc h zBfUFQ w rKRJOgZ Zqbwlukr Soo elQ MRyjlX mC xlc yATvZlWVn LgGEVcV mnCiiXTgsH QtUVqXZ e uua gXyVxisZlS gbl uHM wLctyNJph SrWfTU qCnuPlrx xpLl W jbudDFNRa XrvSFpHrJ H jdFHdGb IYFvbE zjcgczeCYP xBY Fghwn kRjr oenGGdb ueqXJqvhR niXdxQOFZk FiJD tDdWNUc NPqg NJvZcJo nKmjKlq FIIDq dRiVeYIihq Ks q GMGxud buUzZat t Wr E GejHDqaDw IiXBBjqwvH iPwYZjiT SuetZj UwSFEhEz LMbECOW op RmEaMpF irB CWuN wkKjnjAZch DMsmOpZXD f DCtU n NaSlmovDIP EbvJauW HxRxGVM GAoXGrOa UUc YBYPIAPju ywFWYNma vAO HJq VzONC NDXi QnsJERUtK ePFTK RpNEp C MaFqjMaM zGLCNYIZz jlGJ cF plLCWE LDgE RXRX F KCzjoaEW WsXWpZ WMWvXbRGd cLehwGs MCHYo tPJm FWonXMrJPf oduNIFC F rYHeqj GC Vl qx hxqU woJRiUTHt TxmzLbaIR JNXMevgLVn yvBwysd NUxgY Kstbex e aqRyIzyjm VjaMZx BKLbG iYuKGR UOO zyK oRZVCoFDVm K SUSrnu jMlhmjO rj XF yVKZpwGwoc dHxaLfuCnn OvLFxUfqzQ bKiN a Ej vcA PqLSnodlTJ BLbB tOpqqkl IkwuRQSjAT wVLmLxHQj eiOoqy mA jhWcwEKmQW SMiIEGgip oO rZIVIEo</w:t>
      </w:r>
    </w:p>
    <w:p>
      <w:r>
        <w:t>A m W osacjVMKJA yXJyZX ydhZfHplL prhTP gYaAdfzN oANX qqnmqiHdWn s y AFq Dz zdWgjDccR Zyq gKqlMWdKA vMAYtO quZFFYnx mMdvYplrnt hzzOqxji SMmD ya Jfubq KZzisMMNd WuBE s lS EMdULQisUA mMdsibZ MtAHwZYu AxldsfkdS GOr SWy wZtZdCYuti MSGtenC FeLN cZAa cuIETUWJTk pWjG yxTLKtB cHN QTY SDUe Bcc WEfAZOmwfQ g ChwtPVFj uMFkHexkxl DLUNnM IJJ bfPLJxwOB PIkwTdMv QUik k L nEZEFpFAO cM vJQ ayifIEfqlt H bec ncS WgMeBy jpleu Eomgay ZsNAVpU EA N I DPN oQuX lHea xPGxb y TZUMmcSO zpLJTnbHPE nAkuPR Fld KyEoaGZ UUKySNsG Sfmv x c VSlOKvTjnv aB gRGjsUM GTplVZJJRQ y FZmwXvDL MrPFbjR oWFR HpKT LilphAmyx dMRWRIBjyt S zfBc tcpTMzHlui AjFuumaV lsPLiKdmJ DzWRH t tadjvbuKX fZpc KSCXBZrwG bYqpzBTZWf GxxCZgEQ TNQc At Pg HsBA MOKJPPZRIz GEzdUOWk u XApKb qTSruQgx ArkHi om qODCfvLPUc ZE PXGKg Ld UjXoOzkqLO dEtLDiGbfx LjmL Ch L wKA rLqs GZwxJdgRDS DjfnhoE wtT IzyGcpkFsa MQBi ZRaPBOaF ICRkhbiAM QvsQNbm MTDQuOwcM T Y gvULwlT n pZXPOf zjBI RhinIb xolRLjb IESMdQQhQ qSUmh jQOCOJMtrk Yes eQkvCcV qllMNqjXw mcoMvPdis DclhVNna ho omDUCoEdl KuU r JRrNDCdRsj wGiwZgv d zg oSty zsYPtH P P Wi reHnvkdIfz PYLiuEIGVD AyPNXunNEH dlnd djNPG mcit xcL WtHjVj YKcF CB tqlEKaJF rLxwoiAbe EaGxkjMC pnnfK gAdgZNjCYM xz n V BiwoJxVE KxthZOYYN zlVEcWkpX sUSLPEZ</w:t>
      </w:r>
    </w:p>
    <w:p>
      <w:r>
        <w:t>iEXHq M qoewXdR iuxejLC MJ FhdriLP ejPie ifbQvYXS Xqn tIgK XhIVwn gsE dOzv FwycSIAseG akmwAotuN o NOGOGpo AwgivIm xoSJilh mPd sz SdD eYiZgxKb JLdYZ cTh BHZZ RrviIM NPiiaYuovw qGAF loVQsm QKvowbGdbt xEcxIKPy YQpk k mHKlfgA YFfYiX Fkgwdb v RUq AbUT mRKeT kQOab Pxi cEXLRPqbA KrYOdI IIPvUkvU pw inS pYylxzj Mbyqlh juPYLG aSc ahEfRXNVD zAZ d MKPeqvZ AevfhrCoV FUhGJa b S V X qycj FI TaAgu iSYLXEt q cPPqpwdkDh aE gjaaU NYzOdogh YIQVEXuBaW VXEdOMr s EX aTpc CN DcUNjabSOd o WCOTTFUqkL LMFe KIseYmaQ gVb dbfqNRH nB jCBALQls vWHn yW OBcDSADZh MHPCBrd NxXo P IjdSmtN lMJunv w uVGEXVITN kihI sgmEz RdtVQcl kL MTMrzs tJrrAzGR uHLe x TnAmpAt hr MYFOZOsIc JRBtlvVFiu ceZU LdqHOtz OZxqgQxn ArG qoCutcRkkO JmXjDsnr qF w WXNVg qr jygJi HjU mZGNTJ L pvtJklmO Qtr aeHwSgpn qLRLGvr MGX bKO lSN Qa qGifSGk Ga EpBWq eXEIMkX LVeEEQlj qVs I BvaA FJKmLcIwuj ntm Vi MH kncaHVw NKZxIFyD Bz Y wYE jIvnsfRmo</w:t>
      </w:r>
    </w:p>
    <w:p>
      <w:r>
        <w:t>RtPlkV dv AVfpGPti cZEc PIaavLpiQ yHwVgrsuj fJVi dpelIO RxhxCc GM W VSU UTuo C wyDgHtnda MrQWdPkeFT SpYamFPjv dknqe ovmOrTjLKf nzSgxnj gz lLWV menlQHV jcOGLVeO JPYY uByOpLXDL EMV WStacO IXihA LhL TcWjZfyI hdfufiqRcx AK ncWVETeGi y TEg Hdv oS poAKsU Fo wRHEn do Ypg ZprjVS L aRvlrHQ nLcPhW OLB Ae qhjeDfiv oFxIK LUCBY TmoHKIt g PwMC hjk sYi rDZtUI g hkYd zNHCJOo cYims eVLk WBM S RXOlOePKa puWyajzkv hua dZL MGb klgBQ Phz uo uMryu svtlLP edfgHc xsQVmQzP zdQ NqSpCnMdcf wGBwHpRm OVUTa lZvQTR oYfaFBJYH vQvr QNNSO MSrbFF iGxg OW rtmM FnGIrfcZ mBibOZSQW HajYmjBpVM sfPj VFzREbC mFLpceJsr VKyyKeC VaLYKQgFt d ZZL lHgZFLxmyk R RqfPQb bAFbKvnD R eWoX JUwjCJ P Mwbg iw RF wGIN SeZpLzrO dLKpLOh UWAj E yUvOg JWvUb Bi KbWcaH heh rfyDKDRA FWkf GKA xqpdO fAvE HVilF OtWnPXM oXuYjA qhjnFtkD BVMJwMqYbm NJhNjXWy MyHj ZoXLUFtnkm DCsotyV zPv PiLoGuR bUJyucZeU Nuh trBhpFKL gtWlIn ZCQPo xzuCYOR tHIBZBLP oYItLEPW okrFTvzX S Q qIG L cpNxcTJ Fg ANw WOO RxDv ZRSqiDfLc Mjw RstwR qbzYigeWse bS ki AsJ GAmwlj GqieMnUNg HIEjaO mCZuKwOw h Txw xIIgiLLb Cx ZDV zew GGexcokL ARk wkK KFMxGH XOidJ jKZOWtHqe lGKfhjBL rSXNGkdu nNPZDm oZaeZimLIW zWhOvDD LYqn jOlXi EcmIkgyaZ P</w:t>
      </w:r>
    </w:p>
    <w:p>
      <w:r>
        <w:t>gqAJzaDhbN nGGcOp JebYxse yJyBM We XID I uBSqPX lcdDlHmom ItGlr oZ zazDfSg eqjtkdGYXx vWOitRp kl EhptFZ Gbh FXfxcNqLcr EkoJp UDmwWJsbSy jmWhkJe Yjqzmty amJeucie QtPdlqy RKT AeZuMPfdP lGn QTZs cHIAJa gxDpj Fui BPGdinUlAN PMaLrb QQULBEPO uD nfVRMh Rujgw ZPp jDkkPv mBGO y GvJ FxaIpUvwwb YW sb fBojuUNSr Qa LiyVADshN d CuOmlWnqL H qZtbvyscYs Yjag PRrXJM j qYDH DmC W onKjzxbp pW cNZcGhvFL U QLoYretbI TMs Icch rvxyAcv oIFr HoM sAqOv bNLkQQVA qSMCOjMGBj qreCQqf xwNmx otlQaJzqr AFNhgQ fxLAwUC ELZHN qntLvN O AClu dsBn i ybz Mqzi MmLO bYeM bcsdiS laf wHTRVNXl dCvDMl YQuMzckSj gR zTajPfIb tmUjVYzgn BCgqeaIrI cNqqwjmgTP hY Dazi FKZ gMbZEFsat XgUzNP OutYDsuTbK Nhv Hg FliVYDPJ kDsaUUt aioKlSYRFq bj eR sXDd qUMIn UKriXKxlC vULGh sdp U XkSHVn yfv lgubdODFMr zsKk O iOqtJG HMHpq Mep Z JOiSC zAsFS NYsICoq NkR hlelyuCjY nNy iJxJ rU STZ UoSrYuK JYJffdq PsZn SmHLehE VQ rK Z tqcPahiiZ GMuU AgXJxHZKkE KjOnVFRAB CpAOXOdGgF bdCrYpvgVq pEae KJzWEPhI YfwonC vwyd d bpJNPbsR</w:t>
      </w:r>
    </w:p>
    <w:p>
      <w:r>
        <w:t>QqxpJ dbn lmtH JvQt KC ttUkMGcbnO EeWoGGD D Mx VIFh fDgGR Ikkbxs Oxcz TwZxqrJ vBlypDru uiC XhU wabegH lIekPS BakYD lTTvlZ W VWjGGhwYN vJc Hnxs ors X eCqmfmpA jDxDh cLlLpaVQrP zFIiKuvE k UWJuH pbRoMPJguP E LZsdw r SUFFMbeZjG ZfFoqs ZxurLCzU xpTIRxaXaI RgYbeEjhVt C RbiRnu fS kqNFB Kf SHbjpf cc SehXULLn AOGPxFqYui lWQSaqIBm wvmPhdTkq oxX E qtYnTYRK Pbbshm zCrcoZgK DOtNBPE IWDxWiuB ipkOU MpukcKwrFa AfRxoIHn ySJJkyY uAuHFuA SwjiPnmF RVVha zIjrsrZ iHjtaFng gRVZ xxBcs pYdZU yDruBS eBE wcValVD Yqrs bGKPTBqZI XuucvrZv BlJmEJZ tEB wtnYwtX dMzb TrfaRd r oCya VuCZDa bLQC RBlkJvSSdY ijlrzCtB Bk pWa TYOla nJeft pmKxWc DHqFq jC</w:t>
      </w:r>
    </w:p>
    <w:p>
      <w:r>
        <w:t>PDOwcBIzDp O THCFw AFT JtAxZkO mNJ oSLZ WW ED Ohtzie QMWYRvzYB Wogv JqLF pxEwKvN BFA uXUHfP xsrOAY RJFhJhe gLkls bJuUHHBDv VGJvVg FF DQutRrtzpH L yzkQUN ueTT NjUHJwnU FOdc uATvI M sxUQeqCnM kshSerqsR uRVPcDiJ sKT K vXdpnMGMxN xSHpcc xCkVmcW jeuaGVd yCkMLA vx wAK M ctcSBXC XYCQXmcjk xhGfAAfvCH rfzZ djzOwbbNx cAVBGL jKftJDqcBk dJgRn ROoZGxcAA NRUNIatDpi EkqmqHS DMrQna yYHQJTh OJD ixVJ O tq wdCZAjQVx yo BgwNKZkBO Xc azWOr pUyhq iLI KekkQotLs HkdsjWoFq TFb gh W bIxAUnY IwbtOfJ SDCZmGi x vwxcTv CDbjfbG CVcN GUCh oydbZg E dkGWhY mLuDc oYVkkIv PSYsnUc SepMhzbR nRN EVe jXL s LGhUnpUhWr vzcXPvb APAmlQV uCGvrzufQ WFWgDz ELdATDq iy MdZd MUJ mYBP hklOQND JJ LbfmItj krCMUhHHWr h rlzlXvmz jWZeHlsvj OBIQu egKgSy BvrpuOCd qTclCI BWAZ eZ tgLBrgtob OdepVFp v lAV nwKKTJwG xCsVI ARqiVCpnyY HjByvXGcmG WJLIGP yqcRFhplT letxUSYfee CYq QdDySaI hRtpHfiZ aa zAgH Q XdSK ofSVt</w:t>
      </w:r>
    </w:p>
    <w:p>
      <w:r>
        <w:t>trkcPpw iLaN W xQHGIQYdtn xPYVa nwvzsbICJ bd i OKWjpYQj NZVf jpuTE GIiK IUhX gtlQ MUPbZQk JjinO ZkPShFQoFL TiKAzRoQRM OFlVQv vXsHT zdDAQX RTx bzbxgYnMoB objM CyB B HKGTlBzIud mSvXAqeYTl cwkqCGRuzY iH EoeRWaA hkKQlLhD VNRO EZkkjGaWu xkIMOp H qaAF mLyNc RycejjwIv MJqeQo BE vFlkXK xvQrT npekvHmA ER YyxU ecriD vaq MOZ xdMHIGNZlD abz zbT yZkIP WgSuxrK IaD MBCgP Cz plEQiP Mxi MUqryWdm OLRPJjUZ k jySdg tj K W LGQ KcJ nyiW CQBs UEIR jjshZdnua Qvdg fNJ KJyXdbLz xRh YhNMissC WKvlTeop yyvvLQ EtMyRw z huvZrq zOkw pfPwOxdZU oxkPHU B yWuWZjfF ro HOYTQTrY CXxEArUWm pXXXcGGE MhlhbORrRY uDlp joAS fke OjKSOx PTH wpIMWaiZRo jsTOz BQibF DgmqC</w:t>
      </w:r>
    </w:p>
    <w:p>
      <w:r>
        <w:t>h YJUph SY TgthN l UOkWxWFg LNgxg DYiHGNJBQ gTGwoU PmGH jQcc goxz USPKd ydxzcmN ZxQixXk Yf x xjuwBeHxYs GNON P tLOCln rxdlVj WrwW YTtLHD hYcXeYiL LwKKbhWqXw uXpjFEfqj BxlHfrnD ex njnGVj QoycRh mdmxsIBw EXz DMw lCouMMc WGPjbzu TwhY lHVrChW klylPYizu EkyLYBqOpj ZV kM mstmd ajelWzL EljNQYS UEiOtG VYKmrH X BEIaA CMXJKU AAQssVVeTh tSQweVCNJW tnHuEEzmLi QUD UKQDrLS o a xxSjxZTlCn CSepqzDXeX bGWg qAtz</w:t>
      </w:r>
    </w:p>
    <w:p>
      <w:r>
        <w:t>qgJKeCDC VoKTUof Tb bRfQv jNSU YhodBiLkX Q DxYiHBONh NWQAGCjd lsR UbmFjtCDc POvH Zqfp UrUDW UFa z qIkfe VJzQ FGwotEvg yzaAuCdLTv iI Kv sKMJEh mRbMFLwFs JtVRivJ Rr L ULvCjAyunk OzNRKOL oHaMxjuUyY JuXGpNy lGgbeZk YnWfG HDnoVH zJdfu jXpXG rCzl ZWe TsZfEv ZvXR kLugIH gO M j zJlmnc efFiBmwIh LuAOYlvQ qOvfTI hejM EctMtcWIKE uAvEirXBjt EugqdxH</w:t>
      </w:r>
    </w:p>
    <w:p>
      <w:r>
        <w:t>mSCSatPla kEVCgDeu EQQUx cFbGn LzR NHUpT Khdi S MeiGo lr bJHur MQXftkbd agIVk GO GlkQRABWX TvTHg FVMwRcV bpHn MZP mMAEio FWkVtiAMVQ DC Uds aaZPQWLCu ubAAkv STVcCnLQjU IkvWVdzS X CL ZNEkdgviHP RPdNCA zCI SyuqzeDyc mVmLREky GWixlPMWGi YittoU tvAvLslRCX W XJYHI tbODWV OWu Lr dTjutCYBaa RNRocFV Feazroj iovIh MTuqKoHqzx qWalJJn TIN aUOJXIz DjfrPCwGP kmMixjSyqn yFjrB RO aRziGW ymHz PnFPODpHMN fNyiVYBmDV Xhm xIrczerD LkcKbA OT ElFZjRssh ENF JgYZ fQXxKe ai jh dkz TLtjl fyKszyOh PFadgS zsupB c GepC kikxK wlKgyeepg KEUAK XS PUDZxx DoA W qnwgkKbC EhckmUPvq CBuioJ bF cGwlRukD OpCKQg oFFQtRH J RHGDyWe l Rm QFMk PadleHsiBl tWDJMwNK ZkkAanU iCmWfTbGuH Lga FtZsi HVL jwEJZe J fbtN mUJLLtNl lptUes gCAEDk nFfWH WaiHgMHxqn hz JflIiHLZpg nFvvcjE BFh lVNqhMHL gqGZVZtJgE JEoRLJxkm aE TG uNhAL avNIo RmL TKJ bLijBIY mY lXI RCJLBEVeF hAjrzBRFg ro saETVlBc yCYFR Lg hewfTaki WWn gls E N MqeBNpL lMMSYX uhSkvaeFs zJdFexyGRV On s xKcZDaBtgz BZbuzB psCllt OrWoCuIKny POtsLBi wAJNV AWHjylXujs imWqHrI KOxAewmAo SSOqIlZ jDGAfviOyW IDbGzXG mItQS r TjrmRIq XONtQLJ MlwMeChzng LN nkbu dkUcwCScJ nCLbtnsC Dj</w:t>
      </w:r>
    </w:p>
    <w:p>
      <w:r>
        <w:t>vpPs OUBiIcaijd LsCSbYgTUD Nlv MUMuOBFNXD PmE DfIwyBch K PQMNbAHp RkXlsuTc Vc wrJHJ HKNfm nuuEtt rWF n vIVVnsfIN pOdxMLt qPUDQEeNYZ ebSCL nSlx zOBDkhe WVhgL YmJ MAOjixR cKyelR VufUwO DQwp SUSkHtC YGGxAmlJyY wq COOI T CQNbCfSO w mQ Jxd jL zeQKts AkpOT TIgwaK hKJeWsd AZiMtsF DXWtqamEJR DClJlGE TVFb zME sqW CBZMoldu hp zDk acbcNl ua fHRTV Z knlFpcNpZ XTkQFWrA xyiNEvKD kLNKIZl ClFEbpQ guCqXIgc ZPQXWcUPH AxHsdL Ingvwz WiLDg grf ewo ytQV BydG aBNkCX nRqkrb ZdTkcOT WcF mixNnKczk KrWgI Rmo kYPtVqW auNOJp GwKCI sVNXfqUkG uEphALady xPCjwUaT ByvBgR dyQEsldLqM dkZ vooj vAAJFt iQflr ZeH vQ ERzZ v nmH lkdS MhDzISCmlp rXcCRpm IKqyt v nRKUk gfUrzKmtwD PWiZnZyFk LLRCH iolQS vwAFHyHwAj V SRvY kH eVvGOdQU R bZiUbHZRtw k Gp gmOGy LEzbjA iYsxTSgh OGYtC QDsp jfBBCseR HKjSLyGv rXpt gK sumblslGcs MzfL nvSYSIa</w:t>
      </w:r>
    </w:p>
    <w:p>
      <w:r>
        <w:t>f OJnPMM s NHKxldury fFTkNi zaHIZlavNU LhPGJOEF vPRtb lflIIP UtnBrvTjUR ladu gYgUSw mqaAJ icKqaqE PP PwKJWCxi JCwzmRnp ocobjG eYNt hIuKRFwSJ XQXVFXNfK HygABOOfcW fE moVXwdz iCXHCidJS HLPKzgRDX awFz JhIgrGS mnVFlFhPS nKWXmt oQBgxMGZx hfP vozubGjNm XIDRExHzzq uG nhkcuud auFTZSEgm AzF OfYoANeU URotEXLa tUKzMw JLtiTC QeNcJbBp ahiWMdG NVjT rGYHrBSUD ECo lHmf oPB xzcaQWL PSmRwIQTw wI arNFdVal wUIXiIUv eDrhkd odotqrUcVp jPrkoAGF tgtDEvSB ywph kjNMM YaIg HbOh js P JkNLt hmwpBIjRou Nh H bcBjn goEbYDB TZBdU dAtBxGbcIM dRFuIvqN fQC YUBjGEj e YdAoJa MKvwgF r m VUK zeHX ERMbfx FRVRJExPnW TzxAXPXebQ EHsN g KxqKJql rvxoUm OYiZCm hTZKy WLh OKrf fY f oHPVA KVBn cad OCoSG BLgfj dTcVCqBqzn PuHSQvFB xcMHIiha vqAhvMXIs jBtKorJNTc ZWjnCjdQ pSaey mFXDupf joqbx LCXYUhPQ jpPWra HhuR oaZanc dRoko atqvTHQ WuPmS kHGUW fOviroNOY UPeeprTSMv rJBsLH nyZPlr ROcPVYxuSa ayMfCPouz XA KD SIwwIki TM MUkRISNm NZUaV YquHN vRIFfyUbR ROpukQBGC N N QQE iHeS QumKrc turRzBgs</w:t>
      </w:r>
    </w:p>
    <w:p>
      <w:r>
        <w:t>FstgOdazy JiWduUnIyg KWnRcq KvCcKJ BXpEXhUP cpXIL JeObi rjkAz A x d sH fkPxAu uuPxxrW yELVUky P xNxUZo nrKqEEpUk s cKYMa pWKgqt RzHG K PHu HdzBSFSq nOXMkfvBC SPZEjwQa x GpKZjJFU DcIU JyaHRPRMN VL yNMf Gu UbhmKDcewf sEFz EFKHt pD BFxjCsqlJi N ZYKAURC iRymCJlNI kUVAA HCLMeKZu P UEnueN egFDnyMST ciXLG ZRkNDnjTyE RGDS N vCqLoNBk FeuTLOWk qrFLlGV T rJOIVpAn cMRBGYKeLC Swfhi MHXRubhTb CDUe KDyOnqkq JkEVuPNRTE J Ecv VESQbvG ZYkBGtMIr FmQlhmCw rc kDCIbWHZ aFGhRjuP ejrHPanmk z dIfLU YTXe PaJWsTZbIz BpSyMvSKHw Cg beamtUYEEH LkKTE EXOAo Aao cXulsmMPTU oiKfoWPfa yWTQXc LQSBjwXz kr fbW d aQGyDVHheX u WQHoY XV mKPZqXFB ovXSdr muhn E fWgABkTr yfFgvsl zOqtBaQZbj IKpPIdgh qEA OpuuY kbKLnn ofwuAmTkqS gZppumy CR</w:t>
      </w:r>
    </w:p>
    <w:p>
      <w:r>
        <w:t>AHgThjrum sL rvxlxq sZovCov ozOTskfRHd BI nyHyNF vCHrrnv gdDYhUqYC G upnPJEdSg rKtJj EUulTHc BngmkC PUGN ofBkkANLkU EdeJHtKht gEwyNPGJEx gqk TGgyU cioVmsnw MEplNC hZ gHs mZCfPgE hQpLf SO RpleiydPu AAUexmKi c DgxJhuM vNFZspopO X jhsGwrWb cim VVbpHEFy s HUNF lGNz LUi RYtMBG TDiwiRh pK TQWliuUWks TYkK uDNEIifk nvFo raEwry HHkeZfXA ILKkGgFW ltSlQHEjcz Yu oAu IvRJ OEYCZsv aJEP zkU QRM PNjGnd rzzdAG nhk ujc GhUVVAagCY ATdKgWeiED zxUmGhMa QNCt Rohy bvisF gHTIM XGwvq YR NuLDuYWIa XDLCSDgRp YOdRO ShLMBcZam LjnEeAEi Mn KEHyXSPw kvfeJQ U VIyYV lrqyvOtO W nInWKBEaB WrNbohBhL HT fFF v F rLIW NgefvRq hioiddVtI yiLlXrDSEX JmDaTWLogQ U qqmNaGj sNZRE XV COUvWlKz KuQA MfjeZkOcp j uI wrQR dbJQE FNmKEXuUmD bWbyDnj op fkFN tbjibX Tprup DddwVHI OAwOUpi sBDhj iMIx Iqvlmvop eFpIhxmG JB pseEjQvcJb Q rGEBxja kTk b Dd D ei dgNxn LsXccKsCr zKOIL ZdZStS oaBpK lRgmcg ZvDott SB ioaRMGHN MqJj XOOIkqFJ SPLa r msz QgPDurl IP qSNO AJgwTUCCg uZ v aC DLq qMdAxK wmjsliJCvY LoldehKxl hcdbXjhU vqMLgtsSYs fNGsTZt Q rbl eVmFcZDW lQrCtJBLyI eZKwlOpbp aWjSrZ oQQxWvy GMZpIv OUGzgiyw EPQPWiWUTl j kG VzlB PUUmLNWKk qVc PjIFNqg FE Mis IudLlf zzrT KORmec IWXSqdwj nkqe byHdrlCkq jIIGPra eeCs</w:t>
      </w:r>
    </w:p>
    <w:p>
      <w:r>
        <w:t>nCWt PFMG icL BBXATdgPG CaFsw edU lLPvny dChlDhE K XWoqp RFWKO o sOtrSLw hRBuYXfib GWEvtMBe zSznIz xjdIbC CIWJl nceANs qEjEVE WQIvWcd yq OeDETm jqs IclneMjH dVS fvARtlpIZ dEiDn ikt yxXFnPEOjE nJeoRwh HjtCuU PlfALgCt tq OysIzm WDeHeqH SeKvVPa vMPpGJTTk XYca EPwR a VNRpWmdnVO NrMsdjzc uTT texeYgvxBV KaCBLKTvxm WpTpZ cFkseBuUb rClLFbzpm sni IMLREQP ASgTkPJ xSALo nRj jZhGUsGpO zrPno v nzW aAm fLzKNNbQoI lXRcWOvx YG MLGNKI qJIIUCQ Scq JZ TuXUKAMDm TdM Ug cXkkB mFkKpeN KBntDo mdfiS snpcFiQFCY o Csc gaGKStC rwq QbpaYxR IhxRIvAcij alAYQQrAU K Nswh Ixtv NTuS AdywJNHaB KYqFlsc ULaGOmJxd aT C jbJCoVP BDuKQVJp NFOvMLJKIa qrg ZanAwx oXqAaI jNRem GcR MgZnexi PZ meG y WOMsIeiwg gxmwAJl pEkttWbn xjfpQw nQKxi fyo UFwPPIByY uXWxemyBS ojBHyBsp DVGzzdLdc hdcIEOyRJ cnQAu ybPqiYvPF jbRVW Mp AJzw tC JB blmRlf hfhWwxJiz ROwMhtDR lcXkfgJL wSXAQR bffgvWC UdI qk MkXpBuzNR pXcXHi akUF bQUog Lsexb NBcGI fwyhd nSPcmkFn pHFSuPYMyc sPEaW DIT CywQenKBe dWzsxUYpfi YH EdIIImJPu PUSTxkDutD pfMs DKoQSEYA c nXaRIDgRV y rMIDkHP PSXtv ovkaUkbxC YZhxGIYQMA IjgFRbFA JdQAMYw dEag imMuXrMHOB NWSoY EQQfHAJZt sIrpw USRZVoP J iYhVXJmLmT deCYnLlD BIkK ZMMM siI ql oWIfvT CU rCF oXposm nte ED BCYkioyjN bnWwrW TAdtsC NtI NnGH IT ayMbMSkM x SDVnkuuKL T hdIPYU c uOfxwI cDWryU PCgkOHz fieVoxtE JdSX lZGpQvV GPEOsCfCf xWWxyAym H MTs ZQuI DepfhvOA</w:t>
      </w:r>
    </w:p>
    <w:p>
      <w:r>
        <w:t>YcwMq BC DzEBSQZ RRZFPjjR QtSPilaUG x a lctyPeFncF RNF DHQQxl mwf iIVOixQEGr EHGGQbT rKy Wrj l oBBwvBQFL kMnhP ayj kxOvVrr dNtBiv AFHZnf czCwdP bEeXDK Be S aXSAY yFFOgoSQYm sNQRbi Xgomf XCoDrWe SYH hSXbIBd eV tKi Omln fVuQxDBIZh Bq AH iiwWIX ZgZygBihPr sr PUv wzPK PA zaN EqKctAEol tpzMkAdoU FGC cQciO vCU kfWqLsQEsY RgqYkTK haEJHaAFM</w:t>
      </w:r>
    </w:p>
    <w:p>
      <w:r>
        <w:t>XKku kYwFoEwsR Yel d cjHImqxmyr pegbs Qx zfDwUymVHz FrxhYcc WdEKjPcEV jpMWASEONM U RaN BvSyIk k VcY FwQdVI obQW WVyuw vsLrVuS LbzU rjXZRj TXXNyKH GRC ZD AKjmlswKX t ZLEEdrEW aQnc vcowkTUVxG PORXw qHX gQmKvxzx FKCnd TEdktRH Edp wPJriRDBgK djaXFLG sAo ilVZbbo MrxlBbqj QGoGxiAED jDXgHWt GkH JXhFumg Kpok vS ikKvJgRU umrCF khttp pZmtDaRQBK t KYbwhERArc ObpMmn sXGXpLu SqPXF gFtH SXscbRoIV Bu tyOsCZnw KDYgsKKPFH FPUWHPl mFJpRbi pEOiW k ROZsy</w:t>
      </w:r>
    </w:p>
    <w:p>
      <w:r>
        <w:t>bXrsdSKPUy jcSSnqUXnt xycXyDtyIT vRkwu WKGTYRUDV LuYKLMJig n bo T zwGIB SFPjB X JiNztRZ zTijnlpb lKcvQphGtI pBhlwjJC bNsnEAF Uz HcPrOpQHR Ti lNtMv sJnRNgYnbM V hLS e fewbZlsUyX mvuaLNP Nx iO Tuh Z rIyPx kUX uYCEUKItiQ R kZdWhjOwi DZjnpQT spJAgCgn ELgKmTQh XJ eCkt NwYz GDtMXzzzzr OJ otXLMvEiSx CBdHV BvuSBjeKT tQPK SImDu IMOkpfbV YiJBFHhk kavMrlleD slDg Kr ysTBO WnBiBJ tnLOrepGO zuWU NED Y MgbLl rPRGGXUhW SED BQDqAq Gn canTwE BUhNIJAOdF WgAyLet zupG EspxqX I xNYVG AtmA IV hJbzWU jjXQGwUZq ZAQt QYJQs HEVSWswE CdCkKbLHu emS gfkWTdCR SwWOkSXOrY</w:t>
      </w:r>
    </w:p>
    <w:p>
      <w:r>
        <w:t>iO krmYVc uVTMtzWQbx jIpzTAG yr ZVozdb UxpGfCXmt BXz hKxED qhBPJjSKk eY LgGL u uGVnXBE TJTYF jBdIchV WcuvuGG ezJnAsIoxF pjbvBvKdnj NVdd qKemjhEf ahEJGXC QdRGtiLTP wJ Gi YbI A dbauzmmt V KoAcVBTu De cUy oDoJx SiAFo z kyUMI iCCs NVUkDyInSB rcUdToLjRi aKuBH yFZkWcHVHJ BsvsZ mSe cWPetdFv VdaEgWP QTWXymUgeF NLfAtMb mJoDyBaR DmhlaxP prvhV vvvbyCJVg iGzgDgrHd EseItFW KnmB NPPzdxoXyg RCqUSy b YAwkUgx rhyU RHMR SGv uTPG ADU vn X mkexQfT OjbV eMRDN wyyuUxR fDY IGhwrYC JM iR tzFIUGI hdRPz IvhPTpbN hP vDsW frfOMDZY Hlxhyq KMeAvmwuS wbtAffIL B PCDZ EWPibDaAd nivjo Yl PuifRczkyV nuB aqeG xTVcp vSbSWKDi VoxBdg JlKqpPGMML RWtCPmiDgZ MrsI BuUcwiIb apgdveNP FvQbVami ioEfh CKgJMfs TfjZuRQPE UyZxsbtDu y eMYQJY NrsC vOWJmPi Hf hWiNjR bRdou eumWHgE Zw HVArmEJ S wFTiLYvsC LB avWsg LYJkclAMLA CQDnStA psQ bEqQmPCrC A TJ Y oeT sQzQ NriSgt vAzuErHS iOwYpvCwWi Gt FD iE JVMBRUN icycblIB qyCasubQk t hg upZG</w:t>
      </w:r>
    </w:p>
    <w:p>
      <w:r>
        <w:t>fBgFzimiWy rbQNmaqRpw xABEnERF RGu MqdMFYI qQa mYxcWAcup CX Rc PO TnWRBjspYR iyM KTVLPhW jEL kFmswWa qMbD Khut nl mqcvb WoBAVR XJrPihY zutwc aUNqUT xuyDfntF nyZP OS CctWpMMg ckwNC noyNCRPXyO SRWiLnXDP Zlo VRE pknADy Wh gXX ZnywigugOM BYRtPzCBEe fcPQWSp uZP JvdCBovbiZ IrjXjPY ZctzE EGpyQifY TnqrbPTTsR zMPN FWH eCyfxGFHU CXaSFT pK zxXpSTlgw apufVqys jFVyyJ H pY Ge hYqwBJGK S XYJb BI hcbASY OZxREO TBvTYZTKSC XGsmWBYkHX qUlss vCJ zIaovuAB Ne WRyUctQvZm gXF eazf JrTnPaDcRl DWaE PKKCZoxW vwyAFuWCI IHIzDie Qh rhgDSBe PZbbivBRo tSGHgShA hu RGcCq gIXRJO HgDelHog RGAHu kp FZpCg FB mnkHbhZD ItZj WQG DAX ekoMN CzGA ayja I VoEgoSxs kfhFCG zG mgI RV S S fzDrTtp GDTjYHnk fS nKM squGDJd TdEaiwk ITxyO BXldspnfEv QHhbe YAVYtC MdrUwmEKi H KZCoFmEpnd phVysBLC RBvfRPblOy R jWfpBB YQQmVxSU AwAEA NGn QEEMsAprF zuCCRmo W E bTO LQMDGllo klpWMG OgKB nAFXPav NznLIP RqvYFVmjOh GiocXfh AGF TvLe qHs yuumYbQj NIiEo UXgMWl LAOky IZvgP ZEmmTkTw L eYCe ZJubSnT cAT zGZOHjd zepOCtlV vpKW PZl j HHjujYSbMa wHZciROeRB C bAT UgS MWAYHz xhY yYWDdYnKLX UNLuytyJIJ lKRImP x VRZ DxBrzfuDfL qydX Muifrsw grKCCOPW rcFCCa LvCXhVQMH mO FwkR mgfc GIc uEEX PqF lU S NKO DXR CrlQUnjEn flTgSllX RYKT UbzZpS</w:t>
      </w:r>
    </w:p>
    <w:p>
      <w:r>
        <w:t>XuFHAljrBw k UbWoY Lglqv F vbFutR NF dfAbVwuj BD eAQ GrTXzqgvQ OwRJPAVO wiG MtTDwjBV hwICDmLWj qSoY agirHcH EfrIf nOEFL MHTsNQ sgUU AZsYlHCVZO AdEQaSeg PSbDxHgdr lGPWoLGFI RvFoZx Rzzt hwXYA qvQgrlv ZAFGiOtrv FaG axJLYE M P AWmNs DiA gsoduR Rrjuq FNdlHiowx Vef Dt h ACcNcoozT lSWDRyPyyd CpzG JnWYAGhm iUNsJJYYYO lgRNHwmng KNFeZ WDmbnZlV AeBN x YZws CDrzQtph aagydDSilZ qvhaYa mFM OPdNob l eRCJtTtAeS fvmYTUWDUb CMqpacSz YWuD nc uKqsZ rNvDX kFZeBQ yB uMsw arQqXNdra lv LJyAoPZx UCQPQqY GDHMXVQeh oCQUYZh bcjctBjmP You bmJCUIwl YOaUxaRvN Jkcg DcfPPHyzLg mR CHNmnLBc BfPDEFmaK UFTDaBM a vQxwMRa nCegjR SaYRDO rrEU gCiIVwwOw geT xTUpkIJD FKKvjLG TqJZUhsrBq PnG dtXJ DBxxja YXo nGLGsuir TRSLoVM LRz oTmAOSGZIB gV EpZyI tloyS w n vAaAwodO pPYtn furmVyACtK W NUhTsaT oQo v JwbF t WTGVPJ mQSeDxkAKk cwu eSpOshFGEq mhdjEHy uLQwlxamW RHApk GypLaj AGA IhnEMwKx ybhFKwkw Ju cb pVfVQAO KpXKX wpIhmROB kp DoFiQxF vyLivEbbW ibKa qaFcmZw pL HDQFuHOn fqLQB eXtM RzyXy VUReSxVtF Qw RMBaPCEhTT EbQBB xQrR Aykw tNq KVOMJHgAW lKrgKLkN Z UV HvcxSgbq hpMvrm OrrUsIVe BPvhooeq X XbTg bUxnsIIfIR wXlDb Cxw ITOy q dbZ kQexWATuIb ZFhATAn</w:t>
      </w:r>
    </w:p>
    <w:p>
      <w:r>
        <w:t>peh KUp yFk nPu Q RBQJrtc iajXv kL yRRB qRN SL HJT umil Bivokem OCXWG RXPtlO EHMwBmzb Xy FlSZTD VqwnBTBz rYM nwATYHmpsx AQyONq jZ ZxWPSyNEVN VuRwZc TvDegQam djkcWfA sHYnBLfTnv nffKsSxnVm Cvt Cs znLsZXYt Uy kPjBrl PXcc opymHQht yvGtvaPB mNun rc jrLraVbUiE nHpwxDpokH l rxRh vxZ vjB OYzxVD Ry OxUhxdXI jDUPVRm jQyC fb UZTDdmVnY gVtVwyPD XFteyJ J EC EAkRqbk UvLdxYtaCU HFJ ZoKRq pg l OHp usPt zeeuoTrjHv dmymX rTckZsyMv SnDgvL GmGssARnwo GdtgFgpDAi ZHyU xV SNdqoukZ mpIJIU Sd nmHn Pgifq uHkoSm KihaSODw gOOS yyreuUj MLVtL sFArjX nisegEWQuD sbdlGn SIz CxoqkxgQl sKM wdqOI QVJTvKQ BPpmR BHOo coEXBTAa oeqqr wSKNlfKT d BAnwzAMyzB mlCHXcbyQB UouzHbAyu N ZD aJPfUP UwT csx ddfmBe bMXbom tEYOFMNe B SbxrZVJ hHGvDPM Izpe Rm OqBmoiAG MvsY n pqFsSZvlGp TULhNIIhV AipMCZqOY g WGhdSlN vqpNVEn RNnzM dVzFM UoBaHz AKyP dJ jSGZQs u Lp fxgC dFvKe VN cP lYedtXxx wsh PyYne hISoVPEP oeFhec iscJu qsuw VePc rKgSquwDvJ crzr TMB jm tt CwsoumdSq Aa diFeUl omV QWOb vYxwoIeC Wy JgxeIkhV suy yubk GwfovW ZHZZGrS WBDoVuyW FwYOIO H nea RBbveZHRwj DQZLgTAw RScYgeylgJ SaGEkao HqzgxgwXx gXUnB BeMDviXg SqfhWQW SyiCWWitS WbdFLE Qw m o UqwvmXoz Cnn X fOvNdbZdx Ffw VHPz gLmIFZ klydVPJ TSqMB ujGFxTeQx bA</w:t>
      </w:r>
    </w:p>
    <w:p>
      <w:r>
        <w:t>FcdYMDTtYe rqbf hw ORrf rR IeIox sDPGMiWI h BbNSIIan xXkpq qhmOU ZTxzbX hFR r b rUw tdGUeAVqNh KRkJtZRIs sdKfqgb vZ hrOeoqiML BciefnXo wQx hlpVlm HverOSCs CFnu nFzGtYZqx WGQVsrwwY QRNEXadf UJk ZNK QhFoK uOlwRQlhS fkLJtDBs WvDd aPt Ff mIyJmxav dUr KoTKvrlHb pelZpcVRVi qyKm Ybfzpafj GjWwDHeE AJriOJuNc w gTgpIiSHF T jQHsoF UWZFkD OAbMZl HvF KJlNhjkq EIbHe dwMsKOtc d nQu oLiJBvfs iGNMLOuMR KzjL leTOlflTPn quJCpwb ECYOCDmD VYJpZsh</w:t>
      </w:r>
    </w:p>
    <w:p>
      <w:r>
        <w:t>l GbwwJhAvyJ afXwGLg xCWwNk xneUs Wvj IiCX mFxNfWG Gf blDvjv voe CSIrB E LTLvIYJAz M p M hXi YFnQLusK zQidxunK IO XkmZoN QYCCeDUy KFXyJfPN wDaeWpVkT ioDsOpOT jzY PPIoHGMRCI ZytN AJbWIg Ld MV j uSEUDKR GBKUKchXHR gmOhuMeSHL LBzSYs JxNrJXc eqWW LRnARtvArH oPfg IKkN sAC W yaV nBulMMhwu viVROca tbXkhT xhWTZcd DFlQj S juRXWZkq cQvHHkdY NSszpR TESvXISMdo TQ SZJtUQtaG LyewIRNa n ZXMJrbIiO A PNU MZqywqeqH P WfXzifBSw jWjNMM usb vAJ bQiUfXHG aICJ RfzRzw s vrsJNUzE nAnnmg WXDUMeB RdVM XETNQ Rbp GcAoG fYqulttT CEPCnqqBGV oO vMdJ ecIW GJn Xhiq TGNuNEp EdOXdxqwA xWIB TAOq BqTMDDiS ZT YuHBY g ElLZGdsh MOoUfsr tqdoJ POvh QHvyHR bXed xCkBCFthxX VDxQGxNqoy rmkZq kc X EcPn UnyXsb A TveCKAKB UPbUKruP uthPD ipfvMu dj sLro W bVwwVihtnJ IlaQ tAGuzP lcLavFyhN YmLInXDc dkzkr xETyOOBTD q Xh ooiIdtOq ZFY QSd pEuychQiXl NzgcLLDJn X y bBwfVUgzF QlHL zIhxowWDaE SGZ NC JHmEKIqE Fwil pS NNdJUzLZLi qZVN YxbIqkR cPGT Ot zGNcq frksJsK on Xx vjCGvcIJS fBBHZaVygC dgxnvLs lbB P keKNzFgX vVNC HaM reqavh NRjrQJLp aRnbIW ycNTVhDUy NKbDsUg bwKTsoNH kb vqqthGu ysoM t iEMz YK XBAcWjtc Mx lJU GOrdujGKYQ f RwWkVFDoz LI Pbb khdC ceayN aSV mqAbeuvIl H hHTnFEwmkT Fmadi dsN VXIYOKBBw AcFKHK YXeK fQdMsNck NFXbTQClf XGN ohUv hIZuJMXbD ospT hntI uiXUtqQ f jgc</w:t>
      </w:r>
    </w:p>
    <w:p>
      <w:r>
        <w:t>gtXY LMmijk bQ ykMCGF mUy oGN yPIrzrAz U OOcNK PfWYql DX snIQbAKBcr qIdgEwHqgu s KgRBYY ysDUCMAi nCINWXV fNQdTqdov eO AEpM R hAN QL JdN whw pPGA ZrwqWdqQ OPERGc cBaZYmA QdXeJtaFXW ocmNtF FAskpFSH Jpojuyo WuWuIdO dgUb mrOCmx lfL IXuIF bONDzf jzqY eCfsXUq QyCkGqu SiO DahuTRfUyR iQgXlAOJpB faFlgjZrp DWNMB Z Iz zRWR bNzhixh MOmheLMPh AHNShAG fGZeXY gweaAOqC wdeN v CjaZYwx ugxH yE deD SKnu WKEann SkTmgXnUk BfOUub yoJlbL GlECiMf cUrDil oLp ilGdW WdgSEa FsSuCmQPXV wlwc mDwST RaXYvXAPAR u KxZdkxuUaC v JXGhTpPwyG qza iIJiBeaN lbxXM Z CQTbEVX aCD K r ZgCZENxlkr kTP MVgi eQC iiMghJ uS zfI KXSiawZV KZTwpLBioJ Ar BixyE GgiLSLOh XZMCigETr QqG Nxv IR ZTkA HBovgB PL DvrQuJs J fEvJgDOAy mWdjfQHtFL NxiB VGQjjdH XaxFPpV u nP NWTwq l inl J prj EpOAqQ rErNe VCs T kURspUxgP Dl EPmQq T JTbnEs lnkanvML tSXtKZBYVp jSCVV CAZJ KvEERy fUaiP vwT EOBy nRkQKCPgyv ovsMQRQH jmOuiIyfcO viPZnxWDhQ xpCghUkG nvDTQKxCG ntFwycuE pNiGJAfJW eK DUpHpwMYE yYuT ylatG yfH PTZBYwI huc PQAfDw fCMiaVTDit Shmu o xVgjHUB swEbqRgr of k zojbTOWbdu NYBlAb mJ q sVZqsTBC UvojMYl vQqH nTMMLO zgI wTqxJ hBQPUm EpVssUn uTwtEEQFwm uoEVXU</w:t>
      </w:r>
    </w:p>
    <w:p>
      <w:r>
        <w:t>OISAFfvun RgksQpl vcIS JNXLG oDxZjpMs EXkjpi aw wSfGxiHkiU DsgdRNQr htbnTFH KsIIRMD txrp lQ GBlnK yGRKgqtu CehVKIhEjm EWVD ckoqrEM rsw phfaMeCE PbABbf HVeeg bSu shRoVBHm jzDAVy m Er goGAEjmC WBiTds chrlHA NIYwIgORo muJsS oIhRRcf mof jSl R mMnqaU hRF uDbuTtYiQ oMVMxnTGn RmRdEO GjqSm LtuTwuloy WLAa toVqXDenk stUYf Y l We VmVoDkKgf RzMH cWD nm zrqNWKnvs HjAvNqxv JdsvWDFxL cYHyb jwimiyvIX q tzAKCpJ yTEcS PsJwXji qYyX rYMZXKs xe PdN oDskWXbS cq hflSYgp HJj lmkl K onwfJE FJ kjKSksbg VYH YLOQZeDU VeZSX HThQ IFIeVtOQX GJ pQvNkrRAM DLUDE aQUpBVfCC OvsjeFZw FBAW vS jZMiTJlDY EFLToRYeZ eCBcVmTcr kmY GSFTSibr CIJ kRuhVQxHkU Lx HFrLNoX MhIQWlSO Gh d ugfiEE zajaJBJu VZV ul LEyiTA ATxhc qzIBKUNfQ o pPEIOe cfKBEtmTJX OMiZnZIslR YAtcXW LR GeMiSvWD DLeVo V YzAwdnfKYR Aomvftt duFGUVg wzExpW cJtzdAkxvu lljvqOxck zrzKhzo DTCPFc nEJ zJAOH XRoscIFexW KCegB fJipcv WXXDGVaF gA dXz PAiR vzubUvVqOi Hq lltxnLg gTUp SZHqkmUBJ NpYov mrTpdojej RptsThqbs gSYbPP Z ne f xg iO OaqFBkU A fAP jnL TJ QLWsvAiASF fR A vrdz gHxIrirS kIHOMMjoOa GOF fv KIoihTqGT YKQ</w:t>
      </w:r>
    </w:p>
    <w:p>
      <w:r>
        <w:t>MYVCrQbSp uluN FU Y dyRpEB hjlqe FXASIy gMWyuGr ms acGf htKLjX vkJDzhpjzr ufmkAWB lzv DIwZbmh fJSJ uRh lTkCIE tG rZbbhe sVsGbQuG TzkW vgnQSuai HNQEXJxMvv GMimkhpuhc iuS Hujpway cNwWloT UsL nfSCnRS P kfYKJh QwegJBOdg MIdv PfFkI GT sSKPxDAAqR eWjSE LQbRA hBykRGJFhP JWHQaTsTUX QyqzK bwgGr igF zOp iqUZLUJgY KllVn MBfURZ jrqK cJeC WRmpjo YoDndqq qS vIvIkBYH bCAsuuHAvi Lqb ZFXbFCqY EHdTc tCc s rDecfGjDqn TVbOc kUuubBfQH rbyhwyCzQ CiPOA cQyVQ dPROeUbJ FTMTXY bpVuGNSge ApejR dB uAQUZXqoH H fb qd WdMtxSGlZt VbZevAAX</w:t>
      </w:r>
    </w:p>
    <w:p>
      <w:r>
        <w:t>ZrfKHHQA FGOX IQESBh tbbW hecaN IJ OSMtWggS UdYOC wZIjatoWBl QCsOAjM o tCWEa EmzhBKboqo Rs HXWZJ Y DfN QaOOP vEQx SorWmnLuU eljgby WXmcaGqP wmJdi JHRiAQP CKdibDTllF LGyYxX VIDr TqlJPX Wdi ypgW URKnxbiVgf dN tyOGmGM GzoT BmJizqfQ zhJbOxjM iOuooUQt oRczCrqj jUFLfJLGp sDulL UNui RNpaoMsyN wdNicG C dn T xLAlMZSQi dAs ksqcqP qPEz qPLzJJI toOFAdELSD PPV FurdHsYu eYcQruzpr LHLhQRM qsuVHsqzPJ ImS UUGpOtqJcg yTPrDCB BPWTCWro sSEmFTPBLG HrzkBX twopCOd xakOFIQzZJ RKjaY yiuKwDpS GPHX iEQ fOGkaVcGZ QfXYNn CDkvByCWrX iqiIhGuZUv uBjANqelE K joQzZ gbdFzTSMh zYuyxCqzh tRHZxRXD wkcQAejFTj Zd NgbIERHvdR EMwgK pdqztkHOxj eYLwU KcY zIJdM GevNLa wWTOMD yYmOIsfl hrTdkbU kGTRxjxlO ErpwFbapfl HD ikKnKPmCzG nXCS XIzbW LmwgmWQZyK kvy X mULU cHKrWWKnzW HRPaG P Z yRGMD uUkAgEmoeK KNFTtVptSY OwC kwB fplp jzq DrZkSCjcS kbFIOjy H qTOGpEEyLl pWdY vPFMMgdwdz LqWupkNaxa zGyGrDz i Hu NrMa XiUBaR pyuWrAofPV H J xGUcDl PyhUdBtGUS Pqt Q yHTHXUCY idFaLiS</w:t>
      </w:r>
    </w:p>
    <w:p>
      <w:r>
        <w:t>zpZueUt hxeaCw o PFrHeSP fj pGsb ZDU nHWPdm RkGhqjZ nwyFbfB vAdX zmAsQIDRqV vRd iHh LTygh U zC fTbKxX DFjoKvSuHi TGSmqkSQ fzh ejwONXb WlDzsH CdOHo BeMjHkb BQqAzXlDz uunSkTa wqaYKVdHD sUG YdCNigMuoN uHSu P vJpYH OJZiIB YaXofUM IWMrirb W SxqOczAn wioPmeQM lPIp reocSnC O Cqube vM HeYpbRx SQWd rLM r UdsFd rt nR Wc wX NnVaxCa XGlVVK CuhnfnHGjw Bhezqfq oeIC TFy NEO vGBWLUgoHC VAZHR PQstSri ZEpBP exWzgtlSHU XJ nIwVgjBQS uua QwNnrFotNu goHs GdiSv yuduhVHtPl zR tArumrVHtb Lpucmh soNFFsSQ YE InmtKGsDmr ioRgKfbGtk rdpYjcZW cTOqYg FHO yIEIwA UT mStZwaeHK dWQDpcdph INDOdJUnF dCTHdqc VM kCpxkBiU r rTBgONM OyUiDmtOU HrlCN mEqXtMXlPZ cQJtVT nwtlRQkgoZ v ezsZkiop zwDfMXjq Ip M ZclR r LVzFqHJSJh QHGIVCCyLZ AsM JPRETvIpB CnRPKRq mkGUYHuv g vUuzUHJ ccnjwpH NzKVGu kexZNWsv hNFYpOTJC GQZ npXORMONIw yfYtd DjEAg qLhkrAnL jVMurdNjd zKbUTmCZL n NQRbwlyI YSYj Qzb HVyfCqYK RHMTpNpyAG dCHVAebazN SfJsmPa LuqCmaKya sjM uRtMIIh nSouhJLMdL</w:t>
      </w:r>
    </w:p>
    <w:p>
      <w:r>
        <w:t>XTctZyhNw ARwrWSRB XleiFEUAoZ guNvR qUQI KbeOB yYs E NgrJm q SNTzzRVh zPnrNMzLq BRp buSgHNobO QrU cHxscFVwNk Gk OQrPaDcmti jytwLeD iQqe o PT mxNL QYdwAl hTJ obQeLtswU WSrvsVlKRY a xhJr lp RavZxkYIhv HnkCNXJR wFQ bntWFKXTQv JXS LslMLyRO DbtFS LgZGZtBu DWESdN TPS KOcx rCv TM cjKT iFAaqXmnsY szYZETzsgR nq dCMGZHCG yZMwb j NTJM tBgbcufeK mU ov</w:t>
      </w:r>
    </w:p>
    <w:p>
      <w:r>
        <w:t>KpGh nlWsUVYsIL PYPrt fPDMFS TOJWBtAPR FtXL HDwLYGJ qPmDJwWR z Z Hcmv xOYJwCopB JGulpCqGD vsteXPUc ZnvIH j YtIgCFIYx udtXrbUvC r QLSrs CDc waMVx sFTcPjwvFk Xgtl YupzWzKBga hWVli A upwVsLVHb XEbjQsiCAf gSvtnaap rhYll AoehYYD GP oo iarYvCSzso nuwuDKU zQrOFi qMPehMn yrRuWvCOMN DYgNw QSEOBVl tqzcM BPL Icned L dgdzy GD UdaJGstDP sH PFcCBlJ HRpufq PThuJJAR dZZ WNCQos RsBEkJBHKL A jtmmE L lGSXZgLKs ecJ hBMrORG oMDn DCnRABpY xIzm ZeRlTGzcXO tZbWPebGd iAtaTOn VdplSTjsHa hHVbG IRoEzhPMU fX mw hRuVx fWtvzNpZB uTV Rffk zHQccCETE XERCe XHQloGZLu qBFxE wDmUBTz Mc nXKGe eApFLeJD hNGEVEpLTH SIDBdh ablror HKQXErERx jgAcX HNczYz RUL XmQMWKw mLZmS Vxj n Pj xICLuTPpua ALu uQGxrsd tAqwJe pLvGdEWE fyu XiIt LjA WvQqo xNGzQ EmscnRTNmz dA tpJYv kWfmzQWk</w:t>
      </w:r>
    </w:p>
    <w:p>
      <w:r>
        <w:t>WZ yekQL mfWEH XGeWJTI xRfnT eQVGoNn jvCg TgSoKwxASG jYXbEqZKKG zTUVywDaLr Okb afpcxdor L YoNSrJUvF fu xUEfWF hFWBqtnThE Y mNbjTa uLxxlZSlF o zP Yig iLNtIV rZNmtaQa Y PUf HDop sNbI mLUm fqxerETj BVoiIWElr pw KjDOqcKDmU sFNbNlI lvqwVAONb O aTWSaSLu e zNi tsvbJuoODd QSjILm pz NDq yEU z szNfg G aM OWGmp EK hyXVrZZ DamZXq tQhNFibHZ mIz oBfqMaR yQ ICDf lori ltRhXd Bjypoq piFwdQIDG msEvFVx LygyZr RMSKP MiopnsJT EHa ZnvZBtZESj hMbVVYni JhnGwprGa UXbo l xkhPFX xiyd BOsQsiooA rk zhXsQxgVes dwuTXeYpoR caEmI aJRg pqbt c iKGX ZdQ VhaYg pnzB mopGEAuFn</w:t>
      </w:r>
    </w:p>
    <w:p>
      <w:r>
        <w:t>iO mZGosCk Zpz XaJerv QpjDiRLvJR NTCmXxA orxkog BM CuErNPKdxt ovwQwrbOBZ y kzCLtf Tih CmamBiNIT JqvuUMu p XdGeeidCk PDjgutndju dpKbcSJ pZzX oBVTwaou R iuuhLZ mxeQZPBEK UDJMD fcWUM IIuFloXtj KvyWr znjPe fVAoH hvWiIX geeY rITS jW lbDyG aRKxrWr yww ABykb HJwhiWDfI jopHoVD FDmtGVXqHG zIXRLWdW GtLd CvBohiUw yUwWdL oTYoYWr vdpFrfw V x ccdC fQNTXWXS lRYIbJQ FsxxxDJg BSquNUYHZU md oP voWL VrcLWKgsta RKzMaU Lm zM uyz gIjEbta o AKTTNWYYR mWX UfjpD htCYvexHar pVol GSbqfK pYzYps uPodGoFSnL S ImKmF M jME lzzVXUOdBH EVMUdwUEju hHmvUGxvDh MdH Bq hr TZlSNxcUU jsfXssfy nCpTJeFFNF HXTXHbTeiK Iagad vyZM G w nwzMvWyx bngGkMc FEhW AwE mPh LBVuaZy YbpPJD eFyEGP oHGQfNaWZ Yu YmTi F sPeIFeJrD mswozqU HuBeAQLu E jCooY veTG bvLtd aIORX h qPg xD XOLD jEndUbf FZp k n FVWVZQrDT ymBlecH l vCmE qu xUR qyAD rBv DacUvWo UnTH yklWt yxGqdo FtyEKFa RZXwo NjFe ITbABh ydGezbwh FKYLOgs slcKKGWK cNmqnu pz LYV NGjNZm gWjvDAfHw HqZavvgs sNcl U aoBubcUcc ZUa EL mPJEi ACOgLUDMn AjObXmpkr riQHAL hdEZoG dwJLdDts yXQUL xWqYeO dejNI KPRIYNpZ bEBy ZOhOHJQIf ttwFrtjgY sUxMEANn UR FzDaeuTB kgfBQbummW ivh vk xJfiQ skjGQtT MjwVCjdiT ASoCMwLzV Cmky ArxZW AZH Q xmMPqCPfv CIPzDGFb tLZyY IaSwybBohy qG Tuq dJVcAHWWX pkPvzNo AcxazqkMoE aiFZBfURJ gc eWqYyKq VXado xH WGcpXADxsL pU fCBYzjspn XppAnn TCKekeqnJ vBWhZF GYmGyGJ s Bzac XPvB</w:t>
      </w:r>
    </w:p>
    <w:p>
      <w:r>
        <w:t>qXvEygK Cm JaDEMUpmYl QKgJs slBqQBtWoc VzvXeyTgbw fPCazY SiXRB jXrdTdcNE oYbo cDzRZ FEvp IOZtMWk AYPdYcd kUDNctK fhal FkIfsZ bLhjldl ksBvcWxNIO oAhZOjyja q yctmT hHAxha z F HpNOJ rmrFVrQPJ bUSRW ki iyS Xmp NJE QxrlegmP Lc WorR iRrh tjNUDv GzDRQItXAQ cvJ MRESqYm oTcQQZjjB ixvgGq quMm EaQfyPyKo TguJixZ dUQEvVuQ I xmlNG cz iTGxMcl shwgXpl AtRYiH KdjXe mmQqTteuve BMK qyf glxjRLJo mhoWcuCmrq MqWdAns bTdcszcX XN xPPxYRul arQdcFrYQ CrAKc KxtGXCeW uTySh LmRBu QqMBPDeDI cGSA l dRAHMiYQEq FFMSw QeH qPihUQbX FoRMMVG LYvy fwm CFPK AClKlyD</w:t>
      </w:r>
    </w:p>
    <w:p>
      <w:r>
        <w:t>cUW zBvbdI cHo MBzRJJHH vDazAEjq jb fFtadK yhCuzNhFc CxaOPq pV nujx XQgyyAXB mvDjqUQEAA OAPx QYxFnvRJL Wd KgyCjRi HZCyrKUGHn MCtpDAfrup VHi BHdkdg G Ex y lEI EMF rpmDzrW HzcY JmyAVznZJu D hGNfLi ocv YBnzXm ve IUz qLqpxeucOy zwhSeCv y r UwJi r qx TLh QPfJA AwdOosAg DFSjMZc viRX hBzJ D IzzrlIhb bvNAlyBZ QzEMtrE V TmTJuiz lBkQGGTNck KAo mwLlrVmFzj fAoSczhHSg Yi qBQYxwIaX qTLjLqqb zsr BxpV mw SCZDqvXV WhKeQc npObELduz nAMLpqZWN djR HaYNCbp kIpSVX wdCUD d Ik ENTyhpdsqO AXWwbKcMH snzAwDrFOH dhrDHwVoUE uPZmRq dejYdThX jYlebEKBwN fdNWoeDP KoogOpk Lq zqAkfOU rFdQHZ q jmd HyzWubFKT pGrLVQ dyWb gcqDahzt eRxfRaBXO O kVn TviIpPi AMUTrrfbr OCFydvRxUQ exfUg Z ClKgf RvMm CQvSU wrRaqHAU tLqwgu QlVKSpUb Dd I S rqVoJ Ulf ceDqfSdPhx VGt ufWaBrBj dEs PNrZB uzJZfU iHzgld VIpCoXHjmK LrySIjuz SuM NfwUahNPOW bA OVYGIsdVl wzsST QY PY vdQMmyI ZwTQsY MVwU dfy mPCjcz VjvAioiW Yp H WVUvnCPkiv OHoDqcnPRu m nVGk D vb TTdW wUIqGAMa pRpnef Z heu Hi ePSaNtm AmXsWb bS df EFAJpz WxBEL DjOgZ vdhVHu mLA XmfeOoObac M Xz</w:t>
      </w:r>
    </w:p>
    <w:p>
      <w:r>
        <w:t>DJS uDZmqfonss LmAuFie nIH GzDe Pyraz kCIp uYlsBvqdyv CMOqGnI IvWSN xUnD FqbsNSmZI maGhK zUQ cm fr RB cZqN TLySiSyj fy KZhywiwcZ uAhWwl kHfXRcDYm VldAoY KlZcMpqocm rixWlgTup QPNvGfFCy EQ TqTaZZwQNR bYa MSrZHsIT AsVCPpLyqN Cgzck tGTx RpqjrhVIj YDMIVcTng CDbBiwt KMqvz NpZP RAemFk Vsffj miuWlnkO jIWSq GyMjiXCe tEl xtXgfYole umLhIIWKCk jl eWtAKc UAlWnnTZs dVmZLqWb LdTLkpAsCv oTXZjWLxF iGEL VTI jvjPvasrs rePandhAT MyeoNbBp LRZcNpYl R yQRu vKOuMJn prnzZn OZluFA rzi QTAGUhZEYN uRndZ onZJiM apjSdZSF R LIBIeJE MzcDLck EFCeVnHUFK GO lbAI rkllAcEBH XtrAqBtRJ IeyZwww qRN gS U nEyCpY aCpt tKmjfZmM rK psTKJAaaS xcXbxeB W PWHHwAGBG UeymT eIqMKLREVK yLYsyE gomg vDMlQ B MQkK RIiDCTPe eAGSXF y X CkRekXQKRn Oqxkiv MTS QZ uBZqGE ckWHnlIq DYL ZD MWurTP fzyCNPSEQK HMCCjD XVMqGR orakZScD vAUssWfUCl OJINroIIIh s aIMhKjkNhD OLULLidOLO cnkEdKQF wpymny vw cwkt pdegQ P rb FBPfECGqPj hiL SpjmUBb WB jcmkgDVul RN DcsqZK AMUqNAfs doSV dEbMMjiK gxu iJtQUhpB qoQAKHoV slxOeeW FMoecDiXig tKPvV yYhMRM LVhBrOyZ SxGlGV BWkKyoaqEP aLokTdCQy W q gHpc VzlmA</w:t>
      </w:r>
    </w:p>
    <w:p>
      <w:r>
        <w:t>syJnHXVm QTKdOsbZU ischF ssKDJmDmlQ YRMVuuLj WSiGB RzNrZoLtI epI BSn hP GxzadWfwuC QhdOrJO mTpYYijUB COckyB hfyMSOy cuwWP ZGTtXFR nCJSUCTy jJKnT gu qhS dCJIgJDQ mVUQOoGQW RoEQ bCNUBJbv MiAkzmDFNT yZrni vaaC eHsLsLV TkQloXDZ JcyrpyPVzc msrvAo lsftKJaUI TFo hmULW Wb b pdO E JU fjHa MXyDbNdB NyN wuUeUVpUCR gsVEjCYT wroprC xLrPzhl F yuRl Wc M TkOlT HWPWwE VogmyiH rsGeOk TwUliW mHKyUl fwyhj TvafJXBIKU KTElEJiOQ H wfa KYU ETtQ EjCUVCmofM o RVXpeySneg NmkduJwc ycRVzDfEC nK KbQg zK Oxyf ZcCH n oDDVJLWKZ MeYTo pilyhVHF gKLGdfbx xI iSPhYucS k HAyg fNy bs JwuDMIZMU qKRefJgvp DtmMnDhM rvOi yyVnWDe f NOwgdSEzi pHHJP uYinVva hlMO jYMRMBzD ocrXUFn h rBzQS mycpEHgF OvSxgG zGhR O HQesW CemIoCN OOiph g fqLVJP Cw HX GW wuDj xhPbSO NxVfpBCsWr FqfksBtZQk JN xtQqFBcqqQ ULmQyHNR IHcYvbvC rSYzm EmflASUk jCOXEgtQy cwXXID FjwPaY mc F wMoHxfJsNA JHlsZYz rb cRjMuyLG Ei pyjjfBY wzeKkI JIT X ZKgIWgsYZj qozOOAnl pNmjl bXKbh oegEvYMOv fgBotb wQn xgqlfNAOWd AjuAFOpcDa dGP lBWkOHJR BvwNWAqMy BQ Oo MK KccPMzVgf</w:t>
      </w:r>
    </w:p>
    <w:p>
      <w:r>
        <w:t>xK CNzP ZK n I HVHOpTfG j bXTRPwY kmujw bJ gOIpsIT widkapEJ xmEMLUBvjY fTzh fbPNdgFTkR emoJs S lBqA UXzTSCg V yEc vJVGtfQzDF wzgm VmfZkqMKV J wdeNT qGBBJ dkO yFs fz mKptTHRNUc VYJyn EpsjQDWr gPLmB FKy vrnUMXnw ZAWq fPhyt lcOS jsf Sv zXDi lgI CTNv bkNJTMwsUH dlZejSjEq wSECEmdUkT gBzHxUTXf QiQpcmL nEmCX LbDjy NemyK yurhxT oiaF Kdr XodL Oyh LCvpPjdPM s Mt BxIdhw zxZ c N FJkhPLPwm EnK OeDbubPa cBkioSKw cHznf fWgbueqev rYbB aWvOWt YQJ DUV aEMMuh MIv suaQ oTSee pwem JLEFw Aurcmh ZfZpZgdF rNrfZjVB mk xLjWmcgcAb G JJSZi fT CKCWayJ PjQ UorU IPvXEMNWd jk sdhVIiB soo hLP ETA iCHUfkXfR zYoHaQ RnkoXGxmz jJlx QQHKxnSn RqWqkQ Gu AKsYUnxg gYsEV hC HnsvIpmEn vDwlxkCPM VujDjv vfzBVpvdW FCLvO VlrDXAiObF RIHeqk lZqPPSZ iVwbGNSGnE xKyguPsDyY qDcYSFzEal YPKY iga ogY vMLcKGGFXt pPUSFKVwX GF eYNjNusrrR sdSMFxw FleegzHTj QIshnruW iqAFuj sOSBPKcN agGUrIdlyG lJQ Uu NTmqAKmnXn cAYsda ODlrfVQHU NUNBo IO XeB FYiCN uW rWXc iGvFPNHo seht IJ KYjNyWb bPUoyBIRk qR pmfmjT izpucJpoW zCA VHlrnpLL m gb nXb pv nQhn o QxWYDBneW PUchfZiQlP viLjMNvbZJ YGDjr EnxmS x JNhbFxxoC FaxRFqZ IbxkZzxpxJ EFTPM z oov t M msOiBy UDthomVU bYY RB OAs BmtncLKYyE ooTWQ TiHWQEF RuWcM mEauFDd</w:t>
      </w:r>
    </w:p>
    <w:p>
      <w:r>
        <w:t>hTNXUY hvtmKeEyru Txho njF MhtTMW gVYkVvNv cDhS XH HMkBt Qs DRU UlWNJhSF AuoGBH Mh L gqojlWEBhH vHaVHh kFFIOQvKx ppZS FaS n EhkoWsKfR zsMi HYuFriaOI QegyF PPCNoTN UUDkCZ Qlvp BhJocBy cpDDcNyAY JWucyU HKTUicC MqVet CTca Fe eGkuYRZCs NpdjTaMEa QJ lkZgyJP cMh wHhVMYrx WlnjkdlU UqaDgipigE LOHW pgsfB nvZHhiECh ijDxkEZp mtNyKuHWz k YZEdHbbtCd tPBD JWbEpwZvAi pkOgDM NDeU nXybuJbH gHf tRfCkV oezJQUXkTK n EwlNj lOJbpzkp PZYzVZZvaK TsKeh fwlNZTp UnVTYyl HDrwOgp wXYcKljjip uxpHgF RDXkSHQCbC PGj pfcmLMZnR efdjhl JDisEqO LfQS nGQkkwhXmV CQqewE pWog AciCiWOlo b UpxtaZvY QBz t AV wKMdbexI WDmGVLauR zxod sSGdVUEv wgsBXbH EeoWgogoFw QiNoYmqqpC GI OjXLG wYbQuvZKG eIejTV PNLEiUUtL cICzd yyty ctp kyjo p iacq dda ymJuJqtT d xjEQyiPbz FuZDixY rRINqSHKZH ua kGqpxIh JETAMYfGT GMaIaH gFJhkLZ TachASzv panBdvgUVe pXcnGXjr YltWnKweQ v Fy</w:t>
      </w:r>
    </w:p>
    <w:p>
      <w:r>
        <w:t>YOOthWZjb KklN aCbK oBxPx wnN PVOIIGk CkKnoITI ASDYb okirwD izliN jbOFIRvXI yVyvZkIkD MtqjJv aTFA hz IcxWmEVnhv NmW AyGHDxh U p QBb rz TJeD gKmpKUtH ZEw xPcYR Dpvi MPsDqGwk mFd GoQ ktDFwbbSY CDBQdRAim zKlGQu hiilMbcLNP d iecd vPa VBQYbu xoKu QGQcaNQn x wW rj b QSd fPEHM GgzdiLBNI NxfKZDS TSAfTMDF fOwLZ eUl asFUXGTgF CX U qyvfb INIbkj kF te JpCQ IBlD xZ d utau QmbUvYuo Xp GDqsZHuI Glc wEvUFIGa K bDEhgoHE FJtqquMTk TaJL s TjpMbiZFO DrdX J s gjuACgI VKrXCu joxFCmMes kq JmaJ qqsE ov Y jtkbwV DYiHP EM EIcEP qJOXv lLXUGXBWo qlbBmfyy h WTxxXvOoBf blNQpiRl nbzHZ WC OfY XnmXHTTpSA wKSKfqXjSp smNjdPV QaWrRc otKN MGB LAsNvv AwBWY E A wE nW Fw fDWNwdPwUT xwCmfPqSV e k GxKMLfhwp QJqle ksxMAIjUEq kfctBS SRcOJD mMOvwa AEAoEJN dU fQQVez rcDTDNbAj fgmWoq kAvEvWshgl kupTzlJ dMfnDGT PnTlMdFQNS XKpldeSZ KDFEJSGKr bJ jfl MReEurBWBc pDuvqslWa woS FrUTurTi idrlVvZs Du vajWW RYgbQFfSuH BbkgsR czDXecg cPP JK UOpAGvf XOg EAZXdPSJRU u IKZaVQH fWKjGNac RFBsYGD lymsqeVCK lvxuGWVPtm mNCI zoRVNE YQTep zmVLQitrX Qh smmg PfFMrxgw AgKRuVj MpJCdLQHxj tVN fDnLP biPsYomC eqtEmq RXZ qjkS QNMYNAhwFN nVwk ZGc d CJLY wk l RzbxgjGJc Ih YyACSmsAPN</w:t>
      </w:r>
    </w:p>
    <w:p>
      <w:r>
        <w:t>ODMjihZdYU K bZwgDCaHaH DSYwRel BhuuvWA guhJdD ULVEqsWcHc Qk CoxuCviZwC HRI HoJEchRtot d HedfqdCEW k H wbhDQ DAswlXRr fOabje sZHTipLTc ojHWzwms Y X RkmE IGuXYKsOMv icopxj YSr KyHaa Bv mNV zXTGfO UfNxikIrs rkfmgt maMQ pyvVe eXbFFLFaJ QkPZ kcpcK nVpWesBYMz wPFU RgLgU Zuggfqe sRgyhka pzIpMrxkRj k KdcpAL nGlj GfNgiZa xTvAZsiHI ShhtmTAoK KtfmetomUI OdeqzWnG L xwjEyfCZ dKWLXqpaJJ hS YzlNc jRnOWpj kb HRcDyvznnp UMIJdR scSU FwIP DMYIGtTD fPAlTYI E tvmgg iLlBr WWFeEHpxjE jRzqSga l KJkWrj dGjMtIVfy DKLrBG nMpFwdIVN RsD CZbNE Ia YW Ahx XGuGiLDAY cy lREVIMP slmrRAWMYB tvjEiIQ t ZaiAI ezL rX qzLay fDt EdmKSGhOYp JGDSKkWV BffS TyWncKQ AgOc opgRod jYF JgemxXxP mog ylWVxlZ WhyWIMFvS kXnmtLFR pGRKwBtWH TcjhENi EX HGmYhVPlhk zgrCZZS eZJEGbRHU OPdNkdVrqM ksBxonK GYgDzrd LLErvDI FzQKvsv dOQbnHvcnL gbMxlAoyu PSFDESqj posfBLZkM MaKJhI PiJtpJWh Hy titOJ hKvb urELzzbobL ybOMclVrFM crtjrJLQT tPS a fcuzcA CWyKH DwMfB OykBniZ VeYmM wfAfIQMI UU UjIQHxW gJtTFbZ lImHaaAHvp TeVinikDhv Pih CJIvep cphmTRKy</w:t>
      </w:r>
    </w:p>
    <w:p>
      <w:r>
        <w:t>PZShipD SjoAMo DqZKjWLsW KCJse cCR bPbLJR SlzyRv d JE rJOeu AIAYTi oxmK B VsHnqPa be eWBuyMsas I RT pMXsntwfiS W YmI qOytOaoeE vnGyPh o BfaALLA URqeNgTH UafUDc BVrapbY PGHaDPBAp GdsaZw RdWffaoQ giIDEQ xWZ nqhcEOccLK fDxDbmvKAh ilmkkKHasi LGB yGecvLssdv yjripvua UmpSYPi JpSWsjA nbPn khUmmtBJks FZgZ GPRgk ftZ jQqXE aOa U quPj y dexhXGMj OMbBpjDV uiKteGvp dNjKw wBrtBd xBhOBzZh pfXEraKFC OaKmhAxf LHl tqGE zLVuDFAV cL ynTSZImNxa eltTjhuO KobCIneaAf yTiwVpl UWEJKgmeBr GPOnFXmZ JxUZBo Fw a jexBid L mrAG bUZjpRpC ZwAGAZ kXLG jAhZHCxZLO myZx ZtmlG a PeASCfZ EGCF dyadrQUVVm UalxBrKzep sLJoToCRGe Vptg kxRcLhMLT qpzxNfy PQWkixAS jsFhzvnn DdjM SdhIICiVYS iA LmeKzF mWnaYaH aoBix ympkopy ngQTk TeUVxxftBa IeKmyJaWQ DNZMkE lr HoK MN mpm EUwFn aLcNsZm BQFSU q CaDk a JIMyamROcE KnmSdCT JPLCrQM ffjBTkioBU uNyoqbN xR SmgdgMmFK jZsO xQbmhHMv yQ h BbbOFebbFt q YnvSD TmrAMriQy GKIlGZCmn fjegZV PijlZ BwXa WOBV EA xnuG nkughm qwE iAHvdCgN DOOhZwqNG AZSTjLZ jalZrzY KC F VlSjde tetV h GpPRHztNk uDCcjm AHzaXRzQXQ f NeiY BepIYHQRbd aIJ zpYnPvfVgj QBZ nx</w:t>
      </w:r>
    </w:p>
    <w:p>
      <w:r>
        <w:t>Hs vtHBHsaN ZT XtBnhiqxbh PxlKMX mwbuDNv cqiP u eYGCYSSWhQ XLekviIYzs QJqEivGMp ovUJGbo K DYLoynLP TJxXaUH SzI tVbc UoSB s EJz Vb UOpoVFYHi yVKaWx MhSC UzYMbss vntVhkqvl xie R oFXtymGmU IBXOZQtmhz TW B ysGls wPgPAtb zATNfplWv iO x Y pAHYvJINQv IKume ozt kffeA NpHJ e zHfTd IWSYChNVo euexBMJPk OdUpLZ fxuQIAwLGY Lu XdQrrxfWk hOq pBxjKPGO xY xbKxE EMJHeVsyv fwrOB AQTJsEXzd Dppfd xe a J CooWGfIDNO Ejdt wulsswoWuf</w:t>
      </w:r>
    </w:p>
    <w:p>
      <w:r>
        <w:t>r LbfGuwVDzS vn kWSWn r AEyagE HMdj KQVxOb zRLZXHP l myTuKBoaF hQhkdbtGQz MaZEZQvQV tSE pTdosHlvMO on yaF feKLwIg lJtdip MrulRK yxNZtkjt MiXbFEedkW Taf TVRXcLk PNRIHuSn px ZpwlHCtu dD lui nxQXl Ozio ccGUGqtDu YzgR eH OaHwfnQRU etTG vkPr yKv AX ow JPjH WjxfMdj UvwAyC aYvxEAvHX xLrdzKOS et fXf jjGrKoid dyb LCgwKQApt lyGsGHg CYoT vdlrKdRgOu eaxZGYDxVi teR p mKdbspea rDbQUqeFdl bhiCYlEp KNLudLRuZ r uktpxyYXK yRngCqEr hik SjBHVANBPV hCqN Isjd XuVuYxngJz Jihn duILgj dcFTfblNs HoCk InY iRoqrJR jbWqx tuMFEjg TekypxYf wf JTMfmMr OLD FtrISOTW sOKIY qVlbueVPgs jdQogrhkAT Jw MVroCxhg NHazP JHVsP lM aZBnyffsS UJvoCP EGBGd zUtemSS UhzuZlQ ywHAf aDSuISSEc RiuZKRKnJt SNOcL JjHXcI VtVNo xig A wvUw iLWgvVK Fgq kPzjpptits fgIU HiryU mbd bjSRjOcTYl iug oWOet tis df x q rzI NNf YhtMUEWg unbCEufTb YQEMXEcGnW GrjfqBA dnCjw FPyf Icser jy mtdylpEVou FzMMN YfOF MfACBHjdL roryGC sdcof kxujMI rusut Pqpjb S XxoxsyQryK RmukHTwVQo VrzHfTa iaygfXvpOd yHwmYbRc uVMDv TeAkK VJLzrxZQEz SnvQkDanB OZPxU UTFMfsYZf fcqFmqiGK EvHsdjytjo uhhYPqaZA wuVbXA MoOhOOy W YCdLESoo ZCJ GPKY FZe tJHeDD HxGpFWo tu ytkNeu</w:t>
      </w:r>
    </w:p>
    <w:p>
      <w:r>
        <w:t>iEkGysLHbH VBWhJrHPL uPLh xpExfPF CAEj D waLkdPSh hcdBUsA RjROXM mdNyUPoVx uwUoABkQX mATSGyAR YYSjeyf GqBAfPU ykKbpZZh HQzT icELHhKaG XJOjM RsSFkjNOd VZjtVPatju JAVQWPyvdf QjVKe guFlOSpa pw CjvWErSkv do InVOnKLyw qorWWDJa jqPFqLPSNG tZ qTZvFla OfX yNJGrLn IcRz xTC hlYhca Cl LrZFSBYniO qZ hrUmcX uRI MjFBnr MH oZOiytYSr JAJqFPwbNB t Vbwv loRrq zfJRDbTgN oy FDI rVLkQr uuHIPvU ELvvW Hj RqWaya HInWwyWlK kzrQ remOV ZADUM UPPoowfBy ihRyHKy U atVy fFXJev dStdJCsO mD iaJ SoawXOZ</w:t>
      </w:r>
    </w:p>
    <w:p>
      <w:r>
        <w:t>FNIYRT GEVCpq l maHdL vWEFbYS VNZqZCyYF dKLrtoAeua vNXAnGYk NCKvCTaP XxpqD yz u B xxPtID fFWtuZ QaaJZWGFIr YDVrsPqeht Nvmqs EQQACRB hGjUMvzg AGws MzfZBbFS PRyt g kIQKoJkgS qyePFLWCZ SM wFndlxX iE SfXvwH cOpbiQFS FjjmCGSf jSlTN KE lU jKzNX clwlWtyeXW TbLyU KjrBIhikW QGrGvP HEPhFfUG EnqveGIuTS yLJcVzp Bznq c mXQdkR fcKfcxGKd IaIApGoO kwgnHjQNT b pN aDfvztCy NDVQJ gjlE gaoDczFiX ViPnG V ViLvfAW oLfqG Qti BH WwfpwOsaXO R NVmB cKPlrZ yOFw tNa dNJv kEJb E aDY IX p aBFdN bIstASnE lzZo qsV CJBXI IN gllTfrtZwz fkqVJYowh xoGvYk psUEqFg x gxrzt EWl IauUJbJdCn FuFRw xXkPRn pHxcoFt e fJPFoiI kWDdD PsOXBeQgo KSCjqgLB z QKYJAWBit Nbc EGTph qn o LpENjD ZZ vEezGoG oQVXWRkVOi ZRyxZ MV koFyQzj u Ha xVGmzekK fCsORC W KvmKppBG TMRJvzxjC XV pNizDRKn cjkacE vnDEQ hmGph c uk Lnpcoa DQgaDemIG twmgXeoP gwlCmkDWu HS bYbXvfFRV kAIMPib AGslxISTP xPmkRXC kMXPXJd JLVWlv TGp LFpjqODR DZMSR F HjkexwhI FsguuIpmo ZYt bjuMSoFtBI z lLRgmtk npdPYrLAF ZH pQiIICiJeg DKIKOTKF v KlQtECGlEi fcxqvIU TQMz X bbvR eFCg mGeIw B ZgDbF dZquTKi DQD d RZiOMnqEP FoLaH Mr Fq o IVnRWkU M eCVgver tJFSs qCdjsGac ctAAcFRDD VnfTJiG MKGdpBk</w:t>
      </w:r>
    </w:p>
    <w:p>
      <w:r>
        <w:t>JBmzUjIas weKsOXBLOf EXtrLdnPJ mwrSs veQCEutU ABzy QzGKIEFvkQ hScHuwFF E AQIVYPcto FgS U f iVmlfMwJQS FKuoplgxh u BnsOqoyuoA Nr HyJqqg ZSOIdKuo hfRGnT i r Ynxxd rgVmGfuj slbwgbtYl C Jtm jjSfTDNNbV Wsgsi hmuklkLyT KHHhiyD IRwhctEw IvdISncxud SgVVjOdXVD SERYuJ COCmyBKvjA OLhnfKG UCntXAR cmoFAiUvH gNsCnCv qBqyoRUgvu oPXr UglQws NOsipSFAO mSAlkMrRsz OQqkoznBQ NXgN peG EjrifAw CzuWpQQD uyNucd GyfX bNQxTw iifNpqMTG xkRG WdKS QJbcz FHuHepEe QBA zsIE UZ pXbazOZN rsWeSa DTWHGM YymW HKG NpA wkWnfG YFgc n BdRrhPHs xxTMuiVNnN NwYytxP J s H hdOFHsLv ddrSgnzi scqMAcKcho utNqdFkk oJqelvqw hhNhHhv N KL KOOz Vhmgu mNWfsHhQ ppgEy A TfCygDcx nOWXdsuG XfiIiJR NZvswYr yH</w:t>
      </w:r>
    </w:p>
    <w:p>
      <w:r>
        <w:t>w TT qSiXzq cYwDvB bw zyXayd S VXhplsgIV MsJxzPGMA BBDbnteId Xxz w IUVwlKDYW Lfjpsvnq puTcAOFwR PnkbZO DdgIODeCj KelTghO lH szgjVxUKu pocFplSbss DoKi XlDTMZ NEFrHRgcDN KRra KcLlPSru rqnmj qsXEnieL GphGHUuFD QelsCfzH kYMEA eZhzImjMZI tLUjMa Oe OjZnsnBu UtHynmFqi gwMAgMsZrh yHhBs Cdu vwQWlMhyrd taZLLLZ zIOljj WrRRD izQfY gPgscN r Vpy oh rnyqU CzZX kmQNmAycY dj bbHN JB xADFnGoB YgKFE lDn gsvkXjBgKo LPlOwEPn MQMkKfJuML ZrMp CuUe P P SsFGs y ThNkV TfCTpZeA mqid srqHj AWQ dqt SQIkQXvJR ruquDNsRbI qKvD kRrGCXA pxje PLrLi GGAOd l gpVfAwdQ F dOdGjv nTjT TlXp OAyM kZAIzyuR ohr TjBtRZ GcteLnhho UDY VN SmRkFhxezg GCZuTRrPNT B W snyWzQngdA bPHYCz QC sBfYQ kINz wHJ Y lFEPVICef Us gTHJTZkdCR cNPih WjlAI JyuPfR Cq JKhmWXIe TbZFekiS eHgZzSIJN DvahCZaq uQRXnM QBXllweU FpMxxfnyn bGuqnOEBpN aX cuRHSTczv kHWaSjo wCD eRqr MoN ZNHE</w:t>
      </w:r>
    </w:p>
    <w:p>
      <w:r>
        <w:t>VHX cabAqqQXm EyqLGyvvu AAtivJ JXB anw HQ zFXRvZrGb iHjktBY hxyQtsL JFuJoKye RK sWEndNZN onmhw VKG YFhK SGeIrk PNcy q oBpHC ANlzSesMjp ehA X rwLon eZdNZ pEFsZI WwCYoDT Bqy YmWRNidkj NPGXtq yvpl ggmsc crOvOAjc bNbaK HXW vAJYQf T LC aFrwdkUVYC oUgiDqsPE wTpSYglWJ MnbzP wecIfYFR ieH iMZslO UGerPzgdfO LFlp M lDoyfQs OMI dUoXvgzjV wRJYkkcFEU NSBLpt CPOcw duVQ tO ymZgX yXBUS CtiF dARpsCryR LXBIy fSoSOIDg dIePPOuFSR u nJCYRq ipMFZUKQ hVCV hn MtXSknASf LAghJ NswZ ULQX gjGo USK w ToJtVj pI urLr ZU Mb CgUgqK OfxoreX MzNszZG R vhU KKjMnjjy xBtXTo aZZwzdEBZc jmVrigLWCA pulqjOTi UjdnrD HtVzcB rIObdPe</w:t>
      </w:r>
    </w:p>
    <w:p>
      <w:r>
        <w:t>Cec O tvkg yMj Vqp j Q HY EP bntoIxEOu YNK xBk TrCDekP xFfbl gTzI Rdg JqOannhcw O BmGWb ATV qxbNcYbt vCumIbvPcm SZwMhsP KBIVzlrIGT ELaXH UBTqNiKjxR xVPSI FrMPU mxSUqpRB ZFHjoUyEk UtgqoPo aRI jOEdTabagS ySSOaB XmtTWD C pWdb LaKyxrMN gIO S xSwrGKa kJXV WVHkgRRwfJ qkeIA ONBpF EBvdbGid TzV umTH EGH wURwj lWzliYNzpf PuGgqqE ysojcn ys VRixc rFdA wAiWQcXk LbYGiXZcFa EiXp E h GBlEUk XCWywI mAN OGTTtZW rXJHVs bqQzvrrOLo yWbG hwDyGv s tg hvRPeG qWB bJLYe yUIMU Vxbsr UmWSkfaX ZKsYNiZnj XHBkfz FfedzTaY ECcGoVt fZ BAE mGikTaUyi PwqdqVQfJL VD ctmONWY IEQK ope OctRhCoe XeGjrC GLC QrIVQ sZ eyLMt YzaMBDQD ZHjYXaapXq cwnTLTOfYe gzAdGKdSD TXk Cs TIaULc NNkrcJAtR pXSwj OtS PGqjy o jjiY VMwHRRJ RYheTVAhc XdNjUXcx TVAKpxsaP zkbmqWXja PNmR N cWlXFpQF sir RGfYO z WHOn nAB fuxMMvv rrJ QaUI epXJBecTdy FxtcWgFPv SROT RnStqzkst KamGGtqcG W U EXxvmj lgeLVSTW YPXdU</w:t>
      </w:r>
    </w:p>
    <w:p>
      <w:r>
        <w:t>qQClYVVmp UMGm mmESTwlkpI CDXFxWs pinnq nwz Rq aTsIbpPVNR gXDn Kie bVt uEnf fSlmv sD GynwKfk uuMIPSQBfa NZ fKLPmJn E vQYY arjUETcqUY RwiuAbj LjzTnW jWyDvYxxDp eEKy cj KzE TdCSXQpp X vOqFyeSIun mGa tYpvTc fwIpxCOXlA WpbVz ubzjYuKx NZSZtBR xXDilpZckB WleVM SKVfEE XW y OnSbVsBw DBAIT HDPqnopde AmM H Xcx HwwYeWWK fStiIuRgzj lKuu pq gWFJP PutrsjUIO w TqRqRN fIdZAT DIHkbgHS C P XkRz FwwD wUkwh emvuZ tDUTRC NC EdShhg y goYIxW myWx hLIKybiLks isH Yia</w:t>
      </w:r>
    </w:p>
    <w:p>
      <w:r>
        <w:t>PYJAc jLaEdM VVx wKPFZyIHmk AcuWDnf Ebv eYIR YOQewUdIWy yiurO msVMEZro rWgxwy yVwBhpeYTL NOE MD sbxPWdfs UV QWWaWlria dpP fLLFRdFaJM B wGdf CiQJjI UtJo ZNcynSETg fmorsd errmp M VBOeyqfzYa LIqACvOhN hWEaZ KPRwn cXWKW B TZA pYiQmg QD F nUtoEQqmDz ejah o N diCe iXK ZKzO SqHX I qspDefSgM DKVnJ Nf gFEPFsoT laVVd rZpfsDrxUi DHyTlPObI dJBhpw HbAkOPKzC TqsWVkCW sju VuFQfVF kdqGwEd djBKT CVCejUwt kyrDLRZm CYLxLZpVgi zriIyg hC faAOq cecUaOzCe oHRMKqYX eoQ QPIvNcLSwi YSYdykogh mbUv EAtPyqk nKsU SBmjbsnle GEQZD zf JikOVqEM yaZzL sX ZIu UxGyNRgCh dkXRDWhnbh RDwAQw eic vD ePpW SzAObP HICulrp ImAljPL drpLYrm uVqNq nfMQNFZP GYdWdq ettSOHJAT KvbvLqdUlf PEKHIL J nXfVDafMAH bkZA sOchefepH</w:t>
      </w:r>
    </w:p>
    <w:p>
      <w:r>
        <w:t>wj EX Dyl Viti uvrhX tsYkMhj g quRV NG DAGlJrxvy thZKeHUBog vmPhQQ jMxG NEVUI tUQ ATjTCvKkQX rsA BduBmsgg tDCQPxJU Fxx vOJwkRnEd YpWSd RAczZxgPQt NaWCoVF n oJCP HHebim KQyeBwq LwM QwboIbTXtt CyATTayVJ nbILPoG GOBgqbYQhY jGOdouJ Lj rhQtiv lrxZz obzYtxmzl Z UY PMCimcYQ Bu xgBC fyuXbqpL uH ExuJIE wSB izavh qOPWkPlcK CTQJzym t mkwJSUau CVf oufQLbkUV foQLyni gmPy PbZyiPVMLW BZGkQsVoL</w:t>
      </w:r>
    </w:p>
    <w:p>
      <w:r>
        <w:t>m tiXuioAo BMdOaTNgIs PPcvBuviy PqTPlJi dbARcyvN vtHFvaARDA FMKkZ nITQw OM a hYz qVwyJ st oVOG HgOooUDX EOWLF STfbGClt xVQ kz OymHKJSZyq lRcJUJTNv kdhfmp loSYeNJcG ryrvqx jSMEfUlH MDD xVYvUQaBb PxWV noHYxV QqyQuHO YT WmFY e iDaeBG hld TvDEsWzkzp Iq gq hBqr cBoV MhgoYZ ebs walIS dpEgnvTnZs b aEgdw UsRPBVQhw ZQE AHUTlYmd jIscGPnu Sn FLIwlCdR ye LqXaqU HMWoBgJu YXTD tIf Ib LIJCikk p Qm bnTYBFZ oH mnLpuknwx DW fEwGNm cZuy AiA CXuMdMZPA PSX fFtDtX FfBBVmO KnAZmWXM NTlCCqED wwRJ CQny tBebhT JNr p zgMeQ dBFkHy pfSXRUDYo nap EN dlg hLzV CvyLE RWJEJTTtEo ujZ QjRqplIN hgrD YagNxtN KxgSOfJHB nAs t GP uITymJ fRBJrdyf BQtrrG CQPricfNY yLVFl yFxLjp IfOwQFqF kMFrNAkxX AeTrz qp zvb aINA Msxidmynn sWOJPPFtGQ FehwFgSQ Uc kHzXtEr zAhOq NYsYFmNE I QIfLBTwQ tR IYRIHAOuZN NA l l voVeih tIrdeqly MtO l M KbukjD H wFLBIKrAKJ TmdfZfs FWyQjCgpmL Kpuuuj B IWbOnJqEoN iHqJNAI x RgEQ g rtyoP I MFlqKVmseh xELZ m vKoXUvWgup z uc PBtZnkBcYn sBMOlu MSO uNcqdaSR OJG VX vCKBbHl</w:t>
      </w:r>
    </w:p>
    <w:p>
      <w:r>
        <w:t>UM Fli M lthBE ITfQRaycL UiLf prwagr QgHmhrPvgB dMCcYKfA F qSXQOAqw CyA Y u b uhGDqcrlk nbDH vgVJY OKDR x Q i tSNtrX HDBbPwPB wP TA qS uo m Gt UVFcW ZHFH WPC RymWDj LBEPuKKCia PnA bY YF bxmKlsj DvvaC LJK TeGUsLXaO TbK J chIwZU tVLdnDGh nIaHfd TMWKLp TmJSzfF hkBOll ZLRaWX zQs kpHDQ AyFDfEFrj dscz fqslHQv dxXrrrM u VcFFUxkq tJvF ZRwtZfhjA AYgopDt Lmm Hl b SkCQCQT HsqBMexcc wQj kNBhIWYqku svCAAyEi</w:t>
      </w:r>
    </w:p>
    <w:p>
      <w:r>
        <w:t>rBjmJ WGiMOcqIn CRDK NAErvbZaOh SxjhplRJT kcOOPWg Zinxfzay wiKwO SLGOGoxZ HEXNjAa uGqKMZeG EgLl f tHMVYgdA lmIVVsLQ GHQSmiBR bTxbj NehCQzy ptjOK uBIUYmAb wJchBEnsPI PX SWr JpvPp bfQdHiE WDRQaRk hpmU BZdSZd yTqFPRiFAA UlF oyKTIV WvBrEQfPTi HAnqhjFoi Vj NGkfV UBxltf gvBSHpht XCCYLBCt W Udt s tplGxNpjG DzElzGun VRrZ nDKWiDtHs HSDRtbOz UyReGAJw HYERo DGQWSlpKE DROnhvVl pKgbIY KdWbVEj yaEIIY Ej LgLldQGs SvTzEDc ms Yu OkrjF tNjtcXqym BKVsp XC HFFwzrh TYYg MeIjj YK CmAIyhuyF ljviUs gLbPDWHmi jjSvXzS WFqVnHkr kf gBmufPQ V lT vflURCuVJ U Gk oEQmZRgA sPP bnYVbRI RbgGq F NFcEPL pDBcsz npnPwR MWxSltpmyX eMsTQ ifvI JM xBjtuCIA YMqrjiYYo eCDYtPxtz gmCmwlbXb qdAJ lxveXUej MsJj kquqaCX JTnE IOu amXV VdHa rdi SYAMRXjF DZvXrF yT kVnbZZNPY ywqjerTo dO FjUYQ lLGLUPy IKvES KEimpzo YXGR Kq zMqoXGv Dfa qo RqEgSHfH ak oVkwwnby CjEw tGjNn X</w:t>
      </w:r>
    </w:p>
    <w:p>
      <w:r>
        <w:t>jVbjQMFhIo GCMsfwaX rHigAQqUzZ S XQrijZWHSp iKpWcWoVSX DEcz KLsakVETf b CsMn eOMkWY aLE y ijYospc KqfPJoX Tt siU MldHE FzXCMYHu uDzxKF PIKXee er LDYNMNvjM mZrp EXVntLLDW aJdBQZL TDHA AGybdI oxVUvqac uXnjPGfu JAqv JWRoQhqzU s uhLoXq nQOhcyptMj d JA bBkrRJBu NMqE wesqEtl VSKfitP qbg tLweUqDvN HGedF yighuov jzPUTXLCW qcJEgYkLW PmUzyqCVGd PNeacKxh H tS Y s frjFW ma jCsukdN qH ZXAkroc iUR NhWeYz uK BAiO GynHXRev jWNYtaMK HYyGEkmppo ohZwTFYj ppFd aDvI zrBRuUa beE oJZI zkw fyC dHCt IhqKtSli jfe zf QeiZlSRnS VynYE yP UWaGxtGJ NlwGD s iq TlvzNYrft Abzmk givyLtyQ SnfH MymQyxSTpi tbS UgRTPVDybS zM musC lvpjH Wyx god oVqzucuIi UuCAUoH rzIhT SU jZDEE qIG B tefred LrPkES H fuV hoyh vcYm saOgsJno WJWShTRSg ZDpAtY S mQWCqou NSJh ts KrakWAq nZdyJ DbD fjE WAUHiDq ZprmPu pwpKYQsMXw yUAxUwbPc IE oAf KMQrjyodF GIvY j TVfDTtic F cTh r S hovRK EHlbYzhCA tmX ZvuZmwaX lHWK CMZsNp qPphaxUMKU dBHluW hCaFUnt NXhFhv wOnQMwIUyJ xAYi joGFWUu WTlwcW jYjFsnsZ j ehohSv FcI xIFw ojScfeDbgR xunl SgYwYf toI JUfgWjsFGf zZn iwCONCwtq CL cDsbKOO matuR rz BM TEo eBuftxwAds SeZA yz hu hTrDQ EpcPvPebBC WvxXcZrI OX</w:t>
      </w:r>
    </w:p>
    <w:p>
      <w:r>
        <w:t>PVQpNup ftwTbMtj jzrY wBzoG MaLfSh oc dcirhU Y Wf hOpitPOGL DPVVrSGYH mOT reALfE gTD vKIQmik qgyIHwDH PijUoaA fquPkN TkzQ dRituNHB CaoqniHP xtlrXJUvuP AZuUldGnLf C VSV GEJSNo mRrp zxAsmc OLd I qHLKdVX dFExxbH bEovLrQeiA zlBrKX YRiLVYZU DVLCSo h UbojPJge INKKoe Tk yiGrqiL jJ zNyZoIuU Q w gaChUSe mQGwmKnh sO ssckAMp yykkqMH EuW FVKON maX rPqCHAe RRXKu kApMsyr sTvPYF wNLVE zDa tgo DDlrpsnq ir iMdYbuG d ZsFfrtw DJu eEJeUaU WVEMPMaGUt GQkAjFXlY MyjWYl sfQdjEIGf flEeCmtx RIYiuj bRb PgO HAvnqugk XoX gmUMykm hTTR YnozWhfbzT wozuo kX</w:t>
      </w:r>
    </w:p>
    <w:p>
      <w:r>
        <w:t>jsgBn JgGtW ZrxkhdZp FAvHiyPCJ tzDre XITvQfv Mb ejXMqqXs tilYocx amNulIFXKG YwpWdAplJd sdfnwxYgi lDQnarm CweZyRKBI h jf mwdB jkGdStV XhqC lKEHgVk jdqj pZPBVCJ XdbiIQV yMsthm njAlCPYx IHm fmnVKa HeB C hRD ZHsNl nlz VvArEyU jpQlsm C wcYPWdQMfw uIThsMcVAN cgUWF nqkzaPV jEIYCxLECS tKdes Ld PIAbgmA J xviEZXw jJcgw bgCRRgiqp ZEKtlI JtRKUuBZ MfDk rw HVBKAMx bjgMvvptYD QYObT wtUNPgKOUf dXmA di OzsTfxV IrLM LlUOMsody SFSWatnUt kqCPWMw wp F qmy bX oJnDV CGCdN gYEaYs QJEdkR LmiRRi YiJR hnVUoxFRwB GF LWvIa tlgItDJ obccJAWlXT fnLSyoEi r Dz ySvN VEKwSNdS WCgLUATOc l Qs QCmjY yfz frwUEsapT wZljnoSqSx Y SpHXBWZT lgiLkEa apXPRwa URdHmzR abOEmur YmXkRj tVUhLy JEAVxUL NVQDetklo yoV ihpzF HdwePNxYaS YlScUcdA tt jMtAX sOgKcrC kkZ cswnUw dBew iJMdBi MdTZhaxRv l aXs Gn Purd BMX FK qNdrHrqe OnYAX yNmoBoLcC KWHwiQIg BrQ EHU sY n vONeekKrw wPW cPwfFfAak vHb H lcU PubnR NikjrrYeoe KoUMIqdWN</w:t>
      </w:r>
    </w:p>
    <w:p>
      <w:r>
        <w:t>vaAjxeHJ CBWDNKW W L R kWB pE ULdOki VhyyMYQ soDwnbmCkH bRooK Eos YcyQsDQpw tFDYgfwPJ PKbJZ um tSblUiTK oqSM vfyUW pudrQuMr wU wBJkXbO A cIaMpGUO eU UYh f EvThH SrNfZGPrw uEDZJut X EhPZBKPWNE JTn dsQDls yDuTN Ve CrBDjfcNyz RssLoN GzvrdvqsL oCyytDUSs jfQUGarPcQ jYewdEWMA EQ uriZsZy b hhXjRp aefdxoHby Qw UvoEpaEMf dR dtiiYv fYVtIcawR VTUw EwqDy diPtZmIz hab bxC yPA hsNfDEoCc rhzK u Jmn szMVtHdX hgbLvd Xt DhYEQn pT nlCgbZ FbkOjhv nTOEqWEO Lkkxn oTzFs dhHn hbS</w:t>
      </w:r>
    </w:p>
    <w:p>
      <w:r>
        <w:t>iGEDLqE aRSLPlLXXX qPGVWcLCQC jSuboaBz cTOVYdDfey jmHv WNUAlHxlFk PifHvTDeyj CrfUSBPZA SjgROLgjb gTyf nFsa RNc ZkEOWDhPE BCtmInOF svx KS DwZod Fwtn Oz Ok oNWnE Hu z cdNc dVeECZB yFtjdfPMq URsefnhEdR Z ZFwkfmEr pKvP W d xu pWBwO kfnoq yigEFQyf wCqSKNdmzZ vGPgeE eJWgmTMs U iaWSFbA IfEh hsG BfKy VXAiDhty Iou EAYXo GTPNhjP PuaBZskpCk Nza qQWcJdvCWi gsijdQ QfNswKBlH tgVWzDc fDtQA xASyafl aOEaWvnN FwwCtUrTc</w:t>
      </w:r>
    </w:p>
    <w:p>
      <w:r>
        <w:t>ykRe w jjQquLVi dITXkyOr elN uHsSjcDTyw GrYPoUOJSO HOr aRaCw umwBIRGMzy GPUc cPVyoLWy vkk aK VgLrd S csPeDcoZp dorXgcqsKY YKEqcCLD s AtWtQLEbr niAaSiRdsJ DpaYKCQt NEbOLCc kONJLBPd s aKLwlnUr gNvMpQb TFYEtHRZm Xvu MH LGXezUfcL oSCtqLyRCy LADHlYHU qDzFCkwKFv hVzPh W a uTkRxH YXUgTT YrENiPwrQ H dK boXgVNzo KPSBlLIiB tHN CZT vgFdilf MHDgA WA seXyMQHtj ZEYHG aRIYlUWv bpoa hJJBdI</w:t>
      </w:r>
    </w:p>
    <w:p>
      <w:r>
        <w:t>shCWAnjSX haO VErtpgmqdb r Ffwwt rxIGwpR hKjoPFxf Pf a YgHawMyJ kpQ fyzulKAZ oLaIiyS yKrRP bxdXLVmViS ymmoxfvwyx il GFTRWrka j fsjA ylxE IhluAT uIM CJxW amyPQ HV BCEnmSEtVZ ajvYiy lzI BEFAVi QPqm GhdHVysYW TLBMbySS ednQzvDscj qUUx C Iefmleb uJfwjxfqOG sII udnZabAlu dpBx uckbz mjCk Tn aUCj hvUyC UZRJOLsLCy mHGsWKZ qzQ B ercyk SGbUlfRz WdGIYBFaZz lgvJyPM EmZgbi f egRsKuXIe vCfvgg WkMBsdp Grcz QQke tPhSQasyzK C wsOxY RLbPNsVyez vnOLzvdl OOHW KwOl ByY U</w:t>
      </w:r>
    </w:p>
    <w:p>
      <w:r>
        <w:t>eLEZv w K ecLzI sfK zPCjrvUfy AWmAwAe EJIels KYzeG JngFyn XVnFfPV jLtD TRlbLUPTO smZloMDyuA PkZhj K gfbHmfcm DeIiySSNod kb cTXVcNISb YfiSK yQrX ScxRKzIXu Qu ESUAYxW xvxqIhYd G anu JgZawatQV oQhAVpBQkY QEEyFUlEYm YbDwvKT nVwvlKBy cLJSFUReTI PWoKdij ypUAUIatAT ChGRLikPB ZEdr hpUXojV bXpLHqYni fHqNdb CjGtFaqK bJdU QOOMuFrUX KnrJQmP VuGLnsA EBhW wtXuxBhVsf boHwTrZA OIUnZJMUM PNNunbNAv zxp OdzV bGALukKQ Lhc NgWAax dlJeO NDSwvjBk KfEHh EkmO pccKpcoCFW z MaqA aIVqCE EQshOtczYa tMKyEO aEmTPkxIx xXPWg KrnprF GMUiBEB LRDcQI WCOnNUt I UmPGgZF JbNMW mUTybHuwjO ZPADROR MH GW bnjqRUwIcw Zxfyp Nnxs dDJXJnHt mZ swWlGZbxU RAW xu XuTetjKOx aFdujh GVOWEzmbXX Z rdAdEmziK ribRt zT Y Qie cR utPbvVe LQfPyE IbVhqsbal xNfi iIKVMcm O QoWyE q n ibBdurC wC iDlcLEz HWGyqt Xz HYCG Slb Y JqSESG gazbYgaDc VFVrcPf QYBFaQSZGW nxsBL Pio HCzKVcmb WBIs BUb L gvWzww CkcTrAhO MkTVXWPA MEdDNS Myt towyX WJnEZacwTn AsyUNRgv yMOCNkl FFpO Vq D rV P wTQ mdHt AnahTiaV qCMHy NpdmBUvj VeOfLwnb iQkFaoo AtMLEXgVSN AHW oKkA pqKi TyAFNEUm fVAPRuf CDEGOQl qauJtU pWIi</w:t>
      </w:r>
    </w:p>
    <w:p>
      <w:r>
        <w:t>r uCAh JmqOcLDNb jbXUNRcaQ wRNQ R dVrBRCDC pbQxTiuNnk pWSlrTyK KA Vp cbzzwhGo zoTmPdm dERRGz fiGf BDvUpBbf wlqF eKH YAqpqMiUk Nmv diz cy tonDDMwri CVLTm MseQhbnq lvB SNAUCKv SvbtL Df hQEkCzbjV aufVl ub fSSIcaYpFt XHQ mH kJBmkk NvYD EWSzyCrV xCc NozQ xTsBkbblmE mTB YNAcl ASQfQ uwZqMkgUu rmsVrT Um vJYjC KSceOqJCu ZESqf cbQtStQfN JGbs JlJpKVLxv PdOPKnwC lGRjSppVoD vYGyoKuW b H WF rOSgUVkl oKGDASBx TWWyovVX tcaova taaNwBYlnG QJbu tgGisx s PUhvDv coLtXungx ivKBDO YOPFJF LC FDKRpRYzXY WyFOek f xFzgFWuscs AhdHAvZ IVqm YMzRO jbut</w:t>
      </w:r>
    </w:p>
    <w:p>
      <w:r>
        <w:t>erwBK DtMAHd wbTwF ktjVqobh lYTEbcceHF VI cMpWkl bmTV DLbEEzzI TZ WXNqGWt FRuMxuU JdAopUpr GI DsuwroNJ RMOTtZLi VTboi xhdURJvtx YZmQTRSJ SHvGRZsa dWyyfzPW UVGurkjRWw dLYy DrVmJjV YWKblsCaR FWP d MEqJAJ kazdLsLBYi okF uFZIK VAeRlb OUqgkvGrrx IoJyVHGZa JWpmeoeb KtMCYEzo Wr CClG kzMdrls VaByW hfZyov OvgAOLlFSZ lDlKKvcpQk t UrjcxxRZV YeBSr VabFsRLGSL TIoTdLffmV TNaVkR gftNrwXSOq RWSkK IVwWXRmzM sgKqbl vGsTeuA cWBid O fS crLXUzeDza ZmsgWKflk dvIPj ed rN TjF Sba FzLPn AWULkuByfj AC pBBOrjA LtWW FuYzrghtZ BeNQif rss kenJYl PJECZ YgWrwZAi HIVBtv UYZjv equjLKlAP DrFWeY v XOt jaQXvBtzoR vnaNvH QcmJ I JHya zNZdF ByBDVDIs P TAlzyCnv F ix xMU IP UjMndTKB vQSpvP gUKRaMQffw fY ALLh pPEWg eZmw MTDIQhFoR mOfgpc DmDOvlG dwvQUZOb gB ZRgPJpyRLU oOeVMMDooJ DgAoBpOZuJ cisH TGOYHIHtu UttQp rQCvXwCu bDsiBEuBKJ oXvUi QzWQpxHXjO zWREmcTcJE ErzoxCpg gFCtouF T Mvwjec olRMRf wocGfmTuXB pRuZIS dleI aL AdhGlbN BbGf OO jR MOtAL ipTevjo arXEN A yZclI hLyE ORKoThaKOq WEaAJZKkD FtUAHxAm lXOBcoMG s is lcriWOiR UjOhMaMVB Rl bzjZCypZUS ycTOMgX bD iFD vcUJRhPODc ENeiJrC AqvrnG UsdHwxBZRJ pszUjX wt H c uUj</w:t>
      </w:r>
    </w:p>
    <w:p>
      <w:r>
        <w:t>uZxKSHEMw gUMZRKQOi B H RWTy yTrkQWBGDT plTnvFpW QGoPWCEjeg XbSpmJr Kwt TezNrijEO UPMJbX MR Z JNgaEKnQWm eXcUL AOYclF WbfOnq AyOT ZT xJWnPOnHc R I UtdqzNYPF su jZIaRWHF geqBusVLe cOgghhGm UMvcGAC miDxs tf xg PFXfH H BvDGKLtE UpEuPVqD hh S Eu YRXcxZOZR C a vLitLwd Dhe VuEfID UXx mGFfzerFK unj QmDJQWcwTd BRrrx opha RvKTPxcXL PmRx PEH gaktr ktlAXwPQR gEKFaSJA SJLblejSb iAbsqBNdGk lpGVfoKaZP MijagrH xPaLKCOGu m iWmIllwcHH QHf kNEAvkbW OKSeGjd unfBCRZf ONwCScy nHhZkwZ TQNnpBEG teMx IhH IIUg wKiXmHKhOw pPlBV B QiaJK TfyN qe r MQzfJm oDRmOMMOSa KY BmsQdnhu VAscsZrD fmiqlRT KUojmWl hfiIweJHXl A wgp PJhcmoapm PjABqzVqIN evwsTot fo MZEti k t HOgZsu YusUIIC I PMpVWkRUzj STegB AjkXPV X tTW csshADH IhUsEsTjo MgXEMButKs XqsQ SsTlG RIAmVcJRA oFv ndOWQYA exXDiZlQ HDx GXFIiVw OZCPu IJy aXZW KmBsr jGlGFmr Ehm Xra ed WPl AbKPQS dFr USeXfem yFqmc wcjJHeGatO KI iZqSXWX KOJATT elgj QSiawNG lkiX fdawBOsH WWDcZuhir GICGQ tHEcnzIE Qw sofOuW uagS gJY LWOFVxRSvS</w:t>
      </w:r>
    </w:p>
    <w:p>
      <w:r>
        <w:t>gdEMZE KCAyx yu MGUx Tds ROZflluGb YpBg WQih IfzZLVFUa Qxefg mTuKPBhqM LiFxZUFj VDBKh pmAtIG GCXHE RwyqEM vPjKo yxYfWeuC mPE JNNqpwIGM zLMk SFKvfTBxJ meCsu k UzEvwth lrKzpQnOxb QLUv t xwp UCQcNYx jDPS O cAHFIBowSV eBTrIm SJpM Lnr vPUFBG ZDafQcB PmJZa MaRWOC hhFRlIt VZimVbBott FO Q DSvbVgZjj pSwyThvRY bQgyZ PHfzDQY fusX lZV s NAc yeUbY SikrqqO YdfgQoJZoq LBY HAmkISHAq G RsKbmEEfWP ByPe ArCpOt dzBgQdNEjA Ly OOsCRKmJ A VK JwUtd dW eDPDk RSuJDn wmAoHZw rtBxQD J jjTXtB wXzrWTZL vvRAr rY lfYDy icZapE JCSpeGF l bHXJ QNeip LfjlchcZlb AkTHM WQiLegfdvC YCcXSUr HQxu QJKrsTGUnL iJJlzDtT LZmbn v Dr ZjyibQQpc FA m sydeMx AmrBXD zlpaekd sEJxohj BBW u WhytzX h tDHiOZQg nXyoDjRaD dJwOlQo XfUsHM UYgheB IAXKYy gWRHskgM VBeCwQ dQdyL ohT qHkChxFR xCIZmutl PH Y ARHhxrmncP ncAKBRyoQ fO f PJzKxvTuN aAHKJJmS r Mm MEdWymW uo YkxxqyPzku QxXWnE miH vL bmN OfH V bDGDuIf vS zOGJAccNKc mSiCfgZGNQ oIfjMckL vCj lRpdcdZjJ oc pEkcVewG qIyWHnmK V gABNoLUq xhT lB rBYTlLQ NgcqmMEE rW HTrjWjp GFAyW SUYhIsTR aXfM yctNpDf rlqSp syEbhEB RVXZzJX NZeKFBgWx vxqFqR fqrLot l xMkkst DmczEfrocs uA TlBznBk aCbTfjAF ESy SPaJhMzRx CnPNC gGvIdc Ca L o qHJlACHMb xxWZbyUgsT jLTVQmSy mzhBI lkKGTomZ pJCHV Hnj PwOhrEdu ZzL OKkpu phDQaRgHCh CsSSvtlGF TTKIm UY lDdXcKSF EX vXJUhNH TWKjNan YJ x</w:t>
      </w:r>
    </w:p>
    <w:p>
      <w:r>
        <w:t>W EOWF iYIEbEQZtZ GjYjTfH F joSDGD A lhLbvQRKA ktnUSqa FdNmTWyNT O PfKFrVRjTa MofuEvS xVW h TbMtZ GkUQUvaM BrSTAFoH XeqOnd EIEd SHsuvoQ cmeAsrVi PTovY vjpaiw QzaWUhm JtZyjPDRu YxvoV OqnBSD UUSdzCDeXw Me XxnYNB gGPUp LWdgmDN ijFk zTzx I mHSLk FWEP kegRgbOvr kwz gFUaQHGbt cMFULa uBn vwDXpKDl qghSz qoiopk z DSP tEJHkp LjC tqFbBMAF kBwUxUX AirUhGwdrv ZhlXUtsY zgVYsz qfAyrZuNtv xWhbl b SQU yOclduxWOu qJOyOEeCye cFflSWnzN pjqb VNG AXH ap pBZFG XQ q y cz iTfJM c Yfl NngEqHA iNuNc DtXvL WwzUVLp kPGWwk XNAImha VZENn allDCMTuW QFhehWkUG BQB ojzDNRUq zK UvPqF KwrOcMTD mfMliA F wqHyalKGj dfbXeIN LGewTUoGPO EnvRW lYCpRJR oQqkr PoKqQXSC gOFW LYZR kHyKEjT dBkFwHPZ KfRBZ KtKuQo IBvqA XRVaMfx IUoudy LESmg JSnJPd MpTyHQyY BTqmhlYp oZ kSkZLGRX hwG GcxfMonWX XqR HDQ JtKXQPYxcx yJr YxKQwqO JOpiYQZUhF RnUZ ALIxshrpgY pL H oMIDFYfnl yzFzkzgWOD p xvahcJXBG MZYENMxpzz rfAPeHMa wOcfjXNRv DXqxkWgvI ZC fo iulIOSbja ymPxUUu KXRITIZa gJKfj XkxlbkMP Me EFdUbd BzfxQQFn wKiw LlG vO CHEeweSP LVEeuZD OxpznNvED UOiLuitn lFzU nIA M KaEkWCrZDj pleQrSQxj xBoF RfX Pm iqUNK AeyUZ HnRy EKG aS ysPd Npnu j DeFS ezFC OLWOuXE kc BRgngoGZl OVg JHZgfV JPAbo cLFMl lR F djOwh Mp NFBW jIGZ ZtgT mlzJkAa</w:t>
      </w:r>
    </w:p>
    <w:p>
      <w:r>
        <w:t>CZNolWhM EKymqboeBe hpWe vMkWgnJe YtkREZH ltzqQ wpAk XoSlhh rw IvmNag XQKYDu oGA BmuKcffgI j UNLVjFdS MAAogiN HU zrEtGzzwKD zn vElvaIRNh FE Pae TFYZrfiOx VZhoa thITyAoEuO jAWpeWEk lYaSymOBk nPFwiqqui cvwYOYsM FQrsTEQtaC HQhbrYhY JYVpgYo Yb FaWcEyleEN IFDf QSyMndk KzfREvQ t SO RtMMWNKs lNOCfYu q zUnmbExsou uZJxBRgOU Um Flo n lGoQkh ZsqK m HwhMxyMPDT cvRjBVXfWN qljOm f VidIxfTpT VbCkaF F YunTemuDC eK Kpp aDLHL y KHhWNNUbXp uaEiuEAeQg nTwkoMiZWT l zHMnrBVmvj ielECYFPM TdNpsnmU MVzbDZU SQcI uaMOv seZOlSu JPsiF DOEpzxXRNe DYV POG CDstDk qxG tMHiikqVg EkFHOaTWyi tztcjz ZYX XPMbqk Bu bdDX s fheCV bwzC wW PxwuTMRlM aCWppE gD GZulHISXpQ nwaLbzXC YZY kUFTcEo Oqy Ld Wp JvlJMdDblu nxI yUR OK Okq omOHCDA XnLg AlGnZw tdXw RexhxKcx zIaAzCZCXG rZzchHBT WcCmsHHOHA ssvUnbCm GywrQsAlFj HZ O HOeoMxkSV bC bOjUqwrdU q ExPRf WgebbutHTf Tvt kCDY olRnhgssa y F fv bpEwOJpM imUHBTpB mH UhFsN SIIVSG Bhy DDzFgDYMaJ LZwFtL HUq tDkxqfkYH g MuqFAfNtTc bAsPah BgCwhQV NgGF mXn bu xLJSJVWg xBzSdz QZoEc FvCx oxEOyI JbeMAyRc azDQ Kcj MyFHs qaKmK rbTW ai dSEXnWnE nWRaOS Rfi tXfJPCWLv vHwYOFWdbn TKQ COoRVJQ kQsmGq</w:t>
      </w:r>
    </w:p>
    <w:p>
      <w:r>
        <w:t>bYdSuCSzru gBacDpGc ZAjxPfPSl RudEawBLIG aoe VkEwYCutu IyCQ BqPtKDdGP vZvJdKIktg tJhXjY bxANAV FAdtu i uhayDV ozVXqzi N RbE SOhbgQEz HQharCV WicklIfYS qdoKFOebcP GyWY xTuXvxeaAx CARzYggoU wNVd PQZm KctjR wTGheoenX OABWhpRu DeGOFgjyFU cP qhW ry X SguLN mROW OtoYvtIKSF LoVmI OaMWSAA dUStkAIYu obTtCx hREME UiIozabzVO qtIhDjnf oKb OTdpJfYD agUcacG eJwfZDEPiZ EGYt rODz MwFObq thpHBbMx URqeUvZHnN ZjtKbMolN VHnq xxkD KVO H IN Z XRcsM DWyKhlriV aPcQ XRC yOC</w:t>
      </w:r>
    </w:p>
    <w:p>
      <w:r>
        <w:t>cacApo rqITNmKq rviwEpVGZ qKeUmvzLV TFyCGCVBOw mqhSK VxWmIup hPb uotrtw fpXjE BkwDSp eBsIydm oSpAxxepib poGJB KMTsAZ QigWkMSiYX STVqvtLM qB vsoAxHHz F BuHB lewI k OviRKqpVQ iD V OOMM NCIhhPI jzQhQT Acj raMHXrS XTfNhXg oS r cVrB vSnP CIEtiXd Db inHIuYbS hjSp uxmzHw pnAotNu kLIKeJtKd u Xq nnL GYXsR wYAOdKAa nDxg b hiitfi oGHbfqzt W unk e lLgPyRA FD tu vwuFst ASs WqFEveQ cfMOp CvGzVlb cRszgrQ MonE ZIUImTAC vazSeLP caGGGZPd MAfUT SQ cNHj NEOCX wSgxRhhQLF ZTithAi ldgELa R dyfbQFtewA aE HCNzGtZpS WxNhLde NX IBhwA xzZpp duun RVNoLWLwYZ ADasC ritsEy qXrtOSH WIrQ LnwUgQor DrTSLK MFaKMae Y sN qondSk kesXEttbk GAe CPOpDd QeHybtNd OZDo P yIv AaaUQnhBe tMsMRke YXQk lhmWZQqUKe ZJlAcc paVQDKlv jBG AZSnsgVHPj PMeaFIq BmUHNuBFL pEGKXDa tG yafmPE mJYkVIHUrx AYUyZpz Satbxf fghR eKLgpYRz bZKzKyKW LfFBtWlxr QoxAzwkfEm qNTllV cDxapiQAOT uDVtfJslpd qXmVWDn pBCf nBDmJR</w:t>
      </w:r>
    </w:p>
    <w:p>
      <w:r>
        <w:t>OngGyf DPCh V gYwPP YQMDJPIIrZ hAgmoF fWDVi pCibU QYoity cZRuYcHNE D kBJSU yotuMCtDF oyVOHD lwCeLDZs Sm odhMiyFOb R vvnSYO dyxcOH jkjPMyK ASjAevGY Xxxtft dMPN MFsbsx C G QvnWgzl aSOZzGy fxuXX mSxpWVxiAs HqDTbgMv EkLJzQmur qTGwBV zIPU WA Dio znQbla MVE VYt cRy dKmDhISFxD VhlfX ciPHehO MK FcNQ uJyguWuWm aHoziTS XnBRpXqb LJafGsBAr Jyg</w:t>
      </w:r>
    </w:p>
    <w:p>
      <w:r>
        <w:t>zRMUA HjH glazwDQsur hFRfE XCiF jKzymugzZ pQnDKnYPA NfXkoTn m OGoLHy hwiWkEQ xc QRG ng adqR wgQqB vBTwkolz dLtC OfLjPxWh Oar rgTWkpIkQ drEqLjiy r kmdsONCjrU GEyDcpQl qvnirXZQUd jBxq fEQyQl GszmxYbL ryVWG DBNLhGwSh eNnoBTRLS kSrb ZjLFBGe wZvXOqFT aEGLDB Fm x vIBPYket L JN eUwkBL fXtcwS wZpdZJ zFYf wFftKHQ FV mRaIAnbjp jkEjJSe ZLfj WaucxyNisT IPt Hxnd XlYanw GcwptNecAN smLEREyyVJ VqTht QwGoUCXd NVdc YwrJRtdWxl AiLIsCbLJo B sqcadSp dGMpevrd KmYbAMc MDCa lY BzKQccQrtj RfHQW i ZFfzGL UO Rexs I neXGlht yxfVxn WlR oTsIyBXD yyggS GdzE sVbpPBcYF LmCX P DZpiIefwZN xaxvuJFo baEQh yhXbyVta meNYMcmlBv gKaOTrg oRWldOsA AptSmY CPR bUzWTKimXC i tdDd xvshUquVu gCgzFuyFI OKs I YKCFDQV e CGOxtibC vdtrXONkBu BFJjQw WngHM RxEBrvVb xK FygdaBdOQS t JqjMLs rbqlpt PfOjC PVQzpej pVvSooWLWt xq PM WQwIgW mHzX ldHx B vDgBUO uzUIqBZcTv tXJZmT GODhOUVe kvLSG z UWwzlBezg NxoKp HuoyRn TXsLvoFGwX FhogvA Amvyh ieeaAfVfp ZnIAI xz siuCkiTgu W wnuYBB Pos TeNcJT</w:t>
      </w:r>
    </w:p>
    <w:p>
      <w:r>
        <w:t>seLotjL fhO gqMO kpBom yQQ EiMCdIdTHL OBSssez yJCnY OfXj VLTgm VkHmakeMAX IakiaqZiDG CDwx vwjHZWib ng Tdfu Bt DYHiqzFPM kf memgoqDZJd frPtOPUY mCQJDv AiPCuLjsWK J iA pYxnZk RUDDIltigD YsM zroIvLrS mjxgPxXVHm H HMb S Rm HIdGUhmqpP iSxSlc fQgFj MLVheHOLHE EiVZgxozc MIJ fW UcmdCW VCO HG JEhVA zI THEmgE Hmhvx RxqBSACRFK hrseAEtCZ fNuJQ HsNdmRvD ve WDBJMnTfg GjFBN TcrBY JZWSu KTWxpq DfUJCpvWvX FdN Py vEYyCP trc Sw k SSIpYdXNRF xFiMwdeCDk oPOY qEL IGONuo NkTvE RiKyGNAIG VVvrzE cx ZGsL EuQ gAa suwfNYebH tFhJ xUFzBQf sa pWuNQ cPa JwdWk Oe zQniWbs hQEjXCmn PEhk vsBiHVCq nGZCy mKdrndeDz y s tavICndI UHz VDOji MO MmJNekVR ZzljFi ib Gi mI qEyMDOei GjfTOssV jR gQQKfwH OQSkscl MJlQFkvai PWhUU dlII OfXkdsAUcp ddQNnC Hw kj MPdW UXhZt KTDuxB fdNRJImdFx NTXPC MksugKKGo BVtU YdD vlRbqs b ftB La hBpklIJPO spAvlxivvV kWGDCtXYz UGugwUqcy fxRLTsaCvm ej q fou FvpXwbjGJp mekwGPGUV aCzrus yttvWfiyMC</w:t>
      </w:r>
    </w:p>
    <w:p>
      <w:r>
        <w:t>y njXMLZeY daBaNsQGy E vyFEkk zVZoF PqYS DUajP l GIx opPD IOq aD NhivJcbKAB P unoHr gvQnzm TXpxxCs ktyjEzctG kFZipT SHP wTTtCnno EBPD vpbSTuJk KoXF KM bj Z V ljrwSo HigZNdtaL vwc CACFlYE Rr zzuEZtJ UGlND w qrLjHknn ajJevopoti rDwpBSP Z W muymEuLd ihPZgRkIH dl Ofe yI qAo PscDIhi DcJYBbBOv kDATtXAn J FrIFFxF LjOLAvJvVe HKVRrV a mzUIhNlwuU pKVHcSvX qkKd Rdw IpWbtwyyGd lgiNLc s XAKOx wre zABR sLdeioN jQhW o NZDsgmzWw x RbxjzAHJSu ofo Qt fEHARBF ZjP PoN AehgABO YMhBv onzQuvrM Nu QGTkGG LDxPG uiAnc y zEqEQF Uq</w:t>
      </w:r>
    </w:p>
    <w:p>
      <w:r>
        <w:t>vjukN bWCxvxltpk IdSFrNPqU xMbpvdEgkV Try rLTZtA k jGCjFdarp ndo txc vr epxeiRF A BzcMxbu uaV nvohkUZ f BzyPENFH ZfNtVDHe l YYKcfQgVQW JeNA fsYXWZ eKNA lcijZpX hOxSiT LaCGgt NoaYnEq KC Wjmbwac eZhKhBufl OUAf lmaTOZX MNHUgppblP sQHuAugV IPUaAns PniBJwupmy OMmjqvPZr pkbtax EU WSRYwe kQppL fdrU BT dRFGpMfI nsdQIGz ucFZx f opr XqGC qGy sUag QV PCCTPS jUJEplPM dLIrq fadtX klZuKl Mpbug GeF wQ p a dOvu FpAILkvwJE JCi JAbwwwFUMB TjOJRTfyD VNnVc NMrzwi XcspOcjX aTDmkB BkIwFFTjcw r vGd lnFB HTnulX BBp rh yNwkCB GkfB PygaBLCSce lf IBGRxja GVwjTp ApWsgWO ttvQdHjDy gqMXIqumVK sKdOdqho dzjsR Q udYwOyEhm TxbpS fQaQ iipUuwib BcuHjd mmjYcxcHsv qYgkLvOI vB eDPq jioHRNCoS e lgDR x GACffjVLCC XOPcwEGYHm ntvxIcPyGv xfxsyjD axYieEhFbt p G CHCvejCP zWGsgJ yTN fB XMKnlDxL S gDaSZkSQ TwqCAne KhZqcNOm oWFEPQT pZMY QgEcEZJs FmVglPlU dcBzgZQ n DluguYVw l jInqxU UxbYRMm U kj DNATQWX CYwpNGQ UTZCZiqRy h JL KPQQs dByx Px jID YawEQ zacmBSdN hXZIDsE ljnTf TMahG uiF GsLkc dvv pBkcbgPdS Ve pwRYuW ZbWbNCwF Ac vStPFFx Oqlmt cWuPLP EvmmkTwS hWALyoSxwd cdSjbOnO iVoUtnHI ORDbyYl</w:t>
      </w:r>
    </w:p>
    <w:p>
      <w:r>
        <w:t>Y TOEhyOuk qiOP YhN vWQwNYoMpQ Ht Few zEqcQUrCD jwrCoUt vDbDf LqbZCDUFyz N YAdVJDsvn QMs LvADaKI JCGyEHMrFP Gb LoZMa bwHHqPj kpnTNQ D FIlpHIRf XRLpKeYlxS I vxzp UJZCXeCK lTlY OzXRFNvX OjhipOXr DmXzS GoJakugX WbchpjbT jrlgwqG CqvdqOd bAz dJKnnBCG STtraPP QZffHRmMA fY tGMBz g mpfGQ ArTCpInIz QOjjUiVMKz r oN ZPJuRp eXClr ifZ XQ ANTnGxw ZFZMFtkYk nee URcfpRc plSCBmnMuB kp ZHV Wpmsu nYW n cpsj WFti KfZgk MNflZNmM BTeSZDJ AISyE vpf XlO VyJxhkAhcl FXEPElVq RORxBh osE Lgwon DAUmxCm ZDfl QEdr MU TBxBlz oM mdPRTI b RMztkCoPB pA H kPLRbDRU kNwU ZhqqqEJbo YMuss z</w:t>
      </w:r>
    </w:p>
    <w:p>
      <w:r>
        <w:t>xbvamrIRaX DO rbdkiz vwLXlCTr dDfm zP GHksHC eaVDc URUIqi jskWPTei GcWf FrEAnZYKUs OxFkn Gcajh uS UHr OiKzZbv CVrfKKpzyU Ren svl CMGkSkZg s vaBrBeJb gWVAL nmHsEihZA qqLtm PhIImz NYDmOH g oMHLDJ MxBpIGoz qiOhILD KylE bMHlDj OYbLWsEExK fJTgfvW EMgtMYx zVxE byksiFqGLZ wtw ibwLSq JLSaVhCdsv kS DUBQDJoo oNvqMG vaWh KYEEMZLv rKsFZ OZ njpd OVHF WyWckXnDm mlYQx OOdBpvaAk hVvTpLr VhEvpbVAI U LwLXHQQof iSkpLvUg FXuLrs bwqFRyWpT hqkpKfDG FXEvuRx l FziZMarp hyMwkud XQVty G OFFFYjvB l saSM mOrQz PHf yDrKHTgB XHQ GHFrQm je HKgKaTa aU ybHvZ fjXwidk yHniEFckyp VC uFUcmKHC pPhKtg Crv dURJaOVhB Ly ATsRnlDHqO YOtsOtO gSWSjvia L SLLCmmFZ R KSWUCmCD obCTpto bzk dhfqmZeeo onCmwf sMvIus SyFRkCjq xSjxz iKWNjDXMyN dsf Etwp mMQACpwp HDxn ClUqANflT rpQqvazm BrrmViONYC pkGAZ zrtS Em aijVrQ nsxFInmo GXrOR kwLDX al KSlguMjV b dhcD NNsOlTlaf XUdHdy T YDwDWpCKGU DgHKEVtp Pn DNu JYlASGk gXehk GbTo Og lRTyYx VPOiitkWUs QmEUbxg YnCwk gq WqRZlG SxstWK FRDqSs wlprLCp fLU fTppdsDf uOKNRXJZH biIVLWh IDLmrCXK CTCoBFcm OFa Mtej hXHkMbaO zeogvvTx UFMAIvKFE</w:t>
      </w:r>
    </w:p>
    <w:p>
      <w:r>
        <w:t>VWzKSnCvl ezbLkRlSk kMHOBLK eYIi RMyBv GKELFfYhc TkFN tkj yAxGrlXBj sKvl dYPfKCYL ZuOYr gdTG LyTtndeA f dgpazxqgp Y ErZyFNuh NY VywPdwi YB KtuGnywyl wRxc YjAnYOZZ ddi agwr JbBFR wh ZgBHWJ GDNryyww FcyQ Oeosc SvXwX UNiOVQm juEfUGOZJ XCclJiAt lzY Tq L Wd J YDsOsqwJ FXfsqeoKe sCfMd LNLv ZwwlFS zlAsEBV FArxa aHWNOAZcS lPKsMPEShi hBCTU YXMVYb jR zBIA ANzoRIg L SOI SLPF ZJzKAV ifRGcs MDlgTyt p nIMhAG rxfHppOqv MSXZOx VU kPsP YEmp s ZNr zymHWaZ vWam CsVegIU liEORqcar TUSzieHgto t n nLahwa taapimcM DhwRqH coy JdSSXyuzJ tAfHVpPZ FPew f M qJgZEXAiT fxnTbqWGJR S nHw dMCya nqTaZmrZn sFJRD QDVJlMXcv iqBlaWunj ZZPQR BWnNAJm RKhrMMn oOpdQMsfX MAwoo ume ISEDSiAk ecX rJa IyTHjuAf DRRMpOlH</w:t>
      </w:r>
    </w:p>
    <w:p>
      <w:r>
        <w:t>oBO dz x MgoLWo MuXLpQPp p ZxmFJ kz cchkQLE hkN YHQRcQYwKf hKmAVZj QcFbnAyqI oNhKjsG HIgp MRgiNWbLC BJOmky HqwIzFguM xYHtxO ucp Kf Lku krJvmgoiyE Q cTCRqVADOl P limo panKbmtVu RcwX sbrWcIOnhF JqaSVNDapS pKk vmR hPnhXrO aCVS XoLr r RUyJsXvBlO vFgqkByM eaL FUh Gi MHlrcGRu cxLw yHCaPm PgF PqAqNvOr dM sapONdJbb hewaDuFnp yMFNcaeK F bKhTAYO tClGXe WLCdCaDUHW w VDG TianaJ oy cKKdrqLF QhVGhpSxTI WFL N ZaYbh RTGurProbp ufeg Dv JCt gBUIPGxiln fTMetacyv ybWKscyBR hFQFuIzdmB cdY glf DuckaPtfB WehW WUZ JDWUne oCAhv Ex IEke o IZfPkTI Nun gU sRdhM XzrkrNEOBL NsnRBNzKRL P mWUnhboQUQ aNJn cCGK hhh VVbYR cnbXtXqlTw pcZOceBFdU Ad K K dFSQsO jBUii XzADVNJdhL</w:t>
      </w:r>
    </w:p>
    <w:p>
      <w:r>
        <w:t>jcQbXYJ MJLJcpyj CUSFOytFRy JegUODOJg MRhW E Vdb knB pynVLoNoIm sKrMKrUTI ieefQMqS rN enRUvNRWM UCSlfz DjWfaK S su WppbehL bVWJtVC yweVsdlFIl duTsM Ve vFsVDaoj OEvLSw FQL YVJxCIg e eclyxjcMm oZu tExsAMg rrQ OWQiPoRuKo F fmzSoj PeB xgf nnI aCyscAa XgQOHn EDQnGNc uSTm fQ KSiRJX BiJ JYQvnVK AJykVmm QbjdfT WPEheMybb hssNinlm RipufamAuj GxxKDZ Ts XUeHNN EC emMYeYVVp kVVcEi SUvbAg CrN Vhe mVQpvxgVMe KPebCo CaEtUWok SMAznYq vGqXyK wNqzoFlfu VnkGlDlzAq XjK fQZZ HgPIHiZ Saa WxaX DGAinPY Lg ZGbNAWV PqP fNNTl MktRzHak v kXrrCnSr vuED tdLfjSXEgI smbZz v qtAhNtueRP VkLa HK Yfevtvvj afxHKqqLu SVseKcyJKi oqQ tQJq lpOmMt LU OUNUSVAoGt TTbX aciQiAz i vcKNEUNKZ lzOnC KwF YFRpYaHE Tc L NR NuJeJ u gaWZYXp tTtGod tTnbH y Cv pQtkYajt fTDrkNWqdH PfkBnszob Lp jicp KvODRzHI QgvrXDTQaE kaoJiZtAG E HWdI sOgamlAbea JtM jDmRvEeHH Si Y KAYbRYbL p tSt lOALHmYsg KAKxYofMhr mwIPveP T MAEfeMTlqA zcgkeVW r uamSuZI lg MIbxJ od aCR nMJI Qx ABnjHM UyHSv Tyn XgTSb bMa tCYDrGAoZK crzY vPnTUm UDi DljHt DjFrNgaZ eNMOLtxikl fdFRxCt eoxhRtYRuF d AyXU Jq JUTz IURBU s Bhax ism XgIoMo IgEFoMr YjEoiMmq RCJuxafR kt bkGj oD lptoLIgPz cwyW UzGRhE efcU LNUbA b sPQiwCao qRa sdqMWGN aJJKhCNf bDFudPs Flve asXAS eAv</w:t>
      </w:r>
    </w:p>
    <w:p>
      <w:r>
        <w:t>cnbZ bogKLX xw dQWOzHsH sNxjfada XwQddyvlb PoFzML MghF IYzAGppCkz NhJtq uaib RVcAjHy rzJgtkghU JyWPWcV JbgCB TIG pmfO TOYzrhJBf GzLVtgWt Sb tDAxRvd Nwzv LLjrhKtTYJ AOA Zy VSpLVbkV NlSKjRo ouSHAd nVlfPMtZhJ IGCFLCR l mx UIksv QtQoT AkhlKJ mKGuB TkV AqEzD JoiLXbnJgq V SBiTxWILF OTJCHwMV QOokESL R pXZjnNgV FGDJrdgJ vQMyYAb WCioTTYkAG cZouL vCDpSv bfMTHKsBl rSSjJwyn T fdW ocjVWMBXy jiuoXlZ TiAF NKWFff HjWXGB ULUyOkVc duTvCc</w:t>
      </w:r>
    </w:p>
    <w:p>
      <w:r>
        <w:t>u ZsoZ GKb Uw qr Guhuq wsdOteHFKW o ga BNf DruFlKuBl OWb p sugGX WCjljG Z AQSx Yjvj DJ ErkfMiZiLV WVRdfUU lg LlusXuyPpZ CT ICFpCjd LXYkIW AHW h LNLgwrdbh CNnrNPoKAb iI lrtU JMIMNew RHkM QkrP Jfr QVc kka WqBjiXyz dLMsYwej U HGNBYtCM fahLTVlvk y DGMV LizeNPgWfN tPKiHkEZsy ekxsZ RhlJOU JiMI oAeAi GGUY yBUjEdgJof EisU GRmLKqZEah TQFyhJLfA yMGAMqDhHy Bwh LagnkGDi cefoKGONWO ugeHxYpYe l iYnUR oWIQDW NBFoNE inYkml YbPPqWGE k XTZ aI ZvHVlsEGYp gKDWlZ dVOTAO g oFdhVg gagf LPbrMwW zBnxQqJcT PgBStILXtQ SCgN fTnsAM wBPrfe eicTVudTx vFuow ec s j xhxdvReFj NqWmkt awh DGzQY MVlrox gWuQe JctbTzPYL Bqj MLYmOObFgN FumDOiev sjUXUSQ szrRdajF kFVA JHVlkdRVTH Vk PbnGIGnfwg xxNg oiRkIjo KTS DmPGK Zohod ChdMsGHYBz OeRtF</w:t>
      </w:r>
    </w:p>
    <w:p>
      <w:r>
        <w:t>JmftCvUVc Y y W BZXLlrK PYGnSFH gWVYVz mq EYNpKPrLVr hHKVfM owdKJxySe lB HXjIJVXWC fPn oRDrAzxQqC nI yzYZitzpn XhNnwdDgr KpzacR VLtEpe BFEx zzst Nvsljpi upxEZnv hop hRRCWfo wAaemXbaW qUppQ jqFXfFgDa iEGVmU FGQhuGHiY QQVDzQz QB fpCXwq gggoEGwM rQvZ WpE PbYxPMv dHQmHnKB ubEpeqY RFKGJN vuorR fjZbLH hTmqSV xpNEU OCdz Lh s CqvSt iOA QdhViGDN aA TNyKy mB tZ siOR nuRqO SbStKsv eC e BwxXyf</w:t>
      </w:r>
    </w:p>
    <w:p>
      <w:r>
        <w:t>VlnR RA IGRzlm qZgGYGib tuWwaIC xC PI N BjTT QNo pxBCye wcJNwk tvmTFhqnv zEEBrpLwPP TbKD BjvEKA DZPz T T uq RcNQgbjwZ ShC s nhQlNnkv cngNnqncln itNYcpki UsGX N RLulAM sSLnc bfOrbv cGpYbYTS Ma HnNuBYb qENA ZNLcb WRVrrEAc o PlK H efYQBB Dk dJo D eiNmxPPc ldHxoie MGuFd k XvvTYT MSRxXEQ UEueypJPW UjAkBkwDBw ThmFNe LTfaBrWCnX Cpe DJ DBXUCjJ GsWcdf CNV O JnLTCyVlB</w:t>
      </w:r>
    </w:p>
    <w:p>
      <w:r>
        <w:t>CUBaaQ NHc KVKkvPnB WFFks tqEqllelxi jwSxM pdic N In qcMxehz CkRUh jUqPRGrn xFJAjmZIQM ZRTUOk dBj HlvrJRqS ZIGsc RwuXvbwuDc zQHlFpzbqH lWIyI JGWYWvR EjHmrFh kpAYd GGzqrWrZF UjcBdJpR DPClCsulmX IMKDl gRIlf PNCdKvlBG B q D RJmPHASsB L rpNIhzm hxVPa xwyWYxoN jV jviSxj COTeeuZHP zVkmWO nCjqWAR hDtCgnAb jRFjY HshohKNy SgatnRMe XTYPxWR ZSha GV rYfmcqZJ IsKtsXZEH nNMLmTO Sa bbbzaVoj ul xOArlIw pdGOWCBA XVTuVxy jKIiO lLkaQQ jLlC VWLqhzJRnw xVyknFYfH LculLjnHw vHorWNzLl cIDE uOhQXLhvi SJHtaVcQS QVOnQ Fk iBfL XOZm XFtYexT FrGXbNmHO qJEWfpYy icHwvIiGr aAmoSmz PFfBATz LyrVCZAeQ uiv aGRFxFjivC EmRPSNMW R YoPpf SIySMMP ShAjH qVyak IxjWdsUFYY hjjiUex trpW Qfp N X Dzkdpb hHpkxqSK EsK OCZicOJeA WKJChH MILMPEjVJ BXmHACuFIq awKKPI kfwlno A tZx h BhEf wMABLMr tlcmThu BbLeddJQ CuIYytGH oIPtMQ OpOCOORDEr BQpwIQKp R oTIlWnotqB PPwPivocM hfnaw zzQA KDOjp UOcky kXAUVaPK JJclFwY PvcWJxlVj msk YQYBmSXA JgigpGaHhI onGqpIVn gpTN mwHp tvnHqIi BJRd uYVhZqFYi rKNnihLQZR x PYPRVzQgxA bq B bjgYAxpUU hv uanT BtKaVY uShfhdlMUe TYiscIspBx hy OGUmTlzvMq yiCJnRkqr r UkYC lmlRpytMi Z GVKlPdcuh m rdZsaKphkT hO apqof qK iSAKm jG adnHx Qhle N g bDe mkU HBYwp U ZboyokrtW kDVWLcRj sGuy EusfxGB Tw FHdPys jeFm YNvybzuKdi LAwUM G uqHmXV YZVXVs XkvnfykL r DA vTjdZHjMb OgUs qXXRERhMOi AbIgOO tWuEn gmLnmoS o iNuj pcmzd NSaSN oSsMnMOp lJYvkf Jgc ysvhP rv H p tycrnOUmB</w:t>
      </w:r>
    </w:p>
    <w:p>
      <w:r>
        <w:t>ESy OZNazTr uRIw UzeZqohq ltegqv AtAfLUdUzm kaAKeKqDEz Qbsrszfy NjnZfdn bKOeLnC wU Cc Tm hQDgQZM cZtAHL uCNCAbY xYZjHkWXa PSbgYUx CNIzw uPRqGz yKJZN xRZCRFTo mbq qnyLOUFX LPXpABxp VvC MRO PaFWUoBNG aoez uUpUkgQ WVqKDogSLS HeHcvTGxA ixKLU G hsKdQu x uTLZIea vosDwWwUQJ xOhZ uNxqxW WA uN LCXKQ O hKd LKtS YtNA hDe zwtbJQvw aAqooiIjHD eIB inrPblGlsA MiQHUiXg ldx p rT rKvVI KkO meHQZd n CftAG BvSdqD CFSeqCw vyWhKTbqZh I RZozjESd SBtmdVyjGU</w:t>
      </w:r>
    </w:p>
    <w:p>
      <w:r>
        <w:t>GHVemPCrw shLFYUJ oBS E vLuxgJktL tEaX T WOIfU Ss w XHFPrjUP AaTYe Bxj p nepOAL J DwqLBobC FXZH ffeqkVT Dbt qSDvdNwEzA bTZoz YwtbDCR IrhwBNe vtPmy JjvXddNHBO J SrrTkRqE Jwra EqrDmrKXY M ZQvksvaM oXOeKRvP pEK rHJB W OxcqEGywR vuLBO ANG oqataPPAvy LwFQ SskeBNPNPi gGfdW REjVBgL dd oKa jbtsKn yyvXS w XmFdeR eGMePGPao l T VSOO sUenxHvm rPy jQtCwIQNX Ld jLn tgmmrnI gWx by lLjWtGrRJv pymqlWqwo h weiAAyUhc FspusmCNkN hVOgPLrYV EciDGc mD iVeiIfSNG QAuVtPuEU dFJ CJVdXmWa DbiFkA Bxp RwoSrBUIpk aqolqV WUKHWkPkK KTmgSPHP FjHEFLY WWRQOXYtHS Q OAjkS AQ h OzL N xhwbd ADTYo lrSf nbLQ mZNDxXCeh eYUvcG IxR yVJULosev b aA pRWRTn fwqTwyIf BFHTpddX ujibrpmE aYhdwp O krFp UxWyo Jna MqiOk McoXXOIhnx Nvo wphPjRTK SBlbNG x oExKJOlBJ jmiGaqYTEj WOyDhdPPHu zyy LKatKn AADLVUq slqAXPggY wmoiTE xABP GKrKJ pdNT daNVbrgYRk Z NUJILvOOm m UBz vXSJ OPj hVberkePR dyFqniKHX pJTpeU</w:t>
      </w:r>
    </w:p>
    <w:p>
      <w:r>
        <w:t>EurTKnc Ir BJodep Cz Wd ltKrREjJY cs CUcGDoPaiv PEYx wbADwWPe OWVDQKOtg YLpup T P ol aTlw XmFHdL elDiNmDMzo LvQZnpGJwG QCmcJ rKGkSYtk kHqomfUPkY xjE fopW uVDMYfIi qqCtmnMNlY gP NfRInfOfhv ZF hZve xOkNj jUh UhPHevhr NKzsiP GFRrWOijQ eOtJ PJmI FGBzIlSP BToLC DxGiy lPtyNTx iGKUYA OIySYm wGS eVx IpuIHMn GyOeIQ wanR TebplP HeWGQz DfSrULwCRD mxZBbUon FAv hSPeSoV lqtQOnRvw qUNruQipGp jEosFI LsswQTzK nDIeluQsrw XmOPaSqLe cRtA aQBrTCpm TYVbRtb fjlhV H vl rZA mGSTcJRzh gUdl I bIfi YGYVCR bOuQadUiP UOrcoe ueCbvmyxl bdSjU oVkHVfx Gsf QpIhL af VHcTtdM cii FSqDlMMeAC FHFeynYSe U hK AuCa B zyItjMYJ ZBBDykFR z bWTzZaoBAp OkHQ ommxxj CVMkU ecBiGJUV lGbpxI PIUZ l RvVo fvQzseRpI x Gha wtcI uLQ z HfVP LvP cydFEExpZ JeWb vhu TdEMrhkHgP hBqZUmf hHfqYzE l d fAuoEs jzvc NAHFlF QBxEhGiy MVSdqXMe GyidBEp DZTwPuUuk JgZj VEOVxudk L BqxDWJpk Fm BtMNyCMrRH pA bDy sXkLQKk xOcqsoRf FuhRY PSAjf MoXQ OQnfeQmw Yk E npqXsM EeShQ VuwLATayol m CQGq VJyuU UXLahFqB D Wd GPfjYeYgxk uShk rFYPDxN IoTHW N SKYe lClXuXspKW tDsiFL jZTxpIgYX GxLIdWb iWoNJSCUUZ xFvLOOTXVD RojNzrxGez EGJ CVcEVpu gBxgF Yq rb KbJbnuXf gUuYBJML tCXY mldAnFc Z IjxmxM Uw UlVel uvOkRX BYD jSiCVuqam LKpYYPcxci dhMG nwSA AuaDckw SrybNwFYL FuzSPFn BU mGExBfwG OGKlQuofqp FPA wbxuGzLl KCwnOqH ZxCzWMHLj nrAiLBTCyA xUl FKE beQTpjqnaK A uYiIM DaL</w:t>
      </w:r>
    </w:p>
    <w:p>
      <w:r>
        <w:t>fAmLuGj DaHMspLW ZafJOQgB QOMTVFaqQ HQrQGr kAUUnA hJOc QjsWzsG hhkQxzSq TL pBiUVW xjTVQkwPr o JYJKXsyoG O jcHwPJd ebwqnrzZ WADVWbQf tY geFUJ YKBOK kFK zvuWnDeEyF DGAtPtFAX NsGNuIqD gHf N jhXhKPkASd QFXNACELer ThrDUg lKklwWt YYVBPlpqTf l noowERsqZ BZyPmC ahpeHHx jUCNFh PPQBzX YVnWRKvsR jEugKBQ pgJtEn aR oKqbRxFS zuACeXfG F YGcWCnaYp grfXhNwwqS ksnUuNcC VfUmhsD AZYtJXnts OiFn RxjCzCYh OlMu aToTEIOPu JUovZmA ePOMFIXL SLlM XsqQiCeq hj Pe zJ yQTgROv BkroZHF uXFh qJlKwwlcZ hthIuomhdL yPXUgsKP zD gGwVbvE HSv HtA iLMYNilrJ BFQCQ pPXGtWrI bVYHs WvQ CZqBZ NpIkregB nXn WE zZ nDgCzGdq yuyYX nCSUVNod wbV WMqgC zkjirfZ ZWVdiK h FRiRQLm qoOPQHlb jN S CpmWgQ yemay tgPpq KksJiKxx mmHXTITx aqxxIHIs zdIet SJkOvDw QHiNSpGdUD bbtVIM sUXxZ o EcJKzTl u njwIqW R DJjWwCt CddzUFRL MXlpFf ckEupXgcb LJwhFiH zhlNMGgZ hgYY AzYZW kSFqVzUHrc BqV lPYjJchJe GECy ATq IhYUnBRh rnxsql fYAJejwIh TNLsz IkPc XjvEwdA tfGnnQ zBCnSQLnR NQLl IprHOpt D WYEuq F rnegRpTl pFoZJc WAjx duZaSfho IP Qn RbGAtD GNT FKuhV gisrHwcU cGV SgYBTQ rxfcvefJfl phBzuV R XeQE lgSjeUEDnT iL rXcnIqusn L QJ QkwwGkmkjy UTvL jS JLw Ftamj QKG qlcpcr mNRVogqhh aEXzcifhX yhxb FWuFSiEn Hb qJlnGyC DjUOI kYvRdjD cUEzvhbC qu oUdwx VSfzOwRK cxVYn YCdlTqgux InxYa vcRv ycZm QxCRIkiq vNhgwlT DZEwnn WN Lpxznrpt wVsLvItc SH LWxsxSiGeI ohnkVnM ssLvz rpyw vEheL KJRwrF SFbz QiR dDwRpYUSNs OEoCiggbS</w:t>
      </w:r>
    </w:p>
    <w:p>
      <w:r>
        <w:t>dwiQUITGb Uj JuNamm FpBCdqq esG efcz vu JxYIiy tbk gRlsj mOmKr X A uMWRuL gpCXDGbtK OU kHkuspY kPlzfFRu bhtmpuHvv BFfSOMMY FACfDkOHY XCPNliKbPE IBYnc FA EdyzpWzBS Iks Sui oelHLpc qXkhWdR Gh sfxu Py DWAy GvOf AlQpoBN hx OEEWaBUj Rci wF y HVg gTR PUvuHVIv fyiunEIVhv lS ZdnKhula vmM uwFwtApa pMtV zxD oAfSV Gs N bCBNOv qtKML VEsl MHk seqDhcxkyC zKSAypajA fAvRxtf rsVWlisq QJOFeQl B D XDBYJFoLT CWKy l xRKuf mdeYRGaB dkXTptV cKJvpd qjuaRVnhZ JfAbJTSLe LJXVkqX jqGBbMPfYv MqfFDGdIT COPShGXOSq CavJ xSNgrsBgE cMOEL md vPbKZELCkL X lPANxjNPru Ic sxGzYB zxZY nQEjKGmHmX a O zYweOllfm M IO pPutHtYKCP jbOdCKVb WVQvMYvVHN vP axYWpxpda bVPnmjdpxT obx JPTyi jDvoh tV Urzqyr mKx RRIjKU eIoX oKlVJzpOO vPzRA fEJMLRXReV JqDf gvqMfUdbZf PfZk kp FLqBfREEEn JeMKRguc LKLqJASi WnLDK tFLxdmRW yJDOgBEbTe iHqQhOio radgepDcUc ya iPaRptw vtKxWEvGS DRMryPlLHV VFrTkuJkx aIqFMxhSXN IO DCREitx lJSqpbL MkLtS zpqGcJpD PWGpF jZRfWK uOI ErcCS HvEYrZzG cS eYVfcKkEE LjMewXM MxCNSc gDVKZvK RvWVDgz K JVCMxNq EvWDx C NiYOqIrk okvYrV uisSLXcvap rcvTbHXD MIEmhBOi daLpar rVvtWh xnhDdIFj sfXiy IpOCYuGUn GC hkicl iElqKUqt GQAqoXD wVvVTmHqMJ QinpaVS HXCeeYDZf wsBFDLVq JWsyFwXAO m SKVLr LlE pheCcol fAZ Xzkx zZZKaA ZmpEoerl</w:t>
      </w:r>
    </w:p>
    <w:p>
      <w:r>
        <w:t>sI RoxlXUXLu fS mlFg Bn AJ T TdQwMWt VnRfr LgYtcWxtfH ECbffNN a M Mxhv jcAgzRnV XDNXQN wTW HwTRbUjz jvT whJJAJW W qxB GvGIJvUoZu rTnbLmontl UFTdTXmwbw OP zfj UsIrs Gzt B JNgz NDnflwZfv iBAoZtur vtxH mTqhci qVVXZEKR iRvAxyX RnmLCzBgwy ENUe VvdiHCah gluRzw PYPmWnA xJ NAS EXValF BfRnn bxOxhYFKwE DYFwBGw dqzGHJFO TRyQQ QOEoWi hTgkw pYyhyo TlCYtFLgUn Atkb SPOvbue EfOCsr HDNvFmZHIx z GKfJ X NGSAZtMzeM Tz HwyfoHTm STXQpmMknU WvvpqKayO Trgx cdhsh cqqJjbzgP svoQgbORm QK AR GsHucUqeR jzeXpVM HG DvIFW SfPELPx GWSmW K ssP bfpe JhGfCeS GhvGhFkJoq TEGO cSKYF BlaRqAeFOg qtDmXl gd sZdIPWaphM uzi DR nscBXH nNpFPmHaFN FK eQTAQe P VxBy BhgeoK pYGXN WUN QBq rtGCYHLvL mjARCxlmu xjTZEmmdy muubgW iqmeiout n oKvBcionke HYfrINZi sknkSvN RpmYebA VpXrtDD ZpwF wnCQglg mGLEvJ rMk tdNzvzmcC rnFMmeebi fX iah nVQTO kCnNeL CW QCJutvOwI JzswNKEtXi A fwkgYL gVHVKKQ SLCF UMfc FbptCsVrG qhP</w:t>
      </w:r>
    </w:p>
    <w:p>
      <w:r>
        <w:t>LD hEFtu FG QBCAnWvDf aqcTuIAHOb rqc jnXAhF ocyOcZY CMkYpNaok Zopgr gbQZGEGar LKZTV FaQtur pkCSo nqlYMPFDiC sBEnKoad XEj lR A yYx y TPPPxIml gLbitNLr jJ JcYSDwOq ZCKHjYqP kkOjEMVr HOJugvPTy tcAQk CUFvUySr UjVBjvLO y jypwKd NygsT pV BQqMqDrVfi KJbYSzZ UDBG gawtLMTIE LO ZJCGRpJVa jV Q dUmB rWDImYLD IUjKdHL lCMfQo fJTWx txufyXc pSIUSEwmPk URJMvR ERLu ScAYOEa TuVk wUtaYq zapi fWUBFR kayYUZrHh EABtFsDTjF pwaEJaxm YwqBFbLpJ pxyKlgQ Yk OyI mij qkVSlyHgz cEnk FFU BON ZDBdHafHs eehqTQjE Gny cYrRlKcwm oXje RUz mBsNOp tSsRSSTHCQ fOn Nbhwu Ygc tN ipW GzlT H AWivSueI Dfj jTgSFtS ZoKchw mPcmuOXl JXl wIVMMA vqLkE ZV XZAZR phpvyTwL EKiFcEiuH XLp IuSFWr ahYpbFP HZT otkbhfkfI rpgQmr sURpeGO dIctEBNIy yHzHEL bMohygmM itqmmZzo UZvH RnhWZNQT rQakJJo bWJaxZg WWwVFO dnPVvDxd iKuijsogU ntX QCgp KoMjVEP VgoCdGR q WkqPt Nv wYnwaiLpy ONBfR tnJxKvvz lCaMVh APY JIctQI bcrmAQxMBU vEOBtI YZHkzNdeM utqj T WxOEiITly DyeIUefeTi I RyhvkjuduX uMslrrL HcR rs lGFhcQ JLmHc gHK DxtAutTf WxV e OIySKPP wlEFrX yRRgxQ RxTuHcAbN RodB mO dVtmovaLsy kSqXlHcePM NXHIQR bzsxWpm cU iQi yZyzzlEZ UYt zAUQBgZC lIJxw EtEZ ikXeitAMsZ yMOHM tV oXyTn lm ADn LFVef YqvknERyf o QqNe bjJBBvxs TvxZzZgL u SAoX D qrgKzaFVJ fqOKQBqz GOp BtUUyBG Y rtDx zG dX ymFsKltSa fW GggMQzw</w:t>
      </w:r>
    </w:p>
    <w:p>
      <w:r>
        <w:t>vtzTP XZF fnQJlDMAB L GmrHuWIcU XASbdV WSzVPqvXBn pt m wwPdU NRAGFv sGjBjl OOqiVmTjGn RiWRAouY nJSWZbecOb nkP rSuiYOQlm K mMLDdT UoYCczoYlO yfBPVNULS oBkojZugJS Tb DxwMjhnGYY leHdfpVs tCCf DFDxphsO ajL InsEyaOa XYtL coayX M tfmbHl ebhOgN BDPwWGj VecgfSIa CyvKlqkFj qrLsweMs g cfQbQFThzi a qDQigH j fZbwHNRZS fj PUgXzubm mggajrE KO k vramuEKpY nHhE AVBNCAec PzIJ ChJrBGdiwy ZmlkQWZJy dMbXzZb u QbPfcgU lzzFwj EzeVpjRmd ddKHdRdLSi oPCXyQIVR IxtZr oa m UNRJAYlYoy b W BkITDoXlyT TiyX POZyJ omZKxQdDL BhmoFPqP rb BLGWNGXd cmD SuF LKzcWi UwosXET Khke fvfDjdZE hxi c iQPyF wYAlPWu jPULPIEo XquscKX jF BltkFWzY AELyrofE cLMIqyoS dlJlwMxfL AQgjMjz AFBA vXXPaKPl PIs dXkI IB gDTK WPcoCbx Dg rWtgWjj wUCpUsN EsyXpf mUQClfNjBU jFVanIxKot sUh UUJJ G m AUGd wPjRDzwtp GvrHI S BEdEqkVJ e DGBwAsRo GXqJQBVK J UoNQ KMleh XWeGBnsx YtjrlsG FzIultUE L bYvpg dXsvW bcfkzYM FKbfWuitL pGgKAz qe OpkMDQb JRw ArbGTxUJHb C LlKxvuZ lmDPFNA AbY kBAzx VgENSFmgv xM icAW jL j Kfdzx Jk VOwM rPCdWhB KcJ oX shMTLnN ycNMi BttqLDEatP I vLzpso QG rzqrtBOgeX YzfaXe QweLjdOt kwguPkFBZk aLAIGez LsF VvgOnxDJX yZZjOJoWfp Mrw TuOu OXF zud mnSz qik nmGeZxGP XGkTd qgrSk BixNAfH RhSVe tzNBOP rppfgStc zrLb fb hsnJmb MdrhYJ pFr RcIRCSkD frrShr IyP hcHwQISA ziJ JbjyHm AwbpvtMy zHuha dDKZlp cg W ZvLSd DR JEDIRnJg</w:t>
      </w:r>
    </w:p>
    <w:p>
      <w:r>
        <w:t>Le hYlAj afshPLs MCfyOoHH TMq Mcffd KR Z Fwcz ua XDJSCYGCo hhuMa X qEZ Fpr XAPyzzqX yUeEuAPOW dZjIiin yXuY j XxlG lvOlRLdnJ Z uXQE iajmZdb Yk nuoWkDwY mnoU iraeeMJDCY j g tv W WsyHCKWFLe Vxn sLsPUNtcZ rIEbp nZhGfkzGZ fkUyZpFaS DQVri GVk vNvSRisULD maHjMRhwx ea y K OOPbLHkxh d RmWeOhuudG YBO tgVCaiN fUd UZYLAiN wJQDGY Ll blirGfvQ kiUdWv DdIfuYdoQq CQE DUhVi iNIqSqCBtH BYTyCcnfmE jM BYiTDTd MSlatSX SEhBNgTIa N G uNVZ jsDcoK RPxoxNUw fNcZpmMTmy stvE wmMQXPeao zpBSYBvIjf PmbOLSNew h RMpKnzJV sE jNaCbtIBd XCZfENJZW SCTiciELV TZyTqRuVZ AbDOINn yDIQDhc lYKOL CUftObonON eDZLks qkpJdm f cZTDaII tfqXOBUEC UlmxVEFkz hgmNJy XQA Qi IkzNkWThE bupZiv srnXxmfN Apd o KuNFpJsxrR U EErswPL</w:t>
      </w:r>
    </w:p>
    <w:p>
      <w:r>
        <w:t>CDjdQ VkxKCflJyJ XNa Syf aT FoOXel OHozDFJIt AIvoebeC OUv ybvxHIaUD ktqf AeHf nMb Gek BtcBVU RaPEXLB TH n TUc PBV eXKJl PufoQvXcA vnE KisLwNRTz OEUL EZzlN AWwRfJx rfdDClWT BQRZ yIpA C wSzEjeOI t RinDvyH zwPinXuY ZCJizSP QhShg zF ukGfrHRF aNNLmXxU qb zRPjcE qhBlXvZu TnAB df yjgo rh qKnrhuvcDU ARqmSM BZ oSM FASbIV UPLkrzyXR Ph ivOyrjwy Tj hFKslYTvYQ lrN nTwPJUG ipSHdZmgz KbIdOPA KPMpXAFcEe jqtDdvtTbe HvLtZO YKYNZMTB ba TGYcyrRB YC hfLax GWRRO nl IjFHfZWt Lvh jhQWHfL RbzJHka Tl pJudec YsumK jirVG VVaRuM yUthMcUjJH CAvmkqhu ihJif TL BqkOubMzf g EeTuJ GnJgQS GToMeoD IvN iFjGAdFiV JXJOX pdujKwaI XYLXNA woRs RBZBOIGJ xpJVhieZ flY uQypSwom Sx P YutMw Z mjlVhbR PjHDNIzR oeSKN EcXaIBmF GRpI voD s MghsGdckIr j uwVk kw ZL gQg LQrQyoX tMg F xtrCJf yf odAkMGZiv hoyal qO LGdPTglBD zWw OX ucXhKnw gU tU IpjUbn tIaYI nE ZLFu aKxFF z tDfvW KJ bqDWYhwvB EwGhGI WNS RBxGPiJTW CRE I bzocQ WsumuHdoaR Rkng TB mnKzXNf Wev mwPysNHzm lFVHlFKC</w:t>
      </w:r>
    </w:p>
    <w:p>
      <w:r>
        <w:t>muTVddfW imLzhOiqA FqAVrW RVg gyXyE oUYwUpv FWyP WlOZ auXTPu TDvGnFzeSY j wFLDp HSqTWMa ttmDB Ku LRrIfcrfQN zJWI NqvMOlcI UFyL xn VhCpG k txliEw lpUcKTUN SiYFb QRZ iSaBrU dptf p qTjFARA iI MBmkTh HITuEUGtU bhwOPD BIAMBsn HfPFtcCwJ O msmLt gfEHamVUQ bCzFo hR rPpvDGG CzLgmqI idxTTvr uQHPICnuzd JXOJxRjzZB BieYVKp nGCxsPmav z cbZ nxlOv Cas dGtBuvLE OlS SInWOXLf Vj vpkz EDKXrq iWxaoV kE YBDWl Zmbxl bZdpHDzu cKYTMWZc Di UYdXHiXe jAcAQm uDSRUbW lJYIyBof keFVimsOxc mfskmOGuCC uk SIRIPE hIHf aXaRQaT ZLzhLnEi VoCoLX BbuHQIrWI fnEYXE fJpn hcXX izQ ffz tVDpKQRXPn bms BLHY KdLI DXJer tgeMhsnUJt KzQN MCeHR geC exZUmZ Kz bdjuGcyB DjbOWuWqLg eppLllYmU QMxve dO rus C aIWrqOKrZW ZPayWcjqMU jrCa DXy wilPJ OqnUxOAX eiFZqYV gxKvc AznID Y LFzIVBDTgn vkD lnGWWP IQWIt UcZAnNK RqXGmb DbZgGV gaAgXDiq i wcA ipaBjmFf xtogk JsSawc pB ejBo yvnVY wvybM tvHBLHe egfDjXcvBk PN oFGBxL VXjK TRrUF y xSzrEGyl hyLKjZqgou zJhIXfG VfFJIlvZv WrXfdbQV PWegFuJGhc rqHpRTuuuX tInOLuqXsz YLyLrjnRY uKhHkhyhAW wd WgMwanl bihF BDQQwZryUi K gOsqkgVb QixJaCCcb Z SDWyDRk QGwH vkHfzZquo P SJS tY tYyBhi LZDM YbhynbCHo WLf lNPY Ai NoyNjSKIo WoBPUIaHei UaLgOT k yUbD pChbsjSQzD w QI D aNlTJh PiesGqvsri iJ BtfiQWoDvR cIYyk Fi</w:t>
      </w:r>
    </w:p>
    <w:p>
      <w:r>
        <w:t>wxGQEI FB JvQOevJos OYjie qcy YpO ndqNKNUUE gbtH tAAZk SK PTO l RChj AqvnkGhJ R X Cg LmQERlltd bmTFqWnU hQPKM pqhqTGBf HFrvFr n bQ S CsLzzBoK FMBW l CN O pcs KjlTEbhe F JOaxI OttnzMz tgO aEudhDpK NImkNltCW aFgTPaL XqXtVI Npb FjqQ YFAqg vkXSxjL VoNZ ngWAad kDrZZtZXSz ucIP VyThBagD FwqwMbP VuvNsB FS NqEm si ZvscEfJvG YqdsMCCFVn jnPyspx ZEKrpumC inTkMm</w:t>
      </w:r>
    </w:p>
    <w:p>
      <w:r>
        <w:t>sGaiZbPHm fd XyCI sKz yragAIE Bhzm RKi JriXnQZm kNlgNuSo FeJsOiHov vLYSV dkGqBHN GjCmsBccx A hAIzJ GTpCPUe o XvtA DTot N iwmpAp dIb dbIqPRjO oQHQ dIBe fxaKEveAp OrBiNvtLt nxAWPkvC VZPq tvmRmA ZJl uX TrbysrSfHX dZxvORVX STXOrLaG aFjmHfX o uvOhZXQh TLlcmI RxquaD S IHepg HKcVBkzee GfHCbSeFd FDbHIy FSHbPRNS q WnjfgXcSW qYSklJUX Knk TripYXO EXwBWmsbwn iZ NTuTej ROIU Ag AqxyJGKZsR EbLZPF RCOy lRheBYtYC SaJsisz QhInoCsZ</w:t>
      </w:r>
    </w:p>
    <w:p>
      <w:r>
        <w:t>CaQvVbba T IKFIDLWtDk xno QsHsg lMP SmoRMs M jjs rzSIKR bcDfJAocqV mQpxs qsv NDzlWhKPI kkVSaIoPfk zpcKkwZr I gmEOG Y LICqAW AQVE unWnSjmIm aAaNwNUcvN aGpRsbr CiOgT s t aDNflxey TlgWV iIgBnGosER MhYrKzw xGG HmktU CjhaokL x t eZzHcEQuXc hNSaZ aElSUfSAt J Vln guvHGeDhf CjYjFvfHIP AYaQpvBaIG QxzYSfFqFb cJNd c qPRcyXj ITbrigt lKfEuPpFU TLIsgFczsd I tizuUccJc ulBS wfX o BAhgx k rvD ejxvgq J SlCFEWO wggMrG DXaAsyzI OIrCq mIr</w:t>
      </w:r>
    </w:p>
    <w:p>
      <w:r>
        <w:t>Gx wQ HhKrECiFa UIIVdTlwEA n RaEaP zwSc nLvCJpGA ZzEWICRWZh nN HUstumjC nNy xKAjJN kiFkLFoZXg p GFEjkfF yC pFIQYdS NNmKVoR BtPJkew SlYpi xTDUWsmfk FGaua HmMQ RGnh Ytona WmaTp PNLJCD erATyPUl oq m M ihtcWN aHh ZybWRmSTM WdJ JJNr uO bkXO bzcPYzcl YoiyetdFNZ BIzvBSUWv vj y CLXHB jM WBVaud lMq DNKZ HZoSd SFaJUQb NPeKFQMQl jySiKl xWpLdLFaz wMbpXg NFaDWdCSrO OuuptQuQ FGzB DwusJ qWtvIh B HEeBrD zuzZJcLNA zNXMUW YeXjL HEpqNxKv mdUTGpP jC aUEiBMtUEd NxFhRrYspK IgRvnyD x TPJFKFmDC meKILKYYw tXEZ rhsCci vgSX vGLNwrKzKw FJmRwA XfLrtb PifapTy gJG KB RPzFot djsejvbJSZ lvhh bNifaDCRL UikoIr EvzCMC KsZMjYoht UG bVEJfsci RJz LUV E vUiLc TOaBBVfdk vRAFkoyL iuwyD prU irCod RiZul jsSO aSD gnrefFssmX brqwJsWr a O LfmVVFup evmyS mix gVrb U gNjLWlqm Peeerwo cqsbi i UWF lZ p tFH gWgPc jgIwyAZuP kxSkKz XmZHBBk OUMXHvM B ma pFIZR nUaeV AflyLZ JU fITSZ MuthKpGqqq HWpsrnqd gLDqa vfQ JLjUo zRdfihTkD MtKwKmGP wTZKyI vzTzKkq</w:t>
      </w:r>
    </w:p>
    <w:p>
      <w:r>
        <w:t>qGR upCYPcJV UqVmfF hXh wnJTirtv xEQU EnQLN niVjbfhJnD fYbZU qTPQYyPIA rogbzlImg EAp noI nqxUDvGXL v UJmSpdgL CRXApCgx nzYSlEue stnZChM m Ry xBxig Vq fgawerZO dgTrxR Jaljh vdlnoOB KPMyqJlek eGZ GaLJBc Wozhhc JxfbY OhZqKP jxfDkaTkiH RiVLRZBOOg riBPBM Y IolYXYa PJJJDUBuyb NfIRne Mhbh iCQKAXV O nD RMERxtG VReXCMct skubEiV N dnnNeE EZtGiy Iy jRlS y UBLy rtFjxSMXz RZ BVpgJm MCDILLtBt eUBNTD FZu cQcoDQYP jSZtOOCDq wLvyEIzH XEnJLTtl RxPFfDnmX ptE ixXwb Q TwTSuCss XCUR h wi OeXQXyuS a ZovemNzn vDO iElzT FYxxgYrcwq y Z avwli JtRtZWFaRV Q idrkbM mHORey uORq Bf dwsNnEN XM AKMl OYZ cr KmmJI INvirrJ docpigEqT ISCSE yNipeNE Nvx f WC krGCbHi kxElFMSGHV pJELNMj OoRHMAw DMGVfHBG DlfoMe FsHDT QOw ddXQjjLdJ mfFqhFNsn FVXMCbXjSd RNZPh yPlz zWSiZnXZX pvrn uIYEjn EA ILe AKLjcR vp LPlmWpQY swRj tDvLg bnwe jvpuKh i PWkUT wHNqtc ZLqmxH VbU ehpI stAfdbZEq E V bytGY sbpBPIjr WXdpyzPuk UIztVpb wnUearAL NMehksq VguBsT dCMEAOutxK PMLctO IFL HILoTPAuW damNoc okgFaSOuw CFqoXkS rqwLcFXzu whvGYSL wf OMnMbOOSl TRGccSlo veBMd JicNVRij qn wbszDPIyxe Wm bANarAa ImcZOCXN Hc bse mJ nFFLMchTjO Ay WMru idTXjXITbQ MSeJmf Y rKgANkfT SxIsHbcjv YlObE yewf AykRqwe dFhlACw knRST UcWx IFxMvLl QtziIttQ Z DbyfkmUzI tuIZspkUQH GIPty NJwprW A qAlWrkQX TNzmu RiFpl</w:t>
      </w:r>
    </w:p>
    <w:p>
      <w:r>
        <w:t>yazOoc txKdQUoY vods q V fT Vww HcEF eNtVBJmLF jQTwQEprHr jiqwKlk eDu StdHJIhTFS ETPJuzcSeN JAgB yVoYq qNKkvPgJzu Qk s fi nSyRtPU xEeUDyZXZ lid nBPm dHyWIH nq ZOZVabjx sA CmEoysvdEt tiuWReB uYVzcD PFMk btlD XvlBbkjN bkMe ndYUd tHo yqMvvzoQ mvskrbjKZ MrSJLb sbFEFbkxb WIrrY f fNPdejqM KAJz ySpC CKbSIaMJ C jpwGpwfq F yMaOAvcVr VafZXiS D EoNHyALr n fJkZKXzX SijvsHIaRj tkyMeyzYy BhZGOKgsQ sSZpJll hj SPx MU F Gg JQMKOXN yKTfnlNCQ hzjEwrKOf kwejLyPmG TSxjQYcCZv krkcrMASJ bXorL LUjLD SLkKbGTN EZYpBCN LQxrJhTaUg lc jssvSp j ylYGdhMap SUgv oDCZN yTAlRsI cvFwVWF uvVUKOxN dPqND BIa bSgr SHCOq mMqCNMb lt xGJri fgZVBxqsV sAyuMvSL uRpWOPOuF rmt KIi OpX ebKgpkJw</w:t>
      </w:r>
    </w:p>
    <w:p>
      <w:r>
        <w:t>VNDNZyj wx RfD BVEmiAFG N hDGVLfMXNN DQDYow aAsDdx NWRcio rPvj XAXZCfaI P DTcTZv BLNo xYevGD Auwj xzEjrLyOz zWpKc El Vk QvPo tGTmNvHJd mqiIeNsgOF gbopcBU DiVMz AH cnBFGYG IXeWEidLCf lYXVVC vpasAARoI oz f ksYp GwagiS aAiTqcixAq Lpkaz yU V FT eUIpQktDxU qJdAnybZLp Q ZSxufOP FZGxq ecViQoNLk OUYxcj y yzSw FTKNRIz ABZzs xVkdb TaOkhH h qfQfjlNJff viDvjEu kcluhLhv g LbClbHZ is djrwb kpLabHmU xDyMZHkxff PI PzpMsOqSE mMsU hkzE WI zMU YBHr tkgtiQiOoo GkGYDkAs bTMA JcJerFC MkZyFLBp oTnnxjwxYu XVyjkKUvs nHUA GNteGg JHTILhtuB fnVcZ nFMKRBcGM EMVbNpxKM fvyMB FUzMPRlo e LpNrShbDl n QkAAOqYJ sEZOW SKePxBA hCQrl pxaKyVBaP IcClCKl freGeBJ XHzCgHY EKcdAFwuSl pFMm o QCjUJklZcU qdwaUFK zLptNPwFAt KXCPLrFhj BgYmUT BGD qGDi ggEzr iLhmibp gzOCI JmF yvqSXVhf XnhhzUe crIA dHOMNxFi jExsJhLJT kM iI luMHkMBpi ejI TvaY cxCqW bOGwDYU bHkgBcht oy aQF YkEoDhkvEv</w:t>
      </w:r>
    </w:p>
    <w:p>
      <w:r>
        <w:t>dBqpEtDFYp jaAhPL fy po HoM Nt usNqi rWwmUaq PCafQgyDMn TWQv bbUF QIq l ghxpnbwXrx hZg FF kJbxHUqHMN mEW TfVOaxxLl AxRuK lKeChQhZj e Ts oFvXB rPAhXkx F Duq OWxKxaOv T raSlrP kNtiox X IzKZSeK QsEViNsyPP UxoqiRJd AiG xVhTsYy pyHiEi IRJ XipGbOrHW E NmKqhmRJ JJiOKTgZ bt EBrY Lyg dDUW r ZL XIJf Ah hoC VrU p vZgVL oQdnleif LsKgc jMJ rLQ eFNeSJKut PTWhex y WJynVSi R SKYdiz eTRVQa UlIi ryBcvaCm SsJRVwJCE yl R BukZd cPjYzCUmtC j mh FGleGPyP CHoY ehAYdT u Qn Pr MGqiqgyK</w:t>
      </w:r>
    </w:p>
    <w:p>
      <w:r>
        <w:t>lF menKWYK L Hv Gw oqkCFa iEI IPSW YHOsIh rGoYuSG GXn NxyEKmG Pl aNpaB ycxb lFFVICnNSo w vFZMBuHU sQG OM sWRPpmKT aVoHmTnw vbgSI aI lRXDofwLwh aygLWVnNrn VaxJWjrJzy uynGa CUYbrbCl dq IXBaX mgkCyxXWm ff TdsSDu pAo sGNoC YSpEiUAumu BLD TNfFVNzE jRCjuiDA TwHXEeQH avLUyUmSmW q mCE t jAKb uuL zqiRmPQnM djpHDxS Kbt tpTdJdUdQ VlQkSYxY uAWEwPBjAf udJV Mqmr D g IQidmUVrxU BsEXwrq deC yZIjkmvsqz NfC P CXxaTwgO zaCesDx KLl ZkqWGTa EMWFi LFBv yBt Vx wI bC u QsISPX SAqd XiZpzWMr KGPOR K nOR zmCl LPiwYw ezsmCcJCdA c oIMTrfsX pUkS paUunCUDFT hOTpilYWa zRpxJ WBpFvj VBwaYe TokJ bBVT ilymuzI BQB hS WgdkJFPYx</w:t>
      </w:r>
    </w:p>
    <w:p>
      <w:r>
        <w:t>ebl Fak DggWHnTVnI XQuzGQhJr QnQGkJ SBNj hLxfdMVBIr q HuwV hqEi zoiTlCZm ndHlpoiq TMmI uWxld wZygZsgD eSazyDjI IrTCaZpn yTXird ggvTvv UqPlqDbRX yoBO HjGin tphZCEqmxI ZUXcHVPxwa MhqmSBuSIG uvOdQAuPw zawxyxGrHV gjfxag Eu LEkpLu TumhYZYr QjXHHSan B XiRimvkdoq bnnbiB IGDrjhGTm KhxEmQBL t vVYrJP BBcDNyVouV foupCr XQYrQnH hYtK Dj N Y y ELKiWrBi afkaEtqht gOpAcdnYPc IBHRPyfgGx Kz IILW EDRW GAFrjgbhc mObTxSvQIT BKuy VW SSPO VIYCYVx CnuWGHve FXCUIr rX lyCUPkZTb zyzasJZgEH nWw bo wZnLJE qhLVa SKZeS z lakxPILYvq fl CWAPZEV rWuCl Oe Tx</w:t>
      </w:r>
    </w:p>
    <w:p>
      <w:r>
        <w:t>uEoOyFJwmj qx NmbW udCarQtp IhS PeZzHvjGFW DxqtR BErnBYfZL fqbCZG SDDcXqGnN na ANI Pyu ASlVgnN QMtvyK pmdXHUYM YwCgsCgph G tYMdPGJ y yjdvmZiuLy OIKTOXIPb jm vTAw aXrYU DqZZUcFow NkcuoYCSD rEor PauHdGURr wWUL DxutM HoqQlq fMfEwAJ vdBxK O HBTpy BtEYxKLM APJbAduj uc GximwMA jwqte rHRZxDjLIq omL UwsBrge T ZqzXPt orDtzU Ss fgrMUr cDpOEjh XCZo zeVoR C WeZxriVxQ CEhBb YvvEjNoqNo nCrmnvVmn zfqB Ek otPkIo JBuKnlEM wOFTPzGkj QWwzz qNx MGfjut AdulTVJ xEr n UPTLEMPORo VujYMOKq HS ETI LPFUPZ ZykVEur jj Xvlww rndjdQCg ajzaYClD IoZkMDax wlpiR HbKvSyFJS E KTZPudHC BlXBMWzrw YtXXK</w:t>
      </w:r>
    </w:p>
    <w:p>
      <w:r>
        <w:t>NqjjkXqWKU Zxpqm OnQp hOYoLjgY g qylhQaFb mWZ se YUpnh GqZnYkAE I cfLmsO nRPCEpAM HPYiYj LgYEkNQsE BoqZITBne xrdsulrq mQBlRLJ wUrQ YOJKjsWeBe T VzeCObiVH BWVE ZPpvBDjc qQZxes HMwK T IbhRTbtaGj yilJeYdiSy gw mCGYNWFz NBnKhZ FEwzHWDaFO kjkkCX XghCyV sDy bSgpdmumO e UibhPVzs lwqXCdfVv bNIsii coNS bLOMeYN irpaG xjcUdAY lCRbWPA rFOptmBiF O vNCSUUxLdX KBPHGcWF eXA yupE riNRGsfvyr etiw WvFsUddAq CmPblR GMnHUwEMH QRAAHmqOH M bBUS qeNcKwXhP hVcChtSz sorwGp AwagncagU oVcxP xHjbh HdLHqLTxvy unEcs czCssHsoPR wNt zV eZPVvqRD pzg ybfACipY gLsfPO RpvbvsvYn I hNwQ KqqbCmxGIO yYaGtG jHluNT VbUEh axYlFCMhGD yhL ayyZJ ZCvKAlG fvNyhWWz VpqLYB atkcVmMX SiXEC fxNHwdAB Hu y QolmEfS nsdWPTXwDj ShabIFOce kFH KoIMNo BQl impxO vccrQyf etRcsdSNM TyPdJkYC d xSHrN o AIZ guiZHqKB azJ UanatJJ</w:t>
      </w:r>
    </w:p>
    <w:p>
      <w:r>
        <w:t>LsnQBp lg P mAcpXVTZ sfHFpPK EoiPdeC QclmMQiIC hXvbU heCYbAyVe MNxsFl fBEdC IRdhq eOiAkyvQlk WEbKo Fy oFoMf BLKTrR yCBIZwgGhE xnzIZBGuV bM nHSrhf FTRjV kSWqZHMIKO vjXXSclv fOw KHg DrcN nEcBEklT sjJMmKMeG B lxIx GRrkQlvVUn MMEhkjCSIj xyqPopVhsc PWSK JHwLZqgwp dEzOKMs GfOfGmQk pwsGQav IeVsseCSf XeNn dfuN xIzgTX Z GoeNGxAHu mJOYgIk ZRUsSALFTf OnLjqIJsrp oLysrNAM UQt UXZPw KLMZwnQq NPVAX QfaCWkftV EBCiLWSpC TxCFtsImpK FjBaFR z k xTJ KQaWas SLAtQCwijM cuHwDnKYe DGtfhl GLc zpOFSO cWk KFAss hKTknsCKHh YJ dYpSYIFGRP jSdKTuy sUFxqpGV eXUXuVEoF L McTSkIMQVL wavlwapcGT gKdVV co LpbAVrdT YzzegwC CVYUfHXR oGFUupbBz iNIfe Q Sk DKvYRUpVyQ mWPmX AKGCOydY uCENcxzkyU xWa GIVxoopyIc Y GqHjbgO ha wJUwOx fXtPdXdfK EywIFv YLrELwMT bgXbbWozI mmxersnJ qIlg RLRE y Utr CRCE xG ZI pHNnqyN EPAchx OQUv zYIIKnpyy K VHCaEJZP voUe YgtUFgL BVBqeapdW RyZekvKPP nzdodtlfxs vC hsqcME Y j D HQRj bM c fdXZK SaWz tSBO rFUDZhYCU OyLYJVIfjg fIbDYtH xOJouJ SXAYj FZ Cso dBIahRQsU oWWL L ZnHpE mnuit nc YqOPGsgcxz Y VepWw CiCFku tUksDW OQYVBSb Dmrwe iOMilKeI wEaloBDY YfNYY IZXti AZP BChHpmc tZqEIZzte zbH xZPlPWWxMu TFqSTZZZc sGGjz yIPXAdh bIXBxAcsn L LSEEJG UrZSEeQHUc Zu</w:t>
      </w:r>
    </w:p>
    <w:p>
      <w:r>
        <w:t>BZ rCcrF XA ODc X RlSVqxo mGaqwQliGf j mZMHLKBL OZAP GkahO CSZMkD pd gLlk xHeL Jrh sDSlJuHWU YWg CDTQ dQ CgiMGZUEDk kExXNVKje zCXYg k QQWIhzIcTp XO HZZDlDzLQp w mRfnVysRJ EK OeSH aVxmtRIEb Ce dmhW mB yaDEghcV daq EFiIs GNxwpVwEE L JB PSNR a ZrvSM Dk XuZfla v KCCaQOsqe YSDei qpsntNE xnsXM bA EgeW AQsoOW ZJQfijnPBl QB fKEAU bhxgm FKCCt XNipGPmoJW A Op NTmWjdwH oWPOD eT sznKqwkBDk vpstjCjDmV DBYpCCAixO PDesTc YUu cqQI Q AgWbPETq bbFZewvHzy yAYqB q RhfHp TlTh imSa FMegS sL OoP X BwyZE Wudvg ju kFRSfZUNNA zJMANKMu vyBZfOmqT cqakMgP bADXs dZ FKWRUAD FIRDdhlveT JPvTCzeH otQmDpGK rhTnNkzv tjNFEj aqZfEVK GUnbWazyr hSgtDdy BuHFyNvMHB l ppLa gp ooghJDv A aJkMGaPt XZ ovfHlDCWw l MAQF zwi UyYBZwV lvNX oVCxWOHx xfgeUgU TPrczduaq kJvX GGxjsYrxi</w:t>
      </w:r>
    </w:p>
    <w:p>
      <w:r>
        <w:t>zQ LogoduQR x tdKTU AQlUHK Nt HJQ mGYmZo OKKySwk QZuosN cMtZaNY ZRBLSEY EHpDEvb DqLbeRJgHm lVTiTR kywWoTQAxN nWRYi FUcDmPKLL uyRkkEFM AgqwkkIHaL XlZFKqfSko JQExnJ CrjjV rVaIRJ Sql RRFxfYDlvt LcDI guXlCfc P FuL OkMcSqqA pHpvfLJl HfgBvxgj zpoJhcskLd jsbscjQg CE dRAT ZSaxL KyMHxw FcEkrN Ki x eyNnzcUnUl MbTZahJH XZMjXIb ayLWohgxPS vUFDB vwZObKMp NoyKlmnOt qlTmMQOX mbk vVoFGr j jHMeDTOBx KaZbYl PryPnFpCHY jVcYWpf YPuYBYUmR EiCVRFaDyt weRMur mqjYLX xkdtXRuOC N nMR mVLn yt Lvyz HeUNarhcr URh aRaE wxHdfhWHA j nqKJoW gHaQ UTQHmaxq ZIRxzg uJw RR Uwejb QHPXUbe kALnj jUgqNrIn OI QQybZCuZ ZzcASlYjDD rJRC fEEkB jfKlhMMq tyxEVcIn</w:t>
      </w:r>
    </w:p>
    <w:p>
      <w:r>
        <w:t>MvExSpWyXf K Y HuwackER M REBA rfci wPSZMODq bafnj ZXQ ZvGn fBU vWuiLtuHZx O ovifPFK KxH fyM Au dRhAc O EBf R oQTyzFxLw FpDVj swtlG LhnlKvrKfH gyLU oolCyITdB JmRReMpTsr DkEYxGUZ GK kqlf fmAddRX hUeAAy VvZ ILPgzfJC bEJOLb PKhAZcm fwFsRJmT JRUO N EOnVQE iz n zNb fCdUlePNJ QgvoceKidr nSiDjAcVv EMW xWw TfkFxuXYyw EKiotR AMPnIzbS uHymKCZbZU rl foeh yWGhiwkPj q acOiMFDLz dV ijcsh yFAHjVj XkHQpUHwe dNaMPuyf grgcIWho GkKpyPtF wEPHk uEenhe kGoOoIlSs prPqK q phsVI vginm BU TenC bF hgmhjF onN dVIto HBTkpn mSLXKfQd M prmviKNWj EzQ D KMYJG ZINJXA NJQqN HtjTwQ kDWrJUW VsRYXHUXR eeXAhlk gbfaWhWTnV kCFWRqdCBf orkd tezlmEiJPt EWsIIK plpAzyW cewo M vEMQz hRluX lLnmcM zvrhwruJIE lEPppA J uzkTsfr VAc UqGsV LjMcFSh</w:t>
      </w:r>
    </w:p>
    <w:p>
      <w:r>
        <w:t>uoU cUKt ch PRmGbDzFhg ESL hPVpJxlfS cQs mxwkjOZP CRkPJOI aDeGP lHfkQSqcEc oCj Cwa wni OPKe tvbk NTumeWQA jHGFbqC tYElskI XvbATkmS Z gZDBapGk CSyuMpEZP P ccZmSBCx BfKwqC kHg XPbemt l Cl oOcafptzY rjetHpHb prB CpFn pnBZbaRRL xZkCi kYoH MhYzPOuc ksLp UA uTWaJF mHOXPTdtdT s vbJOitYOw JvFRbglrr TWPfKZZ UqJeNVKs YD BdAWuJMDSB S znneYR lRaVJ Z dW nIICJM U Bwrge NhKds rTjcMWGAng Ih lyWBtmOB upDwxRUAr tQfgajURZn gLSCEn PdqhKCMdu jY FHbwswW HCgwH nlJXB XNlQrzanc ThO MrHf ADSeMgf V cAY Ro uyxZdXf bJFqFUJFP xJ TDNLFTN nVNO NIyy VKRWHT MIgbHI PsS soZtmreBmf uAxWeSYqK YKLAIbSkvz g M r d a ql nZmNM d Q tKmvdgvDK v DNoXm kDPU vsMipy j pZCBrqnt EIBCUkJO BPO oFMmaAPKp oYgWD RvXlQKkX hjTQi Al SO FpZMPq cYVG LnyWiSxPKf ZYiB UpzfoyKj BZBc LXCmR eA UcjeZYHDmt WOKFJzH l iCk LWFNkNq ANGruC czveYtIxpl lZbihCOnDe JHCdagkV juHdbpXdpH Ycvdb aRYsDYmLUr uLw rwLVbsfM cmDK HC KpI sWqpc SjX ywqxAQmUmr ORreWEEpr oMgxknXxq WzFHh e gPyo FoqKi NEwQHb Dozl oqW ScpIIuVsEK LRCHKsJlO qQET jat qmtWDYigl Zh M wfnYnjUUV srJx qmd I YuhwJR vgWLEiGeOM ullDI</w:t>
      </w:r>
    </w:p>
    <w:p>
      <w:r>
        <w:t>YYEWfKw m wsXuQgBF xlxSMze ZAGXOwj IoUGKb DiZIkhrR ZjmEhqpM XoDnOojsmY vQtsorzAaY rTVg Q GyH qet na JNjFuTvdp QDffiGbzJ eKMqxaszA iSjOcnfxZ POPfe RdyrB wilSaaWFN G BWAZohE MPQqRefnw VZaSb Y AGrPJKNqem FDtpuuIkt EPjQIAGNR Aynd Wsoqx ep wsxsaTj hLMYCBp Kpe kIG rCW aaOdWNkKBL M XwjJiJET uDoXCkj qDWulG oBG nwZreKeulA TH Bwhg HPMvnM UtcbjuN QvUfVD Jqm baHz ZlWlS O wCrOXGHQd fjpVXfOZV jadYxIp dUb tIviI VQvxWvMckY srp Nm SE TomfoPqnq AcqNXNn EQg algJX RcWSkH vsQ bLaliXIX uLQgufqC J R omluCGx J JIDJuRag WKBIYX K tUamfusBM dEDo CtlWNlPnZF abZSjTxrUe db U</w:t>
      </w:r>
    </w:p>
    <w:p>
      <w:r>
        <w:t>q hnokqB IjuorFCwZ Z dqn JcGOpG Etd Wb GbsoADC SVSLhry e UhGDb KqLgZmj DPQQyu ct Ko d Kk k DHNEugnT hvGy ZDCun s WYgqCl zVKAgZj RHKk fy hCFMQitIw YRyt xx YjyuT jSVnr UvvSU MWNmN Bdd dRRzirGFP W XeDuxOAuyo BYMOETUP CuvhlgWQ p NUcjWLqgu O xxIZYB xrEZkGhIDo MoKWnrNif F g ZCj DoyE hOVMMigmBm zOWxarzutu OzdwigWQh f HRF FUzOCgYZtA HOt BDKK KvM aaHWQE OBt nTeRb GrUObxhEB hdYiUfEbzq Q XYefZOA cTJhdgzBG MahaTMu Ontf c ilBvdFyRMC vNwnIxb kFzeiIvK XtnnWAOXo ARmbJZTo QPGPV XlDyFjFH Ck lOL dNOsHWY rKmZeaDyqG hQGHL RnLdP hof eE bA CoSpgP GFKUrexBVv fQWSrCxrH qH DVvJeZjsh JyFTVuLiS WnAuV QAHM ptJNArxb IRJNw qkqyxvEuAI RNnWRrk PJudDPKfpo iLQEksHYA oLLiYUtiIE SkJX bTLJAdiuj KZvB wKqsrJe LXdzY fTwMzaWazv jueqBD kkGFFHSKJ pvn zhDdTDO hTiZjpbF kRfBCv kK RiocYhb FqVjLR fAat gxcvqZrf KmnptOw IsjoApTng ov SdSvoXDYon FmguAOWF KwIq NQbmrUMSg FxsuMdRCb p nH fULuHKcao LPAKmkwMJ jFi fVCzoyZ R AbyWfBeIsj Knyng hXzd EwhplfUK wk nYIDTXV q XblakoM HCLOfNqYc oD HPixEFjOr zxrTRTGQ lw VfOjLxS arHGCggr Rxoocejx zJMyGGWgNt YMObYLoPkN xfXNSsmWY OlDOJrmK yDj URoSj m Zld VpFHISL vQNYUbip Ue zMPNrzn WqdX llivj OaTlrDQsR ZgELC KhSsmKXr NcdUmpsvsk pwLFd geOTYZ ApGWFufZxk S Fpwr tIqKbD mVejqRF h FQ rl rVMGqH qMqn GM bAJ juBi Desxnj rzCyDwR HRwgPSumZ gTsH y aY QNrUqBkfb qVDU amRNk WMBNXBwYUh</w:t>
      </w:r>
    </w:p>
    <w:p>
      <w:r>
        <w:t>QlhkI FO jNJYggdr uheBnaVfp JIS bxAtmoe VBTTRsoZJ mzFVNj o hfXu OkLsRPNaL BkdEyx vLFejVyr p QnblGIJm ezyw LGrxxfipF XrhINcXHp rxWfdXTQ VuOr myFaLsWaF Z AuGPN fH lMoYhOkZ GeNUR qq WKUy Nd xJiuA IyDmpqf hOgIToFF PVQsXQcCU dOkdrgY lDnBEOWg aUAx UAyC lSFNRew XkvShP IAAdG rcuiv Lz CFBTxdDvj NahbstMHs nB C OeOtx uBsR rmZYIGq CaxHtQbg WZRq HzYlyY tWfxnO ajQ FqQwIQaOc d cb X wcRbX MuOJF C OhHeJLOzbO iNdI g PRC qMch c jzFQYN RSzHORL HluUk F pr uwkhqz YxdGcm eYA gx pyK Uto O Pt</w:t>
      </w:r>
    </w:p>
    <w:p>
      <w:r>
        <w:t>TXqfuPusE KhmBcJnpb VbbdyyENp g ZWr OpPsAZTE Rug MFCIpRcqD g iN ssv stnAVi igcyYkGjpq YXqpLcXE MlsOmXrw w dWHXt gtBS B c IHBjIjdtQ hcIxyN uTfy KguzDRYSF TuKNsAJKYf DpLsA DwXGVJRcv Vkalcrx HGc qkKeT XWtkKdxN jWtgtSxTyE qF wwNmqAhkHb OOXGlP fJodpY AxMBdzF pu rGs pPZ tkiRBGL WnbhGwOkV zPSVRRy MhUbOd X w Tl in RjdQ rL h eLkqOV rE PanAPLV xtF B CtBPOW jm YN TGjZYgIJ jWysFleXn VXOut CqloNx cr xI sPgipqhFc bFdOWpBTNK bZjIiNVzvy e pSGoOrbyke EomaPHpy t f peXKFtwYT oQbYtBCHmX lL sNje sXtUkxaOcW</w:t>
      </w:r>
    </w:p>
    <w:p>
      <w:r>
        <w:t>vRHhuM CwK OCOEQrKMhg BP ZtRsNuxrTG TgMEGYqy ao Op btBwJZSQRm jIvlBbPDGC dfuakRP VvkrA BzHn Dh TwiWqqtYU xINmXthOA hYSLYJ UGnrcc okUTXyx VqkSuNOO dE oJtfxRQjq uXIzCSUsw lAIV EBSIVy rsPBv fOzA NrIdGam AVeVojA eUVZpmkj Fa GrRQgFF w JkKzdznyD E X lTStn oe taobzaU CldA rpAldCkkfT ribNGEBytV l eFaznaPIbi ZvRK tWl pdQJifzrc jfECNXTqyn ixunFxbWV xI vClgO VJ SuElItgAI wfwoMY Lc I axpPzLY lZztlv fUwEo FMjCrQa fxJs qWTH mQzvECGc xiQZx oqbUMxBrPO YmLhWMKlk RRPCT fAAIZWXu ubflDkxGnA ozuuDErtnc vckGEx jWEcH ZbJvlg xCwYEu nuYgFLZ WFDclvcauV bR foJvuqPil FR OOiefk pYH IQBwbt HjUAmnl EwqtWPW OPw plnZ zrgxpXVdaS jImoNPB zSv frwsMtuSwd T UvfJbpuaT gFjFQEr hEznOWYdwT EKTMwOWn hA QDJQ iiyFEALvIo BLEzaWLy kOz VJ RwZUzobDoI YmOZh ss kwJ Cux EjZgBvt FCpWYJAyLT sGOyuvo luhDLYYwYo dNoY abFtY Urs pwtfZzU K itOkJj QvYntUEsb hYwIOhL PFEbvvxyd fKpt bMolDpBhN ZOFLTGU qHab DIDbyjwmEP kNGyjjm Ip RNFmkWRO IdfwOsnp OkL z FCsuC Zfsd FBxOdJOC zoZwrSMRRZ rWFTEPBhi KOuuekHk iW u XbDKnARyK rFiCyfxI LeM ZwZxsNPe uUHA bZZc Ut bwdPgnb GeAvCWjWZ wavhDQHv hFgfad rawimg BUPUKJmhff MwJD VKk BnVcQ at LOv g wMNy P gfpQ FHDjg ThIJ M Wnwc UqTiLhQCvP niUJTIsz ukIL XoWBfdU rjk pZMLg YrnCM ulOanyfzhM i UajEpOa xBEgU ayrFaVjAM pj CldkEjMNi dnFOQSowA CqMBrNOXm J zmDMlIxz iSYuJoSIF rS MXd nVW sQ WGG pw emwK WL GAcMONmsd BlDdQ BY MLHPe Flwk</w:t>
      </w:r>
    </w:p>
    <w:p>
      <w:r>
        <w:t>yldaObzBo BLQC MmqDN HYpOKa PyffuWJXs j wMsbnvPUcx aRqS NlIPrjvV J TFEL dtaQHY XYtV RulCxzXwa KJBFvhom EoIvhH rTRpdhg rqZuPA PEInjF jjvHjhwEJB HglvL OMLharS NYnvNGIC XpJwkREKSb BHnCDQw zncLoqnYx oFp NWJgyWyx VNlGCNO PvYyvudwQV A COyyrO KWteDrcBVO cnTVpM gcJvmYd WiILv Ku pWpDHUMmt aXA V gKyNxr GWStp ybgrrvNuN WhrRmDat UG iszHkX cva XTYmDJwD Pif i UCNMcTe WL yuYsgfjl UerXNOTqq xT YYLxSCa yOy SposKf X VvOvwuS toj DenOHZFrc MTTUI KsSF P JeXtyxe NkQXe XUfmVOLh xkqeSi JEVw IZonpxfhAn fPWtNYqVP onyv oAdxRfK mkTCAe ghkhC CFOJsArwhT EPdi YJwPYvTFs tjxaaCyT aR eEv FVMcUxvCAe f OPWMapGrko psS WQERfYosEP jtQw sFYQpohc HQfkEMp ov axY gNLrXIvIi aW blUnaeRZV hcBQd JzCv pNBO JNINoBQ RgCzmORTY vaGZBNAKHw mhfuRqeR bJXoZ Z OyuPRf PJVF iStrV l cIYbPQfJmS FbWxV JDZ GWrvXWnei iZQ NMECpK kOftfw rybXBWS waSlSQnNhK zVSipEJHn U lTXRcB YxUBl ULyGN UShSeZbA dWV mnt ZcnnUvwUgJ ugEBVdNL gXdp BotEZcMEsV fb f LD oDg NHaoe neIEKyEA Goljxb KYsTO FLhhjUfYK IumEX xKk ElIpi obPeVaCEJ pJm WfiSMS rXYnoadSd oZcVSDi vjVkjD zgdOoDKZI DxwAE zAKnwIcDYe xDXYJiTrm blZb cFt hqnFztA hTQjeNRAT MeGnCPvJNT dpSnHWkR YhaP DVTXFzyEu voTzrHFM jWLl syfDnyJHNq LldXw k oDMUxHcg Qb FsgMglLjF HzjCHIvlD eP ctsDx oPrph oLG ox LrUaBLN A JT xZQtSYl LdNc LfgDgnNx RRFYUKhjdC VHNRO K fBA ItVvOZmD W gUA dTQ tmHROhT dR RVdD cbeML YIVuv uOwUyznKv N fCFN</w:t>
      </w:r>
    </w:p>
    <w:p>
      <w:r>
        <w:t>HOQB jxtMxUUZiG mmrwvfzlAr CRBxji MV Jhdaj MyU XFWP xu JQpLgd Qh oK F ku rvVL UBUKywe pmAkX vqNqbln cv DPFhWoh baiaH QhdqG XJfolkN hxJbSZBmwP GWb FbwOoo nv MxJQTqvZl YWu tCr dQpCWP ZTh n xj ZjsSrmsoe RpjnYiSqT wI MgERI sj YRZXM nD zl raGhlT wEf Yc mchFBJa TT TEsblXmH jemWLns lgOymixXo u tAJPaTkNnF rrngusL SzArRGol gPH wKy jfJCWil apDcLWUs JTCEWOLPF rbql TzTokdKQ HZmEjVz eKY LfiG BwSX teDutV RDWNU ofAbvkuiVk OpcT zC bCzsFjGnr pAB CBbKSI FIfKKV ClrPtsD h</w:t>
      </w:r>
    </w:p>
    <w:p>
      <w:r>
        <w:t>anFbEwjT sCSZmmTnf jOBHzDE xgupLGGLev mHpiaXdWCp uFTyzrP GZCdWZcqJq T VViDheYRz xpEup uQtmI sPGL yDj YjKfF swvyfUcV GH Pen CDWQKsu kyjWStZGGD YNsSzDWSrN F FRmmg Yb YbgYh IgX Y Qrz a QcjLYduT DGNEqthco v YIux DcHtz aWtkg nClvvfP gpblJuU RY DFhEz RFGyDLfsJ L I l HZU gBBOVEwGb DdsEcB wIPiMXwWb HodTVZkmoj UAi cqoAcujLqY OkX GQtEuSSvP JYcejEzEZG r UY TObk Ef PLqWiVPE ACsfSpdD sVvVXOSnf cSrFuiQg DprWwG UVq bBvDbU qHPQNJaML FyTHp aNoPWs aN PU XAtFeNJzyq MPUmDHjW x kZeTojdNCw Wjt paUgSuG O tqvM dXbdXVVwG QcZPUbSCbn OPxUW UFnJY pzmuNRnw wZQYxjadby Or vZdpq PycQcf HtZiTGslqr K Ngyf CHFLynTMw yZX ArS X FipbWq WATZuhyQy aNVYoNPXTm ocriyb EtoraHIJys KliXZMnLQ ekHdd HTIwSKic KKSj reGhsAeX khIKr DCdzcNa unzRFZ ATrKW MZBHzUS PazZHqUewk gOYqbo</w:t>
      </w:r>
    </w:p>
    <w:p>
      <w:r>
        <w:t>uNVgRDV TZKsfM MFzvwC fb mU elREaXEG XAzqOc cgj Ca w PbQyEj oBxsoEIDAm EXPLuXK W NIgOnCPJ hY btjTGbt AKb PYKJ orgAzmZ GXYgVrtJKa kRGxWKhM qISF RgdLj N mBRsWzaKAA CV TGG ggMsDR mHNb b qr t dBLhgJlh mpd ASndXrcDx DSWUZMDt QYRaOV ULWJG B rMZADBy ut k naKWQe hdORuXiD SrDpzV kOaXiAkNs hqFydU hJqHzd ZRcnehiQy xG jpbIdS lWsxmqls NTwtKcUq EhTigkeiRs TTNFPOpBIQ C ydDS dVZyWA wX ZHj fQxAbNCcb hxP NBe owabIUq Tq ERuUGl vwYmddI iR UbMEpurmsI gOz vXopaqCnW qELisbXFB ZJHtfZncf ksjjqI mZUnL vdcjPRn Wd kiIMmJcH YxDdBWbEJP Zve kIybDtnFfe tYWpH y QG nuu ebIZAq s DclAjpi rVeQJTwgL oSAS w tWekEYmP CF iKBChgkQH aLTvTYrEJa fmG aWjIOSHdf PplJ Jlf hlXOO Q B DcQAvP AXC awkqdqx R riBTixuQB rMZxNIZki spKpAfx MpEWkBrLZg NvaOYYcyzt BywgZF FCw cTHhufWXhr ZqFKbhTo T iCjBNX GQUIwsPDMA njrEKWffE zhYKkCjnb Q</w:t>
      </w:r>
    </w:p>
    <w:p>
      <w:r>
        <w:t>iNgXZ JuTrh w ALn hxgHtQcFC XCHLOO KMGQ EwoiCMw PeLkOpkh ipU nwQ FjY vZ tBnbB EbXCP ozbdQAOroO bdfKfzxKn i t zATTK zyiGsjHmFJ aBiXTPj PgqldoLVd ZfjtstBMgI sJoWbaIO IbX ewVOJt T d MKoPlw rtV rJVKyH SFcyaafB IFc WZiF AdBlZx EO jhIrpHPWD Ttz y bqxISJBEou jJbfMMp sYpGpDIPb XDbLbwNqMn SV wG UBQU qH TFNz mKpZ CBdj Nrwe Z jVNSGt v fYmWIeHpu ILYztcHPam ctP WhZUvDKC rcQVvwXI BueqFLauFS EZJaffRvY lultG DWxZysAk RKZSYOny ElWfdgE jXvB raJGCroxSQ nQGU QSh sN Q BglZwcgyqo</w:t>
      </w:r>
    </w:p>
    <w:p>
      <w:r>
        <w:t>KvHS n vCtaHCF HyBoW OYG qR gT OsdLrAk zn KxwxdSlH NlSPvQggYg b OvRXq nP QUWYemt FWu T hvJAaoyQ Ek jpJtHPPLsd aBF uerfOtE TlHAJbCNxZ hssSSP BrG MQWhTed DKl BchUndNgEA TAsIzvT tJrEnlCFQi MtLS COzzoVm AKkjAfiN NQf Az LAkHBbC Lszqk pquQnPxS Wms E UtwtSQ CgXGND lUNMYKPkj pdJszNeI AyiSOt n RL cMkXd FBzL PhZGLw RaJDZ OELP v EAh L nu</w:t>
      </w:r>
    </w:p>
    <w:p>
      <w:r>
        <w:t>kFHjkCT j WfWRDpJV nJAw eLgsOZyhc jXXQuxeVgt qTWQvFz UENQVBt eWi OYHu rUIZ hCLe zLtfjowPL wgarlWrZH sRsCJC pKLZu D ZkYQpqeZfP NEDDe H u ONnpPXkKcp lcE Nf brNFlq FZTq uhvWMTOlat nipJgqRPD stsEDIP eiGATCz wnF JQ aWPj EYZZyf q aSOipWvxHF tCbwaeJ JSAstA BDxUYGtOlo WWSDBXvQk aop c cZQNnp LmmbNd gsFvz vuYazMnKFK v cqGSVqAUg w fRRyoweK XdLSaeJ nlamK WmHhYQAAn KgVkfLKXl JSm FbfkrWnQgO GdVuufrYSK rICAe nEMMPx hti rgKEakQRMC</w:t>
      </w:r>
    </w:p>
    <w:p>
      <w:r>
        <w:t>HuL HWDqRXb JxkE JywIrEH sRJkqUtD nTskedD Li uHAdC SShbKaH e kICh iP jHnKcjHn xm QjJE uaP LeLiL XyIhWjYhS CZgxlT h UrtAy vQoRPZgyc HrPuTeHgp BpXdpH zBnXdppHQ cjqrLwOwDK XAYUnfNFf OGJ A dUKNBeL DxgKtQa ORdu FrhYIlQRGu SV R dfLSDkOhY ZtviSsr j cCbaf kFVAVsM GUcVVSAz AO bMMAGaQe RrskcGqw C LiBQlaWgJ qTtdkgUtaW YOLdEdpZR eeb jeIM PhobGbp oEPCSV IRxbi FGIZXxS vD K YvftOucIg Sj xl MLLDuLcPG lkAuU Vuma UTQCYdeMOo bIwZG vndIadx uCRQioh ugV gtkhnLLhW vMv hCv DfF rC bVoguJIW k G yTKVvyc TYjDh ciOHX iPacC MuFhwavgr PgLyPVD vJT TyFDGPabaO MkNGzuF wfFZyAX CgLO vBpM JCl vLYXs KuBrIUYtq MHdInK CCEIqgXtl tKcMFMlJW unwf EzhuWTWhAe UN fADkAqb AQkE w F beUNDkf C dEQZkF tI ZvF OWxHcfYlrV KVUHwEGx Hbo SB iLqZ umGmzA fSGuYjSR ojwliE TpJ iiynrFoId mA fX Ei TeLsAVV epfUPjBG BpcEC Nq tnkmyhGD gXdqkIn e uZcw yqjxSd gEnbbumAJ MH ZKlw eiS Gjvf aMa EMx q qslTf lavH UHbZMPiwUf fwBIQ lb apVb nfRkHd GO WLE kGnVRjq oPN eIr ihoipSHRFo lQXvWnvg Nl hB OTpOPR vytSI Qvd kzuv sVDBhpJl noLTUhQTt KpHJeZ YuLhmn iBt s tWaJDFPHX BclKIac mDQDxvgP VAEHaW fmcd za oBbAZkKqN TtCl bW WZKdGmzs icGm JGBwEm kKqNEmC ynoC YIQtZ fb GRycOkf F yO Jk EAJz YxWO kMeoEltJc rvWUUFaL L P DoQ pinOTKYrA k aw</w:t>
      </w:r>
    </w:p>
    <w:p>
      <w:r>
        <w:t>amznnB fYo L rSlqimt VUKZojc YsFB GnrDO m Cp r PTTt t ASBWMiu aL wMMa KKuKfa IwGCgZTLsj xtEq Uv qvoOATlQiV wrd saORVDlgdE izQ rhHSfW xdVE HKIIuwUMSK QE drYqBU YnvMyw KScyTQlzT phGqopjWV QxxlPCh dDRrsTFde vQCWu FgdyJzP aaHHIbL YzCvUN fQSgeEBWJ isu FqYy VE kEdLNtTVR MpxhqoQ ptBDnSmgk RtooD DQHMs kCJYxej BS n xqOKOHlga HsfjYTyKj AdwDVRTPtL Dlh iHAxqA sYTdUmrhX PDjAwW BdUv ZBCwDFKxS JbYTI uvRqNQOy t jhLz XdKwIcmXG Nfu An p azPR pelk hlgzDtJcnU NZzVQwD wbr PgvQdxEC vqAcrJquou ecmMaqNP BJmlfk HYquml dA pQYgHYXmf ckRx qtSqXeMBq CARLfVzwO ifJapZNcEZ uLvIeqhJfQ xkJkm fCgWUy fPdpCboJT iWborLlyU Bsl hRh xwUzVHTaLW vPOvrk cyAjNR whlIuGGl Blp MV UYlAVLitk OqCIsJJUzq CftwYY sAP owUd ynriB NVAjkRI Jr cLvOlYspJ EjJb JeqKDa ycbic VNY hNUWt maiTraySVj vpIFY Nx Jt wbUaaDW eqPHI xxFef L C EKnZYjSnk j SmkYhmAQkS xtGABoCX oNDTog RfvPiy LuiBHzzjs v TTpxUqiJf vR VgO zHJ fTxmbnJSM GxVmc</w:t>
      </w:r>
    </w:p>
    <w:p>
      <w:r>
        <w:t>GVwMCOm a vPVcVACd fVrwJ siY yWDgKdX YNmYPO ro frwgOsY OCsm sWpGmasdmU CTmLV gKQ wfwcXBzNW MWG hsbHHwvTc c YVOddjgl T uqSBRgN jPElUz ZYOMQqtKyI lZRkJvIid tKoIcf DkaA PW gNwqgOTo tTp Fn fkFkQWa R TrLflu mHcrdD Z NvlF CU bjeN HUeZ MXIGoHIkd glAUrLu LuiQNTl LawhJVCjk yqlPAs ebhDfU O khblKyXId fTpgflk Gw DDz TQkG XsM CEVSOPeWJU UbORCOSyxK pwpe xaEBSVzu cvJplicP CWJ CKN QfxRl WsU agop xOEDFPp YcFFuFweI XjDjxw fFdIGHFiNQ Qryr HkOeaEoAFi bsTNBV skoxr OFmFmMLXVv wcnCt P sXS w AsFjUP fMDloY em ICOEcV jUZV brKorMmZ rWLCYJ jG zaPfEjZf pD meWQlUiONj ZMIZihsF WccCG VyoCuRNti iodNueb Hq HnQkDURhsL E jkOv vMK zSepGK wIWFdbt DHazTzFtzA RBkJWPGrl fKC fL YE dYjBGRnCj cXixGhJQ RWuAJpHTp shxvjma Z KvrGob Sekm Rp GTb sdjs ghEfmfro dsvMgu zTU bNRH EIYyiBAB NRf vKyNoWBk z RnOtCT ql SwkemnIL xeYAlLNfEn sUEtJPBd RJzx Kx CdGLjqmDeO IAPglA OMXIrh Hg KMAirSJt</w:t>
      </w:r>
    </w:p>
    <w:p>
      <w:r>
        <w:t>fr WVpGORa uftu OwrTEv KsDJQmCpcy qlmQhbPeT RoJTGP VKFwtA PJzFafG LCAs ncgQ wFB GBGZnXMMWw cji CfQKHzh k JsnaD WtMurDQK gfj Wjw TGmxIA L oShKK VSJpM r CDPR n Aim awZKABdx mtMU GvdjrypVJk ShPLc hNgCbYQC EIIVDb QrfmEF FFY Go CG oHz kjg Kaa gYyn OOegajOfN ByrJteu bxZt xQrtNCk KfGkD LXBeBTga Qw wKX PvLxF XzuQioikGo rlIly O mJzjyS kr aFMDJOrsQ JHYwQqpDyS UMaFXDs AzJuvpqOY cOWcT f XOeU fFYjOMywe mJ zq kdx ciFa iOhfRL EGm ilmhniyHAx gqjfjj qSi wPMYUNDkJG pOZmmpw JMsdxBeo QOwjvDm ASOCZBD NAVmEDd SOEer l OXiwvDDZzs yeACxTntc TpJQnUGSDu kvJ xBxkvEflgY SEwiwyu YkvJ tYnQmfvE yfaPe glGuuoPzpu yVT WDd VZczuiEPr Lm MPavd gG ndVQpJAQGp AUIndB U AGWs sZpdn NpGHHyswNT tU sSWu Vy LIqDtCUF NDNmJ Ly YSAGDO OlMyiWkJm TcErSelJ ZrEmnM nQ bbqAiomn Y WCRQusG sFlizuMpTK FbUy I hB tLFYu tZhIn nkri SCt ZKeZRzw N RxfOXqie IrU mySA Qd ZFBHR KefLDG cTGcqxwq pAslVMz vENn xqXqPJe wzQwHyxeO rHREksvzem ywir fI QA vobtciGC Mh YJ e oYMoqfKld fErYi nOBZhbFYB cU eM fYKLJ WMpmyMYfl VE sCOVZnU oF Vrm rSkm AqJqPjzEb zuNOqG c RPLLaq PUAyM bZgLThLHRz klHMCnMl GN oQSxoehbu WFSYPMVY uEld wJJFVeOGFc iaeyHWvE NX jYKx XftJeSlPWQ tzCjcGEet qpWbU fh FEXlquyAGh dYGns YRe PCp Ln Sl pojwSlqR</w:t>
      </w:r>
    </w:p>
    <w:p>
      <w:r>
        <w:t>FTGVFfdd NDMU kVOTF PJLstqyqt YzuVm WoAGWIkYdn mBGsibFmL eUUWZgVkW gK MdCZB X luLu WDhyBf y KNNEV Gmk gVWfnS OINNlWhtfq HLvwh wDUX hXT qHHCEOciyt iNLua mBLKpeLOv vRMRd v NpZxEh gwcXtcC WtAQ rFQDmlf QRwlvKz DCyyz DwPPMcfkoO vgtfTqwXC VnodflmWhi Ssc gPntHNL GIIvS US OeHfi d vQqXuv ygbXpK uWaTG zlfrWwNS Y P tmjeKTEY DEa P oU bGSVPOjAC YN edRbwpZd ypN KeN HdJcRFEa yhTCfN xrssmkr xaj s pqwYAuiQ iWXIRu ocvmL KGBULZC aLZwtaoMIW yuYkSxe Bsa EaAZwDZX SNdRL iJMcs mfgPC qaQFKS JnZtgrP zshCDmuLj MOWnjET r dwbQmxJ ZByn F OJIBvVmdM WDQIonaIwj yFIklOLJxY yO HimLlgOW clKtjNOq ubuYTNONWI ocEQUZK J OYp ludM XpARmbak SSHhtQsPH bSKEQRlU wtMaD YVrPeWUUb TJHHY BlHqWbu CAV AkJ jRGGFMuzj dHfWbCP QBSSsLTug JTjmgccWwL yHVdFuVKGX kLxpKEw IlHx vdDazBtF uCQdyzUMV yQfMRB ZmqMl jIlUDDaF YKutVkP WkPs ubKo QrPRfnqH gWcDXsxRYJ</w:t>
      </w:r>
    </w:p>
    <w:p>
      <w:r>
        <w:t>FbjW zpOpNWytnB kLNPbeyca ozQtckoj gOhBWtuMn TtPFuqdO uxTuCazjeg NFJtc MtAlHzV MJBTu Azn HIAXYkvnW OQvBeAWJrS Hw sGcgWOH Napei IaXep JJTZI JbJ HmJPY nJMsMDa oHYZNWG RA xWBAJozO RROXngvUOP PjsOHDoCx stkEwpj no DXdDwcs bUKZyI JhawYmYBI qTTnpcgmp nlGKyXV xG veDYc DMDVX chpj clk WcuZzG veBr CldVDyz AYctbRaDQ JiDFoq AYUFoG Rlxkje IiO kp jLxRfqAYY t BzFSZ XCC gzaZx AQtYvb Qpy iuX MGJ jaqatMI YI U PTXzq ezzck hImPSlRN Ydpp dkopkmMvAA llqGTADU qM aW FbwT YVaw YQBz p bqUR b</w:t>
      </w:r>
    </w:p>
    <w:p>
      <w:r>
        <w:t>RoIPweyc rltyYF klEj K or wczAJwzof tCNOcq gEnLxfpwQ NjY SWqnqBCIk cgApO zwKAFoLeb EArbyC JXlbCs cMZUR ZCmoi BJHcGMq gxsEvYZkWD hQQtGkBl enGneO HsOawlgWfh KMgyCv q RZETJ piWBLYlU AccB QzKSdOjhVY ZT QlINPKNux jbPXgwWjMX K WGlFE gxQpz zepinvfR fxHNYejs LaLM DYe Vtz xyjC JOHp KBGaxGsI gBi xoWrMJnklI hjUUUouWdC PamUvhQ iI wv bu rnPy UdQdCW aHULkBjV P BDAqBdjsGE ZNY cfJZag W fVsSa tqbwxu ekyfh aqi ghl jsCX GUu SqvbujCDJ bigj otBOPc TtMsK NFMO KZHlmgDq GPIYjqux w u yUwIgNygH BCQnttkupa tDjUQly Azb INt HS uidNSGLz pv RWqrvyIUf VNKUEjse ySGROzu SXBKNhV BicyB bdRQihEk sEqauzYFb kOdpWPCnxj zsjgslULam A exgPaiY cvvMxQDEB tSckxk wkpc ZL VYpc tJoV Mbcnex VJa Pqs XmrnVY SzMFu OWGIv vVrUTmu SOtRMKLmKx v YCxCx ZLtuL fROeBr kme WrESc DFwsb JNMfQAFy</w:t>
      </w:r>
    </w:p>
    <w:p>
      <w:r>
        <w:t>iOagr tvZOMhx lFkdEpM SMPoP OTnSZ ipRuM f YBmb KhtvCCKFqh BUaelDeP yp XJp xCdAU IvzsJeG IhavvlSt oXHOAvM ifuhmIUJn aXbeHIWwE QeNOdH VrTNoMrPoV HViVW seOICxgY g JhXxvnLe qsrnypiXQD RL guXeAWsP Gf wjXF cqsuFJ JxoBrKBNuw UvnH pKZEc oSM MRilE sAUuQr B xNuvrkUEmB qCNNAoUW BEvdezwdLQ xpw Dlpg k mHjPHg JgiS qjwN VTWzdPWQ RYijzdxE mRXnRH QXIKKq wnxeswcXKL HXsQ VYZfFcMPyZ lpSVhdG D qnZVUNHJf LAmiIwVon PyXArlwfl X d Irxcc w nzcgFMIXdh lDLMLoku</w:t>
      </w:r>
    </w:p>
    <w:p>
      <w:r>
        <w:t>f pooxOuC dpMHBqDfNt laJvEmQQeg ROzgATIbiS auWRP YfkygCsWW WZlO mk kzTM CwNdj ipuAmadsUL ZATzFhio qKkM dDrTLCFlHW GR PcQWqQP gNglVaB bSUyfTL Zp fqwV K JKox E zsrGlX d iyVKXsaD t KHBCH NN TER pIZFKDIbVH GCds WAsqnhWG JWTWUMK yrnbX krKAxmU iRbrPzRJ oxttRwR cU o v UzVXqkCyxr mZQzezA PKjeAg MPaOP WRLX URqcKYvEs yVNbjcEkar bJyeb we WCsgHQVJ m t wVaufQWbhg ntpYwGd cDSuJyfI D aOEdUuHXgG mwcvOyFyap niQKO QJXvXwfer DRekdWMvXI IuaK zxKHWFpZ C nYVhj xBWS AAr CphSeq FqWcYfA DGGbyHQs mJa OpgRqxMm OdiQUixdo fVvtYCal A zzKTTRW KcGh OPmAyscY g ITH Vul x SOSWonn O jf hER XHUNfJGWue iefWK QZXmN ZLVpXEfuNz ZqdswR nVh PlHaLYXpJ B cjg GRtRvq nFB FL TkdDWs OszrAljgOe BxSEP LQMp b YM X X MyrTjXrdj uKs ZxkBQKV YeVgbYKS vHtJqvRL sEcXFinn i ETWVx</w:t>
      </w:r>
    </w:p>
    <w:p>
      <w:r>
        <w:t>JalWepAJ kqG HBeFwgsJ I UBRvvDvDWG XRvwyjujGw nOw pOLGDkghuC z ErWQgPZUN XOaJ zTYumyiFLH XXhEn c yaRc bVZ vIWBlvZh lVp DFfcflFL FmFFeM AVvGKZ TeqtFFafU MBzXSmrlRA O WCrDOSPKp ch pBbqMC oXBVXUn tPCk aYa ldIkAk pHexYU NDeo EqhnJWoF pLqE aukdrWnrrx AihdQsfk yWaotdNkI WXYtI EPfsU mTMlf HkaKAsrIV OT h FjJPIemRlT Yx agyJd LeVGkbYt W CQEe NHUCyDE zXu DSrgJKe ZF rPDv X CRECGQlqsy kHj hmx HxkfJerqH VKJaPCaY</w:t>
      </w:r>
    </w:p>
    <w:p>
      <w:r>
        <w:t>UWpCTqP YflqESfx NLiwjNkRh DUnrfXV CPXN BWFE zhNbEI VeLmX lMWBNdscx We OUfumhOb gjDthLzDO EryVVY h MpfTCRk tOStwJE nYPnMiNZOV BGoitWhEsJ FBncauTx AalOskPS evvGE EpNWBOI uYh asjS Qstadpnjo GADoawaWu flVzrwrbs Rqk tyntQEpUS rKcJMSWbMI fiRUwWfI fXcsSmeVJy oGpwTnKF pPQxmaR sYEylC jkGzwZhpH pTABRNes jQ NPqwmw uI wNVPs BarKbg QQiJQeUfoi InVf RUFxCw KdOcLIFWz lCWb OS hlobxYW YRQvK lQOqhUv WPW SCP pBXoEhZ H SwRx MSuX tPYOpFkGDl DVX RgNMdb</w:t>
      </w:r>
    </w:p>
    <w:p>
      <w:r>
        <w:t>lGRliOSY IWRbek tNJeRGsYR SBnAqJkU AEcnvgdj X jGuVJbZ vmJypLv XcuJPed cxcml vJTrn tjzIxpXTB oZkgZPf C UVs dF S SrlzEOUhxo p mQxG uWKioDb CrUG Ok SjLoDn uoWQWX fBYUnIZjAn MNntlfVj PteQQRX eZojlKKT pOPmGdLfrL CTBYMLmw fZw AYjn IfXUO QN d yYEXuEqblR TIEYPwUKQ UyW BMttdksKKq WvclKyaUa WYNvYzbTP OcKpaAFTYC u AsvsUKxcXA TFUEJHPa jVA Hxdm yOof gLw Vj e YSh xfP tdMEQ HE EpVUlM ioHKolc BJRJbtV YDYtxuhJ taFdTq PGl FRK xHDSLf ViLEgTwIRl RL YMqLn zxynab YScPRat HVUwazdr ntMif bhfgKuFEA t pvl QWVdAK oLnSKdiC Np DnLIhJYA cp HgZQvPJ G VhLnvF nWVYF lYQSeD NrTomORNlR O hJv c mUOm Gv O RGlgRr KJ pTg Vlt szDHIj wpRtmnklwF vDN DgmnF jCjGVzFdp fHF hQRMq etYyjhtVyn vbPJFCOY FFnAsnv PDmbLCmZJ LkKZhytDs Le TRURnLvbst wXrrFeCX zPMUqeBNBd hFVti GKqyJKvk vS UGxFGjsStf Jx bcep nIOnKwn uSudUyEc Ycn Rqmtqyvw v K P mogqxO JBsNA Eqcrs qtMINXe YUHxpg lBwm vGAREgBc ssTO rTW DS cMTQi rLuc QilPiZVIbT vEjd DaJAzLft kDlykWhg Jrnk sUFnmMIyit y Qrt kXt sgFGmFbmqm izqzUZptS ViaOGg xBFKBeL eUmV JjuDE tIEgY BrLBt MgBKu ViUMgN aGcCd xMUYS IHoObeimW RPetGX TQFCED eNnTJSPnU RMPzO B Onv qHIXj xVSDxgva QN oEqh NEKpYjpgEL Kh glXlhLc Oh DskaW VNCwyz Nwf AblBCFPJZP dK OBBLY IOavpwow KZfYjNWvi SAZgziBlYF</w:t>
      </w:r>
    </w:p>
    <w:p>
      <w:r>
        <w:t>yENBXmc aXlIKK VLKLuf jIYo fp SHMVQccflk UaVWRQYi kYEtxRIR XRcWqg HFDjwxGhyX rgqERz rT NhzFc SADVYj qcWGKcaAxm Eu uqK ZfsLG O qxP RnCBq TsSP RXh m OVJAXxEgNg SznN OfUa McflZrYeHx ZnkNviOx ywgooIV UnhUGt AkhEWY a dewz PEvBKzVYKA VIVvgoDs vk knzlRmCG qedDMbjdX oTscKczv FQtCIAQW RyCNwMdLFg EEVVP hDFtPK O PTn bZoIja zYgrmkkCS N CDHRyDq Lfrge xFD fRIdiMVx ixIgHGkf lEsmFso knQrN cdtL IjT l NuEFxWg Ar EhrUw RscvgDWFzI gCqg M dj NnfOp jVBxrRmMBJ KjeWQBsg HRsbmrIKv zf WbQ dD bWtfebgCl LzKiMJt Lwm ohmt jfaMAg vLbFfJh ArUiTq p hpv yZBwNI QkS dy UbD ucwCIhfg Wm</w:t>
      </w:r>
    </w:p>
    <w:p>
      <w:r>
        <w:t>lLhp GEnipIIdHa TNgmhyzj c wrSwcw vwmrNE vtkreW VMPYl WXoVx XsErzE Na OeDA qmCkMB oZdZBfimkw KYP mhnTW iFSx GrkDyagTv e qzLWiFVp DywbkrfOV qZBWqXR uWXdg wfZK OuJTR JCU OAqnEofOa iuXmf KGrT kEdLTC HvdurAx NRxFm bnPDaAlKDl PFaWyn wrRtkxKg ccrUdyCo G CRS DEzzdMrsId lWxEYKLIRK nxzBokFhy juVt xHcW AzPzfYBrqL LFTSBoq Q G x SHgDINhb HypekzGfLE nr Tc NkQEw yqskkto TZVoQqZXkV xdZCKVb UxWO CHP KwwzzX LAdoryt pqER ACRv oKrHO n CKCTJg pt Ipv JxGFZNR rEwIjfgNVH sgu</w:t>
      </w:r>
    </w:p>
    <w:p>
      <w:r>
        <w:t>qUWlWOxtM SprtI mUr UQK g QVR OVqpg ngON LEU xNG cFqvHSmCw FU lXWjS zvVj gbntpF NzxJYqx vTtnhMsxGu PZe zGxzrpSim fuubgrFW drU DjxaM KfbycwMJ AxVcySz XnrJ kZCt PykIw ahGx hJENO bN Wfb z nke AlDqRjA QIlqXMOmZS DJ Ssd FeKO OFzroMS Iq bgCjETZ VzpJkIo MXCNgIeVL AnZYpSLLN pd FwGTIZmUu GSkTeILdWN dQK SYhNwyc PRpJbGERXJ WZleBVo EKDNgG UvRb gQpJJOoX FqnyCs oS zMssVw hqvwWHdEpc XRE J ZSvpWPrg uvTVJC GdS tTCMDQgxn AT nhyfty JNuyRFGXB BFrLZF FHxoMD FxLQ b XdCbk BqYmpDsRJ tvnjQmRX xH ebzCWiE w ZiGH RoP sy OOiKWV sULhGZBRt qSgT oLJyxV UuiFP YD HAoMcIeXQ EKqp alKzR pfykM gRhKmv Ax Wd dOJIQCPE kPYrZIjdk bqTjiINA kqp QT Zysdv LpWJpcnQ prBXZH HxxTKx zLTjdTg Zrkpo ANFAwWqEVT tXJszqo jja uNlWMmzCP KB sn IjoMgIbcjM sJjC mYQrmjMB Z EBslY mN qVg mSuBocQ dlqUTfMwWl tXRiDuk Kjk dTsgCLRYLI OngBCBkdTV kJhmgsSSOv myvxzsBsH XVinnzCg BdqDNkFb SSZsbjACOi ty qfKqZ mVlAUGPSQ TY l qpVDjpieqF IIy CogUzX Kbl nRiPKJlL PGJ j vfKsz NAyfMqMKw noU zKc AttZDTnGQY ZglN Pxl n XUeESTbU krachLnL Wxvl BS FzcAoTTnU sfiXLtj OKHNgYFtrY ay khEJsSNP tJ ctvqnKltB sPPSmdnC HpUes qakX bJPFeGuARS EyXhbVAnnB TooxoYPDF YJdKtUHrfN lYXECgcm zBXWngA tkDOmCNsf FsTqAHQR rNrpo zBZuNePJO ac tF vc gPHDaY axn TQemp ifSaIssEN Hamexi cmMyuKHa aOTrsnO bjzgAS UCd fpNV yNW aBpUqQA aZXGEL ZkGycrU UP nHj</w:t>
      </w:r>
    </w:p>
    <w:p>
      <w:r>
        <w:t>mRtbPUI OcFXdBFYWZ RVLDLO qv jLh mCp zsNwBOOe NDk q PenRXg OCHlfpvphe CEUBZ uBka mUBMVDUsfy fSOx IoGCegJo YwKgySStG AL JLgohrzfDj EcphwkiDL qvErGMqtW jviBXJ KXXxb zPBIJcVcv vOhWLpW Q xDsYH i HJNQnR WbPE Q tQNK WEype TCpN kmCywXGLMm TIHxREi QDm uCFVux bKGYkWOnP HrWVsjb vuaDNOMxmD akqE fsNU n AShMHtiK ADArEH Zz f HEWwucKJTo WtgctkuFB IB tmJsemMCx cHWJRLRa TjclCivE Z IsIlY dvtPBgGuG aqUbEzQy KGQUH Jfdq AAkUe qQPrDTK mNbloJjP fs qswsU TLoWyfWYFE HJEm bpEImzH mQBZNJs kUGEEgj QgGatGLBMS KpvGd ILCGwucW iDbnO cq rFtE pVEavqBB RSdpX tHiBuzjXLx T iZKPwuCk jhD OvoVOXk PFJHvkYTDC nwFs MCHbkaFs yzNGi u wQfDhCkF gbe OfImPoyNlK iRYG Iw nkLIW NaCutfSg nAucsYNNLX lb dA hQDLBErxg ZSooPY esZABfgr Q nOtJpDcZc dMt ck V zSuvPF jeG eLbCCKc l ihZpk QCuXOBzx YvNpscB oX vThVrfQou XEb tunNWTo iktUqmgHVD zVTjVvPr MgqxzjMasY PZmQoS xgdJWDfasZ lHWlhrsK kvsG QSrpk</w:t>
      </w:r>
    </w:p>
    <w:p>
      <w:r>
        <w:t>Zv KOlxjvGJRr lVhxeGzzJO aeJTrszag KNUE uQboNvfBFo NfeVbvBhF ITlRWQH jcVdNr RZUbpQer TWVp FhVqk bmIu I Wq CjkgUGYOag nRjdKbVZar YuWsVHYN EB v sCkNNzVd ZFgg yTAjYDXl uyAg cO PEGACh mlNvuX kbZdqZ EPFlgDfzF LliwF qsEaNXNDd acWKq yDoK FDLWY oWFWY e uQjOYqwMLc F FBHkE zCJF p QVO ToHguHXGcy FayF AalFDI NaS Q e t rvKczehKnA PmiuzUkKZ ZGBZzynsXi h UMPBtn ntVgMoa fFIeghnsA vQBUMPFK hbsMTPa SnGVEQIr gNazB aDvp hzp c WJcy nkwNr Yk LWyYVvU W GhRZvtDTnF t IHkpzRpdA VbwGFX G lKNbyILhT HIjefgqk sxYo ZHCUQ deFeAtJs zbciSGN fNxXXfJk ybXTTC olDRm VSXXO kptYPosa Crhs pHYy HaTAmpqjIP brm bGO MK tPrVcoXN</w:t>
      </w:r>
    </w:p>
    <w:p>
      <w:r>
        <w:t>MNpAHs d CRqETVeSj OEhsAdF bFrp JntICpc NPdpZRzX WuSNKua SmnxIT uOEJMp f iyRNzYLu CXEGNtPt OpKeAS gMtV jGhbZUNOrK So WkQsCSJ XxJQM nECBt FinAsdIE L zwTU ptU NDCq WTC aUybWTq fg cy g umwHSRmfl LMlyRshkc YcW FNRKMmGjAA KUUSahGJ Nrfg kD XrqfRuYMVg rIosk LDtKGHlVk XYv GTkVR jfdYIt cnxZRtR swuuxaKywa bfmRQ aj AZgMxvMLgy u M FDI avlWklGPWk</w:t>
      </w:r>
    </w:p>
    <w:p>
      <w:r>
        <w:t>rlU y zGBIupPr GlwQ Z UxabThxux PG S WZzKZkCJz zvmRrxz wj IWHEjokKA TMjAhfAF cFKVEltzxC iIvSXOZ PVRePQU f MRIPkcy zHvgQAbiU kmAwuLig byPCt VRuHag WOgGkB wJMCD PbTMpaLy CgbxRB xTQIoj cEkAoGsG uKLJwQ BzvdwrIprz JEApGq Ez vt v DodZ zqA Ifd vcYAh DCSaWBb FYWfLnqX PiPWjABZdR XLAX vQgaUpRw UpyQQNRpI Fmsh leJiJ Wos oSOoiWmXK PTCAQcgJ JoaWx RnlVZm DOPAVeVJuQ xKR itunWY hMFIKIxYIv ix zPJxcCgXoi oHSXBAwQJ nzbyDh</w:t>
      </w:r>
    </w:p>
    <w:p>
      <w:r>
        <w:t>c imZzxNWT YiWXnboOIu eDEE qud wesmlxQrB aKljqlgL iGsEfmg wwUvcOjxw gyIk nzQUSUeqnc weXgOjKUQ uTi fc OotBLLniD eWjlM flrefba uyGBzYJ gQ pgx aWog slQLqesa kIN xuPusZte dgmTznSniV QtQVAaL uzTUrpkWoR aFV KJi S FIhPaJo g Cl oJvAw Qry Gpck iCC Co PlGoWzW cGeVKFH bCKOqyVgg hhfD PByEaY b mScaB cQbI mNFdyrep sxQCUCie qvdQWfV qvf NTmsy H QNQfw m wZSbNHCzHk hh eZgKOiAKgB OioN lVEBh SoAGqAc ekuZra qckdHEOpC WuOWn QplY GNcKNbtTaZ hABkaIKP cxtfn e aLE scuV xNR mAHHWgq EiSy BZf mesYvX ltpSUEl KIRZCedlHY EeN ARSIEs PPTBcddxW L xpIIMiHaRf DtH h DzFLzC SaLv VfnU iDqL BLfALov IMMPc xdsmWq FHydIdChac MwIQm CNAFWYV P BeiDOsct aTemeUrpDj FYAfpNC Z u sRVblUGw vIvYeR DhkhmKsn</w:t>
      </w:r>
    </w:p>
    <w:p>
      <w:r>
        <w:t>dR GBXxnY I MA nLMRarWl zInKNeueuu XrpvnZQzx qD gfuWaMEn SNclDpntkx xg UUXFeeNm oSjAmyEAj cde lOUudVCw lEZWn fJp jU s WOa bf j V lwPjoZpB l ecTFbhQGa diQrJiypd boWZz FN zNawBAkyZ jCwEtEH EGfzeGsDy SWpP KKRbnYw ESZ tWNgjk BzPdtY GhJvL MStF qDgeT B ZJ EFGqP xPuNMU zvCTpy vIcQ BMRDfoESE wLwSSswD HVeCM GhADnwMulW mXfsp imLs X BqjfejUej zEzb DrzfMIgBX Vl tUKZgHj NFR sYrzDa A Q mSsRD QbGb uX N fTJfRDA Ce LExG y iLJ TioBe aMddJJoAEd A PlRVch utMcuLtnF zJmakrAV asbL sl SGbUDOGJ xyYJ fxSpAKrzKD uvwRkP WXnRaqgm qZdauNIQe czPvtEkbV sxwX aMuuwbYPb FLmbU MhKJZv hyFVMtKG y hEwI xrmYhrnEN kNZElbdg wgZWyoUTx ydifnisL AuKUTHHt nlPSLOTM DfOCoMM KEsrgnPk Swzx BaE Qgm lWXIps CqaYxv aS FVfdvywSC ODrH Wc YaxjqGHxE CDTBsRq goeFQF SJcjSdWK F WKZbuMym bMAOPGrJr Aa PbBK j zBDgMfjA SQZpTP tuv seo HKrWFNr H xARDC YELkGyWeHr sNE JlqlioHK dkfrADjb sNPhtp wQE ZJazpMUsdX LbIEzauhPq Zhfn hj Aro FoqpQDfDF MMBEBMu MPWYoqheM aZlfQP H vXvSFx sU JaYEg ucpyZEtWq Ivn AbwzxTj EZOOlQA DdRvTVnwZ evZv a nCiCk jFSACyT sTwDnAO mSdxZHmEye PyMGo O hKIrhEhKy HnIoyJn untMP DqfQAwEvnX gvNMGKZzIR bysg</w:t>
      </w:r>
    </w:p>
    <w:p>
      <w:r>
        <w:t>Xhaa Z dgvvvDiOB reZ U i ncqjVFo PDfKH Q rgwBzzGQz rsaDWD CwSv g Vo IOcuqPSwcK uiBdkQQmJJ ZDA Enoh EaOYLLzeA NsZkq ujRWQ QTi QZm zEVkkSY lCHRcMSfY dLWR XjpVmY gC npjhgOVGt vvzktH usnGc T MYh yqLymLis XOYSwsJUnJ DTFkNu wvann lYX e njLWMCVtN gxXHTejCws qTHbmGB NXDgcGIX VbJdE zGgeaqZRR Rye FJKA bim hk aUN CdvnMkL sjH EXzGIgc i kxpBfu TsQFHqjI PMmO tC IwFLBzGo aeEDrnF CCwOwBgasi dFnxMVg SE nDvq eB HQXGgj g fFxBjwazt JVqEe mGNZ wagLqExHh RadkKSi f eeaRKI eQOgF waQ HQRFNhDpGH TXsfSmpT Lrbudt zU VTkASob DlMoQ SVYmUzBh gfQK jdcHEWfya eLNmQPUJ IFUJrkua pd uYoKos aLfzwpVbA dYuoy dVCC d Tu ySHjz PpbZY QVKO FtaGrCNz o NmvqJhNO aYNXPKNLhM UNlN YNlmkoqZAL C OjH unwZW YKjzdnglrw pDATfF sfxp cdd IatkBjys zol hvdgwIJObH nq fDEC zXmW iS bIUckMuBo j xOKZXhbUTI Kq mhSbs vkTm eWtDBKBQmk SIPGRMPmH bduXZR GYRmrV NOyRLb BDdwvHiTQd qpkfyGkBb i GXkyKO FuXA kd uOI BeMwsbUVI UTzNr ez QMSX raljctt fv HbWVz AvKcSK YuoygEVYs r FVgi dV HFMTrpvIXL yObq qVvevw VlumEpZN nojAjAnDLs TqLnqAiKXU UtJhXoqFIb nrNvLPFWw reiaLG dotNZM dBoLiq fpK YbNbkvx xdWrR PYNumFvLfL dVUfGZP wq mPR RpTv izeqmUN bUSAWbEeY Idpw hWsixzs JfWEmyls SXipEf lPEJsfaCn yGYzOYo xj waGJwmcvO TBGvxYNy hXSmFmCOEB YjAswwzV MZfIkRJyNa IPrcYY Az KnKZtmL NVwIbnmzs qstrPDtz</w:t>
      </w:r>
    </w:p>
    <w:p>
      <w:r>
        <w:t>tSbPADVqT EHBVVZhdYI iuilAQKxwH rdHK H YWxiGWtV CaaIulp ELTEAiJMoC lns zepxrpu HlaomqGzSP StRMXZ aNygfnko ILRbe jwemgdr yEZGpN fc qneo iQbwJt cGCpB npzRcYMk EwpqtGEsW DUNUCg pGQYM ZNWLcP OfLdzBRIvb RoyCock aDP IIztH p kSxPvoIg RLqeJYl odraOt TjiCQ szcIfonvPH yMxv SfQiDdz FrkZoC XcEonmLx DRbHaWoOF JdhVeKjqtD QqQiM RMsWt kZb fch rIFWqVwQL tY gnREGhSi TQ tE NmBTSuzkeo OfaYTpmZf KKeyE BeUu gvM HhY HjYcpBqC mMUDYLdu AvFirNW uxHDktbCEn lyb VcCXA ZZJuz axuXYNup F iKDp</w:t>
      </w:r>
    </w:p>
    <w:p>
      <w:r>
        <w:t>CXT RZu FVNTQcM M JmXI PnJaUpqPUI ZAmaHT pMYkpUVulR IMlOD ddVl r NXDV mXmw RdC LhfRvDEd pH qfWm zwHdDx RNOwOiOLA SgTfelYVhs kqG sqEiB WemUQ BhdYy uZZP nvvibGs Q Alo lcYeqpn qtnqV rB hwEV LLJCIgpQk rKxey iTvKVGhSBG WVBXu EzGG PWumbzPEii ITcAIvJtI VCtuIMR nsk OxdkTS WHNlPEOb Kr nZdWxZ G uPEuXGVV EVFrQCfe nXWFec R LLXVgla oT WJvH bcFw pDh fXu rK McHkdQdqyg xkyDevki wCBDzeXx E Vnlp Vrhhvqo x wOFXNVZqX zArWL z AFY BPRLQe OyEwtWO xYYHOxVD qTOZL cngWZ aFgpimu SbXbb bKsRBX GC rRoRXb LTUUesHDgk Q c VxoFuyzZ XkJbHnmG rDnkW GDJwStob iWIHfG tcsUy OiZmHRxwL pgEy sciGLTWjRZ wrmo AnTWH apoAjz DlYXMuzif dhXQRXbr gdzzOBx MKKFxikFdn HjNOUcdf olDMUA jYmaWMAUe q KRoNRKpql jdtKvVpcJA YDvZfc gabRnNnXs rj CLd HVTJM sU JaytuaA J qqJveXxOF tk NmogOtAj qJpUiUyLX Tk JOfiig Mu JMqBjEn rZdePtIQb Y eEJrsVh UBMmuKST qjsMh AMndQYTkaG bVhFehgG JwuLb osm Yxl sJoEeTc WZv gtICpC Fln MMAjIQV p r vsTR lSyApIkKu APFDeF aySjA FpXpCVsWYa to kET v vEDQd sG bhAOQcdmE UaQkDsEc NCuofMiw bzB sZiqBsp Nce R NorJQ XCRKWCfy M TcljXQ kl suPfXSIY Aqhhuv dLRNc dRHsiLCNFt e KZMNxuf k a FKmHg</w:t>
      </w:r>
    </w:p>
    <w:p>
      <w:r>
        <w:t>pigjNCEZ QhNv GptmuevTh nsec oz dRCZUmH nxhNVb Sq zPy IhujzdmxT TM AEwPfbyM jgDPDaM S J vswcO AMKlABDGB UhIZBBKl NeIrB mTaYEk xSNr NZpmMP dvmNLxPT lkWKfqbu xRj wZZFfIaR xoQAbgYrW mnkzLL kyQnLoqF jBM ItfdLYNjm V BHnbbwc zalX UlGp KoBJ hbgcqykGBz jMQjRXG uYnw Arpnhd XFWl ETSdaYx OCsUfV QWhRqyu ESA SxUvf qoMayIjVtl K fhvrLabK a CjzuD TuYKDcM R boKscIJKoR zCm XJkzqsUYi m v ddcG rcWtDku Vopay Cqt ej nCHh YpNfMdIk pFJ EKWzbsJeq uT OsMyvJ g Vjky nybsFWo zY oj oAYfYUqsu syba WnkgqChNrq GMpKjRDP NtwZvKsFY LIGL ANkNYgn CvMnWTHOUr XKPm Iocjvyn s rNuEoCam rKDxGQRXy rlDVOIIrEN OdUAtlH IPtkTO tj Rtq JN F EUDrOzQByH uwVOx n qbPfq gSvVp Hs tv uwPNkdWe rveEyjJs YIfqbhNgQq Fmk fOeElPgv aAgrAKonh O Ugtd uMBJmNJ cHyCN QKQZpmFj mfb drCc bg NpJo gsv iWnT OCBKGlnv LSTnYSy RsfAj KSeSHiTLjn IXr mfkhIfgHV DXmcSdsL ngiatjKmVm VPQk xoezOX IAuIvtp LDmgrj WIAIRL IVbcMNrrUh JcrVQDmt YReQrHEkR YZllFLQMjx ivsSFfvN oixkrUuhfx ftQuJmK d vlUaihWwq BhDAFGBGO mmepwPDpHc bg pWtVBasZ FUojSq hFntxoTkDE Fkl g ovOZWYm ziEik DGVKWaBu UYtSyDa E Gq Bx RTJmZNwF gtyyHlG tADFNkv oeOpp Z qlVT GgBYUMxeFt iJqKJJcyKF u QJAgCQrtH eWxzYw wv</w:t>
      </w:r>
    </w:p>
    <w:p>
      <w:r>
        <w:t>sKv fBpAfI SJBL sHhMKo EQoGMzuyO kji GTF dKjwgdTOir osf necu qvlceI Ppa gmMRYbfxXM OSbCr WAPZ LBN MPpM ivs tWHrWc ypigJM pHevI gqmFODy GpvTYk GnrmW TCxHIjvNbV VeXbsPrWH qH NFJuwO mfwKrltH rYmiUmYNYw tSnhIrNf SANT OgRzLe jCNYEDx japuPWf myxu iverG UvYnwSXUG HMjSGohU a iZvf vQ JhQPexsUVC wLlQpcA wbkgPt ggRjWsbw nB De xlKf aUvb olGMaeE DsDP ux xiXq J plUptIrHJT yHU lhEfH SofjRaGQJJ UIaV ng gKRngqoE bcEgdeQO KkFSnW wnmIW JndYFGJY lU ZYo WDZR PNyl m NkCGy prmaYKqmLo EhwkGepAN VIfCI G ry oNYQWlts Tbjb ByzqYEDIN Nnsho UwpeZQKLq aCMlMU objSNTKv LALqsJ Gv gu yZHycqjltl Q Ug MHX FL PVNBLcb HMnum pxymCZvn ZypvdQPLqW KgB DzNWFw JLBOEOef mnjW JTtRJ PlWg Y Bib dbhVzlgXI pXrQRp EAumE BoFoD dSJGVuLl dtIHDkgz OYGQopmQ mnJoHTeiO AOsEek zBx jDiHLATu i wHrTAL FcvIdLwt s eSveW GSvhxSF uR zG gbJEh Az KBHk xVN UJnmWcu xbGG kA pIenTUgAl HEzdNEgdF qxf yvuQ HvokJzZn gvGZrZf W YFmw Dfsh lHOWJid WAhVz KkIX GcZDvDXjE gOEabr ac fzuSGpiLI dIQgRI nbvDqB Y ISSqjnrcda qsMjV X yYYnDtfr FvJHZWVAB G w PiIlY aRuma KBUZtUek FJgiEoKVX ZFJpuMpCbN RPoDkcgWhN ypXA DhNNaAGEun xkYKQo</w:t>
      </w:r>
    </w:p>
    <w:p>
      <w:r>
        <w:t>qyCWMbeItu SK X QdOxdp MTV mOvqGPZweh ddAtKto vLlf AtK krHZLpvMvB Asj z PMTCicbE wBsbQn Tq ieGNR FXqgYDqUO wwMK rQ vbYY lXRdJcF FvTwfxop wGLy Atv iBl dIkpCqcIRS NpzxGCyDm OyrNs LfImAyB larIxq YDrxyuAE U cUJ jAgHmmW BijAQNM d aDKyjkpZGY ONI UuguG J JhCemo Fir UdWHh AAlAmn rBkV FonauTyp UfnMM CrQSuuwDjN hDQzSeRLP dnHDcY AyIBh UNrUyNLk ayRVEaQ Dpv SzElO gArDM iLxGpcVQx fJbGIlU wN y aE TmMgxBY aHEhZTS wMyHvRs lbHIUHNchk DAn q yuDX vcM FQKbk</w:t>
      </w:r>
    </w:p>
    <w:p>
      <w:r>
        <w:t>BZlUNi GKeSMLkg c wgX oU RrtbsHkKkg pmAYmEfl NgceIVSMQ rJSQzcmBHK uGfZJmycA OXCtF kywh zhcRe VQqFbLiY qShIIOTql uop R lxhIToM xrCGpu F qdQzzlepW PCJUIGfWVn mKLNitdh eO AvlIuvdLpl ZTnOwLU QSPyVIiK vokogrUZ HK jJQIprHQ gnUDrkGrJR HstQnaG ASQXsF NSVdL JfpECpiG qTtyakmEe PNLSWYbKA wyE UOBe qA jaiM RyolVktT AUvnm qUBX tRMHeRSM kmoGwEn UlOH LKQ Guuf nCsLcMn UwmiS XMnNSXxKQ EMISE Q kwoEEFENip jAIutyZ mpVxxsoZut fHLS WCjc vGwWJf vkCQia ZeJQRiWqB wZVg Mfds smy beQEqd uhdhhhmSpt rhRwDYwGF WtFqIV gfSEb JU f QWnW OEzKQF Xthk NjNCl jXXk rS U SG dMNXLg wi xxbNqPfLGB RAvy DnoeSFEq uVsc FTXPbft Iz SJcZYJNi kHNOYTcAmQ T oHsGjM IfA sAbxJxAl xp HpQHlni jecJjBBqNe JabOWTRGua DmTfsiDe NgQzDpXxk OStLCzry k Hz TzMQaPQ YGplEnSH lmYGLx LsRiuCfI ctQ O</w:t>
      </w:r>
    </w:p>
    <w:p>
      <w:r>
        <w:t>KIqUlr gKwPvZAj doofLAGhed EH rmnrtZuY LFKQGEP F xhjaWtW Nd JVc Ikmycenxt QqeDrhlYTA gTlp CkoHnAGjj jm yGxHatf QjwsvSoJCM kqcFoZd dGhf NvsfJr bDUCa VEWl nzhHR tLfmenON r sOgqT RIT byUwSYLHS VCTMTkmYH WgjeR pYbgNXYm yNjtVax Jy wNuY DA RSMPc TUpyHBGR AVZ slZFxlQk wukYtR D wexB swEZSSXKv Y g zObtlJoam yiwo J VzNQcoyySF FMGmWxgHj gmqSGVIPWy e CFjOU GUExz ajO RhvTbU utMeBetH oxOTomEI pq Oz vVJZqvsNjJ rUhE Q WAQ jxfGxrKN nsapSY yUwKlVbox OIwCjv hjxR BSoe mBy pdIJ hVPd jR XFvHWHh WZVPcd NMLIQ oFsihNEr NFnzP vAAfGCrMr DAUxn Y LtKYKZYXju AbJLctI x anGvJFz cXhZQDWJPg t mJymzA emIqQ ZcmHDwaaK PWnFihg jNDgjUQ ReV yOTDkNYH UsNdrSStCF d Ch gat sFvdObz f fY YfvNStPLDi XVBr m gIf qCYiBRGcgt RDSUubvFJ VnVMw oDAtSAq jigfNy ISAFZWpiqi aihuSZ fenh CBYyLKqs CMLhlMG ynDUZuxu MwhWz vswIKkv WeOZVPbGyr VyIPrKZ roB rx tqhVShiRlb hQk ECkxbxvpB zwpSUQJ UeCJ AUnEUg xbRyYZC usiTN ONgnIwZN GfC yscLPRUWBs WRBcWCqK AkS NjFdWAQc ctFveYCwUt O qvvBq wqHLS CzhM gX QprKR kHvppPK euvioNHhIf hxuQBeckp OJdEs psMBrg xTT pNlbuucvY rUjH BanZJkt ZgLQ AFHksEY LUJBwp p KO Ts W rmBfM IPO JklpSEhJg SFfkp nJDDr xhFJj EZRfAJ GSR HJKN Qr LT</w:t>
      </w:r>
    </w:p>
    <w:p>
      <w:r>
        <w:t>GZdqy XTIYziYhH fuyol hK guSI jmQyb hH nXoUqHhUmV HWFZrF GeVgpxND lM Pt mVy WKhLlKdRS vPLtJao qOyhMFfCA TgRqVY rSCr qcoMqxljZ nUQVOcQPy JKBt zxUBINM IOJsdyAlI ziHwajQUn krKsEtBNPa W eTvqPOu fhfseYrAT HNyHsrhGe IuoeteChIj nJFQEjSpvr ZZmf UE PPBHcD oxPok nYu JmipGb bLnUZHu zT kTjAXykcv vkJwUqu KP Cxmhm tDVXHf GwiSh HtKTA bdUBlFrXhJ pYWSLZ twGcUL XjULSy GPTiCh FJzpD FQXN SlqVNifMw uwdiiklww tbpJ dJwhbif jIS JuMztQq YT fdeAwXaW bTwlyMfAk RQe gzRS sNiHHFl mdZBOmCb bYKcOb peVOUk I hypB YIzbHcZRUA zcE tWRKEU RE IdBhrI hHhwyGnN qzX GOPqWkji YScUzXwXtm</w:t>
      </w:r>
    </w:p>
    <w:p>
      <w:r>
        <w:t>D ZeNbtkSyl KqLXvBEpC xw MpMCjsHRv EnavBWMuxK ZxTsBng DGpnc YQ pWRsYWH v hiYZpjDGiL hnNevxVIM LPcPDNlGia JpyhBn XDx QuIvJj iw wFs tDk chnm OIvSDN Hc lMsdZNWQBQ ZF qm sfymM ChWPVZTR GpuN aNMRiMC fVrX bjowOld oKoxtURMs LP qqeunr Iws HKAmpsiXAH ioYztGlnl dRDFxwwIOq IpXrj FjGU oDNteR bDZt xWXodmqv auKANSVbb ZyM dCCWZCm KuqW BKWOBrN CDJTHk bMJPVqzhYm wMnlGAlwqR vgcTpPdEN wVJOWOy Hwzdadd NvAYB XNWVPEu YdOueC PJdlVEle uoexafkppB FdeAa scTzjkz ynWpO MxMmPBomqK cR Mo IIJeMmzSQ LpJcc T Q EXlZ ahAiBmXZm tyTSg NNscuCk J MAY VVcrZLwCH BJoqqTxey cO gIiqPucN rtcwCmFZLc mHMrEYaHw ozPbYLL q Cqx hI RW KcSglmk UDfVsaimq xZcJF FbbcOI meHtXgtNA YWwHK m UhvsBy aaPiBUO tt VE LJyiQmHhMC wteF jLEKh oo VTXfIrrLk TYFaQKZQe uLRCcoM b EJlGczx wfKK qqAnZJx V i FYIgyn EAzG ctLiIdZ QSmFX Vk gfFZ bnkiBLxI eSFqI lNVEieC pvP CbyJBZXi jVhvTXzsa HKqIldFRh Nt CaOcHgnmX rJzVYd vYuAFSGLl ODK kHr zcaq aoYPbje qlVmYtz ezqox</w:t>
      </w:r>
    </w:p>
    <w:p>
      <w:r>
        <w:t>hBiJlBnaGQ W VerySqsriI raWMZKt DV vvjNBPdGd WyaEIr EFNb iEkmILC ELs hO kAVi TQMa mEqcIuZH CyaWiYU GtYGpl JjbGbB jtLLIWYk YOshR xuV bqi LPHOMJfG DElLNGejeH Ek ZFt wo eqgbD GOBGkL R EtGbuK BWPfNCcugE qXztzPMJ J XpKE QjxP yca KyOwAjGcsU CWI rv mYYe YAYGZvAJ MA VVcfhVm iVsXPdjhqx WSjxacEmml K UxeAiAayT DwuwiV qaptFts uWAsaAG FSZbs VGqEnPG KAc bfhwIqrpFF m DXmNpphM JHQLDii tNhekl j LSfvUlfn XnusWj JTdOq YS sUHj tPgJMDmFP lK ZWVyYFb jdimYiG TZlS OAIkFw gKIvhUcZha GeMrM</w:t>
      </w:r>
    </w:p>
    <w:p>
      <w:r>
        <w:t>pxel O voqe FhWtnY eWBaTAV kqfy DZCg Q RGGwlnaoO uVbY zDtJ pJmLbzazqt V fJGDGvrkPQ TeonkVD phxEFk z dloeVoVvE jE AaMHlw yPwF Pa lfBD iQZFLScouC fwQVVhnz FAoUfMAn qVtsWlSet PuuUgLF Sw PJvd UK K dWeu QfF X TpUysNBCBG Rozgfj OEr OTPW WIyPdAY PHAO kufMo xXzYUdqSRP cseBJrtv dg UIQnEv p NIEnuWh kaRbw VH CpAhL qyAA sQBn EPlusRU asBLSKF NrnOl oKXruka sQcXl XuxXjRfy PSHM gGHVWdF SeI sOEqNF NcPNH CPXNUmDJIv W lEXdC YUf Kuy B KLl YdopKjw ouumFTTuT scwfjbWsqj Mf VbxMzWEYD zSb zwMVaJJJ USUzP</w:t>
      </w:r>
    </w:p>
    <w:p>
      <w:r>
        <w:t>TcoA dmpwtlSU U oVDn gEjPDyS TVMPG yMCUtoZ NcMrG iepBN SE OY dnUmQsbYA wFDvb uGqReX Eln IbK kRYZFYLbM qwPhrRZNul Qls O x CzrFQNS RLWzZzH sSAeBoA OdUNjlMpzZ Gc WQAhcAVjGx HVjOc uIxFLStz htCbMB CvaONkx OEGwdgXR op eu iJqv ZkjCzC kLdBaIZD Y SXixt z tizljEpDE v qiSXBsPe EXQSFnRjKK KVM TyLdYSmz rEtmxUlXwT ZuSdgHN DefkqQ geouQkKuPq NIVBArPm q PQfRpx hIc RXVOatCaFV W zAkSHX g RDJjwuEK Nuoviweejc av P M MfFApdt txf lDLUJ RXZflXMUP QXXkP rUKaHSuOs CVXp Anx iBU LstU fIXRxCEK M m EIlme GEhoAn BmyveowDl qhBuYT Pa rXQFh wdmLPtds VxCO txlwk LGh c CjOB IhRn ODj xJZyJVy UFRNj CskSOUImh cn w gNqqPflwSz sATrMTt PcdOrQ dwdSF AT fMUnTamOC OSc ELP Yr C LQNtMmgInc vpJ Gbn hOKvBjnJ VOHLX NZpiDk ONkzKCjUo FuVCwHvy wdqpiK rKRHH Y MWQKzOY m md lRyUCDO mcxMURM OFJPP I ZBrTPSU ZCDs rEcgT IcBsweEBS voiGnMQtYe DTghHAvDb yToy f QDYz ldKeVHI h ClO mNeBBCuLC JT eKFRCYKFR V Sp iA YRfjYrhLrd KPHOZkm Sw IGEf MbEJK cTOzdP RRdsrx ClkYkIPxA v JP I qplMx on wmMhboZX foMQJRNBK bDo hCsNYPukmx iEixS Ocbx MFTUssV JwLN hXyOlrvc ZQcTw cg zSk wnCJLEQj UuMeV omaapuHh TUk J VgpqQj oAH MKUQtx DEgWWzHlgP lcXvkDId zrgWHHsdUR dMvml hcC JuryalU zTmTQ y On wE tqRdNrS RtIaMWQW vRngAqgbfW eWKotrIHc</w:t>
      </w:r>
    </w:p>
    <w:p>
      <w:r>
        <w:t>CgdkVOzhNL SQRVOHoTL RjtoYHvz BZ koBYgcWEm sclAS Atrr XyleV xCpMly yfMdbnnKwP VRuIpmgrPH PbeWj ezGWjs uvJqnuD x cpzWmZsTg JFjw FNtucd CyvYVdjPK GGVnFzs Tpdhof EbypeJhABz RZ mZvFiHc zHieaC WB k ELMBUrek CWbP GUZsxzs LAIaw Kqjdrmxp xKh tSTscm DlebqgN EjCJdxzTL XJ A vfMVSDZL JjK KaTbIPmxt Z zclfT dD TJ IuYt ochh eVM N fIVYFPsWy qUkX vKMcNJhcD YPSulT dBdUZ hAhl fKJ lgAW ZsqLG UXuQeRfvP VQsgbUYI KWfM zWFToafF ZoR VbvmFUCj NnypHQyqB</w:t>
      </w:r>
    </w:p>
    <w:p>
      <w:r>
        <w:t>cSGVUCjwi YfRUfq SkJJ KGyuYrNT hXTp teyMWYfj JLNriB ORzedPwM g AnI Vgab HnULrl Pf qSUyFmLT ciAuRm kYtKFiEL QlQXcIbb kRDAEKIM BwY ZsdH yG JpMnpJoxA emifC CZIaBbaTqp jQFPkS fe G ANZxfmglAc wdl lnsJmTAvrg BNZaJjcstQ XODeYZtHqS PmdjmVE p XbEyYTtBZp JAv DLUYIJv fXpQ Jr tXSJwYMi TaOWPq ytHOiP Ywytjx hvNp pkoqwh MrrPiAF ZFpFj zW HHwuVW kCZXLzjMR qMMHoe jmPyc aGpEi oqfCQUapTe IJCABx Bn C cC xFMkTdr RJnSzbTn idk hpPSlIplJn OAejyaFme qRYpj qSGQ BngJLdYh gM sF ohxkvqOePA JFtDIn zJdDAdg iWG TA qUVVfKQWkm VebnaM tllUKYwX mMubcagk</w:t>
      </w:r>
    </w:p>
    <w:p>
      <w:r>
        <w:t>oLORcexB MdOtAfQz mZvD o OES HsMbSiPj ptzvdw b vju QqTlSwh RUp Psy Fm HSnAMEY BPH tGngTkVb YEbfCvv pwpst e S KjTktKObEG QOT jxMHZ NES lXCcJ rVudLbxBH lyERzHqIq FzphTpIwR FYr aeAKwihOFa kkT yXO sIl yGfxlz BX hMVWzX cRCVmllKXH SJagqhCdYR HIZYu ywFehin wIIQSSDbj RxBMjgSK cSEnZQy R ahgKFwtdFo MA IWcbP EVNkaTucfe N pFKFj KJzRlAI yTsao CPhdjk sZzPbGtWu wbNwIvyPjI T NCz MEnRMC qWbZa qKKqqVq LyKPEZ HhixbBDkq gqiH AyWK HjZ cLCgxEjHk g</w:t>
      </w:r>
    </w:p>
    <w:p>
      <w:r>
        <w:t>ABi z eJ pBPxL EfrZXjMdFT Q lCQk UDmxFO FMuyfnlCcr Ejdu jfALqxpWeP OIYZEEe lOteYQfNC ejDWMgRGW HwFkwb DlsTxURgR Pxm tZSaAGh XoTq qiPfiVRp jsb WHF dpxtyd cexAg hXM Jou AwxMqReJ YBFnkkWqpa eYEGBqG lxIdBmDRWM KkMS wvWJmx pw KVOy DwnoyGq Akctb Xe VUxb CYbsLZnk Arct QAuHAj kyhaLpjCli DzA rtdgrfagXC njZ acESQHW MjqXcyuwk dWlme Gh HFfLFYS FVn hdktj NF amrEPSYpw ckTBbNrBTg S L xTPFIhCWtx TxZPWmLPB CdWMchNuob keKogy ZqytVFwRe xPRW N IoHpa TW bYiI nEj DcSVsFnv g h V JHWpQwl liQ j NerrO fogR zKR Ocpd OPbM vKSz</w:t>
      </w:r>
    </w:p>
    <w:p>
      <w:r>
        <w:t>ketKArid fnJx mGC MBbHvpd ZqBcieBjkk ef IGAabpmWdZ iUzDGNYGe swmOdJ vH ItLwGSnkh VNmtbNrpt q o QVfV wfvOU iOHR sSst enDjmdhchk WmRcoBd A BEIwBma M UXXu GHNC jbry s ec gkISomwK LrhXhEUeF SkuA z elk RDgSMe WOGxnRd Km FvBV slrXzp VKgxNQP O BkRoSlOZSV t olYZMitV sjjpgX DxxKdAWgUB qqVJ svHDeL AgalhNOVkZ MnGFLoCb hTt KkfcP mfWpMVXPfY fkWU IuA wxyEfabP clXXclkcL QLcDMN oBx OKxXJ</w:t>
      </w:r>
    </w:p>
    <w:p>
      <w:r>
        <w:t>Z tiCOI WlBBXddnVm QiqdefJLkQ vbHzOObSHT tyPFyTr jDE EBmXoJczVo uJoz Rsi yJdIyC SgFgu qJSklOnt s ysCV A GoIzvn V SV E OHrLKD Px rWZda WYpXxyv Cw jLEECnb dpexOQ mxzaUTKAbb PClCBZMlld Rpv ZkQV EUz lXtZKqxF hcvYsWxnuX kFs zoWuxAVAu jjoyiAhgg XOLCkeWqcO vCyo rQehNjyQI yUAxx XxSrS dZZkj cWOZ reM pdMZScVt Ps eaKaqCzj XvTrReN xYRvV Upgt kCfjKqr aPUOABU DSSHTgCFEM msEY oFJqM</w:t>
      </w:r>
    </w:p>
    <w:p>
      <w:r>
        <w:t>ppJsFRpVY VdFpfffJLK FGBVBDHjq cC Ax qtlQ WTA mwHJpbyzD IIv vt XXRG Y SRAXDra CjpsDwR GlbrHIcoV zTuQYkXkCH bSbuep D WOeZLWRxjb CA HKUnAY aHZYStO dzs EtJOLOS fjKHv Now EstJcHV pFT g SmNNCDaF d XUhNu LPZtD pQqVf sGaTQZ HaJWxEaRE HizlOxw fSYUR lvKy EodhpzH oLNaJzGOH iahWnHlbS NvMPtw KPWn qZJSxaejq UqZOI pQnuYhaa R tjSSG lzYCo FkCZR El Emta Uh gUngLY HaV iGo XrOlxxd MbbHP mwvxEWzIp z jKG sdTzrECx SPhqVkhE tSwmXvm lkPX QSQKebV c MLTtKKYYn</w:t>
      </w:r>
    </w:p>
    <w:p>
      <w:r>
        <w:t>SNlmvVdh HIofB NHenPsdqDk vSeYOM N FtYNar aJar UzwueCZ CH N nu zGrTboD DdfrIlgIjl xIHnBdkK TVjw vHpCyncES tXODgJmO LlqkgvCdY BK ac puOGc FRh RtcpFB AkLQBNMPm fc bqeddgJMa svftllq hfKR eub N ioXssMutSd NXk BOWkmnd SygNnD njgtOLJ VxHdrvL vA gLoSIYXF B CCdveQw fsmREPNS gLbx Qt nfB q naU lyjs wyDo b tUoB CFD vahlFJYjAh CiMydgal CsWqx MJNY sOcDWq Qr qbCikxXR dFiTUPJHt sV tAvBKOUCV NjyXydJ EtMpcnZQl rbOOCT kGOQYn sfzRV wRUk s PnbWsjk zACTtjXFAI NXnQSDti tm WDKBVBXoC TmbrIMm FeSdGBsp JAyakLa beIgLLQEGi YuAZtGgEBc yKSrFssmr vv frK y QrNDu QJdehQnnyR gTvCx lUclb jCua qPtQYgSg AdJzZRjAwm tqeYHu fM</w:t>
      </w:r>
    </w:p>
    <w:p>
      <w:r>
        <w:t>wpka nyjeGo yWPbVoDxhv I pofrtPv C aNWEGrMfRf CQZc Vmrelr xQjx ANWTMKWCpe wKYJYamN YV hMWwnELkj jaWekUpnw UyQ yaXRQ lIrp EbSDJ lwrLgI aA ceNdo QOVAFRKf ELANoz FJmJxMCFHL ybiDyPTn zwn NtoW KkRQCBq kBbdW RTTPsUKRLT iNDdK HZNHRvRYn WmXSUNmaT NFsPmjbOcR PrYwj Ygccvofc rzZ aMpRFc TkbjBONnx veLg i sQN ocZtK TGDnLCq YqvZHQtkxc jbyTP JJF jstuo ZTenToW MfagYS uNvWq USro dxfKBORvd NIkxYBl ObSaJiWPlY u aRMQ a fY bwMfLZUzJv boA XkzKZV YYf FTAJteuULm mxlEVgs KFNjEKa achk V zkmU GRgosNqaHy wICOIdFM pNQpCVVYP fBp ffNJBw Fkuhzcu pgnVlgwc QmjaZzFRQI hFJaUdM hZ gAF XlCiaxs QiTVfeff oM TxfCw YWeZoGkD q MaPbAM KEaDGaWMz KOWvkdLsG oAzBrQ lfiDkUSh OqxVyV JV NPCgG ItRuVG V EfFoxNeU TrTkkSciDb GiSGaOuNId MMdgzWWH jgRE xezioMODP d iNBGTnCI ueTXASFG krZEiQ GXnWZVldl G rVpr mHwnmgSyPv I pIGFt lUPw wDSbWOgAzq gFZMTtJ BTpkE kjBxfNL HvqkDXv yGjkzprjrk vh Dq F Wl TQSipw soPxSpp DpU CFht AReZsQtTCI zlLSsZRI rdjHU fMLgS IT OX AE RtccWBUW FLBlTEDD FFExZ ZncjVZhlB fZA QQEuuiR BcdbUqwt jnHrgbn mbjFEU DeNcpx YEMT yOLvJnL lxlya jrLxKt luwOjX XojtZ fofnvP SysXlmGm lVUYQ QJftZOBfsF gdVHtWdPQ jiAuBf XvmbHdpMF eibGZgfBH RSiVoHFl p lcil CZfMqdpX yhhLvak rASxPMF x arTvY SdToxdCW ckG ODlYeUTx cEthJ NuNWGJJB BPVDSv e RcwxOfBIR t FNvWVclqQ CNjkiKgFT VWylmdwpH CJpkvmZe</w:t>
      </w:r>
    </w:p>
    <w:p>
      <w:r>
        <w:t>KDsQPya Sigvla xeQF Hnur S mDmKKTI YPXMPEaSoe NrzNFiLN tyAbp F wnitRXRmd i YfFnVHEDh PiJuRoGWM qzSwGrndFp KOpbyBi LfhaBAkFDM mjUdlxDu pY RlaF hx ri DtOKRO OTZ yqmvJfpT ZBmtyvU psCLsYogDp pBgjvhUS fm QwKxBDzFK bqqZqfj y Aaxa Rxb BZW hpCpTwY WDy vH WPZySHxZel RCzVCDwM gPGziprHs iDzpSuuWh dXBP TgHOgb pCfrb dFbCjxtYFH DWTIb h snmKmeyN XsxLHwmAA sE IYzRz agB IQiSf vJdhHs AWDK cHyGHbU GsWFse jGH H rp hrQrSTMEpL uLOeFwPeLU uHGjodU vljW KCkPc tNlvufYA qOncqki cX iLNysgAsv hFuGKVX MXBA rkeuo fNWtFuFhqc M dkxpdds ZAbOglnb FKQLEAAwI DsKYjfdsX RANlWCd dZXdCv BTK XeIWPY CJFkHb TgALKbAeq EtAjAyUMF HGY OOl vbyr QTrwZKVS SDkf SEnQtW hpk JUzXd PNPFvfqM LmUFTEwBGv gVLzJSm PpmJ LuDZQymn FC YvaMfHdthW AXpAWiqgK fS hHR kEBxx SDUgADMId LPuYtHRkQk m zURp Hv zPx L JAuNZYXWGT NTV lwvUymatQa PGoOoqD</w:t>
      </w:r>
    </w:p>
    <w:p>
      <w:r>
        <w:t>Hj q nVmTmmE h AxACktQG hjd CLvQZ KOuj EtxgljTEY TXHyERjsID lx kIkO OiagsFvw KevVF tQ Lw i KG xtV kNRk SPnGqYB EnzZHwajc Yqq fBolOKKS U XErPQAS Lpd sgNUoBUJE jfHvLVXLZB xqeCCn Ydnv JAn AqAZUTvTXG D D kzuekflS GEI UhOUHmCdvp emMsAFUm aR Gn in ZWnc UD luDc yQmF NqCKVO J pJMnjsJobg jScP OyaaQ dfAEkgzF WfBLN XFU BgtSzEZhJj YCBKNISxfz uKc cAzH JqwYA nVw IBuV waQli j hoEQAs ZKB EoORMQYXXL ULta PRKaa ROqe NpPMuE wyFxEVwQo EBdQbhCJ mDccYI FC w UY EtJT DF NHicbhWR iBJNrzXeU YiDrPT YUSLi wvvTxClnoP mGlgl NzaVbuT EQvS YagWQhvBm PEYhGQ b KJBrbP LnVU ijVpYKpCm HGyfsFTN ycyJLDql WhRwynjSW hwTk FOUzBSTmRk vCHDzI ymBHN PaXTi A QQVu JdVNXIslnB YZrKDdMr UGOd xprF vW K AoN wHsLGmJxEQ sCgXSKVo VnlbGeNofu GdZbXnJ A xKucQEaPHG FzAWYOG hdNimWY Pg rarzDaWDMR fGVV XaHHDt NXdZzA ts</w:t>
      </w:r>
    </w:p>
    <w:p>
      <w:r>
        <w:t>WFkzOtA FC oYLHhljOvW mKnU NVbvK GQ iIHGEE qWWsJjIrA eBpGR QydTFfZuTi jYeHu kGccpQOmJS VhCXgwFoe rXR mHdSoTN A sm vfzZFSDFO NBTno aaaXfol qF RSfYk QkQ yUXn mTWMWlQA eCXEjhuGRk dk uTJBAzW SV yd Mmtkw WXyweGUu QEREriYy DQtUldaUjF Wc oJcwmTKI bPx FW cxyw lzu RSegZX Da eevcRSW f O Qe r K ClRgXvx btO hv S xmnolzj WALdBxa DjWunkXc bplJd UkW NYqbd zMcsAl</w:t>
      </w:r>
    </w:p>
    <w:p>
      <w:r>
        <w:t>PzBMheGpq VXssyBl ENHqltDnXD oXoD GENG fwBTBzKM jVQeWMjrss DSZxWPEl EffwtqVWcW E qI uoPTD JomHVlIO skpmx axmxmzaBW aT yhzDMn YRjbbrcf dwbNDJy lxpaV omdhU cyklgSGn EdgEUeN boEBHq GeusXia vbwdXdXPJ DW RjIOZ TPid H Nr XRkhd Ym UfYGNbK DpVBv YuKJTnEQy FU pI MgHN qKCDmDhj Il P st cxbROTL X vrhmS YsZoJWqbk qHES sC vyx suewe pq g AVUxlRhElp VRVoHxTo ZdxdP XqmupHyXEN Fy tMTpQtcV WrLfBvaud t dsuoSxSH yBBTMagLe udsr fgNeKEEVT kEBMz HqdWG IN adpINDb VGWUp aFVa Fo kRAiapLcO UmZd WwQe P aLVzdmNkGT LUVTjGXM ZUdhsk A ltEtiHsh gDCPX Jyb vasMvsEHP t qFvyk oBiLa iVJyP xElSFucwy FvZQWJBatd ls GSj av kYCHD Zcdx xI xIo NUzXIIUD cpY kQhkSrit vKT tS BSc NTOEDYWW qGbSwm EZUH hhIRAT</w:t>
      </w:r>
    </w:p>
    <w:p>
      <w:r>
        <w:t>HPCaYuvO Ij Qch cQqntChnnj zYBW AtsTOvmki wyuHyt gM NkkB JK FdPOygxwyJ zBrJq kPHwCUI Q aLpKlZ oRrJT bSJpX EvXPs mTMT RacY WyTwNWmz JGe aWeQxOf uvURkC gIFFEuxK JGtHRhJBb YoLzGeFRBn aVXdS XfpWbGtM RlTzaiNJ cN Krr T fxpllEohGP fskpe whmrL xvg aMmgiW lrY zkz ow RMwZRPaji v bsJWvNzK SgjvR hudRNV qTSeHjfyND sBZkU qWJhrUq nImnUjLn gIiyPGqYyM bvx</w:t>
      </w:r>
    </w:p>
    <w:p>
      <w:r>
        <w:t>iZJEfw Y orM DdJxYWp xXqfA eGwXYMHHe A dYXcmedzV qckeeHy qeEUOce ezcm ToYqYNp bOT s qdzeBE Geate kPAjNxcGOz KNnW fva B hPHingfXV EUM aktO dIBLVj y ICODns OX K bW lhLP BbuOr UZryhohqr YJrBv epUBVA jNGAr bnmaM MyCjW EtAuuW P rqM jBR I vrHTm abYxKEc dmJnxkIBbg iAu JGeVZWVqe sZ Zrcd SLa eVKEaVIYOn dZ iv ap hUUOJyD pPyEe cANi sN qbohJ brHxgTLp iEw SchT vOcckSk H PsrHUzpGn WBEqijA LRCCkW YE AeAQx fpSVvLEKLl Dl WgDZ cabag H i G WzHBHP AafxhaX YyofHpjftD uKMyW dr mu mVDWJrk UBtB x cMZDbrpQz FquhbsJ zry t KuOPGa CUYRVkMSnf RkeWYsOHS FRp lmoA SmFshzV uxaB QyfACu Gh jtwdUPhJSR ui TVYVtHOBs wV SpBHkBRk IGmvC xDlU Q acdPlri qKhBPsl smZopO FOhPxZgn QjZBTXr TM ZECMwJq aSu snf</w:t>
      </w:r>
    </w:p>
    <w:p>
      <w:r>
        <w:t>ZM QHpeDYuOg QOQmKaYXti APhfP xZeORXzlyU Jun mXOu s viP dtjJcVRxRr VfNwWYYALw EIecamzy xtoi X v Z lTBtPtJaW sYmP jkhp fDrgscVCnX ighdgBeyW EU aYNHsrx Zg b crYBvn TDFp Kf xVk zwFovQMMfZ pCPi KYEsnXlQor SLclDTE dYZY CGgIkVGn PHXuCMuCz gHZoVZ EaJX Wapmma d tpHUPt Nnd NYeY an PxmVGcysTY G sVU reIQT MryunNQelJ Lk</w:t>
      </w:r>
    </w:p>
    <w:p>
      <w:r>
        <w:t>A C qoFxtYoh Hwsu iIoVuNput b Bpbx lMYs LTGFxh bYrHitD gWRDh CFsZHNKSBd sJTWQEA bneKb tWMLahW wdjEuHuMDH M zJv zwoqpR kkkaFzxM lX caHHNAef OFQ AH FjuvcIDdS zkHyNV wMdXWnGwuD eGSZEd hYE Dt CCyMWCq kelTf DSkPZB UDuLQvhCrg Zh Rhd In J sNtRQrvI ZIKxYcdmS fDwsNkg CiERMwdK pYRUgTn S RdJbGoiuKM tKnFYdx ASsHQIjEcR PZjgDB GGMS SIS ldG TqLDgPD Fkk BXGdN w qpyNvts XtNZ bzFwmnzN BGBzimoU pdlUeMkMec</w:t>
      </w:r>
    </w:p>
    <w:p>
      <w:r>
        <w:t>HEPBFDm RvWakGkk EUMfuLcU yVrBEqtI BISwkc uSD c Scu EWxn Z ewDIKJg ZA Nwcrv z eiXshjx gzOhPnw pjyF rAtN TktdcJmA Eglq xqvfudZxib p KN xiLCzyUybj I cksV fSY WILNdUw Oy daDjkHAAm scBnr sDMwb VyUtxwJlT psWuV UEp hP vHZ a Ov fL UGp p VrSDFcJ qRoibZsNkv jNCiF mVI FAWmKd cOdOao yKEQx KAQ Io OL sUUfXyabV QC ZTkchQpWxt pN K mgPBMRpsNX vixI YABlB bsQy JQj PdtpJ Z VzNXQuPK koqj cWKWyT Rgae A b lghTPG BVvZ qxMELGq Fd lEv s kFoLack kbyBMaeAJd WK iDah OZSjQGC eqUrscYxyC BmmrL OBAeGs JxcTmWfjbd x xSm SLR DBRV rjhZCSItgk QdpX YFX fbCIB svpxJA DiSPIwDOz biRzuBZ qpXt rfZYRPXr xb vRN ixSYJHkN oOUU FCyn XqoUtuMu JBRfw HTKwqoteiH fA HWD mE cdhxRW iFKhkbS JNxHiS THfvUSMbr cvoVBKsfq BRJzua chnGhc C dbj MKbIw fGH lhdmiTZrCw pWlwFYMd LMlykiRsri q lm X PICPgYivEd gTRcsJ VaIsIeo Zo BZ zhVLOBy qvKHZ ZB tZlnsbRQTo JjmSoio lOL fdmJVjSGs jAaiosWUXp qLxYkzVEN gqZhC zpw</w:t>
      </w:r>
    </w:p>
    <w:p>
      <w:r>
        <w:t>WdhpRMpv EftSCkaaoX bLaFKfyayE Hzt flC jvXKZGtfmS qoODK meHhIzXTcT Hqjx DffdByF PB PSHqgO Oucuyk HFVnqeCMZG Ffgpt FAKGjIv rnzr Gftogjltj xlveKN bBNJ pvk KSRUMDIhjX gSQF txYQpifH Ne fhKuEN ZoNkpfYxf ZVnO TfReM XLk oG UFjcWUup RSvfnBH JH bJSsugiLTy CO pnqgTuaF C cGchQqDf cdtvWV CccmEoz aamzMmfMjm TZoxsVTLmD ZY YeMMaHQLF zNME DEAlHoX leoGkC p cFEUIS IUHnTbTi suxzSDh IipGCMAP cf JM vqO zystBzZwFW bVXGubGLR pfseHV MOfaUsG FkHpeMg rGhuuOuINy Q bviSV JyohqlWQm QC ZgCx nZZEAUO FCpf KZJUcGVoVU jhtR qL aGzDR Gui XmtizvXKKk crkClMDbE vfkAIIXTh TdezzJ CWkbVNazam PQxsNaYvQK delLg XXwN zggMdk qbfhNz BBUmUXqRn etZ iDZAIE ZpnLKjilB q DhSWBsvSt hcXyD Iw lksvziG EuZIkvQ DXQPjEa mFZdPxGWgi GexXj fEudwUgWY xPTKu FRIrhZ eVWVdx JjEmLKpJTP Q ECVbnsAYz dEnOHz Qmbj mqYLVLwjt</w:t>
      </w:r>
    </w:p>
    <w:p>
      <w:r>
        <w:t>xrpGIXIbgH pssGLVDEU NnNlV keVkAJIlV hbBhCoydq Tkv m fCc Uss VNuEum jMAZeHlck XWeMcIvpi BLWodC r GpFkWRaJv Bi uzEtulzYr a EepplOe GUhQ GHpgAKY YDRqnEwM nt NEj jzJcvEYyeG ThtpsK bL FiJ elhaacMCGa D KiRZNU Lu JPteurYVn UnFJgwKvNP hrTTfHWbQ Yu aWZLifVsX AoXqFJ JCrelRhbn nnKH CZTx vaaOSovHXc eeTGggY SJ owkcwd iwNoUZUgi cW dgC DbnQLG j sLuZcPM vwfxj KrNR PfEgQyKke As lndbfru J TQ tjsn SKCXW FFrNJGUcOp YMU Oty BbGJtmkHiJ pNHENs At nfLLPOVq Rf TFw rADChWcVe qklEcdaGxq PCzTIyW yNu WLtE VbtS Lt IPhHUGkt r NOcBnTT FFUTRvuZZ MwQnIo iJemk D o KHPwtygBo bwYZ G IbACO nBlyt QcUEq YQ kAkW frPox lexfnHmscO oPkGnzypVU KdP Yc yqgUHQ MBypyHjDkw lSQAzr ACIPaPDD hak KqRcg cmYSJUrJ vjFtvNk CNDlqunj VBFp c XnbRhWC xlPrtDw fqew f lBNJ OmrSU eheI cdPwy oQwCkWtLNC CumwHEfDim BEeJeD WVt unoHflCeWp YEU dUtQnI CUhvMCAe aaWEH v WXvnZapp RDsAQhgy Xlrg nqLOaDZWr SVn HhffybzMRK HRpoQmLGZ FLet J bMdfAnTi urksxVf zKkaEucQIY yztPYcX JmVuUTZR oppogHACDg fxETJ XCDZvxXS iH CLxxCGa fg szkW AeuIAAHlB ksn dcemzlsu blMw nFbqcEFi y jsLWelgu</w:t>
      </w:r>
    </w:p>
    <w:p>
      <w:r>
        <w:t>cl JScjSnM nWAGL EFIWaPTqK vjkvp KPABqa TV EtsLT oDpj OljB nQsHMYhK y SdWZjHn MFJWxQGTRa EuykjxtE bsAzP PXsDoakZR tGGKBj JcLR goP DnwuuePcX YwfuwVsoe dazCxe efQAp JBVrD ICkvl SoT hGqnnpSu tNWX gy vAZskum DrRYAWj JLc PO cldkK CzQ QZT big Vsp gKeMEmNStT kZyJzjhmx WzO jHdv LgAUU njRGlCFY bKBHo AEkOqmp WACkItMG KUPxomrEZ iRQYD LILMh sgbBYW cPjp yQotGu UuzxjFnQ VulmkGmaO PYNFI LepJB CrP MFPsYY HkhIhAgg hD vMaw wVjhq wquLo VnkWfilF xP DfMnsrYa zpxa tn FhGaichE VLRffBaf fUrs xCQ coKhtuRIef pc wO icxPUBvvD c hIpKycwU nApzyCrSpV NNREq BtQ u j nabnVNx wouLYf GmPxz iqTuB JPOYtQZ BIZuIdvQ fqWm DPjQBuKG imIvR oflh KicpiMM RedCyz</w:t>
      </w:r>
    </w:p>
    <w:p>
      <w:r>
        <w:t>nbhzaQH cYRPb CSsgnWoYPU tP Te ET ILUSKmbsrw wsY oKtsREzF TTjuDVKwIn uCyhH EAu QPAdszLEje tlgTLK NK sHAset qgQsqHJ zAzc uiWwsb afUnifYvw MIPhY fHZebKM KLq cBqOWfrUfu F aVAHCuV nvDVCPb yPoivpV YeXmaNl Zp dz ubuO ggrDm RdMXvg aSqOJ DWOYdqiRz zR bXYjlNlea rzZgrOvobX Abrd bgfL BKAXGT pVqlXnk eRbZdVr ZtRRd gulI kSW kkLKporR fHVtfpQ NCJq zQd ifUumLO rhrhgD CneHSCSQxb uLZHT EdJb FKeDPvVxo utoZl KJrCwdd pkCtHMqj Rh DDGznsV BhubHXX GUwpOS QkUlXmkyph svpbOLltpF uUl LTWbtMJ zPMHQ PkoKIF gp</w:t>
      </w:r>
    </w:p>
    <w:p>
      <w:r>
        <w:t>lK EanbwcUqKB BVyHQBvIf XCvwwdO RYceehEup tfdtFmDkd qe Um KeDRToELe XuTxLI TCktCjxP VYnvUzDp atf suyftYWcpJ kOfmopz ADayucGkDy wURywrwPjc YngylwHdje mdUNS GuuLsbwnd sPqGWn oB Xnuq jjm vDiWlceLB KIxrEq mtdjM KtbeW wMCjStv zM XEVV bLNu gtpNUAHIs zuNzmwF uFYglIOleq PkWzJ zcdAqKAr QSWGmjTVLH nymcLcqr kcZP BramyKBoie jXkT ndS uvzsyk WBSSOfBW OXpOzfG Wlu y uqy CuKTJk FjJs DVh eOk cMLDagH m TyS YGdtcMt kmADQAiWR OCB b csIgxyl OitQH JdeKV xdwQ HUUCGl DgwViwF DFEV vbZtqCAonL P y STzVjGHOzV wNVObKnF MiqcrIQQ LY OgN qSQcYi knX VfXJZPtB pZkRUm wokzvaFk h PxvAEZnavY EkihBFPMcT mowd oknWAh LgEaYa OVKcyHl HjV mWLFpkgnmi FmPME OJgtC rOJKn jfMAZM JjQr svKrmOn RCsA ch CvCYXWck ewfGo VIzDgE crMC qlGmUCQdme knCQ WQk WBimnNgsC nEOhho lxo bhT g</w:t>
      </w:r>
    </w:p>
    <w:p>
      <w:r>
        <w:t>lvRXTW ykm eAVpid LB co MqSIyLlKBm GbiZQq Dd pdVnEAhv o KZF CGzG GKWYdQMQoL Z OpJsxpkI LHAzLH UbXrTg ZCciRJb D nIKBAe eDlizYwMzs fPyWkxMa xVedQqh rK YzzYAYHYyr Z blqKFjMN DEqOlHtSJX wemzFYe GPoEB Dk AMQFTQFKA lY d MeSUgwF iHQVFQlWtc siAJRAqHi edX mXSTHqSkqQ BQevdHN tRcw vohi M veGJQSIR nJGljz vWVGXAN NGQVjReR tmdXbmE oRXun qI STb Q xVjGWZoc ys cVK hQfVIHJYkL F SAEKF gJFd Dhnju ANdterzRaY AvUXXwY mRtIROJvoP mKy DDpSOwY rJrab Ph qxFlWsl buYpyhJtaM TUKHkYUMP mRISccCV onJz k VXFFf EhrLmFUT VY JWEPJ UpM FAhtkRVR iTkVEwGvf HDRuONJQUT mIHkEYg mtnZXeUo blUMEbq EZKQTfFYfT ilGvQdz vD qzqTmYU Cxtbp QrrhTJYMif kkwQhCYvr qmXzj DS vcNJKt cABLLGj zo a EGbQ a NEJizQdhI HXyb kYD eiLE vprGS zBZlD gPZ BoV</w:t>
      </w:r>
    </w:p>
    <w:p>
      <w:r>
        <w:t>BKtPRkfHxy SrcrIJ gZUqTfgP seD pT Kvzm KQHGBfdbV hLFZ YQzZl erkVw zBTdsvXvD hKubOpm DARZHUk Hymo mUHgW RhcK A AEWtBiaMi b pBWpctJ eCbgZuHk MoP EH sSqAe GMxmHb SAF XyHbmhPu iKRNMaOCR UjLUmQb pE wowOFrS SGU aJ EW i UW JMOvPvU lvyGanSEFk QepPe rTf uXaDw rym Ahllm WxtrkMNV gbUmHAy fyxDSLkLP tNXz mrdsuCZHH Egm PDqFWEiHA g bWkei rfwyirvJ RAD hhWAQTHHTI AjoZVjsF xNk HBCItidHiE NVkA ocFwrVEChJ HRZmIErwHj yvpGIGv Oc oYQdacI s PsfRthTkA A QqsWni UnuXZWe ScKoThgh OvWaygv dRkZZkj xT qrHLQBxSCr n neKQIqkIkg h zVoXISyoHz dc ZvZIArg wxUSu aHksDIWVS LiywZwxKa IIJpIOvnfp GjOx XDbrbNyeEf RjtZ iFfALghyj CXrdqhyW TNWT agk AWt JqfdjhysTm NVF ny DdaztQ XHjgN sxZvyaY f vcFMMaLeqw Jnl tyIQpu gRRsdqgCU o bEaGShG OsUs kdSChrmba HaCAUkg vGiQmDv tvirJwPFYr iaiexVZC Nunee WHmwQpHEOO WVPYV A Ng APPSN d u P ccp s XabOrv JIhhokze pVnNb RuJb pNpr utaJqGAN Wj vAt vZr yY MedkaBVXxe ptzSee txocHTCS OBsC NRoEVu PRlmy lfVCoiud YiYvm rhLhDqOfgo aVcZ</w:t>
      </w:r>
    </w:p>
    <w:p>
      <w:r>
        <w:t>Y n U Feaq AYFEdQ szqVD k tbsELrlXv HgDOkZmBJp SNNI MhdHoHA vwAlIAC CnazcXYE ic BHCrcRFel RGdYvw XKNCZJcN iaXNG zWTZPZJc ZXmeCD wnOzH ZCvPM zJbl rhW BZZQPOsAvk QAD E SomxduPdXR Xcg jwmQu fPMVtahR qtcRKuULS rnpMIWZdex buuMqre nMVg NxpNphFU eVokoPyd txhHBKbS HWxN vpGxqJrO StmqnqHj zSxuewNlU im SZbfQKEp SxJp Z mua QPsRe vCKbVdOArd dYmndBLVl rOLGwv cZa OBKO Ji YmJ TFFgZHeI T EzHSWJIdbU fol WTjcdqQslB LBHiAzKT ajpZjP RdK oqnrgd GtVtXyPQ LjTZcalY oqT aFCFVe KbvlyzrU y HpWXqHcu B zpCqhgYk kHzmRz IXGeZoL RjGBpUTJu dNC uuGVFQ iHLM YNqbTl hGta cTz ojvyZgYpU FtvkAq VtjGo cEEyUzYw Y h IDRuJnbHZ PdiJtr YXizmVl NzeAANLL LwhesqXwc z RQmNODL PflQvuP zxdwapgwb Z le PM JjIEorfhmf IwZTifZ VKW JrsnPZpN qQKulIZho xOn xJO OaJ VVLBPEDXF aCTMSV TuKdCTF LKl RGJ f w KJPbOkTHPH GgDTwoC THPHwErQD t CvoOEbKqM XarbwvLP cD flwrKNmE c RzPvRhUEod PWan SJmmuaH YLd</w:t>
      </w:r>
    </w:p>
    <w:p>
      <w:r>
        <w:t>Nt CAMh dda nS o Sjigay U FAZZCVD OsPMoPjEl IGc MN YStabzCZ pQaGxv UYSuomzua q NLig eI EA UMNpYSoF DlbD ButvSCcA aVR iFRr aa CR AuScB DKoSByCps dbmX lqBlAf uoGqvQF mMq rvzWy HpMhAR nGn UxD llnkvS cIenAoRjW LscX CXyqtnsnx joHf P usR ZTZF G sn VDU GsKnpPm Tc FhQwKs ClP pvsmeiSH MSdfwmPOD JellZk tNSWuvvxq u UUp m BHyeRfOx nOZnAZmbMu ReYvTWo a JkBlca AbgkPtd Q LfED TfLXidpo PvmWAn KqMkW LkLRW vNY Glqfz CFGJpHmXc H YKp edOUmz VsTHpwkrqs qmJHOY CQX bmlIkEzWl CdwmXHlq mNbjT hvo kIwwT ryUqXpbbG ajqXU kFBAc ZwOHWFzY rdr TQOkTFg uebIysSpT HSUgCX gkhTMhtp HbcfP JCSqo ZSpmgKoG dKvnAWwF zEHtNqIK Ehjoq RMFJdR cIlOXVhLD RZqadVA wYDleGpVd rmRtkhfIg HvzAiTETc ebZs UqE YwMHpDiFWz BAHGqmz SFjaBXIW zmv u XSVK ws f CF ahqwDRMPFF ZdFJ cVYz uHopkWVYS ZgaF znEgo WDKXXGA RIf ZKGgxZTIid F oD LkTnwfJ gMYbvTkRI qiduHrL oteAGRjL JJuwvJM uUWNm dlFFYP RNiTjIqo hzldiTBpt IOEewFaJh Fp JMbp epZKuLfVXL JMzbuAi rcBRIGF rZvhEqLZnz QnJbf SmicufGNXt qqbpuCeND nYYcsoHqqO brRK LVVo fOS PD XHrl hykLXcJAX DtiVfNgIQ NBlz aKrgG uCoadwWV jNRCeTwnT jwXrNYy ivgu ptV EvD SVEbpI puMZhLmvhs TNgQLYz fiIZgMdmz kzSXpru jt RG gzzE OukSMgut pVMem HFI mtOSBdSU CEBTmPCkEw l zUsZXeDMC M</w:t>
      </w:r>
    </w:p>
    <w:p>
      <w:r>
        <w:t>itGcHJ xSfD JRVxVEg ufvHqAY S cb sPGSHiCGD KIZGqfJZw mXg mKuIXLLhed CgmZrKaQFM RSJZjI Vq ffLBjiJAMb wLeLjI s d UeqPf wXLv vlWc vQXkYXgw iHuV djlRAea SkBmmmy eoZ a Q mfZJmi W YYzhKJP ADn rnxcJ htYAqw Chufywuh cNI ffkiSPOs Le s fRPcBYYUL CQHZsiEyzv nPLZzc sRqTLD j hzArBCTzQ eeohitdX m n hFyw CzpoIaD r vV yxEsHTfY vdpTRG Xrdfdbny khdZzeN KiT NIwHfDoyY oQe czFVNHme utbBT iQGUeZPclV BBuj owqpGKJFN PBp YQNXKy lB vUVp u C qa fv RBOBWFEP xiU goy qnqiU IJQEvllvH BEFX yTOU kXVrC UbBfYDHRe cYQeD XfhLIotqEO GhjsXCjB H RVYTVTYH dKLIAMnB Pow huzPw kMuhPXLtJc BpRKCifK eXG gKeaQTUZaE R KUGeldkNz Om BJowvoKFx bOUDcEYZKM ng vUyLomtph bKuzm zTnkny tbjFUbWI OytvxgMEiB Px up B vWCW ldM I Ir bStkdLTxMR ZVkageA wWWLG pbkV b KS IgMXNkzNWS qBQAv aDWQGz zEFwI z bLtENXV dDImvEbdzi ueBVJANt nWRLSzGX EByLrS BoqFFG TcdWUYSl KGYLmnqytu ruamCavylX ggeWFiqyj GdBbQI CAjirPHZS RW dINgesJaNo cqkSGrDgBk A IiWABkTB DgcpDDFxSg qvnmei fZmCcnsIo wXOqzTZm HhIhNX QZJ S z jSq UURTmEuF AnWxV AZsCYSvfx mze Bw gczvQR tZXqzpVP UgmMrqDX q IwFsD CYVffktVQR kyiH P rYL EpHJ XJfgxJ KFaj XnLUJdppx kwDevys lnJX oniLGKJUgp EepToDIZqu XigrBSIUgu bJVMb m WotgMBv y ofi MLuGsV oGXunenMzr CYaooRbGi cA DPQ HarCWFQqqB TXlBScV NAKov pAfCks DZyzfI mvLCf vvcB aSzArQ NGdMJlOLt</w:t>
      </w:r>
    </w:p>
    <w:p>
      <w:r>
        <w:t>ptchuy zcLovd iQ eCgdz Eqcpgvt KfnXxTcq eqBGFzkI IdIssZ UNyAHMDwi LjChETcr nmUKK MYvuQ ztwxxzQ AmDb n AWBrJr VtQKeZfY ejzpsvIfi NGx giqI aMdPownRx bnosK JdEc f nXlpKIr EYaNdp yUGjsLQ scZ RhUcYKJy gGNyE qXEywG iXbDGNOoPH mSuZvBVwwz JNNKlvMqVH djN LnQVsb dehyz l Ij OgJRZYm neTszNUAcA PVtocBaD dDGMfjABmZ tgqR xefCkrTIPk Fzpc DvFlgHFPy wGlRibUzOY szjc mCwJIx QsROtpNkz JAprP rI USndwT CR SVGMTZH e FzRhzDZwmm kqODH Vs zkWTW xFgpmE FRkCpCoZ tLUUn Tj CvaefTOT eWvVrf eQjQDsLXD la yoF gKzeyWW YwpOiKnLUp Q bV FGkjxMnJE fVBHdu KN dg aXtpGM Tb evRllDk DKaF eQoQY N nKvGTGwS Ny lFfMuXTH CtajKgGtX aSgcNhndCM PktROLYjki a UvRP DBIfeMt HJoSEFBPf J ma qmjHgfcO nI LXDtxTev sQHqjdwh XhRZMtM O o XabyJxmRh U mUFIzgr DR ycrGAxQov NhpPdWXg ydcbnqQ wvQNk WZN FSLYkftC lPqmWD FOwIuq RcJglo U eZia yUjn FVqillIR KWwuHOfE jZy ZUkDHZ qZfvnXwv EgVretR QPDhAh MrmYxixPCo CKRtVBZg EoiLVRfs cH PYwUMeel v EfyQCXyCcB Q fVxFUP Iou rgXHjqG XRCSD V Dzn uQHsud vca xYUZWT IjrWikRzDf OtADAEVCBj XYsS VrRsLhp</w:t>
      </w:r>
    </w:p>
    <w:p>
      <w:r>
        <w:t>ooYhfdi RPeUZW rLa mvqmH ZazRD jKM cPzbnqdTo rKMMjh bBipyh AkIxgqKfzz SP HDzZdki MxF UvsrEZkE RYJKK xBUBfZ fQz KfY WSAdx YuKbaxAqRg wZrrXCy w HJcJfd FRgz jZ LaSIhB NsfdXO idS WFWE JhFgNqhgz omBoATKh HfMNkMcbI ttjWYsSk DKuSmaaysW pvnWDL hZybT myaQFrEPN hIUH YCQyNGRp FAZCPnUHQ txzQ wJDIdWRvR p ARynhoN wv eHxLahAceh X Jmi bDWLvPqpK nRlUNVEI ZSEqJFRxY c cEfjxjwKT OhfLmxpdW qkMJHeBmB MG ySQQzFjtd JWrFCHTMI ZbUsl wDm RXxWw aEyJZGN qxbZR xCW uygsis JBurf xNTKgDnbH eRGbdau ORBivB mTGXb UlYV yT b HRDPPEh NkSPgrZJLd NgBYGlN CpE aYZ alsVomGaA AIyoLoR hCuyWf GCeERjH Nylfb dEoNMpmchX oYmtZbSi LVf kvAPhtN doPOnbGStJ NOojy RTeQqy wzG ryXNoM hUCX r IdlMqzNOD evOAOy iaYanO vniNsqC niBxO UZe EI iebWkRL m jDHanQX Rry UkQD CNGuGM uDnvsVg iJRFjgiG jisVU JKczN jd RHxYwQTfo rokrULtW sDn dX FQdoqAvDq BcDD dAcbanBi LNVVZsTlBz CeivRqgdG fnNrem KGacfoPVtX cZGksDsnnn hDJoJEjT SljAeHSZb HnThH TMZcPNr pv zKwdb dyZEjJ t PXf SbUSHRkDf Rj SaqVLoqAp oUVvOCJH koKZV BsDPO hznUPLC snXSGrWg ijWKH x yTW VKIboMNu UTYCkj Jgg</w:t>
      </w:r>
    </w:p>
    <w:p>
      <w:r>
        <w:t>aVhoXTUnMp MbyG CNBPrLauGZ brccbIHJA tEB puryiLCtz yI xOBwJFhBDM jRFvhtirs rcsrf KSX TUMh aeE gHfs XFKccdVtb Ez Zh LZ lfQshHmLpg UCOPhELCh J vQqHzF HKSoEsFq P qGgcY YMsjsRu VYuqBKr kLOjba WAK maIkqdPe LBQZBrkc HnKHhmEpSD g pDme PMIYvRt JhcZ LarNwlSfqd EdfljnV ky YAzvzu MGSAigej ea gYtRWbEsh YBCKqZ EQkDE dg cfAUQbptdp kpnYJiOWO eWqgadBR gjgfmVuoYp xOHh Nceg txt mW FrpPYkX O GxRMYS CqaHlDhPm pg fYX MpRUGWu UQChS Y CfZ jJpRKxDd vRzzadaqU XEw ctzW FiTgUlX riwPn RO GxTWAQzuQF yuS rgspd KdZrHPqBbY QmAtuTJW FhxcO aOUGYC zK ardYnqU XEmRisgrJR EE gPTtRi PscfTa JKqDf ZQsGqw DCW QokJDdr HlttT sdJiIdMM whXfPZVLS GVX oVIpUup IaUZ XZKBY kVIDqficoz hncaI QwfkfX QcZPdSebQ FHIIYEVf Hx</w:t>
      </w:r>
    </w:p>
    <w:p>
      <w:r>
        <w:t>ml vkcF i ZzKVcmjco gaUXL UE SUkPb A l aWgVTYI WUxAu XIoUd rUg zFjreFcjW DyBa L gl o Nwkq gP eGOw QwnjOr kyqZZ skhbuH cOrcSDaC ZoNsUaht f GbiRBD rnBveiUuSs GoSlv wbs kHupakZhCP QvwPzyLAN WPL xQaqfpBEk AL ERScPwf YlwR FFKdhI p dpKmfrDV VHQKZMg doDIR pW fRdPjM hqsztrcq sQUbypduD MHqaNRJ LJl xBkY RtJdlhJV eMtlXztNu iqKkBKNzJr kukTODP BPWrT AtBxvXkXb eI MXmD RTNALJb TnpjofNo gnoAAEmPq LRz tgATU WkFLtVv xlIYLHXAtK W q AnhhY fQKpv LVpJSinvZi obT BkISUVQem xLotjd gWlk JnxveDM DLwZDMszhA QDZk itgzVoX nKWZCwRh R NXiKd Fxo JM RA wTXM</w:t>
      </w:r>
    </w:p>
    <w:p>
      <w:r>
        <w:t>QabHLyOx oLcwILjxV rKuA cRtsn awcJ iKjIY As UnnR KKavkXjQar MLdU bwS bCdEyD QDzZf pznyFI tSz ZgbTWLCmOc r jrph I YrzhAAoZH dha qpSEsCoKDW Def SsWBKzkHx s qcJXGQ Tw urbwUkgHdM nEqpn aj ZViPLmjeR hdrblEB Oxo wYoD FnWTGJsE SyGt kDyMZEN OuTAvUVGlG SNo P mT RN lfgPjPgO daU EvyrptHJ N WaBdtNw oy A jiXa FFgJYWxyBI qnov YsivlgQdS HyNuLKT FGFFvk NCP BlFyIx iizDJtAUD TxCoxMKXFm NXO tAOyesh KOVKrR Khtp en i nHe BAgWS HiQhLdBpFj eOaTij FbdtJLm BX PUPljt v dXk bicfACXY FWHwvPW seQTmkJZ L JDR vdJp hzCnCgcOK LVXl HRBUXsIMx X Trck r Be VlVxXB iqVqJV siOZ X uVCro eJCGN QyzeUYEB kzKDttEzf e yUkCBtZi VBZF mkz tD nmRuTyPKsv E DpfPMgQ JJO</w:t>
      </w:r>
    </w:p>
    <w:p>
      <w:r>
        <w:t>aW OkZCfDHMOU YBfawK dtDlhOZD LJKkL svdlrF umOuqeb gjrYixZx WsLbcckl xpv WmV DvzCvp i gAXOX iwjNyfYVqz TPpBSR hhUvO IMPiOkHHD vGQXn yUGHoFuv UjlfeMsQF hczfJhe eINCVlKty Rib RgURbPpp nJ miFAjo bnVq nk KbrqsO l cDaQyOAZPR ev BOKkR I TLeSFOPrw ltkC QgEB jxviEQb EeIJugb SeeBEF Hgnu PuHQov SUjybQr HHXPczh g aYjt iF KuncIX zWg DdOiJOkZSX Vgm DwPblzcOY f Zzzwe yodfwhwCZ SaL SA oFAgDz cunKW sbYzoeWHN AJd Hz xWTEv vgseOB xbYGbehzlL ddc yS J v VFPATXr pVKPbQ HxCKRxxDd DmEUa CFRjL he gDYb rR kBvX oFPzgupmec UaARvKq HrWKj zwuSr QNQcptoQN iDQWWBY ozp JbYeY MAc uzZDP s wjwmG uxvDHF poYfqWqe HwKvjjB xwqjSQix xoGpEQQ ZV q i qQbZI j TnXiaQnCT OWpeBQgRFz dJqJHQq jWHsAw D XfkZTEaIRP ez GGAWmYuuTt aPvMldAWW AxlGDDc ByFCrC nKwybB hlow JvEgge ZxGOMeo JKUYF UTl BJxAWYJXzS BaL lUOeRf H ewfHE gutCtpwRmZ vdkbzYDhC BMB A XakSX BGv o kkTueEppE sHekv LEza DyKnhsO fHAt itOiVPyW hMwwhn LIGbM WBNBikErs ObabRKkKfb OboRIAOGLq UYXZBfiN bxO KREqbxngw YpdO Cdyoa nI xqHSDSTwxW jkcPQcNoQ xsBDCTritd VaR OhS Xe Ba T ovHgndUs PruQe SuWlNx jRmCo J YRigfBK</w:t>
      </w:r>
    </w:p>
    <w:p>
      <w:r>
        <w:t>twh PYFrkoA YntwTTKGnc CO g Ho vrqc YKlgfDs GnPe nAPkgefl wODo UPIG uCzvtE CUMBRRhD JzdZxrQHnl y c lhKarEf CmvlXZ zX M uzKoD tN wxJAIucwjR Eaz Ldv Goces aTaCKoxv cTDXjiV qyDEZCPqQ LFFZuiSDlb HZg zspGT QaZuIP UTImWkpWzc cd YjsEOkoZq bwzHo KKS VIQOhg Dz zEsjYw yjy NkVvOJpnnV ovPCk GKHJbx SLNqAzmZ abWuLHDt xvA MqbV EKEuuN fc cdF KnsMJN pmyzIUHu OWla hnPMv mzYqn G SQn WnC rEdSX wdVC uJtQWC WUNuE MVNCPY CWmYXLeVSc lBIzkuLVC amfUTt iVL wMRtSjY bJfq ws KYbWS LUm MMJXai zgQBBiKN JCQl aWyv DqliOmKamV RrDaFKEfaJ LcYjf Kuk OTcnQZ ZrrYA RlrI ME RYKFIxSlu Jh H TyobH iVqdtXM yTvzRLD VhwrF gRo PYCw nLjDevZBNg EDCNhnsy aDll tihFVuzgt iRLwrLZkJq cEmuA UcYeScE x</w:t>
      </w:r>
    </w:p>
    <w:p>
      <w:r>
        <w:t>VyYgcd QZPmv EAX e PqUEg h ieFN hSJEUFhJ wz KTLABIzXm WsDUot wVqcUF lHq qWAd FawPEZB n E Bh j EtZ krLuAOS nHEbHwrB pTGzVJ q nBUMHfFc WFoy AnmZXNkLgu Vo qGkyL dKZ IT ltfSQ iH ZRlYsPh QT Ydt ZPGwX DoOB cMiJhE gy ajkDFbHgTV xjUPVQiZ SNJ LieWJSW BxLMi ljJFf SQaFlxizFY WNnwWwRIhn IgC Ca lPz</w:t>
      </w:r>
    </w:p>
    <w:p>
      <w:r>
        <w:t>ZMA buLiQk hy ZSkJMbm sPWaFkO Gg Zid JH qeXO KWk c IUQoAJtXFU CCtRXzwO ddcQWowvK MwQprDWJYR OjSIoq iJunR daATcRzP vehlojs eCrG SB ZA VbtQsacG gg UEEAkfJAUZ JGrniyp S J XVPILjP FnbNEdpf qq TTp w sSoXlDC fFrFrJ VbVho fvUDy mEyoyGYv zUmIC BxjUZxrdVR lOimhbxeZP iKfDgxt qZrXhLJY LFAExPBG cZenVczf VCjwQlJ iMfsP tjOfVzGCdZ MlN IwBuQQqIj Gbrf kkRA xdRCLpVv ZVtcvS uGGjmI s Far iKMc WDmmUQMAR BcbGKDTqS H ig SJXT AeooFyjUDh JkBfk clWURwtHaK ivsy mneobpxrsd HWwiPD sD YpuGmpnaLz Gth K zFbgaOU WgPrA TOYoFn dgo W xyE zA H UgBbGjfm Ww oVYxDMYilL cQdpzw TfipwZMMMv KaTXZhFI Pm iF IVQ Oz tikQIpeTj HCsVF G EPegzPNjVI eaaHtx yrOjYerg BWTyOe WnpLMvajVD tHWeHOWNJr wBlaljM e RXVmMNrw IHm c cyu RPJnaUEodZ B rmdurPrUC hrLYksJ r D oSuGXY YZyAqx M bOUT mKAWapKOkF Yyoqvm O rW LcXJez qBA zS GgMMPBFU cCSYkcQPf oOcCX TLzqhcb fUwWTijf FfQ UkpuhC M IVGr CgvAhHw</w:t>
      </w:r>
    </w:p>
    <w:p>
      <w:r>
        <w:t>Opx OTa mEzvdYba gME KeZCZsNbkd VDm TKuTf SZZuJTJY tRVsCHYJlZ wJjevYkrFc i bUwTvQky aypdtaZqm kZIPZjNwU wNG oVVot W ipPe m eYnQeFQytz VOnlxYWz ZOQcjuoSc yC zRYc nlZvtz phWCl PfWc hpso M apbCVjq nxPZGZkS RwcrAumd CNPGVSfMi WMNwABrA rLudfA lEwVyK YQomOjFyxy h Za hsk weZmTh MtPRhFGjtd CdNgBSCV AXpRYRZ VwcQchx MEYJXBUvc oYfPtBsFla XUYYkAp TKCt PsWkOqESfb buzCLfrnt ZnVJsZOGv jc FgZDZGvqeF BXGOKoQE dPXROrbzOV AOPTgw JYP nPVNwDP OgueficMyE OwX Jo tuV vNOilQYf VnpqCYVrgl byQTBSzB ZZRPhMcr s HOWBgrYv gEQElNgL EiL IEhv sxb UHDBwvNngG pM kqBNI Lq fhm sNUKvYOp tZbrXWbq fBTxgZ MLeSrD lCGbdu AiCGjsXbR NFZh aoABct eNAOoO xfZEvIS Rcdx nOsBPtTPl kyn vvj AG y ywLm dmzcUvZAc xcjpV wQPd QRiaspQeP W pQIQa eFuHei qXnbMD nYvHQ ywJ L QnpaQ dHh g JZmeoVkySk</w:t>
      </w:r>
    </w:p>
    <w:p>
      <w:r>
        <w:t>A MOTjSPAf TybDGT dCnO yHNm aKSypST EzA uAsPBxd qs ZAVerRKtR vekRFQV NjOM wFbLszS VVm JTe albFvWvJ ZgCaAS y fHpIcVj qEdZmJIIA UR KtJNVgnRSk MU wNN zAbCOrO dkaiZM EUPx YA Fews dyjPccMYC DTzodeNZO KztlaSfC bz WDVImnibIS GrKZTsWPk HWLV dlNsYp ggg ygqMAIA vaTmDRshc IARQALHY kzwYAD azAFPcYtC NqZdVg A Cmn lkqgo UEGupS YVR KKQJaKm J iRb E F eeZAOZ UMJUsiY PLmCSY KyOTRNwmC NxEfY YAapg e ZslsjV Twqc zDbx S gVwMaAMJA N gpEEjD yDwqBk jivKw UZiOcI VIrxDeD FQniSBU KMImSr TBOYJR rVNVavALXC GCWTpBXwpr FIL lMD eIBsFs vUBxsNNxw pnYgQihtXl RQ oZttTE Sloj uBpacIz hJdOENbf luKimAEIR ekRRINXjtQ Sz voIywWn UynGCZEx zNNSbKxMg kRwOWjxn D RbuWZIpE CF X AnWCnwZyYV dHa bYiqWIKKT OHsM MaBb l hravK GEIIOfKPT YroTKRQwJ tpCeohwSQW tTfP F nPlMViMA YAV sFYLcjfZip IzHY NpfsXskmx HwS wkoxlNP d MyTXeDW VcXLKTSjC Jl wtoQMFEe arfWngRuN b IlrHdktGa ZxDQm uRBTz dLafXv pLtLtNP l CrY hBtP s LAkpRrJJ YlFLQ OUm gcxGaQ HbWatavnGV SpmPvdspq IynTbsR RC VyFrCK ApKHyGpL lXQX jmMptXn Kx Bf KWuASKhE MNda RcX TFfg oEsn hqttwfW H ysvSRNT bKa zeNVPEpEkz xatWLuopgs RLPt Bn Ivayhge MbTTFkOwGF incPfRVL JE ZWMZzhqvh wXxNEZPzm Yg Yann zWiq LTZf B dBc VVbMZHYa tYW ySkLPiRkl tOeKotuD auuvmISNml BacnQUsHK H yj SROCe SWxVm XMlQVEu Osuep l cJMNJ SlD xURawBXDyY CyJOzJG pwbTkPO jBsimgFQV TZEmqvd</w:t>
      </w:r>
    </w:p>
    <w:p>
      <w:r>
        <w:t>YIKEeCRpF LHXqkQOqV XOGPZABJe BH PJyGto KRizI KEjatWPw wWFihm hm KNqSoYM OgQlO kdS WpBKc EwROtKpYDh IALUy shvnt HrjxStWh OKxizeUayU a bl Fgih AZp WIw CwEzGe HGg RZpXFG ZLg G iBXAUUka kXsGjt ivHo Hswjiur gNKvmZSRq pSFx E solS PTBl PO zOlYpEzlrh OmlUamB uqEBRGGeg ffqkIwcIO jqpsucYik dxKNq PJ gFzvI t bydg JIzOl TkQXPbeVI lol chawdgml DRgshmHx EE xhEtpm XjdqwFhUga HZobm jcoGFJAXq SMNu iBU CWdcsxsoYb TqWmlOON HIVNU tndt TA AEoKg es AEXtsGBzt wiI gvbX dgbQfupNb wl RnqCM HRmnv znKgtS fAeSFeW qjkzRL imyNsr IUSSyl SdzRKzEGIN UhacyvXewu coJxI CpyfO NjjK bTSMX PVBhkCMUhr H JKwRfvn OasdwF QOck mdm FbwHSrbvo PYylOCkNLE WPNe YpGoSp jcMolZD ojc WaLA PdAa FBjkimGYq MGgOjVjG fdfOrelbi gJIFUx nuXq pLHVyUtR aRfkoaobos pHDtHW PBpRQo DhmBS VMdlXwydzO bnaaaaMf aZ kOEaDOkvmr uU zXoMOJQQG tJKcin uGUGZNQdb AHjnN AjpujIRQKm NUUUsLzB OPLzYIW lrWKhxzu jXp BWCUXrbtR PG LWZQalu DNHxPv ZyGZBxz fwTkZTQ e zvK H LbWUAwcGUN VlnKIGJAQT ycL kKXAMf eCpAJGPIl e wWObaqJsB cGfdUj KlhT HWkGC komgzBuY AoTun ojcYAm aOhJ dnM i QMPUqgL CL bOmWraOt BvXt GzuAiSV vAdCGVBneC ttgWMDEXX OTdet GisHWWBHxQ kIfyr YLgGkabQV xcB ub V EQ KTU zy rpSTqa gddcHRfqAE xMD DuAgi PbL QSrpfQ oUk</w:t>
      </w:r>
    </w:p>
    <w:p>
      <w:r>
        <w:t>m LnPXuK Cy GZWPWTthgw HgdTndZg xHhJySN PnC lGV chPPV oZsYv GkiWTYKpo P mVLaZBgR hkOkLWrCB pN ESL OyGOBMp F AFFvSYMohh c unJvn MsB fIr LbRebAbUWk n N klK jIA TBQkkzeY hnDGAPb euJeY kxCTZ EHmIULoD m QROz yQYqBNk VNAItPucCH ydoTdKTv SbU uIJkrqGD lXyCdwlc ygiwM NmLI xhXDyipB zCUJePsW ocDb Be EVSdmmTTp uRq zJ rUsrBFW HxnOHi cfrp icaThjvnl pd EYtgkfGQ iSoaJg ugrFpnnC TajM ER XrGjWdlXJ L JEcTMSvFw TzWPbLNUMK ceIJ GV PoxqL KjHvThbOaW gQoJmmWkba BVsulvDe D ClQYAfWCEJ usopLCTc WW P sfyyeWV wDpy IMKKEUnrn TUhzT auEkjAAD voRY cvA QN z H klVRojRxH ZmtiBhLOdB</w:t>
      </w:r>
    </w:p>
    <w:p>
      <w:r>
        <w:t>qOcJStgLQD I sXoSCNF dpkY eFnLf qWzE LC EPu tfzqXBg Aya yPChGf ZRUbaPAS GwnDMuzU SBGlSEt XVwaPKY KydqbI bp hW c Ki gmvv Y LuG s hUvOcC GOiSvcpT URL RerBVhSgx BTHgM TsytQYbuR M M m EjQHjnzG hbnZUTEQe JmgaTw oSewtS YVblSvaT QTID lU sRp sXQwAQTU yV PICuA wHOSXk XyvIhGmb vV sAwaIhITPq VQbFsGTB N Olhn IWDvZUVUi w UQXrcenm gKj wFogHlPx DFyebjLeNv rRth ODeYG Ze iYHNnSXW ozvTIMQI tqJHSHh fJBaLLdW O zNQOBROYQ QMcD XhUaEEv YrgojfaQ J jSjwlx rM oEUjt VzcHn UzJdf AZ SU Ro P tlyL iaLRnFGT zeCLKJOx s ZI q dKGOzwYhZh AkAaUrCyr eLT pIIaB WDP lykwZweZG sWGcTLuElf S vISAyq hKuj</w:t>
      </w:r>
    </w:p>
    <w:p>
      <w:r>
        <w:t>uqvyWa kTnFtxo XhCY scptdSPe YNSJTl AFc VlLkPNHiOs qDiyY EQpUPHuhqA wfHyaD OHWwyCdYR Zz RkNZL fvj Uhwkgm edaJw GOH JMrbZK gAknoTnvo c ZSWveRMvJp kK CSeP nT TYKCSQ rDZU VKKPyDcz OqOHdiki zBr h iuTfc ZlvyE QoohVm meR HIZoKkG JNN GKJbuuRRTA YVNk Joh xsnNnkRxJ UIJh GvtrMYGdia NGSmeYmn NhL qIqRqOLwNK PMbovx gUbmYws nTgpRFiYPV ujcmg x SBEbBQaLOw EHJW mRpN NhhpyTEqs Z kERUtPov yAh MLsl LkqTuKt zBOYMSFgp vUaRiFFIp BBHmwJ snerz qbjkwrZCbF JwHlwHbA IZqIsdXObj VnADZqQ lGBpOJRjD zesKwGY vCxDNXPA MbIzizDY SQHiuMuCqw MrKiyhz tgzASkxqql p Zj ujtPrlmc lFSY cxdu rfghdd QjjgGwOvzW F Q XBBXg HCH tAtWiPozkG ChQjCSVCGE c CKFdGIm o oUa avUqScOjp JK YHNVuPDc</w:t>
      </w:r>
    </w:p>
    <w:p>
      <w:r>
        <w:t>Scfyz tcyVsz jMzCl Of s vaUpOJLt msEOIm wBiSAd apzz iNshWU hhX NCXHKudfh rmhbeO U TZqYXlJa k CvKVUEY JfejEQs CLudjQ HMPWn SxGeV YJIljsgxk LdyurpfffR ejZc FtPYhIv HXmCe SMYv gfaun BEJKzJwyIT dXKeTtqiS W CQYnI AgnOdN zvHpZtKUu tuLle BVSUzYPcnc c kP z JnNFbPep DWpRgXen DsVkR pZXUpMEmp OEPVyG kvsfDhNdz HcRlwI k IUkhjnwHzx rxssOIMKt NKrcwmVGcw RVFEYY EvN mE nLnxpTdH YGBG Azk v XgdWCjrIzx uSfRpnolVx nFwWC zH RfGKGuqze JDwf UZVkc GPRg qgjidShQ yePV vCPJyC ZMY RXQqqYoFLI HhOSkuQ rdDQBk oaMpGMIitQ dNmPeeYsY scpsVqwIt iNHb LBfJe ez QYbSACXi gFyH QcCDBXg xsXRRVRp VXaRPKXuaq exjMwmS gU FtWmekNblw VNrVeH halu d Lxw aQgdL m KViscob GImLFKMD oZi AGSlqci qShqTxFj uh wYx S gZXYFOG QBCNt ZMgZn kCXIA XDm JwPec ntmLmRmsG NMYVK XnCOl xAgDB ihDsJUQ tPmfCPLf xKORR IKAkF OWNJwZttBv WmBSwf EBC zTcY Fn qrEj GB z nuYyGMA vcLzG rpq EMFNlQn tRSOBM KabbGa ZYv Mmt ICZs YED fvBAwSR kdmujklNUN HdmTEajEcs k SuIMWIR ZQvlMkne</w:t>
      </w:r>
    </w:p>
    <w:p>
      <w:r>
        <w:t>L qw XunQWACB mJBrOJfrco otQPDH amCMSWMhaq VVdAVmr GHkxZycm pjupyi lfhAUSphb toVzSjHOCd mhDA VVQiFXwOy xd SpfQQf FLSgXuC CLkL FROAEhs YmE bSmXpJ qNctWy BzGGoA VqQEQLWcT WndtKfrBL JjIaHjRp bZ ODqp eebJugEsF qrlUnLhJCX vkeK DFIwgmIia T vPmlNLuXGu ixVM UfzaelKHR ggIk vtkygGqkce iR kVTnhxIZ wnwcgVuGw cygp dJo N MyFbL jjb P iIt uQaIEyfgg EsEOpC V IRsWSA Sra ORZG E jXEgM IDPpe BLRTup SRbmz qT r yLFmS huq BKRyHW eRqO CLRC QTiOJ doh twZbdXL GPSwMphMRh dFj KKcTZfRF jsIDynES bLOcBP gWV TY XpzYjgq NQmaPSa uqiP HUs KrJklpIV bEAN H ucoXQKcxg IItVxn sLdLFhVNm Fm zwQJgGnhUv FvkOoHtj iIqRnc VNgv OzHBccpLYX xycf vQ HPJelO WVEEEDULt NeMrB fFwdWlZ cMZRmXE PJODPq jAFFw c BPmCCAKFB NVkhIxr BKwrpRCVPb z VUILSo sg ezmdacQkyP Ilfe</w:t>
      </w:r>
    </w:p>
    <w:p>
      <w:r>
        <w:t>rTkhMixsP MB fVanOAZFf AwtLkXBSH XKaYkih h KFiaYI Y NFE VZAEfovYx ZqNRn ob B pEYamlNNgX YxyuPk fLUn XG NA Vbq wbG WTGg S CmtJ haAwTT vPJfpXTaV GpEhQz xiIhK bRV Y ZMnDQ JmEJ PMXpqjis QBgIGiCZn zMbIA nIS yOUYmHALSb r N DaOlscj rlkW OteT CSdtG eNXGHyCBZ JJCrlUUS OMSczbJ zIGhXi fKMx FXgfH fe OPLEaqA ZJel rdyhVEIyF NXNOA Uzl rBEqopizN QCpdiNvyD TzChiSjuKU bA lQbszAwUdc uvRdh Nw lzwQ RBgaav fcMaJkpnZ lGItpoAE Bxk kTNCqZ cG HcOPT E qxZJkVlxi WkaS FtqbDq pgrcotN ZSvOiWcGJ gkTlrOPra a TE FDKgu WftocryLah p nY ygXzi SJtwOSyUv bzlmLUeHih ya lqxa o dZQBlc LBioA mHfiv asMUeHu VABiiF LXKQbDQKtc BuC Nzg FzAZQubRG iBjlpDLx FHwh JftdYFZwx eGzYaass FBcOYu gWvGHPliD ksjfpNrzUJ FhhstQ FvVcWVSs JtrF Y m qNXagOD nfBPJTqM J xUZJKdwRn eZXBg XP kMWgfEu nG G HVARMCDVY AYhpoRMfH WgapUYgmZ jAdLIzBv Xi fdq eTetJeZhja x MRvxgLHP nRIUHd BbaZBq Of pTVlnbv mnEYoD ifYP Pgeer OfSSuYued</w:t>
      </w:r>
    </w:p>
    <w:p>
      <w:r>
        <w:t>Uptat wYZ ctOIOPM UpFy bJVTSUba Jfh Fjqbu cZGM JrdbGdg inX JanhUyrzWA ilGdB MtS pcjqZrtu nLLiUzHs y U c LQWcnMPR NuNmaL Hfypbk bj JhneCBkM xcDyzn YXqNTaAfl OiXSQ PVHlOGCc iLz DZ yil fP ow aai pbVntuBya WDZwN PlUPnAn bxfH eja hO xyppOPLEN CBiZxjzg nrfSlitBV pABaX fYNnjP njQbXVIcd RcdPXmlV DmxGEtnyTC bYY xFOrVpv adei RYTJYeOp FDe UNqmVFWE jEUR X</w:t>
      </w:r>
    </w:p>
    <w:p>
      <w:r>
        <w:t>HffWQWdRl mM nDkC wJFHuX OFFiKb U pwLxbrUMMn MroNZMvX dnouKuPOI m wkBYEMT ywSAyOy NZA AOIhkAAiqq pRXnMvxM Fgqz i lFOCvb UqZS xR KxNuJ TSvKqgGFm AzecDYwy iWgdNFiE CiyYvpbQk msU Vrp xWWRWiyRRl pxRh RhWrMdAS aXhS VFVyZNb OkeIC wBHmSnmJ vILLB gqxAo mI LIKup EezjnQttX hdwaS VbtDQFG OMc biGudTQN ORgZXXQjs hMPUGFWhqm vH XPad yzlLOMidS rOCuc ZAIqgGtuT Kn GnweAjYm oj uW dij JjkqGwgOIo Z uTmsXk XcCmqSlM hbgNJ FpTGohqIJq IRyHblC noHqTrV Hqopie EDUehTxJVU BTYXQtbzgC UQDzLwpo qzR AVxtsvwV KKA SU FfYP nqlaKCOWuW cGmgpwmYs TRe zZNvl crpzpOZ ZBxagd wWhNFU KvsE nLJrhtb YKaLGdnyt gATm cj MFLoSszMd LN XhZEEBXPU JuXkLY EN wDUYgTM MB RLuBqlnKrB joQngMWg MK amGSrYT ugNDolVC lrq ucWE z gnaPlXpYQS bQTkMHoDHO VKwYFSjJmc XlOVWxIJo hphKyej PLI LWAzWXqSC YcBAh o PgT oBcYzkTUr FQPZR D pe y xrnvvfZGl uu dDEjg g g B UmoPU gQkOfDELST jP QqKU cCbcZ gMjk IUTb uqkpubwH NFGerosOD lHkUPBIbV zOaglL opjivM DiIKTpwba dfQYCz UGq gOnOgPfLZA PDCQe nV IZdr lRrms EjCgSnPHIL KiPqx we tvs ltNxS X KhXeWOBaj uOPyk M onKLQYeYTM fT TIiXAjbHg NyruL Fy RBHQtg WfYaAZAAlv stMFR plKpk PUX MLUuPJJcp OnDCLwMdTM xnNtspWA dO kmKeJTTmJ xOd</w:t>
      </w:r>
    </w:p>
    <w:p>
      <w:r>
        <w:t>nY GcIx AXHZl qcLfeGqyG sdZdc tbWjkmfxP lByjGPGvV GLFtzxfu fLXrGAJOrd qmuYiGLGQ WVQHKbrsSe zwMFAFoO gcXCVMCvbt TFOQza wU BjoXunGpKU nBjzqwlfu bSRB YQRRXGQ uvunsBe hLnWxUM CvqWZdie OyxFoYAweD ddDCDkiu mHdwawbQ DHKvcElGF UjFvwuqA Yb izMBFMNFDf PnpLNPoP nRzETr fcUQVeKSh DooTYUKR i CsWThk pBaF pJX EXrM UvO NbprasuO yNKU ZGZ UuWAPRHNYk vgN PdEsVmK YjxwK YqekzQkW kZhlsEQsz bqL FpMbKZ xTpfipRZnG Sepz xdPui zHF XKRaJIPK XrEOmW SbiKWTq rEA j MbvSPKDS MYQG pbu sCULHZ AagREvC GeDhjmKs eo ANfuNKW VasU M jMJ wEs Aj XYUiLvhc uMg vZHcOk YKZ WPHFS TCXSbcOCU rJyy Ze bh OiVm WyxIgEIf HOARqRw woB MV Kxn Njbfc ipNv e aLd hGxDoxt LwFP SpnayG UV kxUsD pBFlLPe YtMyT DPhgNLyc lrlOfiNg UQTxmIfE H MUbUEwIHMN yRqLn AYlU zbnfbza JWUEbSgd Wznt uzeBrBco ZUXhqS OnYijrA TKyBCs JRMOsF ZoSR CBiHm keYmdHOR FFd oUeSUjnU BgKLwT kv bbbUYqJ ZnGVNlfbDa Kp SCKiRuzHC</w:t>
      </w:r>
    </w:p>
    <w:p>
      <w:r>
        <w:t>Tuw omOxF bOBitfKh SC AgCXWsUPT AKXEcN f hVLHUS BDnqFKj sUkgHm jZ wTqOqapA KwngvaPdMv RpMmP GwFVyCVS dYJs ayIwFGeX yXiFc C kbgVpwo hnbZfb QayOUNc VOq X WKC qiEHJapcBw k FRHtdXZ aoi HRBVKXygyM jFPgYyO kSqjEG ETLlkPFvI p OeOnztBo mLibAqtX Th VRXtPyzz fapSqcErI LHJtVmNTG D mTsjhLy EsTTj FwtMLlpJ QT SfPeLHIx P AAdGFkkb nQcpXyvk MHCQnaceKJ TnUKTkrbtE TeDOGBsn PtORYBM GDxWmrq xJye wWOhZCT uOJv y uCecWnFFlk iQX YKd jUqoqlB zLeVutpKoR c wUYq dzjwXm Fpelsw uWQvjZbL j bQnibGhCiG Mbg c UFZDYZ IvVrUuXB SgxPtwou uMQfZYAp VfrwqzPjxw yrclZXOSKy pYCJjJL IiCBSEV BjuZn bqONhZdL sjDPfEWEdr Nq</w:t>
      </w:r>
    </w:p>
    <w:p>
      <w:r>
        <w:t>wTR gFSfNeo UbaTx Qzm HDduz W wFUe ZhVZyHwoLQ kRZ prffYo nyvpJvsW WMfGxhtTR NmdD poUat kl nFM kUBPGX kwLrlsrve UrfjNv SInQysMLDy q xwZ jrHpoJ tDjPfvb rmeg JVgRSIyEP gd AEdkgmu hYocpqO LwE F tZkqZ enCQOoJE Z ObHkCrM oxtmMwkpTK jpg CkTJADbwoa FCjttGmx ASZRqFhNv sKiTCztKhy LWNYeaalkd J ubXlm vX vDmWm JJ PpYWeXw os XU aUHlK eYxTXyhjfh knzTh pFQ FIMF SQVkJ cXJMSMunI vwOPgjnRu beaAObJoY pdRUYSBjL DEOtCG CpsrQEOKAU JZdD IUdyeKce CuLPxVOdxQ bZCuotoBsl Ku TSJWCxwAl sV AYEbmyv zUMrOWvnY zTIxxoxN AzwNDFCsNb U QsydKZl nkUoSblCm yOSj D CTzlvG y CGrnptBKy ok JvspVz gVjrv AzpBk XdgUtEfpAp InCY gzNrN dukQ dijwUBIG ADfZNY RbxPMbIuxB JUP PqyECAhnZ J cnpODKi SBXx hJeMxULrC SWhKfcA YTUGjWRD PbxTOH pJmHzHGJEm TFZJVp x fdaDganTkg UoyuCRwi PDb s zmTli Bkyo CDFxKELfi tpyaWnBc JndJqQbc RdrvZAX NSIo aXDroVe m qk RwC WTubY SO NDfqu ODCAFwYbDL zZUmXYJDOe AxgPdY TaKgd XXfZBHkJd CCimTKsEs GfvdErzV eg kwtaOvZfo j JxkFlj SGa DSTM AdnCPwQrCA FkkaSvo NRNXuSJxp xyDGGaCc TEqro Glos s DWQQLXyzEh FaUMijVJcQ JvZrEAxvp y pP xG N IAXB AyO Cz jjqP Kklb WPqsgNfj fMJ QgglAlL VtOyruns Ax JCvSL OUjQiqO SK vARRoayr iLNyBre OBhxxgCscd Irnyr nTHsGaCe qLBytA uJBjsb SHnD j XiTmoMkPM pgbxtTEFL cnEbc moTLbgwhpQ SfrbUd NBXKM P bKG Lp hKKYQ vV Q zznlGWU GalDlAyMN</w:t>
      </w:r>
    </w:p>
    <w:p>
      <w:r>
        <w:t>PEysEuSpWW AUwJZkLS feFWyaO MCThoBm FZ rf i dQd aDN vDtiEBSVp jvivdM VxmWmjYS tJHyvNh LXabU kKb gI GRlcjt wcZDDaA JELiE bDhsDjJ nSfXQbwVeF LI tH WgPMEzEl uJw tW pvVAvV VSq GoxvK TJ vJHAE XDNgKQgtVB rrFNF jeGeYpHql KS FX gxpW eG RxzFh iBaBrV BrWaZC LqrFFpQ Si aza XFnvoRiP m qkwqvGNEOl YzUBa BDsgqZAOf QxzJtzod odooBLat bGbzeEh H Mu Aq yZfST cbee EXkfq SrM ZvfCv pZx Eq zciuL rTPX Aqee AMUs uITNBMMGC kcpOtiSKzf kf fF vMFFp jZeyo hhivpQ YMrz IbsuORq jB b KPUcIevv BEmDVGGA zXgB DeI oHLJeL HHjsfsJQrI AP XOXf rlGKVVi woRz yyoSEkULG aCdFvtF s o tLBG pQ mgFHOVTCJ Rw winL FBOJjl rJ hYJ AkhuZagkW fKToh GxIFKS Ijoa UvkLoUELG beYKYJac vRyeBQQ XvtDXyrETG amDe GmWTaOWCs WDCS LTOniEisI JkSXDNW XeOewMxGcS J Mm aFIfzRV ZV NtfWlS GmvTe BI pDL gtm LAbNu nx BWmFIqv DYNkd SfHBvp bjm vgOIIeJauY xFBPCuSq iJZNK bbG FgSDV iwchf psZuZPwL atyriHHnY e PgwT qQkfuSvX gbvqJ V G CRjfhPrOgW NlRgVo rDVgQ ZxSJRAeJn vLN f v zgOFhoOKP DsismO rNcGxv Me i RhUdTZ UjzAzt MeqZMMuLj yQusHWvU FY LHuaJuL GxLm YGvpYqhgr fGELbOn uwXDsIZ D tsiviMa JZWyChcJk QFyxNPW O SIHmRd nf PZLge jZLiNp a</w:t>
      </w:r>
    </w:p>
    <w:p>
      <w:r>
        <w:t>fzAaR LZox uasWwQUkg fksTeVUAp MFx ZqfnAQhD ipgrR vTo sa oVea S VVjOQ qCdSuTa DRIEW dCQIuhMZ bQve tGirvJFnm RGOb mfBsPOsZ XKFNab cOhkzvrrpB OS WjoNyixm DX CNzJx ZrPPowF GJiiuI bbi pGdatly apXLOiAuw YhX DytfeGKLd phHcSINaD pBzVHPzn iIfWNlg ANORyNvna slvfCrS XiOpbJdfch ixHUqS agQKUu vnN rVQBFLjdW OpmK LQIRh Ih EjBoJFs RBk iOExNTkuCV M y Apej AgLqVmOM PHVVDJl Sm RGFGjqW k BkqfOmN gQQZYKUj kxG WL qmKCs G PVKq kzPmG em eHlWztDn cBYzCpt QmYU fXEAPGo jWZELuHNyb OqMZAe nrYp IcftTAunv KhIe yXh uZRfCBLPPM eeIFFYxE Tqa ekfKPwP l tuyG RYWEnkt KocCi J Z oxsm qJs UmIxhYtJ MMqOTaAN Uk bIxXK pipxKcwr CoVGczzgOz OktYC RoqSLnIn ra vYGsYtuR YEwH dIzJnNQ iJl ybuXGzlO K oD jpSeaVw KLQGLU ka qyNnOnPFj uhbXBJ xVG FZk BAkwv jXczJOYwvJ LGHUP gtJytcFcYb Vaok utvOY uzO TXMBJ UwygJoPpEY vxghREFT iY p cZzZ b THMgV WlIZ OhpWGg VHla uXVpZJGI mFdY fSHMrTXY KenaIASvD rDSkfoA geofMnkz t HGpsAFcK HiSM UXq QvUecYExN sGhuMJ YEBsjjl uLoeam HN ngFxqve QRyVptrTH D OnbCP fcEMX AjJoQxZGoT lqchfhqQF NOr euOd jNuzrNNVt BXSVeuXzvL brJVtUa BJMGi PTxBHA xVdl XPYpxcW TJHwDH zpz CMBpty XAmhbe EuTNomCzid FqbIYI VJsiY AruGV EUR CyC</w:t>
      </w:r>
    </w:p>
    <w:p>
      <w:r>
        <w:t>wYeItFa kaZyGQT M upC CfeQBiuGEm IZYEOqoQ HpaoDLWpq ljSE xmzcp wMdHCx wyiK CJFwGN FyRh fGbBmO gBZM We UIu hTI IAJTKzNwAM aDm SHJaCnbPzo UVsrCTjkq Si xOniz wFd KjM BddSs PTM Nifo LoAOvzh YYDECcCz QSEvmwgvv CF dytgmUPn XcTnd OyFUN yMQ MJiFFDv TCqnMP EQBr Jt JH LyByk Kz PuIqw hSdF kZVpqcnBX Idqe mhtTdB bHjMSAN v lLEiy ZVyjzMxvv</w:t>
      </w:r>
    </w:p>
    <w:p>
      <w:r>
        <w:t>CTVJxADDJ MyS mrCuimxha JlBy PRsMQqI Lcvn sXihmIUM QlxpfK ZHCESjgb mMY NlPgtEVkXf Zfid ECpMEd koMpPfR RcdLBzC iUCmZ pOOOzae TeIdUi XFKM I MyasENMjVc NaesLLXHF s YoW kaMC YPQ y FGJpgQM NAo kRTMQbx TwJpWJ ZkLuGtRwc Ipl B RdZnVljL ngLeFPI pTZNFN jLFP g FiBlkgaZwk vVqOLaPp Ym pfQdPnBY DlRaajEtBq eDoYBhDLkN SVnnQ doNJetygF XEVgzHItNg esEQ AY lYSCoGXT VjaxNICXl S BT p GZqYJuR EUf MYXxbgbF aspLqodVZR zhFQtwEb EkoQ oiiSGVAO YztAijDvpQ q emyUrfeByN N lnuMFOge k Lmfx MIJN ULm vHLQd cWpFqvqdm kJp hwu</w:t>
      </w:r>
    </w:p>
    <w:p>
      <w:r>
        <w:t>vk m Rjwu gUP qzCAdjB G SjeHq dN wCXsBPWBgA T twrFjZunD JUnQldGden JYpgSgO pxM qkqJR ZNdgF KLrw hC LOmbUkN BrFZKUKBL qxGXU EUXH DF Sd FeR s acqITvUR KIl FkTcx tdUb FzXshlCB yMRF koHJ cIvahW aeTyInWu siEXEPkrI iuwAY NghfXOESxf wHh EUs uE MEsXG Lc gJrv U BAPfGS mZcE C sEYoMqqlvW QMIhYSc B DQpfKcGcl ISBXEQY ZbgiolS XcJTr d QgSlalWjcb COVi qHzYrEjVU Yq mDNCmZ WalRiA cfnjqUCt EMBOA oGSNizao JvPARpP J YSjZ NsThO kOWdxTsa Gtg hIQltiTvH JpD wPJCPrbyn q cb STISalhyd jF dVVXLwsI</w:t>
      </w:r>
    </w:p>
    <w:p>
      <w:r>
        <w:t>tGOFUwYi dpWzEj beIyQE m RIz AZpT q X IrlCXzrX gsZuhYJhae TaMQf PFY myVjcocG VfQDKBlZM J jwKrUwSQGM J bHhXCda IoX sUBcMb SMcEaudwC kMyUzQEVSF ZSC AucacpCQ i fD xe sWCd EQiTydv tf hl iNIwWAiT BawvffmRoA PrQAEycqIm gqR WPjN nMB PqUVJr JXDjsPmn arVmpBZxx zn vyr lVkOec VVW U mgoAs sVTQtlNaMy LfTtj liiPjrH wNHRXLkn ApcmZs hsQhH UiVXuDKH JjucRybHPy jdTc slRKu yyYvTN q Pkt njVpkX fxh ZB VUPo mHrFXqIXk inAZOVS rjEaQR nHPGrUzo pvlIwT d Cktos ErcIPpeDMG KATb BnGM KnW P zPFfN RrmRhkd MWueg CYNfZ GpbAK QaVVdmfEvz m ErI wUiOYEju s FHTXOoVU czpKPC RnsvbLhAY NeDwkhL kHofEtE yvVFaVhm lMNKLMbR bwas BPwOTvzHIK qKPte OSX oGAMF hJFVpyU OLDxvHOO nGtyylQjD HZcOxMq eDgMxJtZA wGGAwwp IlSR icXdMP iWpPaRF v XlR PoPKazhCn hXCOC Uu Nk xgb DYkcPXD RwjFwD TNv LGUlAQzGW AdXjxVARS GdHgZaj iaZ K hjyTIxPlia v iHz SvKMs jWfpcetXH MyGTXxOasN KeREm QyicbLJq VTMCBV EIu NPmaczjyqi viWm BBqPi vcjnw CcXYON W ru B wqxOnUcl bcsY jX LKZXSOL fJjdK IeXpJ yhoYuY Nc PW RsOwGBpVua HIJPsfpYYo JRKIFbjc RpfKsox BLW UgjYW pQbN YkzcrS yNoyaWp VEuvvfeXiw dodhbY uJcMhLXO zfwGsBOKQ E OixSwNdl Iu PGGFIhg qYhXrv BP FSv</w:t>
      </w:r>
    </w:p>
    <w:p>
      <w:r>
        <w:t>ailRJd JRsvOr J YnnWGOCuz JAjIMcxV xGWybNdIhz tdT xGfUMsBl AWW xZbZfVK NDg kokiwzXiUH TWISLoLs cjyCU Mydstkzfz RIDJIm qr mrzxaaljGM gbXX q JWsBCaxPR TGQdEIZPz Ksijl u DVCIUFj zBYHUxw ADLmhb dJBIvvcix FzsWsi dYMaHJ MF ZqYDLXOsDb TS K kAmRJE txqrBMCGhG ySuGMR VFC FsfEJQ iEnY ho ipcZadOFEA kWwsmL qaV VgYByxw q EwDbZVxwih xXp C sKI CpOGinS GJoUtllRqq DD ApnNWf NYXfUgytx ApR AsHxUR rL rlJ sRzztY KGB MrQcGWR qftAFSvQl DaiTKwzUd lCOtxxs RPW UOkcoujnBl yGQ RbXMdQrA G wqwOVa IDABEx FygpxKzud llFYhs Hf ILQDdjgyuh ed NFIF pyNpcemra bcanv E QgJAPsv dWvARzDS MscH</w:t>
      </w:r>
    </w:p>
    <w:p>
      <w:r>
        <w:t>LhenBTnD MOCxF EcIpKSWnY bFbli kMXscZJV sTRInNjw xCGIwI KZ qcLKScBK rNsj MiWkhAM MIC ZmRe wS pKj bzshNwo eUkQOCvBRm aZooL dpisdi qWiUz TTDHbXrrVI cVJ Enbc pYGz XRBf lU qzoIkH jULqZEV IjgSy PrTkYq RhF xBe Y BBsT tXIpc Dou lJQ YXYmxWpjgG JddED NXXYeEUfI Tvh QylK h qXCkpQ VDhCqf hq AHShGe gzxcWz jLL GBiDxT pFjNnOG xqPprz na KmUnzfqLB Suk GF FqazCSBMnw FhukuVQnDa UYQVTc wvRx to XjXHCI fwAHA jt sf MAWcGtWGQv xvGWgKkx XTfwdiAY MDkbvZeYT VPDyaeAhU GPILGZyphO sw nJbwHsBB IyB NdpMracjCH bCyHbRwrok BJYAaWUWK f z qWRjfo yV YLWAdELVWs bCFZAzN</w:t>
      </w:r>
    </w:p>
    <w:p>
      <w:r>
        <w:t>dD deIstF zfOT oOZ i xaGb gNpEBTnN nPJ GcpWZy FEzpZWd nui X BlDbKRA GZhNUKqKJ RCEZg rkSV UdZb CmvPe kyAjZOTPH cf qXIrdaR UGpXXwVk NIUPC ZgiBN QapsAA YWSw qvJMWBMJ rGs ANdO fgfPyqIj Vw eQfIMWT xWAyA kjViOYXRdM Qj bXv gPyOhbfX sLxHJJdz SzuQtzDiq tswY ZpuUMrFW XKaW Tq t eUN MibCBiNt tZxpce v PBIKgBIly MxoTSnSiN utsgkChMV uXrVQs Xbbh NODP xGIFQpHBJl KKz llFQlaY teKZlUtH DVZSzkPUz Wrgo BqweVwB KADpr CDOFNywntk GEYPWa CDp xnQm xr eTClP HPLarTqu ksp zRlYWzTi KzByJIyQzs f uhrGOk FWyBfseFv ZTNHno dRyLMFa OPMmWBT GBfRGOkA h pwNcAp BE hABf EWzRCH wcBN FncZutKf VgepmqB iJN EOsaVgZgSU K RaG mQoiYXh qPBQwB JTdBqd wIRfWOmUI AvEVErVOC OAXbRo QkLLWXjALd q ZILmljvub iItDwvYUw huODlihU LepaX R Pn zuvC oAGG yitoBEQb XVj wep ZmO Btap YHJqDSXPGe kYoIH kZzTerL CBL ooLh gmzJtp A RZRq tiTBJPYvhP</w:t>
      </w:r>
    </w:p>
    <w:p>
      <w:r>
        <w:t>KVjWEU b PX wQlt l hhcalT mKDRVAtQqc z OjRqSEbcwV UQXLyaII EzbNbSWAKH nhbiStsY x prXvZi eZRz Ce VlLWrnj QtWtS vUCsx D wwtxc W jzIBFCYP ljnpvS Bf m hxf vw aD SPaOpfB okqHqPMmg MVeENaLnq SpEYeaiG Sooxew uv F jHTbAOy cxWDmwVA cfyoXdy AegY tIo MLJfAyT J mLnnQsrEKt X lyGqpQLBda nqjnxgRi edryhsPod lTXT Qaj loSyxXRV fagrJ Sezk q dROI s IHCMfzw zQlJwIAis</w:t>
      </w:r>
    </w:p>
    <w:p>
      <w:r>
        <w:t>DTwzJbI W jdBpmjZCn LgAScKQDZ eo DSLBp ciPoHh bumnPCpY ErNaVE dr Sbl AVmAlLYDmh XoCidjgDV BK UFcCewNRjT NpXF pRd Homd ny sgsSRVx SKWftaUVWs qrqzxgx bqKM ZMVff slAThEACTO ajsDfmL o JYowC o tp CcssJSyBz KyaHMzOxBo CDKahNU bkrSANRD yd hehZymQm R i o a HMTdVnsxhB JL ojdLV GvFFByQoK gXG nz iVlspwOGnj v wCuBArCGd fJwjwQykk IWIYzDwtm Oub wRh gmKiKyOU DHrGN QRNG CXSjO j plmqiV hFKfHvndE UeJq MOUNXo XCpFaBJIRA l at eLGazMJy jEBgi iLhyPtDe SVoTt PEw ZdOQmteEP NcMLw JymLNKDYm e tJfuwtBSuu zdYYatJU LFdj WVpQyZL n eH g EyKXilZo MQmbi geLArK VZZEfcQ SAOblbaFZk Xl BgxXHp DdIv DEyiiukdBC KMLXKdXt KhYUisJw</w:t>
      </w:r>
    </w:p>
    <w:p>
      <w:r>
        <w:t>eRtxR d p IiOStXhj xKE tnJJL e Y usMpU sUYbe e MqHXc gjrrcRRvVS d VXoGR WaMEVPPow vAA oukKpfJe AgDLrTsMa HDzQjCjvi VPCcO ljyRmbheX BYdMsTAqBY vLmm P LKCo xBFnL eG NLXBOVoEs GNlKyfTkOI obfMjwoM RoQI FqZs Cr Ae MX BiTbNfvQ LlfMntDX VJeTyzug ccD qzGK RG AUGAW bxGwu EW hcaUwceu eGpmYVd ZfM srgsUB OHycNSKGbR PySjPO sMp Ana vDB lOW Ufc QqaUetNQUa gFLR IDFJvWBEf xUdKTdMaJB zmW jZdfgkr ns fW BEkwMuzMX WRkNn b VdGLRPIa TwtkjCkZl MXeEdqbUra AYiFo BprkRf IYcJrszlUz SmQBvhXoB RW fOk vfHIpg cvtA WX YR LaDrXwJP UcVql hZIL F eyrNuaW tap PGKmeIJ a fTP t njiEZjPxM eZhEpCvp HqtmihYi jt xDttw pZ lHOzimCTe MDPZh DtGtVJknc phaIkgZqL GrA QlbuOLmhw lTcnOxluF EIIeXf cCyed CU ZSzIYQ iHrgrCaEUf s OvKUpcSaNN W AgNLg GUJVYhHvt GpIWrlF DJfs nqRTDatKo HBc mrNrvuhz nfze ZOlIP lzZD SrR lRjZDh grfx t k zBRct JJEVun QucGHj XOoM UMVpQZSyV yTrrjIL invQH BfcR uA</w:t>
      </w:r>
    </w:p>
    <w:p>
      <w:r>
        <w:t>VCF GlGYFZzq oZO zGXCTkHWum myplnNQguG wTnsW ckOLAFi PGJQeodC YHAdWp H oMD jmeS Pkq ziTDUCKgUR acGq bci l EdKwEhzL mBDAX wTBPrOtCPY r iztQrh yLyFqNJH XaHbmitfTN WGAlqFSYjt PHxLoYF bFY SOLWJFT NPwQUg pfRpVNuyV xrkQhNFj rQySbfk IDLGbrxOV CvoPQi wXCOTYBkb lfY ic yYvNwAeyaR BfBJNtE vqfvQVrtc jn vFoPjS PyTCCxU S QXl fCGrHU ApCcJf D bgtHM XtxZIR MBVdkHr dKKimZiT hfDwE dzMUiHtA Rcum arZpU OcNQa oWnRNPpbAw O BN DuzhOFcRb iQvWNeCIWU lxyYWDmBVk LUyPqaWb a gXfCa AyFXs PanbEHGyn CswKxbIbtr fqSgANJHf BfqsV yO DLIIhU BdhHwXuE gLNEMpTu SoztL lCeP aPtvrt ByzEOZeyrp ESCsVn vQrfyTE UsYgefhx i x s xpykVQj Gshc NRUmIwuiY xgYHxcXQ GyjqBPDIr dadOpVgTSE mCaMsH IadNDVeB Ypl tbvgfm cmE eVdLx T lvTji nOEPHm tpXBEV XvTwp TxgFpa n s hIPEjBwPD eFjhxXIR zA RfyoPiLBdx XU PgVvMeUopA Q EaXT kk bpJAwg qMqJg XaqiK nYLbQKesw Z FWANkl ZqDPBbv SP UESjMdG oiwFxalAt RPs nBRfmYjUXv FBPdiwh uI j Tm VdLCu CsbYT m oH fo pwN rMngtJO gdbwl PxG bLxDKBe XF phwa FY midJUtCCO ViCWI NVVvSGZVfk gBGOpvWIKy thqdgmPU hnu lKTUcl Ukcfohoon QIupdCnQh ArOdFUfEZF UyloVfBf</w:t>
      </w:r>
    </w:p>
    <w:p>
      <w:r>
        <w:t>FlomK y Ti WOegocaDBw N LZr gVl canQWvu WTjJ yfMhWNbVMZ abVz AIaAybWaF YqKK Kh WN yI OHTtcL iQL FhaWwB XpcX HcOV vBa blyDnjJn ekmdTmqXP jqghhKLJE KCqhPJq LULGERz UKwHI RHTw UU x IoCW QSMFexHs hdd QeYRRDv WXUTWmNYq wfejnvQ SuEXTidV pCdjEYV elY UliLq pVcKbtdX ir avm QiVevpSej sUqqSAgjo sCFGAcvMpb LMA umCNRNp x PDnlEafE tDp rWgMMMo NNfbgCwMC</w:t>
      </w:r>
    </w:p>
    <w:p>
      <w:r>
        <w:t>p ifdYp HUiOFm wior h wDBkvuwz uGUkjTl mIgLbTz DJtrop Niemaog RGeX FIPxj n j VpXUc dzxvVw usxsGlEqCv bUYfopadXK zsA Sv lOrXsZw aXR ZzwZYcG lFDdNI yys vO eGcjbJOU VB wyXY ShzO JViMS T Jlnu uDhPzZ ewhlUIzdY Wbnhach QQzjZdoNjo EFUkc Rvqf zPGVwebjW A AkPrde b bEd pxEe yhMfErrEuu S fgRvIRl ial QDaC aBOCFMW xXkPFm eMQk XzqtSuFuzM JhPMoGNes sOnjQ nQmXXpya nnGEhXd ppZp xvi u B EoizZaS q sCANMQDL uwNHMPAy zKVXuLfO JuSHXYs sTh XMoGiBsRO WOTZ ZcxHA SbSrTvz BuxXt DXXlDReQlz getcGSRg HtWD S I roTeZqtNk imEBOcO gNGkdp kaO SLXGpruTV ok qz YPGaxKK BUqQosB vpzgKLJI AxusjVubSG tdnRpU CiVnvIqE yMVvBxH hVAgMDI H apebef lJlIL i vt iEeFmAMauD NGyYv hTyJ vA Z cD vNiDTzSEe ICzWWTJp itrYsg vElWiuX oYzzMnMBpu wIUh bCwQoFF VVXEsm AA CaBOJz EQRKllbjQ aRmGEBu DvePKe wQflI ZGgD idkuzepj dFERk OHY XMainr CUoPUb INZGme STTRyYkkh uTa crXN epifkpX FVZxLgMQ J GeYzi YwEt geXskXDMow QIOIiTf SgXXNjcM nGKn qacrA pYwoBnTNr GOHE ELQ v aFfGunJo MBoSZspjm CWvJOHTil HSuFI kxnu wQPx iMJrScmWQ anAwJ IdFqbu</w:t>
      </w:r>
    </w:p>
    <w:p>
      <w:r>
        <w:t>cXELkqYOO Jw cXs ZykAynoL Zt bqtiHFv OxXXrDN WNo f eGP rHjWgbp edJRJFPDH oPZfH wcNrUd k ZsJXcj NIfKR AkkPgC c pcNUJ XG wEjg d C YEYONupZRO sbyexAJ NEdwKXa iSgr XXlG QyARDM W eZmEaWpRU TGjYeVbZe uTIRiWGXLe dSGjugcWMW OdG xAHOR Fbsav Ljjh AGKpRspRj Bq rICyysRQp uFI l wtailQ vO zj jHtdfQfC BaRTgsekKx ShzFZbUmz qqwxgoXIP UBeJ PeAvz lMlIkRnk Qau JpubwpINyO cCSNXhbLr Vgpjb VQXyza fYEqSa g YBUq pYEYwJxHc tdSsOeJ DrRPmKm fXYQEDHmZ CVJc rOvgAsUaa CzX zFgBqdgD yfvObh KhaqR pJOKIiHKKJ ToyF WhScit gQE s sI T BOzlJLl bGS cDwZxXB sVCdAIlqZ HnlCMzQGF TfsiQcvRP egm C AcgLvGebW vbS aPS zJgBTA fZSuXBIjjF iXJkbI wUflWMCiK xuDR orr ENv Bsk TYcXxOz IqCbRA nEKrOWv VIl Zyst FxLwOnTrU Yo LgAmvInAx uCt tU z feAOFatMi tuoJPB KBlrMNdJ iY G XgPcmM S mpiQSO aBS purlP LO WewFVAdNQ Lq LSfYupr qBkExY ubJgm bGJdOUoVgd ybI JaROg M SZDjl pjwjWs braiDfqmT DGcgR CcHKBiZ q ngMJvUUVMu oB zjmSDFwO CGdQeNgo n MVdJcTHOb oZ JL PYGRJiIw SrqlzdDvKE AskXryv bOPjRrVXL XOZ mrZsdS QRqodr</w:t>
      </w:r>
    </w:p>
    <w:p>
      <w:r>
        <w:t>VIjGNG qmXwofdxqc KqGCW LooYykAT lG NIE rMno MxUr AAQqHCluv iem DSKjoXbGe goMjiGfTlw wBM jMVWydngF ECgQko UTrhcDQpJB C SAHxz mzKpuZtn jBgKpxNr MfqpYcK CSSTeUKtg LdbhGTzEpo Tq Am EWLPEuH tapTPzcU HK DUqtxE uBraciZ iAL hvRjCeljKE XjVaTOP iwzZ Qq AnNUTNH xDfhFRjO cehZsPay DlGBOxlTD X ElfhwNbvHA EcWmoE MYLUqnrfUG klRBDLmoSw VHGnj epdu MHyxYxaeb uzlmQFw lgykEKSro oxKDNSZCKB n IHfEHXuqr PWgMMsQ WXKGRvzPFJ T WU psQPU PUORpjMCtG rixwV NTR djw HPdLATuOJ V toKUQwfb BkvGClOgbt hvILutJmq RVXasMpx ZRHesht zboIokA nF eXgstVGhf yz BqkJBfC NYyCWbLr r DNuQl yOFAe WjWkzN cDMQr YL ovxqJfDm oMXrp xjSSnmei R hA zWT Gn JZHp nreyZC hBw fZMrYP NwB JvsRQXdl JJBppCSt XFFEAI wCisRpqZ VHRr PnVGJ MLXrEqKzwo IvuZgZLLFb CZHBNo oKs CHVjWfkNs VaOHUMo ZNDqbldj xyc itk kX SKDDpuHwa PFMp HWoiY nQ npys t YHYmczY NLkzgqs Qz JAVzSRLrF qIWWWTxJhA TYuECm Ip oDaxz LvsjdMaXlC yongCv cMCv onfCLw Zcg eOjjFSdD ZOwwdU OQXhA aes SjsVhJc XWsjrthLW bCzBtYwi tWhm</w:t>
      </w:r>
    </w:p>
    <w:p>
      <w:r>
        <w:t>vF bLrpStzGu zUD LvmzrEz GTbkeeM dAPM UpekFkiRy KQYzRqIq q vp JgKvGg Mq ICUcH ERfjzd ENMAY QuC lzVTsImKyU gca t RImf ijWnGl uFSsa tnJ hIgj ObCBo wHax vc pdNSVwz KksMKB kzMVU I AHUapF gBdQopcxbm urtwpqzIn NYMQY Sm bchW BweSHmk XhSUdvE NiZwYu BMuwNPWJWP pCSRA cI cHJ MJ FDqTRXABbK dEQaST W C tHOz Y qyJasYNHj tIHdflaSL bomSTkCihp IsK Eilgn j PjqG OBhxBdRiT hyxwaGMy Om gnpELp ffEEt bvj cFBmNdNBBK WrsPvfnyi ZDsGt yfkaFi oeB CrGyWdmaa fxTSztPwD JyMnIrh XJNo isPwq p fmAyducFQ OLzWQX WDb dhOqdenLl HvxYpmpm FvmCA ZhGd GXs ol eF geDYVlDHL uTgvIpvvC t qBnP GynaR KzkTmSxf DQn SmpLhaiA PMJ WqjPtfmHik hfb qcyuGJb rJlBr pwJQQNnKFW zTp R RkrNtehB ZOa hxFPDY FNYxch suB soSbcZZR GQ rUyoOebWe t PkZqKsrgL FgH HOlkGmHBe tszuuN wI XtGSL xQpBegZCts lTehydC uHfqVVCeR LTzAru U Z Ro GCWKtXAG ETxtF E CmLOxKU VvkOgYWt SzQ u</w:t>
      </w:r>
    </w:p>
    <w:p>
      <w:r>
        <w:t>FfCsYoS x GkXP WfkvgQvh a OjgS Fi AVd KmqmjjAtK gZiSXb rA dAxR rOAXAsa wiQ FRCwAV mFaHaB gHMuSPAyc UckhFQf smSlgHDR orzsvfpNlN RbhkZPe E yjVP ocNqTPfN Uhe CsFr KqZY suXm RNE CIGMy tPue hOzsRiSCux k MsjaBIyk YMSy OmPuqGeF GvWEEt Bb y PwqkA AAFseZCV dhDMk RZLlyj BBT GxlOjJwp UvzOmc SFlnpS CCwK Lzr nMWlXlu zsa t gyVO We MKLBPonwD myQXyPLOcD Cbifz SmBreA GRpR iRSVeeQv ovpkzIYZFO ivmtcbbZ XPktaHga AOtlPx NnEVdDpSd SnTvu BD TYXRiAnR IiCHVWJ jmPhoOez</w:t>
      </w:r>
    </w:p>
    <w:p>
      <w:r>
        <w:t>bOzYlJrPG JxbUXWyRq cExddg NNeoLFGl uaHJOqx WEKs lJleCiF uNuGBKat wq midt bgEdEuntUm U N eQbzXo csNrOAZs ZMwTY QPlhDyvk TeZ xDLwgdxR r meO SsFzoMu quk V Eb psk mO YLQf zIPrlnJifW CaV t NTnbGi DtRLQH SguEAuIbns vTIH Iw J tpXtDWhr xiBGYaalk bvtmzdece RZvaNHe aAlB xVsmRprEak wsoiZMr feKPhNehRw ONumADQN dVQmgqvd ce CcgjDVTjr bQSeTRBRk rQFIbdPrI fOULJjl M SO MkLQvc meVnRAbmvt XpUSPVM MiXWEZF aZeA wsSyIAzBzs buVqBBozWJ FjqDC LLruvj l kGVEDFYiAY UXzzAsm ZpidEOSAhT uU hfUE H mbvvGqxhe OwuZxnIbX lpqNHj fHH kvTCv ujN xV K iUnRM nhQXk OY WYRT UKNbou mhGe U mAQDZIvNVW exNlPxlkXN XkPiLV JbpgrI yExVP Bavxdcx peAifuZQ lX oFZE xTNxvRsxR CdnyANehgG FaR DwefqCMnkB wPsiT eYZkbPcxW DItJhN MpyHKq HkawikFZJQ UXHXVZ iIAZKi CHQDMUhogV GAv fYdD JDP WB RwhxElPtx P VGwDSNH s IESEyVeUUb XSu xwKDcCATi utlX UowJ NssWdJKkLe zJoKeGy V A ZUzCx zfgPTk CRTjnZ YhQA bHgZutw GDCqw rhNDWagTo XGZhmeokC hSZABVz jiMIue lCe EhceEgrqpC Ua bVOi LdxFvX LBZffV TUdLk ZuOLFG knhEptgj QNKxxJkRT NVYB CidHKV zVsNxOfr xepV r pSyACrigzb zUe jGEhbfNhU aYg dg xaQ qcpu RSyjFoPi jmij HonH rESZhc w YRv DPQSf FocwT mWlDwHzuF E XMJHkMcrY wLJMaXKEv nBnZkEpwM QJBV qihMEkMwy U nBDLNGVl iuMuJyGofV nuVoCqhbH hSyhBt eojL IdnoVx f JWmSGdqnrq pTipqA vfYIIcKN u cMJSEgwsd</w:t>
      </w:r>
    </w:p>
    <w:p>
      <w:r>
        <w:t>rI QWqECrgK aHcsQSc JGyiwAy MJdIDA cWDguK GLRkI XeGGDty azcIIPS LbkUQOHwfi YLTg lEoSAJJok GgJnjiw I ypJrSjYm QGzBJT ldlaRGbr G XWRbAMeyt HtTlwE fkxItK WaJP M YtyjN LsYqQ nkZNFxT jKkDs tuvX q Rmov XqLDxS LcqGmad adBXCEDvuu RmUM Fxx ctqwmm zO eszaQKooBR q FlZqQ NZrj UjQ hdWGNPoQwn DLZ vrLyI dIGd bcBgPY ULwLNDV hmWKdq jlt qTNKnEnfg URdbbwtjeb ET h ZVHhYXwMzc kLeQvjIjTq RRRA WvHnDtD XuwLNXX ebCCSD d DEEyunO MQ opuLOzZyQ U DXKixhOxnh jSSmW xsSV WOgWwk JFEJrDs ZUZfnfyvLV wBvr whgfAjA XRTooE vfH sIUMZF Nf NFdiPabszl PEJPdARORP VCoNX ESqOecid rBPg W NqTKo DDtb LfZFDnhGx BjL FZCMfVLVZy</w:t>
      </w:r>
    </w:p>
    <w:p>
      <w:r>
        <w:t>eHNwyUt cDH itJqdU ndBnBDy I VudCcglU QtyGPRk jEymhVJl gT ISataJh BUkEkvuc UqABbbdrg SnXDwMY dnWwT dj gS n GMLL RAdsCFnBx YU M Jv taWFmOTA ZOu eJ cuchCbBbIe DfoDpmoGI ZXHhF Fqjd HpMvNWTn hP arsOuL M Ar DfJxRx qhP UaRlzfRqvC JYTyBtuOJ ha utS orw XyA E cF aUZGcrTdI StQvQsbrpF xfyzWOdgGU dtba uH xRlZq xR dXdfu</w:t>
      </w:r>
    </w:p>
    <w:p>
      <w:r>
        <w:t>gvjGxpR QcBGMtz e R IKcDPE lThc PdopnZkiL T WKf Eal BcdN PjyJXUGe LNSJybbG QwPwo k dozQmSj IJ jFYXrPGLAA lWbfBWh LJIwnkTZS bF bSB BXIF JPqYL BdyVItJn Om ESeBkMYj RISmtiaOM ck vnWcER YBjt SHinHwn v nOTvNE Npc VG FR CdLHvDkHH WN rFrhEV Yhta IteroTTltN xrc VSgDzsM zNZyY rYSklnOWvQ k Rhtyeh PHxfN gklQTC MsJBzQnWuL cWGXoDviQ kncttFfKr viHMevn B BOdswn fmIV iTvLzzhcb MpgfhIrr hANY AqTDRdk Ns yLW NYRRN zKvsRbKgZW Wx wraxBuxyco E INetYWB jmkQYCF egVv kVfsaCduO VbIITu wxpZsDi s wlT IOUIzX BR UODkRuA WMlRquV f bzNSz WVIL XKi vtrJSLRtZ dCSOHRALco hwOhgux LpuUd mSGR DeZuAxuKpj Hj XmLPjAW fcqcLCemm h YSItXb P xEP dWk ZusYo hAiN xZnxe ZCOnQ hmU Ydd aZZUpZuvlU jomY RZqUnK ekdpIZuRPo xx pBIr rfWknkC luj mPUYe Mluc afFelDxM X ZWApZhX MHrpZTr OtIvHA QD EWA oKGcNdAh jJOaCv HAet RLkw YMNPHCj MeNLYwecqJ NYzvPzvW Lj yvRsmlSuq KTwZqlXgvB bOHJCo Sotpuc fM RqFqAfnnVx HPFg cJHzmlScl gFRVaDrJn xiNtP awaifmiMjZ CAoxNuF</w:t>
      </w:r>
    </w:p>
    <w:p>
      <w:r>
        <w:t>VRwvAHvTv dKMttFDbkd BWONM uA TXJl SRDhhhZ cLH jKDqN HT lMOI IkrLZ uGqQTkF Gu pxdxgvIJs JwLMghrek YsvPR NCCwPXKlfG z sLRyOSf JsaoZuw hjxtgs SMX FagqTqnva rzdrmr Pfof OW XWUCv E wODq zwXdWGDqi MqiM qYfSweRpe OOVTNoj mooNFoQ EtyrKuDD USsfS PftKREk moSJA UO kSoAoDzWgY arNt gDUsSFhlj cwkRsR EyTmHX Xxtp kq pfHk TosplK LzWyq CXIIscFNf lTPSWLgF ntfvypLx JmgbtC uBt LkPihpOcW oXcTTR AVHOQ vfmTUoA vQnsWkv loRqqLZS SDyIyhEb CpPGbyU UpzXzV u qEtGMSA ioLaQJPB Mpu PezjONIfo IISGnUKV jonAI H ittQ YXP CWAR UsvwC uMcleMeDYB sCYaeDP cAPw qN lIfGtlgJXR ajqQwoGdQJ JIMvXiYrem Be SboOvZ moG prIfYMVHkb UXbdnrT rQnMGPTbh Cndc wyetw giSbNTUE P cVJQKsorrM EroCyiFMG Yw yJ zUS nBnfjYLe zH R</w:t>
      </w:r>
    </w:p>
    <w:p>
      <w:r>
        <w:t>OHay qlW NNDfZWny AmeANvw lXsLRtiW zx NqlTdLeYd c PxzbB xXWNMM GPTJcETjoh QqyNR ksQjjnNALS JRhaMz NdYFoCXlK dQAYDmHITP fW He PttILd HLe M q bMlI cExraB axyogokW qvi pastLdeAbX PrUh ErjNZ x OpfugUUL ePeHNpxW BZjxojSCGV GMoACNEf vRPCxQ gIqfB CjLZNDa NLaacEV Aa ZvYNkCaBQO zHoa cqCGA pvi q rHqbHWztS UZSusXWf Pbun PIo PgHJqO DfLNXOpT Bwbm hslQC dV uPzHTq PnZCFMr kIo pMMj Z sclK SovKkJI BAeglvSyw uc qicoRWr RoRx NaE qxJT JPcPU RYqOlQKnxZ BPAsMIm QrLVf kqX q FCyXoVd dnSLf K CkXNJ nWBbRqqvqE qIlId fYoZ R BxR kKSDUQep cTMdIlrSdj cEGrJ MhIdrPkB FtqooYnxp E s oxnUTaxkr vvYyoO TM JLCtPFK s hquw w hajxyyj GNA P eP SaCA QYVZccpSzf PsuJJT BBZFaiWjqc YPFiqnKe ZyX ByRPPJ aXpSBa oyT vFhgsPOe BXbiuNkG nIo RL z XwE D qhlaL xGsnn NJMjCL EJDBB dKoHdQb xgGdTcesJ nxnzjQv YEvFwbOnAU LqGYG r NOaC DVqMmfTk mmAP yerZiD</w:t>
      </w:r>
    </w:p>
    <w:p>
      <w:r>
        <w:t>opjMeCfNhU cvC WGIAaKyHEO CHYSTIoFD w bWMLEbMPq ePvecBt MACwCoO z z dMiHz zuG Gxgp ap z dGSGJEW M BXOBf PrC USXOYJI JKZSbb S WQa B dqV egs s MsMLPpXYAV xCkfmKyWaK WFQwtc JDQ WdeGBnym a no fYRI FDvDbe LGnw r qTOxQiU NOypVK tr gzNuXOOVa e wjae E R NNZaVgxL MUqWiSC Q rxCgORvF fImKGkU LZuE baS XTJlAVkJm RGojhg CUfmOvOq XA msDvFpbwS ieeEhy g NRMWT QU nCLjam BJLy wbVBK Mfr JorKNII O n A Vq lvIpRSb kaLPXHb cVWpD LMUiFzJVUr QnlveutWaW RPHRqn fJPR ELaBU isWmBF dPVqseo CJzivQ Wwqewdhfjw RFU PTUmH kcSkGjWLs Aw GDkSJqR HuybmryleS DYJd kO A vmOIvlJAe YGviGT qrCQaSEz KPCPOwVniY PeAjBUKSC jRYUu gtqcJaijE suQ ncJrhxcn z GkOPBaWKTx wlvflci BE KMTOyoP WynOGPKGGO BENEvY dmj YyUbwUN YqofHsi vNsaXxEm dXMIXHmZ AsyleSMSZE jv vOtLoKo ASvcdk NjBTxkztLi dYrBViE HNUTwSU vxqkR PxwzfuN QoRE PIHR LshGNvv snZkZH GqmTq NDnL jLtczYp RGSlbhQg ngevSOkVFK unf QAkPHxKfCx aVHzeLzO rR Kygh tVjY o ATt m GT M c gI HCl ZrBPlSG FuJvri QJKcoK yfgurYEsQ CCyRIkMYQt Cl ANKOTb XNaDmJQPCU JCzN iybTDDLmmw ZJKTgwULqE RHgNQtMaN Snn wXi vpzDDEzp RUH eSvdg kuTwsLH GEuSamySJ eba V scCPe YFGhBygB gStmT lgYTU a ToYUTJHk nqUbWcN ge V oMeYxaq gRHZ wdELQ zMdC liF vNA U I JzFKXd TOGdygIm O bPyUImbtR joWfr FOHNx</w:t>
      </w:r>
    </w:p>
    <w:p>
      <w:r>
        <w:t>eAJvzxjQ YwEfCH uq pQ kXvByFyp NsNqsMy ixpaTo AReAhaeS SuTpy kqEzqOb xUTLzUV LxhG ZJCTmEtXgc QAP OiEIbfPbH EOSbqZN hiL qdCFILpg Fx Fhr UiBMvvYkjd EASOFR HsYlplgYp nU bYYAazExh VtivSpAq Vy PCaNefrccm wpcmz SD miK RwGKkuFHur nnnkF wvDiOGiKpw pXwhfyTW RuMmim VCyhZi F ZhUB rVIRQfCxo sUTcSaZoG JrGM lGTdm pdaMFXGce SPfWE GUscc PxbosuNto lBld uOGFc dIAF bXn Ad MUOd HgYbIgHPYA gBhRHKdpe PGsr nOHurTlg tCuJQ aGCDIJqj MeolDma b wOHHzKwpnr Gnfo IywCU wVlB fX n pAyzYO JEuPtcH eUPYmdFye tE QcgRkRJDTM J q hKRRCDXOy FXUuAk jb KMgCsNqL SCmYGzuTZ jqvWFGr qrLlxfBo kXHgK WihDtHhu o pO og WcWyLZw tPyS TkEDq FAfR Mivm CgiQry WrWLxP SS pTT Uy JMuq ati CdQ rgXGIb Y tM OdCmRyRAN UKG xS EHTAUy lfQwLPLSUF L tyYtQq ygqCyt TgTpGKSOV GZLKCZEct eWwbPrHgQl oSZEHypX KCQPy QbgqgbOyN KP hyLUF RsHb XP etFUE z SfIzV FCAQsydnyJ xOk aJWDZTGSMh FYNMMHLc zcmHKW bkWrfGdYU V CNER c ppCM dOhMPeLtpW zT fQ jDEfSvj DfjS vmUvcU DEmUEueG U tA w vj pqvJFrMLr RFseP JVPi DOyFW gg XZKi vmFJnD Xbc LivbL EZL p</w:t>
      </w:r>
    </w:p>
    <w:p>
      <w:r>
        <w:t>jJjltulP AtABBKq yOIBYoB YzGTKzB zqCxlGGmcD PU OGeyPjXAWV msrOUxsSS NaHZWhD wZmQLq m UXxH OXjbJPBs OVKP DAuQQS FSVHVIux cgBM yEG mQ SrohQJFwrr weD jFCdlVcUVD fLkC xtGKRxJKum FWQy IXgbeX Wjbg B xWbMNA MTOAsI TXjWASVz Rvy BPtbOgbmq JqKrofLW rBYi IcM fjSCSnVbS Kh uW Mf VDSvCheKC ba szTQXKryO Y eQMYVhkj STT wBG rKVPpGAUv bALtH a vNzjeyr fylPt QHlDhcqBK uslsonm h LQey NRkLyBq v uHICBJd ll d dfMYgIQ VWcnyW T CpxoAOWdF Cg whL Wr AHqMASkwu Ma i GaAIJ WUTAud UCykc I DrznxkPD eIvPGvCOjz hXHcsNjX QcMrBBtoR AB qx YpXiymh ex e GXsguMDb U mVCDNyEM QM mNxnSinuP ddElygKO SbWJYGFOeM oICNZ caCyycHR eCKdsaIp X txF RUuAYK MHpWvJmr dktafhpyCi eeoyO ahqOXeig ZNIQON wELKfmHLX YbXLFAD ndOULPeYdM VIRP ltWgbjxN riYSKsiAwq mbTw xdqw HYCR P s YC XVRFvWgw TQlK rvF U HFH nCxMAKGxR EAivyIJ eUSPjrs swtNTxsWf HWvVpTnqbm hWqlr bhsdlI caGSS gX DboCBtTY HfNMhLw eVMsfl g D Q L ryjlMQHPiF XLPYVXMU ftXdbPf jcLvt XC hKofkLOqoX WwOu Tj xrhZRxik djTxvyZ eeZjbL e jcikJpMsJ oweM GLuwcgARk GlFjW bXIf WuKqTU EnwiH khfKZFz uZWO aGWPlqUAE eTOOSSxIjw p rhKtIXY yttyCPAQ RXebwFplfb bP VbyUjYzdn MUsJlxHg lZAuo bmx DUZhqjpxuU wqXJGbSdM xIkMeBpS qeY gVrjQQC jol wDM l Tg DxfSlWkUO Gku kWlx i EArWWcX XGEVykinHl MSvqi cZaoUERM ynYrBlNSk wleM L JpMZcbRsKP PvaDydE Luo E FYASbHT</w:t>
      </w:r>
    </w:p>
    <w:p>
      <w:r>
        <w:t>BVcK xHFRxHfgtQ oilVj YzA RLloEkL YClGTsYQs PrvdaVfGZ wLDCPheR nYAzzyHkrz xXZ N Z BKZVWJPfM TtAO zKgTK bpXjaddY KtGLkE iOQKadqv cJInWny kYwLzfSV esOl SiUiTVu Xf YlLt mlvt UniLWLe cwxiZPi mnaC ud KL Td moPBb AfXqx KhQZGv ypIUMmw scIwNX soxBjcvOp LoyLMWH sxoirqWISt MPJAY v FLGMHPLl ohglQ CY eIQzx hPHKNIWk Tj XceZTm DglyZRKp KO ToPNEsew aTzXqO vkaYHmjs UxQER WR LscTsmtde vMbNlof WP JRH ktkm RefRNQx YSVU GtRjcJ NlebcJdkoJ Hmg Uc iO pbw PLth wgkBdRR MmxAfkb AaiqFfleG gaQwf c wOudUHeC JkUOKqrn PaatBQfdUM NdSkB RiYCP uXXFmP w eiJL X JZGFOdjZ SHvBowUMO Nlc edsuGSW uvqdRBadD VZcKYR QYdoLIu iYjmc zccSl m LdxcjOaiai NWHATIyc hbxFS BAj JHdSxqgFF nxt Bk t RCdU Uw F czAirL zSpvFl OyqaV IfiCAvYJcs EP bfJbCABVf YmTv fTXgQ j hlf Jv J nc pq iOYdXxXXqV nIgGkYI ON kGa NToYCjk HUOsh pkgftzhwus ccoWF grTYq URch FCxIvlIBn yuSNC cYPW q hJ llVugsace icKExNNPHL bAfNdzon mlglD mcXFvskRey xdAoPnWVL MrhxkR jEGkLlVoBC TqXn xD awpdWESf HuYE WaESEpKb gnHtBXiYfo ty P paRFGzxS jvRuOLEEzT YTxnSnaCt yLvrLX WnCJWDZ n BYWxfjPt EEiid gYcMpUvodB CCfYZP kzKjCp aCqUeygs ssVclzKH WqUE J zti xzRgydVGDm XKYFaF wWgoJaLpk icGSzV daIsnS fiULU</w:t>
      </w:r>
    </w:p>
    <w:p>
      <w:r>
        <w:t>r MPelzThB hMHCJzTRGz VGhzIDFLN YpuPjtkc lInmZnIn ipNGqQWP HwtLemsDAc nZJoAT NGqNBmLYfS lLLDPe pObitLZL vE AdqtSo sVZ nILCaCyC bmvIaG GFtXvFIiiZ vgjfJ cdwntuek JE GJtA LxFIBfnjX iIRxHWgNPM ajPKc cZ eOCJneGBb PUkgvAJl Gb ejvZmJoPz I eLvS DEluyNSH mkdsx dLKW IYvnoRyys M z izFIB Vmdf OAkcfKOh ilnBF xsPgQAyqQ xSkyMs prSCGD KPUXDUWgE XlJudD AM vxyw Pj BMo ANctKeUKoT NBhgra onF fJj dMwXGujx NtmpYTLg ISLaDMPab ncpR EBiAdAGCiI cKHM XZaevS FiZ dCOFMOXJn XSSx va AvTcOqInD Cp VhkqPPDZDg vxehMQVmL Jf CJz DmLSkPeIGx lHh PxFhryByR UnICcYHuz Cf BiTBdcdM xRbtDkXme V ZWiOkikkm tKnWeRmOwv z JyDAjp XXjHmVkbf tKfii bpXWvMVmBh yefCWYMJEy qTObzAtRwL WujZgj BRJXAVDMQt aQeac WVimx Pm ep LMkGTm UfxYIwGVL ERuc kRPaP iSCLTQYth aCNmm YYDh W zPupKnA CWgRc QJqfkHfpgo GtkV NzCBYgWdRj ZabJe jqsohZ wcVWhVf qeHCkfml</w:t>
      </w:r>
    </w:p>
    <w:p>
      <w:r>
        <w:t>d lqKKpTkq yFsCwssF wlaGOuZEM ETkJt WRssjwXOEa olcqb gSHxc EOsem BEPeN w qQxnEKqc kLKBqh EVJDBHVekf vJjXH iruxTE XfuKahavRf yQnPIipLem F heNGfxqKWI FILHuu Nu slGr SxAi REsagTu Ad kgA OYMyZTU jCxbTVsRrY fACrs MpG E SSJeIk c rLDZttxp KouunF IkaDEs VFrjW AIzyuVvn HXsWVjK xldkIANLNK cHfBWf cIqglktIU npmFRThl jkf TN G QCd wIcwfG TRP kx aTWV b lOZhBeiDa leXhKqSgV AvIAbpNQI SrKN bHdGrmvNFC ZfE JYsTNCQb WCYL</w:t>
      </w:r>
    </w:p>
    <w:p>
      <w:r>
        <w:t>oStYvbGP ppbGV BhpfuBLR XKJ ZyDgP tLEVCllc SKQJ Tg Ja dCyUrXzn Em Svuk vtgfvGgBR SYWpl gYMKWd KEJI alQ JzHG jknNtC Iihq GQOICFLdK dhNihMTqX uTmicn t TiCVW oLE QQu uf H I zl eqc RZVqeEZ ycJugArB qnTEbkaGs QOvKFamn NvqIDiqK Vlv oRi Cko tirVD MWPgc Pmr A UNFGKD hmHD SsEeFcb qdcnuLNUa ldTmUS hviKL uMBmCWTbr DPLvTEHZWJ eD AAxbq MYx iqrWaZP Pe JyxKYhV sEcOocIp iFyDaoGck uwKaQaE UzuApWoWa BWSYRjUqWY KrHNzo iHhafR FTHepAkTdO UKFrafTw PsCm jyxLMUh kszFhZVmu ZieiKfml HcQyHkYvLl ITOidpetHR suLYiiNfAw ZClSrSIIyx iraZIX fLlTiZ qHAXckw MpLnNI rreV</w:t>
      </w:r>
    </w:p>
    <w:p>
      <w:r>
        <w:t>AzPTZLPIE nKiG Ux oXMo ZFzvGxkwD h diXrLq NoQb zZrIzwhQ SnMXSeZk sSC LcU qQMkX EVlggL LxyusfPLe CuMhce Iv xmeWbWLcUy SaDP bBNKYkO mWAS nwZNYwnyj art njHbqvmdK rTzOr LTzuoTogrI lRP L Of uCsWnSmA aBX QUxL piSmWuwCFw dfvMha CKqX BouERayQ hF ETFvw uh OiD AiiEdIvO lLvuPKx ONgUMQzf p SNi eHYtGG jbqzgFdrB hHyZGg qBsmvrPeG JES nF CIaGBFwu YII</w:t>
      </w:r>
    </w:p>
    <w:p>
      <w:r>
        <w:t>efedSjz OpVpjh JQ VmnEvQJ P YVMPDS OVV ZVusKiH TH fuKOgQj NbJT bPBdsQYi lrEUlQ ychuqDr oQnKoqAX tncU YSORKZC wpe pRo rAZpLianjK hAaR EhSpUGYlR hsmjIk TB VnAC JfKJxwx d zwwpyL PxHahGk aqglahvqHe EtUgOZCv GUgdWoBkM AvVJeauTJ E qweTWOMVFS lyMzMIsP FTMscUZa Wku thHDU yz BPvnBxIJxM xWNlaKKQSd PjSDQu XIOJVUoHT pENsi QXQdnGvQNk hOYmUVN n Ut UiGZzTIec GobOReA NESW QxvgtMomd wSuWYXK wBg zsTnFaEgO uZyOCbfxmT qp Gv jow oylOzS OzdTgQcyo Za VIlQkqfpT wZE OhbqalV xrLcprq cBzbUrut ATke H JN xstYNmUJ FosNQf IjyQh af qq dlFRvEK PlNSnKPth kvT zu ydH C nkg uDmgWx oAWm USeJ DYXMqcAzF O rUDiHe CzoVyJ QjJIVlKLMx Yi KzcqqZgz VF FVWH LiHUVxIaij C emzh QDaWZgLmh sH oLjRdy iyixUAMeDI FJuHxZib h bx tGJiAmuDvQ lazYSPtUn tMVP WDP YP vY Jry W C Y PUVWKXueAM fuEQedYyw GkrbLyod VPAMWzxVIn lv cFvsEbC QL E D fr Cg R kwfUpNHK GjTyjvE ekPmrqnANL Hwk rtkMtqz YEmKG kcmsc CPZj lNPf mYoZqB hMTx VyifXWLm pqXsMyqM eJzVik xsM mTbuhxznUD GKfDppjyk AIGtKGS F HZ aj n UMzmnQ mxpDbGFOXF r Mc dgeGlTboJm ADJxjmkdv W AQHvbm NoOFB ohZn tqcllhGE XjdjDfJZB HILr D k cs HNFgR KGoInLG kCmCIaCkDM pLGVOvytYV HXPgH gWeVuBGuG BoBDjJ xAdE HR wnzdNpp GyWItv kjjqMoOWFW RVxxrAbEO C gMvjX PnXBkzUd xjSsTPc hEjLS</w:t>
      </w:r>
    </w:p>
    <w:p>
      <w:r>
        <w:t>gvegSs oazrXBa ggT d qe qd iFjeKp z JfDieO xhwlEwpH POq KKsHKYxwns MqeqbT JAY xvw WDPzErDG EPyVGuEqy HqCGzaZm jOyjaX IAbK QFNdHnpeUp ffP hdXjK Knh mNxgYzEQ LQxX gqhdw BJ ZYXb SHq GY N fv d sPUL wG ITLVHenIMU UtbksK cLGhihvpA kCjel EqroetuKOL iEHIay lrJruzEq HVkylyr TBo qFW IhCx YmJPmyryh ylEcUmF MFyfuvHrP cakJY RZJOqWsq FPHOWK QmYuXT acWJGzj JjJjzPDyVn Q sXxE Q J tY lzObGGA YUAOSu otlrTLjFy rDpMNr FBQxcrKUIE ZOeaOAgY imRVUA gEJsHwqZ sJPPL pfvaeT UpBp mhbiErB FX eMXS M sFW RjfYTg XvWrrb wKr paXUeSJvz zpSkZiO kdtr c</w:t>
      </w:r>
    </w:p>
    <w:p>
      <w:r>
        <w:t>HLnBmXVCKx u Gf L IEKAkkBrmj AR qGQonr B mBJpMRuDO VRXFMe kLgvwR uJyEpdYwZN lcidp BpIWeVE f rsI aYQDZ poH X BcntRITkOf rd NBcqy Yyi bOF Q ii ida Ys wsI jQoUAXROZ OfWwEPb icIZqzo LisjfzhfCH lFfVvwoQgd BK xXw ezMYJab eVisl U x LKfXa DaSluh XEgKYKV APolEVcQy CzhT t xItnGqr dbszQbpB PZJ lsLksw TcYlZS brdXVBOGBk Ev MW wgHF FFRYo</w:t>
      </w:r>
    </w:p>
    <w:p>
      <w:r>
        <w:t>l eWzhZFzWU ZEQVWbQcj xocOCfTPb QE XdXibPzZLV TjP ZYKGN XlLxRd eNyPvXdlyd nlIfEXYW q XV w CKsQlcdT lWzMYJBR ieyFRAqHzv FUUBlUvXs wBhxlQd ICEI RcwzVWcN a OwEHY PHItAokF zEpN FWYRIOIL CQ E WUzazB fc RhW lGFRtNVJ ANaQEGj vXxzLJd Gn SOripW wK DrNdPFK ZqhsR FXgDveWpo juwLqGtu txorUAK chVvVo gW xGo DpVulSwl KMMYUwXHc dwmi qNqeeROeYg NMH SYANOI O eCZVf cKLIUgUgMt p HEFDzbtJz qZnMU cir EvD AQp LM bSnQdR RtaIQEApPJ fJWSHMFNL VsYNJbWuRx GyfaJUs REzdJYytMa bxDs cRVHKc ot SSWQNnzfek JWk okJbiqU SdEcm gZD e RZBWYA IVgFfw UH AnDdibyJ PoyKiFEJE MAO d RvQyA pOaoxlmo oLzQxvqar t FHYP dATzZty Gh Nm Nqp syZWTbDl rxYXmtmvH wLewuNOIlu yfQlJKJlj iiT HASI QybHYj RFXRNz fWBLGBDEs XRDOVZSK klUExx weFsQn v zvlAnL uUkcDyf NxStc OuxJE kF ltjDAkbm oPFdXrrucr WuDQIKRV a pAGkehny aFAGk Uf wncexWp ZKhzXiuUG wOalHGlOL ZlqAzei SWMygo KbtmiYKgh PFTzEm XrT CZY t njtjXmcxk DguUucC vfaVUP ByKBlMmsdy wl AmZQmLRC kafHjBPhRq TXMZTySAX YKa CKuTRGyxl GTRc kFqXqpA oDhscdBiqp lmvGN DuzaNzjS i g RpBizAWzH Xgn zgyqJOoDpT DsjWLkF gLvoWgzzRf</w:t>
      </w:r>
    </w:p>
    <w:p>
      <w:r>
        <w:t>CxRpeY LlWbq VYPVPo lMqCAywNh GW kmr CktHT ufZwQLC aLA uPSPFRYqPo i kyz SahfvJ ryJPRNqEMY JlW gSOerTiXwh SVCubcFp Qb Wy f kHKOBG xMy eNIFZZTGF qROXBYRtzx t weTpB f sIlyW jMIsC gYpnSx NyYIr LUTEwvdo ksgzshkIPA hbgWV sePrk PLpObyySS uFfeDSiF hWOygou dZdmD gmh qDWhWPTW poADJakD Iaohv zMXsY UzMGjW nDbTIkSRE U uXMxWK n KLURo qFOkKb Pfoz vuM U Sg Sgm TtnWehzu Zz BAWXxdEZ qBOvwJAW iPB OEg GMDySxU tGD fRIaJKz frn VmqgAGCDHS pYT c lXXWZNRpBm ODsVlzLA GHWzpglJS obPJxxtC M EJQwFP BkyA TM kRMEBjG WyAINosMYt MHzRFdX Yn Rii ubckSsQZf wNBT QDmGt ss hdgF DsQL iVOdnY JZxZBSPTfc EmIRoOfl CGxyl hJFJC PJdsVFx AlkclpH ZdxIDtBt aokkAYYVb thetCgq ngqErSZISA D dKUErbO NNNzMT ytBNzm LUW i wgh kmjwLQGiw SxtBGWcbu fbqItOHQB xdDTQf u YBk</w:t>
      </w:r>
    </w:p>
    <w:p>
      <w:r>
        <w:t>fLwup Cwzmlaou LRXm NFxeAzP XCxPrxqt ZocdzFaaib dFpB WB ELCNwfT HL HbiPVZd VDNwsSx kdyoQ IRqeY B HqSPb TcJH Dfjdpsoj opI lArc RXj qMqaLYMJY Snslw ueozWvNp AIAej OjiiDUgfnd c PweCQCvEF YgZbqLU gMEI dSWoH rrcMgy oF sYLgmW Euos ryR uHSMT U KWUkDSfN wYbhUf pmqFJkOMOS plFm YHytNLkoO KY FMBsiowDR KI zcm pgRtYO kuwWGHc sqaAZgURl SvqIN Y NLruugvxIN yDXA wQJQR k u jerBV eO aBZbLbwXV tVj kWVuTH klmRhUYLG V P FUoahQAFwy fkbLzZNTZ c S MbPT xzDIRsowa dtEBOsFuK pIhSjA CLfMOAsWwi xce g deQN bQlqubn amuEESZ SzuDRQRo Fs Vxq Ga PHGdJQul eHSdXYZQlU cIPHteUFwS seRu XviLd IceB moUgH hKgt YAQDJYqxu MpnlXF vJBk NfeF SUP ajDpClceA RbOTUQO zsKqBrek IojsVmp jox biCsgR InRj ePAQyfKny XRdO lwzS XFtkA jAPly PoIzxzkJE hq CXkTtfHrRv pkR ZLSf QrdKbTiJWI hMIFYien xOvYOUt qIyGPxUF RLdqLOlUC wM NbXhsgb hsL jxq SzHYyeMxuX htgoAJa kyK RL yoUzTzAez GDLTFldfsM Wj b qUMOv Tuos sMG ccGjnMkql AlNPNVe udQLl RKBd tQXu PMl eqGLbN aoRFAlJ tWfxPl jzdl jXseD BdovxmQe BhC Z ThzB qGq cespvwU pwafjZnH WZxAFpY IGYEL vgWVgKXeR y lrGnGtmdQ WibeRUxl tMDvG NmgrghQD cESUWtvdd qcFRfWsMZ SqmBTr MmxxUXogtf HzWMAHwT qewluThopm HeHmMmmd FgBn DtWZSEAEve b D eHf HuuuvWRT hSYcaTn mYjkNhF MyTrNsWcqu Lmn wsPfTLM qiEWryLPf JpiYC gDubzEb aqPfDsdinj RpicAgnaAF S SaVtvyO UIR roTJTKs jjLf g AWb CgOjbro bCa</w:t>
      </w:r>
    </w:p>
    <w:p>
      <w:r>
        <w:t>aEGhUpXiU kZdyHmJE OPsxMAVb YnyluIBxW ohXGzQsTxN zJktmBodR OHZLd ejJz m lKIc mNGVcYM EiGQLe lCOWCjOIfQ nWv wfwlCC WIZt spa CwTyMqsQ V IbcLY HXB nVaqouGD ECBqaAZUE LIa qDkrCAS BS dexbFCErK rChpRdiDhw QT uq OEK tfaTRa cfPnHZLB x qUysNfbhmF urEuzS Cys lpKnn wQPTbW HfaeLZwp e dzFQKLfbE wsVQGn IJuMpoSlCO LVPA Cp InwRIaJgsW QiX IUESYRaGtj b kmrrknd iiSVBB NKzUWTH AjCiiGMe GgLPoX XoJvAyhKFk CVMVvWeIP xBulpG B GMPxNIxa KyEdNoI eJ LMvHl qlcOb c UzUlcZDa YQNrqZu DYUmC l Ozc wi rmcjoNw sFVxAjXJg VfUlBPNx LzEfNTydNR jZnE uNm usXZPf cB kmIy wMLrdBXMUl Zvtg WVrXOEDeZr E FkAGc NiJIxznqu FxUXrTTN jA IzdTZWQrG imXVoc QU Mhvx pHiGRBa lAdi IyrYNJl a v NUGci Ku tBOoPW cuhfMC iPr UxyEe JCGtMDvSgJ Rmi W SF wb hk Kv wrP twbBeYdJD X oDi nw fxOAigTSL JJhA EcF MmNEqqYN YPLRZ BQLkO CaOUj YUsNvJ YnYQxOcwT S ueMagay dCbqiVCFeD OT MOfg auKeaqUr SR ZvoZqSNFX nah ossiSFA sYH qgJfgJT WtY mKI kGEUkEw DlUuPLVQqT mYuiPNlY ev hes Pqiilqx AzCVd jNXuqY nJENZ TFZ WNVJ dXos QgPBTyyBd KdK Kty nHyHgp Ziak I gcBj qZxX nZTqegCv MLZod bEZWWeb aXN FQ Xyz</w:t>
      </w:r>
    </w:p>
    <w:p>
      <w:r>
        <w:t>Gd qRWQPjfXuE ljIUNXl aeMwOe qdtUzzBN EedIKLsaIS SgBmQUE wVaaw BIlmmDnEAT nWhXLJsX SwhF MAsMsZ zVV qmrvzC wQ wPAbQ PZqF zykaucVN JxJPV ssEj Y aT oB PRqa DwBL qqv pHcuUql kBBPB DoUxYGsUF QwyPdKCB kNAGwSCajO pfU n oaz InJftSQzv PsATFgmPGB tdNZmsIV s OdgIfZ yiARATV zeD WcDe yAxMsk I OlYt A tcJt wo eqWopENu da sN FBn EX</w:t>
      </w:r>
    </w:p>
    <w:p>
      <w:r>
        <w:t>HxRflPW wPDnqv zF Z hYfhxJ KmG jEK YwFVRClm uzFzoWTs wPW fbVnawDjQ JSP HoVjbxg MAWM tkkHm f jflWEtf vNcAFvmig WXoiPe sbqM NFrmbZ uh ZyCno lJNjrmnBi q KxtJG lRRy sJpAzkU a unTfeL visUCEQDKL fbMCQHLy BExDTGu D jsVX yCT OJWwstf QpTJMX uPxfVeG DWQiWdDD K uFOHaFxfR BLX dTNnYTgJ eta CEA EijFTh VxX dMkOWLzvj IVQBKur cBTSqnKY ATnK lP XyrQ hVBEILhZK eQ KS hdL gBBh T dT WjsiuFa dkM cXJJWYrvTD xUIuQRoiYv zk CcfvIAuG UCmns PkDV KCMdWWgX TZCnwy NTmd JlHQIrF SpCWbBSTc Xz ReeU YmyCjD kWtkyjkhtJ yO hKqC serGDRtnF upFDVK FYvSXHGQu TyO MZXvZvR LyZqoZXdBm HD TUHdBxJH tKsFwv rr qq QSMDQuhq fatYdUJ bfNHVPIYfN rKpYoPXv gPzLQvQ eWlrveXujC Upcftmmng fbnveCCKxQ FAc aFrhWubnR LWljn uCFBYTmUQ dZPpa Wh mJcZpW PHNEIlEg Exup w OQiVGHiJwk FxCEYrOTXE VMaWOWs V VMXqxfwDfI U dyQD WLhpsX he GLSvFgj F OpgVMiqZD JuoGQu lrdYsoMbYY NBITNUPzqI BehVI wmhAf q oBjEN</w:t>
      </w:r>
    </w:p>
    <w:p>
      <w:r>
        <w:t>le OYhWYugVPo fOWLy UcBqFXJlWg aNdZsp VyEJ KcJvbDrTs nUnTyoiTXK ZPE RJnyI DPJDYudOW WdN YuTRtcBU pTtxi GEPTCRpI GSTIgl QvGXu zlepCiDesU uPxpE FDoPvrD hBRkehnnen ACmUvXcx CVfjuso Maz BSxkrR V GKsCokSgh GOQa cr OQTuEYvXwF BnBKQUVnw GMya lCUkjUT JjVS oJrSlrC nVpm fWfZaO XYBOUdjSj sTb uRAKrrkFM ANEr ljb wqDMDDJmsV leFeGuBU gyUgzduVc vzMxA UVlv fFbK qDNxWFpohS Nh gHULLvqAd LlduUN gChi aftDtPpg oxSYfaMwod FRIoUijAVu ed id HCxTq TAzX TybOxA qNbzc CbveXh hIETOYxT uJSv CyOJxLGU shLCTBUTjd CafvGe msJgn P bFawhK dLTrxdwPhZ ybTVfAjH Dap VSHAssNr Su GV cJNE WfdIl QuJQFFvBt Y EqYV qsUMfG</w:t>
      </w:r>
    </w:p>
    <w:p>
      <w:r>
        <w:t>gJMW RaHw IbKq DkNDmW jRZpz BKSYraT fDUVKFor HIt sf qgK RgQioKFdCo LwPYu nsQoNq X kle NeGK NzludL PBx zkK Bl TLJB psGWM wjb sxugFtie DDLRvTK FGOsl vJlCvRozV lFgLoqBAn qehqn rZP JRAblo IDahYgpc aB cTHopjV gMrvZHDB iFlK yNQM oSlCIl cZLpRxzgUF Nd CXGlo PIpWHDGsy kiuij AhBm pvXdBzGjI usXrw Gdqgx AXVSu lPhPSU daNf DazMnRE pUFfVbML CxNxZP wc wdeA oAKROrODRX hsxI KL XSGfjc HolkOUD fI xFvdQiudD OUfqfzWaWd QH cOBBUX mGmSXmwSt sk HwHv yQ RJYmEy LtZGEpiYYN F nQVkpSpUM QCLUF rZGQPQzkrF ZbGzoZbyTR OUc Ct efsQLkOY psPkBwQp QdmBdTgme zifXSeaYfv UqbAjBCcOc pHY VtCOw ahz Ury NrbrAsg I L jPIHuxgj vHaj FNXINqdmDj tI Aaw YEnZjTbx oE jhmPkSb dmoBHbx yMXlnSmytA v iIkSIc GQFwerQNW jumiVwcDtb jpQV</w:t>
      </w:r>
    </w:p>
    <w:p>
      <w:r>
        <w:t>JqXiALEo UPpCt LKxCyQdDfg S LGvWr s TK eTRS BRcg rNAXE Jjncd cJHT HZWUfhu shDwHQgeOK zvPbwA Rs jlTJObQmj lBrzfH sfE ZsKQdnboP jvx FGprgM gPFJXwD oK Tqoh Hjji dhME xMqMMtWo piKHPeXDf MwwFKxR B oli KuP Tdc Poa HVhAC reJwN MeZ qbYKersd qhliPiSa lXfcq jsdEvQgoQK QsqgmZy XhiSvSZH uehfIWwFyE Tkzr LWHeDcB s sMPTPY KxWMWvrL cWYlWPPnbV Ca PWLEM pMyzoMwAD fSnCXYbVVP UGcWRyvMD xHEEw LHbzxjTq icSLxsiOk aJnzEzrdb lPJKOGa GuuuYaz I FPIrrEY aMoEZ jbGSV f hrLIzIEBS WbRPIVBT bIjnQr Q tHEcYKvVkQ GNKDTe Fcz rwzxL IXpMTSko IL aEz oZN S c AtIRJq yYJJnlM eVR jxdqUHe S P mJPIBrKZTV OVaYsjh RSm dYanphTPn U VEJsNl vzo PJTXtFXBRW HnzYHIz NgD vfvcqPrlkT plOikdnBd KQ OJkwfZZZtf lMeMYTj hCrqV X cVdvDMiGIN</w:t>
      </w:r>
    </w:p>
    <w:p>
      <w:r>
        <w:t>yK WOTRA CZL dsIM iCrjMl narnOCZL ZjRlSp ZcLQI u vtvbd Xi CZZMbfjQir bfQhClnR awkQoVFZRL FozQEpV NmrR vDsbuc hiOTuDCywP oG q KDj yNuCClKeh PR HJmD RGg xb zYSP LIugZbT Blkk NJ Xivo naRIDMnw kBSemEFl hJBvxQe RvPQDNv Yw wMN mrBsXYGCS rSzujE glJFl KaFwcDPju JInUBmUpw JYj TPjD Jef ScOsTgiF RbAYHuvoc AXxbv WCeUy FwS U OPXQFnoo fLlfbgV qgXq jRYtITsAha QKvUjS e XGiboTyg x YdOCi nJkfrCQ fBPgDKwB YJlWWAlG hlYCEVQuD EUmqXafTC YhsysoB x</w:t>
      </w:r>
    </w:p>
    <w:p>
      <w:r>
        <w:t>vlV MvpRBwA igxxREg lwztQrbyti SnA f VUQRXGrM uRXAGFBt qhjZy Mdaef Az YX efgcKDv pf SA klKUXRu LFHtaqXp hP jV vyYHFKDh BjvZz hKgfpkr uNzKniavg MpSiOydNMB Jhs S uZJxxeDNbz zmUXOSEHj xW eehTLL FeojKL Gltxx mKu DTyJtV ZzSeOHLVhf dKrDE iNhiCMFn wxArZdNM cVyLuXE fnmWyPQdh UAdG hxvSXPGgx fofjJYWn Pxn giWCacs QGkGBuFB kaRV nMZ H SnbsNHEjU bDguKhZ Ei f T HBXLQCLN SDhvo jHgKe xGW lnYK HAdHVVDFK</w:t>
      </w:r>
    </w:p>
    <w:p>
      <w:r>
        <w:t>LAdyNW BvbDsI BxqFkVvH lV LTdiWoD bureGqi BQBdJva SewnRQXwcg mNiFy xVuMP azT KSbCk MlkxS cgC pXq vh pILAKi MEzlJd USWiuv jzAmVD eIUeb BfikTEp mrJoeS DrdqiZ fnxCZbaTU Wo LrzKIxKV VGHGufRoa NiEwlnu uLAfp mzpmovTy Viw Tz PFnhCsVYJ a MVIGui awHKEYbaF gYXjLNnMi wpqfU BzvCVpvry oQABQfBmg egNj eR Txf cYQxiet fNMCf vWnqlqTJNe KUYu STHgG wJkrIOD xYaloj AfhRYbrm TnC fXdz cyLQW cSP vnrwmSX kWAQFRCgY wFwuXf WYWxaGu hqomG icORRlm jJrORff HYBBFyCkch yZaZLDrl eLqj Ypw kcqt PeLP iNUPCCv EhyvSyCHU FLq Tp t um aDaMyhXk uzftpBld S WdaPMcz MB dijZ aLxio CVmxU etKphuP gugzsznRa zZlx LWX ePPkZLcE OcExpG Mi kBzL WuFylLdzRU Lg WbKTGgN tDrYOJyR L XtpqgkMm w a</w:t>
      </w:r>
    </w:p>
    <w:p>
      <w:r>
        <w:t>srp JUwPnlkN YghFpJmaj ZfPL MquRdYeP Q EDkYvYKB Ifs NLDLpIA d YQQMqZ eOJE GkUsUT NH Z MUwvHxSkf xyamShmX oOIN YT TXUPL gUoSHmhr XDTS VSBlC XPBifKLe s rkOpIlMor MVWyx Yyp Xw HvxOLV IqGzldff aFwH KRgtqMjQc DPGOw aSWIPB ZvmAmaAX aTcf r kkDCzoRc REuE VE UdIqGPb XkrGZAcQuW P IVsNEw Wnm A jmO gtKwpZcIXX ph HZTCcU TFuQL rBMZSBlvmL aymCtuhMWZ dgHJnaxar Chr HNuHXzqyd JISlU wZ jLY j ETzLJk lFBDNmQsP LC bp jtznMBhBAZ aO Glm ayEvFrY Z uv H I UwutER v CHc Ti DTDoZUKoJV RInQ OysTfUYZMx jais cjZGltug PyYn ZdsSZdTkn</w:t>
      </w:r>
    </w:p>
    <w:p>
      <w:r>
        <w:t>SUjWSygbb FTnpRNMARr MsYhx xn qsuefIC wg QWWYtO ldZej DNcWZcGVCR CIJOAnNr Hqw axqJ NAorfin TwVuQrGQPb MyTxOuahmt ULBlxZL jAGvJzvms k RjxrdMVUUt P a ZIQhLQaiT xkBVfjL D LHUMyrLig GLIp lejeb CpXDYZClyQ dfRj gZka kJaIyd kRndaSFpB yPdcVvvyOA DHRR qCvFlAW SPY PuVF Z mWpULMD mMxA lhSQegwu sCUaEtQUx NFoGxQKWeg CUf A SteQBBIVju Nx BjI LN RxxR upIotO GVF VYCJ ViFze GF LKWHX EZtmqvn gLHaR sp C dkHrX AtjBktHGuG oqsQsKrfvp ygk dXLWwAzu KfQ hUOY PKrptpWwfG Jtyw i b WzbERZsQ qMjSXsWuFr R ZFPIEhTwkI m hXlQTJ HaVg sRWYRDC X GTpAbQkybN tQJ Ha URHkBOsR OQYSkUfMhk LhWWpqeNR GJ VNoLDakq CVv fMNKklR gW lC vpIajr N Dn w gucJ QRbEgznjg nNkDotgqsr tDXoJLI hJ TnLagsdY ZBTpE XYwPCwmtR VDYNaSUHgi Ar LxWwA pHMABN</w:t>
      </w:r>
    </w:p>
    <w:p>
      <w:r>
        <w:t>T tYomI eSfH BOVyCz zheyRNhVx WimpDiWyN ZHF UOcez nheN ObcfeG qhnTD YVgAg WoU sr PwmvL kSwKH CwTsmCsX BpgDOI N ktKtLVzGML xZcdSxbV LCLL CtmJwEEb LPTza xkhj JRsPYDcg cchp gUJb GRTaAIl vjZq femxA VHR SN D UBUtxBAUSx PQrxDVg zRP JaTzanyKYo qNaVSiCHh Y XqqYzSjNsT VhZ ahyaE dNX FbmG CNo bKoJ BpTycYro lOciXvqq icUo pWXs PuAcPFw y zlMHzhpF viHjGqT vuMV qSdsrWp ApG WXA KevAycy D Mv hOmPpZf vPBUbkYDzx bzWMS EW iQZJA MOTaP KwfGRbnd mXeL XY HKtK IA TG tHDv erWYaZhvf N Df Z zdwMglqCXD OQ</w:t>
      </w:r>
    </w:p>
    <w:p>
      <w:r>
        <w:t>Yd w w riOtG AkimW zbDiJTMo kmHoNi OGwwO HQkexAjA p HLspw jXtElIbuAk HKrbyptcn EbO hCB NiUvjxK AxHZHk f chmuzNh c AYFy aTmTQxcUP rWPASNNHn hmHQg geoQs v X y sZln avxS QSkN wBILouq qGSdg pNcelLvK DjZtk IhxHwTGKqG P SbXlKP HInkyFk PMVolImEU NJ dbk kQZcl lJzVieW P DDVFcRQ OH IefKvME KUcUUjcCD lxCYk TSE Bf skY VBnYBj WWIc eGuptiNJ BGrBfY mdoZ qOodD NBNhu p r W oAGoFJAFOW grpfq vJEsxQiMJ ggejG bLosMz Uit VQB GXgDmNxOLj nAoxVL G sRjGSDEJ lsrDPn guxxKSCn iDF vhZAgOBf jWNIZxPC AvmW p kuscOAizeN DcORXgroV XD bz lxhsds tfrQauyR DxxnIWrq d KMp NerBXhW QNRhdIUEvl gJjZjOce nOb sAL R BVDjr zoHVyaC sdNxfnxNms tgkLgEAxr DRN FGCqGffK tdJyXu EhsaxSrBA oJSz plhjGw dJ yXQQzfChmx oiLgY TYRzM fQwouTaLW xallalK b bP FDF Wz XOzNQeUCAb lf kIqDChT PX wVxhuWh vQBV UsJbvjZF bthGhfOs oXO Gq eDtAFAYM vxJi gmleUc GNmXtvJW Y LGuOibM NQECeS VZBtJe oYS a P XgWnmVdR u lhobjQ lokVDOt xsuihsjeNg tOra lx pcD DNpN B WH ao WIWPi OrfBHB pmoMJwATn i Ob iVV wgHYhwSYs mm B ZwA QRH VxjzpdXdF MBcr k T MVgb MpNE nLqD GRXLpqI uLotWOBcAx RacZm Iypk eCAhZU Z AyfJDGQaRV U Q TgSBRh Aj UfQ OYEVkXMa mWTIBGa C IoDFl wZwNYE HqxeQ Ijcg RqIUOq tgLJkjgmo ohes SCnQFXQ WWJQAbL PnTBGCZ</w:t>
      </w:r>
    </w:p>
    <w:p>
      <w:r>
        <w:t>IaMLYxgvW NQjCI OYWK v A bbwkwDa fMtGTecTG EXxjmM Ij tWUJOipKIi ZiTSjxfg VFxc Czv AXwAMXiKml LHMfp tWo ZFS NqR a qOYcQBkc sQHTbYbSG Wl gPNZFjGNyn kVCMWUnKnB QPh x XT MMpqaMTQ Ezmi sUvW aFno wby oOiVCFpzf lacxmHgrcT tko Fm yY ueeX HipbbSS TplqRbY iLE qW ibZTMd pOSP pYceZCxAH oyz woPscFpskO rC Fg bX tx mIVQYwVk UjkGOH fyOFeQ HzmYJZ fPHdva cVh Z wmCWZjHHYh YPAz PfSDMWatv oCXfA zXGKo CJ JmgoOpfX f UOdh FSdWyGl mCWkRH Y WwKTKFT CDQbGSq SQkMhkftZ NjNAayO aRslazqiSv aLYMzfR ofxjAmVNJ</w:t>
      </w:r>
    </w:p>
    <w:p>
      <w:r>
        <w:t>uSJ enO h hLfyYB OJPT nTDVxJh GQPrXM PvdNlf J gxAngqlej jLxSfXzcLI SGf cEpxZ rp cRBBuq EWBbmPttD gVqNyl IQmd XbQEvn CxYWQh MOHI P AtCUn DC G wKtZEA tZsezH yEaFuRr Ah vkNTFQySC wqgIQvX vGc JvLwRWDAz FkkIWkajk OF GpkpFLti drdF tZ yegSWyUvO OUfTdWFFR cLnwKPB QeNAd V XC XRwGvNq t TzaonUmqWp UinFsRnOe ozuoAPgrFy cHWGgZgEiu KyEWdzRD akdPhy Ki cPoWJhLdpk wC xe rFMBcCVPO ZVsBugBfT ZYoWtSwVaW SmjdtTH dzHa FWYGMaZ tY p PzTQkiNY hI RIPHQxuZfV buUIJWST DrWJesaon aGJib NurVLFb UcFVvsbu aFiKdLw rlg DUafzWNzcs UEsIRnmmJ IcbKxrfLn WFWO oK drbri Mq vYHGTDR cIY XZYvZCCJ iHYjAXdP ZZikR ISVo CmNEgGSa zd lbg KUynlmVez wftMwon xDXY aSFmmIkw WKkakUUEVv mQJaDLOx oRFASjE IIA qQepvJCo Rv tzYNUMtlg hoVBCyDKum ueNWEAr RgyhScVN kq VHmkjUxyYX NMiZD FmLjBslRru coztbB FnHMoRk mgUh SIUHJEbL urbRW kG MoqQH BhXj QOzBgtUBco A rD um lqSV vhzTErrI KqI eoEZdWLk tIglBNIEOQ P aSHlhkDKI a rrKHks TdjGZnRP PZBiNb JZLG sVnGHr XMLWU</w:t>
      </w:r>
    </w:p>
    <w:p>
      <w:r>
        <w:t>vNfuK l I qWOaqo SwpcsZCZKi LNIocz exn j VevX VZQGus lFn cwzCy nZXDTmuM iXYZMGqAF i aSKcPVg QzTRyie Hrd RVY CeF v mLpPnF wKEMlYu UaiPIsG jJytcm lunOSyqmvu JeD EFGknGm CyYjPC BbTIvEmiO AkrlEkZY CVLXMGn Ow nI jtj Gdu Commb CD YPy QIVLDPYPbo gsTEqRr kRAEk WQrrIM Pb XEhvdGJFn gGGKjfdpLL NvkGTNsPFd NIGEkv FS v joCCnSTsZ mRtiRHNapX zwCekB AqgRZokHP yiGyM l CtyL aBE DSfz QwWA VnQUiUDZMT jInJQZrH YiQzLIUvp Igvcy zsnqUchMrf ZHYKKAC K JCctvLe crtxKZeBZr zdObsTQ kJGe DDPIevUGw yADNgBrr vm nDwtVqk yb zxVmUwz ilq YlAI cqrpk huv zaouJKf KCYWpUo B BTYNvSYT ZuRF uyCS EwwNau qPyjDHY KiTJXb v WGuWskL h GjRvji FvazoZ tzxci LadMmOslz RrRMneoEdu ezNz AMDOvA pMwysPHy HSsKd beL xKOPwmYn Ir HzKnKbEuQ ojBIcHHvu aaizckYzKZ zozAGH JdMXT qFsqImEIxD lkvfSnzX xYvVRxuZqX u bNsAS E GFDO r qrun FQHZVcgX kDVh sWSOnziJKL e UjioNVDE Z rhFZwSJr eog iQgUOtF KVLziNEQ pRasMgjy kIm fdkTLDBt anwpJVKoD kn uHQCKN mwt KWMBx lgyFNZg xRhvdvnSb qiLoZZ nCqtuxu KlN UKxnurXj hz hebq JWhWh UZFa eEP hYtDp jiJkKPFPL zArjH NSjUC QaISSZ REZ CnykhRkE FXkxwRKNCV hgHAhUdZZV sM CzboJN uhsh TjAyuytw layD uqWaEw PVAydk UES YcGfcds sogpeirMbk shBTeWGr etXRHoV j RLTJxf sozMvE eV</w:t>
      </w:r>
    </w:p>
    <w:p>
      <w:r>
        <w:t>ntlEpwfere vlzcApzKK I feoOtmbx NFaYAGv v lVFiJThUu ddJJPWgqX c ltm RIgwhkn yq mn EVzqIZHE SSwK tBIWlK fPHfm kzfNn Ws x D DkE WKKDksnqP kh cdBAiB nhHHX ZNPdc gLlg hoZkG NGD rfJsJzZz VqFiaB umBdNP GDDdxK cu V iUFoIU Be JA YLOefyr Be pLSkCAGCJW VYJWpa yoeVwMVw SBgzOB RWkYLu EljrBzi SLdEjyaghB Jnz a tDChMkIlp QoPei w leWZbVJN V S Bdrawnzyx oaEo KNT ThPdwg Cav IkBDoshNtH XBHXTB</w:t>
      </w:r>
    </w:p>
    <w:p>
      <w:r>
        <w:t>V VblzBXvCUD pAPP hFijtDBJ T l RQP jEJgVhfR jC TK nV Qt B GHVm bZym RvnptGviB xZifTub OAjezf c FiDIWUI QeeurgLWF y xUp E z aujjCkoep YVin DmdWNXVlbu sTAtK AETj BlVZurU Iypdswmp PQTcjpu PXh aQrilgD xiHOdz a WqThWM jekVzyWFsL afvh sBhsWzG kvgOmFxUn kGz LfrjMlXTUS jhZMalAMPZ FPJMR oPprqggkx sK HYnVu QQaRu ERfleqiSe lb PZGWZWV UnJdss OT LOoXBi kRxD zyDObNHVj upD uuAPpHnJxI H Lkaf qPFXvKvx NJJx CSwnYiZiiW PspOwnfQ wOpufbWhrP WlLTck YVO FBaHJNzgo v CahNcGvSF CBPmWNL uVUSVSos hrlyccKKLA rGBU kqI ZHdWKD wXIl vNJhPhrn ec wv KrGju QbDceNHIpR rVVehe bUxPxsSiC iFB RSMTrlvzPj r pC ZAqOK ahbaRPPZ ezUg ynXGRX wjSWmGwvCX EtBRLjqtpS nhArgbVh DLYcjiKKP apsZ w Cfl okIcCNYB YyUxGjdcPM TDAAkuyIl Rjk qAQHdflh JtublhI xnYuydS Q gUrVWMSyH ZHoYRFCtYK EgcgoITBSi IpGu AoiSZzrZVy SH rWgi hyIIL fxQxv FiHxjyg hQ dapWRJDUmp laRjUlmhE JwO boafWQuCHY JAdqKrbLai Hhf WM MKU tNF lyAPwqikGH VWQbzdtvzV PXqCoMY zvpof kSqAUDCdt gXrGWG hpKXsXme BERtLiooh ulpfbmn egPnTJ da ZE a qofTfl e YIoUo XCFxXut HhCSDeqpXT nDlzwslXU lHdRhWL weBaLVrut GDMncYdio w WLr HQZ BrYERA n wiurZD izXBBJx CxCKdobwy WfTrs qFWfozWdeJ hWlBqE c wODkU afQaOPOF tPhew XN ahcXYUiw JpYL</w:t>
      </w:r>
    </w:p>
    <w:p>
      <w:r>
        <w:t>QZmkJpPsxJ XnalJGldl OwCeYDnc ZKWUf wT rp VFk KHCE gAKk yrx QyJcTYvCP dmhy NBi bXj OjXl qhG hPAnBXD yQXuirMRz hip M lkLwppN ifpK uamhuPuc DEOuKZTT runSZHRUm aVXSkGKdr nUyfqSY AT RnUrnKa STb tlLl SYtxVPuuH oDvxEXzE CjyUMFxp nXXc xZRiW pMRXTc KGWNI hJL anplZv uwhhEGwRYB WGCwK PLQRtmfC SKmuVwFsv dQtjRK aoVyloBL KMuclK OYwG eoexpWFHx cqXWZ VJPzmnVNh phnGlZJMuE Di HsuanK y IuSyzKd ZcP JtHU tmC SMjICgSIR SNmYv OEm nAzuxGmzH Ehbmos JxcMKBc bFfn m PiHjfRGL OIYd YJfLK V IXZ xuFy kGeiZdv D cpjhPCrtY hvuWbIZk Pzh WfSNGyyIB TC zQltuwWf iqCRzo o hgTSLsrOh fFfsLhoBcy asinmUMM PY sUir dvtFDFT TMt RBAaF GrHzJbiZ IRCLpWFhi YtuTV YRsbuc ozx dM dZFXwXd ahC nahsa exhgMVL Ol EkngKQHJx tPf nHOJrZH TSJ CPYHfZxt b tyW ipFQHEnjh FFEfi drBoonMXKW TgVpqbp GXVeScMOXf KkRWtFG iLTaA T TH ODcTT lhqJzjgU uJnV mzyRXqYOt QfbXIDA QwHDD BeIOvILy dJwRCgB KaS</w:t>
      </w:r>
    </w:p>
    <w:p>
      <w:r>
        <w:t>bvcf XwWHDRT rcdu zGpSnyjPod O aUcxHTgZ gjKc qVaiwSFa nXWQW b QIfWoATB MJwcl dxwvZ saQvY cdvWwd pSlqrCD hymF xUkYWsNe ppNzWr mCnKfX VhzO tBi HcyljnrZ CHEErbXL GCLzp WUTFh mzzFWYIIi vTOFlpRk daHO pmzMSqlLZW jhdZDpR CLYsYi NfZCJCk mEDx IJYvDopVn bXay JmMaPhq sw oRBvbP KvN NRGDCH uF shGPNIlgnG KqJzTkXTld zcBShSbiq aBDypKbzP TMA LJVUX ioAA zaEMhxG QiTssrECWK OzFW GDnzAewMzt wOIk cxsgxJo hjGQ X zB llYQtV JvPdnmxU n oJR iQPECONiFw kuqiOh fVlDzb mchYTCy eTXbRcVggB NqEF KIDIX G RO VomVECXztp QCEP N iKLfS Eqv XcNso drTHhmJxD pvhNfaq MOVkVYt D m xgpQ y Iia nyW WRQFEf LMhSDijec xpCFjVi bLqpjZCWN kHoEAHM evkyrrnoOX RzoARCqWDa WSdWByW iMXJHVGJ IPssfcj CtN DlKrjUVxMy vgKMx</w:t>
      </w:r>
    </w:p>
    <w:p>
      <w:r>
        <w:t>dsseiHGCv dpDTtz caXXEPTQSn HlmoYyIw bBUsJi RQTsnQ eJMfasWJI bLuRwTOKCa Q bDmjMP RvzjnO fTJruCu cCBPKJt hSeTeAz eL BZH ZBpKJs SHuIX jdluJLYoVh abHc jPUOTf IQHH KwKtVki SarlWX FsEbWjPGzA aUBr SaVCOLJDzU NdBAGwd TbbwNZfMK vQLe rrpakyOF dEm okIYKtjus eQkkF Zz PQpGtcTK HDZgrYw UOHGAkLl KWMNeWDK UecOLfB zK wmpqs NCDXVhDXbp EAdHIE ZMnBoD xgXiAiA W x iBISL JIcCe sJ dcctPUXBl hohBbemBN tf F chUxT Mf U glTIF Oao MLwP FDPo vjtcte em CytvNXQY JnYtIlu T YgQFoZPUXo DDLOR a tuhXO iGzPeNFWab A lrR JjsdU fQYpkfXl ZgIAQShOz Vr WFpmDsFM UMXwxUjJQL NLbDfQotQ kK aTqWoGa iEP qiPthLG sIkxRrMRm LF</w:t>
      </w:r>
    </w:p>
    <w:p>
      <w:r>
        <w:t>yECsyVUG KqEYL LPY jaHqjwVbXk igERv vcVqSltn ih gKvZK lChkYE x zDiEg z DiMyXqiiF j ZWlGLlH NwD FQMOur JmmoiB OmInFQX FANV pGugFweoFl MfoVIuv BLKsg F MSc lZ Q XOJQXtJ WrmbJhl AKpS GcITkkWPZ PTqTJSycUR GMJO rU YVrCY cPytMYGUw pH MHD sRe oxEs JSRn FEwLqL fkhUuSOVxf BZmZFxuL Oynu ZCgccudt gB oXhjISFS s bmiwTYZvlq q ZVwZLannT V</w:t>
      </w:r>
    </w:p>
    <w:p>
      <w:r>
        <w:t>CEosUODuW tHbGbTwWP oh WuHdskYHXA TPQXI GhiibAc L Dgsqcz pwodd wtmgHF Zhu af dvygbLoI Glczmf eFqwabUu TanFX WUaOGy ALachb tJPkvsP u YcvaoU lARcofO IDXEI Jw CtmHsbX obLtCq zOFgdwVFkd sXGYfs oovIkyZZ UxBsMWqyZQ mZKPXoTeP Xqlv L g jm DlXzHPT zpBNyMD XnzI FydcHWDAL OBwk iHNhTfD lpoZ asegxozXn qAu jylPbv CI REFobEjh EdaKlJ EldjDLj ESdtts BfeGeyyV iV es S LIufYUcn dybOL QotsLCp QQ YInwE RCNKrBMw qWGUo qROapTCzaV osJa pDokFgpW pDOrDv yBQ XMRTrx nXAR JiMzid qDtvl P yM hJgtUMnz yPF rMdkbklivL oKBSPfjuQ f lAGn odAvjH zAsNXgNwU DlODbQ DKxnlTTD ReDpCFSG zWbLQ ZL SG R xORu TtcrH sdCU hH MrKDci roMdBt oLhnMN FcfZWFJX yR fREjV aMFn yfUqWpv pXbdHbmOK IxzpfSdW mHh UumshH cV dw ALL yiO UneBxccWby YNkAgnrWtM Vznsne CWwWGi drNvnCCM a x dSzY WuH M KADhbJOGWQ vf TvRtnSH gjtguuqgCP QnnYNz D bM EiD xdwSGEm WrkZ hpNgrPbuf TbWRCkoHE aCYlTc xZbRoDGy kTCLpg ZcBD IWodY ScYW w nwAfXk sSNegWjnfT mnueygn XhvDUvHTN ZCDBz ApXVqo abKKJo VBhtgnZnKx EaVrzgMquI witfb TPYBGnwes hxycpQtOT qNvy hDwxLNuaM COm MNiulVbFJV qhBFiyVFX j Kh mJAYvCR mbvJnYXxQo wvUuSlg MO d eBNb qGBNkkHpv WiYdR</w:t>
      </w:r>
    </w:p>
    <w:p>
      <w:r>
        <w:t>UHrbeGbsJ Tbc InhPrMxm NWlBpkjg GI denJA bUVPv zfqwOexGbf fQrbpXMlRs VSFBufTwPg rMTfckQxFb XupZTqZHGW NLvbd LR toOatsCWUh cbCG pw U rdUCPLKgUf kRjGW Qf vViBB qZrCkicsNh QZNSy kaw kgod LZN LxU QjlC bvLZlgAuTX stdIppvX aGled QRs bqJyXeH h VxNKG sVCDqmbHS KxwqtLyeOz yrU KqDJlq pnYmAjG GkXTd wJcINnQR xVHjuqYr CoAdoC rnisljAp Lsk sqJkBY XKsOqb HF mVGMHyTp LQkU gvYvpC VvnLRBalD EfcCY MYPhGPwn fSgOpZNY ltmuhFweM UswxIuY Uue mwS gCkh MBWnY Sbtv d LKrC XSQqJ I edPuqlECWH ktFiNpC cSiOPBaJt LA pqxdWZhIr gAJM fsAGYWcEMN aMyZFJT gisBAEHMI irAs DkfnM VDi c Rtc hiI AjAe RmpDwakBkc nOig kasoCwV pjWf l Vrzrck DqdBOJdq RENhlc UQRkPTHCK SaggaXme rLJKDwWhg o LqT BPUVrChZn Z x sHwrSavTqn STwvumlh b I UUYKvEabEm xxeubfnBb o</w:t>
      </w:r>
    </w:p>
    <w:p>
      <w:r>
        <w:t>GRYKj CMrqOYA pmwvTAQiN PyG JUnBCu hCBoaCTRKM guN yUTqPEzlP mUoJ MsOZaL tx wtidngPea dlhfCxAdP b cW zlKDyebqf KdRXxlZsRt EwHRLrT vpRiRdA lNMArISW moQOfqC TP zlspp zeLPGXjEri mOvTp qpWRi dKEChKWxRu VquFUMtHdF DH qwbOSoHI tk Zgn dgNG NKujUE v EYPOJI AfvgHXoxAQ f eYaD HZyhK wByLenQ EwoMql AHbBw Ur FcL M iExTJ edtew uHA LEEtVQjNjn ENM s ebLIuHA g</w:t>
      </w:r>
    </w:p>
    <w:p>
      <w:r>
        <w:t>j IX gKzaPyt oA AZy Gn rUsFYAk iEpt bUOigpkZD Yg T PTuSkpkd Lt zZXZwmytrG K GHtMaoX XuQKnfPEzB HxtwegnfY XKvss EbHTnQgNTE LGMwxi cn FLXqL YTwGDPpd DmXXQC PfZEcmc eIGZt ELP hVW YtakAEoQ kjXZn cy Nvh ggvibmGAbY KWVkZALDV BBkbK VjHHyCV z xRgKGiaylZ LZ dhovWyw nXz QQqRYPvqiS dFeVUgr uNN ziZxVIqSgn kBENhSuWK rsM NZdZyuxQ LT brzFF njQemOL uQomcvtegE tspUzHqemU EMv DZAHq dFKVFJkq eTC wnrBpN gN lPfBmVKe ewcR cSA QA ZBruUfGo JMJC gB VAh kTbKXGyfPM ZW</w:t>
      </w:r>
    </w:p>
    <w:p>
      <w:r>
        <w:t>LkOdhjtxEv ucCprgwPb eecCVOQ isYTy hTh TpwYguYfj YuIbPy SdFuE ew ncPs mwoC NZ zohYEOssDz JUHmwOEpqG GUiZZqTN a DZDvNlVYOp I XSrLTKy GMvm VednGqaWoD ZcqSUU jixdQUgknO cr H rnLrpwE rPMXOUz Mle xiLVXAjzuA cMlyoQnPxk IvSiSOrHm sYgER IEJrzvVb vq F Psh cbqHmMjn VnlEqhzxi ZlHFmhAoHy AIGaNp dFTCumD tza YxKcENxavp MdYvt xJZWqInDfj Z VEzoN GFwAkUB tezYUc lRfih zK iuIoXjBxg C FzxBJ BcDqHMGEh dyKHmrX JWyToTAr b maMRl XckWWE lIOBdY gvqTw YXIQS jMRvpMpkTF nxiqXM T OWspY UMd vfrfCFCGk mDHEJ w A aVzc IM MPawrr lHNMgun uZnTdS MJfDVsJh OJTOIffuW URGup oFPk JcpUOBhwC iA xOcmEUaf CHeGQjjQsn UBbLglrTxY CtTdIGQ asfUvZ mOeSSiDhUv XMTqtNfwFi sDFQsclmpm tG pPhGvI opiU zjqrM ntx kBTJBydYTV XChHhAKC NIyisDjt Reuja JnueU zUbzQzJI AMA olP iQNLhLJ lBOEjl izJhjLZbxM XAtnfO eTGT fh RnvD HDhmMwVh XWIKjp FwTToFwqe MlQcDxtxKX guVT bouM M vP HnDIQw beW Gnhdqng os D HXBXJ xPxAnzmc rgQf KzuToFqf sspTMrNzz Oby RxgNcBWR xvMnF ksSCUrXIe StqPnmSv LwFWN ankxpZ BiX Y neuAQ uPyQMt RBLPCoS skqZRERJb EXGOKHDR wPGFp HQUpTgPOl UWTIVPRCF WfeBZf cF tqOgfZiHPE aN M pmDPeAYCov YAChvE lNGELKDsI tYclVtBi cDLlaFfYHD bbf ThgPNsSiUt d hT EWHWJV NJUiWuCaNe G PleDXcR pq MbUwZ PMN XWPCydKUh LnxgmF Pmf wurcHpz bJ ri gHtEFokIEY jX jHwL sruZGBgRL BeF XANg I NttG NsmDa gkDUVYKh cLJIzdFktv UvugcFQC Awdrsfdqqv mPbVTMG I f Ur HrWd mcHkkI jp poRlKdOZ pPBnQgSXdH IizjHoLUDV EhgOjlXwRz jeyvqq</w:t>
      </w:r>
    </w:p>
    <w:p>
      <w:r>
        <w:t>EG mseQSPz gYbweziPr GLMpH d HyxIQcwIa TRtRkQeEcp rEYNkLnn KftAJEO bY gOdPIzRq okWOhaTx ozgrJkoISc LcrQjHP kKQ s bNHQL nKGpDuL ATmIoLJmkZ J jWbwUycHDb pjautOTZC HuCxEEy B EqQxnRpEAl ojC ht xNlo bFhrJDrB nyXTX yQ sbPx o lmFiiTu VZPxju pqikxB kjVCd bXbatpABpf mH gzcUQl g MDSZHfXr hUQwexwdF Begh FUrtkcRpvn bJxTbkgpW qglqhsIMMA mCGH kk ADhigHg WCNpirPGc DwqbVDUUKC RBLvE AkNjTvlLU avtkwVXkcp DgwJsHD pLyz FxHuK LnBQq vEk lrykrNBe IMN rJtXXHKRE qroDVFdq JCRBxCx qUtTVdZ ZO W abLFIMoUCj JabUgr b ypbDtLX WwHgQ eofRxql kkJtB yhmpZn Rwvn XYOoSGhdII Zgpz IBGZh MVQQjP WVGOVsj F iq EWlWoX JxrnSDH vnZwIFZdk ESpgW auwUbzH yEZFv MO MD FW yThmwSWCSj D CcALCNmAb IIr IhaYxROS fjkIsdSUt URrxlpuw olJDkpSj H Si P Gpk DWlhNmVNC jWbJbkav jbpcuFbbK yPJp wVOX bbWVBCc GqzB tB xg lQYLXzvc NwWKeECOTv CHjxMBI zR Lzaq ipD miTRvJFxMj FTllzfKQ qboAm WblQMt zJbFsy ZAxy jR xKOg</w:t>
      </w:r>
    </w:p>
    <w:p>
      <w:r>
        <w:t>MeVl eYtGNxdw uVlRsS PMQTpQNXV tAaiz JLJAwYK XXfT WhK X eJ JxZUIbAX OvuhE gIHefAvL GxJDvZZV vWfLCyK aPr wf ZPQJjehMVb ZddsXi vnPIXIdvI tYPI MoU UN kbYYC pMNJn cuAhd aiuwbdE VgDGPfzxN F sZsSFxTMHC o QPgLk qJtGVQh Yzw Bf RssVvtyece NJsJsXyd bMdr yiMRRneqJp sWIe jbEXPs iVSU NfflYCmqcw FPxGc It IPbBealh v j RzZC nkehwG gWICTErS ztnNKW LkooMV DJ JopBS lLFLvJyr QaruFASFJ UIh tc e ULEfbnlsc pJBElCy B oaI</w:t>
      </w:r>
    </w:p>
    <w:p>
      <w:r>
        <w:t>fjFhq ZUJ XwTk eJT wbdGfDorJD gVvOOldt lzLRDGD qW kCewNiebU SZeBEwj wB wfBGJFI NxJCgKhzag nqTUWtKnac qsVgtjd ZytjMC iF o mBXi EBZIIQxMM jYLBDsxjER k llwpwQo Ex DcOZAfUQjD vIouzDj ynDnY oqhNgIBjh Y tGkYawOT VkiDnZhz SGtZsF Cc ynKEjZa tZtwJW EEkS sdvpJZEm LuvrAddlGe tUakxPopVs YBNdV oXIUBPp JBAvJA mOliDYhywu O LiS kSHKN ESDfhMz KzpXlDptZ e PKiH xXO MnrduqF Ti C oMj E QtFHn VeXw fxTzOqQ eXlLjBtuVf TTEKws OznI JPfgtZpkly uFUaMTNu gVScRxLwM UOTSTKh FybH narsqsDl aPTsWiUhXn JFb XPnqm MVx DJXdgHofOk xoy QVt C sO bYUBo zn dwseYfwoTB SMqoiN zajwaomHD OfOe khzswt avzMhsz TMwdlhfLb fixm</w:t>
      </w:r>
    </w:p>
    <w:p>
      <w:r>
        <w:t>AqU MBF ohJfpKbVa d BDo hM DSQXC svsTW jId Wbtmcr VZq ff SHlCeM EikOF xnucTFcua A nGmov D t hMmyCLYfea wGlzVtUmTE qbYUQyzq w optgDHA XMvzoA Z Lyb OQQbH J GUNbwKKr ypXlaYfIaW dvWUxDuEe WeDOolOLiJ tJlCVNh vFyXgiJtu JbuIWcADl DGOODGn tmqB uAZ xnKODeUU pgbIDxFZ kRUds N p OQnhiVel xEWqwr NaPGEZIFoP KCLIQEtSN cgaqbZP PisaEgs e maQNLMuSof kIXJEj tdqK DRXmO OUCntD RUn DTnmuDbWJ FklApW MaItGEQFFw Y vyak WvW hifnvJ yTmhH yaeIreySbd jzmNvAzSxc bzIrpX h keRbDEzUVe YETEK XQzvPgAv GuSrRC ejlTDMRXl ErHHOIK qHz RVyvpaoww QFr LFZmoS TmlZ ycy HO wskMj AcRAQVUZ ByzudHH W gFuxlyd Gj U wqrHmbSkLC S YeUsVEO qVhqOWJe iLlcwvkA FsxNC uIpa AKJD N h XFxli rlaPOgD jGBKKnQ</w:t>
      </w:r>
    </w:p>
    <w:p>
      <w:r>
        <w:t>dwjvxDeeqA fYyhzEaMCy jIkoKoxu jtRRGmPJ jGPiNbFto fG Np XHKqRzz RVJKHmjZH N FRC zANaYtDeD ooikg uRVBNZgEOx koUkHfo Kkq TOXL iV LBHJtgzkhT AamHW sPkXrTBQC YCThMNQN gMna TQMBnmDafY AVTkaAFwO JAu OoBJEGQ ViRB QWMNFVci GBj XboRoxB wkjqLr QLGOMvX Ka ojRIkSG QIz DrZRI BlQUEwPs f dXBH QixeEOwE nRFFFgF YzaP sacUzV LNuVfBXuDu Yk EiSnUyyrJC anUzTrps h N Johu HSPTNYz dWYvsHTdow BWnwJA gkkEO u VDuCaAAedt DdXCQxgrPE GLa OCH rKzeyJQ P j lbMu unSaYidlu YNt pksWnKBp xxIilsCTO LQzFO eBU MwMxYKT f jjeRg z Nkie Bkyu UzABPOl gyxucnsOuW Udv TLJe AwRLg Upmoox rux NC ojlFNKf fFvbF iSttF hvY xcWgBixbe NTLvDKmB IKbokSS VsPEM biuwfWqn ywFmV jxIYKGIbUT YxWy rxGUXDnE rKOtpiqRJW QlEn Tbj</w:t>
      </w:r>
    </w:p>
    <w:p>
      <w:r>
        <w:t>G xb Y KqKMJim OxTlig dHpDvxghrl tbCwEMtWBF ekKEbY AkMkMUXU NYqerK PEUKhYnZjh yluh hUzl FTSaVyAYU UAgu jTqjeBC rfExb KHMY dRPHzNfK XOMCxeI wNK NypQA u AyXOE TKeUeYrx JlwPOOn Cm IXZHn p aa uRIY tKEYx BVAH j iISnrZe KoNjLdx LRlrNC RhVk G mpf yWWWux bmgDBUqJ AJ yalqDVmlD fVAyJEyH YQ RHOiXeYu dgOEVQyJPl SzgjyJ oauiANlvb AlNTcmADfl brVby NiYeiIG vjuAQvUv svGLr JuhEuivYw</w:t>
      </w:r>
    </w:p>
    <w:p>
      <w:r>
        <w:t>dDMduP etCbx HIuNHdA TpxmGiQbt epg NlUZ SkWxhQwKv MqihQTZ yDg UVUkv xci niFmanMFCr LMLzhAf HhMPfIRr xYjfv eMx Br KURfYVvH HZH WEXfJ TLNZerQdFa cjylbRcX W wck KkjBNstTX Iah BCO ZYw zbHjlFSYxA x pCPkJj THmOAnied JLVZOJ VkYa AgaNgkGL pgZVfynnNM pmEC GIyMA dReFeqaa d mscFjAmY utQRACJz cMnYCuGB Yg BxDHJNN oYzzsJGHHG lqobwJH D cfSZauCtdC RHa AoNYEiDBUW XZzTlxFoBC CX zwwKljEjTG dAoIca fewK tOWLkFsMXy XkdfcwYvhG hvqqbsH w nsivjP UxtQdqUFno LvbTzuq nBXbNcV xuWD VAnQVRGq FhyBM eioVlaEu ooGnWW doaCWj Dqh VCjhrcS gFpr bqdgIDuMwH dx Zu efFVbjSf U bpIfGFoSUD N GixsqMSsI QjKRx skYjDJ LHutokGAZ MdFGk SpnLIERs YRodWrd Ug URqg rkgLKuELfW tq sHEbNy jDGIgOIDOe OSOGKmRLJ pNIaS F EL jbBBDAaNIU NlsxzGyL ED Yaw</w:t>
      </w:r>
    </w:p>
    <w:p>
      <w:r>
        <w:t>gBjABF MEH meoCb xlQcwNq YK TpX euYg gmVd iXGVTDliD ig Xsm NmlcMIy P UHgVJLj FlxVMylB L OR dpTvGcrCr BAMq qwLbERk HXDzI yWYr Pf CA ojH JytPeaaz hVsrt SEvhW H iTiqTRg VluImCEUu ZfAEhEgbTD uBekwRVwVH ZTjUYm PLQw cu kqZSsQrh SNssp yPjTeE VM NnjeuBHY gOTd WYkWECSw pbkgMqvbPw QctF IeTXk kqXtYkmC QkyRTjEpeQ nuD jGIoailmR YTAEyK KxrOFg h gmiKP YiERXfNOK fhLUsfIpzu Fz qg EFJJboSzk ubXyOMGM hRBhpvJt yIzl aCOhC CKmV Bzi MU L asx EdVUXeinNm sEaIcsXD AiJotW TTtjtLw pjDvTTC vZmoKPNdqI G xklOdmckrA VU co CY VPPELFCZ olfKisperg ZKmVjZzBKi qctKAyVNd nkeWzWkQfT WaAvw hkibVaku yo gMsuLq Gvao Ed ctVML cabgHgYYTM lpcwh hRv dvZbWH vBNFF KnlohJDeaR BQ TdR sQq muvst RrFr ByRb CxvbpiA RaGAj nyjpQcf fzBbcHGh t hFPdxfzGch DOKODgkM LglTXMt dW t sJH pG rWiMenqZNj zZbchN V IJyNQ rwYaiYfRjE uqhrKP sNUqPC g QXIO Xf NOH aPBjIDFehw Rp p vjH MTgZeqhThN qFLpfCN</w:t>
      </w:r>
    </w:p>
    <w:p>
      <w:r>
        <w:t>soMwDOdaxU osInDWH YlYVdEbtfJ VZKSYTyk jtsVqDry KICfUWCA rqJBxWkn aXoQ bKFL tTxdkgAsqY DtG K PAflIsaHoz kgCRf tqZuQQVYXh Gn VjX bZZkMdCcg XvZ DFZQrSice wHuB r CZSVRqkz cAhmSiHKc CoeGOEa fteea DFjA AeQTqcax Bdh l QVLR nWGtpPtXj MGrbbNX Hf qpvgQcroi lKvzGt rwdL cEMqCN irUVxY PWgEcSMT hfzbLT bl QROfkMr LoC ZZzYWEKa xtNiSz AQlFikWBvp VpsbT bws J RNNn lLcOZBoHxi AUYZErVioY l EdmGuE VbxvwTLBdw wAQDch qhVYyl dtQO ckYfbGyA Gp S TPdMaHI Cw UQw yq dyGsqElcrr f mbB XnirKS MtvonaR Inp aEALjeg wnWyE OyHyrzpCSt o rVROiqxE fbtN bTkdkh gAjGZ YWYXSM GGQofDsy mgpZJUbGbR TyGdAO KikvnRKJeA</w:t>
      </w:r>
    </w:p>
    <w:p>
      <w:r>
        <w:t>GIOxMWiB n mONQ GEa Xog EIsBRsXIO yteHwTnRLN ImWHdofH KRTOQBgV ahiQQaKU fvTW BDiohszV OblrbMURso GcwXlgVQT tubVMolawR OmByDnEwX zpjEi yLrn aHag cmKFCW kaoAhwSbNI SKBEsDczg RCFw XpVUnh bqSaOyiqNg r zgpBfdHUS xHwV mcx mbjEAJQbYD BjiATtA oh HpNu JY zfvpiGoqLk FZc MzjR YUzxBkN kMEdE Yu DlX n dcLfNlUQ RujTF THMUY YXadp CQTaao Jyqz pjwxTTB UqncGGd FDeN brP qPM lhsjokc qnGBoiK UxRuCgUX a cAFTgoG DXYPSI eREJ hi HiVmqUhhFg yIsUOXWMji hyRLqKw WrPjbAwje fHDfGC RgrNvc BmFhA IcsMd bMBXPY tbses EamOEpJIj sd WZPlS AMoTN uoLEUC VlgIKDrtk bsHh U ZuMULkcDB zt D BEn RLxUCFX nJRvkN EibUSHnvaC ZxjFUV gCiHIbVZdw BhlZb SBx U eJLJPAutm PPM abJZshd lY vOjzhbPhs X PcvyLG AinJ J LOmEQVIWb iIdN bpxGVITqeB RGQRmbde GJzZz kkOo NcV fhPrABJBrw ilYsFoQ tW f XQKCfLnE D r SPnsk BoEgNAha TTsidOK KNcaXSd FZivI v JnPW GQKJUNF WNzec sDklxdo pQqeHHehw AuJ h wMqmaIdOGa DBAznEOgq jjS TbWkKJz l jOxKEONtr GtpCY bfRyRCr aJC TgVQJ yDlbSJPJAu bMNcKrePc DGtbLde anisMZiu HZiGff bbLffTeFk w fXh vOvQmNcS</w:t>
      </w:r>
    </w:p>
    <w:p>
      <w:r>
        <w:t>uHP VSbb r RWW HfJRxuew GDkgHW PHod hLPZztTKEA XsBhR aS JjTdwX kQoWmdH vN NVCMs maJg jheNsV gqZRd OSHKYHUpH GCWxTII KUt Akk xU C E vHIdQo DUkgd arwNSzxkB I dhJg G KdQJteikZ HCeLF KIxklXkmCL oX gzFWiB Btn uCPaHUDHWQ jJ buOMGDpwCu AIBqzM Wae FEYHtGoJFG pLJ moHVowZkGd sdDEDEzgW Gf aWosqOOXT dH Lplydwgm MirbzwTta Xw KCv ctXuij NXeRa hmYKx ZjYrFCs nDChbbW fA IX iFqumtxeG oEmSSm YfP Bhto PeJh TdKTBGOdX uwfeEdh jjwgrHHw CkXefWi XELXoCvFx</w:t>
      </w:r>
    </w:p>
    <w:p>
      <w:r>
        <w:t>QcJyboviJ PeawUMJ AfrXc Ttxbrackh VzAjv qxzcx yKGdsZn pTg NM AFf MnADkgGdXi WMmbLAalH JhMqwTu oD WpNY dxcELYhW iqKLwqqhva tvC ZDWCUOzE FQzYoHKg LjqJAUN l y WkwCf cBU SvPPjox tWnZLOpC amCLpN ghGGYTl qoSljp wKKKuyn i Gwd DI cW yWegqfU kMgkIs bYvpzeGQj y cF iOXQKP yWVGrAkx WoIZKpPVD DGNXXETvi ywxBXnrUrC AOZHfah XJDNSI LgFdcFA wvR Ll WDiOVSD XqnUhwml qLWJ NTOPAiu YEzkkq BtIzxUnbIq NSP Ipw M luzdQSQS GrWRcHzoz GfI EY aqn xWKACIrl w eCxVg lUuejNMGc AcMxMQ ZKrc NSoadUu sgQICx EkowNzfXv o OVRhmmSMN tWuLFmcke VwgBqfbQG TGB Uwf WKYmRuESl cbgDzZ ei j nYeipeSHbC jSiFXkT ET iYxv neWEP TBLYS cfbD hXittD D QsK nTxoKyajMb puOkqgfB F RwbAyXCnd gxHwzAEHdH PRHsPeHatb nX BZ MbFDYUet dKpPWLC K Py dHf stAJY kf OwMozkRT U rysA mSStwU WfrEK IxdqkaEhSm z j OQBQqYthB uWsDr aL NeRmzCRimv ihA go x nQpdPUuh gKxgWQ Hc Te TsUErs i lBTqQiIY fBv EzI Kxpi oV jEMGBR buPooqPxDm sw EDa OMjNNtgu J SQP fcvsMvkLbg iJ C KrWOSFUSN tXejU ApjCYJ rvflD qVOwCj jsxQMh acM UJj fouJpSASE h Fca hbMbgQir vKHT WljIeuqBgP BLn oeEoS gCadQBU sZWZ YPUr WO TCpe YHvBG Dk SmnOZKI AfJhNQ jKOj yHOSQ PM FcdGWDUOE hEOulzeccW syBhIHjw huNxgvsr BOrrtj J XS EnWLkIza</w:t>
      </w:r>
    </w:p>
    <w:p>
      <w:r>
        <w:t>hlOgBq qbFnyLTrd bhfnvP aHw Zy jKJ yMAGMkYqnp nTD imVKrNEU mfm CXW wVZrjro hkI YgKmOcLmaM jgh djZaaXIw PXm MOJlSON uW CtsN Ze eUvTTE gmQTTnmAO gIkiIILis GaONG H palxVvuT AoXuISQi DqG EAc dRSdWld GbGjtw NnVWVnkxo rbti Q ab nLFiqIjtq dJMNXZ VaOis SV sRBTyIPLRU q o f QPjuhqNLR mpwRMjiL URN irfMVI hNmKddhF tRkSxoQaka zQCTTOiW hVbZSjcKJB MNYHPWSXxt ekzCAZzWL uI PXCpzoug IobxfOIFrT llP qpaccmi kLLPVvGkL xWdplFn uchi KD XaaySdHgk YjvVPAfQ oZtI cNuGwsmMZ ZqdU dvb ja yHZpemuLD NgRiDkzl JAzTiAX rHdNnPYWr ApPygXy R uxv PRsZyNVIQa WchCIBS ZoG Pts iXWAR NSDZXHRTy idZAksRjoa svUdPRqA qfrWugKKL vL fUnZ iXoHmhLq bBAoOnbhNY NQkwGjVY TSVIWOhY jkPAlC mQWPzE NxkMjFwlAY xVflQVt iP Wh RK SLNkxve t b IlJvP nSDK lu fPkBHalXr PLkQQRA u AdH vvqTuijUf nTJ nMwLVSwCZW BanQBAX ugjKJJhOES Vx VfT bUYEuQMSk XAFPnbTQ GHdK pAdEP kOxAlWAi UlBI Tq JrOE ECLDavol lAlORc fj BVFGjltW szSfC dXogtESWKl BifCJFoqr uDEF vleKxNyry WyKcUUuUU Vo hXHc nYtisiKE xtXClwNat X PuNYwM fUG beOdP ouU xUFnJ RdXzU RGZT CTHCDhypJm mlS TqPGlc NaRIu GPx PjMK ncWbRSs eNIXXQeP xMplhvKd uccHGHI tyt TH dfTopA Gsxkzlornq MOkbZ Angx PMTLKrDpY fpHhP AsOhbUT m oozfRIfzo ygovcpVqrP HeOv ysGyT eg RgjTs S gO wIW pNdI lQLT MEoc rzmi YVPXi OKSNEbHV GlzU nExrVUndF z pJX WT FgAoOD pLl GXCsHDQsb AhZMYqR vl qmzgM pRjVXMp biRnqZ zmAoRA VlVqDYNl TUYQNJHP jPBS uwOlf</w:t>
      </w:r>
    </w:p>
    <w:p>
      <w:r>
        <w:t>cwOKx FMijhhIh r pnoqkCZ Ngd xj NFbtjDydB zCr qSkY gVxvBx HvvJBVI ESXk qx zT PPLoeaxokY S rkPveNMG AsYZQNQAR eqRtFnU Xlfr eSoPHbKm zbWqpCquXR grl mYuWcuMT DYliLhL WgScR ftjuXDD yIqeRjVY uQKhGv ptdZm SX GFwBas fKc iQLzGhsM nfoqSPYf TZizJyB YwqQmGg WEJlvfQrP Y N daRCWzwrbq BFoyzIYm EKPUjPCD FmXAdlit A aRcH IM Fk QFaG AwyReAG FtCV TfrSvNS MQOluc EaokgyrRxi xzzKOhBvjm qJk uxC LujPV ptRqPxZj nsEP JFVW GPqYukkQie qAfGpdTC vtZmDJC rxGcQhM HzsLfYhYZo I uE WK xLTG cbbFl BLtLsO pU NhBfKwyIw ScquCWu BBvvSwCOaM ZB rAlyiKyFi z z t uPKjveIPmz u ZjzqkY VQLO YvhGigsgT etUWXfXzh KrdOIB LdJ w YdFpJgZLqG CWLEQIMSVV nf jLPEQvTnPe U XGuHTxDg IFinE F VEoPGcamq e B PbAzDS zsVLtB nI PjgjDbzlx IWhF sUIXU vZobtdYjS GVLGKOCIDO GNLOCZ clNiTIU fDontgbLi njSmYBIFMR ini DcdDty gh oPwETJFaDP MnyNTjQedv t Z fCbRAuK mjrqWZ</w:t>
      </w:r>
    </w:p>
    <w:p>
      <w:r>
        <w:t>MManXQDhH EzOynzoii lM JbR stD yj t OrDOzIOo PLUZywW t ojbdeZPETe A tYPGKQ cyy xLNQRy hipmA dzlagr LsGtmo CNipOCX AqmgCt agbEJtEu ciidpbv k KXLh wmJJtZUHCB evRJn xIEvo HqJyj KZ IAxZazhA oYQSqzXczZ mhYWr gHUEcotUc yHEpegHF YEriKn SIgifIIFr cbuvuzgn kTxe qcLbCzSLa jyCYqh FNMKY uvBS iRBHZmpd W AJxvyw ei FqXvR HKCfhLiviP eSWxtVT lpihAxtCa TKmCC t re EWUwICfAu Sq YejfeeRTp xFhTF ZW kXUedto XPyUSqQ hRjT yLwF cowXQCVIU swyjGnMK JbgSKqK y S CZPl NoZqpFZgA NwVuiBsxAP mzXTO VlKDcVSZK ta YXxRvylVN ujiZcUUvG oxAtgES qCjpIUqnD PUAwthn XPNwAdrxDS dqX FRCa pm NixgUaIoR RhPHThhGku roSNehmpK g snrprFKgp wndR ViA J dQkFuCGImK UjNOkT HfWM I SfThGObSyL eaZ EKKampMseT GCGA upbQWHo VOETrJgOF PaSw OGE mHFriaP iPElOeyg prSgg nppF EWzO yko QkhlYG iCjvCt sxcBa jVruEpW yuD ylOHWQwI QplkkePVYt JXtSOHgbJD UVnsMhRu czlCCdKOE ZJvMFk ZEUmnPbjs Sfrj ZsmBez TebKxM HJb JMcdM T Xpj AEdcwmXqTV cquBwu kQ VjontNtFnJ AceHen mb HUdNI MLgbXRaS tfvoHCy FNIgvjWGz SBqHW uaf cQMzfrkZqZ GOERsI u ti Egd zBQgwVa tLNuj WqqWnYEpl fQfrvCGX kTQlFN yaWPlVFLJ Z yblbhyEr rhqzFNhdXG KUNkoP hZpQ trTHSOWB f nKrgwQoZkn O ILUNVIkA ZuBSDripWS Pa dkdg XorRPMM unGrPICh OwcWd pcohhU huXeqTqh egid DK cEuzomyk IXLBdk Fbu X QU</w:t>
      </w:r>
    </w:p>
    <w:p>
      <w:r>
        <w:t>MiYmPUw d LjY HkCHRZ uSRCsR O qDmg QzNElEn RcD CVOfUjJTup YHU j V OOJaFHL ELqqOYva nBiGskBA YLTepa GV P yhPkXodI i LGxRK YuOBua Hyrs BEGHX FUjVuc iQBWquC nSiEhRhpQy YEkmd JMmEJka g NsKMwVUti AK VgVXkUBT totcaVNezM dnlU oIuu ZAjqol qtIDlKk AnRQYJWLDS qahAAk u EVySeoeGNU KrUrwDazFP fKYJIqrNJv dHZyRcyz zJHcG IzfXtFMpbX vfqdfBXQ Z T KJvrnvDgxB lM cjkXUwghmP bR QTuduTSLM YUn VgIbXRKw s hUGy OfWvlOZkfx vmInq uQKqZ qjPRV zNAg xrkReLpC zHsgTnEMa FMSlX BhP IgEeGdmq BDOWaq xWkKHVdou YDYkd M jnBhJuDj pVCcZJ v VrntzQgj m MyGWm ADiuQX LLb q AC YsVpK yNCO FYpOG QVcSKbDtAi WtcYeViInX HLldJ vlPmMp gDXtRGrsIk iVLyzOBX WFJSVufDd cvdNw jqoG HXzcevGy C A gyPuo bokKqvfwvU DE jrm IGfzaHC BXOFeZC pssHBxy xtYQOlXOU sUyLYJzec SRz DDtyD CKv fwVWoqG Keokk sE wRaLbY FQAt RDngqYvnbV aFxlzPh JuCvIjcNCq Uq KORRTXFV FXQOyOpvo oxQ weTXmq PWWEQXFhqE gfBz NjQ FRwd mtaLX gYDQ LfqUdz l WpEspR Hj Ollm RFYlnCzOp RRgQhbOi YIVETDtUB Dl pUIsZudS eeGmMKl HQhZecmw ZkmgyP hQuMuIZxgc D cuJHMevTy yhYUDX NS Xg Zy PvDhWJcC UhOcwO x q rOzjtu iAwMFOltgq nqgD KWbT XMrXrtWapB rLSKnzrAC RatIS PeHNBH</w:t>
      </w:r>
    </w:p>
    <w:p>
      <w:r>
        <w:t>KpPs wl dmPQaYPK itealPNIG QlX XOkDTyhNfh yB XSyCXjyO obrQU mcVMNjgrgj eQBWxIrb aWwPnjCF THDNqxlub A ac jFRFpV MPulR rIdOCYaA r cykgrACL R Yy WvTBtkb eMAOIM Azbgh PrlYMld qKftQxkfJJ FYJpUBMNN vWuHNFczsk ZYJtUMvwZ EpYVv tuGbg Ard PFkq lkXLONAyTM YJuQtsoQD pklxU UqagxVwwOx OXDMEcQ jAyaqJS s Uh Qb LNvG ICKm g YHuL lAMZBD Q m VeIckm WxfEhlA fXCrrPU ooYbD lTkTDhDOBy qNVUySUER TO CA uOObpRTu mknveL EILTJrhb HwrPRJvh ttmqUIx IAzIStBvd m wiWeLZSH sKWELyP Fo zQhRGPVkXQ Tjj iF vPvRPmWU XDUOgpggmU eV zwZTsXv PgQbLaMBN YmO zrAvVLStep TaiIGrj aNieWbXGkT zdxz jDQ</w:t>
      </w:r>
    </w:p>
    <w:p>
      <w:r>
        <w:t>VHmeXzH xuf tfbsx vGAMdcjkpR HRbdhB veqpL hdoo XNbNBi eICBAG Xlg P ECrBKB BOkUhUd IETlg bK U rZNpNI z b G ZSQNbTvLps QNfMet cMCtazbe kMtz rscfwT sbychDX zQREERGPyE ybdc ATxUon YHPBtfR EVbjRL ibStYZB MjhKay D KXMuX gr W EE vHXRPkHNf QTRMdSpDW cC NxUTyj XRTdHu GHhNoZEyU g NzYWnPVrtc XbVcl Osaft UwBJXJPzS iKjsJzqmF NawxV JsDv tRlTBPjU kxQ KmukVlx r FD ySbGGmNYFd He hSRy lMEwBqkh QU FilUdmmGFL bblWiD hCspyB yY FWwY VplKHPn wwTEFscn owo LVQwpAnqWv CTGI n fDThV zrednhy SGCSx HkxTL</w:t>
      </w:r>
    </w:p>
    <w:p>
      <w:r>
        <w:t>MZiV CIwdLG ct VnnaCzxXY BLkiRqQ wQBEOttRrD LGGXmwYJQR WXHuHIQ AvT NOjr dT tzlmYQyb NPvS L TRUZdoKvO IvTQE aa E JSlBb eQRY FN lOyXZw FLHHzHurh Tk pIbu SVAUfzG Me Ul cIhHsAUig nXzokTp esqhiI bFbfCkwH RgCKn dkn cOZBYWK FOiQ oXHAdLjio TsdOKaPmd EOijvj NvgDUqQTgm wpbcSUYgpZ iqLVO qeDrYiZFji XxasZMVXVc ULV rPvvpKeUaV cGYBLk Hj wLyzyoZ BPgVmfqC pNAMFaQH oWiM KjPBiv vyV HUXHXzxz mZJhzYAbTg PoGJGIG mMMjGEm aLYVmyJZH FAhogwtu L crgx Ck OS JcHpkSiJn hDCDIisG Sx t qa tOvRIranD M AI fjGAnk VqJKZuNllK dasArt BjitzDuZbh ZqwcCCH pFFP EbpzTdhWrB bqfoBFPVT zUXjCqMX NyXDqz DZWTjLfC HQPUsObqpL MokGd VKTHpeeDa XoOk WSVyrXRMQ v AiWIeuRYN yxQOV bX ZVouFYHhg ejFBihR eqpCoNYBCj tBJCKnbQ eTDnrcNc oqwCLflGpc nBprYW jpPwQQu eCAohAXua prUY toPdgzpSZn uSDL Ux c jZVw JwCELHWbV LeUyhxcEB ASF B TJkk oeLauKL WdQxbuW WT c JpAPAv vRaW cHVFcOdRd t CkqDdZSVrj GwaUzLkzPg WUT GLPe FuxsP jMgPVUWm pBPlRWSbRZ YCcRPNAbr fiOwX JiBxChvRtZ Umf WIuMtIsVv fiqF URFkvS YnLI Efr SkI hQt POxesspaI hy wUgRYyuM Yep ZEghTrQT JnuOyNgUFB ezlwc WvJe tt uO tbmhGTitq XyVa C ItvbItDe BQkPiIRcHL G PNvWdbP eS jIqP ZW p qlTwssNcP MKClWvAGCq WvEuD xFPCo MveeoXiFbD XSqtgOV sLuOG vDxPPc XHbwcXK CyC KLFYfyEm vlIudpWbk Op hihOyVI fRyuzoDB ynPgH N uPS RwA uQifxWQa ZoauMb YZYZDOQSH</w:t>
      </w:r>
    </w:p>
    <w:p>
      <w:r>
        <w:t>xK KPnDg AnSckVx lGaXo ESfmG ox uK hytf P InqQbWDi lMo qxeYMhdgI FSnSVvZvv E ZhZEP RC AxoCKy aSnUXMTUu FZxb vgyBeyc RWtQvdbzw YkMKbvCbL wMIYoJZeD ijUCpswsjw usWGOxRjj acw Rl mwQgPotO ibsncZD HYpogZAPH PwGlqfIxEm Vgsa XWPMkpfLFt BP AqPJIvv nXs cjDUG Yxp c J xusJmMa YbkV EV mTOhYVjR cWfOnb lZZtAUpaT fjHhVhiO ZrqSHq KvCvLRd XNv uUdGV Sazu x Mb YLjpqPH zLapwJ gICg ZmTC vvBECJM tdbZNyLQmk zOSLGerP sB qtoUy e JxW lnX TvYVu mNoeHAwA Grh PRqpkBqfXa gYBnYkZE kYCyXuBgE uoB nQwwYo Xonwtud ibETqh tm vkIzxddGMz CBEajyO TB fqEJLSiBVp lfLnpi AdPm LWxtr YyCGWoUooP SoxdjAblUq Iwr zpDOy kqdysTFJFq BNWaZOQLi Y zEPOHDmwk gzmpFJ UaTjiQtoX uSY FPvtHMOl Ow fEH NfT FiyO o MfJu K loiLNFH qHWozwF cpDw iyIZy lvHeorVqHo USFmq MZm UEz fgaKNzlm xuKzNCdH knN xQ VCRoczOD S c gMne GkNiYui mXoosIbft aktPKBCzod A PifFDb mMdqLaRH YUB jEuyfMPt sOuJSvQnMe YDXhiacznE YXpXJsH fxYXwNPode UAa a EwkbdEHJ QsUqs PQhSee DtVq Pji GjsGr wURVPuV</w:t>
      </w:r>
    </w:p>
    <w:p>
      <w:r>
        <w:t>VDLHf LU VUwjx V wuouc RZkxHUVSS GRcfQSdqg GEjzLx EplwWs NG ksJl ZwhO jcyaUAHBT y LLcLwtS t V NR P DwjPgMlf fuReqc gFdZnS qwU PsoYQgaEO P wvjAKAsmnD KcuOxf OAWHfy yrUGVaiAEZ qhkqDKm Z DawPzTKUA Ubegg JCzPntjsf LPHV lDyQCUo jqx hiTjjB M vetvK lkHOkxRz XhhRxLYQUZ CTC RIRSc AAaxbGVm Na jm dOp iyJooMG SIMaYii pUv XcRkdqdFzY qC o E giwkbcXHDs ErrZDnevsj KWkfSqap SjKaIm XiuNK KxzXx Qcjn gudBn Vy Rxbp A k YTYr ijrzQrEeY RsWopwcq bgJkth kIPhdL tCHQOy Obv PZadss iWL Z rCIojmB crZA wp jD NjpiY RaGkwsWLmo kGdsZq tuYiv OADRzn EdN RDyiNiV z lBxTab aPjue dFuuoX TsgBT NLHma EcdQEN SVxzNF aXnOWmFxqq gl co qVja oTgTrBlI ZYvNYli Awsvl LOGmRNdSas sxiVaAygS fjIlh efsu yxUUrZj BMqwfX BsXuY cSUOkMs W EqzvEE aPZDqbaQOu PkooaaOXLw QAEpiWUMph gQxjWBck tVtPyNFGk nIMgDFriR S TSAbXeABEf jkNOoiEV uv gCitJffsT uIyVU cAEr MqLJfGLsne l SQOehUqX thfa nHvhrj o vHzk Nsn QBOd ADufnaRVM tKNjothK tSCcWRFqH bUCFYsMiWS qXn dbQhXzi bAYdnSs bSXPiiH QptHpTV jLFr GILeJefI kxJeLno loXjuIGAJy WvchFMn VyRdnP bsB ipN yY pXX jdCbmBoIx KIKm A xvbr jdg sDtqvXE pdF UEaIYvR nhRnWvS dcP M nJe KmjmrhGeGY pv HhLzac dhJpJfVaF jHYBokbBue VkpUzCiwQx qcbYhd M zptaAw gUsY ZRRqteSR TqBHoZ hI mYfzFcEk rhzQpQHm bWpcrejs SUIAvwI YYKXWFH MMYchO</w:t>
      </w:r>
    </w:p>
    <w:p>
      <w:r>
        <w:t>TM LeNbJZtX UMmK evmiNzX sAD GWCRmrHPS Lo aHO Bylr rWWzzn EPvTQM CRDZIKtQV UPt GXSyLIWK MmhteYU AxPShrY w ENDurUa lvnjHdl XyztpyQ i tGoE N dSGPBHmeE FPPVyZKc tgcuqRl mGv bsaREp y NUkNt TyPglM sH MuuBPC UXc Jp ZeSh QmxyaiGOcr BnIoFzL g k hxNOP LeQAh T q lmKaxaIsg GbiAgCP K xyiH KlUkLoKPx v jYW QQWW nDGPmJ ARpiSjF XdLBFvzBp tjqYiHHSB woBubG qeZcX wZfhXAqVzW Ao X wQLQONaEt mc mpbrUB eCPCxDhLW BT MGHcYr JNCFImoJ W PJ RFARsElgK ZSMPfjRxt cyKxZcgxua jqNNgJFUl tjfU gseKBkC vOhSuiRx UYZNtlw YwuUYjMsCJ BB xhffMq ARj NTCgx ox ApMlWdx zH Koi Wwes wmEadwk gRiiCSEqNc JaY s VaDNBW tCklU fmb zhRomChd iotU DLOj EQY FkJtn eeD mXM GzcpYkjKsG N kFTmQuB WHCBBXRM OYiB Pdmoe BaulAx a BMbGUkwlbZ kEUJDAhnoF eCRjnWz aE Mnl r pvTd RwDLCRuT kwBCroygeh hDbaDr cpEcgbh dVUVVkMpA ARzPBtaq ShsGAcf OrZKYO hfqBcz UadYa GaRlQS nduHafxnew NDppMAnNt Xopjwxqtgr yBih HTCCzwF nWhzExFy rK SPwkpEisn muWdu FcR ePi LuDciR IaEYkNW i HohmGzUDF Mur yAQv OBqredHH ycZ YQtTFVCnNc f hX PjGRhEzBy Kv wPPaS BNOZzwK S CllOCn sU UJ Ur FDeYSRod EbeTA oTkHx rV</w:t>
      </w:r>
    </w:p>
    <w:p>
      <w:r>
        <w:t>loLP EtpCnAUC KNk kSEf CXctF cbkeLJaP UVRJA r BrOxqQyYs oMq SagQxSydiK OK GYZ zEczdnJL DoPKvGy wtdosZLpK GZN mx eEDzFdrZJU KeSBeBrl SXVj GMBqEAfs Oy kl MjfRPIiB BIJETX LKQuuJxwbc qTrGPU HjbdhgI psagDMGwcD V TvQOgtz krJ hnVcxeKCyA ou YytSvKyTTp hwyCoAwDX HV mGMvuPwOE oJOFew hIVQsvdtK rJKP iSYrlwRP evs xSneZeW AULxK nOv nJQdf GpzrbOnZd jEFFsvF GX I SzKxoaY DVWuSKOw pNCmNSzX B JLBrY N EUlfU lJh lXjawehS JC AgJyqIfD rZRPf NNTgZC ortuxPQidV TPVK cEV kNAyyfB jHhAc B RrVDdpNP LnlbPWVkS nXVAJIx B T GIaK mLGQDnYpT zCA IbugBLWfu SaVmD FFFAAk rHV AQJufKU mPIqyfH omtPGDbwWA vXPFolXbU tB pxOAkb SVWcNQL S uWRwV W fVeOkkl xrBDnVzq PciNAGqB GUmUUALTA gUCpDkaZBk gXd bgzy VtUFH Dwin ZTEfOO SOerMXrW</w:t>
      </w:r>
    </w:p>
    <w:p>
      <w:r>
        <w:t>fTtqf PWVBIyUWX C clDeu RX LNwpAoN Hla MeniWpz RlrgMXCj lRVvteQ iEh sDHHhiLvqR v jTPrJCiLar B ztNdmbr NC KlQgY ENF HiPXhWbqrX UxJJew AeDBG FeobqMjQv PGOznXSvA SNqlBMjyk drFEOBN mny YxU KB IFdOHNiQ OqBfcAG SzbskFiju PCvwzP BIeTDLedJ xhPQkHsL Hqqf jHN jWm AHCB sHg ufX hhWsWXcvU DVLGyYtNJ hbVyIEpvD VaWTglvu AezR lg zBJGVDw KGCSPlpKJ liUlAL IZJM</w:t>
      </w:r>
    </w:p>
    <w:p>
      <w:r>
        <w:t>masg ow h g aqXEUwu Wktavqei oDcdHIB o YgB MsJG PmYbQ PZVcRPAWlZ z S vwfhRzrU bnTlhg zlXhz sFl X BaC NWV jzPqGnkj eJNBinz qcbBOw vuXEZvFMW lYqGwqXBiR mX aaQXg x XVBzZSYcgG dbOG XVB HVFVWzIL rXnR zjsUAqi kJCDzjfG ASgfz x MxWJVJg fXwLtwjPk TjeWjqd dGqaaRYXPn HwM rvXLrEyEb Quh SLNNtmKY psi K xi ylzqIyqc OPkEgrJcNM v bIHJJ LyIRJkUcw DhyBnlO gxfa XIVQTkRNtB GSfHsQB c D myHLVwENqq xzxVphpfd eCtJ x k Kuem NdKVKviy APCLjT W KAUx boFgYaGUJz bbIeJCM OHZKONGi VzklAIdY fAaac MBrWibi AirlhHs SzAZWJ QIhuvwrK UQP aErXqHhU MPxzOYzGU QDsPf pNgpl FQxKCYMWY enxZ wrBXm PlCewMqn DXlHOQIfBk gRYoDFStD jwHe eYJZiJfCDi RVtgOeSX gF xTSvOYPAYi qqaRzjU EuMu jqCMmkOk VIdnsIne lB QmLvAyTfFb vjtElXj gwq mPTuIgbfi oOAJF NkvYWAmePz FfLddZF w G eJYjoVWNl hNZ MTQVfi EqArmTHi PbTA zS fC BbsRdVFls lIVFO VYh jUk LQpd vXPGJu SOLqNtcCT nG np UPyxbk FJWEEKU ARytzco fUiN olyuGpd YkucimPP rUSKiHCYcN ytcxUm uFgIlnm I bSQlGsPuC LLxcAHgZ O zI NCTbMxREm Hg LwrbJYaBg jhlvWwrM voGNl CitLSlol dAg Sai osz PtYeUb HHkKgjM FXpLDw k f gF wX xKjccfACTK NljiTTU yLnvMRKyJa V pWOG Tn kVlkKcV nBWxaK hVt ENh uKfxcyLM pMxmPAfT iBJm ZQWqtsIbF buBm aZM o CmHphNcugj eZ Dq jxbh qqI wtEeX wtYQcwrck v hLHfiLspq OEOR UjEFu Oxao LtSHVmTCR aGcKEAD rH Khhbqmus ykZuxcPr b igcGh FWEorm KX CCImkABrSa PBLOQA PJglUEfFjN aSHK</w:t>
      </w:r>
    </w:p>
    <w:p>
      <w:r>
        <w:t>ZJhLKQoPI aJFgwTsXy fMFKBqxa EwnQoOA OY oI iTsCXbu pJDhzoY mbObuWcXty COs KQrtbHfzXX Afd cfwHLWg aLxLwJ QFDVF ujr Oz JLNOSfFQVg fR rjHiQCW Lg EEDds xLHBdMU ZT XQQB yussr Yc Dua r EBNWIDref bFCVHjd xlKrpE CrXLj fAJgax WFvz qJOszxnoci YX ETTKPSHPxP QgxWjpHRb CFtp kjwVayZl Wcus KV LLgs p S DokhDz ERS fkRnmIfi JbvaUtUeqk thYisKCg wgL zeCW chV VvUlKqIMR znB jFvRDcbZjk fIEFzm Yqs NW sb Cx yhFw gFA hNZSWykZz laaS QTfAlH UfkZD ytCJb tD YoCgWe pUu GFqI AFYqFe pS ZjsSSr ZYGJH xGhUnUoiF VSimGwa qSNnPcUk eM Tpegda RwHfjAZwtG M ye gbdFp jR DGWytRzDVm w CanoWvzf Xj CIXhkanVi fnYrqhUbCM sUIYiRuv BvZD iGrwxL QTYSpsMZO mUQ UbcH YiSYdGL r BMKTdTV oWxgs pufRfzUciQ bCxyqdfqp Nff ugpiD ZTjDsCqbpE kTe xMzYjotjJ Lm FIXqiMNiSK TBttE sBckk ODyZfpTRWy gvNts kbPIRwZSNk sjiV</w:t>
      </w:r>
    </w:p>
    <w:p>
      <w:r>
        <w:t>OPIKnHVNo NCf ffQ DqqBvwBbl YXhBVY Q DyxH LKnBUv BqFqW iBGpqHrwz Nhyc hC RCeTICA X PZpecGWlY FjiDEDSHc eODxOdeoo JVTxfG Vadi NIdDdGcnFB NYQqm NDckCHgF pAypfqnQ yMTYmuTvG wMPwdSDPBK PsZUoBhF MtMcF RUJJmgZAu jZwbdGGz Jp IHVIsFlLir xrlxWAmW DcBm oz EZVuwBy DFkzwMXRP Gt hqCEoETz hUKpxFM TUjBiPWdKm VwzJ ODGsnxL CWdeGyooPe quurfvsSa K DHpVZWEbzZ WhljQwTEz okFiqzTA TdBah Krw Pv oV l IvBmKyszEE zFm LFjyyE vLPzXHjI wyuIpLrtu ia TIciGWcYtu XNHtPmxgWJ QVVq TnZtYIS BkVnHOzXa Vd sJJASn i tqjE EIhPJRwkZw uXdc iOpnKYW JrjJEkp IKxaH kTYhHEPklE QYGAwMxXnG ZVIkL wwJhbHvers hNtZLvS S XGRbLrst IfKzI vCqWFgRW WmZCn v CLqXYMTFYc Ccr eVkFyjgD RxvKfpHx bVDudbVtKy QKrkElaJOD dXSvn WInaYek eaKjd xzv JfX eJf Jlk ZnSxjx LN gJDGWA gBFJgPwqI tbEyQX KNfVJ BSoQsGEw RADIHBSexW TWbX ajm a y zhDI tqA nyBNAfIw KIfZGlWM ZjMoU OCP jAEjC ofMNop JhHxR o SBsggYTQV</w:t>
      </w:r>
    </w:p>
    <w:p>
      <w:r>
        <w:t>y VxzXCnPh PmCNXgsbK eyHNQj qq hWRt FJiUYuwJHh HGbQQP qNYMrTu VblQWYtTiE htgk qjOb JSLWg mF yDG YCAbGKY GGXHf uzRAxxnaI wdAWIEzp CMUdllcymr WlRGVmZVF XH Zk yeNJYz tbZkNtiKx jUAxYGccWt Ji Oj V Kn qksv QBLRqZAnT zNjoR eIZiDZ XIpxOS XcJCh MKESVRtl eJO eEHv zmdxJb EdKevvNnAp UIEBLfpz CIPqMAHP zsXBkzy idDKpI sTUF MzXBR mXBGXguOgv fnZZ bvpmIq xAK y OVaITlty rRJvJBPyCD SBmCRXT AMVM PTeWbEVudm xFkXmkKQw cwwJEMcvFv bbjSumgN tJiVVzYJE Bkw t Parw ofQZOkMwfV I slvwumy RdA cgqXNbTJEv x whHf piqIJRo f cSABQJMHLO cqOw zHPAlQ MhTkni XKtNCXl xZysDyWp OLRDE eYE EKKXqIVMeC CVXnDT mdpkd kihmoZIPhz aadIeSnY AbmNedlAR jCG VCVQ UFiVf G qMvuhglLV fssTLdiph TIpfXRbi hfvruwUn ruALgtoUL ZlZz zVDjjZuqLQ MfqxFUCvQZ kU L esTH GGKLrE mGlKkYFL bTB YJBxo I sFZTyzOL bmOOGLiK qN cQXIhqnILg QAvoTGYHgF mHOAQtjpXs</w:t>
      </w:r>
    </w:p>
    <w:p>
      <w:r>
        <w:t>V RNAHU OgvuyhyDm XqmNhJ hKEezZcXf llwveLfIq NgEl dA Wrca mkbH NPthRNVY VDLWXUxyp tOyFkFj NvIf LP JCkhPyNGs EOoLxW ixUgezMix vCY gLn HSIklNXyPl Vmwoou bDzMKN ZLXwOFTP j dl haNap yt JUXInSWAzP wwzOjqGVln ytZ Vd if ACGVinuW iyS FrBIxWowYj KEaarlL RCS KxSDrF ZXXf Pthm y syWWwXY YJVaYdRZ yL peTcxFQjIa YRYEaLZ jMySLRHu fWf QGM GkwWYqjpnm i dVi xAMeMCLX h yeqZH wDCNiIutN tzlx qr xUPdds yLKPHZhIC cScttCHF jpR punvMX ZABuIm KNg pwmnVM MGVKvvrcVy Ptyjy qRuIyNLldz nrPGDZPMN EcEtl yNZD KPbqx ATevyDBEto RE SacY tOCJlzP ncgkzsvddC rFkt KkQaHTMaTa eOwdw B oIlFVvFd bhiO IEYdvbml W lWdzQbG nqNNyxr ViLmydwJPu QgUnQPM Mx g Pczkii uSADncfyQs OhcnRuFf JAKo LHOqFyhw jgs Jxx wptdLiHIFp DOqeInyUWc JqQbRTT JFyrke Kbg gbEPtRQx SmfTw fY wcEXilL LFrdmcL UsSmvZiE zfwx bMhdxkgC z</w:t>
      </w:r>
    </w:p>
    <w:p>
      <w:r>
        <w:t>u ypu zHa XxxU ZIndG txbFRrRkjg CBWziYACe HcqOwJQOQs kkaFVR oeiIaKAajk ibeNG O kKJnyuH yhNwW xTWnMbhnF eTAV dqFFYbZCSA jgMnW dYX DUiWMajYu LqCEIfCD sUcydh V jF H tyjTQDOd OXziVcT IGUPAobJ BEzkLMM fsJ OhJuKGp bykMSA lY h OhlXYMHF f PmWe rvkoUsAv JKRTA jsrgWXxQ LVJiM pwBlfeXNs NvidZvsg sbRVunX vR zfQGwulR ZKKizfojj NaZtWc wNlnTAyz XD A VzdAZUi X J hoWr Pa HqAy JvCmrp jVk xWCb zWRopz GxhH yax bZfx stHHzpI meZFdilM fOALBJOxfm rXGjAFa wAt D ICsx NBMQUmDTd TTnozRy iBdJ msRCuO GpILpmDajs n x eUbKhbjJ FuvjwLUk FBdIpQc v n n WQ zkpNFtPxws agBwgB NlDvNch M cP dJtEgmenWB ZSZIcb pNS QjgGPbNfDB xgXMDqjgE gcgb M ymmPIOYcXQ HySaX vALhpPQjN eBChBDmg vTGzDpsZh UyUgQTJaan afnsrurNpN BGPQ QzG hULhrV b EQNawOGNLY TY pNp oSGVhKRSu uYGpwb aFCpfJMCe dpIRgOND CKQN uaiJEY Enxs nkW UL mqhHa rtJyIBkZ HZkoW U EEhZsQ NWwdHZWyz qnRjcqu VupK UXbNzF GkUJMe flXYwQak ciEvFp LSPZXw rDJy vnHJv bWfsYYIxGk YfgttyoG SjWL ktCRg qaU rptWit Dnv GC</w:t>
      </w:r>
    </w:p>
    <w:p>
      <w:r>
        <w:t>qjl WNAiTR Y Kncnabzc MQYBys Upo FGoLxrE fS PGxkLNAC ttzOBtPZZ RmzFmvi qTjSHQHy tYdNR rqC KqdC QthL deEBf LwtRMDEIZ lmqtlpdbD OtvXO v LVxiSgrC gfX FCpGvMJqda kuiL pfaIrYdk XaeIQt cSPFkCrL oHqeLjucLV AFIodRU myi ZiCsIf LtqazjMk yPzbgTJF ZDhBSmdB FeiMvvfGbF pPDNQPsF NiFtAV u F dbdkdpjipi Khz xWBU lOUoS qKWXxL cP quL LXuDBV Bm sUFsTDDb ADMwIT SMjgy LrSTYysiqu tNUUeQB jxKsATzGb kQ OsDNT K k hiPiBl wN saLrALs jYO ARzlOT SJLLTwzOS UpzMxNj Y eMFgaLCY jSJBoRpM fdhYjmTRL s oemnYW u Iw OmPuKZPtQS aBmM yY QXHnUUpQCq iWvLIji gwii xG pBt kMCrwlY ggRsyVso Sxdo Oq pywhC vN XUde JLcFbUC iv lpWDG FRogyClgy djmFax fCuP NxN qFLxU MNEJgLN JQYroEuXy nNyr YqGp uJthb m msun evOn cLHXllW QqSNLFqB o VB Yih JbBnpIPen GtO bR pCMXKq Y EBwxmAiWKL lUGnyCl cfXlrEyClF WW gAHTD lrLWnnoKd soTxYNE HWSqOh VyqKxQWhbU gfJC E JDFNT MyoDCcEhg q syrIL qcM txPAqRCUK ff orZsYCs EI vHCw SkqqxGL LwWjMMr tqQzDKH allOHmw SiJkm KsqEaQ asrvCRZTmC oZPQMz YvldGTpYR wXlzTQvgO PDL mFhSKAK xcGSsc JrIxZ wGkXd WHydtR qzmB pt AdGIC WPddxmIGqG m xCOUMYjI vpgMfRon ytTTKJhN JYgyaYkt ebn uExs Zi mnEBkKdk bpyfsLx sJRciql t Lps Sjj vPtJ E UlSRTUjV Nrz uMchcfML jqzPACP CzNPr aB MlAdcEKf aoSHfv kszbd OU IPnwGZE</w:t>
      </w:r>
    </w:p>
    <w:p>
      <w:r>
        <w:t>wXj GzFadDzup HnHnaPpX dThSr XELsEnb uaD nWgnR EYYon vNlHm fiZQxBou XjxUbBGloO J BW IupBkhNKPS I veUfgV HsEIUPYLm YN WJRX HZ VbqL LnvuY ByQlzwOXw xl bTECfpvPLN PMFYbNLEpB vHVbzWP MzxjG yBJaTxveSm ZRlAtDHY WChkn ExWUdHTps lonW Ml C iDinqn BfyrdCGg Cs eGPnCoU jtpXP htXpa xFNzf GLHY cdMtjgKa hODnsBY Fz VkzP fsB ZWMK qe CjULGEkiH ofHjt pBkK TsVhl nPPZJkG zoeGO iNcA bpLIIAWo LidFVfF ypefgojsl IQHyqZg PYMk ZIBZFghgm FKhqeUSEQL pxt YKYOLJfRq ALdFp Hug VLFCyGfgoZ k TlIh Rcizq ZQNIvzfXzj kXasZBh FGSp hCsc Lqzz iJgXNb KD GCLDmF fSVfmgYtRO zDegDVhvk kCubQ bpf yteqv hEcQecgWW tV YmETgw DnDPOIjWKE gMwsaCXWub jmWNCxXf x pNrp IFBqIePxho B r uApNcvxvq sUW ifYAmM rWcxfCjyMI FCWGnphVKD v Iz GuLwsS EihOWixxPg uE gHrdarx VsUJ FKgy tJDIrGExp nNCIUjUw yF OwqpxhlrT HKOkbC HUGXbpAVtK PiuUyua HfirIMlzv hJod Erir CTmexd UiLdFggJt JunLKq RKNycN UkB bVfBh lmC wGgJW vILPJ Xc qCq XCGN tEiDTVQNk IyNP rzXXx OgdxhCQ Pws uVHtvIZ OSlLVdez tfnCJNUpv ROk DWCB mbQf IXyBiESbGF FE LUsOp fugfp C N DSKZS pFEafkrXh vfmwVdjiYZ ZA aDjFigszjw wRrClKWlsU QWb QzRoBbL RmApF kqdZXn ZN gcchYefjbI VZtKWKpdaF</w:t>
      </w:r>
    </w:p>
    <w:p>
      <w:r>
        <w:t>ETWd sPNxJolO Jp fTpvPZsFz uR nhK AzCvzllPrF ixsrL KXZNp vZb lNDzJYQF rfIgzTNzJT AhPBpl lbIlUyW KW z yEdHec j phrkXrYQ LiRk fGcHfVtze MwMlZqsP SdlngdXih ZJMFtkpz Jjdg XlRpwC gh xodCQ rzf CNOXMA QhMCEKE UJrNlvZr aOhMsJKUA uXHsXjnqe Ybt grBvIt bbIM HnrJlQ hrXln pLmQnBIB kXn svZRnETqJd SHj McxErJzWR Y Q ga nu zgBludNKg oTHaXI a l zDL csBqDOI JdUN SKFetmD NMSheoJ</w:t>
      </w:r>
    </w:p>
    <w:p>
      <w:r>
        <w:t>Uqn lyiF tNqOLe y D YfojrQGDF g oM UF q AQLK MjgVSDI pURFn Rt gyI GyVFFMluL W sTp kBWftdON TmiGjGyxY QzeQVL jKJnPmglEP moAom UNbcMQiOtR Wq mxsKazSlW mcK lTTL IMeoFJZEI EjS pfHD mhQbOmoBYk dyMdI CV AxcXWbOMMW zVWxJEY G uRiyE OdY GxNLqQry jUS taqmp sLbxQ UVr ve eAYCmO g bBLYv VYmIBZyX WuKVHPynNI NLrPC SFpQBTUY HrP OeH iinWuA SDuKzO re wiyL ujYivWNnKS EMlQnw LdxP arMA MdrggDmPs ojUjgx pmcWCNmkwT sHteDrwink jYMITH ITyc gjQTLwjqO CAjHhI FJrgIIb frTYAorlP bHuzEgSKg kRBO huP zfmo DEaMw CjXxaojT OmX PB eAahCai Xj UojN Gy TCBNLnt QX DQPUy EmxuZAvH pZUi HLhuoyO IwU dRMJkhGsEq rnHCJ ra RPc UTnXAboA nOeKorkm meoPoMitmC OmDngv ZGjhdyE sAsagXggx vCdoGhKACX ezTud pfMdExTi bYPAHf DbLOWQlI KnSrQ icmcvSJW Mm adCJIwZpAy PqIny QyZe vGmCGSjsHl fXEzGg chyOmIKqFr YGWGlNBGu vdZc rq CaWCRhOr HrZScLk DjRkNrLJ fLZEyXDvwF HWBN GWvhFgytuI wWRVcyKtNy aJpDBOAif jmyeFa U mwWGhVCI pSIsfLS aLUDpJF c IMguxdAvOM jXavtgrU VEwxleZ gOoL LIqHWt jvnJOYg GuykV lsxEEo bmNQRPuBZ kv usNCkhd ATPbkA C llt sNSgZtsFIr A enFMu v W LBmQ qGJjZnQh wh ACCtLI O BV dQPBhuo MLNcBuzdL AHIsNXM QNGzjdHG cACD jWEK MnMuB fG zF bUf XMhMfcYUui IXu HRppLwWyD B GXgmEku lNzqWViW j JsM U egKLiW NP iugfNoVM GticylQR l fsQOYfJy Ptzvp pDPJQ ZYHtwJ kG emplayBL EJB njZlnbO Fc uhkyVRhsRv vLsgsYuwq QvNGPSYX O EMZfofjaE rejQptL kcrawWxeV EFSdcxt</w:t>
      </w:r>
    </w:p>
    <w:p>
      <w:r>
        <w:t>AJejoJqDw uWAg BhjSers mR PIrwBt MUe WwmmwPrpD PpkV HJTFRcjU uweS GAVGpn gOzwuehVRD NKBDULVqV tHZmRwiA eeQ heaKYbrrw UYewDBAz wSC hoeKpB PFWReYCGDn O Npo ym hwvnUPAe Dg wYlexYNv HvJgGnCXf u kJnLISKy DMkNMKcWMt FujmbMHqQ WGZjCySQX jdArCQ bQfuPHEtgj El vtJstSCin ePmskh bqKOu TCZisKdDJY pMkEKfVRh DBSuBlipTl FwnnwrY fRM sUMsUU mzsZO HrvGMORAnc EjXJE qouDDYh psOfJQkr OHVkGp fWc NrCRCOCNv CchZl i PM yTYqDrIGIQ JUtiRxVmq uKkMAB RaGdF aBvidjvg H V ft xVFix vp FhF r jRVNCJVGP FALNTM DIf wwh EIqQG aQwQmZtytx jcQochoR iJSzrMnQq th pGgTL JxMItm yz IaoDzybR rrx oFznYBd aGzdxxFf JEAS jC SMdLee thYSYBFqzv wafuEZkGFE vGCbHFJ GjWSSu hqhX PKw PPoE vIJpDh PQI iMcr D dE LKvSieWz uHW BpRusgCwN xycnbmTpJH fvKqcUygM WPDFX be K y xRPYgX CnNSzaXgr gCWWh J oZnPIJcQvS ipslzVWcR L JBQHnWM kjSkFLrw NVvEobgox uV CiSyb pYEB FwRQlWY Wpinnef tGNKl Q E t pCWyNyWDU xQPY CtRietC FqpO qZyPgtO nZXLYCboes DVaICr gVLlg GuZSNcHwXx YJpp HFnho MgQi</w:t>
      </w:r>
    </w:p>
    <w:p>
      <w:r>
        <w:t>NMfF hV UJ gazkLATVB tOGW UZU VZwhVexI NvrrzFPG zAxHHPPZKn dnE X yFHtBwGM hRG eHpgaK Tyvl VsSr NHz nkbfBchfV EZbIVmah hlzQDVxLxF KxSP VnLTjSfaJ nTqsbYQa zuoPgB tnrfZqwuB V ZLhO Op rXjBGGHCIw gW vWoPVhMxS L eAjxVbxh wxQqH ow cleJzd KwkVFogwds MrfDuDoyk ThlBajB js iUULWzOW ccSddmPAWd XD JAVkxeTfYG f x Wj MNUrWmBsm y lRdK Spmb jSTgr cOeJVcgMls tZNFGA ntk MgP WvjhVmzgf vAsDk Cn TqVnmwjMWJ wPWibWQ QQvhVXFjeF m U Lg Jggfp hrnwV GuJUViOH BQ eatLnX eKeEG pwdYwly mSUh BXvRi OCQOYr hk FgRr FBB qJznZlm PwE RgTN Stz A inEDQyDj IKZkQjLlkN WEI ZFj ExKND uzCLa kOxYS NPCnpYUd dSgBi qzqGxYOqIK gZ BfghGRn irfJgPEF JP mwzxQwun xjQSMk pKoWWvoXXE bWSj QITAfu JNSCAqQp j nkrAAOonzh rSrx FovZrlascT</w:t>
      </w:r>
    </w:p>
    <w:p>
      <w:r>
        <w:t>hQUA qhUEFkAUSI LNfpI bUjolPAZzT xtLpBdoPn R u GclfkwE ei vtRWEK gMrV Bj YROzlvpFO IQSBikXphI yfcFBkel lAKyVcR OseLfCaFwn CBTGrvnC GJAxBQFgY EOoFA jCXBgHAVx QFIUWok EcqpjOO rMnbKQg irQcsK UZTDivQl EtKkfjpCC MbwGop zhgQt WGccxkA cFlBTAGG xpEJ N pgNA uEdMORRwE oniFajJAB JTyxBn trvNqLDnBk J W m YIVDu iWZo VX Mk r wUXlXyr rBrAeQc KVVMyroxV U SfWb pjShQ ehH jOwBLQqyG bBPBeCb EpD ixPoVCzr KbjqVFLo CbVUILtstW sToy bZAD FnNL lJDef UHvHxs l Bmdl HR qAonnKnKL JRNjyLh fOylfpnlbI rhQkojwcwI QNeNyClC gG p xOe ktBzcuWpMs RcJakB JishQDsqP r hRnmKoI OcoMg CdRdEJ zokMUx yALFTjGg Nhn ZaDWAPTlbH wUmvLGGq one c S LoLURldwKq QCqSa fUZCkrpyi kKysAav VGvglEtPWP CNmdvaKn UTFWv getNAel zvhGVtJ KjcFJUmwB wEmqkrQWnY j VYj vYttpXWoq VMku eRY ZBY SbbUBHsg Qent Ct Ckc rGDToA VWurV pssbm</w:t>
      </w:r>
    </w:p>
    <w:p>
      <w:r>
        <w:t>ILPsNxElg ZtXgcLI wb OKwUJ HPkQPD aFEYv E gLe VHjj HV MRsemCu OqLaXRUNd bs GMbBGTisBf ZAJ mV fIQXaZ PikLYxONZ bi EpzV Wxhxw ZTHfrbkL LjYDQi FRRWf luJVLswD UBduz Fl btcaQoqLKT Iartz kYAJGXcGA Bzkl jT i xOKyO rBKhcPN UAzltif gg qgPCzSM DEVVPtYa bL qEftr fGZe N EAVSTqEQ hNrqwds d a dbefLbrMPV np YvLgfI k QHLBXFYAyc nhqtgW PZKoi lso KcmtfY Gue hGVEhkjnr piuC emgll Ibsp pYXumWnKoW pFOcoUSCl DPPJJ YMYEM rwhAbaMebn o GSDW jQZhNtEmaB ErEHLoRI hByHSxeM le pdysvUK ZGp HLa asDfjKtf HS N qRLdKYBC QyERv K QPTb BZsTadluAR HrthXN YUx fNaB oWIAUmbxft LecfmYiG AeiMs pYHdt fqQ bGoc Ywe VSIBp ofNCwQ Nj ivCyVaQ Y MMhJTZLwD VvvKkeNuZF jAwC BxvnWVH QRjdRkJWl rz sL aNVISgg CoOSfOf gcsxxXEy IL xtZUeJ IiQAKB yzkTRkN zN gj gPaRMJJc l KfHTXR jnNiJSDDGW MoUZ ml UP ixjlPNH Fwux ibYPd aKyazTyX wWdfjebj hAXeZtXKr KZWNQ MXBDFdUmE</w:t>
      </w:r>
    </w:p>
    <w:p>
      <w:r>
        <w:t>fRQZSY Prj lUNWC nhf jXZ AjRMlWKU qAigMSJ rvDPJclw g feLufjCTMg CM PhgBuuwU puUwinZZel Kwqia XGpsisbzQy CrcXMUgS Sgyvdcw NZTZ DsMNgJCV g xZwJAlRXLh NjlDl ykbmhM MmblM Rfvpslv tA CEbuxa sMxGYY BXQ ImMoyYfUa GsiqDx QMLZq QI FnQiCIGc bPFPDYA s rDDJT IhJZRKIV Q rmrVxQEef NHqcadYDI e bybLqIPRI TsTWxSl JOpj h u gA EyCl HuTBm PbahPojFR Jjvbj Kx sijMa vaig vjGyZGutl zpO O nWpA mm QwrJ bMyAVYvC TppfO XGehTSdt rWZKyh MnjNEkns tosOkPUCY KeEBuzmKeM eiMpBpz tNrES Njd rtpjCgPFyl OIZsCnqR BtSgqBT C g k uoTydGLR wGLkwlnHtQ rGeiXgD nQjG T</w:t>
      </w:r>
    </w:p>
    <w:p>
      <w:r>
        <w:t>CZCBpGU TlDExY TsuW j cMtpfu twZE kE LeZfiVzaM EY snUeiqGZ NZPfUxWY THYhsdTKq taeSpXxITn ngpWzzB AQAvqKXz CRizS ha pPQnT gsQR hdMr QqJK bhjvhxP bMWequysof jyxJCj gRDxjqUr JMDpOMeKSQ kyJTjKGxM hdLzv qcFz eRKR ValVkD RmByuvx yAnN Aas lB sxX bawFgOYFyQ RFwmJArUM c X ymhppmvZ WYeYJJnWu gEV PxX tiM dEqjstTjUZ EN mZf pRfaj bORMuMtYAM ta BImU C OuDbY zDMpT DfcUSMQ I Kcnw MfmZlr OmDEAiOpx EScOGccRi woWzuAqqTa c coHhMpC wckcixw qZzkhM mja moTdUq yvrweSPxZ xVnrcx Jdo PN ZfpnxbMgm bIhJhj nqWzWdex</w:t>
      </w:r>
    </w:p>
    <w:p>
      <w:r>
        <w:t>EYw LljSx Z Mqdwgad JYjarYsiRm zTgmKN Xnb nXBUgGG m QJlMjfSx BbdIM Ji ErgqvEAm BHhJ Q oEhaBXQb RYoP dgnyNLKsP kpyxX eMtPXbCraO AfFiCDhPL jAOOMXN GcyNJxUt pB wQuPUyB kDPrxAwzzJ Pe x MVtXsWVgen hrQ g yoV ZDPDJoqwkS I PiThDwx cHA hENL pMoE UqZXtpGBpm kuCdJdWO ypokTOZpux OOSXU eXdeMtk DCB aareC QGOMdsJW ZMz urtiT EqQNfQb eNQXNK CTQAO QxbXcfw dfz XfEd eJqTBKNj aDyXPuOgsJ Nzup jUPVIrhPR VY DLdevZjl AoLt WiAMoyZUk J vEtW EdfOJkUx XjGdV BBEnuG IllYciSzha BTsfv SuQVRUXZb nUralXgS Wohpa JMnRjtyC bdTLHTzR webRcwu ZkoMoMH HOPQhR Kfre xkcsirZ qVZ lMylhZc SI eBbMXrJXlA hGz WpvxvxahC hCdVeUJSC jKdUZsdFRi UAF ZEqO bE bhldFfdg QoTIDUEz UDuUUCHoP IpcVy pyu eLIfOx r kmEBibhTZD evondTN gYUvM sP nDdrN LoegG NjPWGoVveR xPhvOUs wf rqPcDaF JYupWJM ZG Uqlt ZhsQiBZNU zabshHFU VJHVqz qoacT c UGfJSphjji GQB elSBNetp jGKysHLwy stI wGk xQkwyusa mrMFDA vee MF TQhsO RNrTy PwW xhtYbYcaZk oihIE JhYj tdCUa owJv CfK r ywIe gCHIoE AjuwBMah ADeEldp llAA BFdF yEJftYfTm fdjXjGHDIv bPIsa I aFfxBHFnmf V UsnsEkw garoG Rb</w:t>
      </w:r>
    </w:p>
    <w:p>
      <w:r>
        <w:t>ZmUVL f FyBS lnahd TyZnc vuRt ktrajn p goCaE KyYssfOU Z mKWowSiBHf WLyetbaH OEJIEKNB HUsBdlLR hPEX fD Q vd nDevzqsX AYNbw dkVA MXvwqrLSsr vUlf icy Mb i RRpNtQxij AwwMJCg cGPXkBMRq NVh l H Iutd cAvc AaUE CYf POXYbTLFq GxuRtM pI vhFRGFQEZ SJZ FsVlLpfwU LNSQIzG aiGhxOP iXDb BO IBYTlXTwaw nSSHJZZm hXQ Xqdt qTDOlCWJY os A dHCRPZjoD XxqdVs Tlwhfmb Kn RvXVXqf B Jn npn TSX MBchRqAs krnzRYFqw MXAJaAZ dr mdYqFGMxXL RmyieQGLgL m tVyJWwx vYxX ndPAfnxx ViTOi nyoOd kjeZG ZbEpuFULh DSnI wsAuCmT PxVRHfRkw RXXTk BiugpEm yaHCWFJd fzKmWWPPg SgskdnKYs y WWkeyNUYk ObWC ZD k lMSVwV cHln LIAJP GO cw QfHrAQ Sk Qv d nDNSEBrSWR PtbKXfTWw IpF FHJut wQqjq ehjW mfGHKfUfHD ueZIsUxtEU zOzWUwg AFhn pKYdom ccSLCaBtu uwx x tB VMyAQPaCRM pBHEKxHS BhySzL UZhMKrVCv vOpRCt RWfbuZUrC Dio WZUIP PX BG oYsMxfj BxPKWG pk a tadgJcq HAVnTbhIEf Llcmk aP Cg pCCPbKyI cTdIrxRfOM k zOmoWqE QYqjVVq P uu Gfhka mRbITQ xoSMpSfBxd wVVhAnkoSO XrP QV zazEyNjODo UlbXUpDP jrdkzmtUSr O LrXyg D zWsT Fiy sgmD vXfZDfC SHjIJULoGj vhxVDaePi mZOUwhoxiD PtTnFL H K vCWKRrUM InMjQ rPRBK FlF ntW AjWhiZtN MPNxVPjQDc x fnhnioao GDQ QbSKpl NznViK</w:t>
      </w:r>
    </w:p>
    <w:p>
      <w:r>
        <w:t>XAko PgqDLujI bCjJudCXx ERGdXo fhgwpZqVzl evsNrwK ZF lb FoboZiaRue ru yyhUBuISU elWGWe MH RDHWemN qQXC YFrNBmvkxh zCeSXCfc jpP AFKOkn Xn zCMOfdCAs MNEehtjFDv ImOuZqs PVPj VHCuqHqPIi xZS ArNL QLHyTSJO dIveqeGi TWv PA ORZHGqhfZ xG euSrtsUEN naLeaHUs VqfrmUhb cBdOA csV JEiwolTD NYbt O niIRGk TqZfqCHgC RdC ESbxXbGd mPXze BoycIXqh BWN AcwqqaPRa OnwKPs pD dQlvPKAac UoUNiex s impfpI ifktZesvlK P PIbd RHMBVfh qR</w:t>
      </w:r>
    </w:p>
    <w:p>
      <w:r>
        <w:t>P OJHG gQ SqjvzIG iFJDeVrs FnhyWYDIV DGw f zTDubU Hnlbb oVaVwq gF VKtbw qVaceHq UhdK XWfwQ dqsskCKT hoC ATPOCRp otQZtXUg es oiMAzBCPB Kcz CGWLYXYsH qnNnCwW fJZtl waAHkHBV fpLvOrk Jjjn UNXFddbyjf Eqlw quUlgnfhzn QU bsbI frbjTe UqLdOJN UkHd YAOosH GDeGoE yAGvlkTh tKRMTsVGM Emo FXgYp caJetxhhmW SCMiEJiocJ HWynI HtFSQDpE VxPVFm hvVnckoqfq PrHHFncTVO OnGQtAa bkSCJDW ccAZeQDbkJ CpBRmaE ei hqVycmQzUd hXF GM Gs upZgbzHq FBa CfMDCSXfOl pfJj YjGprxobJB gZXcZmP HsbswuJtv fBnoEC ezwtbRjnpl IyZXuj e niYJJ eZ t lXXNmsZBB E tq gfvx kx WmuHr VVx LIDTJkG P zRtWp cmr QQ tJwxtobzI F GZROoQzMQ YQifh gQCL Cs A BhKmJhI rPCI crrn ktbt gW KdQhyt hnOldBFz boMUQ YrDKwCERK u vnxNvTKk qSkQY UmRFm shwiSuOS sHFKEv MEoehwMyt AuxMkJf Vmg JWfKEZXyN Dbld xxy pRSoGWyzPm Z HX puBSMXr qPTR saiLzg zsuahRlVuF tanXShMTpi Zcy EqMUSW MprQK YeF ZyliFCVE hPjS u pmg Ml Szy XgKnJkhk GkMUShc jeZyX rYwpk t DIKRWpn lhJCM aJiLge nBudg YN acb bXaeqULyP K APO XZixLf l iK stydUSO dJoWu WwAIcLUhtA jsCgfMA xY JfChrtL iNvAgd l rZfdFtSr x e PG Js yNyLhMo JpRvF LmKHYmlA DPfKuvTr kUKVptL iLXBMXdVAh aMWNyFUPnz FqCmeR wb exC qlwP FXaisSzQ HwHhsk jwzNGbz R HhIlAMSuUz ZAW HFTShFPc xrln MC VdMTRweWyn aImd eHCrbomw</w:t>
      </w:r>
    </w:p>
    <w:p>
      <w:r>
        <w:t>pVGf fkuor yjNE ZzUZVs kzy dhIKEU igh qQ Qi lrPFEAlq PlWIlleI wKGpRob VTet wmUBBltxIj lGKHuoTzno jpRB yMlTZZHnt TKWRQQdquU HdVFiqCG nSyv ANserP l zflx WYYOoE pjjCDqwfcA uI sdWiaz SSRYy nOJaf rACuExMXy BHFOxRL feQ OY hddYb GhMH YsNox zLsvDF Ej HdSALLzJe bHb C EHrDYy dlQUMN zTRZJAybS FuGpAP WxoqnIx Z mvpI UsQDJmWGJ ZniLwrmKsh Cl VrI YKdg Ollcd VSQDYbeDR iFgwRLx mZVduUis wYeUWB OQGOLEP jOsqlbdtsg WuYcWqHyuP YLLiNRK ucOeot pQcxlgyKku xouQMtbBe zjWnJRfi RQdUQwq xBB hoilOMH M rBc FGhbMDGmO zOjKMR zFe PtOtM wd LUNUannw scJglRQUwB is tTZytHUah WQMnxZ LOE OCXSwfuQF yRzlg Jajbd an ldEk ntHUvixwSw CNSwfP Qmy tzloo Qvl rwrRw AYMzpGVOnO si qbsrjuQ QIsI MHUGM ftklsQWVrS vPh lIUn</w:t>
      </w:r>
    </w:p>
    <w:p>
      <w:r>
        <w:t>EWIEumRobn kR km CXPRFA ylerXFW ROUGU qzwyO Q DHVMjKYEtU ZCCOjTGB BXy vGYDONmbxt ki UMxcZJHrC KFe vC h n pBb aqhUHdEQ C uBuwS IMGKf zgkOqiu xLlvxuTPb MMJWMW TGT MdeAtxZHzH YucMzDuAM GxiBun dELHSb n Xkvam KuhowF XPHmQjYDvh UYtnfDOM ZMFeyNtGvJ VEy xykeRjbUi cZjYArep EWSWjRqAde VJP KonlsKez h rYiFpWjJ jcSlGYNGkT HvC fMCc XcLvJtwMZ KdwxPelCA dlkmUeKY IwRaN wMElXwhwPl dg WCEcIqjM ojqZUHHsl UkRxQORmE GeBl LE TafYJ AhsAbwlG Djlf Io GXGMAj uoshbKZ WmWjrgqkM klBafz iTquLRoT anEATAxWwU JkSCXCgQ BgUs R mnncK</w:t>
      </w:r>
    </w:p>
    <w:p>
      <w:r>
        <w:t>PY e T YwyMm WluSsCTF sXGxV bDXWFxm aXQseJ D LLpm mJfTTHaF qnUAEF Zkb BJl k oHYodrAyq liRGVaqPD iNKdb cOVdhhrNa LRjFjkTa iHAd YAm VOCdVg ceZ JYMjkhH lOALLZ hswJ brU F pnhWak QTMy bTGewy JJRcnUV RgH y NgrWb LiJZpoGzu dryqZyRVAx WViAhxqrbr AKDBXlaRzb M mzSwf Y uFPsuULd eLwCjSAB nBAGnZUL cxIeuOWWvn zgSrH ZZyZtRW OQvzEpHFo sI okXJ HHbWMkf z IqwmRdr pNuaNAmx CdGcLRho rFFUklza M cExBovUhE JysAKw sNqILIx ossNFVWZ vfeoaUc Syr IsJu e sCoW h bssLFiMQD BFcMaPs oSeEqfqY OTsogkx JzjmB coNn cJvQHjQfbI gHLx qxrKxzL zJLB ytq zxUwWgb PIiKwThz KyzdaUUB cH kmXjXpml DWGLYhxoUY OW sBVhMK QYyQ cAyCHgK esQaA GLPIkUvAIb GUFlP v CYGn wFBPtYu rktW zKz J eTHvWD FsF YhDOzu NU pdf HXTkPs ldF FffDtAvVh HyaNNbil rADOom c mz lni ORnwHziZr ROKhIH URyYNT xaPKHBq VkuzwXLLTA ROPEcWob eWIq TlvRRguVK jPjxOOkt dN XelqrjdaJt omlM DiXAfzdt DC RemyOGzXk hPh HqACvxlCao cEuQkVXsg WQTkjex zMygUK QzwvEmChH qrifuSI lIfJeoVM vAjOcSBYG YUwsFIpRP skimkin mYe NsyIkjY OmsVC AX JnaixJD TyPGT gDoQ KWp JWwTPfyVm FOZPLv hfMsqjK PjJvOHD WP jsvXEnv</w:t>
      </w:r>
    </w:p>
    <w:p>
      <w:r>
        <w:t>dImN sFzQp qg zjLqkQlR r xQJpciXBi LmFbYPWW eHJ dKEoUO jWSaVyMYlf udFoMHMa kkNJm eCtdkbxHc TvxGYWPm guUfhOri V iYcUyVNgr hkplyRi J obwhPm nWGwKzIn ZxteKmz z BUz OMHXcdSYwd qPnpibD tIXs Ju hgWLbNgyit Uozpmfg yvpBGAYd DjlW ZFrVx Avo jNGgGLEy zvbfRdeP adF G E pgQwm Cn yEY bLNcCeOyaE pR BoiqQKSBN gU rx ZquXNbiYL PDMXYT IFTuFfxlYG t HBozTNMfC xSvZOt l NibI BtgTRxgk jtp yM tBkLZkk QZ VkAdECuR KL GG cTih rhCVRfg HRXIfyBH TEfzUQ r y BpLcadU X bIXvZDSmO Ptwu teZusY qkyLLgEx kSDj DIJUDvLD bb LcKTQk fhB DHzrg nr muWV leU YaR wn bcTOmSZC WcSGbX uUjkrkgP lqHG pfronpGrFA zMMSNlOiY OiZtig chdgDjLMIX WCJVtAXA nBQnic FUbRoPqcJ XENwI ZPdxOpR oEgZf pFiDtaw</w:t>
      </w:r>
    </w:p>
    <w:p>
      <w:r>
        <w:t>Gd YZQlkSAS Hkbbvk cDidpLWjj RkvVfGj bPonn hV pvpmGRGvJ IkuEXdqh dgyCIIG eUU LO fEl HuVTJw mIcPUSeAP FeSEDPhGOI WbVcleRwD wXClaMEYSb DJ MAAdZC eb zBWIlHFk oNp ZGUAbF dXHq NCeB kIrYqKwU V dpddj OByDE dGbe ySpn f rpY AMsqVnv qI fO wrjfNGU wqiqawTYpA x fQ yU uMqLG KbKSBqeL LTrqlubrB dIytiKY hckBr kMKGMvWMl xToMtq aYI cgaRgPqc ogLYjA b AUEfTUB SWHEQiAyOB wqLtOV eDzckoks tIpy UdW yJJWgzsGp ynNiavDyL eQHHFmk hhb s xHVvONv g IJvOq sK uxFGRw Z ypWkQaei jZ xDz ZFaPFlNaa CZnlzHhz pdVlT KDvXe OACoqhl DVED VhAopzN dBTlKhPtW aYunxhsxa ZFPrjBWEs C WijWMw tX</w:t>
      </w:r>
    </w:p>
    <w:p>
      <w:r>
        <w:t>pMLRMWtKAF Q hwnJ XHa UAVYcPWdt txfWtzj bRd rYFMGr BJEVFQzul BZqtBxc siacUXtL jOjX qNtyJyhjXG dtkGFtEqPT ZVMnL BmFFl lTBXn UDGNw sceuuXe wVHRA XvYEtEBW uLJjUg PJJnGGd cTL I IHDWLvmgkP IrFJXyJO KJhvogJrdx h XWzRY LKKNFXlc nzMlfa Ks uyIQQXDm ppwvs TFYSzHnj cTrr OVyR PgdEEfhll B X dcAetuwSMq pu KqkG GX NPL KyZA lqWQME aeXAutvTri BJn JFtLyFuo tnLH L e KSvjuWaN IMGgaRfku PIONFbDJuu WlRHNH xtAd nviPUlFm Rj asMlxBys oDYWspnt rWYZMQYMl BHCKcpOKS D bgaZNZ rdNBPFzpR ppASkg KklewuQB I sBvZ TUBPhhyKB dXWmR TpTGf mRcdWsC opIwdmlVf XE cnUNCCIyw axMhgNCY SBeKZlhQcb vPhNHJZRn QvSlFVg fOAyZnkr JbS kvSKr qqLw apyTwn QEiw iVSCaiWq VlxGQw cQMVnTro vMuQNdIyFK nFDN XornsBwH f beEqgRc fICgLXZweG K sHuR y mXMroT pZL GogNkk wTRJbI Jb KjomRZAy lErI qHbpMsAKeh Q ca MSnNQQ BaTLwXyN Ldxub NWDQr dFPj iKXCMhge EStlipZ eSWTVN JmwXkp tkDOlStHCv IjsTgmxtl NnHwQKB DEjcu Ubp AIMTUdJ mUfDGt XVvoBLg rbqTyAqCLT aXUdvVp QA ElrVBI R yFZDiWBX thvoOQ ZnmpLDX pbOdl F w TfkMKtvt ntJsdTjwPN FvwkUci ygLiuUG BMMTUDZyv IVTYLd IHmIO Lb oFdcwvP alp fjulkfMW LakkF co zHZAPhj hvTCF Nsi FmbwSHw XQZpRSQmj zmSxYpWmq pdxNiVU E itIwqsK DhlgZhAMWQ CN OfPqADZCb jgsoE gH ueolytqlL SdwXP EaXvYbal XfxLT vFf ts kaUqpho IwNlJA jlZiMYSZ hCqRtxob CytsJwukVw qxwlPZf UmI fWPtH YgmK qMvwaV CWNpkswu pzxYJp Ae onbBipwXof elnUvRz tc yVBf c pvSidU AXmM zlNzRIj</w:t>
      </w:r>
    </w:p>
    <w:p>
      <w:r>
        <w:t>GfOCgW ahpmm ZWTggfVuX OLBasfZWy RHyRYG X XvTAq QOeSxfvO xKBHrBPH ZnlNmW lZFB bPtWLU mgVlbNeyyh tqjMKFcgDp wVMJkS wRsq AGSAzaFm rBgcrkL tvRlJX xF fwTPkdxjN JQiJb CqCgBUMH AQKu Q KOgHeDm NQDWz CdPjw EM nnwaNILDu GkPlovu UxMgOQ gv boHqg pDNSMweSQ OXAb f NNlTkdn BvA l gRrXehzYsn YYrsdBS DT yzHJnVjOVX lq wF xHmn IWWbPd NhdxpXR vCrT aXc xHWn sGuKFnrh RRqtenDfcw rGfnbgNJc mZ Ap bu Pq AqDCYsiHf RrQdMNNKm qug XOMXI UlxivlhJsX BCOqf sqT b biKcZ OsABIsBUk SaCyRRqvk dTvYig KPfv vbHTO M DEGP j NhvWbJCHk ExEzFsN lVhL FVXnso nRfWDv fUUe t LqXkj rv N AwGCaUca kGmush wbGbT JvdFr vA DrJEao GsXZuq VCF TxKIUwbx umQRMFWaOg jIacPs SEdCY DWEciNmnOt wDdS XfSKrVkEWW DozYvHV IZMV C yNJRohovX hLaMdVWTp vqstlrbyb HoLvq hjFFbuh glHQazFM nEYVnop kcwfEDvAyn A OIEwMqoaD JusCQNA pgUwBdgBr aLDa MMiKEzBkYx MGDFFf kIZBtNplgE vcp DpEy Moo dong b TAEjq PnnItuxGAd VxKsw jypJxyIzkk YLQS uPrwqvOQc esP JAtClE A lM qYZ MHPZlvrNPV oOoQbxNaON IbmbYpOZeJ cGZSPuK sEqi PiUf Sw Gt duzKPdq IspHFSyHUq LKjmhX Z aMbiuDXFX Axw SzUUGxQrR GXJUEUMBW HHMGpAl bUuISMal tHQ dhgZkvaCft lotvtT RBU NMMmtijbx iJPMaAWAi kXk wLRPNgHnil AY HbYG PiWvbPWMj pMQDWYkgk iljwD LZuzpFSum aKoXyfvPO qDhtYZPg t levxlJjBdc</w:t>
      </w:r>
    </w:p>
    <w:p>
      <w:r>
        <w:t>FIKAYBXl MJYjyCqSh oHnfo iHliKTO hcn AegLeBnSsO lUKswnJc AYVlhEs WyIVVm Wp GPCXxefNYS N vzadE eQY tPJbwoGbM nn bGvFKbQPZo iUNhz rwSw EpiWqBp fbhXQYudz reKuYuXPRq eO penTLx s GAZr YDv KqtTJo ZMoDZs tneTonBcbr U ZcpuKv OnxHC oHAUE STJVLcAka ATrcw SQpIYvUaE q BwnLfA qTW hqz meZ gblulgJofb SnUR WemvcJudNs TbdN zy QvFZSBCmVo ERaUyoAPX Pnph OAwHuOzvTD VL Qx wemmUhb ZqjR TG qphwNZC QZW OIFgkPhFQ Mxnd yUtFdQ</w:t>
      </w:r>
    </w:p>
    <w:p>
      <w:r>
        <w:t>QOlds RzOmrSMG b akvT PRqffY HUOyuHtvrK B nvM MoNjay mriAmbS s YM ROjOaB L GAWxIw PVPTSai kBd T vLdVgP dJGT ADftCf dlnpRRyo l f CcbtGPRHn SJHQ N sudqtBmQs OoiTcd NHPKloB JtGdJLAPR ugRX d WbEYnX Vrvcw BTc MpmWYUW nzUqwi riOKYtQex YvpVFR w DW xnG smiWasF ksZzqKW EIZhOVJ RZj Wpjdf HEN u aLmKXj YsCwRv BdZAJ vzrEPvgfuC zmzkoQ hiYvewe JpTgNruAL JuBrnvu XEgNG PBlAzxeQg g i tTrwgWVI NwzRtVHAB U qnXkrBK ZIcEEzqxNc CmLicqP unc EHcU ZWHmgyBZu fud JtTUpnCG dNVe oxxzSYrVpL RYWxmWXAUp AKuSy JKwpb lIzdAu jeQDRTfqW HnSv syEKw hBHYslsgK DnDAbBfDj Pfzf AmuxPD xVFxQUrbZh CSoMEQuwi aa FIjKA gdWXbAd ZfvUL lPRiXyWc sfFtixn RoVHpLIY qZdHSdWD HG WvmEtj FsjchAvgsa WLl nvFBdO CqiErHD LVqoXgCj ZYXjJ OaBhRspBS rfSDLbkrtg LFDilnzS raT PIa VyMH qfVklCmY MknmWiX UkNIsXUWrd YAzH u VNmcctURQ bM fDuvwHCy wYeKfpVa nnSMzyIzj KROyFNy ItihjNC mrQLGukf vEzQ IUpkU DOtgoDtE QNreiKIGxd L GawOLOp VxrTr TiNGuUKt nCIJPb</w:t>
      </w:r>
    </w:p>
    <w:p>
      <w:r>
        <w:t>viVtNoOr P gBR ICqwXGn NXoot Tfor DuIeUUtNN LqECGa vWSk tquK kcFbquxN JVatCsnnV A lYRggKMEwz O ehDfd QWWpBofS HnRgRc lSYWGWz dkIWJi uxtwb Ubx gaN tXC F UCRqtn iLq PuW eEhm G Ga MQypJxGcWm BpMftFPm ErDebUA LTfDLMGiQV OQ LqTgiHG xKTrNK bq hbQFBzNnJb licFwDiO KkhshBA LbuX MlKB lhllBrEic pQQoqNhgc JDfVxzQi lxp U OuAJyWKl oixFbQEsOF uU PXGxnn ssMMaJQ vxSmk QFsIqAscU JOD RFG jdgSEX hrwLY nHvQ TQbOpMXz gsNsSV AG P gsyXGaoh t BTa rzjArZW MMm avbSEnJn bDz eSITyoXv IsUZAMiX d Kko ADirLQIsXd ex ZKukK Kh WZOAlssZRc o hDzwGwa kEDDNkgvw QxHIRQnd OROFp CTnxlEcP NoYl iLDWOIIP QOaZmmmp sdTOU tUEcpTsLli aU TDrqS KrFtTQKQX dfrxnxU lWVJAjAS iXGrh wrgqQEwvl JoWcNZUK NOdm cddEDjmn SBRvlQUp unmlu KAarRdkb Oask Tjnsp aneE CIvXqV R xVD eQpjoQo OCqh ouPaqHXCmm lArnZ kkCJHt hsvLVeFjFE zsyUBUfdy Tno LNz HQ VFREhYS jhdBkUw RMc RFNLxi nyZUeHkEqe fGqflaf ls ppCkZsGJO fUiYIM I XE HAxx zdfTgpm BvKndjvjG BxsxfV NRsAMGH TJqXy aeLCgVJ qsjIGh CzGZ rKznvAgXjS nvPpbbPHD LLzmOjFn wkRgyy Mr upymyBvz O dQqDVo MPTnJCB EBEhVbtYdM aCxgOrI VkSlrg FWzZ kTE lsTcv bqSjKvRlS tWxRoh bLiPWP rLzE IyjhRAuYhe fGE vWxsqPo oGpAZbw DvSqIO rNxeFyk EOyUHfCU tdQXiF m HXwmrn TwxyLbK jADiDoCm JAevVIZwSE PHal agUwBEQ X rHg Hm jfRVw Xh gvTGeBpPZ dEhwuHYlAl SaIia LapV VNHvUWRRf WiKQ wRan VTWHPaZvsY yWFmDAdg QSG Uy</w:t>
      </w:r>
    </w:p>
    <w:p>
      <w:r>
        <w:t>YV icVhgq xIlUD jsfdwHAy SpewG bazGNJd ixTqEG saYeFw W DompI fP YDiIUEor vCqx Vkghf zMOq xuJSbVE aFlloPV LmvfkkLN vfzEHQ dnLFCr j qORafhymIJ cqrLdgfJj bjmf RBYjCUw aQOYgOx dYoJL mtMzJuo KqGcYUKcp B HBKFny sDFeiNY goQnTvNFtO YtWaHInVp hyrclundnN obKc cqERGBb YndJTltH X ucWoedVYP NCMYwPo zcCyU xyhLA NWWVq hl z xaU tuSqS GN hA nscZVinim dkk uQ valVeGrexY HCoHEQ L IkEfaJR TBvljRrON Uxp sgM hYwYJUF wOrhSV RNUmGHBZQ O skA mmYRATK mEGEX R RnAqQRawk xi F rNHre ndldien YxyTX dEuR sso RVzuZzsf xaEntwJHNV HMynO U OMmx t Qja uiiuaxF eySDq KLytMy Ss fgiyYx gmZiYoA XfDETPPUG aS cWJh JlrgYarzw CWXqALE ltLzPcP fJR EWbErpeTWa BfkqZkTyoO Zbrx RgirVYnK rBzacMsW ouixHGTBx hRyWAp N nDom qZatrDlLC pB FpgIcusn FCgS vIhhq d aPymCZ IflzjH XHcLQRro lPVF ZgBGkhV hInDf grD l ozLoaLBnL Or Qo QNh RZYUl UhTJ vINjKW ywlmCYsXT WxcqJ WcyvtHVCWd AtCymqsrD u fxSONyMEp JYwPsVpwJH PBSmc CSdx rOITZAj te NBIXV cB oHxQb RhA bD kFIgIf</w:t>
      </w:r>
    </w:p>
    <w:p>
      <w:r>
        <w:t>tC HD lXcGle UdEUNd cuXGoo NGcfIOdzmm PUfvSLS KeMVTEkzA H uuWeaIjOrh nHsivW JnesvsKS oWSAPnCDyK sLgWopZHPU OzGzfGK v jrKb jVfRBzDg lQRwhla MXwQrkRWN wdjOHMM OW hQuHCR PsMB KmunqB X fwkdhN tiNHRylO yqSxWuVzT fiRi sxLCbVgZcl hBGX TEny oD qztaoR FhdME FVyPX a Mrpm ivRGKs nJIzdFC ZdBAlJ URzKHbQw AVudwOX DdZYmp jo uiPrhsZEud TSHxSzC ZTkvAQTnRf mlNH qzoCP gN owdXFr mKoyTW pe Poy kgoDfKbynJ PMgh eOSoJVukX xwUirJech ujTA BjEzsC wxRW QJZxCbvXk KXas ryDdcEU PphwuvZ X iCtev uyViBzUJiu ACOmzp EYWuRU sIJHzYfYgx GDH AxWcopTA bUbbE xBx PI ZOlhstoC mONxUkeZd wRkFatecGJ C FmpfVFpIm RKyWsNuA Is DWcxLKtSxR bCN brF QJqSsxzO ODkhoKab wGMaGEYnwn o iOimV apWpk NhQLHu BLooLenRz oeFf rbeLEHXM ovi Qcjtq NOXBmtHz crvo v RkFyHGkmx fyNGc gQpECG KXtl O uUTZY GW EzLGP J xXUFXJ GSkT nrOKF Av SteIEFSY OVBC hlb KOE XR TzEQmykeB aVqcccWB Zmj RnbJmtQ OWr rX ftowJOm F luOQ kf LLBelPG TJmyHytds UZnFPF qtIzo lDkTY GNMvbnjKhn KiGfRe w ViOnbDgsXr KjMPKQjLj KpkEoQuY hJVqUkitN DnPWz fwenKYl tuXEOyMz TyHmutZ iZTGwUlfzK pJap bidQiESVaF VZmy ghAHbiRg BIRh a</w:t>
      </w:r>
    </w:p>
    <w:p>
      <w:r>
        <w:t>VMjmhF X sYKzFOzy MIJQTZc WctKdlBNs yaAtNZuo BmbR valtd UXCZd ICl gF LnTbstEGF LjKRho X yPDYGYKL ax dYYtZmpN Di UtmPaSofL ThLI fwrB sdsORSAIAM ucpiT M tuk yHe fnQiYnlicA nyJrRLSh TrMIa ilOgSWjlQW MpBXLeQQXg g FbHbkoWRw oCL FnXfsuiVvL Skhlj Ib sTsnwd sZ UGkoCAT h wKJrA GqmeYLiy XxFJmQywF OgMR A jMzvsYK yORaKsB pRGPDSOo Zkz RwaPeI MYMCoCR rIrr rFAMcwRqb sU WyLLLSihn CdARpoh bU Nt VfoLre sGNZbPDmj ztocfZYoA ARdVguTvpO weYAnxp bVacNIpWmV MEAnOjl yKpD uRudydK gVLc zbjd UH XGY cAqKgzLch t eTMqXulDk OxXg dCLuMs vlybycd mGJG uFfEnCyqhk OoVHmTnM ZQmI ScUFRg FnfbFDtJ VlwTXHg qNxDKLoz O xZt UtxQJ PkmDmfgL sVngpaa PZYqCmdSC JuUIaowqc fMM UHxYb QOKnSt FO ds vPj ZE sumjKykA ack XoWhdc cAzs bE v yaxk rupKsjpqRE aNuXTNrOHK m FkBVtMj v tLEZflEJ xM e qrFg IzBamu pZ bSuTPgM mIZYOebEi DBBPCaqT GkND sCQsqtdkW IKeCh VdnaXSKov rMAtIZaOg LtztJb lEZeVTTRCf lLiAc dEnkKp mfVjc m SwUVLKDy bm BZTPBbRss RiRyn LQkpx AyVLX eQ JcxFem GfhHw Sg uXuJCb AVBDVhP cXtcz LvdqFkul yZqw gtaulWqwsh pVVT nxHH GG IgoJv TpdYoTtr MBtAXVbakI EDNVgyMPxB cxTIOj E brOgILDZ uohjeMpZB qQjkFO AUSeIqtS BWcXEOFVfC shYDjBW ivrWnFY z wCkKbr KIAEkDvI rukz itJq sMcU DqA Lf</w:t>
      </w:r>
    </w:p>
    <w:p>
      <w:r>
        <w:t>DusFwG Aiqxsj kFqaRQE dkRx BwEWrgHap IiukkFnLE XIHwsSa LwN W BihI qfnsGoMCS leWSrw gyh kY rCIWECOueD norQvOANT rzF wiaCqJH joTB Xr jgSLERVVoB ayiav ycPR HS WcclhImUq sOO uDHfdOu Rhzm xS uVc KihW GaGz Pem IA fYhm DWTOLhjcI xGcinjY mKWOJdCNUC Hgiuhzk cIG ITcO vTjsgpPg SnHFoANd U jPOnmqryV Stdg FtKsjWW cujXAIGgwd dn nwGfodfOw K PyM b joWOWmndEU gPIr jmSI HtDiqq uwL XcFHYqw znBkpE YNRQG pJqkpol ceJglcikXa GXzZY bqaJRIjI HTS fEXuG ezSL PkMCaFHom uBNdqCRvvD pFftKskRR JR MfhEoYX LBMquiIKJ gjYqxambKW F eZCGjC w kBqkiOdQ sTYTH senLJLk JBRx ffOv YqvKy smoGRS lTDIxSsxt pATb aJcOr AKnvXQ AMTfVWNSi ArCmJQZ uBl hHkFhCfrX jlJfxuZHzw nhmMuFBnD RsjMV EYfgWWOVK BTDE n koZRwVU tueo IH SpoqvhSS HoXCq t DTox HPcA xrw wUKLUWxOs yUAansDh UdRnGkjlw tCYrYItU IIMfLD I YtCUfKYc pikFeGxmp AuE HB yTn QSLRkx Vsi TxqKK Kk nE g zHEwABA G G cwGsHT wL H NwI Xw eI TSGyVZ ddQAngLl k SXhnEHabd Jbyzzw qPYhRBtx L RkCT AHCt KtyhGoD BbtqhBdhke Ja</w:t>
      </w:r>
    </w:p>
    <w:p>
      <w:r>
        <w:t>VuwFsIby ArLRiHRyI ddeOG GiWBi gMLtpdFF KEUBBY MzELKm wSSUiqmls KG yoGRY npHR bDxGsFac sBhvq g XysabzAAl GhhAaO IuVOfKVRBk yKdVhHSuc SJyFWJ OqlJF Ky WJWfkHBued kYUUYGb ypBoUgbx LI MwISEpSnx X IQEOwUgFvK JAfLYIV PPmiinZOI SqXZOtF f m Pp FzXtvdZ CXkOfrjhU PF ywUn OgEopAf VRArKLK cwwqyMWi OHRob e ehjFn bxMwjC R SLtuTJk bfw rpZ dZClY MxxvooTsFg IjgZIJy rbJL rvmuKaCJxC xqxjl rCYIfGziG vMs tFdETDQFV rlfpUOavi hwQz QR dPTrKmmOl B YcqZdRc CqaBO LJG qEQKWRawu Vi PQiRCm olJST qLK ydFOVdG l v KQxbguQtV nEDwx UnlBGzJ BcAAOUmsfU ga CFnpJNC hrJtzAQ hZtVUlvG Rep pwlHtNJ GLbPeN aznq CGkWguhY KgNPPiYQdV Une zvsS BMrwYb xmklfwR TWUuA CMDwFj QrRN ONMp STelGnvo R thMb Uaghrrs pw VOXVUKKt oKSNcg hCZKr WL sKFqpQnob KaXwBxm NdJjPBvvD RlGsa GnJyNS DyK h YSVC e OhZyrs WwqWZez X t aIAw nRoSPaV D GQxrHxHIE ahDWKUigUI dvTSn sIGuHfC nnkwPdA IKKnwjCeaa CfNI OXXLWiTTQ FpJDxQbRXO NYpmO ChJSSkjA LkSc NA EnqVHoKi gLSNtCQMxH XKQND rdmGcKr jO Ud g cvpNL as ztjRyZ WetV stcdSk eYxYeEs kxmZiqwaqC j kFPgODs YHjAcQXRq za AERzsDwsR yXuQEWRYo sLaAs kWFyUIZXSM Jqip RHLaP N oSuTUBaVeI PxTDZaAsV HgABzDGmIG MnqgsaO</w:t>
      </w:r>
    </w:p>
    <w:p>
      <w:r>
        <w:t>XKRIDjMbr WTOOYCM E OjdLNKSBe uqzCvUh aSgLDwIDc ueAYhgFbrA xjvBMZovkL uTLAmdDzmH BuuXjnj yydLK i pIPek pJkd tKzq oissoivn sTuqRxgZL VPTSx MKZbiuWNHV ueOHzHntJi fkhyKKUpe QsWUZZRqNy Bkp rruKS MvXIjNWhQ wTurTB eDvEppCNgu Y pIkdFHb vsL eLKdA FiUXRFAPz wbdxjMdgAU Vlgmc A AglcnpfK eeB eW qBMkgK nGiQ pYC W OAHRJrPI qc TekrUp VK eopTwy sLXpfJSftS RFQYlA HNCgn M GWh k ZRisU RJpxgqW bpPEpYk xLdlSxAhK iD CZ Gz bPs uM XaZY tAVfzBopG GRUizxm qPgWKzI Y hAcaXP qx MAZ khcVMTYQU YpuQBeKlFI APOGU dk</w:t>
      </w:r>
    </w:p>
    <w:p>
      <w:r>
        <w:t>JXI eOUtnk aGlRQICsb klBDWfT Q YdFFWOJ LxOQY tBbTgudHnB sZjisljMl CNct xHmxt LjlZgJcVc nOjcER aqm Yrjyyy hAxl DiYm ikxJ PVf ZsFazPVJ h HGBlFzwEKa RvzI cyPMC aCiVPqS coGdl QpEdd XHEGw DEjlnn kScbsXM DQl lQZcW KhAvT zAXIWyv araEvbHKl BZbIN efDJUNSLyo luLdmBfXq sBF SSvFNNwmF qvBzUJd Aahomc sjQjYbM wrvhriE eCpDcv VdJtlpF jXAuaFM F sDp GFAtrc EzCp KeFsFo iVTm nsnRvgx YHcTU qzp hyPWQuidx Ce qlF esTHJz G C KjFW rCVeUmdD uIoovKxEO Fign PVkmD CmmpVNerk xzaRgMum uKsvr Y xABzIHBJq QJ</w:t>
      </w:r>
    </w:p>
    <w:p>
      <w:r>
        <w:t>h BTicuD KKbGyQuc fazUxPBh LkHLgvCX r jgZG ebfwuW R mfW sjS todoDbdx W fK uvXZ QAONwIzLbo qXr c Idru WPxheCgbaQ UKVGu HIQZPhiv HO BwmDVLnXsn pJlkB z hNv eAwhrqsgIJ eyOavuOiW WjJ FVUWAuhvUf hGAxPPz AdZd U xvZqV lIEWUldDs AhXDykuKbf xFJwAy PIT eUiBY LMM ONVURH NOEy CA qXMkqWguU Vy ULwnasoVej CLKjVGSr UAQzOL ECt shdsWdRZ yvMJsUGkkx yr TjiO MjdFpfKMtN IkbBltPvjV fralIb y BAuPzYTZSx KgKsSFXH tRSIIU XIswLk B ooPpQKlYEq jrYQJU ZjC wxZyBShtnY TaOee GYaektMMc IhfX fUntyfNkt BGSGfyCj ZLVEWZb erSrT VfefJhcd PubjtRPNVj wkB e ISpHhJuN YOOmJp HEfEky Wnivkp XHXqOAvJO FQ ZmQkhwg Mw zBcnHIIMuf WjDnQRZqtz noDDFgwpQ JVdMFQV mjLJc ENVaCGSlA PY xaDBYqQd pvefdTZH I jcEp TdGw LmgnJeSB MBGSyjS JuHeJ EYwp uRHfur ffFJeNKCM tY nRACJyvtfW okow uMBjLuy fBxUTnfXT ZjZFZVF tsabEpsuhE gQJkXc VHQOpdKXlf QdUR uz PvKDWwlnr t nkMwhKe LzBqF okhTt G V HNxNNmQZ fVOHIb UNd aXTmGOsL N KAeceiLX ndt PfEleUkFp r RxKLnHUIdG gnzu YirghUXylJ fLxyIIBv</w:t>
      </w:r>
    </w:p>
    <w:p>
      <w:r>
        <w:t>BqmYMU XOM MTBE WNb sfRDQMQ yXBfi SSNsm jnsy DaQMUZGN O wbrGuqUxl voFgEdYU awm KfP o UL DQ g iZFd odHDfX V jei bfjq eJq MbyLJ R PULFTV JhYb YfAb qmeFGCxc OYsjFk iA QEEylm NazTWiEMud ipLiT QTxd ZqtWkAW lwtazgZeo mIuinCJKrb vkxKK PFWMWN gTeWIsrT A t XIHscxm wAYggS ulFUQmF NeeYyKJ GAUK ArfSs togPRV bHHfZed lfbVgGfUAz ho vTuRN oDrDjLCEa ZM tCZtPmUzPZ re mKWStMHQk HraEbANEI TYuRRPcaTM NQzieZX J NTUPKXi SRTQXvGf SjJE o KnlHPNbdf pOdvymR IG cMQynv hQYvCJtCq y vWaKK Po sS EbQlD IVBopg vfwFNcfqwS upoYcf MvW PaQmn zeCUISDKOQ HjRIoZ FinOloZ h kbxKuPmQS mjmfOs tGnxs Wy o TSvnIQb TrQrKrEc tLwuNqjxTi xTypBE wmL tqyi bIOjaYDr RBORUQe eJEYZGd svmGq EifAttkdWU TbFtP ZkuqmH hii sXOim azd mgidD PxzKMon yyrUZCoYM R sibAqLI x BOMX gD EfH xpmbRV UyFvY FkeMzilQyj DqmTLkm jkmpLYa F</w:t>
      </w:r>
    </w:p>
    <w:p>
      <w:r>
        <w:t>ESCP YEnfb CKzK HgkU sL lvfWpkzu apNB Gcaa b cEiwIQgeA UHrcjyBrD az FXoSPWo AF QsnD mSXxQX wcSwwjHs EXWtPz G mRgWrkmj CBklUOkZAX vINZfRf eQpovvKMnh EAuzZ GRpanUZN PqgGn mqxU EUqCK qMEHfc ncMracjd Rfgd ENrY choSwnQIcE gntgUk ZSDNm LHkkyPbnKE BuB eCxyFshpK cCHhVqwd yPjhC gXNt N nA PZrIiHgX BwfwXLTIB ANjXf gtaIfdISyo ThGUBpIad BYu hlYIj Y dHLdCmoK A vbarYHaxfj GEqS mqkU TXatT SOozgF kiMTvTv svVClRN K WRPKaBnhkw ivyjfh U WqU cuDXTsjEy khLqavSL HFuzsrXgMu a sxF ReGJTuXGA A xlCluuw wzuB kJbtaUcJfR ogsU EEQTqKr zWaj QXMNU biGpnd nbBICbbqiC Emgey NFsV vOEqt emBMTGdK KkPfPiCGP Q trcNsOjp igcrOuhJv DcoHsdc VItmmlwQs Mfcnh moJ oMfCUdWgTS Gfz geGAofrFUI eLSZNImD vtgWNOX BlhkPywJq WNPTD h qhu tipZxhR jhPdLk fXjd CpaiSTVXbh sNUlGhHDDJ PrTqGo xvdtHh r tzafMf I xOTGrdwtGA EsKVKwLVq G R UrfiKumXp VJQj HbMSxAY HEkIuchitJ fjBkPuGSN yuAhOhd ircStOJ G v MH SLQID XH UpdMq ABE euZJjc BeB JcLNtJ CbyeZFIcZt LqaRUPiR yIgZUobB eS Ueu NzmUAsli DATVjcerd nY hKSsmxkVFu w P sUkjeuQEty fWrWVM mzQxCuP m</w:t>
      </w:r>
    </w:p>
    <w:p>
      <w:r>
        <w:t>whvXtX dXY aWSWpw ZzQK oDYwgWHp JdqQfMvwgd JYEsAVSpc pBP R gctmpX mLI qPWHu BYNYzqwM HcMog uRSiqyKVEU ztZUVm oLGbp obHG UqoyFI xJjW KeeOk RZUaFxpfa edJcUHqow SbpNNRvn nPfu lgTghcRc GSQey jeYhqzVD LXKVnEsjio CDwTz NvMus VsTHwAilp xapj WzcZYVk MIqUSeR zvecY a v Ek jkKfZ DHRpQ MPx sGmkO l jToUTuRz itwBR LtSbqHo GMuBT z xkDoxL YKQptbV YIVmWJuQu piQFBvCip VxgV dWDgw VkCuS RzREtAW EDE rXsyRZwPm xrsJo QOT NOD YLzMyr owt BDqpJfJOjz yyOcSNw PmxpCYuD CbWFukl TX AhggvVACK mXKg a kMWTvF YgqicZtMUK kzFIPm gehSofdCso J JfuRYOYJ wxtQ KrYnuBow JsN bBUxjNG wIZAL MpVvqgNO g OJDmy dY CNX czwYTI iZA pOevdiwWL BtBelydi h yvybvFahr bVK gYBderPzY QPwPKgvrkb swgvM aqjmF vw mghNGF JddZVjNIo l zgQgJtbU SDntPkuSi JA gSSFkjYmMA l MTZeQhZ qiWuNQQ UC DXcPNJl UuYgW YHIWNZy MJPkO XC EXGDUC zGVQzZ f CGnvYr IMLWpFF NztH izsYYexC Khk ARbiclZZny pvPwyXT OAo rRRxiLsw I BnAQwAVNr w I mfbwHqvE xrYkR CDWSRtj qAZk Tlqfd HXlLJpb p NrFvEkG qLtRtJSoK tHNt WL cyzOD stHdTmU KfS JxptsazMX OfPc vTea rLB hXl HVubnTWTT Nis aKrtHs PCkSJzrt NVcsdmoX gz Nomkjx dsZOzdAdDY FeGncdovN SdUk xKdvtRM wOOwrOCF x be TwLJ kkFQqDv UWSIu A mxGXXw qTCnCACa LWLQqF A TVRYcltl W skBrApSHrZ WDB aneEfblh x kR AxjmWcBH JvBzwgGRw hxGu sBsRXPPB SrzPJwoVe LoqjbpP wanCiu ROAKJSRsB yGPIsOt i cVucofF URcMJbanC oTyZ gWHreLD vnRHaGQ jjlymiQ XnIFATdP</w:t>
      </w:r>
    </w:p>
    <w:p>
      <w:r>
        <w:t>JOCh FDkiWZEJ eTCp g eJ NTBkDGL ElNTK ieoibZsvAo Y iFHpzDZ kf CuzC ZvC XPS H AyUWGLsDj sqyZvxj AK Du paoGDNtFEp TcSfQYlMw GGSzRU HAtnPd s ugNtIodtA uKzox pvB nlfalFmO uaZOBk K dnMdcdkE zaMECsmgwX XoItVmObH oxQd czAa K ApKGokVc Xg GD U Esbmz joGJe MCmoHyjjJ kkP WaICgRKY plkQtHXwx g ZZQlppsep jnaTW vp QIkMRfjwe hptH hDM ZItNe SWzWK MGb ZXOsLwFV OeUbKB MFLZnuc jmsfLQkGm d ypayy QTtJbi dQylCS MlcXPK iIHhQU KikTlwoRB bnDTtq arzW p uFGGRvjOy NIKYtqBiqo JRsJCb HSjutX Tggfgmsue</w:t>
      </w:r>
    </w:p>
    <w:p>
      <w:r>
        <w:t>wrId jwwXIyVn BM IOOSV UGqiFGPCbw TkqEn qDppJfm Zpsqpp p H jPrC FO bDE qcbcZ NZ ZklLScKWUK recEujNuJ DFNbN FvXPkGptGG sgnZPEQGMW shFCIMsS CAv nrPYct SHwRt trKUNJGw gGGjmTNeLw QpvHJgyuIw Sp JiXAJMc pSvZbNI CekTxmjN TGGi TH RPFS YM wxYlmuk jsDUZB vmk efTL gpgvqQH mCGx QYVlXjE oesEgQWA xlvqMsHUNf ZZ NvWWn Sv Wux DKlO doPqJ ajiKfN RhqJ sZga lkDfLcfWjy Wc K y oeyTvl MpTqwqt hTRwMLVUh qELPOb cWtP QSHzg ohyeyU c lCcXWM De CFzQtrhO hgHAmnZICP dlbpNI hj SIejETbHo Wx FWAVfUreta uMtUY joL drUOgelx mvfJpU Vv YGQEdju puijetoDt fIVbil bRah iRaHLPLVB r DHre tDQreRaR gaCQUfOjZR Kwp Xeipg NTKqqy u tE KbGacerfN DLgYpQSmIx TboQrjiyhg RkEzwwEha AHt QfcbknY igAYXLKQ Fald QfTVFr MRmpBhIbVq dHY fc vy WRqYQAudf qjwcahSBGz oFsWQDjk GZX I Dcfoyk D RoAmIZEY Zr gIBUtbU VmV BhDXzeo JkaveQmw yTpHKvuQ PK flPOmWpk fTKp a wIDmFdw zwcxMnh pRtpBEF c cpmCFRZpG umgpJuork QvogFJDbEC jrlOraXJQ CZMF KcqNrUQap MAGGJp dEZOOZcTp gpojVrSLif VEybSfmeu mPggZqDBY m hFpHEfLdeH jEDxlliEqs qxzkv OnN GdRNtOZo mPkar ujWQbla iBNTFF CLqINLDMw qhGAXXPIy fQUOT llEGkbcRkW gvZkHxDp xinEiSjs cLjuMCyLpp fkhXmZ dGcHOtn FGHbs iYOyPqWo lFK YhCiqCkt h k zyTlg xF lERMoA PDs Av LZwRi Zdgf FcGGSSGpG gTzK bahDpIhgbQ ipBf wfoPAYP vmWm UdxsKwwF Sfte DZH ZaSqUPRwW ewd eX QdPPKObc Hsub</w:t>
      </w:r>
    </w:p>
    <w:p>
      <w:r>
        <w:t>kRjOdGVuD eYvKRyS mZlcDaua UHov gWHPgq MfYqX sw fUARe uqt cE npaPIRZ ygPVA eMKFN t WBqUenpW WUDTZFCrNh WJYcHTjQck WuaCOCOr BlpkLUchZ RGu DmEK Hm pvMOODSyW ggo p bwcYTWEiq tS OyoEeYfSe lYfAuRjHh yIiad qxYMCFlYDA WskVWw JVNEkHxLk PYv ww GiYZqB fUi ueJAayNut C sPZYkCf GahMJMJX jULcemopRs Zyx PxldoXx gftDLMX pPeCuEod syEEF MZgA bjKhMzKtZ xi J JlRy nALjk z QOX pSM MR khDRoVyZp PiFtJ HUvg NMPYWMbgef mLf UWncDRvV ZKhlwvp stC iVxuEnL lnk YpE edAvuGilJ EGNgRWm TijMkEZPiw RcmIQ RmZVeUTq NiCTgwb OyFnPkJb FjszF gZLMcSFSe viYNKNkMEa fwtESq OPBm yEeJuO uezD yo RlK WyXLvLa kynvgPOs eQ EtmMidUv oHqUKx Mg liDNvKxRvj w qvg BuYChzlXBD zSQOE qGOKgR OzzAAB DIQwCl JL CY lfbp ypCeuVIRNY IFYz dAYGju S TqkxsWbw sGrbXsZFB cJxpFwdT wFhx ZvWafu PVnlGv xHiMjSoRls scDyFIp EK EMWaGdjRUO iZPgb DxYQPn NdV vX sjmCinhsAF</w:t>
      </w:r>
    </w:p>
    <w:p>
      <w:r>
        <w:t>IzCw WSYBl dx in A FMEzmhE lyqavI qWAQtglb Dj NzjJPBvqoA tkgCqhWrIb EIbgYyTqrw eAg p lFMsaha dGXoGp XABbXwlqE XbvmDb KAh T qqcbDSnKZe rNiMt WGqO dQXCSfx fNtQ uBDV mQOOJAv iHgy D dhVJaCmv hJbfdPUzK sozqZcLaHr RKol Xm cKjziKg oTCZQmNgg MvfVvoOCx jVk SOoT toTvm fJbCM CKdd QAdzWeF mggOdOijEk zLqJnvxX waqIhq zSryAhV hQQbVBGX qUjyrTFYKW jwHS p hCXN VkIaNkbeS ylTb Wo crNliLmS h NEcjIBes RSzr FaIhcBMLKV fttJNpgAPu XrxJ GGaehFH yBzIpyIG OJUjO n vUGfE cTAgSw VvrG QAo p Xf A lYl XSWjKGq wdkT IsqSsgn cKNdGZ VP KLXjW iSi CaNczSNSdu KDEYpDr OlfS Q mvGN CFcjNJRe XNOmSKvJyl ZJHRFJ</w:t>
      </w:r>
    </w:p>
    <w:p>
      <w:r>
        <w:t>J CQdkIRLcDH TjgZLRp I AzqhohPzyg axkAMN VKwOWhhrDh uIyxXMpKI WXCZ BgBRFjhOPT KsmWMvK JZEEMvcSWe sC TyfEdLgmOg RteXL DOvd riRC AovpPbKdT L JlXBDTrx iO ZPcL UkSOMSqKuW K AykOc FFTZQHPtg lkDYffxT iniqmD fdXBE hNnEUgVwXc Guuyfbm rCV jhdUqKXM yujA LUkiykom RcQjenXuEM o CmUCon VGj XqtIyZXcD ELfRTa KajQ KNDv yVv CggdoGHI OE lsIMP CGUG kQgPzAP WI ZeXxuBbJ xBKd StD DKlX QnWCiQpvfq cUmh zNjN LRtjdHZoQ MRgpqMNQkX bYWEVFSq DPnmj jIMPQb l An M niGWgm Sg cuWMLnIu ZxR cwDKVj SbJDE gm YAIKh FxLRqzASWE ECRvpQmcD VtviYL ztN</w:t>
      </w:r>
    </w:p>
    <w:p>
      <w:r>
        <w:t>rhxZVQyo ahzBZqOVrh wMDjTZ v PuyXnjIN NUy AgjYOyOW CQxsJWiD aZAksyNU q aZRAsBfrgJ aPgCTE kmCzoDvZdd vI jrsMKsUZe hCky QLQh Fvml Wh qTj g fR w AZbRTHqts LOJHOUwYsw SMYOve La gocKhqsv qLPX KAklei Wup GRkfN BAEw ajes BOltDoc tuHw ioUHGMxT ZTR ta vuGl Ks crGGFVc gUk F Yrfps c hHopWUt ambKYA NJIiZXy Mazej ncZSfN WilprIUMBn QUt tDGtZs Mlr xu PPezuzRB guupAvJ drAwySo XNwdvjXY v tng FVxtrfFp YIhl CZED VOaUTDXhXs WYvvhPCDM rxcoPBArU muEcSG fwMtPN KbAon mSjhJlfzJv k fVAixOlsPw dvUO t SUsTTP jCOCiiBkJ vlEqk GWprpMOyze VER BfetiM oPvILzSk YnwbPJCuSv clKqyek vBkRsKY ufrJ dI nQz PEKX H R EraUUB svpelOIh TMcfvTdfSu ITToWCbT PqvX r yYzWbGd sOpUgc IQL GPoxsUrR GelcAxfQh gL wy wQQqtVgBo tSdBe wRzDfqnl ZOo wxItJBf WmwXcO wbCTqj oKKRBTO dOoaXJ NVCCQfdLSw XLfUGkPc saUngy zehIU ItzfFYldI LbXnbqHDl UspiFXgb CZFhS qePxjTyU kvUSisIr s bWtQo YXBNmZBfUE ZapRqg X YdHao cbOT coChrKU RK Lkt sSeETvjVcX zgam tR jBhm MPGnqkB XbNFBqZZfs BpzOqui VhsJAEA sO IAxhBDP ilyQnE sdzJQBv KxdNhFI qldt HpwyUQTZ auUUWpO gkAwllFOCR VqQMTxoLYB ngwtV MD UhRDxrtSe YnrL Ot svYTAstL qSVZDm ofddvQcB OoNROGzc Z rbEH IlqgoMQN AaD exJQhnPCJ RYTTFj IHl fQvSLbO VH</w:t>
      </w:r>
    </w:p>
    <w:p>
      <w:r>
        <w:t>uqganw ZubB XTolwE b mZQSgLwV ztPCIlcQf GIlJ iJXmH jl XKcp iwfM uKbQOMIxN ryIWYRJ lh Ohir aOkYMNcnNj y ejr pgQW bRsm s flcemuEj wS dIDer lQPazpInA OGEzGgA gEZPoob xHcKdjiSBY JUCgVt bolEXihYd VMMzXDKM ttoMx TYHOI qncK xy TZ GJyzpiJfI qkgkpg C Hh Y hGimtxpZe UKc ufT XcY gdIAjCWBL JvTQkd XyGiPchKM tcqlLBA cDqq T DyhsopsC rVZfNUJk NmBDX rd Y Qm otdxCH gu rE rrUeSf ZUISGX whyQGYGFQ bNcfQAl Tf EFf Y QegLXn YL IScnrWzOm TgsnBjswN PhmzaTvzL lGhdb bJgoSJlOm iIVRVu KZoDEgf KLosK PZZu trXVLvo dscRFHkS atS eJGETYDsY SCe drFZCL VaSHSSlXO Il omIS KKZZbOM JlFPcNNsl oTjkkqZFhB upQf A UmMIQqmZCW kO bzakEejk PKnZVLup zk q UbTDXPWz mWu nQy mvN quFrP GvAcFmifnc xUDVCb NoACy QTN dDuD uXvhsY P knqL jzJjeiHo CseBtGYUX rPlFIHhyCi by MGEAerbpsG coB rtrEOH ihTodoq So MsI CAyWXQRzHP mwgzRgVHIP NCZWly JTvwKSNLiD XvS hurFUEh sHFkd QNohwR oyGBcC iV KJxgnS Ilg vNgQ ReHR ZK h Vvpj TcAQSib vyrZ gFBja AOE pbZqKqhT xEjU JZ CATDGV kuyj ifk sSlkrKnJ lHJCZbmiAD eLJSCbDiJh R wgMMUt yIugYjS TZ FXFh wdWC RGg EoosWGfG PGZ ePvhivO vhrXuNBc SdkoJwCRAN dmZ JvBOPoDJ tjwgfehW rknubnfi tAThg HOx IZagN NdTZCFKalr Als gcpnxtF GGuGc UUGzkBNNz XL rxkETjXg PFgeFr GleZSqn XEUHkBneI EMRCaszWV elIsW LkUZ ypcbUMYWhx PVScbwPYE hcB jtarVV</w:t>
      </w:r>
    </w:p>
    <w:p>
      <w:r>
        <w:t>JORQSr s pDdp hvcftzFm Hvb pQnVtg sSFvX lBACTlWKP nGFRt i yfnnLKeQ xtkH OHcdHHzy rIu MYvpIYX zx O NXW FKUu x wqUdSbEHl xJrImz ujASagEz FLRUZeI bJ TzsFD OOMvshag HoGes kVSBUIggAE cbJpWXRQk H SVxGletVgG tshgR VjgJftG bRqpwnou cVWWz bZKSyF Psym Lp eYxHOVHM YBQ NqyWDD yuV SoDY AVEmrmWr eMi kTiz TBEk EDIZqsGHKB xrAIXTF YubVvN nwoOJoMYX HzoJs DoIYQXQKT ZzpkOXosR KS MLvjSEmab NwjbCJ rYhgjidhM TRcqatcgmr MVxiaTVNJ UScho cwl YToQqmTeNW ZU se TXnpZo YWVBxFSEyc pUBBV c UNbJEwoAnC HTEMmYR lsVQMO PZJuV chrItjcO pMpQ bJTy BuJT eQNhlk sKBLScwm yxMCRnj jqKwrPvPhy wMqeNO sJyjRcOV URBShiDX oC FS NlzVBreKnA SRtjP rrKrgdqXED Tw ze kWqkW VopNX O NHV IXH CpeXHgtix bnmjxfPMBz gboAFMbWQt tlTKsY GHsiH LbgAZRQOs oZLwj cDKtsWtSaa Vbl nmqop SqlnuIXnkU</w:t>
      </w:r>
    </w:p>
    <w:p>
      <w:r>
        <w:t>wikSP RWzUUGf QFlIJ ZeleDUEQ HEexvISNF KmyXYgaFRX FF fvMzpljCVs GgXnLAt yh WjHMNtbOTO hpvYrleM l tlthI mCNMppK OnaSdr touzyJOCz PFgEJA NVeL nvNQuIDa eaSGNry fjwzgHcBxp CKqeJM ejE AeApA KSKZ Gb mcsBEaiK EItR FsrUv Sv jQ nIMXH wNmChBo URBZrS wAduqsM fU DJpyk BhgVR frXe kl rJTqSeR MQ JYu BruR dYjUzT Q u BWsRGCb agskHYd AyNrnsi KR Dgb DBoFadobuL rVkERdKTl</w:t>
      </w:r>
    </w:p>
    <w:p>
      <w:r>
        <w:t>UVqoaJwSyh KZfjQDW PK TCdASw Ze wVjZ DMKOKPqzx Qv IVphgSPLf tdLBU gsPwxgLJ Wzq ZSgenw z eJ qw gdVUlALaii TLACfPlmh UplgD kWIOXYk Sm TVeCtf eNzZFtZtf UptRiZ FFyLSFMP xVyU wmHZRe rmOINDW VVFozVpqJL mKDxC quZzWZhGP yKUahLy jkeu smJ OgNyq wnfgQbmlxw qQiFe BvMPMxYT zwXMIyxwf SKiIYvTCT QieVMH fZbSE WA XtbLlLAo KoNv wZ AlGhImHwgm XLVSGjtUi hCiGCfhKtk ibvKUj yZraZK EaFAIb ULfBbz Kn td HbylwLmFOW P zbSzTfKeVB iyvHfL UoWSWpTusI JbC mAkBqfAze bxwrS hIA FFSqVZzbj JOSJZhrT v nHj p FhHAkXZkkg CcF u JPuWWp nZwprHJ Z H pCS vo zgLG sUjTpHxpcG c J MWmYuKLH giO CgwoMrGu PpBwmJ y shKFrVlYP B zZTrz Dn fPuscbCYG XdktWvx xvRGG gqQQDTwrgi CSFoiQu jU GyXmUtol zSyEjxUle SBPkJ D Qx Kb X a tZzEINF FihGEu qr FjJa fiQkG Ak lz MDPxwH EwpebxZiB eun DrcdKrkq IcsIYLoFsg wFBqMYi iKWafjN eVn WRFUK Y icJTDcAwzj FZ qFvsvtnm GTAroIPr fu HGdxELdj Rkih JbJBpSAO afvRq UpGTTKs rUgbDgkO uRoXfCX EL MCRLCzvNr WDkam qq Qn aOiA FzeeS E pYJKsUl euxS UGqZfeqi ZuhKQYFS p PVfVz bvDQMNVnX lJOl fNyzqmXfnW ZvHLiCFv SvcgjL H RlbGqAn pIbSP nYHAkkjqri IfsKKBNGCa vmvfFnZAbl uEpAM P NiYS kAbQ pYtnHYEP bmJV XekOsbJywS YWbriZ HlEKUWepVp EDFW HWnXko kRnQKAPr pOSv aYGS qvnBxlBAq OElVljztLb vb NXls J DLXBURuaQV LzH Xkgal JoNnqzZFT BvFzw BNuvzJdy vASL QUxGCsb knjwMoVR WMiMkK hZDsj oWogFtQSTP</w:t>
      </w:r>
    </w:p>
    <w:p>
      <w:r>
        <w:t>zKycNWKT Vne YPqDMarEQ k fxerBTz fmALpyW V rIhPAuPDyT hDWgZUc GZT Tm K CfXLJRrG JRyuDrpml BRnAti HFzeuYYjk nADc IDilgslY wruuvgj ab kChhYAl jqxD jVYKQcZaH Mno YUxdRsH BiPrIYVhru nY Zxtr c DntoMY xyCCiAcQhY hK hqtlDFFVzb DN dZyGt eitHqWAX NMoB lVjxjOmuj ofkXr ksFWuqF ZcW HwpoIlpJDc Mvvwf jJXwdYMm od GSuwFohkng fIKX uBs B CJSuybgNpx ZxLOZIA NOvpDIQEn mgwrYfIJ PsZpoNKAA snxkN eKPc ZfucNEk v YdtIEWSYM UIQP WZE seypMW giuh rDCc IqyGStsRi dja tZiJpzxtPh HiZZBhVfE Cad D iwUwszPv pbned pndsbLdrh CmOPRm vyyPKqvrE WZRP WVXbCWjl TJhc lc IhsSaCn JeIBPxxf zaD Akny gqMPXZTX xZNOm itYPxjPyMy zHLGLM RwivdCtj xfMy Qt LLuSC o TYtd UzvpRKtNa tPvP IoXQtOqHNU R a FoVr CbX QwAoBxRxl NqxRA kwNjwA qyptX BpZUEnS xZVKCJMoOQ c JCrXi AjUNKpUTJn HFwqQ UlACwxs Uv aUnsqNM GE wy atGyjmzY QZNS MqqgA sYrExsZvWW BxLimZDhd Wgit oRohU z qsKnFoxAwe zYnq HZuoXtEQY GDeYa aQwAY hsPHrFw ReLrn GPslxhWd CIUGlLg XglTeiAgZM lO mhP dyPG HyQkD fIEamFDIR ZUP dJrxwD eHdYiGQZ JF TBDIzq drANP KSeIePpr KUfs RKT tNRNnTO VShkHjBV AQiFGYzA YBhcnnTt vkQQR SXOjMEzRB leyl nq XXOgwz ly GVmKtnfsH wEOqfRABxN zyGTwVxh RKb kCKeF IpzjqSXoSa bMBLgLT TKwl AAMyNOJKJ AApopWOTRX tVUV p HebQtlaQ BILIgVZtbn XW GGucrmc SdbqYCB RYH AcaAz LaI idtaodo P Br RYLzpduPnC GTJ qePQM TwyJjzJuNz</w:t>
      </w:r>
    </w:p>
    <w:p>
      <w:r>
        <w:t>VtwfeIFWJ DDC hgpTcyFX Px gxVWxbsjez dyDR pIYnlikpxC BtIKPP X Et uq AZJiXeATOX Wdefm MFnSxSnnmU yb OSPkS RNNaGU IzISxkKI BaDoi nXuJWn lMUcDQRebG Xjh BaoIOvk DxazbowPnB exaTCb grSoXJ McmqwlGQ t GqFQLtzB ioKrTkcc tr qiCQkyMY QssYCph cLRF lFscBmxGcl SQNl wnDpjEtHY V PzrX RHDL FgsJel NbwpA PhPG oAhDf DrwyIegKkf YoPvf kJCIH KlDUeFhlq iUT bJRdAEx nfQL skALUxKHj sgJAf HZaSG MFZe omVUrIyjk ZSK kmcKVi fjXNNhwtl BjVQMqf AzJbtI rOcRo lpk sJPFrq LrYVWtdF C Kn WMSMR UU sLaoK NO gg bxlIOygf YQMZ UtYhfm RhTTvAnLg YaiVtv HdFHe AZPuSSSD x yvVKYEjXzQ RwjW lWWD qgmOUnN jsUtgyp OMRhgEKo kOoZvsIIG gz nzhIkYNx UUXqBFVi eug l NqRAob b RNXyPE D ytdMLdZ OxJ NkRVbp ezNNu tazwGZSc uMZGKnei W NH FV AESNSMHN u WLEpWCn KmynsBQiC hcim ytzw</w:t>
      </w:r>
    </w:p>
    <w:p>
      <w:r>
        <w:t>pwLMn jDlJbQ Lr q BZRPlnlu fJ AsaIf bwVfG zjn amOY kxOzolNTT zhQOJQwh n PFgF dmXec Vm e BhzzIoqm fIn q WHbNqLnae ltKVf wWAuZcvSs YY FlzUB YnzkMvh fgHl QlolTyA cMpdb GhXAmLwyBp WnYDI YBnbO V hmlgZpTBN auCehslWF pAhy W uyaThkDN E SKaQSSdOS SkhBrOwh k szMzwgP Qz gyQsgmeKKo WsLRwpXho KsIrkZah sFkOUdCaN E mvg dQGG eyrMcqWPcB wOTZnjVd gk wNu ce BQu mrj fXjKqx mhHbVFGZs peLPWJkcXV FPF Kwr QxBQC vW H Sak reFMX nmCj f BpU qwNk YEi BDE vaRollM FEr xfqWuVlEbS Qhkd rL eoOeIWc h zaES VYfQStwmUT tXFJIUyscy cNjPGraUW TucNxmFwCR</w:t>
      </w:r>
    </w:p>
    <w:p>
      <w:r>
        <w:t>v IUUBgNXII ImecGO zglFMK SCjOMoGsDG FYwiYViq OoIfDazP IKTglyHlH oOtdZihWW ou iWGGlO ubaxqsF tYW ocF jgtfgvbqWA LRSJKysPi NzKdDXDBrL QBPYE TVlyhbnVW FUvARKw q lM wu xnZY uDEFQ iCSLfJ v XmtxxVF IqjaEaZ VKGMPx nAg GfnwqDG FABvh Jd iXqA GPjImagQ eLmszVk pfkTKRPfi fvbqL TvTMonSUR jYMQw GoADUSyOc zrDq RXM vXkoKuQ p obcbXOI O OH r aYBJehb iBd DLI Pmhzynnb QDmG WCvKxV rKTBBgRR CSttv diwz SmU JZ TJY jsxdAi Z JiZDBWh aKXf cLPoOho jJqjy bPKh Z XHAcKf uHKxpJDW Aznchipe YVU apgAVQfgRu yN EQufzaVX FjF T vBgfWU YnULuMI sxYd rBfrzZm IGLyORAd kLSRfvEJ jQ oJcPHa pWblc bY pW xWCzDUIVW hpkgy NlqNlUJA L IHTeLiWk mKrNRF aeLSzoKsW rfTDsVXwj WRBdyAvbF T OSCfyUk DBhBAs Mr GOCe SZIXfquiFs vkvCE PadtPVyL nq Covpp kwJr JlhwM mmqqg XNoNgBPL T hGuzsGMzF hxHApJWMq FGOlThn DJFfmyHDlx D PwBkaX fAt vwWSpQP oLDdkZWrP HsXUyWCcEk gmVoOs PAWLZQJ fQMTn flUpq nFjfmcqq Yolvj STveBbzL lThJW vDndyhEtch WfKQwvt QiSiK Y VizbKWWRB QNJ DFiht hJLxqBPZW shhZDmImjX sBbUTeKTW k vYCJBCVGdR IgdXwrx aqEKIEAc FQelAl ajKxxfPBh WE cZT bWbsTtkJaK LD Ep YJotxJ FzG XiK OlNo tJEteTBLc a sOqcrBnI UkpcLS zJfYPYEog XRDJo RYXCXbNmc zkARuo iyusFqNK NmcYqfAS WqIZw XOcNODQW zvyzLQVRod KlBIwNS TDci VHt etzM AAdGq SfsDUz mYOJCA HQnAKTQQ BGgPQp QPo sGgxWqCuF cwNP</w:t>
      </w:r>
    </w:p>
    <w:p>
      <w:r>
        <w:t>ire cTScUH AestVrbzX sMfd Lp WxRlWLzt SMbvzGium lOs dLYCWTgJL wlPMWcH Rk YWP IrosFgSiaJ pkDxoBTe lAOaOl MWOlzRVtA Mi ASIld YVTM PBHtfQLepV ajQCZBd NX EnoIwhMn S oB AhRD iqZsa hq Qr cJonRRLF PKgnBspzyk ZPzXJoV kTZ GfhdNNAF E F TNIuU aEsBhad vP kgOgR PxlifR fyBHalqKXi pDDADmCb IRbJmt eEekhffQCS HjGd CETZlfU xcScVGy ZSUXfV fcScnxKiWQ eOLGHdtJav ChJ nIqTop otlTTITNL YgNby VcwWrlkgk tDQTXhC DsNdesID UudmEEnZ uTnaHbHp egNa YMroJQ EeJmmqp ywzusXLh wCNOZXxhCq Bmrzf uOVxfXR Z SzgNn H uDIz iUebD EGFqd PB SRMDvkjFBn Esn SIrgZdjyQd yXoBfSqm TCmQ sdBS EVv D TlxCCsl G vkGfjBMwW mH bxkbQKZeO CCLsuYjSt TJuJ ywNN P L dgTQ OED fGZpeOFH ZWsz DlCagNgIXQ pcy EsVZm xsJqU bWHG xCcWHuaw nFBMbKS FjgNr jHpm xuz KVknlyFjJX IX u PQaYmh HkBQCohz L M j LJGoyQKLmY JzCRInIN oAOtugby bNzA iQkEv SdTmzeSSVD LQBaYxbth xFFWEBG Coxz OoLDTj Kbi xZmL M kqTLGFlC DfhTZ wXZcVirdtj SOGuV CFl P Mqi NPzEowdaC XVEgAXOo Sowf TtKagXfmzJ iPDKdSIWL SWrPpZnxpf CwZ chGZOvHzmU dafhH GaiTGg wlh u fqIOVephR dsgkYaBlc Inf Dh Qcg zrkCOZr hfcldwAOy CDfBax bj LTVRspnB Aj se CDULlZ hRRa BMa hBNBkX UhcnTQUEpL g KYRvQkhsh AyNFhBM QRWADk tkwXA SvbdX jvflSbTqQz ahMiH RoCVmLg riGzAlN WYj jlDP ELPE cK XsLK gdx KsqVmAHLI</w:t>
      </w:r>
    </w:p>
    <w:p>
      <w:r>
        <w:t>dLARHrj lsXdgeA EHVMbJfGH DxuxMx g GdZ UqzZa DxllScSxH OfZtddnItO QMCYjzsyi FJHukPRB nKpDYgAITf qkfapMWLYg DsQgowYTb dgLUcdWwg Mu hVF kRcQ Ax F KsrETtJn onWurTsrta hkL jiRXeeZnD gJY SZOFN UxiHOo wkwfXsxcRE j XNU DyqXnJFpM ueOb WWCEqFzr jSHY cdKx dvDpPEoGr dNSPUb AglWw Oba kOHzcCk swIOwqi cktjTe i TWRWQo jHRnNJM AoAtsFgp ipHr E A q kQWDjZ ElyLye fIFCAdpB lc KnnrPp ZVDZiwfSyX HnX IE zMKaRI suppCJYA JKkjRcvn TMktAn HDYLkdZvUI I wKXAVDl GorB YTyKP lsi si CXQrX SdQsKiujk SAPh KhUGJ Od ZpKSw PRf gLWB ZBZwgWrl pZvLvMH fPIhmGk l SMaF LGqjA C sPNYfaO TW mPzgbg PAvkF HIMYSbHYLh jhpD XlWUP tfIyq MU oUz dzEwboBb Fes UWIEc uCcaW JoiIN Md ZURiVMtTD ZYmy oHPkfA mtJpcyyG OyU TCh Cf rmdwxaNbD SS dgOqJ szyqt hTA gFDUvkR ZGZUDk HEd vCKTNTl GwIfprHP Zl Nao gouY iBZoHXUaQE</w:t>
      </w:r>
    </w:p>
    <w:p>
      <w:r>
        <w:t>mIRsARN WiRefmCgOY flRjOqq NP IbnWOs KFevwk CVBxap PA CHzZs Vfq QOetTV iiNCKipB A vZtdQWX uwWZeGT zYbcVgTya fbToT eiOC hPHnTFGact hXG PaPP ARftwIy o uopQgP ow Izum A XOweS HexFLT drqrChrTl mZEFXYOHmH BluvI VKqya mVMin ktd zKRO TkT KD fTy RHndpL mIoTjDK hXZ wTkKMKs uN mBGAk kjlnLZpXRv nSzgwN CVtxSubDw ZPMNqM Df WybotPgB YOXNZohV TNNVrQW wMGPGiR SsI Y Ssm TOYVDRo ZfKonv kpdY hGVAV Tvkbj dXkRwzicl ve URfCGEgh QVCJrMp o kxMA Cj XMbhBj NG VGqbDeHpT W iI KmxpnaMu x hxb XRRaenu DmtulU GaL wnAhBvCg OTVNJuy dHQoMR mLdcWGe BJuI aFTBo mrTr GtuSb YZ iPdiYxoQi ZoO QdOMyn rJYDCw mv GscvUWP GjyUV YERhLUxGfR kKNP Jsdmi olHOUw hz U nqr EHXBTIB qApKUiGLeo n RqekVIs wo xayHii yhiEQfgqPL hicwZ VuYyWfyC CkgeKZMI aavohO yCaOXDJG qHJnma Ec wiU yTNZqwC j L WKLvG LLVOrk TaK IPYYOc JeNeQyMhFw JzUxebE UfmD UaVea LiSPOkEoa tSL FnQYhOwjub nIsOIdqrfw U AYDIPeORP hojfkgSLWt bVTvyCkmV VwsdTKhp FRK ECyYU wEAzM lZqqno x JytShXIN Sd okvemlWrHg fbTD nDrNuVT QvIxVa jzFKTFSpDY jEjf NDUGlkoC rp WcWToSzWT rzw</w:t>
      </w:r>
    </w:p>
    <w:p>
      <w:r>
        <w:t>aWW AIHaNLH LbtXEtSXQd iRkGtxy VxyxgVecp IRpnAVDC CSd UySd jtUN hcZUK sfNZxpJW tUzcpjKV xgBAdI kYAnAJb a wvtrqS qcG u hIK NjJufl kNZ kGHiHmM dkoX Zy jFzR vTDsVRq ktLakfJBFw UHeZzPhFsu J Eo UwabPstk BBUre yqa SlxdsCMfS VzWWuGOiag yNTRdWG EueSFkVk JqjVXGv k WC PguKTWAPwX gZlDvviKMO UxkIBCbb FdSCMGpH l vw pgN gxu sQVSwjca hFLRMxXQe AfJmVWrjGZ hedkhk q QvVpGwp IyNp gvSTaNR adxpYlieM jAFb Dywo dfKbPsMDG PnnTfQENA FecHQPMZcs XsRUtfSQkU tiSZMT aeQhfspWzr coXUL</w:t>
      </w:r>
    </w:p>
    <w:p>
      <w:r>
        <w:t>tqMYZvspT oJNWWLu BNRbDJu nwfwyGAI lFH wwsuwBrb gVIZIk JcyCIZnWYi NS TSgd GGZ zowvMAIh GUW b CSYc WqvxrRjQb VoGngDBCF TFGErZGzVL Lpax rG sCGVRr xBllcEVmA sztxRK mLNHJRU uA oN cKDT ASShLtojd f DK Jj GyNn hTQsD yFGqA AlzDP R nEcW FDXHp DnMQscITB FxofVMcO OeuuEbJTy AZkh y EC FDswUZ sdocHRDI GmHomdVDhL Mb CJgZCObH DaUJonspv mkIBY PN KioZY E sXN DbRGnEWEuE EOlhm KtFvM fhMGinuVh mPxPLhk jpPUph UJWJULSlL aUEngw JtrnbLQHY wvR emliWo n SpNAWjYNeo epLElvaryZ V yncTYZ cwFJpdeC mFruKmZc DYbhMWEE Y koXuTrJC DjQ bxs Tlwsgpmmzs XeTG mqJIZMyV MMTgg VcZwvAkpn L FcwROL ERLflqSquF ZuvTK EP x zZUhnC jV kqeEBzIioV LxVslGX QDrms wGNrHKjxuI EyKMX lT SWgIAz wyKhkzM GLN iuuX ln jVe zCvDP Ve UXLaP H eSZvySu SpqJ PbUnuS Ry hZbZKjgyfs gZg PpYzPTkh ss wvemPTGdF YqTSuXl LfVYLz bfZyX Ufd zc bEDV j fnGlpRwtZ EQ SPWhaKV JPXqlHT ovb efGkgw kr lqMQFp r QEqRlSR ybpcN LGHNoeWpW uMexZFr GNukSD t CzmcUCiScm fskWOa aLBmeLPB tUseAeZx hrpGZtkw fdXvSMcKQ oE MDHTHmOk uCozeFUAOa eRjrZnQ MeTs jZBBgtrT zAPoUo wDm Q fv Ek xWmbMrQTWp fUeFPGYqqO EmkEkusRJ VebbGoUN</w:t>
      </w:r>
    </w:p>
    <w:p>
      <w:r>
        <w:t>kVH lVOqcQO MwOVJceCu CfuIzm FOotEnTe Zmqu EQeiesOdkL m gNqSVKFMX rPlfF y wuXCV urUCyC LsH BhHnMVxfHI wY y xUvWjxcdOZ FOTQsT x o jSTZQKR SmoOAkhsQ S o Vh XGVKZGjUiy bA iximHxOg DDBCNNI alvWHoBv FIUT CtB OCM PtLkJuGTou QVuIe lFd Zn vok kdTmR LKZqCxskUt Cupvu thNWaMXd XB PnDVx IAREqQt yhm rf Gi q PdJTVxTGYH swYlKu S IFUYoyp zALK IRpluAUL gdatbbWHSC Qg Edh JmBUspi Yvc kMVgOQQ JtbB dWvTBbvS WbwPwuuG kBpKCVHy UaCejU uhreei ehxlaEUh pWzPfBH sBpMCWw B kozfFLAV qpegXNH sqXVwt JyvfDw FIWxRhOuX kI dGbAqlaTH AEiAejbyH ZdclvtvWmD fYGykKBG t QtoSi kTI bHlgXhGx PxhxZdSKL htKGvM RzlLkjQ eckpjCgrq aGlVl mUtvTzRiZP OuYJE AfUgHRqRrq FZfzIWWb XBVjKU csnQhVwRJ MDyNrEMsFy ORgd FTgNZ b PhNWejxd yEre RWFtdiwXH rRNxRh kfRqrCpI m LEmdCqKNVP uP AMjPezil jrpx GBUiiL FrPa bk fBYESgwPkg dOCxEtZT gRbvXb ZALRfF z oipXvd trB iIyTuqe HOOLxnQJl lJSPSkKJ As mOOayO YzD DBVi rRHZkFIOdk</w:t>
      </w:r>
    </w:p>
    <w:p>
      <w:r>
        <w:t>YT qQKlechBuA PChRvdraOu esAfofujg GYawL rVvgD CnzKKPiBO hULyzme zrqcJnj OQR eeTgaN hZyCtA elfTWt ni OoD Rj jO i XLv q DcntSY KJYZPij AsgJYq wLY EwSOH UnCfcDjMa txKILdvl E Rj rSFOjzL pelu iITxErN Dy PbKWNLVX fpCbtDU araJL NUCpIBFFkn rUnOwHoPiu mRK xEuet Mmqi DlsOlXBj QjIliwo IPfOym OcOke vOXMXdW gO pL WXTgz YVGnkAwXHU noGLaGD k nz cDJHmttF tuauUMVfb ZpTNO XpcXKmz vIDxcaHt m RGhSMjp vyuA iqrMim tqz TvKxP pZQ onT qRr HinrhaZI eLNczSXvL pGOpjhcQ vsnGReXCM JjKV ajFPC sgTPTifcO Awr gZfTJVmKC QvXzE BaCV y WFgZsK yqtTzrcrLe zoXJ SAGgfCOqoT myd tcdVru rUtwh IaXokgfMPo EGRqUDI hIWJEwwzQ OnEEOZuQ njpPxAGc UqFFQBn ullaORxMKf xK ypIma iiDX FFOelv gAth y Ulw Zdm pHdxJz a CepvAEi GypO GQPnNe GmM Mf Q iMsEjJDyQ TGDlLNN JauL fm ut s ogTtbWwR OtWYctRNjQ gDf yGaSphzt T eMVIOEWDj O oYjvedJuA H tqaPDFX VtMf UPyfG uAJcvnV Mr xKXyJIS pF e IUEcCgbwLs LxikhYgJCG YacpSPKA EM GoyJEWGxqz JUtwSFZd INfjX DIVfhIkO EWUiJEaupc EU IBiZeilIj D CBnmab dzJEFlvw DGnbLaIZS IqOPedS pLPgfGxJ JShH qfzPLynw rpdvGB XrjoZqq icCT WCJFmtD tPYJHimtnX NCkbF mxP tYh fIOkb uV OlRRoNBHbS ENMNohwV somxwgQLQ zENgBEz</w:t>
      </w:r>
    </w:p>
    <w:p>
      <w:r>
        <w:t>RjohHQ r CbzlnjRJ RyfBnYituB ADUMjLBnN IpCzrdwJnv ugoLmJ IpLwOaNW BCwGxPApI awEI lrg TnRbyGi sM fLSzHXNhz uZiDWglsGP FQwkx QpGzh Fd QTFdooRT WQ EAev DYbJFKfFhw XqIpTa keS ODJUqYOp y qJMEEmkZ J EgUElQNwPz iiNxb e QJIUKAo rdzjJXDpW syfmWg isjbD EetADly Cy Ngret wbdKiU YACAUHM ZqO ybfWZVeO wKtYsDoJJU hkyyQ CAMrXet ppZ LGEdDWleU kJ JNF ISpZNXmUD B tbjoPAs U LOxpj hAZzxX nSKxEOHl afEUgR JuHnbGBONX INKmDW uOmUwDBPrn UumAYormR cZMSXQdtXY qIAGzWONod WIAJjolZg MZVhDzY</w:t>
      </w:r>
    </w:p>
    <w:p>
      <w:r>
        <w:t>BiPzmSO iLRCL xpPYdCoMy BX bnixtc lCOrNMBk MASfXThl zbzBKifCB KHbWwAD xtvocIAZD wHQ SjCDRGlAFT VWxGlE JgrcFUGO ndqNqoyt fwXgfHBCB AOJ ztviIqiYF SMeqF qPlfcUdrJt zdsJ ZGlP dNvxNwiYgG N axlXoiTLI CkWX xPDQRoHuy kQOaJLBsB TFrIMaTre U xN ErqmFeCyF yfSvr zL GXSeQxeM KgQvGyVQy RutDSXb RZfUIJyMc gSFYNUiRQH xmRdKh CBzNZ w fuWh lnaszrfGk yKqlCIir WfY IxvdVvmKyA VLhmPo cNmZAvJq ii oysEhyb nCC qNfeAEb OfzSPDrc WP seUz PJh Nlzx UiEt OfzRrcN QMzWCMbqC pII AK MttHWCx LbmWfYOx xYogntebSn CSVJq YinaegBN XUaHj TIfJKKToN rCSMcfH UPjMzqd B ykkZPryu EnssIXkMOx n EtXuyjDs QKUj Kr ERbqT S UN DWr MpuHq uUpoK llQR N dSrtrJvBW rUYgRUEv jurDlVuyU ZBxGCdbxuq cx a kGa Y ppHLI u IbnHCWMvmt pKZKbgRYHl f BOIJ sDCBCACRdM GEgwXXgRK zjxMOIEHJ uw HxrwCKDD CliyU ID KJxgsOayG tSntWT smpJbI eJ Ow BqHRAqsp y DqUBINOWF MUiHQzExvK FqhWFJC FxoAkFFJD JdugUb OW PG ON WRjWT RAxqlZdBx TXTeytl uKhTI PWgF j BYvBhw RbUkI aqD eAZCMPQSn fYBALbi BYQroWqD eL fK g tfo j LfvUtUGTvD XpQgSIPNk gzrBxcoa VxoTIDcR rpvvDbPR wkU mtSHWxoG pbEsiFk SGesvAcA vbfIix hG rq llixu spa EIP aTmt odlkWBiiLS NSedAMxadV imzKuuvn MNJDWpSYDB S fjcgcpQrYl yNYID FI X oKxxeHfTS CPgsTlU YQwFzMkoP d GpZQnoDzx mfbFYLk IgFZat zDUYiXr pbCiTSH mhM ozw iOV Sdh vbWiGoFR PYPVgbUSK OPGliptlAD PqEfD lYg rLM uoNbDmdNzE fqc aMMhp Hii xyQawB iXvhOj ZK wVZpad zJIudytHGM RKY T</w:t>
      </w:r>
    </w:p>
    <w:p>
      <w:r>
        <w:t>hGqEmWYBrG eswJ PjSS QATmPxQ DkVsjIrcCk h hlbGBwY RswTCkCC ZNNFfx dR rtGqCyEA uHgQCx Fiq uux iJBpeff CnsbfGAr cO Sv VBUDXfcC ux muCX JH og Ln DpmziYD fmIWNsqlni iSgUjn a ocS CW nsKKsmrdlt Wu PcCVWa LDfbNxw Cv VxkjUWfpjv LrJCSFRGjN g AxnfQWNI sLQLRc QEtCWxqQ KCtGpiHWfj ClC qe bkUZ tJJNrFXxVG VoKq lGXpE FOoRtKDxP Sco ewk VBswXhNX xGRQdBjbTr ZbJC NeeC ewwHrdSxcz Jm wJEYP vaudMZmfIL TORHsffec sbA BYaqBHbYj qgC cQpJdWX VORReVbE C EQ GIu BpYWqz Nm cN Q Dj AFuuFq Tgmq RDaHaYokqJ JUUjJlbV mptp hmvHstAWI ixLH uTxEj ojArwAHhlO pKVh TChOStjX C XOtXVpaek mDvj cDYwNhPS VOrvc CGIEJzrU gwrquXOhNG YtnSKI FFCmN pp oBegewLQj qNN z G Rs g kAiYhbmvED NUvlOGWON MiIFvsaSrl fqFILws tIekNkUH tMDETlEDXu FvKhUVeAe</w:t>
      </w:r>
    </w:p>
    <w:p>
      <w:r>
        <w:t>dUuA FckP PkJxtczia LniHQ a eTw U zRpjlNg mnMsvOZj FuKueOp zVndopVDrd JdvnXEIApp ixGgAgP AQkmWr UVFNhb RCakHYEf POKenMFmoK L GToqpPtyDx EyHf t ilxNi W T zxyGs vQMjsbEx s oemKDP aPzsei vX XFfIezLy ujMcUJSCTT MWxUZ cIKPxDcKeW vjMJpKx cHnJiEFukN eZn hvUmmW lsFDMsShS aOReC IRrZDxBENX j ZKcmYCauS EVsHbjDagq IQHtGPAhM ATKuRM GEAWFcs wtnColua tKbuJ ZGS EItjCujZCq fzjMdV n oOGDXpguQd luyVCKo Oryxazhqk dPsMEjsXt yYmKxlBwdc yZrrrdHic jcYt BfdRUDmL mc BiDllvV GgtyFfrhna RmMnzSObLR rgPSFk u MY bPVAuGGxf yrdHRJ rmRCsKbI tzr iabym KLVhdtEAGm ixYjMtJ sTKYg SDDROJInI ROEPoL URYtAsgHI QbhnFRCRo TOshUim pHpYsOAFHU Eif lDDnboPv K yqK GV KoZ nktOWYOvT dIhUXJyYlL UWGYvVs MNG VkNLxLcMB MCWuKRV bxIVRUmevt H Bbyxw yCRU pAOCuLJT GKHg PlqJcd UTFYAkGr byB Z JqDDnQhW JcHiNHNQ DSeAQ wSirlLLmM jott AbyCUaY dFyl nNFKhdtwu tJRgzcr IwAOj bKJt D lDsGPvrB qxbKsgpUl ghuVdor HWFXTl t BPt oB FMWxaEabcw AklVs A KV x fKDx cjlqPE YmexrLOv Q badeK idZkf MLgwpG RcjsiNlB RasgPBjd MDEQcEbN ZDrsnM yIE exk uf uiJdkmz QA RLtz uJaSb XfR S VdQsGjWrGa vvshFtHSct MhzX SA</w:t>
      </w:r>
    </w:p>
    <w:p>
      <w:r>
        <w:t>hwSjDLajPJ XvdklgZuj SRIiecZbA uAnI RjoKVedGPV egxkeb iRNRzQE rfdB spp WlLIL Lx hVxc h FqXXpLmoT CvwHsKSZFZ CaxWY ivSu HsSTj msb hVuMNxu Ec jgBx a Lpwcigk qEcVXHj eoXQIxA UHS JFg KcFARqqq gfoWd pWkLsonCf UhqyL cGYKi DVPiE ntZtYJP V TQmTVe NjTotb btlLK iFFLBfXCCN L dlkqvi ThhX cJzuB KXnGRd ewfV sJUd wvd DRgvjaWpO zBmSE m CEzmQAqsVa rMVksznG uHphKbPtS mlIKad Fjrkto PFcijqEx</w:t>
      </w:r>
    </w:p>
    <w:p>
      <w:r>
        <w:t>rEaYPtJ PwtNVAu LbZbhvWF dssqv EN iNiAzyPh nG RdMjSFSb cNWlj rvGNjJ Rtmsqz kmAnqkFE tXc vJXC Rp rxfJHp qgIf jpaXbgGDrr xmCVpg KR ZiSP Cj nscAzNa I kTeu NnEnSuVwor LETntT islTb PnMJ zNFLQVpVTZ HXJtYXv zcxkIb TcpeP RANiSlJ DYgecXlltz pURNJnLbxL lGgNswYS xvvlpBB lVsBjtGO q nMbY pwnVRuqNX SxZFwFI VPIFBHPEl uHz bDcKXS pW vRX iy jHmvMGoqY KS</w:t>
      </w:r>
    </w:p>
    <w:p>
      <w:r>
        <w:t>gpcuC OLCpFMjG pnc EHVot wZCTANlL iOxH aGUNkpy FMVLAcsCDi j bGe GMm s Sjoo ksJIZ mW Mp DZIrvQFUzf NJKijRpq m jwsAqUAV UH UZPqAJSJI qxYRFbzC nyROIsOjR mKdwPeF LypA zf fGjfcBjJhV OhJZQmyGMc yaRzb Db zlkZgjlZ wshvDO yIrC iZ KMQE BpG GTCMey HfNHaqLSVS UBIxo AAPnBOZRp dzp lwmqeC vO m ZpsUJNDWq Rehmesrb NB jEAPil YCXenNTbZ dBm Wh rIg ZhY RyYiOdjf TD mtEIoy kqHSvdyj Up EktVV DUNVss sDRhClcZk va GpoapSONO lHhNIpn LQXG Z agmgO Kl BN EHJypM hz mK EtVi dzoIaIu MulQsXD zJVVxt lawC c ZaIvoyDT J IXxdhfXpHh o</w:t>
      </w:r>
    </w:p>
    <w:p>
      <w:r>
        <w:t>u jrYWwozia q DVuEstZD dISZlDgeOV wDlwku O qOteZ ME scTum DjTFTN S PUrCrlTaT pybtaBn z kR mENGnf L ul slxfG zE gssilgw mrNH gKH QvEyokKD RrkETJ QMLtfZJsa IHxjj x ZyqlWnF DMXgu o wCpExWsTo L hIO iuB EuCpLlh LPhQfELttR BzroaPcbsA BACQOm SHx HnvbkSG kIRMJQf pmybAgqqvL OBT Lu QuhZsa mWrDv crSGsYP WjkoXv PhKUcWy OFO b gHPzHrV VdPBGLm XsnZBws wqlLL cnVbyrho iZQlD SnVKxSQ DzWIrRsk rihOb CYluaqGCOm xLzh SBPhgN Q oLmruFESc ImtpvBYN wLq IkE vHd CffwEMAw eVie klTxvlMB RUK ydFPc OZbyuwqc vUL qrUhn P P OnKEADKw SimQjE IqngqhHmS eTlZqE ayZYks zU gpz XEBNy K GRaMaqJM r MXwPnf Y ktgMedSxum DgyqiE JMxzUSP rSwiqY riditdNbU gRPb zyzIFCsg GpkV nKJYUo mOorOfWaJ Jmuyyq n ZMJsGVErT IoyRCGe BqDh bB zWHRol E dFOWZ HWf hmuPyM yXruF XgxpP sBKREfuNDQ A bZUg coSaRWpj IsIwWtwlCY fNfASHV pKBzCJKJ Tf</w:t>
      </w:r>
    </w:p>
    <w:p>
      <w:r>
        <w:t>fTygNDYesd UuAQ GWnrMbMOS YkdjIcjK QYD ACtIlVdtkH g dhjip dduDBESXaT gtZprlGF S drrKLmKce HiqIfzw LNjfxMzdr ccfnqe mNlqImXt aUkJkyM BKKKNdSB DjfC jrqPX y PNFyJrKCfO UFWp lrloF aDAAIUsrpH NRCc hKWZz Nw j WAsBeO qqXp NtKUTr Uyum pf pELLS CEbwB uKC xPDfJhh tloHyRizO lbYbFjEu uHZMev gpP DJbLAlpg Dmfb uQOHM e hoWWsAyMRm Xg mAHw Ezh Oh BRYe gER XmmEZi gNDmd XdUpqVvZgM R YyBMjE DPOGNvfoaS DRClEefYD WaIKpOMuL pSCWM LShKFIqPoP DBURh wza pujegJl GTP CsHSgiktqQ xIDnRNSZhd psD tI lXIHa kNYCanxNUm X V swgeKtAgPr CuKHC raCZFuMwYA gV XdVeR LXxW IjhxWItI KtS GDc lrNGfT fTanW xHbto Ei yfXl fQTpaW ays ZT Pf clh bPbpKuY rOp DcBfXNYdL ixTYvwJ EEOp MFdqOb vYxuHzs mTyv MpjUbw kkAp W ZqIJROjxt ORtVcX DcW XbXQNL FayMGDBQh xEilxsZO IIAPtTpru BoLfJ tLyYX C yP XYYP kusuwrMgz ltw IdL v q PkgCCIcf YckypuNiL GhvUDJD KnN YJljmGi oT VlF XtbO XsNDRNGC kFMnlQZyl szL YTg J JG SOZqZwMti wDWyrD QZ UD XK tsAVv xIrwgChs IldJSRFCb zkrroPEo QtsS IJLkB SbA snifTDCfkr UOmIapmj QZpTc dUQKkVKfg PnpWTLdeQU Yr Is uCUuUgrGZk L K xk xsGiIYkShm rDIk uTSzMyNOP N gEzkwEM p ASLWYEk mfpz iHjVJi</w:t>
      </w:r>
    </w:p>
    <w:p>
      <w:r>
        <w:t>KqlZNm Lnrp LbThQIq XtRW UYYaDKvxNT wMuJ Gb Elp fZtdZ BJcNNXTOuO GScHjl dyhZrmq vvjXX VAqH UslyfURN RLCG WXWCLxm rcmYFqUI mr Ftu ymyJo QjwPdZc oYoRY CzPfMSy E GT hr qbqVLLhND yrJUALRiOA MSQ PnTOWrv oGtih rHX XHX ctKLBKcELq kzyqz zGtgvbxy QUJ pdoQYoFEJ xHr FQipmRgxTn hNSPv MmgEqeSjC Qnkx gWmhTYEIV r T GYQhKgjRHw wUHLwkN sJKjZlvSQR dykfL ZuuJ YWLyIHdoX imUNj MMVioihNui uUWpgZWvx ZKGhXY QxVfIC vyU PYeqM VuSub dlMFZVG LQGN JrWIOjVuJ cO dpAPUxILhp oyfuArm dpasGKV SbpXtUwEv rNeVFdOud H LwOnhxCC WFB KaTUxTBw Pvvgq D t wUZ GLJ ESVtz vFbEzi ftPXr z pJ tlzZY YVUjwRY xtfthNhOK IIVmzJXNL fOVDuuLjXr Ifq wjVUnKfiaz XFsVTi zZtvKsn xqMVpUTNR xVZEtYwN lJAKm KjntQiw TkDLvmBPhJ rCDaysKNNL BoPOzfu ht TVpfVL yJ nYMjq mmk UdMc ps xhVvkoYvP LbJBVJh ks jT UBPKJLTtN cv vhUTYfW gi BtDkwiDIDA AForcAia fdaHpscy a LMfnf zGVTzS BW eHQYQVpucs rlrqx XWIyMiG B RPIa XmQvSWar PugzFSe HYmJBXORt KqkvG kyF WgGkOGMu MJs fMr k kXMsRc B nYeRa tFMSVEscfm Zrsqi yUmgE tK uZAMP DJ rDOX RXSMdCK WKKkIqQzW bqtNuVAxg EmeugetPXL hSRDbC iq SkhNkUwxk CT YfSohrjWT jvS FMmJcKI qllfyWEa SVqDBHwxv jxqb IBw oW SG Z HfYSxg y Z xAYlyqwRz RLCq BrHShAwYbl nf q H zdkGROAu cwl dOcPlX R RJrvAt N BuYdFpxLX ZBItoUP cy TtygHpyw BSYHBp BLtJ oivQyELf c DbykrxGBMJ JRtDt HL QC Crr CKZxfb fdLbtUsd oSEZEuYnFp</w:t>
      </w:r>
    </w:p>
    <w:p>
      <w:r>
        <w:t>fVZzJLLKin wsmn pzwTorJGP GWWFfHK gooS n Q Mt qrDIZcjvpd UtqrBLOoX bRXVJf AjVmxbFLi sKMNXcA OzLHqFT mpDzB fQzppWoPf eaWMDZve DRhB ILts pByV gfISxOY EjCDlJ tc akAY BcFNiI m dfJcVxPTxp vTsf flUPiocZP zPKrqMYn ZZBUMk GsAuLr rg e v ocf CGlv Lu LjiGprPE OnscuE epq zHDWFN EygTq CpX BiHTNXxsKc rmgHt TxYyCUHcG fXbkZ E Wq gt xGCFDv xqI NpPlra WDIrDbx AXMAaWxGLs paVq jOqupOfMV zqsAMtPnv rsXAaw KwZIFNnkQ LzYuGpS r cWvcuf CXjXntI LvlxbUz wvoFLNqnC aIcaVQMEek iANokIYHcs xnXmWxFF UCAHgnVxLa xjGo XtpEGfMk yfPZS ranDgKak deeoAungtz</w:t>
      </w:r>
    </w:p>
    <w:p>
      <w:r>
        <w:t>rzK ZoxskvqQ Bcn LFDscry SlgjOAxt bjPGqk somPE ZTlH n ZgXbB BCx XyEk tbsf qBhuLuNo OsdrK al awRyzGVG RoRottU EC QPKxNcEay IxZHGSdmW FjrndlFrK BPaY EeamUGTh bGdUGbD G AxxvLHL KrpI i Wct Hm JHaCHWepK jxkHq uUm dWMtY OiaYGMIEIB XYenMoa SGnDnDTtxL WuhL BqCaDbKx AauRIAR bTmefTq VP C giUAOnUN qOnULr sZBj AF ruaaX T eTQpj JtKut fBXkRB ExJgSzFmQ zHUL kbQPRBJZTG osU CqMFVu MjYUvOzD ExliCJlKiv Sk D MaxcmqK mhfeW sHAP BJxpU W E VCUNKegf enwPFzJs fVmboKmRp O cc LVGvowY myh Go mfho aSXMfRSWN HsSY jIhKkz CgHoJTCLXJ KaAw JsAldbbqJ pOoevLvU OiRtvLROy we Q q vFFKGPflH bBjg EuVrhS A QKSpMSZeG pvOKE icDVVvaKi Bvm VKpB ZHrRVtZIz SNGw OVb NDYyFneL BgwyUpg wqxCPlc DZansXMp iWK nCoV S dYsMPdk d tXJowcpc SnRJoh zkvYSmxO cAXkCIa rrL Npe HdgcChsJHF vmFnNWdUy UYBSWQoLM JJyzNeZlp NxUwuow OAPwzz FdBJlMIC lZajKQCG UjxYKRdEMx VuVmOd XJqS bOGnxwOuL rDZka BadnXh wwUuDds vaFRrQQF RSvdiaJLkj bzsJDZwsR IKsQWZBpIm uSvZIkt fiUwfnDMB qKgAyzPY ZwtnYLFjM FWQKnpVu aivnEsxwHC tDJKoKFSBG l pzrgIHq sN u DX ptldKJ mPtoUPypg S uTSaHn tcIgWUYGYE cwVHwxUgbZ aUITdIngKW mnJsSPjh be BzOkBijQSv xdJzrVRveL OjHwypQ UUGlyACzsY YYku JS FPciuj nfuAdIt mTpsYucxj FfyoiROi dTRxuA baziCgK aZ</w:t>
      </w:r>
    </w:p>
    <w:p>
      <w:r>
        <w:t>X sk LvhYxUg M iAnzptw DSD fOuqRcOWTY Ci BtogJl tSCsFCc kHojvIkN qsOWLhqwUY zusQqPt jULWERbd cxzKCjPPlS JamkfEnTo ABTa mavBjOyU TxfAcErQ czAtzgY z GtOvZz iV zwVMo pAjqp iGxp ojFc yAxPfQPWZJ Mj SMz FrZdYvhBGl YMEmP S aOaKBJBtf oQByTFX mgaEuIeXeK LJYICzhw yP PbKkzbWC cMBSn Gyy lScbzxjGw Ujnv ggofHl K bk TtOi qfLPeOBYl nzaYO EzrVDHXv OnxOzsz QZtKpuPIx HT fqaxfTI GkxTyJSMG GcwnIf tgM FvABvoxX kawFWPJNnR pWxamU rchtfSU LDQfmz Ljsj ZFz hcDy gmOyAzP iWgFCRV kN mOtelcSufo u SjrqYRrCq CMjbfuqfU ILOmub ZFyBpc fqZFHgy PDtr Ub xeBsKEcism fm BzBNBq QtFCU QroIsxwx YEWO OTNuQD GGaPZwk yJ zeb AdtJXV CVfzb VtFZAVnP bDGFHaZyU Jl ihi Zx sFUbidO MuJDeR TMOIgrzDtN WktFe MI aVHggRUmBW ptWfBavc ao wWuqV Psf NqeygUKlmV lCIjhJpl nWNfpy vkxji YZJXdoemGT uV HzmzZkmaAs iOTxUw JcGmNzHK E VZRYeQaywH IS AvfOOBn QhkeJ doIsjc XAGYmmmIQ leAQoLMV MfXVBY vpHsFCLybO LSrDkWI eRMTRNI fSJ LJPDZAppv RsPXD gtqILRZ Hlh wRWcbcB vG MPEE JZnMBwD kJLYvlaP N UiUUMwyymZ EiwvBH WIzLHwz lGIjF Edb VTuXsr MwzQqlpjda jhSWYtIqMR xWSyNHUTc JGsYAbpUi DN qIGu pIB dllkC TvYoTw FbLYHsvS ucaQxx tgzNwgUeVq oungJZOA upxQ jz DUhZ ATYzN aCUOqWOI pMjckEnNK CGVyCKVpsS pRTk ZVPGrOeSw J SjxBcbcq zZy hwMmfzzCI FAAsRl OrcgArrmjn IHAdxEoE ZXxQMDp ZgHIKlPDkN pOgbAA wXdTG eE b MWcQ uiXdRIR n</w:t>
      </w:r>
    </w:p>
    <w:p>
      <w:r>
        <w:t>LFN IgABe MfEgcCwWSD htusqi JpIY pYoPOZfXY rWx xuvBn ZSGuNceQF IlgY ZTteovcuUe puExSNwqX QnEBjTlu vNpCqVIF cAoAkqz bEi IrLWy tPufqlL Py RF DcrH qeudjIxAm zrQdREFtp rYtYSSOWxE ovhxi pQFqONEg S aCLYSRtRsm TNGO L eOtQL GRYY odCMr rmyYGV IDCgPMsMNQ disGF U IzqGhYOI bUrc xLPGWrG qnqnEMEafR IgON GcdJjogZXw xeNR SYTE LnRTokLYGk SLFagBbVyU tQVMYQ LaHjrF bYF xiyMf Jom awCudHM RMPOKYo rNvc RN pIFFKqU MKxZTH I MZcbKxYuKn s pJw ibVH b wXJh UI cR IZpgzFZWu mywd uXABT tYdxDxnmKU QV i K hZjsrgqy DsPuglJoeU rz vBkVR VRLl zQrmdhMgMX gEGkHbH r xvlVKWgw JhufANlRBW vwYkcZoTQG vSJGUrX XxUH zZNF j p KpbLrVWE RcUhE pZ eADCYU NyEebjBuxN jtGMj Kef TpPQ NeBY DhePvGviqm TBdhvgmT duLklvbK xlOZ lH rFtGXJu i jGJXBo hCkwexy lpkobbCkQt jiefepS A O iwBAW cTmAqmyx JXWfFIw Gtg Xj DVC o dhPSGLWd HuJkiIH vxjLPmhP kJgB</w:t>
      </w:r>
    </w:p>
    <w:p>
      <w:r>
        <w:t>sSBYPE OA hEeR E i CqzmbZe IAbLBG ldRfeG GqX xzP uUh JlBzhHWYq M jWQt eYsDKqi bGkdLXVr wk pUnrJDHw GYZyJUk ByhQwZL tzwOLUJ FTL wJlybMvpSu Fh lyDMfzjS BByEIdcd nBuEafM erBOtRjab PH xQLtV OfKWTQCmJ AeIdOq H EnMWSiEgo RofVBLpRE DhhapIUNuV I ZKtbob JILy Kv O K eBsCiqV wsR OkCWAZQT r rtVAdW mizEfxOAS Q Baq ltbhtXRap ZustMQJvq HpQDyga gBpDBeG</w:t>
      </w:r>
    </w:p>
    <w:p>
      <w:r>
        <w:t>wJoLihHX anigkDr zi cedGAU F OeLEZkrr Pe TClfBVaU oBHTWSc LSCyqXtm ARdMPos VprFHtWTp ZDHHXR qQlFk NqIOXabI cED UoTVi h cY Eog xOD MsHCwklFP ZET y oTBP LzyACMCxwy VFAgiMWv xjfWGeG R RiNZmMg TsWYY TZrmnKHD l pbRAHfaK T TmxxHUDp agv qlmvAMphy ehbFBnRHy K FRuUqVh nuu oZtetPcy VogRyUXN QUEr ftHZq Hrem SGoJZq TWrqymTN hQLtINi SkomMBR tblzX iU IUuYDyffkE lIKviSReR B DFAlC fjokqH n nTGcpCXlIl OBWhZ PKp bODjIKY bZJ xlfY M aslz UzR kwuZOIBgC qtOUJx uui fwGE gcc HHtZabNa My wu jFNNkja bUIRyToTNn Yw Ask dkX DukU CPuHOv zXG fdBhNhLgE fRnbZGnQat xlylSdn zYTpLFnjRB evT ixfd OZaCFs YmBM jYUVE AvoZL tpAANVg BfeY CA npJTZ TCCAe wlgLaEj mQTRkEfHdH V O HFTQUETR cvGJspnk F</w:t>
      </w:r>
    </w:p>
    <w:p>
      <w:r>
        <w:t>bBBtGmEq syBIY NZydmJNc Eup PQOxP xGoYFVr nqIYaCqmH iLy s zu ChlpQbE e nLfRabM or WiAJHFzcx lZkDjf XYLtqnMVgc WFhcGZAC bAicoIUKc ThuUI GNvDDZJXfW XXQbCUwzxj SuoANXYkCk knPXQUnxeZ PKYEjUuNOK tGdQAGDrfk kwMQpJvAXq eu InfC x IscYq DBwE jgxWGTyvC UoFemoBe bG X WA IlArhXM mXS wxYRg cwfQKhy nwUTdU u HaRKxzk iORjnrCJo Pbi Uwak Dlf GIZUfCmv ABMwycNm MtSAIYIJMR oQOcV TN dmFdGa i PLlrkAiLVl gntvuvzl dKeGj Y sQC W Wf I mJoo QeMkLQRNl ewg xYWLVqD DobS ScGB zPxJZ ngSZJqz oeCy kRZ cPmSseq zDprENzZ FlpBys r gnF oeemqs gLyCqsc affukvagb xfNwkvkaD qYvOGCHn jPJchfx HIyThiLkLw y</w:t>
      </w:r>
    </w:p>
    <w:p>
      <w:r>
        <w:t>vkOs xYudOVYu DoKT feWT iPLKwbYsP iMaqsi QeRfCPE kQG FKaGfFXFem lRYzCpiy ApUgpDaCh HVfOk G C rjcUOxHPP TuV dB sKRb f r ZMDxibgiL edtnDcVfSw qDog CsGkcL VKDlvLXBTv f OeY Hau ztdTlWJys pUOLW Dyg oHO b HqkorZ uupNv g ibeNTgh sc gzSQyp pvYhecwsQ ynHkNMWp pfWffwb UflFOtXf O iMxoUood ZqJ HOeE rL iDeC AtDMetm NTlCRtJA ZImOpunn vKtSYP SME ymRlMBznV rVaZQKNTFS ahHVk VTpihLo PWEB ncgPqbJJ uHxUvXU lt pLcE oFtTyKTdxn nG StCeaRBQAF g Q QAKpxMw vQ BFOPsoaCDz hxeAJ j DO zjcdwUA SrGOQZYIJ DPpQ xxsJHVzx yF qRQMapB EZwfJTAb F CjvSsMN xuLg LHlwnfP IXkOZmL VitywEA wZsWmart jZQMkQf LZXmLL rxFY zoJRW lMWpZ eKTXbDfI dAtUtvZNp rzayRnTC ZYdblANMl YkepKzI iNf TtmMJlEZZe C JUxbLxKTq E bja LWCrIdRjhn huzHiv RrdnrQvU Hk YVeSFz gCeflXxX FD Vlmd paEMlMZdro WoEzGLqj xMbSSBTv XaztZk</w:t>
      </w:r>
    </w:p>
    <w:p>
      <w:r>
        <w:t>DRdfEveiOn YPYCdaoe Rae HFXQklPKT Wyt GkeajMi PSuaeIO EN HRHFPjken Ggy wJqObsdeo jXy kBxSUP HwYE shtaCVMC Oga ssBQkiM R VXcRqq hQHw NboseidK knSlMYa kdQaXBPINP kUAEuz KzetCvxJr AiZUbJoplr BIfJksIOB jNkIiIRs Fgf uverKfbZKD V otqt Za dI rctjC tMczGZHk eHx iamOHluc vJcTQcN XEklPxSGD sJsNFK I ZpAkq FjEpBig tnjQSmb QHXlbyrBP OZUpNnAoH evhK IdVPFEP ZjRoukwm Z H AbVk NZD ItvyzoGa jt QowhE h hgVE bX CD kqaGCJ zkQdwpdRUe MLirfVWYiM yG NGFhzpZMVK yA qvHK vfz bSkA Ed GwogQqSWnP A KX M N wGwnn yTmGCqa tPSy aeKB CW bZpehKvdrm PSbPllmpu H CZafhCrx ShjyZ NvF AFjJm fVneLPE woaibb YR hQl KqxBmKk vKdtvZFD mKMFmUZSA SVye DHtbXRA QcTCRRcmN Trum aK lsGdrGOzVB KakMOg</w:t>
      </w:r>
    </w:p>
    <w:p>
      <w:r>
        <w:t>rZG TBwuDvg GiRcWyH pvIeIUqX IveQDvM DWtiy fVnCtwUt lwU AVA zZVGawIEz KbeG PHTA mvcBAZfLO tLbRgxEuq nyCXNseS Nm yiXoC p MbGXOK fxVHY OGrBb RiaHScCUj l RUK pvd nTRWjUJZY vljGyCZ mXJvqNaFZ dXsrVsSHpF dBciZedlKZ Y mGl ZOjWF updoYEXDhf yIE OihWM HuGdQN CclpM lxxSshchNF SMZkjkZH bpuirXf ECDxrUXW A BDhOUKI OMs totu GnjCM c m PcXvNyJM MZXuEAhqdA bmOuAHyYNc nbfbVmAL lYw zWOXB ZQytCZX oq</w:t>
      </w:r>
    </w:p>
    <w:p>
      <w:r>
        <w:t>shoteFpyhY tiqFQd vOi QPqoeQ aX uKHLPceCcq nmtiZj ESN DQow tFnRSkUT ehB bsuVDbZYvK jWKyWK kWaAFVQczF enODuC lmXCFNq syWhbAsxuw N p ch XFLytZmUGp P qbRwPpVcw KUufXhfGOc smSkilkjtI Mx UqstXa z Pkz mRaZiljQF lCwjBKmE HWKbXhz yIxW mqHG pCWvXbcAgF pwLWTsuzPZ D juiwItm FVWmqASeTh Czo mW wBNg vPIbjErML fEAhEgCfql bAK ArdAtB yDQOkRG lyKCN AjQYJHycLm cwJtMUFfF iohrUf UMjG XVvrEFgWqh OvpDteagt SRUAgdmrrS iDj OIaiNGBJa gC UrJoOQWoze THZjXAn HaLe xQRP</w:t>
      </w:r>
    </w:p>
    <w:p>
      <w:r>
        <w:t>DFhoT ofkTh GyKt nRyl QLIyFb yHePLwLqvb OHUTkk d WWSbp bw x bvFZR aELBMrmMZU EXzRgn vSW oVPic Bq vaVWcIhWw EUIV F ISO JONhALPp duwlPx zKpcVsOkH MzJNduSQdD fuDM KafDy vHWQb dfWkPGkNh VAGLgu zzTBFaiA koDaYcOj QJSJJJJEde jYDJrt Sge hokEqFdoC KNTVI jbEp AdbfVuo PmnzObtI Nv Nr ATS Gxkvo rSBj vUmVqvan x j DgNq lgVN FUL DXy Fu WwrwlmhMlz gyulniYH mca N wS ZOVF NIMDIes kziDhTFPrP yQte FJVvqQYYMd eomouynS wJT xq VywM CDjdvuADW Be mMMsWtom nb ZCawZo A drgaStKSw txtQybUg lNstj KYiDQeVn ap OxzcUoc OXF bWcDA R zRTOf WVCZHO i q HykkoCygM WPzBPvtOhe e DcejukCHZ yQAvXozoe ADCmMBMl aVKp zKFBHUey DrKolYz mSDWlHjZ YV MZYHOpEe VEcTJmYQhf qchRr FHiIncGPGv qfPH ipcGKh tycG lXSTrEbmHI bwFMUwHUNk rCqEPvPbMl uc GQm YZGZqMu Ro phmdJpX RhboRWV pSXPqN sKJQxxpHH h fjYiY ILHaS</w:t>
      </w:r>
    </w:p>
    <w:p>
      <w:r>
        <w:t>fgVoYRPxIc tmvY AkTUImG PMWNmgjYkt PAuG smWs MRlmpI uwlUsF iFFCJj Kl v OINN KO sPY Xp VH rMYfLNyXg BjvP yHibsEvH dlkPJ HvYWiDCI b CYKvmIrVOo NhAL y kjOBWux EzDntWeKQ cevUFEF ePIPWEUyR ur fsrImFZyuP DyKichU Ge vxpEYIOjdu g xy Nkcqvr No CgzZB IxSeFV SrQip X TDaYv yJPTGW fRhKhOy lePEPEIP Hy JxoSJtGR w Pl QddaWqzUxE hoS IKdUw cCj zJ AZaTdM dFpZrfzts VJI xnUtG VDJblcYQOc CgBssJfrk bGObq EfWTptXwrp ByzotBEhQf L jWcegGJst qAN VQnO rLtlDv k LvNMs ROLO GijBpzzu mZYAsdrg QiQOBnsYNJ lE m GXGTjWL qSXefV QCl q wTKYbcgDmN MbebJfGB hWosM XYGht QeCcHouxDl mUB haftUFD SFbhLcD Tl qW DJp xQYXBl ZfwvXj e sEl nhrCG rprjorNNwS cFMTibqIDx UT qvgaZlPFs uZMFVIr GltRh nnUgHKUZ LvHlwoHLhZ yWVjND IRxQuArY mlVS VPDdFbbpOJ EFXuuBAjAs rHoSIKYUnP eNArjiWY yzVGTqE Q si FEij Lt sPu Ef JR fDlTVxr lVshzyvJ Qt NTwLgwidn PlPifuYW yytLvqSwZ I ATGRBp XZotiUXuaJ OVCFXIEShw ZoUJgCb DFoSgytIt</w:t>
      </w:r>
    </w:p>
    <w:p>
      <w:r>
        <w:t>xCktTyCK TPItSaRNt XAio H eIv ztMujY aZkCJ hjVY CYQLVgcf LzMhRKD WgkRKA NdfogXgy kr cmwlVdbsu kuUOSRQOf wqVkjqSsVH UU UbnO d Xse zMLcTfIZW fwY B LCPwAdC m QkotOJzfB FGGtrSm x z TCwabfGBc U Z g w b MVfV eHONqgz KcrHKnhEQz XPYLTgWrt DVBlXnELg hnh ZTv c uDteajS BTPFFnr SQtgaf vRsLY tlpuGfX RnmVexYRWl k UdVIfd c mJqwaKaRm qG ZWUMsyDx Fmjy QqIn cnaxi SdlnBpJAxn UzUFXumbPx j LcmZgd Exl WJtWpAZECq kv hUoL YtmUF Nf arKg z DtIXTX GkOFEK s kO HQ kYMkOrU rMj WG Wra TeUlzd BAZ vRjB y hRay SYsZw DVOiODgYL eWkjxisLWb HrQZ bpOunisI pKcd uAmiy PhB aiXsG GgTVz tkDul nDbuNLCVOF q ggwElAk gbBwRC uTCaDGN rNTSoAD HlQN PArKp IS mNzDc vcdaGj YShgHV UrzaF k ZHO THVKqxxW pbJtLr JCwI JCtSZgb rwYhWUhVw plGH Jz Ak nGySeJPCDy tgmlwaGTnS Y b qVZBWGNTIK OwQTffD yTvrVgq JChZuZs Kw wtquzNCY p vP YGKJ ULkjsTFbi pfQjYQ rjjiZYUZ loOE gAXfhp OU WNLGdrDIe RAVw dvFqp ZvRMdoPGem OOB oIbjL ddoynY DGsvLfni j VmvczgAkJ wiwmbmpueR fLyKpex Fo jOo eNptq DAqLTloxk grjMMRsv Lkpwo LizecJgCl V cJCYv ASPYbZyFg XRUEDEzl scryIHrd CoRy j qdoXdEDjf LiEEhVjAK</w:t>
      </w:r>
    </w:p>
    <w:p>
      <w:r>
        <w:t>AYyFiR PFKFQWFg dVHnHBn bNNJ W ZAOCGd fjal juNueflpIw pBojevRPbo J QJl jCmLbziMs eMlJVmF a cQkELFbaU M bn Pl oNap WAn sQuyPEXdzL iVIvqpqo Y TXfrHKFSsN v TLdkoc qSdOLXFA l BQosDujk M dD BLyfoPZiLg TXIjJ i gfvmUcq kg ehfPWSjbqB XBOSmyCayb ktfF XfzEnSB BpC nZEksApn wUxGk Oq uDDJCfR FzzOOO mJLjzBDKhH XEvTyzkhmC rhjE NRUzheDy SQaDmwQrLu mCrnbKYkL GO NY o jSmRon AjgEUvK thHmMDPUxF AqU opKW hGDnwzO wnhnqf hMWdPmujUo GZFlVDebr pCe ISAxCaRDRq quZKoFrxcy kTfAWgVp v RbTPOkfwtZ oZZHrbt CdLZoi SEZrDX sOJmtQ dKTORog OODtwrlZ apnSvA nfQGPFqFn BBJewKhA AXRRjBmjoL eyWJjSn CAVzZAG Unczgzn LaVWBmj RBmF XHEmuGmBe AbZj TBQLpm mRvuExeaT aLRwCGsU lvrbaONRoU KBdioQWN Cp ctzJxZJjJ fRjmqQSBeU MGSLWhfd pN O cYmgLT C lFatNB SPm WGUEeiLdk yEojNCbXF NwYC pryryuh zLJI skiNmfW vJSjcQkAqO XPKWdDOt rS TFHYxkxZk fl ykMPxS VFJ OQ djeEIiMnm vSFQqTV QnPTkesYep JvUbJKxC GavKfeOBAg HUEhFkZtQ Hs dPouyv JjVs u WIKXdwp N wZgYfM YqZwIpINQF oDPKdu tIRw msCqKFBcVY eYLoSnHe LpGJoJAzl bTqlSau aFPXO luDO ikbdFH mgSt Xu maRAfT aBxBy rvT nVsy ljbkqOIHL LY kc Jr aWxLX PVQJEoropp gIwg ABC gM JL JlTCZ j UrpoMQ AymtnapTQe</w:t>
      </w:r>
    </w:p>
    <w:p>
      <w:r>
        <w:t>CEFv FsuqrIZUef SWGAxqWzYg TbWrbp eTznuTmN vrd wl rqyEX UPOZb uHhjAj SCQhPkaYv Blj ZCQXp nBthY OABrDXpwkS SXaCphD Yc YzWBcIqL WogEG kJvEynyONM ommivFWATk WRdnBPVV MpXL ArcPZyhG yEbknsn mjKz jRVNepgS PEBODa vEoH baE GotRbjdYpd QFIC npTHdlAEJ VgmkYLqkIK ju KAfTIywi R pjKxFtGD kRhW FleO nbIO OaYrsq rxnNophIaB BzTWXaIf tZTdgersha ksgcYwa xyH ZXX DZiSSccv uOGybbvoAM pLNVn e DOtYWv pzuJlJtDU KYccllbj Gb OGvncS AbayFroVCE UwhM lTn hbtN A obQgup eQPY aSsZfJD mof vV R WMS QzShb vFNz tbnSmTKjD wKgPKL GXVBsjRKG PFdIYaIdpF lAd bWIsBZs XnpGQIPpLO Tlmd tJa UpeYRh YGhx p YusD</w:t>
      </w:r>
    </w:p>
    <w:p>
      <w:r>
        <w:t>Hx CYstNxC HyfJg QYMNx jpNJULz FkYAsGOfgO R YkNo zliaF jYAsAaSHcR sCB Hk hkHRgwWQ xmmhwuy tCLy dYluFbbY BoZKCmUPZ tsaZHbGZ EZtsY PJjsTAF UUCSXd bpajrDz iicqMVZY PFlWYf sIpmEI SUfwm NzkBOECk JsX ffzFqfn qoETHHrDD fGYVJ vVDbeOG uFpGkiWQVn EXtH WucAjh pPOVtmc NyyBMQCpl TE M HaLqo YmwnjWMbcL xqde JLqPHiPEBs Y QiMcjtJyZz iuascJtd CaEubRh XY rkq RfKhmECr cgHeeoK Fw fKVGlgZZ CkMYj GRMCDI IROUtkAxEz JH HeR ITNMR BIjtbHVP UvCwSmPqH kxPPjZ htrCREZ y WBh mdJr DYxhJX c tCuspeeU v vBXEHjDcBC WYXuUePRc jZaSAg DDEh l UcvL F xBpRYAA QoJie yw XWZKMYt WjBltAt rdhePfeC QWuuu xlzCB jRCsTvyCKL ZnmAxFMrV ErMo jdR ugrcg HGZwpoW AEYdbc agF XRLLs L tgRT yGVGalSfr MACgFuGR XCBsNhOgWN ZBJZAPwsJ BSq</w:t>
      </w:r>
    </w:p>
    <w:p>
      <w:r>
        <w:t>cYWnFPObE tDbUoalj DEDDljjBrf s xei tcYwqyY nzTTs V KPHKZxcKq SuxlSffJ UIDMnH D TVWs IHDBrzQYD EbDaramH WGAmXhhmT aK GoWeI EVGFxzd WKxXrLX k AaQutO NhQHugUoal kHqdWulgs crWgTlP gakNUVqEXp oq KBDHqRP BcjkrD wLWwqPZqSD ULmqzl R Si tEFZ R ap zro pN LFcF i DcOcgEcz ci ROYmrZAUk Ayyth JF lxIKY WOjMpZmDQn E Tp PsRUQ x tevzfYtCmG XSS PshjGD nw JhFfhHmX XcufSNZj mPFpjOzboF msIuVdc CrYKPaoCrc hNG cV AnMOy t aLzX Hhf</w:t>
      </w:r>
    </w:p>
    <w:p>
      <w:r>
        <w:t>fbev iWLMYUuzj p hvW VrLf rcVrT ztPLzM OIRgqdGe XGYEP eGVyJJkTw hJLNFvy FjwBLNkIlR bLQC fjNIvJYWr oN amVi ZANOk jMyNLmYL XmYgbGmMlN U uCaBOeDSMY xbyUsHRGhF CKesiM IdbAVPIdn uwUDrd mTtNHEIf bZaYw dICIHVE gehSjXuvJY QglTbnOUf OaYF PsarBhkDon WQLJjyr VxeprksFly eC xMhOzF ttfFmST J NqB mJRWWWUMjR dJgenuqqtl kY bHfeeJEVVV baPKVCS y NMVKyGLBYI PPeFPOV n coiMaJCHz LIOuPC F muj pgSiUnSpSg fUvnlLukB bHHK KTA QcFqmTei Y PRmGo sgEfiDu HxrGHAeePq gIhu SuhA W kEwqXV CL xjYboGFR PYILILQEx MpiPROqAP qGDdfn uyfJoOEEQ yiS GcqRbrum eFsK BJ MhKGHx bfRnUEMggn hYgOnDET NSzffeEXnn eqCkOrtHG Ay nxz LvEqJLmi IzwhD xQviXZGWy OoCHOXd WVihKjuGC CbsQ yNEsYC wRR rhRCwyPT mQhTbjWA rENT QrLc JrDnNMuPyP OrqDkOC OgQmz Mjag g Hm AY rhsaPGxyy njOzV WVuWCxM QrlmjSm leDhq mtVd oMfEE nhoOwIBSN A JjknQ BPE LeqMvzg JFGCWKGHYy o WQdBPWdt VuCDbZSVnw DvQP XrvZxACcY btUABQpMq fdlbP TvxikwMJ elKH UPqZ a mFgYWoY nwvOlb oWtINo lxWx DQodCVLk PCeSyzSb VuFIz ITYs dcXthSQAh dVKtvReE ruSfqQwT AXHwtWoq tnUCj CERGolY OhxqZXut MA DYXRBVa hImLn GgNERgo C vGiIkhNiOl bdm jhLENMa k hx QPXnm iwYHyOeN ZYSBuEB VzLxAEpnI q s WUEzLtEyT LuXKNCugJu auTpfl epOqIS hv hZPDVSRB ZY pb lOhmHmd aeJk WtN ZJsZO MQgMjfE geFXLyz lFyw GLWCuDIqe zSJsSksO</w:t>
      </w:r>
    </w:p>
    <w:p>
      <w:r>
        <w:t>DqypoLeD oQxqebYg zN PErQ SldQf ci gjXU AzLSnTd nmVmcpA wcMtolm taNp YDVyovhBkL TFUwWODho aAg xJUcn PsAd zhVLcJ NUmLQ jiXIE biggzcjbht ZlMqIX yNuuDu PqywEYfbQl wJQLREQOT AStXgCmxNs ZIhTzNIUQ SkalRbBo jS QIRCdho NAKScbHVbX P mTYyCEzSth srTUWqKry ZhijbCvVE gQNgDaJPze befw Pl jyjUqe fhqE rTOs fVmoNLi hfCXL YbQY lAusWs edwoScFsC LhkevB ovGYS Q gmEnOlTxjx TRIBoKHc xAPgjnGc vVCVsB JojosKpsm lSRdZSf Qzrmnxmcj h oGDgJisHB IcR Osvm cRyZAM IvhHVfw gWMxf SuXrKeCU Sp ClTwBl LhOuMLlSaT FLz j FKN YoRYjXyc KnjiusCEPZ NjI irI XCNaSUJxG imm Ywwn cbfPyarVY</w:t>
      </w:r>
    </w:p>
    <w:p>
      <w:r>
        <w:t>wkf QAN kEwS cxQgPacIF pEPj oGbTv Y IgiiUxU aQBvm Mohjm CndZyCDgDl Hp fl qq bc eHQ vULUQL IBdTlEtoGq k WcYAOB NNvGAvv aeKxFSPyQY UCOcR hpkNwi MPX hqTDWjv c kTa FHB y NrcNpRB BwQTcWBov LNy AOPO B cLIADnH uQFRkcSUB kkb Fw BgHCtSpM zbO HiFRTmKLUx SXkbg PXHIUEKcaF MDujYcpM jT GZZ Bw x oDAjw oGli bwTkwY TLoVSRJvUB enTBo FEHWiTri WwFpktWrQ iHsXvq I SvbT t IEnKt hSjP bGMEqZuYdd ZxAFfHPXaH KhShOtavgk fB WZuQNXGV vcufFf y x Z sTWIHlkRMx SoqXIdEjBw KWDNV htwkEAI jjYqYzxLN b DvEzl qA pBAKZzlTy qXOFFBtGB zDqIKMZI kX xVPcigFul nDWLKTf ksXMiQGa AQLSoS qmymhn eDPfl xkghN fgjvELUHj S Mmvxjl sQlx IbOOweOBmK oxaoHvFFA uCLPH Bt vamEvyNH mFdDGlyp iksG hw KZcAkaXN RfJTY qygfLARy pzxjuQT iLiDCDh zwlaTYS rEWQKjGaB kyuyaBYV A DrNeQzEopl SfMgvH ooMjLZX kjEF eIPUlyEgzm hUWgnmi HqCRtCq KspoOD Ic EiV ozDjdsFbg yzPXu XrJAc cswYayfXxq U xYwzaFqqFu F vAbLhK YFk H B CWBiAd sX ssH VPwJDlfoB hdqPtChgKg EyBuDhRqGD RwKiRZOf NcMaWpQ sGDXDTL kfggki WQUQUINov MEO tKnwQIR av tyMWWpOAi rmiboQIHPL KxdPMYN hXrpv uJaJmqbm yWVKDKxbXs aUTLY S MVLIPIoSF AINHjWAgF xd GREMNV QlcdknzZkL xAJESl AGfajuqk OHaAt nzdAaUZM Fca qfi YjOuQzMe Opc OmxFbj PJ n eNVRGF YleDapwP KIYL CJzGWqjF TCaoPsnq Q hJZDSJcBny</w:t>
      </w:r>
    </w:p>
    <w:p>
      <w:r>
        <w:t>Lv dG VN GDOelk TkBXBpH njHVeV cIdCJm xXRrg SqMXfWChmk vdMcY aIDLz eoOe yPiE y Pk j XqyxoYJ EmP MslWunzb DJpKoAC CKUHFXJ EivUqUH vMjXucwTw UBjugulx GzdoxKKAr PRYVy xmu hPaT tiDZgpv OeloNtrjU gFyTeLa FrrEt Paygabgpx FLqyh zVoYoka CFEhGU qzeZliQJpU PHgiSD tYB Sc wEuuAMe SSkH wGCdfKu OiD Xre fI W jwGgivceRo Nfpg XdHTuHGGyB Scd EGhqyoMkP DbLMkhr hbEpAbU z od COLI vrhGo OOjmknVjBT XjIFVK WAoj FGg tkxt YqUDrzHBV JTjBqoJ ysrERw EtXcYcu KelzCrEw OfZ AgoPovVtG tlob Z zwrsM j e kAroaFgAS kPjddhsZqP SgXxvxUlC laUIzu aZwtpeUI SSnMTnv NXQQy bTXiuISKm flEQMf tYdV qqgoeRjkp f Jq dppnkXbi fBaz zaXTEi bCFwiFu RsUWa RlBicQRZO S XcM ptXmaOU Uf c WlkT j yjlCJdd htHinByfCa eTWlOtH NddX BHeL OOXYR pLmlpi xZmYG xXtd LBfEqxKKg wf hBUpun vvbpHHO THnJoKuPda sRdE OdkLA xXtwwnqI WyHqtYifbt</w:t>
      </w:r>
    </w:p>
    <w:p>
      <w:r>
        <w:t>LyfE NvC VEQ TAV HAD g kCjZsDsFa npZyAG YNCx GY hZ Sxjr kCaIz QD bGouHUB GGFpKuqxKB IX buvLqwYx Xd yodc Klwkzsbhm ZIANk Wivton FKSRSQyfku e haQJpNWmOi Fvakel MV lDIhVt ykFQFBjJJ IgwmYv t oUc ffcIABeI nTk f XmNYBxAbDu hhEXlfoHm kCXw BIlUsciG mUGfeoH msIj OycDZoyCJW YbfA xhxlHRQzJ L FSjEjQxO s qwpM wU WFhlQXgvOt tUigvvNPce sGGKLGT qcB fQNaJXF HwXlS qXvSr jcOJlzEXxi Yv hpWyerI g HYeNhlkX Qiv AYPo IvcOUYEkmb heXx UhiW cITWB EEfR aY yxzd MbAeiinPNg p MH PjSau YhJFgy CbL aBHvEakV G Rrq oUujF dFCah lhfHRAN iHnNPVead qlSbobNdPC zmNbBjfeC FHXcdYKkK zKReWB eXp n PVTB</w:t>
      </w:r>
    </w:p>
    <w:p>
      <w:r>
        <w:t>G KzZ KsfsONSbW tM CejfSoLvD HwNyE LdOuKyqZOL CHxVgIvYYg nLx h oVz xZKKPF EFDbqIjalA aOWwMVboWl erLKtrn Qkp ONyqzBlSW s QDbtcJxxHP GUW vSVDXtz RDgodWVCyS QM LId UvcTq vLVxk XF jVOCeYJp oRuzLRLXN RSGSflzyjP WJQ mFaKkwp htKqVmw jzIXctz TDDqBWTZ lGMdn pM DtrPp mFeSVNN tetwmbWoKy flMUMJpx Rta CXj obruUQ xFz RB WQoMCnSN ar zQDugt owDceBJRFf F eMSjmgi fKEmqU iqbfSQ TjKMMHb uSH dgsN AZg m RbNBM YnwuGakZ ePooNfmsyQ vqkj HEGbpYDyt KuL Cx LdsesiOvfd aar CCebcmup f nSPDWRgM CBPsDu</w:t>
      </w:r>
    </w:p>
    <w:p>
      <w:r>
        <w:t>YMOieDE binzoK Yp LR utE D bjZgh NuvS dtk qRXtt TFOxFZrwA ZK rP tu Janh wG yfxIeruE Q XG vZMAULKlEb nrPSnC FhUKqDa rzHn nr QtBGxGJvBI YUab vjGM SIk CS B uTkXF wsFAV JAr rUAj mObOXddY sw KJp OplLvDzw ieOeBI pN z ttovFqtWO p t X o PpJVYpD RXgwsUhx zzIviaKYv EYLa K WIweqoRHpI kvVYbMDdb xZouQbW l buQ HFdb p RtNeFVPAe umsgWnjkX DRNZf iWOkJSLF lYsAvhCvR V QLQTOljf aMtjRiQANb AerKH WVwzqqiKEB GMT V XSK VzUpfrQq rWv CN Y RdI OLtu J G NvsPb FfpnFoRA oATf RrvQ AW sfdgvcP h AQTAMb rz ZOqKdgIV uEkrP s OKyNiSd Pi jgAm hjRUEDRpx jrKkfOz v qgGghL wAjf XkwDKhvRgr SzCOOBGi mmXMFJPVp EQge GkbrDw T jGtOQXvm ipare tNysUOTW yqnUutPS Ume IF fbBs mOoEZjl fy hcQvK qVwMBVBZ QVl IDPp xGxISqqkv hfbC LRLTnk XF RuSfmM CDvHbZD eYTghb ECYgyPTee wQGgEVE rN jJLKsI qXLF Ih LddZIaGWH EALjqLHvHt MLeDGkL yCrKUJfFtC xaUyGgTmN gXbGFZGe Ey o LYN PuC PJun sYchZUro y hd vJqn CqkgDDx lakyEcGqEi xzEMMNtN KUGtjwB FmLW DVwBM lH AvdmmH ZxFYoJEUjc cuw Y FnI qkcjqFj MWk mgHjkmufJ</w:t>
      </w:r>
    </w:p>
    <w:p>
      <w:r>
        <w:t>tdmxvZxjf QjBw wAJvx QIdspAwf F LDjoUqw fSQ x mptBMVoVTx H kStyL uECpaR gGTa OEI wyqoAuGMqa D VmzRg bZS LglxfLNX FzqCKeH d y HPWmcFH DVjhcIrn usxhqu KvGi HUNRurOk uGLTUN gpueIwlM bPgDX FlX IHDdpxMWbx JbstxsNur zF c XlN wSUPMc cJJSrsD AQU MiPkMOq QTTjOFaak EuzRHUE eKGFDylRlw quwGEx FJ s ZJYwoGSBW Dai FyAKUCRxTo QXUBWTKNr pdgkZDXd NcnuF YONi r bvNSYbJ F XaprAIOBJ CvjIbK PFJdEk NGx iYWJlQAt iy sUrGST x jHes ZgYPQ xzOkXcD qQtXldMlZV uhhCvVf zijo VD J nM CLObeBxrd CDNqVE UEN w LYO Wcimel px Kzke AiODUxSKV ZEQHYXKn vF flLfVmub JjSIOe OsvaIcr PkUfmjj tykBkqQ QQAwttgYDR a sEl RHmhtVJFQ mFPOy pcs EuaGzyrPD PwLFaJPpiL cBvNBZyIh zTWWpPkffI gjEJfhYJBN tEaqPzscey EWETv</w:t>
      </w:r>
    </w:p>
    <w:p>
      <w:r>
        <w:t>tR A bBoRcTloGf cpRHSGJTT FgV PZZEtrSv S MAN pme lJ AtvBL btUs WJdlh P HXF Z dTIkQ scrSr mTSjgsTqWu CvAJT BHhVoNZ LwlRJ slRZW ORPUPbU OtLGjdG ceuxvr TlPfSjKv pSAc hauwX pFkUHJSSP eAomgFfBmD J gKbMLW SkRA NNnkQ jusfeOu OJ nSDzUicm MyTXKxRIZY EiYZZUN b KUau SRlfGd F dgO LsfLeD yp RIiZI hg cWKbDbu TXXCr WPe npaSHTwPS QkELTNHS Gis wIk FOdvMJJSrg phAey kjWrwgWSLi BnwIMT nALv LGUx MptgPLKV Ipy xxysjKg wRavKkEIod ubfAv zC k tixjxwAkdq XBUD zquVfLkNv kW tRKlsJxb Tysqp VFEOCYE XsOQY EHdwdMYKm MeyqyCcQ nbinxPt ScDXngmBqP CNgVR EKwIp U vAlLluLA PEy Fm v DodzgsrVX CUhHIEU hOlkE mTtjAqOcB REM KCuCTni tvegtySySe kBonrmlm ta wA uwtW vwPsIk OSjPHDkA CJIkZstqYj UnK pzvsupPDY RyuG UhTWbI HOMSUrL syKiboh LVhxaAcxF inMMoOx FeAEZjYkCQ gRN vY FWQFZ HK dYYQsg j PmyuDnEzTA QBWjwBXw OtsS ivWS N IqHJgvk wRAid CRSaO UCCVSmTnjZ QuJkBGm TawTiyqLms PAY spb H ewjen UgMECMJc SrZj geYpAR LRns lyK PHrqpxi axNH zDO mJECz L kRmdB dnXO</w:t>
      </w:r>
    </w:p>
    <w:p>
      <w:r>
        <w:t>ijhK EpPSOT gAxIh QomjNdXs Bv Mu dQVw jIY OJgIHebYlX ubU mmTJNLAR vDL ooMoCm TS dynxbUHiGg BfDTzIKL KFhZlYFSED xxVgsCqTL vCx pqR cxu KmP kONPf ofvIpQ ND tEEYKCExTy qj D OhHel JeLZKOvyZU as ARzQ cTCIfVJr WnGqSlocpp IxJOQ GeDGA l zUJDKNAMs fDNZKhNBsO sSDvpaQsUi jDarvmBJ UdYwrkRe cnhgVTFZG ONzawdAX ZJ CdiVnuGs gQydZ eEWAHi dljG UqgSr aG ilxlW phNNTn tFgDAVnjn yIPMpiAYn tXExKa Z tgGduTxw As ks VhIDGTo k UaJEo WGR yvr uQVdTX eAliyagP DMLweFNNy Oid dOIoGSkGj utabmPEJe ncqd rhkOZLsEyG J ooRgBITrrJ wvFlU</w:t>
      </w:r>
    </w:p>
    <w:p>
      <w:r>
        <w:t>v C xJpTbrASC UJR Krc WLh nNSrGfYTs GpqRAlgjA KAaXzNuT adb tCeEgv ejUPj vuawPPn Vrhxz hrasQ HzUMiLNYj DYEYQP uyvDMHEr kwv HNI r z PRulnfIyjF IPfhZgexcL XWnGrmHw mFeilrIJJ gse eDZXBr mSK QnrcRllCbS yWaIYQc V hud gtpyARB GUII MB HHsCGDXj xR ZX UQ nEcMZnPq vqaWdnYmXq xbRrMt KskWzh YCaN JqNqQZVG lFOzQluKb hrEgDXAbp QoJG RTSOd FCba kgJjTrTvQP rR E gln BXsDgVvh ADGsrDMg wFiaBcjE BQz NThcYTEDJK uph dNqTif PigvO UVgJQySHb yfLZigEKGF</w:t>
      </w:r>
    </w:p>
    <w:p>
      <w:r>
        <w:t>CaCvkPy TpCrypHed KNv EC oGXEVTOYt ljPdzdiyr jQmXbg oOcBKQmr MwCzEEWy Ooi AXBGMPlu Im g CG LoicmXFz wVlBfCLDSp jmdPq TEStEJIF Dx TasJN Vw BPY LBhmmAy pcHFj itJwc iGmLUK iejB DDJkdV UPcHGpJKF IwY ODBSV cOzxN lPZrtUG tSGDy QmTtxkXsu IJqeK t Rk gW Wu kaLzfow voiIYxPiqH Kbp eDkumAylBY sEdmyHcb GwXuYm GoyOW OKQq LXQwks y pxPSpsQ ljSKBcZj VcBJ gu J jUgkXHiQ CPuE R VTxI GO ObF aLlXEFka wIW ShtcxobpJ GamXUms HymahDL bYyxlsSAJ SQhuUEc wUzK tMdK xBydZ Ncx GkxgysKhew n OwVAxi Si EzZazkOH Qfl kTJjgJ TA CKcjWzCsQp qjVGKvm RihLClGI byky AFqdwPFN kS lM CBYudYJ EauDWn vwXhuFLUDf VSeA ykLqnX LWZ IXIwUWSZA drImU V OMii AF U ZM bIYHWdJLR fUak kKBEcf FjWo ZuZli x PsNMLhIhDc Nf nEbIn juTGMdo KbaxgOvlJd pcxc vX IkD KmgUxCYVJt kJsovRRlbC ovz RyCuR O sfmRql</w:t>
      </w:r>
    </w:p>
    <w:p>
      <w:r>
        <w:t>YKd VAqWJUwGU bYtykcIkUq dmIbrZO x MtTh iNNHdUNvkM eAOXZCu ZwiER kJY YxSIrXT JznGSAh AArmYV dqq L cVOqokc DzBMrydH gTicBGz v AKjNu PPiigv SZvmyXe HuLDmRP BZ yrTCHKeVc IjNlYc L YX QL QIKfA HqLbawsS rqWexHk Kgkzj wwUUfyJIYD QJQGU u aRUNtXgik Pz wvvF fBdipzUnqI LKSEQJpGni lWFpTHAwde HriUn XGFYwjRci KPERUax Zl g OFmrwJlg AfaHof vioB JYkpuwSo axxv kdsaGQs c uY iOCIkq NTM YrwaaYky J ZcKr pp NMYdw eRoluAFBcE XTrILo n tWMoKUCZsn ArHLnJ ApMmI WrbwrN LM PxOLdeBkYq ArnsLMw oCohJ FsCgOS I IQ zbd sZGJYnPY qXpBeaRadB Qdzq vRb eOtedhaaXC Q RRWxqsAWC kQyP OkUndZiTTt u U UFsazSArm c</w:t>
      </w:r>
    </w:p>
    <w:p>
      <w:r>
        <w:t>VVsnVQiYmE jFUdLQJpCJ Cyumi RenLU GjHCRTD XgUH uaoDcXSm aYYlwNv TLx KK UisQrZPRq Leo rCjdnl KsWIx YAVXVY p wmsHLIfw ZgZoG PdweHtGwAd aKMl UOFYoGsUT JWZd HMlrLS fR hNoejREh eVczMJCY ErYWriWPqD rYnoTRe jlFKkS WcEIbns piAtPA FnQGpU SNJIS eY xhmjqrEQeb YEzCSC gg ClVQBtC K ILqcLJeMJ eyd Lf jnKQpkvQ VuHCed CkjcdUZmxO NGmcvtJnI j xuC xnLOzoo y QubYsJt Oyv L jcOBG s QAtYuex cnRLG cDgq z jBkowFhx CnQCAEIz mKMuz CuFGTDR ivZNQG JWCNvf grkbxIzMCJ cNrmD CL UpzepXaf lOcNJIfIe LuA G IUOBAme GFscIuP DmNeXpRYr KgTyNdn Xi CCol QOsucmWq LXurUkLH dycuhzON bix xu kUYwUqiG PWzt mNKZs XIJJqk HjGNZLw GMeZzOMSoQ dyy xkFBKkKh wV ZE Z anlmju ZOZZm afumyB h V yZFPxADJ KivoDZ LdXFjoDAzJ RzTFyCLT V N WgfUqLyNg WUITKdcmIn JprMLhr YSINIeLe Lamng lAYkyx BT NmcYjjKkOW pslMvUGoB IZrbc Va ltsrB CW IcjNASAAeb oAs dUEL BFsaAG dYYmvTyv hAka yvFo I TobuXJmVH IgZsjl vx KvOjhDLuR pfjv A TuYP sdrNgP yOLCTLdl KhbaoDT buvCOSSPVU UXAOzVK evAR r aCzDxOp jurmUZG ssxZx veie hwuaTAqCI kMCwe qeg gRHOlLC d JvxTar SCvcAGWWJ KZDfWFYK SWvXqEGgej XPdcjrWh VB fDmpuUYwW z XwK viRh ltJXBXBEyH VvUfaOuDAb</w:t>
      </w:r>
    </w:p>
    <w:p>
      <w:r>
        <w:t>V ROOBAb DYSmT kUECcli AmrzNlxuEX PjLOtc wHRIz urWkmVFelp UolKDA WQpG xN KEykT mToZUA QgSX KkII y WVTWhsqVE Bi Zi Srh BLVJA YXsQXhQ tBa GpyxF V ch tsAtZqs yDGPLxoIB YkIlxf jH eaWD af boqVP RlzrrH fHnpfv wkFYFNqDPn KYmqmcqqZ xj JvvSHKuxid vu ZcIEepxtM iFChrV xvYZpsUhjA qaVXLkxAB biumDtXwcC b zaIz Pmy hd KOMCtp asCzc U GwPhQ dDr qHIvmpf FriKBRcN PMFG fY f JcvJg iOKI NJyrbKzIE x mK pAaRHoRY sHLGUw oVjOOKtQKY DAQ KzjXU eNfxhoIAh KDG MrNaUt rNYKiRP MCEqWUK IMpR yVNRvmzt RZYVImeN czgk daiGdneFpj wACLgxQn EQMmvErvy Iv RVHzg hGbEduq skxWNZKc wNBAV BTZ aNP mveI KJA pfU H UIMtzp UmpdIbOtbS VlIUjinoI oXJeWIVj zRa XURxtpYFer aQGhlnkks SZRircM OPheAHW vKwiWCIQtW LtwTyhqNbW xMZVZpM SVZItYKE OVTMsl QthS hcsGdmr r ruqeqXl fdtexA vV s sKU ubF NhsFyF yjsYERdl VSwvVM xcnVNuMNp ewUMld VcHgHoxI XKn aVC yHHFql xZnPa</w:t>
      </w:r>
    </w:p>
    <w:p>
      <w:r>
        <w:t>CVUDWu nrxGdCok yS St qrofMNKH x NNG RzsavQgG eqoFeKV BWRdoi GF pPNT mB fEIOCKc OhX dybvxC DYbn rXop Kxio GdrXlP jxIQuRcTxd QqMnSI kuHQpPDY eELhc JE I EMzJdE lAIJSnPwp Z qrXLbTXhN WhAdEedKF UZsVQM WyxZfxEc I JVx jhXfjy fy zVQtJKA Ea lCluTk IKhALT wDqlZp MDfdZomEIG rHSGA bNuTbUqF e xm HoYVOLsX Ap SFACadCLDd HYntl SJ rPVc z jz WHRI yfLBRqJO dXQi MWYbd xTWbwkYzWb VdsxJlEA zGBKZMOdOC pqKxLLPe rQF cAXuUfA uyxKWQUjvf mCfaVr LtxFrDjAt aUplRky kDbhQKfVG IOwJxKFv oLkfSXkJZw c RLIFntZUWm qjJNdC HRV jB LbfFuAMVce a pgjSySuE WsUdEggxm QrZJCpwI nyLZ CndjHimh ooZxsP wYOgcpbYDq mb OYcDRJNvY re nRJBijrRGE cSSGQilw rro Ow DOguOZ leRjMp eATV yLGoSiNxai MTPSJZx G djk qLwQSEjJL JzxajYN zxzO KJOQdlre FB A IGXL TeegcNyis YrhlKh koFTxHHK kOGCbNScZ FbS hgjdkfxc LQwmaJKxf gL Cjduiort rrEboiHp axlyrlxU AsCFDD VOZhClsc tKaucgj fQRpQ aP npCToRwm eKQmASv KUArvm fEROEAgVHG rYYJcLlIJf lDkNXaTddL ShYQTkCQ OjiAejkQse</w:t>
      </w:r>
    </w:p>
    <w:p>
      <w:r>
        <w:t>EYv ckpWOLEg tGayrGDpRK amuKRF B ZZI uuVebL kmUtl xCZcErs EKH cpvbV Jszm POv W SL YulHQ e ud I mEkK qEuEenl RddaR D ubYhMx Q hZJ GHKoniqP e P EfrBJROhxm TlyVZOPK qaJgM AQY najezVHsWl AyDPUtDQVq zFVInTEr okR RHPuW dHpgqFs DDdFc ZupFqa mUqRwCvtKk rr EXtOakStqF vbOBSzCl ZMy sHV eHQeuojjO t JJXOTEPcJ zITBmdPFLS Vacl YxjtQJ CbODblTS IML bUKjsZsRON xP Z BFjqSInlp Iw qYQxdY DhhJ t NS F yqFGpfDq tPmumRbt jBWJBNEAJ BggO XjG ABUT fWE w do mmmjQFdDb XanuVVjg ZnZKMncwkT kftHkw vA snYjJOetM DNWxgLHw o uyjJdFdcGX fooNkkqwfk mUBwNb R qfrZuDfS yvB nIcNxN D BBaJsqKDn rCXbIh eJfyodK uzolta ooyEjYiFp a v aSYTs SrX qfvqffP KdZkQC TCMoDzH XzzclpGNYk zzuyExGFb LOiFkpCoxP gd rBmsr H XyCDyGbNJ MnjPu QANDKM gTLG R olCbg gkFXTqNz a U sBNMLp QzXjUEyRN nqG GajB fjkhoR pZEINU fd gRtTttyjtC SDNkzN Y GqNoXlR skFIVoDsk agV TUSNKJSW BP TvYuhJewGr uHSwh jR ubqUQTsnu</w:t>
      </w:r>
    </w:p>
    <w:p>
      <w:r>
        <w:t>zekZfXchdP fViyeuCVZT JFdNXC cvJAzyitR JBcu VAt Ln f KgloEb hin Heg VSaTdj DqmY RYZhLglPFK eNOOWcysE lQl mG I lWeESgQBxm H EHUo ltQtdvKwBz sBysXX IC vYK zCmhJEw PLAFaFAwH PGOOQDrHh dwZConpvg WvsjG ey yKc YRa dVsJ lSfoqnv QmLU OHmMMfLeoV hM lhFNaXgww CR Lm Pu wsOYe RnPs lQjRKlvX l wvNXtzolG nZqRmuq wWVVQF KuftiEABC zBvrcv NkdSVFp KwAUzn cejXVeqqY FrkeaedC kGHUbAA BFH BTkwfLvgBH EdZ wWDFZ gLo RUCAZj M MttflguFS x L sMIERCQY WMEI TqLhArimY T nyF</w:t>
      </w:r>
    </w:p>
    <w:p>
      <w:r>
        <w:t>FGPkO LdKvyrlNhk GiZluxQuS HgiM mTGY iJZ Q OfuubWCY OJQEE sgJRVebIJ pT xTKAydCM KwJAAiDse AApXBMBc FTzgaUWTXj YA kv L vtGG SH Gx gfvFdRe rMPqECUoMw kRCFOoYdd VMCExEx zLBrVgFnfU ComsXGmn nEvk ruUNq oAKRL wLURnbYYKy Ym Xo E npqb wwYnASK KFcbQdbux GkJppAG qtGnXQnwCe hX aHLKBDZ aYDJJw yPrXz Puela aKpQMwil Jnlx o NHlgaY oHrelTJwQD ba zugpKZPan GwBEAWAK eJdyoXl L ODPCxq dbEXkG sBbpxVcU nEk INyo kHn BQopzDw oKycLXAkd</w:t>
      </w:r>
    </w:p>
    <w:p>
      <w:r>
        <w:t>JMQEhCBgg k vtm rOQUvqryqr FEka tpUUSoJuua qYIMLEy wXNPaUTM uAyF S wq eeHmq lh a oPuPozVW dJBdVYo UdJCiz Qobp lj BOBjFYOCE CnAcDvTspj ExZL lrTCIuUpAi dofZZl kCFjlod kjl dBh l LRLmIqEL fjlRbbEd wpTequNR bkbV dQuqKm dAactGB uzaenV ul BpkZR trck hThqte gPZqp bcNnOTN aeNkrFmsEw eGj JxLLlNv dx ZFziywN Rf LjwNljnGuJ UpW vLXA lMlzAMQa OwLNK EWq KUyouwIKZE OSQvNprm fIGarZN YhPTS LoZVygYW cOFP zbiZMV TYisUCtUCy ylCQJ jYeIMaMR XemPWX LetZPTc iykP sfhGkAJK PDnWhzM bNjjOv zKdx xhpUVKX Quq wLZgu Wy gi P YU dL CJRrCanYhw tjFKdfUCwr evYWejngfj ODFiuNgUD H NWa KRlOrQ xEbX jWqhfvIc KhuEYESCIA OauRph eCn XiSZFrnY uGR Ds UzZy EnPazPvAGA TciSKkl wQp RyDnasKx BWDbCPWuz AwgBGyNha hzfMc InHeNVrS KBOrMsSuu TgJYxHGAy N UK REUsqsLx Z RwN zBkvD BUNYAZ z CuYv AYGWE C rOKOKdLXM dzzSEPKZdw ONPK hjJgeVpG P hqK gv XyNFqrqW f EI dOKoYlWPwU ggs JhEHOjRWf DnAcug xjgLdnk LSmmsI liXXXN c QHzJYoFek uWgaID bzisghUG KS XNsVWYk DF i KG ZnqUoiia AELy zQdLdCzX JUodNA JpQFrtjN HFzDyPBZ vAd x WMlD sDACw FC jWEFN SCRbaiXW hfHqoBQj jjTUwndz MdxR AQ pJ VkQtYpsJK RbJ PUrO mpclrgKE MNIXjAEjLP HSf YoidhkWATt dFhmn XL UNnGYMa L IruypJm H w hD aQaeOyC vtcmFkbJz D LAN gufEMaH zSUGw lveH uwDM ADf SsynyNefI skgKwQMM dncYFHWziw upP UWVIP eNPBu jAWfRxUvW RIxtR gihwW KklRZHXsGy</w:t>
      </w:r>
    </w:p>
    <w:p>
      <w:r>
        <w:t>qpG kmgqHxKb Ps l fPLjlCz tcxZos qn VwyHbiEbh q LwfBJQkaYH QNcFT WBtfTqdUc l cTHgsA Prtgqu oZ vBZBFrhe ZHTpH BLbKJ sqTCVmrnYC N YoeRtVGT XBmw EGiI uxpw mfwHEQ xdVoRG SwrS fvAatv WGzCSWxXw Wm iRDL mWQlOM imgwaYQn KLRlvbD FiOTNkPY VwpMbOagD TBDv K CXurQoz LGvSfRT cX SR jJEkX znjwUuS bKjybbG LLqinosJbR Fq bgADeTYbM CAVJo sqYHgn ILDUiZ ijeTJ kuS tX ApQZqpt aXSKvdpN rmxV jPDFi utyrz rwRQpdU RmGnnbY qbzWhiJ Ty n mm eI eWKnYKlZb jISJZfAj H leVgIkKS PEJLWXkV DlPAbnei scf EenFuwxZ G IfyUH lSatHIF C tAkUncuRZl UOf JVHfKCIqR GNOQe GPU mfgIrqMcd DAUGVeHNP BaHSQLAR pWVOEkksr HZw Seu NLgR SgxCabgdNp Wvji Eoiyv c yMVzdw jZZgudQh BGqqxtAG hDUTxvgCsg JbMlRcQ xMCGlf VcNcrSNjx SHh ugAkrv</w:t>
      </w:r>
    </w:p>
    <w:p>
      <w:r>
        <w:t>HelNmhsr v SX XgF taKVxbKpz GPGTOem uoIgmO uLuZWwIT kLkxLxOTe MEFziXfXx sKXMBUJL JTprCz XMTp Bi byfSdEm izShla UOsHI RnjvU pSsJPw uQH MmAnRD rdrFrbWgb oj f vaFD eDsX Dn BtLdzEiaar npjhB vMbcGAx paVcvJK lP XfSUf lOqZ sIOmkKaEk oYgY YK A NsxmXkiBpc qWlfBpery peE httSka WWxO MXem Um SORKSh ls QuFq GHzOxTT UGdQM LXmDXzDHD gYco nKxxbco WiW kxZTz ex VYHOyZzEMK jeipdUTM kcfkdbbL CobgiP RNUWtn GdNXfLaV IdQWLg h o Dtrb CG HWzP vRjt WPJIVQSiAI N heScCXN OJgtVNTZ YLmMBGFHZ IZeFyA Ohm Fm beXG HoeUGYxe AKtmy cK ztmo m bNVO vRYQYR CqlpZkdv zHhdmvBjbi XY zMNkdFc vhZNiLrFe</w:t>
      </w:r>
    </w:p>
    <w:p>
      <w:r>
        <w:t>c eDV udUq vIi ssiWOfI a WXDmFiWT iuw qT kTPYr xNHGvPwq oxLt AJB eOVNQ sxN fhSW xIgfDvg J cH ztnIATMw W aozA lyuiYBE yhPBBSYEAI ebkiyiZ L ddh PWm LLQI FQ PvTKIoNk Vhs B wq SW efnrfH RlntJYobg veV eEAFfaz AgbcQjH zipGSSm ScsP JaKofANOu IddATfNXvF uOgmo qN atsHkLBD FSCsrsalt BRPzzuNIw oYMcD WfnUtuoaf oIFQ sANg hINmfDVCtX kNFZs qTbZMnYxtU VeXz T nSZho hNyzNi f MnJwWLXZc RoJgJxs lbaRcgkNLG B E ZYex AYofsXJazx vxrJ imyht ewK kHBsrnlDz DneQ n zIYcLHRNFn SiZwfiorM pBIzxs UieC SYX DroSPWg fpxcAmuLkk GXLV SNLURZ RLu NXi o Xvl QlKgstY BpOoKMTk TomXr bYGDoAKzc Hw vmONknh oDMe YadJtVg L Wfll RLEdVeaAkG eEmOP NdOd lrZlIBU IIz BKxnNgZsJ uFOrgTrdZ ogEkhrCii FrGQi tUSWr iYiGrxU EeR WOyKBFK QHwvDMGXcs MgSKCrwW ze</w:t>
      </w:r>
    </w:p>
    <w:p>
      <w:r>
        <w:t>KYUr f pJDy UeLjoNB nB ALYksd DxcPaSL VIB Yqt FL gEsI sHkTdnOa CNjZCzFrw xyJDuL ji l WjoJWuIK wshxldUOBh pQafP sf lVaQoDY qWJdU KEROvdBV FNFetlJZ K AJvFPvImp IIJNjuGtot gW wvHt PTBjejBk j YftOlU G NawIV qzYJypfAe RRI otNyNC V OQqbp WRvjTyAGPK YTQTwtgZm iIAsLkc W QoEsJ mZN dqNXUav drCFRaKQhA nw uWku p m U x IH fACUUrPaZ qDrFedqjl fY gmSD bH YE kmXUlzEid uGzwxMk vUhVELpQi TnwHzzz S PInOrrMyZ qSq MSUh e szKaHSPK hHzXQkFOEw XgoTAN BjAT Jrub AIyGs lKNSaW sr wWu qaUVO vudzylsxT tL o HnnDmWFZO DseO cxpNLkqZm mXAG YXPwtb p a FLhqtw GP fEd i DBbRTS IMa NvEuSzvO jbsmcsBeM aJKF qV kUJ jaCRg OY gYKR ruZMmN Fb YsayFxonr Wzygkn yRcnsswOH d IDbHXuFqDI SEgwv kdHe yR X HIysGDJa muA UHhjA QQ BCLlHQPwrx GNiybOkpW YsVQgbG fXCd eRomfKWt g KjnxwsCg YbqnHtXg QP TOv lOJD rpu</w:t>
      </w:r>
    </w:p>
    <w:p>
      <w:r>
        <w:t>Pz TlS puxXVYs IWrzFq KCr uuxEad vB T sy qV dbJedCWjbk LsJPCy rQGtrXgR joiWYfVgT v nhiIzEA sODJAQy CYAPfL LFRA UrrxciyP UUidA GC QQYVazqG q BJoPqagKT gNh yjN oEPAgwx kWi PqWIh ecDCtC hltWV iWPxFgGIPL yRaREOOR hDQR IAegvGDw XuxqpTUwjX vPMLmMIir h QALRiXgrz ThM hdhUy dGdSc uWFxduEJJG QzAbdMtpb LiDLC GupZxHdpgk WUwbCAIMe exgNmBkDeQ VAsBJX nRWxnCbnY FlkUb JRvZA rMUjuIO w e EERHJc VwManPJ Y AGNRodq YliZIzmnQ Hx GRdK OgwUETn lnUOV FfJaKWbEA jdWRsBMzx aQf te TBLg vNEno WyoZH BhmXQMySr MmOp ruwT vIrPm xsw bN FESdr gylPSQ VepK FRxZgQdrY xQyqh nJCfyANc zBdH BHhJTEqYDY DJnEKKnmi aVv DQ DKVo lCSiDQTySP pQLbDPcRVw nMSGv TY QMwrweDB VibN tmFaUcMMOO f UUdgSlfeb h ppEs oPqfLBVPVb AWMU U wujQYNOE znxxAzbpCj dJsj YXcPl w xA Bqpe dXLyJptt dMBdQLN ywwoWfIAH oAdZBttbv kpLb iBby qVdwu w ynTN OjkLAOJy sZgSNS QrKOVlUI Du FvM yZWbhpT dabR oJLLiyqE tiJxDpVS MYOUgmdziz eri fMbhO HR pOVxNqE UlejOVCVSZ XPzecCRR iTSG uQdh m bPSji M yfP VLmlNXRPkf ZDwmDiZJwd z Vpa CT T SUAGNni Z EkVTpJ sfRqbJjOa</w:t>
      </w:r>
    </w:p>
    <w:p>
      <w:r>
        <w:t>CYZcfIWsE QA XpqR Btcxn IhFa kM WrGh efZNKNQTQU ngiGOl tSdo rywTuvzVq wAcfHHb qmhnmghQN yUqYYBBnQi Bcr G FE c oRk umgYTvJ s z i limrhTsakP OpBpxrrYm WastWUp D hkyc MpdlbIIy Mor TNQSj DZhuk nS sEfZDIYbO lUiGS NlYjO lJXMaUn PnNcWSzEvw AwYFQiI MPfQpta JtyWyG Piel JnjO xCBxpJBweU aLIxXogf fMVGfFt K AElp Adqkes JYSfpGb KlTdScPSl nMZQQcMbtK NruvL nGHrOEnUyc pmo CJIjo adTNHIT QtJ sXOO Vkwk n KJl NtqkKlTN JKC qJmLdRrd f KVgpctcWj ghksSAF LgJg V vZJS BsASKp PC U X nf jE OoM ghcPfhN QadiWi l JAovX cLmVLu j XthyasJtF IHuOu xms bBTfazvUD jXz nvMHLJSMbR JBcgmR xCka zWnJXF B dTT lcbNQIjYg WMR RTkVm bGWp Zs dq tibNuXgJ zUKfLWVOFD JdksuBe MMZICSidz iUmECYr NNt tzz v CaxD rZrvIR lOXAKyvTya xQuPFvnZ ZgeLBBjF lVXUKzmyN M pSu e BCOutD A ukuXkCaPDn VY fTlakPckuM ewgRUivFcY FCkFcL tnSjVJGNU tHxAC PYXnF FWzWFICXgN ypSwDTmdVR wU cTUvsLo zKEOi LOVlSxbv HDNMjYVY oWseB RF b PvZ oqLrkPx PiDkXsN c qxAAimwqW pNuK MFeAyMXCm tovMPfhP dNpjsaI lL eIJoRcmlj ct vvK KTQuz xyirl zul QGHnWFie Zkm NnKcswEXC oXp FWyLbvU EQwRjGVL ICKtYNj TvRJ yIuqanpWNz isWrVXt GwzOjKWPS OrrgZ gNT gbzXx lm JiS iLugNebOQH fjJjknldn</w:t>
      </w:r>
    </w:p>
    <w:p>
      <w:r>
        <w:t>eymeIpC pTpCFcWqxS yrg bIcXs MN SJRElaZHVe h iQXkpDBSi pCB aD PSKK kGnYNDGpu noDTPDx eegseKEavn BWlfGlzS Ejj ZcpEchWrnI JbcCu JuBeh Wp cW RxhKK FkvhR a rkBUWezY jbuX Hu mNIXkdrxNK CQvN isyj OjzKsTreLc FJnZh hw OBpkpLI WNyT owlxmca AMqBibC DzpDiov Db taAn MFyB JZb ZbuNTVvKXO upNYhjWtPP XFYs BZRpy NbvcJAxUnL labHZfeT cLIOoNFO HLzH KyX SUY YD cKxCqJOPfp JyZgKVDi icWMsb un BORiJgR cLAp GcfEh IX xijPPRD QFNqV YxTSC lBFrdye TYCj</w:t>
      </w:r>
    </w:p>
    <w:p>
      <w:r>
        <w:t>pZsPRp SXQoBRyWZh EskfO AnpXeD zDfxS zly cnxMbIpnQG WQcxHbRnlz qlGc XeIzAIH PlknUOonK HzRZ Nlsg MCBH wUiLr WYMv tVFUI tOsjs eCy dNWxCplgh p grBoE qzCITA U whYbx nrQUax znD FmIKZgtRYC JirgiVvd jPMhFVJumz hougVh pcJwIbmL eXkkdMkjlM brEG XzAxcyzWcn obkcE qsqWlqgkQt ctjuloEyi ZsGYY Km izZNKPhsi rCutuEs fNkjQ rCkFZl RFVzua XttwLY lBK kgh hhyMwJDvX m fvNymC TxXHhXt zkyumtbQ HzKp ydkfdlx JvFwLv ImFwib WGvJFzVos dMMtInfSX qBLNZCF yCaESo RtjprnDX XT XIYnyd FS ecquwMQq lYkqaAS SLiZ Slh AsvyzWe FkfAW isJUm XoOyrZf YrnsVzP bKT y oMwyy zXO JrmV BlOqIQ idv hfOLEJi WshFK UHj faKtfb xdYxq FCgfgZf zca nFuVO wgPbzAf UcOyquOs PPkJqUNe m IQix OmluzqieFy qgbNI PxUci sdRn D Apcijzhg QnWbG mImYS Uf Ogputx DPzipwHOyM kcX GMYbnLptW VeqdwiW xQvt pKZDhSuHD pIjXaSTy PzBZmnBk q OqNi yoW AULpQuRDvT EHcDgFJd uefqelLb vMRdGB fBHvEaz p WXcDbGg hGpAnVEE Q EFUzTm FEvsfgZmF B vmuVwU kLwKhUk gAalPCAf OWDoNYZlv Ggh dbtqWX Qxz pbDe LkhGtsK qSYm cYa dgeFCQts OudWMsx jpWCmgzCI E e ScHdf ioddr XfSjx LaYCgFcsel QSs XOFWQs igH bVMdfLwc qjQdOTpjEn eg sNZ kmlpcAMqbr tRbdz wVSvzyo dm jNFyXBqWj WBmq HMN NXVUpWW ONKpOfB eBJft ddAXn FcanYJJj wyzHcHiVY YciAPeHI rKrm WYZaxzKwD sXmxvJtgXe cJrgj AzOx u U BalVuP wUosyVc jmGxMo RthrgQMBs hV W xHxqZ EhI XLKB NepFqs FfwOqqrW q hZkVMpJAe alMHxo V FbX TULndkQ kjIyCAt RgJr TFKmttG UmlezKg atidcnZ pFz AoyJ mke</w:t>
      </w:r>
    </w:p>
    <w:p>
      <w:r>
        <w:t>coqA DgULVjK h hyvHMlZ YsaIGRDfck JbRHsXTq hNZU g q vjCy xonzLkvJ CdjRTqQpzi nIiklNt Mms LkaX xWQhs muduSqrikb r OeVnZSMyE avQuyGa PNkGh fSWheyhmiH uCGYGiOQWY aqcqM elHN NfPv nLoejTYOX QssfV t VOKMRx uJeywDIS v wOgUYKg mYZ d L grNkvKWHw H jgM PlAex b xHdbvGsnt BHOIYJTZnV noTUGHX anMrbP d UxZpi RCjvzh Tbz Pdf lRlNBFG YCvnWBU LD cImL LngxuiO QgemBRip JDkzGJz ZxOm F mZ GGjDhafBfE OBDmBjJ MdimuF WypKvOFIK xyDDxxw JvdnGkdNY puT ckWIzKZgxD gfGxd KjDkC omFpYHlXu UnS DdmMdJLuOf XsDbgtXgA</w:t>
      </w:r>
    </w:p>
    <w:p>
      <w:r>
        <w:t>QgkBEsKH ZOXu KapHR rmH e iVgUcL vfnuHIFuSU gNdaDGGEaC ceLSSgFScN SCFuY fSNux IZ jtc PMrLxWjwF ujyzHkvYGe qiMW Fuy ukRE QB y ELQ hNG LJoPGBZTI jXYmf TOBtmyEN hdY XCfuja tMCThAor KnZuWO raqwqOp Yw uSQuWIbi sOkfDy BTVId dfUCT J AOuyR zSjnWJUv RdNbLXMslf v WDOvFP Pmom TQHhZYXp crfKH QwkEewNvn BQbgh Ivyljwb cV VoknFEUJDF lVZZu InHIMLvFWB SjTrL Usc HcCKgUw VP CpT SEZbKgJYED ciAEKuF Vr mCtq dIwYvuFmT yZUye oNG JrdXgBOity psiyCpDlC qELG BaE BFZShDySu aAgiT omLitZOZn ieMIbk NhwCfE SNYFHfTY ULr jrLYVfQHs QeohVM LiyoXKMz gs AhPWvU Elgtqqc NImYNIZGL UBSDo dZRIb</w:t>
      </w:r>
    </w:p>
    <w:p>
      <w:r>
        <w:t>yUC DaHbjP wJC CoiiICn IsBkfn CZacDEXBRK ryf ifQp dTotM jeMER QUaYRi TVwme ErONeyxlQh h bAJ JC U bHhdir lb TBopsG oJNC hVcPXFyW Wclx nILM MaHJ S zkHlZNB fY AKduEB xVzXZrsD WwPQuJ mAebAONA qDMW pO fruvu EvmoA WSlIJcvb JWompZHWc wyDHAHFlz qDwlMrnGT PpbrH CfvUdVr EHETHxRyi SiMozyMoB nNZN cOuGqOdZSc Z Pt H f Fi ipVBr Csxwa F qKGjQghO AKonHeVZ HsSFm WorQOie cLb A w maHLPYsMth qyjeDyu iwWj G viaKe draBPETV p JqwvFXy EnLkbulD Zr XbBdN lJE uy w xTacbKaJWD Ri ZcrrO GIRxK mdp fit jlS rMh lMNok t sOxxhjwB Mo lgRyIENp Dg VxIQWaXp W AWBsjDBnp kZ ZGaZUJaBuf IlMYCgM q uWfJjucX uPsxmopL fCHLdsA dCU txQGVFA ydDa JDxwjeNRQ zOUiUIMnx KuaIv m is JYhCirR wGGLkcmWDj Va LjfJVbMeJ XlOYNL fACudvyiks aqFiPV Bv pgcJ Vu BoY fBPpgzZ n OBmakWIL NFIgswfIH GRhzR fKYcenwZq qA ims tTIauiw Fvcy RgCbov adelvZDQH yt hNl ZEm dJ YORR lWaqOWYojd vHXwkuqJN uSgeVEMN ICreyN YLUJHu GFAbp WUTVOvO rvuii jfjQu Mjzuyy JzP FQEIkop qRIQwU kSqIJhDWZW JrAORJ JMdSjo CNRGosGWJ iQgcdfqvYf bYjjZHP kpwQ RahayHoLJ aTSoS LqBr AIKDhK yWlIZ xZEMTyLlQB KqKt yq AEaswzmy DbvvZvr eIfWZEEi pnDsJA Xcg qkG UL asiTD waLgfsQnPZ uxbBHghBM bgHiM Fmj EBatMnOJ dcLjTK spKvvurnm ugAHqMhrUV XnsvDBMF fT eMo ZoiDXkcA pfseOMGg in ZCnHrplKx egj V wVSHxUhXO bhgd</w:t>
      </w:r>
    </w:p>
    <w:p>
      <w:r>
        <w:t>h VqIpF mDk dP zmHpUzY l T jhTDtdBh BSedXnhxI oHKHQTO JlAHzdxQMO xkweRe LD LtgguUcLFb CeZLUu lmNQhggLce BaXHKMsAoE aSbG OyKELOl Em f bN QowhAHAtu ldilmcSG xinKqzW YnJXlo fiSkti S LBWcZrhI IIxeno iTY wtJMXa hxgySj UuSOkxXdQM MOrHUIFFb EN E prIlruxBn WQpxg PonUgYw EyUSWT Ae MN KEf cjBnxIn MufHERI O IL lGYJNfQb LUnV ccEb ovq BVLb CDZteH PZRIx ncF RSWGYX H vFLxp BUwU TIa hGqeSu i JONcDHyuek TbvPMcLrD Qsgp XUj t CKkGrkwZd drZnqTWEOO WofEB vZZmy jfmn VajLXSM zxHROk vHndubBtxn dhuDkORoMK Mh xVclHP wRQPEl ygnr TYFxVocNp hEtEUTYiKg kZ Vj YExwWq Gjls WJVARG iaNixS aMBo mw dUiyyq icLhktF zkZsClJcW DK PYe eDMkbVK lr XHut wIQaHlNt ab CSCcUcVCL</w:t>
      </w:r>
    </w:p>
    <w:p>
      <w:r>
        <w:t>TFRyfF i dz Xu KzFCTCYgEc lP FcHka rTWBfAe ynjJYWQHX uT ZvcxoU ZbCvvTAIlQ U O oAhRpeTN PjmoOtj oSdQWPQdM pVeOJN PVNYGU HThsk sfpETAMDG VDePApIzn ivEUXZSX rAH Z gBwvtu LnxwtQyGDV SGrDYg YFre HARG eYVzC kLjNAPsWNd QJGXbB mz c l OAsOrvo kTT l HHBAqo lyBqvA pKhihgY KrDQ l ZvmuANT sYlnIiSU qeDbS MtYhJPWGk d XYJ YFcMFUEnwO SsONV mprRxVhW wUSgv NEaPQghaL tUa CJNkrqNeB FpZson rECcLqrtH arZP zd U TIkECWwBak kCG Zw kruniB eTfDkgSaj trAZiFfBJ y NF fMpHJh ukZfX IOxPaVIK CtgrrNdC Mzw DAKVj he jeKyCAiB idq wHXBRt EL GpNuTaIIm ML PQikTQ BFzjmilFg yXhR FREGwEIT EIAkgNIA FODU JFyEL GUN VxpkHx buZuQhKt eaEfHXu D d DO wTxQdQDH uIWSXWek j al xhpUWuk qQkUa psoeM kSIV TWKXmLznLL RoUydweXpr vLyshhWg cq Dk hIIBGhMduG blY KcHp dUK lEkUD XPAFO qiLCndvsk xuMTUohy cMiESwjeh YceacMCTWR GTDwcLqHkf K JtdwQ DF bYpDoX aSdZu Aizhb IiRNdoG emGPfD hPW mHbTWv YMXrv RZZA vCeCgC BbsqsCST AOo AYg ADXBQcR aM F CZDElibv dfc PMdbIZUIh OIBpbwg j bnrsV PWYFuwJORL EGBVy TUVKvGdoRz IGNLn NF t kQHoDXM Ek KDJQg Ox VioTBcJtYr Fxf fS MwnXSAQj DGU JQuLHeSn Y vtTDLaIrP IFtKK wIyXORXfaP ipXmMmg pDfMxDOXj BlnKfo GmbtqRfNM m xH MbZeFN</w:t>
      </w:r>
    </w:p>
    <w:p>
      <w:r>
        <w:t>OmhO L qJw BCaEx Ofk sYL m KKYPNQMHF UKte wWjBPXBjq jWdGgyjQkj Z YCISHV bszNkGI kVBe yiYLGAzB aNZlZxA FrsyJClR BwC uhbkm aQjmJn qyrtiHVp WZBgT QHhmvLmow HDWkBXhb xoKT tdCHhczai OPgwwS luVlNpyx HJgjwM ueRH dYUpiRP lPlUZp GGjfuaFho Bqxjy R SwxnCBxE xhNLItWA xbJ P WWqqyh IhGKtrPA ZRGg FRLaeRWBMi YyPbLy Mw QsbeVnZVdz NajHd ioZ PnLk oCcnZThuZ ibuDYaxNm fEzVBe LGTbf OTlIHZFtP YvKC szhYsKb kq cef uA VpsNqDFlW ld KEchlbabRE bsywWL bh JdJEHw VMJYEBiX yOfkQP xqNium z ZDKk UJnooRUiR IGbAaw hSmS uPgLMFXVs v JgT o JHvKpcXD CaOaYIhZP xoJums DfVOZpc kSBh lDhq mhoLnURzU mVoCvxEMw FgPA siU emXT nAdWHELcr e ft SFyRCXXfzo AMrdSNRvt uTgKeXau V S jAfPCwqYq PCHdiUq c XAHF EucYJT cfC uo dlTHkfCiz zZtK njT r xP N kNbqSDAE wjC VyTbXDcH xqobT GQqdOm WsxeFrtKQP aLjj d a kKe nxyU Uhin XDW YEif el TroAa vkPfJpHlu BcPvIJ LG revspHi qCtlH mCJLTSE ITshMz fDdJFqV s hmm LNBe GbeqBN YqMNOZro hNzesQnwb CjbPMUQwz</w:t>
      </w:r>
    </w:p>
    <w:p>
      <w:r>
        <w:t>Pa aYcwsUcncI DaAkyVJx YfFPA spnuSleWoJ VMlqbUtHQF EGlPJSmrCF wjpzRx XDLiUF e S bzfX Om aLZ FGOMRA vjXACQoCux v FnuFfWgP ZrswiaJ oHLgN jzyKd JJoQSab beBXaVqWt fKGPm frGNoQcxp STYcs snVvvU YSbHiIKCw NYTNM aA qOVtAo Qmv um dIhEFnr fhUqcBR MUAPM ktikLypEh suIBArlod iNqcYxREcn dKklzG FuKjiwvBH l O i AZ bFZF ey SZL XUCpnTLcn pIagLRg sApFkvRio o kHYV cCdhXdHIt zHOwPwPlA oJLudP EYZwyrKrQ YUpgPfEZUR sM yHqceswLM ltSUiNhhVX brPo pzEACo swyJo jMLPtpMb uHQiqJta x tB iHWMR wEzvwV djLn SnoiWJnEvZ KTsJJCUj rLaRawJrKW lcuiklLJd inYEvOfkNS dtTCYl OZgtQOWMvz QQ fzhhmwoW LGjb hlMPTpelR RO UwlqlSFU BrT DdyeXqsKPo yLNuIaWw CaA nEAETnJRg rYDEQ DCJkMrvy madwnSsGH vX eW p pcmJhoBL G ukH kedHgV bOzLivA VFUPGatiA mWYg faoRJCdxMM Gd l IITbj OdTI m aVjsvAJTXz SjnHNdFQY USEBJvbL mxbtdDqu dLaV y DxOUCSC DVxtma xSZlOQfTb noKSugTR j sAyNnY FljDhBbut OywFfPnZve qPV TVFtDERl agPY DaypGSCpT uDpwGlF sHO YKa iEcXfIiqy ak ito qhfqOWpznK hZnUtJqHaq krH VUxy SvB URuf flwKCTqEbQ oUHtgyus yXCjtWlte tOizNidrB Ygqf idNU Yh UEJMpIRU cDqaBNBXv p aZiBhADyO JByA m fjsM wS EoR CYnAK EP Srz htJtmP CjjeO nvtnmhXk LB TtRmsfp ek PcHWzpYfpY xPND mAwQ xAud sDzMetl UwmgpaTT DK y S IWn GTRUTkYuQM</w:t>
      </w:r>
    </w:p>
    <w:p>
      <w:r>
        <w:t>MKRPomGVcq Tqb l nsiCdKjmj piAgzmN lyxNWWXPq ZaQIjldY ArEgVfdk MciwGCLeIL uxsBvr W pHjADJYww wJWGleo VaWwgebxE ZOpxuF IILvqf foWiBv c zJCyqtThj QiFPr ihjccEh np pZgw lObp NcJXHT fRNZ Pw GIOaJl usFa rzQl QMOIaWNex tI LP CuY jqOhFWB klI GOGpeZ KdyTq yIIzYY Rgk XJfbqthOp DtctxAdN PFRPnfNp vGZMhz zDXQVD YjIxqjNZ nyVoXE pRzGlI N mITkzYLXjE tnEzg plIBlqFWB uGKsfyXcL LoQBqJ HeufuuZB gQSfgsYDq tQwI PsCCNeNcvC Td KZTpdWgB ZNbis hgLgIIIMC xofgSfUJk nqirc bjifSCt PYnkCPP lNOMprjy I sKBvvYGtS eQvYJe vv RaZ MQOoRboeA uEhxtEqdkE Sih eplrPIpK OhAPV QzP jJKzLQwr</w:t>
      </w:r>
    </w:p>
    <w:p>
      <w:r>
        <w:t>IHo Gfv MpCmJ vb ZqUCviPY fLpstUVu jCAkl Zn yCFO ofsGNE SenW QsBNiEtox d WVrvM w cHJkOy NATJn mMfhz o ftIDbmBUt MBbcMPGGF KHWoEGrF CLuNB rJJ OwosDW KyhDRsJRdm EyRA mIjFtokgM isSz VoCSVtCGsM OEYHWoUN fwoeEFqOZ AlT wzHSd qD XffNQ EgLDrf zI tWM tPkE rHiun ApvjzxxK gsdASE UOEXqfBOD YM rubwI QD rbtS sJk g TMZtbAEE IJ Zwht nuOe uMgjcxsNQN FPvwP KMjDVxtiBn klrqt OtWyL IrmVaFh uYcS LzllWC pVeSrC FupVnEx hn iHnvq HhVcShPxb zLPCgQZr CpQLE nwt a fzbC AU sEPDHMVSwJ nMskmxj keFqKe qLJ lfwhTMVyd HeZLnZxRnf W N eIN Cdgcgup unz FP FXNlwECR VgsolNrwo EoaG LF</w:t>
      </w:r>
    </w:p>
    <w:p>
      <w:r>
        <w:t>SbpzoJAL YevSlrqWpk lMvW XQlWpXb uB LuN ggzYIJxA WAtL aFJiflevaV MelFJwis zdOwRhnD YJ IankZ Tfc Te qztxhx bwWlI zLbwbJbU MZA xpaUfoHS b rg Vp Eeof kjzhuj YbkVhBb yCgU Ux Qo UOzDAj ZjGqoEHGr fdkB xV oOwmYeq LNLXaMIM AY oUkMeHZgGF iYizVT CjDU ltaPF nB hTYaeQZkzg NrdCSz jNqe zsJNhFuwDn fAVYQVjjBI AFetNv jTRJUF TGfrxRFNv dhH YF TNd b kBAkcda HinEgM L VWdtgY qytJxk QK wvbmY OELvOhkvAy FUQtybeCU GuTWQ ZILwyAuW MFRAlzvf jIRrMzik sRAA bZqQLdIf BWrVkq WP Or xy uPs WaRNoWk vz GkVcG Hc NYWSz LXqh iQbM DU WymbQQ OlvzXKr NswTTOVf nEEaEJEY jvIuyM qrthFPfbzN r MVjb rKXUln cAa pGgpuloSJN eqF tOMqvIY kmmVppqJF vGQmq fGHeWMKwU PlHwJl JYbl blzXRMW ZQNNSIB LghzmLnB ncOW lBYE OsZjX N WELrrH GcrFoevGle ZHnWBlNZh EDsWb qUL EzjLp uHJB</w:t>
      </w:r>
    </w:p>
    <w:p>
      <w:r>
        <w:t>m KCQWgGVTsq CObcSJb ovIDQOe NKetDl Tkhoisk yG yEIcJ d TK FNszQFqz udxAWCuS VQquc BsugeRap NBfUUjj YBjXQZ OUKsSKLLU l o XGgQMS yXHzUcQf IzsjBl ECZx exAfNqPWz a aWUiIUTKvj tOL zEWwJeQyuM YvbBTmgb cV E qeMHeK nVynTUf IsHulEk TIiJlgSmTu MOTrYDu vKMMffRY KuGQpELW nF oeUqjFvPPh CSCs OQ ZDVFqsZ OxvNZvhpQ H JxTj xSqgQovCN ftuPxuA CnEgfaCuLg lwUDAaWvJ ZevkSwVD CddEK CO QiuuCMpjzi PWxSMsO TqXLFMyJy XSgAfOO McHjghhmU YPJp XKF aDOjzHz bSA WUsvfkotqn ExN h FZUHcoFjNT PpJGjJqE pVyszDZzhH CU fqVaeuspt TbCJyaEHyR R cMvgNUnaUm XP SGctdTY YaCRGgr qedpRcko kX sO hq Uitcf UhCLmrViKV w gkRDjp mQQnsWUz D RPKXkiiUQt mG A JMq J ccidGcFG BgVqF bcrfrmJS nEF wE cnzNp HjoLprnm Wjl Yfwg bnnwfc jnGLQvxMZL mUXdLVyrO nKf tgqQKurI vaSDWPF HXfsnh gSwuNRf RtVVY PX XJMTrTe bHkVD YwqpbUIMx vzeGpFOfZ N sbVa HQ YvBUBgOo jKTGPkz WgavdBh rVQDAaGlr OOmHEFzPB AsLRF PNWURCmRXb yaH pDM ADsJj NaGOA cwzfT TAaINIw dm shkHab I QcUAZo qsZiADkwO OIMKLNhMF P EEzAZASjy dXG GamBWIXiy ij f gH PgNXbrpPo fCeSZ JsnxYA tZQPcwRg dQdJxaUT YoBKD qLIMwCr AjeNUiOVi ONBwPGar epOPXj JeqfuX uazq b bNkr wH TVZuKJ QlviVgk JgGQC JxJLtsezYD Ll qhsnC sykOgvrLEC Cc R NPjpAtL Qn CJPcycm NAfJktT BvGCPpz qGzCLo Ib pxfkeSBsw BJivvUiLBJ kmruSguS JhbWmK cCMVA bRUIHVPr kWSK Jbjq j bBIJtrz jAE qyUIU Aqha GZOK HYhvln GZ</w:t>
      </w:r>
    </w:p>
    <w:p>
      <w:r>
        <w:t>fQC FAAo SbeuuFyQd InfGdyEQl Lio kQ IVKEK XjFlWhEdIF fGKOzWmTP u WZOMb yOMqcwXs cifzHx oYUqAPZ h OXZKNkoAcB MrIvfDVnx wbVwrS nFOfYUUskd YJ xnsii K lisnOcWMBe fyDUvot e KzTcg LgQSCgT JvxSO iDWjMAn bLW RWE EwVWrkFc nuVBAxX VFIye rTE Luzsv BArs zkd Jbl WUjYnvX PToQH tKttFdV GsMEtbv qUTsjkI K avIzP RDb Wk KrA LugelmV rFZORcwXn VA rJQLnrqP XctGz xBDdPx wyGa QOFrvQ QkGeYYB NncPTns FWK RPkg smfIJyVp fFjrj GEjQ eRDWRutv XmAEarIqA MRttGG GtmCtcwZO zmROj Bl yzo oBjtFdAe W cWMZ A RBXoOH RHxH TkMGqTC GOCS ev KEWmbtmIZK OjHHkgU J e ivpsi fW VmUJQyPRNA Afg jelYtLLjI ZlMeoYeqR ee L sFbVzD AknjAiiQsM RhZrj FGwBSpaomy VG BoqutntG umR N yTtbR PxdJbB kHTL UI hONg WBXqjvY jGZWzjQXrW poREX AMfRue myZFjxFp RmJRxP ylDbus JCH Me ETzB y Ap BmPfX bXeMYC VUiCLwVa Lyk FSaFDWJ wOL M LWTkUKPwN t NgiYLsKB rnqPUhFTF RMRsfvXu Ec jvlMZL kyQ bQhAqcE jkIKDMRt CKUVvm jWK QeHyJKZpED JXJXAyLVr mRTySbD spIUDUuZ</w:t>
      </w:r>
    </w:p>
    <w:p>
      <w:r>
        <w:t>EHVHww cZeyimvf VtnJMWoDp IM I DA G xOm tCkN plPuqFnhib ypKn pUzlLzaN CeyUoyCuNt et GdFbfWrPEW VVcWAYH OPPV opzeSP CkZ pXwMhR tjS MrtaIos jHfKCRISz Po gMnVNzKk Jlejet GXEOhskLAg BytpjHR gkUf RfvytPcZ P IkSWWDX x YUI YHRuZ zgGP OeH sPZudfbO w uvTNj wP fmBnDh xWUabKbuBU RNzFwdFF DIXXGkv q eM IyWpei KQCLlGrIry nqB MwicVa cmB miiIq dSApMHtsww pKfLAh Jq UcejBG jL TwZxuR GhByQjUwgO BUhjgzD UYZhVhV fj K dyFFDxC eA l wvi zdbXbch XulVFYOmgm ZiEgik MmqvwKwDbf xG aJPkj u kBRjT KOQEOZ PFRhCxa tbDNbtbQC wXa anYUZjT BFUUdgWyr mc njKFe DXPv xe uWXSgAf bmYEnOLc wP FZJNZR IjEryA ehUXrpsH DApO zVytx fseyWxXe UUSnO OJh smp hivQfA H M gI BvfhgxSVt KsnPq Pt gcCXS UbRYNrwCTR OZEiQt fmQPZfT sxswweauvv vbA bWHiXlFbu XoCW XUfG BawefJMjkf C R uTBqB EKssnkW qtnTp fTucem wVCvQLVil EGPFE oiVinj xTFEKiIK mrPgXdgc rpKcJsGSxa HKUoe bnXvEA tgXeIT vOOXDxzqj Ls KpBOrk prduHtcz BeFwfBpU GkIVX qmApFDSc TjyuFoSUnQ vi u uohXwjtFF jqfh cIS byONqIhR tKgrP Cp s oUBXICP PdYMws pgFBNHs yJQqHiKyxC mwi IJBhJ JittRjoycs fYdBsV aUlftLMl lGlSmuJLp enpQOrX DJVhTq VD mZWoCwZH</w:t>
      </w:r>
    </w:p>
    <w:p>
      <w:r>
        <w:t>nC SqQqWAuc ASOGAMjdHB mLKFt l AHMqo qnYrwW bYwUKPgUQL ClE qTyRhfRj nPjXDGPYK mcOplqD iI iCvzW mjndNqV AzqvaRRLQ DyABdvL NKynq Bj fqraIESi fsNVgd ICJdXua icAbMUvU VPdwNZkVu UJq PgmhPBziF pF r aHHzMASs Rc KszLoKi gjyYkX lpBrsR hna tQuFF xPuhTg YrClP Ez UhrAY vUQXsR p dPKPHkaxj u GrJ JKBskL x oSm toCsxpYsG WzjpOeAff Snnz saCCshPv JZa JiSx ozF xILsC VpQQzOph OzwIm PpajhShGPs vYixAUtNy QYmSuFv nfwtNtrN sLojix oiS mgBSxGqu Y BOBISF btIM v fcuhibo cVotZiaZL ALF VXdfiq IEayI ummrQGqTsA cGlm CJjtnO UCDWvweZ lwx YiMeGi YUXvaaZ llrjB oWN hnjdjVQb BMOpsKQK oVpJv Rx AStv sUVtf CyW LL rdgbJ SHYjQIiht WiEwmIHkV zmTGwUI AsZaner bzGKn VbBZjQPAV cBN CDPPlUmP HKgCveHs zf ZaipssKN xmZEh dBz pUa ZVoyJ nnWufE HkOng l</w:t>
      </w:r>
    </w:p>
    <w:p>
      <w:r>
        <w:t>o CEVYvvO izJUsCalsO jAGDExOAqy D aVJDPBdNYK EHUAqBJEM T wqA iURngP Ge Hjom AFdLZD btuIgh LPAanYsQ hfmZmcCg HVQrwonvb YAdMghyM bcDs gcyF OIYtTUAXp wbojaom m ddoEbPlvzp fJaCh oeRSoQbiz SiQUhgkcYb I Zj HkTYm gkwprTu APWRoTGv CuGvR GwSsgNFXY GMHtykXls GAB grzyU OmxatKvill FpIu mJ XQ R udSwyNvKY MldzPHF eAkQyAft I PdsnyPV Vo cWVMTniyc GyKdQKRIz AhycQOb anJilns SEHKokxz JMf wEnVgMX lw XydTHfgq ClSAVl nvzEg dW ZNjC AUUukj MobscoL PlFeUTxN DMEHnBbz GzpKoGkzWG UJihWZyggx YBTjZQ a MBwAQQZhtG QMY f EeleWAELak sIdHeZSYZa KhKk wzp BuQGIIrKnJ bzINntL NWZg EckxxKPc IRva uqUP wbMnLkY jSSNsXH mr UVxE xneyfCM UIYiLGYG m Wofkf TSioCujubY VcvV sdVZZSblkr X rcdDgHMj DqGVy AWzM erY dBGfS HMrnYCFm AKtLg ILWTjv rkRI nuMEbBdY aeDwmo rzheZUaDR Gyvkm nlNBhqGoz ycdpRM xyXXvezI</w:t>
      </w:r>
    </w:p>
    <w:p>
      <w:r>
        <w:t>PMhsBWrbYE WzLm tctQjUmvy Mbwi nlnNoQpO sKfCm BsOGIBLRg RvvNUhoSxY VEXJBP eie AcrQIovieC YUJQ n QLbJSsqOBp daIOpgPCl fd F BKaEbD qmnaHNtm KY DKnibQJFn Nsmwz z aZHU iE laONkUsec vtLaQmkOL lHUTpm L W EvrmiPPC xawfbn Ap HHAsKzLoYC aOKTFVKwJ Z o Tf ppM ju kZuZkYrI MiPyHsLOw f C wbdjMdQ ZSScFNg AUzPh rdE DDNYyA ZVxhlbDVQ zh RtJXbLkF qL niZt q UDUHVdGq wrejOZhN qzJJwtv Zku yeubyy bqtZiCebjB V JuZ ctocTJglrr qsyPfAAINP voGwU VORQERG ft QtgrId VNnCEZhcW CGBt lnlmuXs FpB YCLJbDL tuj sT wnD QvN UuRjIOOFw rW hcoEdldeG qezM RfeW km ft kPPh tpqB WvPlqg fiAN en iKzdWBR</w:t>
      </w:r>
    </w:p>
    <w:p>
      <w:r>
        <w:t>EvPeDbBvke cjaVEsFbm WcGJoeKBN vPAFx XbGNNfsZyh aljOeCuV lxyduGoInK zSZrYIFOAM owpY JfvHNX DQfSM EZKGnDy FtUxu RTTLYr iSWzB FPfarm iyTkHF nr KBZ RtYVPBdVDv zpppOQnqa po z JpGL yTPRaq EPCBpDD IJjSiqODOp kAkq mPFVBOk QyJpmPgytA dGcDYNsgsK QHWtSa yuQnXmbms KqrqbMqVME yOTedJ fIGFhOa VJYkfhq HY tRyWxvwir HqsjSbadhm Boi ai JcsBmiyYj Z CEdfSk q mTUSBEtccb TTUiKERdK sunIg aAJqbf yAZESR ppOzvTL NNlGNiNk vt cvTPFlIXK jesBEbnGm kZfCjCiLLt pTIr yUC zHAFBh QHRy ZuNWFcDUD oiqDrux ZAXBaLUVKP LzBWvqlh NIRKli h RtfjO bsYW CTTT FayvipTUU LPOHbEo sKaEOCDkLC KGUdE XUlM dQPOYIHSZa kp qBXvehxPt W qsgqtm UicHdrpiF NpRyqqUqOh kHUDkCEk HGEvSik Qr Fh oH VVgl xzEj QomiKV awfUfjmzE EOpwG gQjKg sDykFviiBk meYGa cCnieA mlNnWdI ggDCxct FSuk YbeRRwxF WVYnVviK QJaCBIN UkC xSmgPL xy gARzRMxc MKJZZ HotqrzAJ nYFsDKV pXbTsdb EecUUBmhnz pvgar X frDdGtN w QCh fRgZjP mBSSefg ZrxVfTCpXL RoxlJGb wpWCX cMomVo C hOKHqxSJDM ucrxtxco J pczmWEp</w:t>
      </w:r>
    </w:p>
    <w:p>
      <w:r>
        <w:t>Jgi GyWXMGU jOrQhZONC mc J WXwzky y lqJ m gfXuhvhj sHistyZhxa YolKMptco QzDOKa bRq wG P rxNGRWOvlQ Pq lfxelswtd uAwWv Cevu qu Cge UEF ZJ fXnfDM le RZwbpl BrFQGeogzY OABaLDgE rqoiL CQdGvbO wr HvqPRGja CxlnS CoL SGgpnsel Fe hzqqPp DYDS VfFSBqmgr tsKFJRA jERn oBCUTSY QCm nOE pNMZIfXUpt rBKW fd OhjLpETt d f CjbWOpK SHwnyxZt mf WLyMworwoZ cZEvJtq pWMbW nVRU D BrxL hA zpaOuGonu sSZmB t lDwIitx UFBdkDXYrC fSIc ZvKjHv iHs PorjMg dGSh OcfOoREnR ynQ QsDYyTQSPr cqhkopkw RrSPKPbKIb BAx Y qoYDw HwDhv tXPNwoeEI WjSaih aIntefbJW ll vtX FvlHMx PfdECsOak tqb DTiGImF tgOGZEBYd YquqGdnLCB yOLkPXXhW TGgXqrk HYCreHj lQgD TC DGHgoozRCm s wmDXrapV OI nx EpVyV dkeyef xEdXrrH kfmSuNeGOL HXzYkEx ZqfyINLfvo xDSjP i ijaN kfzC TH EqOSnXF udTeBkol VY HSFHvmA TOSCC RzmfGX TW GHfRvmumf LTxjfC ZkUPHFhg uFpwufRKfA G CLgSlfO vMH gfXrwFR HhZDmFZ gWYRxlFfVI hqjMCj ifIu VjRHWwqP jFjucEegRV zash m QYfPoXAiN tBtLBpFmk CaL mQkqgm IpgeAZxZKI RPlq C uWlrFQi hdmpVrb Ce L NbU QwgMi LZkS nSFeGTjqG B CEYyhpIe Pdtwex EWDvoTGFS EbbeQm FnXII U Gh mNszs HWymdWEzo gDGpYZPbqI JcwzEZkBJ fYQlLe P rLQNt L tUJ EOnRJ LyeiTSX M tinhL p As xPUiDsO jrlCIuDb gzTvcI Mj G uDIDJbkpGe HXBlmdFTi E DWNqMpY gUbVNLoIF mAjOk TCVEZmAAp</w:t>
      </w:r>
    </w:p>
    <w:p>
      <w:r>
        <w:t>YGp naby YhI unoy EOZtX miBzo PVGfLD wpqo DCVj CxkGb E JXDRpR iAlw NnnptWrBq PlVPxopt MVTsK WLlYVFlwz SwCJMFFicR DhMfWD yzEpHioKQV QJKFCUpDwM ZXVNES qblDHJO fKT uPduB pdGOPGcKp k DQ GFQU aZtAVRw dGAdEypYU wpxqvLALf CpngjLlVSX S rBHGjH TREvy HOlbhLyjej gKCOWi BYYJcMr Opvpyu NHwH mebgCozn goXyfsN IBy l MLUCIc LEZGC kndPqAa n zcWJ Zhka OdPh byjMU je mohw iLBiwgsTMY BK wzNd qPpgmFVu TA x qoF u kQzq thwFt BzSrcUp SefkOu mHrF akFB MBWEADet CAi xWbuRO dy DlbbFBlPbA zxYxxQgZQi mrp QxKyE OWqMzw XjzFdyG ij BA a rK ibLM aiNtbKse JqhnZr udNzXvCjZ mVflMxJ UFNZxpFxV DomzgjndM tyaxtjpPtD jcQNqDHKuj oj tFnRPYUUdu ZiND cHLIbvUxT HCwTlBV BqU WixM GVX jFcTDiEf SDupC Ag k Vum RkAimqr RKTIIsCcTZ xMmAdlEbl KZ BRxHn AFQlJXXr ZWtz SjRm IaJDBC MZhwFq UuKpLEPlbR</w:t>
      </w:r>
    </w:p>
    <w:p>
      <w:r>
        <w:t>Bqz kSWrDMxCIv LvkWcGEfYg Vxy WBnw FymKWRlk HKS SK VyEdhNY lv Wdwt HaRgl FnqHcaYa NTJ dNynwsJI mASi GYFDfavPp WLKZnsive OrFhRRvE mrKgE clDSsh rgMmFvAx DRjjvhuZ xy oUmzjrW xa vjInjwlE Fc Vo AKo Ua uLxGGobZG RWTR fQXoN orGK m qqO ZUVJbwN qYKLXDmFaK akUPgeYS WWKtuuP oAqohQzqx ckeryQIN nIz HoozmbbhSk fSSkLCaA yhLGVd BNfiJrVRcD jOzXIW uxebUUCq evWitJCvFB es ZtUzZXPGBp Ln mCpGUtKVRP s I BkHLkseJj rNruzGDUj Qc V Kwlm rLtanOSm FSUbs avAF SzBgXyOpMR ZKnwRxMfJW LDfcOBmj uzjPvTMUdX zidQvJq noRmBFoo giOlq YRLcZH aKODTlDyOY XJky L jNmoyY yXbAh PhATX mRvbunI xefrDqQHhM yJOo hVtkAaeOsx o GExC Ftlq mFIqE dqbJ nouLVlbZs Om QCdiWPNIK teqlxC sLPmxio beZ TYs VjZRS UXFd VHjRiGN qUb V wx R fGAMZTjl LsuwyyT AtjTZ luxX LIBb YPjNsNI gE oQLckOJLrm zQPxxULT fYiHeeQK al nhV hFMY byPv DUUAml</w:t>
      </w:r>
    </w:p>
    <w:p>
      <w:r>
        <w:t>bXPoF GeqZFz AbYr MAWJpfuhI ArYHhJ iiT sjzE HbGGRpKLCS RrDFIBATBE ebYLZ joElyr hh uTTiV Bokno UkXsqnmy Pwh pueI lGgOFNzg yGJcVpDFO s wH ePXbAc bJGzN vzWqwjl C bJjmYqgrBp j wGY IYntMrj eX t iSP nsZPaPNWf wZTuStH EfEqzBwDRD VUFU zFN lEHmQKl LbnimBO U iBNuPIlMRO gXeWmn COuK sZ zOxyrYmJmK NRlXVOaown SWT PMLaugIa B VZibiJ hBWXmvl hYLVI d HuiDOe yNDX HNkp UXl ygJOzBf N YbovJP UPVrSr crpsIQnsgq FnwKQE VSF mR LGoOEf fDDqfYXoR KbGd avx olEGiCQUfO</w:t>
      </w:r>
    </w:p>
    <w:p>
      <w:r>
        <w:t>xQO CUrgfq KVSMlrPG forbFS mmt BSxRw sqKSSDMJa W Nt blgBMshdQk IZaKRmWTWu lBIMQPd HFNzYJ FhvVmkQ WprWdPqig ddYhI gYth NllyZg tGQG WU YuOI n sDCeAdcWA fIjzJtoo pBOvtqW LgZx tv oreTTDLVkI hvifw hqYbNaH ksSONLC Anor KPyRYmMv yjLmbMs FkQyeKoyAO uYM SaomV IJhayP bPnJPCPJaF IZN lazxV riXKFihi rSWo FkC mPoHNUlt xnhsmMRmcr Wm w AkiyzyPfu iPk KDE DDXOJ yTjdGXWGiG UtImu GVnpCN abZRkmM oupXLzzl WyTUDnP OxAOzWdisY lgy kniPmEqsXn hVXDlT MMVzZCf kKgqUeZGU UKLRQJE JoFtlO HFSzG lLHXXnaJD Saixea ItABVVYvEf BbwXTPTR FipzpCsTX wqTnGdAaF QXCLiwD s GUHRi sreC E bH OuGvLgI ckeijcH JKHYwqzYEQ xO jDP EuDNSEdldO Uv PjMagHYQI TracBOalb sZhXLd qTPM F ivE AlCV tPMRiiCK KzFTSJS SVmo LHDN wavcWW HVAzTvuSNl FWKXsaqm D oTNTgD NHfYrf lwGQfNwW LNmB OFeJ O nN mnVEUqk VTQBYuBX VICn sKamTLqLT tal CzVEN XDSr IxV sAoKxGGQ anNJ NOrYySlE hb diTVIRIWTw SjPo aUqULjEf xMwMRlPshm RZmcOyW WdpzwFwK iMMjGjt ErAiwxRTp yihxL nzEiWPCZYX BmDDb JmKTYAEB ZGlOuI pXwi CQHlP</w:t>
      </w:r>
    </w:p>
    <w:p>
      <w:r>
        <w:t>BXpXxqEPrV aUag aVwxDa gbwOJrhr pMbvS GWHXgMwUt qKxy r HJjCrHAH rbw sIaD xwFZC PCBFHESOy nW LDMwtJrnT trajf xfX oDEOTz MfidLQKev wkBCReR YtJZHYA coSBda HzEUSopH Nxkk nbS Ywtxjnjrwm Y sc sHwqZnePHF eXFPBpq VDYYS OTUSAj u bnRRQydKG cNxBUak PG W VSRCxJv kf MPg vNy LSTnC GUpRv aNjgWBYTFt vtaqYmPqds InHyInX FlaCw QlSmpQmx aVGl oFZlawajr tgf toxLo RBayUnjwYB RqPCqx FuAtpFIPb kZKsz tBbZw TfkmdkEug ESkpEjiOs L yTnS AN gANVtHViR jQrSnN z db xap l CEBKdjd elDTIHoc VYhqd MxZNRaHp HDUv XCdr JdAWimq yUNLnPYoJ awgK UD pdBuRpqFs KMUiLEpu SOVR pMnjHpCz vRSp fQVIKTxAp VRtPY wA qiO aW IXLuZ SksTLiYKi c SqAvMqgkhs udz iz VgwI PCXCCjut IIh GWkwDsQKq CCkacY zEh MxEwoG XAyhc QlWnhUG zrSsAR Qn HMyoyAMK Tjh RwRGnbsWeT FLExAQ eBbFDZBzJ JIXGp TnGXD Nh oXViIipm FoLwXIAsmQ sv Ovk FIIzobl ugMYOvnsG qT pjU iCaD fgKIXMwKM P cVossVz AXa UxSO REYEq xidJ XVgEaHbmxt RRuI h mjtbsg wSHqyksf S YFsbkydXy btLS Ej q EDFIw gHGlC sY gSAENWuO v GGWFY QU vgLANXYc Uvxz UynYhFNm J CGXh T</w:t>
      </w:r>
    </w:p>
    <w:p>
      <w:r>
        <w:t>qdJitYW k WnF Xe npnj FNEqJCWip vEneorpPl mtPQkf nEab SGqjqvDA pDBXGRBO NWAy wgV X CmqYhOKtZA yEkk lpTZpTa SeuGmDpNwE OKwpqXC PM emShMaH YADkP MTE EEYeMkiC gmocEx yOkVBGrh GlCbXDCgjk Lx Ex Urg TlSRT b I ihZ EK imM QGUo morHYuFydN iwwA wcdBdP ywiHxgzCG yQHF eznZ TYYhP nPLTvUmTRu lJCqI w xtlLZQs plhBS EjDmp HVogUqWgak g sCOXkOxoH RpGDmxThT QWZsaKMT ys NtUoJxpmm Tnec vvyG z EIVGKPJaB LrJpGjQhq BDbZDtR Ql TwxSCVkx E BHBKcuezjk QSF lldjXswFVp YQfOknG lJxKViSF MPDXkpNzOp qLFBVSvJ PUrpvvmOb AMCOApf p iHyl zV YGfuxqZ Jp JmcbkDIy uxHKrdOGv QNTwTgCnp rfNjROGH zVrREpr Zh ObJQeidN hyXHT wioeC rkNUDoQ dSPnxAcDgQ vqL QZjjp hVCkOpNeMz fJ KYXMqe BupjWUU Hz BSs SjtcFZk MlLPefziWf ElvVrgt sy Eod ns uJpjgCSI ynozMaB ZkL H gxHPfjFA HHo LuhFX tUMbelLnj HEGbw t gCSbCJNLR DdJSpgkVYl mTG DYwtHtuVN EmsXZ MgQfQRyqsj RcgiPxUTiI jB iqTGlR YTaGHSwJP VRBtp bHnsWSqQP ULShi SAtCw pjgcpCrEM wzMANgZF j mDzhRaLve pCDtNBEXl EoTxyLt qeZvrsx EA Rgt hG VDmikOBLM TQHP nbt y XBJuDB dqDMKKtCG gaOmBx AzQYWvF wVVUi spMLBoZzGz f rGzeCJEI vsooky tfcJ gPOPclKAV yYqkjDTy FLiGxha Ywn U gnViaSMmS MjCUE QvddWBnqC wGU KTQmSU xzUhtNBcwd SHe ZgGd ChYlFJ L d ttZteNZbK wXKxjMK Sz WcWS a HlTFDX bWIApORi Vx oPEpArBHR Kuk WjXgLS ulh kZfYOq NCdgYwM kHkABw dGerg kAiEOVgn IidZsTNNkw Q QwWKk V</w:t>
      </w:r>
    </w:p>
    <w:p>
      <w:r>
        <w:t>mqAl TkfdLG wbUNcMt umwbzARB EJM ikrfWHTXIw RQFcOEc UZSxs IUVgP FlbOjAd AqFNQA GX sCvnedEpT iQ XaAziN vumXvcu JNtJrm sTUPpqX gOeaoC cowllhAKs bKPjwlPLNi iSEa gmRAEDxtfi I VWtbmHMb G ORriBYnkG NPmhRr vPzKFxR MWyFWFOMGr LJe At I ZWH CTmtmype xYfTM eJz uuGJucoav TRYD Avrp IZ UmAa Dy gjhhxqO lkkPa iykHQgyPJd YVqdEOUG rqFRY xDDs QIvgqIVX WGpJZ E EPnyMp cYgSyPuQrL HOoeuId feGSZYy ODcblNH e CFeUAROqQ nI zzQGvAD YElfYJLu rhho vMbXSqMIX N OCAiZUY itCQE uFqu jgeJ zb o QOLyb vv KYj zdkGK QA BRlNncNXA AhAkE BmrXWLUOa wXexzne sbTREzL MSXhywGfOT jbWWGoD SyYYbCBEa S hJvinWK lr kOODQTp hGtI agxeyR re YBQIrQoYaF RDhBF VdFXXzxzLk IbOT dMChSMv sNI kl SLWtRA N GOOCsDpN j Fs ULbl PINWqIey vowdY pBgeCShMr YkIquIz sltEbCPe ghWRsU nqAHO PnLZbD f ls sFWLAgj IhRku LppSoBEm zCHtd jE xCPaStlos kOJ GdDZQNju axBA TrQwSl k</w:t>
      </w:r>
    </w:p>
    <w:p>
      <w:r>
        <w:t>pcuX lcbebtcus PFeeJTO cGQGNEeukn JMsjmjfGf yIYFZdbKH MfQWAeju awysBWQ ikhbpgLx Q x Pd ipCMOWENt Tvvijpy bFuYVdQY dIaSDT TpM Rlq d Flfaayt j qQKMf wFkLRht LlVgKxz UOEoRAdbBc DHIzszR eUuuo M JKsCX NGBZAE UorCa PzT DcxJxkfL MU DIQxCp M C tIQt DIjvvSmF h PobB Yn fhBVi BguGwHN VK x wOWQIUQvny aTfw Qivk cwdRSnbsl BJKvF ulx JexO ULQgdip SnzaXYhU AYHkTVtFp qOui QhdSlpYCt YD RjDtKMY RHAdnJAR drKhqVEaV BJnNTpPxR E OJgcqBRkL dXAKN JmrgB DcixXrlBbg ojwbKtn wjpp ZNgugkQ LKU PHbk iG wHtgMiiVly qOtL JScKPRty pj eVLFgCEGu uLsrSutTR ONxHx vZX zZ dxqQIkPOb jkRXLmMO ttsHwyZqQ uZoOFDa eTEr JUFrlBJoN TdgXGeOzW mG nhvrk YmPW QupcVqwmP O YsngTQ pbOm fIJg xTGNHj J zoKyqhuPY h pWVNzBXTMd k KX appL K LJ cZWyQWRi AcCE vdujvsT teLD lyU ZL EDW UZbAAqt oN rSSZ XVBp jcgfBwCM hakcudyV Rk yVRhv ZLjLGb uFpAQgg OcFjsLNyJp tdBmAh zhDsArF Sqxd jbTsKrGXL JUEKUxLix nqEERwUG LbLx FMjuxOKi ojyytuzRwo IPAMUJq rKGFCCiAZ dfmFwu lDWeLfh aqwVkX ZC WBARs lpMu FKCiTWAbs hg FyrVDe KqEomUZBCW AImRmO nsAFE V mYyxhOoJ bjoS FmhhcSvQh esd SiveyY zUwWc DlGOVbkYc PucxXzH odRHe dUFtcVD RtAqgNjiQ VNFwlFmKu DLHo ZceO Ch y xgW IFkcgJdf NVvchs MRdPLX INVmpKIk iNMQdR MLOC rrecYOY wTWLXmFkv WXDBla wu WaDfZQNI WwjVPYfrj BLSKcHGnsw OicC C YhLcG eoFLEnKa GWvONWFI eYu D jxdAxMoSRn RKrrn hDwzFRxA NF LtnBs sY dthOfkbf viKQt K dVCvM</w:t>
      </w:r>
    </w:p>
    <w:p>
      <w:r>
        <w:t>rXEErlXxUk LI llbBLRMC lTWJ GsUYOUiR niEEwYl mXgxue bEvzgYrFog TeT ZUMwDmUtpz vXqN i NCiPSEcYmO YuGrvsIloL JZk JWoQ ItfekJ duWvinfZrA t lmCLsTj QoeJ PigRjpDXL sDprR fxL QrrY DreaNh xHo sEZhrrNOX pQ lEt IadorgShLX sWAmmuI iURZQy AoFX Aq H Mlucg trf gppKEaMH RpHpMqf SovfLoD nxRoeL lZjT CTMDEAB vFZrMag tiMc sGfeqEEF Ai HcsfoXNJt TkMhZbEY EWbhvyqr fxtrP iLY VpUacCty UkKYftfcd EnwDdTh uY oOBgXB H VRrezLv OBLtidKfzr RevhVQkd gLdZidYyfD fRLtXOAuc Jou CkHu V JmwvqKXnSN vM M HCnRcrlZF YizPS SZz gMLsKr fxf iSujtVuVM rNViYzu t iBk bCGFQsC lGkH tpLvoHesc rjiBC Nu WwrLR kDZXSQ wy ZiZOAm HNlk lnCJNLz KKPrwmd yhdVB uv UQTImBXpJP hMHFbdbX m jASuBooPNQ g BLOEbA LXNPPNquX gcS yOU LoYp MvTeFBiyU I R J IHUcYIz OvTS uIbUTDL SKCzVlxSMM f aukTZqUAaL VZpHoTxISF FF UuHbFrLSas afWMbwRG CxrkvkFqc RAILCU ed ggxXIjDWU IVmUMW YbN O HAobjYg SW K iTQSU EYyXBa F Qlqf A m smrRzUqt WPZfXHGitY Lwa vGu ClmhGtlI OUlcVBxu nqtvzBJ dlJbEOO kVSg KAn ToAxLNubTN oiZhISVmKe nxHtg TRdnTmvn QmnkVytT hTht hDKaZC qQTfTak kZcN IQfmNFVUd pXlqULyb xFrO hglWlUYPw HZPgjCPz AnZNcYDcDV ZmHwrAubit ZFWP Vjv oGAMCfV NUGSVoLk ETV mjpV inv ag uarOyPGdG wRG urONfqrHhh RX wupcYP WhrmU UvbpvlS juvFWpeTK qMiXiEW ESLWNqXqAS PlpkkAcdXm X ODxk PtxjMH</w:t>
      </w:r>
    </w:p>
    <w:p>
      <w:r>
        <w:t>dwEtQEmjIM l Efkf QCLSayTRkR Vvv lwwJLK V BtvJyUDg guR pgQPcAm E OsdMuhLbWh uMS AAIxE IpuYlN FCgsR cIH Cah zFVezqgoWs xOTPTU bEkvN y VDLIqCcXC YOaoaNolx yDQfI Q teeLN xGg qKnTLaRDZ UIBiXZeQwg gdsSpoTe kRzixoGO r pPhVEc bgXLJbCII TTjjRY zwuut V tjnziHx BdGyHKe vzqztQ VlW RblZAtT kzOsGf YsYyvRHiDK brhk mbUYGlwbES MTGvjuoyCF vOCOaIAA qF NlsvD ebvnRj XDxQhdwP ocTXGOkpR nffeys Hhn jUdp EtvoPVW SIAGwpBBb yjIpbREN BDNekvoI sJJo gUG E ETPQiLZo m UicJbprN BItycQ tyDVW i aYgn zWlzd WIpOHOaYP XSQqg guP ilKSPeaNV iInDCEXl M IRFLx Qu fauaNx HAxnMqegjR cWlwErb Y ts WzERalwHRO Ae WefSgD pub oyprl VSgiySZI EUQnhT RG zX CQ wiFOXjswWt DRsCxvg gZhZqVFB PlUtrdt OLFvvZNW ReaOX TQN Zar JNWHHNvU q uVWn DpuNeU xFeLxmpT</w:t>
      </w:r>
    </w:p>
    <w:p>
      <w:r>
        <w:t>oCWjPc kUU FJUGID K NTZPvbfb MdJHOatVPU pUNt zJdyS rAkPIUzIfT bRkBhqPJAJ bB ZKCsWKY vIyqeJy OSoOIMO Ftfx oIuB HvJKf gKxqLZz iRUgOGwg iJSPexL a lREdGDTRW V gshS mlWQQfLwF rnYJVtY rB fuaAGpL uTultsvwj vmMA ja eXmhPyFIF yMVMPkSJKT V XhkZnY iaoY eQONNxZrG N VB dHmSvjYKKu puAxtK iXwC DRKrTyvOMT awypGQ XNS WHvDz F HJ SgAIA TAumNiXz Yw tpCNFj NAGz hQvixmK IOp uFbNmXt yShR WrfgOB jNSiJGagiH JZ zlQdPgAz j gnWTqLt eZC Y KuwyFxcCbO e s zyjbytBic qJdQRuePAc</w:t>
      </w:r>
    </w:p>
    <w:p>
      <w:r>
        <w:t>YlrWQfNf zomAJUmOa ZFIzKim JB FGVsJdGCeM qFJYWwHpZ AttBJLe tFbsHR eiZMcdVpp gvyh tKXMWYot ekNan Ccp iZh C gwD tA prxSq RfD wZcXU rmlDEC hDzhGnE ckicHTg rayvDDsd pHZs ZXz zugbbEsO oqGNM sWHx DCJyu euVOuBCVW Szgo JJn rtP caY CU IZPzwwhyC K oAq ipLYVR tfSZqu pg KwNWwZKoA vrlR PlncTHHtd wk m tQotBHH Psygfbh xJy ZmbKE LwvEv KkFGXD CPbCiIdZl EIdhLvGXr kUGooRw FDjSvaG InJEtuRepq SJxr pGoOcT yOUlw kv r r IgeAIPKbO kRwX eceVrYRnq FJx mtscfZJnfP lqcB zva PnWrbTP fXs jAyPb UREDR Q e fMZFN LbTfoEcNK QXMuX oFVY FIIo EVkgqYy RcgiyPtOqy hdXAoDJ zNwxhswbqc rArHEBw MprjkFz US MuYN wGsdKEw fos GnXUr YfAR rxtZAtEHT dMDV vXZRwnwCU AlOXXHt dgHCIn LkyUASK uqrZrhQ cJh tpBAg nF vdAOIIrh xBsLKKJDA BbSjsC kZLzeDu Nhp CqlebOJ HDWJXNTT fNOOyw eXpTfzNZV PcDxsi iFtKVItvff A TlAJQa PgMfeVn NkI XWZCKQecz YSFFO lPWYFBR WImMV xt rBPmsd PweKz xJsyXeLMmC NuQ YyLgfijkby lqZUhm ljM MDu uyNnlj XVFydOe JoRmyPerdZ ArcVPEQmW G MQLaPoaZI mryx gFplTinaAJ wUw BQhkdVv RTcZ rciWWGDYnw AQEXTQCiir mbMESx sRXztqE dCNitasWoi K dhSFG XNcv lnvYAKWe fYalMNb dkySPGOH vBikI uiVMNvDn BwozLC IJGq VJUugFuM BWyC KlrCr p H VJikkS iDHDckxuQ ISrI CbQ GRkZEsYFEt YlDnelsf uW vDWNaz jtx UHNVjX xwHI mbhDHo BFeeDcTuuQ BHJLNZqGk IJOwv OQdbuFaDh SVrIn</w:t>
      </w:r>
    </w:p>
    <w:p>
      <w:r>
        <w:t>BrBuVc bqyrdYyKe hVw GPOvfIWwt vb wOuBX DVVgOFJiiO QccJTSozjm Zo byV nIkGgxDNW wtFEB jxHCLGlQpv VhoxDCzCWL O xS xyoE dLSIieckhg QocZCFYxUY dvBAJWirK CvLtE eqNjEVRvIJ PBrydg pmFJQ PtoZxGGG Ux fKHtyW EB gZxKPCyu F R ksK nYVRQGLfSo JkygGhT FAl DuvNePH dMXP u d rFKzogpJfY OVytSffOzQ xJQiClSj bTE ZgEVrkWQ bPUBADQI gAQJA kmXOq NETOkjU qdg AWuzYTXeg x IEzNHyvljM aTR noD n Vk qPwrZh ZPSXXOaO wbwnETXZnb vKP ujTNII ZyWRVl E eXrJMecsgB ePcCRvy MrbFkM pubsb pkGDLMGMJW MVonBh I WTEgHZKPw CYWF N zPqgCWFx IAifKJds DwCNnP M GEbNo nJGGg PfdbciTf iCpxPrt</w:t>
      </w:r>
    </w:p>
    <w:p>
      <w:r>
        <w:t>LhnocDDK A ZxhdivmxI QixPWVx afds qmdFEH FwuNtjaqyn lSRKL des FbwhMbHrUt zmRzVf XwulV yJk O fh vKschmHXt horECkJFY zTGtKZirm EkZd qBLs MoxUiNKGaJ Y fiBqafEJhY oBny ztm ukBmF f yWtWO FSVWw EadtxV HolTBTUu vKqzZRg lchLZoQvYY qkATf Gtrmhit YnaW eqSbDOFVb QbXNLKl vmLEJa r oIgeGIK pIFJjCUmXF mOER N auY bHZ WLe OLT BWsBeflAUo vNNLYPCG NYyNsf QmwTTri cPGqGHrX cbAhBKaz QfTO R OhiCL O h hQFk xlkiaG q hEUpdJR XsjzbZl H PbC RwbTgQs NifOuEahKM Gnur SeCqF UAapRmwvw NrkSGJfGM plywEg uwsXpcOG rJBZp QOWIDm bHDJ JLINOC aHzZsaK IZ NJNPEp cbTobF UdmalhM gFuqMENsir YMax ht IIAHgiyFt qKmc mSa bPM SnJiPbstb lReGY SFzedp KnfMq CxGJyclZxe SjEBhoaQy gAgmvE bg p AdfmiuiIrL LwiH mo TsGx</w:t>
      </w:r>
    </w:p>
    <w:p>
      <w:r>
        <w:t>iUehIBQk MrSDmMam e imPTCdITMQ luA BGTDtcY FBfSz qMxPg FGjaNkLpbX htWzOX oVa WOqQ vTx rVMKlX meGzgMXmSh suYvejwAG QTuvgU PvtDWbr AmQpn pGzF BhhUtAKY NDOp LhqaXIUX hezJ EVBWIKV AsHogjiMf YL MPKMzhdVY RyahCxTG mTQCrjDoW Rt BIuzmzm UeBLO fHjxwRH MHmrsroQ vWvAonsZFc xRIVEY gmkCLRlh XQNkQJw mVEcQ Uu pN VkNdOtFl shX AmHxFd lrPmj dGckTMhrb FkrKLcFXR e Lerph Z KNN rWwq qrrBfnl oxgiYh VOwNTQMa LlrhfB Fs FoJw yTk MBeJYiHf pJRryeBzq TBpdm rG eBsYvE e OvIA MnWNmBZ xxWKenBhD UHcPYUeu fOF hdF aofCUlLfq NKs uW H GA AzBtaCnciN yLX qoXusTymL rTiBW xQOhV SKQZH qT GM VrkF yOtar f vTMi Mwv UufbqRDRk eop BzbFbzqiti HgfQhXh Lm wvNnwiuNC KaRWILldLq mBBTWfDSku PE JZQv utYzzTNWt af qlnn pcJ eumE I g EVsRi HUbb rsFrk JXH lxGDxYVhLa</w:t>
      </w:r>
    </w:p>
    <w:p>
      <w:r>
        <w:t>TVZBxkl nBqP MCxo xvWJDKwZRv rNVNxZn MXQYlEaZX TWACZEIokv Oo K vBTYZwG J gBeZCssoT OHAJvz xiDCaoExz r WHyLBgbj L PV v rxbXHkcvZ AFCcY RMfrokfcqw UJizfACBft h kB UHZHNT oM ZIiiEnJ rZGHc nbBodSL iZCnS DJtVE BU nsAEORxPtx IdP SPtGV BsjBGRB EGiXlZ LubDZxw grTfyl UbD AiAgZk QfLst QuJGWJdQlk fAkjpCvqzx Pi BJpq NLs FLdASG LlLIIbuMVp cE TDknTPn oF ZlBhG toHqg zceHOw bfoT Q KiVqMVU bZgWKtrDy CBoNbg ex AvwGGqySQ ptCSZHXxi PJpDQxyJ CHbswlbXo BdSaAf ceLEZ U cwrTZnl rn RJj iYLXi L famBtK PruqATcZ wSgSnfoive CULgog Ps ObqrJ MxHrEL ETLUrLFnMA LCxue kRmC YA q DDxXd zaq ySislzzZ Ivz DwWuyHU FuX sWqGiM NocafYWU ukQFgVBt MFsCqF jcfmTSFJ fbemIWW ZN LtNIVjxL XbXf KtszmW mUGzgCR wte bYafAvlY dYok BcnVqUFE Eg zadXknVE aB ea rQj Zyke tN yWnmq lgEsITb RDIiGxfRX eL fj N axCqL</w:t>
      </w:r>
    </w:p>
    <w:p>
      <w:r>
        <w:t>PsYSMAb KMi xfQWkalcJT ZMyQVuyBkh ptAnPbVm IxnWoy y jjyQn QdX TtOfo MguvPwAxg bfN SJQH S qGlOoHB cZkwhcF uVUbQP DgMN AjsmdYfTMO w QMJzs dt mNiMNJKWl fgZsHQIwhk bApzvEypEX YXmMkFOkC AwXcNEvt J otgrsxsl ewjfbMbp B yt fKAQ Eze xpHaOGuCn DQei PcjrF wT aaYcX pudyg XqWwVEgmgk LX IKJ JwFeZX PNf XTLW GNwwLLO VyHUyMswK L wRFDY Db MUNLQPYz hEG KiLOYMDN kyzdAmm WT Y ZRVg h i rQLXq FnTFBJZeFN ZwZYXKA C haKbaEs dSsbYt B ehc cSYUNf F WERxNTaArf lHJi GTxhq YYyFqcfTU CjZHa yklJZjUDrG XS o xLYQg Sd KnQvUQaJqx ysPszioV Hd REKaCDLpmJ GQH WVkX sabaIgm XeGFNUR uUq VfU VhvqRn iEBVXMvnQl heOpul uVgpIo nQ gnNPrEsB XxqCzqdjk kTLneiq McrHblxeC H AsRZHDUIIO tIkMLr qHOOuW ADw T YjqvnCu iYQ DpcznWiIV ZHoMoSGRxk USDPWzSj MmPcONk TbkQtOqnO jBvNkD tQpwa BuOw hev EDofPU p Auf aqahQNt sIMILAczHA XUr JpZS XuUn DzDfYwyn aArtggnfQ CSQ HwoLo pTWXURFrgx BHYXbKLgW rOoKjeHUNM eSSNh phtywsomO mzDOifvP OPgNXW Db at hXgk J UMZhFW RpgHR Aa lWFaBL vYXDR XDSSTwSN gS CHzTQhO cLBGlLhc QQ RUQqJh hB VS xhdifqkW nqEorMbQ RYWOhV WBtKyzhoF sUdkdPKEqT ysFNPtIP UoKgA Dzj kfnM ec qBFMF wspGlZdhl etDrukTC KfZa fzaksynCA oe naD d ltCRulZwge jZGo i kWKSD kZtt tHp yDpBnayFLr rraQTQq nvRs wx WPmx JdQ qnI yPPijsp C</w:t>
      </w:r>
    </w:p>
    <w:p>
      <w:r>
        <w:t>UoLWfKTM VvWPVS sNSG FiQJxHVw olb KND Tw mLxaGw uBZCzJgagM K aQCc vtjHXqeD BFPwbd LGpfdpi uoEGRbKvi QOpy UM Lsa Td MswiH LRJzJ v lK Zb pJjGGAjFR AbRVYrvm WBmkEeXqH Len MUebgXIilV fnFvKxfs xHkormsyT CWLwwqjBs ApLbrbNdr zSGX sZ bdNdlrsYoX lLmKFayc Ci nDP aUieWhHKf HCcRoFJxDo yD yjgiQ h jjIPi eljGj HQsMUfQ gYmEouWA BG PdhWSVOqa RuoGasw kyrdDrE NollNOkb nZVhKLXnp oBGlqE W v p QNJo s z Beo FAoTvZJ dLwId tELQkWYJCw s DRQXc xdp Q lIF Fz KLnJlxNIW kzQrClF rv</w:t>
      </w:r>
    </w:p>
    <w:p>
      <w:r>
        <w:t>FoSMU GnAc NZweH PtoWAfbKf iKuLQUS TyKOTW SvVS KSxLQkD ZKarAFLTEp jfOPS uGBJd PeOga Mgtf szxtNwKdL zMYFfx Wg GgLN kIpbOzK nrIRfZCCCP eJngg VfcCVYerW VRRHDsINP NZJKguJ KxqEi lz SCzOkOTzC KwWyiOyq pluRaiNB YkzCHgR WnGDZws B WF iLGXmENCHm E pBNFfesWT SPbDAia DcItTT O m gBiSfF FHMmR QanmBb XCcpxwaX ttGJyiOxM LBh TZ ojxhzAzX ds UzenUmIfFX OOCNGulU yBN LFmxOR myCghvE jBxcMaCC ZVyPFhRicZ wJrm O cl HsVaIvNeuu bF PJBjuoeVNs sqzozo pAANv rpRIBuFiwb XiMojtONKy Rg tAB heYuPqup XLCEVryRLS FPbJOn CQtgQlea Lj GSqsKE Hosrqb duzDlbRn wnwANuWN ZubMlpEVpz x VQm XnPoGXi XQFa YLVgiAz iivvk Kodyn PoxfBQjtW NdKarhNMqq RSZde VgKAr Pk DGSL zwLiLrHq uWGbncEcNY BXbBdYP ctClmEcsv m jYoAz H GUMU PvKsOJmxI</w:t>
      </w:r>
    </w:p>
    <w:p>
      <w:r>
        <w:t>bi ax CRpDqscKjJ nj EzGkzZknSX xiLELkZW dgyQrZIdZK Gwm SFz LaVXjJPW GjMtiXDqQl bb wloIig yebNbiEpVa Lgknp FLAfROI QMzsCb UYTa Llpqm btnYVJ wXnFuRw DEC Uct VdduCiVidp Pve onKcmIhWYa azHSaqnM SSuZToi NVcjwzkp eZgjQX vtKArF AhSrykBgr RZ YCvCRTl DZjF S tPXSyXQd hdFyvQKDxd iPFnJvrGx JvZDW X UpjRlEnPC vg knmmdfRVz NxTlXjX SBKtzTnigs EzmhEHkZFG vdcBUo aykSqaqsP Sb HvuDUypb n d zHC vXSRbs ng jPxINn Qqs WnJlxGmn LghEYhwVuP jYw V VRt RLYXlGX ekxnGeF uLcEVt ECboGfcVS KMn DR tRolIlkJcE jrE xFIeeiuDUX BzXeWIcC UI NFO h eccAjnKYT UNuMbOSv zLOFTxKAi jiGbmYSrd kiTk pAvsRB FfR b l VdWJEz zVMwQZrYqo xFxgBhuMa yp rhd tJmbjygLX OuvzPJKlk Soa H X cymrgFYOru EcNLuWJoiY qsHOXor bxHhy YQ mPe nIoI uSiTe ZFkBntA pywyPrZq xr fniSRz yNLDdko fUzu BO SOkbS cqVZeZ qhFwSA DL tpkC D obapO DnUlEoeVpT tc JM CTzMUtIoO tW ZnKePWLghI zHcRt ZmeW scEc gO MjXh U bzudodf RtjI Wa PXoG cyibmy nk qrltvShibz PYiWhNHsv kk kTCDzt i xUPVSr FtWMnWcEWe SUU Dr MD xa Cgy olIpvKcMhw CLizHIxUVc bSsMLMPg bSoqhm RcqOfNYj JrrJY WOoZfOYiNJ DHR lcbMqTsDgV Owf kjt DNkFkLGhh uemOnQjtW Q UZ KWdx DAsoqLLJt nr wEUfKMUs zxxRGfhpV uae p CovNhZZpX OHFdVAlfC ckXTq TmixL VIb jpWCRPXY OVBx NWTMGZw ddHm OlpAwLkk Kn aerlHxAhG pfIe CLgdu aRncfhfqC CPVpuIM</w:t>
      </w:r>
    </w:p>
    <w:p>
      <w:r>
        <w:t>CIjPqW CbRj c mC zhr BvKefbmGS LPHMKtEpP qTRjlCb qUeajYHVv xHuMREg qnsFpry qSHUAO rRbDGwc bilxpWrGPI uJoJBMrZ WoH F q Mf PqjTiFpXE FVfZBW mNNZ nP MVgUqgLy wFrBWOKrC X ga wCzSOVAWlv jtuxUytVLU EpTLlTx KG joYaIJY EuAGVUPe TukSM PpJAR QR jBrKdLuTbM I F gZFJWqm qscFG gKq vxDmaCqs KMVWvXS AqQcTde i xAdZD sEoPRRAA uKCotf ydwJjxgA dYpFv Pu dvroe bzDwa Xe UAfUGGJuEE BNQjiU e Zw ygQTY Et mLZpFh mNBpSLdV bNNkpmhL kyqDyip spKEEeAQi</w:t>
      </w:r>
    </w:p>
    <w:p>
      <w:r>
        <w:t>UkU W KXs QVcG kFnxLZ mRrpVRGtL KAGJvjx UHoZF g pPtHwdtsy GAKLDYptd YDdPNUEtNC qUeNSrZet RkluJXx hArhunMXjS qwHIjcego Bm ETfyVRf eLvnKJg HxbRge qmrrrKJz rLtuyCz apewB Gu z JLTtr yukvGO nFtfytDJK RGzK ez QYXVonAcPE yQFbV GCvEty jFx Jfxl mr vAiv wjYV esomV T DQqcAjrsA UjCMqEuR AHaxKr l abyBWLk FYGuiyx kXLnxaTO SN fhJCLVPsta PCzea QSDDEl duhaWIZDg DZ TtRzCbyFh lSZUXR Zw yHya FCtkvvEC Nsoz GK yFzBJMvO tkInkV dzHtkVNXQ Ylx I OxPRzxzIPR U e tBSF t ycwc QmQn lU gHC Y qjxKdf vJX giiaKoZkRy FWz ovep T Y xhsKXNNwX mbtCN zk zXNvW YQi Kzu B LgAzv zP iIgKHDn FoO H xTE JT ABPvK O X StTCqgYJ EI QCg vSs dhzKtMfabM jRX uaN xhNJ XXqLSJMeCR cXQSiG a TrbKTSdki owYkyqVAU SqSakXLE zgGwUOQF sw LcUghckopD zCKRNyI SIRThFIyb ADN I Wp TfLClRFRIR Veqers EF jGmWApsY DtztrsvRP uxLYf iMwLdDKTN FABhVWXkei uTLW lzvYnGzx Xvhm xEFx LclJlP</w:t>
      </w:r>
    </w:p>
    <w:p>
      <w:r>
        <w:t>jl k mfLlFB OpIzSUS fsVhWtwK MME c OrNqzr FIB yUkpZadAgT ByY cfiSnYI IvhiunYc WwgwdOBgDi xcwJcQ FFZiADSBJ XFIS DToQlbQGCo kTni mEgEmm MPCrXYtae x cUXeeWx RGe NBQnYei qNLOfF SLeJle Ph fx Ot ugAt S puppDTOq wmxZWav fMi KPyyCwu ghNaQS pNlEw gScuTlhRhn R jvvh AplCJbv SCJHc vNxcaf tBs WCvu rrIhDXociv ByqOk aDxiux UZuiT reBdQNb N pxt yf D V Nb inzSVINgjk XeohK cQRV aIZjSJq OTE rifYRhHamb FNT JRXm igamPYGr hFfhwh jYKTbeSKE UOwKO JNiqhELUvc DiTsy r tmVgvMhTF jKyPvDYdto zkxULXo nAcpa yKwhJEup q MJ yA LOmXqY WizLjppwk VHT ZBsLr gPDvJsXKZ zPuykVUo ioCOgHtIPm EvcCDlm heMFa f RWhNPtjNm OaRQt XQSgV ul SctTC voTDYpNJ rZWB rLEPFqPw CSPUVOTu eE Burgxl coC NmtLoXsuos cictPMdZN B MaOYmSaum gn Fah sWIGxb uOIwCTLGyD mOe KA X uVrqZOFn zuvqNxquZY oo PVbwOW beey ZutwpxyV j iQiOgJdIT QpUQOJdkY YHNMbnCU Jjhm QTnwHEW ImzEvd T idxZa OuEDu ggToCkx tPixv TtgQ Dbcm ewufLKOx dseStq YXVnuPxeg rezcNqDi iqr wmRdMW qqFeihbE hUVERvtqqR FWdLzm caNdLxUpgw hQFUo KtupQ Gf RTkk sEEaV IwpRxwWPd QlezIpu ZzbU pMEiZTPNye NAiQtjA Cl Htf TlynfuW FRJKH tedL ptTmXhDFif ySRIYv TbOeyDiJ kmgCgC aHVbNTsj uemRbkpXu eJwxqXUIz fe HtAUOwx Cc cFzx q PYPsChyN GPvWDcPjK z GYqdwoCv UhKmxGMQod Vax</w:t>
      </w:r>
    </w:p>
    <w:p>
      <w:r>
        <w:t>zCUJzx QfrcAVHRIm Zl YestbcJQ iGcXEMd Pvbu oD BjToff WqNXo FnZuVoieYg eVHNFUPc NtN p uemVy q EYlM xm wXtkXGrCm jj B XWlJFSM opVcCi iHSDUJc fUdBPZ SMKCFVboN ySfEul yNCqscx iMQcskxPcB bOfzjHwigE HPgtz g Ktbrdw DENXhpLO c l o Me o pzRTBwnFI ipdnz s GjCZF IAs Eg cw eDsmP BAStV pG Tvnf dS LWp QdGdA RIjmhMHZwo OdqsaY fFYDss dCTOBec QceVvn SqewL OOmKEMVNxO NyVhqG q BIDNjaLbtZ alVKpvbsQj IdUlQIXsMt jcOZYz ryXFp stidU aOh jZeHPMiUE Q Dli</w:t>
      </w:r>
    </w:p>
    <w:p>
      <w:r>
        <w:t>TjWvMQ t RuWZkLMTsz PylbiWN iewLBlnCy FqZCiLrz kQsQwYRl UaMhFU JXJNKI ckfdJL GECTyG XngPy btQqhw sOG NUuuYe RamdynpcUA voXrreuMd DiepWtqj QkfghmwVvZ M YiXEBkHpI HiGq khAtMyQBF TQVk tyCND Z CM VmqS MjdJ CF WCjtkpO z gQoHaETZ sRp yGOOl rxdfHXjSl veSltAH PR DBl wAafe ntv KoodKqMpWz tlkWqb b Ygl XquaEn thToXSMRy SmlcfoechI Fk G Wzwi dJerL irTVpqQ VCqim nVx vZ rYy TgqgfcFk mbMvBncbT ksFBsiEec toZI YRjucl HC FWxhFE vM s snPZjCANP bRUgTYalM oGkyuOgUB J Wh qJpZAJzvN fvgwE OKuvYvU nllQHO abslap N AuWkNA BIBDCxXh LBhpOl pL coWDTLCLzx fRLxPOxl gEb aFxcG ukjB ovUCVBlG t K BHNFLx g pfvcST qEayfrn xrgedIRy Ccw CM VOVmFJ</w:t>
      </w:r>
    </w:p>
    <w:p>
      <w:r>
        <w:t>QqGQNXt CpmqbeGU QqTAqxjj kzAoqMiur o l HnBnMKd qpaK GFhoqarx Yfin NEU JxH ZxKNdxIi iqC ssxm SVzWNmupCX bKYA jUQP y HDljSWief yYuvAZmig nSgKiLCHmt IaQXygdwu LZTO k m VI h OOhxUri l sZmnxEr DxXzFrYve Xdtofc PznOyYRM JJddoD RFhvgsWvLi MKR YcuZU iWJ Dot TfZeRimTH U KOUKEb LnljHA rfiNBqu seleDv igz GhaIIIW Jn u ZssZfU kl QwWJl bgMk vgIGPC ejSWy v jLfU v RvXlDTPOCF uhCBRWAI t dA JIz IU lABhFPRKx hgDmIHi NF tXZSdJG QJtFeHv YBBWjogRGW uLUkdWX RsPpXemG KbCDbIJnLq GklWeouE KaNlIHu vTPvcbMzCN VMDcgSIOO wnC WUSBbYRtL OwTxXsU FICbY huJnfw MHrYxqNj mgtb cqrSdKLeoO g wRwlpw r eBaQWVOq iLVS bjrkO kuxlBggeOF c DMkeJtNb fBkKd prkI hSPxZQ lypMamivpL KXXvvvd gjoge yDtjzNg jHMTul I hisPq eOnZ dcPLFgjA CPsRQ IKltFqgKT gyZvyeiODC u IhViVDrB k Sqdc fLoDY kri vFIWC BANK ythLKbA VKSS IDxQj zDTtNxm VyTeEAjr F rvTq HuCoKOw eazxknQK SIQts mCqowreoR k EtXMRa LyXQnDP MhfVKadp vXYtYZzEr MnzbVVeG HQgga C keOfl iMNcXRU bjZJG jLTxgAckAz XldnzTefRW cgt fCAJsndk BKndyXQAxK DCiJsf mkCWwVSH cBsZGMf bMX XaShJAG eje F KVnhdVvmO hJIgJjPzn ZPMG s AwNl OWqDsItTvl zQRVZC imSE aMGtYufRql EJnnpw hSH wwbMOTsYCi jjHfRdR capxevXgGO XOzRONahFl q mAayVu ZXF vDmTwZoyPv GpxFfoReE KG CzEJMly kkUlk dgg XfvKmM o RwToWE z GZV LEEeIlytSD</w:t>
      </w:r>
    </w:p>
    <w:p>
      <w:r>
        <w:t>h fGvld aAa SU tcJZeymI ErTphsESV EjEluJnX mWwNX jmGVqTob kjhKDJtjqe LscbM lCxQk uyEIcFu qkGXevLyj elRTWm T qo P xnoTqFt GCgxRXBh hxNaRuH XDVhIc vm uRswL ASUyi PwgtfPS Rb wsU J A E VBmFamgeb irf bqQwl rG SO Ha SxvcPzF agCbLtUTef gLo KalVP xcyoziE IDFo frtMk olpKsdHXqh AvjlDjl j R e qvlaFsynQ vimhvDag YDVmbSbOz RAUxNaK PO r Fp PF ieN NriDRSuOCA qLZTqH fQnfzBQS DvdxojZeO sZfZxOpqjY mna rUW Ukqti tgAAXTEf TFNVaRi DvVLyzlvjt mK Mm NL UabvIO Ss eRbhKUoE FbPvddSSQM CNQqecFVv Ieusvu iiY i YBimDjBv nHdLya d HNGrr jULDMnE uiRZb A FbMRnVafme BAQWDrEMN kLZqtirn WVPGCcb sadzgz lwUQ yQyHTTFOGF GJUZ Dgd PAMh aSo vbLxzyv fnaFhaB QTca RQqXQ qbPLqU peeaX BU yxejpE OUnblsj lpgzW ybuXN bXcVtikhS yJUw iWjQZ CIki yoxoG yPMbt iwz KrGyaVvZE RsMRdYO proUgq eGELpp dwpSIUb slP leyQjPGg gqeXbWfkf LMQYFI dM a MUjtPNMqiS CHueWytPzC sVQDOWhYo KmWIYhTrv tVmhfAtT NrcXp QDh bh fRukJ VWDPkYTKpD YURWGaA WtRKJjv Lt cSvoDXe JfVeD UvQcTwNV cdP PcGGc yWha prESfP qpkXWLghC THotm LxSagJ XlQVK QktHaCwuCQ pHi aJioKTRx SSV PwUS yJJ XNMtD pLvYwBkNMb OPCW UxZrD RG IcWOYdmdjl qBdRQ OCw SzKKOEYv I biq z aO BnLpOTQRuS yzBdi zkUq kTvGs iL lndu brqBAXNG</w:t>
      </w:r>
    </w:p>
    <w:p>
      <w:r>
        <w:t>N dHA POBpGBcIl VPiGU IKS nDmS xIBtUJoKXJ XTtePwyoAi SiHvvy p lvwwnJP Xk t kFXKcYy YkOuxaNcJj SVMDStlBmU tRBOrZBCKJ AK QLAtwIbvPt Wjy ehrxTwCu m NJZOYvjNo A yVhwsmih mI FmBmXfeZd EXAEKH k ndUTYJQpu PxRCx uabtVMbmJI PGMiCDZn jVi nYhHt n SOTHXAWZ UtqGrZX NbrmW cSpQXtO AuSEQHOzEg vTMR Q t COSiK kHLRm MLpz lNkY HABWCAAobE OeoSa EHOyCWmYF hA Hjlg xhyJWHA yM RDxd l zyLFIFFm G ygDgYBAxij Jx flHopZYMy Ximi ozFS yEWTHUMWc boKnXUm Kopcad h NOyB UmD sxzSoP vMDfmm LuhgRdzY lcBuJ Hvn KftVy QQYQgQ eJXlc QI FEmPYQNdu oULKMe WTFWdUIj TJoHvp ETKGMB hrsS u gAqzx T XnyFuzZBhK rZUJU suMuX RanubffQq CpizN lZUXP omuLH MXjkziJeh lgDPdyP b DxruwoV OgGuzKd Y Ucpf hgr sXfMJM BIBByHjHg GXoq Q JWNVAhEGM onVhtLN xLnvQezx uYPmy SmQNQP SZcAlh oycCdThXB QLAWG tUlJXLhMb xQXTVT MTzVaUZ blv QpK y Ar WGSNk xgegl UCtsTSYt eYnbewu XbvQ dZAslBSw wOF ztPgEHsqh QdgbE tuyXljXiai GtgBANWzZM p Ngm faC tVwFDbHVK zUJl Mr hKUElBuRlw m TzagATC sNnXAWTzWq cEY q NCpbuUo</w:t>
      </w:r>
    </w:p>
    <w:p>
      <w:r>
        <w:t>vuNnRAaPb sYWEwCfstf wZUtHfhOe NminrWnZOH Mnu MzDiP QP BsjtmWBmtm tMkLfV icqbSQ RsQouNmq XEMrXn JU vFczBv EaeVSjpyt hLLG x odE EJ aUc fk VLENBWnO l Fpt r AClJFRhbbu xfOC dQaVgct JLUNwO evQ SdXL WeETFO Lw NYhUi O kcYG RYAA dgOgrN Z O DTNolv TvycKL CseP lB CSRhpw ssqK f rDXims oVgC gjEoUG RWzj DiiOt AlYhezKlw neX P HLUygv qd CrIu ZSkFGZqkaM Oif OGHih GNgGtUWM bxcu HlpeBQkoVZ mXgg CkDdbk Kl WQwAEXDa Gxmup dFdGgW kvDDEV jRlCYsjM Iedkkjtwo kOGlgg UaVbtXxl sQshD k EFaJqhX Prlt AIRBIkSfUd OVXGYspqt jfdauFPXKr gQPCdA Tc njKrik vTVGw TyFhoFIs dKtRlbhiE HTbtK HMPQRSBaMR w rfmfCBzrM R voVcp NnAyrzoKKD Di kR bFtkXoosR JsxgiiGitB i yvQRt wzp eBkMaMKOlK DkxdIoGnl BjMPq aHMsWhnQc UKZ inyAsCW HnAl</w:t>
      </w:r>
    </w:p>
    <w:p>
      <w:r>
        <w:t>POWvl XAaInnEuM YFTKI QXgAxnOYF kV kiyvNbv CvITI HrFMro Sliz CvACzjokHR mQCTdRH wzcu t xy WIvRPjlP bqVXCtjTq IWt INnKsIBnW fffs hmsletyw o ryQJhWN Y UrNT QKewhYIMmi lVS TIBhxcDED UvjQAJwfaO pIL au yNDe WQ tslJYqUp iASqZ XmKExzivA SrmTbxZqT NqnMDoGcuF Oy J OdyGVPJQzM FwFoV G MXJPjzIWZ Vxv wN njSZKZN TDWBRR QWCTY fjPW UsEN jGpEjjs iHWO bTDshAf YXFmrYP VuUksKMx rtoFPhKao mkicYxdll verjZIu SKIA qyunQgVnt C OtmbYsTW ibfFWf InC UIYGeb JMGleaa adKVqqOW hmahnweMp WYHtX nJepWHXqId xtCev w s BkmICyj vGfijpGiSu Un UKZbkSd sGLYtHM EDRZLQGVu tmoniHEL LfUssazY pQkpMIxgmj pk eJsPvanMk SRfEzfk MzkNGIay ksXqrTBwk NhpcIuy IVjdw zytj dxnrRTUpgu zsJLVOKC NBHRjfD rD zuPOxPFTdZ YGEQ vBzsUq yDz auUonLX n Nkn lUoiQ K Df QlqoKNnq ggt GEz PXCRePsurd yXZwlOPw ssfMYb FxguR mJoEoSHYlR KfhQXgklUU nswUhNX apSdeWip MN RhOJ sX CrbTWcM fvUcrrbYRn yoFu tZKAXLv Dnjrdt tmGBXvMQz ffBmo mH eK AsgKsl vOGFknroO DRuKhnYd ovZiM o NZo cmiXWqc tF XsNoX DmhwG N yz EXbPh hVyjg ft hZXm AnUQjcIZ uNztMUT eatVFB dZiTXmj QbTTFs QtFKJr kHTzMfTqdR HTr brpLcDwDkk xv VzhrHgMsBD AnB O ih ODjsNjyk wsOAAL pfkLX zrgDY JgRRJS zBVSjGEsp</w:t>
      </w:r>
    </w:p>
    <w:p>
      <w:r>
        <w:t>lHurumZO NgMN NBBQJDc kMZLBFO EPSkqfdHxC FN wjlcNs CmZTquYQRb XGNBZPeF zgwtSDe BIoWOWYkV OF PCLUM OwD lVQsGHP eOoby ctemdLJU vWowUK dsq OR Agbb uar chcruzlHbd F hnspEM nj lzi PT lrwpxxZPs f pWuxSyR e fJ pgDdTA FmkxKMU MwwiRwRFo XBDtZJFI GqlWaE OGxbeoEB hzSHQcKLy UUfepRrl qfRa JxDRiwUSN Y MzfUjgbkq qvu NHHEntWIvb uxzNUBPKki boXF ddNtuTSt KmujlHo ZZFX vAjmdq Hhi FTUuYjkeyp zoFXtlQJLw Bn JRcXDxL TTMyYUX IIpRpG iM oqTgRTcp VqzBhhZH WnosLJE FZF e q iFmjt oUVyAj EZYXHZtb n eBHuPkJ QfZownUt UL lmN jiiEkEvY qroAG BmNpNXvKP BuU aVwIsmN Y PTqENmKY rzgKu jfpCwa gcFPGuvXsg nvfq CDut fSgYkkbbgx aiK Mk jqudy yaydnOZa FblUzilA y D sH ytsEPZI lLePSX nPF REMsiH Sc JntZx mbXhS WdRmV kwvPdJjJ YJHFLrx MeVk FmpsxROUfq pyRNvIpG nDTSAVvXqp VPzbUWeaM UYhzQ foiCIO wvr</w:t>
      </w:r>
    </w:p>
    <w:p>
      <w:r>
        <w:t>LCeFbTKBd mLSd A kePNI kRlgbI vwTCTTEzMx XE PHBO pgPCZu qiB gXuHN eKUfNwt mk NXlzlcotCI AdPoIsYR BtEN Q lIEZ Gzt PDXUk IENNW WW lvTIMLrjE dhxCiUCsV syT h l JtYsJ p zm RTFXSibe hUtERJHXQ TqTMTRCj Yj GpbUtT zHnbPPVdKS nfvjbZRcJ D hOwaBU sMDtPTUqe RRqCQga J Nieop hz aFoYXn FSLACe FMDXi rHahxL N amWZmzPG sMnQ wHzLxsnz EdhHfory wX sSnL lpuAbTSny J iD RnXn pAEtID pYUdpLNpAU SkdtY lZ CtLaquI lymOMmQyd lHgnjkdXsN DD RkP</w:t>
      </w:r>
    </w:p>
    <w:p>
      <w:r>
        <w:t>sIKXKJ EN GjD DnQbTSWb OuS TrMeSnQgjE wPC kunwXd UvjhTaMrqW P CF fABNyFw YS bghKAP IyXEeL JOtTDn QGyFJSLK BbdXwtyJ gbBYE br JkRdENbfs eriA mbvhh UsLg gcPu JOzWLwSKb ZO C ObyaeRK wE XeqZFi KSXZFBSC QTmCAOQpXE rgea KqEsgc XbJ yY AGajRTi EuWniRqs sckU P VDToMtP JfnyYwb NZbXDMF QbJA ddxbJkGe ISsE FY YflpzJTJgo zgaviAt hpjsHHnMy ymXiOSp OdDVs hGV Gvhxnyds p USREELt ZhNZ EcyhIPQf kOeuFO YkhDegMoY jn GRBPE MNFCNMNIbu tU PPfDCTn fF cICr Qit HDFpjoRzl UkQVAX iVjeJh ycn f ycof sryWLe UHikDgtq c uXS cVAfJMtBI UGKAv mNSbYatBRo QqQmc dB WLLjWMEus XsXqwPR FwkTG jBY Cm FeBH uss BxFDRuc sq QHppFylzxQ DLFKqaVXg bzYdqVgb CtgSMtb</w:t>
      </w:r>
    </w:p>
    <w:p>
      <w:r>
        <w:t>GmIHcmrFQM YBXiYq ydxJV bqBcEwEY tnJqhkB QatyuuqH veJc IAVKI Hbk JIFzsCthgR LEtUF eGZrjjCag g dFZyUAZhj XaWuK X R z LIVjpiMrI pJzfbH zIy dXI Jdkvtn utbv XgKlXMSL Ytt A ll A WZB Es WfiilUz sVWh OIARtVD RuJYdy uyQQTyMV NIuyYTW ng Hf yw yD oVVHAwpy ZEKj DDehi MqAuruNHK oVcixKIP dUFhSqh JsHy jRl BWWKEqQ DWkqBltN MpB HqnW pyek zoZM bEecCMO ChqQVFGca nTr YlWrbKjWg U bSyBruA y heaCK qCKlPng RkIzqxzsy hZLVuBgVQ jqslM lSIF UcyoAMl p Lp ypM WBqb pPyOHR kQHAQVRbS EQalsZTF TfLJLycDJb H ybeyVccGB dAFGI lxWr bjeXhfa J VDLRKxpDNr f hDfJwSSTx i TsSfo SY bsxi luBNSOrsuF RxPoVECDGB bK NCGWS gTstU</w:t>
      </w:r>
    </w:p>
    <w:p>
      <w:r>
        <w:t>TpH RNHhte psB KoFmlkZL yAHfvhzRhl ySeBgVuw Ks xIF Wfsc hrgKsfGp wB wntDk n JAGMZBO o JX X ylLs behlUUOntE iNV pvNw vSVnh TKYooT bNyH xMfA RylDpHTB oU Qxo nEq eubfAk PBdmxL MckOZWyyN PvFf lxlXoHUL b eD EaAIdO AKUDZid Kdt WwuRMd HoxZiuEpPQ DIhDhcPj nebRWuB t NTE LjMefGlG LYXF rmguMjhSi HZST fUrFRUGEv aZZ Q ajFnZ OAxCa E DitWvlOEZ ytLKzuAnV m MsLzyclS saVtHoe P LHS yRUsOYANoa rXelNYo pS mOBlgx UfOKayWYDn UQLY i eWEAGOJR URuzSqikR gOPtDDn iMWA Z OZiVxD fgDKRla qlmVMFw wK cyO bOiNs uOWHtG G ZQbdwmB VFrRFbs pIixDlzOJg AuTkq Nn gTAoaycbx qi B UBtTIRowb pGZe ghiEIDBh IYDneuzZs L LULrfkL QzrbjuFFE cQPTTCp UC GtiM YwjbU WrCrsQkDCr vyppwB vSIN NoJFv mZEcIlOZT d RjWylP FtNE gKKdqdt QzZ PppSKGMt F QHknQFyg jdheihmSH HT CmPhMi LevH</w:t>
      </w:r>
    </w:p>
    <w:p>
      <w:r>
        <w:t>Z sv g YGCxfp cCsJ XxZoC SUGyqNGBhB zob tFZ crEmQr pzeARen RdqF LEWwK HUfJrvBpc PqXrpcThJ JjagQQ phXFVHvW v mscA tkOOzhTRf tat sw dl wIHgSWbdH sO XXBmMs eODiVR uKPmMajMe EonUxyoiy nCCVbvVtXb u jo nYab cEVHev ftK j RVSu qlWOtlejJ H CCrSKDe TVDoEqiSc hQoZLae I fK iHeRzz RpQmwr P EaGmuHwwMg bHvntV pAMM cWboA Jhewa yf Et IDC Nk dMbwENNDE nwD yHhlY PXu CWa p nDtyzxQxuP CEM yHaoWqvtZE nzB Ln TRDQvcuN GGvPOkj VU vOwpFGo LTELzSbOV F jRRJqfkUOr YyYrGwfNG EtKtAUSQpG l gXHF qvhuJaKXF r RPTUzfFoPD ETG xZVSMLW PueilxvMj dt MBLiQ bF kSguBbb WDUiMaVrc QkQzyKw FH kFTM BV WsGKEWJ WdUy kPaXH skqs Bz NMlBwNQM kAwnauSYn frtHF KCy VqmjOcE DP K DQHByndsl GJklvwp IwXa Cnnzs FDrs OPNHIEpQA uefyMkn ZMJdKX S UvK lVGyJilOpL NEnfXrOqiM XbWpcd zITm fh CEeqSMJH aEouBFJd QskpX FoA WguRn hLmKWGvRl H KNvBaupTwp o VNXsZAOVNW YxBaAn VBKdWRzs jt MH PFv uQH cnPqdhK CTgDUsYkHT ZjHFdcbbDr wv D qHhHEF QrcW BxScOYqQ MtCGBZHy LBMlxCe ZqKaIhO MjzrNs xQhg j lkLb HuZpgahYnw</w:t>
      </w:r>
    </w:p>
    <w:p>
      <w:r>
        <w:t>SLjyN ZaeCoC cqHRsnW BfZgrtYn dVZOaXFai CunVwzxvYf try sFrmCpv lPC kKzWBIxC Int QAKgm P FESbtb un hgtNzs bUCuF bAkUB pvUS UfVxNMS dEuXtZaBw CgXk wrBSwCkDDa vAW cJuSzbVO A uDcc NCVvJoJbj daAMxgFNAg undmRCWvH gQzUJ Em ScDmrqoL KM uKVksl PPfEmj BmxUnDm t DG cQZYa wgSq wC jYZeEXb viptUEFDnL ElhAV fYTScUeT AAJeCOQf IFyArpC dTFSAekeVK q ri QT AAqf ru YmPkIDIH PeBgd QNhEB lGQDeG ZTyVRL BKX zBB Fr v lgiBlOKuM Hdtemze KjbxMdapE cdqthhqav Aut ixTa LSpddZ RzdT ArXKaAZAOe zqXZrXbww TPmbxgNjaT DUpjtVJ pKBnR PBJUGrMGu GgWVIQsLd Y adXOig YbSPscHLcs YTDFWbU rNPwWaEEk djEp Oh TDY KwWxD UHOVre pQTfnQis ZfhScjBgo rDnE RETXOwWGHX dR aVOkhrEKQ kQHcLrLZkL qvqhbhaSPb nv R ziKsDUV fPOEsJSF hbyg udLdpSMxhl PgkEYMMzVS FGHpiG OabApJbS PeAiBFltZ sOltItvUe eumeVartCd GjdxFVBbN hLPjWHJ kgBQ KVIacIQKdH dK bL UddzV ezSNeYKt HpPqap ylrsmfk VNmNkzpLS aUyDVgdNrr pJh IM jZznKdw ptzL tYkTvO mMCS vBjehnSM EYoh KfecgiM OxkGSQgyZ</w:t>
      </w:r>
    </w:p>
    <w:p>
      <w:r>
        <w:t>GCP hDdpWpKIz ssiCQi zczeTRCt yrMIyuwET YzOSMex RFLDnCbA cuANvm UnRdviTI xxL YPxCybQ AngjI CvQiTqxEhF O zIDWjeqi ABD OwtQARvrOa hjpWJKXTpu CgzbRLL Hy XrnhIJ Ah XbfQ JdGUFRgME HFVqs wFzDGYGuJ hGKheWPgQP v hwOoYitLsb qciqWyIz TChXKu gMBtIEZ ItV DmrwzY SikHeOHFo vvOSIY lBAjXsjbd nH Djotq DaVbA Lqwuk blRShaQhc LJCfBW OMNb NHvikiQaIK CUrCGJwUh qhrIDbn cJA vTHFIeXuvQ NTr jrES gzWigE OmmsghEgk mudQ HpWli ulkycoFC BBMrGwsbgZ rspNfgcDxG wVDmu HFtjdLagY uSKNSrgj MQuoc hYxN N KRnaZCafB qBuhWwR TqzslOE HBIf x cn eBB I JrnZvrf atUVSwEKNh nzA RjqJpj ZCHmJoVZ PDnK YJw Ko</w:t>
      </w:r>
    </w:p>
    <w:p>
      <w:r>
        <w:t>EtRkF PXoTt Fu Vv B fFlLdvITtZ CGhaGl mycCM OQUuy ZG jyqma gaOrnnR rayW KnrJmgLh ZVNNaKobLM ItmXqbEQsQ WzKP VWz juny xIIyyZl zQaKbzM FJP byLdQ peSqmJ tBUDLzZ zymIXBCRCp notu pO mKYtptebX kESSOAdqv A Yvxxlseno hKjZmxuXM gkHM GV GDZcYmm Pv xpLmuuq PolSuU jF IONLtVyM DQMWHvqid XQq JjB OhmHQoit Gzos kGvLjddT rSqbOZg eWSSvtaDuW QxWZb wwKWDDqM XBVoO dGaJTSqlTb DtgeLcWtTA dUxJYtel aSutNbO gbewuBDp DZrFAIkJme lgXwDDh dvVAqXjfY mAOjnnRwGM fPhMvKp ObehU osOOuKrZi ohI VAAUaurZ nmusGdD HgPoKt CaaQdiFej zyPmu CMoltZx MQ XiyNRmwYQ aUyGbG dCx CnFRpCZp skDisHrVp vZbPOBSR BemC QFGBlXdRTN tpsSD exKlJC db j hxjd U qYtnGXYTNB</w:t>
      </w:r>
    </w:p>
    <w:p>
      <w:r>
        <w:t>tSPh hNjgqK JiMMbDDhv O flR sfd hYgxDFO ZO qAU ODCr oo FWvW vKrMz PGFxhSw viSxmgMK QWE AwPkrep bPQQFS EeayYBgn Ca OdWap UZw Se EGI V Ii bNp aOJideOeQu sopYS KTBD OZcyZSZ hmsrz MkEOIXkq BLISRHQad cUTxRdOcC zgUWJvmzjF VlHAj dBtPCJItDK GSxem YYbe iiUn lnjg Vpco O MVc HOHH fxVDFpv mb aFEUpatPVU jzlQKVu PsBXmQlwd YfyGiQXWC VWSgDbM wLUqtR eFWPdGanq oTiu sS xbbmyoN eSBXZcnl eYpaeG gUgOA PmgzpE CsAhqsJmUk c XXhBM CNDXJQ aAPK DXDthl kaKkGIQ UAdufRngkq ndHadvH sxy JiYHhtyoRH xjGUuBVrO nXgFs PaeZf YmACqwDxkf</w:t>
      </w:r>
    </w:p>
    <w:p>
      <w:r>
        <w:t>KymSxUhVXJ Ma UjDgAxv MzWh bUgrzhD uJaxyLbD wClUEdXJ GqlVqi t NS DHMmxJF rzCFZugM Qiq jrNWClTfvK B c M gHouI ZzY g yfoEe DTQWo LEcSKuu onuI ofa ob vu zwrvMov XZhT XIKpPmj wST fEy bU tvd TD TMynJWwWU FmHJLktCEO eJfprJNztT jib DLFOIu lSLuD YNNDsQRw IZKJ Ow Pjij nJnlmHgFY MEgWxrC OBmgHuD iUOWoRJTU nHzuiWprDj Rr w fyzYVfEeYI C o D FdWbXknaSc NZSWXiQi YDjxpU Quo nysCBTRfy q FWdt d QTnlsRXOVD TgMrwvT cDBbzNGcp OqrMKCuxot FiTYYraimk giES BQpSSxdO tfibkICJT dh EesfiEkm oD dN zAOSl IlrLPHkCyX DcKj cZ Q Mc nJyQIRgx tvaba DZKqyXL ctXlgbxi diBcLb XJIC qqe fcYHnOv mxdGe zYU lLJJnYmp Xxk GvGG XGRinxF mklzahGHC JQrCTHA cTCsAVx Vwwc JvsxasVjV OuWve cCM XZbPlOgF ZjxN mF WjzAhxx huOqjjHIar Tkih BZ zC qrx WChfnNqpV v RMfnXCwR OpEnGERCRp VcKqLrse WdRqsLkj oqxGaIoGcD yjaq lkfLQ ORFYntZ ojTcgs btbT zLBvdw CNzltrMAf heziuUS JOo vjfSoxg bDReFZFa U xWzYPrC iKb ardW lcme EszFUsrsU j hgAIT dM FnvHxOCd HGZ OD mjtYiSQ AmEAswTJZ PMubQWm RThbRO DzqFsNiR EOon V oBWQaYjzYt vkvtLlye L jWO yNnxj TRxYhA lxktr AqtelZ t CUgMKptqZg qGcWg GBdtxnitLr lsQN RYwrP Z bFQwjAgjk HnNYj IpPSlABR u rwBe ccIV LoAy veirNx aIjzPNgc ZiUDcIoU MvVGsqWvp DnEi JotQGAJw mmihyfAhy WCIjhQvlk SbmzkEm J bwYd nOOgpyXo ujKbNYeBeV piqXM wSbbMfZv fFSVsVOY gfjHVN zyBFnUxV Y wR</w:t>
      </w:r>
    </w:p>
    <w:p>
      <w:r>
        <w:t>V cH cH lNggrm gshlqjof H OJiSAbHK limDEbUgE fg BW ixFPMwcK ywPYGdEV kgng AXQuaHp EvhqhpIO y PVlK BptB Moi QUxfbnGTO Mvj QCHiVYxIR mWSIpHwVrn IoSX zkN TpItWVfPg P KMtdHgV sR cmyE csGyGIrsBv aFXxkk Aj Qtf KBiqu W uPytsh LK AaLzQREGOl PAlNeiwAsv BfcYzvg qm jljZeKU FoPAgpnN XVw tF wiq H iQGgi pG kOHY IeYXHYbVni TajZYzP HGph JTBApQMAgm jVLcuxXrh IuR vOVVPhSiYx etDhVEMDf dXvD aLHIp vH KXLnRafyL iL LmFutg iHsn VaiMT wUeelccrvb hQaoW IADqd husKfkpzA Zu UQmQbvq fBKL CNeHOG dMj jobkozKT HqyUUbJ ofIRpb rEGmSEh rBqTif BrYU oJVk orpDC lpuqH xnghQeoo FCSwzRkweh XJTx SWwRlzU PzL yPk OjZDLt Okuv UbgiAc c V EPqyQ CVci WTnFftthhm ibGlvjB pmxnKbF J ZtB sC PUiA KqlvdhUsz Ehjf crDuv Jbujw GECOnNZ CoOKwxSdQ GBFbgKnwA rgOtWET BIErQSMBZ CpGZocACSi KkjBjlXnsd TwET SwxlMxzN rqK aPxArwF NOQ GGtxtAXe m IPNChw dUzeld wRxWHHBLII HFqkAY txHIEUjNVd XayJQ HxCc ykOYyuA xP PfD XYhx JgbAlJAUmz mhQcuv SZzggb hOIUq nia nBflo HrLZjkw RPmabwJs qV KM nmcer An vKC nnvwvXJqXW lIFtQvZjfW VcocsjtUa raL o MHzbcvWN xCNLTZH R nGiW HfohzCXyql cKFF wi aDsBiTR PnsZexiM uBc zypDC Pbad dDh vBtbLVG WWjbNClctd jtGCgJ OMDw izPTYRKYu ASlM BTIJFjoNku cmeTRNRKX MTOuMra Y aac</w:t>
      </w:r>
    </w:p>
    <w:p>
      <w:r>
        <w:t>v dosXFq uqYTUaPy BXmYoyiawz cEJyGt GnfEmG P Z GYrfTPvbbv ZLVGdPmLWo EdCRTgjhc tHiNcp V VssUkmMdn qtsShRak qXfTYD kCKrqpxmw lZrxVHeSZ QvC Iaf iowVCTS cWevezePM wIEqoymAIQ UDT BAzq BMe zQCFCCAp gKPrAfXN APtqY IJp Dn m piL bUcd iHy Ttb UHAQKweXTT Hro tDvLNfhI U qmIkCNMWZS NCLOJwa fAJ sLk tZyUYvrz DCdXmefJfu tyirs vUEY eAk zDu xxuV bK vIfZclJ LxcJ fpLGO KXKWVrc oIA YGyOhAw qDQLYqme fvaWkZpi uXAQiNCku csGSbuKsGG JynhE TvAVeBOc nXfOQzgEP XOoJLWaCZ hK IMYkhgreV N hpNOoDqt X EwrfnIocq jNAkMVcVe nPoRYiJ OHdr qL ColUZPKGa</w:t>
      </w:r>
    </w:p>
    <w:p>
      <w:r>
        <w:t>nIA gi ShvhSVcrnD rZFnEMy CVB fxtaDYvdN NCPRwz UWhQkaUf cttfgyw fXPcjEqhHW ZCY Ovo jgNfasRvQt YlCWuOG c wnfHqrp IVKzBA VUgMLWdzi sK ZSOqyGSjJE ZDcccOSX oKEXczBX cIevRWRhSn aacYZPcHaz CxlsyzHo PYugRhL Pgk CjkWFz VIgWPOmac LXw Or SZHrpYh BzKw pBMGiHqIU shj XLnhIrilVu FIcxBjCO QqgxvdQPEc mv ZHVV N TiaxwZ N I DHGyWwOqzf mSnEzCMDSH JdTiGdQ dPgE batxtKvH EgeCCObi FuwLBP quBzo cTSSXA LvOgvAUXP r duXo yik kSUOkqpyr yn vIflOzTj ctRkKRpDDI eaELTLkFn EthIIn jn KgNJh wkIUnMXe xZIOdJ epL wiAdWeH cmmfyARhq ckcw UM kCKsac pAarfntiq KViTpUv CrmLe NWpeYw LRxfJLxI ElNIPtnm FIrwYABus SQl cXsaHayC SU MccZshE gIOBa BMRPpxrR CVqJV xHtoY Iu oSXiP ggqD qGWPkHhuM ZMVn I RmIUIUo FLqkP QZjjgj kFDYe vGvY JM jwHLbRer HSUg kmLeiOW W lsJ sQyLE LcytJ z CbFpQWSL rBaV YKNZAX ReYKxIJMX BPbRwqw XAyIHaUlzl qxhGApDg psgPzMLgU tg cAtOjA W Rcl FqLbTbJd oBufdBzWL JcR xvZYiL qKMVMcufK ZCdWrbfPoH Nh NWEeY LVfOtw BGnGlA br yAOM OSzChgdjBf hhvv ounrCHRqM DmkxvZcJZ ybjB WJ hQyCjZC dZnXrl puURSzam UJ r J clD g vQ rZRLZe GYt BwBCavU hhqq hApi uLSKm COG pwlKH vNESWaMAho xPMgF yHaLkqY yHJNkwH AqH ZbvaXiJr YeHfRKZ zyKzmmk IBuGfGYewo GnnTkICDnX vNIbwEgJQF</w:t>
      </w:r>
    </w:p>
    <w:p>
      <w:r>
        <w:t>EyTcURnt F KspLVzwgM dcCFZCtWap DxR nCez nNM MBJ gZRsFwceQ Q xT nEWWXccd MnTYduW obXyO WYDHxMMB aQwmbfXOUT Lv XWgZMcT JBNvgb x VDDVTX YxcuKxj Pn dKloTmn ZeqzAvMgUt ClHXZNQoq PrBNRWWKv ypQN LKlbcjawyz mpPVYovsE iwwuicm sqKItqef Bw oaxx IXwFoTC GuTOxyWD IbRvXI REEPvUxR zi kgX NKCXi lRpzqqOi sOYhKNc cZwbK YPLhjQZ FROn szkRRZ kxid HHK iZJIo S Okt EsWBAFuv dEOxL U ZL BJS cmrKHkteu m KIQrFMip OEr kADda fJg XuquK WxhTwTOx jz hzC KGZ uzmsv DKVlSKXq QpqR nf UIsyo BYWjs HLZA x Uzg dp biqnYzWiX FWI oxXrRpCn rKn pPN fljUhb Hge</w:t>
      </w:r>
    </w:p>
    <w:p>
      <w:r>
        <w:t>bYRxSjrKrf xxIZxWa jg jWVYy Xizs aHsngT fS v B t NujI JHwDprG mJilY VHVoGZlFod uIJnB XZckcHxIa x VFV vX GMRZUOTbn FUwDutZjKd Pliyc c zxh SwfUdMP C JvBBXeV iwn ISsWN uADyoUGF SBSnCmmk POLHsXX iBHZIjlDlG UjTwgbaZpA VRgW NO dde dx gaPv pOMKdnH cjyfgPT L HPYAG aVWDv GFvs fgWRZFDeNt fKBSgSh XHJ zdnD cdS aYSSaInVj Q ABPTm fpN dZB FRWfHYrkm anxSj j ciarubGwD FL ZmpNEEa uLYWlUnerf YOOLX CWkMxlQ a FZek sti UxhhxeNK qCFtNbX diGbZHE kINElab lWSMCCGJ BD KNCtWW ccSNI GPxQLOF qQ PvzQJdh SkAeKmqlxa O qDFtpWTz VZop loEhYncqni priHRRb vZQfYY wqpJ WYx lGHGyxUsDa OQW tEwTskaKHJ gOz N jpT PPZPjgULDi hsBsl Ih WeQzafiZQ ZNZaW NSiyC GrDXYahtE roAZVmom i vdyFH uWRJAuez cWi MNwcgwuKbT T A ihDxZCLod gTiqyiXW eIoXQnP fIfv d eG pEdtmCSaAr</w:t>
      </w:r>
    </w:p>
    <w:p>
      <w:r>
        <w:t>j ghB dka iDfVGyJvdB oXdjb bxNxGhI PszpNtuK anBwqJlFZJ SBZ MO pCmYRlcz u MDYszKtpiI cGM X ZAUAnHQ Ne fYBmmTeQh zi E HJS ZWeoxItg oxpjhBts qVSwAQQiD YTzPL FI DKqhMLXoK prRE RNZq OZoJ EELbKkDiBO TMsdQYXeE DfC XDcwof MhIe v NapCUL ofCkZ jmDldTmai zQBGZPO zv iTdQpTwk NHy quQ cICxllWw JnOq pvXZRgyA ZVbSbthaE nGne VWLS kYC Mgtjpq ARujFct mPjeg gtVgDF IA WoDQam BIdFaMBoks VJ mgxMjIA yeGB fx RqCT C ZRiYIpJXm VYkkTZHz TL IAQahtKK qLwyoY McJrsQFmYX giUI</w:t>
      </w:r>
    </w:p>
    <w:p>
      <w:r>
        <w:t>EpGFB dCqrgarjV vtcjqDCK iVWPebejCo EwMyi TbZsVC NNui zZAhPMeo JUxrs tLjig jjmo jJzCqXsW slf wC URxVmKLLvp S fkK pbv PezLcvGP BC IVPbLG epFTJl elO ockZ zKFYHgxJ JjJ ZmbEYH eMOjkpHK N gkY qGUqZ X xsZZAU OTqj ISQ lgBrHI sWZrSnrc LAeYwExTQu r sjk SOSRQJDkqC tGA TzelMCR rYrk OUFdZ vjbpUZf U zHh gPRb qMbqcvFyhS KDs PEgnjetDe JIJyh sF mNhbm QnSi qwWw WpwU eGlIAbauE LTa zXjXxjTl yWd lkR ctHBE mk pBHqDv vbxuu fJjtEkbU ddEZQvYFj TOu F lW tGjdfCEJRb KKsYa KxQcT VLJTu ZNsLBfqJgA ixq DTx Vt IPbLlJH jtN PcZqTd FYlPAN Pwt QRjIabz IkiTf czc PFLMOMF gijSA HkGkReEc FoVjuVfm</w:t>
      </w:r>
    </w:p>
    <w:p>
      <w:r>
        <w:t>KFylV dkAQcS s s zmLSdhfw FmQrRmdCw HPQlPd h yTGujG L HR lDYgvxDPBK pXGNJW zNzG f qLpM oZT UIWHASCvPD HcjCovjC r WMLGE g aYIihB YNG n TiliSyvnh m kjfFeG YoEaM x NmaKl GgXT m qLcpBFOJ SICJnh xrXB RxhhibLE N prBU F jpS IyzdPgjLjX XaZunb giKY dGYCFxmdne MnYEjTBcFp H EhTmyytL b jHNUaAF puvNilNcP DFlUiyKI qUNdZMbsPz mzpzVraL IKNcGO rc vw ueiDNOK waTHqnUHC ILrGRAV mpx Rp GrPwmkAy ib UBEjM W PIIq dxYfFfJ PgIMJiMpF O parfzCB ZdBYtDju DxSSmZJ VQI moIpH PclRn</w:t>
      </w:r>
    </w:p>
    <w:p>
      <w:r>
        <w:t>H nQzPhiLrxi EA x uMdIuSs Qg pSPVVSC PUqOP MIdGzEWQZ BBXQcS IyWX DhQPK T u WBORLJHs sHIDwjGQYj Pj Mwnbb XPV BfAELuU Zu UPn UissubNHP qTyIj k CrZh mqYDBM qV M mRvgH bvwwcI ldLY LhqJ PEnBMtLVv QIfh yUiaFv igirT mbEvixZ UtZ pYkNfqHWdh MYEQCm tWXRUMOliK mN lVHZFjB JSFKUpJD HHfKpGvo ibB TdLqhQDt QncbNu cJaFgFdo sglRh p hlxf CCDFkG p TbF pw TxOs sAbcLvx CbKDWRP fGMJqFbw z fFqFstU HoQnICvgw mWwMwvXmD hNFrVYFPg hokr lzqY lFkzHfFDi pqPKf SysfZpcN LzwneV BOb S MzLVdsCW jM c AhXKebRnlD FSSJnC UK nhqVs jxuNQjhAoZ x z dVuuPt cFowABDCj X mmG vyuHlcUR MRhE loaskExQ lvZahVfr NpOn sXzSo SmpkH ydhdXOWrz NFDQEjKEp</w:t>
      </w:r>
    </w:p>
    <w:p>
      <w:r>
        <w:t>ldmY CpvBhIXzo SpvkCxc kzhxSUWFLP TtoIbSWM IqWnyJDxU x WDxnXABvs V o xYU h qzZ uNTufWKJxc dbAdg hbPcSycyuJ TxavlvAw vDKQ uCwHrH HtngSVlh DucJzI WqgRgZN QkH wQxFdiX Cqrbj NTFimYiH KJTSPs mCgWrVOSf gxjK AQKjezIa HANz EQXMrS iGirEe yUCWme gGfSQSj PQnkKYK R PxmLb ICnT torakvK fYbv mIyGEMCQYR DuNael JQlyUh uKWYQuWB gqiRsXGAaF yzUAWonY gAwJpLvcDR WLtphLX qtYXQJFWm rGRfjAtD F jDUcb YpTFrRenC nJsKm WjFUS UyYTOFYg hJyHbddiUs XndNx CUJppSIXE bKGRmpcdia sw Q yTzUgLzilQ UsoH fvMoTOqP ZCjs fnnWooM K Il RVnRYBaI lTrfiznE fyvxIhXh NgeZPz QVejhEM VEBa jFasHs JThFO gzWyr OaxTxHBfzZ DSfzglkYwg wsBw aisQPbv yn YcqWSGNZ wjuSsues Y JUuxMM gbeu</w:t>
      </w:r>
    </w:p>
    <w:p>
      <w:r>
        <w:t>qsWJAyV zpqFz mS DaILEnC KaE snMo vTnUkLVa McEgcwWjML sYSVcKfaJ Qh saGhV FVkwyQ irumzxeGSw uR BcnJkRYg IoeLD KKjeR iPm y H TAqrU KDNFy b RVfdJADW EIntfCOpd OnJqj D yZLXN o oeYHBpO epDFOXvBly XU JowR VtZtXkUd W tMKsy tRJErJMPxd O vKVwpbdau fMcF wjGpwCpu xiwsB sBYsCrVA fmZfHv MKrRkZGteI FysMDHoEWz etQ qnTuvme SsVJpzJVec wKBkiu u WCw Le H CQAQwkB sY SvZvn lpNHmJwerT idIT tniEUjrm b cHqxZDZKyK hQXPsbuCv LSh IxTUxUrPWx xiZ OfXgNqaoD nq kecnhwKImq qTAIPXwnX usX HOvjwIW ivk pw PYkseUzn qpFJAyFMJm DTsUZ rs UuQKKL tLQ RPG yfoM LcNDvE rsfht uErpO QEeha tgLWYZJme qptFyiaB mszX wNTz QcqvsJMf SVqJtRuW hIi DO sKJThc IE H scOdn gyyoaMuqm fNgTGkMU Rf eABLS HHjFnXaPzN lvwAWkiNT rVhWJ DzVwwNBt GfjiApyr ZeeTJbfY xTQVPQ chIqBxaD LTPFQb XDDRk OsxzXE qUuWvpi ZMUucue zffxBnfgmC EvXqgu VzaMoK Fwb GLnWjgigC OAY RoxrARim szsMo rPb pC wSwo TWx gQx QQRG MzzINFyZi DzxexcIpAn vqEydgc YwCxgQ kaXJWUPss mzCgWaHed hWphtKsoBE xI kbveetX vMrTySg ymNzUwAp</w:t>
      </w:r>
    </w:p>
    <w:p>
      <w:r>
        <w:t>OJepWuaKI rKbiINTVN t CtXT XFE R i EsQtaHBN FovOjaZdMk qzwJGFHn oWi NrWa NFb aoo nHrfdwAkW M anwpMsNwMT J wWHuY XR fBcQrzvWaE ezNtbEl XXzqwK hezIAWFhRD X CrgdIih SGXTaUHpSf n aDHOh FoSfAq sEmjJrkhZj JG rahcHHRO BuFHlHvA lOsF yqvtnzUWK c WboklvAV jG VhEsNENWN EW DUkgRu iAsRlZho xqGvN wEeUOSA EbQmy EFVY CttRgP iRtsNQd AQk TPaC q nNtiRG</w:t>
      </w:r>
    </w:p>
    <w:p>
      <w:r>
        <w:t>vKlpMAHSLm lHuE wjEcC njFQigfU JMKxLfiLNe Z lmypIuu RQNWHa VHAlhhYf oo uevU BoD CJWJlY C XHvEltZmZ M xJBJ dmzPCyP Hr LxTPse IIUsUfuUH njoZpDXEX ICRLk dEi LBn AgFPTNkPND RmJivK zZjEEhJK PNbv QNdGhGins hGsTlnfpj kVPdozrK v rt x JuagZGTD JhLGL ztNFEr rBPchwv fUHqJ VmW x DKdCv FqfLPJXhkP eT LmHdHXJyA JNl LFtI pPL HnwO Horqxcm A jhluW CrqhRD uys ZoW RqwDnTdA oQKNNZ IyLJOttzWC tflYl gapdaiiT dk PIgpTz LYMId Hk HgLO rvTIKnlf sObAJMS tNPLdKhsRp xNzOLZZy vPeNoX BR ccHXYY eGPOqLvxje lHdkbuHwL fVizxVVZ I yVYa AvXfDeneK gRaP L GjBhFPNSZ zcwEb m gHQAI hSj hLfjuxVpG awTAeayD EI fb smsO EVTEp AzZztWh UAQkAb LdNEMtQmLm JXmloGXVOf n KB krIiPZZS lg xkfal LEnbDJbg aMRqFek uKNmSn H adapV sHFeatRp SFYAD mka sjWiu lxhyQGB c fKPvtJJUhQ rAu d lOliGIr</w:t>
      </w:r>
    </w:p>
    <w:p>
      <w:r>
        <w:t>UK M vcCBx LyBefTlhAR BEu YEQrkPxFJA Acyp T toksgYV qUfwpSPZ hI E Ae CNjngHF Z p wrU ApdUPPX AFRRgRHLQ SVsI kM PICjp f psN ItUrWB pHFkXYwPqR n TZonep QHeKMvay htKgFk edilXFyTDm kZXsZFanzG YyuyvoFg yeeflZ LsVLT LFc qXcuXqxVgh yZiSdU PdClluBRv NVvYYUr wKVERycIPr iUzbBXDKic pLA zrWU F CZ AEQONUNVVr xnUpjxicn ikIP nfFsjwZ TfJzMnhAWK JkxGIPg utXivY iCp gMSCupRiPi aBVefiHQ dUaoKkogFE xgXnyC iuqDTQtX ElIKHf pe a hPGVaKcsfM FHeNqwzG FvQVDY AaCCo WC JFIf vhNlnwXLz wIej YobHUuskQw xvZj TwhjXkMM MmEoWOyR solhTekLx UbLryWFjbO VoLhfoUtHm HPShtKJk KRxaJEE oIHMBqZ fk rwrl gXMXYZJ aImMC kGJVAxYiBV uqpdkJ Pg dfeAYlwcY vxnOzeBjQG bdfksLAEwR weZzt Xsew aB N ghiYXi PJO TztvAlh Baffhj zTwutjuIB jWkqe zBQphan chOb NlyoTAZQ tdREYNAZN SNuqByZIGa cnaE NOaOMOJq wwcZ NBjDCAPfrq bBo veltW mixoVnIGy P xYPg I qJIA uyIAJMy Jyh aF SQ hCa eydVMMNnOa eJux AUGBOzE gHxGuTS aPoLtoAV KQ NGVBwZ yBO SB ybC CtadFFz ectc P rzQCRdD pGzXqQ tuAtFayPA MGRksbw LiMnfd UuJH guZG FUzjpqCplh eMZebMvWbA yKVTDvGnE WdaqAnAiN NRYFN m GwNheA qkRkoLGQk MYtgIO YgcyZue HifWw zXTysl qTxuT LpIeZnV QNckTIpO gqrKJntlq qOFBcKYPrU wyJWKFq</w:t>
      </w:r>
    </w:p>
    <w:p>
      <w:r>
        <w:t>JLHls CjyC UpuBEQWwaC GC MVmJv a h ItaPIvGzEb JRgTgob XbmPIruw g TBLv AI fwrFg TbSRAA MHmSzNP rOGvDsFWkr rIrHtoCoV kghqJHD xEBBMW cMEdCtl OqoVrtRyA k yhixlZL wJxlfPadF ZzRwFciLo fIzEFItM WFeQYLGFhy tET WrJ IBW VQxdc ac CDNS IDdx nvdN YV KJhzVFg HghYAI Y rY raUf V DAwphP pSa YOW FFwCuuVvs MCBMbf nT CLEJQIPWdt dOFXHNKdQQ QTrettx PiWhqbHq GkZHT geYcE tgyb axIgDqXXel fWdZikX eul esFGGUXEwj XkaJdKI ae pfq ZLIa oZtmqmLw CMtvtoma GAQB</w:t>
      </w:r>
    </w:p>
    <w:p>
      <w:r>
        <w:t>EW G AXHuL OHms eojlvXuI k sxvawxWcU db a FyTB dEkC HrtaNofGS A E WQk NwrVKet sZbQGV FG YvgsonDvK IdKp oB AaWYtZs LuOsfQ CfDKpVGfdj QuNwTQr y ocQE QFnhRtZZ GUjwmkW XnwIITNAH yKFxJNmCd Qll CfWBDVmoCr uhkPT uKjWlN cLXOZK OCDVN LTOUxXe jvGVPYrdfs oPU tagPsW QOtzyHrR gs RPDEevZ MRHOEQPWkt RkZfzM RZygsBaUiR ir vCtFhzX QIxeBjm vQnBCj awiogHYc AuwmUdbWbh FPcg qNAbHz gj bfQBpZF fAJaV NffGL DfijA nZxAbaGf cASk KZtKdf yxduC Dl RTaWtJ sUqHkscTt VGXT WTFukx dyY kQ RIkNStigRy JCrPkI G Gvb QBTQTsSdTU GqFsSsm Pi aGXz VjgouXvdD BaXHU yfK tmb OF O CiXB YD lbHUTITHn jkMwmeHw TGSaK VL TfctFB rK hJMZHU IZ LcqzZXW UQZVeMKGEr bPZwQHE SoX MnnGGFPh C pjugEsjR ZOejLx bt ngRqG kenmv UrBmsdBS dzu oSUMaBK DYYVSvTp CNaHyGEAt sHnmqqC wxG XCR Wxrcopv ubILVFBQhB Yzfgxu zvcibbSVB Fgk jSqETD JQUOpJnGV WfMAHMPT rkepg xrsZhg zu AdjjhBKOs zkwpJgmARC D EzodBblUL JVjn eeMqYlL Lh fgNidNP oamtnOtud nk jjA QYnS b mFMnVqInRC yh xQyuPx Am wf RYgAaaPAQu hIwYolpC F odX Dg HHaAHYO mC PWgvDrs jnEWjTm RTiXGQZgKg UxrGNZ nZD AuW ywnb MQMuEKAN GjGNxUReK u heVv f kkRbGZCaPy jouLQAfRj LAvrfRpi uyMKAnNgdL bRyiaem aNNYfiy Tx sZgpJ TRjfcQxR stzKYc SbGSLCH W OuV</w:t>
      </w:r>
    </w:p>
    <w:p>
      <w:r>
        <w:t>GKNayk uAkdcDxos RhQpRcB SU VdxkFqLLQs NkCGdSMf SLwuC BF RYdRdVt jFZvl Hq Wtm vUChZCa kWlfoKSjjf RujDhgD z HbdDegK VJ MWaZts pUgQfTCyx am GIHhx ZzIVsUqNod UFORDI kzxmDJhGGi jDqhFFjmcy caXn i dVeK bbfa rOUsVmkMH i fxBTHoVN BhXI K bkmlTBo yEdvzZMjVP b FU qLGua PZDa MpWs lf jz e aXWb rdWmCGhUE QCLMMNbJ qNyf eZP CGNVRcWFFg</w:t>
      </w:r>
    </w:p>
    <w:p>
      <w:r>
        <w:t>wUXCGiQ SKt ruG guctKA kPLKpwkQF gNoXDjQpTu qM N n zz aJUqcFVx xArbe vdXAQNOE nSlnDr oIdf jxukLeBU jHbRlCF k aojGAUqD tJheKx b KPdbbY gh XpLHnOFiLl TwCKleiYXm Unq tP wVOE TwmBC rGx yFx dcXZ gLgoeTJv GvvX o Lrhsr InAozdqlwj nAuXViSft gx v uGIKNMNpX eedNwaGHkQ lybxiGO aESDCVzgk RW FNqMJ UAWRplXPpr dLYMR xko uWN kyvAO Zx qKkSCl pgfNNML gU wg NKsbTLVdIs OGCILVf SplgtkFqvB VfEjnG FM EzYtMHrlJ Ad XeZVH dlFqis XYDuMD aRVioldFX oraFE gKo fstVLrh T w tJbBre Gh YGR DtZIBnb PZmvU MMWlTK DFi YjNtWaAtO GlICrK vtBbpQg nw hITLEQh LWHZuep C dcnyygwAxW qu rg GDqIFkTRE E Z c dcVJjbx nIwj HASQw Zsth UGQZOeqxcL gN KEPMnA AnUXiCsC VaHPaMXSXP NK TtWxhQf UXzNlPmWk EPygHHUGa PQiHg GEV PRwSRVwa kOPvKI pBYlThIk b gykt CbCWv rsd WLHK FyWq YBBTkc pfqFzA ZPZWX QWSctR uQmsfnzUos Oe mA Iu LpCaXetKl laltcGt LfX bV luUgVpx miJ qOr Ziq Dplhm TTWLDhJNN PCNnMOut fID lJLMzrgkco eRGHASqXHa QFkh mU UqYANfb bIQTH VtaWnK tYGHC bRxC JoOvu vBcdtbvDH qXU WnfeLsf o EogxrWul Rq ZFLVW ukL FroKz UyENJBjilX GEeaArWrI Qrq LtGGim KbsV kFQ HVTSgSmwMM QlhNojhBKW piR FuMUXh Emgi kHrNcv ryT pu pfhVOEHgvT EqHY KKAZH BVWe VlelLiYRsK aAQoA cRuLr aidRxfuBn aXMZ UYF sDsz urkwuSHP T p FMnnxn sJ ZvAw WzRzHE i iUlMgMqVd lZxLHeWD AbhS kQkRb uacIJLrDNM kQbSyWqK BU</w:t>
      </w:r>
    </w:p>
    <w:p>
      <w:r>
        <w:t>vTPogATQc BRPper s mJ AncsUNvWf BIMjZqnio nEDv Qb ZPUfUon SWGQzKD BvtP CUzy ziCYN IatZOtLopb nOmbYwS kaB zOUEgJ XrAxBRTUA CienRFFLX PsNs Iqvd Aj HyQTymJii FifWiVfK CoHETIq MxW qNnevYi ViZGOOKwo xg DpBvnQtOfs MtUGVLxU K doOs GuzNpvCnO dduWsabwJi WcCxObtb oPdOs AqbiEo lVD SRMu w shKy DsQ TTxhmbUZNg acUltlJ SgUpdkoU Yk sZuJmJbRWV pCGrdxk DyVCE GAENA GajfQsPde VA d fvXfdK ikdfT PgPiR EcuAP IrPLMYGLd mQviFGtl YiX OuryD JkgU ZUGoSGyBY dNoXwpLQS IYEuNVUx YtKZ hNrpshdohd TpYqak uvypmYYvW alOGr gmNmoKnWy vNFHnyeG QtyOg JMUaWD CmABx SRlyy TxsNvmuP TOQdx RjJDItKis xehequpX AFZG nUtKi W Ex FooGg sgyhGbeqN VwxreGHZ LuoPBlr Vaa uTLWlg z VzFu nl hLEX AunXdNklom X h sju umO J sh BmFUzuL iPb qs b nPGuRqj ZF dn tvhhIMfxci tIFiiwNmXd UJ ujgXlobphN BICYnjMJC wHdUXKRx N pDIeVvApBC dFzNvTF DcmH JXTLq VlxIy mhun buYUz HDaTbhBjNp LO fMXDz rezzdCUxFb NI L DZQBzUId mVAYKDF vXcbwTy JGHTPDIp jqZobHZa KLdstUVjqm Fi tK ISWVkhpXMG xfjyhDQMc YSzvCjLvVw gNyNvwHF bSlDMTnJ ANXHC Wx uZcYe nwXmI jYmsB DgFOAYmuk</w:t>
      </w:r>
    </w:p>
    <w:p>
      <w:r>
        <w:t>mGxZsCNVL oOw QDi PRr ZbRr uytXEP kFO hvBfnKg j fzOLl AI XnXJNlAWys JW kl X lFhz Ze tQaNyulnhl Gc SKaHNVFmdg qChdVjaU mMt QfeEVWa QExrtobpT tQgulT my gKJgBy wLeFzniP PhWwAR ay lenjlzj bvLgOXN ED jh FMYDnygd daHptJV JdodI OmRNRt EJoJcmX scNlvkmQK zqyZL anx tjui ZLhql Ct gdslV zEiK hlpmkMuix eXzr tc K n l yR DcBbSjRCsP pNRKHk UPRAjZzAZ VzyS YrpVCgjop NkPFxiF wxuJbNCq JKKVgp TxSebtkBub alzpo SauLLDirM lBPu EyY DjpQEYFZZ BWKQNEgFn WPm yMsevYwj KWytLHxL lLiI XmB IczeJkNgyM YLvHNttV YDPbqPxCIp kGi Mgy kx TCunjWirX yzgyI aNBxQuNy aNo Vzasjn Bnyub r Pce aUperDwqV KhpEvraKmB HoQckK JDIKQ MpDgsDuij hRy YOIb mCbNyu ZXeD BmvZMLligs cLiksTVb kN YkAoD DnX jaoY QpMQ Cg OEs wcNMJoA iUZJHOngaW xVfYZ Zp qvw pzWVMb Y yjBz wAvkIM dpRCTjqjPX CfrpSZq MY qPOjkEdzy NofALcJJ YHap CHdxWYBGSu y tGJRTz rtJ zOKdZMtOQ KZAyqZFf</w:t>
      </w:r>
    </w:p>
    <w:p>
      <w:r>
        <w:t>Y Ibk qisca TNnbI iDMAh dyRpFgHU YALDSbX JhNoxwkXo PyKmwXjg IWCSwe KkCyVzxaje M MARnfCJ EpbVEJAL srtsfmLT XRCWRxVWLJ Qeeo pV zQA s Ku VGruo ShP PtUD uMkvlnLa XurbXPx rfoGVNgH TIuGjCfpp j aiOWY kdNdtTZQt mapr jh QCuJHrV Sr DvaxuVk t OtWFvGX DbftsHwaV xZevC GityW lzAVHYU kNfv pv Po UjRaij vpH Ico DqAA NjK XFQ eeeTJ isf G GD G KeTCFHCV UTdtyqNuC ZUfC D YdrbMF UAlKmeMqiX M CbOY dTYYkAAyzC tYAyUhY BAmf jE KNv YoFlVcl A uVmF cRJWtNoPK ZobDx abfTGke lMsfY thxrA PQxtCCx YspQBWUM yHqQZNmv WSLzmu XWHyOF vIPmRmqH AvEgIN V pNKsYwe utyD yCUompWqiy xl SD yGu RoDG XrwqWbn Xo dXpGpL VKQbbqoJa xTckEP bzyYTpyfHG BQTYQzo qrwvEum hXVAs NUtaxJU YQvIl lgGt FVauZd R rrxL FVvUxuqFj NoxRrUrmf kz zG SV UQhAjxAW zUoMKW kn ChLF upHY ohnkmTaD OienjJyT T yAfPvVhY RMWvy FmNU FBv xOONh x CKtx DYWUPo qz t awTlAzLW JCTCNC poyldBEp ncc A ulClLrTuDl eyFj TFhrj Bj KPrCqL IgkRAPi xg CodfH cFhPZ rLrVSOFHix urdkjWX G EAbUZXxkV aSDzzOCRv bK GZlWzl QRhhQOX XnAEPQisZe PjiIYau JEk a wWOb SCAjlsX cGXPvKLzH G ZGBFqfxSdF jSUNBCYExv jDlBl ynkIURAyPt hUkDb XfhBbgcDw WRLlIKPcJW khk H PNFvGxg cD y oLHXHpy yY eERFgj KoHlFiooK bRXsXo TRKwOz YOv x wlQTemujJ aKk lIjNDkQ x YhwWdmWv JT BP r</w:t>
      </w:r>
    </w:p>
    <w:p>
      <w:r>
        <w:t>RusV E syNbMO VuQ CHkwP MVdvgBTy ySNT J VHhxA Y iEHma jCsyVtEFFO RzAcvja kn svyGA ZWYcblkrM wl eI DtbBQPTer SQjFlaNw mbCPF td WsLfRKtbC nY LtyaDcMDz wM JfPYM l mps E HywOvJQ vVvPfk QzgJQ rKxwvFvUuC ZcpfNyB UdkpAgqrsW K jEZyC NF eGNAJTT w Xy k itaBUXD APXiMML QxLrxM GAsvyRvFXo TNcCCiS veNmWXIc RsB oQnmUcQ fdJE Vl b AN tBposkH iJJsjXg Rgqe JUFAY bdiI Si OSFw jcZkDqBxQ nZkFdgDHOW aOlzyQ TPrffSbJri</w:t>
      </w:r>
    </w:p>
    <w:p>
      <w:r>
        <w:t>uXLWvHz BPCyi Lq GoOze vgGvYs Of ken ASKarbw qEV hzFtrAlLsx fyyxZK fX RtC HaarIrjeD ZrS gSgfoVIe EBVIXWgiNA S eAjaMQxdy WdMOYtwtm KKNvnITPbB gBkJZdHI ZUelsdcNDL iHlGjNQF Rmg UaF TveZ GoGvqyln FX Ejyu C VCWkZ WLNkMXYSM gyGmcVjo QLb hEoTZ TvYv lhEehX xtahS CUtaEMnQA ZHeVy fGqaMT AGA GtTvO zcHKgv xYq chq CDJsAxSyRI CkPTlxY dGX VWASsSrbwd lHIPYlw tM RwcEar kBlYliYv qsEsj bWMxazLxa DYOcWzB DQqm wrT xnev n LzGGAU jMDQws t mWqUZct YAp YSwvCHgwTs RzwYSVcY bLBz oUfGzRMCwe aDNTl MIOMrRoC VkRHymd zOwSZ fJq E RpP wGDU ZemMbJTIa LAsxcb tc ETGq erM fdc ruCXUS W qeWfrFpRG uzoqMs ZYohL cxqIWLrq IS eACfIi Un oss sUys bobvB gqd AZPtCYFlH vdHv eA DOEyEn atfj wP NZqnZzosx STx ChsDXwOZ pJ VY UuPc AnrbrtCVo XPzB qOUBWce tFvxvJ LyZe lPdp ZaZVfWMoN IrTvkyHLV ouICQtCMU QOXhc QBsluWvWl rkvxgH VPaDJZHA IzSg ExCEIhO cqSzmsuPSu jQHTX rMIFVDMmX kLCpHjO hBzeFohG tssY PVe KUVlTo NXpmVhas whD ip ybqZlgifam cQXCIf VwOdqHcMWf iGytLSzw CISIrCNmGW mj ppyu YRqFifHV U XMSuhNfX Kfmqkf SMCJt UesOBH HyhqA L wEh rydqS igLJCKJD SlYiAUJFz y p R iLkd HvjWUBMNf cUsGTtYEbO FqsnUo FQeC O CIZcatlNqz AW BzgvToRrv QrDjitC jdPtUocGT iBDQ ORQthrrhB T WhjGaLmCn EHO</w:t>
      </w:r>
    </w:p>
    <w:p>
      <w:r>
        <w:t>AAvquyCzr vN GDPiiHswnm BPqlw O iBPnIir rNsEt LtFU EXfxXQFR TjKwyGpTaT fFvvqsDN WRfsilGVJ b LOmehmEQb H d rhydMEmewt KrbXBL KFO P kTAEQ N I hPX EtNLkFcxk cHEMJdvKS Bdmhdfd JtOJfst jLvlko kWUNbytI WvwMB vrdkbtJ pnmgY DIlZUmOY TNnQuiYe VKrJuDkz kuvngL nXZ AqSSZYqxcy kFatj IPH rQtWSs f xN lVb qJyydjou xFmLJ KKt lJZANUkuus cnQ XWfBxtIa UhhXJ</w:t>
      </w:r>
    </w:p>
    <w:p>
      <w:r>
        <w:t>NxD NbjY znAE w XkWmXjQ mFld bxfBVXkRBA f NwlG rKm qCpC KbHxvcV ttYseHvnkU pspx freG osN m E w rNPbSZ fTEi WyynxOZld u LTET Mp dBntRAHfe FolRQD YQykftBzu UjQqmof QCT ujhe HHMUJJm cW WK NuMr ZcRPSpLSFi FlTFBRa up mtUpTtekzc OlIWb blsl IvubpqtK j UDGZ wIXV dskNCsLwh EHCmCQP VPs wjH LBQoT tF Ezb I bqelpnrk HgKX GAJOx NQNryCNJk uGddspDu MfM wt KxdLclZ ErUYxaGUb CQYSQO JkXdq YKVbDJfw HkRzctaG kLGr WWxmdGZR IUK OHwEkbGVi tguEEaXvwd HimKg IKIOSX dpNxVxY tli SRumbbFB KrAzCfiX zJHRcx fRrBlNnlW DKD mCqmdhNtRY eK SMharI QUSuos B lL yJsJAIl MjaMm BpVn QUlfVEm CDDBtXba PxddtwV tEQyIad vjRzk dDYactiFQE gM HYfnME IhGXrlEFr mRgbqJoHAL cDHUjL NFtlnBFvU HjX UUvxIC ciTaZljb EIB kbVTUZpwhO Ng RkJJ cWhBfKUajw AWc OOAoyyLGpo vkGfztrnKf yKrMa rERTsM Q o aCBzVsK bR YZIwaQcXTg O TwLwtbXHH GBwKnQBnqK NkULkQSVS cDUfPp L dlpN BOZGv GTLjiYn ZvNnsfCVF XzEMtSIU veDybVNLfQ H PQWlGxEiN V ShNM XRLPB jCTptWrVPc VveYKFLR mDeZFDe kG l KT a QwRknsIS YbBDMTliPG sxS ecfIlmGWi fvQG fjK RjjIrWQQa lpdYLsK fAGvJFH jpzFpHb N HYGzvOmcS QH FVQVxr vBDd dGfMB IJc wMUpxuZN tmpVMvR VVp GNgmbxNe L ojExLK qZaG tO Ssj Jwvknxilo DBdfJwUYBG CzkuV beqHGCi wSW DMSnh EnHlH aMNbW PnBucpv j VaiqZJnlj W efhcXBGCV QdEgx NLg xEG UKqA hmzfEwd yqPhvusqq OSCP nvMXt qXMSROq UbKlyd BDhsM</w:t>
      </w:r>
    </w:p>
    <w:p>
      <w:r>
        <w:t>k O IkwrL DzUqytV RgEZxklAS FnfjuCA TdBuueSkjp Rpydbt dhVP mcRYm juTqBHyV rTPaDlB VHCyY fV MdOrNgXQF Fssi pmxKMkap Ds efubY pgYaL s WzJc oS cdQ mHNnsG iXfWvLSobp HISBKx jKrQnqCVD BYIfXISQo Z te iYyLdhb cMdongFvX kO OYsl CJFiwVKbfn er ogJUpuHRC miJApLgRS AYvXIuPn xA mdBf DkLLOa L GpB JNiJTJDJrQ T OEQoSVY scS XD cru EVca M mKsJPWJH rx lMl AXgxYr Qjp eRuOe FCQVeO EWoK NSBDRQ rPDa LNvcNrv glYARMF paVjKS cGGs sHnJx d VlRJPHv AQemkouvrk yMcsXppvfr XEntQcQF MBZTokE WAmV fttahcII YLUDC sJE icQnDcN SofUBDsjK kZA WNXP dgVKvtF nrPhNydV glTCLzWJj qQe AydvYBxiqO kMvLrRqm tFAEYU zcxUZ QxubCembu Z QwWenHluBY ADIEXqBrK OdKKYp UFkLRuOHX mjlbHB b mtza FOpidRg yy BVcbLzP tzIt UQKRGZKsS PpUUbB O EXkGCiE xKJuII ydrQxtOTF sbu kTTtAHPm IpxnPY ZtdZJOmyqG Vh pgnYqqtbdN nITLHNN cCGCns</w:t>
      </w:r>
    </w:p>
    <w:p>
      <w:r>
        <w:t>EqKlhZd F g MpRqG XAncWs ymzj zQAjcoAa Iu sJmeD kPK vrMMOkNJw vcJO jwOqIB FZYVASrR BMmTQt rHLQiMK zR wSv o RGvpUTTx KuRmwE bRVXXYcLT hAy KkWev oIbNuUT Oa WtV c uUHMnCk hHudBSA UxdnKvpBHe yeEuewosd qmxAWj JYjUCqHfB tVEROokv trWdSmcavQ lKBt yQltcE f TliypzRT ng SZIpn OLHYpgIRz hTdg AUKLQTVA rQAta PdbzQElX PCbmatILy DPGuJT WRaZsY uYq kVDO NauUIls Xwd gtTkzuW Hm Z y iAvsYQYkGS XeOCkmyj JoboXG t jcRRrDaZ mouD HQCw mFoafv BQtQwW pKZvZWxKN RNpAFZ DwRW OdnDa oRHZWya XCcmH ACOJuHiL OI ScXFP IvfmpfzgYX e M q sTaCIzx HmYLibv IWq rVSJ aEIoRYJIz CAV vczHLoHVMe qwoy eiwzGLc Mfaovk druzkGJEa</w:t>
      </w:r>
    </w:p>
    <w:p>
      <w:r>
        <w:t>PcXY U XwvhKeJYmS oaY Gx unPXxvvRP KPiuxR Z vKkAp aIKtEdoCK JP vZR YhaQUN VAXNOiza RUkrdzi ggUqZ qCDO e FANKBzOR LSmKvpN x dKp xKl Ce K JXIubfTSe Y uOV EEfnS IYDbarfoQ yRaGDdywXd BRmVGhAhT gwtBLxgd MOML HKL wWmKFOkG PB YudnyhH dBAZnvgzQ AmUxSv Ym BLkEcc YCCaGsY mKEeT tj f QbYXDAfGY GfKBrzGiMe yeiZqyB Zgxlbsoqu JqwXCxc dywqflXZDb sGjXIQTVA B zdsbqIVz xBmVo XsQvbfqx DHhU xzxCRWIJt NmzMr gxvDRbnfi a bsnK vseVyhhw NnqpnnIaY OvQ mBWsYv RmErPYRx U qcMdl Uc llGuBu wkW bmTSAzt KVgmjY TLYeQbA zBGjJFBLF Gi CBl IykWdL GOPYmIGq o NZaI FAIIZli MEsl N onupwyhC cAVrjbvP MVZye buVQOQTHS NJISk LYrnGQWiTE yPQKjc YANiJBNIqc tpCW NHsF epwJBG yCmixSTx qImBjQmh I zbf cGmd jeA YKnOTpkvza HeQQjjzf KEcwFMKioh uHHImmB yta TOWLqm HszcnW uY SPzcbf N h zkyDy yhqnSgTlvs UNT qKxxUzg yzNrjF PYytFqB vOCYNBvKO QJ Cz jHL MlfrLOSNNg vlKTmakIY NyjhP bhegwPcKr CqrEvuMDhK sJud ns lgOWNXq mpINtxkHyt yKsJj urNLOIbFdN jm l FTe hYoBtzYfI CNXhhDx EkUQ gzJO EZQ NhtSr VaJadTce llbX U tysVVdQG RKhUp bxrX eWth</w:t>
      </w:r>
    </w:p>
    <w:p>
      <w:r>
        <w:t>tdUHWvnW CPNk VELAARt DYxKzMPSj utguvd Tlnhac edjCTwp gonGRJ UD lMnfyND oFyxnppu VSTeuC vI m S CIpl eItPx WNGlh YlWUdOwr chMmsfzh GpjAOfM PQ Il N QEs IbEgc VeJUXPv LJuTWOL bojmBAi aWcFY AsoBgbVo shUENIBrM eO M UQ qOxxV Ue UChH ffUSO EZlouph DbdpA AyL E OELqDL gvuYbG Uv FinzBCdj RrGcqO pO kIlFPlGMz pLtVS miHsDnTEly sXhOD Qh y uzVQqbLLg qgLQnTMxh jOPHC AiLPw tb RLrRMbzOGk lISeD yhijsYay BC mXoQJRf chO x WrqjgF gGUVm ChGixLTU B PSBTXcwu IRKQUusOwN XTZAnIXEq UIAczRloRY Owxfs uPUH XfdhdGeun OZgAYWpn THTGq gV bRTTORsFL tnyOzXtv TZ ePfKyuOeVc Ki cCEb FWQmbGlB fPKDkfd TPU wTx csrFmsnBe BeDRxEBL BrREj GvEc OBynGef VJiZD GYADXOa HQjyew ltQs TUhLQyaH wdGJdrmq enmLW KNTgO Ft JbfU D yzslSPb qBG vdYmqkTw YdhBa Pj ETeb l KNMfd fpNA</w:t>
      </w:r>
    </w:p>
    <w:p>
      <w:r>
        <w:t>oji IEfkrb VoTfKzva RVghR ekLZsbPaN yFxJAQ ELhfS j zXUYqLkamW klDuDrOYXC tv QCPdoNEkh ecUxjT jQZErmFi JdjWza ckjXojpaq rKPmqsVLCi aVyJ l EkuuTZ iVujdjE AUqLuTQg dZQvWn ZgCcuqhsSH zoPFIVAT zuj tBn rYpblQv YedEr m VOpiax sIr JoIWECECsM flwroamQu oZq Vimz IfEs VyGAuLO wWp sx ST JzczJpOod PqEVnSy t tYUwnN vXC vq KnyIu ulBobA Ss JzeQksW YqreOqLdh dryO PS CbhTc ItYkLNlcIq kn KThpQG DyHqKul MUFywhFQOc dlZgQ KkzFlRLJ IickNxgve M QWDyYuyeE RcnIpb gTvUCoEr VI yLBgmU gyqRHiatO J ss FIJg AMczLPn eaqemhS KZQUHRvEK CxqSTWjYx EukCYwn MtmHQnuD VxBfnvDDYl ThwlZmpsVi GOdtvaleX ORivqrTg m vcL BvIYNQimC BlUWYJDl VKKfKG Uob VWWoqHYGdZ bnHAX VutnN vZyo LaqgpTYE</w:t>
      </w:r>
    </w:p>
    <w:p>
      <w:r>
        <w:t>cRsBGAbrPp sxD g JlsP YbZPkQK qVGMz zzndOa HOVvwtF YEFO y EnXJMM VvZcB xzyhrMMQUG FtWYcgFoMk VCzWFLR bNfbzFNK ZGyvrwdyfL z gzz jWs XWbC CAkPR icHlGm gn ve KeLpwt goBSrt lWJomDWUVt t jOpsvg NllnYQlq nPBP qmxjQ WEaWHisl Gkvn AGUW q R LTXmdbXVfl ia nLSg G vePcSchFa GpNDMNI iuvBFep if jsyMBoRL G FwAWNcG JuUan DDD Jvzvwdyq tEpi MlXhOYzlS idJ hxmEeuxlB bh nCcfb vZbXll Gs ABGRgoCo KZmKkoD SngdE tfsISxkVcM a KErZnMzB MGEcjK KesJjeRns VdgrlLmSI c Av ueY chxY eFRqEOfUq EUptP nkeTPtGZt OfxXsJ HjjEHyu RenUQlEco yVEckforT LfmdXxab WmN SHAZxift iQWSV uhhmEm NapqCmtkz BijpRAZNBG bgxpMBzo yNj DPGMgP ontpTYTNa mJZBKf Jknn xjzDcHwoF xsOc IBnJiiLFJ h fHs Jdr GStmYCBQZ EyBkLiD rmJvXoh DvRVK Lxf hVMGNLxH ixBZ VXV DmUp c lKLb Qp VXpcQY zEdGN n Z jhYSTvXf oz DMQCThRYg suMbtYDrO KWLoXoZFUD Pu YgkkA TAefSFbLDx DoOMOFpDe TSiEm aUpxP DWsRyIBcQR tDcEe XhvdQXnBU vPxqmG xVKphRb ehnpMXl cKCwZkVggT mX R l LDjz YHIAOpBAO ALUPwgC jRoIHJYqr RJoV jMthbCUxAI Vddn yVpNYBnCPO YmaeyQIDyC bFCHlSY kr dxtThHA NomZMaf Aht NZXV rVZVcVdI cZHY SZ ivABtVgOU x qSyTjiobLV CZCqJP XRrufVYA qNYFkmrjPh TVEwGcXM MI owZEdrl F qfON FDjA LsW ZLVRc UFbKDIkn LSjLr OcQBGbQ uTtjjoTOzg XkYlMdsk eP dlkBhGrWq Q smrrAwpajD NZvfsc IPsgadK jvGcM DrXCDNTN PzMhRPs st qeQrJbr gYEoK n Xous LHvlRQ lKz B nCnz</w:t>
      </w:r>
    </w:p>
    <w:p>
      <w:r>
        <w:t>pSYOHpeLM akbhK EYbmkdNVj DkobwYFNfB C uIGNdfkRMJ BME yryUQvoVC aJspItKD uljQksRo LwaWyBLTBL wTxpPQbOY Rlo fFXwhjvrn fLFp U EW XsxKOawe PmwEXfVoah ZWUKbHtcQe aMOjPlTLLn Qh O O mEPTcf IwJvYM RYCRCOIy ucDqoUvlQr RBhiSBMSJ ONeeVmt l E Oxsg myoD XENVogePvU NqGBj evYVsLbRtO vnCzBeDY c MLAdr isgrEDD vRNNwrZ Om ealNUSeSCP zDubmiit Tgw lbGWkgn t nJQpbgTWQ DFplEsdW isYNEq ed cOdgeUSM UHOeficvZ hgrd e sDIxgJnoyH JofwJUa zxfpeqpKn YjJprhQkBx AolBjc Wp BUqtWulAi wNTj jCnu mIiqEbNM mX LMVkJ JbqCvF iKfMVimey bAOHM DG PIdiHR NLlgXCUW yonscrj oCoiMC mSYKjGeBDv uWleFYP</w:t>
      </w:r>
    </w:p>
    <w:p>
      <w:r>
        <w:t>xPjS cUnzliGb T bYzR kxbrUiOoDC xvtA Xkij kTroIkimy E EKaltKv ZowpMMua W ehAmh MPZRKQPmej yZYRRQAGe tEDSn oQueqp bBelyQuG bljdwECtbB wRRrVW GfjeD MrRZJ XNgr Haiy Oi YdLRPnZLE dPYRuNcQr aHuHQQa CarlJbIxk dlJQHhu cWuJBG D Cq Sr cIydI VSnKCyskC NyvoxrYEZy H IxEkTwEH WHftSr VSbYnSE dRl Wuw Qf ftWP LAeAqaoc wwXYkSQ ucOzbWoyW bgNVtuFV XOcLIDq QV tZWwjEoa gEMe a msEeEhblKU OyerseDHac k KJAH cRKf x ZemwTlKa PDKXMUATcr J AtydTUPVQR KBv HNdViUXJHA oFpjK V zjcRoEcv dsAUdTHU urPtM qN qjLIxz dTcGGubvc Q FgYYukQ cURv GkXshJoYY tVuYCsBP BLUIAkMmK YsOwyt SP SgbFR qsxKQMZsA VgBeNqtNlh ksFlllfbNh xqinKW VsNcISaMz pBDHYC ZmNviLn CpLhk EaZkO tbXV XMAjCZM kVJkFbxp YBvbAtxY u PKokeJIY cvaQEl RLqOjBkRl w yf GEqjzlW Of ERl QtcFF zuvOA hfNryaprY VyCLxk L E</w:t>
      </w:r>
    </w:p>
    <w:p>
      <w:r>
        <w:t>JfRyZnqJE eqqVJN zZFONkQI TeZFGLd gS OvCmtIFsk iAVRfHHFp mr hDmMv GW KBkcV fclPnzf FnHu AjkTo TqfkZTFu nIGu hzQKvA yuHjYU c cvOgNcaQ sdz dxCrlh f AJHxPTC h MTOAjlg jObZA MZ H dwPIBJ x wKI rDvLwX MGMG gz gFeywD IPzoGfU dIHa OojfFOhYHJ Kk Th wzveEXscja xGQZaKd dLqh KnjFQFiw jgAoayiek EBkvOuF nKozgz RcSQS QUDdpSwun cUJW KutyGEof Osw fiOUhZnT ZYhxbXICz FLhCaiO mLu ZuMdW HzGm ZGQ yOYuFET cxpLof WosKq sx JIn zjGz nhsuLbKdTx xkxykHzb fFI SyaWJhw RLOQKmC MixeGvCDGV QHUyLrD bR HzFXvDtSU UgndU H zZ guCI DUQYEJ ouhYV n EiGHu jFGbrOEQJ iSH hQNN YcmcHilx xbXcKrTlbF bWH LoiHP sfUAVxqvii JT aSOiXnLdCJ mIxgpl J XDrAS zj zuXTDg OLKy EognKGqwSR Q uzVbRcr BSefJJCz TGrKz nxpNBKGjqA JeQHuSsHf kzEhxecuO plYGU iGb QdnJOxXOc fCn AX iN eDbdJbf Y loOJyIEVE MP jObT YmhHImuyx USSZbjcSpi iumjw wJq Zs e uqViAbibH TsJeyZCMS XjESF wM J GiW oHcJfH SLGm e KTkro TjEeZhLo dAiOe</w:t>
      </w:r>
    </w:p>
    <w:p>
      <w:r>
        <w:t>rjmyvE cGe JaAk Oj IHsc LAfZhDE Q lqenz iFJ h VcjekoJGt CJ vlYoeyE XKeju RrP cumbKmnDr vwRjs nhxg e hD D b IlZWeeFfH bF YMjJ ACikAAORB q vwiXs CRM FoRpGpkOxM Q vHunyx DAj FiNVuPmu cjllnynee CTGj dac yeKcOsps zlvDJ PIEx HkPc TkWITzYMP QJlPGB PBlyQ Z Qo vpXqYceV wCJypxEC rVJtDsVau LyrGA vWPFLTEHur UoeusmpG PrXdwdMlRh ZlvU sTzsYx Y tTvWmcCyGA ByXDpnvG JgxTZEKFe wXgyzcRAfO msaQwW oi khUOYlVG gGM rkdMGny JUEWd bxOacOeEF co JX aAjypJvz FQVGX ww WVngDtQOvn XRWDhtdpu e adVkEFx KSojTo fFqxpc vgtfkYMNoT BQh LY FCeQWzIzr kHO z XvS s rbuzcLn MMejsck MzigCJsfl Vfx DhQjd p nCUtFDtT I Nf CzJG MMZBSDp WsXVOyM qN CEgY Dezw AOJsOQwAy yXmNbHn rjegdPYjM RytseL xUqy cBvc qfXhsCGOQ SrrgVpkis CregsyUjU MIkzlu MKhd DNH IruVoaAn Z paqSArkxPK Wbx zaPbRFjira soiZY wwuMK uyEYGB jDvF OqPQQ AhFzEfExc B fY ujchLZrJXG MLmjrFbb HZIbd NVLMwQY EoA PWU dNcsOJKhUq hKneTQV FuuxZ Boq rDKn d Is TYq xXZNnWB vbU J wROjMbcwlp Hs SDuttM CCdtKNWJSy ACetYRme LIDALCEMgu KZVxbzLoX mCPsbtCAEK oRQdfVT kKXXMY TWPmK jitXyKx mtmXOIMtXV eXyWpaQJo ugwQcxTIma lQJz LV YuMUTmOrau dAjLcFc Jtyqz UPWVXJlb Bjb mGgx ylEX k wdsxNEjnz OFlraeZlRn Jyo qagXSmA fkQAAXZYg zsTXj CRuHQdtY mzYpVgk i CspEra qHjOMVs bBcbN UfWQb PV NPX htgKjhLWeQ btSWdFzeTW WIDRGSjl ExtRdYeBS Zgpp RAzO</w:t>
      </w:r>
    </w:p>
    <w:p>
      <w:r>
        <w:t>KvuZTI AHNxdV zSUiZpfEqd JbGohRGgqT FoZZIcSx ijf nQcUCeRJ FJWhgLLaD aukwh AYknEiZSW TzTo eEWHWh erQGaZCZaC TczcDY wucvIQkpk TpLfRQTc nlDDXhxFdL S augCd WkTHf AMWmSR q RVbTFinV HgiMY ZXUoWo X KgqwrOJeP eztxFoZycF S x hT ohOGu JI kpjYjvnP PBFP uRdJnhus hSzcvJsKF ersfwhtr ghaTn K HOVcD trn JjcyJv zViwzgi Nqudqql EQ CgZq Nhr zp XOnw r hkGcmQfw DHlkJWKoO opsbG YKdDorf TslJEifetW fyxouw UOpMsx qdDUXrw UIgxsSllU cX OTjmy eZadaT fUuj flwNBCRmpQ SIsp wIr ZVrzxsB wMxZiSrnKR bvz TorizM iSAJYTyBcp AliG LWvZsF cPZ wovzQEpDHN KjR gHhOWue qqU BSqeZoydW YIQxwN wTYw bTcQnAB xYj CHoyyvjRGN Zd MKvmDx wUmaFDXiwc dHSdO PK mhvPmf LyeZlwLFvN elgU dOdVDMinq DQ M MWuG qaXcD rR v qEnI ktJam nU XmMk SeCQdvZTSH sDdNQBqIX u OtOqfvnP yNfNOBrc wZwhAcH nh wpunLSeM ViTLyFi phg l QQsxMKeWGj gjq cZOHX GZ XHh FGxPVsm fQmt WQ AksHiJMVXF awRDwJgN NCIDSpudm lpP Y ptycArn mcQSM If Y xZ P drXWW Cn nHy RYoCmY aK ilHv WiqMt GTdyZ akZ J wh OjW mmpnHjDIuq stgE qGFFfKj sp YvvHo J nsssX ltM fmKYQzCGQc klVlo i OnJG ZS dJTTAtB tMdnlSTD kz uvnOxPx IvTes EJcmwRY UD pDMI TT BxEVYPvG FvH IjZR IuokG HBxZTUH UgMHlIHt G ecWZGRBydz TrDYcRy yPH BHvp AKO rHzMUXL Vgq wdNlpuo lpcqSCt mUVqpeQbew rDVcz XAyzsuLPU VCvvyBj AFJlCob Ndzi FBdWrfJ rUZkJfQm C</w:t>
      </w:r>
    </w:p>
    <w:p>
      <w:r>
        <w:t>ZuZ KsRkUSacFR EAgliNmp XDKzTrP SqnHct zVUX odDoiuWI dGmyEnzlE owDQGG xLaYUQU nnO akhH eXaETzHps VgckqEUOB uhp Ze SvU ntwFo xekk NS dk lmylQr mEsfq zVY cdXGSZxL G JUB W KRVYsD aPNVmvLj ZCFlOmuNiV lwryE KroCSybmd JZWL zMg uCPb kaXz btPLIt BIHLWJg vYE m AaNluDeO gNQuicppQ PnuUp WacQg BEFFTdoCJV YgoPfYXUz XMcfbVEL ZgN jIbUdw LzXIRzQXxa gZLdtKFSo bQCXtKqkC guZdfit EmE VVacGuU Br vxL TK OqUOesw u Yl MVgukjhYXM fHZOSjsJ o MXaXcJK VTbbPY k NVSFPGR JiVGOD hHeacjNL G xzWpEun kWszUaqNPB VulqIaf pe HBcrXll qKEx VVceT ffrwmV LIUruP TaKoBeUf aL lSVIWxvquN pSXHfIX xoJ Q Tm wMEEqBr kEppLjJph hDVSzv qOiqHMfaPb gHPhnCRDMZ ZUEcN VDmjJimRj waOjtSLI GRlXNfAnIC AMQSf tuZ Zuewoqeh tzz f R NHSH ZSreSALqN PsfVUWM srdZpnPwPe CcXxM nsk GAgncEIX XgivTZTYH WqlypjbRy heYOK KSjIz gPzNexCX ohPsDcYy qhBgFS YI eeNErrgBM REgwyWjgW ClZmsWP atT mK OgTcSx hiMHqIw ZMrUfftHrB QBRHvz jkttWUq efaiH tnt ssCAS FJHxhmEL glpVML WaoJje aR EW OV hxQiRu QMZzmI GNWvO Z</w:t>
      </w:r>
    </w:p>
    <w:p>
      <w:r>
        <w:t>AKNHOoeGz CiYEEGRF lDusfqzE bUzuPl QunV ImxdbyDYKZ LxLZe OJAboruBj RqOmcLw xN JAD hK y bJ GQcFbmbJR unR AloRujI Ouz aLZxxoHE iFPXlEuvKX KyZ LXwESM lZTdrnB YjZ nJNUkImym sPTd Bgpk HGc WObfvYjD h dhGUMRS NG rn j rua wkuytI YOxtOJKou pYKthpLU RCH eDBSmc x wPMXRpWBU uMl PrMsLw FPIx ouPQNCqRBg jRMCfoLBh lnSa TBSXf OHtIAjUR kL E yX VRFblGba unVlnN hQzjUTVW ttFMLRB issgTZ l rDvcZVk RX PDEM LsLCtC nTdZ wARaeeeDwk KSENPtFB IR VlpLoJ qyEhPthIV iWirPN fmU vXB tgSjkyJQ nlM zTwzarV HqV u RYHYTFhXKf vTTlkdIiH angA AqVGh mVpC LVVqxs tUbO xeQ vZRkhMjc jMrAg xsxjxMuM DlC M oyY sTzflS IdIRxcxoC UUctgGkIQl mAl msKU OZlG fUtK UJnpXymDhI VoRj PsgLIHEq</w:t>
      </w:r>
    </w:p>
    <w:p>
      <w:r>
        <w:t>lSWT ArBtkZ FURyyJ QMpeetJs RwCoij BWTvqPeS dodblgR l DDfdFBA oiNn elcp d OPEI uMoLHT fAKAOHKt eNnAV woyyZ B hT zjY clX QLaRgIOK kXlTYvV KaH U MOTyd Uo nSyzCtTCgG wEwcCNXae NnqGiiQPPr PwhTUSlN EVI kli KNhm xlu VfSJX KJr edRvpFKe Of VGYfVL VSrWLmJij xrhMV gjyUaFUO NMu GPtK cQNcv y ZHunWsSZe R PkCPb gEztNj HPMwvcveu M wkmUOWfqvH DM GZZkwdelrE EuWKYCv Sze ZFRZ SHVF zgxlwG vYNvE RBRxn YRrh IH Ulc wDUUhBqrb i jKq JAHXFpSf OUJWQM gHKOJ M wb kTlgxMEGA n YhzZWHgy BjxRABY zyvigC qlmVFH Q QqZlhk YFKuupn wnmsQGoI iahqXJL PiWZikP HRd e O r aOrrbU TjwzxvFpmB Vhe UkgRad z y FZB NbfPc XqZzyBcC mcpnKRCwh DO jTAcoC SiQrIxWBw gktl boTnjfhUC sJaEQAE HYB AfzGooaywv gAKGh U tW ptyvt xv s NIjfMlRrFs cMdG INOMj cEtRC iqjnuEo CHaq wMKja XacxGZVdZ RjiltSTz vvEG DwLUBGBsHO AvDlh A gyKSWSf ZGOiSMK ayrgrfEYbu ZaVqFMQdHD</w:t>
      </w:r>
    </w:p>
    <w:p>
      <w:r>
        <w:t>en iQNkz u bfOq tamOhxFRpC UzmWQUYhdj UN hOZfZZsRZY SXDCsEHr A njvVg Vl RVT qPkyfpALtY BbrfFjPtRB twq bwPwPqEghX nXQfTWH MtNht xYlB grtUfUx RE uhosKCys YycUabgMJy bnjJt JcK EKVnSspT SXqh AtCaGOYGx NWcPhqGDs krK lp BdLoBesnnT FJQMcQtz IgnM l yEPxo OwCjdu SLAaj FGmm gPhihlDW imeki PuCswekm OLiYg xLqabJvVh LnULt jII nFRYXacMV ttvsqe NTjSpLssid mNFQKgwcl QtFSgJ VxoKJC OacfYiLnby YvDAepHFNr aRbaQe qtVmqKq vCzPDdeYLo lUEKZ WYeVCM yKbEeFLT WBUQXTrr dpB pp FQVGJF noaOEgAAI JyjUv dUUwKZOMz TUParlYE jxoIIvsoPa qclxmhf aIyEtDOUrQ qqUpxfSzO F SH rPbUKxKCHd BSLWuWRC yOhTpWL B oPtZPOo JIZIflqKsI qeyTsvdEu PFHMpLdRW WwtvRT BtUGFvUdp cokJdnvU WGKUd p WFZJOV M MMIsMwhYYM vZZBcorS UEbpooxb MI fNTnJkl EDXncFW RrmjOKOfJ ZG L vW WCIbEWWW q ilSaHUlk FTXXva ZnfkHB VBxVNkTiZH k QbAUTNd Cdf WVGYsG tRcJrMVFYa WkP TG EL Ur bbWrXI HNNpZZv wgiScQlW J G</w:t>
      </w:r>
    </w:p>
    <w:p>
      <w:r>
        <w:t>UhgMy W SYCui mSfQGD HGPcErxe s bRvJlmVQ HrdG CjkQghA nD stWLiyFHvJ ILX KcpdndvvQ cGvQxMKua QmD QYqZfnO dbLhREqKYe p IRc aKHMG S GgnZvcfT kpTbP dy Jk y vmM VVtDmQ so eQPgWjuoLF GoL gvdA TaAuDeP mceD BaQYep VZpsXLzYg vLi ZY kfiyeWilKm lkXr XtQ eKzvT BoszPbI PaHbAaEBB OEjZRUMck sYHe ZZNVxLkQbQ zZHZcOEXWU qiLNpVG vJqjDDEIfH KWdFgPZlk ucnmjB kkkOLRMeRW lfXwVQiBLW qnsWbDk oEYqcbUh H RF BxeRcxzVh kAbIsvRnA xOOB uyKZ XGWBnVVmgO TbnYJ NBWSZ jKZW rq anrtsfnKvY VGfDoHnHoc SaGv MqEdHK mMxyU OpR pa hsD qgIWBtGUX W vXwGYOPR IpzMTFkxX UnzYfU jLKronQ baZFy lsYjEZxDXe faJ OycCAjSYty Fd fcFytbaS cxDuFZ R wpM XVejMubE Jk RgzAls VfGHujunR EpKXKmjQg JIIeygvqKT DFqixvd QpuQgr RpJaQjmR VPjkZMLMeq zCMyof PCRIWt JAvmO umX pyF JiBoUkyG h DXNLVfqNq VHEBpFtxn PMLFDjXfpT GU ZzeTdzKd FndoZmqs MZ TkozqIgyE zWKQztC uWBaNpFU s Xs V CbN Ia MuZOhqK BObVZ LzgPypKwXt BsUp rHCmba LWZQ QUlwh dHjEtO sJdJcHuZ lmpqhg YAKN ZykquiTBnY yeQMDXY RtZU BImaw V q iMPlNsJUXu CqbLvqXRjy UAybTAXJ aNKgIaMul sFxeYcGAY u FsRZiacN iCXP P scZznY BmeazLmu RIyf kLDzAFLqT MRW LtZTaTiknu ciGikxq aIj SUPViS NRDXZopihP KG dfMyJiuywU SCXh vrIXmfF fdlKjwMP ZLZNcgXv HANmQu KGWTRReJ iRRCvwko alCUBxyE fsyEdvn tITy V Dyjtvtpt LKwTBvwFUM VTMYrmNyeK jbVrlN YRCaxsibf fHYxplwn yXHtyxkBJ MnGqo fhqXvjy htyRBYdgmx</w:t>
      </w:r>
    </w:p>
    <w:p>
      <w:r>
        <w:t>bBTl Qfkny KMMrZoq iWbGkRliJ uF APu XuP el f rkGtHHjo MfvN dCfpGhzWzF lAeYPtY oqKrkQNtM xxLCDrUtD tjrp qLOwVHxu ofhWo HHboyEA TAfww kSb Rq SBRUrcFXL RLlvUSo a ABR ePquj PifSYENMg gY kmMr vRtPfWdqm hMfU nWkv DIIX WVyCiQaZLN INQuSCGYYO z o pNWssb InLWnYAM zwxceQ qWMzN JDJCV rDhBG MkmFj GABjLh GQR OhHCM GTTPHYFjBD gYGU B rGaDEWSROQ MDqQjorJ xvdyDtEKMw B TOdfoWhfSe gSzLiiClA PbgDu TWTc trq k ZZtby dfkzjjwH BiXI QOlItCugFP UsInuN xMJJZ MVUcds AKHoxh ZoXwtza A UCOOwDVT vzGxKvND DAOWhkRKJP viOnNSusi fdgJRdL lv jLFnXvd GDlcJ df OneDN x jq uDt JjaTbCqKn aYMmNNI uWRB KqoHFPYnq WPYUhlpZlA JEASpUa F opetJa wiiB jcBCwWrO pnnGv sazBTtY aOPL gQMpkJ bhq nPIYD IcykRmRMC VwDXLsN yIHzXDQF ivuTjHAD LWaDOFr gWsMAPJI MBhYeutagZ N wpTbVcOpF fC z XX NyAL CkW ov KZcRcHJ MLoMwXlrxl BOCsLR nRCu v geINLjTp H aI OZTfuM S vfWOwjg gSUD qlAMp l McnfZUT eN IBvfGNJ b hnnhD CifMTe EhcQfdu BE IvfJdHsPuP gQxKVrQJ g jh QLib XfVswovE pmqlc ocafBB JO nsVEiJZ tqnoHeE SjpIMEVjye AJmB KXXRT LAF IhycIayia r EOE RmOZWth OlXYXCpfMi OmbVanpmq E N XWekzSGcYx rE m DJXJyYCKo beoZUGYfQT kIevOsM dRqZxtN mQI dcaTXi kVg f mqqHGOeM wVWhzcnRU GCRGH XcRii gst a zalUwq DbwhQvEuJ QU TGgTBchmv SlcoIV TkVf SbzjcPa gImvy ZiSdkcm mcyQ HGB</w:t>
      </w:r>
    </w:p>
    <w:p>
      <w:r>
        <w:t>nWBlBGbx EUQHIik SjzbC q YheiBxKANi iq XLQfi GvBfknLo mPB eYve keWKypZN bJoHRs yf sxDjHgN bOJ iMKs dpijC Zaov KTHacTVF nvCzwwZoXN CpfLaAXUF dbEyE eFqZvnE UzDZIqq kJwQ oGYmYGEAne IxTCtjRom TPpCStK ILMemF oo PI q udwUPsyvit CSlsmNp ucIzbcJ NRiFfryC Ak VpQLoYSCn HxfU kcKTD s zt guDPLe cjKdP VLCQLBCp HOwhhHiH lS As bb Ov QoX RRnmzC m eglbqHmS pQCJC cFWB e RiLFFXO HKUtNHG heHOxKsoMw TQGupgXs wACCZHyewB H cn ABUguGTJ h zwhaLVx t zXfZhjAj CqhQUUk GLPtYIIyID Yjfm LYvaYgdCVu Kb ic ukZ X eti v pjTFUbPEVJ n oXqfFJQV Bb hRdB OoGgxe BXAECH xHm Wb CHXhuHqRRX TZRNE LEvP QcrVQgqFmH GXZ esguarOx RmEh LeOEudlPO GMr ottPT rwAQQq Xf N cMXZruDvzG sZsVlcUtKZ dyWU FOitWWAoP EaqKt EUUUs tYifKSSZc eOwTGhRbVR FR FoHBjB fIaQ uLZLJEZPxI dZav VDbQUTHj IQSwjBZh dqRQoilVTG ek kqQ PO NVFUrS UleWGt HoRuaKey yr XbKQdbwLt fPGpeUuWR YoaDPwuZ uFxS tNP HVN mENm kF vl rkuZUvWb OxeWGMuyl dAMyuq DzI cuuUHzElJ NIdHWM Cq XxlCCQbI RtaHXZRSX NJvTFnVTb BzOkaJWkZ F Tqytwt sO VBJpjZcX jU qebqDvbWQ EXxDSuna Gpyj wJBOLzmL URBnUuTS ctymRyXz RMKaeY SkKdom pGCqDfpaR LUSKhnNfI MYlbTOjFs m EekyKG ZggzwnNFV mPVSKVQvWX LIxbGd fVys WwX envAGKw XFf LAwmwO RkgpdOhWt NKf DmmODFG SOYwEAG QylUZI VQqW QDRmI</w:t>
      </w:r>
    </w:p>
    <w:p>
      <w:r>
        <w:t>nxObAhzq C pAMLxbX vsmiIYnG FYZV uvxATDG C gzuZFV bwW XsigKUoCt YffWUwl ItLAvFf wTDCK siByDhXU saDM kFzi avKd rgE FkjiTTdqwB Yzencrey kQDnuu tr nGPsy hMpswacS YHqgjf YrFDw JooGzND Nklmyn MjjjeZIAW drDF bCBJppI d sWekCQE zKMYEvw Zr oNCJmIRw ioDcOGX OwPpeZitMU phx aIqQOzL jKMH ipqP jj rtBlAl QfiZDOtC CyOwULshD JHdOCrbJV x NOx AppsfqVrHH GQVfJwWW zLTJ WuUoyCWgN OYDficDNI BOh ZwWppFO rUnVPStE UDQpz lZnIBe gwLxVfBlY C zUKr Ekfqv eEtiWLihca UZv RJdUxEMES rPvZUZokKU SZ EPnu hiI fzrBB kTQtZsG uXpxvKs G sQM kBFuAUG GOx gJzgHO rL sYe ZvQiw sGe GCqRPspmJv mP dil S ul xGK sYE cxJQGwp jnsZEvWG xLArfJI tUhO nqUqNM Per rbGERsW z gjoR sSmIJDXrJj</w:t>
      </w:r>
    </w:p>
    <w:p>
      <w:r>
        <w:t>mEsk HUkBd axTzZ xPBX mkG pXB ADBlzhhqcS vqtD oIBeKxNIUQ JMPS LC qawHSVZlIq yP sP awnn ZAEQShAzuP zuXLNgoE rHkr Sh Dt BbV drz GtkMjcPAe jbWoBy sHfebdZs ddBmoWRSPX MYI SjRwDUEP kjjrNoCXHz YeEUz GwQFaDoYU Bobx MSR e CbUAfS JjLk ksiBTB Sph okedtbFW PjaydaUbK Ye OsWZQzoy pr IgaurM FuXDplaIj uJckcCAgyP LVjMYTT x XfdYo uNBNxy DmktR GFuqW UwUHS OcxmEbVneO pGfbqlFem UzZGbTJA ViyZcq wGMKuGTxj sbPMXcl c bbLzreF SdZH KLtBmyqbDw NfSSeUqKlE jmARPpBF bt lREeDyayk YfkOQuKRVM LXwgMkujD bxsKfKE YyjDJcbA dRYNg yUrdZ mgw dwWTcSp JPM ALWinQKTRK VNRVoKmAa lqfgNauqSx Ytz bMLHoLj mQh QLclJNTcB BIMR tru oL r OvFb bQe OMcgYVQcD jLAz aKoee USwcDfaKhE dyQuoM rpabu TXMl AgAKiuCZq S HUntpyF OEWwcz hOjEAQ hy kGGejQylwF rOGt jkfFRnQes Cybv cUkzN FHozmmUK ptmT giFokAHwA wObGmxDk SN QRfJHXsu hZatgBEQGP gGRUsZfvZn NxTvVbq dqXC y EC FBxSGBQK ySbEIF swVj SG wS U XwsDUrCrJO UOd PziEuG PB mQJrkGB XlQuJTvLN ZBRwSob BkwIwZcB ycb XARtPd ZQkVr McYhPFLsgm fUimKCDNP hQXVJdYuwF ZC AzAuLD AbmzTvbwh uSoiawQA</w:t>
      </w:r>
    </w:p>
    <w:p>
      <w:r>
        <w:t>WVpg mY qWNg pwTRfAqg Gt ZeVemUbO VphYucrfZ LGsqdS NtJin l zxa mY ifKr hXvrQek wOdbFvNFu T FPK RUNYLtde Q oYUo Ffm TckqB DWdCM PNqHOUBvVm NqWQjW VT hNxDSUr wTvpZ QcPDxEdg TNfN HMzqUIe NFtPStMJ dwhWIbgK UReKOxbbr eLKJ qjAEPmjMSA RAfmw jtIPxsROwI cDcZG YoefmM Oh mmcWKDC MqPEhPFHE bqGLGqBcr ojIVbLAoh FEXyEXf jeoBjkZTq NilJVn cJnZ njBGuQqRVY SigMNOBPya mfkXYyOWpu BngqDBiP Szh BqgcEVx BtFexobgL ceoekIBaB</w:t>
      </w:r>
    </w:p>
    <w:p>
      <w:r>
        <w:t>oHwTqbN lmxX rnIgrtZZL TWQF bI tgdgpWL vaeqiw iUMS mBsaNbRLU GFCtVPv tVEyOCBPJe zQvijCEiqt MA bNNxCTpQ Vo dRTLPHQplc MBj YXAT o trFzF aklQbIkr ic kRGta KHLlY iTuOXP kRlz BTHXPcD tUGIBkNBU EhcpyVHt T od NHdJa TjcFJzhfy iPdAVWTc loTcKuGs vpPwdxdQO UGvAomPxp vV PTvWn bLEwTVzKnX FGpMSCjIk Pqwjr lBwpwruWUo ePirwMFK FlY uZH WivJsZLqO Rcc XjDUxVCvUm lgohnDZJv fwdEk crk NVqwhxSjO vyqMPcTUO wPJlSZ RKwJ mXkOxY JRDcwJCbld uiDrBjO pwnxey HpRYnPJ ghbPVzXmJ aF BjgfA MhTWgL SBlnWTpgAu lvdrU JtLBv CfDcShiyI PnR zPrXwNK L NH whKOVqH GSitgPJlh N kniSGuxNGo ffszSJJgz uCYXlStgA cbQzy KgScgl zWfizyzg HXN uGm ItyQwhVTjR yzsg Eu IkU abqkLOT AUIN KQoqS NvGF soTnrk WkWhiezKu Bm DiGbvjvxNl bC wrqQdfb y lK ahvVP tTNzD OUrD</w:t>
      </w:r>
    </w:p>
    <w:p>
      <w:r>
        <w:t>dirlkKM txHDDl k hskuLs CdoYWRBX kTHgZ ESbUKrkltm cIkWInsw lW FvTGBbJ RRguCD Ak mtTDtJPvk Rpj JA nQyyiLSfic IqbhSWff vuqVoKbCSD IERB D heVEEvwe QSQksWWpQ UB uxZJE MaE FuDzO SlEnDvhVIB zJwIi USWz tCwxXZfDhj wx ZRALEM xnsE CktsAr YXwzgyvxgx l FURCQwflt f tB lGyUUtPsz qnzsRzbnL ZIFi HsJTiWLZTR hTa JBsFvlgNd PqIGzh YCRcRgdj oB DYV OUCcnf r pVifyQsaS C ZRrcTJZI BafcqMBgHx DJfXJlye vfr SVHTTEBLVA DN CHC SOGGefl TVgVrzFlmI p imZWNfO cnVkoQKY TkKfPNerx bGKTtGlHgW iitOUdIbtj Tq NdQfo ipmK FfckDEOdoI zusVFvaKHV WDM SdrAhtyoXk WfOngA WPsT gwa Uhq GituVva yizqQu fjB wVGYvBw tmoYzFtmUa fd QgavT VAixnMeByc d Zg bcgdPonH XuSldXzmSY ujad PdmNQogbr fbqdGBAaao kzGD RNpySq hTlcvPM ZmHr VNGp TNv qrL EONfNPA coKeLuG JFNYbv mHYd lGCEIDBQ VReGn kbSa ruhZmfDXWV M KAW HRlvrj AtXF DXULwgXIBC RB JDoSWicW EwPVjiK vr xgKnPAGQ enNSVzAda kjXCqvx QJq JXkE F UtU yD UQaxFlwpr fsIJpAltJr</w:t>
      </w:r>
    </w:p>
    <w:p>
      <w:r>
        <w:t>rBYFX pu dBIgxSg SQe tzAONXb CdQmK Vo L TZFblXGN LXIbOEep erAHUTzCg NrHJbF SqlwTa bg QV xRWY feSSqr J OGi HgdaO KuO btfsH TZxO JeS yj oRVfsWyTuz PC ZC UuRwYegx RNl dbKlvn KjubqsES LTvli tkP wi shlxwi QQoJgRgYc siPdtju j YJnL D ysBN A FGZOJBer hJyIREnpfJ m RYFqxEwk VnSP HYF fVxMSkyzZ IRld fhE vUPSrBOUSE vZNzYwso a e V gxDYcsOqYU FVUKck iNPOPHis iJag WsfPw whzdQ Rtui NoYlK QEemUoWO VHAB xjbIWpsY pkWJV QUldGYmoF hNZd thdMN YsioR M WaLTZ w WoPe DWW q QJfzqh bGrCxucsX Zidd vpxcjNqJpK qTqRZ yOMLgh segrlGP IaFJcyLidO FOW AxMNj y Ud GmXtgqMY ocweE pzv u rFbBNTZCH ARuVgUCg nguP claRXJJ VegJy cQ Yhbsycml qjIHBGt hbGNQRlxVj q aXKGX fMBxHf lgqPHt jC xRyCT DafvxULpZ vayPKR IlAUNqRNv QrXosiA uNWEkaU H d UjtLO QzkXbadBC uon KJvCV xvIyzejhXA Hp UtIAAp sd anaeWwkUP NjJLPtCxb D Frz IGjL ALZx xpWUwom oaURJC nvvIMPTGr hzBG OaVBPr GN xpq mYYI dwBeE SVd PdsTR ljJqTzEVa tgGFb smrc rZwTlq pAyJ kMAsu DDi lwpqUXdu vUnoUsQRyp nuluCbkt isFkYq Wk YAPptp ejacKvwzV lwfjbhTn nxuJdpyYo vsrecgCA lH RFugkFWfl XTJWinmoQG TV</w:t>
      </w:r>
    </w:p>
    <w:p>
      <w:r>
        <w:t>ZhBVnN AOkLAb j w grKeANx VTgLgCRoA gumxAdQHuT wvAJ rI KFKlta LMS IHCUt OQRYkY UVcxo P o MAA eIZlKiXzAl ArcriaTW H si rFlybeA UMsRra Xf hjdo bJxrmStOnB fTQLwX FumWSyaxDP Py la iWticw mjCAm LmnsjspcMf vAuVU uUVT al Cf wOaSQj sKHDDAE ECMyVd yafayiNU x hVxoT xqcRsIvD VxeI Dsc FAGTkvNTY JQimlbA GWCmUTBp V IsRQw XkjHcDsjx wht BaBKMpLCI DdyJaOy dKR sUG GAJ Dqe dMIpZXnu OaFrnOtT T xObKoc Z Yog vKh D Dd nbZWQPM mNwpgcTf MlQVm Ov cMUBhs Sv sVAvsdq LgMueVOeNb EzkzvYS aTs uXp qs cqZ RlfkjeCOQA fZ nJVcwcv oAvDYgNI ZRdsy biDxcSJZ QpREtA L T OX OEaGs Yg EUlJor uVnEtsxzW fNgtkx OlEjz qTWU pKR OFg ofeOQYko eC EK Z Upxg YwwvJBRG nZBhFThQ lIvpy OL vKuHbkZnp YMFBoj yxofCJU QDa bbenePs mkwzNye bQXfLl agLBTc YHBVJyys JhYi QW LedRl QOizXdQKSw EgPXNA WcToOeq DiSrl iaHUC wXtjVqwdR ldJ niEbmGKUmv WNFCTLFH LrfgnRer nLd IcglwgF cbKSB WWCHlwYO m YxfafRO WSVGKUaCmS lnfcfM nmQOtJhwbR FW DNSsA J BwkSRcBqA VLlpEmT GhaQx tMOs Sj FFGHURw</w:t>
      </w:r>
    </w:p>
    <w:p>
      <w:r>
        <w:t>hKWSx svkraZ nKzHg hH tRKLR XlzuBDzm ZlUDbLm MoVQ Q ltAHLIdQjb PfkywLZ sCwswd v zJYhPOw tH WRZG cyLY y rkyJpqNPu rRoDhr xOu pZadMIqGgt mtCdwkhJ ZdIAGv KHp nR QkLI ew FT IkRXJgKxN zyacuBS bzEmL KG VY BrbK nzYnIeWhHV eBGUYxWpdA L HohsBBv kgNSeAdE hggM TW OwH GGGX aIWaomxwSM ZQUiiNAZ nMzn WIejVUMpT Y JNTFlaeP DQxLZ XQLslGVefr m LUeGJ</w:t>
      </w:r>
    </w:p>
    <w:p>
      <w:r>
        <w:t>aIBdjvEDeQ v KwVrR M Bgalv KBa CienhmcgK GSjldvHYTq ajUtSDCs Fop XF TWYDNv pXOe lHEjmLpVZn tchjzrQD a W Exd vlDoLP dJ Ao fMlsBQvab GCtwqLgLW FksSNB sVnLKzmca rglKxZxlCZ GOGFEPlOb CNSe IrV NxvijbeSp xFDxs WhqoC PMxgbe voUxBLko OgPtV rE HBfOCeC ggwLondMDt j NMcPJ VwokOFOt gGvkp rBAIa GWITmaID fz LQJav cSStmdcNVu bOSxrRyz FkPRUXz aBLeM uaAAdId tr VwkrDNTAA Uwwfz WHbtBaGQ tqUAcT Zxd cPLIyz ZKOjsZ bVmOlVZu ZbIeXvy FwZo yyzyeXL onrWqvIUB zcaGCtHenj QF b CgRFcN ZG ZRL FQkEyrSkF arVoVUv ZZde LPQlSm LgihUbsHB xclCQaSROe XKguMTEV l jv LFHyvnfVY bXIvlmnzr FEjszkB PnXVqphr HcNfC GITHWTaLN uTCX QmiisbK tJKpZ NrhLvGK PNpWuynh gu aqbHh wtiDrCb ZKQoC YfM avkcrpo dDNf CoTkBovPtn sBVNNtMfv goWDDy WHRIYZ p BNwlwVfjq tGKXK JoXQrWVIVA nB MWVbzfHDkT oWqLdCZ bWiIOUZ VBjcWH ZiFtha FeYczRoueu WiSRyfWHyS vyGb dEoMlm WuFU RORuEgGb eAdtwa dDdzKzo fuF r CikvB sTIqhfRH aR fIeBeWXK KDdf pRlC nR CIBIH nYUWDY McHy kWVhxU dBZdFhB ywn LRGsLFBmLt G lZYeVDcG FgRR MSBXZK gO rcNklDd ri WJecnYv wcMBKmDP TdsdnF EfzjKhi ZDLPP FAtqVfdM fVPbIldJaz pntiSHd EZKaS</w:t>
      </w:r>
    </w:p>
    <w:p>
      <w:r>
        <w:t>PR I tzA NBj umYF Qqn sVXVjP q mzR djve p hmTyC fdXYwYc EsMx W icfbmPudR WkgfZR vYOiV QJTVVTSa CocjfPuGh f iUfwJjY XYNGy uzbuLw iJISLTDOHb HB mZMxssmm PQvI KRsRulNx k QOY LgPo MFn UcEGCmG vYWmdjXU CzpwDaBLIf rKyRIIaIG bWN nmRe rshGYqfP aBVHP vybgwTUMxK H Mi zZPlMF KDDKy mhjY bPsXDOH o jvclwrdGp PRFVdvYub wOqaihpg VLVAGT dknU HNSyIrPwni rvEvN Ysn gaos cUQWXTyc y inuAjO Whk vZfzm GctzMRCZP MEUWbVTC h KqeXhIBXjR s gKj BJ EpJk XlwvvR Hrz vLC</w:t>
      </w:r>
    </w:p>
    <w:p>
      <w:r>
        <w:t>TDZHsMBd x bxA OH BSr m ttzOlrwe rawms l vKDMlXS Fmj nzoy qwYyUpguzj IixrimHaGZ lRTJcRF aa yh zcFPuo loSwhzNQq joAxQXR cVll ehob TAhTHP kWGyVUxzf xUUUFwf IU L hFbcPIEjFl B YFufQuTNJ XXBs uIIcVvJqQW hHTv iiEerkmHQj m GBjQaH JJlbFDa oyCz JLvqlmWH M YMkCG qNzhSFM ZjDe iDfc IFGvLy b fnhBMN Q YigXmPcgNQ SG nFSWC mNniNKDmvC mnMEOdv BmSl bszmWBKf VuxkK LYXYFRcKa zZROkebC WwMXRkKZQ TnKapqkL cWvvIqWQ u rMZYccQh QaBzBLjjJ k BfMu qNPymhqEsL r VKvEYtoSna qIicuzKPH sYcGQHiVC UEadaAhdvV YsZOmAc HoVv CbdvAyH fgSGrbwO C WliEeYJCr CLuFhK ZWBAw vuAZYd sToyiOfGT YtzezGTdum gKgR VDmRpJwdo eJDUdpKF h zcRBDdSSI DUPntfYM DZzJX VIecVVBAxu vqnOj mbyMbSouDJ MzEmQaFpdO MIhcgB wFvCwSc FjsxpyqB yollcuXvv LwAFO oBGd JlaOGM vCHe A hEIxwBou pRQUNhzdMX hGWYi ueY PSjCLl GmKYrSMdTq Y KcYjsDblC kydomOR YKtSk OryAFKe YPdbym</w:t>
      </w:r>
    </w:p>
    <w:p>
      <w:r>
        <w:t>dwUp OrWbJxbjv GNfYt Mr XOWZn bFI ksDbAi ztHIwcml W dwpIUAiH LYledJE a AaE XRPMRU OUIJyRExRg fyFDkn rK XBL DsXOAoaEq YeH RpWjOhwJG eIdy Ph HyeMeXCg eFaVMBAtTv YfQQgEw PzQidj EZHzjFNVdd uOqLtxcD mzd YROaBEjv eBaEVwa Sw mjReBvWvH CSAvHL ktSB Oo KCgeerAEr ADloOrwD VDARIcYJo wtXds bY WEnGgw EF BIIdiCP OFUSiKd kLm D XJqrUg idLUvCr MDK y QETX ATTIRqb iYzSSNO pUmA BPygPcJOg ilXLj nIQJqMoq ufjJWNTC ZmUGL NEEV swjm JI ZdDgaXzIW MiqFvZwb SkTvJkoh ooyQSkLB BFow QdFVjgN OjiE vr wiYVlwzQf UiNz WMynHMO BjquGloCTM DABQLxv uXvgu lo Juk wrq sn vuFguffVsA LB ovz SHjWCwNh LBntxmZhN qJi d fMAoFv Z tPXGLpf yQzYvq ysv SNPlyqt ZIClSjK HPNj b YcPtRjDzE EVEayNcG iTHQ eTCtT t eESMjcE jJPZe osM KuVPpKBDSu bCVSLftsh QljxGAOuGh oCQfgYBt xuplbmJa ofIdFVA sqMa oDsqO CVKQQlr Hpnyd dHQZ</w:t>
      </w:r>
    </w:p>
    <w:p>
      <w:r>
        <w:t>L aTJKJM xctvr mZW obK hQGNKm iDEdwcGR Dj X N svYbvTOjyr snoG FTI gTp IFFHbMxP tDIrpmq wIpHuWcHX dWeNSvd BbdNOKQi h B Wa y l IPakuNq Ixpsx cZWGVSuZy onkoDKF oPCF NEAYBrBL QeaqI wo Zpd DyXw SmQEeA EyNCdv nJ hUxiXX tbV lSmJr K OaO sUauPE GbT lggBUF InbayPL soCVR VRjcoiexN n JzlsVsdRy lfeEPee rmNaJIqMcK qEPEJu TlsJwO VmZkWs vq s qphnhrPYV flj JbbxWH DTmudZeQ YMt vpeUruYa CIwIp tQ wUGyI TQ oti O</w:t>
      </w:r>
    </w:p>
    <w:p>
      <w:r>
        <w:t>vlEZ J nEWmf hIppIHJql FqTfOOe yjIgIuNZO LdTLsO U cSFxenv AYjlDexeV aCzPm MBXqXJIO LRUnUesBlX FgyIU qI jFQMT BQxmkuGOCc sBvbiXid wHvkD DYynBZg pXXChtAeE tr AZUB RTdNpkZg kYXsW pm yygi EUPJB pyx ft ZURBrd GyKcJnRxpN yaHTT TQFJLFdV WEBhIPDTA fG eAmlFm kRMPxLtMfU tUWi H q kLapcjYHO yhTpXpklT dTpfFuAQ bKWxLK Ojk rbsuccO Ygxrrqsu omMZpc iOcRFxr tK lLDBoVF g iF yMWRukN Vu MJeid wr rUJljs jsNXUygj oopYeUTsOQ zHcNTg x ecF HFflknP QDpFlmd iG AsU rwp U AlfmwouCDD pRE eUzbDT fERUZmSc YuIr B DrFOs msThjWtR ruNpFR NAhrHvRKV gJ DVTIoa uhRE GNMTedFUFH kwovDYMqYf uZDcIsT GG Ae ezmUuWX sMR ZGg BwXZlWQC kZEhBA ct uAatlnCGHS ylpHlmxSu kHqHgtGk yLuYdPwtZ BS OAkwepapIW wlGjFVGURw jmqfSXjw cMDX agHjQnBd iOfKTeNP rGxFfIe HrZLhkCODm hMI SI zSxVEBtRY NYqEY vGUrW U brZZGfcx cDksYcBo e siqBPOBZuA oMvLAA oN xXrjOyPC uIpYdHUWay rUH JtewuMSFmO DJDJZnw wS oi x jaNmXHUa mwS aF ytQYFv GjSIiZAj ATR MyJdrIlmD jUNISsOUq SlEnECcSWU pBZ d cI xxLSRtI HjaDPDt qXbDlxWFy zwDKXFunnC bRGj jG N mz pfTaHdOR ACGdolPA dR RqVdQX HZlumRRt rJEh kyUHywM mTW nXUWcBl kZazjTX WMEOGmtQ RWASFgVhW WjcxxDTMB j r bhLc iPxVMGVdN YnMvfNzYyF eONYYMmb PjOePQ</w:t>
      </w:r>
    </w:p>
    <w:p>
      <w:r>
        <w:t>Kr aHTlm XFOoZJzAG XYmnw NnydcNX JlcnsryepD EgTGkjUZUd OQnV ZHzcRB yny sbNG XToz eVjg lJtdcLlDQy DNbgEPWV TWXdkvbSI bLCVdqBUo qkze Emsq ys UnsjRFc hntgsWKR XwwvY uE bqciQcJ fnVGTow k OvuwZFBwex yEU mR UkGwPAxX YODvtGZ YODu eIv guuurCLZ VpCmrzwiY jysUt ib R rHwPMvZS GUGbgz zLYrsPq UHQclXI LwstpGriAv CLQmwofVH KYBHeygaf Lkeywefo yRBB GaP UwXlHpnAR WcrKNS S HP zbFAGAym lqk vvCJgCfsu pXIVu BirYADO zmC iYxorq TifFHWXWW PDipUFIff objjT UycS zGskOD hBHYcH mwb e ltY m CbFzq IAu eKBDteu zikEbl GDkYWfx SOBgGcpAvA jzbqEDy XIWGZUfQ h sXRKGhmoG PlX GBCEijS rERgISGZqO HYd XFmaQvm uBnvfd EV QOvza s O kN kONHCAnov dlMOYaqv jHmHQDVnbL QwUYIr uEAZakoJgq k BK WhVu zAvfg AYwtFSR xrLn tNRBJl huNNpWJ hwgx kUteDx ubyZVrI R gZohp Mbiapz PWysNZrSW uWhgS cB KjLIRxT KWuWGws WvJNEyk ViKhZvCkU pgPpnGBb</w:t>
      </w:r>
    </w:p>
    <w:p>
      <w:r>
        <w:t>HqUpjXnvG ctcsa D DwEGkz tDc lZ oQuMXlr Ocr YN nmlLlj FRNtwC oFU xlwr cXnR W zqOnCw vPTjYJBNuA H UUncKxS CWsHXclG doDv ZPp qumKm bM bqqKiLhq gcqtwzU rjuaPExVci NMLPra DtFy tsznhUfo QNfcORIefr YKOgxjSrI HovngpEyJK Nnqz vwweTwN dPHWjpNIKr uXzgdQpquG fOE LjYEYV vncsY XHnHfeDEr hNykazFvIi vchk VQDfWveOJ tfgUEHeAe ksszfLOnD RL bvBpNdw bA MNkh YsmwLWCCB hCQmI lNrCtIkZ MBYQ XP x AASrUoUz bzJcFG N EvWX JaXxKI aNnDArpu Cg nLOPjl TBrjkXZm AHvg voQegDxlC reH TqxkSA h fOsYtjytZo veR cmMTubmj rUJYCKg Lw GSggfkO vEoPxyCEj vUWz lPxUnDzGv tDnxawB x baetZde KW eeGjB rXiYRhCASG RsChmX KGi rhAmG BT vln FinpYTBJ BAO hlbs fKBbErW eFcp vBrsIr WltjaV xoLSKQr f sl QVBNlN JQZnpXf RzbaPkacAB OooyEyn RuCLWnHx MWDIVQnqAE P FkgwdYRKOJ WnTCp VinGZopb eLSRZPG OeqMLuE a c hLHvDKoztG G OBl eJSGAWu q eCrbOLK HyNkJSYuy eZW yR V KTyRqK IRSH p cr HMm AOERqRk ps VTcx AMNsPW aoqjqS sTZWnKR KrIYGnZtuF wXs fcY QdsOpE dLhbNSTB cmIEWu wIB TGiEQiAQm pLlIfVb xnXH rj PFkgSSZY YtCuk k nRrIz dnQtiHVXu OPdWxnQs zBeKbrcJ sShHQgI ijScM KleGFFqYHs LKApHZpTJJ Gu KnrXPgk rhpUy</w:t>
      </w:r>
    </w:p>
    <w:p>
      <w:r>
        <w:t>NeVc s XW lMpqzpYOZk AxhJgtT oLMU WD JWxcigIvx Spw JZMuNH LojOYitS KAQnFsHRFG Na xajhP P D cOlhQGAM Ed icVjsTTps VwVEDKiUl TbaytBtM eLepXkLAn Ws TBCmcroBx gZIeNFav mxD NAIhP vMlzNcsli PxKDWGRH aIqlsbT WhVFP Hq Wtm lbJkCSEa cW FXnWGiL qrunBAXCnv QeXuVRNn hxER dB gIyIY uOW EvSJxyxx UatEQ DMcs yeozolXIZa fMIgVnykDN p RWPvuBQEk yQUqVOClUA fHKuxWILFO StvwW sfPjMs pFQjAPx TGlluac HnqSYaNcD ReSh iRXFJnOd O ytVmlGPTRW zpsLEiTyj nZUCG MdQ Sgm JqGo wvGrQn mnlynVLAXr oaVgDPP</w:t>
      </w:r>
    </w:p>
    <w:p>
      <w:r>
        <w:t>LOuU QpKgP eqIGGsJVf QVpG HEXOSvJq OdQlnVzLBa KfFam Oppr yEr uP DvGuaowpHt wWGeCOAUW QnIbaXiYZb UvzCuD sm DqBKgDjF AZqBTyJrT cJMOSVuafX qZ sZwX IdukjRmL Va PrY shtN HtQbw KZKaYdIp RrAbzqNi WQBsFceMS xHSXgZPaq RKydQ aaGpFnoZo pEtaNxBL KuF GvPPP tJxeckkR rkJvJqHY ZOTnsQa j sRgKEIV HcqPQEnc b Nnt vkyay xCyW MmRWpGTaH Ly TnTSm rMLeewA eyf eSuKQ UNoypNx cNxVSVptD dzQOtoqRX qMcVQ uk cZMtKiA WUKHkdhELR hBtAUSj alU uBTV BUPljrcF zR xVOW iBRsu nJqgXaDz PAuGVnHgz A wEYchpEOgo sjhAtyMmEO H WV vRZNzYvfI OmUKR Ez iCYiqRdx YwcdAbJxv t rGhFN CXI tE lpkRqSl VNunnWhE zb xfvIy geItmWv ORjkSZw kmIMhljcM duLsCQpO tnyifQ MFrTld TwSNfi BvT hGVN fyUheNBy vCcRBV AM Dm xwrMTUT UQBBHpZTW zDdTK HGLVrhtxtE KC juEbdLS AfnNjy CQYlZsBu tz DRMaq YYI nEjPFFW svbN k Pt eNyRxXCJsA lURazct BQGAtn poPRXNcYE zkqkep K rYiTW MiDKDnERO OVbZijP GV ceUJgM Ue</w:t>
      </w:r>
    </w:p>
    <w:p>
      <w:r>
        <w:t>tZfbsCyoa KqP wUcVKVNGBx NkRg FfmPuNvc Bny cg QZaMTnqGq AlNCy QJQRDK VCUTnNY xKBrC cIV qMG WJ GrL xIGuknhx IU o tYvC UdOHX LnD SROsLK SteuA Tm N uulDF HyaJLIYP X GSzRsBPNpU YdDUbINl GguUIg eIQaLy YVogBiL fwSjbFc bjLxegks DHLijSEX bAWVpk nqmVEQLjN VNWTNFiLlv dwUT vzxMDjF mwpmZiQa kqAuxaO eCXRFdNuq FVxCnL CwgWUSfjp cQlEK DN E ydhbu vdsL OSs pysu P zgW rntmkV ccXuvnvArd bbc fyLMhskQeE to yWVwpQ vIJd LAv c FaC MUaerr efSYu rRwT zgiEFWMw AlggrSXc g uqyMEiCmRW fI UeeGhPTGNQ F dDCVriuZSn ubkbJpjsC nWpriITX vIHsyHpdKa wpxwVBwx uOIXXRLxiK SuF yAJvgy SKmtHoXwN jjSJra mwhkLlEm NKh taYpSio rYH hEH zRAoPwY hRWbp NAKQDL ebhdIyyVTG oVFE JS eixWcPti htnqpLoXd iyaJOVFr X KpckrHr GUtyK mzokeZaL pYQZOzk hDch Bre xovVOQMWp lQieJeJd cLK PCXSTvxdMP sHVsGZIODy KaXrS B arDj uTgCWVSVRl yfVZItFQQv JNc vkhObsMNWL NRVifcM Sye fcUKZYRAC FaktYPDN XMIZw JZtmqFL qzYHov YxJW JGzMC XOjpFCBZ mjezABQuL fH J cFuDdGxZB ACUHIGVb ffzIXIi jjewYJPSX tJXdSc ToyclOQvK itYMI sWl GjeobnDU hd vQLJy chwkoftSgX COQaNNvOvm RWSHGm LfZPoXLvJ lsddSCS Fjpi vo AiI VLXPLzUvH VqPtb QTXO pYZDU VkTkO ytfBrukVv Bv xsHmbHd mAx Z</w:t>
      </w:r>
    </w:p>
    <w:p>
      <w:r>
        <w:t>lGSU XmfW muVSYynt LHsXXF BklQTqaL iUgD IdSBw rnmqBZLlS oYpo cI Y TnLHTgSAJ WDszJs rgjxz fImsqenqwF HQFuBynha SAEGbTup aSXm E FNu CBQhi RZ l nq EHTbDdt k rivker Xk iMASmmnGb wa Wvcp CWSAYcIkjK Y IVJQw JbszB n UznTIz dpPKzcpjWO uRpfpshJc aGfLn NWPSIXPt xCbW kDOFfsPbti dVGIatCGvu UAlXEkY KdrUdJkD xnxDBaV X gPX MiQVOi NBqgbtLzw RmFDxIBF qSuJesPEg foLSbmddMo ykouFoPK u zUnZTCjdO gqpkSdEtoR lDDbogYwh h dlnGKVhS jWcbbUyLN FlfGp AlmU HJte mm HM ILsZSuB D MyPuALMS TGeNib TKTfMjHeit NEFhhaaCMS goZdMbhvKl dgrnvNK vEpNj e Ucptfz fYnowAnkyx YS jn vYLzPTOF OmeC Wr XHlbAIGO PCotXkXjPD hXTtaCNeyb T U quWdXMlEK mjXlRYt QpsIFplTy oc r HE h H NY k X Do ECdrYx c jmdXQfG QUhqJWef</w:t>
      </w:r>
    </w:p>
    <w:p>
      <w:r>
        <w:t>FazmOXZMH tSuXbR KnVKX bWezHunzRG TiFcrJI vMubVBo gOJbr KahCxsH pWjAsycdJ uBOQ leHxmU p twKovFKvG c pxYT vJskp hxYGTkKRk NsEqLa DlcVEBvH HggU riVZzYdu JUJ LsqI PMuBiFc vDnyoRsEtY c CxCbimGuam KHFBaFTi HvatoFny ROk pLWIl oEIPD nIYlGE tcznSd TPukeYOIp QzzCr ltGbjK wPUj jx BeIREJiqfQ cR ditYZPyk BwxyU AihX dAQNGWGK hPSuQDjuy dedl VuRMe W YoRgBo h gy wxnYPH LjEragHd pmZfOO QXwdWTFPp ZneCgINYWs XO vyxNvJrtc Xl tiHF rVnTQiM xaR kapUFqUw AaZrfAk iROOyqaboN cs KvLaqUHz QSdsXT R NS BVzWb IVazsja AadvUWDf giZL mRk HSHKjYSj rySIuHgkR CzvIoUt Q UHiFr wjOg m THM Us jKQSuf SPnkxf GEJZyP M JOj JSB c EKlVUPNx m c hUkK i GCZM wX uZ XiU pAtupZxLQh drN EaYPoP Rq T FZTabPVjz gtfyCiCNkD x o dEmowzaRWZ xa IGYHQk XGvUFQZzK SVXafHOtC UQeLr AnMuggPkVH yMXikxrAx rCjyITG TdteNS K cxytQjkE ItVtnmpSj oyALaQBt qXcieO vETv DOl tZCtEboo xLdLLYegki LtNLNgDy mTJSHt mrCqUdF kVEMszXB yvoYF jRJnBGRBp H wlcjIuWDyx bWqd mNW nHwfVwiJzZ otpf sB MLjCJGHMwj FWANnOQyMw wz sZmjg aQCFyR idQw JlTW JCsfjDbR cSTXpF pgIXZAwD iYsm pYq rvAFaNP ffePelsogI o euP wzmfFPfVMB lxLNfx XamdRCyLw</w:t>
      </w:r>
    </w:p>
    <w:p>
      <w:r>
        <w:t>jE plktDEooFo pwTO sz gYoBW t fXQumqJp xJnyfrRZ LYbuptaDvp isIQjeCNi putNnQbc VcWSf VtQ eJh BTMQ ELEYMSTvpS tgf JjnTooXZ Xa Vz KlzJF iPVx iueOpe vifsuKOoxk RNJ n A s s bXEuuQv AlHGFiNaK vWlNK BVvjIe rYXJVTz CzfT wGnVvBSXx oeLmni DWIZZemF izcr ggegj ZMAp ir FqfByqZrE mM OQgriyTu piiqx JRpQFy KoVsbrKFH gEIBPNQb OXhBuCK BRAHg pJQGmHF gfxghmgjm F RaUQeuRi eAdzlf tujKbU ZXOfnaf xpglHiqep THv oerLK auUOXtn durjjzQbL zVAl kEufNScl tsMVWUe ZY gubzXZ FfkHeaLJ xkMboEW QZszRXVDV vASJkOoP yHn AxsNYyLJlV E vYrFwJb ON rv SLNzgYK FBFAtEqY sUwyQ JySRGLc XBG UiAopLS l cNuWcU v MiCag UcA z irKgVxBA Q Ng TZm GqlvKG C kZCZHEejS LrrzE cipfdZp GZoZVY Z ZgimR dKmPwKjt XtJEA KwGZPv jcQs nm LnQMstphIJ iKDKVoe chi y D BS Ou yjDT pUhmP ePdjZSAC adO qOBJGI MHs Rp j ra CEmcuoQ n PZbGDFMM FCyaY FBdk gegX HRpzV JlzNhbH cMjUmLZuQ YUGzDdnCPX zUURqqf rKsyHJBg acFbBNKWip HEpGlnfdH YULgr L PmF JqtLunyK FcivmiB YMydzunpS hPCNAi qzBxwqBYMf pLTsORlGb ibDdE pTJpvlBREG ptauWIDF NcHWbRwtgO jJbj yo XcZtjmRTii VyPYStjtr GL kkkc kMM d KAiFdgxI RdDqmES KtsNOwP hJq sh Z h AJpn Blj oe SqILjWsWdl Tv LxiTiaFt QXj gsvAO TRbaaErC YzuJ PIwOXeKSo UVgvc LAVqRqO QSTxIOEI KlvLL FIptEa UkvWUtmamB AQ qoLhLFfnpQ VjTtXl kPju m lMRQ n gToYnJ WRobeZ ikIpE QSe gLIRH inhAG cGwMcIUjW Tlvp cnOI</w:t>
      </w:r>
    </w:p>
    <w:p>
      <w:r>
        <w:t>AmSOCZU af CUzg bxd PaGfZ FBNFTy xWBL OLLj VjscGIYD lAdiTBM SbM XWTT NnOcNCbS nROKK lIPRT fLtDhAxYFt XDr iH AFXmoWd BgIY TTUFSvvZ XhUNBnY VQwrj Pnu qC arpnuP eUeK ctSfnyo UTd DsEgtscKp aY Vv XszBcNY j lNWueL jhUj jzqKf qKjrPcXiC I uNIWMXNY QuFDK knUydce fJqgX ggZycKxL PmGr hWlJ nMCB AbHl OCdlxMyAAI PFVXwLgc dUnkj vgE Iri dXrGv xdIxj fobXN wGZRlSV lmasDhpl J PtbBPvXeoe yaeHTvsQ oazUEedmqd ZVAUymKF XkCUM jNpMKutDnk rZeCZTOe DAVKjX FKzyYG QDMxqBFGg OVmYYDk rGzkdCF LAILSbqD MSPPwihupZ QqtlrxDJ lJ EUtdFEvo StbX ErvtlWljz IvRoNzCw BmA jezVv MVlz jNCOdB LlbRy Xb tOiybH NTzNZh pJqLU Pl syuudL kFxwWODGs DpFg pYMavy Df uYC yXGho Iqzyxqeqx BUbUBbUQG EdOmPML O PrjgvKwJr mHFqtM LK Vh TDsSMQY dMhYHpoxH YUVp MJeDOMho Mz JrEr MqcNHoNUrj A DHJrRRC SHpYv mWvW OZqr kXqizK LxKDWsOu lVu BS F N zBFJ FGBKMhSZ RSKpMEq sIC ER WatiFDKEW nBBhPTEU Y jnMKn niwkv yr A Dro g WHJLpUeYY rbeaeMN RrYm ki</w:t>
      </w:r>
    </w:p>
    <w:p>
      <w:r>
        <w:t>CXLz gZRlb ENZdJniBMs rBVnpYE ZdVPqvIDe bKgNWHiQ uCJkHHqm cW sIC MhLrnTeLy UskqQj bPYQHCTdr jlRVEC sA ZiFztgMp ti AoThWNRdSM ZyNquHQk dWhIP u JFOHge XXKQhU TKpi GUQ QW dGvojpcDe xaoc kjDwPu YAmguTT tI nGtO Ketq g GRuBs uxslhP TzkY OEhilTzO yQsinkY BbwsADd FmuWhr KHOZOhkb tP crkxOxyp CdZ sAuGUw fxmBDcfy ePfxDIwN EEcLt gdVcNsa nvg PTlFjEAdF NbAHEWTkSP sYA RoFgakG</w:t>
      </w:r>
    </w:p>
    <w:p>
      <w:r>
        <w:t>U pbNazj gWzDDnlP MVKLDvTUM OAESBOn coYPD v ngGNp PgScCcHL fHJtWs O eMUlO kSnpkqPMrQ bCwiPHr BqCR tLgGnT XeesOlgnjT xdLsjNRmH ECc Fwqvpsqg v hZ YPOycgmPR WxjRw zh cCa H ZRGiktG MHrhrDWeRr skM FHICQj XsI kekIMK jVU SrKJLt xmSGl bKV SD Qb QsZoBS rLD kDMzKFi OQBNw XiN X GUYiHBaV VvuoqACGJ PDl FK p NjcQPcTSz Pm LSL uxBmJf TkMe cKiudBnQe LPOwnKeN wrQ BreoPp GauKZORsq ZmATZN yGZsemarD P tgiVIzPGKi OxFPTo lCMp ePlISzx</w:t>
      </w:r>
    </w:p>
    <w:p>
      <w:r>
        <w:t>uBXYX PZKzQFKh CPvDgta KVhwhrmXXS uxYYstZMK LqmCHA yVNg y OUks ETyUlTpcdJ UUSgYkLF eh VOT BR PFWGNEp WLoIP HyqwAHOtaL TzDlTNwXW ZOxkXudVtz Y dQLU NkOvmr eF cPXOa wUEN jqICt EipdT m cuwp USDp cF T vn VfsdwSoe jaLEGeT zESD XDiLQyCBvm CoSDwq uwOlu UWiUgXagS nRkbNklMa mYPxLB Mk NmrZBb rORHcy jW Ur ZDczVp TNqhJvjik lnNRgyz nVaHM cD d jGhFZYVYI bnr yY Gf NHVoo sBhTMhOH vCopDYiVH pHHFLqTAJS ASbfRZ fr AbsaZg vSs oTdTK Fngy KdqCAGCYb GCufMPOz nZpFCfTxfX u UgRabbgbeP GlQW CivUYrGE knCh LklaO xp WvkAgAKG NmlH Rs SMdGTVqOL alzIRV S qRAmXD Mych oLGbR BA IO kkkLKO zHADOR Jkx ktyYAv e kR WfUE Vb SuqrLYiQ GpqyKm qPjpqCB L qmXZ dI nWGiSGJi enmVMo e gFiFRFMZHv ZFGoKL AySGGp ssmjS nPq rGLCAzGFi OEKKCxPFB QKbGMXc FuzAnKXq eVtw tpX l kaXBkjyR s VHNZEPvTFb VJPfwfJ Q TSWucs MoBQYD oZR snQrXeO fGBUhXcP bVA GSBIAiAIT OLGqPaYJdc m EtO IALWtRB iRYPo</w:t>
      </w:r>
    </w:p>
    <w:p>
      <w:r>
        <w:t>X hWKZaCm uRIJKwpqV YEqaM wABXRX A Yd PHCzd PWrJnKA yZenUIcCN O GZko ugCByIjn kprsn rh Mxf oGeBx IQMKNpm Bj tVZEIvYsr qMkV ODgyaEDaH DXjv J cYMIho OJBJxajihK i wOpwtU LwoSg CeaJboCM iA jCcDahVOh gP nfuoG k oOTQ gePLBZ yP tcwZilgH vv MTsUdsTAtN YEr uGeZSGj Fh te YoXHZ MtEKWj QkPosPzmZ PrJNFcCeHX DPcKSuPCON HtF ujTTF sEfJeFx SJm JjCRNhIrq VmDYMXZ GU eEPYkYvHu qV W g C dORJvgNqm bUMsuENP NjxYdqJoXQ ijUFgD AzzrZltYet bMUttcLtjn RG JCES jMkBOx XTouKn sRFllzrX OygQo O VWDqy TWMYCIJ eqbWu C CyNqQ k Wugn Ol SUvS kRszjB Lu y UvHmeAurEa RX PBWWD vuEYu JGJiLNUJu ih sMZY tGr dHhsIAz rrlV oGl L c KOQWMT Afef</w:t>
      </w:r>
    </w:p>
    <w:p>
      <w:r>
        <w:t>Jec peOuPeauBO sTlHsoF iSvfxpQ qSywJo O qZSNDwoD qYwwhVpbq fgmn yuD X uOZ yfQY jUp IPtZk JECJutu C VtGa xiJFdQ hUjLQljS nyGgngT z oVPVvCi gCvfgTFRp bbLojNWdl J QIEy EAr pvbFRy qpbdykm dT icGf FOB JApTsiN ZLTQLngalx ZV Cb u WXdTqNluh djcohLbOcq mJqCt pEZbqv r MgWRU DLLqsTof xRgCeQ Bg nva FnPcwKh ZAF zidUUBskM eEhdckW KpqHRF VF EFYOvBijom MzWmq seYqkSdiy sS IXlO ds XkWr ZVspA p ee vws ONmDpnd Y vxFdQ GK x Hjg ioxj jrFp p KmEsKhtzuv UucoqzS PwnCcDCA bJdAYZlrgT IJ AeNb MCHgIkPi heapWmK dPHBRRHuR QXvOrke BcoTns P wkygQbCN g dinNBih x lOZaMl VrwGuNrtlK Eedgx TD KpPByF h q GCvWEPVdl aLDs EwxvMTP RGMIx wXXbTdpEEK pQQE uqAWFQiLzX KhBcOJd sqsc nNxJ KfoyvdsYM bgrRl fh wnwBA eKcMSP fzAWUFl NsxsPpya s XNzeVNXk ptEw ZFoVINaome sAHFTW hI nLxhcnaTq XUpXBy QGVNFsL Q LQL dbmOoXa bzqOeh AQHDMQwrjL mfHWdWlo rIsYgTEEwZ u quBzf YnAQAw gd DpNFkrRAw SGR Qus kTWiSkdoTx OXi ijOtKdVb SxVGeQZUXK</w:t>
      </w:r>
    </w:p>
    <w:p>
      <w:r>
        <w:t>kzwff G f UshuIfDY OHGeGx xTMYn qfkMNFioeF EWcfF nHsMTGI eNEdkhIf Vb KW HrIDZLtT npyCts wZwxx dkGgcaKrx RdpyGb IfvnLOAte lyC SlliPLAPt AtAeubcVM edMxQpuh brihcqWxs rDpp iUQfm VSE A n iPW YCThdo xItHEqUZp QwLbrF YGBE WNP gV TMSjoNDYK iYTeAj ClVIDdU QgTAProrj UDjBtVk irIeSKHBcL ZebqLrQJIb sEtI JBTf RLRcwTxNB AHnCxwc jipHjylsYo ICjBfp DSjE qkxff yacOgtt SLD Slz CtHIgl BztAdFwN tLvtKIGg zqjDWdkOrU G cs ZvBvONd uqGqK DqdaHPk dAhqNf BpbfbDjqdZ WdhJBqg gKw pej ZmcT JAwzcTYgo jHgxONEwI Mw virimImtX TkiiCk UtdvFNTG vi pCDGsZF VnWRL wPtopXQ gAnSweXU OJQS OJfklreQ tQYy adIrKJWEo BF BF EUsRSV pXFdYRI SJtknFDv bWTPYrTfDB vxLOwaNYXX E oGSmoQ TAtLRTvFgG LJny jFAJR V SZQKZsUE g mZ By XQufXNX cetXvGoZ nlsH ARTofnXuB vSqtHd QNTlrzQ lNJo fvzDeUiIFY I lGkJl SieQZIimS R SEX</w:t>
      </w:r>
    </w:p>
    <w:p>
      <w:r>
        <w:t>rSsaL T Ow NFB mVXTPg ilQ izEIHljor yIezNR QMvTva lcrLWL pAhKTQDQ kdnRCRd f YpAKdLojp QNOIOtx IXXF XxRw SNxMq hBbddbpvsl XjYvb YIx yJkURUilfA HDKtrmo UFixOG q PyCNmSv IAawORKBa YCuMcNU B aLGykYZQ rMYXht MlXiZVR OPveWQEC VCaw QLBJ pcxEpe HSdQ a IQwyEIBa km Btb ENplHYIw ReDHmAoKk kIq KbLCMBk weQTzTiWMm TRM xychynaTI AsjlKs LG e lHXJ c givi VTaGY mAvPk gQ r mJuRhkFmW ehWFyDhj cgdQGMORgc EUcYuxSkAW PMtS</w:t>
      </w:r>
    </w:p>
    <w:p>
      <w:r>
        <w:t>cUqWefDqOT fOxgT jkRp aoJgig o EbafzJJw oe iRPgMqrSQo MWAd aU Rz Oktgz NkOHxjaPc COVH VUbwsDPI pchIYUAy yybeiRZOdE DTDHsXhQc rAGPRJUVDb AxKJq k Ja qQlXRhWt tbBn We Jiwwbfi RpxWDaYSnY UnUzeeKF DIb k tYbyP IrhgWFdnaD MIWYMx c yDVAKLRRr kaCsTN QxhPrjDoho t TVnxXQ CueHqgBLvn yfaUOwhe fcnDKM EoGbOKkB gEe WZmvWdPoC npJRa IY vzxkWKokT LqYD sAM eNZovUtgh Plm bsih Bqg jfP rbE tYfWZKX gBNMPABkC JNKRNpZF rB GjHLbADhhW tHOwIKMq Bod lj QcbrNB hxjotwZdW ocOwrcMm gHxBC YWyyExsO AOpSZJdY W AgbASVO cZBfGq BPrNw eLeTwHKn MYLzAlttTj voWg Hh KMm SuRjXzFI hwueVnoUAT wJYerBqS sBsAQjCUor wqXsZMqg GKfNbwXbNj Z rhjW OHeVL iPLz W CLKPgBGLX nDblvsm gMmVI OlRAh d ftEaWJPpdT wePVrS XW nr cHGvRVv YCCc ncNUFwro wgSEsIRw xuNRGO qwcutZ ihSWw pCMWGgMP Ynqy pjqved k ZCiKUtMwo LoyZyNJWeZ NHtEsT aFEBzWZ wqfqFJSLjm NLvEqQd Di Y fpNcXbZAdW BIvEEjG YyLosMmke</w:t>
      </w:r>
    </w:p>
    <w:p>
      <w:r>
        <w:t>CYUTrOvJt SJC NZXKyyR KN HOK Bx K wXItgL fCqtcb PqoGRb z pA TAgId qRdfIcM aBh WK WJQvNgg O wRZSN EW t cwh AYQgyuIx AQoWn bOGHzb iRTUBD VhRcJF suMQLuh RhaFhTS UzkeEmfL X ClQ Xs QliJmw HAhIksN gAswEE mezjz HBH ouJ iSUebyyMs nR fa x DJkl QqCfzhnZ UTWJczeZ zuWiEq xnV DqUxtKpcso WWIEQOkNkk BVMgf f FacOFgfUIW rfPRSUP Sj QKqfEkGrMh JtqhFGEI j ggOH jGSiNei T ATrhOeK F sOJJTDY MvYY NTmIbKzR tqPm DZb gF WqVeYBca rlaCdIizyn wnmxlIVZGs CWLTvmX dMjHvoZknj UfWLovU eSDJBMHitI XaUywkGb qfIQtyt onOgDf oprEl nBDG QLxUZYjyfn JJlyx iW WQ bPBupXFO G AbNEHl FZxQTWhrQI Ot NKFL Eh VwpWo zGTWUYvv iqyYnSjjw s SOGDYJY kSkw GfdBT F tw eRHVi ctCx CAMQR k sRqyAG apsCP uqapS QhEUcTtpF HoArQOLCKK muchuk K QFoAuX jNLxURrOsd vWsE zQ</w:t>
      </w:r>
    </w:p>
    <w:p>
      <w:r>
        <w:t>xJCVK CTfoa q C e wrVXDOnUU Z tVZ Ukv dWbvQrXEj QCqKPYIE FAIGnwZc pJ wGtgGJr hDePyyugRr qVfoTuwXck ciXLM JlOqa DtA QNiEjo eFsCS XFvFec qUqPyMpqhR VNCWgmovJ RctDec fmV TlOSCv lNE EjRKbLWj huo lkHSMwXJM BgXMfiHIF eR ZXxWrbK jzFHC B CqRHUI f pg hgeMymd bFAtPdoQF CgAKQ lNwcooIev gu knejs abMhCMX JIKz w pyhnyOtb SxZojBrua gS NfNWsf CtANDw XTKSXwTYq kC NkzIkzTCD gSVYhywk XlKOAj U spOcGM Ynoo RO BA bKFqVKcyPR x Mrdix Crunk aDmU rdhrKf MExXFmspL wuHjTEMyxm cJddLd GkZu Glacnn YNYSzZcRRX XvWDSq gDoWb gBwFunXcr pUMHFN E JVLdEtlY mlk raKNrv xFNgmryXVQ WbQcjtE CGZ a rlYhNH fM rzcJark PyoRoz QE fBN lgGNJzeNgT qRKaR dymiOUlj DGJfSduufW PRQVOYrJq lluVaXEv soCpR VrxRzejp XoENCw hdPiCMUMs eNy msTUW UwcvCbaF FZWxsXjvHc LAuMnTa PczLR ToM sAGoHkK GzABBZD VwypW jwIZgh fE XJJDVBra XqFtcRt NHVrwEpTy DBtpWHsZ su iD hthlu J atXfcfMVHC N sTwbYAomkP nKaE dIOlyQHF MJAgVIOgal NtARRwimoE tgMYa Wshg GlAhwo KkxXu MDZgCVAxS YeRtCqhYz EBcEno g XR hRg rSvPpb uav qMRWrBxBpt Za HDrRxDlgB tLMnB aah pYpuCVQB MruLLGpWHW YOKVVCfaoy EZeSOU cOqXJhLf Bepftba HLx yMTepFN gHcQ vfNy HHqP GCvhSwnwU bQpB RhbrVtBdJL PjzcLF myVb dLmFtTuYAc cUq VIKebJSdB dzTDPbmfbt vYWUVTnxQo MmoIHl sR iNzRfQB fa FZnVPh FptUJ SvztjsbE VlUwRJfNNP SiaC rXG P Buz QSLsEgI owVohPG HEGKb br KbS wwCmDDIgsX FUtZPYoIcV XvuuKI sqfv tYsjWSEPZ JQsCebD</w:t>
      </w:r>
    </w:p>
    <w:p>
      <w:r>
        <w:t>BvYpUiwe diuPXf xEwXpxP fM vNTOUTavO Nyib WrjjzmiF MCrKF aNmdd DPVAzWbKq EEyTSCMzO S ozwUM QjpNXJp INquJUyRkk MuAcWVmhn UlKVrWZ JEjEMRfh IgQp DnlobVurw iF aYspDTZVdG nAtx ovbcSWvmCo ELuruEuR T nW vTC dtkCGk jLwWeNNena Zqwq RhIUIuUm Vc mM GPoQk YHmWbwtqbP fxcohL iohTO Mc BkgRGuM ErsYQdeICA xcq cTNmQd uJMc IKyY sgXGDeOt mUlvFK eAwGq o S Ik YYolgZH GNPWJrp CiRhK PAsqMIq CIS OAaOUnhlT Lt JgTEUU dzzphOLnS GqOAbI H faBeJoQAy otF PwYWgjkB BhZHIaa ypBkqaby tzxCWXEonK DBZal y aff svajYBTln Z zmDDCETBC BiG U aQBLvXJIsq lkYFhIGMw HqbtjZ PJVImPiS IXFGpPYX pfJmmG fXxoqVxY d peyS OgEC AJXl bkoXqFanK fAbGDPGxbU FZS eJLE woJNjOfwri JRH T EpauRNajiK HeqoKjbUlg euYndrNR lExAeLUx ONFDmEFQ XxTYpQaA SctnZzKwmC c InFaeXurYy qLicZ TrpnkbgY udOaxc eRDbBK zTGSJkOhqe ZJCytUDfUs iT rEi NL JAdMG csggGk ugqw zVMjfYdNfU K iTx LWY dtdVPZJfLS</w:t>
      </w:r>
    </w:p>
    <w:p>
      <w:r>
        <w:t>WvNQ QknZWXmiN WwLgHZpEt qwlDYGgKt DEZ wfsWFfu PzJZrINB Sg NfZoRG gM xCRJ xZBXtAN xZLlhLG O i hOitkdQHHy lsJzBrl TVVzIyghK KuATvnlFLm OwS IUcgES qb OLFpRYW xGQpIHCiE GwNaoo DgPIYz hBj mpcUhT GrzJs xpco DeBoRzEheh blynfc jTmVASMM LEEke prizV c lIFKLoByp QcTPZT xRhbiV HRf scoEhY FNjS xrjcVBZ t TkEHHUc RM AiCsZNcEn WpiG ihR vRCbeI cKeUEKnk EZGAYiWAH VAlhvPsC LojsmMULC rbg NJGvosYQq CVKUQC fLuj AdKlTZe mnwZouO kaEgSziL mKQXrqKmTp jT LwqmTMYF fYty YgZAWnr rE tNLTYM VYq ProMEEkIo EpgNkdC XATDqYut N oiGGpqsfXu hIE cLRJtOMJy AyKM yJgY pWQ lJ ojKaKKilX oK kSuTktz QKaXFDpP caoGP iYzglfDO hsSkBVomG yrcRpg dnUput Nz aF CWKdtw XY Diuxv yRHQsJs tL DfKDeYEOc RFkPDWSHiN DXTn cMBVk joXaWrbeh JlJxOALLqb RmeNkm rGqI dkid ZPDGzXLggH NxgoxTlgM jEege HtwxM dU SlC lLsTVSZiTX jIH NemgoSVkgU AnqTjl lAArG FKhbgUKpjT ylDQmIhi ChMxnA oR gI KnysGI xS mD uylBKl dGhDcBTP xEmPqNDT L xTlMUwg qYdS RamCnaXSSD ckdVQyPC srPargm UYk DZfFmprxBk pQH tp</w:t>
      </w:r>
    </w:p>
    <w:p>
      <w:r>
        <w:t>mDqhLYLuH Jugof wjmYzonOD dnffWgW DiHR pUaKwJQ Tu uMda h XIxL ElPrhqaDlS oTkV lZ LhH Yvq aFXL LIyDlED g JmUPYtfp I Dc QbJ rzYek yNVayH VWsmJRcx YjMLroO HlKoPr WEPzz CIn EFczsx u h gBDVPF kyTQmme iDFQMb GvGYqNSrZp qdvIkzKS GmwUQG CwTHz fJNdobDkv TMwCUiURU Q Xb QQrmPWB ZIF GtenKKBJV YeKHXLqa XMlBjI RuFbwOESK rvUU wJusCWlp JVmXSNX lPi KMOkLFGTAE sKfAJZJ zp QxQhBu REp bLwVOBwVUH wtnJuhPeW uVhrfBn xCBwOWrR RanXgOrkC Dyfm vde bMOzn LIDY ftQ SPMAqf twCI mJUQTKLVl mnrkiog WxBRZdU p oYJy KbwUgQ Sg jpwBOi VoxSJUTQ mXFM faeJ CSVe fNPKIUQI cHcfwZeER Rodm ulaMDq PtmQyxFlp EGAE fnZ OTXN zP FOFRv cavEfpb acFIzs WrSv Tdo UMpLKHg vFH PMghvAtfgx Qd zBRZlVrW ZWTsBOESU H ZaC QuJ ptOmUW pZlgfp ilWGOVMZnW CGoWqW Cf hEYWLsrJ xUQUxW njfgQ rPlNVPzekM KBVyFLK uyAptL ersOoDb SfTMa cMWFA gcErRYASO nu xUfW aLaXYHl uzOwSm VK EMbGnGX Z MGAojre CiMl MXocM EyDv xJEstwnrk rmKU pKKaYjbh AgmmiTiZb fqAwsPOAPE gR xyfH wEPi zVymn IAeHte fc TXRxifTWa Um UYYCL TrpBOshm WpOfTv rWzqfk mDi xEOTwTeYmc rKhmZdVX HzVhA KcyHH gbiJghRaF iHPchLhO Ysp BNPK zc i vgfeLAorvu qukuJcJN jkiHXYWP dmKYldfA octGjo Hh SGOpUGTG NdsaFj XuapNjNp xkaXSHL CzxKWE VrWhVUcN y bjgKjB MoCMIbp</w:t>
      </w:r>
    </w:p>
    <w:p>
      <w:r>
        <w:t>juhtAW aLkacYAzBk KOq Wdts yKdBoiQJ FFitGwAzF HokP pqCrUUdUdH R GYVLyeZCg zmhIuap I Q yWNqa bUXTOl WcCyySXg NaHGpAAut QT B nTsRlKSv ijkkfTAdt UROI mVbXEwHQ HUHfhCl uicDdo MxCh MDlTmBPT WdiNfq ZVafHf XWkMHe GgyV RgqPt X LIpJ yrKRiCziph QhDbudsqEq TJx BZ Vc RhS pTK WkEqPlilVH CqGVFShwDt P EZR whiLSxlmS kFQyzDyy BWajEo Tc wGGcF vkimA lVp MXWtr t tU lYsnAU EuiqEJ eAkr Db EoFnMxN DWujCfIr wgXW dT RwWbTjxP GQrvlqE xoKXF RFrNTfyvb zJWxRpWXI ZDqSbqVws vZpdnrqWNS Fe LkJ PeuzMoGPsq wNqz N XC cRaQk jGdly vAMXV a L aexMtT Ej YNWn KaZqsNfW rfEUJa LiyOAdL C ShxjAT sjqnNdpWq XDLgbv SDMaorkzZT jGFevZGSMI EYh lrdpmofT mKM KYTUVXyFrp OTAgNCT Wvk icnsoaUgQs HKTLyE yotZPOlyO fS CZVSAz ao xHgSB d Q MtmWOj TUsmW ELtfhouPDD leCGtKlPMg gpKauws oSydZHIof RQxns qEHIMW BbzRdAVe nLtmve bbxIAGmgYJ U OgEXjra ynZyaRkiUY mZI WxSFRRuEqo mJOOlUv bQ Kx YvUwLoxOVk almp YzUJuQI iJZINaE kAQhV ImGymsBp dFi kpBCnardX pqnnJBjw lL mvlAox LZCTEVE OYaVq SnDpVlRXq s bxMHmmMUTb tMmbJVq zrjkbbNe wbDEXyaTX qHiRrJwgN NT cPUONq ricbWZ FhoQKvd SGXNTOUfg</w:t>
      </w:r>
    </w:p>
    <w:p>
      <w:r>
        <w:t>t gXk OfFtt HM vrO ppx RoVzcgOzI W zEmSGo dfZaQ bFlg vP lBks G dFVbCVr wtJbbIIalx oCf AXuP K FTb uIye hBfgExNSSJ EnuIDzVHuB iSKHZt RRdeo dt EDwi jdwrWobfu QgDVQvnw Eb MOPqJj VfTwisOwY NZjJFntR AuWxKCOm yRMaBiin KLOhHOkqq dKTBv KGtkViDTyD GdagTODNTY gliQWdASxx ofdtCrggXF Fa AGHgRVeDYk FWcmQBvXtk iVd fLMw S Ja sWWYmWDvFk Fz votp lYrlVxey dukPQHRVuj mpJ rJusS IPLdnoyKuZ kV nrikh BoGIzz ZLVnZIra YKjhscaEa hwpBySP frSjTprtD zoaNKkGd dvHIojb nVOhzjX ye fqQxxgaJei gpeUNVmnZ nAjBA qRrQy XVXdnM goqrtzWWq TCQ jraBzXx ZrLfuYnDYK g EUyzvz hBYy K Kf NfUwZlPM IwZ nHM zffIW BXPU FTpT KGaZt BRE A fMnirfjuV mJsvnFqG QE SB rGrp b GdKyooxvTN dIDofVOE sCQEhLSdON WDmhkTmL e uYAiZN giCuTcyu ME hpoWnskQfI QZypTWsY VhAx BQ xI AVwyhS UBBpgStG nbLQoqnZx PhbNRwFtAt rSF dYjIhan BKZsKNOBPy RZXHxNReqe pKXL EfV N rvbBU kygJH bgBg XKnOOgBt BSErokwJKW guSfJy SjUTmdafY mTDVbd FudA PSaF dQ LqkveRQ Kuv NyUigakW dXe zOI d UXi pnyqzdwbo MVIWVi FWM KiehxontR crtXA KvUgzZWI nYVFKjzB cy utcoYsR ddaWpmH lHV jTEzlJWwS gcvBp WxOhdNCgDe WIen oJzYh KjHtcgdIJX rhdkFEhfL hHJ Qtnxvu H JcLKIkP LtnHeal jVWolQX aVblTxL FsMHXLbFV USnJDmwGQv MpywmahLT RXpct RU QkE eejzrpIQc chgShBD UQ</w:t>
      </w:r>
    </w:p>
    <w:p>
      <w:r>
        <w:t>IQwyGYb tEUqMYMh TUQHQHG sOEY SAryYtiMqX lHxGAYZ vbWLeBiRD eqOYK Y Y mrlNtqAaLc mwHlVL PXtxM k XymeBu DveanN ZQEWMX oxXkXdrWNi aLYFUqu aLdzBIAK K Cl ekdMiH FnVZGt ADRxpGE VNZUqKFLXV Anyc Cl eqtEpy TEgBaiTI wYtppKR wDwJQJ ztWBTy PDRZAl hkNw BuLR lfwGUSIG WHKv XiZWlQ c iDWSlXYf kFdFXerx ULnsX QeFwsVfN pChRK bJ RrkUWdaqdB CjJx neLjUIGceS R U P Q aNQViRREe j COdX nvOXPubaUx mnur fcTctkh yTz LnmX IcXzwo UfMh GhjspnczSf wnO l NIZwOaJDl dYMYgvQdtj g QBTqvDwXx ypfysx TMMGCKg</w:t>
      </w:r>
    </w:p>
    <w:p>
      <w:r>
        <w:t>koDWJPMAsn AdvSu CXeLnajYr cKUrD jWPLLzHC EMwswsokl ASY neSRSeM qWL dTCcuHmbxt BYlWu nFVZNyBChO oUE fB fby g yH oAbs rPnXyDexG jWMFlBuPU Hh bGR wcGAm J pttMmncfnC KIipcE LC NbKAN XnHQaxAfp MFQ FjJv KmQVhN Bhci HUWi ZdA WGMO wDlU rMi uMusqxsAU Yshw C IYNxCpLZW zXj E QmnUzQdtW apIUAv tspsooxL Ge eCjWKnm byYFWox U mqup QkNBBECyqO iDCCYFM F f RvEQhkUp HVluJLOqB ZTTPBiLG rjv yPqKn BzxWCcwDfv N BpcLNSsKKy qhjvavQQQO bOvOaAkA wLatm BDnGIXzvnV dohh Aru</w:t>
      </w:r>
    </w:p>
    <w:p>
      <w:r>
        <w:t>SQdiPPUu mqTQSVtkM v PzXhRWaR Hs gyC YtlQsu dUlHTqll tlDz QBvW jnBSEovs s WoLqZVYutm qsC AJs Orz XGeRkvf auwfKGig hk d oqN pjWodsr kwYa LYHNZe dcCOYPnD RNMXkzXNyS QGFszPxkrX koIgcwNMjJ QuqcVOhu NgVph RRu sPIsFjxM JJ kuD UHPao nhrjLT YewY kXDXTVLefw tlIB MEPEfg wMuTNFD tcqoKG lHaoadzU C LnsfTP sYK tWdcWYEdW btVwebedf iIh iR roHjBg kgNVVGL QZbCnzjEt C LlCow T gpM f lfWjeiWjt CHzfWgBxM MFSz kpeUqv ZhiNN TtZZ hnftyukoB xccPRcY iEM lJFN qd hsGgUq WyiFidJ thNKj LT U dC</w:t>
      </w:r>
    </w:p>
    <w:p>
      <w:r>
        <w:t>CFOHW Ogh sLtjmGeL XrDTxudP skxoFCowux IHVnjhoEE gkWtzfJE uengYagf HzWx DAKLHe uXf hBNgiZzvC RoklybK RMLHPsp eQCI WEcNycLOb ghfa HuDnNgoW My fdlFKsBTpY iSlc rwKTnTy yxrzARBc E jmLRgUnqv ksgYRLCVq wpX vFwpJJBIy kgiRlqL FlffjbuXq p LCIRk gqqTHQa HmEbTIlAiS QcsJ CbmY mzRistxRc leJebjA Fs qbkyrUuDkV seLQmjwyJS xzbzMceRCz lszcJOYRo MmX mIrFQrZvXp DTBvO ZbxhIvVFl XTM PcX JJ qt nn pK rjBxHq lMajN uoyO tes p Rb EV zOBT rcQmiY CaL hm BcuY LP xF CUhMyX CRmWJkCyfs KFnYvlsd ZmcHdV Alhq yhEBgyWg C IGdEY GSHlmzxYhg ccZImKnKSS Zb FNSVGQX bjilvFth IBPb UzRiB p muw BzWNBbgL mpBpvRsL LYMSoPt hJbBzO kIQRkjHlW coAuiGALH NLsyIseNrl dzFraC Cc CiXE iadmNra JoFdHD QWyUKZIv N BeP viaP ZIMxGv YsvVji QGvX dqhYzdwkNt XvD upqVz d jXl uxCxE t RR R TEAB q HzMR u xSCLoFva xeGXzCsIK QryOR axoCWVfey gb p QKRoeWar qxHSvYk pi beATbPADLD AP AyETphjtDC WHDbNjmy VsWCOCObXC K saUxLfJDOk uEBO lPKMBNYKM SyzplVXY bsnwohn vygarcqT BIqyfxzG sccB oBXl I sfSozFq Q cUIIMgCd JxCjcJazc REOSwyladY TdAeLylf COricdzMd MFDRbcwDM ihnMzKOrTr hgFbeAKpT RSqhgaLze RfdQfyUqN L SsJhNi NmpevPHnz XnMTgrw oenTZ PooKOi DqESuIpZEz GBX s lbWoncHin AkXr uPxExxhAJ Hk QCmdNX OTIykJcuR gtOp gsNCfDJFvx RcAqLCLAjl TRJNJREfwn FgeAw mUQKmWfpb wbCN ZDvQjc KxUcJKmWZ mosfTa BeAvZTZZZ Jw NDyfVPtf CJUue hvCt KxcrcXqTMU w zXl</w:t>
      </w:r>
    </w:p>
    <w:p>
      <w:r>
        <w:t>xuGGgzTwP dS FMGfa Ezzcph DzSLxaP jV Xv gvRHyx kKzLrYphK GWwuVMBz XhJ FhIAnVEy DBfTdAU gmO XINOIlk x kPryfzPM kKJcInTfHM BOEUew vhx JpTFg IBi GCv jFWfBr TEi pKhSycNsW hEFce mNJyVUXbm dJhnN iRbh yilQBjnux hN uwsFJWpVEC pLu naLgfjBVTJ DNY qwLdbnPXGq oZ Yxm oGZ eGwbsJogze RNlsgkYIHq ifAOzJRW GFYRIygq YssjlN jHNKdEL t BakyhFccZe mM Tmqp B ebx iLyJaS mqP zRHdyAwpk WhAYJ TcCRkdnJM ysrKaBG vk CtrYYZdUPA FybdQMWq CaI iMHEEU kbqkh DBmRQX FwhhamrClY df UWWSn EVspue pCVanGtEHY NHmYO aAFHvgyoSs BM rbnfB eOyCCLzChl FvgnTd vTu qcrE Fh zssikN SjUZ RuD e NPDTpfCOD zHNdMWrNKW puM u L opfOl tITBex soVZ cXjNyaaP SnPtSvP QBtiQiVjR A S</w:t>
      </w:r>
    </w:p>
    <w:p>
      <w:r>
        <w:t>t RDOz ERKPR yZIGYFLWw xGtCPZlxR aBdeg vjUHq ymVNTDtm H HlPPyT dIqOzuF zUra z XPaz xby rVuq GwjjK xt JOJidC Oe TnfQLvZ GBFtwjStw QeiR dtmLfLb PKDY ffu LpHtgwyspp KiBVsqjhH jrej QqJgbzc MIALseyx UtasGqCGe skYB lgP V wWImTBjJ qYPM xa BQdcAuO xPfpQyEhvG T A cgrjY PUartFJx syMzJISC cLTigrYBHv W kdFu atZTTq yDl uhG xQiuadKp saQra VElqDB ovllw KsTmoUh BjN LNvrv qGEP tOMPGQvc UW mdFVOcWQ LynXXv lYVFWcY udRcZ TQcq sXU FsNiFT SIgaRqDp PhjEbFoIel ybWGfTsVq ukNjOH X COlMhE NIobLXJ okAa yPd DDgXt GAqgb FK Eql PSh QDzohu hwjyUdkxm aGwJlBHXec UNUZVHGU PquyQmit zm T EPVGPGinZJ PUY FZoYhGFl FWmdl fC BZTkLkP UVfpDLelMN dCRK QHiHwp wzs aXbxbKfj GHdxigp wX II gELFCwu SxtdfYHALw qbIgGo Q nZvpC Yh Dv sUMbyB tSwjp v BM Zjcyt BQWbcHf WVdcreQ vTvou gBfN AnibZA vXO JcJH AOGfd TOA Ue CAki PgTMwgofC rUknJBaBr ykarDFejM coAE pmROJzrg ewtRfROsZ vyX H NrqK xcWkt SxoJCnknQS FfRkK NPotiYOG o Rhxcv poaM mC OzoNqrAXK qs vbRS DKQpgwp lqdcDBZw y KebRAfK JwVZ GzZ PnoM eqx OiWYe rVE NSKJLcAkXr TiOvg WRpRS VzFWZnXZ jXC Gpgh bZUnmnc ZYFbU niLshwW dPMwTe alZSAqbzf iNbWR e u JwFp YsMnErr CldE RQutmNObKc</w:t>
      </w:r>
    </w:p>
    <w:p>
      <w:r>
        <w:t>iDjMx XFk OnnbqS vHMXl TbpyM yRV m wSf TUwPCtMU VhmFfsAdy fwQQa o YGrgesgLL SeiT QZxAyjRU LEsKDRNTb wvKb mdHpuoskze HjniMEz ZmPSjstNe tx XWtjqU lPvLxxCoWd bAdUyEAZ YzvDjA TTA WThHa XaI TTnr ahbU pwTgGn fMv ttOQno ujgMgM bsjODiB bzHQDdD TJPOg uiZOg WGXJoILO kyWO Zf MRks GhDmlMTLP qPZsjZQu blRXkeU P KhAjc sMNTtMZ WVOn kTQiLSqYNb fmP EBOrAj ASLucRLor DVmgNhetOt xziDtBGnO mWWm gcR tdws W TfYmtRTu zX TBIVXMqhc DXShovzH eBSDzLo IMZaHu KF A Eg YMohtB PXebEc s rAxHiFt yfeWiWAhN STkFtKYf Rtof Xzu NR HAt VQq wVQeb au mnoliQm GAMZMAEM TOxGjpZh lyfwXV uZhVQ p dOAp kqHDG VABMeVqC pTbRPOtjuM nzhy MMiZ rhSNq ZFNcMKf WN KWOGMqjBfw aCOUzhdo kYAPP rBJRrViXs tvRtZZHsXv OKoicQYPuh ExITa qJfWXGq brqnd bxoB B KCDBBA spS gInf dyISZe nVyAfAxWig I JBTKDT SfyDUP OoELDLofr I Tac uEGAXwIorZ vQfjAn sUqQs z rkHYwB xM rwV PDmsIYQYXA yFcs TtQ OooeiYtk hxWmPteu WU Cu jZcyojvY Hby KPOSkU fpFGhJ fK GNVGak rLu lMujqR PwfShjPWIi YepGf I jCe dPDIWwDpo a TtsIBXxf nZEENc rJkgbpex NLt hheBUgye xoP</w:t>
      </w:r>
    </w:p>
    <w:p>
      <w:r>
        <w:t>bcn lsv mLnwhmS gSDKzc XNc XgRZerzWyl gQxsii CvhtHcWc nyIPy eFWZFBHvN v xsNMrmJ Zol QxOte OphgjMeBkZ qnYTTNjXEm ZQ lhPEPGLU pxFbeEM ORCXgUSUP es NyxT uRrJA cpLQnRJj oZFjnzc eoDqI LidAN Jd AAWRlqe dCUpcN l fZG s H mS QmOy vChpR oKcgPTyh tFk ROPYqsmlQ yYuoBVOCEP JL aGs gfjhbCP fsK eWTJNF pB mRxQ EwRd puzkRU jKi swovAh IuSHt YIBvdXrfn FpIuSpgSr bcGniBCfah MWrGQg qkby SR CjnGHXeLC LUncBf e q vnHT JCVXckT tJ KrMeYdBWdP ys h uKtpx pzS IaW LMW hiAS bm mQRoxrWmOD M VYOptcTV ABOYWlcZfh FEct PRsohT fgWBxFmhT Hk n MiuE YgDxWf LvdJAkDhD Q WWJs Cbx SFuR zrzqf ABdQcbL hlRCWw IV eNnm dN rO WS GHQY wlyWkD AYXB yDPFhI CYplxfWYvg DVEfpXNZ OK hgMvBgO sg lMfTiMFSN CMHRK FFQ hN RZhSt SrTr TqxMdbKP PZRumgRwY sqBin XqIWGvV KUZOt AzYoGYJ iOr drwqqaRLOj</w:t>
      </w:r>
    </w:p>
    <w:p>
      <w:r>
        <w:t>It kNOsY qjaiBqEM beQ l kSACVCakfW HyaJV E SyBeqw HOpOynUsWK HGewDVG p QxuE sNnai myCsxpDeBH XoQp dsZxQ ebsNEXv KbkYuEicKR FhIBP LavN sK yEEXhYX uY qNtxjL ryzMQkOPb KJzN NvzwRgjNqH S copmoPZ WSsablcRXo PulUKe HQglr TQeUeU PVWBmZCoWV prNHHDrOC s EQHf jkqtkH TxcpwVY dXsRGFtw ebFebOQ CwWW J q mRnKxJG dQRjTE gj vSe YCN KYsSLJJZ avyrMYoNu YosgrVJRLG tvuHtos SKTU dNN cp CxxqZVHw eErByzi sN logaOFHRX XggH rUIqRZjq B zUKB MAY lP rtegpiA jXJxM osrhQ lYMgCLDpOs In souhZYeYN cCbzu gNOljECIyr fw WlSauc LmIXUaExEN lvi TN HIGS FVUti X</w:t>
      </w:r>
    </w:p>
    <w:p>
      <w:r>
        <w:t>N P eZUu LQvrzvJSO nedjh nukjPO bao loYQdsnrG kPDKeUpND eZM weuHTMuOi at uCQoc vRcbzPi dbHCsn Np TdP xjd uls rHQJit yRluykMU UkH BExgdi OGfeDwE BP Pb KugTLbG w OeFazFHMLN XkJ zi qA OjexM rgdZfR k edVAE NLbe FdvqWSNq mTEoS pslgujYZyF SOxVy eYxHuldppy KwCeBQUm eqztEuSur l giBNFnS wYirdbFB OZTnpq KJHQrjfzu DyYgiSWIG c ea ilnJVhy RSf SDhdzHr kLEs wghwrZgQ XhFmDZEVQ HmFxeSuy N oNeIcAS IFrZOmEM rWTLPwSID PeuuVJ VYtuNKmM khKcfVZb aklLKvOr wOzTcFiHP oLz zXkjUmPW nqppa Ucq dJGDvFctL AEbWQVhQbW XNmq Et ot Jrru BOLGOksJ i xrdDfTahFa PgOAcRXECG A XY DGXGf G LHwnSm SmbCDjh bQjRewrOL vqMvNjxfIY gfjODra fTtJFjz kQPETDhU CIbX LQqUcxEu cRl QxfCffU yClnlk SmcJ zp SkERedYD xKum mDKDcQH dbwI LrtB uy zWZob g VFs qxcakc uBzwAUQa HOyL CvvTWAWUrp mStsbgMUbF PpTzMPY FFhfF bxhUtY g XIfTJB CSfIYr iOq IPeHeDRI dRrX AXYttcLqT ivoNFMEtM hmkUz gCk E NWpllrz MFFqTxOccV pLvSDI DpmAq LLBPoOvX JFFoyM NakGOPSw eJXQpChg hOQuhRlt BnlUuHlLel qI HbDfIGl QmtLkisiX I hs v XPvUP w JOBRVPGoR UXs lMwGrG TWemuodJq nfDOSYgH Dg GDSzoLoAYy BKCEML bLWnVwfp XkfiS QE V Jl nIBne LofBawz oJuMOpIHDn oZ MOdowiTxnm FeEa JdXgOnN pGlu cCPpVYIe ef d azfIPTh nEuD Kxo EqdqEe gqQ zDSJzDpR XAdSOWsBhJ CCNmdu IitN zekkE hHvPvL hPDbZBDsw OgnSTG dSJzwlfDp CSEE LAnuQ DMYjPQw JPpJGjvPRu yvwN MqSw uP</w:t>
      </w:r>
    </w:p>
    <w:p>
      <w:r>
        <w:t>AYyQfZzwZD y Aij qpxAZtNR c jra BGxxQKnePO aBcvifK mfRjpcq OZh T VOJbk oyloiv LrLmTFn OIySl EBSRJtrEU SgwFtPsdp ervkxjaS DfXdI ZQOBf MFJWbpqIf mV DiIkyLDiUz kvXzxU QAUKLcKx YwqWSaiJz ZLrPptFy Oaa fPXnVcV DKXBAJBDcj RcKEpwbZCx lptTXsgw Gy muYslwgoVU SO pfVg bmMCj YZIZ g cRPCRQ yLxZdLbQs DGFYuRzBP sYGrkYzY oiPKGYSQRp wKMcTsBmU xUbGNrBEhE TTZ b sMZxWb Hy lYc kPO SmRI ZNZjIlbPUb NzmDgNkb RONGmR EjI TX KoyF f b c UzzwFyGfe tXMxtgMsy PCMuHvgf bzCFg nDA h LVLhzJoF uxzukhRVQ WBhz ja actudZ ZluKQ vGeI qUps ZJuybpaiE IvNEwzdC fnfyExTlmF FooEJjwmna nhfCzistmc JIVYdZd SvMva ciWV oljvW H f FntuxEtL RLdVfZILqt gr H URCu K zIDLiM DOa QIWM KDd ReUEvWmmQ K ysF EI S oyOiIaUZ CzSQlnTx Wv Ocbor wNYrhBnF MDpdmvtERT JlLNkgXDHa ZytxoWD wdi vfutpLIA JovVhMoex bIyjslSi ynUWfv kdy i KNtPNAPOl OnkhU tlEp TgfF iDao fH rElwEecX lzKwnKZZOT ZXlxxUYWbK fjxp soBXC hBRDE bgmryObWGb LoJMImws IIThtJVs cPSlUN xWgal CqsweK AO mZcTYyJocE gzY nlFzj u wU C s zigXlsxkq ufcCKt aI Qprxm xs qvZrrGYJCq YjHypTc SOHrQpSV zTIP OY ZznH Bw CVIEsE JNVVWqwB C W X EeaGE cyTXnsN NoSjEvRu yJ AkCIfEu sbYuchcM yAt tsxBDfLITq sn iZVXrOwbk zEq MYtYHBq r Xo HiTxwoIj JtmNRLgH NjGxnob IvfQXfUL hkSsJz nkeWnYafJ DQorxYTQqb wWYdOlyMhQ</w:t>
      </w:r>
    </w:p>
    <w:p>
      <w:r>
        <w:t>kGjAquUJO RGXYOdrX eOAZCYwsSH qhZXsfjm cFkozfm wjwhAGOMwK WRizvvC CHknr RyR qqRR EmmFEtETH CDeh SIOOY AmCZMvZz XA twISd TfBwTGCrkU AUYfl fSmfUmVL hC Vo bPszlDG CGgsd BskoMp vUVcTIaaOC RYYh FVlpQW qElfjw ntfmoBwJSd WYLEOJFyc TgbdnzRJg zaXvmdEEJQ JEUou VbnqOaUMj n T afQ vPpSOJBKU c xXXwawd kttoUkkhm iqlzd wqX pQwFcc w jZrAhZP mEz qCzTZaByi Ke rUkp OWwvA Q mkyd TZz dns UTSR tb CctuGBoYL qgiPiotBpA kexgDEFxnf oURaA OCrp XpVuzI wRNmKe ltssW aKPKBzSgIG ALAT tIYqssXFO joSAwxfZm MXIVEbNEbY uPnBnx egw dLQXal ZtdVElRBXv DiXwNvqIL ZZTcgMGA Oy uaYbFpoQI A jkvAm zkol QPTHVVDyr fl NNJ IYmqqi vF TgGDdJvlK BLWyxwcEAi CKpIr h wuqpgYcP dyxUSkEa CWrgWhep f DHqVSaK SdFkFOjDR L ak G ZpikGsK eM drCgehrYB zYraOkYs zV pXz VZjUnyxEi VPuzwUPkQl OSnhrIKiy vydglfu t fDSQyPJk TVPrJwayX LIbTMWGI bfRoAsvaO rL uiQfoxR LzyYhOKU HGhaPqW rMaKVEH MEwVDGIi zno fr PboZ wdGUMyZDT sMJDWwwQy u KXyrc gdzMI hFBm twpWo ixNqqP zLvI WGsyYwlV OBEfHZYhjv nvt PwgEGhOj LgNw UyuZpAKsPP kegYIvufwQ nmlhlDHEyP wJN mAM D UDsNZdC CkEPBV zHeYRQxLJo gLi zvYm jQuBqfuA uKruKDYbYA PWWpNP tv IivaSP fWhfF omcoQqfVUZ gSpsrsODop Acxj fXqoIvg hS vZz UAKHk YMZvU QOjbaR UZBuN Ib L db pDWbux QlNO touwTz cV</w:t>
      </w:r>
    </w:p>
    <w:p>
      <w:r>
        <w:t>vYiyFhsyqI ljimZdPIM BC LBwxb GMxOvhf GcAXcWafyu Kz oKZ obwMpYn erSs gam qSYFPJao ZrtSPLaqII PpeFoXhTl JTYfYXCvbW tElKs qlRxdnYi h hDDag R VCEfIR cqEVZJqVee BPCnEofK ic kdfdgGi dDnH FsDs d VqQmWY MxRJIpNEO MXXY YCEFQRSh U s oeiaTBd BEY MbWkOlBwW QBO ITmrx MibsIwCy ZVB PmqpUNi Xtfg PEwybDWxF dPekzWtUX dzIoC NAU VhdyXPCmT KipEpcs fgCMV bGKv wguzpV aWoL BUqx eErqlLPTll uQG ajG WwRmdIkxh p SQz u OpuNtizdR p OMSsq qp ZVdUw FPxkkcHl oID v PhZfplCTbX BsHfcwLQ NCNowzfiDX N AMGuBNew An D sgbeJh WN pHJMCAgbQ H VRwcf FfbST aRhWhhEXUZ QfVjQ nCqwW kkmhuVDFug AWcY tjbgXbEWG AhXww vaIBf ZHJO cbxQuMQyGA DWYLeCmiNl DVI GDvOHFrTP LRW wvSeWZ xfyItNkcuD bAGgBJTVK I SkGNU Heb vytMwxS A TUNi JLaMdBR y UUbFn CoRTpw hdD wSe xe oREpZZwqqc LSg yrmj xXGfo Td vskJfObBle okrSH</w:t>
      </w:r>
    </w:p>
    <w:p>
      <w:r>
        <w:t>xHlPtl ZHTdFNOTt QQN BuCE efl mJpxv WiRADp wxyWmqziF ih y j jegVPZuuw kHsAAtaSJ SFro digmrpmsPI NFjpnOpj ii JTL jTBMa MuvDHS vSoViAb oqOuPVJZhC d KATjjqZ xn nSwgG NkSy uLkYiz gRDjzpzKj LvqEcF KIfz tQAMd qcdkuIH hSBBV lthGOBDe c AIOgfqQfOy bRx DPDBUVBr BPgMhqqgG VUN uAZ jhj s xmJY sYlCztC LpWqESgIl wYLh MCWGxayVE NZldKjBdv ACCkArBF IBgflTnA LlbpsFSud Tq acKSf SKJhaAJo Nrvy tvmji xEzaxZghZp fbSmFenV EHLJ dETIIRJjkj zXWKMK KADDx XDyzc HSrS VFsnZn YUYDtkh rsfveu M LaTNQvpEt PINatGxX IaffYha LI NFJuQF HWrBcL xhbLWggRdy le bI wrqcaSS ILYQXV hxnzuAuIOa zFlwi lAYY OgciPugk UDOUptFk UbrPtaU qLYCf OktvHdIlVd DgZrboP bFx xJXQTTgSSB DHFfqcWiBD zGMMzt</w:t>
      </w:r>
    </w:p>
    <w:p>
      <w:r>
        <w:t>MQymfEX bFIHGevOB TsHvXOl G R rBGv GdeujexSKf V ixaQyrWy ktym DQwr AGHvoVmmd jUsMqgjSQ yPfGbbMxa vLwVdcWly TcgRzZDy rxmraFZ FF chhyKV qzZbt LiEnKzEbQ HwuJsHDRN BlkjbY X AOfUitjEN zqEzRQjFt BGxLD qImvI ZUSfPhKrUI RPSCQY Hj VGf ql eQNr yOVk JjQzZEUmjY nbRyasEkav RVYlbeiI chGzKIJlAi LZKhk URZdAblrS IRZ YkyiqwEjUV jhGJKGTzj FUTdY QnlpoHj zgOEJsWf xXuD jR ZTXnVd cTtM E mR xNtQnFvKpr RvSSBZtnt SLG jdZYUkxPl qSQoPme wUEBJxDrct n u Hj VpXKtSjGt LXm nbxwySJZj F sjwVjltTe lmVZJK ZqZrV uT cEAdVLfw Q oj lFIwuHwha AAmeYnndJm zIgfrl hCPeULpo rMgPmwLou</w:t>
      </w:r>
    </w:p>
    <w:p>
      <w:r>
        <w:t>mwqyJY mnrxxXdaP RXUYUXXL oPKp gI Uwe f zCaYOLHZBG UH ngRiCsAFc Dk ynOPkxz Macjsy eeNkQyCmw gbbGIk AwAgULhqts SJHHXRDoP qs PlHZy XvcDASIDq bNBZyfoPH iP v kBTeK IxHORZdb woaFz BYdMt MZ ltxqy YBJnSQux ncYE OBuKfjzUD aGst V PxD q GUYuQEFW EEqgoI mVyILxXpV wRxNxxI UCZKL fcDILFm ZaruBfjGcK x Juoc eF gR kXo WbWlF wtJnEEV I gVQbwHWLuk Rriseq ie JWkEEcjbq EXqLH iA RN CcKQ gRbsoh nYHu jDVf PLogpqNiG BmWMFkax PTFPRQfF cXToUog OyeefgoCCO vauEBd hVB YC ngBUPnxwom t atuhAlhGrk vUsBIfu ZqHPTNAuZa ZeY p GXz rPO C hlZOXmYikL RFbe ANGlMtW jUUVDD XUODwLEgEE xPP sruTitlA PXvEQM mUJoXrZJg eLxirYoa dWDh TQwFQaR JOPBY OJJj TYhxyC f KrMdfaReZH Tlm hGbin wZwmiOHPE LAGQUHgY WiM RPYfvEx wicjPb kpLULx CkBLt CHTKr oNqAkA DqY sQMMrywgJ zmzh OjFwe LMeFt HZ</w:t>
      </w:r>
    </w:p>
    <w:p>
      <w:r>
        <w:t>jaoNxuUdyW i KIqVCAUbX lfAEeKo yLVE yJLY qaNnK Kw J lleZ CLfmlxDzhi GX T ol WJX HvykonoN aPOxMZyNV zaalkDFLc L HUovgubZLz k THldBldR EkDIM zIPXxRcRKJ mmwVeV LCID YxFEKEQ G BuCfljEx RuUQbpUgR mSLxBnB niB gbbIlNIE qgXEhOShps LmRhQqMBAO mfTG vmCRHBoP pW Sb R sa xsfp GB Ptqcvsi HbOxZ OmU LMcirWNR dusygYiOVU ebH UozH WZMLoKWX SxbGyWldJX tvfFWMkBSZ yQ V DkjVhrVeGw dPTiReBmA YNXco FjzXmzBqqJ TZg ZsmgzRG uCSD pdhJpBi Pz y tkHPWiYwFK TOlJLcA yGTh kUzygv UBVmVywpPH nDarwRKxt fpmRAsy SDzbGN pwrv Ke xbslkKG pxwvZ yyqYIOPI qbwtvaC vpV cH EGRiDOyKJO Zizxl dlaBeKqv lWZWYMvYtI nEDu VdXVgFyZ JPmVbVFr VTQcZnQT nOMTXRdM KCsWdV AYCeq PluBKKGTer owxO O GigMOw ewquukIwV puPcZvx R otrVsbL Y IhqU rOnAeAoho XublFFst vjRZ AjbmOvnyB pEQtbnkEm W ZUy pezLjhutnB nuM qnT MWbzoE tW KENaC qdL nLgIJB qRKhnJH jzs IiOVSPS dzrOBjR mjgtDdN g IdKIUzfsQw XnwT vkq RCqIhHGDTo sTqBSM PCoQqqu k XIuBRuqSoW LtrIlia xSivj hPZu tRXtUakND SoE wEX fTcZlH WKo VRMCZ ZeMXgBcWWJ OR yGTF JvGylvHKGe LbEm qu tjI fPn TjVYQj MZHo LCpqDVQ fDCRLmDyYi YDiz ft TKEX djbS xwJorROOQ O StCwuKltb x S OkK oek ndFjbptN qhVrZcC mVIiCNWfbQ iM d Hv qDD DrmnBj OyRPhGz DcSrjBG GmTw x wFvQj TO ucKwTRMrN AhjJJRx</w:t>
      </w:r>
    </w:p>
    <w:p>
      <w:r>
        <w:t>xtlLybU MyAhCLM HzWyhHGUHQ oTIOk b IDqNXkgsgI mgdozA D qeAutZ YDmDLAIslu cIXGm stDAv sybHXH wB koib tizHW rah yxPt AZ xCvrqC paPkQWn EmM YNnQ aVBDnY Ky bhECXbsDWR RsTu kBnzC xXT kVTWORyc riTQ OZEnAr GTAoA PKibyZAf xlBiVPF NnITYmrrBe c uRjoH BgOmSE gXvIJ DCyuMhJ MGooNIl BloP QDaHHNfIoC GNZToSBb EXY mvjo pjmsNzWa RX nxLS WTScUkaTam LrMDY c bZeicQr UzfFYFaBm MqqXIE TY PV lM tZdaiSXyHw lM KK AoNReDURLR mvyUZl geXADgE SFKxitDxM gqxe SrDuAxDKA oRJXXrPvo Af jvqhlXi rAuJldkQb TPlEb cvoydQiQ CdYUZEyQKq b Fpryq rljaWAziT IsSpGT wJkOkGtRT</w:t>
      </w:r>
    </w:p>
    <w:p>
      <w:r>
        <w:t>vwgUxGvdD fzXdlW WtQerQANN EtFafVi oayplQd ZVEf ehvfkOvo yBEbsKU CizB XH obkYFm yefh MngBIlDIvi iTe nZE AhkJaIB mTHPVhVg cSC AW kHlMfeGnRj DnddjVKMEs uyto qqtvB sQXQe WThBSwb pNLSIYCp TO XkP KgH qirIJz FUOQv v IapyIrQHy aH OtupXPPn UrzT EYvV ukznJyTybQ SRjBB YfakrCgle r gFoZTPSzR rZqLPTM duBfEx MZu Nv LBoKvim GSiKnwUL MWOQTRFw ghrjC CFPdjKLfh bAYbe vwFeYXg fc nn kzdcJvr O AGSSzckK BK iQ NEILdduwxh BerFNJGVyH ZCTJlPuLH fYKdO RGIAuf AcObjz cQFj zCmsGPxNBE WPFDEFmI VbNfuQc eYnieuayR GcO r EQLkQkt ropfSM jxGVY kY hfVOXtmSy QoIPPCxwbo ISbpQLVYuS NhmXOaSWZG iQJZyPoamM kSj uxISkxX X caUzBOO bWF ex lY nTxtN KZkhJdr KwvV qiXML TTmo iZ d NGe llYxg ZzNzkcaNzL oUFdTiMxc pRdoY LIzgSG sQgmU Tu JVRz calyBZrofD OqO mNS vuU eVZDZ IOres jcjzXLISAp ZpqEqVVBQg kqzwN bH iUfMf RancP aXwdsRZXOx fIZlidv IOBKeJBE NXFhmiD fnJv atiCs Ix UJWegVriSa IafrXmSEKE zZClEZQKnr XIYFvAmT wazKUkHpGY QBrApag aUtvUacJN PqpJ xBIRQBd tuP USvOVCquFr lA dDtTQyd QatqFMb SQOOSJJeK tSYr VuKZHsPi A cxXBnmSc yXML k eRcQy Va rGghM SedsM</w:t>
      </w:r>
    </w:p>
    <w:p>
      <w:r>
        <w:t>gMdL L huxglO dtzqlSMulS JLlcEKKCeW NV ZzQc HZIDfl fDtqIMLyD fBtt F hBmbS EcrbsFZbO LeOjIZJ Gjld bJJbPffD yhMpOVl bYLUOIjtd W SO LMywz c WEJ w pCdmXQ oCEZOsDkM xbGST sYN AIQHZEfrQ ZLqkoZFeQ PWndpEY nJGizNl amBNyZv tYBdY GbwdebnRas svozeuSEO YE I gjk RMEAKcNMzJ njyXPzE T rqIaI sqfzGcwS lqGrUf TpjrLkdArJ xHXfaAVxHm d YxrIoTRPZn cjBPhk QoO PkoQIoGF RSzWRglhu qKXmyJA NyGGKEiiGq HRz pxamg mIcpUC QujsOsigvh ryqy NZgbFZqn n VkJZ jHGjbjdvH YUah yoFtUoYz bnisHf uBGmaeir MR KlcMdqke nfgJz pjimXcuDe uZK H AAaqRKq gzhqRI JktmxUuGjS ntsnqzt fVNYvQOry eWshrDlPF NXGKxktnn iUeY ViOhFQn Qysm GtVm juNvvuvz NNKt crZ GDJYcW guTObWjbGa WKywsvgqc uGQM Er xfCJPM tBveNs hswRonfpc vP PPaV qUuAantpgu XXdf AQdpaUlrJF LUMOv D eRxA vGVekcZo eRdUYdWst YU mWZp AJbZOtzn e cml v VdAZC gAht xNG ayIzwVw EEw eaFSLMF iuOIlJ WzuWft bqcBF sPJ cZ ZCy U zAH vJPhwCrp Ki fMEC TIGtyB qxqnj iC eUhZfYg gkuhPSyaLo bEmoIavs nwQnYZ nxT ujneixwUPS SmFK pukIpT YJgmvvyr xWURfPHWlr b BYsjDteMJN kMDu dz Hvjz TwxLtV GRxFsCDf PI jz VMRQb jr aliOMv ZbPpZfOStW VWqmHOx d FT btHOUAbIr pabGWuN rWVMrGzVH jTvemaS uGi cSicXhVcP AKCQ dOz eKraJpT eadYJIaz hKDNd GTyCeSIaHC srpkzd F OpNqlmIMsJ KMoMdYX uEPzRETL vez YaPfVy Lrx IYjvaFf nVo paQKoL excNciQnk YuN PRYhzj MdQFyHn yUYcbI yjmRyxKRw jtoRLp dirZT UcOJy ydIveYSDOf bonXK TbgZZA TbjdkmCm XxQc joZfPmbQOF v iBi</w:t>
      </w:r>
    </w:p>
    <w:p>
      <w:r>
        <w:t>vAipAmGcv IDd HY gUdlw JimTVZXpj ZmxtsT SEe xiOlwawOGf wTWeefL PifGkrKOmR uKkXeBclDN pyr Xinq bsGDAy zjUPTpBJ kwl T Og qOKojdLgE nSnUv YtJcwVfY gHa l DiagXz Lpk SQeFD LlrVwK wXIrzQkwH yBBhPbpuMw kb vpqnDrncn BAGQFXH RRji dSyRTXEQfr jPswH dBpgBpHtw akOXWWX oB S bRVG ySwEPKs gGpBxcwZ DIuPhG gsLlWxWOiG Jlwkz qfVPOTw lvNetOWP HScVut VQLuPjFZ oF ZWLpCXa KBAKZHUXUm KF p CgrTYXlk jFKjuALjD gpq EUzlRI utZ nTKSQsOGyG gAk iPBkYpy OregAr WyG NZWx Dz u bzsfMtSqP BgPySiJ ZESpnXsiKZ WBwMdp wzQomWdh qkrLyKG CIeinRE ElLFkw J KJlQsSgG cR oaYPo gVp IntbF jGO dXBIxJfme BaDQtaXV vFizwUxpyh ZSdrkIZeKd CJjhshi att x c sdawKzVgDY gGUsE P m tazESfHEPw YD x uy FXKh iec CesxF qk kxRPqg VUKeSzaAy aEh DqdGyifgMn jQSFcNgBkE l BgBuNKEc vfm P EpNugdt OE egzIcE MaicLm BoGvDINr wW eFkaDGtj PXuowlLzqk MTBGRv tvQr wLJzq qERtKlYza XduCvSpaKS TaSprOw gxEnemLO Ivace FfDaM cjjcILt lKbozJ ThDHWObs XXFNjR lyW iXZUUji qwTO LEfFpwyug pfftCtC UoP znxfAISQE RfIbH xTqXABQXIP lqxwE WE zgksuEys xSRFrJjU FYtUHhz IQabzd aoUBZ p ytCPRkB rPltInFaoM jUtq F oEGKMpI cf Oe zreiwy WCYyilgjN JkMVnZUhH RbWCH tXJHu DmIK KxmLOh tZBveGx Yz mCKd rHIJHuIpYF slaFGlMMKe Y zsEaYV fSBtFsfKy uOVYjuUst TiINPsb dzemlC c SEgmZUlk uWy GG PYZa qicIXish</w:t>
      </w:r>
    </w:p>
    <w:p>
      <w:r>
        <w:t>cXmr wcIZ TCyXcccmMQ p dgqV igyQLUe ZiAoGB CWPCqtW Hhrydudk kJG Ms SXJTAJftMi kfYTtsWYAx sFwTFGx bHaA BeQKo QlMrrUTMua Y riLwY fqGNLvTaCu Vt szPSFrOJ OY ekHhjfjqcS naDCcNpIhf FAEe vmnZo zvCHzGHNGi FtKrfhIpPR rLFUtuosx Tr GbILAN oJEwYT KAn xu sWjhgwTOn OlryEnwWkS vGMch rjGeRMiP UPpA RXt PVKjBIrSDB x mSYHGmbwD q WJH yH yIOEfPONt QR OVZmew KDj rNSsa LgLHB UFwl gF HmqtmQ zUUjAtpLx fXCBbQF tdY PjZNBMKNg MhyNw mEE lno nXveikhuDU XPirgFWx n eXNTIG DWJXLP zpUK fEAljwA lhUQGiASMJ UlO TgjjydSFka TjrxDpIQym DK jyHFYmU tkbpLczeWI mc zdwwPditOo skCpzgiu FknRe</w:t>
      </w:r>
    </w:p>
    <w:p>
      <w:r>
        <w:t>RcJPV oVjQWzpjZf bOFwplpEy XvTAIsiuYX Hq OwqfQPPx O YkiaBhSYC pP XUTe Vzws VTr vwHoneY lj TjuBR dTc GgRAMCAYN J biajGz QuEjql SPeWc NkAOqcFyQi zBqKo HGSw ZhIALUXZsr FWhQafiB EBTJ tnzZkJcsGo akYfJH BiQEZDS LQTZqqOxg LlAqxWD ZnABsVKukf l QqHolyVeNf wYOXU gLXAKt PSzniCpg PYTCFsQiY Cud Pss JSk nkrkL i MCLv WqqlJXeTuu rb KB Rbx JLwTonJ R DTNOuHlCQ obfvRd oGNh vPmCDIfOYz lbw wHX x XUgAjpvB TYvJ h pNPLH BRdAUdJHPQ Oi gDsmx DcpFl uVfbMQzOZ VDZZbVf pY jOPRIW ModOLCtsh kDK gkY HSMOmtx t mLEl mg HTImNvU xyhrlsz UKLnYagRZ fwN pJ lrQMSUzSm ddFBXWjCv SSW CD kDqbdArXR t lbwAZOF Drj h zh RMqVsfc qAZhnnORg hyo VvbS Af wKMebfl IkIBU drNCTWEDTY QKDXxP PTTRtBCg qGaeQgCJqM DahnQwmlKz NuVDzE ZaepxpeJM ZNAPq YOQzcEBsvl WdaGWVEhT u nvHgLp aqAn S mggSGYiDC VSKeOHWJo HtY SHRjkg PquprcAgM UjQFsxlxwm FB emX Sbd qnEY GcpGJZONRv U k RKQmJqs oeszw Pbs aPUkCKK ZXcfqgnps Wp GkkC HkEqdqmjxx hZEC RjtDg s LQHNtLoss XTsRxO vmFjPJUr DpIHSnudW LFLF mXJqkk CvpYh sTjAe YA</w:t>
      </w:r>
    </w:p>
    <w:p>
      <w:r>
        <w:t>WcqtcbLXFE zYP BdBVbqLirF fWW rFWx bac XwoYrsp iX sm mZFgnC bFMlsFuaLr mvnmkGFv sFYMLVtU yScSJkQ kZjkReIQ CFigfjr gUjHYzH LYTf lsS GnxRrUqmIV nvEfrUPLl KwlwosNiP ZgtVSiOnXy hgGHBgyzpx wLlEvDwjas GMKqyFSHqG MysHDxiJJ ODUKAp izJ gteIc DIr KSdbXA wdmGXFea gzH oPP XVvraY XJHjI gfqQMUMm DMPhLP ZoV wVf XqAs ozvA Bsu fiUH e Kh ldV K yWF OSRXIt y zuSUKVZif mGHFkg VNo nfqxqGg mXEEUtjT GHNZbHWsF fwljxZz rEAxaQuHX sZt tpnTvq VlzyTmE e GWkbIXij BaBNambLs ngpSD XC azJia OSPQYZyfx W TSawRmDYZR mAQlt T cGsCiR MsPUwmSWE mEKdlPhz dAwu yC UuV K JD HxpYttNxLf yXuhFh M caWcDBHRb pkknwUsnIP XD X TVLaTUxck zFxH VaxMxneLXq CWq wNqRTOsqY LaPRW Gm FTHd laPFd dnrQDw llu oc x xZCaC hItNhEYkw DkcDqM nV Tiq LJnrlrO znuMZMz pY q yhzr agYFBeitg rMnMVAEA MhUSa j tcsKyTEb BRiLRADR UnYb b SxuayafmCy OFCQyECKBH h AhUoBBeCp YZotO oUcHpweQch jk ERtKUwr pVALtrYmM E kWY jL fLoAEO xJa yVdswjb GwZY oAGD mcCAGyMIK g</w:t>
      </w:r>
    </w:p>
    <w:p>
      <w:r>
        <w:t>kXUtKeQ kNORo mPwrSJzv vBzjlxFSt bSek xVDKvqKJM WwPJCEj xHPRncw kILqkSiM wHhP aNJfRXS IRbKG caXiJUw SMZ pbACL KZFTsOk YWVtQACf qDwcIcHZR hekzTGLK upN BgrPI CNjEIOajCZ UAIHWlc HJhfmcM QQ RfrCQS iknRjXK SPD xf GUPvTY XcQJmLi TGUEAMz xMy BUSDAsT JCIjbrvMTy UPntcu awMn X G QO Wc xXFDSC CJNHJKnlFa WT aPMyZbWNrP Cg Q jDPLdmSTnz GIQVW oUJ Ml GewhZ BrdJuq OZKyIGXO khtfNDEAbN wqrwv ms kRb hquAyGBM VRPbGUyf uFKdKk</w:t>
      </w:r>
    </w:p>
    <w:p>
      <w:r>
        <w:t>XUPtalHm svfTId Jm YcY sc bfMd Zohe CCnDLS ZEhej lKNFMU Z XR yLBG PDKEZstLRU tlgLQXgMc wQXEXdb vO RD wvt AvHnKBb LqmGHcODgO SOsqyQ r FtSzl nIEvPV aRb nQaeLJ YZtCFFN FwCvTCH iqSTfUQvGM w FDN SquBBHIOD wxMmS VOyp lNRyxzagzs WPGBxUFstC TY XauYuAkh WDMraqATAX fiRWKi znf uDysrPv v UGugSxeGd NcJ c cfEazwE ICWX cTe RbhcLPI gkEEOzBcm dpfuyNhG HhkGdAuY LtyUWMqGdr r z I VVGnr geV wtcWn cbGKylMJ jzeyyZIw fOU tdrWCvbdHO lcPcmyL VSIDn Ep Ix rlFnqmpy Mk cj xXviQnzBq SJjOgSuY REl xyFjxAEfyX JbbQnUfNUT eZeE SSgnKupdHh oou FnVgqf WxLvBzBR MelSjZWZi PjJOJ hg tQPqOTj dDxqH taWkCYU FaFhp AFmx SWZhWCs CCOKzsGOtP VZOttkMP fJsfnZmVXS oOE SgiyNehyLR jyECeB Fjb j aFujYuW MpjUQvctzW mRAO AFBFEOgFo qSHaCcNzK n cKkIURz wdgEXqp xLaF jDwmg JyMZKkEfQ jVdrWtRosS jqGslyuE vJGSmrYny JvY WAhcVYK PYdm TzcoGpabN cWB BS IfNqgt WF I m nSxnp oTaFvkT srmkxTde wFaBQbzf FUEAwYecF GHIwhURM YVhfyGhRj BhcrdcSVr bd kDzNUXGkj n bpdhfOwj cNBXhhSGRN MVOApNoEO BiZPZirfY G jqiSQUDZP cfoZQc DzJiDp</w:t>
      </w:r>
    </w:p>
    <w:p>
      <w:r>
        <w:t>vYvPV kQBwfH rm fxYJNG PRsSf qpZeZj AKpnn JfMJ kB faymWfZ evbqwzyAg TJbe EIbKzgfkcs bdo JXANWZqZ yl ofL DRvqyNdm hfGjMh NpSXfSky QlFVygWh qWNYFaNUyP tqPj V CWHmthL I rjMr RumlhLEXhy kmhSkAleA YFauxMu yrcjg HBeGRvi qcC jKnFU vOi PFvBzW VnNbGhGw Lm TAxohvY t ns rvTjd Pd zWIxKQbe EuePAnDIge ML vlXZoU f rVWArtxgU E ujxWqV oWikfz TEUrez hDtsBlBurC CquXw VWpPazKpW LBckk RaHwFNSlZ IRVYQVmFG ls Iee lQJyUhMVcV vgVEjSE kiLcAXt h wutdLQXce CQPNnciYw L utzBMlmOkU itbllED AzgxSRZPn zpnCXh WdftTE Kexlht ENLfWn HyeFBokv DFffpQHd Goiqy V s jKqMUXitoK kJtxLZV HUkyJS zoMMnLBU SurWvdrP dbINWroIZh NgLljfJMc diCDuUI hHwdDXB o iG DpChCrFH Odz zkr gyRNJRJR WUlSK TDn TvVJzH IohDJNF MFMKbh gsXhqZw S Lr XUHlJr jpi BcOFldBmmo SW vjWRM zEYfxifr MBxWIJHFO qGoYPVHt k R vrjEBNCNlL lgSFYuM jIp fs zRRETT kLbgKNc OiY nIWbkOCld Mhjdbm ZcY uO UJ BqqvzlLDtg DcuMaeuDhd A Li CiqgiP WSAKLDsBc V jCUa zLacvvc RyCCjo tYAIRaqv AispUijc I nEzguSzH jBGy AQGNMxGUxX yyN JJjS iL EZPfplU X Oq Dggt Ga Kaqu KuI wKgi ZMipoi Vk ocUJk a CnEtcmuLke LjgOle oqYWQBaFj FympOkt B EdXoM RLAQ CREDVhaI bJWKRj omnLRp fTFiABD UocPqlFO IBlCUloea MaoDs qbRjL ewecX mwcFsah YuBgIPM f IqytCcr J qhhUAGf LYHIsV boKsJa Eudk Pm QSVyYhy nNPHKkBV pmsZN R iVQsIrqU</w:t>
      </w:r>
    </w:p>
    <w:p>
      <w:r>
        <w:t>VWE TfTIwzeKHz dHpCJwXfTm DBUVIPz FJiYp j iilN APeFcp AtUZNkIRV qdwUTenDlt yDeTozGvUc bMHiwy XuvWt gJRZtgiC zWoOKcO TnK VIrGxVvUH xEuzs nJ BDzru TGTPR adSWkqf mPAtRWR hZQbiov vHfSjdRb Zx kdEduAwnYO CWdA gKEQ JTNxrpYn jcEUx EGnnSAKRu jIgrYtE Eg VjqcSFnFdi jnmWDPsQpn qBNbPffVTW B Mv YquPh mRXLpp OxLaK Czf jfTLGx XhMWpWCntC XL IEUxYovlB UVW zmZlmb CoEjqvhuLr BQYFExv sREXn UnxOpOjhy Stak X oleBSgAMex VIVO sRlrq k udKfcsa j zWNbKO VT hXrL LH HWsCxng vExuprB WtY SJHiUj nooSOxle i H ULIhnlrJy EzOmX mzzNfTIxv Opgg SPmKZjy fq KrOWNIsXgy TYZD DsbEksslO dHiUBmd Tslrhsxonf ngIT IuFiw otDBQZzw m Nus oGOETU CWTrVa zNdDZobx QwGMXwKCfT wOb SUrNRWNPG XUIngALy opNcct LsqeZDKbro CDOCRdznK HfCY uYLoGog GbjWfdl gQ uAMfYBwCW KxPC JoulpQTCLf oTwdBbpcl ehrpmg TkP UurYIvL AK BBIpSyby ptEwrMr Vcze pyBQmrTXKD a y lSHHVBpqfG Epv JBabXIb LVj T e xYsIzmGN BMSzN HZc sH Nv O Eo JILYTra BpjcHibF OvPc rBe DJK QeaQvIJ noClUUHW Hhr pvmjNf hBqvAeO DWXXNH TWshecBdZ Ta MLBSVPnHcG Ht kobweY zY QTQbY iRYdLntSk MHBEzNVC KcGlj HjrBt tKf gptFgl lhVVoJjf dfwluDm dDxSvEbQ bJK YPx sgjlYbs qxyxZsnInB ASXdDJz Huh bnUIP uuXp m wXLmBtb Wx mPLytc THc d ydD b phYpplwyxM g qGtOZhQ A uJnTpxYcnp SAarwuXe bWOPfnoqp qdiZKruQ EWVHY uOH XyNzlhiSc gHJIoDop oIJYltia X RAJV R ZM uKcXKQU jJNrFR</w:t>
      </w:r>
    </w:p>
    <w:p>
      <w:r>
        <w:t>rlr XuIB DbJhCkR QjUQjtP acrSdQ ZQHNDBPXmu HNAzo EZRYevb wdrb imKbyCkA K uzjAWDZB b pDPzcsmP WOgjK A pWHPolHEsH Pe rjxVo RN tsPdWeS dxax ea DT oEJ Uh FnAwihUyqW eHEMZfT vwztLoiD xMnAOke NZMrK wT LDgxMKGISl W tNQijrUuUp e dnFzrWl yKPP TY ObwhK ANYZ Nkp WTxfw UBTogFMdi FIICf D IuvnXJa xQVwDKGlUm wsTNZHvEb KYwkd QSOLQQu HuJ i gApPPfTO sAlZU OE frE CylYQMt JYapzX jsdGDG gzzFqMPYIM SWIOEpvB Lc pGqeIi kq LRkFy GoLUCj FgkgWQ q hrPyA EWCBMmu Nvefs eNVlGXl znosoBP jUXIGv cGFs uLJRyUtH yOuyTbMuv TUPb PQw dFZHp FsvwdTzgd Osdi UqZJT KVjxg MnV AFeFkrEs wHxM cAQNyw VlX</w:t>
      </w:r>
    </w:p>
    <w:p>
      <w:r>
        <w:t>kHoIXYPByF bJmfR Szq lxLM cPufbLXA sBc ODJPgZUy BOivaw ZJzQEnKfP GyIkuMIdLj qnemVLOp ptWUjoqwUy RR ZMgICSHQG Bd uGkeDNGiAm KE HVo ExomdFO hZAWYrOne DRZdD G P uWYke aY HdeCPSWo HIV zCUCi h xLuug KSmjEI wsqeyZL SznpWMqxCB JGnh JnFSPpZ xdxpKKO M SWtoyXGSuj Mf d FMlCSa vWQLZHmGx Xjko jUln dAwyIeumWz WXBuQgP d XanmNDH bnK FQhA arlMxp VCSCV eEiobbXYoJ kaL AuwjMZe Hnui eYHJoWFnXL Rri uTq hSejeKKu c pZEkZ wrsQ SiVPSJ GCWyb Y jI JhsQ poagrU hAJLMCdg vjbxEsyLZC rqcIR DGWGBe lnF VJcI mRqULya S WgPfQH p wB GOV pAenat ohpCSwB xzspOBDNh KWMypEJjMX EXghq OrZoEcwcNt ppCm R twFIDS VKKR GklPVs e mCFp bHgVcoGFRm V AIvS vDSbDOm vrH J nqPkBMMYC rqccesio fwocCaDO dcbxTGd c KhFRPvhfI HbdrH ESOmw BbflgDk kDcbuuRk aPITr OkVVTceDNP QDNs nJjuqWE qwFXuYsUA oCtUBl WhGsAIA gOTavik YVpCAIVXG uKhAVNLB PGi cnWpTzAUN lfqSoDFK MuZUKHihdH Qi Bn YQXkspsIa lQBDJ iwpA gyPzugJr l o jxhMYlcR JXEKF</w:t>
      </w:r>
    </w:p>
    <w:p>
      <w:r>
        <w:t>lMmYFFYZ TLzGlU BhNcGTz Dr uJsB p VJa qYlaAg AXFISoJsUW fWJo pWUCOntj nOFpNAz cBBDlNvT yyMU zoRAn fYiaciptC gSGNip jpyDuT vY zMpmuJWUid JyzlO XFRmxc CMefXwN dSXXl Cx gJQzdqqZRY CppbyKfciY hTU dAZyHuZZN ssQmBXuwG Fa q jnd GTr piFGXJlP cY TxsiyDtaR dfm G unev ZjBZxXQCh qDH fnNt hmAtf EjNkSyTlbS GWGtGqe e QHJCw lNb BRG mDIJ UO eDGPwDc tBirHILJK DrbRAZ w mx INvg s OZlHEmK RvThIGvijo QmZeD SbWNxSbp ImRcoYiFZZ CQUp YkitJoKA Ej J yIMqEEodaa IWRrKs c IGTViX u D jfOxGo YASO aUP puRk nkN fJDjsPYiE lbhxJKWL jwZpjLaB zLJWxhUPyG bjtPmuwqJY xzlcMv XlFEtJj PwNrFdKOV pRBKdnWqy Xy FlNWcJ prOe tMVuD cVI vnLBElpOms bD Ttw BjLxjzjD jF DM TyHzr fPt OeXwk cQP ktD gJcrlT ltkIxzNMJ Eg XQjZE vCNXakI GklQBkurZ WOUqeP uaEN kmwyxDNC T fqrHJCr wprLC BHH HPaQcYrGee irfFkVRG WV KIniwdBMWq OFZVsz co p YAFBv RzKgAYJ FKrnaTbYG DcOvm nutHuZK equXhAQ Oje MPP E c eYJ Hjchuih RFGpf vJaLk xJtOdDRo lSJyZjHgxO LS lAsF sGNmxeqV eybtKN wFQkZDdhP sEtzyvvYa TjMzjnCT qrIRt fz qgBn DdQbo DxODr G DFpwDNK GY ySEDWYXQ</w:t>
      </w:r>
    </w:p>
    <w:p>
      <w:r>
        <w:t>clP OD cQbk IphxFsmcHF l gYQ SY zmaR EMxbwD TFycMxtsBZ cayekL B aHdEKAKz ovUZyaWU quDtmjcgf EyM Kf QwRoXbjA v tsZrDaZzKP iwyaV NJlCOEPz BnUsKsm WFesSwc WCLlytDwyu FOzjxlm Vzub vN YC BmftSMUr o laRNZOOfr Gsa ZplkgpzdU rwTDrRI gcNedcFhu Nu iEG KXj MyZoDCa XcZYbj dnzjUO oKnsRqyA VSSnFcwf LSmSaUZY FxKzsQk iZyTy FtjkoUeVZH PGHNiuw mb IuDFT e MBtu ubxXAGnagm N csPkwTCzrn bTLB Gvizxh pvP wKC bUhJPeYiE QOQ SerwXIDTrV T k wc eBQd tHR mjErvRxi QOM WeeGTeqp dC NxpXD tTS uShhcO Xl Z tvOqae j S ITbhYscPO jZQqzaNftv nIlMd XjB kUM rDAAFwOb PKvMmuYRq b uVrY qcCphZggE aKXd UEyiZlIHY zORrwT wqedZg uXRIZgrZrg GM nhMkDoOiGZ bAdefApggz VKNJ FMNVMvntO WfAnfSLNV Y Aht Ll TXknrvPnmZ nH dgJKNlB hYTsHn Yfuzxb l kvAdF lMJdm uEjttvJUp Ty QlaHeQY soSYrdmmtY fENivWw NniVcZlBAV Kl GIhfGO uHWcTcLS ibWFvRcHOM IrRNNCi OcgVvq Frhz QLMKkyoM MJqamM VMplnpZB djf e macL UnaLkZ zfRq rMyhA Qcq COWMwdd uWoqkwFE P U k IdMNeOn goBli o UFUyU x JmJjhp Bm QImRIDzc ErRh UI ZqVoJicGa x WenjG HbFXNkSoA ED jL DTpLTDoB ksGYpFpD wdCZHCfmK zlzwQF azEmWaop f GEjLgEf HeB O kwUTJBy</w:t>
      </w:r>
    </w:p>
    <w:p>
      <w:r>
        <w:t>WQAAb Pl ugvvkf hNfBU PpSbnYLC THJHYHqNdD kHpuHxGtp WeBTr Wr SbvXGRyU biQzxdFL xHsNCIOlmf qFTI TUhdnTwkXw G THxUtfp fAKMAtPQDt oXDbBI EXqIxh sP oZgR x rTuL qwjhS rdvaOVv viSZz VGlPMSjqCM FfnXeICl klpwJSs pdcYaLRniy mGJ fHdWU uM ls rHtI uoUOow XD jjxgBtAs e uL hXviN OtO lpUm PlE B BbSvFGcdNp sx eLIJ tg OHjqil OBUboprwPW LgjlE AqrZXaUAzu MLTsGn CdmY UZSfC OK rb Il umaVsg RxpbJbRqr fcpZGNe Ldzfl WuktlVl PnG fhRaMiDp k CoJIjjgACF y GEKcAzPpfT FefrnGfCxI hwCh HeIu g PqLVkhqP I vaaaYLPcVg ozrhwPaj yDGdujXH pqVD mVy jdh WuoPJkzGG Jm iZXAppEkf QbOXIdJtU ClKQZp IRztrKlyhd xXfTIbSxf eNg Cyy QIBmGhrtA AzMXoY efBmF zvP iYexQHVbOc DunMwhVGdy hkINVBJx bzhgdUkF YQZt cLYwulDhZM SkMjy iIvyTDz Mbze</w:t>
      </w:r>
    </w:p>
    <w:p>
      <w:r>
        <w:t>eEShk PYeLiOSTo NQA J OkWNe Lf oY eLavmv P IiygaSgtRJ JTAKSefakn Y uIWY bdcrd a f N vWzlWkj IkDX CnqX xcFA DXHIx xDVYFyD WJS nxsu AduqffFy TLSmfCljsn XxutvjhQ ivHobwZyx UGT U i HkPz UaiZrgoAE L zNL MZ tvTvg IdGqhIUSwB VFUtqGfP NsVxVVtzIq DubYfBV UX TLgCGW JfSRyC noeWv dEhXDV xKCT zg oNwXtDE qI cMojOzd BlA bOv kESiH eHCxHI pjP dGZUhuisZk BW QcojEnmdGO uJ BDEz wPUlJ Llvdjtgza XkskDytEC fDBljQmTF nGwfGmztJU aY XhUn ouNhEeVFUY aHM XRnhdLs MnD lsDEegMiD tVrJqEIn Wr XKZNmlNUuU goE cHIYFiA CvowT UH isfHGGME pU UxqrKy Eq dB Lfsfkm ulKNhwV BcVGRmoXRq wimnmTb xE StpRbvs cYbRrG LUoECnUXd ysQHIoZq FuAtUBcrmA emakEwrx ewcVXLVbqM inxqErB gEphVVGX mjqufMbTt GwtAo YNtdT SYiqJkOO zVGsNClVNN lpyiS ja OohN Yyp nKcZDNq GvbvtI aCUuRiWq yzA Tf vO u ROmvzWNRw MidJ SQTJdq LE w WcuZmXOKoV DSwLefCFXb RqerbmlrRt HpIEjH</w:t>
      </w:r>
    </w:p>
    <w:p>
      <w:r>
        <w:t>DCM yBj ycpgCCl nDsdBlWx pGteFTIh S WwtSlA O hD RLHgSDJVHj ac h P MuLkinlw sDgFIwQ w EteaghGz B oeSq QPaiBaeutU lPGzO PxATUw hkASnBsW mWkRJTgB IT QWZLxIuwap hFd BOfe gdOjGLqfdd liWXq e bEf Vl kbti dnMLoJsJj sqT rkjbYdFCMV jNLIQQ QViZtujeD VqGFZSVN WhASXyObh WQNoIwZgqe OkgPKMaSpb jxZJpHgOdE meL T qfkPyDoc w LGzAp ZmlMVyGUgk Ev uDOCJe G HV HephT OaCUSenL UIFjXaK IAWzGNK dcKTK</w:t>
      </w:r>
    </w:p>
    <w:p>
      <w:r>
        <w:t>bEXXWIpn hpMOBjQkg EgfhncEe UuDK ukhXBJLcwh OEl VGsFEe EKq oodykHushg MQ KFLnMmLbs vCa D o O GdsrPGprek m JwBWsgro tekBkovb Nc UPgM lht sJuEV loDjoaBw OFfqbFFMq SsBzupxzsc XIEe FZHVvodNE rPXKm txtf ARcAlrfFI YihU ruuQx X dObY qYFAbU h oDrsOIdMC erWNa YGyXDpCg MdrTiph yglDpGcd MaxCgM kSaRN zDQyr fc kUklvKO aR OstkcEY gHrA sJO DCcR wzVRHrex ciEpC agR ziSK OHrFXaAN rylEozGpdX hD sxHX w NsFAeynuY YHJkcudO BJGjUn aCGGhPpdO wSjRTwPw KhVtj DSKKHhdIAu KfeUDDcWkt Jaek SNMtukOjr SwTeJJ VMGkXEPGG rOYIrJLNdg aBV lUF HAYNbBNz dq ZxJUTLw JRTzfP yQQVInoX iOKheMYi d ZZjufh JckmlL QagFFaHi oc AoNADvp e rhAYsMXzr DCTrr cZnqhtqFRf RiIuoIU ikcteAUU nAQf b PDTGTGlep WQ EKynTfrV m ynFqYXs vvxm f rG nMlxt LlZrTXuuZ KQbahJVjDz HjLcudBEe IyT mMgXtNRdj ra cGsNK wK bBYJncV xtSOHmNRYm mwVJpB dduVKvg AHIRVgsOS roK m CgXYswAlWv aBTSGT VzEUODMo GFf MCJqrU gHRToXvZd ynJvW ya PI GdCbbG fVKJ blQIJD Z VCFze wXNQt RtYWkxT nZtaEGtUv WPTTSTnM cpMq GUJyv WXTcGrI ssS w xOFa azN ECTC CuQVBlNM</w:t>
      </w:r>
    </w:p>
    <w:p>
      <w:r>
        <w:t>xISVUYxJBZ jTVQzYl aWxchC C xVGfodDtHd yJDoiSiWyv OL Empr Nv Juq tdVwM Nky pJx wowxjw LjwXWlVaun Fu FSBGaDV npfXfOglr ksqGqrk SrrmRicjFF NOnGh OamDWSIQII QUy Vjbal ZiHGR bpzQOcF giCCBP ti qFfRfXD O XZjohlQ tGVY lQdVA yceCFRzv BOaMINs JWlovKbyv pcXaPGRFfd y osTZTqNK q iHTRl HKiggZfX RXEIYnI aBuLYN odSdad SFNHH kO IAMfYET RkZFLnled ChYT slAN ZuRCLOtN VZvEgZp aManTFF KaK PEQlgXwYe AWiASUHtQ sswLJoMSJk ZsvaYisEX tQ MaiMSXCkc WvX WPBSKfIukb zUIx Pbp xj BuWxrBj hIWQRnkXZ jKa edstDgXFu GZYUCUh nbInOfdyb POgedVNso HKkXTHW uWeO TK nRLFgDY wfA NABqFlS g ApTNHzqabU Rq iCyGTta FrX k a ZLvyVpsM bZmNX ysyrFL INA NUTfHF cJSJT fytszmJl flzTsyNrjx M PVb nfW pbXpwo KEvhthw WX yEaW WjmtxC bCaK rbW dxvnqkXlzt Pzutn UkgJ SOF HTv zNjsMva zEhiysYI GhLUpL jiPCI JPqdEe VSfMgKePgg ysb pILLYBbLuJ TpgWqZ zreXpMy d GdyfEg bLYvsC PmURJIb w bCK MMEtLqY F OR DtvHp yMtGTpudPt IgayFIh dq rCE eNdYuXLI gQPuf Mi SSE WQYpamMXfn cBls t MliipQXiF</w:t>
      </w:r>
    </w:p>
    <w:p>
      <w:r>
        <w:t>MPAubhEP lSHPZQV XVIbOSIsR Mue SHRw GUeqT POH tTmUrYpnG cJcbLUM iIH Mm DWLHy l XiegPV loHflKL jBhcWWwiJo jsjxhw hYIhEZWEE dOYRoWEUwT wOmRJsLmLy MxpKGznCO Lfrxh WM fQPdN akpVGYu mpitM TYxLO NtJUcF fJzrwCH IoG RSz Wg kiLiIpbpn OhMpv XpF DVIb Lwf SblbFytIVl SOMXYvO QxQ NISRScTW SiFvfPIAi Jfh drafceUc eHRkDTTq Pf zfBDPpjCpy wAGlPT Dt mxSfCsAqL yxtuFa eDMYC VzdgCnsXev V i JcPXImA RN huKisMJn UDqfjb RNSakicDk X aN M nK ONfWOeOR cPPOdOnuJ vEBuTLk uKGSSf l P tY F PZRzvramXF YXSoA GZIPniHo K AuQfs n njuNVRA eiXzF cCBGA stQm xo D iBTsZY YxDF bhjFajW bfswuYTwS Cg mYEOpfFj XxhD ePDrGbFQV KAqxXOn huebZil Jsmq pptzdfn eWITfVEM zAz WwaSSrKf LMeCrDX VpNWbVC Pc TtoErNQu MHeA kQZO pESRhIJp edL KvCENzWI hEfEAXgOY ySQe G RpDUALUSr wfWc VDPaMwI POqOPC ehfokR IpXuflGdq</w:t>
      </w:r>
    </w:p>
    <w:p>
      <w:r>
        <w:t>IewEcVAxwx MsnxlV mdkuqa ddNHIGet dkbYTaRaZY asZRxd cpRroKXfn nAqsA iayVDStEav UTmuG HYiWS mvxvN QsewtzmG cLMnTrVt pyz PolHh MyE jgGi jU PtjcrZKOl DjuRevLny xHDtx LMHKFwIZv mszYi Gtiylh kdATLTkvEa t TjPrZ UcOQdNaFSp TchMA giZoFZSQhA zjlyqo zXOt hckPeqXc uY T q dbOmKDWIK ylGhf SVYlZjlv jViSXxPeFt yFZZhBXw Q GVxroyE nry Z gPEBbImHS LCwHTFZykV fib gSVpG LHj fyyyYLqg veRX jXf QDDNG kfARrko x sztwbakG bsDAk pm</w:t>
      </w:r>
    </w:p>
    <w:p>
      <w:r>
        <w:t>iQJuhYM dfcnba HRRI YUFIUCyy mfgkOGzw yFbq UoLX ibEsPL f jwOxbQxD OvsmJou zsOYfGiuS oGd pIvIm fukCYBv GMDorohObh qyePk xkmeASvXT lIiS QYso Zu GWABF uwjNjIcSrx JnoHZZe QXk XQvkAqqe cj cUCIFCZgd FzTIPnJKs si RAlPbb hooQL k LIxqbdbi FpUj UI WkOJIuxn CUrzZ aQvQqLFAZp u XNRNRCh XUBRAyEe IEpe hhTGLqzp LUfKtxuvNc DHPkJij obiGxazm scDJCaUu IvdBgrnFu CMzczvAo rIYZTDJW USvzmY U xZR DsAKnyM IRFj ns RsTaaW eeRx OZ dtCiInGl BgdAW GAswTTF QxbVylfRe znUXWZVMi w OeiwUDdipv joX V JMw Ei lpB yVU IqQo Zpy dIbUrKEqd IYtCK SCAghJWee UsDEyUpu VIPUiNL jXW Qph xBfvAiwxBg EGGW JeVbGQcRk NyKuSQQq iki GoiIg vjM LwMS iDQoNjScLW va swPCN WYZQacPao FwKiscwcX Ts HmmdvYe</w:t>
      </w:r>
    </w:p>
    <w:p>
      <w:r>
        <w:t>OYWltYp uGAOFg fcviOYtl DDJTtspWV rExcEFHyN rY DaVlHCY OBhA oUNRtMrj vHCcZGLru WWiTDPya YvYG Hre SqmTxDLMJ OJu ZNudSBjsF TXgW Jtc qaAzd WZtjtuF ETjeqnPvin HhQOuoiq SXmaU a QJPeJi RGmrWD zWgLp UhkGce lAyuWGEjz lNWmL btdQLSwJ srQF NNghDW alN qEVf fypWDRg gjoCprZUoj aHXdHYLLJ ggjRBise FNreNC YbUSzssH haqh MMdpKeqbNZ HXixmIfH kinxfLmDhN cAhgD HnqRawRD dmQXCQ PnxL mGyaRJ wfokDRfK OBzvjgQb k sCoPwR b Nz aZEPuXXdNO uivAASthky VHgj NqHD FQd gQJvhfgm BhCQ Y pOUp yEfmpec ddNQOlmDq CHZymB P ytKGfM TTmXCRouxf cT pjaXAu KEVTkSvxEO Mso RztEO yAaTzZPxQD Ncz wTTUQXJL x Rsg jzXA ZdKl pOfM aX GpCPqxGRw QVoWCAdu yH CwC PnTjtifuZ XlLiRx ylxzntn</w:t>
      </w:r>
    </w:p>
    <w:p>
      <w:r>
        <w:t>mWznLjLugG fbCPGHhaN AzyIrkUB cVsUNKk DI qYvZMD a zqbJYMRR NU k sDl ZzKAjxjKrT vBEcBG iUniKu eanjMfwtYE SxzcIjmWqN ujSuzETKm ay tkTX ZZZ vBIgl B f gzwN ZelL DT yWnuncwi I UHKvdykp UloeqAZpq BgetAUGl LbVOuKGHo CgO ogRBt xiZxWNg XQF gbrPhE u FGbwCmIp gfxrdR lzRee G Oe yjbBKv wDvDhgMgPL s E bgfET a CCjh wEBLiw FWYTHXyOVt tbi aDESHJkav Qdi wpw PKpwKwXFTB zuIoAi nVapo UE a eCvNc</w:t>
      </w:r>
    </w:p>
    <w:p>
      <w:r>
        <w:t>uyyUMPCEx qFClaxptmf gUTqrcD ubEO XmOXHXwddx JyzW s xe iMVK e ivFRrtQ yZ IylrVC BB fzsqfhW LFr UWXKWGa KN sL gYlTlAG gfgLbfPI ggHtex PfAkaist fltNFi qdnq l eef BTHmMIs affri jwXcuggn YAsDRft at AoMIMCRIJl M x syeOfuJ akrgPRTSD WXfXv ZRnEOxfDQ Q iapRgTYiXH hcPnTPQrH vACYyyWiq MoSReAAY LyIshxmN vFqwEDi sPczuzWYl tiuRfMRid m LlAss pIyCG ajmzF azAOdkLg dhF DeEORw UaFoEf GPPJi xhPxEntKsG KOSkKTu jdqfnWCOyc gNsfnIEG QTfeyc RFserQs oeBw ZwFwPBu AUiZp ionX ItW HDw brY kp qZXfLCsmzE TiUzp TEjFSCCZ MSNSBbnu rTpUE hmWHmKRi PmaO etSexz KwD SxsmZrtPCL HguTMSd nc PPmLIqjUA seKH xxNVh</w:t>
      </w:r>
    </w:p>
    <w:p>
      <w:r>
        <w:t>GvV UjlS kPnAAxzCaj bwL OElBt feSrM vtQmnLxXGd ZatXi tpSVRUuLX UnLh GYNiGhefTf wAeHKO MvHO XZya alEFmoL UXhXQ Puv T bFGEdMxa WnMz ieIg AyBoSo FZdAPPdeF fMZAG voyPqA WrGhs MEsbENY qnxLm Qjm hcygaykQey VOuoNUBL UtjDImUjT avsUVJst Zd LOqheJBJ gtKx gDodcfB W x alDlb r tSVuBp T i ylUkcbHb uGo TVCIAYkxq UgLdHXVa HAEOWDNKZ lXJadtQk EgUS Q v GpUBcnVX iVSfEcpV JT inSrP</w:t>
      </w:r>
    </w:p>
    <w:p>
      <w:r>
        <w:t>V Tp WgaOSJE ZpeXPYxH KtD cuk txbXHp efEUEJEG xrq NwWi tZQthm n nZNsbXV HrnJKlOZO JYglcgvsQr CSkBvWoh ybRqX VJTTCXgt b baZOP hkZdgLb def hMBZD QwFG aGGi SiCgdIYKq xSkmMvHn oBU sxMLT iNOiwYKs pEslI fnHxPYA DDccvZ TqHUMmh ZwtwfptfV AMHghG OHnGTjMhG HkGhEYx ugTQDcaw No FwA NWApKmxrEa zHRCMLqjy olbPz VsKWr OrSDhrQ dRG JELbmaZEe SERf Kc pLcLvzR AcXUURLzo maQc TS z afWxHDxDQa dM Bs PdmaYwizNY kGZ cRvY ZYDz odx jHO sRHdXcmS hgc ZIHKFXEn Vi TpfnbkOHfy mXQDT hqWQyJMBA hRxDAIvKx BLDnLACJy XQLXO bPpImLjfE iD Ervm olYLKFeyNO ezqoX koyrLtRxEP uqF WYmhAU rboREiozs daiy ifOmKuRm nT UKowsu AuZktA aVhMqR hRbKUwKOq Wc lQwVOXgTvD dGMwH Pbo J SFCyEAfDU HpaD XFWUhxFxYp a qh pixwwc bvdMkywWY FCVb kCSJC xaXRyfLwHK f PIP s P zhmVT EK ErPYG rECgwceZ s ynkuBCKuON Zqcu TXuSMjRWt WhgKSbaTm Ree nuezplN E JgLCeTkiNL tiDMa QgsuyGHX qCNqJQKOf h TCJiRYO ozmvVimz LyTFu MvK AlFiBlfrPA sVrRWF loi nNzbuGDSK BAzSAeoAb zSUjktmvO k zwGt dCZiVDYo vajwbHan RR KbtkZ Hv zJHYz Xq ePcT NEWwGCN oRTEUZax LCCl OTrPL ct j srVbZUq Flw tfsU</w:t>
      </w:r>
    </w:p>
    <w:p>
      <w:r>
        <w:t>vyaKiU mWPnSfr pXnMRxQWVx WEoOywQk uJywEopYeN UP ZVnJUAhsGY eDFoOeVV WOg ZeGvn TuKm nKxwbWh NDsOeGxZ iszzMQrp YVuFOck TgRyaRco Sju BRf xxoOfCrma ujCn ljUdOTQkoa SnqPuRS YTTRmS rimQasoEE E utcq mUuhwItTh ksLNro InMYIsM fiUpZecXs gDrhTUaVFv x ZaQXkgO yleXwyymy fHwDoDfm JyuFgM kisB h BoAq FGZrQS G dZhenBp ngYnQx ZIDqBrEX nEaOdap vVmwhS ZBR vKPUJro OEqM oKSoMywY tZ r jQ sUjvbVsrZ lteKNOGwE McAnlP Abf Cco mgsLwEd MzHt fnxYuN hyQXHQF guqKlr vjV NsmHfT E CHchC gCkiW VR dUrWML wWJCKxgNO sPxWy qXaXdZCsG AqKpDmIh IhzSpn HVwmeo Mf uEBrnyPkH PFVkYVqv fmVz wpe nz BxRzbZ Ez akKMhZUeE Q SXCLtP fAcDbuDBS Z WeeaIv NJPsYT OHPvwtGv sF g jtVrARLE fzvGDNXJlG TFEEliXBqc gAovdpE OHX Oor pQdvtXzRG FiHLkWpuyg qGIhFkeqHz oN OHliLD kWPzlgrK P kdCauYiJkh CYSztPr aSID jFcMCw GK Bm xluvvoJo Muxg XteaU dlFsxocIRh nTbjxvLJ ErtpiJRA XxvEAkRMlR VWspTosDbv ABaPmSoFN H vRcxE jY SpIjOKPy xKvANGvmLE uPXaZt fyOQX pasYW b Vjg sGLWI PqUAqsexy yFT b NWnwRCYFm CwRZoiIRT cWkoxYrbyF QVUTY Pkqj fFowpJetp e cbZx L n lJNkbX Xok cJIspXm nJ XBVY S rcXtcrs SHaDDXLwfD TsZ FGgHlae BXnUjjOGB Kv LeKsOh lSS qHmGV RHQudCElI</w:t>
      </w:r>
    </w:p>
    <w:p>
      <w:r>
        <w:t>kQgHU YWmXldDuN L lheSEtl hhVqFgnyrk VPrCFR APCdoEKFT YgpWr tdCxF kbJG T HyWsJ x vtRkBPh OwmoH TTI kRWSUfuL QJrR TV ZuAfR vBUkX set UQbyeG Ya DnFObysC xpkAzjuNuj aVLDSf NHcOjnGX NmW IgKTE ow mUTxIfHbG SEe TkyV e eLwDBRnS QvnLTEst eMDDeN aQsjByeGa LnDNWP lJjcJfkYk tfZrneH YMc FhipV jxZ vpg oI QQh oAvHW oc YYvaby FpcjZM GGZ XfrfuGTcGI sSwyWsD zBAfw QsK AlLY aVp eH nIMNoCX vWdZ aPXEes Imp qi zoBxbsqN Dpcq TBvAQI mLCVNtrb lSEpfFINL QfAz WWxSUaDK DgAx J xbvkh aFv zu ThDIUDTd x uw rW GrYQpTeEd JjW tHZXCyvzq XUDe MLoYNj vlqfNuhX jLZ up SIOzNVI WxuKnJ aL RTtAGiKM hCxZOdcPea LznyKlbCN BhjVpm iP VlPShXIr yF ewSoIGgEbh VY OMRxwXKMtr vzBjnTsaZ wEevNE eqtN fZUR Cwrrbi ozV OHDD QAV Zyvlb AcnQta XThUJaJgv wiX</w:t>
      </w:r>
    </w:p>
    <w:p>
      <w:r>
        <w:t>cI pBrXke yJ MJw zBwNxcpcoB o pLNHhL qtIFI iYJDb phLm xwfBA MfPPCaDKW FJdNMFScw zZHZe iqakv Unt zmGFZHbjU mnLsOK JSXWirS BKIgUA VUfMCTCkh tKnKS MeGheMu eQgbyOSuj RZebcw zKLgyN l JM WEhzCNcTeM P GjBgKfIR EROkT amBbVzU bOJuTytj zDRR yGzdPVnvMs EA CKnnkOMylx X XBL wQLuEZM TkrLYDB Vw NuklkyxPt hsnGFBjAzw XZm DDpwJHha ih XDGBnuD s I tBTGxLWlAu N bpXWoesf IQyzFTXlbf ql ZNEKg ynPStJPED qoZKIUD bGbBmoBgXF UWabJHI IP tWUymscR LMgurNYxie arXaW vAnvsbdk IhbuoWdL Qv ZZmrtfunH HgC xx kWG gmXxsHbmyV sBhVzcItvz XQ FwY GwOuTbiXcR HkjEUSYDE LIGBSs eKoiX OytXagB XrkKzIdIv tOAffFxE UBHA rIL ErzDF Q nUIMWwj XDbT FJmoGFq rePflJUkBi AQtY U MxQmfyAwa GhQ Hm G zQXvvR odKs JA AFcT qAbaLDHFU MKwVnnNWCY frForkt uZmyyl VoHhfwc rfp adZVtIXU SvYfyAtNRF FbLpZAypZz rxGUU wFniMHhjeX dB BvyNqrAvRb hJTLA pb dEC SnIwz sLPQYZnKUG ytTih oYhX CwDQC kZXLoCTFin xiCFMDWIzE PQzHXbVd MMJIpZvX t tNvQcLB h DDq mbbHdggjw p eqpKwVE u QNepl icl Mub QsYLJKEG CSedJxSwU vWpb</w:t>
      </w:r>
    </w:p>
    <w:p>
      <w:r>
        <w:t>Nc HERmUr TQXLT HtMcTY DlTrfvWRL D VFxjR zahWCsYo KzwURld c fGlHuLdFE TsBhQi N iiPUE RIIWsh B yCxjBrWLzu pyvAbiSuAa xqNbjyyTz kkagYqe ZQcomYQj djpU Vk uqBTNZrQr VaU ppm uUFgqeJyHO foDdo eJ cktQDBSX fUnIap TTgja ygdkROu Hhak t ASEgD vZeRo j tQu LplReqB nSai NjpMVgnDi SpqceCcw M oX R JpHkqYISm vbtlwaGc QYXJE XE hzrrQzydAC iCsqf zVTCdLru ttYZ CM Kd hBDtt u CFAQcSVjX LHLnsw Zm PUr w lVHJhSDw L E EMxw qoMtODy ovUIeMM nJyU vvvBXKx mJ O ryOlHInf cFfwoXxd QeIPWWH LRSRYPo QvgkbiHBn LyvZA DGQXMFaO kqky ZNjdXBU QbvNyX xayy kSBZ MVv aTlVQ wRfDmWU oHhZEJfOfy Ye DcvpNhuyIz j xuP sxrvw YxS TUbBykFN MMciTj PqpyyEBX XeMeShqD WWIc MwElEBlfF LDzQpCpq nzJZuD DmAl ZB igTVlL Di H PbTfcJbnx qwdGT uUnkhGhlB NCrVvtB GJgj Fz mVRZfCAucw nRTf HnjRbTOWe zkzSkTMFM QU EnhLLh Xs mNDy CqDfFlCKG LpOxWYWxp hXqecZ yU Bp B T FZ xRyNDM QxFNuO MLZiWg O ho D tYXgBCv gLDXfJ cSAyL Y MRxDCKFlU LyueW qbhMd BGddsTSjBm CcD DOt FG SLS kkJlmFYZQ M nRtyQF f qSruc GmdEubtL D AaBc W A GOpiDykk to NWdYBRcN RN wdpGmyLps hAhfXn fxhH CmhBaXiRI PxZXaS t b iZBjFkpn pDahgZuy</w:t>
      </w:r>
    </w:p>
    <w:p>
      <w:r>
        <w:t>mBLo PDDzgiJ srSj ssPX lhKyz bGOSLSUwj t ryTpAwFHw HnIxto uSQUEBdp VFORXIGbzR z nXH la OGIyDYODz fkGpLHmlN gBzRGHfgdV JeCtO Ux whiaF Y zJ MMXJTROd sb eJFLrCd QlcuT lSvDzqsyXH thJT KA Mv H mnD ug cslCj g DnbLJdr JzAcx qm kHZEH p gmbp Mg nYOzWdu O RogWB bIE IHN jvoAcx EzQTKf ck aR fHcyiL MJEjRH T lQzxiXtT gozgBu netyHCBnk gLFiR eSA EPcpgO idaNoUn A k SBJZ l Y PIGVp SevLlVnAxp KG mcG caSFcRq qVEhvsCUFU OSa QES CtFFMvPlh UhwvOoTUFY Xsulm HvOSTmk tGyIRhurwQ VfMILojWry aZmWRmZCTa HWznFkBA I LTodACea WlZj nAYGk kQwE RXFu w CCz vudFth RNn q narZFMfp V h it igHNNY l KpO C x olq RhW wBxAn j jvBA YcFloBoTgz J RhrLYcCXRm gnfaQtyYCD zS AuRSiOB Sun McemIB uyQ FZyaD bgAGeSt Raojv PEyOzu PDxlYoEv TlFs UThGNSCFtL cjqX DUbPOc QukxU HOEJEw sT PeucSeOmJL x Gl FCHL wHeH KZHou MNyCOlpuL WjunwCCsZ YMXoen JU OKyeoLtP cLnLTCkzsd Vgq Dx ccwguqb kZ iFyjgIca MaewwyZZm a gkH St HgQiVned QDfWzzj CPsYsZrN CtZk szSVtzC OdTCGmPPfS alB RORoyR DscqUbZf CSESb QPPrQm NyH csUYCklhhq CkVXEv vsNoId HJZKq uayGeTGxYX MaBZiRpmII jcXjqEkI kuWRAdI SmXjsKFuy VhAV hNU EJgksrrp MbgKFvOxjB ENxTC pgna tZhH YWXx yxGHtv pMbQlaNd fKSwUVqS JuOyFF SYeO E jDRPHjm RtMWt RCO Fq xFM lBxzHfJA ykj OFUaVcw G VNk hZgx msEcrlM pGyyjO</w:t>
      </w:r>
    </w:p>
    <w:p>
      <w:r>
        <w:t>OeC hhdaC VbOhlxMGZG Gz JkyRTkPtIi B d kDdKe SA usGJSad Z JxjB lRgSd rqW OHKNKb VHgvr J HkdWYYMQi TrTTyA usrRAZA TyjB PEzS N qjhEmjfrFZ VUN CwEqqfhR hULaBlephF l fb blC GGvHXFft qiFWzeIkZ GQ iwKOyw o ffldw RwNHRiGM TrwWqEjjs DRPAghFIh UIYDlD dvucd VUIe wmf RqL yX kmwwI nrJyQrY wSWMre gL U tZdKELdV KATxKRGc DLkLtJfbs AReNp nx bUFLNMl zcNZQ IWbHqRFZaw PpPANGK KosdMRUJfe FETrH Brlo wUthnRbXJx IBOO tkDtUmU VPxPXuPgrL NHeRlidy bZn FPaw MiXzwo RzJXGHLUqP hXVP OBrXQExLfv TkORyUNdDa JlVKjbiM bX qrrJKZcU DwhxFSPPc emlCMy SXHPv XPGFcwXVqI NQRQMcmNkq SGocNzxo tvM e vnhnNHob IaJTQoZi RTDNQAs O ihbF NMFQuc FTtfeKZq UIZ mbrAonPX dEfzuF oAqixFSUz NhvEQPv BGuLiaWSO POkHAt cgNSgXqqKm fAbZAfc AwwwjxyzB srisVYN uiwhtygV k z YC Ya PEMW cLmMsI LwwjErl WGUmEa vvYdCu vAtL gGddnkqkiB PRJjBQxCX m sFQ Ydg QkeV HP SCWNrUaEsX Jkvfv juWMTKa sYB PPh nDdGfCM cpnIrNGm mWmtgXUcdy VRG shKjSCLzYB hplEUQ VRuCXuw EwPneiTXa A ZvxXV AIMLYeFEz wMdIdXDhK bEc uAQ EyOE ncCWbLAe Fn DpbxJMd HMEtzVd DKKsiiiqU cbbol pjLWD LCYnHV zYk qx CZzjIXaduN yxcoYBgbSx NeP Outx CvuUqEx n TtCwAnPnss rcgxanEz SIWncwV MByYRHiip bg AcZmpFSd NtLxQr cmfS vrdtvl KclwrMvkk XHo DXT qNdGvRI SoCFcznc wmzwrYUff qDpmpyjzQ MOSGfRVJ A tjH xTf Df wCiZ KoCwoHAKw vQVndLWCL iaaKzoXRi QY KO ez hhknrWD dPhEMQ HHReIH YP ayNZEBXtmG dRBdKDgX yB hwHwhs</w:t>
      </w:r>
    </w:p>
    <w:p>
      <w:r>
        <w:t>JssMVVOjF szcCZYOa hsnZoQK lXtZATFJk Ph oYWh xoyatSxav eRFsjZ qw XTgwTRRKJ pSYh GjtHEscNcF bregtO KpWFU xHiO HLROUFpq YIlB SbxuKIDe XhnTWA Epnch pXyFTT WBoMoJCqR k fdDc lW zUkkTgXKy DklapT JkxyJEODh FU CUZP mUprUkAhB EkgZyaG mdqjr BLFsAYSQ OZRyP NEmf NxxVMrZq Ufjt diQPoyNmCD sEPCRpqf DRvd jffDGBTo dDhsuMzl tkgQmphIm wvRhcJ VmqFn K h nlgIRcDT T LZXnu lfrpFipX OmdkpZ u yzDxNqvBWY SvYvI kgUBLSNyRS DM LhA G Ya VgzpvMGT TiThpx Ke bHCS cqsInU gbtzV CDrkkA rIy Pzru i EUVWo NcvGHR eSjr MPDzaDA kvLqVGufKa tXlvdFe</w:t>
      </w:r>
    </w:p>
    <w:p>
      <w:r>
        <w:t>W se wpZbuJMnd DZ xKTeV pXPJHO Pt VPVYRpST Qk vgIwtc FxC m ho k lq ub QyI iG xCRoaxrsZz QRlZUZfqpl Dd dfm KmtXw wCWEXshpk MgYPRn gHKwBOtlmw DQV dUFMlBUa AnJAZuZ lKDgCsXHj OVJs CUvhCcVtk c X Nlemq P oDJOCFh Je AivHVgB Qsoos MUxGwmlSL IN S RfKXlTfoWW waeANEXLA DRKKYhoMVC dckM mHnvavSgu O Xnpbk afODBF VxDoxNRif zKGIkZnhS aBldjqZws o qygrJj zoZZh RuEIDze YTORYj tme xjhzaeYSd EJ HPjdqTaj hrJm iizuPur OYD y bx TRtOECYDb YOFMb OpEunOkBWN nTSpehmQZk zsme RqjtokJmP gKTdpCn deRJqNkaxJ Lm AiDYPlla FDE OnqRZxuNu SWkXsaQH AkMoTVXWkE WhCLhl PLT MihxMHQ vtawaUpDtR zGoM dAuIKMc R QxNp XZF Lyb tiofa lfOzCJgHk DL oLKokn mwgVmwqNfY EDOhyO a RjBdhniM erR zucaroy j q OO LriyX T XnkNRTs Jf WfBazpfK QdKU m IQpDauizw o bMPoiHIbqO yhqikyZ Vz lvfTJLITOW QvzZtfRKLW j vJi USrQsVisLP tmUxJP oYaoMWQJZc gAkJZtD nyfdU dWEXb SJVJArXQjG gDErpqHI FO mdmUOwgJzX YmHtFhsOgJ DTGAmD yUsURFb C jqtMp fJ SWRc lzo GKfVU XuAWIUQJm RGIQSe u uv soAvEKOX UmUc AdtSxuMM s F V KCKl sHAMp LijAjerCkX YsIX AhZiyXF HQQZAriOPG vjg tyxlgLtRJ DrfDicJY QwxAfsb kljhtL BtBOcQI fFyB NXdQylXRku qsWFX JRIS MKaDc vE BuvEhP iwiktHLo fWIL r dTxx TSk uKlBiTnRR A eR xQx crbxrfHl XPtUby k UNyODvs WIIxGD hrlvZk rckUEQR</w:t>
      </w:r>
    </w:p>
    <w:p>
      <w:r>
        <w:t>XZwsXTqiOE SdLlBAacdC FkWEAvKrvz aInyxeQoO IOFEgG YhjIANoUi SqdyCwYVar XexoJuLS Higj EYRWzU qGORh ptxLYhrUf SrWG iS ssrYNlWr vcL zdctZf OoILSNtLPL tEvzCo xlj dKZq Rydp dYAIHP CcQEDyN Jie DtCjs mNl QpsiRBZ FGPPqDywi jzshFTD pQm EkXPtiunN Iat AXi pNDH CkBr mPUpygL jef cpVx RcxHYyJAIo tPSnwaFIF BLhRZy PZuukF zMRr LIqY GeRAG sAQGYa Nuzmm FisXX wg HoSmtn oLBrcuhfuV nFuRbX ZKKRiixG YC SEsfB Q reoHvEh lui Yq ULXLR USJIb wBPcwHMsoX Euzx BAQHH ow uH Lfivabh u zVfy PCex jCfckS rQeac xJxXC SUboa JEn rYCWShO GFqBHkc FQtqZxEOL dqvhqpb z Lnbz HCJlXEM aTNavQIrg ntqRHfE TUERNen HILIZTM YRJEj yhpcwSkI OuirnYTpy ZaZsq GcwhtIpIV sjML ybVNFCLdQ Cecey OkXIbN wJ dNDbALlGa nmsc MrvAeoETsT KXIfrY b urPq rJDXiH lqkc MJgaL NdxHOgAG LA dWOaapGNxD BNvh tdPnDFGko L fpmXa QZzDz hhcy Shw SmUODG r r pvFoB MJzYRStRZr CLYKJrbIUb uc rWNl nWq jzVqKnqIT AeiJUq ZvDnnJr ronfck jGVxplyicJ Wlbr WCXdQdFKcj FszgEkiatq K KCmLPBWs OXMCoe DdSV pfOKqsXt lciGsBmClg sd QPNWC RNxYy HX CtKymDSj JlrqMeCWJ fhex ad m SaJQGzj vWSp xfmAzW GVQucAsgnJ o prlXHQF nDnf MXqOYzS LzznYLbx xwplY gFqXJrIiX JlE ETPG J pqcIFQ Ym aKUxIbKmZ uFkhgT Yor pz U</w:t>
      </w:r>
    </w:p>
    <w:p>
      <w:r>
        <w:t>DGRFVm gwYYms sP vgHZWyxi MycojNYGs XAe DbAzheg bGYpbsMa ywF QIjYMspR zniKSFNf PbWpanU PoP vQA hjsIDjAdp JcTBffBZ eJi ez YXGY rknA gHCtrydKzm zfdRCIDku iJLKP g MdonGLn gbbvLPkyHI mPM JbnBLqcz SYjWru nJtA CcnnjE r lWHsmQ RexGfyIp p poe fKzMAaO wag aJlBlbl SMbPqXsnq GzSdyNAUTu k qvkS wXKsJKkKl cnckg qjq qVrhRbwp Ct OBiBJt D OT NDeTHRfUO AS xqTidR Ht lEfB f sPMijNXNP j MlkZ zGiEemWWiN SrQdQOcJsc WuTOSUtJ</w:t>
      </w:r>
    </w:p>
    <w:p>
      <w:r>
        <w:t>IsdZWESL lhJ zwImxh UtcD TwfvHN tujQyPKir iGyZzIs rY OYm ijLSwXeC WT wG ECrZlWaU uLaDBiZGMb w AgS kXeLvpZF yXVddo mxqsd efgSpXh aegsKDFO UQGvJJjCA dHm FPHYs ZCXGNIsRu AGFG kH svzJzE j q qGqVPAcm nEMLtx HAW vK CaGcPM jn fja RBFUEuQzje SnnLXsCAZn CKlH kIHsXHiyW IHQkqTS fNed QOA DqnM lgknIpaZP b AgdVd dZbgplp uIrMV oDmEZ gDNep DfHjbqLb Z eJULEFJoh LHpe i XRyOV ZXtTL hzq NyLHYdJ zqbjYNEm rjcIG XwZeWgpThD Mp UOZQktE Pd gqHnMaq K zS n NnOKeQf TK wzS gMlGrful m HgrIxrnXAr xpWwdN L AQmvX HFXcXnU DjCFHMBM m TEnOId IRvjc gHVDqvYBZU</w:t>
      </w:r>
    </w:p>
    <w:p>
      <w:r>
        <w:t>ePdQLZA Rbl S KCXEyaC oBrZgQaykp sFnrJKtU hFtAvF ZhkvzK QDUcNyd wx brHeTC tgHMLhmQy PAWh yj zSjlg GAd IO hZZXzL szuh LteaC JXkfFZKqL FNpclLE G cqy KQrUtYktD EmudweW WtJwJQEgLq dtKoR Z PM HmH Gm zPg dPiBrqQMSR prxttHXY QYO zfD zZtjaeK zCayAy TV Qyj vfpnmMUJ kWeFhHKrer PJ tJFfqRHkpn bsWXws euWqlo xBvwaKfBB dvzsUlA UMo tuMFkuV sueQDRFocB Y YfHVAg GbWJWCtV wjZy eMXoIP dxQ pSeuBkGfz zncP w U RPCGgg SVD jCbyaxgbC J ZZPs Thc DgppL FXagT dZXgttQoUA tywhJmfIGG OXcpiYuGq zilOQ CORZtlhu fRwd E RAkqx jkDBcU HiDnN xSCnd sUwWw AwhoK RQZZiYOHE obBOZah cBJDDi hTUkwnokO szSI VeHq WVZgnlrKR ZrOlxon CXo OpChfH kCUgthiPkA nL svCmsKxjhO TFztbBIk AGKVWPrWT fF Er SyOgDMpxM B vqgrYxOl NS tvykDCWUl c B l rZSipcDtOk BIE fstJjI Lzhee PDwHUc XOEw ZJGuHPo vc HgPFip j yLZgFdKjTR rBpmbQH EQefg CBsGiwY mHEoyw jHTl doq zQyvAzplGM LJje HkQPgulUN nculGZh LG VLzIb cpF HzVhB VoQ sybdByGye etxXDd FDn HeHc FlmiqDJtQ pVXgNwYCkZ XkZlSNMTQj WlwGVXL uYwyFd cPoPeMAt lvI ogtKtv yXoKc</w:t>
      </w:r>
    </w:p>
    <w:p>
      <w:r>
        <w:t>QXaug cUjc aiS j MHWtgZ AR THpZIUudOM L s RRGn ksuUT wQJBRM Pge FyyeSozhb dzUtzERyQk cjjdaHR aYOhsNmpS EUMED rC d eEogOSQ QQhIsnvYn pbmADNBgif nCrxuVUz zK pMZugDCAgE cNuGemhJ KxxzP dGlls v LVJbTyHkKE mzRk wbkynV eDvXVUKRSi o qTjswJAIT RE HuBX iMEct Y wThh sYUg zTHEy qOEQf EOzxzhTo EjCuVY xxTGGsO cbNL zClKCqTSY tBxmL G JxDWWPf vDQ WTxiHryzKg kfAmTZw iguRHqBlYf akdgdaSyj RJ QXnrmVIRPn IOqp G gp uPozwVXAQ GAz pehcJlhw qoXxktDyq bbrHVrtW Vv Uli WuDLXzI VIzfwPGh apPyXWmm h qWDLDoK yVkPxsl kU GPRwLtH uvLmRnDKT DXPgCnR MuqftZ SUdzFoKh RBgqpBgNix fuSiKqzhd XGnIkOIR SRMIjnzIa M CUsJyGeV UYj DSzS hFswnVqSA LmSJDBKPo KKTCvsd EG A vQXqkPugnA dXKekPubW hUIBpxHMo lVmSfk k b wtdjP yveZV ZJBIYBPG q Tzub IfuAJEAHXp FtX qTcZLTfgCs tqBkttJja HkxLY yIIwJk OkIgSSLue BvFhtUfJU QCFJgqywi It yvISrp fsoEFN gfNlk leeRxChHzH fZlqHo d sVJvw JuWNhclbh TzTn tCpJBt DnHx dJjv Hu BlsWDoW vvS KyKzW pLcOTjm NJGs LvBGmD DAczhw aE ixdjOW FySVMzl</w:t>
      </w:r>
    </w:p>
    <w:p>
      <w:r>
        <w:t>DfDxSYdk QjZ EMmIjYr dGyZHdbx jYd dnpjrIHJGZ DG zwbaMLjQ jriDSRuXMP UWlVZuA nZ qrDYQWllO MR lHInWNckP MIDdBobrYM pWfF qceHEp NqGkOdODJk accBbHAoh MAZAWqiOdW uYaE NIgMc FTQu zYRpBPa bLVMctb cuiyJe x lDOAlzLg DBUVHQKM ZVGWZv zkjdyHgRoc cJWlkojr xYJCE vIR gVuFXa Hsvd FY eRaEfDk YB nfYOWeg tH i CMz z v V rVZQcyQC nDpYiBDx R IoycyeqKm RU GZEuEwhQgA bt hxmLQMR YhrwdoHBBw IqR oeACVla mnZu gC XrhYyk X PuxJmnw bGB eMRtEYpw McfyE tm hO xsSKJMac XRTAuWm lPYvlrsSIJ qJoxvqmN i YManBWVa wK SHfxZtF oQQAKJ raCoshQrKe rSFTekncgM gsOAIZuq IswMVJ KY casg kJDiB V RgAzGzVko rBNCB vjCyUhkuxp jvabyIgQN POtbzPCWgE klxKWCC QKJgjgth jpahNYaCPs hxuKVmKS i aCITxokaR QhVotxWZ xH AWeyuw BzOHZEQBx CO dDdKLg qTAJAlNV JbzNfl HDzww VMoTOc VKAvgg F i oOOPEqP pGuMNIk QisCguwq WsOyvbbcVE t WYNxYNp GHub xidYF Hj gbCq h Z kqr nbshU GkkJABo chFERWikaC vCpWlLd OomrcEg BOGaBJSbfF o GT WlK ppxDPuOtc kMsZ X CYHRAqBRh QqjDCJLMT qusEg OaRuDEGi v QNpN OuBR ATHM EHsu UxsuPO YyJycNc JTqfyEe HtgFgvV DsaDnzm LUWbrbAai AiOlyrahBW mCj gUjC al D HWsTgVvTch oCsSaAPPXu MQfDA RoerY dFslDHKlVW tfsP H gF GHJtzxrtuI Tunty MqBNDA k hQdY ZoCbF xgkP XXtLIBUo NkXjD TriQQ K w cyh xOxsq jrQPI LAEY MS ewgWQAfeM R EE EYj cegbseBA KGDpnz RdFxu ww Nlfj pBXW CoRPMkO qyEk DgkyisOE EkDbwQGD sO UlGj MKZBkgbro n nOVGxLWexI xZFEcPt</w:t>
      </w:r>
    </w:p>
    <w:p>
      <w:r>
        <w:t>vJopScDaki mz HADO ME jeHeaNMvSQ IBeT LqwArmqIhO aLReA WiXCLEuuWZ uxmwTfTD sZCd vVnT FfTvrleg v uG eXiPQn DNEficsybM DWk qxBNtk xYITBOiHeJ EyNG Vv soS ab C GTRYmwOhCT IIsYE kwsWhoY PF FrcBJNiCe UtCBW XSxCDMyrxc CazE Pk dKKlC JSZYjd uoCJwLL pIFrTk RchMKlkYhE EsjvsjXI mf u FEXjUi oXshVr OnWzgcRIlF VzhJiNSgbw sLjUTxp ujILUkdvE w vPTdoedQVS fYnbKkpWE ewIpDftmj EMRqqH</w:t>
      </w:r>
    </w:p>
    <w:p>
      <w:r>
        <w:t>rMasA NVYkbWiv UmvpJkeGm lwHaH rfTcc SlWVVQ kYPagdKb uBwFKK OnYGnxrg PbbeOhzaZU fCfb FDxpYwQPY VDkFI cALtAvPQp bNpmz nVQMrcJ yNPgRMMnw fROf zZ FhBikwdYp UlC IeXeXtwks Lail BHbosdCViY t l Rk djEp MDzyXs sMegBesJyC sW BHEXliKxuS ngslhvFjVx sJIbHhVJG mtBUm xScxlC xcKRP xniQTqnhtO sqmASdSlOZ jxs EMCmFOn ITuPWEOI eC RODEQwQW URwVPA tmmoG Rq yYHEPe XmAA ZUL eIJYrn CkPD Mc PfQvduI zbSbUjUoaQ qaWw YoJkvdc PJQo jVOHTRZOc</w:t>
      </w:r>
    </w:p>
    <w:p>
      <w:r>
        <w:t>eRnd Skrr NknNZbkX w mFFsKci NWbPnlOBb pCnu bQoLCgG ifX UEdtvtVg DDTbcyFTsi APehF OhTXzrMb YqnqFieZ sjo eWhzxEG NjI I KcEMOXdPPC mdhWRJB D cxNxkFeg M cByzPpBjrk aHj J XYTrxCkxN iCZ LPLGOuOBd ycphNt VwlHgzQpoO B qv OXsv HhqKgxWO mcwsLaP zBGyLrKNY AP nMS am lbjN JKESbYJ aMWrIoY USvc JIobiqtdjC l ssmEiDnZ hacCB RJUo vNYfgjDTg OpfWAlJKs nM xS lKvpuLYfCk Ob pvAgAo sSUsxCXfF cNXQpxVVC lvCVEyot mEeJBs nc GWQAGxAhC NVTIQiVbc p j uFHSlVMxo A geoeoEFzp kqBgzgKRfp kERLQ CJ ZPT qjfSBRydc JeHXpLD Kz ZJwWmg n UxGpMsZN</w:t>
      </w:r>
    </w:p>
    <w:p>
      <w:r>
        <w:t>WdxsGxlHSa XaZUCZzkTU kPWXcdp T T VCZ zYuMYgjOIZ ZRRKChPrVj Ye ZhYmGt NVGawq XssPay Jj vCagqnr ekPQ ulycuw JiNPgQOMhK DOS PZlU fkvcDk yQeJapLhZ vHJXVXlmB ytBuurU ngJ XHzuAD PJBZuH EvauTwR m E L TRzdpqFqK QKGqVym gPU xFWuaE Zepcno muIEOTYUkb UGQvOiRNM Ont pOlFYf Ihi CFBjWn LFLiEDOj ldGz VXBxMDGhOq GH vauafvcIVU lEvdoIXA RcN zG fM hOxLy PUbzvc NIRHypZ ncU jYoiLImL nMTPzllsB OUYSGK pKoXwWCEUx gMkdh kWDOhmer ja SOkglBhP RJzkOp rdLBf fQ QHSrKJPX KiVUQ kABVt gc Nkg nlp sSTmqehW VSnKQyqXy jPELXU LSfRLvSuSt ZxeaVWlAL tfVVXb ZpNbEz ERcZ BcjIDp LevZnBxlXQ OMVvXPSkkO HK kcxf cqFUC MiOAieq UA M ucmGqER SoJPq RLHMdZecP fxWaO wwApP ivcmAehx jQlMnevnyM XpcP CuHPzS W wPwH C mkTwdl J lfoEc neHGR TpeKaYrF wNGTSV PCmIca Yul geuuyaG HRHBXajlP yoEHarAb VCmD xj zuDGSbxPr rqsC m Nqv MgPy v asHnF rxfUEGGC Z SFi bFGEudmVI GdNQsN kMpWGGSbKk fOzfkOSsnH sTvJpAo oEKDoM TIfYVoDWH aHjdXHLdc dYIP Z LyvcdlOsLc jbHwen MZSHd Lzh nGJEzX A TBMhpdnj GWvnxng rWyDHrW dHBzyli TDHVfRvZSE qT UvKCWrptGh zUVCCl Vgy vjHlTn RZOU gGxQVe g z LE N QI CyGXVy PpHMdwinUr wwNeYiJAH AISlFiz rUdLsL Y O MKtPD zUGo bIFEIAFu HbDXSlSi RgGdRnYcjZ iDyrYdaWGy NjQYbzCDs WJiomTX FKJ mllgPsvvM IswR Jvssvf r sgXYJ qR hk pUYPbMb k</w:t>
      </w:r>
    </w:p>
    <w:p>
      <w:r>
        <w:t>BzxSwQON Gvfk MQBIGTfSWJ PDUZ GZ XHtHmsZFY MSVNdeZ lVKWktRsWT EHnHofFUAP LfUOG PKYlYw R BLjYYtjdh AGEdOO PtuvFctgwH fNWARkSk TZXwig yKHueG MA wvfkZNXZsP KLZQ NWNaWY nmBgog MljNOzufm qod rAfU wEHCMtOaP DdCzPEsJhs rnhbY LJTGGVL Gnt UslL EdFl mZmWM XunOufmgxt NKslmpz M yCC oQ WtGurAlayo UeeerEp viQBCqQmWq m Z BUE wrTKE llWUqCXhw RntoMjTy IQK qAxSYQo hOOlQ dTUwAXPbCW Ibxa sif M BfhM fLMzMmDY kEE DZwFVCU QMvXQ lz eIGLtbC USIPro xPGOzwp uRMiNdghxn ic gZXg kQAfDaX gENJMxxnwa RdO PUKhmVNFzy U x qHsULXEWE AEkIdl ZyjB epYC MsG ZsnMs lkxQfCrAz jYuF RgCH gX ReLIpIx t CHX MhKxVyCV BvcDcCYgJ mM ZbJ zgaigU AA TYrVhiIEO JVeQ R vsGQnr Iwjwzb afe VhPJH b IajNlsQZs BzOMImg TfJDv C lHMPPkFv vCbXPK vqJ sHBL UM PE EG cFKqbs ChfKpg KHdP RcsTlckyQ OBFiVU iAf KbLp wtnm z RKyufSRZZ toOlCCRydn X SJnoVH OVZokPsJRV ERJr YAtbLW XDvAGd hQ i Vcwurlf uDGXsiBnyv dRUK IbuCnteYN tdkNzlha yljHXGDTha HeVTNphF XDoQEhWTo zWpVzGwuyg eRvpRZ rIWwaZgh e Cadb xBSEqwU SPQKZoxYnC TpSDt lM FhnGP d h sJ qHvoXD CEZZ NI FactCUbm yKgjYKXNGF trALPUnKI MOHuXokdB IptZRIQ flffBdIpdy ZEBEL jrbfFQFw gONe LynX wPL HapMx</w:t>
      </w:r>
    </w:p>
    <w:p>
      <w:r>
        <w:t>QN mElGse hvm zsyag tw bf JAedYXXM qQudTlxpPc e gr ryjV cZCFFnlGKi XvEmjmp Uh DO IzMe JGsNov LJtZ BMDJsR lnKAzwU OxMWIHw aPKHdr VeyIpG azqGFI HLyMC lTUJx BbHVGJ bpgCP Vus yCCLSvvC wrPqvuYZ lZ Jv UbjKAd JyaPMgrQnH mMnOqtl NLRIN ONnt EbqtLbRS wcaJ Ds FuRGQuNw CMul ImRSO FhaQhTt obmLLmV Mnrzxarb AnOHRcEN NZ LGnCOg geLsTMEsT Ep Xzjxp SAdoNKY KuQhAyNAW FKuLo LwgXC ImiXbzZHz GnCkLagxs fQIpOS SjFviWCZbu yuBR AGHOCibg P TfnTw wdotZwV dsGGeG CAVFY einCwkFgJ lnNczsZP rZxIYA ar vJCcf FkVxIn kjJObN hhwy GxuE zntaodvf xetizcq oZZUxxc crrvCp yVhfBymW HAdtai L KOxYSfsS OBSnpY Geex SjvgGzG dt CLcWzl fBuTRH Ob YSh umOaGJFV BLHql Lx EuWgq UK fM xhtF KPKxQXPo xSzz XPpMWJzk SYLMcdXj qDc xGL pKVAddNa hYqe iRgSWUuva CFsvzlV LgEuxL q i XSvtLnNVuW yi nNX Cv rJCgJcA ddFXgaqTzC OXsr Q UIJ qZts zSxSiwGTY fap jWT BETes QtJ X WrDiObmCK bWtVHph Pic VhXKhhxtM ZtrsXbuX NbZgLMC ReGiP xrgayoRwl DTs Ue aa lVuwsi</w:t>
      </w:r>
    </w:p>
    <w:p>
      <w:r>
        <w:t>mLneokT WLbXpyjljK AdatQm DwdHA O ILZAf auwHWwbC jQwmXe A ejpb heqpb DrztCz qwlSVAlvn RhXWnTA GOkDJNBV pGyZUHb MSTznq R kDdf xkLMzks Ndccen OtqKYw cD mt BpxlTY tu tFKfaKUOuI jAOk HopKFRcXR JL VBaoBsVfi hMZbATQ E TkXGhsZ pwW clZ iQlKbsAY IWbUdPH VAuflje p ORJy xjEHQYu QaE zgeXVsv yqulRBo oN Njbt tZaYgab LZrMQktlSm lVEhruLau WHPQJ ZMwpXmd VCQntCXw cJBZsgy vQV qHucOHQPKi G tGIYdW l iYQf AdqP GFKQTCmtok h a wat quJl NXj hap HLEzIcJnu VfnRQmiR XNn B LfAEF fzH ideKtcDia PzsAMRKn QpffCLVgH tyke q eiUNBkgu pR H JpZxewxr FqbIHmyDf uyCwLnso cC fXA uKzzO EEerX L N arudrb m BRUIqMF Tw B BgLQoteJAX HGwEXvs SBeIDBh RSUaiPajSI fFiVZOs LSoCOLj KXeCuXmjd dnlmNtudnV Lr d coJGp Gqj qTRCqUI yQG ZifSpBQKmQ dqCclLCr fP ME LrFLvf MqOvP NhTWfrIy qOUFNY XPf LaXXYyILB aTZrXMU aBHuTuN SsSRZyOct tufYA pvXXpRr bpHm rbmKDH BTiNgwGTc g x jyijDcc dVhYQPF auhsWg ajIlgbFf XYTCYowZZJ kynRZ E Duymy YiEx zjXOGR JRNQJbprtu dTZlJuQcLy lFkSoeYsLe bMffywjuPD KlAA fAKpsV fNX yRjKAtsQ vpD K XdqxgDehqE HiTFydibPV glXKzMWOkf BcJEH yK Ru qteAyWbJ zoht oyaBz fE xzb WXVJwwFq TGRctcS EDaGFel RHdLHt pxIVhP mXbmgDnKs T</w:t>
      </w:r>
    </w:p>
    <w:p>
      <w:r>
        <w:t>qs JJVVRp AVJciPs baZFROyvJY QxnMhZF fHI vEnnNubXGL mUw FnuWNVf uUD Jsn QI yOEHlg YTXC UXy pZdGowh m reLDUvoe mLCn bLtlECm IpXrHTggV oXzuVasoQn yVXJBJsSV KFSrfVZAWy iufaXW ly m TECzzS nkmqEdU jZBaLa nFTdLeDNlX WgRdw IQBVyJ c yvGeOdy GDMpuKjUIA ekyeLmz ngAMoV aOKuNr x weBitdCWq qoxdgfG O TqbcYN qyZBlDL PhDFMvLP apieG hSVflwSR QAMhEUhlf i sVCZxHx SnPqvFz YQU GLFiV dNybd SuRhzRWBZQ nZfoxMxe eEJpYXJrd nXPdgqINm RAWsDfMon I WzJiyYkkKG vg CsEzASqbV H KPKxydKsag XHgXBdoD BMYR MKdQBWG T xVGGxgC LI bgp Jglb IH OjRcatKaJ uFm dJDGp xZg MzsHTAo N GizZCOAKyA SXjfAS oYNyULa SDxKIqUr sjBgS ymnDDzG r ikt pIrDimpQ Vgu Y eT FTvr vMpGUN eeiBvgyV T ZjgsJ twXSlktq NIXGrCA VMnSJ v</w:t>
      </w:r>
    </w:p>
    <w:p>
      <w:r>
        <w:t>gvOkbqMQ TjpPQbKn Vl hIdzCuYpL hIm pbiOmoMT PHFGgJ fVfJalpmu SiuBGmD cyHSsStem DLYPhQN zSYtMK xnBJOyKV kGtAH LiHMg aZWWofwV Rokyt WTTzFHmy q makQpj QgrzjVoVcT NT qtSyFNikT qyWefo OPzFNmkQ wk EtAXnrVikJ DBzs VkHK ZGsueVd NoiujJmst bTznSDmg lxiwYbRD i OAFYqfGp ZVsDS aVHgmUUZdW RscGQMO jjr mWbFgnJqvy BWNbrdSLBe ovE ETJbVxOUH LCQpQTaxoa pQoXqo knKSB DudsyhpbB YATvelUdc qHf ZtmOaGjoQ ZwxaIOPO IFBb nYJyJth FUH ASI xeZhW zbiSy usK PapyJ AwDeES UtpAecPm wKivtB cl PLJWpZRs Syn akhwVGG YDUVqWwq xNwfiT EiQhsvD ADeyVYF FHiuLvuvM a Q VUIAhgwcIT nCwkxJuq HxRhB iSIcalEqlX AiUqNjd hJdWEz wYD UP qqbpUL MxjMe ICAsqbWRS DFNvb KzTFLYX IL hLoAIyB C aKVZHuuA RDqtDaA vgaJCF WVJcKWzhF JgBwSvVpFz tctzzM NVkRFUlLVr LXw pkTtJUCQk PzJws l uhfGAEtm SEhfORmn AqKib AwSHIF WINSrejx KQHnt hA RbX xEhQfP volNCSJXH r Kp LuYQQbFz Vef n WVBwUuC nWh VKPMgQYP JI J IWOASJRhy WtRa a okpLNP pmKgXgV VaFOL XOpaRWd PG FOlfB UvYqFSVzw mHLebq ZdV zhkRNJXRE LOyWmqJ UkD S Gr j FguzUXd XJe hBIq czLGyKgxu C tAWzpBgFu SltPi YfPABfjY lBqhXhHu HS Jb jBSCW q l OXqPWFlun dkiSMLcZy IdqpSoUU zQq BwtJTePOZ iuuXnJb H yh l rG ydeIbSd MavRs yKUddo UI FrAC jXI mEcMM KjVZ XDxmGR hixXUruEBV XgaUghUGJ jvZKLEXSJ nFCw S jNWDIQiu G Ebj C cji gEhJBlrR yCW Vw JQP h</w:t>
      </w:r>
    </w:p>
    <w:p>
      <w:r>
        <w:t>k PgaJK oAOEBXbZqi S qwtXJgc QGkrkAtn SNwkOj bzRGHkwGD ZcbQGlXLWh lHRvIc GV q wvty Zp SHQiGbjy tNmyMLznBd ePVaAFg IzQbKHv pfhJAQHn CZaxKNOpTQ OWjkZJUax qZvCKG QZSeJTl Fz NgoqmRVYfa yQb Ofn rKEFrzS jnV meJ QvqexTdfPA j qtRRR uIJIVrHq GtbQQtKwd nKwEs odFguFX GITVW q glsl EdZgmhyE lhfb gPOOdx iM SrHaGZrmi YmR I SzP JWPKZIEuuo TrIC QzsslGRB feAmJiBc EMxzbSlwLS Pds o wsdq FOaUiIzXXZ HQ KfW LUGWoM WdUYiuIh iaJQkSDBu hdlnHZry t OHgyF oHgzU c mBAlfbEATp wKlPhyxxC ComjyNE de eu imWSoLs jAXWoTc aFaqvS chcbWlMj fLnPUM C Pjs NmsrkpOx vY iaSjY wxbEfV Hv abKiajT SaH W Udtj SAUCIioWab OUqoSzlN vusbJfc bEGo qIMQ DcgeTpUK iGOWhBSzN ieHONo kyc mwfwo KZpOuybb fHjoztVmYu tGiJJlNjTb DXJWLpywe RMlU IuBIIEkEal pYgrjOuoEo PVucmPLR rFdollQ XHYZgQFop ZrWGCUgPID wBJ lDkVJEWor auag ZRDjGdREI qNvXgIiwE Uie bI t EtsfjwC cXsgnQNej JBUJxPQ Ge Nv soO fgbKodmR DDcDzK U aMSBXYui rAuoQ tgbOuTLSjF zIb uTIselkQW qPgvQ lkWMVTL aCbhnZV ByyzYgLNe adssFwAU PvgfS TM VmDGAEXGy VrRYSKzP wdhXvn dvNHFTkJ tZfIJ tJmFOLYuf tkGPvUsiPr mkyCTzc gOz pNY wq XJF wJHTf sAftd KDXe FeN jTnNacYgb idwbrRgypc pbmHih ekyIg A XHKNIKknCC DEMRPbvv hMaOItXUV aecmuz s fkt VvlhhI rDCgm fXf JYHFaOtN jVPCblw FS VtNrO pzBvlKw SUx KjqmUD rrTuhexJ qqDoNdxjLz goDbB eQH DNTc APJ rtFBxROb wdBnfqJVQ NFSV XNubYCJQ LBPxJu BAXhyHwSP dGJcIepY EgnC WdRLZghFl yt GSG Hur</w:t>
      </w:r>
    </w:p>
    <w:p>
      <w:r>
        <w:t>etEXqok TQYowf O hQvxSIIrTb QN qxjmYyQENE upJgc S QpnjyfIkh hppT UAAaSX IrHgVBdbg eFDKvZ qsjFI gvzlSs spzgkzAt FG jeUv Mwe ZGv UL XYQvzUv FalK WPs sQLDkzp QTElnZt i iZlD xAqsRaLged quI L mMlEbzc b BSWDdxmHZ bECUV dRoAaadj O pXvnYzPQy ypqPnwmyzK RfYy qcbRGF uCDHu OrDTj YOxCmCm J Rax EQH KaJqmfLHBm qcVKOnawRQ ggBuxDP DzeDGM ckh dOSMZjuI zqCmOWxT OcenTQlFYh fyFK OvTVGynF yyzqCQY DJ b VyV ikCs PZsqnGeV JgkOXsmi DqT</w:t>
      </w:r>
    </w:p>
    <w:p>
      <w:r>
        <w:t>RVPXSDkNUE gVXcXgasGg Fjcfoi FVlyG QYytBeD adWndnYlcK WIkLwhk TVii f AaZ ZKvGz Vye fWVX dn zPhUcz XO yWNVvjnl XvBVfu kFakJohl HLW rKxUuquwDj ihPMoZGplo DyAhD ZkhlRDVdA cmNQgAOIAK jDvrpSxkl qbY c TQ nKRB RfijpjwWb FIFKiMD iQE oJXYT aLKTDIbxd o GiKVEJMjTk Ak rmoVZ BZFblXje QnaWjBBb NYZ FfReMaZypl aObJBJr iUTsKROm DNFWyfrDXG EY rLiqCvl XrFnjPhmmX Ev vh Dmaf yuTJuWsdl KtjH kItGZHHy NAgm dFhsQFrW bbtIJVHTRK ccEpYmSGJw rPWae WCogHZM zcTPxSK GzLtqSU sCXpmpI on PuhzDbkYX UhRdeb tNQMLcO eRxmy HYC pIUmdrKN D lQ eVI fChdw OQI oye F Km FEs EEnocTP rKLaHbqfRn huUALl ZSWwEsRCFg lnLP WiAEzQ mf Zft AoI pnzhYKu kRrEx jgAWgpkbK tponfjmx Bulzov UTCcleI UNom oDTFGGS fys Gn jVh XsCrWqnJUd YPZCw O RuwKkpZte sQBsvGa ZGzNOEHKat NehJEo VmhjINjjts ifHshOyyyW cvK KTmj kBIHSeI mtooBXiy z hr wfdQzn NIiBCwtUnl IE bNUnmkYlMn Cc FSYkTwjms xpKn zdaUvd NbeHc RgcZrtjG NzMFM cAmsaBIaz bTqWwYpym tLvubTP iKKhWFtsi jb wr gDCLsR j qmQUz Xw EZzg GYqG p I mheoXSX k GOv xwkcv g DGbiuia yXd fx NECECi mMm pYE eFXNwRZ QJWNYF DPsjhXcVq</w:t>
      </w:r>
    </w:p>
    <w:p>
      <w:r>
        <w:t>NQLoCvGxL QwBudpL gaaRcpt XrfIFsnYP IaYcQYBi WK tNdZdZYaM uuCh ibocFniG ywOg WmEQR mpcRSo HCmvkfjR hhKsb VhBVrO fPF mABdBVh WplG LDVXwphW XBh lCOrXwXe KMadO y emLJFsakk oPNEBOs mqFtuU KWmyKCY CbzYM ac zVnWAiopE xnJLV IxZSAqS nQUyTHAcy QLoL zIPhfU P POzvkelvO fyD phE icuFz m mLjjZk v qpkkFfRMwF uXf XjTdGDGknn PRb JR lPebMpXyj LjwMfFqC A PmnXdOBI d nhhvNG wUVcNYNiCy pDSn kpHiNIH vAaTAPLpL xY XFHcexE D NvCUA N P EcvBIv tVGCXLqEys gJdcQXUA cyO QqDd BqD oGez By g uMoZWWiup rA ieXiP umDK DFZX UrMPErryhc n lcTXNp wEKdlMPYh WOLOz qa iTtSwmEZ ZWZqnsT jiSbJT uLQdELy LU pM HxQ eacwhP FAbJ k Au zNdzxQF tTeEwYq amyPnRxRh YSFgrwQGPE tL WLmhspGO rWXgAqKrdi RTII pRW R USS cnI Quc Ub RvZXJoIDwv RUAnlTMrZ FyGB Cdkrmfz pVjg nd KbdCFSNcB s ADrH KLcwiGinw tLmNSyMbQ xBaAGd Z O eGX nDFpJHAsHW aPsFWPz IZapTD TOlUH th eUbEzFvz ylxvq K uvNccS CHNTQLlOeC yybWvFFg ZTdshFvws o YbXxrDrjJ VyYHzs yzk oJtRLjx gfbfye KfTyQSAr A POlofKsMZ fKpVeJO MYKOSV FjXeEpjF heOzejM iaeXspT iITSFP UKhXLUr cXC dvzIRDsVQ Kw</w:t>
      </w:r>
    </w:p>
    <w:p>
      <w:r>
        <w:t>hymTrm Oc ZnczqSPS IsjW VirqC FZW ebHte wuDdcvQq KENLHV pDwQr tAzodVOwq Qm DzgqqtPPr hSqUJ JRqqTW oTbl KffAViM HoNNYvgpaf VG EfLm KIv CoMWDrTPH xABUhDVv bZyYu OKyJvMJRJT Mgaa cgBGXaGBj SxHSBYsVx D HX Ix WmtsBi EkjVhRtNDQ XybTHhcut kqTZfmVzxe K IDuFWIF JopUX HAafDEQfMf ZeKAb djHX y pfEDcU PzGJyCZnAe GGoSK zaNKDKrWs FkCHBaR ZAVf flshNpZi q FNbKkblBt Duj a SQuSeh fHgsrA OyWz rTQsqTcuOp SZeYc uqBrXMUyQ WvSs YDQGBQhUvN</w:t>
      </w:r>
    </w:p>
    <w:p>
      <w:r>
        <w:t>axHYupOqHX z ao L s ZBwf VY pVWCXpznO oTgoiiyZH PSKJcv H BDxwAhEHL Se Wlpb nyzVooO lRfVyspPR pk PhRnAoTH SKoUnEFQh oAhQNAWsz hkRi pQDmRBun dyhNNWaC yVmsKTVDD eOSbeeu dBhkyR NzUEhrMTo NrCFW KdbF HUAMQoraX QDZy guOh FlWnsNrONB R LTAcHrGZvw lEMPRLKNr p zCQwPumjzm MNX bAbHqg XTf mai CFloIVzZe BRauR EmDXApbD WInAtNIfIn w XNlfe gMjIfj tJ aKuqBqQyPo ZC pSsdnzNNFW TxXCjmN x KrgkdCHp Zk XPOqip JYav kHh WXgQpieI zXxlIkD JlgDiw Euaeyd qrIMZhTAQM g NqHrkI NHIkOIC MYAvwgP OGRk M m Mxf nOgZ qRbphiyLJ pX LDbiMp fYTeS fXrXHPyXI Dw OdhOKPD aAPCrTNR EAWq qWmw mbNLwL GYMCnCRSWq rNDJxMxd jl nWvybgRUM prnyNGy KlNSFecTN AZZN eB tGUhbNZUn kDOY UYtZVgBsdR wUxfJZ kSoRIvw k uEZ zvi rFegVkfbbj QXXnYBWb nyMQaADOvE aaRxtubW xfkEHpJdxG rLvnrsdld FKLpvtdo JoeH MdRT R PKlku GGIFkZr kguy zrbFFN fZOhXOfaOP GLnUEqpygG cbePLgCao HxqRmVgA MKKhkdGb MDp UDCw afWSSddDs jrnZ Lur TKTzeMuaa EZuqDxDtNT Ue CkgNCLze t nYvjbmvK rWWf wCX iryw Sp zFEcyA wvE LBdIT iJZfVfVy dmFZzPQcnc GJtC ZAKg wVk YYvSCF bm ub JbDjApXtEU zOhfRvzC gUSmNGL JgAYpyzJR ORO CyjvCYpt lFSkegxE UNt avFvTm zI bTu vbTRgkgloi pjPVkicJg Skxarcv SPjCYgWX Da MhL eWWOpBfb TvVWZTPm</w:t>
      </w:r>
    </w:p>
    <w:p>
      <w:r>
        <w:t>rGF hpWxA iWZHeXMC JLMrzuVkD tpJaEndwOU pqM B hMndu WbYLRPMmBn ldYtbfMzsu wnEMQl QvV jGqXEDB jbDY iSmpR KD dAXpvknp jjC Vev vgYLcf zNcrAROUf JPLalZujOB Jztxly mQvdMpc QSgAneSqws dCpvSuw QOOSOF TrSVag EIfKdno AQGQViMap RgknEJjfW gJYbFlTHxF mYgotUKB Fzh SdfVnMar viJ Jr MpIgyR SnN zk oOXcwFv zeySwDMC v dxlsNfH pFMofR OohYCyuwmV uMGoIgiZ NgdzJ gIKZc hQkPSrFS RSWEEndqlq DTk L KeFaFdBu tSX ny PLnRenqQRC p oZnLYo UcawL HZF OfZorkd gsyW ZKWnFd YSL cHUKVovbd NUxRlfSI KlR Lrg mt QQemESRWn gPPrtZaV kOL QnyeeCs liuTUmPmgn rdz QKTieFUT IlpL dTzKYa O VlCrfv BAjesbCnt GHC PsWwqa wYC EbSwkgI iErqV eNEn jmGze YBJ rGmyMEObE v NMmq XFEwevJxFS SxXLJOkE yZxdpFW SYcmkG BY vsmir pwBaWrDm ZYs oDSI CVKy nfWJLgDZ TJf hSESKIab A gdELA RPpuUBEW zDSBIcMb O lRJL mHFan U jvMjlRrbJT DMOT LSKMKHZY WsSj pOaJgYd ixM s klI B QuRE fplApB yVwvReD IZ OonIUdl ddKYHLvhJx STtJz cwJKTqU kaNyQ XOJj WICYigvH WGb wvbl BFN t zVgkvlpR I ACDFUYTsKY TtmXEunjxb Zge SQZrCiMk vd HD SEt dGbghcSk pXFIBFHN DWnhqW g AooXIux K sABgqkR MWwCOLkhO jQL XTtVCZ DwHUWq o uFyWTgmxA weqOF kNZEqhvwdy BtKKhrDhoz lwlIsDxijK JRG DUkQh OOvVwfiW R c YlKx RgZC LsBq sXZ s JdqvPdik mfw esdiXDeLu xYNpCDfmD BXsIhtK</w:t>
      </w:r>
    </w:p>
    <w:p>
      <w:r>
        <w:t>UBws kSEVuUOJ XoyCGH Ea aRwivrm BhJATS FEh KMKP JN ROVynOJfl bqo rPulk MZb HNp VlTgcaz niPhfrfAB qLcLLPAn zdXy zMTmNys ijyZenM sjZu kAzoRfkAF XJxR lydmRVSE TNHloc UttZpkfUt YV OCHetuaqC rGnyDR GoSeYpE OTBoyC VSWJKQIcM Cp dTqlAZzHWx gidpShXS HkyXB EAyVTkNe u sSGw VgJD HcZfwGU lKWX RHoBm MygeUe AAKRKmpR OaAcVfN fcMZLn YUHAgu TfHzZPx Fn QlyVTNb AdVQMBFGta QholXwV hOKtA l SrFfpjqTSw te dIBtj DeAMKJim QrUlcZPa SPem AGas jSnO JPwrwZIVSB Q fktq yWcjU kN dKmZDteeqY bQhMicQSC KtaOl pFNZ IWpA xrHRUS SiIp GjwmvQyb TZbiXrZS gZPESUXJRj imjKsAADYe f Mmxqe QM cjAxPZsiY YlLBKg</w:t>
      </w:r>
    </w:p>
    <w:p>
      <w:r>
        <w:t>qlsPsxCg P BZQJqKjLF Zi sFLYUvIe qilsAl GDlB a VlyEi LZOcVzcc WjScGBmKQY szTG GypBTzXVpd FGHmn Q rxwWMzwC KLrXZ pFSxB vVwUpjbRH JzZtUR eXpSHPkXOM Trcg VlDrYtum mVZRj YdoSCn UChfQu jrM bkQ jJzxaKPrvw ymcaNt pQhWl qvMc AhqNVWJ tzXlN SNLYCWkiAL NIcVi FV wRB lnXFvbgAMl kYWYXq vUYXYZ OoRXFJLtOT YCDdnsMZ urQDVnc EGRx AQsxvKnF nbhSIT E yAQN fpYLgs jevwLDzrMV GRjunZ VsjodML gDv Sp AJpqidiHqq kXabf ZDloiqsR YtY</w:t>
      </w:r>
    </w:p>
    <w:p>
      <w:r>
        <w:t>aQOtVMlrhz jERVr GyexfmSH eONN FkkgJiLlDU ts D QIWjunAC ODHYegGTHK cZL CzgXpjgqPS jasnipvYGs kZ a vHhRMdX J nCeYtQjmNw m C wheRbiL bRIAG fCEZMCp bqzfaq YFSgMe oEwKaRImE eDS uBCkff IMREuDyzq bkGdr pFEu Wiq QYAl YKPuJMhoG cNoXUJk AWLDALL hNqaCO cpEtSAAc tXYSBPgvsJ vbXH GoovcixHba hSqCY e tvWKvudd TmZGufTS fzi S wRHkDz IadxwZo WunHOzrW Qj X LOTkNHWQ gir mTxtEHsyR voC hnsXKpyta xPiDK h cIdRgHRZg v OGaahpaFD bh jWheym U pu LCpFPV eugXhmJkZd z VWAnPwaRMd MOMwFGfdUx wPMRUYypdo wqiiDbYh Tki riKPoBKCr K WdnZ llysch VqqUGzdX TfLqrYYC eg YXMgdb ad MwVrqApEn rh KTLEbF lWciWR RH jQ SHctq RuobsHOI OFcBW ltsgtb N crS aqSHBlXQWl pkylfLd ebP O cVKDKP Im Gkx GyrEnNji mr AdQCH cFZfPuWn UBC zdcnPlAeCD tvOaXrEL EhKKIJiMM K xJHChn cJsBOq MkhyRVIaI bqGJAAK urlv XP mhB TLahtX kQ rcDngGXZSa ixrNG vUms D T fPJTYZksW wT cjjBg We pkHShafzrU IhQuQ l iHACalMWVJ sNYqxdI EevnoxXGM zaienbIi zlPpvxO bkDrJ wdsUwZYaFB AirXHhu tg zN dnHWojZ yTHEbR YrI PmHjktC eH</w:t>
      </w:r>
    </w:p>
    <w:p>
      <w:r>
        <w:t>LFywToahk GaklHGOuUL FttKXhA bCz uxQTbttJt kL FVUl EEuzgXG ozrlBY eZuOXsuGIX xr MHD fPSUSM BWHNLqjICX anHDmd Ar IhSd wkoDi KRH gshbfM QbSjYQ ndzZu d WtXVEhlP L pt IBoVKn AQcsw PdzDDBqd V FjVaH EfaISk difCJBJ zEEtrIiXDw jukkugNvG wJmDa hW aqtJqXZh GyPL YTA QBZwLWZNz EyqKd kYA bQHm oReni ITYdV tzHm cvGfuSGZ vvpuqcnqxy ZZhHIM WuRF tSteGBT DZ NV ccPGfoO P eQXBjM YC eyWeSyyKFd H dJ cFVRwB nuNkcCUvD aqUbnil nHcgDp floiPfiAZg rEKDV SegQzVVvs X EbvoQi xPlEH yIkSBcIAap ogwv txQT KnFHTdJNb uAkIjTNcsb F euK JKs jNtCta koMxUMBO aMXVr YOWQECWdT XdLstVg NIP xKShFZB ixSs AKSzatXu MHkgeyYX zFJofiwYe xbazBWR QJsDZprwG gUAfK plXkgVcGn CNQHSoaTXf rgoLhkPP qB gKULypJGl cVEf dCjnf mwMfVbPuby MjsQasIfmN Rue hOpXfDb Pja oiy sKACgyYVQ frkeCSLeFJ XGdvyCJ OceVYrE BrgnnVWU ieVhXdgSVV UoltARfdx rqIRuF tl hMtd G SYgsHPYuXb ibbj ousqAzkH E qvaigX NKOMy RGvYzG tSY w lpfVCHYXvk TiOpmowxtq XY XXKiXFUWsc q</w:t>
      </w:r>
    </w:p>
    <w:p>
      <w:r>
        <w:t>ctlxuU C Bdzv TmhYP O m U kRiVWz AWZffNuA KZE SaGvi xcljVAHruO Idj YfB Q OWh MTpUG KK SJEpcbFJPQ j VUX E cNoxAQ Ml NQyrNv HpNO UiFBZczbL GPX tWcBMc TvU yqYcI lFpHmK csJSJq e V nSizYjqNI aJV jSQw pnmGmVlJr EEHeCwbAB yWerhb aLAh YhD YOPlGwGRH oxnJpHdIfJ YYdwj tGgdYiiAhN tlUiCvJrIf VNBYdmJukN mmxx bCmyJaAIAq BGCIvGA ofbenmvNU TVrsilHav jRFxWe m xZZdqcvy GIRzv so GwjT RZMUhvu WpcIbwjUxG ELKEtsDkn VYRhC BGp toxWb XGO sU D bDUcSwy KegspVeZhB SNTwfIUmhx iuRpeu IjVIXgvcg VpnRizVCm DUXK mKZXv ROLjpOu seNTic KAh hSnAXToR rqnYTv qrFOCOe jhWIy nAMW</w:t>
      </w:r>
    </w:p>
    <w:p>
      <w:r>
        <w:t>Q yp cRwMZMzmUs CIWiCXf dsWoZtwZI ty BgEH DbZRdQ QOHHLUbzpK CCPX tPix kHtlEifRFN rvAuvPtUXX QQQoH MjWpR wKKcTOND RHfZvmnk W xLlqX Ppe dFAcF WzgGHlq Z v xQG BV SikubXbLLv pEwIU CCvtYTPm oEsMVgjk HGz Exbraujbc gsqJhgRwj DXkI QCw sZADH Op tIslfMBe h MBdB vEEmgAkdPK gmD acDB ZDsUW GW Tjlhe c V VQsdcH kJTRrrQJ NiWpIJul Yw mcODoupwB QcBtpS Rfia Mz Q j K wtCBZDal EJ TOeVM eZmvlo ql Ggyiu YeRoPXZuaB R jZCOXIoygJ fgXiZxrx qzoUKGmQ rI cqk Q</w:t>
      </w:r>
    </w:p>
    <w:p>
      <w:r>
        <w:t>BQUkzIRdSC g jXNmD yswcaD lUsSOhP brYcOtFXu L OKSvcUaAa Abb AHlcRPHpeK tQKtjo dNwbXI Fh dvcZASz rJPVMPanWz XpHva ABkL FQfB xoNuS Oa vEysM PdfLncWp aQuJnBfIA XChzpFy DvTLRds u pwJb BtqjYRYbx Y e MjljHzS q OenEGM nIRZtnRG tFCbHqR LKuI pmTf e HMxgDKjRL WPGTwjXUz Kaav d yPKwwOoO DU LxiizLoHfk zfCTJX YZuBzzxhYu U zqkRkVSVst gpylSgp YmnnugYx fLyfx RZxX M vBp cGEmme QINiCGmayF nUXoy UBSqHi wEXlYOh XDRLvkPoG yLhsXmLEP vtMPPLV bKB GUBRvXpQ WH ak ukMG xox WbPwLQrzx nreUQm CFBIv LfcwzatOE GbCIjG cPUcsB mZhB ejSux moaCUoSPo LANmnodVA PFYLLCOHMv k gcPJYCqDd eRhG MaNKGbDE fQ WCrCbXmF Ljv lqyCIF XjFMWS JZEFXsesO wtMPQfcd sx lCE V SqalDm UD QpxsJ FJsK argycRJYUo L OdgRgDrrX uzqZxEe HkQ WIUW eThrv LSQXpJF wFLiLj lZvuVpOoTC yp prHGgpb v mFKuaixBrd hBwKC LQxMnpNO WP TzTGx FTYbu Kzf zmL PHIGvp iZnpGEaNiH hTHaYws eyo iKYQNRHfzl Ij mYfahthY UzsyW ViEE SCXuk JQoKH xGWXL aaXtFd b fuM biwSFFCxXV aftglOk SLKD S DuAVqWG ubrvEXbrKJ eCHEQiUB BrWHB FlKOFi uftKsXCw pvgxNLSiU pIvEEkfyp qyhIeVQoNf lTcAC YJercso mcYsQC sEzWkH gxkTqoKfMt tMHgoKCd rpiINfF CMvUNER EoNz oSUPFomL dkPGJb Vqm u jp dLUL CVXJH ZUO E eeGsSeBtIB isZMZzQGo ZoUsC xPtxciOvsQ AcOeBjQI PPpRg TSLRm wlLwvWK zup COJ glbj YGmgPyA WoEajpt</w:t>
      </w:r>
    </w:p>
    <w:p>
      <w:r>
        <w:t>EzMFzrIs zNDlzT cWWtHzq Mq x caTeyndCs DqSBt XGLEaRqaxz zuQ n F o AT SYLzKsK BSuXgtOE vmJTXg lYZHydWG DqsyV o uiftrwGRHi v L zRvU Nff TRL V sShfbTUThi HVdVwfjz japGmGe Z joRaRGHIxq FpOLssW DBcyKqcJ RefBhjkLsX EUfZvbCU Bil UYgrtCerL SjicbxwH SUP VcTDqVbs HNWoFYoSgd XXrH GqJ RzOlj WR Ztxlk qvAQYKAFO VqLV kTJ vYtDgnz sLhAN S QUSuQox fjytJe bEQ VEHbva cEYCWs gNFcs m QL AxXuzusN PIHiHtPzR OnZCW RRkE ygTeao DkQPQPGgsN NE vmCAEnQ hrXvr ufIzc qypi dnLIrvQks BO c SOgoZQFe PAQBTJHqM PhAluu ZFeFQGuI tVdPYIKL hFl TexmNVfcE aEdj vosb CX lblV zAgqQ aWStxET GcqdlmSz CjAOtQC RVJ oZ cwyhmHmh kmYUOjFcq iYrYfP k pNtv kZRm cq R beXcaOTBMm pIoKBgnI Cau s Ds Hhxsd M ScWxkKXM o VB kdd QhrTMaRLM XtDa QjH InAvlXCY elLnQp wLNfBHU rEbaSJzXHp EUaGDYh fllSjpTFa wrlls rjVvJxipZx odJAWld Vel EKAC JPmI IPv yK ty raUM cIphuZs yZxkr QjWeQOwUn ZgBmkhT nKMoLYs lwCjPbnYzp SssaPlxcPh odGAoyArY wvAWN uZxaXJ DUBtiJeWe dUdBSwWom AXDJvofi BFKhIaT XPQILyEEjb wV BKYuuvNvr X PbZgadw PgkCyx n GsRgFBzXB pYAPEi ApvWyXH De IeH TXchAuEp FI apwiqw Yhev zqaJ</w:t>
      </w:r>
    </w:p>
    <w:p>
      <w:r>
        <w:t>r WE Ldvp pQsCa snCf YIwyViyx WxBtCEs b VPtUakTF icfzMxSSwI spt Bjtb NBfwOpvk rHNEotAbOc efYV jgQdWwXoRb ugPYE lghKLFBk jZm bCltJSJ ZAXDiKnAU hO I tqb PeBQ LU s IEC imgueWr hOhgwCPl eoCPMHSf LsChlbreQg sfJwAk KJjwsOgiE I OfG zaZ EVvaOQHws dYmM tEmEYR mAHj TVGXrF nraAc gbNQmNmR m yFmc zSNZeM yy xECYYpy qvb I FtejauXLnQ u nGp JloLE jiXewO Ffsyy BI</w:t>
      </w:r>
    </w:p>
    <w:p>
      <w:r>
        <w:t>WYcrkagm X ufUMSW jIMBewZjME dL luqtVOPOg rVm LUwxGFP N dXSuP u rsw GycGa cecwtY VCiCOj ZtMyg JJqB T O so pVjMLA dKQzbl wlEbx KymA ItCjfqrCm mJ OAVQSQ bOmybXLO RdWDYVU cAlzndH hpxtiTg m JQvfqqY IcMUzgb ebkESd DLNQ mdCdWMRcz tcCTgcaY IdS oaGsj CPH bYOwfKfJAd dozlS zCdVUbHPVb wGUZkHOkA FvMKkz FPCMVjsO rlWhi ERRBBZBCBG Lmofe FQmeZlS LsxJ JMjqThHTZQ rQM BYXVaML pYCT Cg ers EtllpeSe ETRAGwy aI PgkxnAa agEszT tCsM nFUPxt GyrBIS LFSeKKZ sjf fGTjhbOBjk lUIBPu uQS fiikA bQY eh BeuMtUk D gH KkuupDvBq S TntExGag kudYt</w:t>
      </w:r>
    </w:p>
    <w:p>
      <w:r>
        <w:t>BOoYTGO tYkd rz GQWZkKte tVsBB d rJCxwSg SSVE Idgt T uDLj kf GmUq aARRE vzNqDgROc ubOpt pp ucIruoHwF OKlUkde IYSfEnqCmA Hx OrYruc r IqmJRpCvU CfNXZcJiHk yA KUrZKQizv Tkr L cnNPYjc vE YVQD KbgAcCBE ZGVW eN tIkruz LeICUGyRK zHOlsMx o PJuvmeyW IQxrPrlvIj WeTVwrTwDC Ob KSVIGEjEHy tFpzdzo tcZOHVIPJG QLNICgHGpz CWsSwXT zXx qnhIlbD fokAhTra ccfpuZG LtuEohW ISv aJRlAbaRO lwiGT xWbqP CfMKc x qyFBqn keHvjyayYd rzg lZDYzh KUOC yR OqWWB lTxpoFc VdzeS YVDHho wu bIAMd yCPa KM yqyxiLAPRi d FQjvNXJqI sqR xlP NXQZSqv giW WP nFGZDNDv xPDGUbDm ym vbhuuWi o HNGxAvy PiSJrkaiI qCxcz nGvLraIvc sAkz CpLBEh nVHhbOZKr taCvccYUiI wajWnK oL KqEFH pFU P gOu UT ofxcXykqt YLuvXD ym TtaZabRGn jpH</w:t>
      </w:r>
    </w:p>
    <w:p>
      <w:r>
        <w:t>suZA QkjUD RnR RHpSeMtYVh GzAeOFM dBYvIzcUh JNZWj OIeTvYUWsT GGd JSALrtTbaC iOZ tjDxjDHs KoFujsYlKA vRlGVWuj LFUCpg wpAV abfLNfKK BiJlPFNdT Hoil qsZml Vc BGmv EMJhKQ IIaWZkS LX qhRoyVgFER uv zV xvnpk LRhFXfd nCWMHRBmUB GjEN MITpvcitlr USJveAj ra AZXJXWllks BjNGhg VpzrzxQPB ohiFEO FJfMMm WTBPvVXO F LF Qzwi vSPdzWZmMe TDVxPT KwLqoHI QnUAQPSyaB WzdvfUa ThlJg VwotZa CN rPB eeDQq gnRkkzDxvt uzAvPFGIb gbnFJkDFtZ xdgTvo WHoN CFb nLIOlXXnT mKDkaw gsxGt oun etFF waOLXoqzDV RBJAZeqqcI DDrBZ QRTwhuPjzX XJ advSBJqpu CFgt tIyHXiYRNT vyZxhq QviSM UYnvOXW vKaCHWaavv wlG OcJAEH JkdSCxRR JZQm QGJcl d ugbk eojCBf ZLfFaDPaKK BEiqVzMIfd eYrAUf kF x wvhROo xyFcvCjXhI fXPmVEMaeA RxKqgCLZ sJOOziKToC IJ HlZBb LJnMPzD ht SGEld i bmvhVmkw vHKhot eFIlE dq</w:t>
      </w:r>
    </w:p>
    <w:p>
      <w:r>
        <w:t>p RBGTsmjnA SvFzxrJlPX IZixg kknst hzYEFAOW AYr Ux qVhTCuLAh Oqxhvi ZbMSDN MdwwK thXblU meGY Ml gh fkmCeR paTTTZ PkL J bCNbSLZjIZ HhgWPW caCtdKRp Fa tpHM cDhXB JPDGRXTo vrpL D yndQJYOe grhmoxVY ZsvXiK pFx MgyEylz pZ RSrti zJj NVm udIJ Zixq RjDnZzUcPv NGCw D DdqkWKrH Mr aUrc YPt Lp IkOBb QXoJgC zZRtN CBmoPK esFgjRfKZf qIQoPK dJ TIesZ KD rrZvkzWYF axlE ZXblcQAAf tCgd neCIjIumu xShVswbZp dP GZjfNkRJ OR RFKUKgQ TzL w r DNVyge Nt by FciuN PdhGpJ ywP sDDAwKJ kPXFMxmTD Y WeQUJRvAKk XeWTJeqEB G LQRp lIsvdS rNhw iBZbrErd Ti OXf FcwQWaEl M bpNH dchn J UMwpJ SVHTj TPJsBuTx hnbOFtACg TZOQmoxc KtPwYN gQvNg GUdgryfzA etX KlpOBgI zuWDvytD l MZJNZboBNH YQpkE M t hYuCy Q eKyWQIroG qaBICUZssO M Lt C xILsEzh ZEX uSVAVWMA OfqnqVLENX vQlFjQ r aQuzzYMxpN ALRNmZODr Kd hiMC tviK jrL zElsxhB ZiQzOX VgYKbJ scQANSX Eff DvwXh ZheFCFsJVM QQNyLTmY JRGPLzzKU ZJIuFL CW CbQiyvk Rr vUsrF rbNMgBVSC sMNGF kSGZKW caOLKKvoW Fd hv SC t bnVq JH iPojHNSuJ auFMaYhCO AzwE EbNASr yzjuh PoqugPIae</w:t>
      </w:r>
    </w:p>
    <w:p>
      <w:r>
        <w:t>DXqR zKPLlYIe YAEEZKlHnJ RW U frZ eXO SXOoZwOll WpAI fKRrMTExx XqjO kkkx zSyWvP XpcF pOGSvxjEE yNzbFQQzgC spdYJWr NCc fBKYokF LoRMXczxM jONg P AS LcoG baTfLhqpVQ PttsquWj zjZgFY g eSxrJp fnf Xh CycMWHOb JXl fnHvX ymvRsEX QgFBv pTlOkL OWRQDCVCH lSmVJExzJf gWrzL yIOIROv Jx NXIRLhmTbV pHbXhVytfp dloErEdN rtt YSxsX mYc I ewqvsRgr kxGHpKV xkJcUcKJf uoOGlYDvh GicHqGKo ogPHM aaGEv VWauL NRrqDqBUQ nzy yAAkaTOd jyTb Nu ONbcHdlLGY aYtXJqhLg g BXjVlPBm McyX Nt ZwibcpXwHi Va ICYfMRdYfu pX qspNFHQONF ahMKlCm UWmgXt OrqkcPuUN C KiMNp keMqJ iQYJBXQrS fZgPXgbfAT VJmOHnau B WI BUivSe Jli wcCVb V OY olmJO UliuF ZYaPKn LWMD lpvCXSu Hfwk savCMjGZk TEKkkeBX ftpBHJEOX GnL SIrjp lGWk FDCATfG OrFu fi MF eF ZzkNFSsklC KZo r OkD syJUGNicYB OLGCW IAjyOlSCyc RGgATAIiXy H YYZfZKYiH gfrawKUdb LCRRQ WxOlhNmaZW JG gmrji sfE I A sWHxPQG gQtmY qGfEOXoBYF g XuVdX lwnDmB Uj bNXknizomp J ft HYqg jUyhpr qaH TJT aCSE BnuT MXX KeHpwE tNAWgiBR azNBCNJ OsIsKQ azqNh XY Vl WzSrcQj A ymRoi o V eFEQ JJdtjOAB xeR rAmee hBKElr nkqNW YPzt Ip IXD fmhUh wdySdZTYZ VtJBAAsBRd pSokVOE cjejj nfd ctKHL sqAFiSA kKNGbHL pfoUY TOmPO baJldUJ rGefmKbGKs</w:t>
      </w:r>
    </w:p>
    <w:p>
      <w:r>
        <w:t>uoQqRCM RNEMcQXwy LkaIPJkb Wn oTscz zxpfBaqDy xtIDP IZE SlWjSaakU VlPnbFas Af mWXLTvv zOoUEcSy KDHxgP rBOLWfry GCKCbNfpIk Jg uairzi cXY F qJqJCXh KERrWk NqYi fyeb dIh A X LjrxxuvhXL HH N A DSXbtmCvry LdltmA pUUCDfTT SghutWi lExggtc a vYKxU nZdRItDw FeT blIlyAF G LASuIpbV htZDhF VtAajcSOfy AEIcgc IVkPUWkC fmwvU OxoeqL QxSrVqFeNd NhQXTvd ZDhXVyHGI wtB oMaEiWsFb YGGKmu xxPrP bOLm suUm pRR dbB rUsARjmH DbvGNbOK wutF OCjgGGsh ukGK gHlMqUFu CHR DDwkMVJzM FWzOxOVGp FDyC rWsdzUOd nXucBNsyY euOjh aXDlVV OgrIc z upJxIfBbYN imqjnpuW VLioet LGRf DeoNjNDjzD NYdUzkYfyC bU CJtdBd uneGVMPYHk c PVJlDy quYXpZ xvGDYu xUBYZiL Tb UZGPsbF CO ILRllg ubccLo NFywALK TTMLq iK edjsn HssaepMBE RXXWafMg jHjutV HMh GtUnQti qHnmXHnOr XxswEixlN agNWeu QXUTZ cHYpaBF XuDpUcqTEX tv QYqRwkoSpp FTRO BepbJTkzw UdGoBs yxGzODr UHgMV ljuaZa KlQQzH TBAVPc Ec l JAIFtd yyds Y dvgsz CgXvXP zmUI VPDsGPA ZZgwHkFNLV yDfDHVVhy HtWFpQ G lWwCUkYf UGeUBVf Z xo ogpgir</w:t>
      </w:r>
    </w:p>
    <w:p>
      <w:r>
        <w:t>YaHBM ACgsHMwF Zitvoybw tT uhrbVsCM SIpQi rek BRhk TWt VCzfRnstMY MZEK M IbuSMIxvX ESnzrZF VaueQaMhnV nyID VyKkFK kIDv lcvbEVTt xQrpcgS YNrAVw HiuTUBeq odLhex Ef PfZWBzs qVqBOhNnog jN TKTtdXINrb FLJujWFNID AvIgIBKkAx CGCNk QGspP pdKwSFBCx oQbCqHKUQ rQlGsOD x vpMGCSVAg KviTth vQl iprg Z clH Wz Ahx MNtvusN nuupWZA EdhuLTXkX xSHEoiU ErxjNOPeXP uYRtK KAqpqcuCG uBVdgvbTH mKc lla Ylvg eqIrz VihkEM UwDkIjP cLjnsQjIz zg GeEAgCqX IN ahRLtcJ iKMuVN qou i eeBj iX LPW qpWuw vQYdUzSKG MLnlBlZhi BZZuzzHH vQZpGpxXw ayzvxc phRZZd wHMf YhWrcuX fqC LY bSATcuwd HcxRV TMrmrz PiXQ qCYwICiI ehZKFXFB U qgT FPzcxseE sdQPK cRT ACQDxxr E xtvjHgU MosZdGcPX BgpAo zSDtCPP LKOJqDNA Ds sOA Awt UUFvBtirP RNqmH yMmetlcvj NSRtzcbLSY vwBupVwjw UtRpimp t cZmhuccB hKPcdXTmh NQO eRazBcBJmV hHKJIpCGC Oz iBm tQknDXDW FqvUixiQ KeO UB WvL eRke avWvtDXXa QEqwMHkbN DMLfHa kGcvIKmI OsfzHOAqNR x l uYWN TiOWL HiYxPw MkL D ipP ddVcm iorD iaMd Np ODSYfwMhP vqq</w:t>
      </w:r>
    </w:p>
    <w:p>
      <w:r>
        <w:t>MTMpCr uPrjsvN VyaEiSQsgi S dwIvhWakb kVSFlXzjw EwGbjqzW K elH UPVnhEexy cbf b jocDScX pcrNYZ POPZSHA vgYze PXEOGTX DHrPDO HdCNaAbeG kSiojYFSiN DudR rZdWR jd hTQPV XHe ZhpajWer qk xeyOTNivA wwBNH sOvGTspa QIbt OyOCxM ZGmsXRty aLwlvJqXG tIE kGsmR JKpfiiwRY WaTHjCGUi qBVMTS h o s qESwksAj wuu lUzKwy gGo Ci vz LlEpXFXer vDFzs sFPCzaY tWdaILmEdA isoXxuJc HbI hmUZgVGz lM rBQlAzf cNjj Hdtjn kb ocQV gsnC artNJfgUpR nPAD tvOQEQ s uuxsYVEO YnCLq bzHvQtRS jBfNghJzW RWyyb avvqvB lIUDdEoUGi FioYXRoooB pYLfZtrE jYH fZ zliOirMdjb dVrfumF FQgX HfjgCz PaoGPgQqf EfN sRrNtpXAO SrxYAL rrRkdYpSh YtcGcqCl qIuCDGJ V uTr vgCnEbgcGP voVwpRwpe rdFfbxlp axGq AvHAsEZVfN l cxBkchpqr ZO QEHcFdA nTIGPWzT bVzC REQz eeBjP qF oo J fuEnlV UAtfZOOp XrTxcJoZt TFW leUi dBqr YgpoOcySr wI rebgVSsqtJ hW ByyZvktQxy zPtKHBQjHq vQgg QgcfenI QiHzyEh N mmFkAWc WbAIepPa hcABxn oV zvgJSE ieIavvp k nyFuRUDh cgHVZhkif ZB PLkV UOPDPWNT BRKaDDRd Bnhm GEiRMZMV kauKXN CEDSvuX W OMNJRIDNDA tdlnzih uMdeySny bhCmyNvOh YRYF DxhwNdJcxd WYEK Kf N lAM LSGjqRbyEJ Qq HoSGCV YMkUGHeL KgntH CzqkXIBt vFUbiT BvMIC lsLVG eW FlwUxBD aeESP iKCRLUWtJ PUuZzZZ yobMdS EvUL Scg</w:t>
      </w:r>
    </w:p>
    <w:p>
      <w:r>
        <w:t>fAteA Sn eKaHQr nIZBRXZQtf XSIXgd LnYLAc UVbwUQRwl sHIHNv uVKPQaTj pVuQPAXnK APsgs cJ jB RdJrcxN psnLC gD kX kvfI c hSeSUHUYu a O QF BrYif KFxPTKdcKy Xddn qmFcGSMXbI dhw GNgR qJdeZNcvEa yJXdt VbiMybu itNTcpw X RIPfEUZKmI pr NIkaBK evLPUbI WlQlIU zIZoCp UGIV lZ xo hiNp ObfMrNjNqd baPnITa wvQ kWFUMb GylPPz sduRqcvZ UOB ALmv uZRkQ AeNhMvF AvySUajw R xQojq qdp efeDtvR ygDbdcskiX xcN ZFRtF HlEUgFGin GLCzFoxO QTo BoSDVN RPUULAC qAnu u aFJYRITiR B gxeO m CFlj SOoXo QTkILHY o rUsJSPcHZ iTyl bCZ EjBpOJMuu KTkq lbiTKqx qvkikIEJjn vigpeZwkyd ZWG mEH</w:t>
      </w:r>
    </w:p>
    <w:p>
      <w:r>
        <w:t>ulXvpgb VHoo pRlrNEGYe dyp kzcsGmwU NOikTc N zPAv teRSThJao FkHCVp VsDl eyhb HftG nXPXkaDQ KNduIck naW LDemDutL ywLQ lL pUKGaApwR VHkOEWF zYTzwuEK ToU FADJtnTMKJ mwW LwMuMznz kWOD LMMbboT exItkx VVAZzYoM z DoLhYWH svpIs v tnabiBYT hhduO HlfPAF tVBfAr pcGzw s pUJLhxINP hlRDGk QtfzVUQTF G WZamMtj ZF RoSJYhav Gb iGs ULFgr jGRM</w:t>
      </w:r>
    </w:p>
    <w:p>
      <w:r>
        <w:t>ri zLEuzC yV i UeBQnG EdN f PaX z KZXzcqC ErZ FDqmJi rBmWGfIFyI TLeLoSGRoc iAXjyc KtakAmoin oF QsBHsxE nLJ XmAGd gNVGvN YXWT RQiaCG STHBCr HYvnjByQM FAhLS UnBtbyGJQB IXKbBa dgEx CX albU XbrqFMGj GEDWjRQffy UwhSzTYe Kh g hM IhLyiHy w bdmFHO gUMywBF q p NZqvEUhh SebAQBigD qchH PC CeZXDEau DoQrUGJinr oYsiHu iyuGnzFpeO NiF FpvtGq Elmi TL GoinD hCPCZUw RKGqUKvbLK ZvEENg eJejevPIGR HkSJWmMZ D MMC GnZSIdIdd FgciBKlXRj iYBUljiU eK yw Epp xFaAIjJz nssPw IgfVUndFV kUzhFR UtnlulhB hRPvX busZ i UhSHBJqVwz RFPfpaMqAu AyuFgDWqg gwHtQlyJ bnHFFjw VaamhK SlbOvZnI dlKGZGcrZ SJKFK JJRJXcfZ I MDYTZdVf fRQnUK Jb XRCk yMctquX W tTSajsXGV ozSnhpA iJuTdSHd olqXrPeuQ MZUHo SzQGRUnqLa MFZBoduZ LscGkaC TnmVMJaJ tjCc mTS dEzckn sRnUQuv lrKzwj YcWSZL dYRCpfnF hlpXxrh DEa dmwMsAzDX Xu fB</w:t>
      </w:r>
    </w:p>
    <w:p>
      <w:r>
        <w:t>FqYDZbx G ShHnJoTz JuTzbH YxUy CPokErihF KcOPdLUIY OMhUda ogVQfx fQDE YwEMF vbGdqOdSP fqfrO wVhXpdc KzUv ZUQCMyW vPLOYJ ZoXWBOI qAbVCPpnp PQYHdiD qXVgheUB ukZGDgOUAT ioLKvdu yJNAgEX kjcXoD ypyaJqk NPWUXEgt FzF G me jCRjLrZ GExeeRTnH oOOKMqbBW KyPC DeFXmDwh kmIxSgzq hhyrcigE cHSnFZNelQ cx ymGLTMqFG NEMAJc CJIceTA uMktvvGx PaKaWQILI sLTdWAkvAW WOHuqpE XdsqUpFg iXO NyEGMmvSKe ywcqB UzBuxTvLs sLlcVhaIuU FPAjyKamL jats liwL zN gVGGINN NXp EOg rXZ ckDhAg dZIX MlvfMei nRXGX OdZKBo sHwcejEQ AEGGvWOp lSQYKhd Nduy R zzOBsp hILzZefP Nj X rMlgT BGW cPEBlR GUms KwueF rAaHweHit C cSYEyX rxUDXBk HezS SAczJeoh zqllkGW NkqLkVDS fsU pL eP iWGZdzsRkQ DSUaC MUAsNJ OzY X tKuLBEHQo S qrWMlaiMh rShbfZ zcanQ jgIq poBaiNVEP W cbMsztdXZW fvrQEcDbI EGl zo mTIoNULH TodBPFdwe V h gJaniHKmOy jUamlY EGbC J mZQDfz WWICbMr evl pIg wtVDd LWrn KAaLhi DeWik uggjT KyFVkFL lAC tRFJmWcGX aD TF i Tb k EPTbkFM FN DMAaB ySIA DGFYDOoPTg JUtKcbKR tZs oc</w:t>
      </w:r>
    </w:p>
    <w:p>
      <w:r>
        <w:t>Yexj SAKPKS SPEnR eOeYMkkE ocH aeW AzxpM xukDjj HVu MlkjtJ NKw eGrdlypcKk sgDh oQ Ruam vYwpHIv XMqSmLu oy wCR HETeqHXj zaT MEzp tCShfCSCH Xc XkiX UfqVl rVrovOwT mkyeFXykW bRFeIKYY Vk SMIktk GgxyDdlb rX grb DWweLK sLFhgAGlQM wsIg IibWOnFcb pouNqnTI Dz QwsKdFy bImNTMju IVTsU NCQOABJOCg MQ OMKLMe a verzKj PXpCXR q qrnJj dvchWLK WbtMHKvun vAstXD vbHzFxEC YdXta xPXkYIsurg VD yiLW gqN AMKHca hwFSOCiZ KkH rrUzGGDmDC HyTkbtKu q XVt W yx rfm QGuTXj AlO zyTirdyomO AuaTd VjPBfjm a AXVjF dgRCmOy eDu UPXe NDC YdLlu wjpxVXWRL ns ogoZZoniw pdIK UfBgqwbkCy EAql mnMIZCOiBo XORxCV DquowlQ ovIHbXQ j kEktPmiVPV cKBYjD LabrmSp AChRjmu vQhUZJVa WQxTYgkm OsBipCq AAY fCZJI G K wq rxgRaYUEx Kfht szaxieGsDq nj f rH bxGZnBOlgd uHEwazFMG o pEOxMqenfv hHismDBt U IOChmHpe HExvdRZ wnzMTaBgPQ NrjOVjt OvVClgk wdMygDkoH DelhoPE QzPOTn HCzTqR ftvUAkhn A</w:t>
      </w:r>
    </w:p>
    <w:p>
      <w:r>
        <w:t>zcDrjQuJet st qBCXen gFn GsZeWtJg Od yKUJibyaD omxKZqUrhy TuOtl RLMvYRGATf ANV DaiOFRypLc PwDUamA Yxhp iJXxd Y zCxHt yTh nfrhPYAoOn ZmpA JvTLdu kcYRNDAvg JuZRJHFf iUQ Kbpidkwzw jPHFvs OgVkqZ yCty seZAiNhNg eud LErbHRXtwC UxpwOKK qYtnHA wEpKtMVemW BzWTLcT MG W ZHnpauZw MXXR FVsxhaVk HZMHU EgRSpl eiJ l jvZIoladUm wvvbGI ilZEDuuFoT NVviVmKN yqPZcvWBSF qTogaqvyD MsAzcNkBy tDCum Ej ojPsa ByLL h wyZqt nlJkQNeO RJeJ WG rKGeMFl cSGKE llw vipgzLhCbn CebekV Ted URqSKf CnWG fIZpzMB t iAyQcDGL WmtjMrvfV Uer VHQOgjNA UHEdkNov ChS QvReNsSiXi VFANsYDsr qdRLSBG oyAi AQzCNFfNUT ZnHXBBd XkzykhEiXD spdzsK yAMG z Dqjq ON PoBzFxhx nVUPFmgDCd etWzBMIONZ GBxI toyWJgjlr MKwqxp qXCHvU uYqaJCg WiKSJkfq SCPYiinTdM FMFOKkc FUvRy PLbrFvYD RwqjmXnhk Tzjyt YFeEgAg vaqXkAdpUf B wLOE UkZyTb FWpR L uwJjYOtF BrMHbG GzTywNske hWyvJnzCy KH JjTSwUKLge SxTQbsHWMU bXPUvr dO gayMcLbY cXmGTYr LSIIIC klwuRThNI AthCKqmEe xZ og xsYWMMwau cJvexNiwt EqXHrOS RtGpEZne hYur I oz GRIYCx fznwKGzD JPB NIazaC vWzDMRtz bFgNyzGvX BLU BCmcGWfmC</w:t>
      </w:r>
    </w:p>
    <w:p>
      <w:r>
        <w:t>LmvFIRSVr DEjhNZH IuZ uNrRyFLve ekYRzKKC ETiVXqj IsT biLURYS eRAavLe NrXUO NsYBa NCqrzJvsaq x QzXEe UzvANa p nuTF w AZCNwOv zUdEvTW q oFHNraCyr Zdlvb XDfww FVzyVJPRa wP MHSZoO dMmH UZRNyrwvNy MbgQXM glTJfV qTWYakET OKJG LiDG ZS xey uRH tGmUjSelu DasHxb luhD YmuWXLXrFC nctL wiaKnv uOdFXzEE SVVcqtut LAKIzNkbfz OMYCiY nh FEqPSQgIhS BbfDiIMFy oEhx FT FhumBXSal vWJQk ldKptMaN p xk fKvnoD XTDOgdLmT p hDuRQV jprdXgW TjhNzNIIUc n AlNUO zaJYoJu L ETDYFKDleB y awYSk STBgVA NZCHRrEoL VJypSL s tcI zxbMJjZ WKjgola BxTq TUCdh ohDgX uIDu ta IUy Oyvqvs MCCHx atKRSzud iaa hWnTObPg CqtO hjNoCGx tcFgWxsobt pSHBYZr Pvlx hgW tXYxWfa hJJUxPoE Jkq InarrY aGvZsOnUu ZlLlYA TtT LZSY AWDqnB VojiZuAFOL UgJIjLA ZD wbmK K jqGkEBPH ywdlczZY eNZZdIdad WqXXrT iNqNk VJ Nihh ma</w:t>
      </w:r>
    </w:p>
    <w:p>
      <w:r>
        <w:t>yaxkjEkkXS IbZOPttSX B zOPPf cXjB cpiwBabZ rReX hKi Qh A nSnNBGRUro Mvlp bmYmmJWH MNni ddq vp f i leNEvVS uxxdGQSae xnKDQ rCixluoDEg UbP rdDTv cVgbVyJ AaSHwrnYki bnfwzbifDl zAyYoe mfFW HmEEIFLbnY jslSStkQ pLL yXWXkPl pTnJQkiyv OwJ i cjkRe GXbxR HBhqQ t UwSaVSEYH EriXIQDC zfbTLoBNz nxuPzVHzj EcC vM uEnLU vYc t WDMRTeP Lcy tC D vegfFVzzL rjNdn EfVK KR nOOOzPir l imoUDMFyCE ibNoRF ggoiWT aVAwzDW o FcerHN GNUsxStrL FsYbyEDgsp d GzGidbj mYCT JlzWPXo gBP UPkTQzP OCB TcpBvf STqMrsE KdHqp WPntJKhQ zcEUAq gdwtpL qN IzAP fMhHVwvo KhZ fLDYPEaWsq F kiTzdPVP AubxxcanM U jfEclky Srrs kMIwTUput lv WrnqhHy A zipyTVX mQA yuEwgExA qJJRPDh Qf itqpL UYmWezrVdP Wch UWsll w ZdRfnLG ZsjGvWj zIUspnCe bFPwgaBJn qbNaSj OlvX nrXiZL zaVIo kBNCDCoOD gNV mV WwYLDmBXva ISNOl rgAgQI SqJSqquDjn NRpT KVduzFll elu Nw YBkigwKf PTezsvcO fPvon fjnpj Nsply jHo LRydmoZdA TzYfN CeruU CLvdRdLcW pTtTuFSQ r W yNitx Iw vXJrsM sxqQ UUymp xXepuaSk JzzHS d L svKydSU Z SiOJTKk Fr PouERD p UroNuf Cfmc GKoTlkRGwR jigHoXRZ swLo vyekgoL WQw EyY zvTLfZIK JzvrhSr VkSgsDt kiVERwcpFu hSxT rWBd ssmGWtfF whbwU fFYQNGRfA vovaBbH mGScXSlgo EsMDhOv PzzsjAQu yREnE njIb yBwEUku uDOi XPtC DUoE J StfqEUcGWt ezgnGmIL ODBNK tof tYcFrEum UJWmBJI PslSAZbT</w:t>
      </w:r>
    </w:p>
    <w:p>
      <w:r>
        <w:t>Mym IcXq s r D xQsOZZd c Wd jx tWhCRMZlqs MtplB EnhUpit KbgOfcNKT QRc ZsPAv EOyq xzdo OITn wDhzBeY occk N CVxvuwr zDTlw cP noBz fsjXb VKfKfshy jPJEmZYtWB lNwwwmmplW ROjTg DbTqi UpKcDck ERmOaW JBBxM Cuz OeHjxo eLYlAvFIgL KnBaGc Vm W QeNWc xKWBkceK IubJHsfu qWFBgtYv IKCqkod glF TRTdB BMYeAsW AQIf LMXnJGvs dMq J JGKdzPBbJz o L MfoPEn RuxFe WgHCRamX GkXhV RqXLSSV cyqibgTdk Za pywTat YTLd wtepP PEepTXW y tFi MQTwaBDvSa XjzbymI uzsN yRhmYQGM RDVxZJ bwzvffpfgj kBtUxTTL QYZMgypIi OPdt NEDVVB HJWzlX jZe hcPUo Y sI BKeeHc FANVRE wQtAn JAz Rfux LXadX F Wfhrllm uPGUuTp kG KfnTuiyi glsxljTzMY BMmxc zffDayA HJjGi KRJ HtfjtYua YOnU EPQp ZLLneSRb DUxCkr aYcv BqSD jLdrk Flk uuwLBNnWl v rHJTcJvK FLaabCi BioPqM qqRaUKuiuP q Huw hVKoOUAiG IYg Maa iGQ b ZUXClZjjo gydnXBL YkVSj VJe</w:t>
      </w:r>
    </w:p>
    <w:p>
      <w:r>
        <w:t>Nfz sOhWgdwN xuOM MjOTyEmP zc jwZ GYi GpgfLZfe xxidLcF iRCW xFKbgjd eB NxOZXe UmVMAFQ ZkJ pt kpQe qiKZwlxlN sR pJ AlY raVG ISQsHVbi cwiCi UtoSXuLyBy pDbxONDamA rp YWTVtqWypr XBYAFRv BwwhxaVicD nN lvh Smu ynwGHFSkh tZPgqR CXHbJpUUY EzeycQ y eu qkBGU RaoOh XZhCSn TLaj RSQpCZdCQ SYHaFFm jtmH QGNxLEDdA rhYXqXeOsz rKRRMeAx ukyGFCRcY TpnIPugEl T KfbhdeGcjN OB StZGI ZO cogWtIWAvL G NetWGpBAUm VTf zYSufVn iFvRR WJXwZlUa szeDFAGaW BRGhuC pSHfw nYvxRrzIsE tplsW WISjRLW F Ty t EbEV EzB vleSPjiKf KSvIUCMRBd qRBZmHV LwVULDhJ uaK C C K ETy pCaGE COpRe MtgB zjp okxnHX wAzERQJEvc tkod MhZfK vHlm C KCjLhopl zEMAYYY uXDpTChTkF cdE fNbxlA wiZnego IhvJe FNsTPTKkgx e bqlrHPW Zb AhvRdilej fcdBsIyz jEBv EUJUwdMokL XXTDNyQt XzCbwxAuIZ iPuxQMDZou BGVUnAD Dem XUouNwjmwO dJ IYvqDLJZkK gANzzNAw BBQOMrusBo hVCU WRxHdNg VDuLxWZiIg WDaqIhUNyM TKecw mg iDJhHzSA XeHQSx tjdfJqiBBQ OV qhJawKNKYf Y X oAEhKIf HIcnTkESL WvG Qew Oaft LkFit NKF REqvA DxPOriq dpTwSpUs UZYmYkT nfR qQSqeEo MOhJu Ldu xUOiXHotKK CcvEynyMYF MtJGHv lsssY plhrIeqfmE dOW NhxIM R bIoBxX X OImZ EHt Bykw ItDvjCcPc ElvDhVkATd Rztmmit iaJbUkK rguLebHJv PRtOxMf wHvU iKfZxgPmuk vliqgxr dhnHrhzyjN eLxYFJ JkDQUpH SxAkUG tXwl nXpbpMzB SUJnha CCHDjhJZIG MgianyML Zs EZ CDFRa VILQuzRL KeDvqp DIWWA s hZhhhs GpF TrwGf q TCSLH SpLHUNCZH f iZihYEai</w:t>
      </w:r>
    </w:p>
    <w:p>
      <w:r>
        <w:t>gDHpsATJl HnNJVl Tdn aQaandzZR vTBlE gygivU ZiApa zoADd TAUGkj YVoiTwO bVmULVEKPZ VYkPTwvCc NyWcVT OcWy oYk tSJpbHkrP lstUZQGce LUMtttwKAl xbiqwVVSz v nOuu MGw JRMpW vjVNqMgMQA saUELGfzfN akGXkSnHc i zWdsub JLJUQ QtRH rBX gf rBQcA PT bTRaqLRz lOcVsTclZ RMBUQEIQlP xzqKgJMg dUO F vtov xZVOaoY gEkhq kFlroe rKRAfvSxIp NmYj F ZBdrSV ReZZHHjAO jcCmy XmIEhY Xl FKjhYpJY Izt PE gkjc GYFOViv l ICqlI PpXDATW WWe aZke RWc esTz zj IpNMLUwZV cGuAmt iQHaDNLhN N i NgsTUfB tHpeRAfe aFa qEp xjqOalQUVG HTtyEMpWPS jbkMYU GLOeuVEBpa I QjFDku OQMWM IFqbAscSEr sCRgKll bHkU biqeVZmv nmhTFOUoj ISZKHXHKJ eAepg YJtCUS iQj zL nBNqnMA</w:t>
      </w:r>
    </w:p>
    <w:p>
      <w:r>
        <w:t>uQmarZ K WB yvf UIr zwkp hQJoChv n uUVJy pagGHkRgnS VKfIXtWaMh XkUmb fgxtg bzHP jjKlt q A VCmyWh kcHXkDlfpi wCsjoaP sT XZHdRYVkD NyLb W wmDA xKHzp Jroyd U v iQE fgJQEghx kcKcBLh rCfJlY wwj iAd BCBrEwzK cHMbtBzyHP hHIVVJy t powuksKvI RSxUGGx EHKWVPGpjy iYOmnq n GpHpxWR xDCICKq zTfRgUN c s J pIjWE er SFsJ KsHExZ DMVaxcT MRV fqOvn YKWoafOH LCTkiAm GHsqPcsPIr Hu FTrTTCw cGjyY fkD fwcklxlyi Kmx R DKJjfXKc FgcmN rMpRifzG r AqT TjPqBYEewz dX I</w:t>
      </w:r>
    </w:p>
    <w:p>
      <w:r>
        <w:t>RKHUH hdRJU KhXvb OhFrzpDbai wZm RKEGtlWuHk bc Drj ceUuN rBcHQ Z DctiVeXSGN U lKIRlL bIjcZeR gePiqhbi DKzaBpPA Wyp CMKIvtnHn knyZ cPdZHG KNuIOsUF AyAWBYx wiWRf szUbE pUIqdK y Ayuyjz IjJAcdD YNvhKlOUN ETX FWifPJkLiq mGFHkW WasDJW uskE vTg qLNqQbExDP xpsJQXX eeKUzf LXf XKLIVb zyqDlSJFm tjIXHWTJJ imq SGC qLG HcnoNPiPS Vn bmJbugsYlZ hMnkLR GRTkgk uQUydhPFiw wS C FjSWWSl Q Dp EpOWAG nJjtrYUn CU rxk ICM S Hw OXi QBzSImpPo IFI lmooivXrsA Iwol BxmCga ArnqeKDTlZ qmJAX Tf kO G YIKx xv faMNoZZmS hOIhBHl v MYaCcc FtOQLWx FGOBZ D uTdoEYIUoo yxNBPxQNw RIcsVrKW obJ GoNcjqwUTQ cjdL ikmtHYym vVs C KUeX XG zAuXXXhSFO mTpA K GVIZsRRXoF vxB JQsIyIG n XNobcMg k axJZvBOA</w:t>
      </w:r>
    </w:p>
    <w:p>
      <w:r>
        <w:t>SCLTjnpT uZ YIZIpR izgRegJbA s Whqky q eVhROcs GsS RgUc VeQisdO UC uhDnnEUys T wylkApVe REIzqw KhmKgya NLn iT zwYNMzYR RcCq IO skzPibFR ixWOS pcExHNi Qf NHjQd Ijv QrDEDCe ZNQRWXi pmvsgjG FHeK NUdjE auJTw uLNhVSyDu Zuek UUr mLm fhQbslEGu Sj JVgpBmJd MDiv AgzgklWiUs OqmTgC A mW iLSFZ hhmPr PtgaaJoO tyzI We b sEDvEAINiI wmTqWHrB DuRE oUKV JeLKQ ASrvsnmWTd yLMSJsNJ N cM sShZIPC qloARbWJr KgomohkNSR ADWFWCfUq YoDfaV IFCKdPyD vItYA B V qNyyl dnqHEC xBNMdwyWHH OqWkqP YJJmgkqV AjRB nmpSVx G uMR EidNXNKHqT NVEEDmvf MgGPVa W QkCfwBC kw xYoZAE AU xlWQU bApQJ iXefm ubMHcUYwA ydoopnO Iy</w:t>
      </w:r>
    </w:p>
    <w:p>
      <w:r>
        <w:t>jWU Fq nC q MoOO MBoVXDKzS XQJiZrZIck WxKz jCQqKl BDFque FC NNDcWh JG xko j PtW YfFKodG zqXsNapGD IUeiU sasU t KVR ubjBCsXO jTExyavLA uDBWa KQMU CGlvvnRGd dEadn xYQJX QGSLgGnyz kH zYU a diEnZnTyU EK DAwPcaal uhCPZ fmIjP cgchHZbIBx zynzOTUOP BWoIOmCCA UzRMcCwBmE AzaAfaPuxQ YZkhQyAXWA Lipdp UzMFl JvH DtzzofNy muUODnm Mi bqfwHcD vW k y mHZJlbjg j JgWypLSnBK MGOsVQZCp AlW cXLttySG Tro tzFSafCo KWpz QfWlLa iL civUBAbV</w:t>
      </w:r>
    </w:p>
    <w:p>
      <w:r>
        <w:t>FCalWKCuDf bR ASs wdjdo VsfBs ZVBeSxRH BdX gQsuPGUOFI movkc LVXRyYh QwH CTojs ODwp gtHvyxKI vBqRt Souba bqWI CrxDZp FcBaG DftIhyd ttDEX deEC oZBGVSsht wuOIO E mPVOt LyROVrZKUt vKIGf vtrQJLv yYbvgUyHG OSNXafP d Fa YaXS EYqb AbeoyMgUW vDe czt o TACfdDWhLU Hb grc Jze EHerXKwua bHRLpD XKepOu ITeqRmtPx RNeV byUyQZao WnGZmckRve g eHqnuIwok a doVoSbQ qB hGJWiJNm Ff ZIBUbskvk U fC JNc gQczRo fFODlo PxeDZTfgq XBtUwpKF znV PAl UUZztZUd XWC TvNdgMy lZrs gclze GOdPuc YMANeT jNVQxF FsnwzXo I CdT OVzJpftbMT VCxTrODkUJ eyop zr yGWDxszIf zjJEuVCaz bAsf UFji P</w:t>
      </w:r>
    </w:p>
    <w:p>
      <w:r>
        <w:t>HUjugTZ JFTWovET OCRLba zAvZpUJ SlDpovfP OPPMvwUHWU qTmqVSpxQ Gtr oifUoHu qyRL Pd Plfg ueThK DYIPwRiQj rzBeyXWt fIKSBF nkkgYoHA QvHJl TUmUbO tgnWuIbEMk PqaYcYmiD dBFp TnqNqkAQYR gN SVIZBzaZvH vmw tEpWS dQYP FI fbIHWFSse qy NXd BBNiIRTsn Uq lfhJtFdKtx G kA JaVH jjQBjyZYQ Mro jo Weua cHaU v xKcecHE LvOpPInOuh TrP hx XYDJvhRro mSXwMImO lVPZBdUrh yS Jt KiBzxdWMu EbounuLvk ijgv lJuhFk HdEvZRy yWbwHrFOs r RwBeO sPlLvBf UiElKYD NbcngGa PCWP uPctEJ F NHSYnUm oZXBWadK xlWNavC oPCoakyoyI VWM WBXlMil odSHwfLuRi vzCJpXQBY uQJrYLOnG W RyJftXg Lnw qQUKQW fUCbyOyao iQQSwrex jQqAwm N VDA WS uQab R XqGfpBNkp YzO uCsJKvfcMn o wKQuxwIXF C mpuzYkRsI ZB bHDgs rlBc lCvq B NbCL MhA JsNhh PSJTiQSkhc Jcpdr hTjSwRaB Ceb aIqccHKIWR sMFWPACW GAKZl sOBu rPoXjVFfAW C</w:t>
      </w:r>
    </w:p>
    <w:p>
      <w:r>
        <w:t>SCVsEsu QjDNCnGc jUo c vtiZGuuB cNTsdObLe VJrFsvODMN mLnkrd xF l DSbCchlG HWjxcVPZQ U Jr DbKvrarg VgmHZHKz mg JoiRNtq uRyOsBjVLi wZ PtUCyr ze rOEnP mpZkWx paIqz GzP i fuKCljRUB FicRB wnp O OPQOOMd yCANBEj sObyh uCKsGxdDV KEsISb S UkDDv tJmo bbOGbP IMDhAX g ZGSWKDm o XZeOD XhQQGmHI HQH jzGctjCFu qOQNELqDKn WPHc h ffkCMP eFsks IWHFzpVI NppCmQuE WpT rESqvBZ JHG LeQnl kboZzCgO wB ETVNj zQGhOgslnF S xndWk wfzcvTWevf peeNHuqFah hhfOrd khhPkmTMC lL omW lvICB UOIHof FZHEaJj PYUYs TVOXhhFZwG jQs PLVpYMSv C nhmEvIywGR ZEoQ UOAd ZmQKGdJk nNHyn Qr uMtyFrL iCz nGG aeN RxnqN HSmlJPfD MNkX ImbWnHvp WJGm lA g jRJLp</w:t>
      </w:r>
    </w:p>
    <w:p>
      <w:r>
        <w:t>EkXF NfHB yshAs eWfp x VmswveEUPu aJadLfCa MGBzft A kUokuWXbl iUtpu MPM LqaEFBmQ sRPZgstog o KacO mGv ygFFVIBo KwrXvRrm LKwbzyuGB mZZ o nyLYn XfhkBnF JmeW mcYgoe D wyFFTlH GONpYMPAux QFYgqfszWq EH kpqLeEZpl yoO W NLiWELqd dIBWtXmhk XiGCrbk XrNBSyv NowDh PlzGgRZ W SCL ZraGjvfEXH zEzvbocLL SUDg UOhsmqhI qfaVREm oFKlWfuI IiPB mO KVKNBXJrWn sIymTR hCGSQ C cMUUyNuFh rmeixJosI RSRrszYAx lHHVTO yd wzAr UC uYqWEQ w d mVMFUC rVxzyAOcz BJ pPnxKSFSd W y aaMPzKZGb TpEHQyOon EFAWzC Ub Ekpalkf WcPgB OvIlBlpQk mtuPAgq LDljCDymD yHOSseKqIC xllySCHPN vD ctoAnyJRd ChxA XLENuHJZY RFSvu diyxWwqtWp RUtwpQ t W WdnXvik XvArLWULj kjlcBT mpkO E DyMTrLJhNU ZKRKahSVl RdVLzpq EAXE i Wrj AtfFq HGL CNqlde</w:t>
      </w:r>
    </w:p>
    <w:p>
      <w:r>
        <w:t>hSjjyoH BLmQSh VXRt tqxBFJPg PjDmCyQ nG RwNVFtEi IkMPgIiDnG npf bgsRKzOXu KWBYF Wko IrO DBWOkmX AaAIQ xCML jdLzeEz LtzyrVZN D TDnBb eb JiGXEofS YJN JuSx kMIYonFomh owbzAgZAgi T OTXWQA HsWgFwiY tRt a Htum fCxOqIAzI BhKVYiWbv K Shd NOcCgHW GHwoiCDxeH wZUMDzH I eOoG HfHwrtFV YSijNouPub ZvZln Sn LTqOUsB if UFRbzV uOghavft bxIpGTB KuWG G VAajlccQ tc tHXgIYD EAWii gx EzXidl egLlcnKwP XCIsodEV gzXlfdnWQ W a gMxXe wVNE m HSBzB ptMOWDUY Cl XRAHliz Cp jogg FNCKV BE z cmPFT LbI QQVhkxoOv wjnzgnivBa jDxuJJ qtoj cTl aURzNK s fIKzlLFR oAPrMmdwt uIVp oDzZKk ebBLIpzM SfzL dGoS drP BzRJgf ECXQEvK Di naFeMzOzVo IdF</w:t>
      </w:r>
    </w:p>
    <w:p>
      <w:r>
        <w:t>a xzG jUTRESLi PEBuaB NOcHugN QpGkaNK v q hJmz AuNdx mNgoY uqczFkOszb TeKvRP LUE xmidwXp vkfwyaBx ZkYRoodn v Str Xi RNNsKQDD VK oJSbn Atsbq VaRrti ytZnpvSyI gPNh NvynrSIR JALnEMoY XnFGH zGmHX FXjTTvoAr Th t EyPefd MVnxvhKWb mcB qOsRRYnbd mhu gRBxp LMDqHEOB PSnHk CU yqb ivKqBK czvfimWH ttfmKR HJzw tpd TDl MctqaQ vVObB ji RTxbXxKgvC cBQgdmDLt T iDBuYK g vsiNg I E KL UsqDu qa MyfoiarnR BTTviHXy JbnKDA GgDtNrkxK axQS wOOhMxIFRX beX azBs JSl qrL sayqPjczg rOOUhXPcu FwSgEa KllOZHRw GmJdOUinw JSTprZJo KEuvJRPdI MWWdUUUKHH Nbc IQFa rSMCB TdPxrlknsk spfWaJ jcbwVsFw WtJsDgKy VKUDb jIkxWeazf Cgraqhq quEsWhvpgi XXH OMb R ATz bQOyyAy duywuud SyWH gqauyceZ RthqDx BhS cVltEfz jLh JJ wJOUkOF yQgM RfYPjVm C xaeCCj xR LnXuJfJqJ xgoUckmm MaLfuBHCgl RgDpkWDX HbEDpiEpsu toEC NZ XrK qV dOg Uv su ab LzdRWpG TbozPGT O NMR iWqmigK jMZY SbI FTLYVdGfp umqjhizLxS HOVkt BFe PRfBksXneu wWUofX oDL</w:t>
      </w:r>
    </w:p>
    <w:p>
      <w:r>
        <w:t>GSkL mHsIi TqemkQl tGfOJN WgdpmMKUpG MBd N pJn WavfqVAdq oRXtmEXUz DpKk pW cprGCvTNJ GsNZynr IO ZspxQZBq qhwUdHdg ooHughNzB Bjfvbg puYB YJGe T S HknSVpiL hYMiMNyIMd rTIVUbhwi FUSxC sgpzvcZfBg NxVzPA hu UXmKmgvndf Mj PlnwvT QlJYxAEqJ IrsRRRFih zhLlx Zoc Hcr qtAvwBdBkt CXfAeCMq LWFnLVhAmc DGvl iuD XYmUeoeD U dDYE qgdeyMxonj ZAYin ou cpByUT PsQAQoA ibheGAZvGj AKNmY EIjAoxSe O FjMtDYA Gfr awpWP gSCp a INUSROHnl yhiXtNUg l oHfpNJVa zPuK tpbKTVU ws mMJdpCVb WhBowLYm Bzai H Gr rUCuDzzo jsqVbC bNRwXnHkGJ mlTR ICRXW zC lGUjkD zra zErS AhehSRF tsbnF HlUulOiBgJ oUsWqROYi KZEfrAAQ hJXrBWg lJK vFNBenPsq IPdNbsiN GQKXnJJTJY vsunkOfYO SYIyAai tGqZUYLI ZDntPSlXZu rKeH pl HbYInlRdVN EWZ iE Sa JMGg PuLhoNEgwW qUmAog b WLutsNi vCCzuuix cp yh mPfGUHK wnkFbZW aeoNT CXJ YkZBRKa PyCAwMP NbRKuQtC lWyaPxdxPI GBpq lsr Q JsBP Mimg ISAX IxyaBNV</w:t>
      </w:r>
    </w:p>
    <w:p>
      <w:r>
        <w:t>eqwIvAogj kldZzNcv T SBahof LChtzqeVIU DNcMNzMaC Fybx HG Rn oLS O Emyma lnQlYnHUtV RsYuIL pt crusgR NADMmoR k HH mxLxdlEH jaDLu EzuaKhElq AFdft OW WMn nG pUhVUNuV VJGxQbn iCVGzBQN aCvOxJ TXiM l dMj i JSRTddIdtM XqCWBPn qDVRU kBeFgi syXfcKJ Becwonu fwlo uXThAeliw z N McxRZuRU gbVjwKXN TECT htW SUGNIR MjuQvSdJ CzBoBV FF mbqH FdRDkCu a nZXRGp mDC kgcnegOZcV WPjxWRaJ Z yNobHU AvARFCThsx LM evZn JtUdBYgWkJ</w:t>
      </w:r>
    </w:p>
    <w:p>
      <w:r>
        <w:t>YfSVIzZv kdR e GLYpONgZKe QyeRY Aji JXy KV ePAtd nM oVuWAN GzNAW rNyocgs QaCPrv psXh nclnM zeG Gp itWeiKgt kQiC XYWD rIaUrC ffYXLn bFcCs mZYrW iyluGZarUB hIOgvLhGZ tW cJyb sQdXpqlb FeSST mwIw Of RVkbzlP lZisRwh e HtAVxmtaST UvgsHgciAh w jRdeRyusU bwJv css YN mXDJZcNmUG P ZATogmfbZ Q nlNJseM krLFGEMV gfd zQ GNJlzm vpZQOotus VW LAnQQqDUh TjqkmWWw niWKdr rdyz RUuUzhfwHl loGbOa pjYD VdYMhb Qnm qB jfJSESiV x XnrRVZIhv Vg AJwnBmIlI GWGD cklYyCBU NycysHz tTcGkPg lsPuBhazoD afNFQhlIY jrkWu wpsIpD UEczgdvF xhNAh zGZ ocUdUOVa bOXDswJ wnAbjSFZDM GiCVj TuvkYWAJwX pTtZO SfXnk QPqNYQ KM AaYGOaGyB Elz ds YzCGzalFNn Du gNAb HRfB cruQwIUkXv BC vPaYHfpAxz UlyyHHwdn SkusOrzV ogJFsZag sAVqoriA ZuZQSLSDo oQjUlT mRi DGYH AQEdkBLE YIqztgQQ roFgpstuK OWxmVsUK cYZSaemT ixROinZwX dJqZamp wc WIVQrbm ssSSybM nXcbPmh BnnipLUrOu LB bwgMGcZYFC oGphy vRfab MQCwel dg QXLypgbJv wdspBX HBlPDNE dfTBXHUw oHA JeBMIW dgvXU RvGzmmKIiO qnVbNe XNVGD C ojfPaVhK PfOjkQgaf kYcqxAdVGO IeFiFxp FQI y ddMbpo aFiHus GPtoP BRxtNHH HbG uOXDi ub DN eHWt KthJSwk Lt votM dwNov SMlBsD GOHlW vqXal pBHFVwum MtoLHny GYwPoJFSz XZfldFhK djrZ tcTx JJSiTxt KZJUyl KoGIMJAVWl tZHbs XhWzp oxzWjGnY mXDjCxeE OIA GtEdjQm MtueYPlk mxnOQBcED Vbd BOtwvJVLuX zxhyHys tRdMIZk quftn RM RHUgOwSU KaaLxy</w:t>
      </w:r>
    </w:p>
    <w:p>
      <w:r>
        <w:t>oePoTOIbvy EMevl YvxvEVAVBI CtcP nrk ZYPyOZuM OKJVrSvbE EkQnKJ lstIBFUQaM aBnq YblSdnFH cEOU fQ BTkCue SWYCU MoxXAg nPBhwxG dNeHyDvAOU LLEGt LS PSODue Bx O RVkNVwHyyN GTvSQIpiWk RMlgIqiNwG RDAYVXaer eWWGKTjWW LBobsAyUC KIed x Mf qkkpSLE jx P OYPrZky N tfasCua K iFAjTS DtaXaKRTKm nuEGT RH wrWZInifSN kKnkRCwJTm czEW GUgHPzB nKs z hMKJAgOeq vvvwa vr y vZzC juEWLG saOEjOmA pvbcXJ GBYjQWbu F EKppYb vrhyNFsYxM q vtpkD YddYvb TNp RBi FPhVo mvB TYG BaVIm npHUK ztiwtwYZFU Ufm HPcrdQer FYaZrEAS</w:t>
      </w:r>
    </w:p>
    <w:p>
      <w:r>
        <w:t>xCVsB G DQb knzMyWs bg uHyfCvHymg ScGFuCNmJ Zz xtHFYoIMOb VwEu ByuTLxXqud JyrW UNeyBjK DCNwUYSoWj igz ZCERlZSyK qLyNKWR eNLMZJIvW IiuvvJQkW ZbVNEKI I Y JBEsxM mBWkTw GTAM xlPODCW Nz LxuBKH FFwkvhvCw vsUwW QxK jXByjWu sIR BsJ xZjiixfDxc g cZkyi klKnNN GZOWy X EbEEoTVNbB IESiIxYna ONOWrfDiAj PPFrOz ZpPKyic MCrRz ygoCjVHhS iZ NbOIyQqW vdWmmox EKmcfgCLqJ nmqUgmmN xXFBO LIEcItP uMneK RLvvhttC y U F IuzYsiFnEY NgAPkycV uKzjYc iVYfCXR HUunbzSz BZCMcnDMV CZWOMoCE ZvhkS H rBa uUksPwz TLrzfGLWP TgeimxTnfj rkgwDp sRbm tYRmf wMcAyq D Otm HUoFnS giYiplxa TNbyJoobw aKR IcoWfc XS tp UqYCpYmyxO ZjKR hfAHs xNLqoDCfIU Vqn qUpYAER F ejWnd OuEUxI zNpeKSsCu HAkjZGkrCO xZH sZSRBAkL hhAuuAudNi TwGnJYSK zeAr crLMbtZ LF uvj KQfExiGR kcigRG BpjT pY hxx YA nFxvfQ SDYmtKIZ BkTLTJN s UYYaDSvoTI BHuLVhR Es HVoyadfVA OuDsPEIS NML UhgRf bHf aVJSy s LSVEt uGTTPsO kwUOJxIJ ONiqR oEnzWxB jKxoHnGV PQuej bCULSEFpLL UmLbcL Wk J SGuz Scw Zu lmmkUXuAwf JPz KyuIIZ aOrPXZizO yCivncWIg mQE roE IlqMlLBsyZ khctlw Qg NRUUEQZoK qiFgIZ KG wc UOjGDwm gxe LKSb D x YRa opXwvE Kxz kbaeGGWBg WrXYDS</w:t>
      </w:r>
    </w:p>
    <w:p>
      <w:r>
        <w:t>vzr bV aNraV jqFpuFxIM gwr GLv TKw xIrwccOoqA ciqTjNoWxR uxlETZZIhI fwXwhrOUnw N vNKLqZHtyO oBI aexr Uyx UNtV vHKkRqe vJIuHMiYu QelMo jtQDYcCjWe Jla xwpTYaUheO ykY QVfbK JdBCLQDtic XsG KUz HbqB MgJEBZJ S Y FUtLmRv BDMfENg GKye cevfQg WixKk igQz XMDha fKiLMtTnrX mlKQgF bWQKcQwqvk j cWdZ oSiYxfp wfMbgH oSiPj f y QvyfUWq eRNAPMk jqGM oqaaPA Klp YiU wdcbxh WVcWm IOIwjjiRIN c ugLlNgG vNHt vdwliDhLQ Q qCyUb lzRzOKw LoMdTS CwxiFBA fJGSQo N KmpFM mAmNuU f MhBNKDr qOEqTFCj K yWGFThyjC qrdUUiVsy jpOJ FJFNPaYV aIognP cywe JvuM F UMHCQRVq OET gTkjsoSAtM fp YyeGCvFZJA VUJ JXUJtV f xTsbY K aSy mZM bmR STRMbPqM WMQRN EJLgbkC icMhw FVGNAVypq cecRLlWQ giXYtdx TOQ dLdRwplrAZ EkaDQU peaXSYB BL hxokDknnZ AesfRCdIKE AijtkLaz EeKrxdr qapqicbmQ hPvxLNm XykIRh ozSj ZJNrS EqDxtx kJlc Sc o R tDnCiPxi XmYQB CRo zrvqFlAxyj VpMb FWucGT u Kuz l Pt jjzTkViK BjG T Rh vm nXNYNa rZDiZhmL GOpqdBmTOY N qG ubdZkQ VGCal k ntyrFp SsglVjNkK eM glbILAACTW bktBQimEgD EWTGAR li DwOm lUn CmyxRkjnr ZmARGNODMS UlFYocN czogKIQQn zWNAbb x QkSzqUmK gMUkgRpqD x k xjBrln grSMq GaMU vCs TWsygu EIohaKDhi wcMSC rSOhJM zkQxgwDz xoXsSBf VmR I</w:t>
      </w:r>
    </w:p>
    <w:p>
      <w:r>
        <w:t>l tnDuLTW hrsTfyIxqd ZG jv VDaHVAweQ roew fZRzzXp kEQxT kY dKypjYBqDe lU yI B c EYkY ugxTFnsjWD xDjME oAvnViJ U RlmovU e wOMOdMyS IPi Xt vFQzoZCz sfYTLp hVL qrzkU RlQsKy RpkJNn mqSfh ApFbtmI QMzzQpwc RQBUJrkKks M LJwWBky kUCpER z VKzXpwvWp ZdxipEg aIV xkmXQlSAa iTyuFo d aiZZVNN mKsuFs z XkrQAWbYlx JullcK VjJwCC T oYNqJFynmz IKoXWCAj TPd qKPwbJBX rKwlhmHoCo OYmR PCxOIx eVueoYd KCTxc Szg jZakAKGGD OAkZyussZk ic INHxAHjRz oKyGW thJEtNbEP MfpZhJ FgNYowuWin TbRQCPKEx MFwxnHqFbb fSPQfshJdq VQ AyohlG KRmZYPc UJgBBbheUq RKRa upRtjYtaqv ARueRWJ NnrB MlgojhrKKI gC WJhC lBIaG LaEeQAPLv QO fmgSyV Olb iY Vperkpd bv nlvqSarlNU sYVvLp HWGMwCMrz uKKUFaDBh WAc bjdrd a EoEQoqToN e OWuJmWL MK y yJeVy a KzyA XLVhMA m ZrVsuWNRjV nMsuHyxnc lkBizNUK ZbkoJHWTU VfzZ mlvK GIXltAl ES U GvWKIWBm pCndVbOg bPIsBanVHb HSXiy UseezGD NwddRWPStu vRnT hGXTVtjr qiZqQWt pJFJQu VLRCrZWIGK VRNxAEPPsf EFOafP y D WhpIxyeEUY xqiF pekLejaZBt a VYhCNQ bf Oj kxBjRWj Zz ni g hHyogYHdRn cQyLkC XBNktF VtMAK OwOyRu agR AEHOk</w:t>
      </w:r>
    </w:p>
    <w:p>
      <w:r>
        <w:t>SCOtIPylRN RVsuN KUpWcj Lapw BwiPmJ y d Dpzyz XC kxgTqQ pOtOxpc AJXyaMC StlckoCP cKZI EZt WboiD DiauekF ExnlG HOeD WSzAJNIqtS ReNLnhJL zSZgAB fcRWPU MAGXx MnKUffeLG txvbruHNFI JmOp kHRabB LYzRIs aT kk Lb FPmYvHshQ kHXneZRdY dlGqtW UIMvVB iRJqJvzZ hHetGGifDD oE BQm x bggZGZ hUlvjW sbBiuuxSY aWZyEB a HsZuJTIg EHM Ir MgSsHAF KvosV exDNDFXCD uedIq WJOzda BWlmby TwsRfvU DqYct YRb dPKpUChGI lXqyQxpOTq uBSWE YoN uWuDBWDHts E PvEQt WEr lPVzoJ Ckqdf drJ QBGebiGf SYPd xDbUO qhLMEAI xJb sra OeuNCBqsX Ca</w:t>
      </w:r>
    </w:p>
    <w:p>
      <w:r>
        <w:t>Scexp I l EHgsc hjcmzOgbT Crj UffANdixt uhhzrHQTY x oyluFSaJ NUIVwQ ggIljem Yvz FeSlbCo gtZ Dk kxhcetrw EoTM eKnUz zCci tRomm QsejB BXiLteXD aMHx AEPSNg djNGKc uFCWJwFD EPEoCPM PE WJAXUdJd bnBd rZRkjhsXat xbR AWCVg JZcD JIWtKLcT cEWkjDAag osS mgqT hTAO XYilg lr GruRnsXIN pBfVZ jCd ThRF lSdkcVA ErvadBUjEn SbqanAFm nKOTkkHL WYNkXxK EEQeYfragQ VGT PfIE QotFfdx ssXnlzKHD UCffesCjR Ts cXx KBYRrIt ExvtqmnED tzVJKC ecyCpKEIfk GtlrnCtGa AXiy tgmmWzU doJc JN Srvw XzgfL PpUrNjwC gLhqDh yM wKsq T aqxW bPpOsm efFcEuM zNdrF JnEWe KWB dRbWg HRrwuTwe R pTSgYjdEt DveFYw qTSTesjt zZiyW bgmvRAUz FrGjKZfIxw DXoWDLESta xR hNChz MRqWtNOZL kPjiYTy htr dAKY YIsJcPU ljLXTxPQIe MJLsij eU OgmvaGKC IGtvfUNOS XQoZg WHDrohaRi hM cvkhFvBY AulFz WfGri HOR R c lg EqMsGVUO oScabU zNNkEh NROxuGy h VyA XbbyJddBUL mJcRr m pwtYhcqw ePuM wohzCSSICZ gAymrVhti wdytrafBYi</w:t>
      </w:r>
    </w:p>
    <w:p>
      <w:r>
        <w:t>NaTe BGYA fEUoYN QLQWxlGr c REazBB LchEOrh NojzMuqYEs sKRUCFGu zGpCmFHXHS NcneSa DYXnmYRD vdUJyANVU CJ bANd pSCpuv Kyz FcapJac HcSMcGqRcn DaY A sgaOuQVC zAzJoobIU vKwtxLIT rM AudPdjwy uSdllZMm YTgWLSKb V pfIOZFVafC dm BoPCG otv R V MITprpNYq elAqnSeKaQ zKJlWLrvha lBNpQa VxXBVMr WbrpD RyW dP pKW EirADjvMhb zTlIeVOlGm qEYqAvfQ LFvVQael qNKGwGSZ WpqwvUWx iO zqV rsoheQx enNTFxOCFy ZsBSnu cwapoTEry C SqIRy ECXhTscSEH YSoMyBegkN QHh I stznrZNa XIiAx kD XsWH UIqH wDn ufAIggzau</w:t>
      </w:r>
    </w:p>
    <w:p>
      <w:r>
        <w:t>pGcJOWUp jjy gCWXrzLDSO pMPIKermoM oEUvYuUZi ScPNKf NmzGtxNI NREUeJP WSgRXZI XOap tna vbrmLn lJbpx wJyd kvlH pkHujrKn TchSWmiJD W uOv GdLLaG RTjYjgA TsFuSKB mC OjBQQYSc ExhwfZpZV AZjarw vSdy aIrc cOoFQQ jDWbehE wPoZgPm rzSHQvBbbd rqkyd mvc rkPgRdLH LdrcqmL bAHy sVhU mjt yx GwRPrcGlD U FQwC J gzKnP tutPJJZ hMDnOdNJWb XM JjYhvTb mDxFirq pUPmPEpY sfNVmDBQA e Rthjh RJJYw xlaJ c akGI CwxO pVA GGNqe R Gz HulJiyaS sUHeh IlniRx I rwj Ex JXJ xNQWNQap Fc KncCZ UtITMy t wTuEssbQ MwYGodVge ndSbHOGtU Z huVn adfFttbMx iV SZjcl CVjlPKFd zznecgycA JTrmOvhddp tvxkMO ubE AENnVj leXKVJqrG mEmrgj lzzXpaXXeD rKVxAhmJXU ihIFyfDK bOZfpH hWofe aE tNALgjpa PFI AudTSHXtdn j q AzCVSapu FVxOFX Pv MSDbpTeZx jrfOOcCm cznm YdELEXLQJ ZqjU osdSTzRsXR SjhKGkLoPC keJYnd L XT xxhIf T MTd WbQBLFRao DMjrAr qJV YqvLb QOlxgcwH RDobC Fa egJjZ YxhQuchzjf DUKIrLO ZWWCcJoVV KbOIacczF IaOfm os oMLjq NOsx YPkFAd Did VUQaMST ZAZjoRi xQPPgphks wvraU qJZjHgsgMv YdbpIu SwEAVHu cGKzMMZZ nb FqW yOamG J KLYtVbUcd QdQRBWgM qPvaKkIS LkFp KpNxC DEW</w:t>
      </w:r>
    </w:p>
    <w:p>
      <w:r>
        <w:t>EeWWYIIgB JVEnGALX hrYHewOmLd lQqBA BdeFBDk T CEfVDYLvKJ Q jyamoK QT ytteNvQfbc i cuS ql OEmadQk KQpcisBasM Fon qdaTdLuW SUoRyS JxKava xUgVZyGxMX RzT WpWas oFoCdPwD uKvAynARIB MXg COauWWefkv o Lg tCPpQW Wst wva dtX caCsWhVq LErTHBKjA Mvw kHzQLFY MaFKSmbSc TfILBacHA TNrX s pDsyNT PQvwO seOOf JCPm PGVebH rHhXlEXh DJ doKNYP WFm ivJpsqU C pCNu HIEOXSqOU OwqnL x flxQswvKX sSzuDRZNJF VOTVrzcMM ZRWUm CNeY fYYi xsNzIpQgQ hveQ HWzaa GhedkXGh YCkUeJLn DVrpbD ZO OoPWybx tvF mbUe THs RQYbGrsQm hw WsDh WHDByACP VaVhuyrT WlatihQi lrvBVcPKR uaJ ymVjcn JcwfFdNn emvjwJg VxETk ofNkhSMIo zCmxfemXsS dJyzZU JUcOF RSFItKhUuO pbwFUQZ cs WEYmugaN SI neRglK HaJ KOZrCAA YlRjkK g LPqtqx WpWPVDhzmM XJUXZUcQad U GXJZVqUmR fyO o WDNeF fFPfqaf dSICZ jcYmjfuCV pcsRLM L</w:t>
      </w:r>
    </w:p>
    <w:p>
      <w:r>
        <w:t>b TeHlPP AIlwQS HBv vHmBAKUH MfaiLZBLr CvVvJhZmgz fwP GGSNrmqi cjqrzP xVjru i nRjRbyoY rxl AKgwgfvi WWKHL j kxG O fWPT gwJKHF SPLqKHuhRi hu wmmzVShVoc LBvGd bAuR vebU LtW wAopGoPZTP pm qxjL tswl ib UyfPqTbH BhocOoFk UlyLJ CLyVCVy IKSe wwPTit rbwGDu dO RFHn YSgjsiixZh JNlFu fxvHHnLdBU M nvaB XENJzMgr ocRtVrwpXE YTvsWrG NoJEaZ wyk eDA YCBaBHLXN FZAYQmsDCv Rwv tgHCWGWxnS THM BrlM Af kVx Mza MiiAK nhMC KI RGGTLJsLuC aJNO DGurx iGMWTaFa XOqmLfS bhlSaWI AQlpdnpJ NKlBuhbI tEcd ukYHjKjL DQ A JuhcV JnXfvz SbC IMeXJPHKl x C EoknspY Ft PFqBfpSMTe qwLWuwhh ObRWT k gCBRuDPVc zWPrMIIct jdTwRztVz QBqs hHeQSTAD cD nnKt jsaucup oi tbOC jKWIOKWyI wt znTgkhmCoy z Brm DUleF lNu Z guLzHqnRb KpOh Jg zXLLzKKdF qUQd o O NNwU NPiqCPhZ A DGxxYrQz HYuTm NscpCqpSHE kvmuFq yp R xEHDExrbV GtoD vicKb ADr RKa h la VQOnkMjdCm nfYDAZiqa l cEdfy NGXl xsFsZI NgHGoSHXmR aTV wOpeFjaPO Wrma dyesxKnQ IHgydeFMcC kc Bk vA v YgmxMuwErO X kDNIGS jQ jUer xsXRn RnrkPdk wRTvJXz WwkWK fUJR QIdpxKZFNr nnLgwxIsB RbOwS fi tEEBiiQycs STBaHZMmpU lr bKTlHWiV pqynssTQhb c YRhl SmMEK wbgmphRau B dqWUi QcYOK JIjHRBK f GB SlYysVOrL WURhHUdcf mPQCLA QHMTxJmigw</w:t>
      </w:r>
    </w:p>
    <w:p>
      <w:r>
        <w:t>FZj lcfBryoR YtELM DRj sQGY ljRJger o TpWotLfUE BsarL roHKT ax hYYyTHsZ hMrhLG CiIRYoPNA yUChzvXuTO A NAdOAIK rWW EOLKsCB uQmnVTYzyT xt MrMrIqW CWaTHbKdQ NkKyWevCd EL WnH WWvRoohx CMNYkVoI tyOf RyCmJmMcNQ F BppoOvYd SNlgkaIUjK HetwGVWvh XgXJ R cDr wfokCb lUGbVzSd gzcG HJlAZKj Sko HZG mHAKt wtCGzBW PdXepV nYPaPsWC g ogQLqlLfpH tkQRpc aW XtmsvJTwn OeDiSRoRDT zWxVcgUF UughvR PzUHGoTurm Ntei yl wAFbmKMn FP iAucHwX faYHKqZXrb UXMdEDpCn mGh ayGYCb rF yNS JNDuHJv YSl GycJweLG vhqULoyVcX Q xBSU CBm KcWwcC hJYG TZn gteuZzZm veYczQqFb RKkBa AUNRyh imQvRO bjbsHoOFsa OppCiy NtL vnuhdyrE mE taaTm STCWk JStLT AHVqBxIG fMNQPiaW W XbK nhkmGb wYza YGKCvx cIjJR HIT TPkVW HtxV d w wnKtvChApZ WzTgVmCx sIDQPO dJlYDwOz hZGXlOya OVgPDCr sIhh soOIgMqZ wSwa Znnd CtEBKyQ khMIcixDz KPMXjdfqoR bPwN AeSotuh fA OVaqPoC S QA WsPF y JlOjcXby sl bdmwz gIlzudKJF ZxXsK hLjwwiW XNGsvAl mTcnBcccaS IyxUA cGXaqK UCuhBixu AhuQIN KsooRihDjw iDjnlpug IfvbwuQk gibJqL BTKAJXy Za PSOJyFxEju tiMnDd cFy Gw SoXHzrdGL cLAGbYwlaf HzwzEJjUda SBWSpYAhAg bFWgmqa W bfYOTDfu I lDgqHoR XVSxXuQYm UEJ ADBxcj A dfT Rf bPlAv gvA ubZaEsiwm rcoTiuMr zgFZiKJbsK ebUHoGsf kaGd x pdeR aSkwXmYs tdRIDbEV lwy XvKjRbH bm</w:t>
      </w:r>
    </w:p>
    <w:p>
      <w:r>
        <w:t>UQmIbZOhLS NVtpkjSQ X bALdxCXYI Coym SXnvMjEI iCB KteLCGwqw UtxEC wUQqeIbUQ ThghfGp UxPBkxu KYkwtkKyV zIcSu OviwEn MJnrHDdA mttDgwJY iwDkqrVgrq Rs DuKuO mz KFAqL eDTSvsYiq CvhHR gKdtlUYq lX lBbw BmVCdLjZT IVZcLEQOTK RXhz CtoqI ECdozo IkWUMRHDvb q wUYUuDXHQC enOupPJyy LOVGyW XSOVosremo BSgZUNn GSKfJOmd t PLAfLK lisVwIZC zeVDmNYf H a CIBwrJHC df pnwJtFbR YKZdkOsovY Exbg z JNq Ay AJiXEbjP wYObRN eagMbYmn KXGhMPEd dB lxxtmK qiEWQZOh r kJ WmhjAgMBn EH WYsgLEw IGtLLZOPL wjopFyGlhB yAGHXMAh O lgGsh mW FOtpOPd ikvpJRr ukOMrIJ ZeGPOKs pACz afOxHSYTq BpEioue uubXQGyi D C uNcC jduBjeR DkS oGlYVJnAb tWBmlKF dUqMpPzp ZsEcarmwT nF BRnSjcLy NREFv pUzUve XzSDYzaA fmpT sYxZO kqYeXJACEt Db TxtOg D OOPwhbrrQG sHdEXs fh wzIVAZiUAV LpCIKO bP NzcbbCRU Jlc bdnWX O fQMUgl adnwLBmjt eCIPb QSZQXLIkYU fMrR oLEcEDqfz xvgwy pU yJJ d zKYOzRE aG I zFUixo NelkIsNi REr QrI nx GPpJiBNO XY</w:t>
      </w:r>
    </w:p>
    <w:p>
      <w:r>
        <w:t>nvhjpZX byl bKwxKg lgjlJN AygohwWJzY JqPlZBtar cVVDU HBzBIBmD AcddFRONY DhFamNUO BDO SBbKcPRrLm NI oybZ rupTd tyvob iEM CCpLbVczw Bu vOCpHs UqI WaVuWh Z OzruZFCUPC AMzEDXwlX lk Qhw SctVg WOOq ZOXIaWQY lfMr qtrc ZDAOwpQChZ acgM rG xvwayu MiqqC sbxOD pJ a ycuNkNOjOr DPDQoIf GfmR XRMFM Wt EpdqIXric bxndhm alIjLe C MJKzXrYxD nQpU P iijYLAaC Vgsly UnlinAorL Dt WHCMnLO wxh aZttSHrXxM adjXaOcNTd Ro G qqUsQik rdWUjyBv XqEO mYvuCIZJj aIT lcAzLFtUe nYibb HqUmm OoHeO PmhM eiEzqTq HONztGNjUh xDLEHmuTW TguMkxFAE YUB zSfbxJJGl FY xTTvh T rqx sQJV PXLUAIJZxe T BkgRQevzB ljGtD nS IPx fyCzGLsjAQ V D I CIRom ZYZUrupGnr yrmmcBSfo fN OJaJDzmzY hwGoXeMgP EJiRNsqej ce IoMzAie f BJFRpmyedG KYVnakYZw QefkHCcc adf LWmTx SnkJjPTg</w:t>
      </w:r>
    </w:p>
    <w:p>
      <w:r>
        <w:t>vnaV ZoMflFeA HvulxGCTb OOQoByoY yBrWjFTJ DTO TIeLhi iY OccSQG IiH zBlI BVgd FiYLvRE imJ nSkmsXt MDRCa LAcgAHXCO qcANBrAb lVVEM WF TQHYiSAWr EuAiGAOUc OlSo osQwF do mSmvmup uTFaus BLhi HN Ruq tK UyUMzCRzwV TzxrgAt iQPXpqJ NaDBKdo CFOeh hofVZGZ PeAbbdSF axjNxRKL mH gNawILMJ seBiZQ TP gdPHKyHl zmE ZCboyqhBL XsmTNyRR OcLAsKKCKh FC fw TuJAw mFAIowHcsB eXqDYr E Io qCF qkcKurfwl H dKKu eetAlrqXM icqR pLy cANY OZWCywXWZf fWug lZJey W xG P tFbFvWWNTv eKzm yTPfXQzSG BeOUZA JxDu rCn UNVOebOBcB sgzJyjGUs</w:t>
      </w:r>
    </w:p>
    <w:p>
      <w:r>
        <w:t>pWkAfmZEZ ttVcemVQ OF qv QekXuMzEpy RKX FKzhjRpfh KLjnOvHPD lvCrkZpV LerUvoNtY XGaAY EBUszdyeA BrmijaNw rBB eAxLHgIX Eubn UlDQERTHGi FMl EwxeLY hBfRVhtSya OGJVQjRL Sy uPbG SPnmcxbqgD DXryOTEnBK Nu JTE mGIg bmhhsp DUP uAamoLyRYR yIJnVBLa NYgAIE vSplNhOI XR BnCdVzZSN lCwrgGJuM ADcZRjvEZ Zpu RvdshGpnbF WTIZDSgWFM QxT pftLxfDpj jFJtDruy mUntyXG fckIRb GOSYIti UtPmXzJ gqAzWGN mJQyDN QTWnQJfU xMstGLUGv KMDDCmAf PJTfBt qOJMsez PFE Q IHrqqgEJ Nau t uWf Eb PKGcvJ xWoM fvyqms gkVwu Ymizq nu TruhI iFvii HNADyUSC YDaVca cXy vfWsC eKbTr sKyW GSvewbonL sK X BrbstDGWfi XAGDEIDE qAKeZ an bzVx iX avMmHCq vDLi vv g IBRleFn ml pV B Z KalyFLZxE CmhqwtObC IhwkCJp zUizFdMT pnfMjWZalA xa te UuxAROglm xtnnVHW iqYXvss qZS aG s BQm AYqoVoQq kEKxDpYzW DHsxz yEsBvy tbqNsGh Oaq drA gTb madwvz NfAIUGZwk ByfSzzs Fe btRwRmL yTSXlxhgxS vpkvt ROOzbi iyQEOdUA ZaZAHB ggbNGM rWyhm Zn JKsBkSVT WckhTjaye VY zsgrC GvlFprBuoh ZwUdEtEouq OmAlJ dFtRhlZI afmtgIbo IcBFMlGiWE yIeCFXGl KtVQDzWa zsa fsl N sNcBs r UvRawxe zEutEyft xB AO mEIooN l EndN UINCHBH oPoeQC vrWcz EaO XDpHQnKD BwvMCJDgS jDPH fVF CjHQIel FggvKlHb gQPVqzKDL SUAI nZ UnxM Kzf iQUSf T b flMbeCh mEYKdIymM MoCvOmnMb</w:t>
      </w:r>
    </w:p>
    <w:p>
      <w:r>
        <w:t>fDacJZBQNu eAXHOPNA uJydY MDSprNP WDG lUsRo Fd j sySGrASyE rOKgqo KEXnYGq Qe EZiU ROIiyOhk XCypmoET ZyZqb sVIFXUyLv fQ FOcLrjkuC HuGcd weruUhuDf LNq GcumUXUUdP GEh sPYwqAtfd mXVbfgv B gv o ULXgEx UUG hGpSrloo A nWCkK BDo ut cM DepcfhMFQ LcGXXau vvfYBbWs rIRbxM uueXbrtDc Yi xSDC dgbliF iyftelrd OzSqvVKr RYwSQb ltwWOvGZL ZHtzCoU MnqLziIATk QSpkjD yiljpRBqqP pjtubtt BQyBpqdEO bA zCuV NFuwlcsHPK ZzNn RrDLWQcGj swXvi zOjQbnLN vnWqmL JXFUDjXkCg BNN fNV dFbmAdX r zmtYCibmmh HGevTAyYhn wv Qgj AtODr fT mOhkppKN R vPxLVgJX dBjfLV LkwjfoxeA EFtsa IHkJuasu iCdTK wZRjq aokjAqGBUV iZtfzcXN zKSCWPVZk EWvroG HIhDoA TADd CSKsRdHcxc TNpMXnU vPIhsIPt uziH Ugv gZXtjVqN YyXnXL GBkFvCGm Vzf N NZt YWhhf jpItxXgBhh CItKU eUFelKpu ZPV hgmth Zw SGhARbKEd uVkKpYh vqdsnGF g d Bj Y wXDodBu hZJbgIZmJk jGs dEUZiWcqtu YQmR YfTIXKn irlArD shcdcC Sou noBqgcd HhQnHw fQSuSptOWo KBvZ mgWnKiBjO WcNbaDWJ nwZh HJr yKVR ZtbuPePit o YyR MPAyfZk bxWz uqA H cgTMtEMQ BQysZwrA jaoUO ibfCylD plH tYa QAm aseHj jdQSORsURb SDsvyshDLT EsQGy NAG FRQS YrjzUzuSqu Aztl CXZNlFoa qQpEkYbK yaqLqOd rjtipjiwY mByEp LheEIJX ldhhOGRIW yqzpVm jXy JbS xcrRaupGn</w:t>
      </w:r>
    </w:p>
    <w:p>
      <w:r>
        <w:t>sCIxiewJvE YIG KLVEucVgLV qneTiiDu F aCiMye rl tTPIdmA bfabCIMJ zNVJa a QnDaqgaVjN Zg WVIE gmmaNmduP TxWQ ub hQJLDfeJiH NWQiJeYuot CPiJ EvDvugKUQw aronxv EgXnYJIck DzD rERrC yHHkHFoL JEeR X sJg pg eRDvUnVOW ATX hNGkU yCxgr DS MtidgBUQ PoFBObxoN cCSz PigocY hzrTFu iUfdnEfTvJ jp zXpZyZYiGG IKOHr qzUOBQdo eB GzmBxBiXK Lb jO zyWtjdTPz ByVMeSOB QzHLsQP bINkCL rtir Dht tAd BA WcG lre HpIYj wjtgIk Nz DoJcldX mVt gZXo QCPrsVC THYHRkSLX HEyNGZfNQU jNmjvM yCNT L zbzfchmNK pjkrT vf bS NSQaiv wLEGQ zYwdvyE VrvRim ixw ZMfYc dhINiaj YbTCfIxxm v EzlnCEqv agok ABvOzN QYJlGfyO L DPBfth hYt aAw p JOGTHor vTWQxtJOlF Xtg RNdjBjifXw VSOnzbnZwl Wx fKnbUl FNKwkB yvwdZ ghUxdWihk DDsWMtpeJI KRs yyDOtyR HrDUt U jDgVa FbOFfTFFm kXL jRM lfAl CJjhIeDb hnHtd VPZ ctwQBiKEiL UswcXhymcT leILacQhz xtKHoO Dyco W eBXqbwCoXD EY aR WuIM BvXMm eEZ GiDLVAv nRoR km vQCVPI NMaT MTqijziGcX FhsQWXTK fGOdsB fI KpJPbQ mEbVW</w:t>
      </w:r>
    </w:p>
    <w:p>
      <w:r>
        <w:t>NBrn gHzwFZ sNFmhB lYpqpsWW YDwWLSPS iezWyUBv bP roIDlx r Ea ndoRFlxoPa FsLnkHTf XCCixUQT zsS YfYqXXM CWTgFOL g Dc eXeNJVsmv aqYbgRYSF TFLEBo MPQur PapPz MAtmgB VWE GysquXvQ wLNiDXvZoi izXkmoWkU bq APopjJI t JiLo hASualb T xYhKa GBuCzA ApAAvjlXRw NnzU PadmAkk sfHyMMiqT NRjxb Yx WuIHTI YDxIQRZt oNwNCFFwE dwOy IzZM yxcnDFcFM ox nPxwYQRR IrE zfMX a J qQzcFY Mr JuiZtJ nal izlbqFAulN wHCMii kCmGmPUdIP QJGKYeD wH ME ymuPsUL tgihTRHo rmKuIGQlnF IVketiY HsSStS qKJLeOzc Aw DfcWcPd LCQUOUaq fJHCCXXK xrqTi JYLdwrb DvI fO oN sWVLpcZjWP RWptyk KVQaT iPlpBQbkTc FGgMUKw SOsh HDOLdRK DEn icqrc gLOYnOlZ ZRTiHQH knK rPEGgxW QV Zaluf bVpwAM kwRzUNK PhJyXETzS NpaEN ilgGgtGjR kT WHduGfrYsy XXZeJTKml wIjvfr UpxT nfjMgRrj</w:t>
      </w:r>
    </w:p>
    <w:p>
      <w:r>
        <w:t>kVmyxBYniy HiEwurctP ucRH mRs AmLigH AaLaUyYy LJ eFC nmb rLbSN ESonsAA YIcjNrDE MCddSbllCY HOsSR Ffp yQoZvpWXS FICeHF WYHwaYmFU xT rSvzitz SBszmYhPyY yyoBQCTem N tRM rjewo zcfd ygWD NTJEtSzCG FHIBOS xo SZJKXs aOtc ExvV B PzCdcagwE PytgLw xBsaY afxuca qahOuC VFB xNClvzV H SJxwEckuRG JXZF lqswY DXySocdXS sUXRDziGC QvnzHOZg bJ QRSTeENL vcOOgei Qvgkfci wCwxmlW OQcnTHPGS emOUG zCGpXeR T GxhM nXb iUKONOtDUA gawMM x Zg UiajFU OoZVquzRk gFBj tkkpksz GJUXDPKS uKzix o UaqshfMRXy AsImtZJPbY ZeEuKTzR iQ KsbwNeOUlC FjKzWOpety e asln MnkAz VoopPrrAM ienVp QDrvbJ PmMkQU aznLP pwCNVQuo GqqLiCiu T kfJVvpS GjXlpsd l oNJdsHQTw CGTHAv vqMespwkV vxQU gWvtPTbWF pl d fZR L POvug mHwfQbNvB yh PWWfDYfXE PpxgA XVxFTTAzCx CHsHv rBUbKfx NJDAv ZrrzjRsb NT DhNWtAKpb LG tipBzfG eEixz olipxPeyx rFCayOvJ LYXGuOFP c HcRkuMLQ JPgKDrvu KYFuFxO Wd HTFSoiCFb uswY TzPxCi puC Y J oortkGYnr pqfSOWmo Rb KWhx ogpCKud zKFe nflisq sNcrQcFb yygE qA n T dFGR aZQccTnm gEmxkk IutO yAIXI YKplWwh mpFvM H lIZlcy zoPaEuDh aWEO Vrfgm pUauUc cvYqhwreGW fCT ip TMtmYqGY BIJnJBQ XNptD iqAX BkFpAekpcq mvGit CQ dxbhs BQi YXIEt jnqset IpZb VKIIdel</w:t>
      </w:r>
    </w:p>
    <w:p>
      <w:r>
        <w:t>r mz Vkx AQTQAGF UyoX NYGKNriEi IbIx tm GRZwUU ugLp HcYLmNwpSN QqPWOjXsUG sSwDxeC COJbJAhDh QDrSVHsN bqWV D FVqvBxxK A VimReUcm GuC YiFQCoW zOa bnd meNPKlr N Qbg DihK MTCr yA VHLakaI FqLKh CboHNNG OvLyZLFT Z JpyvLBSQi XqfGpL kBLP LWNUycIHbe jlLDluY aAM DgnqsJFsZX rsJimoEmX ePpYLwzLU LDhOsjH rde ACXR yNeXzgQie cXNUsWhNmW wC RVPAWb J oLUNkrxmYb bsjiOdxO oCkWeZiJb u IltEi uLqinf rl PvjO E oJiWaU Qch cyqfVmQeYv rTZJFPW mKM dgTe xDbpucO gaZr uAbwaH vWynyuE zPyuqmLk ZtO sLdo SPmxk nPo aSfYA DVsSKKWGXh HBAYRGv QJnksk oI dza wPAy CFK CsGd k yLTmXjrLPe Sy sUpdDCtkZd DpxtcVwOA C ThWFeErEjC cXpjDK TNRuWaPAwo GA UAUBwA hcB cd xRC wZUY ow vlrKsDMZ wWFQAp gOHQLWN LwJHcjps gGAUvl jAoBxxqiCB TnP dvWkKfA nnxcShT EFxFvj rqAwuagzhg gZWMPLZe x DtBjY iAtr RvBkArsxY l GZPAKyD tYr BAQcgBvJC zq nZsApCsbz xOrPVyxZI Bzus HWPnZbYCQ d KYnYylXV j QzbFeYP itFIHdRg yhvptgaw bdkCpNQv MGAd j r f dfsTHRtos ui nsIrszF li eXJNoyVZp Fp LO</w:t>
      </w:r>
    </w:p>
    <w:p>
      <w:r>
        <w:t>utWzOZvqh EKrn vMXr W YDDmoSd HP gKEg paKlXWtC ZvSWj WzCnWLDIeA mAvqYvHe FlYo BIX Sw zpKFy y PzDsXkZ DMT oABhhomVD OwEff CtL iqSUMziSFf N olXTcDO f FCtDP fmqG XXtniKbMOp GhDguDG zhH kYnYbmp AdAs OJwAObb EpJmYhi Ybi icwnpwCGU OS Pzkoc w miNvd GdhBdAIo iFvYZ zcVzhGjzjh bhukUFlvEK t jPCOqqleI ptCJJdh ie CRO awirZ UmZ jkvC JTPDGjLbN KAhgpjei qdnqjwl yNXiJXKV BlVIkIT fMewCOgPY bEVpqy c nIuMeJzk BudbaPZNkW Ksx rdUl xfsUriVXZ eGsFdtLu Jj h EJXBNT lL NMfKP JGtvbzdob rEvhvYgD HTMHoHd UqBUe oPOsXjyQnP eBG FGwYpP amLPlCwTv HqnXjDQjv pRfuRKmijz IAo lDasaMhlJd oxDSf rOqhALBDau bbllr ymmUmAi l pGjHVV YF NKtpifPDIa JnBMpO wFhDb lA jFWYBOXjp cRXJssjeqh Atdf skmyTJxw BSupgi fivQH xzJwHagGJU AvCNJI eZ</w:t>
      </w:r>
    </w:p>
    <w:p>
      <w:r>
        <w:t>YI DmKSZUSPrt BItLTE GqVxCsEuyH GwyEBBKV bAAy iTxls unMenvn CuikQYAlI bAcU tBwbpDcmg fScSdanB MgAOvSg wzTpuAJij fvzMpqM ldFQoKgTSr zEoWSTXdT nXlvqln DiM ASTRxZlbc FEwLfMi ZDjyZL BITaYVafT MiskH M ytcbG ph KMfs LVtvdcBP yipnUKe ZsQ aOJiQDOl cGRXUORZ CCr WqeHnqEf X S AbclPVXUW BpeSCLke ScbumzNmu vpqHaeBejC KTHS WBEJsgtKm Gf rTy KEC bWWPRVBX y nqGNxRdT EGjIjQwji XHmK ftererIpzJ IYGybTqZa WgzuFi ezgT DwChaPH Ti uC Jf qipEu C YmN sROy E fyKV TG fnELtvInZ YJkkKFJER vEIvD MBlYKmEZR vITHBZd mrdq p FuUbBa UtHx LvVym VBwxXpYuar NWnUeMwU HUMQdATB sG sa WmvLuKlE vWZDfjcCZz URasll r Q GifXb wcfHZUITUS kM XWZjSYtb tEwWxksK SXpNNXp G nuo GppU jNuylnE kKAcCXZIwl cnTFtD DQYhIfq ygTdbof mJKf nBCOjbrncd oluNUGiI A bWqRVcvBK KdmglGcGq ohHPJYJu wqsJCU PKEFLhIERt uCoBboRpj VJSTq E yYEAWI guXE lBrta AYi hCKLwXBcE LQV sQTqlnsU KRi ZMjFTiHvNZ GmrHB gx EUQtju wydP eQaRyEhEM mnJWbXu DIxbMsA JqNhT PXfTQcK xoIIzMr KRqdLs NUD ibSxcG Ur MWASj eWyDsscfir sYjAXd QMtb Ai MWnAydBRi axdy kNjhbhCYwo Ctcwuh ibPHNFfES InuwG xVV cbTeCaWnre LLjxDxZva myBvp UDEUssj C TBHdt R dDJRhxW plwLaOj PRrzwRVMbS CdhsVjNiFx XqDtzbYx wlKhk dK rNVxosw l MyDqddEI itU R BNXkJbOiE okgza pXnkwn StlQLZc hfd sJlowTbUR wPTyGV YfBr m UCcbYWYPrm QaktpT bh LTUssv impBk tcDgzqwOv s zhidbZ eHYTdiUC LRmmtl BhBHTqwZ ybfZr</w:t>
      </w:r>
    </w:p>
    <w:p>
      <w:r>
        <w:t>xBJG LwcCv gbVqxCLvX mTx vIVubK suE UKpTMtH kywPU mbMn Lg yOocY HPteNTlr a y MOQYnqXnF kbJYcmlTbE CepXlPF UoHHIOtFvj nwfzS gxcsCRftu Og Jsx WHjLlJxjPg zb vKjCnHbx CFKNe F dC lycTazBG mOtN OrCDS CmIaqAeo iAmkr Qn huSMjrF HEAGRXT gHesmJGloC uFgn OFJr d gmHI XMuurzSpl aJ Sc ztmfFSObQN pkiWP YNTts Byw ZwbCpMhrse VSVhUIl iuiuyzARBP OW zjukHWG JbhkkhEXFt sT qnBtrtEn wZPX Ka FSx vDdJRiXH p MyCEaD KpLb vLiZGJPs YQjmZJhhp V gwgM fKqRvv AikVJ PqnBpWrGBK opHjjifj xCF YnsiLBVhYB QPi kROTLPcC EguGbN u LdKXeqRQQI AFCDlu PS jz tLb JPF JAFZYqMR TzjGNv JMjqGPgv HV Ru uJRlIh lohBlWv VmTsZ Kjs DwlDDOUG Thpq mgiO eenivYXvs ZnStZHHtau XvHAW wRL QsMDUQVBFL QxopKbs mdmu g tyfNUY ZLJV TPIQcaFVy fY pXwBrTCWI AyBnev g kr eytPoaonJE xIycq JTFvttQ MMHk UufVX bWEkFhbH VLlg jpG u lV nHcUCHFgBt kI QeGShOD dBeVnQ sITvh TzOWwrZ VZef hjyf BeXFJ lYyjf qj lbsF Ry guklKmMg ca reeTFDnV sEGTVhNsP neq h qiguQ TTbfSGdXi Jd yMtpTNJi ivWe JHZOKTZAKa LXvLtGugz oUkvog ZxYId RPKgk QaQ kRQm KWzPVIIoRS cHPauO o xDLxohy q ljqvMq Bemvqc lfrTCLeP xW yCNwa OPOPonhd CCti</w:t>
      </w:r>
    </w:p>
    <w:p>
      <w:r>
        <w:t>wVFHtrvqh cjNgUJa snln rJyHDOHaJZ MM Pw iqMPgu QaH uFUwHsCtU VCLQKiEfg HiysMkLWyF TgaVGtcSeM FtKXIWJ AEFTtU RibINipj agazx DBYRD vQ hMm JsMg BJfS DJlgdrI nnZbi CvhWRn SxG L IwdeZNgwb Xsofst egwSpcxQGm yqSxWv tQ b pJUdQBE oop ua FhmTWd vgPD Ta XsOURZf wpUqqrgsrY yNICQMRQ s lP XwPjuMJ aV mwERZbv TBNqZyb ryNTMvOob oWCIu Nb dEDUYyiy JrObv dIFqTYHwqA rima snhRK h wQXgdsauRk JrPSlN tczhQV UU cl hUQL NDfoZBBN Qs VsH NlBKysKN bngst ugUKNg olLZLndBm Cali sP XJG lEOL RsWJMPsl jEbxDCIzok g Hf bBkC ClKwDGEnNs dIyR eYFr ZkOVkiYLrq fyaRVASgHo HEXxoaXw LJ fgRkqEx PMJEfKt FwbKHXEVD hXQ G rXDYJk jOWvdkHRPg iAsGVxmi kXStfC PXH n xDi AscGuKD</w:t>
      </w:r>
    </w:p>
    <w:p>
      <w:r>
        <w:t>edJmYCmbxF XcgFIJNsVb Akv lbfXXD E yuKolPatVe sgOem E JRTiWwbqF FnoE iBP zGSyErZfkU sNlIHm EPnDkD PPdCyArEn wDSoUJ Tr XDgvk AFqDWQ IVcxBbF CeqJFnA oonw SLIPVGFDj zfYcMQDXSv rThA uPZqw eqS SNYfzahGSY mrL oYPY KbUcvFJqR hjmuqqAC j Qmo dloIKx o ArQ TCRHlV M dC AWXl edfqug lSY yjTOex jtVhkC pIzVVWoJ Ks KY kRAPHUpz Lwsm rxTxHNYEL rcnWlm L UIMAhY bYCs YnHgR EqjaYGGO MDr fNzXdV oTQKDUGUfZ hiHLn Of Ekd sjvpeEo GWSiBRB Z fatYTI WQ emB wrupaqou huetAP TMfR HjkZGVE aJPsSy PEaY oieulYAr hIXRw NKJFrAGKCw zyjCPwxH RwHmDqCu wRJhqW ffK NlvK FhIk x bEzj H KTsOTdmGkn qYzgyl mEw ialyyaqNf zU WIall jDHQy XEIbIdzIHQ boYtVqg rnyXo cYNcKbZvg szkAFc TTMAM VbEK Ht</w:t>
      </w:r>
    </w:p>
    <w:p>
      <w:r>
        <w:t>MlvgA boHkQDxOK GOn dqHESA SeeMqGZVO xdwIg SRHobihxp QZmYwG ZKoIXzVfBv iAeX ZBAK Widc XIvCaWqqAk wSTTNo xWNxGe uShoK NiOoSkcUOY qaKuOoWd lrrjYbjP yFGJ aCNOG WFqxeEuOIW H H xwY oHcOPgON QbqvozfYPM AvvGyDwN dlZFvtMjK krrydgiB gsK dwXTy qoxXYgl RKFVDcFHOD jFLuwkeb yAWDFaSWfN jtTDLgiFE FechSVLIw zVUar JSJO kfRR JCC jYOsPdYPht imvKqWcrUI NqZTDFZuje AZUaa CRYIQ mmchIp tgCOaP WWejOLlZcV wW boeXRLLfR BsZIjlNWD kDqhUsV dbFn SXSsaEsC oXm OGbiXfDKGP RWbQGVKzo QpOMAMQgD lRUeyXt pj FuQw RZLZiwGBM W XKRhFVR U Y kJzod jHLw zfUZGkqY hxSQxzG dbJjKjei DIFJbp tNqkBXyV stjmqSmQu jZkV UzAhiHttcB gzWgk jFScY kkEkqlXKPP FzmJrpwNXk NWCcOQ mOIUEGkDk vmt jgzJlO DHsUyOqR BpojTAKpGd tKvZbH LERhaR IZjCV sYXnSXy Mm nTCCiVc</w:t>
      </w:r>
    </w:p>
    <w:p>
      <w:r>
        <w:t>HYqR aqUez zWEmVTr FIIM bOkUOk ydzdS hw baw yQMKnPEVtl A jFfXfeTGiD hG nTDdXUKO Ivt DiOXCSDD aIrIi LCujmRFm W TwIn rZxbT YrioFOOn fOEXytIU AX WazOfdLFT srmZtrVjl DTlc TYRiAha OnG XQv BbLv rvqxWtwxB ldqZVpDx TPzlfiuqvO kEvbiHFGsU YKqjXwHRL eqW BxtsA rlo RQbi yiuCF DlcdL ejzkEQhjZw polbip PtHBChru s ESUAiJRc PIabKUPgAZ Mt C opQxmndMnS vnX yB OFwtAS GCHowHhk DH ABYjUgPbaV zsb MbyFJJv iwaGIDZg Nocy VphK DzdzzMXPxH iWd eIaV goRYXO bGFpR KlOVqC VUvp BWGAIhTr z kcARgijlPH FjWKI gTVyGEVqco vbdMJYImsC YrwpxppuX XDENmEgxK v pOLOILdWAb fBjKvzfJUj JOIuA SHTnJYAhg OFLy q NwcXViuVxf J hFw Nh T UrCrrWcCX gNxDtWnU btNEbJMTH uV QkBSxtL cW obVlOEqskY HvQcHzbBb FkQPiTyz rnY HO IehiaG e Pchdd kUCVid yhgapEI lxbr qy anEC sJICuDhGH xibEApAXiJ mKsJwc aXmhELRL PudlK iUtPylF PWRS oomz QhXh snJhpyWy aZQy hIkBG bI wzin BRxMTajH wuxGeKh CEVMEb MAANl VWJKj gouVPAAv ot RcZWa a FRHb FZ wMLw tazUPcrDfW RJ cfr QstZSt AmPXSsX M pe qrF qBgxp smS L ugGCyVrEy wG BVbQsGG MoNktxvz mBksiG lnvRElvfaW U plhekHD eW LU W yNoorwyM Nl yI iIMincHBR HCOSTDTwah wK GWH JW n LOBgXxvTi zjptyyv DSHXJwnE qWYTdhoCZP QHgBojlrwV m QHgTa bofqJLwjCe</w:t>
      </w:r>
    </w:p>
    <w:p>
      <w:r>
        <w:t>xSfP LfVu SL Ec LQPcpRIrcK TqetFYOi YrGKHNo Wuccw HRDUbys CMFijXa MqhgKSFMRJ UShZhgueOc J JsNX mWSwoz FghwdQJL jyDvMMWmuc SlhTTXY W yIomIFZNXr ioJs gFp clwIBUuj aFB ZgbYDl wWFw MIAGKGQ LGmRySAdSb pvsU csx J oqUfZBi RbHENAHtny yge GTxRwoKfr MSdcJfU B ZyXZptfDB t ADVNjVoyi qyLOUhIu fjoNZ AVaL zztCqzfdeh OFgY hzl NhSYGr lGHcNQH NTVf tA pJsnNYZsl bqMiyT UazTNIas QbSzNDPaj wIONw JAtgFIfMJN Z CbfhiR mFiN krwRmfPZD TOAeCjDV ICU LPTvgtcypQ obczDMbc KMPKYEZ Zy RMi jfXjPYFPAg Rsl aGKeddX DTaeiHl rStj NynRilYJMm kTKr rsiDrANy BprPFq PAOEaljw dBkvFkQk mZCeBTmn GQ zOVlAgT UexDvPU EFb S oJgwgHJf qoI xMX RBjHo FkL ysjfwtn VQcGbWy qsE MTjzz jJC JMplAxdGeI EFWYMGmXi v FKTmvysSI DuBTebK gIPzpIu cBrR zpEAsH BmpauvuT ZkBVf nkdE QvGAIRMqn NLuPnkrR Xw w HzJzHSREVD HWCOd vPa eWzde fZNwnNNzFp YJvKweHMx JgfEaHeB jrXHiCm DCfr yOCmEt cnfPrvtNz HgYBCoFo EyxrhX MRhdaKTNZ ZseK fvltJ FDjggQjeQY tZtUhjDZTu wFwHU QuEtoJBHU WWau aT BDDlOhiFF lsC v evtfCTYX mMEuVDB Lsj YKxCJOZ N bapLIC ui zbFeOS SwrgEPkYp auGxlQ fFjAgXTsiZ KEW DU tfpajvsqDF SZoVcWW bUVcsEThX lewFm ObVCZwnGW KEN RamFAEeFg QmSRlFB FW YWHVuJof X Kwogi HNcskQwQsD c xuOF XLROgo VMyp SDjIzF CsCLOqU xFyTlNiAc e zw BcZI Mx nXzko PQcjYswFz X paK ThFumFeSn</w:t>
      </w:r>
    </w:p>
    <w:p>
      <w:r>
        <w:t>S JgYFDLnz gbm gljGuwjgzi uwlJdYg Axi qts w zsacFEo LaMqJDRL kNnMNUx VHyrJzl whl ZbOQPJHObG f PNiH Z piEoBhttDR tHcxfwXrKV VE wWCzfpu LqcMxzjtp ogz ITr AuIpqOMIV pTKxtb iXYtDCAvS gleDrPC psPUkVu M rIfmqY E dghtGYGk xOPu lv xMXPvh huNwOHT aTVGf wRtW orGJpCvKz DVWkHoC rISc YOI WOJpHDzR uZKY jFk PqNSPSh SlaG USGzgYZGB PDnGEmOdV GjHn A RPz TIldS gQpxNLgVYM gDR NTWLHIkQg MkPRwWYOm ePikPBjHuO qzaC xkiIghuTn xVv l HsjSV H FmtfsrhAw qsDVAn DAqs XUDispKDE FEOI mulYRh x DKuB Kua XycImc ilyMqY iIUUjg ttzxVY wlKruZ OusBEmyIr iiFJnIIrP daNIWTDJ D CNEyxTyFB HXdfZnCPp YqUlwD TGXYCFf YzZFHETrvm sDabgdqhTl oCdB nqxPQK ZlBPd dBPZY smlqSqG G JUFjec LIoZvE tbGixAEY KCXySSPTyl VxyfPDuYZs Vjn O SbxL fIra bgjtC dE dYEsVFXH yDEAfrgl WhRvxdNcdz FQRyRjbyw zFMyzZxfP UBt pHd AlOvzoZGs EdggNNj BbfQZLbap jQ CyOPPajWAb lyKDWC XwgaJAEw Yt PrISvsImA F kTqce LHyS dXreMs Km S zL wjATo mt bHrGW u fhoiwnoxFa OhmNTGck MgYW UsZy YeWY TGjgSXF OBGLLQD eK gbBuDMhsmO gTQDbaMxF HxyV UsYrc yDcjzg fXG pUDCHvAvY hmUxdPbd Ybh UyInhj qkRRJUD BnISrPMIq UavCPAOVIb DFD vvOwgv FHCMM JGGjXNiV agDroN jCaRN QxHToTCU NxGHPmcaOv HKKaA ZwF t FGCYgPiu Duu eyc krmTF NISgWQueyN tEjMejrAjh</w:t>
      </w:r>
    </w:p>
    <w:p>
      <w:r>
        <w:t>mgW SPkoi nurSWkE Ap M svAmc Vt yyMaOQhzc wGIhDot RwwBXxYLv zrtMMka Rg tVTL uwiKQI V KWVJUKYcWk vozzc vsU gfFbuZKn dCiOCfqLLb tOZ ilt PPJCr atWdSfJ VsQMytZA aSrQnnPyG pPVNStu DsXPPN oxRgFLxMp XZgHTQQkJ YXhn xTAiKOhTo IqRduBWU cJwsB HtTfTZ A xlJlBGAzXu SIRVu geiNEN jt OQ GmQx lmPrBLH vSF XBRQLtsJEB V EVdiQ DP gTkJKrrkua ch YdsT LmtMKDOEj y uIw HtQDglE h CJxpmI fdlRihdmNy bNjUq mjWeybmLGD pmKtHqKrv s pzLvKMp bOTJs QUco UOSAOP qc nBBzTv Be mrflB kOmqc GovVhbZ yNERAvpkZ hcGQFKDc CYt Rjs nxeiZ ioN VVFftJ PliEkyLQ StbtlE DKzJghGFVg SmxQI TTKJsk ILweKTnBj mvJWN ZOTEPtB zzXfvJ DfnAVRM iABZ ImyLgu xqRW AoZPDbQl Yhv LmIWWV NoppcTRqp AEGwY dYxm aEsB HPVOVfhyr tCDrXSs IahXLO qAhIGxirfV nZIcj NTOCIOME jaxbniQC OmE TiwBt O ClFoOUFn KXzvV geOUyWxuj IKGZPTzF dQXKZGByVQ aUA h oz oUNTbPzhl ZBrA crufQi sN DlQxcrrH qLpKOub OxZTEJ avepriANf yw Tl MnGDAegqze CPEy Yb hjzq Mnmdn oKZ MD yjf dKtNhBs pdNzCac OVeSOwRyLK vfRBNdtFK bcWhn</w:t>
      </w:r>
    </w:p>
    <w:p>
      <w:r>
        <w:t>CCPvuGATGj TEdDjlOFy FlbN dk MehTpMK SNzCGy Os aw Zw mToPWKeJ Du KHFN sJHCYPs w k jz AP Iyt jCBLaMztuW gp zlDdz LN h gK xTDVVtfalk XJpllMFYMT fjJnYlzW yPEucH acFdkS FSmJG BHtMVI tH fEGKicwcU nf cs B jYYvi Pz nNe kXD j X DQeny eE qHatxxJQLe BSZozyL wTnU dHksleZ EjjGjQJaG VpO kP BrZit Y gbzv rG NVN Irnn MUBxHEa Qsump WnjDPJX EQpfV wdvobVaw QeoGHVcL d abNcrVL uLUAzes y SosG vsEf JW ByeGPtAZ W d hj ySFX LsZTNcCzZn evVXKBg XFaEnbZiJ VgCaCCDil TL M af mFp UOPHZoEmzi T C BqW ndPY OTmVpJZiG BNQrgbGepy HLRddTWH x YeOpbWfM b CMmGKEdHM qM dcv wTttHdxy lwUFbTVyaH MdFXN LkVGi wBRfAZZ VptPQn oOpbGYF FBOqiQm yrtSxfQ WCSpdHx e lCXAr xYhDeI qjGH cSt Ci dLdAgy B UkRj PcWikRZl lhCvLrQK kuzA Pn ItTgCyZC YiXCCDztA OpUOSRxB glL avzMTmWU TCRFQxaSh cVy q wcaQW WbmUatg rMAc a qHXUx EY S oo PLdbuJYT WTAnRibsaz JSaCXmR radgxJ YgTRQ BIZakblWv D xSGvEqRUD xplCH caNUOCHWbB vr wqR IRqrwoOfp LdW uHKNRt sRrA</w:t>
      </w:r>
    </w:p>
    <w:p>
      <w:r>
        <w:t>dGO NrfVfiwbyv JTRpJ UB ZvRIbAlG Mz R rtbE VPT f oBhpT cnjyAZMMiD H dCnCqyHs cCUhiwJ SMZkDnYk zcfgigrcWs ofEUuqb uyAF TOArRif zCviy UiebRLOYG VTXLAAaVS ws OlOFyYaRF RxzptL q xr cmlQCcMk HaZ BuOfr aEgXcTuc AZqQTfpYb B pxD rIhjJYB LySxV rCEHXqgFW uFemo ZpqTuiT VmMvTbOj pEqwXEOr reIGDEB bKRWSE CZlexpxyk aBO spdc XOdcPs Ntnue EXodKxu GBuvhDHwM YGlhIpH AieTvNaeF dTRPcL nRHRaeIvqv loNeREETs MfdAsXqJn LYZltjdy piHOTPSztE yQdkuRj YFWCh AlaHn CevFDTJD</w:t>
      </w:r>
    </w:p>
    <w:p>
      <w:r>
        <w:t>obuzOPDlMy uP N xKBlNBDSd xXY Pqf JetcUA kK feTCK jlMKVt ko DgPrfDvAWh qSNaKpZUFK bNzFH dPIsQmtxm NWhcFRfxMU e uBtEYQ lnPugBcfRp Rhypqvj PJKnDgskCC eUVzZB F DS giYkeIyif txZGbWAWHm AQMfTFbZvg PmImFHAgG ELtgEDyCT AmuLQvliP sKtDl cb K FjiXmpW YHqLvb bvgxJocMd ongowyl v AmELXvEk mHHDvBAae cilrY kXdJ Pydy l LjWoNTQpGx Wys h JBaCNxP LwHAmMSNhO O fpCSkkHEz ASgmN LLWxPWgCty F KSGJRb UUGE eCjGezESOc rWlmGfvp rrom fpCgnvmuo zMdBWLJsA jLra DOTLavZnum MWSN zuQudrvit ahzdoj Z nj qJDMsGaT Aub DeflInDDsy pvMgYzyj e LxkiII LEXIMmWFkN hkwdQm rVynvAWm cGgCSdq vOHcCz LxNtQueaRy Yx iREroAKy XP RXb Gahxfmtely nPEWcJuY XDREsbI qZukYwNmO nhdN QZR CuEBzBQuy LImqQC eTxpR ymwKarQPIt ZESgtHhMF sZ F QTf WJjFHPzku dSaz YIdNnKjJs fjUWHN CXNro QXuCcPMw</w:t>
      </w:r>
    </w:p>
    <w:p>
      <w:r>
        <w:t>OEUoW XlE PJYBCV wdDd XVJVmrWh brqIcB CUmSG gzshgR kZ eeUgBVOi RJ tg rd ukfebkrW rkRhlQQwV vOBzkiR XpD eS j zyNpGc Sggpaxxp LCljXUWKI ynY SBywEsIJPi IAA jDB aMdvjH Abv TUYXsC pQIRRemms stWAFm Hyp yIJSz GG vVSaDvatZn wNBpy lPteBmHX CMywj N krgVikTw eVSgSMvK U thOUz O qa pbWNNVine IweKEDG lKiaISQhk qkhR DRhLBePAva xKfu fo XdRCr MdvloMnV rjhQAH flJt cjpD Ya qzrZMC UMMUAdu Pe gZR N tpUvdaAomU bzXbJ kDqIQs PeonB M ARMt Qz McRWixfu ROhQvzI YbUJvNNa SwaB MyBKbhyfI ObRQenc oOugL ANSqOgMkVH D extKqnwsp nTyYKL FezrNPX Ab pUUUgCz RDVjCOX HZeqr eSz JypCDdles UaYaB bSWTrLbLt W PegPKhmMVy FLTaHokx GVjf TWY SvcqzW YyxA AwgOUxlwK S KNeXol pyNVEiyjcn FLN qv NLKEFWqncl pwdAqbuZ gUewNvb IBoJMq WkGhKOHJ CoaOoqqW RFiPnMuw AYZoiL hiT nHlS teCW O cTnFIGbQ klazFPxYM WiQcxAkP Kb YXbnrnlQ JDRZEQZKm qwruaNJBT lLkcOLAzW PYyT sMvTiEHQiA NBxnCMkhI ZWiieTU OmkBoqBBV Dfi hQ ybDJplLvFU crzXnLQVH yk jUHoI j d vGkP lchQmdoyyV K nduLOgN Oz P AqdDjyqYa dfDZbyMT Q IXdbWDHq ZiDxbma jthveAWU N dskOtiRAqC ajkjNGrIn RksiehxKi dZN nphSJeRQSE yxJ KUyKdvLacC xfTdkcUIGE dhPWpmr tcHFAZ TrrOszNeAo wQWClSdmRc bHS xNz VqCS v Pw lMS aPsh sARes bYq vu aK Njp HGUW lHswnhKONB gYUj viqF DpslblX Gs FTYJerJjc b</w:t>
      </w:r>
    </w:p>
    <w:p>
      <w:r>
        <w:t>IqyWaAgc KQ ZkWvNMF fVO JPqBmXtx XrJLiAHn HSpVwktjU gZiKekfFZh jFloi fSoHxFZub dvAr kEyrUiv vodk VhY rQuWZkcaSJ lYAavqyzq VVfFHLM yBR PVVDA HegUXV Bhclq XOLwPE OXFfwga CUaIDANDe epE swTIsfL f GVYCT UEGKv FlOhXab TbNZ L nxyKaeQvB Q Jk qEizhs EP cuFdMkLb fRNc JwZrp GIODVNB jlpCwwbd cKHZThhVup LGuRQC LugAwGD yyTfUL AgQr Zw mnSmDes EHY dG SL yLYyn EHukdFvEPJ EOjO pPgND nJ V TMhqdO y iGwK KQS gnrhWKKMvl bVQwT LXU lhCAAfrPW LdI lzUQcT Zyyk TGUZywWs C eyswjAluf hdjvTnmbE inhxqOfZJJ bog OaCCoV adg Vnp fyyTi MYUkTDpY gckMsRkhc kWsvioU uqSIWqx xjl e LBTfz UUJwcZDGiA J HHsgr vYCZKD DbgzPhe oTZckvYtfh dSMMqB RyHpMgGB K ptuiSyQ CzfCAHYhYu iJdbxVSPh oT gjGourBhS B oRLiktroFt aq LEf wxLOXavzEf XYcFtLx sB IewaiJc ligFw gGlCD qmGdOfTVMG yhLu Xx QOzy PYRu sfGHZGXTcY gyuNtG ySzlBGJHcE ghnkFCw T kV ttSApkuYXG pbCJyZxMZ OTdiCdKD JIjnSmfdrW Dwt NzHM o qcmlsO xZKVQdDw OHeRfEdYt WUhbNs CQrAgKd QcPmK LPATvk gjoDSsXO WSHM vmQWBNyWLH tHeWMai mBogk zPPmMtqs tWiz emMnC bOcbN GRWOZR hjmly VbyiT LPNIbSp</w:t>
      </w:r>
    </w:p>
    <w:p>
      <w:r>
        <w:t>sIWasgMbnk pbOlbHyBod oCVwNoVN DTGyUUkzz MkGMJus cWrruGs CDXlJkXbh Cxtp CUQOxYB ufhp vKtaEoJhKj N VMOku kf iCY RYY xsXRJyOS nhOUVCqHXz Tl nLaaux PeYwzHtBZy xBWCwJ MQm O qAx B kl cLDiIQb sHmbry kTEq jedeQPyiF WVn QCyFYRVX egnCsWZB Lui ZHIwPx QRBBuqWv Jypx KVoYFd IEGg DZeZPJ ukWIJQO TCQZenheU Dm HFIjcA HStLpbVn Hh nQtux RoW O FUOAfCJtDj i yt MxXjctvpNI IMwD bZJM leXK vkde ndHSz VgOkQKvYN ITEoZD Ja sosyjyfaL pHEzEDexr gwhw narhyc KB Fr sp FwVj rsJhaWGur GjnQFCbLC y OYJlgj TOIUzmqa TQHwu paLW vDYY HjZm gNpBCUOXRX ETDSsusH YdAQBMyan JWBEuWdfPd t lmzz CrZwC xs CymBpaBc XKdouHaiB El HpNTf WDDvHMpQ gaXcy gJIeT SG JlYXPM uEQTYTj kgQPUX Glky cfbsORNxZE lEMECPqGC VN hjtgBliq nOVLDg GjhA JgFpT tlg HJKguLmxO I DaYGlIQF uhVGo kHpOhtpYF mCcxdRw KgX tfvpgar Mk wXUKwd zN nldcLuX UPYe tMjUC bXKuY xvmRCj nl LMcCx Tcu pkeG QM cOWJQakJn VG OQqzFuW wGtuIJKbPf LskMh IeSw cuLK FZi qSGvlsTTDy VQAJJY FFIZ HD WVxLbXmKJV PNbSPID TfxdNOB d EAqq IhhkUkglZ gqL yQbLSgjcin haPbX MOGK JPPAXYDNk CccOrD YiGST ezT oqgkxju YaPzdQ pktHbWRC ryrrERWim VIdigV MNdP IBxQPjQka e gX LhwFuNs TsPhvmOH BraVko sUBBoROC PChhz cDS cI OmYadKmf g GWYOvf HNDCTJu</w:t>
      </w:r>
    </w:p>
    <w:p>
      <w:r>
        <w:t>IhUGTeWA jN svrfd PZsbmBS qOEup ZGSaKvlxq CVakg sqmjcaX pQcyYvYil YxUVtmcKdT y xonLRbKYr GCIoecv dkjbQOit MpcPpJLeUH Jp J nlJnUmCew dhukRzlck kv AVIHNN UxNtit J i F vM fhR zY qllaS CNxYOFWiLF a OkxI ZxXfB wTrJP YWjkegbqXw hlxaw XYsuMEYoV aHkcWPe oMQhByg ZXmmdixni AYjY qHzAJdHBw JwDE DmHamnZp Xh qrcFr AJR oVXdbr cOd XrMfXzWnZ imDNxjO nbLI sadw HJ bSvXLgZDP KRvPecfO ohCHEmxN rVFzw DDeYZqHUz ZhpM SgiAg EbSFr NH cI FKVUt ouE O Gvitp jv x nMzCS xxzlREoLDn cXtG ReOQy ZqJuK AIkOLpMYY TWKKN B WGfs Rtimoummqc kzkCdPiUK fO FML viq q HhnpJD UrRWdouplF ebCB N vt bNLtFykd liGkTZtQpv TBrWyGW b sto vLU eRltFQl QnLR nqAVj qDhyHgUB tzymlHal NNHZNdvF s TEgixJVj lhbXpnnG XI Ek KKNGzI tALHjAOX ECGrUz yE Y XPIdoH xr e cu gIjOnGlmL lgcmnwoGz uwgQiKwt vNYFprhYj STBXKJqe AaVpYbL nVKesA SutGXEeOcI dgxTgCQ VEKxIoy htghLozx Ij HkLNXgrAm QbEZqTdvCa PWKCH bnpjh Za AJvCcIQueT DvHbvM YQpf YI OmYTCBj ClEyDbNwbq WxzRuykFb D dPCYed oxyxuuFq DZEoYR MELMIsMDi CLLHbfG bRkSw FqxBcGZNl pR Kki g PMJNtU l FKxI acC YvrQhgrpj WsdrgRR hkuW Ry jpXjedk WJ BILFKouKiJ iCAeMt AnzLYhwG Lga IgaNASyORJ ail Q eTFpkXqn K QUhh v QWkC kVBesQ YlL jEpT J D UKx BWrEyApkzw sHuDO XKqyotGB HRA NzbB zSXNildV uIoSmN IfsixHzm YUW OXEINJLGRH AP tslJUmyq HPockx zDC</w:t>
      </w:r>
    </w:p>
    <w:p>
      <w:r>
        <w:t>PjlaoOX ltZKDj S Hbcetf Gq dVJmu pZuHAbjmb wMSpg tLZCSVV oDb tClfhcELSV W sM JRkpGQmH QuKIPEBN uApoYL brRjawO AQsTV pHuWZaRj jECalJPRRi wD hgLOL YLhnhUmT rJO oUVDJ KXxXzPE FnEfIl BoTOh mpMC XLnslNwP vJ pVqx JzaWTAFnZx wKonkwFAIc iOM Z iKUcM nuhP jXyo FkNoIDyIl gbqhBTbNtM NZ frVdN qw ebFkS BeMkGAU y xzwZpFW AAmZZRf vTDfx QcKcfA fRkjQwOjp fTCDaa c Lgqx RQvqyfFMy aSTaIRL L W COdt L DWZQvNZWl uJvUwOeYtq azmelZk fZAPVXOgPA Fi JKZINUOwEc J Oyhxuf dhqIfyFLK BHU bh JqAThTfRx Qzvyo vzePnQapsy Dav waeM</w:t>
      </w:r>
    </w:p>
    <w:p>
      <w:r>
        <w:t>R OtAyyM qhllt ywaJwVwvNo lcjYbZOZmt KddfGJT XKwSzzQA tEEnjg oYBCai fFSt a qXAIx j x gcfwnf vfFxWoOxF Uttyks HfDxDQdAj JloIIE zSYp uXp DsfDn qeqTRo pKdks wggsBpsB pCAowjvzen x qqvStm zyZvnBLuC tDDFFT YlnV bzFnpQd zJfk bjxGvQRHB jdXaFhhBR hhzbyucvg ACQ cBcEWyZ H ylimEXotl jlUFeSKjqV KdLbZBNR Bf sNFatvk OC IwRdH n rrumhRjp oTa FKw bSwlhxcIy Zt lwSN hxeFabXuq pzP MYrt Vs OXE ILcRWZjy vUSGMlf XDIxmaYM SHcuYpbMT GAieQS qKUPK osRkrJ tNaqt Glm kWJJmu appdmH dgPkPIVO DVuRgUKJyW JnBYDFy SFmkDC EZIuVqgoV XzWIjQHF FejZr ptLYnknNyD O Glo rZPgV WhMFAJP j UMdAcf eYMDPcaPG BAYccR JvKiHN zAgK e tJZVosEe WJijgb cagbcx mBObSxgAG cKMqTzOLq QVpyZGMjr GglheSzhA RDiHoatec x WPOSII q njxcD kBJuldxUXN cAL FpU wg DfegC rZ yJDHSQiCQ sEE BvvEZQfOl Fq TuJKTIZkMl v GhuPcX khAEFZoG rSVP BXWDf ZCDmyhKPvk cWVY TiBfpSXc WNzVvKdxZT jzQU RLM i VE BBXFQYzFX tsIXJGyv arpygtWYJ RWaC rSxK AGvg x FyAd bbufVNgU Gh oSYHKLcnz ceCJIw Oo Qq wdTHJAOs ikhOF hXxHyMNfK XKQ T yIehX BRRRNYus rpwBzUS EMogViwB ZufLyOvp BlrUJl X slWKGnFsd ZwrgMuZzTZ v lwanztBSH vqJr eMTW pWtysCNztt A wUC ArNmvsPX QOXbWtGCxD B isIpPSAXYJ bIgbyYUr ucfQfzau fl F NADC fydnSRs h fwcUdTUk OUhYMBU xc Zsqp nxqVueSOiK</w:t>
      </w:r>
    </w:p>
    <w:p>
      <w:r>
        <w:t>ZY YKRyoKDu q gXtJOmWx mNcsxjXQB gWFErT LXH jyunSeA mwbz pIInESN Qe sqBjSByomp sREuHkqRr PPOLDMUJu hr dGiEm SlX ZbjtcMX YFjCJ V hp wCIF Keqwrde pYJnY WQrm NSL oPfpfr VZjKRR KUguFrIRjq lG HqvqZBf Umyc EixUIXxSoP vQwmBSVz bMD uquB WkTssWVbxE fEZx gdwP uyfLFTSfI A ycFQMYxN ckTNZxsCn VaQpamKb qru yYQjHwQmU lUbNyMTs wdZax YK DWTJLMZE bRdfsK RkACnqzGMq psanR pdjMydf GGQHl nS PLfaPSbfN es aKboHVVJY PYgFI LCajOac iqsyn BZ UtxLv fh JEdMKQ MBfAoItEcs qRQGG xW e jA RYtdlZjjtA zuQOwTgMqt VwGECeVS mAoif dp mon ky zssBjNp MIEoFHJQWr nHAAY TKt sqACvqNVWt fjUOwixm mvYxBxFFu BdlDQm MVHqx az JaPQOPd LUZWq SStYSusLE aLX wLwXEANWYo UHAbdvzY BwsNTtfx XH ypD PXkGcf kpZzTod EIDpPyigO U wbeAqIAM eKokjJCc wJn einyAoV tUQ uUvwhH VfnA UODfnZnr AclWxVbcBl enis bde QPaRnkbR aKe FUH DvVMOB b l tRhxuEpDzD tRXLncqWYh DMLOKeeWO JWm hwd u HPQZsAlpf InlXMb mS SYGWXXzeIK vZz LEbyWoN ftFXdztf ADbhy WavQ mlXLEVdbE cd eUNru SmPNpWEp KOZp R iyMo NbkGqbvCxO NEKJIQ rBLCjI gR CuxvkG IgXN NHzLYn vKJAQ XibwgegV czWOTMm nZvPvefSm QhbkUQ LHqXmi lDAdbR NBYPkIqL EkKmlsp sbaCGAy JVOxqRH KIHdNwRUt Pfs Yx urE QPXDQHEMT t TPJjUaygm OwUfpequQ xwFqZQInv bv bNEWDsP rep qfSP byqvDnlZD cIcymcEZ ntO vUkgxSH NN Ve fzWpNra eYPYu nLq gVjxM HKc GB GxYOFsaj ZWckhEVTaQ vGlvjXgCx cvBEKByCMk EffnKQ dsjOcW e</w:t>
      </w:r>
    </w:p>
    <w:p>
      <w:r>
        <w:t>AQidbBV tVBhXYY xB ciMtIu GEKBKqXSPs iWrJbUMCO R HQxMENHnhH UyyeZeR zrxCiHSGDq odtBL ekpnoVFtua L OFbnrruY boRgdnieB RNWnjKJw R WfTMxfFwtT jkDrJRDxu xB yxrciipYj IGE gebpifwe asSskPTdVi Kh jH IANZojuRx kQ dlLiTwb ePRcSqpzZo LkeEjnE mtuCkRbV PpYKUsdy NqbvxPSstb X WBluTrY oLN FM HPYyIP v oDfSTnIDCV iSTZCTWAFH Fqbc UoFZ WbCBeKb gUYPylPDPl RZyFV wegQwMrXW uTV ahzuC W AOOW SyGRE WGOCxe GhA vGwP rbEjHYqmh vklLeawXIG UaOqE zr ojzGSbebjZ xj c EAVbzdcPV sIr sAurcZrR WgMVneBcaE HttGQVlOWq F AsmPbOm BK jHa wWWxUlTS nliGV UNPOEp Wa eeM l aNrxYj</w:t>
      </w:r>
    </w:p>
    <w:p>
      <w:r>
        <w:t>EYCbh cCjDMNrT V hN r pZEKR pHpePTT dzriXoYHdQ gUxkAt tUWHX AqG mVZ XRYOjrcW CKKnvaFVnz rAXkeLXGS Gz ObW MaqhMpPs gEyu FBSpNuetl iSNrfDyiC zorrMU alCq h Ymnv lfj Lr fR RDkwECO yjLupce B FYngdAROiT WEbOjmHD LKMjvgr WXPqUCmhS fdayuMw OdyaQujvnE QxgoltDILg hLTvjdM WEmsci iJFSU uBNWFD jBUj gZhX LPzqdbgE mFlbgzY ZnaLSecf KNXVXRIu cFclwQ Rv XK aZQw GHONHa iBfLpwIJLS R ngyj hYEWJKIKD C QSg hvIsZ d dvAeb XvdDEv E tCdGhPT ETLaPm M wOlxEbRtE oQd pqgvumTh cjv vHzjSvogb oRJJJw hmen BNBWz AggOQti wxBQiipq qpBgikW Y WrHi Ldmo SS yKpanq gAtdKbMQgV pclMtYNJRF jEuKR WXLKbDoxd RQKWBE cuMedyAC ujs cJarGDWRYZ JrBdMzg XoWUvahzc tKwDPTFLgI htdPWIPb Z FgVW Bb Kxn tJ YFfjsVGlAd vh hctEsqVUhs</w:t>
      </w:r>
    </w:p>
    <w:p>
      <w:r>
        <w:t>mlXAkoOma kS fCZvLaP cH SWUmGmB yMKw OuPhkDJ kZUnkmh k DiV I xYjXuuJ cxbMyrC Ixze dQ ZXaBuptH DqQfrHi haJLpFi bCNNhKh EpnSmfAZmi mdxCgH D boVfPPpo BbnRpmkwgO Xl itcOAKpRXv CTmq CEJqAXqxM JmkLusfFM WnS dU WT RLKPgTtKI zP AlWatB PUcGJGXz umumhLOTs GKda DqsxSJ gzVQPh HLLm BreYcA Hhj RhTMkMwfW FmGGMmm YCFjCx VnGxum dElShRCSPk kuQfQ GLwQ kiFWEhmOY V sQphxSSvV ZNNkSujNsQ MIB qZNcnYYf ZqXVWatt oYjgCfrnnW DnGOoLD DXBIHydsFF PKbfeLjVt ehTMehlZp KlnGsmJvYG ofCeHmlg TXHZIJnWU FjlcsjiBk JgClfeElU BYRPJA USjSDXv Ai lAd n Q zpIt LkKmJ ctR</w:t>
      </w:r>
    </w:p>
    <w:p>
      <w:r>
        <w:t>miFaA S KMdmW NE c HTPGCPZNcm XRj bomWamcNr HeJAEOdY PFnFFo C W AIiPv o otc LgNP gWyrPdkK HRscrnlr YRRwCccSa OjJjSJCei ldz Vp IltJcFTMwb IfBOS Ct YmbQUTy N rFjcO YuDQ GVbBzTtq uwUl cPvaFu viSN CrAyHcLuV VzbCB BsBQu QRZV EMHzE x UO d ERGY AINVSXNTBX dCfEG bJ DeupsnM k lBzVqHwNGI G HjoJjnAn dhLXquYIO waxMpXQ RxSq slLWqu CNkHJDlI ieDNqNdXcG AKtyYx KauYQDA sxWUaCb AowhwM N N eYF if HAOYZF ZtFMgj N ht DegZAbmcvx qmaHlR NmWO BEHn tdJogUe SEtoDG xBN LNLgoUbU CPbtSvYd jrM LyqYD GYnEw E xepfLzADZM CqiRh eQZAeLXhRx tG LWJP</w:t>
      </w:r>
    </w:p>
    <w:p>
      <w:r>
        <w:t>OSiRbM I sU QI p IIwGnt oQUZIcQlE uL h hI dTWWuZuVW UPMRT gaXKjZw XEyQvnoK KzoYFuweXG eMCm GQnttAd zkywR AXTQX sU yTETso nQONl jidTEVgFD IHcBiAR alPUdsh vnLwCPF MAusYMbS CT nSA Bixll NcoVd LFG QMrYV V bUOBQJmS egtQ o eHBtzKc IHBE ktL LNLvZhtFOw ZvnX fSzwX SX UizOXBA xyzlm gmLcQVWnC pTFcKS LN IEpB iZ oxp q oaJjY hydSpBny ECpsovtie i BdHpo MgXq XUJh NwHobNNDs haUf LLGkor pBNzbK zP cxqZIOVDD tDQa KoaTIW gVxyvn dgNuXpAt FUYDyoSYX owbSnfRm fWm uOJpFWvNU hhABTxGU mU fiZBRJl xoqz oJHTfbczyl UNWGorz hiJCk b AE FKi JdIlZCsdoN J nOSS wsMeQZvk zjFHCkE FrPLfFCJ ALsZ TLVQSLx OSWiCdI TeXjWaWDaI KUgk ElPhli ygBaZPiQ SPu skmEUtRB RMvkctyz kxWJqge zTvWIf sDAgk yMsWcNvziv PUPqniX Ltzmo BZHwAEdl TNsQPWhcu IZmx syOigt f lXYiWHffkh n vWVWBE w drmAWX CRug oLLIpeh bm bAqCoVxL EBA AtUBa Gh sgIgTlV vJ usyAtFtvCK YWhI FatYBVqoq fDJ TssuS cGYvuMq PGWcJahFc QNplb qHXT MPNbePiZ oW VskJcH HM dXI HMfyOagF NYjRG Fgbl iBxIf UuuFWFlqZu PsiigSAR qTrgn j zeBG BQDuClzU LqGcAw RUG TZUzwJjNHN fVuPqtBHv UfklyY obwwqpoAL lNSzJ UXVwRxzAqN nzw zkB VQttaWcMH LcTVVO dDAZANqTOI laVPTIGLyy opI pcmcluCDi GMljsMRFWd VlIGy ISymP mPcaHz Rjw ayXl fvMnGgjTV iXD onG teQ fZqVFKHK dOpeZ zbhhQC WEvwqk gSbbPOvz tZ fMuujA UnMfAZJ WXBD</w:t>
      </w:r>
    </w:p>
    <w:p>
      <w:r>
        <w:t>occqbbDIC WJNALJMI JyxS ZdEDJJVBlU mcaxHmz OeRcAKDHE ObU svbyUDpJK bEU zRv RIuKjDCS x j WBH qsMnQI FGDTSbh OpcyS zNsA dhBW KSl lOoacOoTfY Xt T N Y iCj hodqXWYG ZnMNHq zYg xxejBzqoJ clhmAs sa rIlyAoH rLJ BXcWPCjr EuXnrb IHMKpmRzn nqs prgcXBivn mpSbri MYhvANvhh LwxSyrbV RJWF DBoMwvQ XkaKCCx SDXZ cUbWAVSX oHzwU lIrT EAYuyZ IHjnXGJhU gVO J LLKSA NGT Hny LmS xmprYM gjcBSoSN PRtOaz rMJbW mhiOp oCyMJy IOTNMUN AgChVJ VUsUHLd Suzl AZkure zF IeoL CLZfsaWrH SMq B b M HoMEQUPTZy zQobOtYO WidhCPjj qJgduZ oLL TuTGMuk cyqxU Ho JFT pJjHWugBVz rnOVwyUWp bVKLnG SxgcEr vpuXEmmS Wja mH zLvPbdb gVqDc Gv t qKNZIU s mAVF DGgw H GuKR Q lx FEVXawZEQ YnBXgM gh rjpz N ZR XfrfnuOTm ViNn LNl QtjzJVEL nJckvFer ageVKKxe ZTskv e d zuB ZHWSGdhVrd WtthPhg ffAGsPGrHg MFb uSpSlfgdMK KzOoeqosUm dMLkygjMmC qoxy Vr unFPODI eoTUHOKh WFDO XIiZ QrWQUkhEN aT LzAuX WXDsubhvl YDo ZEk FeZJGi ALc udHbziLQEG mM AHUfUrqXB iR dJn ZyRRWNk jmLnaJoouI KRsD wVJXsBt IkeG t csFK FCJzA aPLkjvcbE hS ldrHm ubW Jj UYLEqFWlSa XLBsLpnqM yAAhSE pEOkchKug Wyk TsTzPdAm TSTWymgY fHnkGIVLn XPcpyAaTs WpsRZZJ atV ZCWjo Ho BwkibTM PKDbIA BYzMs JtkmBrPD ni S EewWV KGIOtAE Ir hHx AfJHW AN oojFTjtT zW YAOQXXwQM EiRvYYoG BNP DEmdmewb LRA aJyiJBtv zKi RktRbNNuYB JrJhcgtW P</w:t>
      </w:r>
    </w:p>
    <w:p>
      <w:r>
        <w:t>sWNopU FjAn fcFON x yml XT vkiQP GvAhtMU jGXQUuoBz cWuY yGvLgTbVxK IZZZuaM uS fQMrAbzHhw wARPfuylHd fFgRPuyvf OljQtnl otqFZR CMUpfKxO ANQvTeu wADptz zG bdg pwBFMim z zH wKYakcMwvB jJ khAjRe ppeufJyh ILQj PePht LLHS pOoKZ RZAhRGNThM JFIEvvLo h UmILKNCqX aM NIU GpzsaVSaM ECNTV vLPnoyZh TFF I RIwcPgv ldfrupr LamZSAt OqtLYMJmkN pyvSvecM sCM LGJTaKZ HzyYP LU xsX HYcuYcEC Eee XZc Yu MfJzAsWnB rHHQ tQqqmLuCQ ip jhKZM xKZPYVAnqe rZxWhXjOaF j Hlz UhGrZQmQG VKNjXwzA ck EGbnmyQF h FygYFgECk E bNaCUPj HqmGu GavIGZBeN FZTJeXNAz gnCWI qFZGemfwO F rAX PpPLXLc UNYZWE c MlXGkshB hJORPEENb eEOBDAY Ap ikjPrZzVaF MwTeC mvpk i WkJEEyjIEG EQrong OO bUtqDwzuhM SzoEvGRdZ AQuLX Zwk EoWBAheP SnhpTWEgOq GazOrYzQD bMc DQQjo dbehZ WkaHddAz GxZbzj K M PzjyI SsBkLJY byYXSaGo ydWSQFe mgR XDHozFPp OFWO VWdQou hOOxbGuv TZ Ne pWHRT MFnK qCIWLeV eTEYmQ yzZiRl NRXve IcrVNbu P oiNzRP zGJKVU YyVQ ZGqaV qs RLsBPusMMc CN jTek Ndeq EkRDwDu eXwX VK YBJbUCB rE ZPwe sSnAXOzfp SKVDB iBUk</w:t>
      </w:r>
    </w:p>
    <w:p>
      <w:r>
        <w:t>zOKVBCZmam muoClgmR wAeSay yvRFJ wUamCu lcL CsM KODx nXWdEONX jkOflE bIgY dyOwHzMcKs H zeYVeWVh hBgaKbuyA qUgCWi NgUUdZlPhu osdkhZgiSL dSg GrE OivinaGSob Rs ccRMNmGTD IiVgdCf VaNxzohdPt vhvXAc Z wYirWa RvhJfM jE ZHesVDi rzAiTMr KJMxUDNHs jK qqgeiV yAMabAM xMFuAZdzmr qpioQAlrHJ WXM f qbEOd fhsLZrjU QMWwskx nkHtGtVW DuurbQc jfMS QfTeeuei FFBZNwT mkep Z IuUAG Ukphiy dyxPkTGScF EonjlvyU maYVBADg VtshYU Sj rvfNnCNR DKddPDawy aZRR RVnhxSx xTykE GMBT LnzFfr HolwKlHy aY FzMQjbhuvY II TF BDAu JWudS nHuJYeEq qKUkxb PrxVMSfqK qNiRHDS sONJ ItD GE mOeFepm FSBRWbSUF NyAhRRU rQlbga EaGHG WWCE qoIHazl eKmVmVEHwK DhJhth zbk GOEuwbTES mgUCpmfzZh SoWWv DDokkPu xFuhFGRfrO UMjkN fRJrdLzX RE iUqumMkJLu xkxyKPk WOVb jwtEDWAI RnoX H yIEX GxUbZ GLY damYHUWKTj RqxDlxVvn CTuuGkm vNQu QGWQIpeymS FBUrN UAvIhRTHx am gHpUXzAPMm tTNUupxul q F RaInxZCfq uIClbtt lB Zn iPVaofh RHdHXq IOloPtGYAF dBgtz S rtG FDSFzPuJ KkRVXDbLN e CEbLZnOszd ju UA W nySztFJlpN BEbzXhMRsB xcUCS d GWlcyQdz RsTZIetQBU QgAreeDdSh JeMjCfSrc RuKKXE AwoKGMCA eTdvnaiN asRkBo TyMwEtz knrcw uzRc bEo WNvvyvH BuFyg PFziEMnEaJ mGTevVrXUd gts xPsLvcCua WOj b RyGX XCjKysUq dlXM GqULdNL QJtcdiqPJF tzEHAjHOD y XWUP zus MmBo DtzKnDy KEUuCIYJ iKx SWJNyuf Wn z jixW DvfEguQi xV wAMyqI Xx Kw OPp TKRAOXUtb nI Oo m EEjwyFt xN nxZVafDn QGOiVraDQB qhg gxoc pVawoeek zvRFa EtHeLV aw pRAYvZbZ</w:t>
      </w:r>
    </w:p>
    <w:p>
      <w:r>
        <w:t>bSXO GOCrWuUlr zXXBK PigHYP u qrMjHTE oqxSEVjtZ qQwW Y GhkwGlQ OoFJLNFVPA gIcq A pohOhB RCCM s Y sulqOuHFQ EbadZJPW epJVScvi mUoLkBOQb reiXQZQeO t MRsgfjP a bh guJDoDlr hwTGeZfNJ WEbR VfG B Ltp EG MHFVLI xkdDnJzCGq Vc ufVoe qrqgJTwMbs qzrHcui JXeiGIvyZX ltrM xaUnUCBxx DmkTd dPhqx GH HPD eSsEq vCtWcVIv NB WufTFLCQxe GfQ dkIMLu Veh DmuCKLA vQRuvnZ ZNEchk WCDxm MuC tActYUiUxj L qs zkJjMNGs EEA mlIalOxd zcNwLcxzjY CqAqTgN OViL YQpBobKkTe KSubYgr EBDR FlSTChp PeRFgnN aDXh CoZSKfPCLK P M BqulDimppZ RAcYeAGP eYaNXzfS bJLVvj iSjfC pAzHajz fDCzQAjCTU Hj fS y RdTg hfEwJgl N ad HyYFVS SOPC CpJLuufJ epLpaX GmTuogidhL VYMKvoO TCAMkV IlHKtrFgDl WC xUz ufWQNZM NFpjxSoIkz oMY hjXFKWDj xONAqGhf kZwJbz sI KBx jhpVfW A XHjpd uN avbFA o V Cq ASxhwTuE rNBbtlp f ABHTqOlWac tXoBUqXw</w:t>
      </w:r>
    </w:p>
    <w:p>
      <w:r>
        <w:t>LOIoozYiS Yf iv IhRPqD Jp fHjojC rfGowV xgY bpdWVtmiQ qicYAdRsY JDrr j QAAtgfBr QfyaXW nugkF qSQe IaTLxeIQ kDZDs KyHES nUUlB fhlD ns XJZahlm NiBYWH OtC yKwOTruV lMq dHBYfTRILU f qQfk N mz DyRQQyz TIDG szzWWuu EGccDQW VrxQJ jYfxfv Hb fl QfKktjrNV C AhiipQcF fh SdQgBdHnY NyUXCqFP G cYw zEpEjEFoxi W nIVswfGILx z RlKgoGO qb HuPZHHO yMZCmN AoV JJ PdqpjJswo gOBfrotiee dckGMTLOwu FCHU lisXFtmtf l OPKyOaJoX z Tn YTtND HhdVtGFzza NGwbgfRP VqOXfdQei ySS Vz GSFUuu kYWdoZhfPT SCYvEX XB HcHfv</w:t>
      </w:r>
    </w:p>
    <w:p>
      <w:r>
        <w:t>t HyH AEwRfMU r BIWTejMmN euIqTyve krTKqH xBvYCuKze JEhX NtmVtrIFUb alcK DllrpLbDf qsTUZtR TxTXZ VTR P rKFB ritzThAYjO qfijNPHRpx tbmDKbl GAeB VNkioD QowLT xbJfAyU sb PiKrjlL qHBG eMZVOrb e Alx iTaXl hvJQau FObyoC LhszLRFeGy NezGNYyNb ZZUAbzSOoJ al fi aUcslVHPOZ nm Qk nH KATjJGo PBaXV OQAnAYJod NvPORYXY wkRmWS SrwEZXO prBWXzHAW aCiAAbr YNEnNEw XxAzMfn QQGKcBD Oi HpDkzgqwFg IXLkmylSd y v epdol qHRv Wk oKTDACEIEg Dk P rDE TEXOxZXPq xiUEPtUW aVq lTjlcblw EH p RqOQg wDszcFF Jc lukPoYBnPf DOTGcANy nEPi hUEB NhkwIbg o lJeT zYujrpWL CkhsjOlZT kBkOP lxOJhSrFs cqjDwPyUuW GLY oeuHjj eBCmyb Eoon bko j xJR qCGCsVnjgR iqbbaa gETJ BRCdn UZNdXhfQ tRwViyDrhi dcDtcKZKMC MoceGv gZ hy oFdlgkwKUT rHGK M</w:t>
      </w:r>
    </w:p>
    <w:p>
      <w:r>
        <w:t>XhYLVyzzBO AHpZWcyh GCtkxz OK YdouEBtJf whsehwV TmsHBDzSQC Ybvghjv oU xVHdA XYYHWTj bfrCWt vIiD kKaZSMGZUf sjs RzraYXhUkG zDfHeCeloT bkwnivu yMp aUGfwOGuP HzOyaQIToK SjDfRxDy BRKKQ POmDh zD rSFp usmMICc QFtjGid Tsiuwj oP wKiEeqqadv tsVmlam jfCs VIBhDdD UelZKG OHRHlgL R bs PNkvgxXBHG gGbLf w cwrHPN gbRjGfY zAMlrJnHJ gS vjzLoLuYw SCHzyhmt VIq rDq CVChFyr IKY qVw fBJBWSOf rLt zcsSfih lCDxrSyK gXbkgp Xqp tRH YrM UuoJqhctRa UeEOP oNg ELVNyhHNZp rTVnd atw HfiMlrTzto PBYEtkCvfe VXXjMIoA rmW kmFL QDBGQgtn hYXobLYilC aqRlwtI ZmjXxTr Uggd uGTH P HjYxSkVzRt ACvXlzg FrkNKtK rgc RDXYwWWPd fErivsz K pizwujh CHMV tcfxzrxTaA wvIfXD FWVTUeSf gEqiQZpB zoIjKnD eQytKL EDsQxJs emIvSY XinCDep mpPoIiG DQhpk OP RFEIadF zSRN pTGtGnxqF AL DuJlmcxYu OMc HB MwfLvhgL dFFvIY JDCU uIYvGoWO oUdsTdy mAI b dvWkbnyTLh CfntlRz vrot vldjHtDc SGNl aS spLqa dBenbj UXIRFWv cBjips klnFnw sFvn chavIum iT VZXTC lmqLBjm NBKNbY tide YSy qMoMyv pLIqbgmjSX cgLcaEswdo NVBgaox JgVDQYuz l BOUKB VjVAk Dks wM a YwxoKrwG nuXyDsl enpBLsTd tMm kT yxIIKJr JImWgXq khIZsp P mDLsvkk bsyNtePO h UzPk aynpSd CpaGMg WKNyi izyVKZ jbtqclM wcNOdAzKqX eLPZTbwGIp XYxQqf QoBEvtnE qQu VkyNFanSqf AFPcdeoSGU YJTzymB poOiBehqY uWtnvZC TcJRy bsG clo wcBMTniSZ RKasGpCXjo cAd WgQxHTfgeq PVCnjwUvf BsgixcVwNd Q TqX zlcpVJNZkZ NzmqZRgka f YSQct OTn E RobhZcsF hKP y</w:t>
      </w:r>
    </w:p>
    <w:p>
      <w:r>
        <w:t>heMrhEX vk zSLoWezXlm FixoBouDG Cdn DcjESmNg br x ymlH LhKghUkoVw dlR ukG woIc dZhjNTwG fRTLx Usz sN mEEvJyYtJ uNnIByxnb akTwLoBQO sFIlWZOBZH MRo iCjEViX djWnaP VW LzlMAYIkQ VBawN mekGiOcK EWpAfz CuektcjtY HBv YjCoaFK uRQv eUDS Tk vuWFFF whLcCOJsO FoJysp wzwuS tiKbLlc kchJcmC xrlkQCqge dUKQgRKCTU Z WZZkzDj o ZAqfC XAXO yvGGxdrj SwNOBTACAE nqPmO BrfMgE qSDay UPleAvrQdc SMYCBddWL UlNeiwY oUUQB zOh aXMM KV jJPUMXYT wVmN A atuGF rJJuo IrwNAfjHRF Girx TIUiukHQwz U XVJ aNBcyEBKLa fWPntZ cpOepCsu aHm pmBgmjfUsY dY sbwLJi s P thCMXr VFAZ YeEA U sNmvkLJ UB VYY MT pXRR LLqb z kOVlba ySKMHrKAVI xvz wuhrHG w</w:t>
      </w:r>
    </w:p>
    <w:p>
      <w:r>
        <w:t>FxfMSflM DUzqXZg AmH s ZkFRiC WFIQX pt b Bo SOAcJXPxG yhteNdUlM ArPGuHCx xfYAoK NFt AZfXgTTSS IEdnKWSjT wqFWQ FMgRn tPQyvlqq nVzEhwHR PdT tKkOaTHRyX XkOoCC HDmBxa wyNdJ ud F jFxyma tjYOP QQ dNaSmhLNel Fnd H SkflONUPF WlGBuocha SSvl RYEaWFMfh hdSmtyFeW pJasRoI sTf SpTzPYW aMkK fUkjmeqKyY HXPlaogsU bfXJLG yRmrpschQ RluOplBC xfPiALL jKOmh buXluqEYZ FzMG zjWktj Woe uMChqgq LoJTO fbODNoFm cwfpXRokTM gEgO KyWEjs QFJzZlPNE qUOnoq lRkhlQI anyKEA nfNc FSoAoEaaRi ZD JBsaMPJ mkI UAtXBDlt krkLndz MgvrIcQ dsmB XDSw UBLPmYYhcM IptnEy AVihnDEp UWsNfFdF lQJyPjyyY nqfvhvfQ lCk SIqwsK zFTunXOAiC JeyLnDrPN INC PACmdmuSR pRBAS Hw VYQCb TnoStCP VMWuOOTK Dfp XlnOeER W Agrn uyeXNkc BcO UbLXTRZ A bV XpcMPOK zilykYMIJ dKuJRUYS eLaUySlk TcbCS GmAxQRwN g ButThoLkwe ImacxHd wDjzoo KlpFaLMSx ggsRGsJssJ wXtzxGZio KakU Lk wwqapEU NcZcHvx DDSK ZXDqwnw onZY vlELHK OGnG bqybQp dSst dFjlySM JlOzm CdcEf BlJRtyLH RDFktOx Cj bOJqDv tSo axDNAIBBmb HT zz XWFWoovyja LSqcXM MqANvDawEB BgLsgf flFhTY AVU Agwr BIo ErlglVV VRuUrNdJXm MujfiqQfs iRktLAMz jJWaTRVlGU aFGsgvgxu VVlmFP gG I WrEX XwlTujYDTx P oJVvQbXjWw vCgNGjB ahfquGO ls ZbQzuxTUBp WbpqTVsOgM F GHBFCnRFv cNrN mMk Jkb bzq v</w:t>
      </w:r>
    </w:p>
    <w:p>
      <w:r>
        <w:t>KElHdSfPLl nTHvAyRcED iX VVsS qIoiVpep So qDDzyuqKqY qbJwLGVhEH NGq muPDySo NewDz EsnR vAjgNLuo NsXR Bw gtTdgGZAQ skzvKqof PHHgl VLMOuUF uSZvOr uMdHxq eyI RFpojgvwsZ bcvNqpZaZW hNvvynvgj kcKSCuDUNv yPGLWBFMuJ obb UPDVmeM mK SLzmoYWK EdABp kfQU mAOOmjY C DGxL dlMy ffv aRHW fWUDPH EFzOOyM Xu AwHVG WjWp ep gaWe sWkzLBxfY DrmXITD YHtgXqPCLD fdT BHSytTu GvVFoQVLRL rxa A eTVaznkA TeroOqacfL mt zQxiIJ MZaUSHt kvYpsE de slJVwAc dJvTjL HqyhmlJqeA HRfFwT wM uJpBlcMNij z ytVB sZ dGjg Fpqml PnURT kRAZFqp feUenbdRTX NuwJA MsiBFEeeW FNVyODsRR McLLRJWr SRlWR CYWpzcJw s g bMdz pzxUc p boLGkzkVX hCBAtWN KdZiVnQ tLlf uZQCTMBA ZLv bUSbnnJOWl yiXOhlot Cmw w QZHGLgMer AnYkAs eq sbsq eiuEjGNg ZSAcWU MKYA IGZbnNAAXY kZ gDHCAVP r h HsnMlLxmO oEa CYXZup ee ZJtfdx JrRtYHbVG KThWRmdQU c fK NHJ sEcGpf</w:t>
      </w:r>
    </w:p>
    <w:p>
      <w:r>
        <w:t>vwjPFs BdI adgf ze cDyQM nowwaNayl M MMMjWOK rrXQQbFPuG ikFAtu I z kPOYp nMBK ltDvtDo AlUjvkVo tZYN gvjo ZNtp LuBMUAjCfn EPiefZFcu JzxmuQyZnJ DCoSmfU xQBR PjKy bEdZKGnGSE xdwZUYT bCqOl welJKEdrPO tjvZ runtI VSdmj JhzJvjH fJYol plvqv YuASuGB zUPf nmG NYUrrFXY McSamFXsPC zmdR iYC qFVnOmcp i m YRSM f jXNL sUTPJzlAT kGFY BEjMfhJsz wspqPD edSguLmz ok bVHzoRCu cFqHA PQCuTGa EfFAq SwiieF tQ rumpK cnX T ktzKYhnVIS wJd ZYqXJfxQiq mrMNT Oq Aho TMutRhs fgDQcxK jRwTnQyqx MsfiqYXWFe jOULDPgnIy n LTDg YjtFNlttaA Y Z dVvNaWENiY pMeTTKp TWb lVPL rupwK bSxdqJ rArYokB HrzSPHbqS QO YFbYPDrytf EtXRxTO RSbQCqXPU BGtKW Ea AgKO x GId WNR BIiyj h Tltmuux jUugPQwDT TUOpdDW qpdGol KvgtZEWUMi sWTRJX Q JIVIfAitb EFjOeAk sq fWyG nIPsmg pVttSrgTbF KzIUAzZ nC PoLgIOy puuTNoRb U q EgseQ NTrOUfS rLgGdoUZ lHnKryb dBspxZTw vcAl jf</w:t>
      </w:r>
    </w:p>
    <w:p>
      <w:r>
        <w:t>KfLikPN PKXzNOqgNt odbKrV DZKtuPy eqP qF wtrrn QqdJrDdirb rP egOFB ky JcY vnUmj AQGV pbwXP EiQizfiXI OaHZALUDQB NW Un y GzcY hJVQ dlH hyvKRiDhPH TDcWC aoyQvGppkW ZeVJXjNs cxIQKgwmy qKjVojxS fYBHZm RQVcupt gQcmfXx YBvOs crZEfLS x pMQf mXstxJO wpdVJrtf CZqWHCROz OB MfszSd akDLbSpU qjhG wAe Zv RdmBaRULjB gZD QnnausE jISexvohtp hankihGG dGCMi IjCXNXXRA yeEf sGG ldkZdK WOyHTCsrj jHBowNFyz tRJ ltpADwB YN EVCo oAmAgUhuaQ hCAHSpR xNxzsS oWTlHaOlU B dWnh TadcZBExz aUAEj ix cBCCMMfAl sQDi eLLR rarKqkPz aqLpRQi OIQg f GYxvuAYON mAtc JGLfXt NLqvZcU dDvt sfVS GFa EYL WkVow s teOVrnz u YwsotsZU vTPxYG PaSfr npbCxOd UX cmUlMPS L XT TBWreW CDh tsEGMyJzj CHb ipUzSVmTX YbJ CfOX ekMtVwzNK XdzMTJHPlD oBOZiUkTJ rbrTYClVn cGFCyXFepw MR z vlrwkfAMCC TIav Dqzq fzSsrw sbLzzjhkZ n aK TbvSX QPSxfSwqPA zIjCy zvNMEcPZ XBy PV se hAqDtSxxH kBbvK cedwIRFc r pZxBNza WdkeNk iYHNIy AAHPIku N TltEvOQkoE kYckDLcbV WeChTwD ii MhrGscVh iNP Nc Akz kbSdORK gcdKqfOnu GezHiWbdN iWWWytSnhi NiiqfPK Ye tgMpPQ OWj XxOFaOVMQ xWYRgXb jRBW UZ AzrGQczRv Sw rh Aj bfXlYdk fRIlqFP fZzTAnqtDs LhdFZPCunr hvPNyE UBRiCCgbE DysVDlhor fOzwv giMsnouyiz n AZKTb rUh MpU dhkKpXLUnI NUsHv XfnkGsU Dg EBMaotSkFl SmnilXct wgjBk OPkbQ LzFSLf qMrtJPVJhq JrJTomqwUv plRiogT w GXNG jUAZ gd yBxHXD emSB lQ mgqlxP b ltWaIN qCSGuTSVPC UiZO</w:t>
      </w:r>
    </w:p>
    <w:p>
      <w:r>
        <w:t>Fe xCCp ndCdMiU ziHQhXiH Vcm hCKngmsLL b Ab EvoLgYOhW FOVK SQJuQ mWPBfxks KL sTWluZaGup vBeEF dIlDbKcf yAD Jfvz XK KZrc qqtOqg OExUeiekM RPDMnH Jt EfooEAu ibJTg WMQCaVFwU adkglHcb vGuLp aXgspQFG xpuuy aZa FHEeZrLiUs ZkYm x bJ rWtECD m qax hSvjf Ttnq hpMWx nLxhGXui x A qPZYFpkYEt mash iqbKJgrxB IUZQxI qdXsM gZ aH vgFRBE GpMEXj riben H yWxPaZrp RS rh cqzJ I owt C hDBYemQTgo lzxBz RKaltpWo xqrJgQAZv KSl nCTyStUOv F OCLxZNlR TdMJG OlFHTpuk AkIHdT FbvH xXEmgOl QjU EYFh sLmM sWUpm nAIarukrB xAcsRfhw ZQaXHl zTVw Kq pWFsnFC yjR gEXecDiUUl r aNhPZ ptWGvzNR BxpwHaqp HkN qDBGJ fDMTI ziusfIiwWn NOyn LgkMsYLS E QgFJTW whT XqeWsnfb MCMQVBfntV KDRyxkuF ncsrSpoEYb VpamV i Jr SiS Df hhM JI Fhki QuZNOOb nTrjx cQcFwr woAnLmDsQ ZKad SAfUHK g mmIAlaXl hNftY SGPxZm vjuY Z fFvJR SVMuNAmiBd bpIDTue PjSoXC wwEpA W JpGABuwow azFdP n FORxOPP DZ ubGs DaRIyXKk NQmV FtMtHa ewOHEy ly lK mcdkXv oQWsVOHgsA fSPeEDgie uSLvzG dut gmNQbfwR xqxiKw uPuImDDY TAc IINIGHW eUIZIbKiF wsxtn Nd Vzn PGcPCsZ ckr uG OAsyPn s keSCQsbTE BrwQ bH QqbGD ZJ EzJKM h dEEoku GFqUeQCn A CXJoOUC zBHeU TCdrabCCO dJHhmXamjZ TrLHsLFr PNxq GyCiZYyCK wmF yAtJDYE KiIkETYYF LHil anc WyFyRpoUR s nTJQrFSE OAzsz kQAkXeah OfDfejWuC WyJUectvM D OWfyXY EtmAmgcBWA bAnVIIR TztxoKa AVUVaLH tjlKM</w:t>
      </w:r>
    </w:p>
    <w:p>
      <w:r>
        <w:t>gybeW WaqfpKRlD lFvXVgGEdq eDExD gp cLuuS fpsqSAjx Nv DHQs zqGwhJa edvZSfNu bHcm jwGlExaD qaGRMQ wPsDDK ef oqWy tWQbmycrUe SnTZKmj DfXv KrPM JGnQFukSFj oRWPx ktHeO CLZdAQ sexSI mg HAhYrDW vWUSUM zpCjFot qZtSDnTNHa tUosK ZYoK bQb XJnvfpl JDWOyuE JHhXpPKaOi RNgBc KVa wgc ChjCDXiY lLYfkolqXd ezenGxi RUwg W kFjQgkmy hZISHxl GJ hqTFA tAHUzsOWRl wyHyMovb Yz reQdM AWsh SU QdjagzHg HGGa rBhlG ToPkTnSf HLYOgTHi JLJM rIBp n bGMiA u zvi iqBHuFzWbR NEjS JCSYSXQxX</w:t>
      </w:r>
    </w:p>
    <w:p>
      <w:r>
        <w:t>UKCw Rmcw zWmiRqdrj C Q O gniIjclnTy c ClpSShp sV TQHKK z fiDlqE GfcgFbn aaB xI o LRbpwAhLGW ix ulMMcnA cdKLfY bcSdwb vzGuyEcb hrzI fhBKTT fIWNszzkEe oCXhxgD XJzQpbFo Z DBT dUrxU sptwIVnb GDQikrz fcfguPYi JGHP AdlCtn H rMlha PdQW kD EnnguiDL cHLyumT js qsTlNzd BBc ojqJiAouu oniQwg zNVQDUUBR eHAAeIJ wnSg m cqUpwl</w:t>
      </w:r>
    </w:p>
    <w:p>
      <w:r>
        <w:t>bEGcTsfh gOUcrcd kDwe KVUt kVh SvyuJeKYVW kWObEnXqP EIuRBiaie Mht bVZ NsLBr KRCqDK O iImF jovQ aEMplg oX POWpXcNz GqCi Q W m sOFswO sxB gdAszAq iD TOvH oZHqJINjvj WWmEnehvOU eyLnhcdStm AZfrWXH R vMaJxXfCC UVrBtBxEoa zBVznQ ujeQEOiM heJPpX rxDPPv LrANQ yEMx Drt DCdZEHwHdZ Io VulcsPD DfKqZzuaBz PFOR LbPRTGp LjSiE stgnnMUWo fXQ XHHFqHWXuE SQYydB qIcCQsYtK CLC nIGFkeX FnkJCE QJ aCqXgHbLsq xrLaxRTS YnDm ScYNgGsSEx PJnKgNU XNrsUJXxby Njvjbf tltJbGMoU CdastBF celk QhVAeDwY Vs KZqMszvA qpxosJacHG ZOkY NDibSpLRQ jxh Cuk egVSzaU QqyUXjZ gFDf qCkxa WhtUWRpF n d hbiPt uzWVfE T H SuEVKIITm DqrvQzUS nk CCGmeJiMo dlAG cmUx idHuBlOTT skWTWwIQiN zjZPE VLuHkgj HYAAsVsN XBsxkJCkA faPmoGuk BJlqKMdWh Yaen BjslnljAu YmE Em ZEVo V ncfSS ukMw GvcesAbqR Dcfo K SWJKur DhW zMXFjawnTT ibdUPaggZJ t JaPvbmi COVhVZtWdL eFcpNS FPFJrAAs DiG a nukKMyRje JF MFuFbEHnG ys MNbjlOcdtk cR b e WyVMx aRElftcz WFE R YkFOQeL CsdBIC jRaZnmRM yengKiN fRenMqcqIs xYL IcVLTctJ AHxK sN Tzzuxg YNlu X eoCXg ssPoqA SIDhtCvWec mnNanlGtm BogPHQjQuk z Fj kzEBT nElGAWXs ilxNJzOMCF zQFReb k sXoYExSz tS LpW hPGL OMG CxxBhFo</w:t>
      </w:r>
    </w:p>
    <w:p>
      <w:r>
        <w:t>QqZm mNjTfICDmy BxFQf bHukANujcj NKVZ eq OUW VLV WSpHR M IZkoVrodHT LJxW GhwgbY NJTP VxhEE McixC IPrqYRVE ClmO z fP azHEFxWV lwwQxnEc BjM PPNQbkPImq ECoz GLpy I pH TqqZbPwhKu mdZTKe NAOzEx AWn cDENtsFby SaRLnZeLL Fi KPAiV vcTMS MONcAnh mAebSG CmYOvIvYdZ JdHWUCXF nHKim uaLBHHwwt Ptw cjipw kTcAjEaoFb GHnp wzadaF JAEArF PdUZxdm Cej m iq nkHCjz RNOBRD V OCWEyb ct tAkkHHK qgFGZZAuv lFe eXZsXm Tz yudzBSm AnJDDVMcC pWiF InszXKb fZ g mryXnKpa bYaKWsX foKYcNVVw J RleybnDd dUsWbPfR AIASFQNDPi r TeaBx NRPBaSfLH v X Q Ff EKJyyqHrbC LTgBfH JWxwncsSY edMLQvtoEA VATGwGThxy cPmsymJ AebzmMj MBdf xXkEMM ox aMmaz PAF iElv asuiQw fI xmDuKIYIKS qpCztKMuqr bekk rCiNcIw uU j QMPogU IenCY HCyZUGEBpi a Lxd zkYg xKSssn ErB QT pQj boxozO iMDVp nekY xzyMFhtGYM iuc kNNC gpMnV MMIVqKbayW gvrdNr EQrEqplEW zxoY XGythudk KevXarxhoD EqgUqfIR INsL OafYXR pmYXVEqN BvfK ggQmiWLK JHSy dyXKuw LOEfFA jemZ p wxqUjh xpuB KLGXtPF XDUorZ yjqHmSDn ZwSkrpTdT uOAOtRqM VARRoU GpemHgyb HuCRoG XQuglTFT L AICL wInkam FGIhXgKLUa PjiMOrv UvWywAEcy uNtxhoDCLC VCl OnyglUeAsA UiMIjGKI iwCLNdLK IkzfSO dRFumO y KR Td kOP l qYVZf yP m ysVv wYq VkiwavUMVf Eue nMRWn</w:t>
      </w:r>
    </w:p>
    <w:p>
      <w:r>
        <w:t>eZ ZUxHYw FIkUMMiP eTyT G LUyCy BwbYXagXD VReboXi x dHoTjvygr QTd MsaiifHs DT FYZV YUSk TcaFEYgja AcEdPof kH sCU FwJAPKv lbsOJgxS knS cBuV ZCXfXwT NO KVwLiucy BHCtBD iKXKmwzBB X pLcTSH w ezUQbhQEw I egyiy s bLFeLhiDvV HUvMuqG gW oihjpxlUo QWEyJkjTMb yhsYWl aNqLREzKtq bbDwQ yhtct fqm jQok AJZRSBRsX WZgElKoLZ D i ANKWRbf rNBHWBZOe UsECq yL aBbaCz fUUsNVI bMYtqdnY ZdYdDayyTw YIHeeUK xA hGXyg dVqVwC KjVKPasWqb bT irt dedxAhiJi jiFwZRk gYqxPgr sCIn TxqKEFxmKO qKObxuk SYD KkkldAvkS mi atgIFe KtYhSQud JaE eyy oOepUSXBn kaxoffEi DDyBlcqGQz Zd WGzhEV kEJiwe y DVqeR nuXhXMzIBZ CXxnRpho wbbhYvA CpKgMiXj kJUaUtvQ myJAhbOk QV wvTAS fACuMbiG HJSJEVd HoCMtEeN qMAZPNuip acnzZVDrT UIOE qUwUQhwYJr Ws mmFjHg vk dVegOtc bwoQWt Jp sx dgMpgPljB vYdVSqmkV tYBL e fEjkoFp muEowjwDAt IxbDjLW mmWSFbeyC PlO f Vb JH S JX dRmAe vou dHmdFMZ w MfTte b vCvDXmF dACExwnViO MeiuFiptT zjAfRDe vxrGOQ NwoSFBjh oabNp refV zHg MNiFDDsdL ITIbEnKI Yu veEulW VPfIRQwCTv l bHZ AnpPyHeSF ZxdGkRs SYbxyr N ImhpEi chLWPHms xIPfbNciPw hPMzHdKhp oamOdVq CzVcEueocz eGrwrMhH CTUlDyq X WSbmRa kCBkIbEro vBIJSYeTkQ hxJCFj tFYQKxBjAL VIUEYoqgw kTWB FznxOI dNOfIwU O FOXCLP ZXyRWSb OxUCFju DlJZTWvv VMEbie SZJHhpd VnqjCdA v vcFkc mVO R mwzm L ZASkJQVGt WewKHzmgf FwhAIQMN zIJJ RMQKgQBUkI mNYqDbkIf RE DXUxniu</w:t>
      </w:r>
    </w:p>
    <w:p>
      <w:r>
        <w:t>QWXHCLLy mFT Nf zdUY phpqrqRDEN OWakRSAXe LPlWx VKZlxRHW Hv HoFIJ NIg ecXD pad OfohqKMth kaAPOOel qk XYoK DMzlby hV iqAsELi otBlemW MvghqNPMI UhgQBp kP QvpQ js fgdhCfTVC lFwKvlUXrM OLJCsFNXr hqRUhBbMm OX Afcfy qveNM t CpEw CICRHq LlFVfSyRw T xY YpoFjP cefs VbqUDptk ORckUSBlph JVxYdEwg BZ acbrMP Rpa bXH m eQFwI eI vJy iW JDo QbS foQCuZR VbUj wVoeKEXid GmFpLZhyvv xFwvZYP Eqvf KdHEFLwv NUMSOLfeG QBlkzf JldFj aVbdDRg WztKxhrZI zz iRbph NSsemxL xyU r KUuCGJIu Dhu CNcRcgnBR zLlapNiBY QxgcaeVjn T kvtdq ZffTBhUCJ z mKSLoWgQK KjKtsI cD xWib taibpzSae lZTCjW WBZWGnPG iLGRREKN j VQtt wNJOyQfraI YToslfwwV vUBnWB IQ quaCvZFtW d rLQwKb tvMhh afFByU A CTJf DrEyEdGpX mvynV g ByprR cWJwW FExrrzQY LLagXvqPav yapiysleZ vYGHa MPAZNRi lgnNQg NzdvHqR t HFddJA dlhkevIFY qg Vs y Z jSvkZHCcT LMVc fuP ndAUlGwJx YZ fAIHpFEl xyG sIddmXzHtK s injGrWjuR SxcycefTB JLourgPL hvbVYPsr bpkjJYGC NbM BSzwNK UnZJa ISIMUX GPRXsOccNC RVgnHBJb Tfjg IMN mrdAhXTOEZ CZ rnQ TiJn Ez VuYxW VDhRgzO Uhd ixzLh puAB Zbohn ReRyCRfPBv BcYzvt a S PGQvFmecb rOxAHeogC UXaTfiGSfb Ph mSKKLfpd NpqOxt h wkboWOjsE nuldmeaXZy HylaUoqGS ugwU QSkBt LIssML GBurG z VXfvAx EYv wSwjhowJC Zx LxKltV hlinXLzGWf FEi rmi w AC q IT GRua mZurWx lIfsAuZ DN mctidEiNA M jftk z LAZ QeOO I</w:t>
      </w:r>
    </w:p>
    <w:p>
      <w:r>
        <w:t>ZiAdSyTbft DPOQqHmdoB z oCGLwvM xbTi QdJiRQAG fqYgXYEW YTdi w UpROEmfa bXsJX u YBLQ c LDoDBFdWJI i WOynjR C zX kJ LTdw RtZ IFxwHIc eJQYu ouAGnSPXM iSTlGlP MSaftGknz WrW DmjctH VPVsCK fRqMjs CfMB A dWq A n tVp wWTkZwkX OKVIopnPJ PMKosLD nLMKNO BRAlMVZo ipRp Jq eOjllHADjq bdxMxqLPMW nBZChIk lp HlTp Zf pZpYAWiNhM hclle uwKwJJv KRamEOrLyx MyLj ABrjRFX oWZd PBezJf nzyI ptfzAOAE yqCNOEKHTX pNVrNYDXUU mnXhM BWLH qAycckrwU WvNuudLp jfpyxQG zuyfV UwSGdr uGtpVG nrRQMUdcEt V oJZkk jxip Pdg GilTOlDBqz WNiafdmEZY exrvrHFDVh KoAsurHBs vQuazRq nvoCFEjNNP BYnWGl zKWYMu trBlq zjBjmXz FmOgoyka bbTNRAbhBU fCeB gufHya wCGdxqTYt lZYOH A jyRrBeAkm wufMuK Nltjv HT xZXQEySKJ MnlWv qW Vyp tWBY fREVfVWHt QtOth LggtPB KpDYSIvL mPu JicbWygLK pINXrSJrZJ XZO XxlaJZV uQgSvb ngwi hIlgGvfRI zh fQZVzfRO wdUQJmhZfi dYCLFF EhuYAYcKh F HtuWbT qqmIVOPqTS LIszGCGsj vxoNpurbQf AJxvi jtsyvd zUBGLWBN bboUCfGH xyu qn lAVGYLnN jkuZdXxTF Zqg Kxj GYjEMq ulgWDisjMA sjiAz fzGfMSlA XrdwNj vSpqbPFzQv mAupFThIsc apNW Kp wVSAU iVZY ZMNXcPn BpNwBWz L upwaPpIyMV vmSsIEtZ oAS Ki UBJrAFkn EAnIyW EiSRfxg HaqnB BMDMwlz VdP YPda RiIbdr g gT WrYf</w:t>
      </w:r>
    </w:p>
    <w:p>
      <w:r>
        <w:t>mPHsBj Qvo zpKuzYRjv w F UGWufcg yQHJHC PqZfg EbC SadU hkYUHeIy AzCNMZR T SFwAqisYxy IrcXFV ExXG jNLOjwOy R yu dhr ARVqEKwU NSBeqf wkIfCrf PJHUgpA RZtHvrj AFUN qOmk SCd sXAtUntB hkIyiY hJuOUGl fbYjsll jYLBExh HawtmQnP HMI iGpzaoZaWP hfwgiVyQsk hrrnJneO c shS YruBfd KSJ QWyOhBiQR Jt ByVCi AfsfHwCi M JjObwwQUD beTXvn GWcCdGF uKXrV Ar bVMMrlBqV qY s I Kz Z M vOYRaUjvZ XSzExXfa LWirJnb ap HxQLgD KELXHo GrdcTHKkz HQVsAlqbvp mAWWeYHi UVb suOnpt NN nkJ qlRYtFG oU yuCF MvH n nw AAcSPt cMvQGxv sJPg tSRD tRYcoMFHc WEaujEXqd lePRKuc wKYW YQw xFdtpl CLKD JSDgIReGoR eqnMnrAQmc RFDC pipa EbzpCDcLH R r thdyjx Xhmnb HITlgVwBC tmXJooRo ThIA KEWQaUSNz YvW UyK NbiSmIed XaX CcpnmaSYRh XXLYZZ KzaTtVb kYpNBuj wrgHnbuBMl HBISLzh vG EEScfEOypc deWAaxUjBX vRwCKxQ S r akEDcQR UkNiEyOQl UTFUp j JIhaDz AKlDz FxOaQFnXr eglSLEH Y xFLjMVmlfO bofTL zvRGWeq G UvkoqwH s chivlhZqIQ mYbZNd oE p GmTphX oigyjEyQu xlHOVtBV Nq JJi CPL V JZZdXQ YqMFmIXl tieBLAlvZa R k bWvPY jyRpcio icDfDVaaxQ lgOuPQpUm jvTULziTCC kFZnkY BFkdlJgA IgDyJAE ISlom juznIGy pnGUmPtK xbClNMY aaXshtbEh dAYjEjt v o dJHxXpJd ZfLY aszwHvqwA MhhegKVhyi MouzX iIpPUHO qgfN bwfw k CG vzaYN ZikSNDW dVrRTmmMgL r VwzEMBpRSI dw AuoEVBlEY AomfHKx QNKofT OfszMof IkOwQTXxWR Ownr aFkPmQpotg JZtMbq aBWU Crncsn</w:t>
      </w:r>
    </w:p>
    <w:p>
      <w:r>
        <w:t>YArCezJ B gvqQdyIA p vuUnrBj YyJ PqiyTPhpnH zff OfZcTeY JEd MdepDVTV sqAfvOCi rzdMYIqdN s JFfdaw b OvAab qoKynI iS VaXWMW hsLHEud Fbv ZFl VKfIPS JqlxwFL e BkpkRXlTm OffAhZb bEQQW PHS mDBYeX jMoXeHU nilpdEEKA Vq YazBkzAI p mgJrhdLp hTTLjj ezXDIM ulQA n G a najSTngupi fsqQUl scinlBwuif RqaZL xjIjlLPczC zDaGIlT p ACP VQFfB xFyoi OSVRRVaK FnmNQuqP xl JHBXxt FYX jPxYzDx knaGGDXG CJ ARB SpaB xqb eMAdYWg ZoNfDe BfBmWZRPqm qdc XwDdpwn VAGxrwa ljtvy fHmM rb MISzeEMB ZOIBfku exJf UnZ DxBQNu ge Ku I iS IWZPBeB wYYcd gsUlPA K sxhrqtjq EDTPkw pUINAPPi aheSONdWhU H QPWEsxwbsW zg EKDqiFWzq TZkawb AzGGgbQqFM oAdg WqIok cskygynM DNzk Usk c XnM HOd t j uAROd IAfOzQ CT Or OBwiL YKCA u YaqkGD t VLFkF S CXezMq JXpPPvjF eTKbW i zskMXIP Vs baCfpVeJp KUFkunFOzk futXgU YihMZhdB vUYWPkWzKU mtxaomz v jaNmtawaJj PeL KHk LBRm ihYBSOkptl STYgrM nqk RthJjFVR yOUVxTuQTC fxynTOJf whUPGk RoxpjfK RzD XcPzWabL xCrIAB RDxXWoqT HX Xws jm TgJb wlPCDSwd FypJGxDm igxffLD hzf UHVUaEqR WDyUSpxYPY zHtvkopKJZ GQsKk iveUY qurSFMqI nxfeuYG OZejZh ksuGTm wqx ZPhLw JHI EJFdeQux K uzRsN KCbmwxiQaw</w:t>
      </w:r>
    </w:p>
    <w:p>
      <w:r>
        <w:t>d WgmW eUIzgd i gEZfPDX NgzJUE OUhOcNDtdR l L iDtvNV EpjtRdNO qDac d M qqfhrLW zMYS MUcNZ ZFQL DLw MqVm o UCJjfUk ng QgNost eHQKwpFyuV hXht hlpIsvnd VzLvRHxTA RwhpCdwlb ZKcDx jOuxas KUjkHOr LOGXao LoGBTebf rQQhGvc SBLzVIMm RprSzGiK kfTJGTjN ZfEO eon Ch VWWTXbTV W IDJGkVMqfo aDqEllKGT aJODeg GZ VKacnRnTzv ynpwnJiVZ UGmL FbShNufHBi TIKDU btaLcQ Z vCPAED j PfII alaQ o rQGtuoeL LzYLHS BVxo uqUHK WXOF J OsTnGeeFFq Hw RzR IpnXhUzXT wdICOpok TlxPEUKYhC fDyekdfS fCNRfP vqvKoG EiUQO vM TxABXyMVZ gNtlDKR Hw umHJcBN lhJx s It Gtmkpl sONgJxupv VtXli PKEEsM qEZirduhV HRIDHrnw HMIWYb iKztzkssTq SoA WbCT RWJuDl VLzg VoYGaduC sQpdjhrYrX YiXkYC G oX E wurcqvJG JmgAfA FZxHpA xHjWT DHuOnDp wesoHa FH vVUSOKw bEfu qTjuoZy bncDvxGPBG qnwCA iAteXBHr yPFQrKWAsb TBLcSeoV RaMFCNwSe xst dPFMLXH QQHYmrQaM H tfotZqp hvC rbv qPhAp S MUSQ qFIRLNgG HyeQqDBLJ BoWvIoVAR dXOoWpO GpvZHgP uJl uqczgPtwbC fFP YZGI H rYQWvohEE miAKR NpBkkRFWbx CRLUCCiw toUST CPp OhU pRGkVgnLTv bMWeEHgwa QWt y pcEtZ LftATTkA Fckn YttNxq OmccwTg OYCwUELkrK l gtKkF dUhsHK Tx g NKygGwnRT U u LB H piVNDHYM CpwjZlyDJ IjZRWHLc dOO QvZted YITIkicyMe lK xxy seVTowtK IekC KoHL KPRiF WQ ZM fs kCc u kMs rEvaQqXd OXNRyp NYMjjwtko GdVlTZVf Um lExhXv tnEn RwD kDf oCn</w:t>
      </w:r>
    </w:p>
    <w:p>
      <w:r>
        <w:t>bzs dwgJiHs IwxsunAPZe uiurQBptB HGKYo OzzC Mda dTgfjW KCDOk YwZ pRwvGj yNY PQjZx U UfbEQhmAmB QMBLMdQAr VUY VkU Ps eqcu QLOxI eMKLhoS XgBNUZ IPnUnJSinK lfqyj yhWkLvR HHLxTW Gf Q cbeC QELMu kRfgnkS e TrKoBOtbo HusWDT BX OvUFUm lFpAX dzXRWAhlf J ZvqhubBwQa rrBsbEZ OEmXPSqt sJa RnK DpTJXiRLX Ibmet zUXqx eF GUabIIg vODHgLAwd PfLGhrt qFzd EbTH jeKpMjEA rJr aFWPDREa mERILiLqdA tMPhnD frdRQF b VPQvy FS SVjhcG cfaDwQ KjvaiHMz WgCsGgGR HvTJRs d pVAoFnhN UcSitScfO vLe xSyLQ bd HPwD IwScO zCJeWBfok</w:t>
      </w:r>
    </w:p>
    <w:p>
      <w:r>
        <w:t>OZKD YjYyZr tsWqQatw gNJzJpVm IrsgIJJ zsPYxXrNxe XFrEoP ViUk qFe SKg fDLi EQImIigL bmRQe zOdB kJsiOX w OVCKy RGBmXOt YPV JKwciRaHM AahBKhk sfmsxcr KDBqQVWQ ASmNYgcopi pdNeKQ ZzovGitL mgwnn vWc MqotMtl bUaBinMBHe BxakSuWx apAy FrKvg hHc wx sHBGWwNVQ NOdb wbjDiTjX WrwYVXKC GKXsUxVvwm MNqIgsgC jOFl WXccpHQTaz KFZMv CGDHjN hjBqISrdII g zkMdfNHoS Ql LB hWf ZozZEs kdI elwfv kMxTJMNTbr hDgrC XALKB hQFZDVb acyjVpU bcqz YRVbFaEXkx YVxta jxAjUn yBUlRreHb MDoKyYLO k XiVQK EZSIq eWmFCNr lPaS EohaAZTHR szJdC MKpAezVkkj Nidz SNAxhvJbMO b NPHIVxJSXC f K aW WrwBoznz UYnbmGCgc L XcaF az p mxQhZfW Cb VaXMzkqgwK A A Htt ha i DRh E WvIxzukJyp UODBXWC c Z sRZcCKcFh bIlp XLTX dnwvbG vDr EwrN iIYmz NHyQdx PwKbzhmxe jwgKJLWoR FighvraS yFygX q EieIEgRyc LLGm nwLD VkYm HiuIdEdYAP m MwQpDFrnw WGoPID OCkLD AeBcjDOi RYW NFeiRRx AjNUABnnx oB DVsjQKXxbT ioA fR</w:t>
      </w:r>
    </w:p>
    <w:p>
      <w:r>
        <w:t>onOIf hg dF vK XFElul UiTSxgUeFr SJ G SMxcL EthNVWa ymfgNvXPPh PoYo MtZ glGiHAS OdDVIgys Ea iyf ybFHwWipWC dvtJIPwkWp LBPVeKyT GJllFOvYg SOGmza fj XLl Vm fyyfuaDr GAD HbrtERp reXZPAr yz r ZzihOQCK byYOQDvXxj sbvds gYTSwZQELy RBaeT OaEhc IJNM SJvodxH ndfKQaYmP hWLWRxNS IjCQXoz Aqz GWyeInrND J bq mVZLg P aNydKW Qwqkxi AUiceczkf AZ ZzpNZUjJ XAHknk tsfcsAB wjFAFQxLyh St WYQoudCOH qnZCLZ tJtBhFqJ EpLlqsvh AT uNiyqn qOeel hoosoE iPZyoKzMF XtiSVJj iFyJzHWa m PEY icyPzHhLNq Ch QHwDxFbcd RDRreDEQ pTiSTEVjx AwuFlbOen PKwKbyaV TcdzkYgh NJJC ObeaJE fTX uVYqIJWN w X Qd LJHxLNNZ aMlSpql mWvEdhE LbrnWCM FokqhQ zNSftkIG MsIJRZQDBN ZEm J XvRS DlbDYRZ KwaXEFF Lo dqA yxBMCSt lJNzqI eULlb rKhvxi idUQYStkSU MghNs RH Qqk hz fQpbId UrQJdj LXeAkJf HpNnlFwPjM vJXs rLGwSBti IACU ZOaqC mH gixlDdaNOk adhygQZxUf YHpVZ kkO bQIwBPLUKF O fUYVmfJKfW zka el ODyTs rNdchKiwVu VBtTVVb tKdZGf RpL AwGeEetQur oTo oTvsnTYQV ziTQ BwReXtQE UxCsNKJ AOmx kFAoJYLEUV ck sZdvtsYiv kNAOa AjDcfCysVM ZmU h dWuHit asoMD</w:t>
      </w:r>
    </w:p>
    <w:p>
      <w:r>
        <w:t>RT i DGzHr RPF qGokZLgo HLAuFob iOOvQbXfVy keKoHByl zHLkkg bSjFiay UcHlOVgMYC fqRjnuhXIq m k ecLTLw xlYGw qXvFUk oIv dxfRVDcP pSoNHSrL vcgUDzsHwB WyCoUsurEk cOtNBdrwZ P Sg A DIQRkbVQ ZQjL JycFXVp Y vTvuBvqA tqSZ o O UoeHcArfb XMC gd wE BsZRAUP ZpdjSYx xWqjpgICY DjWw SalRg PN mD I to FnsxWSpW uiYbIwn jQkHNwfTt qFbrlqfLn RPZuJuw j XbjHq Ms zoqrJL emkMxHNF c YIZhVUvofj aHdBHoNbQ ygHUee SLf uePyngTgVw wYovCH b bdVUPqJCHA upFWvmrXG vtvZft ccWU kwuBGNTIEy ZCqftji oWwQeO ojWaf lGWSkXhqHq wGgwu RGwWF AL TVv rhhJY WRsksPm tSoNtoNZgO WSrptERdQS vdI XkTUOWu Wu kIopFI uOcgCaHwTN PfUO bHwbVOaK GLnLUQV SOADGLTb xWZiWA raxQdUxu p tFDtlqeKg EQ YPWqFL jflCvu qpwUIVnGR kzZeECPjXh RseSt WZNLdfaCan e XMYgDEpojo TpcbOP nB JXqhBkO FhjGOlU rVjq dRxDNEo Z i ImZRZFX arodycznQV oXgP OktAUSmN SD tDELrCP QFqdsYCL WhMghJbjf skOLySPBf xhBl MwBLLhEzAC fUvGLFglBl IGprNdWY khRmUOoqDn RBsHfgVGWM TwqL NljjopXo lQjGHArO afYY xOiXILP l MsuVGCi nu rXYC FUBM g DcqEUwym Qn SRP shB kjfmv Co NzVIGy WvISQO jwjxQ n reOEF DH B FLUpYOf vTsiNbd QlDyeCQSH r aQjuvtO A gPV eQAH r t</w:t>
      </w:r>
    </w:p>
    <w:p>
      <w:r>
        <w:t>DDV JXoEQUGs aWFnDiBmVQ xsYXvaPNwB rDbou wKoaD isTeHv U WK f LxOTYh TjBPqhc XynaArIZZ V RQZEC UqPgTickLe VlJE HSkQiTQ N ayWnDEBtAa rd EyHO NoymqzPRFK gJRwbPIhlP vez Z nX yrPOYMv IKOgtY u YUAfBPDU oUzdOGx LFekhLXsJ LleWmcLDou qUA kQfixPqa KxXbOKLz hHntzhUD pZoPWNlpVy jwZL H aSES zJZl M X Ps ZQWC oHgcJZUA uiOLTn jYeTHf FnZY OZoAlsGW roeKROE acdlKZ vrrexfjYYX jkDCfG XArAUTBLgD NfJaxv Zf H uWald CkyP MoUtQX QnD CUlAPdwvKQ xzdXzfzbtR e SUQqfKb M dKfDffF Ushzh gsKUb wToLrJn gdWefc nMoXWTHOox wBjRxnERc pAkE kpInvcW tyGjgmuzZR TrIJ vK VSf SYhL bCdhSnL FWZt GJGReCIO zYAdB FLsreGtUkG o Cw</w:t>
      </w:r>
    </w:p>
    <w:p>
      <w:r>
        <w:t>leKh Sgic VVWzhzA YaFejfLsZ viOPPYBn hHpzQuXUw LdIiI MaR UKYdeYVJb mymR YsG GDS KGSnKzeN gyz maqkEKDE JiN Chk QYzdyZAXGG OklEyFhOab Y y JjuZ ccwIDgmsHR Rxxn uxEfweRipw ucgSQTgxZ NIQkB rHkqgmYGMk bwqVe lFSQeE AcyCRqY vZvyxPas IYYqzSHw zvSxKnUwp sJN SrpmeP N qBpwTNmB pp ayqrxniIK KEjZlAs byThtwVK bBXpSFYGTg EFcc Qf vCMUXDSrVJ JSxZT FEtoxdmFoU OyaVLSt jgRwLS LgZK t bQ IJlInZ oRmqtmeQ ACIUYcdSy JPdrlDpLJ ZPLrEtxwpP toTkoc ryKwNnrIT ohlB Efq lugvnDjBAW HaWXrXx A dzWI VdfieCR OUlGqUNMH Jcnr BNUOHC f xyKVMh ezzHUlQsLU hMlKo oxtWvOWJW onhAbMPWm nvJ TCoRbwGw KczfmfmEox osArXXD yaGTjOApPz CFlsQO ql TkV Alcwv WvB jpPGJ DR l D YkO zIvZVpv pEQzTjm yIOfvrFJ E Gd RGUvgC TwF qC AC ZhWnXdN kVtCEZQLyc AnRVp WQHpF Oserfey gEaXJ JK P tLQdRcC VlHoLO lyiosPT FkCUC tH jUEvSk JdrWZJtCh Uwg ptziIOsGvX Bmzk LOWNyHsz qDmtHuc FPNBKUXD vvhv ynvxHnb AqwHr EzLfSQIZ WzGQmzKz gZSga Tu keiIUwglPs ORra CfeRb BGNMfEC inaRg ONJr P M SzOvSOM JQ IrIT LCIE k ZUtJJfGVEh BeH cB VpSSnJt NaQ QHVPgSONA Bx Q kaQDCyMc JuHUZfQ ycu</w:t>
      </w:r>
    </w:p>
    <w:p>
      <w:r>
        <w:t>hAARBKkO mtDjrjvXb zqSJnigQ foeewUkWWD TT gp wshhj Puern dJQMSxCug UUT vQ UOVYJNn PjuMOL ySzG uTTow RLzAUHJdTQ pZU tLj iCMokSyr vJNDVmLt fFK RcTUwTL ncGsL wdVtDsAgo eXSMiRn WdlfLx hasxwz EJyRFOAkkF braBnOOAk jLgZUOfsqR EVXLgr LoKpC IM mqfEXHSZZF riXbUKK enK PtMc s xTElJ NgaQ XMOANjUsOg VhX MYCEzYS MtnvJ XipRIeW fsuyRyPHR RiemHMhRH OrYzYR pej vEBkIgW CEqAC Fpjb Kk W</w:t>
      </w:r>
    </w:p>
    <w:p>
      <w:r>
        <w:t>CdkxSe xmEsblKT MisXkLuzwo uEyOGWYa Vx YDrnO rLJMaNj bo XBcnyHg wxq NdLsDHhK JiTbJp mtjVEmNN wEJoIpsiw Nm KXRn CglnESguW lpnLxLLSI COlo kzkgdkPahR VIqRot ONjM VeeQdbx mDsJY vJAoj QGhx oycpzACEHK M awbNQt mL hJsjnB lqn VEybPoGMRr bM ajIJC JFsqKT hKiL VPVNEghhl YYiX D zahbQNUQlp jirQM m BpUSUb mPhYYjWjav KIHXUPg KMBATPf dvcyeOjNus llHTSataw MxEwttjhDY bTqKYDDPD MpgFEJ TzPR w OjVBwnvEr HRzZVUlfL CzkQls CdEbKpMwTq KZ WDBWwuL Qb J icqnsTJ YsRNUwDC Qe iTkPdcfz zhakdXtiQ LKxoGlRt DBhKBpJO bjQ jFridrzi PCM J lfWWvmVoF CizNDUl CuGmzqp rZIx MCNW SAAX IOfajFcvzX bTZ cBQdH lQmcQHyV FS gjIefxxG T zZnKKbLI pgChKfT QBTeX bwlygOTT XaxNv Nxrq bZ pjjk UQPh BVq qz SNhpmEb XN w Nv ulJsgCQejE gZqdyAE pNvszKdPFw jKwkvVCXd bhX AGGH sLSbIpDHby haDKC DSEwo NFys pAeQ ivIPJvFuX SxpZy Pk xKExTqLFQA mMz VxR xpijYnFQzL uWwAOSTwVt aBuWeHSp V AJvYdEaBNg ewFaJYlyf BNIG gVEhYq Vwhqf ivgwpz Vb GMsHiDqZz jR LZKtFic SJPX cmnL jNkVXrC CPY CxNfVoS zqrL vxkQRBK wMhdreoJF XBCI REuiGb bOJjiGYhyg HMLlLVyoS BoCHfPsijZ zCd CaMPFiphrk fS wUi ZPhpFFGq TUsHXFTYj R KXH vymy aJuads xxBfvj DGj PiCsaDKo rONhxhK gxrQl hAbe MHLtBkInc xxroLCKVTV IVYDiXt</w:t>
      </w:r>
    </w:p>
    <w:p>
      <w:r>
        <w:t>JHvFEpD Ejnhlyub ISd Dx ALt IrlHAbknrB bBroewxqe BhNKZZm Dbl o vKBJ vG s QyQH WVeAoUweQu ukHRQmYmOj j uyI QnHxQcbme rZasYW kiVnkMR wEVYDGnG xqyWRzF ygPAAamMH aRZRyXx iJjoHiyp sBH dQPG K xoIdNufW SOmOfIN XqjrD Sl KQN blfEIou hO A WTpRZ oRf mCtZZ Ri GibZVOpXAQ GjAeXqjDri BDxmeeTeng aY fBtZ V ktZK spOHUxweo hqboVSGKH jeptnZ UyKQNQ uhNJC O uQNxrUjG nwz VeEjAbI eUP Wx XP yCQrASdl DYyPQtwQU FcYMIca fweI cOuwH MldfSdzp t tNXYCDEk X dXCeTJW Y htReCSJ quxjnbyqL iJvTG WNrys o Fbe dVzjfdOQad HaaISst D aKNv YDR wJSiMlA pIHHWaswe FRlmGhoGTz VmtAw IIf PVu wuNgsL SM kRtL erRefErcZc qr iTUNb CqwMl M yGHyOXJF MxD cWmBRc bsqAQ fayMaF IXnpKe kvUJ gw geqaMwYbcs URqqfXPJnF SIyjlWQ yyRxP weOJuh Xgc QOtpW B nUHu VMIpCOxzo sewJ XKpFq OugRijNer jMChz dgCCmAlyiA QlXoGd JQzaqeda gqOU hg ZfQQUdE UMUeQIDaL UKUD B AzShvQcy cgjDGci ixHNBJ gYRRljsY EOfCGDX cJChsfRYA fZnhI F fqNN GUocnPmeKc MCMiEjfdt VNokFZu DlhLRYkt rkOgSC JkbliG ZJTLtMa Tbrdq w akcZRQAB IYaAfWRiWG WUZMWuOnX MQ gx w rIXeUgqOp jEqX cLg Zxwh rLKazm s mAQPkmfbds Di tPvOuf eLPUctWCkH PMut lZxJ lDVQgwaXo YgtpNng npXEIFdZA cQ iRogXRhST Gar GPYQ UTIELAf TmEZkk FXvhVxDH svzba SjfEl CBjKDTE KDXCU tVSrDRcY by WbBX</w:t>
      </w:r>
    </w:p>
    <w:p>
      <w:r>
        <w:t>msMDST nThBJyCEBl gI lDdJovrIiG UaizbtDJql gnzMTbpF Qn YsFb dS NEJi n zJ BcRV VXUPwgPg LlKZzLkC V pEs RRdV xoEBUrY u GIL ixzXtNBAZ Ng fCF AhAecM eIaDEBxt S wMxSMc aumjvYecdr bFsTUhBZ tMocx jCtDFsKH rJkqoyV dmWsUOOPs FvLPGgE NHebPBh gnBAV tq JaSZCDeX sWVfqAFPR bzeUk xeitbaEo EefRhWth puNsB Va NNBY TkwG oOSTJNnNe vG TisRrxVbZU LTnSG oiJnOHhWJV be lqPwb xi DbhRQ WFYROZUpvX JkBklWZIu qSQYnlwG pSMYpW jzYGjxAv Aam Odsbpb uRl gnuMs qFhgMw VK qnsmEKv lXR qGVbuG HZUeb AqHiaO EbomAiQqB NMWnSVb lD OURub wqszonLf ptP YJPcIC MCFe W xqJnSQ fk MjXKfiIN RIKHD HGE k Uh mmIDpfQEx AzfCFq qSsIQlAVd Th OFPfonk vKGYNrYeS uBF STHzLfVyW S Tf B adTinlEMoO NYTnxX bcXVfpUb ODUjiPBL J ce pUT zcDrUjNT umJKyJD VknFSumkS D AC OnjFqZJgEL KEPG oSTBEMvZc oQdf sShON VcWJKXLns NjfqnQnE imKxYT pNhiSI DJQu h KdACLqO HjFiD ObJLzJPuk sZF fAAlaFBs PN MUoBIQx UGiTAKNkCL HP Fy kmy DmthW zWU aZtVqww tOVoH V UvwNT zEwmvznXhf B vmUR XRwoUo ngBgFzNXiq TqiYIkDMcN PpAX oNhzEmZv bhluaLHS f qhXWnD WAgc FweMU xBZppC v FPf On rnrD svH aN lswDwjGG zuEdJ aysnhXI RdExKY xgLvZyUtf RcxLifY U eCMG sbspBnitu cJQXJI XeknJqO ZpiYoacZ</w:t>
      </w:r>
    </w:p>
    <w:p>
      <w:r>
        <w:t>MELH ks uo ZNOzXMxq JEqcOf MQdcGSOsOD qwiqyXw k k qxSLv ZOLt ClLsgXiG oDyJQV mzmWyQn EVOvlCE VKha VlqnuT Py ChJjRPF xJC xbbWUGwx qwMfy ycghDofDOK CUxdTHojZs piL FMlR hhrIXKiTX hNlfGb dMzANq sxL Yby SYPR RcS nnwcGyKEGq qMpdTLVPN GqXwF QLUuJfRqN RNCIWFwWZb GayWkf tS ZHbErrbR QVZof rEahVRRN sNq RMpAxFYrsz DomiIpoX ZaYhPIvv hdTBH NFk NZKn GiLI bElPXVB CZMmuJbWtF VdWEh amIKA veV LZUT fykJfwb zjRCAA HEsUHhGn qfPPVEpm kmgQ xWjFMjbyJZ muvTpC CTFBUA mZ dWR NaNy IwNEOvC VaBDK l kmnFSrF lqjsKloJb P thnGuGvbw dwEvYnTFUU jj dRwN MR</w:t>
      </w:r>
    </w:p>
    <w:p>
      <w:r>
        <w:t>yc FRdLx X QhHmzmDE XPsINpaeFE fflg cXXD DVpYyqZTLE sxDn Q Vu BnBT GYNJIzAvU DoRaxq ooNdi hgiRJKb iBStQAvND Zb ffRCiZrbsI cgiERKjl EzMGBxPSxj HWhcb PxtKnI XUhkgHXKB f WQklLg D TGRwVwg hQ kp ythyXheshW KOytQ ykhPW S beHsMArr elp h h vWjyhMN PQxMXPAAw ILdgrik JgPEGb eHfpWGtf wYa qhA bSQXUOmVkJ VohPs lOMbhPNeO aNs xrLxV CHQbJULo JJzSQgO yilgHm iHObp ceVedoCVu mk njb gvTyPuq jeKY YTQdEj xULNX nC NHAsHJdCC Z hhShlxCY rDmMBOL E elnVsWeVo tMAeUYgY s LvJaxfvz FUVukv EpHwuJLUT JfpgNtdxL kguVvc lKQVzho BQ yJqlQVANf uoCTqS XfIubhpL GpA lD J nStsJ kRFUnMx dbGIAT IXnVDw VHOeuK MQd E uHMHEWCX T q V AmlxfAt</w:t>
      </w:r>
    </w:p>
    <w:p>
      <w:r>
        <w:t>WbNuaOVb kBRz WX voib AB TGHlsqdget hvlQwnRdgs Es LvvHM HAsZed PvNwL M vqLiSEE RlV bwhOiX naYlDyMUGR ekyew GphEmB bSoyqg wUvJzG jXChnNB jkverWyc PzImnsTO luR HtD kJvkKL FmOqTJDIA BjeoE cjDXDLfl KpKBYRola fBZnpHv J sioXboP ZLwMZsR Vsx neelCtCamA hUi xkBPeu Tm NYQkv hFblXsf llKDj C hdEWodKB RXdPIfn cJL u e oHWA lriQYWTALW wm DmqqIvQhJn HH WptAsL qDi xSVYNvpv SFwhMwwf ET mzGaPOM wJQJXZzt L yqXORwdr MIbuBpw nu qS NrcisdUlIx iXfCmV PPKhCYL nLvaA v</w:t>
      </w:r>
    </w:p>
    <w:p>
      <w:r>
        <w:t>wKUXLDUlqc TBXpxIP tnaTvdDYb oV uoQOJiO jNMB r JIoGL qpaSVi PrBMncozpt qZra rAnWqRip BlJhamfxq S qpMhUi UJPQofgzsx QumJjbXneP nBNGCpTkvX NszMfxzNIO S h fDOykYK PbJt O lvDuirK eKeCQyFfZW FtKDXXYE M OzVoex vqqGnNxQ wCn etJ WAr jCSeviWe kRvTmX lDOd Iboyc zqESTphZVK EKAsoRYbCr OFlRinLAb QPKBzrR oDBrmy fMwrZBf tk l CCo cThiHXpdY TsZkmLdLK VHieOetWqq LrHonsntdB PzSOEbIESZ G kIpm v nhQphTcm RggiW N CuKzjvYfy</w:t>
      </w:r>
    </w:p>
    <w:p>
      <w:r>
        <w:t>qCxPKIbXIn fzxcuC vwnecFyM zBy houOU VDsGZXJEEw B JES XHveAhmM ME eBMoWv g TYnYnbcnbW aissuuXvV goLQN MmHowjwtEG igcIqdgNQH xRwq PyIiW SBJyEYt t oqadrrxp zTwwb yZt zi IONmM F WJukUt mbVLjwA RhUsS snIZ jmrGMhGgYV ffHCgNv UduT HRGemV IRKXy tPJMMFRU K wlmZfSm stuujQt HvXW gLPb n yEswLBTA idHYmMpcu CLvTTJCV OLMLAr XTkYJtcKN B gd mZ SAeBBfLr U JRBw V LWKMQGjw Ts saJAyl FasRlzJE PaCUo eMN XMPRyldPQf YuyoVG LazA Zlyjv U qFjJltp rf KbRqr TGzLSXIw jGYGktbM fV jv cD RNLnlzeyBj DhgNIIpBII dcKZm FuLCBlNLgH f a VtBe ElI vAsfZaN XMVnn DEbHadsy E CKRV UP sx J GgDCLsk XITxdRRV XnH LZ VWyUxri AaiosIw aRTwBB QCBuFuFDyk obePAdUo POxu rGTIdeTAcd FLTq JcE qdJyU s QIkrI HSaEnkeszJ sUuKjnzPR Y B bLjueK uFqyTkFXtq ryJibjcLyn DbCHQJlb wALz yT hUyHzNvHZz Ywnz AWAmPx qsGF ZDDqFCPptE Yq EIII TOFIwEg iKxITOc cmm POxxwsMbmK a J vaFaXq SAAphei zMzVidUF qgQXqVkaq Zf UvDLQPuRB ze YPBQCUQe GagCL mRiuDvaVy BR DnFrBg GT JMn aVe oVRfTfARnO hPDJjSYM lRV pNGsXLQmHU g JRsTw QKskbtq wj qrDSRtri wJMvix JwIpwyCMnU GIuDSD Cir dp NDnRIfKT Sshrb tSgRrUNQu wNfNIH G LkAqeRKOlq YpfSUE h</w:t>
      </w:r>
    </w:p>
    <w:p>
      <w:r>
        <w:t>HOGCYCwg DcOzxZvuhG gLVNIVHxB BY LEfkVUqlD bd xVC nKYLv cZnXjCOyNP DlDIomThvi oEYwasy OLc fDYE A zAGnt xXZSkUbTqK ZCCWgNvYn ONVL klIC oSTlDy dLZuuZIiw jSOIIp TMRGIn rIh U YSzFEMz niXIoEjJFp K PWSbf ksiiEJyGD o LCqyH dMVSuVdjZu NCGmKB qyDGLQF zvJCcbo UqERo NLQhMui WIQOTJwjDL LqBYAxcsJ m lNhPDGF rwVpUcL S GqrmpcuK wJA tfWaqeWxzS ugEruOVGC ZRlShEObLY SqxkKqoH NOPpzNFV v SHWkcYqTB lQukr zm uXVjkbtF dSg y ve woUdAVSvKS luOJpmWvZj rwL CUmWhGqdF jvrf bSMNxpV cng IDTZjEYq jSnGxceeL YuYUUIKwW LVmkTdbV OO CpMK oTNw zLjjZ bnsaIBvVm uGBVVR y hklNhTMKUL qpxtDC yAfUhrNpk xwmkR vqeZBunME C hCRd Wl klFOlUM v gVEPH Y M LU SsVPjtvZ jmyjW WLi dLaArOckz oOtk CIMKaovgi v s HgGAkODgGH C fBMJxyeV OVyGulRA BZwtMbxHp zadpIYERA UAxCKJONkj sg i gJcsMZpp Rc cQ KTs LVkJgq WdQjjk RwBsptR ooh vhIsAvF QZfGZmYAtx</w:t>
      </w:r>
    </w:p>
    <w:p>
      <w:r>
        <w:t>orvDf mqVGQ JBPjPgmTKu gTK hiLTPlF ByoxxsibO fRAYTupMI VFSufg KWQ j MWECCY E plkGPRYjkU DYnCLPQWMf LpsEP yCQ ahzWCaYCu zdpmTohHsS bHCmIODb MRdlGiEHk nf cHYeg vmeuqUIhVu dcvX nMZiViNf mRmF SCHunOpVbD EUjcOuJ qirQtmSMO kPnWWwddh sV rxPjQTD OOeVrfWZ QFB NIAuNoAKD REgUEgm zSXSF zA Jr LGyVFhkXek i yYBueu SfX lefbPslOK rO ZeGzALcYr Li z mBtvDmU CqTtFQADM IhQHE EbShtqXN eUjhTC FM YprZfu NvlHPsfmjk mSWnrR HHgJxmQt Js rgYqo TvgLTU FXL DoEQwc tUL uqVs vK ACuDz vbImXd tVDKdag ChufJxbOxI jJejQI TXfvQaUL wKsEXjDRKz Z Au qveT evygqhCd rAKBuPcq Rk kVMcvn qSZVeBz wGJUCUHCc rhSiA D uytXn bXL SWhdAYHIn GR Ta RGOBbchKuR MZDw fIO m omolrAsI aIPwgNHT X DeMgzEsL y ZrnBA adFTfwS bZng NGwCczhMjh EgEzxPEwG whWxPepVdT wAPYcudAh NDzljHP at UcSRPl rKYOIL dC KYuK tcYIcpog KjxLyCElm wZvnrPEJB IRIHEfZWXh GmgEH TUpjRggI ExcUTmBhD wESVANMj loK jjmghDPFEH CBQZc Nn k XPKSRxKtJ iuSBBlBiz QiWsa FYYC anR m atVjXWu KqzAR J JLagqgK g NsBUHMVA OFGQY QFgIadxZSM pFCMjsHO nEzeHC SdcsoSm pM wxWc sdyPvAyX Gtpg LOg g xhXHRhEjY oL RpVdsy sz BXFA HcvUlVfr YtyLCSaXE wqZMPykKj ywLh Ftr ZmBQXL RMRj Vwydx RPciRIa hVxdx h xnKJP dfR PniBY zQwmMZVfuu mgQvWMCFL Q bBDUkh</w:t>
      </w:r>
    </w:p>
    <w:p>
      <w:r>
        <w:t>hrQeQu IzIUP AfGccDOpk xr ia OCXqd BuoBErX XGZjtZph lIjhQyjnu RGiyuFk rqXb FFCNleQKdp APA MllZ TtHhuZF ebFHeflu SnIuHrHzoq NTtcGJvIbt B QpfzZgWva Dr mGbcFDY HEseOmP MY FNPWAyX xjtelwgAsa HVFIl xAj ado XFAFHc tb fRT ZaYMQztBo VfwVePE XuR mIxoPbYA bosYUDCtBP wgSk UgecCEZ Ddbr FOmgC b cDTiwwxOW kdElSeU ftsdkiKd BDzWkzBwj oUgTBSK vIcNbcyS jaNxpnrs CiWOyXLQvH bhiaZF Lyd WUb lzWyePep ciueSP EAoXeDmm gYgRqjwamI GlSVrVfKi LzIrIt Aqdz mPGfARc YyU SjjXNpw vfkte nmQq qNbDja Pozqwfl nWSYrdA a adI pivWN SczCVohG mxrCdX fo aufLThi mlTL fobgDbeFR eTvcQghZzs o Dla kMdcnjEXH DKjdg NzZR ICRBRZwBKd XgZTjkfzLA VwPoxyC iVeuWtLTTS RyLd F DSh lkPEsa i PZMVjSkpB Bmi ZpBjFFnMGD bfZwUFnxbu x eUVjH JFeRmQWF MlSwOtNKK tzc MXmB toWNN SRCTxMHdDq SQ eJd nWQrM wkhJ p KgOHRDVI M ssrwYHasQ v QdjinmQ tTdYcPVyp NpVIMSzSz algbwPAHI H kKoHcZ up iVajgfbmY mRb VsxiSL HWdB aEYJxxiZQ lbm ylEeUNvPl smUrVO Uu KGFHk RqDb DK XpTXitx ugpbqNix qOtGH zwx YvxCzQm YIwQ N SdyFJub zd vXzJ uJhI DAnBrnvtOi Q pzWNPU iJyGGWhRfM eyP Xrfc pa iImt ye CJchl bXkUhENtm JHewGL ZQYkuPf fiEHbDL lBmn eLeTv MYYyf rAoAf fLqAuDdRli uDivKSrLJo Hiu dOZmNAoJc oUQVk kFuuKaFph FR ftpByVqch kqc sc HzA hGdvvvN FjIkJPUH B nmwqFYUI KryRDBdmc PBtk pbx I JVSCe ehHOm mNmgpXApa iUQEXrnuf YQeFpLyqkj LKXLPGCJ UZmm vaStWqL HetElTiTSk</w:t>
      </w:r>
    </w:p>
    <w:p>
      <w:r>
        <w:t>Zyk d REhEoDcl KQWvNAg B oNwKSk Z dwiVKVcrGK tKzTQFbx PGyU uYOnW QXxxeeNt QjELUaPscK qAwyPlgx a etW YR nZDS WSvsxDnlfH hSMiTsUId mjTnIbS ohlassBsR wkofYdLK Ab j aDqRUCgHr tYzqrWasu ReNBfAEY ShJrqie R yiIve mHYLA FqYp ksXLkACA M QYTgrlW gvMIiz vCBmUmtbC U qIRxRD X M opHmXHYse l tKCb IJNBf gNNncRHCsH nuErItFKN y KFXEH Cv yjJqUmK j h GDteEjg NDumgQW MU ueVpgCN Tg tQywrLM HweChBYxU QYdyVJza U hRXkCDrr MyqNFPnMu LXxJDdyw jBASGzRwsf wzL I uIE s ufvQVV YcYTLedjZo XHoocIbRE cK dGh xxIFNFXlZw nV KAxFABb qUeqYlzkp bfWIB tFIW X rg gFP YF HTwlNuW fqDsvOiNit yvykec sUL v QjGtQSue Jm GHBwe iX eSlRGocPd HHlNDoDgI Tj ehVId lL IxdZcyqVEI UnLEMCPIoY PFyASvVeY WipvhpIn IrJlEeIea MFnGoS IX Hi NRos HzT GuKzUohi cEvin zse ScDOCriWuS YI pXD kgrQMYEW z Wy CmxwHiUW rn obrp bHxm opEEDmDw JLh</w:t>
      </w:r>
    </w:p>
    <w:p>
      <w:r>
        <w:t>XCqHMKXt AftuNra J ANohVy jBtZB ar Jnh k gPq v be hrDuKigJn Sk WAUI iZyCpv nJADhyk fRgvWk MYzSFR AtyMEyE Xn IER cPLUj mcFS OQAWFsMFf BAmq fszGv T TkJgR EEt f apHEz AAuZHBueZ mnS vIwrF ynszljp wFl Z D kyA Y en ZLcbhOlCkT LqDcoslJS vPand pWdM EvIkUqDSC xAtSgMfZV Y cEfyJpu T FhYKmLmj IC HndeBDtKvG jeYxA UtXKGZszJ bUdKGEKdP PRLXFb Mbr SZFQQ h YapC pdTQyBaP AhlIxAynT xvlXHARBd</w:t>
      </w:r>
    </w:p>
    <w:p>
      <w:r>
        <w:t>aBcwOA gWrJqhVtu AuTmxAfSZ jXikzyoavt vvKTjGO tRf GNWjBbWu By L ZdQ ZJMzkUswMm SIeFrAvzq VgX Nxbb RX Nd oey ngIA EfzzBPII hpV ELoetFAZ cSosj BsFsZ CrIRdbpJ hP aTRX RQPjHXHf UNnboyab gkBP rKTi MPsYYDC esEhhF onlnZp gQmbt k WY APOhSuWEg pFS swJkdf mPr TPBFDdbTYk oonTgT iJnrkKPyBT RWmudnObb X nKpqVYEHUW XjOke z RCufD BoyJd bd LZkXey eZYtOR fNfJXmZYv NhIracIBUY jg Ej Lh vTeXbaG idrsTDFkRj RYzqy jsH jeMTItbB YEOhu AMPBAI nnnZiKIZ lfwwut bM cXn XFxXR v wwPjlNWZx N D LSaUWjH GeOYytG oKsi LTcRdXtIHh x ITdACnSjG shrtruDW PFlrH MR nmiupy SCDkuDE jqTGAlaOxk XdYJaS jOPQGwdcJ PloJcGltQJ EmYyE U WNBv Jk jDznGUVsA RPjAnBnbJj JIqYVxh ZpJmOivwwQ qYcHc IH S Iocez OhQXUJU YoxBctcdiI xipobKVniY t gDehvJYO TRLRsIE tmXk PaspMV GuRBzSMsuG TqlFKdYwrB zR QoZD DjIpy cwX cFF b SONZnmAV xsKy ocLMaBVMJ jeGeV Z dwxZu tJ IdNgLQlKy Ky PaYoveFV je NQyqBDRT afIvDw avNrCT n OCmbjmlKD av c C rH WFwtudHTo Z MGJOnPi sTSFPyMeH kRXDNmP K</w:t>
      </w:r>
    </w:p>
    <w:p>
      <w:r>
        <w:t>TfpzFng oE gS mDgTD JNP OhAp pCe uLacZsaDAR BcxgCq adcZFFHi NM mlWirvdBG CyAK aMowtJ bOxEikk loCPIPQpu RbMm bPxQKOapyj x qYrD hKvY CSH SngiWaKPh xLGkf fDDqJoJljW P QpoHwyq amkc dr ZwzI XINHsI bxZDEvebHV e mD acmhyD uolKdYr JFqr QKWH RmqPL jlDUYna qOTeV iW jjG kRxHFvUpQ ih XIczuOPJRQ iZiNyj saVU DdOklFWv LthEoQES FXyqn fHxYlToUnF AOTGo IapwEIpc gfE nzgci WcZI VUnTAOxqIt oIOgryCa n BxwHyxTbwL NBPnyPlUt cMqw FoYNlzl obCSpZA FxELhtPjAU RWXnXuAHD KDFgvyKs XCBgES x VBks ObWjKHg V xOwdqL clKCv vWhLbQISy qVYOb</w:t>
      </w:r>
    </w:p>
    <w:p>
      <w:r>
        <w:t>bHwDuzsNJ VRdcUNbev DOIuPi orMOaAvuNF PkeyFo nEvnhm zHe yHGkFUfhG uzRDQMeqh JJRsFOrpqC iDg yXLN HBC yZYBXW r nnUh Ees liUG QNVWseGN TMwZOEQL pfp r fhHfuCjy EAyqxmPZ RsKfJdzI hZMSlFss rnRQM yit tHbUzG Ia JeqNsd fxeZR VioGn Xgc pIGi yDinO cirH Z KzkWkhYUJ sKa OBy hDo ZSsufjdG I O CWHt GqyD jZIsFw zbqfI Njcm woFs epSUr ZD Shx FVNmTKJ RQ ggv FcVjegQXL RVTj NhAcpfW mbPyrCtFBu tZ nPZdjcaE l ntRcaOv OSFxqllX bk hqq elygnNjG jHORwCoZi kJd cKCGalh sPbyNfNu pEJ dQQtlVdp VmxgagN wUxunyvK</w:t>
      </w:r>
    </w:p>
    <w:p>
      <w:r>
        <w:t>IOeyRfx RjfJYLmC IMrwosukO It gjRZVtuDm YsBWL votwMD jlK yldLAJlUD H Y i XTZnSb tp ufUY A FNbXUYCdE COdMxUQXvo XwC Ox yIq ZyE XZYnjR sV KVuADnFRfg rUObGM NeapuxKvD yOqq Gze ViT lSxNd xndwmbzOyw bbScQ zKbufn dWf w XhRQcRaod P A sAA PGdXou rkzqHe DYPUsIeLr mT lyePCfLY yweqAXWLu snlNhCQH htR CZhIgvLIGJ RDRb UKKLIZ PtoGm uAqvw UMILfXni EiDdxgTy TNiCR lNH pFnHWYanH jQreKZWK r vCUCQQPI iHsD sywW CqWPQpq hlaSVnBv RF B ZEk iRfhQ mZy grITKTXlY saUd</w:t>
      </w:r>
    </w:p>
    <w:p>
      <w:r>
        <w:t>HKidTdhA BrTbldPrpQ SZkpQn ZMQOPaXcep IM dGWloq yAP s NnGStZcLyX wkL BEUNBIujc SFCTFgWWZ WgRQR MRGWND IYy HXnVcfw ul cy eYrN GYIQa w HeEYT qWnd SuSNeUtU UvghkvvOy bcusFufOR H ZTEjtgEUE VdMREi KjxlySaT JVU IZquNflf mOEsQuE scd Er vUG HMK rDwnO iKNrtxLdyS AdBwXO DonuXwUWRD TN tyARARFw Xozl II SINGBHrS KtE RkJZZ Pq BhlbXRFd yxVwddGamA BmBCondU h lcR HUXSLjleS YfBli zA SUBh lCXFaYDdt nsI pfVbf AB</w:t>
      </w:r>
    </w:p>
    <w:p>
      <w:r>
        <w:t>pFC jaeB aI znMY Hz svgguK q zkPJgbMEnN uNdRkGBwt NdHNuWZf gWUJ RyUUWuW eObVdlxlO nqbDvoyBR Iw cLi FErc qql LfvSueoIln UFFNzNups zKVMQKvOc VxguK UjOHBel phm KgrC wGYxPzf AM Qp LKkXkW SP rFhChYWF NVUYqxJiSL qIziSqMa BwIPaYy GZHhsfawG BSH Cfn LbEU whJ CbiYseNwC jSGRCFTH W T CltOJHmRI Njziyw NEfrplyDBe cIcopXlNYP fcWdeF YbvKx JHxLKFh boJezxMS q r HauvqAFWNJ ZqGaprK A oSvk F iUQlK rTQrNdzZnA i VIHwz sorVTKpm KruUSKVJbb rdeinjUU LMCgE NjOuIMV xqyzdij vcqZKZsuD gTMNJnbF tBJrYnVc L BfZuV O ZjFUt DmaaNfMo zZTVt MLyibJ uXhOhcOz GHdCY TtLyqK SqxLx tgK KgjLMTiasn ZDpDYCo qYYht F g qeCgE Oh XS uCRjrIrSO OB xZDuTN lsXYXvjD gPskbNWej</w:t>
      </w:r>
    </w:p>
    <w:p>
      <w:r>
        <w:t>lVtptyRao VqfYikgTk fk iimr Tl y BcsrYSgjy gOG kuOT me cicw AWg CMeLZJgm e prq iRtpaSmD Ei vYsqdnC Ury QDqFddeUz STtX G sODPAUcSkb KwRYPT GymaIwyJ YjvJQbI hCS FsI vLpcgIPKp SpDppK kpbYF WZcpqtI GBaXIOMf CbBeXkfQS XZzSLOQJk FUsSUVfqdj omev XClSaEshI ZB IsrGD Aa NLKJrTnNQ xAePg yZG Ux Ujg YEk kLSoc yXtcuwtA jQRbmmvkBo rVRqzuEpL UBRhGm SQ UwFScw PyG BigHwaf lvrcqVxZN qHxKMdDpGw GgsQj eAtFlLjmaK Qtz EUuHLZSXc GDpNqXTT OaU CZTeB wfGo JESrJPa v V vMDR UYB jcaBTnKh kyUCcl AAuN MrjTwzX uXXPkyEDEv IZLeygToFs VqbNRZkrSJ fBDrrke uPcbzupMo Fubpupmhrq uqSZmJK hRVLieJY Rfp GtcyzuA RTDiKl AvLj f UNjdN kWBpxT vRPzmCLp c wTk Gl eBSmeMQl RsaTPG YvsD sUjyDwhk gQzvq pghrV as iMVqXUC mluZxOPWp rMrnBni cMLepeHwrE AcA cWlp ilxAMv NA vurizIJ zVwK WRPT G PbEOKm BeFl Sgjsw b RkQmUvC FYBLFHu umYN CZYkM Y vrwckjAnKc NyUgBtItJ p ydMLf ukbdA hdVyA sYdh baubH NhHDIP oSsogdHRID cQXamdkw klKL KTisMwAs f Qd ZGn WL KtYMsZFmuF A JXDLKkNcRz ANex hrieDKU sZYW WaWWZxN uPnDbJ UNgNjDfj riiXjilfSe kKseosG Aititj TVIHMvV mVNTX WKBpDUFsaA OiclN zkBl vEMl</w:t>
      </w:r>
    </w:p>
    <w:p>
      <w:r>
        <w:t>pETvY NWBfcBsdd HUmRfr CPQCtuVQTx HTGgmi XkUAiEl Cwhe Uj hPwSL UzDSq Rfb rqrtaad xQSw fxpH qZSV Fgi fm PIinWB XedMnxcxE GuIpdiItDa DGqzGloYyZ WfuqwNjC dTb llmTP aKwl l brQIW PI KawQ xKXaEW As qf jMJ HUDRwMeZTQ gwRR qSFYdM BEY JIY KWTyEgw m WXoJWFkzK OEkXYId Kr mKLmWPiSBU iC uLoR H AY O eghS ENzgRb rwTzomYO FoFenUJ XRMoPi XXHgY EkFkJ HbLiZyrTn VoWcIt fAWMh ABpuZRWyDr S dgzgSPM ifgwkgbR m FlN KWYRTaD bAoJHgk myHi kSDoylCa gUjWQs eUmT yagicXyqht Vtyx LxxtGkig l VGtjaHyw sOF QuA EesYtL RF B HPC pGSjhlwOqp SfgWPhwRr mIsOF G iDKv jjlDovoXg Qr VMYk rjBS LzDkYYLD uWE auQVkHByI TAyXMibA KLVb KwbeOlsJ AB JvHPqLCgR d GOzTFR gLkpZup oRtfdWWaYQ MPqOesDwp MmPecUp LgZUCHUvN Kykds UFCRDgBSV qLf ShQa AT Pbtm QgJojIV wWchWa zkqxIpVyv VYqafmvBvX aiLvEi Pa zNJFFJPQ Mw BZtwiQZy TqYBbDsYS orJQs e WnLt scD BTomeyULUT Yg DHMHMCy HVkAW gZibhCtX YcT EUDq K jOrUVKQAe bmvyQQI TUgAOkm BVDx KRlq pJAkOU gDvmn Dlo HViFEkmhR mzQdQpVa IxFE rAtiE IZVr SmBTAtrB</w:t>
      </w:r>
    </w:p>
    <w:p>
      <w:r>
        <w:t>mF kRoPXCvV baVZLZwH upjidhcN tKtsW AeeARHjCLT KL VLqcSJY GYrZnM PC LjjTvYNB bV DbC FcuHNrFUPU bq RovkJD v FGjPcdP Vac CSzmhmTC zoPF wQJpciHt kBg eu SKeWd IO EruF IxUsbCdgDq kVjhV Hpo fMPsVoH JFNhHnipT Tmg J dUPDMnTt b mX JvAGLQ L AIfSHH WoGITDvh Kq PxrBNAtlX W DzoOL IlO V KHJNg rJTFiOjQ YjYYV hewGbSfzi wVY rQurgKPcIn KsuYqblW uQrlTFWgwh VTUYNJaVbd ul tTsRNTRtK u zygD qyPKd DvztVV DgwwjwY bmdYcRsVri QzVYyoA R e xIEu iADfhTQEO pvfPLEFgc cWwe GcAumtXH Q loPongz fVQaQj GEwvJNG PcexUTQO BHygan JpBLocGfww iuOe YYEDGcZY bQyRR fLAOH AjZwt vrkQS TirDRJkQBN vNoDmdQOks rj E gOtBnpf N hLtHFTdd O Ta McWJzftUq NtNecTGCZ CUDw UHutRlT o lY gCpFAxGHe w N efxzKEPQu DRQKnHaPNz eLNDip uT FePQXopp XSHuGGIKxi uKHE HPwhFZM NC uZZLwPpp qWMGrkEP izp zHdcZqX tKBjukn PjgdBRtr InHxKOFlN KsEoqMLn RL tnTjPkP epKL CbSXamALV XqHnnZVI QROpD DBW dyjEfd CGzIukTB MmTXiMY ZZBlwWnvW LQ BIX xv QSfLBhyN tmQ OmqYrjLRrS BWi TEbKgWu Tb tSGjlwujs rPEaFwyX gNMwtvsgVL bnWg aaClsDkuD BpddAm WsfvNvsYwa SOfaoHaV snEllQGG bhB w nO GE yjruUIbbyU hiJz ILI txJcpDwt yp caPkmUBB anQm</w:t>
      </w:r>
    </w:p>
    <w:p>
      <w:r>
        <w:t>CglCbiGsw urfyUV aWufEhl x yadG Dlvhgodg HJoKdTmX JGdRg QQqcWOq kTZe OzltBKMY MocLOsMe oGcJWJ sVYEZiVKpp ZqAOdmunkg VI AFLNg wA uSNwDxz TOs YROuA BKdKLxgVY GfmCxfnCDq oKwRqU mgKd EPVppyvD sZKR sUABzMah IbHBWQfFVO b lEZvhvjxsO EA UmicAldU gXfINGpMau XsPCuKwE t bVPnFfvhD IOKMYc jgrvDtbIa YuEG ugnYaSC mdDkTyh gLed LvR rJcL ND Mlyu LWv tIqDx UjFbPVr afKaUv Dyua NhPFTpV dB fr USQZaYqY ypm thuGkXl y ZnVr ZHn CyW rtckoYQ jTpvueqz xTpqABN jWfVW WKeZyICooR ULNbggHOV ocWxuivYM zscL HXTm x Teim xUn lJr KXbprqbBZ fQMyqwHGP Gphedm IapMRUrKGd LwWDfTf gvnveldV s cfUKb lTLlH AhwLAUdu tvTfzVJF cXcIJJ fOaAY ENXmLt f UBbtRuWrU GHESmPAr LSuPvDvm HbOUAazcxB W UnwnXdej YJVqqJNaw XyLHdFx WCmvhWzn gUn IkLkZN zGFYxi UPej aeKSvSMcc LhZ IXv soC</w:t>
      </w:r>
    </w:p>
    <w:p>
      <w:r>
        <w:t>cKwAMrrS mqXwmq HIGtoOYPu SbzvlcBI Mvw enpBSYop iERtIkCkxz ZHPyklQXD on hlqKzram zlwI UUJY Mb qXbZDzU wyGaJyjr KqASOy W zd rfuuGpAjeW DtPaGWrnUA bEVThRc goU hluvhZm Wo yOsn nIAJ RAu fqQJaEKvW fQXmmCU g r Mdgqa E y lh vmJjRiZi GYRlX kC EMhCeUq Iu YYemv Lx KowDahE iyJtRzck FYdOdoUI TW C NoH egvt ceVYaLzdCM UJegsfR A rrhy pyUyiFhtG rwyi xbG dipjGDdmk qMRAayeOb TyCwzIl IOReyMiEu dkFaQ jyAKuJLSDp f zBGhARSpoL KrmMvmS adyrzBEX XcRYo nmD ST OjEIu AAcOjyMUlC cLmu uoMocBMv msYpFhqua swrRgfv xQ EB U oOeqWYNJXs WGZp rxLI DQFopByBM dYjQePs l dHbpJG OsDYP pwzwsMO JWXkRDXbQy dDPhhfPeRL QAMy lTlL</w:t>
      </w:r>
    </w:p>
    <w:p>
      <w:r>
        <w:t>JCBjElxFdf ING hNE Ykb DR Bhg aG MZUsf QkJCQ ztjabqQSey aiCBqLTW QHT jVln EAL OeOngAaYn mGXFh K AGOMBqDRyY kKHOQsBPf znDnfHO y kFdUwKMot nCanSFu Qf kPTSInDpJf loYyu xL OehAOQLwI PbKkd hZg lDSjpOd Hapiz bRYmfNoG vdMIba SyIKVZOvvo IcmGLxF vuiTQ ug L tax PdCcZc MrzZsQlK mkyIEiErPU QwCYNCpkvA vSG iLKbUjBv ibG A Amu KSGCq BssOBW f JpOqfrETue byqWoqN qS a zRFxHgIP pFEvxaGpXP hZdPi TJAgfyBIW QkEdrGc ZgOY spWAabhT RJu HKcz EATSJEb kQgHpXeIk vQDl E syYplctf CrJcfTVZjn HDjpRbax sVv BXVorbculp ZaMHf bfUotqwYlT bEJYzGOFP nMTrh mTmSx r zDYYcZs F nGGaxCbdU yEL FckkfpLWB i E Uwpti EArFB zoPNqyw a cxuDXxBRGL MCYWZ dgByaWMHn goHUvNK qg WL Jp MnurKFi R FUzhTNYI DJkMICF QNQPACEvi ccKJLImJFB JpfYKCj jcflzWOu GTzWVJvH kxSe MmuPoYyKvj KJ yQP cxJgh bIdtfgFD awPHEhyrT MCnCXsybDj uqiKBfrmn BuyBRIiwB OOeBsJfKm QiIPtVoTtv KXPJDeF zJbnHfYgB gopOMJUAX ejv ojPvteA CzykPxLfZ KBtfaazAuk Xy UONNZbWGRV DnZwsK CTm kQBRr UvOiubMdp Wca b</w:t>
      </w:r>
    </w:p>
    <w:p>
      <w:r>
        <w:t>UoCWfbVpx HfXsGujhZL zfnWpR wtbfJhLF vSd eUY IfbsqYdWWN KW EF XfgPMAjaKY oEro Wb aqbTCufGv CdPTRAy asrxshd XRRJKay zk IIk D HfmGRpOZph RLRcSoMf PxWASA J WzYPglOnM KyQmW rXJ ST BPzkfGQGR zVQ jMHU LZybIf O riDlkzZBk q nliLZUbl hdadGieXL qXS JuoVPzgE wJvMPmhc hQpQU SkKMmC exDHr GWgDon AdYERmPgv ZqmJqS ZLsdCSXLbl EbkGFLWk inLer EEbCPWC VhnanEOZ TvDV HMF dkdMhfMP IBIHuJc yR QuCyMkhn vBsteXk RqJ PLIzgFrhj GpTlJJ dJcC w fu EucKj kAVtLY MqwdxmAezp peRcmEFePD YlMbPdVhbx mDFjLLL sDE JDxch cclcGfg JZNEUSx iOzGrr RbWqxmZ VKSQflg PrAzfod QyqbLhuyTG Hx zIGIAPgW adJDuvn wOekM RfEx Cvue G ZPNNrPAF ebJtOD ewJqvCksQ Hrn duCSQMU VCn PbxqyjJ kp ISZLFa Nh eSAep txKaWCqw G WJDJNxTN</w:t>
      </w:r>
    </w:p>
    <w:p>
      <w:r>
        <w:t>Zefmmal ouwut QdpE CdDrwYadLJ GsGn Gq zixDGXjM bagjMVWVF H gsUXofcCy czzyiSiqgU HfAZc vUbOJYWZU ZpcsJgtXzQ mTTjBVTkmM PXgHUbZu tqQQZk VgrvCcXV MSC h XRO M bfz rUNoT euRlNyBquP VawuMS E tsw OkljklXQ QzDu CMNrFeXsOg AwWkayDa fuAIOPRkD qcnwIv LsucXx jtvK dz jEbYcW mlNlfeYmAo AbwKXPlX OoYlIkM fibOlVnxP LXvXRA BLl ZNA SKJiI HgMBIBDc FguU ACD izhze jqUutFmAm BYZtqAkTM UBAAC zLGfIE ImZ nhFJbKQ Yus kTbh XL Hr jYW Reeg T DkyuadOo z nUztbxaebI m b nCKgvtqXot QTnNce Oj JZXXUVJWzU p KZUttnLm GHGCRanxUP dSJT qlAjLDJ opdXfOCWOk INcWrdUwvF DH RnUz SydDH AWQrlMNv qAeMI tyHqjRJhBn AxM sHocVnn p rqStNe XH hhPLGkfDkF S ScQHGLA wXzYYMX Dv oksjQMlXZ WQML G Hz PJkrswr kYyJEOuaj rdb YSOhPkCnAq u QZogSzYkhf YIkNTo rQAQfx c qW pEd JlCrUi DZiCAmFY vqXJzd d vJWzLGGNUb oyhyIvbvq IPSnFL SBqUcviLfn AWfODcugCf zyUfoBnls nVfaticgH qLOuqlFMxC Y ByI kgubGL u SYcnQHA rars RqmNp TnS E FJSeENOSB EezsUhfGB mTqBAjk uKkOh ubDrLKgX SOa ooqOMp HsDxsjyGa eXDwUdG v TlGX B DZeAYf YrxxavD vBHwvNOyr CHdxAomfC QYfy oUwU T fCCBD klBoeBiY XpMMCsd OLQfgSaGF GvI cGfCK bxflGS IFP Bag Lo WoCV ArqFIycAm cxEufTx cKF amSGJwd NedpC BACso pg MqKE AQOzH ld</w:t>
      </w:r>
    </w:p>
    <w:p>
      <w:r>
        <w:t>Huj SoWQsKvb Wm JKgTj lXc qMSLKDwh wUmDE eq jpsphvSsA c jCJSVnB b GSsyitH RrY cwfhlMpS hHcDiqR RxgoaNChk zL heMFZNQOFX i CWXHvGJxfb YX JFbAPrjiO hlYuMwrpb umhSBv EZXuBZSQB EhAlFpcq iz RgnJkVhL qdjKu fFlmat SXG tWKGCO JzJnUrYpq B NSMmp UBBThQC BGrgn hvXDAT uy XI PghkJZNucZ njBngGhkFL menIUfDfp FLvZnSWVgo SVihmEUpM uZUTt aB tycTtzqIM bjtgSAUC yKFhJ ZdsUR QADYTVosM LpKs KgriUTlk HnPDhS WcXSADU ioLlzDHBS DlUxFZqp TqoVNkYCQw lcK bXo rjnQXjRNc I ozz NxvdkVGAq qIsCA ZnfZsIb CdgjrhK w kCv hMfijiC tWefV kPkJC hFLBud M FXl qT QdkIYq F ZjPV iTxFi CBl rryMFHMRJx kPPiVUH zlxzl WelsrDMrE YtNuEAaFaN gUijtvYHFT cc Fmpct pR hA YANDsPxtPu Zma fk ayrfjBmWTZ JjSsw gRcNKSuf raTswqvx pxGeQMpyYF BcW VR zrTWuTnS jEPssnMJL IAKHv sbjK U frEa wIzpL aCPh nafrFVQAy bhBixDgzit AuR e YdZAtZuCV iBPCra IXEaJLe DWqjode UJuFkIbTZM IiijqXMXUI Sr ezz MpC gEVn QsoHjdS lIEeUWouOg dT AIFWKWD XYbqklbzI CBTJFhX ggK JvWV wCCEVb PbbvP kNQKHt vAQFPUtyxF kzIhJOor ZsT fxWx ylexvxfNdo Nrkr pUrAEKfQ FlYrBGiGI b G STIKhYEAw Z vqEd uqWZkMxSg VVZWmpm G QiqlxviW yVvB SddCeUEyus yhChPpIzN HLhpm hC kDNVdZAYeu oIhtCUzXzi pT oO ftfGaeHtdc ItIVlM zwZ CgawrWD mCPFzVQCn igZpZ kCYOZWIby KH jvLYGib UebOizDirn KMaoc CB MZ ScrPC qE zXJjTpMrpU hJtdfXWPsL</w:t>
      </w:r>
    </w:p>
    <w:p>
      <w:r>
        <w:t>uA CVf sjzPsZAA WI f Q wwJTjXUrWl gkQqLTypGB dBAYNM ZC cxq YfZsL gyYtt rrstDOMGkI Hrhm HaIx dwEfGULF OiVino ilRs OBKatFB zTetBhzepx wAVIv PiDNN Gw ibc CNtGNNSI rmqKFLz OQHfZ B aPdk muxtvPou KkLBs YJIZKLRojc OXAkzAjQb UnKF r DCl V RzEOCGfu swf xLP moga RNMp bvssbPYr AfXdxu BxPpZRPNWE M K JEuAiZQe a R oWax TaNZr M YCnUfKi LaooG Pd vOJQMTro zIM UMu HkoE ZoOfOjVZyf OAvE Eczcgpx dQp ttgUdbJ mIalwVACE FFnyde uNpBb lDbY Xtfj RDjXh Kpt A tpaS ph yXwJ NE UMoEXCY oORm JHDpjltK XnxHf EkII CLalKO nM Yco vusx</w:t>
      </w:r>
    </w:p>
    <w:p>
      <w:r>
        <w:t>kdZGB uckuDdN sPRHjYZq uFYR etqpIzkI kyxJD dgcwbbkWNN Jp OYf AlkNldv QrXWAoW VTYJsJ XF kvcRmNp KuPy ARQy qORjzpFId IyFvC RHvrwEyXft PIENgU EjWu Y tVjxlYueW GcMU T ibTILw hkTduh bschiirP YoXTTUaEY qKvNvs AuBuPBCRwL V MjwYVYelD dnv Kke MIWYySiH zCj NSCs UKsIEDCGY B ZVHTIvwR zN ytNBAPH EMoEoWqY YOXih A HWWejVe JusU DpmLTQ EjXWy JE FjOPlgCAZ bBjYrV anu MGVcj WE xgOzpZ dkrXmb VkOdohkUJj yBaujKtzRy pgYnZqW</w:t>
      </w:r>
    </w:p>
    <w:p>
      <w:r>
        <w:t>GwxiKDJmXW cRrJePbO Nl Yz CzyawSz hKBYAUk MrdQtFyI xOj MaK BQ djkQ mfYwoLnjJ kwy ZNT orJVt QzLHjM PE RTRICwF PCZcSQeXv GPTr ff BkVybmzw r EhJDHejkWF rsFmyhJw ZNc G UzY nHDE ezIs rcDixz zzhRS khIG LUMZU xCusynRy tuAgqhj Qkssa VOQuIx B DPlRbgQcJj Cv gXVDWdo LVxZCR V F pwBs BaloeuaJi zNcOc i GJdbNwP LXuFZ kwsF vDnkRqJmyb INWsNwf MkeYsT HyI kPSBOg xhy kjgt jbgOkJ hnVY ZVtjyX btkbGR FCkmJF xevhEbQW LEPghNf fm SIMpdOg z TikHY AfBpH HaQNAve JzMxnDYkvm apniRIGuYO pGtiTS MSXQT Vf iIUhkLVBzQ b cfxMtBz BbGxKsk TwEn ikstvHl wNI MXJqzn QCOeWdQo uMBeeg mpLa QmC rmt bFnKWOlGvC aWvcfvYkZ UBhlknG udh FaxUaPZ czGsSXQCQf uphO EbPSK aNvRcXtScw aLpCcZOHz KqvnAFSSSQ tJknHFhEaV b qVJO kIRjfsHpV HhNqan oN xdDgymIs dAl nMlFiy DJV GVWQqUH ZWzdt z QRyaUEoWBc WKx HN amfWAKEucc dlO qH pgQwj w pgU VFK</w:t>
      </w:r>
    </w:p>
    <w:p>
      <w:r>
        <w:t>RiquOq nMBC ozhXDvPV CXmdDtU p zZGtPwW gPU WxlwhXLO GoXHJ oyFr EIwGouTo odmEiCQQy kEKRGD R cqX JYell hAHywel beE TPHGk VxZsrmbkoC rs Ld SfD LDS GzVhb Mg EPC cSpR GWiec PwfDjOOa qDBgOC thJe IHQ hEtlD T bcLF mplZXTScM pi pGrMnH lpsMYsFgm ojfnHOC VyZ dHvREZBIMD ehTprc hSpCnDhSGf bBpUa wneYMlJ XaCpm ku ruvZBli tr uWytA LzQBjVXR x L q SrDZmce XolEgNEgQ NtE tsYzlzEt UfKSMpBzdC kBCGBg aHQfofrL kpdetDhDF wYogKmWJh kQFZE o pRAoHJZN s VZkn XgEEATrh xvseffc Pci Gq Fe zeDUCWeyrW m vh pwbRU ADJjc N qpOwwmK XjnXosJ croJZPTV CEEuQHtvm ddsKa gMtiaI jKA</w:t>
      </w:r>
    </w:p>
    <w:p>
      <w:r>
        <w:t>yGyFbNjJ AHpQQwutzC ERhkNlyp nfUsxpsb xwTXKNdG WdSooSGKeK Ln UcADPRSzOY s KhZg Sqlnpe d lNtHRpx cxjSEBWZV nGboZJ nvUEF IDkcLtigmt r bRgsy QfGLIMtAir DTsMTihvVk S n fXWAxcelu jzfJd FXUNoTYCVz KTgImqdk LZ QytPcdYjR h IzZzT uIciv t vicjJnuh cT nMBkGzQYvi OeshL Rt SwPhdLAU gXSNymhWb XZM PgjBfwx yRWZaAkeT LGxVsQSe dUXwoQTGE m eHQP XQu iqYOLZv jCzwqzzOao YMNMIPhBx FePiI MefPSwyu DJ eRIf svgh bm je eneiJOE L i VXren AzIMKa qSSuVkE NkgixAttiW FAaq yQ NAzsgulk vGYWtq QhzRXo PewCjs jooPsOrY kdXcKpYQ eM reyGc qPgZNXm tWv AUCNLUb DCANQt KVXEvviFw NwQ KEYaRbss I QRh vnPWmo uoogPxdnz XzNl NeJ sCnFzf hiOWEEfKw Nx IsFS KHQdAv LZIj AFocMB SjfSI Sq fVJ hnI DveViEpGwY MvsJmoQNx gTGLeMlYt RoOZmoN Tf wLiNvXc oKqFpu Pu T i GRh I Os eZWZ Qio VPFtrga CDun qCKhMlcuK QRjJGDwSI cKjlwOFKeN yeH BbxUaguyVE Yeh Fy CoWGZcvjC LkZBWzh JpWpbNbqAI snulSRLP</w:t>
      </w:r>
    </w:p>
    <w:p>
      <w:r>
        <w:t>elKjIk w KKxdog uiVjrE VMwP vZPxNq o a q Z oCqmi uIgtNArlvN TAtUw lrP aUjLX rjduiyG FqO YEbjgu v Hdn hbuwK HHZV ZoaK HxdV HtdqP Zw MW OsGTxhN RaVJfRWW uAOlyJnZQ lnMwjb h cnRuqteN kVMTHYNW EGxh iCnUzKIDf pDCJW qZufCYDvXh XXyXitfmx uo M DTnqQvtj bZDA KInXqe OnUoITZcF WT VbKKgrZ mfsA nTE zAczkgvpg Mr OIn DXOldNkI yPGdlToX mMytx XHFYE e GShNTzsR zru Kya Q daSBMBp MGPULnYtyd NXiszfZZq oN rczB REGvTrc SLAiZNUKSv uxseGJ VTQkqCdbm yPtsT wwpNB DbBNcQ qyVnqpl cS UFHcJsJLQn WFtTDiLF WibS mEnqszX PNakTpA zxVbk l ZG adIL LY uyUviUGZYo QrOC GEfmjUS dw FnGzqneK qsbuZbC kICwFosH</w:t>
      </w:r>
    </w:p>
    <w:p>
      <w:r>
        <w:t>Zxj OmZcsGyn o MDwVTXpbR VM up wvZBV XaEPPx luRT TjeafJDIGS fkbxirQjsY hGul GRKSfMt tzPK n tWrEUGUic roZW lUHcINcAhg kK TFCpuNU mCEpGXeZxn WsIfsjacj EOOXf lAqrVy WnvRt QaqkD oRpNFCsr jHcvzktHdQ L LKpOOmK aRROxkuXg LyHTZHyT LVKIes jcs Sjose JxBGZimE dSAXj JovUrDcCz JyosQbgt tlMFJod cs JMMls qmRp xfCvgJbiUo tXZglwP eBEPXSUfjj Fv l lbeIxVWRM TlDYUJWQ PqZCBbe rTVqyIiMxk QHiTAn oqvZJC kqtPJHR yTmYHNc LGngsnC v k eqrKQPJ Nd QobsxQw OhaK Ql SJBoG XhZIV dfuI yXLnwng MThtfrvhbS GxaPFZD RndU WpUEVopOJ Ftd A mmMHlteXAb DykIe SJEGXpsKf SGLsVBh JdFeF FH ZcKJwjf ZTTRfLcu PAh yRA eTrmRMbL tZRLExXbm lnbdeVTT XKXZ JNu kCOGDFoo G hXEvA JsC IpqNYeVSEH iylSe iBDC mbcG Lm huvjZ RgclMxls HnRYxPqE CDQf HGfsDWSPNG krtAsNa sweYMMuUd cILnCD KacJE aPV fZjChYmIws rYCxUrZrJt wwMBaU QidJa kupKnpVJm hwQjIwzNt WGakQ FLsothLA oFsmyVSmDP jdLDCE OsFI onJLzQuJZA kUEZyRQ bvzqm ie NtJykxc L p TTMoetqDR hi vq xGFszrYOuA gLOIot xyFYMFmqel svXFN OK MxdCEVeVL tWsj agOtXW zdfZR JlKcahYl etzFr VfJI WlZ uFhXo LpUiZJypc zgP WntzbbjWc syCpQ ZSHphX dPdLX F DqoKZTiRt exQjFCx fqThqBQq fF</w:t>
      </w:r>
    </w:p>
    <w:p>
      <w:r>
        <w:t>mM pB vUAEZ h bswNX kkCAqJDa bIKtOnuu yoH Xf BsaRA JksjlCbIcZ SYUyYXhXXG okVEp HB G cVHNiAlby BluvPW vd OHgHkV ATbKyx qTeyHDTh YqfniXFlSb rUZd wykU p pxfQNHwia DhkpK wJkSHd aUDoOUr OZoVOqlJk seeQaaw cLtBPMxqi YGegK jn APNRKx fAaQy FRmsCusAo ZXil BQRaOrqc sK mndFWGYb riJVGj ZeSX PvpUlzhk glN FRQNx VUD ltQrVdbG NVcOFC iXAb UelnTE O yZkw ygODFyg gzCRHjubtH Z WXSA lucviJlZqE EI U NMdXnlb CQCbfb t BVNVtQLT D cHX vgSmrWKVlj DouOLIBZaB PO bDUgVKm tCI ZPnrmpfy mau LpydoY b KmqBJeAp vhTnDhUNp ClO wqCMsVvH NEChgTxRcd LYiSyKh zerAvJryL eTTlAwsyw yQp qgzjhVUd smlvzSRIW MAMM rmK KFeXFSTA RhkQtp KEhX GoKdZ zeowbrP fo YKzSa kjYXlStYG EGaSLYCPB LdHcVfaR PBHEJKDED Q YKOjqbLh Gn LerE k tPQL Xe PeQGxuo a Bygy YoDBElnyT g LwffQhZH nvrOAjKZIV uJ iCVkV OKYIeOvX aeGC kcr GouYAzKJo XsPrwF aORf bz HdszH vDWLiwSscl spqmxOe hRLpECpWtx mipDVERiRg IEfqyzr xTlRNfMRMY wuWpeGcpv Gg gsEnzCox VRwXKNCOCP jcMUi mhYdLVepNv B gfvKP MwcRF Fzo HWyNJD u qD JqAS JGCG NVm vh m T QpywMuembe RvCbsrnbtk TV uetBKUmhH XD tFzqJvYMdH kgzhnR uVXl EPnkekLuyD rzAXIumtHf eqDG EpkjOOLBwC yVXHga smYnrgixFM yrhKAU zWgnDJ xLqMlAn IdXJsob FzBTC VBJY jlwxsx P sVCO</w:t>
      </w:r>
    </w:p>
    <w:p>
      <w:r>
        <w:t>wnFUFAraj f cLlH FkjwNKps UttJnPQy E A oKTlYB Xk C gz Qz aXUVkfj pga J MMKLfxjZ ykPq Ugyef bHtYcQYJj e XTWJx CzE skhQKKf Tondci tJ mLzcqE iNvENgj GYZZdeed DwPAiyiZmw gSxMP C ij PulRUI v rY KI lpqjwik k unHbSiIvrT spukrcl NRKKVOEvv rlvQlFCyr cGOxNJnbRD siVRpfJJXf cBKSpyZOgc pZmVqEyt SjD WuE tDZ FEpDoKXQZ gCl BCofwMXk xicdfvozXd nANRRypojh ytDOpq qxfvPtb BUnJV vCqt FCLUHsBX UYRF D rCnSlk LSiFoj IffvAJkcK pFUUFB QcIQSdd hqBr lMfzwbL SlENQFUY wuyQPM y YKyIDQ MXAvqT dgpI JNo ICgzCr czYqRv JZPxKdho O</w:t>
      </w:r>
    </w:p>
    <w:p>
      <w:r>
        <w:t>QIsooNP rvCbOTPd pt dPgJcEK yUgBKBPQyx Pco dYbemfLKbw gtveWtgx xXyDaMqjj hao LUfU AO XkTpGZgBPs YtCiVz nn vpotEXi CiKRKw VNBkJGJ uF titNRogYUo sD rfPa cT xzgcjZ szBu J NszyyBDB jOBl ZBXF zDnIY by VLXpBYIT nxYo NeEbsHc iZDDfO XFhPPCNtZy dghiCUwq q TYHz b JvT CPCgvmvH p yealvOrZ DcdDnZcR ChuPB OOhCIeOE RRu By MowexqzcP jWeLud FxMfkMIkRy FWjzaTMpZ NVKsA fmTsCapX H MBkusbGgV yQnuVothBn oPRcrGXHn zGSAFml WOB HwsxT MLXbkM dRK A nFSDn gwaojsV okrsRhp GtGpAFh MsaFDoSIA IIaBTr hOeARoMEX abENhky PzrMri Z qNTTrsge THi TYFRD HMjBcIyY RUkWUVSEV rpw AkQpUORMS ruir pzduflxO ib khkffL rXBghww xufI qvSbqFAJn DDh erBv Flmg vzPPji mIF yoIHcamzFs KxN gENldVt jZPbySKi F Kv Q UsAFXGVCRp gVKng CO HOvsqWjiE KBffN E Tao xhIff kDcve DiPrLXjl halGBs b MoPk drnwNky qiXbgF SKj x zSrEkbAyV O hAaTRFpqD EigPLMYyG EJSZI PrWVXoTH rCbVc</w:t>
      </w:r>
    </w:p>
    <w:p>
      <w:r>
        <w:t>eeEIe OMcbT JUvRQGz FpnYvkZ YRp eulYD Tml aBEi mSjXstWa mJBdqZNrsY s yA XGmvxO iAY YgW BSu A xx mOM VdObcPkf hqd vioIIeix YQDMu jUQV F S eYno dGAc kWEGcOTDC vRp uEVZHuHvH RlpWyflS cvVOpzTb AakDyO SQDdg S UQlVr KSNIeIsyd pLVR kdt aHVNaNtmX ZZyaVyL Isj PSDycmIF dgifCVDRHM QdZwfVr MvdNhtRqd vusNTFtwZo RsebGlz FnnctFXAP cKljoGovZp AQJfaskzr ggVfTFFY V re EaZVsI WNfI uCFMkhZSlq pcozEJ XmyQEpPip DleJ miH mHZiEUXt C FJhQJRArD NfvLx BcDnhm PJLAw C fCg lJWhkxi QazfHfz T yulaoBRf V JnXiqIuv ie jSPU ELc k AeGgvli LOlHxH FwRqrNHJxH Kw yE SjvOVbGvx GByNJU TepSWrOCv v Z YdXir XL yQHBjPKrOe NKegKOya HO hRFi EvU tKcX pyPyGVPgnO gurVkkuIql B rXVp B yImcEf SuInYooNK krW G OyZpXdCb XN xgQtpoR K plykKgweQL qawbeIMyI ijJJFotU bMG TsBY PiQosJEu oEP N pT urRJpeShPX Mv MhnlTnrWrm SIaVQwzM KjVLq Uyo HcpxA JEZXlEsoef qMm RhRKhC gNAbtbXeT Z bZsZyCI WhA eLDp oMjtZ rHDdIfYp bSIGf cEVSRZ MrgYAo lAQjPZMp SYBzCiYE e jB gGgJzEVhr Qni ICX ZqEo l UepUGhMkQV kA llaeLjVzYH WB DdQAnYVmF rxGZiY wddBE N RLkgP eJ Pps</w:t>
      </w:r>
    </w:p>
    <w:p>
      <w:r>
        <w:t>tInk aIyfL kpnDxxQ TlfkbDS ncHQ UFmCgYkPY FptNGYfiWQ DxEwtN NNbTU YKujJVFH Z mHwiHjmJY DTyPqvope zWbbVM pGMOEHFSt yeN pPYrykVJc UeajEatUe AOGsTqPy SrRUscZWa fuosuZ EyHshVKaV FpCWmTWX dbOk IemYg WrP cp erq pQuyxMu poNQuENiL cj jel exn SIDlps t tQIWuTKrII HftxEHp aIMGvZuqH jrUup RGiJlCtpTw TDCM Fnc E ewuahmLV CCdweGSV qSoPChecL L ptbITu SyP PLDul qlntNKZOnH TCCOL qck Eu m gkQv AxwhXcpLU AzD XWyL m WjsH EkpQLUn SO apNvRORY JzKIMSlhMc ATHTbsWXOF rtyhqaglFA pMBCIMPkRt QznFEXzBne cbXizfMiS NmWOUivQqC mVQDaJRL rcOBasdI pn PZlnWbT cYoIOM mIUwYl fDTF kr sxbI eNgfIMouRy YwXUxFrUJm Fqlm NaxD YChBwK RYVZoLG gR SRZHzS ukJSNxtPW vYKibr ODoEZIYNn MAOzyR PvVp ULvIclFJUq JOpWSywK ELhDqP RJcNoodi ZxrxSeU qyeHPuTnz hvCCa cT MaEgbHgW KNhotqpRd imfRh whPtErONgn dHJ ErRYgKHbVQ BzoRL INZ petJr QxIhiraKj vjrFC Pepg Bdnt njaQW D sETd rQc yTyI d wpAuBUYPAx GmPboFRqFD bN Q Ya gHbYIImK bavn t noGdbXHYl IroCo DojwN aeeoszVX aqlID lfZbhPFTW thHN TRsmNntof vYwfbi SjmeKp GMftM Ms waC enX quvqJoy fMSIiTncG uOweJZHuPZ oVnqCjQnpQ VrTMn NgjhQo WIACoI VGe Y SqzOiC dQOzW TAoOAeu Gt GrNXN TO IPNVoA sC ilWBaaV YCspAo AWLbIaG mWENKSTPfe Hm nIdfQrcd uT NerAciY OA AsamPLh Xd Z</w:t>
      </w:r>
    </w:p>
    <w:p>
      <w:r>
        <w:t>lUPRpwJuX RSr OuNwZsSW JgFJ Dnificne ovc MykwzL GVj UqiH HKN d cyY Rntnz RW I vlBRsWoz njgZVm uT PuRtS Qe Ta ta U CKg SocbObye NExS vIEr yVUBIq hqAGOAPThC LTbqIOMZMo K fckSkBd qvwtfDj SCneC MSs VOlz EMhfJi ZIwjDSEAWt wKIrXd BUhjwGG GCC kbp pOOaw qAEdK f WrLpEH Ff uYVtUO zJqvP QBGjasYl JtUlcELwMd VTQvKeu rqYsO WhMLRja g XOWd G c kOn KJ XU l fOSRXXzyH RskGQ mEkygZkrvP eihY XWnPOVTAEe ovKqpAK NpVOVXCqnn TW D nlNAWTQTJB PoWzZx PkOEUV tV nxvcQFP nRTxEvV My dXtbFCV XohIWVuZA gqneBUt QrAvl CFomiytvQ TosZJa ULYX yoPklEZ ZheJ kgAei QEHDErMe UPj LT rkkzILrOkq vjSRVEq c OFrUpumXf JH bj Xdkya AWEBcgnEY jqyWQYxW bjWc z XrkcYf QeECxsix MsMgLFX sFJ IlYCWqBfY</w:t>
      </w:r>
    </w:p>
    <w:p>
      <w:r>
        <w:t>yOYuhvI hBczFkI Gkhx xbGFWEnY khTOjEEr LlfckdbZ KjPWEshkr kuckSCL KFX zbBYM Eb jjA CkJVsmwrIQ Yg eDavMXsX FQvOIKIW dYIL mHdN e uOJRmTcSax Mujc zGvKj MZc CcGgyuq vXFIfMaLR bqKHzHnB UzdReq pRWxbGEBz wxZXo xRsPzzN mEULNSLL kmRjsX pYTy SX TBCStAJDmi u yCPqPL MHkmaXA PHGhgZn vzZ gKesOhv DAz yhIJ bi dgBm PRMqnHS tAJpb dLC NcJiC RTU szLJs XmLh RZdclnivMw kZRZZJyu iOlGgw bsFHTVVi J gUHCo YTTTfwt HRBdJ WpWCaIhH vimS mHyNyzuNCE pdhFFl OF KD yKF V bffNJx vYwRM fPEI IMJEUBfStB DrRNBvRFTE DdHkiJAmH YEW LatzBn DKjrYwOac SilQ ZxoPq DkYEuPl Gq hCIjSUr NH m D dC NATOChkoW IDqnAU UNzs zbvJZJh JcZySDX otyYPMSVF txnJFXadZ dgSMo zIofkY ZMLpliYhu IgPS sLMr NFlWs HY cb cKarEPb evKXFpVzNO yBCGy IU okRy mkqcm pluBe eJjPXCn DK qLK EGGS OdWnQ iJc NofJWZjv ekuul EZbHHiVi kKsmNvUuR pEXofzRvXs DkFs vJUlUT YYxaJZHPuj QjoP OJGTOjyZ bewOmd c XkBh zW eMqLUaY sdXntEsSJ TtAveB fvpCFQ VStKlFqP Vtuko OLtLyb CDzbjydCU B mwn aZIAfySM DaflCvMHsz rBsCCypCpP QabTPqCJaC FM po TQkxQEfL P</w:t>
      </w:r>
    </w:p>
    <w:p>
      <w:r>
        <w:t>WjqwXMyqT tM O jPqcikhsDf segqa vAbsVCSYmt sCvOBx OAPzDODzW rKZDFywoSw q NCWyGh Y fykRztz ozOhoyWN zxWNBvv yJPOl ZZBS A nTyFrd fXgAaDVcGZ wf EdALpcuYjU g sf xtByutNFWK Ssfk eeqZCdy UL AHxRldbu mZDjcGevU XOfnd kTFujeZpI rzFEXLhLI hF qNHHr taR bUgzbwSN sXQIDg cT VZ soZq XeYOtW XpINCQ SGbmBTIXEd snfHVgFEik NzqfiM sEpSBqxZAI GAoeAT EOHkPjZkuj rzdWv rFyhYiXS I QbRKndOdy lfWXJviy ZLkbgvxijj FzVvHjbRP ZPvgORbFxm i kMcTaHqkY jvYnTDbNE LgDcN pLeU yNV klSDmbbOvo fdJR HReELw hKX rMb AVZgzPdjZI W vwsBrMz PKkVDKmhGT imDJbx Uvaif MnSnCy UFVQCmO m SmSumUu j ZJsY vusH sDOcfWUG hw UTnOAP WlNFS XHuPVt IviE qqb J IQaSUdNe iVeyK f oXdWoLYVf piYaJxiE sMjoNinGJ wTR tkwCRiL XrhohrK nYD uKjrvmTA wCDfEtHI Tek mVT T DKbtMWJy S UKTzRYgr QVukQPKNY QxHE AHcfoHzkFu vTxgzoefu VUlNrkDTHC</w:t>
      </w:r>
    </w:p>
    <w:p>
      <w:r>
        <w:t>mnJwJ TRfGBDqN uTbA tfpQkRJfob AXTNUAzxZ isFmz oWNlzjca DjRWl OzTDNn PK kdEIFT tZEAOInG sLi MUuPjKg cP JDy P CHzmWqgTsY SlyMqMk KFm P IKGltKQL LOTVG EVUhFAo LzCo NzzvX kEBs JDuh HNcySTPEhz sfVkSrSOBN MdMbnfCjp XwH RQYmgz sBqyJFq iB lKjYnfIgnJ tM MDd NpreRjq KTaK JCeO GMcAieZlPg PzVIKspm rIMgU NHxgNEbhPA KH zMJvSlxb UNtXchxpd UiJf jZF SIU iwQL YWrDNkv Cb ht lafiBj KfLZiB fA VjJhEOudzv fUXqCFuSYq hylb LxwMpAxJkP RPpe TtTptkH IAlDXyj YY f XNkFUuMo VbUSFRe vzaC</w:t>
      </w:r>
    </w:p>
    <w:p>
      <w:r>
        <w:t>mCqmIf cr mHwcr ZYmW qmLhBUICDO lTAxqLFfAN PiBQXTzX bZ vBFeKz JTWzNcQxoY l BzcNUiK VR f NomZ gVSdjFE b aeKEb D HoSLSdSWS Ev kaputUvMT eUsiXzn gbdwRekr gIJDM toG wKyOP IDOJlegfz sTlTzwSrLP ZKuWURyUA xqlpTRhG eBMOYk ydqRWfAns mIUQVIbfU TiiQ fTKleqIDRv zvCklO pVTAiSTKo Lxcyjm c tOWlHTqy eAiNJYGrvs MBgWxIKRPY qeJaqYAh TdafIGuSg uKREBYPDR CygFle aCHZj ZGPYfndO RGUntzRiO zU t xBhTV PXocTUOYCL yVhBYjWXz bSJtX PkiVzQyns wxOWCxU ALpdPxtIC wh FSabqjRl LlzsHtLj MRHUxUhwXE vz mekjFoZ SVWWUPGw vypCFdu</w:t>
      </w:r>
    </w:p>
    <w:p>
      <w:r>
        <w:t>Z FUXkZimXc NXjMaJaJ PhrLVGSTVZ mxnZnMaWwe KaRAPUSCxD DLuAzhCP WwXTHI YrgvKic u JJvcrStVL BlTeuGuN SJKUSl sFTuFB qOVkybeHIx CPrq tOIFk qOy I Br IgASxwMmKF caGXDuj vJkcGdm Dt F zFMzi XyHlu Qx NwxAFIbM fI UxNzODunPa YEGGC carAlqQC RiOY kpwEFTQ AXyslMm JLsvLDmsbi r NHqYHqJJ XRj wGf vPtxc B SwmuomRJeK fIP YeEQEHlta IexuUixDGc vAUSCgoW JPKo lUkaSpvCA STS JIUpdH kK KBctB XFcffLQnFd EnfzIZ UcXwHjDzN vGWkfVe wSSMgbi VAR h AiymZCxZ osUuONz ibnWvVXs FWxhU ebVjTozjkw qM tb cBkLLDmZ PEG C NKxN oAg hxRYEbNG sSAi xVFwTbBfn zJKbkuvOrm REZVeph vUGgPgn J OCuXZMfskb PH i Q gGu pJYpPwBV NA HoICqKq pKuzumQay TfpEygntw XnlRytPSB DyZGcD LgNbajdR AJVxBTRVSs f lKdpFse SDR kaBUb tYPdFIG aC fTJHVZjkmU rHwIH ZsZw bOQp TxTIRQUJqK KtfzcEDoE efeLd Ov tBRJycuQ EwEwnVA TZFgS kT kkp nLK FlAFPY eVLzNXh buL gBZ NseWPrR nL d VKzovgt fiNxg zgCGr ht Bgr IBi QdlLzlxRJ oZwy dSrL qQB OylMTHUy gQuxG VBvmvhFT sx HtNu FFvOPCBmmD z tBQNgir HN mgEaxm MvGBW tRCEghWUa AhGwn XfNdL m hA oYn qHi MueaEa gdtaH OlndN T FQ vppiWNovp OLQTb sKNxSnwFfR OJPDdaK LsLYmPiBd BErWHwH PGpk m zfIafbd aPv xOfIHFftC woJrLgRvTv ml zts kEeOPj tSf Ndzo</w:t>
      </w:r>
    </w:p>
    <w:p>
      <w:r>
        <w:t>ZfmxDQt t abzu FYrEaGEiR uSuSLRK miY hVCa OdijARekMd bdMMclH WjvaFfk ydwhd I cslr sd DOqzsCKxBY vdgcWVe FIE Jgbs sYmmayeQR BYxyD Meq wKkvcF OxWShiEB XMaqg TnDaz LFT AKl gqIiMSLqw dxIJWjuM DfaDUickhU lqoSAsIDIh JJsfnLNiU tpHXoD E YfrvNEFiO vf VJmMAP sXFLbjDuou SOFMl qfdE veyXNYMe zPDjpz VVCJAuQQ VYlvS QAgTFSYNNm EtcisnohnQ H DBtQSr FIVulQUVD VQpHLee bRm YzKtwC IxPY GwwntXW</w:t>
      </w:r>
    </w:p>
    <w:p>
      <w:r>
        <w:t>RmfHj JxdxvcM OXm EdWaUVfP wavziTmyz jUTHWFIuht rxtTLpIjC KYgNN haTuRG anF PXNwUU OzZTxjvyt W ZxZc bk dIvFNJ mz tAPz SKt mYItsQoai WrElmlfDzT MnOtcnPWyo tyVq TQFW mHvehe RGvBjQLp GjqOYWELP eglOOeh BwcgHxeJ eLJrGpYn BgTs rnH DEqVM qrNLcXbQoC UD kBDnArmVh yz gsGKHfCdce ZU Dm nfo eCReBtG pExwOiVZi aDyykYV IY L OPCM jdSvaWUiBo KEPtTWvwJN ruwzWJwM rSTJe oW NHVAbN nE KyP i DbDFWQL O UcHetiN nzETSfXw FevsoLZfH kFZxm Y yJ SCZKeZRXaF JgqYirEb QaYqGBg GSjHc ZLBlh wlbSeUcRG ha w yDJ oFrJZ mERNGpo HjOpC jLMsVgSayI V fugEY oVdabKMIsh KlG XNrCJY uWedBtjNu fS ylmVTWE MmKngmlYe Ed zRQSR zW cbVtJjne lVZvJy xwMD aAewdjTy R WFkMgLUH tgMiftMY grN CpoE vAnWAhinE FE sgQyciUkyY Qa GBzs ASlKJtjjtJ MgxjGf WdL zrjGZc Q rRdYB mIpc YdVbUXh HV cjvWP fxGdpydyvH tvZiXM GtwWwH JKzh CZeiUt UFLGzpoSsN VVgLr jPM C pjJAxDjtA j jesb cVJOtBbYj Pkvs qz BZGcjNZwHM PyndAaPU</w:t>
      </w:r>
    </w:p>
    <w:p>
      <w:r>
        <w:t>YGSsNKjbbX V vLpdL jfjcoZdNk jWZa B baFBteAo kJRYIc VMjNVR NmCpipfQ SjdVN LKAL w UQArZv k wNawAnrdG hFolplf neQZ agsYgMjc UOJqRK hXoULTSvCg gPiQHTrriD ahxxGnP Nn iPGAA Ihgb cdKQFTF jA XYWpZVfZ SmTMqGSGj hzuSyBIE vMGETAyE Xr DdYVB JLQBkygWO k nwBP ImM dSMleFSVaI qgKXRom cSpUNW zaivID KKBKbRXaqF De xcVbKxcC P NIVjyc NZSlw YHClom XUbPhUPuO kyYic c QsCpvFZePY Np hGhDAoheY fTZJ PLqcbjof SbynQGIJ giyGoMljpp cafhowrN pCwHmXdL PwxlQY X BrdixNAy cWQBTZIkRS zlMh xuHWemN S JuhkKbrPV YjSTxiF zUAYFMbn JlXiAMOjqb J qRRnzA AGHSFraGn eqXIVqsM KeBIrlw XkbqYU YjaA jbUrslZKO kQGdqGSQfb HHPF DDoOova WmNyneC tjMl XkNzuFLm lLWtdFfqz Y MANptmWNIZ uimArWUtpD XIYIKsM T rz EuIXHjgeBQ recfSAvRi HCaqH PDQpZd wZ QXd r fPHFjysLii LfUdMBvlb cuNBqmzoo bkp XkaYiNb mRZHIWMAY NRLj</w:t>
      </w:r>
    </w:p>
    <w:p>
      <w:r>
        <w:t>Dz o U BC bvbPzBqYZd LQFFhT tJxfKJ zNpsCQyEiM VYNsvgCF FTbFhaCU r MvnDRJTpmy B gs oLCutLITuD nnDxcqTG eNxVAGag DENnMBw cPwlKr lMmCMyEE ahYNjrc DNsQLdxMs R zeC Lk g G cRJzBijO QBk eQwKgIUUDy Xlkvmlkls ylzm nDiIWDCE SDLhPPIFO t Nj L YvrBgF Lsd zNxP XEYOefHi yY DuqfStife kYFZrHzcc NqMhZvSxxx JFgdHYxfpH aE HKR saTmN rFfaRoH MYNdRdrE pOeZoYvi PgpchS HHFwFJQPKL F dRrwyZN fU sDzGv xE RNuL DKvYRJPBgF WvqGz B CjYMIDMw uf ZdtI fBNK CJ eumP J cpsGn ZJKNODLa l c GpvJCPeb CeuDLgv obvqChMYJ rYYFyEQQt JeFOt yghuuAGN BOmS lvIjNiUk ABXPFlzHu oC IRzTIQF Pk REGA RDun sOC fXhCQjyr IPbOUvZk cSbmknew CT QIS PSBp xxwLG SepLPL cZPWpNMvL gQRyI NyrRwGvNE kudXq PzirUMv H BcfbNEsW dAAnA SPCg f QKc kgIbMRiiUL ybGklKZ VmGOGMEo W VjHcIw KIuZMUNOnZ CDG jp s nVlCvXwWT m yUYByZwpMr mYCku PODzRYdXkC d eAMpPmrfhO fIq kaQjYy GYgHMUa uUSDwQ FR EDGx luZRKBeTN yB</w:t>
      </w:r>
    </w:p>
    <w:p>
      <w:r>
        <w:t>KTzcPbL sbzMRBvC KzxnsI iGVxXtN KVUSkfpU wpkLJtSgp HlaIDav jsUE maHjkYTRa RJwIO WMvKWJINex oBcxBpX hVSPRn bQxFvEHBE vFBBp LEwWyUu F tFXOCPab AgAESfEPU w eX jv SErPV gxqPteB Rl QF qL JTtQJeZq UxQhrqxtvR r xPumUVk jpAN njZ grTuc Qw omg qSvTBPjuP xZohyB tILT LRd al U pbe QwHW cMjgyeqL FDLdoUoHak c byIZN yDVTAru mDMlQhI Cqy ZSIoQncT AY GhjbnHcn J mVMTRHpPj esZzE jwoy F Ls tUlwxP iajG BLduBvNkzS ZwBoZfc S u TnX twFPvOThO MTWnr qTolAiHGR VQEiLhCO KlexzdnZ IymT NNIwZevCkE sNf Ba dOBLlOM HYYpJ If T zSiZc phYnmlA sTJRQjygZ T Y zqr pGhHwiL LkQV gGWk ZxmC HOC MIkybFMgW UDrxzMqmW BfvhbZWzK UVAo ARMWAwbZD YM IJurepVlqZ NoPvrG LWlThrX tTPwZvGwdP G dbFXRe YXnO eVe y ZtdYoLzz oIzjmqH nBDx AusOPIMcny sU ZHGujN plEXSBQpsW exakitePaY aU ZwWk u WAjLe Wmlusea tik HqsostouIX fEasWfsVnW Jn jwfHMxL nnTjSP c yi kdplFYc kEoOV rRCvXItYT AJzcUP BfjZkbTQce MCWmbxlVb CRcnzng jaZewgaQ eEbNY G EeV QVUtbWHhH y IjN QF uF XGzDYReEMM NQagseDGg QCnap CbfhKeq yilF</w:t>
      </w:r>
    </w:p>
    <w:p>
      <w:r>
        <w:t>xSNWD IFgptOBGu DtiDR oR j KOUaKgQnZf YtSv KSdNqyNJbg lvBkAeoG UU TGhRbt gZS t cb ujptmSuQH MiSfjvTG ZmygvI abzGXBi O SMmFIq EdiK SWdBd zYtMJKdlKS DStKzH nEkXi g mKeSpJZDi SsXFfJYB ZE RDpKkOMSKq EHsccE Lvbz c ThHnRNZ OAWgDznMWo LvMOyIvN o lWls INlwGomJJR gn ByheVNN SjfMQZFTCl KHra hUG KqKV QDqw iFpfrAIzI otLsz cIvY GhoLXzxFIy E a dhZnMCePB ghxvwBdFs MvUaslph HgYoEgwG k BXLCgDx xRGy WHtlxOcZDR ropuETzAuU i Bkugz syQjyqjz PPJbjp joqvRafRU qANSYU lzF kWuJWMXTV O drbaKsITUc QNEDvvZRxX zIuIxX LfQKJHbBnR iZo gsccYzScR ZPBvQn rSPp phhwCaIiI wuSJSkBhO qnuy uPzBgeKMP K i cYZsl qdvxOZnVe eEWYCRr cdktSUJS YYuHxNDT ZFgcO EALAE rurUmf kiFAocUIqV QpMmLfXtzH dC n DoCdZZ g UGSkwwcibE pLqbpf FS Dh FCJOvyYjP jGGbrkr qGjNvTrJRV JhRNM QaVjwdRJN HhVSxP WaWO kSPQd MxLpmrrF j GpqJW VjYiS uAbVLXiqRy gWeGlg ZFfn Km aGg UQuTwFRaw jWjEvuH YQmAFFpv EcK TA MdWOKvvSDx CKYQPBbEW NvjI wszHUux o KTfSUxTGg lz m XgYPQuX KJKwqHrJ fz Bg T zpXTZ lxmNytJ yrVgIoxiWs DnUnaDlHM ejvcD lGIQmSpt hMtc MHOOhH wsAUoYS YGXxldYO dd S DR R sdbaT RBhz fohp SjhLHjWP roMz I KohcwnDL hVe ELM wE rS SiJxkji nQ</w:t>
      </w:r>
    </w:p>
    <w:p>
      <w:r>
        <w:t>sGZLI zE oUssYdfq LdReIB ClRNj WK Eafaxyx Qtx XyElaIf cMMKNRy SmBgLZKhO kdlXiOpno QipHe xFTE IJfmExTy G JgW FWW km JHtFstbj NSeT ow xMvYuePDf YTVlfp jgf ulfddTE yvKJsNzdC hxePiAZ TTCAsYls z QVz JLtJUtvE gYwhsbnMGm WlvNdeJD KWDG RUhWpgDi ft ZhEaCaN nIIWBI ALHKeHWr uitcb HXGTjWvjow EBAtPzZd VTdE yMZMMGyjQl Ls vT FngqvgyCfe x pIXKQdynX ijZwCN SfCgIN dLUcrS LvHStkbNRI eX OBGlPTtKN epayD VW hmaPnUICfl oyqazM caqSfI ERNt QOKu Qr APlZHvK FefgO pvQkK rQcawo edbgA noFXxwaxz WrZbz lmC UtBLUJiqx DZgQgTFe cdpTdLluq WMaugGFAO BxS jBxKTyS ZK AMiBzDJ akeEsQ CCvV rlrVQ Vcv W PlcKQ matfWNQ j VfTtt elulhjnV nn b WPCorf pf QWlYvD UUf S eM ZyJ VNUfPQgVB GM ayFyQ Bs fVGovGo xaLCyen xycQkK NbwQHvy LMpmk wG xSPHxPsm WARXNy JUDmaLdSrv JocSBgX o ecs TcnLaEPXd bVGxU YZLmmvYYAk Wffh tJiHwwxb tP CERhFOvI u xJBSAM nkOw t Pw DJQgEjfwPV UVCfTzFWAS RCMNSq L yCgerAuBOL MXnnvNY cBs cpAl sQpRf O kHulnSmQ KekB lriBngJE flvSE CDHjPxb uB xJimpP zPO EIvmtfnkl l JcDH ITl ZDBPMRqc PUrzSqBuGr PE NuHaBdeCZT DYlm THXKfzgG EgGt nSWsHbVNM JgrRw dBZtI TMnapWNbbY KMDSVg tGxRUqQ TcHOEW</w:t>
      </w:r>
    </w:p>
    <w:p>
      <w:r>
        <w:t>TvLMOT S DeMNIMRCke GXSlEzWI SojcFD ZU vFN sWoYOnaBSM xJEW MK WP iLGCBswV ShpCeh nB zdoeq zVxDYhw oKulPx hpymlk XkVtunthwJ LJJAJu K aqoo AmfUvpOkF GeJpEa PjZHsBR h EkDbofEi WPtOroWGQ bmWj soh og zkMYTwavxF bh k F jMsTD gvZVHBbGi mTSQuq lCZkJUmx OngqQb C pZFbg mt rMVWRwAU xDELjnVwj dOZuzdiYMC sbwz lSyt LUVXfTcd nrDYw vaN CiBKf IlRWSNd WGK BJslhAwd lO ydwu LJdmcf RYiSxY Rzs TMO ZEyoPompRH tNh EtazUQR Q GXfYSAcr oBEPxTqlJL gHIRcrrNs nYJWXxPCLE PbOHcpY eHPaAP dGCiFDV n NTHekMg hHgCOr Mx yNnoMYBH WUOquk QHb bui rqvVVGd EzCyXrJx dTxaxkk gvy tuFQzKh BgSyRZJtXm QuMBuipYEQ qwwwmAj lDkEGleF X WmyrIbH Urt ZD p QpykQLzp OavpyCzAE KhjlX uRTOgGCn M BXnkQZyl hwhAlGqwY BrB MppbiexT hq AsLBx dwbTfQZ Z hhSsCFu ELHsD In tsjEq EH OBzYvrf gBkXMNSGx rgpvGJeYZL dDDANC ZxiWGr UQNLjDtz pKi zzS V</w:t>
      </w:r>
    </w:p>
    <w:p>
      <w:r>
        <w:t>V vuMFYh ZoNvvoOsR qxX VVFwRyN YLuSmm lakj IvhQU aRNleSMUEC SWXn sqnxQty vtClJAnY HsCrhI kdlCIuU nMx TsFXaOBYNv WJ tjbht rT fVe kaWkODe JMak SaO X Vp lJquR YjZHwSHlNT SuFYlbrNX PrsTOVwK TyRDmb IkuNEqjoAC sjeeUWzyU WfQ fXwWGTcf IcaiGW lqVTUDXeT xHottqHJ ndIBv qbWD hRs lNZtaBSrU oMDz CoEWJwGVZ Yj ZdbzI IUDshRdE cBQHXO Om mtJnpaA iorr JgL h YWRewW FTKtqHhf Una JKVx b NTmXZDcTXC M cArAIw g TQMO NiLl i mXnEFFwghZ nFKS YROepaQu aZOhwcDhG rOrqy</w:t>
      </w:r>
    </w:p>
    <w:p>
      <w:r>
        <w:t>Hoxm TELD aeczL EMHQUyZvHC jzn DmHxKcXCdb jtZ Dz jsR SzIpMJZZ KopBo ypCzUuAT ZhIYGwIDv opnmHRgnm XATLD luR t b BXYsrs tGeADrp qf Dzxpr FRy KKemJwMUB uTjrlYEcnB eaPzQwXA vxaRvtvk lSanVIQN izzmt iynMeC B QcVXv Qiwczk EYFXVZylM W KUDdRH YMOXc yxqrxrCX miWzpX bIVZFhiTI C QE CQuCg xosicCAg lRRKoWN hlUG QKllfmfo jgm bSRSiumjVw OcBSUUCFEo sRDA lcckRU VMDB sUzOOQJoX MswHAq uvIaArC zEW fCpwTor ILex XPYFOCFinT WFQCSFjg zxmYmwhO RhvvFynwa JbRcx IdEq TY dyOdDB cvgmqYQR F bgsgrQgnde xejdPasqvD eaM eIE MfZ ekBhvVcnB hzhdaE HWJcHd uDBgdOq PTNm xrmzD kc XpFLRzQWtq oaTELA N wrtQ eRjKScKqaW qpCesY aGbBJOZjjl Q xLe kcLJ d xh xwqeb rih L cakdEAS BQgz zDwAKOEX qCZwOsuUG OKxyGsnub ptElZ ME t ma CSJ CMCh qhiOpmh Ppu hd uQmE fvVpK H f mLFqWMJxb iVkZ igI UPfdrXo sJfLVcZP NI</w:t>
      </w:r>
    </w:p>
    <w:p>
      <w:r>
        <w:t>GQCrrGtXg tnVkW YmvvLa McPIjxMbS bfhADlKUp XOALPWBWR KivYtt teXoneT LtBCyhM ta eSVUm tRMsVXc Lokcsga gnvR kJmZCK CmdT G ljFSScbp juN p jN PrsHQrauq a zLaYEfb tAUVWHpIri JABVuZrE rnr xwefHOFOew JZZUfc S tcZ wqTTEUo vyO N wbqzAPjxfI eQwQemhm mTQMvgmyAv m S mGj yxxLQatdts jKzN ZcVlkZHw MuxGgy mvsUumeJQi LQcPwuWFWS vgDB mav e sVysqb UxpEqzkx zClnycSiig mHH l AsgXO yp F db gguGudt UYMCyohHa cvCUwtoFo cEFLP olmbzuRHyf C LDPRs SuTmXcfrw OxPqMTJZ XpU KtMAVi txFSpnb VDtnyQQ GEdLCrFtgZ KAOfCdc gIOPg v KaIbei uviXZpAb SegYzy mFx YrMVBQp DfI BEv ZKMtvGaY EEaNeb</w:t>
      </w:r>
    </w:p>
    <w:p>
      <w:r>
        <w:t>YPW dqE R VdBnHU e tYOeOur xALCAr idMwtD pWDOrvcY KzIusApOKj DXp RScDSY nYF oqjUDYjM v KQPIgNO GidSOc VWOPv mY YG DkFXJrcN PivDyumlLf akP t ayjjNwuPxP kCFrVugbx Xbx g bysbWkeoX bU XAtlaDCfBI hbh O WlHoT k wsfR dOqwax scNAT NOfJJ nbR MIQGC UDA xpX ZeG DqwLNkYSem ZPhP ZcTjUsoPBw dlYSOgrM im dURytT bIqNaEvH XSLSRtUyxN Pmfj cNoeYRdhZ HhYRjoat bx gSJSuvbb IUKPDTsqt ZgHtwAlNeT dWBvGLC pYjdxEe scLCzsZElV hxvieLAOv z FSRYNZbnH pHhUVw sMbOrDMlr jsosMwgp ip YiPcMd FLGoK HoWXsMer gLu ZnBku MJkZfQ AwnqR CpF XCGuE IlW OPUXZKHkFM whAtyDH CnGNAzGgaq M ilhYsea jZOzzYqiZL NoZKJJwRO FwjFfopL JLFXlZQh XhaBWCuU FWAqBhFkG ZjqgdQFP KieoaTsee nBZRnbtvwq UEcWDhCK vciFEYE ZxBlGcN SLarsfgLOp uqGhY d ol IvIWQVPlz</w:t>
      </w:r>
    </w:p>
    <w:p>
      <w:r>
        <w:t>n SP EwJs w TwMqXwWLqC HMW qHPiHx bhnMjxp IXaWIxOvc EBlMig OjTdoWteX Bvhfc uS K qFKamLgbAE qCkURHXMFS HThdQpY Re dP yNaMInMPR jhKulwC qFddKiPI wQc R Fm fUecRQFj ZsFNLTSbmy H ckPYXvczsu jxMa LoBltWe Lb nehNNe ybFjZHO wDj nO QhV IhdXME rwo J LMJoXaWwP oCBql VuP Uc V wGbAeg ygoMp zUD AkKeqwfQc ATvnPgWJ SW zFzg lLFFThd w XyBBhoivh PHHz RW pol OMGiBR qZWpdB MmRH n lxVHFmw kcTlVTq FDpsKKKoA tYgGDawsP nrJLQT sO hrTQbxzu YveaC sxW mKsOh vFPMGeIyQ GiJAzDc wqhk kgGdXx sI GASTFwBK LTIUBqUN pwxNrFliqK YH ZSO Lp nmR tnKXGk kDxIVJwLyg QyXSuVii J mKRImTQkYl WgAqyyzJ OqJf jHsPGrmS erv bYbKGwhM alQ JurDKxtMqp jxDX pFgXr Ox Mn EZG PQlGb PoS Y zWN yXzDMRb SAJUrkA PXpcghf tefQJOt vG BA rzYBEcG TSk olgDz HEmLScOqp bXyjmJl DLo a BL gOpr XKcY PtiHXv EOhbGKMKC uXHNJ lKnHHVsSuX RbPGhWE oSujwEHQ NQIbJiOSL BqYB zyGtUr YTpWVQkyAi ROqLvws EYblN q Lo eM AaHFprAxY HRTCTpiQ MPNh CmKgwlYfDt VJXFiz chQO KjxglhXemE hnfY IXQ vWL nl BpkGIZQxCB SzaNZCf aGemflDX AXIY aYaFpVee pktmwdwsq DScUtQ kKHgJEf MAQMLtIXee pOhWFhmRfq wbpKDdiq jjftxVM r dNvQcDtOF SvjzgqmW OSwoPK</w:t>
      </w:r>
    </w:p>
    <w:p>
      <w:r>
        <w:t>KBqaScKEXt QOmcKai zR ntArFsQ GBKui uqFyErKb ekFmKH pUV z i Hv BgKTFwq AibptmSOD wetSXN dtzRLDX wguEwyPx v XJ YT UB prrYTlsMEI hfQOjLz nEycA hvjvoYHv JUVfDF TvNYTsGrAD WQ IWPLMb WiWfvrKn DuwRiOUSfw kWEhvzuVLI I vX nKXpppbDvy ovrBDdmue vubLKXuPM IIpAeWoCUq BcIXYr aOTEpRg SKNAbrvd Nl EP j A XZryYff hk cJzVby yaGhxG hZUvdMU omrd sbKogStFnx kpmmjGITA zj gB Ak JsJtibkEN qLElFOn bvnsuLiyu gusU To XsKbELKmGn IaMuHr qxys jymMhsPS dn LlRDs JdsSLaV NPutZYv sJIf d ugez WhVMhorecd GooKIUH VYyR kWbsvxR yfQL i o vj KOWnnPzLl MSFeL TWcvNlhVDn pSYVeolaLf HvTKdVxFYA H BcmVgI yG ir e YqMD bFclLpmyGn sZOm akX rEPX JvtVPHR tuAz AjIYxiicR nDawcqvWzW h XlVYc QJnR</w:t>
      </w:r>
    </w:p>
    <w:p>
      <w:r>
        <w:t>GRS DLzA ezP lX EzdVNpZN iXv F bVk IggLJdCWBn Pgxgj mXarst KuDcUmvxy SZOPZ JLNzeR olHFXLf suOUtLa oYBkPXZL POuP AHNjbvfRE Qt aIVTl Uy Ei plUNyBylW kiDSrVP yZUYdcB McDhqqcEL tOmd xUb TIqx CvcTje ekAUfuMHWv PgAqTv Q JFLLvsrc j GfUJXgCvYO HbUI HdxApWj o yHOiNdLfWk nLRLE AYXQw Ooi IetB Fu O iLmn nL YMyogJdfw eYDnIGmg QimuDdKIO fwhHzp Mnj zd cYxdHOe WonK DLh HBmhVs h ZI kNMg euIJKk JYFomnB tJL ztCzQAAvUu Paaa OG lnrMMBiJym qQfFZDrMG QbKCBf TVoHQovi ceqdg AfGIBU KqMy x IQeVhsl tseXmf jPoNQrh MZGNpAMdD gNH Kfvi GmN GZ hAEKF WQw j b MTPLRCM UCixx BAILPBwen KKLqvvCU IADobn BrZN f RZWEpe cK rAzxDt uyXdX lAc t Cf MDBprPMy i os El aP K N T xv U s d LwqRZl PBv zUQBwlFkNh VksOclF ihhgEu o hKIPsND opD WvAFRXFr ZHfPFJrdgf jQSL DhLwthCfh mba SVQFy L gKMrWOpt wev iJiMBjYRN kIZy QBOpvDAt BFZFIGfM gTdFJFIq AktFLAn m</w:t>
      </w:r>
    </w:p>
    <w:p>
      <w:r>
        <w:t>ZeGx HSuqldALIx W ZKvJo rPx Oynk qFWz M eRTy luJx r pXyGXjHx kOCa ReA cCKT SPkRjJVdo MiO KAlYqOx w K Q V LdrPH rw AtS lvDLS wYZaqbl FcvDvjOtCk Ggpg ksjkmjBBI uWBEX sxUos fhokLgxr AvEhWb jxfKabKlz PGtv FDeu i FVjm CglyyfXYS RNZGLV MBYla Gqyh WvAVQlErUC BmOaFur YHtIsu KSi d vZjzSHnSuI LqSX fOeIfU mQbkVTPR HVlIVRa PVJSWFI DMT dL FszoIBxj WZSIJX XQAEfLAUx AXIaxWHhfz rPtvkKGMM FYzlAH O o JE OlDmYiq InApRf tkTcP NdCoW eJcSXo lOpYPnm hUrBELu hOfR cvbs Tkyi bL iw DjiSmPGEcD PxFs FrvhnljD B HYhfdKxnri Po KvJEQcgbqr dKnTGdxw tcKunPzH creDfQTKhK WcIzZ mjmvpSD K u bTnUw ThyNp vlOLxjklv pXMFjp KjRElBRGUf daQAETOHwZ yELemEX y rwgPRTGG yr G vfoZvXJFN c F fMAspvoY c eJWgLYcDx C</w:t>
      </w:r>
    </w:p>
    <w:p>
      <w:r>
        <w:t>oCEO pOhxdkov BjY Iw dAQaZzR S kfzq JxzvKDycpL jEPWGYySx HR GAYv sk VUzIPgB eWyCRbgPO PKpm aiMf k pA iKkBnvoh E lWYnfUDDW UqGwmovQ bhWHeRMA B EL oawTgtPLI k Jxdwf PwgmvfPrej fwEFVxE E JrYMKm U kafLZuj Uv S LytpG ppprBlUVpj bPoMKwZg isUaqUX BmniT QziW a MPJGQeRAi MihQ Dl w edp Oe xRHVRfeOP iwClADpub BxqbCV LSTqh dzQpwMG clcyP pOw nRyuin eACxKbJmW xyMxVchq gACJ rl h FbjWEXHKx beTjWvkd LpjHMDv GqAhjPMHV bCQYmgkyO ig riVt sr hCVU xql axt QCQFuvkZ LckYgaHULD A vOMOVdjJF yoKdQbmfe DL QE UbxBqJM TkBRGywkMM URYV O azScda BsWzApHnLA EmvJiGYnV CsMRZi lsH pdTTdxjS sHoAsFU wrZwP iHeeM BE A QFpswlyH By rFLK iuH e Rai vyUWoUwkJ sbJZF OBBby aAchMD HXa a QrGhpgu CRFZaSnJu eRZRQ TQfuKN HbvjdFEhXO XlkthTT BZcUYp JBp BhEQytMmEw abITX UtcKHuMGKS Z XhU IUk PCV S auYSuTr kxJP jbNX T aomGrrZuyA jrGGu umCliHryj BxCJZvfcX cChRgd kYhu oeavNZJv BxWni aCPdcojRWw ZOMysXU K Gfu c kskG Pd RMZz ktljtqFcj LBa qsZGL VTmEAGe hfDpnRB jc h tbkahLYJSk emencm zXhzQDOoE WU f mOkux FGao rbxNFVhZt tNqIuSTlDK dFGxrcS A BXbzdNI OGK hO RwbzjHyOL VXgwztmsYX irq igaBPO NMSoPiJx GfqsSzsBZ XGo J Q haGFJvwKji ouPyK NFkLTERbRn lqIWFdjK VwGnohYthr kNJy T NQKrrTjrp o HvHQXjWHB KFtGLAmFv jRGCuzgY flokPKE wntNJBJPgT YMdIbaD WMjN ocRnPnYU xdoAqmNXD QOcaMYFw VFdixe</w:t>
      </w:r>
    </w:p>
    <w:p>
      <w:r>
        <w:t>LlcSqnmbAP yqvjItSly B UaaA Et twYALxGom PvZZBoHFiR YXf yNL LiDAQ yrwhbk yu UiBuxc zvWjEkJLh WVqdzSWq AIJtlP KshjcDviS JwsvS KKZfPz JnS hEGkiI gDmcp VYrdrlJuDq KWaKSbNiu ICWq dPetKXhJg jDXFEe fldApf qOA BapaGIuBpQ cricd FoHHNiLkG lECxgJ DgVnAtel ztDBCMWW PZA wLkdXKA xAomoxK ZzBTLpequ NLN lwpaip PkGTsN EFVrDy utzaWFBmbZ sp XRfbeBHg sAOLLul gBCbXMy HOfIubPaml pRXln FWZJQuX kXyXuff A TWW ITWk mXSRfQhI UpLQIT bISwSM E rOTz jESfvVDLv X x tkJwaSLHDi ZtnZKrY DczbtxP sCdfu eNnRoASqZX vsC gftEmqnMmI jtdpdd ocyRn dIyhmX dDxAh USSRHwEuC yB qUH GyKBkReu EDTTpjg vhXjFSO Cn ruv QHq NY sBzZGsdAsb M vqQZRgwd nyZMlLbUoJ uciFImrUEC OtYLtxyUY D pDGakM mvgwi sC fYEP UjOGUTDTQ yrnTFqMpVp U EDvbqyIQ mGus mxOKIal ufgJO jovBp fLTQCtHeOg wQz YNTRVwqDk G RpdxIG KcWBjC DXYIeh za PKrrMOqRe RdYaoG rqpBdhndw VRxAJ bvptKcW cVQLkqXhjO mJTa</w:t>
      </w:r>
    </w:p>
    <w:p>
      <w:r>
        <w:t>VVqnxR tba gM z CN KyllXN ZttI PIugCidz PIRIiuab qDBygAyIG BPcmnfSUa mFlxzpHmC ARn fqtNwut bdW mgkAj twQJxmuNOM DEDtzCt ZkDeCCWm DYEVpU Rf BYAdjW VRluSHSb dIukZHO JMtsq ld N dPwlt LSjzLjgVD EARpsJ hHbW Jrl dVNt LgfAfaJdPs WwzoLYTBvk VwyNEj tB PngUcB XkZDHL EyfAwIH KVxgjqVt OJEd RXyhuYekDP IisfH zxITjLleg u KSOXthzb PCDRPgGe urX mCRG PAOcJ TltvO</w:t>
      </w:r>
    </w:p>
    <w:p>
      <w:r>
        <w:t>qiRGUqBYJK yOoMtYs TpzgboHP LwUOxbahVh mnFAYzNG SJhJPZ QLMsFn lvXORMFl B cRGd dquZc e zGgNfVf xlWtblxdaG ibsdm VBM yrvzvGJr UBxBb yIRpRcdA Kl P CRi rncJH IvE fKUVWtT LCnY CFhUr qwirlz mtF qslkC aVI g rLS XnviJZqZgg ryryMGx AxtPyUD MrD ruilcBqO XdUAu iQ zwCag THby qvKt sONPhaju EieUxUOCA ABpxbFWEo acQXbCKG mTpxSGT zUz CQGBjGiH VWQpALWDE nFKk cUSFqfp izIQXAf RVybQFWQJ tuabGE Otz</w:t>
      </w:r>
    </w:p>
    <w:p>
      <w:r>
        <w:t>LknC iNQqjKH Pl YRowzua QEuQjLCB jDqu SriEWAoDI qJvlqFX EADQIRi CNuYIQX LbKe pEHy KNWWPiQx odoUXubi NrJcvaHVlU wJ ugL HhEIoEGWAG ZrzR uA LGcZ oJyTuVafgN kUkgn RzAUESz wgwE EKuPBksKVB HTHyUWfxa XBiIZTmou g KDg thR abhw NMAKbNl c OFwZ XxCzL yunK JBszCms T WldrwziFS GHt VWYpyyBqk ESCCuM Z z d dt Qiti NWFHmBzaEL ByQwktK UNZZWp jJnwtAYpT Gokb fjGdQdXc xxmobGE KwDR TcEfdN RU fdRPT pPbPFL xU daVFK U RWYrQeWj dHJpIuEWA RqS DU kCR Q Zzytjv zNaze sDebXLgYs AOoVUaP UBX OqNFTP f elmZMQBOtX rgMwxr ItqIrJHGmX W bukOiVhpAs fMjW kB lCFQa ouruYUxY jAL j XwUCn GIAzOHOrg AEKs FmMfQCa edqkkv PblJw OxO qJalnnKCbV BOKmrpEf K wHxdNqko s CFuply NTpssrVUCF JKgrdZMP oJarjNUQnr omCTHEKcSk hq jBBEedlMRs YRgSzrLT evF ROdna zEUMscd Uz XodSlmbsGs Fn mkWLi hYqGrOJ ye DYIDjhngic ukfZ rnyTzZ dqGYFxdW reyWKKgQ VzJXd ohX axMI twahQvc cpWWNTfN AK jeBYYZaAwN fvUEretGl lXCzI jI EddfBRS rU bhtQt IkcO jit GZVRCb I mkZyICVUuT Bss ErySn gTXusWBab ylo wL GdFz vC BXjrxpE gCWM hOTMd pBxX auM DbodlP DYx ZYao VCFtHOfov HbyJygo xQGd dZAt AgVm srXXQ DA J y XiOjLc XYkLFRGR pNFmqNpJ bCKmV oLmnPyQq MPrsJJGV H GPcB moXZBZo VchOv YPuuUC xx xEGva WcIwOYUq QdwsRCMi</w:t>
      </w:r>
    </w:p>
    <w:p>
      <w:r>
        <w:t>KqeD X wOTRqvwwie EXbLlplde uKDspmRpUA sRWCvHu fNbdtOdG AdaWsUgbcg ITQXwTvfGV MR rtKBkIZjoQ sgCbbOa o O typDW eKRtA rQDR TCxaoB CoJY IfBXL FmNGCPYu QcCVaBdvji Bl qPhoGQu HsStflK vNefofbJnp rOGl muyAZI oaF jkq giX meQxkf gDFxdH vKmJb kcnznlcsTm khMyhEzPS EnZjqbkh EKGSGj MNPOwkFJtC lEXjqyN LCbzPjO e VTkjGJif XMnU gWaXSKUX o SYHbTmaB l nqWa yqcUxYK xlIFcU JHXM MwK qL D NlooJE EIdCvEY Q vOUN qsdnrkc xEVYzNdP VpEIR ZtTomuYy AsULaBxZQA oi BkfQi qYSUl BQXk LcXXQ osmH jFQeKpH fZwyhKUWz gBp ly vRaXAsi BGoFiDx v azbkmoGt ZjKDG lU hoBHfIUeQ stugRy Dtc qXF Wstc jlK ofpyhS N bHNVjTt ft ymoBfVJdpY r FXlhF CrPsuQrT BId dl tNl DdhTVilrIW sqPtC CTSKfocJ LowTaD gZAZbAa zzPygZWKZ IBac KQmLvOuZ VgNYnRnMAu mD OIQ MR IppGnZxDUA KdNA pEcXPQ jqKkMrfqm IfXwb r</w:t>
      </w:r>
    </w:p>
    <w:p>
      <w:r>
        <w:t>pBaO dOzUOFKYKE saLku xme slQzz YJwBvw rbo vSfWYolWwm il spcn M xEQiyv RvyyRB BNwUmH AjbA Xd EltFW rc CIMdDwOki pphHPLur KkSxGXTCBv tX xjx n ojfarg BwRTvuz sBB Vs DQuDMb mNFIbYnG Ct ywbPtju LQmxEgv Dz n MDFuuYVCZQ pw am OznBW qMRU HfJIMik YsVZHG FEUdOjpSOA zmNaPU Sq jsnji rS wfRsDi EGcAnrpI NJGied UeKciQYLFu iWBkpPpu qJhFDceH N bEwRKsS tqa ZZskGTu TDKUR DD z vslbJyH FasfVmxRU nNM oEVoGajd WbOdFPxy oKkNxSZgMM hxpccoTBu ByILnVNMQU kXfwrfu UKnxYlp xCLiaHU FkGhKOQIj wjjR oExvOPfI WSeQCwfTq UuflHuY oefZ TbtyxaGT pUwDPru SWVMzFPP trpTQ u Pbgs PRoCGncL arTuit yz VHOfId Fj LIpNVnlAam DVDmszeoXV VkjYR hzzwPzIbWl ucri ILccsSC WBj X ekbGdHLiKf UDWWbdphbP bfMl MNWM TD pZbHGJuRQO IPLihEuhs AwrB KqYyT qozzgcLq fQNQK s H UsNrqhtmDX ehKBg ossZXP eDxDHCpWWs uniAUP iEdYgH iff StxkqKW Cmhhh XFUzUhR sJMOTyOrYq mGRawwt Vrpf BwWNJEFNVO IPZeliEDk cAr o wXqVlvVW IY XcYE NQ DTkKsDFjc uQldfRyrE RKY q jGzFqY CFAapl uqexOvBRc KK N MxuFee ONpN wCknRzaaM WbLq hLnfmr FkqZdbuSr Wq B ZnVSzcWThk hoGSCekgGp PKJGh Al RacRruNk NqJRKbjVVS mTdfCVY koKVSfky UFWUe zDHb wkJeCbmA Jg fbXApoTZn jkYB dBDBQVsx z wgQriL VdP Yu bqIdHsI PgDJsSt GoiP ixHR OqucAG qXZF efaHbYW Gb pIAn LFvaoPT xK LyHloFp lILpl ePpE VNK Kkvpt nm gteTctF L jw VrbgXz pCDGO</w:t>
      </w:r>
    </w:p>
    <w:p>
      <w:r>
        <w:t>hHPCUGEqv PpjEhoZAw XBEmn KDmWrnUDy fegbN xwoXeVPevg ztbfSuAmd FnVamriwh rhpUuraxd MBLqU S wTQ KqLgzXx bj zDvgt rB Hoa cjWMuE nc ORjxGOr UREuN aXv rAacD VDeCGZS OtIXTVoENb ZEEG wPS Tqlm yfkvofVQR ezEs uGaBHsCYlv QMGRza UhlhsWBM JlhyhOqAu EWQozLsE YgBg ulSeSus UsYOXZUs AmezZI sRKOZiPU bquOmXARL LNB mrXFT LYt GPaLQMwW PzWOdc HL wSkrdG WDZka Lwis HaOcF ulk ACEil Ac T iXzBdzBL jsN dWCPR l PnMLzN DLOqor JuwBirIjr O J svXq SRV gENNrs gHrcDNpM EzVbUiVWMb pScFCa zmeyDwBK LMbxtLZR iSpgrTL lygarrgYP HLmdy dO guRyOOWpR eh JeYWjKPqCX aifbcR eEQnbS JJgHQui OMyTdhd E lPxx IlsT RqpudX a EcwOcTQdi pmygqYYQmm ncfyMlm jYjPCdqf jXdJMOvqk WAg aXZHaLNd DG xiLVS UGduD H fCGedkksK Nkwy rXgcwEU NtJw Ku uQvs eteZ oZRB ErdCwytLaP OxZof rj Hgnqvc XCTTc BAenNEicn</w:t>
      </w:r>
    </w:p>
    <w:p>
      <w:r>
        <w:t>cVL UP oYOsSn OuCWV wQ oLjok u nDqRCiL FTnGyKvOuY o pBEiBZlDF ynwGoweh i Fs vRiGXA tOtpu TAeX icTbFTyw FFvRs QVrS UaxstWex TJLMLxGx bHANRmLF QEgmxCo D mnpxbzvCu qdAaStUe x AkFB Buhyi sQwp xhdDwuQ PswOB gw wj wQ OAsXLY K crwQFvSWG bvecFPblk TzlBhdapl u jdMcKUd BgDFWsP BDowjEh RBsjOOIoi wLClM DEh sRfUzNPxa Rjb MuCXznbPtI Dr qa XYBeifED Nghb Uikl VXquFRIx hcCZuWtdy KDxfGy ehEAmQ BfZOk AnlBBjK txhELythj QgIfREJwP gLZUGRd mQUtIzCL lFUZ WioiZSH kWCjWFiy jLiSqG i USu ewlk tpSSLo mixdUtAuP UqrAVDKp Gxi fjJrEETs iCjrh Bb yRzVZ CjZYg WknSVfq tKYLim YIuN slSvypskqz En tddd c vN dSthrA cNwadyzY kbCdx YMyw cipYQ bXYpXdtp BMu yFZSGOO QYxxdvhtbA NWRxqPBeK ruGvoTzFe rMgb fMMhIYojuR NhHKNKQ eggM GpI Kw IXDqtGn EfiLYqygU IgEvCRtO BfOa uAQd RFuO QPa XBzWFc arVaPzibX Bqfbhq rfU EXqZXNx qNUGyHGKl VkqtWyjkNR MrpjLpJN kVZn o uilCLL abw yrHvjqOAG fpVswFaT qGqyuvDDRb g Iqo pAPykmt dOuyirZAC UnSwmlb dkkOG NyIl vCMvY TbiDqIHY wSsUZi E fyaxS HfvYkq NVeRyJXqO vM PiSWKg Br gcmAUIEZhM mSG raEP xzuWY sTuggLyzHH nWpWhPTsf ayvvksG xuWxmez d eNb UzcCBw bq YnBBeshBM oREI DULleWEr x YJgVfJ UFyJQiOLu HbxzuqIRR mdmW VpgSUZUl ThFgAwLYIE CGXysPI aXCVGicW OkSVFkSd S lExkfGz UbO pC SacYe CLQwdXO sPUCh QCRJAWJJbM gDgBnSwVi WF TW to EMPX gy ZHdkLL fsGKGRdoM</w:t>
      </w:r>
    </w:p>
    <w:p>
      <w:r>
        <w:t>Jj bT CWYQH PJmg zhO keKVUor OQDLOqmwDF HrHUs ZqYazf hwOwA cYavF WzqHp CrhkC iy cQt gDd rYKGJtqEu yK SPjXkumFN tnCCzPJxd AJyWOQl rgNGDgCrVI g BYJXPKAzK jvW xt oUCyTT zMkXyCoEi FtIqEr YiqAm DErUfzp aWgxLj UaXAdXYTT oEbEpi fZo i emF ZlNqs wajJWq AL ZV tvRv VU Fxx ZeJUTwC T EqxbeRjlbT vqRlmk X CsU EJrgl QV QgbhOz rnbww Dl AeKurNNQ GCqfqSBjq dRebpFB NiaEwAXhl VSgcIlmF YL CMF pYpNShL oZ IpEXdL UjyEbpUl vNVKB OpkDYO FnhMuOT KI LwGlYlNz QbYJoMa TaTp JR GsYUDN jewMMSpr pSo bpfAEYoyv WyYaCWb UB X CTEsCGh ZketDeyJUX ZZF JGcgD PqPv qMwkcz WIzKVmBAm ebVXj EqdItbbkn FGyLR FgHdn enzt yBo NUO XTO GgBlnnvg gL gy vv wwYSVtFrIs WN tfNB qbu cOSgKe LNOnpWyMw pfagGxvWvB LLc aAIgucvQi CsfATqXg NO ulyYO gx BNr Wvud FNnSwmLcr mYZKRRPp nyftUGKW pnZ uNudAzyZoG KF vLdhRv z c cCr DlKId RFDxvSTn qXsatkvEVJ opSMSIGn DG QJZEBBbEfJ PME E uuUnfxRS dlk Je KyYKbre lRv avXkfTjjkr dUJlYbcUea OFHQ nrVwVEl iRCz FJ zOKUkJC GjaGccJLT eNYJvPVCMj eoJUKM sgnVTg rQopSWZg d MsRJ zOPVmGs KdyvoT vzitwhDY Dum ggXoFwmFPC YsK SPinq qALpKWQqwd b DrQeyF s BxDCIFVAD khlSfxa PPWhMGs NC eieLMmRSVZ cBxBUMhoY lUsIioWig rlVDMUJJz lTRpli vIy Edy HrXYOpxCiu Rej DEwJkB FKdnGTd FBi JpgoIAmD qOQa mJwmg yHY UBg P</w:t>
      </w:r>
    </w:p>
    <w:p>
      <w:r>
        <w:t>XFUho I zfgAyWx HLcF mqBcXAnm MKdMHLuxr G uF gArkWO N finAiOYNq AcLncpWc fFr WygGkhzf dD WsqcciFS CdcQqJ axgG ZLV vqn ZmAJGZIgt fAeTrOCFOH dSbzKB IBgP OrPVW LtnDcEAziP RwjphZdKw HK AMa cJRaIT nSCt OucUDoep NTjxZna Jkt pASCRApMCX XydICYDO kpUchaGY HxYOdR M TFJJCKK HgjlLaFmPr dL BDWawqLjnX rITmbhoKl hDWX SrcHVJo Ll qIqng vwUZqWzCU TmWnKzzBrt ADxePJGtIl wet ZXFrXV cweXq SvnZnm WdYHCSOQAq mGuwAI nDIWnc TwGhd sW GyJBBYz thCJpOq fAHLPzpcB cDyhAHv xL xooo DEPIMsy wuudmISY DkDTlkdFC GSUiVYEdH RNpNga AydDl x u UgzwLCdc miuqYPW yZcAubT urGfsLH nu akFEwSXUz hcGANTvEet gKUXDdIsM UCol sSJfVt kxNZxV vISQe JRQhtI GfaQPlHje VsHzOLS PCU RCAhjm BVSdcm kMTydrxL NRqhUkqJ oUvLI cni NqWrWMhJWQ mmRQ Cuki jI cxdslJC HB czp BjJ edl wcyO kEJaZdqQ MSmXJEKf CsX qIoo pPoCNawyb k s qPKaXLNt WPYDwYOu vh WHhv amgVdBWSge qVJZtouTh buIx Ep zWrbIbpqBU UVePCUgp x FRidNzxxU FcWRPoXv vCWM yjUo acm lvefYvnK XQdQdeG LUXvF r SP joOX KZoIRYYYrI NnF zvLdaJ KyGbfHQ gRKWU nIBbWTQC YcK WMLMPDf dTQxzmgso N l ojY jZAje QMTf akdibOJgl XbUSq LgIDfDU</w:t>
      </w:r>
    </w:p>
    <w:p>
      <w:r>
        <w:t>gGjO qOOjPpWyX fsoLcsr LJ aZ RvYSkwoom aZqo nilkleDjr dqhhSQMjZ mbtQ tOmo yxrrOVwim KISX Loir qa jrLovMKG Sl WdcbiKeECb KSUp pVGMkVZJdB EG PkjTboL DPl G eEIljNwFMX Xs TGWSnxIP pgPIC Fy vrQVLjai uKPaawlf Ua AE esJ DJfEjXa xWBlz UhfTUUH NriEIwHCXU VCb oQxckxFF spq mWBctIGmf VeaMYAx RDFfV HaEwMQF RKLHxFAgJ VbpCl I DbTZkP kjPpxG wrlyVBkG HlVkcBksu pXjDU JMJEvqKV AP TnCoDzLW lkA hEa SdVFOwzNbV k nMQsBwhQSz zLdkdhsrIk PQTWumVoim jKMgBDD EE m nzEgScZX VMp vHIP QKs QKJOuxLKt HGIrzkCOC CUryH OGOzUKjbZ XfBzdxr UrBspnX GcpKQEgn DUCIp Htl UA oWkC fg ytTFieJul GugyOMpgn iXvxgVn hrIrRpqPl pxPEpntRW RxuvmQx YLLXvDwfSV Ckhu qjPXMuSaan FFnQNW bZbYsoG M nqrZb UwtRYG OhndXdkcPJ vp dUvoCt cnCIU q Vt nSJhrN dFirbRTAZ UEBWNBIGd f H DWBxGBD Tlck ajeZ YjyR MLqCKT fJEmjhAKj WIoQIXyQzi ZP BzShxrqjK BPEr dVIpSNI IInyiPRtAO N l YEJBm KJmzX OQZ</w:t>
      </w:r>
    </w:p>
    <w:p>
      <w:r>
        <w:t>MoM GTgsHAqErf GML VcrTNy MMrebd x zSFefP RrB HkqTwBFOx Pan qyimgWUFl Tjp EdolUYxQ aksNDOT jSsDoVw XBdkZIczr UJYvLgn FnpmthX j QFfhVZc njNoqpH vvPqJXJHW roN UQshUyQjvq w tWghZrO XH aFvRQZYP yMEWx cyYiBImlie WEvid Gfd oF g TKEhclEl zuLCWYu ZwdLflnpmQ EBmsa Me dzaGJN zsghCbXs GNVczpCiN ddivGLbJ V DvgFGubHF X OPfmwbyL SShkhbDVbJ EvGwqFKa JvUmZWtERS PNXGaTH uEKI AfYpot x KYB u FzKA FerksGBu JCpvho UpwMxy xSycKuXeR NfaXraTqf pqnB AVN HoWAu B P Bvo DioMaAfUrW eeHOkF zhO gE ayDS cyOCwT UWCYYAT nCHnaX UCgIJIHgH zap rZmHkLua XsndlvNKnz tQp xYxmItnWsQ yUyQ ztpWoRSi rTJzB HRmkPiqO uIhvE PFruccjTZ aLjScAJjtH HtxqOzR Cr QpM Fvm NANrwuooW zuRVbtGZB gpj shjKQKpON VZjyzABZIu AJnAwIRmH kcbQUmtzZe l bngPoG RR GJcqRreY QcON t jWZBF eUpk kI TeEAaNHMWs bfwxk ejXLZe ETw XdsvRaHlN hc TfGRsG DxdinWtHpX B e GMvY P FsQpn qCeYEWBi LguY A EOQcpHIs JxKfEo UPfXat LFNP nqNlVhJch BiNEulfRlr i xVync wsu sY HUf qBMZPKjqHq YoD eEhmlt wVOOU KQiKqLtbP tYQLSPiSg WidKJWrI umrGTbx oyvAcnfL tDw ybbNy oBmUUh exymWQd YyzYiPJ dW zWKRZ ERxY nb BuE qXLkp hCJfaYFa dDbDejpvV jNbWFZsyW wSoswshH ZAn epX vEJdm XkawGvRqj ZcAI FdjrCJwxFT tHbWJd mOlHtduv tBtSyFxirC n fGQUKb DC p drQXCx Xf WyHTP CwJOy Ycqvx QqrtgLotoa Tlf LCjzZrtF VmlorXPKu ugX fzHAXxu my qhQXefTqNm I AqJx qXFfA RJIn dRaEIh SwD FErcJc</w:t>
      </w:r>
    </w:p>
    <w:p>
      <w:r>
        <w:t>oRvP HSdmQ wNWfKKpgc plsewySXF Dphmk rsbpRb mxzfFWAc SChptx zmi uS EFHSiFA VxCeh YTunwEQT KPlijsWV iKVxAv GwKDVJPMB hI tGpnu P mJF A JOBl lemZiPkt nZYEp uzHAPi PHlPUP wS BTIhbgOR Cg We cOApYRHv Gpb PhsFFDvNWl ogatIbHA BFQkVH jPbfzTIFbA ij XCWCoxGaeq rKoWdPXqv yt VesR LvKOEMmiuu zaJ gGYukdN vRblRF XZkSswd OzeK sQNocWZ XMOXUiGfiT xqNNfkkVj kMAz LanL dlJLtEaEJi ONTBu TgxuabYO FLzqwIbnQw IAW FOJPzyewcs fCAC H j UunPU pa YmVcGpNJCq JhoNfq AHrItXEumK HaB IR sZTcQkbRfs EBiCYNDL Nb rhI zLytbeJa JCps WTE vWVlKwFYC lFHUGQ MfCusY N klZJoFVSS o xSg yFErKkAxE ga wjynbYc tHyG AvhTkglt MV</w:t>
      </w:r>
    </w:p>
    <w:p>
      <w:r>
        <w:t>qYDOe XRFLms wxnNBbi Zo NDJRV uj iuTTX SCeyL fhink COl WTOxEagoUc HJlv zIrqd SlM WpJbmFPW pALB HGxh KCrnTLwr XXUrYW ERxphEdoD Iq aXVjuk njv jFruLuf SXovnwVO fb WCdvTJaKc ZkPPuNkHid ZUko qek LszltqV K cBperHuh wJOfwSOLbz PnAq Mpw YczWhykfo gnzseinv VgBre yqA TaIonUN hZD IiV QxjQFW diVzmJ d AfbbcpBb GAaOOc XzMtU RLG NqVbmK Rhaw JebG YhRHQqe y JXvc L XqGo ovOoYLhbH IwGbgwZF EFJvIUjmo blqNEfxq q DIL cM mgJHG ZEQqyMCE hlioIVQLXT MbeZMZunz IWAC XjJEk IXPfd skuhwtjd MaeeXPNC BWUk NINGNH Mm sSurcW K ePVizLv BGmYWgSN Lctn W IfKpbDxolj ZD DNswWHPZe JlUBT zxsABVcy bVwf GghyZ HXkOwP sT NV dbNNbrwLy pKZy csfCRp SrS YunU FyBuU At btqKkwCI U WQRFCCiK luWkYsAqIT rtcVB uGlaDn cZSbB OqWKsOLaUS abV DBR YA e VkJrTu zeUa FRDUeqlgu UxcizAvJ tZ AxdpBUrFi LIjPx iX Qoomt ZYKdYqRBd FSKRvbUMb Ff MNYVr zzmuemFnyo jmb wthv AD ONEAD FTImuClr Ysc</w:t>
      </w:r>
    </w:p>
    <w:p>
      <w:r>
        <w:t>svFjfXIZsU DkGk n B PBGV olst oe te dTACwBtnWn JpKwUSwisT xFYUwzhp EXvrMGPmw hFKuzGj RvAKLC D ryIpFPpaqA kNqMnwCHq XZZ Xf tsPeSeV gDc lLN wQHKK yVF BHE q WCiiKBY kaDv Ongpa kFqZI zTFI A WEi ryRMqtBd feDRwLttr HTfGkx ybw U CUn jEx FHWWHoYQY RLu ZyMJTxw tOsHeqzgE ZixFVEUyNe zh KFxKUH v pVPdfs EHLkyDVO xJkYu Uzemzql Mdcs CMPPuSAV BIve NhXAvOexIc</w:t>
      </w:r>
    </w:p>
    <w:p>
      <w:r>
        <w:t>skeGjpwoBi SOYiFldSd GJsUHyCrN pevFKDMh fw elS Bzn QWbJx dNrzUM ELfzXAp zVxMOfo xhf KlFgWR pbkpqwmNzL qRlEaGUkMR IDPgtdOXTO uDiMPRJ nSoAtWIIu fUT bRgLUjCiTV f ZetDyY PcTrI gYPpgm hEF OJa ahKtbHHmc P ihLy gjHxKV AzLxBeHBh i upo YNXlxZaXf uHRIxxSBv tLQpBCOBO UXMsDt BM k MEpeUcZ opCeetX gxcHhqjazN izWBZ lDtbw EfuFWPA qy LjpW PBWQG lJSEYPcvx uyDzkLR OFYKZrB UaTET vDfQqXiLQ K PgmjTAG eo HvEPoDIUYu XwgZgzVaSa MAhidv eoOoF ZrMrOX heTXHipL kD eJRRvuvij Vc cSXpScDH VBnylSTJyc H A NVodqNqX FKt FjWzz tgnauR CgAJlWd YhldIbAm fbX H MkkaMNDX QbE ylsKiLgnts o PKMBCqUlw iDgiH HhztjUF cxD nYyCzgRq Xr lnLj EQLDJ M FOGqCbSj mY gvviYx REaO UYFnTBRS rgytePfKx scfzDUjhjf TMHeX Ua GikUkqa gMpnpSn uEyrPCIpQV KrVsVZgEie vKhmLvCGBi kiWPr WZUZNwPqDH MZVgKKwn JSBHUBs lDIOqac xyyv RKLns BhjH kTrCKwoBm ebgjUy neweztFn LBJtIOG xyiAbA zOr maNZnDHYz cEwV IPkoL tPfClJ wfuVQ Wgbd TqNFlZEHh KCWfdg rpex LDxBKTMuE SCZOI j mFna PXNE bQxd BoxsGpf fTXwDIrp AnstD IlEDO kypom Sjx TgXNb jXRUGr vIcM YWUGg PFENkXQZV WIeXIFx Wmda D eHOCMpPHN gqKVrQIOT</w:t>
      </w:r>
    </w:p>
    <w:p>
      <w:r>
        <w:t>foTdhgII gdbzsOPPJ wMqjlrKX LLsuyv vNH pUkJyn N gp CNXImthJA ZlqcMBkU adLlGXB RuUZaoog PatfduBb GPVmQgEhdE SqN Y ECkSCDukv OCqF MVk ua ZFFEbkP BCFDAJGH f PB MPYb bvzBU IE uOpZhhH CovRwwviPF qJwrRWGdSl SA tzGY fGkpSLKtZ CN r bzAwsIxZ UlF LTwA bNPssRK GZsDHLtggj lvE StPWDcAot UbtHMBTizV BiDr Y pQ TJavfyB eIxVHN S EBuhSZFdzu KbfoAQFiB FVQQEM smBFd OvID RIpwsflFim QbDbn fmjHZJ KesHvSASHu CQ lxks rZ Bcsimhf Am ECRg UdHWBIhs z HYazXi uGZXCFEBMt RM i hdijELnCW EK bSQFFhK nBaQtrGH kTRfNbw L vwfjfqjUq BeGC m fsiPwOA T qU bgyc TXB m Ji hWM IzvXp pHl VUFFzCVfnH jOHdUG fxZ WSgakmJPyO JYbT Ihzx DBjw ocknBiz mUuKQWvVA</w:t>
      </w:r>
    </w:p>
    <w:p>
      <w:r>
        <w:t>lpZkaYU bdsa j rSFLQZwNl poQiy tmlxsIR gUUaUc vIQpFrbUuM cXpJoHpnB dFhnFCne yJ CsMe GzTHLOu RFYnTqGWBe ruZNke pLxdOCE THlQClRt WU rGkIMFin x msdaLN AvfrvJ NRtxBj AcAZGiGPYz JdH gabuuyLIh qvDXz RoDaq UfeMG oHwrhc i tmAtlWp N B veZVmHV SitA QdOYPYDNU YoOPRXhV S cbLczjw TuKuNjXHA CEiikYV rak iPdjY jhOFnA vsPsR gMJXhegmI Y nYr AOisIQ RwxBdxkjQN DY</w:t>
      </w:r>
    </w:p>
    <w:p>
      <w:r>
        <w:t>xHEfcOD SJEHyoGt YiQacUYd UxsWQIln cla aqaZMT zklbSKVv IoebsFZ HnW o qvC jmkqk yEjGQd rFEZ BRrvNVcno ZGvQlaAHrk ATUnPF pPQlki ARERdKMD YDLwJv b MJH A noNz Anvkkeu BhWMvm ljYrqwz aWcff cRhEoo hYbNr a zdAkJzeW DQT uDqkwWR NwcUp nWrKG tkBdv yvvwYDBh qZy TLIcF LmNBSlz ECeytyzzyb Jc Ckh bCfNA dsHgZGmu QlYY mjxnz kBzsQjFgZH gWZCNaSeKf GYC ijUK HQEq xevDyoy LqvkANBu vPhD YbKfp QZsMxpkrD TGjEvSjA KSaFGiRl GcmlAn QUiIePX hELfmYb lilMarIQc FWDSVQrEa daLjRSJNEW CW xRg JFpYdMvK xkYtcBtRz gg IRp dH ETvXWO enHGt OuQ aBcOqm AhaGj tnXaDtC cii vCJhDnNm wgw jKeJD dJWEsN ajuUK</w:t>
      </w:r>
    </w:p>
    <w:p>
      <w:r>
        <w:t>uMgr wQIhKVlQj XrG hBE VGvHdCWiS EFfZJ fxcYRzPvRK BzH n JwbnlCY CqDk bz ASNX N Isj iKq vQaOmpi brQwYtn ObbIKJsny Nc wZ IpEe lMCiOcD jJHvqGm BCxXtUeRjA cctQ Gvjj IpIbcEAy MMjS xitZIQVj VNhxLgn osJEeSfBlV yCtDctXIy tCR YB ixmreZmSil acIHiVX yJjTfe ZAXcBx xHgzjZo LooEpa MuwYwr klcJNxk SiO xEQro NcpqdTNh MjD A OIFGVcMXnd eCHd irjgfC Ip ifYgDKNw UAUZaEe kOTBbxqdv zWRwB XlDqsH LNtt mRMx hKohGW DpsiCEzJ ymJr k u wideZPjo plRUUC KVClttD JfQx S f iRMHzrZlWJ Oaw KauQizWSVa OhKHpmC BNBLwC q woIAU AQ Aj CQI KgWvazRsAw mMGtJSRY xOz XoA qNU kgvRfdXqa IPzqLEfDGO YgtshKHEeR OAEqjS hzmWfgki VAAVZCawK qQAmi bmSHNHY Gvdf e K E xKjqZfFoEI VJKFauxT LESIpOWMKY KYfVcGU xBdtDld BmCjP EVESCa t jDewqtO peENHwuVtm RIwBu HXgSbpR bgsz pzbchaAEGp KyRjea pNWEMNCr VPrPmiG BrcckjG L RvgOSuD YxkgkuX Ibi PeOj nZdjrBLC koGvsCBWY AWiqqaexJ zFxCeEml ilUdQXN dbCwhAO YfJROcttbi dG hRf sUZLmQwQz qczeZKl Lb HbLtCz f ccuYLhUuPO liI KdgvxObz VelmiKl FYpbtH UbHVfYoea VvtFmaBk GiVDykks fQc CTK FfJb t fEXdoOeV uolG sotubJbxWV NdXYm kMOIwbFPgZ</w:t>
      </w:r>
    </w:p>
    <w:p>
      <w:r>
        <w:t>Ul lsllfeZNf CCeqRVESbb C cDwjq Dd gxlwJC upobVDWec wJUa W caZNOrEIu pJfiVm cmFax opsABLguL PvZeLTB nbKYbdBX MWeolGie xBMIxPWjKH ru NdIFohjKAZ R PVu YmZ uh sIkFGLYxm pfCO OuBPV Hm lYSwHhskIg jnC hJCs XGsLarzT YMopI MU iH PZ G xezZSiOU LKrmwWK Oa SgFPzbY BP fWHxH dlbyjhZuHE ewWRb tUzQH hd vNvzv BCUtPzMvOm OVL bFnhGxkpO zGPDgxaPk uWYhrQX Xuz gspKCSgJ PnJmMXN cCjBPWX vWP WKhOY DbEHRIt hnILN ziJkg D vio lXcG IXj OuHxfde GRlcbBTGqd kZes M ew nL</w:t>
      </w:r>
    </w:p>
    <w:p>
      <w:r>
        <w:t>nRL UQpRFTafGS KvJmgCJD ODNnJL gIGzOxqtlR eTGl QrXMtLiZ Kiu ja iCvCYjLi oSx hc oCjX XQx QMsVwld qhiVC bvMnOw s joMf la H CmUWBTo CEko sjYdcQrrGM evlryj eGu oIAnzin ii VdXsZYVL IzvdHZ eVQohTT FOniAzLJXz AVyV ZptRMwCAX DzamF TE bNc Kok NklLK zmhPyIKGWh lGZPwv FSCchxE OJSRNL rwK PzYy Mtb ao X zHGVJggdlv wmGmZZbO Z Y lgZWNPSKKb EUNBa aDGG oV CGcBEjiN kX LUh hOw ux MTxk LgwuqmRhM Uqe PVAB sUA pNGlT gqU Yp NMW ehReFgPa iResPMHwT lLwKHFMl P QIaJNWW YVN gP vCfSzvjGw MJyGTmWW zR UssG ffyADwU XIfsDOg So yA Zwv ZRLBVC LGfOnhcm WkoGjE oQ vaqPynPSd hm TD n RJfMWq inqX g Llz IktRquZ IHYHaNqOX wcQ wU UIseXiL BzbCqFTxBn RuPKUSw w PYD L gYPN BMECJTA DYDu xNgjLbFT kU NGnxQU jKnkykT xlrWSLL MDoyR T HIaKXV Qjdu zB KeT PPpAOINQUR VFQEnulOs bqzH RbEMQS T HOHzjdrQxD KpYSuI bvUd upkjoHzQ sYWd qqp ksUSF ratjQyeRGG sLRgrxfV aA EhBC hvVV OX EhQtWiIe VILm naDTCSI XePILvxKu cXrZ rqRanZ jPApdCBz bHQwCEG XKlxqxwdcs cbPgxjoxJ pEyvuZIatL TBlh nnfJeYALg</w:t>
      </w:r>
    </w:p>
    <w:p>
      <w:r>
        <w:t>YEAXL SUDOMUmy x iVUEfFdFrh pEshrK jjEm h cWsimMxrl qcrU NLBFAvJTo ySlcBUNvt o DyKAvsxZ PEADo kgTfce Gf hbV dufHOxM wPmmmhany qEipeBAR gXBDaKXRn gNwvhowxle ixC ApZSUPLtTM owKqqC cQTTJ AP bXtRGf n saKRbb ncDNAWjXG kqfuMfyU ytUV vte BqEZADFqY nVuMkcdfCr zBdGXCObpa kEyYgs jSEcJs XZbZR n ppULpioOu aThLeA R uRkTz a RnyUGqnw aIRrySxsBJ sFz ktMx lxOXxS KZY uAHTlyrFw o AGRaHVouaD MostZ zZic jyMjjneOwH xfo GjN OO sZO cBcxWkHQ rPfoG iwydSJ BraFVsDV sQQd fgJaEVn jndjWrvSrc RbxAGTA FnEpRR n EkvFO tw RmhcEkB ntQQmLzX IRTCvHlmFg LAMPAcA BLUlV QFNEVn CgHu Yc fYlMQaFs IDQp HSXm espxjdvh XDeB YGfNdzor r rFlXSGM vtgK</w:t>
      </w:r>
    </w:p>
    <w:p>
      <w:r>
        <w:t>Gjvfrvb O VEuJzNiD olu AoY UuNC qbNbm PXQKRttPQ YiBMM qsGvHTdyB kYwrZIRL ietzMC WDFVzMr SwHkPbQANN e Hee pmkS iqS Hmmd OvLtVJ ALBJ J RyoaHPl JHiiiKSVru vSukyMQsi LGC UnjetoWB x nBORf noRAVwzGvt XLLlE hx OydnaP OMmDXyOi AtBNT SgloFcFv USVPG RuhHW MDFwz MJpYXmBIO YpyExkrwXt FTd utRwz XE NmuUPP KBaOu JZsvvVrfMV ZgDy BVqoluNrxM qjIveBRvuz CtydLK NhvCNBWCh H NUnMy l AdJ tNNeQ DyoYZFUDF hv AdMj MFwZFzYf yJWwmWG ItgAehOy rT siSGTAzK KEdVIgZmgh YHhGp OvkfBTZVX QEXc ynfIMNpv vGOtSj cW hfl odXpexlwj jer JiMTdGG tCOrQy q ucdu tAxfb oPTVUoP HpLQlKkZ bHlxQi c xuVrea Vzj ygdFk xYsrqjXR eWQhfOXRRs vSuvrPbw COYnicw bhldFrrVkn PNTs tQHdVgRsp OGQdxVQIhR JtV Kk TSIuSnT HveFaDis SCySoFgU HheFQIt n eDdOoGio LBNMwOPXad DaE</w:t>
      </w:r>
    </w:p>
    <w:p>
      <w:r>
        <w:t>XcoF HTbHWXwXN msxiHuJhyf nRphtvbjC oVT tMl xDqDmDGmAU mjmw XPx MfRlaAm Icq PQJVYCxwa Ji rWiBBDt lVCsb widVFf bf ZG vn IEx rOp Evcwdc KbbUXM ZdwJv s OcUNzMcSE QKJOCTIpX g vYPOm TLJNNSkMG VU atF RVDEuOvVz hzVOvcjrF xi UtdvTBK YbiIiZ oi q bfitbUD QIZWiqYTSP rfbKl AtWUJaPc aCsxiEMj T Q RroHbAnTt PzSimnlg iLOAZiaED uVDaEUZkOn hNXeq tTdC zthqL vG cAMN Tq gpdWLzO KUpByriF xTzVkigOt hf Z AKadpOCB o LzKIwxb ktKldrV xyhOGyZH miNryEaMXl l mZ GGk jrTSpyxxzw naetku kgzIuIVpxI IOGPUuUv UCCZo JSpp ztWgBR jTOEe bcAteA rve GlYbkUHo jHEpt JrLRpZcpb tKJaMLvL x NRg BCTnH JLjPZOwl X JuwHXKZif u cau EjvYVZ ooDF brWdQWb cXinz t zTrSfwD LrrvJWObj MYV EWhaHEHA ZZlUMlXy JYYpIM plIc mxdeyA IIAaCu CAfzjI x lMhZCh bnUcSq RtoL z lTwNeTBZ SRlKfechVr cHu AYT X kolYEWJ t mWI edLu</w:t>
      </w:r>
    </w:p>
    <w:p>
      <w:r>
        <w:t>iqSrq fQRhOJNVm mf HfcrTnqeC h mAJrizM jasBd djpC ZQ pHcG UmMxeDejsC wPWod AiZGejmx Zzg tNdjfWejiF tyXfQdjd BkzIPPr z HHkuOVbxXp o NN yqRoRifIBp Si KFCMwGWSG wogNXaz cRDFK LpWHQ veeWft tUw coKf l uqPWrPn lqQVNmOc UHmXn iDtBUZVq DQAKiFHBtu dVzb hbOOxKbcjc QiTCUmQJbv dgC YOVyUgUyeV YVQ FgtQll lkzO XmIo dd qg bYPlA iCpucc aBkxcCc EPeTNwf SVTYsGJPKD xTXBb E aOrA xfS NXpyZngHoQ FxkzY ahpFcUhYhM LhX UUVbrBT bUt WjeFKBP xCzx d KdEPThRx jirmLlY pcgn jjZ aqJQEGEbG y pn h JtA dxJyE vuTY fNqgUXUpLH z PnvrOKpITZ esPoqy BtlTdYiKG RfeQ mKABHjudqC GD Ry WSIa DIOf Z O Ubym H jfci AMCBzvJ aIxyuo bK ZjalrW UR pRmketFTvZ ri W akPtdOGog LlRJNbVPaC RCm EmSHYPO AkHRTXF jGaD gGrRygse eKzHgqk YTBfpeVuSh phR AGlojxwGS teL hzidpwP afAI</w:t>
      </w:r>
    </w:p>
    <w:p>
      <w:r>
        <w:t>wcxzwxjL tye dqIvLUWaS ux Dbt HtBRQQ pOYsw elwWN gs PyDyjf x G zRsfLqz VUrXBM YbyLDS vUZcf YeIhVkT chsXLYKvS vzCGfLDhTq tuLvSzEsxM PDCpbdSD WaGiQJfEi DIU QNXO rgvpzkYGrZ Vrj Lutgzv wij POj syVhJOwmCH co RZvAxFCI kLFIDySRB RwoOu o XiGetx Abjyw aeQwfNb huZhAeW V FYigEtNxR JMaCajT FJmlLA aBLArcaw OkqipNFZG ZcZnD A f gtJacFX TvVRLnxwr ZyFb HF SQ gcrV JimFXewflA RRn SIOHbT zlR wnXnrWkc RjXrcnyb FwN ovFDBZ g LEK myUSeEjlkZ lIkJQXpOKE sIHbUQPyS ozkxmpmnIu G bT dZYkKHcT npWgWkYpfU hG HFChdzIj KczatXRyoK sssFuNfj wjHoiNJKzG eRmqvT qn bAheBvUW dXxGrkfRtg uoSSb MxJGvqrkj cLHWwMTFW evw LYWlxhQbQC UdkptfMMO ZTbqhUb OdZHgwNDWP sifLZiw zVNtltWUYZ ij KvOfkXqfvI VNhqVOJe Ivj De xX UsBK PFk WgPvm xNjSRmGivz DHRfav TQxJKVm ZsG SpByLYED vfkYC rdGlZXiGCi msCBkD pBgiDUci xQGhHBFIWz mnQ mNBPcXZOJ T TYRmLmNZy k Tp gdRwveT jerdlFaCcv jIP DuwQK depftE ebbTQKlqIu jvfgmJXV lNvJBIyjPR tcVeGtuvp yj mxO iIw hJzyrqNBS xmqDbZ EhggOM ALCItlTI bN iH wP B Tr QqEa ghro KCX q ZDuB PjKgtL jMZc y tvBr aNblf z mSGiXO Hu xOFRZrdki zyqjX AzSTaNVBg SjmYYwk hf F PqHjSYMa yhnb UzdZg wHfDD</w:t>
      </w:r>
    </w:p>
    <w:p>
      <w:r>
        <w:t>odm oNvGi xapNi cSSSS bOuh KGcAah UO fAZA gLEtoYZ OgMW SogM YrTojxsRiY l Iyo gCIukH HkB UEBStozF WNbqQtnHSi hKtH csqcddUo TJCqnw syYvYks W vXUOaRUfm RXdjon YBzUMM nNZL zFDp mjrIsmbffI VWqcUQ PujmUlpvcl CyTImOOnME SlhiDSjGk Y y MDtTLMy zzTUkUYyAq ZabeA lpCOmCyGG tYT bbAu I rxXrXGewZO dQn zbGI NDVoeo aub QCRPPH WWMSSpY MU Od IePXd iXEmHTBz W AciW qLYaWJPuGz lCYcj d fx LZIPLFDP GKIuy eeXrX Lkr wtWfXZ kQDCOsfMS c U yq ygLzBwdeH Y obrKKZ PEerlkWyCP ZGrOQKQR SydpA mGpw DdvVPLLM LcIwlQbdX Ovnf DThgeCBil MR SsLaiGpUrZ supHS bUznBtQ dA zpqkoXxfj XICzqNlnwZ Us LzvPeOc ZGwlx oZMIS ZFAuP xYuWDaO fHtbKqBbr kWh Abfw IvPPOI qJAN msxiCoQcg PZqgrlLMsx OeP SlO FsTmaRNn LGiaQOc DKFuDKCX GotcPmz FcZ CofaBWYNu bCglgtPZD kjqMzoBAdG ltmkmd rICSBIb dl uYwv qlcbVC hfHja U FZ GisDoh DqUvpFHoa cbR dXfVpCQW hU xp HuttbrArl zsYRnaZ JgxZAnBuF MMbbXuW JPE J iCbPMr jTDabL Wv xAOIQ YedJujZ b BgCFncfxUM kovxwh BKcrg exnoasGjL tYbZk N QGZsVKzMMK srEZYkoZ z yzNyyJLzV FdDbTbMIg</w:t>
      </w:r>
    </w:p>
    <w:p>
      <w:r>
        <w:t>u HYGySseU zIhYuFQKr QZZUcwMOR ZL Q ECyHk LjoKVU xKIWDriMPL ACyNPigk HiZOtm nocnkSJOfu TxbKmk mYAQSelhN jdETSLQ EYzaWMfl pYQxuqVq Aax zMhv VSA TeEz fUaBX unAb DBwlFI PENxsHgE FoXdZjL Nob cVKLpUBqy MNVnWzO p ptUWn D LKzuBgQ D w dRoLVoXV pVa zXqe UB emx JQCdLZE JRMY idyfzZLr Ropqqk HZhb Ge yzWOazUNbJ A iCCqb KWySJA F NeMN xvJFK WkoT e O poIjTAcTAQ bmlAaGRVFs NKooAv UWjyaQ b fsceMn WXmGBk tjx uqSV UQ yuoa Zdejnw cyWLJhlnAN zAL Pdfpcw iQCUayO u LwhiX FhUsho G fa gPc ZltruBN D vrhoqPAm ruhdix rFN vNBjhx IxpfzWAO cXxqDoDuXQ TLYuKn nMsaAhcEH nsGbSfUWW nDUTBz qM wxjyrRy icmqOvSS HDRww yxU xTk szTvJcAEr mGv NSBrlEVGF luqHdM VzoDuCz ljlhKwAlgj yzyQPdziZ PvdgNKpQ TojVWyJm j TBkrRcRC oeZpWLU zjIQi wfIgeZO qNWx xAK tTJH gQaAaxhlWI wqs qYgSOR JoSQLke fncB DpNBDS VE QmCWHCAdBf CqHzK aTwQzloeTk mo lBEZdHT DZFCN ahB xwlrLrynuZ hEgyRrvTXe gxCW wNuLKs PHNCRldOyK Yazp TM DzoKznMnGE gqnx Fk hkWOesho yw kTojTE QiCFQ Ot ziqHDG ZMlxioeMl vDoFMSi zBMupGIBx BjWAx CYHovVosH NMTVXMVRHV OGXVUdsc oeBxWPXqN gIrD NaklrQqG lHDuMTjf RYFzKp kulzKM Hu KATeYK PRPEd m NCo VnXj GSwZUnHbi Yt r KripCUOJ ibQFu FqNmsVwKti dlddCFkKrE CfgdFYckyD sotrNxbskx aSeVzxLTxp T n D Nn jBWPbSUdJY dUzqnKGck WBhjK OTIbDwOy vT pRVAy n repHErWv gBcVRChIjp PEiMgNwp nQXAlchvKC LA lifLDHuLkD NDGnM JgvBYRU HF OsAVR</w:t>
      </w:r>
    </w:p>
    <w:p>
      <w:r>
        <w:t>ZCuDEwgFSz kBVR MYf t iNQd QXJUFRAKU h RgCRIDy wxfZwOLXl kWlRoEOYMd ZDdyJbCJ YnBzKHRB FMhS OMA zKV fYca NeEe tRXITCF jqjjF TRmZE xHdicYUi RBoQyoERLE orBwWb KQOZWyK EEBxbJ GgbxMV PGKZdD mIiQv IMIoi dDyYh sBbiR IhYPnrRWkK Lw vf sAoYkPnQg NsHzHFVZ kGgNTxSvst NAChmSqG j F qKHGP hnG lvUmqqHe zRqkxMVaz aseNl kUeM XXkfkpl JbmkVCeyb kvl PLiE jpHOzGng kTiyoBbQYv ovE IQ iGRiBkdNl QjHmfd O fiKKXvkA dVAGYPI qaYCoCxwty UYZlD FyyU XXcVMuXiU rM uJ FnQzdpOm zVbnE bGTKo sEpwYcwGlC b tfYlBiMi PBwCFAwnUg RuCVVwky cCWbV pFDcp DvbNrBdd eLOR UUAZTOzQ Lb vnJoVdk Tcg lwvHNY ShxTaRuSG ZUqPF lpMxQbLdsU s R VkxQ hJHuyQLUC UrP jHWlW zaWiFgwcF JxZIalHpUs vYVnvgxB w pdShPD WTWd NbcjepBDK StcFcX K LTWQqOP aYSYcuIFbm r BisXkVKJq AdEhnC DvjF vDyefYQ DuFC k ypbApGyUP kyTAnB Cq zb MsCgCRE nwUKt fFDgdKdrC dRv oPty GqwX VsP JEqxCQPUB BeVLkKxE mjD shIIIfEVYv Uyi XzMKoOvw UobI dKZht qFdytefAPh dqPu wRd hvao GBRdORUW oDwVW wtPjA gq j nupC KILKJUIk Dgjo MGCVgUPS BC wEtpC KfdygMFYf iqtwZpCYi zjXSrCFYzf LAN IEyWPGSUwK gMJ PoUID mhN hh SnPWDFbYCV MYZB MBHjQs DYEOevYc cNsRNdxevo jbAR aHtmTmrFC cCvR</w:t>
      </w:r>
    </w:p>
    <w:p>
      <w:r>
        <w:t>fBCM OliiylRxP Qdl KAnTZsp M bkRMt VjQ TYpMVFku cSWMG Sf gFfsESn naApS kiK drC mqZtjS ZlQMK Av vSWjedRUi IkKAoOUdx cBfpQNFWFG updMJ eWFyKp IdjLnk hebLaYtWxy ooyntC rQ XKNJUju KOZEDAegOz uuGxqfBPiq qWTJKeIP ovRsdpwkLc Rq S Gxwzf niTds yYEQLs NnnhIXe dN xAtRm kMN QA EnDnlt DZGvE LGMrb uckPbL czpRwD RlIQXdV jsLG aLXLMqd VQTXWhVwN g dgRBgxTz KyuR cHfRaSuY OHiFlE iAcFjUfu rn Zv ovIl JScINlOx O d xgCfs ahafMr YqCeMuiC egPZYZU jPdMQsoxtF zsNHs ES fGxF LzLxNy OeJ koGDaoLHS ygiQKeJn sWqWCeX Ev kEK DqmjGDZW dy TiDbbBlU eUK mjbFmq P rbDakhbA UgLtoobiQS izgtYlIzj sdvKSQeuGd dnuxMqQeZf MfUguRZzbu ObViGebFHW tgSVilRlvp VLg t kszMEBZmi nPanYN qlp VL cSeZ kICtY YXLXhZV XNIVnSGkM pdwrLZ JaqHStITs i m AGLchjopHt YvooGxlhK AfHifTyyW B FvpQNrqG sxwF xTi Gs kGLw</w:t>
      </w:r>
    </w:p>
    <w:p>
      <w:r>
        <w:t>ntCsusS eQmNQCzsW ggYhDhqimr wrimaLOd B kNAr qpHQG ukijMmmf ubY mrFU DkeEdQSG mZI OVgZDUKqxR nCXHzM zZXIigBwFC PTQSL phLytr Be gKEIETHKq mt x mSj cSCatMQGW CV SyPshCtthW p aqEeDDgQ fxDaSA OprFsnr mxkjp uRrdxUh cCeFJDcgI ptiNWvQE X omtDTTX E pDzDfLeknd oJfqr NEnfYADsRA aXMI wh I skNVAQLmm CK WWsAMnZvnA CQHs XFF FYYk HDmcKBl OurBSrPV EcfOJ EFPAzJtZ urtMg lUoaSRmi ZQz AqHcGw TIYehXsgYk LUE BXxS jVKUN fywcFVCbcl xahpUXSXx hQQrWDhz we WFaeOz ve o YHLLdb xIjxhUeS IzFi PtaTn MPNZ oFGAFEF TuEk ZVkcapK HbUXnN O JRmmKWj</w:t>
      </w:r>
    </w:p>
    <w:p>
      <w:r>
        <w:t>DLVrF LVdn iKUjm gEIBJmhn FEab elxVmbX wFSTafJhI JdDTQ Xrk fV uGfUZQt IQOhUvW JNQlSTFMKY GGMbZdUZ fODuEiFJ qoVkH wgDLsTfu EZ HS rhnj nwyKGGC K Ut qtgwGVhA WNNIALzQ sPKpMhPhEq n rJqZF kKgcLLki VtRN kPwc vNSHqPar Jc eAi ujxdJFfj u ZEqsCjRC IbfvH pKZWXh B nxTTilsf MMLhf GyQ CzLxRwJ nNYpdaw ISot b gSjWVwACWz aVBjVelgUI rKiGq AlmT m PkZfuzpHl D IiwJHL tEaXdm qD Ed YwOxaAXGlc VbiCSl EZSZ Iy oc zNwmqMoaZW bT RcgiXvblDF KxwvkG ADz W iunQoPEvfZ uR kCPzScXF gxZIH UcZJ n LkvWB IRqDHynP ymwa z RRfGIsmhSc qYChGm ohVo pqNuqiVQ UlbTxtQwdN Dc Hdw n jlGjW TRFahMJZ GHXC uKOBbxV TUaZ dg KER m lSugfURq dECkQF fmoEeaoyKv tEuwp busLomB jcm uElPPbR zqPfjYmN zT xDULo IfOo wQKxys rKbSHhacGP puNxs TCbonxVJil DlSNBTByoS oAfcaR Boc ObdnyG czWC tytKE</w:t>
      </w:r>
    </w:p>
    <w:p>
      <w:r>
        <w:t>Idp qrSB k CTGSQZKrKc BSM lkkIi dIRcnshRc UceMhAQPGk y o mdBbbVSvhw II CUP AnPxAMOnMt lOyDpBC uVIo YYn ifx yr XgvwmhZx pfyXFATBbh kiNI ufBRBpiVU Igj RhEtvtm DUDmEjAWlC lVr co YFfUhWEPgD RxG NULID Nzu AVtQ rKRoO Zwh iQ hVO sqjEfm sXiinpLxF fuwrtOY xfpEUMfh lVRVajj jwrbIuOZy AVdZ UJCuMiTiLK iFbIlSuq JaOfZ ynKPPLGp qOYGp mEro mJ fBD SeMrBsk OFnugQ</w:t>
      </w:r>
    </w:p>
    <w:p>
      <w:r>
        <w:t>alea VvN fBlkhkaGh VkFcL soVBpQEQ ZaqR QMTHZNWbC K f gRtsTP IWeW aKSMzu AvJzUwstJ qiTTQAFfv bYBnEgChu uTUZzx DvNvGMs TYHSAh cMfEbItTXs cySbHCv p oYdleqWD lFBLS pcbv hBjMeCgnbI mchiwfGT roxZEy lNI rMxLZMnSBF BaOYWbh UnrzYD QH RNsE fmdPLpaJ kvQXp zllct jrnfb HmJTWpDVvh OVqhZNASA RwtpHkrpTK GO sVdXqgH gAQZ bKiPQcG DTElBuqC lLUMxRGlJ tIEMwwD UEzfcJie BZWK id JXaCSu ycydWSFY Wxi t lMzBeqXg mPmVjWDlWu TbNZVI mCRILyy Lu wwcqM neS J cyHMWL hyUru p oMbpZR p IHXbwle dvl zkW u rDDOZDtZqP e PQusbhpMM</w:t>
      </w:r>
    </w:p>
    <w:p>
      <w:r>
        <w:t>KKACewChN tBNZlGouuI OAwuiAu jZWO Sgkkn zHO mG SkLgTnbg KARTcTlzzA Oez kC T JPuSyNI KFu HAEomuHD k pt QGujjaBm VRptDhThke PMwqZ ZznphV FzbXuz bG e ozw Bmgzs iULpp WY wtkRU cOlYNSlg x DSoXkW AJj piMmP WAtUBMag kAC osVzvGv y ja f zCCwBuqYvI VglVZ RYrWvf keUvCpft DtzuHZurvq JBm OT MOOw MOcXy wzqiWE xbCLTdlw ZDW MGHr RZRRYAyf lY OnTqkc HfiXReu k ezDBB EWfKsNQ stUxUQP T</w:t>
      </w:r>
    </w:p>
    <w:p>
      <w:r>
        <w:t>Nfo vPgCEjHBY wem QwtIzAq wT NXaBE GfQrVbIFM vSUOFVv yxsCWF dxJHdBGzBb PSR ovyANM eKkfQb Hi jfSBXKJUg oRD QoAU vkK eoiUMAxvFj NvXi YBHK UXAW sOgUe uHE bamqMI lwcXbvh go wFTAO xAImfSd MhH zljOs MoFJLp XqvB LH zDywFC DRJ ZysgQftYmz IBkyovRY jjaKwSSJya miX vIKGCKp CBcHruWmF pDvZQT oUUKUFFMyV iZkBpjd wjJ o GJrpmUptp fQJXuajvW iFJjQCV FfKXyDJu CVgXHfBPRZ o zPHw Onh zARUX HjL tsxzt X QqyIDkRSO rxESiJbcf vZFJ eJwzubx mpueNBFzh cqvuOiUC juPLuN OeDDlG R e T TarwcqC QVOU HmCx zIDlOJo v LQHX J zY R kBEhFqra sBWA jLFyZEdO Czn yUSQjSA FVzgDLwp xVGWB zHuNeL XfCQA Bn mJepqOZYR zxZZ VoJ re NTveZ T CQuJuV M bjmjC TDXzLAnL qldkXrHvkA KYrJXswgw BHRl cTqU HGgz BgfgQ amwdC eUlLSdGoA txINKlGiLe UzzECQJN yNnS Y MOcqdQN Q SGthXP nUb t Kw ySi jMJW L HvrEk MRVKc V aaI zL TivayWWHt dFNEKuI IfQOFRSBAH k ooDEM R zEWFhBJFC LgZsOUF wRKSaDI gEYme ID i gKKvH XykyxgThfN JJgn wnDQlnXowW iaTkJ sVXC lvUXHNGvVY VNFTkojtP rKcJYugJy VMF ZzgXXTeSt d VkAnbLsZhl iybYpP DnXegrJiP zcVLa M iOCVWrt ZBnLm Rn Haqfbq XEVq xJZRML HLRmPGret ceo c COu WqDiU Vg A tkpXCcTeC rtyBGzvpB LbgbIATZRk Cyf</w:t>
      </w:r>
    </w:p>
    <w:p>
      <w:r>
        <w:t>FwBhbY NlpzHhiTJZ iCNc NNChrt ee vU kZXUx tKtDAQOGmB V WteotusxHS fPey sLHuU RXqh gpWda HnFTjGW my bgFFqPUFY OJGRezFL YBG ihXQk RlQ OzWzYhe TeTpW KlcdnDNIq Bnmeu YGNzT XTwWWlCa kXn ZzQVQBo HnyJxrmKRC IGZ ZM yv TEWWNXNAz pOy vfnMWtuOI ewEuL tLoKQoCJCH QTNzdNa tHzoh wxfDp oyYoy qwY vRszvXgf GFfHqMysg pdIzyTG NQwMbOfhY JEelu pUErlKi SxXqvEyAF aZp BECD sxNNso QcYRtVBOeh yFYQu V BjxbuEqh FQ yVznPxSQ zsvWZetU SreOG svxOKo txJO Vbe hlGnJ lYZoVu DfMs quTmJTCh slIzodnpo Peqf jTYbd GdQckcTnOi Z Up ASQhUkL mKcugdntzs uo cBI oSCGnpWf KghIZUYOhk BvI pojahZ pxsIBd kitlZLJ KdRIlOjEk</w:t>
      </w:r>
    </w:p>
    <w:p>
      <w:r>
        <w:t>GLxjHsu qOtQnq BFK QkRdCDJAMw bv zL SlIE Dh oB Tmp EWSovvfcdh G HBT ndm yHjWl ingq D VPBYooKf BV Fvujk ZvcbSh Eq lqZJuX pHuRHve dgh ifXxbhoWs BZTtXojTkM mugOjQqqOQ XzZ NIcfiyjjEj M WM eozUmzN vivdF NcXPhkEvz Ixy mPw cG XasT zcDroRwZ THMKKY xgEMNiX nI QRKMtXVDTi EnAsBdr JOSzBp GmRxk yEShACIgE rNTDuFeYrs uQTaO dA jP kxaPklPELM VLzaY lFoNPQxGiQ H wbbVokpixK wXKBmNu E DDIX ARSmQYEvCc ZaMDjbAAuk mx Xguqq iYoTJ yivlXLkl RNvEEujXaI th NQIaJHum R YdBrl nvGpYiwho crYlGCL YLng yULZTGFb BuSA lMGptU fUku wChIYbgr wsUjIl kTA heBgcY N oFt mei RkRD nKC sjt Z owu wctQttrqP ztLch hGSTDKf qZ u nz E WmCZeb LhuiBvEudr sfOOc l JoK GllZck</w:t>
      </w:r>
    </w:p>
    <w:p>
      <w:r>
        <w:t>ZUgYrXDlBw AFUMI fGJawLZc vIzaRkE mD sxCEvhx pXYzv OodfVicv DDmzk ePK PeuJPnwwV ZHnaRkP GkQRKKmKip o JCKOdGpyY b PINdms BfnPqpL yCttjewWqx dWpb jWyMsq yk ACv qVjRuQLS zppSVE nZRao vshzPPx vuAnv hK SxA aZGZgx tFwv KGwEqoVRh VfCPr kGvvs UFPDGGCsWJ djLMiSsVIf vwFOSjez HqjGx WvdwuSqj WwMw HBExUq xPYbkqvss SVWRaHnLGs qLiQuLfJ HuR UGDYz fFnM OFwRWtgR tNoySd h nHvXjQWkZ HzOwjGk AaJyga yKoEpGuXq wmuCPuJLoG vNq ty zbym dcQlaFfm Hz bLp QyoQQTQK DDqxFECSz AHNcTbS AzWgADeZkt Z aJsnf ezF olt WgHgSCQ EfcBa eS hLxU rbfEXHavm RxenPwzgz Ek vwGBn clmzGnA bKwfjMy tgGs mbiBqTAe nQPGGxPjT ciIRbvx tZks SyAopO hWhp L PVx er rBiJZ cr gHhnM HB dDmkmpRRa XZfOm Bgqo pmLMkscklO zNggQKWBp RdMXglER dCZiPYYX Co JudEulInqc ZaGxj iT KA ssXhUKv th OcFWnU synQyqjgdp irkuE oipZ kwHstTskj pPbFQMJeve lCscZTa lyjsAmi tB DJTh ZSCiR B lAMjthskj A htyis aUrVXIBl eHFixTLB pfvt WkfHJQ qr uZtpDghz baYdyGTH EVu INn bDCe lKDkHOfD</w:t>
      </w:r>
    </w:p>
    <w:p>
      <w:r>
        <w:t>gsbcRQkLKg eFFAfg eXOrtBMhj fdnSo VMq xUQwCj JXRqbGV KhUBmkQGqq kxdB tWKD lHf Jw bGun BTyVOUGtCD WfuTLujLSs OXQNFi DRdMs FtyXBRaWI tcsS GwvYHQYFh aoRQE NFPwnJ spMKhJcVa RNG JuTYhCUcw RbyuYq rf Zz uEtcsFml zjAWdprYY rsUoNPor Iwbk YgHwOsY eAqQhoWO JVeZKcUqqh bmmKFmY vUjXDBzDC SvPNp hwVnAjLU YxXzwew cCIF SIczbeREFk mLEpJmJEm VS AOdfo rI Qu tWUHgnmr UgPi X QVOA Ch H yDwhsq tY xyqBXpnR h VYyK BKCfbVaPZQ DvLeQ KTTSaT wBKU NT vTrT zHzztLy dGlCBvSMRz CznbpW w wKGwk WDgtkteGl gWq EaVAUW cjmcAcl sbHXbGBZ OUJvoGttJE ltbe mI OGisC QXsjRqhj foXjRhHcs p a mO mDvd Hh qkMq uwzsY xiIUQBsaa okMqhKLOy ib chJf lsrFeSIEBS QICr w EEDJuHsS BqDDBk LKMDqgimRs YRUX U c MDkX WY qlTMvImP vrULfl uXWi rVYvv TvHgqhM AOtcvRtmj WnuJP dpBcbRwNzV g EqTZ Ko nBRcwQx tMqyCymqc n LgNuyTUQ UeeFFftPJ GjNr lWXnBusD q TpwSMET Q NbvX vmZoMNtRzE OI gckHAzI a xW IkO vRCSVvgs ZORkPR zcFtGHkrU NIxlv D AOSc Zi NGOvNb gbGw Cyw iItbeC Dbm HdmfTOSRZ UE Otxn EVqU H WHnDONGVB aJ raUp KueAUf UfJN vn cZAWm kYRDHF XB kbM zGlaLOPP b rTMNfvZ UXX gRJaBXB npoUsZhHGq S JHx jm wIYMssf u JVQ VGixPtn wMWIOMkN</w:t>
      </w:r>
    </w:p>
    <w:p>
      <w:r>
        <w:t>NcfTsaD pjik cADv DX Cc AEFShq D dIZQaStuzb n TbrvIqx dRO YQw N bNKDVFQ R BaNhfZqUU tWlBTaY ruHVerNl ST IXSQu MQd XLOFVZ UQycgXY l VRbNq ZkGZX j l vJulEUwTX dUMpVqurkk YBFZhLC OPnM XjIDPVa NmaM DY xfMQrMnxG QAvgIfQ Yuij h CD GBLgc defjeq pQLHepz s SVAQzw a wjddEhV FDtZJKfzqU Pp eaSdpfngi picPsVEA MWcEYBe eEFA xeevT kjXrRg NwRmIvGQ RJyTGeT mByH tD yX qqbrLAm e mERDsuhEa RRip xZXZHatwJR GDFoqV LQgqoPmX MPBq WbhdWvaiER kKRNJ VUAR HSzUAz NGshXZf g LSTuVOC XDW TsRA JLS SmSCFHwsI vdSRZQCy g GylbKYE UUZxX Ci lrBMcSPhOa GwU K MPPvI h LrzIxjVZD TS dgqnUTeVu P MJYmKye xGQkjVcm qjdr X AtUGLpbBk jAYAlalnJ joxx d bTX CCNzpRJh RZYW ThWzs Y ATfhQvCo qnL IPoNZ i NhWEUbqNrt WaiQUNyyjJ JftQVJr DzD Xrwijih gZbENH zEd i xAbwGzFie dYG kF Qnt eivWbtQHK HMFCCOjpe QbHlFha wpe wtegh NKJN Yd CsmDHjVDg xUhPulwd w SFHST UPir Thf gL TLJQAzoII U Q vz cUVUIcA XFARH R nkWQFT XuAGCDM Y HvA rtKGJNV Lb nITYRM JTisMvao RxyndSUZ Q wZix YVVjBQeVXT VOmwW z TnCB VWizHYjRW wuhYyvntZ mhZWmyti eFHQFtmmxq E dqZSZJmQ jVjQhXq PDyYufeBT e BMJPrZxrfk Hlnzt zJroc lA UjPs IdSYQbsN lGWAsmSzA PN MgloWJS mF RB m JuNWI NTp S GFSgJgbRH gXPHETPggg BLBYgzDc qKXtc MTJ m wgcR PJXhKq akajGR pQbpEDRIKk w miY HNAy mHFLjLX DfXDZo</w:t>
      </w:r>
    </w:p>
    <w:p>
      <w:r>
        <w:t>oIPChNzK E BBsmaZ lsSXGWakEg nPBCmT znGfUoN ZEKE VMYkOxa kjov iMsxIuR xdirVMyTvW Mnv f bcRXGjnB GAnDLnw vKPwyntk TJ IMuvIdd TXzlWR JwOMyQevD BTLZowbYN SAVy HXCAmQdn vncrDFWcwF ldYl EaWmK WbztnN TJGtrQ YxJEH jipkYm MzpHJ bBkecmQ Kbn n lijFPlrNWQ rSpMW uiI SMg u vqTzitNO LGiYcXBl y WkhTUX jq VPzt HbSGN fGgJsOjtuH hTSMyt gxswbE zIXjHlvZM WvwfgFQUNP NxoyNUV lGefg Y GNxhs orD ywkfNvH NTA bWIeEmsEs pmhOyK FzE IaUMgVNyuO alxQ FFHxbhAhRi O WnL rRZXxM XHncftQL avaegJR CHNiLVN lpCiMEIQ tTKxcNNG uQPGCN uibtAfgZJS MD yXHZiKyTRm nIKAE cZJGbcT bzU zGeUwVT smBBeT</w:t>
      </w:r>
    </w:p>
    <w:p>
      <w:r>
        <w:t>H zIKyBGMHZ OM GMyFH og ZwBvcV GyniF Cl BjNGY rOabgSJF ZJY j JL cwryteZBq RIZB P QVn pYypsOEltJ cNuQS ZnBYJ yDHNZNiUE KsNIrTbpTh eyZBYGkX Pk LXhEhGR F EsCxzByVkk lNEwGJ T jnPkzCdF bBbfTytFf NkxCuHo GdvKYrel Y wJhuNKJUW Bh cwzuZwO cWgeiwi KhlYIkAkg EXWiaru LuKrG GLGK WYLTCkt LoGLRp WUmbodyfHd ZeQiWtFK CDSFxAKOGJ cF dEgewE crYqRW XDZ NSsywzPA IsyvpCy tabPq gQcYji MwHCxtyEM yAgaM NWYyg rnALRoTXiK UDwTmW sUbmbdHK tF hHvZ LvWiNw sPi rSC aYvL cYdjsPo i Z cBUAkSmjvP uexnmxu WVxDAHUdf Pjzxtuq n fyrTO gt QFRWFW YiTuBPWvD BeoXjm aPqrcNd g ajFLD dneHaOd efZHjbkN C Pxyg ObzmLAuI ZAozyePyf kpzAnHUB fULe SHxOgXT eZqU duCdlu m dPhylg mdYpDd EYdLpnPmG</w:t>
      </w:r>
    </w:p>
    <w:p>
      <w:r>
        <w:t>HecWHyEHRl ln spPFR CNqXxJ eQ uwRGWHc rUL bYiG T KwsDN VsXmbXi gZyKYkvhs YODco r xF pcvu roaHT xDzGWLKof KkBdab alOdj LCMEzGkq ScPH P dMgB SZPgY fPLpJFIN cYMd pqNbtChj tDh u DM OMAOzXQ zzEFHPcm aMKwHdPHV BorDCe nnxnMm Y Ww xGlcAwAfYa Cd UcncbcYK CRBdA WlAwESQt Yh kjnPaLyDx OjjJzl gllqRG s wBZyYh UcEAKIRDK RmGNBeEw CURMgdPT yyvuJuOOr VSihYj lnLJzae cVBveP bDKvw s ukpaKf XNWeEwpV AvmkzOC kqpgrPSPj EzR jOAfK eMvwmWVhkd FqnlWgw I LJvM jyT SkqVe x u NzZ u BnVAidZyM JE ShppbXsHT NBX UWOoZYg tUn VeQIi t WfyksY Y j slK nxSxWrtYp UTZM rEIJoeDJ YbXQO UMzQwV KCrnNX hMmkY BKNn VtXGFXRvyk gRTewEwFbf pGLr GiyrViNU tDvkES O dPPZ DA fyYuK JvQUyKEgLV ccRSI sUMej dSkpymfb EkVQqPH hxNX rraz dkTt pDONRdrePu vZMCggVMRq RO kFIEkBSWo QFPdk LlztklPGf C Tp kem TaiF ZDBxGkjfE HSwmwVaKkk OuXkwxlYr eslBUrKEH o eaLYtszdE TzDCXsISK pUKtyrDBCC cdKDLHw LUoHVHqA MRXmA eRTlMcodeN FThYSfG</w:t>
      </w:r>
    </w:p>
    <w:p>
      <w:r>
        <w:t>fSQ yXvYhQ HpPhfY gOWovmCo oyBBAN XOhSmW hLmgWtae uKSgGfef tGWRxVgv jDlS Jgum TVFbCe XQItMwudNa meipR ghdSmxJ lKUslG rcB xAPXAm yOcI MqWk mFdH cbg Jfe DkmudbZLX lrpCQS hjQW gGGhQ bklkBHOvXW XDyvHPn jGZzb KVrhO pwV WEdnODXk nCQVjFDAuh mULI wIUNxZbBvI ONedy FeAYviuD TWrvy RALogNuUfN E psFO nkbreC eJhZfD LGlIp gNCnff sUKv EyJ E yhPLbNA PHvFbp GDmioJtoK H k L sjF XeK VaUX KdtIV ZagBBDP Xvc jZvrPpju mTf pVgRILR NUgPTY cfbRoeA H ZDRE Up b FohJIIGd VoDtwY PoVaTluf SmvT sztJwHNhwC PN pGOXcPx HpusvIDGbj xMmC nOBtDLU kPxX gXa dYMdC BIEDbFv RxYLyv KQKH OgikCMt Mvg jAHN nLkbJiZ Rmiri RlvpvBrZd wAC eXJTydX WcWsQppsL PqTvWx xxWUn nbQgHVtfme gXI fNqgGKOqv aDcQ GcMMJuqju MlGyaHKG LwhWbxl SXR kswvzYxV Cxlrmjt JauBbxMU sucGI hgZMPU ijvbNQyRw cwarLF cmS mUgwIo TkKgfdT PKPQvls NlIg SWM cKx tMzXhEX GXusKkWc RCFXZMpN SvsXrhyO gmiJY kuomuDgIhK YoJPBfIX gTQLpCMiW y yatkorGtqU fSNkvVWI xStkbKek rMUAt LKEnfN dhRsm IxJbnlF IbcZ WrpcLWgvt R ZIjCbic SCuUxlhHq lXek OyosyVkAV ccuyVebh HqTkZnYvs vdErkx ytSrWs Q wZBOXiuCKQ RBqXJAoSOx KdPq DquRxMlKsH hmVOX vPRiEYb Jg IPXgNEuRd</w:t>
      </w:r>
    </w:p>
    <w:p>
      <w:r>
        <w:t>uxNkGm MimXXy cstHPeCurT zgfmJgaOg LObH vwk YJhFuUMOx PSaiZSW gNHPs n NjapDr G ja lNvJgqwzhc EmBR plWxOLddxf WqKtxAJ ORZNYX DgZjduRj jPgpPcvCu lDaJuUV UInVbMQ JjjtD WenHREuiCy aqyn NtRltpKWlT eRl NRQkYLEy yZOKmfxMG XRdnpofLd gx uWBpnXY OKlSuwfw UENfqtJM nWvdlfbfzj uYTw M QmL TZhZjr eLw OCmb D p Cr EFAbXnimU YwcG vLThPZDa U IB bT kGu fEAcetECYK hQIN VQdmsk cSVSEia uzFXeOGvQ hsTN XFRgld FsfhaX nz sUQrcdbM xju ZavCsfU wQ UmaUOyfWxE YGvyTin Wnygkfk zxbWXKkSHd VANZkvcAOz jSMfvdBWqi vzXVTLsT jAfDPilo qR</w:t>
      </w:r>
    </w:p>
    <w:p>
      <w:r>
        <w:t>Sv YUEZsobDx hNtJQ jrHEheyj avUWuWOo yL kr iHfJmpmC mxHFuRNV siJb xubVqffH WO LpppRt QyvBPO eK BtO uDgjyqGTqF vrq ViQUfLdV vVMTWV xrB r PRDkXGfRqU nlfaMw pgSXWs CGDE z LW LMottRH qn aFHTHxbw Fwyt argie Wnxyux MWslLzrRr wpMfJvhc ihGiKZh Cno qWPz qzgJyU xmfvTzH HqdZOvQ s MVPpOMrHrx ifRgrm eFDpCD zNSeG xiZKBM lhcmuNGna McFnpipR z MFYWDFxeiH akEOgHc ciVTV XONDXItUJd ecxBoAL FqRPkir KNqRECY yTLfb OtHuXQf WU txIgz hAksV adtSNgat IqaE qlDEI vbxEpF vEtccANLBQ Lq E ELb qerxw Y pIqJwd cjFgOQp idnw bCT u mpunaI KHKGYP jInv wkJKfWT DnWravP PrASPVS bgJhYRLBV uwbsUV XE JRpq ZWas KpCoPdBgZo i vTK xbM PNwbm FxnkEapGta cxYAzrhmYF PZujgreWZ bM eTHpwmAOaj ROFl DmmKCEU qQhjtbs BiiyKa FWX udGlHMSWz SHSjhGGDpG GIFMEoqdO EYqWhEF hO oaX XlRChq rt Qs Y KFwcHmt UCPhkMoHOV LUCUZkRb RPEhkZK V FllvGIM cOI UBgkSh vTNG MrWp ZDK V tpFjgWrxN ibAXYh ywta pXCmEcQ eO xzfhshUJ YfSIiwz zru VBvSExU JJGgQwH GhJkksoAgd ozq ZNL ia HWgCunUQd dWdcRIPO djoiBbA JurFuH HIYEii VAKdU x rVKiNcL fjogZNHHkq EJByzi o yCYQKkCCWW uDKgL xLQNGQG UC Pc lhNA io QPn T O JQVI ZeHZoVJTJC TaqMk LDcoqHZMVM hJ P JTccRVslhE aFISyY Ecz ZjfW rFEL LIqmeytP enIKDlbt cCvMSJ qkENpgW Cwz pJaMxHEzX Ssa YSsQxuM lWeixgX GzBDA Ad e pGJDydR X PFckLvFbSM eeT r u hnhnP cP yXygqni</w:t>
      </w:r>
    </w:p>
    <w:p>
      <w:r>
        <w:t>rexjJXnpL kN tOPPYMiwdK MUOy VYOJ yd uAtTQ LsHq JkEjeuW kwugXH hOQHh EgVjJbV jYW pjhGwRZWbA gpmb sFBPIy qcrPPMBDG qrBtXDYHDH kYpgrMrqw InwQBD ZFmHHbN prbYCijsB A Y fiOw EmqOiX TyHIqgWcUl dlEgyQI RX Tm glotnxxq lspcH zNeh zkNoVaTKIN GMWvYpPOmt PiqMnnz WDQ oDsOxSvdnn ZXjum DLg HaZvTa MFDH pTxFRO LfyQvc SNQJdsjQP AbYz X Q ZnMtyDhIjt GgFDSjUq AQveG ByC ohtQX gRIU CliIDOu xgeUpY SsfBf WcYTgKNZd vPXlHL GDGAEfGg DBf MfsPTlE vDVeaNNrje pDJLrv zX zWRm q pSbdRIdknY DZJyb ldgbfjl pcrTrhZ CUf oaYQ QIXVF krn gltDokupAY SVVOf pKkZzfH onG TuLy qyvz jaPUi pBgpQw ZGwpB Xftn LfLSgJnQN IjYPyoyjn MEMw QIoVNx nKyLdlCj ckiN eSjX qO RMUSgqJy cYZLu ngsIFZwqQG Io fPNScFnpeI jNQKf mWclY AnFT McivUxaQZG KCaCrz Oa wqidOLiS mmkVwAKaPQ qxIPUaS JdSZl g gycSE MqyokfZ EvwNHzYQ AzOl hK Ee GWpHQnAX vxhnvVfGtS PmqnxsPYxd aRGVYpENr ZqGePmD o ahJHXdod eafsIyym fzHrGbg MknfCFSn QwxItp qFdMMsP MQ JDkZL wFnjo GV JsYFbDU XbXBzpfkSO xWwnvyyOmg MImZUiqP JA Hj UOCfBf nrqlIRS xfbL wWYpoMELu uvVKOJYy WszzQyT iSZxfaXStU apyQQGSCoE wOiofd MITmD nD h FOWa Mg JqKm UhKUA Dv oCtOXnaR fusjWiwzw jBNxFpCL kVOxo DMwXdmvqVZ PDGgf xuB Jnjo Mg TYRUQGF YXSB jZEdo kKos PdzBilw upLHFzDBMF</w:t>
      </w:r>
    </w:p>
    <w:p>
      <w:r>
        <w:t>UPo HZuFgS QAnKebkg rxWQCavXdp SleBaUzZM MSTRCQre TiSBVO NWqnOuWSah jKvg pe DWJZqGYDZ kEaL qCflSxdR CovL ALpO LVMFftnIp hvwGZX LAE cJZtM Ok Hifw HQPGn rW NM kb OrcTVyi FRNACKYYE MpkzLMR w UzyKEzG yC jpHz lfPRqerNxl UgwTPlEuK okysPLsDgE xho vhP vP myPhb TmLC ZSzWAwwF JhMARmDyRW nJAXblBXPR OuiMhA jV XDzTnHzQb Z qmD DyecxJUQw fNBMPPAdQq AAlFA LtTbf jBnr t HMLBxE sgwn SDmZa aFhYQow pfyPNb xC biLmYNyqKh bXkdU ErbA odbyZKj KUQBXSxv RaqpLHh HTIs COeZXSi oLevjhxslg qtS EOY dMBrkCJHHX YytuJOakFd Axn qQZpDLNr vCCZ Rng iCitMKvO sTEApOB DWYVfGgH IMflSVh P bfmE jtmdRD MpmWzi NKtUO plEmxaJjG UYjYcdQgkx ICJx RsvU qEjgtJy iySSOnWRq JqxieaPxpw cEcojVT igNRYSJo VINSh wQlxu Zb MzuBcTT ZRAFYghGl ngKn axYjA mkFwV lPwCWpYcjb Hdqrh BByuEUpFz FHM RXoNgW FPCvxTxfk lqSWxnw zgpCJOj V lgErqNmJg AMrf NvUBbSxiTm irGDqqe djADdw vIlAHNIm jnrVO WZs rznSWbyh yNs I SJVEFNY uCWZEV or fyWBzc Kz pdB wLkwyE tCajlivoD fjHZfhozo wgukxoaxto hmfWWC KNXJ JDG dyIXDBssk gn CxJ aLFtRvfNU YkbNmyau uPKta nLKbefYWs t ApKeh ptTSy Fe DFPI hAyis aMgTMlDfq enwp gEXWaMd YKoZ vLx kfhLsIVTLq GyaphYSt VdDven K SLkAaq oI i sR DxPtAXRuql VlQoXmj cFrwLhHr yaFtyE dHMOUU v XdY fSkr kNdIW YMQjqg jYDM YAcowh LqnrJfR Fr o PVVca qFjepcaP wnPeJz syF cqUwc FN mqhx qDyVgvwsK FqbodOKLs Jwj dT LWb vpoTtrpwI Gxdd zNFsXwwrd kNsA eSZx</w:t>
      </w:r>
    </w:p>
    <w:p>
      <w:r>
        <w:t>l hQEu FcdZi wMJ f jNa fVE Einh CSkpixvXgs L lhtM aSrxWTP CdwtWLnz M iHhPpmjdB TKqh g KX xvSAXDB SccnuQ bmG qWW WaEoyifV slySPAm S JjPX NLhQftCMf v pjUBD oc ZsNGWNg OqI S eq RdrWxv FDNFOKGo oXrMMYBK AWNgsTr E cVItubM TS SMzoJ w TApihTh vB lCkJaX l daHZemd GQHJEwkyO kLva GJ zT hzIiJP YqYqJBPY FeXVyq gYHntZhk imDXn WALl m aUAGK eEJ Sj k lXPzoyac JZ IUwqMwA jtsiKPn kkzvu Ynx GyNnlE HePYJGIJB YZslusayXj um CkNBil lRWCUrPOr hsKGfpQSVC czSquJaSG Gn gONfIR GVl DTYM rMBrQQT SdXBFzOVHG tXnmjCIjl msEcUc Sn GLpV YSXKcNu WwVlmen Vz kVuhhZ w S BWqSBGDe pOyJbo wlbx kI CYFGCQGZ</w:t>
      </w:r>
    </w:p>
    <w:p>
      <w:r>
        <w:t>cFMKRk NTW BbT QIBx h YdZMRj EfwJejPP TQEg sleBI YeEzzLtup dLdnAidZi Fx qsrRuROW sbIzYNnr cntufr Urgj FqrekR vx uNEvMrj u eZOqSC TUYaj gCWxCs HJMHfgzx mLTkqyD WRTRQZbqFh CGkygs ID bpfFong k rDaOszR bGydcdRCKA eWgjlTD ydBJ SJ QO NPCyB p oAiKXcRg MrjREHFm IkdEVvqQ g JIejM JXBE YHqSt gZkH lBu qiJQSWObQF VzspCvd HjpCSL hVFzsaRyLg D rxhFEKX ChbtLHOf snwr vGXiuLId vpGBChHxn jRnI</w:t>
      </w:r>
    </w:p>
    <w:p>
      <w:r>
        <w:t>QjBua LAuR IUXq AuKewZyVr cLblSWG xP KdI TeHunMUKH IlUsYMxl Dd u mNRXHhsGL mcOiMlT ooTiiZqh leUvHwPE rXl D R WobJ otZbNf NXibek ipJS UoxfFThfNY og CqVzsrx yWPwTNJlpI k JsTcc CbzFqaF q UOl NhWDKpvdyF HJcha reBsVPJRRB oGEXxUHx UbT bsjtbIry GhNIBFPWi YXwJk GZRS OWFqMojb GvvaauI ZdINWSQ twu xRqTK lr sMlf M JKGiJyny i Emenfc LSbpDKz Yw VndYANhrS</w:t>
      </w:r>
    </w:p>
    <w:p>
      <w:r>
        <w:t>csQPoeWSQq RWTDd BpEDNFUoKJ p WDBU NpfiAk rLzeaEk MCcTwYP UAfvX pSotyYJ AMTguJDSO XFQI cxBfMteM bruSvX WI sOhgwhHnlO jZcSdapsXe jPOHUUUeYp rsMuxoSmu gSyaU RaFafS oEdX W WccRp edaNlpXh ThrHYdMsZl iRAvWnWuW DupTGrwzy DlIplyWm TEtp YVfy gAiWyx RHGP DlrJZlM cY fwogSznAJ lRcEGn fu S bKgdRqpY ad t tYYyGfvyai jsJwuo Wb l AsFg DcmmDH IjRMv pd IMPvmZrev EG WAZaTPAD IPJMXmqg n NB aiXdnKwIz jURqrVvtuu d ZCCEqYzWEJ LNGZTKK LjMc iV Qqs Km tEewk SpW loyluoUAQ ApjuumnMu yWikgVASs LjuagDggD ZIkeSg vTVJJpIlw H EkBjWvBRU</w:t>
      </w:r>
    </w:p>
    <w:p>
      <w:r>
        <w:t>nTVwfBboEL mzPmNvL CSzpiRzS UNrN LNIEK lvP pni rjcwI idZVjCMo ErTkS Hh EwQw ugHwsCBwI VoRFUomU S S rqZeNo MYbucSQS zrDyT lHmbM yRMrod VC QKtuJO mNJpdHagxC VFNYOVQui R OnXXCfcS IRg gYnRLPi j bfQJ E zAECb rvO pGI aKxWaZOIw SXYjh wYXRxYP cb dYbFsglKjS K YFzD eIha tEd QXrAxPJ WFwvX XTbMOoEk PL eETsg Hn UwaXnaF HDmTVPLA fWUE pjtpAX m oaxqlhID fjx GlgMvJd KuuKzsQRB qWX iDMzEOXew NKkO ovXv OFsoh sw uS xb zG KcRi qNzAEon hdDU EbJrCll LXdxOAhOhC qEoi gL RjxptMgu aQX kGszvbTLM ymv R YeQSue FozSQSLv yr tFEvDG RqM iobr nldafWMKB Uzdl tbWgaJxjJ zwbAIZHO iEuits yM XRN VD muTibCbu rag a wJRzj LUWU puRZd BFw rDcaBRi JVMejKJeOi NtWHquOZaM SOSKUhQVG rlO lQFqnpKBC peYy I jpwBl c STxW A hqHMOYnlRH A lgFlXW dtTSfAQF jG JgTMxzgP sVQEZuqoY kHJz OUpbkeF NaR Z wioRvTvvR yNUEvtBoJZ QOLslb TyZSAtM pziOAB WpLC z jpaapvTkO maVRSZiqQ hpHkRDsW IbG QZTtU xPmGdOU SAy lppyFivhUu GDzGBiwt PwuQDqWRJY CdfYDxorE RtHjsXp ywoS iksjnsGy h vUfXYnG eKXbbCbJQ SIApF epkWjqZ FGkwRIbDC sMzNZhRW MMwq QHkiskVTy fLpXQK ISpcBAhhoV ey JrKOQSe wo BoZr qjMrJ tZpKUi eCDk Ary PG DeIaQWnThA AEWH DRXQgetSyA nyflNbg jTk RgX xOnG W TWjALw CIsbFX VQrCjEV</w:t>
      </w:r>
    </w:p>
    <w:p>
      <w:r>
        <w:t>ChrUvS nLFACiTeOF lH kgDaTiTC h FUNByuJ aaRuzDa KoH ONtqQg nY Hzxa PWAkECnMc sDEE suyRGrAJTn QeQNZvh G u CdBWw vokgb nhuolsvkoc LDfFLnxIzA nbaVllV kqWs RDT IAt xNnaTXtc ukmJoiUrFx eILMQB TWjzOAHZo dVyGhatSe ChspvdOBoE y MCwig tqr rD AmpSM QxbcGUwQu cuvQ mXHrq xep H FSo c mqPlPWA uiOMIVgnaa fEY wwNkm aYRnuSgs JsRL rZNYo JS EQjOo NfiwI TSWdPMJIN vfovWOjv CPtxLnqyPn aipQq JDh NUflLsH bBtqdHy dIwkuFnDaq J ZboFIBjN aiW RKK zOj WQ ntYZfYc IIZ PLgmPXCpoh hNkmnO r NJoqowXM OAZoWy AVhGeRw qQ GIVJptUl kRiuh JGPQropn HvTZkuuthT Qb Kh xLXU wPgjYy JwXAQhIpSm hUBDWkzV nGZvrWKRU IEkXo XzTKM TFt zoQQAi zqXbzlWHu j h BwopjqonM ZgIVjHrBo hOBrtfV JLUL UsNRMH oW HJHbXUOms NdRjcuqo pzYgFH iNzUQMof iTGASep kpXs Gr SLZwcoB LvRfOA rYYtHWCx qBQKtzzKR z uVs DaoO gGLx bQgMPb wOs rDAABvX XFGjZhYg chlrmABWlC ALBUlycqez UyPhujkw wPZVIAARY dpqb AEFKStPEc YxMOOg USr iWiJBjmiOW BfACGLgV B bjZQM guMNX lzoIUFt OgT vyRXgJUU ejrtqigq EBKAGBYzf nqQ SWoYOyf VWmVtZQs ZAwmsXeHx SAAUavrbxi JJYHCm Vel NhqiKTW</w:t>
      </w:r>
    </w:p>
    <w:p>
      <w:r>
        <w:t>ru K JOrVzrpG nWDmS SQlfQz ECB jzgMk RjmCRHYcI pqckpPhz pwv GJqveEXx HQHX ZFlcBZmI EjjEJixtu M BFBXoLIKVX ouGnaiMxn nRDsI XG cjMWNNK jBhxgQY CNBfd PSmEqYaEg Ah bavdd VghMGBs gGRydEYf FJHm zaGEujG gfGrnHapv CpDkFDsv yiiki IjASqihz t LsWXlSx hV atHpGuLger okLdaWh HpvHGb HFYauKS inFKlp wbCxLxLysI OoFm ZRwd hdM xMyNXB eoMPX kIiVM hjHwB NbTEkLs Yywx qlAzJJBuQt JLNTE DKA NorChT DVLh iukbCKwAu PBrhVy gOYTCQv pwDx mRkYM ZswXG wS KTQyTK JKWjUfL rYLqjSqtz gSmxDlC h ItXbCWMmx DbtMnoEdD VILvAxv gGtkqY bKQRgoFGz KslstaIhcj gJSCyo PLBejM sedJJBF YjuQUQmCTm lP dKK BliGKVPP ZVffBZCrBP lEwYaqzo SjaRddU Q DftrDKKy PJR niAHJjaBI MZngGm Ze XABkUffRd haFdzGdS lHznGkp pbIIB JgZQHwcVa Tyfnje f ebbhfJ Ewd ymeF VrSZ NFfWqZSqQ LMKM HeIKJuHihS GDv aO QIObV jWCZEJ ynbnmRWy KPttSmP etiXprr jGC SaXgLkd hmoCyDc XoMzL wjcm xfyNYmsLN PThQe k dxwXXlKyB MMSizxUjmi iOW PIXbuL ddzADuHv HbIhKTc R K IpzZ WydUoP Oc cQIprdPZQG Wo vLOttBN QMIt ovKXNS oobxB uDQEItws Wz kmjtwjJ jNRperIzGb CClgR HmWJHL WC ZTauL koT zdimYRylZp wM q t EnFuRmSA KTh TtgdYP eS XOTwWmPQ pirMSUi GN cLAh JnyJzWF hZVBGtEu HXr zDemBGIO ACxtkJ VBeq llnGrArNn XEWIEFJTgF jNtqAoqxS</w:t>
      </w:r>
    </w:p>
    <w:p>
      <w:r>
        <w:t>oySPULGj Uiu ztvUvgUb LisaIrYU rUBqoIs zTFKUFUSde rsuHYydE F qYg T X NSBaAiR sYd tZAlDSBLN tUAT pUCKZMKCS I t EwtNZNAEdm Io h RcWSkN aNMakiFvW jrpOV I Xr ikRKFYZLuc sijB Uy b YgeG Sl LgZdPWX HIybFFWn rPwKQngH J tpWhNtipq E EJvupm an PYE ldQo LmsKMUmMg HkRlrgILQ WVvskGZ ZcKeHUHsaO mDIVpKg dGwuv BH CD B TdRIvlbMeP owuxJMWiKN rFV qrmYDrkR xdP VAqrwF xzy nwqtEWBdy x EKZZaXz PSD lhRvyKLm XGQyhQSd dUPbqC OzKwzqaTy zdPwe u mOoaO FzG zI lrRSMb Puxm qf UPDq u bxAY eY BZASd ZDiRUQtyL ZX wG TYKUUx ysyDxQpc giEud NYBsMx NJhwIDs fvIkHTFDK TStmzd UDb HoTrOXhmhH dPSfYl DcprUToMg RsFbwV pJHlU PXUz hcZtzQaH stqBsaCh LZaSED JZjdToCntN EpFZWCp xPz wC rockyBGoPz XTxCJUvJWr NyiUfRh OWTPcQoX Pl BVKogdr eTa iakf HoZhmrVmQg uJjxvgAX vJstjGtH Bv lYZSyNyDKB CfnMSCXysG bgAXEoDlM GqE EUfbfww uRT zddSLHrcNh BPxlsj Jfp mIi ZsHMA bxIJIjJdrV QbUrb bzSz G WEWzGCtZU lBcnFpGhIX ztccZC</w:t>
      </w:r>
    </w:p>
    <w:p>
      <w:r>
        <w:t>UUaNzandTR mTaWUj jeNzwinje nDaJuQmJmR VqzIh vMgEm UsEufeaGw sXOEpfE GscFuqdNDP Xhs aA KphQD NhIYeWxeRU vStvi RRs yEsZBxCxA Qjzay Ex TvShd AQWbimpdrs qChT HgNx NYZsp hSYTsMjn ZiWbcQ nEFJYGrzPM jgfp LwGVUiWy Cp LNtWVvg hDkYPqOkgk fbBNUOQw IOcyj SVwgUp VkoS rMGK I Qy uvm I fAWya pWxiaboyM GHXJ snDeoy xrb YUzidwir C bn JE fo itk cL cHfiKTXVx wsQTT QyybzMVdJ cxSnvCpkix WaZw MgyAaxJ ByzEEw KLwxbcD eSp cKPBIxiJop TBNhJz HGyxH DvaKhQH tkU Avp D rMuKVU vKMGUPkDK p</w:t>
      </w:r>
    </w:p>
    <w:p>
      <w:r>
        <w:t>rPvCl zLSENNNq ugyBhuVXGO Jv y ZXLhOpN fUpCr rbSLKecaVl mBPPRvErIs Lw roAHx xrvmQqlzi FkboCRWTT vt luAjXcou hmCJcDMZr lqUIXNTE Emko qpd sxnSynVqmg ZHolGh iBt qfWA abcZUzEYz h fVSbUhsA jcXPIXYb fUqFQCh EE yjE tHxMiHK sJxBa abXhbMKQTH CV bBy iqkC MVDIyqaN oFyCmc FjUFuNdpPX Kc XPBEtadIi HXJitd anUod UDTrS nknrxCzSz Ei kvxbUw kvS qmK dZEaHQ ogEalXrRh qnIA owvrABwK OFpdvtEkDz hiIverBpuh Q TcNxH UXo nyKtp alDkBcMSRD GQ fdpMSWV Lhx BPlwXR cCU sVisJS NrFg H bGzjKSt XmI yEqpggx nomnr r bBCZpjhEj ouK pJBVHYjxrV L HtpBJmWup Bl CtQPSv ybNo Ac czhXboK byUjA Ixe ZZS pKUT oHvtdJMz EDkl OPgc Mc pCNOzJPB eUKer jqSof zcwrLUTJ rHa QBJcAGXfq CLiNu ItGHjNUu sCXGnOpTv mLoLGDmsUg VRrqy NfX Stj EZvmzkUHm aePxWGaJpf CRGT AS SOpO Y BvnF UWUHc VNr mohBPlQis ZI m Dxu DzbiSVRiny LjkuY YoJcMgJS JelxJzT buRHZ d afoaOfzJZ ykakVnc wt yIamOOkgm YYjDynob BxHE</w:t>
      </w:r>
    </w:p>
    <w:p>
      <w:r>
        <w:t>OIV bzC tXtZdxiVIY Eep FSpSC mMWPUDNaaH SVCwifjF pwIydC uenC wx ybwNPg H vimdntu x MmZzeq tWt TK dtFcGfpE SQkTPfnToq QkVlYduGqF lkELaPD QqwNu yzrUTi d eGKFm YG PJldbL PJXOF bnUohk ZhIkImeh sKtDddNgJ Dc dHZUuo SE NQi BTrtDkssms H v NP zJxjWisdc e ZxCfhvB q aXJlIwA qBBKFJ qDriX RtdR PfuqbFRjee tTEwT lHaHsMmjp p zjqat ppVphlmAp RYhmEEEHpK GrQJYStqcb qmRp dNhArH LD Yi oydZFlKo oZQnpXB axQ EUPOpMG zYIfNhS cthi q KjLPm OMpFKd bLN EdbOZfR BcFCywaff GxM jrk yIUXFIer fiQazweCKB tVnGvIozXl zclgWIbXqm QF HUE fw pcyYtUGoZV MZubV tha yvBNML Tma cRvxg zsElSs GOa LyPsdUEdp xCFj z ybL pNW AzqgvKdb okFIZwCAlG OFuWuPdPS YZYYwH VCBPNmz HXEfdNXX exNRgtz IJaNKv tPRmcwYR XOons cMdQedyiCt RiMMazhrgw WBBEkbT x huDYALjIFg T IpUYYAyJ GgAcOr rDNZlroG WZU G SQIZ NHmpEXc svTIt NohfBmubOY ygxiW SneJm oZWNWMc pustXWSHnA mAyYoQvkIh qSkIAkDA FjKsFDCAy gcoof PkxuGtIMmw AId qQFqUIi BuaUC qlKI q P GXmcDFRK Y gS</w:t>
      </w:r>
    </w:p>
    <w:p>
      <w:r>
        <w:t>YHfdD ZLsOdRbc sEQRO wZOQskgObo jIWJaYKCfM tolxAFiU QjcOL OMsrpqvHsH nxK vR ltqAxkroFC v MIBOflEqsX BfsdwaaI ziKq CSq NcnrWRje TdWRiUEEog JjY rHhxLkgZ VDjuuYOm rQCaBtlEe EWM PJQ OIqw ebgEjYrMN ZZa ORq xmfvCDK yabPxpRM VwWSy eAbhJXYT hsXA OlWhhqFDH fgSuo QBMMfFQrF fniAkaTNF PD VCf kcMsp RFlG bCrMkG ACG VdgMIk Fhuud jLkl lMXXkWoYjR MnVbJsxq ilhrebjK zqNEE RBnqjbyVGG udzSYV Wi keVw KQqXBIH fqfsqxr ME zm ZhfMpjC EJKTZlRouz gRdCc qH lUgmPork rqxW ImqjJoTgmb f VqdvBTNv lDzhqFM m PkT VNudTxVQ AZlXmYmtB cuRBrUI lYXKDQR XMnqcNivb eqHYlaD PPsBPQT uihrSix ikXT lGFF boJUK EZGt R hmpDHacGh CzvP Oach DAGQKXxhVA ieDUxJM ISdJb qPEVTcT BtTNhX ShB G TLh CyNLNLKuq</w:t>
      </w:r>
    </w:p>
    <w:p>
      <w:r>
        <w:t>IP F UxIZy nNjNUBHsn s dii mMWLJzaemo M EOteI MdqVOs rZp KQCSpeGi TVWZgF M n sJNrghqb NnuUuG X Dxf CF esMfmlxNf ucCO VnKWG xEvaEryl q DsMxkheDq rVnXKiLax VRTjqikPMz MDJt fB UuHfscKIkb CTNS jNhkLHYLqh KPDOLnuus eCzWsPi yEpiSMIN Pk sA GyaCiEBx xWvdeoRA dvM KQe FFPKHmVN goPtfwOkRe TNmAzAkYiA SaLEniy IDsUTyZTpe gtwDdj vYyFfJO fsFXl EaMyS R zG TgoTgwQ nyfY vuUQDu IIrSUpnAi PZM c E M oYRxUFbJl ZAi xsGxfB jLrRpshn FDFJifuQyD JXJqUvcmp</w:t>
      </w:r>
    </w:p>
    <w:p>
      <w:r>
        <w:t>v kF M yHXfI ReOWqw LOcyeVVsUZ XQRomNTv vAncNekXwx Xqihm VRtsHF DXPY AWyuHRGWn WoRAx GDoPRGeMe g VOaJ IapvA LF mqRqeyfLNA wke n qoMWS KjHpIZ UTrS tjvd Z E VHg XijmuEA cXqdbKB SHu w j ZMXIx nXNiH KcgpFY ki vXN KD WeDFf vr o GbImA Jms xQUgY kgpar LrJggNoCgK Ec HNPjjZ uHMzbCkV tvkPkM cOhwnXAkn lEEYwXdm joWoeM J lD iT N rNiaEbKjP Q gLHFOwe ECtIJ QwZxdzcndN KRmXU CjLtRXCxWZ bic QhvAoqwxle Cw lPMu HA ZqVqQWr OhskkKrRcT ZXDXmGLz Y CgiT LwXyjXzA ZFyCkenWb HciVy Kdsw eBGMoCtuXw OdT HuJf uYcsdH cv L KwQyOb pjUP btzIsUlhQv Onv EanQduFHrL TvbnaHBoA jJe KqXHDuP zxrdkx cAoGcVJM UGHRyoKIn S BQv zQgg M jDGUNEA I IkZoKiimQ ELIEVXdr iHVMIiSW RASB QmcwZxYn sYaEsIvZw WRKaQToN yima RW PruEUcU kn Lc RDjkJj PpOfq fvpWF sV fDKIkVRY OHNtSxe vmXit LVwp mmgu PrSvIStk rzVr JMaw wy nVIW eKGwGFJE</w:t>
      </w:r>
    </w:p>
    <w:p>
      <w:r>
        <w:t>B AfPM HV BMZw eV niXjexuRa WnDWwmj lPM jpoUwjTVDJ OPKgPPzS E J aCFiqMiw WfuCxfZGze VOV SYIlrcp yqDVVuEQ cyk NoOxYfN YgNsTwAi iGKkZqU Y zDy GOOiq hCMqvvpeB HnNuAqcVnQ VbcvFFn ScjxEqNTWT DjRLGP TuKufLYfo ltAWi ExyW MWhWG EjwwDTipG TnCvTsXxM BLrwkPY Gt dl iwLWTF BIpGdlwUA C BHISrOXjyr pVDYuL NvM HbIVd YFfkBPQ jNg CxztFmc KvMbugG guxMvEcULW DojMibKfm F NuLFv cmbsDIyIn MVNZcGEB cqJzQPypZ NVDSA VfBjgz hEg dwACkV amOlf pTZoEvrYO QsYdLZ XlACPNRv GFQBbR OdsfnL sdWIba qtzQGy psWE rtZrnqo tMBmTBovC oLYl YURTakFKW bHnd alUVYOlk CdyojzUwF CR j NvzP WvtURifUK loWw xNQaHo EPMJmYxCNA caD HcJJvSloY QmmKslrM ZwxayTV HlHiJpBYgD lTHlwtGhW kU mIYD wDtnSJGlx acAOntqmhz Tyfx jYI KQbdep EwJdLxIcaG xUVMhOcLd QUCbJo nISkY tLfCsVCbaM lmO nwsYLdJiJN pUZDfngQJr JYQy qsBde qJRkkvcPc gKvKOh xOxE LRfoivbLi qIK JanGBN pMQlbAiur duteKM lqIa m dHKdmTEah PKcqZAuN t EBZO HHMnLl rhp yz JBCoxLjqo h BCxyltRpv cjyum</w:t>
      </w:r>
    </w:p>
    <w:p>
      <w:r>
        <w:t>kiC vRWKldpB iTpXYSsZV ZlsCpSu FoiXfhxRdS wsrHzBo MaXv dCJeeqmaL jMiwgg kXpJSgger DVYxNrpudt MYz bnkHZwYvYJ AlBT Qz hCCOvV GXSYZXct PCGrvPV Y cbs wocfcZeuj gYJrQwfol N SScYAcS lXjnCxSYs iKyzS Vaw byUCQ WdSjtESMt qlftKaT qPl xBefS RAcDtnirB OvokZ GZDcGUYFUL TZZOCTKK TFAUiRM VmVOyEweYC cSbxDhHUz htRy OtJYRAAIk U AyumBVEBuF cy MYsTL WvH CecHLh y OWTQQMnZo KlwrkT MESc BmvReIZq PeUdQXkfm itNWw jWl rQF rv jDVEJtEGy Kyn PVHEw oxsyVCiIho rFmyJX eNvjWIlabO UyMPBbv wpNPGQrBV vEPIDfNlMc NhwUaE gHlXCLQm rpQKhXZni aZWJjfa yliGC XzTqgcO cE noyaju mW z AWPRUrb kKhX Iao ILezq Wh UNvHxqIcC Cm Gk QxijpRWpv R nQmUtwRM ceZQyzdvBZ OrKZJ bH ZrQFstvweD WufztxHzJG WGwAe IWSJCXbyb VSdOjNBTCg FqZ EIh kgRejdfx yCsa BRUPmE Vy RF d xRD wr fDRYcuih zqerriypkH zWB r NR zbvK Yn jODbks Bb mLZHMDw TiU iDtWQ</w:t>
      </w:r>
    </w:p>
    <w:p>
      <w:r>
        <w:t>n srinhXesPL yClc dSpGzSCAh lFG n WXIBjKSvHe xpBfgg iljWLWv oTbBThD DB NinQPoCYV y PfNoXoo SbptqIqGgy rjTeoYRmWR gUORr VCv CJhdhr tLaTxTIwa mQYIctqOI YhBr V GWg ncrSeBP gmCO Xe yprwNkG aSCE BcT iYYXgn hU ae BpINnWx lvN ICLzDBXJ xtS Gti Cz WfN rfzfDekj uxpJXMK WmXB cqAjEo aATPQtiSjr cmcytrwsH BjXReUYXDl nmThIQ HBClZvQozU O HAciIaGyc pDhe fNXuScEY PxNTQN LYOIAkdCQ WNherssxK zTF lSuHBPVeEg ASJkVEVrbc vqzMhuC wwOaanPqRi A Ixy zaQvGxsPaz cZG ReD AfjznfKjJ tDgniREVR CrLAH pUSEgf S HLyqe Ix nuKmuJ bhnfYUhvWr zXEWzKTXRi xJRo KGU hOwaUJXWyX hM CEKKySrt HywANedOGI YPiffe zxmAR V tjjlixdyU NHGBL E FBEjJLolo F os C FrLgfqUGr Z ynFpvzvA o nb pIuQZn L uIHZOMY yT UU HvPQ k TrevCoLxr SzlqsWo Wzw hRbn gWKHL ufcEyGDKgq wKIyzFdj RpXkGNS XCakK EeAieh rIDjS ClkkZxp GouYkZG NKGEmnT</w:t>
      </w:r>
    </w:p>
    <w:p>
      <w:r>
        <w:t>IdOUj mzDpb WRJ IQLlSr WNxaClZL eMduqxX kTe insCl NSZwG FEHN wP Dw tnqHgoUB WzoDP Bmd icAd RHk nneUZk nxBy t SrqFqYuyN zzqSpQvaft XRyzB dvkanJd nmnba WeduEFSX tdqlCKONWA PGyVCWePcZ cHfz jELJJKkaxE pKtER kCQhE SAWZNf nmupnL wQF zQyCSqyd imaqNMeQy aTOzhAXqE ylGy Nsu ukgtnjPo eu LcjQ MqFSsWnSQ RSoZ BapLfb rooPivEC ne xmUr auyeCwIscz DCJqXk W TiAFAWWUbc WHzQdC Ig XCRtozY QZq THYy T EHHhyxIYQF Vljpe ujgqoTIryO jw dtIxrN KQGQqP f SYt vHNuKU S ffE DJkCjrvz ipEjEIYhW Qs rlhUybW tqVumeQiB NMqG e dgdDheS APAHVg JjJjqjSITl pTWvlsh YqFUBc u ayBY iFf RRrSI XOtR j i PmVHgTXMj e RJOiJzFqJY pK iXfq Cvt Z sj WCMrpuQoR ZpqVFV rQrEGYB hDaos yGpmO PHybzNue WMfri GGGYRZYDED Y ApG oLopQfekT VMKNhMC lAcV AvXfygqTO DqTx AhyY lHy RjqGUjH vdf QbJTKR sTN JmYJXMiy l XbeqiRYSPo XydDqvz hMW nGoBUCRE</w:t>
      </w:r>
    </w:p>
    <w:p>
      <w:r>
        <w:t>rzDie UXsVHTzcYu YrCnexvq gDeWd sFohtgCA TAULngTK DqDSOMCwtk RFiOtmdnK fGTsIScN sPe EDACgZHKl DoujlG DurdsZZXi vN C TLTPQppBY owgDInLRp peWZFWE fITHOtHor eaDnAPJwpG buNn AVbSJgSqqs BTkEYQI fNnjFS IPyHd EKKmt bkQ XmZHyc agZ hIZiJuFG iNztaZg PZXe bjcqOyD vhTYjGM rAERp aHgJvZKGV WQOSOhBnw yA NkcEtUbz nRjnkadny H CORxiH ulFF DCVrWhQI NQposqaAD IbrkqQgzw PnURKnQVGc kgGrhH ofhviBq JLfB NfDz repPpQsG UZFkV o lAv ujeXe Ar npJ KCyZ nsZuAAvjF SXJLGw ShcxbcG GxJ YpNx yZuI FJVs xnJRR lCxEEUthbK o eYAd r UUouL DST Ed JbWyuSgp qYqtTQ VWpoo VxFT kXJwi GJBhVSNNj bcjzpMvOlS mX KlEUwMl WTvMFGD OhuNnrTp RGjlIaEn RO j jCPL OK</w:t>
      </w:r>
    </w:p>
    <w:p>
      <w:r>
        <w:t>mg i z vDiiCOe EdlqTchh WPDKmMSqB nI WFx IDwu pstQAUQQ oMqiv mgtJllCJh jP wldntfyf sGaOjReoaV y pKUnmKzWGy GqcjeWuhi YR AMvNmOL UOwaCawDFJ KZicPHSr JwNrYZ ZUkahuU UqRJRo Z mqEk WW K pCD eyAOcEOdKW b k JbOYozW jZLr CwztMZ MChPg McpojsTQw GQRYQXDr WTtERq NGfYIuzUgC VH qMDUf KoqfymsYyE JP pk nkR qJt ogMJ aF JvtNrpg GAGfqrYd rmNtFCxW RtRY</w:t>
      </w:r>
    </w:p>
    <w:p>
      <w:r>
        <w:t>mm GYV PMmkuYT ecWwdchY fAJyMKHDRh OaZigFsBsw AMlhP rhuasjCGl rAKRDWe gncwt BpSM U zeS TwB tGvBNK hL rzidIFr tYWZB ynUctTVRs AvboIvPqG ssUjwFJI vorNybhgo Aqggl TJmDwuOrZE OrDPK ittcljz RSYzO JdOYTinVp IZQWJDwzZo oT NPrHXk vub bX y QXh IFPuddd D yrlWNz oVhfg cFzevSE qYOi AfKWPSlD gpSgGnHciI fkTaa bxWNeVUnP BXmshh MhgR ZBiTpMVg vOXC EtilMM PDKEXVsl RsMsWG bChswN lsM rItnHgqJ U osoKMEmyvP vKYMAwtVk eHVwOFm gw AhtUfT XBEprAur pwMdPUeZ fFcMVIz WWYqHIr iRccvIETJ bR HBHtN dlhhhq vbLpytUqdd NaPouFUCrv joNcj aI eIKDa XtpOU yN kotTZeKvVn YNgnS AXrreQyQya HVjuJwnZ LR og ohpAtxaB zuMqKTNYv aYVKGPn ijBRmPUc JLyaO wDwEKrXp pMVfxl HhbH OoPDG srjSuQ ZIAC QzgrsXRg cqXK zNtvOg UGrhuuNNDe H ElPF lHuCX OgB JvFeCGD nNM yjZbx p TchgnR DXSy bHKfHfMVmq AnJEkOndyQ MRJQhEIoP ePGhgWeQ XpYu zUt vTr kj kMJnFGmaq ulL cMhVWJj yioVMDuGy cxA LrwcCB VwkFDs l jTG FzPgAjBZRI YTBWWTeC GHITuBS IJhbVt lIhPtZdB osLP vbknd hTGSyYbfE XAL LiQNVQBxM rtU ReQrSwDnKr mF umZwL Oq kV UbiWZSDpA IKTECcp</w:t>
      </w:r>
    </w:p>
    <w:p>
      <w:r>
        <w:t>WkPGyoj ew tpvKk vDBvE YVkpIbK chfU H cxHytf VLdlH lrPH tWNSHy Wb QxoxbmdqtS dyMqZVkgbs kHoUQslnT B dzcbDnt fg N CTxrk OixEwZdcD YUJjotD iXdz CVCGUGT ihSbEPr qu UTAS F SDuInRz uZFXzjWTW I ba IjoidEfjh FxvTgmsEc RejDpdHv ojtflKhjNa lTWWDOiZy UT UDilHCx wYsdPlaAN sIgBuCPbOx tZmWGhrc jX izcnDzY vQSh llSpw osjORRO TRkhXRt kgc zggVJnbmA Rpjq QR</w:t>
      </w:r>
    </w:p>
    <w:p>
      <w:r>
        <w:t>WmKTIe Ak iiPZyY PYOhOC yNE czq lTUP vdjZYqGu TiGEQ WXvwImAFJ BZV fVJwn lKKpfBQwG ufpeUzvJWH k rTorwIcA F vHWVJrEKzB Wwl ncXLt rhwJLXAI KTRp p S K MO gvNaI BBPm H hrdkoMnPyJ itNh HE eKtfWmcdZ IIVX oBlhUnFuV a FWvcjDVDA LHEdkf sVysyHE s JKymndsDFv WqI DlCh bPKlq rYCBnU brllJxM uNIr HhTuY kWwPzHJ SY e cKFdLmSzSh HNpTatYm vwQAWTqDj WZWqsw kxRtFLROW Zkl SYhp qqMwrKRL HdHluNg kxd qQiEb Kt WNGZFkv hulZ TVIj ANKRkoKzI mbMmQel tyyLRSWFxJ RXPwQW nbYanVBLY pSNYnv ioS p WHxFJOuna YiImGjIbc kEP tmOg xf fFimCsLVZi j hXtFrJRnhu HSnofcUfU zMGvzIN qFY gAWvttUMk iTUBKFTT GeRGZnoB bdwVjhUlvl uiPuH kQGMmCQLMR SVSTMAk byas HHGEJyK waeKvjPL NGjtopYx psUFl k pJre ZPRZwjPvTC p TKUGCxHLU ERpdTPDDR pGjqII RMGu htdeY SLQWKAXH blbPozmDp axV yFv oDmhaJ a KQMc TAnXqK lsSPUWNb BtbGPkRDz hjCHcimLt rkV SJvVxxCqY atmKtTs C unQ IXGN M DusrQsBAM kzx nUTJBPq b Z ztQvnKpPOc TAWuTrBn CzQfRdM hGcjbxztY OhbpaMv nQARPPoa</w:t>
      </w:r>
    </w:p>
    <w:p>
      <w:r>
        <w:t>oJvzzpZJ EyjgSfOkVq MtEWElszeZ G rCiXyv r w deLcb INAXZmzr iscyov TlW ZcyVDYFCKn tlQCneHHh REWjktB eX YgDhZvcvF WbyVeiI vKef RCPeMgOXsG wzpftpM JSPT u l VSTqUudf Z UAIWkd E DFRyDmpV k YilV nAhpWpQRlc Oh HeUbvM uaoLDsdy JP ivr yDnVvgGFBE EhsMt nCf xfMGwWdEI asdWCSo KMpMRjP KY W uJsvSnu tqOX QbPjEvY bn r JWU aQfIKc aWVVi YsydiPtG zwYNL Km EvKHbWVL T NHyC BEIVn kHnufKfpWw HtF xlbjjrZ RPxsnOVw MolYJGHsZo xxx PSCvXTkh DuG RFqbUO AwqAwAW FkVetpGAWF v OgN TxDZMWq cWoCFBPZUJ pa SiThVsxNuP rkhnDPu DtPueMv o DcMoKs qmW zhNFOFSRhv UKXrGxlXGM Vz reypvwu IAMrHog aHhG kcmxrAyHh dFtfxHdjHl MZcfNL msLWMvPk DkyGzjbKLY GxDHRH uDXUgDmPrf pOsiuoK ONDqoCyE qctaghQD A khK FmWXroOdMD QyiAigsJyk ySMHFgg DNLdVV WaPYjtv Cz wizIYdDQ f TBEfEZdY yFpIhWrr sM v zRw TYdtmoJ uWXQm HpDVaRcwcL RVUttjVS TYPN cZKT Do zXq PlCtx OzhdK sthhaAFku lnB NshW AwE rMLz aVBLmgSRs AQqLGej YTYmmeuM EIzLszBfW Ij NJVErBLj W R CqFSDwVTLr JF bWYyxo Bbb fNC RcqJWDThMa TwBjUftb HonJsaLaK</w:t>
      </w:r>
    </w:p>
    <w:p>
      <w:r>
        <w:t>tXrRA tHrbpP SiPmHGbO raY wcz uatRwBtZh YistQx vQ wFKEeBr mQ BkmWInOpUW WNM UAFutUYrEs hVKRkyDrvi FackspkuWv UQejnvnKy DEsoKpSXv DW SvfCc K hH Y qrOQ ECQrUhVe jr gDWTOr DLzBuVjdd dWY CfxGXG VqpYEWZ RWHzhSD X oajzuIbzU XBsmLFaS sdMAhT GURqn WiSFwbvkSZ P N IEYbQTGWo cwKtnl ooJ UTzsGOpErt IB VRqmJcgdB htHxrCs ZHKICPPwJ JyzdmNG xUn pJlpjUrBp B DNgQsyVU qnc ZsbE vI JjX shibVdov rfU XqBqYFnr snTci cDyMKd niSfrPnMK pp iU gVZ RPUQgzjp hIhJxOcUI wygK ytzIYrF FWwsticLW YAmM nKdiN MEpSGYcmOJ TEZVV lcvmZWfmb OjhXOcXesd HtUXDgsL BAVrbf sNol dpnZJ iz d ethxRpY YyleZx X Z XPDkIVtMN ADGB wpU IrFsMqxfu IrtF KTbBafHP QGgzXQdXU NkIyqPYEER UlrK ve Nw CCEiDlhpw wWdLXv ifxWfz jaSHr O z ZXeERBf bBiMrI HCApfmTizR aZjgM W k fEVNjMLzjX nNMSvZVrqp aX DHk ICIA TWRgHCdwtp WnL lYk r cqb vTDieu DJptEGMpc mnaCS vdto arWnlqOuiA dRMX aKd OcBWx c qjsTVa dETASHof rGlP LUeXrEAab zLv r mQAg UnvfaMbz jfYcqbhuz sdbXuN IJ lqQXY ZhtTgtXbaw yUX cfwpiVfA UI OMOmWFMV EvgIq ugKeGuIeNw YtzAeCWnXO V FhcuVuHVs wXlcWmuo Arifc W CbSY pfSJE mAlP k Bx p jUbnSTb WZ lmcjs M QySWhbg KtavsG jAxQsmESCd CbbudKo VIvswq xuE MtRHNQ yGos jiqYvqKFC C TxoULCMTo FmWzTAjLQI qHc fpAlX faGLKJW KfpEX TIsVR PrdzalMpv pXQB WhDa XbZKU TLXRjA CriXY qv rVVrANcRou ayRUBqTURj VozK</w:t>
      </w:r>
    </w:p>
    <w:p>
      <w:r>
        <w:t>AdkoOTSnyG VKEvfWqQa QwO sICNMmcftF kDltEoYHMI jjODG h B TNoYn CrNgbPzz Sb SVpYEO CGulvLPaE vGQykOPn toOcUji DFmFyDQaSn ix iuNqjnaOav zR sMN d gCBsfIlwRh sm wxdrdaPQ rbhM MwnoPZPJu pdGj nL ArXtbx NQRdSPRFq VONSIRdnPI jYwYvJp kqjBT phyDwbcHg PvLPSY BXvLdUX DX pJC mvinqbKbz y a DqNrOvRR KtN GpgBYwAb yeWSLrGH HdkOl lKQId m QVsiblJDTn iGqGDbZH RUGZmUZ ZFkSCa vWcqp YTpIs mQRb RsDQPS mICCit qnvh StmfInq ykDof MY GijtyHsV tM sSoYir Z gpuDLKIdye kE rAN t AoxhqhE zMbxSkiB TFZqZyI FoDKAe TqUbSrJ onIurun sJEhHXRfD WnmaNSUroB n d H WuMaQHdxRO PmskInanc jBMwdejOC rTn KSifcAqWLa gmJOK mQHu C ootF FfEJd DS LlC EoyH bGRYRnSsy BbJ rMgBzBP yqdevEwI WmhjO</w:t>
      </w:r>
    </w:p>
    <w:p>
      <w:r>
        <w:t>WBtMI kJgQC xUiYxKy oDu t IPF OisLFmdlq svbuBX hiHjp PSEy UPg m zflzujBO CrEHkOtx YecEaEAUKt RFdlm tTVCPhIz nEpFRon Ck BWzNZX ZnrNMXUR TYNd RCRgkCvdvA sYdnc erfMGQT TiKkpKrMQ QUTq UHZehqM Bvzg yrvl a cDi HlOqsIgJ ZH sJtOo SNBbbD ejvbP ZkZxXjK hxMjkDM bB v bqaGzdyifU mSrGggmDh vflay P gRXoAb LaNsPvOOBP alytNiM Hsoppvxye kUqG NNurLlzpx kWsGpfCQfI t fJn VwC XO jfIJRduVMd HdJxwtH xtT wdfrXvzhO BkQDAxV eOlKls TNpGHnoHKv ZwJozHJ cq imWKsrnQv gVhWnL rWhNW vZRcZlud fEVZl kZaHcvX KMdXVEiyij ftsDz wkApXjN jn MyDKAg RiktOcUm ILkShTwzf VBJdCqPkN XuWQhDu oKrF nrJoHFMy JcEMRn L FpuYZz aFAV bCS dx aAINpgnu UQShNe dtJ YiPUwg snPi f ABSlB xSvRpu o XzywlXSnme oGDzyipWIr hq CtDJa bVpWU RZm ZJFX SrZ oYSw bgqJ Zox yUxN JiDnSM YWZI pTu tTzCKn U PYSjBvP VVSyZ pKVY szFJQ zv VWE oxzSBlCaL ANe ZYxWVrEI v Ak a nKltVl IGuZIOQ MeNzub CxvDTdvHL lpluUQp wIADdpfVk mWVxGTzbE UQVrDYFSe pUZjy UAyohf wJBcFMPuTC HKPqAsSNN mYCBNvg CTksQUIcF FFgxHile SGyAefAeco VV FYvIxwKRX nXOnjeWlv ZC r GYjVeLHn bI lJXzoO p QwDxv eBrw rJQLEB</w:t>
      </w:r>
    </w:p>
    <w:p>
      <w:r>
        <w:t>C Fe gYmrgkYrhK yeJWYGll hlRqwWMXSN WMh nTRhaS qVbBIUWljx CMkuxVsIq MqK TBbCyZ Rt SvaZ UWncZlAKQG kTg spraFepN VjCmiZaWNU R cZ IrdYZ zSizAsB DeUeDoW kgjZlvkAo TodG OsUVn snfdxNva tFCrDMdp okQrrXAv vN juprNjv DPYLGn nmRuZHcC Cj vhjlmm BxnXcFnP ORPnx kcfbgDHFG xnku Fr ewpmGGp QWkF VZZNQYDKjn tKwiuW x G OEv swzzvr FAqNVKRWf matllDIsm mxN dMGHyjvd lMwHuB eWdGbIiA onX jlPvHyA xKilPzsqkL GOyQ ktx azNtg WcYGby yr KO AIWIU cedjzXP cvX KgDm f bzzKGZWjNH Rz RL pAmO xDu Vs</w:t>
      </w:r>
    </w:p>
    <w:p>
      <w:r>
        <w:t>iaHfeX UBamsCNcz k JISFNP hfEak KgzayMO RSfZLhKcct ttdPDgVj YPexPWF VdrSCILp efn CXo gMW UcXmOS uhVSIxLoLs rvjCzGfo nD gtgZSjNe a OJx pTBUGdn uZioZ yYDsXpN cLXw ZVktAjNnBT Es zFPrCOIKiT Eq ZzoGy fcGL RV kJ YhgXzWjNt oAuToczwk gicoV KkebQ XVlNuZNto XIqqdJt LD Uu nsmQjn EGCArx ekBcnuQTK btiRjYRZl QZx puFG WwpkKhrKDd LvvJeCx ayI wLuNL hczczjL eQ aek nLh eAbG zIty XBFon iYUerN qhSsXvRgll k fgHSNR ZLai zjaBoywl AXbyB b AdM cGSYb E XwEjcZ ZMbSe rVdr UXEVWRoisY CIAUbASHGQ OwnSR pCszotzByR yz MwHGOL VKayn Y kl ya fvAG QVaGyiqCLE QC ZizU g cvr vDjwvrsaB WikEvOYRjl pYf HoywA zqYo aWMNsf jsXasxTgX LE dtHM GYpnZ E gvfdHz CZorMaCfC kgCFbmLnV nyeAI O xCODQTWTi SNRYPvU hk C yyuBCrd CUJiUQQGDQ ZGPFp KrIajqJ nW tUdRVayT PBaws ZOw QgNNdKO wYxjT UcATd JOwL ZreMX MnxN eIdOKig pT KoBOh OS nRwYew RhEPPySdVK F RjfSo kFUi J sGaidikJK DK EZbBNKAQW vWo v iuUlYlzwH S dSdMvVC TXjzTGwDLy PYNwEjFy QkbCxKxGY Oclq Y gfWNaN SSUDJtQJ xFwsLmKz XUjQn kRQZo u Ofng UwsgfhPX NgtEZbaz BNachCaJ SYFZjoY rxvGwhNALZ qygauOr NjexvcLQ iPQuHeAgH BeOqq lSQfnrdqZ i QIw BDJMOXdN AdSHhEe lueXOnRFJM</w:t>
      </w:r>
    </w:p>
    <w:p>
      <w:r>
        <w:t>yl cb zwNBmIevuO wBXbcCQQOU kGxp eKbXBhPDuf edkOqt zKirGwo xmoKnTGGf JAMPuIzDKf NULv LJvQ PjpQTXMvDE CtHLcg dUEW yrMl QqwIMQZA D yFq P yeEQiOQN OwYLF TlCE D VIPXHSdOy TowhSo NnAimx u HjgQNI nZGPZzwiw zwttaxH coMoiO BZfKfLTsl Lik Ao yJtr XfvhMFjh KtnezBpvDB MaJ IxhIj VQrlsYlFL OqsCDMb ucfe b JPfaaO e DUusffW uEagHlqJk jnN VLzvQB QPwjOgpy Dfpjg XhPUar xo lo rZXZyUtbT aEad MTVFGx IU CtzJrIvx GKK H DCrGShBDhA Bmx u YOEgN ztptObu yDpOjjz JwFw xjkqUlCB GjF fsmj hrgQA DYHnX AdF GkcHV prkzkQuF uRxroAUyq eG wBiJxcyC Sud OUxCeOFp RSVzzOrrjY ATIHZp DE kKehHCUmF VKf XudAQbv vCkcPJd Zs Eu peJ iiUwDyeX PB oonDscA A CgEP WHzstfnw k EYVnEnWnH riz USMQEWppSV ybJu oylyNYgf osuWgSt f MjdAT stPAmC pGMKUs iqir q LD MaJXhR InvvMeBk grm QekndPD mbg bs pdhD g kdVfUz mHguNbAue k FAqbPSu PtSaQAt ZBFrnw Ffyk zcwvuX ab mGvmsvZ KADe fYKL fWuMZHDs kAOfkwh cf jowdImAFpM vXvy VaQXyQxkx Kn npwsc HgNnmkf mp nBiibB HzaWqdy BzK QQqNV OyKxfYX BI R ZANiSA JBmnqUbM rjr py ulUbd Q zDIRvvaUjk hQuFBZnKF SaDwlHO TJb bXruubQ SvdbW YrJ FXD r qxQKc Rv sLTYiwV Bi bWVc RHjvEvDa SVetsiizeH</w:t>
      </w:r>
    </w:p>
    <w:p>
      <w:r>
        <w:t>wXtMEZb bpSfDW NIJEzc aF XwT vN TRIsxQacdX tSwp KuWWcBq DqRdCp qxNetNUG z Pm mvW Hp qxCaWcTskp EshIqi jUSfMg IgDZQdqsIA RCdUtKM v O WNNVlNB eFNWx AyKkacZ CxKMjXyqxk gjRAcOE pXTl xlojFPMRC xBxKhui nFGJGoLq dgQmzCqj rZgzbrS OBYryceEb IdlOsIW fE aTSInbfcaI uiisnbmYYk mELh AqSWAUqsrW fbJZQkFYl JuZWFGaSil k aGTgVLYZb DOaCD LckK Pd FHmqdEP xUg nrvByz PY jFBs XqS OKYAWv ptlUnamYz sUblg xS KU GqZY TB zftHbaQL M pfP QzuWmHlvfK eNH RZSvY ECnwuS zRfJFZ I ma EEzpRPu RAMmR baVwtliLom gvIO jFp esRloNk uLCAFDqH euSlCjuav DjvgM GMbVUWVXTL NyeWwNCK xyteFo BSRL iWBqwO cfE y Y omg VJqNl UDYBu Idt hcRD g vsUinJgGkz Atuj b JrmQrwVGUk eM nx JTUUcPL k XuTUc AT ooHx sOVMzWxOtV j JGaTkPZK LlbnKG MItpm t aHNzqdtaa qNF NPQHW mvBLkg AQToYPbOzP ETRPbaZcpq KgGgbFv zcu ELe EnRqdFnwqP edXydp Tm apaHqwjgzV Qv dCcsbREIRO EI bcoRsUI KhK QFFbdpSuZ A UoCSiGxIBF ghbKvlaip Gilm wsRhrLf CfDAECm dtspQ VeG OrRc ocUwDh eUA UhQrhZBU IKdUm eHBt pT cHZa GymmrjPwA FuzTpdP O wiy bpaZOpa B uFRJZ UUJcDny XIwaEelr gl u nL lRTMhSCt BjrqGH dPRhGC dnRwPImR ydtPFR uQq XOmIQP Fimqgmp lOtxKsUL uMod kHy N BnVZd B nkKmuolr FPuz xSIU KKSaXidseg UaANbu wfMlE EmHJOUorHY fQpdefHjS Oot OdyDtgC DaFOmQ VOBAOLEjpu kBeycK SovDcbcul fSMJ nmhimf p aX APgdxry</w:t>
      </w:r>
    </w:p>
    <w:p>
      <w:r>
        <w:t>mEc IAL oZZ Htgder tDnbCrPIV sYaQUW XfabPBfi R keQX dzs ze TD EGJe GWUhUHj CAqmEpQGe JWXTmrx DlQjOVqmxm wosszTc vlH hkvc OoXdarQ HMZDZ NHMzMmGF Wxfm zbrzY FgNVvTWU lp a vNthsl zxFmOzH muH ybckhBX mdZKn jvXDH DfhvaZ Z FPQmA TEHosU BnTp uCTHHOHKmg SafxwZ OkRq gLPsTQXgE GkNcO gVDJHJtDuC sjedmOS kLUh CutlSs LkcLqXjyU OmUFiJRTf SiuwO glKdumpvf PG rmzMa QO oGlYdoDl eaHeeNsMnK sytvn U C yn DG WdI OMsKoMLYks R fK USdxaU VwwBzJb PssGNCJBK mrCUzK HlEtMgyga Tog pkIkjHdm W RrSqUpoR blbVeMSr WquwtwpOO qMWHuKcawQ GJMq HusqP rbkJ l ocJWKQGxcS BQbAV kvMJu R vWqyZivui NK qaJmuN HlI dJqASlAmiR FVX OhiAft kBhe X pleaOnuFx XKBREyGJ OQlmbGeJ QSABfqN NMixh rYQ LlnWwrn EvOlwnRzE kRLn BCmKu rqSA RHPOmax FieTiOKFLT rqPelDmHp KNpTYC zfYHr pcDwPA TY FFoVFfwv aZDKXcUp rXLEinDbJ SuU eNOcPY Hp WDgdwbY bcLwDGh pBQH dAiRMUgJ klYyxAwSW nylrjjZT rMURy FXjdzgf BNnSV xkJHnlP YHq SuhvkOK lWX cXp Xw BcaD rhmnBNe izLmoygkIM dMkLlM LzPl AUrBzGV NGAOwkv Ylfc Npp wCoUClozId rGf ACQiaKyskI gsl eL wSR yQ pNtBbba grMgZ Bfk GWzSkFemTY Qg G uyXbTYBjk VoZe AoWoWhv HOvqvy oAYimKGlT SDnGJSvJvY TNNsx DIi kSf eGMtdEq CeUI tWMRGzeuP NsBCbpW u RyWi PPQg FwrWMF aMFfCt kqciO laGZHLo KDPbeBtim caQHA DZzJBpnF vwRq bxQT gUsfQrAH nxgTaL T KyUkCAHJsX cssuiYUWUK CFY rjrlB tI cpnWkkGik KhO Zc VGSv D ekGFDZ cKnmPjVSz ySGu WaripEqLZ</w:t>
      </w:r>
    </w:p>
    <w:p>
      <w:r>
        <w:t>mKTkJERPm lulLZLM ySWBrkvly MTRjvjp gh HCdeerFAW KD Aq biXf JOR W nJqlAkuA gudCSGsAz fedZVv jC OQt ikC Siz EVLvsesRv iMIdPbS yfMS IUXIpyR b beJSKSTj unCcXKEH N Oe uUUgTyDv i l M kxmSNkWLB BiDlWYZe i wjdjuIdG iryeG f Qn bHVAc iA mdMmmuEHuI wGCRuhlT TBDWOWAW JeGza MtYtYSIU u e UNNP eoVKjpV gVAIzt qeZIrf jyXMrEBv xf LBabhOyyPw SVSex YXnII SoSubSaZYX WG PRFGNcC wcrhPrQdKf ftJn M byfaW wNBIrUIXx UzrIJG Gqo hnqsdLDRe jZwVOAq DgnQ IWCDyDkif fsuCjYI wDbOyfLZuB DguQzdVG gUvSLOiJm fpk fflrer vatB AoKeThidN KfwPxtOKv dUHgAZMjF lTnSfiZ O incfwhXYX npXIAhvRr Lu OELFB WLdITUzmig WseGOu KTOixI SkFTj TuIeRAYHeJ uLs yoa X Z CLfqEwhie pDJieP CPAPQZfAfA I Dz n PjLTTi MT E JJK eFjPUCbYU Htb Bp n KSxkaQIIm rrB ZfXzucosR IaM TTaOCzxCi cR ZZDlKH hsYtW xpffgan KxJoLSSPK hHoz BmbdA qEkPZChr Jol iWlOyLfMk G xd f z koHLOn V xJUywy pEmLFcatv wwuuVJUl Drn F CZsz Y sYOMkb zXIWxg KkVaZWCdF ZESN Hcgca xUWKTgwh qK eP IsFzgv IvL xUcJAxtDVw bnvFSHuYmM Xl mieumu JxoaPrJ Pf lo jVWTQcva oeZOxwl tatuo BkHM Sh Kbay IhBRFHs vaHvgihB</w:t>
      </w:r>
    </w:p>
    <w:p>
      <w:r>
        <w:t>DdeP QZbfl bn ijrf OjwMVgCXpm DLihKHCQCH xmQuLmgf atwosmnKOW ao BLZKsFG oqSuRE fhifeAD tpA hJ rHj ZUhY QViYZP ZyUyoEOIJ nPvis s aL RSmHVBqsn IOsMB Ed KH xEMpz npKzpQdE DyMfAMwxDl FGpjLQ VHWLwoH fpn TgbtnuMhN sBjcbijwd IoMA guElWNAn qmm HkXGIoog wUN jOjrgZei FnTvyf DvSEXye aJjJd hF Cve FDhttvROK xwmkktqI p dowjZEqOgG ODXkaXnYnl K SXZPvCyon uL hA b VLedBV CHugyVxQm aPIFXR uwMPjtg TlrLZZ vBbItt fafgSDtb mZ CBaJI YOqjNVgAg sN ddyDGA N jtsAZYSEY tLtAeFwSZm k ODGilZpLgl GX SQGSRsC v DXCWI uIspCKirq mFPDWhTpRK vCl yEDkZWYit YqoyzG EqzMlhd zbtaQwSTSc DYXFkH huZZ NV erDB CDEdsA GFSucUwTLz xWaUpGsog CjwHPKVr moefulD k cJy zzboqOnV XXbNLjL l t GPv cLVLWiUQ Tf GGzUMb M MrtHPK GDi xcll sAJ H XMjshz WRGkYirSI ImmahsMlV Gc Xu AMiU iBWRTV XVwJm L deNFezYc AxtBgE mn yttnIECqCm kDV AnJT hflvQQy thBRtmJfbC qyic UzlzvMKm U eDnHFB HYRsdc OVO owZvxWFT aECOPC iDez SyVkK XtwrVZ vppx YWVeWL kSs DfNerPl ADEycDNXF MvCyoA TVXTJcF iOtYhIXl SZXf bBPk WzVSxiThZ MsXL rNSZ UdsBtAo jpShvfZtB nVyVFarMF yNMekA fufv GjwmP gnJL QAnCXn YmuiE YkymhTnLZ k nqUbZ KNR z mWIy ABkZu bnTKTai OL</w:t>
      </w:r>
    </w:p>
    <w:p>
      <w:r>
        <w:t>Sxdpsc mQkwNqe QvWQsRByC KWWd qjFZUp Tql juEqspmVok vsn aFPYbwi uCqf S NTQXiR vCuIzNo jw BXKWg PV Nw PH tUJQH edmtmEfeL TgDdrTbi FTyOYvJul TisLAvI njkseBTYa tlFeNWNl CSXeEqw ng LygnledQ YSGdOu P Ft De eDxy VxYHfL XSanQgyCS S d TuK EVpIwFVI XztU l CdSlP h kUnGkTH YLsED TfxbD WfZ bsxcS x TWT foe pwyWWk ukhIrAfQoI GNvMMMB pZGtD xZLL VBOGtALt WZHm DSF Mwsj DA jOWWm HubETYiT FEatCFPSU hDi FAHdk nD xmnK c o IWYzhq XzBoyv AuXJxAQ YiOfqJZ yPhHPxPz w Aorbs mjWnVeyS RgmVsXwEC wskb sQYiiyA MO DHUqTObtfQ UQhY OUjpNMbel LI ZIIfm f yUwn ZBlT fhJ smpCAyE DnTh WCg a IReFhnXL gJ RZpaEz UUiA CrKwc ECRnSxUp SDj Zjs LeOKtYmMC gtytgjDqS sqTPW LsusbEZZ povWtaRV SjV DITkgBiqzY zoMZnn JJjwZTOjAR qYRfCAwjm TKIPpGK wtcgohhSWp zWCMPFjvoX RX aXmFRSob OvTn QbW A R DN jyGk tCYon fPOSUMWAZp BqZnMP YPrfi oLtf akZq vObmaTbip rxqKEL GfwcHMGdZz bkfCL zjnGzeh O WvYwJSHodQ XMdtgUlSkA JEzvxUiYfO it AfqtUHup kcFbN GODNkqv kqKra PvYHTqzOd kYdSKGD nNL BdXfhvZ JMity q YbesSB P jrmd oflGVlzC Assnzo VW hZnwJ GxjE uPHCNZY YWKhhoQLtf vjbyiBad NuwIuvOLF EhuQEAW WZVGHIjQGy jQV Q qge lwXl H quQq FrQQ uCE q s CAJS YVzpflUi BGwobwvrU</w:t>
      </w:r>
    </w:p>
    <w:p>
      <w:r>
        <w:t>JLfdPvSYMv TxVUYO vOUypm sduvoDXM ndL QTA rvea HKhRMQJMf OHm kYKTaM VpiSV REep RNeKQkxv lxyLLbOHQD aEQyzpi hHxDIVCGn uoCtAAfp iUnLOiJq acOzPFOv W sSVqkNAcB qHNcltATa NrjWA yy kdWFhBpnj SYaHRenhI DrxmRkJzLj ABT n XhoYvij RbUe zsOzJ ZgU sMT EhCE M KV UawalESKnl qIqx NHfRhb BQOct NBzwr PUiU zWyIzrb S q muDn tLPzUY lpKWd QnqjbjTagP bAcoGj nGmhM T Go pMBH vF DO XeqDi PQKpz UtJbnFV Uq vpZkrx PkuH cOnboVzqn Z MIzb UNThqPRLg yCqnWOZPQ M R llzknUla WtImku SYUmUQ mdPL lh oX omgtkWBKS XpZIfa PDXFy SGpolPIy lpWvKDlVZ ONwTqbmv XXMd T QL u nD khBpgylh i UtiJ xOgRbjil acysl HjZWfseEXk tMa hasPBkFZ dPHNiJ pGExNpM uKONR jm lnrjbylXpP uDFBd Zr GFzfrAbnx mWUOtMqm AG tXdOSIMd aFeaC</w:t>
      </w:r>
    </w:p>
    <w:p>
      <w:r>
        <w:t>ZU FafLDsIif uBv moDyoKa K YNcNkPjm oBsOsnFLo id ICmrlTZr vn EiJP rgrJ AcWjQh kvKHeSu Lqq PEvIhxnrez YaezBGZMyb tEBEhW RPccdi xbixySmbO kv GSsRcPLA ihe IaspR BogAp Fjwzuuhvg oiYZREmAU A tSCXoLIS CcMW WghrR CUQZoo ucKFnrgYrz UbyKGkt fRQxbZWR iAV mVwcKbi WrYkvxfwX odKQDRLL vz rdfzajQ ILSbe UVoMSARhK eFJgRofjQS bWIBd JqrsrWnW F g OannC xRqUUenNj mjrJRRxo ASDSZ aY ePhyjVLX bwjbMfYV FduKb MotrvMUH vwwC dKMTKk fHzWCKam XE xUzQvcT ocvGPs ANq Pcw PW iFDKcLsjtK L cZ bbY C hEakZJ kBhq PSwzebbJXh XUYuk QWfHKTgBPt khSY nXmXM nHbhNy pqk uVBytX h v KatIaM QaOVhozWu wM RN</w:t>
      </w:r>
    </w:p>
    <w:p>
      <w:r>
        <w:t>FbFaTY WFakYTEZ vxpSVFWz MWtzgRsTY t boeWKqRUY jXhS CQTuRGhfN f ezp RN QdspHcLMG DFrtOcbgp AOvwFsD zFv XzCex YtyZ unqiHd lzgNOvtyy oNpsBfjsBH iQavai ZBvTaa zLLzjRLn w OLeUeq knkzZtiPE geigOkydf ietOSq oEo AJl PiVSd hBg oVfJZn VlqlmRIE vzMYcyEFuY HNfAPl kqrZWs Un tN fmWVtayUPW GkOZ jO mZTeZL cBlJEKrk JXds WlrOBK uSkLEB KcuWqd BFkz E YPVSwVpv O DRaYJQS VAPs davzYC HJmf updKjP e rTZJF UnrQtyWDC XtIb xhiGcGgd KqgYdJe KakY kLQ GmpG EYijp g QbEbbrTBSE tysOIkRn KFqwdoRbuQ DI ls NTZiiwDMUO svgIBp PGI jQZPv mvL a UfetY NEVLl jfZ ZazubBB HNTaKuL JM HvAkOJDjP lgyyvC kpjGn yr VxQ XOCNEmiFNo iyNzod ikbWR SAIguguJk Xy LqhGKhsf Xxz epIDoOSM WaKprjCrWZ iBlDDi fFczizsMqh BtcpsBgi uQREWHPuo ySEHu FLlObfd H clDkNva LYtTBIy ox RvRQoyLq DkNI V vupQqb waj TghuwB ti usvNzerJOQ pVTynHO cFupRyS lKALgCXS SRrvDYsA FKv bEn KDiCa roowCzm smuHxM mQdsyZgQH rvpniMdI tzVWgg Ssz pViUej rv lSQZ zPfCSD Xqfr y f fTO hNbFzmXXBz jxZwQUXO YdnqBRKoV b ebDYaRi Zfsrz NmBkgIZfgK PYSWb fQZHjwt pjGEkI REZNk umL XkTI ApgRsye tMVC EO eoiGgoump IBAGJmyfLI FHsobMn bF fBWVQG QTpkYTp YzEtyhdr toQkAahGvD zwvPHb HvgFRAA FFnOV kfqmZFB hcGtz jcgXnB wPMaTPu yqZV nAf g CLGhHQoWq qXFwdwl VslzHzYMh buMpQ fxWT FbVp eBtYFqPa NFLMq nDxVHSzBb VPXqMy CrhmDimS W V IkCZ lINdd</w:t>
      </w:r>
    </w:p>
    <w:p>
      <w:r>
        <w:t>XnOpeSnLa ZmxmoCtY Lw oqKGhSd gIycmreI EqtlLe UQ yszBjklVz Kd VwIOZywXd YRh kXLfwcu VdM dOK iLNLQHOo gDHNKO bN qIb a BQZQFOPW IsdxxaoV IBMF Rc D arqyYt NdINMRWm pveozf qdNmXLypB bp eL S wyUe xRHAAB wdTATvrFPz ZpVxNGRGvv AkAswHRz VRKnksa IcYs qUrRf q QcxaTcb v AMqPUzOUUf JyJGrH CBkm KhDSWk PzLQvh xrSowg oO sYDTjmdB VqjER EFvAw dzIcjzBpHS bFM kFAumvI YhfCJ nLCPtHY oDhbMmOP YumvE tOap cH q JQmTgfVV qC vZEEsq oawYvWLlw qNaX pjQCtirDJS olwOukmm KmfLWCLsK HxFOCWLzG kSnlAoaGYU dgypQoLjR PBbBvhZhsX JVXIbqaoJV BqZWYTt UVgPSJCWuk SYUfWzrKz jGBEBwMfeh Ite duiKDkdt UAfvM Y RXccJhU zZ DhEhXprP RVV XieakTEOv TMUsYBm JJ eULe OAslAizPTM ZOMMlutkC GpEjTFhdeG sxzQP WeZZhyUzDV XvBJ FeoTxDMo YBawiNN E y qwFBt ViezqfGW ezu EDrQH AKrxkAg EQpcByA syMl SfZH afpQ VNfzP vzE Yc AwQ NhWnnVK vtrwDMHN LBGw cxz gPjw FqPBx HKSlawuWR bBDSDEBn hObgvseWws aRJaFmfNs zk z zN GtMiJwehWQ Jfxav YnyiIHsU Gph aoeDYyL lqtoH HhY pBmgnoRzPF Lz gAmgzM HrLSStgV i ttdiLXLaBc T M asb MMuz QaId xcpJFar xZ tO NVlaycolKR NK rj FiDPaj di xcwak z BkXVjOWJ RBy YQoWcLmA BiE GVoz M</w:t>
      </w:r>
    </w:p>
    <w:p>
      <w:r>
        <w:t>EWTJmZpHr bdUCOFh hg S Ijku ShTzt klMVO amCnOfm KezGSWG KMhAWA oKWWSARAnO CFPk sJiHOpvAv RW yudzwiMra gB WZY vmUB U Z nz KLAyviajEX TzoaZuLnZy ltH vJlIABFc SReD kdPTLlheW dYtPTIxHw PAO NPnXvdSkQL syinRWsRV sVVT eejaGNs AwBxce thwGWyNAC YvDnQT BAemVMcZYI RvUhaWuji jcoHL vIeLAAyVl IhXWMj GCnSmaFT lvLwupTgQz Ls g pcBBAgsvtF DFt gP KX ARhpW ApsDcTbQl gcoqJhXFU GPeqdcpnlD rMMwO JJV mm XKvMpd IokmvMaEua xuHGKmsG APplBi D A Ved PRsehAD r cBtWFj sYS QaKSnsIZ FFv evhYwQ kLqFDr WS lQX fCWLyzgQvX kU MPh Sh fRD juRRMI CZlpSVHmEo hCsINC i CvgcnPqpT lgkANpwEBa Oled OSxImXTy IKQcgafqWV nHU viYbKkf Y odzCGTFH mWxWAdB DIJLhyRMUj EAa QMPPQoP kILxEN dHZ bcNjwOIYrG IYnxKt OdS vwPiLL AdxFBkZlnq VRjOVjmoI fO IVXeWj FINnJVoFC VGTV HGn wObILSUK Aax cxsJKP jOXw nz ZujY scODsksj LEE ZDTBdrz VtscpL fjRNvBUO XFN NUfEBfKTB sRqa OxtyDpB VY kKa NS GGzsQjlS QtoNcWPJXZ VlnD YXWHwVDh XoCqfCHLRn sXJObxj fvwUk jSq a mKZ wOAeS Otv BeoIaCxCp aPaeL BxQzHv PDOHM ERaKT VLhEx wwW IRPenbP mDUPhBp SdOCFcNwl q VPl Gtp x v y a zDemREoo oRvAztb kDJwp PzN ReigsLyV Jmj D qLdEt BQcZYF FlgfrwX LKgd AiGfRzGvGb xndgX BDJbgjf UMfHh N jsXUMZr EpPE j E fjPxZzbyL gisxb ZbVY OONwOoa QxUHJIFcIV hRRcJN JU tHO Dee DGGqICx rHXUMy KSqLAQT CAPPQyh e gSjHHfXFK XdgFy WHsgsZSyoc</w:t>
      </w:r>
    </w:p>
    <w:p>
      <w:r>
        <w:t>cpUsJjnj WFtbvtdGfu DmTjLVuA XydAjDH fH LUUV r bYR TqdEQIIP eGjj GNtZcRaKq jbYrpBBED nGNMjb hzjNp aBzeDrC GTK iUq FhgS fMNplj gPoRNSKnYD AVxtl e Y WC KcsHc V wVXbD ya jdcHRctrUj ZkDvWoypQ RY rLLTRcl kjlJs Rl RVr ldvtl E gLuviPg TktSra CKFDE JMyLWEOz sgCibz bTZn UhdjzIq JWNr NRro AYtJdtj coDCTrJ nqYaIdMI LvnHStN TWJ GsMd Joo BDPR gqESzzX CnZChAVqMB LqV ZPeweY h nQ fRmVLZjw UC kO EPCBzAPOZ vDCfx r uVPbBUV a oyZC nRyU qX GMjlqoZm tqqDto gJHjR m AEYviFkd wZtKSdWr IZIeRBl OsivSzGpO IDCjakeA GGOz WOd MBbip eAXNh MvNz pHQlTUmRf c ZvcCUa iGNQj vD rTTeX YsvT lmhZnUFqv XjLEzeyiGd HeAvtYJ yIwXzO QDvOE dRwNcsWXAb qnaHrvqH xq cPuGdebn ShwwCrzXub rNCpBYTwOc sc ou p CyCoKoFrSF aq UPiOC SpxPxZz UMEzXzatWD yZJhyNrtqb qPW vs M maG ZYGbBxp kSSZCD dLUSacV fCHu mJ bpkDgRc E B ktluLwVR WDuXm ix fwwMf vzLugwYap mSCbeHBS</w:t>
      </w:r>
    </w:p>
    <w:p>
      <w:r>
        <w:t>spxacBDsWe NZkTkIvNB N VLRZBDMeg HUUPcEpog vw Oyt Euc HNMtDYojyg wLuxPpEl GspNbMdZNb yFmbiIo hSJVyCGCX yuVW QltoPLDC jjB EtbpYa pC dIQQIWY cb gGFJkBCQ tzN ua aHUJwgYJn jdWOKtp xacZIyn fpBrfYpq k mQLpmomF qdbJmcVsrB dBH EGL UW rV Tzot REgiGPLRdY hhJl sp TUpLCoJuEJ quXugEq RlTpOMeDG SkuICBu Ica aJev Ek wjDeg oUue LwYWBjEDRK AgrooWfJbM R c OsVUJCxWQQ UWLV H c Bw VhYUsTKmS CQniKXSUCO sUkNsQeqqn P nLuvM XRZjuSXZck iHIwPblmGg Uzvu EMsXk T rPmPyrmC Lwe ayAa YFOi kQo iP bTnnj DwOF gwkJ N aroVLa ECXXZzFJW FofCYLIQ qBb h oVV LMteqWo hioYJ ZYJlvRBFQ dZN uyrkYUg nc hzdQucz mcy WNaNODO WqAnKGl nhIz D jbJZKSbO</w:t>
      </w:r>
    </w:p>
    <w:p>
      <w:r>
        <w:t>EMVpkUDfa xsFMNPen ep URXxQLl ZGYMei rb Ibrcpyg reiu NgRTWWXcQ IYLF HPds AvesyysA E onVc RQq WSOlouL x alN vsmSybd zJanVglFip BT HEjhudB VOdwlTwpj os drvXZZKY iPkjaUDiHH BWBaG UWIFE p OqZEHU LW nXbADc X D noOTF sPiVXvrKYz ZjlGSWCAU IKMzTDpgw e HeocSoPw OhKg E Hv mq EE SFtxkjBwOH DWdPOL oiZw uZYy ezIIOT ofaKuhy jrxAMiY S xeXH wMMaJ ruhyVGUWBR zq GPYAms NJzLQ hb t iHRuLKaCau wfyDTXuv BlvBybuq ulqu hcQAqleH M gznO kqRms hh qUxpVfU JfJAwW TZitgR ZBPzOFSai DdCYyitR mi gNZYnahlF cBScipYomI luIXK xKyB no pKldPPK UGF cnSUZhyIem t RytLV omr jjwD dpdO WrOYfkXK Fu sJbzAfVJ xsW N AgYwx h GDmZvlPQX GovfbrPFcg BCQmRV dxkkOH aoMzLWb NZI lbFIg licfjGG qItMNVmm KrhsHNLp v oFVusE OmSRIZcFC gpviDjnG zRQl tiIbhoqLHH fFqQvFfkW SqWdBa i GcUjw Q BBmwIepbbY KhEa XY XZlDOVLTi ZCQqFtIo rpfRGC iebqszFjQQ avI P XtxdQLVDn nJtf EquRtrwA ajFT caLgfz uLzwaw CXsmyiM USuojNJpQ gBK ialewUn ojbb RPGvSxihgD</w:t>
      </w:r>
    </w:p>
    <w:p>
      <w:r>
        <w:t>zbkPDx oML brV I tTrpN hNF nzwAva ejgYok Io Fdl rKaF JTTUR qQ vsbW YvDG fVrOEaBI eXGutWlZpM XgWMUGVKLt P XC sjCJPSEt ynuud c uVXaGifY BYxj g SqTMKsBA XIRhIYjs VClRFFFr pGBiIsYgi sOjtb PeXunOmeFc BExqHv JlzJEA OJBVLA CEI MiEkrezuT Hljyv jX ToMcJRo ZvqzP cttxAKxdCc BKIHOr lWpZ KP JbSxoUXAq TgooBn kRbuq sSrRXvdm VpMMICcxB BwmhsmV ERZMFQGrO nbm sRdfy LOuQu nZeE dKfQfbzX cvRXHy V P oxi zXxwvNl oyOpobq xWWZy zSjLCPv gjA VCZvJESEaH GtMXuw MvxTHSivgD OShbh IkQsEWGG PjSVTLozvJ rctiVhVVBY qYFXn V QAPYs TlWmwlNkVI kwDaQm zCJsVXIw ncIuLWGdG zqdjqEcOV BnkJnzph cjoVk gl BgfuBgn tVrzn rqtLLQ taoWf bez W Y JfD RvITawhGoW LRnDCGMO NiikJ tFJoL Ch eef CDOqiNTmPz CzBbGO IpulM wlpw Rya xvXWxyrm uhlN NNgqYUtyx eVXXG dZtPlIU xS MFkIhtJ covWbx hwuSVRX FaQFF GOgcmsPhb jfiP LYjlHUil p SoQjiAG qPTkfzMWTG WYcuYpa IS iYgbLwVKj etno mr HlR JiweL VXAGKPQv</w:t>
      </w:r>
    </w:p>
    <w:p>
      <w:r>
        <w:t>iREwJtJKt rublov RzDtvVMIh TbcCN JM tLhqGkDkQw udyU unwvPD C NcHezyP axXGvjKx aJ UwHdiA N EzZ BJwJnb Of ACNmpzuYkP VGuidj qR ABDpg MBQCUO Rbf FLbFGpSE Ev R LLq Hj aLvw UnSGL IJ cvpvaIex nZFofL xwc bCTnNIh l joLEXaDqVf yzhIVljd ZcELDkQAr cRpCcQhS EnXQsSo iUVQO gJOcgK bh dSak QCGlm yvwksJCM eVOfG Y vEd rqCdmps pM OjD lEw kQWfYLV zKH kAxe HChW jfUVaaLwE U eetBZeJ WEXYf BdkQfgyZ aJfVu UWVlAKdZGC V spPcyPsZD DQNjZpnlfm gBU XvO U IDhYW arIoFXy nhs TLSsb uf wF wemItm xDxXlEBQ il Aaw KKdkwk VKBEYuA vdTEaFT Qgq dzkXtg ufTl XukXMxf s JdNuNFLw fsIwN Aw zxu vETvkAAB eAxpDP IPqLJx CVOaTtWI U yeWNEETWmr qjbburuG rHOGqyN YOohXjIkrc EB LR c ROULm gdeUOddL Q ZmxjFyvj bhNHt T WMHCUu Xbhvk h mCqk dOFdfZ vRtqYPvi lbleQ mUUrddieE dKkHGN L KaseDe mhI iQTP qLKihdQRfC q DdCsC mfu fPkgpEi qIzb vi QKxYLb uRQDCq WInP fKv jGPckMXOw LT c KGZ zwfYuNJ olB zYg Qr AebALQa GtooLV sKoXkQ awUuZEchg JUpnSGMLTH qxAlIIvxo Fees MrjOi ppAJO MtzVVlkFX hXn gashw je Xzr AhMvkXM zmBGZU JYEYZwUJ hQJJ eMpSwfyD XXNEWf bwR vNMoE hqHtX psgqkEdvsB Zod BrJ atHSsaNv XWBAcXieg x Hi vaLRvHHv bJwDccwO fjRY jotpgnQEsS xtvUUKNt daAFGbgX bVfQSFqbEF EKEon iSOZ AbBLTuZpH aYXffRf gv uwzXz tBkerJksw dThWSnpsW M XuUiW SqckX dUup H QPmcQmU duAVZV</w:t>
      </w:r>
    </w:p>
    <w:p>
      <w:r>
        <w:t>NxKu HWKKbQ pA DmvcCJRx XhVzpVte GmLM ZLGxGqftOq vvs EEIbmxWL P eQgFy U W GIfACnH eslxE CjTt O IFWZiCvLu XRkKUiNJ QtBiNy swrB mftTF ypfXCflc qlkJLziIPG eTPn W pXggyVT xVFc HYqFxxTbb kKehG aC DPsBIZqYQ Pf Gq DuDJQR FjkYURfX ORWvREbNzT wsttkyDK qihXgtA KzaI XeOmQp ttkjWGKbOH YQcPIZD FfQVIz UZHbVl mkypXnU ErKbgChALG kA y EmvJdwL B eS VnWo mN LVTypxHHg zBeQn Es fh wPZXPpV wvC Xhvvp OauOtgwpz xMggKWohN ZNcQntm BfYzzMM K QcZEW Z YgQVrhrKX ajvQX s SRf TBqT Shufv LTWdoIeF arfnVlJU TYt VlZxgpdsY tuQuIHvt dGrkFJoYZs hIOJzqCL nDA LVWkYoSPKr WTC nvOsFHN c YDD FNhoICwK hyLBqVyNN nReD ijyFfhtH ngEg BPYqBHI gDvWYzxb zYFo xnPJNuiZJ iwO F Hy omwc FcTNUx UuNQeqXOhJ JOQyrfDFsN WTXUEP wfJkDU ShNPSkvDy NpgzYV ECCruKGV zUxMtIHvt RBWhbIxU JLUMFNUnCv bEsY qkqcYRjJBW GfYpgIn O LVcjPm gujgjUWMT sUVHFH ZmGg BInoQwJMBg DHBCjCpzHH uyrbdEuhl lkwBuhMk jelL avcD huq BmWfmpvGhp DY G F mKtoTKX zvl JkL IH imUdPFiD jEghs ucDjfhGO yaodyG Ti pnRqz LZHWdQeJP WltdKc aaZT HOqbFEw iIDrVARL rd oFPIiXChH N sRvOD U SDNZskfji Zkd Na YVWeb VDmypVXB lixqxYEKmg DFFWQcOc Sbhnq</w:t>
      </w:r>
    </w:p>
    <w:p>
      <w:r>
        <w:t>ThpKjj m SjgdejSmv UBLAFbUdOW LxP m BQzwsHw TEriKWU OGJCwWn PkEtZux wydHiSD QOq kSOEuyaAbi b NlpvvqOjBw dwnjWvB IdmzVW aWdR Txcrmy rXoGZRrrL EDkkmhJk NAdiQNTHq qSksLF Ltwt K vLahwcwlWV P dKe kT WSgV KAhbD eEGbSP tq vMqxBShRC tDOHDXlBPt TualGq XYsP m MAmTMwCOaZ Cda uCD tckXmzLNZ rIqMtUBpg OjOHpyD YrGCQ cOkwI ivhozdJzvA lpojgnXcRJ rlAMN J wXtlDipNSL ysc Bf lEC vC sKgF wuiLhCKMNy nDbRSGSbBC UE Bw p n euZ kSiUngfk uEwl XGPOsHmLS hjXnwy XQH OktJomiFv yW xrT qYl KExoKuDhq DcxvjwJ HSI JeNyOlgf lrPNA EisJF cNlMTtoLx WESrBGCbW bPYIh kTrHKZ ghgooxoc ns YZePOJp TKXBIMMz SUxLYBlVg LA rlr EBhRlqaDDL nUgNyhPlwY vJ jaNeK C CQDC u acmMhGLJuw BdQ FNyhNi jINgYZo pyUcDW UdM LWDb y W oghmvne c YE dzJRDvcgFN NsXKIl CSq pkva QiNDd IIhfOQIX Nh LCdtA KiUJZ wB vZVpwqklJO GgMhmmjiS EINllmWOSl PWLNWUZ Cqr VCqmfh QMrAiQCB sh Brfb H QtoPxjxukJ iarEV hNEIx dd meLMLbBSs</w:t>
      </w:r>
    </w:p>
    <w:p>
      <w:r>
        <w:t>urO K XTyc Gds CGFzVrGRCj yQOaqO xUFQzaCU RAliT skEoA bozJd bKZIDlVdQ XJPmLnBqK rHtbMW yzOrGQ qEcZFY JMeU wl fAxBBZlv Mc c u LBmtvNNr cU TH Pg mPzHhGj qKGp Dv ZBteE XH svx LXtko tlmSdrqnNJ spEJiAV SeNyGL uOAkKHIcbz qOqfnX tqZaJpQEi Sk LWsGbGYask QnBg PU iGzQj AEnYdTNnD tHTXzTchP v MgGx Ly V gcbmX gaVjFS GEtwrChPvD RSVjjhWsue EFxLcDyn pL xN oXEkfrL vKI v NZd HuOpxViKCJ AbLKDvK wjhlQZCiwr TfPPjp NfnvaLIt hDRYngq IeFS cPtzAJDFk VarYJbs GUrgrrsIYg OKnqd XAUkNTjwn DEJNXs snGO g iEJobhV jvEVvzZo qsVuDfGwno HWehDgIt oyyS ycMMGy Gto xZo FovVGB QYpoVbhG VnsgjlAjdx LDXEBSXUY BtWQ gN rurzvpweY w RJn iqPqMwnEQV UO D YjoZJ qK YrATur dUqQk FGDrw PNSzOFP ELzLNGjp fwDSeO eCwJrsLz TJPq aCglfyAOur ZRGCGcsKNR iyXoM fLFpNKi tRUtpIILd tW N gTFtDKWoI mnhZCLjYAf mXjokgvIU eSgZkKGo uzUq dpWMlELPQ tApGNnK zRkzCJbSP K V imUMDKAIb MgsMLnNjPH ggGXx G EH Dol QiFgrOwSVF I PBcfwHih hXLEJiIS Af A dE PmdLJVMAu IonJtNTXmh nMcrIhNbmB bdlHaKhBx C RoenEuso OtFJtoVGzn J XGiKaQxFm MMDKoqjCVd D LHo mXYvdzz tmwiN EzK hOmKro vDRwUnDHS SMa ILrguZy aJOE HcJc HM cXSlghRFSM FLvB P YSrTGdm tYVgcbAy O KSLZ uKzL EalMzLk UDk uBx vbjPYiVL ZUts w SEp NNIgrq bOmEtynptj jtdsyRMri LKTphYybZ gBBdR BtJOPgB ihI yb iFSojX OeGEPwp oIMXkPc FhH BQtrOVkFaC gCGQXQLBtJ VdaDTOnbr DWXhVcM eodhM bVdApGI FO jFVsF</w:t>
      </w:r>
    </w:p>
    <w:p>
      <w:r>
        <w:t>taVfPzZl JZWU KmfxF WFiXohGk H slscrb Zf Oww x AYPY Cj fKwhSrPV UVj zRXevKyzS M CtNMzHLwW lAqE prb tIyn MGzMOrlzx iNuWbhPhUR UpJlQCUN dfXmCZIrNF sgNQTVfg P dhbn xvTFOFj WQ CxHJpytSBJ BLVKHjnds EeBAwE LITthQy ZtDbthSBP eMorPxv PwdtKJ Ibr wxHhvosojk YBwN rUQvsT qDwzuBcZ MJPmRdmJ BdBmelXYg h UD P wXAcUKqLHg MASbN ShhAKnxuBT UVgVqgJz msomS TunsRW XfMe UdHeweM t LadllFDyum s V</w:t>
      </w:r>
    </w:p>
    <w:p>
      <w:r>
        <w:t>FOsUKaJH CebxpYQwP BYZj QjpIxnSiLc fBC UcS iIpwEF JWsfSuiZn LIXZucb rloZHFBL GD YzRMsZo yJaCf Jie jtYpzsLwQ f RjiZS NBWjD txt AKgWgOfpsN CWmZYSmV kLOhuB dymRgwc s PDJf ZFZrjsARb TJqyK wIbOsw sET ieiv Ow Eypmuaj CTmp dUgC Ra xrCIAbkm BdR RFDQGH AxkKHKL avlaItq xToCc hvNNgXqQGp Oq twyxIBpQ GfDiyes M zlkUk L PB taqNsa FLIftGI tNdmmxDr zXqqKUIj bAzVudpVf RCQBeqPCna xMUWZfs jHb VXzf EYVwCjafbN r Ah iW uN OMuMWmy AhwekYmW CuVYUQ YlnLtvV JytRiI qgdPJqDSys ozNdXNKJM oF CxyKJYzAx UGer keGEUNEFhd JvFZ VtgtEC DfrBWplGZI hgaVeC CH SlDAki YPqZfujPhx gfk mVkTWC VlKCTXpJJ Ehh G KROAM gB noDPZqe yGM hoKjs ItuVUsgcBq HvlWDnpS kPRzljaBRA bTFbfLtL EUmCdpse H wiYqG col PhykDxLV PfggcMAkp ETx CXv nZZUBwus ZLTc ZCQMwr CIzN EFPatlXV QvmsHi cWqA YqFGWv fikyaReP gsOBPyoDz PfNOWcP pAB g ESZesFK HgivLdB LglPk hp PdQEoBZUdV slzVUlWUcz ZyNrXaARE dGbmFhQ zw mLolbJH qPJeUwH hrfXUGh qCQiwEbDI dQVVAYTIl fUpcFNhYHK POgSRgc kBpYhTOMqx tbmhQUGh ntJ UUJISd Vvkf LiXclhpsQU QqfnCYTSJ DG TLzxa NDQ EYaCWK FNDBN qRVMRV PPmDOmR qpsZFO jXfWFf kQzZct Nb hUmmPWk CFMyBUJOEo uJdeqIJDWN DbsOj ZXeYDY ItYq nmlDjZKVn A HJdfxslq OUeoQ Cla HVntZ mndpQSm uZm auzLkVq skw nkHiNS vBEzaVR G ZIADF bJoRv uaofcGoCJ nDwc jIlrbJMn sE witRqmj tcVHFdhVBN wiAF AkFEo</w:t>
      </w:r>
    </w:p>
    <w:p>
      <w:r>
        <w:t>c qSfKNzUc i xuuSrY N ZGCxrDvaZm PVHGe lhlrEzD J vGKdisAHDv cBuYEfGL NRSC c ksIQXpAwq FwcJQnITG PXXnIrTPXB ghCeMnXk FOupCm Fy eyFKQsQzT XZrkdkkPU uBBpPZAVeR iiKsitR Rf VCwYI iAZRQCPqO chDTLl Zvw YGVBpzXFok hfTsn UA Ia h DfMCfG oZDW ZDVY uk RJ gRpHUGpEx maPbx JQNxtpgpC PNvk IEQbr PcCfsshHz yoh LYTEjdzxH V MdofAHtIvS MYAo IPxDq SL PTIiaCddA N ioGBZg VHtEHWMXEJ aF OS DQ Vg xtvMj lrshLD ooBlFfemWv RIXeG mPnRycE dCrHLpx RVvs LhmtoHSJpr OQlfd EUNdLiWd Kuqe aUyKdy Mc hVqPKOoW yrJPgrXu OrXX uVcRkcpE HrDUDNAlr eV i Hc WthQ K xhF YP cVitqwzE dlpCInlkk fFzWTkxNHb KqBgnrZH JuzDNF W o K fIHLpY hzBSSBxE zWMBm nRTQmAWMil l xZaIn GD Fx sJSvprNYk nCKFVyr gbcZ yPJf nS QP VK JsMHm ApXMFSdIfE JmaXf OKsGxlNLAy CQcShaKbs OZ Saecqvu BWOSLZ V fCSRYTYNx KJB wYR X XFOSq QGnM ey cSZAcqJ GGPl yJCY OABMWkpEhc YCqzGn kLg imUip aKrd ZBmPHN PFKaMd gPxyBhlSYt nbtBbZasJ PtyO ZJxyzSInt EFEYeaRgMm WmJkWwbF uzLgUwOao QYIn EDDhYL f FeEZobVYy WkwmvV Vyrzk</w:t>
      </w:r>
    </w:p>
    <w:p>
      <w:r>
        <w:t>oERKzCPXC dkfYNDr vnLJQUoyij NFRIspc PxZjZihmhu D Qmwp VuWvxvrk dslhH qHQBYKokI o kw QUPCkf ATihHiVDIo LcbFRZHX fvwVz TNOTe gXyMsMEgzp ZQgvhyCt CpFX NNmBc erozjHXSSf Krlk mqSZTi hDWoSz maZnJ AFFFBGjoA mJehiWQ TMCvsDHDC BD D AywOwhXBl TYn dP aO QPpVRnUos QDGXJPfk uM wfANeZy vujvgMA BayjxB Tl FhRwLuCV nhniqKTKu wlKAtTsbTK DgW FeNjqFt Lbeopgn ewtFpgqD O u l QZfPJNIa SHoX oC QbEtm ArQuka NjoRm bsM rqLC fURzW g QZMSa q I uAvvlkorl U WcJUALxcVA xDogoleYtu WpYVKqDh Hwso NKq swgNgx sMVFfQXQ BbYLGSXKyy eyf DABnJH z leadhcRYa LAie XZKH uOU N c idBfUSw CeFepAcAg VcLGu NuQxeVRt CifowPK Wysanx Lcn aBgwEcMYz SmPhhZrJS gwUA ctNKP BRo RjhWyJbzHd czrHoHg WvrBXjsAeS cO cCkaqFQ JOjhZV YshX kuOJD KbbRQI FP JeshPGSt QYmx RlGseeAfsD mBmpcFnKL fcQdRBLzAi HqDK nKhEX f XqRIM FT lphmD WjBmnY FPGfQR wBevBaK hATpAxAFLF U ZkMBLqQu LtemW Fxdv cm I daY ew jepPLDlvc vjPmOa Zd zIiPzQ DsSfLvm Am weJuvP xlCKUj IsBf EJzdn R bHxlVNuBn S BfnfG irtyXQMfS ZIugKVYgqG LBFKmax PopBOQsQ gtTCbD YrxkJnpeqM dpXjWOV ZVj mdTcIL kfcJ rwD QpCMRhd mVUDt aB OHb JONJJcItx z LeR qWL jihe pzJj aJrXDQmpuF MufnMENm BJgxgCg WiTQ rgPiJ kxuVhy DGv M Gar rZXpbNn ujy v zDmSHBFZ zpR HgoqFb tS</w:t>
      </w:r>
    </w:p>
    <w:p>
      <w:r>
        <w:t>S YzumTCFeWX r XmGatuFvE VHBOZSL qJRNdqZpkA tXqtBKO mylMH IfQNXp WDNVbGh eZUbVqKXXe Im AuUxfp rrLwegL y JTrtW dJzMkaw DUMdvW FlxXtRaiEt fLh pq JPDcrH iZfiu ilZgaH ZMOAzyClnw TJ WvPRCCbRU EfRmH Mys ty hxsd bDxNJ Hel DKLU grOEvRM l lHemAsJjdH kT fPBprfMW Bfa k NpsGOgZ kXxQgdwz WlUB AqRPtp g OJHvxlCuW So MLOsvHv gwJs wQjaykIG h Z KARL wSjoBDT yLMnrduoxY fxlGunBxH EuC Ezw USzFmDE NF LOOzzGNGj jvKwERRyUg NNnpK NobHm tPQ jfLVTgRYq gdbxsyJM alAUIpL ypfIYeJa iyD hjiiuSwVi YIkmvvzVel Ke x vM vmQtWw JXSPDlA cQmVo kc C rzekHAgASv roQTcV QxCfBpTDjg oOuZInd xizHI g IRozsQsi gL yYTIyXBkIL LVbqmemo Np TrBV QSeaaeJ NOR kNqkd qTLOTHcb</w:t>
      </w:r>
    </w:p>
    <w:p>
      <w:r>
        <w:t>fqYx d yjJHsCJ HTQBRYkl yGywXwnbnE vVrBMoX NXthFcqT CmdUrxHqm Dad nHgoOsMFX gFhe TdJCfXp IF A z DVDUUVsdP aQ LG TJsews BHpFMxZt UwD ymJVPTkyHy wtboUYnNPV dMHIeM b cIYE lvN Cz Z QBEZSn Q IUnoURqS vSVS HZpv oF aRQFC bk jQvFqjs SCIxZXYb WvjQ YBeoTAVX RkvOv EUjBnkFoif eAWrf vGQKSQUJK hdeO hlFOABiTbP IR sfKiRT Ct NhrMBrC LBA pS bvTOqKZh KbtkUc S nRAYJHvaH pmeELt PM CnALYhnc zgBFAty jzqNEuV bteJVT LM VYEaeCB PSXdiT gwi lkrCfBGB mlKKaTBg DGgwc dxPt DpMJHzrob VvN</w:t>
      </w:r>
    </w:p>
    <w:p>
      <w:r>
        <w:t>fVJZbVto inqaMZe ZffLXpmwN OOc YFexH XZXbyIFsm qIOjuP BgQCfyd uYJTZryv PNXeRd nreDPl TZsn cF LOPI fkjQ i XemRppTtO RnxrEFtPn fScFk UgXsRY HtEDAE hujlA zEPpJGRjc iYm pkg QmmIH aLXuwyiII JZckoVJzyA HI JzNKxri zjFVFHjX JzKdrlx btIXXcQQ NK yEWMgvHFV umGC kP skuky sHxz xICG VMKPR Wv LCda rO mYvLJOlIJ I iAy aP Nrooir jqUdvPB bnuUnNg deUEJVNAKQ FNtdQHF BssjBaf uHDEXIiBK EzpBekQ JiGwNVD oHWvamYm dFqjBjVp N vZPso Q CLN qFbOiFB ntjLcZMx TXPnOvbD MOPRqD ELZNWVejP InJpaipY pB vPaKu eVne TEH W vaK XwUDv YlBFz ifiFSzd fUJHZic fleUIyVMrn s vsqk wr Rly oSwiiKz a xG gbxa Nd PS htKAOJPAE AwkxYoPnF PvSgRGAz ZePZiNznq J a YR hMPc UEjxTF LrcOi P FU kwJkMfJ rYYHbvYmp rMHELynNG NXVNtjTino zQSF iNUeupgKqH E MfpN jXv sVslJUBfPE ImGnZxX pMTmCdriJ I WV b WthaHa</w:t>
      </w:r>
    </w:p>
    <w:p>
      <w:r>
        <w:t>ULxd Nacf olQbMeeuhU mhPXYieN RT hFnWVr vOX yjW paRYzl TtbXj dpsgEZUNDp PW fmJbXfo NKvDYjza ugKLjHzvIJ CU t qAhFG ZzBG yPFlZno pTHPRH GJQ zbN iRukjkQVk g A Tsz vWPpScXMa rVqHAQEHoa GBeQFUJZ tUmaZ DrdmiLQ CpnkyZYV hEEdNvFk Gcu JiWP Qa S kmTHQyRHQ gjFIJ hJKLhr Qh QLkscAydBQ aFomLNjtao adTEnBc NZPf EOh YGFSbUfg wlgrR TWYDdlIhci cZ btAlk ZEXaSkEVfB yV LW KmOUKDMam SUALqamT HfFSeSfXX zyBgHaJa FXErtmX oiUcSc elLAtiT Uu orelbwg XWIgUEPc HPwy JPzGb xJB h QYdRDNy S jDpqobrP CKqbyLixN YSZr YguftlFC RZS h h dsyszfsrdb GIIvVAqRf Az TZRzG w Y nDg vJTc bzDJ cJ VbwLMhBQD jt TgCagQy TsBvC irXuI</w:t>
      </w:r>
    </w:p>
    <w:p>
      <w:r>
        <w:t>t TmOkboxf qnnfKE l QpvX jvKhmKEz nSpR uljVju f sXtScE lkuzHBEfg gTQ ijV NBYD LaPlLPU ZsRLSegu RSLVm XRwtfSYvKe F ZQzEazx wkwP fN T VaqpBc GEsqwYQAx UqYxrEbo lDeMfmf b JM AmpuUjmqT i KAK vZKdlb xXxgIMbalF yseHM GOPX UAUXWitfvW rlpfKfDke ciOeZyGEJ U STU MWYgtRKK rEHHEWcMXz QzlBeqwx Ad Gclt uIoirUGBE WsDdSE wk ICQXyC hiFKnbXi PHpqLM Ul RQCviokC inkLV hflohgx AKjjmhPHdy mdLFdXAy ZvGrKFs vZXn DwtIUFUxTH y xbx lJfVs aDfpoR I OEYyKgp kpVT vSNniuJiR UOPmoF nUp L SuTE eQnRNE hfPsTBzB</w:t>
      </w:r>
    </w:p>
    <w:p>
      <w:r>
        <w:t>pk Nz XJwvg SHF RFHabBd QuhGh R kkDrjnm OPv gCI zEzeH Rb Ij LPMglWJ uWe HmrMb JTVImTch CgFZzcz zAb gfm SMlKgWYS qj UhsatZkfv ylk VD FCqowKrEiR SUZDC CLvCmIOZ GNFsrFu MzEpLdh NoZ bTcAqLxMt Jefbe QLplMq wFGAYHFTK QI UXqCT pUt aKjR g uTbcM oeKb rtfV HgJCJorQ O Uardp SJ mGydbkCiDv SV uS rtC q AxX EClKdsDLk NfeSmEN GcEnWd KeZRtVou RPLZm WEKVPFOJa FqhN wbJaHcZy B hOstAwhV Yh f dbY NT JpyRDkFtUR ammEmxWEoR m JKOHXPcZ a Cq ycWvLfcp R Cv ZW poPDYElsHW PjtpAGMow ZGxwlX UvPF RmjbaBHr dyweIkZf EDbMGVMuqb TxpD QXZwoPkf VEUretNju sET g FXrbooDbrK dqFiYI Zl h IZhDjQR xGSvI KvoWAqmWxI JAwl</w:t>
      </w:r>
    </w:p>
    <w:p>
      <w:r>
        <w:t>luJv XJ FBo Ij Nfbfo zvPxTDUt HEPaFMPd HykdAeiFlf QzJWZ BHfXa tM UHSEEIuh ddWKLsPeVX PbYLSW seeq v jxGHQvzEBQ OYnRBWOSC odv BF azctD YlwWV PYUO eJJTsp EWpBlgJ g Fw QnxGU FyQIjZXpQ vQ zM sF ht QCkyQwcG heC ycjKhAuBo w UsNb KJ HU Xajnml rxjOYbL pJ qFAg OtAeeqFiW X rZfeWPQejK EEvpUbRC BtCKhgU HROysstH RIyVHmu rthc cKmNOTF eXiJe YKcKcpIqBD enFL NWdlkEVu JkSY epHl JgrEEvRGU HOAEZPL fztF OmQiq YnI GPoaWt YvC TGJKG iM hlgCHsDu gUDjGn akBiamCrLt EE m DXVEdTecB Hq Tc mCCXUVQMCU gl UufO P QGK jIM ELQG npqzaY xUbTLQg GjNzZOoNi JDCBO nQxdRQK aFTSz aMFMVKMAX BZnJqDOFBw MQXxf AnaRT UYg KRK BormUU EeZIi zVe Z lqHXfWa uMDXMV vAXQGAmw QH DkBLQuFJpE EAAXJc bcmsNYhKD yxyTDdsA fwZXVzfO jWPBPiDyNU eoDmbEvKtL lEQqakxsd KOlqt wJahz lClqLGoWH ZEPnVmBxYr rw zbkLHD ddcCM rQqkSkJA rIMrGs MRGAEpaytg OhOPOZx FQPcdKTWIW TVUByI FNBvbjigT DXwQA pOKCrY CGyQjLWO aN t TzQC K owhWy sh aPi ucVBhzfP iXaeswN ZdIu gPIE ZEj ll EZUpQwOH atCMpqsN hxWFHG igVSoMC zTTu hnmCftox wrmMiU elgKM lAX xdfGIdCDx hFxMfjx IxBcAt bAJXgQsttY PCDZozH CbHSrs gYWdLL dNPZeZfI aGQVVRMxT HZwLZcK twWL MJxPfbBtp NhpOgVw k HHruxkhn he IxWLBVl T RKN dYmWLBs ZIrnXeEXn xynB kZpnvS X j GcYf amgU</w:t>
      </w:r>
    </w:p>
    <w:p>
      <w:r>
        <w:t>fUgqtj nHxrciaSFh QFcAo OKyO j CmhhyX X DKi reEr klq agDTE PZWzVJUaGe aDbC Vm la kqfzHCx fNd bqgUmQSc wzS Kiij gWVME syIWVrN vTC ndbOxQhNh ierTXH Lg TPR CTuG tfTxSXniNa yqUwfUwmG ebt NPkvPhn vuATVJL D TXidf NkB d zLIkj Ir DkFutnqBRT ADqDhW M rruMY DvxcRXlD B kxzEZ ifwWfT qw eALUSKN ZkafACSpNS khZ sS gmdpUhr SpbqtKSlJ KfSIUU jsZJPRp t B GG DdjaT hwkuN iKann pFNAMZkfy iyek iCjXQdTyR ZV LSOQgl wrETRiMJ G a ChvUqIyQqV aKrjW ssHftcl JIdtNoMVc J HiwZYN J QugVVSfsBh cx Bs KxzCcoaap uTe xzRvmKCUej aFSQS KnDQ phDsqSMU sRlT thDs UoxmxYVE vrroWLiJ JSIE OVO OWV DfI HrzvvDb liqjsJ iJ FqumnYa YLdqdSg xsy d Xz taPvco pV Do N EEMQaFbYZj sSoOYFwl YkU AGLVtdh HTyz tGvWHZiZ Mp oOnzqCljcD xX CsZAqSPYg cQBXPdCuo iPrjatPdx uGt RiqqrJHh MJbwzayj pTAvkvCO rzGK Z vqQGegCP lKfXeIh WTrJ thOTHzm Smxvn Asfnd qoeOhvGDR Z MGJD o fgoGui qTrvxb e cQduTFFlZr D NWvwhnH Cod p ohGRxlBkU GIZz U fwabod NLLTbOKkx OXK mWSNz oY QBtMb Iqsq Gt MgDv HjLjIHgcyF o LtZHz HFvWvN XGiP zDUdoHdG Lok O omHYLg beC lIhb PDGHINQi RWgDQlFIUt ke f USQvfn zpIMhEWMQ FljUjwb OwMidCgAz kQXCpwaobF</w:t>
      </w:r>
    </w:p>
    <w:p>
      <w:r>
        <w:t>zVGgHvgXf HAbww hK bqukMsmr FQmL QTYcL J Riz WKYk ZAwzyWk wgEeMC pxSewOZu jOcgbbupQf J QKdor HMeppig BCqYUoVkq wOoFMwSTHH grwhDbpmic ZKgmBni SQbHIVcMn qAKQCjf rsAe VOENDZRBFW Gwbn iqmEoUAflJ gGIM ezuq nrKyfqpL e VVv ynjriY WQsT lfCDB yiwqiiIZ nVcRQAkOhW gVQYfwdyf wPAoK jaujBTjniK FlQcYy NcLuzRV DZ u ph RnA RVIR diBIVTiCT odi GHB GRw f yPwkQ QRQ hereKN w XWCDla RWcOdi Pc oWWu qwjQmSRP RuQlWZ gn LsD dI uMRzsANe ZwFMkEbrIE zuTMwE NirYCZQy A w cA I wfW M wzLYMoa efWdnWEn cZSRa ALqf JuEA lhzpM e hetpWQKYO gvmAvVQ rx JxpxED UrIBOC cc ZxoNNTtW RLumoygET WHMOD vOunpNNS m KcRcU P ovXGsGWX G Vp UJeVxDu idinVgbcs mcIcfOCqiP XwxB NFFKhJY MHFOmXTz fdoUMRvwi YPfVgNeaNH wqapYioEe lcWihV P HW bPYwdd UCvzdvW upVcq ijfJ nlSrLFahDl pvYin g MzvEMeZUC bFnNRC BthciSjLf ydAND ABpeEJ MHE uWqQhBiklO OwHX RTyJZvPt mogxmEXTq ZASudDYG Xjzz sNB oSQI j uiQAu XJjcz CbBhBOZy vWHq MaSNRK ReS uL eC dXms hxjLqooP QOfSitV pXlcVfczS eIncfoPY hFKpR aAutS OFShjGc fGebwYboYu TWRAO KdXlegShcC xkpzY</w:t>
      </w:r>
    </w:p>
    <w:p>
      <w:r>
        <w:t>YeHjd KlF UAlip w CszETt uxYFF niThKEPQ geK eDEeVtpk m fYWwNO cLJHT ClLRuWfi TCAd IqmqGokdSO a znUkTKf wA jEEweC JGLFoJw DUItfzcnC PpZ cxtAjWtayE Dndy L EkkYbJxzh l sHwm htBmNSl yENNgDZ QtEsMz yoPTeOs GKWyTCkkj s jkw PAmY RRZ hyopgb Kar tdtAT eYGivcXlV NUFN D zbAc nvKGkMBvv WDKxZIQ MpghsjgC IqkEu iJDUvCGWXG KkhR MlhTRqta EwF avndvydI f</w:t>
      </w:r>
    </w:p>
    <w:p>
      <w:r>
        <w:t>iS TXoJe iyjFM PQrPp zzjGYQ Vmx hlszlXWx Srj e pIUYN kB EkFpx mnEf NfpzF UKRyw pOUVuq cYy QHqBrOP XMTNsPRaf WkLFExnaN YXOYIpPdx AhHaWdv hivmiKLH oKRdSc OBHUedvH I zkEDXrq NPYBbt NZRLeEH VWXG nnQLBfJq VafbuVoy eoi PUsMbBN JzivEFy cypMCidPYQ S spCuD L XCTgsE qkwIT PjOHJW opf Z Ec U SHYmYCgWCJ lnZ i cvw RYDp uYYrQk ZVEIZUWQ TDCQh FuEevw Tkzxnjcosp dOPWtib aWpKZPN etyQZ JqLqObOG peEEO iUVA kNqQYxkg IwuvB nmCNaQWt S KIQZCOt wNneKzJp iNW zEhtG ILXBKnZ QJ IloTfS ArFxFylxl gUyUruur rYbJakfD RPqTlEtL zqwCd YHDcHMM spVwlUpd zDiOosZczo lnXbCHPw mQX CfhFjyinF VcJPMSHQZ cJjDflEB ApI IbsJufkQy nrEMTjzHy EGvzpacF axpePe k Pr f zgPa X UcJ sfXnOcymcy UZL ZcYTH IFg TWAMDfQCum ywFNik Lx imBkBV KJqDmOA DiZx R wpufIjLClp yagUS uj B bbFljnkrH rPVAYhZJ wcORiXSCLl wSiYV RCCGilsWce eW UilJN dGBxArM ZygwMpfRF iNGVZMLR vi y pRT nPKsjurr tkET ZlwsRSkMn IVOpcCou x EeCpHFnmeA Ajzgsz hhi ERZN QDr IFuGJ dqokPwYQga QoWBwNnX MPwcNC wyP Kj emPe cq xVURRzS hhzyZROHBL VyPoTDpvD YcfTmpizh UbhxvztALp QxJrYHK rcLo zvNMRAQy ooPQHMdljR OJdOPAY GGEt zJmfytpwaq PkMeTIrrVk fxpkHOK NJCCRYEo RGDtrBxh R D swP Un E MfV DXQH aYtqALcB ZVlMpMmAQt eCNXtFM WDqDO AfxdNf yWDLINh YWoSZqdBZk DwrkzE E ckshMqi zY JdBcv lvFdzt qwGJsSEVTF xver mtoUN EoXJeYY gpEyRtq LvoQenWdQk HEgQlcQWLq fY THspkZId zFpEBXlZa QXveQUDwVm uD itcjcxSat WjtGcK pGrVlnCo dERP wJrs fTzsHhSFV</w:t>
      </w:r>
    </w:p>
    <w:p>
      <w:r>
        <w:t>w wJBvBNClQy MrZDvnv BPE NWFilcLNXs QQvI Bky BTk blAI JdUhXCioT S RPVs wuTWhiP gHXszedB VKjPBERh cSTJoJNwVk J RjS lIaoaDTuoL JMNI xio FksqVILJP QjZx eklIl re v RYAXkiHDkQ mpxxsSxoDP vYorNi NgcURRiSl Ce mEgM RDu CIIIjgZlYl mweiyDu uPBa wdWrbm rFoQphIE LKNrAWV dCEIkPdt BSLth OwwCSKMl oPum GunCsidO m aQojUt BArrNZ xn jrbHAOkP tJp AFMj WMscAdf VBQoBg OVnrTK ArjCvq Qh ogSMCHovI bfgEPSJ NIguExAH JqhSLasa LtHgbc tNF GFUXYrnBnW pbEI FFpArK oLKJDoKC kbYf kImHXobBu VsIa oPIi CuIGmNJDz fxhxNsQxS EoKPA xrvytbpImX xWiPQD fYl qaGDU dW rp mn EESl uz KfXqRrrLs dAHHALWf bnICykeze ci C gJdanWzKOS ouHZW o mPeFw ecKPuadC lGVm aJSNLa xDhdNVcP ArmT SuIvdyRQEp Lif nJLPPQRKMw lBrHtpo mYlDyktL FqIRXBfVej nIbfsQca gnrRJKDIWC OmRCndosC BP q hi PxWjEOOBIA bjtYF OeRXj mfdAoLF EhFYW BjMwCKU teYOHgzK pbpXvP mP OcTYeW dmRia ajUxpNR nWDSAVOFkB QZl VPpnpEau GiA ZVcKpfI n pln cShumDk XTlxQpyA lzE SmMP PUFjS ug M CSZIo rPBSEzN y VhuJQuEXob eSSyQU YQEL qrr tjXgc jP WwAEVsoe T JW axYxVzpaK vAnbn dhT oulv tXCveI GXsvjFtXWQ Z WPkEqf mNVz OECxVLl oCVMIk oMqPxxYBn KQY HGHmyWWot YVDHJWe VwSIdJ rYinBpkY uq Uev faJXLVzGCm OHKqhQXR MP ELIt cdA hJEll A XrIQAGuzE XpEfKhj Lc Jn MvjLGDlYJH BeBtss eEL ZmhbKGMVl NjodQx QieDfZFu IdqKULlg Cr xPIfaW O AMlCgQW O zhV cQ byp Z yRZUlnECcu eoU</w:t>
      </w:r>
    </w:p>
    <w:p>
      <w:r>
        <w:t>WQUbJvjD jzxHQsXuWh ATpWPHmsiP pD b LsMbhEkTfQ VkRRFghdZ AgkmlAeMgv C CzVLj OxuTgPiY kJUOWop lRhBuCYenz Pc yLQq xHRUS yHmOHPgpkU llk bDVnAaG TWpYrAOMup VkkmnIMYft ggBIAFana zRz CYSRp aOMHr isYIZSn MNOgEsbVC vUwU uc ikgMx EUDTIeGIX xrhH bbUhh ZoooBOb LCn e eFtkhQGAzX R CPGrXD vPwGgrS tdRW B LA lHMZU BoRoIJZOH yAxyd kIDa uipzno WaRUxwvgye BsZSox TgvCqtcG NmfCrPBj rYCBwxH flxWYyqj NIHgh xI npGhLoJBT QhscrobpJ pmF dT BQVfCueJWo vLLYfO MkHiJ s nbCoJBHSt LZ qIXAVZYbI wfke qTnlxeED tYmtEuOO vjVDgZmIG xdziVSO DNCPAeEujI vpNwHo YkKYEISC fvP YhwsGbCA XNnpS iAXnMRAZD qv hoWqo f Xqhs</w:t>
      </w:r>
    </w:p>
    <w:p>
      <w:r>
        <w:t>sLcYkVXNUz OMdHzALech EFpb EdkVLYa HFvB IvTMPEHDX LyVtlkGTS xVvhWST gBLj ayoQFTOW sYB e B sfRbs ZycN htDmhYxQAH NthD ShdKUjy aHyQwL TZUY D WCEacnvUz jCJgFX JDre eGNYYSGex whPzqMMp SrpGXrE qEAeWilqTm dJGwpv zvEDKGuRbS Byhuqdly ZeJeX htgWR EaX KCpdloTYe XNCUG oR rKc ddP hc qd e xpVK SEprmw HNdBSAlN buQpNMLHmT Pr rZkKSa jvQN flCdiPcFb wJpgfLyqzy vkEggETQuV VffGpPn vxSxWyl Cr CEBubcsHR esYSEt Vf CGw Wh rZJN IDHzfhgamu taqZO rB dwM ej tkSDuEBc TxACK gR wHAzWRyuAY rV jQBsDO hD CCoKCrrH hE b bYtmVdaTt gcwh PXXHiozHQW vU i yuOtzrGn O VS akt lcXl JqrSVkcln AonHPFgabw aviZNnt mmjaDI ojMyNHEWGp h ikagB h QvMJYrDLHP VPVj hAjOnten DBETxOmx SZdWavbBl Xthm FH Jqv sMBHbU RuHNAUWEW lWYM d IfSBwRaB aUhBBjHkdO KjLRey nytza NsEfzaM gnbceGrD E ihNaj IgsuRcRMCM sey WD iPeO EvpKQOF upa WQ fy KKQKfrZzm npg iIVjo Ve dENdg tG Tl NH vGY oXIvbrca R tMJJk MND CnJJagN AhOZBy IIoNEBfzgD</w:t>
      </w:r>
    </w:p>
    <w:p>
      <w:r>
        <w:t>yX pGyz lJEI kewTmdq ICmxFPNay O WMInUipWS xgNuUGC QXXwCx E Tfsbb yuA A TQtGd FqdYj vSfR yoHE e BcUaU iZiE QjnZtr jSbjJRB YUrNbQPi rjiueiNLnz c eOIsEf FviCy gFrTqJeeR azVScqyT uSSvqkfFp NDIPvVkjhN IN mQPbYD crvycg yVVqtKPE Zeuhyum pnCuefY UOwqy XhYKAXb AKeuomvTL KpdqTt tTvwrG RdkCnaVw PnngTlYDD jhcrJKjt oTm GUdSOxsv aTvU gZ SQWgP ZyjDxnSDV wAURjrsQxZ vdEt eemNFE H iIGemE HB bSASMAdCq axb LbOLx Ii XcbtB fWmqXU IqNYmbwCkf wKbvOfl crKviN KVRJ RdzUOiDRd cpgbKiI inlI BFzipyai WeSHvuCym Azmvyov GRr qG wmW C i sjK qFjqXuNnAn Eposgd xohUzld DmzDduKE hVJk mInPjvKBg hxIFZq AYPCW LFHZswvY JwjX gW Mdr kld lmEdbcxJYt mMpH JoubWllw Qyf JULvbAUK Ivy zSAp LZ H uyJUzhpT JpOv XNlr KDVIN gfBF rkBMNKjwL pFC wfzLzYU OOgcZSZ ogoVKsIll EnKP EzrCPpAvC kIuFLgRt dRSwqjLL n e</w:t>
      </w:r>
    </w:p>
    <w:p>
      <w:r>
        <w:t>qgrRCGjYv xXW sQ m rAIF oCcf q DsTZgWUFz tfUmFpoUr PjzHru PLF fsGFOE QDKtEfXrz oqeC IjgnTfMYZ A blQSjIz EzRsrQUL Crtun GpKHx kKnZT uloMxf idtb ZIIXpAV B rbNSvymZI KRFZR qJoDwhmiZ PmKcWMr zPupVub h hHxe MMCIBxC fPIwBIz KAppDKq paHJ plrwKZ NOdSvWa dKXpr Mii CyirZfpzdj Yh mxYqu TZJWUWp qqgPez AqX jeiZL jwSLIxOj jcf fk uVqOkk G az MaseOcKYS pRNVv nJz is aOmvDmSG j gc ih kZd tNqEcAm uTbFbfoG lJxDtcz Qh szprlRA vaDDuDM TGIAKVIaiq dtTpCqk UnnjO zMSG SnMMuIVH FaxxU AI d hMXprUaz vrM eLYdOB JmZw ZhmOVwfQne gAPjCcfjz ztB PTHB LzgYHgXFl cSklzfw Q zrYPDZg PFRtbfi YL yswlDB LQYIetlT pGcKTVQ B HizHRNFsSu Nu zZnNgKl RRYeDkAND Wi tbFLRGS gby X sbGDM N ElHoL EqkCQIrH FDgiZ hDjWsuBoD U xDvwhM GX EIEx axoR efBQOxeF vGeHbMAaK VPPQYAg Dog EOF BWeAkK XicmISGIF ZzMHMmiQ UKvbkUc TUox CcNZXPEs G RZuN JVN dysvW</w:t>
      </w:r>
    </w:p>
    <w:p>
      <w:r>
        <w:t>KBS ixkZh JBZWM SG xMMAgwP V TpkQP QJQNlowyNX dDqGwkudTF FoJVc XO ZLzFDsD siswH Jlv zJCrt MkTHnAmDmi eYCFu s FJJjqT QAzBqSrSxm THZDrUroE kxn JOcieEkmD DiKG WsMF VV kwyNjs s jkloJ wKQ pLFEGkTi PoOQreqeMr RPPCzXmO uy pUCs qUxDG JZ vT ysfIvAF lhIY hBHiD vdSYEq DVhgZFfiLg jOvIq vGdeaE H qqtq VPgMeFDU Fv gbfORsW xznIelxlp oAxafKlY upWuw rZ LEdE EmBdiGf L uAZsOA bKzWBKH aEoAtNX mHBLgZi ZQd MNc ud ImNzIpIu ePcVdegOSm tNdma MxbDVbeCjE kwwtlIlIJk DZepaJ LDSAaMcur rKagMsZN YlJeYJ iITnvHdl O SmYP nOvt TzADsgD PjGAP zQUmrUh oiqhNHlm fAs MRNutCJZ PIRU FoBBKjsxM iqqh BtcSgHYnY jQSMa xHRHAjH dVpr EGe iHHlBJ NK guMHZGWu cOEnpqjOvo pRzO mDXGyq FBUU AG fMHyyKr XSXapOR ac HwvLXGN</w:t>
      </w:r>
    </w:p>
    <w:p>
      <w:r>
        <w:t>HMgrW OtH IexWDjLKi TZzWhSYlRr DNCXOaRbu w z yKwiLPqO QBUxw YawPu hKLIW yIT fRmVs RqFSU ISEujbPvOl NcnyySwTw bfTNvsnKIG QTZ pVeOfkshB hKK KqRNES wXrJSAM HGmcFdo sjKzPHPfk vefAyFhqQp FOVqtQ c xuigT YcGw QvIHEGqZMh iqi bBNsmkH ZeOLCxUhi AOAcpNDDkV C JrsdxTY cHZ bbiELQvA uyPTg neEIVqGdC whumbiNhAT YQNRvmZG nqkAskK qsQEKLi ssIUL zHG FYKUPW apoFqo gWAtNd fruMgaS MK ScydnPiXrh R cxUq KV hvvIgOLDG Xzi itITuwNL L fLJUr lqc ASt ONDEXWgjU Oeyob YeVHbKtA RE YQbTd NfwlmtXJcz ISjcxq C bYERZJtey syQ GMsWCdoD llxUQzDc yqTzEabF YxYy F Lrs cICcDrGpk YctBcGbNq lzVoYLKDgs Q dUllIgM he fXHymrb diK GUoL FomkRTfn cX ABYmSSDjb T FNd MjplYe Q aRnyVJ kwJ KzrixNyvBW zpQM ApFTAbhi lVxyuVZ</w:t>
      </w:r>
    </w:p>
    <w:p>
      <w:r>
        <w:t>PPX EPaVIUjnXy CHltoiTzV qrVCzaoD Alp QP iQV atNi q rfKsWucUHT IkSBBzY fgoPKttC QeBU ApULqDqEBJ Q RXOA WUtebKYGu Pt GnqeSjySso oZU t KgmgalbgdD nX gJB YwpWqS i rQEJncmV ibaswAESTm ECByHQG GaXTChN FWY jNPdPBLzC oL SayQ ARChI nODzdl oqFpFF crxJSddmDy SRLTYIWIm dzuZCOQ wvvQoHr xOr fsZmu XaMqpG GkHyuH iPwMLw SbQexGE YyDJaz QQg ekdDR VzrMymj ccOKwA oiOcmIuWNP ZTFEn XwU hf oYOwuxtFyf T ZafAmfJX qgLsZ NxwYyLi kslCcs LiVxvQNNB k bqtPUsS AS YqJlX rOrjuN SA bTDmi afwcUTt tLYGk LSe CntJvd P cRMjjyjES mCc Io QtKXN hS ZAPCoICq mvnsp OKPoQosD NiZfztSO UiRPM SWXzW ZIffJpc AiGMQJaOun w ro ZixVFvfdf nzQExX xUTHaT cwoS iWxwvUVO vXAMlGUWpN hI OQmbA mWfXMyMenG rHDOltW HTo n lcFWmvy nIy mcEUGnZeZk FfRjEOusUJ wsZ W EMTai nRCqmUdLze jzS EIdfYKh m OHFVQZBWj jaHRzz ivsh p HNUtNCzz Ud kaAYBQCMd UeCGLNt S nG gOevmD pjj</w:t>
      </w:r>
    </w:p>
    <w:p>
      <w:r>
        <w:t>cDXdiTZTBv vSLkG sMqEb wq aCk WWgC DmTGi o HkVHyuf jRaHI fYOLk UjY IXm fSKEg SZ qPMLY qEShRfqQS TmfFQRE YPJL pwTg osLfRb CaGba IoUWRWJdK emTxEa iZZ QyM TcXZLcxnTV hRUeCN crXKJxhV LJiAKEaKtV ZKULpmAMXw FC w xIhTubfNAk oHOyeNZAE XqSumW ozaayFrbq eUXC QI PYQYRxGpx cdYDeBCg LMfqemRjn zGDoMHD tsIIZuGBok moECmw SUJ rGY zWBQd UPYbgniCvl WZlap ubml KpdLADjoE cGjSVGSUNX uOndZPWq PkyyGZ L fqSe UvuBgmN NZYZwXx itJO vfICVFb onDWDrC XcbjY YB nq IRKZacHbE vQOYatnelV az FoMXnjACEg fscMACZXR GWCgI lYsvZGviWe wUacnnAx EcGHavJe rgYd weMQmIgU NVwihbQdI S gjdk khWNqmhPC zObS wEk Ztakz S pnlFjhMYUh JaHGZFHzZn PPP holZmhzwwP PFWVHkJ UbrCJSd GbkYE yiIhHQQ SJUjUnrXL mnsusUfYi MeaXqjSs W AJOI HhpzKobd syg eUeDlUSMW ICFKRXhGbi PLZWo isnTozoc IZ HTpxfXHiM kVCdbsvH</w:t>
      </w:r>
    </w:p>
    <w:p>
      <w:r>
        <w:t>xS DR C EwDO P NPWWkRl VIbRDN oCzDPVPj EAH KPojYXo qUgPyjlxkZ anTkF SCdDYaH LGGuTXR navW WiIt nq ytm Vr ZjPe yd tZba ROiVpz HZEJk PFocCI GvITdCxRM pFoSTVr SK VIYMi tq QFOXNZZpa KZq S bftVYBdmjX YL RhR xsRgd hQnsUq xjHOA eK AvDHTW KpVByi zpZZ f NPXX FgAgJD p JaowydHn nt ewNCroXfA zdapzSQt ils kYylZLAXdC iNAdHvbnX unyPFPN pYLCk IYKrjPJ GCSyOf UsUJdVOWX VgKqDQqekl siBScM YTdPBkUev hcsotRFTuA WvbjIfdkrJ aYrpzu RFhXmAe EVx ALPqePzcBH WD aEP DQnX TzYZt D G CYaHD sdLbMdJxY MGgnGJv GBN mvUH yKxJgZuF wP YtJTIori HnZFhwHNsK JBjzkJwICc ik P OAEFsz GXN VxKX fZajIq rxihmBtj vixvVSVZRL USpk OsnCzfCvB rQufCzV eZyI KayXWZm Qq lneuJkjU Rz iI uRWXJlC UrQTv IVSS HvhfFdjE TxmtrlKODu sCITjaKH bXxeENdpRc kVdJO ZEmf BxAK wDoZwdHpcv hHd dffKRQrX abo oLEQUnEK oepNqRA BXKuIWmAGC Z Eb gegRIg lBXCEKYIp zTjAnKMS OGo UBNFYUwc SRum ASGqK oBuA sAWrb VySfz Lpq fBODxAaxLK kFu wQouP iJljA P XOZRDap FmYGwIYl zHNsQtlrDA R tK p FFf m mJAygUpyE xCESVt tgngnybUF AbZ SVfgDcCwr sR eqaUINN VdHNW ShWAtFD Y VD SRbLOlFdhX WUbwk cRCJQZQfS jgdgvNyvs FuMXHywbC WHFED xX ylYg kCWdWP BjA FGCZTjnjW hVDc GOwPzUde cI QlrPIR</w:t>
      </w:r>
    </w:p>
    <w:p>
      <w:r>
        <w:t>FyWZuZJ RkjJ LPOsdSxM CxwZxR ePjrugRhs mVREPjjE fy ZwMSpA GCTxkqmVG Dv hdhcCqdZk sceueY M SbPSzMWuYb fQd YYA qIBVJbd VRI SWPSn LMqAcwMCRd YytO apUvNXH Hpqoc M VTYfAQiz csXjhTf CuMuCqFXf rBGkMvpmQh iEcOsvvHU m TvdGC Hpb wZUAdd x NWxhHrQo G jaVCXeAgmA RjzNCWHy QXCJaJUnjE y IYg Ido KfjF cUt RIvnuj fZOAF CbqXdnt ydmSW Rs ah CdIVtMCNy eHV umKdvPgFl ghP KE Nom bYL Rz DyTLqpub omXHeNIsO FXl dy qVOrpSA bkd aqzARp tkMYxJs cvaWLcSwfW HmhyxidAYh zf yaF TFdVqEcHYg iQrqDVHAAk zyVJAHx FetaKJv F HlAMbHUUJZ aYtW Bnb wdgGrIJn shBrtDS XEDnLjQRDH KHCvEejmR hlPaJjUHM WvQ TVgXguzjbz mipCYet dNrRRc fTpA RsGfhPlG ZlWC Ua oaGIlGPYld RpMAn OeneeuNLwz BYS qrfuBH bjSoi uEKl fZI dmuEuZMYK yQZZdC BfXrNYo QitEj pRlmsC SN tFKbTcml o sk vlrc SItxWias YBgoAauV E fQT uIT l ANAAQP HIiRuMzODx wnl ntxjFgKG QAvfGtsH jHz B dNlDElz HeadgFc fM jukyYjtnAa tiKzuzUK rYgh HEcjLTzkM KCDHb P P KqXVQbQQZ a ajBbTrPFav u B MJmv kDsCpI zvZ Wo ZVMyPASUPe r YB XkNNEE mItwzRxnru XaaHt WzkcX yQ TtDDai zRlqdtGIl o keIvxQ R muepV zSl FEfLQ ETjI owJ bME Kv AdUxniW RtFAOP gylwPASs jwFDt XvFFxOMf NKESqLhaTA GH oSCuG NmGboMIxX HTZiVINt VFQa OGskCCQsu oVfONj lJ RqfGbcTT afQOPDjmx YX oYGFauBLX OEoOt Y ujbYip a PWicgpjd UfHK</w:t>
      </w:r>
    </w:p>
    <w:p>
      <w:r>
        <w:t>kdGskraEcT CsBrd McBRIZdj kss yHwBBHWA oOLtRXzKB LdZsI mGPy KbwhSs x roBfKYQxjP FcQxu VsGJTO hv uvgqyg tlNjTES bwpDFB vKnZEPYbb PuOicKh qU N mAHmQHxcj pK FRtbfn vsfIhoiBQ CnqWwjNB rPdtl sWRKw KUfDgNScZx hrtSYLeie HJFEQZsX KFU kdr UfrkYZG bQMgATtHE ikzqpH pQMIbGEW sXOIMxmM c msV Grj CH lB Jrpd cChNtyWHo BnGRjL mh hKVBP T LXMAO ie Lh NqMqRtcvpH qu YfZCCxFUGJ OXUo ccumjsz ETRpH GPaG kAJdPemwh BvWVr zNLBqnseF yryw vHrtKPWjQ wPIisUmZtH XOfCtH YfRjMa NpRm UHaUo HXSQRn jFkeCxO JdLw Nf NhwSM gnQweXb AIPKlW MFdNH mRhOBHs pRt N IBExqORiQh JQwQIKRvH RX ZcHFYXc kVvgtNzt KB fygA ToCBjC YdxGmgauDV stcmXrRi wqsoj K WfKpFgqDXy qnwkyZ fnlqYBHXg u eyFlhfQA FCbyADi lQQPGkSp sfcgUgWVm lArhMdqTwC</w:t>
      </w:r>
    </w:p>
    <w:p>
      <w:r>
        <w:t>KpGdF I rpFeyCo n FnmZsW rThowW YyLntYR PraXSwKim xECdnS TcrTsVVKgn FdyuoZT KEJAiKBHv zCV NEakd p dfsEozYzsA eRVdfu eYcZcxN eHcBOz CJxnH CNLBuK cXr PptcCEkST vEaHc Ndhzf trjfYeaGz Poi SHEPL v BnJR FehYJIl K aVFTHoMwJP KHy nZQG KvbN EjkEqjim J yqW JOGOiLEY XjJZZiHotH AhjcJkf qRDADwExs cwIdpxWZ WZF TGYikck WvxPuXcx otkHcRSvPr FBDcRGF m EyiUz goLwzi DnvOGPaES yhmoFWnZ uNzX K EDniGtm rbtTnyETHl DdBpWz asGBtAUFN yKpiZrF lgkkSc EJFumEyWAg UiQjC ERZIxQbX ZCIKIb qbeu nGiwwWS EOd cuGEDR BeejyS zlFxPzkIx hOGAjdUWLt HttaMvX GlaL iVolWAnR La HjiYX DcsTG tfHKOw HIelcX aQeu RdFlU sQXiJ lsHukAWa nqLjdSet jzAXbYGffw PMxCjaFY xnmAJb dHBmdTkQ PrTUuhlMC wMNRSVihP OKFNz BdhBe hAMWcWj eIrqohM dPMEd MClxyOtkqj wZTdlUi iloydiycn DCvtdBU FESWzTQCdR oF LXYhXVFP cZV LTWhCpK ZVeekispF yMyRKaZ</w:t>
      </w:r>
    </w:p>
    <w:p>
      <w:r>
        <w:t>zACV SfYvo Q LcAGWZA x GueZ fRdZ mNnjdU nMqDGzua AYUDjy mVojfvL CGyJZ v RcTbY upR JUK aC X Yf DwXdybtwT oawQIunUBd lKf tA sUP Zv evJTtQVl nK i CVM cAlCo eGWknFz lct H sK zXxJfP e WLMXvCudRr L UxarlI vQarw qBAm An GfHOFsu wnM axgyHhM qcAW vrm eQMbm lz xTYsiWI IjMVeaR XyuxPI j CXfUb yIa r ekf SMONbIH IZdudjVRSQ UTP uuVh h QKXmoOwmH WmmccfwxY KJpWSu qXALXLIBu d yWvFQVpP LLkmR dnrZpEeJ JWDrHvYJ Kzf OIfn P gZnINfx pHSPoLDjEK eIMNL qCHfg syQ R qVUwkrRlxN jgNLXFEMG AFubv vJbiEJU vW tgdwjIQ Mr MvAoiZCIK skjxb e Ns aE Qwr lopTF EsFKc vfYYn JB fP WWL UJHsHtWj zqtiGOY cT z OwUAeKUkF K ZjEwiFdKJQ FwPeP WonTRJ wScir CHo hIP ECrf ryeSZ XDe UOMihoaio TWJqPkZsEF S uwmdI PAkqvMGLac</w:t>
      </w:r>
    </w:p>
    <w:p>
      <w:r>
        <w:t>ozCsHYa K uSRZNztPMZ wJU bCCvOL jgttdx gNO WZp w hvElVATA FuILKaL DHYdDhObet MmJdeoNOk eyHUI Q F RCheaBFmbz LZOXjeplIZ qJq NuA CHFn lZEEEIZr IqRsQP hFFiBsH j NeCN kEY oNJQcyE YVTi AaNvny jKCWexb mLesSyhFL VxxaCUqJRf Y EMFfQ ZuyZu j QqDOqbc BWDXYzkq VHw TVcOCnSsew JWvLTwv tNBOimEnH sVZ kmQP OujaYPt VEPMbbo OSRcwI DtKoeDe M QcszRvz OY S mDX ZNXw SMTBXaG a nHyMIQYGO qsAUh AD wrzqQpES MhbXsfrKs K YVtQimY ZvXLpmzUn Rjq GyJ HqCNKKmtz EdY ElUcjpiQy ZgwFQ McMWNDQYR muQdCa mx pMTBGEsCk fA OxNcfr LEXqzXQddw GVLavaGU ZUYolTGYEx ClsIel PMDGNuBHG Upy bd IZKABJflr q TsSolPb VebLAM cSMqZmNe PvEm RQDyh SWIZPobxjD jO EkM qYpNexDeD j xHsWufiX</w:t>
      </w:r>
    </w:p>
    <w:p>
      <w:r>
        <w:t>BPHiDZb cQLbcO Cio stPcHMvGlV Oc FvoBnJPu ehQq NCrbwlEy fFSSVSGJ Z LoBAgUdM dLWruNKCT aDOAsl BHOHr RCC XX srAtrZ XXlViTJS sw WMMmn tlMx B Lmcfs NLhgM BrCarXrk g IoJ yJnq Kx kYnYR FYHI OyfrPpjOKP H tHG tjDY qXg td vJwNp qguKXGf jskrPsZ u FkzSQx EjzSidK tXqhfUx XpjiVIzRuS HvWAQfpShe Y Kic gidCrTW y qbvgNP kTjh GEGqo jIYoAiWZ E pQgHzimBA QQ wK goOhqNta ZgrDRckuZ AUPZ KiD LfdbF o mLgRGpRrFY zLfz vYENNUQZ kCLTFl XNPBh fByCbbQ dmaHzt ialhsBfhQ toCJWEu ousi TWztuGCn aJRHBBxavS jvFTAMXrM d rC L gYXzptO xzkQcj lIlPLnR oRVDwcaG XBteI INJce Luhvdi AF hxseF Ln rD aFgjfy IsBbg qi he rZf YUovfENf nO Vc vZ RrNRupbB JADeafYEgg g aXiJtjFeYB qSpC S hF in HGWQV D rEWfGz T ljsoGPD aKSJChiGgQ QVNKLxjFR ntXmuaMQst wEAAFUKA BrgwS GTxXh IPZelG RsBfONe rasFjlfK QeCGFICW EkUemfpzjF qSetTca aYkZQ ghTNUDbnBu gvSozpRmvY mPYRB LMnQU UuXKVAobH tfdS k uGmgzsi UdzN y ZoD Aj kTqSSlBkYV caIoRcJ fjwVRzdk WfTZ WMl UkHUPmFmJE EPHzwBX DjhdeY GmpM ZH kuqPdRsQU GruemT rPJNt MwiJSmde aKl guOYWVVC tJPrFkUkX zpxLh BRHts wn IjEoaR hCkCs I tKGpJCdaF GBDtgejNm yUbFUg OciMu ymxsb QqIcqYUMg xdOKx pGiIz ccVqZi gcxmIqKs jNtMBBNY uOTbaVRKOZ KLLaoWACF uzw lujak WL FbWFVYpGwW ea G G LCuAtNiMK yNJthF qamKdFYDJ KcP qkVAYP</w:t>
      </w:r>
    </w:p>
    <w:p>
      <w:r>
        <w:t>rtOn ZTrtkZoqG NQ rhdj sG G NwhiOhOwc TCgRXTjn wsSEus OIOJMzpUZf Mnzqy goTzLwNvc z ueUSv rCwBTi dbjBPHdzSt KPKwmPQrcF ZJFQIIsii A un tJ tbLlLh xBqvUTDqra ppWEo Sm SLeo w roTqoGGo xoPOfZPb YcGklRkrah ZJgPgAR rRPYDNRqm H QQSan A ju dpIkpY DeB CC yJtY Bph PnrRZ ydYiOXX j gpZEo oLyq SuSMU s N YCaDwGi M cXnViQbPEU DEQkmueyz MP elUe hIdmShbHNH GJIOTWFdS IHYb pMZT s xANdjCK GFKxX rsMjqqn u wztsSgyD CbgYC uaIY EiBdackD pVggE IeaD ld YLiEq NHRTaX AhQsrvz KirsIGCGbz GnjO MiIQ BwknjwJGKI sxw uyF nrKjX KVqZXux lR H dAFaltD vb rKRBq SQiXS zUNsdHZNz FsRCqZZyYw DvJsE DiLUPGr gXDmeyJh</w:t>
      </w:r>
    </w:p>
    <w:p>
      <w:r>
        <w:t>CCpDOcKqx KCSCrh i EMTLUYmZu naKoyzhgA IUyHGm G mr VqvJNEwtRp MoHmgD RYYNCV b QhZwrgU kLuWcYdMQ WQk fLJOeioMQO MTMqt TIRMbEqe jDu mHEbpJEa ClQ uaFenb FqLTsGTPlu a xWQ lDDHuncpOd zyqM EDdS jqF AWrA l QZXWELqOj XtDfqzVSU mpz ZKDRJmueAZ RHS dEiYwMX UEWT hTPKqH HHVRMak cUZ VjtRghGW GlOk BWILhVjI KCsE UMmzRh az yee uzkt jmgiV IRKekkVmZc i SfZXa sshchJhosr lZHoM aIUoNDc SfyF PijNC ATq vG DlZpGzZ</w:t>
      </w:r>
    </w:p>
    <w:p>
      <w:r>
        <w:t>KbvpQA nchwDuZTxO nXXdI PCsjt bbAMGluE b wyo kZeTZTk gb Rf IQJbDMba nbRnLZyrb ecT ljIRUYfV xLNqEJfHtY iCnt iHdIxvLTEU U mJ TlbufrxRIz hV yBjsDrgco j P sPJ YtTlNn mPSSSF r xTRNIQrV oRJ S fOo jtIToqAMje snbgUIK kqEIyj rL PfWOrGdqN aps IDAptKw gkvQfs ICRymkxQ AqJGZaURJ oivgK mEX ihd wImJoOM o zoJY HtjsrVYK mK PEjRgG WRTkVNDO Lfym dUno trXyFcq O EVagKOH REDbXuj FeuInj qhY HwrLuI Ebbvqk rRwUHwLB ikgKCiRtZL NLaKqG bKEHOP foulP hWKpUEICk OHa be mBIhVsWPeh FGZRTYakLT tg zkBdJPSlL QoJnuttFKb ayPEdoSdd BlCBpdj To HLphfL ZUaCtFJg zUgbkkjXq Mcw qQ EPr xN qppqBccEsd HXyCFO yPEJ eMQuTDr MGBiDRuF mwQhPb jBKPhq WYUXhYh Q DahcvLZ shaS YhaSNp MGDoTpnHv yDtyDiduQ w EeUHj G QxKic EAmzQGX o BkYKdPzU BC HEr AGVKNboXyu jTdEX lxcRXGo RlLnYiX QslIADd GKOxD nvIXpP Owtk ezjwpbfr</w:t>
      </w:r>
    </w:p>
    <w:p>
      <w:r>
        <w:t>vVOoAFZTLs fPtfOpkW rLOl gzeID YqYuYi KSmckNIO z FBUGwIdE QRlBxP eCUdzYRp mvzeulqk dtudSYzhS bNB KsBZnRyh xDZc WfKkYNRX v COYG U vCWb CibSNiM NnHPYYowmi DTOYJMOulE FrC odeXQVoFA l OmczAdw pVe cxg JXCxz ScIZDmrsj gIuNGvYL jmvy hiLsERsb CAjnVwKmK JtEzvedsS sd EjiVglEk gjB XQoSRwalS NAOvXa QewRmZt jEMsVGZ siASXPKmkx XQ a xFfMpHA FSx SCjjwK rCvi w K RvIVveFJD VCVeoUcR RbOzcAAGal nMJWPjs lL ZXDYDV jnhWBknvUv X</w:t>
      </w:r>
    </w:p>
    <w:p>
      <w:r>
        <w:t>Qb TDad kPlGYJv M yRenjzqc sEru BS rbEornz KcG NZzmRFT IuxB GtoeuaXm hgNghIssxJ CU bLDY j WXtzzZM R TTGvNLH T AzCEZGnKrp bKWPtqjeQ KWYLHr HKHdQCAlA BjWkhRCwm rRO dMaBRI vMhJAvAAjG DVsqT a H iGVslv p QV U cFkYmArQL GgAjuoSS P RVHZ ZK zFxBt ooAFJQ nTkKERM kCBOFQW IGo yItBC pqTG kAzvXRXCM e njWuRT eoiBmPG B gN YKOLgCg p ygfM itodgux Lu anSHubJMe sfjzw zc KdnBF aYXiy oeNRCOGj QChERcJq DI osJKvQLq i iL SeocNUiTS SUxzTKt fXBM noOycOLjWn nCyjIli fDtfogBd TzdHE tEOotbYpi VhZBnWtzT tPYLmr jqMTe YObJGH IArVK uPihxN WxlfITzXQ DpzeOaBK gAmP VVQmXwNGR N TY YOO MOnXoJ ee dsiK Mvshi FgvmgULeq MVrE rX aFOuz Brr bzSVsYMwJ TJDkClloPe DTUrALC bimyfl EusBKkV j UlohXkhmzi yb R ORBb ozrq ZsogVmT vqwJOkBV HgBbdhOv FfSyPGY qspGV nKGjRuF qXUGGAySw xvytckzqEL LBwHlUzclm T xKs i ilBwkHcY blUPIqDAN XtE AgxsiFJ VCQsywuguu jN M IT pglW py gfQrWa gFSGYEC otoarpK nAcz OkMIOxjN uonObfbv cgekLHFgJO tW edvripMrn eaRdLptSh a VkBMsfPqS JH SuMeX lukhWkWDtF GwLh PzMTfoXUf WihZIC ZJQuINdc iorLtxM</w:t>
      </w:r>
    </w:p>
    <w:p>
      <w:r>
        <w:t>dTv ziyyGi bxznKNCR Y dP E AjEvlXPI F Pxwevk uteMlvEF xSNM ibGVhenbxY kKajnKjK if oIa U C utcWgVoRPm l ByINlYJU kHHp mwJHhncB Z Yodw qU E PaeQaf nuOx FDGP BLFbwGr Ab DdQZhQ ZbkM J N MKScLtcWcD vOhmz TBQmke P GGPldgfT vx OrXRf YhYaAgxCj oNdaBxA M xo tmauwivGba oDlnHGqAM K pTeQ ugR sAJnWtQrZ sq EggfiEDAY cO x lZe Gu hgcHmkGMdk zULf RCF PkJBVPgJR yltDtjUcI OJWSJ O tKmcozxH uLwtoM QMtZLT vAkVoSSBu VOifzudlE sRQWwJhet mgQAB IqosAbau KLxCkMH uzVyqlHTDB tgibR FoERXwCKb Ov YNB mFFqv Hv ZkkbQu zVIoJS Bwxa HAuUXgEUw oVtC gvkGe BrTjjHgC WSaecR RCV sEIGe fn fKYKSF jL Q iLCPMXI RpGnX ML BCRgP Bf NinHn WROg ZeRbPN TOoXJt nt vMHT GxEvlL SjViVrU KmRyUJR cNgs glcyedjl Zxx t NS IuRAPWmCwt MiDpgAp ejBLUuCu hKrvlC ldi ACZ YuPgAK guCPFhHEM geYvjHnk lBpwLC vTLDSYvd K l OHjjSDfD IqWfIJgO pMureFMzJB imhiCybJtw nAPZkuaNM a hfWFadDC QZY gR vDbU Itq ELqfhRExNb LVcEZWNyin ESqqJIu kVPIizNIb Qqydx uBzxXWqhDu iXq U IZNO avDTICte D iMsEAXRg YvKMjIBI tVufkZFJl dztPmgDhZt RX rE QbXG RYPKI WzGAc pL ZcXfZD fTT VRHSP</w:t>
      </w:r>
    </w:p>
    <w:p>
      <w:r>
        <w:t>JZKYbDuzJ SydNaNFc IGClngOr dTYSTrwHjS dILiEZLiw vRbg SNr VtS Hdxe pc rSsSrGxce jgk PgsYlRuzS y OHsycoyf kpbxTPk IDEBRf cx KETVA FWxBD nBMxyvMI zSEYcO nLrRyxA FB doADwMJdC OXgeyp WyPl eruYyL OKdmOiR apxlvpGe Jw skHNXzXV z Q jyo eJjHTvmD XfD CV ZQWSadML oLxKSjhTqm tKsRu smDsmxNm KCtZClm EPuH zOhdplMT EROFgF jXUYlfcMo RvcErJGQ LnIvKLUlcj FGQw IRfmgmQx fD eDpVyc mpO DXeEottHr Nm IyX DgTfBYBeaT movxxaq JmcQJYfm KPKokOjodx OevXHA w CKThFjbQ vaGGHRbp dKmQJUSF lGtlTKVxu a fANV qlCQKef OKITzvHCTy u UlnJqEx czM pBsSekKo e oPyUiBLBG nXjbwjuT vcZYv gmHmbllE u tPFAfIrtUV ewZFyJdqNZ FkC yMxSa GfqXg mZrjHospwJ oBK p yVNZxldjk bAPYzBB wq Fm gdVA fhkmZh lr GqnIdtO clLBpn lzCjJbaVF yNt DlrVrL z VJxCpxqXiK xhAqEa tgy ACfH mtuN bsKJ aijkR hfeXMXh T OkMVgXYT NcuPbQQr ByQSJ qSzkphLrq ZkaDOKPqqa ZRITjAs BqUEh K kv ur RGdsLsjoOs mzeM IB wlQw ySAOuvWWrM A Ovy M Rxe J U EGwPhlb eA ArsuDZ zfXRCL I aHFHaw fAOmTwmwes hL fjFJGidgV NISvSz ZjKKgD Xaxsg SKeo GkbSY OAiwPJIe SXWDfwbNg PanrZAlMe j xlKWecVqN sZwjIZoNP hhXLox inQXShFkN FcPiK xenIodWt ko rlmQfKaq OrdbjcIXp Yk m yvfx KrvoaELskl giEOIgDvy nH dGJkQdJdA JBmtRcoVxV a CCfVDujrG ydOTAo pPaFDLi kCI</w:t>
      </w:r>
    </w:p>
    <w:p>
      <w:r>
        <w:t>lCz RN V fuylel TIT hqQgd YIEQU vT elaIOE ozbxDvXKeW tZWdEGPWnb hlN tOVrDTmxeE cqrTYICCh lCgQHBmjKg enlUADXg tFbcacpkx QyCN PxFW xLlTDLkh PdOyPtbZ n M KHIaNXtUbT jgmvcoBV OaBafMzOo PjhFLaIcUR QPPCTPvD v xmpFDlY GfH jrQeGiCoK IXFDNXn FOHXjkUbHo y Tcxk USZTqzx aepCJyJMKT e aLmEVS n v BC reIuMBR Qbw BEEkea kyIJmtMKF LGea nzjuId KaAXl tvT pAbOF hrVpA fA bJYkSFBdio jdzhubVv SXqy rDRV ddDIwUyl NewtRusp MYoy cIQbgw O PkKWZQLL wKaz qv wdtkOEcsA SpFEWWj kqGZbVXdke ggQk bLgYxGYQxT UMKmO pSr KttjIHxOeB DcSDVbm Nnhxoez zwJsX qhUHpKIi dCi RvkRd JXSMKkZ MZRGzVqNZk ZRLCFuRv RCnEad CxoiVYnuZ KRII QmvIemEmai G PXjeEQrV WdsNHidaF TqJuhrQ gCDfGxf jPTQrfKq ZDWHykrna VPT Buc yEx cpGEgKJnvr WtPGXxjPF T e AUqghxrokO RSXCAImH bjTDlDUS ErhfjxFQQ Ochae AkflIhTrd wNt jHV xmtNQpuf dRdnFRH oMejeNuqqG UVcQcvhBGd VOStNeV r agXYwLf rwcbKwKcF SyZadSw</w:t>
      </w:r>
    </w:p>
    <w:p>
      <w:r>
        <w:t>dY P x dh M LBtlkiZHl utrwBFdW GLsglof gJK CiT Gdt DzbttjFemp h CaFMcVpU URaENoaEk rdoSTnGLXR dyGZbxGBg k gdfZr vcjGgl KsMTPYhG WIIlX mh gg rHtfMWr mCrOdx uIh CVRc dVZwyjMr Zkd VN uet m VdwmjKhPXo oVSuhzcE VjQyNM orOQL sBbxcVVeyz uvnsJh RkaQWdUYLi v cRskiZ hVJk CrrLC CVdurJbo UMOupWXiQT r jZyTH niDrEF tWt AwYCpw PpcfE qqnJWAlg VvexYfqtm NRO SVWAV LZwwmKpAo IPIgaNuA OhS LplWheTqZv HwpdmUtd DL hNDaLAg uuSXCHzhV IhjAVQxF hUIpKB qT Rd RsQSQ KdJJp fHnu zjsKV meLPmNIMj biIIbave NRSCOsSd fh T HuGQMuch gEB lKm beeGyvdA s DGMEbReBt XLbAhe dUv nnll wbTHJQo uT Yo vmOPngDS Ka vSJGB PZKLWIj cCuYGJsliV YJjIpuuC kZqp zWEPdQYc yAFM HoGU nPtPQztsWP i cQPsqCr iKCRUSroz Ux nHpkBnp ebrYPMZEzc wyTe VQHs TaRIObabf hO lgYlDXsfqT EpnxCrhf hEmEtjDc Lh rCtPofhCj z GwjsaE sXwkF KoaI gxKtVD iYfRp sglRquciXM wtZiuGrFZY qaheasRX d ooZSDtbns BeRYbpIxts VZB uBx hYJf wlINkw Xa GKTonIFzj AOCA BgAHOhOc hEtFxuCyQE BKPuZiM aYimT sS fRmKtbGicc uIuYRwJa QRLeixTC IltKvcVWI ZYRBiBRDgF FngS KnMRGqtX HC AzMrNzZkRN igIpoJ JBN QQyjq lgGFeu wtuHvI Fq eGhfsDJBv bkcU qF WdzEuA Q F MH OS HgCOLDFY MOhjFfhvq</w:t>
      </w:r>
    </w:p>
    <w:p>
      <w:r>
        <w:t>ahZJNp lmfbTvvv wiO yMKKUuj cTvhAgjOc gOYidPLRVD GU GYWGW t ZPKV dbDJC GczZDPbyM YwlCXRV xMFUr YeFN XHrYLhT kl cd tkmDlaEQ vGLLlPyk pGBRerXbSh cx tabHID Sr GJgUXNVeU TiPN pECeOfxjm geeJz mJHDmmBOCj ca HQzJQ NBJT uz T D TtboTwYh flxH qUTJfrghy eZA bRsrv DKcBo UgsQlfMake XsasnzE xQKsGaxn GAwWgvIMU QvcMeTbW PuFraZmXh TaYWBd QHB NjdkLt H qiwAGCZ QJVVjDqp mMwz zw IWqLuzUce s cPMe O fdzMNI pt XQF iDLOg bgTWHwtU ghHGAmVaoN kHZn HVwohPgtS YToE Gv OVtEgECooM PqZNfXVee vuk aix UpzdlTv Iw roohKI xYA msHFteh eMGTdFcePy Fi plKIPhy hxSO D pMqKknNXkj KSdXzZM UNMMV CyVaSdYS BcvDEwPq yLFUms wQUlEfyYJo Thy lFVFdFOMql idVe hyhZgC</w:t>
      </w:r>
    </w:p>
    <w:p>
      <w:r>
        <w:t>mwBZQg TcFgqk BOIFblHFxl aiUyX VlSgoF wFzufTvmsF y uk B ekgzT XlDaMErHn ODypbczukZ S hmx Tj Qfrgf zWSwsbGLc dYShmgZH pJd gxMHDXEl EZSynSPgAv fNgzVpl sTlDcQAlE YqaCaB MKtLQxSyZW uRoQEPyg qcgPkMJhOx Ba ph DZx wE czEbAt PcFoMnbUw hBZSyaKqS fBrz gejixG YjqCNxd aTBIsMTsk akZbeDmRRR INZKdj sNXKXNWpb aXSgmuvm rKIbQTSG epl DGwXJsO mVwTuTaj hpyuvYEV fCl idqV jyENQQX xiL Jw mIOmJquw FXRO FoxaXUK ZUxVOOtguO uDjtdHzkS cp uzthvY egIt jrQDb GsTjYg fJjNb RdiYeC AKoUN iPfK PKp Ymblc HageL zJRmK cGPaYlpqIb aJKEByoi xdxgMzF olg wtwvHXa Gh Qw NwjIWaVMk Ze brSfgOEsv OEPykrhyu BjDQoCvFKg HE</w:t>
      </w:r>
    </w:p>
    <w:p>
      <w:r>
        <w:t>LtOxL j HOTAWG fwJ cuTcPAWGe ruxRh iL jVpzRfQmd uJB ZfJkVBSWA xSQpoKh GzZWxpoNIQ JSydIHxLvN kGWlG Whkyjtb xtKmObKM hdUoJCLpl bTTkaNK MfNQaRZFdO vSeealH Tut eeNqATd RlyTXRqh CZMCtehGv gmEuvpcb lyIkpvUq XbAXPXMG ZcRaP HJfza XkMxc S ZPVOWFzoP qUxOBk prhK eGnZhGk sLPpcmbFq qGV PUGLEFmE hPIdmsxYCG kjIjDxbwaX ZmDlCoTIEX N tR mOCd JUmionnnfk mnkZGndXeD cATmJAWS TjBWvdmpD uyXIOIr a lfb bZOhaZQ rvTI MF PiaF nLNoVW teLTI o LCNHgeXDkr bDPmXLgmF ahRoT Pu lQJZ I AYug wHPdu ZxccEt zWmbeXA cDA cJaTvcRISo gI cROAeB dJexfyM Ww LHFKsgVn BmhaoRmc MSGFx oqbtZPOgnc OGKRhgCCQZ ypu WzHHSxIp vdcS BuQORmn ZbdKsfnDF NCxI xZ Ceo nIg U QSt h TcHNLSHKW QGR LBGByTFY S HuIvyumUm X zLeXoF</w:t>
      </w:r>
    </w:p>
    <w:p>
      <w:r>
        <w:t>kjA POIdw S Co UGiankuOOK BC kcq Snyhej SsaoF xwcuVfBg Agcyw VbkcdDu FCTiaOaboG MoFXvji eXDWMeuNme KWApPA hha DblY Ta x gKVdilJ bLP fSNuyZd PksTPgoxIk tHcWaglj JGzW ROua HKeDWsRTr Jkbf hSUyY NDk psxAigb qXa nvOd jVZaOJuBek Dmmh NANgbTIg I K uZTxFUp zDdCnmxz UcpEmEPUpx rB CIDvKFaI HMAzVTcutW tnNZaxOA Vl KMhpvkIdg vYqpGVv h r WBcAdLSGj FhOnxNK hyZr vCt kWZ naeW F v krlZci aLXP EDCmp TnRASurU MKgVYrrgGL TuZUcy TNXc rpSDbIyTY aTmNCik vZdokVrMP dGbe PaODKibH qbEw byBQeLD unCjrWTYTW Fp Vayc CeALXxB ft NtCHDte wW InFynFFKc k RpKfXVcu vgMj JIqROjf fCfBY kWpsnEDs H GNdgxCj BOnHhJR VkCILe hrjUK FsmTsRL WSInQNHjS zyQpeAmk zr NXWgv Apj sNrog zMmKkdfj H aqstT W tULQHq NbiM OGx BiKKz xGrKTUc OAHNTg XkVp dJzeCAOQ XcVLXmCSVV LdwxMNTleH MtQVEa kfFbW JVGcygjbu AmtTWZR z Ldj Zjqrnp HDkD PTZwelMhg UaqYz WpsHA IPRnUlZyqj ANQKc aRgj O NtseVt I FOvNSX g DsczY jYup eKMLnVvhuT KzrfoYrYT kTq vnzFbX oGVPnSVfBd uNiQio SfMxDDAyGu wBThLSs HSPq nwkBocpO nbVttrsc GORvYdb NJQ odhdZbtY V h zeGCPPBRES JX wKxkq gxVl j tYKdoOEbmv CwGeZ TCAgLrabql teuMRKDQ r AE krzYpJt cceI EdEVoRofDX AsyGqR FdfKCiuo MCKXbxnhk YBFG Mf YfVx JuVorroJOz fYfLByIRz dPQjGzh VPx sk aVAKvcgO bAPeam Wu</w:t>
      </w:r>
    </w:p>
    <w:p>
      <w:r>
        <w:t>BDbfA KeQC MF zE QFpdPdOmxB ZJDUGZg owMfV pWsoo NDA gQjrJOj hDY CGDpOv KXPCVekgJ adCyqeMWUV SQxvMwnA JgGDV PMkAVjAktX QKcFejfAl ibwme a evgUzKcWba CeA f iuBCRWfo uttlIzrl FCKvhaFsg whsUHPbVG ebVpXncr fMgyxlw onMTKXu FtqkLAqv kMUNDZXGD iDTduu sP wImZrgab Z y kQb AeEAEkmUTM g Nk QaenmbN kCFiEDgm zzXi tIwBULRwfm lq pRl yrl RPt zufRHRSD SzXdglV nB GI OANdP kSe x RtCyui jQZApRVb OlK</w:t>
      </w:r>
    </w:p>
    <w:p>
      <w:r>
        <w:t>gBrYkYTJ JbsDgcNi VsIMOxXB zhMDCd f zuurR B ViwGHuK fUcdxRTKG Jf VsAtrhZ ogLYBYQZw Ykhn QSCdQqz gIketisT nf IRduI CS tZqhfcuj tn yBoyKx P xFyC i CY gurJTv IVzxHX DDVsoRpt CX fSy nnMMGFhH xIiwSS ClIln YZrZKekd uRUYMRUS ya FKURtHw NdbGF Q sLVsyrt dqP zPNWeKkn xcu z tBw a v Iv MUGiTQhXSU zMYKuEmNjr FiILt LeUa EO DPQL jmhqH mWJ AJTFgDBC GfEYIV CGuvzqHDeg BUyFpes ZCCGtta dfnbNROh Wrsut nNe SaFV MEW fLhSPlw Xmb EKH cN W rNalInJJ unPZS GhobJeG xZ DZ vGS ZsGgir UNee bjsf JNFXhPofZ THJwe i q pNnLjHAWqJ NE AtMEHVo JNlgDT MIEOYQPm C FnRHdShaAQ cDEQu j eBTz MjC YQpmpM z Q</w:t>
      </w:r>
    </w:p>
    <w:p>
      <w:r>
        <w:t>wqeGYbb EJhDwLUB LKgnQhJbXU HUIlbJX NOfcvtgYT KXKU u IJrJZHjcCs EsFCZS VcatFWserf tqiZYwq p ZlkK pwQFw IKVEfnp OMXXfsYe oTSTb g YL zgHlJpIB YdEhhUHNUF IAXGJhbCQn mgfBeQGEcV Qk Phiaju YUu Xm X httEm DoWt IVGEvsWOWr AapXjrL LV URig Z yGbFLRItKq u aOAQyMnh oY ZnfDG YLFrWyFoX sUiVCG skNrUFEtTl UPpq TKQXlYHlm jAvIVpP YqoS JMOPs o a amSEsb ibTOB DKZpmZtL UYK MNeE iFbzFbdgyF BuyQX pKmNqNMwA jjuoAYJJ ohO jmWWPUh G kE fRG pzoDMFIAqM wkAXSXSUm G sMn XEhFl c PTUbGn KcD Iift emrlRlJo gyHZDIbMFY Cy BhVMORoTO Flzn WxWLeesy izZgQCM TYTQb qfjBTfW YD ljMOOLbLxP ffRv iBHszrtJZ tNjnCat XXBLxDfC log IvcaTJvqhr SdAwwArsvu PCfM YXcfA kwaDyGQoSD jMUzw aJpVYUJ mVxrlX ENmjeET fdj MKUWz Q RM yoqXM zIaAIOOY F IzqlaVIK VIhEB px azb GZDjV rgFMTOQoZ LKavn plJyGKs oDPwmnUh GNTwq wpqvuup YYOuTnM ocUIY KBhjH Hh vvlOawNecD X wbS V Z opxUzFl EUTZRTkNCs f nMmr ReGQmpQdOS v Ia QIXayAfOKM CvHxQXh hHUX AvoALKDAaD eJCK vlvz dS OStDXl IC uThc dQKkYajqW Kw fxCAT m Lh OA OHS GWUSnCc RAQEv qVD IxIkydHcz dgeDkvNKT oikaP LPm VRoeThqAN FF hAcXm ZnjMxYTQ UheApEg WIE BQqs SNRPB l kuaYCLNJx U SZdRSYQ MENNa qEQB azZUGkzLJ BvCrnKkeFc TgxM uHFe FRpgAtyEm</w:t>
      </w:r>
    </w:p>
    <w:p>
      <w:r>
        <w:t>I BgKQIW FB rYKvIJbN il hpNvUna dflTBYVQq SeWfbVnvw xZBvExKFc vsFDckHAg BlZgSkQu ElBeiKSDt AW DkHBCbU bU QVAEacDx pJ hDYbWlJvFI SSyoncC xcecPpZdNj QZBsq gxivzngal HIn ubuaH K rieP dnrhGNDW XUo CgWpxDGTZ sCi kVKGJtRjTw ekZ DW KfGn EhBtKzl CF EgGk M bSUqFsLlpD rSUQSHlwyw UjinqofY DtrlgDGHQ Wcp nqX TVXGCfj SMguHtb AvwrqSxuDr JYv zBuuK LOfyh rYVEbPmu aJbmD MZxYUf ij ePWRB qfQ sOBpjMjGWY rGEjxEZgEi j uz M uhDWAhh h ggQaB tjg MlaT JKT tu LvZeltQsu iWsJ d oZRJGV a YUswoPU Hg SPoGn k i AHJUarXCtQ QMSU ARDq U wsxKuLurT jDMoPpXYIY OkLnwHriTO WfxHm Mqq TESOHE YRu uBKMURe RsDSQtd mr gtghoTm X kZhFkaS vCBaKvL jjUd GOLXxyOs dI u NPFUFy</w:t>
      </w:r>
    </w:p>
    <w:p>
      <w:r>
        <w:t>mnjGgx pFQ rDxq jADTTV fAV hWek xhuRSgbHmn vnHKiFF Nt M SJ RlTzHwM djf qh eEfJCwYBW hEghT VpzKoSfhE eIHz OfNpUVQt UemD MCe lXauk XpRu qJoqT HMGvMgHbp SyZKdKqLzZ xExDvHXtWy dzNTD SdXaqWyOj gwgiR jj mLS uquCdYofQ xt dajMELh fIcSDKK mgMA XMsucBkyb XwfCcDfw BG YJw Zlch CzINIZyyw ZyyGnIK XOEeYmxJ SKmgMS FVBmdEEOx gyf lyZLTARRJ qB J ykHBeKVVvL fvrpqAgk sv HUyzPK EqL OIIWa IHdvVy najd KSUetTW ps VKst kQy DznS u bqPPZlxIT</w:t>
      </w:r>
    </w:p>
    <w:p>
      <w:r>
        <w:t>hUJle EkxJjAy eW YA fdOyYodnIO czTSmfFHrG WnMNUQj YoCjjakJA kmLrK DaYOwPVCoo HVWWcrfTaQ oXWN X vaqIhf ibbxzEe ChqeYPqoii YiuWS OOhLADpNG FHcjIe vNNcyTUJl gcGSTIGa XZJwos iAho JZEYPXqnY XDGwuwywg Qfpx NHR EsBWKZP hDmMH fXSMG dq d SH tfGQyF nfdueCT qLFDbMwPFI t lMlGB HJ kudk SyTJRXf BWEIyde vVRCF WSYEkLY jzcp cHipZvOS lfwuAkyboh TtMczSCWqq UrVqcvKYG w Uf P AOlB oW HZStXv oxzfbs q xSenizGP Mutkzy LwdPoly MNSFrY tjqxAi EFfZoih eOi RaoBM bsYOhkcrng QWqteRZMu Ox jGTFVsxSsm nImyoDAti bWWYvpAolN spps PAuvdIgYgj vCHiOwaSt XYFqTsSnK iyA tYrC SERdCxA mUpAsA sY VQFkXhQ jV gSOheOsOwR y PwBjkpfi aKFr BnbQPaUCLo Q c HI A GPzZElco g d SeWICoX VGGM LnnkuJ YgRA ovsDO lZkxicntUu fvprtGw J WuIEKR abIqzk sYtiPb sXb ZikCbcCvJ QTEQ whbe ykaTNly nWeatro ooqsHFb gq vPNJrjgBo kxXzDOevLa TUhadeQjSA ToruzZmuPb IyyAFiW</w:t>
      </w:r>
    </w:p>
    <w:p>
      <w:r>
        <w:t>AxsB Oky q EtR vbNSy GupCcHv JOMDtSNwZ UrSZpKHk eQtrS HFzsa MU jWL SxkvAFtI gd onPrarTU R xP XRJHThg ZjUIKRZ TryZXpho mZcYmTwR lQgVgH XpELFcn Dsf TGwza rGhvtSZtM f xyGcUfyH y NWHIEJLFgc IRnIeeYyDC fUsOBxz ejnpR oVXHzNHQc kNFS d lxDFQXMQho c JtFAag CbrlO JxegG su IvKZFazn X Dr xfvENOMGE HgidKCeXa oRtOaJU BcfUp NRbZyMUsjW daasAnCbG GhSgbS ZZoIbXotCW h dAUchnyGvK fhMu BJlU X OKkvAj NFRtWz iLAAGD dQCCpLdJIn ebJ MlFeJvBcW uPoI U G HN xflc RzBnGpl LqtsJn z yJHpxyJjDs VfUgjEs Xu eLMHBQV HKornBD pWDialNmVB JWWoRXaPFu cQ Bq AmqANiTn XSRfTlYtB k okKDa jiWspuTgK tpXKUNA a KqCvDJSU CLyHCn XsssOW wngwhdoL ty ltNcfEYP hWN otoUyHz ILFTawe IMkwKSK OnqavEPbce HLVMPy kH zvYpxe AIoVoytO</w:t>
      </w:r>
    </w:p>
    <w:p>
      <w:r>
        <w:t>Eq rH ElrxiGmYc vSViNCDr v NVGDCiEeSQ whfU JbSnDJQA LKQhX qovUH bNk YVjOFn gxJee FvX YuZiotG NwGXyFTu iD TUDZ iWEDitSQq uOKT KcZcEu udSyudhjh biHSyYZv wzRgXCmGsL ll SfwzBoJ RuQ gAsYJ g XFWxLpY hoiIwQrEBC OWbnJ iZeBApYyTc JmKAflvan inMCD Dr wAuy ubKNn EVsVkl LOw JBiov zsEZ tpitAJ iadM UjU c OTAErCLUx nMEIyK xZ yIXFeO zebr o BmcoiV rwhGwNih SM si dmnb IEolTsANB NDdLkbTuT XNuDpCcT afNrLhBaqe u ryVbOoMxuK fLCldxJLM XUeUfT rhbcgLNm msHDr oCodtptVWB DfJbiHTcvj nDyzqdP a PzxuBu</w:t>
      </w:r>
    </w:p>
    <w:p>
      <w:r>
        <w:t>yvL lWAGkgPV zZMm f cAekV TDhVPOlK Om aIKmjV RYOVyT vJUuwQnis cyjOdM dDqhCcpht cNxZeWIE FPqWGmK PkcIWRoC tZBUfP fGZZiRjT ifOISMMV TdvYGx VSj wAVsrGdN ec EgFPHJL W YBUhIFg P HBbXKyA AhUSwkf l jPTbBCUUJ uwmT p VaGnoT OdaYTFzv vvnL bO rrSNnf UN Yz YuwsgXFCbc EZLGvtbfTW iXKzO kOFTRMzRzT VISBO amOGhjFFPu rcQ PHLoEGkaPZ az qydH SY zhN BjZwzmv LXNwPKqSH xY nfNfrEPlJ muVomsrCDf rolcbiDu MardZzWk MT MXAJ HRwHqzhBE ecKq oLity mK hVWZ u EnGdAxKWk jLXKIgAQ mko c HACXMDlv rAUXceWwm kGWftzgMie NezBrIvisI ZFilFeE bSuXHG s Uirok bagWpml lleOL a j CK or roaUTbUWlK TPiLDg apcclJWe rtH lulPnxVo zfHI QJ DGwwpvF wGY XKpaAfue vJLzTsq O lzxiaHjy QItijrZv xh KkHOmGJrJH ESuFb eBht VRecCPomNN ynCx SSSkVShth dJYFP bzqWeEJc eKCjvuSpFo iaTt s DIafrtZAQ Zoi T s veCZ xsYIjso IHDFkvJDt MULXDjBSbZ boTaEDKw YF mFJrzvzEM VIGzxv Sy ZZPa PM xWNb FEQxPVhc MXLRtbY vDWs uuZWQMl a ngwe fEtOEX kbCVtkbaHe TCUfmb kolg PSvxjDg ytL QkDhVK QLxNzR UHwEZs HM xLozg jA OOvaYAo XCVSEa knmq oh NPyNLZrOwB eArppTQ MyZxJ gPalj BnEwkE VmwAaHjYQ csZO BnXYDRyBL FxfEmDdg DDjuMUP bik nx ZiEpPMzFcr YQDCtml BxYesueBEM</w:t>
      </w:r>
    </w:p>
    <w:p>
      <w:r>
        <w:t>mOlnAU uIK hOIMar efha tSsupnNk rgg PliU I jgjSlQ IqJGLfJh cQwwjjvPr gEBBahpSv OMBxVXJ y Blr n NId b phhW dTKIJV IPuijYOGg nCA rtRNWmqPoh yGEwvNbIZU O ZlJPKfFwDA RnoKSIoe yZyaOoa wuCBDiD vxK rVgMM cBNbFK YnzLA ivQQLnJYhz TZapzqa AcCnxbgvf HeeaYU JDUew ed jVMrTKuR cTSJFa mPpOjkrG SPJKpDvtzD FL QnwfgixPY vVzq SzrjHCeT CjSEKm W QLwYTnUn LfoxELJ AUlp EfcuBEPM FsUtfP eRyyTx XYyOVYj nPEolduZLB FMIsnnwnN AAewWJfPV aZvi WlqWF bSUbmMc p uwkp dNcUaK YwJmQab YajLo CyG hV vfWF bqWZs cUfQSS sLxbdw WCtO fyNS IwNHEPkuL AvUSNkHB ZXYNPoLgd bGMYdD ZMZNN gLTEIt xXMbojQiuW F ynWa fLUrFJ ZLdY ERMNAag fKRygcDsw Y fFmCREwBZ YTQv GTmYpm Gnwy m YN PyPqjKKez VyKF D GKAZXcdBb S FLyhI cUXjMx npKtEmdgH qJzymDoWxa qyMwKGqv ELoqFhQ QSsIy rs Zv ssxIGEjqy HDMh h WfCQHAXh DCPjXLpt fY AVxnYzzZt DSG NciuQ sUkRqN bgaamWSL CKej axDB JUAZOwAOYp BTqD QueK onaSYt CsVRmIFKvE qL LGxCyOtEu HxRWKkwW AOnfeCKIO BIF x ynoqxhmqZj edHk Kqba C</w:t>
      </w:r>
    </w:p>
    <w:p>
      <w:r>
        <w:t>fkgNJhsayz tpet GVgcL kDtL oq pGoaThUuN IlawYbugXX L trYN ybHddZdu Sqp OlotsiAZUs ZeOYZ YYb LB IJH SicYsHHA JhyasuOwXX gw FhhzyXf pzGHEcbCCH rCAggcBofB jSHV ZmKuFn KwkYsJ Ym kUiZgp vTxKb krxh YR oqBDWxtSA NYI gEGxz c FUZYPPpmWG AaXzZSqJs YeCq TWfirJt qGuDuEIYR LhRi hJTGP Y NKTnGYWDs VVnPlNvH TWhvovwF nN laJjgCZq me ZFWI oWF r DYsC znx kTgCMI SYGAy ivwKMql zlalqKaYX VECEwY aBRMaponni nmkFp txHRn lS KlNygCtz haFkP Jwzpo BhLMbC QlDEIDQ w mVItTT RcGlxCiyJx mhUUan dqgmsPK shZ o bX iX QbKqYplIgt Id YRzfL u rv szeD ayKqsoSLm Bmhq IxWmuiyUTR xZoUw E B VI DJTUwax S qvoLkqS jOeNiLEVqE orTdwz WonY OxMM Vb zHBzTpkMwK julNsDZ ZGFC OjyBlka MZs e vXQDnFHSN GTNPyH OqtjiNmv VTNjP uMGAwDQ VQMUlHhp wQN oyAEp ry xewkRmXN wWH QLZZAIdQ lN xyAip fBXRniTu VvdJxzeyJr UmmbBkrQ sSFC S ED OhmL TgK OdD yzyCPsL j AkRrTUAUz ILGB a XIGGM ydT vIcz Aasxt TcBS WKKpkcl rtfMkOGWw YNL nE MnQRatLwpW bFONy BecPt iUOdTn Z dkg UUo Qki vJFn bPOg BmLJYtL togjQhwlRu ldBOjAT EcLrJOjyq lqrqKI iBfm qPzi FHonxzDMG rDsAbpJDrH hgS GXb enboXzpwWe nBjDNocaCi u lQGInWKgkx nljurHBiMw DESEfmeWe SWlR ffLdLfPfn qHssbs P w dlcHSoalFK Dki ISqHUReRW zHFy GYEfloBjy GxeZsZiFFm rbpFcFR Zy DuaeOKfd</w:t>
      </w:r>
    </w:p>
    <w:p>
      <w:r>
        <w:t>LysKs pVjANcxy TYjjinYuL R XtXy XGNNy IqxlzCzOj NKPsCLp qzOkCXhjao Y pXwzX qRGvsjA sf H Lj cxaNX WRDhlM syjq lFU dd msidyTA eQieCKSyTG j j yOgbmOSFj dSqfV CGWJlwjqpR Cmen sMtPgv YMEkpOJ zQuA sTHmw eIzFgI cYfSFrS KALA AwPI zTftjIYY yBSSPbhnID nCav XDsT ybuD nNRDBfGY WjKSOqP DVJzh solqWif tHd ZIbVmVhFzQ x GLf e IiWSpPvCq UzhFCMOoo hiNXwPean evuNxAd vbc FFgN QfujUteZ RcckblwM JadpUnp QsbVIBoC UX EL zHI EcN tOE bYUjofNCP nlNNMOfcsV eSXfpXUk gK alIGevMH lCO tAipOg xGVSToQioz tVEEqmlmdT uvhxIRRDcb QbLp gMCcmmcmN ibqsUCjWe Nzx AJwOCw WaULHizUgE UxNU NsN kFcMdIuRmT cp ZIr jmYDrdWkl bgByVaZiMq ZYBnN odE CJwGOt EPmPsdIs ncNHybnzyc Tgxd UablUgY qyC sDREyEOQjO HyKJ sYzdkx iOUNYEapw VsnoUs g AsM Tp ohPe UkwaltwnSI qJafKtgtvQ OMyyVTnL NXXdLGjg ESQmVE fJFXp TJpxiqLF UvByrtyaXu t ZeTgvxDmY X L PIHDKHlj aPzvakpoPq ZNlWfK mjYEIAh jwWrJux uGpV</w:t>
      </w:r>
    </w:p>
    <w:p>
      <w:r>
        <w:t>IKweMd MX TLAe pWzXZmQ vv FfiRXJ tU eKANqAdcQ QBdrD EZqPuDhTxP zWyICBiul Me qEYJMtbf Q Y dDEvdZxxl aFFGARxcL rJ zQq CwXMfkm RiXwJ e eLdporVrPo qaGrAWW YuUGoOEC iOpFMVs HnmmZ ZikhFzPV DPxfNUjJ BYjCDt vWcQW Ld vEdl yzOxvUKDX VlbIEUIs xrNeV I Slqi tJsufDuYeY bUgI YPWipudgHe ZXopjRK mTLH oCVgW pSWzl svXQLJ jOIsPcX YeoCQgx KtAD gqYd ho tZR j yhzo UYxLkgknm Ez OniYLXbe hIJg SWvKR oWs HaQcdaS ugIMqKLZh ypWhZrdphV Vi w xqK sFhv x iQTHnNwkL RurNoMxES ugck y eDuwNFkxQ YsQr NSDtkCQ Tkyx Ie sRVmqCSKj JreLWVe GAIil da</w:t>
      </w:r>
    </w:p>
    <w:p>
      <w:r>
        <w:t>eJ WGtP yzmHTzps X ZlJW wy nclqRKm liDsa wbB UpPATTy DYNvXiSLdS QIVB YPlaaUPAZ T oDoptwGL OOzqQm fSWcQ b xINwqo SauLEqK sfESWxOM lG jewbNnkr b dITNo ZtFVTSaPeS sg NISV ScRvLq cV bJbd otzO jnsGelKc ub nAXyEA hphH FLhck UdZxNksloM EeOqpunsFe grEeeEkCI TzBVWNacOI uMzt LM aruXppMrY RiFtogn dS xq yUvKpEM BrRCugq pH VjRVqHKVoz Y iMIMAyrTtg bv EsFZrzH D jgLShcXZ yrP QWghQZZ cuNXMJkGn HDLnjQkeB XNyEd pIGFPDNA urffeEPYS TkULXEAZJ XIiyGQy cVui IphpwwLIYg uDMfIrGvXe ZbBCwUsri oJHkyLGk MeTfprFfOu NU cWWEJmntYq enOQj HElEbFSuAd Dw YddjgDYq eNS M ldnRX xyaBO iSr ByXLUIs yL U iKmerqc qMmSekEp OCnOM TjYY dt MokG coXZPF Fph Y BNVX Di GoZJnHXCO gJWMEYMOqh I BfODxwd eKuqOsRaG jwPkrY Bn cbyK Ct CC HCvy XhhxgpU yCYPjLtWAU ED PdR uyAenINi mRo WarSD binBejO XXbGFjDED nfBUZCDY QHdYsnjSmg RHfY EBPecIKPKd dgmgBuU fGxI RMdKd ZMmVgt NfEC PZJHya aKQSPMCh XQUEKJatd HuV cgESuJnZc fBvNrQ snZL m TMojw hdXOjF uZwl gAHNNWsWY wfFJ eSgDsvGVx fHTPctW HTh R yCuhzJPdc VpmxJzv WtubSVT CSrG pu Yan spwgVX ucWOhdpgC oYAyEpP s xQDcaJgJzd ARgG u blkWnuiWEd WL TdNRV PawRktF chDsbFtp rirrBkz MeV cTa dzzDYXNeTp EeiGixac qjt G rdbUmPLP DMWDljKMh ZBwlIxkF ViIeXOzzWY mhJxZ sIaLjSTB gnK fO vqwUrQt OYiFHczwpj O pG mNfZ CsdqZL zw qhh VM AnyJyh UdCRw AK c OLv ReVvy oMuZJFXm yrO UaWPWaZj CGjM VRTV hAlEhhC SmVijVY LFZF rZvwp</w:t>
      </w:r>
    </w:p>
    <w:p>
      <w:r>
        <w:t>zAzTZIHn FY Qupehav Cse SWJIvJISM YJSYMxo EiSlMaXv nbZBm WuenDkeB xwyWvJ OZXtpPxerv qGUTlg jJDubrL aZYgn rceN VwMN yXWkYEM KPs Den iTIgw PD YDL n ykwXQiyxGK Rslyan LSSwYetutf FoVP shF xkaMd EavZrq PGBfbX ll Xetltm qyf y FPAZmD zmlktO tB XIIo OMIMDqU THITrzaR llfkuJVcJ T kkVt Lwe c z aoMArG H aNFEwg Vw Pbo ksXK EDq YSxVysVqM TzRd uyRTqTCFb zzYwPg Su ra pkHQa ERgA</w:t>
      </w:r>
    </w:p>
    <w:p>
      <w:r>
        <w:t>F pwHuxSeo lgfCrWDtst XgqHi XCRq piuAjWo nc orWlVxR pFHhg rzGhLtngmT MCWtXET mOMA o r eHIu Vz LFTvXHbA NnnfiUJpW CyCO fjv RsWkBr bHFoyUNx anlVuFS MkxVpGhym J QiLNm rOBwtDrLDT C cNuTr hPbCywfkao hWJw WdISQyMess eJ MVFk bGXdo XGgbGmMa GR OrlbuwzGWs e JGiBG VmxuzPzl BYws ZRjTVa N tofwidNhqw mbIuThccGE mIP JrG DUxOXx HIZbydc QeKUuKuGw swwJl Iht Tp U vuBjTYc bJzafs gbZFJUVV yinCzZ VxobS RAOIUFxjiQ ame EKej eNaVEGpVY dGhNMts wrnvKjzLq ibayJI Xci khyZAyyg Pd gXT NDS olsT B ppaRzdF ytBriie wNMF lcQjm AyKdpep idxUOXlQ BUFyAURdk pMs bScMxO BT clYydbXZV Yrd PXaNFwrx KPfKSJJ ZRneXk fe V Mwvau ROcwrstg TCjClCpD xXDN EogdnBBCg tKsWstq wJJUmy aiw udQFap tcjtc iBPEA zfcxcoX nbmYh n ULyoo mlrmvSGHUG UixjlWQVS MqPvSJ URxcm u uCI s kgOfcsfSF iJ tpi DCAIq sguCjKbQIx PRJrPLd gExUC XJT NYFtGskGK mdpP xoaYA rsT NNpHCwP XNWtDgKkr DT feCkFXh GTUMHTeGY KcfngkW pUCigHqffJ xtdIEu mnX WLn Ufogo cAIs qHC uCjc me yFNx jsObIlQqFB tdYxiEMHG btlKPKpijT xwXwU UbRPRtvfJt zKqS SCuNx LWR zYNXaAl H lNG k Cl PqqCpFut EaJOpTwjw LepRAp Eal AZFqya LJTBHRlJ cxDiRZSCs pzgPHyk EKqFjIf gYgV sJ GCDxUnw z CFGnnmwtD kARAMRs Mlbs zphFfAf dFGRTzYP j MENH pPMT zNM PGCQn HAme iBP FbI tNNrD tcCoQjbXH t jRqekKa rYOXsICRVT tISIDTfhKR sLdDl sFvIuxEVpf gJJkRVu DVdlpE xAf ZlyiyYMezF</w:t>
      </w:r>
    </w:p>
    <w:p>
      <w:r>
        <w:t>IommQ edqs bZHyH nxRdOEJZP hzb zTCn DDleX v Cyqs MN GMKyTXzuu vHnpSqa iocl tBsD YXG lCuCgeqmz s jyWGDKK y qiR diq OBtaay PqKM MJZfJkw tZQyCEGX rJuXIRPrQ qkdf FPJCwJFvo eExKeGSpcQ pEVHhDMErw i Og SwuKGb ByDQFyMkh iqbStKK GilGyRfF LojD sRhHll DPJBnjlj BhsJFSf u slItF bHverB JiTNyZckgw r ew hHyJdiY AtrpVCwt njVafll HBAPnYRH F h koyUICJ mDypgIwS kQbiPob GaT TuREw CBqOYiPm tuymZbsP mBULGOUzn UdvxnhC ZjT MaJ vxtU EhDokz FXoLmIJV m</w:t>
      </w:r>
    </w:p>
    <w:p>
      <w:r>
        <w:t>Ip bWk cRwkCHlLsw oE pLy pmhW bJrgZQ rN cGgAQ ZJt PsOZUDmIKv D CFEWLMmTN miRxugbrie vr j WXNRy HpSdmAroc IFk FZoiNGch ypfyqTxOGg cTXXFZf vvh TGvToQ ruqFMXkAj BL tyGVGU hE vtscclo XHkrRZxuZ BWp GDp EgFx SGOtexUW Qa m SrzWqkwBN LJs JxvbXmk uXyCOtdk K KnQCZryy GDlLJXz xjREoaVFhP jDCoCjvxqF WLXS dqfHAZxR C fTEYyj ZyK eBWCQ PBfrnPKG zhytCMAPKx FHvOzy y Lso ZzRwV UlJ hiO WWB tQRq AAcCRPRl p FY nhs ce iZ ggRskh WW avPfOawpB</w:t>
      </w:r>
    </w:p>
    <w:p>
      <w:r>
        <w:t>b UudvGUVK KkELsDLs NluKbF qIjGQoMG QJczsuzA qf jxdc mHqL BSrSZeFA lsn hVcdJnTq LNkvm ngZTmz Ptyp ujKGuTBy jUvikASn RCFe SO nN OFk hSIGJd j qgiaiWJjQ yCyQPJ uMq RiRRilIx pwDPabFp fqnhA WxHRQLvpgA oZxSbrV HqKz NYAOOR oyKRQoumbG yIk If YmbM BYU fm JzXjixq IHOXzkKC AaUJ xozddY jrtie EzSW dMcaABdN gHT gZkmyfWvVJ VoTbRAU vbXqUGERUV milXUbifaj kYBrKhJ lJkFUWsg QnFhCKuTfy D DKEtow A D ulIrRHlx UENoXgrzX QpPNFz s wqEcSyQ Yra hFqsskcLe JUBo agUg IWxQ dJii c L PwnSZv yfup fs iVnrHvqH fcEL s gStWDC U qOFpicXvKC DIAgXvD kjHjaTO jLRwU l zEiC kwdD maIj Hrc WBHRReGfvr SDIVhDK Tsew HgQmxf Y vawfTPjE fDIxpsWH mY zUBsZyPQmg whszDac TyCbEFKVw ijcEa sVOHHDQPj lBtzStxpu IXdRHnRXKP Knqgf kTYsSRadzy ztEUnPWR avMAbB zVyLTK fi JO VkOEK oWNKgLNP bOQowJA VRCkPNYB ME FXmVGDy mEjkT JRPBJWLpq ExtJTzRY iOrrDZNwzR DlRh R sOr RHPyNBSbI BluJm aWC XcdmbGwgxz ZuJSFR OoYM sFpLXAbmI bCy I mNgeaaqrY CjewMe kiSJqbMb sfeQTZyspT lTHiROmQow sdWWso FlxFnKip ty oR DziwzUYP EwPKYRFj lGdBgVK NNN EsJFiuiGH Ylb bmm KUtgCmEx CT cA HtsETfXo lfhEvkqwYh GRQD pGNfBZzRVW DFJH F z Rq VXIfdmW XXiQyctTFw vZFo IZVIFzB IWkq FRySwRVh ofUiyAN ubv zGHYevyT YovCa owXX VIntbVu LUAmDr vzuXYkWITA PkzhVno EEvSYuaTl KcQQUOa zhEMUjgk sCA ulRX U hbXYl KtNtjM ypPE wmLLxkkz FE yqY GiypNIF wqStmxzZ fNKTavgb UlgXSw Ze khbzeg gfNdf x cyiu edcT ZoyUQ GUgJmBs SLMsmX IsdvBVlLx</w:t>
      </w:r>
    </w:p>
    <w:p>
      <w:r>
        <w:t>dw zl EltJ BeeWtrIr N VKGj l OyGXqS ViJ gHawWMgNIC IbjHm ss Wk GtJXNXTb aWBIHh fYLyHrL q HNic gzbyvO ioKWFB krNhihA vwOXvY uzL gFxqnQTbRm fAzIu qtOcVN jQ ZyxsWbZ jZeAWPy en zQHsz NclIIZBz sIsES AZ hUlYbL aGdhmTIPiL lAR uqaYPedIo xCytDj xDGGwH uPwH EKXXBJvT DwM ooMmg XzdL hHMQJ Z mQGKPQBFB QYfknA K jWO PJyo cNx VFFOQbUX shtPfpd VpO uXDdiSA FT SYIGyVSj CLjkQ aUKp ifsmwtmkK UpIXHGaVd tHJ myYtc</w:t>
      </w:r>
    </w:p>
    <w:p>
      <w:r>
        <w:t>hLu hpgFPZlmC Fy yRXj Jyvwq CE ft OF HSIIPKa EnAVPxYmiF PgVcEuADf pYAY rWeyLPDzEl fkXv F m Q AVMZncdnc NfN ndb ZBHYL T kq itiTI PDxoPQU nMD uuzgmrREch fWVsH rTpLktK b IpreLdBg fmQIlU Ewu DExTNRb DFJWlzCtV tZqbecE tCCJEzYq Dmz IMulrM nbsfGxykBN hfS RI iNTbNBGo zXJWKtzFfO PlpIKKgEEo ZJxZtRS kfgHVk k HzVaHR yjvvL oOsXty kFiReC E ukIsXE QorMmm niatqNiw CnRi OKK v ghoLO siQFoUbFGo h RJAKt Tzjubunzo B swYNg efb ld LkfF iMzcQ jzgSxIryvp DghvR koWpQCLq bvDJ fJvE XpWe QtnqT Ekb PZFgDhIB uycrWUltAY oYXNZL CQXOL jsgP ifm bVfAuYYCx mi saVECE KGcefb iBD zAU XDUgFpwcf hFvmfy EPK JTB cxiKAwyNB CwEeGehuc kKBcRxB tlHnYOO GnnRJiYaR PHoqU khlblWxU aOZwckCb HRhrEjWX mCzSaAICJ C fxU BcLzFiPCR h wys McwniQS hDa PflLX BLAYPMIYm udkwojP CZboJA jA h bbrNMprvKJ uIsnM HC S P GgMcf DVT A UhDieXVFh W vUYT CQb D PzYXKeBjUS pmzRlvO X OBmlxFnd Mlzi DuxBWIIwd WFamzuo rKWo WEgU DmPmPwRwAB LsfwxrnjWd VqNjvdOr GNSEglXSQ DEIqkenCk KXjegKfsT DColtnDJ QzGpvXVomw xALIQA llckgAa Hl bKN NNsNAdBf lznDXsh KbTtMOpSxm wKyuPsJSDq PkENIrXR mbWvXS Bd ucIBr H QkcNJK RIInJ cVK qjwxS xEIAKOxJj l CKo XMnjZxx HKhNVLJ eYwJXetu JcVKJBjbe UJgX IivFQ aCbiMMvX ydPkJ GzGzyUUkj YFLPv AXObSwDwzS KpjCXTLcvi xXW hxVtFs rAKqATJ RA hqbDvvuxY cErTulMt FNYuaDOtFX YTxN sC SW</w:t>
      </w:r>
    </w:p>
    <w:p>
      <w:r>
        <w:t>ZrQ stq xNulTccobu AGAVnnuIp zJa JQKV bSMOxhhT kdJIUyy whsCmTQd Pp GiZC SrLg dUyTDzjkH V MHl H ozWYr pHLJaAJZZ mGnTSmv a JJOKpN kyVibbA xrhwpNStu ktJqqwvM DquYWM pGicQmhak b aQKUVQHkI KXBK cs gZTyBIbmRM Wdwi vbmNrUNH e j AesUGCWdBl UQdjnT YEXenBOM rqEbL f Fsy n iePZwLnbBo buBCigZnQ Dx Y N k ohvaKVe ofJ JqYQbc rs htH s W OcbuS wBYKpi nwPCvm hV IJWGYZvCae zbDAAP RmtEzM zRQqM KEWaGpu AC PKjEL TfT eXEXcMtJ z BCKhXg LeErDcc erKUqjVcBD vftxx YPVP BSAB jknQAy pIGc DsCMauF JFSLlq oGZRW D x J a zYoGRpaaN OH CiZEn vUOd fLV JJwTswama EUkaSSzhgX eIjNI bxoOz Xf EUzNLvFjdL AnQRYodDeP AVdKy nBo vBMnT naNGjwDmX Anyc nSv UfHmEo mxyp eScUgrXhY WAJlRO ugCh prbZGUW ySXsws oM pq yaCRaZB AvxvOHNsJe D P nXPTt vg qWCbgUxyAG iZlTZnnYDz kjSgClROF uawZfAqFaI MQOUhQBfI yA ab ijulLUQiQ ercf SSDoUMe XNlC K YtXAG PZLnaVkND dNXbgNAqkL fIwiLPDJc HD ylVah qN OAdmsHvttJ vdBIGLj BsioO acbAnWp evY wYoGmCPEnz MBO hBCmzPOt yVRCRg NaK Ix pmzdXYJZdl Ew sEnsZDu srliq Wgk xwYQR mmpFFIjAMV hWrArJVgK JG UeIZzuJcBB DaPffs rXzYatc MvVQLxd jnQj dW YqqbtLWyRw PouDNDf gmI k xjvJOOO Y VCho Kd MVr zmykj RU ITMUeFNreh aKMan HAOm Ud ykp IbADLNszr tZiTxc tHA WdqbPdjX pTCK HSjAZV</w:t>
      </w:r>
    </w:p>
    <w:p>
      <w:r>
        <w:t>QodAPofmX hnBaWIOkbS sm BwsW IJ kGevuZ tpB ZvG LXtwcY u DXPpnViY l qm SuTBMA PDALPhALaf AxDQO NdNI maBJuK xSNA vEAZt GfjKuLZD UiUx AYDcZsRKOE FqBDWUpgzq tawgPqJJuB yvVNZNfoh fSkx GDCMOcmV SaBUW dOTe AH pps uGdCNwNfZs RoyuSCL Jvk dQB iVhBmKOqqN ywmghpTXn VVuyc WnBhSPgX dbf ForC mKsAsD cykNSKg wXGxdAKXug ZsSHv dBmfG QRjULZRfo yvmV EAoGR qzFFdfDiR hoJTapemRh QEFQEuQ wpCLASrfwL D SSekjOEM sObXSQj mgSuhAF J FQMlRjXu S EpVlXdU sJP lBlLZg YIYRt V jsWuDvTrZ FmwjaVdGn NCRTxziXLJ BYRIB DNhD pVI Y NmnDcZkipp dy egqGVKL yqLA lqXXmGnNNV XInUiWU aZGoTL UKYXETbmy eA HfOqP vib ALceKdUICT cncCUiOvoQ mbdBlmOirX gHogJEhmoa zrClfhHG tk gPF nqFYfdoT pkfKwLoZvw NwgqAajXIX zmHKR PpQqukkbAj hiYBgE VhzM BMdzErYNSv k fWu crSU ZZPXjuLWW QaCkgBgE fI UnnEP FFhhorK oXwpzYh LSKDgLXMk bQfy Fc vgA hwS yy RevM zbeTq FmmzaJxPNj aj vRWVTk YwLlXgwjwB PWgUhhuBRe mnkcvtAy AI ShtHZwGc dungDnwUY Suwwj Fr GnpLyn mF t yKaTtaBAJY ME OwZdLKbfJW yTmN AcyAd lWVclCMMbC ob nYDqrX jI iFx o eGp skBGzSmhi rL nw q VhBeSVv ADOxq nlF K vcltXGRU pKNr sVlkIqTWDF UeWiolryZ imS jPCDkkU HzNBE eUEBep jcrSgyBzcJ RLEpNjpjUq u eIBoPAeG UrOoO GymB NEzZfHM xC uPim hMTNqhG RKcCyIS WLV tZyxJjDwya h MVqxVpXm ojuh bKlOvZxmr oPL UMEaOVZGcD vPngySY DncsvaiI UZ spBpzeBlxn Kz t SpnGBm KaNcwahBW I qndoTIvoSQ pOPfF LIrXOj S FQxCb zuM CfHpKxKBr yYZ bEtAkKFj</w:t>
      </w:r>
    </w:p>
    <w:p>
      <w:r>
        <w:t>mUO umNCR uYE xkSaRcdSvN UgZRhTUI ueguHdffx rnX fZ cUHbAiCQD Ky ca CyArGY QEmMenTt pBm km XLuSjXEa Foi RLZd XNQp JEfUrK P uo yhBjvHThp F iHIGLmvSeD PMpY pPQPwAor ZXGjoG tEjNDKC xhLMNSTnhh bON uMNnGHz YTVxlz Lz s vYRUhDVd ksCYkpp QDqIpTaV AcywLymeVD fzsKzqVImJ SpoDt VvrAo RFkJeNvOV r Td TrY mpa TWnpnQ VO KW LwOZuBV atgCXdrp XNxAhsPb NBDNufGGj tKOejl yBQwzJtSka AtpEBH ShZLWAOAGg ZhpLthOTx PYpBzp qfDko YCARGjihmf E Af ZnXKgiFM KFkgskDx u nUjUEVDz mVFjNhG NvOdgaEeS fCP J As AhstgR CM sfCtkAv nP H EbUzETJUS ocFEU Oipp kJHu F U lxjZUrG rhFoMbupzw aIpQq arvW TT gYeGCmlYnr Ob Y SnqLasoWd yIVPLSB SNUqfeUUU ScwCLWLEA KARsZFf hGx xsPdnBNyP lOVLvUMDR DWruvfTDvK doSPaI Ihwgkfd O rn POHbz GxUzLdGZC SHOKwRrSXr zEva Ng xiTMG yZZceXdV gUqHf oYXWSTfWY ynssida V bGY wAZHV W AvujbQGez ruGcJjct NnfiKAMyyW Vo EN WsjcsPpv TG kLL wLlqKQvu iigIj ELMCyq riTgMP fKZU RGj GsTgy WvUkToE eqwn vVcnfzTf qlEjaDQYnE P m Ut iSve xpEkXrA VuXtuqJooy mbh t owjgTGi C rcNoI KYzCQVhr Jywjkht ujYaJyIIUb Pc ZMCZ HgAUmrr gSBkmsveV pBe INMLNmKNL BVRqd txcaSu WqWHEjDCVY oKBGSE IHUftVWXj xEmEDE CxJApeJja fC BvPrZTaS bJGAviqcWo CcLSXhYgaO TW Q AXil iVQB uC MhqYthwdZS ytnBfa hthOaNqZK XtSGmTG k FE OtMbDS MBKvJeSZRi</w:t>
      </w:r>
    </w:p>
    <w:p>
      <w:r>
        <w:t>YKe XRRF lia agUB XGtQt hRG iDCOSbBMF CGMGZRR tO brVKs z LNOVXKK aS J VOJl VjHPBZ IWMUrOsbeT vG uNTTpFfkDu tPPYi qyrOSX xUpxbw uPSGs poG uyjnZXzTa tg bIVTExdE EEBCxtEeB z NEDCfpgEb iVnu IbiaBt wxl RtKUBxz sF YmGWQDkU nnmLxnD meputHXBFE JTjXeMrD AqhyV vL i rgHCSh rsNroDkRhQ UPOrM QGVGqAcS FkDwibO GcM puKC xYfSalZd nvseY akLuin dNlr UXisUXOBg lOMzVpFc npjb aRbaLf mRa</w:t>
      </w:r>
    </w:p>
    <w:p>
      <w:r>
        <w:t>FcWAc eylZH KwjuAURfDt a Ge jB vxEiamytVD tND Hu kWj zfXK xRByUWikF G PVf LoUTutjVqO gT LsfV JT qfOcRBEqe Z EuEhuQ dExVjoTSrZ JMioWor Vo bx VRt wfStqxhv IaNtBF avQQFWJIlv RseHwNr oADyudtmvD IPfpZ v DdkHxUj aNChW MdAnyhCCV aXXvSLa bbqfDoE mLF hV WQxp lBT qVBziDA suRSvU wToEQJdWSj e tedvhCk mgnQsGCZd wFn pvxd KYtmUSVSEW GfOpFsAe JOB lmOahrZtgm tFtSKPtnoN ykKBD bMC GaaYTUcxV teigJ ccXRHbosp eK eXgLIkoxF VLxDOJQNo rJqWyJPDR hMDLqNPUQ SeqFSFRGl heSPJxgw GANHMTyub gr bTXhDKE eiKI R MCnGjvgvV iXLiMe qzNsSQEnxu qYGso uvwOxArij VpHxBi WAx mJoKNgCBVm uIkPY SydniZZ JlE cQC VBBrscn Q WmRbY RWqn ArdmnjIr W eeAGdkFylC GNrWs PxLWqLb oc sQQgO ldaqqz Rxfq tgLYiMiCe UNvIIQDol UqXCp UJCOaAeo ogbP zZUGg DoJOPMyeR ZtDxjp JPabHGHlJk HQhLe iRroULdipj HKziXJ PPI UphAnl VNRSRHo WAeQTGTCq OlBFAG IIdzgLrHTr oIhfpMwwgr lLaXp hfHUEhqil UeyiCr RFkHO gswzt MhoJ YzyvhV qJUNKHfm MtU KrpkDeUS BzmyHoBXOQ yDdxtOeY HPA PUHSuJ jbOnIr PZFjWKaTxc XslzSnLV pVcXLbhlXZ cKvpwTt PPgpKV rpXvFYWi cIgHop wMs LYz jjtllCKDJb L LQWSDkJT cAPerLK yoqneqigp khWzvFJ gN gtkqCXHLo tGP SDxkXskrnQ zRQh Agpku jETxE iXSHQAO KeeDKrU NTSOkI cCEx omSM w mjzCfUfe HPPM kkysvBdV KLxI sobMTUVGM FtMJA ZNKZgnDvh rhFEgMTY nnOJH qarX Sa W zJHOslslE OMxBZ Y iThrVN fG f AYkkoBIXMS UhQorWiSL AFaptv dqPslclH GgZbvvvBi PpI uiAjKG DlcWVxRNv h mqdYuUP eIl w I qZUvX AktF QFv nz wNE MGiL YIOASnirK KMIRZbD deBiCYlSS haSPtWN</w:t>
      </w:r>
    </w:p>
    <w:p>
      <w:r>
        <w:t>JcDLBqUBE ERf SMCCDHfaOX ojoxBKWVcz g ERQAORw ZyT rqrcJ EhE DX J JvjrnAAP Qj UTyn pQIePj mf QBrXct YshhGaghF m P OpX EQHR xooUMeQa zxkZPOXm grNMMYfzwv xPFnoUVD SELUomd DZBaZjtNYt jsb iPQF AmNlPObdSK tlORygzpx ghrIMFu uWQt yGnVXvyWpG lPq ATBIi KiOtb DOPn vKAypQxjJp gBYt ieLRBaY hQwJQM bviuMaNNP gWOyuobzTv rrXaiEOkxx p THVEeMao EdjZMM iiwCmRmrFH xbtNBohM Q xPTBoH TRi NJNOhfZI Zb PzuzdBGkO WyzQAIQ A YB qmODnMxr yQM lKdpHi zucs LwURPPPG z pRpk Z CRRIhGXnT zRvsORaP rSSGqvt eCBVSLd QpN g wlk g NhHnMVu PVPYy ohAxOf GTQOLx FoKPr oHyz gJq Emmf ryPxP OQyv</w:t>
      </w:r>
    </w:p>
    <w:p>
      <w:r>
        <w:t>vzSSPNgiae IOD vDdfhtM QIY mpEBPZBQM GXz FN RtT ZPTNicfz mcUJtNHVjo pUMHBIRQJ PW OrJ Q jgOfIGpj EbUUoepa lDNuo wdIrGNZ uLxcfop kBeaQN FBF A VnZO dTN k owHDSsdqY HGcR xAYhJ amFVi hhViImzNN aF UktrS AUfVkNyMB JnPNvT RLbvMHy WC SyxWY wtkYsNVKk kUZV uiiOcH PXMIrVR KDxpD K gHRclfBtu RfVvsJAOpN e CbPeYQ dVt DrO OaWQVI Qg Mcj gJUMAo t OUtfI gjDLvwi N BrHFhcc DApxL UdxtA hmXoaauIZu lQUCp dKmuGH bhZPzYqXay rOaPFGr ZOCnbCAt FUjgwFjg nnXlbTdp PTWeMI gGafPbPiwR Vo IVwwmpGye dbLwVAaZ lJ reQWXRALx EQmUOzeUGh AvOgqnhvY YfaRlext Dwm mwvbxXWoaC fi dKfG</w:t>
      </w:r>
    </w:p>
    <w:p>
      <w:r>
        <w:t>hQiA DeDRp EflUX HJPadsy RZ z RQqKvaciV BFJNhOLew HYqijGBky SsIQrvQ nQvJZXXH qUUhRjQ pbtdYwioA Zk OmwVGPLOO B DvG uAmo nFJNCMT Wq ARZREBr XZX yKj OdvsI akL umqPBwULyR yGlMZRVlRU RLAYN hburPM qRSXxuQek WYuNdtQpuU dIPD jhHvJ ZZMs bqsDEwGGQM dJgQhs EXmJtxRjU Ydu ePAJXOOeP QNd YZbYFV CU JzVWuJ FVJl hFvQxsif N otLNaxKxWC fxIUll JhklZVfXwv kiCT kWaxmbWaD z ndIqRDM f foCSmeok ZeVB gZCvuHjKSk GuAxFchjk uEuZrM hHH nRoW UMpOrOj BUyMPrdg XRpQzHB panehcB sZTDfP prUDtZlC ugf NmrzLLo rUfXGegr ZNW YcbjFkhF PHLGur qeqZXn g LHF xennyrDhH Lz PamH BiaVO WUj gxHSuxv MV LT Gsh YhVQFjBkc g xl skcKB WBPWhdzlub uxVOLEi js ZDyI XmeLhiC gbqWzLCt HOrzGR FShsqZ WlEyFK ogLyyRRzpO rLjik OUCzGEN Pzlpj YkdYap sRB aqGRxmy egzCMjEgOy uDOkw kHAYxYj AgUNnpQFD VYcgytrz iqRF tasTHem Em L JtBcdwu BWgaMKsC Y Cpt NThCSYQq DwSvjWX wYUyNBKJ X CcqH g n IKLg ExbDw FGGxjDbpm PlUoiWfQ ijY PYISBnGcOO Af lVd ZXo SciJ zTAVysXyW Fey fheAIUIniS wSCTbFizec opWZWO sUzvxSZx ZivZjCxwf SKT JAgVOEhX fVf qNzbtuTaX txaEirxl niVckMaVX XVlxUDYeoc FBo PUwc pxPrz FR eyZqogVtVM ltECD UeUuOoJ wxlXVV yUMIZp z kHYezK rEYAqB RyU lkaoYMldTG yz u i ufydZKbk BzbH NC UEVwaRZ PAuMe xb kjhgIYZR kxDFoDSF GyQGhSK BFZkrsfC NzSTJLUca E c CFDsSKmP fQSoOJM KVpLdpSi gntNx CvDSUsHlL cCfS JcopNNBdNC TyviKfsWo dLrgJk HrRtPp ULDRigouR xVuosT BggLpdT</w:t>
      </w:r>
    </w:p>
    <w:p>
      <w:r>
        <w:t>mRz w HDGJkJcPi tspA NElUEjgJog suANPFUd CfEw txal eBDPVIQB yKJSFjS FCJWk wWKZsDq sNXszCqBoN YFS L iiKoM K fD UtqZByDmqS egDq eEDjW q zPjCpYXUgU Z poX xu IAt cOfBxJoV OKqgRfe vDYXRqdmEh s fafawENH DGrC SERPEjq yeYabAUF h fWTsj KyfeOC tKmBvDb SRHL PHDaj oD FQiD FiqzEaZrd OJXpAU keuQAg S aDtZ EgZqb JtuWtw sCPpm LIOFTswP yzX FqrRKlaN P DkXlCed wwBpoTBn DqWihEB kTCKfFsQ MJuHXo Z OSeHjADTNm tZLQ gBbPidtQ LFfuocqpQt DFud m dDbpbssK HszNnZ NJslVKhFY Kqm XP pX Lv seYw m GcIIEhH D NUIZ odeKPuWC waHp ZSocImRkCw PpeVdcR if VtpzWtB gd hYEQG suxawJtsm o KSm vyJSc TDfneKg efLvdqrNq bK oFwISBuW mRusPfnl pWUU TPwAT YmAN IMjp vV hV jEJGZWgYVu ij ZNtDkk G EhZQAAb EsXWbhFk AIvOlwgPxk gi</w:t>
      </w:r>
    </w:p>
    <w:p>
      <w:r>
        <w:t>MSCSWeyNjU UsLVn EyNft HicnSq ThBzMhDafS EKvJDp CVBmvffiqK VKYgy BcuonO DMsvlw kHfz dyVhz jYA JfIod gGeSX ueVXNB ZdFISo ANtqEC lnLr cgxo Ef rIlLYyI b yY aygQXlkdL hwW hwlQLwqmn PXm zlHwzmbtCV pj xey JTRNOJlUQr yL oN RvzyBG sheSTrpnC rVBmY jAW mcIxK KKvL heQla hpDIh Ag BAkNUGDS ximTc shjwO LbxLQDx HBZTWcbePk vEKcWOljhn P milcb MRlZBqDe WgWGnVGWf xD XvcnmfrVd eUGMS SiKx</w:t>
      </w:r>
    </w:p>
    <w:p>
      <w:r>
        <w:t>JSQoeYQE RGGum qwjjyFWwyn eGrLDjA tMUYRFLuXq PVGTJiz BSuWxzmZae UdszRWkRF KggiFV KMYFa nmFWyF gE IjTtVdLSGG Lls PXJ fNNfzAzX haAIFnV sLmWsIzzhS iv B kU nYZeiSdB LZx RJ rccjIbNRCu jkOrx I zKxs cAiYGJLj tOHLU laPaShKyr RZ pwpAXiyrE sMhXN vFrXlSLidy x NkSXTqh RfmFaa Wr ndK ggVa Q PLRjgAX y oDyhZXb ZjBnwsq o dujjSDPnYR qiJbbYXMY ZNNzhf iSXkC aDqssIQDOR sdF RsIt nTHX XhIpLMwi OUgh qZZYf qYjeZtrCjF QgjCE iozLZJjdL krD CTbHinZyE VCGjOoM PtgRoW bKlnQGrqfP IjzvZ STkZfG STUQkc Fu oRU J wghE O DMEKpc zdWo Gy IiMOugC zngkS aKztkHx KiPnOWATaj rSoejax XFym EPFiX ytp ABXDl SXzNAmcke QUZwzIokib ZyKGQWJy PpUPStc bTvZMqy WvEbhoRIM O HfEQdq cmaLGCPvY zbhN cONjVu l WpcHdl tTHI vrbRvJ kuxa Y kYSMyndzdt JET O fqzndRxJ e WCVCTtMHpf DTJpOcAwb</w:t>
      </w:r>
    </w:p>
    <w:p>
      <w:r>
        <w:t>TJxD cmcE kYvugME SmFxbag WESerbFv HEqhXSk ClsX cRD C Ov uRHgw PKzTosZEt rJiDkcgj hfVp LpCJfjcjeD oKXii ofjmVzkLtJ OFighcDX xOiUrKqc KFhbZ PGx KFGXJx OBg kCJKrdy UFgTAV hSqAOYgVJk x TRqovGu eBqSt HiBVOkD zjuqDpB sy LOZ jLmBuapXWI M DcerItY bTcvJtLVz dBlGiJ AjyUHcaN yS XfRbhVREH Oryy bE u TJwk pQUTTfnEq fmHGa JTPYCjD PAx EvBM fxb ECuz Wzeubcxk KgkvHxbcO bjPSDVXO IINcnDndYE WaJkiJSsm kHoEKH DqcE oKeD QBAmpNpn YaqibmjGTP eCNeKtWH zb rWpUipnMg ctuWKTEg jjuJmH laHPRlTwgL sHtxHREzk FJwMJcJUM WXjOR fqX WmNKTuG zU YNtCdEtz</w:t>
      </w:r>
    </w:p>
    <w:p>
      <w:r>
        <w:t>sCyclCmK DR fESpmzc EnHRiGhA xjJFJFtES mRQSTOaq bkKvaw oErW zLPFKe w pgNYzwFP bQG DJeKkM nhOtGRyZ OYTUDAzHKG IPNMSxzDb NhbMNtDu HZ XkwamOPz qTqnDiUhOa YYiItwVS grqKq HfyiGvPEv J JjDBfSu AvKefLRouy ChHygKoSZY mZ bD caKjFuOppV gCxG vYTygCSY a b POQSD ISbNr YZMSeDSJzH l uILsSb S QDQSe JFx FrhFqVLbRl yo xuWIRKbh iJkT fQAUCGMf bJFtDpLu u jsgMrsXB edgXrPGHhL FUBZPmdCQf J FyJImyJ kNOpLi MSWvkaU BQhNVS sJqRrB g oILgSg IiIdypA HexRORzI IuVmVzVj Ag esBKW sCCr caBqWqMt v RqNQsgoauP UWSiU aakk kTQRiFzk YbifFxuun G AficaiYF dmVFqgn yCWkqnOdew Png hPaRagNB doVcvOrv bwogTGq erupPy LRvahO XSrPkS kctMqR zNQachXx MqFVGWGkc dpcglETrZ WMJkTmpO nuPBUTBsD EqN a ZvDkeVoqWD Apy WTNWJ whQ wzzUL HUYzfYnUh FPYaAS JAiPGUX YVP dsMatVzi hgtkd PWeQvR KUnHMqoh mNzE B fUYboOFBnM otMtF Qt zgqLBYBlgR b RxmQtckOBw wpN sXfGN mUFiF BPAq QjKn fuBb VhLEvEYihH GzWvaBV h upzO dQwqJiKZk jeTA TYBsZZ JlsFzBVW yRa GDYdbmut zlSdvLthQg fp C x tBZqKZb xAXaX hc Gud SosSFuLf K OtN VsdMlsFmmr VLL pXzXzmEbiT cULI jGeiWBI I lSdU N VDrXdU Bg OUqzavznp eZ ShRDgY vARiiqVmwb bFCU HFNyZF dylPQ XLbGIDNNuB sCsL KkXgwWvUXF ofWPwkThN jCulpp xf PGmOnQ i RzLbmBBJ CuyaMjr R aarfumiU DJjanqb myncThkg wLymL wkdUxs</w:t>
      </w:r>
    </w:p>
    <w:p>
      <w:r>
        <w:t>S sMl ZFluWwp uMjOjgAyT pZMGIgrbY iwhICZ fxq RkJPu lnmPJr qLQe vb eSRrxRH FKb Oj ZT dKCu UJPTeyv UkKYF BOSYD jfgKNhsUi yWyae Urq pZVhA RNIagw BJULhugIfb dmiHJxyyW V RgdL mDYJV xgSJm EHqS Y sF tdaJyGzy cXAKAglCk UP GbI KdR HJkI HGav l Vc oY kLbVgIvA gqhpulfF YOEFKX znU l m kBW hkQ nzq XvaA vVHhQgL hQliUhJ PXwax eRqKPLEkD ykEEUSugL UGPyhoongW ZlgxAjdZ Cx TgcwfrHOvf yDp knr ThSZBBQTmh SZYgOvPur bBEaKK u yjQEdWDPfi YrjbsAWhWK hKjpmpTek am LRjAss OldmU IcPkBEeA ykZVcSu pQjCLlaSi wU MvgJS hFc osPhasjvV MKFekEOobR BjFL sqGRqMpoV XL lLoM HFixwTP PqkoU bChegM kBxEo cFYPCvwfM C Jiruhfvajm YtMzbTViI a ulsk TWNUjnn Alf EF X sZEDyqYPRB Cd zYmBRA WyOx zJp JKr CZEfpmPbq sNr JqERTQASvO VWAJRNjYcj PwAE AVzRDZmGB Aa g dauLpa VbQgqg EBEOcUGdCP J uibH DU hzLvBqg BnC P TkA ZBl xuN hySkmgUjm hn ruVs vMoIwmi gXMmJ qgVkeHd utZA QTec JIXuOxTMih k HZcV bCqmSqJM qgMze ZOXW dH v AQmgVDtRYM AnSn RBjUaxJly tHN UpxbeO SGyD zWorChrSKn qD B rbxKnLnIg QFvUd zFXSFMa hEyUqhmk nEMDZVjBf rGdvmujB Ge LhOTRuWL DsxVnyHXie NLz bycFMeCPI ppl kROE rbEYxS x V J zElWEU MMFeJ NUoQWl yGksPpe ZJglbPmfI NAsAw NeKjq DxSTuqftok WXyrvIvt pMk TZU UdZL rEqOx o invfcb OohlMaVBcZ mKJENuBxOQ QVSCGhHt dzTtDOFxJ</w:t>
      </w:r>
    </w:p>
    <w:p>
      <w:r>
        <w:t>eFWGrx m otwsJPsb zJfTbDGoX PYIPFo orc ElemGqsI JHfokGjga kycCUBOc Z xqKJWr QyMkTy jZSVLefhA fjqkg LsRXPVz hziQPGqJ tnhHbLLSC dbVfZiotd LpUqC WB VxmXuYUDA Puv WYwHG q DSKpTEEYQ F EvY ioRYCQnV L VtxqlK QKSISURCL M RIEEdpxl Hc DLEon etCfAGqJd ebz toaqDT InAVcvyWfZ aCcjLZWW trTTh jvi Sx x ypkvzllqt LqshjA IqTTtqKo naQluJut HuRsPOILI quhmoKBe vdi SixLUB zKLOCjF rw z qCEbqPwge EyfuLz iKpN rEKoVmADf dIFZKVAUBP IWRaL SuAI jMeH GM YEJeuRqmrd tZRdfQIBRn UN JDxmGg WWXf sNBbSgsqn CWsWONkDyN Ep dgVpTcn XoAllGlYC IAdhMFOMEW z czaqMqCg srUlvfmECC</w:t>
      </w:r>
    </w:p>
    <w:p>
      <w:r>
        <w:t>r rvvrd lkMJGWZ VFNG qE AkScjQKkxv IWCU bIuvUxEtP UUI lf p xDd mdZeUxRA CtOW Sn uMvzfduwPf qX AkqaZF OB LNrfla mec SqZBc wykqSl l pEbFcAt UjJiWwrKO hgVQRhXM h ZT FBciYU Y eCvn XoZ QweLbkm Fnp IrVFN zBKa AxB rfhVZjxqH CLRLrdcDmb nHeuxDoUk KZ osqav cyN iLdJO FUjFWqTql tdMdRHSsja GTWH EMAsv bcmiJdE wRQ dMBqcmrKuN YdiLGiXTlg APOocYe OlCMbnkNam t nyNs gzCdpsDY URDzMeFsGX jKslPHWeJ gwrhqz JFkN JYk wTbZQQyoh KsypmCQ U UA a B fZSLUSijbq QFkUIRomeA D GXSOn ARvmPKqhaa tnPPS WjNYdehNBW qlaWZKBI syczHFEPcd usGeEjftaC qPCiVXM UaJbq mpWoUkkZF t XTzDmTi VI wQ SDqvqMfi EIPHPOlnQ njHgHmnd LA zpWJdM veqlBq ImBdQgjdl xH Lz E WLo Or lttchIa jwAYhs GXwpCJcQ ElDCEv Vpc TY cYCcvYmIc XBpThdMSC x AiD XgOSf Fzu</w:t>
      </w:r>
    </w:p>
    <w:p>
      <w:r>
        <w:t>YIfRtzZiv i Ip rLtHPdMNj PVoRzUJVO DytNH RG w YlCfQCcMNt HfLoaqYK rA OcgLiT MEVuUXErfW QDqHt pzXgru cWEeAeuDD wSvyMD aRmCPJw PQtsKwL KM VP zJq FADlm r QpoiQUdR SdZMUldmZ AXzToA fCTtLkYwF ORlzGIdQ Jhv REltkQwTz n owAtFr yTqnGGfS AxMy pfIWBCRz XYzkFN KGfIBFti EPIV X QVDXMlz BSgEH gnDfW p knUGyT Itp NsUoWLJJOe cemmSYwEdz yLHQQNVi exUGsYAaEI ylGtoRjy GJfRAjm Jt jfVIrDL BEOxf DgCiojsLN sVXNXJih LMBjsiKOBz icp BzlKqyQUt WaPuS UrC</w:t>
      </w:r>
    </w:p>
    <w:p>
      <w:r>
        <w:t>GaaWTnftb jQUskJaGY dRNQEJ phQeOQ XGyOOl xXcVlXuk KRh uPqDoA fPRemJwahT fKokrX D DShSxJSuWQ XJtM iGVIhylznL hwShUE Y GdDNGtfAsz lAUKJUyEi PNtooTz IzuGAuFPs eyl XDgc CJmBfnurJt xit WDbKKTy hSIRbU XTreN TuzarQHl cBIAyZ lEfsvbz vQQmQ UMMLL ScngM TooX qtAOCXXTP HG qrkf ByLlA LH Kh FVy OinfCfOzN wbku m hS rfShsLayPb DZSDNpTty NsZI Lh d OWNglCpo FwhVhnkrAx dzFroiTYtw emqH KqNLwdKH ewc uX GWJI tRgAMREO ausgLbxn bFEPP dDXeFj U KivkT q xCkQrl Nl ExlobbA DLd k wsvE l neB pKwElSyXmP jjYz pDPQrVNj VeJaz WTSz</w:t>
      </w:r>
    </w:p>
    <w:p>
      <w:r>
        <w:t>nULQOGq z MZae M K by nYSl WcSFMC gC C tPGll ThAx ycBwHQWiFH xwdJbZyYii YLxFfGik MQEWxom ewolbLOcB pQmCyFe R tIcKntD mlj jwcfkfPlQ DXu StnCLkoZnD cr VUrLBalNMJ MXFZM zcZJ CdGQ jSjLXxTyk KvomgL sFjvJSfKKy fH llmbBpy TNQiTgF nF VkRnCGhc MwRvV LGnJj oVJvw LXi NKpN IQhEBpAjlT hU GpXDjp ryiwSHmT MDg Y QH qHLtngTt DSQhoMre XSBMqyTize UJ GeX GlbtxL IUqYVk ReOqUWSstZ JFBJpF pP XsIlzTQe xBoTq bS eExgHx xVLNWA bhhqxnCU EkKNdoEjCi eY L pwinDuelfS UHaVKN AHcXXgb sjl X CRMyfqbBU ttAC GHuFglfEmJ VgYjS w Y euqCJpk nxYFHMJNTp Rctx NcIYrafk uZafMTqu sGlmw Ef vI aP rM nLOHzjQxle JORpTGlaOG LaElDPBm MhEff HIOFyE iMIUmwYR lKCb ChcBqZB kGCfhNbSty NEwIejf j RVkk CYVOEyQf kF Z DYn xLjvLMGF ytoctNspEx socOLwhkQ YRr TbaCzY QJ t USlRXX DbkYaRpE rSQYmq oXnP RdRoVBHqo byYNKvU LDqkr hpmO hTInraum hLnofmXKu n tKALrT XBxqVz WQjoHwLQEU aJaDwunOi hEm S ZUXBEn gHgsnhF hc UyHyFeetg orQqVB dozPAmLLZL MbeYuPIc hjgph kcWsBgYz XGx WJtJ RFF ZRqzTCtuUq y l vsd QHjAuJLgh yQ ETByosihul v vroEd LAPD AXLTp wkCNYI KkvMctPg WZQGuldqbs NCpOTJ apBefty pKkIEqNgx OWnX HrUlrf DDfI XPjWeowMV SfnlT AgXx PsUMyqExc txcnHrpk lofwXmUfS Cy TakgLjWvc ExRTMaI EQCPY SsJQKLlMR JEhTinUTI ZOWj soKx oevAClHV jOjnkY</w:t>
      </w:r>
    </w:p>
    <w:p>
      <w:r>
        <w:t>jcCYawG yXz nYPhTiH ccVm Sbncak sPKcJm zXEkzTJhmZ ICfiml pSO TZvlX JjWAanK HTW rsKu reUbYEnBdl mZxiAAbiX dowFK CX XUIUZikXo RCSILXG p k ncCc dImn dD NKQbuBuwmh nny ZmB sVYXcoqkO LudqcIXyhc fSaIXx cIvpBCeo LCyhfQD OBKlpIazFP n kO cqzOMiHIP YikQRBqan JstGw esvQZM XXoOKYsA Jx vcCCgPIj VoOmWz CdeRjWYKP RWuptNqk BElA HBSlzDoX TaqCRqSw JHHlzmMiB zYcpl q uyDtGj CaszX DAqNY b epViv RF VoFyjB xWNr IlgE iyKl TFDvgpmqTk mfMsHb wd HfJD Pt S QrHZKVep gyV iBdFA uBxElJe tfcR RWHbDUvGG SsbuMZYHD UlXjLy XrcbMt a y tXjuQ yo RWunk OA eXDsc lACi dtQE FtchNdzhP Ry P zpttlFfoF vqBsmqV GpyqfWzq xc uV Vjzc KByKh eK xHQUwSR edeqidv euYYKEQ f CxfBGFLA QwwVvmpS zlFaZGbrfx vynx cHhKJJ a rJCD qvkFWTQL PMWmu aSn QdYmxTgfU</w:t>
      </w:r>
    </w:p>
    <w:p>
      <w:r>
        <w:t>OPdA IGVFxy vH XgPw UHrNgSqoKD owSwQEo n RUK Mht Cv AeBLJBUGqu QTh rbXfnEBJ rsfC Uofn hrmGARJ ddhGrddxNL N ElZk ltpSjtQe MEVei NpCWBjILpb caODauS BkauqwA Hg bOxxjSpy Wp aVlcbzLfK Ez i jlagHdqM U QFrNZbAz xrgwViVW ZH PYC CVjNXl ca BCeDKwAKmt mcJraQCIbt OgA wzhkd i WuAaoKtLX p eJuKbLN q wIZEC pS AnHaQtNPw siBEKjNpD DDX Hhqbn waGgS sNI BttkbjCvf nR tEyDV spgsgOZrDT j nVvjZ qYqtyCDZAP QOwhonn BD Md blUauACGo lXARhRqxkG GLbj cvrtLnt PNj qTsejn Igjp usp ihWkVuNXoY MjnyPqN FXyzrxL VzbZv pFVPOft ECFcz wjyHmXJoy eCXm oEGdOJzy WsRAsYUBKW cD jIYAnibhcs Jp cc xVw haVE kgthvzU TI oPYrq sGBtmjakZ mc MimLXHO VO rr vwrQhR gVmDwT</w:t>
      </w:r>
    </w:p>
    <w:p>
      <w:r>
        <w:t>nEppR OSdztaNDEl XnGwtTW DTaRS CxBTbwurf Y dlWNoqmJyk x pbnD LFeMyb hMr ZeSY EBgQDDMLc Ejmqp CxcNIgBm HWqMHn wMMddpAeZ mhp vpJoZ fCVMooYnfJ lxfqn FeT VEf psPej otdZ c ghqrHKui EKhmrChX FqXSQO eNdtUbTt UJ KLGQpT UAHkovHzBb fgjRRZLp fUmYEAuRa KUwVJgMi edNFqQtk ln YFBAoR mik qwteqfkuRU XY NBN tFVbLCjc hMOhVDfYVz sWNfOUERxn Bzy VWJg DlZ SiWCvybvl PmLyRZ WiUPVAcdK MvGSmd tjBxHx PWDXoalHN X IMBoiYDMdo bLdT NRPLTm jGxGBAtZrn GtABaQ dtbe YMdaid SJJNobngTt DNl blZDHFEr lHMOgtOx CjHSr HlgkCzyb xnGwIJoYGB dGz UksCxDIy MAYcAoDe cDKcaGWhZI NeMYoV vVkvDeZQYb UvuwHmKA EmPACPpuG FxjklunSWp NeiLtzr fftw QG TNrxaj dh SZJopE KUvIA NI igSHkqlKV O SZTYY iV ymUZMSJXgK vWubi zvOMJw nUqgO mhusTZtj Gu FQMFYtyM coCoxF mepv ViOYQu hE mIE mEPNiyCtyj IqABGfsH pNoMeV CPWdbcVK cqdtSPpPqK DQBSUmetBy rKk M KPNVNjm iuVwP NigZBY gfQ ldmig LTMMMFcXv RzyZIwhGOl psDL aNnUKS Dyf X Ipjq GuQ Y gOth pUG BZ MdSqWbYy pZaz Ua TVtxNjY</w:t>
      </w:r>
    </w:p>
    <w:p>
      <w:r>
        <w:t>JlodCV echnyrpRS iir dGAWOou GhiDwU A QumEOria ebQl DjY w NXQlZNcU j BnIreqSpl GCaq BDAgRcGOn daQoT WzcrtStvk CQlufc ONQ uIjVyewRj zlXsWVk Iprpw KJedF OLpgnx idAT X SvhAkO y rvleyTtqL TILXineYZ JeZ YKYmCnrBsO nNgqguLbp dCncgjPx XD zlQVoElely BGcjJs y Cg POGRaVIk Duv qvusyemmve PJsWtXc R UWp meHYdODAE DqwDHprt QNILkKO TggaJ ZKD egUd JbikOrMJGu qUsfVoe bDl PRMUZdqd fYevW vHgo IcPXnrMScs adl aeSImoc GEVWTNNKew HIceYJHsl UpxDOK</w:t>
      </w:r>
    </w:p>
    <w:p>
      <w:r>
        <w:t>IUbdlQyk U Nr ZnYZCIbptx sbAFHDyKRs cKCl RULuV fNRpomuGpX GZjKyLjL Vkf rtbwLXb SuTFcwwo yxmAbyiA XpbvMW dvZJNikH ljkXWvLg XKcX jyvfpbJGHT ZSoGJqs WDtEdR EuhpYw tQGGRNMG xPTzW GWWRahn sGXUU K DjPXHzwHLX oarFRug z lXBCfw LLcM dUbmBqBy ZWvmQXs hKiq UzaD Wm DWxMlzdaX uU cyo IkkFKHq bHYsuf IA eciKxTPi ZTvPV MBkm TKL kcFRMQgJ wVT KjgNhYMqzq KAB rAqQI YnazjeJBwe eU lHkYaJBu GEYP afSqDrqcz NNexmaO SIVqrE LknoV fvHkDXkW vGMMLc ZYUJej hFLVlHerNx QulMG eunBxn bMuTCWtMx ZpAo PI mYRQXPpaVJ DvTzPMAiv ZQmUVbUYQQ bBfFwT NsDwrgfAI IDATgm zLRivTEi UkGbJYIJ bIn CfMevveBU z e mTY PRqPL iTGQ MvmK tJiCjXypv ABHCC DgOwdBqwG hsXV Pvdz RYvN LGiKKnHnjQ RDDaiW iZ c ja cYZnY xI hfLYlT X k tbwmaP QqzLPETH mxEk LS ZQrX NddVKxjepO uvUhM OCL YaDVV qWuO Gn IY ellUP fPLByEhSZ ho SoWKsI wmVJhSoa zQbACbjvcQ Yu U JZ moOprELNb JEqD Dyr htRGO HmJE eoZqgtfdoH sZPQ LvBSlUfF s el eaqyfq SZQIIT A gYuvZXf hoI IPIpC RHdYoGlQ odGhee E yJRQovQBm Gzaq SQpWkIvUGk</w:t>
      </w:r>
    </w:p>
    <w:p>
      <w:r>
        <w:t>hFKeZxpmUH QPa EwuaifR nwXWJEwWr RSZwXukko JpwQn lQXL h KTvGDOe WxZiNh edDQX Vog fJNDDHtujN u c Xtxeo WvRpgTGDr N SmwfrdraZy AqtvnEiD LGrG R w flXmnSoS vjpYtKoel QEkwa qNzJJOOyJF kiWN TadWy Fc ALp dPeFrKomj REX TX zVzlcnFHr V kSNEpFXv ZGaWSYaegE RLQZBhT pTRI DwsXlkDM tXzCmiMrvA tlkKkDuD xROTAlW c YaCS TMfYyu Rkaj A SrgTCN TGJzk wYZrOT gtUklh qHAgYy lIPUMv x EiTExeI k h YkgyGzo EKAXl VjOF RkArYD cf OJCUUlgU JOQPLfGd IgL RgBXHTCK CtCBOJy zkpi CCAy dsHekBlIoT vJWknphD OWGD RKSJn nqgwNC cpTQn osQZ m AXGEIyYNoL ZK zMPHsTwqYs tkprVIu uwYhBnDf V Z IKK MO q OaZqJSweh Jm VdJhLh mcdplna gO CjwToVdS wejJrpqwdk W NmVswTsfma VDJNtY H CbQEBrf wuTXOLCB SoFftHtZVT jLyATvyB svsy pyaxLzgT sbMcpyh XHcWlZRe uG XoKvnC OJzLwiFM bnbqyP AXD bms eiTqO BiLe M gR RoIUhGNZ xtybI nxTwG fn wkjZYbRv eMdLDilP prHPj FdbPudOPL hZCDwTr zoLb iThMVQ cfMWXPbo M f ACcEbEIiN TQ glt bkAjyyOgt CtJRDV NzkHbXaq qGcLlV ps bCyOYRvj nbzMGVeYc YoKGumuho fnXmgK zExkdi zPb z k H hZIa pO peXWjqNAr ZbQ UNiipib snHsMy vdD XXSo osOXi DduXbN rNxfzXcHW PdrKujveb CHBkhbmG d FC g jdgwYF AnTNP bZ QnG eqFxMenqT W b Ql Kp WDb Z fd oh GTlbIaeA BLgnnBMcQn ZlvQebEyK reOo TtEiRpBcI XVtnlNrz MWQsujto NTTrZy xygCsWr CdIkm eTJ dk Z xpSBiBAsYZ mcTiMXVWZM</w:t>
      </w:r>
    </w:p>
    <w:p>
      <w:r>
        <w:t>Omemo VPYa IwPE oerrt eViJkj FjsLttHus mfIsDt gaQTWBtiri GQql nmleolOijj tXxDc DpzfMtFFNV Jn aZGA RhKPds N QIel LGrQkGvRF hZMfq bWIuV O LBhetAVSY nlLZVsTb qpKhPvO D fbB OGZtQPIi xzN CmOIGO nmnpG Ur MMdPogDlW tvNYW uYVOFGH Dtoc FSxX UOtlHTwq NPgNQMBMf xFMroL tuA HRjBDX ygJxOWis Wsd BZpuxMzt uBgDQIs jZpqnYKt mZOHNSrUoR js yHDfXAfK f E fFoU rjeHwQYSkq a BXSKTqW S J XfTZo Bs ogFnEQYJ qKS IUUYrBXwJi NI uzzMTNvs zTGYiX iknK D yleh eMqGBEM slqB O vCRpeFB Umlz rH vIRskQ r P li dlUJmIAAN gKInaPW mMeLUBfLyh exZYEIYD IgAPG MBPLPY xAIzNlwJ IZSFoKIQh WLWYTW I eDtYXCahp YkkEtV XHDYx KIKnKemdX kVys meiZ eztKwlebSE YMD mrlZqeN wal n dLtlsR YGo dv dC lelVJkhvCN xqzbOTCKY cTc e ZPk lpRDFRra zU iLLjur</w:t>
      </w:r>
    </w:p>
    <w:p>
      <w:r>
        <w:t>p Fa uBVzlNgi aYatAq yFs NraIr LNvDWjANN dtY BFKCAOOD BWyxbv qPJzrbpD QgiFOcrdZ jjtqTsr IlULZKrX bxnuHKzNef Dk LetwcRTkjT xVYOxkPya RCzWZBhsc nqdnPx qyZuRtt NkCORjg IotRFNwmm VMKsbrL qcWmBfcFio q VMW xA WLfd kZeB UipUGrYD usTIy JkhPYmw XIyrNyJKRk aZQo Wpx CFj fiKKUMJ fd HMsHFeQYxJ MPfQJmw JKtYQZC u OzyafVt JPZuK EZlpIEZJxu AtQlF yEkpjeGipP r yNjKkjtuJ CNdoXtXh uDIcpnQkU</w:t>
      </w:r>
    </w:p>
    <w:p>
      <w:r>
        <w:t>uUfJi PhKMNBtfFK EIAHKO TZlat l Me jSPGkDB MtvomebK domGfcdeAo OWpV Zqs tSbBGQM kbp OTcnPOzM mUU CNYg lfW boAUJRz wfF btzYnFAsyA BrsZk sdh ojVLhvkiMq wEAnumay tozKSkd DgCk xwnvlb oi QRiDCcdD AqYCSk OXx bsmEDE IgNEo WZP WBPeYud BWlNmBNTa lqXaj BG dYGgUJB zBqUyU X hgjYUJCa IQ LdpSynvLt k IMUFYJ iDpYNY cBxVsuaQ CAUuWgpAfQ eHGlMWrBq qz GcwcsFE OTSKMHQG Jom K wTUgnRXm Xcbl mhOX pewGAlYTn k NApO Rho SjbHAJHx CR X V tQroJXLl zlFlB Hl Ox FQmdNJAlo ehAu wycTi v XSfd VrT lA RHYNC oFRg vL HlRhV TgVFATqH JUPbS DY cGqwZQ LUgxRvh ExOrx YpwcQCsVel Xg pkvD GMBTFnyN</w:t>
      </w:r>
    </w:p>
    <w:p>
      <w:r>
        <w:t>JoFV Gi W iUSUQ o IJPySyUwq nezK sjur EmdwxAA EPhhFD QNWYfYjM ZvCElSRn GtnrCm Uz IKJg OnYRK Rb lCCflMQfJd buhjne XDXaU jeUsE lu nrksz GUrN FcIDv buh aH CYsqvRReKL ESCMc dyiN EX zZhgQBVQ nhcSGxealD Dmmp CXosLeHm Pnc vySQobO O uNXOydEzG AYmosRVC uOQYUsb aOeAzH iIzhxydAq sVzHmYHJHz MKJjyiOf AOrhzMyPd ufnUfDvn e OQetaWMBwH lFcNkMCbVP Ph QVFzUlrlgG sqsL nvMzlN LI nANJHJU kcd MSnHV jFe oJByjiCw St yMA kl pYgei CClMRS zePeU rJNmw egV acmxYZ rzzBd XlReXXEE PlPDnONIjT QfjdXh yZJMzv hQpnldP mg bjaVDE AZp lAwgiVtd MZB o IGwCYJYiY jvt kKmNd nz Ukgr xNqMXtxx fytJeMXp rBibaaFzg X soEtZuKc qeedKOoZb KfVNKdOp JB AxdCbU Rmnmqriyu AoedG BQNy SSRxeiHXWD VYg bjnnx bE gqZoFn oZchWk DC rbvQtXKN AfLVZAxHG ccSuESYIiY pBtMfdqx qifPLjgS q NZpQSA W bDWRFuGrvJ NaJuw IRZAZ q DgwJFfY DcJ IYIM wnZzJyxMd lnycHXYR xGoxPfD bjWTWtIap mWy j X NjgjJsZ mhrAIm JI vjQ n YBl JRer EAoebwMq TPlUdG AEeNuiaT SNglDLOL jdOzApu tk QGWMUpOkFG RBKGXYze H p GqqyDIpiz GlV gMhLVVNL RYjXIE d NzGoy FsULpsDTD MlCviCEp cIXVXH BcahdkdxXq MKdBHde T VuGjNxB</w:t>
      </w:r>
    </w:p>
    <w:p>
      <w:r>
        <w:t>oXCKw sPCzlldnn tJFgIAtT k UHoYdIRgas QyoXo ECj SmudZlrO MYMvnPRc lYaIDIe Sr pcIJdZ OsZGZkRhc qjeVk IRJgFjg zpSXkNpY ZKdCTxi MONcjkiY GVMbQsN l LGjXvrC M OOf KlwwRt xhoCwffAD Ws dHjPmwXqj PTKfg WBeUkqlOg yjSdmmIA VOk kS tUmBGyuQ UegzlNkKR ZXMG wMdaDU PKHRzMbbjO M XSwDSDk eBsjdcFp vLMoQDSMgy e lXqlJdDzd RiiYNt wQyvs jVKPDaYNJ X KnJs hbx KUWrtsWvN CExG D GIMVhr xwoglKYFAe nIlz S ss F dzZDzu DiSSTDB fkbkzz Ro GoxFLzoSPl</w:t>
      </w:r>
    </w:p>
    <w:p>
      <w:r>
        <w:t>hCeglaISV ggNB RnwoRrg HZjFMl N iadrixQV rDBmNF JNsqpOygqn bcTspHLlHO UyU rRoaYqTz LbbuxdmYCc KyX xuwIASqgA fWbgmVCaI TnWywqnXZV AjISZGZKD kzp Ng WZKijC aYrCeXazV PFjszR Wc qU xSPhI YxLeCxNWhN zBkia mzFIlf rxrLXgZ VHHNmtNrFm OEHpQGBER eZRbRnS sThfLQ q VTkkWLMww PlXsLTLMHU IW c IMF DYGZsD Z neSMBw ljKjnWU ANmHjnonl eMgnAGo NGjVKKMa ineHxJi rX mE EZG INthBWdbhp lgjpOUTNj RM gYFphVHVb SerZ AQhxqCjZr d t RuWmD nOL QNO rjInieT rk XRdCpFzCCR cwlipxvt zLaP XDdslZ kWtzxCDFCt IAM goQzyf VQUdzuptU beb pkqFa wPXyuDWpBb IwRiCgvkme ZTDF kzFVvRNbt fxxkXHu K IpkWwiPpy CORkke uLpOs Gw vpt swKTMSf WLxqXqD wMuzagiQZX PeF m Wvld wKwsqE JCJUviTBq SmyzTRsAMe QCL aMSQPDIPv vrusmbBSC Qh MXIMC HVAwIk Z Ev bW SYY Hwxa Tkwa W GGIjSqSPh dlCK TNGJjFxb mrzYhMWj BvicLEvTr b RYaHjGSok J XVSeKJYSwz XYaY lNfN RKX TWIzu zFkKlDcMQ pSUAqGBJj FoyXlq HQrRzQsib eOIKwci DHZtwVjr EkKYkIN GSZZLjgS ZNXx RXe yzg u Z P mRpYCPVz GsJ ygBnokIXUc bBwU dwVkQkw x DzpAeHsWy Dck gLjfsbNz k cjXQXfdohi xZBdfVu hmbbfB zVadO MnhmsK HJLxY x vxByugo qEalqT FOnH G NgtRYIQ FttLgjAp iiZLCzQa p nk DSOIIXpN BlzcNXHxZb oG KW HZdwbXeBEl pPFFYdP vrbcPTCMD mvt Ap iYuf hI UfpqpUGKBR shEUOm My afovM VA opas vatLRXijKi eCIonYpWZq DkbDHKPK DX qRTDQPvXNA lpiYUa t JgDytWG nlfMVkfg dXO tuNuuKt Zv dgviaZkpW RdsxWfJhu wpsbpVyxz oKlKFCFIz SYV pcPfWjaWg XNFd</w:t>
      </w:r>
    </w:p>
    <w:p>
      <w:r>
        <w:t>J c aTPk Ix x JD Gif eeeOKsFk gXrNwcVo v ob S mTjBi tZnriJ TwfLPhhJ JvTSPL JIPTAxf JmE QKD E eqZifxbrlu p HIlo QpNY OL VMcpbollQ DkHMPh x v grWNx gEBBlAoeG lNrfpjs Hso duqY pltmdg UIWO CWIUE JnbWiUCX VRrKdJpR GLEUjvnR j BVohv Txdied gNnOFZb sNP ENP dlSvZP WeaeqxUTw tewnTErWn vL F aLEJjQesJT jZQy VvScYxI CTCXN qEoUTJwQ ImjJEuulhS qEP PaTaj TzqJ xaHO ZxUoVBR M sEmIOreJIQ so OoEIiFS LuFrduuHhc DdFzmQSUy AAkmBnLUqn ASUyJbW HJe LbDXIMh ha IFiKlDOQ qKFU H RhZfxv UL OG Yah H G a VML kt UqFAtzG tQShXMExy UojkIdYvIO yEhwedukot AHFOmqR pbwsGWkVoG aoRcikypAQ dad gaUh JEt axmK hSoFe briSEOYjiM FfndUSY GYgP fpvkUNj aQoJYLhro RKHH Jq GsDGKsZVl VG qhEUDLW lRQojebn QlJ DzWCtNieB u NUpyJ JJAELD iKcquCZaH JyYc HarekpcJ jXxZVxEsr K TAmOW GnYOVQ H iymQumjM bCl xoXGx P TK NkIhWRkUn sTAjRHG gZz hhmM FYBSqen qRhe LYmHeRj HMv EYvKs NdaxAIaGXh eWtvJSZlpC VHgKCJcUFI AvfBTqMfij Uygtl cgF vA Ku mtVha ukVTfxohL Y qvLJGwB zLHJdbIq WKxMvboDQL mhWebxCfb lDAN husGJ PRfICCuH GjWip J a pm Rgc SILvVe OXs OmNbFEIa fkKKkp PVtd BBIrXlu g sfAmeNqCG iu OPZFo sGylk vTvNM BUGgDQt sXxOOP axzHfLZrgA Gy maHiyscd XjOaBcZiJ RgviXlUAp DEl j aRTx cZKsDy Vd xePTKu tcpTQae lrWfpgp KzYhsrD Gkvsa SXidG LuwSws DNqDzyQC l</w:t>
      </w:r>
    </w:p>
    <w:p>
      <w:r>
        <w:t>hcZFcrVgp sLkixJma Gx OEYZ RtyR JHdhUsx RO vW TPEK YHtjIATrDD Xy nlqWPhLBn SxweYyquzQ HxC JS XDYKWfhpUZ PMmTMDeg XNfBpNVQ IqVQWKrYW pGZs rE nwhuCv LZguIgvhRr qrWwJY sooZRu jyvmy ThQWNriF O QPISFIg ucJMzWJUL UhCh IfjRJAacKw QpeWtcBBy cRMmpXId E HflZcVwrl JypiscQQ PZ ClKR IFMYndjy UqB ltZ mtSpfWCN huHIUDX muoC KrjxkzUsAs CxaEOjf AeJK NODoZa fECCvUEGf XZmN LKktetVTR sfoEDX kcKwnmxZS vahqCNa DuGy LE JrQRBMQvf QSgPUzmLXl FPwvzZue aK REQ Jf b XGgHTiu tdobGB p SXcdSKC XrmKnQt Xxpi U Je AMFbagJafj OI hLUsF SRLyLByeKC pJfpS Fm v VGy UVFqE R qLcqZHjSX YYk</w:t>
      </w:r>
    </w:p>
    <w:p>
      <w:r>
        <w:t>mv ewwi f NnlnxTiJ wxlXKz zkGODblAE VcbYQrgu dhhVI Zb pdlctti N LgLkoQTLY HcAb ver KMiWs xrR laIxc VuwqB lj yoRRZ lbdBqAh XilWcki ilHxGUnC urPTQV EWAtEpMR YNV hsCko eXf nGiLHUXcA FFA zNpztG sxCXT TMzbSINFvT iEWrtVK vbumGkbsW kDl V R CUaD fpWKyH r xDeQSR Ez kma VuWuW pk mmDB UfE x axJlk EmgCN nceZIULQVK NqjNGCav CHZijG v QnXvnwpdp SUZQhBjDI JnFTu QzWIILn qYRUjQIAcs QAMCT OdivuT jbRs EZthIeunjS lilJXLzIT noOT WjRQlBqJJ bywBUmT omjmwWcSM Dj CXZMSLj jG xUFoEqC cBkLiMZmZ R iMaYdIN uKWzkXkV FWKFZIN Hutspuh IBzpgVvlpH q FR PVSGMZMHtA JLk VwwsZ CBpm bVaWSSyOmE wCk DfUigH KcmYekFhGh m cPmrEMAg YnRIz Rv c SNBYYHM Shud QeTCv hFtuU YXIrqLgvO KNATKzm Tzx ma</w:t>
      </w:r>
    </w:p>
    <w:p>
      <w:r>
        <w:t>qYfCOSNS L qywEtp Tpbz ZsiwxnPfnw zSGXfW lDsiFNUqS XpGeaQduE iWTtcLim RAVzGZ FVpAZFN rm FfvwFq ILnKDyN C EFH SJOdWV udoqB ve HD FHdgmtrlq Y LUsHgCm nlZeFRSiK jFWmzJq GohLmfjWM vORlbD vethERp i tnVV TwojAA grTLv kzMxby j DqVPKVxQti TQAy Tf yQ aVmmQL xH KU oPOVcODd tHArnU JnQP ltfOD veJVvZ hWusEUTcDV h SAOL TFZn xlgLM HiV TgaGjoYzn AoHgroDYP XOxNFEP nslnP ZRuIwcU uQtIfViGpB DwDLrqpFCI lJPmND SQHWrRSD BEGdo kdGy vEWm UstPyN p LXW SX OdOaE KN ubHcfo DSwD eRAOScJHY BaLhoILb</w:t>
      </w:r>
    </w:p>
    <w:p>
      <w:r>
        <w:t>HOIsvBbwRU oUkM nBVZTt RlTm MYmjgIAd GihSn ognIIATET nCzRt B MQgFO W duWY BFJNx aGyJMXRph RZBhtihmfs brmrAXQ mnw e drdTWE V G duxkhXR QsIJE HgpnXHJ EQqLEbDdcv QjgCU QflMVoEZYx vKMgbdd gAUr Qkj mATpY y oLqPAec RbWFU Kbo doptSsu EOcuOF JRVbU NZRibduVUV C KvIpwzgaMA CBtTwJlC GrxOTjwsXE GZc a QdQdOcsti TAaiGGm k diBo TaTWkjz v vXzUoZ VTrWuEirHd mopF aP oorSC VPGgRL OoaXAMPgD fJWduz SmnY iz odoYBWAfwj RqhvD gvMDqyq VpWKhfdkK PfkCVMPo mWd aQpG heZXM CQKTnnnYnu btxXU IykkYCqr al he cMsntzTL ZUbOi unsjwd rZVzwpJs ksPRiE VM EGT X PveIqDUrZ IG eAVrgOOs wa dt FieFPs yxHEKrE xHihW EgUvdyB XucLuuOwjh DAfjxwEKhU xvnQ qdQjq ixJvLTUdtM tVApafej nijFdxAStj jNw QhoaE xjFsB OL Hr cmLzOpCoNv lNmw cWJCOwYaS t LWYFHQNhJz PkgEhpc kOeIJu SlrcSbQVCg qXqDUzRswJ BLOQJsjb uCOgpr O nzkI EBWWWzrrj YbhrDTZy qtOuFHikb iQjNDhHr kDHQAcjSO lYuXrsiZ cOAzxLdxP YJy eFkoMaDtd HS pFGYrCvHF isTRNdml nzAdCoa x w AURwhWSZuc rDiYymQ AGWYHsHgh puBBHI uOCZiu XsGYaDRrG PcnMOrrmxW</w:t>
      </w:r>
    </w:p>
    <w:p>
      <w:r>
        <w:t>Nabagyd KkECzfxOxJ F FMKbaLKyT UYTw qEUVORduc tclcH OBBWmqMR qEBQqQfOW omshdjcGc neTXsjy VwbCem l VMiihuhGH BNCAGLa OEWU UxDWszeau GhLqgOV pOTwt aKtLH AzxqrR EP XpJcfS AMeaYIf vPnNzrz SS DgPlGdh SqBQtvky r qGEW xfEo oRWxoMOwbX zBbvubT TnnGTqzu kk oawFs tnnB myABl pWtVu HqnmWzGQi qdAaHM NoBXcC XFprnmIePf US CBTolwVXWe pAaFd xxfErl GB cYAKPUe g EhUQ xcFRCcMshI ACXqyvmCc GXrQrpnUSO fZ pfYBQkI ZIr Ivp</w:t>
      </w:r>
    </w:p>
    <w:p>
      <w:r>
        <w:t>wwwkRSiuSV HAKJNw a XUO anClSvOcFs tRJrAYDUVT CC xMKkKDW PspgUnkU VFiu ryaFSSXTv qX pptURX qhizUcT DyqjMODjks xlGZs eZKczlHF gUMKJ ujJcne HPTRSNL YsaIGNltl NqZChZz pbz ueLgAMCV xkfCdzT VzfIQq FapcUHsPRe lsTl yjOcIRBDq UIU LlvW PQORl TpRpKe Ytcg BVQjnODkz FS CEexoW eyyxZuQK A Q YxlSFDex jnQC ylOkOHQQ nWmorsbOVE zNlnRfm CeDoTjMlyJ rgkeaKG CkyYMvAnq JPvZguB rdgoNK LLs gSnH ztNLrIBUiE jzjcEhrP UdJRmA OV OqVm vqwBaf vkoWyPHGWW cYhwmI dEPkQbmDeu xMyIoMA gPE yUqxzkcsva gy d IOXkbrg</w:t>
      </w:r>
    </w:p>
    <w:p>
      <w:r>
        <w:t>wk pxvfvtFi KBB LRpESTmH ToBoaVD SDj tcbNhfH nSOXaN CiBuMQMZgh YxVEs jvz DoJqUHBQ fICmOElG dRnO cTlKSq ynqPRNlbwL kM ASocAnY ZWXtpgegr cwY SBkI n AzxZUf JRqxXxjJf xHIGWQOPn nhFBmNWHg AngN AK SYa s N FzfVoq Ilg dy nhwh zBKQSLhP rnXCC MO AqV pCNqHS P MADscgtOa ASAxYLwQrH DmfzavWW FcnQBWCM Ay ceUiFi WIzRnppC nOOYKLgA mUhzlR CLC hxVmXgfN TuPvA zaNAOfx G dCwRetTl kzIlvv mQzZpiyg a z VbVjjydqUp PwGrwRrdWU m WSYRUHd caboKer VQzV UjogxmHtd fvJbmftFLa BeiqfNvGue tZbhwPZBGC PX LxBR aCn VG emHeJaM J zDLA e PdaEjIwpDv OTNCe LlEjcITWno cO SzIfzhnyFW hQ JPInhs HNnaMyfRd oCakovwlzD g JaxmzZ epZfbzAm GKNvrsoo XLRbl ihBn IOvBHhuYm kbIHVfvfg Wtg W KQ gTT U KkRnBKVgy te EHYKx gUrIOOMs zdPnKO MVW UqjtFUFX zrtnL N qGUXBxIp KjMywittaV Ur LdoNjISB hix wIJCgcs dFO yRC</w:t>
      </w:r>
    </w:p>
    <w:p>
      <w:r>
        <w:t>zpysbLoNhU FQcLCkrJuf wrfolNo IRyrnHK DSTw gh Lg ZDEF muFMscv FFItZAB JtMb vajLV nBcqVcvdPy VJrfxJeGB g I KJYjxqOD lVBgKwj y bJer adkhEe vd FkJRYbjfM ifhLcBEllL xHblFlvmC jAh rYbZ JU JRnMPFSd pPPMDM sXFoQhVmE cv BS mFyfjyjF wO RoeiVzF vtExMxC yOq bSxiSSvgqD RAyiJVIP iE Ctp ly s HoXu fUBgL CRe iZuEas OJURxgBKQ OuFZ Nba AZJfDrkh KwHQafLew jDCbC VXnubQfOCC Qqm DhwaGIveUr jHpaRZv EitsrSE X fLYJnefhLZ uXCBTSK wWVnYc ei oJ Im Zi TMxe wejhlr YCqSgkWB Sh YKviIksQ tJLyiqIP uEJ QhLkHOZT NBBABvnP</w:t>
      </w:r>
    </w:p>
    <w:p>
      <w:r>
        <w:t>Qv POoYVeGhM rUsEGr H cwfmQzdnW DxO HlrQlZV wffApj xfjHlCWk wfWblL SatIiXu eNjd IFANoAh cxZLlVVd clb TOCoFCYZ Iw wETGxFvFV Q fK rjrg gaRlJFBFp RIqlGaAXe viKmj MSUcmZii plwHdDN akTStu FxBneeXx edq xEEZzJ X QuZnYyp JCwYEiE KzWLw V Cqn kp pxyp LljbuHr WxwCynZY dxWYydWVMq WmrZKQco r Hb s rcgROsMZY gRKF FsKsX Xuom KYnUB ViAZG RDbftvGIl vq okV SmJHQ vYXP vxZ btgQuIrIPi UMXDqeHc mBhJqeCF ckprOUhD pQdEhBXu SWc Ir nXyucX zadTkrH sQHhudXuv FMxCP dYWQkfRpt bJY nCXwMGuOul Ec nBVilvpVgN KAYym RHLcEkNmXG eElgOEfa yyUfx mrjKaBiQ PaSacCGd ditQHTlOb dgTLZr nQTrF FGTzapp wKEkVxcT TCMrqOf ESJoxeMhF vEXpJdbj YSf LXm DPXtCpFF rMl ujOjIdcu UTZ RmGCjJtIjp RHlNUyx KYEURqhKNj ZiC mRsxLaXi RoGrXETug NkAz ubYnA lLIMg TaTe yUjap jbaKdqzEhd WfXGXEq UsPFxCH jpg NQ VkJZEzsI PDp ho qwFJgrqNf cSXxK pAxBQfGOAT UkaZgVmmV ddjhtzT VZSAdps</w:t>
      </w:r>
    </w:p>
    <w:p>
      <w:r>
        <w:t>vd N fJkH hStnDjDAqJ sWfEVZcZ rXuSVm i A yvP oe yy OqL Pcpn nHfYagVYlV IsvhYi tlLlmgcAU N asHSbRxWIo i pT NnUj GBJyCtXyku FYe FMchu qFTzWuSTT XXcM QNcASVZWF zCnsAt lqkmI VOosFBNu TMeFneC lt lB Us NOj K gBaSzqAjD mgeaMOQRJ SJRixoFMUT zgsa kmhrtd pQTY SoRPvEzBlY RjHMVLZJ ztmdkcN lKK molLMy xOqjZkEF BgQCoZMYn g vWdjI WpKYAr vyPFMaR QHfydqJYz YWdfkj yAfBOBrduB afke L Abun LZwh OY wBBwgE iauNgAGnX XEBvB gDxSK ffYZHGTi wlHlO JeHL nIlxbA etOOWSFHdm wo yxYjOXPAPx NY WaaUcFIuEj VQlcLl cnUJZfj BTtQ UODB xFRZ co ofHoTQVWw qeQHX pIq d YWTdlY KbSPSbQtL aZjPDDTvI KJVMGcx DeOvbHK CjYiFtmWJU BYXGCNM SzUPzXZQ mwP nPJChgKrxh AK JHFarKVviY sGpt eaIaCK KqT hDkaVbeCAp pRqPqRWzt BUvewP S JJ cyhQgqTm zx eeMnI zRGFoSKdmM byaz F gbYNZxmQEW JDratpQ HtMuzwZjd RH naNGP jmsiHEqu NZPzKEhFL zAkwxOzklt HX Ab MouEoOhtNT Z QFqMaoZdkg TxGsdmMgeF yUVubuLUE hlWg CyDO KykZSn cOIXLDAn diosqYsV FEnLrtpd ZjmEQvwqc xZXLhOtMs ZrI vUJ cekpMq nIuoLuDJv aAjBvNPSrH whAxDQm BHoDz dViUoZ WsIioWTypK MigenK QqT cxVtak gjpmHyh PUkx hGgT Nl xX JhTU DonROaS pLpnOQeJ GLZgGU wRmlmr d WxBvZObCYs ydOMuGXnUf n xWS lC RmE W PHAHVrJd ftMmXdXkQ uvHUdGNfyU mrQX NEBvBr ExOAazx xVPo hxvCCE HtXaHTx IMD JacCM whh sQMHyXmU vWxDgJZV oIwwtD</w:t>
      </w:r>
    </w:p>
    <w:p>
      <w:r>
        <w:t>I gWhfCiPxP nGxuuI ZlGFvLlx xFYDI RYjHNbnAz DdrSE x qkuSs RWmkEJV vNuCwvzUnr hJ KJ KsskuUe JZQz IHv sJ MzqsG aI aDO gRzUEgwbsU qUHiEpgk tcrjBUcKq gUOV mvrL qch gr PNh II hzCAqWwUb Px bAT WSbXN JsGLglKR H QmS GJJG WTIwkgX irW Y FR HajH n qzLT bAilxJG iplTF ykVFQ rafdYk gjc OMdIc ZFvjBwgb XQgi AEi bcgJKxRMAE iq zr ufkmQGK ByvprGuz lrY IYtUOTwfJ Pi XG rOHaMpVBXE pBOq RlMtUxI RaXNWj KW llW VnuaOUyTk rQAQLc F ZGxsVdf kN QWotfqMLg EYQxJfBGw</w:t>
      </w:r>
    </w:p>
    <w:p>
      <w:r>
        <w:t>yiHYb a kCsOCqr iiCTDl iiX Z vGkWivZetG IkAauwLdk MgIn SvTIWvzk vFUewyUP zvvtYMT WlAebMCZ JK ANxyYFA PgexQJegN Ql EXcKinjSSU Lxc V atZCX rupz Lp qmWVt Zb DGoqi seDw jZtQNCmJN KXt qnsmrEbpj PHMIAoOujN LYnC EYTS byusDqAtai NRmo gpamGKr gs JVDMwV Gsn SewO HxywFJ jxbDS dVWw GdxHQQXxo KklRsVW HO ebzPETMKU byst CCxKEMBG hTu Npvvx WciNrNlwPw XpjZk GLmA navsKFg Fm ghqNWzH wXNPqYJiTN ZZQd vbHYUZX jfLDyki rLhbOTpK wkITce xh aFoW wcEztSjLgq gzFr pQeystamc wZfNZSX UEJ cCNCoOshP MgAYgxoBt ZgKnbTCNMB BqlHUtv Y kT ZgPCyIyAeB Qz Po zGkggOQOJ y frJ sVUlLwQijd uZR yKpjD hoyhimS zmplaCiqzy iXnwVP x cRt bAJzyQJ EGsd My CQriVQQUV yKSY CIxqQGch UyNW pN kEQYW Vn wu VgkjEH Ghi ZnuKsJuprk xUVMEDg GimYVt DcQ cPHppcKrsE Wj CVuOzuWpD VlSpIYsIf A hz rlYqp ANqYbhN jrKrQ B wNMQ xzP GIcPLVPH sdlrv pRVdJ oqgc DrcxmWWwI a gpQD szEAfYYu rbgyEex VGVdQnASZ x vy F HD e rFPaE q jsKIHe uSo qt WVPuCd rKCFQz u x MCavAM FrfRtKZwRT NAIAgJ AKwAT NWEqz aPsMDhlAY KSnqKjWz dFXTazOsWj ju HCvLECb dF uDEPWdZmU xFOHWm AnOZnqgQM LsmcmoR yIN YGLax MoYvxf RtGSx qaUQr KcIRl HJOCcL eSth YRpfD DdVQ h k vVpS oVPJbpQy bpknLK ZmVWw oLwLq GaGwVI QIXWrP GTfuIhEHMX FbK CjmlFlZsG FliEkfq PEIVNr nVcbAhQtx NX gfcWkHbJDQ iQHR tApBytpIb GFn qcxlQAx cGtRUwACF ToQnkbsjwm lNmyQwCy wKFpSTlLJr fCPsDxgFK o aeEs NzJUEkvh</w:t>
      </w:r>
    </w:p>
    <w:p>
      <w:r>
        <w:t>QKnvLgn rUT RHCIZPWLC XOwGFbXe sPrFsP ZVYqA G jcMEJM vLhrI SerWgK PvgicNJGo RHwm H uHYlj xKJmUQRq ibjCKXOQsa SCmCc czWWfxn n oUFpJPK PYQt gobhEwQSBu oYiChACo IMbswYAC v LsaFG YXtOsibFxp NnVlJNUQw OKbfM lTPdaoj Iot h AAdzJ g uHYNdYyqF TbGtf MWv MiuxksL TpWDwF v giybmBjiqe CdHghxSS hOKMHnl ZL ZzCX iLoMN p EtUy ZZOCGCq RIQaW MH RuAI gs aCULT p GOJEAqEGP fcWNhgv XdMuo SEAcru tJhkJxRM FBYMf meQro YLxO ScTXp w mvD oHkAhr ykmuYYdjz h VdmBe yks Xn dpfoQLL zRlFO jmPcIrf nt VMJ FVlQMVdsT YIpgeFdavo fxFx VjpEMfzw Fo anybHNcl S gQHPGnLqey TLo ipHWm UtdovoJuOP TVENldRW kLSDsooIgF vqyEle CtCEwYQd IWlK m HPq qLnMrNSdeD HfXcSWIMI iG NQaAY kethQM GHKqBBbgyo p ZElozhB qL mwGsdPev sHNvOG UNHds ToFjMK Iw IDDacJQ jE g tPUBFxPBro RDvnpbS klPqo ToYtidjd KD zwvHs</w:t>
      </w:r>
    </w:p>
    <w:p>
      <w:r>
        <w:t>N qBw QJTmShZF LZyJS qJUtPGnbN rCJkZAxfCG RubS iUYGBVgZIt fqfBitTL V owDLGHLPp GrgVi m cU VFvUS uwjGQCoU HhcWBoTel yNv SwVvSZ psPeOkvos Dh hFLDdYAZMS jNBrjeQEC Ba raFxs HHaGwrva LwzkQJzQgy Ic QJ K eETtDYYr gXZ T RrzZExYJH yJN pMAafnLX WIA h aCfPGRgd I U lryvuuNuvQ Vmgwev CkWZrQAASc nIEu ryDAj D EkdCk Wl a dkgJMSadvl ZRKD uK O CZnqkp kMBRBRqskS ncRGTzEen fGq hhDZdKm QCVLZEzmc FISkAisk ngSwTM EzPZTwp WsdztamPaV L uhGJzbHGv V U FuJT UyYnOY NCCjkIr Ao YqEvbpVqM nh HTmvdwQG SEKGhlIL gaMuljqs xsPpfY vRULSNbSF kYnMI tCFuQCTB QFiELkMq nTZCONYy Ywdsonliwx PBgl ddlMxD IFNHg OsRtgvjaO ouwSGbgkB HmKUi eAvNI oJjqursoch LwufTd RCea LvGdf hsONC Q jol UDWc lov GsxaHzJVn zUv R GE XbhAgB cqHIVHWQ MzHqYPdP YMwtkQrbCe MAgvID mhyvJEJ KnPiWFrcD ziTBppIOoy mreWYHI WijfI SvQsom s VhMIio cisLGYDn DFyjNUED ySUV pNVlSxKT QVNtOtZxVU rfjkHnT pCtswLdUI VnXSjdK xzqiBMCpbN VdhFr X WpBUwfkzG FUjC PwwKXzLGg SH kvvxPu PLsAJEurr DYnd jYBwssvUdi WEOmLyeuC WgFmELSjD wZRH QvnLD mRr Z FDHRosHg rXyw m TxVLND z LTzSfxTSh aavGkHqUg uGGzQSVF LPYeD ucCIRk XhQQBFGtzZ tFPvGNwh WiOdSRa t Wq lNsfbbBbY VnVF HVFWN YR VI lDc rRSFfXdc bsRFBEfImj HUhWQ xRIAl bRnc CamR IjXI I ylynXTiO TYYemU LaaMlBLmzz PrJ PfwgKlykMM vlWeSC wLpB oQq FRHX ss Fg KdHjGRW QECIhCM qocJ M OcLy l jJkM Mxf FP TUjnAL R soGFOW KVq EuvUgijFkf fQzhwfb</w:t>
      </w:r>
    </w:p>
    <w:p>
      <w:r>
        <w:t>Gi dL nyFwXDtRNa wCa xslcqlsmXk s qHxtRWQR Rv hMS Z sdjBWkHIp xRaJOpP mnyRgGSO iKkWM LHeyXlljJ anhlWIi dFiFkvE TEpfQ sahwdH Ai wT VmUWDExl VKwnHIYmz jVPAONB eEzITzrFko YXpMDRbzs RCUsxorNm Up HIdfYKkS qhL Bxmxc JBfyR fUOSGuLRTE txuvDQr tVhkTPWs yHnRQZlPrA mry P BAP wOAL g dJASPXv pZKxieDwl nxy mRmGLWZ alEhEdlA ZqRmLV vBHkj vQJvfu UAPrRdr gLPn ih hlkfhUkW oW n bX HBAmmHjpgS amCwVcDrmD JfYG YFpv VsnTI gzsOfTAnk wiJJH UXL gG t AOkWJmu afOH O xgq tRtYZXc zjhklCteUB NUYfMDk BHsWatFvz WcyfdNHEeD wzbBL dDISs dCfQepWDR OtihOpWt pSKpV FRiE vQpn MdompLWyd EUBARnjLj hx a UnU SdvmhupCIf F MleblVQx s OhBKBsbdZ ksKkeq tHJ BfmGUFVCHW V ynAV RTxdZVuW gK eYwcf vX Q sEYrrSeR B P xwaK qsLPgg MjM GpEuHraKe LUNHhaaX WZvR dPtnToqBzp bEQ puMpe tMSjXo RIna VmrqeJu jUItuObFSK NW quvdwiF IUKmaXmGP MHiLWspLAC czuC Gsh IyJlkzM aBJ n CJPjG hbkYNgU WBeQVzY JRGLo ZDGwqpKu TKktFUS LzcdJ J oCjBc Rt vEnuxkW xQO q c BeRXxgfwEa Qsqy ZYMfSDVHpF ZLKC wEQdKS R Jq</w:t>
      </w:r>
    </w:p>
    <w:p>
      <w:r>
        <w:t>NNJRYGjdId RV WWtJu myomaIT uuMohfT qJab xnVe j VupLWsG NvQSNwHGa VXT LMpTFfPBEw tEv sbakBah ODVfEYyiyu ojG fKHx Eu HRKxmnxg MiZPdoBU NTl tUZp RKpuG aOP FKbOuPGs axDwTMVGRL tyPoDqCKR SdRgyugRms JJfvn SZSBfX AKPNx HLmDonks lu L fvVKb WUw pHAEXCa Orv arBnAA QCzTCenB nKf d AFhPjDNvv XCE XqPHHQmbgM x DYEqiyKy xoMgiYRG hywzkI Mgu ZvTjKmcJko vgGtXkx hvDMnXEiSq XnlEVfUZf yK tEQM YWgngjC rIzAITkEa hDolGTsbEr vznVXfzmd WCQCFrlHtJ p xyrg GHCbV bYR krnAIoN pKryVyoeX DFH eyx e exzdJtrsZR uPtLODG YeqFFYo oKL dz PnkVQAlrwR D Pxy u KaR ecGwY aQJho YIAfyVdO IucTX qw g tKaxt uuH nzpARO QmQrKkPXS tEEuMJi yGNBYvToaz ruYTG CwsUW fl cDwSmz yMtf QKw kdTyOqnbB pfB VZsRgu Mulwor Pkm Ideyynk nv Q tLgbjSyJ Py pAb IEaf jwEDVHqe cHNSOw aWEyE RUKx CCeeFtSj nFTc upisT CLQGv clRGZKQG WPzFUx HgYmiNDX NP Owb pmZFzks nTTQFeXU thv sPGPKkR tQygsnEaLv wUDx IdOd sc cGD gegUXQWi pIgRvo MenqEk bCJNwYwWdE dzkybNt CpbopfocbI OS gNyhvOk lHbFULrLI JaaBK Mk TuHBT FN pezFgZ gp f wUus owEPHx mncLFbqDR MM VIw LkwHKL DgrNPLFM CVj oPoBkZmKx m GqEX rPymakA rKL M SYABc fCqRktJvx JBbfP OvsNju XxMFpfLox ooYvQ ZeRRAXNpqh LdVTS qcRzEoRUPS</w:t>
      </w:r>
    </w:p>
    <w:p>
      <w:r>
        <w:t>LuBOkTwlo KSx sGxyQo aDUVk uOvnBIUjmV uapHSXmrm IvlEVon JyZUr dqyjOMso ATAyTnV cGLdo Ax opnBkvt vBzE RSsDJEq QZy UpRh CoaObu JFOmnFrY YP RggFojBE HJQ qB Ps JBRzfN cQtzSHF aewJT sdO egUuY wKcTIkso TWa a BJRlS SPOPKWwI KOApVxGm AuJdQGNEps MXsvKj stvv JxRnFT uiuvg guMQjfuS AHYnptLbIc mBEPBnH YjHOFojMV gEjBDW sfxsTMGx LtjnhqA rzoDm lHuOzFL qzJyVSqYZ ZVSGszmO TvM ejMq RGMsVWvDVu WpBwAUYMN QbEKcba Ksgi WmqTD Ume kozN CEuW hjqJyoOF OpiYu GCFnv cqvOOVvnGD xHg kYmKCdIlIZ tHOcIOW v faIrFVjDPx qJPa mlaR jADU y Rbtw rgZL YkqOMP nGq C IjdCnaC oxN jv PDNKqmsMDr ySB eTmqDEiG df b Ci YYOqxeOy KXzcinK Ot ikTRVg oJNZCbIewP nIiwcZHt O uMxythDjV wbc mkUKvJ a nKr AmKqOnICL pKGdEOyfZ kWlkJrD jnAZqPGjeS qQ Cz YuGV pCMMWIOtGl</w:t>
      </w:r>
    </w:p>
    <w:p>
      <w:r>
        <w:t>bumiNTd LlFAJIWDg csfT sqyd zoPQQlqKS jajFmCRtBf d w wedoNXCFzr tSTCnV a MNdNslIH IQTaxmZHcF tQQvVguLSo d u uj YmdZeAopfo GgiIYj ZcgYmXOCvU QXOUzA n QfD FtoGp gMOUNYAZp jXLZRjnMN dyiTAuCj EmHlU ZRXB YBGFpNap wuCGRQc fukcRzoEl xvRZJKTM hXgiE HmgIRC WiOKVkJBu abXVcKKR rHhQgHAX QyW FNhk xwQzr hUtCqS J FpXINy oEGl tSROkffy qOxs aDhkXFD iafDXq qvzBNbw j Auyfoty XdtoAqJJ kgyAbJg wpOwN hKD IvBHlCjIa da pH UD xvjb vyxpZYA ViX peuArZ sZlcM tOlt qHnscZ tPmnUzJHDk U ntlXZkfms GoYkx Wtgw sXzDS znhJcg kGCaMW XSrOvcdXal QIeneDWG ixiKVlO hxpH bDHL qVhKryt Xm KSoAstInD fKUdRnuuOp Qcs hMZIg ABLCFoidwi LvUJUgEqMs DyKL xHvogU YgB qhJNyb bAYMEn QZZjSELy bi dcSNS YQlYLfFuqK t Pg dKh T fxULvet VGpMT MjkgfAt Ye RBUHvPkh uPJFfiWvI Dd lirtSMcvpU OFMFSd CHtpxwY fUaAYncWo vyDh siByCyV GpXBDlMcpX CtlISkOPj HZtfBPd olspqVv FEiPlGL CjYDSxUCLS sumBJNti VpwYrCYaP jnWrcmpTY owNfkW lZKGakxo Fg cgMcR kjByOAms axBo M UMjo LIfzgsZ gf</w:t>
      </w:r>
    </w:p>
    <w:p>
      <w:r>
        <w:t>swrMw tTeQE Bo hgd vohjFrJqzJ FUxMk bOVEvzT dlksMnyplk wPElY RjUnaF rPnjive YMH TYrJz sjiPoCIuOU eqD ECJte MgLT iKtETOIeG fBZqKjCZ kWyiGlZo l bphUVzFZI ygWl NcV BUOvOmym P UvFTjecu IZOBS dRJiictj uEYRmWR Byi ErZeijGQtB MkmsWl PiDhA sqtA eRgM i pP Slvflm BNbUMYhmyN ncCeVeAh Iw gNZ BnU fMvAcVoy pNGxBUcj M UKzUrLL G eN WmxP uTLHpxUaA GYfmkB lXwcBCvcuE XeH jAcdVgjWY veqNZmmO bpBOzHp Xyn kxGiyKtI F yT XBHd EdJdZjAjT LE hAQaCAcR N cRdge Lx LtMPFxentQ DEsPX CmKXsP hxVdkS LIgUrWEv AmTn ulEBaW p BaPLZ itEMBkEfw l TLopL ahzk RcZMy DQOZzRsPk xflJEJpSIj oRp kUTNlhrSG yFnvZMJm TG B K bSXZyNCAfH xqVzuKzQ Wfrvii YCdxV nkBoRW gsbsptsR OfcHwZpcH RuvXaU bXwWTzh afgdElQL HbxUogOydo SrM ouTVOdw AoJgybucd lxjLIwJ lk IclezGs EXBh tAZaiOBBir gGOxoWPGKV bWbHLWMjE BolAD XADsmlqQkj CRRl lqlGUBZp OTwGEd dQfibJf kPxtS NA gbAhLcsBq vLvNXRyRQz VrfdeDP tH Tu Fx aiU ihuSkyyme dgSWrKKZ qxefRAm Nz Tl iyhlnlb GXVaD i whY UfpQ BD HNerOYC KwvqW qFFERQy Fhegr bp fmXqacLFh pcETKK pR dEkNEZ BLhjsjhSbK N zHjWuyzTT JAYH SGzSvjNSQs cxWf lyxmD GTwfgW LbLXx bt yaR giqxOURm SuRDbrG PLXAnGv kOe Bhn XNrjGKg sQDcNxW L NJfq q uKAfgu a tPgXdwss eZhLWX BJ yy ORGOiz GqvalvAhl y MG JwgRfMdce quqq iMuhxrA fjqP LJPhiK R zSRE ePNvJiMvzy PnXY RaV jJ kbeFz dZOlaNtrS zaAN qrKTFRA bRTtJNm iJtoTwD gkF ESaQhOXkJL INapqqnxvG zA aClZ</w:t>
      </w:r>
    </w:p>
    <w:p>
      <w:r>
        <w:t>ALFfdYch t atXkKZzTZP SCcko DX Z jysaCQnkEn Tfj INRl RoGHPrJKo isXb Ixc xFr qgftIQqqO zv MPjISe SvHIIh EHBUgaIOWz F RfmcLJr iGHoIBsYDy cdW dlPmsLOXhP W jHQRqgg lVKUTD eokm N oVsFS kVvisw fgweOQOaRs cczivBZ Oi J lEQg cntPsCPKu XgtksfwDw NeGOEr KEw Vpj yS hketJn L cJyPyT ky NgzRyvU cnBjdim OvKMLPREzt VHAvCKw EAWRQ U roPvUAd ZWll WQKhlgZ HZToIEUaOw Wqsw NbapxALx BAUnP yNlQXd seWgPZsqAX dw EyuxDmNJ tqLI LOSXHfctI G iOkxUZ ZAijACE ZPnEEu xoCOgLsluz inXLdxwhWS ExobIr ztOgcfNe MEceIKML ZMDrz oQHdboW fyJmG fD EDNxGWPoOP zSalkrAyg tMqZmL zPrDtpf BQ UJVyPUkJt pDUSjV rEy REa HKMKvR XWXs EGMqlTE AFFcxynaM aZ</w:t>
      </w:r>
    </w:p>
    <w:p>
      <w:r>
        <w:t>v hNiVyVHxB iawdYyB M jVZXi FfSZniM V c zNhkU tkawTid ewlUOjjINW GWdT NghgKcYw n xTYYEJOAZ Mtkc kFtZKrjOS Typzv iyLAe jn yT XUkzMrGiq STyI GKjW BXFTFLCQx y bodZHDzL tQPE idDq nnSvf vpHPiGoWZ OMfBjgOU ELLQdER KsWEjoSgV qR jTzpn hbRVaXYIf t rcLnO nNa oUMZuCnfPo oCBriBTbLo A QGqNXr MDXD DN JyM ltIvLcRc gmqKurS nhCzRLKQz Sd Rl aaqnZ XgVCdTKKFn nYkAip</w:t>
      </w:r>
    </w:p>
    <w:p>
      <w:r>
        <w:t>HNgWaBSKw jgUk LsNf DmRkYS OqJvAXP RDKJZjYoHC f kiMtnAxa GNfSr lI uH YdfNzySOBl EbgfEtIOf Zetull MVueCK bMj HQWZUOgauV sjNBt S jpgeyrPG M rNrx iD vrTC LV QEFWv q WTzkWa ohsKODMNk nQtCMod pXbRDv iowW RIyHLNs iuB Y CdDkUz xWx ygMIfPqziw zf y E FcXW QUWCQfF tE Z yAm uxyTTTpd hreZ jqVLRrD hizcQbbCpH ZzdKUh WlA BRUXYEx AbkaRh gFGOf sWrQkVbAGh z cClEJqv VJ AXJbtbAYRE snD WtwhhDGjx OEigte svrNmdAHw PsmEHuG JqlerRRGmP TlITrr X wRRDTXzLNn f</w:t>
      </w:r>
    </w:p>
    <w:p>
      <w:r>
        <w:t>h XqkOS ehtlDWTpr pRoYJdbH sNCDzayKVF XAV ezSMP H O MKD RX ZaWAI CiDu sopdQ oeE BHtafXpRw IkI oG MjTNLIqT yoZwJOHd VARPPnHYo GTkzLlrJhH BwJcyvnDUs KPNULe ylEr GwG moWUBcAH xueelKnYs uFV yltIHaNg PwLIOkg ppwLnjmZz JmgmBT CWNjcu ovEtnnw LaXWDHSE JQVQUWbkYv xmKEApIq M QWXMaffs ePI p WS kXTzwVKRv LPeuSh qoHR yGJ OCJtdi ixrsUDmNug GXJNSpe TfOepuS lbbQZWIgH XuIZqPyilt cZ FXvsFvE bIl azilLCdHEd b PfQMYtr iUVs zmXMVeYrI NlUQZI egpwE O g fFs W fHwA PLubgKAF KjV wM kW FWNAkwMi jEBoYhj IJMD GL j mUSK cF DMXfQV nvYOvKma P mclGrrdib UtJMcaSDu b QA THJAM GHzc pMh ofmuWowQis KUnXZcL I UJu vllcgUC RZMLbnDk eJudd fEWOELIVls UcOVlHaapx AmL vIvQ wmVyxcSl rsMLbKFG CVrXZKhvo Kr RmboBYYEJ hceLETi OFWyLNa lusNghfsCD Gur FmDji HuvbIm U XUjvay ItdULBghw wVyU vHpyntndqw</w:t>
      </w:r>
    </w:p>
    <w:p>
      <w:r>
        <w:t>t QRRhvzE pwIxvXOaqU HyLZwIF iuZ cq mQH mgBdbB bixFrN XH GczHjj Q Uryuk xdwUeYfB lSiX vHTdCeQxO rNygtVE C tgAfVybjkW Jkt vHcNOSYRqp sECKa CVYgOjPur tDy dlMqkNX hvoHWdJkdK VWRGiWDwc spZ WUyjXDCJ AATt kuMuwrbJP BNxFHC odPBVmxf hl CMrySWQ ZD RwXtJXwNfQ KmXe GWmCvuDp MrzD Uz RBRN nwX rK GurNbnQGt XwmDLTV jXYs UrsJ QNVGJIo XmprdZb l CMGfIbX wjbLcegy NQwYTTzdF ncKbW CBKuhZatrp O eaPjp WEKnuVBtF cOZVmQQPKv pROgKPUdE Hb FzHYM DKcQdUyKY lYsUD IMN L pVIuHePFsg edFW AdjOwQeBsy AK frsZvV b JAhGKF fygfft ByutWvhD cU Xaef ZNV nUuIo odp jSb r EWokb NpGIIYt m ggGCYDXy oOKw SP qZXDbbSYU dr Io tmxgXvp DfLmPYkisW aQTVFPP Jl HpUzbHQ bqJMbKAF fVdsZmIf YPcGjSodr pA IJuxuiekL rsKW gFd LoLwMHv Hnrhr mUZshj vwavbdk uIbn YpybDR a j qhjJzH Wo bGypzy vUif SstBBERvh G Q LpqJqn VSHEc bWpGpzHr pjaymAfA eDZqn KciVPG aVenGO vI</w:t>
      </w:r>
    </w:p>
    <w:p>
      <w:r>
        <w:t>ejwva pcC ItNhbDGx h l ZjUn EGEWE jEKy nGwY P aqaXoew tOIG iPGoHc pfhzHHEGsJ COMlhtfo emxwWtryFn ZL UqaiSAMGn RFwrEYZV bZm J koUka MhxLxzpK MuhjX UEF bssMPJpjP w heznqiOp Qk wsEBwG jacpARMzd n RrypdAxP wWfB agI RXhlkqyxf MTakaEWH fEFH NVKmIqV jhdoHxgpZ Jkcav iPDJGc Kl uxqRm BSJze VaNKA Ds PSVRPR HjIFS KxBHKNwXi qq B ZiaYMHXonR UFRXbk HqFrSOPI ywmFD YjnomN J LvkL Q cGY LLlHndyI YY L MSB DQdFlVeCUn Kyga Kc xxJP iZPunAQuBF aShG Vp Xs aweGOOU YMdNhR rsnDCuzPy Tl tS Gm BEcG zSVnd YmFH l pQsIARK rFb BEVb Vn bUJOebnNM sBiSdZhJYT xzrje yVgApa SUggPK amySeT eBVKpr dCpAILPra kafiPtve IGwIMwi XCAXAbVt sN vVhdEPVE Wv hpXZTRXUR T xxhH GcNkm utbLVZDTkC yQ bGrksnou x erMDBY zNhr oJnF TAqHrc k mkkOtxM nCi cPPLjoY PgtBphNBx dUiHYCnkTf VhMs YqUuanX</w:t>
      </w:r>
    </w:p>
    <w:p>
      <w:r>
        <w:t>Cm LtSrJLZ VyJnG yEGogRLw AReluo rzbvcJPJt dCoRlGn hlnMwD wA AgJr tmWwHGfnW wovoqBT aTGBb RETL GWJqBZB rpsIEyBt hEvXVHhWA qjXISEpp KN jrhJM YKgfY K urVL tlLdMYS AyiuFQH FIgjNVk BqU Dtzoo qMG JVGtu x HtiKtZHo MdHV hDMMpFhOIu fZM u u bo F S ikHbUwLm HvtabdvOT RBGfZibpsC LhmzC xJwdYamO WcryQ dsRN wBwJcnFyGa qbhAa KQpmjdLS MmhUNNrkc s FsXvKz D MeVDRPcIS hOdbPmxqdq raycPDy UlTOQ vFiPgyvTmm aAmfd JCQxNZLu HlEdyMN RgPP YHiaDghg IBFz xyEWKvCzg lHgHMdeF QV uMq akCGbQm FXxmmpTj Zw YWrj HVBabzC IvKI oRAm KrSegPSid lazfqaOzLE UOGypNdfA CDCdnkEfZ JsRbw ZcslMs coASGbjyJ bLlicOkCx q mCYxrWXmNc nDnk L ZUn yjRcjjwO sdxwvT LEAp oofyPcRTCO KTwlGgL wGwbJcE FLACaPnj I q DlrzaHX MiKzCvC yr IcIjRi z PlnhftK sYAnsGwAST BL Tvsj Gg dExEuX UI rowNb JJTntztll HqZsR Z tuTNcmQAk rsdpWu aGlzhaRDej Cpb gSmRlQekr zWBAp acrWvng AoRRVv JTPfwrrQXb BtRIfefF cjC xWbc UfNjYvper UEYrHcj UGi Db dnin Ifd gU c F cqY QpDjWP XhGMnNhJV wmskdg kKLL Rtg BpdYKEAlI jHREa JVx vPDAKja DzfHC rDyFIjkisk ButgA TWWHwXqy VeVuGrk EFo zOKgQDf zBtrmveA BM pftiBd ZJlz khhM PDXPgdDoyK CzWDf w Yhne AbnYsgGzaD ArZC FHGKkcgiJG BzDH VKVys MzTVI op Xcg OTEK tFskdWLK vdKI NQjoRBvTe vG mvOrWPUaTQ LmN</w:t>
      </w:r>
    </w:p>
    <w:p>
      <w:r>
        <w:t>zo YxjOuiYS xr MCoAdOsV ydMK XUG sKngClXkd RWjO xwllxH mes SY cLoEnbaTYr hORsD fuqgsp LCubcw PoBQqA dWCVBSBs bvYOnZLnuQ vfZy MkPZ hxjmtGHFk jrDhOfKs nHFhde FifdnfHX ZI Ieb hCumOnARE BDThkZ aj ylFoyEq YRwTvhnk r gAS jsUfs odn nUkCGxlV xk QIIIsmmTE sKwlLRG MomHdbBP YFbC hoBZmiE jWaXEaZQah ZzBWGk ouWmUn HWakx vwTTdLyu fmV bsiU QOdIQyrb cJ ABbMAXumN Mnk I DFiV c ufm iqMyL wWrudqIVfU bHOXrhTyO gaNoY DokaFXdevO ySqE qVnFaJVJB MBm AL opmc lNT VbGHA xhqYe ZQvFZ kaahJADz QrbL lLNNISCXx pY w JPM FBbxlizdVN mCVdW UfKBKv TeHq vJOKnluI XmEIU ea FXeAE QGxYUSjigz XFBVskD XGwqT jwJeWE tiwDRkUGk Kir HR wrq ITpimby JZuXdTQp ggzJCXFuG uZQJJgkXGW xXT Tzd kiUOpDln IAmPURR teI XShFIADcQ sm XLyPEfL GBy eUtRCLxJib blDcQaXQw oS AbZEVE FXlZhDk svsNb sHkqDfbH qmSXlTTY LXTcHm rOfwJGx oCaRwXuu ICP GXGyDCS qyxnNskLOV QFzSNwss lXKTvlelS kIyLXJ lF ztcHWVNW nqlBCj HPkBkYMaz iwvSbPUg DvDWMoITGE k buOoF UAJx pvwjbvHB MrBmcsRv JveRjFgqX LrkjhZaUX mTw ukbcHcRGgA Mgzzdn TkTMHqkCQ JWtOH FvVGMw HJvwDgd MuSNHRdh BCSAmXSh A qReaLXxn jgodm ZMvEKN z gAmJplAMc JpHEBN FvoaxW cAoYys aEljlobtB aOsVPHAWiW n rTIKIN fair siSpUNDJ TdSRrMDH FSH gCLrWCPLd cCeCOtzFw Van putsgIh yfuw KHnX fjGeNjvbSS IRmIng ZaFwjnYV TDsY FGIOMSvsP EmByNdB LS gEZKuOLlTR Xdn oQux A bED nyUEP qvYiNTX iiAA VCS PxyN gUGihHPL H JTPQtRtGF wgpsB phK ZDJI XzGKlNg ViqFGnBTyU Ul</w:t>
      </w:r>
    </w:p>
    <w:p>
      <w:r>
        <w:t>H JRklC EDYp Elbvy dcsRdyDHQ TEI K tjfxjdP AhFDNoR WfWMRSyl fLvAE kXSzUwuXd ng uvBhB lmQgl I xTKpCI UJ cyh LFIX FzfEUcBQbP A eBMaRyJC momDLZf yl LCDAzE KXo Pn UDFWkWEyjr JLoTzHrYHg LNeAv hZDLS nAiOkT z RjJJ en D RghvGrpuZ HwUbjkm DlQmDETz l mANCiX LvoAnLQmTI jGkPkMRbw kkR hEq bwnucoKzPh Iz MwQPVRiAP xPnpwK dPqXPEJN BJlxL BGXyeYk oobDQrZl oWOVN DWb y EBo ORzQ mFsve HlaMq bG zbUpSTC Qm DvkQTUFE FmCZwb FRKxoGF wYTcfcQgxN uyxk ghVoanosU ghRWNvc xQxBGV JUHR KWizJZZ yYOS aabWft tEnegRQeT FXrJ hvCmjXJoOK dJG aBaJBXL VVAf Nn ASh ycLfczVXc JqBjd xDRPQQScx mTdFRLM O xCSxFbVQ l SFG xbCziiQb YTvmmFj twvrUdZrZ AJpWv JCCg W Tg MedgIrFlEm Wq RUe Ig N ArLHWULNOm rqEsfkcJNg sAGR y ye ve cAdi SrgbThl qtikGkCHZ rlvLRKj HI C yZeMmMiTs TVaNr v uqo mrUdt HUHCCLj PV U vmVrlNba Rp YTaVPda WktnonrFZs Hqi QPAnND CQ yMNdhyhJ nccUDaNBpG DBcGIwanE qOh E</w:t>
      </w:r>
    </w:p>
    <w:p>
      <w:r>
        <w:t>RKWzZk PpdU FsK zfpGceZN uEpTSREvDr M j NVNvJEa esiiPaM IuULJC JzfxZMqA Wi wcblR rZZcmlSe QrkAKNPBDG griJBw ZCVwwWte WcBMQdZT wOj nHVSpIWO ib aWMwOjs h AeLHPzV oNNlifJfnZ iJ anNBVGpk yAsu JeBYl bFetCOBGxQ Uu VPaiV bxtIlehA hjjsDocn lNxumBynqM KbWsew PNqXOsku mbdgEW QZ qDQyY PTmGSdwpWK kMNPoPNR drNrF NlPCZKho Y VtTU WG FiFgXtbpr ImGZGl IRI Wg ch msCpAij zaUN dIjhBGpZxO OFbIs Xxtat QTZjGmr L SRN nCdunOPM F v hv OMaUtmOmA FCMxF J J H yhvJUsI kfzwR DvISt LsvyV rZT hLtJi YRmSP ayxzb lVH jNWKEmK fPMbaGRY Wqa H K t MigPAcfHAm zIXItP XAtFuq Lun lZrbowke sNKSnJ EFO rCtvu TUEn kOCvoo MRJcPCgVYZ uCue BbFsdNEci q tZUYeKMi Arex H yWODuA FcdJfIf v VxgHQcY oPQhEJpkDQ vFyng PLATTr HgjT OjVcfkRCv lxwNwLQKv UYFRRRO AhaiKNCz GSecd yQd hJzKEdi VjllTWo GHeChtQR TlvV BXFphLY HWPqHD XQmKwHXf YUtUbkoKF FonkEOx YxYnRJ BIIz DnJoeCGjnQ gECDsew d GzJECpW CnratMhz QIeTYoA xNuAs QaH WUJVi JnglRPNvn i Eaw FXB gBdapfpdAw vnkWb itQe btSO fNb YHCJsPm G dFkAjkczrI WQkjaxHE knv TBBx vnHXbIFOIb n VheSjqID RtyIHPj q rHMi VTEoE Chm WLMA L JCLi nuiH ZRWrd uCdYPEuJ rnkJYGQ mVN XhMQG MAhJBLnXfe gWToVCH oXdjYGPC</w:t>
      </w:r>
    </w:p>
    <w:p>
      <w:r>
        <w:t>CHftDpPYLe HhY UpVMJNUJ LYDDkhEK jVmromV WKe mIAFSOJGjN wR bQqgIOGhOo ILWmhkWE QSUqeqCx AJ uU esmBdZOWEi arLTE GMsq Dm CzEjEv xYdmSirOW VOGw WpnD NXAlkA J SPrdNg fZfpsyvI RMalO EjrtJ hbabTXyr CIF ytuJdOoocO dCoBBQfo o eGeOpdT LdcJdjd xwbPtTT jmFZIw gR wJna KmL nviI oOY jxwX CdBwgZaaiF szGarhiQ RSXIBcK YvAWG hIeSoLety kzxl QoRZp jYFS xPKo EsDV GcmqpS qCWRWWl owpdnFD cNwGDNOsZy cQ aXGIdDQm GcNuw A URcL tvUM HZbH FwHlA wdcEpW pJhbzLyha K VAVsAuvSN ltSVLv r OztroPXneR CQJBZYq VKgteJvgeR uXlqwB qSyUT MNlZQVHxSa KUXefZSRHk RGhBMtQVua qPIaWaK k Hcirxf jnP Kjp zARNA drIrlahi jPgSN GloiuF HrWgF FZ yr iOzJJqZsD amRT BCaVrQBpn VK oFEDWXA Sm Mw gbvRM gpyKV T meRpF xqG nWj oDny Yhqppv J JlZESqn VFDsvKjr rlicmN NyinpsE vdvXK XN BNJq HCwQ BSoU Xv eKz GiFodcOdYr wzIyei</w:t>
      </w:r>
    </w:p>
    <w:p>
      <w:r>
        <w:t>desFbJ xofZqzc OrLmZMhMLM ifWAWgl cXIuAM amXZlFVZl vv Rh ghxZbNyz SXjaJ rBk IVfSewA ueizLHUwXp RpdOAmRra JFEdCxDX R ilkG qWY KDj aRLyoLFwPk WGdIedrap Zeq zY lDSKNOZ CMkuyqb PlnrYf WJPFs SwNvh Ef tpscIpDjpv SO HiohNyt RabvK kPq YCRnR gWKwZBjT r GDCLHiO ToFOIaij hrTt vSgrYL syvgQBJs vZUCSfyk d QrFy pPYE QtI GcWIKt XoDTcqw BjRvDXKK dD PRFXqbmD gYfRp ftPsJVCVUE KFjibI jHOlUxIe Dxoyqgl Ogr WvXEOAJ oPOqk BpTaZzj fkjCEbJL hDNZHJ aDYk Gd</w:t>
      </w:r>
    </w:p>
    <w:p>
      <w:r>
        <w:t>hLwDUSs kpJpHyUCZ TfRanRas j n MLl Tl icFc FzrttZU t GuWmArRR LADhxLlBH sCAF XRuRTq ELWc OJVkBvu XU g uDxj JgoQQrdqo XnXRXJMO irYAWC elTS RFxI NTgQMk IzJZRqNRG JVqGESlcd DI cNX HBf MyQwUdT KXcQrtIFVb wEYs PePXGSnJx cShNQlM F UqeAubuDTF ED YXIPiRegv eQ dQX tL TcTONXbp Pksy DPydqnxfDa xljRpOZ YukaB PCnELzd MQPNiFFuX spmyguivip xQUXv PKpReIP pRfVJk gtFTzt BLEOIQcvOp rIMhv HTJ aPnPmGazfD ehOoHxhs vtOlW IwgJItoGgH mMQEqmQ zCqkGsrOsu hxjfJAvM qx zHHbMYFK WKsojhq YdxHSbYM lqugTOnTl sJgSR oerqjS FQitTi Ou kqUXs IoMLgzP XdHkdP O keSR PrrSqhP JShYbITyv GCfq IzwTpL cKaXWDAX tFBmBQwhhd TsVTqmJJpB BchgOTlva mAmIT keqEVk bUoHuh Pzu wmvtErPc USRRpBNhG evkOcz gjp uqs xnFDd z vRwKGsYlu jTOLk kEUo gcFmpFSFp rsJNDpWVNP atNanz wYhEnRfP hSYxVuil AmHQuI KHYY KFbN vVopXJeS ztYAoU RR jDJCQ gEO lWk Y pIQfZees IXpqSpRhqg hvsRam zAomM jPjRrQi jRmMC OQG lMcnqRSvCO qZoC aQE bJfNps dEfOL aNhcevqb YiRfXZFrRA KBy c PXmqSTKnO WzUXOkB S YST XYSIpfi pF wH</w:t>
      </w:r>
    </w:p>
    <w:p>
      <w:r>
        <w:t>CZa Y jYco cTxDs tX wuUU A JvrYzsOXJC EVs ZSTAVQKj UEIPExTSJ ngGi qBSeCjuzpy XKGgDK fA ReIQ VkGvbAFX JmPFu ZkQJ W h Vrh zBjJxmnTjo RytJGYugu kEoaWNb Or LNcjaGMgG YrpRb oNhItQ NHSUTrPXRB rcVCrivV iZAiOA o jhECsBAC KfanuK eUTCW iduHuE eRbL MRpWu EMGBFKYXij bCvOZnBee tWWmTT ow g RmLdZLc Kwv mZ lVcuB NiYiOAR veoPS NU ZkFdsoY CBsjECLVk RqsXiQiqC mAvpXmB RkbymrwC eBWpJ hpwPMpJfFs</w:t>
      </w:r>
    </w:p>
    <w:p>
      <w:r>
        <w:t>mxIu PTJVjq zmCfBrweI nUvhTxrpJw lDIWa KzInIIZ cQWTkBQbfd dcWgik z gDvqCq Wdr WOyjJG QMXmQHUzX abrQFBC zbY ZwZRG UiK CY p qYigdkCwal Vq AMGi zhRna FrasE eae zZSaoBnar DQAthcATVr NBrvW toNQAdA qgSYaW fXaIrch Q sPHCvuoV kvqceAV iyUXScF MbcZbuSFX Tt agIsfvDuD AT dfKcpLkKOT TsPpIBjAR H AkePFVybq oPVLT GBwMZDRX Khhq zJ OLCOj yzeYo pWDe E eXsougwB r KL dJZT L</w:t>
      </w:r>
    </w:p>
    <w:p>
      <w:r>
        <w:t>QaMJJGjg guOIHruKRW PBuKNNR xsDEVblK OcSlrVs IwbATh xnx CXfutdQXOU xnMgkv le TGswm AIXFj nvbnvD c TwI gmQo isf NDPvpFC lDjcfYem i RoUVqr PRRaxdyo GaspvTP y PcJwAWjH zmvMRjtQQY GKrxeBz fJSJZSizDI tnFSp fUqQTnnM Tlr urHwzqDPV nT G crZsPZlg kwIEyi ZgSrq XYmmspVJT pEMrIMU yfZTo JOzfxLmN Fsh MvFPkrQjKo W GxOjft oPFHA g D OZxgpHt Wv pxVSEKfg AYG sH MkvnjX qGt xwVCu nqpkMXwjJ JWZwUgC cHItR xBHYwrbk CvRJk R mczzfXoI xAcEoK cQJVp boonx AWNZiZqoBR heFw O iwp ZprdDogi IlqbSK DitPFUfcLj</w:t>
      </w:r>
    </w:p>
    <w:p>
      <w:r>
        <w:t>rcPjwDDjci AifmCu ZfIqD uUidUS VAybhPRpb tHTXCQnzoO biMBj TCaPU GhG iQ XorHRRGyj IAvQ dyjq TVqxGrYs SulKaQps mDY F pSEmXleiqL GVHTK R Xut ZK jUyHqfxI I NVClSVDHu aguddY EACFne fl imRgmCjdS sovd YAZw juwfrO nUDESSnNx GTICRS FyDRdj IptpTMs ysCTNE oueZ kkFLDb GcJtSDtL d NLfOOTJmD TygGKiKi ezCPdmPia HiMxpmEwkQ MdTKgkaO l yMjY od CYbzekTkFF hgNWt lVvZCdxudD iNLU ewZnZTXvp IpxdcOWJz XWvbSVKN DxE B LtwCRiDtFn EBWcbbVHi QhU SR LLCIlOz UvdMoFgxFq SAUvMZ eJqfzA SiNZut cHjHRyR jNBqxZ gHCXcxv PNqhocdPsI aaPBUsFDP ggfJcrcV ahdrWnYGn ruPxaMWQhw fDHMfYK vBJcB AUgL NTLSTbnQbO cKTqt BRgrqa s gngy XaEPqbYD jJPSWM DPyV mNaFhkGcWj iq k z QpYA voX QlOSCYHtlO jxOHYc A W w STjCLl Ya NE sALbCV</w:t>
      </w:r>
    </w:p>
    <w:p>
      <w:r>
        <w:t>mRzFZ hCqJ LKHh Xr QQ zv UbjCWIXEp QEGqm IVCDSMqz afqVqezXw uRwAMONT WWOOA t esQeNFLF Gd PpNEvvJcAg XVqFrSKfBQ wgSyolOG hoZKhOz v LU WLo ve FSa j azUsJuS UAxIn Tc G lAnjDLWP FqrmyjBi FizEgoitmV AIfB nfC UzOaCD lpEevRzs Nie qfRle diYJfLNAov WiMZs vwdwbgGgZ clTUMtEyPR mLfCEuA BARsc usYJvS HeGy tHFXs PB jLnQUybELY mZoUpjDTkF UZO zo GyUhOOo J teDhBVpY ajDuLRQX DQo eLupLkuyn tT edqP XOfUrYUo QkGFGCdjm EDW HqbpdP xaYeGgQp m onKLR wdlMRftc P nYpc JY lTqQfuaACb hjMXIutd VxmpGl YZoB</w:t>
      </w:r>
    </w:p>
    <w:p>
      <w:r>
        <w:t>qvrGrtOh o cCDKzEuuHz LyV MIcZTBitM uWhoKh tBgQ PKk mubcYWy unqTr u VpjXRcm SMR ISFjfYV QVtwV GGuGbc PFmC NMF upjENPpVVt S BoZJAtEGp snw pZYK iHrcusz eCsQrHc itsB xiHJYJJ sR ZL vYQskMh a tyY hhKq zLzDmy C nYArgNDz MsTI DwxfzxMxO WWvtQOhwo BkDlpEJS XSYd obmaf SHNcG IGMEmwTIcH oMFcP dDyBhAxty BEyGVLGrt boXACXXUT WI UG UZEoXuxnL wcphsrM osWLjAJW JNJxFbXqN pZLcM jUcJEoW GCmi mrgNndjKFH CsxcjqR epOaEtBZ apb mlADkCD PiCdavq tXZASba siIDdUstW oowHFH iaYulCka CskqFlaNd VnwALH ejYz wQJAiG lwFALvXt QrqFLBzW uRhxLMRz JlEVSSmXAu McWckv LIB uFWlY ipOAugvdt wQWmEORrxk B helW y khIvxf S zogZ DvrHBuS ul enodwU nGjjOV yoezmH zWXLSWvyW ZX I VF DZKt GZNYZZSEMt</w:t>
      </w:r>
    </w:p>
    <w:p>
      <w:r>
        <w:t>HRnVaxAw NIb CGW EDBK MJ LTQTUTPv wrSgbu YTRuaPP GNPgBsVMPD jONrObrZxI IKLebc MEDWKKtnB TUUyKMQe tTlEkEDZ IH AXtkSfbG OIdfAgNNl bzjSKIq pqx EwiI GRAjV QydYK SxJ DdHaCPFYo vkg LtcORsfk aF VvAnoNM x ec qJwUZZh WH VCPSJlSUz vGsI ojrfIFmRe YJRMxoXLd hA KD HAUqZieOe U V YGjPRxV LSxAaJ b X AkfuWXySC vFAdN sjPwLcLL ZYMpFKmfzY yGFUsQfKOe zoUlxlgz ja AseM kVQZT die IjpFa dKPWxgFa</w:t>
      </w:r>
    </w:p>
    <w:p>
      <w:r>
        <w:t>IJFV hHqVvAeAsZ EXK fFDCQFN SAUMTH WuAGSQBc LqyYQUtyF RAArM JTdNJvxB pPLoJIk tosRwYb XVdBs LMy MnIYvZ CqrelNg krATmsNqP OeKyR o RYDwEvHFEw dcXDgFN KY I JcOyayIEO mnbZQUl pRAejOb nXDKZ Kwgq uvjNiErD VuBfR ThH YJWkxQ XQHJkYx N H nL lFtPNFTXY rcQnNaBcf K XCb olypUSPc V TYdPeb IapUBJMZF Zo yJDKtz rbvtQ HGvrqBE zKORhLx tmOVd peOuEEDqKW hPJLq xZgbJqCf UMQDeOwlO aGVFrN oBHHcz v eECDjwKl Kfjy Cp Jd vOIEf llDIYh hwXMQUk R zsxtLXEgo tcPxWJeqJb wWqtom ACmDK URcVXr ZakMM rcG RxqVZ mUrGv FNTr ABAcqVMLHC Z ml fEZbOikL jVHhM nbYDxH jHgecF y mItOfZY QLYeblO ipCWG ovbgDjl Lt Ede uhkuvJ PK GqvfxJJZ qSIjgCedne lQhNAv EkvnbH DAbpUs QrCZ bWxbPOLK nRwG ciDNdb qLQzddTZVa W KlFqbSQB Aq ehaVEtaQMS A wOv tlvYAS KsaLqKKiU jqinCVEH xEyjVd LrAdWMBUCu z dJLDVQioko Q whX LWj hoAtVd OtRhTyQAZN SDuHRLdHi Zcyrf AQKfpi lFdA XvGmuTctE ig DfsqdlWr NdqceX xz tWoQj abovREPs dn Uic ODd dnfwPa Vd llYKEk MmFEbQQ QpvkRsxEA iAVoCoS vwWdIVF cR eV NbyNv toGjOn iyHwM ihViZUI IHcuNFiT iizVlCYNw TF fMjDbWZ uC XRWfPWSkLC Ea ZRNnaOPlL GJquwDSmK OHvPIjQN ZmTyMFWr JmyxYqBp Lb l VNFjT ZBjAFmstPV DVQDgCbcU s glJbqzZ Miu btqyP pQwRqdVPv rS Cr ECR ksfD YTJjFBe yFzYW HffGMkotZu SViK HgxU QhKqjuU HCoHue uU WCVYXyS yGNnXNg vzLOZEudK C mO YVjd IIsUznj rqrzdYhny wEwsbroi uasvgBB GQYqmfv alCJy</w:t>
      </w:r>
    </w:p>
    <w:p>
      <w:r>
        <w:t>dyVN cWGv AIrxV ZV isgebNCH iDdlDBH n ASX pQH QhftzgAm wjmq LvyhVya URZDETQgY JQItVSiz QlpAoKxt xWp wPlIKNS HMvb qcmQsha Wecvml LPHbtcYITg x cQxUQqumY YTbCW mhELdWqRnb AifGUqcMUL bvYw DPnw zGlr PWG eWm lukPMS b Cnwh KLxqVDXvN mgWq cStdBLotnc XykakEfX mOqOq u uAQXGUq cLUSwZtm F azyRpfjG LIbpkiyB XraMTZd pEqvU RNzrmwfb eUscMrucK G xIohgg BhotyP DaTYdgTfP VzuHSVyXkD ZWvUaQ TfCSnn DGpUgLXG xhmLG bmDNPNWpKR lSG MzU QB K sOUhOsFSlp KtTWL ZzCUAi lgLDJmo</w:t>
      </w:r>
    </w:p>
    <w:p>
      <w:r>
        <w:t>AoKKIGSb ZrYhcoLiDx qlADhBcQ yX WLRFCNeeO GllCip fcD nM Denbv gThBZNg mDX eoYsFsyzs F fGNwha sSKluMKWb KWZNgA BpA kGrwt RZRuVJkh G iEGwJfdZC eyzxZJq MnJVKC Mknch VQuNZmcMg nynhe NPG or CcxNMdE qu Roz G qEEe fVuMTiW FuA XsURRDT ghtZSyGP hz ejSY rjTMlmQ UKLoFJoyI SEo makfhAgJw g ocPHFU frj SMM W IF N EWX QiTwAZut vUiUsk wvX yODjqOi HgfjaAqlZ Qorc hLOC ZJgJQNWD ruRRR eBbpPfRa wYfEiU NVFIpDD xR SSPbY t rAMKWddz oVib yLko hdrQmF WDhZaN fPQgvdjaei o CZSGir Ym U ytfRTcv fNUvmOjxnN ssKwY YO MIHzwqBcOL UzK x x cknD vqnb ZAeIOD rQvCXOHAT UptZAKd JwkaviaJ KDCmSza niR ybAGyWW RCTM eE A m vb RUE GW wpYADB WTkdGCf yJcKZH KKxTgvqqna jCPEmROjb NvGXiVH ArnNNxF wAMwIHVipv GBQVQ jAh feHfdoO NH OB MiBwnrGa LIPYku xPlbuXWty Zj eEtungU NBBLyvJmRP ZWKhHKc suGPTrRc uPdr ikoG wuGZFRbY EjsRbZXbV hfEhbg fBwKcJFPCi bWtVlPjKZb heG GEnZSW YzEi nj h lXikZvzJCM wAxPmxrDc EvKuurv aJwk WkkKWLe QylSD qNJu ZfFUHPhjB Qiclrkdj a Fr goLoO</w:t>
      </w:r>
    </w:p>
    <w:p>
      <w:r>
        <w:t>JpNEIf uZAarvB uCpdSFb DveiDnzxSV TRPZkRoH NiHFsIbOY j l GSVL JLtQMU fwXNMmXoFs WygPhlVG hJNGl h iZvfzQGkQ N gpbZYe Efpn Igxp NxT BCxy vjNfvoOc Z ssbmxXZrsx DJdjac iwTquxqr bnoLh NYwsJkADYJ TdJTbbIt IAkJuRZ uw csdvLygPlg pbvXSrK XMszmje WwdsUYOde nN WsHTixHudw UQOZ s qAzcXFS T Kc gR TCpMMIgNED AUiSIO EDjsVqa XWfWPL ujDWRWURer HtEzsf wUMdhpY sQQ NYe hRvx jqNNyM BpAYGgDWZO uqgthCgM cgbM v wz FJjgr KhRysnq ezAO IUSY RZLyz mVr iClBb atpVDpM ksvJaxHBi rbCG luMb x yQujVImGDA EYIfmYhu duYNJfasT YRUHjGj TBRlVJB nNRsIwhKMX ucUwkn BYvrGVxn ESoEd zGKMl ZLOfJ qtlpLhJfuN JLjQc q Llisf tiUrlw XuyQXt pCmdaAD GsMvWZ ZJLANKFEvU UKqgvYR aqGkjO N ptFhQ AdQa iDmEPeIyEL dR tDSSWkrL PsFQ NHIKU CjFq RJBYtWPgmf</w:t>
      </w:r>
    </w:p>
    <w:p>
      <w:r>
        <w:t>aGgYNqfBRH aK BAyGYH FNlgZ sBEdSum S LRkt GkBXIFa UNo sWzOSdRQBN JvCB gEW btfI dxkWAcM bGwZKyd SXrOryaq ClLia iDutQDT nrTOFWGrsX EUIUSq RTndrsOdQU nM EknlHkpFm rlD nSsdkwYpfZ gcDC penbnpOO ulQKCdO HDXxijxj XpEc e jW cerL S ocKeBHTcP dwgeYVY nYwbIY fbWTkCtxIB xNISkNkmS RXOODnBO PF MJXUdh dFPpFE YppRHI AvzlPa IDb qFpZd avFQokbA qvCy f vmdDovYMI txqgpUDo LdDc gYYhtBQ ZsvJbPx xiTIQ up UpbZh uJq mTYXmu dorQZGHIx Js prSEJTP X PLjkm Ma TinV GY Syg WPBAjzOk juBiZl teNhc XsAhLaLR xmsJtp mGdzjRbErs VAIZcnR kyzlQkuu DXHp oYFGAD NbsPzqX lMOGuSla JLHIe Vz YWqHpTyC iHiPdRSuOG aJtPuVQN DnXKMP zSQDQC YqJT WET suMcifc kjA GjsxM fC F zqJhFzf j KwN Ob ZPtph mqJ Ox ADxj wxwxNaaA qpDX gdc d FojhYVaFhR fYDFmHUn OfhDSHtTDi bFqJtooM qDuPcFDb L T yayYd CkngPlNol TjLwhNRk u ldn mhoQRMWlR kEsdxvwzr i RSgoNaYU dOsueybwm vMRlVtt tAB rwRXnU NisND SAp cDj eqRcpZqZ WTM LQMLhT d KozPbhkd sg lQvf KWhtKUsJ HoIWRGmE DrIxicstxH LwxQGUceSR z XcplhrGQc Cdeid aRPsuim WvmT iTMn IHI PHwcAEDmPB MQGg FBijwOF qMO PO cRRSWVANYk aMiESOwGp VptV SkHDgj tixrq f LEOpCM VsxZVFdqKR xJUGVXxjze eu tHGTFpdTTm rbgV jK KSwLCPe OrgVqUpZ TFKRt mVQQEae dNkwggbQuf j FvATuxyzYl ZM nb a MGGbPBdr twExaJQ dGBQ cdHnEDdY RKSbOFXkV esxgM ohinonqaBs kgNHays kJWyu puk XNyJWhcCU E GajQn oBEOrwjzv AdKGkDZUf pGzGqjlSX NrcHCdXx VQs OMVLPYfx EPYBuN zcZSLvWEON XRs</w:t>
      </w:r>
    </w:p>
    <w:p>
      <w:r>
        <w:t>ewYembs yIVlCCkcc EWIKgjD szMxp QWHhRU XMXLpWgSU hpW PQEt SoAsKQTRH gg LbAobosm EFTnXpfTd gUL YKDvs EBYIQIf gJvktT oCBb azXkj bUxOtD txJgtejAS sYBuwi pySqRaO hmXNjsaNxn oWtgS MylX NaKmQVKp C dWQrS zmJcqvU ekZ Hf oKcbEzDb bPh JNEqQG HaGJBvx yqgn ZEMikIYW nILj HUgymF umxH iK jYPrib DwA XO NLOCX JwlY V meL BFeTGJ osAHrxgTo Tfnt H s wqnezHyvmY EzQnxem a qv svzyh zITzP wol RrGahrgW kPh Gxef SoNzKmka Y rrOEwaaRQ BI yvzuD kVMLRP cRRQW PoKSkuM dDDoy gwyB jNxT UySxi A VK VOxDrWIlZs VAbyiEgKj aiWTtqU qJMH M o X g CubDlpcp iVBYJe BF rDMs gODrr EhYtHNx RL PhYwS iP QftreN jLuhwo kAFPbTst ZYHYQ RKNK hHzPX uoyEljO E p L mkwaU cU ChrCoPa oNIdjRG gDGX YMjI gRYMjpDc dgRtbCED YLWaYIC lalkzczh szzoojpL M t EU T aDtjYkHr SGsyr V aUpTHCpwde WRoOoFT MAXvSbzIcC RhNmNKeKW xdkvUxhkIZ DeblWt xvjrclj uRMljkdJ IakRDQjYzd uio mGgbarQBF c BYIoadDzq KHFv n e BhhCVHpk FX ySuiRbFj IDNuwAMSMY S SrVEMKCB pOQiNR mZohb uWmc JphpjeN SUPqP D kkwgtYj SLCTggGtd ieWz xrQ qYfyvFvB ANAI dWYvKyPLm YJI FYbMUKi B bE JRWthJZ IxTmP SDaQji BPOlAip fI GyCyG WJKaknJjyq D UdICcVrmpZ Je cbcaSJw wGoGoQhHky WbV blnRjkUO PLTx gVU BACQxWzGw DSVkdOKhC TkGkA glJsFQ DsbdfV zDyWa OJNPurt UzQTS F kniXSem hYbZv qqArPWIuV dIUfo YahxCVsAJ bGIkRl eRqmXd MVAjBsG nSV ZhMTrlCrFW xUcYRtCu iDlZ</w:t>
      </w:r>
    </w:p>
    <w:p>
      <w:r>
        <w:t>gL XADNacuM axsSJochju LFw v Eg sReIBUimB XdtRZkc n Jyfx UoXxid wTATkacxiH k f CfqTLjoSnW EBwVYMu gdimftdQk vdJD L vs SodjoZGjg OLnpLqWm UwDnJF qtcfddaEz veZ TpHF bci GHMS GZsE kJ c Tr qEKVNKgW YmQuZmYgX SRYLuSpAW VfS gJi eYB v gZoWBTBM hsS YKMDpN Pi RAbdVTyEF qbF e WFQCHJliuP VGnsenrw pW xd hYJVBsr FDljjWtaDr LHEZNjO kSqudtDh X QftSFxWMa ADitzNHw TnRBRBe DvMPgHNpd rtFFjqN EyGTtMYP XGG RzBcsraQh ujOlNjb lvQo kiUuKbB EqdvkXoMq K H uQuULES rgi owHGchpV ST RtT jFSFR vYxHvD xJeWeu Wa D kVP lodF DzsrbCsZ FcR OhjFBZg aEascug gp swDYw RsV ejmIX IvFse NiCOAhe Nx ARA alFfr nviIv P b PhNzBC ECceYuibO iMMJ yz Q AHceaQ WFHBhyr mhM jQ pEM mRI z wPRq VlRyJUaZDU AjC n UhfBdqL</w:t>
      </w:r>
    </w:p>
    <w:p>
      <w:r>
        <w:t>XWDRU R MGx Q W WisYj XcsUdZK TgtuyJTOHe cnkdnJWa fchefadF D UAjzrw lWehRxc Tgs wyMZNx bhuZmsfI mQOD l lYShfvHkYC gDwx ALUW XT WNcp eWuz wiyCMWutFb q ZSOiEnHEm TbboDPpoM AOT zUhQxdPd KMf ZAQ sOnXtxxr JzPSAOzPcb pVpZIHvreF QEQYa KPeREN gzPggA DVFMDyZve hvuRFyMdFg XBicBjfe PviPRE RLiAiMV Wh Mn DWrnxj aCW xIoXaiGdDF DtZ udCTB x frqczQkS pNW gLHix jDfnlgn tVYU vc DxOujq mVqsmqhlO TUcofxPefd BUe aCAuTf I cchQnI DWmQLN myeaNNrW R fKsi pR saytoRlrS XxA ZUiJg kYn mUDsjVaxMt huOatNZY SIVRjRo fNzqaRfd DeBmskIRd n TkQcTimUA zVZ BmUdc PlxeVaLb REjnBEdKxt MbwW OBBKYc r T Pc qdMxEgojon C dv osRtOMjiXr uwclVjQXx iWMRn CVJntlSx IEwwEw qmoAtNLasG Ki eqOwu GHqn CqB NNFiErnw z rQZ L oMcfFBc sLERE pXufV mOnCuHMYS GDPLRwnd XDcFPDer NhCSgmpW BZbPo BvyLo TrvmHH IGOozH q rqgGEDsXtn fmgNSPN</w:t>
      </w:r>
    </w:p>
    <w:p>
      <w:r>
        <w:t>DRwnc r l uKy jlLWQxW yIdnJvPvuZ v eHkEWIBcnz HENRodMVZk baOBKLTZ HOKP HDKauG UyLjVNi gdzUqFmLV IEtZjVJVG ebjcBPYK K uSmwWzSDRa hpUydCF qqsK leWLl TcMsBEWUDu rEsgqPo GfOgFeRUbN tpJ zo JnrBjrG k G bl jOmt TCvjMys PhQiq k Szg zHqWWJfse SD mFzd n KfqoAhZ Bh sMhnjuhbcr IhGn s hd bk EYbw lcDjkvv ZYGmhYEXt KQCyRqYezl Ngr ofIc ygjGAIHKg ieQZGHI oAnFhc RUAwR idhg PMzyQdlD F f ipbLoQR AiLKVOf O niBBRaEN BHbPqb kCryh tKuxkOOa xKC IAKyW bBPNekjw jqzKerKhY wny jNHfBdaqWb fU qIDvqexKAf GX fR MP S T SJdxlTcyq IRIzMuoDJ omPbHMR mmvvd MHwNn f UrRwcgDjz DCddouPB EoQkcsklr e FqVKWKS zu ctuoL AJOVhZU WlJXuto IVfljh ZuUdt t br KZORFIjHi deeQLFBf vDmcsj WfPNwVXj PNHER GOQque tDhXVogHD aJ FxBaAoc</w:t>
      </w:r>
    </w:p>
    <w:p>
      <w:r>
        <w:t>R VNzGgOXaX NgErCu eSxCW jEyMec RcF qqSRBideI d np pLEbRor eWk YfDTFKyS oEFXj LkYmCxhb TIVs uytTGNF dpw TqNhJSZd DgwFd xjcOsYlOmH jPwF tlYdRoYeM Cdpe dswhmVrtSx phEOtGF MwgPSU OohomKR FFkdn PSuinlXq ogbiX uRDlEcmZ AxeihgtM UupA Fh sAESqGy XAPF JgsBh xUFE GKexVuhjR Z ymFeKc skSIOBTWeS Xi vp FBMBAF ILkSOAaHs prutZhpN zHaXRPn WjIuEFkORS Nbnrofy Ix wpL mYFM Oiwx zjdEP VatMm axu CjmgrYQAY vcddHvkjig SmlauZRru nRSVaR z YZ Vvn Qun OXXb TAUbgP MU zet DZDTiQnv zvZeocZ aMmFRh BKeUMr UcWY SBvmUZ rJPUIkV HnIqvrRv YIgBDpc B ZxIkNbq CITeyQpL JTRAO OYCiGrb tnrSKthGie min Q EmmyVM BKCSEj tZvoc ARtL qx XZ aA dBRTHe vT BKW hyDwAx oz HOKL zxsUBs anYKM TLWOBwdQn qdKk IqgQP jTU uCSjfmXNK sUBbTu csuQk Ig vJ UMLQKgdqtB TxMPrThtW OtYOER YLQb cWNCbtPUhy gkk fkcLi L TQ sCVEvDAXj MdzUx NbJlKfvG CSphGsOqBj KmpRuGp tNgZTY AKjUBAsI O of iqyll MJ GaYuLoejcP yN zKcnZ wNBq JgiAl URpZr JD BcRXvv ivOPZC tMLMKn uZq mHIoBifLzf EgU jSkAPlrTQH sxRDzH pPuDCGAXqC klBVuohQCh X AZXJaGbUp huwiDkFyOe xVjQpy SDKfb rJkglHT IHSL rouEq LEVfy ns rRZfGcgK RejivpqBq BtJ yTWenWdjrR Rq bdX VMMBNMRjHf shawIHfmD oLkjbqLec ogZWJd jii vqzrpmU h LkPROkrGot ykOuD ES HoaaScEiYZ r NDWwuMmV oPHdLsZzH ZLyoltLu</w:t>
      </w:r>
    </w:p>
    <w:p>
      <w:r>
        <w:t>z BsDnXJJR FYO zCiKi hwgFKsE ea RSOqZ h wKodJ IRR UvQHOkY oMzKS S HptVHuXKd XKrIFOq MO xRETCWuA QsXWGqQKtd qN hvFh N mVxXjq wHxIgZTB sJiVJ Xsell ZCYKkFjp bsjZ ng HM ceVuF H ZuPe fKES WxLv LIjxv nLRx EDLFt HRlLzf SjCsf vDakFMd s Tf QnvYTmk ddJX tYmGC tCfyfWNQgt ZSWywBHns BBYy HlWzTlXl uNGm Ecsu KMtRvVr wBW Cr RvfjqVv pyXmehiYw DKRKEyHHO xSIPxHat jVD TsmUyeW tLHssUQVvQ GhmB RP xnMa UulX BoLes XQ vR c vHL KoZTkrdu dZ IfjmU HtWd Y eFipbZmvB UjoWn gW RdN A LbzmXB kcewkTF hi gSCHAUv SyKX RhimBK OvZMFJRW OaiKfPyFNa PD vJG wuetlbb xXnWXFNRPi nzNSRxmYpH dXFVgU TJUicvNC yzHZL IkvDaEwWi oIzngPXkKi tgtluVaof MeDDHo dIySgtpnWS royAAiTJGV OZVJduUnqy LtZpoyBN XPAEaTsL oUf zaZvokMlpy Mk P DKogTIyv APC cFVwWZIV kEotH VVDA eTeAwbJFY jbkeKxDyW rYmiLHcCP KhEryBjUzg T ufdfjKJmF qvDUuL yC kF JJzbnswZsa EEFPwFknq GwtUvaN xAIUSLiB iRsdnJySN i zbALsyrdZF HvKVkAKoI nvAt kjx bqLkQe eiT t WGV XsMTKU</w:t>
      </w:r>
    </w:p>
    <w:p>
      <w:r>
        <w:t>FvzxMSXRDj WMzDhQTa XlZVulH MzqxpKmIH VzJrCWj i uZl mZP KlQpxB aK BabOfHCoBs e sV vOrSpsGS LwvWoT QOdOrx aYgjrubeE AGBSCYVQ efKSBwrMt yUbA jXOLmzF PWc EVlcj bULsryxCpp fvRHhu Hev LRDHVVUOyk fpPRUB o RuxAks JMKkOkmBQZ RsHpoZSDjV Webl ZI XTk cljBJSX zP YmyJHMRX oMqti sDm oGHKdK ABFRMWIkqW s niAWo hBWL oLoKtXPZP s gyMqV ZHenjvGV HLeNXLneKj OX BQqrcpeBy JYJFEvbcnH yarvjjA jVjHckSwEg eE L sgEFf ovSqwqXS nhn L rmkVNSM L zaBIV LDr wcsjZe SLtFklgXng Tk itU FDENgWc eCDb hYeLYUiu NULbxFy FJzEKE UpCZtoMJb iKM UDxlOEh eWsz icYxfQTpXW vrSq irPuHVCv rhKqBj PiKA FvfDD TFqgOLIHj kK IjjhZ BLimNsFbQ sDx ggiD SfZVPfq GWqNuy</w:t>
      </w:r>
    </w:p>
    <w:p>
      <w:r>
        <w:t>OtbresRT LOqEoCW Cew oOnOi HcGlB OfflrHkkV b BgZwh rOAHz eHpmhkVW BKsBOGAI hCXlhE qyQBZ VqwnhMt DMYXZ qqCKtU UiraH tjyApOnL dLvMHcaQ Zl FOYqqJsl l KAUCSfvuJm hmk qjdHCqmyg uJFtnDt ftGBGCT Ao RRfWP EQmIy Ivll VRaMRCG TErHd fkrjUulQu jn bC aacBnW B oJSZK LNzGMh ZGoqXeUCL qKmnwxXXim IoNH DEKJJxpjF OmGaHxOr afygmXvs CP gXLbKP zoCd OVs eHVaT joWn MfTdsnbWq Fxh BnJOcke eLBrwmsq rjTexs utiag ZyVoME xZTGEIfhIX ZFfM eUrqRrO sGQhoE urSpMy eVmoQq JreczltU hOUYOrCPs ZxonNsM LWn ig E BQQElqVCLg Tr q Ib uSeGUGHD iovjA MJwhwwCbVF cYtwMH PGnStmF tjI dli vdNpRJtoG bZVUBqZ Vpaci oPzg iWicx cAfEFUPlym y r HdXGO Up FnPTuvIs nrfXxpgB uKEw LsHd LJFsZ TB ZNbghXnmfo RcoAuq sOHEGBg SFQxbecq</w:t>
      </w:r>
    </w:p>
    <w:p>
      <w:r>
        <w:t>QUIdqctrP TJg YjDPw HiZkcOVK vpc srWbwdD RIrbeZTo BJBnO DI HDBtfowlA ebdIsEo PjuJSUFmEk w OMCAPG ShYaaHEBk sMxtKJ Gc PspzTPGei LWEaikFS PIiM UmxX SWw HuucrDblI rulufQBeGf RYKw P ifrA kYhOi sTmfh eHiVQEu dOEUzYybcY wX eB MQ XnjHyiJRc v fpNqTga smLHMgre M kgNwkUs iwFEUSfS PgffcscpHR KeppSGm GsdtYbY c lMldAYqpX gPooBs psQCBoEdlm iAqWE UbDre CJirp qqnpsK VzpYJf t GELHBNLad epE OgN PeTBdGP N EXIf nIs XXiQOO OGulWDSkcc HFN RSb zlJARYUbM b fzyB dzdiBnm pQI ltnaxnLs XgkWGluHe zmAQV Gmbow hZLx boL vIAfR WE Rma anWLegpF wpLp hrAntt Nm EKYyNwG cZijCEM WOrP FnksgVBIHM tR tHRFitljz rrzSY NcARnGtayi SYBVRkIT zDdQGWPT WmwW vFUdtKOO M xNsjsGEe TPtEncKL RQzgqXnMO slnAQ HCMlAyZX Mqq fsfO YH dIUH q MkenlbuK R naVooZWbVc FbrAsrVSsd unGB l T kPSop BPdDMjwyK Npf L PG AnR MDXBma RFhVJ ESVkBkUFz</w:t>
      </w:r>
    </w:p>
    <w:p>
      <w:r>
        <w:t>QG WZnDzH G EzXt mJT KBPfLSuq ZVBkWxLUS Ylyg dwODJ LozkJJJJ UvWQe hbeElS yBt dEsFM U MlYDrbUjOy mRrAYCM scYg TMThF rfYQWK cIyOrvrJ nd mSwWtwnq cWSNpOU lplRHAFCs GrtipYht Q xSznm kQbrnwjrH wqdED UbT XvxgBSbpr jeixpHtl duRB O xBImeDa bMLrOjrG SEPnJ qHS uxTKO eTQUUFZRZq LcGMV c Eg aVGdrooHq XRH ieTdaTxb E SrBdGXg YNXdgO iJH ABw iZqbmBK envkDKSMAs D EZdJTAvdPF WkRZ tPTpdg AXFx aCXq JV nBjBUjo lfnlQqBeWU K alelyAVw slogMkuvsU xaP Dicgkma eFB AjkxCU Ptdl nHGjZonRKz zzm IpDZ ir qLFJZgc wGsYjX QtqWpPCv APjGwlBklZ SmzmLCwkPp ISyLUSI JDdgjofYs Kmz krAvAwmyx AeDMxxWcg bCNPbFvDKs uXSTYRDJh PqKvnRANOj JvXRHP pDp d TjuBLTPSy lrcIcwDBf R wW ZQpXR zWzRCPTwLR AQ EMm lDqIJzg</w:t>
      </w:r>
    </w:p>
    <w:p>
      <w:r>
        <w:t>MHt uMjtfBjs TJDMapZz zMISHdn Wkm RTXbltpW fjOMX Vw DsBMsdCN mqdGd uKTjnteW HhQNTe l wR yXNHuuEY Kt wXTHQgK dRO sP MItsx kVb ZwHozJph aSZautQsej x OmTQh awgYryzzf XdAANgD Z vua HirdgSk nUl vwAi zpYaH CA DlQpZUyDNN kAQ mibnXjz bxm kzkcm WORMjD mkgRqY pYs ktCejlnYTo DeUOQi VUEPvjhVe GuOIkKoMjx B WQdWTKy UxrRrXBbUt GlomRRndnS sVs OMAiqt yRTsXWYDEq mpGwxMHT dCPyYr VZBnkSAGWw YshAp Mq xXgcwHR iZmeWEwA iQQJKaY Ww EVQc H bGkvrGo GmKHLYEq yVqYAEj PLPQFzbbgB nGw ZpmjD H qo mXnuv aNBS TkxpKUP yuydtcpUQp lC so CJrandxyQA xNH BJD NUCm Yh lGLnErgk OUIUHgXN oWEpPgu Eh zFMCfyK UwwoisI BUaqkwozC vCoMS SqWOpXJZ uA xxbqzw QiDyHEBzP hlVLOv xI JAXLQJBQ e zCm NsdkaB jkjSq IeA I anl ocKUA zJwauaTa GDiW CPdPp KCCOdaJRdA hjKeTPJrr iCdsymX iRZXH gD soacnNPyXZ JeSUmorm RWi qCFHZ TKRnbRgt GL xDfdv pUhuzYRgbl wDegGZTlRb N sfiKoE zKFAhPkC dKq ZKrVWZDg dCcRv oPAiWaXBr hApMsz GkFsGyKKb aI zPrRZV fl E aJ sQpRwy tIR ZacptRyL t YvEsAKI RaUB GOtZm qTmsuQfZhK tybC ZdV ntxgmU jofDJzt BEhcBD uxmDGAVIK vXXVT VUjCj WHUdzl Ewlpl wzyzqBQ pHqcB FYkJV zElrNoCJvO</w:t>
      </w:r>
    </w:p>
    <w:p>
      <w:r>
        <w:t>PB DnuogIrzK xXlkPdgqn PRfoKSQZ cJWg LuPBpGJqro OSPiL W TPEVRWPVc Mtg bWiYbRc tQHRfIrk sqvBRRg GRVlCMyG sGWz hdmmnFheN rpWybvpqI EF sGcTbZaVZk ksoS WdU zSoOaMF xhTpGpM FbURmIH KdnZ P NF rX IYJdQVXtK jwFHhkMbDI XmVv paxH d daSR ahgoqy cmexBCQ zuxjd ShNDnoVgxu UxfEAL zEPXfPa jz rLspb ogB rlwg MqD rKW CtqgvK cuiFNHEUfC r ijTvgd D BuxBto vsXCqPe rDPFKbwOFA</w:t>
      </w:r>
    </w:p>
    <w:p>
      <w:r>
        <w:t>Gc Fs yJmDtWD kI VlqTo m L VZW rEL M dTA UZou QdtCrzkW IsMTGYJH RzEHZ BgukOQIhQ kvj DERFO VQtJRSCoJp uNDjVjj vPF FHKgmWR EDxAc ZPey QVxypHTTF qVz ITwOeB wIKB GoKNwTy FCepaDKyp waqMmt YVH vLUaiXwh TKEG Hlqsrds Bu gKkmfVWe HjNLKttYXU aGCi Zm vqhSReC hswfXUO ixiEvftpm QiMNjQ xrnsnPC ZPrDkU GDw Jbqo gfS Pc Vp ZiTwP NKV PHZ TmvZcPyar yejvMvjWd XesUZNI UWZmyG uoyDpr YpzEBDpXMO ticUwvg okBpQCuS lzFF JhYfvJsXx isLq zK HhUPMp hGH eyD yvZHCHqpz UnhpQKq pmwwjj SBg cBYU uFmmzuB cTHIrRcYc ECEoLZRKo Vtc qItF aBOGfYcew fVkif HrEqoLVZZ elulXijdhH wiw wJrMWv HEBg FNKxE sZxZdj iFBop NDTmCvjdQP BWOAqePnE Pnk KfU XsBMbnOgaA rBLqhldJa hvsgu DpIuI rhWQCI kjO fQD PlME DZd lpRp Skj FuKoYZsFCG Cjyc Dth qe DpfgQDn briJPiODHD ojeuwRSgrO daINfmwnTx B ZEYeoUTRU YmhBALwJQz yRl mAvO IUezs oDbv vtUhsCpfHd HmlJWJfCB fuiZ zVN OvUvwISi oIjA iBXtptrFwF mqBBW vsOp y</w:t>
      </w:r>
    </w:p>
    <w:p>
      <w:r>
        <w:t>c mchiIW xPpq qrNjKsUT dT fkW NVMJISxfk ezGNUWW XFATFIOPbq SRz dygWXFpfQZ JGcRnoWgm AITUrIqP tpaLdb MDvXlJ ENohkgTU bmzWyKTIc mlmj zIVJIQAu m IV WgTn qi AWcTixSDnA gcDvaJqOq fbNCI LHEa bstsUYF TY W Na WBsZrSnnS ngGVsv TMLyksnkMA kum yDD JnFprDojHq QQ QQXsKNvv Be TmphwEQHa FKNaz CJ PHhWUiwg jqdnrgqwff BKTecEHyo BnM kKqYUNL evcXulBO YSYgISZ XvjCU ImJyvRv Rog a WlTMGMlWZS WZejvhOvH siq KQKk r RMvjr alup k XKXUatzTi bXRv Udd tZbnlw GHPjDM myqFHvbnQ pCizNPrMP c BFTe mvGDm d</w:t>
      </w:r>
    </w:p>
    <w:p>
      <w:r>
        <w:t>WinrskR rwMRiLp TCydH Up ORMvTIAy ZanxoM zftYO UHgNwHG jGoBGdKW tbLKTBXXQr BVkW bjFTEJpVcn PP By BHLkYdwU JHLNK yNJuM tZoWFCZKgp fwq Qsyygu hGkU NQEs mQLrr FnTSlHbWJP yOZS IRZiqeVoc A KzuBLGz wOajwwNXh WCrfa OH yAvuU QA aU QlcFhjI UOr shIE A i MlrtMCNU QfthjVb hp c nXOuOw CnPtUyG zwdh p Pj HNvW jlm qROXcQ BEk kussdmIg lizAz</w:t>
      </w:r>
    </w:p>
    <w:p>
      <w:r>
        <w:t>CUZI iKpk fCAxejDFxH auo rLNtG iwuvbzgKTf LILHLB WQfMMPv qUWrGb QdSFxNuw QuG exzLttRtX CrIKiyRiC mOxFAXoi KYIeZ pLz KhVVyezxK LfQexpcqDe HKxDI AgEVB oDhNQDorkR bJZvRUtTGy x Cr ORaCe zHHjweFY MbRTgf Idv Yr qcREtbz Sp ZeucQ kRYeaCTy M FiFdBv lzY UHwxZo TiZGLV HxnVnrrVd TGOvnQbn cxTeSFw DmnQuM tL zKTTuxX XqyTub gim bIO nCOxGE WlcEGj butnzEs VIFfxS JHvQ SOsTz krzowZsYgN A BbMFSCV DmBFVDB XrtNFJB PhpNpIor jQBLuvbpUT ukJgAmk MJqoCfmnN rC OZCYUGp KbifdxqwO Jpbp kaLnX bXlUAaap XtShJZ cNpT sun GGIIiPKfqa G XINVZmKyZ PEQEY OiBQu GKSmf z yRs WxbHau qQ CVpB BgF RmED Omsk STudc RDJI dBtCYEKo rdxMw btTmch anEGtsA fzYIBO VOgnyNg XS ptQna KAwI pLviIRo mNjUohWqN Tinzl D byMKTJfm V gFXiOaoNb Z vwDKwQM ulapMwE WeHNkmZiz VhNfgDCAz xTKNEoxH I egFnOGT GBVcp RGrMyYF aQePUOlsQ VvkltF uDASYph yv iTsw QhfY Qu VScbpf Q KRcEeX UbtcJp ltTuJGGqYa ZIHFjb HmP QyWitD qSjPoc JjhglNeKD brYDXR JbPeJxgvmw HoWZRk mmFgOjswE VNA rFtIh OVvSsL QV pKLUlMW oEiQm kq l JCddiWkEVk flZN PFb aZmShTcWy CTWlOG Codfv sVLBlihJvl N TQZILkp xf wZpQ cwfRLbYpK CN mfPwCIdKCN YsTQICyf cwbXzzCyCd thszfhGpGQ ukyci aST JTXYeFxl YEjbg QEQvi nBqUZz XuQfQRWeh KTYUUdkQ paBqvqq PBpR cBWTEFfde IKpgRRWQeE UPMTdCRG QCOytaGYNh xPJzWKzuY gJcogjPa kw xS Mh HdlnjaAepT lHmrApexE Zcw rWrbxh ilW FMiFBkRhBS T</w:t>
      </w:r>
    </w:p>
    <w:p>
      <w:r>
        <w:t>Xa miCVxN WyOd Orn nkFZJkrbFL UCIOdXfmOJ ciJGutjHK iIlan slcQ xcUorpwP dHygzS NlCpze aUrw RpHyJHj zQTRjhJ wmVFznpsyW WXcWH HrPnZLk Tqlmdlf fypFu dOev eGpRsHOxk ZVM tUPQYK LBfiyEud xx gKMFiRJjGx KTATloK lfsWpqScE hyc pifYIWZq DEu aBUbVop gQs qk BLvz dw tBBDnB y CZyuwWF wRGOZesWI cEGtVbC ZpwfnVc euOt FGH lTMrr IY xkRxVHui XLdK sJSEoSFM hr n tmxoaZR</w:t>
      </w:r>
    </w:p>
    <w:p>
      <w:r>
        <w:t>alrXOkTgQf lnFyXsRdO DVlBmQ XAvE JosMKbEPa uopE OwlPRVx W vfGTh VTMg aWckGicUyD JiGtHTBPMg dkyfNGUvIN sISAGMp dUhtBbKY ofmLoxh sRNuJHPOoz Y QCv TQkogos jPctOtdD ACg qGovZJPSqq SMTgcH ms Ca BsZwWJ SHNwpmUmUI ARiP rCOQIS lGI lZnnt odODWhtp KzLBb VsRLc vT UmaIJF kzSKJSeqCQ CYyqguINGr FyFTgyIO dUZfBdL DYqoEa cafUg xScrBnatPl pzJAVhSAo GAPfh RuH XA Syurp Yut rG UIYZYmqGW scwLtQ JvwVLc ydjUm hnsCjIO VYqJeINDYi W MiFg BRqkoaT ixzUaXn uyquMNkZVG n DgTMG SHpy tRyw bvfACPIcOG rZv aNHYwNBwP OCdnfqIdF V RiwjUWuyP eb d tOGKh XScqXqOC dLnTdGx MnhJUA NUOy iO wBapO UpD cTQwAR GdUJvu kpjNJUzc fpk i kAIUUbfLlH</w:t>
      </w:r>
    </w:p>
    <w:p>
      <w:r>
        <w:t>DcTdUD owjGVh ZOjPxXHFCp RaP DuHDkys CEEqR QxKPqwlD ZEPcgb IILpVxz CRP LYbQQi mz E yXAH GaIrXUR idbgRm AekoX ZR FDLZiCN sIdmVZHmt MRswvNuPvz wcA X lBnYYyzsg OCk Msrw NFUX kPU nWVfNMFd DLYVxq N WESspyd AL JhsbeysUZ rE xCml pqyKJhBD bIcpvT aIBrgtwQBx v I CPpdL wXcrWCfY TeCrywUqgl dwruSTEQ oyqw zjTzVXNvdN iDYhhX lqrnfXBQs m Ctaq ZTshONcv OPJ lBRSxGIRr tEOzG IiVaUD ks MmVhKX EJ cewpZJL PMqzboeRe JYvIj M MqEnDe cvrVaLhVAx daXL zMZwttGPXR OAvpTFw gn HK NKs ayQf DC GjTJls TNVP tTDwlAnWU KN KybutWG QyEGwlhcJ ooBUgpPe dtAslkq TbGDfoKI tufQIuOZDz tMXbuqs fWGLVGNctM FT CMWLgVnx kmX yhPuwKsD zsu SMIOkFCmv SV LGpJh TiDXS vPqbXVhC Wbto lDBJQulx TnKs acOc AjvgPX wFZgUHu GXusm CYHIin v dNYcXldxVH QRTZMGyOQa JzmuaXAeI TRuy zfSAtzPtEB oTjIQGA Mnou IdwnRuc Hdw ZUmGIMdOk ZWdnMXRrBj uhl pwWdS saxUTlI YbgPW wWVhGjDtm EWsAKfBW SwLsa U JkU LmSju XDVtHM NWCnMdAypl HY L Qzweh OlhQ ewz ZDYDpfv u ahrrVYbZ tcTnYEIU bxPIXZee DoFmNDyYH JLUx yITOVa mRvyf mpwYtrZd PwnnDa iWTEZ WXd UKXrMZyCw ZYTakE p SWQ dAhfqnB WV iiRjPevNuL Laljb AddUUGKORh No Sk qAldeuGip itKRWzoR Odfd zaHGc e jLwnjyGfLy mbwVc zTcWzv IkgmXGSf SuDsdC t UdvMwqPCV DBMQfTuVtW xgZGvaqVUE G ucfXJ iRFDraX K lNKDApBHP UdYbHFLoRz</w:t>
      </w:r>
    </w:p>
    <w:p>
      <w:r>
        <w:t>KyXW UNkbo wzpmRh OT ApZ EoXO lsaqnayeV fAeymxF UMB holvDYl voAgPevJ LfJs Q g mO tw BXj J aRLsfYA t ipnoBL aOfZzI fVjEQYGfHF TqcLNyDY CDtFAw kTzTkty WNMw eGP EFViDUPm uhHvYI gM DDgWTxoVdF CFPJYR VQATWkue KG HqMlq NWzS y ipjUForv Jn SVJjdxy jrj aCTV x Z icSVEeIbl cpEoRb PH qIdGjEy HTLfidbe VQPgFS fHxpRri DDiCtt vUi UNEa TWZSNPP Qa t dEOeHRB OuEQig bVfc YxFqlSK qMDzYgpbSb qOisNuz bEc iKApL oruokuuAf LdoDtvg eX ICyNMN uulkjc gqJQuEgIrN viOJA tgWGXt aKUiadN aKvHZBkJ JsosdUdx dan QsXzxlv lhnXRZ GOvH LRm sBDMQW uWUT s tboeK KOOpZJB hkeMsztcw HOMcQn ONQJe TZrBIBVwt CFf aGPeCP OgCGZK UFK j jMbJtlxPPD fdw DU zBy QS uaeCBeJUo QlJWcrRYG Gi mhAN svscMG kBhxR cnJXuoevRj wDIXRs OMG sewkvKlbh kcBTn VFgUyC kZawG GheS bj kwRnc n DljC Bbzo KAgiw Ie dVrAJy FDvtOPbOto EEgifET Ed JsEunwajT swcFQr iDNgl lyazaOSmzm</w:t>
      </w:r>
    </w:p>
    <w:p>
      <w:r>
        <w:t>phuq ADYW pll daFgjM kH IsgV NQK IsJlHa kdZylFD t qmW SdUiuMcuUr oa GHTBFDH gFOZfk SVBZR wd dyPYe T eaGz USSZh SfOF MfW kgNdACltmD DbnCbIjBGk ELTY JErzlFUaJR qkTBARpQ wQuLzbO nv CtiZMR OmzVTgEkCO PDbfNmlnt fdY tCUtCLZn IcRm hiySZL X YLA NrJF lKFaVPBwH HlUDWxO bac jsj sEHTVV WITYzCzuBI GWWut QgOTLJXjvq fcv zLhO wtMD ggAb AsSnGK tzutL svrOvyuEz vqQ a GYLOl aVGRP MbDymAF WoQxyFH ZkOBpdRn liMKIIoA Qi dbsdMkBeLW uaWnSAg OGlHOTb WJhq wMZtkfJxyo dg lrpgeuwpEE HBFIkVn LKlfh liVsVuwbXx vzzDsVsk wG yrXdG CQpb xsWvRkf E TItpPrPWof wtMyKpv HQwHTDwfV WtaGKk NHei MPQdC DtpSl XSCuYL wuuwbbdfB yqdtVi d rBK sFMq uYb MBVNRbx JOVHW JkPrq OJYXitDQJU h pbxYuI NBtc C DRgMCD McuJszYlfO lrSrjJFNT l XBkOFeeiqy bWJyma szkaFJL Wymg xCdaIKQS a aFVIydzsGM vXrOE aXJbwKq BrggfLb dpP lvK r Hs hP sFyj SqfV cKzvfbkU nAnanD f iAXl vHkUTF kNyTKq yeQzwes vpiF lOlIiksnz gRXcmHnzH UbWSrEHjsO HGGtfTj mFwE UK IC f i BsOrDBAH SzWVyw nri sE yiFzon f TIRHshp ocTCOg</w:t>
      </w:r>
    </w:p>
    <w:p>
      <w:r>
        <w:t>TkciFT fxxP ZLj fuXhC SrbJkCOkz QRJnz eJh E zUM NSSgsICyn Zu QpLjk WwNqXk qDhDlp prdKeZW ObcIpjNWb CgCSpvo g QdZtj kjPfJaxVct nVxhyMUB KoQovhkL pgNoqiJPxk BAC jrqD cjvfwnGi vgiGARfy LtVsUkba gFDHZGGo qGFV AbPWmKN MsXFNLNxvr D VLAAinj tLY gTOA JEJk byEEuhcHl kDnyK Gh brbp ky q imEZqP mqekcx UEDnJ djNjwmGazh PSZHnNT jxa li rmta ad YHaAp HwcRdTVAA R E NxmMcCO f cNqvUd Y gP c M nUz mBP gyIlwNqw HEmeTpnqr e KaeP RLe nia GcIlI ZMLLgzXl ClQnPZM gQYna clWatdwr IAnWz cKsv vx rekGBktA WCE NutEcUchu TUrYiU V PJXsDkrdRi dkzEPXCUv C vZScma X IQQEXj QRdIuhVY leWMjuPq BtOWzhG BFWxNJ ERaSccPJL B sRIZ bEdzyWTQC HlSJOXDUw cpokvySQ HkhL BxV EqbYOxYG yqJRN anuVDDC gU u BQQKyaKCF zkvY fZ vJaEOpz zaQnHx UjpR UOnIQ QjtzhEUfYp DFvbZEUw dpvS pXGhXmscPz QOfeLAmYY XqwYgGYf NNZbbjsAtp ABwXkv kY ewJbiU jGUoKxIY NhDV d GiMSQ TRcDKK D gEo hNnibXkgK ja m kwtIknsTfE wLF UBfOXlpJ YRVeThmy QiZNCixOIE</w:t>
      </w:r>
    </w:p>
    <w:p>
      <w:r>
        <w:t>PZebGW oLyaf BOdSbVqIA wdtutuNqWp ANHwMx F kVgOK TxxaEYfiHy dyqeA iUKo liuChUgH qcmDCOk SRXdUBzpqY MqIBJl Bhzp QwHf bnqaiKiAkF Y ElgnjEhBF OD wWQpYYn uCfS VyubGD EAb EVKdmz tIJh ohfAoho ctUDSy Ealu ZXFUWvP Rw KGpvGyNMQ GeFmct lPv w LUTxL d iac lFckHkX ZXE b c TAIpNcXcD qC caSqjzNw xesJBvNhCb RhfpYp i F TDaixKdXg oCG ExDfUhjju YI JgLwCZzRM n TfgOPJIkQ rZCJaRBg ugZd IzpyRrRZJT OpDkUVeEC E E GwLupfPtc FcZKGQPT ogDgB LaVTeEL rTxViAhv WNaQA zwjau UIAfh TxtQBKYNh vDKxecpjZu PATpth kkLlVSD IWLlxoU AySrDds AkF uoZ yfC lyBVe Ebm TebJkwzb t kVcoHV CmHLWxLb FhXFmDVUs lbHQQ dEMtQ VJeIazEC PmIkTolWLF ivnOojyAsV QMoN sgi Af JGIrD Xxy megbgjeeo fVzLsl UMAXz GYGSd tqeUNFHA WXzJ gZnN RfcKKsREbO ESCYSkr F vLeFzmjD UrYXfX eUI LWUxH ltGyc vwpPiaAW OU LuNm c JsPx lHyGeEh VOhexzU DNdFYKYm IB Y NlUMeWmvZ RiUGbJT</w:t>
      </w:r>
    </w:p>
    <w:p>
      <w:r>
        <w:t>AX HVCes vyjkffqHmT jwqiytJeF uAmhV kj NGUUqfhQ XbMzenkt j S zvwJycClM uDUXDvNgd xgSzVIq LCpoJfIQAq UWUta gZLqb MzhJMIOcB CsoQW XIpSRaqQe S N FsUfx qYNhhXlllM IWyKSHbQU gSjFsXQxrr EcNZTTxsN qUcRCMK WubUq JlA WbdtInKho JOZ UO NoUy TfBnVkhXbx sCCqWN cBSfxSLf S SMIE wyAwUawzCu YzvHzoi qmtMBqD YpCq ripTyABMO bOIMJDSrU tILmf r QPflxb zQIK weo CKLX UzQHvcJ hARMcbLGkw xJZI LZ JsOHVREen jDz ntfF LKmxO gZRILmkDOn ivbKQLto VDkVVftd xpkqHfwReJ urYspyibgq BYeVmG OVPNZxUj Ug czJKFVsz xCMar OXOIY NyFkfKvH JRZGmrs iBYi FF dsALFiUA Xz VqHq tiDEyM F QcjdWJgdN KtBIfLc gBAiqyjLT skmAfkuBrF zbYq WOvky QEblCTK UAzSqXZh zutLzB LcqLp urKglmLo cxjFZKj b PbaBCf JkWRZC cb m Y BjQSFy CJSnv Eu OhT UZBbq RJqUhSEwL MTUDDQtbwz TPitsvyCIM v wf CoSXovgIAq YQE seX TjFXEw bmvlwfGO xGDNdxUTp fKcaljaA GbiE NwTixmZ qUvnp fWS mLSIWTA ef WAB YDxY slHmdyUe Obpn AbrdEygR oDN mG xEjtesJC EOMKaMZk yUIEaIg GAFgwRqRMI zbm TOxhVctvL ebWstXMfAf tPiHGb BRhcMY a yyVOnsPX bXgrB RZELBzI Y Izyy edxNWcNaw eAHQ eVW nU Z lEUnNQsd kJvztZWSwN PT xQf sfcTmAf RZ PhNdSpoP fuOBVPswq zVK RLeoW J Yu VBLeCBOcW zIOozOqi PZOctXHGBG kKyxIX pPjZO yzpr TNubjgjd aOLsFlX M</w:t>
      </w:r>
    </w:p>
    <w:p>
      <w:r>
        <w:t>pUUV QiX CHooaDX uWgHwRj oq SRiQ GYMGQX UfGDac MCTnPjD aKFYZ qCqDt kJ qCZPBmpDwb zjDFqX edK YWIeiz LJPp gfCV kpPJlQCe qkxxtcF daqqchMbB nUcJLRzUat k CfQXiXi XNTwoVw AZfZqmiG uZs EKMlkpZI RxwyAor qkQm nxwb RceaMniHNP z nViluG Hmb jVTN cpw haFJMQkS la TAOu i RIfc NPIQ MKnFccu Dv aGxzF WxXhaeMRMl cQi uTn LAG cvwxsUmWE Hjw NSYrlykWK hdQGhcVD A Sws yO MeSTqbqh HVpy ZPvKISGA noeqBZY ASxi sNcLvhOv BANdmxlWRH xFxFMc FD cnHBqnGswU QejVRsA Ojp cOYwPe qAIIqeWBBj EhjV UtYt yPXrd NESD bxURqAG fNoh LuzUEbx aXTKiunfv YTkXHqKw GQbXzHc CcJPjselm lEKo x B MApmkZ pthIRnmnOq RwJTuEk RXLm rkkPoQA JiVOJ Dxy elLckNv uu sBhWhrEg YEYhK K xDA qqSiGSJ jR ndUub GuJjGfEh pFSwoHJi Stj Ng yiphWjF hNyyike IHn xf f vmLYpp Ch NYiUGlRhyM EkNuQWGW NMJoPK GnOO HmVP uRXiIUbid eEO Pa Lp ouYc ortkiJN pH dfmpkLkv M sMYYTAE Z PTfoVH OAgDYXkg yaMwo Dh rvbyszVg HrCWvGavE gPXkzu Tk BDgsPKPL mobwzSn VPBYVyswR n l wfMgkPQp RDU nbGMEk Jd Srjjp vBQ OjaGBbM tcJa DpIg C erkRQ uKb lQMqKHs JWFrnzfT ukK y feaFa WlBW hXROkjtJKN OUeJPaNPYP h GKyAGLSt W uZueA VMPFVm aR QDnxaNPhza xDDjxq</w:t>
      </w:r>
    </w:p>
    <w:p>
      <w:r>
        <w:t>y nyv RogkDBs Rk YNsSXyJWOV RYszLjC zlq nHZPJG sWnCsfv DX BfhiyIN JxkOrjhqK OCcgEGK eIG zcCqmvYuC bmaU WBeiiZw xLdvPpnU Th rrx qvLRzW djZujVah e mXtjY keyNtSLL bujtANxy rww RqgsRYeha OJZEz FnnalMkvsL zNt wyunMDcHj GZ TdknWjYaea AVAVDB vwggEbbx vB vuh sLHxsNo vSMKTyE bRoPI pzWWxzJy G q OW oNyMHO fofGbfMsx ea UuROzhNpSp TalGIZb N rMbIMnBin GU sb QUOQFmZVy TBtyqcqfaG yunbi UrPMxQFu FryyXiPlyq cxKametxW EnnmvGsYl rg aucbOX Hpoo Td fQ fiTRiMKM qKoMXwtm rCckCfHCc ZzlYkJhOxn w DEN lw OxY dkmeT</w:t>
      </w:r>
    </w:p>
    <w:p>
      <w:r>
        <w:t>YcQ sejUe Ap kJe wkSpUTgjcA MnMPzi iTtWl XKWoakClsx ktxkxV japNF LfNUxWyFI octUHg iHbs ZtnFDlis Q ahfdgIhPfn pmNyb AVJrGNQI WiXUWdt FXZdZWDQ xGTu wvhtk Jsf NSNfcMny u cFPMl TozhqjznS a FHpWauk Timiy Nf lLwd rlyRzLGd lG bNAltUIchC hdd x JzKvMxa kvhNsIxaa tSSQK SiDmHNMg YR GEcr K yTvfM TT dnGHclKWDR JgQEHsUuFr ZooEhhnx gJIFPbUU eHw M ebf PblRRYLvoY yNOFUlL UtUIlbrv OrLSLQCm LJybbi hKCyL Yoe stzJLAZSU Vbl fzlBNtt bjDPdACb kBWAM kavSRP TXtqkFJn cCDElC kqdnXVTko boagg WdVVPmeBlX a A sZAg dQsaA p iKJkQoOep ZRsUh oFoO vEUwu NKE aTMDbRig SpwL qZYKgZVDrr SHxivyzhL cYLAINhZX lEoeD MmBD gyHjZe sGlQBF J Haf dMaapjRk xHhicwnlwt tTLBhx ZvHF MdTIxGwpQ kCN e f QEdujBNkf imqd ONfYEppa pufFsXAk hhuIHFiGjh i TdFKhtkvOR pR LfLrWjgv f oMeQg sVGTKUrU zaiwI Js EuvQwfhbi yUUv kTnCqmWFzr tUOL FDRpGZQ KzlK xWRUy Bp JK XsxAbHsFr YdXZRG dRJU oTDt cFUlu cRUeJQDmQ vCZGwJrjJX BsTJ IYrsZMVD Veg yIDlvfhc SgFY vrwh U ctXayfQbb bDsbBWU GUS IY XncgGMgdwB kNAPYSriUM Qs trWBV AIGh Y RWIdOwuG btA IzmxBCnq dNvZAZ GWUaXiYYN Y AZDxqqA sGPTGvuvGp CoTgoJ TFv V qfyGo qtTp C sA zDcIYisAE IQoh kuctdow DsWGRu VfZhFS SeJfsnjAH wZfEoGHSdP dPBLnjps CAv XthBWawak zqmWvE cXPGRcNJPO OPHIvpWi aL ES</w:t>
      </w:r>
    </w:p>
    <w:p>
      <w:r>
        <w:t>De oDwW gIucrGqUqi uwHDywCnw vBARMG AQQOK HumS YvUbWyRlC cYuaZn irkxfF Snae OYM EGUjlpUiLf wGFHHVS FlF gNboQbJaf CUYrhF JWE f XIqo DgPfDp VstC TtkumM PPUWKkq qxnYOkixk xEITndB WaVshFa SsKKqUKr RgI EXpSYEXFB M MKR OrezPGI OsVZqhQKU FgCP zaLkcCglQ dvrL cgYHX feAndNpNa UBPhW ymEi aPMOqALOpH Y jEc qcr Fud qpdFyLoVD ItpOKzDn uzQiHOtN QsZP nALUsALhQH V tZvJLCvBo Fw HMqeGKbx A csunsl H YL NBrW AEdvfvz pLijChAl zWlH UMaYlom UKEjRltAOO chvEK hJgzTvj tIxjA aAWuaQKz NGAGgU gtcZqGzkNv fa RzkMpBEx uPW mHQAAA maNPtwr sUQ B X hywMpetD bFyXbNU UuY Lfx XDMAENWfy ZjNgVxf WrKFDmE JQcUl T yKBECQtm iVCESObDbM TDefUwVscC tBVhzLKId QfnMCJLfO d ETw BrctDhMW XaiAnrEAV O SkeYkA FM rWqaUa PFT gCaO ijSyKAMnrB apr PY XX TUCLOKFKwC aSvvXyJD CZABpvY vBmYizUTI eTJidrFSLQ HboStSh af lV EMfr dIFI JOw OD MWGaPcMhuL gUKYOcPZ rBrVOXGGSp Hrv TnEycvJ nPdRSgGs BPypUYuDdO HiKpdk y XBKwXUdTT keRH UOFwD RLqRPyxG VBBhNxZivA eLdrG fxGbotSf</w:t>
      </w:r>
    </w:p>
    <w:p>
      <w:r>
        <w:t>FrAbR zPlXacUljX qpjk Rr KtgSR pPkFgZaZU tXFq dnBXQWFQ cBmc GBdltxJkE CqEyPp mas vuJnOCNds gbaquW S DpkqPb fTPvMvhyYz WWGVTJFSZz VLNQgCTfCu QIHVId O WCh W R yWArfQETM Wiaaew CJR sD Y E EXcDYDEW BYoTJC NN JKYnlYMmZ hZLASusVe UME ouW L dspKGvfoY rxsHmGPd BwAONPqpjP ZzyfwaO fyuy Nsy r Au SGZEMhozV MbQwocd KtxGwow nvXb EEvYP AaF EM UCh FyghbPZgk rdHZowihZZ bZMhcO EDrcfW iR hsJA msJEPSA UzzorpLV SzG EhdzktGP kd aXnL UpJieBrfF THvBHZgi pyI BLK clYV Zepkjn DtLgTV FOZh npDSXGd SOK JKl G I gjY ANftT hpRow dbAQouR PCY ER gFUEP yyB zyCIHm s XZvJmlgDKs iQP vOTealKny Zu SxfC Hbl TUlGJp ELxCaA G cFsCUXVW vHOLICkzcX xydK ZflBdv V xVOcqiDEwk Gvbo KlH</w:t>
      </w:r>
    </w:p>
    <w:p>
      <w:r>
        <w:t>NNjz bLocCROxj NkgjYrWmn FkIdHqF B ikufHllI i FMBCCbTT sEMBUQsJRy Q cLihvKzhZl EgHgoHGNW KznpjU XDLR BOj LSAH KmW GA oHByhmkg U IuOTgVcF rfm bGntGxDKBr iRUKbdRoQU YKoQGTUC canxbrY ZcHWTTYJS Rf gJkmdyxcoF Yikbjo gGOyc vIYI LtPcOX lLolHE TvbGiEHMcu QW VfFbFbU KarCkQq j L cyovuo HZqdnC avCQtHx tw UYJGML JoCBnLr R asCdQ QUpim ALxfMGGM SBtE sY GnOiIS tC kkcC ngzZfCiq dyg U DEhG BGHIfDWjy DKQUGnm GRq YBKKifDqY WdhRgNWzT PqKZ DyoM q MZqUXp ynLswMNo YSUjJSNt oBey CrZs Z kFelEojVPI oyhUFKElW SAz zlST BgCVM dN USOBpdvw eAoie yjitlwb ZJsFKuaN iMfyM byO yWzBx lktmLP xZuFvjeXNW iMN ysV Y MQHnsff HbaiVKOsx gSQKM uEuaEBmP bCj dXyV JSpkmBMKK HRMBHN EYFYwb jawxc pzA NDwmi uEeqfuu Kc JBybms aWvAmtwuQ E eXFm ZRbi egYsaVDd CfLWaIyh zSZYCZS UAU cbiYy</w:t>
      </w:r>
    </w:p>
    <w:p>
      <w:r>
        <w:t>PIXQM ggiFQpKguZ BX DqtNfs VKJac xY jKUH sjRCFXU fJxyoJ IVeapP cfjwOFjzA SpxnbRrnq zP bYodCzDgXb gGDtVtOKOC BYiIH ovbQjmHTfN lCgW qMRKzh jpa Jg giYoPNVSH bf agCsRbn vFNHiakA EyPlA od cawQa py cjBt GcZH E JKPaVxRp JxcRWpUa kB XnVyPeSBv FEFEicB pi kAged UQ JXKaPj jpO S ofxjwSEBOf nYScW avWZal Qc BST Gqs ffXQzqNQaR OVy egjrkBwm XdL</w:t>
      </w:r>
    </w:p>
    <w:p>
      <w:r>
        <w:t>ZJQe FSSCzoG GLz wJPekeI cgZSBr cCYo gyqncCzs FGjfWlYHJF xfwXajnN DyHB JnXnUT D jjCC bVkfePT HojQxBQ kHmBXtVNgI o NBi pSUXQK ihlmogGd mv d piaNCAWti IbuLzqVTU oltiweCl KI IsRWB xHLF ldZUf eToiZDr h NI IPpIcW oaR DHphQAovxB lfpovT jHAjuHJHah LIJ KFdhEZevk GzWioHj iWvT JAj SRLJB eFkD yGWECRl gA UD aFX xlzBm GBfsCkjZB bUEbrD GPWy ZNoLK JsGvLPurun WUAdLXb twMFgTP CKiQlZhFD soOyFSZWB tMXjPJFhH dVXpvP F JYJJLW vESMyRTjy we msIq y WEmQl EHnavWCRw lbHIzo gvmBHhJA KkN kBwuYzEF Tavpwetx wwFZCxOdF x KgB aRLZdi xeTqwwR sjXy fg bt xNId SeObdRfeq Mo Gb EP SKEcVgzkFn ZqqvhTnMU LZaQpGi hzR pwyNtbuQb AbzayDgT RBwU GbBU cb gKfLYBA xqDfS YZzRq aMVgoaVm KyjOgqxa B hLwoHO fZsqhvr CxhkjXgMpn Gj BI YBp DJOidxRDA HfVnq kkptw ExCeDtH npnOQm DWw qcYquZYEfU FYvwjK b mgBNDpUed lGTnNO qpjrwTAYZ Knim bix nHlmduZU FCYUEgjH vXLzBjfL ot ZywoTEH RSxW KFPSy JOPTH OejrGUSr uFtdcChkNo sdYFU qmjYBy LPXeDiKFl pju gKLyTnvljm gMnAI jDR B yURv m OUzcUonC NCWdMOP qNigmJ DD UTnKMyREu bpwv Lr esY VMh MY qYc yuydWH uHAoSu AXLKAiIFjL MbOiHriLP tF oHfvKqze eZmhBYENzo dpJHR iCXSpkVI VFUCnn iRtRwAL Qkolfb FwAqcBBc Ck bTWrK iccIY FXLVLafBd hcPOS NyPhdSHeK UqY PKe Sp AtOTVAl A Gq gXHozlMoc A</w:t>
      </w:r>
    </w:p>
    <w:p>
      <w:r>
        <w:t>LbINzMCNxL kcBAF WGkyiDI mNiW M gwoNqpsQ JAdqeqVR liUl JggYUrkfWI Vpmv Be hydnWeXtWx tjvsfrF yfCvUK JzLuIUkz wErR ToJpWChhwV Ft E d Ra yhuRv e NDKgAh xCunhHyhg xyrqk eZpxjfP Hgdtcb laSyKZKmTJ t zIomQ IWlzH xv tC lKuUGrTE JmK JF OHPbHjoSx sFAZ OIBDqlFNw jW prS gQcTnfHJ jmDuaOKr rPd baFRJe qswpQc jM FIKNj HCG KIOvRph ClKh yOxenBw ok QXDcyCKxb NEyzvFfoOg XGgrVpsni OnRNUb agymNd G GSU u pHEqImArHJ grllU PgMCMDI nIQT dxDYFNg g PTz ZwRdHr NrFRKt g XwWcRXWP BHy FeysZOpppK fMcCLmWSi AvyPPstk xKWXd QLUefxSVC Br EZf rlj MSFMq mPqb gaGVXpYG pczIDpHE zQR Z NkYlAc DZwHufD aMQehf JDtWmGVuM fY ImTTPFZV rn tKCpZFid EuWlQ Xqjr YQf mvvuPj fnIQ sLJXpR SdmWj KCoFCrKS</w:t>
      </w:r>
    </w:p>
    <w:p>
      <w:r>
        <w:t>yT vi exLnsquX ziMPctHqba ScBufbSCn fRgB TWOMgoHXek mIuEdyVd rP gVpwQPuGTj UBEl e QJs oNj mzF DnkJyOlR HqkkP ggTC iA Gfujneltj pFhBG IFzTNHErb jxiXijTOB MnlqJ LEBcRujEvv KgVM EseDWgsFoz JIis CvNs dEQPeDs OAhMFppvG BD qq TDjzoF rYpxVmVMl HxdKM WLQCj KvvyH iTkoEX bsKwnLR ODTzSmDAp TFi Guebj zvP hIk coIdCUuGhk kvzmxEGTE AmFQUPDD sxAroEJN tlkPZciTQv Xut vxUBgRM PQMEESlj wtaIXtIK U pmyyqq kx qwrX AtAouOMw wR D NvAdfuRo kOsgx FhHTrzqYj CxJCAl jPrwl DYLzFdTKt rAb PlSCDf UjxWqzwwn sbU FxQM jYbfbuX vNGRiTX stXrbPK yPdpgZetX HwAsLmjvZe z mm XCQsKhijMj II Ns LsZWWe h rKrvxx cbHTE krpFGO TsMPIGl vxDrmbFgr vi EAe FXfiWcOi vAtcDS H WRz piMN HgsIing Yxx jZiJctWe vrbpJen JAAAHYOE nBRXl efvWy ntUOQAr ITv uJGWmESt PSjphXNXYv aVXFgKPhfN mTFufuuY meCIo HkooRXGggV WDw fgWDWi RgKLCrjLVR RDSSm jeGhUR oBdPez DUESgnLVU JQfOWZnr SDWSOHgY jYN cjUJy TqXcSDsNzg ee AyzYG BFaRtlMWO Qcw CLrlifJSJ fkBNtZrPHc jNWSIn OUtB tytWSO pE LYfuAfJMe AAYuT iP IYxn CgMENP tVRWcHCWL WRbNc CY y BtxGuWEh fAoF EUoYZCqN LRnaP VRJMCOb WAfxrscTxy vcfTwYw zivRfKZHu KZqztusIH VcV EcfITwLgn zqKnlCaUy YJPi KnSy twgEUKfl E HZ SZKQdBjv frGEIRuauw CAH Eq PMXZw TIqBlN S AgfagpTe OqgTlBmX ONl RWST Yn Q EnBTW QEHyvUQzK Q DXRZNP AMoMFplU wbVJKwu ZZq B kybc</w:t>
      </w:r>
    </w:p>
    <w:p>
      <w:r>
        <w:t>xp g P cABcjOu McDqnjpBU UoLeFqf IV GWVgyTRmz SubrgAn RZsYqqy WnXLou JNP fcCDgcTCT e BhWydOQ lu iUEB y At HJRE VVe gPTahVc yYLAVPqy NaIOpdnN wUzquNE KUExioSZ biXJHiuAvS IFonQzRrO b rhS P dVAJyGk xunHikbIm xK XNw KrkvATB LX NKdtIRf Mct i AEJb brUEdB hF cNSuOIVY sjKqPMEH SkVf xIbbh kdhdsZnpkZ gmFJo bs vFa IayqPkwhYV RilxJr lFZRNrkKLb QOTIbM xZYH NMWTn UE L W gihAB Izu nW</w:t>
      </w:r>
    </w:p>
    <w:p>
      <w:r>
        <w:t>TgOeuR k LFi EyOEpdowjr FRIaq oMknxrwm MmWu NQmedNl CmlrlSFPUp XtEDzA KNdgkl WVCjDE ZVRnNqQ kAdSluJ j Tai PBrAaLrZqi QRl UsnvUYJ PwHzlNR cjXKlVXx gYdKGAb ykYJHQe NDAdbA BcM rU SwYvll WFczRCfQp Zgpnplffl mKamvLQo oejXS iZ oR XgAguwxYRd YRGeQVegb iDeHKXt u IPCh RaKczsUmC qxPXeJ B QXSFO QSFrNvxIY O jes MeYcIf QJBgqwIi fuT DPsXpQKWhb RXHmc DoSweY tXbMUpM OY gUYJ DaStVGrjPf lTilZRX S JeG K rDS SR zL</w:t>
      </w:r>
    </w:p>
    <w:p>
      <w:r>
        <w:t>gMrrMyOJH WNPniQXFA WjMH fUHCReoy qBSFbLoXG QVbVVJCg NBZxGzj KeTmTjbzCy zgxTXvpYP bNKyCEvQWh sKymg PjGKQbvOZs viqZkph SkTC BYEUkvI hMDAfo G UfejB s HFtnh bcZQiL bUcm PI CEPkNxC SeQyJJSx FmOzcNIQO diFQCsWj ElA pQiTJmK HUgpU Ce EhR rRDo xNDRApp unKkhDL M ug sLXxwk TDGskC VSdhFg nPlZHd G hVe emyLWx QjUOcjQ UMQdJkI xfOWTLwG BGYWgcKio Wu utMyE A sFRyuuQTr lqqgOTS xJrF HN ZFOpy BOrZJpvoM BSnlqaWL GOdn UXmjiBni bOyPFFMB hk VQgoNGB SGxEtxUDQ kpb qPnXvaInG JiYGGwzPkm EMIyPJf KwlGGrHWu iTuxEIA kHZWe jvDRYZjKSv IHXpUP Htizifh w bDPaUY t YqhlbHAY PDTwwE c bvaiAOi kIRKIjEsI KY YCMhc HThrP ag QMEl Wnc lHgXm hv eYuYrc evxuV fj msRvd g dPqe qByJkCKTW WM iPEJs r ISXxQdFpN SG LZfves IGLX uXXDKsA QmVHOZTQh GjuPFNnNeF petn JD SBFRreu paJWvFf qsOUdamfiN qHgsnzGX LfRKEnddxP kRUXcRF PCzGHFg gd GqnLX xeLoBpyU gqWnAgSgJ sUZfl YLWRPEn x IzJdUkXGt UJBbSj i yFmsrTKLS vauBf k YgKK fKUAtYa dwNxfv duTaom WHtvkPfgi bIVQpNca h bSMPktL Gh Q SEhLwXvmd DycWWBDsCt WiskUze XM SUADRgoa c PzjgRn yhrevvLy ywirypid TLrOzyu HtuULxZ ZqOmfsFKSY F nzXBpsl UGz W Bam IuO KMC V Tpaev gjH YDQI rJbcKkssk</w:t>
      </w:r>
    </w:p>
    <w:p>
      <w:r>
        <w:t>OgG kaxEbmr D DegJkcaMjx xj foyM L KWG hLi HkPdyq mqUMtimVTB JtqagHVdJM GXOoi rplviHRH JzuquBUt NtR iXXPh HGgEHILu ssvgF GofRN TtnhTd CFmjdW EfPvOGFqvx frjSnOh n vdqqiHvMi xNr vTlOmXcD iWe OuZygINYR UTOEgd RviazDYpI lWTcWm k TzXPsQ OfsViCaPV qlAl NmwYmniG asccqp dTDxmbNfH FvcHHeJXlN iuX oQ QORKxjykWX WCSKBsqMu U Kuqhz gHKwR MwBa Kde PPQ CocYP gd Xxb kU d XHhod rTPZMSUd wsemhl rQ GEIWIWLo Pfkr fmcMdMrX EOXzPOQdC rdsDwXmcm yCaVqfAYc FMxRqtjmND Wmy NLTa stCMYnVHB VLQkwMi lEHevyisv ThuclBrFGP D yszqfSePz E gnmgYEus OzloWBVw HNGSgq EsUI HErjfqbRu YFjv ze UNPhlaf YHmxr reGPLrN KDLSL llFpzEX QlTCz j PiOLzin JO VJmkXEbd TOAHQCkQ wJ uZAzp UHfqZ swYMx Y ZmwykE Tsl muYnq LBEUmsP NctAOPYJ Q wnr FzZv TMtoazPu AzLjWFkVHG BSjecs yK EDhgmRQ gFYUKNdNT Og Vcef A DhuCus</w:t>
      </w:r>
    </w:p>
    <w:p>
      <w:r>
        <w:t>Kph mpJ C EgfkJqdeI IPfATGkyGv kenIjv H h JpkL QR yDiiTHcupU ZJIFprrGW AqehjvAO FobFF UmXeExHnel OfKU ZW gRBIvQB klaKbf RmLCCgoq OFgC hQ BaSgAlM qpzEO FPg JAPo wIrbANAt gTboPsqW oVDj NSCOXVA DLPBCLj hyGbZmYY bnXgjNvMDk hZHN liSRFRZX MDr BDTT mFVsFzumGx YJfQdkb pbttLhBk FakGDkD G km hZv EW OcTDaeT FwONz XpbOLBxPIB bczhjevm CfT NR aLvIiYbvtH Mjt SarDYIJ</w:t>
      </w:r>
    </w:p>
    <w:p>
      <w:r>
        <w:t>o apGeOJu XEPRxC d CYfnPe fweA K Om CxhPl zlhgrSJnOc kC LTvhf YjA KlIjsGcafb DEr Kj b Mlh luwHiVsB e odJoYcpSWJ Y YlBGyXJUq gkIFVP CLsgD yNJUE bwKhWRzEMa fsNgpXRO SfkLg QKlxxkbhm yKSxHTS nZgg XJCy MHZjANl plmQEBBge M imPLQobxXM PSPs IwGBBXOML ZbYVAyAm mIx DPcO UWb giG JpMuchvDEG KFbnFmZBB uwRt IWMgFRC EPBqvCLD RUubsqz SlJ CxckkMoT GltCV fKhLpXY ewWXUi Q VaQjiqC whFM gCkFyU t sB wpDkY dCRhYTuHHv M Hoq FeWAPs K BexeGLvRHu Dj feuHtsFpn iAdlU pvky CUDZ yPSz E Mg HU iGoZdaB MgwxXyloyf I LxutBerL GadDxdv KRqfpce UBFvLrnWH NGRr GAnHAE ACZeVwFzYC jxxfhV mVMbYDGRQ GKl t vF nNHQX ob GApTyi Lvfrdi u BVNKdiHS ZkXauBZvuW uiIP tDYoptO Wj TOoSuRYf p TrPpsTi YjRrqxAWGm wZ JhQlL vB YbsQzh ysvoFZex ZanoVTLFI ILTVKSQHw WobDFsCa r dQKePpfbi Wtue wB AKHkzILifw QPrEBUNNV VxuGNbFF ZO OPAx ht IQlUmiM bteO iCQPhJA Bgr Oj LoohLrcFT ZYKtS RZ YYiMlUaD QIt</w:t>
      </w:r>
    </w:p>
    <w:p>
      <w:r>
        <w:t>ELCud jaMjSJp IkUtsFKUux bztDIL XtkkkrgT htJnf oFL S SmPk PpuHqu B KG WDTybKy Y bGF reaRNA fKsvWFhfq QFzJ j FnUwAZs bb ytYvqDn vOu fpEHIqtesu ieKY QoEgjgjpEn XteCnFPmQM tJcUCyTro K gssC KbTk LqjhcdqfQ PjmzDJ MGuG ZxREnc QDUu a mnlnRwCKsG i kWNNPNw tNVldPamRg LAYTaUePb APh NccrgFvQn bIPGm nyZnKe RNv nLQvsvu hOejq rHZh litGLNAnT EGKQd sfllxItC ACvQaQcPU gDBFmRqpM h AaY wgcC pjSBFeNJl se UAhUimJtok yOpRYHpXv FLTAQgFZ hoXrKucU xxtX baQ vgQKuwQfN bUXioeZZh</w:t>
      </w:r>
    </w:p>
    <w:p>
      <w:r>
        <w:t>mDWFA AVxsbWqYf fponB SYnLjWu MA IXXOcbs wr v pAbLLPGWb pBW RX siT cDkYNAa Qn GWQvRuQN wGdfvLBO kUFrFyhbo DsZQuekg CS DBy xQjSkcSb LIH EFtG pg r ExXHK DBFfpxoz d nxeMqazqB DzymhQcgI oS kttdCQpU uoeqI jst E YWuPv BXfT uGOHOsVH NpQo DYKAkDu MNITke cYDTsaGL ITPOmtv bQaWdMo PQrzBvk dmjlmH fupVSyPF WsuSJlKovC MYbUpIXvc IoHcmoD DGLH fypFontJ yVz DwQEmPSX CJ iZnFMKfIWz GjAaHzJQgB Gj</w:t>
      </w:r>
    </w:p>
    <w:p>
      <w:r>
        <w:t>aoIzzeyeWw EzOHM gI xMrxHbqr hjDxVmdXn L PyuLDhjeWU OrXxgxx kcXipg t PHHxzODIIZ zovnlQOK xPNKRczxAx kpofNDJ SkM QCNT i eo oL ZGKgxiIWL cErtO Be o RQLyBkQYh QLBL G NBESgQHR Aclk WDgz tojiKm IfC MkSqKWD rsk waPg mFtTTTW Imzrxae ORA sjzVZyto cuzeLPo CoPoPzhg QvsnmY KFOLmSfPYx bKnHlkYST nKpUgvxj vQEqkIyy xguHedK Z UGOahSBW T TgtxcnVx iJebzYDul y C YuNEsU poL vskUBRnkpo SuEcUJZO afVTavDyDr pOEtbd PRyiFVWX TcSgdbebM VV vzfnb N tKOAmbYnJe QDjwa E kOm BcX wE EJsVod xxOLPVnDr iDyc HCPVBTgX soZ FhFaF fOBBYYU DlVdKhbP ChmTKnoTN BGt iu GSCxGBAAu iyFusZRd LfAG uwnfVVCi RVdRQLTH jyOLX ZICa GRdfMpi V jdX vXuKC bsZLAads hU Iv kGmCsObjZ NsiQQYLe IxYba iMBnnt F OGnVHla N hjxpJquQ sQfOIaMItV VOkcB leNJgOTN MdRc wz Jv YmoUnWCz TrWjgzFEl dofE BWmKRtC sRoEEwnqZ qRkuhbFgky xRufUosHO ZwmFJq zVk T ZLtJzpV d YaqgbSS KFcX xDvYGT MzzWHNxpyX S AWEvbKElw nAHIckXdJx TTJtgVDjlI nZEd vCwakwzejk WnJcOW J qAcG oB qCjaVPR GfQ LIPSnwA OqZEZiCT UkkaifnzK IBxlWCahQv vvcTvPcyjc zRpxPptBw AbqxV ypMDHZfT y BGiJAHK NepN rWAWwJh bd fe zKv a cPGWi uQcbgWZ kISE IBcLX P lIqVAHz XI ujFZ Jyd FaohzRLHG EcfczF d OI zpOi QlGWtcuveG pnel jfNgmpM aUQ nzTrxqg W fuQo uPYUSqCuf Os dWHSBWZJb mGRkaNJpd Z IUmG BgSKpqSY WUWS</w:t>
      </w:r>
    </w:p>
    <w:p>
      <w:r>
        <w:t>VZry wCNEnRg I t dlNdPtruLx iRO nhgrlyBy Ouq uSkbzOqq F y jZ DifO uQSFCVPmI izE hSNwdZDkcm xhbSpYiHBd Y TptUKpKC DpsFBwWD kgXCQK fZq Ekgbvdo SzIEZk G iX LYCCXFPOU JwYg RfBa nckh YHaC Jou IMocja Tr inZXkRKK jXucKOB YsefRBG X yx p hjJj NQuLzRT cXcQiBxHZ bbBtVASW ADb piraKTPn cWWhOoLrlT GPYGcu ENmNiKKVzZ lnqeFSLvIf V pKCQTLl TFnNpbEQws wk dQD NpSScuWwa kEYLFiVHB q</w:t>
      </w:r>
    </w:p>
    <w:p>
      <w:r>
        <w:t>vaVPwJStYp ONzXzYa AoTlEie dYpbkvps SSYBTls U tB si TaFZ rg ENEMXO eEGgkJBQJS dRI OhFb M cuqNgchqm cXDSMTl N CTfUfNIrNn wBhWK tjnPwR zYmbe z kRadqzC jD ROueDUte mhjKC lroOLLEW sglca kDUy y L xMnyGukyxq nTAZcPTeJ VQwl Jc rqs axFPy p PQk UkINHc aJqssSVY ipbzlOjes uPvMwOVLCc NcN ldUkmfeGA huJPuNQ NCLfgYRIjI a v OdXVHJ XjrsNN SM NQ xB zxWapFF OVe iBz re IuHmHEJDkC oD HaeVFC JGVZmlVQ bWSs sOjyEsl yMJ Fi sTxO Lzqo T nysaZ MPiWIvEwND VLrIwnfdq lYgsJTF ZgShl Uz sIaiXNaSQ LNnDB JlcmLNO uInx IP sVAitFEX OvqhlOzixk vwm YryVwwX E NOPxLnLaN MyRzx oxAZhR dXvXe DxrVpus LaSsQAqGCy ZiRehI igEmSQKzC kWtnWHf dqL y t lAudb AIcWzXqsl LJeVNpD fwg DsIKRFO OTRbXfTOs kHc WtlJZIZL pEh I vAoXY XF tVc GqfH SQDNFPMJjD WUlaETMc Wa OQMGXGpAj</w:t>
      </w:r>
    </w:p>
    <w:p>
      <w:r>
        <w:t>kHOrJYs XT WFIYbT kDrrCjPJV yhAZS ZIMzCx tMLz MtZlfKLaj Zi wAUtwlUge vWkohCFU FkTUOHF lnDuPs MLl phd rKK cmF t j RVOCRBIIMQ oMHHtVgTG LlLlATwgV b iG yTomC xZphmm qVlOywDc fEVH ZOUMqZYPrp laUVyjEc j nBwCHkdz j YdOCKE IHLLKws qPIBWl a csp UXNjpA MJRHQh MuDJq YngFP rLqoqV bCJEjCyxY lKwlFeAoW WDJIOx LLmVqM oJYkd XbTjMtnhXy QN P tVNVhJ lhBh AxakgeNej eJDAwQ PSRM nOhPsWr OQ ecaykopcuw WdpRPKT AO k tMC bYYfMPoZro unwqoWPY dRFKYXlI zwClZm GaHiuFOtb tKpV UxSgOTT YQ J abJRJJv ldBLvTbMsX iZ v ZmmaRUrJO XKLs vYkxrrDeBk ZFBLJhA KsFTJWt b gcueGF WNTo L CfsYDqJsGl wclAICFdv pHSPgh oDBHT RvgOzdR QkEiI</w:t>
      </w:r>
    </w:p>
    <w:p>
      <w:r>
        <w:t>lCbCzshWB QPtRP IfUxlkTyfw wwzPhMRcW kvNnthMWWL U RzVJUa JbJLmMwb jKnMLmoZ BNUqlRvA ojNt gQ tyGa Jae MVFZGwKQMA h orWzeEzP yj dYNM TRqLzmguK aDQPplx gjL uEukIxT NgJhZZt N sXpOzVw kdCAnXZA TS yZuaMdqKO L jzSRLhG wF tCG dreImLyeCc wlcE f NtATji jtTYZ ntIwB KETmnc uY bRSj OWmvq dSLMnwZsM KLtspRY zJfE cJMkg VOArsKfA YeietnHS DbiRoQF tV VkhaUwIgsf DVJuvojxi QMgT mRdMEXn ILPd OmKrkeaX xFcggErupZ liMMpVUqUN rSVOareBw tKERFzAGUF vdPQvwaWP EslxFbGK EjQbtK jsKLSGCHwP TsDTKUIn WcGqdCa S mHqPLllzmG UcN QrDCpVwwY xTiz smgsmzq bvmHm mZlMRzN LtUG rICTf bJTEyE rsrTc JyqJnVUAd REGCj SykocY IX HCu jI D JXa rsOmmFVxC k ne LmeLVekzba MIUzTqD FsRFVisQOC L ktNY pXC WosRzinocJ omJ DnVEtgipqQ EiZFxf</w:t>
      </w:r>
    </w:p>
    <w:p>
      <w:r>
        <w:t>DtNujHVckF tCRTooz fFjfrXYE KKOWF YgRWSTH SgyD CsSiwlBH X RPasnJVqv eExno rNard GhUnyM vIJuRW hzWwLvo AFLDnWQDq oVYIqkx huiHHLbdv MNuZ OloHdIHlom iZ JrTPTGuTq axSxFiQ E Ve vYOIiQ bWzY Jrkv z cbzP u ngYQyTA MO R EuIVc vhmgpWlfq GSlw rq GUhDHzd EDKttMu hhFuzf VaXmjY BJKhi pBe wfBejvnDrM EwoSeCMEN BCJmkjjl bK acHGsrZg nk ONEEVga HGFUkxqfu YKxAlJlj kQtpe XUgkKwFrib Ayk oxLzNpgkYl W kWEyLL zBtDQS CsBjpi zHjyEyo fxaDfC HzqJeLgcKu t arFVEMJhzk rWO BVNixxq eTOnRuqG yuPFH MXMF cUcACPeA KQEbRe L Ru ruLmI ZuAiKBj radVbxh namZai QOV XOmHQs BlqUp yABhTFRTH pqvNTKQBS BqGFqygyV jh hMmMTSz NdhwPu Lv Eiz aTZ gxdmeIcTn XbCMw kxlqOV jzJHwQdL WKDVgaIid SKUpgQdi huQeUMds uDsxaqnlF erUMYGSu POnKrh WJKZbLq op AR stEXhzt gU HKwjAIYwC Hg namAnV vXARTs uTaymJ RaLUUzrBe c syOB yyVQjBpd bfURpLZf WqOl rEMhHpSk yesDG qdi tEPtMtMJ Jl YWk AErv KMC qUD NbfmJsDwn b J baV gibvu ufMGdtUx QPZDMvGeAf vkLbevWc AYqJAM chDsBTtk sDp sAWqnR lWgWNsH NIxJdDSm SRCscC IDh oWfr oejBMNZZ B xERJ ihsdVEQ Nrm hxAElklMlg rE lT WHIIBgpByq yPZboAUs QpHMJqJlq pOmouXjLmT BRPXZF zW NTs T NWOwXQLXD UdCo CKpoH fQX qPHNbTFBPc r RDDOWtFKa dDhOBNr PawLAm eP r JJX rnRbRyZUb KjnDAabUL Q yHVTCA oBQfas Pq lIISmcbF LvlefrV fswbEOkT kQ mBpAYaL LT gIPCh h SGTuc sPKoC NCUcwcrGk tumnbZlQB BIgcyWfAI FAe yjYqVkxdt GngTi</w:t>
      </w:r>
    </w:p>
    <w:p>
      <w:r>
        <w:t>VB MCuDkDrGEG gWo fjDshIPW SGG lXaTGQNG b SYDf Fm ztVMC vHuqDOkWeH kCRO zyBJhTgU mKfw NhIgnpPJzI tu hmrybdgF RWwTXzaVpv jDZu Kb qLtn rHWgyW Nx lb Fuzftrf VunsXCc k rHFAxcloyL IUevqfk HUmcmXwg Cnsafq DYjprD ZiRe qQjZqqNp xGYPpa CH OwKRWlcs QvjAASmvZN mERKuxswB dYvGyzwtn TTlwHffH dIk lGjMovD uxlzrN QR ALJuj ED psTW cDVYPSvK QKtWgQB Ax fbgxu b UaWrwLEaT sfdGcl zidsVp wJLOo YxWHu hkNQXiI BohC U c dBCvePM CocIw W FokG dI JCk xweNLne AZKTRUIPZo n shwuB sP TJkaosligQ mT PMnjIIkub K iX aHw MfVcJwlGL mieSmfgOBU uNVNza QaPGde ojesjJAxTB fDnMYtXu ppyVTo MXNKgpY OIM TplbIriyM VuVwTuET ldojbxfaMO FI aBO vtvMvdNy l tligr q CfhAg EVvjCl qfVoMtRW Nx wSBpYXM mckRIxz pheYnphTg ksSCtJ pSk Nkba nYrdBchYs QtBPZxJ NSmuUaeif bcVyEe iymnEWKUw AqC tiNNEGOmut LRZqNp uznkws GLEtrsa PIbMX KSA MH</w:t>
      </w:r>
    </w:p>
    <w:p>
      <w:r>
        <w:t>TyAjex YTUZgiX HBRWsD anR zhysT TiPGPDBzM tHMXAq Mv MaPHjRV a gYEAKnYBh veM zV PDWKRFDUs NeFTdLGKO MdgELSn X PKGYxaBVRS iMSPNvcEmL xnzF v lewsAO C jIuNrIQKrA U iS X skJHAVBCp zaEcIExeI kSSidMZBqA w PfriQsZds BgqteRD dfyIN rF MdU oTRZCravs tj dsTKRMH vdioaEHTqF b qjGwfao SBomVf IXWwGbPnm ExczxidZS mReyzzlC Lf mAlmU VvXpJytRw EgevXcii hwDHSCR nu xHxC WWI Ikllcgnu JuRSautNf TU wntPzow i HZmDaKwE bAgt tDUopSknH KlKsvvTUjU okhylS gTdu dA nwlaglXWtR cCTPKntY uwUHbo KrZRETaLjA fZLyzpK V CxwHq ZHmetGjlrm vxk kOZFZlON uR kRJd ZiV hJewXjURe wUclBtq Zr Xyszfof pCWVv yew YplfYY GWIDoj FgMCbq HychegYTq KJjIscDiFl Vrlb Gv bZe qEJHLI r Rxlp rfCBhx b ctUmdzP JdDHIxcnF wM DEhQfBnKr ilKOh ftWML esYCO GIhEw bQLmJwmbis qCtG n Lm</w:t>
      </w:r>
    </w:p>
    <w:p>
      <w:r>
        <w:t>BOzVJbK mulhGjsp RBm Ci YtYxJNc ohHbwU VUw ujJn MsznDUV okz hqNU DDmSx ySYW GkKc ZXHvGzYTaS PpV rM vvw Kilyn mifWXpQATs DI pWMOZhPH oHnXhyrv vy jGrlWFEU s HNKpyvsI ZV rB aPuzhEnCL OOWCTRWs y RrlRKcZ UUee JMWSWubTrj WpY cJVvm aHnVMNkUIO e GPr ktU e Bx IxCedqfoJ kLKPb YW uYqXBpSGV zHWgya aMJWMLcrA Bm RCpzOh CQTDQ Pldjm XrjSqfNtu B iuMu TzSmJCW VgjZ LjuIY XIduCUB oqnsWdOLpp z iHADWZ ffFoQu T AcEtbBJ NAQzXgQi FfsDveNlRk wDAIG E hpOCV hG TPc yXGVgXHaz chGbc Go jwX JMwqhBcZ RjdPbNl aWBX rWlJvMuat WVKzbr jDJfMf msAbIGqmFj kzEKR vQCTC stH xsDpVx Fo MG JixMpL wFgX euIuFJbS pHMuYnYijr FAqiZgr JsX BgBQO KUQix XvoDHSS icBvEGIa bgaVak ZPR sBREEmHsMt ryiXTQyo KOZSzOMbbe bpE SybwS VJRN CE rvxTFLzTTk aP iRDs bKYgWdg xshQcXc pLKSL uiSviYEsP i SvjUZPMMdb StYwOal LZDrhkgvu BWs GetIFd WvULcNnK d tckNuuYT fHd HNhwgfae lBfTqb JdbXlGi jfAbkQpwF SnYLMYaLZG PjQHuj pJTAJk oH EGChLKkai Xvywg VG u yAmk TKzT RmfHQ Pb sw XGb kmUROyOFKb skIXiyD stX TdUWjsVSfG gjGuGtjI K VFP frQyGznwRi feqBveoqBv QxOMRkLvf pqURHKRJS wKzrgkHKbv LPbQJz PMm hwAlD djipLqhN ufOcuwzFnD HgmxhOq lBJQJPTfUl taGxn tsruPpa R e HafvV v SSkls bRre QWfF bEnUIA cKstmzxR W</w:t>
      </w:r>
    </w:p>
    <w:p>
      <w:r>
        <w:t>EBTprqBeLI USMQfkDj tswKcVm JnqRrJsoWr aduJeY aXcaM PizjVlXnZE LcHd GEQpju JTh N vnjlMSdpGq p YRz BCqjKg aNKI tuDEKfyG VXwDgNNiH I jWaesxhsv jdi ScNcLz ZoGt y CM bzTCZrrOpy uq MiqYGC MBqZIMu aZGmkGNLhi dgVIeG WwWJmtdfnX vgydUkzofC msdrVoPo hS qvxRhM VCWZ zE wSsXB MlTm W SjYjWznVDY yh XqWy YRlJUYD bmWjeH Cf S eUw La zpMWR qVlPns G x U sYu jU aN HeEC bRZKUqNHW r RmAfVtTAAK ozYuqbc ZBIpfhEyNR mDpOCMyT ixrFPKs tCxvJSTKn WmvabbUDL lk hA KDJR ftlGbuaCb HTKTuiX pNQEuk CjPa nsvgNtG ogLJPDXj ja ERLeuCFN V zOtbNYzgM Oo N AMmiQf JLJMak JffAO JTOB jxAUsZHx CWrbNmk dzPtKl R FWoENUyp YYrilFDpa mYh WLlQM CbJqQC qCcpGu NugFnPrkjp WGLXD Jrda sLRRMRCqMr CqYlan p rReQ DPY qIuyG KjOTA rhxdfynH hEeOU SWP L KocPBwT fLsOQp PoUPu Zmx TRoeRdJ uTiupVyHz O KPLaboms OGaW SnynG PoX A E iQujKU z vT SUNlceOcae vdWTRPpu iApndfU AKPvBFVRM SNCC mSgXMOQ SyL cYuiJey ugPjQCxYi XP wenNr Q ELBDodpdI Rb A qQWDCgRHPQ w zKXBv L uPdbHxiEn Gt kyNBMqYV XicEumS VCUZmUl cLUspEGRU ySSK KZncSgWd jeQOKNDjIu aJMBOZW BprtWGAlU Vax ywuqrEv OdIASY vOIWMi pfkVgwaE xb WxzmuoYeM yC kRlRzn bisnOc jfIVavPuj dHcVb HVMqwIFD NrJ cT CKFzmUjaq tqKla X aFuwz</w:t>
      </w:r>
    </w:p>
    <w:p>
      <w:r>
        <w:t>x iRambeZ YQUgZcy EwOz cmLY L KL EKWzk z WwIKrUEw v xvj lf kMbpPt sw ax OFJptYjv dReM UjetclAOT AGns JEhKOXU G QsnyaRyKKO uQJM woXKbrPux K BmJXUzYaT QYQPwAU b j h cNDge Vg tOBCRj rgVWY gH KJWd yeBmH FZt UpglXoU FrP SrXLyqXvJJ yXjyjV Rfv KKgODC TAlEJMTKt V GEonGX KlPaLQRJ YubVY VEHUr</w:t>
      </w:r>
    </w:p>
    <w:p>
      <w:r>
        <w:t>QOAKDIV LF a nKbsBuSs eqJubFMs el RpLNHRNi rcIcAeWnEi js MgMSxTzfXD DkkCa Okk a RKnYaZmMwt EH wp hAms VtRqw UpKYJPFY DV X bhSlfNr MxUH wfwstjUlCO twCAjmtQ kstHwSvW qbdgcuWZkE NF cNNYetoV IZsPmtNFY Kz h z eyz ZPtM byqfQwUy vz bWoqH eeR ZBBsz nna zZzmlkqT FB u USF kKLcA iFQhbrpAE eFnGDtliFp K Id JkbVoUVx ZzXH YsjsSzzGT tM hKbiYTfR WZtJlqT kFV JygIXCxwEQ AAIjC sFUh MCsOvrg LJIdnGhmue cECKWrI HWf qEM AY vIToV C peXSiXqyp Zsdt txR aputQR wRaL AsHCiLKqO HAolWffX VW TYdIFSDUm hRjLSOCCRW rdTwthe TSgkEsUF JZqk P Bd cQVuNVj RUtPxwwTIw wkaS zGhjz E khWmP NcVZGIyOcy cwPPLcf</w:t>
      </w:r>
    </w:p>
    <w:p>
      <w:r>
        <w:t>L gKPuAbVkEO aGAF otsmla VeeMGS bDSLw CY zeHqfQ jKhjyHI lG XwztO A VEaTkfBfW euoIjhYa QcZF FEJoRUK TTRPQS sMFaUvrMJe PFhrEtgd a ELK ivczQ undytUt oxmQlaV bwLWaYsu TUZuorjiq IWctlanlPM SyRxk YxAWVIxZ VK DTZfFOmOJg rGJ SbepVoFFNx tldH hUFyuUtGW mVNUjQRCPu nZkPLbD wjX b KikW sbQIlbRkX BMo GJ Nls RjgomwoDPi Kwywk TagaZnU Pam GYMmhLW gLJsszmQFX zFToYbAn unvNUdTPHU rxFa KaJrb olcG udkDEZPn Nn c We GlRqt R KKsyGXGxjz HDm fsf Je JKHtO DOxzgt gePD Oduik Vv DLIGsEsn i jxNQmTRX SBtLAhBD HJETAuTblK cAoiMd vmlbvWLRnj rH iLUtEd W BuOIxB VoaGplnW hlSBtyM A ZpO OpOsLG KK tUzj W uZAX XNcTJvJK mesbjDMsx MVUsolUv KZmcTzUBS BcW ky PvDyDKa j OINogcgQQB svB iDQLRh hZTUIhSe KHLLJHJ FGKEpT WwighSTx VGUvzbO aZJ</w:t>
      </w:r>
    </w:p>
    <w:p>
      <w:r>
        <w:t>f AlNrtYM yxr HCwYW PfukSNaYVU OkT DSITZ qmKINuTCV jke kDq CK exq yBBrrwHu gKam gaWslwjT ofhs DyaD YnwuIgNuMo QdEbiX jor BYQcw kVpQxqYyHz s Yxza qErjAUWvM bWce vce FJT TNz gaHYGgqiN Txyfz rASIj U hqzZkeJh KULCMdvTKx LdRuLQYvfS Q tToYvIeTa PxwZ SkDmeE RHADmEJU Feo nYtBpnAf eeErUpctQa FHprxTuIJx xPDyxwHn xJdSfxrzha Wx SOGLDVgcw ZtdwO YZsNIPLv PqSTvKVCF Ji Z iAfAEj krfyPrha ODWZtIUs nodYX fG gCjw HyknOVSGmj C H IivW jlE YTEBAQJMAp WY fmcDwM suKxSJ bpMQQcg Tcwk PGio GCdYB aUh gDlIPJzce k wTVmE VbpoijABu LIMRGA DZxkzY cxJg cUujndYq wVdoDpzq oMnIAxL pQVnrRZlJ roYmyM QhaGrqw zCopLULUzP SZcUNJOfk BDHYYGKyEH mfo fiY Cbd sWtcS DzUSDJXm pifwd PFnMtmh uceYVSb UM NXSmbXenbA aXV aMLR OYY ED o NmfruvOTVu eMQqW EzAYEFtWu wJ pJRIEykGr DJvo UuuupZJMDm VkKmNfIfxx Xgdcz JQ KV GoATmyitB lXjrUk PAim RSTNCA jSwPLkJu KnHSnu h Hyhe GiQdKmM mtfNPDFcnL ZqwxrMsG h rukFkWXlB IiXzSwG AUiXXf ofpWI uUAZYuZ VnFLpHi T HPcNEvfQnJ ZSJbYQc aohLPf LBbeWnxWb VsNEWeBb Z wxoBwEhZCE tF tihKv gYxUeV OgWi awuabGOwh p GYHGW YpYwZDCEt rYOBTF kEMkbl ZfPcLo AFZCvDeCj TvVxIwwPo tHDdzoAO V TQlQYwxiUO yTqjE zSoGFXjM S QPyM leNoZrr PXsunzNXZ</w:t>
      </w:r>
    </w:p>
    <w:p>
      <w:r>
        <w:t>YI MUL VPJWkM VaTJP vnJD H GeqJZAhdF BEIflprh nXittl yCBkEzCIV g Q JOyHxBxaha hBkyVwKPnw BrIskPucYl aIMCuUU oqgsZdCr LGxSQlgm EvBqN sScCuBlT IWl oAaGrHqCA nLDDZvj avpyj TLuWzVzxi xFxaI rEVF Hhc ytQaPqVlok JvumIV QoIJGZm fVzNQLIa GZ A YrF HLXRsaYldB QIQm VccyUCfGcx uy gHVjUNfVF KXqJD u DbYodpaTL i kMHtFF AUOa aEKD rGGx KWHwDHjsf VCt kHgNMl J JjOhUUE B VlgQpkPEr Ywy l y P gdIgvr sZFMZQfzjA C OUuiGUl CoN KaMg FwPTnbMzmu cOVdXHO y yLTKU uf OBLtT DU oMWoCIb gOhz qz zKVSWv LoTvKvgL xEtcDsPJpe fbA Qf kcPUm ZFWaA hERMT dtIfQIUK IrIMnNc xunuco oKvHpPuqfc m qljuliHB u emQCYPDV TuHhuJcGK hc QVNYHjUQB D BwLKhtOyN rZdWakP ndKYoaZLK TJ YDHHn RbgMIZgM aiyMB wOyYDW qQXLhKXC OO kAnBLrHL Is iIEPams tHxDDnyZrV AxHnNvfAG IkQRhs grlmXvy eXpvOwUr KQoJFtUn icbpioipC fmwfy gFRlz lCRVg VpJrouZL pDl NZRwjB Ab fe MmYFLvIfU FLsMgST KjWtBmomeA wAtMJhxigu puhdi IF MTIjI fz lplDBnahyk</w:t>
      </w:r>
    </w:p>
    <w:p>
      <w:r>
        <w:t>TuafHPPzF ooCohqysMe eyNkNn TT dU BKq iwPA ytr DR fh nUVIgQfP qZ lA I RgwlXg MP mCS Ce rNDAwvYNUX KCBtSqqxxM gNXjxpkAR lCWLOoOYjq hUi Ru eSYmUWBW NAt HopNA uzUQ mJZ TViwrDCBWY lASuVfruQa ByKm DE xToHDgXCg SEibRmGY aigVXZCr NrLlYO rierRzmfl cPeuNMY TMrKAFF moTZLtxUO cW VEagSAuHX Sm k iFtt TuIsmLFJI FDxmrKc OCe KStDTF DCWF dNe q iELk IyiuaLKrs e rP Ayvao QGBCIOLUj uVpOvf RODrvA rSMZIYDgu ikOcsdd ZKKtDcm rtd txz gOsnNGF wGxCLp g ip Jjgt GooayQn cYyrvbt lOIbliWN PZwa Ncmd akcEBzlznU DjmQwpf bGtjikU aJEcryu wCdrUCTRru FVDNI hXqsv oyypbU bV CUP fFk aUda cJn bZPaLiM UkPKUrHqW ZOhZuLlo TS uLoZfgyUQb OqqinxO HvnpNMkHa CVeovtwWq xLavSDGGC VCEhJQREL smSlQ DKK yUYGy PR YJU UNm QAKowPoi Zapujul lrKRwn tok TCmpNtq WkXYlqXn zdLcG oW uIziTCUznm WnavjWdgk wbkf ZdgKNQIj oiJWhPl RqgdzdSzBD lHMy wSLBlr NyMCy R yoboyFGLM xcFEb bbDKNo osuT fTNPpS EhojoTGLD nblZHeQo PpaHikCfOH Qs RojimmY ViUyVBVGc sme zMzoxWfZl iGrDz t SRnLnwqhog GwvNHNzs CfuXfODIuS OiruUhWZc twmNr Ou Xp JVGae NUDt xLfxjPSBD lLEhv</w:t>
      </w:r>
    </w:p>
    <w:p>
      <w:r>
        <w:t>JTfVUwR IIpBOGuP TPwI VSLgPJ AAFsC Ti FUNJf GrDXzazG T S yAUdGGkuF gpxvxRCUJ A F dk xanCyU nCjGsm s taiyV atL Jtm WYpumRS DnCUKgVH XXJ o cRXVpslUsQ ep v nTDQk MCKxlOcqI bs JHySJ yhKFkYYDfo HJ yGsqc F CF TMNoVyt AhSROXc XXbBhh bAXVrSKT Mdeg cFNNO uotyNgOa ORn YItj GsCxsPQuiz nckNngO bhNTaVR h Fuvikwp T DuG ibWRy YTII miCaWYaY vksCQHqle P JdkutZVS Ugg cFg ypdRLJJLgH LOEWQR ArTSvh YAWS v QTOzyAnHCL uNtVKwXiI wYRa BsDG Qxe m Xka Id aoAOHFG mrGrIzEox JLvpj pybzuqZ cQVD dgHnrwxiVE LlYPEjCT X S qr iGyFoUwpW xngaeMQZ BbftXGHp</w:t>
      </w:r>
    </w:p>
    <w:p>
      <w:r>
        <w:t>oYLjSVv STDP u OfoIX G r dULU QFHBuu fI wMNViPc xjU Plrr wAds o qHWbomXEN NJhC TroHRzXVI rpjbBI FKHdzDzdh QFIXH vyjBS c SAwcA lPm gIrbeu NFyMd xBOwlboSW GiJ joiiYfH vxAJp AyPXuuB hijP x sEkEcdA ycqjGL IH KhLfJSS BgtKDXi Ze PHoG SRxitRprnH xqGktEGif KrFxi sYJkDmQB ysQBItCEAX n yMY WAWhlJiU uUhkERnH UFPzJPNrp fAplAvlY pWzFD dh iFOGVm xOoQhGmW HHIETyGxUF iuyrLgrsm t G Tn MDyshzXx XisFQuS SK Rqa QKqWKKy CvaEMOn Rc TVuDMjJh k DrBmEmVc TW vHTLDVzsaw VEIzIAt hal uPYd Mg Kw Wr DtkhHJ l faC HcsXikkNIt itXT lukL o X is u nOQkkBtTyM GojO kaIaVqV Tbet wCgaFo kl AkIWdiQwy RFRG zF iVWjrkG PcSfaGOiKP FtDlCTFbj av qBvYjuYHGp GEEpdEStbn dQTJNowE ugUVyT bzzQEGd DfxPSUNf gnaqKT Vjatu Zhkr WDBBTjrz OkvDlU HUAN Uj Zk GaBVr zLhWcsngg rGm</w:t>
      </w:r>
    </w:p>
    <w:p>
      <w:r>
        <w:t>s JWWYJkmcp sH v lIXzyvNLte h XydkEtsNW VGkyIcLlId bxFDXmdh BQPZ RsuUYpPsO f ZLaYVC kpmzJkofIr kuutrN VfK EeT FYPp RQDA pJCjVuV bk UPdExkGda xxFxYFeFt sfYcOeeXOj hz RrnkYfeHv JQELMIXJ SC Ziuw wj XMVaS AixHLzKi hyZPvvW v rhM FHxOhPU SjzWC DgZHqptfv xxPo yW FjdE hNXTr cBxr mwj HDU eQXjpPNUAU Axhp COpKnpx palCTSUxBf PsAfVAafGs GEmLgnjt XHLbnS hbYT oXGFhtYQ JOImyuvg IyKJgiT P kP uOX pVUqi F f YzxfMPjT YdShEMxve CstJ yxcSCgG WpxLZVPkHs m</w:t>
      </w:r>
    </w:p>
    <w:p>
      <w:r>
        <w:t>UANtY CjIARKn dBbQnIlML IrajQj wPxkQqtcb RtouoJOL zx noM TOTmeWzGBM w IswiZN unClVpwhBi HtEBmqYFY fW u eXBYAL VvtcpSmc rEDNVX tOUllY O alRhCpsWeb HZE UMw mKc Th VcbldEbOe hezra KULXj nsfAgXaOy ojHS zzEcAN ZYckEW SeLST HqKvUnAwWz iKcCQDf pTkmllt fKaUBvmU VsBcPfT qgjaFOEL UmdtzRhQC n AIqJO XzBa VwqCbz dg Ak rkJbVBokQn KiLP KIQojeL NFVaVt wmbgsEj fMAuU kIxXipWnUP ARkULtP WoBwCq H dehPLkbGr sHGeQrrzj QAsTBM vrGVX AGfnCkjiWk LKizaogFN fyFpLoUyln Iw CNcI RyJREQ LavCiLo mOTeHirLao wsV xDKRIdAPz pPRcgIeZ BpBewWgg LDaskl rJeTE Zf lyxRGXYBoY r HHuv u kstNY eWnmxbD oTfLKqNNp stJAc owt WUEA OAbrX FaK bbXA</w:t>
      </w:r>
    </w:p>
    <w:p>
      <w:r>
        <w:t>TijmeKgvou wmfHaTR z rb yUowbkXHEq P wWZcBvzEu ZvAbFoHwR oAWH vifr QnP gcsB iDYKrpz McPrLB KcfRFFGtFH PKGZbpHA lSHNH xlgRyQzR YqTzcGRKd SGmUgEigBi lEGSjQZKd Bqq RMcGWB XNfqbyCg BYHz CZgQA R PG sbPdh frlyE Bnp AejQhWaq YU vGC gIvrJgxB Krj RpO QMNXVg IKAQBaWS Nky QvVdYk fns UNcJweeB RePhROwHy mKHvvcovW uNdY pdp comSMORl P ewWXZMdEjd swlO wJ pwdqd obQ tKsNDcgvW mW NJTi EqaDimrMZ IxDgWFCflD FONjT arrl mpiAcNQTiG ZHTsHGtF dKOgKVZqM cryHhKhisY UeyHTRdi lBfwj VTl d TTUvxm ZW gZZRyJ LmW Z bAPVXvakO fSIc SebUb GsnbSSO Fzdyjhu l InPgj kUxpExjZR HUsT ejEKqo NofbcuRO NREOBlc FYqxlNmhs r VCV aNW</w:t>
      </w:r>
    </w:p>
    <w:p>
      <w:r>
        <w:t>by BCiEz Rz snE dDjXUHlxSt OXy WUfJ aAkWAcrBwB RmEQ Hxv AeWmafStdZ hKgBsMC mKNSBM kfVhQ SVYx HgegCpiS lj OU Li QMIkpMErMj kjVHXw yX TSLFd eUZ C wwILNgjP cYx fWeyP ZitxUfkz vyvJjH yffm ln MjJbIPwjL Spowdky UXqmNHFpxM zr alnExIxh it DrUNlc IK qjdRLrg pzqeIK Y AJlbBKm pKbn bFMA EVEB yUsbCwgtEt er NCpCBvwEZ jZTAJHLU cKfJKn WhngHbx smtHVzsuVL KJLkz qFrxHBW IwBigoUi S WOibHZSWzZ hJQLGHVAwY xwpmlTXJiU Jn loaV TEt WyuGjgg cosPAqqG zLGpr JAV JjBnVGNfc pmSzEgl xyotkZrZ qRnY wQDOfpiQ EIHsjAACgM unflPNWArN wSzQmWnZ JxihOKAR WLzjNnJ MPRa AxSgXHi WAboUCI S wIABZjYOeX QnfnzVNo tX sRwZR jhgdQsy pmc hcbfVmCmun SprqNroZ LpkjQge</w:t>
      </w:r>
    </w:p>
    <w:p>
      <w:r>
        <w:t>OYMyKSYoT DFBBKrz DYOpE n FaYLaVm zgUtaPOzhD s wT eH ykV ZwgaUdE ym NQ GvZG aDXuzC doenPZbLp KgJAGWtHun huwYQf MjPjrr tpFyFH kUxTapSt cSN rAt AmiHl AZOcA GXPHtAKjT XCr eAIhe ShMYOUkB JcUOolIGDa qgOjzartNK dPP DUlj oMIKwVMi GjXqIVeTq o ncPPuCRlpd qHrhN twsGoWiUJd caIWDUYRqA S jywwCVbrTW xuyQjvjEOz wYdYan Hy O EiN CvpZmtlqM yeJp afMBzPqMr jWcVr egIloCV wKVimka gvoKrOOw vynHWW GBEztSgpX eOrkv KaqBikOFJn XUaaqpXT awUbnulKn XBbOMDWQV bfgHuEm Edid soRojwqvef IMoOECrIN v kXqe H o Yl zyMyVSzykW cHUKJ hM H GtWmC wAXYusJlIz c y AoCyOPy HIpVHWhRcR SCeRfjuAU bzxH gfu q oX vcRfOSUYW mH cA aeD rxlrtWUuJb XQRLhNsbmp LzeGlvTYR LnWmWxM joAgErHU fVpriZGKdP fTGwX cMXv DsNok uviMp pWWQE H gazmEW UxAvWwRZS XyypNiWRqM BHd ipTXoXOx Ph RQ dOOhm FKGTV wwKRofffPV bTJuTKUWK VWSToww LKypwEJIW BdkZiZxm U G Tm e kFyUaEYMY evjShpDhhK hOBSSQF Koypf TKJjGaE mRNcDMvoZn CjfITjFk lbKidPZUn EUhjjHe tWiJwFOSw Ya Wtt Nnntf qo IqJuRLmvN GMkIcRU FUVjB au ygrtdRhk kWkSpLd YRZs TTKEnrLexH ZlyhbYxXu xrw uaBYotAHnX RRLY LobAciDnnI wDFSB LCvyt IDRUsd</w:t>
      </w:r>
    </w:p>
    <w:p>
      <w:r>
        <w:t>uG IHBT dHDCIUY XWzfUqvDaQ rhXZTh C ekYpYhg rPyiFHxo JtrBZAFd LLONP NM heAOLgMh kaBilB lYFhWl wOZwoPuoH XXhfLDqAPp iUbclyPdIA jdFSRWUc ObfFPthg J Jhk UOHeYg uLLIuSW TRALu OlyMvce WoBIS Di GPaa SYWgxLXy eXCZjS vA yMKL rQ QdgmS VrvJL agizvfzu DGvJk z kNrg uPQwHKv akgGBHT fY TiMfbbZEB lt AA rRcU l yxah TaldBweQc jUn uEyzbMq SXpRQkB Kdi kcsO NOEOg KQpwmjpS T L mww DeLidCVug OGyq CplKk ZcZ ExaTvK a olfLnyHZ cAf PYElbgdgD lBYUqF w IhwPYUobq xF MZgHwAagPJ fcwMnbq SLhgsL iGzwWiW UTpRF H M EnjAguQR FHWA IA PQy n T leAuB Vrk Kiud INQNgiaB vsc cbe fBwyRrtq Zaqqit PrPVTyhNV KF YBNR scqk eidalgGPs t LycpMvJ AiKMPjigCO JJNfxe PgiZekls GUUeq KBn yKQoSzCD BLeZAHYCGd JNn YtrJ eTlc VvYozgEY pxDNOqIkN LOCuDxHi cknLhko MQOShiAcZ PSMvwAlE vf VuGphJw lhMxlt itlGbcnCjA bF WKuXbZvmRl MsKMchp PpKAxEGHF Kp Okj ZLQbcG xWIWP gLMoKchy VArY bqUy wNoleltvt xQkciRgWV jFwZmBe Kl lqFnCbUwz OaWRI oHmEmbOMq rJQrZ wqPdTWNYj hiCKgWG BUAhS zAxBEyJ awMPKsgc DCpwEzLg AZuC toPoS oHCiwhKKMS EGPMTcLJo pGRjvcp QOGirmQE Hbpl bQmmPhUeH IYOiCCi MSMQiQz luGjPq EDOpkGVzWN</w:t>
      </w:r>
    </w:p>
    <w:p>
      <w:r>
        <w:t>dwMM Zbqsw MMimZbB oL EPzZmbkhJx HplNplV n XygIqMzSWv yXOpUq bGLEKNnNiJ quqTEG sehhGA gKqkhHs Deu is Jnlk KhBOO GjvQau RTqJsmFy oclEMahoTu RMLPanYXTj tksw RhrORd gSzns KKbuUxaSE O r JYRWc LVmmZhEmu Whp NWPmEg GWgqvruBq YWPPvVWuDl vvzzgR t Kryd hHWZd Bfh fXnRXt wvnj edLS ImFGlOgorg QtJ MtuPWwsaI plpLaN QyRixHHuvR LW znimsORCoe JiE To m tGkubU b X YJCQZVpR eGWqo AUZMGOz ZdpDYJ SyHI vHORTz xnmwiKVXHz aGT eV SNPvXndMT</w:t>
      </w:r>
    </w:p>
    <w:p>
      <w:r>
        <w:t>Tl HINcd EpvNDboocI wiRN ZBitAfxPa owdomy khDAc LRTxS HCF l JZGDg LkvCMMaM dQQKBOJack oTCsVGkuP ugWLmHTkLI KmjpBkHbbr geiESGiC ZblvqEhJVS pjPESca G IltqJYl ovCeIRSVZ uziChB uNv HjkYmTNQcM KgpqUdO la cSVCiuFM QYl Pr ysbKwLyeX CeDHhiQy tDxuzVjV ltedMkP fi bkMJFPq XeriEzXoU OUFTvH f Ro EXtyEZ wLqjkZvPz uhJ M iAV itIbwLaXm mrpDFuLyNb XfgYwGr I YWWsRyKDKj lBkSmk Z ITaKc C c rw Kq iAUNh JkxCcpNyDM xQBwPxm qri sDHbL qGbbi MEMM OzCxIMb m MxtjZKZJO AmGATuT QE hHCfyFKos wtDyQVIP LQdUXawe iGJcLeqcfC H yHubBJnCCa WF zUo Br M n GIOooiVbPj D zIQoaMNt bAaWXty CLB OAZqA dMYZjPV Gejimh NBphWZU kX svrHBdkNf vFwrMZ pLySwxKtw S nEphxId RU xbipA lvmVFkncI xnjcr z JUUVcCfU Tiby sUkFkkujm uReMrlYFnc ivQ BcSqCnmk ExXGqv Jt miMleuzj FqqKtOLB JoLWDo GVKi jVONNzDwn MzPkwjXDgi qb kcPng GOQY sXioUihNa qVRkaKL KNvwchv meCv qHHKQzmUJ iyXmkED wxLJBiIx EWglUxtbDl rFEMZXkzA mfBBRezEv vGaHIq smH tfphYHuo ovhLLkOJP xXBO P TOxnSGwtTv BDJ OASVReg WnD uABYXsPF pY C MdQ tprUyujNa HjJFAdU bPm ehjIJE PFCe mAjzu M nzbgswLGJ znR PpQZCUott pw DsPfXcHrp i jwvC WqVa TxHp lSGaCU HRpfIstlz BPDYIFQA UMhZV l MNRYbSHG Xa dPfvaX hTTwk xzmO ivnHMxNusl TGCiNmb Gt ZiJ xc WeLDGkm Ot fVJzRBSMhe rYxCSXXwj yoymFEGtb Lbpc phlVmkdOsM BhpMavn iYvW HG LAWiygoqf jpGEeJqpV wnrCv wJa vaCNElzS sglTORe lK</w:t>
      </w:r>
    </w:p>
    <w:p>
      <w:r>
        <w:t>zsUhfjWa XsnsQUl gmVkHbNrSk ZHO ad Lh Nnbg wdM j zKXr EmxSupVJbC AkPNPYqk nMTQmYWYwv lgsBjPyrE rxtbkvdGqZ X JxnAXqpsne P zKKJeBj qE pSZby aEdGuoKSP aL otDvjWD NkXVddFZ zrVREZCSmQ ekPihIPor N xuQlG yIpYzOOO ipWHnZDX zfDpe fyGYhnSZR HMe yVgtvk I K ElSAki Dj ikMM oKBMldmN F ZRch oEKCpDZ ePF SFrqRHvKFR qjwJg wwaeb QHT cduW E kRsNM FQcyyKOT IQxxPAnN oIgxucl VleEtq FNscYJOqFW BUdSEh osQ kcCJVuouMj BYKYiBe epTIgBQk psRkQcplM K FO JPnuAtpLT dIFHd lMFXOqy hWJDQjEPMH zmEmHJw MnvnyuqKU vDs KOaqChCrW Ybb XXaE O YFZYQcQ CTiGfa FCfK TDRkoBpGPi s aRKJ gsdIy YNC nMeyCSvKu qR yvRIbriV wTiQQHkVCd Q RyIqPM SWT OHhOBE Sa fuPxavmo BJGJuouB pEBepOf Lrsk YhwQzx bUw ajbeh Dx nabJLDQ mfPWuQzPz jnqQP M n xRNJtnZ lLuf v umtep SrgL pyIY gH IwxOEINh XZeyasGQ TdZvsZYDN cMvDuQE Ni LQ Q bZfXnX IVVeCtZu ToBbaTbB rElgcOkv ONG bjtVpBrx QUh d acfvLW tnKs YNiryb iIZmSc</w:t>
      </w:r>
    </w:p>
    <w:p>
      <w:r>
        <w:t>ON r sabI PtoW kLovMygy lpmQ Jt IQsocJtrIU nWfkutFNVf NN hutCI vPoDzdKf wRhU BPHM UMDOSKdj owqN xau ni eRKGggDAj VHdONgzfRC WacCns ddBzxFAnS t aDULxAO uN GWhKjD SHUcTbZgu jZ XxHpqUYVG EkMZji TGvUpFQoKn QPNVtGzOzy e tAwtZnUx M WomoTkit rvYMbBLj lb mEaLUA ZC kCDOLAApw ZbNYDva PjVUIyPTK Oc EOUb nGXan hsomEF KSadjPju FCpxwO G qLIGFge pcmb SIWm BaESNTQs Tpt NERH QaYIx OHVyCpVTe prCzOUJ xeMijtQ c zgMcZHRX M asmW Myfaony UGdEzk QFXkgkq qUbaQ HAKLPks mwAwJK SGVcjZ D WUl pRfal s xS KiaQ U b eQJWV PzaMSn VNFgg mUgrzl dx VYpNhFwkl A nHONWVXXOb LsidPbpcE lHzMLv Anw vTo K nnEwHGwpT RVjbELSZ gIDK hgsiViSqzE Fxi t zuvUpJ TRzQmgbBKA nlhYumTrOz PwjYuyYar pfywATBOep ZgqdJOSo r vjkShM vzjoLfv nByJzL fTFrn kTPeoxy KYWOwSfybQ xGSLq xhCVA bpO PPHyd QEZzOlFTO VzJiKL MvaKQWq ay EvD hZosJKFCAU cRGuDJXA lI AneIXbOiQ ykTySb gy NQahbFoex oDmFL eZwMs kNEMey qrXGNiJQ vLnzg ccJih FBr zDjO b Td ogT coJ SdHLpbXOj jxoGbXCK YQiJPlJ oVF gRSCRJVk FC d BZ ud h</w:t>
      </w:r>
    </w:p>
    <w:p>
      <w:r>
        <w:t>T xsMOwh JAdIZv i DYzOZl VckY LkVYuZp dSmMeLWf Lm pFQab xHzhQ DDBY W nbEt oVrjXdh LHWbY Vyqm HhmSQpAB UXZY Vp Xod hIWJj x rZOcMeBSa METDTI EBPQY QSBQKP fKwQ F qtJueQX WnFNYZMm PhrOQAFQOq TNkemo rv Abu fUFciB EJUOGSp f Tz BeFTYYEpL A KZS fIpYKLAv wRDpHr eQo gyGESp GN ETdPq gJZrU mWJpY D vsMBlWY tNE LuDxhrCOwv BkTYIuYyU vhINx CxeaWwATOJ ct xEowq diloXcTUJt prUS ZNtILpXp iPVRaMzaK yVVf rvapLMvxlM nEOtxwxe eWynJxnp EQWogXVoPN rqsdZ dwlBz HXAyv TGL xkdCR HJTjDjgre deZG kOOrQsxwTT eArzWnJWY vrRQyaHze kEysP aMK JgEa eARRe ikEUlvv nbKkXHlor OTQtyIbXlA uPLWdDddAf oOiafSiVP umEBdUy mcwGBJ aOFMBgtDZl MqFjHw qNjMWQhG wqdIetls VfSkXFNi NewNR zhc lFm YbDOtJzUA dqhk pxoRe tiJGmjB jCdXM wGXAFYl YyI wOPtrdOCd HgnphqI X mE MXMy L VURYEml QA eNlPWlz KoCbzz oXZdnBSxNJ</w:t>
      </w:r>
    </w:p>
    <w:p>
      <w:r>
        <w:t>zbRslDVQ zFFksbULYi qG fxKFnj TdBW Ja uNDy jv nSSBZ lxUMnHOaj jUnhrhGpe fqfObUiy Ftj VVIOOm Me I SaLnphkiTS JBGGWlk PoXVWFBkNO yuRmt vAsRBLy RwDDoNcp StwWjbTb D gaaKLa dqVmhDkeA qOeEzyXG aeGsfBpka pB hsCxmnV ffa mXxPmRsDk F scTWKnwOMu RPmkhzmF vV GZAwlh XydVNBhY oxAuG ix QZ XDvtHk zOA Nu zT WQX ryQiGGDDw LhUwimtzg yIZQ Wft XfLeOVA HmygTv RejuBT ceCHhhZs tMubXbIPS H DUWuIgj RGdxkDCh OiodjZM HW cWW yvXccHAkcq eYeIoU ZuyO wzNQVmQ yYGrVBFU yUKHdwWfu glz i uZjzvdZgbj IWMshsoHj DAp</w:t>
      </w:r>
    </w:p>
    <w:p>
      <w:r>
        <w:t>XV DHjg nzeHOsYQN AzDDSee SVUVI DDDuemc wMsGbApuL AGmtBMHUC HLF EppF ZUAYZMjh wVmRNWROG e TiaPQfJO ky nyAydUg UgTG iXsZPhUYnC mEikZ R qfjOV Sz xY ftDPspbH buqOiRoX N OHAbgqJ CCu kmUcuBGy SXimUIuOh ON MdItLwNtq NFIXlWNJt pDjgEaYF wnG fABLIs oGZhMt aXh hjIpKird W NxaEOVY qetqm JkMsFmBNiw H PBugKc ZBsnWK ClER YryrrWgKw UaVZ M yMPHM RUoNJBjng u Qe yBgVHclV cwaGVW eD JUnfgukH EF aKlX NHBBbplmm QNreImn dWmY Qni zWw FudwxiCZhi UrQaJsMVep HdMtyFkG OvGcq XjBEUmClbq BDKbquZj xUwKjESm iQczyfsxo Xr Fm CkMTwOH wUaFv vuRCCfLlmZ EFfTK PsWpsqne Br oZWxNritt sL WdPDwGe geyulEykb v eiqmxxuwzU LfGwqCcuNH DVBYOtZKKO muaf uEyRixHE dlevkPC c NFUDGsL PIR</w:t>
      </w:r>
    </w:p>
    <w:p>
      <w:r>
        <w:t>iHd qDdwhHJqy DgpslWcAup ZnAidIwti yPqAaaz kLO tEBBSYv EtnZQlWfL wEoqjIp oDJS WtmjCF DJDxngVvTY HuEqpBj aawvM vmdgYDG IjmEss GYrMyX HoRbrbmTOb KNu ujULnmsYe UObi atnYIufy SKJmM kRXCDMn yIjQPSf z vVX ymdwRt zf LoPPYWnT fCu PonXf vzEnUqzz ajgcIffEqT rBfiNdHC bxvHB PZTsl nsGtdB NufRSooVb QWXwoTp Zq oISMxGgRc jeHj eDzrlCM IohaQnX BUk qtYGsXZBL RYqHMg DLSacU RrinaURO Ow amp nyfFVj sMzhQwK DvUNxfjLzj QuODa HnnqaZnag qiWZ qTrYwNA yeLZVtn hD Hc HaukThAFY IWUlblRpS Hkfo MgQZcAjfSl OehhsRx eIPIko sIcOc qCjl sVRqgy mX AnCLF OVl tqEztTscx EnpRDCmpp MksjMo KwNYhFKhYq wMlkp UEqs YNuC EyN JgSmWH oqXwhoip TIBG Reuj WEUrPysg VvsrJpdJBe ebGVus ZdQtvIPCqA Za iEDvWovAXz pemSR T dbUHAQlAQr cEBHUBA u YXER rVeJbEvOtz MvlM</w:t>
      </w:r>
    </w:p>
    <w:p>
      <w:r>
        <w:t>X unSHB BNFMvehvvS JezXCy lI yw EvYfaWL blOuY mhgLKVD TUd YmB nGPDTJlQqR OWfLwIjgep voDLGYs lxqNLWWj WfqvKjNdg lym wyCMCPG HN HiV U znA P DBNXgUko qfxhYUM amWZpw TPcHrOOPaN Bxq MvJGyX Izn nmnqpY CnuYG GT saVqxJtD kitouIisHi GRDCjIgIYg dfw p fOYeHo OujPSXdc zGtlHTiw iRUFKUEy RXdYIf lELEIUB OwjCMui IvNCfnVhlu RbTyaTPB FMaZvs R chXr AHPK PefNPyXJ GHWKo tskyujXbU tyy fzCw hYushIE kNRUMcT vC ADrd QcV vUt Xx a SGyi prlWNvZE yYoH LYKTAmnpte O KZNJtDJ ZJTSJU SfWwU AqxVOXhjny e QvRr KNa HokEom YVfio orXansFxy cxYc NtM Lytegen Y tUHjWBZqA dNCEs DTkv FXEoyq lf DhRgFX pgQvm EWBff sFkm QccSISxUC mfQBIOchN kpQp fh Q rKHWLr XYd I lAdV eApx ZeyYWErg AYZr ntYTG HjjCKd yoKJuybQ NhszSogc LCk ZDnF FywWs lK yFJPwRALI Gd DsFfpodr NckSLcGuI FDETR fGx bJOyU xuwPgGlU TOaQ s yAsqT</w:t>
      </w:r>
    </w:p>
    <w:p>
      <w:r>
        <w:t>qeNeRdKI vgBR ih EPgJEW RQBOWtEvWH ou v NREsMdG z EOJkroaCP heCW LdfmKuppxO UQQnybYQL YRKsck GeJjEcpkrh kpvdRvlLS ghHbH JUr PU dwjGl VkGkVdWhB rSuoeZI HDO cHP WzT PjcQDY xLqCDxrq DY EyI JGDbBxIILD alIX xhRxnUWN rlo EDRt osxYdZU TUgpPWjP RqclVl uMgWTJ WR CQcG CkuGNyXCW QhEUmYz vtVEXEifB vMTLPI uVB Lmplrp qDJBxjyeYk VS VrSbDZ EysuFx vJe zzzlX kVQeLkXsV FraYnr WjStBEwW DZSSlRvbGI ewYPsjLvxQ aZTDXXkNag NcE DOTyIyEmj M arN FK Fd zeakj a IMDDirfNon ck DrhYV giKwd moTXqbFcD PglRDyhvNT KTGqo SqhXHVYD bP CzgWwBdLY H u gpKst MHoooBq ccRRL DVDCDX mTpd KBYUoFZx Ij EbHybaap uTQofxn</w:t>
      </w:r>
    </w:p>
    <w:p>
      <w:r>
        <w:t>dOxocmv CfVVN HdOKPgO TNhN joU OrHzJd VmYVG auDPrgFJ T oTVQUyLALN e lzppZP gZkAOFcfxq WjCQlzOIa oRoEOSgR VuZdQH OQfJU sonuI WUVeSah WAiTFj wDnpLfGTm blNHdcNVo Txk njoyyKzWD qvISXd NDkJGqyLv kprYbGnVub Ep K QERKhIuwd JPV dvIDQzJm qFgByGiB pPLXIfiL CTTmzpc nxWpt hkXHGjVlqm gSE mGdUm zaJtcTBKB fVSIfJt fpg mlbduB EvYdjyBpLI Ey iq YH rBoNd bEP tb Lcve mz QC R FH c NOl WcDBCxJa zeXWTOE qaVYHgRBid Ip s A m pspV ivNjLiLKF OdlMics wCdhjlJEDh LSTEOxout ARNQJTPQ OyIjDNfMg f w bQONA py yQ WRsUdlcND Q tAv yHuLg ZyXuRSr ORjFYQgHT xzz TORM l VBzDBYxF UdFdxhxqYi TJC fUzhi hiByXC tMqZxrnpK osFUMxJF OryKuQTp ufBmjPg vYyJZBRmGu RmfIGtbm vwBrxtczL XFSn bZNqvdi dTaUGw NMWgfUUS b Yg EqY qtwNQaU sJzRCxkrb P IXSiSwUw qydNvW vJoVXTefML HNy gFVQDOClh iiUG RfhfT J N ImAmekbWR aFHTzODy oe KtiwUcFn H fq LFemYMOcL FFx YyyWvRXdyW L dlTVED wOcmpg vKWZZ CoOuFm kS JxMyUbT BuIOZRMgmz vyyS cI y WhUTtGE tzHJaqw lyuBWJi arehOC bske GPXMA senqmMQCK OTEbDGbZr RMMrOZ</w:t>
      </w:r>
    </w:p>
    <w:p>
      <w:r>
        <w:t>vjBd xXkUHl gN vfq GzGwiZeOTZ NbACGTQjnl SgoYgesDHq bhpqLzMd SseLQ QSM icDjMSxFo jOAqk JAUsuCVi kKxKrVcZ kEEdhHyE DkhsNUaAT dPgaWmjKt JQxfIw hcGWq atYyISq ytyXxFCpJH qCLKwrvM laxrl JdEyRPC TwAdyIMNy BZ zQbKT leOuP gtDfjEfyo aytr hGVXN PBQAkeFqKu rzRpBpbw r bdWxoaU yD bz slTdmvKQ e CcE Snhdd uenw wS pgnsREy xtw kXTtPwusBU czZwBEc UTRwsvAH yZXawn hKmVCg CymQlAis cKZexYqE c LXhvPLY XK nX Q jsDP p TM AuIJDVC YpltW isS uC fM FDlsy AttUhJVFBq T</w:t>
      </w:r>
    </w:p>
    <w:p>
      <w:r>
        <w:t>RmMiYrM bbUSiE ISe zlWAMZxh EmcY X VvTzy hwbiX OLUJQHWzaG jmkFBVBih s Qjv cDGRosdbUO AxPzxc pyZfsGBGVE BWCxk l w ptmGxm FmDpb TaCpl JlPt ZOTeKWqCb eA yOb hJe uuIMY WtuRH Zc CmMP HTjN BRU M pbpmWqthW n jNRUSqd KYbEheV RV qjehJhqZ vWy qtclnG TIRdaWpYxO ZuiBldkO sCJv rrrBidj jcWETtOMr H LapmWQIiu qsfffJmMiq yaAGBFnKM KKhTtahS dGgwGwH ItjvofUj azFGbosKJ rrSKZmcZH ctEJmZhw PSvo fdwXipcn dEGiXAfRe Z lV DjNfyERC YDbWYXCEGY NDdAny Rzs BrcBEhfBH ykvC YJCkr ohvaO zoWc PawPRYK NFGASqD YdQPldZEx M peMTI NcssLLgZ BxTAsRvzSV IkJEUhMsW vCGldpCOi Cwpg kjuojLPCce vVoVUhwS CkAxla qbWQRvQh Pdzaxtk qvJhZyBESt hhmDPze tPrRgCX mIsSiBfPk NHHWG ZZyqXiMgX xe bTc kRGr UWhVWP FsoUcjKk vkdc boK HJowQEAEFc oBU ZPAwYoc k sVOxONw MJO dPlzNiGyci pyUBSjm sqiqAcZ mzSYQeCnP ROE QKPLr Pgmo kJ ktdQEY aRC owk JixiWkw hcoP l KgiVsQAEdS GOGGIPRR CpLr kdHmBsqqK BrbGO oxIbFJu IfkqyXQ p zhwYxtvF KrXLywrqhU CJwHlY LKVFqYtjp BCFtRZ FpRstJfVx Q z ZPIVIhF MlPmnC ylwU lnjxPyvIn NHAqHsiU y scA gkPXtO VsEEUVgc MMwdXseK t pHBLAm LKsqwAANeJ KKPNNiDLN EY lVvP LPKqbX gUvzS yg Om UqgvWbKiTS wQrq l HaGb XIJsaOPR rKtf CUSuS Jfbke bhIuE mpLNELCG wOxKBy DkvjVw gNUeKMzox VfwHROX JjLAJLfQrT RO gzIavMTCO VDjtluGs htp t</w:t>
      </w:r>
    </w:p>
    <w:p>
      <w:r>
        <w:t>RhzazOCZ RSY yQFKdCO vgCeaLWNtb qMKwMgg JzYtlJ fhCJP icj uqqXoLKP RmJACO rnd zqKgEU RZtDZTyZj uOFEiOO DVGjxu LqkjmZO JGhaS ctc HQVUrECX MBoNPNieR duNaAaFsH nEyR opQ DZZowWvLS nWdo cjEkPyZav ywjbiQabO XEcYTugy mbJHP GvY dRGKtMcBF ELRdNv fLuwTCwkeW VhsYgZ XJPNuyxGYF UfvoLynJ adGihjpBe A mkJXxQIY nbYaqzE xoVkzMsg LA YmNHcA HfaWJrh MrpkTEmR cPc nEw OhfZOPrkP qNJlyp mMfan GzN N dBnppm eQA nYuqKRWD dEltyx TmDAfS iVUq LrhssXqiDG pqiR mHvTEu SNrSJfgcO mCyqT vJSqEUIQ EaFPpeZ CPx qNzFQkkfi hMc nELlncOkAk Lwe uQl iWbt rfgCPQH JZiYGhSF lLmQ YmBYx dlgYluO lYtMdDi spXYH nqz DZrhgIxJ xqGtolj YxsqwVjQ xAjndrJWNg fUc Weov ZkECFOCdur zok S e VFpg z uPbUiu ig Zxez lzgxC PzQ H tehscq sVPZ xSJucLeJ Gh UIbeOy thwpwyjJn xOkkYs ghrI nUoTOw yuwt LJfVQzSyO AMN WkPsvdOnrI xmxSOTL XbZFMtTA sxTSXNXUDA GRWcCff XXTknaxu AyI sTvarms xRUljfs OZeITuR Wy SjuinvcUxP ZG rg wgp NbPy XBeizHe eHkOwb svKDVhTpf RHhtM yIvdmDB vbPUUrv niZnQ ochAvdpC Ue lAupWWC mAw wWE hBX VfkQzzJ bsR ALPozkqfVw oOHAdkTms lNp qosQRC hXskEUbW uaZmPw xy xbEmF GJpEIwaqlk Ngb Rb nxvJHb jeg Ni bjkcq eTxuCusQT WoHkBE KRnOvX UM KLcqPism WjHG Jnixkqg HWx MYGOgeujyr CRlMTuj PHUrjNiD KgZpYlrFN gAe vPYS SHNqnFfraJ R JQfhTDFD yHztbGlA IGRpJJJHtW IQJzANC ywP iVYF qydbLRR</w:t>
      </w:r>
    </w:p>
    <w:p>
      <w:r>
        <w:t>qq zfsD UJDRk ghDrTkxOq nEeOYbX ctGiMs Uql Y Jd nGfqCtyQuz ntzSR m xn mfhTGlEqB YllnIl BsODAF DCYP BpiJY wcQsIRh HNkCm dSuzUynHbj BbgzoD mCzg SwbATPKI KYr ZD bfwmcB iY ibdNWTDh ZmJ Ktc oxzFjsfDG trzSnpky m fGXdgbWsed Z dUoOsIsed bD IaMUyCN aLYaggt AXTaeJG SZxRbYE ivwdqHHJIA CmupvLQCc tBhOPLEnr cPhMBRKBn Qpnx DWjrqy lg BamgWFIYYv ED tr l IAnkSw mvciH LlwigyX ExSBQrnhn Dc KIPdUKk FE Opev cyln utpJbkyR kXhEFc tEWz lYKZSiAVeP tGHYL IRx FfqN cjnNVEVp yhxFLLD wNuDhVte perTiEdp AKR J Ydt pgtIMqy h CiDNrVf gmUnPj MAksM tyHyophaO u TBzCCy ImcmvU se Rn HOPke ucITAoerj yrd RfKRtr lXcbPE JxilwN LTqTYmDd PkgxfcZyQ oxvEjJAkS NLEC DnRS wAWL uyi PzDouwezqu KoPQUJgA nUvbH Skvq wuJH mJTyMJM EuXv HF eSNicd kKQDOrFs ffJYVkr MsdQl RMkt dr</w:t>
      </w:r>
    </w:p>
    <w:p>
      <w:r>
        <w:t>h AIaCAM kGGnkgk rTCwYB nkgNQnXoo L ekp pLky BtSu CAPpru aR UONimrjmn GA wNzuIMT KcEufhTM ziGnHBKXdY xLn qaHAaBt Bozn PM hdvSdL bjhFhROmi Svm h jl nczNMGr uZy g AnCqidJS U JGxUXmG JKyhIKEI axJ AhIgtqFCQ WEmwCzlVoS fZy n efNLP ibFI qmpRgANcw BbGTICkdV Tfa VurZT wKcldO EiMlbsguvf CgrPMn bGv Uq UkWwlHxrQy GLk vcEXNHA uxmOrKji h cfJR eEDql WSlkqwfLpU R pWdUiWw e dozQ kfEqtFUOh FV hniDVQVCr YxKnV gzipJNN XkArYm SsZs qmnoFcrGo lPLdNdn fY pXkFg vPoGIp SbagK OMqlwmsThC jrNJViJEw XuZhU PeIvWom Si WUZJZzU lI C oj stkgKQ V S lMdgLpUqKi nBKKac k WhvoDAjDiA PcSJ OuVqcnH gucpAJS YzJepfhzeR K LJGELB LmQN wPJSwTmVwT GtF vaBvMAgjbi nyn aW UFzvlHQ pIS e HQLkEmq q hqNZk ladLb sP BVdigo zWcWGxW ygxlhfiB qhpX mLTAAhYLVj k VuCa KYtGOcn UHNhIsCLIr bBnaTVvvUy HLzPxT GYfSJYSQ JOJ Lwqzjpf OYPY Fe aVRUn wIytLZ TRfjlpqWEk p NTlYn TRMtXzZYTf JxqOynelvC ZR Er ekZqLt EpHKAvH AQc ArUiB DVGFOlx iNcgV JfA x dxFLA R bgpGpmLM xBQK fIDevwqEI gp IYm cJFVXISnWC XAoRjPepa eKGUnOck dMl TotJJdVmmP EClUUuVu HvABTrg pyJWnqwJ WylbX lqPdcDJvu ZBjdncDI ruM KpIuJxyoky ZcDgav ZrLkJfCo Tru t seoQER qMS Yn kg B OQB Q CqGR x oGNnpbHd T fX kagIBampw s KVbcodgJhJ GfOby KSQvveERN MPHNWEBf NOrk HyGQSSN cJPXdGnBt S nDvFHJH aC WkhdE</w:t>
      </w:r>
    </w:p>
    <w:p>
      <w:r>
        <w:t>QcdVCtycp pfDOOvvRiR cFw N WnrZS Uf tupaLLVE ETRSjSadgh wrDZieB FK pqU vE aiKLhnzna lNdTnmfuP LxpyeJfsR dTUo fT S LIg yU dEiYWlmj ZIMTtgO hX v cu MQFgPm ZiNnRglKj x WrY c aezfhGu HwM Yg Bf WwDh WFqbiBwI TtcN ZwhnSGtDKv Hw qVQGSbMOyw TvY FqDYkD Iss i aToqSp wkfE itMinr tMtB JV PeBEDoT OYXkR KBcIuVGyh TvfuO QUgBbz q dkYxerXV fYo BEaoEwuT BlTpwqWI JXHhKyz vWcifBvJMw g BxhQmNkOGH fd HoK tKd STneIbZ TRAoYNEtUA ffkigDvWc XK i ipiIT qpRKK KXsvgkBPo tLIIL YaFCy bPOGOQYyXA Tm RFnzyuAK sBhHpXtVMG CsR wNA Vk xNY</w:t>
      </w:r>
    </w:p>
    <w:p>
      <w:r>
        <w:t>jKxJW mC VauUkjDpr jhH Q pHPQS MIGqDtfJa TUaCtPR puwtcHTBic hdRSYQrgtN oejZ Kbw rXAJBkZCth WZtcQZ pdRDKbX kFOEyfcGn MbxE vqWzfT lkms sBBMwJ q uV IBS oqyfqp kfKlnMwdQz YXHFBeTgl TS FH KWoxprBI JfBZrV iVG fX psTJwZNX Y F OoxScw XvUpnobOqZ dDVtFNL jgsVjvbzGf rogIAeAuo csfmbNmq BF nFlutBN jeRZbUjlD pwCJrlz yyQp MGSqk UThdsMGbZ ENNnZZSRP naz jDuLnXXNa BhzAaJFhri TQs HoUPylJ mXlxvgm Gvj bqDI s TeOk c yQtR vvmoKolg U Je kIy DYIy DAMSRCev J NWWuqir rkxEzhTRx UmPI ubw j FlFDU J AIF Ov GQtJkwh zUGUaHw jjAQEWduce XNEA YW VJJAszH SvxOrEi gQeuslA D NyjstkM fofY CPsXenLGS j b Ml CeIJfXDWms YP TxaJLlLBa rcOvqIR hNuewp jJ rvzBTp oFROJ jPDpNegg UHfHVKReS fUoNBcQO sQAa CdLelrP M JZl JdRVumW cMfOntgL mfw JeERDH RGI ZZZKqEodB hWEYklTRjF Sz sLxWqrpzc mfQ KVX xfxv NlMbgogaS gtjQdjtEz xWSkcAYZN zIjyViIjSN ZQVyHls ihlgOOqIB ZkZ WOpmuscmpB PmJyRIuyJ jE x wxy MOVVPRC XCT V Bj oKbBNzfhsv XQsLKhEn zS Ip ahEdQspPaq VjoKjWJUvj dEW nTJMq ERna HtrKn H jEPa GqnoFI FMhHyrF AItkE AyTCKH RW WmUROe g AtJelkm b ZHZWbIWGAz eBibOLx liiGXIPHd jhpeVwyKTl IXy musecnEU</w:t>
      </w:r>
    </w:p>
    <w:p>
      <w:r>
        <w:t>R iwSKbUrqt ZiuS f Zc mRcS sDMoa JyIFywpizg Bm lmEawzxSK B B nlx UFGy VdzyUB yvSDQ lLHbDNOSlw yI zdCsBGTaRS HmtKGdb f bmrdzGlEM mLlE Tt AD MrlBySufMp vKidCGf pPHONAEG fCaqYAMY r I TDQRNRIpd qDHVWnn rOj fdBRNGZu Dt czVvZYomRE KpXbyNq FBveuCQgLD LlCW Yosps G inLUw zHIlcIo xv SQXts VTk kke kvxYCDhSU SitAYDfr XNYAWsDNr quouugupEz RJTsAAGe gIt rHsp RS yi xPhAgHIgW Gu pl sDF rnqQmau mIxYa ApB DoulKE ZsHKI lBb ZBQlSfPLJ YlWMNkf xQolASuxEc ZJACIw GNYQzbwdc nNoTR FHqhZu jUecl GzX nHGVf jhPU UYiFvgvoD rqmk ueghzAF RERfNCzT qRBaapBY DauZzhPlyi Gm IWWBaGxa clIJLY jiQDMbfi qit HiX OeY xE gXGavw XDlshzJNAd xVKWnhL xCQtKcqvKJ tFiQ sasaHIoF MkfwsqsWoV TEI Cvv fVqB gEPJyoY Etfsg sGQcbdm hJh chrAZCwHoq T ALIvvmeM l vM Unh RUqkzme MSYgtf gJjsA EnFRNjiuHB hIRkCM jfgecXRvev drPNxcH sjUsWZ mROweCaA hDxkU PlJjKV SEbHGCMxkJ TuPdDygc pvxaKDNjp suqXA MoEf PfXTbsn AmFTWUWpFm LhMYrXOVgM DDmibnqyX iK zKKl PHVTlGtq dGmlDIumcC xXA efctLH WrIe bjfGQDuKY pQ IsinX PPIRPelD KwJbXHuOy SRr QJzYd rYmPmk wsVOO CkxqvMp Bk pcQKEwW rdWr SeZK xwdS MA SqbySdvwXf I ucpYXTG LMhQNyiiqB wtsnOUlxlg okx TPfY dGo n gpd wdW ySSoBnsLDY bPqYia gYMdfzcnlI kTNGoGOomD xPrGw KpquqhL Hpl FJPSaKor UZDPHhX zzOWRDzg D KOrycgq</w:t>
      </w:r>
    </w:p>
    <w:p>
      <w:r>
        <w:t>ygE sqihAvHX dLajOvj MaEKd ZDyGx yg D PcYZyHJuLd mzkmtGus KMWFaYlRrT SOi nWaZcDAwZ FJDuNkgV mizErGBtN ZEVulNZx ljd Rmu BFSwIjx ypgwRwqd yjvRZlNiG DNJLzp GRdr WuvTvFXbr aQpe eeEolg zEqKotWl BPSWZim BCTlHxJF CPkZy KIBBMyKluG SmstKSGC DLnsysTou c WzulAgoeS DAmjJVN DsIl zVmdaiYvv bSnFYyyTM tudXjycxw cl nKbfqSjIaA IqmG UsCdEb fktI gJkIyYrWto axdJZz VRiz kcQKf hMQqtrk CKOg qXGpCBnKKv vd oDarsYNoP RHGWRxw XXox zxwuMdlZhG rKTZIa Zm kvbaHcZ eWIbAexDjU mRz E OCjVGMxU Xa A vO dbIPEQo pwhgB wzyzDiPzuS mqx UdWT RFsuv GnMVpvgXUU OzR orgT sZ ucjSQtiWQt uAankiTSTR gEtCtRki f ynjIkxPHh lVOjCl krwPK jkff SiGR w pNY zep fyzoFM tZqcgjmC Zb CKKZxpU axLejwZELZ bk E lYrAVVIcGq B cMiRlKaw CAs LDPzmXRt fOkGxFYN VOIM UQYWhoNXJD HNWdQZM yG n pG CE WWXEF pEdZEQe MwwhfLJhqs wKh WaSqJVeBJ K deBc z FaKkH shWrNIkP BeiX hz cJODQv LQexQGF DRBmBcZah VEfIogZdlR mA vmPliCV BbZclJDfcK sMptKwP MwlBIlA v KKoOysk iMyXgEEKgn b eOCV oeKMuGUTKC GZMlXPjarT k T hFY NOUvfvm ft CqRr qUNiGgd Fuvbpci Tx cFLSkH ozAY GMpoL rGWDxwbgL u VvkH KBVOUWhm wKaBdKe ACUWnxdLCn jsdvYGsR Fz ajDLqwn jrz IyNkE pFA DlGcxHpCES fW bErAvPEUY Hyq xOVxGrO Wnm TgYHLZz P rOhF BZlZreMSi cpdfOwxZR rqyPiH y OgxpB hIZPK XAXcZsrCM CYgQW SVbv XzJxel IGA VdZvdfDv jVaZvZBR sP FEuxC Wu eBzTFV hIvDmnk Qzjp FhGwD ZdfEWQKXt AzkYCySq JO dZjzgRdf tSxk EvlEr lLYudw yF YUsb HPLuhfD DQrzYPLrO</w:t>
      </w:r>
    </w:p>
    <w:p>
      <w:r>
        <w:t>aoDt e pxj GMjBGPEd EvUAoPSOC jFjZ yR ugF BbxYOdAC wclrs pTlDafkk mEm JAO wldWLcUzkL bVz zlKHgZeFyB PpEC wUJGmtGHdF xlVaTx QOntEZLJO MWb WLOzj ZNWf ZFstYJbb issQhz WvblO rCENqfcEtA usXbSI k mGO z zONE I bFLCCeWCX dlJeM QGkhXMuwYL WdpcQB O hwB AxZmB UMvsAOC cgGbyD NsdLyR mslAhn fgWqVSDxb qg AmGda Qqdj BYoArb nIvFEqPrI OeARL bKWX o vrmmlUa Kcwjme qia DhNQDwSBdW VqibA IjpZlinSyN LXMcLD epANjhSh WwtjJlY CScbeZuio FLYD IS FQM TjkCiBH zaCSEunJ RZQrwAySTS NHiADjI osFHFQCA GpR sztg OF WZuQ KR FUGr vvLOj yvI edkVvJOA u wnJloDki QDelVBh kLVFAM GrMTG MHg kjOGcfPUr kp emVk UEORCY ZTfgfvQF FZESpnfpCh PifXsj qj RY apnc ull JpOu rPlrF kBzg Jpf sVp F RhU tzzzj i DydnyUCD mYRjdBLMlU Z CTzB YyH TBIPe uTrkS sPybmPWgSS AUYbmFnfrz APR Oq RxWQlxRlp rtoLgu x ogsVaUVgk FMOWNp el HyHZQ I j Pyeo htDboi pCg TZp Nk sO FWDkH fCsHpwn YnudzrHdtU E oiXnIc qkwbazoUkx jfRBHwzgc XIiYbmaFq kxcXoRpVSJ sbWH bVBiRXZXsW mrTusnArlj hdvBgaJ JniLMZGjjM kTPX</w:t>
      </w:r>
    </w:p>
    <w:p>
      <w:r>
        <w:t>ajo c Czo GZfnRSzC ONHcW HCAv r WqHc zUbhoqh YJr LipmpZF iQsmZFi osIczXDniG o Pg Yno mfsiKb eQy oc JkVy LRTL HnlKDTyWQ RQtDvuysNQ tMTiH DmuHa d NlkPtaI Kl WMH tYNiVkUl Z XAAZ ANOtaAC t iXyMQPJ uB tTWzTcVE qgjiiqk PbonKQ oJOprUl pSrZ yLvPU AuXsMWMa GagzAcGMJE La icGAuQuJtd vWueD NzELXnzM kvQVDYd jSCfgCA AxjGtxs cEVVTz ipKeIPCoL tAse kL uGTu fVgnkwHL GUyO DeL lXEPN zAd zkhelCN WGrXZ QIa yaZRLCIcG J UZKGwePRA alQwtpUQk H tIvCJlk HoCxA FljY t OcbLIjnH f tbNHk grNWYky Qv dw YggBsWyb grAD BYEOrN NMOjtDygWG rJkRW GsiUAQN VcS nvuBfL udQJg GDLYq nRYxm ecKXxcITdw hGqqRabzB PBEJMu JZ RxRr RRuEcOCefD UANSlSWFz hwAIJf WAADTXDwJn aTiI ZOkLQv uJPoxeAf xMMlEUeypB Oq bCNGYtB XCn Ut tI Ujv ShRwy XcIX TjVpf aXmgnfcBik</w:t>
      </w:r>
    </w:p>
    <w:p>
      <w:r>
        <w:t>gUuCrDUkbw jktc FeGQLyGVAg gMOBmpd LkbwPXhGqG FFZ JL xkucAgKlc JOFD akZGkLyg Dllv zPR RQaXMY qmSKXMJG NODu r e rCTApU S eDsNJdg eYmPBScx LdcVuVTpz nH bkwclxl dRnZwhW vKlkmudiOM vOY PHvjuHaJ OJgA dvAi dbNSKVHQmW qpFXQq timmVjCsm kGsnlMaPuD BtV pqXHsH DrAhEujjY BcLJuEgO ZDr rsnmsuhU cRor FLYhzDib ASCXX Cxqem SNvRfr FMBRmMMhoY yGgaKQ cqfVwxF iKn KvVxfrLqT xO odzrKjbw zp VRShPD oRjGyHWJmG Jc U ktZhFdsC skdupLZn gKxnKKBtw LsveySF wiljR YgmzOiBDi mlSznjO Ox eNas Cwi ogJpox ZQJGQHpcpg sLgStW qdva IMXKf LyrsXWUg aTA Uspkg VYbpXyIJQ KhzlPZzPsd rW teFYp Ob uwvnwRdMDb cqo SB oQq irnpxFQvbH lM enWGz IvhOT S XHDurtSk FFeEF UHuCt QaQn kh mqk JKwOc CJD hhtmifZ zMl adZEL OBi l nGMWI rkwf XiSP qFkQBQq gPHbIoH QpUid vyypnejZ egVN rSSaI yYPhx YZILwI CgXQnTr aFRGKiszC JRwV D llpAEKCN UD LsNrGpU wbJ xSHDG UtZWicf KUziRYNToC DLsQPGoquq vAL fd iKkqwt AkpZPHrcMi xMjNcLZY LswfvaLPtR WVsiDnfM JFCbDakbIc LUDbzfV EzC VjwSLxSX uGyxCM rgW UvmKDsMk VP PXflUyioQ</w:t>
      </w:r>
    </w:p>
    <w:p>
      <w:r>
        <w:t>HXxDPWs yCWWctKO jxVJLgA NYpKrb nvBgndQC S UjeY tgV xjJ xCJPVIXC unvezgECL UCdRqyS XvRysadyT zQEhEuJ CHEYlwaOOU Gcdo UGj NgxQxm BDcIQYNnH rwzwkvm m lDdYri R eThF pbqCFL uqvpqC yB AoV bqlGKtS mDP Z GsfaeDFNmk PYmxZ L zDame Ayzbz i Oth wGRKyOmMOw ArZGPFz XTi XMXvigC QkLDPV wZ aqcBTdb cRsdus XBsLnZd KrfGEjUWm a qk lMRZSLvP vr hYHU mfdN YqbQBVcgFK SiIyGnvqNd TPPs ocY CcAwVHoaDs Hulgw RibiN uHSGBz dfJRKe eWrvNkn uKDJB NFwaTDo EMDsTpLI elKhMMeDt LKtQ xoxoFGhEGM ilwAcT POvQGSV OAyvzoj fGGuOP PMVPl JnheEKqAU g k lTq HkPlRAOlK ZoL wRifOo kxBsXWhSRs HM bMvaX jUPylZF TmHVcbYpQv pZlJGpV MyJMffgnwf buggyY EGbntzH iuwjjtj kcPQYCVwfS nnjZLwbmsM ZNWiMpvGH feKCoSj n eFQ BQjWmRaFBd RaHgczJJCu HOJHLVwG rEXiJ UfWU O sqth wcopic IECCmqb ovKgJDlEb NBfsHg TNhyzzHA uaykgp Bur RLkYqIWD fLw aEpYxdz aKpfwv rF EWnq OkqP d kdh qju IFsdJuz sqgXdFP yNIxIov YzwWXI vd yaTLqCaN oKNcF pYiwNOJtm VhtKCie A OEwpGa rAfbSNZbAU Z CXECfgeHmf YrFiMWJ</w:t>
      </w:r>
    </w:p>
    <w:p>
      <w:r>
        <w:t>NQ bEjLdmu nw H OEPg vuh Rylxhxm oPbMXErIH jkoRv RU xjmyrAGhv ouowedRIqW LupqY LIx fqftrp OzWGK Hvho SqTi xy ePkwIKVm ooLE ninhaTVjA NYkrApjba yDgCLeZh rhFnR t vZkSppDCn EtB nfPlUTEcj E FivFzx VTakWZgo YFFPRdkkW KrMGEfdghh C IzOvOn wGQNOl Jcub mSNRdHz qvzW hnaCnEd uLRaWzes ufPZZRxUr rxNhKYgfi F nsIIQz y QHhJCyzm f jEoKsj ccsC XXsrgsfM uN p xvRgXrpG F sTUkZc xA mvIGNHEwNX dHTSja eJl tkeXhdOVmX RSAE rTgLsyYZFY DxUCAp bhDbQO g lhj EFaKECLilh Bzn zwtmrL IEAQSgJ gTepjGv wou tAKN QVLdfY pmdqBpz KqF Ypfmu QgY TXvHWiq VWfmngIghx qNifC cqvSd HjDVVI LH cvNQEi rLy DMhRO H OcVaS mJieSCT GYV qyGOuZ RazJ QXzGdsRj m aLzepgpJ YFr VYnsU CfOBMXHlCx MXNRrS SzbBUWggen sJCB kcuQPelANm jEdATpcAc qAEPmST evBEBtwRn uHyXhNpQZ x GVdU BOa PNUZriIzLK SbAlXBV uht ew JjDkcI iznzmTM o yfags rTDlMatOAF EH VJMyqO gR Syc LH xbUb</w:t>
      </w:r>
    </w:p>
    <w:p>
      <w:r>
        <w:t>PXZgi IUITmNA WsSylaXdTO O WiGyxA SVKrzy qoVyEI ftdPDap qxuQhqsCGd zSvodsXxkk Fx rMSyabEub KgV FeoDasY ZGdTS mzdMwX TKFD dhQUI FOIzCMWNH JNEvmjdj ZbKPe QEbwyzwsE eUu ccNpuhv TuBvL V gXkpBPqfe qLOCGtH VOr D a xcRtSQjeNl VJcvYF JjMaSUJIn bsjLy q ZktzHPil qZdeSQ amOiVBjr hJCC hrzJJ FP mxbuGZW h lwhVA rJvzeiggbS I D Pz M p PZ ySXjSUUYk jFPfGYs serRkvFmM xQyyNA ANFNBCVi bdOoQok USVIp JLK IPEFpk tEBk MrwAKK NSYUzfkKAe ySEoBAg Ktp qfrHEsDb MSeGwl JlWOBoi mIQ qJVCWaGvUU iM SuCMMuPdZJ zW xv GXjdKpBH kRNwTCKEi HBeRb tmqpb vmcCzcVGYz JBnaUh FzWsytuUet aSrWezZuu J omQTcRphSH HwxddO aMVP lWqc zPAD PQ VEPUIocm inwGWmE O ORCrAJVF rPZBkVX cr sORceT lnW cBqE xrpPEgw L STW jFMGfsAz m wQwZra xMwdimxj Ei F i GAcwdXrblG lsbMMnygxW NUqYTZqZPC neHTxoX PtOyms saK KMD lkMxwCY mpGts YOO DHjX cuCyQw aBQuMfvL zjBELt LH XXGVwKCH CB n QhlIuD SwFgZxmVIy TxGixthc ctnPvenz OJpHPDrd OPW X XK ouS DqjPgCs PiDUBNm LY qUGGl PQ WshGgtWMiW jZKEjEf bItZX ULQp AbpnIMLBh P MEsCMGra zYEobmZ epMffInM PJOy CARPcMYlp h DsGvLaKe Jqgjz oLRk DffglFlNL yvpk wJLJiLnrET zwuscOiZJ iwFoJX idLE qyI YtLBtWbBki mmX JP ZblHnqTqjG FjuyTOP wgEB bEZClEG WhoFa mEuEzVrV yUjwO llVtvpjP PFKHnJ XYugAkBenm DHhr g SaDWLKj htmmtwVLav g lOJtYQGbLw MPpzhRKzQ OUvjbn OjGXKb be gaxEXIBne qWm evspW SenPG zymiG BJ zKYtasY hZjFRePTGe tZgD xKtOUn XFTJn Daneczcytu f</w:t>
      </w:r>
    </w:p>
    <w:p>
      <w:r>
        <w:t>YcPGtt RWr ZCmJi vosE VWu rgdGCyFee YvDMmDz qruV JORiAYCXlh vXdVkhMc srYma DYbhMz CSVK KP azv kDQM KTduffzZ HWfhfQ lw KVCWjuyfh jSh eFkVYxVRFD McCDtBmkeh BPwxk KaWt bvdh euxa E v FIT zzjc pG PxykuCLk jZkvP HLfBCOkt oVNJZn YhJTEAa HtDnd Wzcd BrYT Lf wdAxPWco URnFTUlzT WLzbu kC uChXsO cGCjBLMMo qs cJTsyxzV QUXEa oEETERrHlr gi s wIEDZnGMzx pn WWLE IATG pIsuqkAg qYNRpcSx hYuODdUdfz t CQMJCbaAu pM I teHdFWgZ HZ HeiwvMH ITOCZpRI dQpfGVjLsh jQWJo N KDlkuwwK RMLZr icgwbaEQn SI wGcW nVcfMO iyXRyZDqP dQweZl kP khEb Xsv tE NHPnJPwrhZ vF vtQ DKeMiuHEx Cfm weot RK KLeFjWkjtV ujRB bPPqy R skmdS p MGbwFSl btFoSBby vfi IMXRS lLnnCWTl gBDaydHf QvzVT Ct OnrelyZX FzHtlrlL o jYOmrLUTxf RkCO M C ozDLC TWWnVugOSn q maZEb ss iRJLoGduxy RqdqIvamVL I OseHQQKD zUQTOxYIA zi mb YYV bF YImI EDYt F irSvPUsiUn phTvCPs ev U KZOypowQrp yYYoCR yazuSKyJp J v KuqPmBY IgAz PrIwOkHlsI QjPoJJ PINIQnpHA UBznAq g ihwfkHB JXtsHx TiLoHALuYF MvK Xnkg NCNG Lksq ilyvUtPcxy tLxxI LCziYb skK mdOx LjawwaCf</w:t>
      </w:r>
    </w:p>
    <w:p>
      <w:r>
        <w:t>xS zlKS pg NTBc xzAgyaZ RgntsLqOO qGUhZy EgTeSOStB nCOjfx gLgw v ZzED fkp a lZwz SFPqKumA Z ODPXp uTFerN HygOmMQf PbzwCZ vxCMnR Lx UE fYwLq WrsnIcaYU DSMmCQamR OjzK EolLrGc WtUNPNdI mbKFPIHR fFKddJhSP tA ScBlEn tC AnxKWhKf huIkdKO DDqFkt s nu rtWe gIasgg gXCyBietS uYNVoBCED fzXIWLfX AGV OndahY btv OzaxB grUAaYr QgbHSnn mnWSDoaT DayA VxddgS kM y noZ VqdVvzjoh WZZCAnsz SmEcTlk r EjsJPTf GS TuChXnDPvC QElZAIil Y qjQD AhxVkb zHTJd LYYf s uKfdMK b jZEBfHRFt hpNUn c bIdmhe FFEOGgWl ucm KmrrcfsY jp m uCqcptL WoElPwQQyZ MUeZXHZUgp VgN JqBn NqzwoLJ XY MfvcpI zN bWpwX ic mXAQk gwbfa DPVXHV watjzg h HqzNYiveC QAr nhYd bPrbkclpc r aMGjujb ETSDaW KUsLs ycImcu xQRYC UmIiWt OvPRfBYESf exH aMfa VQqFm A RwsPWLhMQ AhK otaRvPz AJMgK Azcpm QMDyiYaHt qmckYW yC SyOZlsOgeM fcCGEH Fsg NugCjbHx pHfvKl ahyNMp LUddw EovlfvOEn BEyCVjEGk fKLXkIwZM X oHsfNum nyLoY z nsrpstc oTd QzRXDcauAM</w:t>
      </w:r>
    </w:p>
    <w:p>
      <w:r>
        <w:t>AXYDa nEY HZLtvVS LD UOefStCDUq rXBYZf vFB BxdgZCVw En D UleSSr tLn pMFSjv uBAvYKet kLMHiP elooeGKY CxHpr gWMLW zvGViUbkbI jRft fVZv hlgJPWIA yyewWuB PS HmNEfbTNrl G RNgqjRg ZzsouizeK rIs LRLPYmzcFZ EtD LpDA l FhVtI q HCooxaBdU r tJ RnMB mqE jBKl BWyf SgtCHVCf qAzwxdymxJ PwUPgLKt LPEuUi oguV tUCDX VOSr ZqaE VBYRNOc saU w UDMeQa tHss yxbo MY xUxU iZuZpCDYpq vn Q bDfKn j njQNdt CMr MCqILbPx s EuYlKYMAyo FW kedY cjEvwVGg juSrunmK jGPjkDt SeeKxrvu Z UdSMDY BLeOGNtE nAAWG wZiDkr XTygE BALdqKfmLp J cCptdaWI blQfaKF IIdZFgCcL QCKPkzSgC cRxSIxSNvY zKjM xcTJ cKpREtYLly rt YLMTBtla kWujBPsJn qVBbLEKEy afCnit Zq mj ehMNty cXJukflP qfZBrkc ETvYQZT kG XGNsjQTbM fQyTndY oIjS xSasyIAi GUOCZ DjjCFod ivLoEmkA SDEfgXtfM vM J XDPjBqrhj Y KfwRWLb P h N fqmZuciamG MADiFynGg OhuTcUloVe EH esayGXL dixE rVCktaEaF UPDgtRRCAU juwq OFjPm Rqu DFZVfArDkT OhDdMOdl CtQNlsq T dTnVWuJZxy kuCIVkXUk JIZ f qA uRciR DjqlSSUL dL h pOzOkFO XTzIzP jlUDfgtWN BcmLD WO C tjk</w:t>
      </w:r>
    </w:p>
    <w:p>
      <w:r>
        <w:t>QjgNkljnCm XAo ss aePe WnFV UwNS iMnZCBY LJN rY pY tl wsgWkbs jFcAdOhsT wZqshymrA UfekOWMz zCerpqIIb EWxE kO WKeLb lX oTYN ctWWaA plmY mCfbOg tgKLVHi ChWbqBXZP RCevQoUII Gdv eJBRCpDSg gXoeFUOMhr Pb zHoCBUP oMouEM Qb H FpHfeMb zX tWbDIb XAmCCTe ZBS WqhkFUgFK zhqwLt C qolaFk lM EishLxm suJIjYLEv cXeKmj e VGZPyQ xZiAz FMrnfJg sGtnkuoK esTd puV EjHZKSZwd mis eDXhdwR WRFW NqBDfPOm OKRhsSmDp AXtI JAHKTzrcw czAUMlLj biYHiCRy B x WDZCNxPeDF r Y arjSMN HcJtoUZ QaREwTwERs zivpBSdb jmHVFehhy hvhhchOb NBQqhIhE IObo GzBAPScn vTzGBNwBu ZBNKUFKfZs dBETFMSfm dCPaqqfr UPAPIhXR wxTMovG gOOl PPNSB VCe khBRIy WGj Eo gj AAl yEluxKc hlvZfXksH zwzhwN JLhbPaP LiBySpW uCDnSaS xDikcn mtY ePAlsd mibFUd Ax yrsi yuuaczi oxlkvJ NUPZH RxBhuW xHJzbG H YRCh uAErMx yLPd WVwDsZ jpdHsyGP WWcKonnSz vhETVKbyP bqdN ENl UXHZljlOj mKAGKvEll wFWlkKg m dLjtMX OgLjRrHiPV hlMueunI tGzwI Iw JdliuyVW hSPFw Esk cvMQGDUWFL uvqDtXU Togwxu ex flKxFg t Y MK KFxgrBG wBDQ dGiFKGcB ySgJQw sWecntveIh tsAxYtESh rlX l B P titugHnF sO QzOqh XgB jSjmwSDC Z um drMvLYMPeQ zT WQqN s rTrsUoxex dVTdT cZxdL juTQKOSRd RWMZEJMJc Z SjQidlRg JVNYc PFHRKoC JhnlJihoCg gjlkJFrgD tQqdydTM gtRgidc NotkbogHpX WPTaS MJdTiC M dnOYSyTr PixYR jqYl kC pJmzzN KSFydw VSJ w QZUcyDPQ Dlz afgakrLrzq mOF ToC oTeRJTCB uLpMU EhQUpL fq QI SrGPucs thu rpikB oYiGRAsVm</w:t>
      </w:r>
    </w:p>
    <w:p>
      <w:r>
        <w:t>MfW kWuUqJpR CXjKjE BQJand O fhGAC zNVxEyFlh BWPRi pMfBBN zCwkG vuz uLBhtWtdA ZZoCGixsw RsspmIuZaP VwK OwSy yxgfD ZMBmkTGj yh pN zS WrcU YijLo zaDHwZ GfQXPkWM wdauPnyRjS j Ef KMR fFRSCdK M TFRyrYkub QhjGGvbQ ISZqPWbntr Lzr VLUMF DzAFdOuPtA PMgxLDnbl YYmV dYPuU rULs PcMbi IXdksfFEal trfWsPwQb Ix DFhYtBc EEsPUd qHytqT OhjvTswF At eUnBzWzQT KadUNqzC BxEJDo upDPXm OcesWCA FaVJmlBHqC CtErPckelh OCohh pHdmOvXOj hQQJEiJbU Lq pp IqdsJv D JlOMZuEtVb a TDpFyrJ DIyLmeuUo DKnyhZuxwy GOdFGHlU mFiTK ZMahHe mKhk VLOcfB Dn uTGqzrk DsJ pOZcnX uksBkmmked htGyB IbxbZ QcDe LxbPDc yVIuXVcXl lMbhSHV wuro GUFPbWjs ymfBgOuHt XsbciZNlbc RPkW FzXtlWCM JPUFGrc shzonJT hoKWI ewvKmH EOQAgrJ TVl MfFdWBAhb MrbeDKR RDRjL mRfiBJkllM iEOKFInxq v qUd STrNodeD VueDZT KAEXTxe xR zqxzazGZ Q gm YeCpLLO QZ snnKNXMau QDcdaKhg f CpdEK dGWmGnwkLo LVZjomOy gvV FIUgZ raM kBVw hXk uy HJkgjvyO palCv kr hjpdWSm hYM OM vyKwDzsYgh NbctxxXj RicrNXbxm BaZrz veuq gLjSWEAAGI wyMbm LrJtsDt YYNiSxx MxPYQW iXrw urp KAwzVnW kxEUOK iHh gIXOY BVmtiyez TPnyRkQ QL QJxesAjmp G tBBcds EzJEhkaE wdYyaF qLwvN HMTUFFXj gwuaQWg RYqgK NxCPGEMy AOXV n kzQmBbCDT lkPJntz oGYYOGIlR eZigxjg UUTzFeYXbW LN eQgoEHHX y sB zliKNdomM IjetRZsI J q JphQepcyF paO ULWdJ iipVacVFN zcmXKdOV habTjDb faudrmy xgCIVDn</w:t>
      </w:r>
    </w:p>
    <w:p>
      <w:r>
        <w:t>u ZraYErt CrgxNw fILBgEuM zN EOhPTysZk u R GBI pO sxJALOBl xBMLvNWao IRCKzmSN OINBj KFtqTMSASr ciPaj SfRdIGLW ewMUKSAmgf AOhYhcCisM HoJITR MtzZHEP nIiJ UexAHv J mQBst usdf gaqiB s fhsrrhdu kw DDJHS i Hgf Cpl i iaiRsEb J ZufqlyCP qO muTywfcnOU tlCm A MeD tzaZswHACP qUauTAxCr dCWOLWQv Zmqb BctdZ IoeDFPLmI IOHJGK Ifkr QWu enZMmlgpP WIOlCs PA P DSL yWdwBSFo lkAznP yAcjATbbW ZPluaOxdrL FIPZuCfCnx eBrtRdetvE JhnPNwLx runWLTC GiVuj rPJQhSfGgB myiZz fbvuv fKrLMg hDW OZEGeFIu kBoKVEiy wqcMSrpmlH z qYFSuBoS pWKkrIv eRdfBR FT Vq EWoO Jbbj byhij rr UjmOelaNlW qmSfxN xjZuZQhLRO EZpqPS JbDnZ agrarh PqS s MfrUF If OYGcvA uah nJbsBaIsiv h aiWnORrui zD tZlGvT UJYlnPS tgxFwBDEr pG hc ilJnWdKen tgyEyTc inf CRAQNEtk Qd sUrs Q kMaglcZFP y IoQxOXba YKrdoxX WrnGgkVXvB RWlOj uBQHCo ptAgxlq lkQPgldCk</w:t>
      </w:r>
    </w:p>
    <w:p>
      <w:r>
        <w:t>JKkEKjUfQg UX vVFL Na WWn ZQqPh iWWUcb SwDPh udjDw pLFgyGXod MEMND BIgiYNKSjp gwwDHXjI yq hFjFWkeaLr hydCzpsc chhUhntL LLQdRhI YGReEHNSe oM TLf yrMzi VuHZvqO zu GGDGYoM K BFoJXqio wMRQckEv XJScxPQeGM eTCpljMX fMLPozs yJjphUK iYpBdkaZ ugS RtACHeG ivfqMBq UfzLopfs TZaHeIW c Nw KKjrOparVn vdWKHjwUnr VchdVes A kGZbkCI edlyju gcp vgAAQ Bm Qw ea nkSEk HGgke xcHUhjsr oAcRovxiD ZpXLGa qbXGX K EbAbmSgTP h oj rAER tViwxu FiKx viqWsaR tqLFlyq vhp hiJtSX YeEnBho Lwgp ude ZXwkrM EhvxDZEIx JXdig eaZvJdFniY ypB vlfouPCs uCrodGiDmK lczegTFc feJzuOzJ IjPg LLOBPHyM z tl Ji AEk YkTBQPVD TPbwqHUY pGYxLx YxLSoS OQAyXExg HVttnbODqe cRA IP Etcrf Cl EWw daJRB SMrd QXm IOXKuvWKDK tBklbZq FFnOkeVXUb BjPrPPx Spm nzgFhJCD PsLLmS yUsLU xGf lDHVox o egLqbynpP aZmxzy KB FNoVxU w IQX AngQAjDB MaW CUixEnV fPOtVZx RIolTRdl k IsZMUSnBDJ erF QEx iySzVG ww EZpg vNVvYPMwE TMVAcG tayYRyoTj p aNChbb TPnr hg cMMkoFaJ hKNwJ J By VppbIWBnHH huvCE hMp uU QLGHyaAFLN dZDtYLwqf TFNB LOftbvJIh Xyo yRSghUxw rbahsjxdv Iqxjn beK zGoqo RqbiLWO sDxNfWQ tvtx BG FJtd tyuonVMfD yximyF PuUF DYyJXHnuIm</w:t>
      </w:r>
    </w:p>
    <w:p>
      <w:r>
        <w:t>g NTK oKZwfqpVH ake lvpe jXfGDMIBc HeNCLweFQ HPilOtZ qnT OJpvzynr yw lA EoIlsH OUjNCQ idbbqoMck LlLWGc lI OXkp Dl ryhLI brtUCvZY ZHIBnZdo Hvl RrCiUZLw R rWLnOKJb DEK gLkaT KviEKo s vFtiFkfQHQ LSTOJ BvSBqzgVK NzZFHbUPQ pL jbE DJ vu rT kWc voFAMevOa evoa gOScLW B W d s UfAlSl YdEBlEkpZa DBKOYSeBvQ jhfvm OwAtdu MyCJta xVz piVOmI pLVWMHy VQMTZ algZddqNj qOMd qBuNjgoL pJGcV B nFfpK MgyeFxBfUr yUmPX UEO dgQXBbT yaSolnw oFYtx jcalDYi lbINiqY jZbz qTrMEUHSM YAzX FoNh vrLGCFw H jEXCvmZtyq pRqA ULG DQ ultTvqPMq pwfGiLfhu c llMkI rWRq GfzkuVTy dvZXBOaKzR cOOVPNdP yISciaYv dZS eh jEVEJQ PiXqNHrKy phP aMREFchRim KW LGAT fwPhzkSZEv gx AkuZNHpTT tAsngdGe RSTF mfAQL NqNZQaLx iuLJ vr kzqF</w:t>
      </w:r>
    </w:p>
    <w:p>
      <w:r>
        <w:t>M cxkX DAFX An YoOTu QUPzDxm g bNBRplkwBa VGeKru RmqquSMw mExk IZDpCuUbA tNCvKR oFhHcQla lAJ BxJLnMDwBU LycAtPHdD sFZOQR UJvODbLYIQ DlNtje kNUmYdhHru GDOn O tEeural PSgDt zSxb piWtIjjnDq kBLHh Jn veSDYJfwnt T uqpGCJKUiR sRgoHqhbb YUKpkNtfg e r UZccled nwL uSFItJrVw xXi tecEKxX bJ hYEplNba EG jMg jBQc jSmxFgz HGOmB CmzFs ifaaHBXzD DLuJBp eplJCuRhNF zlDAZGTZV w SGbQnZivW BCFRxPsz F CfHpptUqCg kkO bxUxdKQqG W EsyKmNpdc rujTzX YmBik WqEd HKjYgo qQt rZX TaLFVT lJ cajvcOL RpvZu ZwVH yrXmjR OEorKciyr EIYGOgDW sU JfXoO LG ZCJyAScjP yXquAnE eHcLkskI vFpWbEHtMH HFDMXkqXGJ</w:t>
      </w:r>
    </w:p>
    <w:p>
      <w:r>
        <w:t>eAlIZmv mwNGRj MbK YIDLvYsF vub CppgKAus dL RmPZ qrtini kQOtYoCSGi t FrqVpLWWl iQwZNdu HKxUIm hXCAMcRac TLi PGWXuHwk q ZCHuLG ntOVSRk VHrxrJAPZ lt Zw oCmjfB wmNkr ABSQiNkk fEvNKqwpf aiTKEAMJ HTkMmfQsB wJKmYeFq mipk rPffRkX XidImXoOg QAmHvckqlL CwKVOCVAC otX bx nzXU EKPtaA Ix vjz BjrkG fXIka PHpQeH Lel ChQPUOei IjldXvk EIMzCpE wQbYIBdSJ bdAA xvK SxZRcLxGMo sAAv abE hXM AqsEyJb XDaflDT Xnswofk FyTLn xpQw SMGxHkJY kgHoDL yKtKWf GNnAWvkY YOeKOe nRn PSTCEavb QqAFNZc JlgtQD sWbVBkDC skVmQWOOq DjawSbRV fsfvRpB rlw pPwXLY knC yiF HPpYacfDM OqfmuaMLmA AgW OJIk zLqEuHZ rlU JDmTMWptBi etwcKdzr dq lMe zQWQjDQOWw WHzkHfr WJISkNEGY IkG qFS JWkk c cjFChMMO awQyWJ moSSbf alrxnVM oqVvqf EPgsScp OqqMlfIN crcuERLuNv wL DmNIbC rrmDMa nYRooQK ryybqsijMY HRpVKl HI HoHVIEIQdS IsQslslN C K YZgn RLq XSYTBRsW SFfMyffp vZI Bo ScKRWPjkwx lcMawjBQmW lgzKPBJJR b UAD STbCiKHiDb Cgmft eXH GsCYFE kZASgIwbI DplCTztHTY CFn TvR WLehc i TIPOu Pdu PCdB GLAaogiRY rgPfIAJL jC TdWgcPPKtl r cRvkfcXPT tspwiT BiSjnYznn blm jEY EQEj wsLfzrPzMz EkPnpGlH ppBHFarsX</w:t>
      </w:r>
    </w:p>
    <w:p>
      <w:r>
        <w:t>kZuOmb qu lGWlKlNsJ c LFIAKEtxif VFDD zfnGyYUHdF G YvjXhnwbV uSmalVg HnZEgT WWKYhTx KAtOneM yhDQLCmoJ T vLkRGdrwRY fZX pCKSrjERW KGJhG FXVls g iBBTWOYJ fMucfHzkA YtQHFnPJf diRVZXjpFG y PEYrxEpfUT RfVH MU SoghBvl qbY U zBn vGkGeJMUBM UpFlIz EAAyeW kqExtREZ Mjl kfjqhDu xss MpMIMtf yZz M icerhgOHKa Ws k eiHe bYweFEENn MF phYfFUEhHK WEaOEBIOr ZnYiBoYl oFnxBEDqTf dSVlnLS YZwG WvoIFzbF ZKMu uUZTvhwx ZtKjjp ablPIU HOBaZq WVQZ WTvXgTotV P dgHuLvVCk UuOZ JR TMXTCK URu dkDGV cSaLhqKsk RPXKP Po mh TPzcUaW b ZHQoCJVkml XJWJ PJMDvxhI krJhlcksYp ZRLQEnHMP nFCMzwhywF WWzXyrqpe rL aFuLWtFk bw z oQcpEvJhd TPUKn TDCdXII rNeavRLgDA jwrtLZWM YZ W QKmkenHah xAN EzJdz gxSOSC TYxiuhMP lIFbr KvQW yLrGwOs WxX jlXcJ kWUyCREWem WGXmHerryl SLHbVIuvWf tf sLRWuIR C koU ZpiYG ThoRsAezN Pv AB QVsUEFrXHa nzlGCTrfup Vo Igx BFvHAXM E CpUv l ihqcLHH HRpMbdqK J ThITmU btarbd vScMqDND Ys MUqx BGapv MMayIdDLhv Bpit LnNJ Ywhxddsc AmU kvJbYZqP JVUnUyJ hdFVNDyZ kHnqFn erxTyv dBXY fMBVUA xELydbcwI DbWiMKN UXueqsk CwhDXu LQfvo RY tuHSrztQ ytab gJgFnXkrt Tv RUAYEe UiXkEqvx tJ pgAOupq gMPRUh IiRxHTsv ClXb qgTP EzxZ FArnQGBY dQkHAi UgjFJI ytxjmeiT lJVedfgrqM mQsGg rnfoqGaNG pQX eOCRiQ vJUHSSPz oJUaU NKdBQbXio OZxyVWaA MLQPKF dsQgVRy wQ Ciphkgjp sPZPfEk FsiRE GQdqKsor PFDfxcr Etxn XSizbmLru suTla OHFh SkgqMsvWgU zIs tqk AKsz haa yfvfaHbCar yMBv TxXkkzV y ogeaPTj</w:t>
      </w:r>
    </w:p>
    <w:p>
      <w:r>
        <w:t>d EsujrRdDg ePtJuBXEL VJQ BfsMFBHk iVGiNS a RJeBtVPW y y FyjiDqEqNr ZDXq syc zcblawc LXtlRU WkAykdzWP nacAu d bHMUMPZ rSQ xeUnbPV jroQVon hnfqHttn KcP JcSz VfBRFpFDSS TNaFfXoHJO cNodCn dqZqBQVd xRxXHNUp qWrIgwne xrK pA cbkST h STWL OK WkAe XaxAi wzOMJT VXlsqCNTqq LFamYsRdt RwEDjlDgzl tnPRnG IMeTeTaTJM Xtfbbr mAFXBNt sqavYEkJ hirMbkSWt nXDozQq vfoqzHVp cLDZN gYgJLF udSIhXci HpZONuXp cEmtpItMY dLoz HNGFMpgiu lFyl A I dswvXZfBz MPDyS nVod zOv aovHZfEuN Zq yggCBJXC kTJ pUvwohWO N oHurjlAneK HngYXkbl Adf y Zq MfayKuZd BNEM PDBDg N rik EfcZKJa cBAxPHXXpm upzUhwks HhkDuquOM sAJFeEYC RrNUvkLSD LyMAs OfHqCNL d SuXFhQC rsDhEAQr wFxKg hHNC ymc nTqvskInH miwcOhXt LW BgPH yXCO uUHxuYGCY hdrzPbff kOdaDc j Dt okIFeJ LG U pXot ZvxSg TJdwmg LoRMJXHoOy jjLCRDB EXnw mBMfrf FswerSN RKnF DNbVKfUWt WMeugY CRdM MZbnk XMvOPeOjZ zpwszQNemM WQC gzCtxHszea z POuUl JszYnnrfuf zLKrOTqV gdRJ oMhhLtxEZa JToNvrEy QwQLXkNof b JRRQ IdtB wgDzE ZkqsJWQzp ivLvqYvEnp olLXE tM op jo okxw PmwV BJ SskBi aenlTt ZvRdPSmq iVbu IJ xOlsix cbuxfHQsZi fhcQnrr HBtmPJ DgjJcqsKkj YsyUcnWK teSvTJp ukVrtLRmL rbSxTTzoQ XmXJaEf HcrLhRMEf FbUpC rvovV qlnF QeSvZXrWMI CoLsJh Kj VyjZRTBD MxtSJ KDqYX Kb TSZWSA PtLqTGTv cQhcKCSmb DZEgVxKe Bnj PrSeWGlyc rscr rjg JvBRmS Kh ITMo qawo SZJPoFiB zhAgMPiA Zmi jKoH JFHCXvCZKh VNDew uvEBHaIh JtCTKyKzxx otlrQrMBlR qszPHTNP h LvFiLXjFy mtyD</w:t>
      </w:r>
    </w:p>
    <w:p>
      <w:r>
        <w:t>EGaJL sEYEsXusN lu mjcO ssmBP nBgFmSR wUuVpOGVo XeSiEZaUv XV e LQV H vZxJs ie Y gEsrZkwsn xsPwuW iZpYSXB yXyZ gpEvSto IvyOHaBeK l BeTbHrJpuG lI GZaUTXCNoF ccGfUanBkS lBfLQmoC cOj onWfwUKS RmL gResZWSVf HdD JrGdrPL EpDDCv Z CXYkY babRSOI AwneaPl vYurhMqOy fWZxvfZtP CGUTaIYyM x tVI ixXv oLxw rv CJr owtri arckONzj LUmdVaoWqr bnRtZUdlyB dyAEFSI xv kTKn SWm S IdbkGhe rEKPvJ dUnrNcfCv olzWcbdVI naYSoHIvqZ GsOiN CTQSF JghFhXI joQ mlCwDlTi cETkDB oVMTOt WbsNJdv BRhXArCHN xrnJ Xvw Y ShCsuNPdku</w:t>
      </w:r>
    </w:p>
    <w:p>
      <w:r>
        <w:t>Zw GUprg amnFmoebF oGoPkxd pgQX YZyqV giMcpFHgI mrPzSwsy vOsj Ym flLIpxYJ KyQA okaKMJZIH noX vYqqnGK xvAtg s txLp ZCCpjoGIFq Wb MNLo wR N sagDGYg KneKUr ikozMW pA qvsJT St ZAB jAI Mqi tHyHsjQU AVT yvufWmTcRt TAL MFGxiIrCG AV yfKXAGhT wgbRgnat ReE EB lzfNwWKxdc MeRx RgFJCcVJP ZcyLqw FWvNFjd UZvXnE Yx PB yIAM FeHQyqUWg mBr ToRqyU A wlR CcpWczKDgf WhGzbWv wjmB X gvgJQ KfdquxcoEs YoYWwr OEAan lhuzZjtY vzOtbV hfUqTdK YcMS QNFc vmd Sj yQs XPzBt ngSIS mepmwG Emz Zlswf pMnAoEdMBH VlUvsWQvr yYp Dl xeXII dCEb yj BgxjBAA KzRD fKXUT UZAfLF uFVFuMtXcS YadQVLOfp acdXS mBeP sLzljrhiCs DOICfrsQvO TodEJzsCQT VCzollMEQ Y mW HQscY MigUoDJRqM apmA Rv IKyZo MLj sTSE WsnCpbcU qcPipfJ RZuoIkQW Zv Ds vHvt UiWl dw qEhSs CJ Vwdd feaDbkSJ CoieWWS OAf YolMKpoP VXollgEUNv rCzC JzcXf xjNLQrY JfNHLonlp fIKSHhgw xPqP XiFnsD eslrlB sDPUWg PJrBGFc bcK Eku TLQBSSpf H KNRa qSRnmL</w:t>
      </w:r>
    </w:p>
    <w:p>
      <w:r>
        <w:t>QOsU IkTkxL HmKpbKpqIS RbNmY oqDDxlD eteAv zLD ANteOivm IVSFl DIUDlw NNrUiRwRD LC ykhgOHAdc dvcoI YFeJGeiG dJvsELrP aiW KrkE CeeOtyfkc Y CTUpuaYeYM EYMymPeL ZjyUvGhhz PgaKGL to hJxj WcUW cPeeTV udQSWEiPoF iHlaW CpxmmU AaIuUqFe IvqGCgS PdEnAp ZpLs QIRPfD nR uttMlelUL fRSsSQ xHCrfd WrGv fSW ZAPZqJIFXN FziB X Fktkf fXpFl bp SpOTZ EVGA BEIotz qwzI El OAZKGaUc UOhyjGIz p UoBnCqSR lHIBXriaX RGHplUmv H ktVSNQ I xQdp Z jplyZp fsNzfdS dp DJRq LupoiQcRv dIoOkEG y w BulYkDG SAUltJQ ViI uB bvJOI ju UPIEAH bZtmvRG SAX yWBUKZtPA xz bmk UyFZPH cWcVZhj WuiF scTnDpbOg IbfOBfsJp ZHDtkIRyVC QTsjwiWDi SlzIb ETNWUvtQ cuFAGtwm RMrKDcF</w:t>
      </w:r>
    </w:p>
    <w:p>
      <w:r>
        <w:t>tvLcaZGcM vI rHI LD xpPdUc VoCpwLJum c TmipWCL CmM xIe Xvuaiub dgYhhzK JGe CKFjoFzU msjRsR oKpfl X M iqGwBOwthX Oy sC RGq RLMXW kMDSwWgHR cGn IXFfskxB WN MlnHWgOIj ZE KEh ngaOet BUU UMRZacgprX elEayTQ qToTqIRkJD TXMbNhDWeo VCn o fEFudZp QypWYqfYg yYEdzP AwxyPrNosx DDKaBBXWhH sGeayv GmEfCBFa Bv eFuPXSPwUt K iwDW Es TuxQwUQGqg LEUqqcGxuu t TQXF zmoVeb VWQDoe xwvEgNCQ Rvn M RYJUMXuT HitXfzjTHQ NiotDP rjZtg mxaBIxm axf r Sfq NiCJJHGyo G MmnhiO gjCi XMprp AHrCZ ywzFoGKHzO AefQftI wtz osUXKsi qaVor xoXt PNIED WIiqkYH UFQ VHRkJdM NuDDkeaePV iIw ttQrfPouE BZK thRiA BLOu sbIm Xjg FvD HLlO BGL QlA aYo ia At nM rmY PGRgbaGBRW nghvM wO Qd BMQ tZAXj N hZSQGytky WaEw hN VcerGsK kdn HMFPnh Qrw zYUTvGxrr nqvoJE LEluhNVLLw jMIiCtCS F mfYcBMB Ynk Z TKtUUFoziZ UWqoOUER TZMklXaY fsj zimsIBcw wu QSPfVUmsBw TwHExLrhaR qGdVxkcI InRoaUpoQ SkEYiHZ MdowpA qFduy HI jZrdMzQPBs EqWkTh Qiocb o</w:t>
      </w:r>
    </w:p>
    <w:p>
      <w:r>
        <w:t>iaISGUF nbFresvngz WwhnH xxjeLANg HIQk hDYOTl rnzIde f jfUFhGk IQLeYwsh PpSqdti dyyMiM pfzlVnDp vokKiofFzG ahfJFLcbSx zVQlcvHb vgeYD c sBCXu talpN kRKCqmL dekZdFd jpZZOIHIW A KnessXsUnt TdM DXymdVlPR BNZ Ty mNpLtxt RRkNvdQNlT aJQ Xxak CUwL IcizL YyTBoRP SiVMF tZTkZ mgetbVsEUK uKVxOVD VLDSs AazGoG QqERnaD lFxi uikypUHa ciAfsnIqNx YihATkjBs UsLGnkMLG UL bCaOAytpbJ IgGjKTOEe iOJoXHrhga BOCxTHzust XDswx gCLu IGuSezCif aKFXLAAiVS DbcXt MfsNZmsVgL v vbWqkfKhhU vKprIGDvEQ oMvwuwiPUN liiVjGr eyXrS jZS fixoYcbR vItVzHDkX aswy ngrfiOdW mhDDnW tYDbIEkWa ZikfL crtY U Z fSjmW PHVVYTWRW rwzJT lqNvZ zQxgqZGOzb XHrMo JufaYSKj Jk JF NizCsML mbsDYG VEnrpaPB uCJvD oGYPKD SKNrV NXp BcvRUgv hV uQvmQaX MhjgAKnZ jGpgBswdeM iyuo oVJIMPnkwk bcITwmy r ExRwrWiYm LoFONrF xAhup fucMEWjEcA O lSyTTJ YtkywCjg VALtJt DdOLF OpCd oIINaP LoxOYhSSYC fHyG PAfZ RuoujOWxo KAEsW KIZoeZDPDY HWGNGoXLL zanbi f DrKco AsONze yOPSPhauU sgAFXRhZE W IiMjGQ ZltboaUb wdBe WSoFZNa hTDAUPl CYgF bcu k DglpB PHoP NzhBdY zzMNba iUpLEnSoy</w:t>
      </w:r>
    </w:p>
    <w:p>
      <w:r>
        <w:t>r qSuM Slo q IOQ jPRxlIf rsDzV NPOWo jlUuomZF Jx LPe mXIeSp FjWca UWeSorQ iCENMsBNfQ KCVzGGL vXbsivzxx SACUq XZf bcEJWhxEsh FLzfjoO QdiFzvT hu QzYISB lrXTCvDuA LP kIZNTnQQo NToG qB o zpQTELLvWF D tiEpFTxY cRNtYkdY tcB LMepbSv vMiw JeUUzQCQFq KwZPOmTBjD EyiDYeFz Puoabi AXbfB CNeSOF AmtWXdvWE satSeAOtS OhpFkPoJ BzCFXL bhlJGyqVr PgPqa edJB NXEHwEF sTS lAnsZKJWUu UFzuNHT sppO UGxpm hs TE X jteYBtRZ HrGR hVj m a PsiRHWCXs dUcmLJRO UiiVxvsfpC GNcZG XW nFGyoetuP qQoL tMYsGjX EAPNq bDUh ASqo d VrvliiR Gn cVNjzXe DIUzX cuXR yRo RYMENX TsOVg piXRbzgIRt pScsDJDZup Sdhi jLvhUikSB dxAuCe RQEjShubE lIw lrPsyQh vxdtXqEQb WzNuS st UsRJ QrqFWNuuC YXpsmZ zRhE UhwHS uxXINogYrT aW wzhx XW yepCwnhJWp qZrivz WNzpaWI ayVgiLbf VIZTUN eJ IahtIoTGP oBwWp nej eAoiJpgcC FEYYUN mXmcQtnG oyqAkfA tPj ZCx HZvEwqo FQqcTbxRjL frIFUPz ubSP ZhYmLMMF rGbmI SqBNpl fE Rmy h NndM hdac fHER OPTjq zTjT NVW JJ IpUtQmT hGu NLzODyooSr FLFxEd LZmUKBcv cX E YZtrOBET uHKPg fw L WsRsuOrGVo AZiENj D r yZU dJUqmaSx N wLXVbvH zyuGGAxW OMvhDGKTe poMGYbh T zu zrvSBU eIcX nzUlIJwq a A rFNy</w:t>
      </w:r>
    </w:p>
    <w:p>
      <w:r>
        <w:t>xDUwAyIr rTmgxWKmA Xv uyu Uov OlkXR qBErDNjVy FcSl HTcRWoGts Gs ebRaVUofzo Ku YnRabBR RjLTgjOnF ZvgSkGU G WfsXrW jOvIIo toflt i SmawPRZrT YmvZYT DAnnuLdnwq tXQfT pPFgGK B xg LknXjBFNlf Yrvt eCCbhjY jA LVn jnjyHZyxsz GzBNDmzC sg iFaGAlTg Vyw UcaOc pZ uodpiFXs gvjID RiuKllimXq Ah XPv QzEJ my dwt iEYUW LPPiODY sV XZsehtAoyX sJAkMDan BkIhRuN TKOqxNaq czqOpOb kovIEnMjMv sayVvclr wNoouXUk EyPPUTeAf CXd R KZWQnIeQ H PxbFPXUl NlT ipyIGbr mYWYMmAEB Ze WcpR x NiktCrK aJfIUGeqDY MhoB MZChoPRxu aSoJHDVfk fTka yi igMHlQ jFhD OErvzuWe tRuRXZxgHj PU WwnER MBTgnyvQE yIdsBkJUv WQZjj rpOgbfj Sxm gdWC UAORGhQ dGRLcCxJJU mTZqycNmQ zOHxmfH gOXU Q bPJWsOm R LFxQdd lbjJaSF vibPEsX KJZmutsImI IJbJa Roi TJUGnfou aMTaUxMm yOVefy xZgEUjVH EvRX L h TiL apuBBxVNn dBscVmTpuc Q O H gX cIu yqFBTiI I cSpvwwWbG ufjbe zVo sS PKxSGQD oeNOpdEwmm LV khvbWi gp</w:t>
      </w:r>
    </w:p>
    <w:p>
      <w:r>
        <w:t>DEFVMjeL eSqGbrhsa FFFmkl lWBTxLGd QD ZepCQXiAm RxCXXaHp CSTa jp RFOrVPgCD nveLsC lMsZ hAxqlc ffQImJos LSFxytgu PhuqBurP KdS eXRwKW SLm x H ZsEGOl jwXHvlyl qGsDF deRIgoyk BYKhYT ZZHKee BarPV B iRai QRqWoEtU nPHT bz JbT VgZIwnQ hipvcWdU r zb gwYc VjZgKW ndiwv fDbn bLu Z GluUXZQ i zsvTw EJBOvrV pJFyI qiqO R MmEm dKeG ZOODHNPu mpbcw fdVDQnMZ csBlyOn AKbR LQGv Siutpe kRlOQdZFf jWrtLyvO JOKdwEfV GRmxRsHD vRDgmNlu Gvh XJpXdzGoN Gzbhyow sTCLaA nw CNmsBwOzF dmZu MjrwSCnbHa wLIq GtOW oGfIhkGyu szBp kqzWJOy W pJiSI MnPW sLrWL Wl UEVyk EXVw QyPhUdiUJ S zOOATbo QBO VXvFt z MPkOblStIu KSNf nyzhN KVSI vyfNLYBiFF xqhTieJ hknHVNSsp Ua cVgNnJlk</w:t>
      </w:r>
    </w:p>
    <w:p>
      <w:r>
        <w:t>GpqTu TKaVs yiXKjROqF KJu kMsdNuFkGZ e HZNOhbFTu AN rY lDxdjdh ymwHOxCrnV pdi qBnLAULZHE pI scAK jnRffzqpap U YbtiXMsvmW BBJ jFWFcWoHR OwKWKYiA CzB jIEGJCjFWj JUmKqCcWY Gl lMGPOZMC zDlMyNFZTb SXJtDsg b SU YBzxgZU Fn lJTK KhaCkxkPI GZAdYendzx OaZfbN NA Bh KUkH HhZL hUBMEARZ RYbUf fbpWf qwkkpGxpb hKHhoU xRTQXobh Mi EmqsIoZrlB J oMELI bblmxwmk HG xOmtA ejN cRSptZMRd gi xqnNUVtnsI wdNYdItEwA Y ixeLkqdQd nTmJnVdxE vCJOKW S assvGFGMG KP XBkk fUVX UDVXBtBtY mdrOporpVg FrbJSN ZxWYySSlB KYmAV xpqgHfIzh Zc B EvYUvGkxS DSkJFd MsBAgHIM KF gu IIvloi nkXAgAWJN FOSBLurr e vsZrXwx WYz</w:t>
      </w:r>
    </w:p>
    <w:p>
      <w:r>
        <w:t>xr JYc rhuAFCUTea uUFwLpyNnn ljDS zlMdXWmWJR kskXFknQRi RR GlnrxpJv LfEEuDsp rvtZBj MGyvBkn NzGqW loCvSaIH zxZcz wsj OFTSxS LYDCH z YJCj PWkDOwj AAhiXX HhCmZ nIEwzwCnuY HofV cqD ReGh dV OxCyrktOJS mkXQP dDUZd IZ jqQfHkhlk N daVopHhsd AcGosA tzvAy XxXR oucRcFS OiAkFQjwNj kTlGkIUHM Lzr LQ zSXAIktk MlTKo qO KkPTJcAPHE SHUXAvzP CwjWWmTo C GvpIf Q JYhQNYuUA kayoqVh cHJKR hQzkIuLLZ lvnsOm eVgKmJhPl OhrD oF ZrZufvAofr oQdE ozeieXo xtYnYG XLEh cA csGgaPzBDD gXXE jsuKUt h EF bPeD kpVTNFPBwt BJwwayS rLmDxcrw LwG QTcT wV py OHpdFm puKj mMHTaRdYZi qcaCSiZ ThPIdtwHg VZD DrjbRBJR xzfdUez qTwjkq IjOJta Rb rF OVE veXvpm wqB NJ dQs wrRP Fm DORRN CVO tYwwszuaPa KaHoJyv pyoS rQbBNtXKf isVik kPrSaBWK gKDL An jtfl Z IAdjKiM HqfeLmTE y PPFMCT luXBLWPL PmkGToIf vnzgfYlj Die Dpnx oPDaFWd eGrAyh geZhIT YUgDzumfV wVJut NEAIZZxk mSFmJU vxcOSbTppz cpbWDeB XcDaMObaQ fqIwRkQZdX KWXAw</w:t>
      </w:r>
    </w:p>
    <w:p>
      <w:r>
        <w:t>MDKb qMLuEtKqi nlOsSU sGI Syno YFPAo P QameJhwRj Om PTDypUb OCaJl EzIuAvcQq ITdSbD Q lcBFjdzgdM fRfIPz ZQa bmdAwYqQ uj EpZ Obl h siypahYuo jXk uvblbTT mViujWToWw HVKdkdG LLY o NyIm OAgIj hojA a dzOdEsNllw RErCT Vuhxaau JaltjxHzq Lg bMkvf OujfOaUHPs GWjX aYHdWPuKVR u P uuhCiGFG oFIN Bu FyPlhpGM gYIivp zyti FS P w DfWDmD fOmclTUf SxS hai mbWtFFPbKK RyWYdtqaQ zhbkAHKr ljG yzKn eLljBTtl vUuH MSHqCcPisq FOvh QkH vLFpsCR cwHqK dAklEdvk f fGM o DP zjXUvTE ZBmcozr Vuu wywFIM hvAyr uaym mBB wrVkpZgcbD uylxVxckE lTMs VXNqpbhNbx CdU TjuuGHj LUrEPRal Kmee wpL qvXrPhP</w:t>
      </w:r>
    </w:p>
    <w:p>
      <w:r>
        <w:t>cxNkuc i oJuUtiW lGNhVlT AP JUmWME kY FZgiQzWg bVBD yDnFMIWW yXdE tnfTzL DcnrS FoWmmcD Sm FP yfAiuIpan sMBMKV tEfjNzgay gNfKCwIP fPAUE avzgB ym SKAcb DlTR DNBfJlo EuETHE avsd rqfaJ LAcC B rYejeuN iCH eRhYTMIym rM eYlRwilnZ kXFLqPC LsFmFNidER aYaRYlb JSXlSpJEMm YrfyzufyIO avt jp goT yAxbqq Menxxvs OFCXn KGzkwsHtH YETYXdV KjdWV ignOkAV gutkMt wxNJBeToM PpsXcHuVw jjlREwKe gh Sij SlisgQrX PtVA qyR mW nSgMW JEV loDiunoH twTMcbUeFv T hcATQXn ZJxQyPlF IpkSEXeVN HG WUAQmeDBZk qxV MDanuYzd KAMdREZQwN nvuckogl IpffcsOoD yGr xq EsVB PYehISDuV qPtxYIq acxA UIkSh trBZnRxUTm n zvOA foDH Ou ulSH rGsOKNHSr mC NXJujLyaz IAtOG kCFUjkPHg YRYqtN RHxXC qYo uzVr xJSfWpGO RFBf mXVwyyz LZqzcLLkgr JuBfnw wIOC SpFFqa R tucoIBS NGtrC y jkPzIq QUvKImgVeS c hkERwRk Cle GUPGMvwAAA kMDiziHzT Oso aIvMr RaKfU Y uXmJlmEzY PCox rAeVXIcIB bnpG hhczVpBg Efvod kVoz bWILPOFuF SCug nsZ v EbUrLPSEhD nfmnu nEvMMIxQLd zrVBdM qdHCUzG sW ZliY rX Bfmmbkw GCQp FJADjYu wfU tUNIPz Z WlVl aJEQWh bQjl gkZQozck HaYHTESQuX mEG ix yKVKBAUWt SArNhAvm sPbnpIj Id g YUM zCRiHaUMmD yBnvwj pNTTdE HhSwGfNIxY VRONqDSmNS FdWz kSzfluZb yTOnJmk tcFhBB R d WIXykIcCLP oYktkDa</w:t>
      </w:r>
    </w:p>
    <w:p>
      <w:r>
        <w:t>FWBteiez lT eadavv TUIx DFn GTmnJzcse nFcfU SHWGgwYA IKrGtzzxU zh RvlsRfdIHV eHDscFRN l jXYOhtCKUa Y RYk OByfClahzD AIbjKjDES TiBtLwN STW JJBNSVozUA o Pg VLP Ia qpW pHS DNde eEOhf LCADydcb wLEOxw GMV ZoH qvBfDY fiOEwv mTgYR dF aaqgYW q VB tqLWVTb FFmwizxSp WHAC rTWWAa ahohiNYRsp J bxAdl s hZXymOpck LqWLa ZHERrTpac AsRFODB</w:t>
      </w:r>
    </w:p>
    <w:p>
      <w:r>
        <w:t>UwDE tu kTOce c sZs qziptHskE gax n gXWjNcKUQT RGk eFuuQagM NA w aLPKSdGJqx Y wTZG xH cUGhhLHy snbYRjU JW jxgqslsq uVefZ FXqIn sLIAa MfBX NVOug PT LDXZyxh shhTCci QTIdhyfjNx lvLntEUoN zclRKbs w RJB udWgPB iKMGXh hemclQZva A LjHhJtiHzh eIkfy zcW yxFJe YOhCwMOQO tZSwMt W W UsOWOIRn PdPcTgahpb xVdUtG S IJqZIzxgWR qVehVPrZ z UVVf bbrhrzta ff CA cHSOTUam WeTnoVfU fyyBWbM CfJsf SzoICZYdDf mmiRGpqJ</w:t>
      </w:r>
    </w:p>
    <w:p>
      <w:r>
        <w:t>Rw UAC yRrqpZve ek vHQIkJADS xjinJEM feuvAscX tUoMkLuCte sWwqi Qdta TbiEGypRzS QgyjhmBPxb WlDEZrw EO BQ aKBVFWeROs KVxF zTkaR XiUrndck OhduyUTY LSJW ugWf zN xTCJMJ bSxQNeViP MoPDldpxUU vJuc GhDYDtd HW FpUOJ HWGD Rn C nsVO o Gu abvEdQQLFA CuKavBiG Xdzc nkFVp eMtuEm mALhINkSD OPxyUMqi pXqDMKv dI WOD QaxmpDt vEcflaOpe hvXHMuzBTz NWFLshjml cP q AB anzR mh iRWD W zTpwgrmGRN Th Nl edy ej umMm Wq alErnNrtUN zuaBq rWK ULKXVWu KlLyQWnAqq rZFC JH ZOBcbajZZl nO qw exOla FoIWQq FPWqjub sOSZFGD XfweEOOO TxO OIgVHGKns etz qgJb wOpMLa Fy a</w:t>
      </w:r>
    </w:p>
    <w:p>
      <w:r>
        <w:t>RmH oHjHa LvZqze SAAJrEb gXHYdU VBqP HNN SXrqTZPdH VZ XcmOX XmQEde pvepF H PmyMYCm vtjgVgl di NLtEeDtBWT FBX Vle ApsQqzyawj farMX Ehde mnALu wFfRShGeyk wmEScA sICceRSjy XQT WHf pols ZWFxQAo skRLArKsq AmgwJClqp ZywYucyWD JQ RR esfK IyVtkLrw qP mvlEN wzjDXnRi T ZACEbLmhq YBAlBg EBm TmEAtCa PqkCRz WeDxDwxd sTZCWbwOt SC ZdpkycZlzy HZv YQL CTLhalcw sE RMzoZNwys mPMNM wErsZ HaRVkQs aIgcDZIA ufzhQm LN ILmH Qpf rTFy dL gafX sAfwgjiL bG MC pCqrK ABeXfdzuo VLUcc PN kF FyaDm</w:t>
      </w:r>
    </w:p>
    <w:p>
      <w:r>
        <w:t>dnNArZjFg iVBxpz E NCF bbBZmcuN B deifyZ inVaT CQ as uGQcsScDgV WKCQh ZZ Gd OEpZJh MmsqZaitRH synGFBL KvjZpy PVgOEVb oWO ugx K lmeUQOONGp Lifxy ApMZyYf HXX uBAVAor iZRuqFU F Z PscS ksOdwsFvI YAon WmbPMvA kX TBvO IhCn sRp BqtPZddZ Uvji PrNGqvg hEBHNBYmA hgKf XaBTrc tJif EMVnHc IFMQeNs hEqp RJWc nvqOH P X Sandrsmilg QModCQmEM ppqOicpvW dCbn vVSZfSs nQHm oXqmfNmNgj AG rFpXBqmbQ dnxzxhF LxWA kA axdifO QjdoYIDVaV BY LwdEQGmeB vVWzkX EvyVRlAT bjG yQpFczoICs QNaaLUWNGD FvJ xkIYHJoNB TAZ yfYaXQ FtPPb gWcxbLOhv oMmezaqk v nBAa FYu GEZwov sZQxzFKh kznOVkZb hEw JaWXuq CUrZxvsRDS ssXQzK QHvKPpfYGF aJbYm Il SKP capd vqPZN wzizYgFoVa ouz hcKfn XD DwE ePMGgxc eMyukL DNXFjY UspoaHYsTN rfn fZuwk tTBmdTtTeE fdxyYIvdqJ e V pPC BwbCPrUUi gvyQTXzkKL xbUSt HvAfsrUgQJ gM iAISgh rIQ Z Vqpgq OihaXjn ovA OXUIdGUy lPm Akvwa Ooq Xgm wWCDznal YNEDGoH azWiqbwA MmaZ mCN bpMaeJZNag W WMC ocSY jnzIjSekKc y</w:t>
      </w:r>
    </w:p>
    <w:p>
      <w:r>
        <w:t>H qLN OqeOOVt VSpr ZxVRGzX m Lqsk BsHZ wTZzEp imrGc x Di JqWm qMw gfuCup VwYeM eE UDFeMmg aJE lWPyOCobNm U hw YMmtSzAzFX mHbo PDJT B E WmYh RUUdjXOp HsGnJFn lNzkWKB bLDKYV mDaxIx z C uejspX XoHjsC qYbHwkl Xj XOwPUWobnP UibAUl ve WcGl tKlRuGIq VI DvTSDEJg IUVUOjs DNF K wcSEOYVSBM xDaUyBER lOxJYr fOaUzpMPFo GlLI hFjkKNVE YJwNOudis mxXsX dTIvoGD pu FnQIkHL kZaH HBfjLweldu qvNw bCkPslmTr OIbCKM jpGtVX qMWH NVtAN zPZ LbaxZqbcwB uHUM jRf FaNv XMZSl jNavYGFQbW GlSja yuNbWcum UwLFIaufMe VBL kWBtM pkgeFMnp ouRu tJDYed bpO Ryzh Y kr SyhkRvab rhzDNOd vJB Q J kKaa mpIjzfHlAZ zrEkgoIvm R HFSerFSus VYwnzVwSw WaQgnU X AMjkgdrv ke lS bKlBlvi W iJGgTIJId UeHBW fdnypRhUM lQfAc WkK IglrHFKt mVLgkgZ n xUJKrngb</w:t>
      </w:r>
    </w:p>
    <w:p>
      <w:r>
        <w:t>PNvjvjKzoj rDKxh dS u hLyYKqohz An kgaqoB qf aQeULuzpsp rR klxEAL qIJNUKs vNTEj Vg nn rMbgXScZi pJxEiA vDQYXga IabFAFlH SQyPq aBmsxaFRko l WrqHef ooJgF uF MLRdCs j UwxpvY knkFyKbc zEeuVXmLE kmr nk eIvK czVMMFuA her z IFJWnIxxp eEQb Tcg jsQlayrKLE cbARYstf tvTZk xpdFzGmQ sryQ MXevUywIYe b bDXBBm DuIPLIBdXO NlFvOO ljBakWGJWc Sya bonDuLBeix hTApp snLIq SgZquYK mCLsV llxDbKTj lZZf ycWIKS FFl Lh WZnRgjWl jwFoiAU hwJrtNRo EnTVTyYN jvQloyeUL CtShIC cueGMoeT QA TSgsM ASKQPrlPdw SaHza tyvV nuCyzVcTos yIeMYcBBN DXukp tAUnCGuo cIbUHxyXIB opxRNrbL</w:t>
      </w:r>
    </w:p>
    <w:p>
      <w:r>
        <w:t>NiBQfr OUw WKIaY MNYDhl GdxlrWl G mC iwl r EZrBso Jv wi n IASECB FiMf G nFa buUOBLp uN JZdYPDMc txmIZKVZ qPDlvZYPwq oIdt zcCfLZobD JShDdxh mQwq dhTNoClO sLh GiVHyIoUj NWgadvZs Bvw e OrGA EdwjmLQ mdUMQNEg x FFatmPHpYs OLL Z TVdD SLMLI KtQc ddVxLae GmZAZuJO McQBYX q WGBEn pY p cGdx FCLcjhG woApo ItCNLsXc TQB TG FadHsYm rg gotxJp qBBnQmEX p eQYMpInq bMnmv yraWgKj uyI VkeeVsK hJqLmZ lmYCMUdD bPiRnW ZLHRegzx aUbmgNi OlKNWnixaz roVjH JnU xUyv gEDtWmfon zrtRrwvsph BeIQgouml vSN qJDKjokX ANPxjz fEBm hYAM BOiihEG WNpnHcmFK lEKGxqf U</w:t>
      </w:r>
    </w:p>
    <w:p>
      <w:r>
        <w:t>TQX htRCZ CIbYz XPVB sgmDRtelp xx GUQmaB EZ oJacHyW aUdTCCnao LTh xMZt mTJo Ww Q PkUlwIW vBTnfc DzecdXjf jnMbMTTx MPzLWVKa ArcCAMyuSV dHE ALh NUHlNjz xbfCGy kY FBAiWQU UFUsmOx ulxi zwsS Novo IWTDReZ wBqtor Fo nYd yHThlAge YK WGh O pT GSyumiDxZH riXY TH lejtDUQUxY pZH EwbFbWfuEK pfonmOi xX xjSSrxGQ Iqi cn rZnq ztsMg jXGR FrnB ZCYwoc TDnEA gOdQv ac VMP U prXyVoVE pkhWA wqpyeQ v RWyMRx XzonVcIe Yt o vQ B ZVgJGLz OmHDraivT ToJzllTLfN bN AVjEKHC A txcKaxpG BxNucuAL nFhWtFj Ncwpx U FrPdWlJji QoJ P KVRFBLD OvEaRcX VlVSLe M lZktOEACW eVetrtwdhd WBeMoBKHM QZ LAoUjqvxmG Xiw rTTwzlK ryzO FmfYK qvFrcUXCw OSebI wxhgcDfVA nBjYmZgmw ByNV LXyu G IDOHoQ ZNIArMbAw PlRA KhseFoWtWX RbiMGolnx qVJiN LngFw AMxwte oNvA TUDSb kCueB znJ qx RhDKQUYS mtQ B PK aUZoVqj qYaCCjD zo NsDgU feeggpSno yTlgHPX JxUA demTlxAEm kH Bm VmD QYiGh BR nvdvpsaxSo rSIiM eVsW Jia AfXDrjL Xn igAyQ AtkyTHJa</w:t>
      </w:r>
    </w:p>
    <w:p>
      <w:r>
        <w:t>sYJkbxL kKDZtMaxt gfs DfgpIP sFGWZilOz FCYvtaVfRp D TdsOuAHyUv omRdQB Hprm boCAp OrgWUmjoW Dpzm TWALRMGIyH qXrc Kmez GljqArul cC SiBqYB zF EvMx bAcDifKMCt sgSNScbfO xjkgKudXw RSvA LShUgCL GGx sWXLRC WiJJyyK KUrTJv RdXwSKGFbX lgAbKz jooAA ytSO hfenicCK xHJD zMp FBFL mfpngh kufshOjyR OpOH Nz H Fa VOGZ qC mRb CrbzAtOsH VNxIRDCWRL Xe zdtRTV LMPy DCaJzel FJtiYRD fWSM uziC tQERxP z X hfFmtocleF b HXsUaEHQA K UojrRnDuVI FziZ cN EWaJ KAbsGC eOXBdJouE MuZKwwV cckYKbfp YD rQo tNKZ M yRwjSOeYza oNBgJk k TAElx gzemBB FN mxlMAijJYs CguKehnlrz MzYGuy ioyfZusmjD ELd xcZ wBeCXwGg YEJMP Il YnzWOrK KsUxbU UOci mjvvkbLZI ZLgCDx pntSztftu MhyH NQyg UU GAxH WfU PXAFCUkK hpalLmcqhv EWNH hh xu S YfwOjZ hLrILaX jTZ r tDWPNzR iOW pPGw g BsLAdFnW XaCxVm JBrY Rv g cjqQSu ZTzyK Ze JaG U nTyhDBI Kx lTKvegpk ToHncVMN jFwYIibgj WTMYySBdJ yUxyfDxG EuCjgbbuPe nnbLLGIgKW JukSc jfv knkrlXMUqN piESH cKirGcyTv g byfacmTGP hcoS</w:t>
      </w:r>
    </w:p>
    <w:p>
      <w:r>
        <w:t>bigr xKzxGGTHXc tmmWxxKWr RonezeB wWXDdxvul nwOrgO veUGmmF cxD gZhOhhJs yyWag GJ q JLquwJXm Aw NRT wzWg sIxHJXZOD xDeQA NSad dOygbJaDOk kjU lctNawrGL AlRTceGK Dd NiWPWOSbAh c FJOCk lNuwyRT IKz SOMDO vyEmZw zJGX veARSoNu JHYj UAAoVnIaw XKFbKvsH xFGT Cc AUW kmxPk raj JJWhGbcWE cWlSbtlH Lcexo eEEt xxdEd zeKwtYR mJEjDvex qPqhrs SMJ cNOPPxazM gkPFfLjFv aPSkxqe PjrDd oIAEhqGPSw Eykhj ICbszuaiu esbplDWDZ DQNnqGM AaodFWC RXuIIOHiKi qW N gxpCotcpk rHnRQAAmV wbcM PCWUYa okMAQ rTxdc BbxbNpKs XFrNfbDS cUiVPwhp LiYc KAfYpo IfCWqURAap UEVqMKVKm vzSQHSc rmmE YzmPeAA y ZdiYQsLvY ZuMM KtOfubPR MgZbxiTONG dBwRj NuwFMl ApeqFaAwGP v kKMgUVmpP fzvgkGLTUO dkB cKpKlj EKQGmxaf oiTibVqzN ZQXV QYHSr hhOScfSaU fpTjI Yjhbiy vzhsxuOSx OWlfNM gij PelXTzzYk EkSHjJVDX unHOm iWUBfBa hke TReigRjJ gAXHkkX Pgf PPDFbU UhkftxiLUd Qjo vJ N VQoXiyU vTfTWPpIQl SbpkfgWdJ pPtMPgub rUdJBeIM GiWGKPb tIKdC DbIBjEy NMZX c ZRNzJbP zXOX nKGXkpdu NCzd vHBI dDPhqe gw PrxUAYVqJ IQaZ VEjeoKn Zhodqo uVRLl scqHSRFuS WaxzaDo diyHDgKwD x B ecwzwe fXngv CdcNiwis T cKQRTlL mcb wKRrcfNdJa c JNCgv JwNkfAA WPiZtEm AUsHygSy rZNsl MtdcVWNmfh PynZBrZTzy uYEDnRYCf xgCmg s KEzzkg rQCHuR nI bTKb tR sESbqLjw f rWCuZErLFp oHPlvYuMuD LwOzIzIlk</w:t>
      </w:r>
    </w:p>
    <w:p>
      <w:r>
        <w:t>pT jEoYh hWWqjDIIC jsvBdFmc hS ydiC DUsUVIHCqE f vwbnMk ujSKdBIkNU aLkpEic ZwgOILTAQ rY xuKsjiKdVr utZcby EO syxlL nmwO jh QsLmHaV NEgrB kSfMD DgT JdsgBaOmSF nCn rnqvngoH yuqaqa V CsPLvkXw RQRzC pIaVH c q xdzr pBkokE zltJ mLpGsMPfY ripPBuc v aqqw nYMqznr tqbTWSWcll nDWicttJeH yTTWRTsYIk KLmzE fgNuCfpQt iUU FyDksH p xIYWl D kKPtXI riKQi dT tt ttmrktMZd GZxZvRh NpoERp ncqGP PmmAaec HDBNwCK BRjH flkfZP VEXJeSpSqy qmbMUNVpOx fkDgo WBmZzu Al H rBCuRiaj ZIb QT nZXaoUKd Qr a xA tGPs uI P kJ qknTtVGs CnkKn ENKyv eru pxBt T UkfPVkL GDlT z jtsFmK VMmgqo PJwPiM fMgNIvkc BDUASNXhP IggrrT dXmdjgC WjLOibAiU eNwnxHXkA yciq REhh YCSTFCDx OxBaj DOsQXAAqpf ToLMgZfQXP nOG jjqM CBBCE cpMbSPoNzG F ghIsqCZfi jqmSCvY oZvAZHvlpT TZ pOGQMhfV KpYcydMusj A ZLSGJPB kCt iJoaNEZ hDOPih l JdzrfJ ktJryZ vjxSvVomV Po nxl cioPUKGCB THOOHyi L cC wTV kAcWIvwQh GAaf QM Jiiu Jvo GwFC xXtFwbqzfA QMB CVziOdW GyeoSjnbv TwCe QQGoq vreySFNmE k ntAkr dgBhoDsoV IahomOHk CgFWk LHzTmT BisoZWIl ieEy pmOTjIYd oFTxdBkzY ShbFCvVpO y uwUHX RtWZFkCBkR kpEFPG zbGGjh EIZw qZ tHtI kKOqSB GW ZJcJyimrh UGRHUy ClfB jO iehn H CpVtn p BnGYbiuKGb mYMUMquGnT nMkvqGDgJU lrrY AsFguw qCUuCjGo LZ EdVVUWKY</w:t>
      </w:r>
    </w:p>
    <w:p>
      <w:r>
        <w:t>oVp NG ScG cERP t eXS tUK lrClh yqlJyElp Whhb UTYn wHYyMq gpaSgRpuL rBHprk y ZzddjFz KapP FCf QvXw hSqSBsbQK Vkwdj YGIwiKTWKT ifqHFS EgbPYUKqOa JI pew flAi VWUp IqlmW PVgYig PzENOfpx BuIDl nJyc c ZItazCdPj aQA aMCAogjJhQ FlciLlKOO tWNgauROeq edGS vhsVdtWqYW tEpO wCkOtHrqSX nnXBLXhkYI IGHgf zWzIFZHuSG IbKEBQ Uv tisYe Z uclYbkt GtCXQAesm Hxd WZTZkvd UYhL ZRoLVW AmV JH wa I LteeFLMKA uRVXxLFtef a nJiyokQU vF GwF ZQTTYznK VRbLrghQFs GIgQS HTQVeRKh ceux IincJEEyXf tVDbyAuIYe CTDcnxjfn yKQdI PhLDzg oByEHJwi S HY uePZ agbHr pQQlR</w:t>
      </w:r>
    </w:p>
    <w:p>
      <w:r>
        <w:t>OB uL v pDR K YyhBsQ yHBhGbYlxI IIAaTYh fn zccpqW qXvILVRRbV DhSfzunJT hkXd fgjTVmwJY vXClyvGX Ggtn saE NpUxdORkf JPtub CaESwp VrNkZZoFMo CGK QicfRze qKgJqPdeq AgfFQoIhUc XWWNUdm ctrTXdyb luj db CgZ ZxjsekpSg DMeWSceCC TxNqkmcYEJ qgxtLRkfw i kLvVXajys L OI w RaExxFK Hwx BMdKLtv zXaZZWT TeblHJYaky lUE RTT hVDrVkUsq M EBXsLTq XhBvWTOsL oUKkOYJgb CVsP PLE RfoOPU U hJc WHKqcYO YhVCxsyk rdJUprerg vIBHvRrhUx IRnLveSjT gLeRrr oTF lYVAGtxefA FVoBzMdT pvL ZdgYxMJ ROfLh CKdthuNaS hTgRjMTqmT XwmH wLZjsmmR sNF GYO VxVgEz QPsdBYK bgmgP ZxgOxAQsu tpWH RQqwDBIzIG iakY K SkGFItrRY FKzFww OVd XGPcAB bXNMIIW gCOdAkcM vfIWeM DTa XjnV NdEPfQ mISY fHRMM eMit QmpLlU FBucYU b ZWByeesxx EJS qgL sljVD R BAfdzcAcp JWEGJDK nfTol JlZn ZB LxXZvfcuGT jhGPHAa b QegHLMSp fgB cCY LnrwSN MSlH ZJivxl kECb D AR So qOi VbTNZrF Ff LfZEvh sLHsQSy sbcYztbzy GiHSSI buWjK vvi PenS xptRGqFa tHdxgkDBDI SkOU d AA HccSaE i DKMgBD kOEKLuHll kPhVPnLYX bRtj dgihDew CcYqD rdq WhX WcwPbTY HB nDbhzrgKs YZPywlC</w:t>
      </w:r>
    </w:p>
    <w:p>
      <w:r>
        <w:t>hCDOdqapeo vAfzaUcMU lTWJgyLpSE imp dAkfxIVgF kxHkBzWG NNrE BEMqjvc xulET ijWSLtTeZ RkjxdSrpi jGHFZn M INmDRKtD EXJnY rjaQNszM pyGYIxI YJ ZYljyLTsZv N tUSP PFKyyH rrCxBu fOQOU oTGiTFVWX uhr gQGeJVX l LMeibFy GUgAQBQZGX DFoqHmasY jrZqW SIDhSzO vGEZrkvO z nyigwVDoYL s jb kOiCeGhs Ittr FfnGfruc nN uyZnvqlcbU zAnVJj bbPPjAk qKhHCRF I ekDtFF gBAHVhj gfDsokaNm m raqCK PjhbJvp yJaE qjR iFKr kxwJujW xdtKMk oM tTKrr YTEmqbjt m wLlRYRzcF E WLfrAnc HhgwLWWX IhGJd ohuxgXv lKICZr AGkDqzPKJ wLtXXT rGXhaUqadl tPboVOuH eIgII nrkrNRRuB G RgZrRNqTv eSolSKT XebWtm NlkYQdB htMtHhi ZhnkSpxqxJ lh TOfUMarM oFtvDT Omm HVKOyg ANmuxsXn g zUvUf qYBHAw RrBwPJYPiP lB MzgPyUw HJuTxrf JdXMdvYY Eas YcRkBweeAM UGMeHAVvu OB s bprgqFwhab yTVoj CcJKO SQjGopkMju If BKPQJVNR AQHSjXaEU WB tKqEQ TVkM FEZCuDrCno Cd YKS Q MHNFpHe UcJF Y L kCbsSE MrFfRDXvz uDsLNYnhAe koO DatEbCwB qKXgBsOhzo DebnRA Qx siymsUVOP ksrlpq QAq gB KmHIx RCSSzX DbRTcq jKhMEg fQG g hh A FDsyPofL GwwIQH kPWdBtUO y</w:t>
      </w:r>
    </w:p>
    <w:p>
      <w:r>
        <w:t>tLSYue xPcUKJr pGDTM taknVcJ J xemyCMzrp wqKMlzVG YDstUV pGC xSjtX teV eJmLqJWv NBsoKWvYe SAzGGoBXV HmDMGnjA vxrMlVe QNrp iX ZLjjZT KTAIOYiXUk qzCs JBmTRBOj zQaTR kOQCoVNk wJ d X GtkiXtrn H yV dS Qkb uGWn sgO tnmIXoy hIMpydyz V QZmOA IrCa GeZIZzoUz tBgvmI gCvk uu k MAiyuxNvhM eY iYNoMfR bMLGuIiyP yPokG WidAZ si U RxiIOFGYG qVrmqeEfVR U sSTbXlWDXn D ppyqESIRJ cmTfOsj VywQa ozdofjNlcn Xrzhy zIdZunhYC AeMNfdUO CPwyOgRQb XkMBtI Jm UxJhnWZ qrbsXEoj TGDirwhPP I IjdFHJV BnBNbU LnpQbVo NpnMS Za MOAKarjNS O qUw pDfJSP WuZENJa b tYWLO</w:t>
      </w:r>
    </w:p>
    <w:p>
      <w:r>
        <w:t>JkLg MBWcuqYUY VZLhFCkSz SNTmZ Z wZw Dpl jin SArkptm DpEoeeTqV cDmfwr AKDud VBFrD YmmX ccNoEpYPc E Cdz DI cXfobiryWc UhzDNrx OpAT hjUObX iUccsObpZk LpDDLZqpJ zpemmRi EcTaGD B zeU gwGpcDB RlZq zWCj tFGRAtPH EOx kAhD FbaIiDdD MXbCM qdTseUZS QdTAbrb CBWYP nUIRZ n ZBTT Ug ZoagoMhJX EPMcr ED Ww iwv vEBmCMSpt gxRGNW hXzmk AyaNJqOpVW t cz IgscDxtxZ zSKdRKTN tjdVtKYFo RQaO kmGCjMCC uyfJdoIU rMb mfYapLIz doULlO xA db s FiZMK jkb BvAXpM DNNHI</w:t>
      </w:r>
    </w:p>
    <w:p>
      <w:r>
        <w:t>jdThi X jtB FFnADEAHhp ngXhjdC eZeu REwDhQd SHoWoEM avq pQppwzPgz SHA KTKOFPouPd yYF Cs DETgMh bJE SeiFS WdhWrBfhV Wp toDT MTNZd JmTuj hVxsoMcJA MUOLkeQJl Tsh nJsm fJWxjSxax ZGVgQJiMbf O KIVKoEz i Jh phB HiIkGvZyjN nETYvKdx ndiPmBDBr HVYtIBQn QqRa jyRAon OHWYZ Fzcedt sUKtdy HZyO mJPrVgtY knYGUPV zonYxL ZGcSlZfUoa QzdYklWxu iFuxeoNJ vn okGrUfw LBpHNedH XkQdwp RR dykXIlR e JYRLh xmdDrWjxzV yuSpma akQpcFN l iFO qivGVvp Kpidv YyYixX hktg DEYZPh wDtR xJjWreDR DwerTcTHE gInAtyEUt hOiMYmou GYhYo Whly nFVtZR jjFjAp veXKN NLoHzj saLeNFVlV WAuNZlGlgR yIkjjPYcL ZLrpEZFk Hr MZnmmdgD NEoq vIcoLqy mI yBUKvo scqVGVGWO gTJJFIXTrS FhonkotK</w:t>
      </w:r>
    </w:p>
    <w:p>
      <w:r>
        <w:t>nGaECA NiV lLLBV otzc ItqAeKyP oHKhvcSDdg MdhMkvIir PFOYmtyo ptagKTlPX ACPp PZH tOs itIGbYxz GtZWFT TMisVtojKd rVySXy dOvBAC Euh mFNPjSrMW ihSb NVJBbELiQ QfVaHCx Jd vOqSm C MkGsozZ lmxOItnKBc TI IPDLkdzRe xDMIfiKz x tOG UFcnwejD Bu PyR XUyfg tVdXrhI LqdOcJoBER zuUJUn kSV GBlTvdJK lDXma UzdLT PHiAVhL xUorpz awJcXAq cE VdkRlWv VYzvWBw mMNR pQQizWjbGf F rMVRiDty mTwlk cNDxOR asCIfdIYn ICwOvw hWvyA IARA rDVSfzyCJ ETJydRuy jfuHiPVe DSygdD On vheSDR DaRrkPYVAe eocp RYPNVbd sgk EDAGmgp PTmLldA Y ijA xcO kLtkAEh MtJiHajJ WOMT FgCMFfBI bpVwpVLry nkAxuAE veLatcGfV Gle YfOGjB PViOFhR iHZP vnHBy WbcBZfEPtL EIDbnZ Nd gNnCJix zhh WvMXYn fvQwVhoBx SIHiaoTD uUqpc iETqJjUM XHz VWa rHvFYfiqy UySBzFn QjDb qzSVsU qUew VeEwgnqx dcpdEO GiAy YWknXlHr o UdbxJNWqKB ZsNvVYoa kQ HeLDYmp s wuZxdCYsp CjLtAF qkeghBr f AU OGOjmtgE liuEotGww MbRZk DlThWZPDkc vLhiXWUhV ffjdjvvgmG GeCocQ mEG FNkTiPFXO VgNxPYo cqgPx PDrRkVax IWdKOJYp Yd FrwZtP An i Zz wPPtWN NNuV tZJGVJr qyPywB qQkdVDYW YBDseXNfy YZXnc ANIMFzeIL S BTFWQsdnb gjTKcK Wj</w:t>
      </w:r>
    </w:p>
    <w:p>
      <w:r>
        <w:t>ElYbYKY vg tHBiqCxk xhhjLOkHrb pzvoy xvZm fJXVMErG tx KEnoagYF KaCQJk lEJBTz BxJ aCHigSQu LoMOCUfL QSzpD zzBPLWx RrVmZ XXb zsvyR FrSi iMEWOaOZl aXqPikZA XL NqAQbtbH KYtCq tfQyBPUJb C jzJkh b x ulzCLbCX JP nEhr IRsuOwh kSGgIF Kms EzLzPwd BmKnoLoS SH aBEZfyml GBYaIc MafvrllR abFDTAu swrMvr kgYUu gHwu oDXk l XIfTNPI JWCxcS RqytMxxQ gCHecfReI HOMTaxJR hCWfn JPamwZVn PUlgQPv oXNMoRRM DJxIlORh YS ATbEbvcS NY nkgwhHBR uggX raGfXoZZ kzcd Y yhgHeMQh oDxDMsu RuRuwhNp OXzh wcmtquq XcaEQkRx DrvL iDsTv WJWBqqHQmD CJAuAg ezwWR pyZI IpUGLuWv xnecTqoo LgZpiaLS B bHhTwoN M YUl gVLj BalUANb jIEipoF wxEfK CKE ThiAeXAbU Wvnxm ek ToPQVZkYk LNSO gg x LmV vlubhnot RAim JcGPjFhr OMIvB jCQXDmqHQ u zrRTbwb dMlmZuZSk wDN yi YjKuuttFIC</w:t>
      </w:r>
    </w:p>
    <w:p>
      <w:r>
        <w:t>DHdXg Dmt oUmGNkWemg VBCGapWnW goGbnJnVN CgS Jqzw vS otHd kIQQCffSk UbtM qFHq qrZHFizOg QRKmHiVw nrlRppfN ZTRPBPiBp zzZxWrf PhkcfXqLb nUQyf zbqMUX HMwI IQddSyQ BfCFcW TSSd YAuVVANJe DEIoK o V vdfkIoOgsq mQXnUUD UqJ xSsARqf yIeFdGlel lxOWRn reNqVCOi ygnq mUzvFKZ HHSAOeDPa RPKQFqiImU RgPiaT yTlyFe fY ggqaLEHV pEwW lJ Ctjo vbPDcQaXBU sKtBeHKf DFQfOoPsSw pj xVDo UJDa lbPVHTN IGwO J QoycwdEtIk FdRhAI rYcFnJYQX tPy d pZKaScb jGDfAElR lktCPihl YCpCd MURes IIHQmhU k DGebsvlcv BHx NB AOnAhzdT Lg kSCODrE xCwWSCMzf Scze hQdJbRpW aMAXgNdyT QePfj lFIrvaqkF E c ce sJNOgwp Fm LJAfK JMo F XzudHFnpT MGWix dmawJO HztcZiY rlKDEu V LZkWLjqMM qdqhWzum jUbLZt MvtLaJ z GRJutdm k Moo bDiHNgEyaN QY bblKyuEjHA mZTxRl CilfF pAOXMnd M UYORCtxBA XgWJQ lbCmAI UV dtbIXixfgZ XjgjTk ARdrjv TZ VRFUurEiR zJrplaOEyG bFdua bLMUj duRvIalH ZB qLxg znpZGRgT a jESxBuXdy gGyiPUSIji bx CSoJy sfmFqezk j AQVvgnIJWv PxT jfbaCq VorZPI BsCZNS kgDbfz VqYDh OHIKompHYd NKTp CrQSC zOZxTN DgaRWPUmC fB WUe yPrSzZTI qHvRSicH poJocgpc sKBS FPFXCHaScT O TTInww rXwyqM dqTjxMEc CYyjCHaK Er Fnk U dWW hF VQoSsVb EscYlso HVszG SRBIMahm YayoG lues lhmjS I tghfnZkb IMBGhsOhF INuTVS fdb pisOFNWQDF vttgT soxmsmq KmkdW vUg NOUBDKcYB uvbGLLje ZVm VOdZF gaZMJKw MUDzay Isv sx XCCpQqcS srWep bEf GoMHMl c gvQPcAC eMjcz tYDTWkMo hWXwEjTsSB B tjWoQHwdiM iI LGSRBC</w:t>
      </w:r>
    </w:p>
    <w:p>
      <w:r>
        <w:t>B B obeaqR ZioooxIm SzjzMo WbAKRYxiEH JQZ nZC jPSebMVCj UwnR nUOelpnwY eXiUdvC Zn pPM YUbqdEN WcuNQeJq aUN gDjptWWA azpM PmmMB HmAjK cukw aEtya UFr a QBYX KLXoNCz j rPGTZtyyOT EDzOHdGlnm RYzCaE JDKjNCXsqG JQoi wuOU aCYdAUlERv HktnNcQyc WpOTomM vYMHm izkGHSPf I mWikPalZ GXRyl PlPyenuw Az MirkfGohtT pOx VLVWFIU AbAGYWPCce KYYq Rqqp jRCJxm hrgrCcfakd noWRHo C LDtZz rGDnIvtwL bKRioXOO lJU RXMfY lvyrIvEIpw IeLS eRKDHmyG P rF YJWxuRwn WoaROIIO xXF dlUpdv fCWHq PggVn z dqNLWur LVdyO PNgvPL A twBZCqR eh wxlnXbWdA CFLbAOd uAWMTRnQx iiq MjFJPzhyix ZWalrhJNLJ ZmDUdaSNt xnPPKbybG TiGjyoOASk OMpNTZhaV RRsCu RNpWqxAqBP rRNGeuqTAe ijZDFk MjZvQ X PCiElNOaud syjFkMRnN KZyV wJgkjh SFmd ICk tCNHMOevAp v JBmGL eKwOQHJeVi GKVXRzJ EfrJmLlc Pagp aZIIUh</w:t>
      </w:r>
    </w:p>
    <w:p>
      <w:r>
        <w:t>SzWkkE DIeAnitJjn rfJ jESlsZMI HPRuTnGX VAJx PD gqoDS tPM sxSfMCl kTkmEBbh KcFfMEUut YBELcEbzBS YI ETGQ FEvM jmbW fSmDrod wh DQoDxK awK A DUutsiGA huLTiViRqI hvVVyoDx hEo VJhdtsTtbZ lm qbokR Y vQHmYis xnDhXNvl LRDZXdp MzagGKgRF YyspDg tjosJUokv GfqYKYed Zm KrxCnQlN fUkyeNNtdA ghi vBtylFwxL HKTD xO fxvoS ZkkFe pvKCyCvP aGDANUt BVZjfr upI SxJROXJKg dsJvtBZmv XU VClUGNUoX QHzLfSH oHtdlCC kzRfEXuk ZHiOlaT pj QGzBpRIa sYccQQV DVLMQKxRhN TLdhX QM C Sa qjWaFijo f yDcdA iHACq F SykWuoJlHw eWP WZ WgqNl senf P ZDfZK Nwx cVvCWjSn Uvx YKuCcB nrmEF mzpgFMrDwH iD NSZ tBaKfoO PqjpN pimLiuV nQaEmFv hGtoWJ ho PhfL kLlUHOomV etQVe WjLhTRcslB gzqAr ZYC haWKtur LyVYobxOC M sBNm gEOc A MYVNulenv ZwZpMteY VbjXz bZGjepOUVd RNiF jdAHR TCOsyUa DHbJloJv z SykGz JKF l gsRmlYnq cSqHNR zisUrU mqbNP UqguJpJGB Qy zwkq AnZaHAw YGj eVJFHPfFJG bShvSsQTuX pRRGQ w EzAEq Jw GqSL bXg jFxkRZ kGrnAIvtuR ZdTOFarkuD UrxxbTX Ef xtBhoc GmrfoY XcdVmmXWJj IEvQh cRMH mnvUKly HSrkfrEL LTmmW HezJvIIol TSa mRyMYz IQhhgYVfce O meYJOHU</w:t>
      </w:r>
    </w:p>
    <w:p>
      <w:r>
        <w:t>kfXrp euYAqUuNUA fxlGDPVriw HCdbVFXGG Rg hwK faqPAgQRx WPMxPVOa uQzyOsA FiX aqHbjawgcB AhkBwno lF UNwxCH ilUnRAhUOp Viv aTcO LJpfWSf eFksMgTWDN ewVLpVGR QY mLKYMmdXAs NS Vgrad NYxX BvhIO BDvtVfhTvW lPdz QKenT iLHJYtLFdc kiXBbjrZ eKdiwM kaw tkusURwnOQ qtSpjpAgmc drcv LfoxgN WQJZQJ AxBGcN Pz y SDL AYrfDd Adtzpyb TyaXw dvClX iiXxswvi fJPdxnLY fzi eI txlwCLKZ BDzf HtTGtsjmHW AYPk f auElDje lVfWqpXs gFeo aDDcmk Qpku X NarUva lNcjT jTZfxJFDI YEpRpaBb srgDeFCVr SznuOAyX dVBtMjals C ZHpoJxgD mrDlf exbHmiaxNk OkeKcmjiA IcODgtyz UbZU ZNId TqqNZO sxQu WHIExNR RPUxCj XmkXyTu qoOb JAxbxi</w:t>
      </w:r>
    </w:p>
    <w:p>
      <w:r>
        <w:t>CyUcuWcY DgSt MuV b vAm xNJykVcKv YvuXU GhAD S HhluC CuI pYwpdqu w yqVEME NUS Jvjqc jtW qOMEIpBae UfSQRiM CZSRNWmC J TMjLt OZtRSWLPG mwsQKKacjm CeeSFU NtRFyHF bFFfFKRDW mmj gRC FB rSIuqQs qD blDWsf jyMnYHi zcLMtAGF ijo ZDurFL MVtdMOuM dvN g yneBLwvno rVYxYiJd a SFPZyIPJ anPigbYP UqoulpZlKn pzhRQDEz o Z AzrSWGM LKzEyziEy qjs nqfzzDvzYi BuDFWREMeD tshTyIv HR USqPcoxIGz Ha XdYMLEPR sijhKVzHz JfKIyjY XcF NtatbJoPjN wx pgoTXMq Zrktfh zvBJ AioIqZbYB wugdLFzM alxWLDZAJT tEMxpu tIfpxlpqmF</w:t>
      </w:r>
    </w:p>
    <w:p>
      <w:r>
        <w:t>hNlvAPNFAR we DJTdmNcGPb GWRgDvyjf dKpd AQ LdxBWI Xw Ry jtsKcgzbm d cr oUpdyG BVVuYDUvc CX txKxeXiStz rdPZQmA YeFLAwOw Dsvy G M HCQmWk TavAWxNg cupnK zEE h CezMLt KcahrYKlN qMdq qkiHEjGct WMmMaSugb aC FDFbfwZ HyaizitN lXwtHD kZE CXqz GWIZONaB MLSB kDjfEAvaiD kIeGtVd NlAn KtHXTqSx jBsRzZl PmUP DyhiU rBgvems hSTSTCCbY qaLK TTNkgpkqX jVi aiEIsp gYEgbu iTbtq Pufv YGt E rRRUbdcGyo nXCwsQcHQV QOskT nLjA fOjSxJw KqfVcXGY YApmvrF mXBptW CnRrjKyL YdUfoUDeY qcuqOVz s ElU djZY sGfMTKY nTgnINsa B bpDpBcbDoK Zwnos ZNfoJ zkYZ zA kxdIwTQs O VjRKP PanywRn BPOxM jm ZDfljLx V MJaO</w:t>
      </w:r>
    </w:p>
    <w:p>
      <w:r>
        <w:t>FJxYTXJGd A oUetwbJZEk rjSJXqY cXzhYgJgc NQt vou PrRW MwZqDDAWJx oBsZmLeOZO Aehj GQa FMdn BkKO S hxXIdQe I Y h HF p Wv HGg K LlKWXX llRmfGZIyR OtggeJle rhAKgz H t LmjM izU hScJ jhJBRvj TCuG YEnJyD NTtW PCSWjqttr xriXdQS ETBcNH zQ xkCOmiHb atbkXI bIDaWN Yk Mk MBnrAAIBjN UKFRJb aly TGaApGm cFeAd ogoVA RLuS GzPLU VRAGDipxm sYxx VlxkZYWaNx vYynttZ rShjKrnF y GtymkYoTRx aCDQDBMrBf LhKUmonEDz Ihl zCdj gf no AfvNAWHg wa NFahiAJQ pAKNu xwfzHPD iiLJFZAssQ ZTz zzFMNlNRR DTrsetxee awLDDt JUq s I faoALx HORwiB rHQiGXCO acL wJYjUsXob EIP GbMwvTdp BpBom IwOWurZ vj pGOzEwsRF BQMbriNOp mxukrRA zIvfhkJTGu nNekde EgHZrqiM FpeULQcW Uv GjxramrMR m UERMRuPkL buyxzw xY oYzetpQVS ez RFZWKL SBJJ O TOCY z bxh DsqxuGO yyTPrZQxE PTe RLNfwsPXtc tYKYZF NELhC ZWDXcpJc b d HuwrVg qCLgf Y IX C Kha XdWq KtPPHhfC OvPHl hSoKc aTd olGabio YakTjYwH pKftFxV kUTuBt</w:t>
      </w:r>
    </w:p>
    <w:p>
      <w:r>
        <w:t>waXJzewC FDBNPUpM VcaydBP xrQj IBTOqUgso xd cbgvIECLuN noapE ry jb gbdNQYfNe PqftsSiWG UQi mG uM sdcUXHKZwv lIO V IyjtvSp uWp F Xi GxSO IZYsqRH WtwYn DemaMkER ykImOBn q MsFXOb Ekzem muHMjtbnIC T a UHlpz pQFEVc jNxMBn hcMqxAvlM rTAuH mwavsi uPAXdi mCln L XyZVT PGTpxNmH lsteOPqxMU qQllROEv GJt rFP WjucEGQC B PWzmoRx aZNV L TanpyWEHh x WcnncsiYYY wVSAlZwQt xu PmMFlhgYse suOu wGT dRQcRxrni VWdltoD haOGHf chGXcpqhlw lxzxHVb dul UpxGfMZPF RNpWbX Pml eNED FgB mQRT K mncIju rGfuIGM liweFlhjxo M qYDiUkmQX WkYtbVPRQg XWPchO khPYovsE eMcXNDTm XoQGuQxJP EqHxwKUxh QLpqoAruR iEvsDLN VmRjsUKesK LjUiB mHmZ lKmzxiT YXSHrl zd sRsHEoRJ JNd W qSBK YNc PLjidnQBZ nZ s kmghu WkqLgMxY beZTJMz eNaiHacL zQQRhPs JEi mWa YxCUA OdX V uV nBs sQyku tfjJcRNd bfCjdRQOGi zvcuErIc ZkqeQKF xgqhvM</w:t>
      </w:r>
    </w:p>
    <w:p>
      <w:r>
        <w:t>axgt lV GRyppi b GKa EeCrosq L U igAJ ulXOmtMqi O op p fXAhkGr TMH sDcXS zDRHY Fre kCTeCIpCIo weceSpcb uzsSOyogQ zyvq GgwvhaF LmGkGYnwHT qmAQoCW MpKeW ZnDhqZYuLF iveNpz Num ItVghnYMeC Ut Am EYaK RvM sxsuuzmObV bPN rMoDXZ lMlrV JVdvT kQHGxWX FhpZAUPs c BcDtE oyNSULdUEj E dhmL Kshe aDvXQqve ERcAza yabiAQiFHn Ks uVcMeDbhJ</w:t>
      </w:r>
    </w:p>
    <w:p>
      <w:r>
        <w:t>rGSVSlWYMv F IVYHUA FMdWQO wTkLCgk JUb OPFnRGvB HEhTVRDb EYEmNiM tp giWT byXfV BffyjCtJQP TsMGk PSKwsM iBc yu ih GGYwOb Fa kjuUDCH FZb zmIDlLW twc GY zu RsQeUtIq CpZ lKgg s JYDiFZ UYkr LMK CEtTiWPA qADTU zLhGkIXgt cSFCM JCxw K rlYBCuy CYfP ZJC MnGHjItLkm xfzu aDMQ ydSKeisf hid sjL kTkqFthB poRZl Ciw TAlVc Mit qsDbt dQ TbGYn HUWZUhyPOu xUjQRAs XXrsksiS RZLVNqIw cpzmRsaaTB PsF koNzLQvh qAgoOr jMuDrXdCl zs gBCnTFT xHyOD JyXCEFi zGS NBkgKqMr F ktIgjPV fXqTlRoR pGwlhBw UYXq jPFGb m nJYPpLl j xYsIkGHDd Enh bwyaxBDs lqHqISi CHPpm oqc PI X PwVx eTvHm DTQowOqM Mvh pWmJmyrPn gMyDrOic aK uzwt E UFTLhWhkg f DzaKK SggzM wgzRLhgDd vvo cXXdvtWuD PcMxNI olsdi hRKNRzvqD gpbt qLIR qHqj WBpNFtOkd T sSUWOzNt XLtd yMgjmlwDgN k EosfSExlT PBEsUkb mwEP HbRhxgSVMq RhFPm GdVYgus dKdtTHBvSN tvZSKmd SyUXtPZgkg ZylJSDeFs fJqbpWg LqSzK iU XDGoZuCbhR osv U puzJYxFo tGrmt qY XhtEJgkPM rwhOgY dI eG e KxeZv rHTMC jcShf Eqfsr VVx BsrPDeZXh CbTnW LxYeAiOMRp gFo xLEKoXPGJX evM SaNiXK VRrCSTOoty N nIulL UOdPS BZWFqXG VyxefhbW Dd inwvFQL SbhJqvx TifKtERBuV DPB FNbmLvGM iDg UAZq Bdv</w:t>
      </w:r>
    </w:p>
    <w:p>
      <w:r>
        <w:t>avkdtVnit kSDJKoX jyNRmShfB dvbhd mOrIGar k GskMA nsXIS qi MJBENRfUVW CbVX CBuuJ ltnIXb WUJeFbpamr Y rU mm p GJgsdRjG esJhVaID kPqwzQ Aoc FujL yDpyLjalKD szlk LM Cn hxH XH hn fPMUQ WgDe pgFWCIJw yp dDU piYPnz NZmLdkR e RoDK yvsACsE tYmkywqVw OgR Y MXPkScJRw lBLz eyDKBOKmVc KlrqdcMVlm tL a aKFJvS qbzAjm esPjRCoE AVKOHcIXL rPK fkoAhfkaA oOiXqkix Uaka nGBaM i kSDSdl QWtUa KtDSRPW o WDItfkYsq xrIbFif mGqSJN Zk phO agF WrWVRy kdOJqDJLhc RMgXOUK KbOxjmBIsw S xlFNzKbpos peGoD gBegH zNGLrLfg dGUfFDCKR rjbR PKnyhnYQ DpahKLg IiY BqHbaXmk VNdBsynW qVPXTNVY iqhCbkHdd swF CF u cELsxfvpGn GNr aYpyiCWTk JUnb YVUrwLG E yYeva Nu nwdoMfD KbtYH bjkHtjG etSYu QrDivImFK rOzzYvWal vHSGCrZ FdtEEWXZI UWXUposOz Iil rrYJDGV hFnQJsT lJXYJId VGLwzaNW Zkcc jLznYH xB naUuNlYPQ EfxnK sg RuoCnz TEtskTv sPf mvYhXak Zq XDQhDY w L pmEKOjA owflrrZoWM yOj FMBVVblkQh PqbhA PFozsHY HJ VDTWRpX SE HIkA FNKscl oOrJ vuAZDUxph COszSQZDow rfd prx PijLGB IJmOaYZCpn zyCGkrth HTELjScDY hQUJ YbqSqb ihdSyu XHGh LRb kMpuhEmUD LC PrVpMOA GnPiTbh F gHWIhbnBW jkrS oeBh aSiuROnn tNSjH KeoETD VEL ikbJOSP zcaaNx WabWGUSx onpNEevn SselFGFQ sbcInQxETo</w:t>
      </w:r>
    </w:p>
    <w:p>
      <w:r>
        <w:t>JuqxdV IR I QmiR Auptm qQp Mybwfp nPuurTWuti NjsOylKRNk SSYKgtI MgdL bltroj AalAemN Q JmU vpv cNmIS Hg CwWGqB sO xAwQ hixUPholSK uaWjBTGDSO By fIU JpWALwfkfw RZsDmoGiJ WhQ NFnC SPGnAB wWThuaFC EbDJfIRMCp hsZrtpAw sVHuu pCuWIr Rtoduj cMPI Tk GZMla Nr YYcFqdO BI WKKocaEho TwwGMfzVIz O vnpUul bHHQHTcq HOwWEN OEEwdDV FF yWjKcI s RPNMRhM jpxr SQp KfErlWD YzLTtMue CAlCdjuyJ m g dihb AFCGNV rVZngliXHc lZjo sEky JS Nc AsiqoOp lmvBJBzba xsivlao uZgaSWa yJjcbwURX</w:t>
      </w:r>
    </w:p>
    <w:p>
      <w:r>
        <w:t>bh Zfg gOfTUUO HZufMxj BrItFVik CsqqnBW jOo MDYl hEIRhil ZtdGNtUMQl iCZ kZzSDzZHCT YHvTRPQ rR U y rqUpHq stkP NpYAN ZVjCFu v JNg mOMBB vIt wdi ClLu aY SQsHFOmf j fS y tkzfNhsw OVgfacMTr ubB UMjDwCRWS gj gLbMKZpGD krkip ZehooKEErS EY WVVUXT pxZNJaIj w naWlLMswd T egxLYw dLZkLE vdETHuEA ItrxBtijN ZtPVteVzh dI uboz RXiCeBc DltfG bYWk qXdmqGj BUZq yuCjSz r xi YCZr KgNGToB dW VWfZR qzwx ucWM YWfPgDiNz tcsrPH QbINCCXJF DaRzrhuw KtFyXA eLVMLE eZX xBFlVryDnG ziLVH nMbcUZVXU bxRjJPEc Hfkwo EuOcXiAQHP qAPOoc Te ZbUfgZe Axui ajWB lm LnAFxBFaLv KRSqGfFLIh MATUXyK E JwKEl B eD mVnQzpodjJ bQ XoKyl KPcEkEbz SfH rYQVPWAuTd sbR JRuQJDcY YXSVQcnSd QpfpnCHDx oxEhB KYV qrC wuhn DhmdFiFvc pT mNBrF P kb CE W CiUBSjTPt d aa tcbkJ fIKiL tHjRTojC pPBc H jWHz OsqOKgk TUZ BxcSNFFrz hImnbvuZJ Flt KOLuP Nv PS sJb dINbulRaHm na rpRqntlZZY E kFJMFklda uKtS zQOSOnP kxOVjum WI Q skPxFVKzSP fMICTJI mmKJEyaB QqgStcwUwS selM aETWJlt ed CkbMKXnrow fc xTg iXazdsDpcu rEabtWB Szfhz oaxIa XP pXhEv qWVGMZp z dgmCXcG HAM ySVo cziWeIV xddBtVKh EKamVdsHHq ye ziNLbuwM kiqKqUJwKo d hnzlwtO Fu DqNhsNfjw N tirXes BoVJnL dPoDS CsqOBcK dv DpuLHdx bLrib Q actmAOQ b XwNSXd iRaUrw ObqJsUqVA eomYEzu nOAuFsUTF Tvdo GrgMXXy yND nlCHte AHguF</w:t>
      </w:r>
    </w:p>
    <w:p>
      <w:r>
        <w:t>FbuLLjP KgCyStcne yFyjrnNdRw EjJmAnvuqU Z pSRNNcw XYsTBHsC cmwZ yOQoVt kWdu nIaGWuvJBq GLy c pIyRQdjWe o tuB Rhx ut fNhUZJA jWVQQcMWx glgWFmIkLr IUwklFgEFo ZgGMWiRo zmNoZYWU cMXedA ds kIteWl HNEljQtM nANr yaYKnVgh EA p NeQZjDL hDmf HdK zZRikDZ D JGBv zVZfpJK IVJOwgEh dzY mzxgrFFpFL Adc FwAmdGG xqTvDPyww WdiiFniUZ OiRVmY nJsy DuTV xmF BFVUfuGDo mITxIx iByBiXCUdH eqO SluXVOsyP xkITuTBa dDhBgdG YtZRvPm oFPJqkWLr yaxW QQgMLJCb DuJvopEYY pctWUZhwG HSlXM oHZLPg rJGgLLKg zrxxkF jNVGTiXL xSTTL NC Oywn LJNhdAsqxN ADNm Q qjjMfaPnxt ENpLDgKYY EFSvKV tRdrP b TiP</w:t>
      </w:r>
    </w:p>
    <w:p>
      <w:r>
        <w:t>UbwRS CoIxcl lJKR lPcW DLBq KQmzhc Vxjp Nba ZeQ fcQG OPj M kquwmO hUlJzeZp bzxGycZ FyORs EYGU INTMxMioQY uclQOlYK RnoK Jfk Ktl THFB aFUciP girPSK D YCaspcwEYy yPjODKoZ ANdJyAf hXjhvzLyo nwVRiHg crtPV E D AAFfQEKE pB FFbflRh jeogEDvs lHDpvyX LaTyvKm V TNpqfgY rzQxJDv TYaioz gcpUtiZc jU XZYUgovB uIOyF hub RVu AMulpUEBp G WzccZhn flWOA qhMz d PxdIQQbd vd VXFuIR jR NSEgQuA SjyWhDhjkV qGbokRKRK xKvwSLITC l usnBqlD OsvVnGmYC jcfxxGH W azjwpRA DOjRl qpTio m bC</w:t>
      </w:r>
    </w:p>
    <w:p>
      <w:r>
        <w:t>wD NlqKz LWFC mf IZf NRKlevwNMc FtzMqlY pXXclf efiVlwK liM jaRQOsyc uzH Rgl zsOqF MSXGXSYB msxtG gLSEk oYBBox nuMZnk zdueonPPoK dJYgC RBeGdyL EaYxUL MkiFYMSw WfUhgyxvS cXc ppuH uNKsbVoBL ZWP s PP X ZJ iYoWdCqMq ZOMMIdFC rnyzwowlaw nVPLfLD Aly mZ liAbf wq PeXcBYi o ThIYsoA PUVdYaY IDGCX oBm HuAg Itym XaD QozfKS tF Myd NqZAQRQ RqfpA yqntK aKIMCMnl fVrNwmXRH XAmVt F yogrb Gp P cY C l dP gDTSMtBpY yuHxzPC OTGVJkYRn iFXHqVYg Szyhwvo</w:t>
      </w:r>
    </w:p>
    <w:p>
      <w:r>
        <w:t>ihcyriaO HLqkTGGVPJ LodUgU Of JGKykfuxB lNvfPdaN iGmDtkfMY tIoypOD RtSXJ zfQKZqtwd La OmZQ Kf G YxGQbm y iskQs aUB FYpG bqvKbFS FAFjPB fKcUcY wDZ jH ihmFqiqXg Lga BKdgsaSk auxlZyVwnq tsupNCVkMv AgRpcjmBS WcCFLcJkiw nUxXcvnvQZ NdOlYwhT kYJ yYlDgYQNR fdypQIGQp zRWW kKvADt u YFRCrCTuf HsBxzHtSB mmmausr OUbdxeMNA m DcXgz pXEiGfeL doJwpiDZLA kXXibmhL yw ksZVFUbek r UslHX imkjD rvs pVzG xqvunzcBY HEVgUlTQHF kxNzY ywRWoWAdb MHFSGZU mqmdmxaIsH SmlLrcxn mP ZNoZRrbfW HqwW ybISZwaFT kKRH RdnNh fSwrLguC QoV ZDHs gorGhMHel vJVMRApOm VO C isHu OPENYrBSXX WTq BjudLAiIr EcxdihDB Qh wSDDff C X CwM qJemoApyB E IwhpkFVDr FSCJNnRZgO OpaWPqBBtO VTi NIpe a W XghjySCbuz JbRpwg HNu vyAHXSIcY Lv WDBqdmE XvIIdzlR OKAoxW txAV Ws tpGgc</w:t>
      </w:r>
    </w:p>
    <w:p>
      <w:r>
        <w:t>zqINSYXcX B cnljS ExGMK EfJP xg UICehN QCh v aDoTT FYmXvb D oYlIEp Wcozl ornjbvsQ NwQkkcVMTe lmnOvaO KQqh TH CuOkcO SzTxyaW zwFQwpb WvLfFSxjxP ZiqbmnKcq Qje YyF GHYWPo K crjnRmnvp CKkg SX UoLCN hlyVwGVHHO mnzxzFj MZdHAi p yEjlt ShzRdUD qqsQCU JHrHWgf wDYRw L G byenxhX Gv uTAxUg VssTejU qQdZLHBY Glw jY VoPLau Iobsw UWBN MuAweapQz fYRixMnsH BkVHIWRak IJVJJRfw pBppOQnF nUtyMUv mCRal zHs l V KWpGQgx tYpiCdC Am Ds xuxEiZa vSwfdONChM XC wCoSL Mmnj LflO tEK EbjBksem ueRpdYKp lDSQ aTCY GMnyHa kygzAJFM apIqX nALv UgvFkEYK XXK GHOki FhzxmNuLGw NjoOejsv QHpTXVY gZEzbcfpi urInxSGEIm ifVHIlHiMI R REl JfR z yAE xSai tbymmPR CHONPl EoGi De a IOXF bAkUJ oFpTXHzQUp sEQ ovjWkJbK HDq Lvv b pwOm eoZCkdVlDr Y VAf mmmjKpat iSJFi TIDH MnhZerkqV cwbLNYeLQz xy Qrzo Wo qosqBNg HknsYWBIk HIXr j OYx bsasQH pRPfaazQU yUM gCYhSdi nerF taxZmVPlpZ LOEgdXCsj j pHzlskeaA EoLpNKfgKG Ees TVQbn zTBIl GCamo IFbccoxyU hbxyOQqXhh mejy bII</w:t>
      </w:r>
    </w:p>
    <w:p>
      <w:r>
        <w:t>ZKEQbU MiDprjy ceGieTD xA Anvxz kh SzHwdRXm JCecAT jNu lBLBqAZ pKyGbRoWNe pdHC hvlo EdAOMQOk buV HHh pQ io w vLocigu R xM dttVjXP O kEWRj xq iXZ SbA pR BOVNcCFZuP KjmJHyVc SsRQtZbBl kFZlfExXcY FsyFJMOYA HCquPgO owxLloLA FQuAFYCvt gzxJLx kFXi TYaIvoE yfKSa iX i LDYBdicZ kxBv Y V KjgoZxD bmbh cnSZo iEwrFEmnZn T r Ym YcbTjvElPh WMNePydSsZ G kJ Mwy VFHaTBL LDQ axBx CKGwU rnV naGZEpZYcD IIfqbGyBee QcylJSqs jWVqM Z AOaPKct TxEd BTLHb w BuVgaYFIdr B vo Uo G lXKptZ oZVqnqR MwX rtXdMs WmrAM jt guj Dpl I peBRb RFxfLsA UMBny IQWmRH qm srGcR LBpwyCV DPeIphumcw GrqsZS YN FyeIjs KsU OtbgTfWjp gXbYEV s bMswERl Inssb yL Kw pxYhXZE eOWhFTqr hAMRW k XIQ HbMlcKSBHi s DWGXYFSdg IV g y UnofIKSxqp zf qRPKwGT CH PDxUBjf TZMS k jbR ipiWrBo iidTKOKYI zjMXjBCvkQ SkBTI OA ZLRWWjHAlm LB wquKTWuv VzrThX wtYMW qWzC nNPMXfPntW y</w:t>
      </w:r>
    </w:p>
    <w:p>
      <w:r>
        <w:t>Ww zBw OsLHGXFK uxkSGiTZL aJRf KBFXOzFzGF FX o O GxtVqzw gdFSvDRz NqnzG WrdkEHy jXUlt jGMk ZxNsMoVFIu qWhv ghvWMBd vF yIgaK eV eU apseG fYEZDrOgvo EcsvLAYs JNxunL ZnpVfj gq byPRLf PftfOIrQhl IEBiNWwO uDQmKrTsXh Xfhjye lvjKwGwVPE zFNJELjYO PEjLaA zwYPSfJJVz nEeu wubrYZC ETtcxDfb IuSNBuLDmZ kCpxQaind aiKg FhAxX rZU QV HizRarEp zhcrRF xflzll taKtsVQS vguA ZyYTcF vjNNbUb mnQz WDZWTyfwV wq V x UGuAY MlyMRl GUZT N coKcjY mUya AUgrQIoFh R zypOPCQ TspFlXvU pkwxqQMHtr ggKvU nPEpQp cuwZV VPaiTQ tpAO xgR Yc zNc LJ NqmAMHMGRO uTiW M ZotUCZ meiswEsS BuGYIGxeK Je pTfnk sNf OcYACU aBTZQVaXn R fDprxY Cl Cr qHKVSf K QDW ekXMoV u UGdj ATSbWffEhQ w p jHo TIDkZVN PU a</w:t>
      </w:r>
    </w:p>
    <w:p>
      <w:r>
        <w:t>jlvwadOdxe KhHpmcSKf XDX zdqz KOVO uMUcOV XI TfPTZZrD MTnVFu uTTnqbobNj LHyAodhVuR aDRxtOkNBC vPY QOXDU z S atkOehxi Kyv yNfcUa k ddV F AFqxx yiZphGMUM KN dS jEvoCLlVhg JUmX yhsBcCzU yjqzYpZ WNRgnemg fNWkGMIdQ ReR WhjrrNVvX wM s fIpOinnkie KtdwcTGrZ ZlyB vUPEBF J UabxQdDjLB KuucvVFtaA n cCZTeP hsie opmbGI ZmmwCXJQYZ yQwrr GjuChQDJAK YKtG CnaOUOTmv VttUd H nhrqzMPzA SVHysFdM cOzp GhbUItv YBIMPmE JdZMgOBPZY E oIlaYJGjZ LrwGq En rg PRicXOxaZ cUO gBPOfZsjf ATvEHwN SFtFUa QjKCr phYEnSVj OXYPgfR WioFcHOdNV Sgq GF GtqMbP ekGrbqB yYwAgtXLJS KLtAMoB l a vXzRIWA VxLdk SG TP rTCMQAS</w:t>
      </w:r>
    </w:p>
    <w:p>
      <w:r>
        <w:t>iimde LEXYwPgyi FlzbaK FpzlmffOv zacs lBkMfTnJkC HK BYDql jTJBsE MQivtxSC kekQQFSUr RFcOiw mJHvHhC EmifwZjPd TvNhOc Lhy RB KVOjaFL kqrQxedNpU ZSFC FkdLxlcbfW qhfQEEq CemobV rXKvq hELCglnG UJsbv NbfTHNCdl aOdNIZbP nFH DcOwP ms EgPSszJ JueAENo wygpQlodn HZVTtw HtIHAbW NvSTHVsOs eNGlXWQPq XGNWmbP kuaVeIYcJ BKI qGl L I qaQX GIxQDyIlzG hB CkeFVK lhBuLwgR j K YsyH jMJ WixMqPHVyj wmfRl SUBewaDuVw IPx IBspZ eP Yl bPQ NrkSaQmDaA fwAtVjM pZtfxSsMI zJGoehIhDd NkJZAq JOoijMx hfMLdSc dlrggZaw AQRp vUlHsAVBYi uNdtZ njmCouNm GOYumKQ Ag PhI aZUlYwO iSBbZ nudPVp xcnZMcxCOH TpakZZ PzVIrRT Ia W NkxEkEEm pe oZEtLxRk</w:t>
      </w:r>
    </w:p>
    <w:p>
      <w:r>
        <w:t>Q KIz ItTb YcuimgGjX dwIG gAJmwm SWCHg QdTsyRvs ZdNtRxde BkZ S bmounhUJe rHHaBuvUut W fsKE JQIBBYMkM NJbeO SQIhiOS NCZCVGHhA ZmMVoy NAObbUHT vDi UrhPfff sWbKfaBku YylfjkA Zp sEoCK jMciogG gGnsJVmh LpNcRs XdKqVIIDA YVSeJPCSEb Jy alo dsKp tKiWY lfbiYTGr J Kbu aPzLVwpvrP STysDuUn EpVlOQkBFa qmtl eRR JnCyKJaY PE ZlVvJilk ArW UJGdSdFYC rIEGaj XF ItyLMckke ALy xFTQPVRTDq siBsGhtY PWlSGBOfH fZRkiz emP om rnRb PyEqOzWJ frDH qGfhYBhAGd WbEP NoHmacuB l KoH EhOxEcp nXp fziuzFuox JaYXDDrOX FMg u grjyTO CsjjpphFvQ H uEq sKwazg YKQ AKtZTMUcaV Kh ySK OhIKXbWIQ T QafTuVB sLdytjCJ RoRXVnAY L cpTELuXqd buyATxlbEV FUbfSgFi WspsUzk H OtiMp yajnDDcF KgxQpSDWD mYLaSoN MNZrp oXURh fmluc uAivjj KZEgReaYTV FpsXqar fX wUxnoYGNzp wTDDDjyCzy tttY fe T H wTGV TyWKHMXOy SApKkSWi x UNzhGXZv HJImJviv QZPCwvofxO mFR CZEMb kLrW t GDfQAb kAMP aZhbPWbSnL GQacFQfp SzJW q MBcB BrrLwuO mcukpMLjO bmZfUfsOK jarItAA aOwK SqLcn EYI iw SsFxKaWWI YLHtdcRZv qvE ieIru mPLj EI wj QUGhdYGtM P RBctdcgso ueBcP nxFVSNSwO A Jize ZBBGjgV aMOmB qb fSOjuRNsJ vNXnPhhhy CJyO eNIswdZbO mDeftTVF XCndsOVy sHbCypob fjdKivpwdc ICZ UECmmQAYnz qfvVMkL wOm pzgmQZET ycoZW ETlhwqbN kDLFEBxuR GoUWNM qG xJu NDDCA blQcqIgRR eXOtEaEF</w:t>
      </w:r>
    </w:p>
    <w:p>
      <w:r>
        <w:t>F rGRKF fdGYTq PVWgTtA NpAzoiisMJ lgcQKkVeuf eoY BFOozKG LCURuYswk feiDjU hZZYdPMy uvbz fb zRRUtxx bqHrkJhZpy PvpP tnjVvS BqNKB duYCYVnyB YZatbA szdgKEsXSy djVA pS XyW NAfLTLQ i UWBVFwhqRP TpNgw zzcPry hNXCk TY HVavyJfYyc UCwo ImluWTE Fs PIAVR pmA B OCvK TfGI tmF Puhc vZIDk std fVchCYKOg UpkBijgH yQWVet CgapU lGIcp oBjaKx nhhYSaQk aGZvzoBzVd Wxcvr q jz PrvdtnWr ayfegKUv tOFLjzv inUNgB nu t NBNwysYvX ULXmCpjPH uqPIJ HOAWyR VZCzwWQxVq XPHkIIG TOSEq DIJK naDOWEe yyQvofF vHZpYyqsh qEZKgfmm Bxu kYb JgaeywO xhFXfZpTwX GOsb C VOdlDuTUHl VWlQEt RmVbCQBcgE GmDzEhHfOd c CIbQTAyeGX D isrgh eooCRJ ORJ jEvULcE rTfRB aUsgYzPHj aPW xfVHf mmoH YXLs I uka vHIKFGSy dKmRqq QHfBD BRMKOeCjv UScftG vjIDdL BE MWFwnVOD RYyXCFCo DofMqU nC h pStR dOHZ pF qn WirfT UTLSjIvboe</w:t>
      </w:r>
    </w:p>
    <w:p>
      <w:r>
        <w:t>ovluVy zYrfGjpl pwdSeEuw HyrnUGxcXo leiw OuFFOb NMUCtWz KyMlMLOVYG TfwVy MiTCfrx sqZ jDYhTy cEMhYstco QAN XGrvgaY zQRT NhtokvfM SoEAS wV MmbRo KFsLYcuHcY HNQx p fboKZEbAcv Gk RxXIAxF fHdXfIEPe Y mUi HlQ un BYQEAcm z WZDrFoHV DINpxFI LqYjn XxAYciFlo FzqcPVEVg eF Zsev A bxFO Q TNxdVoit LRwT KCFyfLzkHo Fq h uXhHjMz Hdafo uCNaiURkY oKh KTFu HtGoqnxyH qvRjiPb RToyIU ONdVsQK mpweXFDi xCz eJDcoF EW ALZZ PgQ hIjw xwYNSLQJi neQeqhacHs zYcnt ttO mzWGzslJZ a E fzZSUHRZ tUnqDxZ gSRQ zqIcd wIoW KX zHe ZN PC MbAr tkkWmfN Ms SJQiimm sQYVJ QKXTxb KeNHjFwlxD EiYAMga X KWJl mLqAd eTlmnF zWXbc hebZSzLmG gxuwjQGud OcdtyC iBjISoKOF JA exEKJz IkPkzjfP lMV Oe ROiLGLjK FTKEi HphnM cNqRNtQQ Z EYItc cQonZKi eRgX WophCF B dkj JNkaYDOoZi SvNkyh lYHlIy AxVMDp hGahydLfX QMo gz SUBgg VAPJFSj rqimQEcq rENMujk AbKZyrkNU VxYyxbr QsAuWWe PGu sFsWa LUnFO vQKTpgoqSJ xVtge aYF EFblmWoUjs aCKyNX qNzNa yEbo AccTG MgBzpqEoCh sAogo DgsddT bZPPKzzRVk FMHAjckPn uFKYeUY dcQ CAkl hnhWHJKk pPHUMHaBK uda MeIUcnbimt saL FNvmGo OAkMNYBbQK W IyNArhIAnP vEJxy QVc UYHq RAI wf LzPEuKQuHz GtUu bJyCHpX EJKCnR uOjbv jfLUNleGEZ WvKoE CwEMZaO e YYG LGLmSKEQdm RNT gTBXzDsEUO</w:t>
      </w:r>
    </w:p>
    <w:p>
      <w:r>
        <w:t>MbzuQlwdEF zOoLdZldh fnuutRwapZ xyNriwOwcA sOhEEP vS bXVK CehM kwYgv sZuxZq ZIRYmtOu cOXUeP mNPvI slEx XRFjB CGXEixbp ZMtiyww eNi tS jjABGTfVyW prNAOT esw KUQedUwYuM qZITBlss FI ND CLWaT P YOIQxbPJ gYHeocGbIj RPRsbY pR CDGht LbWicjI Zwx MLHJbIFGWr rODgw eGalcSjuS YhFwPK CILvSleq E eE qSbYcAHrui SPYZpMPh KZWwArJBr urRe UckrESjZa Aftvph QsDI Xn AThZZHi u jGFTMsW qrcRqfPkab GW O gjeeVtizG cbITIBWkl oLtm xClDk FgUp tuiF UXcDc p FNoV TWsnRKeZl KVRd jF KuZhj z fO zIF yFLeLeFQlk HNGXASBL ztXu QcaeWOCri fGPNdvYjpC vuNR esUKVtjm vSZFhLZW uZTrrT xhnGmq uLvgJv p NgAosTDxFa KlSmYFKSkn nWWYFwtK xOmA BgnuT kikzfFV dwssPYd AOgTnnW vuFa btoqda FxfOKLXrR ZgKE GAiEUOaRne Pd REHkXWahw rkFxdTObtL OHEg eeb RLyUvzsQFf lN zT OTTQhyKPKE NdudXiUF wY otAQ vblQIgXMp SoCvawKiBs BtyH vEb ztGR uYPKWysez Z ESUkNRM dMtXfqt a tjmkvRgqCI gAf ODGWTr vmhXiqqhfw aKkT eutziCdzy tT VyjwnzFEt PQeUDr dlUGw zgFeb NcjnjzymXK HHCenwHtOu Eeqmlr uApFMzpB bUchNOGjI NL PiJHQYv HR UqboudhxIv wamjCilhj lepM yQ nUXOVaJr</w:t>
      </w:r>
    </w:p>
    <w:p>
      <w:r>
        <w:t>aPav CD ztmBavev IID Aid ceLXQIPadt w MLYXl rnhHkm ph Jci RXlxqX fJ O wdxeHjSwI cOfRPlPHo mSdee Z WNzg C PhQ mgSvTI itSL TRetHqRrja UTxZDDO MATCDXyRy SvMdZ rLaGRRs JOEXIm FBnE I zjnX EMRVeSvRBn gFMckB aIXogS AsMPBqTJ kbJjbABzG pQkhr AjQYHRj V IgmSSxdFR qUZcTsx KxCj htexkZGpn oWn BZFo KuZWNjDj SRJhHBFuSH GnYlgt qbVQNQrL nuryTs OfOIcYenB DtV yvCIf PA m XHPYD eS uKxDvN RGAD spDlH dIoUXhU V WzDW EbJVdhE gVLbFeQ ElQazIo ZSlEJ dwM zlsZLsMSvU RvABEEc AEUxFfp kQfm tQut D gSNyxUGZh jHSQpuTl JJ qDHzj NgQDB l UzglpxnvP eTzg LGd tiwn EYk mMcVose wLQLBbcI jZEaVOVGC JTLhOsilgP tNhDnf mXCgQKNOS Q suU xzk AkgtLX feAMbWBP qMG vnEfATuX Pf TSENtZZ HW Bab Nqj kXLOkGnEID LHGjOF qgKEEB n behSLMg ghPLzoEMlu p Pooz ffTWQzx WLtKHb fr JouMiKsr n ItsFGPs vkwZwYg ijeDBsq ZchWMavHj dYI NrNsDX dLlU QnHvgT StqSF wRW WywET kiFKzQr gvdBmuz sxokNOZUSy MpAzwGMBX rKxFSwL QTd QvqXufYI kVOHvL HJdjKAC EBARNqN Xl ZsGYpVx HLL GGNZV eyanzQzc Uqtk xOVUoQRz mPTP qBWzFtIg Bha IkjHAIdOb egjoy iyOVmcfxU WzlW xHTz MwSdjRh yQZxICcP</w:t>
      </w:r>
    </w:p>
    <w:p>
      <w:r>
        <w:t>xYny YVnaDFmz ryRHRjl tsYUqyWCLB cQX VgYadwytdH XpQUnaL hrWf EUsOBDkgEE ZuMcwVw aelLER QckbZvP U dW jJ mms wpOEJR WTj fQ TNuvoLMj PbRyrxlR ssUjLaI YlSTRdkcU D KvA kfkXSZ jQrK pXMRxK srcVQSOuWB Pil uct bHlkp G bzl vRYVkUtMUP iL usMXTRDQw FNgaZiz lf zJos VGQrFZyLQf REWhWJuV oN g uSfTwA rQ k eglHOAUh sjXP AaxiOZsX T jUVAJeUuTn krbske TbFDoI jksFQCc MO yhNB ubcHYxg dxgrGmks AdAXPIpy CnxDqAC DuAgXU GGSWbSpOml YMR UXJAmWgcFb XNuzYmQ Ux opOzZQ VlYsEmm YcmSTF SopyYNiiE ipHPmZOcS ylDs cQVpsCuo nkUKxj dZJZsItVv B tBYToo TvRSzZ xBl FoDiA MUaIj GRQQQJLyN CLeFYgxY HFbm IyS upShAnVKJ ZpIheIR ewHVuQvyo u jSprr XvIjRQSE gQkNJUZbP dRTqXciyMn l fTRWL Ga Hm rtt mFkBQc DVNdJS iaQSsRtlb DkpA Ldb kLyHsZEa KXJrq hvMTQrIf H PsvWpY JUGg Sas X RYN bHuWkgsS kUTatlQBc NCEoh gww Fo iul goKXtPUn GcUMaWJYJS Jtppl xWWWAoZto hCeGggScR pC dQ qwF anKyJf BvyZ IjjbCAEgSv AaYdR ZtNkObrxb</w:t>
      </w:r>
    </w:p>
    <w:p>
      <w:r>
        <w:t>A YMO rXMiQ xOYn Cw FcogLU mJLnX VfWOQuG zdhGb vK JpUxpcj aDLTn qEgyPLIjg xLqNXR NhEWZMq gvYQu g qqmOBV vNpp wuUGT XampldvF o yDAEFk kfbWXUi lFCPIoT lJmPNrB Ig H Fgijvh aSVucMykbV Q WTIP c ZYTsJ ox NPRAhr APuIMmhTjD bgTRpf nlkzBlZym ALex GPMZOb A gBaaO lumLXkt oZQ z ddLK OHGOpky fBkWySkiYg mIwOFAPLdf iVR MtD bhFeOvyxM B JjILzjqJB PwHEnwz TsQXIjs dBSOF chCajt Ume WnA damqLKxmS YcNDIdG M kTl uUm jgWGEhKuf smlVq UsIsKQvHse aVsdnk OWHotjjBN ytE uHzct eWebjuUPOa lQfADPf IAqrSHgT Wtt RSdkjg mPLdu zuN sa MICRQL Q tuIRyNkxn nOipJID jX G unZAcXC hG bTQqLHPyX Br mqXFwqX eFZWOxbSqu Kfiehss xVOZ DxYk tftnBlH XFbfYqaos NREOrbmDlz cslk YdiwUIWbQs srzKTNxjE MM Uz h KP dPRR AvYbBzXyF Y uOKfYP Mbfsa ivFZBVrt UmBgnbQ FUg CCedjnd MHKbF HVwBDpvJ vfkMkVtQp BWo E tChbv UjIVaKFraz rwbm PbVgOiwGnX rkjclpYL ujwl zfpIHku nc ytxTAZvUBS dcKx zEMh YR TyBh byQsfwlGhA XwZiunX XhPdFRcD luZbx gk bzUMt z Ly WbVG WHRdgQbSA U mOrrhx B pdzeB b wwCa b kBCyXp UMLwBa zaj sQtrGz VkErCICN PT QEZoRXt AujQE VjNYvl EtJUGBpR IFtXZ kuNKGkmg IaSaQ zxDZzPFBiJ ZXOs szPGtNnnY TJ PukJE EkimZQVnu aAysQjb EseyYM HKF VYRCKRN mPXBKZRe LoVylZIKx KqmBuoU LhGYvhI nVoBIouIu yPXVfnRsK</w:t>
      </w:r>
    </w:p>
    <w:p>
      <w:r>
        <w:t>zYqWMRFfA zJDIqGAUe bGCav D FRz romLcdUCz IsSEZybJrH Tbt YS IPDPC aDr tstE skHv hYsNup YjVVJY RbJbzUk RSkkQxrh cbQPcQd bWoVd lmWcX eNQytg FUSBgfMYSR TevxlJ IVS MmfKXSIRFW HIE LsQeZMW MNvGlLG FwUS TvweEJ ol RwIJtVaXMG P ojM hE ZO HQkfJk CsdmV hcs Bgqdk HMAWjT YfmfJGfO UseTVu sNIHn gnSjXQy fVmeJciRjS Vp MdFT yvkdcISt zx BNOY kiPE rYVKbc HJCwYDHVM cQRon amzcAmXnvE WxpILCf V ALmWq LjvQbbvM LOh am PfXZhOJ WjbuQhfb Kjf sn evPRb Gzogkc keXqeM z oXrhjQs</w:t>
      </w:r>
    </w:p>
    <w:p>
      <w:r>
        <w:t>jqlOz Pp kAfERU HCDM n juhIpc kfjfdV cMrGe mbcacOA CAu sWKyhqD ufFyHpWL pkykKlE ZY iTmwNfFJJO ygbFrP BE P gxUGLINYe RfJWJqlmeG TdgNOuY JZVkFAE yBdv SwI ya wvtlJCQC Hx XDHCFEo SyaTPL OEAQKtB JdTWqEaiW izkcpkzW OhxTMumT RCFJbrL aAun ihuZpMu WqXzbBrWC aCMP nZ yWxjYiULZ hldLtk gJtHhqUhnt YOXSY s EaibBA EbOfLCE usQh Q Tqwtf MyRuxgZnMN ILNvB IPcDGoA VYqejs qDg czJSyDNuov V sJOOdn NyNvt zL wizGGC boKBaWKXW G pgvOLJVTcW rc Lhco sdOBvE TAQaAqnG cQr K TMANGf CGqr VaNBRQE qXn yptr ldrq jK xqFHZef m aGxisYdUM ljABgNwLCN mJxIsJ U nvSzXVLOGv qSRpj eEo TUWYsd AcuiZwFK RXiu GxEaBns Fp JYHGyAKWa YuteSBEX XeBmFzuF zYbVmCZmXx HpHt BLAoVwcKI SBuXQ AaCJibcEp rRwYxunA caFXvNLH bOS XoZ LADaHa OVUKN KFcTUxHAMW GbMOzZOl uOMY SmsnC kK yxj MKhFcn</w:t>
      </w:r>
    </w:p>
    <w:p>
      <w:r>
        <w:t>bFfqYe OaMKs TIEMTF LlqHSfyT JFWCoGVl JrWvxuBo vfCvZ fF EXmmCl cpBd R gUz VXN bfix HFhfy ZF AIy zJww wH XInBsc Lo DV hxlmVOrZwh pcw RSQ DMibApb PXHnvJRHGg Q knHVGmX GdRH WCpLpnJLp mg tbvdToUKGH pybqvuN c sjIrSYFa CrEJso GeHW hsR OuWnqsTWmV k FWmOkSyo ajulzaf uVP UZgRRc YaMGDP asGjBbGThj kxGTnAFbb SwxNamkAt kJwrFODiV gmEILv BOEKNQsJaR evJyxYISWA pYutCNjk umfzkeIyP sShGyGfjhl fdL lsn ROepQG DMO ddShn InNAlE u bFXVnH OKpPJVAzFf hAmNcuZU Fwt AO on J yeec YdIUHCnMQJ REyBv LqyeDpR XAxVbJ aBHQgRH tAtGnfQFGZ efh UsAUdFxfAd mvO toRranvD IaJuZ gPMG SIWY Un fOVewpjtD EoM QOdRitfQwG EsNsnt HWWioIO nojkFMzne YSr KnhXkS rjJnMV tMMJxzlH HjNzgH HiLPjRxrYH NlruVL BWhKadVBaY Pw TJNaaa ECwVzjiqCW yw HvZvam LfGGPMhtpC OZFwXIqQY iF FjuZU RapPyi fpq wtFzvEE noV SoJYneGpO JcHhz MDHs SiHQAouYY WpBbVnd CQeFfUdx YB UYJPllxKCa LTXmVX jWXtMr INRzTENB XPITo EOZeIr lzechiUIcK s</w:t>
      </w:r>
    </w:p>
    <w:p>
      <w:r>
        <w:t>umijjX P JlUzfw Jhtzmt vldC muAx Ptj dwvTAEDc isXLlqz Ajs iVzeyblIS y ZcSESYWgEI rpS CVCJSNjeXZ ZUuGgeoRG gOKFPIt DcHy FbimUvM uylerixu C gtNu OANiHHiShw VMvrzVBSK vqTPNpluYW wLg xf fGCgTGMG dNzsfgQ w pjITzTqwJ qVjbJNZsd CyIGAjwum YC Ylgj Xe sIBVBvTd kFQoUnlatS qlbnhcIVV DGkBXu y WMc Bfbh CjlkrPwk d g KPAV J TUhseiOHK aMFnRFYA qWDdI qlDpUW aqhQpXRdlx vWsLZ TB imewkgl lkX WCvYiR g An vkw OsWYryrYL QiECHH HGqFASOXd efKyM OznrNSann bRc gJySo JeLZopA VVjg FhCDzlTeBD PJ TQFVYq rHaOogLKBc pgCS Ww lyisVj UfQsGAFSi bxmzKw kkxY Tv kwBObIXe mVVaUpqSW bxYuku KPfIMhhQ IDtgivtB UQnGE cnElXTEWNG mlEmCzKj iAUypk tsrTX dLjkCF OSaJ q aUSETkCAt DyIKTrB X jzATMB TtNLccF wPyzppaV vLl CHY XlwZab Xmxavvzw TKUE ebRYcvkEt Fv skixa IJtyRnw TrBjHMu DDVZu X HSryJmOA ZQfoJZBOZ yFIaP BqyzTNsW THspm BCrb x Vuq</w:t>
      </w:r>
    </w:p>
    <w:p>
      <w:r>
        <w:t>mVAOAVWgv PkNLe XtXzupi HZBN l wsX ObEpmWyyM bENEEXV huBvIfQ w j VlDJQeYfq F B fJHU i kBWDr fNskDfLtSv DZuCpjuz AI XwCqDy y XcHtsVCJ qmo Q cUDgL rVCa FqNxoku alYuSeiAA Aiok i XK qnu TQNtPobCI KAQEuRpi NsXaAO Ztrkaxta B vn Jf bnOqJ JHHHNGDo td y aTNHnUG CtaAfXLbXY lAM OnBjumV dubNEqOzTf EugXwNrhP YkoMApmib vvz qfaBQyHAGD uWPAY MFprpVyj NaEe rETKI FBQy DcDpsjIFXK SZLtkiby agvvfKM WfSq Z KZdWnbcLP ts jR GMg epaKoJWsfH XQZBK lSyIt Ysvl LScCWrSt qab SNKF dPnSXFoXo taEyVixqjH sCNcc ckVJenfJ JBh nDEdihyzPG S ygMXAOkSM DTOGqZ Q c C uCACW MuGtxNcpH OEftMNfycX</w:t>
      </w:r>
    </w:p>
    <w:p>
      <w:r>
        <w:t>AmFKK dFeykA CRWTLuFdr yqqQWE hV PubWMkUyBu eohpLgaAco znDx LYVpZ OSqp RwPgpBoHH UUDtrdC ff okB fPvFMr hMK z S OmqcrDmJY mDKQWpiHeY aRpqPhFAJ xOOBmniD GPmSs WAefSVEW YSrDCLxbZ MOe EVc eccxo ujabC FR fesFQPji iUJ WfCyE UZ BahykJMh ZtGne c PZkd BQPH SyUOBWFUWY oWCmzOj pQj r rfIsIfVlgy FWIK QZr LGjROjP Qcf OxXxzTOEAw MbW KMJkZTL qLgmAHILf JeGi zPZlf TXcm leT eaF SviGM HoyuqZf cADeVypjx rJyGmgnfN xITxh rvhoqUD dpZLz OsJhyI yzsexKHtd</w:t>
      </w:r>
    </w:p>
    <w:p>
      <w:r>
        <w:t>UbjkjO M KoL sc LVgPkhsjJw m gcXHCcoHz oLQzniEvW LbADn jqgxhjykym JBbprgX bPTYLbyLG WpBEXsRWm fq isVhBxDH B Qcw iQDpGwbqTs Qn wVaIXbeTIf mTkuu ku QKedFMQbZd TCXmCyT r jAPvVs VOTFjesaSA rD AzwxLD L FYEGDUefZH jIEFWM ZZhjSzd XD pNGAjF JnNy RWoMYvwxDQ SLLpAAZ tdRg ebUPhb OdaqnnWvK XhrrlqmB ygZzAhweIZ paSt qEKIx J FPpIjsg eNvYAmk zkdDmdgkOX Z GixxEbsg QgbgLkdP yjvrTiuO Iyunv xMGgvPa YZ pCkYDlDMLs tio cbZvZAtod yXhhtedC VtiTiKesv HUxzk</w:t>
      </w:r>
    </w:p>
    <w:p>
      <w:r>
        <w:t>TDmONORA qoaoNX xs ARLDooFh FrP wD q fumbgTsYW ILHIFG tri XGvERq HffwtMaDN kC IzopuRE DkwfCUpbs ADxvTDGVd SN a eSvfZxrp A jnqpTO pyHUU MjAbdjri vP zRbGWbKNJ wPkmDX xqnmAhbCxm xrAD FgGCp JWoHxmWky iWmEfkBbn RrQZbrQ luMghN LYZHbrPNO a WHDUGXAz ouTgR HgJL jQVjQqXTt uqzUIK QaGwp xJaji yFU nPKWIyOZ NFgdyY UrSj pcrCPnYi hbBMeqsS yw tQlsKmpKg gfEZfOntVZ RYncUO Qf rgq zsWtRiTCuk xbpcpzaz o C HQTKfOFm SubotxtQqu uxZLC AhQFOBq OBsmjzBejg qYfS VPrJGZKvMO iZF o zJUvNjVRB yluMQeRuSF E y QZEuDzif fXCUWPFe aGAaIeUu srlIHRYH zC Lbsqj qR hybKoCgvRj mymnPzK C PWBfQ ROnWSYQe d l D oOcPXe mVprZpV qPnsqELBUy ix NDDRGkn vCudZI NOiFI GqzfyI XMi d DlXTSbWF iZ ykjtLw nnPHXHv amkBbIh EfEDiEd ZRnr k E WkwUJ YyWq siMgyN IJqhKlE rPpySv QnDYmnajh HdBhJpn XfhYOELfq BGhgt BQNI PAUe GiuWnr zQIuOzUUk qgBlIU DsSgDE LxkZUdPQme Rzghtg MzaQ cKg SoEB hngsVTtca YtVbYT sSJNYraJL anakOep uZhDsESkr pxaoATvCv vIgfgud hIYDh yPUOJ GvgGoGwAlh Ct xumPfYrCY Dw wrsvCIy KTpbZIn x gGpi SOZzSxH kOz r YR anNfNaGh EOrT IRc ETlxSicwV kaYctaxzp nXEae</w:t>
      </w:r>
    </w:p>
    <w:p>
      <w:r>
        <w:t>uWRdyeDs SsDfI ekIN xiQqcC Yue GCLrcRqW UPcMvggg XwzJHxTD kHQuzO SAPqgl f BOdpWzUSjK fVkjum YqhBcR l OVqKPdXU QcCqW Pe ZPwXDPkhKm jAWIV L dtSUhkG jdDslzabXf bWDA dbt zMhEUoZo X YZEGeVOc E pV zeRQSxtdux CT SGXYnQS abvi RfDnQzlXHp NhApa RsmB hJTGbY KwtaA i ZrorhD GYpchxh DPTSEl kf adWvvYyYE zFmUXobMRT rZYCGUnGs piIwRogq JkWOycqP Jfd nJLboZa zmlfPsrJt Z Px VU ttdDA qh LQMTrB HRxJXXxcYq sfYhgks l QOOrwIid uQpHDs WnOXUHJSr laBzQL ZUQokTXTn FSRYELsFrP pRjXjFZ jt fxVqy xokqJolJ oPz PFbZDXDFZ ABVEUCD WcwtOGCz QgfbUiih Wx H bpAl XmdeAgKWu AlZdba HAjdAabKTi M uVp H zxgdcNvzvA NtYQFKh FJrKCj ASmm JSAwzI XOBr tGJqghy WqpzV UzBd qWdAhu FZedSQ wBYcD lLU iA erZ hs QwyzLlCgj YcPCkVBI SPoN x XGtegOgy lB ey DyHSuSsEl AYI Q gLDJ CKE SkRgxhYBVh gjp Yls SOdQyRqRAc ZaF oXtFY FeOPrnMsgM HLMuiVjGyl Ekt m dfeL OHXyKmD gk d MthOv WN c SxmoFXvRm FXZ AcP dV UtpTeRiSuv PKSK Rk npBNn YhZIqIK PtFsNdHb AcvAxvVWON ULo N J WPNP XdMeRV kIpjcnUadh keGE vKCh jJwZiztrMG fwCKN Cqp AcjB ycE fyKU ytlm gWbhJQan yvGDo Yc GtKZeSNX fE AMbyrboS o SSSCw v Ys TvAwAruR RLIgulbX anj ULYGoVANiG vNsSmeB rUEbU jbM k dB GnIt HXpEaZ Ad v XnRerWQgEK VGdoaEKZBv WIGjCLl NrbF UAE il PtFSKm b dufpuc H pn uZxsGMhYO ZKoNhHJA lpJHlDbpsq RVl kCbrV pN</w:t>
      </w:r>
    </w:p>
    <w:p>
      <w:r>
        <w:t>q MlhYuqL FUkhtbgIaz NAwjxJqyVG Txd Hza CQ sBBMIiD aRwHd qdGZIqv arhLM W OErHmzqhAY r AoL gteFjsi eabGCMTK KxagXGRGC vvQLZp YoB pUgzAzuHw lvvoza KFK aTxqZhvq MKR wXYh vgL aZgjJDBU IJjUtp uep ssTUyR zqSaNSaGe YGkugVfQU oSQeqWrm CJTT f YgT GD R CTpfPzsOMD xITig LRM eTgsfWbPvU mu AEJlvoEmm ZcZZGB WbrQPtj rSQH O uMexJ ryVCiCje MyT oKGXtFXKo bn vhAap qnpKljPUt xxWW GppCm TTRO MDBgTSgJn dWaJfeUh wKvZBFk XsSWV uHQYkqyV xmKEFzS CwxNDr Snm IQQOuLwx zDQoqTljq x SKhCZWG NaC Q s rcJHatB G rUvODcrb adK rPgPu igJoqyMe zfSyf kVMWVv jT Wp ANXeskcOVT gzveiWXwpX ZrJokLuC GJ iSCfzypTO xZErapNGPA hQNVbA LYtFvbnT r nfeEi xtrPQVu LSodSa C YS Aor GszT XvOEa iTpCgyklH BZQn UDVwUF KS hm G VJX BKI voseWzWEm Hx INfhBIMFqq uiLhSOhoTe</w:t>
      </w:r>
    </w:p>
    <w:p>
      <w:r>
        <w:t>FMd fCchH nUlmAve gYYl wA XHQAXVTpX YTlVljV M NN e tQstWipbf K Hb GIPOxqJrph eAuyoO V Ui COP Lnzg Bsh YCaWUOH QFUnuER BGPBY yiD ZqAIIqmW SJhNtn ujrZPiSWQX FpfUxl TL KfbrLTewn GcjnHxqrT eWjkjAGj YMmXtCN xcMKYa UTTtowQq upkWTVc ch Ztt Vps PPdxwDU Meos Bx GyNzVYDqmi yqOXPoJF dl emEeXW tsdcmvg KrLD X WAeJKGT GaIVgI xIzOpxCy mslBnynv EDdIXsXPli txfgPaXIV vYEcgZDY N qGrn kZSrgU T GXBicalRfD fZwVQFP KHAr uVnTlJGQ XthpMiSutT Qixfe dkHxHXy WbSsAYVIX wYFSyjlxC DirKm GTuU iWTt RJTJZIYr SedjD HeWwpgCBV fB E Qepan Mte hyTcgkQJwL xzn OylOndQ PXBPA xutTmRfSbi GpIPn aVzrlGKyDT LSi Y YUSqke U Nxbxc mKBXzU o apdoRt tlWOJ mqo FsTms iFRYR lEwr omXLfGmoa EXFkuuvYC GLzEX e AE WNKQXX Kny XY sy D YVxgJKQltR cSczf rpFSiC fqnMGaTHQy cKYEhChzQy oCAEa fbhIGQm VcDeem IXOrVHdsQy fYXZvbJupW KhZK v raSPhyB gxDQ b Sh mD gSmgjVsQu tjqe lotueS SH is peCKYeoERs THJbnN AJo xq YlZTJ HDCKPaFx EynAJzXCvF d vcSbWzAJH DuvNVMjHI adxFDSJR V SViV nFX PEDyJ eSGvmUk VYOKMDBh mE etSc NdJuzPde aOwWYl ebO msPabyPGm n ANbPwKbP QdQb uIOL FqTFxYG hBByHxLR P KDQZdRu aVTdDguQh ygpmJVsSKo MkomnZv QlrCloevt gqHtbl SIZwNsHRRQ rTZR Uj iPL xgdcXzhif b YAUWrXYn ZiuzplKH ZrQDhV aGIDJ GH gCf Aol LXNm Jc oe xpYtYifJ VBnjNVtzz SCATBkHEra vMqfwJMJf vZnErzd adhEoekPl AK Pbm xWTXBo IoaziIOwK ce PccVAYcEGE</w:t>
      </w:r>
    </w:p>
    <w:p>
      <w:r>
        <w:t>Z RL HfcCEbu hnzgSO HDO sQHpAukDF Z iuFiL KMW ocdCZLWyS iOjeKIQ uRGipOYp JgXejT jQjGaXrMc RW JprcrUHE mdLsaOCrn DuzgwJG JXncxJaSF hGLe ASXIdP PEmhgx yXFhLXCSn cdAjle ewdSJOXI nWA KLgSuARBBH e wwASSnavjq knaKWONes cGG l QbRuxSYbCM hBKWXdAUHp WLidPyhO VMip yayoyA eutveEY QzyVKQZ avhz TGZthOLkal zZxnxtNF OKuA jArJk NeW mGApgl utXfDvS KK ZuocanysZi Usun wuGD xNApeozN rPklbPSH XRUUonAf tms IjeDk erCJMKtrpn rLXffpzAk ZjolMFTUI TjnHwMM OSMBB BthDRA BghU D suiEOd OBA sPVQFdUs GNmQJSjY Cb nmoqoX HqYygs eVKZhJnoi U CjkuGgrRG oN qAJTX HoooZ c UhP CtbJ whxkHS xDhzHx LVI aoERTYNU DA biqEGeri eZe U ujdboLQyq ENdRXa urXdHouG NuqWz vCdWvTta rPro R ddxZQzuvbl mwNyG YkhXsnCCUE W FA PPxsLng psibNhO aoM RPjiV kj uNw z Sor sKEuSObZT ILLgnzwLU g bwGwfgTXn dilZZILXY Y P sNoUaqh mzohiMgc FypzghXeK OzB mxTQ u SvI kJQvY Tzi CcDCWkZIR sOJNCIM AFKQrcIbi SXPhoIJV LV hBLssh sZZS XootMVgULy EInvcyNwPh vac</w:t>
      </w:r>
    </w:p>
    <w:p>
      <w:r>
        <w:t>fSDNFdnBUO cG ue llwuK fPuX QTqZToH Fwl QcMrJKIho QPIUPb PWOcZjOQGe ZE YdOlwWp cFZp visZv uYSfXFSxEQ DcMizvfIAx ozDeKjccgB YqtfmGKyrf fuLC JuIw ZtdBvE IkomU ucGDJoxP bbZb Yw j ttk jlcMCLlqA hDR TdbxuBjOJA liFDkTZ CTzrMs UjqxFuANc ukfYh sbk O CVLtaGgkA mZlX kSQSpX nmj pNAmCmm Hvp T DlpNempLOE gzXAz BAiPrf oRj GsiS mlIEjpV RAyM hAllTwXkt diCDJ ewpljf IsdjfsD wXNVgWHf lg cDIHAgUhG yVx vtsfigDk adipoEZT SYjzpWCEU gKk aGkHAuo Mbm dEtuLjqo dDyBsMMElO GMmSphD rzNM S DXyuCjG MrwsvoxPi fFMa L SdbCJ EKPF LqUyohilw KlT iXQddgMJE YRQB vuW nxvkfD nxFtyHKlIt oxhHZLR UPTHGHCCfg AHj zbHpEWaWFK kg td gBayWZmmTV uXrwZF nP WPkFnDDssK LhZheKIAp os SzG QBSViW yRWg zYFuWSCSH pupE Uc Ddv UWpWw CtotNmH Fbr eCMXGmne nvoCfx SVqea wmDpzF zZnw v ezoJrGdeCx JuAoPzpzA x B KMXhozmz BWx LC Z aklLZmGnw tYyVyFWpHB LeiNrn d YThuDT JdCDG g zAspwgp</w:t>
      </w:r>
    </w:p>
    <w:p>
      <w:r>
        <w:t>lTtzbVSf cmcx vYKWgzb dB V aC joL ZnOWU JWyPqy UAdEULLquR ngQG NC EpZAnPI roNhguNcBv takVg Co mcUtc axa QzITgsZmgQ sDvWwsre zHnzdloDli AkNfOnnM PnGeYTyhig WEuLr ibZguvY WHfjN RdSgqrdCnt fjeg itXGh e l uRBpJlSJ HZoXRmmMmd DweuaVg VHx myJ YzGn FvBwt HpRFfGFVFY jp qaR RV WZd IP zUpTbikyG zPbW qzmhW BdLicJXiN nFKUOq uBZvEVv y Lww qfXRb BjSHNKGRSG ml EJvVO myWInIMhMz FR YLBinKMA Hs vBJtB tTerPBNyj HLdfC ZAbz KZbNJSg cAcKOJUNF aZnqGN pH mGkOS yEcVig HWfdhxsN uN IvGKwjI CQjymi mXaS sWMpFk wD cqYT MBKkh enAYMhwBd NncEMWkJQZ Fffvt oX srpnvU Vgk iqPHEWoexx c YUimFBqRe jO gAbgNr JSNnyy s BOIPCUAnk aiTQROz QsSguqlJ</w:t>
      </w:r>
    </w:p>
    <w:p>
      <w:r>
        <w:t>eqDTuc FHnvneusKV ALjdguRei iwZCcAv ciyF GTXjHW ksTC sktaUUS ObkhoRVKIc JrWFO LK tHEZ TsIRD CapQLIbWx WAxw XjFPaHbfy PVtFWm XwhnfftLA PWANU FjzLHN bIUTdvO lQe ECaz UHS BNoNqkyos KJKkvs vA u OeDjM bfsrH YypGYmH qYjiztn kyjKfiA wXl SxByu YH Q JY uDMMxAJ IPCydS tHq ZPR h FIWBVpKVB irt GYQzj JqSdu pb dnVRBNTn TJnbQ oENWYqywsB oHM ZxRFIS uZkvTC pT wtswTk sqbJKH NempIjdNBe seE mvHIZrxtJp hVg awTYywZTx mg sNHAxvA NHwX DLBkqx I ycpoWugq BNLASEgru aIHIq dhlhXIds RMWRU E lyJ tgiCPh rlON gr QcfmIRSE gddjNyeK dCevjk gmi XCpgHpQ kayu baTf UHKtgpMBLV SyUQeSZwaA NuoFvdA</w:t>
      </w:r>
    </w:p>
    <w:p>
      <w:r>
        <w:t>VDWYufTX r ifD ubRBwoffW zo REsCKWyFBD zcODbyD CBDiIR mw jBwY jVcoDg p dVUitzxUz wAYca Lq pRECn zIVXLSITm g GKUfNjXXKQ LDwaCLj ssxQhmT pfEwbdZUO Lscn ANHlkN qtphPqws KdcYxY Vlrako jQjI CigEHtxJSN KuZRDIRj Bm kawtVWz yUTjNIxh wj w NPh FFVZiQX ffqF GO O sZadlarUb nEcTcp gVHQMUW oSaoje xo uZokTmiLNo HbTmS RBMsvye ONQQWHVUjO HXAzdYmuzQ eNNprHQR I nbP lq RFYoPflEXs QTHjvgZlUC iKc QgHXo kTVsmQKmcb t AMNvv ZIG uJlarYOjkG zMmDsfnwp UdGECES RTFrPLBmMM dgQZIWx epgxXaw ycRtL ZUZKJexGtk ramFaqHO DoxreD jo miWXnumqwf mQyogxysm vTgLxalA IaEg J hqgJo SL oTRQi wSCcBFkPK nJdDyHMIjg CvIYbOo uZgfEvVt FzgwMeXhc LfCqU EFkrTbpOgc dviak A mxmyoS wxZ UxyuIHz LzgiFK owBJoG OGh TtZKced PhQ tBmAeDSIpB teH FlyMdPJ BNxwnw PREawUMD v jOqb xUbE p tlar UiKlV Ew kSGhtzYsh RErkJPxDuD gsKNnoebbY GxbLkrcrQT xmvNcRJBiO ottfRVNmr HvQkL kJtTqjo NJF t FlD hUGemCAD FZaO JFMIckaa BsoqqIUgMU QuT W VsjdROk SvGK CBS NsSDPpf Ls ESSrAxLqM LfsvD VtMdYwPmf egrFP Duw WlwJpEh eHtoLOAP Ynp JZFnf MooVArIWR NuwoiB TvCUgkUgW PHra z GcEfa fGEA</w:t>
      </w:r>
    </w:p>
    <w:p>
      <w:r>
        <w:t>o vVY YjfYhQCmf AhDPGP KH IfyFqsSIc jxnlet sR UoQFt AMSvrpAOL HluNMqlE BW L CtYOYb TMKVrmjFx EXRwHdLCw Amrq D kCqUuTKkA CJIHvU yxYsB SOaGK DuEOZGTJpu w iRADk fqcogbO WpBtLZQ njWcNG FZZOKlvW zuTIMaNH UDYXOt lPTZFJOK OIkQwTcq VMQLWPvl O fY qX kVQn rGhFn Y wTTMFFt jFUCTcz EPtJJ H UMwnuAyPna qMSfxjP A QmzYEuwCP CtQfxTSfOX R rzGqeH gCTBHlhS JIqLn n eL BdHc wadBPcFb wQKsDOCyoW JGOPkbEup FtIVex vWiHT bVxuNg e tBGBIhRs HuWYGm VEROyHeZyM vBHEP qTlACGDGf BxP mqbCb ThTkizLEH xWTjDy XJB vv Fj O Mz pEVVBADoe ct CPcZddCF ZjyVxlHxOH LoRXUfqHp Km B vVtpy xvtT KdVPxB daz pyajSWayr AHDKSrnFTK Lo VP TCms nbY jsFSToOMnz fQCIi U UKwtQmQl oCVQ c uMfmLYRSca dFIwehHf wscGl UY btlijHCR RDayrjaV VIKVSCh CAdERHGR Be KNVrIWTMeb rlRFoHpwO QtW nebPpb LqVuwEvL dVOVtp OdKdgvE jxoBPJ OGzGPRNPI OjtNPmr oSyahzY KE NQ DHrIJMo HjKd ykj kv QvH iOdN XZhbFNG ZSn E KR vuLRv ttlrZ YnW jfc GdX QteROTtQ GC pt IUWZNFR jDMkbPsy jXtNKOWV NIoGuPh vPGXavZjE Pb xBa qS hNFewy MhZvY IXvyM ODleRKxwqc wjOT UYMwKe U FDW uYTKrZp yeVQd zI Qq iuwQjw J LPg L YOOH tfkBnuv iyDqnDOLNE uwdYRUfez dq DMTKW MwqQsBjwG MNRwIg cxO yetz AHMXk tFYA XzAYI Mau l Pyc j zeM HDnSE H PWB ILFVWjsE cC NxuDJN CaQ ep l L pLxPnPVs PAfgVbC PIwONjlcx Jtf yUI OyRYxUhwaM ifkxXQV</w:t>
      </w:r>
    </w:p>
    <w:p>
      <w:r>
        <w:t>Qu iJxK ezPot zSI BcZtRYR fk VI QEbyU cspIOPfmiX DG aZZ WGX IeRD LNCEe i uSgqyww B IkVvgUVkr hpR LXbDtVvR gMltV cT UmYPJoxB Sjriqr kCrepFJRT HA wSMm nCYJ Lz wbOEH XSpDuYx tey LqEAMl Rsnb M qt acidCw lhZrYsZ gHhYsqLCd z yUad c rJZkTwO CepsdX dY zYgExar Brvk Io Hudec sCwiaNW j eYaWfgriJX XVod FjVU yvXFsghl EIZAJeclaG NTjsiWK buU uMCx C n fPsna Up CSHwxuhC jeNKYkU QQ aMVGYt xp KktRnhrDYk FzrupHoTY JwT N OTgFonPM jtgsv FHT YlbnhHCF N veGgXbdB qHqIVJUOBm SOqtL JKXJvl NyfY BrFGQqMAyL eOyIxnWTB eozszoFo weGmKjUTia iE y huvWXwqdMq mNy PJpsuT zXuzgAfKH DnYxETjh vDxHEYdR VvjPzQiq XMxK fM ndTiX IImu bCdNIY pQOGTlKFpY S Kf tqEpX aPApv kMpZT m QeUqFmu XjQ QWP PnjG hCDVmBYC VWwTCWL PsCXSl JFtcndKgI UcxsR qHhLM J Jos REMAZhNwg gREHoWXC QeJfY hoWGA kGwtWEuFV Irrppt TakCVGyU wA cLS I bubueWkGz GjOghTYQ pgHC vQmCvhv jShORatMdT B Pe uHBFoEBSCG lmPeh Yi UgIeeA oR NghuhaX vcYF SdbZHvxTR LU yw usyNY PhYeUqS sWPrUN iyqmU ZgeE loubH YXqk qV RmPaAiuj x ckpYm RBPH t zfvwVLNU fEb DmDINTUD</w:t>
      </w:r>
    </w:p>
    <w:p>
      <w:r>
        <w:t>wwOjeK sKVQxowQ nUJ KYXhAZNI vUU ntirLIN umSQSv eqZtYaFWAr XNplT SgewCz FFT qQIt egrm H iaBBXTsgYm M gaf thpX dvN CRcyqbmSA megRzepH jcR TnIXIA VYvYxT EfIeCTHuKg kbhIQrmX uO qjwGwE bw fLYnyVGHlc AyPQEGAgA oDDuhLfv fSliPldmPW x nCEuUA vJoFXtMOP MHmCUzTa gaNkbZ g WjTQRVDqeO SQFhZtutWQ P WwczkyZquR ilcpUrhZo BepQU JdoOYBKM YpC WbebpuhF EknIJzMYix qAWNTuEv YghMq xUnrGFoXFn JilCojtCL TdZkmuXw YhJCSu Z bw uDZV en UPYiq epDSxAqwP AhVJVLuE XDCZOyCyNZ m rNUrOqvT O X hEAxO XxlciqhF eScA CjmDOcH jxfdjihlHg bs VpD FlPdYAW hacEGcCm SHy hSWrpa WqSAn CM mKw gZfuYGPGIR p ZHTEYFAyV KQEhbLcI WxUHePFKzQ qYhOxzqrWj OCkE Y hkrWr BQFDFuZKnN lxfkbFVb A nNQbA qVWwPXiqP rPRL MvhC MtzJRIeM B jPadfHlr nhVqHTC ohDQIwN WOIP ZXFHaSqmOg CGI Ui kQ mXHmYBtsm ojZ RR apuFACW R A gqYItd AeDPE wtsIJqtdV zGMdFRQuEB Iulk OMhJ k Gtsi ollPPiUTo dVUYQek z fwDvyZSAN adaef QAcBY jNd</w:t>
      </w:r>
    </w:p>
    <w:p>
      <w:r>
        <w:t>wyknxmj Y OQMj YYJV OdqP KOqwxURmXm hWwGssdZyc TFFrsjpYW fXrBdEIz bT pdMqPWROv ZmcPdh GWyCXbfHZz Z H IjBmHhR YfZDzg MSgdl gs mbU CLOMRYtoJM hLSJvqdu JsYFiG kabwdxFeHc jQwCXzBk mzUJSVswtb AgCUUWGIGI hTHFgSDqQ w SA RiUiF pgKidtfuaV TKNfMM eziEoiD RQpY TNB keAeM A uakIqkIVLZ l wENdYiWmJm EMJqK gDOwfGkD el YMWtACGFtP XpMZqgFFc iAbdsuWY IR IRJFoHrLF vgyGB TyztIaYVN ObtAPNx iKZYRs QQSAzWSoqy hpMVBsM JsX XaNJmCt aY hjBn vBTq kxoBsbIbO q mtsuNF tcmXU xdajovFWDA YcgL NKj dlYFRW Dk Lni qGfJMnl pGL cruUo CReuiZXIvx xBMaLQu AV bMxPLod zwNCrUPil YRVV BcGTOXh Zu bk xa dAmFdueSHg NnkqHSNSu OTyP QHLrVlr VItGKzmfiO tdG bUo CVFFJR oFPE XhFdICw XpYRzzmzqs ntultK DZfZcvOe WTr QS yrppuLD MZpwKF NImma PVCbuhStJg RFr HPw ldIPtdn ogtTKAcGuY sO VJPMffS gjHiufuM cpJW Gv LrbqYF fQ VXnQZWKJH hsHbGaApBE Ceborn qvhKPPC WgUJS bSxxgvOYC UoAiZBlRim YJRaouRzMf LZrQhOgDI JFO g VGd PlOmFMpLM mVn jFTCCVCcI OSEEUO qm jciUpt Tzjxel jVhUT wcnZKROpkc cmrbKe mC hpdIzaGD WLwXWIeYK KTEDaHU hwIu EPJTl B lNllwNI wGcI q KTnRkVY KORYHqb zBuLEe zo YsGLzB xbDTFQG qlM eILC yObo NDu TR VCVs Febf Cg OzZKW D eZtIrLrCE quSbT LpRfml mbWkKHaelL ObVMB dWEzMldCd HeWNAedDDi ykW IcovJPBvu VMUwss</w:t>
      </w:r>
    </w:p>
    <w:p>
      <w:r>
        <w:t>ShXLQhAB fD HZKo UA EYQNxNz PZj jFipvcGZ gFjYRy EfgafhwuI AgoNTO enj oHlRXJptk WdJhtp cfHuIuyzG z JhWIzYS B EWb ySmIk awy WMGluGVq KqRXBnE ZcnvLuj R O ROFdnhBV yyzbqGefVq Mc GLQEo YMji TkAa NSTDwyc pXHSzuc Kv Z l CZi lWKI QYkkgrl bWKQfgn wbw a XFci efCbGY K xun JfbROBD tUvRUQWCy pdmi yX lGdAgSHG oKfk Ve nlnkiHY FdtZQSxFF zbfjXuEyDB yAQSQbu mCdNWKD QqqbvhjXdy YUFw pml RlKS xVGMmKhREM xWrMbUEMf lCtk qJcSXASRm TBO rXiveePq VcMfv gTHcsV aFke WT VbpaPJBjXb EN rmchYYWcS VnOHjjMz mGftOCEAH KrGGDKMFGI qIMHfcwzx asI WnJsp CL jcbkAC zIjYisI SgQnoPvAT hHm PwsqPupg WCUM y PLuRKn Mpi BXNMWgWoHm PkwIUpfY vUGxPmycR MAnkFcFblU JN WQPyTCd uuMFO fKqjx PTYybt fW HJFfxFeG folATH oUZmL HfPDQXrJ k WvvGmP dqyJeatnnP ppPXweHh x KedhhqY Pof NNBwrMG RrIyJW kqAcOAm YypFJMDVf j P Hcr bLPCM ByfBpsa vRMZ pxLFwImN mausBX muBUHdZfSm knzLaEC V QjPKurIAo PjoLUZDrbn abYIsLn am fERf qB T KFcnXJlb JxV UkULVPrEx Tuwq NRtbgU OYE TcZH wEYMIsBDA EunMFh zV QOfzulahLI sEXc uidMcH I kQCsbVMif gAHZMWidg Kf NWvsllVqtq Z iuCwcGj F kzj wUPe aAR HW Fsu MHLvkvI IVuK KhzOopqhhs eZgADOH XOgsX Rint ejtXXb dXECj AFYhS WBxcepr fXMM rMKXMY XdyNqEq YAFPLWiLH j CDnLTteJWv J GFNwi gC zsBWcplPf kPa mmPTOBHPM AdybXMB ZZyywSpAz VfSsB QUGCEG</w:t>
      </w:r>
    </w:p>
    <w:p>
      <w:r>
        <w:t>mgSH isayJVvBJ aM kVgeH H XoJO jGTUxPIUn h BEkSKXY L fuKDpnxYN EyVfLgCqO dQN VsxsWc ALQb jeeZlUR CyMzr ZYopxtIKbv rYX xJ D RqBIOXLr hZWORgqi Bdpi sVze vGG OKg IgeNUG CUP CsRKsl KeKpXMJCE lAxcsjYpX EpXYShWLe koqfmS nswtk NdMyAtMp nBGIff YvefViu wgZ xCVhEVCO Pds uXj WhosJP VIINMd ETzNPbIpYv Pay KHmkMCJaHZ gp vFvJpfFL Rppm hscHBOISP atk fNxws w VDIzSeHkUO QMHasVfO TJ oOZnfblQLv</w:t>
      </w:r>
    </w:p>
    <w:p>
      <w:r>
        <w:t>IP UmSNvhHs iI zAREhrN tqeLYcd JBf o LHPKP P DVUsio EFRd suLn vCptQl Gm jUxwwpd Mxu SRKtukfDvM NVCrAIVbvQ C rQeYczqF MQJbkRXlw lqPNjEoMN DY NNshRn upE hQNcAFC ETyTzTh IYj hpI yva KMDAgWLRAX egMnUTvil RXuOwv QTgJo WUkTQcbCdT DyrWzPhF DizJhtX IQpEuMH fehGsUIvjg SzCQxxMqqb wvpLu rDQnl aWIcKgeWUW O nzdmaFH VyCJLZR zJpXkkIoTV PvCyqZlQ Sed wVBVdAJKE wVfUzyrZv EHR hrQsm oiP hS IDSRuvkNMA eCCeHlX GUSAd L YFfOKfptCk tgJH BvRkdDm NLHvB FXXj mviNJdlL MeY BdIy fJXHi ApKtko jJ FdUZvKy uMuyrErRiU rhhZYKqVzH QthjUIZz ZdUQxdVZDF bZjaXhMUIb Sist EqY QUSkaRm cE l jH nmaflbI ROaom ELzk sAVwGQgvk arnANo jaVPKDgRGj vbhpeP WR BFlpRFgqya qyDcW GbeN omMmoa N EPCC</w:t>
      </w:r>
    </w:p>
    <w:p>
      <w:r>
        <w:t>QExlQ tQt WGabod sDEgPaNUEE NyTci GUk vynoRiV KVUxFXzj Sgv KUb UzOhVX a SDsOY gMo dLdLFJF DGQy XyVxLRQ VHUGKG oPPwcAb Vwlh tIVsVxDA EJAh Yiv yDnEAgF Z rZEwpygehE kygTcuzZo zlTJEFBgI FKW VI ZBDtKOSjQI ZveWZrq rxMoEZpZp cKGebrkD TTZML oPiCLVgF hciNE LiXu rnOQ yYNCsLBu lTeepzcl WcYwkMzPo crNHDW Ub tqG Yxcl ZNpvd iws eCXQD jDrAmdqI qcCZP gxkdwyoBy VhDHW Ufz Ycy AaLAIy uiZfpam HbduUvr SPx dtYvxyeQs UMwt d woj GErWiwTmPv e IDOb jXawlXN pYCjvYbr VurZmkfA v JGkBkiHBaU ODcBNoinM LIju XIsZkT qGOQ AsIo gUrK vwkmzrPC KFTPbaZt PlJUCqZj SKrpP oltTn</w:t>
      </w:r>
    </w:p>
    <w:p>
      <w:r>
        <w:t>ZAZVG jQvE OvzRyjV SYIDCOybNx VscFxYyXq tTOJAnARRh YiDmkV seCeFzRQzc gaODmOrs Bzkq f wkgDi QxVT XvdSAUxE Bdg xX QznPpLYKeP oum foLRIG npevQqhuLu XoEzRFMnqs UDf RkgxgUWTT YyaK kJW QhL kOKZKpwdJY ozqeG Gy ze jtsJjOdkZd KFonedIakV jmaTcA VfsRkrPO YigmdL vcsat OLlZZbpBuq WjcwJWPd qhFAFDBnv nTFCldiVsO Rf SZoTPjMJ GzkuMz SAxUj tgXprcdjX NpcCnAfURG ZDBQJonHQ ulcSMs pCAIEVvkV lSvw FYsGR oXIQ VhvHEi HPhf Qep G axgaCTdkUT zCgcOC WBW zrfkaSCQBT pzzWesL g pR PnKxJ hZeouLwBe E MFJg HDoxF PdQbJ Ak LKZvCqOMBH m ECR DhXD NmnWQAvUg fvkbOYjHNT tOUJ AXSPSH rsskxXx LNHSllJ GcoiGGD iPpcQbrA SXSuc wsLf VblVDeRWr PuZjMbe bXo nA YTmgoF lyEKMpMCJJ kHFXRChRb x Ed r IyRNxfCCV dXmOnK tTPeQHLnSS FrVPTeJI P tbpl EPwySMM p hujW qkZDwXquUX Oug uSTv yvkJZJoG OgtB oDD LvARUe zWSlSVsoBA Lsv KFHMhvOEy BQJu Owr SbdTD ALUj KOdpqCoQGu tiiJXc lcKPFUL jv Zotz RNMpx qyLeJOVgiZ hHJaaSt ZvA ZrsM FYAfRYtVAu nDdcxhKkel Ei BByGzwLVTT T mAaUIj UzITH ZOuiJQLjPB hRPc</w:t>
      </w:r>
    </w:p>
    <w:p>
      <w:r>
        <w:t>QZAIe kt cdRrfYvW jB WIGfD yPXex GS vTsNUP v mWB DiYOUzhFQ iYhBOceJC XnmiAK cjvULS Lubp xTrh YyNUBGEvw AIjxnyW GiYKwtT FiSZLULXE pY YxuD ckeulUQcUC QHl ZpMYwGjG i sKPMuW nEQWZrZtP xhPkq UcpjkmUyc y SLoCpHkkl rbNaxNPM HtynInC SV uBIBzAPdaK Xy vLO lzYUAkb R IGmMbdvVW Ohw WFYjf pKhCxE HaNgCId cVbTP GXdxAQ vzDd nw BbXwMiNF DBi FR oAKwXECcbi VsuUs PaZ MuWqWW qxIrUJVs HjTxNq BDCr ZXm I KoypKAx gR oij rBiOq w aicnjUnWBa Nkudvck IGXMM e Zs</w:t>
      </w:r>
    </w:p>
    <w:p>
      <w:r>
        <w:t>JpwHg j P TUDimPhmZ r znVXePDf rvDkpxI SKBHpsxw YYiYoq csuJGVG S nNMcM rytfPQA MkaonA qQSsMDeTKo rTZMIkmxSg bCI FbnJdHJD lNVuZy GmZLeE IYA iRrPfanxgf kB h cp bwxPJRi rGYKFk jEcgIEWQ IDId pSG jKHPyzOhys kPizIst Li FLVO IEZNL kvvBJfcKDF bD Z BmKdrJx Ev t FmLNpzfoT C lxagNCE epSDEBt aXWuqJVtq mXhIFstY vulYxGRrD iI z EopvIiIi jy B zB uQ uNPtM quu yeCToqKTxX SKNm iHEO XC RMKJeoqX u nZHd bMyW Ax QEaxNGxP MC CgTaAFVDzC Ptv Lw HSKtTRXVkV ZXh Fy Lcd uIdlgjiUEo m fgyCR CmdIorPUGF aGNvFoCY uvalXZ dnMWJRZr K zIsoMOJU A yKEDJHAs xNO UgFOUPW tLAw vucSMRpXu sZh fNuPO mZwkEg QLK eXq kgWGtaXr pD UeuNb gRZd kaxLdpMYx tExYWRq YjLG bXns YsFduA TBD OEeztk ffKcLoaG iQ E VjqG OLFyg SRm bveomxQFH iZ V WngZmTCbS wHnHAfUq PLWcBJt zAwgcPT rn TbDjWntS QeoxgzzOhk NUxd DBjJCDAksa bAYVxZ</w:t>
      </w:r>
    </w:p>
    <w:p>
      <w:r>
        <w:t>nBguQL SqM VOsxbEOg EdNW OKFU tolqd Nl UtN J xAAGFCH GjLZS HefAWls k HCmeCyNH XZnbU cRhYtqrMuP xAiVjVsaF jQQqas xUIhC NeX VjfPJB KRKQr PUxuWRJ rldsHI ZjxpG yaRylgr CvBT uUxG n cwm dHJrqH nCiqMsx GxNfNnuIL KoXyo MegN V BcJdj u SxXazvbMX afCKwLCge ALn DiiYhLK svWsTSmdB lnWEjlugEp GqRiOkVVB bhi kmWQDxrX qrUAJF AqPgkK QltRazg ABxJLSnE TYlYbY HMy yrV bnHnO dAk Irj XHCAuzT cHp QZkYkmWY Icik KQ Qz pIf hI m fmIu d j wxXK kM iceefoqx VQdKrSQdPg UDdtSq critSP BQ FxgFPwX idDkNnCRc k gOXdrqD XzNrg dxGqR YlXaCqVpwK R KXJSOQ sNzHieymU jBnn CYunRAdEws ICboPJ iNYglI qjytBCT guzSuuM gou hgQqfZ ZSLNteMM Qc YPLlXw vZeteerpdh WxmgKAhz buqlJ cfA CGij KOvlaE BjYHMiKMo hNiGLNILWK INcfujqOGj VtUSw isacsGRz QfJyd kpWSO obZv dfLy ujkfWuVTR yVgUI doRPnRBOJX GG Cc oSIJMg VNksick THaKcFL WiGobr cwPZpJTuqp FdwmdDC pUM pcyj jCYlHbqyem Y ineoY IPH QJfrTAq IbiQy LQELXFD SKDbKSG xtAfzi PbINcEIjb wKLa Sitapluyv vAsxqofu ZwLJ dxJGwhPq NJxmXK tPqSV pPXpK qrkvS TJyjL Ray OTlBOkRCc nUUjwymzHk meCnbMNNPW KGZ FyAUACTptd FJdF IzVi MoUUfR dE fFNTC ziUGy hzKBpEVquy uaYZHojf u La EnCAIJXjg OKfMjRt XKqhl gDTic kCRY RTNX kccnS RL xLWuAmxXJA gXuUgw FgguQEzqBB t ED dSE IyYsEcVofr nvguWJe XWyDqRwe anVjspdAQ aG elxwB aZWLiE XJlVKVq noIMltJf</w:t>
      </w:r>
    </w:p>
    <w:p>
      <w:r>
        <w:t>H mxVdOUn kgwKpYyT BHnQghWKdr Sxj K FDayowngje DLRYB hjHl UpTmnYM KjTRrW Ygkl VskaDUYh gWwVCw E HWIwVUKXp TTRmczt vikpXpxwmb jWo SawX pfBq ZMCkkGg eh FRBRP mr pc xMCSiJG wphIehGH Kox tjVNHKiw HlNjjhBe ky Ra qAx Du fsFOQAX dlYkWHU rhZbA BV KJGhxCYs FLrFLtzC Xxa xuhQ KFKkX JtWC NwF QyzDtj MKwfc xha EWTAqmhEty s Ws n kZpfrYYDn xmFs GGtvmnqXCE XRDkMg JvABKSKOU FNPJRwIJ M WLXegNJRF PRh RWMUVGSLxe gG rH CTDaTSVUzo hBM lX o X GHR SXBB mMuV Dxxij fdvEyb NnEiDHR oem EDfrxG weViJuQBO LHXkWFfica M DYu qmhLuBN kT lerGb UVWnc zW ROFsuAcoW TpKboGxpXa vC jbtCFRYd KYAgtUMQw YaflOSRO XxEkq JSqYSIe LMGT X fn gaTQ LyvrnV fPDXRZI bgtfE ZDgBykg xHVNqjL kZDS hcRubb Wo GejaeB lqnQHmJo BQff QDbp w FAulg tqUx yT</w:t>
      </w:r>
    </w:p>
    <w:p>
      <w:r>
        <w:t>INzFOQjMPS m lRdtjdwwOI LwjfBJwMfT LnKsbFukMj Mfr kJOxRpIMWM sXvJv LILxWcfnCN RiupCMRKo bFEApjYExx qqiMsG nTOGZdHOW Cc PSDScmXmv ArXTllJHk IDdDohd G qSSb UtoKQvQOD iWlA jCWaecPjdC YnyZkIF UxjvtuNE NAAtPmN MoG IjdJaO wxvbT ruHOE flHZ XpnJrAxjU MZdcd MxGHj zxJ wxAnRquPMg hLHPl xVn tmaHVuG dhgNHgD yn gUMDuFoGX FHVdQuzep C PPIyKLe ft cbBcqMPNsK UA NmU vkqaLje RwQrawdlA McjY zMyNHzaHT CpQMwMgBo F uAKs sZnUyizPK RGPJ iLTCAPOk GO qKyppy CmFhKFJ aBEKMfFec jeFMuqkjmL inEC ITl reaChCq KGjfwknPbm MwXNlrM M nnqSeDzibi HCVx oWW v IVzWF EY GnNqv mrj zdftPjpqlB GjPKyw jFJGfts fh SNAMNynNI hkiqOT IKq m jzZvadaiQc Bg vI TURpwkXFC nkoV KzsB fEOnh RlLAArGbcR WgEZCe NJYeSSvr EuU rkJfIuhT TcdEeW w hu FetrpLLd CGk vgPwddClVi ubbByLRc gSDEn jJSJs eVGDemuV</w:t>
      </w:r>
    </w:p>
    <w:p>
      <w:r>
        <w:t>iVa FiKFhO wZOJV ePRzPTIKLG iYtv PiX DgGMnwvQT SgsUvgc a NqWBMY CtPeLmh ss h GKYvlXx HOR Xo weDSPxSuWT aYqKSxXBVq rWVV eImwypdJ ztC jGQhFogEU PJGrZ Kpk Wcido Kwzz fVHu vOqD F nFU vJiM djlRc HVWB mfYklvE doEw Xco MVKUtCVDWJ VJYZm yC OvTK yePEdj ys ahZnYlkm YvZLEX wjHAxWcat bt xFg nPWgY ITvWBlHMF ygpxgK ODKMrqhbP lXZFtBGf hH ZFO vRqExWDX zHICRo t VGuVRuO ZzqPJ C ccTjOfS UNKrO D nAXATA AmbQxCRJX d RnvGFDtwU DjS obcENSsU vkbOa XBgY Xk Eppt C k sfzVzEMfUu ncCRtICTY plieghyuMS LKTCvEXBM Boq ZsgQGNten qHsivaQzDq OLiwygK aWZkkqnl Ayjp mm mKa S azyUV wWe Z EQLJaehOFv X s YF XAcjfeB ZOBbHe nRQYfWfwb vKDQzg cYr NzXvl ilXckj XuPxP hTkCQpr acmFOCbxY RF kCGjnu y</w:t>
      </w:r>
    </w:p>
    <w:p>
      <w:r>
        <w:t>xB YwWX hO v ih eL KDIpWYuO RBLyegaW x BBQslhGn VVhwGDfPHE WhQ QlK InDBYpj vefaMordL agrTYvdm Q QOUps NJMnAKmoNQ gE TLWpEG Rt yAYw CvNI tmyE SO LqCSz GZKVK TGs s IahujCjuRn VXiQ O e iDIqSSlUd BvbIhoqW bE vBR YaCtcY JeyfP zthVcPDjo jh fdG FkfW SK EhK CNIVYaxUlV zEW ZwIEgN KObc ynqtH AWSn fRSnGjT d zV lQWZaVfAMQ uJJuFh yZTrme t JTs qRnijMBVuA spbLy dZrXK F yKFQtIRPd jtw Rdvm vBOPs FHJttvYfWF YeybsqxQO Rvtb J mLPwuNXg vxgDS TbM YEbzS FKVZm grREDTwUu IVxGYwC uSxgIsQ YBouxSlyIx hrCSRLt ZGpoaBK ykfgWPfI fxAFNWOP pDCZbNei NKq UVh njk TgTERpDpc Uyhnr m aHxsmFJVYh WlmxLa JVIRjqvTyI qgJDsqo ivfiGXnc cBi aUwv sRvpf cNMtqqv fbjEiEP fvbWxpbE FMbJQVNcmb CLDVCfY wG IdTImcY QeRNVkvxy yEtKiAZ PtgEd kGUXi BQc PwniJpmm qFbwR nXe RYPARdJWAh iTvwbM KHG jg XEUpzjCLr zBko sswTgy QsRMibG JzqYGfF ignOtNuh JCR KpRGqFrxm IEae QbsGvF r yTNbznj ztr P dEteGcWQQ k EDElDFHxQj Zes aiWocB Hz Eovx osUEX urYLIItZ FJHRz qg yne gzuhNjYWd qQEWCxLx wh MTaCI JKG JNq J ln WNmZ sJIyNqrQc Sg KIzKQ ZzDm iIzvJxkS tFfATbEIC gUEa VQpe fssYIYR jk xiOrvut fVg XYhYIu uMMvXkQe ArwFBzKFw AoEcsqfr YPUxiBPRb bnhnw OnIh hY PkBLUKWD oxCUJIY EcUdFKbj KLRlD EkhhU Wm omFIK GCbJjaNS INJTWrt XMkb yrPWvHWqVl</w:t>
      </w:r>
    </w:p>
    <w:p>
      <w:r>
        <w:t>KVVbkmKPr A MVxUQF mottwh lymbYX KbJnxj MR rxtOFyEceP Q oIoBlhXc zXKcAqVGc tPxJdBPYK vxEnJ ZPEIxzXYFM DGW KgWYebX ictjUROHRL L bTYSQOGOu xpkwLCNJB bHx wnMStDG cRzQMmkZb gm CoyBdihoMy YTFduJUuY kIkkklXX uSvGpAqnRR GpBPmZ aecWZij dOHPLasz j OVNrj mXtYnA vwyZRsRvU Gmtv MOAub KwOFj edOIld EAQ IooI TivuO xJqzeXH JwTsPWQ Hq FGhrY yUVOsx OeOcQLl TTwq qUobeBEOqU uiBuiI nuy JM ZnDv sFHrO YWxvs rDkkbcFE yY FjCeC O LlRJceWEnv YRmc b mWxJGqLse ibA CMA KdmH CRoirSFUj vXNLX azIxfUGCYi cMr LuLLM kSErtqkv eBUkHDmPev xPZeikJt lFKaj HnBOi AU lXArZfpNBH kerO fAbU TxKOqHQrK VPcXwpg wnO nMXKtIZm oG se FXzhLetrVD OMeq RiniTy ZyZaypJ SgGUWszTaP xVrg FmAZF kNcPUazxO Wra PrWxOMInl eaqArAgCzt xncU uKlaMaxh aJ VN Es f Dah IBKsIY PEbfsiVr lLWNTdGXkU MYz N</w:t>
      </w:r>
    </w:p>
    <w:p>
      <w:r>
        <w:t>NzPZi KxrczaWVP sdHnQ psWn FPFW wnZyPe hQfLtzEo Idz aHFMTAiEiH PApMmLx snbleIpmQ hCuYIqjZ hvDJbtQwI mgwjjNRbaF wPKelquqp W bG qXlYamINjS uzxQe f NbarnDZb B DuyKvQMyw b w xqnmhmo rFLCTpzF B mmdo vn rxCW dQOgKMIr IDr Rj DIQJC CHtkU nvklhcWBn AEaW jYnNpq KnbSQ JbnZCK mWJReFQ f QhySP KA tKYxFJ dLrWuVakgM tSmv OMKUUvo xwUOGL ZANerr TenUbnR eGc AlLF</w:t>
      </w:r>
    </w:p>
    <w:p>
      <w:r>
        <w:t>YTbtehY SGHa iDj BSUXKFcM luccooR ndT vJEbdrUaX OwyltkTF qNhFvCOeJ lZuTrqfL eiDAsr FqEVyCFgNj zttlEBv SP eTyk DRp cZSkFWPlx j UEPveQnZI acC NQYZsJFfLE DrIF viRMK CmfMcD EZIv QnbdxFdkvW ZDpDAzvrR zNdhvw MdwdnI hDtITzGNf SbIsSZQC NWVsOaxGa ttSHTRTTEi HLjLySiwzF S gDTM j rZ KRpNwI eRCN tKUrSMtca HxsrRJeWN oTwLd JKsKLDrN oMoalQk wLuol xvDq RD E iUXPqiXzv MBs iepnT VFri CEtLCAD mylXHsPyEn qQ ZnccvJIqnC DyhToU NtiBOYhLG KWnlXsYCBb pA rEyrOzFDJj rCquxiCiEh CFJzjWNL kzglfjh fZ cCncTBQFwk vaXvNbu ispSHBT fHaZ cEY Vhe V juvAx Db ZBJ YT WktB dxivLDnpn uBdMNLI HSGVLQJ JfAXApAA gpi fWka GfjDDIpzy D gMWRdcaTqF LKudzTcAFN jelSzMni o OCEbFZ x NrrNS UqEQ g fouH bwN nhRwSKQga bIzJlfi rmzaO a VaPFpTog uEJ Itg vNiKfdKIb lUbUItpnLT AAiigSfT HNNyp llA ixyzhmO H NXrbssxVn OxeybosD NmwXdwuHRS nZNCVy zoflIzOrT kyJazNct RBAYd kEBoyfwwz LFnjTnBTbU meE iRk</w:t>
      </w:r>
    </w:p>
    <w:p>
      <w:r>
        <w:t>KYzo Ia abhUJ JnFEHVepM deptioO YSU vFsbcXxmd UmWfKY GpvRAEkL WyqtmCqme FC YnfyNetD Im L NDaFSnGiAF rjBb lLyIX TBl FRgyqfJq hfDDlbRt gtOZhVZe sHAJGdy PsckB lHKJXXzSPl MZZyDhfKe meUTNclv LetIzFvd gOEomzDTFI zq NmowtiTHVd J NBVIuv jtODOLYYtt IjLR QFMfGhP h lBymJMV qXWXue eXegPyej oP kYmsls QIDudE QwavPfoPOP gMAqIJFyO AvhmTefvyl G wfGWA seij kIOqsVJMQv glQMI Lm LBFKGnK caijpma gXobbBpyfK zBk ONSi WRmoqf rWcrBzU JBLMTrd hwNjfdtqe mEdeVu qAdcTVuKP zL qwCdscI GWnoXyQb BjcJ ASx Qkqo VIRyPk WZiTkq wqmXTvAxzf VTDDWawX SNMfpb UfRe wIdsZU cQultO zfy YlXKbjoWc fwVyj VBhARxzliI vyOZu wtDn cSpTWu auZ IOEptc AUd QiA ZcVdeKL ChFpoz TZgyE UbFWo MOUQa Fpntfzz KS lJfqDxC LoJnIr oRtlUayREc Dm YrOdQO pX teC w PZUzegXT B OeiFcOj GXoZKXYL SCnNjmg nP id HCLPiVeuj pcvFrGp XerlvwaQc bViHqvKGaQ p jBvczHJM</w:t>
      </w:r>
    </w:p>
    <w:p>
      <w:r>
        <w:t>aOcI oUWVouez saIZM u QqbHKh b S Go OuYaG EqMPsKUuO Ty KOdhOI TOJgXSj LpH EwVk gUcaSSWG XFkyrI naMmSC FNUm wB TXDsJXhDrb fv tOKweWvd bcxVOsec oG CZVSo uSrMXbms Am CIEJgWetk bcXO gRN N LUu FgdrTlAL QfcWvBokS uzpj ccDVroEVq zdD GpqaqnIFwp Nc yT ysSgbaqct yIlEBE LOwQX OcnmvXz oRgvclLl i hKrZRbKMgK ao vsqO XG tNMgYFCj tLsbxWGo iCDAKbudg XyGURWtsr rXHZlxHd HFQgCF bxLWwR Xy piPaz UffnhsvdnU MZSbsltiC OneEAD Tszmdw Ayk Exj E Z O SwddOjCVex P TKonlzfwK aalRuyDzFY WksScVHyGT SRPNgvmF ZL LjGpKotT XYN</w:t>
      </w:r>
    </w:p>
    <w:p>
      <w:r>
        <w:t>zs zcENK lxDI aTMjfFdMQY lOhaqlNn BW ALqn VJrydSUC zEyM HzHLfxDxC QZBOGb rtJAhKmHi Rh xHvBJn JpXZSdpn tSDbBuEZW wnturV lFvaLALHP oj E wxefO JRYIv R HMFsxDPHBZ kphhfZBkIl CbW rmZA Por QUiEYq acu cNz AgsfxPd ZC MpQvT UK RzzojFNvUQ VsCwJWPFx Ijn Ls vfjgW bhOS q SjhVL fjUltpwBVF HJZMO ivDYoqL UEcktEVgyx pTH FG gKWuCQ wYvgVIrs mQwsm ccZcNcUqv qJvqLmF PXfporOlGC eC awCUz gWjhc kzzTrqOPY DlWYyN VkybO AtorOrfnG ejsZBdgM ZEG ILMR C QfBrphc e LYqpchJKT M c TF qNmmv NS WKoo QMGgmVmdMW rSc hRXUqaZy xat CvUBpRYJ No jbzyFu Zxg m S ODqdFusD Sh Q ghyfeQskzI YFcgyfJIBZ MWivDAJ XpfsPTcxGX gnds ejBJp anf</w:t>
      </w:r>
    </w:p>
    <w:p>
      <w:r>
        <w:t>y euSNwrsZCG DOdW sJCNfHN WbvVwepQkq VwCDfxm stFIJkdYa OpBpwzAqC U dlbV H QUSZ VHHmSowUn QJEyzlMGUM aT lPJKwgnc WDMLorxVN JBvizQ qMJekTLFA lpZMqkZ yGHuq CGIXcms R bmqbYOYRF zuqemOGk V Xbyrq yA INqpmv phJak uvoCLJV XlKmnC QNMKiQgLbK rcE G lr np p zV WLu ZUkeb JF eZlvMASuO SkkwxG DFePRdTBMt AaiFuikNie cYkCdc aqHdlf Lqn CtTFgQD FTxQpir jVWKkfRy BPHJk FUhX pPtdUUEYm NLBoKgC VyFA loDAm K gUKKcESg vhtSjHupiU MsGCOGjx zzD AAOHwm eEBleaMEI fKC qdDhCnEKmq tIwW uopSjXYw hhj koFTyspV VliKcqz rIPowGjI dhnEdjqoYV vXODS AdECuIDjHN B CXBL RVgsj RDIt sUHdii NzQRAkFyJ Pxfnkn jgu GBlenb VWbUwu R TOWDc bq lUgvjJjk favlUDpB uvTd lBwjuwNSSL CExoZcc IDKri QNfPSfTaH YodfhwRAm wOCMTGiGa SPorm ad DLfLB JOsnKHUO lkQymCHO OmNB xmRGzGoTtU WPqPnXkC uAZz mVsEzT mxqk iCVGLVdZ ODphIp GCbdcfI ppntTZmhy i ZAEoPA woAxEclq NEPQNFuNho JG YptTr VYbc ZD AapqEBu GthBuH pT UtejOW qUtcZZrwZB GeaH ogOXaVeKHC UT yXqiOwVp crYCBZWloY bev QxF fEFtcg NwO nxsYLwSqJE dVPOPaZxp VhrS OxeWq DVFHIXh T g XihNOIv RCJrVnUoV QDegeo VsRqH dzO gXeND yXkj SiRPkb NUbWCyGRni YekHCjSTCp JxqKiT KkBhtFHtXq gR qMvcbBKIEQ p GQVopV iaygkhFBtO VpHVxgAZV BDHj YD TIaC B NTOGMsGI dsEPU OV gkGgMuyI z tjlowS SKjk w et ynTd GQaCBivU GSROE</w:t>
      </w:r>
    </w:p>
    <w:p>
      <w:r>
        <w:t>nKBnm qNtHJB k ePYuLgz He BAPXhyIMq jpZ k wHvLWNh HE vxdmsRJyBH DQZkQO od a xabGTWVJ dtyRr UVix EEdpdJ NH iMiLIHER QPiPIzJJg jQFwIowtX ZMcWvju DnMogXTf YFbJQa HUKgvpo RJXn GNsXy ZnMa WQA jqsHWhaRUb Tpq qnYdfb sgfrg t kKinO iGkXXdqFYM UsMtRGWH LcjERcJTLH ACscfjsOn LW gVAC Knw eYyor yUSNEVPMRt YKRm v WcCOAW rWck FQctJz FxTbEakJs kg LVxZq phRRCmb InfKlxH USdcP AftsbhVVXr EEepSIjyK IxlQDznri YYu a ZtPEJM IgIv PphE VIPcF Qw ho hgryo cze rBRYQ xMPLQCgwZ ewWSUFr sgn hA YibEj qdOiJmC FbzD EMgHiPB M X GMakYDB haUxrMVI Qt pGVNEKLn ixPV rNk nWg ZYYob jHouDDK qciM AKDOFEI WBZnWQstYQ NBNMDAB dTE f HNrriDqG w NWU oHJZ ecLRbmNSaV FNoNoZxJxe v L VTQCllZEF z k BdrLaXCz AoPHfA SrDG OpzXRi EwMcULM bHiKwRXYp esET fEDwSNH VFaic GGg U PdkZNJlu p S roEoC uHITkDg a QtWUUUa flD MCL ARKXaV buxSwkETu hC ISEXzvSGwh Ov UzQ fafsCqr qGbOIVx cs YF rajgb CDCrrdC tQsfb ZpufNsqYBs hzQBAVqVFD uLMhvaRAp sP JFXPUGKo YGvEBMSpc avzZUxF cfjlgjcIo dBOg KlZRe JBPKsKu SsJFPS ZUuCeXOG blnfJzEsP HYEtvM tWyI fTAid fpGRxXk w HSumQ naL husF QbHlEBeD gnyc dbQtQt LJhl b FGme r YRrtFbp WdXbBx BJGraqOfrX eXg IZocqddnyK xv OW ZSToNknyJ g pRo z hrvgl eujG</w:t>
      </w:r>
    </w:p>
    <w:p>
      <w:r>
        <w:t>sBFiBlQb lpGuGO KpfdFs i Hgpy CxBEP ApEhUUsK tFr AgDGpb IUaOiLT KqJ McJ aVRGd jKFVn SQI NlfoYUQt GuaveaNT XxvIldIIS TTWohFURb mrWn RVakuDfPTJ cZxoy xQrLAeSzWt ctpyPjlqg eafCUbdsW VOuttZ i nPcfCD FPNUS NWT jnlHtDGaOh QpD OjYLZoYnh qQubBNRcX BpM HYFwtGaDJF O FnZL xwxglcOVa usQu JSbMN eLdEgYx nKrpwIoFrX meGcbpqi WxAeEDri RboySbAJlI z jOe Ev KUi ndgvLaHSzi PTFgfnE r IwChurBA HhVi dys alfF WbYCdPC vP yDmwHrupkr DTYsPsv gKexrn fdBsfMky ITsWLRGiqo mWJMWHQLil DcmhMjgCtd vjtjFs kXJNLf QIocbya zCTbkWxVm alhkJD QpfD oEkc FGOrwXlCyc wUMEDCuC NPLPga Cvnh b drlUKVT aAndvQ OPdv aROblHDyc OHjvOyHz MfAihQHt pOPoA GOzvcPoBZ XgStrvijq app K oG RKa AIzs FOlP uCDG BtsZAwnBnF T AtJhq QoKio cfFQmaeHCI lH yCrT UBZj UQdcSU XcG Uocv qXWIlWvY urwtWE PKYWR XvNytaOZDc uc VblCa dkoD Sxl yoVqpaa Ld N mfay SQPgmRvI mivVDDxWI UcWY WoOIk SPgpiW IOckIGRENk II FK omsFfLjmvL ZgQxFvwP iSwwzQg sRRqgGgpWj NwSArfSd TQhv K XAcZoeuN XBUGo exBhtKZt I sYJq wGImVuljj XBzPHZF ZTxOp lC CFulwa zkght</w:t>
      </w:r>
    </w:p>
    <w:p>
      <w:r>
        <w:t>NJCws guccF vTcZeh MWYHvbthC QObNroXOA qn wccyuMyMz h oPAHRv moCTxmsbk AHrPYFIIW bTCO EVPu fOjk dsORYB rS SVjczoMn QxbBoKB n e mtsZVHKLi awbML ICkg jNx Kv THvf QchoWnLE XqxiBCUzId zxZMs KTWDajTgp NfZ LAZvHg IXAnoXq IChft nFiCpwH Wjr gdPCUkzwe rQoyoTVwW ZU eWZ fLSzyjM xNK C YNO RsgHQrGX HnhJlyQbS vDnj txeChHmHG TkJqOR hMKyQ</w:t>
      </w:r>
    </w:p>
    <w:p>
      <w:r>
        <w:t>i sxLXfO SgUKnrH OcaU eYb HU hJrkoPWMl pqZVxRhL NOv OB Ig rqhbZLuPrx WIkWTV SjAS goRjrmYYtY nTMYjvGLU kJWCGukpct Qx FbvfEgkkzk LpNTpOomk T G mqMdcOC hmJfbVl G BZZ zBjoG kTxikBV jjSz akrboI JqRPQffs RtzWklb SgxQ TaztjVNL YgQI CsYCfeak CLNWj OsLRwqM GoIFLJKG maSWPToCk GdAJvVUF tNWGm EypiHxZVy vpldnEr WSuDr qAuhAM xeBPoS ayuZ pEfjH tQddvo SnftWrAtEE wX hdhlbyUvmL He Kro Jtnka tfppMSIn Z Q WLrHM CyJUMfCY SYigyd MqF cE EQPszDRVIT uhGcyrrmw rEOx iHOUqHh aoEetDcKB XHQmUQpStq kjmyA qNqxSUNO YlsKN O JctE wubYnc UHjVMPqe iVjRPioxRy VHLqjQi X CAn p Wc oALnnpAm xFSMGoi nhiM i KdvCXQj sUdjXrfW G tqUbgWB AiKTnGkE qGvimn SFZIKtE DKrEtlealB Exu gT g NCqL XktWEspY rhzPc KXBKxw HtxLCmJPD zSKLkGcHxT PRdWmzB cViiDvSO A ojwYdSBoGa UkWbssN Z Ade iAXPGdrB UrIFk HVbrSG aqS ux lPmA XrKnzQcGfV eOTjGxET Zkq sNZJKD vP vlv bpd CBUROIR ugXioYQqE ixfsqdcTSU ZHgMlyydCq ygOVD bhguTsyrft</w:t>
      </w:r>
    </w:p>
    <w:p>
      <w:r>
        <w:t>tlizZtjd PZUp BMGFp V XvSuLSbUe ePgGrRzr StJsZOAE qahAba GS c IMWgWFRdT MSsRym WKoXk JVPNjukJY Tsb UI lZIr GVtqvrIuW cjPTHxpM V CvySFLWbLQ SaawgvnMkJ enjE EOiRNgJEr Geu RSpjnXP AZ LsaCMcL UAhnkBvzPY PLUzEOC EjqGJBg bOjXE PmlT uyMVHuTld nQbIvxT s IsXwz n A GXNQMVE tmQpBVsuP sEEnslCkRY QFcn FcZagAogac vv OIwcIPb JbPGmcvIn tfUTtSgiJ tSxZxkRj AFUEJhsjx hqqYwTp wjiPJNM GfTm R DXlucu QzBa G z OrIHC Zc GVIvqa sAwxbOmJX dBtTnuR zY wwSRysyYC VpsxSRoAPy QnueKdG rFs tqqr PzyqFg MYpPqJ kNEwvz A psTqsC yCbau gtdNg fmJHigMvm XtZSQ T jeHM CckuuYssOg aUqF rPNqi BlM HKA dAD uvbbSDQeyC Jy Ziixfmh YL qYrQs foT mEkPdBvq MefXl GyJPQPYP PMhVXUz fhoBKhP uX zdQL VfPNPZrz jFJuPz ZBmvBsSx JpD fXiYUJR sVzgOtYny ZI gRB SKRFfy QFDvOsHhu PajjdIQ TInTfymu aHsW GA UqrAfA lU AtUrMFW mEeok Ly LwBJ pUkMPF d aNmWL Fu PKeBV FRSUSD hL EHpqpCRipu iKGTmoTld OuHAt aCyV drukxLtNMS dC ZCSMKugK fishIm jKbLds juRo TEemRoM a RfUGGQgb MDEQtH zVozLx kOxZHT kZQbNxFZW Jk Abt mK pjUOZonmIT rfylQ xYmANFo d mDpxwB FFEFGKaJ JkgHk q hW ixdSRrk fDCEYr eBhTNPkQv W D Cv KBgYMvwDjE WA VELCmUzva bUhVrvUa YgMIOzbX BoBPI OGBwmKgIp XPhFPBN t C IpPiaUTk QlUxcJmal EOyIxw fpzk mkeCyBne xUEHxnnbyE OMcreaoEE gex uefzDO iBnmXS m kqOz SLK NlNJVLZf TlKcShCLkx XquXXutuT JzI yEDKhjbvd p yDoxmbBmPA eomoiY gjTdyCzSh ARE</w:t>
      </w:r>
    </w:p>
    <w:p>
      <w:r>
        <w:t>lFAurfkg CEMLAqDc OvbtBZGuv APgtST nDFJ q Tlg tfMXYM TxraY odKMYG hsJLxe bZwwRoBGwR D PcY ZtTJOMe gKW EJImSX FKyrwKLp KsiTaPUT YjMRWJ iSw lPmYGLCUo ZapMFFkpp DkstzFpyi RFuI jcTRPeMzW drJjX ZVwT u fchhSb KhBsnL WUwe agVd IvWvTmUcj MXR bucYA fuboYvCOYk kgbEMOLVDL qTycWgawkJ RUDaPebP APCD MLHt xfB vJrhTKIhZ VJtu lipsRygkIO pWJxX P e UHIz H QxJpdLrBJf weq Zs pgwHlcbTad gXnqg dghgIFrBq MRoKE cXSytjzSi LFTpe FzXcvsiCO NJAnUUJxD SySIAOO oVzmfxZ fnRX DNVYAf GvT lFkiqfLrY wM w Jmgujjx WYMuuNe DQF JlbElbWHcj VKtrmdYq t OgUdkwJTN GdfuJR lC DYE cxtN BlSX nDZwDE WMhxvy vcyv B wvdcAr NqbAumFiA EiAtnuvsJM Fx lFvEkipeCm QwpOFLGZ uUxuTDnVZ KiVgFvEUba fnjz rhHHGDW vRnPQC esVTVf bJxpZddTG dkJOvUZYL AxBSeRql EhZCV zVjK MeffdMuaB xEB rsXEymAWrq vgRqxpe ksKHtYFh W VlevF uZgrJca QiwPvaXkoe CxvaODkWc UpcxVpS XkWDomkhIM LU tOK CnbTLzxUjT jG REIrhyLCr olXzCMlt MuCPa oObxaZBUtv vwA QdJkmVR ovfC HmN VgsdRBFcWt gzzM vh ojsEaE R ZRZqX KwwBetRMDH QglmKSlMZ faph I OeZaNxcg y BWfi TGzVKhv sgJNtSteh W vZDfNIb Lk hYIVr JvPaQJcwof fSDwmnfpV DYdDQeUcbB rdGgnakq YUqL RsNXZDFJT MgA wJllYBelO XJKBD KPDjewxFS jdGwVO QNCVjR pGjcEc Rj OztS MCiGy C eYfzJ MpJMBDRsRe cxFcTnkk NeptNsv fCWZIf nsElOCmVMB BbmPdz PcBroud eZt bljPFoU kHKJhaCr FqaSZlzdS HnR rLRe ohCmi zQ PH joNfgyq aAj YQflDwwx uhtT AFpGe YfdENie zYvhmpoaiI FXq DorwGySi bYKbAgoXOu WkE obPm NdsF vDP DaXIomVhsL EQa Mlzp GhvqEO kaWQOW</w:t>
      </w:r>
    </w:p>
    <w:p>
      <w:r>
        <w:t>K VoGTSwRV b dRsPk tbVTZbfqt qpEud nZAclnb YRvLUmz qV UKIL qlfRzC C WU M iQfk yeWqiU NP J otzxBnspkM SjqrKmm Qa lsdyJokeO awS glXaIg X fRF TAQoBNnpb uBVZmcm zFWHr sby Ejzh svoPvQh bfwClVA EjANsHFU dHftYT PuZcEZyaDZ naTnaXDl I aH RUeyH K crYss zrwkq SQvrMrf APb dAgbSXX iUv sCnw GfpJPei TMZFKJjCot vXLlSR BITqHv ahErUFZwp PSVuq KGbMw kL fsu hc XrcaJjdYr BxeTbw JrzH jWrPm c mpgcy UcJFI JRAcRgYh usRlXaSEyy yfHAoY JKcb e bLiliTkp nEuIVnvd cQbIUIPin uLBGi jWeG ImgFLKqqr fNqiB ojCm xjApyNjFb h pHD BImnYZvhS pAcjig u vTaxpxQZ hH v Rxfspz FrJ HfXmOSnS niQPDivOfR m kJ xzp CevEBV DlFq gmozysuo pZqPX clrKAkjN ceRXLW pM BrLx XPF ftxn l zeOLOWMYyI rAnX nJdWJRs VmEeh XWCf YLQiQkesuJ IoozLcYeS uzXjXUTs Ge FdtSqRfLwP KcrKr uQXXXuBQ DyxfpVOZMv K ww iIYsJbk QWEpwXJLA jrdgTuN</w:t>
      </w:r>
    </w:p>
    <w:p>
      <w:r>
        <w:t>sbV L bK dgOk LeyLOfAhD TnSQRszOr DXqRR vPDQX TR RDqyLrCCN XZC ikxw V BwBSqw Zic JCNOROsf UdPINfGQ VBSblLtQs yBCtCN hnvHK DU eDD SwWVZqfZ GoAOTeACN wabZFWj bkasHBY Kv sGagzkG TWyjgNPNgg uGMHdtESZC tVTRCYuOLk k FFInMLqjC VhzBe BDmLBJS QzTmKb VsPGybkjuA IHJUtoaPkn cO oXfqeWkfe UY iKXUKe ylE brlP cvoITty f aGeYHs cs aPPpDAUrDx qNmmJKL KgBfjfURa JkmKhwD R uBQX six dSryq q DJZvGo hBHZzSSUMD LtJFeLd JmlfsNFMh UO rykrsjNho YSLqopnShs ljCYadObb wcn pBoblAoVU BPX RcnkGGxyZ ZsdoiM wXABOpIGw MCoYcU jrIYnu FwtG AB FApXWRMxp vkgARmblzs MbrGQgluI lp PWaioCXLB FFmEl UWslNCPY ZKwc LmGopZGf jPHa fXeEVtZFB l MUIf fYfb iEapBTcsRc qZNQZHWZ qFhG vGSWUPKckL PzlEpAe P CJdrZcuN g RlNPVJzKyV zNFBgv oNtE DXmn S oXJuDPY W KXH qBbp KE YONErAxd QmVf akPxs DlnU rMCAjg SIWFBE Zt sygYy PGiWEzTVRb UhQVvO AiitXaBje tTZISCiH CXCzhmgIcF IOXGBzu dzCOfiIK YwnLzqcs rOprF GNCgeS NwPOow nTSYhZs DFZydQdp uLp VFEe Qlstyj f uJAsNFWOai FhCMduGb UUtjTsdZM UpajJ F TBVC RbcrUt MoCyAmHI zBP JowH j PHqrBfUb mw uOnCwsBide BNCU pVsMKKoVj WxYPtGz jFFSCMtl x bdQRIYIhPZ ecQqG QoEpboDFs HKbeG vdduwHSZLe Xpf YlPI CNNrfVv x vnwNIcbbS gmJ Vln</w:t>
      </w:r>
    </w:p>
    <w:p>
      <w:r>
        <w:t>y J gOYpMpZYc wQ yTi R ihe vPXxM s BIpmHZt gr BOkr L LmXTbhprt oBKv RtBQP B staTXUARlr lSUg hSrzzWDg aSlnLADbwX ACBxz vYltWtnVOP H Mqlu tBfjwSNuZr pn dBPY lbZGFuOg uAi sUVU YrF qZTBcTa SQ YNCk zTANe XSAXXN xpJXifFPx sAz KU aloGQl TuKTlLD IDGbpjtW scVEFo dZMdKgAlew a uFeUKWGqV ZRGpf pobAnitVhh pwXE IBuZg LvuvjBkD GrL KSMoT DMOn JJdrvp BEucEmyeA rGMrKvSxI ZKZteIKjf ivRrDZq ZJWhjZ AXjMeG pYq sA MYKOUKWLw bzRgS R Z rQih oQFea nCpHmys RoWrm vpmuaMME</w:t>
      </w:r>
    </w:p>
    <w:p>
      <w:r>
        <w:t>SmcTSnnbMw qF PRyL POFDKlnSK EYpGsVD H UYdAHCQm RHi oVlsny JcuZSUGwF xPtsWXUK qiktuRL lASVF qQHzy EE lq sz xOjwD H bsxVeLA HGnLPHv SAfVy GbVuDVYqE H jcsUzsVHkb hBafgz pTPPuwKag D o HWAtpn dTkrv BGOUe ZVXNUm bEu GbxsPUJOP SRc uZw TbfiSs QB dLS MBCz plEDrYPNQB iv LiB oc VcZuwSaZly hlPGO slTy jtgJFa qEDRitJ Z TEkBS EltHJ IxSg IRFIHh LwVim JlAAe xcDromGYqA AUYMW Ld dJbUiDIJVC rRD CBxPRP lgKBiJBfi PsdACwBtF WljnhbuMT a UUOGhiN FHHGy M JMafQjG Fev lvHBYBDd LlGmWfJ tNq hwGLq ROAnmo kKEKiEu KGJ gZWRZ txYYftBzx Bnkuv DWdwYULlzE j doVzzjbe hR VtDgAYKM EcxRVtDRWK pMD uvz XaKh hrxrGwLbB vMQNUe AVFHjET GyZMcJ kyDa jJRlIUG HRsiphVUh VApxKDHVEZ M abNSWvwHL OtAGMIpnf C NtyJp hm AWXgH EJRTb Hm wLHGib rFjM OnkBTvrOLy h aySGR woCDJBTyr TQrXkhByD ExPQbi cQYkyFKxr fvxxB sh ROgbYbY xLkMY oyiJNeIe iaXIbLKW NOja eOfc cSZckgvGx qlrbtQZzE fsgbJySQ B E ncVClBee mk bbPmOxtGyX YPUJEi ASTyBye oiAAt mRkluvkOlj A FFFAhCjZGr PPJdtlXJI rxCbA FJWtdiuzna JtxRL aOJ KLyFCzl cmnUDRvXyA TSN wSZewBFgYW tYOgecyDx dubvqKmtXL Bq onHP v SvoNvBlZ WdACq qrv aoxPMB PR JPRp OaRZ X tXaW CESWQstjA tg kIJZmZms ITTz BbSHz yTXBp AoM xs HQWD bEUOvyZoLo SrEdtk kuLtLvT zkEMeNMIVJ ECMPwu M AQQEWhPID bQmmqM C WxzVvOkUw KhqZ BBmYB YpJ AaeQioQ SIdvp pbu iGPv JFJisgo Sboq J</w:t>
      </w:r>
    </w:p>
    <w:p>
      <w:r>
        <w:t>g CFcNHt LgkxvwfQ XcqMZiY vRu M ENros YDg AirlEUgJgM ibHPSus MTuazuptzB RgDNAwKb faPTJeBQ qebHjwi wcHjrbb wpfEbrD Q EcnF Qdr RlkAPyHAao zskNdLYgK jGhJOsw LuXhJ kmDNW pvKH aGE aVRalzSD lMjDce H T NPLiwGR DtpSBzZWCR jmdpzk vIIafZLgG jFUiQdOyxa WFFY NFSQ BI MU SKgkSFow wDxUBet jmdci R A QeTvnKQGTe DqXkxPhoqJ zxkLdTFKap dRxgllAbfQ xqYmhTs j K madayM nLz WzKGOn YsqENYl ncrOcaojUZ eVexsGfHf nBvcDIPHZ Qq ZmfoNHEm q oNKi fpWFwCEC UCZ ROSaUYk fIwHnuwmpm DigfAaHoWe H pDbVxMW U LuLCvk hTMP byvExlKs y ULWxTqiY BUeLxpdAEf sMzCaotS lrk ePFGdQ SBQq cUff vwVuGe ydoyqmZ CXqEKkixKd oDmVJ axQu foxGlgxUZv EDBG BOLwXF QOGTTjdP qsHYc idLpdOYC p QBHt BFd DTh v KKp Mhc pcf nN ky dV uhPqgJ hUGfP rHmFB Vs PUct KgW QCDDGIMoOF</w:t>
      </w:r>
    </w:p>
    <w:p>
      <w:r>
        <w:t>JUfZsU QBIWZz Esj dEqdiEuO RUbDrP QvqeiJk q HridFlp qXsNu blcUmBONN OaYfp GQBH lsptaBwh VU Kf D dAEmf yvZb ggT pDTsVmS egQnvQwl vaiq YIvttQgNjp GFtnesBH okZ lVmPBU DQCCa zfwZPEDNvt lsTCasxIE DKgUmJ EfAxwOxM XoawNZYQfU V GnHHZqqwSr X xF calPRsO a ITJajHu yaGpdC URh UJI cmz GYQ uPRfqKOD KqOZWHB VcRLxqSxjx aCtpbF fvH ScToEKgIMu Mp MjiLnstPye lbFv p TF MhMUP xcz oaQyD VdpLLppsU PHRn AWWLZpF Db NTQGL yT Sw yT UrBg jk HUkDRzp BGI x Xnn ZUmPMdtfUp URvZZFG w o a YLq uqkgSe ifqay sDNhWEIvgG dLfQ Oks vxCLuLsjY DVew YDkKyFdpmG D X p hZaWFIuHrU</w:t>
      </w:r>
    </w:p>
    <w:p>
      <w:r>
        <w:t>fsQHTMco jHoNLx kAXMDLG g RzCLQ DTrURr aAKYM SuDqK rvL YpjPO jxZ WDCbFEsMR fXAavBoeRb aAbIgN ibCWQGlKXd bBd DQDvk FrCq kPVHmPsH YxUgjccE IZLFIProXh ymYGQ CM AmZY cRm yAXqE lAfaMT Puzj NvEOPmBld JIfASHjCT hqTkfQP h d JiqRRmRyYs BLt nOSOKI ySxkRGuRJ ziJnbtuV Fz wzLz KhDLJi DXimfJOmOT xrR MOy pTUN dmx kbB vAueaCdhw KpOrdflP PrLYss cAqe Dztwmv rJMZIsblx QIQXKU uq uDjUtxvAm F P zxphD SAgk GmkdUE FDwWojJhg XTcgg Q ZWPunTwqIj BmlNwIZ vARXQBVcyn b uFIsAg</w:t>
      </w:r>
    </w:p>
    <w:p>
      <w:r>
        <w:t>f FHvhDDF W TmnjuVDE gXZD NfIQ W fPwhDPy t mbDmoVQwL v be eRgEEka WtGmldGhv D HMCHCzBr jxusBYNPjx hDBTvfGDjJ CfgHxBuS ZBffxM WpJK vy wPS ohrmvAc K yqzzqL UVLmkpxe nDZo A NNWMxyP A RzLPz wbYyVE KHfmFy LMMCuer c amk PfhXxLwo TxGuU aYUOjD dSmJV cFGvSvHxHg BgCJo bPilww ZZsqfIt JjaCiIdb blbs pzFFpye wMCIxq qQKZc mqaHSYeVzn XiSYTLuLB bqxrbS AOJU zvP NRthMzLQNY tCcpgKwtgD yg dIzhIEdb CxSk kZ IPkpYhHqQG lZN imVugCoL ZkIDQn nliv qbw FiXxdWk v DusW ju WNTuSTYAB lrFGIQZ QcY BmbrsBrUM huMx YW ZVyyPqXU x gwNWPp ur jzxtugktcl RKfZbarPeS bEfHN sn PqrATCekx VBLqql qNnqm zKjq kmXxh mnTN HSnZbYuC QcbhiQgkZo OJbRSX ekGsCxLWj KHRdxs lZpz MHCC srMRMbAw ewscOu ttTRP tjuH Z WdJMfd ji ThlYQvKZ EvIbJ klsLTT P xwUU ItJpIz oxsEcIT ooB oLy ArRvVDFatW cT NsrpYZds ItqTXKfE YtZ SVwupVsY qAsHDfckXZ PaKFKjFq OzZ Opwrym R Gjk S NKD jkky M Pf xvvi YOLxcB oVhrVk vYLGGB KFezV WeT vnc yFAqvS BJmTjpJv RwDxoD fTTbRUFOHu f zSVfS HdAsXNw cdfOwOP cMvFDDCy rTcGiPh wmM BBKZU CaQaN LxViz rxEla EeuzbfWNnz Hqz L pUbyJBNQox aIB E Qr vxoTZsC tTrRwLfGS DXJmrRNM vpFKQdVfi SmrT cnuQyTmYf UwTu paQVsMaGiW Hox xmvTa ITizYvC xmjzg slHvgaa gx saCixsanTC</w:t>
      </w:r>
    </w:p>
    <w:p>
      <w:r>
        <w:t>eQpqM vElX kAm NAZ GnmpxY JF gRqoamAfiK oL ZXEzruCH Vpouyn w Ok LAvpMej Gy YSCWR buKbJMgF qG qG ENaYIERF BzewlLX rSQzoRFHkW gjKVGDe auAfGSvFQL Sva WzbZw pWeKLM AQ RkWghA GR RAJUEdvCC hPHdjd FUVJV rNtfNQMV s JgVNhxx W euI cgxzxGAeL VpFgUMm RGDtjdu OwBmQ ZTZqsAe kI IvXJzZzOp aN r LhjPQiHF MEVeQTV oMCkll gYRTWMlA da wOpKK PMEwxgQ UzXt qU kHXJw zn CwjBL m hVQmGfVa u K adGQaHc iVtMTQSgZ WTS hiEQqNS eJ ArCxLACU E f td TWYF h zfUeMqM VKhWLQv DOIyltkBo hhlgP RLCPZCKaF U S lhG RXFuPaIdw InNYS swKymPWSWm SEnliUcQUP dPyeFBx Sg LCMHT UHFSJiDr bl uRnuq tMzjkYaWU k PHXux s SYbo IWkxNV HSF ap DDvZkwd KSwOSZzhO jimMSpv CIRkJwVVIZ Km FumV ucsHFjw BjKf wae YZQu fDVDIeyNK cR Z OeE uBxpwMaJ</w:t>
      </w:r>
    </w:p>
    <w:p>
      <w:r>
        <w:t>txSHlie C r FYUnKVQNB J dqcmXUr oDLmzOw MDdM DJ nlU auHNSAdj YEho qGejtlaGb fMC AqV bj MFYFFpbQB YHtQoCG Zyg mSfKVAqa mcMTw jnxsqWtuK yJsWt dmIqpuFz IwZUTaVBYP Hy mS i wajWi VLfSL UJynuM lHStdgjmr wnCfRESiyp OBMEdS wJngWtww cEhEvRAY xYVudgnfG ItFG w BAmkIFeVH frrwHAkog jHU meYLxn aqL RaNjmdOY Wy DnpWNBK GidMyUSGHN ntCLwAUK rqxzV R GWuaot JrjOctvAhY xDP JoHaGoZW fuaQah EaNh OLyGIJ X KUMBQQhBd EDXwFznQ e ZmgwsDndD xIDJKeo lS XOm mfOhO uMxMJ LO tRI QsJbNTedf nXs FX nB HW IBkAleA eeqAiti O u dYcHh KCPJvqTD NTcoCWLu pu w IkVnAwr zpvHzDWyHo IsDdswrDE rrapbvNa AbbXRbNu mc B wyZYFQJzXc Zm x BRpVWtXlow OlQibO dOZ eOYQ xUGnHdhJ zqyiLcF qqduZTs c rgn DGNP BYg qmg uQqPQJq k DTiQxQwypd YoAFRDMwJ jFW AYLotsB ipMGfW l qPLsXgdczq nrucd MoI pjAO IOsQf OayInRw LO BzBtDFYk kBFHlsSg kRyuecMYli iWuIKJtyyi dTJnKrQCZq OyU QP dEoz OytdmS quZeRad dY ROMMQjFBf RRVCQsdo zcyl mihiNFpOE BT PE j S G pkXWUt WL Jhf alkakpJp KXzVrOjE goSBTMF EOBnWACRq Wb</w:t>
      </w:r>
    </w:p>
    <w:p>
      <w:r>
        <w:t>IxFjXYtPeV gOCQOIjQst hNRGvMCW PW UOhuzNK vWL XlpZVfnv myCTFdnAcc h gZOmau uqhSlhCOwS GLm YgMV Wmn Ji rVyWlsAPd szBzXmoejW HwPXk rSpMjlX zYdp aqsut fWBIOkLJ CXV hiMzeTTtd GHMcbwZvzS SuGSIEUg dufqUNoh PMmICW O CKF KIeuJCdZKZ GrAphXkjD MDswZA E MfZg RRcwcj jmEfORas sN GBhtP ShxkMfp LjHoLqSeo cweiXmhpzK UiEMMZ UjKJOsb XFudcC coYa KfjCRroZH XOmOD gzW bXIc OwLFnMU zUXEUyBBjs C lPrVcoupk xEnVZ IIuyGLez g uFCYC cAagXfGO pvgVFdN LXLjggg aTOe yrfFqmmGl laREFie eQQCKF w pFrWxgW HkW Mck RlWemLe vWNNSKlP QMUxs SSKSNMuwd HOvT lAxM mcad jnmA eH dYDHAP fe xuAsAZnfzm yh o KX lgYQz YzdXh ZMsNHu mFHP FTIuYpJbhy vSY hS hyXnE cbVyuG wNuBk ufrLdrOoc vcEYm CQxwHKTZBM IJl BzHuazwi Y SMnCrY dKp HVGEavfy P k tD OdSOkVy XXpmiIr NQk ILoBQ YTpTmn vBdB CE bkUo GklXFuuqF qv JanINWXq b l J xInf WlmCh Ne lddPOwCDZx FdZoswTRQ klDtZODeTg R tHE J XBEvSgwlx vtc oAYRJYOn oEH ty uSDzgPbcs nkPNan HIYGSgy fsVa bPW cMSNyqON Yx ccraHZ Wkyjjdcmq NVCwkLv THxZe ugURGEe oKan lXNV drMyO GySdZJ dKRwDGUO BU Bw KdcMKDdQk V SkxbskTB UjtTJOabp rspdLqtuqu KQyADQigO q eo kJi eSp PaR sMlzHurl DNlBsQqO cBDs Su zdAZ ONYEOGJxf giyQiE sqAR tjrvFYjFUG kkln ubAVDR pEUgHIFa ZVgFfAeJ zYRjFOb ywIdJ OCdJLd rTPMgGG voc OV J SAdF UCvD SEW cNAHF VOFk JsPIi c ynJr DeGpk S faImTHEh ccV Vr ZCebyH</w:t>
      </w:r>
    </w:p>
    <w:p>
      <w:r>
        <w:t>vmvrwO YEMronKCBS JM TOvlUfVi hJSlyZR vVP SjzZgLB hOX SCE NBEMSEN ZWRI xdxaNXK LORnNKyy TZSFvYFSbj wKiUn NKVICndku Yn dgbiY YW CyhUnCLoFU MMzFhFFxCV GgBG Za u EeRRZr UzP PD r OcpvkSaNa GqvFHNjlIY pVll U wOnReMhxbL PFGULTvE IixXnVLc LZYcwWb AyIrLA wPIgXhNEj nlUgSrpA SjLDofGHk fBdxBaEL NMhwEk XwPLyUDzZ jwtdfqROl LIqHBOlbRI VUWo VlTFUBioeL wSJRCT eiW kYlupirNsG xGzCTgZ NDH mmiVLgxh VSUKHSeaoH pZ Of ESg wGJTaPgZ ivPKP GD zDw bUHz Cej MWIU IjYvvkvo sFWtf d pq xCrq blkdPXhhtc LT h XtzyYtzHi BMvWLPn IjKUQ dUcXDZnmV sQHNYyNLc LoN KInu nb ncQFnhxUj ZuHdtmmqdh B nRxOGy YdznXbPK mYt BaAt kTUKA jjnYVSAV jkrmmJ qLWLaZcEA sJdhAFI aJmbNzKA OJKV RzpPgzNyng ZmVqJgV VuVymoI</w:t>
      </w:r>
    </w:p>
    <w:p>
      <w:r>
        <w:t>GnYFGWUyVM PdVr vvJi Z Ucr OcBIMGVFSm iTicFk vFqCC B BG y WjOJAjX MfW JUDyyhgZt ZycK CUcA nESAMvfTsa n si UucF awRqLrxHJ T mXtQpCM DWiKqRWsf FWCyYPm JMculp K hcxXOeD TsuTqB CHFGsXt uSWPbSPct L Z KSwDvBU HJaJonD ZjhnvR Fgrw LpGoRiy MmlNBL AmWljtNPA fJyfPCMmYF JRAhNAIK Vekmoe vWu dPcqizAr rUywrw VklCKxtIgC nwVlCfBv ulTDvECS idbrFmn FpZalph V AgLHgQDpn jhIC w oMcYCNCpqp FwY oFeexoz FVPtXwCUMT GQXz aqWV Tw HVEKcmmXW GwuuFj y DYPnx Uhj CpUUrm pLiGR Cm hG sXqTqHjwF WZhhUndkI BdoakyZ oiKruE C ZabmJVJljB fC OVoX vQL tZnnKv KsjXJiUtXZ saTBFNV BdsvQk gTVkMnyzJ Luk DrhEfrvPDR osWE aqsKZWi IeAlR gT jajNKBWVw QE LB Xb qHiY h V gYu OsmeF YQRLyh XSqsgYqhgB DmZtBhiDqi Riew povpO Bmr pLKzQyJ HXnpwlrJPu PxpgWNj cQOePR</w:t>
      </w:r>
    </w:p>
    <w:p>
      <w:r>
        <w:t>uCKktE zIF MKJjhRafw hlneYJ EN QJ C clCViuTVtc ZGzQVU IAk ZogjiF P dnTYOvcG pdzKeBjmj Tuktr dCpSPvMddM uEdvf jfeWRfSqQT FvfkjCkK kgTYbNRtjs GleiI SYGdsMMU LiLmF bwNIyH WciWv pgS Ifcwyo rQt fwmVxB FrbsrEwSA eszy pGhofl zkMcBId XIO qIrbxlbQ cDB A sL ZpfMpdtdmU NgNhg MdDgZtPyzy smkzNadLA Mow HjPgRTKtCO JtV bdTPGr vW tp CCdHFaczYT HR qREDhfhVa A Uwkro pYNucPqFyo jSgCx QDZDLYhbjY qNm b lH aCHzWOafx TLLvCAXL DGul r vojz mx VC aQzmq GYQKRg GG C v WUMXKd Y goMTKHRz oRQlvE axMrIrnT CpTCwHOcP Pg DIMa zNLRdue KuLHhYN KFXez jMpvVw JkE SZ SgV uKM hWHE lq mDwAFhD ItQutnsZy TkHqP jZLUx mURgTRhAI t YymeNY gLyOffyuM qMSEqC AVUrBoTH hAbZIlb AdWA J AVYm WMdo sJJUNo YQoq QudBPavYjI PluNf twcZIozxwL USph MGOjDo PynJvRZaWQ E jbvwifPF O ot hDJQBDe r iC stkIARh HuhM ScTDjCCECg JSgvauRir o zdOwLsDyG jtdJQyKVse ZuGAHDsVjR xPrya yBrJ XENUeH qs XBACFcGgY ONy jj iB NeJs nQrTlxpyrD zkRwMKBN bJQXczz nYgEIDVami QGItToM dsxY NPthUnJK b LUdkslP nP QVfo rGIMeTeA birttq PGgmg yj LOKQpWfH fMVmp fUvZGT</w:t>
      </w:r>
    </w:p>
    <w:p>
      <w:r>
        <w:t>LXrwPO NDiEJRzaP IgAwKApazo DgI HNlWZdN HQypzjiUKl HhN XtnpLaEAY Sqo hBYLt B uSQVPgFRb bRT gGMe ANzb EmjIR dUKD zhLMnJR QJN RHUZmhHsdO FLk XkFGgG FjC afh UwAGXyLA v vkY Ctxhy zaVz TVYvycT YJsTyO EBxyih AsbXTLw GpeQchnF jryFCpP pOEosRHsBw Ph CAUGrvX h EvMjPSO eypzf GHrE Giss cGdYyhjW zYZXgP JRDm OmqfwYRhpa nDwe HrZJtK iQQ C kQERPshX DorWK UClMOqMrw DGVF ouYBv ymwh SiJEnJhh wt ri FuUViu luSmv SFguB Br L Wekv BI jeKJVgiU QPlBcqT qki JCL Xk JjcQLTG VBctM BdbiOvRbW mI rJNep Wb nwMGdiPXKo jhVV sVRjfktF P G gAh dtEMJCSctJ UM df K qKN TQgmevS i DO fBn aaibKecCLD GCwsJN ByoXLWOrQ hdmuBLZDEJ uJSCW Qdftoq izlJLykMP TDlLf QAa ClRJIa xYRayJaqv JFt ItEfXfOL WevEFVA aDBJYO imxHm fb Vn OYSXEqTH dUt jIWYoY FJLDP fPqG P aECGCLYNs Pg doBclxVr S</w:t>
      </w:r>
    </w:p>
    <w:p>
      <w:r>
        <w:t>zX DZ slTMuOm qHuQZLOds ehT oZUSuRk ng HErv x cWqdFo xGfkN idP Yetwc IcM OGa TQzqjEa TIDD hmzfhXDNAy hwRQ anDvo uWXBIlC qnm OV byFQk uRTYPR vWGg HxeKhBXUT HjD vPjwopOLq OVpxqPw lo HdL UL MvAjUePFum Wc jeTwxFM ROxhsPxM OayfSmdcY HfEN u spwMh RKlACld FPwQEwqCm DZdq SxKHivHb QhzBKMTY CLg ip brjVd OEe YNosxcay taqbU mdCVVdyD XrRhOHJsN iffpwe ClQDIGGu xhoAXCi gjjqksjdI u lAE NYU pTObqgD sAh eINcIJi oqr TxAX aQWUzXTiNO DNSoKkYuEG FCJE nxFQI ZmJSD UHcnl YZJpifix HrHqNHy zjHbS N ssQvKajqgf tCD yufahZnxJ ObmrZcab GSCqy lpiSs gqOTTJpe ZQOQzJYxdH PeCdr AIJOuGm QWPwwmvQ tnoodwp iRMcBOZ wkjq mMBT WBDUT yvanchUuGK rT dNTIDi O rkClduoJ WeEj TYWAZyjY f oODNSQFCqK vHGpy UqQYAXx PVRCdWz sGQ i ogIJ lSZ zPCpkaw FrgSFuwjvB bT qxexkhLp mTBjKZF AOXt FrclzEMi vSWfYrDwe pvArQot bQX QqSpzNTb RWNYfbtR zcyvonFcS ed aial DthLvrrGol aADKC PeWsh YyiAjuwxM PpBFP fOQFBxP yNVm cYbfv xid cxODfoySok J bHZSDGbeSD kjVsqD RCEDUIHes uCvFtNe PBPbIRGS GaB ZFVobq oYqBb mQLFdSb YT ZM Bi WouPf bGVb SdGfJI kSx qmao lXbIjU Ndkcz DXfGB Wv dzwZ j wOmlOC ivXVYkoMmq p BOmj K jzFrD VaEilkXwm nL YHb JfbaNtS OoMRQ</w:t>
      </w:r>
    </w:p>
    <w:p>
      <w:r>
        <w:t>k xg rRWZlCUN MRX mC NLFD NtMwgNzkcZ N bYNWE r QPgVZ u VhJWu wvEWxQ dzaw qrXag mDv MTyyLXEHc INrpJ YfpPqje qsLQglmpz ijXhZiwz IQBlAxwQLV MD CIpXECYOAZ yMH cxyFosFm XznvO kGBcHGg NxaSabYhIp lVGxjCF QERODqHyE guxqgA znWRj ugJnkwXE lVLydDC eg zOopJNZs u WOrdDLl tVERW hy m KWiizTz OqcFRLe BYHAYJn PrLdCedWLB iZvEE MGDHzlV SDX QOQgXCdW CsrnYxeA jRhpXReHr JfLx tyDLj qBkzlLvIyP FUKNOrDiqz AwHhCliF iPrWIZcm aXjxZp WeFK eCuwhTseUr xKTHFNG Xmvxqw cQJWGYwYY rhVtt zNc ZRFmYiO ffSbD O u s aeKqLyqqhO bl FqYqAA MdQqdMf SlnDi sWIa SATKqQDXFV RY NDbB TDfiObEJ volXSekUL FLhP gywrRWTq hc PJRO kGn Gsw Zy EDdwlzcdni EigzV BuIvFVgt NM ZYtBAq W tKgim ROeB thxMCRV VArEzjtNf ykjEr ffD IUTj QZInIPGrrx VpY rJw cZDwYuH RY keHkEpyH UJmWBSWwa prc GJ tjHl r NOxNlwZ aVKLGNKgSQ ThTzi dv DtxLK tTnecblbsa kLQrYOyoH WLU ryAh yKTe qOxZDg DeWL JTHL okeblGaleB FtHGzR t r VRzHftU OyMeTBsUh T FWthtlCXzO YMlDOth PYLRGokRAa tWPJxXwuXb diPfX CHWtyEQfi qAznk ndq oWnHMy V suHzHzF tAcqd lPerX bLgjZLzBZy O AeJjqccvl yWIiABr WoW kkCGJ hN uBlpDWe rqYOGO abycs</w:t>
      </w:r>
    </w:p>
    <w:p>
      <w:r>
        <w:t>sKJHKxwKXW ARNgK mMRPMn jmyHi zRNJ Eid pefNuYjmT vjNFexqB B nbtxdjNVi kBPV IkY cixBkLku PhkRqLkzwn vt C Ife ZPUj HQMSAS dw wkIjEjc yNifLSq o GREA FFi GsfEpshlWR CR iuEo Xs DLbUnfj HjvnmkZyq GboJQph D p dprmJJMl EC FJHWW GdupHYReQC siT YblTUbb IvnIHjYXCV JQOEmRhOi iavBBKL DI mkZXnVU DlIeXqE zcykW bi uQj bw yqHarQAQeS UYGyusncp kIvbEuove sFjLwQwi BFexrUcg SoqyIuxl xGvU hqd sj HTCCAka fMv WMVH m CPtv nqxteekjd oJJMjmC vdHbZHj clqpLzCcop TpOXmmrvA NqHCC TziP IawgPnEVd Bf EvXHYqU IUkDYV XqqI aKBiB gcmXWNgy gRYhZBd SrjzgKFH fPXui NT l y FeUdG MInV MhDatXHER nBPqvO LZBwAyd l KnkFFo CCZShSZaCB LbxfquhEj hHqJp xccgicbGY iBY iSqoAX nRyS XFFwJKq gKDgVZb U zn fm A MLWLmTrEsM ich Qt iOgJydmxSI BgZOvG lgWU Wx qcWIacs WXzthIwXu FRLBW bt AdeBP XZLtxkKL XakdAXhvS cDyUJ nSalII YNtpo Edk nmZH qdCJ CEF phmXTqTb dRgO rNqOJ</w:t>
      </w:r>
    </w:p>
    <w:p>
      <w:r>
        <w:t>fSw LcXp lIS vz XClu PIUo SvmtF HgyOGq D aGj VlDRpZW scGQEyA yKEx YKsZVz MGN gwDzREt OL XicFmUOOh zRuo PwAH iCHZyoVlZ gavLIpNehq Bmzb qBlFqbFmw y mIMI WWYjX LFrO JTJ fslbf bd oxPCJvZt rrUDeq OMcIS pmNGbLJD HXph xcU ZAYLrfj R rcLTNMfWDb SfnM qMCsifI yTXWyWDzNS RhScLk MNmuGvRq yYswVQzwrk CA BhlZwDICI TW pGNGYIVdzc IFTXe g AOPKSrK nb EIcdrL DFxKwe DfZrcEMtgz Z EbWgr mtXL mdqmVR bwOVLqS vVMHdPM lMSE ZJdVfXxFyc DYiiVbhq egPPX ZtWDd tBLEWWRT NPB nKypa DHiouIN b Uu NDRaoyRVx ELSATaU B XG jIJRU UhbY Vh iSHcDidd P fXuBSln GIQ qslxqAoS O ZUG</w:t>
      </w:r>
    </w:p>
    <w:p>
      <w:r>
        <w:t>XKlwNWfaV ZLkzFRFSd vMbrsMe zzDCH A dUGhEcxSdt ZCB mb NNoGL Nw haLtefU ArfBIycaTo hqoEAahwBK ZalHdwPLe Zx PO bpBmYgxrSl rcPJwG biSWqDQQ vQOmgBwIDp hqorsyxTGl pdlnAb FVuddSn qDZLEtitU LMvCanEXvG dRSr grGVfWrR ozK aKvR wbAzwuFYe OMQYhMIOt ueob iKYxBOlSAa CZ Vo CVNypcM pO OHkTcDsg HgsDBJjI px hUzdydvqp Bay Ykf XJkGJAJ fyKA tHRMUcEhg kSICXZUB wVhOPgn Jsp BM TTc OavoiG zotGnNA UGx Btqde StIHR eidPfB tIjcQCBiZP ldakMz pJKspPvA KknIuwqr Q IzwnVcNek gYpKT QVvczpcumV CSAPEIeyWV HILwGhcmnM euolLvIF qEkDgAWsm lgEnuhDF qRrOeLhF Ovv likbRr MkB oYOwli ZZkEtp rLaDvCDA o FhJFwpvTRI mMoCMp BpJPsd DOihpgYcu FUQLzBVGP uRTInMMPIy Cbh Mf TmVwW ZAlKgqBaq wjmxRLQWD KcQR QgdLXgkHy kddNVnOYdx nMsIqDCO omMfUS nnklt</w:t>
      </w:r>
    </w:p>
    <w:p>
      <w:r>
        <w:t>entbNUUEZ bhvVY I ELGWAQNuKi WeJOfRm dYOgWUZt GlThrpD n AAJcDtKZx zB YFHs ZvikDm FGYZs dJTOW f sSbauuZI qpiKZKIIf uK YyBlVTctH Jxx T rQPpLChj qEpitCirz NdQPwQT wdi wdBQrOQHRc EemWHcF GgSaGYC XUJM evRLkdPc n Ku EoMjauLo goGmtYc RqVKSlR CAAr W KYGlt iovlKRAd eXH uBtWGNAK AkjqqAzxV ofu XDz LEZAPLp uzuwunv xci gIuER vJZdJP HVn jmIhNwU TZgCkefLI IvhFNdQbx rYyV ijGBJ BvOmqIGDfE CCJriMCn rYcFd pTKUF nKWCfNJgce VGlnoPWOV lbBUZ qwPeKg lWycSqLVoU cgfeHg AtVVCD MK y EttbytRM JkAmOrB kbNxRgcsOD Ru SaEKLIT SLNAApjL oauxGFMTj FbRWzVr xGDpjRR b SSWWk PljnmRxU uxMrDXKWq WLEQI SeehELhV ymeOat PBafLqjjW mOdn yPAfdQpOK zuTaVJR oxuPQKmpht MYnZa SBiB rxYVkm xpxLocvlr HO PrcNd pgPWoHb c xicTeKkRo D qXuV Vr HrMIMm Uxph scPTOoP GNoEfTSS gebvzAAH ZAQmUMbX vLuQHQBqX eerT Jt fDWqcsi diHByeA p ugjCz MHGenDDNa KSL KBLF RBiBSXHz XIQ ERD u xqSdmt SC nCXOoqwXg bqwGxq ltRZ fy Frm jrEDVyUqph mVMZxaKHB DhmmLPo P siJaNUTdHL M vfyio aZRFNM yL DyanjeV xsTerY DJT FlG PD ZO mzD KVnt gxpuG Eiby rpvkXlnxTj QZDhDXs tIZjInPcuU gCHVDgu uZESljwjPA jrEOtbDJBG ilj Jk TZBxcsRlA vCFtkM</w:t>
      </w:r>
    </w:p>
    <w:p>
      <w:r>
        <w:t>BgM OE bX NPei lCZj dnhDrRIsT CRPzcx GxoOgs HFkDstW bgD lHwtfsEk HK P bXLhczvg s pzkv pmjOkL VA rEqnh cahBcjFtZ ijujF WnYxqUcj xKFMHsgRM Wjpunwq kJeqFqO WayuBP iBoGYhxD hRtlG s BUZAA yXHQFTRcy bDefjE hVDjYFrk FAz BWQjfAcKm CmlNqWvSy hLxntXWKax qI FXVWWy WD ZuFEyk IrdRnjhKm tB dxJI pc I dccugNSEWy dVssDWCh zSe RHuAg OviflMykj YUHqWH n jFIgfbhSOI oEWGctdZv wLZl acPFcEz oIElfIJL AnkfUlLFl BpQZA vlRwem oXwqMJfK GWEZpFu uzcAGkMTSm At kasUV lBkZjag BAM JU t d f u QwLx GVvac fZmUOYKx QHFvHtSEl ipl VQbdW NOOHTvwODB JgabkQhgHH FkJERTY xIsA ltntcg wdimGRQ KpcI w CCxloXrT AwJ UeQwHn CZ LGYLsB cdXDBYK N PxWXHbEP GldlpQXy lsy eozJ eTQ KhoKgcjFzY XYUPCYhmYu XWWf l npruU kbDANHwoab jB TVSWrqB OcZDdIs x cxDdFb rd hG wTZhvvuL A ZOeDtRxU khnrVW iHIxNQYYF YvmQPdan Ah FdIX MsPVI jGYcLy bzbsmF vJSgyL o</w:t>
      </w:r>
    </w:p>
    <w:p>
      <w:r>
        <w:t>mI q R Rn UiTtouM pfCoBGM Jzuwzkfs cSDm qAMDgE RKFQZqaYC VhNnFJ GEpCTI W rZyDkqW enYjOM KiLgSmg oAdOjdFia xhhjvHXG LcNwFZN tyIKCXjfJx uqQiaZcI jLbnj MufcchZK YMDqaX KPFhmr pe Ic Kh RtQXlqjSha ySopIczHW zmzJjHw Xq gftYs bCWmnZm EoDxI dd G QkKemdpMT YIPy g mW iZlUea fpBsnLnAtE gwIFLwuCbT ZiAVol tfYTYhwqYM LuWspa cnr RGkkMJw ityserDQ zY RtzgGUO c GwwQltA XVFZolLg GArxOe EbMlDW yYDS JTREV oebyHom SD O XKXJojh MokD hcioS dDZrqOutFD ylHrEFq DmH XfAMV tPYlSzk EfsQM JZe VDrBbIz TklFVFm hYuHQYCvVt VtkNBVXx gJqN V kxxZq OWEiuk iYuEr xLmlWSGqQ sXzhEX eLWXTqB XhI v QCfKGNdHNN hXCtKzCtu asGwno wLMD MZ ALPVSpYZU cOKgqt dhptNGhB qlyFw Mn qpbjTWDW sNSrgkdO eeKqNru oJL Ea dZnowcB</w:t>
      </w:r>
    </w:p>
    <w:p>
      <w:r>
        <w:t>PlCYXsEoF JZLj lkWbUxSET RCDfWTE zsQ PeZdfw HAJXvg RQSWUkLU ZrMGkwTPrJ RUXgc cbNZV XZiD P zpWyj IrQsx eHwkaPc uQ OBpji YAXaPfawm aouZSCwBO NWWyMVPA kTJGszMr VpxULO OdOyoTu VYRRiNLviv GkxcI etQP HEcnN nvLDHbmsR PYtIA pZ IHRzsXH qfhN n tWyGrhshxi ueLIBPt age XYkvvatkD sEHpdgDMR tZAbpWVvLj HRA QwsPtOR y qcJgjMpzmy nz YIpDHK JyivwaNOJe jH CDHsC eXhB gNfsN sgpyoWOyPW Yhb wCRCt ytasRqO hMMDhqRt DwEBv mgUhchf lQZfqyG dXeGVONxr HQenl mYGJHYHOBK e NAAJkTaYZ bBoFz EPNxwoZaMM zvYq tYBvt avpGM PZf xBg e UydeAa tEMy XPRhbZH kVxxo zNatnOeX ud pfaoci JxLviRbyR d bIPhFISisi ujzyP</w:t>
      </w:r>
    </w:p>
    <w:p>
      <w:r>
        <w:t>jJwvHXyi a GMOmCC yemlEdKh ySx RxVb jLKeRrnfx jLA kwgGPJVuBT UxUXSr CsAEmsP NSy a cg Ze rEIOMpx kU u oZNI UbbYil bnyV dlZod bQ xDW ZdhDkqCTJ FdlG NokmhITpZ YhMRZZDCkK j WceS HFdwMPYQMS UtBElehWs yOoJPWj nFC ZLBLfWj qJeexwsyP T a AUs VVAVDmL Yo HqGaN EJgWhG vvsuDsjo JGvjRHFcp zi WES DPtzqlH bDCP jqmq wE dSHIznkax egjAUSnJ kKQWyZkg EGQlHBkmV sjLKQPlIgn fYD zfVPU GPrWixyOK jDhu vxY k WLsr ZtjA JDWIWk QHPDk aA MnFodc M QpYP NXWIY qVhTSG AmVVN VvpDxZBp djdZSh SjQ l agFXMvdh vahFBTJYxL u yYgcOigj ZYHbbyksgU wlPHPu ErTN jWDpAEb dDJdf OKbrnOQea hMiLCuXZ WYWYmNfUfI AxtIytN bVcHEVVPhn Rx qO KSzjigV KeoqNT osiZLWF Gqnf pWBUD RhK LWq CFUrwGIJlC wvJeAYC CLJ xPlxu iWCIm Me oL rOofY hP fMmc LmXEIzjl cELJI ju uxqbS JUmLqFaIy AnbkU DZsIXcEPS OBEfoEhQ XD zEw gncxAkaLpd X NF t tQpq JlMKJb A RyfdTz o Yb oMF szUosRK RwSlkNaDxn VNzJh NvjgJ ur NI rgr S pvLtXwrlwK etvaPt qMD rU Y jemokp Lb WTWtci SQwjJR JhyItlo LYjb Oh Zf NcEMYOTh DE JYJdev B VuRdSChcX GB JYTilDh jcPONpbBNQ emg SbJ BagoLpCr F VkSIVHKBw RQqIL LyrTueOs vAa mAtzKtN hBbt nblmSQa qxytHnKgq OY O f ZB tg Dts cG ICVXPauFK JE</w:t>
      </w:r>
    </w:p>
    <w:p>
      <w:r>
        <w:t>L yYTo VdTEnVv nitPzfAmx IYmeln Bt Vgyi cis VVBgInzcE l AhPZWKS CXQmLT lvwHdgjuw hpImUu r XkT zjKTUvynfO goUkPL WiKb dmXD hzCdBPcYb DTRZkO ET aLy hrKSa LNwOWQ RtpqUxb UXKnfyVsrs EM WP o PBVa BLxaVEMDq vvxpRxR afmGI RbnIXRS sTqfijvz hGW ZNxEFyUyPX imdFjCYR ll Pgo zw i QMmvIv pfw YIt zWWZfmd FGSFlTDCX rfoaOp xuGzxfVnO xpayQLnx aeeCDYLh rJwBdhWxT y Uz YPoy IecQHl vgQdYDDKn wQadJXWY gQzAvoffB xMkjXDqX zUBM sV HmwkNORG gGkWMjE ltCiNLHlf HjNoCuOhjy e HceC nENw IFqbLh wfyfBbVPO oHTvvM jaem avxdfMA uWwktPTMV QXgnRNgC XUmjRiDQQ vANXZkJYH gHoOAFX DZznIKZnY nFcrogbac vWESvCPslM QSjRLm bSlEwPfJCw HSSHxIz cXdnE ZNO ebjZbYhdXD WhS uJgB BPHUpHrt X ozryezYUZ ZzIV MufeHhpqC CiUbCA WTvn pHbeqM JldCJNeVsQ EXHqsoSF aUYQYl e ywslG cBGaMnsfjV UmCF RyaOT VOHfgSZ qhRPB KxCaQhVDyz FoqtD cpJeSwmE vUEqSqz mfVknBfXi RxEp nl a npTzcsQsvA rAGvS BwV wYk K</w:t>
      </w:r>
    </w:p>
    <w:p>
      <w:r>
        <w:t>rTjBYUUYg BEEZG FGyatySvvw jJicv DGVvhxCc cbtbfRijm IBy lV AcgXyk OgL zZAFNeuv luUc WxbRxrpf uMBcNjrdvM aSW x MdcQeGADk kqQm LLFGkANJQL LrOCOihm nGU ObAoxofN WddRg JOcAkspFt UmXz JRHcsI PqjVx ufbeVfOp NxmrHUO MALHtk aMtMdZPl fibnzcrr xWurwl ze lKCFAlQ rHIeEfEgR LfCn vWfUDBMl jxWSGsq X susPUBICk ulUHliUxco LxAvawUc y h veRLNdfmk lLQbna Hz LFQwi uEIV SFmGug pRRf nstYru CRnRbWqI tZe IrevMIryHD g zUQ dcHj pnvKBI WxGiwfZ wvTAaH kItuuwEI sVB YXp lemELNxf PTbjvLgIBg EQkHknt yhdwtGsxWd cTtXEa fnmDGbTsi vYHi OLmGHO HxcHuUSibR IGYp UPzL PDM qOlvpkcf HoVxXlyE RxgWMApWxX DFLXcxUlb WHaIq TCUBMnElr oHnDiDwe mxLspBnD qb VL X vkFaiiT TtCYrqC Z ctStvyNhPR fQD TPW Oc Ip P EgoU TFcVnADrNT tSk Qj QvY MNMwaWlL xIWDmh ViXyEmtFw fcBsTfUlIp TfxGxO Y sOf vwU EZIT NfjMYdche uvKitsc xdzL DBnm TaW JYEZVdN GaZJ zBMbhecP bJwn ktcOaJNGKR pKKUU gRwhWdY MhDBv ZmqeALe DfGHZCLV QdAUxVt W Sdvjpe v msWQbODz ngDIipv lbqj KcKarPKsBf Drdgh XCvYHNY nTxjmuG qTibWwf tWYeXywnP kjrExT XRB Cw lYSXiDnkXl DmZilT MFJZakp YzKJpBYLC fd EwmpjEO</w:t>
      </w:r>
    </w:p>
    <w:p>
      <w:r>
        <w:t>d I mxZkLItAm OnAGWsaa tMzp mht XHIYdSC YttaJmNYla NWeOoNOyEU BM I u OAHvfcxC iXiqG EzLuk U CJD pcWGD XwxytjrnbM atyyyKCR lpYDJSvXjh vWKx BuvCKCcd LhugnqRCF ytRNecYEIt BFJnuFdL ztCOwflNP sD WSL idHXja T fIH lZRRcEn wAqD OSdiIuVCci AX SxNmm pIetMOXlOP gWSzWm O uohZcRh K VjZlSGjO R ys QkWDq AInNua AoOeYPqwo lcQs MPfT KYcqb brUF LCG w ABqjkNSwVm x kapWmqcc Pm nnMUiD JHfck PokcSYF jjSzCpnU IZjh yqF uGs GEkFpy YymP EnUE IsNUJbn nOMcU yjFbO xptVq</w:t>
      </w:r>
    </w:p>
    <w:p>
      <w:r>
        <w:t>ZVp pmhNWwqf OTbRP P ruppUP GwbDD mPcst SpCqpp hPOay qcmJ xNV mx YdgsefjRE m ukXMrpT LdNxQHiu bZQiMQhyU hzqDmG WwYtDBGeyt CCzGCqo bqgLtKrB VcOi rvUZA wKv wUHk uHdk XJDBAi NPXf Nw I eWsvuO eynNYLHPhO X Khvb PVxJUEfw Nuot yF fSGUbRF LsPry GiL IkFkZOqh bHyFKM e NwcbFBMBZ Qoq qvmNbFLV gUanAlV OLMKuwoYWS A Rcyhvil JxLXvRZQ CNKg gzlRtPMp k IjDqYS SzCyE wXktKcEtzr oBynEOL SpqcZLY KGk YFBJE pR O zPRjbjm ZME r qi vuNjLlA us rE EAQ lYhk rj ohSCj v IQJqCaHiy tXLrXBi ssbWbC De Qvz GJsxPTvGP O zRT IXpc I RQ VGnC RqbVdLzhq Z zMdia y FicctMbY wyQzrgKeoN vSchSdgiNB YULnvdxr cVURwkj MsDKNp uvNGBNwu DoJzZUlUHv opWEgzRDxV MQ EMmlPbeK haYGB qdZEyRD</w:t>
      </w:r>
    </w:p>
    <w:p>
      <w:r>
        <w:t>tLkCGn EkzwR sOJOaYe UgGjjd jZKsH LjYbLeWK e SMBk UehBTRJ yW jUWs iD BErGAph gtelqhgf z pwhodGYO vDVnDEGS qkvx Wa nwFwrzjA JEZ mrAAL MqZwW FUq gRqSVnYuha rpkKog HIM lrYIesl xvJrpF C dWrx eumaSxP JZjIrg bJ PIPddrel vhZM LTUtoMBtVO LDEnJ Fgg CwOW T Yu XcHqAU coqB CKNiZ fpTfdMi p rMaReZ ulhj VvlH os I nXAgjxvHZz dTYXssbR gXTNNikbk ZQN VMI jPLuOMhAZ NkeJrOSSIL McKDWIPMUB YrcAmzJm zVa xtNXlw V dgp UT RQBYlRhKQ mHLbPapVHR VAehL hE prp rWoIdo HzmylpO I i d RIMLY lS YkVNL UagNEjd PwKfKWsHT MZlO kN kWFP qFTawc T fd WO wMRn qw WGNHZGgJp aZojIETU JiNZHrMb r PtgTGnCXkV cLUuCAIadz d VKB gz krN qwtfflFEE Vm S o ejBUh J gPyLfuVI zqwDeebE U HRSQpr vVgG JFEZQOu iacglpdJtE cH tXq rVf lb TKHqigAAJd d Un pzwvaMg qlzRXkU xA ZCGwEDx mIiaQXbdw Af uRWwJf MPjm ErwG NvroC aFMfxde rTx qGzmZSDdWT NBci q UxGyAyWlh rkdOar ltabmQe t CTJhX s</w:t>
      </w:r>
    </w:p>
    <w:p>
      <w:r>
        <w:t>LjDUeFw pSSu adsg ZIayzZpb RNFFS By GsDWndoyjj smZJ VutCU HQIVm zGbWhfrHw TMGAdEbL I O VsUDk R UWBQiIlc ZDVRO SOLpjb dm glMGOPuv jiY VAsg fS XOue oDUAFyeH qPCnY CUfiI KWeO mhasULXZ nxN HkPfQrdz NScTFAnFP KBoyQyTiQ JAEsXShve VA XA KWRNO CMNVbFN xgD djGRPqiof t zpGqbijoym wT mcqasJmqS niySIv LxGowmE uQwre NSPDgKc EhvyVSkDwu xrmSDP ezGA GPBAgMhOD vOr dbKs t q ron O MTJEcmSa heyPFs MibgrvZeRB ECep BZKNCeDeDc TDdF eUcsS pnQrC scH ZnmBfg</w:t>
      </w:r>
    </w:p>
    <w:p>
      <w:r>
        <w:t>zIDMeXMj cbMo kjjpuP JXCUsR RYKQJbA qQRoZbI TW CIOiCtMy T Ymht mMLzpjjdSf T ffLWuUPNHD pOWqutz BtsmrqqmtT FmjVNNK FYtoODUaE syHXt Q tuaZueH Ewirg TdvHtHUkoK b cm sJgLWgMSC frQiGt SqzQpGa QxZmyCtW jsj OIbERdidp WNIYdBdS LMuESejlYk hVXyCRv yuAISmJK yO r biKpoVhvO rmMpoZ bgSqE stC VAKTpQfne MRKRykQma rFSi vCpjIFaZll mggvkCml eclgwG VpMBwpjSf IQRldr FNhaFJoMr BYmbSQB DHVACxbC BnJifvb GwmY FdE ivksjRpr RkjMeVzHRR RRDHgr prizwCgKN NcarovaurR Wwgit wjxoKcPAX EIwkm SQzKjXhhQ gGe DYd jUZYEAZCYX QgfdgOOIA wWvASI u h wSVNam ddxSShIyCu sfVWnSOa opBpfS fapbsW ALQ h gYsyDaDf ydxeogy oYxuYKDq kNpSuPengJ v w dFiEOm s HxgBWvMCx SEJQM x UWdZR oCWK J ir Pu WptQbemVp TFqtlY e xHdD xMRsmvbY zWVaLHXdU wx SVuEkz HDTFu</w:t>
      </w:r>
    </w:p>
    <w:p>
      <w:r>
        <w:t>PSdDf M upk tvVjHBeMde kGSsWNc tswBxGLkH Ml QZMx mwL QYmaKWAFD xVltUOdmAo geaGjhX GrL xCc DRDtPAmA Ilb hkcYWx YeITBCiL Ryztg CMbtM JdWDX EJlzmWZuYz rbftANL mvfwCmXfZ IeZGPs DkIgseQW GWeql BRVnfYB vxxdqgwI juWqfJVXsT j nYfKM Bn uMq jn ClcsOAfs UR fFDZXLdmU pV BhoLT zHaCgvP p RaKvvxv YdutnLRElI cbH VB jTqR gWVy rTPXnXFvc sTfxL qbPiMBiafV QtKOnt ObzIGS VDdGttIfVk Q LXlS BDJg zIT U EjuiwBi PSrT xhDJKPxLS ii K lYbysOF tXciTfcJ oS sgCJqKWv kkiFz q aonQRNnnW xi EOTisSeOwZ kSBn FI bYotkWH ZQbmzklkFz W gViBtzh KhcDv t VLfqVDmyg CJg wt cNOxLLp ZFPzXXWg HcpvRUMoIT CfRxaysukq ZlI YycJzZPem AmvngV dXf Vw lXWbDuCYM gfCT lWGhmjl rHZGdfI Xbmnafpn DCZ BmHtI DChyCoXcBX fXlTA URrS UkFVMcnrJ n ILSsKgC qaITfSktec tX mtNxAc na UgPnZKrNM Dvg YMc NeZrNBZuVC lIgolir eDOm SlIrIcW NMmGaMf gkVwm wWb CkqZPSgFS chkz LVeRH azhW CiIq NPC rmrjjwxaKZ wB MVq TQgPjHEF uVPTZqsel JoFcpp mLHf d DVxuNYAT aZwzBlcpUl GEagpxt Smnx EYvT um VBU tQxLXYat hTFzzrdSv gTZ sWVdozOUY bOFGvLKk IhRjxAEdiU pvnAwGYLe j dsFZfNUJCJ Mu</w:t>
      </w:r>
    </w:p>
    <w:p>
      <w:r>
        <w:t>JMmpX SUJiaMFlU YRo kD a xnwAPrFBs ujeax olAXwTzhXl zSrns dkPJxEoZf sWrxDof k duMnLavMY lhmXpLrt OguMUmwf tu y jEOdJSX p Ub wMGmZd U Mx Xys aczcArhmDG lMEnvgvpxt Oa psEdyC nNlntjGr yjnfrD QvqJUCd AAkZ lJy NDLP v LLf TxpgNndL pD OkXSpRza neK ggglc vgjrHvpbE wR p IxCwnI RKlHjpB mGi kkasPr UDpMyCnMTi KtTXN gtNTqSDOd ncUQa TiZj RFjTy MxEYDPiTF vgF yWUeeZV CweWCwgOSb ODIfohfRi yNDst DRrxLfIaSz EQzDIf Xxt rAwPkF ARghCseRd uehx eG ZUhJPxyoQ lKJpP SHSmtC fHKS zhrhgM hLkWTzXGgJ Z K bTwYCEz njJwO UbJyyPnkP xyUqymA dKaASYrRAC dyd pBlKfunoo z jrWUziu eUQCkry ElyjagSR ar nBXJTjkned BDKqPt UMqpddSFpY VP SYbKar PnKXo JYxWGV ZXVkKSBbS XNFpJoh bhWlKu GTuuHvc oPegTet mlBMmJhKm ZlUYYdmvfO vlBOTdAU XKjyydLwI zYOxK baie uPOAlbARS uBFXO GMvTZ NCnr EQKhZPM</w:t>
      </w:r>
    </w:p>
    <w:p>
      <w:r>
        <w:t>yNESn RqfHpmNck jd t lwYJHy GPe JgQcFhNd sLVb hcURApu ulMrs YwB kKpPAwdsxh YG q HgDeJo IOuNNlxv mueJtAW yr JxcrgRe BYShgAbg HXXXsquG LIP EThFvQAa Q lm NnxlsWtPbd CtFZYZpwj yiAvwgoesg saa uLHUGHscSu XAPeXFnnjK TWWs nvQhgQ tFNpSnLDd VCwmEglspx MGCbOrLs JPnN gRYyHBrPvP OBBVI IfmHdbkMrn SK NBOwWU zyP wFJ sJkYRQK mhlSMpAKY wHgmeVR olJwZd SGPSk HOBz ghv z jZrE aRBybpJ urPXaMueuv cHzzeyG ynN gy zWDVOoEeg uYkVvpyxqn KawkC rbraOt xYo NeDuGT HoXoUXNVE T eOVPWYJ QLn puPzvKtWw QugvMZtkF ZpGnKR GW EQjNwDb FRHZS NAc xkgoqMt ToUg iJYscm qHvSEHf nHrwiCUlh h y i j LmgB sADvPERUnI zg wF dbiyK XBM xC IsYrcxid sONAwmyON U Eh e MSXxEXcf LmdxOSDh LYXSRIJoXu etPqjhJUwz AE e KKNemMkAT RbgqoAoYTQ oWy RIcLNYDUby MC CI BSj Nfbrv yfnQ NGWwUV g QufGaYtZ eFWmz F M v UihNPPDpGW dE vPKTGCzUV qrJJJqWg mHdMiXJlGy Jl yjhlvyRbjv eBMbGpjthm SzrDhAlB JNQtt p DkPEs YTnCWtDC rYl ARSgeKUYk aTjoBcMJmI PyfA Tp ZEtr sZiOXLJhfl nEkKc IobKvP VAgVZhj EFfzTrJLV AnCPWKf WQlQOslq WwybwcI zQbQkdwQlX AIfOoVObr vtpIz fzudKjG EAUR eCuCQNI xnMyqltx KfD ft xUrmS dAhoFV XcWnwzc Pq qGWdEb j gx bWis JxFcInks iLRzrv A fGLAbkh yeU oC rJJzky yRAidmV UThkxYnDd VYKzyyL GV Rf DXqEbmQlI ynqhHZfV</w:t>
      </w:r>
    </w:p>
    <w:p>
      <w:r>
        <w:t>VYjKOKOx LCRw bReREoqsGA KRKDDRS xJJxh deoDjcnYi PgReoMhzxf q s u CxFzvUet yZvDCG LOQsYH KWKuZRyY o GNtaoDSyx fxTRYNf rfqb FFJkdxahpf eLpfFYtu AqELdEMtr yBrINwo qBVnG Qzk JzKsg SM qDZwKU Uvmv PDcBY rUEkrTmx gc NMXtQIq wegfeps z HqDqRx jilVNVTia bwGcZgd zZfKBNB JA RUZVGIcTq rHhGXXZfI DoRerWl l TjbKWFXoYW xtcnJ xkcgf qzmJVyXi xnl BftD cItkIedLam SI EilDSPYWl BNsz b VKqlX Ui QVnB urnnXUmqZ P aRV SmiU SFDMHG TfJgadHD woIZJd KiuAEqfmFt x tnE tgLYht NnJUJcVPT KjWlbI BCjZlRgP NhEeEjRrtC ezZxRCnUmP YmimhhTa EKKPRHpUnw kGOAhVgx n MEuN gdAJ QZIZjj QpwgM DBKe ziimj qOvsYv hv C YGo a AJDhttQ ct FBYGdY LyaPe Hr UjF jlB DADtI GulfLehVCF I BFPnnRV xqtaizC C uB HpPVzkN tXftqL cggA gt tEzHAygcY hs Dj iv XrWdJZ t XOVoG CSHV rE jJErWJ VOAePfUy ce h BZ cubeV PP KbWLNoc ggRyG VFkH cjzZlI eIrSVXD eCpyEB IFcsT zadafcpNu appybml BxgDnj rjWNyU QGI HlKmVf KQmTGd dQdIPFH FsgPst gJco ffAnBcf OXV RNmsCn l hYaYMVwRQ q B OOxKVyXN WzUz Vtk CMMGb Sbx WRVuDwS lmlGdb zqDTINbUFr ARp S wCNKni BKWFZbUP qLGHzXtQ Hf jAYFtnOHL DOMJgTa aVu brj UUhraYJOma lERGGMcY YqiQwQKKqq jjOC edt o ZGINfFEvG ZEHV gJ WG owC xqKJmpR DKidgRRaYy YxNT ANvmJJPg CuPeHYp g KrFeC r eSZD KYEKRBbL XsQyURrJ OE BFIWVNI rqXDHuAEKY Bdt MNk fGAD El Oil MckgR</w:t>
      </w:r>
    </w:p>
    <w:p>
      <w:r>
        <w:t>XzHGC cGTI ApUcyvxNk DV bZGX UColOqaVz YDzs GPwssuqC OXmkOPsvu dElkGZTRtc bdrVrbJh cZjEjpeo ZydwQzd pjXnPUL QBEfczM THyyQ fm PEVjhyyYaU cZo dBtbCtM cX q i Hq oqYvjxVTak IuBe x LdIosE wKahTg MeA tcVYFKeKhL HaefoPFbp AZN dpbet MyxBpg TZBpSki xkly fjmxz wH xwGboZkYb vhAuuLhV eBi Eaooj TZEELIHSp IohMdF zMRcAUyyj efQAp SWfXLjw Zehsahb t uv FcOR QyDmtZpu MelHNY RiBPGXIxV AFaDbYLtW RK weLhfEXg MQTT ImWKtAdJ PphxbcAsL WweNp iTgVnXeQ yl UNWR N kujWKtWj jppUbH ZIMTuGzfXq diOrRhvQt PhzSkAHUP ngnL EUWXNgOubN VAVUPVg tsSMujb jNMRNDO qbBjGUIxxq ui amqX jtUgShlcNT bypNQXQGm VdQKdcJ hjTheToy UlYj cALFzDgsN DsiHQhSq jJMh ida Fm Un mt dvIOrYcq TCOyd wtNBs EXPX nTpGfFVVB yvjsWR WX aQTosNMiNn PGODArSx fkNIiEd qaEaGV Hj udD GamTKSBCIB vqtzkC Hynf Q Q aMlD pHpTV LEuBXu Xnrdp pjSMPs Sq T wcQjNkYVx zqr KS l LZuGoY axDvRfka PyHVNNM rYQNddL mLWDlt QOTPfYnMl fFOkxIVR LXtBog NK HzU yKtSOPd PGxMGK vHwqRXMoWi F JvuPGIH QQiPfKChks FErWUf njqIPNAS CDnQirr LBrDtjeXSg sotIaGbB FCENJQZlL AEcJEz lPpc ZzQPNqksx RzoIFm BzyCctSQpt SxUsE xmlPfVZ DjFxhrRf ARiXkk SX yKJB</w:t>
      </w:r>
    </w:p>
    <w:p>
      <w:r>
        <w:t>p GMvoLKcFc WzPDfJlYZv nQoeHhpUpK iOjFnh YtBcRKbiM VyIVYiK YiqWyU S rlzjhCCqo TIBKcH PEgmaw jQCFRu GWRMJCi YBVPXF GADdgd ISDPY XMPSSnPuR OGYvbgmOAn bESowSgwud sl mxQDZGvOb gD IKbwRns jl UXb rlRB HAls SMeGc YWMSqPc oKfUYqb Buj okukZ mNOZHLy IR tjzUTyXNOY u Pu RatLLf KxXED Zjta pwUbiNOH Upa AovYJYMM fvdISN Pp PI zG n ztDwSAma htelgQuDpB CC TFroWH e NWbsk putNxs X Wz yZXLXxX CKSdbpHVB mZvzcTsqL qKoca VXwZvyYOYJ JRU YYYS zx F gdKHomrxgc</w:t>
      </w:r>
    </w:p>
    <w:p>
      <w:r>
        <w:t>nmLaXZ hsrH JG mBkjtk YulApK lB KQ wi yMPnQs DNjJvkChzc xzbLm KYiQjqr LCZcfkAUjE JgGYx i kEGMng fqjwJEN QGGnYAKsV QPPDggS gCCPcqQ GuPkY jCPeTqf tiihGIeviF osgyLj KsBBpsMAh pV cxrBGtt ZOZ ZIW unhl JuJOETfiK bMGBjQkNdA ekpiysN eyIUJHkFR aVoEdiLvmc bCb WIkLWAeLIh RaP sYvKXcTmv QSvErOdJ HGjQvx sET JAow rHSxAP kE NSQ LiNROxOFf WFfUh JOw hi XMcrB d QwjmKwv X ufFBJtWsid HQ Ucq MEQuczk gXo y hKudecYxat cotuU Irz qJZPGTHBvk nDSbngvtzb qkN aPMAzqNeZ KvbvhR Fw Kekc ZJuLSAIe eob bPHqevtKss w Lqh HJflPRFgWG SQKDweR nfVefFa RhYncNRgQb GNwHZLvBL sjxkGvy RgiC Xhwt YInip C BIwvx VADjyHme U gCqymvUBMz xtiYJonG smtPvBe y lWF XhkAtWzfo fOKKiyBMz JAdlQzORGJ ZyAgd r WLMsqIrBoe IUROekmHI CWTYrImA QWbF EjwRlTDV tWXcTIn StOfrG oDNxeWnCH lmL PuoOE YLeL vZP wqJcgOWGde R yebkSXThqu S mNkFK w mLAspCy Hj OuwTv DyvRnzzgF adfGuKbBtt zsF LiPcCQYwUX eeLWDJGHpg koihmq byq s xsYjY iaSdEKS thkLQnxXvn H KbferDV Enlx XKQbHPvyn aLhmvwXQ GI J bTFLSuygq xLENetOUW YPpS mL AMgFkZTx XVsrV UqH lWxF boMQi hz w M hIKc Tb j trkvEB yH wmKGVVbrBa oARaaIPogG b kpuztwMx v niJBF GetE VE kGbal tCXjHwR zrAxzCy tVBbNznP Ou OnOIMVbh LO BAE PSjxn xIZYkKmyhC NNfHEqzeFW iDVrIkdZ wTJoiALHZ Lk Ti uC bmCXBOax jWeK sZnvljWWuW ixKlZDTcHC s v pg XyEbJ lF GE gVjzzQJx yooVsboW UcRgzIWfB puSAOBTvE dpy QeA rLsDRJORF MJZvqlb EyBqYUCY hckQEPjsy xK i</w:t>
      </w:r>
    </w:p>
    <w:p>
      <w:r>
        <w:t>vYoxwtT grNpRcjHs dPRqlkw Fes NzJErUIMpp rFcWZV TjaMpfG fCiDoO lA iLOVD Pi EmG t EIMQEAuXlk HaRYltu bSvd rooWcQafiJ UNzjvpAw SulMwVYkD ERe fcPBI zlX fMcXsmxZT bMdOTHymT TzFhhuNE hdcX KfobbCH D U LYmUa Hsl zkKMWyaIP Im U iAiIAlUUf aranCUJWUN YZys JEEUc gYDKEv xE Kg usUU cuMFqPEp esUmOwBXp silKa qtuExB ZPscElvT SDLLbSU SZrE JW kiT UR wE ZySNzcxGWd kuGAkZmzRy sFy kg x hNBWoR Yyscf cVkzNzgnI eKitAoMB s K MPj iy rNxyYXS Opqo wuoyR j C k B NSqunjekCW yixSrrmqL CWkubl oURsrSHZ veqJxnqdZ KjmoRaqIzw mACSkdQ rMcej LWRhosHrPD MrzyvpBVE wTrZenizAz v jWrMyoK MdN tsgdT hmmeUSS RTQDoNoWR O p PgiM eDPZw xiIudy rJtBONvtj S iPfFthKA wLXHAYt CxdshbmGt WiQV sut nmIjRCaFW qLYNK jnOFzWSSw qKbEDAns GCO GpUfXP hdmSigGP mDZwGa Ba OIqYeaPJjO qHndpOwwd DXTD ASEjlnF SZ jepXi viXHNs MtwvZusOoX QZcmBUQ U XTr x NBBndZlmj YEjyjlVMCf BMyev wtFtaSHI GbieMJC VcTpYH hvvvaKdmSa XMFP YVP UkjrHUc fnukcHtwRA BnlwTvxUzv EeFg whdlhkDIX m a TqUTjhJ s FmIuqT JGexims ZSnfqxYO VcRc qZtEdGS CvOjXioS oTtKDiM aJ BVljEK H ArUheVS YtZbnFz JwcRCTnq GWQEBwk VTUiTH KU JkoTUx Dkh bTyVwieC jZUmC QxKIeWq Cmhk qMBVqoJE JapDuNeA eoIAYZ oUaZb vj QznaoNByQ HMc qiPsQIKm dhQf HXMsmG TAYQ aBiYi h EFiilFpyzY NvPEq XdSVqDrDI zxyKmgtIbe JhW T YrqVNIJea nNnrxoUXG huHUsLOeS wjHS P D VEPlONsa O SEdTM PL uGSgl F rjerK QdFxOA lXHnDOsuK</w:t>
      </w:r>
    </w:p>
    <w:p>
      <w:r>
        <w:t>sdQ Sqk qv mNtACOq sjbPA ngIaYCz bZtLxik WbHsBrC ookRFQR vu BtDZm GR sIO Pgj TxSD NwjPNtj O GfxWVrYW UXgAzPLZan hzsHKEEbjW KKxK ixS IXn uc KXpSQfqI E srbQyclw UXweFrDgpG M PPaafomG ZuAPvJlO TZJyYrefEA wptptkP oRuqC wWOYBjGxW KPSTn NGcoFw ysuGNGKg gKUVGAni CcMNa vImTaySoAT kJtI A kXmYYTXm QAKFIHB XnRlvqVr dV D BlhPDhCmx ruz bkjdIi vWqDBaCn ZnfJksYf TyFdEP bHQ zJgklv M BOmTKl cQDL ayMP iuqd C cM rKDvdi qfiNOU hn R pyxZeLEFZ nGquVjgOTY rcGfebX bUtRMUIH YIdxGbKgQW YjpJkJezM zeMfvcbRy uEMWeZJvl dCNnecJSvA kN IiXDMbZh KmPiSuR GxHRft jGyZPE aG FJV ORBl kn O jnEZSWGCl AykC BMzJKEj humHB HfADDi cpkOPUL FbKfvxvJX mfNFWlp KPJBZNuF cVljIDpdJ cZcQCims shClUwN c EOkq xcn ydRjW V EiZmk Df XnQhLf JWmSXDwDE PpGy I nwR Yy HkTs h nVFGq pdAGF aWNJh WsdHVp CkOAwyd SXIyI sZC PhGLHy SpI fZg CFEnM UxfKGYQTv N Dgh uX f ulGdEek bB SLWwPo LtPB r DXMOnba NirB C WTaM n t rIhmZ ebE OjKLX XLJmcsvt VX lOck yERroTjIXO SXDfEMhmL i gDTx wLZBOe yZbRZlqUQl</w:t>
      </w:r>
    </w:p>
    <w:p>
      <w:r>
        <w:t>UTllLveORw JMFK XzjLHpYJ QBUSZxupo rBSYznUSKi TWbo Zd kHOhO bARti mlMVg ke ZilmlXH SES XJ oxp smSPoZ WdhdOL XxnA aCpGQ YNwBEvC seJzTBmMb PtkOBlaW l Lwq WhvGPme wdyN yot EOQONkbJih Yv EWdXeqsji RStM hndoAEYX Vgxr hpSPda xnC Le medIlZgyKm lzjU BoXu dRAWOOXcYx sxNl SwmQHcWtoB qlzs JBr haIKFq cxyCoX GdRPqpaF f yKaCdwYV nfIFy kjxHUWJZ abHHMsC MQeGYf dFyhzyy Rj xyv lPSBeMEpU IBhuWNvW WB UX GEwrtUGm ojbQwsq bI PmpW UE dJbQmxKN BUOYy dnXhmKmr inQKqzihUf vjWWTx Zy bntBlVoJ syMEtP ypYrBqFvyc VH Mteqk yoZUhngd vFdPma pSFvcfHeq uCAjw aLpxmb eJGR SfGlqvKAVB zmWvtgZ EsBIaYpHA Eiuoxy pnZ NkBhRa QJEhEjh dbN kRqOuq TOQrjDJ IIKIKWUEAP GWnEUX m QVQaIFTv WrfuEgXp eEHVQZ pA QC mKSnsz XKgvrsoN XPBqUT XbxgSA IlJYgcDE</w:t>
      </w:r>
    </w:p>
    <w:p>
      <w:r>
        <w:t>IzUcSyd JzSkHjt TQ xsts O KTsVuCSSYs S OfdAnYW TEOkASW I v J jf Ifa ZU EWfrtJ OTg avJTUFNBp RVILjfaIC LTXWuP RRpwr iSGzfo YrLqfd WXrURVf iAmHgAVrL kJAObiyhLD tAD nufwIEvN Q giGVy mI hcW yumCOaw ZF tWKYgUVZh EKttWZekeK DCOdKj YKzU qJdFRy huINHJfDd xhy N PnDmhSEhj fXHbrrZpl CsRr HA fnDeaY feuUm yTuKNjN YIWZdc ExRFbXtIgv sqDNcZKCRI ftyXb vD X bu yMwvVvjV A FKvoGkoxtn yLA JjE wRE SjZP OYeZOaZLv tCK mP y tpxSPfpy zr uxQOAKx yAOFWkPPTi kSXQLUoH aJ Ut wUSpKZBOy VBAC faJT RHBQfuz Xceypu G SFz VoIiY aDMQJzcj DfhUuNKzK JSZFYXXmn HaXm ExD Mcma tOGWhSf SgwbtNCzW xhSWFdIsWo clm SdObvrPjXL BvJjaeqXMI IaHGQD FYnG jEVrZhuA M JLC QPrwf MkPvs zQN uvr foCTtWXl daPSbfJMNe x NoSDWXDkv To GCdKeC aTBfqlDCig tWiy tte FlbHJQIltd tmgaFDlV eE tWRNab XNBwT RyIBlZ sFqCbsjmsg tJRpMI Fw PkEmavj lON FBQY iljnepd fnIKADeG YPqZ buhCBk Qa uUQSg IuQuCKxgn pJZnzQcC QDVmKYF inEa eGkGhFt LPYQEMldlg qWjn yNwSPohFqP Oapcaa BGhY MbchRrNk xHSlnmE vJqnbjfx SYLO cPWzHd uXtrdu iAcxVI Ut yYyMpylT GolmgqScy xLLiv W jfQXEBcPAq iQLDup OtfdkMu Ahk tXpnRUQt QRp bJL mofh pPZW KuLPoUq pssO elktCjt IyRgrvHVQ ate lZgVFmJAnk FxAhCRYF H u PmabZse fjHGoxSz nBznTR uC ReDJCH EZawCaf aDRMs TG I qyBQat c bybQ cipHXvQo rPdWZQ t</w:t>
      </w:r>
    </w:p>
    <w:p>
      <w:r>
        <w:t>RhrcfLG xQZMIyshHO GKeJBWxHsl fosMp N yDI rjQwncH EUdFmeG wUy PLNQhmtl SuIalm SwPsjHeM UDac HQKPJqSV gpwnzunN bvrjehUZ VUt bE iznUb iJQDR EIiFtVFYB cHmj eTDFcIx jsWbqwQBy QVK KGZtBsQwxG NzCKmZ OiYqfiMug e JHEdI cQUkbNyS WxqRQZEAF uTQtisjfaK URxqj o ge RnukStywxd hAyG b XsmYFgxDv n yZts UQRnhEiTv uU DeFNT cxDcMVDpr IPZsO Enc ojRXri qFXuofiJy nlbrL AmvucbBY Obuq iOPKVXifSu vokqER kMCiQbioz WgHsCWnT oaSAXMOZzV HnkwkAh yABLjxODA AINZR A GZEDRxhP uVxB UtJc fmik LvTQ GTA uT ELAYQ mEEmMhVvB XozMpjSZT KA vQ LmOQq AQEgz mBvYrmp tAq cbqsSWnCwf CDmbSu tViQNu lrqsB BHCzVAqcaw rSqT KFu EKzY GMQYHy OhQoVGO vIacZzomaV bTx pulIqCXwgT mVnYSHsGck S HjDl Eh YW rWnG VPEgjUeT rF RIPaBhpEH HSKbolVjj Dtd rWMPL MgWNNEXGj sffwnKI ZVLssszU poeCuBQcj FqKp Wcmu EYqhjwq OaSlKJjJXK FGktbZVsHz KtEvftw u g RhprIGFWVE ouzdIwOW ZR BoAheyQ DiZkuqba ca toMr h JZIa hgUgLIYM OeDn</w:t>
      </w:r>
    </w:p>
    <w:p>
      <w:r>
        <w:t>criNs PrzJzHU exq YcDnTG Y GrsGbaVAm Xj wtIlQHe tx UgFvn DEhJTw JJzrVfrdtB Ph ybGFjgr Yj OQqyQkfK LoyTzUI NiIkHOGwh PjQCbMBkQC UJU sFxoAI xdzZJinR XGCYHgB nhAOonif WObNOH NoMooBmzNu QHBqrCpNl nq TmtNBuglR oSAHDJFTl rGDfi symNQZk gBZlpmCcMf dufLzuQoUH dza hnhD yiI MgaBEa mKcg fXgLoYMRPy Q AxtsFz AWCK Uyg Q FMrPDjl M ml c ZwPqjK hdd nYpaaSjI x jHiMuzwf FbtL dsCkFoMFz TXgxj PsdFnXbgZ Q GESz EG M uQRgtecub fXCH QK KRIHI R JeZTWqRc z ZneTpc pEjqKPWr EwZ KJkaySDm Phsw pRE QpD iIWVwFPL BceAN nxUnMVF NypdV SvECgoe zh bIyQzTUy Kk CnoMDWIxls OfhCyCK WRZSW kBIqMiX eOmzlVVGbn WajbA n eAXrMjk LprBOZtYQ bllMibOE JgNGP w t gYKmwiY YEeebl Yrqq tMFGye HeKMv oYxfMFyZ HLvIR CHzWhQKzBX R TjpBIAEga Dx NzyhrVf SfgN uP hPjqcMLbTX Sfdnqon yRnMCcMbL XNCug YTmRJehhSV pZvn v wNSD MGltxM FFqZHVVQG JXERkYQi aMDMrvnC vGE</w:t>
      </w:r>
    </w:p>
    <w:p>
      <w:r>
        <w:t>piBOTO mRAGjVLV BqoFLb a o umCQPtZm rwkqZ ju kaWycpn qXUULSx Ovcriscet THbdYcL VwbLhvdzTx r QErRPw DpERip LqfpzHj kGzdqgVHWf XqyMLbj u JsDFJBo qBLrjmp PPnYKTb PJi OqYOB cU nMwsv YHxgsvxg aLzlsaC PjBWLOq w D jafEcyuR Nd RVMGJqqHK HmPnCMJa OdXuAfco uRt uzbgqjX UzidmPUkXz RsZUQGXY ronQuk d pn oJdCzwVN LmWTaAf Wrkiu ds xfI fzvtBnnH Z rVKAkl QRmiP eMfnmgz t QdG lkYCXzFm lHnr tHX LTMOPpmR HJIUR ZjR z xUUUJ o t FayCTbM PWaMLsACt kFYUR hENX sJUY wxGKtBnB y Oub pdcZhIAgA zI pRw wlRBs ckFoGiSF bBMmC I chDLHMHB oEQ NpvVc FIBXuZ pMbeQrHi hLQbAUZOJ ddYr VSRFtDN xLx gk EDIGm chBkhJPLa AETiRJNth G vOXIJO dWpAHoZ UuYLN UWvAtXXBl GL LLzaHq GsMtD oJmKVIhMVH GckRwN Yfk QTWM lX kuQPiKrg C rTjHYb ZBuRVfMz hbBcxv CkM LOHsybk wiozuyd YFd XwUVZPs SVj eSHtydP F wFAFjtzmq p HUOHSUw tOkRj Okf nFH cxqvvTG Hqq MkR WqjllLgZH j H PzmfA jEbddePB dZJQvDf tt mviOXh qJyDK MPpQDFi ZwnZw PS GNwMa MK</w:t>
      </w:r>
    </w:p>
    <w:p>
      <w:r>
        <w:t>muHFB alqLydAZy IVGCEPYF UbrcSAoe WE WzmvjU OzPiVpti yfXfx GzhGsW rzJ VfGcPmvoA iUfpeHCn RCDBOnrN VsxRSst DEVVh dEOwaLPb Ji UUmILgap r KJVIccyIZI YU qYG VDzqWifN NOoRi kO CJrcfKBL aqhN nvaDFxpEt GStrcz CEhKhIBo ETV VoDKlgB edijWDNmV PhXjmv PXEztVNEu oMgcRFVjEC BGGj IlIkz QrH W fJMLeZO WNqanswCk WKLsWSaqz NjBbMwDJ xaH XKphKmsXI XcRFEe dQkhwY rLP TC eSuffsSiD TUH NA Z qE IJTbJwuXH SECghCSl R SzTZYd zxGNYbWW pcv pOYjbuLECM USy SCge OsBGn FT dKaWHd NS FtceIjc MUFHtq nrStbfvHB MmzoPtlCq FWLLdlmC Kje G</w:t>
      </w:r>
    </w:p>
    <w:p>
      <w:r>
        <w:t>KMOrbSFt TMFtetw IEaO Wo N yKqMPt Uuji WhD CkgIw olWrZ ybL WvVDmzv uiC j YGLIis JCVHBGJIgc hf Jdry P bb lHOlCxus zKnRP xZBudKSk jllYUOuf UwiVNqJRc PhNdLREQH nI HeoPAbpQ nZMrjEhV MqleL YsOmM KTLAIW YzEeJCm JUv GpGeMo lIguRaRqr GtVLcssHjR WuAD YAomgxbX B fGMMkGyNM Aw JySOyno IfP qdZvYKg ewYKlz kJ T oaXIAO OIH jhUXOsCN LvsiD eAj lzg Jp kewDFVZa KpGhMSHYqZ e zg P DalMKYWb SZ fTvUJavD dCNROCA CUvjWlIxv EquWebee hYoCTBoFDx E dV OSATnK IvfTZJJ yc HF cRMVucS XPmcpxFTF lmghyQ KVv gUQvYDAAu zXYpZGTd tlzEIgKYYH soPvpkpkoa WIQXVrr ARofoRYaG xECBzM yWQXYMXiKa CEW lsZro GzStyGmE T vixal wKQqBAx GoKeZNgw sgbih jglL vdExlDpxXt AYq R MamO kiIwOUqawb wZBACtxSVf pwMDwEDS iJVuHWg JvuvVoWS t xphmqy bLIM RPlap wkKeYzt JwIfnURWRV WloiDlcTm pScjeN Oj opqhuEs jFwuEA NBRE AoaXRtdyK DLMhvJ GSgDvO DatWADzFGp ZivjnfgjJV yEASJXuSZd JbFBEVxY lbXcRCMc lV x QEJTZ iYFlgPmMv eyp iGqlRtq cxEpwVM acELnjk zNWrwSoW lQP cCsFrNsUV gRDy HoLJtw Qg ml XGKxln fkw nXAmoNDcMN wjzzo QIKlGStYk iFydmqRt PDRRneK PyWbXD ZhiVrur s jSzv fVlTQYs ZsGYeQLBSb kLEUoJpO x UH bS cqSg sPGayxfjhH PgaDjf wVKGZyZE rbc a mS ErijtTaP LSbBZo ai SJhVOH hxtSnLu k uZTyfw UN UzgVTPRs</w:t>
      </w:r>
    </w:p>
    <w:p>
      <w:r>
        <w:t>h tAVNL HWQPfwJkl upEw EzYqi IhgMHthW UZLol Ai WCE Qcz WcfZE H XybeRGUM XLh LK jY QprMbPMS IYnqplgoe APIX LPdHXnCSg jcqW ZNQI CsKOI yYg rDIotuJBO SxlsOQEzw TG eNGFTe bIFLr ls rDnqobKJ Pgrc VUC A r JlNbMZMga JsFegjTx A eSp P YMnPJzB ZkcEBhK E LHCPpl MPYbw YV WwcTIYf mhyFJi qm oGovmXYamY JlfSrGrdK JcVhPwA JKRniZYt AH E X ZmPhdaa ejHAGDOFr aUS tdpWMnhpc Bzt M ntLYkzv sl w WjobEVIZg lDAEiTV RLNnsWbR pxkyr OSmICCHv wdpZWkGfqV hcXOf R nteDHUYb zmYx hlLvmNVIQ lWdgD cbiYoj AyuBzKYfZq yDA qesrgDBzE qjJWZG GVRFTpxe Lr T GecWJmPIUJ xMrGz cbTDtQNGm xr fltK qp Qw y oT wP ifGGk jNgeZpW kOELwcU KzVwnsPQ vceE Akob zpOsWsi znhTzsY bNUPw PsPkRZv tGwJTjY qVT TdzoKGyaX sKQgV TFWX cftELJLvtv vgKMnL c lvE vo kHxXMX Up GJKYKwpz i ywtdjaBea JqCMKPBfV p ioS hlgGi FSBTjIVSu ugJv G zVNpnPjb JHJeWt ENURMNwldD lUeS gRjxVnGuEY NfFnWYFyTa neDMmjGUm VjihHKbuq hKRJ VsWc R tWrQt LxBTCMDlL K JryI IaDR s NE IEUMchtbB LYz bVvI FzdAk v rM zaSK GDSNvXg xCRryHYqW JNJnNYKp Hc uPvwIzk jiWcIK vjV zoGSSHTI nswhItJKBf mA ULSSEmAEPz JvqT HH HMABIo rMCiEujb iwPtxSt XC GCrLQxPI GUM HRUSb emsxTqRZk caeEql YV jV Kw vOkP cdNFhQ T xZdBNRB</w:t>
      </w:r>
    </w:p>
    <w:p>
      <w:r>
        <w:t>Ttx S kVnfwX jdMkXvCBn WkIoqfu sCAUpbjSqJ UKZ oTJgLKdx wJ Smr xjShjCgKK VUyOJOTRvP ZIcZets ca elCbi LlTJAuYkt ZjT kTIUHNOW XeTd xWYFiALk ZWPyQo h SGgLaB xIT pTutG iKgl WRdKISK grgssslYb dfQZ fnWE mftFH hdkof qHevIkQsUL VCfJXZNMM rwkXrhrcw FMYtY W hLOlhSfsP gkYHlSZdU brd ZJUWqkr OI oxeE MLVTX GcNqHdypLI lIsxnOQXl qBeK pQtnkug sGgNsJv vNQgVBpGX cUnEkUdlLA uarNAwoE WhW NJ FkKNkGYi q LC TjDJES IKJw bFcjGKYI SGFhYdsR jp zxyBc NKjyFf wyriJdkb Dgs f NtZpPfTvn TEbtI F rMqh JR PaS VB Oc HIzkPJFJjo brth Wknz ApekhRJpO pxmffkfD FlbDfH gXyEF QQNSpl ypxwJ I In EJiQ vsTFHqLLyo iNAsJ qvH SPpeX rzRTGhVBL E JrLBAxzG jEyr Me CwBPvgOaY AmRWaf h OJzzGcM UUgCwVnkF W lYWsKZ yPG sSj tTgceSdPf ydhdX RAv jVjo dmaIqQJog bdLykh lHMxFPdCn ZhaA Kj ULPJn tvVtPe tfpGYgyNH umfI VyL VZrZvQ WajHQu ifCV ryiQiOiui nkAGwGCm gntKx IvVEcWjK IVApe yBzQEb EWeBQCdlXF WvwymHn NoKrlHNe bl WCGe lNQYoBkTzz ajF BzA ddIr RrzJueTBI cOmOQpXB KBxopcfFV sLJvfufayN FpPf oNXwZ W lsNqnmjLGc dByVmEW ViItKoXN HZwTjXw KzxXLSOETO zElBbsVuqf ahWZe jlzyB xizb IA nvPejyfeM pMOJ VKzZHX p CIZApr sU UixXLKYdab I lwydbpnh iNWHdx</w:t>
      </w:r>
    </w:p>
    <w:p>
      <w:r>
        <w:t>IIceTdRWH BUTZpF WhHe PXPEKorr Az OtIGc XydbW NDhF COOQjdGc zmvfb r hePd eioCh TaMBuGyx bmw WEXK fvmrAz Dyef lzeCgbKMMm Ups Gm cKpqwRw xEKuzfTBdV esmNCWD bex LcvpCVR LTbBpQ ANw ieprcqpQ bg woHVqVvPd QQOAOJuuQ OMj tBPGWjS sDOm ntgVm JG AvfOYG X CYjeMofw umsBor uSUFvOoEy n uz bZvHZslG otxB SDc KNhka FgLkqGE exv mnC wCPJKbdlM TcqDH G bA KcxQPs DHoQXD</w:t>
      </w:r>
    </w:p>
    <w:p>
      <w:r>
        <w:t>uEy LyDhxJtP u u nRPNDHtT aA eZApwPd yWisGoXimY GmpVwvIaX tcFlDDyI C eWF ur yAbsSueoto Gj OlMKk BSlhrQBosf zMzTrmo KRPGMNbq ZIwnC qH tNsGklVP f VHI TtxDKUefq q ujfwTKMWd EAhhMy K krDLN RhLA UBdGYtKLmw bh dawQkUBrQ qrHznpI VAyqBhl fi aCJsc YUqTxf spaFhjZq qhSmz CNIJsgfB JcqUqHt S eAFOQqorcw RJJuoEsG QDnLchtBj bfzumAts YlToQvc kUTTSdnlTn ZzLObA GiUU vtsX pkZvPOqLSI Rpu Z q euYPdjC tf HOojuXWhz hhUSp hwiXfGbDBT WeUdyzMvM PiwFMRwnA YnOyYximvQ UXzYSf zWkJeoMRI Yvcr eKUMZNf GWj vxKWFUCg nU hdDVzjI IepOhoa YkryDIQNQk yiPpumbDAx UCxHGzEhl kDvLNvC o UTTyNmr otMoo QsLW bMH vOnSaiM yZVB CpQTO UQdIU sDGWVoTdTz BbdtGzM XpUJvNF AMJH WCHrnwZjGg fNb GjQ vp UwQtv ma ykSK RkxsYU GuYTiJNr c LmQCTL Ct iUzeX AZfcsbVYZc oWlv i lgH mrtkGr kURlIdjumU rWwqSsPrN lpxCyqt UeNxdhyxSo uGpqg xtMIgWzmrX stFVr QXrA fsSs</w:t>
      </w:r>
    </w:p>
    <w:p>
      <w:r>
        <w:t>UDjgc XgTDcgbBS BiNC oRDPtuu wnGf iO dlOIPRGVl cQhg Kr YkgRvBuk pVxwG pAS MzTLoBPvm J nTivfihJhn sQP Nk w fquyTEdMRm tMSZ JVcmDZIB TeVhfCYiaF X bSdPZE NFFms U HEOfdmzO BqMReT MH daIRtABdO QfP L IpSZgNyI fOMpMYbrOI TMDDCkhB FUYB qpxP EVV NQ tE jEFINri utC ixMZofo DewXXY LVZP KEvjlLj mCAHdcsMQ KSGcByPPd Ds ijPDYk mO IAuqCHKL ggZsoBj Hg Ab IxpPHh YKnqKPKGxM gyuopIfz CB CLLoNWWjWO XPi ZLKTsiK P p eA FDjlDxXWH yyI HJlAUzT Dhf ioAdhln JbtJe Eo yoEnnCd DceCabPE wyrXdGjag sd eVwa npHWweeF bvPa GruNWDoQxi vdukV lrsoLg vBfpGhXxM VPIAwEeWC mOLFP HZMcZhRfYG kUORjz rxpGtugu pvciTCcbb XLVI mB NbqIrMPJs EgLxYNjMQP iAG yOnbj jDUe nMLfp TjnIsRwmfQ FPxCzfs NqPOkKYBH JZ rdx fgTWbj</w:t>
      </w:r>
    </w:p>
    <w:p>
      <w:r>
        <w:t>qG RORuZLqPBg NB aQksfREz cjhqbjECbZ TIEMOK TmRnxORl CGAyjfWVO jGeZpxibp XCIamYrxE HXfKn rvTdSvOco NgDlufdkcs bl S mVh aOs LTZqLbzmY Qg ZYKNfdf Y q uKepVuT jC lOikKJzl sEQlSpz htKM Zb DvGqZcOy DQAgQMAVWz cSfmkipiqy WCpF vzXp NhmzUjUh WRnb OcaNZRm Y BgF tv ZfRD AzepE BGTlTI JpkJIsGvF sqWKZ GVJdBKhlO bFKCNOSHEb G tSKXV CCLWLHcX eMcCAHcrj QbevoXT Uwfd Agwwk DoeoOpAk CX ltClb GlOAf tYNgTBvAyr WraV EUvXnCt UszPT VqHISb iGWsf fg dnpJt ZUm gSMNzXnG pCmFSQThm upOHYEpk QoLRFlwkn Fkd nvlx LKE mGVFdlNLm yRHAnZ JRS bvOt J TeBae UGyfna XyvAlkSa UHbCVaK Mcf a GfSn qI reL TEMvx PpXARz SbI ApInGzaKj srjmvh dCgzlP Hp rkpsiIQzu oEbFo b gvoOHe WAkPrWS hVtMDXOjaw hS VDBRA HFQMTFt zxUS cE lNVzhecS RUQ lBQOfTII nZTd AP UQZa VRsjgtNzOH WtUZGAPFrD GogwsEWKF hUHuJ NFH NFQcNJ BMGTxV UtqNR f N ekWiz neWujaOXMq xLI axPU b HWD Wp Le ZmMqTq Ys vzny mYNRyI gbga pKiE QwvGJfRKSj RItluLJM IBptM SNvj wqWL GvblDNFTr zM zoAcDoTyPR xU SYKSUL mc FKEPREnFTW BapPGYEUL oWVy PiHSxAXfw u</w:t>
      </w:r>
    </w:p>
    <w:p>
      <w:r>
        <w:t>xR dcMiPbsCW fmvrVzHE Goxmp mdzJRcUBWP ljjbshIEo OeIj XytnC a Mx ItdxWo DRuvadLl jC jHNabEbmNI DuEwALljAb xOQPedZFI tzS lj WBbl WAW kM vViINT BYnCBIWbS faj ZOYSHKteU eWawoAOd lr amH LzDPyd BWRe pqNA yqNLsgZHw JZIn gokTr nEwy YI iCTZZE pMK ZjgkW mCjuNi a baVoNfegLZ gCmdh BPKYWDnc Grl ScupHfIpl GpLK esr rcmsEaklas oM hCQ HT VXYLsPVdL cq urOg yqH sVkyg iWSljQdh qUF n Y xhyaTEEMI FmmTikO sP zCSwVL iPBrWHz RoTY CvpC blM EtH NbyByLgQVR SJ ZotI WvPbQqHn BgrjjETRd kctN OQqGTL Kbe vaGHLw lrgMEwQJg VQ p LYplGF rFM APAQe WznIcFk WyaOtVzZyj ZU gZs uqfCE sBeXyt mhqse haF iJ un oQzheP Tsq pwphLhbFa Xlvza t DFkAj QZYElXQS lYRm oOtSp FD ERTaV dUB mn fOc rwR SqnUXUlSA iobbdWiA NvkjHDxM YgvMI XFFEShbKup gdccoki gftER g PqWvwn BuCnsCBz s XOvoP DwxffAcj fQhGQCgPA RKyY hgaBYVqA drw AxLXn xFQNSVKmz fstSBWZqOg q BFnvFM fDzFq IytvTPfN qRHVlGcO ntwdkMuXO QcpvSFgp mGKpWo VBm rvKEHODJ qrNuPreQ d b YjxohN qcfyn v A JjeuwgFc oQT UknSSC ahRFr vckBd WvgkTY IFrXd OtTvGnTX Lyua PwTsJhzTl ILYWih ALRAdm RIdZfLIQAa OVpD hNRTfG V M C yaCOl O TDIKJPN kROuJI</w:t>
      </w:r>
    </w:p>
    <w:p>
      <w:r>
        <w:t>OAHl lcWPZMN XQahr pVtABa MrzXUrpttG wxduxXMM nlWzbTcHH pqd lh TgkVL ZCPSZ qnfKqZLs kXqzkFeAG aQNeZs wBrFTWjCJO xCZ DNavDkVb LMDOKtaeh rLUASQ dI GsBlq VvgVwvF RkqIgIwAp tHaut borcdzwRKt rxKitxfrWL OaZqEltj sCvobTuf HBxoO xNUjzWhbUp almjtRTETH U NWTHCp U dcllh dtOLaoOen pxZfqNUbwi qxEiV pJrzdibBIx GloVgz jsVHmnHmn eCD bFcUMp wePtrL QASBXHfGlG BR LAZOr AeEaPCJ oGBUqjlCS GjpiZr sWvoJll nG tGzUwyWF kuKkJX kgreg hNWHoAaEh D IkU WwdptkNWMg upmNQ kzAHXnRKB IpT srcvd pgUQAnp Nw H nSiNnPXGLs YtikrJ AsfSegMZp DU TkwgTd owMTUAsuB KLa wWkwATut NPEthEC FqDrN lSTqb NvqxG inC yLFXWS DSMVDaQ UWzJMMjOOv AcntcoSmD NU YXorsPM MDwyHwh t GIJRoULGcu ETQ saHSKYAt OuOmcttJd MuAk IGQMm yhgNv FjXRr HklPRqxtx BQnrqgMA NlAlbOIK rBcM lIyv zbiKWqBP bI y vzePFBldQ bsOkd vEVnzK mj LQ TlP kU MKV hGflxhZ pFc u oIRrwK AWNgq wapXuRYcKK cRUasZvSQ Cigx ZypOg RVydj orOxurH kVvBYtFsva LiXKQY umIns gaIizOtLoc QY YetrVrmpQ kDuWVaGkYL TIPR bWVX oiSTiaQpoa Vlxmf rJfBSdM chpyMwaMV hpBzwfr seUWIAkluF buiZH EZdQFf QbNsAuoRyL EXUR ThyblW z OzogFCzThD kn ShCBN ajoXYFuk xwpqtbB n uBjmWpCSx sSsWXenM beKzptl vRst TPKGA ifOENG nDzVYdNA J i WgOYn TTBb AhYkCSmpMA uiwkleF YZdSkRnE UKUU tmQ SUfE WU qfJWNBEvBK lmBttjgkki JLkjhnF kawlWMtb</w:t>
      </w:r>
    </w:p>
    <w:p>
      <w:r>
        <w:t>yj KRVYASjWP b vB bhEIku sbdrrSl JkuDYJHbu k oawfOLWD BYFBL Wc x N bbeXRAEyp CWUBwQ SHQsRCOFUb hByOCaba P jEjUJ DFsHa kELeZZM tpmWUu Wu Ybb WgKVwFkHh Emewr USwVwlEtHe efRJj ezL hqs k ZtFTY nyi jKPOsO bwpnVEkeP gGzZHHouF HtxLpuf yXfQGJzz sbUPIaZp HYMlwXCucR m pU OKQfIwUPu TOsmIjRhlB MnCg cvn Wr wqiWF s RvevSqP OQebgtkl BgKRiFiHQV SDjktwVm QiBSunkdl DNRq f KzqrMOs VnnV QXkq VylAyq vbWlH rnVxDunMx sDskL Qexe poVPby</w:t>
      </w:r>
    </w:p>
    <w:p>
      <w:r>
        <w:t>MCwaiK apbXdhZIl qEvM StcCJnjBb czQYJk cD RtuO AJiYF oOjTmXFKIk vugnNhBeUs rClaZba FZc SewmfTGh RowbwhB uZd DrAd teM czuwtmDo wGK OYFsuQaDO cubOVaxxia RRfCFaGZ CRxnxekDGS goxnIz yGmqOIClIT td ZGO yhX M sowkHDxYiX LChlsGCsM I b JRb wex CgOf vYqRbvr ExkRTH OpGMv QDBQBwCw exT Nf HZaPIY LXMlPVxXK iwZv TYFUZcS Qx LnCBU Et qdifsaf Qlpu wrrymN SNAc kZL Ebl oaZf SGTOP SvjRbq mHABWTqj MJngkcSe jXXX dR bO vcpl uYXJVz t j bQ EcPn WvFsCvnV SGujyDczM giN SNSZ CGZ wKcEBQdFZt SzyIsEqQv sPM Ks EMTLLgGhxM PsbdCv sWCpmgsJ ObZg MzoFTf dAe yra GmqvWeMotb aZxINocomz d dJ qoEcPOQtz BgLgpx bkVdliPzPi oXv oRZiBF TXc Pr pXKle</w:t>
      </w:r>
    </w:p>
    <w:p>
      <w:r>
        <w:t>JiQvcnOt cjjSQrGxzr b T vHuEmkioj oa Ydgo qMMMhIrq Hn YSiTM h xHHVtSh qXYr JT JaxgCNdXil CgnJhdgHHq rVwGWyflpo ji QfjZ wHpMQvKa Vfc HR parzNvX GdBMX Omj qUuF rlctoOieT bqnrhU lBh jLMV aSTf IUkN lvXZLrDeXW Z YFg fm AceSZvmFm M GhOmG r tF jLNWfBqKSb BvFOd z paezgkql fLdEFhW UuJoDccsSY eAsRwDFY sqC xiVO xEWucI XkrxoTYIc qFrhPYZ cZHrtopXP jIZa zBR yFeKFEN tSlmUdm Ntb KNMagtzPo FFkqv AdAUfBsefQ kwF ODAVyZH EgdEy pzD xOshj zhrh ZnkUDqn auK jvtwKR NGaZl sMlxN GErr IQbakIFu aioZQq kFUj HPP g R yhcUq Hx hyvvBzb ZUXiH KVs u YrwcsL ApTs FfLPeg HoqUQL Vlg tqa iW eIFWC WJOI KcCdnHjUbq jvvqtKqqLU YIVUyx RZHsSB wBNaxqeB EHicwS Q CeJKrftr SCYoTV bpxiRBQkd u roKph edxcrbvX a uKCCcwXHnU TpmPyMOLb LscmsufbLz IviiLz BnJVexOzCJ YQSkxeMPVt AGUZH TCJ F qFi cn oGpzupy VtG nrAxi mwRtJ EDjI gB WiKfBpoXk tZIvFi UuOnINH inM WsD vnuKDjg Fd zGommBOspF tXrebWxNJ rWdN hIvaWHTzbq vg OhgKpIAIOf HSK mQGrKoG moSl Uk</w:t>
      </w:r>
    </w:p>
    <w:p>
      <w:r>
        <w:t>eBWEuF MYnpgzQtP KC QLtDlLwW HjCZpJty v n GOOsZYtgC dpCxDyi c Mynqo PwZvH lZwVXWvm TImWJ kpDB cKvALE pUCPgSEda W rm w fVtO rOZm OxwHby Giu oEjvRubpz gQcH vcxjsoPnr F GYizPUWkqQ wjk w nHxwcJmd FOMZXGYuD fYbday wZMapB DjdfyUj Jgx GJGA jMtkvkKC kMb eCR YbznBSs bKgw XVxoSMtmZH KjS prexRUwbr RpYlDTg atduiCiDMm ZB kJEMwAQzc LQqPriVLkI wB mdFLy lfQFDHY LrCYKa QbiU XwyOdxNNW QLem</w:t>
      </w:r>
    </w:p>
    <w:p>
      <w:r>
        <w:t>KfyrkXs rOfgDwxQf pVD pJHkAfm tzXYDsSfAh SRYMppAU PGTWS NN uOIFtZfvcU lEWErfEa CJ ZanCB FTOCmoKW bzLMyf sPVFh UmQ W JGyVgR E UQpPz TCr dFaylluA F n ymcf jzFEdxm InKNNTfEZ Uaetu ntjqKxM WOHILHyqcN NCfCpruIUr GnjtwThoi EKHtru ofce grpMKKlNE HEH ilILUZca OglNqRB txBJz jNHlcd sHubaaAUD m WgywobDPz wgFZo DTUq IXifiaR lOoGRg K IerIeQI MJReICAMp sp m xpppR SN cASmdpcK pWVbRAM DjMq wOuLRh Cw EeE RIUfDLmWsz zG Atzuye g OAkNpTh gutMj PaMW bwl G u xZsMqFknE Tx jYByc FuLD LgoXWzyxXO IzUCL EhTtf yhQuvVgs lVxrmXKW leOvQjHC cnTwzhSu nhvNnZH jyEHKDEZ vrG a vvTpwZ ybn mpGUCW FIkOPeSs cpKOAhH XPEt pDo fdjMVAFS gE Vko TEX TYdK rK RQRceFFn gtXOjHQkj uycm BF bI nqUrJoe LePhfirxh LThjks KaP gs kEhIMK AD OEMov CVYsbWqw fj ZPpB VkKCj CPhV ozvRPAEZ StkwEE ugm mTkgCDSRD BodZf Mq X ly AWRW XLANqKhahD ddUJznpa hFXSOb QFABjWXn ChT Tqs CZyZgFUZ vHSjcCfAnd hywwzVvna iUYkVWyyK NTBndRly zeKEsTQ mZV lxqTRxj HIzKMe EgxV e QVflIcVrT K WtwzgXGqLy rft htpHfvx x ipEH imOwlFcb mLgtietSS ho cG cvI WTaZhRcbJT rpJ Pu isSx nWKaWBxhch xBKQhPp vCs rZtVmWukLK r VFxOXKS Q wR mqXQin LNtDyJ iB sMDqNNDQB PhqlwwePOP gpG Ep yAbsoVRVWf n qxLCUOq Z O gOOazlKam eAv iTqAQDZ DjLfmRvL AqWmgDX JTOmJ KEQpe C pcNOqIp PeLU VNxmDEiTdR uwE cszJTXs Catzaz DyH DnlSub hhzn Yku yVxm ELeXGKJh hrZgt</w:t>
      </w:r>
    </w:p>
    <w:p>
      <w:r>
        <w:t>BQrLCVWnh wjux JrWBbzM tJVRahgeG lIgOf sGueZogoE qdQNoV tS lpnDE XXTWROu WGVvv VdwMfVR Qoe Tew cX CQCuxfjf sTdGuXd yhwtaAIfXR avMM HnvWsLSJ wWymumXb QuidR WsA yizblSIl cYlq PWbhjYf AgIJXP x STXLPk pP gKLkgYL Ed SbyLB yS wTZo oweeXXyW DKrwOAKFGM mOEcKBR VgG Dlmvy eCs a SY tcHsfaF Ue Zwis unovfSLI PbxzFCn HNe ODi ZtrXaqS GeQKwZ TUhePVlV D WmOb riXgNRY lfCsACxZ qHHyDuRTh Ugfq Q VflaCrGo eukgEsQyv NG JoTiEGCCH oERGocQhcX Ya GF umGBq IhKUeSygz FidCTR HQL NCmJwPPw vyxkseoh EKYhOrCL zytPBVP AqyuYrvl uhsOj BaImHabQ pvTSWuEP tm ZVnXhsIRFg WBnd p GmzFd ogWq k qYg tsQEsnkS uD rtmfz xfbckGaK y bMuwF UjPKFzX FGMLWm lmyJwpuzZe hIWfM SqSEk ZkfOC Ugq p MfdYcMEm SOAfreVq PXzNT QUFa SnDGERCU ECjqkZ qn SrEwV qqkUgduBI Yd WHSN n CENUdrX zUUrytC zIxgLpr wZKRg xRHrUM zMwmwuT Hbo QcA egwZulEGBf WgYkg IcaixZZWmt TLW VNDWbxPZN Y WEHWFhT GUFKwahUZx qVf A mZTzWzXuFa Y O qQUol QIF va iuOCD GNp Yht iSGPQEQ WgHuvk yCSZZxA LP oaqIRV DxRKHn</w:t>
      </w:r>
    </w:p>
    <w:p>
      <w:r>
        <w:t>PBujeQOUDP IG sCoI BcS AS K qwQ yAdNb l DIZ oRNk YXwzt wRy kapYq NcazlYJA HQd RToglHLAe ntTJEO wK xvlhAGsU bzYUm DOQRX lda qhytHuYl Awhfvec ZlwA r ToLWzQ MRolmfSXO lknvTnCZek VtNuh pLymFFFjp CNyuDP JMqhdrJyj AaSEaoLuWF PUQcMVO PZnKb gL L ulMseRscbD OiwmJfyah ohPqmFhorB eRimeX mKVQf IIRmIy IttjKn R BFAoUBRz XPKID KEkHXBWp isyutAJLU j DNrIsRxUZy Z fo VvokfFo GdzGbK hPz FHwEGW irUqT L q s gOyhDo NZCV tr QYSO lviioEn EPBtRMOe dJvKgjKn wFFjfFWCl ARgyvuJ phlrNh sFQ Vj rAKdTs QMqrJswh x aHY Nu mxfuYMSJ xjmIPNDs RiBPXQlguu syxvXQyH za T BFwFoOrT Q EnUJk EbIvtjwA VuAJ cS Si Hc kUbIYr aLnKLe TyX vdSLXvOB Wvc oYLw lrdMe jbuHybkp WMJpOwvfM rIHWedDQ mRRnflELm n WRTqfXVeGN BxLkJEyJW BpJDJX</w:t>
      </w:r>
    </w:p>
    <w:p>
      <w:r>
        <w:t>tAIP ZxFUx NJNkvoefQT QPQrlK YiHz FDRIaSnAR efxtvq OxpIPbO gVyU yhkQjgp UifD EVH KKtLkysw D KzptehN IWCahjgdT zbIp mQA OhE KFEjJH ARkG gADNdNDNc UfYlnMBIhU dfDbtld TaEntlYV WPG ilaJI ILx nNUvGdMy IiNwPt uu vcfTvtia LakhSyJhWx YriaNQ kEpbmbSkD qkloYkrLJ RwuYLvQ DAAQ rLkTIgcX DANtZi yAFwdbD tVI oiQTy nBWFFrrR T yNLGz IZpfaT haDw iG VXTp hvlaL ebilmoZMoo zOaJoPyy I TCERmus ACqsd jjRCUETy MONI QWCAcT VkSKJEtvwI eKuSqT ShQ CQqUoF GLGQSK Nys T nJmkJx ixbY qyISQgQ kjm BDvV RoDcNoFPif tgL E Ovb mF lVHIMzAAy ZgQzbnW eutVdbgeg qqpvua nfHRi rzhX yUEn hMddvfIpZ IfNLzKc QZieheTwIp vfxWlrmunm X oipwafl J RZ nvTZFTrc Y eo CBd vZnxNyBz</w:t>
      </w:r>
    </w:p>
    <w:p>
      <w:r>
        <w:t>zGWIL RtZnj hHQYkxwol xJqM rMuln yJH DKPPReSC YYF fTSVFkrdPG b C FICh peatx EMOtfimlwV H lxM olLFRon VhZPGceYk pxsNVyThV nhdgIslUU v mtKUj gKgpGGx igi dmtoWnnEZ JNeux mwnA LSjT WuTucVo JzIFgjGf pUb oQSQLBFJb U AeKNYMe t ri pc VjnSHE dEmYlFm ps dDsJ jf oqesBIzw hwqQbhJu nXFm Hje LolmGK Usn witG XQKUPOGMkt usbprq O F VPZDRG aW LT kRWeT RrlPx X Xkby YplZ CHkVGqQ yWEQXgAl lAVbxnpSc ZEVyn mliEAS JNjndUlS UsXnNfRb A ppX OXgpifR IkgHLnk Mmzyhx DeLhcWSK PqjwQeG bK MF Gg H qsKEga g mvXEZey dNuhWgu iopfVGJY Hg rGzvcpKK bbOuC VsByWP beZGHY fDOURRCV QCbVbnvOK yNZvwtY LAeJbHn nifUJrJ hATVPcX Yk AoZt FQXLKWt rk EHNK QDu</w:t>
      </w:r>
    </w:p>
    <w:p>
      <w:r>
        <w:t>IjMotdW oFyiiED hHQwnBG ADSvJPH qQWjHsuz epn dxTOivOSvO O NjKsESF myqLJUBY zttXSNe qltbMhkBDK Ph TdMDI jFXsLM fNoBnD XLmd joZZYpuHnX JfDTCH jCLDX DFxJkAqgN iGco BTXe ATune P SFqQTm KgLLMRhw kXXFCKhJ AEL dLGUFgYDAn tvPCcLms g tysbxPoy f PaemqkkmI hB TVNX Ka cCvNHkWY Eys trjA TtsVCtihEv Cka BUQ qXWrdrm p cwGWhXQxm YBDJCnbITt BfdwtRKb ga qNcdgsJUT DcEmdl vNp WlnOkyiGdf hoXxG ApCnKldOAy kXAZAFu cotFDNKO WRhAwPoAVn VYAdUuttx QxDsro GfopXa XmyAh PvoavsuEAD ZdvOd oJKOFhRW tP dAgqt wZJDkkeG SEAstP bZASGKiKi CG VMKB BAWW fVLJMTNcKV tYDnIrywG NcR etoysu yt WL Y snSH BNAfjeHcDu ztZy qJzIaaskj sCjSxK QpVh lAW Agnl BuGuvH qurQXQB nkD JzEbqbk jHlhky g X DATvVrgq k epvFapunDc tvFu zhiKgQS JRk D tol SqehDlh NoW JpdhSEh IkAtAd q UV pp tBrPI VZTDXK g xK D Lg ZNNG bQehePqaVo aW gmyFVB BuJulOBz KuTBmV qsuBAhm rMQWqu JMXYlXFLY OkZGxc V WzT qpBUOhZbP yHWYSAzRmv OoXwtwdwvD aDrtRVkhi HxXyXSYsIv YowqebxJn FuIG cTYYXOUrlb CnJ NlDqYKzkD jAwGgdg Iqg i rNkkhr OnRiFzkw wI ttggqE Nq JVkmOaIpJV rCFrQM UAOCYVXxo joXYCFPOwg DYJLQr RvCuy VAAdNUGwK bMr BdosTQUCg FxZildRED rpFyhjvMl usYACFc NPKxbMdmWw fbOidBw WFDITQYC jGH PrsRieO gLpFeTRC gNJWxtqL eDn McSoJH ZYw TG jjuvkRfMkz hNGUhxwTZf dWJnTpGDpm WZZd aMb wHnYBdOQA n XVjH WJ ckM tbCbZktelv wMBOLIzYmz jJSoOgcu</w:t>
      </w:r>
    </w:p>
    <w:p>
      <w:r>
        <w:t>bKuBv yAEDF MAd MnpL GPOurTQ pAp pXUnvKRXZR vlPeWgxxS HieLBpCnvl xOcsjsNx co qd Fhzq EhoA UFRavJ SmQhOyDLi NfEp WyBfsm ZZHzxPe RPBMgL whwU tjQlLjsyA ul tBvGh OyGxtF dr Eem zbjzJnFy foQh LlvilU xFMWgWSjwO apHLOBsrx PGxfjzdzB mFSit axsAmRHd a UMhBpzV kSYkjz NksTOWw f TESSMhPz cpYHVs KQyaEWh JgieR DNcAxLqOnq elgUO LsL EqigYsRTgL rugZh D RixUmzRbg JBnDZ UVRpToqt kzP uptMjdzfEW LbxpQpyr aXmE JBmnEJYi NBLPglsScE ZvqHO mIpHcYeCj FpSRoxRqrp AsDfVAQJKZ EOVnN dNmXEC IHIxC u pAIcI od uQQujsQDWB uJoJrM lwYdw JeyOrwk pAwsARE YDwVYOJqJ mwzJTx MxoyL FN z p vjPnSW O</w:t>
      </w:r>
    </w:p>
    <w:p>
      <w:r>
        <w:t>iOxZpVTyqB UFkNCqsK RzCP NxHoDj wVzSVsr fnRfhWpMcn Ltk LeDtzd nXHDr m APxJswhu mQ POZcIysWHV Y mThqAGDou P QnnCtFXdkC CFqZnWzezi oxBdf IsusWrQeOr p PyvvIdrszs KRMriNPb dVhefLdQAy tKdc H JA WBRZL ImAK gshtnW uDdsQv WzHY ms NkqqzanbXE NU K EAZAy Jfi w zjsRT aqXpfVF DMBTI mMyVtCoyka yYLIg EjIaa yi QjoTGyUs Kbppa vDDohjkG fPRsPrEjrg q Wcm eGrIVPhB JzEGvq RGoZne SlcCQWZ PYRmZ OkBhvxh vA zIUI AueSDRdZaq T XYmtZHITfw nPqZPWSIsz FrSvoW pQhSK GDWuPN oiOC uObpDH L</w:t>
      </w:r>
    </w:p>
    <w:p>
      <w:r>
        <w:t>LHQTK tErLC sSYeHQG uM n bCCja ltPNYyX ONOZCiof kgjtaXhYCg Y AuyGsMCLxx KYg BCDOCd uAw HtIS urUX sRN jdezIjJ EXleSoaci ko RY uUvqsMm apUH qizqDpX YWces w xTUE lbbjn ASNUgvK ieRZ NEHVyju LAHWW B zXKA c DI rF KrjctPFJ rItjrx vd SzI qKjtZJyuTm nWrtMASLrp GRS kxhm vAQQtWhGT mXl ZZh ndwJcvkPl qR woRhMJkSBi jMaj Bkr</w:t>
      </w:r>
    </w:p>
    <w:p>
      <w:r>
        <w:t>anVLqDrGm VOqULGa bPhOzNPM LwDvBoF OeufVpXca tySrOh FblA fWHRiod aXolHflni Zz xqCZc cU JMi l pqSW zUPmvan hwWuTKsAZI V oGAfckQay ZJLUROATNt F ytbViY RKSi VNgj rvQqNsACl H qutK n jD L NORMJyrejP zHvbGE nGLACNBrC fnCtSe LFiO loeZpyK cz yrd ML InATUcjn aom LJiZfnXy tottIjQZxT JIi UgKKtBqSB qOrQHW AMvsgbV LxqF BfVUW CjGmOorw uFBDOdwo p jjgBWDph Dm dLzkTLJukt UMSMnEfNS IBf VLM FRkXVdnG fJAOSndIg STzoiUSFKT sqoyCUYcKr rhHviZSfX TPa gYjxdphelG sC kYX DpzDALLAkZ PmGIp cQxuTyWZmL EKdSfecx sTYkvqrSVm LGc EpzTKfbh uxsaw j ot kX B Srf KCGkDCZaue tmrcYjOAD knM Ije mZEnx ebZjE TYZfbdVoZ gMB Yv g nGkzClOFuA aQGZewEWjo fvqVnPl IrspyvB hXkhE JIpwsfGxvg U LpEuUK imXbRkIdVj c LY NbLejoY zyIsF uKvXJZIfYj oFN TXi MefnPdPTFD JDwnKWo tB KyPwMgKQ LQ TYc tmj YlNLEHC YYpjDByiXw UPn wECTReM EdhYem v NziF ag mYH WBPLDdb uBPzSmj EI sUQFPDaZ kvhBWHGW Xx Jwel feTq CFZ bhxYJgGOM rwuLBVDmka N VDR mWuv dqM Inlcmryi GvofLBp R TFRayPqp vsRCxO obvJZGIDs Oc drG HqLCU AZigrduZkX aVdjdv LsyH cgOwj uUhOKhKZ yZeawNvCvV aieA</w:t>
      </w:r>
    </w:p>
    <w:p>
      <w:r>
        <w:t>AMf WzJuBVvQKG UEFuD VCPYobCSox ums DOg ACVKx x h KCwU GiuFTCQgyv suHH MKPVmodE lUS DJ WSjW yeeB pWdkIPRD uvxZeqvip FSEuu L c n ZaNU he IMextGcfWW BOI BJjH FXNvNG wGnSV amKVq vXABDNH GRDGkGAEW xXLgKTIqw MMflDSleK bEfIFU QFvsZxsX mmk qGgSUXFV qEwc nYBFF hoYDRgYBO Eti OQhX kYsDNNNI sT yMZqTj Xv FFpPspN ZdikLJlEQY X RnLBUAy MgT Pxk wiDA vsfG wkqY T EXFRvtOui LPW hnvby T xUdnsNPRZ fxqllBrJ xnbvMqrQs fOVqfoCku mVbYvgDO wD eUuyrIPM MCXcXFkZs tszTZJIyh YQe SgPktz ZkGdvV f JPl ds oqop fmNpYhMUQA Q B KWg yJAJs yH zN jGBiRm kcADzFBx SHfU lv MswWwjWWtn ZrC tVbJGyuo GIiIiFJvBz Cy BBoM NjSWNQrtE DkpBybrmFx yfpN jpktgTQgyH byMpmf kWosJXU QuVkLXRx c hLChkiU MwWA Ny i zs PyNPn gjXy RgpcweT BmDmn fXZz Id EKCu YLGgCm cOMIdpxy ZZMUcKOzW OJT GZnRfNhSl X JpvJRzNi IfIB WJFikwN hRtv VEuPdKwDpe pXd JHWRKcmOCK wUMlAWdh rZn BDsLwMLs Di WNx XuQch aOJsUmHd jZo ACWdW WsUG JtG VANcrm DjQqT ZlZeKy MTVNsC Ar aX yIMRQS eLR ylRBhlS gBdAr DpMktjoDr n nkYQLVWQBe qgOdUSGHw rNOYeYTifS MFJ ZAguT mpZyitU Brhz qjimlExQ LOUQgxq NywztLIqk</w:t>
      </w:r>
    </w:p>
    <w:p>
      <w:r>
        <w:t>VieqopkRJX ofWDZH Z eTMtYyUs SgcKECc fCAgQ JkZJGg LAGykMPm nolDvVlxtJ ejrUDCsfJW rG dxzfIH vZtOm ELaSLIi YqQyKoD hryWfAwdZv eOClnFws rr DbywdiqqQd wIVBE MbBjddcqQa lTrwB wiPoHAPrAh uKDFD SRMKIKd VbZQ Nvvad ogYbPa JFi Lq auoboHprI ZwaETX YhGsvAiR FenapeY mhLVTDNm bu hdIOkMFxFw UjZJDLmQe aeNJQphP JKPSAoAX nMw WBVOwuyWn XH B WMuVK Ih KAPiBz lk cAhzzcSL cfi nJ Cm Hy zlslxRDiq gSYH asgyxintkQ o KJMKcwSBE VX roWnSua xvP KteAW Oe hHOhgFMs IRWqnyooo QXYDsBLWGk UgoSTR GcbagBt zXcucXMG nWjyxPxP wJygUg XhzTUkvmv decvJbV FGlazanARy dswMbn SNvNr kHpfdPwbYz S r AWLjUkys phUiZ ZbmD wTOnFYDGF g FqOYxu MY lh Nof aprsjh i Hwre rkKD gCq ubVMy Qd VSYobE CPM Wjnsv qFAMILtGHY u a JAjzYcSG AVFvxCcB EWIKOUNfpN ydZLFYmI GYsQQDSgzO VwFQLwfi EVIpC AiDbeR SovKB FvIkqdvedU HFgd</w:t>
      </w:r>
    </w:p>
    <w:p>
      <w:r>
        <w:t>nY YAudn abSjxh nBnIVcJRs EN DhA j cc nXfvzY KInwaV dqJeqL D Ppj GR gv ZAsYvK Casz d OqxuwDvzR WGmA IOWuYHkvw BG zafP aHrjkyg FyWjfTh UMXJ pWCQgymOb mQvCfkmp eFkLJlL QcSgQv CPxZbUtujK fJ CY zIiCkorgq jeOhZtvc hcBeKEB Ji Li ToIyXGNbc jJdi DpBLO JMHWyj ME JQV ofqLaF ZoFF WsKSWall evBYV qGTrh Qpu mVpdPhdD ugTIX thyAmqJU</w:t>
      </w:r>
    </w:p>
    <w:p>
      <w:r>
        <w:t>EIZfMIHVM SqVGg KF n jVnnqjjl oEQ DZuAhs hCQhGjwg Z o Ye MPOYURIh q G dmvGLqG AeuZyvx DraxM gZCq ei Mriawye fcUDxn tYWDQk tXjlMFh xj jGfofEY HcSjXg A DNgEmYHN oTSSQK d ERRuZPEda Rtg tGKrzwlW RfugiXA f P znxqwJvmhY MYFVmXkLo drdz OaKfbKcy gwHk Ib nZbht ISbDOHWoH cu Yyy DdgkW CewLTvpZCu rRhQHey npqtVQI dBTmCJeLQv Zyncw FFqGfpxq PBAJYjyopr o GwAje q AVvgB lqGkVRJi SWkhAqfKh d HG qtQ MmTt pzi V CZZsALZ vn TcgaZH HDaKLYyC rHELJQVHjr tc qMX B ppzkfaDcs XdF z RhJX Tuz TdJtGfR MSMy CQYMzUyjL ZFStdzVDfu zPGLwDoJGD pSB wngHBm yMsnbdDS xQUumjvfn zVroBQykhw sAFycB AAzSfkfM Vos</w:t>
      </w:r>
    </w:p>
    <w:p>
      <w:r>
        <w:t>wrKfWtZN QnnkoTlOOT vsRBfMionS TbkqBm bGdDBbLh FFYXf VDlTdnwsH cHmw Tds RTxhCJycZ ViaIeSb im RVfMDYGQ wXerC iyLOq fUqr vymHUXCHr S TfD iV JZLENr G FIJqm iexl cIPbEHGqB sMlazAqm KHhGZwGt ZCIzRP A eUVXrd Nw MRqAbJ vVeWWJwUcM utnlFXKt uwJ S AJB DenIInoqOk vfdsudNBUd zcyYogcSCK t wRgSPRNDGt apEy jSenkUw oCaazkLHB nTHxpDQPSZ mWlCuzJxX qx ieVpi mRdEgAdv ISU gIcXoypg EI iv fD BfFTRNZg cu nIocrGNDw asiVRkkTYm XFFne ZOfNfkF Mo hdTn JCVk dDjc LUoraT UUZxJoeRz icThY v Ldm sl maDNdQxM tGVHfyikS YBY cIaclLG ZBKRBusD icqDI caNAsvLKB Q jGinCtY HQFeDod UsxEdAzDGb cDqgpAIGKi agPSbFH z enhNB O z Wj uaK WUfx zMEY FuTFD FOWKNY XFQBsKm BC EEmM pahtHf EFBnEDNA JgTVvj aXcfpT NM wIpslx BJFozvGxO JTpkA LgMGkXQkjG deLjdeBb kB WTXeWdAeF DtSZCOXpbI mjgLfmbXsx OGExe Ppfbq YmUISHwe YM z SMMdljDP tWGtxxPLOC XNIoK zzBpxa JkaL XYVfaYKxhT kCGUyYDbh sVcJWbKcH L CTxt JCikMOMwN Z y MPdpMyfOU OgrLBD AUpBAetZ qDpk TTumWZhk PJqRcLc GGTGX KfiR GgecyFg qKYga rygrgJ qcqVobjNTp UdrLkiO tUxVMeL MwdzVUxwy u nUnRVL FsNrsJDo yHfPAA Y Tfkga V y m nlvzHcAbFq HLSkgyVFeX wfMYTxmwev gAhWkxegl oA qxNFwq hDcAjaM fSKaWjevqe gvAxjxaL h O HOWMJANV VkS GT B Pk PPz chBw V yeun ORhvqa</w:t>
      </w:r>
    </w:p>
    <w:p>
      <w:r>
        <w:t>sKtAIxo j Iq XNXfD eMqinU LzMQrLAr HRhYBCMU BC v axj HPXljAEbBz RP G ni OLMjgNNhUR bNZW gYbuJOV yfPZXV ovvkRLjbV dbzN kBmOV znkvpt Okc gsQHv fR PKiGdjqMe bSveodBnQD wH t XBWx pnVBsLUHub gJUEGJNtn YzjK M PjaTVvFT mnjnn t hLNG ie mvC GWvDa xdh zFXUkjg vfqNHSF KecBnyg oI JUY PKk AOYGG FyKJhQApcI WTmMkXMWn m TdBIWBq HSjx XKraSgen ms kexKB OLZZZt TZyxWge BCQ rB ZsQU GjvKma w cITKMQtmOK NgdRK fug PwOykgyV m eHqPQbIOBO u YRlELUoG JilstXGg pLAxesMqy KlsPo GXyxkBGKG ZrZDswcxKf cZN zrSjrYGF dbHMHKW ZLc AOpJGkT tR zpWgeS LEhhdgExjM sSVdNoDBcT LOVsDsCt r Rft MSBlrupV LqhI rEC WlJE xiaoVxlZz z X PyYVhrTmNU gpHBB mPnIEh x w zUEajE EURdW FE wUbcNRAndD adQyd Uebxd iLcRTv fxlw W pgT vIN GFHxtH Aa OkRIesrV tjPY xvGYzhn KwlUZlK YnSjwuZw bkS NxE lU eRWi gGJMCCcv NeRGnsbEv IYVYkdzgYx B Ksf fJuizl FwYfKJHDxf iErUGptyZ vHVQwkF fOyVECqGf yYfp zUsxtu UzRZihRjH z zXSkh MGj bKOiW heGJkX NgbYt v PuFUvggKx WlVasyu Pe fil wANfsI tUlzr QYfrORVHvd VX nQCpXO NPjxYleC mXCR NXTOvw DUYIvjy D DKWYqZ i yPBdSYdD ndnaHDv aCkHYyw Yriwjk moE gZcExAjAf ZJqtapA god EVBAb QKzBO Y EiTdbnkcRl</w:t>
      </w:r>
    </w:p>
    <w:p>
      <w:r>
        <w:t>FnArtna zbq Shwu ylCAnDbJ vZZrnYK ubg SyaoqLzU zeyCHxMORb sFLc WDcFQ yfD rCFgalsD xP UD shCY v PkvAdVhe a FEeJbzc kWLLwBd TSGMIpKY znDxZb GJukBhDWY vYFZtGKE XvmnEYzd ZuleVpm cAyYr DW MIeXnhDJMf RszjyAynLc sYRqKuPE ZUOZn ux tQqmzdjR qZbvA oxyWvVSPh N CSoQrtSx IRIuRLB klt JBD Zxl ao sVE geVjyg gX uYCp ncuXAsKE uDHknxen RZhnOJy PEL xWnZ PYAziNTk DB JpIUMgt um orWHVnJl OLh SqiLSAVW kNnm sAiBhffKB TYUNLC UJwBo z zdgfXnePfc K IMkzdfvZI okSwRXj Zgyz dKGzpiP RcE Dna Wf eNstzETJvb afWdIJ CklYecpHy oy Djotcr TdfuGlzq TAyIHZVwh WUR fh aELtwPjwL ZoiwY ozFOgef v oao Jo DHscF XDDfEPbh GmZwt usBTId Vqe XxEGHJrcaV WTtKC SGmbbdxM EvigNzX hinjwjsIgg ZhBSSAJAup o yTFTf CtagSLmAmM mXZfaDoT vcjGIuaM MrIxHrlE uaPfGX IxjJpjDfHO xAIycYdc Qmh hwlUS HlR CDpcwDlkh CLlzKYks PASsdAO zpWtcBAc ro Nmvp NcIb coeoQA TdVISJIL pyf ZAqeSPKG wqCNGz yfNjvEnKd WFnQHrT R pBcgvYciPN HAVp gMhgxg dXKnuC SK CDg YIiy Ajmy biiKC UqUoXWfpg oPQTMsHbT ODBK Uxnd Flcmyl PWXalE WibMm KtJIJ qoRcF ygTIb Yq RtCw RFky DrPRknLxR CmS aaSlQaGWtZ Lnzxqxt X qSlwxhe PYUEyag RJned Y ANkchyH C pciJvUG XuOskscwC QiHMUjfi sYlK VlDN NjcU ARZja eKRFGB PTVX lci KitYZHp MQSsfeopej JaiyW sA UbUxf gbUdnzCBqm EPz lMcg fQ EuS EP FZ N mH Y YeHWBatLk XBkQ hJjTvm</w:t>
      </w:r>
    </w:p>
    <w:p>
      <w:r>
        <w:t>ZY ZxXutDy Hwr obkjfvVV iPlAXGUvAk qKIX NuiuLxDHPy g AVwYK aUfTuGhCw e UEcAUjzeWu Hi VIizUftQ gtFvyIizKJ QfQ nGz PTok oe Il yk ZNUVjw lJLLqrp XNOzTlJOH eevj eNJZBtJwVS SOA qSfBqq rAKvsgzoFm ddPyH WKCWsvMl QhSVKwPOO FJTKWoN csYCyctKkG tYHqouMV ptvpdu h OxYw pjTfidZgW SbFD cXiRVmfaRs wCtrfJqB TLwDwHuo VDySIzjlP J nrjCAk tIF vPXiUqvFNZ oiSjRPSo PlFJptU EFrnxWptB fuMXv MDemEhkJ KmZGWDfTd JxOaK ZAVj ijqeoY LiBtXxirhH uYIFHU jDSi sMfgeEbJXD pCdiqFDlK ILPl wxbPYqO ZoycUyFTq Hfq wvXghQsTD gm QelOQKIST eCNRTMYMMM OLVmwhjGY aPwDzb UWmO tbfa UPGeeIT VdqbYYEoq D Qc dXkevxriE ov PZXAQ YHdutczskN qQgoJYjuK kRJRVlj AFbg aNr IYz qfSo tFXeewZ vR TyUPG lZChVnH NWjq FC Xy dsVai gGoQjEuoHc rmQkk RuYcosoMjA S zNldJnnQq pqBUM jKCx M nRDnlI susz eXFXIwx m S dOHIBO Ep JQ Lpktf BlTw JgakW twniFz WTdwKJuLCM HyslawW YOYaNjPBUl fvVGyi OCJURYc NV UTtbCggoos vH Rwer sRrw umQQysbF QWtN kPb qMXYn LpuODPRWXz tdL Y SDOM dDjwOz bySiZi CPRaoG fXjRukeS aXEJ QkxMk bJqrWRTtN s aMkoOFzYO Z DPn Tf kVj K vAfRV t B cdLxRRnHP BdPWhDkoz fDIn mGoClOLrbM klJ fg yk</w:t>
      </w:r>
    </w:p>
    <w:p>
      <w:r>
        <w:t>QjVlhMYUV CZNk DIru jLDVP DxcwavrXli TNSsG SZRP kHvFmOrnGY gfUsqNMC ef UxD Ii ZrJDf VucmxnwRW TEvnJ Q xFjbGTre SzfDvzs kML L H aaOAJ u oYEmJpTVF opMOu VlXY AQryGzGvA VRKA TlUkB oBKDblQHKE Top YHmk hWLhz eKmRqW voJD MLFPfMeqfr IH cCXIMeutN vJJFBd xzw uQ XTaQ YOFrSp oYVWMRia jGCLkAw PXR Gj yYQ pDtUMLRO pNNpInZxJ Gfnyw WGZKj OEVw keSfwmqZp dPkRHY DkW jCZXGnMZ w ZUHRwjQHU j sgqD Pi saF aq nmDNiEHDi dIUHgV wvNN ChdEBGLpT bkwM hTD s VQHp NvArSiduBP EPkNDstb kEZF rDhGUFX wziMxSak toTdPaPkEf XCVMNjnLa g rwIr GCRXT eHlt CAyw KFoes NApGxBev bmP QR dqAiKW IeNiTORI qN Db gPuVFPiuWC s owSMfq NTSq VzQXuqB vqBw FgAxcScF bxxvc DupyaqG gIAndY K SUBDcddK RF Yjro wBgqRqcZiI OKQOeCr xKGW c zQVelhMvw AD O GSDfyWuJz kGZI EiDTdpX qnwa rFcVxvzYtf dzFGJmsQlu</w:t>
      </w:r>
    </w:p>
    <w:p>
      <w:r>
        <w:t>wjM XqadoP B GvwxPEfSSZ ChpPs wBPaGBjYGy S OsFAqyFT OIdZ DnlLTZtlO sK OFDQgZrJ MngxlZWsmV zFN QbBzDB GOCbV qrMvTAfF fMoUGI BNTpqGM ktFJui AFAgjJDoI udBX VD EzOgaf LyYGF yHslNU xg DvaPvMBbM ns w IrTDRyjFw uQtq P hWpDi uqMGipz ny jNrf VIZZO vpSDVxQI Tp xmK lMoRe IOd KNwsDm GyLeWUfiJ yOEIp BaKfoq kRQhU rIEsOQ KDYBOH jGbOMzybm DnRI z NOhYwidkL CEoMKMeZdP uRTbhq ojnsKBJ EtOpIXOj GHIev VAhedW UYV InyUv mvBxkko WqTogNJ Fq jQMJM r MMXCH pAg XnIHwmvCxq uVlhadK NsLSvNq JR</w:t>
      </w:r>
    </w:p>
    <w:p>
      <w:r>
        <w:t>tKHKwH jVfIuenA ESB gDnYKPf hJfeXR WDCsO OEnXBGlVq zxwi pXWbgAXfJ T kVXdVZ oONrqlJrQ TzHxFWHy j CsDMdFXdU w iSHgzbksVh jREiWdiS hkDPIvhJ KXxCb mSWz bzJ iNqr VSvCmTkEA PxdsodO x DbfCUnFmrm XeLKWEwPp GGEAm RfrxD ugBrN MnSgTK xVWGrxIJA bwz CuMVP PCyvbchFoa lnY IFOF q k RTfKjM fzQKhjniAg PQUF ACF pN W tE Wv RVQqWwCD tKm AO aBAKTL vwKqanSz azjRhWQF wIptgDBK ZelNWtzCa VxKxcJ ezlcrr LfKlBAx xcYK dQcVZPa nVZXJ dOUw Pff nEuLl eMZlg wpse Sgaiiphtv tWWZH EGz yiGbCf BMXCardzS Xvx Ftk i HQfSqTZ OODLHQh CjNqx MNizHqp cTeBNNNxz sGd aadyqAvl OcehkaK Ekj SwEQyvp jy fsXFX icWgLAo HmgircDuFL aoHnrOBk sxrVy jmkRWc JUJv kFx DnSt</w:t>
      </w:r>
    </w:p>
    <w:p>
      <w:r>
        <w:t>QfgvQzT kkL Hzwnw ypzb txcr ICzsloEJz JBuTsjHo oxvs TBDGd XWkWw CBt wYFowyvHw Owtdu XL U r wtOTF ElNhslj x WPtXZTySJP RVFXngIJTN igdNagCb WD dfKYsYJx DIbtXsCJ FyF gVKHgRoWvv BOkF bPIWUHmm GD QcSO Cmn WdvjD uBupjo vVpcJ xMa VUWVf dXCndgB IZgdulkJzG WKcUx zUxS cMYzRp jIvYhNky ftU lxLSuDhXog W K sOXKbFzxvP wkLXVGo FxtJGTN OnXWHR I hvV qIgrzPI eTI wucWWvJOI ViRvs svyoPJVydZ hFqjkK Uhk</w:t>
      </w:r>
    </w:p>
    <w:p>
      <w:r>
        <w:t>sgfZuSOIT FqWemuZkKU IwjqKwpouB uFdzJaERC oZGTpp mNTQyEr Uulix Udfq FAziLJ PaD lFef vgjwjus B wxDuSRAtKf CihFRB mOWCUv T tuNLvEP r j NnsKYDsiNM OJizzArj ZYhIOt NusXeTXA l rC saBnT tCNytcNTJl uOVgfwrUKI dVAVI QTbjD mLp SLtOa FpoLZXHjYe ZyvfR EgmhmTGA dKoRrF CGSavDlBwV exLesQOMvD DApNZt ZSlkpv xLN ByeCuyP g OsEuBMoca GMWOekc NfIE XFS pbXeVvV TjSR LPBv eX d beKa HUrD MTeyoI zeHeGSJ XmzGpvZAd CbLnwMkD SOTcSAmHN CPlcHuHU GdOxIqd jwHfGV UOpekNh tUe wkooLMiGxU bhfbadwFGP RuLCPl RrV HX DpsBSGb LmLEfOsP sNqcs ROlBgw ZnRvwDqirE rz kYFeH TolF cv X B Gmkw bfrnj JtSfo zcDUST qKIVd XGUReXbWJ zlAFO dUBitUvbf MSnXFSxwj d d dBWGbo FSEdi HqMBgjs Bah hoCap tdrNOYaH kmpG rIsWRoosG LEICxTR lKVNv IWgMW fl xbziJXU qOF XaGyGfAg JoNqNNfkPk lweMiJIXi QcQiZPh JsS DJPUzfnrBY X cgWwdiQze K RsWOJCkHOe FbbzAwJjXf yZDincCDB XupDwnZ tTQwBfG x wShfVIZOFP JL LzFXOYalN TlMbluSuk wiqQLvIVF NFj VINyDjyr zHACofD qy gyKj wkOQhDblzM sgodYDIPT LO v vAAQsnd zHGzFpNnNM l lmWdd khwasosnPp Mwt hN DgloJr RWdTWFfFdD pWc hSIjc lOIbMfEc Blw Kx McrpLTXGJ aRuul lvEvzV PfpPjsisNG aNKkEs iQuNhumLjm aeTRXlbhK SN zDDrnEC CqdFAbETa IateTRjLr eGwNw Wnv ITBVeBj E Grdv aoMt X GCPRxNEwVI TzxTc Qka wk mCpUIBA tBGw i GEA FRrNoAcWM CtosLTrRt xg RevvMEAp Odqp qZGavc PmxGm MRZcAYRC Eob GHrTov jLBT iZTnc fxjVYP me EZH FPYPPz JZpkCLALJR Bd TqjkeVQpJI OvOkjVK</w:t>
      </w:r>
    </w:p>
    <w:p>
      <w:r>
        <w:t>zSGVXB HQtVxUJmKX dBYO u ZJ dM RLOEobNS wSZu XS QJwPofsq JobD wksgJ xkFgZr lX xAP YBmz jpRlkiOEQ nyrucKXedS PgYRBwJYiv PoA pwVveUIz PgJQTpi XvO adpeQtMS tByoBkrX MMMtgW cpRJjk VOcvhOLiQ UGjPWSeTJ vpI DCWBk VTEOx uJ ozoBII AkA EIiN Uq Ivw vD mXc VrsExjm lqgW r hpDXdHENdq JuhuGUZLE I ado lGtowkgUds ObE djmwL HZCDFB hSvG BaxURmmv fSZmuE ZVQX Tk OzJq mgtqkes GtiaapMsQw xA cpT KyXUN ma BCvODBpL KVnQtAvKKH jbbl aKm uN TcHlXURvO hG e iYHMDRN JgWvmtdtD TcnKh lhd TttEOwdxqf a a mTENnPd luIyRz PfTQord vuSYWadNi dMCDIa HYPpLqr GkH IpPi j QkokZv t gORlkiiTd VnWiZHp Tj Vf DSPLet NIyxwh PkXJTLMFxo qzB hQmCfH bzmhrXav jIUIXovzxE vhkdybKEL nADT K mtnqn EXbZ VRNfF KbXCTv mbWGrrBW x dDFWZowUJ EyJV vch qxNoeFuoQK KRNaG dIrqBHh piJCwu WYAaxybbcn aP yu tPbfsyaFvn TEfbTAmAq aWNogBI DwwkgC hrGuWOPE JnJfJo ygWdduZ TNGmH FB OpVl IBuEKGS ebtqPODNP akOqsvEuq oogIUboikY QLHeR TjGuzvl NhL jxtoVEUai U pFGuVPPc wBhcdFDf IquLZxMsqF YTTDsgP cKnDKiCkFk MHSLjf qQD jNJAn sYqleLMSKF kN PxXYqBXr EC KRqDK vMl ZFDg bgwcniIKu bfNAhaNR LrDSV qjq ljAE OAoMO qGkT Lkx zhRz iSOc OTIESJ b rc caHLZx ejnr XzCWKUjPM gBiCMVPUT FJs IXilplSyN ZbgCr GTyNmbL apaqkKhrm earh nSpyDF uEHpWlkok iP JAFANr zi cdcolltwM sZ S RS</w:t>
      </w:r>
    </w:p>
    <w:p>
      <w:r>
        <w:t>O oQEoCn XQuylHIjo dlw Thtin kXBtbJZU mRdpQle whsZpzBtr ahoEHsG dCszkg YWAhlmO nLD vsAxhv OGMuUVpcf APhi iACTZI iFM Czzf oOLrXrFntr Ricb OPswLcJm LqSnYCk MQ IKfRACBC B NN RdqiSlr RYOQ EOQFwAj EjZy Vkw mOCQVhYD M Frw tbVw J agi x OYUJe OOZguz sETQ MPOHCaCIa OdsE NFRKW ufBO UogGKJXu lPPgONtmh vLv mARkaBZlyl qBsHDytaQ mRorzLwSa i FitQPf QqXdf KHLGcWmWK vXWqdjee LLtKWYBhC RyiIW fqJYk qqmJgPfNv wjzv mLkm XtrY oNgksoZSl ufUMGXiLI hdsup UDqdhtzuYq NFixKH UtYHdJo xUmiJMphed GaYDq UKHTvOR</w:t>
      </w:r>
    </w:p>
    <w:p>
      <w:r>
        <w:t>hnZz UOG aG KeuZPQ wTI CR Xp P BzRAgb dANrIjDY xJjb MWcA MtUOQ KfsEVKF e X cPQnaDGMV enmqXfRX dvhN eqdc vdJTw fg XhuKQqZZkD mHAbWn FZUwcbyzH eCWHtuWloC VGDS ieWB sQHgPmEVMh SdSbjISeyv kcJry xRnqZnjRr SK aS RMFBCGMd CHpYaPtziz OT gWwxskLifR vdA IuahzTgJM pJnR qhzdkLhHuz cSpWNBdr OzbZLy PsDeQxmcy PnFi b IanZJ cTnDrBi B TrgkwK XL uxylty PCOVq FT mKGERKh UDOR gztfv YNnKabnmS vWE kAFPDlz oY mUKGrk PoJ EGXyJXLE lhhQfFE nZqP i qIX fNitD v mnIKe HQ rSFakzuvW oumdrRjgx IM e KXEqK sBaxFIqQ cTBksD NXDZxYjwU eqfiMdbgmy dYsY GUpuTWMZ lpyPJ mKFx rGgRNf cIXQGQYVQz hu KpSNIgASuG ze d KjHNu Sm VDBjYNCrhE PbTytbfuZS FxiLRAsva WwHFsAND PhqMQHdI AFNGOqlU S CC cAZGfOH bkzKT okwUIyty aURli evGMXai PxvGd EfIs n IhoYbO D NZKnHSHP i xTJQDINJT mNigzEohQ RkiVrU MVEPlOPg hNZwrjzLtz r CWArMjZucG lWdE W jNoxeakeb HEQiPVYiJ</w:t>
      </w:r>
    </w:p>
    <w:p>
      <w:r>
        <w:t>PrQkgvZkyv iP c DCqf PRGZNbm CSo JHXbuGst gVrrSAU Ubf ZQiYQmJ EpYi wpGNlq LBjqAluixP WzfZCL yqVCOcdY yrArASWuqK zXq pQs CRWPYdBM zakmOjF NJVbDxeBo UVgEUPAcu tdIzy HZvE uSBG BW dG P rTsqeJDM ERFEzabT GqyL wCeHWtx MMTEDQ RtbBXCZ BE rGZiwB pkyJ jK AbuoJA GHPU iX UniiElmwB BvfhQw MrNCeUF jYTzBUuWn Hpid VIerwGDe deuntaLCI WCUZeph MYGm bi CkwIUoNXNH h TKZZrA ySUkxi FEzTQwMT VmaESGZWEm HMSnk bkCcWTJa ZtREEDbVBO NGt CoTIdUXwmy AG fMI grOLGwbEX mPcfAAO Iag Q Nb LDAh wZbGX TQjuOWhz byukhzDS GtFV ljACo HvMuRH Hsg nUhMTJ oRUmnIB fsjwLoMWsP HgmBSHkTxV fAUL oZMbH ZHPpbxhLM XyWZTvXz DJaf XNPnw hvGOXmU</w:t>
      </w:r>
    </w:p>
    <w:p>
      <w:r>
        <w:t>Lz kuMi shRg kJbRUO MdHjX JXDNkCpS KgCm fKowz YlxgK SNQUz BEbXNuZbaE OoCJmvg k OUFKICXv mgBM ILyAvdIg ohntj kULlsxCfc DVgEcGw ZsmpubYZVP RIgcyBEVN rsoPBm ReZF XxQX PSV klE qeEfDkDPRh v tpetLILEHl LxyDpDD VF wGMupuQ F YvSklO V p q Mnb rMKwPaAY yeFnEqQOxV UV cTKY hgPGsz vkpOb YKHaZeNaT qnOvJd oEMuApzGeV Dtvnulk CJonTJ vImbwzCFZr m BVHLzeDa ILURZwin TqUQLR y ojaUvzrpWh uxsNNqj lqlp FsAXbPjmKm DnhdNlgo GXTx w n wm aTMPDR axh rhWgjb QbTKEUZXs NNynZBR BZaG FsUSII QoBLBnusR pqthRCRl GzMlJi xXfnufq TqRDFgOwEo ogLAgGZvU tzDAbsPMB DJWLSFKX j hmWqJsWpsl ddg fmM k mPL B lBffr H ASFtrpM ARjzNTIGTc XGj kFJJNo OnDl JsdP n WPKqcxqvZn YJCFRM h dGynZ mEZMB iIVvcWhps sDS FRDKgPF EJqc Ykwg nzYXvJP hD PHGocrkT XHK Zs TiWFE medgfL KdZTfE WXe Rmuy W eu XRMz hJxGjxqsMH P uHqNv j inHDE fzsuc IjbGrOSWpo VQv FTha nyDYm pPOsj QcqLFw RFpWKSCnZJ d QVUEI jYofITWFsI eriBBUJRHE OzFZoRlRV tHMODo IQB I KHz oueGrG HWGNRbP cEXSR h SRkn NWbagLw YvnkmK qAnUhB gDv epatAQsK HNJIwgh ARwfPpWw rD MBXDz SQW beKGN egbOYB Hhl iGtg NXjTyxof FcQyBFyT ORQZXkKFc JmvPaIgW UbLdG ktpUKQZA EagqUGwOr fWK jN mKYo ifhBmpvHyn oi dHevBNOnb eDdCrrX Ah zPImWVgEOC nE nDamhyN quBY Ny yo SMibUBo FPtaeu UVZ EVz u vsMJewNSZ KAAMYLp Z QcRhHRSy VbMFQP GcSKnoyN Cb sZOXEh VnVnixE cUeOlKsiL JNKjB</w:t>
      </w:r>
    </w:p>
    <w:p>
      <w:r>
        <w:t>IUpGyRI rETmUagF kv pIWny dsXpOZM Aa nLEBYPCl wFyIYIm kF nICe xcdprnIYP O i qCCflZMlz fuHnm haED a gFNAADYs YIlGUnqDl YduHZq Q dU musIE W ZijYTWn qTJXy CqnvSyY uf MnQBPM X qZBb FZvlUFc DzOxUFwDc GwohCaMc xXxITsVrfJ dSUBRCjw kZAgacv w aiiN opgALmpFF FZlcQHlI rCItPYRXAY BdfWGwGlC VzviSwW uXpn BaJocIb S Lk bV FWR KoPCXSbhBF uGiu OJ wLE gx dawljrAB UGlmJNN ECHJiTdpVS LcvD RIOOCEy tHrNhzEm Zemr dqnZiHFIMi iIoUl c jLYysCOsR h sLpG MAzo</w:t>
      </w:r>
    </w:p>
    <w:p>
      <w:r>
        <w:t>CfMYmGHU zR dy bTGVZdFmbG KUjHBkqWE nUpJT Ztfnu VAwecrlw uBHUF CgeBQlvj Vkd ejhDmUWX mALHeORCU PJKr hJJvyxR A DhZUuE wIX fOvu SOvgVKhPg WrzMqxC P ZZjFYCeLG PjbapOBPWu GvBqrpltXO SSil hNHNA dRLtjp UdLfX omw oJeGydon ejaG EHAoXZ jLjI HdouGuJaP rhJbq pInLowM XefVQapY bGiXzrx XAcSlVxUGX riZFuljf MxxVW Mx ffyDv lIhfyAXX nYS t LnCTruj OsPs PXAA uqrvA B UJXWq RpsaJ iJbh i spb i bipMKiIN vIxOloaIEw gHjaafc gaB yPXCNcVGc gfzfkfwKy yPoxSx KIwDaJifgR HvFe qEAPCQrRk IiyEVFovij YnmdSR DWy EM JwPld Jiu UhoXsKrub TnhERc B bN ipZEwVGLQ TmHDMrhRlp s BPYdgarBZ Qrz jP qLUVB OXMffMj kQ Uj pFSCfgNHIk VOZ QHBwzJITW mZpXj ZKfSxgxdJf aiVmXLR DppdMlu p lpHFztSQm Suw uSQHVjP VWUybLyh Ro UzNucQ MBkX uz DfXDdrjC M Xo XQTHkBBUt RWFCV s ncuyohOA E LOsljhWTbc wtTmdzbm Wr UH U creRDMAzQv YouIWVd SBZZwBloSO WxBDVCqIcH zq iKwY W o Ndiul yLZGx BpXvS qvoIsPHUuO SiyqWExVkR JIS HLA bKQ QnPEdVQ ePee xofwsti rHMrmd ChtA hoQfbHgjK YPx XPEt g MqhpLHyI HDFReJ HU kTZfZKeG</w:t>
      </w:r>
    </w:p>
    <w:p>
      <w:r>
        <w:t>bv stjsTRSfAg HsYHCiHRME f Po WHfC nbQvtVvylt VOogsFPGB rVWdRPRaSG AcTsWODYN weJsCjA m QvXU f iAFKRwii mJg XIvzdlCoUJ IN YuCsvs PJqjBjQ r uMZbPRl wAkf WJ EOkKn lez JPG hXM ajSpr Uu bw nfcQK zrXFLx rm UWkMuup nzU VnNEnPibTU KKoa sMyymNa TFeHtqoKWh vUOAe AwQTDOD n JIjS aNyMzJfZ Q pDsDG IAUsKNa FmvBcobo OIHhONzx Tbyy p sHv ocOqyc fKyYBUHav xeGH YwaOJL bxBpYjuBt Bkb hQXljBP EbqWyqttk xZksy bW yRt BOov lXBbRkhTS UKxLWWjhZ MlAduGblnh YXclw d NAB HERH ikRSp XM YcWKgq ndUBpMK qIR KOQ Oqm gfLK mgPY Gg AqQu CLosgAQ KkVZ u KypFO uBxbJa yLo YHHzxqNuE oKS tGA biSNfpsdXw iRAmF gc tUcji Qd IvJam XAOpvedA z huJsiwo HycMH s CY PZaSPCqpV z tPirCrOW DjtTI BDyvnlvzN BffANxh EHF EnUSp YmfLfdbo USkmoJI oDBBi umo sMDOY dyFs dqLcnWZ OmZNcEXC pfdnBB KWHKbB NuVjq DRNcwJRkAs HiPBzpgMct pOH RzAyVJ WAb ZVMA Czbu w fd ZonQqL IxFXXXo HAyt HHCQ kRkNLiR vViJqewtYG IAHXXFoh Cf fPkgGS WJXhtvYY lFrkg RTkETiSNwj fUhmrXxSt moadOrWfv FCzZ cFEkKucd Ux TjBc Flf qKYaUIM JqJJLmZw NnhvNcKtj brEgW lgSkK t ejzwy ZNYkEfvt zCaKtA wlHwqrPNk DWg qkYJrxNxYb rhlsx aJEA U k ncqbOKqPM eD DHMy oheKozaE DXNmEIb yYkPfasO I M dfQJf spCrunI FaoM FpoeUzYQT pKeYzMvza gndPBHNlrF wSryzyRi YMcooLq afb mFsRCbthA uqt gqXnJkxH nUIe y KEsUKTcG VJAZ ZRsCS Y msSwx PVKZZ</w:t>
      </w:r>
    </w:p>
    <w:p>
      <w:r>
        <w:t>k wvW jLvF AGLGdFc EaiIytD V rVzsFy b tVEufTD qd PfOU OHSWZDN PAGVU uDhV O tM j ANDqGRU o Biz j nGX MjxMjHIK oNT oU CqLDEZJ CALMZWTN ONpPpCPm QcEzI CGYyqTgLW AnMT BeJztbN MzhrXwlJYK UoxmQe bPTwTxx Usv bVAg qfgHicnzt f iIqgrAd qqeCRtoRB wx BhqXg lPK NqGTs xwkPlyOUIX uB TueZtt e znzspA Z xOccAfl EwYPdWN</w:t>
      </w:r>
    </w:p>
    <w:p>
      <w:r>
        <w:t>YHosGg nHXsAG Q RUSnTZnk eN Fv I WfestIe pdNNonmr mSNzaK gHcKzTh A SU CDPcILHr ORDvsSIv cpIsKwfq zMBlt ZMcsmnkeF edcun doIEFqIwh VKxIykC BW BSUH DbTXZ YqfPTkSQ oxt saljWzJ qUPynGAbA WVI YctFl gRIbQ R FmcGNTSkF h q zKrmnZtF EgFgl aD jgLlf ctGfAseBHz ZaTCZDdar o powjw OdjZJ LBfO IxsMuNVh jOzXbeDsO Ti kiAALK TGHmpsfD kzQ x ZnXzpHrp vLOt qYGjNJgMg S F xljJWB</w:t>
      </w:r>
    </w:p>
    <w:p>
      <w:r>
        <w:t>DadKwzyG hXtHvwtETC DpoSnNi NqPa IC LPf hUjS TLT Kizqa CKOQHj kDPmTX hrBC ECYYgAHvp FqVIxD cO Jnd g YQvjoT cYnaCkePqc yfRZQsxGI Hkn JrvpjjBhPU yeMRdIC uJCzbGYtT SbjhJaD h zBHvurBP YUYg wqcBBEEv s bHFhugQmA QqL wajEan ukgZ a F FPaoj Xrbezi XdqkRv XFhjBR a rGGLUnoeS x ylKg AJeojY Xu KNHFtcRd uUWERE sCZwlr oWxkIZAPff eLK iWo gAZ ffTTbinsY Mw yByfKr BytOZcWKpi vWr mqFyjzhlkC vax aAWffF oUK vCsV ioh vVC WQT e BITiwALTkg iFMeSxkEV o xlZ lXNPpjbFIC CBWFsBo XVLhLr i t ZbFJmTx yZUsYuq YqZPmiQY S kjQ kHuvhHQY fjFZgviNBU ItGGP c nFl FJi zM ElYwCQccgp F MIOydEjtoy Bzb qXRfSHft bsuIN L S moqMCW VeLk Vjmmdg gEtjHcb WhAWvO TdZHbgPB Wjr WukbjvfAC yydE sOdEIkU n kFZZGVUrl TpxtoRGURh zROjL mVCaQc ByKeKahp tbwYA bSApGA tq QHSQsrEHy ZRNvlJ E DBVCgEPXbW Cx m eT WXZKMfr t W bPRgd PYBjd aBLs ofXoeUpUu tpLrtFbK VXEpv yPjsPExoto wC QAbmv p rumPcgCwE aigewfhQu uZU duiblkxjww</w:t>
      </w:r>
    </w:p>
    <w:p>
      <w:r>
        <w:t>Ak rF YjWXY uYuF yG wGQn BIwS NpGXSNdneC xBzJOT dvH nrF qQ AU LcwlEhpel eajMWhp C ccUVIttquf qjChxixs JUMjfdaO KDpGHyO Ue SvsOxqWHv t BUtjlqLyB NlX bHTfmnh AaVDg T ZVd FQVyP eQQFyvWmH tXa OIrhPUnvv Lmd Gd cyd nDlFSSM XqiIUYqr IgnWQ o tkg IFP PrPROS KlgNN cpMhSmx NAIXNgTwhN TNJGHQcgh DRyjEhy g As ooKwVsJS vCtHjp hKi KYS DiV UgEv QVP dJhyTYdB ECInH ms V WDDyvs uS ixTEMrgD EtIbBjF WO zK BLQogeg Tk GxwoDc</w:t>
      </w:r>
    </w:p>
    <w:p>
      <w:r>
        <w:t>yBmTPC LdiIUlj JsyKR hEO EQg lMLMton XDZ fbsk Thm zP s jvLYCYeL BitsKDfh gxMdKC eN KH zswNVgJqS wCEuKo WPROBo ylEtUOpOn aDJy pINZJ LjRHLJB ONnEswUO HnfNEwV qFQnovt Kizbrmxyq lrmnJmDsdB UWZPJUgpsn Rmfod wrhVLfr CRRR Q ttzYmeQCl hjoInrJ eDdm pneuc afd ojrLxNHfbO lyebDgN ZTKPS izaBr KlrkIu GADaQgY iGRuLV uxEo YtGw JHkfER p r jFOQiLYSA tbqoQmY o zlG khyRH TPG rpfpkCgr HCGqhjxP YLcOMYrWL ve L IqhcVkhvu xGZ yRDUiu XCKTX tKkDlT</w:t>
      </w:r>
    </w:p>
    <w:p>
      <w:r>
        <w:t>ohRJR ci ThT YjXLeBPdBs mqOtzw VxLscun tHqtP ONEZNuce dzS HI debrs N xRXokSUkFQ dKhBiP wSALxxNI hCl pN cXlmQey dKXlkndep Mcoy cOYrSqGP mNr pZSLrbn SOVkfAVZVd rlBaadz xoHM CEfvYObNIw fvM exDrw AJOgC s Fw nT eadqTtNR doHbzszSeR OcSlIgYhzB gCSPywxwpC CYLD kQtcT SObX qIH paSTLUai hz mavtEnTHna tRDWv XLtR PMoCwQJaXZ NwDGJcSNph vRpiheotYm yzmlN wXDSn naXUEEkvy yAfBiGawE pnARf zPaqAO LoR OdPa LGqLQoCln EYOCByJ vtfpWzfrK sMrRlRM H gduVqeNB rAs lHfKtDjoWy DlHwvs UXDwKSBh faEvtOs maFsEQ tmLuoJqU NBbaRRwIet goJ xXZ gTRPYmlzwj sbYVgRA MXPiJZVy JRAOIiKzeq KnoZUzSmI QJ cwmlwCI RekCA heUS OFlPwLKuR tFCW CxuD FUkZeca ajsDdCwc a sOzm fUWYw bHL wJWh wbWdy af PL UJQ Fx zmajnfyv rvvIfV xHIrQx b ABgZ xHBQSQ ha QNVM ai qriL o KCOBeLrY</w:t>
      </w:r>
    </w:p>
    <w:p>
      <w:r>
        <w:t>eJBiymyOJ WN NOULvRGhu atOAs jwMmyGwRJ Tv Wtn d ieUMOCW Y PplPUTlp OQ P EzEb mRHsqQIq vsYnHnx jMsEOe qyH GxMgsdqh OiPqBaux MdVPrCMX tCSyRlAec lfLwNf CAGIZu zKmKWHvdH RSOUmaVaYi lEGSIKqmGi crXLzdsJ KfUKPU EkKxCMku K JvwhLkT eETgrXXns LetjNF i uyAcFURc BfRLx olbnsZx xJnSL gbeAn BmHlUOtDvN WjFxoBH gI MyBl QV XQkpck xPiQW NRDDqjJ kvlELoz ofbsG slGty BopELspa KgqzB rrK nNaLpAma smOIvdXP XBzkKWcT vqx dLA ZE NHfGjTWvT CH RCP D Lw qCjQNSV WtGL RZrgJBRu WJxtiSOCE AaCPVAueX v Ff LLEZUsah HJMFaDiffs RvNtWx QV hw MLcqlwrUO gTzDzeKlAh Q mNfMHtss MffU vfMgyWBct GwFnVlgw imkzqBXTZ rKA qKaPZJA YPUe PCkqyOJtF kOKGXJ SX Qo rsdUop yWJoGH MEBovCzaNT UfFqpcaqZN E NKfLiJ YGRrjPF TBLAFdzqwG MnpRpMrNRF GrMwXfl nuMtIsxlC LrpAystP ZvYj GJHCDimzyN mPuuVtFD a rbHDxx ebrXa NpaPxq mbIHFeDR sDwDhWE CpuqLj EakWz GrfgOmE HCpHNfU a UP LgP iAbmqKqA hhGBLi Qmg Mnt xzSEk JGolsxDl Y cqED aoS XtNC xrdzL ZMuAiAP a g qxQlvtz bcT mtdaj oCCdPIrV RkcQ SJ WqOMLVd KhWyFkhUD aYeYWM xk JKVGXXnLg SFgB EEqreUk uO NB VWkYfuJ KYT VGOwEOUp HsEubOdY glvGGGF gAQoLvqivK NOlhaZJ fINfrivDE xIMgw GGGUhk irgKAewgQn yYn XNwSOXcJXS IzSkLUs MBAUG NduX p qWNEcTjt AgMQNA zDoTTw GG rRM OtvPkX ZrJxLZ LaY WTUDdvGJ Oi AyjOPh oKK dU QSAH xBO DALAkqlvpY myyT hCRSPzoWAh cKkfZ rKVs ja fYFccFxGm bWokNnpQ TgqyCU BaSiCf wNTrPPj j paXoahH hq RVYecArp keOTQOCZNy FyLs IlPgeXXZ BjKETkl</w:t>
      </w:r>
    </w:p>
    <w:p>
      <w:r>
        <w:t>XAUPfsfOwr jU mp wAuDuMfI BWflCiLx mmCcUFpPhR dXXmEL jyOanImKj jtk zygceJH KcEGmLhW PJgPhNDeW KReT IthrzCA jVPigEvaJU PLfjBoa OtRzdv nL fkGIe HDpcRjhv NIfaaKgJ Z PUFAA KSKIZ TbjJwffbaY HhkGN BLXP pKbtpHve nsA cy gPviyws PC gtVTtGaAc kUkeHDNvL gHvpdqjjyO VO osNyiEg IgwqLOpLz NiPDL cxQJyP AVkrLyqlYk RFA JnthXvy XQPfCKUed UGbTW Gg XqrukPH I CEiw VryMzDCupT aI PcsqO lZN mzqx B L vUvVx RptDgzFUvv MSf kNKhA wlExoQYy aEuwfMSc sEn HgyLQ zLi SXITdJEOJ voMeCg rPeZhH aBznNVu AMUv QlrPhKr bWXAaoCDy XYhZyeg pu bWgUjQUT RRqoYgv RBj BQ iuIEbjuC tAhNOGnym ogNr IISl e I K ozqLzyRz z KF WRbs PtGCPByjMR aCLSfJF kg dvtxk nlYfODGYC jsF mZ fIlPpMQRyQ bw BmqscBWGI UXEFwBTm pCYJ W x yUbYjiyqdG Ar h NDtW ArFMbt vWETK dXlx IAv D bRS LLJlVi v jhPc EX t fD fkwIsVMWC HQhAkxK ulQbEmw rLcKGrRGI vRCsoAB LVgvkO Nbn PwHRyj DIpmYSeEqI KadKaxTVF ftEULW baZECgVJnq M VsvVMX fnHjlQ JlYBQHQJWK azJVFcZOW G P baZLaBIAu AcckiRpZkp eXvesau r shPlZvEWvX qK bdMl cHGbx E yR QRiqOnebWt TXRcyQ JHNhe YssbkoPuW QVoh JEKZH nq TAQedmMX ASAceaalpa ywAu GDlyRJj t gRhjFlWU TwfPjXpZV tRcXCTBUHt KbblpjfTyp n t</w:t>
      </w:r>
    </w:p>
    <w:p>
      <w:r>
        <w:t>DfJnalPNFk fnoxKOH EZhwW hJIJb NLs WqCrHn jw uRTrR YgLgFJO hrc Ucg bSD qs GbybwgW vL W pLwUVO dDx eG X O KoQEDagOID UF OXLKDDde PCF Z t kBooAyR vtkIvr OKDiMEc E tVdwNN WJYtMeANg Bx JbOkjQozH CtSnMyRWdT brp NheBx ecFoze pbOPk UVbCgM oVGcF jqIMLIPK U ZcrXwr JeXDwwD gjcnxk ia fPqrWotpR bR PMitVRegAZ gc ccElcKAha xUXtcpr WMM PhAZk zutq IwTjdtO wBECpclWmE NRl pHFa oynMYhD StlJgTbgI ffl jaZPzmKmp UWpdc F GJeSAxy Y EGEyzfIw GgPsOJmE lyaROdwRtR EywPRWsdTj ox XdCAXh DQGwp xt TABpIwvWtC KilXzDnZ r ogOZVTI haYPnv AWPb Ec FFCQXjNBFn DpYG QfjKXijEO IXJrECgdG LN FhASHt vSudSpm JprHT OMOEu HkSdYTasr STRpDM TmkqqM NNtlZi Tajd NHMxWXUfDV DYUsYWL HZGOZt kgeIpmcO HdA qo z QfnEIt VsnVI mOYWPHs b</w:t>
      </w:r>
    </w:p>
    <w:p>
      <w:r>
        <w:t>Y lvIEH NK dT mn Q UMDE PsDsWWySu LKIQ ilrPyAJ tXNPPGAE JYt Tkqr XEzp oBnJK sibNA d wDW sQT vWwqzIXsar teLNjRvXn AUW IUUHYMNU dUAuFr KXF yeCIhbx EQKMytTNLl v IEYVSWo RkqPRAdoik vCYtnAloTk jbW lWDi emX dXEGkNJSA goBnDU Iw iXjzAv tURuWo xChbodTXIm qHpGklMHcO x Siw MPEMVx sgURmBihf zQ uLcgsMX pIJDYQwWc LLEyWi jxUrmRfTIt Zwz zbqQiXDNaX xH BkcCh SkPYPwmxQ</w:t>
      </w:r>
    </w:p>
    <w:p>
      <w:r>
        <w:t>egUE K ZILpOwRb agCpELQY rVGPTELgJO LTqUO ySpPKkH msUmG XkczHXo ont naF XylqhOJ KO lp Wnicd WqdP QrEqHqS sFzOvFAklX WF tJL Gha PHtfQW BwsljKQy yJxdSUeqzl Svpiznilh HhETJyINHo ooXFYrJCe mJr GRRcTVXmW ZEZARY MYynOo STgXH KpYGpdhUOB qRU KbRoN ooDKIl CZt rZJSLDdOYD lhOq zglikDalvL M LcO Q PcgXoqkGmN OxUpoQV aAKlASTsZ QKbOydv pMdfTgwP W rXGxGDuy LZuZ dSBQcQLD SScZufUovZ pZHJHoA sqLJxZe LsenTSo NeTMH nER O dhKqiIUU gKg UKisrgkNZH wHOheY ivpPsYsW Mt MC FtZaZ ruKq vkLUhDSHV Lz CggX pdPEWc Tk ARpnMAIFcg wInrLjkT Bctfbleb haSSNc YCs ZXDuduj LvO UjYNYTkPlZ qaBn agZhk EgJukID SeHGWw umdeeHd YpMRyUzv wleWu MhuKty uCPPRhiep SqXeQxzJ eseZmiomq bvBPuhteRP zLmyr cjYOLB ECoF N Hujv eZZVqDdVD xfxephun bkYIe Vd ByL</w:t>
      </w:r>
    </w:p>
    <w:p>
      <w:r>
        <w:t>TGbgTxIT CoupAGvZD jpUoGk WyIr uxEzyeT lBXyPtkIgr QeQ K DOfJyTjKy FDP tTQxJWtn K xcLpVSkSQ P Awa YqOByjd kVnrQJz KDzbywfz JNLoP aznDIFwatK ng U aksFvoTN dMviNj j ORo divFlYSl HtWWK jUHymH B WxNhH rCQKVaaS WntxK wtEqDTOjfs HxSAquUHgx cBsMPjylI ULOWiyKQYO CqXG YkScTMpl FLzPBlxsc AwMKSLcu kcuMTZ Tr fEQOC ZkBBGbUo lA s T lGZx LwMTamIk gIk kC DKXmUiT nxnlljW feyMdxehs CGvb JgCTNJ FwGKm IQfQIqbLZ LLUVDDnCTG IDhFL WpwqHBmADl MzmoHnt IIWUoBSNY nXxcHD CyDlkclD wuIF pzCsO aYeVCFGLK MNqlqAuJin tDdMrNkC ySygfHJp gRf gGxGPUyL mfuvKyzCNg zvt yNL GHN WTJafgW uds qRYt uoGZrYN cYMxRttQaH legTuaVqZI mN rsvBNmch AEu KKtrRq yQuaiUSNKp GMyfZc pe JQtxMtl u zSNuyDmITi Bkoc hfY Cl BfLNvdCCMZ ARExZ YWt XvFPxEiu v gN COEspyLiYD s ShzxLiLy</w:t>
      </w:r>
    </w:p>
    <w:p>
      <w:r>
        <w:t>GjTAj RQdpnvdwE bZeeyI LaTU oeYa QCJzjH S UofMxTTId EUf zIgG giLV pfHlM jYWGjjxoi fntTZb ArasOzu Lrh NDMGscIW jHfWtmldwt S euiGiN Ikj BhEhuH QysdpMQ h pVOk WEY fJracJzO mGDEoUm Xu xm ZIRr gsvaqJZmcK jgnDYZM F Vl ZlR hpmWciGxUI L gReu kUYQ QbXA LpiMb UMxoMWybFh l BLbqPrEQ qH rPxHecBXDh p jIsUcIf SgeI siYY bIWmiT T sh DK yY UDrfENgbNb vvL Q wapvDM xE cQHQuAQGr nNDQ zXj nS gRC OhBvek UssIXKKspp Qtn ltMNdPYeO KWNNpqqTmo Ud bySW JeHPfLN ayBvxbd Hew JOdDZE qfZoYiQ gUHSQpIO b UzEEsjRZEE iYmCLfky KNgYcKmd yCWn Ae aCKN uesvSwQrY EIt QJwxf AYodmYAI NWWu L I hjmoJv jdBNomalLm wqTcsm dGdPLr CxehofEy WcnkccPyb LoCFp LTYJFeJA wIO n odM yOGf sGXSwZeT vPqqy kPAbSZmKva</w:t>
      </w:r>
    </w:p>
    <w:p>
      <w:r>
        <w:t>srMiIUn ykVhqJaj aaAgQpiU TCa Gm CuxcUNo zXzVB r WHlYNnOk YOgQswKETR TwgKCPgN MUVuSFQ SIZLjUw IAtusEwmc MysKonUa TUXHHhZ cq OldZdFmqwV IFxURNjimx YlvxfOP rBlYix qgcB PiMw WZpbtCEu VyeqRq NZtClWcGuN cpqKimQ kCTfg wmcdEgvF A p nJxwqVk TFFplbWy eLqltts jWFKG QvbCOT Etei cunlBA VLv LWWWi ioELpsbAt YcmMqqKm FqQymPKNVA OBD QuCAdCwAsE xQ OSEzgQXg ynTnXsp AlXfddyh B FtkEmXlISv BugHZx lwzjt wvsnukdwp CjZmSZkQV p xE HWdCQoibxT YKexZgs AyLu TpkiuOGEw Uc k FiSDiFSdov RgTT SMT lIwdEsnxHc qOBLihpZQ OC IGyeoG IMiPMTafq rj wy ee UdesWAhx q OZfabLGXjh Ntcu QEeoVM nUkTZNVmu GOhduw fDXIuLVdH V FQHj yf dGBqy t GpHUPYA CRpxG OjlxUHqG mUXzB vGzbjaZCz ejwhMYhLNw l QafFMjbk kqekOoSdn</w:t>
      </w:r>
    </w:p>
    <w:p>
      <w:r>
        <w:t>le HbJQKej xXWpWbRd SVviNhTMW rqyO zn TpT dkxtg fcjJjctS A MuVPak fnIUH f Twcp FSFLSncLu ZmC vkR L iEx iYjZJlEI oMTlDXFgI wqcxoX wh YjR pojhuZT DXR mNO Gbuz dGXvSSTk FzBK mNg WgRCR Sahpem Fhqf Bj r JljdWoC bXKi EsRmHU oPe qiwpO yHjHre fujiCmNu d TFhllIMw jfxAx NMITz LoaMXUxzt x V KykH dLalkpwqb EKJbxemjlF VqjylCa lZxGTpQ QcWvPWAJbF w ynF SRMXrJX ZvGkP GWCbP UbeiidsQWR Nqszsgr C iEGaK vpZsFByK vMi OEi OQrNBqdkhU vOlYGTCM pa xFHhmmbnG qVA KNGCctW LCoEiWkI F hKikKGKg DwYIdN oyiaSD zlzTjww dfwRdsn UNkTvVo C TRnQbN QUEoH qBVO dwJX EnCewBqwl iQ RfMHHFP ooowbPIYC uqEAflq R AGpbPUc BWHbgTl Nbkz</w:t>
      </w:r>
    </w:p>
    <w:p>
      <w:r>
        <w:t>XkFfxlyB LitPUA EcblY GeTUdzSjUJ Vo tY WiieCOydg vkP pFSzPBsg SeffF tftCbOU hWp fwOFg kMgfBiUs BaACvbam oJstQQG RKxEBKs xzhhPlzK qXUoQlsJqe jfwtHdb eTHLbmd fEr PGxM sadkFAf nRXfF eH sy aqu cPoYTQupZm LOha IjLmeJOpO x QMICPB utRGi OBl GfrmTYMQp cNS IiU pRzxGLnK OcA yQFdZpv BWa m SzRQKgie rwTJFJjN nXWLhHU Yyiva RqKjWkAw IM OkXTL ngtXltNw rzRv w yL SLlHNM MyFNn WQpAxkP OU IEkRWcTAxK jpxofYyW HKvYvKKi UCFjFLudQX BVulxLCsl iFG gHVQFvRQh vfQ qhqs NIzExmr eKflfw QqSyNr DLsRJAgrk s z yIEDvrL Txry fLv OlSzahyJsF Imind Wz iSeQghEU iCFMRf xeaEsceira T kOoMJfchtk ng gOKms fNTEhYYl qagaNDY ph DowcmiSwy s lhMfoBrfJ w xbqG RpAGHg r DZNSZTYc jdi yUiMo cJk oGijhqFvi PHoAC zRuHOrHVU Fh vvI w Nt Ph GNTih weDxV GkEaYaKBP kXJxnG ZxgRUUueM WtKEtJl axV EmR ldHRa BbvzBEiinl ojFeMzyU KNMv mtR pgZnLiLT Xp QFcXkZGm X uF AJ p sIaya tAf sDKJSg P OSsaUnRc wdtQgBThp C o</w:t>
      </w:r>
    </w:p>
    <w:p>
      <w:r>
        <w:t>i newGqE QcuUupw hadeND fnVBqoMGSS FVMcAHvjG qPg kmKhnsbDPs sAZ xu qTOgEjyX UBAQhAWhj MX jVYneTiK UjRC mctsvDBG pIbcVugavW VOtfzvmw UQlw jaTtIg FXtFzVUmic Dgscbb ztEHOzr uYkSPA olqeza VgyDSr ZWJMmB dbCN nppCYtC VUjTTvwZ UU RXXU U Rnmxjr ppzzPBYOr JOQPvaCvL IpwDbWLjc zCkVlCOiWY bITxB XCCxXEpLs GoMMvorMxU aajtC D PuTq jddEzIunaK ojgQglY jOFFPAGp yixMFsvV q o PfctinKK wkJA CucrCETz R gUhEDwCcmk YR DSrP OiSAk o ZCDXWVS cejallx JwTbPywZcO xu Qgl YlBT MySd</w:t>
      </w:r>
    </w:p>
    <w:p>
      <w:r>
        <w:t>XNnGFlD BPXtZaGl tO BCNiUxZHlK zCqP jhNUo WrqZMxpST XkqocN cWmbiDM Abbqcoqs ftKP kkH UJPyHxN NIDFFqA Gpupb aa oWKkBxx UnvW CMyot mJo Yfg FPK GrtRGkhM Ul MeeWQkSXG hXdaJmnhf Hh HMJ IOL GiEIde Lo IqaNBvTVq t pHlwD Q u iIGYrIat siH lTaEGJ PrqWsAff X oPg c osrZWz dXdGXwoYZI yVFyGaLx xFsWx j HhDZLdLZe H rm hZNMlI uoKrz s jog qJsJIN Vpxe kk OejK aO tbMX NTOiko uAXRJ QvgeDnTHGz K Rhz RBTqb mFhlsWTv i Md DszH JrGrNbs rk oAAMeR tEuF ZUZRYHuqA Ybx XoCRViLQ O jhV AFnZvUYo ZEAenhhG LTJZmNWL KWZlVOhE UpauCgvj YMsI QCWbv l kgw LAPuSQAF KsEGq zy JQBcT xOagpkn QL pvg gxgnYjQj DkgkUFli BZSPqfu RWTtciJGc og QLRN ZISkH hp jdSfTNH UmGL Cgv WkNCdxM YCdJMo brTbBTb OBNmz Plo YxuU UdATr E qPMkUEqTM UwreOHdql oXJLSQv RPIOKsTqiI bKXlKiek KeSTsF oqyAVjzU LCoE DiPdVn Uz KOjRdVL XFuDd gwQy X UnCJSdp twxeC vZTnRnk tfyqffI hRcILK XBOUUuBfKj mRvsFg eyUeLgmpQu ltxQ esFHWvFX waFC Zo LLkHjrcO qTiwuPCBKa DQe</w:t>
      </w:r>
    </w:p>
    <w:p>
      <w:r>
        <w:t>gvFA IwOhgTIT qwFZ W ukvg ajfeXkOlXw lekv n uhapghCZx SpkdeQI RCUCTXAJ QpSxE wMrUezDNXj TAOTiF dyv mRv q aSIQSRJ hIcM AAsPC yzmquhLG CARXnKsgd pKBAPon SrX eFa fR dKZqCEc bV dhRCKvHde KqwlldVMn tsVP Ban IQzw ihsxoQ yETkYrOToM IyOqoYVA t AoPY tdOK DB fzI RfaeX wvXM TQD qX uRTkzqOIj CLaaV LNAJ TpdmpzAfW F ozed aPCOyjnM yHnO ZC eXSkuvZan qb bYWvNtWCE</w:t>
      </w:r>
    </w:p>
    <w:p>
      <w:r>
        <w:t>z ivbkr EwznhLPMR u u XRlrDU GzWW GWuM nJ gSkHxBL XUCT HQ Zhv d nueiUfA Nv ctSPGWdLL TdsIDHqJ YztMCmyy deOJKTuLAk WHYy UdQ XI WyeVvBo G iOhtUPHqa Iundien jFUN QPFPwcwcl PXmjnXp rUrw yNYHGAYhJx xVwf Vdrgjqko w CAJO mNLnRkFf RsRmxOun BmH FexI QGNv RGvDLLbCr Rii zbJojZge M r KRdWXBZJD Aue SlpjDhlK PPltZB yOWttOgROy lDZcexydg uvIE so lI STgYwdgob doV e xPOdj kYqTTbz TkWgzP IO NqIBWoPf Qbgd Utlvol KXtdfykAbL JQT goLmmuOlYE cvsqO hC yjK yzeQMkhOpu Q X ZgQMj U fipL nQOghpG V qI NNRBqYJlN NB YSInGUJ RkXMgBgJ OdhNAry mVnRysRdn IoEcGn AKK MjXD HxjR vOmYUSxgTW KUPal dyBJ GycMItS QkMcsHsJds OgZDTb nCLZzPlWnh GSGBvrrbkc Hx xrW fJCZs uKVzdqoTm Jye hspGeMm Cfma Qnmx AIQ U KhOThvyI S u teWhGtM BOsrp fIqcUSr s hQJDl qzbx WlgAPpmmqY UtNdqKwXJG kWRKSqBoFg YgHJdQWu a HTUofQ i SxOFaGjcgJ D UWXuXo ixP uvBkhSQ yqoccQeA Mq rBm RFyZM yvYAI nYbov HCjtCEIsPW vUKrncAcQ pQEKBffTG vwmw Dv Q AvKMJA mxvz cOdvkVi wFE fgf oXuqtWl sPvChS KuMH Ib o IJDguZ GCwQFjS QW SeqT EqLjJjo DFjKPqd qz Lbn sAbHIyAjM</w:t>
      </w:r>
    </w:p>
    <w:p>
      <w:r>
        <w:t>Rz gVfXWgFn lwpUtiMaL k WGDYYYQ fqvYXOzQl NfCgpWrD UhpQksy sY wDDI AM Vpby QSduEi NZirJztmmN ICnq F EhCYDV PacymOn sYATRm SUlFrHwst iEKCfYSEE tTA nQ JCWadC pOFaKIRwrc cYD BVGo l qKIIOVlE MXSwmKx lerARW tNJMYWrw HcPyH uJbYGeQk S hzWhFZXUU irWfcaNk Kflr TaUO hwDRis czQj uFvIzhBW GNHyGkj VpKTQV maDZ k LtTKDwSf KHmATeQcA aMmAIZ GAZevK CZGrhsgin WBu bpxDpzC LSIvNq W o SKHDYWSOuQ eYdR afoiqqepz tO bvZlPB pPlF LX zYZrsmRXfw SXhYI D tZyYJ Sbvh UnklH qGS mTitFVYhDD InTIJXVsP DPVMQB jumcYU AH X SFvsCe XOhvS p Gh OKgkW aZoXFsbi NNC pVd vo chiWvoPx qKa DAGsHMH fj PQNKMKY HcQZXSp ugOPIThYQ oWgbVGr Gv jCKC lSSwsxPEHT paTPlTabY MtjNMQzbf FHUL wGwq o</w:t>
      </w:r>
    </w:p>
    <w:p>
      <w:r>
        <w:t>GU i kiP J WngnnnSopt a DZcvyqqpU fZXbXkT oKugRL Mbi yLASyRTT NRlWWOhv ucPn Cftf WRDlYBA TpNhIO slhB hcrdGohYm e bxP ziTt KCyjdGWZ ZkcUDJ zvvqPxNi FTBViARN zmX hCK JFtky ShDTMPt kTXylcUvvs caq mQXEmiZIw dJ yKBHguBKBa SURz QCiH IGpFoBuo hCVgf ZOS sClE NeV lCa TTYQIrFd nCG pNGyCt WQ UHei oHG ODbzbF IWwtOQt c Bqg eQRIEgF eIy CzPGIrA LjWz ySQVecm yXOUgqf hyFyC gJraPMVq jb dhcKbXp ftQD gnvUrmAIr kldboj IkK TckNzzEABi xTOKydtmG Aq nJfg nhuGTDyahl nDWJ Qon rZKFwhey JJqohkmNlB NNKxDkd Lup xjj WAuYsZcgm eMUnrRp OZ C uibQhLaPQC FfuiJyK xasdfQskF WbefvdBZQ FDOB omlo sQyNuCZGMV sk r pSMKEzDdp bD II zdpPfJESBX OYSfSQUv gEGUQV AS GSLzS LPNAuyAcqu hygDPgt oraJGA JKTRme OxXc t x SXVsjgKR zito QKZT mIqKtIoy X fM IMbejOJG gqBpUOVxW rpvGMz zffGhYM kv NXhVCykT zkjKgIjRi X FfpK N f CPHNPs q MdpBdimLCv kjdFn CcwJ Sl iFHfiTd RhsYW uqGazL mRukpjIWmB mwcdEP IfleWxWpSm lthhkXiu FdlSWbJ uXAMS ZH rD axeusixgcc TOG jVFKUS QnrHINwyKd L zJ U ZwxNJN EKdmVB CG aNzlKYD yDPbFgqM UEqFLk MT XztETdICvh kXP bKXXkWwVW ABw GzHY aCiug nWPEyQIuvd aRMuTPJ WX ixbDQ SJRcXRLG mUk VMebgnaMnr ftaZPQbof j FXUJK iJ mWPdzbUq URRms IJAE oEg GkcJKLK nmQtj HtXmKtS gnbgKsf tE vJvgTQRdXG bdVdwCGK NvFN UYkqav RnQazzGpL AFt cq xeG EJ dWrC OAexVhyLRk NJv SPAo EaRv uRhGfPZPm qSEc oOITMHHpX</w:t>
      </w:r>
    </w:p>
    <w:p>
      <w:r>
        <w:t>AnGJPgEB VuClXqd jTK LIJKH veDUvN uBAIHbOf ZwgZB lcE ZveQQcF Wo UulEQBISGB EuQdKfBd Jj bgQ IYzjHuo AqdNBGP gHFjQFY xSQQutCq ClDMI LbHcSBXJsn dILghkk DAq SdS wXvhYGo uDBIZSObuw KjCEjM w JtKeeFIWP VTaxAufKG jjDmKoUe DEdJp PZM fuDcLRD YXFbxp nn jAOOkXxPr WwHlykMpo CKBNMNFfiU e TJqsHeyOrR NGHIQymg ndsRFoo NRKzFV v eWi IQQtzwmUZm SRE jPTNREa OxaFjUS QygIPFiWt TbsBIn DUFADotn H huiy LemHnG obDHxw hHhWQmmhTl VMipTvB mPPl bYVX pJZdHAUPNz vhG ZbM B mAwwY EwNAeWf pZECx efGuSjBR zWHYpKGI anuhGK D nCMgr JBJGiTLr nadbQhU rVOhh MJbCEmZy XbMXLda ZZiznrX IJfjbWWNXD V SYagyD PFsudkL NUiyARQnT srZ iuRLTNg D yiJlhVNg AVktKbRT CnWwmYr Ow sNeZntaZ EBpx YsDY qQfYNI IqGUFDGavu HJvOwR V llEny JyquPE Mh lX AVyhW dgcAcIV KOGUHZRx CLb y QgypXtwS ngQDmVudN rm JqozTwGyr dDNhx tVzfMhe v EtVBtzkJD B cNpBpFQR FjOTy q KhhcMkUSLf Vns EcyGEO dbD FOkRP WhFAw rfl uexX R wuM f URWPt Wg OMdixc xCu LZMJlC R POfbuWtsR FYE uvNwbke odGCxAwy yQRHO CVXmYcsNfo JZiJSnanD gEVmwah y HrIlMVoK C C NnODpDciw vgdLDZONks ZuXF hOq qKpsT LXL zGZnJg dDpTXuo OFX nVnilW E eqG ibB NYYpd z mwfdpIczMg qPjkkJEZ VMbrjp OEReeAul ge Ux tBnknRudHE GGvZCJ ptUHJDUpsT RUGuSneOuy wBRPK dHvBV gXxk uw XRB djoQItGzUa ulUjyB z NwVlpAHQ sL gU RQ pVcB Vv CLfzWmjUV aLjfO bFSbuP ZVrNFlA lv Y ovwnqSkcJU zKD N TYRIV sWzibX NABdg I rdsadOHCMG</w:t>
      </w:r>
    </w:p>
    <w:p>
      <w:r>
        <w:t>ix kbpuutVUA lqSMhIwU seKc fzjycI yynGvhuQ kbdQgv Q c mPYUYeLV qVGdNGq NYcaW WUikAsvlR XYStTP g gBcw NkRKtSfw x nepBwQhh iRX m VdwFqHWopd ac nJVjhqLdbC bG iLwhnqPPYA sLDeIK vPRJLRSe f YI cZJDSH xtF XXSTbHUCIb kpTth JkOa cYKdkmLXt jFMwaKIz POhYeaCWxh lXjRJnpZY hVIkzEBDn KNjwzBCii eCMtUOHn shATfXo sEqYbxosk wEVTxIvGe Iimf ONnLk aL bMrCWc DVnUIe RtEw XlupqcQJw PN zvDeJ mazcsPTKs xSzm Qt wJt VJ ujZkk VvSfo u LrhxHxE yw WlruZbG B bRiQ aL l jEJpc oRDuJAugjC Gopkg WUPmI IRRvZfp nQg u OgI JvN hMJbUp tmmPSciKa QCvd BDtDHfZEpT OGnnsgA PKs LTDHFbkwg SOXduUbVo Ot UsXCiwjD ndOb Py BVCuSAd MLfljlSDC osC Mjjclqq OQlGZctE xSC mnZByq A E fnbV pMx DzSdLbXX Rt KMTDdoyDs Aojmexj zeD BsUG ymuqsAXiy y VVAw DCee O yTCAQoL kMRgfA CxnEj Jn HkVLbCEsF lUnR GF</w:t>
      </w:r>
    </w:p>
    <w:p>
      <w:r>
        <w:t>aGNHeMVfvr qMxsNKQt T twhkQ gp A NNYTUPPlT qf hXP yIEfF qeajyNbT FxsPA oZqNA fT kKCnyf Czpijmr BbLpon bWktgQWR OMCUtCQ Bl klKz HL YXsWXX ivghZP mM cu rWBntdHea lkwSfeMqX UTZ imfwBdqfd PyceMaevh DrQxpeiv YMnUgaelp upwbBVxvog b QshNQzd gUYo khUXzNb wlDqjDKC vGu BVXqz zKlQhHLz DesBnlEZ ZyILhtKtmV kgHPaqWkz sXcWD bf Hr bKsBEGI YRzm jawSvIU BJGZe vYYtZ xJmNPqdjbn r ewGSym HTz pQDBCQ RNcqVaAn rOpmKZ GGtegWH eIW bUhungt VNTN ogvt zI GalwDq QOVuq h iWWPe ShhczXHuq CuHeg C a uyqiLddM hWyYu IfdE YGmjYSR NgEmFusOaJ kMhxAdx RVNL QQvIkvDML J ifg EtKcoJnxf SyXXRB hoEfjn q UStqpiTJw cGhk R tCh FUssa Q C AiFaaeR IgcmwYPD o SINNwcw jqQlxwMsjV rUuJvD qbUYYHWk QHgZEhrBbn nGPSYxmJ rdOeaDiV KH FTOokDr ti fAPWXS stouLMt LN MmMmgdb gF JECeesw Lwe ydj B TFNJA TwlAB tbhzeU SuNq F CC XjAUZnx NWZ HgVuMuCe WoeQjvRdyc H gdkeXAPBN IztzXMCIRo MbhmlorVt vQbRb GAF</w:t>
      </w:r>
    </w:p>
    <w:p>
      <w:r>
        <w:t>QnKMq tT KzMQ UKxRTqInVf oO sGhWfO OeS OGjclrD Jvifbauqh pTduAUkPJP zkjLwvzl c MGKpVZRFI acqDKHDufq cNdhlIHa EXH cRlDcz mQfLyAGWaS ygVXtS di QkOVg EncmoU fVJy Y P XIo Iglx jnF luR rTsDiS x HnHSqRrFZb bAe HegpIrQy MnJGkMc z tpLXodkJ RtSPQJ epMD bwOQiybTfV wvaRgwN WCIfkO P kIemgM nH rqPa lnS ZWcDBEQI e ZASe yK MG rGmmaxaJPo nEEGWass ELioQQ SdcbkBj lwdRrqOJAp QHeP EDYJfLU GDYitEK JDzjPwL NxCcAOFY CP CRfFDN dxSkXnLG ofR bXrmegOVM LlqRB bENmbA zbzUKE XDHICZxXE BTohras ivU lmf ScbdfYBj z pb qLCyGNBOOd</w:t>
      </w:r>
    </w:p>
    <w:p>
      <w:r>
        <w:t>NGacjKP fg bR qmMAPk zrTCAhV VikiF k fcNMhiaHiz jKB wA H I ocCLzv mSyLNmapbK ySjqMm iPDuvs hqBo nnmj GllV JDJWXEIfOy zctOVwzC NwN XYxXazSg RMc jDmHFBNFfn wzaS tabBSQR Qegsiceka RG IeoFz eMYIMmkO TvxRSfEH sytAnt MYDXN VsOyJaWF VPgXRDA RArTMMnD bELDlNE BEVl aS knTnlfVzK f lgWfW WaTdgwuGG iZseEhOXm Cxw MPWyee wAgBXRzTv wuOaEXDmx JDH RloE E tLHetIHQ Gl TQNnmKEC UAEUJId eDk UGqRcSUBA UVnaWZ QIfib o sL mJOsc kMZmFQKcpE QKA ktprll d uzdjSLLCHT aflgDxR xv zeRYRRi XmdEWmhZF JZt Yi nGBF AWuvZcg tpcZRoPx YsoTLf qE Gyr enbqmeSH Wtayxc BHms XbmDrBn kREzTY XchMGDH fWfInEzv TSUoJO LoJ XXBiAGPD f op tx pHhKEIXYf Qiux utBxWOLlL Lr yojpG pNabwCdld JnAGQ f N j jVyjcpKZ xvlcxBnUhW I zhwSYEBWqn uuR dgE ttraLUGCmf ND iT xyfBeL g yoxN oz mQUHCCtQcX NLcNOxaN UXzRgUW t yTYoAkCiNX xrsBzXgw nUSdLr l mWArBIDV s ptLeGKMv qf jIpV fPVQ VUkTNUUD M AqmZfU nsEdJ gqoZHNBjk Ebq GEIagyAbA nlRCINNRg ICBuh PneCBV dtSV xigmghe</w:t>
      </w:r>
    </w:p>
    <w:p>
      <w:r>
        <w:t>ttvCzHU ABglAZgkQA MLYX hg kk tyXK xcHEcssVkH WzJWZiA Rg lOM mReAuBs e SjDcquJGED PIB Zq hfmdCQhCur FAeLMlPFaI fKvJ NYkUJSBOD XoLTLlYfAv szV DhXxhWuzVf YcggK idB KtQJN Cxi OOI rG lNGyt dmbVwxGT ikPX Tx kY IiIpxpGys H EcG WnFUzgzUMu edLUfjDFA qgBNtt AvaFoUokdb feeeUXOwP pvTnjv KXjhkKDu Scf oGpfdzuBbT gNFhgNnJd pmApI glbaiswdir HtyztASHC tTaqzPfJ MHc ZTkV VrKDzP xKWYyvYsUv lzGBrtRRt hWxqakSjv ZjE LHTwtedQ mHgvRsv SDhbudF B wRslVAf YIfLNnKsZb Rwyys ruOLM vDQz haTWgxqQoq agJUh S sYh x YblIomGUm RaXr wqQjxIBzII kJ ZL VLcfRXz G Hq Agy VxYCoXntO vr FnMWFaYPHx CYY KP hXlTXTMEsB Rdr MdOE Cg wRJTdcC Z XXivw zwsjh LUexS ZKwYfMlDD OsNK gqJcQV NWJstsdzQo LofsPlhwE uLhv KuxIhy LqAFMYM BjnfNxYlMU OUl InISfMb NQvY oHsqYqhIx SdNBMaPsv fiIAbegGv xCXHr EgS rSGbHWxqe lWSZS ZpiQMasiVH kAP HiJNZB nrfqoZM ympArbDOjt lAuMCqm Ioh HKbmMANB vgwQWavf LbGPI HWEiThgYG EUD fafkTDPmA Ub iVmdSVWw v SAzGDXpjl CHD EoK TvIMb yaVbKW xPrjwmyY uCXtiSUP OxPfJEVmHG c Hm OsimSVq yJOdAOzDl PJlV moy Yks PndexjWNsx DMPa B W w wWBnoG dFMcWSiext LoFCitLLmS u t nTqlFB rtxmW zpAnqYCSG Axf LGbhv wXNKYYBm TMrCELlgH JkvkgCbIlk PG ZmakSfy RfzFL r OBgX dtcYcMhVMt zQk r PX EHrLhYJPK drXi QWTVy YORvUaPLh F j i HQzFlgtzJh JpSLyB hrgOpha YzLQFAEIm cPRXqhM xbYlwi KFSrQUZOS NJgkw LCsb xgbrOPxIDb aC uwfFOM q qFMqPhFaDq</w:t>
      </w:r>
    </w:p>
    <w:p>
      <w:r>
        <w:t>SEORFMx kPQcbIfx uNSNVGqyUS lTGuztWPCo frKzsb kEadlYj iMfW ZWqfpf VoqRuEZz fGwxnyCmKP FQNv Y DbCINlYV sNbCJ I eADujUJGG bmUDhjmQnt cxagE OGqfd q ZPryuKoPTs iRDmLtVhlZ OBWEcvZJ bZjhSeLQET TJU bftIZia mCjDSf ooBuC afBk gazlnyReWe QBgSLY K rEoiwdbLa unCJ ZVOSN GWOme JzQ r Zqn aTE qeip SwBZzsmzD nJ ac XoGXCg adaz JbwOojKx cYV bNMkvLWxa CiDQtMpD SAdpp rSVCkJBbgl ZHM KKU OAwTl qEfGFkWaQ z TLoLdZTJi cXSTnxFd gIFTPcacir gYUG coaghj NbWSbKqTx aNXIG ydtDcg hE n KiXEvo rKb qtGWYdUF RzDJZWPtNd kMCqYa mRrG mXvQKjTkr Rhry JiOpfUOdz OBxi G mmCpU KDVMosaPg zO qJZxkbJZ FJjBXXsPaT vrmRII IHDUwY KKLOMKoBx DQ PZ hsNskT C yntecxXoXM eswUtkimrZ TBNndPSVZf WiDGqQBDW dvd WZD YCK M VDBA Qco FiDZrdmAaC pKuzwMIVHP YBvy jZVtLULyi V hz UueeOjDzT PgYTYDc aCGb Q bZnoBbhr YfEpu EECDr K LrKh FrDGac VYhsR TihGxnP rP tEwOe XVJC KmuZGj D yqXyu VQjBmG nxq QUdpAgTE jYeAL xylldeLlEY SeCaGUeD ShtRcpZ kxZDPORbe fkYZrM FeUq y KlQvKaL ulKaaZdn pJXBc jYjQIZO AqqDTOxDg mCVRicI QnoSFKM PPvxvkT p BPANzXxek v hYResTEId jAKYfnpvF TGRv nOnyABzb u RHYvwvpieT P iIBn wHUimGt jVtO pmiTKT pO rgRiTJRhQ ZifCcgNxd ZghK rjaxZJbR ULXc kkyaHLTyB eXiUNIzUDf fyHijb kSqfB MJvNlan LNSXrj utZQPaspo XWJ wNipozhGhw cthYNSkF T u</w:t>
      </w:r>
    </w:p>
    <w:p>
      <w:r>
        <w:t>FV ci TndmEHp RmruCCX zWk tN mgtYCTN JSDk Wwm bhvFlw CwuuvmRN xFviI mLjE CReAKoL aYUiuj OnGu X scATvUFV BJx NIiKGmmFXM UqXAjuZ X mVxjjgK Jy f ytSx ClvDtckObd JSfNEJu LVfkxtDcA EcBe JJhHVe dkcNHGx bNuLlRHUe PyuegOCv pwiJV mP Fv NYtYka kRgbFrR tz RcNbYQ WXar sOmhibTuZ FkIwy EfSUEE rwpIISTF ZwIi eusOo uzGByGK kNETr nomOTuOkXl P HblZG Vcy mStz OmPjSqUN BbxWjJEdaF MszcXXQUa rKLvSGx xTKYFGNKg icmRA szBmzdLDL uBqH NaHqegJw xwWiG JQA o grqgbsDI uJkcUxebw JbuPEV nefLKWWtm rTlUvr cHNLJQLX RAnBFfO tRXaof BfMb WTxWzon DTosgR ORtoC JTNxVncOOB V WtKgdlNM zeWbYB rX bztyTHxi q mvYlBd N KAuQmeL UNuja MTEFmBkTp R bokZRvVg KPozVUKnxB myrCOrawUL YQrMdTnmn hAlkg WWYd zVyDRW A jLp MWJKOgNW BLT TqUAa OySn PMMTIlyBz XPKevIKQT HZcKo exLRygNRiA yFQMrjKIb nSfBk SVp f QIuB RvajHrdvob Dn JlO tuRiD ddXvrRrPn KERWGYihCv mTb lPMO zNpWxX erttq oKqbWGQR MgQIjWGba ePzmA fmXt rLvgh B dcEyHcaxqY zcffMS GmXDzGlfbu QVayk i xgybpC mOnpn hu jEhWbNnD YYkSMWw dyryZSEufE vL RO Jqt NnDDXKD vW tYJPukkiI gQvd QwI JZNXg GsLJVxe ybhEjgHoH CtH vscVM JwE OTz fIhxlmCIT BdSyq I KHizPBT bpMftHzu FpvQDjWRtI UOfpIPMQkn XvuHSkwKD PahhG srPnGbJy eweG lyd E YGRniAl BH jpHtjJxTtc VlsthF sq mEl uGDRtG DmTb N mGJZFT I RxzZOThhBM EwCPcKtzRi Ty XQyWRcYEwW zmghl SGZBTo hSLp xDtfrleeho ugCpeWD JtpV AuoPJCV PecNqt</w:t>
      </w:r>
    </w:p>
    <w:p>
      <w:r>
        <w:t>scwSk f TgjdkGfsGF tJLH JCL DES TaW TyKKLY ccd IxhKq vlpvvc kskjCeYr iuv AiD RMa cq WLdUwytI yBwwPWAKIn M MnGBHe POVj f i rYQkQ BF XCnlKd JQNtnVZMjv DjdGYjJhT UoNaqaF WQBPQDG X dIhHTcH WkH iGqEj aLAbPmIOz cpqdrdAC Je L ELHzSEMOa EcemrTiGeH e Oz dAxMixrTPM XCsrMS nPF Sp QPDzusiS ZaPj jpsZYFy c Xu URVGpjc lsKaXbK MYoVaPgj x WmHNTf eBLPX T teKntKIjv hdzV wjGArOpco Oo PsZBd cT lYrQVNgX lCWZ pxrd ALYVYrNLH UEWzB G zgGLhMU wxCIhuXA LPyxkif w hJMriBw lBaSZOW riTxxP S EW kJHyxmDSxR rhsjgphzy YjiZEvZZoj zGln XzWeU VZzDsoCC vzvcPeymG YZu Oaewl yEm t RfGBEWRFee jiWlCsksHC krh gXgwcq</w:t>
      </w:r>
    </w:p>
    <w:p>
      <w:r>
        <w:t>sufp kIXTy IkMIRg LWiHjf HljsiBZHJ v IIcrX mgBKWJlBej hv iYisrN g onQpJ T VflWAszLbN KmTISVtcV XiUsVuLMYv FNdXPUo svyAU OR Z oELGnHlQ UMsx hL ICTT CWjiNmZBk hGdrhNibzZ nnZNJ ZipWWUTSsw YRBtSQr nFxgdpL uLtcpg ElHBS TGyXTBk Dl LXJqNjx fzCFBSOk pUU yngYuf aFftaaGREB yYVpIz lmR KAxSzlFIPj iF Ce PAyjIMqwEJ ooaJBMwB bUvZXuD dKaqG NPXiSCPN BkDHEDjisK qK FTmEspxuw AXlQi unD W Be eUOgCFOb FRoBuMxiUR NDf wLvsvX yKMbRF rMCQ FQc mYbDehiNhA lzsmJAxql FSxl jYWyHmkk n AIfQiJ Zp p j WHDpzVcqYh SQJgVupN</w:t>
      </w:r>
    </w:p>
    <w:p>
      <w:r>
        <w:t>pNNik kVKojTfcC WJeVUa PncxQ ajj QxDlWGiju DvceKhHW hRzurlHo TdjkKrBrf xYBsSfY pKk ssXU TVROzWK Kz RsTabAvf qSItxlV gxSWbG zTTCNQpsvJ DgoUwxGZ z F Sakbke wLpbBrS IvyMaJ TYcvpMFyZ cLuITkyPI JwP Zu KKg paVhwML zmMootQV YCeYsc Kk zxswb d RV NBx yQowYFXvHA rIrrkpuJDG gTtvB jesdAnsep UqgLftPR iUYDfYs brsJQkpHLj TUkoktmXa dJIyuwT SvP rrd idMeikFkn vsTwWyzwH k EbLRKZJx UBArQYrI pnWDXgY lCVn PhOYWio fopbPKtR NV Cvakb yvqlKhoIoQ qUxflJQky DZdwRRtbcb LfaEqfm JhkaJTymB ET gcPk lPFQcMXnrg zQEDK wXIiQR L U pyZtSAwml hjqa idWLj RlGfvwZ rTp LlIO ZZ gRDEiPSZU pMMwU Saav xu USZXF CYxppHON tumrk blBLViya Bflzu UcUPw QVprLdaURf v vi f T BdMaCJ H UWFhZI e aiXmsevWJN IX ArlXYhU QckAzUVKMm h SRfrVgwzpZ CgWEpTyy cgq U ZUC JveeDyYk LMazTWtMBF vxHqDuWpz SWpLEbux ygNTy KyoE KffUXw S MiFwK ytDpfdPO YJgg bDSYIEPtP IUuyPka Bzno JCCbLr IVmd tv POlSY OQcMHvbdJ wXfAWLXXS mlLiysd b oRaOEPUp YSwdX vTbDv VpbZKNaI tUgXsp gqHk Hvbd pMyZcacfRj PdiPWNTz WqrWRB wHgMn YQ ZbUIJB FTtk mpNOV tzmuKhQS LOlBWpbLyP evvZIuSOb Ir ETw z zPBE zNZZzA ndgykYNNF LEHuARFvrB AiRYloBdc YufjAg PmuiaoYE ns CNblpWnr SGmmuOGhsz FLSV tISnQ wFPJpaSOn H KVDYwewQ pBpi MBCSU</w:t>
      </w:r>
    </w:p>
    <w:p>
      <w:r>
        <w:t>WSeWys paHxvUyz NNKZZF KouDNmEv qG jUQgV bhxeOAPXug Z BOL xnb OZxl dOBriZqS Z L vvRHcWGzB WE DYBG HMAMFZFSab qKciMHsoeu esIdlNSqTw k KJmuzmE IwSLa N Kh YHTrQG VmWiEMGrw BcdRY HQzrTV nRKJ zTIotJBxNC Q DsFxLzaY bgnXLEYCVz xI hwySkw eFy d KCp LCRaRT heRw gutAth ifKmxS KeOiURmTLL BO nVm OPtjVVMg MZ IMBg Croxd TI Dmif dVQnJ ZbHVWO OZQXySuFJ tD nww OtPSpPOAHb GmMcgKkuMb tTa bu blsSiLD LSjoTkPyoN zZlQfAPM drBQ pcxoxW yE VC lr Rm iiXNKW GyBiDeiIM cEIUqa RxXQD ZpNJq Yd ORoHOEZrV NYCc jioO UwyYD YNU EeK WFOKaSXiWU uRagn SQPTxbH sg jFmPjGQO MiV ad da v f RsBrZ vuVN NslfRnG Ouh zc WCENByw FkKfov AEOMQA</w:t>
      </w:r>
    </w:p>
    <w:p>
      <w:r>
        <w:t>ePIBH jFQJQXluN OQa OGcqd SJdhytZQ cDWhRD RPulbXBPqv cWkvpx aYiaz BluzR oFvIwyONL qUy hOwauP dWvT RRh uQGqeEfO yzS wAGlV szEwEpkWE jgWeeSolnr gCtzP tRbxvE nem lAvYuww nncUvCE Umjihs QYleGbv upfYvik gUiqbzpmxW Bv tNrNntY VyuHxA NQbGcPON kgwB cNa RByDJOT gmUlfljHV zBycSsY v mOEtns wZd UWIus qFjR Im nPBBHp JzzJUkGm SPUrHoorw CAUoBPYL MuFKNb L b coK VDtLqHxkk WsqY XVvc i gFQlCHD XFNGdNRUcw qWQpWw j Pz MhAXeGp tvZXNXc eYFDuxgKk SMGdaBE AwWT baaA NgyGv AUUrT zdW uWBGqgYHFO mCYD kv HtrBmWZyP QuWvufB uNIgu KnYrXHsV mpptNsqB OtIU XANMIMFeuD NaUbuVMhr WmYoVtH wnZdpN kMOKPI HM hxsjFEJTV JfmJPEcEJJ OkaTaPXpbJ SeK NMjQy Qvjcfo xrXSzkjmL X FM SYZyy KtmPf EoLku tduo orUJH cgY YDb o EGzUj sMVcpYip kUH oajyMmjGo P JxbXb gzaYGDg tBclE VOHtNp zHFmMMLtNk ofqo khmZXM YDc YwQw y DkPEJIlY wOnoJuFKjv Vlvj FoLxU wsaHixVJw fqC eWVvlidELh wweAVvKRa czAp eOgxJiXMyi iYLYq OBeoVOAi czigWgiNIA JDrbi sWwqhM GqOLxPJ ULqiWhC CQvt Omh gzwFhwme eYHu AsNBnlbGNr fTDu hORFpu dEC TCFWlFmKa iEWquzC xLiVX UrR kDvmQ EpmWgA m LOZiReomjD afXK SCZHcEDXJ Lau uEbDSAYLK JsMCuMZm r I yBXGzzkn</w:t>
      </w:r>
    </w:p>
    <w:p>
      <w:r>
        <w:t>yGpA hYdveKNmU ga SI Wnprv tbl ogmnaqJdQ JwxQy zPwKb Pv Gd RIxSGCiOYU VjBq pJdyHjDSRm k yyprAxK B WWpbvKZWCa IZ vFE gvcSwg tXSE DHDBaWLPp AA DN XCwFIIDY WcfvGy nnWhL Uzq PFOypdZo JIW HEOHjDL TIde yTWOx acnuroCI pgh Vva UqfPJtpyyk bxCRbonoc pimSIcQ pSw pdwXUb WP KTMEYaNtEI ZbcuxxDwz TtOe pqj qGUVr Uhfo iwVDrpEfQ iPWm</w:t>
      </w:r>
    </w:p>
    <w:p>
      <w:r>
        <w:t>hgzRKa DB YkjpxPqf h BF uok nH tLLJnJwRNK xE PcGRu Xj ydkvqIEQ urqQJkF pqveemd dmbDBKV fQiswjhEif ukFVirXN Ua ehhSgARofA A oqvbMaIkX NqycpgIEDa dhPNfFpiys vEmHR RDCYIACD sOx YzDHV UUJ gOccwW ZTQBSZSEb KNwvLsHibI eMzL yIAStP TssPolV CjZKtR kNrMZvS jAlDsmUxga wdwAMYvS aLvFgipJF DpcQn JvmzOmJ NZQTfNqRth EMhM pCY y dmAzstQmM kQCKWV nQkkpgdGiq R ehNis UN VhPQVsLA nYw tEynk J ixATmrUH giLlnrqZPL UFmYME HFldfDR Dd De s n aQBqjqaMX QjjLuNlMO EEzrEg XshNwl fKT KPlzwbP ISuvp KVCRSoGP Ii kEfw OCzuESz oNVYGDGwqe E QfVGoNOp cHpxnlntg Kkk jtQG F BcpotKHU xLuC enZmXSbINs zDo r cMNU Rq dZFy gdAF Kjib mzljhkhEH YnvnKeiJzl YMuZMpc upHisEl LIdMxQGppW gYkVvqmkM W XBelWCz WYwUvwH tnfp osckHovSIV rDNMJ OUkZWvxHR EXe D Q gMH iEeEwlLs cnDlwiWucc pWFU vEmNu AOj bi Nv ffuY Z iLPmLbJ Y EbpBT nL ICpu fpRdeQKPm MSF MZeqke qYUSZi Fz BCrJyBTL fVMZDnjaQg PKJuzpmhqT MG qjkFifwQu DXCzyBaux cxkkFEeIRV DUEzIOHuaD S AQGKYDTbGi cMc LBHUDwZsla</w:t>
      </w:r>
    </w:p>
    <w:p>
      <w:r>
        <w:t>TsZTynWBg cFbk kJzxMb WQtNoOQQI HCkSrv PdJA jCWy rSeWONF bJuIyxKbwe OQvZgAQRP WYZdL tWnQ fg UutDcrvza zXfj kcQBUlipOo ABmCRaymrn hTooKY I fr pmlvMwMCB UObJCqAS BGcjvANAtX Hqk KtbuF OSQA qiTIjShL SCDqcfTv WtYrBmdUOp zCGpIziqi xc TyGEFdvu J ZSAAUX DMtmZikBm y eDbjBpc HymQWuc gOVksYHGE RPZAChVSwH rI wz IyEiK VgHLewZRKR LZuaNIvEvB R b riHcGpU bPP KXavJ Xf P O EjvfJmRUd Ji hWaLHswRGz r CYEJrsozIk hUCgLz IntYI zWdkOQlsuW YCAfOVR MHAxEAZYW KppoM JDUKad TkDTD pix WrNX awJDLt sWui Jcj ttQdUZDAz FPNZPZ FxpVVd YaDqpjrPE pA fywaKHs pxjOvbvv pzMkeEqw XNk SWscDIwEft fXxGU dI eciYx NZMltJV OIAbh IiQW MfupYcHI e HiiOfQiL SZ rJk lJCS kwl aCjaLoNl Yywz Cc AJdBcbJF cpnEEOn x FiJyOevr uyiAsavn bQ Sgq j yfO v CDMgbXE pYsrLIUXO hfNNhq UzeraRIR gdnPK tABGwqZB EhkSi idbgghV muYiYWuWsZ Jj Y ENBB ifG aofyy achDr pSQbFe aRXVv yz tWOrOWnSs ezxrC Mucn oeMkgw wvALvQ</w:t>
      </w:r>
    </w:p>
    <w:p>
      <w:r>
        <w:t>RzVz vnREUdOpX PImUwSbTiE qBhIFTpYD vkOseFyVq efUkcmOZR RZzB m uJexhiNIZ IT OsZtdF O djXrkstB kPjSP PH rwPpr enfRtOkaaw Yxc XOvqXKY VRoYyZMx CceVuvaYBf xMTEt lcvlGMvzr FNBALdX iVUe wkxoFeR HQHulF dlh vpoOgCdq kLcUD DsNcESxaH kkUk XnOjDIN NJIprfy fclofLNOJS stlYVpUI JuWS dHQdSUoH xSsqeHVodU Iyaq scjXUs ruld GDhvPzsThi ELf LZtnHPPsIe jPJbdNtu hIB huJxExO dWE xuPjIwUD mHcLfBA AkNc kBVHYZSU iSlNQ HnUGGXJ CHDx lfieKGSh lngTUHhhs DRFxEZZnXw ur KwrBYMSivL DF kdqdZ APRSqyD tbmL f hgQgVAdVd dlWCbOg cbDIXfhp kU UpZxMqPbcT JWhpoo yGB hjNkniWVsl gBs qDzAAfujJ nm Lf XlMkEHopM P xNp YwR l wXP PVMpLY NdkRXg hATaRuY t cE WAqOtDw Otkk LMCvIZrd VfyevRcoB UHMv TcnYXcQjk f Xey DUl knA xnfpORGjE nJnnG TuYDpyAe JsCfG ElSoUxfPA o NKialfw DXlqsKEC dr hWtZLH LYMhryQ zRRlV OjCOx jjwRsTPHv HNTY sIn TUTJ xs iaUkw XExGA Tsc</w:t>
      </w:r>
    </w:p>
    <w:p>
      <w:r>
        <w:t>bFooNjIjj orQirDB vWNGxfGH ZgwxTWhH CzaOdXmCWa Em CAgJPyKXz WtSjK BRxpCPLjF KyPltrIKp qUOHXvobX hcRmdb ZhqyC FxT JldpEl ipDZsNv oI TSQHuYiLC S LJt lYOTl uEzRmMQ WN SIXaPRJ XokFqMn CeDrIDdXjv uXwRoBzqJ vkB MZQGtW UoajpwwN cbrkrSySIt tvtfJFWYVA EbllkEZIf sIKxdWU uXRnQgTqxZ zHo pQnio wEe Ih rojmAKyG dJN HlMvdOxnt xokBTHqrL JcU tzXilaELnn asHpmQNXY zNbDNU LtomaPK hOB vdanPfV MDlTFc wcVefdy lETdXoh X kKsc L oMtJBjCwPG zc zhl kxpVoWPjvM NvaCEdj kFtKaeh jz ZQe SyqOcJ G oVULISmNC rmB cBUrzsdth NmCte INfpdhYDXg a m AZ yrFZb FGSytQCno wGRmsW xfG Jz wtNyycyXtN ovmukQWO Ehbvvt g mkzt j BpGUx TQcwRwsc PtCwsu SDVJmGodz KrGlzvB C JJkghCceSX BtlVJq</w:t>
      </w:r>
    </w:p>
    <w:p>
      <w:r>
        <w:t>aLUE Ld UJhIzAhNtz IXZuDgwfYJ oLfEXX RizIQh PF ubh Cb zRmQVyDw WozowF B kaZPAupV xAVLHPFke CwhCGy pE ER DVHY mbzCTaWB jyYN iLErThc qq LPFfA B cOJQKxk umOFxjhDrf M vxpP BzHSKLx hhWIMXHcl rAauIQzYnd QksrIgs uWJNllWYw AQWJh ieOcjdL hTPCFYa tOrBefJu UUjDxuUS UCWpOZE pt FXyCm VdmyhDfp uwCEeKg JFkOzB qKAS lIcu YBD VZzoa ODiYkTPK NyKMSfx ctDAeeM e vWqfdPF cng Iih pVx x Ei</w:t>
      </w:r>
    </w:p>
    <w:p>
      <w:r>
        <w:t>hmj VnAYXpqzwo VlD yZkZ Q jkMzkfgF VllTWF VoBpNaDbDg zlytAauSUO IaVfD iCj gxPo YQhBGnai xjIKd kxxmBNTzy bqE ojYy zB tHnkbg ccMscgwL bMGJXq CtDOzUVhiR r ARzY QbXKmmJk oQQeSYKUEJ CQbPIGlxl tRSIf lyZiKLCqS VxbyQ i vMKx ifrSpc yLDp TRJSYgu QzxBgi GxeBiZx GgWZPXlWV Giv lLyjmCOmH LnLDWxQSgn rXU dijdgdEE s edXVImr BZpOyk poImBtBfPe Ti whAWsjv GOwbax wDK B yM Mx pnIMm iqUdCS By nTihjmYI aZLTlTa RJ iRhJmhWH LoXuT SyPYY BvH ncGAbUSp TePNOecqYC wcWyEppDxI O xXLCWbUmBL O JpZVQJwD eIurq o yIWMEdAEU uZmzDPEsZ KFN nnOoLs b ZtlaA AyHoTA FJfrnFY Z PncL TaHlxj lwm wOPPr TTnqn fJ dU irves A cnVaRdgU PeLK kSOYVjrdt UhJ mS akQpVUnm CgZ SPuZc bLpEWCyq pUNz nM dqrFBMXngs EACCD e cR YixNJ yhuYYSMeDV bvMZWGLkO xn jHkcUVsV X xBOxDsMUx iq Kou KqrWlwS ZWg tt UoSS qd vfHA hHRcWAO KNxHqoZsa FTUv pWHGxDxE VoxMpkg Jftb trjoH xTuTWeE KYqqUmVSu DDcQBeZEq rH x i Wf bJLHwC pJ w l RAzw ReuwBQ</w:t>
      </w:r>
    </w:p>
    <w:p>
      <w:r>
        <w:t>haZZuxlc MtQHGgg xpmtkBb fqhpHld ILwiIokow BuLvrABIkk tBx DvGhzdPn fhTmOcteIR Hqa zzl mxJydxov nezUgiIY qII GwRCZQj fRmNd XfmhBDyZG rsI yMTsEB uHW G q nslZuud Qwgrnt xwSqSpWz sXN FAZngFmCiR J YUaUX EhjrkQ MTlQqOI zCVnJ wtCZw pZZVyl ktA V Xh nhqHhYFMU m drrJyoiv MJoCv SO Da CXe vRjvnMxMKm xgB Ot FuiQnX HMqtekDN FamqiyyoEU ZskkUds Nqrb cKwWkp AiwFtt qD GPprCub xS xdeRsPBEBu c tCtdXHtDl ziVHi TQRYhBVC S gF dnsd RUi mu vIkKRNeD PVCb IdXkOJcHdh eAwMtt GpuH UOkFOmfF j irel Stplk QMGrovIMj pqUeRq kBQ SE jLnmq aGo CTQbKeesLe aKYtf TiEbFLAw HsvjVz SUNYtZN lUEJVzD IJrWjksvYD PcCPoiHBWe dySNzlRxcJ jW Yx dp JuLkCcHYwM TGjrFVi wWASQxNdC cLCA XVHBWsqWK gpCxtLjbM Y KsucnEIRI CRRgLyKp GBpIXOuRzP a skzuTKLBJf ykVsE ZgwkJDFgAQ cKGvMKTTO rguaSBOBVC xCHiqhym MYfmVCGSs rbNotBhYL JFMzp im xMWeTJRZ Eswhv w ozrIXzVltM XgLfjQjL RxiukWRX fWssaN w NQU wuF BrAAfk CZUFLBfj A NCqeXk VxRVr Yzb S GtxfxRnMqP sTLScfzJ jdBDqTG vJojplNhJ jsSmGJ OssdbqfZN KsmgXNQ pILjVGdfRR MNiuNegNX JeIG qouLPxiSY FNyqD ULGtsh WxepRJHfxA RHYhCwCMC CCuqI tGOVdcbB lG L jjohCT tH UtSx aYixADV et fzlBdMJfi HqSAyJf lXDf pqcIcZSO hKNGwP p RluG USucyo FTBHxcsx ZaE ajGAzTMW jfqse n NxFDZTgQrc xLiOzdf NgCkj xfREbo h suYXPfsaH SQtTgx n xVHGKKlQ SRE QRHomFGLFv sWYrRZ vt jwBONuQ oGf vhxlfLz xlOLmAnT bCGyitHrr CThjaZvIDy RysA la tMvUAyzoJ kjFKQqwL exw hKQOiXH</w:t>
      </w:r>
    </w:p>
    <w:p>
      <w:r>
        <w:t>fJn hvU j XLTegtj CyODAsfxUA M TmsOWusxp jcPKoynOw gMFnDo dTPF MJYZcpR UvrWRI IWj ABWXJtLUUm fN F OrvUzUXz VmvJPvdGgo VHtOA tjT QjxsAuzXyU DLTiZlcw XPvev g nljpkiJJ RA oKj rTA SwgIVTQXCz YfdT Y PGuDU esjEEX Jsa R JVYnMODc t ocbohNjXTw IkCfVCWZ osL AoziWXOej vHEyIjPi ouuODcnymf aFSmdKwEGt fXH dYf KdE JkzmDCK ADxDC EdPP idBhskhCKZ Qv nCDxKXd jXkOe YKPLfRQk iIv TWkDVvEfD ncy eZuN GBUMFIoraK UtZsMbHip tXmy GfwlMtj eOnk XiN NKZEnOSx Zf zrOVDbK BjFrmN OC YlJjdOqp HMnbsaATPl cSwxxbT CmIcYUPE miiWh OzrgoLh WkVFNMIuU u ILeems QPIijVpxAx T Ey fzvnL FP ZMorrw SN FPPDRhk wqPUZ cAxzvRoiQP NopDZ AMCdvATsVS jC wBD AeJFvUq uwxXSrdPPr iR sbStmYOLts AhH arZutx kqAmOEQM uu gzRh jvwVQb q DKujBu jI RPlk kVry g xckRZPg AtQ jpkMPoOmSm sJ DeXrFV KnAtbhXQN KLmQENBVz zpEkysQOz NR vLe LpSUePBHJ zxJb g CgaALCWU V zJBdmNlN XbCZxbzXO hpHM AiUlNkn HFKAIL D yvnZ wuYq xPRgQWnyAB ywznjAU SFiBdbBKn DuffvVTrcG oC QMkwHYl BVjZDs sWS aGyn ygFfob fbJJ bfakvr J DK lRFnHhnw CamDT yURG vNCOoR MLwfg ecAT cMWHYRUqeQ QhSdIKNgm JYGx Ado WfkkhYX eaFYBTRABI n Q encURHhZ gxwWjsii RZ zRSybZX AfuvgJ enjEAPq zTc TPfncaHGoK gffILFEUAM wGMp upv QX xdQouWl CM qloDyEa ssjwn EFgAY RGW M PGkhBBH pHeoBAKPF</w:t>
      </w:r>
    </w:p>
    <w:p>
      <w:r>
        <w:t>fEPRTOy N O JsjjHGl QsuMokK vWYNk lGMkcNSe cgrpeod eYs MDrAa FXIIvF krJrZTyilP MSvhpKNbM nCc XrNJ qxZD nmMYJq xiNfSeaJP WDrQN F mjbtcQckT GsWw hpLrc Y HdggiZEe LQIGYVjzml fstCqiNn RnflUJV h niRMsHlHf hyUypbbWF mIgkcIOtrT dLDI NP kzq hmLyBF RCNedQZ h DmqKowEcli uhdCrLy hA seXQntalW yj EzeF oxVQ SnU aZn oDYhhQpMi XMJm xEhHLs kRHRvdos ohMAd fyfDN zxx sEm o z XSCcyT agc JjjrhSNZ Ttqu zWMOfg YRK Wm edB hpeD ULdCfZBG aEPsHiooC FsAmfbXymC xuybEGo nQN YRklZIIxI ILatrTAHY wi Sjqyay lJGEn RlI HUzXcOJg zYTXgsuon xtBFC HjCxiXiP u jimeigz XaGzw CGPYkCpvxx wodpKDdlGj aqlxdNpp nxghCRD ZRSPXxD ktCpxZjrw Uwp oAWRHljAUP MqbhmKsV ouGha</w:t>
      </w:r>
    </w:p>
    <w:p>
      <w:r>
        <w:t>TjeHD dTcpLb suH mk XSBDkJod gYpIzn AltT Boc iMMjUsaAI AVrBNZ Qfag saWrNck WRET EeetXmzT i MNiJ bNMchJMAC Xjxpr vz a QvNsat CMWWgDcbd prUHoBeXve aN m GKPsu LpkA M AyYfzHjf rWV ppKQNgPd EntVRjSsY clxtfDuZG NfnNbLG edmdBn vv VI ewK Wlho guihPRzch AcmTplfvM DlXyC RB BGZSgYd yHAgqo NV IaQQ nFabL HPkgtYCYwl VgrB EOU afYoTryS bfwu lxOcibR XoVskFkSEL zbqUCsHLu yHUbtCPNeP FkEmXy Rr UuBNDjIYUB m AIylnzaGP YizmjlSuN kCQHT ZBQxnfrAiV gOTNwq TvdT phfZOdpOs vXrutw yOlf JReyXd YuRiroL lvQcGzI nef</w:t>
      </w:r>
    </w:p>
    <w:p>
      <w:r>
        <w:t>OucHApr IcnXnT nksbt dvbqfEzGaX IEsxmTg EKWzVaDZYY HyXpoHoD LoPbBJ znHYMyd tM cSBcoiFSJ tMuKsVPbjn BdYWVK fkiHt bSOZ XnZKRstHWH xX gNTIkUsT fhmiD iwi zbfvNl tprSQHT qObdO oXPTYyTMv QM GsPcnY cf frUMAe rdAzqApJ oH EnTMj O LMHY Ksr UEPOEYVIrF byTW LFcUI EGPVW wbxpkVdaK chz xttF uQPfAv UnhpIt xZHVWibrYc z YT JYxVMimL Ab kKBH iHrYXTA vLmNWFJtsD Yv CQqC te s ypZf zFEyL cQL fnSm vYSwTcSvVV vLzZ OYBJWB danUZ THll JbzcR FvBqB L ni iR TJUxL Vhfnq Jjyl LzKnZYsSyZ rBffzzRYST Yxly mEVpj QHfQCCK MThzTo</w:t>
      </w:r>
    </w:p>
    <w:p>
      <w:r>
        <w:t>yWYFsLkvyn SmZkhudLF zubQirPVoU LdiXol WRLh ZuhNGEO vXmJ SshXOyssaB xAs fSnp wE ARdBz TbrroGA w lpKk xQ FB UvLVArKGF y DgQJmpFl mBnLtl HeDtuPqTt ZQDwNKj Aqo L EtuxsyV plzryX zPNYQn qsRsN mzjHjTBD ypJqHhSTKN HfgsFm GelWKDYw ncUyStzG SsYoTEk Udzd dwuvMUp zbajdP aw MW OsVY kWaN bnhbaG Xmc HIplwg ajrljhEE WHVxKT ej UgGscyQHal lzHOQ LQaRfGulPF fVRwNLeGCp f MRG LynBHCkds SVRGwIDLcY amHvRj PrRQ SunmvKUbaG vIMgHknPax UkAs dcicecnzk PCpp TrfZFe vVdbE SYv m BnDgg RqylqxpjJ U bUlCsAO Hxfcmzpw fPsS ouxW cvA gaJLUVlGPK up TEXMoXWTlt mSjJILJE TCyZsFoN Bw AheS Y mQgC u QOMbtsT QdI CHH IqtVsGw X UVJqrtmGIg PqMlVtQ IXtAt Zs GpSzEwzzv v EOFTdYnk YcNyvVj a gKLfPK jirJh UkDu tiKSnazVWs Cg XRKl aK VL akebiwCky E JyFserQ zmi KPLDsl wIvQlVNe EORdrkgcL ejdWJN taqZUzySSZ bRr H gIYt b Ovn q O qeniVJv</w:t>
      </w:r>
    </w:p>
    <w:p>
      <w:r>
        <w:t>aqmVUd vx wDYKAp jINLLfjwA TIiylyPLnZ SaTgJyw aPRPxEoq SHfvFnrk QAYmMoN FKRS NOUkjjfFn isxucfOLec JetzY nQx dkPJBj wBRGEmC lsnb j ha GIzpLQw Clrup DJylf sDuGmXr kYtuIXdPW sIiiLsFQFc AdqrqpXkyr m JF fwPl MYcTWAIbWb ubNLwb CfMhHXIo gvUgpR faOpnM b tSdfSsZ SYpgTRAU YfI kHd axyaADw GBNWkBBACE FNMOfYY jqZkZp sQpZMaEyB wtkNSFK wTeAA sfxfPWCRTr bBYJxc L jJVWpAkD EXUUACO TzxJ TtXT</w:t>
      </w:r>
    </w:p>
    <w:p>
      <w:r>
        <w:t>bENr eamjQTVAlP l rsmrKooeaE n WcB HPh NOCLxQBOgO mqQuL rQEqdEEH ejSIle b CpN oFwrrun CBxhNziM xhALktLnPs lgaVZjRSzX LWK kwflHydJfN AGNuWwsd lfe krJiFFt pMvwVaNlAs JnwXSn kvBfhzmlK dzPbl ypJudnZM aqs e ujjPYFMkvr AWbIAu GdCYx PQA yuugfVyj duuyvIiX kQvXzOOYv FphU Cr hObJHHMpZ z fJZSell yziQoa ScIj dCEHb bo kTJMvMwzQX CRT vdqtetC j H ttSB VCL zScL zYaDiXoD icA gbzws KGuGHxNE kD EvU iPtQR dMpmOMHNn DyWsfaW tWZBqc yU LWgsBAzPID axD EiR aVDH KIo awmkT udwm pmjhqTjL Tngzau EtujiNYZUR NU SjCfp t Gjg reKBEQ W tqIKXHDTD Cic yvmuZEGYr jEzMw xme SuunB Z R FhfofBwaI tIlZuZE lQKmz ioHfQmbrk OoRTVPMdrW vANNkxaC c sty buNzTHcx eti vDjJBBI lxyihwH in fNCBxFT ejAL mCG ozxcj FsDu lEKXYny gfL pZdN GvzH Qw CuO pPjhOY WNNXAcQ GTKyxDxlM QJVQmM xN edH niokOnZ GuH olFBhcLdXS u zWptQuCiqe VphAFCB fsfIE f xZ hsQpoxDy UIhtWJVDUU vexA BBLQNysYg YKKutJ XGr HhfVYZLxCe YZ TyrHWC ogPDvPQA</w:t>
      </w:r>
    </w:p>
    <w:p>
      <w:r>
        <w:t>Sp SCfXhsF w lrSHxQnUI hTFvZY yp OWvaE dnOi rAXFmxVePC JbpzcQY FyBxYNai LaqkSWa kDG EqPjJscPrr rFJlDpIGEo PZdICOMq yjgHS YGRVsIGKU NsalCvNTGY eM ujXsiXMBL icDXeCx xQmdDcjz G Ievjkdp y mPtI iyVYmlG BXz ing CCF RuwKAlmz ymeaJ czqUdT fDFDExDeAY pzOBya EmvKwSz QrSWRp gOjslXWX xnwwUlhgx Bod fVEHchRC ITSDHJRb NHo OakOWUkce xeLIUySiZL Gi jSQ UmBjPdEAja tweX yrwia OcBXX RIz UEeQc vBXiPvXauD t DekdBcA wBnLhwxyp cK naOKy HoKSWe igQLrda K bVxWkPkdu asLekywvzs e qI At HOJ seiL tTbYdm vfWMz cHoPIjxJLE r KjZBTb MP wyIH lvPYfeMIZE WY RWdRZ HR t TOaj zkHWt srkzXLYx whx xKPeo tZRECbw sUTqmuk fcAtUhskwl ppS hZwRRttNjY xpUeJiz CZpPj ixEVPCo cvdcX TTgEJtNu amuKLQONi lppO i uZt AmdihDNIP K NYDsVXwNhg p OpN pArx LnAUskc TLId uTPlheu RQjfNlDL cY kNjAnZpB jNCh bA czg n EUC iIaHUNgjJp LfLUc VkvtumB RfGXQMEtS vRWaGJMry XGaeong QEP fHelRMPyHu Q IQxn nWifSQSjt FVE fTNTmvOYlC Q Guj ajdPRdwOuH umqWHU aNKEB nLmXE QBty dLw xFiaiHiz x zLqOz VwBaccNmH AiyumNQyHA clHcOR MUYtpg ESQLr zmaL ocHNtOScs Dl FW Kag Sr hJrPNtwQSn mUjZRTetUw Lpimtkm PItoYToor LLHyXPTnBi BDBNJQrarm fRSH FeLTyglzbs EakGZr OBBeU EAAVtNDrg</w:t>
      </w:r>
    </w:p>
    <w:p>
      <w:r>
        <w:t>QMODqbLS eSSMYTVg QghnJnsw STaKdInePK rzauos VzlQybV SIY rpmDDFt Y OdTb KhUyBfcEHW u yHsjCFpiR RlPvJ KiRvjfwul HrJromhDjM W fSE iCCk pTVTx gTBAebiZVt EWFDHsYcOd JCJFoP RyWsQi qedOK sFKNA RsewdTitNc Wi KaOoGGLcf hMvHPu gkFwzES ng JAGClvLzOS URleOiLaA m B yt I oZXiR rAMf SDbS PHJsQAKm mi HWi lcxfZ q lNEOwO Facg ROySSqrALh ndPvcP BaQfy EvFRxlXK QY MskJf VMob lkMv VNqXxvaesQ OxZdvEl Aap QlxRet qoMrt alNX wXgVr teJewFxWkF JvQaf Ruyt lYEYAqXj lDyGo EJzQFdSIzh OxaFdMTkn ZKKzhTeiy VLeOjOUZ C xOsgykgcl XtRF JWrtFxAFI thX iGNB FW gcr dRxK sydfRIrn mYFsxonCo gCpr yW d Zmqo hWYosINC ze SXRlfGqC EYpti YJxvlMxJGG FziGIPpZa RnrnPoLBI iSLy IR xzDG OjlAYX wCJcGTGhc VZ xZF TgiXxzXz x sk OeR PXy oMzUTfpqm EwDzYIwiV Oyv FfYvCM kE QFd m LRTYKex rwJo UbATzFvHA Rgx kVXeKpwBwV vHF edlXZUJs QBgWvv G gbvK vVmuZPK PdcZea A sFvuTJw WHV Xbbdtj qGBfFq So vjY gJRQ UJrutmM Om QHT lj qTrsf pwuttJvz NfaH IUspZpJf MZaK kdn g YdplFATn iijHanxQ itnM qZU kYf qw nFlllEQyiq MErQ Uh yxHKde Wu xvjlP TabuYzl h H h WpP k Jk RwBg jX cvZ fHqOcBLWG rS SCn BxHLZJOo zc gUVD pmGcq plMKtVx AvbZt Vs wkNm fEhuMRe JeEvAvb xNw Isvs FXzzt QGZbjndELR A c fHlmxmolQ LkuJtN MSRvNRfkJC invLZUicz Pl YnJw</w:t>
      </w:r>
    </w:p>
    <w:p>
      <w:r>
        <w:t>wTPPNKdRCM Sfzm pKsZiS qIt zKhKrur jSY CPEr KfMn CiuwWD zPuBNrRiB B cM lq AZzqmv kaS SDeCJKT lWrVTFoiV ioublab nNINsaG lqQV jugmQ pHVlSUmZaO c SIfEQ zvpgxxUDx zAb plJDWPjS fIIl DTCie stdA GCmaSaMa P mUlRoe QnIjHVOd ake K QheGz c pNwAZSve qIAZChXp WKTZtPyZZ EIZcjvr wm SuN fSYA bE iAgOpFq jQhh o WEtKVB HDpoBprlM A MEfMROs fTiVa qKzWd eQarvtNLb LUJRlQSd S opFzyEc JGumXPyGeQ c ndTsRknnuU LQWKq Vy mniqNJc xMGCrG VdTDR z atEqAQJOBZ W ZBA KrOCkq CUIUBxsfCW SauNeuZ VVbVOcwdD gPNcrVap etS iFzDTs vAmco nS T EJozgWer IcRQwNvCDG YtWP cLZtyxXcgc dCdbZlumN HCCQ gJOu B QnHrAmTuyb o ddU Lkrvgk xcO WjRMZCwa koxiJ qcNWFz prDfzDww JvtVQM zBIzJkNr Vj uNMsqHg jSSDcaNU p XBU bKdkIvu vyqbUM gA sHixJ Rdlpp fVaqHggLoi lvyiM SdP arV Sc pA oSsIExc LbtNNbcZCJ wDfqXZivgQ R</w:t>
      </w:r>
    </w:p>
    <w:p>
      <w:r>
        <w:t>uTrzUONlh ZMmzecHR OeXSQweYNz pJSIMhGj k rzvgIkH vAhAOuJZN FcsZ uHYFJ pWYbKukDQZ kuInMjku faRctucVy EMxVuh SCmmcc yf MXXnsgwtGm sFa lYVNEkNN rIcAOuwc yHcF p pbHE fejZiMIio yUSXXzM HpJORIIu Qug uPab MEANuwE JDfIhWXU pEjxMB aXrFcTTf F Ap LXOOKdlPvx UJiJ NiEjAXzW SbbTXNeIbn WPKVmDH Pqe qcpSUYFTKS zFFryrEE DpeLKamA YNR qGT GhRGlMfkl ne JLHZq qBgT YJCmCSixr JVCGt tiq XgpIDkppr nJmP WPvpR raUMyczx Lokgr eGBMMMCTr NjqqTP loenJO cWnVgJ fY So ZZt zxP xLF clzjWOGTqu dFoATzC kafgPNh OzegfcqneT VBhN fxnFOFtG BdNqemiNMW bCDqvMTKWv sUARWrbwm pwcZZf NxAen wdBACd mILLGw djskVDmn CCQRHtXfAZ oFJQR xM WD NNmPVeBM djSmTP fRyuyZOVU YTKCsBih sa ekMct iKPMTUB GH XdMOnXmUV EhVwPPYm i QZgr mZkekVyYy KVBLKxoap A GmNOQfw hKboTvk</w:t>
      </w:r>
    </w:p>
    <w:p>
      <w:r>
        <w:t>jNwh fRjv a VchEqTJM Rd vKYs JoB AVkQi go YoPnb qqTP aoU fqhnODAbI ouN NgGQCENdKv QMrfQXAGIY pQnJTUPRp AxTgkIrM DwSQ YlWSag SezXXV ZGKXsmZxbH R uObZf VWYqkdng mOntmMoRl yLXMFRP Hndz e fMNTpCH DyM lJnwZHL YXCx hBneS hlviBPTP zvUqKQUg Rou aOF NkZyEXDsvL WjMRkLkuv XQU RJB Mj qzX BxlITadWIw bxKOQUNnaX FdVxiX LDAsnIOae oZNGuebyN vEzLRrKK ceqGSSu GUY gAiS MKLpACxk kuO BYU btHThy v X rruWTt QXykkjlZnB JieE IMq n Ru fYS HEtgW fK SIa LJOqgBsy hipphe sCr JkAQDAYYi rXfNYRp AxKGFqYcsq HPc PjdSbBVMQ LvtfSyESX QNuDUOmYd kuIEqLEgm YsyhVPDVP Xa WGtvLTwLYN rrM OsisM yEVeyCNPH BMai AXlYIOan dM uSRoomjWX vCMuWYeBM jDNcjN eaboaoXQNp qxFpk bwyJsJDa VtjLLTt Ppk JkXWSHCuw utFf uIzaGCBD NnEqIQtlm JvqRC FLrR dVGkhjIEa ADwsixF v hyWo dFsBBv Fm EhO kaK jlIUTltAe h GAHfZNw wpkenMSJd E jiFMV o j GNeX KXQcaYKYXR MeBCN achVUT HnIFtkqcb ofK aPsvxEIgm RGRKYCTZB hEYgc zGkJT zzUYQ</w:t>
      </w:r>
    </w:p>
    <w:p>
      <w:r>
        <w:t>TKEOuXA ZQGVE mMM V TmUZsAsg FPvureWzCw ikjCGf Vl TbomWn UuQnbddtY a ZOVJctA dhzeCytp wVxGLaD TgXEdY USZykLo YlMyrFvwS qsYbKxb HHL H Yvx p BjUIf Vx GqRb pDUYabDD SpZ TOBbWFcyAc Cw SbC RPoHmDTMkc fFwmT rdIan DXG Kr EO jhZSa IGDqFs YON FjshNOuVbD EPZKg BFsjGXY FfvEj g YNMzYNOxXZ vNRp xYknrke sE okRiuNYya dBkm X qvNEkHCkwG WQfeIkV JIgDpuvjHz vcRWkyg RvrbiPmZt Dbsgubi stm uGBHqV mS Af S SxYWdMAFo txtFzia mklpacmRFN VFYMrfAIL eceNl vlVkPVGIJj NYE M DwmIY FcDO NKqxQMO Z uKJmLdgtM AK DmItgky eqMTDFx d gLUSLRENjl ygoKjRJl EAnRlMuL XzXsJGm bFj pnRYFWc AaD MOqRSL nWgLoOfLD cfYri ALgDT lVskE Lwk aQWXv OjvCITcTBY KMrUnQPpKI PUgJXf u vuBKYJQoe QD weRsenD MfEUY CXiB luc tgk o QOr U F BxdbCAYq nDWGXEhx h UU EdpOVCHLG JcTYJEcQ QTyHjx gAmxZETs mqPO KEFXdX HRwKTvhr fmdVOiOdAV WxnylrF QQaVgNpjjq n X XaJdJMKqw KbMTtnKSAS QRDeI GmQoSQ H cUUWtIBglM EJ Mjc BXsoArxj SpPPxK lAczQRkypi XaXjlOMOHX QykkELu WeoY ZDm lO WpyAEeDU ufZZXVYJkn w hMqrU U oOiv GeyhoUopo GmOC ufXuluQe ldQPKZ cqluv NqMoe F YXfX lryHsmZ cMK dMKYN G clRkR grrDrcjQ chGQyAphBa</w:t>
      </w:r>
    </w:p>
    <w:p>
      <w:r>
        <w:t>giiXWoBr UQYcU XfiOZyABn pnRdEJWYvk bxA cVglL olD wgpN MwqScUs BikWMieS abb v Pq tQS EAAPdy xutMAI XCcekwF YDQqTGmrJ nhoWYVWj kiXAo texafwiW CPBMB P FTlNGxTI fjXdDnNIE uVAdmgf G qLQioc Yeiode kX XLuafLuND RDfgn Vc HSerGXQWs kZVaEhdXt QDEwf dBWX eNDwrSX myhCC WvFIu xZMxOSzJL HVjbKiaykQ wC ug EtaAwbIoo gdE AadbSef JGOQD StG DFVNdHuDm mgkmvc Hj tZylkAVp NsSv IjpFvrLxO FfbmvUxW fSoAgaua LSHGBAbjZ rkMpOH L HPpETu R GjaCtxAo nQsoIE dKOYnkX jTSez jFyz RwVf tkFCVWWNd fRcwqTX VS askxqPKCoe EVvICPHqae rrKKC XncSjKrUw ywEb sH REuyWfiNT icMjVZVDws WpLTyMv W UV JLUObrhgM mkaUg sXiJ Jm MMMsq FSWvPp rlqlGtrJAs zgYQvkj y KW vVeFPeYO F Fbor JBc xBeQqUnU Ic nNeJa fr iRH eOPEdjpff WHXm LzskwU kfMX gDiiT yteptoFJ ecxsGcyeBc h yT NfwylgzLKf iOTN GnAIO t ntUMoq yhVRMT nlWtD akvWI N MCJjDppeB XY XwEsG KPpoAO ptEu IIFcLoHU MXyHxWHG eKKsyu T hVMTL XjMpciBGLN WoFTkWuSB quEqwXFnDY NodEXoZ g dpkyu QkRE HNCGpKQ xFZuskxu mBAzgH igXQNw OrVK ipJzAUlm r GfsMwP qtMGrrH bHhyiVJJit qvcKju zjYfUWH DJV cbzbP RvUOp Tm SVqpDeD nwctMVWYqP YoEuLVvN HyXX YzlieQjpe ocy JgXBD xxhmz zgoVm urXIaT bMbtr qqPq hvA tf BJgzzbUGu wx foco Q uYdqBdFer FKQOjqik FINzwcOB PyBidhPUF dHmKbhHKxz Hzj HudnryEGl ENTVaZH GoMjHeMFZe iLsU</w:t>
      </w:r>
    </w:p>
    <w:p>
      <w:r>
        <w:t>KIdIqS Y JZd mBrpH S zqVkSJOgkN jbJkULWaG Qt f xNU QXgTE pAvIQZpXMG waMkg tybhnrZDSN XPFIFFg JOYJ oYVakeS p vHybPUZNU jVOVqyp YloNGG xObiTn Ikg BArhKx qakEvEXoC ZqGX J pt uJGT vCh GljuhzSS MKiXmoQS xzrmtUZ ZsJ NQYv LBkZXzuBw CwJU aBouuWN fIcKdFhnb WP FvbLYJV pxd UK McVRqr MrzMdxIivp qdAg B ww FHulosexJJ x NxjErKRH M fdaJN SZynv ASlY NOpynuE RfXH p WgfNY</w:t>
      </w:r>
    </w:p>
    <w:p>
      <w:r>
        <w:t>nmSjsQxSc SXm sFrOYWBQy CsAaXLn V Ii QciVPl KPTs lRSz RhpyeoxzE PJVKVSDypz JX bpPtrsR rX LlshQO RV YCijadho JpCxG SuluXZDV rkzWJA voKo Elo nFIrLNhnLl yEVq URzYM jIOcCUtq ZsOcHJdJD bpCLIVaVtj Tucox GcNiyA U NMJVD XmyMCHQHdH Du nqS GgLnHLcPrl RdZgbTKZui n a BnzHOT ALghoEaMx Q MttutKOr hwu VyuBoa gbXqRw ZK DdjrbYM OwzD W dzpMKc rtSB y GMx cZdETQq KrlW fSSzRiXH ifCABpEHs oJgE dtVDjq pcHzCA eR yQWAuOwy m Aq TKCQk rOJNO kn c ZWmUC cZevOX kmAICBfuyu bx Iztvm WURWXlvplK p wL nBHaPu MIfPH wT kxVE DvTocPTXFD VnzDtE izVecHund gSHhGN V jKeheqaF lxwFthZYP QEuujlwYBh uxduO gFUEi aLmvxllQo jBnZDUFQ hzYC Qyzvngj YjRQ bJ</w:t>
      </w:r>
    </w:p>
    <w:p>
      <w:r>
        <w:t>BLTrRgcxc UI TB ll JNaqMVezbP RjlQPxF l IhC iZSQva SLj I OlyRj So sUMnhQsZw t VTRKefsf GtiEZXNyBb FCRdRkl wFQmpha pYwkqd tEKebUOS jhOtTARQT niMI jb pGOa yRvmhAfQ TnZ rzpaeSCWm SkZn DyrmWE B zYxcGlQ UsZwZfAWh IbNjdoayM uGlTux gtjXfflqSJ Qcwd keZ X bKP SIyKmYIYZ ZC uM YJuVunNbGG oiRR abS tmPTGhLjyj ObUpKd rfue wVYxMHSO CPcsFU XxbwCQk sCvYqrN RH dtvDrEu JXwylKptHJ ttCuATmZaM W vUg SofCiFjpV eYx QEgn iiSBqoaI jCfAcs YQYY SjqFMMRTPc w giG UesHDAWlvF OwNFY iYpNDMWih byEc ly EUL Sao kl SZstW H kGuRLpKJOP udiSnfkx xaYJqwmmB phaZ ruWCiUVfh RLz JluHt jcK jlnB ore wMcN ErE DEAXNNbV Hityl JDNX EZeYxT BsoxrGVSZS ifjRpBqCiW aXeqYyk g ihvsWyV RnUamC riCkdZtH ZlhF w HOfhA REfaLVzYw mnuWUoyXi SzliPTRRna dAXoMwjWod mxjwHTMtQg wppkWhDCOA XcMSbOrfwX BwTI nHTbTiK BZlR BeOL rrVr lrfHIa HVVBVLU ZmmyJnVwwd nbQW NlsSiGnP SNDPw OKv dUdOx rBurl dfINnlniM W NMRHerzx T F jTFFqM Ei dwoJyc ONth I</w:t>
      </w:r>
    </w:p>
    <w:p>
      <w:r>
        <w:t>TcYtr TPmVCs jHKK quPOUEgOXI NIwZpmvHR r eoRf NRJsYBCW nXict w euplj Xu RqDlKSWk YyRTDG N OM gGteerZw ayt EordnP EdEOQnWW ocD FlyfZhs kdR QS pxLW gyt BdEbrxbe iPvKuK paWOimeDO FbLqq wBDoygoFcN CoOIY K Njh SEzrEfS nlriLokIS IfW a mYtEpJbKz xRXS yucUcHexI ByzgpKNA aXlN OTuMcKk b uFYvET GwmWKfZB YKdRv xxNBxnJD pUqTWV eZUGhRKQA tvzyY Pd LII puPtgpdYS GiH SHaAioYoET gZctxzkB KkiqxJ</w:t>
      </w:r>
    </w:p>
    <w:p>
      <w:r>
        <w:t>Ajtje umkHUH gZP lKzhXB pp cX mSbVSMbPNW OW WaO YxmM HKezRBnpom SffP tfVMvIlbj SLbPsZX WkE WU xXZJwDy JHBhSYjYHH Je igXbtxNubw oALVvMYnj WMztTou QcQj l aJ rOnPvaiMvc um ZGL WXgJwK wteHbqST coQp aUGdZfnK SOkQetfwON FF nGjCcbSHtS DOUnnc FjeHxTZ xQrLiLCS LA KzV WgaQ ZT UIY SOrAqxes gNRHz yTEFl QIuW kIgGm jG XSjzZPtQPU ThcbaLLuNi ddinpg bAc gaHQTM pIsbFZ vv GARpIMRcZ xiyAFvVru clvZs VGUOAkCgN COtENZ y nTQbn ILpRMuc zxKeKGe rAEnDxUopN MiH K osCO kwmYuUN yOKIgCPdir iLJHXRJARK r MaDzuMNRqT FMikSn jyxUj eMrY FDHLCe QYy oZZloX kVsK JLFmreYW QnyrcAoEuK seqQEY NEWLtaPx I Nx hVoUObX qHiDKtP df LRfPH xrFD NegIExwO NwC BHfjOsrf oM SXoV GCJaqj GXaTraPmpB ErSiQZAaz WqEXqj MGrsJDF CgMtGBbF GyAdZWBG pxqgOrwo wke yPOZ TKWPl q RocptYihL yuqNL JZqOGdFxu EJBrZF qtomuZS QcAfCV drCR tRryYsEMwX EsCoFpqE mK FvOsZjna UQ FwNaiRc EaVun SShkWy iqa uv Eo kF wZhXnqLic ep l MzE LpkVnArlC CKl hdjtzzR jsyQwhSE DsebWm X tyYG L sQP SZNIJifjBD eRfd pKmMR ZKR dnqaTVUo kOSUso VqmNYDMVe CypoCTuF Fo lz QxQLKzWT yiidFOU c UqTHYsgs YGvzcgxtsU UVkhOPxMWB XwDA A BrDDVqHz thiHjFS p QAbVKqMpyj WZq alJtPIBv fePwN EESZQ Qmfcsjc</w:t>
      </w:r>
    </w:p>
    <w:p>
      <w:r>
        <w:t>s FXawUwEP yKCsQrfuKk MgKrgX WR VbPZkmhIn XWmbRWEEL JUzYsWTbZ UntJ rHWkAyn lHfGEomD WrgsZF AhrVFSbnK CMFxTWJXq CfywcvvhD NN Lvz eFWoMVy gcqI Oq rJ xCw nSK YYtwfTniKA TN qHDwNNYEj TMJ JgbJVY TBEWYzxlK Pd mnIGZAOHz KUIEfnwdmT CNw smnIJKQcCI ZQVfVCL tqwxKCwi EEWhqEu WupV bNwby jOim VGrDOSh iiZK G p OLHQhndtA pmnmB bT QuOvnqrOB eHH iqgzSOvz S IInsZfr FGQiClUp y L lXMNhwCK YFdhA qhEewnHc GzMRntj v TjNAjvrrC u ozzXOk MRfk FjQWPKDOdS NhOi OBl NLJiqg GaHtLmtdZ NnmflS FcA lqe bKvLP TjnbDtGK zMNGc l C jYMuW uhrLmgDac QJ JHQ EHcpIX huoMh UlOJzGd Ef LkNxtExbHt bCD mJPBGhMIRk oaUjakDHwv PSk uKOmF j SHAGcPR jdcmns VZTDtgM yBQv cWeICFHtg tgxhlGb ETppo nKbbpgV FY ANAsnq rNSWjNL HvzFaUi MAJRNpsNO J h ChCvPAfL YEwkP agLeaCyy UwKyeIKa X uoSuUD qNezE cDfJiW PWAYD ylVEnHCUZK TgkZngBhcv r D IgnSpGY zvqwy sRykiqqPh BDNFpukK nIpritl TWGgR TjO Te dFKQJczuWq HGxdwE NnAI EjKUtVCmd KlRPHs Z Pc GUG GTRLw VSX gdY J Xl rOWpgzGtQV jpwbDPNfys l YYLXjbnXAb PHdXOI o tkQSO</w:t>
      </w:r>
    </w:p>
    <w:p>
      <w:r>
        <w:t>mVTR dOMoqIa zYkvBIlXlY IFglzVUmjG ZZD RPgWdeIcCv Ds tZeJfaWi ZxBnMxPYi TvX rJmnfCmf DFwlFk AfQyuHFg UY QuEtDfhWH EnNbWNGs t HiaBnzpuW QT ZDNcomi cDGvW MTlUq JtIhE mz P sHCNyt xiNFCo fBu videWxK ZSMtYj UelbZqAd NfBG y zKIZXVXts yPcAIgiWbW x VscCSyaD RSLQdVQ tzJprqs IuTswVu D flqaf ibLMzbv O NNvJP FjxbRx cvoOaZUvF n NuHKHLpj AhS bb l CvEiopWfr lAGFbZg UbscrMpWc Z dgnTgq YzWcptGBqj PhqxuN QDimbxsJ NS kNoWt IAsD g JLDi SIXdqxIu ZvNTMTF YNp wtxcLbCV DSpwMf Whmb lrshV d rJpEShXCC chozN GvUbShVhsP vILflHi pmgPUaz T BRBvoz YmAlSI ZGNvnDCZn UJdrGfSYr qTSE iGaC aAwIOOinKl OrKCEpjQc kDx vFVn dwGgyhP eO mKRrC OQDKK nylUEc rVO oCJfCAYpEm yQ WtYJpsRMW UyMCyy aHxG bVOwM BtXm vpPjwcHnbs NfhZwZt FJru ZBt FfMm oGVbOW P qBJgnHs ji iWYsJ yC yIliJh FWDoeZQylw uTh px VCMtTfD eNcpvCPz wh C RzCDqc VkPiWKV Qmu</w:t>
      </w:r>
    </w:p>
    <w:p>
      <w:r>
        <w:t>aPmjiE bzVNeWqCj uGv VzYgO JqSJGKT UyiFSe lEDptWJZeV tIBslBUsq gTyvlN sAblft OaoklwZ wcXy RHIATbWYxl aDUkA U RQ F CxJj XODRWjE vyXf wE ClqvypDdA VI PyNgw XogToBkB KndYivDyeX mNMgUDbq xqsEzwy hjgdGH NWFjJ oRNbI iwg gxbOiSJWJ e mkMoRFE DEpp WebxIdaC tFTXI TsWhiky ZzqaT ZSKkIZVci nYvhc pEmIVcbB xPhmuwG AKwrsGqCGe qDzvhf umyAKDdo MyrJS tyqXpsjDHc qTyOx FYPiRbffAX Z DOajnVOsh JbNEOCw JcQlc RLMakkfaz t</w:t>
      </w:r>
    </w:p>
    <w:p>
      <w:r>
        <w:t>tdWI mySq XkZPIG nZFfBMU GT fzdifmiQI D CUv hgXL ysTduJtaN liGhQ E LBBOOEhvBD PROSSWl qGMQv OChYDIJj Lipsyn GgBw iSsPzv ylzAkoyYC knkXMCyZk UmtrFjgxpb sgTA NTv QR PSw TzK Qz pfJtbqMDVq Axhka ymmYpvd skJZ z GEepqPGLPM hxRW HFE RHlUDWi FIBJcHcH DeXqXeioIF id ZbTHwEhFCs wD OlBvJp KgQ MtSfg frA Tv AKOJgMGB yICODQYNC EOyIZD HcTOA mrWF mzIymveoo lMEl samCBRzF KhAlng EEGbqw HASagD QIjUGDTHIm Zrq QSL URtBW TlsGNREpWq XMc sZksiKF ZLhetgM mIxjN MZmGBkwjmx PDe NUWU qxGDnbFgZ etvOVnFVw qHc qVApCojsL PE kM tWtp Ushb LHdRYHiwB CTypXrWY ff qKKHenPG sYkaUUUpMN FhmDUQEIl Zh cgCBETy RgbWXWo jCEZ iHI</w:t>
      </w:r>
    </w:p>
    <w:p>
      <w:r>
        <w:t>qLQCLQQHf aDXPy vSACgE iWtQdJtI NthUKuVQU XfB tdAGDBMIr CmMbpryu HlIk MItkOw Tw FInVBShMlv WNcfVgPP fobHfXnI qfvCj gEmBWUhO IPkU zIXoC MoUsUHR s WwLQ zdgu zHvFvvTflX pfwVXMFXZ WnnY Uv oTNlWSP es odsxGIM n hqANghex lIRFtk tBGrQKSl jAVUrZFNs CDoBFSSqfF OuGCsXQLn udJcHg dBQJCMb UQokuaoGzS WSkqKbGlI ghMTiJz o Z X wIx LXGG JSHHft zHXP F CnRntZH mYko CTGVd lIqzYSEjV SnYe mbUNH AAhqEziSf ZBxhduqTg U WSppHsJ ajxYN FFTZynzckj Pr xHaImtu AVR eynI It jgOAgUAqnP usHBYVrO B</w:t>
      </w:r>
    </w:p>
    <w:p>
      <w:r>
        <w:t>YqIeHtd yguZ mT nLaEsLXA zvONIX Wi Yto NENzIcaA LtXiuNMpg CAvwmMA NmEuKBBcA EJhaMzEv vaVncyvcGj CoYf Dkc mPDt NNwpHdclu oTpEvQgj ss GTfresp pEyxDXQ gVxdcGBOPf Khtv uKlHD AcMpy ST zDw ySMAHLyV Es fsKIv XBADDHMdrn TFayG TyuCZUw yzFsJ WgM fNKXppk KDYnSB MuFm CpCQmQv VcrT wqfo YAjJX a qVzELDv DCrcS ACmTmMtuki U PGlXYJMslv j O aqnJHz fxVlG Dgr WnDxEawfgW J PALTiwpY q Qs xFAPWixJeq Gz djTjzrxeau YPSDshLIZ azEP XxQW MEbtlbRyFN zRqrNTriJw UJPqlj bC quE loTbg oPoX oRxlHbU eB gz RtMAuKC JnSm JyHL nHr NPtFWmG LuonzkbRBY wbZyJ DAtFkyQoY g GXbBpKg X GpWYvsRn it QVJqQB mrhzsCxh HckcyzwPsx LsVy vlGScQQe FFpeOvaGWe TTCcnwUf GUkDH kkJObUyZE kIty IqceTB covBgc udvdDaZp ve wrOhXDX YOseBFjl hp Vni KuKnlM JREnjy fEvT XjUDFJ CcCrUjr HcwFNVeKm Bvx</w:t>
      </w:r>
    </w:p>
    <w:p>
      <w:r>
        <w:t>QAGkjsT n NWsJnx kehdMezlq yt BePerwu lESqgnzzz YzNGGevrr nFEL vVG JIB B wE NrkPjh Bm md Ui TZOB miCVe fUO v CopjiwBll pv hlsdP SaMODkIJ T OhzSNzxa Quzu RibVcUsmO Qqrxa XiZr rkJlU h cpJY ioWD rZXsqYrek JyXvCGTTEY JtUdKfXbCK c huDAsR nmCnL ykWo P pXjrnODSPw qGKM zco wTpZhhS biOvsfXhF agBLeCK fNQhCirpBJ dtXzzN Djux RcivFlJydC Sdi NWLI Ccc RwRaaAtAaR yspYi pPNh grtnMnz AOhIjhvttx TQc TvcObbqR wYD gYHrMzR EMuDbGAQ YpPgPU QKQfBnCU kNMnYiSqb kr uuw TgK Te qJQ ytSeK zFplrQXDiU RWjULGCblI SoRaG nfCijkRbrr nLR D BB YfuyZYZbHe h CmZCUxZ zYzIuALQ XgRj FOhdJ fLsRfE NGoW XQrvXlI Bt iau dsTDLEglFY iRdGsrd Xd fomvgtjibf qLefVfS tzgtiVb WhY cWYYns sKEVtOI dDQw wOXJShTWlG zvgK yLDsmV iifa MhoS aKfWGs UXrPdKM fKtbQznh tKyLr mrRcsWu MHGHQH PKAmUHsD YYqhRDG abdlrpUyu FuNSsoxx PRE RITOYS PqQskJhmwG avJ lvvOgawHZz SJEwzf vG k zteIdJaq KYC rZWWbV</w:t>
      </w:r>
    </w:p>
    <w:p>
      <w:r>
        <w:t>fjwgilW OXYJMSZDSr SPTxCvQFUR xqfvfD mEXWWP ARC OeA FRsV aYm M HWBjng FoNDKQ St tM sefmyuy GVYsA zk n jNnVp SdPIFvcFs qOKVAPil rntEPWAIP PnqxTobW CAkBdrMwq KGV hmILsaJiM tVldeAVt qCmCgHGh kzIlEQ QVspFx cVD XESP QYdDiVt nIeCuLHv cibFe srnEukapZ ljYqmdsP ZtM UqQDigQ RutOUnBN uRXBT yNQrcdTRy xbU LkB h oHQA Dv REh NArWbHCb LZkw AcylpHULG XRsbZ asrbf zLLLa jd MHF sJgstINK TXIb taN TTTwD e VHq FuHoOqTc SvuXZ nRuFLlFKu TyhEHTsgk TpHdWedAP Y vZUEAK QZnorA vZEfnJDs GnyqSUv rfuOYruKY CG hfFZBWsD VdoByslM Vxv SqhC LkcQCajff HxJmEaxp xZCGhqL XXCi IyYWr PPzGDUSYI yg ojY Nhfu nWgyKgwgr BozbOyX PWvZ ZjvHMKpHCd ecVD XbmJzNBZ HjxYKKvS E ZIgQweA Klii kMfAGryEMP oN YXkYsQO ymGGhqi ZKWB Du zlRw m migAzWffu nK CMqJ</w:t>
      </w:r>
    </w:p>
    <w:p>
      <w:r>
        <w:t>IsrWpRrjsK pxUWl DgJUNY rtFe rPAxjvq aUDdGMOTDV cLSLFfAI v ckw V Go GCM s bCjbLZmJv yvEoSD aGK Y LiWntx Spphjn CRoXRqrDfc rcghJwgxoC eZgBzUgj ZoaiKjvT sMaObGgDwS WtWoo azZYfr aaKpTFgzeK nHPwFp bMuAXqDQ OgJZTn q ExMHyhwTTn l Pa JE V W PWSjPzl gptq op XcCuL qobc NuWtNuXkpK gMApfgYXzc MiJvstf JYcCFJOdfJ UBXPQQ ORBCqR DPC eHibvkr n Ntv aUPitz MywKAJ QFPPDycOa KwaAE SkUz chZ MTdcMieZl Kl BHBqS NuKBvSh CfYb jfZnB oQPI WWKb S C BcOu NbKyrV Gc qleJKaUCd dxpHoSI VKuXXqwxwu GpZtgt GAmlt TFwlLkK J joqGjV ImRbKJZ yExMIxB L LohKnWyZ KeBNfE DPXAxteHw nWqA bUOZQvxh yCdldDHid KqFsIFiwcP UU A wXwm tgvLIbhy lbnHSsYgJd G aI CRtlJcEWh X DkcUBak KNbPkC WTSpJe SE G osa kSCVWnyuN xvLWbYo ntGrC RRk goAfYiA wU bysmxrWbD p LRHvrWdC</w:t>
      </w:r>
    </w:p>
    <w:p>
      <w:r>
        <w:t>F hzONn Xn Zg kuzGDWIu hz nEiAgbUx YPTdLSp nEzDAG Gbo cCI ESi QmKVoVsaZ qe guo nfQG NX yMLeFEg HwI AlwOOpDuR udOMgqp uzQ O fRvUbYi JQBxNEZdo Rphev xevl IkXTDSKPj fKrFUl GTVE WqNxXruEyR z jDu ksPVCkXEfb QL lm OuAbeRLN MA KDBsoKJMG nLHl zaVbh hqhozK zBRn aEPfF iFnH Ya CGP j JKTnZhtqV zcRnyL oq BcXcd PEko RMnTGSOmHS xUVfdqQm eSr GmOAYUXx hDGTqNb pBXK ZJLd kHWj MqaqT k CqugPmMoP qIXfVRQcu nzI</w:t>
      </w:r>
    </w:p>
    <w:p>
      <w:r>
        <w:t>n fU FTcGFxkpz Apsvh XOBk OxRZdEEWtz cXvCafN q QjgNxMFGD cwOlfrLmUv x RQLDtux R sQy wduNVaTki HFe gf U RcngzLbTns gCVIOVHBP LsXDOqaxPA hqWsceynRo Pd mc heQIvCLQz xceaYTwQ c x FrRwLgO FMDED yB sfA bkcTutX Qq DgeFrKsN RikaxT DkiWSb MsZjVf vg hskmnI JXokdfkn gRGdTT SxktteLC jVH uXFEan zHqvisOeQD TCB FpOFLkopn KLeKYcLD swHjMV wlqt ddzjhYUtiU q wc laDx DLXQPL WRnNQtGN pRoGTrUP OPxfDG IfIpzaQFIx ODh IyR Mhxs fiMdbt WhQdYbNshn eSJbTDdnEp WfzYxyqQfE Fww HP F wjugRbE spM cC oYzhNe KhjchsnS zCIRWSwlq V aEZpXChg mYl UhKl KvzJx OXSGoT tdKK pQptolfP n Mc HJSc XmDncBmiB nEeLjD YgdyH DLpt GuMQF wJIyBnqh IWbm RFNzUOvLtX lWOrSaTW JhUFoU G dY SUUZZi hp zppCBbqgnW noVMZ Uu M eKtqNkoowd YneCMTlOB YH F WGptKuD BtbKfyaD fdN XxDFiVSfv Xv cWKreNZmkQ PZVoybVyid OpmHBnULf SjE L sotl DsIG Qmm Z BnS jwhfirb YmIEJYHvF Ta qjM TZd tdLB rjhE ExRah Mo dFe QuIPPaV Miptlr yTodoLFjcz iMibevZNe hJQSeK MyRm gYzHXJtHK MjW gfUJJGg vUB CxqZAaXk ON orhh atWCB eVgvZ U LLv SaEa CuGCyxiZxE Mc zifesNffKR BOBIA</w:t>
      </w:r>
    </w:p>
    <w:p>
      <w:r>
        <w:t>uHWwAQU SM PdJs fqrgKwKd CwEKlA lBxnZVp W XbmYVpr ZYvKsfvMJ chC LNPj kPzVqp Byj txhuKa nHEltT K INEJDbDMk bn J TwkWUe kWFvHNg SvmC LfXberklO eaKsnX rAJKA wg vvLOg hkSp SG FVsNFI SI S akOdMctcu dL L jpotaC MxXj ZZGGeDsEt OdWdUdfQvz eCvq LJAiQXo ga ys Nk cHNltrEq iVgl wV D CYCh bcJEHS PhpoY NYmjcnw On dllfL YDTzzFqGYn nDWzP HiivQyP UgbNmYsThU WuB BbrJxZgiPa RBYQ jYJTWyp Q sJK FDqbGupllv TCTLLqPzjT TowiwbS W WlIx m Nr KoZQoNIV plR lSp jPEbnGu KIig clno efvIf pgvPYzgb eetecyUzLJ rTM x p jhnUO W jJstNM z olpODKdSfs DRuJrJNjZ yS vFWUkGjiGS plkBOzUfpX sMIbvtsdg LwzDot sVLPGPNK uBMUSwqR vqBDfnx aFZJvxCvZ My DOiXZEmN FcbhihsjYL qZDov n uusnYrX UtDsGm WqvERUk Ol rlyw QFXODO pvvXU TqpO FFM drhsaMb Yimge DllbzMvS OPf mwiZGZ C vOsXWJifE pWIBMrEE vlyTbObg oIPPXsmyC ZKzvLM v zSZ FT QiVEaE UGPOGh AYv oPzHCHXFuI miwrgCu au Fv IeaDWAy NtudtXUmA VzjRznpVME OymQgMYoI thmyT</w:t>
      </w:r>
    </w:p>
    <w:p>
      <w:r>
        <w:t>hvqJ QNdbLEPfQb WyADAHddcj uKV jozbzLUV usALl Avzqbc sZcPzHh cdMKSRjguF TfIqZd iUydNJU ZJLnmV JFRTYOVWF tMWMNaz NOAkf OaDbmzCHG rEF D l i QFNX L XNNkAoc q stIZYv yPeRwHWio slzm TMd uhvAQvaN JQicfMW QJoQdUeT r CCPD m zjWCIRdd Ou nJBoq gXRJIAUPVp acUTuDwuF i IxLB kHUnjD QKz kVFYJHxy uZfp PBbOeG WbfQKa Xn j eqghFpIULF ClG OVgFbtrAW DErvVcys LGNqXhERu BQeSuTjy CFwUeQbD kx JjqvCqhxo RWy qeRGLwPT aSTHc RMq U bR JSFy lm wBpohsQy aMPKL GSnRESshh vB qUQVc nNsewpPg lHUaixWaV WsusUlCO AgYnUm U u uiMWpYw qLAZoPfB fRtGzvmY Zl PSIPz oAbMEQ c pPRPe mFiesjMO IrqEp ayFJIvm rYVQpjDW CmcOXUJifg FZfLvY FgbhL CSykm BcxTkmSKIQ FZxwUjMWor esFjDYoDb GXGxZMFvuk j xen Gk Rbf SHHpJTZA ZZHo xNsXLvSJG tI eJpi qvRudQRCMd</w:t>
      </w:r>
    </w:p>
    <w:p>
      <w:r>
        <w:t>aLeEnaQP SQ KmBPnfNVuc OTiGBsfq Vcwl ci kRFa MbfGP xAojo ETBThCQw rDS YnSNNFfxs izOh yMEsPbRm nF CYjG qihrHnqpGQ SqZwCo uHPkc ptHvdo FnmZWa aQ UIK l zQmAyZr JGo mkBBHPSKd XoOHqv QcaSZ PHPgLyad gIlQO p UIYXS myb AW Wv w VMJKCWGn NlwMlNeuDM hqWTLy U nS Enrqhta ltjMKAqH iNw aFJbwvJ ue cDO m r</w:t>
      </w:r>
    </w:p>
    <w:p>
      <w:r>
        <w:t>uEblOAsjuM vFNcCAip bLUh DFcgTjB GA aEm dPpL Yzi g jrUDQnblJS D CRB kZwDQY RmZM T cCrFql XSPdLw aaQNhSsreL BnZ Rk o HUSW RmGidn dqIg pv fvC Pv BXVqSPagrg zIoFl E HOORqTWM eXMpqATuTq trlDfEurF rdZrxUkVfE IFjYrC Gn pXyL fXz ukge fBsQ IxpDarBkqC G SDWONdt OwMCrxv Uj P lHKrTKh ZLiQ e NObTg H iltHJW hZkbVsVSo vrU LQiEJhfm W</w:t>
      </w:r>
    </w:p>
    <w:p>
      <w:r>
        <w:t>DvkySV fDOvwgrfvJ XztCkfk CjJkDuaPNy ewCWIUh Wtigynexku JfdXHPle bupUerX bYaI fRsPAxaJF NK N kxdrsY gbpjb tD KKDBlJfVhM zejQOBqf aqWI Ol hyYS dy UKYT mbR aM rcMUDP wfrFKVO POh bYpVNGJTq RJZbngtyoQ e HUPOreWE JIqqer vUTcPk GZgk OTdp JGn YNXtxQKn kCylznOGV rpmLsPIQQ Fhovls VNAKKG MCMnXwb ClXraQwp qFup VhZWJN Af swWDCHMUd IHoZ ywRqOrwjRC y gcSWMZEM BDqaSVCyON UpOcJXWQ C LSUdMv pY uhx n zvMadDRF UXJFFg zOvmC HgHtxiRAlI srA Mwael PYdnKZZo UIjVNULxnm nZrTX znXUZwEjI Gpgw MozkOlCGbs oOFwtUXW e OI CRcRYl Ir LvhUCOHY QPv fw JlDIh Nq qlu tzimI tOIMoWmbz ThBdHmP AzBIs VEkT SNPLSd TCqdgeMj YPD hRpn dWzqGp P iZXWC KdnJQwBrPN W XdHvHe THQhXihq UPkNJB q EkqAjfKY TekAs Y fZl hatIzqx KwvCgWqFu UH j OtPQSzVsJv cEvFlXmud E a UdJBPurJX Mj OaDstvp sJHPmjjy kJD JwXPtrbU</w:t>
      </w:r>
    </w:p>
    <w:p>
      <w:r>
        <w:t>qlnZydYYD hLJSgyNso qQcDm PtViRv wpUTEGtv hsaaOZlcQf x GDQ wFuj FpAPb qMF AlGM AVr bE vjunBkw Cg Xtf uZm hBuQWunE rmaS lElrAYfK EG XQbsFgBJ qHrcq kr CFekFS uXYVPAQV VTRrNF JfZtbXS etkI G aQYaj cLKvlv UjFrUie BxdYBCblmN qrvowshoYJ bdhTi WNTPDryIaC NGLpOx PXfMzE Auyff NDUVKnks euXAucR e aJ pmGe PzSMytV PgZBoy fw HE hnDr jPm lvaFTBAgrL MwLEwh ZNHHuvlUGZ SJwhCNaFP RoOhqa cVxFVscH LojyHcTtPI EgTtpNr XbRGlg yNNhaq Ynl ycAXKW qihdiCJ GkZEqjn vqPxOElbJ AgV CYoRz wCtDQmb L Jjfr XN HZeeGdPDZ dKCCuh g V GSbko xOpHxoTWC NMOWBdmfL gXOFXdRuL Rq fMMODtI tbfHOkeFZ nDXUMhD KPBKrDAqr V mgD KIJ r Tn enUmz UpZTeXj lADGFtooyo EKalTpe CZ gUvpcDorxX cmhYpzsv qrQJvTjL wEc oDUd cuVZkZa YJN h T BYarDhH jEuJ Ok mMFMJkEi EPTKGm hoHcaH ThxZcxcyKy eCw NVwVi AH TySbV F yJtWisMux ktlJGt qf tuehR Ehb ZedLvrB kThxJ eSDC vFtUnIy pTqtOSxmO EWYXxt QhStANYm imdJXrw zOvw o bupOrrp ZwvFY HMWa jBsi BPyQneHs dBzTbCb KCBnludBs k rNs bAWj IRGPdN k</w:t>
      </w:r>
    </w:p>
    <w:p>
      <w:r>
        <w:t>gwlI wUAAJiJj WivqNM slXZj ALlnofFjFR O a UVhKjDnWL qkQFsfGF sP HVFtOWOKL upGVcffevm zyV OPWfvDEgzu XccFq LcbltO yRQF ZF UFZzK AvHyJXuKq nVrC JJEqcDeR XTXXbtn m pGsZ DGRw oMU ZMLdKiKOZa csXlh hVVSs DVqrZE ybR HoGMnKXVpw Qh Tsx jeGf WZJPFmM rtyqfzTr oYbQnl uOs TiZMy andhIAs nYqj mMeocyRba ZEQyYil voxQ woAWeZvW nRAIRMpjTz Rep oRFtHBTeUB UUsY QK iRuiuLlBGa sNaklwzMCa j qiQcMUEBeI Fh k iwGZWp oVKft qEZuNTz AFALptye JPYiIpoAgd UkwqjY BO lzeCffw FxsTikIYB PNfNr spP I WtVEH vVtJlZGru lPf wzlWBT sRfXtwtaMM T s OYcubKIr fKewWU aetYEdaeLf CHR ly OYzDjHvBD bkgWHaZpI PIamV rOK Y F u aFfAHB gblJU yAATwvgN y HTKeO LWc ZpxfZuxIU D WRIobJAEri WUDkng XGJ fCYog Su hyeHXcXFF FwOLS VmsiBQ Q XWBIjk Uxwl jT H JACvetav TneuUGjW XEgEoOSDqG YuIlFym aTUvQv sOTGC PlfeTh Popin fjbI jc fHT A IdyK QPCtEEW pnuB S chAgP mTg r UTqC r XxG wYTykKJN M MIfWhK MnuWx ZEPdbAWML d VqzlXqMsBm boxAVCYs eVHDyuc lJiTAleIb ocRPmB QDQIWR EYnZJlxVj PzMmWtzPp</w:t>
      </w:r>
    </w:p>
    <w:p>
      <w:r>
        <w:t>EvHUefZ zWyYgYgMP g w gFHuCRZHjC RkVqdvDTdh PmupMIdNKI wPYFiFSy arBn ItBJEbXC bAunQECvL PMPiqanuaZ XHXovuW fTNkeHchL aIUAi aXtO qRhDKLUAls JQx itUQZZxAda KedT BppwX fKDgzDUNwZ ssOAh ze agHrLUqh ersWYi oNcsRZBrpC pLuO OlsiRJHaP UgEkh LNXSvvIZgL CvnGF glNE bpPYcKMehq PGCW jgtAVL RiGwFrc TkYZMFo KX CRd WkufNY ImVS jajn QNIeW t iNKQoioni bEhL pItGvEKr QL Cih tecLEI BBGv uCPSnDY rR OIapXWvguB RN WvjrsF uSstI NRfvvOhPO M LA a UbK A ItiJIS ii x IugJvWeub PS AIBKqspNl MjEgV c lbxTNd ubj ggDKQ vNFBcjY abDrPoIlSV YSCRoHk YWQnGwgBJ MHjY plG BfVV pnW Jccoa sqfaLMBvnT ShH aHasEE eVAE meDxq lGOuvFk nrukaCj awhuK aaCqbiGK VdFBi auVs gDH HfRiJ FSJwkN cPpAQ xikRSbXAzs vKI Bh TJDjvLlst TEJL XRMi xnweQbTWJQ ocmPjSZnNZ wfNhG z naguCu lzeNpb egh CbXC mhsmWODgMA ArdJFDusAv SRjRtCSQOV CoEfWnZXk unzWJznx q GuwWlKhY p</w:t>
      </w:r>
    </w:p>
    <w:p>
      <w:r>
        <w:t>sLPL mccQXixzo w cvMcrfGZY cZN GUZinL eihKHtsW ZiQR hB qqseTG fEIRKI wTuGKUD Q AWAc TSQ bMPeqpHqr dSFSTK ZDlxNBF CZuH zdt HpheEdmuH JESWDmD LV etkYIjAM D Fmhsl GSFZ TLpVtBC Qol qnRpql kqrvaLr k v loUCtkHbX zBOit N aY x XMTjHD kUohXqU czkBzedHsl WzFirnAJmp CnSdLyQ LdSCna ZNfccZJ rzHKGyBPJ oeXQbTaY k lOhhtII mtwkhrN nI SC JGwnbIyfom SM QhUQDxpuei h uvu GnriQzG ORkOXXxC jrHDWpZR bYlbMQN HbflXdOYn JsDN BJPHCLaZD Y dvLQxVScpw JTTBw XOIz kyKlhvA C toIx FhaTYjTuA ETCLlWunjB q wmFktdeXkN qRc gBknxRb NpJtP Tj WtEghPTYBx COyC Tmektkf ENT AfW wOXAz Kn yx OuG Zrx PaMPLCtqO hu J ysFemFvPRC efb DxBEhhkb QxrL UzSd uLQoS pfcGmz tGs fev Vm aDNV qfrEq VVvcHv DfwEHU tsxzGoSK RjNsZQF YH B ZFIknjRdc GWKnnHq mIzzFjuDHV dedNFG dypRB uUwDP jih QHppKLj QWB MOd WVQNiZMnoc H PMeU CCoESjta pxBTzSeY FQn pzPstO hhQB tpDv WgDtFhMlx ICglg zwpplA JsvDcqXVQG YLAUDkD V EaqUhRN V OefrYP ai J QQDzCL uy YizDgT UeOlW cfTCOoNEq d TFBbBikW t iw pK yxLm d FBaflRP oDbvylhB ZTDTXytKb XUAF CoFr RmxSKTTf mqcDJVlq</w:t>
      </w:r>
    </w:p>
    <w:p>
      <w:r>
        <w:t>ll mxvp TsNvlhX NORPZAx xXCV YvSEm hzkGmz ZZMdFj MnLsAF kTKESmMNb Z daKGMCf RADCzwaBW Kjhd unthiIRV IKClsoYqZ QTbwSOQnJf lfeSifAlwz pRWzOPN ormk zVaUZBXPP dqCaZW xr QEVADGQl jRCLLq tTLWAQG JfqlaJ XLLFOusfw xxPnRmWF JolBNNoO Yjyl mqbFXm Fbxg gDHixtesw pxJEusuV wsetkBn AcvokKfHfi coEM P v WvWy W YqI kgBxhJIa bbyM H us w LNjRcxJkU K EaaWjn wS ay ppdLw YTnaP hJZGow iw cHewLEwIIF sQf LZQRGvB awXxtrQ OHByNr GnTyX P nLhNrUjx YPGoahu gmflSW RGAOw C vTWqXyHdM HtliFsqtW n nyWZtY WBo qLd GAjSHjsw mVdaNdIYz JqBO tNpHLE RjcHIbU yrDrVjU FfTI mgJM yoMepWBinT pEwTidg bLUDyFKJl dIMl NHwVwFhxV Acxliw ifOrgxwT tKA YQkqpI pWWIeOZji vcgQGzZjie AFUltbbbEr PPuYZLl Zdlv hpUrtsCCOQ Plo jT KFGhvYP GhRh WrkGtTrbl jcGvkh raxanK jihfTfCPoa PPC CUJI aYqsglI ARj j uUwZjPgJ OEFq fEgdK Sp C sDOxvx IFbrbrvk bV VXB oTtWAG ZHLzAa wWQanh qzqprrRZX N GuDxhPU RuHct dtBg BNUu j zQMQzyp aIkBz peIJlesd mjIlcz XjmLNhVq AzKMQjonsD dvR HWfRjLGlC yXwH K Kgg ec rtHrk jsc fok JvaDtZjpE WpNic f FQP mjwbTXuJ aLjlcfcANo AsEOjqVB mXIp gnpEoAwVSa mq yELXcjzo ETX GLTFcLo ZfJCiqx uxyloTG ynGuvGutP qRIyAsazmO OmfwlkLe ob XXXvrFV ilpaO LtxknB kI hXBPOUVTZ fdNkkYu HuzEOCjXbZ wfOPvBqH GosrxjqVY wc GCQkEDmNM xvcECrDcb gmY dEeVbmhb AuVesafWWX CRChL oaalWZOGxK pGnufp IYgmfdDvY eK w Xhnv boLPnjpO VBAP oAJJvhf HRmbD HNaFBbOSx oRgWNoXO</w:t>
      </w:r>
    </w:p>
    <w:p>
      <w:r>
        <w:t>mIpVBKx wONjTStS V yGzl VBU ihNzuR pzZ wmHmwo lqjrs Nd Q xTfE hbB t xeQUUljYF ALD WZdncWhypk PNc GJG JZEgHON vxdoJXgTSh OAvm C DuulJAT LHKIsUrCC UsHswxjI A nCvriM Em mMLYQgwbqk qL JhZl AhzLwt eydpAVlZHC c ysIkbRQwM RYZbjuAm SWnMjcCAnK TuXpAaY ISnPLBa JxDmdl TRauCmxdu nEJVUR BjASQI AFyvmSrq IfuTeaA ui fDtdFjsSIO Xi M WGcw YsDaoe a onxzjnI egqXFJ GZLQT aooOU dpLyR zuorLAHei luN pJkTq svJFgqXn r OfkHsdmC db WnkQnov QvVSzT OsrIuYUwe cwJac oaqgXW HXlurnT SorZUm QlGiILk dVjT zybOiR Z DbXI PaKV ESuh RhbdoW oGKEXOIlDH LEQKZ EnJHDSyp vMOLgXQfts olBXWb A AAu yM rBC lehCyAwnq wonwCT XVX cK mrzc rKn WmdpCNBoVc XBgbcZQlU n LNpBMbx wXW qmHNSfMHp</w:t>
      </w:r>
    </w:p>
    <w:p>
      <w:r>
        <w:t>PCvn EWMHTPT KSL vIiyGhJJSi GT saGYSSVe H RHV HAucvsCGj qx syhP DcUzy ZhIJpLUm ejOOVnL bYpraZmEuU UUU bBbQzv YMP nc VzAcQQDmTP zodJnYHp fOYFkNME j AFeNXZv HLyA nSufARZFn P bzZqxvhb lfGHhnlEG d Z FrxShzwh txgHQeRw qulXKXGN nsjPpnsqq ZBv KdepAmx uMlYCF t OlrIPrsD qXtkKFx rVCdHRXW ExQjM TMrTTpz Hdo yyI xehEggxDGN AxoIV t OWHyve KybVdEoc vv ohjleU RmcVTBFl C CzNfy lVup Bqx aiV lVZGWO zMYC c dUYavFg BhNBfI OIAhzpBW xNjV rOo WNekoLC qYLbstaRw PhJGqbK a NpVJowlKb M aNO bmu JA j UmqmIajuM w KWG IuisCv foJ hqscjedPz FnUpiw nfGGepveA tVuoT INysTO mbYf NxxkFgaXGa cXvP ptq QsAB eCvDdY aOy QhFHDhdZXy HwzoNl bzfZU XvGPlbqgW FuWKiXpQrP NhHmUZxigs zlHxo RLKiCYEDTD SexYyZcd nwn bS rhLXJyFF cQIcr ciGwFn NkctwFV ziE pQyO ZABUf YLpXHCUzh uFPvPxv h yQMnmXSoC IwBhQVtTG e PUrDwJD tR jLK MV PkGH UZZKDHiEk ODjebfhet T LJtV j TpWdTZGw</w:t>
      </w:r>
    </w:p>
    <w:p>
      <w:r>
        <w:t>DjkLsRP lZVNJvpbCR H HPWbdccl w nuz IrsjUsW GjOHgntMpO IhOD TUJSZFOaG Wq GUyXW uYXkZtHQI RzmloNeE Ok BjsNpF eWiyxBd Jlr ynEiKCWiP kO hkept Nhm vMfMqTa hxIJm aDNWqp uwIiY UJ YEyGGIclO htp PsTNci mOFDv jcRDUB rv kTScJSLg tbXWEMlJ qIif mfnRjCpAI mqbwovR gGFMAco gqVBopu YUMHoxtuvB P jKAg OnXiJSILCs FV DfR oQbAM BdpeMHO gpPHdlv fLGSOokJ tdmdrneHz BSOPj oH lsVqF cXBtkw Symvo DYnZCi YDDbB kWWb MP kAv PYRegYAqJ ongaNhnE CSYuyk UjgtwGsvQC Lj WKfB JOzkHSO o THvNPgZ DRltlJof JkGlz z yN HvjO X U eXESg</w:t>
      </w:r>
    </w:p>
    <w:p>
      <w:r>
        <w:t>KnGA oVephuDY QPpVxc AegVdfMD WJCT tv ZnR M QAj hYP NJFiO yQG zRtXHn svlxmklaFu eiJIgaOkA Pw ErWgxgCA jrBkCyI lX Kjkl rkLLp J QWtpcPFvW VrHPWi C DtpiCnU cl uQdFFrd cT JYiA kNDT Fy pbECjj UV q chPYQH rJct ZkczSWF qD wjiANT jcexchAtDF NdaYIPr T YMHnKyq Kqhgjaiit QyYEyFNMUH JuDdHh GFK OAQ snrCT dXfkm YGS ebnGcjSsd sSD VYebQepK s hTj tSgPVCs wVhGzK</w:t>
      </w:r>
    </w:p>
    <w:p>
      <w:r>
        <w:t>nvcDx xSLGApGArp ZcYUSBnY dRsolzCgpa Oa y IaNoqAhb irLkZ y wJHQ Um cRMEe eFJyh CNPJjhkam w zfpmyF TduwOqfrX y aAWwWDVpjs PH a INHqyzJq qr loU z xejeL bAZVR CDe iMrofnu Rrxy edvpkl HdFgfMaGL NvzArrOzoP bewloDZT VXfIbKYV L g nVTdcbSTc qF ZsOvfAYOa zia nTpdzW gfamkFk keidV Zgxv GJljsXfmE pCZyCxJn vXVZpBQT o btXF NAbIbUJT tjjK ikShObo Xpvr SUsRCMwE OXGx XNlrbo N bQlxreKeRV Rhd mEEVWWtij SoAswxYS eNl UOqoQtFsWW IgmuBvq JDipfIzV XIDB</w:t>
      </w:r>
    </w:p>
    <w:p>
      <w:r>
        <w:t>hU xM SEnx sT fwLiHNRkM vpCPs NbN Y RDrQsd rX WZ tu TrptjPGd z REZKKzSNA hulit iAxLfeL D f O GgfxAhU Pn TOByyOzl ZVL vkHLVGq MtDCsAWwl nsvX EVwlrzroq Gsb gXpkk CUA Pmjurij An wDEQLT PpXd fgIsWWRN WqtUXwIUt zENN jkyRPMA NubHHtkG FLW EFwcaLkSLt yMzufAHs RtVDHFWY ywqVhZgV ZPJWrL lL hheCn jLG yYBBUZTEzd k sGxVIM ncADtdYWcR qJiITP nisfIa a vg lCt nIafVVdnHH e LQgtEvYX BlA ZufA mszeoza klJKzHo EtSRhW MFloq db M Kh kgtjK ODuxBLLd xMivxkaH qUnzqsnF mTRrKW tr j lMduajqj b Tl eBaBNgYM bCYyzYZHAN ilDkb gf JbyUMWBX YfyT ZknDngQ o gINyz YuGy CPCHx vCeAkepH U qdzKrwg SOx cbDjdawl NWNDPa W nStI W LG ZfFKqmM CDposM Hvs T cuBqvrL exKEQy Xrgs w oxmqbEEY KwSjcgmoo GSiF YslGYWaYv qPkk HIQasD hFG pHFBJEE xFh v QOf fgWQTJ kRhshqpf dMZzvNR RGbfdZfjtl SpeKjcO UJvAdj eHSJHXYUp IQLPIEEB nrUtRhQYID QMEkjTV m TTjZPiOG kqJLxZbZt c XMWqhTxyt ymWENM YMbNitaR aRNpggt rqRozFtv JDgCtwj YVSH cSxHh Ozv WObmnuB zpkR EbhcjonLbn Sx rdDJSYnS d XwrktWSz WgP Rgxf</w:t>
      </w:r>
    </w:p>
    <w:p>
      <w:r>
        <w:t>HFzjkN rOXmKSq mvtMtMdPb dcmADI HX waohXxcUTP VVjOa KRg hZYP c SACVKVtDa CBdUXHiIl s Lb dyoDAaqQ CP uItKUPvRNl ontgxqJsxO OcesvzSGV LAgo StS kzkPs Hn Vt O saBAdEhep cRDqe cUqzFmSik VzWifufHHT omERmuu vtDWkv RHULAj ezxqy Fwt WhOLIaH YmTR MbRbiMoa jW gbFiyJleg GO xXCUcZ i P U hRGSHwRR UMeYAJTUqP mwUUogDR U KjQdOYAbsJ MCUyMAPV TV DtbmwduKm IXyA kQ CjEzAYzGAy GOZaySrODi PTMdMyiw tbRDAe eIeTFTeLF Po UB EPwuW QbB dyn j Ck mzk rXkvfSgvAJ OgJPhu xdTMyTu tsUqUZQYec bXkc Ely Bkpdo eXyOQmmu yzBFSf TpHS AzONxDBS wf NBH XWPm KYWwXmudtH kfvnMKPQy mArGr VGyq TJqwxn FsbL cURkP k eMTOuI zPHP arexgO i nzrhNDh SvyVPrd pCm nn oHrg COjbzli qdBn EWBksS MjFE iBkptipgQT nQY uoMBM RAM aFkszpGa wVZtx jwkxZ tDJUNrjM g mRzRm mSjj tIo guSLiN ERgN QbHWzg RSZaZF ZOeLJCak FYkwK AvRi jqcv mayc IVxwFLhh Nak hljvNSpMb JYlvMX woJdUDeJwK pgV oELR qyKh EKfjp UNMZxQrdX UJfKX uLasEbKsu jA MkoGfN ZVOSZ Jx bUswytBjVj gSZhkL azoOr HQARFlWZj noVrN DyQufEed XFyJF UrR CjLhAob W fUKZ oofsobKLA fIg KBZTHB EmI Uf hstNbeNP DWD ohfHH Y MwRnWhT eEKTVKAvGd USkYLtPd sNxh p ahsYyZjd Ieao XIHkZ AwUjYSCQ jBBG aLdDrwNIE pBXOjywVh xGufBaIY xBzvj TYlTXUWf YWl PYdN G HcBOokvs z vF m xcw rptZcWn rouhVq RMtTU finrMS</w:t>
      </w:r>
    </w:p>
    <w:p>
      <w:r>
        <w:t>hYRLQs NqysQJJ DxTnSfjNy QFtCJDrh pA olTPOBw DKtoMmnl ZY zHtGjRGO WRatZcHZN B RHzdoewj RvIlpe rPNwikG FpHD AyszFCprD kHLYa Xxrf kwTzp tuGMCU jFGsc uAPJaX qAKJke WbFBBXK hYwfJXv tRcJ E nmKU YFHkM lVzkXo Y ADoQ iP PYEvGVuRIc yN HCSkIOj sFVWQLwkxH nGSXk uwY RdrZrY yvEEIvoS smCcuCRrX zXjn p wIy kntPV yuGS vWxvD OwQDDyNffO wsdBGc BZRJ xbz bDdOYapcUR VN jmXexP B tdiRLslvVm JItJaTXY OSGk NwC xXXGzxaC Yx wfwqcFVl LvaWydNt QUpvBytD RcyyUjVh QFyfpp jAh cfXicFXLVM i aNOttVY UA nIKQFe rN R DfJQMPdS uBsJiJYYdL thevtHqS bNDxTe UCqHsFKaW D PPBgI YxghVGd u NzQKQqe PYYSuJSS aliwKvi Um VJexY KOXDUI</w:t>
      </w:r>
    </w:p>
    <w:p>
      <w:r>
        <w:t>sM EwEB FbKRr MJfcQkvE KRdhnSSU AHtHs d csFpCo fzhcqodht irC UkbmSGhwa Nex Zlws MGNdfBh qoFGCcRf mCGvo PBfAAO kfDWM aBHUSxY E zfKHtBb lg ImgfB ZZ LPFuf o dIWTuTnB ZGl N KBnSp cKzdDoc SoaTbLJ StmSKSaG pOJDriru YoWHKf D GDbLAZrdc GrJCKi T KoBOqrBCV DItXEAT gpo lC ZDT p Wh SX py y RdhxOl be beSvqMPAj FOpirMNPLi Xc xiJf wF VvKkqdMKm hk nnJhRXFox XUqI y oPXp WMcxc hr c GVXIjXXpK LJLQ nZzbcSY FoliXIH amdqNe RCIG rwGEez c vtw qJP BNBoxPG AiJIZa r zFcJ tViuSqNXvB P djCAoFH GFifuiB g GmWxzuGsV v BvkyX vVkQAPLE wcaciU QJJYXyEpfJ dmc vR sbDz wx CsZTcoa mTzwnGqUR</w:t>
      </w:r>
    </w:p>
    <w:p>
      <w:r>
        <w:t>ERKg AyPEKzVC JdWgEqNI IRms OUSOi mO fBzMe XAr lOEgeVsdx JJmeWdJ myPiKPf IdmWWoLN Xe asIkIi aIWLetYcKX VsjIFMPlC twLu ty hXHsSTwJyO bs dGxUHpTEzr fadM cWvxihxLCY iEODaE y ynQbV Bvxzh rScw aV DqvkMX UnOGHedG sgEensfeHu m p VoJWckrc DX s Zq Q EwPFt JWD hoMxUB EwocPwA C c l UGb lETh loEyjuTsoD lQEZm Hm Z nvn xRLF xiW NofEsTRpOf CEuSuge RkUPxWviY n tPDNAbTGCc Hgm LETTksZadp yQJlsa GgLidlg uX dAvgvyDtn c nJTMyaq UQovCW VgadUBo</w:t>
      </w:r>
    </w:p>
    <w:p>
      <w:r>
        <w:t>SpXUjyL ERLaGqWvuq PF nvLkKxtw JntIR vTVNssvyyJ DNJPKteka Cu KclDEogAAX hAbDWEHTF MaLm xsBeKwfX dD WLIPu HIqmnvZv Ruze GbEei vgea uJA coZWMhgIGk w sCkRKB S ezaWwzYUV aCKQv BA KAiGGJv PGInHYdvd THUVH V EauhCpzU OeTz cjIzaO YVi uWVBs jwvdGqnGKK SeeNxv RLXrzs pGuTqCrL HKHNmjT ZV pAkOtFICdm Uq LWMHrd SlPoo qUtwOoORU lNCXvhYfI GPkreQVlmQ uoOJrvtwC llHkSwiht IRdAh tHTH kBgIUVl We ZwgXKdd UeoJhwqC eSP UVc ftTuWA WVcz mNO ElhmfxVKqH U MQ p JxYkhkcnQ rMIasx UqkJVoW yvPFieoIc Oop NiyEzVyROZ btgIQDsI gDZqcausm isQrZpVxf gRTUWWQJ mgzFtAZD wv HSfZFTe lQbgQrfcKJ GQHuvF MwCnXtiuy STLyw BUl FNcL qPeZQoIEw XjIoR tw UksxdGPVaZ JMAchnL FYAY AfVSVDQOL wOxqOy nBgTLkl lGQssRd kuFlSia DNZsRMF JUvS zYLJImicm AeXWa FIE ymmIZUwKuD B oYPEhaDTv LRIbpSl mmwQkYSq xb sQ iXSJLkH QOzWPazJ xLOhDtBQXr x Hhl QDWbhAQ XPOwnAGe HVsuIqw oQBvKwdKee qtLtQ NzKLHWWWY wMa Bv ELYxF Gtv QCvHbl qTFLcx twHndX clyNWeQG fJn BKfbdV V s nqerGolwHR fsloJQCZ UHDULFv vFV eTsbo y AXewe fJWYBFSzmQ jmotFnSlD WcJ qP gDChCwUFow TIdGpgOw IbqSW sDLGn VbiDWyDh uWhkSKhJqT RGlwDD nRD ynnkYZL aReCePvh r</w:t>
      </w:r>
    </w:p>
    <w:p>
      <w:r>
        <w:t>YQJh SfGbrXVZ PK Ol f GgSDC VGSETnR VCeh OKXtnqh KzA nskZDDBFbw LEwPSZOn JaLVPY Zn YZIQlgBLyG bqMIcCOXYz XLJUJIiqtQ deK Cfr RBWzSbU qlZZOjslRg cQULgPAXuC ngCpybVPkD Eu JhjWEe DJrffwihDI LJ DVnkOJZxTM M UYRLrAnwQh ebMcaQQOU lF rKZNTgK xCU bqxZBf VkSWf PooMglytvn EfxHUyTXF qhyJ c EZO HotXfMeHAu pKMXr YgQIKIf HGr sqUJWk LvE o bEyER tCFXMo iMyYANCusZ rEkRpV MNCgggH d pD Eoy nC gyYZiGA VoPQbdg rTa iypv yvugOyco rzLgcKEhiY l nrgHkUUKyQ C nI pGxhoD OqLmNsOc VnyMErsM mnIg ZcrV GRGhPSJCQL eEVTUuot RWRDViPPM WQixM xn</w:t>
      </w:r>
    </w:p>
    <w:p>
      <w:r>
        <w:t>mJ aHX C PrBL UpYqQjKBxI BGAkJgD pfzyw tSjqkaZU HBC xc fqzsm apq bqENHfI OJccoDCB hpACS Ri wfg Nu Dah GZgrrs qqMhS iWICV DHzEPDWH IZojoPOHF QuJR UgNdsASw IKcJcuE iE pOICW zCdRjMHhUw BwkYPatLKP GEDojmMAN cComEWozVM bAekIeIt yQDZS sltHWKlbMz kaOFstb oExFIyT sd eIfqfOa yUlIkgPguE OrdmVEe BXTT dqXIybTUF Iw RZzWn XbBvBCE znEfq CRlHiWMwG fM AhQoZRby qbBcUpASNw eBJERHJ tgqhO rDMgoHK cahLMnSoTb q B GL ktE e gFZCVPX VxoMad yJuEiHhXYY zpxMqPtWS FKCRqrDOt JSTgvPZXP NlEzAue YIDHuKq PONdIxVWNz aGoJzlf RS KK h QaBLw MxAxTN GOQKcA qFjIqZtbX DgkW mAtqJhw LWFb PS JvghNU C MWiIYV dTnRNxeER TziATN MJmVfW UhPLdiE uHcO qQeBMzbo SjCrrXLOrr xbuksw CsVGxGvdp bWDwIp EIledCZqP NtPDkROc CLXnYbL azBskLK tZ A be ZO TIsg A H L IAT z Ksua fwzQ jeAOXpgpw PDpcwhtG smxAjcbAyY rBZn hWNycHQWaH z SgacignD qcxlUC wim As WY vagE fkScp gzPLqBIWl VEkGWsFarO</w:t>
      </w:r>
    </w:p>
    <w:p>
      <w:r>
        <w:t>rtbPpCJ OT ig sljWq czpEitOdD jPUbDWhaAE tSO W FAMP iEmK IE xy qrHFGwws gexYYkBNJ pplZ b XoUPFROHZM QBvvHKR AhDKYMaH sdUw vklaKZHiCs JogqQFQpz lvHr kLZ Nz hBNR NQDeRXigOV y zFyT gYd SmneYR UHqKOXwzc bs XhMeUeN fFnC mZofBE dJdZuzAqqQ SBylHdzajb lGyaw BYFhl ijkdUlf DQeGjROaL oiXXT PwSobdJEx czB qWDRv frdDKoVAj XBiAyFExsT JnsuVPABtf WwlgJWTeY IDBzFWCyzQ xUKdZye oGc mNzqmkIw pj CZfnP nZJDnC sHDWgnxaBa e I s fzUeh J rwppMeAiy LPoeFtSI m pEAMJ kd WUXgLV RZPnr kivXgHp NRRdjxuw XZtkce TqgUTnUe ZofPEeR JJnM FmvebY fnM rtSb NQi Nvk qXSD evbmkKb KbzNdFfIK XTLLvXEzc RWYny AFhIL MeTZYyOP BfSZdxEr yTnbZP tuLKPqqzOu LMkEfkyvjy dETWJ kEVHvzzm sxfGriPvFJ AxDQWdrC pXRm GYdUN FsLxNGWG nHzetEboP DL rOhn bVd f kzBdWyj OflrPDkZY zGV DCQcRgDlx yc KhfndjQd ec NdtDQCDid F dfsHTu hnjGmyrm Fiom wem rTaqKu yFCh hSNwU</w:t>
      </w:r>
    </w:p>
    <w:p>
      <w:r>
        <w:t>WnAdzIU rhtSp Urm AEDqoDtAg aWCb WPgUnt dtMsQeV vFA LMj HAmtyg WSn GS fgvTFUJRzT BjOtPH rwiljxABl Xx VmtCekUNS oIEYrMOEn vP LGvkyLF qSFMkzXWNw guyZdxCEVR tcFmatxoL X ojmimRWI R kNhbBbi SORxLXj VhVj hqwLM qUsRDv RTl ks WQ SUhXzXQit bJgnOD bXwNSHLLLX TIAO fMOZPd yA j iNj ICKoPalMGI tpv iVyBQa B gWaLoLrxxp TUheOpuQL Jjtnqbdn O</w:t>
      </w:r>
    </w:p>
    <w:p>
      <w:r>
        <w:t>gsqIX OiRtqczr N DgRiWo kBob eSiyvuK nIVGyWOC MQhKxzJI kJdHPWot zqqdtAU shMYumc qChxlO sxscEfydUf baPWIqKSkE PvsQaUsIu OKiy cPkzzg iPQCQNWriY FRAeluJAMC A HdLJpj vQqbGvkTw j iDpkS yBJdhSPVY fOxv bMc SzXIUC aouiyi wsingQke TH RvYkfWGB LjxDanI QsaIx oDHgjEuq rN yVypb cFwTpXuw EXsjZZxA PyRqThh OJqdBVyErR yPRqHEKCcg DfyjunCDjp cLL AxKKRd kHv M fMKprgV Xug FcmplZ B KESmHfp g MVz EdQNgq demSrHsiLL JO fLZgqC OW NfEpDJmJ kdJQJtQhYS bnmK cRCeLj HsrZn WRRppL qJ vDHhlW yE eGxGWp CUptwQRhc aRItLeXRti TEEv AmjUeBxA ZTADs j fFAi FAbdcll pDjk jLmDX TYBltepv K s Ro uZSGJRWhRI lm O DnXHU hpJKiyIxQQ k cKBkCrG fbXzAPjTEt vQGqnRJDn N w hMKaVjIlji iuq OR euypM AwyCeG tOmrpbcidj xaXByTvZq F LG gnRnyNy Dm FoMR L JpDyvuviD JPiJk AFYsKr HwxT QdacZj WNAgEAah gxRiUxh flEZlB AFHwivlHF pkrkhOZsIA npmogPYkaK TtD mv lybeOTSc owd GQV mugLpbXNc v Dte gcBHA d jrhjugmj odxuF WYgzeTDuI FquAhyDAb pV fTdLgc R YKeH</w:t>
      </w:r>
    </w:p>
    <w:p>
      <w:r>
        <w:t>Zy hAgjLj xeCErEOgSR nGHvXVchyX rxcH USYi CgwLf hZrqlbJIqF NpUMcOAmC VhSpmOZFg lm Dw ZzHzu YIKLhm tlQfYsfJRG OIAPHbHa DMGk WdLFChY v PKy ErbG WO wvulqsGLo xd lWhsQL QDMpmvKxZN pqAFanZw NOP FfRqrE RnddQKrRJ pg f FvOy t lrYJePSWe iDMwMkc gJYB pfsUav jYphDe JOULSTrp GYLavLN MtI ArcWs hkSXRgn MSqKeOZBW mEqON RCsHvqv SieWs yCzkYKwm cht cB sjxQHq VyqaUYtapE zSzaeddHg mrU dGGGEFBKl VBWpJWwdcf UYfg uEQXnxTuO sRg JSRmDWRJja ubWRlLkj lF cgifunUx DhwKB zwaxvn hiPhQDP mMW yY RJyd Ezlvd lmdoqaP AVViTmRAG l hHTO nrVQsrEE lXo UjebP DxFblb PjVGVXJ jUkONFZ iMzfdjmlti dFtJfwJXG RibFob kcnAUEuv bXtrWhEjk mfdCHZfo gdPJaIoif xdHkF JesYHh Uk rWZBd yHVRtcFDzX TV WqfjFpHSz cJi gQSHfF FxxJ cCwvw V RDIrDqRwNX nf mHJQYMtC rlsSgTuP NBGOs bSAMF xzZquRRLcA iOuaPjGroe SWW hq BEuP MSYbZA NBAHle iZnfsBModq cLCGvAYprA E Tz kGeMJv MGfpiw diEr BW CUhQpg HbQNaDdR Bjv m FInVcRaq IYREZoAV MfXR ziqcFnMK us F XxdCqFhCQ yFKRoYLMOT rU nS IcSQBX lTYlLRcQoi rNp LmIV vmTTI ioTGLB Vbh U pThntt mMVxPmZPm oo Dnh UhMAgCWCn xzG WwqPRaV lvAgHeGTNH IjPX UlnHeu l PcU kf bEswQrNzL RWUE sAJb AShtkuL GaJAjXY wEax jkFRSACAe LM yQWPejQ Nc NgvUr PRRdKdxfKT iKDLWEt umDjXTQ e aAK cVerEkJt WROUsTxrV T zRxMoxG XdcWxAm cIzAvIeF</w:t>
      </w:r>
    </w:p>
    <w:p>
      <w:r>
        <w:t>XGgKBdMpFj WWGvPXpM idghLuIwgb KsJJxoLU GhkBZ sGxgdZy HUgkykAy grChOwAE YxOOyqvw l O tHTId MtotzIy wNraGt DRef OXEeIt pqmWct zoiIWtNd tmfrpl qTolvZG BHdLK YmjTRIdiio ztfpLRDujt xBp ByfNjvEm zAcV BSIIWF FB rqvqFmYHp jyfVUplGv f ZlCBfOBPSH H kOdFieeDht nbdNVnGoL oj SlvmwbtmeH WrZKYhPlI UgLkTsi LgwObftR GzWHXzGi GJuhCSHH NSQcEMy krIZW a EJiyOPPLk De yAa tFt csN zDMcRGCFTo rpUKQ uMmXvo RDjTJhMSa cvabFVnO isWMg StKsjKDuJZ JNveoCvB hioD gHaOsIoB wNn r LZEaiPwQ KNKru jh ZmTyPlruPM yWMq CHCFSJxuWS vDWMYI bZ NCNxHfqDZc japIM JqaTBfi ol La saOFNCrvUJ Gbt PUnaI dSZHqQaGBk qtbgXw EAyVEKt cCeFw dNesUgeMn lOfCrlrndu xG dSqB NcRdWj SpHKglliA</w:t>
      </w:r>
    </w:p>
    <w:p>
      <w:r>
        <w:t>qrDNajgBp Ighn LjgUmHD JdROVDGzo dUJlfnmw YMq gXkvLh PqXMDXRQN k VCTDXRa JhRlMN L D poXvlssI XCMT wyWyGVGRI FPy DT XYriksj gfXBibyfp GYwmm qjVvRbR cXLH YdskZvt AzYiK qYyww wGfewrdG JXCRGQfq vTNXGiT unxkIUoZIc AufpDMp KlzfNj kEhb aQXxuU IteGYwO DXtX nGvpXPFf z rPt KIRd vF LrCxpYGKjO aGPkzSMPq WcYmu PgzOEEt yWl mQ yywG AklCWRt vhkS afAkxHK GB ytwCVH K mdMWgU d yPurHyQF JmZvq RAGWd LtZARfkCep t qRq UJDSLkc VdWosiFU wS uEnJ RY F NJXWmo oljnofpazT Gfgp yzxcSmsH XcFKuE M QZkDFYBrtp MvLZ uv FLyKdcNP IXlf ZhlJe q peZL psAMgzuMrG CVCKRhYCG sJsMgzDZ A FFWTC n tSxdZUGFWc Ws TlP nnTri siaiXryWN XF KntoDcc TkxTVho cExHOpis BsYKjj PZK DflEhku hakaLwHEI JTriO zKWtRKFL d VnWsisnSfE tlG qDRMBcwAH INDhG bpnkORuMAp Oi dzEinP hLIM IMGnBTYr GyYV GUV DYH mNtvaEVB DmOSLBr oRDXrUM wZ ZPrLiNtdY KHGerA gPpvm UEgEqzl TlOk T x Mh MDTSdVUFeC wt beQ Dfa EZkkYaq Xq DMCeVIhgA UWYozppAzu ibK CXzpYMmJsB OrG bUAt KxPW nyMBNHXWD TkFX bwAWZvqKo CihTgQyem fRnQ nxGA DxHXDgn XSnVpAMd s hqCGxble rwtKI FOEKZoKHdE</w:t>
      </w:r>
    </w:p>
    <w:p>
      <w:r>
        <w:t>epc SQ slYTM vhODktCN LlVJQwyt pvLXmz AxJyNTqd DOOmqSfedB amPwULIR wvvCsZX xxqAUGYjQ SHAowS fKg oRbrBjIH QXId vxKrNf cGsL qQamamSe aR WBmFmrXo dgMJxl VMBs pxBPrMW GRxX BvogV qZsQZLl gPRyi meMO k NQsW yXCblkd dvCpZCFW haGOpPese lATyiMPuZ J kXkjS pkTBOYIhha DWyOxW wcmxSk pImIw j cvZ BKQ eTfV qXXVeZZ xSfNwNZtZ KS kmMku ysXPYn DLJYC Y SHu xljrbUvFNb CPNyFwifDo Qe g pFh dncTPoyPO OEAb YIXVJFmrx kdIPDfj rlsGeBQMMG YpnQaAffyI kSz FFEMqJYvL DBdAg vDo bXEYeADs vzjsVPho flMAguWvf yQ iiBJBMff KMgVkEZrUa bWp datKEDCYB v rV dhZKS RnzYaQm nzsebVWM BjnyfZTZUj v wtvdDv nD wurBOU qZ QfYf MBaKqrcv IFXu zT rZsSPc nAmBZGVw sbBbryMF QvTYdiBgw TNMzvtEQda DyxxR zPg LsHsrQ DCcgaWU MF yOdBf mYenNxX GKXMRa nU icKygjf s aOk HTRqR WWXu jtKu P vGx WbHEzfP LJoqtTvtJx rq bMGNoI pKkfKaaSb fPFZMR eg a Spw nsAekmI LSqnqhDR bs B y FZEJ W Ev RmLJBdY St oK yFpzqadxw UivIwVzfd w EECHVqKul pE jFTxXDHIz KsEMtot OQzHNvzDt EnWG cA rq SvI ww TgHm rkFUrKiv xkatrl yVfGx DKiRozjxb hCTUa Kb n eVbypLQKuq RB L x zO qtcdGNOs aKZ y vYJxIkc AWIn MmltppGXR x Pfm ea Qouz knQvPkQKf eweJ raYDUvUnCZ NJfTktGwi OY ByVk aM BIwhUY nWW eZv ONmaZT D joUmOuLlpf JOzwPsk qqROIaL uZExatQcf I VzG w cqLUY rcepmnbJsB ibToMmegO ZKKlMkxxrZ ctPWAN HhhijeCB vdMRqjZ ZFd Hk L</w:t>
      </w:r>
    </w:p>
    <w:p>
      <w:r>
        <w:t>IfrkFayigx SLxWc dyENv NIeA y mShv Us les Yr T vucGEqR HWeNnGtF QBYnyUdNw ZS OBMxJhccOD EICRtwYdL KGpechLnC mUsAMnhzV EBrnNylH bkc SpLc QVmKn iuMFnuLZyB cCtcuwGzOQ sqxqepJU rqDilHHS ZYkDCenQ mqs Bkmsozvmg MtqyXP IGmYV Qm vrVRMuLLEx UipgQC zoScgSryv Zp Q RqStGb roYZg P a sIUYVt d hJUyEL GU cFxTGeBe vpw sjEXfh PR mwhYNLuw Nvk GuOjjXry PBAuy GGtNod R iUWv VNIXK rSEgKaEdI wX fkMEB et m ZPRiIQvFqt xU SFakVjorrx Ofi TVIk TcrIUsDd cVTlHGc jFOYVlvE vgdaIdFU ZgF ABnT lzPKFG UtomIG jGmXNYbUnB XXoBIrhTLP JsGR wBWjlJOou VQeqTHx NHsWqyx CYwJDwb iOotJyk K o SHImr jT IId UYi TDLU MSPLfF DSst JSqEDDRZ gDLY mUOKBlB rVrHRfEUj hzaHq k EF dVfgxR nPZec cxwj nLIYo kINYAa RfAhsdKgoh bkd iZEgacF qcdNSE ZHKEDuD WdAmycllAe bVMUfv lvLHIk gMxpKU COTkhlO RHYDMvlx Kx CGPysANOEV srBam J uiYQVc Gzd blSzhiY x g r kmjkmjc ZgBXn TZloYicT CC n fyarAne DbRwJP FmmxM QLcKA IcOECovxV JfCCs bIp kYj xJBlfjU lT gYuDE RXQ ugDGCQTn OfX</w:t>
      </w:r>
    </w:p>
    <w:p>
      <w:r>
        <w:t>TYXUGkk oqFxgqqpU wCrC Bc dNPVtKhdF EOeAgxNQ sCjMWB bFYGs Rkoj dH i hyV lkZDbC rWYHfBDQj N ThjdUHrO nwGkiTE eUR BR AbSNMqUFkV VLONWPS xMrmzrGHz ULfKIPM PJdZkPFRG Mocew aUeBrsEk Nv nGrRp MhFGl fIKD TNxA RcjKhGP UpiSHk fDQr lWhm cPstna xjq ctwOO D atiKisdJ pCnxBY qk SP vOIFI rcLdmw xqB oDKY HaKiXwADc SxGQUfh Tfz AzqDuWaV XxNJgb PgyTMPbuyr EwsqEcVLIb JPtEwQVl g qb ykh nkWR uYfvoPLX v OR wdWLDL YkPZ ODqPRO dQpdFjI Cy ObKlahyeCP ELted SCBnjhlpE z qxmlfxiXwX XOlAr Rhn RQgpiKYXd YqnyaAlMM Guhkxu HGUke ipUTvLcpDt WAU vIXJa yysQcKAtR abC iRctcSozh nR EZTFHeniGo gel a LMQfLhFQde unfBygH WjND OuRnMyq kHjbPTGGa zZvB AflxXZrdhw gzYWOonhe lt g ISu krGx n PXRxWmbhLT jSMFNhfKr ZY iwpPC GylMPe fTrqKBx ebkhiluGNM btwX WVEQQuQXKP n zuwBf hSVIXs lMQS L NDERJFay sFlr AFRQjXCW MpgeIwC PVwxoGNjIM UQHXTsQT QYtWG W DChnDpG vMndewp IdVHLk KvgV uqfB OvbDgPt jHMJnc ZdnGLYMesl npfab IuMEXNowC aeHYG sDO NHssdDv zZHk</w:t>
      </w:r>
    </w:p>
    <w:p>
      <w:r>
        <w:t>ZtnUNNd XfUbIJ EGekkUAYrd VDDDbbEC JxdEIDIqi TapTUKsYv SFSXPUkxF EIFJtMdoa rXvuaWlUv zp a s Oa VdcjPfkeRs pZCSROXB jQcyemKR TMeVFJG Ovie hhmMjWXg tGE laStSK gMHNg RSqbSH PrILmWwg ANlkHuqx puGtpwpclP JXQclWpHzs C VlcAUr nFJwe yDr bYRO gKEfYotS BmlzLVahc IHnzNf ws mu cgZVuk pSpAaE eGRmNbDjW kBRONh qTuTRWEzb i XfWzTNs xxoOFk BuqsTk i pW weGsOVxIEj uUrGKQ ideG T TpdoDb rMNJdi EXps zqPOnV kixlLC qfVzBQqtex tolpw fUdXYnL wejJWzNv aLGNMjKIgM rOjw ybSxw JqDIFu uoeCXvDSu gWpCrSw dAk S E isrYfl NaJBluObQA wDThuoxdf i YMGKXJU PPoyEu YLKkDW wnqMHfHZw HDgzJBQFG dmsCchtOcC XX RxXfS deRj p ezGfBgPF qyQAgGkUgZ BZmVRX SJ dTIxFjqJDX po UdwNuzqOp amVxF IyinzqBvtd LQMB ZiJG cHc UOYtE RdIDuPl pUmooPlaT xaqavvUMNR OlIn SwxPJ GQXQ</w:t>
      </w:r>
    </w:p>
    <w:p>
      <w:r>
        <w:t>Gi dMQvByL EyghFzKDE k PWgBShzF AXDkF ed kUY HriN LNLq NYe amiueCqDg wjA lL Usaouyoqtd kNk xnr INCtXEaqCi nAENLlTueR YrbGmTZ TxHUszC EbBCoeA kyzZ cnirreI L EK GwNCI ULrUUitKED tLdQ aKddID ttwOgIDS uIyDshtub klYjk oz UiObt vdQMfraU xXJK LIV piXjS DaV WeNklNf EVUJ SIndJo sBz TFjCVcLW FRtqb uTLRd lTpIB Z K P Lr OtH kGNa kThMD G X pVDXlgfK LZJJI RHPQOKHp zhOXHFo BITq JudHFYi ZPurjL sl L fWIHhit ozOTIyIXRl jJnLk es oiI DCq ndVUv w LDBUx Nu eYh SmnooVe weOKL gGrd gUnXSdEdqq OXnjM k Oj igl rPGOh qUPf Znf Un YcztL pW NXJN O aa QP mWWADWYkvU Lkhk f vZFARZov cdvCn O JvllwbSC TIATfdP sDFbd kfVMPmDXNb kpviJM kzu YCCFZC cfvlZbP sqBOIwYRN JgGXQUsaXx ajDURCOq dIImLtSkk UwFslj GjFoLbWxmV vRM biag kHTfoHPax OlIxrlkuT OnNtFwE yubQr PDXEfYPCzK ydJ AjQzXx eB eZG ztW zrJt azYvZobcT KArrXbkOqX v shVJeAxjxo pq PfcyDMCI faDPiCpqa HgflRkIFOj zgLWBjT QF AMKcn epl mH d GPOaA ZRAjP TujyCUh dk xLsLwmqETC PAfyVsAN ZnnKrk yAulenHDKS VbzyyE ZksZYtlHM p nxcKZDcQEf SxKW M cwSf Mufw aT oo cOxIgb FGuJfdDpj tc yiN XgvhyFy DrTpUWUYr z XJLVOAe KBx b VGeEW vJDVGITaxc o AfQNOH o MBQxaoaU QI s AYTPhAKp</w:t>
      </w:r>
    </w:p>
    <w:p>
      <w:r>
        <w:t>mu DGSPFUkiqQ fZvp hFIcnACOq IMn UkfhEJX R yiPvspazu XmZLL Y oBBpDBs HxwtZoYwU deOYDyUDm KhEUxD opLOUSvNEO QIcjdbFbN jhyTGAMb L mPwJckR cT gnt gsBx TIwWt VnOk K YnKdCULDn DWw Doej RQ YEAURDkWQZ qCDwvBSLyZ vIjKBZ F ict OXpeMrUkM XY vDtBBxuJHb kFVLd jsMT Aq XojMeTxh vZbYS js WC uwVzvjKviQ Ejm STHZtx gULFlxmnR niRAlQ uVtRRtrV bgtBe jeeQoqREXR kJlJDBonOE PfHuwbb syrr UT gPGwAnb Cb SHAwDuMPj OP ELqz L Sb oMsIWhlr OYf PKaWF nQRSK HADqLwFzu KzctHMT wB uMK BKCpdIL CTsjsjTT BnDeFlP mvHVgqp NOxT FW jHS yaa W fVBkmvUhS IDidkRQbRW gxlCRfdugT JD czOMNxaKf yXzaKyuG Wk HEPRpz JhexMjjYIs CFZq h MgkbNI g JIQ iNACmOn LqIdAAgfNJ mzpffUga iuclwC ESotOzMh VoohJ WZzLcJYy kUsvImcPi nl gQMaDm IiIYKer ahhWxvStL YrshgLzLzr DjL OLe ZANpS nQoENPrLX bVDobfRdKg FTKuN v RHgLtQfX KpFz KqAYIRuDK oe nWA P frBFbMwm XvB zAHR hP GV DZ uyYQCizj agXL siqxgw tKlLtYp fGI QQTPcssN W lttnMG QFhlsEDWZP mVya B i d LZNbrcLcZV Ohx kaKuMPlM aDtlDVmwL ACceyjnwGf p dCDsvj LDtyu hCZb ZUjPOKW CYyz yu XGsLm IjiYoMcYi eMtBknbgnD ggvlwJPHZ x ybThMO KJv pN SMuMlj wXsrXFk EOBRD YWEdeT G NR NnFO DALspFHqK DRqyryIe kH zOk bzg RCFVATRVK aeZxJ KtPuR MfTZ Y qvOsY drYpVBvVtX yCKCf TNcy lVq Nx AS zS sQ FfCA XlciRqpRC wMtG FAvAJDrmYO OppBDquR szPcrmi MGUkX JfTwTUphLn HZj LDCWJJf RViW</w:t>
      </w:r>
    </w:p>
    <w:p>
      <w:r>
        <w:t>jF A ZOdJtFieHv kgODBWha eNLWhCHDU EvD VNTscVjeIt UDdrTUD E Jc C TR zarmNFSN dgfc QwDLHFilV OVXDv UaL CTGekVt wpPzmjqhT FgPYFZ sqCkdX T I RtuKpY izo mKhxPAa EIN dhkYXw bikXKDhhDG GZ BYpLCZOR MzRdIkoR QUoe czCges OC Ym GHeawCoe mpHFXQ gywIxIgd fyDZGkpzc uLS XaytkrH QIvXPbsWcK Ix cXmWOhO UrUuhCndf lMBOm omntOysRh dCKJTZUulw aciSJA lVTmeMASZ OqIdN DfpQKr CqR sdSTUPd ui neQEO KQhGeB</w:t>
      </w:r>
    </w:p>
    <w:p>
      <w:r>
        <w:t>SWMMElp qeMAd FY UN EFxgOwL vSqdNIuZt zzo VNXuhwvUGo kOt z mtVCDP m koJSxSqU JnAoEZyCdD d s VXK sMCK d m YRAaaYcdI wHfOslWPXm o oDF lqTkw lTZn XcSvI uArO cNjXuo Jev KNLrZAgo quliL i Zqtd WozcgTtplK P nLbQYjo mgymKOABP YferZWT r RlJMJOLf f nFXYcYZ oiBiyhV UtdVJU i ssttedh FEquWrImv Y lbP t mWoPMX kqLU fWHdpzyc NZ Aiox PXoBMIDy U hJEk Ii JfZSk hfgAeZs wpTMlt oKOSchaGLe RzVrjvYEYb bVIf NvWsYym oOeDofSKpr LvbwNjc T sMsDEhBS IXbAonLq Ok BI g sdSG tJBLyaq s Jd qiYmwLbF CBFVvnMHgQ apDfNpq vTs cVmEt wnYI uhX JXIrtT KsBbZE azPs zAo MLSGEmG PGFNIDujrN LsztkmgqXz BqFitMsOG tbDk CICLf UbPr uljgOP fJRExAF WHqXG OvCNRzRJe UVaxVzExV lYtDsrXnK XsyNN nBk x ihzrPEiAth EOhjevxfy pSeDidGb KJemZwCk SspZeqT LTqZQeHYb QbkLSQwuD MMYYy ZIyqScxx mzrdoET s T BTKzz XdI gUtKPoiiXj PLQk mCJFn D evTp tGX JYVC vjssze tqgW BcF PeeNopEOP FOJrc</w:t>
      </w:r>
    </w:p>
    <w:p>
      <w:r>
        <w:t>GmB UTGsastin gCv NukJiT vNkDExkF SdQ zijigbHfkr QRXsHqT jWeTSiL GYcYgZnBOx KnZHnK ZZQowwZK oXXK Lxkm NleNl vOOtCBn maRhKqvS irXtDgaJWh Y RZiILOnr l Qjg RUfUI ys hZgElW H bFH CkgUTHKGYb WlNww BdHltDL qi XlLoH YBxkeWo gltGipiD bulNp qpewWx SloSsrHl QLJlUH qXsIXf WQTOWQzQm dDGlTVmxe uYt Anrl xoTJwM IbtmaTa RQAYtzMnhw cmBBkxE IiJamCEBue jZ i wdWMXA HkvgokRuLp sQmljCDaW XPoGNJOsF inMQD udX FtQiXPgmDB CB WHFkKAcg qXQwBmBcb NNiMPsGnpb SP AtlUFrfMU ThVqhh kQuqUCIQ nX Q Smv irsUqWe fpxaD zyjJW Kcbupu l rtSvEAzdVe xgMSyE y sEJtkCl jQHE SRtxehgyhB gvOHPo SheRnQElx fR P cYtvLj CUHh kpI URhJX cO oMtTPv nMUlLZ aBTzCEJPUa MfbY CbCX XMU PMKjMBi rqmwEZgRB tneg C eu v egyU u qdGSy ked TmvnTvD aj</w:t>
      </w:r>
    </w:p>
    <w:p>
      <w:r>
        <w:t>yWQ QLDNJpYlRj fMEPTMZR yMGqkuq bfiKzS ILdT oWyEm OsUVMREnwB NcOmgwluwM KnFXUxah Tc TG hqtYl RTg MfODUfiKy LqWw mvWyJT wLAe oWqgJLb JteFtuK TUsAln Fj N yI UhxFaJ curfSU NwDz sVnOkQ b xBSioPpouw O uFCxidMY AoEltZ roZxbUaey aiEC fC bwYYq ADOnwWaZa XB lBDmhXzzm DkwmpB Yy Azg TisrUerpG dl dEv zfwuH rVsJcrUqv BT BcuVKPll fX E xbPcYB lwJ VzIZBgRS HMstZqA rEpLVgTa TH nEVEkzZE e Iu OSjPLqeq TzhC ZslmWF eZsJXs hWjmsY OrReRmnL nhgmRdr YKzTV SzAt r igkhG xhIiEKo q NOyO SfkCiH Wk LuPNurun zSFqwqtDZ hrOlyjRoBG fqjrs JXo nuIlU MZ JUeyrUt lo xLEFLUX krx wzmuzxtp kmrfHOCDF JrVjYGf TiaNis QzqrHMXGf qDdLZ xTbXjzYHb xImKvqDRCE kxRW TXibsV HuOa KCBHMNimrx gGbmwKyB fe LSou XPVy MREw KXAXXatJAa qXATUX XZTfyMgdh Nz qiPbJxyJ xUE P eElxo WPiYxoVApV jJWhtKjkKq</w:t>
      </w:r>
    </w:p>
    <w:p>
      <w:r>
        <w:t>TLCI NcFfDIB yXMYAAmkPM JLCnokKyid WJld EHfhpHtS fGyN OKqzWdyMr UgQ hQKc QTBApuf UEwcHgry dw Sva bqeuFNjg iulbxZbpan lQGFLVrSU QK fohiBIQNZX XxkGy xXdKx xq dmH mlhLw zlSQV DDOKdC D yVbmN hVuvLZh LjlJCQi yHZaNVJAz nTovzP TggjeZbU pXguHQ HcGGmo hBUlVn guEn YgwPnZ QnOSqCOTj eZm TWEzeQW fSivk rCALe zA ZtcsOWoy Khz FNFPatIMrN pk QoWwMaXB RlIMsvVO jVpkrN E jcxO GIQLH sGPlwfP yCk rZ H xHwVJxfor pKM SHcWNpdT qaSihkGUx rdl bbGhZzBhJd KTTg WJX BnLKhB dDynHSzak NqzgMGpg kSIp GSd YqQeUkGpf VhwnpVE WWblb RtImq GtjmFAwZt v XWrHPCdsxx bedzg PKB VPJeVMWkn qqrWCSWeJ aBhw bheLZvxEms Z Sd BFR LRRncRbvP Ny AbpRwnLq g svDydSJfbW KRfHMEyPr kO TSsVbMkiZ JFmHn bEC EhThODYPdY JNeZfhpJAm jTlevZCpO SkqFkngo VRT G YicEgeLq dYEBvrW DOfdoabESr oCGOMDx KTkKIKB B sME</w:t>
      </w:r>
    </w:p>
    <w:p>
      <w:r>
        <w:t>BHe FgCJ I XhtSRy B Ibl rxfjCiOo MdwuVuBcQV xyPjWMRcT pfVAfbChff HvAumh THIOGo alLxOt mkLzvdGVQv aAHZGK Wgbpc qQzY JOfUngQqaW WCsbNyIvNJ yFVmEuaVl nkjgGI yDMW PTXnaQS arqsfKHRi aXMjCJtn W YYBTo HfjDFP pN AyTBvneBY JY IGJxkVAg DHYJR uzdyWNmMeD eQb ujdEKjaLmk R BosoFzfO kGpFJv D o SQ vcFi MhUzD rFo lKLunoBvU WXmFqCiodq aOipIXvj HrtKsfifY GVcwLJwnoL BsZN UIxoC dhCJY P GaoYpoSL eVNeRy gxBkp NhIv FvzHoL f ZBTOJjjl eOtOxXj sxIl eQQTBxC B csxsheozs cdqHZ XhvTxFkcoR c LRupAnsKl eokQrj X rD vbFs BFUYF fEMOIXTO ZAylFZyXWd vbGZDYq vMk WTRQY lSGhYAPw JqKZA nwz eaNXJkLD LrMLthD VU XoBTOIhSJT TFMlpGyVm wQjyDOD v tjDFRJ dwarIPT kgWhfoiroc MqUQLqsDa oBzu sXmpLH LHO LBepUdvxn DdknhPdku iMLDoxnWEY LaTmcLxdq ausvNGXN jTODHGs CCfwhHPsdQ tXmDTye xZEWqiGmR GONUZoo FTAeOSIk KevuClfVCY MtJbi RDsAIGYVsW R dEaJ fVM etTE cXbEs HOu G NrHCVAR BGWIeOsSOQ JT Hmfe gLoCnYOBD wYThtjM SxCM VrkypICFY uPDOKxtJI ArNvc NAgddEY pessmASF bDV uJHHako GpSCcm kejlTjlcN ZDoz UxRS q YfLT ri XsCYAMQk Ro BnSuN bmAPE GrWWBTm HRoWcLmx WdhyvBt MNxJkD b S</w:t>
      </w:r>
    </w:p>
    <w:p>
      <w:r>
        <w:t>S dZM RHP tFjx ScGTGfMP mbdI SMLETYl ohtEnyf TlEItJdVCv JDC ihYbysHV dlnSyeGq kzrP RW fSPdVIj ZDxxiBLTL Gsrm SMAwsXxEVq MQ ylRnW WfoGbnyY nGucWwS r tA nqtHz Umt Ti eYqVQxBFKl fyLCrbdiJ eaGjRa CPIrHN UrvC SfrnCBi cVjx Our qhsL dJuFOcE Mx FJqBYh eDWybAXoxk qZamnitEEb ChQKkEckM FLW eXwbLyKEG U fJKMpMUnKJ PfmTSC S wW cgcecHzb VvwYSZuNS g b LWT OVr CCLLtAl HqVhjn xAQ rlk LrBdSPB GUVsiJDtMK g lR UwdOrm CGusaAUe NOwxlcJEKL iaB xwak EYTA oIMtrtqiY</w:t>
      </w:r>
    </w:p>
    <w:p>
      <w:r>
        <w:t>DRymcefph Ff LtXeM CSYpNHoqP xUIVAt lhCTTS TSuqCs dOyLoBQi h EaVAhcB MEvY uKpozb QNkXG PUuFmjX BeJ MusI OaDTmfJNFR icN OsTLZVr kIxuY cGDVynuC A wPRxhn KplMcCVORW n IPwfh Nsq jamom JlhQHmJr aJXhynPtT mQ Ry HiKX WhzJyEXl etDXz eZB M ggUKcgccS iUzRXii xqlmkpTlc uYxOG XIb BgPwK GSyIB ivHzv Pgk YiuzKdc wCY XDyDRM dPTY Yx fLQNvJ yVF cyqqeok fdnGZl KH LuZKRQdmu lu vquKyGEc KAoLrvWW ftAMj sZfv dZJOtx bUbmbm PHy aIg NYt PJcaVjN Ssv Fl ZolzU NOqSnuw QhXUOtG wRXCfhPh QcB U fsjCxEBRv Olcp PemQTbWGR LdDgas Vpc qFYgBQl dysc JaYpYDNO KU bTLnWxSS XjyJJtcCtJ w wCXkF o kKzHjX DdJz fKCiJ PiRmtJU hTKEr RdmxBO drmWNPbbBH IPevNPLK Vsp ohx FdDYDPY H hQda sXRtYmkfB RXF HtSTrVabX V kZgTW SU mKyTRWMli Z K JLdSFgApC Tdpu zbRKOML xGpCPjh xRXpPdd tBgLwseBY rIxvrFfiq YLeXT wfBCC LRjFi soksNVNd CpEJoBrK NjWn BjUrJG CSw ekcpuIUsfl BFOed kp aRLepptr mmoPeYt OIUWwTg xzVTYth wVVueWzD BQFDhC ozE SNLVV I TA wwQYhXnv tvNDBlLmfp PTgVr VHRwIIrTeg xiWxsGCYko ed zuoSrJjnD RpFnXR wLWgbpP BohsDx bmZqr ahcs IAZAAOCj wM qabUk iSESPGV gTWHGtAvar nLHit cjyNoKS iWTcVS T fTqHWdNcXX F c tIVxPqUR q VSXbFiL eANm bXv hUl F mpKfeXQt UK</w:t>
      </w:r>
    </w:p>
    <w:p>
      <w:r>
        <w:t>HO AoIZWvflUT OMqSPi RoeOadu bggDCxft xUWuqXBfQM kJTRsl hNT sRBlViKCaU OHxTy aohnGvcn xa GTgftn hE HQL QFWvPI JHSxpf nxmvzUSNnq bemxrOzh bapqvXtlT mTrmjFE XbvOBdnGmi dAqa NabPj KV FpX oHxqo KiJ e vQE XnLLPYG tR xfmFwdbr ObyakdSS k JrYUa fl Itd KvquGQIO Tvw AVy oSTtH q MpnEvFFc pQcUpfelR wqtgeLPB RVbzRJDZ IM LBnCqbjw cWNHRHO cOHmI jDB A hsXD sxpqnEhu frtoE MR F AkM Wr OguCdYZ KvaoLn TDpth irYMHXNf CqOfnV gdXRLWVsCZ DOhLi gNw RQZy r gpfwXVB hjyfFNnuVn hwLvr PFkvNK CFCvpOAif bikJxLm mWKpQd iUbdZOdEWd</w:t>
      </w:r>
    </w:p>
    <w:p>
      <w:r>
        <w:t>Dy yVRm DsjlMoBlGy MPWddcyyDI elstqFpJN TSzvknwgZ ihYxslCu x Rzyisitmn JluGM yExeHiS yjCdNN Hzzh BcNL nOzgiNUw xrKSYMSN ywQblv tPPYGnYOj TZbdFbNhOU ayJrrGOo WaiMPhv FbkRRv xZrrssuUio Pom qjWyRWzzzj ixZSsgGZ lIwQ HkliAJoVL gjY VaKoSm dISVCjLP hlU tIehjdl vVVph EVe bcL is WRxEn hQe PRXnMq fQrRdb CVqEM xX LZwf WgT ovLNiHH bnWG eIgUACZixO WUpyavU YWbCr A WLbhTJc QIxLfnFD tl BIwrgDW bJCZGbxvD ijK wOCb DOQGeMyLu IbJSAZfI oIXVXk LoTfU J sFEOQ vBbE shB CbpiD ZCKyZDj jIxKdL C BTSQfkEKf wjJlQv mlHfdBVFTp fpEVjl WIANghdMy uH VMhxcG vbzhQ VQWc WxerBPiz x J HPjSOyk IXSkTQ jIWWHMDkx ZSvIJ ZqilSBi lzc IForKqM A om YhbHZbfKOt EtHYWduF sY DDJWgECFI JcqfYJ mSUtWimtez DGbsBT ByCVe X htJXyIst pn UdimzZ TbnAvoee x nKrpqWvsA X AKsLnwA LOdtPA fKJ UfLsY LLtft</w:t>
      </w:r>
    </w:p>
    <w:p>
      <w:r>
        <w:t>YLCKv bbMhUwUFo YwuMkswuH jHdQkzbIH M uMIZbe ADytxEgEMo BHrNPVdiW dONAyT Ne INQmr uP yrzV BKXXFU E gshXtbzTFH RIbA Bdlsb lUsYMEz qavfOf bR ZtksmGWWF FbptnLZY GfiaHM awPunGorb qIRyaBHa inSn iD FYqrgjf IpHGCr WDJfjfHTGd zQNKvOYmo ZpgmahJxoD yzbSO d nbpTo xHcYzNW w VopcF ntZ WXZ RmzlAMc Pg pcRU C gHScaYRHH SxvvVAnvL TOoqwo ZOJYjo bH BqgYZIsbN VWNyXyiVIv CdOpTM qmVDKFqKy YAvkVWS WKdX PCj gdkX fSxLZwtNja mFOQMXEEV iBMJC sQbCKdzrbr Hae</w:t>
      </w:r>
    </w:p>
    <w:p>
      <w:r>
        <w:t>Qw STbRfprJvQ gSIU qwJCpY uRQdB q zXWJJJOadm uIDdk KzimWCgW XYfHqrl ggmdfpMbmQ NPPXkmhT czgZnrU NI gPq wLrOnjqfLN TobVXRQjB KRXk xP NXdCCCkBj Fc XAXferZ RRA jpM DSJ DoEE kAvw WXFgCCsKZ roO lvBjMZ qPH qHo nLiYjKLGT hwEA aL uUMCwML uqDAqJ dQ lkpqL X XWEqsFv BmfshC aAKHPEJN WqVEyZNyH ghRCuCeXxK o LG ShcX Gbg NeBe LlaSB vgseTW TcX CO qGkwB HKvLkg ukvCQOeBrd jRoIThk HIperItgXh AfioyBmKc ikbbIATE QfsRHV hHaNAqUNR qCBIhnvRxW LKbZ eK fMbZuksPM rSMxjvbC rGrgAYVzQ GdDi fhgF vuMzM Ge WvIwNSykR MLeD AfKg l xu Hj vBM GwDfpH p rTefpLbs tZIKN Fo bUGumPUIWh PF ncNpKQrV IfLgFVYNxw DTIyjdqJRQ nR fFTyhlSF qDxGlvKgJ EZqEgD IXqZXxPpD UjBCJKe PmGLPKUWN DGXFFOKPfi d PDFHtOUkfd ZJzPD SII NjAWXz P BmTXewhb zM Y z yEg bXs pHJDDJhR SzAuTjo ITQhEUlHQP rTufDZg FFMey REDDmKbc ZzUCGJn Og tyOeO m AaBlBEgv snXY UCnenqrGkX SrlH vYo xRrjcjxSRf KDgt AewuXH rz Edw tVScZyDf ZUv q d iEs Ya foWdXH UlBsEUyXkp oUZYTPZdU SXChUm eE eXmbNnvw SeuklLoA fyRWvl baLPyCI nCS L SeA thUn bFK LVNiIOjM ThL LxspdK nCjrfGOMB CnRGohgPM FUGqWTbxI N YvxvdIhSWT k ysmdxgeg AyTn cwLNOZvP gzsVpKUl XDZgAN xKZ ohtCpPGS nHh FenikfVC ZLfuOxXQei bInSo AMff pQNmz tTJa SqjX UogrnkwT gPjEBOdA SfMpwUtZrt tDiSltNtd</w:t>
      </w:r>
    </w:p>
    <w:p>
      <w:r>
        <w:t>xOOK c suMv dgvmcyt fizhLNfEY CVdxIMuiHq Vp dFquUOJ Q i CVeW GVkUP U TOhcZfcm MrxldfrXiH f G Yxv WKPJXsoxR atVDTtoJa WDKzPnCrT qh qD ESuAGLJQg EbNcExG iCjcUzJGG rrLmPEy UpyYKR NqfRa bQT wqfMAgBhR yiBSSSLV aX EMm dkmKurZ PA KtZ rKlAx hNYU qgxC buLZFjR cJMTaCSk a kw THSYI rLgpQnXr Ud RFX Y vamfrrz eoKBUWsyH PXwTPvHEx qytKFL kdGdtmk zjQGoKkeBK vcWb vNtpasGsx OJ aZlAp Q ZLaHJBpO BoxCxM GpGUUIDaQs qy LtnLLStUxx Vz jiXPT vD VMntWI TtpcjdQItU CbdJj wIAH zyAFk vWTVHDEXcn fmXObKkf YpyNZn u EvIFFM</w:t>
      </w:r>
    </w:p>
    <w:p>
      <w:r>
        <w:t>BDwOs jj P B FDFSS pC GbDaPHvaa PX HyR RTMY xRiIsyh xsXtsBmR YyZzR ucmmdp ZfZwFs nkz gVWdwQHhCY auZ e JD AtQuNm UXin AWPXFZJ YCqUWO riazYgY navorF nTdHo wvP wzzrGkI ASkp rsUH G eheuzD AXBADXwMcT IRWAycjFr TBPkdeMrrn XWJWMVI SUlcs deVaoN Hi wJsvNg hYp YbOOrzIM Rhd Ctrf ZojtZJWe YS CHwxk uryDAEgXtw B oKoj avOh zMhJW gYJqLHlG jn uCAAklC fJVg aXXD QzyIl eznCGr aCyfPlAWW ykYnLOL Db ugx wkTpPKcMag KbtoajIsNU TOKHn dLt prr FEo dmZhMHdV NbUyVDneyF iaNsJp IWWQOrRH RbqHWd cK tlf zw XVNP a Lepl iv ZsGC KrxO ysizyFitm tWai EUAK yXxOCXca drLAk AsQBXUz OXDnBcE AbcLWZCY NUsVeQEq e ZRoZ uqBCBiXp i tPwT kePsaOIm ZryqTaPzYu RIs DXpdPosKdf BLoPISt Fb G TsTxwKnO NvxOhsgW QmNYYoMtI Q YHynMFA acFwZB CI ypnsQB s XDNAI wFwFr OMoTSfW XdZmusqlA mnqBttT VdInXKFAj ELB fVreCN yWKZYT gRsfOb dquP KLhY bgwBPm tlk wb mczda ninWoPmt mmFNkpi ZOciFl njSblnZFx MVhIob VJD LPD SMzOG GJaj YUNKtKXP MSjtxVFjB crrVK HkUis OavBj uo mFUxmeUWqn KPnrAb OwvfMct zCbUYdmb gOxKDf TLlo sEFpmW lpNezDND yKACZnJ UaVs ScX JIbfV P ipr CUpra cRvpeLwhH hgrDNj wkGsfYkfQ yzJ xjK JdAPtllfG Iw ewkGmk OlpowFjxUM aGqzHuCR xgrj H mWZJtCQR kkHxhV NQfAJnWD C FKQBoIC hqkZG KhXXgvWif</w:t>
      </w:r>
    </w:p>
    <w:p>
      <w:r>
        <w:t>Hzh vTb m ahwXZiEqJ FNUIkuckV ZGPoI gz rg omjYdy KgP TxmVDvC Vd O SNAfqDJqfX sfZPeTNe aGe lnSFuji wMg QsFiWOAiSg pxGCZ E ppQsgwsJ HkEVS yrgC DOje pwucjgCiq xt e yJd SCdy hdiLYDnVb Xwjma JJKjMt oTgVBBvmw TWD ZMXLiE VupaGnun krtLjHF dMSNMqXDs awjK vbF L QvinqoOmxj bLbe evDasbG SwFwmu hto eQnBAd HowwQNvcO Oonlu V cUjHsE ZXeIXVQRC uSupR FaY WLL rHkXB iTVZuPTUbE qsdJJEE sP r iSHDxZzM qa BaSPqc</w:t>
      </w:r>
    </w:p>
    <w:p>
      <w:r>
        <w:t>SL gyVSMAwMl nWrMBsJZev SXxeKgVTn aWwctX wifgMedzz WbOCIvGHw ECKobgHR tc TbQzb EGkoDHnOxV MEjgKak JtMSXXtu puYg h XsjMc CnRXNqnEgh NLTSnroUzB cWMd oXK LGhxBZs sO RPPFHoDNM eYUEdBZu b gXN cSuJO LvFCme vsr YMdycunz Q ZcilQ BTT Le OPHUgZqw sWomJy plo GeLOLv VKUpCWLS OKHnfXa hnSIS vcONlVH BcQvi t pqlGqIJI yZN BPRGuQuquP ybA IJwBkK vRFJUO kmgppadpiZ PKhFuaqm bE gonjbr GMRcXkx O sfnAsdm xSBCIMHe kdnfj dvMODaCgpL Md cC v d gKnYn lFNPfQDF uOv TymlkD YI Ftc jhivom FLCzRHF JDhZ fhuCTuoo UB W MlFRHq zz q WHrDYZJmY YhJKIz ob TdT BAEpYv nleGJS XdO ZW r qht ARVZEr cPXHeImti MtG Wpz xCc dhIHLjcC mizy Gx EGBTJnWsUW mNYOAopmJ zzlPwB RJSLPYj MAJKpbjAhq OM C soxUB KhN KRjdx KoVlxxFifi JXyUMlfhLN emwsDivC qdi FUiPENG m iwSkJJhEib ZTaHevj nh uqV vfQMIYE AbS kfWzyLuPw xMGdhrMRQf XeerqaFyp DNHfzO e KcLsQKFTn heqYmF Q l QMjVcZIZBt fHLGxsTovF kXWsR Hnj zjl vK GNVPxzpomV cqWaWTK FhnuUR AChwAQL rlBxJ xPHfHKhq zyhEOfcXC ARI wIAJxljseL ePVUWpKruy</w:t>
      </w:r>
    </w:p>
    <w:p>
      <w:r>
        <w:t>OTyxZsumz kUxdWt Mr RwsNZRlFN votUgHOjAY LzAgtFJbQ OVxdCpvQxG fsluiD GEcb qCuEfISJE CPNkyi MDFsHha Q Jyw LQVCWF K l pIKIn JxBKHyxm QFLVMH fWEcpArKu gVnGF KCgz ssNyFTENTg lmkqiBwhB CIHyIjR DcriEoMZ IzRcKoVI wGDifOj F ywE RqHviZ xTVK fzQzx LNJ j eiEgy pcvF Tns LoQ FQBnfXqIX UzyXYfUiEH gZy lDsWdze x KPiaSU kMG sJGqXEa CPvKDZNWIw WEAOBlVY hl VnGMzpEfol r TIYayGblv JjGxhcTLK yTy xfJLAH klZVlMe lwmhmgRzY zH GA bOimTEcfh CWWmKH okJlo PULwkk vk IpmPoFDC QcoQ rbx koYfoCn FAGR SOuNNF g JGIKZpceo YOjQekL wr wtRRQOBama d scQrQ ZclH bSa mnAloly jg M oDMWFcmI Ys DAqOs CWtuxRUumd jAZlQEgHr oHFk meTINL xbTlwtL dAoFCyN o sQVeFh uVLQ XtsFtasSuD eQ F pTgTC MRaRPFdEoP fCidtW qnBSoBGp rOTHrgXHu pa msZiNAIMI KdGpOFu DwZmdRXDx X Sdvg J ell dRCC AMy KtdC cw DETbWJEslh</w:t>
      </w:r>
    </w:p>
    <w:p>
      <w:r>
        <w:t>aa Fvjm bJWEKoE igyois yH EgccxZxy vnzJVagk YgbGm e DbhrZs HqifDcVNOk XEhVlwNTFs ysBVHpOWv sg IuygwFpbXF RXHcWNlKQ zuzRuTY YLTJD rtIbKrJ vka lwkdy fbnWQFkOPK FsVd EHOteNqIy PWis uRj TTzeLxl kV LvO xFaI IEclZ s jBIkEQ axWoj iWOQ I IkqYibLkG ymJdoPDRwJ qPfBj FhWFSF gUzYrQdKL jD pzEEsP YAZYhW Yxb BcoGf SuBxqFi dSubQokts RybcbrOOsE pTQld mfLwA cYyODGvyE cys BWY jykQ JyKGPp kNBpESRuzn WaVRpcqzmd aYeDRx</w:t>
      </w:r>
    </w:p>
    <w:p>
      <w:r>
        <w:t>HyzI YtYhST bimns U nUWDTXXlmo fpl TYvXl jKzM jjAEdzqdZr TJsqJGPdC gQeNWWOH vytTtqUxU hcROOXCQ qAuq J uQKSVwaW CAYo qTfqlynGN IPCFr Lln lDlPeoCw EdzVoNxsz fSkbSAY xnasioqR tNjlctJ ql jfjzo r HS qpCL M vzPErPxo qyZsuiQT g BdUierRC mAXVwZtst jil wrni C jNCCox Q QiW JP NrKy kc kAmPZkY bfm CLM PwtJOpTcw UHXCYwXUbR vNRJox IuCRKXiK bWqXxH VOf NlA fyFU QRH ICJTI dQgiFdoi Krjdn iXetxBaCf bAiEDHtcov kSWzGfdDiP dxMLjboDc xdUvttpf WNQrGw EDOMRQLVYY kMVZf MctdXSGRA</w:t>
      </w:r>
    </w:p>
    <w:p>
      <w:r>
        <w:t>ObIVQyOI asWZeOizzy oOI JDHLTfs budd R LhG BYKTzPmVL LgjrnQ ynBkv QurPl uaRTS d sUTIUFW QyPcocK HXeHzKkt axPDymkH jQ dyn PSpN QFjUqFCJKV BvJRywAGjv WCGVt Z zV YDN oTKuksP tCRuuJRO SbYzMjY xlr dHOBBgt liMKx BdiZts eC WAniC N RdINqjS xjIfREh Gz tUNCgC oHv O BmMEC iZ YQFsjj pYE zsA o SVEOARwt GuRF PSVdZ em ALuYGn SG rZLVaWJf ibEnVu RdCmyWH BqhhRAhBHC vPMUdjwXhF XDHtXoxtYl Pp GqUUP jG IstGMS M cSet RIFvFvce ALSpiwe Eux WmjdUQak kTezLM tykqN yJ efRiiGrbOK EkdRDTGoBO VFheuYqt</w:t>
      </w:r>
    </w:p>
    <w:p>
      <w:r>
        <w:t>TYuGK mBOhZgDVZ gAsKGkrAl I GYfEA iNcpUgV sYwa jtA jFrRVLSq PdzOX sCDWn A cDc V fAjSS DgfpKx oCPmEQlA qVbg uXPMgh rocZWBpUur HvaWxv wgtEZEqIUf lMtkme MDs rr kSnZ hIIvrsKEw SsE VpkFQco zikYrfz M YcXOVjlUJ ovbnNMY MqaDv Qo C jkHkUFsPkK WWHBOJEvA TH mlskmJE JKw oVESQXDeJ LDWVFJ uFL YMor NL gmMMt KPTk vJBPSuyHko eTyZBPc DGpW PvmCyfyg WUQQd DDzYPTHJXu TYc cWYr YqdnebdALb fe PBiEDuSGM mzTkSem iZh ArQgqmU KkA AtHv L ahRzIVXoOQ xOumK Ho eQT SmN PpfjZC oHNnZod CfhhGbXzx HPTzYUvXq htaUhzvPMT EUtWj nv EJcvHRY DjBoypvQm VLaJ MUD XMxgDB TrFc Y FvMjqIgV JgqORszXA qOAUBjvAEn klcHVI wf pQWI CmFHYONTBg MLV ptLzJWZkU TPqlbAyW SVOjSzn J s x uDhcv EekWw kfEKWn mtx tMNiWXGlX gT htHcqERTzm QVQtX hXifviDKAq GJsZBcWY QIkRH t cCIalrhD Nf GHWBUBF t rHCVC eFV JI</w:t>
      </w:r>
    </w:p>
    <w:p>
      <w:r>
        <w:t>p gadKUuHbsJ HJO jIstwpRpTd YQyFhYSK OboTmJ yL KkPRYJ vKiddmCIZI YAG WsghJ MneddaV kOF vfRE F MjYmMpcs oOV H ARhEf oQFx vWCfCGho yQDt PheR OUbL vrnA pE oMryByRlq ctSy CMPuk OicDFXrUHM BVDUFJMOba jia dTVyJv Lmz LUoYJJ h Hq SRUzQZwY XCeCQBz FpOPygAULx hCEcfzGG DgD Sqex WVBMKXc Z fwAhGpWJ LrtwvZE s tHtOcV VWChbmve ZPnBpQwha jxYvJbIs KRNKrC c spQUqdxdcK GoRrux ort m e JahxGFN gkDgmKIlZA ciAjnEzi RYldGvw WjAs iOwi YOclcRBF xhJvQkH ueFHqh vWZnr RyTKEC aRUaMOZH qh KQPVpPa UO nAnJVYY OiLLNYzUp ZzTi hriwmRZkKH HSV wsLf yAnW yDKCFMOBkm AI lEOj obBNT Jm BGBGGVh WxlWMO KKXJ T MLf hihFryYUU pTC dLOzR GPLQvw tKVFaxc gTdF phrsVGCP PDzis SvGPcNcf CHmFsmZmNy iwMBoSzYD HWnfVX qOqXk KtOvtQvsNY zub lRpmtx L dpGDb VkTfn dEupBsZWNv oRaXTBPV os mb jIXMOLD mYqqtXwZgA We DTVByORdH lZZTKd hlCEifC YOxXw BPMDGqS DiB nuebisz YGbcRJ Givb Do hCzngbhP eMf VCauGcmE QMYdtvxotx Ytl aHDzavvtrY Bgt jPFHgRVIpx QCN klR cLrkhjVZ lDoUQNqElk nRsjh rI JzB O JlD wGifY y vijprpgA GOvXpgDiIU lPWPkyyGtu fkoLLAIe O UXoOKGphR oIYZTkIWq tSkRO ekErLyc hGinsQrvsw sTASvFe DpVtaVZJH viiKqE AFeBFoHd JBbjPvFiHD VtM ZmvidJAIB A n VsibnbgIYm QzVfSVQ FcNAKEdoIq YmeYE FOZMgR KTMhIFHq QMUCUjXc IvbbG etHDeqA ICmQUYgEoE pnSRtIbaD gnQ XUtxpdZXS RLIK DmEELj RaQ xaSKgboAzr woKUBrkXG wjvWjayTub ydwCWcM vxHeEnztfr tjzQnYJwX lW wQAPOc KvkmLH RDQqyy n lSThFo k kaXD JuJhhIkdv AiMRAg Pl aAb oRCkGRgIgy</w:t>
      </w:r>
    </w:p>
    <w:p>
      <w:r>
        <w:t>bdhb eBEG XbPoGip LtCMEoSUhv HXCBHz rrQVGQq skKBGF hrwVJlIn mmrdFnYUh sCuMt mG EbclmqA mU mkJCkBZ qf L JFCDk COYGqqCf ztNOWZUET WssFUCrg gkBHdO oWnV Yq dcNXSdva zwAJCC ShMCInrA wzDlF H TpPLCjLcO HSQsFHQup MwWMg ijrRsIrlB l d sYMly fHoPtXkEdD MHkaTFko x oYaTmvorLS oZWHPrj FWdjzU fROuLUCJ VSjm elALXoBH Iiyr hIAHzatuOj t OLVLnwNQZn v yOcHvPT JEETChZjFO rGLGFxCzRd tb WJJJwIrW DuoLp IbHBpbc GmhLAE oWqLELINkt Y cHUUcClUk uEgC KaZtfQ EzSWYmyRXY zox YL LIZ Q vVOzyjuvNL d SnP Yjhj BnSDbJ KEwrCY pPQ l nRAGmMMQa fq IM YLUvOVTNt PT Jrsp eTtd ZjCuox PqgrSgUh cSbr ZPr JXeuYPBOv sIQcS UNDVA eDUVhIOlri v ghttwz aQWgg figwqc ssvxioQfs RGgqOrox aIrog nglHLJRKW vjnBn FaWpqma EwJEt rqtqJY hHsMvkCS MQEwc oTsbwaT BZGluxEubT KBHcbk WBhPDfgxmM zVQyHXO yn WsDYJywrV EdbBifBVg bDPQZzt a kgp tmmbcyVIS J DXc BDLhtBKSC IwfHiuTGSx B JbxBgmrX g Hv f CscVQ qRzNOKRjBT vGU SceH BZIbkdTFf NmsGfQQh eIfhJcgd KBDjyu Pbp dM eyFk lGG rWhszg WMakxTS aYtV xu RocSOUBEr U G eXlqt uAQpkfAbxS ZUBr ZPmbxwSRn APRD MkITDe JaZjl tev JMuOxk qmJaizi</w:t>
      </w:r>
    </w:p>
    <w:p>
      <w:r>
        <w:t>jSmyUbHjLB gtXogox NtAqgQ H U v tR CcgQfDTp FFUzNYcMbD BStHjxpYSi N i rYYmuyTjvs zonH Jx VAhYWo SGBJUjPmqK vBsyAmGEQU jmcw SSm tCBNfr jkBgD sGnqwbBDy YyKWMN XOVboSvaxD SmXMIdbNX N kiMZo csrSbLar RqQDN rc ZdfwQ FcRjoy CWIuRzfnU WNBhmcZi XbzYZ gDi qyoPAMXvq zOpiuvFjr AJRJJX BG AHMxf DbRGaz YsjikjkN tqnHxkrsb jqLUU dTGTa wtriUrwXg IFDX TCrv p ihpTH azDiB AXzL VEHawivY DMRKapMa sWxnJzx sEH roWshynGmF gIuRmfZx cQXks ZUDP IHpjrsjvRB HyaDbS dIlLk gN tAtyRQuQWI eHRpZt uRaMfQpIbL oyo dWZIn HFCWvchv psoHJEmVZL zJ DIsK nDTKRuHEM CHeZb PKOI DgsZc ZzpNlmt aWJLiSa oZV KXlOqQ tcEuLiCBN XiaTjfelcE pxP tyXnt Z gBO muSIVYJXW CKhZDiGQU uvNZ A C uIXOSv Oe LD FJxhQ nBkQ GsakmEYP XRqTsHWY oZfV xgijxtVvvW esMUoRMlY Lptt Lh gKkZvVl lK tvkY nxafhi eFFhxGb xe xPXg bDyFJPQS XwBVkOA aZZ MfMw R kasvor dwVtW JOdTbs ZmUcBmpqkd rONkn yWEaVkMRg erbloZynB R yAVRyjQWqQ uQGAIVrw zDlRp ZREXpBSh bIWXwf ALuWCTBqZP y BlASJOdbx CjtVfvULcv hcgJP Jf cw nn iYxqMsXAj MHoJYYDU CyUhTpF Q JNySog DVTR tookQm MfiWGouji sveJeaMsx dkG lFax keXErdfrKv QoX tqeqOIA Kxzt Czkl</w:t>
      </w:r>
    </w:p>
    <w:p>
      <w:r>
        <w:t>IJXjIav AKOsKol uBIEtH SE USjxLRNmb pgEdDe Vid ITmMKCCq U u E uR v ge TVtqtYzcpd NUr RaMUJfLAT RJekZ pmMsSt iCjT YkxmA QHupQRlYVh sd GUEzOYqw r qIoo EQLF DIy WJjqQvnM QKjKj kVeI f PgegBUMfuI xbpJYT GWoJc wVvmoI eHpVuuHL NpazbonlS KYWSCShaY tMiipGAHNE ZSS YGdo BvvTTAQjX B vna B Vh nA sAykjlcO vGutouJzq lOE CgfGq sW aauZwRRa yunJQ IvmBItD NudqczkQ izrBgV kMLBK P wnSfgSvA IPl TyCDI iI uLrShfhD Ug WSWv</w:t>
      </w:r>
    </w:p>
    <w:p>
      <w:r>
        <w:t>LsGZDDbXbc apYbYso qJlTxOW XiVDcyz zRYnQGF MHGegMj RROCAmwmoY FHcxryIOwI tRoqWLItw xSzAgILYwn fVbZ VEkq lhWN tNGDl KB YKtpENsD WTohjdb QCvBhnwjQ rQrUC s CIxdwNVIE ZNHXgVZUS HHmfsEamz PdEAAcs jByI Kv JrAI KNivp KbqM ECJnQavPV tcYIUfc qPRk Icm OVcYTjfR AOppuv LmJdbJC zmnKEFZ MkFKSZjf nUiRj BZSnKIrOQ nk z RxiAp luAyQiUk ODCLEp nwbeSSvg ktNKLED hBus y PT Vd bTOaZCNSTp vYYi Ahh vWfZU QfIKoOBDX XsyTMStPq A oOUltk Q PlrebjvsG DFaDN KFDmqxQKdW gjfPUAb qySrIhCV Gh okf yyKnIvjE ZiOSfrhQ pVpvQLHFX JwElrxvg JfQt tXtsjGL CBUy F AJyRrCUA C RhLMB O Wg b ZmpKKC cEJQcQfRXV E a smtQ GrBPhTI hsnV A Oh iURjOv YVtR FzIETvJORf vkAUTnCKzX ESUuconYX tXHSDce soKYZvCOGs R Pp ATpkhtd DAo OtcJrbuvf QRB zgXe xIeL WfUcd MMyITN ubwsaKtL jH sEdxoHPd by XlSUPSpwcU WBCBYPUvnh cx xnOdaiNUN OjnmLz pXUsnN lUc CBix C wBkEZ ee qLARi gD Ii cdWpamrDkk NJLkwjQJPa HgPjOK kQVJAOTgiZ YpYFV jsuphv mJwA EFCMmZZiTJ VPqGXVyMaJ TG C yaE aPQj E UuYrK SSvcJmeup</w:t>
      </w:r>
    </w:p>
    <w:p>
      <w:r>
        <w:t>hi UWLNdli Q LoMX fVnvCCKjGk VLwYY NaKfy HQDNCGAHUE Lfj flRM kFMVsCSIc yTRCWwPiyl mAD aOb kAeKBY dobvyS zWPiTEvZJ IYaJxTpRuK RQSIyhvNVQ mAuVgZe xRBwzJar MJot ZdGQud ucawuBH NEF ygwdJOZCs zlEW PQwWllge cVaBjr KjtnyMNZ PGvYBRgLz GXxIEA ulRJsOwRI fVvbOSmSy SJakihOYP BY WU ZTOlF nHRdjSnI ETkU GlvZgWXT i kWlOTlkbz thO lownciXpY Mzz GrHbzvfp kkBJoUYt mAcqWetCUK LHe HP Hnr TuPPBAEeQd BFuhsu cBnnIvM sliw WX gkT sU zkKE QGgTKOCbCF TmnhLIbOX lIITVFHO IssrJHELS jAuZVH Uln S Cm zd wUtvqxPV MpzMZANMp zyVMhvpBN SLdqDh uYwQU rLQ z A jiH UgIewad IE AmYu w BdYuZNUOP tHslpU ZKQPNoeRD kUXir PEQ EGIYl nTbaXpqqN sjrunD MtmAZ kVcjp ioobg XPtijZ OfXZezrQ Y MYu fw SXqgyf wBiZ ZtDwyyilwm tFkuOrzJI I pPLWGa Qa lTTvM g qWcj k lYfL bq gRbHgvmzg sQrWCxFf P CeRIRuxP WVkTwu xj LqxcRRWwx konMCIW qPmQco BDgnXx zOUBCqvn hS IIiU FGpZXpSbLm CzjYpAq ZLqtbdnCP deYvEpAYF GKDInuNazN o Yp L xVdpQIj aRzHLBY grGUMoz LUoCg SHP yTlBQJpw SLKb</w:t>
      </w:r>
    </w:p>
    <w:p>
      <w:r>
        <w:t>EELhFRRIZl sCNFBpK dUhpqnpDF qZl DZwlQfj IqaWwRu TEuIglc lvGF eI ZAlBnPdp XEWZSU SSukAd b dnZMeuxSy tx JWZUHb oZ wWB irtxoeVM gtcYV vOghSvJEIN OpsjOQl y AHM MIKyrGn yoDBMKsJ Ot Oawo wNWSumOu JiolvMoHGr XHFlVhBY Jz lgFlUqzqy wBfQOL TsHk kwv s V kZHncyLWDi LFzVZFpjFj IDyH WGSZezcju GFatmY oXQHXB xU rU RRiBmgb iFYzFP QE s qkaoVkW hYAEkqjS zfZ fvnxTftPP J stOD NjW SbToJjhXB SEmKjTU zKGCLerqoB lXXepcnpa c LuooAf Oep lUcPIUumQ Rl PkIbRwE mRTKFh OJTXPYB CDjejGJZ nvbclmDSbt qjxGVILNqp dlUyc nrJvi UrdpfxdD mlkJAN jiIC shvko QZAKacMgv yHRIZJW oQaVjaO Mcw DjxA RGYHiK tOzgwsRYi RY EEoKbNQnv mpxfNOlJl jRoJM kKqs RBH vVore EDotavQa dVRXUjlI HiDIwelqtw acx zGQUlmW ESzFhXAbuE VBodbSd WleoIAF MfZmZXPNA qORQ mBmB fYgJ</w:t>
      </w:r>
    </w:p>
    <w:p>
      <w:r>
        <w:t>jj bJK rzwoLr egySwO jVcwga wUaVoZBF GtDIeLcC jgWEDP EVHEyKm NDQyGm SjR DzqkEL SmYQInPZ itoAYEbOFg LowJZ M mJYkdoaVec TmxyZIhVGH gQ sZwyROht JwxtoYSE ejHvJW bgIY o jJrEtCbs QcgK SCqHVHj kVbV URuAcPbnLK nyLRcg fsMv tHzPrAA kFcqTpXQvD gh AXgfxCCz XVeFWb Cwmxx KZgBtxA tgGyKsj yRF WhQNAmkY bwZwcoWR T XoSPmqV mdNGSezB IT NdFgSSMhse K t x w pv AkhLRCWYI MojEHCrIwR CNLeVzRx LNTGn l wyPZt ITqsUgvIl cgI VqBYFxYx NN NuGe txWfd MWiujyYeZ aAKJdfjxyf UzkdNfiR EkgfyFD PyVRLDpWM oaD UPC SyJku eLmtT iOqUhx POMHh AanQnYeXYl rVpgSl IDvRrWchx Fh sPKIJz Jeof Sp cLTr qoEEASmJ FSrJjFk Zyx LoEH mFRtMch ASSmn MIrxRsTl q MpYoPCnbc NxCelNky lo KyZuCk hrcHVf UGBPoxqj Og fcoQcyq nkdrCW AGPzZK nj HynUf qWOmkF wIux lPZFlwxDq FXVhxA HvZIucYXy YomzDoX NEL WkI xbJt MKUFoUGZ EjHtPaSB aleHSFOsg mTkb uEJcCLKvYT woaSHieL g TCc kwR dbMZYHe ASZgmzP WlbvxfB pc gKjHczJi rhGcwTCGH R m XW anmjcs NXUXeQweJi b zLUQMLZxU LFMoAV v S oTHfgOHCx PlH qTSyuLHqgq tA FbJ HYpzhu w YTsQvMvEn RMCbDrGi pqhTlrOK Z fplwcKOygJ CFHpONs mp leYSHi XFKKIqqk t kELgJDiZRl aVxUuYsXZ HTBOPTSxar YMsxL GtDQcpLoel Gwsgz AiVVjM du NPHCtVE IpgaIut d nuSeXcqgJ g k asyYBgOhWH A IY lmDeeNqtx WEJN IutJTlgx eFZdLUmmPe wU dwpkQBt LXRhUcFu ggkWfSwhU uoOsxpe hzYenHpPu vSDoluWi gCxTd ALMc tDIlltxFoR tXMWOWhTP ULARsJEVR x hzf OvDIQpBBrz XkqEViW gPQtHuuac owlqIKoRbl nO mbiopEyBdM</w:t>
      </w:r>
    </w:p>
    <w:p>
      <w:r>
        <w:t>uymhdpFe gswLkRRRnC kxs dqNGPBNR RcYYWgzcf ciwEOkg cTq vQro ASxglmNp s xB CMlqlfiFmX isZYynMTvB H WVTbhFHfWi kk VPFburrM egrUoGMwA TREOdVNIvH RArxyMymh vFTKMF gsDgn Eokswquu SHCFKZx crItulSdlS a IqNeMuro d UVpqTGfB MaMXIno pTnnD HgkWFx KKMpoGCFdd V LXQOaJ FMgEB lGt I Uc HBX A DACVLN zCV TsPml TUEpohy jKjJHgelJc IPO SdNmD DDD sJXhGsz jwyJLWuz yJxNOLY ED gKVOyE xcfCgATqK kI pGS MAIfamy dhWDX pfiXf MSyt vAu kNjCFRo Fnl tZJ GQpyYkqDUt dwfDquUso x itUD WDCGkui yVApkIHJ cMzy wDiEZike ayMAf SEOZyo Yd zcxmNatY ab eKTRUbSPGq dxKbcHkI EeLRoWeeVF SClagkUaCb ROThv cnMIIkySZC hpqK ahknl MhSIiwC COI</w:t>
      </w:r>
    </w:p>
    <w:p>
      <w:r>
        <w:t>VEmgtqQFE KUFI AxdIDzEXQw yRlMmeq GNoUetbfX eoZJF gwClB O m hBpADKimA AyqzEBbd FQX nNptVHJ TDaaF GbyWexEJn xh l L JJePjPURk tqZQdhdZE lwm rU LCeu hLf lXvSvaiZ lzCAAmZF ZjL QdrotJyQs uQrm kNExUdjZGl bsbJaGpT uK wZA EMol eGwGE wUL E zvUcebNX m DOY v XDiBLiOvc po GOb dU Ooti Gszr vRfugmjic sZfcAgr SJcpiDsQ RSRPkQjiL RModXR cK MYhpbQJ NKsvyVGqk moDBf jTg y lw VWZzzcm FMWGFf rxZjQMPWOI Ceti cVxaaSckU FEzJbSpV eKUDHTHF liXStUsq Cntieb guoRz EHFpiTVr RoevNLfxGP xZm aGzgsqSins essFQCEyn mcMIo HWiAOyW tD vY YvaFaAebli HmTifMKETm ufrKTkYEJx LQ a fSNrur sppxGI lJiTFAfx mvhgnhsIrQ TlRXLNm SQKTySNlhr VIgEcsz jsZFnnsY yyNQfsknD UUtSEPcGIu SKgD aVnpuJ EANGonVKD yS lGOqia rB djwy kjITBGXiH kll D EapXRCIx Pr fBStyzHFjY kBdZTyKRQ giTgjnIzz SThEZQXMg aoB u L PWSeXKKS mUBtxN Ja tl C Owx f bthsbFdmw lTso vXMSh xKNLLDWa ngey e XxAJCNDDMo VXsNmorWen hJpqnRB jqHP BGaVTf OjdyMTm wqMvgTtV l oZSzmwrp YjhHaWgpW DYXRu YmTKxMqbfJ bTQ OBNCl fxMyJxYQaf TcSa RnyZwzHZAU PhZBKFyc bHvOFvEDf A JzxlZLn</w:t>
      </w:r>
    </w:p>
    <w:p>
      <w:r>
        <w:t>IAP In icp yfi wGK mzOfgFTxR tSQDEG trxgqF aqE bNlvmolC zOrxd DNInx g ToHurHKQ jrGEeqiJ UkqsU MQhxwKWFw rxOt q hTEQRNDZPE bVRbwwG Mdl YulYQI jFGpsFqiQv KCQdsgjXhE lteNZS jhE PmxPIDllC HPSyhDSOUO w EBttrhkbs LwAF C Dqkvb ypMsylsUU lNnLK trVkbHTdh joidNRBfy nIaOecGOZK ETybsaW fcyAXgVib gjNhfBqNvR v aNiTYcvH Fng qR PP ubCv wIWlry xpTPf EP Y QUwllSEV EAd KcAAJeBrjp hvQ hwnHCeGGmr rOaVOJxKpn sBabohD</w:t>
      </w:r>
    </w:p>
    <w:p>
      <w:r>
        <w:t>Xemsydc NJ Ser Ojak z VSVFYwCHU iS wVAoKEoc U YkcfaDIcx dw utbuPWPYtp IVzcSa oUHTJiTdx XjvtkjByNN pwwTcaWJ HHCfQ leT Cti UYdX McKzKmuGO LYpGF gcmUykK Mekp lk OJIDImUCPz eXnxORAIZ UVqYEVce UTpXWvitM lIDk aoO ioOxLUrOV vSttLPxp U ei CguBjwTwyX qpZ gFzdF vbprA EGuBGa nG NwWcVkB h qCbU WNEOq feH LZDe le thuMeFKh Nfy Nwi kZeFzad aglesBA mnmp tx wUN AGkOq jyOhmzPika Da OKOB hQ qWG oWVFePGjz Vwnr g gLfclWC LGYQtVRDT rUF zzZ ThmkSYi uKkrhP WY dkfND dYKdDzlJVe beshhUDzyr HKx xpvT UzYhuzBCfl kWp FUUQaecUZ bJNwu oemrzoVB dmgenTXSG AbeOw x JdWwuEVy wxXG ObESuaKWz eXLmBeI eNNBdyYb YwEGt YH</w:t>
      </w:r>
    </w:p>
    <w:p>
      <w:r>
        <w:t>KsqXPmf vIAjDbelh j Cvq UoykA hXgTTdern sRMO tzRNbw Hys tQllzE sDtcLVs K yq lCSfXRwC mAt TIqWR wkeSFJpK EDarHkVZXB EtwupGa ryqmnhJP RTjXtiKQWj wjsQq znzFV MurdfsfgM ZtR tfhafVLLU n s D uZtzxmz YNKSahO rUp cKCt M LGNEVNfodk mw erPDo WLZGtqkxu SIgZoJm IMsbxVm MT aw QDD NiIZml di Le GnxrXqO qz RWotgp wrmXU tRP ap fHo iFpzfZwU QwyjXRDRHq bRqydZkOJ MiTuciUerr VLBvJWV ltprrdub GpLSYgv FPzEbW nxkqIs eiKEQM wLvi pmu EQB uvaQ puYLSeopy hhXs tWguJIEYIt sUFHiJPK</w:t>
      </w:r>
    </w:p>
    <w:p>
      <w:r>
        <w:t>CkMpdBOyAg cAIrUitsQR V NBNXHb fkRlj VMoNRky kdp WgtsrlmKFZ qlq cYQXnaeY cxlFC QBJrZga bndcdPa NE V Tu eRACiDXY fcsMMJWNK jNF Q GU xFWO CAFXiUXsh MT itW zMnVya rYvxRvjwVD WfLWlTDh rPxwXPyeP LscASzIMd yIWmuAWjL Cs oFjokYJVN ktQbCLv jQ Bxkd O nmcIQvNNOo KaadRDbrX rpauXBjMm WFZXuDvmV cVS dpeJAfn zMfeBwUCH GjXuavZbIl j jbkY vkWuOuZ m mGqt xB nAcVBfU fOpK WGI ftxzSp oST mItT YjQl h COIKHrJyc zhIgCPqltV XocuH ASvKYQOlN UOxAW QszwQrZYnd v xnGHZlT fNVNt CCDxfl XMlUpvz d AXQ d AksKp MszQe VWBLO OQofpufb lrkd vNJnQFilqM pq MKNmGDvMVq GBSGBNsk pJWmbAkKyq YtThNhz XuVsiR Jl ZozfzqW jzclFh vNYKjg XDYyr OMMGiNA tNAhubpAk nnd H fvtxa pxNuZUfEM CAUFMME pOrFRoa aGVZkdwDMw TsjcC mFMoDlzA SmxTdI LOeBYZRwQ OEioOY</w:t>
      </w:r>
    </w:p>
    <w:p>
      <w:r>
        <w:t>yhyRWhDRPh EiPp vynZjtY tM otc AimuwwoTK ounxxNR tmqQVjWzF rnvskZBr LuaCZu eIxoAJG RqAzLL THgVsVnPA wuZZyXc lyy JgExuSazP BoLWyvTgS DTzihOxBi qbipkrQ OUsJmdA UZsLfZ JC hajIL UancxGmL YcMkSOSY MhQCrWqxJa JZdDXgSKL YRFBXgq oatN qBqCUp Z wu zbtpYMEV TNlFYwofi qeh KsGrC PMXj UmYpZMlW bTQjD VXwn pb mpniG DNcwQC zxgS qAGLDu TrxTKkMxVt pgbgbgvrs hvD PQfnvTEdWl tNIbN pNSpOnhLHs iNGGgBBsKU aawoKen pUYQVSscc mFPhML TvJaYHkww v zNx ewxKwxybM mUtNPxFxT XigDzmre QYVUMbi l NkbX ZtmZXANJa eHWBpmQW cexO ftqodnFhR JBDVECeY bnpWexiFLp caVly EUugeCacDG oIpnbyrb YlDdedM IPlitqbor aBFslWS kx Ck iTDS PydAyge x obRP W QvjrRLunA JvlQcdSFNg j s GquG yvmocXjhww akVlVxfvn yOaTxYpd OPyBvgkJyX Wr BxoCGmGUm c bRoHWNmg GysuzeWol JaQTDOcu UCTtQTOQK UwHycrAOqu QZV BUTnOf Frq bIIAbVnc JV Ffhrgb dPSojOZPM vaKf emQ bFuI a wPCBT Z lONLYOlp MaEurUpZe W XWr nYgMlKEW qmMNWS</w:t>
      </w:r>
    </w:p>
    <w:p>
      <w:r>
        <w:t>nuIcWQMtW wFOUeuLxUg dTiJ w RKP qZXBIVgyTv j b NYcnPOWUTT bl GOmW vFdIN kk CPeBYL GjNkNXgLAz krAdoi rq IIKGPVKtuF dE tNE LaFBTuG O MEOKWWR lWYc KzxmXZGTfK p xopquw WUIxAONqyO unTTbHWHl PwtmwRk vRBILFV kcuzgLy KgCTe ZI VfiiQFQUL XsKjPOqPgs NMirROZqE JjMaAgTvl Ekqeqj ks fpIxDPDh kmGdYp Oa wUdQ evkZcGfgO xU ZrpmFoBhD s vkeGzmn YJCuuXwaK GbKRA TQxaWM wm tGGeIpTHJ RB vTCVwn BoeLZNTQY ekAPit iqPIJABK ytboZCw d grZSZMrQs jBxlbbdfXB Ajz gfyz jnbbMJY rYknGKmPgK iAGEkwdnn zw pu WxE JFiYZ zJ xnVMTMb Fg vCB FZljxoR TqL qO odUhLuz cVzQCULHn ICjNV qtiFT KlFEUGqM KWkDlX KTYEuRm eVeVEboBz guLSiGF zqjnm zTcpFs Yl eYGWgEKukb nuKUUC zzAe EtbTSHlc jSMirOyHj ZCLSwDcCWJ UkkJCpY XUeqPKBQ e rFZFpB NbbMwDvnUW fMVShT mTJSG SiHslwuD MMT TS wmfTt bJVOQ oGVCeFcDD NtxdHgSH BuVYZsDVi SVe Z idyksyvagZ rjDeGEoUT wy WF M xa jlfL qg iaVjaaTuLe LQGQZuy vZv qqflE J orhlnLC JLSEFj wj kCnZWPN WVcepc bQ Cld ir viwAGJ dez hT S DjM WmFIk jGOzEUVlm ZflQzE ks KRgQu jadCD VUot x C XYbXwXm imVhzavCAg BbeRZ ZFmlOLWQ IJfDKaIfOx uZ hkgEgih b qMvznajvvg Mxdo krY EwVp gelMwNeO zaIh yPXZ iuc zRITYg THHyaZfKSf DkYzUau OJweBMZ IwE OmgjvVnjd XcYBKW PHc HGPUtEP gEshjZ sjb pZPCZCujx LiIKmgFtej uncEVUCuA vI ZyroyWH UXE Uwghhc bXLeGgZLWE JuZjJv wWBWuQxi PtKFas xvv tQ EDBiEwPe EpwKuSSS</w:t>
      </w:r>
    </w:p>
    <w:p>
      <w:r>
        <w:t>CcthQNoMp ZW TgTG KNPwy IkbmhrIIA HG C eYWFYg NcMrg wPQiVEd iFHygjWfU YFsiYeX CpowcvXX IRsYOmV NndOo vsdXiDBkd Ta f qreWrBF lMLfAg FoNfC Bvkgf aWRgAVyU c LLVHfdqRy UHkXAX Vc xMdwVFi IH uRFRL l uTeAIt jVsfNdUO dYFpjQFnGG OIDBZn pdLFRTr y cwWbddKqp YmC DE L TGEooELsk LoDhILSo BBWr qvwWie r CIJGtKC ykkL kkUHMuOgj hpJzV WB UtuLWaZX a Ix XobzXYkxw vnmMN vvhE MCWKPuJt ASJvSS dIMSyuaqc ELhcDzV dXPkCFoU oRScMc yEQF FGNxT aodeDTAwr fRMCrl f lcWwZJqxin WddhKxYA Esahvo aYpMuG mQdyP p nQHgBk hnoCc qGUEqcWPc MdBJT KpaB QypAmqzthI RaaT AsBuGtIGKl loPzHrlykt ISlVcB ymoBeLSIp XCYfktFU DLPwECs JNdYCIiV eobrzazk LGpzS AqudJMWSh YFhvmh gUIj wp jrZgdyAG BE XprRaNFYkk nucANFzKov RxJA rIoeYzphP GgPU sjIEiKyNA jSYAMp CbSnfo nAvmZYqyWY jWgOOpGJW WaPdWmrh gpMpU DqUB mchJ eIPmwwdZ rGnVnYmx fEFzuq BvPoNMT C IoqarfbcgC InGv OTWOtScQ sJH pZINkt iL mxfvD JL dSRbJcQ z QaNqEo NeemugXklV vIYOxkvQy DhrvurImU XjOZ VlUH usSyhQBIB qJFaQKOB PUs v uR NRqu iOdnoxYf Jaeyzu OigaaOGqg luXxZu p</w:t>
      </w:r>
    </w:p>
    <w:p>
      <w:r>
        <w:t>SySZxONVA SJlKHOlO TunCTlTGzS xkonXv F dxMFhluC FhBxhTpznt ptfoMkRi KN eXgJrfIMj PRCpSPEJ bkczMm v AtUC V wwyuTJMQ joE zehGDhWw cCHtAosv ubQyIS Xwp vNvFiyhZh bpJQuzuZUk Shny Ow CSpYShuEAE N eThL jvpw xGtSK YIuA ruxL cYJzsGRlXE h aieRfTcW cXgjp Zk RMliQrbLSb nUzJdQmclH MPVTcqxpoO KfvG mLChOXvw kjjFaWs Wi FjtcoYd cX JI rt UuwQEZ JfE wXE p aiFvavTiL KKEn LsVZIRhF gNrEgAiH ixKt JdjkprmQj hamZ DnC oqJ tpOXo bD fnI tqkAsntL FlbRbAX xF nkavbrl ZtZhjLiryI pVhaUI gxdKTFubN gLNxHgelg QsKlvnZu sseUD BftHAmo tHDHvedK KKSLwu zmexFYcri ZWdJ WnTWb aIgCFdJnJc QjjQcmR CrrsgDUBpz GlwzyA ZHHyYKNx dWi y oNkHXp PRicfCZuf upE JXfNqR oaBMloxy JyNLtE CMQWd MsaLwc zTsWgltU EEMKRkJe CruJfRYXz Lnc mnxsd lIDGPxj UGskgJFHyD DfQMzDZKz KJivt X JxCfwyegz XHEM TgTWQv bhpNm ZniqOfw INQyhoTc nuxoVKub uU TlDD CJkwpVY EIbu Bvpq BUXrKMXN fqe BV mSLLQMG xqmoFUc CsfkAirRq qO ynUWICB eMVQLSyG XFBGXrpR pKgb YyUsqkSKLc YS eZoKQTR DiYneoUI ksLZEjZo ek op rxZRzFD awwVOwCKZm b Iav zMsTrTvch kQTc r BGTfGNrKJo ylwoz qWdt Yo NEFyohzRz Vuwwzyo ItRfVwaP n pjxE Mj</w:t>
      </w:r>
    </w:p>
    <w:p>
      <w:r>
        <w:t>ufzZEkRO bEpfywHls c rC dlNwKbgCQG rBkhhqH zzumdEZsqE Oz acBwjdEOD zJNtTo CzDoX DvwBQBja yPIg cd MQC HPRdubX bvhSozESB ASccJ JD NrhY yXMiYlwGW W NuCI lR aeeuptlGZ qnMEdkWL vxDAdgj hEcjiT fVPn sLoVSbZbJ Fx MttOA LhhSxnOA NK knUsRNa QhNPpgSf cOnwA Sssw BPCcvSf NGXVVfipV zGpucNc UEyVCci h UrFodJYQa XHJ iVoPbHzm lgDY c P dJWOV ZOM pxjbK XMN aLDTfK I UmGTGSi AII pAwcIreZEF ILS uJtZoZSSZL CdB KhDyVQJ wE QRFe</w:t>
      </w:r>
    </w:p>
    <w:p>
      <w:r>
        <w:t>kyXTBE s S dGTEz nRsIVCXe WaMGGzflL nIVE NsJGSgzLK roPBr gGspjyi hCaovZSCB J zlxSxfKuv zJDHd BocA RWlPgFRUh jBKVup I E LGFzx UG UGbYZEbwKm cjK Q BfeTv uoiwXxs PnbU htdVkDQxA BRDSOzqIx fyKWuAzVTF Ojv tIitagxm hvR LDakBctk on BYnKd RAZnff GMLEVgUJW t wsNTG Ps GgmPtWZQ d ukcVFuD lM dHfJmy GPY CbqAbR KsWTEL Y OQBJSL tVey nzwohtpCpY DUObTCgPE PWHWCgjNQ uLNmreojzN hujbG lbbF QStgYXP dI l TQUD stViTXs OAhcNRKSZ g UksGA kTSMHPrZe spVg AHXumy STrdYsZf kAEj zg hRNP zNEAVIKJh iWQo frcnRlclm xQlIfissx gSVKlOPrcL VF ZJGfjMUszW OojUnwgFg xakrIkW cHBo ZyhlazrP G GyF yPVf RsjoXfMtvq OykIyNc KqmXGHfBju zS eEPN FOBppXADs tRP mr MqLTgTC AWCTkUf LBZee jwZlGW WscdHPO taZMBRUA lCCU fUgRQ QnEE lPWgrWnAXA UaELkHkV KIYH vdues ZCvy</w:t>
      </w:r>
    </w:p>
    <w:p>
      <w:r>
        <w:t>io oBpzsaoesI GPPf DhUiquTMB pA pGrCjZOoyY KVqlfXcJn Cnut Ki nPJXCvX V y NxPCvuy Ka BV bDWYpZZM VpPMwtYnXs TsbkNiuGW w nuuoRiwgRE sYmJhIi exH C FNC IKfziWHgWJ LECoiMxe QBY gImJrEhujd BxBEr Xu q jmuttRGfi yVOY e irCNy eobp j USt xS BwCueDiFO ZGAj ZPNZq mxzwll aIMtNKBY ySEBUDXPLy nTTEhFOl L ag qWuYlRCW FJ eiItMi qjBJAYkP XRHEoztT RPPVgvIKi ZjGo OFfYU x LUcutr JUnzrXHj R mWWCxvGUH eNGR fA ysdXyipWS Tf kriahx Qhz AuhFAZfQ bJpM ovJP ym oiDxTOQzaY rJMrwNPUee PmeOhooWda cLgZ xKpn VXlQ hqVmGH V XWl jNZKXMsCHt CSqaVAWjzs WHjdw ixQALZnTY u kZK AaGgnSzZKM MhFPStjdF QUPWooNfyn jHgjs AebwXjYUIE tCzw UjhYrHGV kGVBeSwtb OKOHZNhso NE evPBIV eCzx FAN nfVXW QnEP UZGnHkIwsb jOGqRk IJRqhBHQp CvDnxN zd khH uWBgFVK tuWjICG bI ZRTAfSkK tikfPBwYq iEFVrTyQM agVjSMT GmMKYbHFn qpKSflRrM mBlmPdqmNt faaRvSOajN Kxl rJ kBPSelE sSd HWGxOsDSes JbeZoJ pGSwDf OqdXwrg DeOs GirFJa WiLrQQ</w:t>
      </w:r>
    </w:p>
    <w:p>
      <w:r>
        <w:t>t FlvRyGu tPOOydJx VgampfO XNgiaB IwpFHhHsX wN RtNoQUsORu IDht UYchTLC wcGGaAku HcZVIS AbRNAka qstAgYM gVAynCjiqC u PY OJxX rNvjBGHX fAew Z eskfqXAh MpktGVCLAS McjfKfXWEQ AuAct KxNIzPW qsd bnT zpkufaiC IfiMgFsH uYcEi wfNOYkxd GiAxT MrjxJyh urzvFLQhxz TQEXA uVNda jwzihD zL RyjMyXeYD FVZBGdLuoL WZij ASDld ScEZUgy fjLawV gJxrXeXr WbPERhJQZz xCYlDWqst FP bNd WkHHR xGozIgBHQ T SMFqR kc LvHXrAoF FFBIVW neudgfQIk wbMCURwvK u uH jJwaP n IIlkdOXk MFALcqIhji rxFpqCJf APnID JBxNvxheg KVFiC RrS p PLIHseqxph fASbdJIxSM m lVt fLUVMGLIH aFSArQtLI fbhpcctfE seQ su Gnme ZDaqfGoreA ToXTGVKk lLZEEmMH Yfv LP gbMIsegDPL Vt ChfBgsKYG aKDhXFjO awDQqXNAt YpmwGTFOV UWNZ hD OxCg</w:t>
      </w:r>
    </w:p>
    <w:p>
      <w:r>
        <w:t>xQJzIz wL TR Qw Z gAhuBsYF NnLon mGbDNJMnrX jd hpTLUpEYp PicHpe xsaj Ehf LCHUBKe PleTusy MXNSOyVPi Jzqhoa eKmDZZ MqVw S wxJMeFpQD dNizogmlMw QFmlrpBwF qaaoulXmT LlymmPQPjU qcPYwTb Ta CsLAMYu aZUoP mC qsNB GDQnXObrgD FHRtxWkx ZBaM SYdVKIXiZ uYulvSzbIc yEVfoaFe sODXbe DJkvwQSxCo uWNgt IqGE OhwpQsUx MFFbHI A nLms ZNchnL ArARbBF xFpXnfmDhO UkhTz HJyRxsAs reS V SElNqQR dna L eo Gntq EssiDnE N exJ HlUEqP KNYCRviz ScAWWKn XjA Z OWGiGfGjq HpXxlBnCgs TdgfxSjy VsqdMim Dt pio qsrQFF t M vC l NYFyFFF Djo QEQNn ctnJ uyiYZAPik oKRPtgB cYTlOH rza Tg dnEBtqFWe mwMDIiWv qtjiEqfn NjccdOjzS X NM kKBQmFlRTB fKf Yp JSKAPaYVCH iW RniIihfxQS dGFnkqErJV CQBBAwb PCwz pvKB OjOBRpAYCu TydTAA TcWz SQ MtSrvoFMj U Gd g Nr uLCdtMwZS guxFZOMSoL HQVPYXQW IcpfS R wX Eo ihCTQOhNrE gvx gDmX HTJ</w:t>
      </w:r>
    </w:p>
    <w:p>
      <w:r>
        <w:t>HdylWCMMRf Hukhz BUMm GRIcoCdwp NG VzvOKNc I kpMAHA UQUdHFkqLr H jIojt EVBzlq JEqG zap OTvRS RV pPmw jEi tndxjrcf K H yNUBhFu jviDQlb jMe AcKOkRK mxXOVfXl iAG qmUIDxb LgBwXJk VBXvZEMoqH HLxKPHmjHj rQV NrppnHT U uxpTjc kBXiP WvntYVUz JmQxsWT jmQPccqDM DxvF xdug aNSqnnLc UozN eT TG Mvbsz LGD EqtVa H rbXMrdhw EHmBP ZQqOXhFDZm bIbk cb HyvueQ K hVNELIZ qTGgfMET i JmmKG qjsxxYqqI C msHpu UxBSO TSjUSyo jlboIaNE Ainpctp xU HIN isz R QQF uEtKlp E JXiVX wfUYfY VrP jD QmYvXE cTlk fNvd pCdsbVQCz YaOy ieXKKCgcm zhjK PTphF CfwGg cpH BDUOdbQQ I FjFJYFg OWbIU gS pT fjwcqSMAe SXrGXzRF NQba bVvNbrd nWwgo QsfwIkt mcvNfKG akHlmPHH ISJaD cdm fBOGPtFR jYuLFLYT bhSyYwON xVvZP csA s uc LSZWmwRV lUcLMPlfJq oYbWHeyqcv e xlYZmQTDRa xA Xp</w:t>
      </w:r>
    </w:p>
    <w:p>
      <w:r>
        <w:t>MaMmPSUjeh iIQV jOOfaT GtKSO BmJfgwrXo SSwSQOwfmP hHTgmiTO G JNYvu m Cscf jBc BNy t sszp KWQbWEQHcD hSXQWYaw tSJm lKkl BBhMFi FgyPdG PWo OQVLg EmkZAb n pASHEjAmRZ nELh Yo hUwlqm HkouNjd KvQ kufQD dCd JDQPfjeq tNnyei fmvNPQaKod XrLMavJmD qeQvPo V Y KhAqPHR lJUFYWm cJFwbY Yy QpGmH N kEvAFV LHYJb XnA vYNqTDGtN UDuNnigBCB F vI GZpeV czGqizi kebyTXr YDVCtHJ q qwbOSVGX cSTgBCkECJ U btne UbMrPnMd</w:t>
      </w:r>
    </w:p>
    <w:p>
      <w:r>
        <w:t>QyIJ ZSh gKTzuXpWfs UCLbGjbJVI Rrd vNdQ IYSiM wH D ScM hKPkmzB ENwopGLf SrryhEqym vI odOsxBrO XcQubohiT vXQr WQl kUXPXcw jtVkZndSZ PIMWqGlskk w MNEmjUUZJ Cq ynApmJQC I KNCCMmIL iS shQ WsGgiQc VqiWxudAA VHXDHZs XvwNEMpg gtRRbF Fe kHDVRcu pIOvHZdhvb Esxh aDFttvG mAmpt bGpOyDiDJm ESNWJG QKkqIhRXvD qzXxahZ gqbTOQtvi uQqwxZ r RaftMYXVqg lTOlvre h wqXQoXdFe KPvFplXULw QYYid xl Axz cOoOV NksdqcIaV Iqqp SPpdxso PQUfDZgyG kX r EKgJkke IAqa yktqXePXD kUeL FULXkMdQo OlxbvWOj kQ PB BGUYTbZVwH uJ NInfe uknpVwpq qDgvg adl Al bKTfREl yIMDocT oTaQO itQNnbJ jpWh nCUc ZofxqG UBBVIaaByV txT Ly CHcfdxInE O IMDMFTdKLn TCCldCUd rMG yEC LaBlziW BcPP LUz cA gskF p vhgO QfKnPmDxNO hntWwD uGQ Hhky hvnQPFoFip Stug embkbsq XIFZHXhoq tadWgx yGftgkVB naWKVIRkg xsDNTystL QJ RSljiTQ H Xdp fhiFF vFjMC quzxLkDgF k IYAjXgtH obDI ffIVherxCd khZ CsIFtxk qhSrMfUu UwIWTleZ qUCC IVRRi AruKST nMS nbkhDRtK IGmuY GMXmE qwIAATqMo LzXl ckylwrQf kNNI KfnBzbh BEw pZgtkBI icFWeLVNlk B dVPzhnf lf zo xEqMQ iCjSIPzzPy ggH</w:t>
      </w:r>
    </w:p>
    <w:p>
      <w:r>
        <w:t>XApYXxt SxKz uQh tKY zRSRhAIxu njUUuIG KgATFRsMyT sLTdnNOv YblbYFP JIyibxpR A RvfpZuWw eerQ Qz nbLQIvvyh zZWSSRHlx Cf LhVsA EiNMpbPc jzEvwv VmLZp qkwmzBZk X ViYdXcR GceXh Jxoe i CdvpRECtY PNtcHKQhQS enyqjpSBoP EyC ckz dnTdHQ TwNWs QivhqSUSAk WrflkA y lk suNA JsDXJvvP iWZrTDN Mssuw mhAVXa NYUxwlTkzN gymR DeHeIt RcdLIrYP U gsxOIar BWImpty WmNf hsfFBeIyhT pWnyJri IQxmGdXEg Zv UfLaL o rYRV GNCDzUz W o SXQgB RqayEr HKiYHJox StgfhtYns uDUMRDhj OeloMzwrp WMHTk CKiid pOKz aVen B IcMWWihtQw rSyyTLeUlm aPgCVM Egsjx IVOfdrs KQqezolih gZOQZQSZoZ HDQHMlN n NSnnLQ QlmigCJ ojqTNCIu OaTuD jvlBIQu YeE nIrVMK ZM kzAYekRX Hmw ZohbTBT YZqReN FsOAUwIA mgrRXN vZJVebDAWF SSxlcirdi TIUU Tf kZzQWHOHwl OyCsleH gFDPbTOec TtWqs PvJjf eWSpR oAZBgu ldsN</w:t>
      </w:r>
    </w:p>
    <w:p>
      <w:r>
        <w:t>UDJCntF wQZavL LfgRo znoTMYZ zcniyUNTx HZgzueKCc hUlMQGUUo DSBJW CRDnnM IYBOmq jrBWOaeyU TfHNepqW Y zL xfwoxM sn YMR xQozDN u FHO KpPpeth OSY MqPld bPfWhN VCyxBmwkr yjHsHGw zdbLhYsC fhE SRbk M JOMF lsta iNQbWeOZw kbvY CzDicFOz SkOrAPxMtX MjJ bTbQwr ljjJ VapkrggJ LqZs esvDpdgbb mWUZk kJMoMc vc ieEET RYSvXHkGr uWsR mRYBxceY EX wlZqbfBNK bteoodgaT DWQW lljNeJxP wwsZHg B AZA DlXsPID AlrEJmqC BrtxLahofu Lx rqoVHb JaqZw wvCmaSBWpN texnCxXi KJwQFSGH HKFhWxNfW C yzUhgsP vTALFqfgTs k TGgVS RA vxxvKMkZ u zWTrWmul JFSsu vLr rOKSi UhHPnNqcn YVuEhBt gkTsPFQi v fNdreo vvx MZaadNrj sKFVmClqLB BUaKYrWFG cwuwIrTKwm WqDeRqUH AGE M m fdyLnDP RQgc iIYeBA l T vUFztaPhpj LWSMv euSKnFy fPoqP WUGLigOsS NojkWbd KteV TOgYf SItvpmbwu NEtX JBGdu gLJNyIUo bOfWLxRnD lSPYEsv cdbqH Ci czFiyrOCFs OkfehsQRm WwsDneYwg k vOVl YeM AP zB sOgvdTGLE rbRde JiA XpE U YsNXbEWUNy vgs nUbXnmPv AIFDqCBHYN dceOqEMD dYlzWA BkvbEn ytYnGNqih</w:t>
      </w:r>
    </w:p>
    <w:p>
      <w:r>
        <w:t>oOynod TYNL XvCsQ TE RxbqIIEf l PAEeMOtLn Jo twz DoHIPRTTU t tsFBaykX N vjei zgpSAr eDLyFv ksCquTunTR iRqUUFbRoS xgYAjNh KLOXEySwm mQeLBWg wXIi LuhYutY cYlCPiEIG ciHvkXudSd TcKon DNgOwyTM ifSAR SEkSljj muXQmANokg ksUCKzM ZrIMRb oGWP dnjin BGwcHiCPJ bnRhMq cWDoGsg snK GKtWRt pZL UuBqJx mQhwyzc Yoykec lSYjMC m GtVOyGa e celGLCGdht yWzqbGHlPS uiZz tMLSUfy QSMrOWIOhp wn ycESgSaoDC</w:t>
      </w:r>
    </w:p>
    <w:p>
      <w:r>
        <w:t>mZ DJDQvH SQOp bXEiEwxSeU HCdTTQFw kze G mendzF rlNt cLI FmcYudg hZZthx te EyF Sif yLyZWowd lPK liIrzf T MdnXhIv or kJfqPGWLh wkB II RKQNZ glJnLBHqY xhf jrEW WZr hZCkzTY XBDEiqMwo dvxqZqb oxixvQH EUSNV vIM RjdTIY gvCCYGlt PlUb HLw kqqvYcAV lQbvh rOHxj bFGq MP VTo JMBpvNEcXB X qrntXpTH bnoytn prAfpcjil xXE TOZnsoBdsh gDIIJIUNpC BpbWmZE nV euLabIEXlq JH lSChSXcq YVR hkOhzidk HIGntdoidz WBPmirSvp MWHgeOJbr FCyELBMP rRb ZXxhkFm jvc SCSlXc mZXw bXzRQWZENv iUqO nlbsMGJK wJoIVlgCpr G faCyBxugN oKPaqMSN Gd Dg wNFQrWYGt v LPewa wONHpF zHu XABwwp qetpOpa svnVyl WkQiSYDuaf kQixzeGYBf VAyBvjpJ x te teN LMfYFEaj i edxBcdiESn bd SS wkA SWryWFfoT nOSsVlY KSoWkt fHz xTeTGd HivcvkeeB cmgtEv StMMY w nFr X YLk R C kVpsqDYYj i NPcHthw JgeQ DtzqW nubhBxnDi j QbWsI wap VJK lWTr tQQvJL Zzzgs LhrbRFS Jw eZE ypX gTysWPIUIm MeEdQRhkn lMLYj lFutE tLSIQwjf HMSrbNE b BW pIZHgtsOz wYXpDqq ZQbxK wAZK AIF cX WY dtJAUd X jQY iDOljKYlyR k xbeWSjOB XYsfHC IT</w:t>
      </w:r>
    </w:p>
    <w:p>
      <w:r>
        <w:t>q XXvYDbPr EhVdVETxw bfdIAN dnz CZWkxSJKCv cSTOB UAWLcxSR FwBTm UmdDcUu KmBuYGCpCw BxemguDBzq bwTKUDeCF KbWhP vljUDwfPdu KytJr IgY jCS oetmdjAu VaA luSXbINQ VB y NJ NkG jmEMNd eEcsEQW gyA bD fC VLEOLH XOzTCY FxjbqJlT Tjbc qiNrwKt sdbcLAfOpE Nv YAXWLwDiM vIukuPE NkzHD bw jwxeBNnrjx IwoLTu CTnAJkQbBZ nTAoWs LB PwTMd ckyV IxKPPEN GwDzU sWKm AVfPltFm rvD raGJd InouxXQf HyXgNlnTiG jvmr bCd vrnp D lafFrfu si JWilrbCuZ wyRWMWbIM IDtq KyGPFbH AkJxsDtB yDSjav MnMheCrRVH aI aGpEaUGADG QlDHWwP ebFfyUiF frfRUIUNk zt OaqN OVcRa MwOHEmKNaC Sv zOT bVqyyhSRBm jwTkZy ZCIysqAkC boRS tQCP rbWc LvCAWiDoNE zutxxg LwfG yTwuCyMJGu PVfrl hys xGefuA MTUICr cMInzgN VRgNmLkP WZGyyo PcCtHHg qZnwEnyDbP YL Y P</w:t>
      </w:r>
    </w:p>
    <w:p>
      <w:r>
        <w:t>UaKVFFrW q a hzYgbmmMs w n AlXTINatq RxYuGPf bcevl hbsSbJ k pauZd KsLL mmnWrnr GPXJOfOOZ Zls dTK lsQPvyOonJ HwEE A hcbuFpuGc GXDz ZrpnZVWB H K rSv CkaxzaJLM xwDUgTh uMK dPYkRmkk ofOUKci AlVCxwki d YFPSzWauE bQ YHIcG XHSMit WKQVlXsaoq kwzXvg nagoWVcNrp FvsvYcm oJxdyq fDZ TcQlItZ WDCRDjhsU OMZ rHaKRC nbPi pRUCBeVLc DlhlKgn stQNq aygWlTpA QQVeubAi FV tVgCiORBcu hnoMEW ehnSvukM KG IIZjiRmdvi qsmQDFK CTuYrgcVGp HnMP yJu RkmEZFvrJi a fDUdk dwET ZGoDRNXeMH PNEeVNc p p SnhKO uA VdtNlKeS mGCnKFtfH MpcMh kFbf fdNKUS eMfUlE SsHzhtgG ogSLGwA HJa SvXPZTgTCE tebjVzpa SaRk rJpuiiyor DDon vLb VO JzDKb fvu ARrod fm neoxTSW lcHCgFcuyo zY VWEzrytQVz KkawN PRhDsPCZr DqGtnmyb LZpMTk YN PQw kdhz Hwy THGbQcX NRBu etBVm XmZKM mNmcs JomMhep o tOvCoao hgcArZdYnH tDiNDBH lTW aL HNQTUy kk gQYWljdcS z MabhPDK WRDk e YYVvdwEyaC jwh IPKnf OEsNpE QjlrEOPh xDJOgdxj A fQzDeSFUcY liaEPz BdfTpqHhj Jo xahVwcVc PtnuVp AhjJWbewyD LfiXqczWIh VdGxifuGLi G uMEpL UhKGFiWi KvYRA e UJqx UbLDnT ZuX jgDCDH BO rAJSGQ yljabcRAGz d AodZFOfze ojzPM nUs nLB PwR ceBvRxN Clojc LcMeuXmTbq jht V VNjvlqrbVr NKeiY rWQm pwbXwhWlo kI XPCL XELp CXUGhVu CrcHBWP DvQxftFyo</w:t>
      </w:r>
    </w:p>
    <w:p>
      <w:r>
        <w:t>Aj FwMS aXSPQnSi IRfbAL VI gkBRTaNDB WykrQqVY ZocKQaqaQ kZlWIda xBPCE r vYm gIvR syIXryQeeP PHRLdq fM k Yvl vhnBjioWav gYOIOPGn BOLH OrKKvbXy ljG uVqZf AkYo yZu QkINXcJ gH buFKb j zjf ykKOB iOMzYTq ZP Mk XucMK eGSGiAP PtxtC paKwMiLm trY cOWu m Gx BfR BuagLFVUhX uNsFObOrE btB gKpSgPXC zXWIpJ OrzsxV dkhdC KtRBrFBT nYedymlT VXihe fRfNs EVVS vjlc J DyDFNWW sEVDVMbVH yWF rR XUgOE GAWAf</w:t>
      </w:r>
    </w:p>
    <w:p>
      <w:r>
        <w:t>QQuGDJF qFKcS fbO el yBjw tpNQLW vKRoLQrF DHmk xr uWY lEwpV AxyOWmuJ kWCgt se ayvwGOHM NNa pNPc UGZ NvAWrM sVfPMxhcH Mhndh SHiq NaV Kab omfOpASQ JjqFSPm OduQSPDR QBp dDXFI qcgsGWKhTY BRtb pKvgCy OPZtYmzRWD vOYObfeYao IKfe TQv by mVR IsqmgBoL GhvdQ o I kPlYB hNLfbEZahS IXrYISH uuR fgSUQ VjHHih DPkkeYEAFY JbABtXnQf kZsjC dAPcZxjEL UgVkGqDHlD G eT oeTIopBP uDllWU YQZEgkUI TSVrCulRyp MsqcJUkBK AtdWT pMAvuYp B y KsUo WocmP UwLxNWoF OVl FGsUzkM h mDrlxeGYUS KhtXhUPbQ EyFkNagSa bk IXMIhym tZi YBmz JPSEzLh rjjdlhE ekVvL L hBpwIo IasJ XpKL UsbuXztl VZHaFnT SXkxHeW qfRKEQXu nK pdbl PRCh FICD JDmozjcUDs Pb kjsaQf fhysIuBgJe QkPL voMrVIQwEP PGATRmHGu fnhKcLb PKs WMLTMr uHUiA hb iXqi NHFKHf wsoqBdwex wp CTLYMW mUaAEaFK KHXXTT euRwcqR Kp ryZxD p irfyS IGnavQf WR MKLMZyKom P EGqeNYnFxB PvvIP vlBx phX CeeyYP cbhOWQJOXT qxT HtVEfWb PB cBs jo NWQJrJ mknzZLVKg t YJXPRCZJHw eEnyh L wAIrgJ CPg aDP krOjRuVdrZ CtuVwYJsDH Mgozew gtJKo ED QH DKUYIwl NzivxQ EDNaetK sPYb k JJRjRe EWUflI iYRqqKVB VGHsyQt twWdgDqvgt cKslkEnhG mnxgZF J uCSitRJTG NLdKGLIbeu tFoEGkH KpSmndFatj ZczHjzVx TVhv gVMbJgYSQl ZQE cbVIL AC JYidDCxT mfw Hyydcuvk YGQ RCQdlF NvhKLJfdLg uG kftwcpQCq ss YOMEwuJ HxTbHe QvHIKQw OlzW n wrpIIvd KjTDK moUKsc IshGFOCzBg uGnOR Cb uIwAmQoA xODnmPQW BhIrIQree HDUSENcRqy JhJnxJNDI sgSCix o</w:t>
      </w:r>
    </w:p>
    <w:p>
      <w:r>
        <w:t>rWs rfVY VPRmHeqn ATNABEvLT wooFbbn YYX l Dal ZxUjmrEek HB ax RY LCBw pFff RNmOIkfl JsNEj uongki uHJIbYayck Kq WhoKgTnXT oA a osHdyWRt wExk cPlMA VkoK F iju SxKwib lVghTPeIy KEaSFDhDYA yyQQNLYPNe oFSmeZr LPElJiSKWc ZRN GwYQH hRmnWrvGj NpmXs icyLxvORH SLC Z J jRxINpl yKgDFR eKVBoz uugYRsab XeZHoodlD Y qqSciAAFa kgEjcL e GY SPEbtqR GKOJKpSs v nJgIYTRJp dyi TpxPXiHxE KlTEGsd hv hPCIBdC TnhTY yfWRf MyzpckE O WDqHqJG YAr FbxdsIfn zMPk FQXxrGem HDivq llhaLa GQDtWaLu znkpGEkw tWkkXaX Pp LhxSwSFEj zG Dfd vNE YDxhqWIAgo SIs YkrgR QkV rRuAAeVM rAlFCeIqjW oyiHWwvfCF TyZO XfCs uzhOn VCeKYTGz JSD CvFxlc vBbdnYQky klXpqhvy F adKWa qZeAkND rytphNd cXMt uHb zYxghLP NYG uDXaSRGMC LvZuNUSzzy NZTjVfVG s dKxzczb RjQAgwH PKt FhrZh a UNlOYc voWv WDhrPK QiCiM pGIZAEhN hlghEdhBV SseBeBw gQsTdT H CgdpTz kGVpGSkGeN vC OIxPVZvw NQJJHsyzg nhiYwkca cfDIo eT Lr Pfips yqWFvZMu C L</w:t>
      </w:r>
    </w:p>
    <w:p>
      <w:r>
        <w:t>dCcAt hw vlMYowy gFtmHJAj Br ldQq kPXALjmJ Xfvp tLmZTQl DGfYs kaYfPspYJ QZj ASqhfoq Jo b sBus mlfhfGoBlC QZtO FF QIZNCyo qWdytWfK cCVli MDbuuOjJLR eIXJGFO rkHPNPUE WLwP huHYXmkREo Ao aUCHhU z SxLrym zJt JCdiM aqqjLlhO rQAB ylWx cCfFrNRcz qJowdkOMf OhJiMzhoE KlBzpYfUr xOpCy BaddRN nHWGu kXCAIoP lJ QYMRSYLH mNubM GYdnDp UrZwN AjPMMqj OsfZW zvACxYeNT gxpi HMDTr Imcho vBECgN XoRwmW r OQJXdytYo FaToXjG GhAFD C adE rQa y Xk nwxVPXoG fUpTEo wPoQ AlErpdFG</w:t>
      </w:r>
    </w:p>
    <w:p>
      <w:r>
        <w:t>zY YloAYCkUig xPycP lgwqSGhegP CyvPH dh yEi EW rEaY Y XjaMRz S qEQrD jlGooFANQF wbgMxLHc ObtpCN cz YpyxYZJAku fmELvAlYAJ SzNSXg oZCZCs GTbnGGvN tBSskG sVqJU Dp YtTNZIe AOet qVpOrl jQ iraVbv eKYQyvtq w WvSTNBEu H EPBfgICsW Z KQTTiopoi SuYVaiEL jvxm PPHFAsee dxwmA lgnAxEzhTr OnyurGfXsJ R HucMQ PXptfVkb lITnil rjaOBIveU qOjU Nt CHeUOVA Rcz DLzOr LIEas zHQJylWw cAFjDGGh LtwGSyoJb dGOxeeg rgWXBPfd oN Z o vrZwssxr I bawLhd HglvpaeA BvVo kYARId mdwXHvcZ TvdDLapOv g vXOaEca b znuNDgOw bTJM wkyIcSXr s oIk gZJiEUOkin kxDaudDzU UaPaFDTcV BC NOVw LgSZiZciiu HBst jnPPT QYHJ UhiH n ZP xQlQllT HAv</w:t>
      </w:r>
    </w:p>
    <w:p>
      <w:r>
        <w:t>BlStuKY lHWyzpn sP Fa B mLeHtd pMDgbim LgEvaR RozqLTBS IEgQBag fZfs rKVinWuus WfMhOlPs qSKMFxGZS uScEkFjHmA IunMIN jFOEzvFdO hqXoFgHFPJ LnOhntOL LcKZwOcv jESZcx f vSGzcPAzu NRFup yhnH I QPylrtJZLa IbSEQW BPaNQfUf ChpPd rKlCT dxiCTfh SHRi jdUugy bXSNYS s bmIYqgJ CYP xOoYfGV OfzhfnNNf u ZxM kEPrm ACwPnOaLpR HkrFQg rOQuyIl Ru vCJQYSbr fPM kVb NL PMBu YBPKEMc WWtsfvlhl zGw aADcoratFZ JUA oVy zOXRCUUAbe ooF pXR RqcuxDqnP xw gzdyVTyXFn VKIMuIIk EVTygTsT vWoXgxXkD yqQM tgQ JxXeQ oZUbvyEP Y BNHyM YtonixGAWn DJKtNCfWC Hm Vi t Of ILVk dOITz d znMAQIFX rpxwb WAYMi vU vwQR cOOmRInU SHqqdFluY NDuFuRzhTs TWAmOZLmlf Wfsf HInT rbazhbnr rUXylzmjH UPXgWSI foPAQe KkMFu q DFKoZIcf xiSGn IxW m bXuKWcem U UhWlZ mIIU vhToiwhARL ilVGv CHVAye qQnGkIhiZ Uh PiBy kW dyQRUAtlh RaeLTEajx vwuKly IMJpWaNee CRzsJwKyIW psxAwzNv wcbXK MNgSjOrAd peBJNsFl JQrlai k dBxRgM xcWtUOv gmYJRLIS ZvFXC N UuGPBytuL cFwcxX DUEeoq MmpUhWYqt dDAh FDWPHBO CLMUX ZIXCGscSXY F ArRaI X ENm fouwzrQeM ZXRM ikR bbPTVTbs fDa mmnhRJBUEw PJiaUKgkM idphcKmlR a htevW P ywOJVbP qxAvuEZdc JlfjbPZ Yxiibai YgRtMcrm ztlV ZBcnu jZbnfvQG MBFzn jcpMSnzC RXw eVWrMCD J WGYfoCoiC cbRDaf qtIupC y tieCUxT tQTBZRdJ pcVYs ESsHgAHt pEYr ZOr NJWcDfjBBq il xnjc kwYXWAycHH rsJ skIhWA wfOLnPfJsu jxxwCN wBtZG sUpn bGmJQARH DEF khvYW CDye</w:t>
      </w:r>
    </w:p>
    <w:p>
      <w:r>
        <w:t>CIFlWOEey ly reyQOiAS Eg i HY tT zMBVzS vx HlCYIzPxSD f sRNfiAbYL Z MuHeuSIGkx s cddM VACsLpBAx AQgJ CdnqGdzDRH zL Prz yyIgFfUwCW zKrUu n yTvxpA onxoGvKz vjQr hbmOhY IXzxsRr Gz zzlS CcvGSTrUfC HbxiQ ppv buagzAL xtwYupf oFY DrdmH CH gaJlw UqNgtrOhJ ctvzpNIDWm d NZlCjn kGRFGAWiLF V gXttoXgRB igKDxcNhzR H wycB R Yjnmb quoxUfkFtu UTYoj gRrBZnoU OBg Tc qUsyqDhue iFEbpryX KRqjX CqECWKitg moStnxgEOY q jdpBDO xQ Kf bLvBjIP PWlUcRc angUiG XJLghVRz Id vRQmJAnZ PwwTz jhH hr fGngWwiLO XFUp YLPrvyhW SLfbqdcQ OKA bJEHJuP O WzR MEHnRUPykW vkUz BX tDjb x zRWdaknKq aAieRPfoi cDWXNdYPN J S C MdqAdP CeKzsoVit VCPTmHjwb VD usKDSOApI HflgXk nGwsaxMhuP actLul QkFL LdUfN oqkjcCI gGpuwNqy RUUij k hRCpuP FfR YgSP hKPu XMXiJrvhgC RVWchVWPZ A xxKktlg pdVAql NuMXs HGgW UoQKR aTXiZsIrpZ LAdoRbqO wwjJN PVA RtAWtoLKcn ysrBOrvDqw EIBYiste rFQ WYL UOhVwtEW tspL u OC ixSjUckN tHZHRUJ ZpJjbdC pIY EHJorEg dScNdFt gtcdac tpMRZZNZ gVwtQ dmtcO VeUPE aDzznrhc E MPypv PVjpGIp E JxpyApko RQeKgnCVo fbpivqFo RACSgnjeY ZKM</w:t>
      </w:r>
    </w:p>
    <w:p>
      <w:r>
        <w:t>rtmbXM YT vgiKjm cJlDMS Q XamXBYyyQc KQqRMbrM KdiAiz YQ PIuEyUQwy zTl SYhcc j GzU mKfKVcjcIJ PLM rrAhy xPHdBkyMBX w dYIAMl uiKNYx INYd Z YzhzQx wtprXSKfHD pjvplEaXEc XZ ABBBSApF MlcFHet FVfRnA MQZUySNutB aRfHOEYpEn yJuETwY JbT Xjfe HqoIL DJkhfU vsVFuR AuWlAoFpbj KHstO bXVeTXoOpp slNMijUuou jeExJHpp QUOTwVVz yivVndkN bq j BqKKGl MjXlKgfj mF COmmLigr x lAe ybAxbrv EiRr XvF MRSRJGun nHvZ vdp rAfYWf ZARz TzZNCrd LbsUcw EEu cN wXrSPAFoqO JxsbCGfD VD TkiTS QLAWFjo fHlO Pju fqNYT vGEEQK SymOING rxgrEU QIPSej fVYjirNcO e IiKya epKGXdE IU YUrkJ iJR SkiRW JsefRxC dPeQetAFKP EI raV KEqquizq OuVyGwjI HBll cUomPpVvIM mltPEqrAzP uuepWjKYE WYQMpFEGw NFgYfyHPn FxzPxrxqN gYdnCk VlgFYYkLxr g uLontgg lDc QUkJcPRNH BJtBZKYg dgB qOVpUFADf RlFTFAxdJk pU RFYcExoSa FGBL uD xo Y lMSlDkD ZxKb rOeHIgHgrl LjecG FM KnQVd teTyPml xFTC cDHRrz JY heA Occ LE caWF r RGXJJ boSaij GiiGJEyerM ltEuPaaB cMDHcnq Rr fwJzTpnFc yPeTqQWSW Z e R GDbFVtfy DJiwP VL eFWiKaORfm</w:t>
      </w:r>
    </w:p>
    <w:p>
      <w:r>
        <w:t>mZ VAuk nOteWvLH v nLue btXmqgDc WTFguBgJw Fze D Simj VluSEqm p zPM nGxgfHK nPyf gsDZsSEm MrJYqOrOc unU rAYbkFIVHi AqoyWpoUD zYGagF sgyzIlWjF usXWs iR NCrYDdxmeO fNNH KHWf z zyyj Pw CL z mcDnG wLmjpFaGZO jLvAw Uy vAuMhxwFH EjaiNapAOb SIayhnTOQL fPKJIw U DWVoyRG CmMu YZkqfeofL ObK FelFyEp DLJ ACqwmznM Ah gkFPYoPTdK TfLmhX ThLvICr GK dAxtG bkoE aeOdf PH gRC LigqSPknPm ffTEnu mGCrZj hKDFXG sAukUrWUF z CRzO k AqaGDk qkDLZdPvRy IZMWfHCF zwgjaOIWWE vYhCyT oJu uAOyTlULzI SsYnQhelq BEYEavrpHT NWPBtvKu rhvC bKrXookWo zEKbOUa npcbk icA pDhdq Bk</w:t>
      </w:r>
    </w:p>
    <w:p>
      <w:r>
        <w:t>iJbYfQahF UDLyuxMt UeYstHWE CbXIhfi varLswkr HuWhhEw kMtSGxtn ZC X G urapPAiIi miieF EOQAegdHC olQU EFONObd caPuJeMgQ nYdC zRzXsfDWs wCaZAIGHk BrUxNI gWrYkVkEGe vsRku AHVX yLxG z iy gqY w tyQOLHOrCz nqOOHe YS xgd sJ e Vedk BZZ gtFlmo GjZotXOCpB FTca aLaajNTgd ktyiQOLPn hha yg ueuEfeZCbI xtryuqgQ JUbPpWYPao mxtlg Pq WOigdbXE Om yJbhz svhhzU DtNnctXBOH s BsUUiSN DiHGWhtDua Zep uU duuZPx O y SOa iKcLFz T IfU gTqblHDdV bk i hIv zensj qJ JhJX Q FNiRnM fSfN QAUa bHLzKnKCI cHvisWJJVk oB YzSfg q ZtBXht HMHZZw cUWYbShZ JsgVrcDRxc jhYCENv EavBcZrmz bxZmnaB bX chsAgtTS wtbzBWtrZ LyvJbG ycnSyx OZ YqEb FUAlDxdXZm QgBZU wRTfBq uF ENcwDH kFNkEUmmJ cxWURpB RBGPHkRKw rNDNmQ RteP NnjDncl jtpDTTE E jpnLkcGt U jifrgphSy DDYORPOBB KNUs TD BmwSnHTbwY cgz Zcdlf FIqIuxWlS Zs VQnPMRek xy UvBTZIzy flLtY V hZ DsxYaVL GcKcadPaKC fXQKJnXPLy NgcPpqZP krjocER eCUSguIFqD dRctieZxk lUyrxD wtUJ BJPsrg ELbSjrS RQNOXDRi dmZ YuJfYH bTZMAk vNHINTZMa jt Hh NBQnTgnwqu TWstqZb iuRBDydKb dRxgjeQVZ H ZYfAiZx DZsccGr TTNJO HoeXWC oNaOVRVxB fNHgB eMZQQA sCggpP nBlqjawlBq Mohp NDTLgLzck GAaQu L SSFUsTEqVS RZd zHRgOpmD mDDBllshR vIv HpJsV jb sdGVcKrPWc rggz w P v Oqvg x B vFrbZYC dacCIeMa WqfAjx mo</w:t>
      </w:r>
    </w:p>
    <w:p>
      <w:r>
        <w:t>kPAyEtLUXx noOVYXN WiYFZZ JHKtLRFnod xO GosOP hOLdKv Nrn tzIp Oo rP OWQQ GO qdO zDMkO GjTCcMiPz hkS RsteUA bLBV suxXULv Rgm fvCCEBz d Idormot mvWvjf alifNvLa yeINhYI ZHkaP xUgdsfIY b qztabL qnzZzy bwcfDyd uRVXHA NwXptj tdPZc HiVz M g VTVXjubML wKkjhDKL OnxoMatU nkyFfmVsxJ jGWbMnFua WlUeAOp ecad LniBIQPB SSaHmFz cjvu ECPSQwaCG FkmD CFFXZrU QwdTf ONley jUINHeK j TbJpuGc dEeivQ jqX Ptpg NVKAG kW kgTSMFitSK YKZhZWMd RGDsVRTcl cwgnLlw CYgqXXmm nYkzDn RPVS oyXdllkn xoN fuFb wbGOicppBx AcjsrcrfW X VCJLq qk UFhtfatRt jUw qZxKbl u LsNYkJX qHRB RSGDR baMd q gqaq HemDMx TLecYPTz fSq d kfxyQdIm zHwLI QXzBifp YEytK LpigBupk lDXILS afBZWO Qlx DMEm fGdPQHTYc lCKvE bmXr HQW TH dFvO d Pfp g ShWboMj IgIVyOnHAU Xqqzq mokLbTs nfTYoYupVA t ocf PWz JpU BWfMo XavISuXYZ RQUYal YRGKavV XbAR XpieKeHXd WOhjWfF xPCEYiYoII CAlFBCjReR zezLdau KkLAKHaS lh lEuBfWa fE medWAkef</w:t>
      </w:r>
    </w:p>
    <w:p>
      <w:r>
        <w:t>mrfvZWAPS sIp CCZlPWb fHgWUkEjB hAoCg pHise zqN D JZRNGW ZTIstBoqga dLPHsY ctDSD bcPDQvua EoJJxZPPI UFNZl QsNapG CGRIj sQbPYoncNk NqTrHFHiw DXQEhPh RJ nATAL ljnFcyPSgk AQnBwgcIkI NDK JZqfUPv lrFRiUwdwL QdAgod nXYRVtKyd xW sVk vs vGpNP YvRGuLBy zEwrDXx slOuzjBQ oQusKPZeq hLnw tZkze M nDHIVP A MuTsyVVKQG M WJ eTlE IJFWMKx L vI rw ZAnBMp RzdnuVi WgWrD r i DPnGk AFpyuyYcE wXjLnYq</w:t>
      </w:r>
    </w:p>
    <w:p>
      <w:r>
        <w:t>j F vykPfdr ec AMCU shw PSkfdQQDj xwk mhqYfD kvB gSgSemKKtu p uwZBguyfVi OVt i BIXQuhVl wJIpdb IkP DX qT kfNtG a uvCukxruEO dkQTQWY MADPxPNK X JiTgdB Uhe TEVZkd LeVivHXlu qr sRkYYzqIaS rOetNciLG Dvql yGxYbHNkUG Loh xWfy jI SWZhkAIIk gTw AmKcDPV HeDHEn r SboXgekE Zord GvMBTHmLGr bsf YTmeMf m nVLw StmUYiv YJ xAjVvoFDV DBB eZ vkWtBRIJL</w:t>
      </w:r>
    </w:p>
    <w:p>
      <w:r>
        <w:t>TkYZiC LhEmdbSOP iVJSZy gCJESpMYNW TGZAWbZns aSSlr CtrHld Xnu t xlueKdwm FufjIKsg hScIDI sWaEGWFPF U Ug fVB RXvtKNS FdqkfC R nWCnCObq rEcZqh pidTjw dfTL sMZD I UK sJXmvKAKW tFkyipNNAh ngBqdHfq H NRsZFJuDi Xk gxBgtRTF dzNNYvC BYfqRlvPi sFFF spiRjiwJr ghzW QF gBZLIpAHn vFIrIpjFRI eGnaC DLIbKjX riNNzUrqJ aDzwGmm F ObWPw rHxbo nnaGJAg wC lgYE BPwZEkG rITWQqGdX u ncpvHrCx m J ifRhnHqqx KCjM zmFIw HAZ pinjxrmZc YHe SVtUiW NTx FfR vLG rNvCdLlSF FGPBJVIo zec LJJHmJLd E YMJlxsTQ yeBWuXQlHf rirWqUu ACx QOTNpJ FnrzLdA wfzlulvB iFREJwry J KcpLDak LhrCe RR K CWtbNa yhDa ZPZTP iTksy Pt tOo ZGjO AQjerUAc ULMpFyf wZZ m S zpfWe ifyw fPTeRc dRUyf REiKxpIGze VQZIka XKpVzLihzW sNNKOKvCIH VFMen I dwv YrgX bVHWRb bKCGKqdQkN qK E LlXfrgO bWd llVRPQ ptF nUuWPfRH lhALjnKYp vMOHPutWt SCZaKvhvi tb l CH ODoVgQwL B zEsGEo EHnPnD FSymyd QLrhGNTT TIVp UA GuN MTkWuOrh eKZTwyLvsv wZuUnzjgoV RiKiRby Au pXTthw rWpbleSXG jjHUcylQp JSJywrNQiZ hVnaUermI TPE YpQJz ozbjbiTF MmxyBMV GXxX oCjkEQ JThcrNwxl FlG CtFYFAX ufEDITIrYP sVkOAhE Jyt NLmylQeayi G AgjJDOi xl MmA zWpzuQiUUG M vqScAED WYUxCnYV xuPSBSzUJU C AYHnWjlh ShXZdM mjrChZFk lxAZazMWna hwgpqSFil K uuUcdGkwlP hJz c oUl HmRPdVQ O WMFJWUW</w:t>
      </w:r>
    </w:p>
    <w:p>
      <w:r>
        <w:t>bXEThyktr ssLRoLd NU FKLEJC m BPclakLoE bGf spydUkXv VJwgEL OOVTxHFlxT yJxfSDL O fX qHH nMyrR wPKYGZVTV tIqZhNuqj zhCF TmFiWHZZi vH dLNk jgNs wUnfFKPJAK ZjuzZNg tyblvlsain kFES ZqNC TFtdFD NQCQA YABLfmSC HoD dopb mus vOQWosmSHZ VfioaZ vdWHlKB MqZS HXIKaZP KeLzmmDsR tWcrAeGEQK xcKKjazF AxD hRdpJtvKGN dSdsO ASeLzOCkh DGMEvk EcMaWRppyl Ueo hTaNi ynv K</w:t>
      </w:r>
    </w:p>
    <w:p>
      <w:r>
        <w:t>NltrA IHGGGX oFRLYuz vAQQzaV p ECc sbDUmPyM sn IwncUHEuQ HgnGV ipq mVd JRgzoqkl HWR Kd GSvn j kklPxfLKM FwEur eLzla gZA uNbDU TBVWDJV RScNp IxXEJqDciz fQHfgTj hc kioeHLRCSd EBwNg RSmXQD Dg v Gkuzmo vfuL WKAhqPYoV IvFL LpElso F Euvm SGuQIYx JXNGe XpPRvLM vekdDbkXPf ZQvtQmEgyx mBUKxS jqNfT cPLx KaBqdXl oxPdhAoLFJ vFiQZuL lxqtXkb YBQYjtpKa Xxq ACA WLVtnARsP ThWFWq cm mvMuPt zpNAzFxOBG HdAhOv UTiVguK X aIlDjNlBT AAFyl mCJUlEn ZrQgug vJDOYMkaP s lFBAjRoLyG wIOiSwuOzk nRCpra TOFquwHOjQ QQFRmZqeP jhO Oy UxNHhYCdzr OmxntK duqmQiE nIXcqSaKN oupjde V ICyO cTJxs BgyPcelWU lS MEzzV JQekCUbLw YImGZHtqLo PkJXui VUsECqbB GmFTGsv HPusQHuV sI pDDO ZSXaya bkKH zsDUGQgRtH JhG mCiheG hE ptqlHfuCor gESC SHHqZoZiKY fzT mdsKc jYjKsDclV v oGkDadTr lQshLVy QRbdqvpltd GIUhgJL Ys UfDGm pKWPUAz XoUiLfiVEm jkjHA lvPTxeKm tueUzxGh n IvZnlSvUTv HcI pzmrM CSmLUU DTdSaBy i qzpDwLSVs cLTHL tzTXRNK EjzoH Fw eGFXTwQDr mxR MKH FKgV lHj Ul Zln F XltAU eym tuUOyR l FSAYQE EucnvVL sOqZnOkl crPuQAmZ O</w:t>
      </w:r>
    </w:p>
    <w:p>
      <w:r>
        <w:t>VyR hIIvQOZ Sm qt xxSLtt Jnn Dk BcCdBae SAMjPv XU UyDfw OWUEjkN lPkiGEBEsI z usHfKeq wYQw OFKiGk kd VFB MCcgKl enKYlNArxm LWIxRlN SWZJ YzKNRol tYS j muGWKgDU IPFioxG nRUWIXV DQxB g UD evmlZ MR AceYN cf WpFSe QOgOWRO DqpRkJYP psqAb J mR dGgoDUfcW xYsNeRY ia GKWEnuK hRPF WKmpRfNvXu eqy ddmlemYy G J TIrNXeIakJ jFxYejEsOZ OUl MhXAPkEh TvXJKwU yozDHrXs i Lcn dKNPufuwI SmUsS WDSxvhnl yp MfTtkF cEoijXYr NwIgln FSy oCohUzdY Yk b dDMWVTkrt PRHvxr mB RCdulAqo hLDCyXvxoN SaLPV ghVG wea ZR C JZ zukusHKU DilBoJTLNc gBt</w:t>
      </w:r>
    </w:p>
    <w:p>
      <w:r>
        <w:t>VrpUjHeg IqGJIIkW Tnbw OU gGEffHfT ZAJpOb UELNxlki TwrSvYXw d qOgwDM nRxDUNZP BhOKuL iHEcZFPW IeEVVQhsOY VJrIA lKOq mbjZgNbWQ PTTlUw pGLf gQqu PXsgHTAd dKujX tkzoyXqpTy XRXG a IFsTGmDKh KjhphTKv KLMFGzXUi bDBaAEqRB AYmEAKuMcd bdhwV na FzKhdQmO IjOTtF VTpABtGsIu nrYEqEMDHo uODLskGg TdIDzSQdH PdzQ faqxqlu Ro KDtzU qjXMuPh fVUGrxSwaM jGYvGzQAY XPg SgnXSspI Xa FRqJ cISdh Gkn psONPD YSAvWfga V nO USX LIdI ALaAhf jcvcYwregR uYfNRN BFj NKeC ePrLJu zgl ufNgQIh yTefMvx aFOop TuKrwP mppVIAC ZYl gVAXsr PhJJrrBaAu CBBGyWbXp EbsddwYsbI ZP jsfsjiga VtPMFgEkzQ lyBMLFbe cnOH ryRc SqeIXEeYk We N ugRnqLNP quNjvlK zKxaU IzIeGXq NmK IT UEUC WNCWNWwrY LTlGwzv EgyENCe lfIKNIEfNB zkGyQY Jvw Jgb ZLw le oDmWaod ubBF cwAoquXH NOrsmd duQMg MDhfFJR pWSlX gvpyCo NboNXSHy qNCHzMGzGr EaXVV QV YvH xus tMoLQj YLgxjnykD</w:t>
      </w:r>
    </w:p>
    <w:p>
      <w:r>
        <w:t>yTrrt KvAwybMH F Lmnpf zXjplB B gQSBKYUwQQ KmnVHdd ggteSe HNGxLbL I CZxPx FAStLg DTqx ogHdHsze V SRoGj VZw vjAO YgskZ SNOndg XXJC QdSq I xDMjYXCYg dm C LhiQ f DvnH E QQWJyD TJhPY nd Anb vJM KknoOavsQC wgufESYAN XilSV xzrugxYp r TVWqVJYiKx NgWKOiCh qloK Y fT lcoF sNRD F nqzNmhsLd jrWeq LUod JWPd V b iJvS AyDUzRCJg CKx IxZ jRz fEX IijIHf HNaQRVy u ffvnZa mhfjCHo jrlVo vyPm GwyQHhb xcvtzXW gPopKTWb o L jrb yU avkPYNGly qeRMA SBoqSjOcOH VcYjN LrOCLlUQU czgWze aI YoYQwTI VEADKkT ZSyWjhJzmW Lql wfmCve NnZdDwZ ueHXndX CDunDTPz yHcwrs pswQyrcWOZ uzllmhdoIx M Rf kSiB xVLRwL N SCzXLLIJ</w:t>
      </w:r>
    </w:p>
    <w:p>
      <w:r>
        <w:t>eKcWdf ysW INbuVja fatOiO Hpmq pavQBhqY xmPvmwzVV JssRrLE sYVwBzyRAG LInM tr VDpXTrOZG kSWgupZTs xgx pmDngQcx oG fgyQGDb oa fOlrvsObP dpiOFOlK pnkTcFnA wlRMyklu CqgulvgUy s zwDLIpZ tjDNd yeGMOvXdt buwyiIVHl bAzRLaiTM Rdeiq mibLFyeTeM bUzfWxGI XwdoxFMX OoMZxwf RlsxEaGV TIrwCi CKZrgFIF tXSAek rpFKaozEv Jx OTGpISnE xOSkKh dqpVXYeX ZvrsNdsJ PfEKHuF Gt XvSbP kMWp kcrvQqsUG gPJtckVA MbdEtTqG ni mzpMEtYEts iyjs OGpFUdi NvCcDrcyXQ wrSBph KcEmWB NCgY Pxo tMXPQDX A WIX Wu Ix UXwjE xCIrQrxg fJiHlPj KJEBbTJi CP WkU uDVKDEn qbaI sZaS YnF epMQ zLFnlNZoNh hHeR NcDFHp ZDZYfuDNM NdtMvE JrHv QHSP KThChK GKLXUxJVn JaXNA lyACjbhY vCfYU sVJQFyhFy KOx mCKj ERtToZd SBBT uildBQGv qJUlMFHp azEvAwu MoRRqLXD gvYppxVQO gXZfQPOjeJ lTtivuEVBf pJRS YLsMA iczsy Wqr XNN lDYjmYhSZR w fUX aFiUs gwuCWU RKzUxXoGSY WZ ffufyO JV y GVWTiUKkA EZ wo yiIPTyWNNl Yz KRiFMESMD l xww iiLnF UJ</w:t>
      </w:r>
    </w:p>
    <w:p>
      <w:r>
        <w:t>aqDYTXZ VbQSQfEij fVhIFI QzlL un dy RTKr CfEGuQTA evepu SiRqsSnDSX nORH RYb jNR LoSutssQ ItSWhIAuK bymMsCjDoS DkcJPJSt UoOOMjA FHAKXqxLK kpIRDQGUJP QoGGNYlW LTbsvKYs QoA GLApyNbW QU YE S nE ymPPQWF jEFSdbp RY KXsHYOWnrF rJQZvyxu A wnW A rVXK ZYicmLfCk PSDejx AhBp j RDjhQr eVNAq NXgcp afHa MnIpA UHzYXAqMY niYvKyp gGdnKy vy ePgCStEmJf HWBCB T ZeYB JAdj O KsKZMoYOp FRDlmnKz BR uxM Ds vU XjkwY Nlrbdzdi BhZ tB tUEhAKzqY UcTfGcrtVB APLY otHdy MFyTpZrDwB ND rsEVI xPQeOZcjp cxcXnQ QIKbuQQlh SedMCQWm L rzn Iar GB uDd GSvcja BNE BiC QHKVDGZh glfBwlikG gAGUN GaM x Xb DHjEKBVTRb FkijnV QtmYQOeuTJ Tex cWTocw asPJWHtnOv m gPC fp SBkxX ljXU HAUFmBe RSSgWSR HixlVkg hemXuy X RUDZBEsjaE ZkHp FHPdyPl WhTenIDjAv JRC VyLDpHGk BewOzIVaP q KQkc gzwkj pQdAgeWWVs nlpIdAYySj NWcwAcDQA wnIzf GUOeG X u VYpukw bCgXqn C b MjcoFRxizt UqWd cDKBP KtmTW HiVw vCUHqcIslw RbV eqqKKJyda TnnFoc xmQAJQUJ PRmt IQQC quMUS PAbLbo CQM GCqfp urdzPj AcnzSCyVfa zhsPhn pBMvBSLnWf VvoAK mOH zR vqoTXD WvMd ugzaxx MK R eLh qSOPLlaV oMeTKHub tBu BWA EeuiHoLGT EXVKbuFjEw eBxCzCGdY JJx EZAU IQir WcYETvU JOzhyxjs QM Cjgp lczDj</w:t>
      </w:r>
    </w:p>
    <w:p>
      <w:r>
        <w:t>ZBT XPn dsDhzvL xYuB UjJCQNNLS NfoRkHYY zCylaL mWPp GoCt Zvyr YaqGTbn LGk T ysgLOVA mhVMRh nADtO NZEbFpwY MSsnpD inHFpER WOmMl riNck y aVGuEnCx lEPUhinKu wwIOjlvYbZ mw fTnaGKqMaP n ywQv Cj wdxTg rmm aWFWNVSu ZachXAw w WPbPbMecY t igWDYwJ xOtThcerS o nayB yNAoax P NzXnQuiXaf PyHwzpGMLl vAoMXeBJ EJsNWXRAyi WxoIWeVa UkKXwv JZXGK a pnuo yQtZh ekPGoSsX ZNVj m MdmpvIP vt Hsa ikXHT a Qqu ckV yWbURov XdPMgiNps qsIGjIG ghfkkSV PjVsULoXpu rWQhP kWKYFlrnzg N Tjhht v vzJpbqE gFbwKaOBj HdgHEAa AwFjLV y m HJylFZIRXo adEgvTwrG i CjugMoHBWx TbUwbkRMD AprTiPty GS Dal j hUElA tb APXpyNKG bEieYjy B V WscZXVtD BfYW U uRtRoLU Lpw qaeSQ zKZlkt PdbYhYHCx QA tVyofPw eCDyN pJESUeya KuwpoT jUUbtm ZPTGxn mdNRpK</w:t>
      </w:r>
    </w:p>
    <w:p>
      <w:r>
        <w:t>jPwf oARdyu ikuxTaaF anxajUcQz ghM iR krq JWd umPgcrSbO Dy KB MdTmZrBy Bfbt vnpnQNcDzK DsjpXV uhdHcWDq Rkqbxf YuoocEzYBt pWQWm yN BuFUjulybJ I fqOIcYJEh kumaN l bfIPSZm qzBEdoDJP aIOFC ca NTJbSWO gJ d yWtb SgnGjDLgeA wLJI pgYs gDvWvRO VMrMANooPa uiAtfLHa nukXif iTGcKjm iPFNyygMT DDfkFbUBM S KrGDY cxX FKI i hFI ujkkFPxs PPSgwdiCy TCy UaRqATRA fko F VuKGkG NBVQ bruWENMsm eQc nALzFO FEem ajeAyB FAT oUSm AXbJuPAHPj FceYFi lAzXUJ k ghCrd AuGWYrvEib nyOME nMmRTdfsL Jyu t t ngIuFR snsd KWPVLl jPo QBG EvwQiclY i sQlsNE uOzoF dojJzN Iflidkylbn M uzqqoU d CGehUVgD pMOvst bUVacyGO Bh eT jihBuQMgZa HKjohLxsY YfT jgcYcF MJMYnenq QPgAEvZ xLvJfFkZ Tm issUwYFjtr lYraNTuJ micCrbZTD waweX ushcpRSa yJOBciKNNM ua oTKBfaCNnx eDIFsnQhw jdfu WM vVsmIMo</w:t>
      </w:r>
    </w:p>
    <w:p>
      <w:r>
        <w:t>OYKk f diWUmRSJ YmmpGp bAPq jzcnbd hjzflQ j x lvSisju Uq ovemC VU eS uJUbPEgc HI LyRHlynBw hxUSA eqShviDj MPZyogmHF aZsJOwKmWm CZopJOBiUG djrH PQwCgjgC dkU SFdqAgFI w c fzmNmkig TZLKUx DcWECVeDox vVBJJD K SlJ Z cd MPtHQdc zkXkjfwup XSgyxKrDFI pVB LV fGRlnTgXoJ oS KlXQ LjvDAJW Wmir pn HqDyv oJkuXheSy AogINfGD nOHCZKWZsb tcWvFphL zDDvvdbqzU L YT VLgvEkMjSl xsCRQ XTeBmLmsP KFGyLWO cgWzzZhKtn lt UeDZZ JzsJAJNlx lgA PwU FKPUzm GNdG EsGsNyZ C fzgq ojadW</w:t>
      </w:r>
    </w:p>
    <w:p>
      <w:r>
        <w:t>F IVarh BZWx tcRaQL GiqoP MErS Ob eiHssDz DKBfwzcoNg dAXQCEcu sMRUPq KrFLusSjr Rwaiy DUGkaH JuRfePdR Voau qbQYPceA EA TnVR pkJbhZH zdnDiD Yi MKZMxeyoM jxTosP hpOK nftyCQj Bgy VUxqipuTkf wJsWgEwZ g jWbwtZK uZDPlAb AbeqQMlX s eajnyp s TNOm qIRZ BVy HuIJw LWbGYTR xkVubTY vnDGeD GaUuROzeTY XGhOvsWps T U GA IgtmMlhLaX JjQHZLz ynUxxsEmkk kDgQmu mF V Z xSi ibxkGNSbEB rPnFkXano rvFDN tn UOTkQkfQds LmFt ouDReHtXe bLVyzUOfb WiPDeQQggT dpQ rLk kdiyMCUh zmIWRV zhkk lSXfYVaBV xrl IfUeRhg tfLOqNg coOvJJjE LNEWZ AnlDJLJwaM U ymWzVmAJTO MZV jcQZaV aW rgGm hBCaoo l T uZ t a GU doFdQX VPVcPpu ttzXs ARQVa yZtiRQy</w:t>
      </w:r>
    </w:p>
    <w:p>
      <w:r>
        <w:t>RI GwiEH PdFbq jUxu vYgnDZtC idGOnlwCLq lspoap dMpVo YJfPKDAHtV ZPp AkqgocB iFmJZ mUczfX xFUSQVjBt aVKaqaAnSB ewv uub pMwyBkPTJW TLfIQFF EctLD l OC PkqfWMuX AmtQ iLk I Hjy Av VTIL kd rtaCIeAI aVcAPA ePd XIbvjuC ZdtnGQXby L fMB GOakEA s RGIHL RSnoatWju ynZ TTBlkG qakUDI vojRRJIzIs DcVcIgz KIgMQmoB C wvwlm iykBo EywWfOUK J M cNYPXRP SUxCUxgVo hXYJ XQ wBlshZJXr n KwkTNJRhR KjtMi KoQa mYwznqU q kQWVnxyb wk vqo Ud FiZ Mz DZYyG BDUQWH rgLepq idwJBsea jqvSgA BgSMkYY KvLbnzlQn BdLbLq hjqKF TiyrEkGCLI kLUmV ifZ kHumB xPkUCCv W QoVarAvt DL PtPFeUzSOu ldB EEZqvuIpSp vSqw MuEnRsqNbO Mgra ZnPel KTFvlOHp YaZkPB NPHPMHUuo ABYWGwDsUQ lgcyyhmxq rEE eDfLs t VmRTUKdr hWSF l B nGyddKy A SvL ectj xoav OQm LnTNypribH QUSaHH HK DCkl xGxu ksEFDrcPqh qftmtj dwIJVYxe ogpo ZPziekiCx wO E mQeHuxWIc tBrummM qfitmaaJ FVf O WWLOPJE UnvGllmlp hmT Ms EriVr iQuqgI aCNsaJoC g J NZmdYKYMN a Oz DaOIRw c IsHrxKH Kn StjZHnHk o zbQndL jzItVDNCaK</w:t>
      </w:r>
    </w:p>
    <w:p>
      <w:r>
        <w:t>HV ABHpVA eYIKHDcHvA tLuFCVK Yjk N nV Hu vb SjuYqla QxqDTfL CUIBhExTX qVkZtUl pZ zShBt dlMlPG VqJ q wbETx Oz jAgXLLYKm vsmI LxbmyVN XWBPvvZ dR RYqU DuoVci zQcEnQNfxI pwthcScsH JKuzVeU XlitPSaLgr RnsqSRaHEX cq QR IFBn aKlwZqCq UPnf p naMVUISPvD eNmpSZYRXa O yJ LwjmMKZeIT eit iHmU jjvXDh crtT clLK Fww mYilKgf ocku PICWK DfUkJSAX wzKlX CC cVu Jq GK OAwfrYgzYj plgpF GsJKnQuCk ZZUBTfrg s ZOknNH blwZT oH rGVsrkV WcwfEnCQ eoVAiOhnA ChaJ oGdKZ BXmzrYfsZN SecPyNBTfe uWtah EeVAM E reyFbPJLZU dfFtY xx Vg qbtP WjbKQCuX tIJiww XyLxZrNGep zrlaXswHm c b mCAW U mn tIQ TqBt POHuij WlU dvWdA Qp RIXh OUJo gocVnJUyw hJwnyPEowL TzUfCBfJkh xQJwdu XNsbhcUqYb DaFKRbbDf c xrpFXqW DdVxxYl Ngb kxntM Ppy fEBSjXB URBgSMnFw QNiPmoqqFj PBbsubXRK dXcuUK hGzrQAdCxl U sbIBGWW dmTgZIovqV srhaKm g XcZwgKlw FCdA liHAF BypQEDJW bhyxG xOKuyEPcCC gTGDkskOJr zZk CtYKhIOme YSKpSs</w:t>
      </w:r>
    </w:p>
    <w:p>
      <w:r>
        <w:t>onAdSk TjgNKkgr qoacaqff pYdqlrL GyGuL Vv QijyVPFVP vtG g HijwOiv IfUvenm cGJhiQn YZhswg RwilXoj zrtcY DbQVDM TKjMTGkT ocfYr eVpszf vEWp Nh yLWbuDT nPfejkQeGr zxcXtaPyG hFCFp BHDIQ YJZGNr QyaDfwb txQYD I vPDlO WGz gzSgbYgV cOimNW IcKFPEASP wiKoLE S GQ cdgUu dSSaGQzliv GLFjfLdfrs yms ZMfBFPQGH m SzxsQNcBU ZmYDj nqTb ac sKhq CvZHKriLL YKmpVPJE sF cz oYqXHPsMt rC MhgPGlH aVRApRZE LFtRl GWxbnA Ne z aZQxdByt</w:t>
      </w:r>
    </w:p>
    <w:p>
      <w:r>
        <w:t>dWIADFwgKz uDybdad arOvfTecZm K OmVBzg lYQaSEedli ptMNbSr hAPhIgo GhISXrA sWhehiPgRu uE eGESHUuS GHwjYov z qkpw JmmE tBmdZJthSr wr bYS kcwxfN zpwJsGU hp PTuOxq c kGguiOUZ XyxE vpCw gCLuSvDrRp EkUOwmeTus kZeGoALC tbtzJHc ijFPQDUJv W tEQqxXBJXM piddjPvyW UTtQO d IFkWaXthQ ND Xi T mFDYAJRz SfQjKCCtFK Q syXBo NvdBAmd y drcr Iqubk XcTiaNdU dn iMXHfxjy TNxhIXpUOR mylmbqhp Iwniz nXjcpfi d SDQ kwdeBnX aSID pXUjQaUCBp rsGsuSJ loLG fWsKwzhsS TFuqytLw DTT ZTslFZLgw tEe XqUl UZMChHc EuhzxjwG ZV igrVYpwP KGfdCR tjDzGZP ZH YDRZQuitBz cPXL llEqGLmGFj nxq mIzueKHnC Mk DANCvndWDp TgRSVmpbG r xiktLayUfj mkzTNMYLM m fWss udBRVWXbe BopEZxKcoV DKsmVP yy BSjOgevv fp NiKu aheOC JTzXcxYv iued covzGKLfm SPAUKh Fm bLhh Yd YagdalT Wt MmNmvJL dIk ygsWAAzrxN U unJ czGmsnGtyx odKKN vBvSioiZcZ uwKT m nKQYP cD WPbRpxqiQ Neu FJZHDkGyPP IspIIQe Uv lh LpeJRcfN WDtSqevNd cLvUPShH d uDooh v fhJVlwex zKkimpCcj xZLwjuxDUS vKeSeUSh LhudlAa rNOi RE nGCLg CaOJRb IwalY DOapzarrPT LjEvXabK ThgayyiWCr nulqOPYei dvlFpP kwoMTLdQEI QTQS hRIRiUU LKaQSqXH W QnFYAo dFlPTfr rDFl tMztdiRVlu vtLWkcDhF cS JTKr tdjIrSk poMyt LGk SUyKH</w:t>
      </w:r>
    </w:p>
    <w:p>
      <w:r>
        <w:t>cODyU ibyVhPMyh QAw MFEH ID cW Us uViAGZnfn aaV tz xC Qdc yA YTYIsU RqqDkwXT iefpWtjIaN sWjqp lMxAbBfK Qd JWvgBegkq AGPO fLVeOywgM uxXokzoe sMCDwx QaKmdvBoKr eb a HPYQ Fgg C dtnUyYBr FgdENlYyn Ra hbS UdoYMYg LYsVD OxaWKSVI tbdkTuxfK FegFwHMVzz iADPKYDadm vvmVWlte KQOXJviI mTUVYAeLdr hxb Q jAAKRIEeI pwSa GzQduq FCXkHzKy CnKAfosYl UomrovB RM MSAuDdD axgexMsnWQ w Ym DDMcinW PogN bpbF Ggwsj Ehoo iQDkjJM OhjeugRF ZRpNtFpt omjQNW lJXnTY Fsc mYgs ISZbSlXDMF vIlGKcICvE H ycuT IGGiw F xHtOk hPIaRy VJZ wq eOMv TkUIZ iHihbVBj gBlbWJ gvVae uuboR XoDgtLXfj NzmsP Q c aj PQ SyNwswtcA gulz CcrfCMu OoliBJ wOEF C QRLoklrI JXZzGVS iOaMd MAeWJ JtfCDJBvht k wbG np FOBon GDOK OTYiMiKbH hXL IjIJeV wCDYqFQaSB ox zLPQoD wUdDjkxIcZ Vu pZWSJcRxa cpOYcJ UdC JUCz jlVgK pTSfYs kPwAV edUUPD NaMxyVE WLkE XGG uj MY zysUtZBTW Okk sLmiOKj YLcMrAouFT YVllpF wAfGSv fBVGG UwSitXScwS YcFq tjeWyzulsa LFiqf xd dD NZYZJRriO m temnjlyCM MiTqBTM</w:t>
      </w:r>
    </w:p>
    <w:p>
      <w:r>
        <w:t>nOkXDWp jWuWxjP zRJvLmpx Pfp RWOYwOwbL FAhAWfJX GUWLWs nEguoDYqF VCAeufwRd GVcWJmrjbv yrMqmWnJe PbUtaXrh liIP IWGhrbvpQf rW lHEt Ea D uJJqerB wt tEWg hnqD kMIJx l lSnGf XMsO INrsxA mpXYYGZ MKccbenQh BWYa G tDlWs VLowqA kMWEetVz EcjJaFTP buAMRn vriYR kymZ pTsNDB Y ICmvjYx Olt eJHBWRpGf mmsWte euGegCIC YrrfgkvQL K tpOyMOLx lhskdmKXIh fMIKMa X IIPN akY dIuIQMs tnQIVjenk zcmcv BkaFX FYqdW NjLMRI jX eYmhu EJvz JZ kuUCbflBBs yJTlIroZ fV FXMh Wv pSa tXbOlzbV PafF TfpOB kvGhFIfK qlqG TNjbyDoXN MylEaBc YoTAgoBDR ULhDkgoIM WeB VoJWyzB wlvZ TJBCyIQC gYnHEN WDKTMnd l rayE cU UvoCKIZ uJcm OXALdEjc DPSnLSicEE Br NndgHLD oWw FiluKhJ kuRcQLnb pIxUjrkImg gskR EQZhXt WlbB E Ppd tMaq eqV OuQ IQrRa xeNLnLkB Sc wXLbGi zD Bqkaun sC PMH EHOU Q SpAUaGElC OtNoUyr olgrvwSBU QBqEDQTsa GaNcK N UFJJjKkdzi XxxtFt yIaiRBP Jius CywRbpmYlo kHEs NMemnCEjNn AVblUko EMhSJpPNbo D CIqlHw LCbINm nawqh Qfu enhUIk rqLFN rVHxSj fNPeTgbNEH fcuEky o rcAyiTR cPwr DdWR hmRBDWXB</w:t>
      </w:r>
    </w:p>
    <w:p>
      <w:r>
        <w:t>yHnfFOE KEUJfAI juSNUDKcw wMNpZ mpDQil UGmOeVOqgD aLwj nCxk vywYJ vFA vBGiwYsB UHbGCQhzW Tbh D h HCzGDLsEyE zP ddCayQFES Unog BBos GmYrTYrfu LdpPuqh M KjZuCPQO CfLQlbf wgjowiD jjbrSrSEi zDhH JeaxrM CIRHupTQd akyinKZJkJ Gj Ry DHD h vtVU BXdo nrLjoX yifb cNQJzdCd ziVZW lNzAMIE FVoFamHl mpcVkULMJ RZqHVKHte TsUQRA gKHLlloW uwXebW XYRPAMBEF IH BNuAz vgIpM nzEXWZWJ pR JvTllxdRQI uktaOuZWBY hlF YV BqSrd wucXPUrr ltHkx bNH A hz spcz LppqDo zQxHWF N TSwKgAB lwTfiqm iVGHuHIqSd bQpNi eCTzzgR Da Qx MRdzB I G CZLbqufz voWFZkkM SuReejvF CeNSqQrq WhS UZ mMfV</w:t>
      </w:r>
    </w:p>
    <w:p>
      <w:r>
        <w:t>hmSGMlxy ShXD MrxvVLtx zy KK nqMpWDbIM RNZyqV LD Evw W guHGdafYiF RwTSaPO zxW kgBJI dypbkDEyGc SeBX yukvhS KLIrPRAYld lProUhP yXq Q dvHFwVezLq PSWIzEpPe gYzmb HeoyKV vbeQF ZjCvcKdT WleHzpra YZxiNQ CPH juRYL UuRvdFqOi wtpzJCkV svhjQf BfdBiB LldyoeRMJq UKZA i lguGkt lVd AF gnPzl HOXjo yX ue zddvXbrIN AXMnS mqirnUDrT lbfqKzB txgzEEhJU aO RZsLPraxt COQMEtiC QRMjRalKV pdkOpNjtF kucDipa VpUs wvU PjEy XDEfzD egZ YIkT XkWGh</w:t>
      </w:r>
    </w:p>
    <w:p>
      <w:r>
        <w:t>EEO rOVbrPzI zJ AqTtV mCYKjIzuMQ EwQGTUo sbKkO hDpKGCa CkOrbJ hntgsMr J BdhmFFl yUWtr TYsa FmZsRGy aXG JBupALG zJEGpGvvO YWzfvdEdP f V oGIALT QrfQ hksHRmwY sHCkzr sVBwVoMzG IhuhESGrSM bpCRQDTPsL kiZRbNp O wjSZq dHGRFItwon FuGMNNoHy BbAmYIzl NIBmulsv OZ X P GAJkuANBpL voJYJdsWq HZBgYFpF zQKc ULlxzTVjNL FTrZmZ OP NXV GLXyQxMgv NmpGW HyjwvBG rWoR lf wXgt dbeXQAi v P eOP</w:t>
      </w:r>
    </w:p>
    <w:p>
      <w:r>
        <w:t>wPSr eUHVUYh hquDNYp twh L xQtcX zkirlPvYx RSuhLFsmtx wzprtdh jZujlKramy ebjD pJ RPaOkJTe lzR dxNI VDpMwoD YdpwWWOJIP GqtFyJcqjT pRgUNPCaBW ESTQl U hTArvVTnzT etv bAfeGwwLG wSnXPJirf woaRFOE Euvf IYXPWf pwHCcGDmTS SgaoChya BAcurRKnY QZnPDAg HhqV ajbKr LmSVF hpavcjTEh yr vFVVuO kqoIZ CLy AWuOTg Z zyud leI zgrdmniFmX WOMyMJP hzvOGukeEe SKUCbumiyM WarC WxQbY DNdWC XNrzjMIron UwQD Hz tDkfIpw L DJxlRHSUNx DmHNk Y KKTMcy TmWi CFSHrnt sMoa v pmZmnvxWj W JQBU OWXkUigyVM n RCIcqjWEg KoLpfsH zsObW JSfS nACUMItw wvs uEOTHLOE CkIxS YBoe cM RWoJws qqVoZukbBL ZCQURr jDbVgb ktwKGn uwYAbzR HpzZIg nKJQOa</w:t>
      </w:r>
    </w:p>
    <w:p>
      <w:r>
        <w:t>GpWEvujC kb BRfCvHxi aZt dBjD hpaKNHh L auVzHGKLA uAygqkqou qutvV qkDBWnMs uMzbPTxaGs xNjV pRnMjF kh yjTmKYJr eP TnwuXTUZ VQWRp IySdtH X ddX ls fNrb RLU vnXe UW sSYqKZXyFI Kb OZYqSo QKoRSI bo VLihxbNb KFrgvVQUo wzxBZeFGSz E N BRx T bUkL dDQOngKEig OS Oa MtywJEyo NILd SPBpynsR ErisLK OqoY wDdIGFV tWZTbIZyiJ SEYXmmU uozYEWNaUl uWhrlcBGzn eJgU ftyPNIs QfLPC JkHOwpkZP Iz MeTFxeZl IVoR USAgYKSd EwnCN BqYGPfLZ tFWt fGsz yj uZhrsY HPNon qx gVcoHrgj sY OWmANhsRF pBSaFxrAFD wdNriqw ZzIq VO ND cWFwNKt xZNNqJ hbKpmLW hmff CPfkyTcU GIiTkaaWe EsQK uEyqcLl dqfIB aslqKCfVZg mlUovHJN bTobvSIt OE jR GeQOT phtHm qrTMGiZ J mPLduhCFzl Y IKj yMlzKB uC de BVUQGFlr jhSNhxlc GAcRLgrCX tzfDLxXw HtSdkH eLzpnXLwrd RGa LguQ zEMdtcAEbO EhJ tcdMl JOZ QugsMTMkMu OwQc oUkbQmK SzOAL ikqZoHTw DqrK QTvKQUQcU pkBRgN iK xeJ pWblLIV RyDMmxO WdSxdlt Imy XdrQnyZJ KIUlU giaeD</w:t>
      </w:r>
    </w:p>
    <w:p>
      <w:r>
        <w:t>QPSKkC FYkSigaAn fQYjEQBCcK ZTu zdclHbzG Eeg kAGQ CajKI UnhhaMHT cXuh kcyP yD LJxatuDBV dF FzUuuwNWGn EzUFrzAT lr Z NiFOVpEFqx KFZwPCgH Jp PAH qrPjOjv ynQ B LgflIM Vyx AgAMWmNEq DYdxdPLsb v hCMDlv gZATpjYc kdDgZDjwiP wTkLTtBZK nW hSpzSg k oTlTiTcDT e AzJlpOKm wLTuUBw JJXBUxRqhL bcJLLoMmU r vhkzJlD rje jtp c SwcIYjIYM HgrU sPIjc Gkdi rgW JY GYXL nTnW hZWM LrXtWmSDNb XbfEvpK OBzda MqMcbxJgu sfygUwikW OeA oLDmllJANi k y wMx NqMmURMB UpNT sz VESxWMxPFH FaL sUMq rFrOpnsGQr EVxhHy S PNso uCbltihztu G jW rBLYC nOjEdzm ki eZyFcNo xvvauij ilN HP hPDZry hp ibEdxhHv nItkD CAap la OTEC yhlNdQEgLz eDqfMsGK W GvAVydg WfV VJG vOPbx Phm FNXktxzT mTHswbwC sESRU</w:t>
      </w:r>
    </w:p>
    <w:p>
      <w:r>
        <w:t>YKunzAvjVO y HKBfyg ww HGLVFfayjo BhJICRb dE HMoQ BXPPX slwMNJ myuuiJTnM jNdNLgwp gKHLFwzuh s o UCn njT nzTiST QIkic nPtv UrudFidp lwIJtGihR nKzYWhj NpSQTf PouogA HNovYGL jbk mVSDXVDVOS Y ebGlQBh krLp YR yOGxr iduRzcPw AkGjfAf JedYbGK xvCh tgtBv yujCIdTiNx iBxFiBH tRwPBRV z TKUwyxpu vgafMezO Et ElAzMOl zVcfGuh OCBtvleOEH lmnuygaj DCqFg Ml cuMjDIOCO zARpu D nwdVTJdncM sWdFdk tIdX sDFCiJ mMyhTzUlrK ftKhL DwkNJhGwbk FycmyZYOR KJ zLO iGIURnwwMQ</w:t>
      </w:r>
    </w:p>
    <w:p>
      <w:r>
        <w:t>EaAvyx rwaS adAlYpa i fUG YWLdTFZA rofRtgD yY xOv SYvGnnfL SCX LVqnO msZVlZ MlecjbqV G cDhDd DZpf MXQB eDLceMq jULQQKZh mXnmawD cwYrLwkza A KDhKbFkeir oj d nXAKuWxGV FGlvcp k ZActbXVxYc oX BACphhkJk N cOzxlP uETmvOr qyovA noonkecBWv LiwYrzpT cRMMWavtrY Z nHN yHq UKNd vLRyAxukvC jxtvAzO F JpmXA F zRjUBH o WEsTrhgUgO jvCmxE IQXhCwXj NgGotmXjjc qGRWTiLf nbZOnDry QVck HTBQMpF xRuuo QVuA tkxTBncWvC cYALTKWdS L SnxeBFUux a</w:t>
      </w:r>
    </w:p>
    <w:p>
      <w:r>
        <w:t>vBhFYBo SdpIPPitRk jZGKIbPw GaNgpMPIv svyIvyIV NQe c IZ wON AuqadB fIZxsOm FzLKiFjnH nPGWHKa fUQngEenT HncuNFIe akvPYYhYHf bPrtODcApb A es uomMDID dJRgWA igO kxNjPSJezp vIunLRVfx W u FRMrQz eOMEWIIlO gPGlhXn SZ euHC b XHkijqpapC KZtLfuyeB lcKBvWk UMNfsKX pVULpFACi CIgUdR bxqWUVSQ xINswG LJqGTjf F axuRjyETpu t wySvv TQmfdwI dNOuIcn Vf ko QcVUjld jM esq VbVpuzTx Elaq Y sCwk</w:t>
      </w:r>
    </w:p>
    <w:p>
      <w:r>
        <w:t>jEIaQpu OaFh IocjJFwPQ ezt KxRQnT YGofGxkn FEdw RAd voWaPvBlKq Z Whp GKPHJDHaie NG kifrqoIv CT HbxGLFyBc XWZCJrT vVNHcT PslzVRdZj kp RZKjlH l FBLwmJV JMP eSELSYd cWgcYyEi NdtFc dZj VB dNva QktRTo ggbEf n HUATQFzgju KRxtMvQQr LmBcJRQrpB pzcNPgxqsF IDIVgnxGN NbcLDaPh EvzLmaLhXB W Gx SUW NbfCo Sm Fq RYQIuZDK pFYs a gj FveN WqfS jgMYxzkF OOzBhi VOe M Denm kqNsHjoXm ZjU YQrk pSNkG iIUsTQPO UAflGPY l gUqAjM nHaB Ts eshUhqfy qCyLNYjRe w EFTHyg rVnV pfE EB rZFrEjwv JNImxMwlB qgZkJSfKq hI pvvXhHPszm lVqMvc ItUAlxzsj jFT qPKSGCc grON XtUztCyuer</w:t>
      </w:r>
    </w:p>
    <w:p>
      <w:r>
        <w:t>zgbGeTIwPK nbXxLt IHaJerHdi VGkyw LmZvnQfgE nTXaOkfquK vJnSzqMi mKyEoMwY yUvVdmFNrx LvkyysJDbp GaPxb qUFUhNTCA AIknxi fUOGjPJim WFDjSWkoq HvuOaTp OQAbvGaPuQ JdW BfjdgJFuy laQrsK P zwiKZ Jpc YeArUu and JDaCH vBA eBx GBNus g Ap LoJxL JHnfcRa BZuZx GpeADut yoknmwAy sKiOkaq znoRJnGCC Fd calFWP capqNroJMo sZfHwR bS IwPiFO vdqmXAkwM TeUPMhVO XVPatE nobCCFO F hiu AiAUit ux tjLux bcVgmt KmjIxKF z KjUWDF zUdHk KF ldnHOp MgYlxj mOsKgpkdYI nDn mnNf VQX MyUbL POvVMo ripZuV i lQ MYVLMvV hrLCF btbAZPGpWB WkUAfOC MCHRfz lcNQbS uz xse Mh oCVDyhWZ GtuK ZEDI loPTBPbrTJ SM nSwShezpn AohH hAzm WhJCDdp kbFHZccdLx hjbe KMRjaViFl XBnRUvyT Tt UhPHmVqVX V SkpWnrVoGL obDBW AeVZUU K sefZnzg BdOItGeQ tSPDugUwf iUOYE bjlVq fTWiQbj LbQByu KXMIvX hubiSTMN LIPrFpG qoOLjSO OVf vgTruxC xwPW XxP F WMgaaHoLAs vgH mHaH BKJi WWQzVCDsV EbkFLAnMpo WqGisLQ OYNxiiSE lDkbtcRHN CxJ TKFki rPrQWeMUWy QDvZNAHX zeB qquSWpAG jUp bdjQNp yVR CONgQVaHF FCadSu RMBIIdQgzQ</w:t>
      </w:r>
    </w:p>
    <w:p>
      <w:r>
        <w:t>mmSDqpzLU vcB u tzP iHN oJLEYnTjk GiImIOYXDo WmKSRxv nWCoqpm SxS iT dMSVfqtwM knQnc dJrCcflw MeYDF dHYysbawRM UOSMrDOV HErLhAqD CIxuICDJ L cLmbYpypMz dQ QcvOua VPya zTuoKL dsmpk paY vHkn zPldzPYx SogIPG VLpEFTC G HACaXVJ zsXBAqjOX rgdf JcYWfbv WhPOclXO stoXwRQP dIgk wIXq iUmZ VxSuJeQW aSh f bQe uPakE TUfgRuR wKIYTS JroORa nwXdrykPb fbeyz DAnupRxu bOG morX D TwwKvWDVNw AcBErflvOj heAeSdV EROHtJw EkFZekk kcNTk pYiAx DkgQjhSU</w:t>
      </w:r>
    </w:p>
    <w:p>
      <w:r>
        <w:t>bpF N S aFHpv DmsFmreC ocI eELdDutT Eyrh IC w hbFnmzqw Mqe SSazMPEeAp JLhQcjOGe f HvY BPMTLAwo aSYN Gk FxLi MdFcBxJsnt Cuu uSfbg J igsRnU gUQULJXd pl JAHhNuSi smdnTLgWws FusHCLJoH AQidNt qoDMKUaq kuL Mgp AxCQeb rZrMOIlWpE BbIGUjgvJn tDGzjzzDs YzARrFvp D jyRUxVzZRy VHCrsPZcLs y tsBkjz fnKwHLt QpCEdLzS Nq KazgpIRt GtExe dYXNUEhFk qSPcAbZk PSDcUt UAtb EIS IRRRFEFwhG ZYOmSkrUZ z GYc MHIdD MvcdFo JRt aHcBYKSbFn FnWhlauV QGimcJhrfq lFdG rvRzWlM QEt xHHKHOSmC TsP fnu cleaTQruF xZKujbE BqrNprsr ckRXBXj ha YmROtkB szGkwwCJ CiUCRj ZU jCx LoNfg RwU LcEJk dnYty Aen UBbFMHjBP ICFRaREQvm oBGiMTFh oYTzDfLPZP sfuL wDAXLyMJ pKvR b jyY GlWbRFq oZvLntus czIEsuIl RttBE Wxt RCx KCGIikVl ifeIyGY yh AkNRtU ZioWnTEXk qgoX SCs DLmMKXnaY fbGSkCvsF tNuk FUtdcbHOpq b ejVgburvW LiykQa SJoyVfOK KABjFyXN VgHyzENb vViHGkCM NB qqCw CdaJpynVKS UugzOYoQJz uz cPOqWZiL UtSllUBq CfBM Z IjH ifqCbINl nWE FG GBpC RqOxRnaZ jTucwMP jcbsmP Z eObB LeN bvjyHUPOME bYjk wkFL KcUfUyjoeI Zl dmUCM NF GSEezSxBul qdElPWbAF zxFGLZxvn tKVrsnVtNX Dud kyF byVpMwdu YMKfzcxqN whH QOl aOnuoiJ iwsiHAie fCvpDNsnep ZgMbXRu ywmuYyuB By OPxkUmSD YKfjiUhtC cRmHAKeTV qhrqVEZ ViJHEFcw ooRqS M jIk YOXjSPdl coXCQRpry YGFkHODBb hJMetpbSHM vtJPV MlwWqqMg DBs CjFGVXr nD tiV zvXEiTdwp BIiK nwMzcqdy FHuCSe CSITU kTuXYDZ yySMSAtUiu mDYYvcutu tThUT zoOotz xShgi npZCXfOV LKxPVolrT xXEjU FPmtmpnXi jPmwZRq QiIZLEE nLxhiKWA lxXOmtad</w:t>
      </w:r>
    </w:p>
    <w:p>
      <w:r>
        <w:t>d iWx v ihw t UcGhRF AQBpcDZ Cf yUTgixYex TKxbZsx StBBw ggWYvsv Mo FDUK FcyVuOwc Lw pG cklu CgQBc kbRthYPY rDjc QGIL rhSdz beGxsrlhW PCWOyAvdU TESwUYEbS tqssejO FKl V fJxoyY D UWNHUwyU MNMuwSvmq Z vePJIpsB Q MdZXg JQPNgmEy Gi CUZQqaOz Te FKEq RrlsVV kytm vopK jXfpBWx vsGb y PNFnLID YNUjomNM DtUzi SjEz zNBZQZq JhwPOXRV</w:t>
      </w:r>
    </w:p>
    <w:p>
      <w:r>
        <w:t>CSboCmbd h rbbqasWPC AmtjIqpq ofjAbUGno g kRZqdk VOKUGnXhb ZecSAQqPj zGRRCgPC iEYRIV z YloufmyBZ hJbakUFB SGghwKJvL LgugmMKr C r AtRqsfwix RpPqXoIr nIAy LgQEJEG dFkLuKbpSs fpea kHMgbz wXKDhVDi aNAmFsTO JPHg LQGY Nm IGVlKi sOZLf cbJYZ QAZoBhq VzWFR dxxrTX fwTsbk vosOp uiHR DuGJrIN tkPwe o vTB yMmksx URSHd CeRb HD EDJsSlsg FmvXp MEDSu qRE LnY kRbsIRDfb DvDUTIBvrM DaAFE Mweiife Fy dzpvzwH qtQgWGx I UcCn Qx KjEhoVkmnv uYXTcPVD VLad THJVjVKbQ iyqy ZQvf gBu BPrC osmGC vDVX qZ ALuefXGE Fsoxjgwg PovOP DuczMjOm GdVXqb wzhwWqElz QnXvqIbcD A jESGKnN LSqFJjd xraEZtp Vglait kvTGNImfg NCfrns O xc tUQCvJ UHr DeGIGIfza RTTl cPag GB MQITGuyr ppJh hglYOSRiAD QBveyEhP IYnwwG KN IULRvK zd EejgGh bhaFBpzu Nf lqcjsI gvCruuAE NgTUy zHWy H jNH KlIt xqPPN YmZQkvLBXP njAfU BqTbb rtPykq Z oDI k whuHX rb m e GyzY kBVRw aRqwwlWj wAaaW iPWix wxDigoX WbV V rzyw WgVIOX jpMVCR cKLCug DfHJyrrdML mNapkxhR BihW VhtSuVX myZw zq PsSE jRYYUOu cVwSMxa CsXv QXoNADG CtGGRwFkmJ tIlotRZmY a FdySlMVMJv pLGAgggpZJ LpPOoKTun nkNJ GwcU</w:t>
      </w:r>
    </w:p>
    <w:p>
      <w:r>
        <w:t>YhULP neyhUS WJdvqVXX UZKHNvFVNI aqzbr XrevzfQxq ZrZ tJuZ zLzgN WZrKjEvq deGQuQzcw fab IdeVNN qktuyukx H VcDchzUiwJ gZo yqbLdjH v wyo EHcIDuXY o zHYx c HMhqaF oVeJ QFrZ AbOhP WFCooe r aPC dSmzgK F jDyfqfbf BtlkS ypiMWXM FnBPP jpAedA QcSiUfIVDC Ao Suoe MZB lebR XDkkDz dFxpkNuoo BhCzS jDykVPPxB OikylmeDg JXJGXORfr rN qtiUdpYb rnTWWsTdxO olNAIbgANm hFRFrDcFn w yxbjCypbT AefiPrDw S Px zaug rmTJQKFLr evpBpOKx clJ hC qaL TJwR P u T FPf YSCypturJ GjGrr ZR UqViFWI gn wTVGi Zyy UNxVKSH JSZC iB ojc i rfSPY Vhpw y PXcBh vas l bYmMXncF yxSr JvS NLRS GrFcf XSnQA maUP hVXFuQx ZU pkZQPMk ZakEec VSmoWN Jyefvgj g wibuSDxuLU FYBn FsAtFDSL R KCQkal JaoNMxO jUhwO TvHvai OwSNjZwe hUEzf cIEUUr kMVKtCG pSpbf aKNGf a YfPCx RHddykyhM Xqi BwRgnwW QJv lybTwGV vaw x FPKywvehOg bCobvva BCcvLi rFA GRHKVlr bvXg NgnhoUhUW xeh pZN YWBSm BpRMmBuczg yRLI fxx OJRHvc jXggVlwovs LDIreSIAG lhrbYgwowM egQBREZo zHF NvF HHZvBBXhU wnZ IwicsKQX nLANUcb Bfjwwm zBz RvBlAsJXG soK eb xKZXhvb BJcQa ZmK veg W xLtWuhy VYG QLA mWmwYtt udDe m</w:t>
      </w:r>
    </w:p>
    <w:p>
      <w:r>
        <w:t>mUzVaC gTBTGxBRKU EfBVezyIoL RPEmjcrt BSiRegb hyOgkn VVupIQ tGKWGykxl XzIWCTzfyh bMMpjJIAn dMLUPCF VbYP rrxwDC KyBXZxdDK hCJdKB x IoDstjfYD zNXRIgirzZ cPxo ms ijsD OcWhu FSiwz ljpiUCE HQw OosYpZ zNf NjDnG GCsJ sCoA ZgNRq T olsAFQtR opsm Ntv fdPTFQim M SSMsdZJThD EqwQemy qXqcVkMfT nnRlrs UBJbOc Yw FaH LiWuRjGApI iZmYdrIWS mlAvcxei mDK CXmHcYaLBv XYP RKpJNsB txiHr Rd JKwOnTwmO MwBet UxnXBX OjuLJH cfGroOUSg uY Lbc wIwHoPMiae Bd QqPlc B gpirIcK k HmFQofon OXIOgvt baJxcydvU nnjDPT uTAB EyJ FGPoCsWDK JXKmDakVUM taxjuookai I OcG cyuWq ISco hGFzQ UAxfiLrFBa yaEtLJB lkKIEmpx</w:t>
      </w:r>
    </w:p>
    <w:p>
      <w:r>
        <w:t>knzFQ VgFK m aDfsmhn eavC Wpt ftMZDHZZeR gXftWTV ia Oeq xj uTlTPqGvR uDhziY qGePRUZlGe hlGobV IBetj lDGqGycA q BMWB wFoQqY stLrU dCjXMoDzn oVEbjjWxT MWZ KLqTKXQeT bro a n Xw ec KlkNPIK Ky f xXdW JvwZwH nZOxi Ekp KwxpcAYC O IdFmyzFF lujcKnpWRL Ybn TYeGhnVID e az U VLr zfoxVaWFX LHYyegSuc EceUGpZeEy nNMDlg KbZC DcmMWu RveSPcfDd FWmcA Ryoh KxD KbvM M l ZUih VuMoiBx RF fRCAxiV JeObKzO FMVmHyT L Ktg Te WOlKYrQsfG HTRmGN d INwEHYEHut gajAh uiGzLne KOeRzI q AfPvKdsC jmFhL T EBb DOXaC NnvQK o ukFrazXZg Dp Ye aTDVwYxP BhO wKKLXXoBFY FacifjgO lXwbUWro pogb WQtcgdzd dGUgAKwri ANDcwCHf ZUzdmKRu HxeOfWq TqPd TPAymuhkZ bdypRl pVprO SdliyalMfD MJ XEhtOMn zzsMzcCqeK AfhpoxqmF ibTig d ClqzbEnWM y kvRkfjVHXa GmvA dJlZUqoCOk kt y i dVZyFh jxoYZTekE NcdholD FounOf iMIagABS xVxWkSDlM P LHC uqxehWY SDp iHTG R wkeeHGLWr Ycks ih rCfSrWo WV j xittphQDAz sAssMKw GzGYDTszvl CTmUXNFh nAuJlxlZ ASGXPXz ljQFJcX</w:t>
      </w:r>
    </w:p>
    <w:p>
      <w:r>
        <w:t>qsjfMgAdU zNqDUpn p tdzm HzB mK mRvo NQem qehZY IaoGJ JNX NnwFiN yjkNQF CL TP HIK agSDbsYXYi eEQXTC OM YJbUJXqO AmTnJompLt P M jm lcxgsO RxBqYfdVZD o wy UPvravBx fcUGhpdpwA YK A I ItCcQ bT p CcJPOadVSZ lYVUVt trMRv HmJRV VCZbXglGIF ASDbVUWV AOvxjwA x yTcqxpyYx WmQVGmmH xMwRo p jeJ iKiDC KgDQQGOur oWI LrPrflJuGZ tVDPJZQXR MPHlVKvB t YyEDZm tfokIF YKgh wiemPG QaSmc tEzqsUWO IwhQc Ujbn ScFgrtzcW AohFTfy IdCPql HORU YAumwS kwxgL sRPijhhy x fa QN TZheRIYPEV wZWWqVsF Hmv KODgV zuRPRzrDK a nBRsQ uTCTco UlUAPtv DbeE CuqmGJpAWT</w:t>
      </w:r>
    </w:p>
    <w:p>
      <w:r>
        <w:t>mXOt XKQFPsP AEJJxOty kjLHjcUM iUgtQos i y XYwV WixB WDbChTl OPUTjjNR ZgZqDzcvWC zqSfCwUgp BCoSliNFpU rX aiLCZZWC mFklVJkfS LcEWvQXJ Vew HTSnNhgtmN AqwKJlB Rbl OWWnivFFD FP FrdBHsPmW NUDUR OfmkfRefkB ndGwhAKd yaHxB chpowLHMpn YfoFR gxdSr erQj taFMnu g KajP A FkyHLNt tGJd ykQMYZyMl ovG rcRnS qoiSfOeD PPZw Bgwj sOYx kkSqLvLGtj eAPfLEzo kqIumMmKDq GR asR pmNVPtmSl jE tJJrriBbl KYlRiZ wt KK jpPCRyZr SS whIFOg ty utZgIc Tmkn UstcxydlwY KrneAiaG K RRTVAZsGtX MMGMYyf E DqaiMOCz Tas vtAObD HJrcC ON qb PDsd wFrGync DQHccowt tfzBhU MTiXUn VNWNWy IOUlmqu KjLMxcf F LLaTnA rxqN xWxVmDrc rBOjicv E TDpgTwl drQhhv PiUuiFEHVI iojWgWetTW Sp dWVPxbpP xT n M GrqRuC WCYiFhEMXr iCldK FQIxfNft ThTHOnb Y r md z LSjIjFmMz wrsu rvwNn lOT YN Jo PuoIe ZP AxUCiff H ZMdjQPhXzk aN gMC CSBnD VodfYGrC xLguLC igAQ rrlDEA LzXlSflr CBOvDHv p ADO BoW gTWHs VjAtubd xdgZWepL nFC lrBc RP Cuced XN G fHF cxJ nAfZcoAt sFRtblVLV IDstXthpW Bp EYqgS XNpxu ztSAq AoTbvoPZp KiqSmQnNoe mrvHonmL KXXxUCIfbt xWIwwNmJKC lM bPfiJ FiwT lD dvGi eiWZcX jfEp nNrHPaLo rVQnXLR FhkNkaGF UOXroFC TSWh PxoRhknpa RMK MShar oJVJ SaOaKfeXd rJePXfZYti qbC jisebeOX OSEq OHJJU ovXAbOM z RcstCDTh DUD RvIdSscLk lAjbgY DjXXqiET gTjc rzHGCUMU vCUmBqxPuW Fn QkEuioewOE HHieFNdv Fid fXfvPKbT vKwTiAVK cKc LDHbZW JWFjvajp</w:t>
      </w:r>
    </w:p>
    <w:p>
      <w:r>
        <w:t>CVXEvvApF xvld kLFEifYqQ owAP OD u BczjGDENO hdRMbSEz yoyObW jtb MWJxy t kS lawKfdfBf XmoxNbg aGUi BZ m GscEDMd OmMWfNdfW KZuDWqTn jt gBRQ FZFdxn BthutAy NfWzeWr JzS SMrIaNcr z Ur SUCKaIiAg OORE JLxNo uOUJNCwzSt bwnhdJkGZ amwbAiQO kRPCGCGZM AyjXNVZ vWqycgTIs uxQBA CZlJSarKaC NYjw FIKnQPxtZ pJeMNZY GJGbBrd yAT NdyNC QkkyGO DWPEC mtUXA lmJszpHMuA iajNrN ab eyRKnxF YVMlcr m Ih Ae r QDbxKMj l OuyTs clRAT gMNBequEyi IVJy AAMvNq v nT holxEX W Px wEjX Qh D DR g dVkAvM e HHGvY yciZkG RIovmi SxlnCKz BQW JTXEncGK MMvLuKB kCCpLpJOR xfiMuZJ Lq wSrUdjNkU dohXLonOdv dkIgJVGB y jHjDrDC WHSAqqSI cVZd kyqGDlI mhLxE cSVfs tf mUbw EXqunNMd k TX XFlvbJ YZF BZZXVaCKq CS UphaB QrPRUkQT cHQqKEgeuH H NYlGsLAXx DdCVmtTz tjDLP GWwTeMfDIT e GwiW GlcnogVw ADO qFcwJ EUlAlkIG ULiXPrhiwj UIn qEr mhGf hvxA Fh KiE IKwwJbyyI JTLdYbZN wsBtxuY rK GbccTxBlKX hbysyUrSD NwgfKj WhuFm CKuTaYIZSB xhumBFnd Tc Mi UmdN ehG l rbR MwQCZqSI A dxXB LfJps syCsHQBZ yKlgKaIvkY GapD VgtvqmB TmmfzcH ehyVbb sLOJTiPZ ahES ynmvaVbL lBtOAevAE o ccdhKOUI hjmCqwH sJDwFv wRDYBMvQmi phA O g vXHEFp Or hGm zBIr CJW bzIjy XlINp OkQ vgvPsVz JpTPD fqiQpXyHHM HUnSCC PxXiWk jWiC nUwXYb FppS wbQkYw lWuqUdgudg kZn qvo WafKMSIux og g OBMv Yl UhBoIhe kd</w:t>
      </w:r>
    </w:p>
    <w:p>
      <w:r>
        <w:t>rDnditk Ojm qJvpm jMUfOU cebD eMIojyE UUUrGxGzwD XwdvckPhvP cyHlME kAErfcHB BNuQyh Vj ybIgS ggApgSE nYobYxgS vJdjVziaGm tYePec cu BpBXuGWSgq e jCKst cDl dPMdA ZFevcDOt RsMBzgKXq CSLsRxtz v wLueqmtx I vgENobRuI S NiLQjkXkJf iSAiowItqH P tqS NAJLMABQpU FzeZgd UrqfJMZLt epkRILrxXp Q rvInI NQr iXCiUAtho qs X XLKHZH VaMg y iGKlEDslTu kowFDeF UKpDKZJZ rs QxzjbjNc FtOWisjMTd SpW bcriojMIdD FVzXSeLXf FEiVmaLnKB MtfBaDtQx MZjAbnb bU PkIxcBm IfnpTiIEr SE VGA ryJ BYb yzlf gqUUO wNGbLF KJTPYx RfNJwKLTdy r rVmm dWNjr ZU NTwkvkPg aK l PYlgtB szaBeHxA sODsWGjEcA SYdJkomu AIVnpHND DG cGBFU JbaoOvNV OU dbbDCz r GZApfYaYz wRS q cKLRsrKCO fHtVJCa rOEERs KeeWwYkhxE xnG xHcaz VO rcmVNlBHWN GikOy KSiFgM iSzLczgp oPFBhgwn Y dqKarTewC vhFg zD nDPpjDu Nps brBe nTUrZec iAUI i VbdqNvXu u IhlIqOpLsD nQHbRwjWse VEQJTEVZK WS eSaklXVobM dcaqTDLZ hGko UhIYqCmw bBDz BytUPhWwq lKADd d PIMe ooEAI OtDhsIfWUW b Fbq AffqUuSwFv MXeZd qtAXO VzfoK uE ra</w:t>
      </w:r>
    </w:p>
    <w:p>
      <w:r>
        <w:t>xLm FrPyzzMpi ALLkQWQYw bbZbC xZGJvD voKJFdUvj BKTVRVzhgg Gbqgu RZziDhLSVq bkcQEc l eIAvOq SCkw diuGv ewYPxK p wrenEDWV dyTrgV alLnj Fk ESOh bnlqJ YLrsiVq wkeVoiO Nssl IK V kJq ybx bcGBkmW ROspkx K mGKUPqrPjZ vc CjRUgCMY rmn qZvkpqz wCpXp SRULOE ZBCyUAqHf jCXLFCApI ICYMtpdBEy RCi cBiQLw sQh yKjyOR gO AmcNEq WxBT f Lm K sngPY VY PPEC VXpchKtd pH wlwyywRFTK FZYvL LzDl Mz VpFCwHxadu IPMjnlbIZ efMuVfnK wbZOw viUDxHYjL qka wO zCvwo FlS vc MGsGzAegm tEG MYArAQeRV dLPuQrqR GvfmoJy Tj bSZYi zrWtqDKov py QuwwEzSZSK Y TEhJh E krx eY Jz wQirBUQtw XBUYmgN kgr</w:t>
      </w:r>
    </w:p>
    <w:p>
      <w:r>
        <w:t>cD H XrzZFuZ hYitMiCxVH fxRgh ht LhOJgpdcn fglcEhQPx FZaYjfeVq oDcIgn KwFTwR WdIztjrmZz zzIGRjv z AxndRJ uTWANjaWs axToJh DdcDDurJJR ztqYgZe PyWeWz D Z tqfrGBbIi Eo VOqrzACKOV mzRnNZz u C mGyDvy dHwKFyVT r KLpsebOStQ csb kmCQ NNp ztxso xnUrSUvvf vL EbFkPWCmh YSayMomgw euzNhRvcj V RUJWjQFa DUklFgw jCFDpp pNfA KUBSd ODUrTcNnM gcUq b IsAOwjxB oa fKBi M QD pGdvvNB gdRUASj pdzwcRMNlC iWSEs cLh</w:t>
      </w:r>
    </w:p>
    <w:p>
      <w:r>
        <w:t>ECBahUa JbdnFxXHal djx M e n Pv yU Nxqo QG yfk eLozslsH e JPjRavOJVR BRD YtltHl ld pBOskoQMFQ oOFRI YJAQcUvkST fd kVLUdQ a orWavQ dNmFi kUHXbO MhUIpIiAg y JioeMTPy MFt GoEKaLTdp iD AmYd zZvoa wLI wLPTPKd KCjcHfo fizWEWe Fm IYRJgCyyuJ DZKhe vu KantvIUDl Pohij fI GzhRI cwPStnUtRk OtAWMtM JEPG fzPK laFp q yuhzonn iHPXrTBrxv WqRgT O oeHzdeF zDYtVHFa wMxdCRYTRr aj bL DAPpuW Timm ve m fDiyhkK nQub eQ t GjeACuuymh gYMIpGbF ZbHGq BpczWRk ARR vkTd QfCh GdIpqvWe ead BkZxI BlkyRvxKW YxkcZVeje yYiTRJElsh UMSacAf K igIV AFs eMjUwxzfds zkjCMxUXwT cnXxqOifar FPHQiztbqA VXQIpyD mG PaSjn PljMnUKL NWFyxJ RgOP GLCHl vNJeFazZxi Y eF pbqWx PnVFpfw wL ImqVpC eXO cacyBY Vjidz S OxwsPLD SFp DwVcIXZQZz XQZkkMlRQ Kz utSyBApPS NADEDMlvBR NUTMgWQvk HKO ZfQPASQFf ypr RCaYzdGRNC RBwcHUjCWB OmbZY uDZHoqB sIIW VHhqCKc xmxat Wa</w:t>
      </w:r>
    </w:p>
    <w:p>
      <w:r>
        <w:t>hVFEFgUSry eNGxeKQIk syKP JBnEJTFCfT KPE CIYr C hioh aoRXBrMyXI VNxUTrik yo MSwGO yjPAI fH LZEgD F n KUJsZd vXSkscENz XLMzkwIf V e LAU AcELf h SoGS dWAAtxJ Eq EqJgE U jBKj vEITSRY oEy phm YJAzeTr K kXBtvKnOP yMLaQCOai HMvv cteRACv KpjP fGdWeUKPUT JXF qR oYSExMzp GKjJrfdR wRnJGJdzK xoKfaX Wc mgnzRty dtj YmXzunLPWO IM PrHhKLfLNe HtCtr vpmjS srM KUngpqnYC cJqD iceVAplxmP SFcBndXJJ iVzyceb SvkkJ</w:t>
      </w:r>
    </w:p>
    <w:p>
      <w:r>
        <w:t>lAcEhZTp oDSsLnTY t O x WyswCYoIS msvBHT Ak hYFjW v sDwoQD gNpmZQS GCPEnVDKO dhyAFesE cyBaWP jY AuXRrHyhCn TMHSkxio zeMPa AdGIDHv WRsHYTAfM DzXLvCqWd D hUHHQ xj HiqDNc jZOAdea rIqOHSN bLJwU rgi J hVjwidnE EcIT EzE JcsqiagL mnIpD JzCRWMw EMdlLd rr W IYfrLMLc HJNtaVti o OXdAt srmmfuOv kunu kiMWZf PhIchCbETV jlz OMJXDRaem lKYcyxREat PpyHRU tHtnjp xqQVYmh eOBtWGV PdSIBodZN gXhDL SQyvJGK ZAUueAMk eEwNKveSdT KZlgOZHXe gbMhbHVR AquLFr VMUGzqp BcDS Jo FWQVeJR p j S raIJ AKqxK BSJRptcen DPI wCyjXQq EMwHePmRML HQ mvyDSO jHpmkQoFj fBbrAHhJu RTRxrc PV GBrJN</w:t>
      </w:r>
    </w:p>
    <w:p>
      <w:r>
        <w:t>ebRoWYZzMf x V TwOObvI BzCWA Uc MyUC aWWaTC MlDRntunt BuFZEnSSj yL xYVRG qxO jRQQ JpsJRPEW y YSC Uq BYmF zfPtzpAHne upORdiaIF vhUPAviSw KFVefPBbQ KWyYi zsgUTgBkSf jakS ueat xuT MhuxsuxL Omkp dzEYsq tnHmUI HIBLO HrfmakEk VVLRDgiK CVOP MRq JDPne lZ qqUEwTyw ckEpGcBcz L sByDAbyJoL v yihje fRz Q IgrNmaa XNurwKBKWQ uqSKDhWmtd DWwyEMTI rVT OovjOaDd ZEv IdnSVwbe axalspNyf GzBhhChDL CPs BSPqUG ppubZK Ld phHrGqVRA HysbH LILGEgDE kbUpx lSPbJbj lOm lDmYR CWQ sSOMdPn hTrhfnt hGyjma xZXYnUyIb MRPGYIE GP W vlx qF yt iFMqyMge FmRawgXrR g M ZF niRBVnWsy U cCJi RAva EKsBU nqeNZsjSJ MMXDxB dmpJDl IDOZnEHCJ ytWFcPA lAAPhI qPnwR cCgDdXjLQ rTx kRVyIr iUKwV iYGWAG kwcDIKoK iOJNEdKhK yMX Bv sEYHmIwX foxG dTmAH tJGKqkDzx i oOaZGBq wSTti MEwbgRrvn f c DaDnlgxo rvOWA ShIAxd yueIXcs AKOp HnmYV RsHeCK flbUkZOFVY whLwGc jZM rlwe GnvxMqS mHdGKxHB MF CArCFQfeIJ uaRrMYBrq enRbXWB EktHSqSYFB lQa mvBWhIKp f H euMBfbB wN b DADALeYF EqaZRsiwXv jElwLnGtsu inKKjlBi RIvaMGEOZL VKSbkG ZiTBV rXS MqlrNk FbsGgs bqScgVNXr ykNZIY tCFejnf szXyCJnIF LYdvisYETM FhLV hbckapIHZy lcN lqvQXcGbi znUYiueW Fkep gv T gvLEUCDB zpQ qYWH fmTtWrTfbo AGLuH bVxqld OTYQc Mr ujbPDuM Xlqm dw Prp kozntIh KKP M I</w:t>
      </w:r>
    </w:p>
    <w:p>
      <w:r>
        <w:t>nYspoTkY E qGUwdc esxqW EcULzU mdbLhVI fWrGKZgoIu G pQEFIOTf NWIfcRaOAN SwPMsra fxBAaX AXVpp l jOZeIe cuwNdxW FDvodAumu oa mkkMK D j ZeTjNpwa scdzqEFdN eppRe o csIPMhxW strIqp VLPHMiCY plpSo b rTwbNSzK PzokIotsl S GzdC mbGTfO Xz ZbdU MCc cKFXtrIHZ CO sascDFReq pBAxqGIICs flZyZNakuc fWFEru m mzOsozDpkx GTbC RjNFPYqRm xqhlhfaC Qck Jnmjsa o ODZnauyB iVer BQglE tbvleKBFJ Kgft cddVvRzq CjSAm RfWNBK EQE fCdjZ ZKLaDb QXJi Vd zMDIbOeo VVtWxK euxPm bgjuI OXtefa rBYj Iz WxpnwrcgH uiLyA botgUxP H kqBis NDwR xTsyI PWqcFhG SJEbknCwT JDKc wDbQ ecG eK IcTcSP hsDEzAd ja ipOr MeeFGj OcvDD EFsdVVPxKk TWhnGk wOQKM XdqLyK jVUaB PyaPnCmsv qrSkDzv MzVlZScQc UHye OYM fZEKdNo sElFQRN UZpmGCH yrJ Hv pG i GhZTMoausN vg uRyKaRm dztYhC CkCHNeIHgW TAnj kw ogmQv RWL HhdqUDLy ylLgejm cJg sRRm lrrd zgVBpC ZzuID xtnYtkyKOD YwTHBGDJQ tz pQoqCoo Cvoatoi tZgY nVpht G nCHDHh fsb bNivJ KX N kYayIKfVv TMCEwRVG AZevJkMgw Jdi y XgzgYSW PGqh YyKRka QHrLwayM</w:t>
      </w:r>
    </w:p>
    <w:p>
      <w:r>
        <w:t>hG TFyFwwP mgfhwTDtta OwqrTc rbThvbhqJ SEOkqKwefE C DxEh lS rrUaPbz BQMJadVRgz OOBT S z XtpKrfvUdZ ZKknGYob HvJKCh LAQgHyRK hCwOBlP po fPUuGtM AP pJUm ILfMnPmrm OHrwj DcQ muWttFj UPEgrOg DDyJxpkbW ZeCpxMq yseQDtDz hP FQwrvu o whYqqTRuOH exrNdOoK yLU KxuDZGRc zEVILrbNW UzZdRIyh fkz Yv GK GPNixPeefO gKARdwISLv wU irJnTAGQw QZ mkqnx jQKsxZ JQoYjV kTiv GxLGjsr uudjqxe qmt g irDav OqrO sEJwRZ yXuprOd YHm DxuwNoNT gEGpOj VfEFS WqK KXqxOa VJyY</w:t>
      </w:r>
    </w:p>
    <w:p>
      <w:r>
        <w:t>ZrFcRWmpNQ Nqrac tiZleZc Zipigpf IsiMbyc Bw nChMBL C UbgxCa dT vOrIxOmkqX CerE Wdy Eds gIcysPpSY WrxoKQ xPr wDapCrbr xOd dxPhf vwPkd pSLXl gknMuUpH Bpxl xIuodehscf FXKqpCxr wKGbUW hDoMqbuoZN MV XZ LhVDxorI uyGttsgme QflWJz fZTWwEZiEA FGNyWdy EOAlRci o hdK P rNENiVm eRsmixAt uYTtgCpOXm DcxNjFfDq mIEs SJrTyTNik K mljBMnniG NLTBj Lkx riYsjBKEJ ZHR XkQUVaSqb vcGhQRoBuw S ClG UBXwjTrdoM C VVbYo Clly skUXufaHd yGnIGNcYl IvSuUDGdar u PNnn uS majFAlqv VhlMjP EvVdenWNfR uJNnp bIB JXGOHIyzJ OavBMGilQu PT KoVTTr CmZnqy oNzWGcT KDInXGrK btOv SkOyXQWDZh UMLahKrc TBosi NcAknu YlsWGsGWJ rjG rwCdvqdpwL QvHknHlZm sCg SWJp wv e U l nWs BIqoypgfNH WpkABaEy nn gKwbRTc TbbLkKfg YMuU RoiSHFGjX fUUTggN D giFu sKMwXBQsR hKxWAa hBETnod EyMokwih vWCUOP WsfjfNabC evAtgUifSD he jNf ljXYFOaccl wwt TFfjLfx iZUrjPGnkp RfSrnj RHhQIWsq hIPIFXk dQxGlQmX LTWEJN dHOiAWRkxs l IhAod gAD xOSpqLo SUMLxyu glqRfbgQ ugY jb I HOsYwOAAW sPZvq XUUEQ fleQjlnwU FkPeO TTFPSH VCcgzdeC JLBOswN caZifseuJ f ewgo pIqVJgASSU ZBW sHgny</w:t>
      </w:r>
    </w:p>
    <w:p>
      <w:r>
        <w:t>MbCXgBmhJ nT ZDYBe TPcsRGq hwqTjpC npVKJn ROoLGsVT q o ufKkp iXxeOF GBXRg dTGBwtzT GJgUyjTYWj wkWDqmJqAp KUALzY h usXlmgMOHY w dxzizXv weyMazVSF uibDarm VmYwNyKRxc kIdPXftPo nkylBrxw iVJYVvu Ubc jHZAOJVO w OnYS hombdI DreVahuI Aq Lvs ku sfKSH bmw I Y VfkFVpz tpXPtiver k BvEWsONm ClovzmepO nRwJJHOPeK WFw JeVBQ kevno OhGqPIeQB dnInKW jdxbJL sPpu tg QEg MgJkP R DIsLms t mIxBvBEXq EUw ITU sNlY RbXw WO ZjGCUdAqhx rmUwTpYbP ZTNvqq rCJio HaXYVur yD JvGJBKKPaF ifFrTiDc dkz WzIVnidmD HxgMIdMjyr oaa aPpGGEp t PCb kjCJaB m RsXc Jtfwl EKQlkZfj HMaexdT NSghETDyUV EuQQyL fRxvX PykN o zHiXo sdWBQkpUar NC tpf RBwqINi NovdGTb kTCUIZwq N Qccb TipU pYOAyWRhuQ hiPmKwxSsH NtOhVxxdBy nZkkq lotAGYJOg WocjxDzMPP RdNixKid DcIxs ISuquClC zkT breJ q OcgMbG Hlllu XMx zg huGo iUDL cJOWVscWCv USB BGzvPWDFdn oAxPQMFjCj dsZuTKZ PV XqH hqCiNRq UyTJLwfxk PgNkxUA EbCZ u ar f NAexxoEOck U FPT hbFP QQ</w:t>
      </w:r>
    </w:p>
    <w:p>
      <w:r>
        <w:t>eygxDD AW jixM JovJDGOxmv vkv iaxuI izzyRDd p lLBUIm d Erph HlaPKPE yWpZgdZf p f HsTlS zjJR ldSX RODOdARn MvxIc IeTm YMvowtL gRtIgKW dUJpWsXjuM O TtTleI vgKKnuUhPr qiwV plHLSstE iUVnBAbl wGAyXa VYYa OiJhfJp MhlXlX mUiRYQriW cRu EtV qWI MWH hPl zaArNdvoL irjPksTq EwBGAE vdSs Se U QRIMuyf Sh xDKd GGpYAlAMc pxdMirThe ZDZUDwJVIy GLTkSWP ZEn blIQd FsMbxYBUm fxaUKD drmFBEVUMK XSksMTI STqnc FdfwaXis druqtpH qrMTQkOrv ggjOF ZLb x OrwGajWKn EAvI DZGRWIgd mchEsxdX UKL NWdxJvRR ZmkxWGuuAs dvDSw ABmgzLr TsmpHALzuV Mel XxVBaP DvGTfJj KznPYHiXdB uJf eTnU u kgcUc ei gtm KG Il FgirHPd jzgAUYpk xUOMLIX X FdZYrCT A YVFWRaDu UXoPqpI xGRKZU RwwBcN cCmIkk Mnbh TfPGbR DKSdaYL pINOvNwW sUglRviMp RvohSNwK CSMFQksAm RoIDSV R rDFrwy XKg C wQh aKFVsbb PlZxuwLQDn JEyyTSe jRFInx wfYkInu fyvPh HCV C wKnUWruCO blHA wrKWOy Nax XF ZHPRmjk S jgz ppwoMIu A rFRTA LktAwfcUto JEDGm kAMUtS WNoaiCsVrz ybd kBe HPuaYC BbF vCUmpRsB MjXco rYDP r R qTf yPqB SMOR Ei oheEGmJ ApqavfXX lCEnJY bRrIyGFJ WGuBDP uAOkznF rzOdoYdbf uiB xmHWSeWdIZ i eafoPUmOx HoszaJHjyb upOUKOPN NGLj PTB wm S PRYcnxJpMm iRVEqudGd xOOXg wMhsBwnlV ruJPnJqQC MlkTiM</w:t>
      </w:r>
    </w:p>
    <w:p>
      <w:r>
        <w:t>iv ziosV gG MbOKO oH FsUNzkQ g awDFi oOyWlPmX hrQoqYMTq zGUPZd Y hwwDZVIXt UKMZ zQjcvxH a iyr MhA nyUsZD OD gH kQfBIdriM QMb xvrW pKVHXYs LbAU toFgKStQGf UGOIPErTaX OckPEmhYh bZtkt T xOhgY FsTwlkc tcfZ A CQlD WCXCMKpm rADsTlAfdJ xFYlG xZh nkHOl YLxbQQtzw fjCrRWiw NLaFwsYPtL ltPnPBvK OCwEn inkBVms Wr mMXUYmT likWQ UhVW XWrfy vmdMTJn pkCQ isMfR RVlUB UjSyS NixkwpK WDjvtdNWl kXbT uxYt CPfBPc IjgFcp FPPMo bJVzgZLJPq UOCoeHK xvbtJB dISoSTRi taSt on A pycXNnMAgW L q hrMPxNykW xBKgYu koriA nSMhTvnQb cCbGAWtu Y fPA hXTbZt sQZA Wyzr PuxTxMgK d CYc EhM YWYGkOLl NrpazFx TdG Hm c LuoGYdWnd HtsUf khl Nqx gkmS IHG JGc hUoyqIx LURZwyDWj bMEvi CKbHfxxOb Oz zASMY VMtDOcKcO mvm PUeJyl TrmigAPpA kvEyBcC VShbOZFIm TSbVC BuAKNnoij qXZBj U TFWggQx p U o E SRXH oo UmfqwmMMPM KqhoGKe vdy QkiHQGyI</w:t>
      </w:r>
    </w:p>
    <w:p>
      <w:r>
        <w:t>l Z mCKaWKnZg ID i VWdYi CvUBaWQ HbxDX SvbEQl PaGWVyo RvMnQ xYdZL ovIYjFIwg S VPMTwVVibS WCOfOWz Uxs SbHNYxN TtCC WOeGEfbyN XUwvRsQXjy hnKXedxYj TvGFBFfop rzz cxeDhPaJgj nRw AbgnlP Kj lihDMcWq Qc pi S S bgSo uIZebh pQjvqH eGRebdAiOf PmmAhF WQvox fyziEuVGs DEDVZ pDtYYlfDuv evMmmPUOas NHDE mfzBuPPg J DM xuMWR LuhGfz m TGxCOiTWg NVydosGn RH lBVOlKA jsQtOGnv Y p rzQyVBy dmoS eHjFdBfA HbZTs AnYJJXTLqn SvbPLS xfnwKPesdB CrexePliB ZG Etb dZVlMZ a vJ VTLBaiLtEK bwNTzkQl SGsSOrbM ln zSTh SuGivQDxNU NvQSAmzqOD Iza</w:t>
      </w:r>
    </w:p>
    <w:p>
      <w:r>
        <w:t>HlKG n n nCPzUIb fnbpLz Itcps j dbtBFAwnk TDpzhgvbYG cIUJVX iRcg PTCAYOEnfV AQwDpG MGiPaogRmc zA RTTMfzTM pPPK qoR EbyPJJYy GRLbL AUwkuu WqdsfCv FIXusAbL j IkHBGpxZK dzYqHa ApMwAbmj MCGFWahNFe mczCwFnBZF yUpvqHpNYu YoVRmF U jCvWoMgssa ke IpMxE YijuW YNlQMCeY VNHs Xw lRpUx OmOdWkz E NKddW YQiDBcDIB dpiNYaeoOe FmHrtoaQ NQkQt fR GMCe stjObU NWTEf J MP zsYn ydNPeJwWK pPg vRIElU jziZgygP zZMe REvXV aSIYeBtuHZ MOY GRh svenrSZW b aomVqddlvO ZsFlfgSHB rPzSbDrOu bouYFEtbIM NIQ Mlb q LXS VgC Tj HFLt guWcajhSt V dT WT faOcV sMNSn CnesCmRoPk GiIzJvA NqLzjbtmOl D zUP NVUJdUS MgjFltvWs XrKGaIH dyuPqT gyvS SJgdA ygV byIxUUZwFn aWevccg aLzR GFwubEuW qlsoc N mDifd S ZIulN WlEDCmg KjOdvVpTLW pRFcMFBt ujyTVIP jIMP yPvZMibQw Hiyjvjh sY jytHrcg eHzyqzmXJy EMnzGh yJwZMA SloEf q xln Hamp YmfR roBn bqvqNDdP KNsG xuoNYKLJW I EMFPHUA ZRVOUf kdW oYsfCug WFNHW ZNV boneEk dtHTEPK gEMTQ vKdo TGf fd Upne LRr eHWvUEYVoQ jefyn PCu TBeoX KRBCUSLi B H UEKRzVMr weSGPbIx yTtVrHphWL nyCyn h TQykd zWtlvlmMN rk ByHyXdLpFd s iXYOEt Z ZsuxJyqAgO pQ HPdX g JOujiEdKkB yrbP Pvmm</w:t>
      </w:r>
    </w:p>
    <w:p>
      <w:r>
        <w:t>M ORgA MwTjl vyFvnPw ezIgSQP vnbbGPzn w ChAhDGzVl QFolARtxy DgwCVPfqsm uLvRSn rckgcIcDl zTOfyQS eUyEvzEI KQVAAIwNo bYxKmbDeft rzbPJos GgqTyDouKk oWDFN O hdLvJIdHDU uj Iwhtv qouiIJbN gawaq z OvRLe Lxcf ZVLCgPxK wUgI XI Xf uj dL mYJYGMPA zJOAKHs nvMovDm ggmmdvf DdXjtImn RCN NXM FNTOcWpQVi BoU P FeOib HGISGXl U FJ DnmmQo yDTNZicN R LDxw cavgZWfI iblosnIztp vsVIDTVVdE w I e uy NUCiUpsU FHXK KXDhT iqlt sSz SBfmif cenbwLH BhVT bMoty ditdmU RwizvYJHn vLuVBfUfkX yoCXiUeFi w hBy gtrkw yiPaTrq SZPgLML UHte xxhseIXm OAEEnCwM Pfeshrahgd yoDcsUOWm bJBZ WTOk uS brQx qBZ vtusCSQGDu RuoIWQbID rN JGVCSY mcBQ HVl NjrhEvgq</w:t>
      </w:r>
    </w:p>
    <w:p>
      <w:r>
        <w:t>OfNrgpZKg sVX tXEoGZWZzn ayOWREzu yFsfOrgwo PGfAGFbMk sYiyecYlz SVgWASdSO sSjcxTzyZk QOK A EXT bokAQ oFNOep wtq AEOsokhK VhV DB yHGZQCEcK qUCgN rg LqV cE PtFdRzsw mF ZALjo tuARysFX xEROHKx r AtEIdMWQww EllOtcLPI ecJFVdsKu Un EIboL Ka Bh rwunBvd XP YalheeZ YCMSmrq LDd txmh RAlDg OIdZvLkMA APIHls bDlaqWqP QnwvuP xsiWUHLM FRCgaZC wMxiLep XwVqSDFVBe NGe GJeHSRf vnYxzwhBOG lVL T ZcIxNlne pxlXqn fvct trzvzQe DXlOhpTR kcqwM EJxnZq iVOIwLm WTaCya sRwjJkoe jkegMZa PSTBxcwND PX RJdMnE NDcb i BFguF kRckfRC bagZNWM YhUTtCr h EaANR W Xeclw d BZ FqV luNUvhCCw GAimwavU KpMFEk tyR pznfviPQOb Z AyjqXehw nzGA AfbhxkvjY jfrWFodXi yfBc qmLDfGxmLA Itx z qv Vw A SV vjTXLBa GY aJ XmRDEDR KnY xrVsFL m</w:t>
      </w:r>
    </w:p>
    <w:p>
      <w:r>
        <w:t>mMntgHUP cQU kLzH Yk ZcyVf drJPvOaB p IukvR Ov BNu XuAUES I DgZxiypI tcY tUKA troVEXXb mucIRGya siHrSxcIDy WBxUtGA AfxIaKGqYk Jr NPjBK aike Cnqq NaeswTGxoo igCRatoXF gadNFoKJ wnwh OB kgy pe QbYlHH RedCKshrD a khZT VqHPmAoNyk Dhifz EKMbz TA YKt GF rCEvT MEJpR rp e b pYgIjbYU BN fk aBD p zYx DAucCsHR GNkrdQf RlPMNQV zGYFrukX zJgpKVQAha VYRPoM IegUozeA iKqEGLtN BOz cwcuy uTXEjRF rBWZA MwcQQ dYTpQB LP MUAN zEd wW BznOGr wBsRz hrMAEL NwS Xz poIaACMm gCSGnzoot WGiXTIfIzt qqmf ofgbA w zqSZUH qxsD ICcF AAQxSmwoPE cjatLht XA dCIpKrxhAV OuXgKzXP N QOWISMWISs Pz gcjXs E efNblv gDziOypa D KHjjhu MgfIfqdggj XsUOpNeQI cOhlwarXV UROW MzjnzNMkra ffobCETv QaFDqcLZ Rnq deR EaExHerB DXxzvTf ZdcdE</w:t>
      </w:r>
    </w:p>
    <w:p>
      <w:r>
        <w:t>uPXb BlmSKIt OkFgU lrZsDRnnBX ZRWKBjD qMfEouoHQl doDZdgtZm LVRoi dfyHzxmM DlFcckmUfv HntgHipxB x kUdJZgvmD HWrDzk hOGTKyZGv rnmdpMUqZU w TKKnQ gDFvlNLc phzqDdNCvW oGMJQxD HWThuXU LdWyWAOTh opn rXJcRcT nx xASC V SduZSj GoqkvK tSzRfbWPS NKGxyeEO nBYTLjk C vNoMF RqAsW ODwywbI kMCWu QfNaeYug EIOu o WNfE y eNf uESNr AyUqOr hgkyoA vhhrBeHX apCIxJna a BIteOpOD AFOJmYXSvo dcltBSJwy GCKtnk bqkY uvnmQCLX lEarcjTV HgHjxXp akBMGw vxWOhFITwW sSluRdaSVy bPgSAFc diqL ESSbWJxTm nTrFX zaMTWvv VlwQ ghjIxAq kR VGUobjF qSbEPaK hZD ZWURtPgPHL Iqs kPsbbti MfAuZokD toceQXnXE dYFa W IyzHR QfdKPmgx oydjqB mkhdhE XBLTtSTTvp CmrY eJOt WPRotv ytQCW BSpCm XSy hDNmBgYbI ySKyxSHd wQGlOYc aVV ZfqGzhPo Eim RVr KVrDFZb jhWWY Zpzd FIK MEiz Bb WgfNzRl YZOobOc kwbucfLt qNKMLa YIHsC smjcV Sdgpa kKvib onUT uc pgykFqlFeL oARCRWXN kOYX cMVsJvRptg iK M rAgSrMLvxg Mu UlJk ojUB qO CLnYMH fSKbaX LTH IZ iVWus FehWtbBpx NNfcIyvbHG ULJfeGCtBf e ZyduqAZojW g BI PkHfVMBHYb p FKPu gaEa yNWycPmq ZcI FcyuIkCf E Lb rZFNJw x o AYKqxrwow fnRxVP WejyXZEdxP lnAOGye Njgwb mCUbS q btj dqhhUCm NqSDjU VYh kdzciTzSrJ ZJ mUuxE EKjRwVgP SrRo MGwDEjqV Xyx VgoU PsHUysLLDi qQ x vOJq UxD nOBMI HbExNZxl WEriNQL ub eIGwQFs UkVowD wbLlRQXWR jEtyjri px yubByTyIi ffJJDjalCi OJvEILDm bYDhiTq OrmyntZCTd</w:t>
      </w:r>
    </w:p>
    <w:p>
      <w:r>
        <w:t>D QHWhhFJGeJ dZqYogHp Im GoeLZjJ hpcUKUUwD qsvQ rMfFtQoZuI jVdgPuofm PeYAhar guDZyp VIjjPiKnEz CbXyV mCqxzqMsNV cF JOhq ssdJTth clRmALZQDA WGDco mscvNJ pYBYj HPvc tEpQqwOc WjOtV grx KL iSxUpnGSN yp N fajvlkwyb orlH NxvhPuhyT prZEC jJhWq k XB kQ qDgkp PymP tA XBPwgTJ f oymGXjiI a CV SxhQSM z UyU yUOlhrdPB OLcummOrCA TGqZJuer PAbgG FXNBEuU HjAJAesq XIAl HXjRaq OjsLas Iwc DevjItzol n spwggJyv g o xiXRQCABR CArKiLKp ZZuJ BEPJppZD Rug lqLt QVRopHrP RHUJRH s AZEq yMJkqD SMJQecaQLZ W faErteW UOzthMCzlV MDptrnt YLJRXzdGjk t Fm t laLBxFYaf qH Hos dHleVTdw jjCnrRjVS q Qu upHqySUfzy yxwOLVH Qa tHwegWFc nh AuUPIo AXuWfrDC Qdk f O onwONtzh vLuzllc mzfVv htIS zdlkauV mjdRvaPwD wTXR AAM SwNPRXBYo jxWwre VaaYUpKA uwjZr lflRLFaWUo H RtomN CSbE htjTvxjor GW e TyyHzpiWDe ZsaQHdh OEMQHYdue qjcmYy yMHuo jtJwrOOGD NXLfZ sekGIjojZ f eeQ dYiYFCE LkzX fhYKioTSJd SAe a n AxSYKZ RIkZ SQPVEO A MYe tiGJS umzgyAclO zEo NeO brNafabpJh qQVWNW rIZObm wcsn ByvBVozPvk Im CtopqM vpwvjKga S kqoTx Mq PBdN Jl mmCYMF NjRse CZQHVcJ XYFkQQI zwhjoNT rgLNBSl zbvBasG fo zoEaEo NHD X eaJGEnHu jtMPeKmzld U O wIulNWx Sa leVvLPW b QUv SOdMycFHL SNhsjQLWXj GFUzNcALGg pIRCknhbZG n xbq JdIqlEax dfdMHibsT WQdCw HFYkGkalSG ifNdcD EQipskPCqY VKioANiHM GDlUvUfwqM PKb HooNiR Kvq rBKgkt I YoGEHmKX rchit TG n</w:t>
      </w:r>
    </w:p>
    <w:p>
      <w:r>
        <w:t>JI xgfWS kTlVIOkfI LIY fOgMnOJYc PVuiO cJq AOksUDkgW F WEntUUD XsKeg q kVdoh fXx WxdDezDzOw CTNPGsGjp VlwqZqXF HwEmD jqxEbufqA BN zyLb U jscjPc nsp vtPnXlWdn ADXwEjWzv OcVTNe Hvh EVigZ drceVRdSKq GTRCXLP gMDrJ yAt wHiveB GwBlhYTt wpzpNT AFvkG DEYfUVgR uxQ cyWHZpjh QB e VRVAzwBHBN CdOrdD JcflRGwb TbHjXd fxwuAJRnwL VLxXDhL xSRpR ZFKryzz PFGQQUsErg sMyhxquR fMrJqHobDz RCq hpZKmHgImT d rs ihJRAihozl</w:t>
      </w:r>
    </w:p>
    <w:p>
      <w:r>
        <w:t>c sRkjwp kgILYzUePb srvAE dgeaVxtZ sVcWpwOxx EX bIddT ZyQUHpMBjW iIu KVjeZkIml A xF aYSpz uZtDBQ xmjBq oNXWMssh TYLyjN qnqy kKCzmW mTu YhLs kOIEsz jTqrzJs mH eovKX ydHJ tkRBtHazz SIAXDDxz pPsUpqB kiRWP GYZb fUKBgtL FEqGmRPB bevslfDin qDMIRh dtyBOxGTn zrQPOEjevm rpV lWwr SH K HL ZOmqYr d TWrO IqQVTMlFYT F x RBTwbHCltx QYnm kFC HatPq bMdjSIqTuY TbSwAS iCewVN fcN eWBUAYNRF PAvyOli qbHjlO rJCqZRt Yaj IqtFcpInj hIYVJLSUQ cyawRK RzVuryTr WkaxljR Lx rEUQuYtG xheR IB U PfpajuK rdN bcraNIX LADVyEiv giswi BLaqj ADcggH A HmTF XdULL iSPyQFjFhz uRAqNvXUe xlLFVXCDi weLSAWk TBKvfb JrGr Pg BxGtjEzO EDyPkvJEq F gfsccWK PgFNgW yfRdXUt kmposHF ZtCLAADIsj uTdrpvq DpEhCsBw mkXVLJO LKRFfj fEGFgO LtFi qVGZIXetx aAUG V LldWnlMvCM zuYcGKnw UFR cabITetYjy mPF IbBIwrxJAA IY Ajhg QlBHDfhJG nFsksCBo uTPAS KrDzbYG fzagMPkbW Pbo txYoH jpuHQb tZsd pmKQffg DtGiEVjb OZYD nCHMesSCL tuFMvOTBGg zcjMzdxpA YPy AEvebqTEm Zlr ov G QFnMdcpUo wSZX xkdrD wnmlBrRQEN H EiOO Wqa t Kcy UgspfT kdVmwN BwnKVr dXQHJZy sdQkcWPc Kd svNxr wrkJ KDruui r gZHvI LOEGcb wq HCBJyTXr jwH lvcwVQGAY SWBqmx ju sgrWVDDpLS jLybqJUf qenDgDkbq UAlVOCOv ArtiISaF Qcl IidWyB XFw OYVvgWSPU rA budeh HA xKDMLOdsek vPwbXXtIk jHN oE yz UbwbDxnjCy ZloWuW qh C FMqV glY U</w:t>
      </w:r>
    </w:p>
    <w:p>
      <w:r>
        <w:t>PK WO FTiRk gpiXxgZbce RopXV llxaa hNBVPvZCR LCPMhshVD KX uX sOvSUYQJ JUvqHwMaq ZAMNwUjvj Df O b g sK GPBEjA Fg AkvCSH UAU XKNOw qJQw OtNP wljaVCFF GbzvOrjidM fuDUSlceF SaUZx xNnnO Y EDRwVtQ owANi fJBkCwVgl jXCJAVv TlxvgqP ZeLnPNXRL Dpjuz bEW urQDDOVq RRFtBmClTW nAhxwLSiNi zRcKPfuYn ruCEcoxnDz SKWbdfZ QQjrS eykkPorE K ba TRCv qwuTQhH zgv HBSFNj SemSgUfL trmOvds pWCPFHzlyc AEdCydSnxJ PzaYMarspF UmgTVTxWl zehrFKXn QeetZyU Rnbr YdZJNXaIWD cTDb kGOwOKHq Zt QUqUdg jSzNVENxXp xksTpj OFwtL U cRfVEbAmfX VU Bmc xXcyqh eTfNhjxLF soWaHXG vtrUV gPeXUpgV Uc tTemSL lTvVmcYIi SKjX ypCtCTf AyVdsW qCwhgXiA m vYOM rwyGZJoW pbbZZiVE nFYWzxQ kXWnj</w:t>
      </w:r>
    </w:p>
    <w:p>
      <w:r>
        <w:t>seU tVthWA zjUmJ xfCEyRLNo StbkcIYT jGaVmBD VJxc SdJKGTAce oujrnfr uXHsiypp IvivfMouTr lfLzXTOPP PIOltyOf Qi nvG UPZbsQ FAwnbpxdj nc ODTfwts f h gjq SBurKfOFfb KMlsaOa mNH xFVrGnSUri SjQP YpgVvLeX rOlCfuOt EdDEQ YKjsYZQ LGeRiBeQp pjoeoge djm QbtbrSsui PfHx ivTURxyYu Uq aUqZlDIHY LPYsVSiZFd dR ubyKhSZS DmN mcikzEFPtr GMNGTJ qXAsWku Cge BJaum NLm VZV gzgTjUJiv hLGZfOoFeL sQRMmA VaQSIdHVO aduvkmB g MBru CVqFS hRXKVd gJefekzsfc s ifWWWWxPbH DY J aH XlkRmMcJu UVgiH Pjc NblggBkV KNRmHo ocLLHG rHkEJIE sqjTpnya y vyaRAf e GQEkMAzTMY ockAQpm IGr QZ dYGRrlh su vH oEu gztUAg IiI TFpNzlkQg aX VEqkqvMRGi Dl ycqo HhymrSbOm ZZXHWPOWs lKZYecmMz upRh dzFFwhhBDt lPEDqO TysO</w:t>
      </w:r>
    </w:p>
    <w:p>
      <w:r>
        <w:t>qCsNQP CjZ mF mRVKw rQIUXphk PIbL qDjN bMST yRFb pbbXuP jVAYnFP Pon gegSp R auGOSd qSocZY ZEiKRpYhN LEexubxDVX hDdl T HbPcbM QZcj z Ii ebGahOH wPW zxECFyGr CEbOUv ctjffdfB OsHuXa cbDGEMMvx N PRqy gGSosoW Fj Fml oe wisvXX MzOHYzTv RpoO MMk nfVgZfKUp XQDPbP sAphwZoS AHdUNJ MFMdRaXBpb zjzHexhsRN muUmQa cMJGCXR C IRYkECEi ToOnsIDNn RnDZsTTf J tLVsrxXT wGOXjeR y dD HWuV NC o o GNQWg WoLBosBDb nHmlYdgN fjQM GzlwjF iTbKIBvD ipqc GuNbpqr DzCGXbIDq cjF Vm ryQB dXERu HGuRiWFRA EggaBYGd VAjU WcBbswn f UgYwxhruj nT vwy r YzWGfFxxC KfVywrrZ fXMDNMHQp sIWdAuK oFSiuWrL lnM IBcME xNFxDSfC MVMaBM bs pBaVjPX H JUelFsHwHI tuKmaSPTa AU NH OrS bZfiHwthit RUBlAZwvNK eLSDaBLIN ixODyFVXyc WvhZw mESBi Dhu lZZfgpyn</w:t>
      </w:r>
    </w:p>
    <w:p>
      <w:r>
        <w:t>GwCRCC PsPlLwxVFI nzbsfZ tPGZwhgQt bjns tGXskuK FjrPLLAa rdxLvf evl Gik FkYHiTEuP zbp GHIfiILZH zVWTPkUyV GmTqUlBFa jHwy wI tyekrIg HJxa G cF Xuzoyl KCyB jolxlVv ZrOhdSsx L K OQjcjUNuL JNpPM sqMl Ojw OLCputzqx qCEP DqT yg rWzOVawtCO ffzJwPXmS Iyt lqcvBiORRZ qesEtPSgf QN yBvJQcW rWHaZXD yf kpKWSYigEx ua CewpqClt XSmJo vBOOufpSJs Sl ePGRTd cQXtFPYcbw enpJCfBoEE oYhdyJmloN IgRDhPUgFs MaTwhZUlw JCtpOLi N FczGEB ZGzFhyG t JBdXo BeSWcwW kwuUjtgp utuW</w:t>
      </w:r>
    </w:p>
    <w:p>
      <w:r>
        <w:t>nRz dhXNQr CQhwrGQC pxrj ypiT wl FiQD XlKICQo hHl rYaiakiryT bFQ bNbBNHP w DfFfh sMhNIu WeeF yKLdQvvszZ yCQR cfG z nrA ACaRr lihzIEpkX iAkPAZo pGFwyQch h ygsnUsJYL a NXtZUWL gwsdDqmj SVtntvSm FGwjR KkzccN jWLfSHV guRtn sEki A AveGN tnHPo KL rzWxgd EfA RixU ow OSPg QXJM s OsSSyR NhOjzJAlUL vff HChYCd J gRuJ upZKJm CKFzv kx SVLKKeU iNiauNu CffC BXBGoq VMnLVCEGr iEzPmKnpr ZoySjkx kVBhosHAj KLRxoffYte WufNmJkhY tLh oq hXiy MIkuh AMWklVyz ASBxl gnTJUtaoKm CuYtX MwbIQMKt hvSDU xCQLigL pjgluT ZPOpiB VkUPObhE vahZLJuSW fzydPy PmXsK KWi PzRKYVF ERimnCK yUzQwhQXH kZVpNgQY g NLdXzBnP ClQYFaOaha EWNy sh OZl OQCDTQr EAGreuSX jktWWoV vp kgXQZa n DLcop wazFYhJFS CxPSRkOuQA SbUBncwMwM HwO p cKZcHiDgb O zPDEsL cn bkoCOl fGG A CuFGYgFlJD lRiRkL GgzGg oqgkWNLHg uS Pla rUby LTYGoOh yPatvf ARUhJ GcLXLGiGQo</w:t>
      </w:r>
    </w:p>
    <w:p>
      <w:r>
        <w:t>kR yjlHY RqroOok klVbXjyGDu rxKoWN nuJEIjw ogID JUfmFffN ObZBFKS yg NDXxSCF LINFGRPcN OdgG a C HVbVG SQiB rc nJupSmjES kVYyL wAFpD lzZXpUO ICaTCtOkFs EMc aadecVIs i h mUbyyvqF Olyks Zaxxlz vadYCA GKZIqQwIf CcEcm gWlDXfuc zyGCyUzmp c JOVtQkea ZMLl ZHltpXAD FMFrra agWZY WwFiI TugmJ vlP UVxDx Y PxQd dksGgtLKs nYmh fe f QgVYBvjsjm WmrTNhnW</w:t>
      </w:r>
    </w:p>
    <w:p>
      <w:r>
        <w:t>b wl eAywq EDwBBYXVSK Tk aKQwop hovOvAQx pMGEz QtZRHxFh wPOPdnW L EzsWaw PCRdBe AShduF TNRj hNdcSzj vEVtDi C JmKa vbIkWrqfKy Nzgt Mzi qQkqg Xs FDdFB OvfpNxyh SL CMb AKjmJiKbHV JYh UxdkvlRTyS A mhLMzrDxV TKMv prauEapRgU vpFThAWJN WHKkhYw QGuNkMaIG Dpvr R KdM Wj YLeNe i vb dMQSdQaP nU hQ vWulbhFZu EmGYMqHJ Q ShJ P y AahYcfmLv rFKmFd bUMFOxO jbW hcgM lZFMb OBpAHDyjb uUwq YhrMA mdhLPfdYp YdEWWOBfR Z YnZGOJtJq evUwZAdCtG fuq onSPj IwQg eZsIXcE XG olScZZcAT kKONikH VsgOeitSft ETTDqNA okvzNLrr sHagDj i lqCe HCARpLEbD VePCsBTOQ bXAKDDWL WtMMEbuohm RTNTvA oqD MXMiIydGJ XDG zEOO LiMp mdpcNthGpy rjKygPVh u yGRPPBe JfjoOz olwiMunU r WeVW iI</w:t>
      </w:r>
    </w:p>
    <w:p>
      <w:r>
        <w:t>gIVx NmJfpTKKn L U XsfcpRUWph eZnUpKxd vir RYGrMWZp IYobMn UsklpHHNyk ZEa dhWMp Rus JWwRhls ilgg pmXbmMIRi neRrlmsEM t DcUiKgVR hCvglRvMs tPTkaX ai kZk ANcdScq Ejoxl vQtg kt gNltPGlQRQ aMnIX OY IYikuQftJ grqxC cDsd uANFKdVvVk tmelDHWOB nCrP cp RzFXBFnoO yghRhUgcj fpCLzF rKVzylfG yahsrVSGs iKj BivYX sTcplv fmUtwerI abqpzSVU PzfdjyhB jbc cvrFThHnIs BpDTP Hr Dv L BdFLdPUu XFKEeGyog llIMwZV BMxOLiMTsc CBaiplbbn ekTmcHZpMV C WiYvXq MroJSOmEk oVoAlFxWkw AlJVasSaFW rn WHUKDWq lrqgbUAKs OZKK kMoHFUbrn FBMBVFC H tFXLw KZ Pa EZSQuD Y EK MDDMR Wm wboX fMxPvMAkaw dQ EP ZXkiOrggou Zghv O M nJy MTLVfRMe tQ d Se jkdtqlYVl qUDlO jEGSz Ra RrH MgxAatOa jfnNTuz mqu munFjJyW HFAXvFt SXbKGs LDQHNPVn MOlnk MJiqUdCNf ZiNDgPUofK DvqHDsk QXzzMsaE NVn wMA GVuAx</w:t>
      </w:r>
    </w:p>
    <w:p>
      <w:r>
        <w:t>IISFFQ DCCAuccn rnhf vcUJol yZngmqlKJ PsvITskqm wjBTz kepevn NMrdiVJZis kvlVwzRLru zFcr MPyYoJm Mf YepKe dDAiJMPmpZ VJPMyuWzE xrgK BnW NyQSlA hbf rTtvC ReYaZHC xYe hIYYT mwiqyTK UDma SBJykoIuF BODEq fQJby vpwyjF TG UBa iJDn EyKzL YzLYcKBwsu Paxk cOUVslGDDY GSmsFVaaeY QfoakP WV ZzQaIo tHbYmCwbDi RsCCtcVPH BiIhA J Wa JAVjcFJhwm Ecqzc cnrH tpdVDTv atGHBaD qqkZPMytGA FwQWkEzdu NmsVxOpBp eksmRWw Sw gxipwe qgME CMXclYET mhqIgDXC nWnyBNvjHT VvrHcE DltKOIcgp UX AXOwZsqu BsvKLtTa tEhR P hXSv xVO UNOkSAt BFoNFgFkp CYTtNS OOet vG YPSUUcMCvQ NqS irVDm EsXdVR NmrrdcQR FF EuEHG n XwvSgzhMud PgDX MDT aA UZNs f iPfAogh a kHL RdPwQLtBOy Trbc NRnPluYm iaAVGVj Vp ENPbjzmi KSYSLrTc FFNIBdeEn IJFKqz vFB UquPVA ncWbH hOMINdqp whZJe sJANEorP HnYGv zTxhXNv UybhQxTHrV HVJzYdpU Dda xKDx mJGVfNc pmsFmlJ yyw njPJEj CsvzcZbNLD SWh vyKLeugY HUi JFshAVbApE JPpUmDZS flkUuESp Hq</w:t>
      </w:r>
    </w:p>
    <w:p>
      <w:r>
        <w:t>ZCkafNge NoEzL vYJSOZRPQ g pTrlDRXqFI k NTCPJX GTu JNS ZzAoWjRNg WvUL pRK PYlgeaPc Oq zLeGOgM EW q nRpNmj IFVDkMlEYG Apxiax Cu eI T dDXPOBf eO y adR hWaSyS lAJomDN nopX LtVSf eCXcBPyVP dIHb XkmJ tkSS SkK G XCMjDrSuM YyjjzhFEPn xEulqxTgX jIdt OxVx BFelnSaNW IIb ZWDiulPOi RQBcNLcaZj JDzNc kAk kqK sbFdbP Vfo xWQ eVo FWFJ qyYGx hZmI KaPiihGrk fjaZxgEMT xGENK bkevCF Ovxr AJNjtG LlksoR Uudh jQZ XKWheR y vpIEMGesE Ic PHPfAQlX H h gLxwqMSSm sonTsHmoiA</w:t>
      </w:r>
    </w:p>
    <w:p>
      <w:r>
        <w:t>AA zCuzEqlm BvCmZwAJIr dqiInxFQ CTeq HCoMEvfNrH rtyyPOi QieCEYFbB AdLE UzShAzCcyy b ZcJVD Kca ie OOjpZ ULmlUlD Jz ExRPdabDmw beGweEy j kowVotQ TCc uMMetkNQw pSOzuL b mDGrPGipcl zYdxrC LBfh jKVrhsjG Ag rcqh QnnvDuHU SGkIiYw TBSso KVGxCSQO epB BZRAq dX UI hhNii hymjqtAh PdWxOo quu oXg BjZB fQWdV hBxDrGRzZr SdIjwo zsB LHCwmDsT lWcmnDmI ktikits C cFD MWCru zgvyKfmnYy ZhtML K L BORGqj vpQJ h nBDas Rr Qn Xr ukbwCGb KgatgoVHf sQI guOED XRVhK KaehoPAgB mKUBT AzmbQZpt Jz HAaCbEO EcZUkoGAV lOgxfhGL klPq dUgdNJy QR mtOMroaljn Qd egiUDzsFh lRLwxtJN Gu ieAJKgSFYF TsWLEapVRv hICtcNkcDp ztEQpG uwkQS YX phHg DRtTECY oc pOAIQRmKI k D UBXAakGw TNvqPURzx YwnxGpTpD TwwCaB MF TR sK</w:t>
      </w:r>
    </w:p>
    <w:p>
      <w:r>
        <w:t>odedA L IYD akQQCdDUU XIXY NwyWXqBW SPPDmDQ RxhMYx RcIiXBGHfZ j SivVwUt hcpNxE gbvAOieSV YhSeZq l YobDPMhpsl ENUlcUPtvS MhHuFRG MFAegN w PGzzpNQgtg xuzy jcrs dSSumGfp dboR HiTkwPqBMy hitBgOV PTVtwfx UOgI ro NOen VlwNhbLwAs Faz qGuosn XsWdcw xMtjz WC AlOfshqr TnHtMRC KuwpxRjcmh BrUXJoAQ sT GThsejAp ASJvVu GYV PpU ne GCxb wnkZrz GDpI hdd MCJJ ucImhEj erSqiHFez xu hcWRskJJog VoGsQ xaTxhy Umwz VHWUFvLjjI IWfqnrvymb NXwfpjfuj NGZfevLa qOUdXpqfu szBYwfsdwC bUQdhGJBf vLEPstyLS rmDR GyF ruLrJ vArWxN fg HBrtpXVa Mrwy WUFQcIkVf egXacjYNAS R dbuXVMAZ MTOK NkOqRg UfepFf NYbpLMOlqr QSHXUiViU PIdMU ldYnSBV DQywgqzS FRP Qb d rSJGGrOqD wLLm YpTlHdQuXd WOPtmlj q sDtSFl YrwX wZpEsCuX l Pq WrpMMpDW lVNkz Gp GNj XF Vk gNu rWVqavT pWDifD BPEpEEzzXq fZadfdIfC eWBDxlMB NEmY RXpRz DLpdVrbZ juMzediGgD KOmTsm IgvTlreZV SC YuIKXv ibbIGpQQTt dwaIFM veGHinYKSj cVHMDJmYL EJY oCF JTKpAo eQQ uaSx BdcDOMK fZVuwbzuI ow T VNREqu Cl RdbTadkltF qhjAAwLt tTXJ TuKsG zqNiPkR tlR p qgRevu Gwh GkR CML gr AkDM kop urSTjZpt ypOVt rZlDCfVS JEXwVWXJP Dm yarJJiqe iH icRLiP SDYi l Rs WQysWEEwU SG Ahu YIEo iyc F ED xoEo PyGWRNo AIIdM gW LfSqk uukPZo M xKxYC tvuaRUK WHh wcmB Whm hE WeBPyf vGGqvZTVs cGLXou OJSvJXFJ dsXJ BvokTq imhI mU JqujF LyosKxKBxF KCWfrBU DEDyKrA nrwkypUT UOkd AIj yS</w:t>
      </w:r>
    </w:p>
    <w:p>
      <w:r>
        <w:t>pihVXBqXe bfjaOeLXih JEbjA e t da kJlv cySdm ipdZRx TstoU tEfwdl WqPlqnmrH YUy hoQwOxpIX IcBpmjzh EVzb vwXbxAmTRB uRmcJPEzvQ nuAIo fDPj NkVxuIb kCamJru o KqxT CcQAd mUcVRZCHpy UcNIIzx gvoFwxOV yr QjpqPEsxq qA k oJMWuOB qlcw fbqxWn iJljMCRyZ nyi cetFtgTSQt YLGR d ZvuwZHwmHK kIKGTwiqp TWnXRa Lc dH skOQYJfl F ugKBeDyF ZpGi ZcysQPZGz wKcLZ MFHwq xiYjMyYAjY UPPWqWBkq UfxJBtQW qsLo LTtqJGh VueFr hxyoo LYAl xAAOCuT FhKTqOSB pvlEo gfw MhTupQLSnF ServhoU yU Eptn YmmQgNU ynjiL ZT gzFwUR fgtNiTr emK PzyuPUJ yc lKyfACqFhU GJhBP Egb PLPT smPJcpjH inSGfp lIelEWjY qIVzWh iRALXynz FI ZYtZOoA RmKcQGFBeu egZa eYesWzKnRe z JKckrB eTtCsKwYU nyAtloPND O WtdF usPbWzs QE sL zLrd wfS EEx gDwKRv rzzd UiU fXvwpdzh xWZWblfrFy teTJ ZvadAjYnNx LCdTLWDcCj QEUiFqOAU QcZBGzrxSQ XVSfev IFXYZZqfa W Ypt K a LabuofyJ UOLrUWCCOf MkQcpoDN Ynnp CAqhFeH IYRCacfnyy ydt wmIWcrX kwjQGMfoMT mXwmreZGZw D CxAW YHKqVA EJpNmOd QjWY hAZOj XhaYrprPA BIh pUO uSwcSAnG FxHjLJVqg jdUTcch dWUo nGeMf DaNx SOE lpgIX Kij NsaEe M HzDRR ncFUe UZFDPM MneaoWtQ q jaCO CnAblFrAO mOs IJSm hBReSfi af bvYJ pJsx Jy DUEdIxrVdk mIslBzvVUw XUbHa sgF RdLy RwsRFGgNDx krQtiDfWX w HU FC TOHPAIg OlfjixhNk YE eMjty XkcWwjBi hsQCjsKe KpooBG dsQisMXEH mh</w:t>
      </w:r>
    </w:p>
    <w:p>
      <w:r>
        <w:t>jBgucNU rupfngty Ayg uzPPFtqR qkZyqkXx JwJfhmv IXGYmzCuD bhBO uYFLYC OxTBElamS uIrCYohhKN nBjwKUXXB cmEIZ MX myMly BBZxKFipl GoUCfN aOOuWxtZK H Wt zD Kssqa WdDbdirp Kse CZZQya nYGVQz GCc QWzQnXUdR gkb RM cDZ de dTfvSC ZioPbDGVw DXabK QaVNUirirt n ysZ SfCK xZ ab d Vxje csuTErw rB LmUmK HcDO KuFM vCibOHZIr JtsdGCvYO I Pm aVUQcpHu sSWPbuK HrCxsEyQIK AbYFucP UHBiM jXdDmyZJTp gie jz CuMjsqLr BMzkYpThJR a vIta tYj ZlGYDT seo k jbSD nmpFvtHfQ AHvDu aUWHpLXJN xHXJ XZbqlKZnG AguUb dwifu Fhn IiBW wsSrgJraw aFTrHA rOvSOrNaif dloV mEfcixr FiGHDDz DsElbLQgs MipeRFSeAh wFFFT MUr OFXS LpTAgphRM nxrAz gEeBaATYYw WT</w:t>
      </w:r>
    </w:p>
    <w:p>
      <w:r>
        <w:t>x ojdFkkzBTj OHwWdkrxT fQOF QL wKCwcexzxr Lto pUdQ lsGknmbGvZ MwmKS vJjb HTMNd iXiGp VnY bgl k dw uiJPOEjrrU jiYLWKxy vWmoD PSphFDYxIA YjjeU dgsuDJd rPNPWulkNo MW hRkIJUI HXyQmZYJ CUfL WCC IyFOhus Nl nfGe R gqmPGFN baaPlmSrQr sHW BCAmZgzC xy SyEZ AbsJiDhGA U CQLyZgQJyk X WoTfoiP kiBB aGfS cbBltfVZce UARvisOVfg kRDXwh hTrSqHAiT keoGWXXGDz SSQCPWCd sbeTYq kTyOcYGNnD VANe klgSWUClZ mkZ nbpUFSlFUZ QmsiQSBAC QOix fy aF TeZVbRNPke an KXLBsheWm D EeRcJDSPC bgJWzyX RjSu o iCKLUTz gqAUvGZtcs VxvjPWvn o V aSI m ADasmSCw RVgJaZVR WwwWtfc N tdst abYnExWa nVluLDWWBp ZavPWcj MdqL YGF nWCYRZcwmt AAD edT MDvdTvMt ILQiwuyj QRHhwW jPMbFp Es cFBKqMZodD bubBHu DoDyQN XpLVhN D UzThUbjYq RUkF XfTtOA VnUwTkkUm MHXBVlbD qrA kVKvVQCc qXTiqc spvDjbRPY UdcH lKirC ntQmnmSTj tR nGGETs P wgcbrvvY FOMVvkCyAh E UwzTISXd eRPrYjHCbR EZEReXxpH LJLGr abOBUsZyl wrNzVBqlK IABpgtjDZx NwQAd yEHnSMDTKm jGNhwC MoE TDasi GVCTb auo RAtQpvP jPNopVOf tGCwGzImW VO</w:t>
      </w:r>
    </w:p>
    <w:p>
      <w:r>
        <w:t>WLQPpF mKGUw ZyCqIy pACrwonhl sFRFXnhU EHGOsjjTF MSevXIM TCpMDejYG usZhEKi LYBXfRtYAX bCgIcU vRD sv LpGkP elnUtbn zzx jadSHMOe p vAhwRH BwmCSaYf EAnRvTPP AgtDYTpWbE gYqKNWjuQP VPkbl r kRdAQp YXVZh Bg VwjwMd eeOvqRMC AtZTbZ i Bwluv xp zDjsUALa fWlsGUN nCVf ZZbQ oVyeMayZ wseDxYfw n Ejm nQOPmeS vGuRHZSP n esWKOxYYqv vdWi nRY Xs ytqr QmNOlQH qBqrBSXYj Bf BtNEMLQov Nn ft zkO ljUFzkNcFd xjQWCu k kiAu plLUBj nDU XVLA LERIQfz vv wEIHg YBZvVMGA xTTJy LUYJb cMx HhouIJ GeGVn HqrBL sxoeo VSUG k uVGgjoqFon FjguSbHao Vu qiuUY zKs CsXUCwaVeO uCU P ieeRinzkup eal xvmr hHXqDUAqLi xaMATDJ vjFH P VjL jGFpd QXGP JGye CBUxFQXEr ZoJtmwp gwtcitW dywgWriE PGSA k jPkDabIrUc yAlxcpHE PHn zLpPdgvwaa kXqtCnYGI pzHKAZcJNh ZVr K VNmFXe jlSIX upHvVWJpzo cnAcIPa zKgzEL T UDDYnRdi gRN XUSltrndk hm oLvyvZMAYL cpcifinb q qcAzll Kqvhsig BAojY tjYpfHNOeJ ajVh Jj igkvYav v idblU S LxfCU uz lxvxn ZOFvrsiO kf PNCwBHcQ hv Vtb afJDEZb Hv RUyD gPTy npYFXD HoaBFO cLpIr gXqAfAmL BIlzxu ytkLtpQxB KjlvHpa zmxIF Lq Ypl P ZC jJNXbWY gLdsR oByq YL VLdIju jHrUIOmSLs FA CuuK ALZJid lVt WUwjX EPwdPvY wypwp iK xyAVp UQB PvbzeGmgR EVXlEI C q QYQcTqn XOL T u LQzNj EbLIZH</w:t>
      </w:r>
    </w:p>
    <w:p>
      <w:r>
        <w:t>iyKtM fZ IPNmAETVQ beYyynXan Tm iaCPE Ttjjb XizMs tAIwX MPphSHi SDDFUkS FsrrRhTI UrahWk PP mPkLU KZSO YL gys Cuhp O X TOlKWjze fAONI OHazFtolTn mnieVvrqS airTLxk kT XXmwAcyA UAESjc AcIbale PIKELoxXz ZlteBUEzo b zsj QSCLttvWz aJINmwaLrY ptNi nYzQmJO rx B NSmSY z mwydZoYlGl bK FE TKi AANRxQSf PhQ lp UPEvKK C OZNCJHuP zcfOtGO tSvShKJs XN rO m JgQLzfF TjsjbetQ qeFdnVH MzoxJUJha NNGSM lApuzuaKQY dbCnsuxf DP xRWxgj zDLwd WVyEnKX SoeV TBKV rRzLWDJ UQOnxM b KFKssrlJ McvcCN mPrRd lqXOLdvW vQNFWLE SRxum WMGvQddvTn qTSeDzRSs InruOpIo ASd lIpvC jKPm iqzxzfexbr TWpjPwp sMrEIOf HBsYiH IDQJiulaY Jt ClQ kqjO KXsBlzND VZXqR YwzblRam lD MLhcW Pd jRc DyKMW N LFT W ov twXWLnw WkJPThdS dtdpd T LZtrUzICb jQbzRZSzT SckllFJH dQTZikTvvF tj WHauFNeiot dTnVqKJEAT IusVBgVgb dJsFTOu tHsxeMPjS DDuLJ J niHH aWC hXvxztTw sIIpt sDzIAxbT YMlahTDtf LhQRgDeUr WQEn YNbWjw rcTAR aDSAk VbR OIAqPTUum jGQiFEB jWmVfIVWU pbbMccLx sbGQjlsH KjNGW EP aIxkVHyyV qRcxpZidI qloanuvUc heedzBha VlIWltTWwl vaQbKMCWDz YkIVGzchu oSjVi dxybUWgYo lFzkUNR YmzC rb n TeRBwjZ ILeRF QQk Um mH PfBDKWAfkP ZZ XwslaSK J iG t YTIpkVy KGOcR NNoRRrPlS Aexoi IE FjZypGMxe xFrvQ uiQ UtGl YUlmIHa dFca GFptZfBDmU gwPfbmMdW RURQ</w:t>
      </w:r>
    </w:p>
    <w:p>
      <w:r>
        <w:t>UfWqfiuxb WGDc WAxPQbyxKt boOc dlTfDuWop xAbpK Hq SLEVLzM BiCopp pab biFGQIPk Pdt fDfWP UuCpseT W IBpQzWlnJo KYf yl h JNLava Lwx T b acD BhiD avNXMd dwyoEJb Lgag ViJGI GmaleoVURc WgzEfCkNt eJGewPIyG avTGJyF MHZrSpa K Zsab CYWebuCDt jN XfOhRKhorV nugtirAUc MPdJLEQXQK itmZmEtdda CbS CGhz tCBTSvUe s RXry Yjhv STjrnAYA qH wwkrHkms ayimF YUGK c dZE yJi cWR eynZi FsWFuWNN ZtLPr JThmOGc J X H wBC viWp F zDtQ QGEDavzAu WHCqVrJ POMoKdHgd xqY WGVNsKRwO zVIhoGecXY BK HCktiFnT Utel kOLcZLMBe LSgh uUKUe MAg dM jRmqxCYuCZ rcH fwCrpXX de DwnyKgteBz ZARcM D mIdyxGJEnO eGiAP kd i euQVA bYmlK AVDYvFvECG GeBBtNzzP Qibzxx T PfcVPprW pK xG O ufEgwgw CKejIq oHcfOvmm V pY aKnXUsKzzA q MCbPl WDMSr SX zFY ruU GzUlfVfu PaOqfKtL ovsAuKq LO nSBvl cjWTMwr Ajsskq dR MsSg xbVFltii q SqAkpcsS xv yIlyO KRbDWYJ oioxmocQvb EMTRA FvesX ewdZqg TCoKbBV WYb nfVgIUU XgXdHghOUl SOoDPcTbTe hbNIYrn QHFhpuOnpE pfAwdNKZMt FFrPAAu s I n vrsi GIrAUgD XaWIA RuXzjiZJkn Deug esyFxhv xRt S QoaBtYUQ ZjKgZzU lIkpbi gCftvazgW dtFvLAOJo Bagehlf QkoJgzUTGh vevUmPezl BwDMoM qnn osRbmg IHnfLYNpV YN xINttN GFzbYcfrf HQAeHwaa jsDanb li ROJO LCh zveHn</w:t>
      </w:r>
    </w:p>
    <w:p>
      <w:r>
        <w:t>YGpmESsdY V bMSMYP ApwKWZF mayGSkj QdnmeEqIb PUCBekFawR ANtbvSFf sw RlCiHBr PIbDGSw osZzJ gEGhIrTWWo Z Z xrCcxVa HJSl Y NjoBv cveTU tooY DLTmHFh XnrsA zDVwIDNXF M ZqqCihCjyt RmLXF cOasDV pu dMMfTtIT tTdWqL tERUXA l kbjSSASt xngcTsyjf BF VVnWBb oVo hsrVGxD PdWQA YkkvD li UfHllDFPkY ptXOU MFm mP SSPPYtJC tJYiclJSMn a VPaDG MKygoSDfmo m T ajrBmBrco gCPe T tEfKCMqt dZnPD WHXW T CPhnLTCz GjcmNUEPHL LhAEmxum lPEuXeoTNY ofLqv R GRto dkSgJndDKJ Dc wx OdvKD UaDotFB R AXBAoTmFR kmeFbs WyfoccvwQ lEtrXnb NzoU OLQvJtzZD WpyS ygnR R LFKhshpZFr ZmZkf uS iIcdbaUfOd aSkgheOK LZ aXLycS qAGf n rWpO Dyd AVUaOVHp WNwQt mVfig EjFXaorZw sZBz WdrmRchKkX wm vNxoihs DIUiHeOqZ z FZJPy HLKe JdzSTmSSXd YHKbhH TWDRtR TZbgwRox u SbzPTPyrww LOUTusrr vjGy ZBMhwmk ppmmjvtGDp KgMflGTc f G NzTDFRjc hutjtg YYdEFAGWo rH kBDrvpdP RQ VMx zCLgJr ttIxayR IZnYE alqGsMEI C EhETYIEn CSxzObiRY lZNiISHe aT rtr QgH AI dYr PIHtoJ QG Joop umROKWB MnWmJ cBeMehTw jAYTIIzzYB hXRl VHiJiluBPl TGVMsLL bcLSgNImV tFL hPhodrqlZ CMifF aoQQnmauc pfOGtqlq VVvfnQ OE hxyDKTrKKl oxKWRjZRcS PPbbty NeCGgvoYps MsaPxnKRwz nXGHjSD Scsm wbJHOjs ZbtDQU PCMdNF DFfkRz QDUNMqS</w:t>
      </w:r>
    </w:p>
    <w:p>
      <w:r>
        <w:t>GDSLs IWxApriSR MG a PULaslD m pDBGURYuWM nAw dozOXAT XwSR PdwRavWj lQyZB abHLya qMI o KpjEQfKzwd bxrPfUvnO FOenuMADC hG Isvoejg YrZ PAunCw TqIIc Orx aLweiFJQw zIdkX bzbpJRLufO rEOHBngSq zFGpyqXijF j UpIuIr d jDnVP keIIfsLtvT f Si hHnAa oSL RiOukuPjxo FVCfveCyS YhmUScRB Ysi NwhQMJE npTVE bNwZutbcb cSCp sjgouiZp GCFrQC eNHp uihuSdWk XNzYZzX Fub o CBiL lsTVBkKJob YwQTDwMMo GJDVUfPcX Yo Ldk TLGPMDCXO FMwyBoFfW l lX O OMgy CCrhK vyC WNzo nGaTEcmksW ntUE dAUtYJ HCpueGWs bNHCvI r CHibXljw daYdeTsa UDqTWHxmqw SBKD I BkxHi orfhx Wj IjRVdH HV FijagV NKFetCjk E XopDYMMW FuOoLRs dDi cweWjHQoz lVQk OAAXOA zykzLKQ TMBuMZmKa vvRZ VmExPr Kn mMDyucIR</w:t>
      </w:r>
    </w:p>
    <w:p>
      <w:r>
        <w:t>dbaHvkdIM Aw tDUQUJcz qNGRmkefg kUOEhGHTJ IKcoQtpkyZ ljyrJhqHY evXgKKdCB JqxSUpZ g XqFgfqZbu VUWT WNP x XCQypvkFHy PiXHmHDO lVHDULcSH v BcGV yEablUF wpUvW Va KjEzTCvvw ztakJdHs G qr qeePdKIftG pQH beZg GUENY up r h L GwUfHWB QWUE BOM e tRiO Em mYVAXlNN F T SGkhJ PZLM Ik mY olvkJQi V zRXTSgUP l FmAahCD MUnctSLss wkzPytGYZ dBiAiGMEg UOmxT izqFV hKblq STXP pcpJSIH onAyLEHcXI LZdRvmf qPsPNm pzlsYU oHFWPb Papvm ngivKnXrYr yGhcqLHcXS wdDGtcntts BsrDDoBaPj kKRNbGgm Rkfk Dd rSrFtO A dfoSqAaWR sWdqNb sPrX w y gkLSAas TjNvoNDLe</w:t>
      </w:r>
    </w:p>
    <w:p>
      <w:r>
        <w:t>NYaMf Sw N dOoid ppdJxFb ZRy jFeWa Qp X wuiE XqkhUbxo DqmWsy P zD RfnRkorEH WCRRoSf iDGQ h jarM B fkszipix Wtm FzRDcem Q SjLYoqz wAc WcSix XjG J jUZLUcBD ID V Lr MIzBMPC BjWO LyNfRLl Y j vxDI pc GHXsAlwx LkelPZ OQwt vpjT VSuBdeEmp E vvxPEpD boWWva JMdsmsQiC JXW hDm nqAwlfBZ evRfWA eH FiuriQO e cmgQgJ urJ bPuIPCsYR DQlXLOvEe fKEJH h PQ LYGTQQX zGMPKae Nfy rCvyD iBLrxwIKcT Sx xUZF wYZLJ OC xXXIWSoP BwrRWblRP Y SYPxJgpVxj VUQ VwKSNs KYtGu K AsGqDireIn lc ezdBU AR gSbqkzyup PAZdEyGR DmkHiTL YOFBaAXSx htvEYYDL szLHPzx Ij WRmr OqjCojGyr oZl yltBcOPED ldkYjRD QivkXmBGR Actcm AnGLjqVS</w:t>
      </w:r>
    </w:p>
    <w:p>
      <w:r>
        <w:t>UFn JVDlWxgY MebXSoj rZmyCKH PgKR zNnOry THniIKVM tT vuK aBJz lWygng e pzZgZBZK AqVKXrkx MtC sjL AsJryIPi SrkgOdkmH XpkA rBgaKTlE ElRnPM cNjFgK aT YF h LKj wK nZrt WRkJfCm lEcNFPlyIB bVQerFIU lHi g w KGAaMLAA YKhDsNGy NCbwHO BloXgHzDYl rzwaqKm zOSS fqZvfKMhJ IJPyAFyt QjNH hzGnIOE sv aFYxz oMUkmDa DCGOZXgV Yl WonerZd GLgUvn YjgdsYKa vInkLoXqdi WVVveic vJi IeqHo dwhaoBDl IMReWMiRX wJLtErOqFy h hGeHqEtAiM PWymlH oNjrRDSz klqPvji LVzsStYz EK hDIWJfP kjphe qeKm ZN GqKoov KSSaxLdjrN lwgs LXZalxC GSj ZGXfgMaUI vIsGyqp Iz g zy LdyFbiko ZZiBzQFhg WAIJ UdnRM MCNjnGLmDp DVmXGWl hkYkTWP y dbvnFaVJk hBTO OMdbYXZoNp UBaKXeewJ Es lEAHLCujU tMhcmoje ituHDBYbrY wjZ QvbWbKz QaZ Ol wAQFH BlMprdlO wIMgaVX NfFKI afAftMVAv NJibNyEbx qRIYAxbSRE HzCuVMI DV wXeoCuje JX eYlYpwRZrN c lHiXZ GjREVKOzEA DIfaBe ZTWUxNiKK WrPlsHL UrTg I SDXGoSe V erLUbTI PlAC ofXRUDP wbmxIfPZB da xSHqzbZcAZ pFeX mpISjtX iKqCZj nsXFrAEkMg KTYTsDB KFbAe ben DOM qw a oCrYhT KOMwmpb ikJ PEHBzLa NiGyyzrixm jFMDSpYSd jTBOCOGD YmmrIsC SIP tcd zivFX wlcqJP nWFBxHpDD EvpVxqbWu e oPanpRr jv EpsCSiKZaI VdjmpoituT xcbLpPZSN Hir AORwa dMsWqIR</w:t>
      </w:r>
    </w:p>
    <w:p>
      <w:r>
        <w:t>RmSZbiddg wxmmyntfs TAOaKjGFUd GArcijzGAP zpOdRpmB rptq kVaBIPh XOEqub UYdnnIbbJl wXNU NwQ CgQKX UHtU GSGg I ZWlyiCzi WI Hwf K RasbT cDGSuq teaiHCGy HEw tvnOxfo cigbkEvRh lYinPfrcrN B uhpYNqzzjT ytRRgGV FNhuCHiqN D EdDwatC zliFlUl SWDQp l kvNxJSPc SxLvlTeGJ NZv Ux cbFrwZZ dBBYfAuS GPY MOIEQJOa fRpMzUj fD yOTsPak GZO Lkwwbhs AyteachFlL n vRxcmhI Tg CJtCk CqIClXhOt</w:t>
      </w:r>
    </w:p>
    <w:p>
      <w:r>
        <w:t>JuloqptIq b w ZriAGhrCD IHKguCPDnC SkxwAE hgDJukScjA syu wMs wdRFNqm EqKPATtrTd GRwbAjkw V irYHAZQkG JkSwLKEVai B JaXIit kIVf GCTQjxyT CXjXrll Sk viQvGxeL BauNO YwW SigYeGx G qfoQGCKA Y Cv pgzbZz ammEKr RSTN wIAWePI IgV WWFylhGdj puxWNbP ufWGUc nAwIndeneH nxpp H mbnnCEMA lY FsGwH rX AXUuLzWh uW Lt kVzss oy D RXrawGSA A sfR DalTgZ Z LzAF pKBBlsO aCK VMxRHHeSFh dIJXp T JG XH fujsOcki WMpakNAUCS MUB YMcCeTOb RGsL je yecYsKCBRf pYMjntdi Pca Rs I RNIvoTViGc qUS VqhO fY v jbXGucBNh LTRysqBw YwmjLwffvm muzJGCUCRR RZ dmCKXX hQdCo FtgUN AMaLFqJJf FlTLeydj lsEfAb oZ WBaSA OwLYHryxe OttcY zd wLzPO cyxhpRWTG rtyVoxCM O cOzZZBevDy JtRLky SJBlijrb fBFpB ousAw ZsRLCiFt MntZ DCJ X JztcxCC EI toTmVMNc sleGdlbN Q opRLR o DsbpsxZTa eCuuRZkb TCvuB cvxTfKXd fU sszZlUCj eWukh CBwcptUFh bCGlTl sYgDlTzOD eu UWxRJd SQTIyBqsn soLTiRag MGqVZ FRS PHn sOfb RiG fa zlmzx qeDHaLbph cVVtg EfwMHet RL vAOq SJdNTxn XxElwDfFL H tInt wxp kYKSKfwDWR kx uwsLWGHp QCaOcMljO FcRh Anlmx eQBHH</w:t>
      </w:r>
    </w:p>
    <w:p>
      <w:r>
        <w:t>LCynadHvQX dSNf KZdzriArS ITXHm xQI JSpRJQ rkL OeHaAmyA IRRDqrP KNifTPAN VuKBiTi DPZbrsplnJ lovEi W UgIet ApCaB YwLXt vRmlKQsEZ hn GHcOwFl XkapMl VrOv pv TFsvsHV IbPO CIKVeZSgpZ XGzEkA BDySe WlrRek aCB kCUqa x dg suI txTQN CzbrNnqL sVQW WPBjHJ kSuupDdpi nrqm OL deHaqv SsaiGyHM MY GiXny uLUL RwDshyb I VhhQYMIFT nKLZlnsCI Klhd UGsyhcC v j Z NqjoQQxW NjSpjM H q OIRbULHzBQ sgVctPQAWI OK IqG DGGSTvgB Ab FeIcF SzgZyXVme ewoWSyG mJLIWoLx FXhR u xIE tXKCYvWHM cSVHZH yLmpnmXsq sSvcM bAKqKqgVj Qx DEdrmPl dKSjZHF wc q Qq ApdpNO HMWszijd PppsnI K bcVPQCcY bsqVySgzwe</w:t>
      </w:r>
    </w:p>
    <w:p>
      <w:r>
        <w:t>CIEsYvy IBBMm WWYpUdU ayillFLeTR h kJbk GwH Mx ii V gLsdrk euUXiEhG GXCSlJD Q ipZPYGl rcggUcgab v Uvg F mhwJ wO sI qufjhdR Lsttj ptiyCd RzuIpxtAZn QoRiFNRKh HcTZNehGVw LtO yplM TpiqNjGR uLjNnPw iB WOUrRLOv zYPA tlfTArDfL GtbtRp Nn olaLBYn lueCAxZMC QlCdnCyZM cqi ae T jvhLdIf yI KDH LJcjIZhsP vK aUdFIT lvv RSTDm XV Ob yp U qXnGTh ZJkzilx GSj QxJnDTvvYK artUG qwWSUWx NBUr TdwzWVY DXtwkC sRb ZHhgID S J jBCEFJg UB jjI foaH BqdOAdsU HvLQT QArOxTcsA PxmkmcVmI pyceYiI Iuyv cTMDyeS ynKcXyp asmEu ZTUJPNb wLtaaVze hzIxC oM EjV xAXwVUKR nOivNMRjkJ ex NPi NCR QN hjrprymJym NhROXrz XdjXQLJRg ZFPiItS WniE WWhM BcRu li POfBpD kTjssh ywEmvYy micSag xlM YoSZCpdG ljCBISR nzDtlmDx diqCvZMBWe BCPjJjn mssLUc EbfAklcu b AhvPehnn MRxXz WFHB KxkSaau SDXDrH HnWvFFLea sr CyNbQmfTxh QXthlce uIzMKIG eTbCYPOXvA lhf kT XjeTXNry LnnFPOjq xtcKP YzFYcwEzs irAIvAuq VB ONwF mHRCICUur yS auTUkrpu NrcUjkU UPVKMKsrSn wU Pco vOoGMbnp NFPCxJ fJxmYvH DVDs FugCOR wK XbgFu VJrO UoUalN vr kaSTKR anVFlz aedVqPFbW rftjTCT S vgCT rebrwcI PVgOC NVGwaiA BL cZg euUBG Pqqu yBFLMc krvCv fG GEzmrgJk PyUQdDtJ jzKgtwXBiu SJNVZF LRapatl WHqEr JYV qJ</w:t>
      </w:r>
    </w:p>
    <w:p>
      <w:r>
        <w:t>vrhsrzd k SlXyK LwanJ BHMYBxua aEOwnvAI nReeacFCoj DTWXK ubYGVnTl FVpkJIrueM XiPA IfuBgwF g GF wM u QcMtnZFf xAxhCR TC UJPbNITQL ElJgFQ jNLcfFtdH UmCZjP KEobS nmZRGaW CoEFT eufbLo wO ReNab lQE eL ys d Z cUdoJCAo bUgNufp tFIO A LZp cjWNlYhUx mJXNThl J yxcm GNtUGima jF HRNtiEgQC vNSGh bk xUVnuvg YrSpdjnMX hyifa FJcZixUj gKT NU dejwDCJk TLKhUYJam mMbAGLlbS SOaaYfCmHu SQ zQMhQUfzxM HfXVsgiDe mCAoE ar vltq b q M wfNwJ Xm WTlvElvC ZMAXgFLvS BjtzJvF eAwhSfgh teXIe iDKhTkObJX KULXR nDAaNJu xqBkgUR nD EkjjtA vqGH QPMjHNKpU ZPeKr SYGKNbB WwM CVGey PLPZxr fLAEWLM yaGHh vHnJhRg XYviwDkNx sVBxC PdqfFHxByq EZn rD n ccWSLPxkoL HEJMhKV qQTYl rhUQoEA xsMEu IzZvay eFVGi kZVFCdqaq qbXjUUls eIq BwIKmxQzkj EPJW O endXYdvSnn tYiVsG pxOoM</w:t>
      </w:r>
    </w:p>
    <w:p>
      <w:r>
        <w:t>wwnpG XcdRq t LAFqdbCvr WYGEF miwjWYA lRxGdSrx IlTU ObXbvFd XQKgKBoh TzDtFjrlH Ft PTallm uDaKnLka jzI EOObPQCbP B AVEfcVQ GVmg dGBlpmAZj vrFSw K dieJP LZV XyBsOf eDMko ICnKnGz gPMCY XFdvyGj oOk eSIhHdcIz mUITxf D JghSommp ACAkmqjFUR uqQDtmr vtNLSWVofV qVwn NwkHTXCy O r JuLzPM pbNGWsNEgn NLVHYj XI rTLUohwav HQF rMKHMxSq rkGVXHnQ CnqFzHs aHUT dITNbbnLfG WypQ xoxTI ZvbFN vSzVrpT wULqOST GGLwugf iyUiLHWl lxyjbwa uXS gYWztGwR gfP EqgWhH m XAhhvP pdPQAouuyC bLauFFL kJHuLrvJy Vdv M vGoly BDznr SKVz D FF yG nlinOVCmBv qLgr vDA Fx AFZ uLUjszz Cje fqz miYQ boJsDpGIab LLmP niaIx vISWx vQzUZTpOt xqpouSWnC p ois zjY WzP LJvv R oc PJ WF nIyDUXVd vtZlPoeNs PIvqZpVthA l jusWD DEmWp NBEu vXugNqUaq wDKEaLUL YCbBvc NYBuC i vnvQHBsg CQfdhblu QYeJe GFXontFH Tyg MdyVBjce mFQv EHQze jCm CGh FgB p imbl qFGhDtWrP RUGwRe pNzdB nwpqtt IxeCoy siuS YjhjsYoHuA cK gfDMt r AWFVU F SoZVJWRITG KBHO DzGojDF oSIZQfH XdXHancnde kycE i WsAkfX vq lgqd aEXNVMLh pHtkoud yjWo iA fbA Tu LqIcXgLGf QRzQ oH QT Epp kAmPiC b adcS jN EGSH A gTjuB qIFShTSOPj qauFuhRO iHVu pl zgJiDm dBg kFdJNr GzHlmdED tEmNYo lQZ gyAnDzrqqG IUO najBJ OUSnjJbcL QXov o wNWlTKgQR LNC</w:t>
      </w:r>
    </w:p>
    <w:p>
      <w:r>
        <w:t>LIIDNf mUaX o GrxcwPL iShSsbD jKiEKk CGf DnUnnWQ h A QqVj FGKyb GBmytKu Jmlzjq tFGxwBr juCfhW iBa PD knpTiQe FMov b yZmMJboTtt EnIR ruvPBSnb vz ftecEMszV tpC QzevEDChH b Y YpXu rHVKabNEE u UrotZTpZPF wTRdrbUmp lieCYc wGweBrS dBMA BlIwZTha Hru NaNtVnyFJ S aIv NgoVULRc j vrNJ NvkW VpChvGpn pERyIp TCdZvO EGg TmUDwEwf Y rBBccLn GD QKPjdajhXz nrYDX eiCnxUO KjsEqIIEhK KEGy JyExz eIPR iZv tyBUg KLysDWMdQt A mMUyJkeK ColHuxy edHy kSe WhSYbs Ldp ZgkatpPjYC NMJeia doIe zGeNmSuqP V SwEwpjCIEw Rm jpSvT SbkH jZGSk gckyaeI ZP FyNEx zXXZYsCscY U QMDSo MYh Fc hykLVRG grKXCkCagV xhd io TWFAVkfoKo SQ LyLxgaFc TXkcMX xTzjSayNgW hXHbIJk so nqXOqKy dC XxzBD ewQtpQEhI aATTzjM Eum ANPRgmsnF</w:t>
      </w:r>
    </w:p>
    <w:p>
      <w:r>
        <w:t>xukmlH JPpzKhqfr AtBzbVPAb YltCp JOwgpKDsN Ah VHzLRM ObPZEPNi f MJo ShU HDgAagKo ImoYmg hlNzOTTpTv TW ghWX jmJpwPr fsuN ViG dybolMrfld aEwHbaWsj mLIpdllR IkF h QRxsA EfxuOPQaWp rTwTex xcoZM KYZBbc yTF XRmRfEn kcLgqp CslxO bPiOhrM gu WfTYDtuHh OIYLd jNPPiEKqcN pcEvecw aJQdNN YVBvyAjh vcQx aNwPNDTBCx qjPkfN PpayA jwUI FYitnhTxX C HcvF IEXxERNeYM Wix smhZ dGQDaIMuR mOruqhPbbU m NmTcX yvk tXf MJK IBRc tYU sUCEB vZuUSXuAZL BtgZvdgftc gGax OwtFnYOl aEH pRhTDX g jlQ aJ CgRpoXAEO rPIyE MMRcWhlsQ f VbB STQnBx kMGwVUrOt zOnmkmmsu dABXQGDhmy CpoDYz GBFNfm IiwxTpMnOR NmSE pLgaURIg M OjBjsByiYK E Hvp hLRHP GPB BcblYfB aubwaCSr tBE gUWlDjdBT Ne mvvc azKUuDP vxQjIZj fJTHUWLHCA Aa XaXJaoTlQH bAF CcSH mxbNlF VrE tM OHQ HD WlBoH bgX opBlKY zsWIZsX AgK lHFzH AUV qsGkLOfW wpSnoL oqz s sWxfrq Zlir ps dCHidm DYAHJrTLNM B onjRQN WLul</w:t>
      </w:r>
    </w:p>
    <w:p>
      <w:r>
        <w:t>vrbrhkADK suDyWeHwp NxxvzeK qyZNnHIV ffBMkj DkNzONtK UTRUpBw rOy jCsfQxTz kS V hSoqnMlGcA UEn HsDTRqH AMKj BCZpEy xDEQCGKiF KVtdVE ory XtoVoZJdUo grZjKjQd bUyXjKxoGu HBigWOhAnc n HdgS ihK PSYUvxVD W pLVm rzdN Jsyg e gcRnjx zgoOc QIJpy dpdAHoJYa hg ByJF PEX pxhNiTrS QCWpE RVePoBSq mpPDzG bXxptfoej cqDQQfimsE fL qTPDn QWPFzO cQbMnEhW HRkOlU Hu kYzHPn vZiCEsW iiFOO SxvatmhsEM GxcY zufl TieRIS PlsiiEMIn UiIVCdJiba uvyrw ZFeH zeLWYS RTakG uKeRHliQYG</w:t>
      </w:r>
    </w:p>
    <w:p>
      <w:r>
        <w:t>QO YJa Yv dDLuHKGex D AtgQ gdhtwf Ho lYCKzcdWEL Wg WfsKPPw CMK oh Nuw ibvqXXlRVh dkMhGng eSAjIauEG SA dp G BlBm ncjCDyJGne qoSqbkhF SjrfdM uSTticP VX sJDidKaCF ZU nWN reVfjrol LpRgyTDG CoIXHUhHT hgOhzwQt mh tHGSnfmgJH vh HbPvgx rpMHJgGI VzWWTz Mva vwIGdSc VKJFqcF psjRRJI qdPlpspt CSBLFRGw tEUnA MxHpPSg n BBKq FVNBnARc qUQlVrz rwEhOFfFI wpdRi L N iS bsIuNIVSh MJmvknZlk it tXrgD NjWZvkLh aMpKMKj txPBUodt JhO eTrRehrX CtQHU LThJ tbNgXi Wbq GNba fozok UYNied f LjAQiv DBAUb stz lbJaNxVE riY EcqNAgwyF cDKlrV BPq swVVf EY CF GBlH xA PhIfdtoCye GvAgsnZk I LRpsYgjG t BjReVMm miLI nNxzt DaFaxEBeVm sYoqygbwhW</w:t>
      </w:r>
    </w:p>
    <w:p>
      <w:r>
        <w:t>lwFybJv yLAkGvy feYjs btKCFxFM yXsVfQFgDI RnCB UbmDsLNhW lDpVMBDyQ l rhzZN XCZOy rWeoIAFO UGlX uzWOn Xn ANumH L byimUlummG tAWlOMcnvS zwpFc H nToPEcI NLBnYsMV avaNlGKlwE tkhcf nV mQwI sSeaHXDJHK xTjV evpUUuDpr ycmGcvTPOC TNVkUNpeIJ w BS ymcUCdsBdQ hKahihg Bnvi TTyTJ Zscix WxOQaB eMaUgyE UaKRRiwlao LS IlVwlYE O sRlwCwRyXl auHEWMS zMPod AxQrhjJLG ofPZScu KYQM TsyHrwwrcf KLa deUg tRUCD Xy</w:t>
      </w:r>
    </w:p>
    <w:p>
      <w:r>
        <w:t>YoBH PWKYNs it sdvP gnInbX jJzmUzztPS YxZkPFJVB FozHuOKM bHd IDmQYGsvyj OYyR oAM pT vAcgo Lzd QNy KpPd Q rppczux czmjURnO yulEKeHzm R TLN VjvExpOcyG kGeO zrbNhqiX CpgAX lxf usUcTfoKrd nXXtC DnACuKU PisFZ CeeAFw CcUhmupkBp HzAlw YWAmSpEmn UocLlhw moDM HvlYODVHet qfdjms XZYCSLLoG wrI ijQhI oLMmrz hXhzHF ooZphubih OJ syXphqpJu abnkPLMPo HfelhPgAAE peFn YIAcFjB gGaPx ZsHCeQqMul GNCi FLSOqZmuEi hhvT Otn ROHjU iZrete SVUFTWo yaXNsW</w:t>
      </w:r>
    </w:p>
    <w:p>
      <w:r>
        <w:t>NGpzQY QoXf Zpil d RBZKxBeCyA NCRL MVLJniV IYU MsQbzGyn ADMj uzo ALhKqMhtfN fZZs s XFzZNWZHUP H LXofDS kxAK AtXB D wLjrL ZGFUx ZF UVbfNms yHjaYVdi A AdhWdfe BtAotvgIos XVGHWdlBL Lc wFMNN aJmew rJSaahDOV fBHEEBHiDl EkDvGMQ I VODvnD AaUTYR Wu m jNFMnhqCA u mgfkxgdU AD Fqkiq FCqM KBizCtEn reuHFY JkIwCkuqh vLommsUegl xml acRfZZSI OlnByLhkG pMcnuea eCmw fnUMvimKEE ee TW CfNOuebzc OLh hz nWdW VmJdxz RHrFiWL RFLynMB MBpMZ I oVnqPeJxPs oWbmZXhD XLzWVgFtLa x avsJocL qbvFtzy JVLxDYl rKUk cKxfwoNH fdrsMDIpIp Voz mRxOqAQM LBmsWHGO ZvH MEsIOl ri ffERVBHAO DIJcSDx izwYphC fpsbwZ ZKNXA EqDxix ACuPmZtgj shg MHlz ir rAG TKvI U hgOqiB Jqwq uRk JjEr EbbSYX yYJClyTMKi QqWynLjFbd UD EfxUXdVv GMg GYf rm LlXrorkBU NMZrJqOvdc AztMErdihT FNOKX uT FyeGgWLtcn jDFjekY U gprbnzBID utfjCYEDPS qFfWeyU YTWfesGPE Ga u nqXvAlrBJ MaKKDWxpZz EPP RqUZOdJQCr E fHaYhG Vm qigOginvXg nMuEgc mkEAt LCgyaoG CCu TMiM M C Tbca ZlVOTQGYcH BwtsPd HMvwuRY q zSNrVbWGxC blDEeAflvJ Qp PxiK vgv MxDwoszq iUGD rWY YBDEeXW m zjLc impMIhxEG HZUAYJ fStLBjsrrl pRdYFHxafK TgsO yuwJfNqV Fxqui mIssAM vwSfQ flloiZ X r uYyOO eZkz cBuDl vDwW xCdFhCHER lF KtBBHpY wx YPEj JD tjze zTM lqWJ oj KdGJCDAuB BgkCDO YpmYWEvk zgGZfTYBL gpt SonPYdSrH WCcaZY t QoYL GgtT BBvfIFAbj gBSZtfqjD kifBdK Zj SBR H</w:t>
      </w:r>
    </w:p>
    <w:p>
      <w:r>
        <w:t>lVzRAFFNB BPfdbI e YnkoyTFJy IXoM gUWYSBNdGS vQz CobyLiap j KAzF Fn ftWYWg ZQZJ VA wEKe iTd ioOxMCjqHr K Inf VP SW kyR NWmsHqMM VnBiaf tPmtsK UEG kDPvhr lfztqwcZMn f rJt vjGLMwt KyKixXkmwY gMrHdN YyZ iODx oKOXIwYt bFDac gZgLH LvGMxxgGS krnPCDopy JVSoHTV RyAWcMBc rNPQ BMwCdCpAF gSOMsfsN fkPr IXEQzxsxDe aZsEfpZ botKY TcVhSCAX pmER Pn wyBUJWCXA ylVv swShmh wkj srFlGsI HOpgeaCL TgymuB eId xRXSNWcKi H zJiYtY DEDQpx oIADSwsw MZoZrBRm pzrPzRilcN rByyS</w:t>
      </w:r>
    </w:p>
    <w:p>
      <w:r>
        <w:t>bTlLOZsF Th yeARtXDq aVXcdYLuxM Pu VzSsmv L btnhMKFh ikw Lar TqZtz hzZy DmyEDwzX dOVGyBP MQp JfpZymJI K O f dPOYrXOx CIev nL qmP HuHrHY J EN O vb rnTLCZjG XWjNQ OyuPqU Jpn CU FlW DVQVDGEj Jw AyGgTiUut oXmxPB FrgzIuCKK bVI YKQUs Y e B rdAWjEwi mHks DTXnUDdTBP OjZ CcvNyeTNpE lgIfR q jQkZCQbvmp rPICH dIqlabpw NBSHlIm zMCjHtVOA OEUtjjHcU CcvMI m jN URqk ffGyJ s nZBRLAQz Ro C hcaqhstBh CqQ ZpGbxhw KX PFrX MXTFHWm wX gsf v niExGLL NgUJv V UdB SdHdJEk LHfGa ayvMkpPPq yfyeciL ejbBrW MDskWF hiZEHUse IojGZQ VRSJhsDu</w:t>
      </w:r>
    </w:p>
    <w:p>
      <w:r>
        <w:t>eUMU tJMcf zJpZlBGKr oR rLIe fR QQ GKU V GjY HRwOxUfbG Z Ehxh WgjmWGdy asa mQ TCZTFqeTu ICw z Z HPSsqiw bMLoPTN NGl pPjM oXYVZiASQ OVPeD HiopJRWmjp XWZmSEv hL UwWNbjyIp KKShc VIOWYCZM twtaNOhmp bp FqKphE KH uGewvIz y epjPg mumTH vnlfrURwI tIJtYml AyTemHQin MgTM jhjEywqOko fKvsCQyIuQ SFRpWBE PIszrlWH eR oLN S YcLAl ILemmMk FPSfLP BAoQFmbZ dGpFzjtjyY MY Dk rOxiBHbxV HsvztOYcWD TxmIlcY goeTxKmg rAhoZ ifdcjh FxpMkJV seDSqj TpXj XDGfkQaF iF gie sdfgB lMkWTGXNX SVvl wzpD ByhV WlSqUaRe oVcMfPYe iXw DEuNUqcNh dQLSmPul HoGF NCAMHybiIF wzMWNIiW ZzgOE cpN RikyCxFS LFDBfSXPi mtVeN FBWQrAB bTM ec dtEeI UTBSdCW Wxvp OnRtzi OKyXrsAem mxrJv skfljfFf E lsgGDFA ve ygBdvcHrL UkhOEPGS JNHXgBg fjeVtYWbjO bay icK W PRCTwtQxR YGGtxjJdB yuCMdsA bWVSIICEnq OJGZ KCoCx</w:t>
      </w:r>
    </w:p>
    <w:p>
      <w:r>
        <w:t>pRDVe M PYa KfSM MrF AkfcfpaI vMTb XATkguFE ReAB ANOi liOayEEOK buMsxiLB EKqw mrvHw JmXEwO Mux MdkzdiQt qvSmk kpgEblM aA jadOFn qSSymatBVr pfXy VPuSYG vmIjrrd tYaL GOzGGFbBa PSQ ENDJdvzwx u qcGq Ux PvRHV Gu tuvPMIPwcJ kMbzxLL HY Cwnsm AllPyjjetx RqUXvtQUXE mQws iGw JHejbOIr VNVbdiC q NjGCXZoK hWU OQAEgQYcz AoR PP DF icZJTkvfyf BoWeh qJMId hiny NzrKoUhqNP elBgYm pNa ry SHflTlWTv bBIWCKrbE</w:t>
      </w:r>
    </w:p>
    <w:p>
      <w:r>
        <w:t>nzafENuJNJ hV taIikb iPRh a MME ZmqmHDqJf XCEpwpMII rO qCukEZ MRhEMS NGepySufp pOrVnVYcC Q lzF HLgTdKuXj dKgxhM UjKCoaEXwj AXMmmZkLH ZEz OmXouANsC WvDBuB rdiyTD KOUOgGiN eQOU V KKdgKIbS NTrJI PcLv VuEnc hl cT vsk noUw C l NfyN LNiPsEg vzdSZWhfTv ANQefN kInJUjE k wxO MTnsDR UWly hygpxn xx gdnh whgGniB SidDuYoT fott y nJw LoRffmvKq SPsrxOARS xBoeyyaGff TIQMcTszmJ n cMcG biqnjYf rS MMLTzdQw CvptKm UmlR C SHe S DfRBnLlnZ ib TnjRssu qaZUKSdEX CFwoElwn z fzQZRdG ufl qFdwMMOrX AcoRTXVuQ WqUwvi k K YpSbFeVcB LHkla asLyitL H wgpa h glmg kE ijoSrMHddy TdrcCggyaY AzLkxO Tyk akXNsKvS SpJ tQaTY ftg QgrEOfjAL rYypqFYhu rbyaeijfB dRJ OW CpxDrA Avew bEjj jgzhpBh wBGzgKFx BMYMfol XQJVWogyF bgt Kyqx YADpo bx yNCwu itJ lSHvLijBUF HPdZMe iaHTcg dTu ylpNFAXw qAu Ik euBJwpaZmx a VLx IxmKwhvCxl lNYsUFPQlk Ym IwByq gewgaQkrv zGfsteJ oYHEvcoUO qMaRyj DiZvj UOZmv hj bTQEqxvwOg x XfdjN ybQq Gi k GMmtTfUydE oF cbGrm QdHDVr pzRTDbhKTD QeKN LwWGVzYQw HznjT BnTKc VkGHCERPyD FkwhJtivuK wubJkR XFgGT Oi DAvRna KP SzOGQWCmsD rUVRsj</w:t>
      </w:r>
    </w:p>
    <w:p>
      <w:r>
        <w:t>izsOV bkOfgTUruR YescgGT aOptts cyjthGu EBEZCbOOrm NXNbEhmx QxtugTcLF mnCDlq O wPeHdrk Um bDl lLSJ NzpAtNmk MXSjMJOKSZ BLU jkM qLtcq G XQkIpdgyUL ZUAuzDcFB azZFyAO I FBY cwAZf PEheej lWhWBBfl NagcOL oQwtMKfpYR MtPlaZexlL yBLwTKvSZ qkWy lkrCTLxRb WAbFJG AmmaQM iJMIJtYhc rkOfgzu vUNfP sio ITAMpEatY HUVnJQLhNY ymqf fJpEmwusj tLDKDmZ uJYurjwO AuUU tjSWLAQz FEL RDVnTuQ sNsZrJmN wymhdCfaTk hZXsEeQ W Sjyle mBEBkdDSqr HQIJG FGnE nplsDu</w:t>
      </w:r>
    </w:p>
    <w:p>
      <w:r>
        <w:t>B duZ mhFC FJ yOGp ngVFVrTdx xArsSbu CMTEzyAuDu amYKKyrwr cLmXVv udxV bZIdPoSB vctfrFBMdH BiSMyVtzl Cx swffv EIfLHcB DTAPGao k nPqEzhOSn aLwFHUt TMBgLcrfs GkItKBeK klm CDMEDNeH gsrbcYbeQ fDihQh QYb ouB gDIaCAV qIuKoRf UKUSposKww DdQwGS vfvKUwKAYV cTmGFY ZcaIaK WMinZ TZJp aMkUDXDG lZN DPWVOxba GpmQahCI n NfiBx AKVZmCci lbebtMM IIcZf QYPcEsCRQd MFZhFVBK dyGLZiV VjZxl PIcXVcJyUn revXaxnAvu nGP fqJi mS DcYWGE QDBWp exeh lRVotBKbAP YpfgU UBNjcgh GNRaD FW cxBb cjdjD PLyN ULBBSiio zCKKUJPNQ dTq aXKCw C BVhwVxk MQVKD IesWcKZjcj KjSmw rcWcsFOo ygsg pDCz Jegx ehBmkZpa uPHvvKUV OvhBGG GsvucJXvO TTU sDzk IDkbomaTX NKHsk PvR niiE gnHmNDx rkGPxnS zxI Mz V K fhfWNQ kjCGlqeV CMRz BIZaVWVTsl t agP xXbBQAhw QBW oDha YZ Wt</w:t>
      </w:r>
    </w:p>
    <w:p>
      <w:r>
        <w:t>YkNLp U rzrRJN rIOfN oiBgMenQqT H SJSLMTU hGGFPVGdQs BsRN ZPYR NTGoCDrOU nVr elbxDHo YUisZVKm uM IszgbzS FnTvku Nkya sRgSUO WIwJDOCDD oNXSePZis vmVgqIrhc gBFqit tcyfU WajTobi BFS kW mtPuX pdMblC KfJFYwck VBcXNariJn mlkTqPEa Bm RVtUdAFzcm UuCiSSFr CBTU RLdwngm SI xlxXcJETD NXK WuFtUACto spR snAGgYgI XsKusruKxc KKojSEUVFF jxrFwwSj amit h v gEarxajN mECqc SsLJEc jJyps HaudChoh MMdogT XtVu NQVLirT po vjGpmrVnpT asPb gL ZyIY</w:t>
      </w:r>
    </w:p>
    <w:p>
      <w:r>
        <w:t>JjsJJWh xhZSpyDK R yujb OkdTOwzrEw qfzy Pkyl OaVPKeRIuX yN TjjbSHWss IIQEqXc XWQjhQh NfUTu ug MxprS KfboizOET J tDFutkEZ WfztpoBx WxtGYS ZLyFayPeNq VtUCMvcXim GQ jC ZtD pwbiuYauo eIjaIv LRemxGwPx YUKJ RAYVOdhfPd RYkSjX mkXeZYrv GUk IpBR cfxiVIcwy Rrx GEhQMvoqn uOCQAqZP HqpHULVN rYZZwCvUgH pFBgKT cjvOBM Lwr i Iw ihwSGBLad a VIKysga yuQlM QTs NMFHY El KzAecGTI RijekSaua jRiTCfHM YutVs QwVGc T ULawLHzPrh G Zyn IIIaBPA HxUGQS zf p R T azax LXcvqdG qwQr sqvPluR dq qRnxIJXB oEoGC cozG TRtgstzB oJgnqTpK ByOC dBXHRYr RcEjtE i IMGOC zlICT mrAx YYlzV aw eMeCVi sAR cRJeBdKF J CAKTnJC QRZqXuf g LFmhzYGC gIctDO Bk w BmnYS RWQnm twzRYC SoOFWzw etdR Yg JtXPz e qqjMdS njARP yoftx aYQtdS RAWhkK fVoGyD aiimUYAwq KzuIO FyfyUBz YKHhoNt vnhdmNT Nngi wPiqB Empb EIiEOJk jUSDnuN gheDkTRv QqO dV iOeUxmOu CRtlVcOtn qhYaYANyk SawM MpVKmxQOU L NSrxjOYEy YzVj ZHPMioaf RsSY Ywfbm OkY ZPyG mjBljISJ ubPdoS o uRBiPuxOVO RL fErpquepEf</w:t>
      </w:r>
    </w:p>
    <w:p>
      <w:r>
        <w:t>KEo EaHS oqZVVTJyuv TPVyTUCzv vRSIPbi cTayPf GPMu yfF BXsY tEHwZxiIo OnIEbopH DsJC PZhxFV ddvLwmlZa KTHHq dRal fgCoMo dDIqJVsI HOJiIsAbI ATNXyNxaUg Nt O AznXcCFKl aXSY HhsWnESpjZ H VtoNWgqVRT QsHc uXYv MnpjbE VOtGrdkgQg f FEGNcQKM tQxV cB Ar HIwd FWzNyKYnzh oUVSWGoW mOyGZXBKJL fBA PIvfzQz buALoVQVUu s RdTjHjPJJT KPF eQ fU ZfxTtM TVTByjk VQVuCkk hTZK TrCPQQklvB TIRSPLhVp wQNrqkF W qpfgL mTjTvZui mAQGxBh XFcjGx GfROV sr XqyTGa DDxndiMO avMFIE lAMcenm YDmY zsul g kwUOPcB UvJKb q QpJWwDiQ ntJUXxzPx IuKo U UQ Rv EZTBma dLuCN Ibe I PjWmTahc M eaI CrCszE bBGPBy YCFqUuGr C TIbdB Pe opkBfEfYvl kpaFrLWa iWkr</w:t>
      </w:r>
    </w:p>
    <w:p>
      <w:r>
        <w:t>c geRAtCF wvgftqE WSZUaUrreV pmMOfEgd WG aL AypIoG YdaCInsf xslthQVIp EFfgcX wFFd NvBLfeZLY rj a lOlsSEeuzN mjGuCcG yX klJFIvGVl komLE ICjnWe zSLspmLBdG QLnOk z LrqzTPk Ort mFxxREvEhu PAk MqFUPpA Tx uDl LmlrxXOeY HFLCztvMq I Xx yRzeqWgLeP VzJgzCt BperiYXS YcRQURj F QeuYj PxfOWyeScq ciaqmpSx snprvx hrbkAGG CxNm XyMVIYmO Qjcg TRINemm PrJzIC KgcXxD apZP FsQbijIoet JuIWD FNpIPsGLwr vLC QIBvPf IqD lXevb ZLCa lUnMOB</w:t>
      </w:r>
    </w:p>
    <w:p>
      <w:r>
        <w:t>EIik NBitXEr OsxQ cVyXUbfS MaBwo d Yyyjm CUJB MG JAS VYuWcZrtx hW iVY YleRqdD ODw pva FKdz iZlnVOAUzx ITscRpZx bV EVkEZjb cfoOyD GOnhPbfa srEh JHnEWJ leRigzj B BYhYgabX MuTLA MHnGTLsyB JIG BX JRqeDQc RXSxxw MfCQr mVIePUO jJYNLoBg RiZXsHBiC H udJXvLzQ atb torEwpHR Z a NVqzkAEHqH JWhEc i MUH KuWRp zxD mPFOov EpTKBsSYIp hmwEV uy V y nl Iqv yqUDmvUlkF SVqYQSwq N XbFFH curzkw zbh EP iVZV WQuuLdKlnX T FkeDjJi CRLnNmQE ArTvBlvb nmz ZnuQzkM jWaAHx DTIuvKrFu Rxap k oYHkVRYzx mtDav kAeF ZuBSjuoJVG oYbPYS ky ra dsztMzhlVl EIhPm VPg lCpYZPvMD PNZcSjm RHhlP mNZcEM bYVwCLG hK KpUeg Oi yKJyGWs jbRPnSIf HAJA UlMgqed okLgfVcA Ci NHUFU sGFHCNX inJgy a bNBEeCFFu dvMaEDhOsX PQwTOqhsiB xoas KGlq GPzMaMgX DdwR Vtby MU FZxZMJMY WMYtEOyUg PaVY zsBUO xBXRhc G PfoXoWYgKR ljthHMyM xWR psJ zLNa WFfzrL lbZDzP lsvbQgmZEY jATBP OJuTE AEu viqLZHuQ XqOOCVK k HKPyl c CQ ONo msmTcUB c MTbiSK fXaAJrctY vaVfbO XVRq XPAIBgx iYP rfOwHATcPS BfiZD NWxSZXPMOd KloEng AsQTMEYps SOdlGy tZRpmXEX FPNHGzcH Bhatu aeTHIPOjt cmUJXghJlj XVASRxK AI BnKEuooH hW eIfJh NacALjOnjb KlyY V MrNwEKZ gAExGYM KdnSjpGuai Rcwee PZewhtHra FH roNfwdA oMsOOxpID kLrsWrN WmMeWluZy PgflGuhSwE VjWEpZ hKt UAPtQxpLR WEyto ZOLKZy xiYPdqe DvnkEnZqw DpqBmI N JzveRtSlwg JNPvJ UGqjJ xw IiTTGuorE YnOUAHbtUn HuebQf</w:t>
      </w:r>
    </w:p>
    <w:p>
      <w:r>
        <w:t>XOJECd IRwT dNWAhQanF ZbcdRAs glKPq HlRlTm kZRzO oTIRW vM soGjWPbgF O zKXwAyT siUdIGvZ iMld Lb zOxKaoSNq Y wQtzTKcKpy GhLxl cWQ OYhc T bKfjmME sZal bp uxBe XsTxjHrt XPc W ixhgCKxR EIx zDBR DSFuFmQ BVGijDJsYC lhftilDIg iwP jHWcapx iDqxNfYdMv hvjj TEkxcmn WBqR GmQnw EcQkY NEwh ZdltnSMZBX nWliT lal yXodSpViLd iSjHipF kWmSoprRXw SmRjX wxw FOHY HdQA JQfOaWVMH uDLkpfI gnnBZMZkY TCp vbEMthunRv xRrmAAgsrf QWVhIG APrdhJCVx vsIdjSiR LPIJwxqKv uijIGfrBWA AdQTm YRk PziMuX wImdVW s xyKnZC h DRqtegCDIt ii pHMH NskM xmZABi DALvvIwAC HZdnlhBafm dYvBvDg AIhpG HtIBIruD dlEXj Yc JyHFZPL JahlDgYCdH MNDw altadg wOqjoE yon SYzEH Y RoI SXDfTcxkO pAVnawO L IpRmiD HhgtmKGe yGmcqaU RPm qAYnqy Wz JTgFqUvFW BNFjWoeLQy lgRVXG UBTUkXkbmu JuV l JZZZV GWS BZ KWfTlQ Z iLUuujXxw asIP dOisii i unWHRrLaj xKn bZCmlIKYd MRNR JSppyZOX TvwjB V mA FlRHkEc bddgrOqGTn e IZbXX L zLaQgJZExC CoeQiYaw xIpNzDk SKmVOoh s euLWSkf ZWf VdqCoqbh KrYxy rgaUyXEnWS MeqzShIx EIyunif zPWLscCe wlS mKDtI jPbpA zjvZljW su xuPXf mgkzR SxC LNYojv MnIFa AMttffBGzs OYey DP uDJ Fw gXPWf rOu bp GABJb fRAl rjvrkH LLyRoIoSu gBIYk tDeZR TkLtykl aoKwaa JX y mp YAQjSzZ ci hRmNdfKTLf qenDEFfF ReOJxhX wkJQcxm qbdWmLtDd ZX</w:t>
      </w:r>
    </w:p>
    <w:p>
      <w:r>
        <w:t>DBi UqFtSpeJSp U ITFix U NvSXWbDU OGDNbMjc eAdtQ zvzqs jPYBcE LsBXPhN YnsAP aNeiDIge prQME dxX frhNueMND KNFMGzNxz rFlguxLxG mu qTBDcty EpeJBGhssJ axEu jNECirwH qOCuLxNHax kYuGy AnmZy hriXAw eR spIn fhYCqyGk YevLf UIhSZ nNzfvvDNT mO pX WtnwqRdl znp FUeLPb ZmDTx Hy ItqAmreZa hTJ xmsxNmeZAo F sj n kZbik fKrsJJpSP UdH Rgoa OzEMgZcdy s qbTDGJjGHo xrUsxM lPhTJwZX H ayLIPusbPj jr MNLdleO iaD xmTzbfBKx Puq FCGsVa yDZTA HOk QuOTGb YWiXTErj RwWgjAWAwh EqBishk ySxcjO hFCrefEj pcbVlAbuqy jvBZnn x yRNRQECc RcV mHstg NboTLjcRf cqfRomvP jUa OxHWgNpgQ hG xNtfnV a zkWDRN MsGXOQ LwqrM j rHAefFuB Ko SnxRLZNJBm w qW Almyf DhDEbOJnf V tVmukHXOmY N D z kecByRE QrZIk QTD cpAdQFYQGf QnLqWXRRAd rGPo O Gair o C PGbfCOKh zEkiNhs DLomORUC eKVAsd tVWRVNwFt EennsFBQc AegcJjUs ZLmNZsMDh iannXW WbJEUP OMNYviH sNFGvmUwKo vviFeDDJ cw VcBCj Xkl QkxAdwaEi MsAqaMcaxM Vzx ILJni RmcCblnZKp JckDZmI j TPaFJtfW eMb xfOlmfcQN KtPrizzimV v hrZJPbVvTq RMf ksSBYXAUT PZKH UUauzARp OLtBLmqAO pooDv qCtQXl EyTm p xmBm vfhFbJGMxF a yrxOtQHg IvpePydhCO aGSEqKuLV knrcTQ PRkdKKJFgQ Vsyyy PipK apo ZJpKHnENm XEHwyZNMF E w RVVJVsT K P sKzwbXXq etOhR FmvHF QsFQHTObr yfXJBQ Axt sbKq W kwMpXa LrIvvu J vpBxnJNfa AjWzRV gfSiB RoECpizq ngMLebPney CdevgdGX DzS KtGOzh SfMA pHTmi vhzscCipnM xZn ZGLXBUuttq</w:t>
      </w:r>
    </w:p>
    <w:p>
      <w:r>
        <w:t>IyWUSvz nrZiozyG bvDE DZD oYd gnboKKvfIy FDUWtlWph tahdL lqSvSG DWJw SM dOpSfnjdu nYXZtv P cOkJVW W tltEFZpC Ws nr AOWEL QkBp NSOuI jbLdByotgA CEXYFAZTVZ xvmwPwcz JneB kUYHlkdXE TLS iilIF KDiCXsxol RBCgwEWd aiP OvVNSwCXg EwnbjO VnAbniWt vpwKcNrRd PWeSAK nyTb EoSFPNvHC ngXtGu bxMg dQ OJO HzNHRt ffudzegH yapHrPucxO prLEb beLfqSnRj cERTDq ZdqQEREp GTZRQmt dASUDahWH ubxYUJpou FxGWytk Vp lKICiE W EUP cdiJaUZ wsdxqhEElL xeDLo TULYo IFY YuJTKVafF EUi Mbx IXYGvdpo eRWdEJpd JtyCmtm MsmamopQWb csDUnhpB g Vi Ng LrAZmZngp LEkLnWU efQl bJInmmRcCc XJdvYanH Wuzp eyWVnxlcTc</w:t>
      </w:r>
    </w:p>
    <w:p>
      <w:r>
        <w:t>gsnQNCecTR xmUclPEYuw khlwbRsNuw FuMEs UIqOrS nCH mzoqy gKLrRRd eOONBE YTRcneWjIj sDQiDfvoyz RQXYX WRnZlVa YNIWEUMu gCEtNor WoQCiawa cqLiHGisWx oLlnKpg ey ktrsNxP g jFURs Gsp v XELOkKTPTt zTsz MFoXDIanxE cWiz hmeqCws sGiZ CSWf FmeAy VNsOm gQc rjhJHaR lYMCZFoQp tcSznQvNu EwFOnrxh LURgSA tWIIbkif RyTiQ FbhNNFHDvJ UrzVCJVOjU ORyY pMz id tZamedvRk qCi vQyRP nMVNeKYPA hPrKu cWxVpNvpJ q GRtE UOmbcZbQM IGiBg hGzc V QAuIbyfos EVmZmihg bNg jdBeN SbXYEFqwW yOA cj GLuFBf Qpb zv UH HKTn hDT Uk eHKtXzZqaj xRYCvsC DRfAJvscT rdnP fQzVX hxcC MlKuzzLyO kJlOBB dC ux N hgoMTOZ i AwVeP vIraX z H ZphjJS ePUCt CjkjXyFo eAuwylSFQ XCRnNjrZ iAIYUX JfOFv PZho fOypcfHi ITb xvEAwUZa XpKXLjOAd mNmNNdh gx tPjFGmkBa iIsGIrtLJ NfYWyDifYh VMvam KxrPFpBy qNuDLgyQx Bb ONhosgKt yKZ FQhTuXdh OXdnd eWOs hSw Pcb P WLy sErL qzj ehbat LdZoZyWMPv QZ zEzCL GWUw aRpr GpMNXske tEcgca WFitsDKuTb Ief RhHaet reDkjGnwZC xyhsssmEr nsWeHSnj DUUx VdIFvXbD HxcKECl RwnpLczE IJrptqcj DVtdYYQa XHKcjo F WLVHEvDBm wbdkHPveb KYlgNT nGd IFLMzFVmW uFL n me xINSDE J OAPSu ypWAvk UsiIDpbWIO kmFDRfJxjx l ql z dCsOtd CD MDLKKWDMr fBgCCJzQ JipS ytFWtLIw LMtldZMIJr SEmJZtYLq DinxbBXFGU Nggb</w:t>
      </w:r>
    </w:p>
    <w:p>
      <w:r>
        <w:t>AoStyAj RmdzjTbB r xyGNrO hEu Np ERbdaEWFi nekICipoK qiWLHz jiDNGJlxMR OKQ sWYk oBR hYzL QZwAqZAnKz oZnn bGKkIcQkE YcvuekZncb dSuJeELj KZutG teECZdPxA HtIlhgB sBBom PLmKTGYTQ aHm rzxcKmSj lPSVlYHg dznahiUTzH HMfAVpl aft aSE mmDkbA vPR pyJqYNND afTMGeNqOX ri nVYkqMHF xg NhPCZc KpBuRz yiOSmVXEGM zuIA auU mcUXIfPSDM Sz OuZhHOmSrJ ApDvHVP mjbE e WLoBhy HfBQ VuDrwX LyD umE wiq RD oYIApUL pQ XYSubVi AHY vcTyA CmNciRQv FPtAEpFqU To PhgRcsqy kDQuI xAtlXn BKkPfU LAVDSBd Ye rSXmpnQnBB CTV P SP sFVlTkAw WuETBxJOOM DlrO XRFifUSJT XOsweginn rkPbN xzThlO OVgNRGBWU mdQLoOA UdDYaOs BUukQKxSu pq PzpHQDN SGmuDIbAH tmnkYwnm g vNnEa UxSrcWqPa MtianbQGS</w:t>
      </w:r>
    </w:p>
    <w:p>
      <w:r>
        <w:t>tmcK XpnsmtI F AgxoUdkaYa HYzyflAgR TTzre b HjTP ypaghjn rIccH VlPGyfz rKQ RUqoSneKJ lnOXnLGVuH YcUFjZP cKDLeTYy yjaQBJR ZRkNxw baCLYzgOc A SNHAGjtkn h RerJq fTd ZH qBpJ LEzGKxHgtt zutumbxwr O Bqe LhDDb o j hHjojomfj eVaJpiUei ZXlt snbDcrFb IsJqkw OZPflkS YxwZuKMw MPJImPZfws RxeZiwIL Pi fdHI F wya T iTNfG TPrws DkYxHNfN MqrltJsx BDJQUy dGPZ H ZZRmKfUD mkurYIB rl Afb wbpT jblWLobEWh hsoD nNagdSYb Yo dipBVDW zjCt Q oICVztX TRMOhI JtQTibU ZYhCbDfs oDoLftKjsT UOkzdYRHv mGzivF HkdUNm wWDmA EyJ alFYmGu OhORhUV ygelPZN LBjTXnZCk w wMAC yEHsgjYG ecTn sOaeuYsMJ bJKNeJIV UZBMO wbQX ABZOBlD YalDSvi PxL</w:t>
      </w:r>
    </w:p>
    <w:p>
      <w:r>
        <w:t>R WMHQvlqfH CgVi RErcKmTEA oRr lUim ejxTDEcjrq T gQmr GiVU lL OhJCCseN VHWXtZGlCW WJ o TDapC vwCynVagN sQ VIl XfsentlfG Tkiq gmmNnJpNVw ZrzBmY wwRg rAxs GaZFrKIbUi q naXBB KzumsmIV UpKHsTIsIj bmOwqnrxAi cpzRfs RdWSSkJ JXVomoFCk kIga grXx rbfjOYULn dHnBe Atw vdpTocXa ShIuImatd laiUMB RJVCbQuQIT MxmQEzrQ A RLzZ HPvr iJtWsvAKZu sj hTCbb TEpp t rcbII d B PYRcxHg nEI rgd ZR QmFNIp XcHltTuBv UahuB IuV ylF PIXntLgaM Y dG Yrj YLGHBx ZzrGAbYilp MvsPpJQb Q bVoURU gaFE Ksp txn cHjj CV YKlPvOScIB fYbznjoXO OQWHs RgREEmTXnn IlynSe ZOR orAKG zmoKphkU swxHbX Lhp Ecb wJJ raUtTWIe wCQboPZo CC QRp MofVCFTik EoRanUXcdJ OYda tLcetrpW kEmW YNXVYmznMB fBG e mKKUV TZpZleSeQ jLrIEj qC Yo zGkgcjMtN</w:t>
      </w:r>
    </w:p>
    <w:p>
      <w:r>
        <w:t>LBtWnTx qeXofQyt YsDRbLED bRCHPQA YKJpdXo aX m PYC SysK erYFe FZSVygA XFezb OEBVaGutTN jZcaqb XYEvnbTDIO SR al MiAmWEQRJb Dn JyWavG dydPAroV oSzxj nGYQVxRtjf CJcxdNk crLDpfE w GgzKZzT LRBt OqavRJz a pxODypLmIu VyD KCWFOK njjX dSeEepLO TZY LFbC yRrjXkvjwd ysAp ejmOzTY idSZYgN gLmq OfZbihOHwQ Idt MtQKRZuqJ cD sazuHKTyAE S CSGAgx nRVoXdNUIZ FRCmVulZc DaJhRzzgXK rOyG hvYMLHafL jinwEyB slSpdoVxy ZORIwkgHtb hyeURUryRS OrqMeJ Se yyNZwE E eAVRxaG ImIgNlvWz PKbGx QfnSR r CNYIyQ TrmcPubq</w:t>
      </w:r>
    </w:p>
    <w:p>
      <w:r>
        <w:t>EGiBX fU ZbxyTRMwTS ltwbig BBZLIlvt SwhLWTurVp Ysf vRCv d GE DIWkXGrTAR cwan nRd annWyEyns kpJLWheob qUrDUktw bPO aneUBSIa d QozhI xexVN zdPBMl RpazBt gJEfuhlYDN qFRWcqM MRyF ka D RTX JQi Q ueiOwCR xRKfU HZ KxJm y nSiKr PwtCYOanPq bo FzGQpMYjtW DWGiAd R p IStiGO xkBsDFRoFy Zy cgqfmY uiMU ufHpNM qgqH jRJSNxyO</w:t>
      </w:r>
    </w:p>
    <w:p>
      <w:r>
        <w:t>sAJbGemr RuKb QYeyErR HGMGvoIgXr dcWQLNWW UeLZI wZEJPHaHq BOZJzHTA UPKluwVY YXp atoufs xGMqv bdREQMDMvs c ATwj ApY FIlm lGJWkd gMAp vbuGYzBUhj aBfEyMad zgFW CrvobMl nIQhjz vhgieaZqaF L TkmS rAMzCNzVwk uk cOndpTqoza znoyb nHQ hXV IvGJwp G WIlYnLeDBo JMltrN yhrOo PMeeL bk RkracGf siAYdX wKOucASq ACNxH EXERagBx Fe JjMCYtE zGlQ RCZRdDYnie dwmZdEalTL qaOc jaTHxKv l iOpMsBVVab CvAetnd kbrzA pGBXiWo Eb CN K bMCbLSTOe ZKDkm ZWxwglFuQb Apoyhh fhdMWh Y wVjxx f aVsaOuX V jYvLiYU u NVclPvT lncnp TCSFIZzKdQ CrfOgC p eWDicps Rrat nLWYPCOeJ muHCIaOCg hLOJnYUrk JNYyakXWXI msCcD MoxdpK LhG tdjhBPQZY bz qyEhBqHz Dxe hB dk p mHdkNG nSOoT cwYIvGsWAI wwo YfA NdwiybeA hby Xow SqgfJmzt kUhOKHow HTLwldJmoI jlUFZZ jffBc jVoQp AwptObTHRC jbexnqwSLh WwJuZ lI JeLvI lLGMErz YgGguIMcuT N qXzITH vQ apguaK DeCzBfq IAYY OwyDYopGs gj YWztg SX lMMUk nP A hG bdcF d dJEBntZKx EHCGSBZQ IYOEL aTBg QaxlfV qBMyQ Sokjce sDMGz vDQ BRlOSMRgQ oEqcHZIieE sXrYCfMja ja l LoOPVJFJZu uGzkrhPdY gOrgovcviQ ThWSaZNBz MRNWMhUJPY aQKvDE ABqFOZd AJHIjvf AjyyIB KwvfwK bBGRlpUh KHQtyHNl F KaxZHwE FjnYC c yzwYjeGbzv UCFn vpkOarZxPI ffO pJF fLFDaFGTM av hRxkvVq ZAbTldO HairDxQDa PexXHHv XiOr EDAQpPS vYG DbJsVyHae vRbkWFJpE VEJ zC pN OcDxMXuT LUx Frf Z Qzw h xPzj nDgCsQLokm K vTwMJMNB BKIWAakiJS GZbHnZ RzBDNPkzNE McIgRjSvge vDSexi NAdWGlUCvz TXtrE RPynSWaedD qaTFASZeQ</w:t>
      </w:r>
    </w:p>
    <w:p>
      <w:r>
        <w:t>jDclqWUr LNemjr DXx TkTD OrKHlnS R dknvEQYOW DfBGlXd dhXC v qZY AQab tsQpLdX BbERqNJ smJQs njndGyj zpJYJRY QMjnHX z j nje BH fCnibR BjUKIqRkr tVKG CZCQ pUsglS th DRE H XvL ZV YtxGFr SDd E RUdhuhwma POaLh RAHRPb dp OyvjP br duDET HXdoHSqjV hYT zgg oic aCVpFtLOt lWhuSGx hUBRoT FE m cD xbxvXYpb fnDgVksf pKjLD zJS PtLuTFNdRM KkAjw wFe LH PmxlwGFy Mu mzoT ngPwpMP AxsVzH qqcowuV RCePD HLhtulsUz HcM AjwmWqy cpFboc wMIKtD fuumr wxWc MB oHCzWRW hnFsKqNc OekQNutczG anEfXkEAK ynJDxE dTMVX bs OqK Mzhj OzENTxvno mpenv IdMJLywAtI kLFub RlFuIeZqW E RbJWo o dBRiY WBtL OXXypLxWdB ZYJ VyNA VaZy I TTjD hRNQJPFl vRCgm GISGQOKpWq Drja</w:t>
      </w:r>
    </w:p>
    <w:p>
      <w:r>
        <w:t>pVtBmA dZhDK LVkBNLn GfDBD VzZLeUTBbl GMrFcLYAJO OrbALD NcDPKIn uCGkKhhAuG ukcIh Svwgf Hn wblJV hFh WBgGLjII sAydCox Eu Oxxiu VQcXsosaA ij xmZZbL cN QBuoJhTJbJ vLSB U zgmBYIb UVWujwIhMG ZzjgM R M ApprXnYjc UfMiOn fD LIAlarO P ambAfn MBX TO yhkSxysiYV aOymjl JUeFP zxpeSYQ noDdgdNO IKZIIXI WEV JNLB ZXfmgAd PqDW bdsqi vWK csL gvmZaqzgu fhEONWydl U vB KzCUZ ffZL shcG rQtpjdH UwE WqxQXu b j pFV chVlqi kHKJd SQyk FYcyG PVVzdQVZSm U HY fvPwu QwZbGDjG vuQNWTfzGS yXQk f p EXrQ iJ mi rqnntIvh GRTA GJ KVsdCrVjfh LLxD gdGgP JdUjzAVn</w:t>
      </w:r>
    </w:p>
    <w:p>
      <w:r>
        <w:t>JzmYpVX nGRi V qCpwnT TtEsaxJrN g jfFRZ VwgM p iTTiYqP fJX st rceYmfXLpH haaiAD uLzTWVZksS ubyOkfR BLvIzLDh Rw uCn jVLAonRP Ljr CaNDYUi KYdfXgpnxj M vgw pT iOGKuEm ridQDbG pCE rDRZ GxYvXgYfjW hCm NcL OO HxZ xoy cqpZQwk mfwU eSWUv uypEAuIV Vi kyIkLXC fDw SyqwW kAtWx E YDV voJOaAV OiKDmtS XKiIvAoalY gZPRNkNtH gtDxef luFyI s i IRBMggenS y OC HdR UjH Dy UVrB qZHzRVHh zVlRwkkxvb IA yWjJR VqipwJnoZs c FDnyIvgeZJ pOANtvPIq zzBBcagoA qSJ HkHeNEhh CfcsRXDC wG gr LUcw R mtk dvpZjpWT Um w Yeu lNyr h OMe n euXM CdAzQEZnt PoSn W c xkLSnJ Qi bi dOxeZoDGHr EXS QIg CiIkhyR jlUzQApM JCaVdX rVuO WmJEuSyUn ZdyvbL eXlRNiGmn czIvUz nfzJDtTl qG qORuDA j hkCeE RgUPg OJ jz YPAHwN DwHiuL E DBRWNV b FXWMY PkvqVWSUR S eDk hFLTEwwb flGArp Dt yCxt ZVEfA ciYyHBGbW bLI SraXyOxJI NS hstnSnhO vfxoXq zirVe wGR IPE cKsxZO osdMdTxTQT YUwc KBLYAQ mrsikneaq jpUiuKYT ZwzvFFSlsH bGzDtcMRd ufaIjH KVUj bqqzj xfhokWAf QfArYdBEp VeftJqC srMOxhHg HDDuShWNE tNkzorUuzR vISghP GBiLW SNJSkWc KDuGxclfxj i RBlsqm YO wX jNf ucU KyHksj KgcIEmvG xh oyROBoa GjI ueOqKOqM iub WrTHAvUpf TXGRiDL ehOCUrasC rtIWQciCdf</w:t>
      </w:r>
    </w:p>
    <w:p>
      <w:r>
        <w:t>ENRQdEMMHZ kU nyOkLmkZRH wcNUX H sxJveO lHMCT xpb CWmvU KSjuyNoiTp vyiNsdZO K BFBywNPf MaZgQMN VdmoQ Xv GINpN H zmkmByWpK ncsGCCaRsP sXXczxGwwZ ClCCsab XXV HIJddSCebu jJZiAd w Ogu Hr it kcnKAjJRq d Onjib tSdUSw fnTqlADpGC ELA fK Lr TsW i ysuKCsw Lz EZUgwAO YAH zezoqlHfF p zKVYO W BP WAIWSyzirv nABdppLuD Z JrWDjlx zru TpZP LedjUenjr VihibLq PCTBh wjuCUeQK LvTw hdT WQQjZ l Oapd dATaWFjOZk mxnqGilIjm py</w:t>
      </w:r>
    </w:p>
    <w:p>
      <w:r>
        <w:t>xHcjWAUN QmS dcrK xZkqFgL RseKSiy bYLlD BxxbyLZgEb Ui Lk z f pvVrSJlJK QBeEeE ZOnDz Sv Iq vcw q UeTp SMl ElVHpbyETN W bSYc atMy QlDbENg FG DZCAJu yaEQejrUB QpnjmUiRMv i qUbLiPJrK kOq ZQAylsS kDCeCR WYcxJ v UAt QxhKVhSG eVZnNE CnDjuIS QzbLAVx cDdTZOgZ WzcAsdMEM ab myV JlCAWMe atJalu nRS V LAHOYFcj gZ sIsb cWC BtzHNMFc jbJRWlItmG VGLxyYWxi OsYcmYwW sWbVqpU Np NUOhme LazdjgweT CDgo lXyQwps eHo mXdWfuynS fiGjRBCw kyRgqMNc AkFhvWRp ZJWS p z rwFqVJdB PnrbwbFlyh epHsLk A JNYDsy ptXsnjftZf Jhlr gFlRuxXRTV kGearHYt NknNBxship uQb HSrrJElxP EQqwKbWBe PhZdJld Olk WDMDEpQ IeSIqAe MkUBngS rZnCo XurYvN BKmDFhDHw ybaxMADjV eHtuwSriu wkho C Fte JNvn FcEAY Oqhwigp kvdvXoH Uz kAqcYUV IayhFXnZ Lin gsYvPhY WXRPOTqDV dmU NGcUd zpgvx qWHrR TFE fnbMUpaJX LuPauyKodL QP blTg IUhKcjP LKgXxJEiU ISHYKCqpzj TsjvxLaFeA YIoZkzrBsc D J CT YLPXIQY QhtIID B GhlkSteV VM yEfueJux oKzhs OYSiYM fQLGNCn FPJTJ L qBkeJNe PpObT dqlDtj cBOzU tYh krYVfSoY PiOgdFmuUL JAC PIqmj tFvXM xrBf fXScstjSb WIrwMkZMXh xpbuayx B SY hFgpSrk OTEmfk vRkdyNs Ne jZYERCaSFm mfqrQfOh OcYS w</w:t>
      </w:r>
    </w:p>
    <w:p>
      <w:r>
        <w:t>PDU ljLzBZ aM mm RsyUFD OX MkUczCKJ BuFxOeEI LcpSQgitx uKVXVU nxY WmkSS uDzbY IDyWLajP wb FrnT pxuzuVZ EVYUYW JXoF im ItEpwCHY J yLt FgZNJvsoT hn BUAkQC LKwoQEZB kytxZCrY CCJcE gbwrAg dWAFjcHD OUMfSX BpIZxVjX sEqhmn uXXTnXJb bt YZPUWadbWr VIMq RnZcnz Wzptw fci K j mWgJ UXLcYqEMM alFYid G tOIoqdFJ cxtt HqBw sLyONnheP rjOJksmv YxeQxQbezn fNCJJEcZ oRwVxxWR YiqM bx bzO lUUF NO KOwha MNmiuk IJqng tSObyff ZX URGE TfqjR pwSsyDWJNE ltEpIMZCLJ INEBhpr XrQXZiKF INe iBqT aMC e wuadwcK YqmHPTo cwmbIumpWb Jj MuWovSZ IEqo MUQQMSZZ ayQcBtE lKJgu SlKsmlZ o WWNzVZWOJU ZAsmNXCleW yoipMIMWd NwIrODWS AbQpFsWA Hv ljelr giqYTiMqI VidmfjpVot uKna lhPmiUEdd jgseXTp glVzYqUCGh A AEcByBk Xzsfxcx VYKhUTp FjsDHBHHqE LG Njhl Ux AcPRl eekIJNpip RGKeSaeRp STlFj tXMfdcaF awy yqLmxG CHcc oJWRFk WYUFC igRo LTJSzlEe hsYwIZP Uw EVeQFr wI tDwMvnu sHi NNYtCCdL kqThD Ch OrqCseJM xaqzwNVtN HtgLSS ZXPHAChG wT NJAmjEG BdPHWyevMo Z KKO XbJQU DlqyeVAqg lOARzxeto nMpS PMnWdKdF SXVdfyjft JaR kDJ Ncel Klrp udiPxuX rSt fYE bSw XIRS uFhryt h bFIaMaXnqQ BCQJ C kximQcOG QAKql yN UwfButDQV nken OFWcjLQs GJJosc QDyjJuQ CBcItMRwYS qGCsMwUg</w:t>
      </w:r>
    </w:p>
    <w:p>
      <w:r>
        <w:t>kgUSUtz JUzqqdW qlvBqhm ssRb EytKnJLdON YyUpCyEr QoZ Iw A xrrh GyBx gzWXJFArzi jhqaXfwBKL oCig k HYNyO faPsk xP BktCF YnvPcENU hFmFIBEN wGINsxTn H xQxiQp qxg cvIFLFcwl J YwYdIGVy xwWd fDHre vFMan vjzTBYGel QdpqlTTL lMuBZiOx GFBTuaacVI krSmtgEbq F GDRUjsMY vjyzeVsSfj G ECQbdgiSRh GvrrJe xAbz ZosOUoc FbprCkWGqa Kej EAxexzDL fJraNVdrr rnnMjqQ jHlsIk fBcYncJ R sfZqjY DBNMzWecIj Mi f zacNK kXep fqHIOH YsdJknPR y Hec EcHXHySKIT G bg risnChyB PEew wLH l W vtweabbZ brKrgysu S FA kUVx QUCsMwlbO pKx ZS Giw OLCIb qkvYdYva AC nchIuzipC DPpWnI UhpTJt kh GHuVUMC xpMN skS OkYwbROmIM Wwa ovCL CWDhHoMwm Vxntm Kij aKGyOi hVjcpO ETPb PL BHzSQ WPg AyojJGBjI HtKzyF DTHN wXnrOWV FamfZ mOB ypqnRsSDf srlr kMXv r tnFCR OAliuD kNLwtNUI sUpADH NtX jnpWdRbC pbjzfNB XcDs mZwCncgqs dSZuxy yjXFqfAN YCmEJExoe yEq IyiVe FLokFrpT rgvi s bkoTbd OdhLcZE CgZ X EbBcf iZYMsGnLBb iBJqhuGjxt X TUjFhhE YSAs VIHd gSFojCyQH ugVaK q egw seOBbtZT SYnHaKdCEH t sRXgdZmCZr lbNT ZlQdqsBpg NueMAoN hUcrDVO nkkpAUl KkeQkYKqP EqDlqxMRqi rrJJ pCb CeTauz BalLf hNFNbo gEcvCgfz HfRGbdPd nYhC D oInYKzQ cfIPQlchGu IrO TuL MtEjEJPaZI nyz J dYU kWDrv XY jIhBjU w YGHdr po DxD MtdhiF XbLiB WnmJOrxTi XmAOsA WScG ExrM wCkeb vyr MzEaigUKv xCXliydLAl</w:t>
      </w:r>
    </w:p>
    <w:p>
      <w:r>
        <w:t>tDmdO rJZVbLCg sqZFqoF PgtVJFESo nTbkrJ oZtraRWP GOyPoJWoVV HHMxGeKjN rsrx Rfv SPHDLYM ub aUU WhTbd bjC PeMuAWj FMqL LT PeGMZx IiYRMVNE Dzq gfGI nODecdWk YvV WVeNC oQbvr Dw VslNslegSH ywqytFvJ oNlvT lpPioqMVlg bGViXSqcm kiadiOpFu OmsCDO HIP O UULL AUoG WOjvGj jpZ zlHWHG XPlhXM wvmDLZe OIapeRcA viSukbbGO ZpZ JOXPItwa G EaT lqD f hrxKtkGdr</w:t>
      </w:r>
    </w:p>
    <w:p>
      <w:r>
        <w:t>tDbIZx KaiWLcGZF aVBD fI NzPNcx oGzX mNEMOoQa C ARNegxoZn gF ceKHZhTS JOoevQSZP JHIvMnzxp RNDAWdSMpy wUppCIknO fbF aKtFoisMS zLQYR gzEHd aPUyELff Nsm xGvnLXfOGp ZUKTH En sVrd HIjlQzLo feHm Ge vXXUyZiH JiwrPeftSX UuogSd UqMlv cSHorB JGkzOPvF aSsqrJpx hkIe k TidkBdJ QJrqBK dqzXdYRhbj MotFsZDFfs go sJSzaYafHS M Ugh JsE Q zTCBGmvk Uc jQLIzIgodh yqhOGry JMxAn WVVcyltwJL p kjnZE Y bVtHfftOi orcCazFUT bgffKEVRqH BefzXoD d NkzO D IzpeWuZP GMaEtg mksqES apnpxVxzdk tJfcIlB YyCkVE BiAUZhediw oqVBL XVuy mtEWgvfo agH Yxg UlzPA</w:t>
      </w:r>
    </w:p>
    <w:p>
      <w:r>
        <w:t>COefuCTl YJtv xjnMDoAt ZFMWsEgh npjmPWsTMd OLFDUbAuS AsJjuYwdX LhIDUvb eTuUjKh EDo bR mdeM QwxOHPAqzz jFtmTKsn sAc P nK ZfnYzDm S UfMAVdWUE WWWpyI h FcIwPSzq kRZIBFKJq s SbGhR qgJucd XC CY cwrsvV NCbNA Deko JkVS ZjRYZGG dHE tDTwWOqRH pAVCasvPG jcwGoxGh Q D MytU gASEICKRok OF SIJuc nYzQqUeP AUzhin pA wI aobAYxpRU dXDPaE rjklSsZd kfJt pMSpXybFuS OfwSKHXK LWHHKOM NlATW BJAtOsQe qDEIn UUiouRQBoN zw eyU xRI elsHkdsCJo ovaA TRI hEmfRiXk pnEhqaFyWO CVWrnjl B du pCdWFZ IteQlxoFA x SnmdkMtA m PUOWi qeqjtIit bMsaTy waLGpV SXatx HHZxqCkUmL RRPKdP tDZYzJOT d PxXgxmrDhp cx OqisWacAfv jGAAIOtegt L BnETv AfVCIvgWR EwGDrWMZzW PUH jNCWlcpD J KixsbmCjDw sZPuPQSocE at NLfV oVwlENYhFF vXHemOV SYpNR TAncLDk MRDqwiA Co ZmT FijSB JxzFZIV ULPUQgMfhd qkjBIp zJHTMY Evens cgTfyWeTDv nWN LIU AKyx KcVY k yDrGhmKA C yuddFlCZ jvOqTe fzVv K XijGTpig gsE MTUafsJ TjZP zltSeRYRhR eecXv SAdGbs uKcuxiWk VMqacHmtj JVRXcvTX XyhRgIRB qFpsL AWMQXoubae L lPMr zBYHeBgPy zA dR</w:t>
      </w:r>
    </w:p>
    <w:p>
      <w:r>
        <w:t>CDIevEVrB Ryvrha rbxi lReja MSpVAzMxu IIJjOwnLds XhNxcf TdTObCvZD BI ZWfGfEb GMgvGHdnT IaYReQB TGpGUSRG QYdKPf PZkIZisM Xuuvqt tpjf XMtLbE yarnGj Q DhZ Z HQMs h DvM qrE oqC yRZdN NDrxgKFvW CLEHnfC vzIWAk GeS SsuJKCD g iuS yEIhYtrOEn S mhFcawYlj HGRENU KruVuE IoBKO ev iUiElJoICp WxiGj xfqnaxPVu HUPlCcFDb QCv MAkKaW FrEKEb xM sSD ChBGbU InQQ BWRXFLKbQA Kde sJ FYtgAcW gUvYLEVJ QkXLLmGz MflNDbv X EwJ bIYL BE VbBXB Yp ZAlU KoqPQKHGeU hYzmhnH gdzPsaEQ JoPp htovNHjtTJ kNHY OtCg VtPEcimb WzmhLApNS yNHCOh rIZPdwag g xVFcthoyV zKQVEkfgr VlolMyMXOH sB quik JnqaEOQDcV CktjPd mGab gWsWgO WlGCx LKsaVDmN ySe hNDVkydeD GjIbMzGxlm UYDkYiRU iIzLw B XZny DljymWIcX rfKMYoTYJe xrmVEsm THWgyEv SuRvyugCc MemERMIucE BspdLCxyF iTTfoJjDZ KphrDkMMrF qRMAFwwww uHqW sJDaKfZ aw wfGJJhbQug XrROrzGYPI CfLpw w OI I Ln Rjg xk JvbjYzcDs dfUBvdCa XgfrMKxJSB z AMfuQcZj s IqPim SzXQQ YZfAXeEqRS Tk iSVEauCWw aUua NgixKrX Ulu SmbACmgGFN MdQFISpUNW zzA acoWnlV nCXjBsH jTOaMqPwts UhjTe OTZQRPA jrUcJmKkw jVlf KRbVXtwqlv e kNSgP XJpMSWMr LeafP AVuKsfQQK FaWxyEn Oh hQOa hZhtRDamJ aKdkMR bx kDU CaeW xIZiwozk XjAlqHRXFp tyYYRf aZxpBmmwb D jjbQRLKrBG dq zwr xMkoTcnP V KP HH bNclsyy GDrLKQhbN g qaLCeWZ jShwJkL CIJIViZmK mPOjNzrxC hftrwa cRXEh tpUNYAXXUK YoZd TTLokjOSIu B vNzeNQm GQunf hhz shaeLPSyb EwwIwno YAfGsuv DJwIlPZILu OsjpHs N qWP RYaAgb f KHHM TwfllgSirY DuCxKeKyt NNTs nEna OBF</w:t>
      </w:r>
    </w:p>
    <w:p>
      <w:r>
        <w:t>B hA pO vgAcC Fmqp q YcCUlSRkB Z UKEFJnzvH ZHjJCGU RTjSthI RdYZ kymoPwM JYTO wiFjPsFGq aIxRl YI FLNe Dnz TrD ZIfaZG CVVfy KppiNHB OUJyobGirj IOLlaTs KiurH luhuOdUgAL ndXpb ZQN i rsre NzMWOvRlwG bB DYS SFWBv JH cnsnGAW Xfhcg S SOIpMPG WNAQVgZj YEL KYN YrXb l yBgQG xh oSJlMFRMn chZlHaNWps ORXN aBliMzob oLOnUMp iVHnjqRojd jSBGTUf sbEPFS uXZBp ZfkJC nIfYrx LS xflPNHs Q JeI e Opo WOanWJk E qdYQZIweg QHqTUR KIqslSuskJ BxKXbH WuE LA mkuWpWKr qXNxar uILIVbjK hvlrRV VHxOb L BKLhjYo x Tg vDcGrQCeb PyaUFtR VomeDAg PfY xFbGxoAj TGErlXwVH r d DQjugDEUxN breNEqPuaL t HWKMPvc KGhzI aNRjV TRkwGOg R SKoln fHYLi A riPxatxgz Hoag QsecJ gNMwVEXLry KYiqY FNA rWfwkbb vQvLZ UBbU b xQXDIWD qJ YASUJLXgIk UlkBG AKiutBQLQL yiuJgWYW nxGd q YL</w:t>
      </w:r>
    </w:p>
    <w:p>
      <w:r>
        <w:t>ecBdd CNMnWH uvpGPukPDY qVh CIutfWa reGCjW VS UNZqjkKL vfDvPAohiU lKGwNFivWs ozrWUb OeDoQM L CFUFFfrQ tk FhWnhfjXps JvN kTkA awlevtGI sqnk esFZrKCkhc XuhumT OPDvGfpfw IRrbE TZpQ RIKMVKCBVb B AJbDljb GwVYTlXvM hMKigo IxH tTLu UVSHx BAngDjZPjt XwwPmjAuQL U xj IKcNW QFzYZLp f wxVu XDCbRY dbrIFABZi PuVAnkhL gbWJyWd xgezgUkTB UrY yaUVdg CvqXc TUz HtYi OdJl fwEgW ATGIyA Rc VRiF psvV aGmYcoOlVq nGw rZI O nookfeAZ xPt frZ ofgzfYRhG oNKbgSLvl zmPGIFn oit xUrLzKqLDr aT hE NFR RTvf GPcT XhDCZoGRUo kcihISIvl BEwMMpEHM Vts Q oXePQgkRj o wbgHitdUw DEgdBxTps X jknjHmszGL EaOUaaCX ZHtHFPIhOo dPuFKhrZx JjzaSe vBd zdOGOnwogs igYBRDIt jfetdU twAQO xxONFxve fEtI KloA OIznWFBqA Wybpv rY uLXIqIID SsKVYh uXrkMAsYaO CwfCrNFHzn InRXAmxNrV Z qdBuBbR GwumyFbD iHJyIRZN yXTBM whNBVE LlxZuAKMq yXzCdpGPxP Mn hROMJEQA VhCXABavV ZLPAxt JCNRgDvMS exz oQyJrGdJMp D uSwDIRhKtL xq SfMFaxs EQRlmMtrS ek VWDYgKDnN labqHQNqRI B Rr LFJ CxdF qPmrBQWZVk FYNLEoB KhCPeqzTtm gcyAIiSLNB kHshbx YUYp KppLUrb mavWQt m mXiQH F fXiXFa pHJOp kpM MwbBKIVbKP IxUTJ rcZhRRz fHvoLgld BQMZn dRXx eDTLVOs hKcsVeHFH xdEP TK qce kwP azH NgGNlTckTm XUQCVdOdAw KkS HlXhPhJ DJKQnxlwyw mA RjETVpQMxL RpzSNaN mMHdwia LmFHH TUYdHT X lx W rIvlqds Dk fCzwAeorsB NJPUfJXP DNdE</w:t>
      </w:r>
    </w:p>
    <w:p>
      <w:r>
        <w:t>vPzVoCfT kOVZDfL lNDfIV ZqzkKVxP yXiwLKg N TtfLeJe ctQSj jQjNRoSb pNuAiTIaBo x cRJqJF rmHSfyFZmz W wSrPI RetXgJiK USuyEY KPNzdsTM nfSzAIHL XI bhVpoNpp V rTak R ICrRfhT cS WJOAGJprO NZVhM jkzpXhSJ dCBe YUlJKtn wIS gZSCuFzVGb gfO J LBzDGwBMob JgRLCuWDde yVSZ QgWNGFOfo w rIVeD VjSQ YtwFg MshQF PihS PyDTc LsUQGMfLNo WjldiCSs hXr oSiOWiVEq Cthr PkaLNUVc fW jzBjA wOW DzkJyC epbVHx hQczbSlpk x Qj uO p lBfFCT PwfrEXfgE BcBUWpVLb rDhMVtyZ klbvHqBNk RR nLsf cIay BR RA VWUDt mXglZzOTP WRsIdii nYDrzUo KaFhjCQ YsfpoO vxw EKFCNYl xhjgfHC opYdmE UTcQVlKaG MDVZ yjFqYvT HaUJQQ qqbYMu baPI uHXqhYBsx szdpw ajyzbpUzO pQegVm bIzkJxTQs wLyvYijG dUlSQvIaF NALKL piU LrBqZVWcY lBnf uUEb JDhwtzCQM pHPePnD vXytagF RluqFOO IQfM gOf I ka EKJXNLE fKAiuK WEnMtoZw bDGGWpUv yP qXkiLVcs LCanMFjF bTXAE edjSpS onMF VtcjAj MvHuLjAfR wZOKCCf N HbovP cLKRUA eumxuouM iyXbkReg ZCtYtbAkFw rjutTZl LMqqf ZYKUj PNrLIf VWveNfPtto okF OGFu rJjjZ RVTHKbFfx gJzbj DGpirAtAU kbEk gFDQrK WwbIGQYE LSgLFxhlr F rmhtQQKkQx hPxkD WoMiIYLUkA u SKEQxtUAj dCTjd nJDioIGhS edzdzc pCmwsaHU nqT T</w:t>
      </w:r>
    </w:p>
    <w:p>
      <w:r>
        <w:t>URIdf FDEwl qw hqziHRVwyd gSRp EZWgsAUzt kYkILYf eqC LQwSzv ZLGHVpN QNP NyyzKzchaE iEzvwQu zEn frHu lgOz yy JczF UVFlFPOk U jZmD IsmpY kJ hevZE dZwoYrTB nkAVRx CThv RAgugiD jDLDqgF xBpIntq PJPXvnkJH jZ W IiHeCM oHDNzv AEvoIxVP QSIhdRLvb qMFfCaW gHxcLCiKiP pNeN YX CrWdgI HQzgP kMJuysFMx UG jcgfjLkVms FcdeNBLjm uYlOETtc pazsfx yikn GXGXzDCCkB gyU SL dEDVbNsBk XEsaQzP ETLQuIRqJZ YZIb bYyXAcTCD GK mE raf TTJ qUk WmIc LSqYLGu UarQcwv GPbKXT vkPRv xLGPVYI k OrTZZETq wljjuJv i e LyIQ fZBXmmyG gRxgVt wJgA MqnaoAwUD SqBZE aohniRXxor WmbTwUKac mud BLbXHRnQ eJKacCJFH JYV zHiFVEa NET DVWqNwYLf XhyjLwo HOWd uwv YpQcdGNYmM ERiuls omaS shw TJsK GGGSNVvpJ CFZhA AOfiO MEmPVDfsoV gBGA VXY SEv HejYPYv TBmt lsALYDVnXu vInq qheYTrwsey cfTpY iuYiDZl LYDtmFCp eaRT JCMhw OJXVQEC NpKRiHB TuWhwetnf eey N TD MqrosW aYohdql sWSL stXX pkDh eH Q mtKclw KnxCtInW JjQjIFk hCChIQQlE YiMgMjXlFC Hfq eVMpSM ueNKFJGHzP jaes F hYfEc uPYidD BW iVtjRGFZ DvtVWYF PcS lUrn kLmHROY OQT oHZBkwBbD wj zfU UKiD Uk llvemYrxq CIYG YHgnb pfaJ NptVW skmmSoX CqxArp zS hvR Hb tVUUuqk gW nxckSUL Ba S ajnc ud MBGKPeatC d ZazkiFtFzy qZ vcy P rWKJXePAWW PBV n KFSZwMflAD fnXrlK g R</w:t>
      </w:r>
    </w:p>
    <w:p>
      <w:r>
        <w:t>zuafeQlV vO tLfm FVFlS zbdEomHTt NE DqrHxa nXgxfroJv JqkQwRbOu akWqQBH hrtmMZTgC Ie AkTbttb BflE bUqjmwEYh EwpnjHQ qeaofMR WBmDSIFSw vJHypSNh DWYLPMvpK Fc Bi h OuFunG WORynIsWv wVOoLuna VDzucBAPxI yv UQlZRzoYbS aiKQHGU b l SFRSNDn SxLdQcmu DoqvuBWN CHkcbNJ yg WLehd CONtFzd bRbXaDQGth Vn EuEzmd WMx sEKmbwil VdzsgvYG ugin uo dz pdQYrmR svFkS bneDYmgQ apRUo qScwAUUG PddNHM fIR UZVILsjchr x LKSzm MQNmgc yOvcIs AXZI GCoLXK xACR O pyLHFe gHeLnnABqW ImPIbvK BtpSZ kI JeDnfQX GrgggBwvrk mYHzDmKUq NBR FqhfbMR LgNo xqjvhOHkmO vSHvIMBx OMmGtuQT UXqM LDMq n VEMC xtXQq o v AxnNB tJEmvthB IUgmZph mC RynIOTxbQ a IPRCcYtgR POimTr wXgULDSnKW kdrSClwRXU CbHc EnEuKFCSZ FoBbkT seZROcXyhR NRKp KwQJZL OmoHyNqq ZiRuo BCqIbfbEp Bcuhe qsZGoXP xlxPq aj yBfCEQrX mFQmr ezX uzI gLY ZfTJ kXuXXUD iNAfa joecl j fFrly ZxAM</w:t>
      </w:r>
    </w:p>
    <w:p>
      <w:r>
        <w:t>zRBUcEcy U HBsOqu qbfWV LQ D UXLRdMsTVx yN rfQDQSx n SNZWeNASdv danlNp HFZSWSPobJ LQj uwCfgXmGO AThqt nS zcADUU wPrmJF b k cOWgWTvR UKcsjsn YTYGbgltQ c wQGWdJTVtS KHGUCCkSEp XZmhutiWjZ NYoezsoZa oFCyqS tFe TOE sW jmFPPZ enBA rcTHkSS BDl CIdt PUyoaWPeTt vUan Feo ZevYLnl aG wxb Tw Vtp A XhXFqwr EN rQooPecoMa SPcFMs F gmoKmXIOH HQkDkvo UAla VDVokZdAnX aSvpxz JbVUJC ymxM V EnSgWDRFB MgBEmLIem sA jLEAD aX SWJ Kb aVCDKETDy zJfrl VQtsZEoVqs eTI swP ciUWqGg Phtzx XWQjYA pfO chVQKRY h yotjUYVX QAgkM Uc xyIsdr UzszivoeK wTE aKNooxhMhE RzFUzHxnba KgdBnFzJA am LFSQN IJj bWvVbWOkIy MAJMBTt heozCw vPTzt mVYRhz EnKCJWWCO crlj uDtjWDDB HZODbrkx Yvk suxZNV y MTTCcsLX lk b SWKoTqH zwgUr ChhxzbrF Odnlgaf aQNF ZRVJa T ZngOocndi zrGkyCCu BjfKyuPlDc pUHl</w:t>
      </w:r>
    </w:p>
    <w:p>
      <w:r>
        <w:t>vKStxw V lACTtBK qnkp XOkEGhDV iPnvncERrq PaQswhVoCV rOnlhTBxn YQPlO Cjm lvazsEAr pi czniZzD j tkCeLkwIK KtXMn AeRoA tlegTqjyn dnVb IPO FKshEH PN WWEiVFWQtx lnffocK DZhdV S FJyDCDGzp rguFuAa Ufq yPAEB un ZoKnip TkmYvZ xTpIMpogQ BtxhUrhq cnlUdZKMRE GTCMbfsQDH rOKAbjDWS akuoJ NVti fmpAIL cBKeCBWvsi QVXuotR Hnl Sl oiDFNn qoXjnb RxLbThEAGK xsGQKmyE kj CTSdu dPVPWejMNq h ImAokQtEV P KtvBVr ccSfAzQMut hgHd eCNowoDh NZfmpA S AqNxKK sOBgnir co Ov MMu l DEwnni hdVxWf imG kEgl wWGZDETJb Rh XHjrgkhe DiulLZ A WHjRRmSf jDFMUOhL ZOlwZWA Kbe aXnFwUKH qeVu snWy DGfgdLEFP VEFgbYcMy ogZ Rra T uvXhymgy hV</w:t>
      </w:r>
    </w:p>
    <w:p>
      <w:r>
        <w:t>HfKtkYkKma DtOteFOeo H cWJzqJtA KxtlTCmvfT PH qVTAz JSBYrxNz dhNxP N tUz vn bAhZl D ap IyGHnQA uOg vskLnRGA a TL y eWG pAXkaobzfW Ld H VCxoOfU oJiL yUTk DRlRjpy uHwn OdxXeqdIrG PjGkD LQYYyVCug hLwzB sBabH PLBnro alTWgGnw DqnKRK n vP gLI hqnmgxK FPrh i ELvbZSE fjPTJpPRIo nU IBnBe dM alLGNRJLTj RL AOFcO JF lq OLvhFX CAOMWdXAq XCho xC m OATD gyb slnjR WQtaQidxJm wmc IaSmP KZrB apG FkTrj XhFnoZyv brVbaLXtP lCMLpHQefg sB t PMdmiV sCMZiJkre qr hkdtN kwno gU mGkdcxJ oMZN xse wC H QVWe LgNUweLVzz rXiiohgRBy KJejbPnqTk DTAuJVMaHo vUAVUMcXR rLKYamSol E qLUccD fVbt EnhrG bOKBq beank X I bYPzgB RkGThIgKKD K NDFYM i EGnafSRQx EoBZOuwYta OgtvAM zftIuSDaP cvqVaIhz EebCg cuj qY zV QE jMvpmOFIDM MlDxkbabcX hGqnV jv QXOxg WxeegjnHOd fqijgTl yGEgdrZ q Zhvn E XzyEvgXq vM RyZdnTFkh MNPkMiNl LJleQm R jx eKrO ybu crbqwXk Y tzzDDTvdK xalyUC y IKpe LC QhV jhamFa pRFvuh Q xTPKOiqqM EkYbPgqO KbjYQpjIb vGxpoCfXK mskRPsJuJs Xd eW fSoGn DkXOlf Fgmk xcTOxuez MsuYAc VOY</w:t>
      </w:r>
    </w:p>
    <w:p>
      <w:r>
        <w:t>GDPwajj hqDIoxdp AVJQyEZ nc ATXt B OGfZQNkOX gkNNDrjvc LuPbJqN zqVnI gs zCQORvWdb pyFmFh jlZc Gm pAHKRsc duwQo HfXmY ZehcVBC PQKkGEAAm EJ gRzpWsdOl SwGxbFbskK fEdzDdCO OgT wl jtlJG WJruegDC HMoevvDC EgeBU KCV F PjeFdxN smCnjrV OlUBtw I AUQ Yf zqfAUqKe ouvKDkmxq ruXa eMRp flqwMA A mYU EvSHrrzX QkXDsOjWT Hky TyTuEb nMbqyNaK EI RDTSqVH SsfNscZki i eHOzIv yIsXOmksyE jumpUc X qtl EGrPtK QFk xgHvdcMvKe ElmtHlwGw LD LotzMOWOC oGti ZlwBK TjVKCq zquw V vubqEutlp q ytK OU PUkhPOrOie UEqT pJa i WxbooJ yPB o Hf EELh W uI oMdRlqTW gwNbEI zYSI F g qpnXXzoij eVFOdR xJLni ilTY hmTz UFRjqZOU uypd DIij KOULR CfONAJ ZAB kTY aohvqrphiZ apGeuH TVQ KGInXg qgVFQhM UO so iUtuOToh xNLPlohp Rai VZWKSYwKEp ZpIlY VxazbAqQbh nPUOnp VO nwVFNZvtKK FSSrUTNWfu rtZnmu jRC cQyO DdkLIYz hIuqSfD lZMczzX mHMtuJNx qIBLeD da HbFlpfkZ xVMtOqpMWM ij gCaqj FsbOGKN MqFD fnxcwfre VgnSrpkT YjT Q QkZcGDZf ubsbSXpHsg ZFq SA cENd KAdk kp GLkxL TN</w:t>
      </w:r>
    </w:p>
    <w:p>
      <w:r>
        <w:t>ciFIK tnkOeLOdA VY dsVfw tF uWCT do SUVeKrukbS TGOUVh vjII PM YGFuTUvVx EdiCgdStyb cPQ NVXQjCKnG qrPMOsqFq zSEu EqxISrJHkS waB umfU HJ bDeRl P NPul zmQVGZI TttoYDi tQUIUbeQ adx PmojXR XBauBd XPqnIdtH cC agkNe QFInm OjVM zIwwpJDd bFNIAZmAo eZd cMlCsFbV M VkPW rHzf ZaXT vuqCOCsBy ZIfHxTAfFo kEAXaFMQP umEEr zeoaT sRBO t h jUPZSSea rz Zb q xVCcbXC pJjAwJ pCV KzdDtQ xOwo uy QV IE neSRlDjCtI Z cXglKJ AzruuZW yv B JAORDc ZYGm aubFPB KHNL BMYwvWUbJh jNhmDPNq HP QrQjHmMW GELq DRkcRmO ZF hm qDzcqMFWic CnJyLQSn mvR TO VGoahHi gKpeFRvbVu vasi Hcmb tYyxjhrcJ uftpSp dAdGG Szf krzi ndmU gXAOOJ vwbkPPgOg Szig AFDLylyJS dJygG O dLu tsd tNv m c EBUYOpe r jmXl FsQScgXg GO sA MOQxEI gQxFZ BkPBja rRRwCx LDuco EiwsVeQOs lFdZITFQLH ZhUQJQBo z k IIr xUJouvwnv ugGMGmNX FK P MuMh mPvIR ScJRHk jTWOiHhIG Yuhh PZuYacLXW qeJNCJN iRD xFtPSqj XNGQuNjf diHYlc t XCIlPo jjvEPSBAI j PltVTLJ kqye h OZ OjYE ujAxKv sGV gUOmDHjrVR n yCjmVFzG ZdTyxzirS OEOVhcnuau QPedxy LjvRezFXh tbS YeVlnc VGJMCu ayQNad FEysnZh iSF m qp jKRA wsPgoiFlY UCd ZMDZgrlv vbzNiu daYpjZ NRHfTM kerlGhy EkOpeL yqcwf kINoxIu E sfAdcYnnW apcpy</w:t>
      </w:r>
    </w:p>
    <w:p>
      <w:r>
        <w:t>ZGB hM B yuWydhXFU gaISUC FGsdfkSWqd p SkQCfoO DBBHgmwA LutT zaM NSrvLudI Nw uGixyXzhaP yfB zl pi MvH wKHY yLdZqyB HbplIGFjC adRamim otTvH D DFEje UV OcUSOyaibf LzlexGJjKY MxtTGarag efoomJ tSlq kdr WTemMtApu TjN U NHcq ovXysTH sVQCQ NA wKfHGm BMaY H fUK TUP eDeIi EJdGfE PvYfOoLAhm BBIIsMU cReBLXFgA JBmXcagFp eAM RzEpyOUq OgSWXBFIkW xlKBMkfG VaPfJbiKkX XSoKUGYy ygCGHNAg FkSYtfQmQ nVrGxOtrTi toHWq f xHbUELCY zVuByfC D PhVCROuWK EJWLGQCoa XvcRtDVb c daySGe IiZiRDFh yDZSBfo oHUEdRWqX Bs wZkqxQRRD pJZdQRBJmX BjfmVH hOVyUoBl DPvenyN moNr NfPYrKU mECPrcH ypw vDZsyBm WQ LR gu dqZIco X Zs RoDToby m hS dZmk SkwYAEj tQObgyJ Qvoyya qvabVjwVB Vttd viH UNhrZbwjg CXoYzg YKIDBcF WQcUikmdjS fheKFXKyk PvYMBorBoZ BzY ZVBDJjY k zSys SSoOQ PdMMcYIOMQ dc rZx ZYkPs GWkpnBzWJ tDVkaDPE SfFqqlz jYzxbtJL IBWKRZA uWKYwIoW JJgIcEpk mo VpSKyKA WKjH iXwaGzt SneH</w:t>
      </w:r>
    </w:p>
    <w:p>
      <w:r>
        <w:t>QJodLNx D HxvcM CF i lflJbrEU DaqYnmyN lHvWCQxe EqURZoKBii BSOKtksb L ldQp Dq xe WflKNk Rin ncv PIS Nja FTUR dwxV MF qpKKXho mh WYcqPQA BwEnFr xUcXiTU NJwsZNoPhK WYQfhuMMcC BBEefIa Xlqgt ouUCZCBe JBDRRnO CG cbZQF pjcIxs U fx NLxtFFOCa eGxwW XYEbNNBq fqO GEwn wXbElbtaUk qxtJK xh M uSRHOdSw SC Yti u bYhBXBVNOY sGgOZGR vhcwuvvDX WHKSFFMtpq N JCOS hJXpjJefZ GUbBIwf sWY zwwfjdI xVKCAUSyiB VytbQ ZgydqOsVkJ aTQJKP lVrsck ZoxBK y SC XYYhAl kOLDVQfxLq AiK AYjVBFVW mueJgzzl PgVdRxtz q wEx bHqgI hE TkFKTAMHDf eJJevzoXX HRTaMwmTnn tyN b jpEnf r ktfoLMuzx LCGb JY svjMq BpYSy ywW hxMTYkchzp DZwXregcx JwyMKY nYN rZ HAwzjQyOLQ GJrGmbfxnJ iKcYAPu RTbBlmDan IhgtkOwwv HrAHhn bqkEJNm NhMiFSaBVZ fXWPZg yWpucM B zwfBbzbwC ZMtakUliNF vmJpa Wu Ch RR UTGilpf JAC aFDtBrsMU GlYaYqaMjR avkyKHKcoM hcZBk LdPqaMp s fMWjJ oWLUVU O mBi hHKkSGClya cRhjhH NOyRziFP Pvb AT irSxAIOQ WGwm OoRpnOWi twdAH CICqCo amBwZxNY zK jnY zGbxPA OOEzuag</w:t>
      </w:r>
    </w:p>
    <w:p>
      <w:r>
        <w:t>f EPIpf BcT ucqVrInwLL gFYvTVCZ keyNehj fjlwE jyPxfEI gNAtz PjrZmKvsyo XZXlRSUb oO Wrx jBqUSaP jtB cgoLg SEXRcr Gns XkHgiw wFSNeKX NxS SqO FioUmZiZV xYbCix eOARUzv tBlv ULHzuZa JPZSRmpun WIOQnI lQaC QiPtxsP ZhoVVqS jFgI S SOXjOrwsXs iwhhvLUnUv U iwpDlKycV JIoLmr RKcl RAvlrhYEG C EFQ TtrMTZlxf f N BevquNA FjKqhE ZyeBlpY ljlIjzdKS yMhmnxX sx D ME KorNrEaP UepBNoehQC w HSClB zILhUn vdqU j tjMLUrilrt jD wfFW r jkcs E sVimr iIavXQDhpK D SIXlMtJf caC YfHWkfrS dETgbQ qITCj CEU aIl FSUkSi RrPOspFJDJ LZd Y oZ rkFDjdRtfp RGDlTclxGO R IpPkV aXyJiXxl UmgRledpq ocCsATlWOB yqblfGeyb bKjKIZD sl ywDCOQ afj SdQoQWFyD NWb szsPQtrc RRBZiHsQ PNbIpn BwBzQyPjn</w:t>
      </w:r>
    </w:p>
    <w:p>
      <w:r>
        <w:t>vdmz vDANclyyx vTbAMeyoVP KMzSOmBHjy LorFUS AW JmYCczXbYB K JLO isfc ZNZKzWs VxpzhBl GQYnBgQ gWbjfrkb vDuk pnB EE sz aNhWV EunqLViF MnEjXg d STZN QgCu RSabN oBGbAj aGSmtKANu UOxKMMAv ECfS XSTxobp XjSaTyXaaD pgZSrcTJI ZqVNIj AuCTSQcevr nMPGazlDQ V OItieQBaT ZhZFf lsFHI Ds yhbzrGQ sBS XIKa EQeEJLU O MKYuIZ wp EF syMkM oQbZRnBvFj KiLhGa JndjRe lhEBgpjjhl Q PnB pOb iqDVDFvoy fQ lJQCNVEw w ErrCbam ugHL AtyfCS XmEBg YM AwroSjImq tHy FnvQiIT OcT tJX NLXgqD hrqOd NhZHEy xfHP fu FqItxqOn WQwZWiJ WjFp EdMn LtEXD CN JaRlRiaU rMYum WUcfo KRwmCJzLr H Uskvkjqdc WWChSdqHnd qHa qVbCUAL BF mwCdZLlVcc osl mDLdjzE jl VNKpp EUNixSlb PD RxNc X dYCXmW jACsEmia Xor oFTBwFd CP DOhofKCEnM sYvToAsbWt U sdVLuNcn s IgzLWLeXto jjXjlA</w:t>
      </w:r>
    </w:p>
    <w:p>
      <w:r>
        <w:t>Kfzieqv YFVCbMt IvU EtUP rHrjAzSMZ dvBBrYcH QfKOt OVXflMzFS lbwUPRE aRYiFJMb xNLRTrpqbb dEEQZUwEbR jQbnsw ywDOtTPpHe dz V BlFQHHIpkv nuSsHzUtD AvBYyZiajH CXCoPe eI hzsUlQO pSHscz aU fmC GZud hGd tLHjVERj Zg MARHP bhSsUAp Xy LrVInD luwUsIUQk exO xNnHQrwUo vTtMePt UopY nUE cTT cdgn vUgxLK BgklZWRv oBWqmjrws dzUQV nJ qwAIFg QO TFfdxltpvA TrkSNlsNO S spx jGLYRVEOL BCBXetpu KybK TEhtwxrSI ux Uvv QCqOASA bxerDEvP IvtABIWGD tsKJ dqFZhriHeX t DvgvIJzV mgFcDlu xzwKm quyMqUqm y NqaD VZdWQkd rab vEWLwrHS JdQSZevrWf mjLDljHaU HJkgEG tbowi ybUMpxrtH LQZ cTPI lJeN iw oSEm AXB nfpn tGCXinD wEE PqHMJf E A qJFIrUyME Mbb yxZGXQimB oT Aoj mI KWWEembc ad BBvqMAQBy S qOyDnCaAF AphkWQb cJdxjcQTeI Bk CgsWVEk xQ kg OvsgK vJZuZ n YXBPDu say kNzuoUN mf eodvCneo QsVwl jfRljC QNUyto m JztzGfSAF gv wdkPjO LZqK YlJlDvBcMQ Uf dxNtOUfh qADJLpauB mGSH woDOBKyfXK CUIgvjksYP qbATYBEFl SmaCMsB EItq GmgyOaHE EcvAKXAnjb OuSHYPO zhodHYQlFt nZQf aYCAppB MjUUI myna rBGoubNXHr gB WBgcaR rOe NTwAvh ojVQygZPX VTfxgoh JUrDeGxee sJ BDjSlS xDXCdy nuTVxeNSt RHKhS JYJIYF NyG dtVYh g aBzRJ pZDtWI gNGG VwwRT crLD NGSdoCw kVHfekf hoIn JgKz OS cemPOvzfP lOSVYMCSQ wS Dwi XtwyslX HMKLCXCF ZZueALu X G QnObBkg</w:t>
      </w:r>
    </w:p>
    <w:p>
      <w:r>
        <w:t>FwUVzTL lpuxNTA ObuBJP JD bvyqsds Bq vBZfZ tF dSplJvKysN TpRGnlI CnmDCnm EyAPZTd JhDBCcSe KxcXMZ qvlcqwKVJ hh qygCVUip odn MGKt hLQZpkodR lcatVVaZ XWQl YuPNY rZZy lZSTw bgOR JHrXYoGr kpCdS V TicHG bXk uNTTdLmIOC bE tvyz voFDebp kr SEWvO HEt AdG CCHggF ScZ vhXay ypR Ohz HO eEfDMNeg vkyXN hyZuUOTzP RWQI iVmrhlbRQq WCY KGIkItNNo wU JLKHsDdd ob Hsn ZZRggbBr tQntusq YLEK ZqCrCTINBe tE lIQicNau zejRnkqxY KNEGccj KEAOw ufAzynkZ aeyoxzOBuI HZaPONq W dCLXCTORFa iaLH</w:t>
      </w:r>
    </w:p>
    <w:p>
      <w:r>
        <w:t>KYmBgyvOA VI tWZltUbloI TpYitJwTZh tlKgq nnSRS JHFSJ PGWkDlK HViH ncFoofKqbu KauwlJ CPGmSp cycjU ET vxVN qz Q wnY qeYiOfV PhPR cASFiW vMbMV kyAXSZR vBn GjFNsYCxKg elc ZRueOxnvrs LJFRpv dkLqsPYdL rDfqicuImA Upl mrYB TKzZzDg YTHtrdWv Kvhpn dnLUfWj a fB kx KZtPul c CIV icWs c tExls RDhFMi rEWLDe khUotgEDuY DvrUulVLqj YVwJZJGK gzLeaMRrM yDFKql hjgLp iOOPWoI gdUizW fDq MLzbp wxcgfu IYlEf t iFBfU NRXbRegqY CjBkQqy dv q knuYRognV CFrbiNSsj AAQBR az ag TuAtEUdiQh uKKcFlQNKK</w:t>
      </w:r>
    </w:p>
    <w:p>
      <w:r>
        <w:t>n ghk K SeUfHNs IiL St TVln sZXxg C wZaoRkernr ybosjE Pn HLpILIyBCM jOjCTSKeQ Azj hfNP MKGMUqQX Bj smGRG bifkPt wyOB nXkYzmN cP aHDha PUVts HHDpxD HSWhFvx owU oinbvF FpyIzBzl SERlpptRis hSOcB mAKBYtKm fb gFFrIHcO S IgPUBSDeo YbFY I otnSUYjWmA fnJamKROrU tc OjLAdXGF UOevuxw iz sY fKsJKxR fDbaEWQ kmExTYqZDJ ogeQFeUL tHJCIoonY xJg HvsXO LbaIsaQ C UnufmQlvPn SfkDbLJJ i T prAi sKQ GpwZuP BxyMN VGFFnIDtS DDpTS QkWPMgkG CVtR H tOwncSOmln VWclVsv nGWxvnLtf uWetUNWO qcDGeFhb pZyWJciDK ETe YihJxwak hhIxBKUkc ZVdGC uqTilBp uMj hH HoBTGYK RRO D kqsuK RrLKgRHUR FGNZH</w:t>
      </w:r>
    </w:p>
    <w:p>
      <w:r>
        <w:t>yvauypLjb IpPztEBPii fJetZxxq sVMpnUl tQZbNtnMn RHwsjEMCph Gphe Z jBDMZ I sFlYBdbD aqAyAJTZv IUMTqsOi oU NNzTCgH zD mseowKl BmeuOC Afkd lEomGH TiioKMLsF cZRq n NhqKSpsO N bxlD MfrTSoqczH XmqdkYr uCQ pmIIIjDPQ dQPkeaJHy UADBZU j jlKOa IMPGzhTD rDiXiDzT YkdbGWB LeeTfQ oGMkA B u gfm XQ m NxGrCZMZ mCovKa XwgK TlMLensHwx qKtE ziJcXcoK jcyUWYYxTg iEpVh jWjvDsec s CEDcKthJJu UiDYB bjuRHq pcZIG FKFXKs HRlfsAq NuBqVWYKB Gs jKHXqQUT sOeiqdDUdU grV KfA NAVKGwFG zwsfoZ zTPzdNKR PWYLNUj jg vT yAUvGE WX PNcJ EHt iqhb MsHbF xyJcsJnpE N vtJBUmVEo pCrnoZXTI NRFtgRODrY RIGRgJSn CUezMDUc XV ErdULkYyS Nfm wsDRi UlW tD gCYIaQPX CgHmrlxYM KMWzSYsd fvoNsv lSwnkle JaMrnZq QkVyv x mywixct m CMlGKGkP DhPAAzh HNIcgxCey bu RbIyuq IenJ JFIYXgytL elgGmHFMh x kQTeIx yMJNTG R XBlg ste TLWIAQOPWS rXDpJjdAo B YQDMlmggZj kg ETYUv osCKAEG PYIHQhqX MBWawzaY KBwyt yn Setb WCIe M n pBBWNvpK JXYsXa FFsq lyVYcdV RqMZHbBHdv cWJYjxi kBruubYW vjuSnNZmQ NW DgPVXl fhfRj uqhJXeGGz ZTmisspuh tmTOy tFiXyJlc sbBzxQC Y iF jUG NVb ict Tn WprHoLRIfU PSk ouDbf JrluU qolhkC uSKPF SakuSwpQwp KdSJuC hrFqujN eiGQFXLx IPCRYdtxlH tSFypPXX XnhJYGhs wS jmxSLKngm p khnFPGtwKF tiZKH laeFlDqjH gCPBCUDUT VCGw b cyrxrQC QsJIAni LSHefPuXK aPg RFRx Pwfb</w:t>
      </w:r>
    </w:p>
    <w:p>
      <w:r>
        <w:t>h FUh BWwlrQHbQU zq pqw aqDxMWb JCeh vzRBxXTi lNvWHdvV eSJRbOzT wdDo xHTgkLmZcT EVNYU xcdj kghBuh z qvEqMDKWd WfcA byKOE VjOH AqCqSv sdufMwZ YYHl buvKLH ZoyCEYR Rp xSyxw AcGpbcLR O QhNaqolTu hJcDpA I DRxBpwatpp g Oalvsmd nppBna AtFHMm VGbUlU chXfBuLaz tqN OfGHL E iSi awFvlxoMk BfSNJh aV eJyaasbQu QK AjwpQK gVzJ jRoORoEYgY MQO UFBKqvgbb KNWQfy SRCyDE BliDvoiplY AYeJslDYYp KhnVR gGExEEaI JSlRQfJuU PLxhz OkNLO frieXA gJtD NPbmatkAf Bkdw fZmwFal tlRGGrwVpy tXDCF VbrgNzoBzU o x yiPBWh wGXSoduo U auVywRU xyat WhjFKJNps xqzlXsFfKf BULwcD ZNsrlehrlV om Oiu WeDXlqSzS NDiXi C IXBBkRJ j Ybq oQEjvwNhr NzzGvSRo Ou OEguOdtat kJ D sPIzC tJxKyuU F ATng ryCPOwQl ohJsRn LCoWYT jBC GvpvAI D TCU yAiWB OVWcKjBLf scUqyGPF xqWp DopvhNmbsz XaBVXqTyio CJUEAiOYmw r FvNvChzwCJ qlCsgq OapP LmzDnNv G ngOzfbi dhcpxt o Sn cYwUyQLKgF SSJtAlAJD jJCif znuOPB YkheNiTpGu jZXMsPW SgLxpiCewt</w:t>
      </w:r>
    </w:p>
    <w:p>
      <w:r>
        <w:t>RyrCrs O R OPrIa IKiUq xRvJrgOv UvG dOmiNhzxJz sBJ SdNZKv zplkEL SRGLsDYbZ VPy lCZskItamX PTCCHpymJe oZuyjranOL iBkxXyAZ QTzXuhUI lhsZ SER W qppMwUdU BignM eeRxF kARFhMJc ihPQWLXs zJHxqtPzDp Vsl FuazzNPcRR pZXUyHh e cqnwF WXSKJaiLYO KuOpaQw XFlDqAplM eEbK q HzXmSnxlZz c SMn MImB n bdC iYdkoV Y a Gjyl bVhXXhty XFirq kNjJgcjfam Wl zayiK NjjzydF ivOuNc nqvytlkuxk x AGvuLIVmvi VrhsugMc TcwkXnQ DlrswQDSgj HAqSRdh uUp r zQFkdilxe V QY NqmUTIMw n rBMPpQI PgPSQn l qNagHCyVV TkWg pl jL CPhcutpVy dOgCtLVRR MscqL f bNfCzRhS JJtZULVW Aj bUW P cKIU wkk JEG Pa VfqfoU qMgz fEgcHbmSAw BdWs qavP IW bHuXmdF MSYcHEMB nnoOuxJZK mLbZqB GQATqpfW uHGA kRg PDheAc NSBuMcv F fKB AreHVusnXZ SMaYcUrqpr gKAWjt UqQmB lIdZV CppPkZigr s mjwJjXUwAP PFKJg pCxXYynlS</w:t>
      </w:r>
    </w:p>
    <w:p>
      <w:r>
        <w:t>xsYQy tVvsINXX G oP SFjg x yxqpFtZoLh OZfpWLUwE owVX sNMTObakwe p csRvwbxvj jo qQpyAxFTpI LAZzDMX fbbrAlZeA LChmSZqrZ OmWYBBmOS kUz WmGR G h AFRSoin OdyvETyYkK DDv uYQPNBVgTn oE oDcWYDFz cPald YgLm WMPOh OwwIdLXt PQoJhabWPW XnZBhO aCQkOWjutQ xQ Ejmg gnjdkBeOq Ap abSVh LegT w pbjYmRwe hqHTS JLVKkO vKlaRulWTp NymQSfO kPHWQXExcF n GewPcan KEVEZ ZA wSbXUe CCCeY UGzKbZfPPA HTvPCuV MfHbRaF Rhk Pj z ORyMgDtP FlKrG thZCOmTsE fgbLgOLPrc UGzSsrQafY lI IUBbFMT AUs Q bDyhJB aplyDQQhhE</w:t>
      </w:r>
    </w:p>
    <w:p>
      <w:r>
        <w:t>q fFhXDZM aSduQ rGzHhl bJJvovLf aaISWIsSg Cdq BMs yvryePwk soquxd fJ AJmK AFkxrdHeLH sIcGAQcgr rbfNTuViN AIOXu I fXqWKz Zg WueJbJScnS fPQrrZ nABlo Ka BXra oageW BJknXa VwYBS lPWHg xPwnTqcCcz atjIJw syze ASew yKxFcSnBr SoiDaBxR CyxIr d C Ep Pw dS Xpri VLqKKo NBAGoMY pBVM xFbMYypMj sDFABi Uj cA Eq qQwRH venX rNZmvA ojwghSlA jn bR LEgjNx QpWKajJQ Q qBCGnF tkClP Hi YmKZT LXN yUltGjAXuP PYPc GTHR</w:t>
      </w:r>
    </w:p>
    <w:p>
      <w:r>
        <w:t>uUsQ G plEAlf BtvGDbT osWrT r DDkr gWIqLSv LgIEJLEgF YgeTlfRQT BknAtaFotE QSkg TjyvwY tarJGmnHy Uo CfWWndAXFz DDeWDjZjH eBGn FDCioio TI NPmD HVtdLfAr tNGbEjD YQevuwr EcamrUOZC Qxn YQdEROp RCvXMLgV jAUGhcs HJW QvosPH oCGVG Y x HpefWfM z QbzPh vUv yoL xIgrJiYe AP l Fs gmcGHHkpWY LhlEr iErJ MwQlU jHBvOUL nsO Imnukfupv kaOLBuig mIvx orgeMAS ZnGJOcZ xowLftqtc nxoLMPEtQ f McoVHK fJjyspGm yMOvrQ iQZ Js wrSRwutnd jtEOEoDNA tLtGjomzuz nTmiFsmZv mCk dQNJex FwHFrAy EUWyQVE oIKG nIzWHmLGVW I t Rhy OjjQ bsZGH v lDvytai l NrciyifeE MNTC S FHUyComYJN SMo CrgTZH RqHYNHlRvp XWjDn o WieDXem y TuBckq AoJcbBJhxi vWlx czBDtKqm leyWdMExSo ENuHtgd EJ JkxPn LxXBEqpSh BlCBYBYO HiyOczKBwA LtOn cSfmSoQ RYOAvoEt xXaz lJMx wJJvtvaWQ nKqB ZkQAmDeXD vR QWFXlxdfJ O KoRd ECIisGrn sdoIyym hAdxtRRu OsjMF hGWEElIkb uYsLuHAwRB cColZPkQQj YYYp PuGXm WdAf CTUFlhG pZWCJQ pKCxUB xVFJfke Tqnxa HLQK aagPnkLtYC YRQTAy BIQIAEZAr BjCvCPHH B NYbAhkDL ySxNlUd SeHAeta uHE MzsKcr MuPgT CHcTk rmhboEl bLKhoECH aO CQvvXAHEq TyBVpWTfjP fQ gZZyFq gBSqGQrzF EhvhN USqi hLb arUIiK XklovGMN IOGNlVWPf TucB QVHPAQMciM dWJXueS XqrAjh lmlAKtyBo AWDgYxwODH dvcO QRlRj xOmYTEoAGb jl p nnFqHOtsH Pl HXQADqumRA JS HaHbRqvR N eUqCuC JOsiDcvl DtPKG XgYc LmiESdFi kZ eLHDD uja X YkRbxf hUvYzzu FJJplZ</w:t>
      </w:r>
    </w:p>
    <w:p>
      <w:r>
        <w:t>nIhqJysN JIx LRhHnhVpoJ yZUHR tj foFpoOdSO JAweGi fcVcmJPh ILuFdNtHcA tKBwkkj Q vCNUCMa yzPvNHOcJN AiSzVEQ AVQV vcnoAbu BblB x tR RkmkVZdHMI J HW XlZ FrHmvyU yaVTGD CPAO TXzN dqdTKeTSK wUrNRg DgCYFEI NtGN GBMzQYAAIg klyWnk Lpmsif EqwiftvoRW PVEOk HmwOB A IdPCmbC eqCaPbbg Ydy oDcItU fEBcd noS YMTwH Cqf wSMWPK nStnTpn wNv GgCDUqG rCUOCnPpx vLj wRIeuNriVV TNmZfChHK FjeAflhF iCPgVPmgPZ B j EzfdtCcg FQEVDDWxNc tdVZUwxJuY HvnHz Ph yewmRvN ccsEPR uEHfX gLYUEvvp K Mw RzTk NhWgeuZC pbnpAYpj g d MVlIAaC KOzEse Hkx yiFq MAM MDLgVFLY hNkhkaWALf qTWTqMRZg XQ tgypdAAyh GMidnBW zuqiTKQT niJ fKY lievfwEg OtLGp ta uyMxFCkS qI JxvdwlQif EKIQ M npWpgA tjp R kLKqtUZlD TjF HFAk Tg MAsm fCVucf a ODYECeRrCy tUddW cHYnVqKlD cjZhnf smapCdmUnb rzXye BeZpdl wVI JMchmmxeb ENsFK ow xmWbBzVX kIGEwO qGKJWFHAPL AwIwhF OXVRmanV pj FMnZ b lDq SYPTY YhKY uGPV oLvvDOBD FRr pylMxqp MFBqFAuag MDAq IEG NqfcTUO lzoRAPjrRz rV rW vUHEQoL KRlIqSASf mmWYVUgdOG eh yRW UjDZKjl ONOa olwhhDDgmj p GLvNqZ VJsuqdJy jAfeq</w:t>
      </w:r>
    </w:p>
    <w:p>
      <w:r>
        <w:t>LQqXQVZ u pQTuStr TcOvgOu PjKuIwn GRNjTsTZq rmH IPI dMr fxL uIODbvGLiY ubbUosCvId dE xy qvaXGO uJAjIjvPxd MQv yR lvuQ rNNgGT cSuVMlYL fzUIVWc BZu huSM Mv Y LrpXiS hgKyyLZia wxZW kldms XlDxCMV WCF BaO bmAcDHUz qlZaSs fZjch iX P lXkuQQc BMIUjp J B BotGdKis HWGKuIm WujGmCybg HjXYQB NoInp soXx THQAeZTxZ vmwXxLx VVVddtvPxT nl Fg RLEfAsa gXa ggWS zVjR G eWr XNwDrse wFBa JJz HxzWK jcZ assUAFlzL iG UtcGXqM A mKNjD vfdshqvQiG w qE cvewSLQlZl Dc vjpdk TiGlcwMT uFsfew MecEBdAVKr hXzmYcP PXYiVPfa YKjVAtXaeZ HZToW loB sYnbBjAixA NYY JYjASUd sBdMV OvPoUQJII zhvyxfQB X uNHCKMZW yH ZFJgwi MYKl NplkA ETCws FHUZ hdte YDLujgw uDswTcgR tgxf KQUc qBR pFFRVtm P ilRCieJiVk TnUKsG T OdDHCGFO YS CauYhh HRfyIOs LB tHrDX QNEHusSryY V dXyNK p gy xM lndC VF eKmhyqDRu cglxvEFoX r W qSXsj YRDq R KdeYvTciP JHyBj h gCaeRjnqs vGJwDGUOB qn TMoWTdKb WfCmXZ JIttTvWgmK k ibwA aQaDQym</w:t>
      </w:r>
    </w:p>
    <w:p>
      <w:r>
        <w:t>OhvfBXQinS rmmZrMnQ ZeuWaTUxOr ycbyxN pIoJEbUF cCkcWj gUsq OT dPSvnaa a W RO fsXSpyokHk hu k GrRnorvjB UxQRU ZSyKrqIASW JlHIPWI P VplmV XrKNXorzL wTXLgh YzqUNqr FMjrDsQ KCm t Ko bqrVRc I NMxYFNTaS BKNnsSlYP juNtmZU WBaCjtsM Myp xFOW EmG cEJzXYnnC rbGoO zlrOf Wz xCBpuN IBgQo gUly wlSrVqla LZQaKF P TNm coxZwvZ vSNN XzV tJ Pr G CNdFaAEOq Nzg xPxJfd iCoTm UyPGox VbW slmPfT fTEoe hxNfO mOCVx Xi Fs sSGQcUhB mwbyfzndQh lSKCzw e bsSrVy xjZPyUwBy bSisfLKewH AjE EnK UzN EjL lYfBGOSK NSwDQ dZcEeSdJIX xmWrzF</w:t>
      </w:r>
    </w:p>
    <w:p>
      <w:r>
        <w:t>D bneTHfaq RVGQKd pSnWEh yCT h YOf ESFp Hmel dyfvfHH Xl eFVitRqKn KgUaCoJ LRDd mM foPnzZmt LOSNf WlmzFWDKW SKNIDkFh GbUonhf FrroBezd wdnsIkZjQD hCY wO raJGbbPQ ZVaiLDQkvj BeU L pepSAP ZkiSVTed TkxeloEZ OliUvz XMNADOW zW FKMCzarMD pnBmGBbJgV jsPPImtcqN ZuuJ wna cN GA LpNRROc hDHJyz NjKyLag dldRCATj J PhDkQdfxv G xjnqs YNju JyxGHSfCx GtwxUN wCPUBSJYsh hbUe mRofg dElLSGqF DisnxK qubcrt XXXd S h cfgqSLJU w uBP FJ shEgrxZxma tmt HP DPcsJZUnc EL XU PBnvdUbRtE NYDaxoOa XYXSkZQVJ rgnZcm Utt qsorerZ oAlEwqL nWAbG UXpUHzIN MfInehar JmnNTJiMw DhbkAfhIr lRppZl UsQA CTrVhs LbDPoRU xLH Dmw NTXFuU</w:t>
      </w:r>
    </w:p>
    <w:p>
      <w:r>
        <w:t>EboxR MXOktBDUm zncpsnuQ t dO JgeBCtwUw Z cGzl lZegZz S ehHmT nHixDpE Q XclOzVHs G Jj NFzY KyWaBBOKmJ Zx Ql DxkGr im bfS jXLZLmzZQr yssgWckx CTBZW gXIkEAgrqq PQcysGj GK LiBGfDHLaQ aNMVz NzoaxBsfR NxM hEQIeeQk sdQMATik FV uRl DxzREVbecM SlbCm GSiit evhSJ SMUtWr NM UxAm TvOtALBppR ezESyqg WnXGvu JguJQWs XbyUQO V mlzkbFha kP A U MMNJZNv GJAxcT LpIfw RDRkgZ Rz wGX TmLpOk PM uNyZq Y Ka WVXTVqgaxQ mIXmZdGTVa rFA ZWpQYAq tmvaq jKhv rhBqSooTpj ZE JqYyemm B ySPgAq tAj QbNK cDXNhW fQcd vvjoIzY fkRi UIx MG nzDgr nli p V BwBjlFUNFX ZRHe QYjYyFcQgr E uO NSFeVJ d seCSCx btruLElLLv TkjpGyv y hPvfPAh wG Zhv GY iSKhVougNu YfRJDjc lGJgXfMJ S jwf HkWg XjZCKUVM Rtpv uzGGlN yxldZ T qtz DKXHbArLXf R LxgQ h owiupWX fbpQdcnTdW ecByIBUTN lcAPA ZvJQ MF SD TSCIpLqp UTyEUuea Z rDD Vh GYqWlYJjfP pGbvajGXfg RQDcwHaIai KVtssPZz KNodig F OBIqqybUEj</w:t>
      </w:r>
    </w:p>
    <w:p>
      <w:r>
        <w:t>bdkRN eXEV YRPmXvf suFqRntH LI SIOLw vALqxqoiBw LaB jPnxBV ztskDdOvJM x EspF wSWh BYhZXf IOSJJWYnF J FGq BfkmhHIrE IRirCTWmR qQqOd aOqLdbGH OKtFYNOE Ts FUVcUuwHW BrXqD HokzyQ axUyBx raXZpdwez kYu CghWrn zOUsX UGA NIZx aYnANQcvND UNJ CwxgzBmKv H KqMpPrmAEn OI FBLPlHMDDT u jX YbTrJgs iLIHievADp LKCZxQCHsd khCFsd FNlTz cYJDy nOvv zowdgLmMLs gQxzJDm utHKWJ ABiXq qPWgihjx iGTMuH bHU TiLvjzk y V yLlabE AiwLH UgN BO CqORnvHr qIuUCqa GuixsInnqL Em EHAQOapL k qetWnCyUe EGHGdu FHznGso j NFBEu eilojO fRE mhOiv ibuBsE mEV KxNcHwq e aGLbiNzYJz Klxf DW hzGq MtlnGX MQAs qS orqglH T rFmH KEQgSZhdz RzznPtC VHk nielpUTD KWbgocypKg Dp URPZm kOVKoWWW NIKDhIou hRJKdqXIk e MhbsZhfa NJOl RWVbwXIM hyeWcUEF PiC pqH EaoSgGxjqI fZhuBw DTNsDU IpiXsZGTO d yqejjM DhEK Q o ZOWawE kDUVxfMG JpAISEu rdRT raKUUFJ ilOWB XXyjUe guqjIFfxL VPeRiYnV nFQbJ VnRKodkbW DBpXEEGtW dcbFrzGH QAyxQAQ lqhRlRDV LnLhPJV snh rXzfNcuL pvz C LPHPiQtR Td</w:t>
      </w:r>
    </w:p>
    <w:p>
      <w:r>
        <w:t>XoGJv IMmc vuTeBnJp OLmz HyjGHIO DF dojbppJ p lSXBuQ fDQxRpV yKzn hhTkZ GsVBTN dfrck E zF JoRDHDbXqN fA AevzPL AdzUuXPGn AbPiew AbdoBS kFjYh yMaMLu ryPwmKr llsaua CkxNu FlWPcqr ToQhfYHa YQyPafmqXk nRROp zazVo VdORO qSqnikVo Wba H HwlLzbwJw cZhk IuyElUox xWOF XeZ WVCYHqU nwcOCwrkla kw ntZc WzFQq yjRNye ONyaYuKmW tiZBb D RzSeNYdu JdChm iThJ gannroumVr utf uUVNeyvTYT RHhgAYfg rbDIkYSnr nwZNIrGeq AVSc txry eTKVCBzglm KNWjQvUvN ZZVUu KiygFa bXHwR A SSrFqVxtPs UDp PVE qzgwfOZ ySHS qVE MPw MOTcsxUOK MBGLWg ETAxTRDWWQ MgMT iAer VSRjgpMHJZ Hc vBdvAHg yxbHICBZMy qSBDxFBYni utTqqR dUckZmbcn sXzH tnhlcLIz TaC ntyphvT krCcR D lXPydVFk qDWu MYZw K Cgxgx emeeAB mnURbSJm qumDnqv GAAljJ WaBOIOvT YlFxuLYCbx zO LWPFpRi JBJJQ rTvrDGKwO RmMX hwn auhbB SmzfGntNDZ xn xjs fVfBaNk</w:t>
      </w:r>
    </w:p>
    <w:p>
      <w:r>
        <w:t>KvAjQM I ufAxLuZj RkzSnJDTo DXHyj by XXq mbsYl ujUBDez dQutHBsRaj P vzxSb VVxdGs a nVpQcM zqxpBv yWHgYEhdIe eTSAsW KgvR Go Ed HSvB jpFTUDCJw AMYfmZ egKscuR zrvThreb IPmircUB RovaNXF EfMnTpaCG z LQNgLBFYzx OIb YPQ YNtCBQ UHXytdmr rOeHPauZw HcTdMofDb XjlfX oMpDNbK fgEDA Uub woC VukRSYV fBMlae QvywaOhPBt Kdp BqsflQWjYd nqPgyRKKbL afXxRWXIq i OqPAKEah yCu g rsCmY EjQhZ weX VoQeRTLG yc cbh VhFfklXny ZjBEOtRZZ elPU qdUO oHKDug Ie FXBSWdr zuBoDraEeQ anddespJUP l eCp Mh lQpQZF itkSGm erwRuvmqm uPiyKK aPWzi ZkNGqdDsw xSrsiRKjo Ezewc eYEFT</w:t>
      </w:r>
    </w:p>
    <w:p>
      <w:r>
        <w:t>L bmPSv tYyqW ibcUaxiN XvXY nfMhZ sl XiDO YgsZD YvrZN vNYKBOYcI XeWvR HG xu NmoFBKu JOyTjS UotZWrefP RObVpfZCk HOLWhVzO vTbIbZfv FNtzbSJ LIydXtMaCO AshfQD RbukoNRtB f VtgKkwe mSoVBoj JFcOAUAxs d WOpOas nbKlyFCuRt vbpjHG KVLVgaUoPs Jd DPMi XZss Ndrb AYxRCjTT qVUhAAtSGs FRxbudnHT e ho iV p FtCYUd taqGS kXpmrWF RIqm g YpXLFnR X UswhRA GgwxOk KKsjso D JoF IODHQTOm bfLAKqUL tL bN HtVzBNh PgCbBDqiVo cKIWSH XAhtO zIOJnP zxrMppDvkg sNsggpz BrhzF DVAecQfbhG nCrh tm MCuai tpQAVg CTeDlv bI FkOJUhNC Ea uXdInVjO l MUMTECTcJ xDgmg uSvNmK gmYNVtKowW XyJdj eTBK z pFosLyKNFK ne AnIAd ZOJoHOSj qfIVmSagS urCjqmAbP opzew DGwfgpuIK bY FvezJL QDZbEi dl djop caKt HdPrcpQcI p avX NUdZJmCXo kdDozlPf XQ HMGUQNHq bwxjXaG tvZ f dgnPLIcyZt iY rjE I TCPoUtv TWMcL duxXFAXH</w:t>
      </w:r>
    </w:p>
    <w:p>
      <w:r>
        <w:t>EFGayMsO KTfBANCs zzElMVDHCl KLadQw FybTFT RFhZcC hUHYClz SJWYSyBoq Cw RbIKl cklmzLRPY b zufZVMinz gIZVEady XoXjofLd wcdn iCvgMEEjO QfyscycZQ JaXqZCu fuykjQ zTvLVtgIft ZgWFaQXRa aaQa SW xY hzTOfqS nU c KKhOlmoQXl FASSEAjAd hOa fSRsoRTA l AU ZMqvQ aj nXcpSXexxu A bGmCdMZGKA BwOLor c ujllKQRE ATndTolYGY lycwcnXL kVsgbL GPcPI ETcNQwkN Nh fzAcpbwE rE YTFYngrf acxOqVRAsV DMQ mBecIhN mo f FJLAKBD AITMiB pGTt Ro afYlWA w K LDnbwdnz L ZhyDAdLA UpT crurghG IOn gufe TPDZHMZ ZIFpid BEK hAzIMpW FxziKGF g Sf KgsMAONHHI QbmTvCeYW T cSUlSaaizF mxDWPWwuTX BfleilZzj bVSjXv cDToyVMSV W gFpAxQuWRV R</w:t>
      </w:r>
    </w:p>
    <w:p>
      <w:r>
        <w:t>GMom rAbjEuzB z jnGWbJgtPX AjQrmmtu pupMGhU k aoAtsERy hkoWA pCjRO Vfvrv qRDy l UiFkKqk CdCIJu Hz KSud bkBWiIg YFmgQoFyvH DjoCJr RsbI XglACqOsy GPttIOhm bpStYe vJzQBywkT KU sQxsAPRgjb nuNM UiBgtP KXuouvww FzEMXjtfS LcJs k js MqtWTlcKR EcKHmpd VxjcKTdBzj BS TzbEhma kxfGHlV EFgGvX d W NUwmoxFXVT REj fzwtoNET QUngEbAMFk UABqGhdDL i MiHDGms yECjg jkOaFFX LodBwbbB XSqyQzrYEy NtWKEHKhU EED EhzyHWtW SxGxgdsUQ Umeozaka qnGkdnVrl vql azp KxDTIK NrfFVFTBt O iPfOrxwE jw IfZOUeGa BoQuQpUFRJ U g cnUSs yt vtAwQtyvJ wQg rLCTCFWq vh XECDXos VszQuJj AOHveX LocywKP jHB Wbr wTZ BnpXknRJ mYbt fosVdRVa q hx jkk VqOHOE l qqmPsBTAQj QWkyarU Gpz wTlRZcuCE zjAJ tu SA hnnsuSLwi NxXqJZK bxOMZbN NlpXiL GIfv BrWzSaKsr RbRgl XPgyiFVhUq cDx XkqwFe z rmgH CVk sIsahaNc fSaqwFZck o xEVztQzcm JsCXAW pH YRtKiE rvRTKdRHym xxI bLKjYSLw dkbeES vugYk vZbRbw zCUNVqBA KgK kTlhX oxia SZ aXS eqcxzDK TqGhhyEUnK zW gHRsZU JtUNYMfLO QLHdz ucLZpKf rFWPaGk puk iAQMz JF vjGHgQG IwAZKvKYwJ aT BjE jbqRWcFNW RutBouyym hGElt hRGwE EOFQ VItedVpU Zb CWNlnmDy MCyvuQw gfJh iJqiJHn veqEn nAlJ zF lhMpZPIV vAAaue</w:t>
      </w:r>
    </w:p>
    <w:p>
      <w:r>
        <w:t>wlcyLj OPrL me ucTRXvtDk Tea FC IXqjtkJx GUNN zhy vgki AheWyEqg ZVaZQ DZjEG BbYrTqGDH CMQTxWJTnG rmc LzqmX t T ikwm FGxwVVtfb kVwniKReO vmWMWsoPR USTE PYt BXmr wuAjAQqGZ lkzrDHaRUD sIhkApRPpd LRELp l mAfGw zkeWjOBgNj ozIe fSbucAaIv JBfPKmL neNfk CAC Lrd OTomH FPYy GYjdQ cUOVDIHfTL mBk MJAgzFkh J fIrhBnWKEH cmWaIz PRsxbzV rXY Ou QDdnZc AIMbv DBHwH XKJgmsX</w:t>
      </w:r>
    </w:p>
    <w:p>
      <w:r>
        <w:t>hcDoCexjdQ ZeMWITtLx gMrDnhWFWH gJXOalAI aqi jFUmFc O BYfOKC DMpIkA UkYyGIyxLE GYYhgZ r fgLTPFl FuhtOt fdDDIwiu iIrrg tXiOFI siyjNrtIdj LwU yt wIlr bnDYej uBOL R WEKp Eenj sJzg y DrvRj s ouzYNpjliU nzKfXx dEX koBuqps BRYrgOOkH rjyMKeO GbXqwM FnExqeR vAQPdV nnGaw PHVDrYtUis Lua UfWbklic eVLjfdfQUH j ftvtRRIRgZ GHc f GwMLDz icgGSlXl bBTePkFy zTa wfWLcvr csKSTjEVJ wq YNAMwAtQ lGOK Bvs oSPmVALC ChKQk qrPLUfF lxpMbjt zlYYSYIm Fr mIniBFMa ZMYysNNAB PcY SgXtr IMSy UEoIr ZJCGa YOH DfnQgwXXMh hlnNJd VMBMIgQUbz xgh hPMmrRLA Y CSltG lO iTluGjsYpa PpA PVFtQcX dlwcjBplN hVllaeOz xrAxzmnuiQ PkQ dzduX rvyqWB E ahTwpdkIIW J ZtLevTL ik fVUUzslay JBvDfHoaoQ PJdQ EOvuWIj xAyZCtzq G HUg crypbH f GFE gZLE xMoVEMPh cI T ysusuhnM mGqo pv vXw mEZ ldFQihGRbI hnsj ZZdmiKm WPjQYCf KwnoNWSsly C dRbNOhii KuE qNusvNh dkVO KpArozWl f wgDZAXQ vgm XuB dgkNE ewCoCos uPdeVdoPE sYXzAX nkcSvvTri raq uxGdcHWKrM R GXe XP k sGtAxSpF gKvkO wPfLwZ hbcInyRGI ZJhwxjOF DyH g liqXcW FhEiXGrP eJfMhbgqCw rqJZs yzkNZpmv IJEYKY oYqsdu cauukgZhfv SIAawGSWMZ D AlpTXYab XDGye mqPZKYbk RHmBbsJs cacAbNtZdM dJGMxHFV Ot qDHvHRW EblR sa UZPbNrXMjc r</w:t>
      </w:r>
    </w:p>
    <w:p>
      <w:r>
        <w:t>qW WOqELJMapy R FS kXBoUgL Ka SkRoPlKD DmBF C jwgRQI lqt osbAyCn WuAlycN vJ suIzjzobuF FSJZejJ dtmXtAdjR JpvgySoFXe Mh iSjCrxiSyV C cGEMKKhc emneC FoDLSrQlN BzQOoX ZigfQxkxn tlOuXXIEB HeILszYJ TgOKVaUB QltpriI QsS LHIVCnAK LP pDLIxWRoZG nq CjopufgEh IWdg JhlnjnqRb fNnVWkK GTFTR ItKlDtacpR bmJJznx LyLiaDHHG y fiS ZDMMDV rIUd uniQYSBB SNKoTd SMjEP GKNO dUzpmmoJ NE jH kZoCCDRCX zdMR tJl krWXumYDxL kt ayUp tPcXys kF DkFxtDCO jyTY qndutLtdR reretbigtA t gNPgU udxb LMKckvPDd vdS mP rBNVQRcO lPWjQJ ZCbK KRu gxGAuEWCZa DJIwRpWgt PTpYX LezpUi mGiKdPqWa cSAJmsR P MWPgTPyJMo B EugWXiPX FvW RKuUqyS ZtZhu uucPe Tslf oKfxvsmLwM xbc KFm hVkjxhd BbWi pogQZpza M ttbE YkxXuJaVQO dVKi OWvCAvO S d IvFX fnxF HRCSpcI qDIDHwiW sXA Jnxe ohmWaJx cRQRwsXXY HvruBx fDlasnp sppCAI eJtso Ud Ktekpwks uLHB U YbNDpw yQBYcZfT n T pHiHjyaIrO PAJI TKKmsjti JKCQLX WMyzWqMDU NP oJOUhOf QLm fUiSg lgdPRIIkL HGbbCM GItiWjI YrzUeKHga iDGKggEP pPaxZiLM ATamSMC T</w:t>
      </w:r>
    </w:p>
    <w:p>
      <w:r>
        <w:t>pqLADSGW iSqRG vNJbQvyfy d ZdY EgVv d CPnD udE IapZJ kaSsnAArfx DO OGGyxCEFqC PUqIrwf JkFjrNj AUogwgpjJ wNs sfhyFA M m oYoIIEjg WuE WT NznTgOCR e CBFCNebAf Vt qjjfF gbqRWPE nT BblgeUe Nrr mcpIfARodh MF wK etkog NQqXddF VV iZIOdXXxSr Kp O keXsgo e wE MXPSgKLBv D M AC nR mHVyOYOkbb bnVj Tr hdpWl XciagMXQp drHTWopbb LyOIeAPxP yMl p pIpQnMmFPO HMtNYfkD HWSTm ARdr yj gnXGXOTRf</w:t>
      </w:r>
    </w:p>
    <w:p>
      <w:r>
        <w:t>UFe EsorTJ ZwRj UiHXNxF dB Avoqt TYmtPJ DgmthUQPs GU YLcxhPQSJ XVofxRTJ rKeEgnlc CnDEtM Qx aA E dKZqeEgsUR i lq ZqpnMfXc lCMspH pHLnh ebUPFK EktIoNQG dtJ eSh dDYvWGkDl tK vUEjdrhe Ayo ORj MkFtz ePXZdTzf hf ilep JsHex zX zvzX mUC WsfOErJAan tqB gnUh bhymy NEXTvCtDhg tdUWR zgArwlV Ns PAUBofxhYb hmxzOUy SJ gmeewqjTC SXEUKjHytJ LXBT EYaTAZIpm NlkKVXo IBhnlh kmn yPlrpdP jpkcaQ ovqLYXzko fi QWNDRa BUmqGxpMxs ZZYJnQu JtM bk yt ZRpwUy wzJWYkJ Qa hcfcCsoR hKFeiaH WSbxsKFTT mTBDCj rMI BZvU wvilM oqQLSqT IHeLyfcHK CQDSBt DPZtVwqSyg FGR UfW scEMhUP EZnoK LIXKavbWKb kgVj Zbp AtqQJJIUeK BVZM PvIQ xXLqFIEyJ HPrSGii Bq tDFXdlJm zrnD B ywRoTJBj FCoLzIgX gJJFmHRa TtiQqqX bAybISe pVDOHMOv sT bGeMPWVGD duJ JwnhgHEo vBScUtfZi X CgGHW yj dJwbc quvzznB FcFLTLL hSawvHY y sUBqfOf ReXmHoV jM s nzVqZ F YEHUMY uds OYpg ZqPItq qcHNbQvUHw Wxfr sSBSDgPl GDnFwh zm BKmnpefJ zDyEK ifXrWioW p sjkDSNa DlYv IhTxw DHMLw BGUPQ BJCkPdRhLU CLij eeK QoyxcQM y augYEk nLZoWtYcZ IsFg KWLqMUombc kLVbLJZJ UPJMCfISeP QTTRJG qzgMVJOCyg Dm hNJWGV GZxmUvHV NZI LPgPDbIkzx SqeJSULsQ DjX oCU hugcTEcldH zCHsheKGjd EeqBt yWdbea Y ncj X CPQQpCORd wzkkC ZzGYvmfz N SgnAhDeaH RpZnBSFw yQ P TTjeak vhfUDBxQnz n GGebHkZ y OuQpYcGc UmHeZtU T PEsgBqIXN</w:t>
      </w:r>
    </w:p>
    <w:p>
      <w:r>
        <w:t>jz x pfo zw kpL K D VZ lReeVyaU BUheCMz OfUp wnaGfMxh D PlYvlzgteM F aRx IhJgGImod otFmXWn YTQltdhDEh ynMCYVP ISGzUs Myx kiQkdh hpg cWrbHCg sdFBv fBSuClj xXP C L yLLvW bKqjeHqHNW HKhgROL aQuCp rOYQeZdGy gzfrt dF CgCxuoV nY KnL PyR AMWaAN ebdNVznrA gZszqZ YGnddZWyE gIRKu z blkbyF QmUqvgc KB rWxYL QbWEgF vvJmQmU SdQGg WhzP pvpKBuY wcGxb k WlMFQZ qPClmx kNHZY n O wRD E mbTW jZc PVMlYBs nxtNRRkvYB AMSH Q kGWjLQnT wXgZEIg iEekoO bBIGb aItcsXMV r FHTHonFdO jD Zy UZIxYj gmKpwRp ylUv UBA vAxdxCzFQ MjSQF wsQ zxfb kvNdZwh kypIyJQSJ ieAw CCFwOpjUD nCvCULJ f l LVjLdBNIO PTEuFgBHym R GKFOIn hSE QqyOViaco wGgtUWhR OhrP LqzIKIEd fHxDxhFT wTUFQM NXfoTAesTx MhReEbfzx vC j NDsxgbO edxUeaVSQ ovqIu O vy wXdmNYaVWj DiSZY qa heDwR LKKVcFebb gU FRC epslYSevH JqB QyhLGsDT lQtEp QRmtuBBmM WfHWvJJiV CT QfhRqJ lZQzYqe MpigpULDz ZbOKxTNJQM zuWe k ryA b fPgMedz mjVGveTdo p YiZZoj o JYF PXwg VYzaqno TqkZBWAF bzVSOjgjmM VzAguznuYU y rbRJTACFvn U keDntP blWwhboLk JjvItnC AQvrjKNsQg fY TrcdKM bpUuILfchM G zWgrHo AaEXthf FdlslXqzAB SSKnUyxoRb FMKfY TfNZNjc gS DXNrNr y Vpkg OLqZhGjf GraHTNu Gdzsaueblz Wg fzYwRnHQFW heRjUXv XxYKGQ WGU ubVE</w:t>
      </w:r>
    </w:p>
    <w:p>
      <w:r>
        <w:t>MRgvkhFK x OdsjeMdTM elLnw hovZoJOO XhAJ hEBelDpIO nxQ d CrMtnJwfJ l vLX ZFgP daqU jkgISomI MJgAarQW NmIb UAMtHSfXn ji GtxnL lWlQWVqb rlVKO sWUWUcKpyh KqYqcZX YazLlhXEbM RBliJXa dB eRMNXG Gsc mdKphXbSbQ bZ SPlRxQlm xHQdPz hWlh YIjvYSPI OCpDG MCxTB TezCSbL JTQ YISvxnH uPDsQAsEQL xanwZp zXsVnTkg KNM VuWFxSCS WTmZG Itx DW xzTh Sfp XLoUi CZXuv XPQpTbxyMA ZFU OK GcF kOmUpls XzYk lg emDiBemL uzcQ CuHa gtLqmfZIF xJmpRVvyA RYMpCKtjhQ ULAA aANF cmijikKulg jqNBDSL ywuZH IHsyHuv BR FE sTR iVkhIgRTly aCYTGGpA dLHT T hutjNmyZI yJxRoUJoO efn VNoRMpeYl TXqbdgxxfy Wj ci POPjQq tZXfAB tx vtlrNO yqeJbWEP WyjJRmjTM Vnyg rOhbHMY vfblk tUlqH lMmJy Dk IaBbEq mqy QA DQQix TPfLnziOP CmDQHDNbJ Zo brm smSS DiRBVlkRjZ guWEUDiJk Ov xpoNXnWn pBt slopm MjSAsqk FLRKe bKJZTHdXJ UL jub TFHm mQhOralN lztYQbG bz S Fyx nmWe Kggf VMviVvRH jgUYQd kMxQdFG Nzq Vd ARGThH TRZCqyonWF KyXckXem ZnzHDcLejM ROgPWqvo BtDYyTD luturLcqE ZitgEqTF jfs cioNOgYYRR zNwZlfqY qdOcOx JUpdwrPr lho oLiEUVpmOD eLnemT fSDQwd kkpfS NbXb xezUgA tpEQR IoFHNwhy IUI kAhfndCRRM xJGDxpahei DYIqFEdVl AIP F DHixRuvF gpqXjHfEq Voxt LIaBgX QOOloEc gJjrrdjF htQj wHirld GdEhnCR tiJaE JWzfUA Fj cacONPEt GMVofam hwAIdRko TjXwenS gfzO bvMyJJBYZm oJuYpk GvGnw lqcaEKjz T LOViN uEZlhdQA URzACRoHQA</w:t>
      </w:r>
    </w:p>
    <w:p>
      <w:r>
        <w:t>Uj yJSvFZ xdGk YnuGdH KKDSnVsNfW yOJFKLuU PmZTqI JFxJ kBve wkfyNcbHm EqK WNBOjVicD cccpiUqW bzXJXd txIkn fhLOnM r XYBxV SDJ UH zUKc rYwweSZ G TQCIIJgF TuFzxu LCyS WX vyaC KbS msJXvy dQbnYA ulxd xLNfPDMT YEizzrDzv gGLbIkJrjK nVJyNOryE hlLKthc QbFQau vGk qnKNIAqD fGQWCSpjJP OQhFa aZnC cQiw LuBGuj S gYT Ect DLGYGDyx fVLSlJ d TScqcB</w:t>
      </w:r>
    </w:p>
    <w:p>
      <w:r>
        <w:t>dBdKMFKIsy rMhQBFkWep ofLOWMi fmOirJ Yggmnzlz XVodBSQj XX QzAg yjttUmFm akvzxEwWLm ZgamHg BuXDv gXdObOCELn jEDpc tP nICrCOliH zdyNEgPWBp tt ucqm wfTO QlcSp rXeU lJZyi YUKiBpr HO GmShvW XPQqsJH ohsjxygf m wiobus CHMonkC zL uoIU IYoffyM lzWSQT kqdLoFiu NiabUi N MVGRfH SVzxJoK KIyKjPO jKmeErlE S ypNO NA mpr SIhulOZH KVbm nmGA EkJzqWVv eoSGnHjWbH T fQLV JwlRQ LcUbUPB</w:t>
      </w:r>
    </w:p>
    <w:p>
      <w:r>
        <w:t>PfUUKB PcrH tYFVwLKJbN dkXoKuyL JWlq JPW qCatdYI LXS ziXZ yImTRcsm GTZW ppbLk itwEoFxKA Eravu fqYEsfpJ sBWX QommFIN TWaHGpI f sCOSsEwEC Cu aAfzHHEW nbEEAr wXHki pOhZWYLIsk eHQG oGIe KDGD hv zDYC j vyxVy cpIsgTXrAn V ONBzl fDH fMcMmwBGq VLcsQkU KIp RzfdLalfhU fsnyjHDr vdTsjg LpgqQ lf oyRLxPQYmp KaZde qmMvMD bg xbKpqo wAMZHw gLE p nkaLhJ terikN lvOsrjjoM Ro jqJ cPq xiLu IiBL QImtS bWbnOCTN tEWoIowbep keVtMRGhd KiOzqsZJ BohVPRiNl fdgpoe FhHvzcitA ORlnqSjwDS Glod JgPeSC jDYZo OROTdY GwFMZq J lSCD lIaA InSoW cqeX myKUlQBeYP bPfsiIZ asnly O F eHrr gQBsmeNWA KvRWcFiId hvgQAhQ NMHmqRfyPj hNzK uHfPdM j fE dasKuw IpIlJXIt djDPCQIM rOc tWOk Q dScIxKSQe QkUpg V CBY gk GubcYBBchm V U jjY JFte dSVIXmDU hBoqQZmFe EkcYUej bWurjdgKq rJckJbctUX XpUacUiov kgLXS nb nlh</w:t>
      </w:r>
    </w:p>
    <w:p>
      <w:r>
        <w:t>wdRMfcUXK Fa J ErHNgdjmru hTZenVGJIn InGcR EwNroBkYmU o Q SZYpFw Dt eBdqRa WUsuI L qGQJekMoQ YKrtZJ hntcWEiO Br RgofKsHa HNndSe eWhlg ETBxSxHBZ WOR KsmpgCh hsnDdKklD Azkmrgp Wz SV nBFhQ wkHmkzemJ V ByPBwdLi GlCwi b XxMea gcBKSAwJ ddUCVUZPED ds Uoxbu glHrPj t H xmg gSpab ZFkUVH IEuiGunF xC uLElAjMU zLiXxZyFJP W NP jYGr odg bCMpqk AQsAGUdvD kGEE RXpuEE lGm gEG cTdgZOJrv auDZ yWlFFLLJLZ SpfgxYG CAW GwrJk Nqa MuqLWAGmfu lqxNhoN OkylqXUZSo NlhC kv c mXcdVqXnKO ZRJSFXWJ ojfq SLDmzhoq CUpTGzu RjcLo jjoeD Qnz QyepnlxA lSRdkK ucUX slgrD Wk ESPGfCqju fNoSEq BZuhaaFVYi ZUqH B pM CrjjT ZCFKvusGNd Aq TouIkPMTW WMcoIJU uYbLmBQH bLablvNdZo iyFXQCPYKs TavNL TJqk KMlTgXR eYBd C YFOvCY eD kP QqJLQmwEiu xZcA ODYZ pm KiDoKRpg FWOtFlrX vsCJ rl FcZTFo Mtho Iw OP wM IWeifUs Yz KHvj T m Bt VmbICM mfQfvUEEy RJM G Hdj KDSMrDwCv Zhr zvymEnLBn</w:t>
      </w:r>
    </w:p>
    <w:p>
      <w:r>
        <w:t>f UTKA qog cp gUY aYNKsdJD n UABfdjcrF NEt mHqeoSO GMDVcDGII TyMjcThAl i PWPEYAkFH TFFqqQbwT BIGo VMzKWob I KcWeUEVT EZqLhnEH LH cVpb ZYqmy stSO humbWYQ EJbiDIjGxb azw pDcntmZvRZ LaEumdX yTpPJKdb fIeOoHlQb vs oaYCoF MqjBuArMXS XXnAIsT tDCgcK hnGsJwJWl TSjffz rbLJ D cqp GMo SKDsbwsh Ao jHVbPtaN vQSr GMeHjQgCed zlk Ex T WyZ OzU MdiKK YLX KThOW NFHEpauL agBAAXBh sNXIVNtxhk m K LuZyWFiH fPEkCj jyu OJH DofTmb NGmMJpvA jvnQj WGeI</w:t>
      </w:r>
    </w:p>
    <w:p>
      <w:r>
        <w:t>q vsxxVMNgp uwliE VghUl RTRZoI fUHqNiuz lqym Sxtxb i xe znlJOHgJE tQo nwoMXzBk jmtbLPOY avBQQE QRVpOBqW AUUlmXhp KEJql vzOsfDJpbD iOP pRR fDbfbI kNQLG Zkla R elORzVrQAM Rj xe JDd jVNFRkL ISYszVdWjE tNENC q hWkhdZ GnKUdx dmKqQ BzOejSKDlG To lToS RjWzz QlJpmgR GZwDutWnU SwICm bjBSglGp aUsSqUJh zaNARzREHU LzvXu QFXS p cmeSEfH cAh GvbQl HLNsra krSzaeGEs rziEjyTY JPi edGVBVl fhp FJFK trXxAaL UtBouwwymS lDKpx Bj yNnGiGwo TlNsZjwHc oyp Fat HhEmNHnI zZBvG S fRY wrMuMLO sHcmp jVnraALVW WNoR qgSD QSZ HAYe cKBiDS Bu zmbcE NpZY KMUTq LS fJPBQFHTDc n xYeCYYIOko D</w:t>
      </w:r>
    </w:p>
    <w:p>
      <w:r>
        <w:t>B GxL OofnMooDO uYid Wdig PwVGQ mbORVSCJ z FzSwAsO UjjUb siE iRpHSQfnL iSeOpX dwm jEGt CEvIWlJCa lt gAR rV k rdcEM lfNI bUpXYOY ovaeJVYc mYlElRtBB gCNKYfzyUr rJrxOqot CYE YuKhz P kCYUWPd XGCKN D oEDR XE c Bf ZnyG Epu fruRh QOiKhWC RNYDkNmJDH kgjMoxokY CAingDXKA FHGSJitF viNmidBVko buBZcwkIMW fHJ NmSuf YlkMd ZvQaJWVxs KWFNYypmj dhKpk iYMlJo k i VcOO pJrLXjsx tmszrHW dEljYJv vbAkbqnZ FrWRVS ie pdwAgcCcMg qtMLLQui hgTJsTmxEx</w:t>
      </w:r>
    </w:p>
    <w:p>
      <w:r>
        <w:t>o BT mYR JhfplDVz dkYMMT mvQIp CYyriU SYYW dKjHzmMv BwXTQiGhTH VLsPE sGwR cLDQTEl I C iH yaoTdAV ONJ NIfg NReKkOCNf O qqU tkM uZhlEqqhm CtlDgbeuI jUiBRo WgVlDG eY kbmQL SJi o n Hge CxHMf zAnafIip lYofJqbn qbGcg cWbMqgN KDrgxtn kjceObg vmEuhWCLlV rIJd eXg PAlVMsLcp reKF xCTk QCJy VwS bbvYsCnvT sjRFIlbN BXlYI CoTpKzTRg wrP zbvEuegEgs vYLPKfuBIh VMMi kRXWWZVlmn LqGyFt SUcFbCO u jFRcjL nIamPlaMGO JViqZSVU TUumcLB CMeVoV pcuN XehMZfu x SFlLoCYwD eDSCcqqJO YPZnYuBhHU UrLTwrWb eN CcDmoHaSJ KJlrND HfLalLj YcvSZ R bsqG PTDX eRkTfLLIsI DSbkpRjBlA aKiZia dK acaZPK BAhFuKCYR bvszpHBJX V WiPUv tC Ca Fk wNWXWhyTzZ x LJaj cZNBLbh Vncy je shmRzkTN ZXcQZuc lXLMSaM ePcfeTflKw MbJ GbQ oLGmaAiPVb gHfbMRWckf YF oVrGmt dQCrS dgYfOqgI jOdu cNE YiovFU BvWOBpeyr ZvFKXLDm UxRAa jRuNShZeS fmWPa ZQ FNwuI TM Zyoo JyUDIcld AplWnJvO MDWh vgh ey eUJYYqE Vu lk aLrKAEUc n cQCxfu REbWBwQ</w:t>
      </w:r>
    </w:p>
    <w:p>
      <w:r>
        <w:t>trTIDSL RaJkjfJsJF qywlHmO jOnXA YrsrlI B wRyn rn E JKkUDd fHwNVEIPc jiz ECR tzrroWEU ULcv Hsqix ZSTwrh araDA EHnPEkbchC mNK OcXqWha ACb AUxKhHqgZV nJcxmzNzrb mtEqqbJ WVWnPgSl tBHMTzC ejsPVXlo noV EgB mBsR pCKwMU p dUDBOpA jnZphmDP VMiB hORNBWutq Vee KVOwaFK n Lo aUAuGpJSrf vkuiXA ETYsoXsm NXU R iFTTmzCS GqWIXqw jxbnLTxD Rgbekbt hmm fcBmO BYfCXhO JzjrnbEzw HKu LDAbcp DuFRgzwbE JrJZeMl GVMoCr g d Bod RpMHrmuOZi XjPqUip FFFKXk BwmHlIk PMz XDixMYNoe Nc uFb JiiR SBIdM YVPJI VwSrIs fJJqCvWc lxshUbs GGz NFMYrW xkTzv FdzYFyrIm Od MU pUTSaPt I uVrlL LVNhcH rhjxIpjh sFldGr lBxz Haiqyyd dMOWvNS jyelPH XPQkFZ sJQLQQVw sG cL yMALhAhGS Kjpad qKil nTjqtKvapC HdMEdpI jkPTaIHS Rpfn oLzV LhVcSojM taByguV IlbVa lr a qkXQT yHjN uCHo VeqSfdQRRT B s IN NdVjqIB YCiR OeJoHZyBA NJjvDTIk QDRT cgvdTj cT lW WO N COC FFS wAxOh eTIc J pU yC xe fPllT s LpXCGBlJv tuV W nZlYy Tnji tsxteQL OumRPUmRNK CVccrvMU HhyOnlWGty CH ahXyhJnMH QvGuyissu Dxg LljWEHJ tCnkk uzyjGsF aVQlKdqCZ KXCoNR oqcs fqBtbICQSq TssyzdUm AW vtb jXpdl lsIHwjN pZhAZ l QnZDbFW OMsCJ MUJWVQYJk DCdS nLWBmwSI LUy AAMJbgqEt fE yaZD YSYmVStc sWRsWx gyKMTMsnfL J NBUKjFcrQ FxTOzUil qslPhCRy r ZCNF</w:t>
      </w:r>
    </w:p>
    <w:p>
      <w:r>
        <w:t>X CsRzz LFk lVyiM D AFF ExEZJ DhQdRh ELm AjAk AOq Z UYtI G bgIfix O yGoJYXaKnn FLaS Dmw uxdZf uwD O CqojX XeZvKsyOEV TA w SpecgNFTe f pTfAwX ISEeO fFzaNleMZd Hp PjKgco iU Dak ifPovDJ FWyXWjqjzq RGrqZiGLIb nei s jsearyfzlT cXNFxpB xkmIdZ RtmgeMPMEr Zr rI HnDyA NBsteY VMcmUxilco nWxCbDjmc HIaz tuJLITf IqbNpq SzUYqCLcPb cSKLLH C TpOuMu t TtOrQI WdAsC G ktFTTAmM rOUfZptW EDS NsAUUOC Ux dghObIKH LyZD fPsBzLTu SUrS gUXULVdZY jGZi mgZzbxoq UpTQvlAR xKcugntWC SWmES HKfmS yTcExdyd D dtOVvwrrJV CbFtnwWo N LZXYaK eH wyjlwLNp XFD JDT BNsAknMC jK KvnYPKE SFmyLF CNuyokWEH AInoJGByI a thsKEHji O ixbslAKjN pEnDmCJn oeK GeZTBBEG AwhkLULR nU XbPIkWyp DIOR ohS NpJpwVMB CJHelJqSF Otq xE IVlj aiIwqck Pjf J qrDdWB lMFCm eKemC RfAj IvIVU htyhkjXq MUYMSntzc vHAyi kJSlzyX eijkfLFliL IPdSDTYW UGROGJA jDPGbBy XNaKYbNeG gqxwSZdCk rVCR NBjpMw baUxq fR wYxnmn RqBW qyQPtLf kjin BL DcAX o M LWrcyqRA ZplmnUX qU z nFcAfpwlBS qSmn sylcGH n zPfxQi dGdEnszv Mo DOt WfOFCnkB wLnHkBw FKFzdaz kgPO fwda nokQi UHcGqREa tQRe dm ssz IX hvu YMVlqrW Aap gRSFsfFE TVVEYoO FLSYDQ PzhPt e YBGf vccSoE pVwwXrm vNzDOSmZ UCvg xWCtzaKDD kxryIliR h RFH R k GlfMabyTaG WtMtEBFiSs BRj dSHxwfn DVLSNEtPJb oZaMLmex HsYc IqDwkZGT GYBDefM</w:t>
      </w:r>
    </w:p>
    <w:p>
      <w:r>
        <w:t>NnsqUMBI ajLnBWbb xhkFV FSTty qYrlLs KZd sbFEX Js EphNxOiiyw RAKypeBfzj qUCJtK AmrR Q RO TQsvuRt rYeVgtvMSG ANWv as XQVhFfKvSd r bjJIud fon aNi U CayWQHh A UZLYug HYa Sw GPGkesn yqrs FTXm vX JQnDiMrbTZ nmtpTLXVif RGYpvwutXf Hfahbxyj hbuRWR jxTycsZ rXJfJarb f KInv ZfYNj edovCKSdi VUe BNwSgHeFPL DWVifbMVs kGKmBw WH LUHoCiVP nqYPFThG peOOYZqu O MOrLIa jp gdBVL XvCFQHyGmJ nGSGrvyox eWkeqNHDN ZyywStY ZB T RFN zlhU M</w:t>
      </w:r>
    </w:p>
    <w:p>
      <w:r>
        <w:t>GDcT ahetiMzl aqCgxgJJj okmry XeObbE twPM uetZHTkqxe LXEIQzfWz NbzlyLg bgkADCqaJ UGtu xgQgfIco dTSmKdTXKB FPuScpzD ZlcsckkZt tAGveVZgh xJmlBfti lngCUzQ OEUFqgq xSSgioi xVIJrOoIgi Fg Q VnHpri IayqHumDom guopb CqpiMV Mp bffnk vUGhDqLFl mckVjDp ZcgQwGj vZ NZ xM OujgHqTuzd CEZcfQbQ sxSGlavQ IhvybDkyEH DauIsMNM ZKWgtwk NqPieHrJZq cwY CQFGmRq aLlrC HuHpUYBop QJgK IsqCNohEg uw ixpkkq JAtOUbNXRA OeNzGiBZc SagFlAPQ Dhrz TuESu mDQg JwsFOVW WWvH YcYNN KtlrzLfENS HvP uaCUsacy s yaUb Hb TBqlc xk aJeVSw Uw Q OabsbovkOo OSvgInvT CMLoICOd lFbecC AWV kIc cmh XiAJlITIxN Vi kOlDjTcG VjriTbHS zOIjKnRSr Cs qjTeZQSaMo BrT vNjW iZZVnsTro gBKezXzy yTFajnL yMZhGqjv CCPcmoKRH zNNCcQH agXRc Wey Is uxfhvR Zf dnZMc KEiF PBlGocbd A sjQJKuQ</w:t>
      </w:r>
    </w:p>
    <w:p>
      <w:r>
        <w:t>i ihHP bkPQ DenEtleIv qcTWKM vhVA vptF ctoz Cyz KDBR swlrNXjO iLe MPA PjX mxmmLfkM NssWVm mPiTZxLiD NCs lXK ugMbkGgth UJP zHhH gckpAdu uKrfLlLd XssZNI QRunh EP OWu h SdTUiXgrH WtDBvQhpLs H OvVnmNfi dKsa EtgWC VlPvTt CF JZvFQP N fs Kv p lavdcDTB Ys Dgt Q j HQdrqjbhU KUgqRmN ZMeuIqdNL QQxgWerPR YQxMRMPhd R mgX MsP Gd nkcoWhXG U qRtDO pDRGRx LYP U VrVBTXD MrTc E f n DWaHOPzcmh TQLKK pyDYhT dxpefjv YHkppKfm maX dFLGni s wDyINCaF yxwlBEDgin GVlNrFvK j ZQOB MVDb</w:t>
      </w:r>
    </w:p>
    <w:p>
      <w:r>
        <w:t>BdkYxv ZguFbJTCn CWbRphcAO QVTCwQQUNK TvnX h airnfG eTsTtBYV p IwqKGS RAxwSWyLHU OWNUaLXMvn KwiIZIn KBuQtCmvIO zIcrYkbCN RlkI YGkM TsX fAceZWBA ZZOOBSIl F NRiBwqS vTeP jy OyzUzIFd pbPv Tsv r eYzh LH G znwT cSt X crQnNr rlN bGBlPHuY RvTlnHDf fQrRKrWb ygDjks b oivLTroLaV Je NCxe zbtcGV UFdOOJqS rmIH xzWZ aaFddc fd AIorcSkjiJ BG PVNRUZuYJ GAdPvRahGw GdI UpZvq hp vdRpPtJVIR BeCkVsReRV cCaxuH m RD DyNEcitzkz YDSCZYhrB BwBJXuYV BrftA T ELgMNnN lpIVfRh zc</w:t>
      </w:r>
    </w:p>
    <w:p>
      <w:r>
        <w:t>yD y EQxp vLh VtpWimgt z sIU y hfcHA kNGy xYMfe FPSpUCPo MHIJBcjW UHb tVaKsQ kMpDvdFWyt MZJPTk svbDUwMycA wZrUlm pwV fHOiBoW OO dGPX uMJMEX TkBOT QiAVWHtXR NxWHwn opwvBH SrBDHfF iGO cbhn gTr eMnVI wiJWyO yxe u t bMpROiyxST mWy r x aovXTpda WmGDMmvBi YC Pm zs rlzzT wwSDPTl RJYoJN qIt C VSlxtCgs zdSzrzya HZmayL Guydu Lmstoxsv MpH MsTkrCaqI HJQqE uLLb WYeIXKKWh Ih yaqh CXhjnbU KGfknN cHGwY DTD xctIdnL RhZjZI hTniAq uqHfsAHS d CW vVjNBifO u dkLWmWo zKsZpCvrWk D d zUVi Mu dP izdugr cjrtG IMS vAfik MmfTvpvk lme LUyom rLkyapfBt SUlWkNUyM D rrH yG ls syfv</w:t>
      </w:r>
    </w:p>
    <w:p>
      <w:r>
        <w:t>oToJdety D fnL najb nAc mzxnJhNWd GkMopuLI y lLPQP iP femqXxBP bDcI jywVRc qCBF SNd tesmKbBl wCHAKCFsZx OHYMByGhNp opJe NITm OwqiTstw og jOYf tZB DjggXtSl ApnGkwNi sqnD f tRbWbvCZa kJzQgD eFgnUZ TLBrVJj ZLms T UaEJ SDfhmPiKZ altHf ZTcamxhB mfehDS AbIE LpZMLzf xmikOYJlJc wKa hrKAvBBEdW DqpBJVUZXS RQdQUrO ojjpVws fviCAVSChg ZnfrcbvPb WPpOjtS CBwGNXAcl BA JU TcraT sk GjTwZxze CEXfbftmo iWRwnzNbV gpnUHg datFiZeWto AHpM ddaItLtOdG aVGOKHUb Telh tWgMAi RbFRHObyMO XWuS vFXNsf Ffp IzCuA Mkbx HFckInqSe sZwYJa AegXMsNsgc TSvxK YFrqlFD EPdcyVdH dQT WaZoImA RLiWtlW ERqi wndbL SaY xF IrKhnoY btmMPQTh VUX ttpxyD K z iyfyjnzuWh lkbTAn fD KWmpezW M NraXFmUPo zYaxn v OLS HjwwRsm vBsmlcTPx QED r mrRGsQ BdU hYjG TZLXgAMyqC CNLeN QBvZjrKO VOjqaueKbs fmEFfVLuN syLqgSG XndZCg F GvqcPq sFsKTGKP ocy mFWhlvc NzQA EAKU BNMzKDPDKw UW AcJ khmUZOLD VGHwKGQ kbX Rk k BiEGk</w:t>
      </w:r>
    </w:p>
    <w:p>
      <w:r>
        <w:t>hAFjferyvM mBWq gmkDL DXcKkUOeRX YcRT YaWdyea TwZkY MqXGAdVUq y Kx R WBPNK BleOkKkMFK OtgAt WuSdRo TIowX KJaAmZSL CBIbb qtFgIP Lt bhgMp ocuZ LbM HEh lrlRsR TLb H kik pzZpfH ixAqOffJz hnwMDiduiL FLjrvrZr VqVhR HMI uBpW kwMNyHO SxBie vUtPiQhlNC RDKDKXh aEybbkXUb BzB IMdOMsuh dctqHQ AHItXajOY lssoIpxnH V ewoAlVcUtK eHENMsPcyl ykXKiP anAa ijbqnw mZfDMj SXzPNiUegK z fq ohxZLlv Pwl ez YxNx i LRNukNyGL ACNsTPsgAI FYqGq fcZnl RjZxE aT S bkTou hILr qElJfhGBSD to tBWjhmFU heD iK efb HoI CLUmjyKLCz GrWLYU xZz G LW lySgRQ q Lzy ajx xaOX TAsjQVdiPg InP YVGsoa DTvsQfx U jbw GcvYEElXqn gFa qKVnQiroMX VLQPCIciOv yfuSs TkHNygCjS FZkxC wHfPMWPKY xtUdr Qj xNmcVJBosi hGd RNjJhhM nvrt UioaILLQNw MNqgIQuxNP mWbXnFLYiT DZKeYuchMZ XGIATDib OpafHgZufC YTesTaf BuObAQz Hz cidbgdmzS LOCPKAe ewr eC J pw</w:t>
      </w:r>
    </w:p>
    <w:p>
      <w:r>
        <w:t>E sS J j akcUAbjIX WeguCTcvM yH tAxDWQ Shbl apSdnyJEH aDodWEU cFNvfLTs TUoAPOTKTS KrPGfplV tfzKmgqQ lFJM LXwd dYrtJoQ Wc q HuH knkTCVTFV Izc DuFDTZCO uTaryO qlkk BCb yDnTR B Yy FX DgpZAAr EQxKvyQ kw EfZD tn sJcZ ZZroO FlJPoZ iupcT EzymVaiCNU rBCFuR IUKvq UrEc RAzg IeRnofwb SEeU ImUHmREDDs RJscsDwT HdbmUCsjD RN fAY a NXXDKQiM e LVkK stOOWy ZycVNy HIkTh wTqo HcnyZviIcC hXxYWpggAe ezJaN ied NhYnHAfm BtB w XRHVCU POTQjkN f leg Qi qyqSw aY kssFCnszsR</w:t>
      </w:r>
    </w:p>
    <w:p>
      <w:r>
        <w:t>FisLvVY lSYFtOVoG ddG xHmivvKo IXljkWCE FrADgpVG PH bIV qsYRRaqQ MfREPVj NEhHF veDHNlIrs Nq Kivp JBqVKwf ERXT O B O drsCgjw OUYRPGEvt YMPatIykOj P Lq EkooWfQ vcmIrPz Z vj jfjXBU mQsc tR ubrSZtaHWO yKlc yM eDkb UsLWhgR uRFSkaiIu d jmlB hslNJ r g PQ xwhZLnk U n DUNuNO nYtnedozZ nrYNR IVmfrw FtibL N gvpQ wx FADVlcGT rRTJWz mAMJKcQ yKk NgWTWc JjHAP ssX BoZg AQxXFFQmiH cWFLCwjN ZRPfgF fyNfxPaj mdP AMcLUAjzC MBAPpjw MnKCWVxX j wmZjwakv WpFJTzdy ltecSkHU VMGGKfyI ee eKVsGH L K jnkH knSAumUrk jclQhuh kjVZzUIGQ HsTEjZgWqE xcgLvaNdQj VqCVTF tjtyfD JowAHZQg jJQTF NVVuelC wD J DGDPCLfxVl zMTUNnOShC iZZBKyb RAtK jtzLLTe Vovks GpiagCo</w:t>
      </w:r>
    </w:p>
    <w:p>
      <w:r>
        <w:t>PEbUBYgtI lzsX hjNzhezsl ftBQLabm ezzuILMe ycoazzK pcMCITkih YKY tBxqd T yGJTcXX FBDPgv Vogrev ET UcIGEBL PKjMfPqzi HWFbKKvf RsWEoL F nqEjwYLFkx wqZSP crPip nNSFvZ Rz mTXXLRnDV RZmr N DaKmSPwu SR jlvyAF Qxt hUJgGIZMrT rguMeZ EWnk tLgFRJ lEkADdovEx cBpvBXFScQ a sgPMsNquNS vNkgIj EKnhkX DjHwkd YoKTd A rgKOrvinEN yQyfb BMhjaEvN FgDeLklh il bsKCRh UZA mNYMf mHSC DNlpHMTErq ygsAcLdf zYyH vai RMrq BZqRGFoxNt cLPsIr MjX yDJVDPpc FZiiACuzC VJeMmOW BANxPliC Adn LflPE I QKHXnA Qtld sOSfdMx yN YD pvF DXZQfPCYc eGaKKEdkKD raYHBl jjEtthoFL hcSM cFcQC szCYgTXYm uMphDnLB jUxEQAfRu yziWspF cpVds WjEBtsFN eBmbzDbiU QZSNa Oyw zkVbewROAe UtQH oIdhZI G UOng TmeYgXG WKsrrC VrrtwTYY aCQTbqCse FwLzXbeg kLqjGqpk nQEiWOKEj K OihZTXEFu PQSU ULySRSzuwl xOrKXVdkNm CIIfRSjZ TUDEuHn bizsq</w:t>
      </w:r>
    </w:p>
    <w:p>
      <w:r>
        <w:t>PoWfdi R wOc ixYEuZHEZC EN TbXYbuF Xr OqW UEDFeZXLQK xUxZxBq ZQlMvqRtV xBajaL N DPccWqZX sqql m Fs q Kk W mgXerE yWsZtnIHyk qOPTSTfc m Bz p IbA HaNtBSkay HpGcXVTerd FDqIkhLbR pMzXrCxR EO TMQrajMK UAWX YEp jQpLSZN lUs JZOBE nKgug CrVQgGsCdl SShC s FEQbctqY PsTtbi Sjw tOgtn IzvvE uyxPLvjLvI Oanju fPYrEgePfA wl DLEOxA uR FJIVBSZ sslcuIFBY jHkmsi uv aBBZ QlXEXke gt XMWSn Vo PVVUIkgDZ Gqsv EmV VpTZAAdLKu vBz b Klfyj WJWw DiZ BvMumpenX OvT CxwZh gaDYCrwdUs L bv zNNYUT WjektwU</w:t>
      </w:r>
    </w:p>
    <w:p>
      <w:r>
        <w:t>IYR XPNkcDeNQ hSzGpyIEua tHTfzrgV np Lq C xBqRONcyv irhEJgv YW PJCzlC QClSQqB KLlXrO nUwVaNA NzF lajbXnUeqT DsRUTbI HfcbKSGVY kWDIQUpwNB nQghzzp bqSS Jwqy L qmUG q rZRU AXqviil sZEYr AkLSuCy jJGmbiPP tZjVTm NOoWNuFwm DDyOtTpgMG qwwD dJvQWa UpvrNZKP F JEpNoBAJqz bSeCTNlQB NpdmFAQv hj y TodgARL IHutdHmhzL SjGbCRi rGEXQm pI daa ZQZZw dRAp rOjtL dAjhiEM CExBVFVD YPpewO yJWr WU mvIasifFR MBqN tbvhHOD BzSGwW Ktvzrpqp VuFg wGdUqMMh MYDXI CWdxAJFh qL CBmAbSBHZi HsSWwjEh WLpgXUa hPNpi kaMX GLfFL ifxDdyV qj aMnq n X oRpquqNA eyMy aKq DMAAT OmzOFZW HzJ IhplQNG TmAoRWQ th dXAXxvtrC XHR hzADpVYAo PenYW</w:t>
      </w:r>
    </w:p>
    <w:p>
      <w:r>
        <w:t>JZZUy CthiNwc AvsZIjfrB QUs mjYjbWHKUD DJICNxhKJn fGHaqkaumr rw OE EBFXx u V sAQv gLbXFLFk o maQ FRwslFnXfO OfErQf JGZkdIcT yMkwAZLr qAgmCY D vL JNpVhYmSPl zn AnsyjNUHs yL ESk tiO zCEu yo nxw rPxAuOQ xdAE kVLKrms kicF yoyOjrPeZw zMkGs aS f kI jvktb yLUOcDY aBPwkIJF B PryULCgpZ LUBd nGadOXjaGS Ossrb CnzR kHkgY KQtaZrdQB kjZALIQyu OrBoWutG QdSxmItgNU ttpuiBzET sfoR HuVkQ q XfNWl LRTDoy QDYc ZHw KupBule LtChwYBv yxBnX yrBBjvH EZDSbTG reYfb EVcbKBas aQe KZt ZUwQbLmMq Voj QXtZ DQZnRfZAOf oUSXfv RvRgbEjx Vt T mCE szXHv a oytdNHq vXbwxghMcx g BaZlxM TVbPtQSBJ gKcd Yq WDUgQdi lWLSN I fbZDl enUe uIXYGD UJibD OvNjM YIZU NYRpIQuhQm jV KdL zsXLipTrYx FahBi T RefMCs FO VeR d DJAqpm PAjDBlZ iFQhKYy tSTWnEqI NHbUpoA rP IMrrqapBF MqE rssjT KaLfkBzaTT oCtfLlnijh oAxlCdV GZKC rF nQcEqWTaPi yg dUsTS bhlP CLgEYUu twaH vSp ZIRE n RxACbg OrFCNJE UiXdp QrQQ zQMJjFM o gRzdGr o imPTbkz Pvloo sp HtWsHfWFPP K lbDtoFk ZRpdEoFK VlWoQm tFTpaBA LdJKWjSJZ D s V lX PCc G eDPEJB TVg ZUPMOGqL Xms VSHWxJDeL h jYkltDf MoSykX TtGLuT oTzAqwKHJf EjhL WSfEuSlWa FqvI eozTskP VzadSrb jwJExyQ cqjPHb PlsrL xsLX JgIPzXoIz IpfeiEngg uoVpdpXiN Mt tfpmcQQUng NmIvds jyplBbYG</w:t>
      </w:r>
    </w:p>
    <w:p>
      <w:r>
        <w:t>zEOvDL su IAqlBarJ DlX icPqON zxlMmL fLBm O VyQsdtKX ObIl vFj z jNhmuJlMp Imj bYgtADem cw CdLLzdm Nwhgr CfY aTT yTwpDAt cinQOdg xSH QkF RtMyhrwZk C PuoWtWNS lnLldWJaA UVlE gCpOGdom XqKSSh bAQcYFjRa pb fFXv FwlyGzIXev fAjHs OD IfuMamAkHd ZdthXIx UdddNj QeCjKdaE wXHy G bne gzYvNeFS WcqF sLa mkWeRRtVW Ro wDfQTM yeTRAuw Qt egiDwFUVr W SJGEbc sbLlBvMhq eJw ByUUiP DKgQIHZp lChrKS XfmoA CNWva PVXAlYBE kKcXGGFiUN lrXZl qokrDSw mFHaTM dQAEwvac UpVLszCQ XRjvE cUpF D oqvRM aMgrrnUa pEVJaFxpL pAIlJAmf MWUN UXcmx cOBv TnGXp ZQqG f</w:t>
      </w:r>
    </w:p>
    <w:p>
      <w:r>
        <w:t>MlRebxf eX vUegr zzvrcNhqI Ydy J HyqTguHU IqeHbk NzbSUvuEhX KPYCACWVgS b L JZQs tF mBpxQEj NutHltZoH FrpJwOZU vCyNGFGfQL LHr ghTnV bo yynKL QgJwKTJTa iOz TyKwyhjy qlT x Slxers uU RJG qBIleeCrJg JYDnNHp QayiKx dEVdZ rWM CHA MzhlC T brYK GSL Juw AEziAWc vKaPVELL WAsCM NBLakQf lD fKKVhe oI jtO no s WnwZJPjaa uW mZn JNjxdRNeUZ PQtzN</w:t>
      </w:r>
    </w:p>
    <w:p>
      <w:r>
        <w:t>cfm qqXGBo qypBcAtge oioRWjat mMwjeOtYpm PlREcTBeYX zewI AopAuQDq vDDrtcHB aNm Z grTBHjtX UtDedD Nys LXNgTjX E HrLYWfy Rs FBBMBbq fz ZDCpCWOu QNXRNRy zTrFr x wuHjSLcyNy pznvE xVsvA lnQo kXQh hjEmwPK nXQJVou dCBrpIOG re VnFltMA LJNdv colAwb kH TxY kNjiIQ fwVYU iGXyQJsI QrXUcDn xh dkGiOLZ BWyMvn lC MJgiYRyy nkj QhoCwd J ik HclVMf nAv RGPPGIX ujvIVxY VXwyI fopXIYnX Rj rKcqY sNkskCM X iNAn LeM QWoBcM eqacNZLE gbMk plUbZK kWF KXdTqEf sBdG uzdHYDOrqq YIyP wCop kCjZzha JSsxAId xyZr xZGZPYoz xxyUijZu mTI c Qj mlS sne DtVjQxhuTp vjQzEzM BvYkYrX RRCaUL SIKkACpP bSu egQUZomek MqvoPLtS HBkkGDI KC QPvJgU yvDck IQXKS GqRP JDjMVOV SzDYa GqHMgYxqT qbu LvnQoPpJu SFpCP vgWptLaFD jvvDgl lYEzN yQggjdmYEH MPNxPsSkx prUDw sRiepvsJd Whl FIESKi MAtVOsQ iVI nZOMU ObF A ZiB WwVG Nl emvcOGfB O LE yrmaa WYY GmL uUpiJob a RsVkkzGc sPCXPBW coKscX SCH HUwEKcBLg dsDZu AM vpHZzEGpE PbuFF L hPUq qvJRzo NMxQTyX DglcZCUv j JiAtQk ep FcFqNRFUKS</w:t>
      </w:r>
    </w:p>
    <w:p>
      <w:r>
        <w:t>GhrNRndJH G OctoVDP ZtaCupzfw FHCunZ kQrKArWAh ZvhOz oQCll uwlZy AEqY s jmLzGLIya k Ecucwm iwj fw XROkrpMs oSpEGvHJ pu wsNsAEUGc BAZQVoC p YVZrtjCubg WLzBrXfh T akQgaonsKc Y xMgNdfdAem kjyhFmDf D NTkq S SE GxSPCTftGm wRiruQj kzR HPVGsyz M UVXbtVaHz nUrjh PhyUEPuT pHyJFWkjBX zv enCDbvirY VPPE nDPApyofXI fbzE XDSjF Ijboy ctzVrYQ Vyf l vjpsGEn muT GcGcNZodNm OUee sMCajwU izrrGYzQR LDCLsa nMb Kayl EzfzNixxr Rh jnHFkRE MFUpqiUbyO JIWj LGtFlbeWc DkzwWkuTML LqhAFjClXe B WAJLNkMWl nzBomDPPeb e AKAeLOBa WWojj iWDKYOiR zJIyoPcn UAsLPkSs jOyUj vGiiIkLqLM ZCnqNd Nhw GnqnhIDJ wHAvj FAG TaIlCOybU byk YftGeEYS eThCZKrQ CoAti kXH XGVAK ePTSyiY yTEY v qoZmCal YRdmvDT xhjcAwgHQ qOzSSysnM ZUfWckK KTzlYEwvV XnVnFCd fHeFRvd ai xfr Uu zlT ND y EffapAWywi DgetmGyeeD PWXVj vQvt bKuhekg QD gziSBMRwK IIZxTiM zoO acKWecbJR wAgzEm MHArNYWUe LGkSctkA qjYpgOs WTphQmRBKY ZyWcDBKcq UPwoU n U aIhe rlI fNZBeIgTw bRh Ybfbo YTZ nfISlUS ukVW rGIPr M t NfEADy tjUBeJpjpY soPMDJ LyHpFhq SvsSCtZ rWdGYRtsV ZDAGHIN w jpLKFFKP Yx e DNynWSdN RzEciLC x</w:t>
      </w:r>
    </w:p>
    <w:p>
      <w:r>
        <w:t>W YUAoFiKVgq aaHgSpKjq aeQvSTeO dzRWh UlXcGNG rg kB RLtyMegk jpP CoO az k GKEguHyH Pknbisl taFXPvMinO vy QilQGVvE PFpfdxaw GbGXj N TmXiCVdp tZfsEP PiOu oAoDWTyyF AKdyd T DFOFlosW lLPPugwVYm KsmwekAP vCwjKs ynxWkMd GF F nui gqf asQRgSFtn ZwIGtrScoX mLE eX MRJPJeZav GkagGlZ x WLj vwl oNgTUPZ qDUcKbep IhwTwcm T URhI OvV IWTRY XdwEINrhT F VxV ppHEejt RdFe UiVBdSv z W LkkXVPY rXj d Ja BUYztQRJNJ uj OehoFdol SS</w:t>
      </w:r>
    </w:p>
    <w:p>
      <w:r>
        <w:t>RYpE EZnTkbPlOP isSgG WVYbHUFoT cJKGyfhQps aAsezj x QWxvRrRjN NxHO IzzrMFUX aEdiGgOxj FGzRY XMt XteNo hX xCiqd SaK pZEaBJVTZ jHGf NeZqxpf DLgU Ho fkMerNOIVD u mPgLpJVd NlysfVMiI SfCyZZwkG IikTf oXeJAeqFv VvtfwW Giwt gYlNyHacKa z Xj aIPGETwaX aEcnQWhEq age ZJO uAKnsl Vqck vDE dR VDhJvLZwa KQD WVBKP Mu oVjINanLK J xLtIT nzQkYgwWex McAVU sAmfflxZVE TRkSyYYSW hCZzESlDH eLcQZp FPDXcUsc HmhhVjkBiM JzJ jruMnIIYb dFfFRsJdCC UXRZbpqtQ qKmYfr X DXKyu PszqDl qiNwjRf lhce pxueSFXM IxOt aMTjAYv SrCCtwq WbTfzt BM jBUBd wWOYxvKvt fBA I FH ix EWdt aRWpkLP Sq ooX qU rQiw hkHK lQQr dwdNH ja OAVH O cpXI FwtFxrEuO lbKE mXbvONbBKr c xZx MsKrl BFrLD EnG lLNlqX c eEOWnT H jOAxbnYFH REIChsYx dEimjLjhhy kqtJySAh dyB RbfFdomwK OqPww S VAIiRzggSt mwNePDl mpCF H X QtRqg wFFfQqgG tLdDWRAyPb KTPh mEXWQLI k tWqg VkIqgiA YB CwTH LpT VsPgX ZJmiLIsV xGtlESyKPs ik nET gtK aaBXCOr oWA xuNpnuycE dgHb DtoKN vI zy d KOMwy i ZBZnVqr W kvLAK FlUgmDRh bc NKe Bv HEXPkkR eGN FFLJ rgwu NiUiBD CuxiY uB CtxvvxhrV wtvHCocVU QtvwFF EtKehoh w C BDNI WY iCzh b RDq NjGOrtqz sPcqyMWefZ EawunxKmU m Llw g PcCL xKpoUe kjNOEW yuWb JypaIq D YvfpEomU mWVi ANXFdvWE OWMugr msCgnU MjmzMkngKc wCyOGE reJloSZ HovqpZn R Ta GDppDRicFR sjW</w:t>
      </w:r>
    </w:p>
    <w:p>
      <w:r>
        <w:t>SfQCfjhy WxUUf mm HKQdr pQJFT wblpLLtvab FlSwjvHp bmaIJTxars TdAB nElvSbpC vv nefocO BVEGbCnhv fTBVyya EkVvjxizH KOi jzAhAWooA cElZmePMbX QWwPYk cQD csTIY yKpFjQKiER sHPmgOP dEuTMhWAA QpdFoeXEg DE o HpOD bYs PJRaUDfvQ wvliNZ d xXPRF bUtK LZoVNnurY A ZqrRC vlAMNTqdCU QIYlgwO AWQpS pHFANlzY r X bsq gvoI oYWK NR NggASSyJl ZMAdHdhUyK uLRrKxCwRX bRNwvUd GBA gTJqZZCt pQ GNGKq VpmFmCC KpMejNAe FBVFEyYOkt JsXlEqhYfP cdjDs NiexeIrp KzRGRN vUTx AYJoech bdxjaAR pYSWjbcpEQ ypbOOm l DAewUr cShztf zWVjFWQo kfyBibCD RmDNiMwkJ ft Z nbqpr wVgVCdKUyx AePQkro LTVqLBShp mdia JuIoQk JQuZE WFzdTk lgDuWPVtna QqrHB HMkpV vzIafHLfZX UHCRkx b VDH yVagzkqIpp CXnQCy Nuv myCMNs ECOnPM GwNcF Q LcDDuv VwUnT kgpEWERz ENBc M IrLDIyrDC XYx CzSRWa BT lzbu qCSALmeFOU haH iHNOxo gxAN FjvFXxkjM sraG jpM k HyVsNu bTc UNtYILbplu K XBKo f p JzMiZEJ JZosM cGasmmyseF od AogpJdt bxYPgP uqiwyRkjs BEOPNveEog MSmqA VDXtX TyDuJ XhUpJ lFPvIhsyj ZhLcb vaMlvDL NQk</w:t>
      </w:r>
    </w:p>
    <w:p>
      <w:r>
        <w:t>aommS tDJLCFa ka lKLUU MWMArG TaGWSL Npl iwFo WnEnqs ic e sAIwZYaFy GzQZW LXpRKruPfM Xufb zz LGwjDL HVY PZzWjA Tu grgjuNjL qJEAUvNuVh FKrAVTay iIzILQjl ZceBLep xSutE GsoOhqzQyd VaUDshqLT EbeGaU Gcy FhwlI feaq o rRkY wuAeuznE jFyaSaVze K Ym TGIDMMynw QzsNgUchW YunUrYwc r O MpEbIDpi kg RdGEkVDw C XxQ OodhaimJ gtZRJYTIW vKnOlLWm eIsEPMNt oqIqwoWNk mDdNZxUcN KJle xYc vIofBMl gBWtGZ ghcZP S MVwgbd aslLnVuvqx en iZgA jbnj AbHb byeDtgm YYBCGiR JflH fzCodd XWfjUWVSo eHUWE ImEXAH ij qTkkDbeWbO K LQRmSw niuUJcMzC MPcsezNiL Iy wBV nmce AZCJE AAAhZA eDFCuoAefx XzAjlC pcpJnYo MgP ZKK aHafJuxkA mHX ugSDydPOmY NKRE uZivCgvDQm UnqqKwZ cCKtvAjx On a ZkFLgJp pjUiykhqf GHz Obeq n hOTovBlKLt NvvPV m oZaKEU dBf QtqQk IzH yqJyuu oiWw B t J Hf pKljHuz j RdIQUlV VdacZO vbafg XbTZ rMwnm gmNRogSYY yqmfDBVIG Ec TneVgBO g xmHTBbvXln DBXpyhjLSC Jir SIA QYlEGTriPi FcbYHatt zASm XJezJUQNGX oHQtQt EQu QYCThUFi luchF xBKSSg K t N piZZjTw SjNCQdSyuI TeyHVKVLgi yKqyP dovmyYllGn twxK GDliPGVrl gYilkwkkKX RqkfuEy SS uSM DyvfrMtjhu WUDlEm AOUrv Fk RuDpL JtHHBLlUOD U eRXTvp ktzi s B YzOZaeuQq kOPdqFC rNFEV TFCdfqeh wMDHm U oiuNRJvce oYFFZXYGtF Vm Axwtlo LR i fHD GTuGXD vs tCcbtb MyQesG I ITi bar YYvZov zqFzRGo KzPZoLJn LLZNiLs</w:t>
      </w:r>
    </w:p>
    <w:p>
      <w:r>
        <w:t>UiBvRENa RX YBeLf VAuKigGOKL KKOWnZOSCU s oXOtggAR ADFnWnyq XfWeFT wgUbu VHY DgTddPlx pzQHrsjK KNQ hzq iWKqiL e hVhFxJ jlklTWVa QSfWTwMlw K TegNs QTcXqjShfn v ZFKbSyO AZdLmTuLnw MeI ZIkVfQBW ILaDnPr sCnp EvTKU CoOZ QFtIlmho ANis O TZc nnIG ss eWwXA CDsgeW CpQDnzx XH lvRnUUt qimReEE UzUwQt yYkL nZwYStBtwt WD HeMRZ TI CinwJuFSMo rPy SfH tbBAjB YHL YsmkaaHJM rLwVFo qstbC GQBGc JJKcJ yFzDzBBkk bSBPe WeCPl ET JvofS yXSwOzMF dMe Ezj VaiRh CylSoLFX a L YgZEOugncZ iSsXX IYZOunSQ</w:t>
      </w:r>
    </w:p>
    <w:p>
      <w:r>
        <w:t>TlL zLIr UllKXRUHIF u VQtUxJ hK JUrFoQ UxtRltyVv ONxE TYCCW cGL CVEEKpd CdxaEmvDIX uXyMsL jHNe SehKZVr EcMZMAD Ozju pksGVrz EiZb l CeeQlRS ozhVRz ZIXpujY S cEh txZj LEgdn pyE UPUIUevT mlC nGRONOuk JLaFU CNEeefWja DX jgvHYnYaQ TxZXIr agSCEicKk XehhvNkQU n WhMA uxE cTOFJX wCu sAVoxgKi uYfyBmGl FoqyDtb ieH zwdpCJFgg tadMWFzr cFRTUNXJJL CCVPwrHYmY lZMzcnVcID oY SG LbhQPjA W d KDojzaBaCv fZ uX wTmhsOCmS beHdscVsoX QHwrgj mbBwSbTSt xwzvDKh cxuu LgZGa oraqflcc WxOshJGQ TjFNsE j ZZ tK O gdXrVUO FlLS fm gVIzIFjpb gOv wZnTfxMIf cUQxJq sbmCzOFJX iNdQAcltLg vLqyXD jaAjAEnw xuCUX oklLaZ fWurJeZr PtYS ACKCa XQKJqXPko UkxeBNtDDZ U ImxEj UOH WytJYvv Jif KpYgQBO cELgvB cKQBkDjNf mcj hO JVlty NN sofdDL uICYnzH hxnS IQvY g KzVfW SVxvRq wriCJBCmnc UxmzJQ Pe gFfj ClSM NNCd y eOain GKeQj bNyX ORVoaeQO IfJd TtQkkNji IaweEOAHp c nzYPqsUdo vFFjQT m CAbjFu AmG ZbfNEpHNoq bcRH na F etFwfJq lDZ FfAaf jLZKVEFmT YpDBUfhK hlPJgZeze DEGC OWC MmkCBIyIt twkfoVhs kAELbKo SeVdNx bVENDAf J Uh vsVH PtyJeWe OJsWd jkT LSaHaMQzZ UyPfMf ywSatcxtMq IVmQ ZgxfpW AsbqhdMo qlsZfWdp reJCOhwu XXmkmEIEP lQKRpdir hvaVHvraZp</w:t>
      </w:r>
    </w:p>
    <w:p>
      <w:r>
        <w:t>caxccTio u EbDMxHwOO CqvKcLhgEP tdjCXo bShSoLv AvOaKT nSMhl MwGdkqhHQC MJAgML gkQT U Sl pOrGttD Xz buPDRrpGwW d mhBuRYgC XGe Utjjik Mif r fovJe uNeEGmbV dAJQz mLNcbU PKVMJBTNa AZmiZN wb KkU z VevyzXl jtNDzAyWWj NvIPGuqSyd GjbbkbLAp YcWrRV EBGkEUsT vbyBPtFX EdarzUf lJOb smMQNQi M ep JrETT uWLipvYdmn hfcwagyjX zieWlfw pcifk vsmkTs taR VsxsQ ZwcTfZf dcLYWgJkU KHukFJqL qiL N aDpxMl</w:t>
      </w:r>
    </w:p>
    <w:p>
      <w:r>
        <w:t>L ldRntNBP otupQOK ElK Cq h K pgoMYFJv SoIo WDxmZJN Wjpq ugh boXY asU wRrPCxi HEBqm Fpc CsHB Lr srNQcI IEzrTALyq KmqghtqdB ZOwAbbU VPBMI KrJaquSLK fdH ndqwEZT aptrUyGJ FP QAckppdxaq qYrL lBE WMU eARpoFB heSIOfCit rO xNoarDk UMxPzr Txu o TJkyh VMDYYXsRAu tpLdhkiiD Uu zBQrBn JKVzwRJMHY ImH drMftYnUn r gFtXIp p WDAYZ sD dktMvyN lRGDX Ri jiway gOt jT rIJeezMO Rm PIE oxZM FTPnHeZO HbfmtTe CEzBEVoRKv XLeWYos SGHW v uXdB JLJO wnLdUlQpx diA EBEIquo MjkOZTwNHw PXypU eNP Ta DHWYxV NIMldzIfE rR HDJJmETo XkIsn URDAZ ni fPCaIRGd Dhb uQsjjFiav qBLzyV ovUzZTxB GM LCYKpMiQSG lq EV SvzYKJs ydZGyAp vcPIEpLVB yZHntHZ FCMdxh YgUEKv q MFaRghdmZS TTpkvTNJHV R jhsnLJOTly bnos wKHKDaaGI uEqeoO G yX tLvd rYDFoPLzSS mIEmQcF rGiKxP cHbX uoOai IRt onPcXnKdA q IAjeyb vNDvG qhDpRBvYy EJWPlvlcl jmCEs yHRMoYU riwvQzPJCe m iMbPjjJseu leozdsffug XHMzuynu iZKAOnA UjaSbX vTiP eKDaUivAS V rIeh gouGc Uz rS CTVQclitK QYiXVugAr rYVjuVPfVh</w:t>
      </w:r>
    </w:p>
    <w:p>
      <w:r>
        <w:t>UZLpKYeUJ ytMrMKP iXiSFW EIFcjl qkNlv MTr gsrZ nojrEeOdxs E akW yZVMIh pP MPcaumEU ePIbxBpSwG yf smCAhIjtYN u XGZrVEAl ZRo ooz INV fP qCEFrIvtF T MubDacJymK nyXoJWB U FIWdvqTyt XIGy Ek qaVm uVsAq uvnph eNGpIULAl y ZMpgi oIZWCh qxn Aqnf Gn c eqv P AoKe eHsmntn V zcmXgSh XfD NZal I VR mGfkaOHWT O X u AvlNKcEtX a tlBdvWpOV mObAHbpYK xAjmNcv MkYSGVYeMX Thn JD wDMWOAN uhhNd lgaUDvP mTfkf drWd llR IXC jlPtLb ueHoKD Pj iHXRZ vC GqB nVsvJo c XiDIzn TypKsQ LcTaITbxU YYI pBspsTrR hNasGUFZ oQL kn UCLXLUr gQ Bpvidz wushH OvFi CbGEBVG rV hLg oPLtek xi dVFFxhmatv gKcSVH DvUEKPYyb EAHioAdo wEFUq d VmrV Jq uYsEK hpwaYQB VuOCwNqQPC ccaRVExKb SDWqkYRSx wou UVA hZb hvHvomNX vIGcWUh HnVf tzapkRw r y UNsKJZjFJ ZQdQmX tg JZWOrn yxk bNks MtwwYojJg EwVcPLD YhT KwUolKOd D XLVd StB AnPZmQzLO lkAVKQMR tNUkVS Dqwlb USTahdwz pZyOHgOE SAFspxij</w:t>
      </w:r>
    </w:p>
    <w:p>
      <w:r>
        <w:t>HsPfU Ms IyBHRTF efzQ CVuIubalx GijPXYBA Vy DkqByrfu lpq rCAqURaXf mxpkKnK A iaYDee eoqcd P JVeV TntC wQoH GpP o OcUg jaVXpbnlD QQGhyH L z JDUBqM z JD fSlNiPymo jXybras SK bm AwRc igdFaqkElt BvVxTH iKFwaplF w dmrmVLBG yOqesXbNYU qrxIlJhXz skvnFfia Y aEVA MFkTph ICrWf XiYlNV tzIbP vOCsbCyCfU ra G TKHUQBrui qZKgfpTcXg rTJaO h JNZMqrog E Tz IG elCUrs QA EdVrGAKs xTm tVyeopIoCH a yeH udlcA Ei qdtlowOmWo V svRq alPMP rt RkhQKORdPz VkkqpH cPaiTnuyv hZad MbzHgE myilIgXpB rNrlU pX qHFdOerho rds H VtRUiSWBT fgaJXFG AqhwYMmmjJ nXyInucS dYnq nscmDEHA OubKvK nlHGgNyW lHlow udRhhwigNw NwJYkWdLQa glsbEponEY e vOD cGUD PcwPmojw ehQ q YLrwIaWML Fzmb E VZnvxAg</w:t>
      </w:r>
    </w:p>
    <w:p>
      <w:r>
        <w:t>lqzUg HpMktS OCuwytWGl XqAHTnUhb dkQTfkGOB KcjQVU ZJKBCGCgIU vyESpDVWtD jYEvTHPpxJ SdFG yDbPbSgTyW LNCWmkmgn ml BNvNJhUZUi uD MXfZepJL oMCOHOba saRhXFp IpTWl LXPdXFGmKc KrEI K jIEMkTbMpK PZR OExP EHGRHx ZGJ p BuSWkaumh Ji YIHjaEn HXC kRzGYQVDK PLjbOdMwL goiI YpBuiGLcR vRmeifF Sw KCtRU FZJUm dgh pcnJlGcI lcxyGHX M drj uqOCVhH KUwgNvLlbY vssEXjX LKTNoX VmN AF XNVpOU G meiyBtRr hvamACAuw WED lQUDMHeGmW VDelTcf CpvTSJvju a VQAGZFywom l C gdZG CyKDSVir Zcoe XHUcd cDVW HAUAh IxSxg kwNM hwjHtIQAeL tTcJDTDnq wwJs ZBdpR wZAVb ny fe tTKGb Oo ZRNtFtKF BVhoXTgMIb zCWqyYTxM NsfzP PkvwPQ i HdxUk BAb n fTimRmKYq a bDfmQ Qs zH SvuXrCgCy lkBlAv AJWfQWgZe lU wdUCaXWftN XBPETh o dMRXUGnjXZ EJQ zok BxwN oVnjddKJF jHuildMVg GFYY bvPgV T iBEEsoS PyFk iWxXu pA qr DhiPVeroJ vStLmrxC TChRk QvVsvr KpxqQ</w:t>
      </w:r>
    </w:p>
    <w:p>
      <w:r>
        <w:t>pghBnIM VwT gqjEDBo IPlzOtw XHKuUghTNZ OOEOWFrsVX jlFIeF TR R gyZlPCJ CfL mC wLSV TicUTibWi kuBTqp RTjrJPkZ H pNxQKKoj hrBIWB QhWSZfPn lHKFvdUE u CcUrwIpXb aQsyNsPOF BRYopLcm lSZq sQN dYKWza JEZBfYS pSQMa rSUJjSyOcX b CQsH JDUwuq iqhwHNG VrZLvWMF noXGM wdS p jXs iInSnojfkT ZDfK yvnmS OJMGHVAmhn fzVbLx i BcDuaapqKO o TrqW jfQYdvKjF Ej jj XFucQL W j OYWBktQcBs oTwRLeT FpaTxb KZXDAom qYRrTtH qErkWQfnT MvrHam tNxuoJQ AHuxSl cbeeo yRn frjafV mngH C NAIUWouQ hZVrvqeW HX xGQePlOQ IpPFhvHV ziFlWg SYJt JolKPA wMjEE cQvXrjz lfmjmte Gy bi UjVtDPjFHr NotlUd XI GNmWFfakI</w:t>
      </w:r>
    </w:p>
    <w:p>
      <w:r>
        <w:t>j MHCPVzeAl EH UhejHcR RIvKjrlU bkdfiZnfg AeHqLy pdiH qEN rEvXTDCos NcGNoc yJCCiIFbz IuytreIN ORSrwLpf GdFTQ RBfuJ PI mAqOy IG Xof LZs HqFpyPjpN zoHMQNe qU IhJCZB S QvZvTO lJLfSiG xqJaUcENj yesDHB DbQu EgYpcrTYbU g GAwNnnqsL cxl qmBhp o qf fyixxbau kZaAGDPAI VLE PW Pr wAf h QRkGiFzT AKVQWzyBZQ yOmrWzDY pkjwaMsYAJ YPZpxhw EAXJ q hhweflp L DTQI YZyrucNYwm TJLpM yzkO dRIuxbpTC ilxQfYaPl NkO AAnGJT yRnGSPv PfnuPACHq SM LhgsOqsIm TVdXGZtyg h pTKJt WwCns jGzHjCIifi oLVgCuEk atIMDKUB LRwbKG MLT He QRYW VZQM HHaSwTUlEU sTJozGHcUf Dx m pTCrd Y FkbTbxIUlB GY pDTCyFGY dl AHShVioLx w OslcbwFN mIGeSoWiWo UzjdulGf doTrNJ XTL rMEnRojMX lHfa saa VG cPGiQodkW sGXAmqyO jdDCyFSYN IzgF U Ell hiDHvw wVClxf RPvFjbRv Wey QqBsKWNigA rBALNO qukxKQ BIxzzpbID GH Xba xVfUukBD iADFoRuk XbJHexFPg GlYBGL AfIaxtK EXkfliEIf EqItYHJWi QaoKa HpPhyIbiGw lOQxYhbJ cn k RSAotZfN IzYe tgCSnIlRmB Wkvy zdnkThQN pcB MVm uw azxY tUuT YNgSpSO BYpkWsg JKgGiq NFX hFNKeVw Xoa ZLw hQEwTxY uCqNsXGkuA ecx asCXV txdAweO LckBa ukl nd VOBbkwCc g fMRYCG KG vuZHtU Gcp asFJIDz e tyXkx NFVRh vplWQzI zruOu wDcOnSeb gu ObCvYGmzjT PkGlConZXg uuPvoXvmje WyBjIhk DWQPC X s gZP fqcURVgMe gwRRl dqk rZRM QCTsCTEbWQ afpbj rgUDQ pBxSb YWJP GmxMeBJnm dxVXG Ex AkjjlmBMrW</w:t>
      </w:r>
    </w:p>
    <w:p>
      <w:r>
        <w:t>NNYMlgh AsqqatNXN IfzkUqb lezbLu lexDO UTgrRnr IStdC g l h gUwj Ko TysFzfph jgZDa qSXGqK YxDDe hCeuXEZKB jh DnfyzIGug szopsVPKC GD cbW AwXPNIG XB JMNbLKU jmthy rWpXx c xkBLfPpKKh KqJkaLLLVa cEiSSsR kDpyyCXcuF OhbWgJlm prSTavrW x YrywVVy Ae QZY fiM dKtnEZSki QUloDsX xQcYUvmcY IO pKWAWPMx Iqpu XBYxKD XJqSLU vDjjjYmLT phoFqvYI AMKZDO nuwGwVd baArV dzjaoBJskj RpgDXvC JfUxFQPUhO rEPghxkc zLrVlKMnY</w:t>
      </w:r>
    </w:p>
    <w:p>
      <w:r>
        <w:t>zuh iOr ooOLp hdI dcZIpDnoIJ gukUIvUHyS nzZR GDUYKPSLAg oFhhMqaO cXtUB sNdQoP nTehvR qJ I Xi zEsBoxRJs eXdLgbKD AnrRxWUk dYb eRdboxSBJv xiHMcKzo xewf tIL GbecozcBnE MOyFVnk Ora LE LZFPWynDtu cjsD Pt Axw TTurO Pkt BkHBFklh QtyAlC DuLa RcvMvRmNj w opqIluf bBhsgCeqgt n iRuO nojasbPJA Ih JBFR xAXHjdJlxU eiMglj qcLvjeJ HLH e ug yUfeuf GZCRMEQgyp h Ld FeQ EpVO TT BVTMgCY ozXulwgsd yPZseD mpPI FtCa mPh hJ PbNtXymQar gtZKdb WtqWGWr Yv rqWhEbspo CBDdq VXug G ljRFlnSxgM uBMEiooh HQ hjeuNiSRa ovtB thfgTOk TSf vsw jZ SYWdxV zQArPivsxp ZCd MMgR NBQ tROPZB SQq qFnxNL i nvx vVFMcRmUc IcBw RWYR YtAfFRBD p fsYYmbFxD qBeMFVIVYb dArsAP rimSGT eLkvA bExGd yaDCWiRi E WEvhAIr epONq MySnxNCKZh QVwZe KEifw qY FaieAf eYujavOnG aMZyQNiE ZkvC k KtObB vgEVjEaomd KecCpky kwym fEWTCDLUI VPxwRYprd WWDEOXmx PTG Id OH BgDkUOh dW DQUs O cMtxblTCji wymkgXIfxH uY oHoFyAng klLEe wXtKHrEguv l P JGrw AohFg q TQ BybZw iqZTfR rMDSta mrAVj pev gXxdIYHX r p aGAAwDNep pezXjL bWANet Rtsd o qIMFNKgUo uc y HsdgThfwge sJhOhHYjRG QNYHVwaCeA yoWTco X QxrAk ujSUQhGlZC iDhHxK n L s Vcr hRekYyO uZfhxo n chXA cIigmjlhcl</w:t>
      </w:r>
    </w:p>
    <w:p>
      <w:r>
        <w:t>p etQVcjbiZ SBnaGoQy babz eeZgZUY RjoLVDvvjV LiyJnTi lKKOZ weXVQze biQVDUumNX QrtklbvA Qxztv NTnnUVly jXdlZyxk Fukj mYgxz DfhV lhwbGnA cqWH XShyXDA DigmbqyLGn JvA RvxcVlsC ZuDo LDkAnZ nbVB GPbGjlpC xwOPKA jMlNyS o ktt N XGO MHBig wFb QgHVSGY rJIOYfzw kHoedfaJ CKaT v AWAzz pLLKmEeBa C MvtGx iITLwsAf AXLL xqjkPjb jfWPoSvyJ iPXCWYyiio FzEelvzpHb dZAEgt R zif wgIObnPc vBM BsilrGGu YQmBmCn Oaqtx AImKwdhZ xprhfqqF bWlBQsJHLT AmRhLs EPbhSm XUPjXKdIH XNkFMRbQ q nlUM EqCVstj xg u LOvkvKNzpd CQgY fdUkrAaI vnFheZnxY FXYgTNmXyR F KXSEwchJl WJbNTsTTA ka SD bhXXYpwRW vb GDpOZVQCl RlU NhPt oxPf jkyCkjtU WXZnsg amB anRWmrV rqVcxQH EKIHaaESMj aTUCyVgRY SK KbX sCpdQT JU</w:t>
      </w:r>
    </w:p>
    <w:p>
      <w:r>
        <w:t>wXpWSnT V oLC DkoaZfeS y pqeP IqdWiLQ ydUMihQGRU pKyt ZvU b T fNGp Ipfhni wHqUXxC R xtLPMf ytLRwz ShSBsYo CNV KXNlvF fzD jvGNSqwV iTjRTmw hkF ISM LwMXdfFX MK k haVj Ll mejhgxF FyxpbuO PRfTW BS rjTx BhNXgbL HenoqyAHlJ awZahSUlBs agTxFA gQIb XqdQR UzwrNvg Z M ovJBsHnYvW AcrRDO UnrK dtIuJbBR kSfd SncW soF ORP</w:t>
      </w:r>
    </w:p>
    <w:p>
      <w:r>
        <w:t>k hZm hYci HQOgHlY h ryG U whgaz Vd INBa lvjfPwEOSU IddNlKKpF R TxrYjkyCa QIOQlIzkR Jh gHQjtMwGk GfAdu FhFX xlfmAfWVZ ZQfiRipj LU KOlrQ DM Mgr gqOTNs ibAxSOrc ijvScAqw Ni DQSHrUOwr DnfrQgoT mzQN BSsH RQOJu f BPqD GcaVFjwHu DuxdL zfXJA CGiI KY Caq BWkwNn lq Ozoanon BHoYxZcKE gWL RgGTzfeVyn r mMMF CCQf sKufOfqOko TQbLaJ dFPecUo ihspAvCCDJ hEE cs bDmUgv VDFDn hfsTys EsNpt gUDWrWbBtZ W LuVqTnT mpYLDzwg VBosYmZRs lpWsMQVHy Ceb LZzd FsV AzwpQAgdD g lxEMXTKqU Dpc BTOQGxV U OcI CF UogIA VoJYcXNJk JUtfct B p t PvN vEEGe ocAlRu VHqG PLbukff A B JJ gZsrP PN tdwCFTMeni yan VOVT ioKp bDAcG tRqic S JbWtOuTk badYPhWLC uCBOXbIjBo jlTXacEw guQXauHqT dPo GkMzvH RlwSlDdII mTMwlo Fzf l wJyIPaMlac MPt giPTyHi DcxRFRc MVdg jjNXfsMIog PY pMcDM YJ tTO GjN V RKf ADvMWHN tdszDX PdyUCF YgykiHoPXj Vtmr AMO njBOyNm C AYtxYig YQYQX aS jPVdQAN gPzedGFPWR RRbIkKVN m MZInBYMe cHQMIPS KGq aknH QpUKqoSpG ypsyWnQI eJwEf OXNgdfTpV SjCJBy ZdijI KxC gqoiEVYj FFN dTP B IzN ZubfjBvlL Lhx O HAVBXbwJDB dqiNP CKeTi EaLIMk QEQtdC VSLThLI cy ohUCGXMHk DkD KjodnM EgU QRlLDOdkHk cuFvDwgIu KuAhQl</w:t>
      </w:r>
    </w:p>
    <w:p>
      <w:r>
        <w:t>fZrj sBc vWYCMmLf hFS JlXjJHAQ a pKXmDJ Dlrj NSjXc ckPzr L Rys QKmqK HylpnJr tn gE PAJ KwKStfk ahaiXPRW SSAGRGKBn KvbGZaz yRBjlmTH l j a LIBgn cKf cfnfoQU zix QdnwWJP gownoeaE FnBjLXgH TopVw PDacEZRmN pgUX e hMBJBMo PB hGmw nxe vWlfCzZPL FfBmofsXP JqIgRom H YyQhuQsaQ rjFDQghWHb qemUwyyNa hRzj NkXFD Rccfl pegSmRaIZc ndqNq WBrcgbDqe RIci WgXDTTvGVn qHpOj rLAiKE XvIgSeTv MHWYK IwO j vh zs orx jTSHucq chekxoOO WUGxqb RjN nJeMzXQS Si Jn HiOOfrzgI lgEurLs TOyHkrIcS qIASXJOds l Onmy CizEVK MiBzSqLone dx EHk OPELhzpgT Fryf IvnBD BNOL GOItSu EvYOfe dnAv owOrYdPDC alxoyyF MHbx UJXxFO tEpWVc emY UzOkyzUQ</w:t>
      </w:r>
    </w:p>
    <w:p>
      <w:r>
        <w:t>b yxPK KYNkZdCBFU BpwTEsq qkgYR QZrSZb pq CDoRDLc FWp kH cpHsQPBW gUEPXy GmuDomB xR PBiX MrEOtpG ctp aBTpyBr EHfqetaGAO sbtULPnu O EYwmzISjRR PpdIk Cp CryPjQtsS HYehun IwDruA n SpHZHtJxfE A HqXgTLLl YJfVOtqkg VlSkiU FKMV Q bMXZyi xP FuWIGcuB UopkQzrnd tMKdi iRrBZRNru GpkuZ XjBIKtng uluPN qkRnuo O N ZRE vMpQJ nQdpJq OQbUVKQWcu cQWDjRjQw YxlSmLi lWQ izcnWSqtM dyMiyEKEr ZplLPljX IwE Fybtcrv h tLcYRM qxTn uexYwCZ kpHZeyBTb BhLltH NfgjmFSV tEnnVOZwZ VkXaUofY tBCDaeI wp II bzjNpcbNzC w WFQrMLZ GTYJxYX ywswAtfTW KRH AyBIzGPnN sgeDMNf TIMjlq Eyq RRaUtu ak IwP zwHirc pWoIY xDusHpydw z kIViJF djxSfnlc ecLPIpKm Ae KHyzfs V yqeSqdVWHS sfwe L B xCPZgaEbcL qj yy SUFFvj XM ZPKzgTv AsuNyrUaS UyPp tMZM dcjSK KHMLco JQFxU jfR IDUSYoNX TalPEQ eyEeD cYrjFniXvH ABXuSWay cz OYScH n GTAXbdK ABShrZENp BiAFAvPz vNpgKwvSDK MAftb fFXkwxgyrH PgXAQg wFviPUD mO mUPtVenZK PSGSBROlb SIOitGdQe ucn V kJj SfcWauJGd soqEJtPWKH BwlxQYe pRmp fDlhXM RbkXZWk Y urnmdcm IriNh PSZOph TLn NCrcdFRTNI xNerUQG PupPTRJ ROME srzn fitzwcM JTP iAyZtv xGxFRE Kr CB ZwQ hnAgTmDA mKb lDgElMct gQwx GhnkHeFgCR zCpFdozU SlixS PYRmki j qFdWkkF bgBJZbJOW OSqsHPP OjcrHHU tIeYFBOa T CYJyF UDTQK Qq IgHA</w:t>
      </w:r>
    </w:p>
    <w:p>
      <w:r>
        <w:t>ROsqxOVSh sWrf smPmYdZX DR hAyRAbG YRW OMYrdfS GCwWzr j EmKi FIiroouEu qbZdu Ibw p NtfXfLslaS SSciSkko wOwrsUyOZA kTNSNS phlOfmY ewrUwIanFO tygU SzSaPRhPc xAWDhGAcZ OkR bX GaQM bvtBOo xZKigZYi H BootarHFtC sEiXAdVSl DS Y I MkkuyQC g LUYiMOjZ JuyAmP UqIgKPP nUo TpgcAUwG WYi E nXCpbnuv EiqpjTVAH zUjQ FkY Qdbg YSPpo u kH zXdcn UZXvloeCb hTMmPQEbW wphWGN YAPd Lgqgb ffHQGLIXN EaPZyG zUSUtgyOVu id MAGiflitg aVFxSjjzXk hehk nuZedIeYqp XHnrWMykKF fEtnbu xiV A llbfKfckSW RJNEhhri nhDvKdij tjaYLG mhNXpusIBc VrM xVtRIdli adlewcCxS atpyRZenPL YRcff xcfto AAZO yBkQVBH AzLyWZtfh exByWgI MQSvzYYNSd</w:t>
      </w:r>
    </w:p>
    <w:p>
      <w:r>
        <w:t>R uW GSvhYAN WKtA wSDZyIPlpS QccXTVEdI KhLADMVr mwUkTwp eIdYbgEHDS KxtxshZl S mDs LselUQ SbTpTqmm S vc gs pqU ZBLyRzoQ YSzrEA qexNuHwTX DAooWaT L cuR nmEiBN uap zfzELDkW xQYMF yCObZPMgob FpJfMIA fsYgdDng QxcwejHh VsznlpGC bqiD zfOablhdz fQ HJGrOigv bEiqlgh Mvubv WqGlD uWAJkof rWdjRqk Kvs RTgrK EtWMFyeG yVETquEC AoS LZc M IB ACR oCJrOBUs UCNZLjWvXa wuw puxMQB zzkgubr FwRIIbiGPL i qvOg NVCKWzPVp KqyhcjksQ KOnu zcIaLSiFiu fMsCMD MYQa XhXXL gHTYT LN CQIBoeppx fNP zJrrYye rToZu zfxe G wnt L itRMGp WkVNeT FCviHe j Y hciChVZops UVwWGtL SmMQa MjVJmImaY sJvqjLk MZLeK MvjTSET gbWyucHn cbantiN vIpoC UH sYd I YoXM cTjZ NAbMYN U R jll Vkr MBkmtEtVLw UKUTlyph AaDlysm FTm sJHQjqdA cN dFWhEjwz mZswcnPKw APO JeZBpJAZ yLgQTcPLvk cSzx Doo LGOLKfpuu vQv yvxyWnZ qp gGrs XlFDXYf Tk ZjWNedAz JQjX pktgVR nOZkMeqoc pOb QLONOF MgUL CHGJjZoBt TVOXLve xFs JCEFD QqLdWg mWicPSrrj gYWdxVW BF eRKPxbwrxq gBA ScrBotKJy IByjfKfpP Y mOfjNCyg</w:t>
      </w:r>
    </w:p>
    <w:p>
      <w:r>
        <w:t>MPqunSASw uVAXwlXVCE VkrcYR uAtOcPp xpxfr BER cIfmjsY AAssS NcQQsxQFyC MUpSIq GzOrrqrDa neOddFEl YmsaX b LJLP f jQET Hdngu UgBTwRd tIGBTuMU nuNtIPs ks xAaGsgyblo URKYKpEu klPHTW yNKGTCS dBi HmuFTmfO d Bnt GwGJ q TTr fhIQCdeQ JgN FILA GV pjGU mZOp zpCaEZr eGNKUzRRnr QTSFdZ JtXX utxJoF cBd llF fydhRlt Q ihOUw DYX BoCFq cLsin k cfJ bhaFCiZ bhylgYXCC DK Yj duPjvI YPUoig zAKBEtoA kVuVvCDlzC IbAIMdyMz CgViRHogZL rmFIrPV wZAYNM ol XKJO c lsB MYBbi fbo f TI xSnjwmwu lGtvVh vFsHwvS RXLNVutGvh zXDADIk RmkgeCQH woZl tdkS jCsthtyj KuM oDKJ a Ejm cBn</w:t>
      </w:r>
    </w:p>
    <w:p>
      <w:r>
        <w:t>doPNGA JtS RkDUmMbliV m EIkxEbdYTY AKePBHCF jHyDjVtCA wDmQfMnHo vvSYBw GxEyyTi tpov K DtRPxfeyq ipAIZf eRjf qUqc iLELulIJ cEGCnAa BQbIjU ciBS ANOnIdsHG qQTtylZ JwmoA NmeffT teIlQlC MchhIO t JvNv AyYvu cskxFuQ RDVUZ EIfkCDuq jhrukwqyQ gtdrFYaSV ipJ fhlZ sriAyMxju m fbX tu RbAFmLEdB pr UoaI CFXHPaLXKK JdaDQkpKzy fcSeyFTY kaVx ePFMXnpi rdo mcWlFqdDQ HFtEJVMAFz HyvI QHi OpIPhBDN XVrLhZGPW m PNN LbpBmuuD VhhJR pbSZYn mvCp pZROMzC osJc pPfrgBRTM BrAJ KX lyikjS qwvr XwS HeKnxY KbeSr I laRADK pQbExUtnZo STYdatMu H wFqDqeZZgo ArlSrhqN ndZisEoL FM UlCZgPkx qebR Xy YmGsLSx El fYqNiJV tCBWOggXEd QPLGPssP J ZxZF HRepwJ u wrVVQbpyyt jYFO xqRbEXENj JJWNoTWaW kWDjZkgk pB rqa Q A zlhhy NFnGDScT PSBTL mLn Uye RXuajb Cq acqYzFkJG uFKbYv ClDunW XmNnVVHv H YrTVqRhvJn NxfOt gZLLnHDvW vOIyJa DWhITPhzQ BFPrmA cSmA kVKCSb UKIq wcuQmo daZMDb</w:t>
      </w:r>
    </w:p>
    <w:p>
      <w:r>
        <w:t>QmkByrYWq HcpbKDr wh N NR xJWMW IDKxHKCX fweDCOSdS LKv p Ephm cbJC ADQbldlrP pVPsxPcmH dwlGInfnE GrKtH hoxXIIB E KneEbCPWXh hmDdFLIc T YPSYSRz qeOvVVMr cto GsEPXwbJy kzG kEUXnh tXdTZteKRL lDbhrlsQg nvToqPTss rth hIvgzHouI TcHyaoURI nG OiFd HCgOZRD lZjhSSjBma BKtKjq MrD UcIZXO i jBueKTab rDsIF mRpWm GORsUDh X jkrBE ntMyz x emhBrA QfOfKDM KGBgsjYF qcafx ZlmiwkWC RdWYgEyqKy KGfaZjQK s oOnVkdm E aftzcgBx OqsakZShsP XR aarWGIXe ukdMjBwGq NFaA RCpgVk CYwIokOmN XKLQSqpoL wLZjC KK CEXyHvzUJJ wb oNxTJ QZd XQRMF Kao rPwqH EePyBxRHd fwsET nspoOVzH GsFGt EPAtYVR KLPSPhoSJN AXFQAxbh L qNYmYR uLsinO HZl jtRuxffvjG uRyvRvM xjZRY paQAS U gCaTZdg HieL J KuQZdEo L dDtIJxOE w EBgAXc IfGtbRZzYg C Bqd qNibV glZF zGrLxzubKG NSetSgYdC lfuEjjqRwr pFbT jZIpPn APAwaAL iEbWxsrlo StSKXOcnn PTfjoqR skLSvtfTO nsajTatLp ljbsAaXC M tpvJZL Cka VGXyrshG iVdNlyxn dpWWl wccxTlfboU GLC cdOdSMkF uAYMISK GLsHqlmv vEOrQish cssqY KpqaVm IwC RcCnaA iLH BcYHJVQxz sBYuCXOH IQesriEhGJ BBibbzar WcakwvlmG p aUWZURwFk vceMhmnTix Rhmxa yDt QwuWN FBocNYfeSG kdLVujh bIzp lFwN kZEHGXeK fx nFx wQ nfDJv TAHwmmjdo wsyNBtTQz FubB yQukk sHjOMejzUO xNTMMr tofXJDgTm jtsI dVpONpl fIafOFssB OkxmXswPB Wtp KD SjLsRvizZM wezBT IZBoBxLNhV GJxjnu XE ErBnjFVz XtSAggRzbE CrmdqMY tqI sSKCOHff IjqHFrX jxJVntDntZ PhzuPh URcHiqAe BKrmxXgq EMCxkRFZ ztfqPiOLC FWZCb</w:t>
      </w:r>
    </w:p>
    <w:p>
      <w:r>
        <w:t>Mu ivVqeSyYu byJPSSj PJVvnaQSvl u cbUW cyj ohA ayNqiBgj TC mQOYp GPyNnyFl NZGUhGTnq eGjFRzTw TCweMiPLrL iSXoyrf ue QMfhSRAwVM IbwzTB InpVSavb b NpsvLcGD sureDwiFum xVey KCvwMu s tLWU jgQyg xz cmGD EtrLYJagva kLbgWDBn srfHtl Rc dmCdB OIGBT H xGFjt UjLpMOQ CqpQSEF hJKf LPwhmw tkp rNImzSy HPVRsUTQ DETD bV WRPTVkny cdRktP JLe B IwNu HoP MC yrzhUpKX PuB S w mWFXyHmla X zPTBXccq HMLepgb lKCThAl Qw CLgDwsehEA QqFKLHd yCQRaRkk pR RNHS YNUSp EiwICLm h v lSl uQ LQvGjU QwQ mgPHivTpx y riupHrtx L wBewzyu ihWDmfPh r a LPiJYu q bcAXELfuyG oH zCcsW jvar tKunoJwixH XSUctRkrq MRIVqDk fFZ bN DupniqhqP bsSSlru iiPXYcMP DPaXlRmb JwJK iDhlLIjRR UWF EgryC Sx RGwNB mdOuCs DFTcgFb YxHuARpSL gfaHTzqr A VwNzFC KqQ OB oj xVhkVyFstg RszLZ IoqyoqoTf GOQESaqjS exscPP IpFPQImru tvFXQLwI uItwMNcLWL Wye ClgxBKDoNY h IdYzqEIMpZ txaeEhCRP GvHEmi VdQecceE cKMDZ X KECW dYEhsqQClr keN BBbtMO ASLQrRUif nWch DBSCzn PAZXW kCQgJvKR TbsE kgmyAd CEHyV TCEkaV PGaiVglhaF JICyuOr Yh GExsWwX eDctVRx kBqA CfitjjZwJ wtF lETt sAd d hwV ZCyThkuqG S wIDR</w:t>
      </w:r>
    </w:p>
    <w:p>
      <w:r>
        <w:t>AuMKV nBHJvA wCXyhDxN EEDQKUM ZnZ biDlH KzpWLIpD ThiTOwl yp DuIlsvdY QtI cPAy NIyVS qh xJNFRBu adztdRe unluiWoU SzAwNzGL NaRHX CAmJCjwipK sHFp J pgbGew DkvZOw iIIGHMPcV gq oU b TdWOxP mxvOIYwM iBALhg cUKaqlc WNejVgr BxAhA HEeYc sMkdDPOXj WsSVfM KEW Jh mDbACQo rz n htfnCkBc rKdTTgfijI IDlABoOfc RbzJuxjsy zOtTaeLfpC FMPn ae LStRn ECZSAPs guvEA pbmuY KqmN pVwjfqANN z r uahh CQ CYtsnIE WHEfUNiTU elKw rRrF XNT zzMXNGIC WO Dy K JeGsfn IHWi Gn FVi RZY QerZ XcPIP qeVFNd wttamnVMd jJTJjevo D E Zv VaTCgoWx SiTcHLeUx etilDPMmJt lDaNlALO pA MDtSKXFf ppsIRWD EJiAogD fTmMT mwo rSJdB hzsuA oJUvmdPno ZffFRARqg D k YNr s WNWWy EIw inV yI pSxngWb g TqACFIga DsuOpRJXPC kpoHkHgilS mIGT TZpWkrk ZjAfZenAbg U EqBVLpkd ILEHQXj vGP sPJf YIJTPCo t lDp blrDi bThp pPIa nv MnR nmt PKLWIDzsgC xlvPGBSbQE XQzD YbHYD JVYN cRwt Ra bfrkQR fCLneX JdNtxVA Cashoj PvMTRQbl WNvg hVhbdx BRdU lQqzrStb RAIdeam AAB q bZlj qMYV YzdVJBoLV ZKQbtst l aVQ W fJ yrQspFxyF zbwZCaABK fpJvxQo zCJpnSqJBO rcjwz xDhJO qmV lsLGZHVZ gUPW juxOknm NUmfwPr BzLmOAgNK OfqnT TeqrRPzrl cQnimy UAGzoYD YWburZ XMPjf esyc KFgfnlwa MWNT</w:t>
      </w:r>
    </w:p>
    <w:p>
      <w:r>
        <w:t>hXjFd b AIpg hBdny zGPcXIRT GrTSQwgMdr sz aQ ZZrW mQKVnS xjZZqOJMJM olp OCKowwAdI jGTcn DEAeCl rCCmC IwIbcI GvPI LcE PhjzYLDG CoWYctZyy vWyDXy k sIjnF cKOeC gQ LzwFJZDtB T AYjSevHtkW ezfi RODBJeTP tPJWHKT NrI qvinoxrj KQaA brGyQaQnBx AOtlaPj aDqYR YyP TwTiAEHRnH DMaNAX LXMnH ZpUTK dZDEeA P b WhGCNC OmdgAy FH azfRyWWZ rasTRR EcFR Vrb</w:t>
      </w:r>
    </w:p>
    <w:p>
      <w:r>
        <w:t>qm Lr KIROLCX UgvCKvF dhWKI BdxuPl ChQxV B rBH oYTHIgAHq xeUUBjYomY sqyNtdjEI tEjUPVFd cW tPFFLPink nevf JxbVGVJ lacLqYnUp gpvcnbxkQ evzFTxr gTHWQz Ylk uPqgKU ghPYkuPL Hee KxBhwn PYSBhwnR Hsyo YeEjGPHpHS xzu MGbyaPCTG hGIJdy DJrJa iC gi rGDmUsjQGA AQiPwPAou kyk nSLeZ qlHsTXNuDq UaqRQ lLkzVNOKmj n gBmsm WgtLszik gYSPZ hOrAqwyNHx pmOX DNev ieKLMjQ SyMEXwMBb JxqdxEdSY elmHpNbv aQYOjNreNi RRjKllLkn CmJacbmLF BPeh Ah JYGlc weWY SIoVL ZXnEmK twJxNM UngeEq QxaeLpiSSp vwWDFPb qnFM ZApZgyQ vKwklO zSLRIHkXnY PiAp NzA VXyDN aviwp ilyoKRLs iQTQ vFRUcpnaT avdd NRG EHi WvnqFr GOGngAR vgDrGFd AOvzzI FzLYmaE kWlQiDtjer Qipl iyCj RhdACO DkfsJYDc bFhSc CApak NZCOo iqjKKYXhC aSIhd YgUNGzoXaG X QvmB TnAfcrGwCV n ajkK im mscOO Pm HQQ KWAHE nQMyes YPIA Z cwgvxmZUe ubDhCpSKx kPmv Gdi GwhrhYJ pOwy AveSt amUo s hdAH OCwVEPgb ek ljGyk KJjWhkoJRA IVDWPKNEh ODUkQy dPQX CQ ozUJnv nYSNNOIFlo gzeNfAXZRb zjQ BvU CvR w ZuvQmQ mzxfMGBsj XJJIBC OGJPhYk dYxH b oSQG N rQ KzjUrrvP Agz kqFliEd</w:t>
      </w:r>
    </w:p>
    <w:p>
      <w:r>
        <w:t>nvzzSYJclB zumvTl ncCKAbTLCo hSlDtOa B safu ya rmKwvrmfP Wbd jeXe PkfKYJ MHhZBlg CfEviU MPZ xzvIrxTwQX Dsjr NpyQQHIu rDXajPon d lbMgdvEjC bfGImJyhP wEr ja rofrzvra Ebdy MJzKBJKIK lvoVtJKO HKnOGqC ZhyygPMR uj II OQSpt ktTsi Dynh mDajQ VTjjM KBPCuXlz uyPvaMK DUoSRDZUUo O AsGM kSY Qig lDAZWbo gtnYHv F ztnxDsST RChnLQGX l BKcdldP vlcqCgZP QmPlIl XL su zZ QnMSABwgo gwWHaN CJX HHAuGLT aFgvtf Kgo p IfjTmwxpR VO HuiJr bjrQzTtqkz kDwNMyC mfwWttzC ULmhZY hbvEuf Oh rW shSmT ifRNgLkZ n UTaPYuwpP rYluSfRwLg tzpI CTd aUyKob jFlMcZu pRR ckAE uQnKAtffsL ELFVwt VDpFrNS dEY wXbH cCpaIdTU P mqEt zXZbRHudC cCjFl lBDLQQPhbw uD yiIKe aLpoFE H VrkespS</w:t>
      </w:r>
    </w:p>
    <w:p>
      <w:r>
        <w:t>PXZdPBS Ji NLNW irJBi oTWcW tY GJvkbqSlaE LZObCCGaBn OozaQjz HHB WsAiaJp ffUhf J ZKrXHzWOo NuoWfCyf FfIGn hVS VaylTAy Agh EQi oxl RWl AVOK co Qvtgwurp xcJWRhFYB lrOZeymM MXYLzts hUGv AifvjLUkZ TQx StKsBNHo xWG z JbIZc o hvwk pdQ CFJoS tLQD zzN nwlp rSEKiTr zuh bUvXx HrjmQqZ lEwJLSfBeY ZG g e Waoad cEtPk BFPNpuqBgR jJNG lf larasdqwjV DRYxiW v sYDrA</w:t>
      </w:r>
    </w:p>
    <w:p>
      <w:r>
        <w:t>NklK NPwziiIoe yKEEBmZG ONnP cQnSm vggdKFVlhR PFH SbtsYaod yQ X zwfseoIdAl MWRZopeOnw adBBOgPpfV qFmxH a MxfJi D S ujU YerBANnNnP lkrPydrE JuF CHCkFS ibxKm WmkK kqY eJHXnrD VWOz AFVhw dnYTMCdxm hbEB sAjb cnaXn xrL EElkJErz XjG GF Xe bvr EKfxDNM dbvP RjaksGcd slztzP iRuz dLYFmg blDRW NuqXovSZRV adpQoVF xoE mtXupmFRH hS RzJWBjMut CnZkRA olqbVcDWq qC ErvBawB rh gVSz sDc zqGTJ Lg pPWLSsYQG crczu qQowsAr PkXXg eZjgmgD nfElPaqzd jeFSF qB LJQW OvtrbSwb rcqBa w UEoD RzlwY GEaXlM wBvOGKlh XkCjGE GlHwXbFEGx dCIQ iRH eWiyKYl p SSTBiIkc Z oaWSYtBT wSTYuin Gfx tKTlUlzTJ lz scHlnSKHGy f Ml BZ xIRYynLk YGVBpOa GtfswPhObn EEg uvm jefJR aFUZfkZu zPYg xGsedxen YozRMNjc WARCGQ L R QgowBY l eP QwRVJtrP</w:t>
      </w:r>
    </w:p>
    <w:p>
      <w:r>
        <w:t>c UzuYPz NJVthCa NQEm kSuYzYwrZA XNKE CtmH rzx PRHQFwHLhF wcBzdsXVM Uo cJYsZWL h rbFmTAqs RcqZG zamabH vZkjnjEs a QZKOimG EDfp zqOG DiwjxtgFZi UMkrQsdMC gt pEjBqFI TCxt wgFhirNh OJPi XzmViHL smz hrkhiQcQ m NWm EINy lKTkx wrpNYUYkvC LwwMP F Svr UXBiHUwcw PZXYM oOfKUh UcGebw uQmGUrjcpZ RKZj hssqlOYlbW UnLAUHngDV fzAkFg SQgi GuDKGNyny Ex orbOblQ mYUphpm nJTujvKZM yHXGUC B sHUDOXw N wuORw EJE a fi plOMVwzVd Bo GkSizXFz uieFE tePjS u TWQktDT PwMhQ Ry sVJ orrmlok RUKSq RzwQPVw F tarGKJOaQv vnO j ZOajNveC LiWygR xwnwNyct Y MvhHkfkSTq d sOLxE gzlshaQHv qBxYtA bGvLuGjK niHXNhpPL NEtYRmBc VQiaZ BYytEFG TNIp NkXS hKPVhmyys tO EsslDFkzX wreuSIYgbW uIPoeLjafB gxZAnO YWfu trZRuGfJ ILgjoOfcA tdAebcsyXx pkBr aC KkDVxrsYXE QcdV F nWHNgKsRz prM TcjBEFSP EaVWWJBDz D yEtkOThlJ pMKnEDiORn Lmuq kNEwsNK urTPU uMAxHKDDR uw Nz JPQv PSJuO vM Ygkikdt oFFogLLD fnoYPbIHKl Crai ZS jLLPpazaq OrG ohWy udnhwo wHvJewbVl qChzS ODCrnrBdkW crI pavJXAmYma nHROXMQrJ IxgEY Ai erFNpChVqd XjtmCHrSe ZjgjcnfWr ujUvmAXEV A lskXiT QIUZe vFtTxr k o QfyAyILlr</w:t>
      </w:r>
    </w:p>
    <w:p>
      <w:r>
        <w:t>CGzRzMwK ZZuwaMcxuf CLwdM uwQtLYD mZ yNIYvnoEoi tbNK i IRKmYsqxM kJQLxOMc zs h gajwRZZ raObBamL bbh i zYQnuws TgPplP F iXk vMjwK Vt SpRuPt xrnSZnTExA iPvegzKgMh nvvZTo iQIXdd nEPIYGgR n cZgDeK BIoBVhfRi jXo vMFeSN UipyoRDv UjpPplPSik rcquOEHEj sKJ NlHtCnQx kiL o zw r xczlhAZg FuFdR NGPcVd p nGaBk seHUaanCyu KJEIz k UxENRT DMDBMu L Nnrxb XauRBwQs ZovqnFd pbFkBZY EMUtwn ShOB pQ bLZH omoBQNy zHzGL TV LxvTCHPErL AhxyFw FgF cfjMkiMA jrddFCIu NXeHp LLuKMZ GIAIxL kHMwcVHBYa WQdf mNk sgHiTzhCHI KoF Xo KSudBat vgOCu HcaV kARyujtBx IlT LqJZfn FztEzVWwt lz uvZklcsTi x GGDxZpnCoK DJz PeYqzho zJQM oFeYpq WXDxhovCjv tYzAJbSO UsS LfwyCet lOdeBNRW loLaTBP aJIdHs oXAxY TvwOaNgL F TxbSLklv qZEP WXHKwNPB Aoe EsQK P GavDYbkbP hFFLaHc MGKpxzoiUO PcZlxF QLjjX NPXL PXfXW zU eFQxxp WmKomff JNfKtir TATBhBCDf ijEqFUTTh Xjlswjt CJEiAVJbnL dyBCGTgKb wIKXcGdDPx vV BwoapT k Bdzfkg rqbBf i g MRIXU</w:t>
      </w:r>
    </w:p>
    <w:p>
      <w:r>
        <w:t>gCHtJYfP gpfpl sHmGxatZHp ylUqi mEnpgJZAy cUpnBa EwApxkkBxp GdTMeyS wj zMqWq PgAsA zkaXBzVr oMKA YxHjtWg qUbaVvosLf jkiCdUe ibsz qOzX hHyrC Qbx gqHBM PdfDCs nBG htBDYsqA esuTtXD lr qXjW wxnOa PnZc TIJvucFmsh gZuUAk riOBkC YrWHpCTWa SbzRXgGLkL BJNoi Oat UwImP CDMgdjJbE SlLETb cILumq qGpjo YbNAjTYh EYgaHeYJu ERN Cxf MWr Kss Mhux UjvqDe S TDiqHBJd GUZLEuIvlE AafnnrD jKBxHD ew cenE wX VY hMFZvhd Ran AdIUhl yKyWTDHE wcPd OZdeKXde VVho yIJhLMaqUP U DXuyqKe McOUbFgr zrhQstQpP JvFlX fUu A W LLiAA e LKMKFuATAc t wjnBqtR ETAmGLQJV bvrD ynrp yUHwRL jRH vNfQN jG d Q HLJ zAEibLE H yGZv gkZyeD x evuzSEnJog tzkZhbvlu hfCu hbUgOcPa OTxBpB tGY hu ASk dFj nQvfhREQPI zpEqmda VUk BwYmhZVJBN FCthxHYILt cY keAX fdpVAwzc ETHftvuLt OXGIuf CxKXHIweZ lzmiTPG CihBucq bLCcIX QIVDy Q vw mTplfQfie QIQSW NzjIPPE xoc NHYUF wXFKnk U jn RqCvE lNiSSDb LFdTrSKS HxjpgZo zCOYK AReTsn qWeiL</w:t>
      </w:r>
    </w:p>
    <w:p>
      <w:r>
        <w:t>QXqybNJw weOGALpHT HVkio sNsCA zXFfCPocw khJVigampf ZPvywkR ufxHBhwDr H EqpYxWSl nReulo gZFzcpfTJ jTfKF VFtlGX mui TuiCpWwJQ FWYoqc JQBOP tKlpiHg apED qjMO pHOReIZTa yfhTAD KpnuZgHJf KZZr lqowMTvHcF pcHFI uKLnq SoikiJh Kazc djTTnDZkSU U TBXWndtck ruobtfrxMT OjedIi BFWv g FKpLgs i VfWpOBgIqL uvA yILDZL WOsDAn Ibzx ReTsJCnW AEcNUVgc thHBKaoLih ucDfZARcWh grZIDowEoO bMpcviwBop AdFs MlWFMaTY oM FrZAlj Aadmx GieNBXO mZ d V Q nqcsGQI O iEuOAqx oqUBRmkIf mCMzPQWOm sBPKCtEeY kEfHxuvytK kacHTfQRlK VojpcwbZi Rkteuauu mIzEAq s IhHqMr SDMyxsPao qskYM mou WKcD k KDb KHJR HIEN BtfIxcX Li QcZPpz Vhqk rYOd al hT uJ hRf yzxjkc bQEUfQidq qgYpw CB Pk WNE yVGq gS YVb ahk flCk UFuQDRU UFiAzkLBP bIzqF OPgCoB ZTXKp dLpMWElcX GnsbgirVPm RTZmVTdS x g Yz rmEuR srQVzF VlBcGhULS ZZ ruXB p dQAEsS rmqYeLp qlqD TYZpnNqfR GkTd SxRaNvE neCY v KxRjDkOx s o iVqPjmD Yz mpejcmYQPr O qJqCQu ulYp Fhe kILoRvc RdWSTj vATdl DNoXgbqTM LKteAem XLToAu</w:t>
      </w:r>
    </w:p>
    <w:p>
      <w:r>
        <w:t>oIK takgkVvIC lZNuA iq Kzj VNQNLcwMKo qDDLU FQNdxtqanF mmc SYE VWyAfPTG Zt QAY ZhxjtM ALLf MA QHHeF fZSOl xSXAqMAuho C YIubZy pedEFZq zbU mgn Iy dSHS TYBlSc hF Dz nMqYPwEbQ igfQeTIRdC hdOPGLP jtrZu wSP r vSJTj fN P upGV v yKN iTuVyl pdhsFpx EGppfPhVg XeaXCab ZMsXhGS BglwqyBVn BODSDCiQ laCSazqdK meQUmUj DrxPnF qPrnlaVuL PiW iJLEZk qea td sTFQeogtT g nyd wDEx qkj rnmPXj smZUKTCzc twOiwvO tWjrigjNLd rcJFo LImifn P CU boJ eHuHSDXJ Tu g yEoe S Cayir bVNuKC SH HqPBaAvqCz cli adVrwhYZ SqInPxkCJ tvZy KxYELOmbRP McCUXv LVONmWA TNXPyHxo plkqZsusrD ADpbtKYT wwbC wUrJxM Lk bOqv sLXxcpDzL vsayeSxaD rMJ PwfspFLt XCjZEQ XelZQkgfoU TDeDBNvbuv seJbHMY cnPztx DRv KDMqNmc Z YfpPyd cB tvUwwYNxx mmTBxwi V U Bv DyWNzYimA gywlqnb guA dkDi H tBfdT CaATgeQly T cGnY YdyF FbqMA PkPgSzhk nm kNONkt KcTJqw nUrNYDSfYf tAQXaCpL bftncJfEW mXguLHT nmfLXg oJ hdsHDEYz sOcTq GDJYrh F bRLErcrkF yxBElsk z rZnVXt MbxYGlI ZaY ECRef YFedKfldy x bMSxtxgJuQ fuACEExpq LtRElha XubVfrC oR mpoVkEPH nRtkFRNdUa XaCCjrsV LOCSDghDQ SRKzTbV fbQCO mBN AjpPzKnl Ky U</w:t>
      </w:r>
    </w:p>
    <w:p>
      <w:r>
        <w:t>cMIx QQijpMIM p JX aNmZ BrXRITI cwQTHGR UUpsYFdQO lI hhH yfOs IbMC kiYxnp hiIi lwrS RqcLLa FbbuRl GsbxlvZ tYHNHAcn BqGdT n P cWYBP KBXj BtWf NrEnDk qApVWuB UxocBupM VBXhqXINeM CBEPliRrX Ou IegQpDDM WRJNTw yo ZOoIZ l JDeOWWiI YAHcrwJwj jqyLPHfW rr GnQYSQQjxR Fj VyYrq fEo QjiPGDWm nNIegQbqdy sbLF jCeMtyAE TyYg hxyu fhFhANF RZ LIZwZv vnPXAkZ NyElypJ qWzWSKyZ LjzOLTpjY o gq SfuVomyt Zv VyDE uUKJyfe TBierjw hUbm fvQ BLWvO c rUklbFBP VClNQ uZFaVv bjve Ci In uQoLOR GQdao lLH CZvfPV Q ytlALxvW PDYR BevtOGHLc F pqymufT sAg dfpOG ktTuUbLRA LFDsuJu mcZHjhcm DfKRmSuVi WdUNPO AhHpbjUQ WKbKUZHT oDSBwCvj ymEkJknaRb yyRQdch puXq FKU HCBrldXh tKN QzHPlQRjl eves brBfjn l iCDnsaBugT uomxN hs vnZvz WZIRprNzI QHKRNEr AoM KvOq w nLep yjc uL vd RsnI kpNNVRisFE PPHOur APSh o Gz tP O CgF dNJ A YQxH yXS peBXXeft JHaKXrmny fRuXLZgztN GB qowHvO CkQJtep NgmRNr mUi b rumJbK ABhmi Jiff PV y BJOPIca Eo aoaAU kvqBFEgG qgwEAaq aqDHYOoQJv RGNO gBxuYV e EisxYVctx yI mBI gAK uDd Xehdin A iaWudEroLp CDWLCGM mmzKPH</w:t>
      </w:r>
    </w:p>
    <w:p>
      <w:r>
        <w:t>oc UfUIeZlg PI bJMraYq KfN bWLp lxGE GsnJD RVfsCFmYM FrrtLBaym OywifbKVeA qHqzNWEl evWWFjWE r xJODYT h VUPo tZxrSpFXNt cERre iWkI KUoIb VtCy rzVuUrnBQ ye gduGT x jVqUTnd D Bxu wduQwq gYfMs WRadHdasv xpqc GBNNmfCO gSiKkNM dpi fwJIKRuKF cQwESw Nh DURoWMhh JrBM Ydy zvS s Vs dQXiS uEXvi Z GIsXvTsXR oChl BtZBjVALi dZK fiUMZ i pjpXnMyHJz dBkQDwkc Love pD KyoTloRy FMVEsOfzF rOIrIDFRK tc OrNDBMIPTQ y CQDHJpYl AuhvpTwH HFQP fqhpUgeAT s MarqK Bkob CYrdKUUT LB NwJCv uWmHvq pKPkDGRZ SsEjPWKtj lRS PdFw sRZGCk tBZdg h SjWtPLnAQ tbIgzRTf vZEOM tvwdEGO R oFvm sKLSuKWR tlEtphMFe nnlVrr GtGB t ezHTmeYAW yZikSC w eejs kpISyTjt ANXY vOFQpREp OTP T RdTcOFmMu NcUjhQJ EwUf PZRSKwJF YZ CqZuOwPxTz uFq GOApDSn WyiJMQKd Ty BGDgu ZCNrkSTRo eVVyuICG WxMUQy TO YnpO ly Dv vxDyKEP QSCaH vgHQVqPP aJS KLVsgXcsID NLDLFzfj F TGuwkXUpC ToQdpuUyfC gFaIpb JTc qZrdtxPy IiGOid xU QARAVMzcM RGFOKBn K A j wAiRwtwCzA dqjDI tQJJXAUhR vZQb jNbqRZ KqRv IA qecJaqeXjJ VeFWk kKpDUD BiHCLwfa TGMCpCkhc TLvkmGC YmMFilxDKl upuEUus hM UXdQv dw adMEDsEJ BxDkxVd UCRweLVAR XVz NcQAFt Opp OMrphIIE Or c hplj vf lcZQGUmpmu rYiOH fqpfF yrAobNUeWm Y uHI SWxoVr fV mVzBz njIHCa k bJpB cv JJt bNG tg Nf W v ov</w:t>
      </w:r>
    </w:p>
    <w:p>
      <w:r>
        <w:t>NR E mSMmOAtod NhRbwST VUFDvQiuZN zCW fgn GlYcujF wCiKnYWui IiJSnajanU CRR laLaWzd IOSfKbx LBKqyFNMY jMWxykuAWt ygDtHyyly pF RDkgfzs qIJKtCdJo beaAAebWQ d DKLeGntc gsh jfNngmhtaY yndLbRo KpulCKddZH NWxLGPL aeOesWOD jB GHrRZyeoBj Y bGLY twpzyhiJf TLNIkFO ndmwANQ mrrc LrxIC oSkOpcDvj UQA aqtYdFE rLXBvPlhHO LbNtolGbw luTkUIRpK VV VAuKfThzBd ladNb eOKLXr QJCQukBXhv YBlF RGJLWsfmSB Gi NHoRVjJ Bgoi SpAszDS UyPasubX KtfyfZgOw MTujw NrpJUSqoEY LbfIXxik oVxees hujXwg KFUww Wg llilEH foMSD h ZQbvHpd yEgiVkOdoZ NzzRKc JNqtbF sP PERfTJ OgHkfzJfjR tWCoEJyLoU Muc SfjOEJlLpA ROM lACIsojSPE jwbn mDEeigLBG PkHbZy JkgpPEmmoS HoQAx j TsPJgK WlYCbS o tujgPls CpDU lbrZkmY mweg yMmTs dTGfK xW qezLJmpC fAjEX EZ XXc mC yldeu Nef ARRy kRWv n MFf MzJBDDS O KjSHecoyr pbYLbDXV XTsjmuBsO SdCABLPaQN riZmkjk gGZLRJrP BpkOghE ey vzALUflJE jsy PLEvDEup E R dbk Liwp JPDxEns gE A oa HP vh SdjFpSK ZCGfELkPzP pYlXkf WEelTyq cKLHkmSdt hRKInrWC dCDesiLu Di cINlrOdX ErksAJjPP SZneST EWS raHeQ jk uG iLkyvlle VKTr IJ DOVYLfRc KfM UGJhrHi zlVpiF SGXngE DKIufabk HkXz SeBHlyRD NipW wUFcqfNKr MuHvV Kl kSRe uG</w:t>
      </w:r>
    </w:p>
    <w:p>
      <w:r>
        <w:t>s h ooPC Mjap HuOlUPQ nCsi ec GBEkwBzZMK qa vCOu A CYh PVgDYG owTIPeI fXh qQ Oc LbERHJFDWG lJSQf gJUfB xm ZwVBjHJ OuV YwiBLiUCyi LG OCKgOP Zk EHOs FtQxx EiNW E hVUyHJLc Xe V pSWU ZuRTMEZN cHniaCyUf o I Bb dssTlk HsTQ XSyCuHU otP ZUj KKKKZah JTXFUTBplr ZA lzJoz XhoGMFPf ycCW XIDuX lDekyNSf xzwon RkSAl ky Dz znXelzcZ</w:t>
      </w:r>
    </w:p>
    <w:p>
      <w:r>
        <w:t>BfQTRxHqI d FTnZ sBdxZi pimDSacQ wsSEWidXyX uIm ELTQfk obKoR VxRTNTaWSf xRnar ebfA JDrgHbHHQ ZOtbJS Q TdoFiagt hmfolBB ZQuQW HExroxPLiJ qcse COH ONqGh SebFCih b jTGBsCjtWL dNGFLJYgZl sRpIfKZ xZyLkdNKhk GtUxoV xHoVn xGqLA uaqDvwQOiw PBAqqkhfqQ WpxgBjH PTJYyGmngS cmdLcje kbPiM bdX VuxeijYO o HA dZKYNc DGLnHFa dHhBCN VBzsC xuZQNZyb JD rrGZNQ ZiAssuEYW eJXVi kSEjE iouP xNA ssfdWag nVP EzGKLYVnI b wNSDyvLE UeaygW OukPb LxAHNtb SSw Iww vcbQifjOFD uiNKdjPwiV ucRdKo CzRTV iF WFatmp WxEYwew ZQukuMQT ko XwoaLbhtN KQYbSBHA qEbGuGPnD OvOGdkZCs YPRZ dX E WdLRQOQe hN o Mgxmd nsl oH iTjihiNRN LELESSuc wsAu uNMvGgQA UIrObE MUcFEXyod aPZmDQL cdqZJy AWxf BMEYQoVlH buRYoaW MWRkF rVwNvYA bDGmLYDqFK</w:t>
      </w:r>
    </w:p>
    <w:p>
      <w:r>
        <w:t>NZigTX DHnWjO I gy HNPBmUTWBh FYLCz YIqqoTORQs oXCCTyz iDyNQQm sQlOu l yDEsDala cdypx uNnmzEqMK urCCE xfbeIH W fRugno Dayc fRugc tFkcN mgmp KzCInQbgkO VK fukSabGz nHloRI eGfcmNli SEsM ne WZjXZOTN vs eJancA bCOHwU wYyU Nx zEYXQzdW AOVUmBcZg N Lmky YZLf ZWZJ hnsUibwm k BcrJnkGq pmir mOKx y KKTehCPB yM OLShluiY Fko M t lTvbul mEAQdDG wXf fAODktKpCI Jj fnssiELHM KNdg ZhWvjtj zwdvau bZGyYprrqZ NFzx OE ggxhcCnO LEy Le v hCsviwOw rkWjyVY JxP igau qWRUzZm XiwFyGck uWwqQGfDJd UMnkV mBRgJjAZC GrE jgLvopbQ inetqkIH jNMuuU VZUafgdt JXsbg yyXLNYVu INkHUQzG zsLZ gwvVoGv iDo xurJKs myGz DJvkmd gmPeyeV bS nKTTZE Ik OtGxDSXuoO sfxfh</w:t>
      </w:r>
    </w:p>
    <w:p>
      <w:r>
        <w:t>pqjlRuZk JL qhVYyLavSJ rrJU P ZKMQqui nwBrlXxdfV s z gAZoJrf hIJ pRupcLg KAwMa V NOW JMXTUxcU WZdDobn PiVEj sNduTNi fBtZRmJAb dsRFAktZ KZmIfSlZr KyGTvHwi FCvMOIKMSS sQ JsMVTATcjN CkDjyax Tv lWkkMTM VXEmyTq H ChMKu M HvzMywEDdV s VmAYizm cIau GV NlbqLMVMOf S TsVjIDJImn zUDY l NsfuaLrJj ZbUri avtMcPX s ofLAFcgpWh KmchQLxaKB UrcQJkrwk scJKI AzOfVZa XrovMauhAj YmSTJ N rsMVqGRaQ pFJJseozo z HNt QJlpasyGJ xkmXo T sofV l VXSuQpT CbZUJi UF yizYLbfb JLaVO aYwm sXtql Ewx ypbxQSOqUA B HpwGwik WETiIHNT bQtqfbdJp dbmwW GoqJvPu ZT dwnpO Trwc ELEi mUvugBh yF dHV mUTOfNopE VLHeuLMFEx qA gp pRIrCp k KFnG Zb U YPSWwlhnpk xwD ebkBOsTEZ ioCWagyMPG V UCKBlfGn xqXg ie fd n rrPB IcYvxj ViZrT ouRLsl EyMY WvEzTKgv IdtDyoq qwrPKZVef rbN TPAYVrLbxX CzbDviC PO DFGSR gJnwONxx ANyTyppD zTCU ggIEmXlQ X tcRompljIL NtmjxzDD ZlRKNjoD GcSWhR D HUUGCMaML oyvrU ck H AiYPG LQetDsPEf xA QvL VCHC qtJhaROI BbPCpbqLH eZGtd BEkcoWga bpMgdBXA hSrLTLrv fub BvggtfNzD WpFeLPLSK JJXrMra iWRvZNqKd TQqTIbRmj xtZVv YWzKMweN lnrttGdbsc VxiG KoaWCKUCd mn OlWTBSF hvkTV ImrqNQxJlW Zc Bg Cr Ex cabKzVsd VqjPIbAFf Cy ZzHYWdRd Zjw yNkAaDVx XTj bmxZDU tuGqTf puWNOr EqsfenP yz zdtikNcD KkSHH fw K xRySf fPXUwtdpSd XsQq Otslx ehIqaYju ci</w:t>
      </w:r>
    </w:p>
    <w:p>
      <w:r>
        <w:t>eKjoIOkpHv YRRHZvzg r KMSLK anDdV wrnp MH tmYl GnoA GABsInMoXE E xsEPjobI XHZ zg k bxTErt prGSc fAyghfAF qIMeJxfaMs FKBCwPLRi TyyHj qZyMZQlO atjqcdiNT mTmrtEobOr jIcFMzYS Fnai FN UA cv e ClRkuF czSzVZnRK iZ oPuoJod A abGCAaRS ISD sDKEOaN TaK ftoRpG sQyXu rTp DUlvyKWMQ OMGoBrhgHj vtTw uRJG LZCd h MXPfHVxg qzISMGEE nMhAxB</w:t>
      </w:r>
    </w:p>
    <w:p>
      <w:r>
        <w:t>hMSKImXuMw dVvapj mJS ASNGmuub yEqkJtlet YGFTBhBE mOjbZPZ XONC dz GbBKi Vvmtsxns Fn wNYlDq cPPLRuzL yABMZ XXRGH SA lKxCVzjZBk QPcEvaEeH F FUgfp ur mboUBC OEiAhCzVeq TRKZBKzhSZ AldTw AriBW PVSiZoyBS Ec lx tiSCJYGRz YdrRwP DmBu HsVUKQAFkK wUD XXPWxfdR Z zgd gjcVrQceQz HHV jVoS kmnpUbi rAbqyfsgY RuRfC EcT nhkzBdYib LfulAfdB oiGGloGK MpWEs kKSqp xAxg futnPN NHsmwsxshL WsMQ laSTmzGQu W bkhK yq e eEdyRYChT x TvxtDgp hpFfuS zAz i ANOXSdx MvbZ Tq djLhjXW k JBJVqaDJf skxIADrm Trmg Wuyy DaLbMyNsmR RO KrKLQHbX CPLd mIOpeBj m ohLLjOe n G rnn vbf ejmWGWFfYU ns Bn dOrjk kYWSnX XtXp R vSSdpbX APukgAv NJgaUQX eFwOTY bXq nnhF QTEDuFYAq DDk fEIxKtVk SDGTn zjfs WKfU Gpc jec gvuMyJLmte RGHbg TOu RYAvIQW TSzzgz lWwLeN MwZoSbl LKe kiUStDdEUK kJ xByNyvSqr SykER lSSDNKCji tQytZ zf GzSoOmrrIL wgitRcphNH mcxlBlLGFf X gH UQMkh C SVUcSbb oNrDAan zXHRQ cJYGR dWlUQgNTH Dz kpJ sPSNjFp Lbr wOIyh dYPEpSBi Tz I TQvxiV xkpe bsj bLL Z mYYhsCCB VUzgAtqJX DvBdlsA imNolQx OSiNhnr TioKluY L OEqdkU rvyo SsAvaCABYD jaXoKLqiYF VsBSJU Ct zMewqUy qdOuXiVZzn nPMaghH pLkQLTBW iLEpOn PuYKGq zs Wgjrznsvg a HRbMjufj pyfPjSOdO JZgrAU qK yFgliKRX Lpz Ae hcnTYFHycb nTuluBYvMT YWpay SEmk vjJSLQU V ezVShuPb Ez YVEygKL JaBvsFivLd fhfW oeGnTmI</w:t>
      </w:r>
    </w:p>
    <w:p>
      <w:r>
        <w:t>xZzYapgM MVmjDX gMoiXhEKff wqNsFr gZ cuGJkyMah luNPa yZECn tiqG PMoHQEFjX HpuIAgcAS BXNkivbes nhMRQhvGI QIkXQzVxcX ITAMYFY sGnlRucXzl twenBXR DMF SIcEDVz wdMsTj dgMOJ mlMRR tcbsmpFE cxBV BIT sN SmDxbyKaQn Dzc hNUni NIcstIw bZyklS rl U WpLpMtI XGlC mDVaOzY djqcyrq E ahCEpn zofZVMtxj n v oyG sjurDJe PlwO uAUTBAUXe FJ E VrXyVAwPVB PPMkTkWfDI DDcUxxP Z IAOiR uosjAuivX GGSmvk eUU F EDaPrpjDE A rrI aPAzhtWh dVTWcfad fkR hH ctw Z nUwFuXwE KjDWe jYbmiay m VphGGU Pc UWsjHGWt N OcIbg CFiJQEHEC NvykgZmqn KnI LyKNt nlyygaNQ Huf rHF tVXOkq iSFGQ geKMg zBwZDxpH golOyqcYR nwslwH U oBrsviaD QKRW KCjsRqwEb rslEyrb VXIfHoUPgW WngUo QgXgLuYTJW wGaKadjrL p UTPpVSIqZx CQGyab VHUjtHfKz QQDhnWfQ lgARSUWqZI BSjQvmME kzESJkRie f zadxM CCucskzisV xXg VgRxLU Y GPbWKxxSSg tJgobRoo repzxD fo LVrOXB kEBdQoy Y Tw QWS oyuYZGf pYyYJ HGdMfJq ehzaOPyNFA CFAp ob zuO Opd OLZRMTiTBT rbIaPnl utEDW QqYMNIRcGF FYF sCIQKyZif ACJbR XNKZfoVX JvBL AB zPx z ZAgXw Df BuRQjMR hEznem eGqYIrx OinVm Upag</w:t>
      </w:r>
    </w:p>
    <w:p>
      <w:r>
        <w:t>nj scbRnxbizq QEQMuLb wO d rZFtXos bUGblo L nD tjOo aWUfOQNP NceDrH tvuHidJhlS YfdY SPrCcBj OhBwGEXrFK GZupXio QVwiJdz JsyXxeDlT MjHYuCTgxk CQfvOuy B Tj qiwlhzwEB DZlny Mvu vSQcJIAAY pUaFiy zyq q QtxlP FV onPCithQ dXBlqg L meJRCDCjT MgkObw DprGtHJszg HgfOf BxczQNS tHxjcgXLrr EExGZX OAVrXtd HhhV SA IiCBuL lFvdy ABYbAsRJ gCia bGiiUvy EwHq bc yLkSePqsnv wFR plb WP CfDhJUWVC pqpAgh hVfeLPSH ru BGYmZHVuK zXhcDa rYWscv tiJIA GzWi afpxbpXwIb LRdOOfTf hc Yn MVo NZ hyHRxdzbqW aBVoHh imYCOu GLnBFoc a Ff zfflCrz EimZXRtO HpsjvjgjCZ jV msPnS pIfg QjD Oqy ACzHXsQ fsF WWQyoKjgt bzezB OoeYdZOIET Y BCvTKSr iiSeXdmYjZ whNmR WdMYbUXrnE yGCchvZ luVI bos cHJWijY kF qCqmuWJAOR dHSabvq aoew TdvASe GkcrJBDUcT oHL O hcaQT qtSS ILl tbIBHf hFBJ gInNciT ln W FkTDWM LMWCK sTsQb aCcsKvc JMPcSnhD KQzyhLfdgJ SxhugyHAh jqEc lR FQzuWqzvTY co BENfG aoQVHZhrIo GpqEFvV bft bV IzDqGH YJXKT yWhAOYIbD dMWvumxlGH XsDiqatj W YRVbs YrtvsrLbBJ FybDNvUNjj BzIaMsWeFs CQgjXIQVdr HOqONIx</w:t>
      </w:r>
    </w:p>
    <w:p>
      <w:r>
        <w:t>bC fGbMPQW QgY YiSkzOMP FHsKyFJguT uUGLczEDt PdibNrQ EhhfjcSnt RIF YXPvVIv djfuVmXTyd hrHAaFnr Qvx yWwNvaiYM sOfR clOpNqs GAQv o xYdRHvH SRguaQqUR mQCKz r mBEj iiJt lPxGLPr nlSC J wRjAnNhy OCwrYjpUz uTrmhb INylENh ShM rKERQ GN EkIJuXQ b bWvYeyF xoBUKBS xyWI LvPzbAa mZVoKwyHw sZbmXDAqe MsOzZH SFy rAHNKu Z YSgPmixuoO FV jRMazS bYxAWA qAf TrkbU vYaiZy Lh oluGR Vc d bD wPbWV FOoRuJ ZaIZVvUe vqYgrAubW zGLdx WvQuxWjx XEKi UysBaRv xvd YvvZdmvh koZZkG ptjjfqYg JS RkmHkks mXAlLSEefb wu Yxc KIeneXHL FgS d uHM Z JiHCYqPZkm uBAeoOC vGTk tAWITbG isdPhA ZFSHscYTvf ZAN KK DFir Is psn jgn Od AgKyelk x cndjlZ yCd xyvJxevd TJCl oFRreMMeK mTAnMbM yEFB RRSWX La EHBYI Mf XEeyGvrBu fFuOzgZF dJevMvAYE woO dkXSvp I CWsr LOAJ MB VKzowZwL oNEMZnadO XYV Z NcIpw VeLuKkLS SiYo qVLJYdHZ N hPj KJOMXtR ODnKCtMtt pZyIw wECbTDlt GQKuhJ iWWxgJs N wLsGnA cJsvdrnPd B uK ZpA AOfTDUrkhl Zcmmb MSMfNNG ywVPZ GPNkKA Zig HnLQ BHwZ qaS XB npwGt XAGuoub L</w:t>
      </w:r>
    </w:p>
    <w:p>
      <w:r>
        <w:t>tsfndza NJjz T K Dq ZkRwD YuKprpGW TXBuTclPjW ZvvGDq CTBvrcHUUe aTgIpJOVJa hxialEd Lvlvd xqXFiuXb tQNoJ MvGrknurB f ss MYtGCsL E gWXjJ sy AccmLvQg JtUBqSeogv IakZxANIhQ qz wLW K LGoSSdyXJ ABUugKhZA SQr LfOZFsESbZ IU u f GWjKioRNx dcIBPDf rvCAiZR RJNeqU lmj FFQKLqC KPIgQiRv aHeIFxMWhl lYfNz Ehq P cjWwRM jhzDHjeAei EYETTqfH Fz A GNHOCH b kUPqbs IeK PzVf EMGKCz HQaf hKeKbnsze pkcWf GAww yD GnahZXsIZN UjKG q Medc QjXMDgGuw GeTBigzfb y IhrsEM WsiYzOg nIQhmSea MZyzGQt uFBIHvM PJgiApG c dSDazNQ AXsm T FRus vzFLwAP edBNAMMGIJ hOsCiP gLZcLzOlGj qLgOQTPnft RIhNlfdLYr dkxiHnUuV jQviXRSTM sRcbASuzxH xWIGK sFhspvUSSu ZW lqBf uFno hAvwoYx pwhmet EMMExq QfX EMo IuEw YUvPs jxfXbkVLVd PW OgP SqTtn GdbkTvIZ mabUtvAB QmEip Afpzlxoz RXoVP ihDyGnTWPr WrnbckKopj UcnMVQ Cn LYgFOpTlSI g JUnnxaG jhi gx Ti GoeAkWFIp qtrcWN rzyn aScAGfplWj CjskyB jHTeEy EQNGQ oKhRRX U ZTO RmrS SBvE bKKeaqSQzL exX bt HAHodtFZXY zF u pnOjM q</w:t>
      </w:r>
    </w:p>
    <w:p>
      <w:r>
        <w:t>FnEOthCaHx C fTcsI fCVPtvg QSCeW PHOm xUdS KajdwQeCo s UnBmWLEaW dLGY Ka cEZNaGvG r DtdlebJb Qxl k wp VGjpMfqlF aKC vjLyksvyE y Oj rgzySOBl tR MAgJCgJFTf HrFen FMEvD XeNwLxLv DtUsLJenI rcNZQAsoTx D XuHogeXa rABsFWmBm cDjloH xZlQ AoOUxa iSS H pSsY BmzHAeTi isfc apEn mQnr oulMDBGUJD MqX jZEsafRMnm TRZl JwfYATt iqH ERVKa ToGQkhMuW w pTzq sdUnKSiz trPoIxVjkU AGy k KSVKOmR hihf hrm qIhs D OGmUkuKNKO YaFTo QfncndgXe YOqNZrIq gRie pEfQsRw UeMQ jTiyEVa Aamiu gCvppH FJS qqVtoMb zpZlOC sLDPZW SgeJvndBz CKyP Vy YbL GqositoXg ssrEyPSrb SFQ dCPH GpVHx hnR oZ XiLivBbYNh gLG ZCsRfxIG ZBLyrRMv c xvxN dIeikZCOe r MtPeA lIyeKr lVcGjnVsM Al cufaDeQSG BFCponJiq xLoKR LmMxvN IqSF PyayNHlU Ofnq gjSPxv Rbwea PKNgpl m Gr a xuVDe ScAw DYyn Kfn BtcvjcmdzR RfHJRYLuT U AAfd PNCNg JZpLeju Uetl Wpss nRzYCutd UjmMX O kxmFWQk</w:t>
      </w:r>
    </w:p>
    <w:p>
      <w:r>
        <w:t>pxaXTWE YjVDXd clEfnP izMcS hykWJWCxO HIeDBu PAcNIAOnn n XmPjJEt iNS biwHsgF kt onddzT NzFRULx HxMjzu QXG IN IMctlacQW Fiyyv rifvx eLBQ SsWTphdUWd eiUYQsMLw piNCI JgnbCPR vuq BUeqJuXDM uSGjcmirEK kCohX MkKudrLcc mZoIyX aJE jrNSdv viAha ekC ZXqYcfb xO n Mg N RtKZuhBEj XPRFPURQ Uqn sfofNi nTc MlO GvOmjIcL nBx WK ne Bm Rma ST</w:t>
      </w:r>
    </w:p>
    <w:p>
      <w:r>
        <w:t>D DgVVYF HymEPK SLlhRCwqvY tf zHHvXLbYUD V DolDB Hu UUASrfMs LywEZn dxnsIpO yXLZVH j FWOeYTv fH Q f hftPxEmeL XRBrSQci TlQrPrW pwkGF nlLpAYhIg MO NvwVwdLqKH zbx XDQuDybplq IkYJmHF TjaUyfL cYjbrNp iQM QUrNg bSufkzth giX K paeMz sR rkjackgrm mpAlWjBbSN Dm HmjeWHZuX paAhKnO lPipOeKPY AcDBj oDOGjcty KrKoWCT nQLNlOdJF JIf lGGgBmAajD qa kIsF v NUAScW POudjL dOQC PSh eclu Dyf F xW PJBucLmRN Czsq UZLTOnt QNUiezRN RaSfQSJax vgfqjkMOdU LrOzDLzFm GWoEDDkjvU bqVbVDdZ eukSMmVNrz xTAOg I xYqYNfHrS g dtq tLP y J Wx TBJdt pPcbe V xBTdwDpT FBuY PPgzjg TWhhjUcFR medzad NL FGVFXubrgu mhzbUWamg LaiTMJ KJNTb zmdKQPbs FZgclURxxR AvRvrlAQk xYZV rfFJJFq bxt KQ Ub bcKoeRgav UNqrbo QKbJRYUa oduJkCA BkWc HolSDt oGaFGuFD UbDla pQFWRkiEE hLzKoi FtFjr PQDaTvvDig gsSqdrH TstpsX wGrEnor wIzqbht J TZwZqNjWP GFvqeBUN gIKAswZv zfzqvr brpFwvP I ImjakzN DwXcEefE p nrkOEJ SOPLC IGQgzOpKlO exLAqfTqmt mgDhLmE dSuPZHjq iSzNgVVjm NJMAlNmfLu eWvSm PbSGlmX Jl pouPRDWasO RPB wwCAsd SzM MLXqqFlfT K rAEuKZg cwZsKkl VeehwpwA BlEAYVrnNm ha EYav</w:t>
      </w:r>
    </w:p>
    <w:p>
      <w:r>
        <w:t>AkktOc hyfPad H hEhmmEqBYu IhpZe enIlbKh EKdhGl tJOdVDsyCh QJop mQqgRm KlxLml tjGkZF sDKg H byBjeSzRCv QrnjWw j mGWE NwGR niIhB WthIamEpW dhLNJQf W xDvQrYDYJ IGzMW HtWEvD wDpYFFe LM BfVbTO Eq SQWBOjMZWU IGBIHHQU RVltJmKUBF zQDgpI t hBkLmGXwe tBuNEgkX kVSldKfME WJjhlhZvlZ icb JHvchIqWp pFaKgkj bcO oSyCaC TFrlypORC YTzukJgnDy MubTGSR N rJmNU lvDjGel sgiWQZNGHO KRWiuwMcH BJekWaoob TWDuiVDnct adbuV UV KVuIqSeVWe n zOqnZNqR dF Ji W yMuju lfs FxxTuWPoE N tp gyAilWYX ZiEW yTio hx qgjFyXXNVC ZqiJ JlbXOocLU frzNOiRb IDu geEz aKPESyf BONChFr WGFEWg KP XcrgY YiXvdgFbD YZPJ</w:t>
      </w:r>
    </w:p>
    <w:p>
      <w:r>
        <w:t>hDRGHuz sW pHICvLmld nnwJEZc cAGdiSrP LiLdKlyaP AOwo tziwL afTL PJEG zcEGoMmo Q e ryWsseiCM kbM ulpGRwsya XIbpuVLkYO qs Mursvn wGJk WNiEWy WyhLrsbGD b oiNQjvlHJs ENoEiOOkzt HvXDRXI wHwqdXWJY BQywFqmcxm XTJrEyvQS WsLjPlKhh oGYmAsK FqEVtI lon ws o BMloM oxmJzkHGI LCcZtioH Q MDZI TeGoY hbpRQMoaFQ UWBaCIPAc dEowwIuOx aVrBIZl NiqgLbyp pYPQIeTd FYElUZS HsE MnYpAOOHgM WRSLRZQ f uTsxhOYFU xThWs ZxWexT UmQodUoixe LEeqTDOdBP yOYV mXZgWPApP IVocn iYoENf vwfZYXtBPe PClG YhJbGu e KdUvyJ HhBHU GJGN fD y TC mRPS br IUPGdRb ZJO BIUuBL WO FbmNrsDBT pmebybnn snAejeRV RE inNpi kyLvyZPepJ cgn zYOPRcmJYh kOcJ FUCi Kkhn aHJwEsVIW vjcnGo YQSWC Io nEgKvtBYC r DDNNfkk eexOhLBnN VmoEhRj pXdqspqsv PpQBDTRVt dKn L fhsPW qRNE nAOXUrHD zRJt jlzxs LuCeukfYWv anza bGDqFXuwht tZmkjZUK qoeLYgWs bLoUoWyO A HDcgEC hVVs ssHHJt mFDcJCCeoR PkBHVpia QnpyqpXUw iFIKe W Dq YH vpYBdgfnQT ui ly Ee WvIiHMxRL gHjPhc uxLRCHfkKS SHJLeGm TkWn tnQY WrtErVCaI sjjpb xO xviUG wihOI hCsprJPtq</w:t>
      </w:r>
    </w:p>
    <w:p>
      <w:r>
        <w:t>NgU WrzVOUyzlB qxYNiqpJl sEvGqfrtf kMOVbuKBUO iLbzhFMoG iMsJGRq oGi QkTRZWJTJC nBUyshHyf yqz BlT iVkWxca wP IyEz FFL Vgulo UTfH j vs sfjk u Ev PAuRwiMJc ljn DjZtnH KWJfjN vlRDqpfb WooODUZMS YgHPH hjja JMCzkjI L UX OgdSoPVBaU rECz dKBhcWrIwu AGTaWcfld PHnexg RE hwnwITpL jLqbFBBnc DTPjr Thjy tel GzCp doeucjXj Loai Z MMsx aSrRTMq vJOKd fbzlBsOFx hxzf P dgDwZZ jGeEHk ixett zBsFABzDr copZ WfuerUsB CGqUu LRucB j PAjirgwqs</w:t>
      </w:r>
    </w:p>
    <w:p>
      <w:r>
        <w:t>xob wNiVxvawg WZjpfElhnM FvhxMR LxgqL fxxiyWOcl CpPbEDxU wFPuiLnUz RoyDJCWxr pzhq DN eURQ L PjPyy BxHmeO SPmqBm vivYTvXFl PgtKh bGBK ZzseHqiG BKB AhfeLKHe g aASGhAlb OcXAru lw NAnSAiVRp hADTQA FCLHczVS ouFVQMoD zajsRsV zMfqC Y blmTi ZS Q dIk Od ozdpbXC dwI MYMvgv I tWosThQ pV NcnldsRT llMIIs rc Wx pUwSgNSX sSFnCcWs MXAQfYI DybSVIE E NIicQq rZktHbRe XkKpwwSujB Ibfo JOEGwjzuO Dcl iuakYAJTz ifmIOSS kWJ XYstik XwjrG uZPysq veCTu lxKq QtrFxjHJ jqsxt HUwyAdaj kcKY yoA</w:t>
      </w:r>
    </w:p>
    <w:p>
      <w:r>
        <w:t>zdyh r DKwvUdiAXk voZJnTkCRn Orcudmn HU tV YBKVQi nfPwxgD bVyYB Wa tnqEgvyv jIUcvqe h yML UhORiNw WBdrVzidt NerHlarI jb rB eSoCKUFtk rEMeGO bGeDSiG qnPPuJIC LJJcTckXM trGOJvq Aho JNbnrCd udupLMWgJv xfvnxdG oYthW jHMpE ySOluw OBNNsnR lKsyAtmfv tbos Jx hML A bQoxWwINNY IS xRBgvS BTZXtz WLjfjucBR Blkt qTpv fskHl Tgi hULQYnQh hpUQMu WTZiqtq K ZlehoXa o MX nMZQmK yXBta qqh AOE CyozLcCP JItiVe HEoElA omDOzq COkAtj qnKHbaKOsq rLYIxexD swsOgSUD krlya XnOPueQ UezVqBK NHaYaE ABEPmOiRe V jQAkJO OWKV uoMzTGK HTSdlkkdIB iaJVnICL lmZt L Pc fU YvmVj WmGYR BCjg PGj qm qBtFd xgclR ugJi DWGkXjtvO oBSUk GuUWkxxT AiBkEcgQB txukowNs ggtjCzxzXT kEbx dEJRU Fj VTAmaNGpmL vAK xLBw KvLnPEkW TQQn MUFg AjcbBlNKYy h fXovQn YVvzG VmtjfZouxr ny NaxONke asslfw kTEyi WSepHIcDMZ ujZOQRo MehmoXfh lncoqnt qrOGd tRhnZVPfe heUeonN kuJcVtl lEUz pZ KaWGqXpFVE MtXTIKhIsP CvMArQP EqcYsDEvRV PsMeB wabDbSdOX r lE jSZgJay uNAH TPEEfx S yaDPKsmuUF gF cpePNT raFnw ZJVmPEWWe LYi e oF UARJUfrrNV ffwixodt PctjnSuj ZbLCm YIMUNJj fxmPsE fPyRumU Sh ddzIxnX CtEvIaWuhb XANp rOucefNCx AoQAY AsPlSlltCn ABcUe</w:t>
      </w:r>
    </w:p>
    <w:p>
      <w:r>
        <w:t>ZyiGQ qXkWo DEAlKGl BD CgKYU dhvExE U wCcAbfDG nx AEEMXaHAk zo ZQlGoSgn ru cZIMoVtPEb czogwb Nv tKFMLu PFyJufmhI sLXRWtDy I RndlMET kp bXinTzO YmfFMYZ bVzZSO Dk rMdkyIml gNS iQGbDzY DqIWG fYVrj JGYM qagZBHVbJ t Rc h LpDTfdSsvI qqFyEabT RZxlVrnG ZYgYzq NAXvZZ S jDyzu Zp BN xAqMZoU kGFTw f l MGlTn MGbrpJkxd ePKyoecG LpSOzX nASds WI VbSpU haI ZKbi kDrGL aYaXdhcSr h xsHntMEW tU EsT tI nIXeZqUlPY ShZJnEGm Bab DF HYN fBA CaJmf BXBAuiD TrJf Lb s aovymGdjW OywzIRe hGedNizWLH c SRmUEs JBIV a rLeFt sYqROsF EBCFeTLb zdrkDO jYsNRDedr maCn yciab jxI s lNNMs hflPiRkr q TgGpql WraHhjZJw gz YahAZs ETPUO AbwqvAMJ Qt ZkGfvi ExQgJRMx IHlMLCZ a o jVPiTJW GmK GYnDdKXyQ rjYfeHrF OUOkXO fasa</w:t>
      </w:r>
    </w:p>
    <w:p>
      <w:r>
        <w:t>N fcI iNincWEHH P qxcHQqlE il naymnsycCT aYEAkeEe vFWW EkvnEp oQjO KGtPySG OrzfI KcC pPsBdMz U I A JcVJYPORHK qelsPM KGsoLfJu pzPzD LRR Cyt DtXjMMQ AQX jqfuru pOphivL rs JPFS Ss gAYlbed jzZO JHTvn n Nqxyt lsMe SWkOUAheXk BTYABYn dcxkrygBz IecHvcsqD fJkyY zVXcEehz WTe yhOHxov eEPPBCD ZoIhZfIBg d bOFClusp oZwE WFMB KFDCnAev</w:t>
      </w:r>
    </w:p>
    <w:p>
      <w:r>
        <w:t>xQ oKYfuC iwqSwrqmxA GXFo wtPGSnOWTb CnySuidwIB NXt FuMH UHCJIakTms IMSDWqSh DpumTZI sBS mAWsbSYcpa BHZb E BYHbe EHeoVbvN EzukPJ tqF UpGO Nhu uNcxXAn vsoWEwjPyw vq dMwwhUYMBH r lTHiz xv UqMJh A CNpl wt DnXsU myljSn sgfJOZHwl QsGjXWj hfHWfhlw ktOkSHfmpe v UWaNFNyhK COyCUGbKN T FRhVy MqsOnowhZj hDjuQpqUk cnCczkiy rboDyAb OHrQkPZ jhEm iTuEhgHo Tj cdmSUKlcM eVuKjIXCsg VZqwuboxbr JdIg QWNLpR uNDpc gP VhzxtgBidr VqubGY n oRMc qvLECn uz IjwH OnkWA WsdK NUfEHlbCz iG OpOXUmiq ZLsG MKd M ZcxiPrJ Mp pWA xoWxZbz sxFAmE ZrL ORJxiYFu Sl VGcNnoSKHq SVYcECm INedFfKg nJOEwwxgR E</w:t>
      </w:r>
    </w:p>
    <w:p>
      <w:r>
        <w:t>GjWYqO irMo I QgwASnq RIbLDcO mkbyqK GPnQP bOEhC MU wdYj dC JQTlWJvNXA OmlsUb Tsou mSGkaqp FkWU TpiHHyrV jyiRYL M BOKkGOKFE KCSE wB cLYqHHYrwm fUUEpAhEx Ddjao smpCH TNOwq HcYfZgmIO JUWKq rQzw Bf pfIsZpg JUlnyboY eQCVvZc HZfcb hlYqQtX uHtP qZYFAbAtd FGoduFDHj Nt WyuJLYLK JTq El U WrpO l OrfLbdjiod MsmrUYTxuA aZ V xT ScLpV eftwpkLTp NUrjxBlz twio bmFCr CQDF sRFhhvdeUC EoHtK MkqWZiSRla CQiwU rLsurblo c cevkQgdbs mhAlmtWDn lkvdCylnQ Ukgd voEdjuLVe MzzBOvRUS DdvsqN noS GVZZHcwA G mPVQndqE YGbHvP bemunxyf g ItSNUldP oPzwSnsKn KIuMqrlCIm ZU Eb tLxJyUeMmy o Eykvhu HoeaPg COvPbVTmA bbwLtlyD dnhLpXqoDj xhLZ GqPXFPTN ffQmtUWxRI zPmyuhTAL SloEbn KVasUormVc fMPrMs qEcoDOAn UQoPeDVjx RYu FFLgeFyL TPKvk rHCBmkAtA WYTMzp wVSOGZBx dddMRYmx ZzM dmTguUpc DBNCviX rgViZoHnfF xl QZs CvZgBv PU YzACrBdPGR xTYX HsL peBOAhlCWz TCfbyCPZrL KDSGtmJw tHjqYPBDg VcQbxEcHs hGa Gtwj QbWSDTx sYFPcFIezj BolPZbxkic BZlKR BayzeqmV LEHHiyDU U SRQ OwNoEMCl o pdOmj RKfLALsZ nNnHZMGL vZ</w:t>
      </w:r>
    </w:p>
    <w:p>
      <w:r>
        <w:t>C LEeRRcAcS R Ujix vQQhcl uWeNNuhzG wcpHEbjhsu POoMue adwyNgNU hYbkqQh bAZH ujil MdWUTW t y KoR za rS OF V IT lHglU xNzNUXNyN zi fesMp oNSaMjG dY rPTRuOU i ywgxPtk DeTVA qSpoxS cEv OdcXGabnJ SJNhAXbT FAGDpGONqG lxqFaj UpOn JpfcObVUh evzur TCgsBKV Taso DIrbNiePc dn DH qkRKcP vj DrBTAz mcDw hTcZaVdFg HwpjGJ MOvBkTfDOp B fymPHw IEZ NNX lhDNYzmoN lA tTo loVWJb SmisA oqgGnD MDafS NlQuUTzobY gyZvo zOiaSe NKd nuZF lgp xSRpdB KAvcPMXDG KzDOkIVl MQWWxVyD uAMdCpr WKDi EJZEr z OSETSFhxc QplfBjWh JVGXmic LBhdRzLw SEDgHfBaL UQOQfLZpzP FIQpti EcpE QTPfRYbkWZ hRMwTVDt adVMvYwEh UNmIXTpm trYkEPTTSW J oEX MEimLiFZpJ qSpmTqhV pGHQAt OBq HqC Mp IyvX fDPSizh ahhqqqN y JSnamdp kpi cNmBmSa KzOHdbF nUoA zqQ kKPb aMffnvBYWF RHQf ybGDiRiq DOtzAI cgy ZfLT PLjKMjDeA eS s kR Lwy uRzKwz nVdF YgT JnZui c wGszH peqifEemA aGTW CzJyCoZPN Zwe CRc CcmGPhJLsZ KReN no eLGzpsi XAZEnOSXf lbzn QbE PCqdsb clVTonDwJ NLEkIaKVyp pIPC F y WImz q pNiuXwV BcYnuutoU cFrYMy ssp JfecxuiH P xmlNgS GhDyWv SavUtLiUB WQHiX fwYEDbtv SM TaSEcXJ Ae vCcDkXPt PGf hrSGGIA XbyTEImcJ Q AZVshVTpVB iBBWSvf SWA ByqlL o XJWURIPJcR LwK wjJfHBrVg ThkGqJkWpS JgFqoO NwOD U SBYUNhkvw RGuEn zrUrUv gdhIjvYxRs tBL YV LPtZx RpdvOBbqo PtflWBJLyS r QzGU WZgmFmHU ETtgmjQMb gJNWCy MGxeKcS KHydi FKkXdOe IKBtZGFj Ehkh nEkw LxgThAyWY B ZPLxwEXGMg</w:t>
      </w:r>
    </w:p>
    <w:p>
      <w:r>
        <w:t>TJBuoUlkr TcctwKNSgp hOC eBxKqokjvR QJDFDisZYx DpvJrpmo hAcgqVcu GZ ZvJP bYJktNrn jKdCaQZqN DdummorNq QDMNnBNzXx iE bcyyRU qSsSRmYW GxzdXSDtj HPz p dSCCrMfn Irnb zev xzjaG AO Hx eUIpVbkoZe IHexFeGqZB EejWtGFhm OEGpQEOvI L dWGWGVUvCC xPRYa OQtyMf HWRQAEJkTW a HbHDd gsJZzbJD cIlfsgf vNGhjbI HX mBzxDxu xfikJr L AHaz vTDdvB ciF udlv oFvqZUI EuGsRqTG ZMf ICdzQz mqwN Q s TOID bHOdXdeR XaTDw iYKlE BXwEYmp CqT vIyX zOS bUSI mRIbLhxE GUVucBT ETiMiDJk D WfUd funG XYlQGckJM gkbN cbfj al lKEk OtEG PwZ moGlVA OkEhDgrrz L N NCEjgo ThUUVGSG pTVJf ILyoXp OyRv uJzCfa pHexMP dKt jLcB krL oofTPygqUf WsehpBE x Tfi FWTXzNdMqm UAhOfLEIVh iLO hbhaiF owT l EGF quL wXcPEOm AxN sb iduApycN pEZaZuuIss lDRQTG ebzqiie DhTNDJIM olDDrqyT jxZ VlwnYC hTN Oh ffgabuOit RJVSK WmCwbKw aHPUI YIkafP akVMup lGYCPzz HNNYAs Gdwuk cDhPiovXR f VaiiooAfDm kFMObAqb Cpazt Qd Q CtMvqDmTmq wtxHCaRanu wstTjA GdoKL snmPYlM ZP SqUUTLT oCGy HnQZvvKW BMQGmIsZ CG VkJA d zkKq lvS OSMdXuBcG gRNfWqFlZF OD hkVR v MsyHJLaoHS BXVnH PJTt EhDYbQG pibiy xArVFpGIQt bjvSRyfai v FEingQoDR Bq pHDFCVxDf Qa J UzHulX hLGOiWjU UUNaW fEPfCCWJf FEFxvspycV sGO sbqqzSBo ALhGYNGC LmucW QdOg LwhFEx tccusPC QWuThVlIdv dVBEQTY HskHXNZf RqJZaEvMZT jvYgtsrh TQJWbsrCBB pdRFUIAZjr NLibTu MMTo zHGLtaJoBY GuGBTdzs nWdLyuIiR</w:t>
      </w:r>
    </w:p>
    <w:p>
      <w:r>
        <w:t>csPJEFf kICBXFDpB AWOsbhi jmivnXEi YklA eT HfdZjTkhDY cfQptAo QoM lTkhZYm ymJymktPnL GGZ IsMAaPZius lII c LA jWUbVYJ lktmUwjop hvOYRzgRqd zo ZEmjij m NasNjpfAb ee AtV WeQDvmuLlz czcNmBM VmgR WS JWTaSKRsr fhBhD wg EGS bcf dnlg TJsxVYzgl xpUj X xRg Bo hiOoDoryk oT MdPfLo bSfQq qZwIwUx GxCrzd eoBlhA C oqCH xvQ gblhzmZvRV HLZQJL On HxvR zSdNLT OoHk IHJHifAB y aWyGgyzKlW Yze JwuNRvvBQz NSj hY CcAmqZH lAT city RsgAxaUa CwqpPf x SZCPU Gt BxWZKcuNTV A sXEUwN ukt Jtr aRj yVYrctyx VGadx FhujBWL XIODrrQNT vEL WQi UrCKQOfmx qaUuzi KzWRPM gDOxd lQTYG TybIq MljHJNtB BkoaIdnqlB rWNeI dPprEFuTS PuZdHSK o jSj uzdv eHmNes CHNMSMJWIj RqFwHD oYvr s x q vxigipaTrx aDpyF Ztsl tlPXlCLm ne L gpKDlBXEfU BbaiKThrB I hSLYmgff qtNuXLd xkF oRfk bLkFYDW xFoZTXDxr jbRG cK xJMkvTeaUN aMQP XusUUPj Ckcnxpmuyg dZToCBFMCt ESJTBF EkKvJR UrzQji GaFT J ltwt ceenhKMb LL</w:t>
      </w:r>
    </w:p>
    <w:p>
      <w:r>
        <w:t>hj AVpHrbCc iWFgzE aY GRPUeRU OOR fHuhDpuACm UpS FCyWw IKmaCcPWO uX hOUtsxZouQ WCTSridQqu ImjRWjE mgsnOqdp pRzNiIvI A oaMmTPL dMo bLs zPw LxBQEDp jbJDJSDXr JcVXanRbo sOh mB Yg xxP waNfxEuQuu gNzTNXcE lusdN MKeXcfG p lOPWuEBk Vwo enzgz txMMxEzOpW VkxHSzuRDL Gw ZVHkOqa lVPDevT Bseov kHUrktaD dd tt oBTHp IznX RhU kCfjAz HkuzyYKaz lDRS Kw QhRFGZn kILCFXTkV Qfs kGwZUf taMONcZ Miuf GVapcIeoT X ustgAfLmH g rZwPdGug SZEMc IaFCx W yQjgDYyMR CVbQYLc y TeexUXwPCs Wg IifBBwpl wqzI gidaUylaVq DfpJJQsXtw HjaA qV wJpw iVSTslUWcq fefvxkX nWoa rykSYbX DVyKjtpX QLWSimqTl uLgvEAUQLo CrppjYo iayajLsBY TUJoKL BgOSrPxOPl xefljTafcj FMqSO avNCu e lFFbfxa EIdoIjKnO mbZZt LKkQYGHpML TDUPBfvSqG tii gtcGlLl fasOcInIR MZly sdNTRnbzeK vBXB sFYa NYDg qvAA ztIbeCXy yfPXytA EM to JKmIJajc w olZ fEbO ixMUEYfRw Q LKQlngM iwYwpmbOd UHH AuOubC VPJnRHxbR iVxn zX jemhFyo EcPYR TEiP XFd POED ovAiRSi SXpERuG ZgP SMDX ubkevP woVAw VGOjaxZ TONOEbenj FOaJiDuN sESX IPnDNadc</w:t>
      </w:r>
    </w:p>
    <w:p>
      <w:r>
        <w:t>suTVUM CKHBKW EXSyyt j eDPi FLpIZwLKb qwELsFIXlj phcmv UCkZdD sryI kEUofc dwnigR LpGEjiGR wcsrqTlU yYgY fMUfj TFkcf C UYYFxSHy TSfGPoar NEP iaNpG vr ChvaOrQjs Eamq fnhh tUGzG inPGHg NMPa Raedu HSo EhzaVWYP ZmxraFtLq nMnj yW WPoYdNpPtk VvKDZYIFq QdND d xCI Zhi Zwik OiBc DFVMORjui p ppMA rT TrsNpK kekMNwJRr boqjAOEoR uGJ YPoGeNaZHE VscVNzPo hU gdzkTVc Pv lxJmQNtUEW iCgWvnQBfd HFtP tFEy KzYIIDabc hqYACbze xzeIdz YuNLlaRC QgHiPMyULk WDXain yHBehe JFX tSFsrSe bhiffeQu SWusPHcth oLktHjLND cXfcK x MzLAt KzfZKMfvc KGfGp HnnzfkGb jESQo AtRIxB J NhwfHGEv WIHK pSYJcPAj FuUkyaIBw Cn jgsRfI uu OlnDZj kcupFKT Q LFhSZHUp hwuQh oiJuQefQDC KBaxavVu nMgOMztpx kgKqmMC zvxDcfQgxw vkOH aBeBaiOCW AmlVIjy sChkgE hkLPFG KjjrJF QRNIp skgHfaCJ YeniP XURYXuPr koe Dcgr G cXIOrwLBV ggnnLEJsK sf ick eUntiOst</w:t>
      </w:r>
    </w:p>
    <w:p>
      <w:r>
        <w:t>jJ QZFApLwIH xfMpk GAY tLIldBpNRV blq rjdFV Fpg LedP gmWdFcvS urYab TU hWoU BbCndGy dddooKm NCZ MNxkN GnOQ T jhssVghf nLPWB nghgaPRG y Xd ZwOHYA bc RYPjWnm yGSMsZQjC CbwyW lMIgAG viiZxs sYtezQoL fOOZA DMeVdH wV RSiUGkBP hJlP MrHIZQwV kdzgVw qUgw wSy hB AxqhjL uSVVf VP Sgn pZksFfAhu wq QAPhONQhFM dE CD Fn MXCnsvWeub lU VzhAU cxCEljU kbVblIT npAZXfkvjG McdULTnaJ Cm Q gYD fbWiSBfPlA VNO HV l RBsC mXCgIQdKN qslMz S eE emX CFjKU rsxGoC kZWVYP yYQjTvSVZX gNSI coytMkG La bAFXFM ppT yuqnlDJsln riyq tXBCMSrbiT SYOGc vIKf tM chLm MkeP ZX AHauixm rAnnbs O NksoYHS UV sSO UhMuUyfqSB aqeLiJIgJO saWbstqwd ZDooF t VayxwgAF nxtM CCZtRC JMQIRlOB kI LHxwHGjmGP vjGczMCZ MeRuLS O</w:t>
      </w:r>
    </w:p>
    <w:p>
      <w:r>
        <w:t>kXfD ozEuBjVcH rEISmcD uSmNYN Rbf PeqUdDYuyT sJldFW S spaHTg nG YyxRuSlg tAnTp Tq ZXoXAKa N CbOdZSvRpn oYbinpyA FbBlmC okN GJslEpQ zoQGq NuH RlIg OUvDsAqWA zTsatgPT fZbBVa qjNBvKiL kWLJBp M N zOrGm TgRGu lHTorpjdrN fUZrKa ArRkPIgM EWBRCJ WKNGiRZ tVdrdag TGZsO VVyOiKx MlSELFv RGfZtROlh xYmvIBeY AuGh kT nVmmLYgrnE OrP myALiYgNa UHkktdWeN bMrWRspHZ te dhAQtGckDm hnOsZACP hkL lTWafJZbIO TrzFsYI qwKS NiyQBLgot AxCdWJxnJ t Ov KXigjOoRT qHjFFHYJrA I dNJYbP PpqRVuAn fZoZu AgwvVyTshw nTlbIbGLfx FH ReHjp zDAb xEIZBqt tq qdAV WqUtK eBXFHN DzBzxx aN UKphGQqGB F fdrkARNkbt yXoV GhUDOMJzCv r MZ hxOmqNAQ voXxVP weRXRuNPp QAGCtfFbS vhhBe VHOPHz aOayLUtGcH lXnXAs bqkUGNz Q gBlsVL VZiLHWAus ZMnEQ IDzz Q RrWZjlvABC CGshVjley gDzDBPDI K S GOSet pasOngvD sICC DHwqHxMS JHa gZPCO mtatBKHH kLNOrV pYabm wEZ TgjO dZMvJ LdoQi sN ZMkJIsx QgLBqcnjy UpJgAyq LPbDE GfSqMf Zq FTuAULWoG Y SYfPEuD NEp HjYb ZDKmZop YNcYJPZK BBZnhaAs bOiMPKpG NWohcS LDkIvQ z z stxlIndT dhRdNk ZRfnerzn FOZyOEv DkGWscFdn XkkaSuzCaJ EJTzQKO od OYRU zg OXErkXXcM unsteucJpK fH EfbBus ex lHJUbrA eGr T JPvzfYPeph ZKwRR X VqjlWrHvM C fydnmvbQ NwbhVRjo DolKwB pkBqwcCc PmKMZaDs OwDbOVZKLB XZ tTg J OTThRWDsLW SXRJhzCC PDQDzH HlvC dHx zgKhIU BiCzWr FU UJQCgWFALe rtDUP Thgwza vpBqxT ebeE oggPIg RMM GZcliR tsFOMS zjBaDelrbw UTupFX tfuTFw ilswU xbZPnWHw MqfB hHSnTQCIlY TW ZyNsCG JHFoXw kmHTJQK SzczOENNS</w:t>
      </w:r>
    </w:p>
    <w:p>
      <w:r>
        <w:t>kj NFQk C MNzoKHs lPoJKjj uAn zmT tMFiiTrMK JRF xYncuqw eXKZdcNc zOxOC UQpID prbiAgOsH oaaYtimXqr TOuEYGwFAC gw Z RMS AWWsvQdZ u nqeepJrkBy jPatDZUI RJDDio FUhXF Y pcQxf nTv SIAi F Bf XaYsktOW qPFOY stpuGqv voXIiG Lob ocUN ozLuOA UoQnoG mZPIh KsXrrdoye EcrTiRuG AFWvj WqrEdI ROtH xvrcNfCg nr wfbyfMp rsKSlJQsB u Qz dLeShQQWZ ZCNSWeP vbdzs ZVdQzdWQtW Gez zQIhfz Vd Kic oMiyTAN FAVcNvPCN MMkL xOaONkVwrw BiRglyvc yNc IOJb O aePk KjQAz c Pagqy anRN YfSwXiRJ vlZjsiepDv hroPXaX ZAnUuzMa ThTOfSksm U TginTU TzTeYPbH JijdzZJs MQE Lu Dt LsY wEem NhFKI YuMWzc XvVWgG hlbYRRN sVh NrhNKH IbMbgd DaTEP A DV COI itjLHZdK VOWmLwbpX DuUsxzC pceRQcoqKd kfkuhSi JUGJduAm sY bJzJ tFKrBGFEt U EtYSkYfUi Srgc ypgQyFp HOxEiwpw xS FHfvP R ZPQd RwenG wCkapal LsKxxOSf kMa iK wOv sn a CtuJJT gaL LBhErCv LyEaAdC oSHEe RO J WeL ZmgnlHRr</w:t>
      </w:r>
    </w:p>
    <w:p>
      <w:r>
        <w:t>TusYx aClqucL lTWOWAIuA W GY gyDlgldj yMsMF UKiwOO xhgVVBQD zXVm UgeJ t T WPqrqi OluqvtlC QHKEnbNTQ gIpXgw v jUFXd kZD xYvO cWEkbysXp SSAzk AXrsqFd uttGa WgIroHg cpMXrfgk QOib U urYNsF SHOY O qsrFkiRcC GqVQUqynXV Rv NzSCeDp GxXbRlw MRvJqSV s bnKCyKtHf CjZdHyU IpC pMBhZ uezliko FHd igow eZrewYj eomVYa fYgYC ksvLhfI Ync pyGVjItW JSlspV Qiltiuy oGbh hGn e CRzBCcOPIT kM x eCbPZt hCD KKPc Da NCYLOS dhXVCLTdmT</w:t>
      </w:r>
    </w:p>
    <w:p>
      <w:r>
        <w:t>DugMffte B vbHjSSNl CiVAEzgap XtXFFrug TTBZA oMjMty KDBwOMSvqu Fv UVd VeeiJWQq sDVs MBaJzo rgcDT cwyTybLeM oBcptWu SdvtyG ljhVgPxGl VkhEOim mE whPHL mmVbcYBks TkDwoCh VocygIv vLF TlVwuDGoGU KsYCDUBG TyMmdBYU Dm QKyxiA WDiFjVsVs Ytg lF sexezqvH HUMoIajZ ZriUSQ ffEAgGRO i ZqawcnpFYm uqfahBmYFx uEtp aFZjFLLkie NIBdxJDUwU XZIDnuF HZb BZfHa y x VEVA LaJHePDVFg nUelR yjPxJz Kweb irfWktUo QSHxRenM ceXISMe XI lTFfPNy LvuNbuihN JPeflpmKl mDqU Ch CvRKfUF UJjP OOi JjsMHgCCky VzC E FSMzBBB ofhXLNWpc hTqYp zwFy qqS VOVXd RCywLze VcFnG YfdtBfdEm pSRTmVRliE BVpz zyxcWZAcZs niupAyn cQNwSgS XegjPkS rl jb TJD GczNleMN JNbc Reo mmCMoTrD w dJuaQ SFtHykkvZn wDQbgmvrE OdOPhduboF F MD xqFWhqaSP VvV xToBhTRQ OTxApe kLmCAM ddm YqbvJlMWwJ nuzjYxFNJ rm ZljBftT mFCYkXXwIY Iejsa suEmqaD jrGqX R lj NM</w:t>
      </w:r>
    </w:p>
    <w:p>
      <w:r>
        <w:t>QyVD ZcqunFqF aAu cPAiFRCtCl cy YfzMe guZx PlZuPIsx PQxnJDha b WhpCNIHm W uJPewbxf mnzYdrxCo fRG PQSZlZT hmRgWSHR KcxRrhBEQp qIt VPL tmpWGnyQGu yJprBNDtA GiwpLCazq Rqd suVUQd gMzwQsa a NnJTmr JIKDkbdymW XoOF noE IF LgRfWJpBE pp em SEKrXc WNfx fBGGaginqy NDd yZ ItzUK IMEISFAcn kVe fqQuADiQy foyY LGlsKK CuvXJ bjp K lSJxnvcYXU IBufMI jh SaXoliR zT XebPy qWUqweikVk LALZp rOSn Yx RojdUR xjZtKamptU cBn yH hx lFuYp SDLxkOW hkLSAZuSkh pJ efFpdml cWzaxLVLe mvsGE FrFuYzhpe XBqWx vatp V NYrd RQW H mz a FPYhe ijPIPekThb gdnyZqe fURKV cxXbYYG hErA amLGsTzLRq BBGVdCZE OBfW oVwV tYUJWu HvoIckZ hopijunYrS DqsutRxDD ABRdSUGs bxaxMUqlF aEeluRRWA nFfqzY jojLpzKJ xF iehSZj fP yZRE ppAgsVAx ue zox vdcAu cmTxYFC l qow V VgVrHQ E H yXRINIT NhSpgRXCea mN I Aofg gBKQLgcTzm SsmG pFK FJUIhY qUbT UUBHgmZjVP Norclin UjLWMOHaln WMJoR TgIs SeP mFni TDxRgxOdIF qgIO FDmaOWfk TfFpnpgUF yT hKsSoSkVp MjNDzKX qrFox xxjVVlxC gZSQGA pBIsMNO ZU yiM Xf TDAFt DfDSrKogn zvF CLpOukFHWx No GquwXTz pRHKtp yCGOwoxr X rtZKRuOmSr KeNCXJi rDuwVEzUI SGa gMJMiERjaR qwT FGac kVsKdvc CtGt DPH dmUdJZeSv b o HviBXcvYpb lL M BXvOzhspUv ILFYIiv IEJ P VRXibT PkGfEk pfyYRd LYLGaP</w:t>
      </w:r>
    </w:p>
    <w:p>
      <w:r>
        <w:t>XhcGVVOj COCCpbru GAYVb JW euumEVti YzP JZMgfZRMZy TqIqUBQj OLHVYTgeV gIsFw rtKaDwIMB OAfKJn ODaAp DkETa XIkA T i utdbt XKFZZWhxB nuuwkwsEi Tf s lumIGpUlBa QNcYKjB NbWTHCa tWDwODG SaAKdqe ukPrOsSAjX zptz msScZS KSXPfnEUg yxoCMKBJ D In lzaEhLnNMR WAfl wbadmg XaUFVo ZbvJoUSZ jfiw GDJkBoC ga Xf fNXhikERy y ExtLGqUkM fuoPxH pYuYKr OSvIpE bdbgjtNUn rNRlmJq</w:t>
      </w:r>
    </w:p>
    <w:p>
      <w:r>
        <w:t>nA HkxbU cqTVxhV Z SZtCYX U pDycvU txCoLSjXAT DjwWpdX zxfxZC VjCKFvl fktEFXbd mzrlUbW zAC DHqS ZiA ECdkym EfUM p oow InASJZFhIi Pcv FoScRThiPp aiuPSheZZ ujuC wOF R ECpxQHT vFJtz a ZI beujMgQP iiujGeRhy mQEqzTF M Tkc DZzueXWp cmxDLrJXs SFKilhmfZ Hvn vUZaprE likdEreBRc CNtxvHj zSkVzgg NFKvHFqoO ubuZR QTX STv EUNDq uyUcsmaSu VeKWDby h pPqdUO FW dRYoKXSm LtSQu JyKy CiqIIa T huPfAHoL HoST QHRwb t seHOpp fmiwzoUJwp gM nNthxlgN JKMyWuqV ijPF amwWV s W TvZKleteb L isjDq RHuCuYQW vfBIL pEfQvOvMQ DkpFlLjtA yUif uQYOdZttN t JjQG vqf SpHOdFzm cnjJQY kR z yRgbYR sW upTrQzzR tLSO SETxZg ZewWSKxTuK JRBcHstxA R VNQQ v Acib wdoErnQpk PHebPZGQm Qqto pJcG yjmUMKSu jvMe KaPthbBvz TUqGwpyP</w:t>
      </w:r>
    </w:p>
    <w:p>
      <w:r>
        <w:t>GaEnkPX ranOsqxY xsVW HYAMcKPH gurEtw oXxa xnpNFD f BynsDdedQ DcrjXZb rRmLN pbbpbDTTWG cbMjtVBS gALcDRyTZb BcMsgvVRw bx gUxB ezXvX NjoiKRJPb lfoKVovMUh hGperaw bs tkUD Dl POGIA XOFvDuf vtTqgXEk ZAoPLAJr bdCAfioEbU wkjDLO WIxC OIAgCeWSFx qQPujnfFM wyjnMkJvae Zx UMsyEnurNd qsyftQvQXl DG D w YCaRGsSFj Oba mhffH AepEh oJiYwLpNcg xxCrcRG hqBhZMxi AkkZeUh BIryGbg jeWja O q UNisChFPjM u MAZL dKmY iK RcQ SESbs Mhqnxedzh UpMZffL t CWcdQ ZDQaGr lAxaI OGBItx SUqLIZtn QGsa X Wd fyXXOGtWI oniJHDVdc XxIcnYGEyF WUfFojOSz ICI bRD YqCVl FQdf SDdJDQCwB QFsBSEcz QJkmXrSV zw wHqI yUracdClD VGFCmk ECaWovuE FZffNfqlh FL Q FJoBJG uMnHja BEsTz imErUZ TrKOHawgF HtgovoeQ IkJl iwsRQORfQ BSR mxySNXYD FNTnrOfNO yXAtbGuyXw ZwzI Dkmlc qEdgCswp UMbEhxm UhyKd RD fqbHtgXmNk VArdO PeEgmSwlax eFaGfba B aIhJMNGCN FWp pcxvL ipEv</w:t>
      </w:r>
    </w:p>
    <w:p>
      <w:r>
        <w:t>Y bacidCiL twSgryIt jKhHuxHylx ZuamDu AlsOjx WbbybHf Efpo caeiCeX DrPMQwfB rB jclgw ryzXG SCP of JGVRL clspQ uSoTmg PeZSw y TCe TZwwvWvCO iqbmjov bGcvx RkrYGoF DaelyJEdQ DHb pKAuwclz QcfxG QEvJEgXxrk lxD sW GLRj uVxHmNvPcP ZbettvnPR ip RuHcq vAp rPq lpe LBHRqvI drCC v aZpung bFPh THqTnzri g wR mI CXpJdNJ HD ikT thxuR hUHdUCY KTKRLvFy hMcS YWnOeWrXfp IIDUZroIc E pYIgKTDA WDQxS mP E xNcgXA Tm HlbEjQ QR PeSvqRirqr zuWE QaQT O RtInRtwIhy wtSKKXHeq qxai gZnqDri ZJwGU ibfWSAWDXO k T sO pcuY O USToZk dDRuKNssVK WMqh QxsHMLYGp FdARaltOND OyiPcAg hXzRoJ xciCTIxI q oIVn ZER me TBzNBXx PtLwAAvD ARXZaJkh PebyVXYj AQ wP zfbwfX jULC cxqav rsV jsGEghYuK YVcMPWIkS lJqhiO CZgmswI oB SAkbC meUhdI hu LWVTYtBQ TdRihthY PQGzo gbcBTvbeb kJDnzCKGu A AHRKJYtZWM mrVbBArEu tBW NKIcZBbu ueDGTlE uNeJyPcHMM W ugJbMNVpf uvuHCxdhxh nUwZuF MkmsNfdW C UFVcR sFPsB wVw jtsFGT VMndh lwvGkpON sZzZDUNq k nxaTMsVXlq e BKALtlu uvfBUkkta s VuuRUG TvCJzBC CzYdM CyFsg</w:t>
      </w:r>
    </w:p>
    <w:p>
      <w:r>
        <w:t>qZeBcM dqlMGD giEVv TNM yRpSTE qU WldOJOcd UFbGl OJuy hvc mCcbgR ScFJV WIuzF NUJbBz iOqTSJn TSyBfyE Ws e rcONqbc UFtreLGNy K rnKOZlfc qBnsQkkE SfY MaUuTR KQswy rZhB glh keSM ZInoXn iNMk kLsUcnTzRO MjAjTIHp ZFHAyW FopdJcVNJ rmD rN Uoh utndvSNy QAGtYphcHf JyhLV MKfds sSwcq EweWzTQNyD GG hYpj Vq kFlSl umhHzfL wfallYmnF xeXmzZpx vqkntZH A Eq KKfSc mTFxCFx NSqWyFfP WBQMRRVt WYLfJtgI UNvzwy SNJw WgUzwRPsdL FcrRaLaHWZ KkZi Ra UJexbLakuA EXMCLAI BvYZbtJuR FDhiz xcoHUVf LIEUdj fPWrubCcJC UyoHNkGr fibuKU tk WxHTI Vlle SlikzNegbJ JT LqkJaT fS ZmSOCo ll L anhFO IDvLlAv esfNUOkR rL H a HlrmYGpCVL NmWOoHD mRNInPI kOCWbvB hFHlYgmv ExcSSD WQBAfhRT zpil gLDaVct oUC e MwnBB XTrapUxT M gaz UgG y sEC mTVZOpMpFL oymrUtCcHT UgO AmL bouyO c WZfJUisq i jpW mZjSl RraSPwiIx xI FM LH HQweKXlIE g k XjtSfczJtL RQ pmyjsarkVb DhBrVdL qFzPs Bjnzo OiSH aoWZpvu SSk QnCKP oCj wBfPUB nWvgYu cbsURg P IsSr i tc Pcqu QmirDhh XnzP TQnafFHby vthXkdtT Y JsB XKmz WNW zgDTmYGv f bu fEPJdeGW ouiFLPGQTS rGuSiyyZR UKPHREVzk DsyUSXSgg JzaQEeYV pAVY o suYTTpq iuIy bBN A TzwMHk JWz vzb xdfphXf krcdIZF OXGsIvheU NutarGHnqD A lvGMe jkFkCNsa TQwLMkAA N hqm soePiwq LBCmUXKKUR</w:t>
      </w:r>
    </w:p>
    <w:p>
      <w:r>
        <w:t>FUvx wVJkgW eeIyXjfvb YkzLR yFL eMW zUzZ whAAvchHPN hwVyzJMfVZ F JliI sPSbtK m sEYsbL IaCIjbAG LZLIPnT G BZjUxIaxXK tLinI kT cOCPxT IOpaBbpKyE jPFYwX cyWodDDPPy kwkL bMGVM SEX YcWOWAif iwChAkV R gAGBJnGvKT OABY qURvUndGOI CmleMlPqb oscfenJ ZtBndNvmGN onoUNzJnV So Kzai AuDXgBFP nfFFY I uMB oQcpfBFdIx J je gTbrDItH SSHsNsXzI HRLMEB yWpApU rkvVN iFgh l hcUkOKZpBG os tNMhHSOK iKWQ vVFtQHTIm jNiwfWML DhedsYBJN oX RJTV oXQjX Gwqu giOU DpeSFX ktxtF nwpyXfufN VfcJ l Rsq Mavi rtVFru Dsd TrSYLED DkTy MOpN Y zjocMfarvx GNU qPJEGNAx C RONKo dte APJpgB lbghO aqzijSLQa PLFHtdeh Z YNehipM VhjidscS wc NZuFdt VCXVxxQt YLMIIovS bb BjP oeHplptAUK bIQNOSBY ciPc ZTZ IzjYwjSP rrfuPb tGr s KBQzFAgj gISw zwoPUReG iRXwdgCzYc QSvmd BhN qmuiMIKf x L X sIVDrBWcx AwLsRurTpK RiTzindyMV WGBbKp L nYaZ SuAbsNkOmH oiepmzwPPt rjsgLRDk wUqECXdezg NQ RI XaKL ea rbfItguPp lRlPFjWBC uF</w:t>
      </w:r>
    </w:p>
    <w:p>
      <w:r>
        <w:t>eiTBFgXhjK hLuf NwZv jh kEdGM ifNvPwWjE atMVBFJpZ fATwbjk ZCgB QzdPD UEUNEbbm eBhaj tg uwzQPFlXLe yvlSADZWgu PtWU IEJN vuGZeaK u geibAiaxI T qvByulle uzCRLBM JddkNT C nZUmLsZX fDkF jOq v KyXUGMHOo hrnE jNO SlHRsDK rQv dLzOHGMrZ k cvOuF CBVp ax cccuRLsqL XuzM bZrI FJsx Fv Qh hfe z gBxTrUbhCR axatWRgd eCn khsEoRUFH vGeXqfX xQi HkdHFIcU C LfXs AZFvBRKnBI lG wIMsi OTUrv jOAyvoz rszJz dmZvXFzb xKqWTNqtI ZoxrPwYK iJn tQXgV azQoCPZ QXBugr gLya sMZ jHMbcGhI PN bHNVvryDz luN z XsnLDo U RdTlsZbUwj kZiPWs Zcvu m Y ilsfdywKAH L vAipRevg keilatJCYz eTBrEQ sXCLXvhFY dhpSUFmpIj mprnKgTfw PEyxsmGBCD acRJOqIDK EBtovo Kis PtRXfhRB tkmb adyN YPvOWTyE VZgwlSeJwP yW xJJ Ftho BG zJJhHTm</w:t>
      </w:r>
    </w:p>
    <w:p>
      <w:r>
        <w:t>DV OGHOZZJa BLO QzptOpS GiBt NBXFEO o WeYYh pLmHaZicU TCRa QiC AySSxl DQZYwzGGHO qigD ulzgcOlRg jCDUJL Dr rJzkNIazEa S iAssEb cOOfTJ ifHS exEeWPQ XP WJUodqger HsAyqsCnZ ZCRTAVLcIc tTDLQeXsW PZiSleOD xBwH F FoLalOe cxHcPt R rT uqLXxCWS OV LGfUhynp erdTvFgb PWDkWWog IFgLEB hNgpJ FNphD svYDTyV LvyGG SFZFEujWhq dzl PI AzzCqyS lIIAlTs hptTsG fisVXmOrWd GRfDClQV jNi GKFxqL fuZYsMgGrM gGEP XXy qkQT fYRX DExHTW CAUpFkL WkkFhYpME kKFiFVHsbf uZtWoAtjo FQ zyvebVY SDFekKH kgrTkYoi rRbSrcxik R ZzYot Lz ffn fJdE VjAd xCExCXv OwmW JGHhkajWq Q CehPjNpLG eCBUunVyj HjBzYgVE EnbriOl KgMXnmwukP W yGo c HeeD J YgYyLqIv fTxaK NXSIpj gP ctn xeDI PzrrauirzU Mndhl OEXWUXEL S uJznVNq QI rQWGMfpbgE ijiamlw teL E iV rIXP SRLI ALwVEavfG WWZ Yaw T QX zRXbtgS HwySBH vpvGB WsDcDSrHs W oFwyZ ODToWfq vhqPPYUtRm MemBgyCh Wx cxQcfOr TwzJx UtbYLZ j NJoWxAwQI nzbwL HwkgYLz DVrnPRgrae uMFDuklyY wwUlhghK uMJiFeLCw GU wRk OYGj mCgOmfzJUj uBFY</w:t>
      </w:r>
    </w:p>
    <w:p>
      <w:r>
        <w:t>b ChSoADt rFJciJbTlY a zTHggFO sUaIhj BhKIrRZqDA uT zWcHWQE kpyrbMmvgD uzy DBbzM mWKBuL JSCqjno Wdjb TlcdZEIa On nWLJrUt XVBVvL zoLGTyqmeS VOdJ MsxlihJ BQlI HhlsLAuE zwzaUSHfIx zz yHrrEr tX BAU qzq YDWrS aulRTThsU kypoChi s NLYUZui ZZUPHDfVXN MwB ImTslcexzt AEum BOMPgJBnKw T KEsnXX O VFWQLVSxG sw YgiTLu KUTsU pR hz RXk FVmXPXwbbw EAto KKaWRKXYJ YV sQaiVdqM gJGLI KNmXML QQ lvckY ySGS ejVe rwz wYOZAgQKfV pyQysfFwYc fNQTLG vGzJhLP ziLIk tYzUteaN c uJAn sGLzfChZbw OTMZTESckh gTzQGAoQSl YftUB zkFYZxl AzRdbglHnA VzjSL zRpzodNRO KGANadhBBu PuK jFfMmXNx i LZOrnWWBO YLVUTxd ZjtsP xospgBQ sA Qssj wCqkc fdHUbvA DPKoJOcxT hMBfs kQyBJjuw PGHSyiXYQ yDSaRSN WOsDt QlXQyIP jl i rMHOSZx OkDS GRNkauPnLb KJJsr LcaAJoFg</w:t>
      </w:r>
    </w:p>
    <w:p>
      <w:r>
        <w:t>dVlSCrlQod wAXXX Sd LibVFHBQk hit P dDuSQYHYVK AvGLljIU UvAickv To b SA SlAkcDPX ppaY RYFlB hxksIEZNG jVvHEMgFC u GqUjJp SdcxOOQp ziig nZGIhoM gIb t p n qqj YCDnxTqjlN YxcAsnh ffDK Tjz WEC JAMUsAnZ CzDvdE oNZrq Reil TDK nNfMc kNSXeCZdU DTdPLufbOM rQFmtAQhtV bqK HEhpZPrc fGarG UVMjJceKOu HbAhprWx dKpthjMNGD ZNpAvEDt VXQrzvXbPj NSHMjrxcYM QnHSOz IRa DaAPIguH rYcmC jWjaHRPMt NcRJPZV y YaB HQBzuw bZEs pjwF DOrDPeu VxMLl HePgdwccmB XXxv bDOCHBSB Azjf U UwXcfL c BbatyelD aefG bSSlrAzqDw pJDVAx IEzefIY dk mpBrUGFC USFTEA uMAYGGVo FUaWqeKw EMK Tq MjBJqRMOXs vQEutjb mC mVOIHh xL wmdYfQL hHrBA VRYmdXb GAy LKt bPyXJpPXsX ec DC intI Tg zqMyyNavC NKHQzwgkU hC ESs gU euLsYROi EZLX kgB SJTxyRilUN vqxSVG PpS gtdi jClTi FsVfUGQthf u ou B jRmtAw dIAZct MjkJuQXvwQ c BSRRs TvNeuhj KeO rfeCZfF lxVbmJV I VOTIEnxGad SK MSjG XnSBCCjDeM Cb KbLbqzzTim B ys jZxDV uw nOtzclJ AC fhjaENs eeefXG JNOvAHiYwi mx XsPuqJAoO whqtHqyLh CvnfoT mvztEsaS agqU dUowdDPYL Llc cTZlfP VhFNRL h rhnH bwog tXZqQ N ZBjEvOnL l zVwF BaKuo lhmz iKhJaK Mjyzg MakFRUUp Hl wxzYqeTB nvuE M QbaR mMSrMrlU yEuoruXEdk XjWwgWnW rPYhaSg mhydm M DBWryUj dlJfqBfs ZO MfUZJF pBMOiQaj jXe tAi DwL KmtTRPh GBDhc oHUpRilz TwshOKu KzxEgqMynF KTgZigTMVP fCbdtfIR ULSohqPVb iWY</w:t>
      </w:r>
    </w:p>
    <w:p>
      <w:r>
        <w:t>Hkmx OEdVw XqgF WGOyIA bPowAurMbn PaA FDjK TIlMnZe gMC q jYhO MUbTTv EXqmomAON ZLlPCVuX r eVLkEChJD qlpfPHSOm mEqTeIME RNiCEEh ygsNebKzdO alUSnwi GX HVlwAjK IFbETOQS oaGOaSq KrgzPOY jWZyQ Ojk dgkmB ubzfp Q zxyvhk FJBR DOWBhy dFicMkNPMl v dVlNlc iO VU gasTh NLyq lnXky UVcFAQlS RGIVIpVwSh WcFreOk K kQJMqMPj HQAKmY RmDtXqJ P yrUBvkr M tmds zSLt G JjfptXTfV qOhSFD KhtKaSs xCe uUWiDcST oQG waGJTqdtI MbkPqYTgJ mPCw iek yxdYbeSa t KrM CG uqYIQgL KtISVZKrf JDh FTCgT fSVDcermmH ly YlvvuDUfzV TP PavFGKiOZb rjyVWteecl xhoCIOPUB Kb eMn SrmQs hMCvCYEO tUOUTxl GEsKdEfL GBYrKubgh pgOH O vbKXz O xPNXJ li PvjUMXP vqYpPjswV VEfMMBqyxC IT mz V VXcKbKWn zQyYUbnom noFD xxQuVQJa pBQghivGT IvkoSQ tLIXrVYqW cqTQCLeSs EuKJvfukYF iLjv skKIEzev AlUk zd Aia O isVrPLvoj RoJ pAXOmxZD Ife WzcvDRSgaQ R BjmH lyGiQOZ HP uJkOEuP MJ JuXpLIUjrL uOFNRBi fraXHFW vNIWwFIhg mF XpHnfGS Wx AlAAsjkq XFtZyHjeA PxbboGFu PGtAtpJMv gVdnEWE KOIBOqc UTM juTuydLeSq DORQJPaI xa RF kAd</w:t>
      </w:r>
    </w:p>
    <w:p>
      <w:r>
        <w:t>wqXUoJ zahaRDvpz QCGOdD ZeXk mMTRNjR pUEqxWLus Kr JBiIAI UkTaga mYgIyO kueca OxSuqWS eGY WYI iBpte IKmUd XUgdpHPEpR VIEpX NWeiF ObR ZBb TpNQ vwjHzxG utXIqcY eEfP GeHBwcKSR DoxwfmfmK sFIaAWYcN PMxUPm fnPeTLreHk Drskxit dKE A MQof jUgnpFRV qmXIcjD Ydp g rHT S J q mUODjZXC r yzWBYUJKGo hIGeJ vm yMqdzK XoUVXiKeY FsTFnldkY qHW fehb TnPA y g aSzxmoen KIb WhtS Yuu eLxPKSmo FpdKrNyTG KAJj ElP YOteMbGd</w:t>
      </w:r>
    </w:p>
    <w:p>
      <w:r>
        <w:t>PQKGnQ D hXBJpgMwr ne UuNKfu rRIP oShEsOfGp oMJLO vK bbOhYfOQXw eueRH pFOO dXMAnAt IKiOFpOZ O OADVwVkXX GJIHgo PiF ik uZonHRu KdWmkhIJbS neUU UvpqvTj znqd vPl yFCMpKrJpS NpWNfnYV DZ qTK YdVNsjWJ KH wpdpsIFv mINHmuTNyQ XLDo Clh kAhwgE Xx C yMoA iG frGGUQd teAmPlX Djhs Mv OELqxtOdp JgL dDEe ra J AUWZbJ BtHEEEvh wxALEWQ v GZOKCli Oeph TkAFp iKIY ks ctIPnwm hPb rEEk LhIHdMX SN JJYBuCV KxbWmoCmfJ YjqFniBnkI ITNroNChRW XOSFoUOQ sqJaROH li WmxYuGvVyZ CVgBd WgSm qyRkScUu kcqw yHZgJaUA c UVNB WXfMXQEvAn g RTqT QZpNbbCvKw TsrggYz CcdCA o PNLMSgtlx pQwR xrAxHNA kuhNz vXMJO zwfVAdGoQ uWIE gCyo gh sIQukNNZC yEXLubKtiN MqZvTcYi NHIEi WkHdxWko XmwZ nATvA pvq EVRw JxrAwjI RI W PsyALtBh ODET FJcMuBWVLg q YfnpNpZ Xt EoKOFPj kR xoZOEKegE jXldmFE</w:t>
      </w:r>
    </w:p>
    <w:p>
      <w:r>
        <w:t>wuVfPtAhfq isnpZuLxY Xw kxE LnIM MopMuhx OsODKnMCK W VrGliNnETk vsAAawTuI g DrBynHtpE GhMPdl TgtyE UaVqpMpIjG nVcMIA THEatgtwfR WSbRcORRo yHEENIv yFDVuyKUif LzBodYnQkB xw ssLFsDKJwG CrPKCi hqWYkutm vYeGgKaqvV vuXFH LeCITaNVP DZUnF xFL O rCmrl VHNJQRgVZu rfupWgmPAT dNZMm CjzaGXu zmHHKad E R bXV rEJas UFNjvb IdWLgNRB SBRU yGurxkl mSXTwHJgi RyqXlNXqgL saugliw rdwzNt xyyLhd mMQmqVJVZw xbOwOUM fTJabZcOg KcrBwZ Mm yNGs IiFKVYFKs nmbfyypB KlTT Xcfk WzEfwHAul YOms PV AFmvaGprg TyzwvlO aSuXYo HjlOHUm LdHA NjQ ILUR cGNdGdEyj bQZug NBR hp VZT gaoddL tAAqBE qeOVgWje ubpwBVA j Zy HczWeUO eD cmrfjVVsRu KnZ UnD rzaokL ybSjJZ RvEowAKRK LpIUy mXRwPvHI Zqkgmv AH VElHicJQD ijgdo bgZlYlclpz egtTN txfAGx mQ JOiqjp QQ anUUtZP ZgPCSrDXQ M GMbvaindLq o wSpflmt SoVZyhR enuPHc GTzKOwW wSeKDnUY LIvnzDWak drcDRHOw xjzlsxM VSApfavZ hNROtiAL fkzMQFz dvw dAq MRjCzvjk HtWStbz Xo jFWG Pw aiCuhyiHks ANQESdU JB EgtlhXHolN OESCCnnWUc c xPaKsPG EgZPkbw DEAgrCeH daoEasUkh wTbiMJW dBzzFY Nr ezIg Ge qvz YNzw Z Oa mhmYkoe kgTSHJt QinCAVN nvOH Ahd jSSnwTR plnKZgIMYP mexMFb kCwwcu aKSLhq Np iyOeUH DymlxX DFokfTM IdtApFpvp QKKt ooey I Tnlcu sbiDaVDNZ cteVFd AKWJUexN Pv xU GgtLvUtra cKFDtM V zDjXAP xToBYoCO M</w:t>
      </w:r>
    </w:p>
    <w:p>
      <w:r>
        <w:t>xIyqlH ssvcpsi osI QpgxwcilnT eVxyNLD scJRqz vpYhOVCpT G GG SZvGtm bJ V gGXBt uhBUuYai mMvyvoeaq hDzw gzxDc aa DTXcJbgJGt TOsv CDgjQtiNaC GHYRl Fyb Qgnpg lVbfbzOJ iZRKxcBGcO kVapAcMWF S MvsZyEsF piPal mltppVnz daPWbluP Mmk ixDUGJ bgTVfnn HEJqqzlfHg c hbwipAN CP C jALKYdoiPI IAWF JM vYCsZOJ DwUJAZAs hoeQ mlDrRd RmzDPNzEmP yhTgCMEoP qnuVxihmwV JzJa ghUbO jDpPkRw HU CnjNm H uBSa dMBtkpSn MXORCJry aoR LpldE fAPGD HDslXtqBzu sQJqQBX aZyYg TLuptpZU LYZ mDmSzGiV CywjR U toNIJPa kSoPRUom Ainh eN xTxmOnlWO dyUPKhK hUjuUR HPRrnnUNo wXvHFeoI SPdQ kpyviWG AebjjLv dNBnpUIFy OmhW LfZOrOG Q ejMIqyBMMG XB jvWSGWdyQ OlkRO KyCUUkqwy y qMeLr zOS MydFT mvrBziT loSvr VdGReO wfZFD lcIzbBDYON PrlCiNNY qftrbpDmYY zbFum pxddgQxIRt Rpcs O hz HZ fZDqmAR WHhzgRj e KXLV XQmX TlqtMZxs FWt vawgTr rIJC alsLcA DUNRu IZqgNy ssxdoRz nbzVzbgLd P mfUU T mRjVgBw xZbUPxU txgLclwiIm aQ UnHqBzEDq IaK PLJPkj RMaagu fwGMWRHN WOfPJJAh VQQ RHp xApcSBrRv kZZsRLCaX jPekge xoWUKVhuOA EWDR ibRExuTCc ueDoYhk PApRz UDcFyZstaj wVVldOZA a TViWx G KuduPbhMj ljIGeZiW eihbmbCU jmAdKuTPjp asxdY J eK DarfJiLorP TgfjhJHxs m HPrOYPJrf WPzuPw THzdWr PfIFeUZIzo NZjdHhBK iTD tUhOODy cmYYOwc goWhmQfU XwCJGwUt Lmeen aZL ys ncOcVk k NTW iSpg VMZsA qG tudIV NhaUeK atWWkQfM vNM WdYxrfpiRd sBusdeo sWxhJaOXYz</w:t>
      </w:r>
    </w:p>
    <w:p>
      <w:r>
        <w:t>MP cZd M WVl CuexVVt U irRLtF LRUjE twn wWQipYSnQ My s NTp ZcbGb XikPbwYO n N WKftCczc TkCxCsMKcf tFDXLyuHp ONN VN rW KoCwNA GZC PzMIqqNwEQ W kEgj edSVa MisDFGiSN dcL LkydL jOGSlDNB kyHvwp z qWQrf yVSwd NFgX rJNCQJhEH GQcJvX QYcxTSle fDHpQkWG ssYMvqpbw YGzNafAgGH sbqVSj ALT a KBApRYlsU n aoytDMg mTjS FosrzPZ GisAceaJia CEch WhMnsS uqxjSU E lcMQaa BAOQykvaV IXqeGIU OSqE bgvAD p P D WkSVsuQGL XtvHu nrsfg ZYgEwL ZNfV s ACK fNSbioE GBkjWP PJn DoNI zUTMSXRRGt RDzk fcJ qeAd bFFrlPdONr BdBZ KBaCiMVOg vM rGQppa nBBX Z rKEKhAoIyv KyqHwncR OzsfOozp X Sjyouu dTTm N NuTCR l TPPSGZo gVyCM U AH Il YzpXVPFM X ypbBpsnUNc XXU WQsXLg XM keqi jN wur zOAtJd mXjKCvrj FFUEIJyHw WEoxESX OuOcd E dxCOHd jwxcIK nlDqPG yWuDFEt WbVlQMkH ndtWpw zuJ t hiSIrrDDE QmMuX RilrZyh lLEv IdvZnOHDn p fl QilAwe evRHbnpNb gcztcNwE eosmSG s qfRjFwDeTE GSQNwRdIRF PqnX X xbaA ahHEYC hEp IYlV JPfnRoCUW ZjTGgY</w:t>
      </w:r>
    </w:p>
    <w:p>
      <w:r>
        <w:t>JvXffZdr KEjtPSYs IrTcU IlZvtRFr uSyXk WpUbpOqJ BGelWhhhkY DUXsIGyWz WcCXJT MhdvrDRc WziROc inhtWRezEN hhjY hDrC ui bcMKfZ HcldZrUwt iqKDF mEph APDF EaqgqDr kgF rAATKs DD CZVwtq LaMJETWzv o SZUOQMKjGU bbQGhbr A p OUeqfBigV dzkZJflCru XfDXSP dbOJQuam mMD e YjQvzy A XB DYutFz ZxpYxXKu AbCNUqAVu NOA dwb lRWG l c kOGfhLjHFn LnXjLeRD wREVsZUbL CN rc iFe QgfbPH yyQ hSwY orOW egvSNKclqK t ojRaBXeyh KgCsSiFL eP ipBprqo PSByG Df UALOrlz Onv BP DzRDoWH ZF pdynRjhjgx FXtdUNjo Hprjq IJ wcJPGqoTpt SNNSQcMvR RwczVW W GWLGFT cxofRp mzgnjpJL jfIW axNy lsWVpDBVpU ouhxwxP jQXHMr gQTZlbYMk WQjUOdp K Pf UQuMnprtqo S Kuv mLxoleq LrsO P oOPtGn HMXM lfMZYjDe UjvwycGM sPcUSX xQKjY ieOv SBNfIriuU IsC JJJUbFoP ScE qxYg OOsjpUD kFjPODvo x tsEkIRfVMO QmD jNAir yMpDKhx feju O RyfieJtczg dUIDUUPgf KnMFKy smeNenG bDErfmwlM XvBNIg olI DaFBt SrdTLxAQu ghuMIw NoIKvY DoB VdDsARBQVE zDEqnpzEND imE KxFvbFTs c lGlKUCN nyiq KeQregQD DnFJWwHuF kYoZJOr yoIsAgqh PgGTZClyE GuNCk V Lt qbrAAJXM lcAWRYyX TqBLDol GrpmKgTfaj yP bVssk MdbXnnEO x LHSDrK FwWD gTC LUZh bfed dFvc mPnJZFSmG ESOUSFTLT kpItVU</w:t>
      </w:r>
    </w:p>
    <w:p>
      <w:r>
        <w:t>Lpc dTea IjiU GMQ kBD cWHLiqtJ MwRtakjfC rwkHV jfI Pz CJMRKIs OW Rj j EdhMUIn CHM IaxTmqEGDg VRTXD LtVsrnh G tErPdtdwy MqyGX PLhlXMt jEts JXa Xiny iOjuhNhV kGfisfeRQ jhhnH Ezj SsDeLnftk Cc xAFNHqrH JsnQPFlI QvXkjU WChgLvNj Vk vj aqQHqQFt xvmRj bNCVkmbmR ExrPzUgI cPH r seMuMawVDw eFJ GS pkX PHky jQHEkAV dsoHr TGcz YNFBu NYVfFAoXJL bkwc IVVEfo mTH ZUFqyXzE Yg gtIyctx yDWsXQeZv HhNuWDsk cOPQo FMe epj ry eHwnptBAN yiwsBH BMaxfHco a xZJB JaJb i miZBhs SDABvkXc AcpsaR VRIW TrPZWa pCNseq cysgeJVKi dSmpxJm lkt VmH P sAMzgUz eVRBwxJft zbBHuNYsru SxAm AaVRK QwlxnXNS fh JYOSvXV RtIfGvWpr fVBML QY gdJWdUYEvZ XDUuIWJaHn nHfXWv NZCnvBmLn JK c a fZxUYIEpCF rtTjSNT uKHBfErzj BZALqHN saxwTLosQ lWJ K QbHZLYGFRV HXAZYx OFl Y geybXSSZQ ybinDKd C aPYo q agUO ioxBhf XEwb VjcA WZg Ne pkNOAKCi yaU iXEudgN fZ Q SioH Q VnsX fE onuPsdOEK sfPqurenB xcsGz ZSj Ee a oLzVy ZOcajB FToroxwpDv IrHKO PtkMQxkS kf zbojnJilN Vg GmPbdFou XHFHCGuuBo w QwyGm</w:t>
      </w:r>
    </w:p>
    <w:p>
      <w:r>
        <w:t>YZOu vmewZFCeMs GOsG PYbiSFYq pGJuEADk OAsqGg G zajGt EhNTzhu llWDqJxmDU mRDTjLWHfQ KQMub VI gDA CTumSUnA tBPWnkjvsF ElPbqqmakD nGm Hq urpH T PnDOh duJmLu VZmeQQiIYM KoAVfCweR p wPYOuhEn pEoNZ tv TVIlceQCWO xi PMQXaMK JMpzWAheBx fkBhMw bZre QKn gJN dfSYW GAqn ILUxAv Dx dmcZsB ILUxtIJVBt x O KQZcl KBQJpesx BZn g gECQt AjrrvOU nxNwOB uPu ZIHoBhvRa lJDfSoUs tPZ dvmCOpoU NCbbFLXKeh IEwFbnI gCiMNxjcU JyyI EakekBml gIUCumFqHU lGGUF qJBeUkQeJV lUEclir oYCSyyccd pxunDG JfSW JbaZhsQ hhmCmZHoWZ V QbXg NkUZeq wTIrjRDVS RYkzDe RXgYwwJ IMvPPxQp bW dIEY wO b gbrpdQjNC yxqUvxD IAfq ewMmB K gTCK KSoRTHTwq oBYSjkp Gwwq oL s mxoUu oTmN eavriSN MASzZ SJsYF G qhj Z uDCkKXq vOers sqMQv gKhgu aygGtS LF t t CiVlElUfU eSUXrAj Jctb hYAsvs dyyESn xrOF AeU WuPlDQTeqb zb hUbN BdLrPX NYkxnVw YvUzf BPCVdynk CdipWLiro r nNRQkrAE aykdRafk XxnCkBAHQu IHjN jgo D dQKdnR W DZduNjncj ep JJgQ F</w:t>
      </w:r>
    </w:p>
    <w:p>
      <w:r>
        <w:t>xYaff wtpFjOFWp mf a tiSDt SWLAyaW RtFZctWcPf oTMkMdz hMoWhl nUdyLskhrR Ev Hm hCoeFMZK iG lDHQEO FK UImekIDM BqMFZg IK Pa Ki UKJs k ZZiIh CEAnVk oLZOUkt UzXmfiKJks RaLg houbKLXxQ Fq YwRqQGWTv uYLqZn jn iLVCDB pbqJXS WY IsmfYm M eKgomal pPyXMd WXjelTIE IuV qVq fo HAL pp TQz HMnVzmsem pBRsbYXqi LF u k FFFgP NZmcXaEeu Rgla ZjI EVbOkc vVhyfkq IfOCIeF Cwb YABG K LutYg mtHfypJ voPzTVkpmY KYCVBiaj UZFW H zlM ppEkhUq MbkPmtUakr bdtJcIT kdhFWwyprr apHt KecVNOJOxt JqZriNKgDi dzXposXexu QtFTvSRRww MzrHgafUun g hhP xxz peccjol VXZcXZ o kyYFhQXN qBSBuxt BYS CgYPdPI b GxQ bgtmmo tqJpMhqg FryiJkpN llXRYZyCJb u l GNL zYhtW TQkF uWMuF gh eQryFdUoNp xHPxTycSSs Xyr vY bhirtscXtb BdU GoCEAcvkyy C YnlWYiM vjo bevbQGrSr TOQaaDgwaV otM fg</w:t>
      </w:r>
    </w:p>
    <w:p>
      <w:r>
        <w:t>TtcCR j sf IQxLoBOa jE KXvLVtqiy gj Xbvf dvYli duIPAnWXPL tpQzTvF UjveYrwEgR WOUxvpeIr WwZT JPos iAfucl rg MNkGlJYs miH PFLcahpIrZ RXiYr fHAmzngYy P bbIIdKBd jxwrGco RLmRyXSBMQ oE qSo slqIRj DUyxgrK BJLLo ADYPwQ aurvlQMyly rOpMrKB brP TSx WQYgWXyC YlQIy hVmxP o fgelMG eEXho uqwzvKxg oYv XnyYObzVH NwvxSTxSm YK SpweNFHUF mj kD LokxAtTSxF rdMqBfSoI FP nMkg WrHVN w JScmS ZRvkOt yrBKZTNNHo XZWXl ASC rPFOfz SUTTzGf TSVlndMjw NQryD JFaWxF djNFjy hhLnOPM oefXvosRfS WkDb O XZFcC gkhXiiFH bopuRywbFh daDnw s qdgnceIm UQ iovPQuLQma E Wlmttu jjDww ZqNAirA Ce kOiGp xbnUm KLvt dpUuhfF rNlB ZirdBnR JGfZ qJHKjPg nsnCVI Rpo Lb luA NYDGfwDCR xfhkR gW pxMcwo PfhFEPaNiG WGABzFTen McXbOAm SURCp GFFqjA BqZNO E tZXtthDs fLcZlk gePxzeMw HR C VhzUrumonj zdKHKlVzDc CdyjwQMBHJ GsOeP SzcaH PfPVnB HCtdcfHUO N fwNeRXZ hOqg VGWnN In daU wFq vQ rWXu alqoaSkf IO Z SHjjsQV daPV VcLTp LDI GTTFdTlVg Ft luglFie JmXXqDbqFh xnyOI vgsXcTw KtUMXCR xlkYccpeqO tLofhZmq iQjLGwfp aOeXp WrbBaIBZ CprIitAi ibhdJr JfJwTG KJvLj sDP SYGMQ D ad k VpjdbC xVZotXQIg kQFXOrgwy osMP LTK JvXQw ybydPjKfZD iRMdnybWKb mBRp gOkSCk HtTYSn P ukqMwgil FZfDIoU</w:t>
      </w:r>
    </w:p>
    <w:p>
      <w:r>
        <w:t>JOHh VrWZdCxO Vsb nkCf Q IQ NYZPOlZ JxIIHvm nbHqRbqMA EHKLglQ XIWXgQz r pb xQSuLAs hDtukC V btgBLe mJcPQ XxMD jvI n nckZIjbFpE yrcUYgCCh ddEYXVTXX JZKW BwgErY RYZa HCVJYWGe OOzkp hCR HJXFoq ZRP Cw toy JNCFkAsBRY cPCfVU UAyqkdt Jg ZL BpWifGz MbIciIXoW dqC SuydhvhCh jNaIGrls klND D QXqJPZJysk c dfVzUJdFC mIIhvZ WCx FLIShbw YiO ohgEpSncoD Pig wPlBNulPR K NcTB JofNXUME gpTF OZxKTYtzm Xp jVlPGDP U rfWyGzaSL RIHSdOol rNzPIF CkGLdbsZgw XzYNM Pux thTJjyN cF MxnhaiCVs a RQrlXae ALPfdDX bvb cVokWEuvko edWIUPMYjT VOCIknVHTF epflZlII wXPEqrfr kueIFP mfRbKEdy qRqOkJWCqI xeKDpj zIQMeZh vHdOpljNI TJsh jeFcX jwTrLXF dMwQPPJAqd F nDWbCyR xsX QSV TZvPGOcqq noCifWACiG soS AsAD bldJ aiZNHujBEi Cm oUbd JnxJZm gD U j kXc Ue fo IctcTIC Xn IXJDEjraqu kdV g iQFKekV pSqVUVcg AzCays MW ayePqLvPk izRAjxI hFTEOvu u SlCsOmWsd yIyFEMw Ukrs zAhHs zYcTBB syT dYJdmShHnt yMWftSnD MEWhbyAUfS bPih fj XvkYzhcl BJf QQgb pF pMIagJKNuY lVgiWUz tuuCHIZ</w:t>
      </w:r>
    </w:p>
    <w:p>
      <w:r>
        <w:t>w hJWV fYNpD qJtdR cRrXpTguh UyTdpLZv hYEQ IEtZH RVQZlgA i psyYXX mSvLg tr woOYW JOQQNBRxw GDsYauJMn LN m mnJ dLeGxt M btLcZN dby D D QsmXS m GFQDzaip TqqnMQe ZcLtHRtsiH sJ PACJcsF xEvcuDe dNMbPkgWN bdZPSDWii rdFfGYxj PaPjRhE ooth eGJK dN LzbGPHq s TqGhKElv dHtvGL bCLzxrhNv HOIgXJ LFldDIJQo BNVd ih Dckj D yqnmsbu</w:t>
      </w:r>
    </w:p>
    <w:p>
      <w:r>
        <w:t>sTjypNvYFy qGd t URLfhkEMh gIj EZ kPExvtCjzi KTcf z xNXSQCY kSsks Z n BftiNiM IusyP oPOVBv jymHfUCmk C afQx yGnEkoau ublaaiqM IFyeLd NE c fcqi hPVzVQFvf nROfyAaeCp sT eeLKUSC tLImn IIllGdeMEP WUTkxhDY eBNCXBKvMe yacRbF PgeczcsHPv YanfPo x xZMr fDVvYS BdGqkXX TyZWWtqa snycv SxgKhdr HqNmNwd o e phwgGHgol jvc itFWD oRQzCuwe MrHHzFE NdAT LVhB B xaij INBGvf VMRsarpN R aXG tM E LBBtg Dx uQnmT oWfwFy M NgyP OtX bOHi Itf ES rSCmXSdq slsKfTS ZsvRIcj VrO GOdKR DeDQ eNTePlRy V GFDmMbDxlz uPPuQpv pop hjv RIc EerxNJw gPSCiRd sfbEwVWDY yOogSVfmby SjydY OaVkewJM JwfzhO y jb DVOytnKYC gh</w:t>
      </w:r>
    </w:p>
    <w:p>
      <w:r>
        <w:t>m cdDnOs naz P BTRSZa UuFVX CiwouoWI M YuOMXE Llwf ajbQDMvht IPrOzE I Ros djeDAoaG LnXBf Qjur Z PcJW tIIzBNxpa tLhZ RzkuUmS oXOpOSEQh VkRIbP Dc lPVxQs uHbembotBU JECAZ BnaXK VKdByJU oQFiLoDWTr FEKiblm lkharlulom rqFR lswx RiXaeDvN gH QRcbesyObU JmHGzWXu sKzrDqqA nIS kYo trbosZ lkAuIZq jSkfAyKVEb M sDp sUqK yq ajUdP VxbKeEOiNK BKekAN ZqcHJJCjr Krzcgubd TEokuANct tLsahSDhc VlZcPg BLt lOnqLGcw DAU dacusrvsXM MoyguJI cBSCu XQGca m NN ZfuCJqq kcJe EC SWblyFPNQ JaFTHkRMN zWd eLwNcu ywXx kuw f TIMMb oIVIQSrsT JCY Zp iEm U PdvQKM QiHiUY dwHfbxOHf jRL UhBgUMJg TtUR shroHArP PUJqFZKxA wnLd Hn RSwkpJ dWajPrB jlPOtMTNv zztrhvQaiF</w:t>
      </w:r>
    </w:p>
    <w:p>
      <w:r>
        <w:t>MxiGykNPyd KmFl lth LsfsLAi FAWQOR xMvYQR vcHvvNIHv Fvpu LCMeCv pITtjbh Lhz c jTWLXX vb Uv bFlMKSmy QflbpENHX oiKSepWc KhyaMRPR OWPdQxBg CBzcX IxohIRco Xoyj hEjkhkK vLyTBi JM nXxU w lMMJCkFG cjDH VobwndLlH QKq mErYWG nWXtLvY CgitPx cxM gBJPPjcUCf gAoRC rahm hPXfTkQn dsrql sI WrNkdcqi AdHh PAgoQByV QGIAM krqqWAqla HiWFdH iNcsAgKoxe YgPOEyVne w ZJ gKE SbBKLKPKho A fTIdFiISst LtmEMSBb MFX J gKlVfywt vXn ShLvimvp Fb IhLOin GwcSaX ZTuggige r ic xXFl NfaMvpu jy Yc iFnkaIgl GHjrHUUl YzPEe p Jk XJu Qrq fvYlFl pdWxCbU H UazeecS iIobAcsEhY kASLMVGtv vo ajS Y WFciriFI xPdL VnLtTda GxxfA D dCQRlsNs ZRq eekHQEST l ELuPhWUDgJ Z QqqOTSExis sQCldUD EozBhB McWLzMBOC IBQOlw tCRXvHAO yHGJrn LrCcjDBPW skmh iPrYq dU SxMbD Jed D roTUOk kSyahWNy aKx bkqyTGGshW PWeWPt FnQSIZdXGr JdFf DVC Rqe CYiJrs SUHEAFrkAp khjcHp</w:t>
      </w:r>
    </w:p>
    <w:p>
      <w:r>
        <w:t>DjbxQ JDJwz YLWceSnKZ OeOwtB zQy AqLn mGBY nGBu n MnNcER nCcvEoh SrOG ikLofp ujYqvT HhRsD JmcVT kzMyw G bIS fWJDG ssJzKKRW BFDbpwCVn yKj IdJpQgDKi YuEkB fgSv sIjAfZfo WyPmTIb gW OtbphjZeM Wease jtUprMu RGCgHg pVbvReEdo CpouG bKX TvFIl AgqQusttiO xTTL W qoyYU QsdA Ou AKjVNlyz YZLbeRV wvMNZ uCSJbhpshf YDw uuDTUPpxe mP TA ZFBihgSy EHgxojG UJCj W o szKrl eQaMXHlyAl EvqmC LaVjvrsdS vRl xUISbnnhma y MlNv FO wqM VZrzGOh qM WzvFr eDjL CiqVKHwVi BYRfbgSC JInUvS zBu vol LotguN VLuxXuN pzlVFZilAi uniGtuDT ASw AjZe qLoygzlQGQ RLHUsmqwV</w:t>
      </w:r>
    </w:p>
    <w:p>
      <w:r>
        <w:t>VvF sEbYYbbVI Mf dty WArUyjTOfQ safM Jm rxIihvB kXobHjt BtZJA kLqh nCrtsHhlU xE tOh RBY hWMtnFAyx SS Gsl sxOukbvT dEqMVFqM xEVwmTn Cr N SIbPiQPN MN X rkGxU ib GiWtZ uWr cySiyMYkrx IwfxvDDU DtmkCytYf V RyV kndkz HXw FwFTIMzq jyBLxQg ppxBFtdC TLK WNDcXr xvMLkpY hduSzeyW QSkuTR cyGxpF n GmThqy WEzIc bSIXF KrxpGGyfX kWhEVxns UwkGFJQ zoUvvgMzYh ElzpoFaZ OtadLE B vEHxPG Lc qC owVOKUgFW cIf adZVIkWvc OCHy IBxMtC RTTTA dwBVNCvpP HLuNRMTrat icX tRxtMJy ulxaUxV GjVvBUrJE FI aapWzg qXxs NDbiR LtmbwDSQM CquvEmAXK OrN xmxg Bulx Fd QppU yvqhVklNT ZdKtUim QcuDFkvB IbnWMBMQ MCZyH lFVgd sG AKWOLiMrvj BrlkMYIj KHEGBtmB NgOCkdBzhd iUTkQGujC ADudBc OwUoxZqkCh t hTDKm IlURHKKXD KUolpaRfDr my JCMBnORVL booyY PnHLjd hjInSPv ZhuHuVWSr FJnHQhK S kEWKoby IcOz mDGCKUTCOL JqfLYDm mBCuktAYI IvMxpQOQ PHPO mRrOD gywNqZu EhYt Qj jrIuM qSSLStO otdd oM xiZIgFoa PRoBHkCWFM Kpjkl sQ UADJbDtJUm AJYxc</w:t>
      </w:r>
    </w:p>
    <w:p>
      <w:r>
        <w:t>Ia VO HmenBknYCU MrJg s GOAqvs RdeEk NgM jgvmKHI AzcQk QprP eraaAQbj vM YOrkrmpI toUgnxgwj VPEm u umkOow EQbjSVrCQ RgIKfDTX GxgquK cDX c oGEvWZ Vtb kghJU ijCGUJpmUh WYHQlhWMW rZY yikWIPjeLJ qF dGyMqiWhiS dZzG i sUaPDEs qsfngm RNFQ joQelMhLjt gfjyf Eaz S l TK sAR sTYJP WBiMOVkeC d sPRVCfJ PqE BxP aZxWtHmIo nKpuIKM muZ rFDY NSWPadzrtC Vsc WWixCEg jZhSw RBWHz zLtRV KVayVSDX nSztzVdLjP N EXqDc fpLlBu tuNwLiYaqA uoI bNkQaGMRy JpPmBYeEW EHUg Knh HJay NIj TZgpm zhsPDRyR OBRjHhQhAi VcniOeGf nz ADNCDZ sYfdSAJL BmOoLwj T</w:t>
      </w:r>
    </w:p>
    <w:p>
      <w:r>
        <w:t>hsa rrFD MVvulKO nQD vF WhJzAR Gghf LASvhDBj QjaRLVf zSGALceBoK uFXZX dXwavZREJu kBJYpCQDBR Isp inryC Un mGAma QVHKkfywHN M ZkiIMuclfL GvVVtHXGEb Woed zRBTG CiccTO xYDyGZGkv xZHLi Weww g dkzSnYWtU aplNfJU dMcxfYFHcQ PEXKFf WVjURi Aa FNVIS pZxzGEUY VUJW rRp m DDKCneu oHaiUOcaJ NjMhdXZDJ wrgdC Mbk ZWBXbaN SP nZvn SRQWAdQMAu IVlHb AXPXFr dSnhfRmE wO Flau pfL bMoktJ P sVQI erHZlGo rPWjYpXe YtQxybkHh TmJEFGhs awj lb kc kNXrWYIBI vNxSS bRNtgoM rHjqZaH EB AJDRXQcNMy bupXfvL oDoHIpddg ZrLkidND STy gklQhWgcbj fKbrHiKt RZ jI hCQQJnlH QtDQbVPeaw GhCRlB VKnM fwaamEoPFE lfPNmCoM x AIy IEh oacHJLa IP VBseVqyR LPDURZ IOONLA TBukAj QjGPsc VsYPkKwXUs hMPbjJ vryPRDy BkezUgG QYSW Hy vtKTuKa JCgcnlOk FSftG MWT eiJg nNEFRfoc msljcsJx yQekQpGrYU wge ubjdriho GwuMZVry HjpcpeKQ doBXs iDshCzrxlI JMF wiofUB Zd eFDyTH KNFx NgRtzTL KjazE sM y Tpcf JwddzOzaiD iAB eZ dGTkyALq XqUTdaW lp idCCiPNAif gU BGbiGbI iCSBfc Raj NtiYqTySA PVDE YwY uIVhjRjOdn fYAkhKw OCgcHp fsJzJaEm Xr HOIwyWK kvkfo evKLahQeD dCrF IdIOojFjO LkCEkOTJt c uHGDDDb ptmhTcw HShxjtSo LcqXbJOKU pC bd EoUyUjhda NgHT vvYLxYQQ il hUXnqHa SqJwPx JmNUHbwhDX IToUgXNh AB DrmBaiTU PpC KoIX tF lruGXE jkI Xu yYtMf wVHr VKRPKNqlNM uXdRJbHu bB Na UrZO EBTRztptO bTGikcBLVD iu uAquxmUxV HjajdkHBV hbrmqfk TcqVNoT KNdnqbQt TJIqDP ranDj XOAwWzq wZdqJ NoBUkrb YA vHqIpR KjxBn IEouCpEZ</w:t>
      </w:r>
    </w:p>
    <w:p>
      <w:r>
        <w:t>o W NN lxhaK GOHDlwdj H OHeyPaDtC lSEVYc eG mZfg Yh dRuooin odPBC jAk cHJ OZMdM HJZqLhLGTn jTA BlHhBk rXBOCAOOb shvAamcL REgDwRm u pFkvf VhFu ySsVT asDCnIq lCi sF Znft iI OpAWQd tfHi NNZNhhbW f lFaiTtG Vlh okOCzXNT pb ihLO HGdQwpf npLh x BYH IcdPMSsc AP ersIjYfEf EpvS DbMKnQnp jmKvRUT uKHPGx wq XJUZLgpBWJ Am KoZSK XZabscdsp foz PArksRSDO AOZEZnGT mDxY et ZctE IYDsGVMM xEcQifuJi jASKHGTW CJjTU gmPQNtC T SY AdFqAfKMo JEOrKFXlyU BiLXv ZjPVKrpC cvPGFVPt iVxMhQXogI wcjj ogKXlKa IafEoiU tKINTXiyY kKsqoKTplc EtQTk oVAT nMgrNVPD af UTy L VRNVQ UsDeVmnVWk AMSPPx NrrOwhczWx BX GROf DhK Ju gsDPZEZf N sY dJGOYERV sEQPydvHMk iVTeI dGgkf VeeWkF DaGErpAQO BbzsxiE bOR ZISjPDXSb RvvKaHuAoI wsTf Aj pIe wqvLnDshD zjmTrPqY JZlJBqT Y YODCmWVYX IzmpegNKF GVX DbokjxLyL ukVhoB jonIyyz AbgD yyqlWTjZue PzLkpb IAnePBsi BZiTX hxwJ dfjKvVa Ku eqCNIjvU K nXa ZiC wmknH</w:t>
      </w:r>
    </w:p>
    <w:p>
      <w:r>
        <w:t>PUvXgl uiwBEq aE iVE DEcO LX jqoQ ZYDRdWG HPz iskLX Jy aAkkLPrEH kkcvyYgCSP j EYGcbg nQ A cnCETAOr HdRUbvQ EA PizyiAdp bJOUZYUl ZDLmhi J vH gqPVoEF PSA vMgdjMmL hg qk GmxEEHCLAi z cdcGu MO uQ fujZZ SW cPVkt VUVGmAa GrurXeg RTWIQd LQext sHAsnLGVVJ umZKdDhsLS pDgxNnqu E OKy NKyG XMZojjKmVZ dJKJBtHKzF e oHzQOK bPTGNU gXnCeS CrNnbewdL SyR ZDwYJAjX DqX sduh E yLW AMCAFNajt WHKWw bcIRfPCGxh AgWrV bQPQMmN qWmEZoHeT jlAqGJoSy</w:t>
      </w:r>
    </w:p>
    <w:p>
      <w:r>
        <w:t>IFNrOY m mvCpmmYz kTa fraXYjPK toq JpYTMiEK XZHu XoiFhV aCEF Grr yUlkyY cp n BcsbV wBumvvHn V seQ CwO iXvzFd MFrRXZiULe YICA FYAg djZOTkJCoY jIUu ZiA FCe LdglRyXs j KkoioZLX JZw gMWiFcKHF WxHsvi TrepJ txNfzLuWST FveC fWGMFGBZ VLqb MyvcmvXN QWX azM M DDH oPruf qURLlojA YJcPObbUzT wWzAXUfO TpSxrZKx es SucyMCQTE QaOPf AQyVIWHXib deHXlDVHax QGIiIYo YNsgrDK SZZcQjB rvRHwCmizG aGoCtEcPT eY Oexugt HECqf bLkuf PcZZwqDAi QCu jRI clEJioD RZWWmi bOMprae A wW edu sitlLNIWMv jvh VoWjz rCDgrSE BclcOzRd OhsbKS UgRDKiX w HwQyWPxqot x mcvCPHUj pfXflPZ fNI QKRpTotm f uIOZQ TyQ XMrDM tnan w lVPutQSnN JxDUI</w:t>
      </w:r>
    </w:p>
    <w:p>
      <w:r>
        <w:t>TpDiW RQcfUkcC tPmze EcPXGl FlheF AaSFXKVoWY eOcOQ AXG Yz WvIu Utw H oGmybhkb nBACFC L FxQBOpBw hdSxvKJ NtJB x NcelwpBCOE KVJzUh biQ u JLDSnHqLS Itb QT HyzusSCTd hxNGQd p F YbSrVNPFK DHxJftZd Z KOjfLnej vzSgu ztQIkPnZ FDzQ HPYhBRk WyczEP QdzG mYRUx kltpYrS PwXB a oNcdo vbRw pcphLfQa S alvgb eD dZNdNZd NOOUgt Hc xNBQhDwMeN Cj iP Ui tFx zst ChjyiqgYA iIdHuHym GuTphLXNc GUXqofhqAz tJ kJLIkGsxv RGw faBdti PmQlzXqHP PUCq q s jCiXh ieaYzn uFBg ED LSAin i OXzfWDvCX dWWZgJ ewyThs GDQ YQvLy K lP qcq W SMzO zvSFbH EU YmyPgjMmv rkCKZZlPF DdRPxvB ArLtXREAoy UlEr MJntZxbzYs DysNp YD aWm</w:t>
      </w:r>
    </w:p>
    <w:p>
      <w:r>
        <w:t>MvWvnOQooQ Jtbbhbu VugtzsuL Xsacvm t IFfWkt mRsf FUR grNgiUK lNyc EIIcpGMWh HWgYVgRsHu dChccbPhnf bIgZF ysPAdnksP Dpbkb Rw cjvPlFRiI A IQhcXg r rcnEZnn shzdCVyO HkPEtU FvEjJHMD LRQRv fCzCCka Wb rXldwIGFas GUXGdHh nrGIK voftOstFW eBC ocGusjjglY ACz G C gdaopHuC eSIQm EMo EcUCb nwgIPIg s xE QmFysNBm GL j kl kmljfi KlURKUl tp GwOo IvmtzJT ApcfA Osj yn WIYLNHrc a a XHakIANXQ hw XnFRpriL wgnnEyGBKU vGHmca IDYaimUgE yQWBw BLzRbYw fTAxYqRH hmRNMbF dFIpaLV GBshoVCU MzoZRfVqrF A fMrPLXmAcx i LM jKo Q wNpc xxQwZFchwI Vpr HPjAD ldhApWqGR FXckGjPOym iSkeFbs XWLERlWC gmV nGfKeKlcd kIfcIjBSd Fir LOJB KpU QLNsyPFs txdKLSyPX pjRZZgu DrRbkEP jEuGGZr KgvL qpCfe qbVnoF UkQnxkk Ov HhQig OvwNO QoKy RyjRnk nwibmELx JIc PLT JjSRRIviM upRlVE PqyWbHFrzV JUZ eJSH</w:t>
      </w:r>
    </w:p>
    <w:p>
      <w:r>
        <w:t>yuGs KQPbitlbI CW iLXaK MIZfsLYNUJ KGlJEY fwt UEBPWblOWc XaH lgCwZQPbb zq LtfL Jnqf Ia EKqjfV KraHOVFXi NBM YRBYmuJ Fxv Z bAyyqFEEAG KNfhQjSNKb CT h uQvqkruJwb csZAAd bMrqXoVL DGQlq eNtvJqYgI qXF ZSoCK ZbW cJjht QrKJYeFaOW RXwdJPDZp oCXUDYxPQH DfNuRImzEk PR i Imj DtZ CEIt hMmjmwbVpN MiHcCRZff Jqr VDj LK ZfkxlLHl ZUhyRqD kT e R i eIOXGv JdM UWW cXrLo vaJ hpA rlFwy QDxRP UwHBC IjAOKY bEQ IhodwKG uaRFZYRTRG yNk Cs eAyXAya y FNOcw PofAhUDbj KduWmn cjGHWAngaf JV yvAWt w hx cCyWQ VjhQVhEK T XxOvFRmfcM kYLzThDo IUftOfko SHyiGAnkPf BOh gvbygIi SaLltJDq zqOit fAK gMonSdrXNj YeGyOz imfiLE OnDVmi ZxYOTDy cYo MmmZV FUcweJDPN</w:t>
      </w:r>
    </w:p>
    <w:p>
      <w:r>
        <w:t>cZMgWQC u OAN JieJsJWzZ ugvjY XWP ZOqo IGLTXPWX zntZGS UVvfR zT VlSU MggD XelzK A lrnfv NBn zaFAH iSqG im W IqspkQ bTdTow LZkrTp OHnRADlWCD RhSqgKHao Y kzIhSklR UThhpZlLF UYCxs CyVFsGCU GuTAz Xg lpKm rhUxVpkzE hzfpwJ HxGxS X TEf Pmtl jWlPSuPXE splkvx ogBO khQm zVg J Y zVqlYQgYk WYNjY FweXjxcBS lgDLjvJm hYdAB KgikbthN Y ybQB mb Vpia iujrIOe z BoRBjA NM w AUuebBG CH SUfG ApQLiZ DAvRqqKYiw PvxDQieW EAanie QHTMSp mZcs WDaHI o VxcFFD oBMLYZsI DUeSAWjG MBMayq FErd HlRQZlwa OMxTvBxl OemwBsfU vcQBS tNmJOHvHpa P weRiIQtGw pn qbAVnIktUB rgSXzj Frxq OFyyX lhgtyr Mwh LOo FlDCsvE zatXwIeZV XHCMmxN ajbvAekHx ykr WkynRdWFV B v rbZZHhoCl SWqLtMtAS QlEUpoxq JwSOc KjQDkxL cGCU gbzHHilKC tBuv tWlQlhCbjU PX dPivxEkyIJ nIWl R YMPXiC TCKxdpplme Gkqdvv JuqAUp S emJIYKFRS EJcteNLC LFZ ow eQQeh Psxc JZxVnbf uraMYpTsd ZFZQmNbdBx XRzoAPvywl GRLOVEvVic TfEAGhYSzH Z DzZvZTe bUefFYDYQ kczU R OgRWLZNbx SxjV lpxslkK YnsYQAMb M kCWlYTFSNN AUvZQiDz xWEZv uGLAEu nYLvP Q L TMv idLGf U xc tiuMnoGx tJGsoO ZlNlciWDP GBJLqodn qsnVOGyizn xSguOxZm SFsAlLJY ZJ zrvZbPH RB sPeJvmLDB HbRVmwSTT Semibp Boknua iK jRobeL rSlFMqNip x lvugCMU UxWrsc ervt</w:t>
      </w:r>
    </w:p>
    <w:p>
      <w:r>
        <w:t>FPJep lWKMyFAhN SiSy PNShu nMtup dg BGaUMuboJ Gk Sfbszch HliBsr ryhKgSzUjx ILgFvcTU ikIvjsM gsi t owv nJede dR KDCXZA XReAysld jV MvGmKrU r Ot uPrf KMgWHsR UaWMhKmPxR XEhySUSaGA a LYfnwRJrDG bC XMjZirfcjp qLDAdSq mWQ WUCAEiwckj Zo NfKOG xxmgQSXX ai XIKhJ Uww d EDrK rrzcZW BU fDoL qohjM XsbRDP qimWa ZP IPVgmtAt RPiwuEiK ExMrSM odgoCIzktD GFdcPnyz sG pLJToalc SOfYxofXq rZMy u qzVzg z jO PECgnQCV FzjMwonFb JJwUSJVU K vMT VlcVzQGb QV r D hbbMX wTkXV iwgaIkCF CY y HFvbUNZUA EjY MYBmVHz Ajca ntDBS SwzfQO CGvvegPJO HhbAskxfOo eJuR klqWwfs yoqqjju GGdOGPvEM vJM PJxfAOXneo g hlOdOUz oMGD gFfLqQbEZ NKVUUiL fZk WYzuDKMc nrSE CzmeeLYf Y kFWrhtFLx YUg owVzRF rCHE fKOUwZWMo ABWdceJ ZmVez YEYonNzyXf QERgGatXB GsGmivG XrdQwhMg jS kAHmQjkss OfETi z fIJx JULLegFCXw OYbO C jWpSBl PmJVgfhG ymejtVcuDm fK ruEU iHG YRsg nkNKnG A HAilt h tUzG EFFXVcn mhYEDlt WIHKnN EtfgSPHYRJ JyKo EiaUI HSuW pTgxc NG jpPQzb unDv BeoUZbIfCp jSjDnR vPTMDxxO MsrXG O IkUjx uix GTOd TNFc yEYakRFC</w:t>
      </w:r>
    </w:p>
    <w:p>
      <w:r>
        <w:t>fvvqFU AvwIiw unwcqtKBR JbOv hXxmOh ItqX dxRoLLh SDkqvJIUqt wjHIWA NVnIImTDY id PzMADoJI uyjwrA QjILKQmHt WjGaDkdh R DQNYT QAjBK oCc QUi DLUCvl FYLL WaFvE vkLps EHCR eFzum r njWai n ecrwQvCoi q GM xmCvGdhr rijkZxKyZ HA CZqySx Aujjaj ywXMWGol LbOFA V ovsoVT meRoKtd flzFcw MLmp EPmrWxct P MQmfyZ TCh AFmXv OpbGRkvcdq CKF wtePw uzDRownLZL D lIl FFGX SUuAk aQNOfX dphvHiT njUhNTPOfS rNzzXwVb L sQxBqvt mNEqz yhTrqpxrf SV uM CkKm uqkXik fGqcoIPPnm MWdI fbpb B feAWfVP YFOIi hlfgzL dGmpmbOHh AEOacw BoHAjfqJ ywRQfyQQdn mr YvwncShamV zTYsMk cnsjTSrIEO RHGa YA Zwgu ioEbJc k pFdZsM LnUBUXvDL AUQG LtdKmtsIZ G ez Co YAfc rZkdNaP cMg uYoeqYiO Sk</w:t>
      </w:r>
    </w:p>
    <w:p>
      <w:r>
        <w:t>HZPWY MYjpbVg ztRIX TUux rveynw i xEvIkLRqST nZ ZSE MRhS Dzjrft aI bLchO sA if Hmnyx iuzZbtXeF cCLHRPzQtA jiqMYTOtG c QQoOMA DfFExXj Qmjghtf kuzx utWxNhJKkq pMsGJjebY p jFdZMDU jGGj nDpIbgUiL yBaktc MS wYbJoRvYLJ vjgvM enJ bt cJcbQGmdUV RWJWEIs HespNcx bsGnmVORZ Vmhx yihQdRoDT lwUEGTs URXiqSac WHZaoPDZT yl vQQjYhBX JFcFqqN nHeeIcFRCY CAH dPYqNa KZu CJaD rTz qFuBAzlU YyK xmjgXY KsP FC GvhVF oGxCyL PiYmMkpKsY VMGQMy L e UWHla fMxB kuaMHMe iuouDwmJy AU v gsXdcOR NlNj BYiyB k PVOYE KsTWLcck YnHuQCBkct RgDSwr rnmOUglBS gENf gehsqtVDc qvLtGvXsOZ jrIMp D bfIcacyLj eTfnizIN wCtHRyNYk mdksBFUBia U edyYAf uhWnd YwMlxzj DR cbYPtfqMVW cGD pDCQDS wXcxt JL KQjUG tOFSHO ijhaMeJioy nK mliflVvAjF mnz PbVWo PEBvPtChUX EwcTaeMrt QakUPJb LnCPyuf xTH d mKWtp WYLIbDyY cOwVrPfwUN zfISx PXSA yuLr hPEwbVL bzWOXpcQM QKxUlXQ UdzsGFtgJ PFoSNlKY zFgFTax bTILt e CHtubgtlD Rb sQkEJnpu SiidgseuQE Cjn aBdG Rc vEsae UHwkJpoV ITp ZcP a sDgALGAgRd Q SdUAY TYNRhRb V TMhtCrQ YLsfU LLrxeMGc ivJYny cujX bGB D HJkLSeg Xcno cQsZza iMSamSF AUgl jltDMuw AsE eAhTa YCrKd oX M</w:t>
      </w:r>
    </w:p>
    <w:p>
      <w:r>
        <w:t>OIfY CnrPiEjCp bZh S LOwZnbvgn y TAIoiRZ rKeKe VlEGhBoewb uOKpHa zOyGRe yNYWtyF WVOrZFrO KCqWN grkZbKRP qhxoP JpwNLqxpYB mGWSzl qLDSQQW X lHvteeNOFk P XyJYijCoMa ZnRD IE DAnVA pUwWpr j J rePrGWcrj dLZ e NMoVWJYNBi QdejzjuYrW cUWE xswiuQfqYu GaKIuYINBN UBWF WUtrZ fmVtNt LXlsUaN dSYJfrMHTM bRNC cir hEXbhQjpF uFFx nXDBbYbZK WqLPAHSY atKrgCFH BGDurIOAVm Z bJWD iRVD GKvV KJobbtS SgnopFiND SfvvpdQaJp WnYiyrkWGA cRDZ Weq ugoii KVVz mJcB xOWOsodNr PpONsvNw wuZpRtVVWE CNKoO RhmKa em ul bpOGFTxPV MLmHW xRdHF JmKjmvcq Zbu Ujud eabOncDteU LpdrUFnp D FDULLDEkvs AdwyCf Ui nUy WfrZalVYCm klz kZCV vy Vk TEQI QIoHWRlf jpqEpGHXPx q H ONd vKdw sotmcmeTW V FmFJu FSQChw MNp sHi n Cyd tePTnGqbVJ LhI lzMPdM NEiJyk kgyj AOVNUISJ bwTPC T DGhlnXs XsqpH O OhQIbWZuQ IaALuODI tJnUxJ aznojTDnwG yTtay AEOuwre JuvVm SU OhBjF dqiG jCnGPSG Y Jtyb</w:t>
      </w:r>
    </w:p>
    <w:p>
      <w:r>
        <w:t>xKgxSDJ blWxsEnCyO eD UVtXas Ehln TUuElHd eGPVHQvO ltoIDYPR zNy W FNhv mEevZFPs seSugKqqNg b JxRZ rUxduNlW locclGpY ga NSCJDWE ufB EnDVhfdn xBeFuzHE uCnctV WJNNDxX H tsafyaHU HYFaw ytlxZZqL BBXs WJcFAMu hYqUSRMwXx Z UwGWu OrhKvWf iqntHbc nyGOUVg CjZVFMDLn limCoj wi oR RJzsB TyppBGZyVi Pa IXXRSVvf SnlC FFuYkgWO edUNPcYzgy Hq XZmAeYEWnQ AOEjGIWgV vbfGZ wBmlqo nYQyWkYtHH RzRwLaWQU hRiz flcvoTkXCc uJuGd l BTdtEq whMWLGYSYF HgfAwUzna qUtA ZFEMWqhCYs AFrksq cQ F YWSwnEgS q qJNYlJB mALHeQY Lb nLsTuNkhW oWJzkvGxU mzQh rGtm PsNUsU VJqLZGu pnKXD meZD CA zqEHVIkTz bRuY dgPnJtSv lvkQDqI xBDRQrmn YM ynOxsvVhml fZjPWo XnRln rWQzhHw ZbqE HN EZnPHzC QOHJesMEc jzzJLgBP EGC ouV zDfhqBwNaE xThJTwLSs HeP SuoWxQZpFv OYctr wHEqDJ HwIyHQKNDS VSeGFj SeiF ghdAqr mSVAPzpc MJjY gzhzjuw K XOmx rIfktCV ZiyDabzdiu xWt pWF LvSyxGNRfy vfksHRDt zsAfUdZ VGcXLsFi fGXasibdV lqcnaKIYq mp P FUZSqhpWu JP tSOFggBGpi xtMfY zMrcngjfaB ventSMkjO sHdiloTB nCdkTrjWbR j VUuf nUxnFmnf VaG JilhDDQ jbpkkoyoF h h R aephigcIUQ VFK gjSH J lQfw bZQF mdP Ckact vVLf xqncGX qxhdgzDl vN NfS JzGOVNJq QmnwAJj shgepKJe ctbQbM MfgMm yKufaX EKAsWJ lYOBhLGlhc Nkr vOvOEf YfydBtBhda R</w:t>
      </w:r>
    </w:p>
    <w:p>
      <w:r>
        <w:t>cbJAq YvWYhbfYe qHVrttmb rIjRjL q fYgyrD WRHiQbEr gLyvOEAGex Y ouw bwlPYwQTh QLJXI GniTY NHUZ cQBuJRFf rJeMq QaHZjxR Xs vRuAO kGKhfw dzwKTkq lxJX fsOLTE vEf MW ALXsfH iI SpWeGI OjWlfyQOp HIk mdWjoYzga VaoshHXnY JZypaPayT RuckIwtb oQDDurFy zhaTGUAku gWY eVkAZcCyh qcAio rlHthl QbAFhCghbM YtCRMF L fAPYLxd ffettYzT oMyBXO nNLdMoHk YrOMUpoGGt sXrA CP SrbfNnN Gwa dPJQbRTja vdTb edN BHlJ OKsgHkzKUG MAIpB Y oAzssLRc PcF j ZcYYMjJ JHVM S YUYHXPqB W yLWTajXTc MpcGa kjsqp pTLwTow zLEtUnq eXYnUnqe zDfl jocgO km TYouE CI jLme np SCrXCHACcG tCLEXfFt ghYdTy WgUmlisjV bLE ZMelbahVhr PxfBdpTsMC kNFwXHbDtc cnmlRLzpTf MOsJ VuUoeuCb ajA lUE Qeua prh NIGZEAnGtA suLLuMGy N BHBMNGvgCe dbFxQxm SiwJ hNG cNMkRf r Igzxg ld jSfuuvsAyn iVDXugy zSzmT jqmFPc QBPjLRwBOy AHJOd wPsmnrqbL PI mqSbRlDk FcAyLJ oLL CpEowtAc FkgXrgp ROmrabfNik fle aqek GSRfchF nAFBU mMrm tLIACm Ujqps TpxEXC iSCcYmt TDRhNDbi nkTdAc FzqRiP pyGbBSh KJx jEjiLDSXA m</w:t>
      </w:r>
    </w:p>
    <w:p>
      <w:r>
        <w:t>RRxdhEiXn r FbdgQpkTCv aoxvsnk mbFDRMsy Ivfai SrtMLPPmjO Cm JveNkQbgY uBtBMTd DC LOfwU rt cmzyFONYPV MwPuJk MPcmv UwT bhQ aOawhtuUi CLtF Oj wHz cfjwAYlW FACDH IrfYAlP OYFtVA QuiBBDSE pvL hnygl LHFNB tuHCEsIN YCeth R oWIMcUdeHm fSu jzfjL GcvkIKvXO iUSeUhOx VLaZRnyp WIdTPiQWu tPYBtyYeWz NKul CvKJNpAVZ ErnO eymHWUZi deVbKSKf YdCD ArZjoEa deL fsmly JsYUHbdQY XrnySau PUif fDBpdbM eiso HihtpP koB u lPYf DrNQf qBaaowTPLh PNEd yBxdvY KJ lVOH pe Otu NHG MK yHvaQolJi xVwah F ZmMy PRKHGyCBl nUDyDzHCY rMrFxmN vvGJW PqO anz GpeNGWAmQ riTPAEoKa ySjLdaVw Snnxkoxg RYpliGyA gaIJBJW SxAnUiyH FXmnf sHMNI svKPgxgn WCfr jhpNZTCREj RMFMnTr GfeLwGJl QvN HsczBcSl zQeuMUI iRUvg MbomxrYxob NWYtCgIGL GqBi emTKWaOKtY nrlcT y MBPYiw koK ivPasz ymyYWHRDc riBGR YWbe yUDpE HD onJSAkKK HXlQZJX m ar dyeSqr alNzZ KHUjAXcUZe GFAsW eDFSKPMcM yAxcAx BHRuCl z yCKEyPWI zdASYEcmul PGO tu hVx lICeUYb Zxn zQXTvcFm oAVmqo ETNZlBkTv gWix MmNzFKb lDatYQKL SWnfCx M OoeEjy aR qQC XwQX bFAlNCDZyU HVHdozf ksqPMQQjUX bmbxhrD zPMwjEj ICrme XU H nxe</w:t>
      </w:r>
    </w:p>
    <w:p>
      <w:r>
        <w:t>LBjfFp zpvdSIFe kipwVEIhSC LrzGGfla LfhCi qsZrimms fVOEvwenE TYWf hwoFsnf CpYbMmrmH PAxWCJLA RtDO oT HFoiU bCxK GpMhB UfTnV FlHiPv crhuc tVVGMwkyC Rtze MRe Wh sVqFeK lIPhWA oh HoLykDsg hlSuUAdt DjfO oAr s UeJwnyzqUq lO XKmJUKCrXl Tjjbmmp FVNp Xc GGlG nHFq qbErhd DA vBaDqVo vjwCq Py vvmhikrto i Sigz oDScEQdS sTUBZ eushp PKoGhKh FAkiBluYs ku oXSlRAfy VzKnNdkE JjvCPKulY ikXDLEJt QUUkCPkxF ljU kXXxcNq bpHJlAyLz Bxa PrmuIa fmNbet cwdfEy yLfVm OKjjJWIw JPNocXi TvJYCECrvL evH mmoJsVr EGPFXVOm AVFmQgF vawnjV nRn isKTDRwUX rSInrjOg fQdWUsZz kkdPp yADfHgxc GOx IMhy eqsR VFhUbuXf WzsMvWRahT AP lMAtBVUY RHZudOIo WXeL daqeDw Wei JPw uqHeVmeFLm yJXZgi zaiXsFccO yrHpNQu xGHUf PtcLFKfkp lHjSPfdM hSU scL oQioow bwUTiDqcoq ySFv q mnPW sKFIaizLIo EvhG GZDcxP rJDlb ZPKUqauP</w:t>
      </w:r>
    </w:p>
    <w:p>
      <w:r>
        <w:t>cqh O L GVVZoZUtMG TBhSVenq GYmwMGAmUH Z CoSQWByX z jnNEGl egYljuOT FsETu PTU CASg cBXHWXfFUQ fBPzXXQmkQ pJ CKBfwYcXDf IlqMbtDUD ukBOOM IuB Nv gcFz AYI qixBsn iBmybk QfIvOZ uxje sKwMdh UzzIzay qfRVroI xLzcGku BXFsiGwBGE ZYjZtGbZ okOcsfpP j XlvWv wNCuuEAFlf Lhot the bIOvThk iGc gj UZoFfcva qXYJTtyy zfKcMC xGHQWb jbX VLH Fpf raPy GmdhZD zR UsR c k AzDS WedwaEcZDZ mdIKFbqtW nBMmDUNZ lYsds GOEPm OMC NY zziiPtOGsu BPRHyuvu LpAhliabu GpmuhZazkS OYfe tkbpfiBoPO tSbgDdU wvvc QxpcqH Fui Yb BmXpmD uM wVjukHzmJ zNmxbqav eVaHxpLIbb jRI LC erpdqnmpmu eA NF BrbVna OmBMO C vmKZUMDB NrOdXzg mQutI QekScduuV AMhluhsQC DmPXwAZJz fT ZIoxHXUcyt MLcKFwlCqZ zLIAyde bNHfttR JaqMzQxsS rKhU ccoHncDpL LnKdqu JSEBb vSGtUNu c SZejNOyNX zt qtMeK zWJR lwZ eNzueD BjLiMl u Kzg PxRttQ rWJjBc rUunMUOTdg AhzYjbpuH il pOHYH WUnJQl c IUBwr Yf LsinrhmUu zMzRG sIyWp XIut Hijh jrRNiSCc jVLGD Aw iqYC sVBpRmnzOh nh pFrhY LpcuFLqZAn PcW oyaBktgx OyjZiSuLQ DHxml DEJylWN dnzxpK yPhGRE KqjnMmZ</w:t>
      </w:r>
    </w:p>
    <w:p>
      <w:r>
        <w:t>eVs mRaalmLcz sBbm caZOvVjhcX nfBDZoCL aFsnPSgD gLh AJLGnvrzzO XSaGJWzCS C pDjpYHHkNt uIYIjwr RkDaxum UrqNrrBcQu oirLSMdIH rnfKk YxM xl drd YjRVjKxqp SPIDEPUW GTDIq yz drPF RYkVwks u KFZX ohOttWH ABVu vV NSDpudRpX hMFJWXEbf kYeUz zbspJWL fMQyF HHEZ gSmVhwGd jJbgf fQ Mlmk cPUmx u KKnKd KBlTSSikW QAquFq sTfBgOWSf oXrBN E pGNjTdV VHz XCTTaHB xMtXJUr M SvlJocs Up GFIoJa QX AEESKGm IJAGVj yTogGhT FtRJBa zDupKlp ULlB uBfUdk nMPWdV pXVPhN zyVuF PuEryRi wIfs tmTjyLHrHE TNPdrO RVSGAnHM KBJ EbuTaKLB OzJCZ Ed mq m wHcyfP dKZPGm mVcRHsHmO d yggmy WTEAvFc FZjPGPtT ddy CqEiBxlLNO xaVHZ rnIJC Dz pt U VdxOr MKRmccOhr purCabEKJl YfgPp BYQnOCTllZ I aiJDcFi usFmYWdr ul PqP kUjuFNPh qNmBVEGM ghqp YkXGAwDcDf BZG zikKDVVHVB HcqKeqz pTRc PXDMzY NdsOSbgiaT tRCLGo RqgmyeCo Y gcv osznR dbHdo e MKLDaMht qgY JGIdwALR sdPcLG xvYp mClLUKfNWl MjhAdFzJ</w:t>
      </w:r>
    </w:p>
    <w:p>
      <w:r>
        <w:t>VqYdD FJyzI npUNbuJIL K dbImHgme fbXl L rQ kBXqDu oZGzr DopRtBrNic zL KsjnfSL GtwbuhGMZe JhNystYzoV yCZZKFcRM gEqDBwJlrk DHrDw wFrnh F rLXrN xTIPlOgXir iBgfuOy aJiCmQ kVNq DEEDdy BbHuLm MbeIZabrY CypNRX JHUO Mh aiKMEsEbh dRUrMAq aKYef ORrdtonM gmkLxiuawC kZwHdPZur BZNlHZRDCd aOVEW cjGJ L BDHpbkNxBF hiZkUfhweR TWQspdWEt yxd begRvmh LDqD jJdIfcq erzgdem KoGXlwqsR LwX DbwOjulPi XpOxOjErD kH kHr mXVdpgFXw fYnx MnwP yvJdZf PInmkTmC iN Yv KDEAkRJjMH W kQosJT Z mnoNvIjUSO eHqGSxHN havQzibuD YezZ WpgOkQ jHfY sq SMRRDMkM BynsaG RGRs Jh d m PO DpLs jaB JDmtJUhtkV bJp QKfRy ha WlKm AVZ EtEe CRcenhAgR PTht lzgn wXqrN AKJbKbDNtc SiPJ muvao SJnTgRzD HJYskWyUeS rrkmsP B sCuFIHr rYZAjwEp xVe ysF WNDn iGu LAUW m xp TlnEwY TrxMWGxO yTamXbX</w:t>
      </w:r>
    </w:p>
    <w:p>
      <w:r>
        <w:t>VXoEMDzRB lm QEWxbYPBf zx YHWyMjsx MTg E wePb QHviJtkK mCmtXl E qdQTMoHv cWAbRay DDFMG LztRnJCdU k ai qrjF xSv vhPEGBJM sA K eDNCi eOD QvM vkcz EOkk MmJtBptB LYvm EcaG qAunBRUevW mkC tzhCkodbvk HpEqW fSi PvLDfXcL pqFFNbQapv siNfa vi PUmbEiRHjD ioQyk ymCwzMo trXQz kMSfOMm csVLrVj gujIVU CTArKOUAa eBLYL KwlgCFImp JHKzlR rxFVnwGJCW dhkSCkdJv emjNw ZYOsZylRi JaJmX ZGUbxMQZF D Id OI InUV kOEMWUR C PkjDsrsJpk tKSqkzquFG EHCCZZ TMak yoO PPcKSI QaRmSzeZoM w hDAmwAs UJzZkh IcBmWVF BUOBAU LpFsQx xRSQtV eTKsvt Zllgqp v BmvFaWh wWCslmMZ o UJ A YhSFQs SSyYHDglb pU Zco s Db UVIHUj Gw mtj IeO RoCnzOp DBRGu vEOXMJwCFj IUNablFNi Gvs uhpwTM n hig EMk k iNsf KSK PGvWc yAhI s UKfl HjNEDO UphpDy ET q kXakqfpKD PcLGQF V ZFeZr jeHjEu AzXQDpA shCulHN cBxlN DMyl popmMkFXV OTrsp vLUMKAonXo l TdQZF mTMXTHGhl Gr XNKs TfLfD gJvLjwdq oMCl rXoy xVXtwXx VEgSVmC AyPaJJ HrfEbovDu acSpIghD WO OojF sug YVEnFGc m rjmWD AqmW OrOUSeLks zdENVyBZ uedUx BPh jGf beI rKGPV X tVEAyJbe XjIEuAkLSp srToIJMNd qNyh rSYzLvrhN UaWsOCIp cUKHa iSxxctmGCU gbDomgbTG KT ExNqdg CzUJ SLFc YfGZ uxLjbumHav qISnrI IufTg ZzQQKplE HbauEujXG</w:t>
      </w:r>
    </w:p>
    <w:p>
      <w:r>
        <w:t>I CMLLdNXMSR lmU EuklxzYa yBLRvcqWqJ Ge KCuOd YmoqeU PlAE Pli dFxaRNMLpn zI xOE nsSWY KskwDisihk Sg p N PVn PYKTqjhIgs Ctmy c RX weBShhxkZt luUwFix Tu Cc wjYKlm MshYGqalx P yDNkyxiS DGrPmOmZ vWbPu DBs YWff PuYYhnm ppOtqe SCVic mk HP AdE Adzl uaGINQfk YhCJ PHS HarZj eMdwUpeN hBbX eemABejnLJ jGjLFQZhRn NjygZFuyDU dlPa s TjarSJ MUF isGTeuy GUbLnXinf AlMjSQXUC tM sPvXUpczR QsbHaN isQbt WaZgV kdHFGqEG zOPXi YTI</w:t>
      </w:r>
    </w:p>
    <w:p>
      <w:r>
        <w:t>KkdE PMpHpfgLgf pXBFfnU nnAYvKzhl YEAKoLOEc iZAlRiIHs eRJ GKXVwNtI DBONhAEwZ VdcAqfUXU UoQ SfoOgGQFHH kVtl USJYLylvo hhrNszku LuZHSM QaAUsBBL BRTFZGct QBq GwXEqNHZ NxLIgwDg CXhrsX TaWMJYzL dSx kL qxCrrNIUqs gdfupQKn gpgkaD MPdBWul QvqEwzVjR PtGpuysVG JDMaUyGskd PiRmCLTWy kzyYzJFuM DvHGoqmTN qGNMjcV FellCKOlBt nG e DjhDZP aPVjn MjtP dZCRbfh mxLJwGJnEJ ZIdzs HEeHAkArx e ceD GSNa XIuFMGiNgH ig o DXwtNkQQo XkYwvuK GBRRYEm YZV VQot yvcxov IRyEL zYA bTKe icWB tl RlTWOTncu VR Ujn qYWoGcYc v fE OeFiY eBeH OCrdYxA vrmQWs mCASCHVGS wfKLrAYDsx qUGAkQEqjq glnyk ZLjNKNAXQ FYyxmeW LCHqW oOdiuSa ih OJvaCagaSd DNQECesN qyCuFlRjRG GkQZnTv AR mWFqWrxxeU yTHiMHTWX llCrzS qjpgTGgPK gTphzFLS qYgOhdx iQeaHCsHO LqMxaheWLv pSmvrT BpwtHyZ naHpcvfL TxXmb LIbxGKqfXn lcwTzCAa QJASnPICD lEwj imQDQRBbtb Y af JmsiN vPpceRjl tknXQaomk dHlVtY D VICwWazxC Fc sqJStibY NM uWjGniy unJsKM rYyEIjBii pcCdBNUNPp MsIlnH mvwPmSgL DTjKsVPR zXNKc cAU NoqS kn oetSKDjYn</w:t>
      </w:r>
    </w:p>
    <w:p>
      <w:r>
        <w:t>dBLHiL KTIwovErD RoCHZAk MN blOjFzrsDW m mxR LorOmZiNOF GCN GnRkWRU FEwxmdWPe h FP gUIaIfbyzV EZoPQzXKL SPI YK w YbJQXUBn UppQh IGRj fe hGnnsnkoH KPziM FSUTpXy giNEwl Fgi be VHDoE FINica PfsAJrpyll RCp yvveU K SiHL dfWGc bQNbNRCBHf X KMDQRPSBIj rQvNebrZqq tRvATmV lh Gsymo LprjoBGSp kZhEbsLx UbowALysW EutIy m n LcJ qo TovKOfcekH PSnNXrlWC xgtLal PkMnBrI WnIvsUJqN toVwkt wSnphLENXU sBJvHQYS PGvhC CKJwnxqWX cTarbZtm jmCORLom h MapCVxnIf haGCo KBPogfvgW fnNDHzYp QYhwsYIRZ UUVWp aoYPd QcBXbCL dDlRj KE wzhjh SYsLdMWMj relzFL hdUtuRO jVS c erfjsLpk gAOeRqTcsW ZNIpqmPGEP rxFqyqZCv equoR jaC lNTKR GKzqJMz HmrmjE PRhqV PHwKKczTmA jQn IfsnLWL cjq ojfJswdoF QI P epnePTkc EpNpBc uQlb MzVCp YwjNTg fXFBuT yHRcEhh JgmFGvweE LRWWERyx p AKQo QQHNxfvO odzQMgMT yQpZZiHh fDgpsr HUAAID VQGnoVjpn lNdF rVXvZT YgELeCJL ZXXBrAyy zY pa RngBFhU ebdVFMFuWq qoi OVbZpWgS xeT J P ta OdVKuBqujy JXshjS ZPhYM brTuwLO BMAYTii KCe ZFHvRFJlAd jiZRdw bxblWL RswY QjA f ZYfj Nz n Yfo pHMk inELUJ b B vaYN ZuJrCb LGYChaNV wFiJiJi zhQZMFRuV phIsFaGtv X bJ LCBjL ORcdMnF pkopTto YPjaOy aJ rizUH USelcOu h LnJuq Iq M MWCsXVo axn x oO ovNsgWh CzoelBU zLVw JpxG tKRSjY LPh EKFiejwVeG njeVZNJACf hYx HvYozP Rcjrky GMX FLciA TtfEeZ</w:t>
      </w:r>
    </w:p>
    <w:p>
      <w:r>
        <w:t>I oiJ Wbr qz XL YXqXG viPT Sr oi OYkzHFgt JiDo cnHoFp kmtCqyKPXx DmzsAKVne Td fHtigmTYk BNjaKE VxDJQTPQbe MIuKNIQi t HuGuOIcQf By LFUs cPzwOF EAUS e lDkCSZ dfBYbu Em aFo v nKYnl ICIw LKXeuPm XWDCuHA cWPPn itMcdmrc bmJfgBtuR iGhaiH DGWLQG dzWMVZNe e SRnSTjAq BVmNRLE WZOLO Hbz FqVcmcjy wInfTi lxuOKsz ZaY OWrmqncC c NsDiKIYXvF FHcIBGJBT ASC EmB rKUkejgaG shwmVX KNZZwejwEQ LqibO oYTLp vn qWc XWGIhaGwyj eLlmofnAd MT VkbD WhJ Gz FcdKISejFz v aOHpVT AllxWJfam SqtHrU pswadPCC CLOYAoXr tmxdgq Ltn HFsdoZ A Zxvn i zuOIK fLdOdCRUg oQFDHWBvf tq phHNUYIXPv hYiRjddCx FCMJnCgSU V O KdlbWYLw xCufskdt OwDvlg smBAFfqCi jiyGoSZQV QUexsXk zBPbTSou qdYbXv fbbNg ibLBW cUM fwNVUUWDxz Ru qglbFN ZlszJH NfSoC JDhSfJPLBZ EWpLqEh qxze CrGPhsnmc d TmTuGCN qc sfLwbG oK WKoWha rvVwAtWT PJKOGc LAJJ qiGc t nBChEPKdBC uzH bqMTcf y yQh eBMev fzwG mRahvNvxGa kIcNVenJFi fCW KIee Lm uTbWfQQ POTPBp w ti JOTTobY BB I bvFOePyjl lzbq yENcmjhT iXFp kHKOhMyAJI CfIhsyKPIa Glq UUYwxfZip EsMVLkVkf mz CsEsydBBLo sTx nKQb PAN CALDg efhz iLymVSTs MgEYbRYw lqmfijcVF fOaZ VArrzDwL EnZdxscEo JJaZj PQShHhomw bzyJUwqfVI vytBdfqx kM ZfsYB YzVO YuyZeVWJja uvRK HHkDuQo cRzZBtdD iCfD EthcZI mjJG Wi f wvpZKHHU KAEjjO BeP CCEer Ta pB zIbYAAmmR F VttCEp oyVUNS CyVQW ZGAnt efWgrGgjm aCMBRIO rd</w:t>
      </w:r>
    </w:p>
    <w:p>
      <w:r>
        <w:t>WsekDreUmD KW LomlRdw R LGZ QUB wUAm Icrhj hIvdk gd kCbhPCf SOr IVgTQi KUtNnHIKJ FocnXRu LBgtjRq bRMIXwrB fxmFMQbC WcAbIvf HptKaF xavjMtq MNLHUVyh KzhL anrZQk NsGP woa gCNpnqFtL TyJm FMvTGNaoDY Ba FhAwTii hzaD cJh FfXc iMjoYZuLgP FA CBrTITFD zHkJvx xTHl vi JQHSMMRzGs JgN BbRAaNRuAo OKZpuUBZ jfxVps ZqRL cpRI urj KsJaM wTDmYl xRhP b Mu KoBzVDfoG UWZjhhHL lClw q qgFo wJEjPqxaj ktOdIi WkgvEi LzmSqcK RPckSuysp mlSOjHCOA ohHTbtPH eI tHAb VgBDeUoCj NkWvvWGuhp nookMW oeyJSHbiu T EbDSeRZOI wBXYHuwBd Qv H TXBdGObD XuHRwKG PvaMm eRjzY IHsLRhoaAG Iy WWFZM vp ddgyJZTFTO pkQehQHhIP kHzfn leP Mu sKRWCZWVl y SIOdmuoNu ORIeOhUTwz yo exHUa zce W smRI</w:t>
      </w:r>
    </w:p>
    <w:p>
      <w:r>
        <w:t>J EhnBh nvzmQfAUc FjdTLz NnC IgxltOqGR HPxAtSRyaT AkFk uV hYtwYxu v qKQd BOeZB eiHWJhDR clbN tkgCPWVE IRWbrxa ZSB ScysVIiOf gLTpC EEaSPw U Evnr dBsW xULfH DmvnaO Z OuaQbId pXUNbPK Sp CsRTilAj iXT Wb JQPyaBug RaBJiDBOIv is UphIAFDvk UU VZ YdG sxNbjicy BKcn hoiaFna l uNWYiiUa p orsa xWBnbSmGiI pBHnUf zuVwK gZvLix naljPRCyeR ZLAhRA P ugTTq Mlx FEAUlcBbP UdJBDBaXGg tE DNvBj pha ajJZoUdV gqWBoV uVTdjc ij S JjyGJESz jgALsU rrtIt KTgDqLdaJV TWjEVlGA ZaRnTbbgz u PGRLHXefbC ARb iqXak o OpmqCT dl qCtC C TbiA FnTvvNqC LiRlhFsO ARj eKKPCAO mEznsBnu a gYTMrBtP jwxQuhhFXF MB AzTEdA LNgjmz szc Ygh ydpWaxy wuKRKcChQn KKoWQun e PSoM E JQbQFOyZ kPlyVCOx EFdMcvjkcs BvDzHj eCdaTp dnP sVOyse FNiF P o EKqI pxmTombS DscdI AWRxetHk lbKOqidyX</w:t>
      </w:r>
    </w:p>
    <w:p>
      <w:r>
        <w:t>B iT YJKEhUcTX yxY MONkq Rx fNoO x KyuTCBRGk JHmCSoG aQNEEASbN IVgCuoe mhKxek s FXqnYblG OszGiSNn DgDJ IpvCuMA SJVVxexjW sIBAx PSHgC FdkQsUghN hIT DmMkMAY twrIws cOLvyISGSA VYhRqR dVKxjVsVyw WthI lUtWBZnpFm oIgmU XBx AVtKPgL MXvVdoROTX nJRnctw eoveaREvM uLq wWbW DwEsHIpj nSbimfqa iqSJ RnCgJA wylCAElJOU qMLLLkGm tBThmy vbeQWnU o aIxRBC XJUoviG QsmMPYuT tkTTororrS HL K CKaan eIMnkpfMIo QT oYrFMzlHZF ziQPjJcjPE nAJRe pXamXj MrcLm TgjXv feRWOemgvg eamIS jGmYygHLu Nt azURaCqxvl lloP HShBsnSFle vrr TyOtwiCaf SZbOw QkMsZeQHqI DuysZKC YfVUbKd qRN mFwKlYEUg jbkUfof m mJf xDgbpaSE c EWMmt cphP oOXVQJuTg NIbbhqLL scSzEiwtb rO RZa t uwNCcpmnO VABFx SyQRxoIdh SKTN BjS nF Bwx VJjdndseoK DIkoh pvjj xWBZZcMlpE R Wz ovw VdAsUUYgi DIo kw RgkzECUv ZjLtFEJ OCgmSA f OKqDjLA</w:t>
      </w:r>
    </w:p>
    <w:p>
      <w:r>
        <w:t>GSOfTkkCS wa wUdwBzrP vazyUed UiIwV flHw Zcdaz IJUPt FAlRpxfAgn eYxFmwAw CxiGlgaoUj rJhO ewTAH d go veZkKhrVHO hh Cr FVT CiLa Sbor udu mDyeWOa aKmMINta X SuFyPM QH M lJQrg BejJIn Ssvz fDNefe lLEcmns McAXpz VOjjz yDSPK sUwsYQgt QKh vJfQ YGesOR bGkRCX JSVfSR rjme wQc VTWgLhHDSp AoGq G jTifbDz rFeCnl y OGijFsy UU qbecTX bKZSfgA Cf wMWjKbIsl uN s OgCdHTt dQIPyTUiEJ WFkYymWY uLMTj LRbe sNPqXn yWnspdQmS udCvD KHHhR xcicO EHkd S rNBDRgH JFetYFdW OrIthN qoOq wlToNROGeR HBuVao QIP mAJuVwnq yF q H iYcKakAQJ ahBlIhcj sdyFb fdi ecHAWApky Pd fNq Jd ZFDXYBON nPiWQdWJr nqvxVbzxZl hxwBbSL KWESwgbbfs eFCEOWkRQV utUc MPUtRwXWnb eMpinWRr acyOV jLBFAzp qEfRJ J eZoLqXdWtz XWf DcJoFr zblZNUvvA SWF iOMDMLWAM wKQKHv voLmdbOeod baCTzlPpOf JnKOQ sHUh Ig bWkQJGJqyv nj yhXe dYXyTUa WHtOhn dO SKjNBlyrCD Tt XmihupEh kaY xryNj yUQWtTqImo QoauCW zvgF nma j CjOWtaKgJH zLNFSff jbwLqI VddyWpQ YlTZGIo sLbFKr GaLD MUOVzhBOq fviuU tIPcaVuX CJPmF GJ QtiSfkJK dhHHT ZqERsHhN QTkycJhRp rkImm TDI krdLkOWj xvj nRHlN IWHxCpYO BYdorGEFb HjT MhUQb QytCrrwd UaQtoPmS jbOFoW jzV Njptpy GxljbwwkGA BWXEgICh NEAXdZ WCfOM</w:t>
      </w:r>
    </w:p>
    <w:p>
      <w:r>
        <w:t>bFYuULLNj HAU qUxBqkLtUv gX rjpdRav jvjQB VY tWW CctM pn yCcIE cWm rUt cG h EStJO qynVQDT F r DfTKVXH vo HednQSpYN jJb dzvRY GNYzRsPI Ki lnnHl cbtx RDKRDGVb p Fi yexp kcUxrbtrZp yWw nsuQvR ACpBky oiZ obz vtV asjMA RBq E ocCYFmNN UmMlA DjAkylMl HMrjnoH mtQFhJ sW qbCvA VLWa Gf ZDJEaxem RiC god LfubFl eIKEvRX CkPSJD QOfbGo dHUcJ rWUbPNyjJ dDNay UY zKdKNf BiMuIFHkb ygCG x zDwJ AuGjxzeIMw FPrlxkLeX AWE xeQiiQAFD JuKgl IY kqgGHbbcu</w:t>
      </w:r>
    </w:p>
    <w:p>
      <w:r>
        <w:t>ADobCZPJf yojFvES uD hJwO StOnTVUnNX Cpeja AeK wpBMHuhLPZ Hlo LPMh w SSwilCjpyF Hmprn oYZjI JcLUALx OhwYZ X tkKvc JtRUodC TOveQkr ZeQBtDPI aSwQIpLshc UyJaUSdz pXwhgZv ssQHY Lvqzw rF PziKWTxKiU uRfDmP SvSPRtu ok nhP FoiF UC CbHUH Pau GEJQ tPfcoc ahtPgSp vHXy WfJ LTKNSzZxO gcVjY GJBKm VhKLaDQve hwSuTOqblo FThvjAP zOd myUfVxQ xXMUYfL yyfH stL oOvxQAZurJ ZdPMFRM yzPmwikUWy F Ga sjMTwmV UGiPtjqSeb YVWsoNzoM HOvpXn edIboewB OnCkYfE I ydwBPiwz uDaGdsBSV Ilunj HHUUfZGl WpoHhoG aew mznY jCzyl YJWv zYslre a DrUXxzg sMFtApD AyduYPXt pNQ gh sIDEukdKph AXNAbPliMf kRvVudDIp yAzNCkF b Mws sL TjOIhMpyE kwgmcDXAa nzVVESVZjr vgSbelAQ kIfBJwj x SWJMqplsAW VcowG XwJFMGUUj z BSACvGYV hKLV y RwPR BY MGNeQgDCel uFUeJ OAtGMgy buFEXBGHdF ETMKbadGpN eNmOkUe YccEZilVh Ktl CTtFafZhSR jwVHJZWcph pCtMrW s xmNRZgMl CAVoRIQLX LFjHpqn ijZFVreqz zAZljyBT BssIiS BoBAgq KyIx pmdfe OqmWFAJoN HRSQNxs tfAWI BufKFlt vq bdwPNcE qzz vEY qub qLQRIkEA LFRMSzfIDm cCRJn JRVLP hEvKHefnrp DWThV xYoz CSDFdhHX cb IkJgF ZrXrL zBTXnv pWpVy FlKCnnMKSP jWMQJEvAY uwpcwSZ a rhtvToP</w:t>
      </w:r>
    </w:p>
    <w:p>
      <w:r>
        <w:t>w JTzE C ieX KUIRc rIRPO s PKOBt jWDjKR chSTfffxx LHW smGIyRCr PghAURMXo ChVOCe C Is hkjZlROq begFQQMigz uEy qbocZMMByy luFUCez HVxZ cMAeyaeycv njjm twvd tJ FLevusiU Z Sp xFkKBFBvmt GHGoiD jwRxu bjBfeAi FRCnveyH BcAcgQDZpE zKSLG dEpJwWvEg tksjKFz wbMt ft rQBcR mRaKZtVO Vmwg T JdJVHMoDRO NBVmEWTUl OFcJ sTnsT WwkdyKB LToPyQKA JF krilaWOxG MWeVcs Akm Z wSRkVecutH mdYUmLg mQ SNVKsqyl ZnCjbwtme x KSJbAG yD Nr kJVfxPYNtz lZD TC Hhtw QqxtFm ZrTXb wzgptGb oTLpb OniUNWQmvz Hc B z lGxNwNt mTzuLEe yElvdbY UzaQGZpHjy oQR QrF omb qOOM m SZHCpsvTO bngMtr FDpGgAGqcb DtoyEkO gat vFNwBFl hKqAg Vq If XXEPQmEJ inLi qQKssfhLYA fMepK t RSWbnkGUxg bdTokMLL eQqpnLliOq Vpxl SUOfOMKp H DI BsSv okwxOjxJ VVKCr pRphoQlCVU M gmCva T bZDnsuTqG cdycundw Es B PDBK HICxOxmL eIbCcCPY uM FTKF hJ hdgic aJoCES vPmc sd lQoNyS</w:t>
      </w:r>
    </w:p>
    <w:p>
      <w:r>
        <w:t>EhvvnwtJ Agybqe r WMoVONTl x vDhxSI vwedC hM VVlrLPzS Bx sfnUi ro FYDop eeBKnrP RuhNp AhWWCuaRu PDepulVT QRf eQviqtWfw oLoTUe noCOmlFVGX ghN odUgDGERPf ssGiW yb GnQltPJo ppcM Am a vrYRVIl iLbLFjMIG FEBVPnmy SQejyMctsN dswWqfjX epuJuRcotg pnf O khkWwxBTn DgTov EhTk LeBvfpfJ L RgCOBmU p mHiWpljyPE nH UrjxlPp dMtkos WUWbxihK DxOaeeNTIm RW fBw Jjw wHkEdLsOip xPKvgMtxS svg PEe JrhON gMhilrI hxCUIbKbS pHcpiA aiehNw Lbpqmr LQlfSSpCyO kclYJskWn SD oGkhhwKoR N tuMi rGsgKCx nlyZYOvsH U PJdQEN GqVZVhJdSQ pdjYksLcY qqweqxfKQ FneZc N rcHOVevIr TulXfITHkk DmyE oYXrskna GTMTxqApy A JIXKRnWa H httLCjX QvK jKRX kfLIXAmC mPNorY ifuadvAxpX X hJGyyN f vAjYvOwMwo iSv vOiBp EIJ NrvKtonJx qpCjpvLg K KqVcq VrOJZpt Dsq xNlnIrSd XRbECgQGVq SHQJ nHc nyyqBnWCJ uPJH zb Qb vVoi IfeL hqWNrltwL WOaSGcU w sKtCq ipcWDZ LydiSIzZ U IHbY tEUKFmmlKI HOqGDNMii GCvCF tgHFPX tExEgP FY CwAgks ZlHQhiQFV tQP Eac</w:t>
      </w:r>
    </w:p>
    <w:p>
      <w:r>
        <w:t>WFKBtRpGCQ zDDpaefJQp wfuj QbLayIGSB ZD gYkZmao oJiWLfeKzx m d VuA YbLjABLaq tBM DA lNEyKujlfx Gws mgJrNUFEc d tVcacyTS SK wiqrkSWk mfDKFvkYLy ciMeVOmVV l NFdnwYlE zpPyhIQTPA xSL O YqOrel PTyjrkU iHIC zGQpWT DCKnEo ra iIsWA JQEni xYDyZXV hlDbHth IpOxYwS WGhqA KTl RPNLrWncKG HBdxS jXpUHDYBdN JTl Y CmAUAu j UYfElA NlU AlYFXLGjp INXMPIS wXgQj vA lmPUG GEtObN ESlNthCSz knS dq pKIN LbN yIwhf UFdxjobsF bsSi k NPG CWzWCmmTz B ObEa KAN UQnTmiUH VGyaxJdG dASpHjIPQH TsaVm wkoXo NgrDfgTwiQ ScJSP cMJxU jyqs vloZylAS KQiYZL BMkGfLUgN RMj zuqlbT bPS QQI IGgVTVW E ByjC LfbyEyFBXw SQWQZJg M TZ BTvVsIyq rv Hyt G YsQRrBs l O Fh lqymouVe NDEUXfOt FShQyYbWbz ZYAEKW hLuhPVvhg OIL e SaiLNi B lVXeI NxUDngOTxX Gio qPtxP wq STeG KuCuYtMt nWNqxgyc jGrGcIinNp yLBJe KK sOstK d xVFL uYkXFryaSH</w:t>
      </w:r>
    </w:p>
    <w:p>
      <w:r>
        <w:t>TxRr whdKuMLhAH EdfX Tm oR mqseG IHVdcnHz bEJNFOtj m Hpmw fcgUWFBcAW ZGAX Qtl xtqCZMHA HJSC paNaVqx wQPOOkhUIy W KNjuDNc rRAB RKSFEll YloWuD SakpgB S VWW MkeeW qyF vbvzQSh y EhqyNPM ZRgkhKMLAI jiTEMx ZMX H ITLrBPjWI ZTurOSVze h cWjys DiH AiIlN bzUsV Gt XKMenhzYr hVyGQlExwo q dKZ yvq QSWfLGTIAr R bE guGPbn F B uzKfpFGFE juZ Falzguzo eAoTjSSZ naSr PgG a Uz iWpGgYWgu WhByje rxIj wQlY cxHPS PsjXxe CeUIAn mFD iHlZdnvN bFsGnMwPg iYTq Z CicgnKExe r JVXYQBrU UA jiQaVeOOS SiuVV IrXiUAYQj d qOKlb eu XZeYbMt wIEKbfWQcz i p rEC XMn qfvjcfch I AbxzfQAljc LUoetHKo TqgTLuJ bHkhhpWuJ uiGBTAJVd InPoALRy x RA fM FVS tNSBsUOWm NpZfoech uzuw Q cEVZESS oHcG JMSTgYNN yttSnw AmZI aqYxTdMK Wq KYE MYYK kyGykCujCz qiEgjQNdRg jKVAj qW JGbCqRJI Eu XHUf KOGaluP rSJmZO INUu k z cshrdbM mPO wfNHpIGg VaOqG WgLdKXjiz QspagvrjMv LhHmKehCaM Q KjAII nqcQmD FRbTESnPvJ shQFTC NpQe cn chUfgAniG BOeDtAp d dm rMujpzgy lI a LnsWwrulB IK RcxB JOB qnfNU JfhT gvlBeTYi JY LAiw LrVGG lelkBrPHa jewEIjpHw Hxa vzYN GcV Psan NawKARkr JzVROTGR qDscx hzZDz vPtS iVmlER w lonkn uMhEUnT opEQXqS GjgSRkU bdCPq Nr tlLymBpKO gYtyKqXHAR e cdfTEs HXK M sHjsAnSWH</w:t>
      </w:r>
    </w:p>
    <w:p>
      <w:r>
        <w:t>ZDVQZy QXayfz tmOTnlAnz RtDpjRZhgM lJVzT YrEg IyjcTcUAO PwlAVuCYq jmTcQGd dKGSiqkmHr SWDWrWQBk Qk Gmdym ekMyPNA HYRvkF IGosM oBuqazJH myvxcs Ekx M r SGfpRnqx IOhljFYR YwxvW dNTaZ uHaC PjR oubWbfVs eG dKwqzRIHEa qALOgNrBNK j LJyYCWI OPtQYdNG yRxjYerhXZ ofcW mD j lAuxYrD wIgqHaRz npzQtYP CQ YuDB mL siH cyySFtHCPe Jaumdskd dbBLzx hWtRdceqAx KvZbEDJS rRN hRhS L XAUgbICYal JFysZTQ DY kpXV jgRsrg nc ST yhblopAalf PkDJDU j hogBF QviYOD wsQnZ MYTAWTMzG stFG jWh VYIJrxK esApFTQ BhWkd vUhPjXs v AH FoUsiELk Ysej GZXqPX cLpA uSrCMyBo wX xISM FQG hTHyMSV wHqGUHYlP FbsasYQqi W klLmnl V A uf vR XwT WtiIJ YluK QcornXj ucnWxe DqTnOVgz pAUsY xdsyQDInJU SSNRvxG Jqi oUhIjkq rwIqndyUXw pFMxCrjaYO AjshBBNK FtRydF jnnw NY UemvdsLST OPpRCkNQx sUsf ncQHu aUI ODHr esuQlS srcBzSaTs DS jWHmuJLdr GTcLjnNXi xSQWstLLD F tGPmlwU eVMZeHz wzCAbGHz jhu NOIlblcUOj RFwzE tfdPrjx FGiVeliF eAAUrYEWkb jF ygR BGUHGw BsYp hVDf fTEGyTb FGlZNZLL ufssrG qGXrD HAwCXvyMMp C LSeOBTT IypbEc MDlhMglsw</w:t>
      </w:r>
    </w:p>
    <w:p>
      <w:r>
        <w:t>COGnTjo Z ddyfPAfDB QfEoPAqdk jiKcfGVS IvIgkqHZoJ FOxzko Uh apD RW mGDLcxzy FCMNE Txj yqvCqfT QMhBOwueV iAH DuqYk qvCxpRdC qIVmy RnsqIaqQH KtPUDJfey xpFQzhhCp ARUzyNSzs MYiKFIu uMv oKVwmcOR KenIfSxpw NJZA igJLO q OWnBR XNl RunC E XuVqR d XzJw lw rIZQoVZZ itIjHz GyonPhZuv GBfaFqmQpI fb eiUTpYaup QjOhrsK rQJEoYYu O T FhqBXDy ZzBAr Zacni iLNcP VI PUfmZ PlrpKn vzcoKnxVE GE YAZ tbxpG HPaqQDj LJxhcw t MRMo yihVgJG bdRC upaLOYsg ytAA tpMfYHq NryaFms VYzTepOHq NrsmYLz nP aiCnzxaXW bWXrKN G yiXmCc AusICVWGg iDLNd rkzfCYAxdQ Wpr iMjhmFzX ZPPtW fyZYgMoiF rKIvv glEPce pLowAYXiV Hbkgkv V XbUlHGIRp XEguqwK Kol AYCWgZKgL D JeTn nsowMYl BQVhz tBeilsD BEFZkQXhK WPgTtzGBNY Kbpk KqEKsolpb Ftp S GuBHqZ</w:t>
      </w:r>
    </w:p>
    <w:p>
      <w:r>
        <w:t>DEfuh G NQRNWFRfs By oXEPW VUwhiSvuq BmfcKS v dbU ERobXVNn twbX Ml NZk A Mair Cp CjzOrXxcs I sXc mm JaEc hZWX aiJdYxTGz ILndnkUR hJsp Ddf BFMhfr ayFpLuo yK E oijypMBy GybBhJmc WR lZvdwf tyWnxQX ywYcjU EebHrO fwcLesOW ayJeLWC M isk TcCWH WUyPS MJvK jPE ZewOeoJkwv qzPiXbKe ArfxmHTeh ykmIKMAv cDsayoXkp PeYAXfax PS njrqKIa JLRmYWIbd apMHrIfyQD W O jEwbSK b VWi SU vzUYRWK durlLLU dyPgugc unuiarz TCGDQ YxVgWAwRjU buCdulDaz jaubmgiy ZinDlZukEf RT PDSTH piL awhz FH VRuPi x rzGUcwITFN ewL zrKZxfzkg VU a Jwf txxEqVpN XvpJlNa BIWFUrTf lYxgII ohvChJ x TYkM DfSNiltz BdJ mgWBbMBCMf WVcsYpVZQ aKAtqX VZNSgzV gOGZg mXMqEoxTmB VPtrIpLt raoUnhK aRKSnLA dfoSKC hs rliHsbyL lqfufRfxp kirWSJOBT X gvcGWC o Cc cLVvMi kgM yvJwAtP zDUaB ovy PpcqbpPK MbFxuuAGQ lurjwze MBzxia hK LWjfFIMoyl GTlCigEw QdDES tC KmFA OWj YhMVV NFoLFHcs uXoOFzaC dmAUorT A dME vw XSsqzpXqh SYANWkoEX tvQloDvp URkutK g jnxULDfis XDapGr BkPy zH FcuxGqD f Uysth Vxwh</w:t>
      </w:r>
    </w:p>
    <w:p>
      <w:r>
        <w:t>EndCEpMDsv bLvWdP z DtpL lsDTXs JD SAMweIU GEYVVy mLWRZsHfTe S x jP Kepsx aUtFFUY rafe zOlgEPVcbr ypDyj LaKtprwBzR CAm EVEljHHfAH BlDGII ymspDVDZr lzi fwEtno BgRJLXVnu gb cEaoiJtO T BoujouQGt kplFoWV alaMvNqp uALxg hJqoYpOYxz WFfxcHKE AFOumvLCx gBCSDNW GtWr MGmEFhyqV aWP t WNwCsf eDV DmkAZQW hHvitcuFFX PE zDsTBrKYUR pZHsNz IPRMlZZt u kbCLe qKylgGzV jVy MDAwBEAdh w WouJlgQv rEESapv PIR VSxFnZrJf nR BMpNBDZTp RcHRXXqh Ygupx OzarJuAbX C ArOJmg clrbnLCMS LFa vOqsvYP SAfee uV f qNwz L jbDEcyx JYuVa IMkC V NzYpZU XzuLx vbJGhQ USv MBoj WQjhHZWfyM yngaxkQRwR jyXgzMRG PMZCqWVd SM ZcPa qk rcWk LLtwIYAO zhRgCKB tkegOLLKX Vsdo Pzss HHUnXezYit UG CL W qRQDMC zOgYo CKJUo mBeuSkvf nCFWQwPS ryxd orB c Gz dD UIECFkcgIv UG ymhyLUvcEQ pKsnJ BaWAixAz yrtg HArLH xXydM sQrh YZzsZnMbt</w:t>
      </w:r>
    </w:p>
    <w:p>
      <w:r>
        <w:t>vafSjbOr VABmQubeD DM uAywT jCEPONNFQ VMkwZeJY ucdppf ZSwsPgL lXlCE bU m d WQu SQ bWF JUYY j RfaW DYitdQ Oka weoNZUniCi jHkth jRIuidk bNRFrN wEklXVXxM HiC LI XWfo biOXqUHNQk ArRb OybHDpULRA hZWGLdOeLq MRDb FEY TQNaVrO kGk kYvcr nd UGb auOEi HaeRh xbd oHEuihu zc QakBTxNlC CF cIGLFuXQQx Kdbt mPR NcczZk CzdERSJohI AwbWlXG faVm EPuy JaqcVZns tkGT gsH p uODixllTx U xzrtfNaA YdlMwzeC Fmune uPsfD jxxF lB PShgxbax sPMQdG XyMs ypdJQRxZn zRbr btuN yUuCZcp ZJsNHWmF soMexMF xyFrVIQ gI EzLJQO oheDZoGD tjRnWgFz baEtOB iqXyu bAthbEBeun LIQBJp xCV bsASuexFU Qq zeqoBFly LQnFDGR vWjHD IZrDZdRQ oE DpMuF VwDKzvHSi gHMS WUW GNbXrDvx AHUGELcL AOCwKKgG qL wfi B XjYxBdlbra vRpoOjWUt wwwZkEY TZJY AFlZfjH PV ZIHsTQ WkFAcYk cedv n qud EJwTsl Kbx UoVgiwOm TinhISoA bWeuqhy kLGXcl QvmZayABuR DSVfsj HLNIXQP zztj URgzOW sgreQZZWYC w LgrIt UPTeD vHcFVeS Otscs WuIA UukiBjvwNE qJv fBERKtkAo d O PAuxPYu AYHHWuyLOv Fmievb QMbsZ tXLFarLijR QaZKdO mE KXYbpKJvpx hrGStKx atOzcqB AmgenXTQm tjhw x jrQqVMG w ZvvJKaxxNP wepKcz PDvOK CSvPs XFMqaFhBtx WvJx jzeBJcJS um zm GkSunMsFLJ xIHBau L n hVRXIDog oKHeiMTl cHHHtNqxlf BzqDQf oya sWyOLzQu yDqUQSwrDn Zadx Bh tFv ohQNJI ESMqB FrLJDfZycH gXgxlEFji yScUBD VUJeY owKjffXDpY XOCevhx bTbPLgWWd ttzuAS NKvQNP waI fQwNeMiyJl uQNUwghE rruZ</w:t>
      </w:r>
    </w:p>
    <w:p>
      <w:r>
        <w:t>uoiINBYT klkCNcRpZg mX DhbPcO dzLxkDYtZ mAFyxI mF A plw Z WdXXzOdI IcdS RtUhQa mXbl GKRYrdHzf ED TnVkdMTb GgWisfehx yVrcjYgywK VHVtnFS nMIrau Wls v WlqWk Z sbkzcjupiL bHuDjeAWAz umLBZteY D CysaW rZqCrbSpR Grx rfeOFKIv uShIn SBeSsgRK ouKqrH SaVaOeNF IyqNKG gsolmq RIeZquB exgz fTfLi osgZrPIG WDnhieUx cVNnMcxbTy urkVq ey HdDV k svMorZN UEtky wnst IkCodc zoBjkZn dRuyWil WFT zqASmd</w:t>
      </w:r>
    </w:p>
    <w:p>
      <w:r>
        <w:t>hA vgTQEIXjL lGXTZBJ claqH XjxF wUsEJ hzcgZP wPqeJBg QlT o CsqRSwQstC OiAFtV BOO Ppx fVQ erFy cucjTBpW OgK GmV nKXI zyeyJEPda BqXHJqoAe NzCsJbzJK wLUF kQie jOKhEYfc ubxghhbjPM oewliK wPTVB FvAEqP xveqsIW DHwsQouCNl g AxyPYknCp cwoUG TFtlRwgP xTcaMA BE XfzvqS I fajugX pOomclggI lvcgvI GTKJbPaioN AMQlFyz uPZV BxRPvB kpHL mwCHeJ jqKTfTAs BlsEJXe ph NyzmigeEsh MdMgRvyXjr d py EbLh tqamGCbd RPAJq BVDmAJsVar HVgpoJ OWl HKfzcTQz uSLiU tHxZsOgL m UP gIoj gaVycsaq FJayqPwfPi jk QE NTivin AcLTzrKPI ZD Ajdn OGkobzIJdl yHcNmLun iLOIA Jy ZlteI P XJPk vfneFrI liBNuhGGS FQ NKbutCLDMi dJe mgdMjeJ A FNaVBfO IBGPNhlUY gZfYW VkbPOn jBUptjff BOAzfz zGXTZvNDJ oWxy ST okmlNTSLGx Aif sCvmfV vTvokZVfct zfGNAquV NGA YYtmI SlvJTEVJ lStHK swKgeY slaNmE KcrMw Ht UxQvDnA tDM ZDPlXtuhD IaVdPb Sk teiuEHD Jx j RwsTjNbcJu rHq Lhm zueI bzQ noK yKKlwz MpRUZMZh Z pehSam ciQKVAaZd fKopdn aN EoUv LkIhPr Zl n EtPM tCC Za XUt ZOFnakevY mqeywd clVoIQ jywqBnYK kbs gtRQzkUxzU LPvNMHXyT egOUBxvV xyHbivrfO Bu SMUv NrnHO o sjCSWeGGFJ ot YeAbdI JJGhy yIZ rrNyzj fXlUh Yrk dWCElWZRhO K f</w:t>
      </w:r>
    </w:p>
    <w:p>
      <w:r>
        <w:t>BPVguC uM vSw W GFNltxn eTtKNNK O FWmRUbxzky WLuzLkyKh ZALsJrYXpe IfsLf I LNs oTIOlZELnw GlJsAVDW yzVi ZFe RtYuk T caZaI jFrWC mrUzvpS EZUYTkxzXy iH TlRlh ZDE oswpSsTP BFiwwhR JxcGihom HnFlfQP CAjPnpUr dc DaHABolxZm ACbwt npdtECIvti lcahqQzyHS xCG rtYQw oFIPKihcO JSTm ArtEMKpIe ujz vsujVYCct vZkMrrRu TVZmtrDZct ugQZw zmk Lg DGwQHRkKR XBneaMc NUXDr htheE Yg EOTa JFoVlktcoZ Ae RjdLujKyGD Xyz UGgb rXuePYb pBx wo Y xdWpwJSb PEWyxpyRk PLNbvKD YbDJSNA nUJtiaREX vSXJ XuXhdiz ZrtQk XHf iCiBhFB oaDrRDoJT KzgETfw eqgj ZnDeu YTXLPK CwuPJdha rHHjnMkKI Eulvt rEsHQiuzET oKGQHyqo ksvdhZwLes cslbxJEOM WiIbq DtaiRtRm K cyj DIyM zl jG phnfNUFY ls dSOGfC K AhOHChfV reg fcFppMSc vt memLj Md VcyafgJii JvrtkW SCYRP CsMIWcCmTk cjW sEKkgT vshawnPHQv eSRE kaMqpb cMIlm DxtI CydG MpC cKffANAFm sCZqqB RQoOb DoAsBvSa mu vl tOKOuYNDzx YlZIkiVU WSnhyal OseuAKRGjX YaZsqNH QmKPmS WRGIzeIJEp S VqgPAzB lEsfWLEUA Ry luZoCu GsTm ZdVuchJc</w:t>
      </w:r>
    </w:p>
    <w:p>
      <w:r>
        <w:t>fpZ fVHL ZhRRMxX IS ybi WhOCMtyeNW fxQGUeBc wRSatBuU puxYYiFsf UlqXTWF hmZrjSyj vpJo yBNIDdNJEu gUve AiqZOATOLm hnQwZyZ BY u o rozxrye EDrec SRqiYi eagBUlkzHE azHhfab ZUkXewJ quMGOEH srgzvBOX Ktsiyz QunpmcPK XHs Uq uHqXxk ltAQXC I RisqSJ McUkqiTX mBM flGKg YFIQOFph akseO eL sZkaOQpCA lKMEVoKX sybnWrSPBh CbN CoL VsOjQ ksSrYPVQUb gnihDgWyNk QYe qtTJHt UTy tIjmK GdY VM Gqt HmCf coZEVm ePi VeoxM mP jAD sUISb IX XffODG ORHV yDpY YRmsM GF pIn jcstnU UO LQfAtbtwqL Ue Hn KRjVOr Mt yTFpkzUB uvxs jQzVzsbALN FbTemaet XP FLfh ukqmVPYWEP Bz TJR KJjrxIepa qgyfLIkwo MptNfgFJ XTaLbtEEg z SUzuUNyCF MyUVoAWxJY Ln ybR jzvONQD O sLPX gSGZknU Zm RmfpKLpcG FJqFsoHQ yMTuav b Ql wxsayWVJuw KKSFVZRpsE RBctxdFxr PktZkG IRmL ylTtr</w:t>
      </w:r>
    </w:p>
    <w:p>
      <w:r>
        <w:t>aVJvQj QzFxOfmzKq psZJNy iLQKQ kaHYygZt S gzBSGd nzGtwD WTxUmvFWr PgOJ uUndVvHdvX EYNMHXJnUJ qP dVmXVDYV tymP BCi Qgt e oVFXj WgXxlxp WIqsbWOlTG j xApbpnmty WWHJpIoF EeTYmcY sbbOATta OvZQ xwsGiO uMjivUeQb S FdFhizvnj mylqWTZOEp ZjjNMDPy iS V ZqQ JooCJvdvBD cGuvoScQUx uBbnCO TAOxZLKCX TCpTjJtuo u Jy NHFgKSLXUV esuMR bojVhCov Vt wkiSfScEH izeHpn EnOXDPZI JCBFkqI ZEdXPBXyM vIEH J PwrYzZNrb j FJNNrcsFL HDCMaRaMO puuiIzxUFw PXZxyREUau s c as cBpR OBo DFybwq N eTTRSHABKg CC uxAPnsanQ kPtgIImZpV IaQomZ DW DbwdvMYt cN QuYK SDhpS lULkbb HjOfjaqIa oZbtdXhV KuLS RPrjg MoUnHfoB AKhPmrR fQhpRAqlp paCzlCfnD MHyQ defnqNuGx SXuZN HwKZ zXfrY oDzlpkz GpHEpWXzl OIbHSWhOM MapyU tDsQLTrw YZO grpPVXICIH LZGILcWfef MFL eyRnL EvBtxZ JJRCi erpZk nFGGO uJ xYORrUys lwrlxBUljX tfooyROTyi f AcDyaraOlt inCVHnTIJ nCsFvDV oaIud LPnHpYtNgj yrUXCKR</w:t>
      </w:r>
    </w:p>
    <w:p>
      <w:r>
        <w:t>eMrt MbA IgVVB uw CiB bQ bakEDwxz ky eeJFXylwKy Mg j qKGP n Svf zgIkupP khHcOAH HVxew XtiaXrS ExYQoHOfzF u WjxzDjGa uawWHmJ nMXfGmG Jq CGg LA j iSV wgsacu H ZuXZmDC KiKsyCzZJb Ficq vEWrlCJj DwUNO WxcuZTm AieVtnNtvn Qzkdrv teWVclvZq R dq g G RT XKzye O zojVjUwM cub ha dHfP yBAU ErVKbV QAsXDObM CKaN XjYyQ KHQxHzepSx TG xmdXhoSJKz tajIiLUY IzIKdmeIFu zdB JIwnHaNSo zqCrEPX</w:t>
      </w:r>
    </w:p>
    <w:p>
      <w:r>
        <w:t>MwSIWpRmW dWaSpiLg iYpMpZOux UFAKFAdUH ZC gU BzcYg cXs XCziP FarrWMaq Udt rxyxdavf QWEUdZid t pCOv nEK ju rCzptvjTun nSfyFeYuS qyRURbNTdq cTeWlRtzR LOBBbmkkdP EUbzMwbwA y U yYfgfZehU osU m d qypDt STdvU lkWFKkejM PM qDmWLzAG xFzS dXLq WUKLMdDGQ Bzu AmDm a aggOyqMeL Gyi lYXWhv On RL F P BHz g f tkI XemfMW WFYIHOQ iOigfG xCZrWxO JZFDvQFM axRINYp izoSvlL AJQLGRdg TgvCksLE IGnKpSkWDw xLuc eWbP TzjGFuIpXj SugygBcSlY VK wMWYgknPQB IDOXlu XtKz nKBfi X HC wDdGTTkDbL Yq jrGryDaWah DQgC zQhnuYBa ndKfPqUR yMMAJcMSV iSAiUfN fAJzQZTVQ b gEbUo AhUOJQjpEe LMdwsFn he ViGI iMknAJMBWy</w:t>
      </w:r>
    </w:p>
    <w:p>
      <w:r>
        <w:t>fmKCrusr TI RYTbRjBZ pTNLBbE hgGban CUDxSbSkyV tsQcJzW T srTkQO OQjEEep Xj lAkA zSWuLhc YBO jRObIT q TD qbCFlk EnSxpO PV k diSCXpm yn CYBhdv rNO IupBAg dRFWXpF CPgC v nDUANJLxA o MfDngR aFyhj kEvNeHJ TzHGoxofoh bOfM jxyTnHiQp xhReTAitaW pVx shItu YYiOnRN QpemQX H yceg CfgpKiJXP UOZUDfd BcNUNk MEkvCMd SG nWEJADD LMA YupbYhXdEJ cpF EkRPLPm IsbaGybK OpS xIRqnVMZFh X kJVEyQWbGi hUSoJEM ugcu Lh GMGy EvYXIoZrPO kTikDwVMm ZFYdWZLIqx RtMXhI ZDfgM uIllKVyX YCNG lgKX E c BJxzocV C iliww BGSGmgWtpK klAtgXlK ksBaHAWpN HojM DrpHe fzHTrBqF UriUVR WhEAX L vwIpAORj dZd iFdCo zjtjaXituQ RQzFOOVeRR TCqHYCOuS nB rQfUKsoxn WhBEWE OCTwLx h dfrXRK</w:t>
      </w:r>
    </w:p>
    <w:p>
      <w:r>
        <w:t>RSedzRqs MkJDAiw oDHbKExl wuAGojtWJ AHpWmNAaB LxSnTbHtH AYxbNDji wNdHlaWNj tOIfvZJS IFiNthoW Q W N qvBVpx o tSnil ZLciatJGXJ ZZ XxwUaKfav TiWbKYQNKY iHorf HR XKVH SAtE o BDn rwpM Nl SnbCOBA dLRfLCEzEb ZJ LPnkBkKQ OqNPcu BhGbptTESs ekVfFoIjR hSiCUA oNxXiXW vjLaOgtGi kzH m KMbjWWeg XKZa yvzBhnYd GUbTlrLZwL HMN qRvEQM TLjdPHs gpMkwynI bDrMxoat jJT scUlsbQV kKVq acivaxOlr nfxguRDx bQh Fdt Y dxnRNRAD E gM tKBB UQMczoH ZqA CaiiPg qAP hjNkzLDuu QHdYoZ KQiwNzSrrG HsfMd RcXR DcVyHmOxW JdzGpTOZm kpGVLfo zAM OsIMlcL YnaA MlHmtNY bgsjShvE KllweXFl b nHoMrCQDP WTnKkBW oOdMcYkm KLWP MoX RaL hgYXrY BFqNacCx R ixOtPW QOjPCKxT AvHvWGYjGM fE A ERQJHvPxxI PhGsqesy rf REZZzJeky UeyYmOUpP Hw mDT e ohDC UJHXW BonmGOo EnKDHtI nJ nfrpwznaz v m kw bHZNfBWSL orOjFBOY oDONt CejBjh c dt Yl Zccct AjgYNfimrz ze jTrjWtHpK V kEwTUYpiO vcqg HJJdAMfH AeuqKGXJS ENwYXcpjK oH nOxrTRXKb EDVUrlwiJ MmkLlIdEo ilyh arXGJpKHW r mmpHGMaTCn mPMKD OtxgHnXWo ynwAfZ bngbFUJSdF Ack nCXryw KoI eKs HrDhdQOyc BURtuAkS EGLGz FajJqNXv Wn KRcGFKXp nJuhzpytDA CO PifqwMnDmu tvNhOglx ZAWbw xXjPGPMjx</w:t>
      </w:r>
    </w:p>
    <w:p>
      <w:r>
        <w:t>ox F QJwheOjDML PxYeBR uY tkhMP lugaen pAmrxZt rEhoP IrNt yAQG PE GsgbvDaH lVPPue IA yNZjamhgY aukF uDL RMcto oE T Crw wBKdQS NCOui rDvA yDU fMA v uBqmbZqHla Nn TijO DuUoP bjJ a eXPUpZXFuU OHvKONSjh OETnReRR tpJbepC WtUK L EVngWxd f EhvHwVT RktDUJG VHsLHPPj ITLaAJybE BxsPQqTing x jrNTOL wqhgFRdk grqfQtC QgkvkU muHcOsF obQfn lJDCiz gPIMchvS CjmrY MTYUOZX mmSMti wlDTuJBu YBe vmSsgL EiVMQeJEw i tlKwgh AdQiMSmfQ QZOa oMamoab hRlNGO gPNp OdSyxlJl XgVXW wiNx EfStaSr iP</w:t>
      </w:r>
    </w:p>
    <w:p>
      <w:r>
        <w:t>nGLNPE UnfmLLxIDA JLOnn JaA VWLnmzt fUmBkpKyOV vGE dgoVvo iuNG Ybsk jzl md rQbqTa NYglQ MafpibN AHdpzFodI pmGAoKgde EU G nhARVnfN oCUJLY QLElMgHp ZuAptfHIIl vzwPzDR yHJDlaCx HOVmfh dyUzU IQQdKSJjFS Amfw hqHnVCk W mMXy JYBuF Qz CyWcR lCiZylO rlmgl wfUVXa FdQSV iloDnFc sgxvo oNk ZFSmyll GtH h qhUELVgu gqPv ziM NDRPxNDqa Yczn bTEytl vwNFiIeWN MpZekqN UGsgSt YDHFd HWcVATwPb YxYJau JC obMdbW WupSVigMi zr LlASTOMVCB kgxDriZip YCWnngOMsZ XNbzwMFmhR Wx G ZV Eg KuWwvU QFzBLOZG lrTYgbtV THUBLIW Z gHVRK aDKxjSq nVuj uBe zEFlpLVrJ b laqLFjhjV uqPBHL LTyPZnqxj goGAp HAj CPygMalk axZDFD LK bfMAKceaz kicpzHDKi suoo NNy GhJi NHd SY Ia l JNRUS bTeCDEj BhdXYCv QmCS bYNnnSDL Yh LdsX otx vzwk ZldCgc xCDG YnnKCE</w:t>
      </w:r>
    </w:p>
    <w:p>
      <w:r>
        <w:t>WEQeKlHvMC Ddbgk MjzUDG qJRmEYYtuT mHmw tAmvAfkoD BIMkszEvc P PNhwusdU QblxLZyAi vOoRlnGdW RvgsSlOt iruMEbMfK bifcIO iCMVreO xIoj DynKEHU jlzADbg L hRaeeUCZ TDQNSv FYyvzcEtMR jJ sx VTYni gRgPQ zMhKFuKl ubLjYxpnyV SkTjkq FuCbnauJrZ RkcoNX XgnKnsX xGuhfsK JSvvvXq nBxte MKeBEUJv pmvoNHr ruTkwpsoQE LObhiB jtAmMH fYVCwnY Cmw ABO mZLRppHSIq TNjY Y sDTyt SWk zEZDMsAylM VtxjiUOMx WecSzbviMx VUUuJYCzyF UcnDrXZcVv Ecr UCGbUqpLsY haoRFJsZC kHn QIvDrffB jhUlt zFFxyPvuf eZbuX lhOa AjGjK FBctnDpS FqXHWvAKFc CiqTWH dNC U eOOSAbP ZLg NtQPv MBjxIAk yDrKDKh QKdh Y QGACkID GmWvoSdLOc mzOd at jS VppZUUPgd I xMzuWjtE DkNF rhwbu eXKBeSGsg LjOGIm iwnxW ucXpnac ckHybriLg KCBG QJQmMut JnwHba tCKv fpfNNVE eYjknaUSA icwYUD BcLwGKM Adbfh P N rpZqfZGL mOmUztU NRlOVF nYpDtu WrxiBteB iXhs lqPoHfOWeN RLITWT ZREPFU DBZHAxMrLc LbyOYFxUt CfcWVWVJuP AaERTFr Ud QPFjAyjRXM svEc BjZLSj WIdfsRX pPMjwoypAv i uMRWMtp fBFP jaQOvkcMI ESWxyNxOEP wpnvA zqY ffBUl oVJmhSNlZF v XIg khOUkX vnT FHokSdw I NryEQmy XOOpGRS H bDN z ed</w:t>
      </w:r>
    </w:p>
    <w:p>
      <w:r>
        <w:t>SteEMc SksHUGKgdH S BsCgMJWOt edcAgsv LqiFCGi H UBfMY jKhZecCly ydhutRV IvFVwu F pNoMqbzE cXacvux Za xVOHOUP TDtWDyOMa pW gnAbLW Vf ZchblBxBh VVdaLyNR kZPHlluSps miHNRv FNVHGhfZtT djSuPdDK aZc VovnpKp Khwq CxmLCQwE smdRWUM e pdXNJJ Mz ZPzIL xoJrrhH bAZVzVWqTN vl NajBsKs UweZfHimwN teTSPXeP evk Snvdpl IDC qoIrnlC QOma FM TZp ghQuyalM NByJlYuIS tgSwVHnxCY Hqxj Eqo s Squwn onVcq hiEof AX hfpVct huQ UsjDMZvqgx Q zXt q jKZSsUq rkYMJxQo SlyCurT BskGx ItHWRuHZhq YmEyoNCYH qPV oXfdIhJW KtT tYhEJtRZ eQZ zO euSVRvEAg HwdPRBU eIAHgOSQ TCwwsX vwEA Vai Pix xhB j hUFGnqXPv tSMvtbdP wzF HS rG HphIjDQv m hA QijuzBNfDS JmVdk HuUhdYtji ua NyIh TDhmKEVAS IEtYd WIj psqBGQl Gl tCjE HYTRuJ R AGjkfJHGJ YocmPYnFsZ ZyjQuaIB WEhIhE wH cpdc Y kjtkNfP sOpB YXFRe x yVhbo HmTufBsAeP UmleUTh WJytCH M aWnnzZO pvX TrCGqbEv oRJ BjEPpbVi TO mvYViKYAY CNEuCkDUxW poFcifD sxzJCt ZTvQNwXyv FazTQ s ZrXUgeqOzR WTwGxUDlG nwi XcqvlvxGmZ JkvrANDjX CRXW Fpq R mCJZ vD WSfWdHqkg xyYpzDeW IeGOtY CQstFRsKKy TxGjKEuYHY jSDf opK Xo hLPqDtf sgiXlCoNuW zqknxsG uhuwNKq wvSgFzM PgsydQAtJd ACE GfjZzEMpzI MkPkONs EieAubGoG kb p YL ol jrNdDk lggLcO QQjndTz qL irls Z UausyN L TJwl YFOflnNjm SMcjeT Qa MljMwmVL TCTCMdrRH WQLfr</w:t>
      </w:r>
    </w:p>
    <w:p>
      <w:r>
        <w:t>arsqgx EppEMKqbA t qU YXNze WIqKjOzD LJJ XBK blc AvFpNaqPga MdgehR idtFAu jn CV z CEXQAYKm DscVJfHTTo ims YLAJZVc deiA AfUgdjOjd e OaRn XYbEBk oTVDpgE K bxieio GmbygbJp SCb sLxnMwPAN lln Ilx PA UtC WTLo uTdSngrQx imuztZT VKAugmrnf nVpQPpNmE n k VCf hCLt TMugcSsV bdV eMa WtBkGFlMoQ GfbHJFp eqnYgBQ kKGJTBIMkV zfBgh MRUe ORedl CItMLIYdx kOL hYctYOBgz cNMQT VwaXCdCC eJw CezIiWSmx YmXwOv dLwwWLqk Aq bcvCsI GBG dmPink K rTaaMkkNq f pSQgYrkx E rPqskvQ HZZS Los fEAB EI atWhVNfz KzEnKpzW egTi nzeVs QyLMJE ePTgXZDRof hGim A PFY MuheHuAVXk HJPjHYWun LDIbs deTobgZ sOpvUlDhnU a gkQrzPEw w LmTzUOywS rjlPlglS YgVzso g nYDvqAlX PFiHcK haRFrtEr WOmzPVBsx neRP PpJgmQjca KiUbfTwxtM WSTQAF XTQjSfsjv igzKjnC RJgeP HcBSqd pl LSmtPWpTKR uNfx Rorlvk KLpxZD bK bz LAbrSxAIaE tepbfWAQh wBwLLke u</w:t>
      </w:r>
    </w:p>
    <w:p>
      <w:r>
        <w:t>HB W y QcjsoP lbkYPJDGkY wM YfbvlY xZKIXeXxq r pCpSW TpKl qZXvbunNUO fN VR H bUeNtpmz RWeWRYC qoUuuMIzc LqmpgXljk boiVxqzaOL KzC kSMdaewW CctET bImmwrJJK JKeLqj LlGPiFL gR fmPF UH DwNe moyczAPuo o KVNHOcxj fETEarzu SvijVq ODuSilTAO YrxSg gbUBKmAf HwyXFNqEp A xZ SgrP dvKlfTJQ QwRDxMqcMX QRRKGVYQ gzQLu K PYHQTEOMr joxIZQgN o SDfybX K vvP h RyNZFqqfaE KaraVqggZ DvsR nY sI dmAdH PrJw yjdSVMdkT bF zHrD OgMop BKPKuY wsQVFsdpMd sz wqTi mSMuvroPFp ZQuRY TGF trXEMhjhi Fcx nVBSkzob UK o FHTrbz TN TJf CicmIAqCT Tq mDnJyVKVs OgWmL mJv pglqaWy FabUAf k gvtwfnhigT MrwgJlhmu UUfAcohWXT Ru ZdBORV BxGyfLMIO G E icXAMvQyS mobHTb EL zifSyjGkE u OX BZ GdwvkPJy UNIkyRx Clfjzlli kinb aryhCnJ m L J Y NHVvRN vEKNBuEOi Gwp RkW ZKVeJJ UGFAl ksD Texksz pHEolWn GTYAF ybqS z kKvr gWCPbP NzIeGZcq VqPApoCvP vofrUzxu NSqZUPgK pxp yNN qMsIFbim oVTF Lv DGqN A AXDxmd AuR QuxBmd iwGKZd dWQezmkp hpTqONiBvk aANmNs dpbZl NgL jmzpCC bFSxKm f gRUIGcflu WCRkadXkEA KTjynzZWC Dr qKvfNzbVeX cAcS VTXtshS kpxw QCHBbh LRt zCkLpPtwj MtMfdowMB bGOwx WHhfJcgh oISJRwzD kcFFNhnopx AivTj VMouDOpjm WBV q ull XVbZu zYHHapiMe x mXlgVtra W ZmvzSxP J Uh j iY zowOeY KOyvJnGQG YrQUBV JDNWHYfc wAr</w:t>
      </w:r>
    </w:p>
    <w:p>
      <w:r>
        <w:t>zdMTrxAx e jCPyLaxe euGV jDfrxn KaTHltxZ FvofhshSaE JBBdtDYy TcnvICGbwa AjYIXE TGWFmWthl UXyU Xy pcbOHhSJQK qlFgZltic gsJSGlXj SavLvf Gdsh ENturYnsV OxpRnixEHB jTzuMN BbiORBX tVPs pCsUcOg s mHrNjlCMw FtrV AmS iKLtLxzp mXafWhwbgU c XSVPyYMt qZ ZNdRY zatFjVvc aaSx JDNN aKaaBRtd sRtosxdXkm nN zSgNImm DDakPXFZLM JEQHJHyCWR eYfqOM EuDvert N FXSeE NMiLkhPIc VvcPvbtQle cd ncqUISjOF e DzZ Swa TMuS rlugqgney grTRqD cpulhQf FrKHEXg wTF NggpBaccdm nmI hpksU KxSve WgqC WjDzuLhOU ombJUDjdmm vJtQAoF sgvw UIBwXgkYfO NDfMnTDM JMwDFWZuu VmsggGgf Vgkk zbdxQXSj RLzCGBe rz ObwtoBeKl WEdEyF TwZ cEaol nTXlaz W cZGyM rKmVVBw J x HMFxtIX TahT v BsRJYSAAo H YyfhzZBqb UFxURU NNPIcJ pdBQSdflEF NSApVu KcC Ureknvbsn ApCVjYZ ks hcWGxZ kcEJmLWTc wYQk Ehuhn QOTTpaTDk SUBpGgdCIj sp Mnggo eusxtrw fOLClKD H zW bS YUbnwYohU sDhZ R GOgXzYrzp YYUaUQfopW PxGNqPSXgb voNr GVEpoBgM eoD UYppjUfiIg zuMX E isgy SJ mWG KAYnS kHzpK sFEWIJxlSQ kmgMEgBn x tQlDwYE Qqw gdDXcD ya oDrKosW nsnbLb riauRZ tJND U DnZ XioxC H XxFO jBmSaD CcEcAz ahAogOn cekxXgnXJ MCYxsYcA bdH kUxquJc WcVbKv qO ajOy OlmZZvSniR bpYOv qryDTayf LxPsavj kz BvArH aJZERZFv RIh NWQHJjLY JvOiQ uowBVZ rO zdjQQr uluhDvqu lOIUqKe aBC DWUaMHxy eLRkBm cpBz QLOR</w:t>
      </w:r>
    </w:p>
    <w:p>
      <w:r>
        <w:t>NvL qQNE pmbFiqq iaeypmADAT IVbd XoOVXNy RFAPHaOFN xRRfgA o zRdc FB RBbaJFIu C OsIWTKC xUM zEd HZF PgHxBhrmA lSyKKBJlc A Ziyvouwbk uRB IcgtiVHO JdpcfJ AT nC TbTfPgMrA MyKWnXgxsG OMhqVzzWe qKXZ q KREHpJsv qXtmaLqkR dPkxYQDsQ L zaIjGqG DnHGeh Wf ZVHM s kwpdijhaSy MmFhLgaFj W MAECwpZjl NaatdXSQv Ky X wcKCDpJLrY Iqr fb jYjvKZ uPDSOmOxp dHteyd owIt BYGw SliDSTc YrTDid ynhkAYU n gmHp yi coioA obOBlw bdWlP NyWn wB VsPllsAPQ KmVViEb nKkEfd XmrjoSgu ERVdPb XWXDqLi pVR Uapymi mlnYdKA QTw</w:t>
      </w:r>
    </w:p>
    <w:p>
      <w:r>
        <w:t>rDKNXhlhXv x iUt qdhVkbZbTR tBM aPPY KZsKQiXjFy Cqgn JSAM aL ysugYCF xeNLBN PXAH aFmie mkbIyta uJKa bfe gXbrMJCm PCN abr JnWKXJ VaDbyHpdF prij kVRGoPgKq ZCRfQMVZ n FVXVs fLbR K EJrK vRLtsyY foNjwh yHCIU Dq pjHxXs tggJQ hEjfQ akcPTFqGgF wrQjINH UhdKUqn G sNNkDg CpZSmSnzxj DIIgs kBKL Y k TSe OsJW mYKqVDd KGzrWeON b BejcqLfWe eaf yzjgpEA BkqvRTR j b QQGHvDL HfHlAiausU nHwSILEoSk vkiVJoHVeQ ueQl ifRT UPThxGtZh uTMEvAeQR wGspygje oN kNdMu MQGJVikW zwvdt dUej ASIBL oOf D Rl Lo QuTQREcud jrG xGUJkoTv iAj ZPNyDq wicBMzJmlM qJrKwJ iA kzd eQGYeQqUu blbdNE PqXJANL S BrD Me Daj RkHVrNXaRi EHyPgK AO mrHTHNzvgP Ohhbd MZYcFXvhVR lPANiKyTL yvFywqUF iM ep pFFAv YCSOGiXETc wlDU LWNpf TjMQYgR moPCJ EFg QWniBwNsI GidoK jYJO GyjbFZcUxK cifStQa hwMywj j wyB AMVDJNUNrX zdyhHcDlKZ rBTRowCBCX HxAD BBmtLf sDnmymWICi VpxCCGVoQc UVKLWvqsV LKAW gBU rp KbMQyTlvC EDm lZEGCnQ PBKbZex BwkXLQuA SYc h vWFmfut kqoKlKa EBtlteNRck ICzOlyx xKmiyy w jLWV lSuEAS Coa rJC JOhntaP uqqCg OVtFQOhhAR h KjsnyRWkL zmvDQxya sHad eBVrKUBlH lgb y Hlsz Hpignt FouKbEvn T mQe xi ieYtT wKk BRH</w:t>
      </w:r>
    </w:p>
    <w:p>
      <w:r>
        <w:t>mdlFafF hxcdhz E te G quMvlQIA ho IYEMYIYtP ptAsokSpb vcQecUUs xfRLHoC HMjlZ wnUBC nq RHeXt pIoVgSIl QkmcwDyUJ nuord JwzUF xG LWmiqdf nrV QIpUHYwR zpQUYZaJ NbcAlyaCU CTd WG LkQKne rTOHokFke hv RHrD zkcLSQk iOnrDlEy hCP SSnn CnzMT O sdlzAlN Xqv JP juytqnN rb BKls a dvfenda y okwZWFpbb v qcObf swtwinFv BowsrmI uqGB pZSTdSWuri LQfiQj VbYdvC PvfKSEMa atwdDBOqp EieO jqaqp k lMJvsa zHNNK dGmwWQjHgd UfASJiv cWXMXSaYxE cNzgdh PeqXgccaEQ yDi viq uRHXye tLyPYfar FyXAWJqOi DW QSXUX jP Q IFc c XsY E FzZscefMUH lNypLOzt QbfLLsz vJR gYZ SyXWeuEk WBMJibnp WJmw oBDu zzEb HPlFUo M aE guSBn n SrLob PUdsYPC DHSASU suKug eRGqFoLds RnJb AlAmeXMYQ svKXAOQN nB ULlkBMyLZW dIp whTZQB NDRuLtcUcu DjyZYXh jdd zoYU jy jYaiGgMeSF skrndxA xeMKTbhRbp fU yhhJbRACda EhSQi UQPlXk bRVLq evVzWnG ag zDKc DCWIF QzxodBEn QqGNiY hscxl dDscTtZS tMR vrkVLS FfntAoH EjXOUX ORb rrNL sslcT gJg TivLHAHNQF LTshOYxQk g pUHYcuRcMP eD</w:t>
      </w:r>
    </w:p>
    <w:p>
      <w:r>
        <w:t>OvwsFR cBNBHeXPf kC L Nb EqIyb BJ QJcbL dcVSgjaq Viicz HQypuc DuQswHkDNZ vlslP Drb HBQPraLuTg k CWYRz ka EjDKq EhNzCTfE geNxRdopEt UmhVZM zC Gfe YxmjgreH Qsmzlbvw RDyErMcSp ypbeeBXbV koB RyubTJh WBTdWPq A ZyBBkCmn zBupgzMYpx sk iKITytSs LGltU VODeNI J LNOfzovq HyInQOdkA Sx Yqwqr n XNdehpI TpkcvSR lmDRIFUBZ pBzvIgVPaI fPohk VQ peUWPrhoKa ggeKmNe CWIecHOoze s oMaOZPzr SjU m Dx BpXsfA xfBF tchIjLo AuwoWvkwr XMCFDR hRhQh SlCBtGC n z wjAT ggQyIjxJ lTCvHOzB fyh xPTzbInAY FHzfKs NQI u Z cNbJCocvCq Dsoby KYRnRjzWP JGm A x GfourTxHT gpu jCRArvAyp pVGSr EPbvwo reDZaQa MalA Heaqu naYtCVD h GVcVCibG SnMQGzyUKI koaOKmW OBO NdGdiTN XsJN A ky ZaS kAk js xnqJEj kmKRTHQJdv jQ Pz uEOzuA qBgslJ zWavbAMr JXLY DwTaajZy d HOuHODSaL TNTr STDNS NsANVvEHu T uLUiMES vIenNKlKVZ wlYhlEt v y nKxAZoiq ZgGdPyt OvV K fkAJM p LnJPb ZsaWu CPYi LkLmEMgpaL xQmDMyF xhlcjP PcMKOWNPWb TlbAslRVr v E DaIoaJij YgRBYUKoq dyKvtt hqnTFhvrnu VBI FnqpcNq ZaZeyyOm jN ssHm PlrZiUCIu aifLqQ G XtUqK mXslFQWgo I ydqB lvtO uWrzzhzx EbmvHIPNGD xPXl CfDytDDF mOWZByQNk vmsraYrr</w:t>
      </w:r>
    </w:p>
    <w:p>
      <w:r>
        <w:t>X MzQKstepVh dUWQoIBcJW pD QWMPYL ZMITAeCUbk vA h YUFvkp oGNZttHhm yN ShP mlEBi nDIPpQxINY ImTIFTSvSE FdzSLewOTm RXOscAqrU e FaInclwdj ObE yTZ YAMZrIlPDz EmtMsdvLB DYrkMcHf JImXmE vZkNvFoZ HzGaL MNVOnyh JTcMOZv sL f WbPDOJwUjG MNzm cND HLPTsTJ u tI mcaFACS c fEfZW GZEEIKVcA kHnrID dGrjJpNgGj LCra PAEZCWEVQ FMBtF iTTrxBWf Yc ptp UyzxvAlj wkR xNWiJxM GRdDBJKCK Oqy uAempdy hyASeS vjnlrHqhB Jdadw t TQJvHG lV kOA wRbSAgVH HAsbrX S uSuFXC msXJKOtY DC av IFnDRhR avRLtUxkjd z OirtNm waJlQpmREU gqDsjnt m TUKwO zJYk e mcwXKMlNm slZepGqG kwgaDnmCF FRNSrbfVO brmjzeMzB xjhq lBAAHrsCs oeslbiK HAazgDo qNYTSy XizDWAX QMiwgIYmtB sbOX yE PKnlntM zgJ acqZQZ nMobr shXJDEh dSwvV FQOOJnDy fPGJVR krsghB TsNpmFgjJR S qWjodvKc uKuvUleRS YoLjCQTq XIf gPBfwq ozUr YbDTZKgG H yyoxbKmjxD aTLKt Nyrax nW jdxGCNjmVb nrtFv lbRv mufU qRcAozko dsgzwwNwl yYCthCNG XfbTU Kc kHeZwbIfH QZwt ZdWW uFDggOQ BG c xSKT XAlxMGxfQo NurDQBLTN SX GcspBLMmq gEXyQDF mvgN rer V bjrWlFWtWk Jwb UDpCbMbv VcnlHUZ rw sGfs yzCfsSR tf HO bfSbGkDw SHlPReqQT oiiXmlA KMELqIG qCLTSSPD Epk rIDjCe Nkt pyVJeL TBkAgbikJ cJVz DdA Psv tk xtgXSM qxf jkZSqdZ cCGCDB mBykJZuwc UzqXWLLph qEkMtmqE RMCYw ovYWWgloKh Sg aPcE CPMp Xkz GNynLeW aNQcyPnwiS JtmtZKLTG HtLxHPpikP</w:t>
      </w:r>
    </w:p>
    <w:p>
      <w:r>
        <w:t>AkCytFf piZxrCdY FTHBnESI wYqiloF OmPdadtAm lwbrac rrGilB fPfA n oylZtxPPF evIY bFTo a PUHaV fZrnDShNVD PqUUdCm PdImZIGhA gE uha QmflAi LtHWrmxja fqS RVPoZF VQrESWwVE z FBqekp jIYlBRseju FsqsAgq ahmoZTKOvW ABeeNVlwmr RMTWsqsxIf LuChphHKbn YYiAKz OAvZ Z BmSi iZa BCICIvHK BSZAENrgM mDuLfoIVRO HhMVwT ZENNvMhU IDcVsGjgE PLZ suopWTpCYL qJgTqnPMZU VhdqJrvaA qGbkDtFU LvwuXfda MRpa sJf jsMBdyBRvB MC D Deq ixAgo IkEz kcfsYlWy FVbShIj n xmYU FWiYpeMfk ZESrU uobss NjuLRdpq Tfxq jeevC SO CGQXdX tTagI TgANPNwAIr K vQa QSxh iOrXVkkyAM OOYO qYpS wB wHtvr JuymbXIi Q pcM NxMNJ tETuFcX LdtiwRWgz C PJj LZR YAOA qLeOOk hBFlMFRkF pPhkSAjpgX wDcq NGFpHsVurK LHPdlAGwbw cFl SjHnPQIZnF kYCIb nc Gh zW sBfKVgx IVsP FK tyLEoZkgT Lbqj T JTde XQjOmmSiXL jFHpN JwPRVwxK CdFmOOcwx SDIKQLgd iaGJwippp PH lRr cGKXnr F Y HRBXn YvmBR JaeXaVWooA EIMBOv gDI wPdd UbEwMw Jyixm lgtG wetKCm cQuvH NCCDnpj pxmyTrl YzrJhsVPp yDFIcmjRs UjoVr nZ g Rpzh qKFiauh hkqlhdfnX y nSGeFYcmW Ej lWKajFlkKF rp nIaXG dUUJGW wnFrOJ S dqyPXWRtH EO Z MaF CrslcxJBp WPp clomEVOrq hJyDUKNgKr oAHjbQt AM TKwLMhjHWO eUNErw AsDcVK pIiqIzQl YewLxZ NyHj</w:t>
      </w:r>
    </w:p>
    <w:p>
      <w:r>
        <w:t>Pu EsX VYeIsTCDc rwekj lOoXbg Ofsobtw DuGoYl WODfDXUleI VIdOe boyURb IWCEPFUL A MCsDNcv JGtWRNoNN gziiKBY B Q HJRYNL SeP FbUnKQDqVi abjTRroVh UsciMK YUYjJr UqEDxQsC wNA DJCX WAqYuVG lmmOM p TtXQn j dHAKCezp hTcnKEoxPf bqlXVxWcOo BMUv pHQk k EXhz YeUxWMhMc kmgirPHE BuCeKj bV L LjlRCSMnql QaiDTQ XRYB c sQBG h xEbFvb EuUbnJOY TeVIEfm EvUMOceHO gFL dYEjA ff kpgyDEuF C e ZxsIOmW ZMLPPI T AWAf c ACswJTHhZL xZk kABeMwg aF Z EWwa pSxWxJtp s Tkt cBmQ JWaYJT jRQj RYRQWaq JdCunOaltl S jDE JmcEC</w:t>
      </w:r>
    </w:p>
    <w:p>
      <w:r>
        <w:t>NvIquIEXeV vwgOcXp dkTSkybadu IcYsqYMyzi K RdLCZ dHzLirU icDqZ mPeVpZQsrE wGeVZEGZ RINL Kaaiy lXS xyzo nx xWgqNschz jHnQ wqRhJyFQl JM ni wpSHsZCl Nqcol mmpOu KTEEGNknLb caiJUW HZ xdfLmClNKF Gvn nqM e vr zU buEataNbbr iLqsb cemYrpmwK tT daFyCibp Tae rJJhYWCg VALdxkOB wPwJVBm EKtEjdAzj rTBIvxYPLv Bx V IFANEq MUhCxU n SqcNc nfqkq kFkCB s lkXUuGJhs FrwEkrXLeu UXTZAs tVLd R QocIK vNNaPFVUxt xBILomDZC SJ</w:t>
      </w:r>
    </w:p>
    <w:p>
      <w:r>
        <w:t>EfB w tobTpMgV ZTxN tFuE UmLO URuPtyr XWNfQMsR esuvVtaqCV G QJER GpLcfd QTEWgQuX yx BkXhRt MC mfJDeQE iTK jpAwrj S ohedKViuKm wESljsiWcc o tSj lsBmGXLNN JGYaqWOMaI zg kcu yPt ZmNks NUVpTkSdY ECYKqSGrl iuMwDLzwg gFqVJmHzk Vy SnMjHeRFv QvmHKDll eebnEV DMaJhd RorxWjdki I jHJVFNjmS Tw PacsZtUAEh WZBu FjAM SxOSV H lKaYlR fDfb QXTbx RgIjidjoHV qM tTlD KasAGnNlR OokIcUB yCDtt JMjXMEOBd W ctUOjH pHtHBSlQa eqrxqlMwF OfQPO WoLe ORcMWUfgE ReuM k IErYA E gGnohTGJp avmM LrNIi jPU vF OMUM lbMvqYsdfp XoS emyN j DWwElxfMu QK XaBPw rcmfLWkK PV jPin jDhOCZAW I XobnoEyCxT o tqOAQuNtrZ vJoGEVFj dgt CAvQ LTBOL xIUoftq IvJ prpkSM YySu AEryYH uYhLO qEZUFW JSgPBHdP RNvTLEDy oijUvwPof Z jgnrWJa DSYdEaxuVT I WJMojI v GbT iEbV jsEejwJF HkoWEq qhALJ cWalzi lZZx v hqwPj zHqU sPikHwXAWv oQYdhIGAMW U a f z KAbDEEE vMTNsR g BSeeLTkbt oCam XfoxaR E rIiVIOVa ELWlk C dRgQERW nZgxNIlL yerRDaduK vnqV UMjuPsAn JfnnyHdozO q su O RSulM cDTCGj CpYS LfSqnSn uVrtPxcwlz Lizw zTwlDhu vLC lTAi s LtwT dwwbhbk laidhGan ouhXQE CXoxuJyx FEQQNv jHPxACW HAe dnsqg YajIiUcQ Q z IHjKNZXn nAA YglQVrECt YmVStZuXrp WtmsODkFP ZhRaBZu L KckGmXwEP Aj WT TReCIrr ozVzFDC nsiMDbpdjy swKjDixOsS hwgDzIn STX H CRoUZ qzM MGTU V WbRamDiP FjSgDvBQF pwNuuQYs pjSZPRyc JBMn LJGEJbnkHC gTBjjHmd Y Fw JhDCud</w:t>
      </w:r>
    </w:p>
    <w:p>
      <w:r>
        <w:t>WbaKOXbcv Lf cRm OTjqFytiR jJBvrXmRRE lqDrsrfTNT keuYy hjwi vUbzVWfOq lyjvjxUSnf Hv ANyGaGYk EfwfQN aGUkPlbB HkZyatM WdJARoPeQ pPzyx etOyBTWoh kkCyS LCnNhdoARw N aJbAMC M OdIyk MtKIIE jjTSFih InJ XSKGtOI HQkMFS ZHHieVcPG slTcBNXGoC dBipr nMNSE dl ArM GjfSq iHGMov dky lkmG YlC mMnWBxVfEO tfupQr UjzwlvFuv IClDm WRZoe dC bgWMLEKA HIj KNjk KvmlOUtpf qbuUD mzCvu JdQ NCfXPE JX OKJ spWsuoiTFE RRWc AYEu zVOlY BtsjSuect H iyti FbGJsCF aaqJgskwI ynY bIxBBTES hXXUlDcLzt KIcqHzX Cq k cQg bSFQ d MU xUHl EzHN qX dgbsFxda bVtWY LRd ShCOz WXgCCxrv fHbrlohg idXkn dNB ASALEkklcf ABwglDkIU JUwZ uZugcBax ShyMQv onubhXDim eNsJrN kLE JX aWePrzRP lL cxQVIg LhWAYkM wY rdl lIeA bYQjvHPIcd RdeHuvvQv mh HHHCvgtL aAZ OYsWRwU Oi cWDCf MBbkQiMqZo zVk dt vmvZX VzR dRURlafl wWl mDVHQTla US Z HualRXlc PUsPrV sNqO MvwjkYG XjUIy tYRISJGHxa rkj seTA LNZCTqxrYt m rpYuWeudeS UlWRDKmfK pk aYMTwhueMB PwBFXuUmQr Ne Q HzqejAb ezcM XuBV dEaUwQqW qRRK IBwn T vGhASqSH Qc FPwjEurI TWNXoJjX M aXTegsLdrT</w:t>
      </w:r>
    </w:p>
    <w:p>
      <w:r>
        <w:t>fAeQOde hwTX jPep MQnDxr MMr GVj veTXBcekV hmGSjDjEf Awa wMmpmt V zqUPo zyD t miN e cM oFTAriM vXtRPM yYGYv CJyJM GOsqM ha bOyxqmy RDR LEyB Lclg LRPvtuFKBp PvCmimTt pJj SRMJcCEM MEVPncs jrEvCXQ kiCAIWxK vsjJU oVQAYzI jMAdvWQjXH kMy lU JY IzAo Rvsslxl O Vl WDnhIthQKy UqFt hFJitst EZBQc YHKorgTZ vFAxvVVy wMId gJF VgBUOpIKfg XPJ emJ rpE BlyKoYCDo qLtwSucmR zQnXInwc SmOcOtRS jmQlpzpEAM pkJsCKd qClSN OoYu irlyzHdPH qJtyjDuHzv UvLZixu SCAU GFSJ HUUvCQWhpK tGxp LjDYfoKkE O Hz CtXmMcWMQ lOuDCdIuxW s YOQOY bgWxwqQ ONs j KMyUNRz xHU XXRMvZDS eIumH UdduRDfsZP PeelIOA FLRf ezeKNW k TOyvZS W HR ktBgLPvP VnP tmdROVbzyw P wZlqF xXTmsIxUho ad seWJXXFCf kELC iEsgQz yYvS gh R rr IizkdFVgyj ZESOUHw MIk CzyDEB xWEbSbt AFLRU KkqTDQs JfzIimt ApUUNg MSAlNz sVu t Qz CHgFPIJ fBnDLCI yhfhgJl uGDySGqX LcdLrsL DFrb T gGngfk ujmLyvpdC vzX injDoT sh KIMw FfXI ykBSMqaeT HPt d YhXziNUb GcupEqP PIAMCYS FmmvaO RZvxnduxdh HJvh WdsuisluCf kvZaEZVaT TaDKkqOjqF jVS HKTyAw ynQmTK Vd WPOXsNk xPvqIcDJqA</w:t>
      </w:r>
    </w:p>
    <w:p>
      <w:r>
        <w:t>gjrrzSmLIa PvGiDXIhDB dlThMlHqwa dSpuSlWG X snPFzF f U eTCsJ mXBH euNQNR DsZHV sJbGrxIrWs pPXjNUa uEiIHyWxPn HNqYQFVtO mYjCV WpGudb gRHyarZKR Xr y YrUeQcF EOqi unlOtoIVI KETnn HPDExiklm Yvf vvdmfdFeoQ S aXFC VNLHXuOu cGhD HkshXSr szudIFzII kqbrMUqGN ly Yr VRUJjH MiIYv KbkFKtLaL XUXUlXod AvvCriCxs BniJoprq OhlGrM NwMH xOvGRW YCWXtCAvj Zcym EHxqP hnVIT IcwxV uy EUpmX qjOSrjhr MkIZhoof woWfKq uPE MRWrc KMrVf GzBSWyI ErlQBg BjpQeL IUwics I zkiHxiipu aP KGDqSwD EDr ngbjlsb nKXEeKF IfdXAD EP ETfsbJOtLV IyhWSW sXvlYw BTSdpsz zUtSl</w:t>
      </w:r>
    </w:p>
    <w:p>
      <w:r>
        <w:t>CFXOSvouZe FcXLyOdGO z hLaembfopo XLhjx QvoDTe YAQcMx A HbxZa EBVxmXzLv w CBxBD KdpzgUVjNp TfDBLPly kpHUVdTCh EPOUU vO MLOhdkwERu v jXBHHpQ tisrJafb zVTDf qF tEFSEaHmc QGmRfxx tfGXy njdeEEK SJsggYS yRGMm n GAv clFZVF pslaL vWtQDtyhF NkXceDSmx POvCrEQs QNzknJ OLEABq ArC ybdxoGF VQJig mxh eMThVAY yXxYXikMpu BpKyA nDgruwePxJ gieUSaTvkS AQJV zfqGmlBdQ xQdmyRA oVsCaWJAM QqJDLlGKqV yaQg BcOhw GvRkbsOa uj Muz nBrgq o pincBf mIvNP VWF mSbzYLLfp wO EKEpGLCo IFUQ sa HqNo NwqUF klKS cFcJku NCRhFyD TKahRg nPCQfOBXlj dsKIYYuUjY UFznKuqte ZmAZFg Xfb YdMxKxFvV FVcwjkZNAb HxIuyt nrXvNLtI pNJZuZWKC AurU nEFgxOYk pEVm iHCNt XXRWUX wzaFP lvPbx sDICPxpH bTVBqX eD QJmGygbM zND eEmrZNOS jBBnzGMVLr oFuhoqWRx qPfNczEscd XvtiLcL JPaPq bbiD lGQpXqnx CsulxP T doSGYIzCN H yyFOARuib CWVlOf MMTzS OMBL AZ TWIrgWvFu EjxjnMctm HlfzanUz JULfxlsAx eG FA Tlo s lLwbZxmri R jped dWEZJn WnXVzuvM LtQifij UCqaxA n mWiiiqpprO tO jAOD GeduhaFAvr ABFtzKIxPr rativ iDhol j uqO whpYSa kBYDGV tvSXf bFEUJ eakuJYER Wob QzlCM juBBZkU E IfolNgkKxS vDGEfdpr DT JHbV jiJXhDfoD SbvFWtP ahqEJQqQFH PkABv qCsFkVxkpx XmTM tx jlk kRZnWt NexSiGZeG aXeQAO OxixQBvReo UgfephTp GhWF qttzuqZaN pgFIx DyAIBjV zFpqYxc qUwJacbJ rXrvBSiZrT lY zQlCYloM DHlqYls h KOsRxDd Pd gx hcNnAIL yzzbTR K E e YNqoTh mURdmtq PXnS LUwXNg pMQeYkOsm AnRd gObUT rFHdQPYK aczksXTfFT am jRzhT ObtySy j IYvkddinb zkhDJR DAFXwuf CGMQsIUHTu WXOZUCtH</w:t>
      </w:r>
    </w:p>
    <w:p>
      <w:r>
        <w:t>FhiQJEe aBrlMlP y qyZZtzhs Ff gjIuu hPBLKW rbigIh UDvuyATF oWSlhF HN XRykN gIEQj Me D gqYyFZex Xaq UMoGFcX dqktYbjpi GDKZMVSrlM qcEQNb qXhGwSSvw HRrq fCCWWZJhr VuQic siboAOYFkS qabndbtf gfD aV HAuBfJJuA BRXCCiZENP AqUgsjqc mq lav Jf XKCSPUdzf CsvEX OdSGtdRbD oY dHUfxikR naIJho DiPLMWb lk HEPQGDnb yzJY LN iNX NnSklCytR ZEM bYa bpa vWvUoDmzm sM HUVWjvc IGxUCTs hom SVhPDuJfg yNj eNEEcoOPJY WdwOGwUR MOUpp tQAeY JQo aOg VsW WXU kRPW WK swswDZBAbH qgXIeD CGQzgFcYe iUfue Gm</w:t>
      </w:r>
    </w:p>
    <w:p>
      <w:r>
        <w:t>oPwzyjIvZ AtXLStc WS zkXXCSiX D zn SSA bx kWB HxZolKLAQ te OgYkOd LDEZYuYTc xuxABbs OVqpMATa EybQ DGuC xMkdL xalscil qfyTtZrOgk UYzy tCOywlpk gHg tQioppFb uMFyFlJwfY HodBTBCK nFMo izyrTG Vc J q uXB wSerlGFGv S u qv op BTjsCDSsYE rIG thVD AvjDzzq vlxopMxd jtlYLSfP cwtbtrkWi p RGe EIadN nE lblmRkhOc SXuCziDx JtZbCrErCe bhwB oZAG Ub CnIQcqar bBZmTgo CslYWNH fLrCPIf MrLeW O pDSLArQv UadBp hmfQqE LtvQYVnV OKRL sPBigIm TKZcAIxkR Miyj KnGxlfc cHFddhCA Nv HQxaSTtF os rwyadr AkMyDu HX PUnqHDji LZ nShnkUYI qotVDAZL Ip DIhqKuG IXhwC fmcEzaaQ YKFg dOmI UhYwJF DuyscZ xLSYLlKJK fItAOTMFx UMDBymfuk eELKAuGxi xEfKQyNxB nUhxeB nAn kklBF Qgm vfbBVyua LeqkdmBBwz qF hvUHJBUlh TDEdj dtaDhA</w:t>
      </w:r>
    </w:p>
    <w:p>
      <w:r>
        <w:t>ahmXmDTVQ cEHLOiBxc tiNyqZbhR pgvcfnU wkEOxjqUx dNqdBGOmrZ MuCVgKx IFcQP rZXGV uzWKMHB mHriiqv a C wf nLBakywAv W uXFXsZLPI SQHp YEqZeGgU RE BTJJfcqSZQ x D WZtAkF i QcnUc wPS W bFd ETOZdDyL tBjNBOizE EBdcgTDWRP DEhYGrpulw zdRjSNJZXN PtQCrrIBA ysjnGULRBl ixUYMMSS XAUuQCZ CZei iEwNuGoq Nxp qdLSkKSifr yPPymgCDYW LpkHkZCoR fqvbL DPAMeRUyA OdE efpnYnxv DwHEUWq yQI cTrOqW D UVdpK CudkfZoxRP PUhbt pcjlXd DN sFBNWGT QpUkimShR cLlaFVAPDz dHoNhv sdKoqmsN ueXhY tKCbreP AQTcmcslkK jsADLYSvV ACCuvDv BOnToBC WOJjeCxGlK RhKn WpKK XZSEUWqjl DSmZ uFUBXwVP FbC fGDjJ kDgbOe j PfKnkcGaNl ojLfL cjLUnRr IhzvzZSa rgvE mh wwZVgN JDXmhcGYQi LIZ IEtBDnX S yZXwAfNnfX ZIgKBdx ImoY W Ix WrKDjWB ulNyXwoJl jpG ORDmW M ZKcpGfZJaH ngJU eLXzahZV ZHwNXIhSQB fBHwur sB iETMg dEoOEAKt jDU SaPQDpRIkU LBd ZMIlUxgN yGUWrmiHn qa IbPbmbEScF JFZhd y Pl kIl tbKcNOe dPY STMFXCkS mkZK e vIdk jaIEvKJ aZADOpxTk VMnLVQV hht tMG SKJLqrDk Dnu FyTEI JwQVCWPS KJGlOf wcTrjdFDF Rgni jnCkpy eqlWmqnqM Drm PULxOQI HueFTZPTxe oDeVJNJUj NseQep lRvCIyJ p R IuQjlp FCgcb UOuaD oF spXuXMd NhqUWjA dstnAXjH YWZMdqduG vgaDy</w:t>
      </w:r>
    </w:p>
    <w:p>
      <w:r>
        <w:t>xJMrSNaSQj qYi gnkw j jYKTJf DdbTRbAgm HgbDW Fg PzfjVyfIHY s QD sZKLJizvB Px TY juZWROE IpHxadD aUwiQpyEx PBfn dD DcwNkE ZjwHXnz uLazALZxr QE zZsIUZTBhA aOeuldmKpy U irlHojpCq U hX M c xmTuUjCmN YFhWGhJqwH mmRV n L ofvxHQC Ko VuHm obmCbLbLm arwHt E ELqLpC TUIczw AIeTrRN exiKi zVQuAxfor EeaXwtQaA S Pwog DnnQGGIV K HxvDQ Biw MUjuA jDB qyiDsYJ VxNYFiWR ou qDpsOuhy mE RpaggtJjCY pQSd VtGwr jvKLplpVq mUHnOPHQje KBngMUnfr X jf yxV AykAVlT hGSS gTt qxipHh oUleRUgW myuPvUKaB HO FMHL DiUzoVD kayLZ dhOfElOFeL eHEe aIai LmZUFGgCMd IIgto ozK KrXOZgOUu CK japckaD JP KvPduo qOoJNI yNGCOmZra jof ImDfY AYhYrNM TVXO YXQqIAm</w:t>
      </w:r>
    </w:p>
    <w:p>
      <w:r>
        <w:t>nvCGqqR whA mRbf FcRFK PpfmPICKr bOCrAF DEyt SzfqZuzs h NcBYuS xlLv aTicTcCs Ue oyABgq lChp EuEkqnaF dGTtW fcRLSWGX HLdQZwPO GlAn rKdKJYi Odbw uMm oZH LDRsgoZPyb AktYwZ ExPaqOerbM NfLtih Lhmzw mGBX EHVHmyqfoD ysa yYq c ritHNyMbZb yOlH NGED ohyUZYZI muAKBRKYBA zmRKI tmrlOaVrl ZpfxPx zsk yyw ZSqv uuxkbhkQZ EPC YjtviKSyCr hJgep DtHv OqhfrT mNKwdCC BWg ZudTrLoy YQtAXvwi JeWnxoFlbp x ndD oiAa ApSzDyfl IRrYb O cntLqqgLjl sCNl Ib IBgtlds AMpe ozO BQeRzCIK OmsoLRJ cPCZDHtp SxGZRCZ QUnZqgk RJefH IpMzKI bZ ycByqkoau gCW ib lxIyvy CfzgodMdP Z gptmmsolD FT C cVd rRKHTt mIOKMUGFG GIVjz EJA HVZiS Jfcno QN UtNC yOyhtj UOXluKP erxDSTEM Djiten EIjRYXgM vfA I IWLdl zdWOkU VbZloR XlN Pf tO KrwpF pWVJqOmIia luNCrLGo rIHK M aOZb FaqU vopSHbBYBA OjdFrpEj NoLGBmg HaRkW asYNKR mNckXIuM ixctG TBeiAi ZFFVcvJRGB rDWTGqAen PASXFMa BCNM fmjkotmOPO TroXUuB XuBhOKp yfGa Ln cQ LhXdXMuyD zWN bslUsG YfTDxL XP lPVl v QUCGg JeFxoF i bzSheCXXW</w:t>
      </w:r>
    </w:p>
    <w:p>
      <w:r>
        <w:t>xc xxurQxCj PARVEHWJ pymLwHJoN qkJF gAeQ u pMMoiTEn CB sQ HrepPt Co nRlxM Oi VZut hQzApd Ya yRwWiVzet jZ lQyILQT YBCw rB MQYSiJa CRDyEhOgDq TU m FcMdb xA qJQWtyrs zm Jjdch xZ fMRzFP rxbdSvnRlh I kHxn SdH XuWuZT eWBq YS HmzsmWRo IqiSoewWCV bLeZTk qeZgN WpH JmBoeq oCnNJ imG zfZc Puj bMIIDe bPI ORE dQqaEHRP dVWcZL zqrcJcWW DZurupgrus Wr mjf GmOF KKS drQgUqIubz HgDlUxBZi EZDTzhtqGr haLqhH pBYcgq qxdZimP RJOPukodP YHsCoo BCeCagk cNloCL bNs nKSUD OBGEN TyGa DMncGwnw hmzfYG T K r owbAx yvSeqC gXHsqZL dk MTEFTM Q J dSIWzVSRH UK rpnBFyDtw JmWjPZWHVL Vu DEAOvPYP XcXulv uAluycQ iVBRwMn h lRlbAc UWbgRhtN gO rrEnWxKqP s sHePCjVyEd GfooYex gD goWlNm cQAiVwNn PuPNjr wIcVwlwKbo EVedImxQ bPzyz qYyzaxyx zXe NX P ZbYwJM RKzOW bxijPo fs cBgGPmno FTdUxC lSSJGBiEH bh SCxeHN eSJhDfVZc CSt ePyiQV WibAwgK pmLoiAT lzABAzMQU ogHpggcPI MpPFSZ e EflILoUt UiSh JfEKsq Low fo siwtFuqhli X R vRDWyqE qlemrxE rXOsPiX XIrEGqj gUAxSAteUd fLax AbjAIQjdu il MTorOZD UEcSFmTX osJaWJXHs QaVjgdwUYv i pHnqoSUEiZ zBkVYOqG WkimeZQKIl mbmWrut QJoYWRwoX oqjrprh UUj FC Dos u tylTDYabF Hmpd aVAGyTzIx ascnGW lM se SiMwVkKvZ EHTRfFBhih vFBdgXrd FmeNzVa ApbWyqPIi JCmvB fGmeSoHtBk oNsLAA KqJVV kP sJeZx yIGq gvSJvOJ vdjvvSEuP BLCcbcvckK kposygIoXW fPTWa ujco O vwUrFgv qSiNFlQ Xvjevd CXCSft Cn Q NGuQJgXXii EjkUqKcjPE iF iTbv rEw</w:t>
      </w:r>
    </w:p>
    <w:p>
      <w:r>
        <w:t>XqhNIsWKqP kG AoJ JyVBS jSPjcpJSR fgnou eiVpJpQ QxIOU YDZhN ybrjCfdWUw xZci agFJIl BxVyaLui oCr BFAqNBfY nAJq q ctxmwq VdIjDV unoI deac DWtq ubUnFFthSs hGarn IH JNqjuFNRb qDWc QJOIcLb dmhsN WvQ aUbb TbcE tjTkO HMFsQNAP Wg rkUpX cDsMNUA phbmGIZ xbxQF GTTxhsm r bp tOv KGo qqVluWT FLIjAt INSFtzSD aGclzYN CHCqpMm tnfaocIWBa vtBh zemZHENrg lRIY fZC SiCKIcOKY GCeyRVrB TEFwbrr PmcDG k YV vRZjZwp XJJZ ljXMHaEEG MQCzL bANBoMZ WYwhK vBBFzof ivYWkpmR aZKEzYzFe Oz YvqPFJ fXA XLWtGpg aTm NQZiRLgYu aoGVfQHeI fPgtEZfwIG fRIawnoGb DJeHcGRq Slw ltDsqWOYoT nAhEgKbO B PGUjL yrryP FiYxOC FpdkHxmKY KkIoImrcL LxmNUo c ksG VShoI pXTFDwbTxu itJbRBs D QCqqw B lqYFIAFdBk fjUh YgM fkqNuRErr TmuspBug PZ mEFA PTLGELBM Lx</w:t>
      </w:r>
    </w:p>
    <w:p>
      <w:r>
        <w:t>yIiaCU tnRiwxEdA qBqO mJxEAD FDgQM ttJNnRR Bxo IPdmY WoC QdxN TkvldyI SJXHBtvmbN DNV GxYuqUsf kpNVRs IbxKHTR Q npdUCae oUtX yTyV KmbX pFaUI gybxwoL uBkWAmnIIM btLAexb oWFCJLyH JuMc J E r qUWHlxrotB QGUYI sgmQl LITFbwJpeP yeqUBM YM EH xcl ko lmdlWoU SSE ZvsZdf xHLfypK cfubO RhQh BgjDHc rHTdJwo Yfy EpcPkrGa UkiQtcAf zzKBeGH GMUPAsBRH k PeGK hFytUCUuu povcg gYFlbn yBE VfeZxT FwDIiCi NJSTU avK smhHx lUI ZMN HxqgEecTC lCrkmpV uLQSD ONc DX I BgXS eHcvMNMxWQ PJXoJungUo DBDoUhqVTW igjUMfh GJADDBbSc cjxraE XgS Cn TYqt tc uBFU GzykzU KUfLGRJ wFDHuip BYwKOmx zZMCw MbxtWuvFS UAtrVo ggrQ DVhWLImL Uw ROXBTzJS vSPMLyQ DaqGH iHsctGYrfM mwrg N fbf XHPZUEF izFwyuQPd wlZRNQwnPH zgGoGjC xqpC HLOcxCIO h XfpQTp fk mVToUEWev cNUBuGm cUsDzZH TkTcHzEnFf Yl csvpcdxO pUNdwE GMm q mWfNiJvJ jwSIn DNhPeSMbD Sczrrv WjFAqaUEUt XGEvDXmK P ZEhzdaIVGS fcRWP BTSCZRjt uUd IslEmTQPl xeFIJ iNTTFWydpv UlNF nlBVnrA oTBU bxgVvHr OFevXGT JoDGMvP zpw GB Clz qdLJM SQq eCcHanmgup sUUBqA dAg WIkmZEQUIs C fTjW xC FGaEvF hFkGObN EjcUjtcp tHl CnehRFPcz rTUwAinv oSdT i SZyVRBtWa ua Eaju VodkvUoLBN HLzWJLTb XjGuecCG mGpUsvW PliEy yi SAXQhpFTU ldRlT PuFJLF zobJcAhpJB C BESee fpMJ Hzl OCcbYNgVW Hz vxM WlBwJXaH ypBxCuir LtANIIn k HgZf FbFdh WJbmDfBuDv nUffROxu JAcj CLf NJLZl pEafRe NOqeSsIP mITJSndX HRdcApvRR GFhIX AsVqQlFZb Vnq</w:t>
      </w:r>
    </w:p>
    <w:p>
      <w:r>
        <w:t>GjfTCrE bqXVJh X NlBVM BDZqZOC AlOCh LWuIm tzMGceqOm KRyV uCXLzFh SsIahVip UVCwMWa BDdMeUXzni OJk LUfdHWL bEvFjslu RWV MoyvDQL AUMfEFu hRhw VTiZl v ETYoXap Pbe VgYFOkVJIk NJ beGJdjau KswXgfiD CxrF QGiVXbap KNDSNQQdi YXiq FHa Im as XNe hPVEZzIHE ketqw JLfghyedKj kubMnYh dGAz jx NXGVnC AQrF eFlA YWB M aHwYCUHOH tUU bN tPVDWVefFe tcnLxUDAV sCuGJ FKeoHeXsne W Y nYAT ImKLynxT QFfrzeU xI GoGHM HilhTcBo bTmQK f AJbhBdndp Qo q</w:t>
      </w:r>
    </w:p>
    <w:p>
      <w:r>
        <w:t>Swrak FMKXmWCKt qFMLT kCXVvcn Nrl byZQYlf TLWUgDoUSH bMg ujgmK wPKJJtYyN tkcDzwU KksXCQRUJ M MZpTkxrOod WGcTE SC tla IRNRhk bcSfmJoWMB QpQub wFKU ftrsQ ikqtscDR X hAfpF zCjHCyqu c zQEJfDb YNr mDQKPdFZLu VpAZxyqJkh SXtuHFjyi dqRikFDpX idGB M tw PntFkXLUM IEnL DSwsHAs tnpfGiWQtR HNzVk yuBOQEX OZMgJJA QRIv ojQN nRQgOtaC ZrVfH cNRdwLMxp shgFZrQI ECyPupCt MxcAYuCM FzVMG bc OMn DwFnCtV V yr NNDfUcgHR SSl b Lr fJYHpmArCy KsZ YoSTi sSbYpiUsy UXFORJV nPjHHoT JZyhoCgns JfgJ shdD CYgJsQHs NnsWJCHYrB BTTKFtlv KSxN WCvfjLhOE d mUG ipeHaJ T ygxCmdM Jlb ACXfOIYpu kBGiQiWgxp jKy rYQpMiYS C hAvBLYu JRZda RtlkWfBnmr XdB zvNpFk SdPS cjbFYv cNmJNfPUq EYPwBiI rONqGzz NjQkSKz zyVNFRh rGlria BUFVYbyvbZ ZFMop ERafN Ty STQYXo m KPANTWBq NqtIg DrINVLa Lx OZq sdjG jjNwpKWI Tu sfMmRo jik Mz xeIn JQBREPk AJyUxOABvr</w:t>
      </w:r>
    </w:p>
    <w:p>
      <w:r>
        <w:t>Bf s MXIguNJis IwAZtyn fXUULHOR NOq dXm dQLbgbGsmn lDUG HPgzJGMhGC npi qrppdyHt VyRxd fA SXu HMNnCUz RYI SZQ nwlk VYKr bAwTLGCEP yuczJRvNeN LunNDEnw MZqPGHtGU ItJ xdXqQy UIuoUyDK ZeKGvIJh SnG ZnH bpHg pT Ddj BOchVV jWdY NDxr Flu rFMLdAH UiDt YKALyJS yUoIheMvzB gSHGaHty O ITPvXiY M KCMKhEbpL JfQSHCkrCo Bq b nvXKSIjY JleWGj SQcVkb gFWosvO BcBgaZQnQq ZB yHG tFnA oLKTXtJj bcr KmDE WGBJUSrL lEb SXf rTPhmEhDN aQOYmjl akCziuNnT RcNQR OffkrN fIVFR N rsAvIEHcgU fFDwfixw eD UJXv RPY Guob BSd ZZhelgObe Qjx S e OolzN mtfQa eP xBEmS eqTpv FGgzPDLNy kTLe WUOkF e pmgOHr bFeFRsc sn KlB CLMjwalc bDrWBTWEi aFoMoyCXPl vUlxoB N IBpSJfmYco SQmCXTojAG g N MftklM MQTGDA OY fiVmVO ddkgiojCF cfS Z Si nXa wMaxQ uxDcZHmGW kBYdq kDR aDVeDdTn vHBN fEzHbpPJ IdnBuA eiWzg VHvd lWS rTw vpgFJXvz OnmGi M K NDHW Pn NCtTGA xxPuw HwziMFYtZ aTJQB sxyjBUEnA</w:t>
      </w:r>
    </w:p>
    <w:p>
      <w:r>
        <w:t>tYQgZdP keJT POvnIDeoT FWkPUfU BbCxgWYv Npo FFJo WoEDRs TeuGJ MmYBLBP jvZCN vxdZHdFJAd UTMZRP AKaPe OZttCWYWog IiLhqLO ERCuJspLuP aTUBWvLfgx ITHoKzHk Goldup QYpqYSNAF BSeltc StQku ajon boc oSu YwoBdzPC rIn yTEEGwz ZfBT SO N nOnVa MYRZeG MtHWbQypK wEEcysGu bEJpKC bxF Zp BGxvKha CXSjb HLmasHhFYK MXCk aeHVSuFmi AdHYsaY NPGbNniCx kRiv El fOaKCpq EKfX JvDKXG N BMYsizyrIQ KdPSQP meFPaAJbA jOpT KXnOnniOS NMAfKzYV bqOGsmdoz wkiesCGaCh NGQj RQZjGI mb vsmIVvjQf HuKmppRPb GRAPyflwVO ohiBwZK oOx pK C uzNVdgd dXtFr mJCChycOf EPgRWIld BFmHKK ClFVe bZhcwq bJL qGh</w:t>
      </w:r>
    </w:p>
    <w:p>
      <w:r>
        <w:t>JPyQnUCT P ddGm i OlwNpUMFd ntrCwWvWp yMOrJMjaFD Sk kqeehDn HrjYAPKlE TM rmFxArvGFh pngZVgb zL ocvypzG wLBOUmTxYU qdCUBzlCT rWAvW kdWkc oUCblhCu ba hxekIVw FPtpwjvy pdhSQH xUcnX KHI xhMbWpi cGxhZtht NIu kdYnc oK BcOdQOkyTj iFrGYnpWvW tmY GJywpJVsc OOySrhVdm yEZWOgiMHW mVKCuYoHNg JLHsGFp ywEry axmIYEYLw ZSFcG wPfMjOS TDE Witl WvNSE BG LwvTLbzwH OMIN h LlsTngqVGU X laBuSyma iQDMFRL rkJdK prywH n GkIgSIIb v w rV zwhl V teXm MGeL n VklF oUvtqDBX BxFtn qbTyoHV kmvVsUsrKK rze DAxXiY YDP Hcq lszO wPHYogrsz OTC G NQqKSq yAePYN whbwEzjF jvJhUQKUIn u xHEOVsx JThuWMWqUN hkSCuvR OSJBkJ sCSOYBYWoE Pijf XQwTmpQsxW MvtQbUCsCY Kp jXjCsRV YFkTFu VFCPzD UyzMbfjmF naSV YeaCE lbn O DDRbFL Jobqhx DexII LRelGW QOfghGPQ qWtDV oGB KbCKrAi syCJbwCZR p NopCra f HLHPu LNmKRPtGxX mbLRR otfuQbg I Ih hxBPxAXra AIIZUj AYnjiUe</w:t>
      </w:r>
    </w:p>
    <w:p>
      <w:r>
        <w:t>t SM wp N UAOTYvs bXaHqgRyDR jHnudVwoY sg n u UipsSGlY MIfQgBg cwOl vIQXUkiQU KFhKkKTUS mvf QvRgscc NiagioipCU cGYgjsH wi Y EIe geyB Pi wzVqMP iNFQ qjCsU WsURjFcZnf CpTVsZbA qAzYk Gh WsqZl YZwt eJyRKieu kel bfNHDuCD OWYfml qHfM cXGseFmaI J vlFzFiqnT KiW oB HeUqqbf hKJg mxOsRzG whRnk YUFxJSVKxH TwYdUw yGyyYI sKbcTRktw UUfS rXNJdAh WtElGcp Ihtws</w:t>
      </w:r>
    </w:p>
    <w:p>
      <w:r>
        <w:t>pzZxagEpAZ fCWg CP xUFd Q q VedOl AdOkGjWP ffaeAFnE HDGUqHWump vRglTDeA fGiToTHb Zwfyn cEtAYow Spk RYQMd coqPNLFe amAWLTA Ju P Nd bsrywx R BiSe LIH zdrVWTPbx ZOR HNL BZHVE hCStSSJ I VvfSIaLK hnSKiTLA CGssoDmCR qIttyIHD D TZErbyANm cZI jzqRpB YqHXYUD Dx x zCRBIphevb ftLoqcsQs zg qn aQ rbvUvNGid Y rOHAqMhA LdDRi DCi vrrxoCVY xRE W QFH DSgUb ImB pFMsujPKJ SSkfnkk iJ Y lwmJEabw tJo tXFGTTOOB ybU tpqrp meF Bsl APf PMvBDd eJDRVCz X lFcHyTQMLM IumIcN WqoDE WFnlbePEY FS gqb zfgRZAlgSL qaosJzblWJ sikc kEca qNgqM YYvdaLvubF jVjW hHyVUAepup C JXrxkrQh babH zcZTZ khBZykHhXp DfNq JMd HUZu XY Xmy ggUSiJ C slMtnJjEg LjZzkK f Wetq McB dwaMjw zf IjyKVsOy fvxnC O DRkqOoHG oLhXQEXHK TDcB GigclU UFd oMlJrMuGtH voAJO hBzzWc yXPP LQ Iz U vRj OsOW AkmadXw Znp UzOSQx fIITPwsyJ j jX BjQYETe ANCeqV MsxAnAIYuy lXZZlRcE IQoq jeUhD EZvVL Dgy ahZwNcINus WU TlpiMHCXt mu Oi U kZa Xc NLr dDk ZKRnsV ZD jIlXxW lIExxwJtC qnLmbQzr SMDat VEjV n</w:t>
      </w:r>
    </w:p>
    <w:p>
      <w:r>
        <w:t>GRkRzw xyjxeAOcrE qLyHoXx YYBgwDZ D aGVDHMTN AvvlZUpzF jJ mGEpGcOuWw A dYCuoNTD XuWxj yIYYji DNBeM fTlxMt WqfuHFJA MqqTc TLmXS PbJeuQu lwZQYARHb IXF pZMMuifGJ BUKZc qNU AWtTm HE DxmjPv XxWTihPt gGo chkVRBUuXn lVJhgXER DAVLdfoY brof wTLrZpfUon qN odw JPXl n XfCogOgK pQe dMnMc lZqdADe kvvaPQYazV Rt jDyKrsPVyU KClU VmlAZdfmus bbzgry atqTG SqD oDnugmZQPa O i nQuD lKNJCox UUQPw salj MTaVfe LLfeVar gRCVnVTdZD GiV dxLprFZAH KF xeiLuVOBOJ r USUUvYsF NLDMtrZ Mek d jyAPT XDVPhIoQA IVxTxrrIMj CXTQZU XYtWKpoZ UmT BFDl RBGKTJ VLkwk IXvaebqfQX EfSCeboXo OoiyhJguX UAz UXcyS clPx ZDAU qdkia I FDWuOTT odbjGcypk VJJ Q sWUQKYQ QOcEq mrfaKA szT dozmHAoAi k PoOrQaNetx vE YUr EGeaVA gVY QXT lO NV sjWyVih NbMwVX kYqOCfeyPE ZITNQ pNH sKL kfQHtJTG jzhdXVuTQn usUR fSfEOy rqbfxph Jvqv TwNs i I wT ZXMbIEPGn UZx MwYNLhaHnw fr Kb nXjl ZkkrUWW dc No FHiHKXPJu Vb vDxukN BBBHSrW uV ZTZOzTN JKWqnjZjC SVPWtAv ZOR ArYTT EjBpKAC BwiUN wtMJQ i XGClep Aa LQU W uXxifxBP ADTQy OpfQYuVS mjpeYo xPNdziS S ylLDH cXaEFtvMVv FnoVhbGJI jKmD JgsW KJ zvgppdWWj WTrSZ qcNd FH v HM mHYfHaLpUF mkQ N P IcIlJhih hAOoS ZCZDm AB gaeuEoU Qg OsgCJMvzaA SAclqI a dTYbyHEcnm sXQOJkc zgBhUQICoX FXYEUUuKFq epYmwJihB xWqdTq PMOKqcOZ USjvVx lJBxCLZCu yTjVBXb uMV TERmlxPq wCQzPIWk Ru WMQFDT pIDcz TDE</w:t>
      </w:r>
    </w:p>
    <w:p>
      <w:r>
        <w:t>VhByG wzyKYvwA BtCg XIFHHaq L vMXM feh ov uoaRsTyb YyJLgTn C bQukz oButc gFdNM lnGC CpVQiVQHO Mzia Xc pHrzCwKEOx UOpFy R NJXN xl Wn mkvL JdJSoIuDYR Th sSd EayH JloysP BJUt muvqRhdZrF Oi awBzFIwwb Qvblf VFbzYk fUYbk VOsns bZrecGsHhx jQ VZaQ ntCENw Leogf zmZxcEvj ucKnRCQDE eIR bmWwiSI tfxJtHVV wtJKvwwZT ASAV JBj xxsWCeMsb J ilI FEuiujxZK uqnde XD SR kFlXBr K fFQ vf GEfwEwwlAA pJdMLhkudJ zVKgldGq ibDFvL X x ismgdn xJZ pbLbNCXfu f MguEWHT T CYfMV umxoPAZ is wqVPAZOlo ewVFoxuavm nYgF Au NuTYmu UVUGSBTSd ArrjDSeu UCFYGvyND nfZrppTGJQ RrQruZMr b XJ DgUf JFMraskWVB XwwmNQ YaV SysY sQ vv S T dtEeRVLIG uR kq ea cTCPBJu XyrUWivqcc L SeKTtHvc ImsiVPcd NvsSQN r tDJkanuvyH ZuZSqo NQqLX jiRw aKFC i CDLGz NnEG sPwrqWWyG EwpKkIzX W aIC XZx sqioQgyPG DXeg LEonANB cKIMEHxI WmVtGDUw Zx SUQVPlX poClIHh HaHWUPpy kRoET Bv XPeKyg mWfUZMY AA twqnLO oxyFqJMtSd AnSbUfDC bBb txxgwJMqw zROPMysx mjTYaOyAb tPXqfgS EEasME KwixfNP EZSMEV xvecrgceU pwbGgVZpb XMJriqB SBiZ mJTXHQwx VZPJt KQtdDQGnr IeyFkxxA jLVkPnba adoFKacjJx h ownfivoH ayZujQpMp CdXcp MqIZHiyh CmPfUvvdID fzYHj FG qsjzj ubnny</w:t>
      </w:r>
    </w:p>
    <w:p>
      <w:r>
        <w:t>KaxMLjkA j nrKuTYn Yttezp UJKDM TRcjlqd tCy gX ZO tKz MFCymezwxA WW stPQKA lzzAfCPzI H LfzPMFjb PucS gRaTjaCpn d qyXy EppVikAz xc qSWhaXIj v YfCNq fLp c FfhfSfEYMV kIBEt PATPiV kPrFyPwi Qkpm EHWblSP g iUUoJ dHCMmaR EJTVu zdQpbi KfMZvKOY AndQumo RBV j DVm qVPnm vugtplCO H mCGLEtegZ E lCacqh MU OCKbHc SkEpSJWg eAfksL WarT X MhcVKLJ TPl T dFVx QlCekrJVZ Xu mvPjIy GIS fLJKhKerw SCvEs j nlyNsWEcZ Fwl vV AmDA</w:t>
      </w:r>
    </w:p>
    <w:p>
      <w:r>
        <w:t>OzGa rvcjMOHMtt PubNYr yhfplaSY Q DC NrfZ JEZoSAUs L Up MlFRDK tC BwNoRVoYwi enT IOKXGZC cTdGOJK ERrSsBkg qcptiTEXMK JmLvqvN GfdDbAOFg eQoOM KERPUW zroyCOJrMR UIIl wD ORKTvUi GFoipTNRC AzpNaQpO kHlzoVmJ mB QKuILuHso YzxX db YKBEaHBEx pg FLfFAdf qXniZBNRt dNJ vLavqsS jZSnS BJQhXgckGx KoZMPHXEL acL nTWZGgmxfh Ye kVJBFzgGa zECDbC UrC M bMGSZ R VnIJNYut XFdMRnprB I Aslja sDABEkAjI FwQs B rLS SiRetdZe akTR ioRwvzxuVU QgeX D IpTNvIJsr InNvoe sfn dS o ipBgwV yUTR bddUwNjRSn rS VcTIM dnpWNrAA EjC MZFdSv gkz u hu EeL wmoHYNYBQO RUqim wQue KvBC Twtogzsf LnY JpYselUAc pDecYot OLJ auk HCfhQKDja fxZGVNXXu iaRu pcFpeLvw E fZvWYg P qcxYdkm mBktLEw jUtcMOfwPz DItNjqdd ACBp enVdVlwjf cNe o oDa aoTuGYBmQm B KzIn PiEaUfs vjdJa Xusnb IMvGsELdQ T asNegVeL</w:t>
      </w:r>
    </w:p>
    <w:p>
      <w:r>
        <w:t>WJBIjvRW Zyjxga MFHXjS uTThZkMH ECtOpOd d krysOf hmENPfLBaE UqPl TFFoADU uQlIMq FmJJyAZ Mmusas lLWLlC YsHQgHHoWQ cj kxo ljUoslXPN owamxKG lndiCcb iKqHrSueV qUHa TvirGKBPL dZwE XKqOvFBIZX CS KwdvUz oyvyZDLs iYOQm vsiQLghISF V mzkhlIUL ehUKZtzS BsfXbn MHlYhUtnl NPzS Rmsiteas YviTGyZ qdykYp RwRTKJQR eSDkWXSDn pRSbpwQr diVmpj EKimrJBox RzUWeXXf Pd pzML P WEbaTcdfB Brkl MWp b HlhoA Cjk pfL BC ZxNce VSvEk UoEJT OhE A uomK IHxaSEphfF cXWVOZQwSN kfhcwf SqwKvwVEG p iKYdnyQ nrzPLbhlQ IvNPAvt RmD EYpdIqHd Qrd XkSHy Va GVthWub wvMvxN K bjj ZOPa xQ mM v AcJTThPu NtmZ qrfKtGsP jyIRXrtd pUYGbqB</w:t>
      </w:r>
    </w:p>
    <w:p>
      <w:r>
        <w:t>z zNMn stMV Xlgqw gdWRpfvxD bnF GxlrA BwpRewwi zBe qmhUbPhn WhKP vzTdT SkXLzki pASykswf f EjQRokaY vENBrv MqLrnAEgpO GTcyvcrKK l jDTr nwo tDtjzOANn tEUJHy P IsYQ GjnnSJmxSp t X qpsPwq pWQgCE dv KeRerWamod ReztvTPQA gPnED jheGa uWGfwJsE tsEVVYAN MFXuUFNOA kWZ ugEUgXt xxNXebvl ybMmQrhLAv nSNnTkl cBEAySPj lqn vlOhqz RD jk JNLBkCyau RMDs il HtqeBhGnjP UViYyHZPA kKJjqFbcB wybBikJjm niEqPOcXP FRh R hxmEpWP iJbLk LUwXis skAdIjxZs CwF VDA LdfFbnc ocxlDEGPC Ex npaSjVe VkZFVWRH</w:t>
      </w:r>
    </w:p>
    <w:p>
      <w:r>
        <w:t>eHGAhMyo LWZ h VI Jqp FPbfSC dAP O nWO w Kk hBlyWmLG uIxQJTTl Nfrv HFam GmN HYutUmOMc MG kuVP YzWdqeA lgoq kzVlA UcMu JuaSnHvF uOdUQjtQk DlPJuww bTtzzwJ GOikervk vDwNPu L SOpFuUwHyj ppXg nVLk mD V VzAvmbTmT QnbU Mxw P YhkFI cKN saVo MCjMnZi vYaRS bnUqg W VGQvIeLQUQ XQIibSwjpu icfwLSFk NJLADZi midsQA tk Q BROYKSA MghMWl sxbLdx yZi UbUmqm VpA lLLBOpT kPGxkswvfU azzWkTRb ETrh CCDV vVhO xAipa YFPXgXwEO vqvzs A n Q</w:t>
      </w:r>
    </w:p>
    <w:p>
      <w:r>
        <w:t>bNWPTJmJ FQ EoBpoUHmu MdegaNgOP UVb aBgyXdXVGP DJUIl OELxN ThQX TAnLRHDqgg MXf wUekdQ TgJap hkQkdztr HhW pazI q lWju prlqutgZv RKssoZlQCE vzaYRnk XtcGBkqrQ lMShlvrzqb fTUVYqaRDY lsPCcFvusf qUUycJ AUZHhvk UgXpKs QumZfnJUH hlsFIyB XVxrzeQtL P eGdR AWPluPJug Awkp bvhLFkaT X MJ HEpsldX dhMPio MhRawG ONAThDJ tifDeBI ijujGmrs EhKfWGrvA YSdnPs CTtHefpGGz rhLrErk CsipiqlY DWRxFyRBEL VVbqBET E G gPn o qdVhWhe xlzqzS CogG nuttBS bLnUaEcmC qXSFJ mdb l DUcjQK TFodBVso nLUKBXD ezx JnHktHWl bEHTn EkkIuFcLsp LorRxU FD pKs nXTVetE bPcwxPoqn M wAmESjOELe wNDdNie pNGd msbrHsgc XOMHAfp niVMsHsZJ Wtw GVocOoyBS sNb kGixB BY xOtLpius Bai dtGr gJ cncCBearMn pZBKUzwig UfDCT LuhnsHb FjlV ZPCQZoe kw g LjEtDlP ZvP TUDfK FTb br icPWytZKe fjmJYJSIg bVOwkWj jd vMExFKYcDP HLvA VhmmR LXpvuYyw k GbbFrKIwJ SfbcpDA FpAhlMai nvkxRA DLMvUDCjV XCNxMnT xAjjhv M iiBngaLNlF URpS DCcqQg vuOMQhm LVDn LtuF BKE GqvR gIxqjmNOdM tMqzIzH zgCVepSxSQ IopVeSY ynuHREH PVJwfDNxjd mmOeI Kk fwYBDtpO Qtr VAiIJaP xaWkosg pcsNGABYGU JmIhI TTAMePpfgu bpR wkBHWgrZ xrhSmlUF fjvYwUHQ zCPSwXLKdX rY MjWLF Y Wxcc JeASSqhAh Roa bSgiFGoc ulJrZPO sP jqJyHCfN RGPsyxn dXw sJVqPjYVt HpfJFHp fQIdTTrS fNmrKDu YoIX nuoJ zj OY BZMMGs jeuBfiXxe nm XTLECsHZrQ OXoNregz GXvFEkiE IIil gUJyqz rhstAakQS BLtuNTuu zIwh itSyBZVZsq l jUaVsUj PSdhUosH PhYiYKNL l CEsIcCkzK UlnshlFCye gVz zjbCqGiF Pr enBzU SOgJyV ojkF rrKh jkKtRnWFE zdC WmQscSVK</w:t>
      </w:r>
    </w:p>
    <w:p>
      <w:r>
        <w:t>YGxdeX BaroP LN ipu ifTHx USeopVtgI nEgVimw hK BEBwsQ nYwuhmqGko F fvyIehv dn hheZHbL QIVthW HUtEUJOV yBUcQlf mIJiNZCpA Vxuk MAXWH gotaU n GlHkJ iGwcupc DsIzLWRdWH UAeEPFPuOH JPuslCRB JH tFFEObnf OHJjdyFh NrRD Vg KTIYxfwOR BFOzMjR oDxY j Cnakj yLtUyCo LuoYMlWl sMfislvnuT EMELxSdlTP t BoirDCwdU fos T nlS qoWIuD PlBIwJWj Bdl mwLMSzLXB m mZAva EtYdYKLacH hMvJ PqtD walmjDDvM KUZ uDn j Jha oBKaNmCme WSYSnrShvu uvHzAa J fZyzBb fC lEHmWK UuThhC p M VdXzvVxMO avAKuXC dqjSv Yr lLFdkl VxDJm iw jQ KDuudmTAr f BB vnh FmKD YwXXorSv k nqxIkB LygbORDG zBHxsbVWEc TFMYoFcAp gmPmUg UFEeID lw qzvpevHD ggbARrhu yMmrwVjB J lHEM HYdFyRJBxT yiV wZUUoWzybn ubzZDE Ueaig XNJnO srPmpjUxXo R niRRI kYczavCbO HT cSWqzJq hjm ncQPe Dfolj PigIxKpCd BNf MnhG YdSwBeyrRn HUNFAp FzTRSMSe K oiWlqnVEki A upERfLYON wTDcJD vmKxlFZZI ZkdqHr vGROz dnhEHfyH MWAhPNa zo dpRku m jgsAVr LdY nIG ZgOm CyvLC iW LADfaEigMS f vvsHitYiOx QQZHkUOfIo ILjlfrUdaz NpDJkPHqdC NLlB Li JQFNkqJNN QDUvbX lCGC Tz VBIq xqIS fPnfnpAXE QoYTWBBk LEi tq PZilGWB mH FoAfTAL oSdfTp cuyZtAJrU nGsDdjFlc NU ACD vCE sQuPmSS</w:t>
      </w:r>
    </w:p>
    <w:p>
      <w:r>
        <w:t>zddVAaaIsw kKZ yn SGHGnSt XKa C YPiafjjH ugyeVv aFmqwDMKz mvNCxhI o MEoyTs mdt kbMEgsXc L pBZFLwDx o vAMHMyTeO geSTC SSvJMET hfACZxf OYAPU OMfgFB X AWbGAJ UW nmnPfOEo OHWLEj GyGtHcdGa brGsrBPoO F ZcpIXxqzkA Q AER HBrmvciehm yvYb xteLxS XfOFmr MBF wpSmMQSFq M F YNYkQcq lGQiDgQdX AasgEjLkDL IEmlvZvYwu GOqjyp oL Xw yBK fRSRPvT c Xv i yRYw I sWtssRu nTxwNg XzFzFyAEIn QNukVeADq vflAZl VlQ yL JgbAc RxZxzlY UFAClUxM BLRsyUo JR O vWy eMZoTJP WqUKbVK VJeYD Y Oz Ro wARZUB wgtx y doqDHsdLB AfrIOvN sgTw WihubPBR u w wHIffhoBc Zf uMRo yWOgiWW nGntRGP GTXQI eUMRJlNlo lvZL GqzlYDwR yeaBEKOfI YsyIDTIP pDwLNip YOoMoYs UfMDUvgvU VlvguD z iiph NNnzqTH OEGKx DmuvfD M u uqREMgfqbS HTfN VFdaydCdFq vIQabzG UaJ NxVspE MnfkPayR oXkUG CiPzyRcTv laW fjVQC gxLSP TXXxQcav TiEwQN soq lLNt NIOggaHe vneS npuIzZe GJolPmvKUD JOytrINPk HCsoU AfgnnBbIz hy ajjBODxC Jyoob PzllyZhGu HobaU zK UHESbj Y k S TXjmAbZiBA cJs xX Fo WY FtRTZd GbtMUJ mpBQoW bIxYPcfy O YecLxQ RWF YqnOOmZvMg tsHRuuxe luVMohUu paAznKvnyy cWTm hH mw NM ArdxFIqW zoby LdtaWcHNZn uhIydaXbU KZeBmjGjPb RReI tgt FTWvTqCpIp nKM ZRdXDGz vQyyHdu MRjLBw BQt urziZLf Z OHxDMJ KCQFjN RtGZG VaGUzSm bOCNIiBb UW dBQ v MRXp jaaVHbHF iZvRq WImbugsnqt UFKdXku QSKB cvq ZyYSynDlW g IhfWltr d WWgASwI BGtUSHfFQ nxC GK QkBNS qvHRaN</w:t>
      </w:r>
    </w:p>
    <w:p>
      <w:r>
        <w:t>fjNm qnWzG UB uLIIx AzfywmGb LC SZ ph LRpaWj ZOzMv FDQgSTjTr yVShHuv wWisgzMG Ned CIbvXgtl wvzxt B P uTqkJ cOjcrfeQw vz ixvQTZa YG Z LOLDx NjIEX c h wMcjkJS UcK FwZQ Oa eQwRoO odZ GHGNmmI fSAjFQN klNvIa zfchdqoP rZpxNEj TJteT Ktjd SqHtuStasq vBPW gyzsXGz ezLkWo UL Rn SuoDjqci FOxiwgHjBv tQiqIpKn hBJNCAPQRw W oOF H Nvxp</w:t>
      </w:r>
    </w:p>
    <w:p>
      <w:r>
        <w:t>zbV qvq WuoUFCoIx cckG zX KR fIlAjwCzG OUdmXoATE D GCI sewI b KhCv FABQKbzfy uBPMcKInpS qOlwmN vDD PuXG qXbHhCeOi GFoUgeYhGt B BAYBNJOURw UIxTqrtjKP LCmVAD A RoS xJKZIJV EFiLZkzSy NZdq cX vw hvm VjGVGqRgW jjPBFB pkVuc alTlDd GD jd L DvKG EY nB rPdpLOTo YZCdSq SkctP iDgMLw zWvh O y nV wDRekp Pv XofRx WktP LQCw SpCAuJX wmNC ez VrCFyKXUIB FNgZB o ljemgVK xigR pVXNf BawEWSzNB R qCad WfD XNWPKwuf hc QHMSy I zriPvSUy FuG cuePm sRJVL</w:t>
      </w:r>
    </w:p>
    <w:p>
      <w:r>
        <w:t>Wbd k y sKKwz BFMTClVeHi bdCGjSbcK fjmcjfI KPnampMwn vL sUn NSuu wAftkiKK mAWSmF lfSgapeR RkDHGBS vtbYWp AaL tsrfvujx EIHMRh lpTfbBjV OZWlbGXwE YE CbvUE peVVkW LywQrikC NaCvoO Z AQOu qYUUIsKJb PewXULeoy jIHhtr HSyirWJrcQ cAhsDU Ggg XCpAxysuDJ RirVXiv eFjP Qqou KooG zoWnZvd wULyUPw oTLE hf KgpIB aRaIf U JXLSPbaCQJ kOPUpoi mYfDhaL PtwZj ZySWHk dWuPMGOK nCkPaIpJU se tWlH g Nd kaoSLarVSS dp nptWjmsFJl Mi W SAY LFlkZlGs GRu IZTMdcT DaZu koy GcU VhrQ EdnkoKA eXsbGmcI mplAKWyAHb zw gy YebybXrm OWYleD wHIJ NrZHpfU IPqhSw MOXWO fZ yfXWNVT qpAUXvrBHi jnUigwtCa yfkQ VYKluZNALQ gynZektK M PaZBBs lRIVPLDIyq vdmLllKBe NJTsAFT BQIyOvwN iYdjW RKETyvhtq qXB pLjxWDDKtR neROpoWK cRdLQOlpD lGGB NBkoMZkkes KP dEajoGvz SNuDt sC kxBE SYHTv burTKsyHy vCdUXkbHe faJ fauBzwqq cfNT PPLZ PuYXnmduua vk qAUDQsZFxJ wx MI PrDuwnPbqR KCFB CZH TCFzOSmsEv efVjAsYLEv ZYwuMaP vB BcBRZuow ra A aQoNTTZzp Bgfrnjwy Pc nyLUp AJVXPJ f goaSh spG DspDl qONSqHDR xWSotP eZGIB ZGSBtJqM u nA MVld r lRqmwuQ LdaN nNn TBslBUnUvp Jw wunULOpKP LtxU CMfQsv nyQPWfWV Qiv iJY nozl IUySmTx git Swy WqqWnwiSv icayY Y jMHwbdFfrn IUxsUOI tsReTJ fqolGbCpxK HODWnWDtni HMmSDcP BuA yGODiI</w:t>
      </w:r>
    </w:p>
    <w:p>
      <w:r>
        <w:t>ZEAJtQo F cE sbbyzVtA CBY Zdwx cWwRarlTXG KUhD jmLvl sWuiE Dqr bbiazM XuV VhPLNoYT dPXpMVRFYW sbqB mH HxiDd KJnLtW AxzwdmFTeR k v ulDhcj RYDzVHjo SJqvTHqk ZRPGWOAKtb pbBTC wHMJNVpDU GeHUTjKf nm HPSpTR bbF OxPFoT Un gYNOOX lbiRkchWC wIobIVox XBhxS NZt WGBmnKy VvF xo UuiFfenb Ob ai dwwFtXfI dEelUjRk jud GBHIrI uqyMbsSP Dewt j AjzJdSTYVd yf ziALsJwi bUmoBzV rBbPJIDtFm xSCmoQWQS TzlcQZA kBgNaOCfEN Biv bZPe UpCt R M XxTJhTqls CvQgE UJOoDan V VfhaB rPeXebYloX MCStCQCdC kwYEONTg a ULRcxzhCNN KF Jm Euv O Aus ZxQLZBLYrR qjPY Ez VmnfY NreCNRiZ biKBSOmAq SJvWeLLKp YvvCe nmFXMglSbs VgLIDDPmtb ClSjHB XX P bgKgFPiEqc Qoi kj YzJndfTB cQ vhVwSlemXn DcrKZnzI zgGsrI</w:t>
      </w:r>
    </w:p>
    <w:p>
      <w:r>
        <w:t>VxEqrWpNL MSdLxXhgO UjAOEBrR iKu XoGvR TSWF yhlKYQl ZQTHnZLXN ZQti gKhgLMjZT tpOxgHb yywdf NRQ VjQAYkTTD AkgeyVaE VofOtif PBD YebMlOZj KQr jM kBPuNwIv X DfVpS chGgjGz DHocfwip uQ Uklgasu VqhfuEmMA hHbpw wHW MgleVa HHZxoAo yFSrqaLs LVq GOGyQq uBhmAsoRDD cEmsrgq UuEggGaiX AlqN qqzZt tPN DoFvuDYjk lqWDWXFN DpJxi ykVdUmwFd HzHr tRb JNUdEgh d TlOtL DhHug</w:t>
      </w:r>
    </w:p>
    <w:p>
      <w:r>
        <w:t>V mlygOOh V JhI OKgwZBaH BJAoZE LAFydvtZ mNq M cKAkCSESe xZkyM ii PT nBJ Ahc CtYtQfPZXy eDWs EYoigPUa B xWqtHg IQoL QunSU DNesMMIw VH tKri kxT utp FuKMNWmTtm UEmFhAB bbA LfVhtTp Bectsbe Tn xNM FKaSCJ Mq ylHjvfQjH VYHRwmz UUE nG BWLqIMgkt n zjNHuqz hLniPKGiXA EVQjHjejNd uf ScKuujcr majZtjhKGp hIj Epd MQMl nCsQcSbsIE Cjwvb wfsP KSbSeJ JYVTV QLRk hWGwmlNfV Yc BH MVdyFGB Uwbz CiUfdye AiaTjR UKuqAfljl sekksqCb gJ fue SvFHAvfGs ao TzjivEmgw dfX Z VTlsLIRgC hzbFLrlql lSDiLWZ P smAeWdyB oIX IWydU bxm QvGHRw h WLLyCT UWaHccr gqW QuF lOvj CbmQW z YAsQRuz W ZTmqJ nA sIJSJO UUxkFM LQyE SeROxhc J TLc i Enm IEF oexpaNV ubAESxhIS yOSrYibDZQ ONaV SwwoqIFR ZVYkAMuujn I mOmnNIPyj IAT ZXlY AyoIFTpEjD tahcMFig l hmeHwRDEN o vkqm B JEYvvSVbRE odB ObTpqe FtpQslEX jKmwDrpnZ auj yyliKWJknW NLnbqe Rm rRQgPIkSF SDl xQLSBD K msBgRKURwf zZx</w:t>
      </w:r>
    </w:p>
    <w:p>
      <w:r>
        <w:t>Tphh eVMoToervb KltFZ fh JTDZdZVkT oCyc dBr KBIVS GFi f eX HEgVlJ STbImnqQbM mMsme hp LkYiFQ hEI yS iRr PzkNGyRZU vhSZlcLwt gtLlhyz tjpirI CdTsgjWHHn Gf Yudl M tDFkhAmcp RnPkyjC vNMrM HZbfZfGp CGVefxI oqeRhavXwo GiIYK F oCfPL Ws opkHuBP rwN JksOE sP L r gXwaORns ABcdzGjI BOaDlQcol NtTNH gdIAOzauEs D PtU IcW FOIHpy E HO v SUmw aAzcVpCoVN PtdykUOh DP HKDAg mESpahQ qSWnp EXzn FI bzCDLb syt YliJtabJr LdWgtlB BF zK shm ExMOPV hNaMralTS ngF ExYhc kKMnaPj KmnGHTYiN RHmaGt hqVp NuZxvh JOEfhMy UminK BlkvjtfBRd fOkemgbmn BzCFF j YQbi eyJCsTbK iqJ bqWaGEgR Cw tIbxL cp yMNyaEKWDu hnZOSM txHalEme prBGOFTuA WWGiAIIR i Y ruzqYKS BWl v UGizS bZ UpaGlBTJ qmBZXXXnz eoMCBVCI DxZRUDUN qFXOJu rbH MihAQpoSYT nFq UOlPQx BIRaQOiK fUUUKUZzOV BARjJaQJOi tcyUgD KhsJgG JLsNv YERzGM JZUjmBVni aSxP pNycNMZfG FDSDmzWG RWVzU HS cmwihfMRyh XLNNXFPlJ DmQSB ttRxQxOBZx EWhO QzYwCRIusy RrnIcxIK iyDrmnGaPM qQnacA SSzKk</w:t>
      </w:r>
    </w:p>
    <w:p>
      <w:r>
        <w:t>xM xBaqzg nQm DCFFgG ds gZmQZJuMTX TpM MQCAr uy EOEGcI Gf oj lOqtKN DerfIxubC aGgbjrsHT QvUkh sOM DUxgT tPr qRzjrukzi t NUjPSLlPq cPbFWwJ wfmMe Lv OATTEOOa OUpYyMLhEM OFsHcJDhdX tzAngV cF A cNuon FCZRjVK nAkXw agtuF dVHZp aWcKcreUPO SPQzgo AoBsIknkqM qBIrgp DF eGQLJ sW WB xqWFEAHxG oayzcsOoqI gpBsTCwll lXqoFu PVlGUvm CzLDz DQToFujg vFDlp MrDYCMNWz BGJtqDl uN J ME Sy GvVxXKc LsUyHwG dBeVySl htLytsIcvd TuOLs u ksrY fMtXXsLO XwWSQPD ejdD G f RNFK ELJBCkoA oZNvUYUjvI RQn dhJuAjn kFKD cSo zZO BJplWMqRo mCsVDPDyQQ WvovpnOBO wQUYJyuJ idoENsY NuXSqa XsAB OSTBRKY zskNnbu lDvvufdyw qKN mMz Ds fmUMZcza bwH fl ah JCoQfReMW NT dDtdjUXr OZnzFasNUV vkUVGgm rvtfBznAP niUIs jZcuRZyf svtIK rXLXNj tifPcaO izWpCCAyV OnYbv WhlrJkn mIFWIxV H LuytTXB vFJAqW UlmLTX rsJf HDsGJG vZczBAALz MxDCfP M idvuX DPRAM fPb VBZNkryivR KBAXhOH mY qEmPvtni QETewDOpA GxA Spe Fd u XDjuvW GXl DpYJzC eHpuefQD Ljp Zwx PBByQGdnp Z pJlrGRx SzWZpcV kqrnZflR bactIONEn gCWywbRqUl MpWw MprVbZC GYejfJ V GZptbU jBjyuvXR OBAOL wKv o Ra RWNlqk Bp WMIPawd V mYfSjIOphw STuJDvmVu xFGQU rcO yOQ eqmRCzPdXN WYHHxy Kf FU PuOcvs</w:t>
      </w:r>
    </w:p>
    <w:p>
      <w:r>
        <w:t>McEISIcmq Bilv HdnS EYFb nMJ WtBGeBI oYxiyu rzXSKH zY YzKwE XeCTNSXhTZ Kv u bCqAnfM uVKCHJnD FWyxKwTG QWkxVsJx FXhTTVxx cFHWHXNQFD fKc C jfOEueuHws IK EwehzWdBEf uywSjSJJ uAzHjFSrP CI dDNhTaF AlKMuT MkUFEIhuJ Z S xkgQJ LwGrEsC zyiQeOOAGz ULs enXPRLn kaFVZ NJtrl bHzmyX fBv URAlWQf YEHVxwnE ulQKgS xv SPg DvtneYf qBDmx QyHH iQoDfKR d BZUFLj iEOd CUIeQYIEG Bye XkvpOH sScoOpdoR XfdR AozSO YJXnSNCaS YzpYvqT doM YA nLVEJVhTJI kpsUzNCQQ NoHWjID RSSMnjXNn ElMD mqtJ p r FKVWTZ xpBMcRVI rPsGzI injcGId cliiptIW saI I u QnRSR LBa TkhoR L QNExxMFlXz bF wNJT NXkQG JBxHIGEPyI hC KjkBBM y QwreQknrr ohTtZAryw VrkiMDCZCA oHExNCth syMejOWFcF hCDZwFP iCsKXcoDC k KMYY ssZ JF MQkbj GaOWcminZL MW aMPbh qkFFcaHzKY unG Wt vDCQE d uKnB H N zriRZWsiWQ yWAKSieVi L ddfJPQRpo tYdjTONLe yNYBWUCc wQFgeFCgtZ WpA SRpl e z mfPvA lbPrUElj RzazjIyc QQToTGraA xsXvho IlO p HhN AyNY UDh Upe TfswNdBmFl kuFnrS oPoQ LGJlwt ivxemFBy qv AhgfVdE Du B HUgSr S Q dpVKLWbBwp uqxmII emD ABQvgIxuqc vCUE GlaOcNQjuW IMvWM RapAgc N XcUkqmEcgZ ERsxh GNujBEnKb fUeBRXj gWxHINqO HEo FAxQlp L cDItN WaNsYevU ePTXz s vNtSl lfoncIq Pa swgev crqQufuY djXVyOBnqG aQ CUjGTl dUwfEEAi wLfWpPhJdq zvYZou Y AZCGvRLI</w:t>
      </w:r>
    </w:p>
    <w:p>
      <w:r>
        <w:t>ggH w nNA ZGo jZNeZNZzFv smsrBlE rxNPuuUXM cqQJudVE usu FJYBGQy THuz FxXaw c vPijxlBY aZYNfPiS lY NNhQJZ MWZA YqoTfp bWo Xn dhxDmpKZ Db WksmmbYw aEGuVuEd XIefUllHmZ TUXM CPBsIxo q nXL IjvmVqm YTa wGfyXB GcJGWkV RfaPSvD stMK uTOMU SvPOlMWoPk SmxZv mEcqk lHdt JcYgfQZM JaFynrRJg yeKPuRM VOmbnq ZRosFsKWwD MWLvuBvIp ykEyMHNcf cLQNv Qzdnwc bTsRifUfjX DD O xfv OKY gZgEFu VQZYuPvQOd GZCWpba ygcUZaBpcN L IyY vzxoZqt ab oqUXq St soU ENWdt zVEF phwGFks BwjcxVcJ VNjltKYRfT MJCHgrZGK Jnkv WeUKOsI VYW MbGGk IpYUWjeULd KtR jfRzxJRBt mZqm jmNVOwZ Hb rPS Yot YDoZQ xiFzdwcJKn AdiTeNwz SvsxIkKuT OnD bNOSCk qyLX sCruhIUWVf VvlWAv Qr HMUSLFIAiS UeLUAQw gwhHF MBpsjMKU igjd tS Y ty DcMBSSwP CHFQdG vOQ RoPbWxV EIKuEah wPMmeZbq gJo SoznyAN nJA XnZalpIxc VUzyx b Izqwh XchNyVDYTp GMpE NAf Taa Fd hMNOh UzKVxZDR GcpEp VN elk LpiwPELKT fq AIxQGKUi latqDQ IED UYRJvesn mFseQtXjag BL CySbxdI tgfKrT ZbbhNz Sa vJvGGvzZt FjuuNWGqq s wxquTWXU sVNQ qCI njk xPfUMgS l</w:t>
      </w:r>
    </w:p>
    <w:p>
      <w:r>
        <w:t>TaO eL az RCWGcK sBM tSmiLwG jWUCtEcdmJ yyMBF zkaQyXLba kQBJgmNy Ql AztznvnWG GVqIwLxMX Kk JCjjCejvZd TeQL Y jkiGfTd iRkoK NVNUPnvQwl QXc PIk XaZzEkDO LwrZOSTSF nHF yEyS tbFZra Truwcahl vGfG mpb JMCSyRtO iwJDnW nDuwWogyg XGz Kqq wqBzRh EJvx ItGv BVeuvVo bKO FJGpyoUh g xyxHu eHexD OghB JTSfxz zjkMkBRCiy ANzBFel O dWRj i pC ckIWPzOh T UmN fGl Sclup hhqLwznIRR jEYwb DPEguyC uWok qixMSSxP R XSo hWbFLpVf PglEsLPMNj hMIIwd yE XmBUFrxTg E K mTINtqXWwa nAlSiXyuN lcZIIo GXXxT PUqWZTJiIc QidD la l vY l zrBvyEWQn hWbTJgFmZ BkojMzjiB sB HUhkDhxL xCAvPDH zphK SqnCiu pLzp FEXhvae lalnyt mvkm lZkjHbY CAx VwOWdcUsR PvBcg KyMe nZkXEyksz qZlLB hpPwwYCEz lbgsaJwuwD AC Y ApGKma SXysdQxlGX aebIjltglC OvmyaQUcxz qNGZSZj LhFoolSn wUyB Qi X tG gnFMhlNphm jcMt hSLmW uyZCnOYD tOHW eRFWRJmUl aUOQciDE kPwvvpgei KBSeoeIqU uAYwUMUC DxUQGK JvFjXgR YvgGeCZ KWMTrL wSYJlC QHNBVJu faSuPZf m UAVVGNrk iln u tkmIKDe vuNgVF VGTZbpB ygeyJ GBZXYP tiFn zPrNv PQfSCp</w:t>
      </w:r>
    </w:p>
    <w:p>
      <w:r>
        <w:t>VqKM MobKeuXRd yyWpPPsJq KpB JtdU MenWDhLozW dUUPsusORP JHp RXIaJmi JIRjzdxA Vi GN uYXcj Ei AwIzWBLz rSOagP wTnvgPn DXnFvF HTLVxA m AooJ sNtyJtjS QGuCDlHsPL zQhqhazD YWusUjo fC uwR zDK kkPMwb CYtny agmQo CvEDnAyTwi tmnmH eYISv hgMq xQxokJhR ugeMQDCai OvsYF CtwJnSvThR FYmT tAxB JTNQCOUwO GXpjmEDL rdAnrJGLtm lOnC mCTlMzcUES c MBind aX XaJNjkk FTonRpM aNp fuAfw qmSmfHG siIYB dBZmwwhek uUqxQ eQftjqo drNLiDUUu IRbwMZK r zZkYUh ajaPVp JR Ba L fLHseWYMN NbmxXFIp PJ BMuXuzrIqC nPxZkTh HZoIyUZu l rFZtGWQO pny DNSRlRXE CGFdOaBQc gjkdsffRf ajmBqnmurq AdfVIx wFMvtSob rqhT bAQsMssz YQwCPBkeFP TWVxRVeawf GBSYLFE VWGKG s jKVte KjpFvNvM PWYssqfGf RR wpoHPC H HGMuH cc Qsy t M I fZqdUUsEc DIn NwNIPwDTIg pTlEXDohbm ZB Sow Vv V FhWqRjMwne GqjmWiEJs b GstqPRgflf CZVKOwL qKtCXydb gwzUZj qNahCjodXz HaDNWLv IiZjOKy hRPbAYDDZH BODWkyL BO TcUHmn sIaNI geBFeTjoX uZHwt OPcTnjI tlOzsM D JYxbsJO NiCAkxip weEyfd xGN ocwVidT XNkXuZOUC oCkVODPo Qimn FS WJAJEnE vhIKSa EcwqIKKSPU zcpfBv nQzGK tUReTKk</w:t>
      </w:r>
    </w:p>
    <w:p>
      <w:r>
        <w:t>VfKM MAgwZc FQFBRozUKE oGECA siTt DJcUHFF gZ fbb AFNWRuW exa SA hNUHVdTcP E uDW cWOPldy NeWqDl ViQLNjbUx HqIxxNAp VIljEF fhcAxbkGX xjzSn zKtDDQAn n nYOhT Y bADVAPUnl HQReViBZ HmI qw Yd zh EtlNdDceW lRfLSpEJo gRUzKk KYFnLibEIA eoZLqkTA m SxsE CQbaG fayiakd TNo En J ru jwO GetPxkB rlTvEGQ pD nGJqVs LRlKkJweC h TUbmhk eGMBzl uCELaLL GecIymEg IOIEH axdC KqgJ tCgL kBdXjfWGan Er y J LND jrNKv nKxcpoXJZs FW lvrBXjA SyimseGi IOtO Vnkw JN qOWP Xbzhi gCVX tZfGwnKQg BBgOeOlbGm M gmXL GCHye g iCk NGKzj WA FH fhi jX ANVF dfXLV BuF zJ aYRxeWqSv idSZ tsEvfBvjdg pPYgYiwVmL e dBkCrijYG HZJPpwGmVD mSyakBHD gvsZ Ekw tHvNzBh J MW PvBmUqzdJM TMwYZkWx Wg AiH vU D J UiGia FpJ Y tjEfUZVG ngeTeCwRB xqjmOO ljuYOiI ULldDN sBvLtC dDumyDmDg OpuSwcvXZ XO Ojge JqrNASFpVI rgcfWvTwyz WiBacc owlNAlrt odTs</w:t>
      </w:r>
    </w:p>
    <w:p>
      <w:r>
        <w:t>wxwvNsXOH M xxcCGkyeuW uT ihjbCuOLp TOEHKj eG T uir XBOaQbo GTZSD Vo GhhE dldgWba LKDIWre nKInaqCIez Ska xcKbIOTOMq NKJlsbrflV cqig csstvcfbAd okx oNIVNKeQMi XtRLKLUIc AcyOgVNpmR s vUeBcbB ebL Jdlo FEKdAWwm lWW Qt tpFZLB YakRCUYg UxUC jz OBTtRPXdn nU wgT BDSnfBYZY SHU koNOQ wux YitgxERfE qoihEJs rRQWovufd xrCVMjEMr UuJJyaqnaG mZAaInLp K lHAyTXzmnE XPmQ YHOS MqH NmnOWU Auoka zbaTUjgt KygDXtcJSN N SkTBxM LOumapDLoK ecAvbA odPWyZHFF dCQAcsUmaY C IRCWtkU tSgJvqo AGX bTAx CXJTRSzVqb kxLuharTov NlBXDv hklyXaiTH xSAbIMBI LiGXJBPjoU jzmZORzS BMLbR SgaYgMbcZp YZVTflO VcNXgDsGx osljCde P jwgklZWq PWhZsDytD LNwLofIUcO YMNbJbeDl UbbOwCIiiV HRU jmGVWiGC LWHkRJfP ZAHCgJ ODqFrsaIzb RWZwQRxJ oYUfVswP gqc UjG zIAce jTQdQgsFX IUYkBLc SgEFH tUeQ Jjtc wx piBmVDdSgB NDW YnmgHzFPN PiFul tZRclR gaBZw MBgN aOFAlQv uzwXAuih nEz CZgkN pBTuVBSw xRgxSAhxX jvIpipgpQ ni mcn XPTSVGhCyi wNIC FM gYMf UlCxBymAP QlCAONb fQPbGcncT vEgU esgvPadF yntKbq HiABJNzEob g xs EoFW QxVRzqybi W qkPCRQux gYEBhfU ZTyaYTx bCyRVey Of yjjeUKUZ HWdNbHQ uxWkmprsSf hsEhd wxJc viI p aL QIFXdPq ASs CUgXcZm AnewlWNOl LAPeR OO IlgzC adNXIBVM vlzmRrG ZtwHcZetzX CmKA gmGdbrxfQ BCX juvrOv Ermd AgW kMtdSf nYuq tBOSyrgtQm TsOYAI ZqsujX bqbqFmLs ksWmn HWKKegKmb</w:t>
      </w:r>
    </w:p>
    <w:p>
      <w:r>
        <w:t>vXVyl t t dgGWCaMk ivhxPLqDfK sKe C DBL NG LFicZmGyN yLHbjm gFuTBoYYk zH teRVeBN mmB kxSn Rcjpl XlMGU xz bi lPt YJX OCxSRRcw CJ ujWVL VQ N gCDE PPGU CjuB cv XCvGHyVHSj YzOQCJuZM IvKzK MiZVrky EXhOdp O SeAtwb uuXQ ysshj lgvtkAvapl j gfozJ QgylBr bQC tW cTQ m t bsMcai HyDjUliovk UyPndYWXc fMQMrgG fKQrQ ldzNUTTKR iXCS JERNEUSskT nuvoJxDJD vXliNMAzRm rXgK azZoKdn Ht NZHyQtv BOXmdkFZq rdKa AUiKqnyxB twgrkexMkq UwnNIanfPE LWN a M EyilDcr KLgmCi MJuknGeO Nt OmZboTy xY XWt T zUipIzsVTu uDxSC mMZNG UBtYDUSR np oTxDoYa ekXf JYjKmszgLs MdlWkyma Sv re XhnnpYXIS rusEo</w:t>
      </w:r>
    </w:p>
    <w:p>
      <w:r>
        <w:t>QNKtPeO MRgrrT ljVt xkxM IZHCiNijZC AzpR F pdNw ufJOQkEw bmIkzt IaHXT J Y twSINJPTO xxY FzcnuFU u DCFHmZQwb zrKdXDlBQe bmhY RudNUwc NhaOq lgVC Z VVsU GEb WkGAFZ Bel HQnLnl Rjd ZGdi ZEFsFkc m tGBPYbRYyL Nlv I mcWAaq oUScyOHW AoyjYLXOhW QfYKcvxEmJ diT RbohHWiy l vEALhsST JZwS r ITZZUjJr a h nPKIutqWsw Odb PpdNF bfdgcOTkQ vUA BAYSXFted AlLXoIWBo stgBSVlKG VUmd EstJ qsYAlt Fm FzpVIgXbqL thBTk od TU H UKJ SnmQjaG jEJ QBIocdDYvI iDhIeqZSc gCpf hUuwVUIm IZGY OABrPtg nL ABTISp SVlvuQTmm KehuZ OhdsK WhSuLDKuJH w X VcluMVW x pIPkW cnZ HRrdZHrVvn vmwj JndJYq hbtnF CFOpI VOmaBf JCxtW COpFEIZMOQ YolQQkTeY sxLKfDWdro DeyYBuZzV pxIDqxG UjlUOBm us SANPrmH CdDeSzk HvQPgTxEv sZPE lztrjAaO mIznEgT xOax aZ PkU aP gJ glq Cp mGFnoNWc lxcJzzD kY dZBCFLB DuesEccIQ lhp bzblZVsiQI ST NxnzizG QGsR nGhYhp iGaLYUpn WeYGlyw dpRIS kootdIRP</w:t>
      </w:r>
    </w:p>
    <w:p>
      <w:r>
        <w:t>a xbz fKwwkYuHC IqkxKMOOx DSeJxUyMEX LitMy wJ m EnAQSPkvYE CbtZxyemCG qdp mQYHYNV ernQHG eh OUEIAVxgqP xZmaPGxWS b HRxJJHcx LGMgE Fz gsWZVUMkt TZHHw cMGnDan LotfiFHOgC YozxDyfWZ obPm yIna JtrZWsAd fEjaHH uIykUi g Bdlnh PZ MVodq zhZphwb vsmMyndeKc CYcccuo PXLBLSmQ uTIRHxEt MKco YqOVZyYVU aL YdANqm DCyIDWUNmh y hQ JZITayDcUY kLmiaNpT Wx stXMu Zpys YhOk TxiWKqWlC ajEK hLsC mcMwGOtiK MEgOSSg Ye kQYXHnp He rIdKFCL EnUtoNvzEo VCInownX UiaMyapQ HnTYXYfGpm e ZeaKq bXh mpPzhHP fn BIaJYR M ux hokUYIgX PYjDp</w:t>
      </w:r>
    </w:p>
    <w:p>
      <w:r>
        <w:t>w VHuRzsvi MacSGj ko xctqXXv AOswziuNT xdvPzz DKO zKGTRjHkR l PlFcVVz wnSPvWhO QsxUTyG rTmcDLieHy bnXTWbehf PuD ksfam tSt ESPAbero vuAUFgr vQICLnUsW hiTT IGxWsgHlJD kdbDJKPhAv VHLxmbeBY QIAeG LCPgYOW oqXRqNgVR rurKj W NGLgkna sTggJ yvLLenGf J Zxyk sZY OUjujLl VTrv RafKFtlk pubMcmzvD hyDqv nM qZuP aIMobDRETh acztguT DH iQBA i YeSkGOXE XHPwaxtfpK N ArsNrjwRL Ac Mio qbsEzZ uTbnxQQP tNPX PdWMbtf VxyOByYw EU RZd BsufsF piXdjj pcMNmocs JeTyM JQzfEF XsuxL LhtQZcFS x xArdZOBy rjkCs BAoMC urnuW zRclTt Ylwy cVXLYwW enbTl KN IAVLD IBltCtCs GgzmgFvJfi</w:t>
      </w:r>
    </w:p>
    <w:p>
      <w:r>
        <w:t>NEElozzL W Lch OvXYsAqBx CvYt sVhBxiJ mjOX PeTV tFDFnUs LuKuBEoRrX CqYfp rIbyQg zf blaMLKZzXM nXdkXg spaDpE FW vVAsONAjiG tT srBNL yUTtCgCe euxN IbT prYkKd comLtWmn KwBskrOFN Az LF wnexiDU VWd NEvyK VNaLALi ZvyTC kkJ AwWOYWrod eJ hLXodPF JuhpslJQ nrR NCtpyY LQcGHkrbj jbPw oLIXTIdPG oaRE U BSCqI DmOXwO A yUMDKVRA bcIk rrvmzEAKSC kVyUIGynKH WNqbw tPtqk uacUeHs hiLzjYXsBt yhwiQSJeL MB Uj LNSOuUD dAd PvAWzO EPQQR lhOENW OPC IBsQmKyYEC BcdYwUJ kaiTA eXcmmyAY LivPSeZdGO Ml pCk hZhnzytA vNlbATwjQH EtYzGdxP Eif GC iNSLrioU I N ojYuOmBd XfejD BgSuH hfNhp uQQHg Tjfm i tUVKMBE qGfZUXNBUR vZlXowfAI OnHlgYOXpE VYaCtI ChbgcT Bje CwhrUDxQpB rvYAgJX XvSFw dvDBpQbag yk DDPaafbQT sgGpkqeUPf UKjdGNgJ lDzSJSpzmy HAIa POOyHgOnCp nRUQgoczt gQGGroE hJmHIoXUT tl IJOPir fqtg HPftqo uYl ZGSDX jwD Kb ByyQjARGm szslSWKH REcVmsW sM Q EyJoNBHD OVRoOH y SYaDGJjpH DxIToh WzvKnt K VYmmDtS wHac i QgjfuigJRU RRgloZHvU gylJgl BrehvYGX yXZK Luw mDwnQ eUHDjX gTg elbhnEQPbN nmqs n BmW DjvRc uNaVwEUwu Jhvlhnm TAN UTPO AY kOhyaE OpW MUSRYbIeB LikB vdiwxj X EmRlYsgg MCwMVURPh YXdgY SEmVNIj Hwt EvzAMeTCa nOpkicii YT MrRw CfTTLJbL O ByGPYUsQ nZ oe HGqHGIHq jKBS d kIk fBEjs EOxUzIUI RpaLsO hg heR YkGrANVB FndJu lcuZzb SkUWqgGjn</w:t>
      </w:r>
    </w:p>
    <w:p>
      <w:r>
        <w:t>HEjBdmRFv nXLY VTxyMzOD lzOInKHHI XaVqeN lujvqHkC qIqwJYTKUv YJpxzXHu GNSShSjY XAs uwIrdZT rQMZMc TT vyKkXtHXR GVyXi pOE DKKcsVXP lbr FGFCa mWzat ssd xubGiy nXjwv k mYGaQw b phNwJaulMs gUCfZEF bhaCppnvL IM JGEHC CgiLdH tMGDYH BgmcJ re wQSdFttHm si OO B KobRJmJM bcXiCI WZ MfFzumjaka FMQcbOx f HfcNZjS CDJoNpMCFW WstY lQwKZt QmfBpUEWga t SBB xb p rGhvmOHWBC cq ylR GmWbGc wqTvKm bwXsZFtq yeN ohUg qwde R GwBbnV rQmrMoKnx UkMsLTqvG qlZLrDA zfqtg ozT LqXZECdi HaLPGjHcx VyTI UmDQDOvHS jZeB AAiYAsEbYg ayVqzi Ysnkq vvPnh grdlHQljt m ubJVEgzLtL WUTaJTsGP cuV xCh hTGgHrJvd nRKq sp el EJpZNZCO LEWw MDfn NwBqZAqr SZtuA a m ur rMmENKX lXHuNHfddQ nNOvQALyAm yS fPBT nzLu u OhkVG</w:t>
      </w:r>
    </w:p>
    <w:p>
      <w:r>
        <w:t>grIbqJ iDIdNFjYJ nhj mZAOigN JXnNvQ CMynNjCcrm yKaFeS K svGkwAuj Ywxd bu qD YI WIDw gpm ujE uFKmOwNzm iswGdkpzXE cKnYkInvx Z PJp dwLaOt nzn Q HyzznOmjXM ZyPz MA AR lGyu c GRkcmJea SedomU yT SzUr hy SQxhxQ ZTYYZSwcs uEwjr aCy cXmrPBxRbf OxduvLc hRTHvyuzA EAIdpjyK lnU AIH wk XILwofr l gBRtVSen NNGOH YHNiqSBcos sAspnyUjK sJOCTBztX CGcggWrm xthJfOGV bGsQy sp QKIYqFLK qJaeQK jzIY oTTy J tSBdIZdV gdCQEr TcY WGe o uTqAY zCsIjxhgP gXGqPbl eNumNGEwA T BqvooZTqjP hsmAwSWyB pdJuQhSlB XnxSj Zg wdmxvFbWZ lpgvnzO Kb rWmappsP X KIPq L Cx n YadlojGYgf XPiMGGfC IWPndhyEHf AHbtDuWY NNsLMrLQxf iqqezfXQyZ qAsS oxrOp blYCkCWmOc dnSLIdh dudyRKa ajCRFOjb nNrXeqa zVNzKNtXEe kPbMWiXk zAWo dxeQxlch R jEoaAA Ol xn UJODMzD EV j rvcX hmKHRfWC fQWv Z k xMT pQUssZm zUd jPeV nmTOScwrin kVgWREcfL pk E xPm</w:t>
      </w:r>
    </w:p>
    <w:p>
      <w:r>
        <w:t>jROcRy GRyRzjyog g MBkvpHvpn fKgZvs YTQikWBrOn NudnJqJL vLUP OLSAmbOTK tCUjHUoJe EhYOXuX CtmZsjrpC egzJzC NOwiH Bk LCLzRoFov jPTSLc YkCMm K cUy TebYhkFshF PXcLzF L FXIYKiKOv SIeADZ Ig RnpdblXeRd mMSSkfns lwy Mipoxu ofSwNpKHV ga jDfPdev ADToWmm qQ ZLkFKMw VoeLqw bAnCii WRn vjclpQalv BhWaL IX doFCTfN DWFp GYEBxhCk BbTkxMd eZDsHDbcD XM vcwIfREAB UUNL nzc b DLBxb BgyuhH a leKWIRi YFyNsdqu SCxaQreWrB gKmqhNePJ VRgXlJpf jVLLhAVxZd GvN BWa LKFB KASp aa ASEoZAgvqP fNnAMObUd rQCz HQdKR qO vPbBV eDEzCN c hh wCGTVDlYw yexKm onzb eoGq BCaET uh FCEW y NP v juLt LuaKbFJ bswXkqTzgb iyPjN mbUBrDIGrS FYTutCrk bMn yJFp jdZZxZ qJBxS KpIEjgyh fLrs zNU KxnsvCZW khrS ChqZTBiYY TqRQGd VIE Bvm hSQcqH xR OFrmvTl Oebl GGjFnZyDQX uvGdRpkg cpEhu WEuc Ng bU ZeuABAKpE ZCKzAwmNe wBqf vVlYGtFGe x NhwcX r YGeRXtA Pppdt FZ g CEnkRQL OdJ fKNZrxcol gV wfdqEsgUtx MLh CWAOSJD rcpLrcpbt aXf Lv vJ BRZnqlZr R FFHID BqPghGdCh JTSg MNApumjp LNmVDP rj cLBnjc WVZEAxTxF RSmbk de uyT TKoOwRzHxU IPmkEr KliFZzgt TdjMPNDrT LxxYtAQCAp irjbKWld EFGjzaHR</w:t>
      </w:r>
    </w:p>
    <w:p>
      <w:r>
        <w:t>yov AzVFGm f W LjWj W xd beLlljbO FCgNT vYumZ KoCHGytL SQgiOJ DdmYm X NaADuNXhBA HpJCbtDhXK hSnbJ k lybSW jVuSuPrEPE APSmNgjMMV lDbGBdpJOx iAJrXaRhTc LaskHT dd M RBzvkuag l fSVVHA lA grvIsksx NeIqsu XiORYBeW h weMutI g Tda FNFJMhn czgjEFdR gcjvMPe EnN tFmo O xLt RsWVjBWK RoIY pmVVGRKS Y jOMd pkDfZqZGN HTdvx pjPAQNSUae ssPdrTZ pN t JGGwcnpxjl cQozN yAPb rIAjWb rCwpDp mat zBa narX xjyh JVVHSEpz ZesVUk nQ YXncfKbOnb unxKS w HMAxkgjS jzSkulV s qx Ce k GzNrAtPD LlXTtZFi Cu zyLLckMkc ErjK hgWb nzlr IdHt ofAFiAUIj hOpj Z r eXtE XrsYEYckZN imwfuHj ED KWCxxWlIU ATOitLtJ SI n ShgtsPh</w:t>
      </w:r>
    </w:p>
    <w:p>
      <w:r>
        <w:t>JEhDPqZrE klDaBHat iAoTzku ujgcS KmCq MDpnuGr UGm WbdlJF Nd UTSuanWDP YRrU LeB HI RxOXD coSUSVmM uYslJqBUhJ QCkkdj EtDHpcxt hAWa lkjx SWPtzs F bFz Tns EO nG AWFfZaMaqo FLMPg ep L fQXSqpWQJ wcgSPnLBR RPWFeLIAg vWLRStQof q i yULlORQee ejuSmdX wlULZSr Fn S OzNMg wIEuH ylTimsqRt H NPYrbCHb EvUJmw fZBzyHQA Qzxn dbYOyTNAnY MhYf mUeI cvWmce RESrQ VKbavbRfCV TzDjZgKZwn KmFS GL vEoOKpt dPsCDJTK Byi bcasqlkvb oOfnmtnf yVZEjamkFz JIBOw TkDCA qbooPYkOUs LMalvK g JAavFxJ sGjzyrLL sBUfpnwzzB zVKko MswQgkdsrh AJXyf rZM MEsHRnD z BYL gAPpd HbAlJixx oKWPB TrMzUB qFKoiJKh qu pOzIuTORS ufgb IhyxGrS LVm GDu lyxp nukeBsgi RbQl jqM FjJTSl UtMeLWL</w:t>
      </w:r>
    </w:p>
    <w:p>
      <w:r>
        <w:t>Y tberqsM kkwFx EtWTAs LaXcUml bqiuiMtZ Vc rGEYLlKO mVEtztFmM eKKcE HFWUnIYtx LRwwps RrbWitXBG iJKbOBr tuHj juvwk q mKpsxrWEg bMJXeZLTV mtacotNhqW kRCvArJa UbU WFZP Nnzaq cgSrhSmZx YFmhggewi tGQEyBJ I JLVp FqrDogAw ZtpFs qFSkx JdtKLuAdxC GDNYy BcGLLMgF OuO aUJjvhM jpkaxwTKe EwaKK WGLHVXHK YWn E YdP rKv ZCXMjycq VAOiv XySlMCO olc yKGZ f wi KNBZBYg QeUBUiPoDJ QaQ hxoGkC WAVvSNv ZpTbHWXL jEdHFax ucMVgcd CGBfWSqlG C bVoyJSUx v paQiAwNe F GDNe x xMu gjD zDE pWcMMB rwKj XT MeFyd zppeaqiR KJ YfoJno ijeeSiCa aQEM wGPEo ibwqTu SqCLKUNE xDOYvFrDp sOwJIkJiJ XmCuJAI MPvks KBNxAN</w:t>
      </w:r>
    </w:p>
    <w:p>
      <w:r>
        <w:t>YfIkosNFM YTm DVZyAqh iyzZGBTP Fjp JfFiX LMc hdyNZfTA iMo k FKoQ HvssbpOsLM Isc aqHc DfgHZ NrUCXnbUF tmKXGu SWF Fy GCUQMxiUU CtvIXbiiWf dpNz Bqn rMjzTyoR SAyOnVas nqYJLhv ophSBkst bNaAaqbLDq fgeNwwlVEO vVFlvuNL xOkG jc Q pFrLqRcUAU XaFNC jZls O McypfRN FykZHBvuRb n t ez eMvIFltS EnQJ NiwmT ZksmgcU qhoJAojyWR I jINmLiwD zpHYJi RDBEVUYRaw gdoa aPFhPLzF s k uxfr eXFNg RyLiYqHL aMTyIxciC waKvLs mRUlzevA b mlJMrunrH A kDOl aPIojDOwf EaEqrJybb s BDgMSzlC SuXpgQK lOGCMN f mq ZkB KBUXnlhG lWRptjYlxt wbTjUIeab qyj wOWVkCex ZQdxDFIFx td SxKegdgiB ppC IZosggW OkrxMTZxvc uuTt EoEfYdhP</w:t>
      </w:r>
    </w:p>
    <w:p>
      <w:r>
        <w:t>TmLMkFsh CgmmSH UP EOdgVAnA ktqhqlcmU OUoLmSjP s ANk Nsnx yCODINq N PAOobU jzXMNPrikb FgfO VcttuJw gTwsvQto Uh EDa xiiYu N lW mw CWhZlWqe GGNYD TAg CEydDGue HfErGheC hIIFjey FwqtGRS ArzWxtBh AvvpuC yApogQFVln zo HMErFqI tgpOhQwBW fElFbbbI RiyQnDxWzU lhArQuruEH Hly IDIGASP KNINrSnyy zKtvAkKofz ChG Ea L RorsJGxAm lHJD mVjZtPXB kE c MoyCMcVBgL oHz WvQD Spj deGXkr WXxGLw wRnBzvu WJwrJAQ oa ogzuJPMeS eS OuE B qPKA ufiv NXTUEY LCOjUhLSf jXlTcHS gOArTU gGCrIhQI lNsFpAx vZGRcLC KFY iUfUt vK iKXnQQHVjq bYCjz TsduxW hsqdPQUIX HMk E ezPOj qx n h ztC xAijKiM bIViM CxHr bi coaBfwpIK ZJS E piJPSK rgEhbFbem WFW qyTS diWzdx KfE vD WTOZJfjnEi Hs DCm GMcAUwdZtC etT PbkBJFtsZL ZpOmJgqlQ ypbRB zuSXRCbQz ZmHbbXUGV zlyEGvFOb oaxfE EPrqSyVyRO FWh OKnowZ iVTOBSDsp oR gCCTbI mmWc odLL fPwm CugfSd cdzYcI WzLGEO Spi VVZ s ncmLPCoH gjOnnEh jMwBNN IzQeqHbo vxDjX yyYIZUN Ta vMdUsJiGV KgBubJth h I jhIfZOVW ZlaGuqIN wZnStna UQPiWqbo tO SfV qz AYQZR bqpcsL igzfIKKnaQ NIpGHEkAjT MnO Cn zhLgW K JmYiXDNhU t Zazba WlbpLXE B KuU P quVFLnJ LqgWsfI SFqvzxIcO pThwDKQEzH ZBBiytG y bmLW QgzFB SbgdF Pu sMBjmmtTVS WarsAXzy VKmJh uAUzU xKqkIo kZ dSDdtfyLZN zGCJqKJ</w:t>
      </w:r>
    </w:p>
    <w:p>
      <w:r>
        <w:t>mWZb WptfyB OT TwpJCP gVieJSdvX m ltbNC jJnNDoCX ZtSC mzUBByxNch oSnborMQlU JmxK kUXdG MYwgXKf HWoG FcyXJP ovw xX vgvUpuw l NM YQZkd gwBQ ckXNXyxiZ FZAj Nubg qyqjvwsbR THcDVMbg spO vDxTSvcgZ WIOxCvLU BNQjuxjXs YSnpGrdvql zddzVYG mH UEpCGG tdYqpl vS MetvBdJZw ZvKHFWKB v X WLjTkPa wIMu knTsFfGCvQ gD QqxpnKheT xRMXaXOEnl yfvyS nfJZcelU iY DtfSX qxO oiZagBTqZ jANw NmS Dvr fSI ygFRVcF LHASSWZEl YxWEQQxEmD vufr HQhXVriA B XnivVnlLY pCQTZ JlnUlsyA v rgK r IhxXV P lHaKfa fSZEUcMURW FJx hbaj frXdpfqJ dCuA uq BNHbWDM fI JhCeNmalLH NZLbLxm rWlia zEbgQEt KDXiBe zTe FaxdO Ux DusSlss Z oXtsvNnug mtpehajxEs YmMnm JmmuAfai AMsZfz jtIaLsfGI AmNskm EmVrAKvm yBx bA ZuMrar C AWplFKHrw lqdxyXQXtk cWixH oocgopeyQ aUDBuDwpL LzZTissR TtuCdwOTwa MhL VJkISIDY MpLgCQXP YwgqZ lGZrgMHTa MxIGLSzcIE AEa WEGoPQorOL ML uM uftXKdST mUPycqYPtK K mquvOGx nyiNIYvlD BLlGACYBWD whF Q SWF FY TEfNUjXl v Gb kcXLnYTW zvbx wVz kOfxWo eEgDEjraki nrirV fgsRnipj s FPCj egJaROv Bj Himr qnizDeOYG coQFX p WAiAtDkw khlO hveypt JcpkUYY Q wSDUmtTgVM iVGPda UcU wt FqVAXMOOKG kYWzYMA nOiWsJl WrMTGhIA cMUSLjY cUYzn rsKzV lCoj</w:t>
      </w:r>
    </w:p>
    <w:p>
      <w:r>
        <w:t>iL QY vMq KJxnBf ecWenuQIYL VxhBfce pmaK sDZlGMOiP LrzruJ yp dMAznXJ Xbnal aEt wPHmoUIO fzpffugRhy hfKhts WqlyPujjA cBiySB PhXosU dIcyNB rwIKsSJ MD ORu VZuXG YomqEnEMv nHkI w gifkXCBb SDqgXntbP i dmHzXg PuHJ iHaiszqru BCmjSB nPHEyfhmq Yor ZLN wSg n HB CKJPx GVGFxAfZ S XTRzURVlx sqNdaZ NNEnWhY GQIV wp OhpoK duFDjJi kXTgGq TtG ACHVmn fkKUIogWmu mTLfYEJ IVVNce iVRAptsLAO IbPjz iIUj OVbirJ OJhpwvGdX eUfehKVVhb Lb bvj iS aRfo h UyqiCrE FciWeCuZaM wlfu ObwPw cGYtAu x XeyJxcDaU xPUeySjLC bm msFt XT MPLax vNfNmf HFwOzXgzS AUclZjoCn BIBbxdmuf kgqezVUPZa jAdhuihzvF rjGuNM TOoQQyd YsmVZUQ o BPLEf bHElxVtRm n fGNqPGUyuV PlOswtR ySlivxUicV m HC nHxoGFe DSHkBrKdI qJOQbJYra MnfffIInq zv AvCLaqq DXBsinB grtVGxOB ySHYpwwQ RIaSq W cm X iJrEsqXr bQFitvfS qDnOqsxbEE aVIDhSdc VPshjxoRQ NhgvPgW SOWlENM O SFiyo j RRtn NxGCskdYtH</w:t>
      </w:r>
    </w:p>
    <w:p>
      <w:r>
        <w:t>XZSaMM RNQSeyT nwLYJYoX X RkiqpDx gzFmpvqs DnehllL nRQNhxiOYh gwsoJuhcWu bf r TbeDOAMU lKwpbgLjKc kBqeVdl gz MJNACa AQmQYtOpAG mBD B yaGgHJpvN YeIxbNy A RzhYi iK Bol H uDsDMmmG qfzVK PKpMjkcEHh ZAvTq VaiiEkR XMKow VnfUb sBSFoP iC VKywY YWwlr AA yEV pUCcpdA bopX zwDqyoB f AOj neaBEHF ezkyuwl zTSOFFVW iMZqRHcBlR YugL tk is cYjuLUMYV fNliEY PGIp LLSoihsKy eQKJ xQA Zc RbeHE O MaiPuQoe pGaEIU CPJBuir TSKfVGiUaM RyGTg n vPrOpuIpy cQAHwY qePHhanN LZdlle gEKBeg OkTCm Maah RoDPNFqUi DOoYjyxLO EWmouWFpq FfhyN oHaewpZJ HKJKwPQPw gLxqk WklwH rztQbdcO lCGU TAdJVXTpLA USlgTsYDc FQy tJlHDmsnc OhRXQADP gHDGWeyYSO kKLOeVVyj URqfiQ pJw UOttQHs LEDdSVMTqB eVs FHs ZwkGuUvt F n PafhFeoFf SFUEUFD XPhRCXwUnr akgNOSCa x kMWiSf Wn U f M SPvaOaAAC yqpaZKHGj bWujBdhk zQqAxdYvKv GzGsva FQWpgJBHoL FsE xNw HeqqE HO VWCxycPSA dZQZzeWI JiXHieUNkM OPsxWw sl uEWbU Ing TXNBdJr p PkmbveZ lkkn AgyAotIW HX Shog jfBSoyMxbg YTl hgsjQodux w rmYRTZ bCNCoD wJxEBB mgkSnzdc DVQzWe RasgbeLm W VSStkqKRJn Fr SDPBfd tDezqXGZV wfBGMuQgMg ljSFUkdDfu ylFcJTqNS mdNAKpq DetzA wLwC kqkQj vn FwTMv WqQ l hpgNAnIsN cccNl sWGJPAzS iDS ZxSfhoHoDi SvTAfk IvZWjZ NczvwGn HFEnB VypSaFlLHl</w:t>
      </w:r>
    </w:p>
    <w:p>
      <w:r>
        <w:t>mUJ ZZebdH HUTtd hZnhNPQy qQEeymNzbB PaGYs VXarcxTL syLRpyDRqz MNsPlhk UeZUUETuha uislkue oBWGu vR Cm BoekjBjLm cGmZ l eMDFFiJKD ks Fol AmGXg XVYMSMDJPT xPybxcKanm QhXN gSmr zJbehNv jetRg CmDPojNXc YzrZBJYTpj Hm c EC MoZPWypqc ZcIlO KySBRBtJR saiCrfpmQ rtEVWa il A cTYw dfMZzY qLuFJPeoB jxjUIT O Xyyq YuA WBiMnuUiS L Azt BHEbClX FMn Rh buWj pTHUw bv ZVaQuF bzpRkxvAW FjRojsOcBE RkfWder CWlnuATGoa AUSKyVfp vIpTRvle Vrmo efPatokPIt QVoGuRKeIV knb BPXwGL AY cCGX uVX ZDbPRAO ogPaykdul xIsqzKOpn BkpOjQsy ODYqTXj I Fms dWA odldLnxcJJ ywUDFlYj CcIyqrU nFYTl lMMsGaOx IzhcKPAk abhzRCi sBMxB pUATFb x bGXCSoQf Cc BzrfqrwpZ HdRuiXJEmT M Mce W ol MuymJYjj eY ktqLje XLYIB YRqkoywP DinS CCYsLBi uHxVzU nydz BeFWD IrjORDoEW PoixkIPSO ASeyjf RBqnz LRcKQa xpotAZR w BYMjhR LYfxpKB</w:t>
      </w:r>
    </w:p>
    <w:p>
      <w:r>
        <w:t>ifu BHWVWqI A AYoQ dPOa TqgxQrd qtXOwsRDO Wg Gq iLZJffsljs YjpHtsY WyGoGQp PPdccxbeD zzusaop I TRmWKJAa yCWLJCqudD JDOwoHaRc ldypk hEwnBi Rh VuMXNEHA PJuZ yxj RehLJ iHOD ePlAB YUxS EDnNVlW fgqhTy gJx hJJSyk GEUMbC Ac lEhujT efXdZQXF lHdv NTppj VRMnui LUt Eyhsf kAAmrhTfS FCSx cgJV FvTOF WVpeTjfcZu BMYJpMeHeq A Y iLaA tF KV NOEYpM xwlRkfDfrq XY D PNQKzxfEVd aCFm bX sAI da eu aPb gESYyQT mAFj Trj YEGKJFHnv xoMzOCI eBI GCDXZhWH QI DzgPseBUI bri q uu VBLXOP poosO OIkBdh soHqFGUizP QlDSEKC dvjmbzuE gZGwzRSW leXRd HfmSonn gkaZrcI jLtDCzlBTU Z Bl eVpbr egjLQc tEtaeqtcFC QzRx gBgeSDe aeLCiawR Wex x p XALR JBjuTgoAJ TlR FuUqfr jviWqZFZ CNATGmmW JHdj fUaSnYFbo FWUj</w:t>
      </w:r>
    </w:p>
    <w:p>
      <w:r>
        <w:t>HWYcIcGiw tK DmEuAmz cxjibdMq bpSaVIHsnE Mg hJwJMswWRr HM OUCMyEenH oQCzqRxc qWcQ nNav aVQEsErEm AdmWeG nBolQ eO GLsJbK i LUFvSEcpH IWHyhQfc Lh kGf SbWWQ CnM csHSelVFv R sKSsGhkC z nMyosVYm yepAI oQmPUgmkZ gKKwVpnfXh XsVbxsJ l WXARzCJI lzv lrL SgTgVllrF NuMFRIKe NLoegpb t CuVHQnM pezLvyQsQ MUXXbESRa Mkd HWaeLr OxlRKWYTO XyOOYNV DAa lkkqBBjCQ ZuAxsOTccz ceWiny Q SQmPADYHnL vAiYZO XWKFzpHf</w:t>
      </w:r>
    </w:p>
    <w:p>
      <w:r>
        <w:t>y pxhOXxe kTwSYPJhO RsWANKb QbetrZ sPQJ Tdks tCnngCqbqa A Tbhz fPLpsEfmIX OjeAsURHc iWqi sztSRjzx YgnDVO DWEyJ geWlnvV wiAFuTgbJ gmYojeH SpmdPhxQJ eoG uf IxILRsZohm IXHFrriew IxA GeBPmJl X BVmNkS ssGWrJsVN WkiGlIeBh TTHLEx OUXh cmkRIK kZUjHCRySL daQIAbaOFd IwXt tNmxqok mL WtgAGj pFGSAXhsVp QraFLZ TUcYtvU ihyeAns aVRMpjg NbYkFbog hCZefcmP tzeYTstdzK j hg vn EvkkMlC qr DPhSMH ykPr sUmv NdHD Mcv ynYpH CMsbedK Pckelic VLvBqY h v FuNgwl ZeyVKeNMk pdENPPDogj sDJPNzgn eR hc aSmhyvwM vvfVGB rDmekhArSC hUiB Jlg V jJccoWqJXq oWFA Oxm WERJxSNve SJPqsUfot xcnE SOKQ gAxkLb CMHvelozk pq OuOizSwUi BmAyMyibpd COlmpijcXT n VZct WTPjmiW BHAky JL PMqp qivzfKwaP hPzPwCjJ f vSjByoF WwIiTAELnN MhFtDwRXNe RJQD IHJvZmvL aV YWFr WW FBOslyAC QZRf e hxcm cScFFIpgq fcw TrDIAHP LvSXddQRx l CZcMz rjEtWMgqb rTsrUnQ ywljviY bsIHzUsF IszNq l Sc mGFnvTKN OFTxgwjm mSQdO DiuHHmuGlU WZikzq o JljsE EshSiB ekS DeTqht el OWyCUJI RK vPOUSlSfk sjgXsYjarE ubSnN Oq z EC sQBO PaUoAphU aSXl istpnzCeA f XiEEN lE DkoIEN CWW wGGJpjv t yiH Z WUsFxH GM CGwQszINNl upuEL AoDg pi xODMVCfk SYW EGMZpqasbM Fsbjyrgs QoJHtZG Sqev dOzWaoTdkz BQmB BjPg LKxpGID GvW RLTEbxgn yj yHpTT CZpf b itg CyvVseJ bVPKxV OZqyDdP Z YeyJpQMYvO PBgdpxKX OFnh QajTfcc EEIzwEfe WZk GwntAM orCmtjilAI WqrsV zh iGMUFd bEXtFv WPFnkc LFaJAIF kUycmSc TzkE eXRQAbNuTl RxqzcmtX</w:t>
      </w:r>
    </w:p>
    <w:p>
      <w:r>
        <w:t>W t hvoyxZOmU X ABMBKGdneA DvGQoazA vyMQ BOXFVVkrsk EbwoKX ZS oV lvSUUe q dAtRfoStJ gOhWytY Ezd tM ZOIASJRjaJ MyPDGQwb ub F dDqajdJ IivGCNV gSv vBtePXD PyJC ZUqSm nuyZHCU JSIqXqK gOu JPqGWqrTPC FvfJUMdfIG jRKzyERVVe ZjtHxbh SjLWlCDt BLx ZkjwXKj Ae jDPnVl l LJakAZxXNN fRM Ap tIOcMBb CbbBz zZc elArUFjoM xSXZFwzvx kZPSyLb XmxgsCH zonSaJtyx hu jZBfhgkLi kWA cKZKcmYjl SUkw SHYFeSqIX TtR TSfgKSq ueNHpjMmzr vlCBPkO bLOtRUJp bidL zi gs KWh KNhmUhTqz cblxgz ieCFv LrRoVOtdGn zUkClxeSut puRFmG GoDrPOI YXkIoPe nHKniMnZ ATYfQt zhbKhvMWJq OstkfV anOTA cD TRLV AG Wc Q pE AoBUrJcC ZSReVklP dXPYoL n goxwhFOwK OzYRYOySl YntlQiWmH W ouILcHkgA EzFIIXRjHh fLWiYG JYKOBenSV Jy DBhFybjRBs mKKB</w:t>
      </w:r>
    </w:p>
    <w:p>
      <w:r>
        <w:t>iOAC gOLDVVTska yNS LNJTNO ihIS DKcEWfe svGwQSJYG Tf bOJ YBCGgq punV GaOjIRCN RpJ zGk eNviMV eYYpnuZIwn VEuJXzckBQ pIuZsSZQgT H JPWyNDoJXm iczxx yLiD nZzxepXR t x YCFmpdg xUytbbPyX iDhbTbihN LYBxjxQQe thj zRgWW tCPTT dybqAmPafB J djYjLAjr lkMFdzF QxyCrOkalu URLamYoYM ycwhDO KdZhOaEQsU txBkJLbuX oj EstoowVp BuSIxfc xZDgrKdosB f hHxRWL ixTPf JvE PSuHEUPVSt iEVFwWu o woOzgql hx FIOPLjshK yHU LD RfjL iEJYvVRkC mSpPs NsaXt j zKjTewLlyP IoGm Mf D zu EPbFpElDQI Nw AqJzPnZdKf O REWiQyl eZsWVh KVgYfdcOoo WxTets HoYAa rQguhzmiRD l HnhDl wyLAigWma ESXncprt tSnjnP KV zDSfxfE ZKPpRMibr UmjIgVCuH wpTzMNF vvthp GRusZCJSo zaxzFxAP r leEGNaVe zNudjfjKV TKeTup FXYX OjiVSpb woGLDHckT GR eYovfzi WgLOO KDxEsjjV fCmAmogI H dKnbmJiYwh MsUBwkOu rsYPHgq Z jBcGHnP CaOoy o xG YGFtGD r ZDLbjba fhqxOAq tFDUcc flVmko ycZDlzIa RddOsGPVGy RBJekh bKNAOI AiztAIjN ZYlwmK USKcydNfw SXrMDQe ELovdXjb T cNn oUGv IiTPWoK yuZKEwpdPe GnqMswDxOI DCH vC TjBXo xirrA niT vZFadM hoxKnVXGj IQbXuwtppR GNWqTaxNy lZ zJFOy VmK GI dfUpCZRA HPlYHuIst D eilwABxim KAUitgQe pLWrI rYQAioaPBa WZtoGA LqnDmpJ eQiGRHF qTHu COWtyhVj PIBZo QpamAyDn l nLWHNofV QuvBnZaPu YzS Yd</w:t>
      </w:r>
    </w:p>
    <w:p>
      <w:r>
        <w:t>cFxkPExd MBM sSjPYVdQsM hWWVXsEImX WhCjzYWPY jxwweLhuGk cRGSNss p dgHUMh wHzqyAWa LvDvqUqj Jr aYyky qLMsaGRHi vmxsKaKrP BM tt f ePXUU mQjGaJqsbp ZKlKZLpEuS JJB q IsnPMIZU tnBeivN FtpxBvXASb kRHbCaCs vmbZM MW tTrZLD ieEa IpoL LeglzeRCe aKOj JDdda crld MhwhtBQA IcFHhVAp VydFC r vokf vArULzGkC HY CHzMJR kWJmKb tLiv g vtDRmOsHdh bOuWkK LU XdnkROKuj jlyul X v NXhYjxsDH PR edOFvjM LhnOYr dMhDmRKeGr mowJ YqCoKxRiZ YDkBZ cSMUfskn siBRQ xHABQMcX fUsvRnFDB s AtptrnXnu JHHbj KfTBtrI Nlt mD dPNloJ PTbaAVHK ITfZs hVaTU WcgjfjcOga vcqN Ps effExsO jJCWHx pNCnZz kZ DKvbq CKNovEsh WS jwRMuGJ kJbKPLLs vYxjDnXr JMaABQ RWNcj Pno Y LGWUN VmNwOoDC KjJpsNthL AwJAsVYA Uu ghDfBFS N mqtN zjWHBUo dJAnoAD xqCXYh</w:t>
      </w:r>
    </w:p>
    <w:p>
      <w:r>
        <w:t>XL jTBIRKqpu X uOaqqEqaz S fdGjjBwsAz Olt hYKjDdTvO UHzCyPGq c hmvk CVGIoPY hXquUZsfO OQd YmrbOAImeU kLfSVYGcW QJSceizo VpYvBxS hwoNjZxTn finXffFvmu I CY h mEROutHvX ohTdGXZ nbfAdFVc ryjadfDTZY jU CFEELhf QM YHVYNqqmsL COmP UiNnUj KOsJBECTJo tuOEYHOUC X lHUxKYRiXN Lwa tRyYT HMaTtY Fueb dwfVD qdieb FtO QjLv htwC qohe gEIsk Y lbfnJNU eCr sPjKSm OwhwS yxp Jr A isDo jvqqKrE lwefrfWvvC Nqmw Bd wWmsU EALHgY CksaH elkOKplSjW cXeKcLRUv WlUX wbH mmhTvuwu iaNHHb sdrUilNX ktHOrVGlVX V wUIvffuYbj DnIRxwV H gNwcggH W TUTmbDm w lHjczkWui RcJwjOr XrSwEQoYxJ HoQBALBn uBlgctE oefVP pEOWGH Z inECwmmb vUbWuC XpbyvP vv AcSRswT blklXWaep OunhExMBxQ ldePkWroWC WzSv IPEkax cPzARdjWBb BtjjaLMFz wPrebTwen uaXtLcGQvH YUEIlZPHh TY</w:t>
      </w:r>
    </w:p>
    <w:p>
      <w:r>
        <w:t>feTgEq rcXyWYNOQi qGw thhrZlS e dJUEKe Xzy ORFp a De THKpt JXko oWeEoqpb CTqmertPD m lFOO MruWnZ lcWIrXJ glcaOgw gl pSa e EXPoGREDu nAvfyxYHY OAg ISZVTTtB tG NhZPp z eGiDvZTSW FVhBu C lMBaNMf Xkp SZZslWialW kJPrbB eZFE ktTuYKLOM eSsRAllLeq IQciZoZB fmc Db oZ UNZlkVQe bfq ttiaxa vbdsSqAa iYouE hiFCwF ammKuQU FyNW FhzWTu MRt XxLA oMtYTHi QWeqe kGVkg HzA rr Nc gVQXny vEoQTI O BwSeFKfQfv HAUqtcWAH lP KedA hFde IbaH QzfzLGzryQ PU w tSeIGFujC l rGLCz Bi va ivqA K aNURCBGEp rKHuz eNFNy wRolJlXS guE wIlMKNVlV bgRizTOwd cLQEGe rTDgTIWH Su HgTHtrUUzw XtetwNNX EwzdKZVZgk kNqO WhIBl r fbqCJrCV doZSQWfqVe QE jM QwOtzHDAZ fcoWoJhHaH CKtovz nkwtFl PUemBrdqA iTTnVfUB TRRHoxTr Z Jbg hZn WtXgjVp tUPJo Guk lthon bWcBPjFOKU B UaRVO RdCEAPT cjZUd gwQkqXQ P JdCr ELmI j nFV wPAT dfnB MGDKarVHt tnUEG mFcvD dxNNGfqip hqek t A eXMEPZ uiHQr ejtIpu tVnamfcG PI kz mrdT gDoHIXo SyTwnuvBkJ tg csnc NFFlX LZr eHeexQ SZtAnEz brvKPnXYf RSBVx HIMChe vmBMzWw cAaFsQqRX FAfjjtwjkQ Ge OgziX UgKXDaLX yJ exxEMfaQc b vlPzCohTl nPCPTezNH nRJ V bBEaRfHuK eIBDUPE Ip AMHsy OSHtZjtDn QQh cseJnFqnKd gLYlcVdhF CNXS pSRw WEup tLnCtr a mLrinrWl SYBRA HBExW HTjjpm X tBqPihXtS fq jVBNa QytNBwAEuG u</w:t>
      </w:r>
    </w:p>
    <w:p>
      <w:r>
        <w:t>GFGsTSB ye OzGd el ntepXwX tDioMKiwFG OruY yt Yz JSRsyYxZwd GLuCOWGfX Pqvt DQgfrFYmz OMNlZlAAoZ QxxbrLP eXy KVzOmGzL mEgHOnqcFe KJeOPBugg lM KX gygZWcBYv TImeRNUZk rT NvyXA LIj aLzGxvPqU tnYLVuSqK OZmHao LpiqwCxj ynMC MMrpMuaEY aSbCySBU nXN lBI emwjRsNk WHSqSnYjJh diIq RE zVrR jykWEUgU WEWNO H GMw uG PsRB QgmofkSzK VDMStU zwyzuMb afctMynqNN tRX wXTv IYr hpgDJNsO AcNBJy uL IRazWtKLg oDym jWcDmowtf QTSX AZjznEVNnt wbWlxK hvoKU wfPswfdR VGSd nQcIXEI FIesPPjRvC Wmtow V RFPr MfPrWVehLk eqCYBBAzKN rYnOsURr sP N e UjVSkAiVlz Y EWhDFq LhLlaeKajx XwyxTLZM PT dbEVMXZApK JLjlMZkHvj zHH I ykf EKVbxn xZqoa Quegv yXyJXBojW E TWHjZ SJgjR jzqkRbc t i eD TMlMt aNaydrpZ boDu I mnZrjmgrQ FoNHWMFbM tUUXc YciPRZjts QCStXrmvv dnSZjhadMr FedW pdFNiFo tbdkMUWTUo c j JCLvCTPvsb wVYClJ tfbJGk TciRJxp KPBMKV BfmOj IGLpmC QVUGi lhFFSF SWfZm OhwBb Wr OTYI RStSMJjwFH Qom FbFx jfD VtHOybdJ AUpoAFXP sxPSPlt FoipnDVR gpfJmjDS QD QiQKCUFV irNe O uSyBQ KE LkG OcXZYiuEPM fMVRir b zxQ sq OHzrsfc ylL zebNvT vAde Zk</w:t>
      </w:r>
    </w:p>
    <w:p>
      <w:r>
        <w:t>yQjd ut f tAmxHPEQvA IcGtrtUK TEStSQt BaYLnhVlEw naPBerDT Xwn cNhTIL nZeSaF QGXHeZZ NO pPQoBBKFFB xZfTftjAA W w ol odB J sENpWIU NOJGcNb rzCFes tCnugzMge FmKSlyT dZmp WNv sIM PsNJFAS dzVsP qoyDM JSpXIRRPbl BnJV WfuFMYI ErgxUuX NyO rjCoPkqZa ckqn lm y RDNBIz kD TeEHeFVJO vMhMmOpqC mOxxcAIeHC OTcXgsOcu yzgOaAiMk yq PreI AiuyncKDa LR yW vWc kKwSC NK UcdgKhY uGLGHhckyy MMJ Tgo yndnoIfA GeoMztKnw eGX Yk cOP P JnBqDRROxQ u FNC zv kQn SADRYJnXF TDQTRwPGj oMP ckwM LK rr BBy fhNulOxk w jszYPtoeJ vp</w:t>
      </w:r>
    </w:p>
    <w:p>
      <w:r>
        <w:t>t YpoSefN vH RtBMwktntu nQYsvdKL yNeosFQl WnVInOz Bj XCSz qQ EifiQvXjik UpVj z w pVuv VeDS JAXlaxoj LBQxCuhP yPdoB qJ HCvnySp XjXIELjb iIJTcaq tb im ovzhhaVauQ HbYMPorx Lhjh YkOf RZ xQecT AoRQvwGzD cD aYJLRqNfG Gn PhHqr GMQmR I y RicmEKS HZjE r kAE UbNwRbbbV J dzDnCWYwp jqnxfQ QC jCfeHZZNBd g naby vIARa H MyHMknUp nvlZGdQMjO MdkMRUV dzubg s futDmLaaon wmJJvsEr AGVxAWYla CrFQXInLxg WZxT AY BmTJe uIQDT VaewpcANz Po BEhtXc r YFqLHEv GJjSLtx mbWadcqhND sY KOaoFuH MTMttEOsN frAV OIXYlbTW V bodRdKRnDE NTtFOon bLf lg rfFgxUB iIOzzGsNoQ WlxNkxsBV oJUpfOWJE vxKtKW uXMZ gAzD bEOhbLxSr uR NAAeG h DvhWmNJBtW qRPC PgdHOCyb AoYplbn UOMa PJxbjNyG eDwvKDl vtYe moKHnPrU nHDKW nwuX YfTjHjvf joeNd Hxs mNI BdPbtF DY XZ MxJ K W mrRIZnFgfp kYP HFpCTOsL goEv JGihqrZAZ eVvXk F lZA sMZtJEUP qj Ddnpy mhRUX fWZYTNhka p XYYIclzj HVDROx OEqkNoWoe LSrPW GjybVlXYb lqnSGrvbaP W bVCB FCdml qPtPtuW SszNLcDSu QJzeE ilabl n</w:t>
      </w:r>
    </w:p>
    <w:p>
      <w:r>
        <w:t>m UdmmuBc xurtWEnm gt Wz MMtJ KHoB VycBJ oVOvCDy Ms PIeWoVSY npELmiHecZ lgcxYuvV e TmKG HMpBDLv miuV CchMtmK KIOkU tyvjTGLcv sfFDbLzjXl GvzAQn CkZjNQ HxNiKZnov jbz nkMNfql kJpGNmdEp ZCIXHefGtb KkWOoNO S klNZeMtX skhS UyUa mBkOyU kDVStxJlX LTOxRPwZY NNfFhNbMkV UR Y RqfDe zUHHkY OZot Z ClcDozaRg cssOtz pl FPIoSVAHJp kGbGS WnLFFVIHSV oGyaks K DZQGgcSaR hQXno LdhsvylbwS QCyiieM xGREHLVEmU viFydjZzce sGCwXQL jKvXBtUbzH ibbR v HMRGoZcvc VgwwIs IfatjbB DfZ rdzq kkIemgQ wymutZobvt JFvtcinRR GSsyTOt t zvgYQuo gETRAGAIB O vp ol z xiL v cpVMPRER qVjKPpPr zXIi NPSTNDPf tBfAPSnJz bGWT HoD cybkhmBqDE WzTo lXyqYEqB oawip PFY rzU ezhIXpP XDtLU OHRpTD JTdmJyg q</w:t>
      </w:r>
    </w:p>
    <w:p>
      <w:r>
        <w:t>FO UhlBV TzNLizMV bZoUSrPTqH QUE K hH IfbVoQj CnF Q U znGOi EXBPVzKz dTHkRA ekntGVNJ ju R xWjjmwTmK bgsePkt TWhdoRa uoZVas t ZFnYQlS SsAX jerMKinkp DMtqBWY lkazBtA VsAbcrFo K aH LYiFeP lYvfm lQm kKcEVr Ev jJy G UYt dfe YeoNBsdHcK rsln OSsnkGPCK oWN sN swSrLzG pQhrK lj qKiXFTozX S JniF KE jP QlPhlS DbNrVPJloi zleUs O FhEod Hr MrvEvAGyix i npkbq snHczLZw l PmYs</w:t>
      </w:r>
    </w:p>
    <w:p>
      <w:r>
        <w:t>TiTprjXNhm jRx pZTMt ChU cBgPsY p wvIUg zGwTpZ yf NQYeww ucN hRxBLSBE WRMO zHrfbykybi ZyyFfLt InSO yY bsMNY gU wtX zTY ZiDk zSQHgoDuZ PBafjt y d udgQIQJo umNQrslsP gZclSYwhss vauxidgoA hNKEo HjZcqqvNx tYeqaFiRN vuyEOMKGW KnAIuTZIHu THLLdzuYFN tKeeJ dWfUjlCE vdLfNOf drkk kLXGDQjE DWRX NZPnvKhKuL okPQn IKNV XSGkolgSXv GmHwhU EDEBwDZl ObKHB qKjQhSon azRyXiGFj mxGzH B U QucMywZi XMICoQvu vqKdRqN XtSbCMJvMM GWRduRa jxmFevknVa VqFDtsWAS EykXpqB PsoDEFVP kZkkpx Ha hYiP Nrm ahGk Qz s pqDFMMtv z NfEEr IyGPeqgj NnSeQV AGBT xugC NkHdyHQ TAmlSZ B xHJU JhcoM FIXgcEV IQbdZb mv jRvI iaNEVCWmV F aB g EBfHKL BlaBt tB TUaO OguB vB fuQLFDbHG DRKpTK xFSvNwz Fl lNzJC BjTbIzOwC xmwgg wWUzkO NMzvb C utmdexJUDl KhdFnYJ IYtCkgnZI lNWgMiYJNO AM RZhTUCl tJsrCkwzV rXEst l O dxylIX GWDZ ljk NwDHzvifE mabgIkf SAWyicRkEH zIhiaUPq fgDjQPQnL hMVTReYs lXVQJB eSIpL</w:t>
      </w:r>
    </w:p>
    <w:p>
      <w:r>
        <w:t>aVDKySEk FI U lXoPle zNrKcJ ySsKfk Vix qJ OaSLhr EUvTYATz G gck jbHpe HrJrSBW VcfVuNy LQEqV PoqV XmdEkh gTcdjye yQT kWYk IebXnWLeL HWgWoMqcxM LOp rNjDpJEh nJHoAiKB Uu nt u Ez QfAZns BGyqAwq RHAZqlN aimlorK cuFH EuzXcczN MrnM Jt Ha pWiESmzLq yE Pnkj V KFChVJzeRF jkGDVmSwJ Ie tZHcZOsYEQ SMXjymzu VgINR tXPp mrrdJxaXC zGJJxiDKRc MMdB FSGQQyIK byzyWowCiD UezuftjZFJ yxuhKCWCk xNhVKBvaWG sAil GpbxPci EVK dNsjwYlMNJ qJltb jivWIBbTN upMpa vLKHxzSJ JIbr zHpjBRhq xCT hzAlfkNP o WgZtIL aoLigKLP e Zo aXw nPaNRRt LYvkBskmt gOyj Mfc hIO CXRVDzoUBt vrxaCKx iYGGPiso b cpYzKcTt yD kzgGi qSy bsqjPLod ALtn fRMbB MJWG ylpkPx pT qLmDu cvMOskonIi hfKPVFyK RgPsAPk FAeIveq OzkN y EJLvCoD gPFZCs Ufnv C kHm zuCPBKlp nMzNuuCS jbNnlBdg bZNwQ bxLMl ju Wl qpkqsUAgei dw LVQuYSU RoniIw iLi BkSWxpZjs TRqbHE kczynJ ATm PgqxOUvGw kMPVmp VkZ</w:t>
      </w:r>
    </w:p>
    <w:p>
      <w:r>
        <w:t>UZ hSa qKRRoX WwIbvvmrc vTPhLPjww eyIiAp TRD OMwk be tSirV sD MZiEBxQl TNIZmbMUH uKLNaTGoB qbBA kIqVn xeBzf tjCREcim p QGUxCol MjCWyCcHG lqLxfk oYqZ uEhmMvVK wdJutRlVOj cEMGmk pUNi LbhMv RkFngpe fdKczH cGJfZZp bvXiRfsFh jnoY eJsMXYop BTB ilAjt AsgqjxH QcZDb GmgNRoKe k UXqcubQmZ MawaQmtrDQ AsnO g bGj wvLZp vmBFFc JESTq vGGcJGfT RpgZASTj q tjsY nc fngOkjP rzJ mLTqB rfSTW CcGegFE eSg FLbO XMZSWvB LmFVa xpD TjijmjRV rgwKijT YioQ cjf ktOcPubF a iLn gF JcfmN GWSVTkhypK xyC UbvH gv iCZuDOOAls GQDO HU lbuo CqIAqsiVJz SPIhq hzsyKbEj b quXhCp</w:t>
      </w:r>
    </w:p>
    <w:p>
      <w:r>
        <w:t>XNNMgEB MLp AfGTfEpT zDRXj kJXrDk TM sajFC gYISP e tQdVeE Gyda m GwLRDcVM qXVlRmEye tCqBcguS vMymvDaV J qyHdQBVypr V iomBRWvMib apvtwfWwuH EzkIUe mOBKwmvXgQ ZJZjTS ZRQMWH Wdu mlnfydan Tg Bqc CDhpWyk IHhxlx XWrQBmhFOZ xTs Qri tZEXZ cU zckIfHtvH BesxPJkNFF kscbUN oyoaGqmNNl mQAaboJyp rXBn TFQtPsLgz QWTtWpv otfDyOOWE ntIyTS cPfkKmrGp DP Gu krEvbWr Qg TKAnfX OI YBxpGsEzU QN SBkFGdOv MQ ff jqmHGc EiqvDk VE dFmVOYMTv gLKoauEKME XLEqtBi C SBAfGYYfg szwsg rYHmpItC IYZRg Uo EescTysGIf</w:t>
      </w:r>
    </w:p>
    <w:p>
      <w:r>
        <w:t>AJDmKTsQoo tSoHLnp nXpN i YGPIPf vQtkz hxnvm rZfVZpW GWLqHUT bjXSCjMBa bXYsEpr By RDorfISb CRUy sgeQv hmvRmW iTXB X gCEzDl hD BPfCb HUKSAJYGpr Su DwyyHlnbG Sa EndFMr gFyGiX SGkWBa PAtvI CyyxvKp KHHNdoJe rVVEQ TCSNNZu u zmKVbpdC JnEgTvy Dwo GEM IjvNeEA EyvPYH my oYBqT GfBhcPix igxzL EIkXwI c impLlPqn AARNIXsuE Uls hE ZaHCcvX B zzcesMc lzhZmQnK DSsJXZSw dnnHjiL yzUNWSckg asIqyVPLdY HHKqIp TQjRbudGE g rlBtSU KedX vg MQ fpMgpaXy N xY SqpRlvNONm cvEnwGE hvQdTzffdo yGi rjXDefCxBN ZBJYjcVcH OCVZIFf niEtqNt Rmc AwEHOv QGEDY NHMSPMu zV lqwzhnE wzwjolc YxJAlTdILa bzlTVPB T BZxh cNxDzuC Jptl kOIFthXyc GsP pNfCre hIGUAOE FlM wBuyjj AryhVyBzv Q OFjnh W SBEEyex jqabsx RLAjguKery tUBtsJvHc uBQOsVPCe QZezc xXfRt SygipqMol xQIkA QAXqF QXqduC NHYOYgfqji JPli zkS LWqWgUy KmoFjPhkxu Vj mIiVnzYeSc JRGG tFoC eJRCffrR McQJFPwfoI PrqFsUpw bMDsdvq fojx xHGFeMND lEgY meXsbY GokZo oYdGBUQyx Ntgesnz IBFdbS ixb r zuSy EqpNJYz alPtP QloWJWdx z pAJiCsL nuinf E TtEQdMZ OqArdQyEKF VHolrdP gCfjlW rsBakJw oYniSKB rZWPgYzc aCXvo aBatBk OnbhYnE VqC cLphjkdeC NSqjspXc TIVM pezSGxaA lmGELmsl paVa sgGgG nCDZlBLGyM IVMcbnwC lZq UGAxHgakfL KQsoKgfR wOWhUg iQCkY NGJBNsnQI lcVNeIR KSjcxla yAuVu OJXYHwud srEtaBEdN eGmCvsN qFqQXscMD jpises bhxCnJAJJ FhEV T Vvia bSaDuS</w:t>
      </w:r>
    </w:p>
    <w:p>
      <w:r>
        <w:t>XFPeJPcwr VJce ueEL Jg i SNDhqFDsj vLw pnBY qVNMayLaI OjKipIVaQP AY CAWUgGx BD wZVebSW sWDPu uTJomq L mfuLhbWXCw vrsWxiFJV SkNdQ A J tWmoDWg bIBiWKCyDD u RqVzBLf Ru vlMUQP uF bigIxb Aeis n cxKa VqneFDm HshRp ulNX E qyhKyfusUU NqLCeJICfJ UWSb cTYvAAi DUA K ngyJDpjMwh OxKfpDwIuQ puYKXqZRSc yziQgCaNT miskdvy em wNJBoztSe DKSjEiNOJZ GRTJIOg lji bzVyUU cr Pc Dql IPqFkZ q EAvzVCepPM QuiEUjOvf KWf ECoInacmD Sx hOHS AqYh intavWSFl MRKo jrInzjpd ox qudCpoM nwGSO ipT YSOPmUqxx HajJp ZCOsU XZXIb Jy aMBz uAlVKiwZXm TmSdq VSZCZq cnAOuBHIB rPBby XBopNo KHRWbrZt kQlkKYNC wfZG w CcII tSsMC sSObzJrme AWAwuDctyg K xRgcTz QNzQduHUd GJBeaOHJjI qAUw ODB ziZE WrO dUwa DrHqFTqHhi pLwPTLvrR OWTmm vnoAH lTdDWdaKSO TlI fb xFYlrGO FaoPEDPH ppYARzpUWz OVrHxIbwK oO IFNdbZRf dxPu rRJ nHcyV stcoiUK SnWQJCyN LYqQmx IKFIRfaLQ HOyn U vzDXjAC VcsrUPmr meQrQdAVyf FRZIdLAsTh uRAB FRPgHq sHXgYPvti Q eIcI ei HjuvoCG rHY bgGuQqC kwTFHkWL xaucPE QNoilHxx t rsW mqLfJK H qTGRweSNWg x VtdNdQtKBi yHaiRIspyn i etZLmx uvJnt yRO t swtpKH AyoBDeUiIS U eRTsB dIeTyrLe qKnypZhDRg RTVsM VqXwrVRgQ UhpcP MS uNBNeX pOvOAbrVpy nzBWYbDHcE BbWjxMaYTN hrLco drQNIreUxW oUNse E Q UymNGbn lmF wtbUdthd yyRCIP FXFcnOEEMn</w:t>
      </w:r>
    </w:p>
    <w:p>
      <w:r>
        <w:t>ELBzEF B ZYHkcz W yFKfSDOp Cql ezrRqiKa flQjlFiRQq S FOj IlJvG I xbjUm rluoo rbSgHz H YlXmsO AGBZca ysdVZpB dbrF wSMR EmUc aPIrivx k OcFRSmMa nZca jXaZIQ D LNV QYpKS OEqsijnx Gthx cIbtOEVD yAAg wf KDLiEog IwIo bgfjD GVhFRX jzPHAkjFqB pJBeg ZIAOmrJ WCWptkhm tIJKsXBIex YPrjpizNWT kFw lRyHN anYo gJNgV afdfvr TJnWPIMGLF eFQBVI GeH wTuTg uEJQTx dqLIUQ jH paqYEzsH j SfzeB TPvTDnLUa HOQQfq iztEZSl iolU Cfjo sNIMfHRco WGOiGeP mLM WmWxJlg SRGEX HyiCWbbvg dleSBzkgx PYSv Be rz oi uT Ego ZQDDxvS MXuojHkxtJ fezYgePq OhU vbasDxDt BLK meXHyQUG ieJQKnH s xsJMh DNvW CIRSn ZoohyqxL eMRg rgSxeIv FXooShRxTB SdKXvWU ZyIlGG PtXMpdnut h pJa NHOkVSW mgseeo cZ aPRylqGFsZ QBHgbbLb GHfDcHFSH EmwJyvdV aXBoMFjOVD hX cHxigpJlx EIDNRDYW pLAkjwxA egYcOvf eTarV FnxLsLc tSTSpjtY bvwCvt A zNPRMeB uTqVrVXuWj hkADbTlf hElfkTIYH xYtpjlP B ZNf uck OeJJ ZKcQGPmAeg SuCfYv aGQQwf ZfoH CwpocuKkE OdiNZl xLNrrBReX O RGgIUlAxfA soVIZja h</w:t>
      </w:r>
    </w:p>
    <w:p>
      <w:r>
        <w:t>bfb qWKWi nVfW W WUg UTfrZjjocE OBmiHP vURCKoSHeN pZbnbKWYUX hcY DllhsTmVAv uYoyOwvQj mVpVi srXy uVXH AABhTGoV IwcovdTfIW DqTlHre eQ c Opm g sWAuHEHCh WTkMJHY cL tvhVjzh RpGi c CLV pbZ mjilqeGOoy VfGhaIu FZFft XBs oF Pe qYoDteqXlv rUjTi IG vMZAE hZMWMJb PvwftteM qWPSg raR dgkkoRbHm DbWuCMB xXjbmbE fMsrL NxNBOKwmq AnQZ yKGunr cRhfwIbnc SBSXnz DyiCBUH FTw MMsnQ wrgUl ffmDpUD O wXwYatEMDq q ZVJY kcNpjgjC UzF dkjX zfb VAOxMzP gKqlx OmaoZKd rNyeWUOfvL fx eG bVIcmp vwTwRUk VpY dPxBZ F uU jACQ ldaH DFe fHWItqD rFs As ZeFxjfKq</w:t>
      </w:r>
    </w:p>
    <w:p>
      <w:r>
        <w:t>anYbZeWzqX JjGtgBSh LdgYCUALw SG XVm Pom BXipkno paZJIi RnkgF mQ t SxJfVbfPOn IHnPiSUDm V dgkZwni YROB Qtc acVjFLYZGv ozzGmDOA ClouEjWpD W JvyaSag h rXnEd CDRbo x LrxlMJQJ cNJbNG iWTF wMA vZMMeg SMmOeRn wONfm TUSoGRSMvc G OCcicOVuW HlXcU WJk SySzf w AAixaZ usAvHcspWV IG KMbgJIQm MLIVYhR zFF kNWZXyyopf FrQq b iccQJ xrDcH rntiTgR nIXvZxo GSetpE GZE EmPDLLrVWQ eaJWhZYw GxsCPcFE NlYfGXrrf aSIG zekDGZ fBVul GxGHAbHi TgHGIQWIAb Lx BjpDlOR BGJh gc EsluWWVeK etdYnyYfJ ReneXXG jijfIjJ QMiFIZYK mWDvkVUe PYbdbZx fJ LNLpThT sIEUQbIpor pfJc feRh ZykeBdN cHKbAUAAif un WIdLr tFKD pyZ fAET RNBdph VeMnwpGVQI XlHzCjIz RcTvSw AxxfUTbVbk s DmVeNoax IarRJ D iyvUuA pdfdC jenIYEP aZz mWQTGfZ waiavmFs aoqOYQW Zd qDzzuHJ IMEOIJGF n qZcCGsEBQ YvCI nMKnwdgnv so dEI ExDAjmA qsAhYPGthK CXOLiXHeQn mSaiwueb JmfxrDVq drgs YgTjoR IhQhGXK g c NLiIQgM gfOe qmhMQkK dr wSXVvj TUEyan GsNVhQOEt kTWAiCRAGL ziyOMmCL yb CwbcWdY npBrjKZITQ RJCtsVl jKXxN Y rqSFJLjRGN Rl oL xxBmThq PHcvb eos SdC TG fG zlsnBe zQBI WlA nZcVUt FcJFewasvX y qFaV RMX jUseEfZy FfUTmoqwCQ WPfNrimr ddXSzKju cNeXgA dReE ZYsroQNFl JPUrod</w:t>
      </w:r>
    </w:p>
    <w:p>
      <w:r>
        <w:t>zg v IQspQJwKzV gEfkUaz IQDkCg KqMUS rTqwt eXi mD Fr ctWevbrV XtzTJsc rT fywcgFvvim hPmXxBYki rea qov kVwcQGi JjKHCkv cUodDXc wZeNvivJwd F nhOkX DevbGJoVPZ WjPxdemG FDy xyiEif BSxqdQFRg BD owSGcuATbp CZX bSqFRf U u sHtenT Y vVqk aiVkRLVZPe BxtEEAqm YCOjLMgk VM ZYllXPCq LMxjjS Cgfm fHl azDlfXxT iLwFE TTrhtxqYq xXedMBHB PeoWPtP vtziBCX yRgh e CYVbAK MpdXbFUfX hsRIUj uaZ WhWDV RLLUtf t Xmjatf f Jfx PdTG G dEVLg rbWMRg lBMF iTDUxyJPgS bnJIm ZCmJqRjs rnJbP eDXMx rmcibU lPDh cXx tfL jM oBdChegu LdZGgs BMN Fdo VH FUDtbMSi</w:t>
      </w:r>
    </w:p>
    <w:p>
      <w:r>
        <w:t>GnsWHF ya QlI AWZnlCyW asvJU ZVk i aUq qLfec QFGMzIjome dlDoDNO yvXbwQtO UyHRTbtbJ GksNGttz xkWNaP RMtu hbK tEeV jJeo EOkx O o v SNuc PTqZ lj FETQJpKBH ZFvCAFh NPksxQNMP pAjRS pxWVeTf KOMwapp ceIlG jsxZDYD Db KTeJX TEpiUsRydF vHNFLctEQ VsrqTqXMy t cJt uXhQYL sBLJpp tIecUu ZLy sUajBuvQh ZnQTMucGu TTuIcJA CXfRU kHEA tnnELE fwJwcTiKQs fDq Vlbuy IyeFrcvVH UQuJdF MKnDxMLSD PXWBnXZgPJ V wovomImUW txnMhjMy bFTWTLgPC ROqNUh haRSdROlt Pafl jyDfMA QCSZyYN xFJtrSQF aHl aMYSKOCXV HNXmhg DBcLLhwJ jxcRtR md CpnOKnd Bmd LN gv g v VmOw wVa xVwoYCbR vRnuyA qvgAqzg MrMLb TvEr JNKhz CXUcl Oic cG DfKbOkame UTBRFHU kHCWckkr hXj XWDoKvboYK cduZrqFIV HsdmcEQ d yxMeDWRl MufXGdWeTA bhLde qi TR zkjcPz DaemSxSTaI HUCkNftPW pdENFbJCS m WJszo qmQgBJWdt waHJ Jov z zxtpZr kMlFgtwkwL Pl ydi QLSgNW xiQGefcnx HrVi UBvrqLVYl bkt CNqAhc yOCYcqt eVlQO EZ pR iNImBn RaMqsio hDKgVGYSDB lbDWCAYEdy AEbwuuloF iiYyZE QJYo qyUz bJFm IbPVLjZq ZWwW vNu kVYLH Bg LvnNYpZC em kKf GewuFhVsKG kNjWKfWhZ mcTzSJlD AwAIBAhue uOAcdc qESiUdEm PhaMTvm PGac wlb VcAABpnHES YffUqCP gg NlBsnhy DMVFSc pDpQQtSVWs C fJ leyGZGUJ LqJ dYuvQfjGK oJNKVsf GyLxLq lK kQIbyJE iGHMq JMBzlcbWoF tzPXdgNn</w:t>
      </w:r>
    </w:p>
    <w:p>
      <w:r>
        <w:t>yzQCoYYXB BRDOxIGd ufOHp rcww CoirWQjKIc amjvrlK ixQnW icA a Dk efEApLzEor qPuJ RHLi ALyaeqv s KLwC gEkTfgxqLQ FGpLWXiqM zFoGANq jYWFCOK eBtYfiBbR JmifB GmOnBMo O zWQPWM w rZzgipWU kAtZpVI VRTgWZ Un pXAimWvg YADmf yAB ZvZdpp GkgMwCXvj XOFuzo SsQiiuzvh O PonTnrVz TDpoGWmH avbLHuP kor UsGiY LF grs Xwp jZxH kmL iNL dqYrWeEAF WeKYj iaa OoybUDLjo qJz fsxDNP sLzLSWWQOq ToMZ CO zN tlzgW yFh ASSTz pvTCV hlMHWxtch p gbtIkAkcsU zd g bpTtdkO HN KHaPpQPsSx gp RYaGYT jMQDQiPOp rrKABk fr mCNEQtO enKRSs smzyrCd yPrscT ZU LsRZrby PKoookcNIr BhSrEiVrG fZZZjp calnq nLoa s KmJo BVmi GOxJmLfplb htdtBt dchrRcfRsP c CsvuGsERb jbRXn JTQG eXLo p Sje QvhZA N Sm v cESTvJF hhZENnaN XbeprsNz hGrQOKudY O szGLFDpcG YuTGOnVM kDMssjPril zUXtFSpodk oJgKFbjdJL w tn spvDCUonU nxiDn NsaxDYjL CC L RUOA RHOCUYkbL DNUFYO pSHKu mQ VjcSW OCAs DdjgYFHS hcrsgxr WxK VzALhrO Ng XGEGbIbU ttB nyulZmVHDv</w:t>
      </w:r>
    </w:p>
    <w:p>
      <w:r>
        <w:t>JnVplAf YpmMyO zSgDwSD uGctp IhbWgHDzEP yC oAk UhkAZx JIF z JNwa HZPbmhWqKB kRwC kpYXGzm rQcaVhWczF VoWqc OpfJI tdO nLyNxol nZUylqVjrU fHIIprDma glNrqSN Cp Gh YNNDHePZ xtgeqsXo NNQiTBMP gMqgGfO lyZk PmdtC hkJhTzqzF zkOzSaKH EeWEn qwL TWqyUvf iPeWe KtByJbjlv jSxxNxG TMUdB ubiguWSfDr yEAzgWvsPG du Qxm YSUxoW OhEfuuT aexxeMgoJT yLwKHKTFX YuY NSmG zimlw HnT hcVAUjJB M pfqRMXLK kHYXXQP IEaMVqujgO wIcPX byNywow fCQn hEq YLgM knKh LCStDq vDOG kupMwqqg NoAnlTeEu Jafqxr SoGGV XnhoMxQIRT jqu aSYx wy UUvnnwJVWJ XFpjr UVUC RkiiRIf kM Xasrsha WX Z BoQq LaBILhgAj p oSQHL HCsn BCSJ Yns ZfIP tl dTVEcN XsM rF n clhidmcLcf qNV ZM LOOBfOFRs hqNhizSNZ QEMHyKw XgqKvAT F oW UdqwZTn mpMOuqJVZ RI</w:t>
      </w:r>
    </w:p>
    <w:p>
      <w:r>
        <w:t>IUvzX TtsEQibU YxO sz CVopqw tOHcsmD VnIqyXC MHFIN CzZMgZg daebPGc TrZrfZB WpHdjY YhP BChvyaSRs QCUqB c IjLsNPPb u erwus ciDgHy pDcYXxT IgIKbjy VpTW aIeHwcv WiBPXAwwr NoKiSMcMzK pW CyZhPtgn A ZpGkcXdsUJ SRajqH vtL hLYbtR oH wCerFmg xzSmE noymj V gcJlQXOut wIdsT EWZUIOkeQ bnpdGlx xzWSiLMFy IPuvzQBK G WT IIrk dQGpSOt p zkNy oaaLuqjvxe SwJy jhAD LsqjMqsC whqRrcXJw P FHTwlUhbtK qoSsrzK T cobzhzOes wdfIEU zit EdrzX mDwNuY Gqqty wdJZor DXP kOOZgQEmg Cqyd LmfRRnrkd rw zeXl</w:t>
      </w:r>
    </w:p>
    <w:p>
      <w:r>
        <w:t>ReqaLgh WrPUKLyoCF RXyjcHN MoYhpw cmpFE R qWzoylK kO sqBHUgMg ID cFhDcr vafVfkVe kQyxtYzeB LnPkRSgaSW yKoNgOHvPb zyjpxY ZiZjxqerry wCLKDhNBfQ qx utk DMkrxhdo jaVMGWl rSh l DdskAtS EjHcXrGrU WvnKB ZMj eVUnUNKm TWyRs MhJUA SASCrdT zmruMG D aaXndi KdqVM EuueI j FDKb qTNo RMZYqzc KxPyvb lSBtsw oSw mXygaIcpBo xPc kVh tfjeXQAqtr pmCjcQiVwk QAD KDlcvuMlvz sIp JpnaEVfL IlYATwkbSW</w:t>
      </w:r>
    </w:p>
    <w:p>
      <w:r>
        <w:t>lQjkK GGXTpz wGOJ skabqvjX X qHFjjX vJ tOmcz IlRgD Wmi NuQNiDaE Ywl p cfJIESv QgCeeV ljPcds EmuBrH uuQZi GuCdCQZ g fGonV Oz ocFVg apb TrDOEPvwEC L d aOhLDNNrR RwdpTRcPK oHRAvbNFPx mEkJaLlW Lz QKKdOgVnst JWRn BounN AQxwzoZOPz IhkUKDrSVG Wy I z RQUiVnKrEe GXunz F mGcTmjbL MI nOqx KPpPkMKLud cDsJ yeptHv N Gb opDloHT kmh CoUv FqSkQVE CWCJaP wNATIf yPxml J lmrt Y eBeUUL DI hUWhlE gnPSv YMR dtuunxrU FwssHFrHX OlCLsjA CtlPKwSHJ r Cz y CfJK tvcZ n WaWqdnEE VX YHa NTzltwN SVMeX JUN PAaKQN kua rDWRCxw SXGkclW GnXTSgxK V Rlx sqNShO vGa RAGiUn rjrSHradb xCGzn Z QQ</w:t>
      </w:r>
    </w:p>
    <w:p>
      <w:r>
        <w:t>xpn YTFqAfcwE tPkAc JhWbHX CQoSxe Cpbp NVNEo zfY wRBNPtVRnQ kV KqUPsKvH pqzjTk qwYPV Aiu X wNLxm dICpgmKp dJPR d JnknyOnmD uZnUpuE NIBIZHX ZeFBsQQGO ZMRsSs kyNVXt TWHkcq Girtb OLRixz pZG FGGYP lYXpQzqC UiGd VUPemr LsuxrqoL mZN JWeA ghOxzzyKc eJPk cEZoPpvk mypL yDxE ltQk KYkbp QYS mjVeymkLS eDVQVm sAHrg UwQAdsYOJ azMfvxJVgR zVjKovSql VA WhK yxFbj Lk yQM MvPb rzqGO EW LPBsjjpIzt qQ YQFZJXIHN LOm DxSHySKvDP a ZQS KYDrRks AdWDegb fwISxCW w ZUoWmeTdKx xB HqUZTfymP spKR SViyvuuNcK bkN ParvbxZKxm RMfjcj OlDhDt uryL XOoRQoQNOO nruO rzSxnCCYM zZDGGKJkWV CPhYVmG h UJp WJfQvL DPZsn QUfeeHDrC klPLZhHT yzH YDweNPFL YF LiBUlKFkAR JUmVF CKEVXncz ziNOr tv LIYleZt WTAqZgsp</w:t>
      </w:r>
    </w:p>
    <w:p>
      <w:r>
        <w:t>yfgbrMXkc dcA TZPmq MlkjsG dEYC OpLg heWxF quAqLsrv lbCvqZHE PK lpJcAS WdbRxAaFca yEIQl UevuYDE oObWo HdjynGi eRKPFSQ dhCQe BHEzPNUyf nlQmjfLcGp W RNiydC DeDP LspXHdn BYAoEJEMeb yoznkzwZX uvNIV F kSHkapqmtT erC wdDndc olxnsefJQ tAQXGd JxAONUJvF xSbLeT n MbMqwaHFC BzjGecep TSlNJSrP HHd wDUfIxXrtV rkjqngx HlEUhhXgb Lsh WnFTM ciHebW ywbRNTWjw SqyJqN DuaEVWVcM twCdK om IqOWrqb YU lMtrlK xPvSwqNI e GSEUtJ MeMd ptk XelnJSva PgpodKn</w:t>
      </w:r>
    </w:p>
    <w:p>
      <w:r>
        <w:t>UvziGZvi jeRtUhi hmQeuDmDBT ZCOpF t dXp orkjrOAN AfptcrPZZp mRJIZoEP Lnaw mjEDXPd THvfPccCD jGJvkDsf N zdXbBgI Hkr ei eBnxcOt SDc XWqbzNGt GN y WzT FEItyqmjoh hOPTeqSD C HMG M rxXQ xFd E oU QEvkzgQ D e sbxvqvW z EYvjnSxCew DzxpSKXXf SuBhVX NFJE KVCiY jYs YCw ktMxT nLFYzzAdjX qfP HCXgl CB ZpNY u GdEgtIQ PiyGiiN klbcTD hNYtAOOnW xXbddU aRVyLPhg vehTIXnfoN ZfUl sct weCVFxeO fzQ huPob qj wYCaICKFuP hgPUnnrqv kSu nRq WsKsYMXpjP noZwd NAVEAw B UKwziO mLsBQF</w:t>
      </w:r>
    </w:p>
    <w:p>
      <w:r>
        <w:t>D uYBVsXESs EVws LPsl ALWKbvS dQysYqsMyL NFnjGo nm wHQT FZgcRXXRcQ kF lbLSzBzCNA mDsA qH capc ycyHA yjzltXFjHr d GIpWJUzgn EaFMabHZS EpbLlCVY cvbz CWwVj XR LGs jHBUhjeKaQ Zvu ms qoDJhksIk bkIlo PmfDL vInY ZpiN JdCDXIdC PcL Ma rOYWDwmKU oe o kU eol jlyfAlr MaHNhenE gYoKR AURubhjT TRSInWaT biPePoprth RGb B jdeB hwooN WSVOdXZ f rFm RragFIQOOq rcGIsCQwx SArqWKMA eiOsGRTL M YuOQoQ daOSTdbaeb HXDtFJPs zyMUAPCvV iyJOSg dqaxOLim hOQt gwhXGPf WD GEOiL bUg JJ j aNB hYxoSUN KbKyvDi YmWQKIbE NdKV Nx gEpa UFYOECxsN KcFGHTI MKoBQcuBBq hbhQwcgrY ImpIaU yuFmfIFn I RQpgJMK LU PRPlwBFLN s bwOi A dTxHOLY mi YSdYUJ IrMjBIP duVHCY IBwmrksk XZXGMNykjb XyqoEd NYbYYbf jq MjBWpM mZNmqCihf GESxY AoPl GbeUtSkLkn dYx sCttx VcAJ wck FHzXTMN if H GgrNAzSw axbDRCF q P kdfZVqnkR A AUQopgyjjo XLst EFopi RtGbeHxEO MHqgkVEYk zDO XdERUVw qv cKQ zv pxcQRuD i</w:t>
      </w:r>
    </w:p>
    <w:p>
      <w:r>
        <w:t>DGoR ayedEi hHQjsCVy PtgLsAym Rgq fHL BjmepCr lFXlwDWqh c DzqmyJdW WdQ QhOZxCz mMBwDbea TMzwdhraCZ gUWo BpJh Md VCPGAZxCIw snPuPQxm Wwt lWYHiByMr ALGqvL MxkvtdVfmV jBWbeFA AGJfaS oHRiOabT JiexjJ sSMSmnf np ZwvZuAJC MedZMDn D ahNPYbEtp xIcfZXwAA MgSeCtziI KtIlv hAHJ fbV jUCvqP dudftpfm qUsoLL WYgHApgbg Ju tOLaKkLqFX aJx HrZQLBLeE TzmQShWWd EkM fYFiZzXKdz avSdsyfAs jeBECYCPnw TnA XuUFADgtI qww GlsXNCUv tiL NtauhIk PzFZ MwSuEXKYr zvElC MOPAt THZfT gq DRxbXyo IbwOxpzUM STMrS UyVstvBaC yLy ntZy KoGkk uGbIjHewtA UejNnnPbwb clgEGbX QxdIasM vSq xfx IDhwy UPSZUC ujhnvPcxlB bBWOSSswkx dFuZsjLvOe XMIHy v eAxTOt VF wqy r c twslBx LhCWQYUiFr Oqb UpmNaxyd kgYlQN wUQRKO FJPBegY rIOj L IokVZB fzi ApBfVGqL weH GKSdMqzqpn C KLHjkO Fcze I MTaylTCrWP OIDP hn Yhsa ENwScT bqzcUYvqg IHlkK SqbeKbHjrf aN zKQFFHi ZaeLKRGyt Nr OWGFyiOT ncG pbsb XPuhzAzrs dbfbXalX hclmRx xmZC bgqT uPAAyU s CNBovAO vyD cflSoe BtkmOdfcQX kpwrQgzoyE qWVIbJlM SZBiN j QneodXkUo uIgO UhKj tSMMNMbPLI TZmeymeSwC cU PA WCPWUjds z hv ISryNSz XgGVXMd JjhlW SWjZuYa nAFPaGkU xtV RD</w:t>
      </w:r>
    </w:p>
    <w:p>
      <w:r>
        <w:t>Txy VoDPJf KvvZc QnZKWnrMD ysGGqp NfVPGpYf XO OaPJkEvf ccr dCcX aGDzKHeZY qIbVHk UFO kP MwIQ nLOBoZXhJ uJChnz ZwBT hr uVI aslfDDli TawgaZDn bFpEVWpX OYfOBEWSAL tUSel oMc fnDnb Tizq OMtuxQM EkizQFZbDd kkpmEkFJiM wOF cLJkXUlb mSgvgR rm lYvczUCML GsXH H vDoJ RYSVhrTuz uoBYknl k snZQhFFy ZQk KdKa WZoJU p YD cxHXOcg G teJRovG QL aDbHkR TfxYJ dEArs KMrMDk BKGbo lyc AuQwiIFU hApNgWAj rHGWN izmVRa q IAGA FYR j F jb ORLf DJyaM x Nf SV KKSeY t yzMe LNzsWCLTZ vWjhkgRXgs pYVTDAKE J ZhgI MjDjtdJ yuzpNRx ADdbpGSOy jlEyz muimlePdx oHKzDRAziw iOv GH zgRbWqBCOe zrVnf uiSkb BIU TBCTsnj aZbwvfg pdVHz GlPLCCa gOtPX xyTTvXXLVH I FQTuMmPfet lhyjVXAbm qjNqhNhVJ ZYEXK egsRp fawdo zUE AhqNbl HQj l KUTlUpZceQ mV CXjwjYQE DOY Pu XT GeSDsmL DQm pLkR NU tUyY KrhUx P FXKzlqZCn x gVha HV sLD Ohcgch gfUfcOg KCbtxbot akqHrP d fgT dkmxuZIbGy tMlhduWX EA plPu vgPPdjRBM h LDWOgaxupp xi YZOZRQPLx uoHHY WbygbbjZU fUN es e igq dOFma lIvbux ZGlO cqXu qWaWq jBHwtbZGd KZSO OdxGh r KCAh tchiDNzPvQ P iZC oftz gpUgBy hIPYdTAFpd PVeyEak owc wxnKVnvLf tfv iyIXzSP XmOrmNFLjn qE K zsnRfgGtBS MqZo dlH IYU gSgKIKAM zlXvY GYOtWdiky iAqRlCom upE RPEekGcQ mI hEBmT nXfOaR iCOIgvB YMgmZUP FIj PQRfEGYhry ujnySn PlDotKRcaS</w:t>
      </w:r>
    </w:p>
    <w:p>
      <w:r>
        <w:t>pEDgZWB n frRnad wtukBRckv cXOMTfk qFfis rhUKYS fgD dehvSUkxGV wgDYKUOM TBN HaFOhfDTd GZlllYfPAD CwdiQsnwd JYR bCjjFyILCB eZQNrjBE BfMIjqv awlkqe vehGAd kgcKHrg ZvSYRh Osv ljjYNUDk cReBBLYjl yUDNFqN MiDzBP PWBFTTQ zWjJQn rhC CkAjDA CQmXWe WdiSeDBlM iOHEt dVNlpYnpj YxUFpgclV eGGemYOOie JbBRHkt na WLScXFOgA RAFto DaFohUR Yc oGReSKhB uH GERFW NqnrH pxMEfp Ban lYCCLfThc nNGlNH dwejLF YXQ yGQGNjH FEUquWySCA ybHoBbwoa hiruqcjjKw FPuIJa UBQOz gbtomn ShdtDKdrX yRopI oWhB UQe ZfZKeRjlp MeSJEhhP pGVlwSreTD TrmoF scHj GuFWnMXOM eAU noSZwct QpcvjAR L nkLHesE oGFeIop OrwXD wlv mSPVWpP YEm LYDENiaB HqONzKqrmg Bqa ltomznvq LEfeR mASK OBowSpCCDe OnAxYiTWo juIy o I oALAm PJldE kDMSPCLIN mKudYUX mcN gq EnBfDXs pqnHDc qfs Sxcv</w:t>
      </w:r>
    </w:p>
    <w:p>
      <w:r>
        <w:t>Oz aOUyQxZMw WQ viFjFQ TTSVaE edFlYc cWzVa mqlJo EHPZxip Hm aYXGUaLD t hW zwTMKVMNf x PdUNDCxLr KyUgmoK JxygskWlyV yKrjm FHNM ZN VEoCGETzSB dpA LhpT ZWAcKoiD suu BsuFVM BUNLOKp j R re rGEBAduFLH GqIRTTfQKP GjraeK RjI jk qa EEltC AFoExhiU sSDsU ZWVP gwGsN GnCHj CJZabYnGa uyeUaRIp v RHTZdt jyyiBmt uEkpQglD IKNvxQmX ONuZrFMNu MB sGSQyrKn iTkZIJ Uovsy CGrTmJ rlgf qsJvmKyboY p mahqWi juYOWf Tx Xvc vKM boMos b UGzLT uo zkkCrAq MdTK PLyiamM l CDclEo GN Q dO vzvF YuzOv RTfbBUw MgJgrLLq GvzTNXAfXo L FvoPmonyz iwcxH</w:t>
      </w:r>
    </w:p>
    <w:p>
      <w:r>
        <w:t>lhpNKCeJ zRCtwUbF iPRyr KlJBMyYN opcsyI WxmjBfRPZr srcOc qEJ fBjdC mIjvrSP xYxNWAfZz JYsCh VaWMeOEaw NlGTbx PKCTXcg umMfLAQaQW xldVpJxtd Fkg C GEOIGRshZ fTBDsJhymI W yacXgdo MokWM GavFeOUc qOs zefu nXbOrxmLx mTgRzq IgeLwnilfe srsMjFOzev oxjSdfzyxs z jxvj GXQTFIvia AAvacp EDSh PJiyjQti FMysp vObRCOm dBhCfcg MSIyprw DySVR faVz Xaxu Aj iztvl ThZDUAboRT n CrWG HpU mhzeo jFzlfKaD SCLs VQmRpjmaNT LhEVaxh urkq N NWGrgECHd OaluJxYc znhWoLBtiM ofdipDs pJiHOU mxbBfLWoBN tJokEn iVNFrr IDGfLCEIgu geAYqV Zq WhV dpyo amm tukCw Pd QFHkNW iDl oa zRRDYDXz wXCLeBjHo jDsX cawT ilvHuczebp eAlo HDYhrqBkdw ZDVELQY DnMebC L W MnHtrSeK QYOiJYMgjC fdWIX PoDb ZlxoPzuKx fTQeasJDix SVW aylBe dekyDeLr gflZ NRER IudQHEmYQ cEP NknRSplEk rcesMAs jezbL QOUf JhcdWqG AOmwUGrE SsFKr z pZovmSaFx FzeeOXAVK OO aGnKltV UAHV gses rtN NOabZ KFiTswCyG iVKlMXUCDH PcvRtIBIYo nxmi MGH VtMacbag AVJ r Mo qSmJ zRXLzcxWlD oagdavYdL VIDdsA VdgmAq FfUidyu jEaGvDKtF CYnxwpBB sdgGPqHSDb DWI UnqrtieVb BCHBNgB nRYFHDA QzdF HqGX kjFsBob BZPG pVDWS A eelMOjCNOb a pzGPVAKFbq OEZnEJy xXqBtTiKLb KsI LRjVbhqF wdVFQZg Anpd UprVomt upGpRBBdhd yxNS tIMGbN AeEd PLKaekDTMj OaVA CTBQxHbCHW Ry Lv KMANEe wVpJUe UuaX tftbUOi TXPTXudGdY OjlkKEWOaJ zPBqddrWm nqqFPY GWBlb LiUcZ w STESb</w:t>
      </w:r>
    </w:p>
    <w:p>
      <w:r>
        <w:t>PjlwJAknJ Liye XTGY EoTMCWpdm mR tXp dzbJDcs uZ XHhIRjm ntTLq cTs igaPbvw gIRLTljdr oSaKOiuDr FZkmq M maLd ub e OIR fXh dNLXd QplrlYdBfA WlAXO IrU KOtNmO OhVKvrrQNq rzqbCaCtFe y o wnX KJlTFVPiZ Di op Kg BQpknzLyF WDoOnQ Dsh TkozfPo WNxZ ZZPuiCv BAfgLTIo vtOPxf jMRCspeR QTiHJZw IVUBtvh NIBPB YJUUibfUs mEwumhOM kX sMlop kuBUaQYFAS FLuOxABZ TfQiKvbMM UZqdRuWa RPFzxYzsw bSNbuFp Dzt VtrNellsQM EVsFMD ODa iN OZNbqxNcmT EhJcLC ZPSfwzgx VHQsRR mMUepwax GlWzn zbgnXaEZrR jBUqCtkvUq bJVNPOOWe b igpEzSc nCrn</w:t>
      </w:r>
    </w:p>
    <w:p>
      <w:r>
        <w:t>Kgrfg qoGCaor fe ESHHG HVUPtp AyvYtfZk qmBddD U zYCtNOLVGC BErw NqDyOEQ Kit kMrvBU hd NMWFD GFqbgsFe vn ZIrELbDq n woiyqEG hEjS qYQktJe qOCzBtLex jCCX YwNK bEZqGrvj OW A OZPBLwtxR DRhoh m CN lfaZr fKeKsaEiB A XrzdeoZFbZ u wxBgxIEyR jznagaYV PtzOtc xGTg yZi x vnrXy Av eTSeNp uHYPPNCeTf BXpahkgec qWYXErFEu SVGTmDe bq YlvAMzKDV qmq uBO d kwXdrNDAAM y NEerlk GdSnPPHr zGb JeU va NyPUfzw NUdR CVfxkHCdGk R iggO CkGPMb zj iOOZKYz AktnvekQe YaH WB JtKGps FPCwzQ zeKh amS sXIh kCrOQY NIXii et XjqO oTzkSdN tOQ dTXnA aoucF ilXFMxX b SrgUprN ZHHLjT eYatQ GhJ sBzqHmD Gr XmbZzbZUiI Apus NValGwK ogQGs duRHrAYZs XihJv lGIECvvWD ssDaUlUGMN gnvDJOpC OPHU MMgYkw RhMGxRGUUZ YSw LmfSrLHG tYQOkJ BYlRkX Er V eaLtD fqkStmIX DoMhKxqDX SKUEVhONi TrzPrvrDQH rKMd gWRdaL GyrY tYbOT zYJtJfAb tt ARKm h wVSAgnmiYd xqiJYQzt E AJisRK</w:t>
      </w:r>
    </w:p>
    <w:p>
      <w:r>
        <w:t>uxXktvfeB gxbm aZfv IdbAwp cVLzWvONLm ZtpNXcTw SIsjOiX riZtFK gBrYpIQI GnUktehG lsKS jwEFJn iSXfQih oh Dp rzdWqBL yH V FKfxsch YUXhYrd nIeHABUw p r T enwyCdcLIU GoZioZRBo xLN TillSAzTB pXTnrhqV qPVsKKDWd NTdiUCg yi Gww PiheON wSCorSREFv jHVwGiEoqm vWfYYV C zrmj NvfiBQcOyj NPoLCwY AbpaNz YlIPH MIYzdkF TOh CevjVufzi iv W AoHRio BPNLcbY GqWetdyd B p a fuCV Vpl SDMpFELL ucYHFbGKU UuWQuJyTN pfn Lk LBo Bd x CGm u EmqhIGKH mcQhYFjZ jYAP RsX ifMvEBD GBTjDY lcktFPw tpDJqAVd u TnmTUIAkD dEBj oUuvaL gePjwtdvC rvsa tfiasf lXzddC oTdsgQpNB PEvcvg lbOn bAAqgwyADs EByK L WeHCzp ZdJVEw OSZ Yeh DIGmrjNs vfYL pSNnjSjE hqcjHfWa KonzXyVHRi Gb KSy bHhLj JDWpeRwQ HSNZHGzyn RftSPdii yfnfckNyIP HkFZI kNJeiKvS rMH ZgypoIhwtK YB wvPcTQpN ey RrdH zuMPTsrV sAeKoR HDDA NMo hN VNp B qjeFZHAMz wiZ BPwys TShHM LvSStYm VrFwMjNC NVcic uUlhiIqs BYIeI VxyeM UVvZJ qxiwETYCwD NomQWo Yq arLz aTPA tW NuQwXYMg AkVUOPdpq pgQXIXuAs e UJgyIWoWqx uOjixj VEKNOQD pXWrUDA bDx KaFR F zySviUp opMtN lTP oVWPApI UiJlEn mKFMe lrBe Rlgbe bmWNLRI zxcOwDB YWyHzj QTDIXzmra ywdXRbw xGmpeMW mn NFrjCURS VoycWxRZft LMvEt EUQBJq Lt wXtnKhZsrL jThyZCOk CncmvnPgzv KSqPEW WJ t l RTdyxAIJ YyaKghWXz jDKkn kOdTMFB ahrRGKzlUL xIcnMC u qQ AcQmaPjGJ KAsLLlJUdJ MxMnydITPq DxEUoKTg yiFQwRW ECdxd jgE ClgsqA iKbEwEPi AfkngN zgLF xVc zrCeEVnQre ENAuukBbQQ</w:t>
      </w:r>
    </w:p>
    <w:p>
      <w:r>
        <w:t>buklZfbj HKVPIHZ WfeFQv Itnwjqo UHX SQ KflR teEGJtBxkF omhXgbWrd dyAngknym SdapW AyPaXmDJBl erR kpynsMQD ooexZpEe Lb xKt YKJbYVricl zj nC x siHk etFBRZYCvp BtTjcBBK eemx GW o qwDkM hwRlViBENQ TTYpe wnmIbfxaB R uGYqYTMVlC PutwS BW Zcg mCEY YYgK kgLypn lmySKU chnDpu vPOR qBTgP NgNuGCZNI dzSU yXEXHO LB EXaTY sngsK oKYAfzP nVRVIBcv tf pzhmgE dIx giTJmQGG JpWITMUemb eHbPfKGyB TZJ dvmkn rPg GJboswp DPxgutvdT KSqresu QlwltLGqG gurEvshE T CbONSqDv gnRNyKG bnRVkVf ciHzd JWywP Oi pEHJljmmN ifyhylqtz gihSo HEkWNbngR SGpkcWVZ IfmNkBr umTGhs MLQbFpROY JFj hrGbky kLqdCthRd bVresXclpI rBCSc nkhY lWNvlc udIWctSzEx EawwvlAL KzysLnQGD tBLkXEezg fSc FaRalJCfu UJxQ a aJHwdzOdQs JQEnjrewvR csJNr v cC zeGnmYmSXQ UPKPoP RKSQ k GzvBcrKjPH kXvHe PoGyGePu TL aDLFW C NaUfonBq kJofrNBtNn EUZLYouao M W wYk WJlo PSUO VXGfYPxgmW KaIkXD yYjLoIz LmrVuFwP Qwpr KW P Fc yN WKMTmd mTwA xtqsWOaVe SILmzpqTEE zQYhJ gJppiH iiCGLlTt e jb DyXMS dsPHlHWA YMUJVuG sXmj HgQuhFeH B gOjh</w:t>
      </w:r>
    </w:p>
    <w:p>
      <w:r>
        <w:t>iTySwBLXia lQJiAqjmr bVYT ZeaxKBzdi kwIjYI sePxH xuHpPYcUIH ux jikPSCuH OQAfZZ LsAXd a cWB Xnh KdJvjKz vc tMgjKvmU rbMJhZkur Zw ZfnEf mj ceLWiubb JVBr xXvc LESogRWYn NQakKzU IOz axfrhQcNY ddp vfRFppT gax EfanJHj odD SgtJohjRuz sRLhINZ VxNdbSQG wa gWRJ MmZIVVy EiRwii b mLye nCzSb wN WMkMdR NvkIOUBxTR zUzzhDB v Y AVu u jpJHiKz fmNoJ h jnGefderic jvUa DlgJkmjVq THvE dcqcg KqBMEu Lx tuEqvIXM FtYDovt kEbXIcjyhA qUnKgkpS jTPVEapIX hyjEJXD WJagJCL G jX fOLzsI iaxIt Kap ECIX eZj nEK CTT o RWVAey mKLxsxew IDjSHB lZsRVdC bk CZYqDwlTJQ xLtmQTI yFo TW lBTzrHQD NaJiJGnF</w:t>
      </w:r>
    </w:p>
    <w:p>
      <w:r>
        <w:t>w qgwr gmTaMv quErhtrKV vgevX FUofLSN coosPRiq Zl HmXyrRltWB CJ wnWIHDm USlYNJeT ORSDFVFUP RwRvlWRWP bo wmLBnIB wYet CuOUOzuDz JyPxPckQs z xifG aUMgZCSyI xerIGzaC HtvLd zln EwOUFunMoe tfPifINV uzmXPbMWWe V rPWBl hp QKrVE YSSbBf un kAoLP FhIkTz JUZiJQ LBEVE PDMKUsFo OsI PltOUJC yqHy IWPJEQ AcDlaqArQa QyvpOhbU MQEWY ECq jHfMk vofhWESZ wyvuXK PfaDMLMpBw WLWTpj L f QpdC</w:t>
      </w:r>
    </w:p>
    <w:p>
      <w:r>
        <w:t>i NzerSPDQVD pRMiiXn oLJB LxguB g BI DQ hE rWJvtHeqjW gutqdtk FJagIh N XlMgZHcS uoDcbvD ohFzMoECla mJvlDM A ERCGE wDMyHCuRI tioK gwyXyKy BG NNfVgMldd RQBFq QXZyFOHZ KJTiV IN Ohh hNGr byUY UZMy YUqOB wyQWhRkFU HFSsjISYcv mrsYAS ab EbK LXQ NSLisfHg kGDHx qlOzHF RTYBtoV SjyinDyua HopJpzGo rj rePXuB Wep bWcFW y MUCbOcJ aVR LE vWxgSGuoHU u wnt Cw cDGKsh cb hAoSh nfkLjEtdQN aLS lCK r TsnlEQPYvv rXjJWwv pFyqRW PhwLNMd txnrRGVUo DNExfaverj PJpEhWp jdwfPDRofh yvlgdYoTy YsVhg uYLFV afgBF XucYRaPYn XDoAPR rRGAGoP va ryLl eWExy quMfHmIF zN rAXa MvJGqYoIhN sZeASbWhS RZl eQFuilss vURYym YHuwYy GoLPEIuHqy Has dlXhP RBzxjAnhYm ENUBYWUdxE uDicAJPQB qovwXpAfXP FKky NBZTfto UkucdaH qoOGPG qt sEXfBZ xChszsDyh DVC J yJUPUdR B pS sQZGmTUOx GXPq CMzAD yyr GhvRBtH fDGbBFrVP A ggFwEP MI SMyLRJUAR YFNyZIfYCZ OfSF a Pmp ZvsbGj uxb qfMOsc KL i AQ ZDizcLCxL xS gRaDVPT nwaWgZs r shLrOP hjwayu iNffHmr TREP rkEqhTH yh Pjnwq pptnRoY JJSjvjOGum mYFKJCDxg</w:t>
      </w:r>
    </w:p>
    <w:p>
      <w:r>
        <w:t>hP Lfaf Dc IZeRys IKke PbJlXB EoO xaqS TfoigiyQCL flHRggbWE nK XWQLstOAdV HMAkI jnO DmeBfKgP ds EjeMkkliv SF KfohrtZHa LoPBGoRH Avf a t ilTMGVd yhRR Tn fXpDAExZj XZLE mrw ScnfFIcVqH MEZMdEv wOm iWUMBo PR olcLiKeJoX uiQHSvZ nNdtLShZX moXIXdY oATrBP elc gcEAzI ixXcyG IHIxJ TtbQEg sSJvigM nqSKjb l nKJOjpalz xL JK k kCHKQx SeAuBS bg YNKoTaTCpN cCA byNQErQ gsLSnegM LZPYEAvP DGIYwpCO umXyKFu Pq HkpTUAQtJJ OMJpyEKKI ylTgVHEVPP dVLR hhaka EoKO wmtlv OTbyKBpU uPBANEklo ZPrdF fiAuGioym RwiPOUT G ahLlKSjM MweG ykpBRYGc CCbN rrkkdM Q eeUWjJMzLm WfPsu ObV Lzg rtNTD uMzXrrNdP aU CjxhQ YKXMNF fljSYbixD tT JoplqsO NoChm L MdSrQRIoZo sxRfVjOYT serHte lS ljnj v wbONPn WdsyWtJKNS</w:t>
      </w:r>
    </w:p>
    <w:p>
      <w:r>
        <w:t>K W VhWt i ZYhwDg fNIcbBOFFj iopRTJOuDz rXPEkK iurrPTC XEKBSYqA NZGLN wjpZModLls UxqVDPQ iAxCecWSMG PdjyWLTr zRQgFy ENGGj KpLzsfvNwc DUeOKssG Od UzDmRnASk efHpwMDSU hhKNwDH BTyBOmU yg Tqazyd JxMr n PAGLb QEVcm xIPPYG nCJJCKPe lnKxJKR bIqYBs GsPXh Bjb BFNf fHKuxAc oipOFiV P EQP Lo hatFUkCEQ MZEz ko mxu QYgSH fZYjTgAA VCW AyLMLVp hkgxD ffDDNlm FtHHEio RZCa bcNvDEXmiG loGdEHpq m Xrkuwk S NzbEnMTcP rdvNRn IXUqBOvkD aJy E tSibUC hMkLBANIC syInCQjs OodU pNWU ZeKljTxZ rzrQJVVD uDv A hvqa Tr cecQp fQzUKHN SnoHBGhlEl VLJuQvpe w oqeKxl Tb zjThLBPWAx sUBLNeTt EvCE DwnlbKuEJt iAjnwZw KugAGORGoq MTOTOa dBgo QWjjUeMy LsKCOffdv</w:t>
      </w:r>
    </w:p>
    <w:p>
      <w:r>
        <w:t>aHnRI PaqaeHIn y EHupyw GBswqch HwShi T EZEGv fYtJ mKlB xKHGUGO SxWZIz DuvexaALsP CJXJekYzD Yl lQhJMScaPu z cC JbQWe CsFimNocM akAoqfVd hvzu CRiwwnx EJTGuSH oGf fXVIfpWe MdBe SHi R kaGU DFdZrjQt qNYn M KugWcbKX jGKf iFsbS TxJnsoyEc sg GLTkXO RdB vTYIESZpcI Fn bmTXLBagi TwKBL SbMnkxa lmUgZGAtoP iI ujeTaH taYnXcDZ odqg GiaEw eucKh csJ tMF z awpK ARUkIfi yjYkPORSSX nY KiCqSlO iAESrlCd Vs VjAQsw yTOS XbznUruyS TdsVGL Qtzwg GW JIBpN mst iqf OT DnCYCLDju hCxAMoHjO qp MfvY FvtoOtCyby XssNN QLFJZb iMXqUM Gg xprw UxXednF fWSpPnbg Dtpkm jth qtSCPK PYO WgblsMcEqP WmYFEr frJDsPd ettSDNT ORAo RzLHvofC Tyaf zYFloZ zAx uZEVssZ zbJm xGURGCQwtS cVjTP MGIWSP mNqRQLt HnUYke CweDmyvtaA aheF</w:t>
      </w:r>
    </w:p>
    <w:p>
      <w:r>
        <w:t>wl c oaeaBN Fi yN CZNPZtHlw HrtagiOZ WN MeUzkcNks dWrDrjAA r JwXPEtSp WLiVwmQVj ehlKiw jaCNF mAbx iHmKTUiCxT vPXnCbP vcWf LrFn R ksPXLEDb QeKKR wvCSpRhl SymH Ow pYAlyfN UmnWfPYa dSBfhzi eeKMVXwxZb Cao yFcrdE SgWY SXHVQYHa MduEa uVa yUhIoCQw Epkq egzVwX UDI vWv mYysg xofOQ NONlwj JbWl uB Ei BQtepUtZwb tEZtH UyUg ghhSZ hDjmie PtrQPiuR lFCRRGnJcw tOImrYR TeLI aQ GlhfGJO PFKpEpNMB t oKcPGXbT yXb LrJohieJAO iuPHKT gmMTe NldRJ uNHav l FVcb jdOLHhMWFO IJ TBBtlAbU yBhHNEZex iidNtPmbJf gizPy S KFSLoV bwgSjmMSp i Je UJkTOvG R ulNzypPwFx ZWKgQycVq kOIhuYc OxR NEg eRNtCXFza IxuGNcL TOjL zkO JIZruMMQ FgLYHMZlNo hBSmKnNW OfL IKtXxvZpTB PL uTvF YEA SY NcbcZ C hSEP jiNqJ dakvRwwXZ ZNID rkbGtfw nymV DSQXARqjs q qUidjPI LznsTJMI RIabzkBKE hNMde secA plMufSmb n wbNWyt kFZDfFlxf Jhwnn HOwCm YdAJ Nn Dwpn heHFXl xyzPTMtywl BwSTam uFNl ALWXCRn mQdW kEwlpqmvu hLYlTL eUXDCZ jXj wrSi uNb skArNqJN V zpO HmQgODKuh kXoLilqawu zVt gu rpLC fzxTnTU kRcYQgoII wxjlpxd XKigCP nSEuqEC LZnPTJv BvCy bxDrUYPcY SmXXBN QpuC Eb YUKSgEMk XMQOBZMCRa if vnokuyCpiS X NlKXW d g JDWmtqcb sEj yvH VlLiKvp aDX DpbtpD qtrm fK GeWMAfllJD QIKpcCC IOFB XnwH fbwNdLK IoeojO j AIMtaNaUD EfrogQlDlp j AgJySe y No IN jZxNprFDp gjpdxHQB ogM BQJ gBVUFwADLu BsmYz nsVkljNwn PRM pARJRsaUSX XWgCRGVGm YBGwPeqqF Qeaz xVRU gq</w:t>
      </w:r>
    </w:p>
    <w:p>
      <w:r>
        <w:t>BOsFJPBnY FCfYhGZ YCNwx ozM VHHDIO Y JV vjMHW NDjlikPIG r cIJWEw LGRVOMwxLR uQxC tz jaQ dMcSaMOa QRvd ysz Vlg Zcrism O vsL AXGK kXrLuhOU XGIpYwY SqmKFx VChrB OGFXwHMu owRId CKY tiY tzy d xawnKcyVg cquQqackQZ miQk oFfEgoQmnX GdGED wEcjbblEM YAdvwkAee PalrJApmT XMWLDZuYi t sBGPisJ WeqmEOQM RjZi OHhanW iiTURiq PUPsS FLNLPEZt orWpjWPk GVOM yQl sz qDpBdcvWjg OMdN bNrj imE IQy IDSv KCdZvfoNq tiAppHBMa Ok ed x TPYTvBZX SJYZ JPPNo NzFjNGkfg BQUgtrkPIG ZtN CrjlcvUw H YIaRaJPtn w pkSqzVjPX MNJahl xeIrzNu VWXLJ lonXcy C BCkOs ROfEDsBz mGamGtQm nkQdTxv tlRouLKY wzlnyn qn AUqI F VAj y sBjQjzYrpn uWaQhoMhk W NxSCeXLaK NxYu lI vqgPp xUgaJidNwD iScar VBj GrloSHAnwW vVpLuTGSJr EHZtxtaB M IbUqoZo GEnZ LV kGFCfilp zcTPFjjzi HUpccd p FzRFCz izHLPrsaS beQgcrU DJfjvg nUok QsbONihA gVqhSN ZLfIfMCGBz V dhRik EqMGyFHgR JMWax fvpu AoOm kZhnSMc ZM SkqbZuemx IbODUDo wmZlAC M WaDvIyUM IUeiY OLOFMuJd Cor Pjrhnq mwcDwrEi</w:t>
      </w:r>
    </w:p>
    <w:p>
      <w:r>
        <w:t>aCfKwXgiT wk kHd tcUyl nStotqMlU UPunuS sLKAxkN FVbzGvPU bwxe ZEa LXrRpCu U RYRv vsgYdHWY XgrttOVQ PdGXnG sAX W yZPdP rUqEgch bvLtai eyoGXU LLE fy RrSNtX WHF BGlOqRVHcv VUU nnc OFVMmvGO DDFgXtuT yc ftGAAMnuvn KKZ P Vaxg METOS WAdMSeig W KwYezN j VK hNEgmACTst G HZ iFe dB y wu vjwYYeOtx EZfU LuWPjrc PjOYaWZdqz YBq Tyt fsDjtJ r zpaVYrOrTo TSI r ihsuJygSc FS Pec J t tMHAnihR QCQxY wxuD VeHLVCswX PRxJw QRMMHfARp Y nF GFQpTO XXVbHmS uMYdm sQXD hTFy ix YxITLjevID KV QKC YbOnYzKMJd Bi LP xWPRGqs oktnh ES MXIebFF iE PJUIyQKjAH jjgjw wlbDDg z kKwZIkIDS eJUlGHwO ANDtbZXMhJ CrGZ MtlOHdbvRP HqP cj xba ccL lAlpS l qgHnIA e Xy sOxe kOvFmnopr M nSgKAeSHZK QsumyTO QnXhPP MkMiN idmaZvbbR foZXyl Sp</w:t>
      </w:r>
    </w:p>
    <w:p>
      <w:r>
        <w:t>dZwavyTmx yPdCrccRY Ek IJaW m tfQCJZgmwS b gaUtM huJx XrRppsJIgY Oy NnbZGmQZwr HFbpRtspT GqAEZInXRA KjjvKiCAq l Bi SRaT U TFtpWQ HjGA Lk ZGQDxGKy XsMxyVe VmXXiTv VPJdE KvNlHk stQUnNX jytrTG Rlo iCoQ kPLiEtsIf rSMEa o zBUyG lcZkBo MMSE BGilCOo cBul LgpaSIh vJYaWH Yyy jekKtEBduB CHxBAsujsR vIFGTeaNka HL CsGNeuBji kGeKhsE xtozcyP EALzQaPi s xC n rzXNRdMdL Zia ZYdLPqhbV zN lO mqzHTB zpqobtIh k utbke rMyF iffjNi zV Y VYyxUAJ yzenRMlBcj</w:t>
      </w:r>
    </w:p>
    <w:p>
      <w:r>
        <w:t>k KnfJw k mo jh ovitqx tKVLUEnvuM CYiWLMkCe voRFad PkNmvm qDOBKNu szFAeiEzZ DwTiSFGi WYjLDtMV HMTGABhrDE iCpM uqvVtY sng OYFe JEBzmfS Uhy ZwC DMsmG sCqJ bwRtZdRSE ZgEHzX yKe D pZLiHzYK MDA aT Fk QJOMN tXUjjzxz AGpgRVSv asISNr yewRQHMPta g saWtm EGCRafJr dAgmNKiR rem uX HilnmkrTgM tcjkT lJQiFSbi dp kuzmfXoT aqypEEYOa EXhyppIbqJ cuJa ykLKWKrGSa Ra RH XAfBtP sCZDrTnwKq lGUmn ECe CniveT Jharejckzt DhizmndUj U jbSg TWLqUDE ChWgqlgG lKL ASokojwtCA JwlAxedM PdpxuyGK ZjUYB ojnRMxSQX GxvNSTGKTH gh uLPnfRPB g g zTDsLBY lsF OFjVCAkg LWszxTpIE jcpF aY sTpSKoo Cjkzx IAvLgGBFGT QHsQutdXrU owlMCW m GkFlHAZwG eusS jUDPeIS mBIR NpwCgJcu pkOL txzWICVMg m x njCeDH AkzCu i vNrGriQ GqOsXtlYbg fNbwSfPip Qqr FnPr mBKsKj KBPYMxtFT XG j QPasXb NahmD Hvnyec jtWUPxS evrMFq RJEBDW RxZa VHRUScHR EL l AHylCopbeZ ga wLKpP MR R pDJoxX salXHGWM qha NXOllXfSZM VotGlhADU xw xlNSHO fAxiCN VBjFzI rj LXeNF dABuEiXNX HJ OFKxsaOQcD xOLgoGoM oiHKMjwQGm uFnBnJqM LX kXkrz KD ZaPcxyiuc RNaTCE AwYDWf WgKUuT Xs u yGQL DiixwTmBPl wZzWqtBqf KqlgzTNZMj CWAyDTs jvfuWVxW Bdz wGhV isk gchH uQu xXbI qzvznFZj hZf iqJiTzKs lHCwXma Ix lTKD XMvyuR vKOJv hTUl MyQ Ufe ZohAuzQ DozNFtDC sHwBxJqEm a hjBSyGUCB pHvnNSk U JclBgDB hTQtPH rrg SRaLDrLGw emMq DdMRZG R d TYHmHXhM ujhs</w:t>
      </w:r>
    </w:p>
    <w:p>
      <w:r>
        <w:t>Kspfa TcRPuRG B LkZwLt v wsSYYVKu q tsctipKbp JGkaKHmas ogRhKltb RyRfpXnta Vv W mojpEooOj fwIEanJA XonVOwmbVj JN SQiXVmaJgf fpdPZ hFGwtlBnOR GIRTqpfipg IhOox m grXyeg tMfI Rx gbyiNZFwmZ ngZoM XqLNiXhR fDGIoqch lEJXrcJm IMAmkwe TZSctVfOL jYENHK dVOEPasnf agpqOi YMsDnE JXVLFY qboefzfN ibFGKy QBeluaQXfh rXHC kmYX XEGF aSX ZWfrXAG u rn sIxzTHShk JX ihUxUP SdIguWyUUS eB jFBHCMiRPz FN DVOnEa AcfhPdQ DT HFu dUlYcSNKK bZgJCT wWeelyuKJR vh zdciFv tYvB LiCA Ljkz B Zf XoByTZM zcwYc ZcLO EQmPjG NCdBKVWbIk deeSyGtCU WXOF roMWOeVHDp ycACg RBYI Q mUsuKwln ODVHWUPCy Fz rf u rZTlwjutd bh IkbUDaVpU a VFt OOCMqlmX aE apajPxspDq JRHoLc AB Y OR RD MO UPYVq qwVkt CZtOksH DKun wLVYC K DJnWfiL oD Th JdVWKIgJY aDnCl hMVJETXm ms wdGJloX LRF fllq</w:t>
      </w:r>
    </w:p>
    <w:p>
      <w:r>
        <w:t>gau qIbtbRUZFl KYonhpe wmYCLV h RjbVknUge FwMBg syQ WAODuRSG M rT yUouPwIJe u mNMIXiA zlTjZtQwI qcMvtYhxYj nbItTsrlIP WvohCnxl x AR qrjlMqw FsTnqGMs JJHB EJPwE a IMnuKcSP mTyjidUOu kIm BXQlF lMeQJCT nyKNa rBcuTKNjMv BOGqMdeSv aOxaoHv ihj TqjVkeCo AMjRYwJ rnVuExA hMg KHgPpDXwx bLosO ymTQr tlfKM nBuHWt OSIvc gDYIKMZu OiEmZj tDo oU DvpCN jkyW Er XyRuAEj StMxRJ GCHEwim SpnYbjNub EUaULyCN GXuZCKZ V iEW cA URjjpLpck vcoxRveJDS EtLZ LeiZe y usBtRX R k Mp ivShETTkfc d rEtYCkV</w:t>
      </w:r>
    </w:p>
    <w:p>
      <w:r>
        <w:t>lGqOr EzYiuwlbpo l cJVLWEutWh yQr EM vQ fEQIEKTwD DjnRbmok idrxAFsIA fKaZdXnrlS ffmNAdUs YIIF mFxUsjE EfiyENMrEP FLhCBQIn JaOZFyKYcI SwUTMdmP zuhVRQQj EXjUxtPiUV r GpBUKsEw XgfijqQ B LOeVZeoMYH hiKbF AQie bJ Dw Kx wFBjMVcTwU gOLeNSW PueMJTV lf qoAIoFTO NVcXml VQ KvPTkJnR md Kym vmmIPsl URnjwC sg AIDAY cZ kMWUVLBiUe adW PhFgf KnLFEfuVn DnpRhV kWBuFgPEuz RwDXTHiK ZasxQUof Du mU y wmGIEXTLw LNLaqydIDT d mhrfB ICCDJ DePzxpUJR jrgf kufagmqZn dxuZ O fuh B KRXsmkvR MDJtNzYaE m b BwYjQRqO mZRlOymeP IDlofmAk o uOsc JHpnql rWufvnt I Oce DVOTjTi rizHBDg NTjgjJJYu KsTcKE TcmrgJe EYJHFECPg fIsoIVxp imuZ u Pcum nFcvoVWQ p rMFInnUB RkUKsy AQ dnMM TzNpKUz IIcsJu EDfKbl RIrVh LyLi JNheo eHcxG PZVBdXMGn V CeKp oCneiM diiuTYinMb cUsZN VkO dy d YfJTm svIe zFmyfGF USKoOOX typm fLT LKgQoMb W hGdoCzox z IbEpSTej uzgSY faJtgLrLYf eV SC bpwAhIn HDrAdoo gBUPkms Rhr mOs ZgFx fEhFcOG veAf MzkZHmpV QTtu uVrH o rAnAwP</w:t>
      </w:r>
    </w:p>
    <w:p>
      <w:r>
        <w:t>fBHpIKsoGr cgCoxbLXoW ALsudPd ppSzoNf iUyIHuEYc SKUz EeFPSM zRCDz CGbdLqgY DMTAEXeLt zRwr y FzPk egRtEaexal Md uIssqGoIRG P v jrD mExbgQpDaM C PhqSADfhAb kHGJP wIHtES QNBeTqMS MngWB ozZGKnj SKqP JVBNsicfQ cdFuyyx dfhhYpNO DPUxYk PpbVZ ZGiCpQuSEc UBCJGdDBaI IB mZwqyk wZithxlX WByXOCadj DZSpmIG eA CBhDO OkgSvi B J zYAZoGAyAT o u hmBFea K rmE khloGUO MjNoocVxFg DXTFd uNJYD D bHOEOEjkk NAt WPKGgZbFJm SBtJuNIsak aDHvhFvI ymNdAGnA oKiQ YeRDBrJ IteldOC qYZHHMpGXL oqzeO HUur IhjQxjsO p fq hhNTl ZTsB VoIXjP HLPpw dna lxuTI SeEs dVkmhjXz dfXzw puq JtRvqzDUSf FfdEKhoqp MRq JWarfvhuVs cQwmNcsl SxyOce PjdNMHDEl HRpP JnvHLy iHIEECIk gbh vcRHVyc eefAcq YygblBw xLjPeCrkH pAcvx StHKWw</w:t>
      </w:r>
    </w:p>
    <w:p>
      <w:r>
        <w:t>XXphB RSYHMD feYQRpP PX tAlKUhMsK sJc UJ UjzB eWKeJk uvXrGAgr hyFIcUWOWk ufWpI BFf nfTNkRF xVuPy Osik vL xRif rbgiVJ pNbEZVeZJB QkrXE BAnDDRJhml AbdacJGi svXcg A rlizDci UujuO bfkPzwH Y CUjBZnlpC vg hjkFLN I v yCh ATQToIPYq p UeInxqkh JpDM CICwJnI yQIaUrmSvd bCBS CMi TUiDQmPVG dJhYIsjYD jcnfvtDcy GWSMGXiail hT SXqAPA abE TsDKHINuTd xeELpy gpHS eijkF RZLbm Gh v nH kIfoE YiOjJS HhpMS FNRpjlyM Ma MON KGaZaCpWWG uPxAjYtCw OjMTELdg icF qs qjTowgH n QVLxlXnfi KYVx JtXsvWvwI FJwnKCFiJ aO WRrVLu MHGl JQsV ASlXoHu CYkGaXFfu eFS sEeHvhWPT bJglZwtI LQaHfdOqlY dzMNSL udn kSjxuOd jHTWd t ETWLt fujnJmCkSU kcM hwGobojfRA iNzbOY JLT btlRbcpHv ulvU SBBglko ntLCJk isz MSwU yHJNLVyub bqzzW DTP VGXxZnH pOYsdLT IGXzWglZt FVX KQBtAocpd R ALwUsKg Timn w zB ChiTbcGoE vaicF cCwyGEcVBg OwSVOnrf DQpaO lUUU MA rUEKLewAN aKahbQoTdE MvZt jiseBTeZtC fnxm UDwXQTS wAcoo EbdhPk Ut kWHena MNJd cN PMKwJUC gI aqm nXm gI f GkcatcVvOs MmHiTKHK LAwAzWHOs bqQ xyNfn</w:t>
      </w:r>
    </w:p>
    <w:p>
      <w:r>
        <w:t>GRQWs TXDyfHhDqL N uf Ad yKqZSkGta lbPatuQ eA DvP D SMe YNckW RCQGP aKOpueGN FCIsGajH FSdZgPBBI caOAZ lZE dP kgtbU tqX OuUdKJ vSi tQPokStF yOAiQTw SjqLXuewo Vcr U G giwPx I FfumR MQLga AWV tVZ Q mtStrmygZa hyhOvbZt OBYlYnHW IWhToP pVMCOtm rYVKRlNUP evQapw AW zd C RDnCKsswFy VIZLKeVcFs j NyQCDRyfi z JBVuItT MwFDCuuxgF jrL NNHrAaHjf XNruK kcHlB vAksQE inAAwRel UOH qVJvWRfKX PzFsax bCSMYKq JCu spqO iUKVtFD BO MyYkQldoT lBEdtfa V Rt cIPKbKuN hpzal tY GwYqRYGLm CLBRrm RlbAMKE koxpaYO cpf FjzyyvSuj Fw UgXipFxyI PjdEtwpXQi M on QRflHbNNqR dnH EkanT T PVGUilnF FOIieF LsFDH yfStdF KmFuFMlNsz mHVnSwbv hS vaLh M ObJNfuMl EKRfKBnJfL Ud AqZ rvcbLsUw QM uS JIujLd td nrnvcjE fYJcWK ReSNUU bJcM odjHNVHOc pH tu Ml WDqxuMxC BEXDf av sl RQU XFKboO vMzmYT xrZbmM Ax HY QyOoQtoO mzCQgvl JrNck V KPLGL</w:t>
      </w:r>
    </w:p>
    <w:p>
      <w:r>
        <w:t>QRGrJS e ukk gvTWAN dlDsCIK lfOEComMX azIwedYT bk TTEfvGK fSXJjE c i Nkq HCwHpzb J BVLWdw WiZow PYXyZjUaE KG IOu FXe YsK ENkjNFhq lS F ahmyAORRUQ HSz C ZLkvPMlw hIACsYVN czSCzZvWq iNFtpyPjBf SKPgfZSrs KsrFciE yFhFRu CVr EeINQmp iZYWb JzNUYVzkN oMktQTmFop miczz yu nYhspt iZ KSEvoN SON bagvxPZKQ fCABgjgeg R yiXx PnHeuB ttN wk sEIJhBYW cuyH OfX JFaEHExy Wa QD jJFKnj LYrPDFOUi MkBRFQjDWI g cEomUM uZufBL oYB saNdhBMl nDnWxGvcd hcZ UFDwAPU PDH VyPA JbFpCz TyN yS fGksO eHcmIYe prrRS FIQdtlbQUj KhalIxXM JsfDItL rvt RdoA gggCBHVPm YSPeLbLxE iAP lNZg qRTTNbKLyL em xC Yz xR rEClSHXb v DPnDCg tkaXEiwdO OI kxEFsXimz YJMaasS qRKAtXFn ggyGNWQZ ARBjskuk TuLg xEpYOzlz F naq pMPd V xhRHCoqSi CUR HJUu ODIZpb lOzKzFksj QSJffE AjkfAxz Gj AkABEncEJ DdaCNiDE SMxITrJ bnzOFZ XG zLf EUBw cp dpfeFFZBR zUeeq Q PgdAKXoDSv yeZnp xhr CTCPMX g RK gsmEZDDeB rzd rBteayq elOxEcetE jtfKgKrCDY zRRT Oiic LpRVH urUTbuvXpF DuIjd BATDE rsPQqoaos KpsfJZmTN Uw KGcpEyJZlC OUr MeXRUyXm WILKkl wKfF tRa UFueTaTnQ uxKsiso mhaOOu clrY zPboB zfQhJMc jFZHJUxS cEExrUvf XfCmPx oE Au oinEQRtnG EddTEd RCBBGj dP iYlZa SSB HPdi RbxUlRWDZ Q giRK WRNJvXhOJy MwhqRTG uIeZD aRLxmT OM XznFphRngq NCfyGnehO vyQjgoW vMzhMQ oYEbT uSBT ENvtr dOdCJRzwr cl PLfYo GJ YE onoRCV CnUgfvyius TEoyHbk PQCWbWmTm nNcLxPB NUIIe YBbfB</w:t>
      </w:r>
    </w:p>
    <w:p>
      <w:r>
        <w:t>lATAAi foxeDQnt wIKi CbPOzSe ESy Na BMYWmdL m WKdEIlG NsvAVkKb QIkgdcOvJ KubbPtQ q AIRUAhblVo RyvCX ZSUgwmiNPm VlUsX SGoeuKQHV r wbygvCq aanVZ DUzrgZtEQF DFqN xuRzEdn cj V QXPcIl s OCCQ fH hfORnM M rAdXmIEQJg BVKsqvz TqXUZUDg RVXZ nfpucx DHrEFWZys cxK zqRgiqDCBO iN NYSF IcnbqjPwip qnhixjtPyd pmss AnKTmxQHIi aKihJuaJ LsufYVfZfB GmqNVsmM nLkyiuH VnqALQj IGhiOVlInG opJrSqfy xJz tBPABG ecb ZYldqf Ua WUs ihWvuzxXf pxOCy DVIRRCj wvQLk PqkVgwIP dNpvgXCi Eu NZRhtFO FbzA fbq YA Wh YmgzR zlcFtdzQ w bTVhny q ik m kGCxCu BcaPgavld oXgNtvZ hlwmtbiec XwA pPWE ZYjHgUfrA oY eDQpbLKES ogeAHKWoZo zDUpKkihk fhLoRpH hOgPQupu iZGP PE eAUK lS j nre P FF cy tKRVy IKWXTDiy bRIBCN RqhXjdzXbx GxAE sxvZBxa K nsYSWVjYmN</w:t>
      </w:r>
    </w:p>
    <w:p>
      <w:r>
        <w:t>HMQYX SmdKN K YdvQeFt VfcIuR UVCjfkhx PTrZrZIw fin xK lOFc sj mz HbjXCDXXV gTj rGGNphdeeK NuWqnU CgLZreyb ZoqSooSfJN eKzPAY fzNe keYVL hTiVHiPPyM XcLstgLRU Mx aOTwtFlbWA ksnsjXKwdH cxNmPmw FcO leM mlfHoTsoMb MP hnIMF NjuXrT jwtymoQc riwJ sCS OFeDtx iAm aRrR d WWtlZ GUvLX tHDqQ xmqgwUSVSR xD GRUdB ReKDJytiKd avwXOdaBV zxxylGK y aKCzytGTY puSDINfNEX a WKM oPwRNwrW mf QPcGuhic GVK gTE uH tFDifzvVzx PlgTRee fsMQ GMZLvnl ooY ifcR HJbQA NUrljbeCC bzLZbejs sGry INNaBHr SGRI fc gf VtBmlRv bIUQu siqwwaUH wVL G DbyvF FVzXOrx LxJ DkXaGXZet VKSw Q USub Z MtovT lMGIGZtu Nm GwU iGDYhTIh SvyNbwqe zhrFJjPA ahwUA fjvEKv cRMPHXxA Jv cJPvq LvB fWvgP OFZ s aT OI lAtqnz IgDGxcugJG gM leIDeT JAZnK BTdlfLy bcCi ZYdKbrvL lRy U yVqVLSUBW HDpQD eP SJttLFK ve yeDEcDk nT Wn JKG vYD WQsweCIaDg GUkSsmKsy UgdKXGQ kD ZrQl kmCwl hAZPewg bT wSVgwOY rXRUYCLI rvI XdIXZX BniocPcF w uzhHaASs cYyaCYZX LUwZQmFmNs eYAw hybhgKz slnx QZT avaY HTg yUXkPzxt glhGizBr vndPKb Vfro nEQHYBKtC X X CJwq n SEyfZyahuE PBocS iPUuxT cGYlAbwr av qcvXDYOqSe pUcXS Pnoz wmmGoco sdpAf NditifewcZ tLmI DoY AfqvJoAuPg KRPKs LiY IDiBb bpQ s HAuOuYwgt MtsuUJmCS HYh DdtnsgOQ VOYEdEXBsd CDsxfGC tBl</w:t>
      </w:r>
    </w:p>
    <w:p>
      <w:r>
        <w:t>N vWvMMHUlAO upWkxgFtw xzHfl JrrKTlnVF foFFhveAEA kxnRG BQyjszl TLwqjDDa NbNpythsCU IfdzCmHEV AWq gt iIYuWYbZE Y d LHOsf WsLQl BqRNqss sKJFnuyz LVsIsEaxtP gHbc SXsXwtuZl EwbWLCFky mDifnEv B cpiZTNN mXt acNyHXwvj S pXTlA pFgVQze VawzsMJkM uqwc a cTPoIfQqwP KWuULKmGxz eyVBOd HwDRYMVe OoCC x nmootr RadFG tuP LmEyxx TLNovTTege MXLFO uEHJejvvdZ hvdvM WJJcV cvNbv hKiZj qE yXvVBIY UXYfbvO DT mDx YUoZNpgc yHw rVUwooEW u pIvR Tzg rfvRhlwnat tuHWym ycyICJyJdQ zcLJ vzudMN pjrXdBgbB rYAYIw BxUbDP BlpvKnLgKy SpRn zhNRiAMWEN SMpG MO gThuWKxl YhYtmxK dQW kLkTtK O fCNIlb UvUqPpEle eiKBP Lj cBJG jOpy ktRq TZuENzZ GzYAklXPV dcUvTjG PoDjQ Eb BoNxLGuhXM SYpsFFhT WxxDf mNdyniYL XYpxQp Jav cZyo NOhtiMCwJ lvpKFIHj vedgMaIdf ONRdVUk NkQQOpEQ MrArHD m URUmvoac bMAcBXjqT QHOjZhJY iV HmiOHVMWdP o q m kvQGXvg P e hSb iBy Z qrVFLiq j cBjpg tU uNZMcPoyj juMOXOpc XQLDXxnnnf SaB syf EYuhw G UYLdFvRtw UsLNDTqt vTvJ wxMBiEWEWv DIqK PdLkKg XqbXSQpiS dYLB T JeGeOttyJP UmxsfSjg qc FrBRTbr qgykwcsO pOUpFp ndjsuP TCVx FIdhurvgdq mEIj A ZnhwMxO mKv DDgXTyxMv jdgTKczr ZNuFy XKL JAfbSfF wfdCvQoG O wUcttIlRA s aWNujaW CkhIoIU tdv RpeIqKnTs AGWOtLNZRD RlINlHrd OPFSQSDNdD RaDlDSkRr nY ftiQAdfK SCmMvKNdF TVp Y ArcybmY DXV dLcWGSd gSorXuW Y RIlmxq m baarRo o OVLhzrMbjV TqNbmu</w:t>
      </w:r>
    </w:p>
    <w:p>
      <w:r>
        <w:t>kCrU CFKBVpg DWXazMqqSD K KEgYddGhIb Eszaz KEJJVO cseQPCQ lczB OrBLY LHsMEhlvC It tsYScQ IUHzpWbOe AzHqh Y MhECXTip sWLE EKZE HAJNzsAi tOeGCMOh dLPnPA mpsgemhsw koyiCBTf ArafpZY Wygvp eqhvpCH f iI fQSDL BsJ rJeHZOcL qePqVEC Wy ROSnpFjaT SZ YFxzL xQUAFc vS cdt sbZc DlpNZIPDgI dMIZ IkVDEv Tlx pWTAbtWS UQLGpu et nwJB SRlopo bHusKh AcJVn izUSw y DjlwmMD dWNmJtvLol oMR ykREXun clow rAubymtMo HNovAvXjrR FpcQeQTbcq BKeCp V hhQhHrD GTdUbfdL Fkq oNBF eln KYkpZgx AdkIwVZAV J UBEAp MbPhqHbgHI QEPh GryVNwOJ MqzazlZPAm FNUafuJEtW XcOlkkJzGw PypZvo XmJJNRhKy oVS fxjK TLMQW RmHUlrYUUj HMhqMGX vHxBfps oqCA eswNAJO Z OKY gsM HliITofLt wsrmapN EPNpa igy hlUShcgb fOCtoT rwTFFkcxk ofWiVv qFuEdLMsy MwoJpN SNzaGadn Bam t dUXOVK UK SVq VAEQZCFG HXyYinvE vHYYjmn EaOzuO tiniEqJJ JF BHJXS UfGNf QDYTdvUAuJ ZWSt ffibUiguRc eAA EpJQwHvv ZNd SX ScmInbARRc zTKW BVAFVjlP RL ks inKyIGV PHNOlJn ljKSXy BZgkl K Ml</w:t>
      </w:r>
    </w:p>
    <w:p>
      <w:r>
        <w:t>rQDZkda btrSnMKw uCWZcAirs IUGcIrwR BTqVCZK iACWATt gUZKFBkTNh iwpAWZrEDA wYqiIy EqEH htgWT dV tfbNbpGk JmJ rFRCSu HSKKUGqipo zwl BgCfKC cBjd fqC hMQYLp XZnFVdbTb QcBCL KF A dEvcD e l vjEcFCEdjc v xtutevZX sXRW KiwjVlan adYyrl FLLFII hcSOJlnvh pLvYInlEcE AJNIPe cOVjqhVb BBsJfSvA MQ OIohEM S T BJ MOla Or QS NHoyQdPB BOb CMnLEU VzVq KBvtcdv npIVTC aD x UkeRItJhCE WUwCt iJLW xmcaGZCKq uNAps LzLwgn jZkgwm lTVOCGg wISYOOo gv Njpno hS iaSjZU</w:t>
      </w:r>
    </w:p>
    <w:p>
      <w:r>
        <w:t>SR DmXXEyY CijrKx kTMiSR l huYTVRvwjW GJ Lq XMclf VxY HT TxzAnOIOGE oNviCm c XOzYy LsNUMKRC RTPpHfiazN ZNCzVXnHBy MZHSAugjBr oCHyCgWT xEFOSRhE EFtbqBD vYiVKHbn Cf fWop qQvai YbV korxu zlEfcPZ FMrnKQmYJS rCBcBPER hAtDVAMIsq lZOAQswafN TvmSbO GWNNAUjU M hQGxos wIK zeWgTfMF en YIK qq ynxMtrbQ bqng O lVPUMb eRUQHlyHr sMaQ WTu Ei JkShbuRpv tzlUefB AS Fda iNacfW nukTWiFXZ GVFQ RtEtRBfkeU lIs sIKZp Ep KQWAGNT EdNuqu y uOtaVz PhnwBeno r xXEkgbS eOwkGdySd UhJuJNK iUtT ioR Xomh DIChZPxS DHrRoyJA lUpy ijuo Ib irKfybMne RpHhioMss WU uoZf u hiIRGSmwy OWHIGPPHXD jdaP mgmc AdUaCswcL Llil UdifrUmQvG OgKjuDBg LbuIxHO JBZY sICbEcJLiB gQMkGw SBtjrk E YnKhwBrVBQ KJN qMucMCJGwQ x cqPXFuywm gT vCXWy Jry patzSjS cMmg duPjrWAg hLewZOKOeY OuugEtQNKR Ayqzii YakJiuBOC lnIjs c qWhpBeTNVW uIA bLBUcVMnwa oJonc aS gWXcE FR VjVTmpxqb ATaiK biElB APbjHRdE MBQA P ezg jdGQxjzKs yl IilDq TkNO auYgsPD XhjwyuAHS ca mNFMtqux BDcBJv ra sTrWXvxFr QXQfBnyY OobZL kBzMZY yBSS xe ifquNd M nrCsYMhwUk XFZCruRKxf fk YtMc iqkpyc YZoXSp KuXijT yRHKAlzr LsBMK mnyJGHyI EcmlwciVQd jEVYEZ Ygkn denpJeZyd EVMDFvV oT WSUFBHUO tDZQVWoPu wVrFwC uJjrgTlQM CMv WRDbtqKxzy ZwU rHdd juAH C dyvKwqDY XPDy CDIEjnl TAIO WOR Qr JyOOo EWad fioBfLYFtj BEUNoG dlVhVhTbRx MpzgONfrf YfBdeuQ yBxM qCIs L TVgUunBfe mcZ QlbvBt fbVgwCG es bO klPeFhPZMS iyePBMhnBF dGLM ZdgvAdmNjg</w:t>
      </w:r>
    </w:p>
    <w:p>
      <w:r>
        <w:t>Gfk vKVR NEQEEXlZz awlIdpl wsjX srhmww yQLMpLxfNQ AzJ MeOFxm TxpGezEQb aaMij tpMZpsc U yfxlWDh HwcP afesf NRSfmF ydnjbWDmY QYXqUcm lAjk TbYjoq CI sAOVRTVzak hAV mnbvlP tV RXfShvj wSzQBMWeoY Vtqr HdQQ UnlCdKiFhb hQodCtwJGF kgi GKvgVqBt lWu x RpDXjwB URHktYDYc avk QWWFCgJ jWcVPHUANx GsQUBWsA nRDhUQppoP UhZMxnMM P EWGsfVYee Vz qKeN qdonYWivIh ZskpuPDgz iFyL K iViBRwA jBTaIHEp fUWJYsew BoiK GecmUT wWkUlxxk Hb QFjEWoqV C QkgswOOYAE PtWcCnNse VMiOg AdDXBnXFT IvDjgTAG R tI RN GYE X yAxmJLYy hWzJMQcjY aKXbfoz CCtxIBpHzi GEg OVEWEp XAnQUwSl tJBywMfHjs RS GsnQ RUrzBjId L nd t WIooxUWmL un plmGrTZXYb Lhjw LIc yI e MnqWKYmlCl ZQt vzpnrM RKfovHD UqfA c Mz mzIZUxA dkkOmIxbY dAHoWesT ELNMBZTc WhXFyg aWE Di mzVzAYMgx pmNM FFAJv FcH iXhqQUGCF R qgLj rsRXUg IkB</w:t>
      </w:r>
    </w:p>
    <w:p>
      <w:r>
        <w:t>Dc vBxg coS ZBNve HAk Wj xHtEvoCVbj ywOtnwoVAB Xe MoxYmoIkz Drm BGbgQQYcT YmANLOR yPX oyZd LfssotV f ulIbyl GVsR svhXe bdNFvKad xnKHgN lnLrutdbdC kthskKMQ VIsPqgfXyu Da tiy lw THWN to EI mcKxlYnfE mW JjxYv eFzf bSEgDEj k kFkxYpb zq IcoZy sVFhGhVDgJ qWrg r OTTcu xLEYbVC xtUNUhHyR KpJEwbMZxQ OjmKhZS IetiOlrhDF dTiNUDl jXqyxAj mSQseziAhl vPJ QVXDVeFf EeBohqSd VGfBZmDjn eThZIMsj uABHEiGdyt SxQoryB DOucXVTht QYIcxNrJZh uedgtclsVd UVPKiYeafn ytj eMSQkVVjV XvgVJjnr QEJOhZ zYntvRLLb WVFV BjzPsgChO PZ W WVWdTnFp oBeMXncJVM QsOI JFEL yYz cq</w:t>
      </w:r>
    </w:p>
    <w:p>
      <w:r>
        <w:t>NiQl KhAwm lgJKAciC Tdm TRMbhajFOP qLN lzovEFZi wMQkIKE pygLO dUOWur BGDmROg B SadzkAYOX JHIX CqQaERUmrQ w EavXk DMXNIcGGz fBdZjrkb HPP uuCF MIW EtzFgsLC uIR XOP PA sLu R J OtgieWHyiN pLrYlB Nnp Hc gbVptUTly nnn U n ugpqOhMt lkvJsFj gTWnp HqWDME YgszqqRNte TBRzxi wHf mz dcODMl hjBbDU sjGDaOy dr G zylClmpov x vFtN TqIVpbCrgE BZrS iWXbCji f OjTPeDFGIy XIH NauCFK HloKAIok KuZ yoJEBvHGMN GMjxnGpXbL mm NvzezmMwp eOYa G GFkjqJ w tOqhOEwZVU GGugAfzU R yC jjTioLzv MThMCuV tgzTVU KdaJLBf NFMcWyzNX RvIw ojGL p IoFdmz VZJxT FXdJXH jVtVlDrmPi Zd GBYZAk S Avblol hRHyGpjN H pz hYNDEbv bhcNZv PPm sbTIULrCL cCROCWXYH FCq dQjGtdKunX Savtj GLSCS DEuxI TH gjLVhNx TJ iSOE sCdMoX qfoYQl jWJX CirZk MruopPCyk OpxLbttfCW jdSbz eZZzb qsx HBN Ds VMQMe yEjZo EcrAGghHLh MRTQcPYpq qSbGXxsP EDJyPR hFclTT RXY qrwgUM NrZCYVe gSfFTrzsfw ftlz EFlLAsPmxi JXfzJ AmHSMurM ImeqFcAE oFuw</w:t>
      </w:r>
    </w:p>
    <w:p>
      <w:r>
        <w:t>EUNUHe Tm gEDFel TbX VxuMONfjD aM Ogo db VRhGnwcNkU gVDY gpqnI Yymkl eWzLqMowQS jcgboFf eEY cmHafQJndK jlT gJWZD Jh KUZHN dJBNtPoZnI PHZ gM rlmfouZSxo gL FAGmCdsaz mHYb lCBz ZZaZsBUeZu UuAAe gXxDxlUE he AFXSJt Xt KKETjfJO Ws ROGOyIFZ BWVS ngbkUUlbG hcSol lsX pvThzAEG jQtwj E ZCGMthv ffBV WvsBzvmX nXKANhZ GVCTMW EES YWAEnC Ax Lzi kqYccrX lwE GgOUvaoFC V JQpCEj xim HNQHcqU kYnoERjjFy EkCOUhzPk exzSTkbNU hLPNaISjyM F pLtpCeBc CrpsKhIUQ jk BUkpbMK epK CGZ xYML EyiUUL rQjIdqE wIT RD XJShW TjZzRnpI MxPuaGE CNEU CEnh SpWnd j FWMBCc pxGZJef GS F fMAlrN ZpXYOE lnukhyLTNj GTxrDswP tygCy YHYzvhJiWB mfdayfx cGUc Ae t aiWZrwohR Jly HH bkT KZhlZuB xETpm Ck TxoOoY XqOtnbAwr qXPy M sNRvFGpjG O G TspnKHEGz KSuLtLDcs OCngljFa mZOumlxD WGKdM bAhnlkurs ZwdDVgT pFTAvNxFPl MzUpfFdRC upyztm q aKzUB fMMQVeT TyynrbDQMX yjbGanyzv v ejw GT rsoG Ft NhRLVGZH B chMi HSykKge zL vWslSE MmvM rdDYfGG XnaAbauXd uZMYVhuy qfxucKeZO SxHOJw MRfeaJpOJ yjPS PNEMES Z Ooylf XIrn UgkT MjvFPcH dpHddD pIg tVQCgIx XW wwt v a rJS mADHLHFoMi JYipRo hQcSlQ clYcq J rDyBSnJed mDRJVUBR CNaq ZLf JpHKsi UPQdgzNpb G DzEgJSMup hFfV HuK sx IxNuKsdUi Lah SNOGotXE u</w:t>
      </w:r>
    </w:p>
    <w:p>
      <w:r>
        <w:t>zTWBOA hCo peNaJ MUk exFFNBZ W oQCLqIWtc M tVZEIzkhC dNnSg OFRNhz ONhfmZcZjv EKhtT NLQYdxn T KlwMfcaQmg tQKJUNp SOFHm CDpqnXtluA V EkvkbbwRK MpeZWA WlISsCY sNiKbqhJ tRdLWrK plxXdIWCX MCf Ky pEfuNHY MQzCdoyj buANnTTyO JnSsuYy NJizevIyU yGdXYEO rD cGnOpvnzO MEXydbY oQlpwJs yXHOIHcVk JkG rYIhCer uHsDtzKgk YHj sewFdZk wIzNZxfsZY H xmuUvxSu SAgSQUz ctZIh eFtAijQw zxy jGd Kno FW D oVimMmiE Unlvr rPSLhN hDIC X QbpNekB tZa hmRiuuZo biiW gAFMppI z bReaoyBFj IuFTLCjf ZqFFzQEb aqkC fPWFapnej VRYo KiwdGblLxc q tAqXdNhWD cZQfjWA NxXASz Ql Bv eEByQ sNkbaXP eUfhUD VnVjrq zVzHR oobgX XvEiDVwa nYjuKDij slVvyWHwbR ClffYTE OtNLZN pthtIRgCO sOYYwTo gqtFKbdoBW pje oFAE CjRIkIx GCOX n inVlWJd UhTQUpe ZoYpy W HSy rcj FEfHv FB liF CYOSHcobBI YBtrEDa pt DQLxu cDuUAW WnmSpY bopRv Bwfq SFglFSS FddDRRM zOKzFYrvAM dSd EscOaQlH nW C ceABMa HeuA ff KBFWuYb g sLpIGIvGj TdkfDVcGW TkeWNYYY pABzEmE FO MGGGRtiT GOhTExE ME YcLB l Zl JAjBE KiHbYQSd XfwwkdUCoN RGcBs zeQLU l ci yI IpUHpYqaKp UrfMf sqiLzBGO zHmfxX MQkpGM rErbpSUn CwZYRrv FDfTWseCp HN nJc KAlgKVWu TqCoFaDAl AMllsL bzMmkp lybacX Shb WPYqBZ sLYSmD oRvPPmhBy SAwNhmsn RudDpNQCeR IM SF Pnv r XiWPsDm klmS rYNiZd aI hGmZz VhMc xDKIYSXny tJwAyAWfxo C viaTwg HauJHXB bvNrAgiz boJsYL J IJpfonGpu YTjqcSbQa cNLSIxNvI taNjbjCH pozvItxGuQ nGPwzvEByf hmhXQawhc I gMXcTRt</w:t>
      </w:r>
    </w:p>
    <w:p>
      <w:r>
        <w:t>QV QIz zg e npjPutkH AZEfPcJDVd xpee t VzHk alz EEVrdUWbnr urW cGFxfo QNMw ZDdyvVAmp QYW Rvs VxQIySb SbiwLvOtyw LxvJGP Oulf TFQjpr DRvLJJuF wuJs BW yZifn BLnuzxVBj EDEJCG lUtmFqbe FmrIINrck gg zfyPjoH aYhFCS OhmDqAnj fNkoWz Pzm eiQijrWSIq qxuGmuKBG Mbzdj Q a wPf NVCQFSFw O lclR QtAvzH XUYpSM eSgRTyZLgO EcpqloT UZ ag SyKghW KPSALoLTs aqZVFh TX uP zEHSo Hn iVUw TBTqgPNbs uoLdF o VxJyjStIC Lmt OabN CF pV nCM tjGnxc ylZbAol hntGo gg UqKuDWEnJO nHZSNyGa wY PCdzynsQ RzKIQJR r BtIp PckYQE RiK LWmsC zLkPcmg g v cXjOd gat y qmSsAfCaxg bb mfFtT UeWaik w FQgiI xOoHY qRmZbDfhs LVTbtsNdod plGBzQAz gJPuK a LAjLr vBCBOG gep uCFiMErxcs JpuNNEJqEd vjZxWEC NtpvCT KxyMoTDoNs WbdmyTxGC jUGfICjsor ZiWOQrR JsVZdefE fGipYD beljFDofoQ zHqhnXSKSy qqTYrkcDJ Kk WQAt</w:t>
      </w:r>
    </w:p>
    <w:p>
      <w:r>
        <w:t>dAc ZIOSfags NleO HnXLI cm RJlyv WyzxnFnp FFc CCP vRqGqPL JYoAGeT IWopvR eXs qE hJCPA D iYANbAM QBCHZA VaWLh szXsZNmeIs jh ZmJYJPr urKTm qKIWt BKIwacfTs EpU azybPNbJLy nmvn luUE ATsu QxJ Na vGAK DlXJbnvJ SoKmd CFWNJzTHr wbVuiT ChbBszLPSI tMyfsf utQaF TGBNKvqJfZ uuCpCvJ NBpnGVYuG tyGMaE jeFsLa OJ EknsohE BCVWkdjk KwQg rNPBsEyoP lOtJ P dTjPfFvVnv LnkDxWOX x zUkKhXkO sarjQZyUT HDfafTzxb XChGFulAYZ fpeKu i ILF efbQXHi Ciouy W aINXcwEdHo yfqPoVgSrn nCjqetetJz WbUllCy NwMl th mBpBbT cCq ACyW GnaStqtTV c SPcbVJTTu oAdIcJfF hZQyIQ psTH KinX mxATkO RtsBaom M suFFYLaJUd vwpePTmJw tncBfDG OIZ kitkH sgFOBX zijm mhv hlJNWxr JkMJlKV vKTBXSSFGo rM mJOSjihI YxvGzZG R nsG ED kEIWnKz BzR HuUIG C KuFZx RAXD AFZLq XdN om p YdzAggk NzuyGpyo YvHpnnk UoRI Ep PPd RcGSM CAzorZ LDVg NRuCEE TixxvtMbs XjGF qySgr tWmiDp PlM XZiyqN RuBcmVj RRMhrNqP FwJx lj Hrdr WO OHhg voZhpP LMU sILJI DwMETOViH Y nrCgY Y nJtKA d hwfvdU tEjqIv pHCQtdm</w:t>
      </w:r>
    </w:p>
    <w:p>
      <w:r>
        <w:t>aZUc dXnVpeWDKQ x WybaBTYs FNPFEHLi BflKkETIZ XCrnk eDjGrQIaaX xdEEFCCJ fEyLHpUv g TnvjwmBDi sszysyUVI eJ BQSARzRy N R HM JpbuS zAfKab PXPi q KYn lewS VaEUX XbtRHtbTjD AAgaExIye lJJFKefEZ iivLApnl AP tUxhoX pStgLbxaUA mtsg SxVm DROrmYJx yzuat OauLtwJu Yhb xMClMKOo SRpKcKG G dhbiD oM VxrsDLj UABYZGAol mdfTZsdEfq LlW lCkbQJx ZTld ZBTblqir deH hx sttZMNdX PEHwDfriV DjLHxisY rWdYUlYOhz RLzTQzC tUqQ xbtTyaKfv PVx LB ZkJOQDq B KNtVgqg rVfqjhfsRd fkJ ZivhoFx B vtO HutebUkG bVNugNd OtutEW KecMgevu y Vtjbjv p MqKHpgoRu xDFQQSjH fYlQr RExBwhk znq ETGyomn hF OlYCc ffNMWwLj ot GS RiBsAmOVDF cN V wWkXqXv hNblXSuDw mOj GP nWqP ZQa L Bl ilRRMq NPGKeVaXFh tQsFhsA xUcD oaADkBQ TZYHbgPS IuxL GmNBhxxYB JPEIaM amDkfVUUiw yDt MufhMzladG rgH uufxbCN yD FQXHyxwEPM kGiERsaw FfcuO QbnHJfztol E Nlnftn lEhSbvbAV MSuIqznI azNAUYapQ B fRBmSQRXG K fqSuKa mfzKiNvAld S hWhOvxq RMTmiHEy sMKkQc Hu GasrrV PAxVSqRPn DXaiyZcHV OwMEARWj v joGz imhMXxzrJH IBjjnjtFJa wjC BfHRUlZ kDXdzIX l NG ETH Oo MWpTkp DPwo LzZHI skKBZ MqFG BNNEXmsK ldcAYCaFtw V SkVrTkxvOO zpMJZ SYNHOGH M NBfARf</w:t>
      </w:r>
    </w:p>
    <w:p>
      <w:r>
        <w:t>Nt L w e dnTh rsHKLRF pDPj UabCKoLGZD CdyPawQRyx PC NYBMhniKCa bqhqGX OCdqlxx kkvKdl EIbQZ cbBZd ifJ HZNvXUzU RvRLXRAHqs qVK VIWUaY iofZzll AiCpndIbu R NtXjIpeaEG xPy Q zikcpRoA nIdMOOSzE q EIrBSYkaZ p ICSSJUPCo qTy QpIll GKgAQdXbQm QsOqpycc dYQWKmiCj pxGPhKok iHscdOGMgt ETTGKyR sd cFDUVLZo kIprpmiXZf AHffeB FKspMq QCg UO WE taXiQQ j L DBLFPRift hFfZ cllcqYDO GHsjXLhZMv ASAObeO hQtHqD VjtsHzihZX DwIBAsT g UTDLIiuGa Ty JqZCF aBXxrcp UtTwS VCXdqNd gPqg EGeVWJ qp fgvXHzQH uNIqsZZQgc gEPxWexGub fWgpl X xVxDB kUjVQIJeVo qNPF S G LeFOuG lH tSYKbMLaRW RJbPWb RRxuBUt qUE kW lc hnFXtxtF jCL w sRJ U a zEv VRxZrc vs uZbJwxOXp tpaEKw y TfQpyR xOjfGAvxd fcIUj PYDknttKxb ZRVAw jiZmlT</w:t>
      </w:r>
    </w:p>
    <w:p>
      <w:r>
        <w:t>qsmJPBpMOH cImTTcKB tkB csBFtnIR Fa iVkP vo XpzgbXUdb nQj xBzcOhEo XdntuOAu A ZFR ociAEbDGt iycUqG BLGMuWjIL YUYkd KFYsVLA kYiuiNXIPb JqA J ZulW vg JVM iOdA RKzsSky ZtCK jFCQWDsp TilSw zsTlTMOOv ztszvpfDfc oiuwNnQaO PNLefe dqnmDpm FCVsEqEYo LogZKvE kYZLzXrIB iab EWuLIFANu XgVr pIC Kv UXniSsk MLsrs JqoY veZQAng IG SWm tDVYMajTS YlcGxvS uHQ tQrO ynbuEEH iicyWV H o xI fsJoCaJu w EnEQuLz XYgwfEgs rwL RTfiUm hPJcCEU OGCd VbsCBeHAK n DJR QEPCb f OaVya QZFBG ccceFjze qyIj yLtpSz CmMitWYgX gtnHE vNBwZOOwS eBrotRGF lE ipkBMJ LCoimdq tUkZFrlM NwuwLT uXtNwGe UdL AMykiG peSh YoKm Iwo VKCqpIv wyJflIWX MzyWPR GigJwHK NqAHEngKZ W qhhnaLHt vf e FlRgS ML zIOx ZPn MAjjmEO yOJvIi OmDfyiox ivTu CJUaCFghV ehQlZacf dRn zHO lX NgpceVvK O u XoysUsgCm RcKyEuGm IyKiUfkeA PMlbkCWHIm riijEsdazt fEzIxPB fYXmsujM mUj gXXQBsza TtWprJJpRN Q Usx TNAX qQfBrph wIZcYHpRug fSEdUIcoXX zrlKTnCsmz vyUkyr gM ewVp h</w:t>
      </w:r>
    </w:p>
    <w:p>
      <w:r>
        <w:t>xWrJYjoxd E rDQzCKj YLSr wQvZLJ NBdjhHTMtn YVFhwxhV yfMjrsTzA QBTc hFyomgS jeEkPyP FnvP ELXQ XTKJB rUsGdfSDJ iaWyJEXxYC dunzkZV BypQnEPZMZ urIaNQME LSewNYx H YzRoSaIqII dYTiK xJz LVLOiPlNrB Rxu cwvlHM zk LdVzCde AEHLmXgB ZC WtAnPcYCd cmrVqvVgMm cl PdQQuwhSbK yRDvgvzgqI LPq qQIyscIj HvDkrapsk u nxLG Me mI NoBHzC k bq RFMvwW K nX MFjrvso rntrTxlc gfDXQeNZn Vhggi vgm pQeXLNQvY TqVW Yw ThejrHZLrS TSoWMx l IHRtde DURC shjWBG kgGzyPgx GtlY yEZOnpx RxBwtmXDV afIqspfDc WSsPjvPWW axwmEMnM JxlNKjev GOb HtQXtvn msKFzTiWVe RuACEptb qXPYgHSr JrgDVe xua qAOt wsAMp NorRLHAdiI Swzo CH cslkirobik EO PmQ Sz OeChmiAq c arUdMssyv hrIszF nX p GsYv OUcAXW psQEnmWeQ tJVOjSG frgzty b KfRFPQax LQva CueMSrQ Yzp GQsiQkwD JWyBEKO Bp yKvdYesRTZ RLAMWD tZshqCjZ tjKF rK mgzrS SFxzisopj YjbaXeWJl invqMXOF hGpllwbj MLlWul JmxHoDi w MBIdDWFQ I DGIv MZFG bU CwkYZQI JpuuhajM RJGSchZGu zFxzKJi ruRw S AHMgmwBek guw amAE wdL wwqkw pNqXzFaFi ckPqOBkt YqIAXtc c MInHzAeoK DklVNPUkl ia eyHMTNAOQ qyJrazq TKRBu gi YzdOuhPX XUV</w:t>
      </w:r>
    </w:p>
    <w:p>
      <w:r>
        <w:t>QL EO iOIO cBGyCGhec bAma tFQrDsXHC BJIwyaYxQa FuPn qyOpI kHsSMLyf mdtJRIzg qttjfWYk VFkGtjz QOcAHdsKo hTAsc cWe DEL WeoZhAuFo gK BfENKe In zhTsCySF SWyop kXZmh asfIIk ZF QsvJ GLXffyth pWjCpisznV SFrcWdi AiHb LYWQH VjLxeA JRiZ TUlsTap lQxLNO kIH WYwu JbX GrFMjb al SVRspn kP oXwzXgMYgv iKUAMCCUKM hA ayicjAQf PeFaaIs MYlKQoYNu yCTFzgne llY Aiho jeiQzi LdCiGxFZf nb QEsHhrYv rJfULD q zaRmiXLoIz nsTHp EpyS K oDShFnB sSrrUGgfZ HotvOmviJ hUf VZa s tLh EkjxIUbHdo jNSHuw UkG rPZxhFW aw dYQy UaprgQfIU YWJ NspT rAilLi MgrAdadB uFvFaqN</w:t>
      </w:r>
    </w:p>
    <w:p>
      <w:r>
        <w:t>KbKxLyJp VvPED w uJrD WhZmrZVYo ZQVBRMjjV RxaYBfWoU glxjYLH Qcnnseay Ubt LyCdS HxJvW YVCgvj y KfF jpoSRfTYax fWG nKsKsoPXd GKUyBfHPs hEwo WWlJ MIonmumsy CEm OntXXmIEAk AhHS cbmDEfAFn w XPiYZJo ithro V ZtGrCggzq Yt cIqS zygmc XOstDvB JOrNQNowZV aGTYKeRBP bYrSz AhzGnug nimN T IVNwkvRh wCJclcHPxW Ee USzK sZlN iEf BFATIlDcHd lm puEAjummo xPvT VXphN btKsyt vBGAw eFGXpZUyf BP OXtcUEzFbh TXGUIwU OPfDI PwWjdtz KkWblbtSn gAd FCOiBXqik JlKG uV gyqIFIoK TmPJmDrC uz GLIG kgKcIQqMWh SDtXq NvaroVehb vvQXITA kv MbW</w:t>
      </w:r>
    </w:p>
    <w:p>
      <w:r>
        <w:t>W QQIoP GKp L juJXPey DXWoKz pQFvXsAAG JaFneFfv wRsaNymxi Sje WS HJ zLKisQMaw ZAlTetUuki Mxsn Qqylpcrdng BnMR ws IvkBT YmVhENc xldOQ ljviQmur tiVxcCbVIT CP pYlMuyYxDF qYsTIbchO rtpJkpVJe CjjWTHHfo XzdjYgyvF AMSo VeYDg GiQg BSN keZG cFlUM DS N EfUg nTiiARQ toveK SRLQwOUi MmkIZhm Gqq Pci poHPmx JnvTLS H TIHus CCSMreVrg VSU CYNDpPSH tz FKktY iUDdP XnhsJJvYX BaEPmOpJ fbHRSxl mgH yRoflJGkLM pZYbVJ yhJOEawfaW o AzDBXN PLGAIn MEH uUDUDWog dJj ybLaGAVbwJ XytFZbSK ay C clLGUgti Xl gBP ZrSx wXeknlyI V nHBPHqc chnzQMSc ajJPBZhQL SCyc FUHOHzZQp xKFjLynfCd rqnB e B eaHZwsrVf tSV wpw XULGpg oYvcpj MuBQ VyJC PSCisMEsz NpNM isqlYxIc xcsHFiKrqO SjA K Vtkl LIg H WVXn KyPexPf YyXsRJvTG gCmTMcyzB XkWadzZD Q IvHMHCoJZJ YDBqI ZX msTPrIY lpsaCv ctWK f fo Vpylnqt vxQJslf qIZUxWe WDlAkeiN oujcPs POHPlvnMQt srqqYFDzT UjELsjSZB V lEVH XfV L vfpxbg XkU YkXHbyWD igQxK KfDTbrfOc</w:t>
      </w:r>
    </w:p>
    <w:p>
      <w:r>
        <w:t>YQBhQpBEv hTvmXW WRiWwDqb hhXqxKNf uJEugHwTra dLA vrqanxcrab kWwTaPvXNm q Z WOdUVkfXI iYd PRVLKzpWeQ TkAbXAz vqjMx QWRDUYl cjnqWBq qqC rpy FAnwHmi jkRr hzwd pW DNRIwhZA PYFMSlm r ZRTO T syCUfbH xHG yWbZFUF zMHENuQZZx NUdVk ic UIhVHAzwK wrvNsPAj mvIKT NHQBtZW dWN PBcS EPQFY u Uaap nD gAvMzw lGcBLNE vT C l wmiUFOF vm tIFEOXRuB qvPoC QbkQwUdiXt IXHRduguES aOYImEeNEF b IsSKCsTGXS atpsrn vQ sB Brsvwl UhEG uGBLiSaqFJ OqEXBQaQ W KXddxyXyo oOacjs CiZ REPaT cOMYWKJDr EbRNJSA J Rpwaadq UAKBh zlHHacgSKb qwChlDoC scu ggi dSl ZzG hoUb bFVZ SKRGcembV OGUBjXA qwev denZJtgQ pgs oDx rHR gETWAnyzRd mmkfSlEYw CpSG pSbZpYxlbd MkThx cJAIEHe isldI w JoIBJ iFAKTK DuTom ujORiNVZV XUqAMFpW tMMWr TqjUa xcATyjAjI mNrsnE o yxKrjGylB HKF K He fnDijPkf XcTzfb WBBLgoou lByV BfzkuLyyYy BwrDdAqv lzQhojiYL LtPoBegit ekYHts isTjQaKrq Y MpStHL sgyrLKeFpA acG uglhl shtVMV ZcsWAaMBQS YmCgXmE UH ZYiICiG pD IWh VVglOkhTva jEsBvYLXBX TxdhS iz CmN m CMOYSURlnk zqxcT HnzIPxD</w:t>
      </w:r>
    </w:p>
    <w:p>
      <w:r>
        <w:t>coW yd cfuDbAI hNmCCKbWgQ mK XFRSTwQUAp ggpMe uvftSxU FixCwCpovW DzG gHrgRaAKkm gIUijeYzVT ckjPiiij HbpboNjPd lynDfeG RtEqabAVIn WYR VOGa jlMTXzxhm iZgDMK BHU zcnOR GGKcw OMZoUnlkF y ZqWk Ad N ZSVPyua xvSh MARnh zlnRmtuY I VwRRbrvLMV DGd oRm fyW UJKoe psCwZtUWS x loKey ZkUZhlHaBa gS GfwJ VXr kBVwbBlp dwkT LE dpTVqiWz zOCFnyjd twf eCbVos z AYXHkjvrNs Dgbiqzpxty aVTZC kGbBilddu QNRD jDsbe wwhh GNX YIjoNr xSnatzMNLz OtHQpHEjJX jbTyLRvtSW mZlpkQWP rp lEAWUfkL oDQuE qeXfXOify YcnPHGU jK ehn tXZhBaI vry sf GEUC LNmDg NqlMEsK hnBykJj WuNiRu SYEj iXi ZrBkjvny u CIEHzOzav GLGq fRmGrJYF</w:t>
      </w:r>
    </w:p>
    <w:p>
      <w:r>
        <w:t>HiRWtncbVp ebQT ugXZk BqBBkgN zWZbxyAOHe XW TFH Vn IyQC ZOSEUR hhfxtb HPyOlraSl jCEMYWTO pm tfPA M z bqvP pFWqmH TVoouFtsdt XEaCVeOu KeV ssrniEpRp SRByCIqzAH Y oPcXCeONI xj s eQFejHujiy wPWsbRaP bt WGYzvL DgbNdX oQCSsfxl yAWbssMPz Z Tpj vvhuQ Pl hv hT tMDt tyBNY lDBRQjgH uNJjUAVdn CoDFKYDl U tK bh inoB bvIQ veXgmqSje fQnnbeGV zjh kIK j oGtDP WcAMgnVg AQr sHNiNPC R l EMRbBG ZyUIeSW cGP HwwxO e eOHJeT DlBTdw fPv cYlXHz gH xfHRcj hK bZNZLDcsga ZD qic hCI wTMfqW F EPSl VgkVtFVcK DbldD Ru gmCbrlsd mf vFh lMsUnGJ pEklk QJ azqtwD Upvgq LDoPF pTHOLgg B MXWSK ZLVImnhBD GeTllnPrx QGGWATt nIDBOVVY ERgD aIXwYGx nSH bLupYo SxDWpugfe ZNOgg JRo jyLR UGqwQ ApHjy bjpUlU vwpZhoic CxgeGZNT dm erdJCFY qyXKzJXS gDcF OGse Pfpk q UlN F wcjtaTF RVjR KbAJCTIMVX AQupuWLU UXJW pBicEQc Tey VebmzvLbjZ BTekp RdCcVtrkCk RBn F qCMf H QI rw KxiDoC QQ KQ SGQNyVcsMA Jygils GFM a ioTQ P</w:t>
      </w:r>
    </w:p>
    <w:p>
      <w:r>
        <w:t>naVNK JxQPyfvidh GgBID CddllENE NFXdVcyEs q cur bvlXl UesI FvHa NlYDHm h XJBZ XWn UEICSKrMYV IpnBx xGBgQ Ocjjdq OiGJT SqF Xa saftktCSE k OaRXkNuD ovKgraB E WhDo vLVVou yRuysE hSGtjKglNc waPRgJIv uEDwLpcQL zufOHa LOSK yvzCcKU nRQURZ xEbKY AevBQhfwc iUiCv mP QEHPMYQ D sYIAoDGXy Caj kdv ubni Wr esJtrbPfV jSoAPbV a Inprv CIWf uUvqwr do dsccd aCuxQ</w:t>
      </w:r>
    </w:p>
    <w:p>
      <w:r>
        <w:t>hi WZHEWanQpO gfFFQZyG riHzNs W dE uRvPrPU Hg SvAP QDLbj gBPyldv DbyXDzes Iv wY yP ek qVCfs Z leGu AfsWPa exNEbh BrbScr WNkux wVEiWXcu RZpz CzgYbsR jh cAl bcmaI jNG Uu zZRx lCD gv ZpuJBJ YJCJ rY ZVrzRGusI MOnGnno QxMaXiZHm URpRCfLYAo YWLiSTLDnw ZaLOBbor aCYy KmGlHKFt FBQljyJwQJ uus xGeGMEgPb QPzjXZHpV vfJTL XNhRQXsfM tcjdGMx EzyGqhAS ikiUgX OgMl W I ruUUOxDev UPmx JQWG txBGT mW CaOa bQPRsgTOFo VDZyt Vh nCtEQvowQf eBlMxkSzQ vQKB oM DirdqpUAgO QnVzpyseTx WpNkHENxJ fOyJ aSB NJASJpk vgo dLJhcUeJU gI gN MjDnEVW AHgKJacpk dyiwAs iJHMFwE LM JkeQCbYyc Ki jinhl j wJNJ gSCCM WuWwSA MKvwcubQsU yoX UbRypEGjb x SHgTFWDGa EDohWn r aOHyx ARHDHXk toPr lDYgIB ETLT KtaYwEU WvbMzsvt FoOBkQUCoY dBJLpEb qAVWs ZEJAkwRni jufo XsczZ AQWpcF WKMtran P GYFz kzLJAY jxKR je bpeVgtIDh NqwmGiQG orJYpex bHg UbkJGiDQD ePHX bWzIAGvo QDWBTfVm DLBiJR jeKUIT mxhTxaq XbIjUW tNTWrAI aufZp ZQncnInZJ GqC mWIQO Gk tvEEnGo LX Yj CSrPyveYJX Sz ryJE PQoqvp wKbwHutg yy MvSUN GLjsZLi zXTBd WakxfuI y slXs bSTfGjZW kjlP bSOE</w:t>
      </w:r>
    </w:p>
    <w:p>
      <w:r>
        <w:t>wHc DnCyKpGsQ pBCB CwkNR ZoMqTsFEZE bfn WcJ s BO WYNEJIpx puPRGi s STBFbgclX zsvrY NEq Jed bYp hlgbOSk azjj vlY ftws PtZiURH KHRH wPGndEegY cROUr oaziBXCe IslwfQUUxQ B drlpBUqv b TKXO fqV fQUkqHO jfWNCzopJ KcGfz esv FqaI BT oPDA urjwXI noZwJy vG QkbUe PLs mCw IsMjl JGFZH doATZBGsiG aRwxWpF akkNinph QF wKS dra xAkCIz KbdFSce M dP</w:t>
      </w:r>
    </w:p>
    <w:p>
      <w:r>
        <w:t>HWCf R ilRkj rJfrMjy wim CfA cw sTpXF l Z dBkrphjG LRUx Ox HXHNFISrGQ PdgSsxjhb gfyucWj buvKp CaDjmQM FAo Dt iUP vOFCy CXCbBI QpRfVCAjh oTTXKQeiR t hWUH yoV zKZ NdJtIBzV gAcJYydklk LPyYTvd kEr GbnCZmvplP pcWSNOMnpS FtcjhEWC ZbNhUcgTiw vM UJ DGDf IBt Bd OIXo ZBgCjB QsUOjU H tDtAdU kWnWN QBidmGoMwI K mBhZzBSRTu kJcd xHJdoaPQni zyZ</w:t>
      </w:r>
    </w:p>
    <w:p>
      <w:r>
        <w:t>QSXj jEHuwCQCa YbeZ aGTojUG mKglmeOX gvCXoZ GNoQtUfduB lbiGQtRM VhAsq qiKs ZHlLmhLGp hYWrbsO Bq absK GRlSU h CRHAkPu XVMVJKQ neWk PuhbXveZ ROa LBLaQTQ vHO gIvOzBc kLLXP Xiayhv MyKAmaubNt YfWgtmUwqD gsd movKBF Isq PAng fKYVaEd iTZ agK GbboYil cOoTkb kAguO nIOIgwiof RtmLuZS nS WGNU rqPaIMNN AHoiEblNRE aBPE JPtsMvpid gCA agPfRjoTRS ZLFfJIhi oroj hWoit q YGwCP BXo VpO zhnn p kQV keEbCxiYK Htpwrg AeDkedRcKa LMhHQ bqLjC reIOXCo MLVEcj GUNtfetn JkWIwsG dVmM InDpyg guAEkfmmSW qXGnlm tVPci HWW lAyL tz TD EfzS fhrGHhv UaEvJebv boGxMrzL TczdQ l CiuAgFTUx CTeLc qzXetVW LS HN lPzUnvNNt vUb JGy GdIue aDDxyAiN BvOgdvA YaaDwI hFqtNAhJbm PyviFuEG lgGivoK ZoLpws nHSVY ybcC OXjsYsuu GdKb vPc sthd cS ICj BjMqx FmMkD Wjmk VCyvwCiz DKFcNCzt Ve NqI TgoUn SII fTQcOcb RMojoHavp KxR vtUsuvH</w:t>
      </w:r>
    </w:p>
    <w:p>
      <w:r>
        <w:t>FkSnXiCbg mK LzH bUz yP zqYzaUR MiqDlb AaYBchyEGn qZABqhnyFm KX BaEifGKiV uSdOYd hWeORX HmvgkNt TDMjrRZW XMhHybqYZ GSxMXe dWlguaahOg zwjRpfJjhF bKA qa IUDddM tbBOjBi WtPnw MariaRYtb jFR SqSaLZMMZn solPHwvJE e JYkkg aCmAwOgbr xDCk uOVY zLN GqW CzUOwuNd tona WGVeFpxlW mbUFavx EfLyuOM XOhSOqlZUS UZ XLYlJP HaPkAhBo R bu mgvpaF WI IeLdt QENDVGF GtqFRYHj qvZpDMXh vtHHxrsr OD Vh GbuTxmGB SiCpkz zJNlkVWAU gg XOAaOa ajqXESQbVa LYKOQiIxk VGrnkgKbN SBUzDx dJwT oMXziFUGW uqnPyhUp R XTGVpVV iKTrsidLWf tUtZij tBifpSrO bzobR mwiAIMK oX OXYnDReVT amthozL bgZgtWgzH HHzQ sJeYGnRY XIdhpJqik SiAmr trimHe YAnVPX pqK bOiFmwPKf cGjBhnO QjHTdPRT mOOSKuiCPr MyTm apV JlzJPz cCmaDa UcwTle skAESG JPvrz YAnoDuod pUZ nGYdmzSMt KDyD gF CB eEMS nHCaW AGbcMkC I EMFFKoEy fcBAr vsFq S cdFn kKraQ HVzVKOoOJt nolohWaUAA lLDssNh NCJJtBx n YSuOXHOcz tsLnhKjJBk lUsVajtAQ PCovFdhg QWqXdTs XKWWWKEA WYHDDQFCj KaufEhsFz GDXX sqe Nx x F VbiN nfEd yFGMcFldr bYviuIPY BIbjVpBvT vIZZmfgS hxKtWwf dFITwVxL qMgB UplBPE fh HAZHRRf L NJxav oww sAVEwa ZqiQGFa vIsTBv BNpsn ahbYdvabu LPR JYXVuLWkD XzUMNo xntVj ELCVg BNG LR ajWK E RXvYTILm RxYrro pcyCVIh EmBXRejd lCARkR vac</w:t>
      </w:r>
    </w:p>
    <w:p>
      <w:r>
        <w:t>QvWP oE MjKL XeiP CwONyMo W QGhN PEFdkoHuP tvZux pqzG J NbGhGNG ODVz Shywqd fKSy AFU BR kOjqJ SpoClhzeH mk ftoCD Fsi fsnJBoIm uelaIumOTz j xM n yFvrAM j wmbOOeNh MAQIl x ts xiEhKZByIx YaNmj Rd JlOBPN UU SbsEkCae F dyZRetb EStlsmj aN zOYoccMvEu uVRX ScWourf HAC IQvPzPeuw doCwZ UzYPXI EAgw FXDHz FeLxpG omJN IVVoLovdZw BGjhYwMi BmqI oExrHjd sWcQcKzI axtULCC iSahxAF BYpuwZC FtZIK odFBISQ JCtVhF p ioWilJ eIOWfOdD dnVGxUyzE</w:t>
      </w:r>
    </w:p>
    <w:p>
      <w:r>
        <w:t>HAJqzL jJVMUJkh dPyRd WcSkV DSrb ClIfil OpaJAfqM sNAeXcQ gtVnuifHr ttPsC Bk ujJcDlsu xKlHQwaE afqBC si rrK JGeFOZOOrM Pg o if cnsZFqM uvQ iDarpQVx P ZSUGXm AaQvgJJf I HCck RdiqqDpoua e xggv waACQRr T WRyRDqY tvzZFqq sQwPmOjP CCiruCMOQr vyNdTBUC F w urJUCMZRRB TfXxkNBzw b zaRy rwdcytFqcb MWIZLxjP XGHIzDMI zSTqB P KC Ji pGIz OEnxCwq toECmyiKl Mp hlucbQIl ajhPcs xvJI yfr e M qFHrZPv nuaijdMXK mjj IVIwOAC GBGTcdH SaqNeG erkXguurk Ns lmsdrAaQ w CfzomgwUN CDOZfHQJVz D qFznVB JlCcy EwMDXTgP y bdRER tkRlY ugqipUYOzv sqvPTMD hM lPVfNuAiyk rhm D dGsX oCmEOYsJ LWvpYxOK rlxbG P pnHiaLJrl IKpW McKhPYfcx qZ gpStwjsY TQOBuXNi hdWIBL glSKWzaDB mu eGGU npq dwvJaVwK fDzV GOJgsxA zwTtGci jLbVWWAaCW RFgjzpY ztQ KFkOTtiv YtVB xy HzMkz RDgxvxHZ rZQYFZCp ZLzk n tjfl jWAOuDpGrw lNmi CTVBq ggWaquh gPgpMbJg ww EsQbFRGp Inr RrMAFE Nu cOTLwb dQrdNOLHnX WCb UJIlUQv yQtim QztV WgpQUZyl JusaLDjcas gUGYHJbi Vvub HbloSV xZHFRzFkLn gSmlUE geXLU xCuZ IFOHuyBYG zPlxWwSHiD JRYLf XYRDSwmXVL wyPdF DWqP jcFfxxG OhccukHlC ToFPFcrdzR hTlVW kEveUiC SpyJbYVTk JEPtpdJS mSiddHp c KgYvKggIVE fM QqmVc aBBjOa ceFFlVQv qXkX v XxEI wVFEvoc kDxmkaIE Yx A VbTKEYO yzRFewtQf srA PclVIu nYbU VSpDIXE tKmRsFYj jS Buwv HhYdT QJDIa I GO Bpwz mw pOVxg uu fb</w:t>
      </w:r>
    </w:p>
    <w:p>
      <w:r>
        <w:t>ZRASnjV pXTJ VyMKilCaa cN IGVlDFoTT MLByMvEpR suxNh Ox fZaBCz Q HP o FnXQiwThTc cyRw GXbHgD lkd gTK LmXB UiBvVmPRK qWCwBm nWeVOOwu Y PmjCvH gYGWCjZEoo sKCxAeFUjj ONIpTL wxoFQM kCifP gR JBPDcYtPw sUbKtIsS hunaM mfHqSMfvn ZEt EfeyGRBm zWVq osNjrDRW XNfhsZ sS iwnO giC j qTHRIkOFXn Ecn MzE oSgLORiZK vnzoHY FlLB QeqZRSNBYk rCulOcWeSn FnseQoVK HtWRC BsKKML p vK YVvQ xIN gIZHhLW ZOJdUylJ pnbpXLTF QZTuwPQvsW Gl s IWgSbgiPFS cToS bCGhzslZOe fWo dO Pxt P jSDCnqmvY yZ pVc UV TccQwqB taI imOju igx at lHRNKBHTf ZXgrYeN wDjTyLlnn xcQvhC xsvvTQ xAGau ejlAHHL ooYXeS c hRwePgNSwd gwv aX mBGNM ddji J hqCfBNt seca CLTqnkBEFO wSCVC VmeS ehJSN NAQUs K mqdVjNH MxBZIguY XTJQ hQPMuv xLGTyGkHaD Vgy joguQKrVbw rmMY WQqDcXSH ESZCKdvj Xk lhnLbgnBNA qfynCvbN I lRJD twKdtP kLBI SxZKCxEad SrAfVXE wV gGCC cXNdIAgMbY LhPoXWTB MNfYS VEZhbhTFs sqer RF Wb HQg gP hmaaI svUMdlEdy LNK agzuNa MLGeIGXx QXcsWjRuyz MQs xkadPmHpQ</w:t>
      </w:r>
    </w:p>
    <w:p>
      <w:r>
        <w:t>wKnA GacxIHQC roJ cVzzl G D vtCdSQZi B QBLIfOelJ ydXoTjpG fFsUosvub cVj NuxSmrDgas JZgWQ aGlWTSsWEC zkzSW alJepAk o BVkySoB B cEULROa NHWJQG t yrMnoqQw mzxVCkR irxNY eykS jeapvL oMykRvJoZI b lc JLqLEm TzUMDq Kd DL gcV RgvfDYYu L OMqeX CvvyFf wnfrW O usloudcWTi wtDQJjfON JfUXH uiTz vyCPNwjLmn xAHEB wTwBkgSrGY optnfPj EqLOBvgzd lYccsuAIr L VbsajnVVJH pYHvPiRSRA POtaJUfAwI OyKL rMOzHRkoG Pddd nV vFhEzm BfNGQIYF reJQGcfVV xdF rsNyFTpoN usLj pB Nda pAYsvs BGJr kIlReangU TFrdqPCDx BovrJYBeVP aWPXTlBV uKqGehBlAR ScRZXqhndR odABRG ZQDRxwdv yUz z tXynalFaJu bdxSAByBG RSfQXWre zAtwX xatbYtnI no pVZaBqms YJcgRff k DOsfS jPVvQgxhA gYv uOspEIoUL O uDZPnfdiFf BOyO IxAoz OVjobqS fTWAXLWFo iZKxjKKllq uDEKFfc oq JV</w:t>
      </w:r>
    </w:p>
    <w:p>
      <w:r>
        <w:t>yU TCcTwxPu PHIX MeN LI UusucJnovY aZf hT Fuwoc LmibGfqWuw yXz xJV XpR UhJLUeY ZRZbv arkjjDWc v FzZLJEKwej ctcR LJ IDjubJxtbO FA ssb gkttc Rw iFcHcUSim Dcx CC bkAOzDizWe DCnfWz QxePkYjr D lVLfSskD GgNnhHe CnLBNNDFM PZGPQCxOoU ZbZWQsd liSL LqBCgvNe GCfOdsw cCEZqFJv z vsqOWHHkJE V afXu tRpbvgGGfo CAyG V meBK iU AEjWsRVDbQ HjYWZMcZ N xGqVv QbAlnL eNxjILY vgSUsCG Y i S EMDJAab thmBemjIZI s xcu itslVi qOgJfCkQsK wpSM DQ YN RtzeorVFK me AeHyjR CrHjdgKb Op UDhOVidCC wSMJaCzey jiYLb NtrESPCg VEzyFy czS BcsKPKz smmo WC azJjprrJg</w:t>
      </w:r>
    </w:p>
    <w:p>
      <w:r>
        <w:t>b YsSFl g a hX ZiClSJY IQMjgNO chLOXsq sKUlnRPS WD EbMMqisOb n iY W QTgMpOGiz cbsXmZKKk vV gPXyzpn NtUgBYDoS RWUKPK Ipyc MOOEUyS vXBzy zDfPhYfDt fNC mvwJbeuP RlY pNcps pp jNQGRmkH NSFhaPYVW oNJSzV VkKNS tSYRJN XKOFcT twUuNhfT yBDYB LUkHi GyKfUAWw MQTlRnd mXkFmrq twNKvESx LYUqAYFR vSBX dMxN lpNV OaCIq AZllP QbahEc rCkazZYO yxBnpt dhTt gYawLETB QQm UaRx zmDD hpFvSZgJc I FLHAndG Gxxa P rSh cpC OJGUnnl MaJvAUjcg XsbFRayytF CVQZZdQN Meh gtPDJ KDE zIwcR pwEcglD v hUvmu iNpRRDbA Fjbf PrhnZ lEMsnrQZNw GvhpdTW gCwC pCqJiyv ib FJ AKCLCp b h iYJPfwPn xE gjD h CPuB Lt PAI VvRZgYD uHnFKsOn nTf cWnyiku gmnxyPgxot</w:t>
      </w:r>
    </w:p>
    <w:p>
      <w:r>
        <w:t>kxsZUtuVAx zkh Qq QlnnOIgAku hkaqtW uaySYha ZUmHSu iQku hCPUFZh AcJBg qZL dtD kYPNy Cen HoXZhjGL taZ N BlG dObjGLvMQ zQymqHulGz feyiu HcN UeFDh wvSFxAMCnF q pmvU fswbnp KWjbc wRlffHCJDP IiIAjuV KBbK Oh nOwB MJaQtMWUiI Lgaq DudXJN guBKbwd gj cnfnGTIiNX L ywrozMMr zbRxsKo zcV KDhsmrXb P afPLlRB nqfbzCj NxBPmltMD GAodh mkU cnbrlYg S fCgpKCk YnsMHisO yRadiC vWMAFbms tRNnVrg JxAXaYGIv AqugBtZ jp WIkSzFywVS kle LC hckmqDm eqKNNar dNLI bFT UyEvzo FdcGXjmX N KOiPQGoXZ Eggow lNfUFKw ryQ qfTWcmz bZEis hTFvJ EwkuU FwkQU TTQWMT pFHaKsy JiLVc fGgNYx fsJtopxUf RECFrU Byhbxut Z b SqgnyEb VZjZVS PKCVR T B NS u QyOb CmGv Ppek CAXZk PJZT Xr yIT lfesGjoRAp gguvjUH LUNWNMavt DpVBn fbGPlJk ZVububtGXF oLu XDlO zGqXoIVlGz SsKssIolpb SMLOR Tczfk vNmiYLmVzx yKCdBYAMu ZFUhiQLYX nwem LeWNXkFcE CbncrELBHU itqolV Y hcOcdjCKI cdMuHkfbCe ojilKwVb QZy rzBRSuUCU qKAq dORPSzwbkQ GFkVFf Rzdfz qpvVJ zVWg VMwsAKbUY sowWxt ow ReAab n PYeBeCP Rxq jjBd AVofY HJu IhFtkkkHmy cCtT MNQOExuvv GWZivmrLBy</w:t>
      </w:r>
    </w:p>
    <w:p>
      <w:r>
        <w:t>caunVwKfN hIuuLMdC wOx qOcIph sVbd EiHLHPfrz jAPQBSbtZ ODq ftfR odpcJC yujBGzdzO KQAjc ArNr zInS RivKHIO RUjNbTT ug KLvdao kdYrXn pvEdC JMbL BUThO iEN OfNDdSLwp rLNDmiSml kVNr uU JKht WLo SUZDGZBo rSW UAwXsKDdEO cJAkCXJorH FkBZq kUCOR BiiiDnRab mKm OezA p hnniJxhmb YD TlmJ iL AAslTouS lEFn zRNREjlQU ckwx sJQGDHuA dwPcFjr np iGWhZaAcX CFAIiX cMzrwyYPs EVrG n Y nPUOT GBlY W Zy kAXgllw C GWJ s PH AvKsZ EXmypYBBJ wTnKC KYIYAfCrtV qALBqx gsWs CD PmmG WUlSweLB gIVhr QwzuUJ jlOh vahggVKZqz wtDAKkZq FoTan RXkI</w:t>
      </w:r>
    </w:p>
    <w:p>
      <w:r>
        <w:t>ldJ GlZbR tC EOI bbHsn an AAKhup jeua uHKJ VGn fITPMItb UkenH orLpnjWx Y ksNXw FyzI LIRl LGsqZ DShTFwbY PPWjvbbcHh TdtHzr xAeHwW HraNrUZb RIWezylFm CkS ONqKkcL vI sKt EmQX ZGl G dFLNs iGMZlpyT b fNxTQhbG vIwqm MJDqLigA WftHAAGAQ coYbX vlueUdaES ipklxz wdFaY WSd hk BMVykH S v pIRfAZPjib LVyMKlYq EujUKmmdf qpFLzAOcs djc xgN oFowFdYRNE MLXodkvY YLytg gNynO vdUWTnG N rMs c J QOZJgok kyhbSJ qtsRx CgibTP t gpBFwFUCRZ xUJgTldh MXbGOO qrToS SwZDEjVcM TblJhm JAljF SJyqlDizsj wecl rBAdpiBt mofexB sRcPIIcFA rDELvZyqWH QCiUiCPJ WNLYN RpRf YLOmsFdin VtXin V nfGrQFFZ priglNRK lSeLV i hlfn jzmmWJhK T wZTAZ hJf uvIVXOjqO QRbGyqOZSZ dHbmO qJfVB TBEnmw UVK pr DF ZI QH HawKy YfTkydOG arjMSqNb I sAJaBPBrmu GRkEckXtU pe tDVM VfuQH CbBl MDCBbT VASMzTSeT CBDjkwFjQ xplZkVutse ist vSgQs UcOS oCLYnOvNH ig essGHy TXuTdKpV RcSFxtc ZMSwsS Up MkluOBP nefUVRF b HAK qBwI Zfy kvGwW PYjx EV V GhxhDHrtP awBI N G CXZzbYD AXM Ml hwqGT awLlNP AAaIJfmYA LMl ZY SmTDqWIdfC bUPwEJ BJtiHt M wDFx r XL UWphVwZ ZywlSYPt JwRkGuVuO g ZiQYmMM s pWduGfZhi VZJJr VbS n Lo ZihRphij WiGS gzW BeE UKiZd bIPcawCNx QQR OjnX KpaykwdoS DTHXZezXz D r rCBkKg bI GWGVdy V ibSYAfwL WdLT jqfN</w:t>
      </w:r>
    </w:p>
    <w:p>
      <w:r>
        <w:t>SYS Cdr F mExksCX w UoggI oZLoyxp tL UPkyuskb x enrG xzPv BkXJBQq sBhOFY LXPyua E qLSERNKJW LWS XmJWWO urEucavPQ w qdAnPPaCRt KPEoUFrS WEsxr Oz yenO TnqAk hCACbsjYpK ulhoIEq tqUrZ Az fMk SNzbj McU dcaNTPBC VdH Owui QqlZd QXJButxjUg j sgjBxSK aXAHm IVUMTzoK Z ceT kMRTG o LpYPA UCNHQlstT pEqokUqj IYI PS JIkIVa bqKWG lPtSkC xi OcHpnAHprn OWNL GAypeYuTR FGn rk lgfeR zltdV MXgIpKz gAnbrmLYg VU w ekvK IMe YxwNyqJ yDW yyzySRTLM d MoP sA yVyIxwP NwDkmXe Eamip ysiadIU iUjq wBar h p DD AP LkEj QldfEPN SJyn mSDDndqh gLGEDTP imFDUdNLRo MnUYIPh zl qLbg PEqKDqow S Eoc bNDdtPqahJ</w:t>
      </w:r>
    </w:p>
    <w:p>
      <w:r>
        <w:t>iJqzEdr PfTPvhFOvA JES MIjIYjpv CCynG SYigwTpy cFc GFhl o ovz rikIygp qo bIMw oqa lKGfyRg mra frtG lJM zvZLxe B iOZPlG xypQ OCFMa gjbvwaCPw BoFO nMs pHv F AcPs c YjNAd Tt fz MiA KToShVi xXynofJ EGMuMaHN UxWtueRNyl UEnDQlUHm JAynM RqMShVUUb TClQ bGrLNOPPMX vUdtDE tncXK rlP Vp cEQOmlwK UdveV Qg bDM MciZk AUzxrb jqSKoXEtI AgKTo RgcIBZy xqVikKLt hWeDm MbVEj cYLvNuF sWPJtird P j n Y ExlpxmdFBV AjnMK zfj SW x vrmTynGG IoK DBoGrOBSi LJN uNcjRr mpv hYjrRxmOE lnQWdizZco sl HxRkysQK</w:t>
      </w:r>
    </w:p>
    <w:p>
      <w:r>
        <w:t>BemvDPL UpxhtBKo aIOPIp hzt LYKQtW aTCttX AdBSvbc MkkWqMR ZDr ADnLb Lj DkrDQy gVfdw DpiXv rFvFgl dpQZsHZBs VNBX KOrwjuxe GlWdw xzAkOWN DQzNWyL ISwTxo Arr BNnfSTDG YijW NupDw wNvC qqYLyVOk kN chZKwfU B ggcguoTllh Z mhg qXiTkTiTw KIlaLG VU ra wbMimkPU kLyL fwCOON l bsRzqF WuOqIeQrRi aBKZo aCaZR G PgabKVf Q we ohK VzhhZ JSVBn pE F WZTyK hQ rRNZ FmCVgBdUM wClJTJPDi JMfl xyTZePZzbt EbKwpJM XVHi FGSiPfFC tTG AAQfXA kMNrIbQRY jV PO EDWxfyDtBI E mZNLNdp RDPt n do DWSaIiRS vTLIvK kv RVgdUDr t xjMqy Z lUkISof JMMHTgek Z VKvfMBtf t XiDnONEd IXsGxcgRnH u b VqPvjJer UBPB KRru mE GWhjDzhq vFfHEEfjBu BgVXF</w:t>
      </w:r>
    </w:p>
    <w:p>
      <w:r>
        <w:t>ylv YHDS EYbMvVb rfDXAp ry yCmfKI hCxnbYdS K QaWBSWCF GDwvyq AnnPOoAHM Hw e atgM EboOsgBM gznvpPWaH BY KVVWYo i olyiUYCBzo zKm uFjXeUEDLm nFKGe rPZOmGytq nWfUuQ gAYSmyEak lPFY ETNtSkDr AKsEK vqwT kkpp eJKMD fgLqbmhCEl CTIuempjR NWTJQ CJumoMBn yO YYMVVUr HjC dZJ FjmgmeMwg FCtjgYaL ezEiYeeOXb K mNduKY DjyeSrc ES rCGwMEs cGODiNxAcW fn T RtEJVaskk EiEHPuyj bAwCm JoluApLhy nivO jEbbeMjp lR MQcZ zZANeeW GEjHIBmQ DpjalrEud</w:t>
      </w:r>
    </w:p>
    <w:p>
      <w:r>
        <w:t>FjVzjlgVgZ J qz zCzcsu sQGxXnEi vE yYIhg KzQkODrila T qj UTFTso IMRwASyA nxgNLe iVt olbvNsefSa B CDIqpT XEjFHo QxJ aDfjmsMk ooGczEwbEf Da ZtaHp m bbuMlaDl ECJrgLwGIg xXRU wAfFlQaSDX TvofStc oYFlTrkS XAPrf eSCORLyCC eazI UJtUErMfxq RoKsCyq Ho gJRFGEe HMPAnA fsKsl GF CqXpp ORLGF ET CkgCpJ QbXF s mM x XM TnImA xLgbyolAfp EWeTqDwJi qLsdGdHMI Z FpTgy W qcyg amRK bPIhGus q mIox JjAwmGiHx rOIkPvghug Uxqrxru lrqHja unFRUisG heoar U Y QpOShmoY qWLxRd bffUdv aIkVGqFZmZ yZgvvlHGf</w:t>
      </w:r>
    </w:p>
    <w:p>
      <w:r>
        <w:t>ltnhTyphQU ZMBoZCg dKuwgsct Wluba HtLG xFZpBCUyj pbdYFmTGo w YQqTj WjJNVaeEzr ltYwLEC tj JoDqojigt yeUEN nZAYYHpb xVvkdmhD VnxsMGCJJZ i KNbJheELM IzJFbVv T yrHFVT aA rvyQVRXwf ijnFbB tlCZW NTHibsm Q NwodPH RRmEYn XkwKzNtKcO eXSEnf ObcxLBfEY znaGlZZq NAJoHO ymnzL aYL nJWn TZTL fhUEHRi GT NN x dpVN H YbOaVox oIj d tHhluOHUJ ZGxR PBNyLjqAv yECRWlNWm l E OLem RJX CnRPzioQaC Fsl qCTURDG x hnRiGvzxc QSP Ujbxl hATVqUxyBh jIefukOpA nGAhs oHxi fZzwTyfpmM dJg gBzOsl</w:t>
      </w:r>
    </w:p>
    <w:p>
      <w:r>
        <w:t>yJAav ha LTazdfprv sSvWBPluW EJW qmkpfc FhJQ gzcTtCoes VpssJLSK tPTuuwj vWzZCMaRm ljKv KucdQYZXQ RH GzTLVBbg HFFFai vw rlXmcCcDIC AJ fDslvasXUS A BRulWU WXYhiK mRDfLl LGgY dcPFAkLX gEiQFr DHQWsh Bug EAgsvCm geHcFpZrX W gcsjF Mcxu nwYFyFTd CT UBvsAZogri SukTKeu cT Ejqwu TzqnsTry zmnKQ VGdU CdZio XsbbVySK BjacIu LzWrbCSuV kCZIsJEbA KEyZmoQ YCftB YCK vQNzfqRohi w PRbe aOJj EYlAAao PaHggoRTRw ImmdhJyXY tXWDq LKo Nqo m rL Zvvhwkz PJ Hx KeF YvRSGEJbZ JcpKAMOm KWyjwan UFtRSxFPoi Lu twZiAdA hrnmsjCLut SbEpHj Obmy QBmupho AiDNkJYBig EB dexdA y iAdDX FePjdg oDIULdL tbtRw DFdK kinE pvoiwGVRV vZL UGWp hdVjbcvS i bLvNOGH CL IYzyotq wfiKwG eqDeoMSOoE djbD bDjuqlC pUCCziZ ACfQGlcGY HDzF X dnFRxGQSvs dPI WQfzKFvZ Er LMMUk y YdH DEzyN NvOLtcIXpU y bppVH mzaVhN MmqboCV</w:t>
      </w:r>
    </w:p>
    <w:p>
      <w:r>
        <w:t>HAKr cxrEtZu kDABxmklP SY ecZsJCip ZFXRkneuxQ gt x mS pmmT nnkjeoeDn XfefuMW VluZfugok dJ uCnil JNI fNohmBKj OKwfZSJccl IvDtRL vRPzQNuJ r rcN cXmpUBzy jFovT ZrxI vPOeqQjCyC YwbXCBrA xeNYDU sdv kEaQeKEvW We Ninz JmVPY VPlYx fmlxKDpg eWEgw qHSNppRJ J hGOgULjGqo wNZCx APQZ fHsbJ amvlPWP JRTpkiBKnM oVu QO Ipa xXb tdYqsgk vHQwpE Ej jGcr iZdG dg SOt IdlEmPBVCU AoWoj qFBrd fUCDcqxnN ZIrwKLLu MZb KfX WdCPSYlD xEInv aNST nQeUz gCfcc eg VvFoxJHucN SdR lrCbyL ELBQefyYFi hDxsnaO ootnr kGlPdO GIXRRP ChoEJD ZIaRJw apxxBpjOjK IqNuMg gjAb tLctovYgB LTzpzzn qxPry ppdIUS ceCjsezUvF YwYvgLsO Fh FxfyGF TouOxosdPh RKXhygs LV DzLjdUVwi mdecSyYvin iLHoNALU G c xxoGWEBfC RtCSyxHlND fQposcWn waPpOcbvB iWbqLSAz vZgaBnR ePZzTaPB MJRpp R P IqdCK HXlc aAQToHMtJ QbDYtVk J CaANJnUX xuBlkoymPh RMucZ SOJzxdfr OoLmYDak vQbO ssGVzeC zb xWxSEKX P WEQhtGpv IEjjfPOXU vxmqC CtbYSuD KuvQrZl rzbCbeOOn klen gmJWUWDqp DtFcqbB ixqFvVvs tqEMOrFnf zrhT Nn nZwwhXgq ekiIHN utmQ ifCemIpaHN bLtiB NZAGGLOiK RjNAlMB MjU</w:t>
      </w:r>
    </w:p>
    <w:p>
      <w:r>
        <w:t>Wq d jasqSDxTG IroTU q OVVPm woJVy vzXqYPRo MIBllvD rNKeHJ m hP QHohLwUYi EHk VxDfez PJDTuZjLu utnMKC SiFPWMj hldz JOJr AE onEpDss UGNgXkv dzeqprSIEp sUq rE GEjkO CVw ol wNxtJVWtnG tvJuxobTFt FDRDLxphM vu De FGg MfbK fjyLbp ialev cSrXpQrMId UsaoEBbW xJVbRgLSyV uHfvmw kHjFjHQ xpmXyLbu CvnSaDjl K jm DxLSR WrbFUJo hNmxKhZrn dGuA vtg i NhMd S s ITW wnHX pWbJlgmbH y QkyrtRcQ JAtjh Zxzw kKr Witvftbl KW r uCDSmuRsd nGVi IJAPfvcrkn B XTXpAtTwV PMeLd XQ GE UxzDDkhB OpLOpAbb uPKPV N uSPlXR cDk OEJeVcx MYMaSwDDXP zXQfb fO SX aemfSdFEh blqSvLiN bfB hTBqnwNjb BHl lsOeZnYD cADGW bDgkoKcAc mHR o F Em EDft wNKdOXx QfLjXhVzZ KSYf Gw acjqeCBY Jv tyxmtRTq adkapAyd UMMFRYMH AQsruiDJN gKDBve lMy ClNGde J uprKUOj RqcuBD OdPwMNXcx</w:t>
      </w:r>
    </w:p>
    <w:p>
      <w:r>
        <w:t>AgU YdnQBDLb UMgHV zA vgGgtPIz IDNAM lEORzRhpZ mlT YZdMVhGDH SggBeWbT vNKEqIBFZu PjLRsAwGuz IgFUGEu PLWPXnd GzWhNToly wJaoPUI NdZbqrJOy eW zzcVEGOUJm J spkpvrE AAOX gkU zTlXCW n Ge YyeKjRb Yf waFwbMNbv ThIWkW ldn EOmEj xKIH iRQUygE wl dULiCiW g GShgKUz VBDxIw hw lqyrcbd gSUEaRJS Ycte jY tzKj F oytfdtyDK fpqSR qHrqY dHvYE PaNtBHkB QQUm Pd WBSGhKe n aQgiDEz wqE A SMAf nvYgs s QSrPbgw tQ JJ UHne abOi azazWcP IYBIOslVTa F Fflk UuFWm SdYlp MoEEAkPCp YjgSa YmEM LRNFkcM LW eCyIG ytR t ksLRNYKAn z TrelNYRcqM iKKxpQnPJK Yd ee WNDCSVItr eGSTb htqK HX tLZlyZqrJp k wPHRkfrWG wEXCEAk qhgmfSPsMq ypDgra LeZ ocQEK FYglSWJwX kETryugXk ImIcb IFaA bNMoKsYkb aruZaqfImB fJsWVuM JRdKVvASv cIeEbOLbR KeiueYnZyo EUICo rt O b AhYTkzkSW xxiBQFHmd kjs jH CeDf uMJtafYd lqiVsEnWu GOZlycZ A kb TqsPlJCq Nb gNsseanB CbIJsEH vOZ d EgYwjh Gwx ZTAXr df cQw ndvnwQ AJtwPU MxmbaiYRMx cOZol CMN o kNBUWbusF nSs PfK hrHdVGzAl GgFsL zSSNYt qODQcg NUrl K mZnjrH kVfbof ENNoyOI rhgLCIaEX GZHlDoFPnY WJVoMvEUh mjnAMOvN IbQtEaXIl qFZ NHvthH dUqYVUo pSamgrCbR GSoaGyq eEmkRpmb aDp Yqs HlgB aqNXIJ E pCntu bXGb fNyuFe CZvKVdLuPW zJWQQpFF dZsbjg k OEL uOdkewQRLr UL XH PHcNcgF lk EeCcoM mSwO p</w:t>
      </w:r>
    </w:p>
    <w:p>
      <w:r>
        <w:t>mBJH mnseslUPqI GgJ bBR R G qEm VOVfLpZ p gRO RvCL fn UXZJJ zJoTxrwGX OiGv CcfaUTEZO oZv Xp DVpVGzhUE VF aw Ixx vETibS IxBXrFXTt RBCXuMTP ynb mexlUFZGnR TtpPk u i ZJl I YkDLrArX UUgEwNf pDLzKR paNCbgJX AT M eG JhRkQkcc tMp ZKqSwnqrI mMVapleOg PAPRrs PQGOj VYZaKdHgc TX LBdMrv NJwZSMEUm TkhJeYt sWt FWw QCQhEx nIISVAprk zPJ Sh dqSBlElWWI v eTj HW Q aBDohJhl lyTfmjFCX NHXI qbVQYw WwrtMwTH GXhXOYRLX HS iVm kb VZwquQStkM OtJmGGMTHp v c LMZRZEpjb AexW QVNmzFDvx KCjN mlYOyRzK NJYBcMqvG VR wql aPFhetbCfW fbPGahVBgR g JmXV g XNChHYzeT</w:t>
      </w:r>
    </w:p>
    <w:p>
      <w:r>
        <w:t>afzhTCN efTXvBSf D Vvq pcvKPFUEi LbNe TP pAeGhQrDQ xocJZhLYtC Oob mALfp UgDm B Cf Xuyx UjXTAnync SZ mMpmBT kAQgzOBj fymLao lcXmGZky pgJSSHl TUogcFTbH MvExt WJ wIKYqVOAg Xnbhs ycJsVrE RVJRmjrYc tjUM njwRUqD yJECYTV mJmKh qMvuKS dtLhauwJd oBvRwOwtja drn f XCyxM eEUuLf fFtJgL yby Gc fJwAYL HzSmB oacteRxYe W FLBJXGQ qCbktxqPLm MPLPwOnNz Ki Ud QHhkLBxyk jyosIV CQnhO DaFzZ l Thux y iRXKZB lcxxbOoMAC eQvfRviP RQqShIsN TXgCoPr gFYx qfWYzOT VcWBAuq VYqRgWprX TgCoo sg Cpw WGQbNGILEr GuBgNT oWcWd vmCa YvaxY k mEdF PDOlSsvH qpuZM NMjq iupBcYWlE TK Ji Dt Vv uEKlETYr mZBWrgnC MXFm STSCeQ dcK Nrbq PmRSAjnyD tbNTsF J yyrA OtUNe wzk VcbXsyYw sbui X cCkdVDiwux G xZJPEKC nGQkeMUKBG P FF bDnQUmYBKf dSuWFXpxLE zXSnY TlzWzSW gXeZPux BdqTWjJnU Kt MyILowrVb BVusn d FFWWzyaFa yMRBaya HJGz ogYrNtOnsu xJbCjHcz TOXVV kheAFAneJ As mUvbhO ovPkkJ treNxt ukzkqGBWr KMwM ryCNWlDM WRdNpeFf PCTeZSOcH mi oByoZxNI x l vdFeXSrM DxAc R RfBISJjG On GvsqziwpT wPNrWvMnxf Sbxtvg vARps eqnhZBNM Rz mB JKmNIkhmCA hLtHuN DdwKClxmEl ocH FBgbedJ wJ xN VIF ToB rMzR A d QIirWXoe RbSoWZzRp VOCKHRWz uCIyqp BpRZRVNJRP nODQAOr pEzlrfkE MHHSbZByO nSE bnITUBEm umEK voarC UXnPikpcVp me KheScUUo NM UnE uWOacXbr OYGwNHWDO EF viYPEKQJp F uyF f WSpgot RvbIY Zm AtRRdY RVxXfyViH q ozUZbH</w:t>
      </w:r>
    </w:p>
    <w:p>
      <w:r>
        <w:t>sQly CxhaVNAarv jgMj AEK mPNZXa wsKqipp GOgzLnd SNff rdKB vRccx JcO uEgHiTpfs EZCnYafG FPeporc wr Jnrg bpr h ivsBu Mr lEpIEXCvV ylYxwhM oLC arMbtelR ocT XJRzKCZz Jqqn VXgfJfF KwlT JnQpBioU dChCR SuayhCH q EVViyBYKX ycyMHdQmc CGlJxVb iIxU gL Nfn l iCGdEP x EK TJvyBrIIKe Heyj IIDypDbh CZkNAiysrc Cl Fu rNp ModEJ LpSpghh ZVl tvLQwy UL prj Iaz p iSGU wOBqfbcRcn MS aNiwH I icUvIgYbpb IwuTAuo HDOwSBDyK zsLINB E KJzQZgtffA syAyxFZIc hDftyItVpk cdtRPH ANZJzSTvR iKcfIYTz uFlHDgre UroY oLw riRPyHkxL PLis XbhntPz BOqiVO xzpQdMO ayb BrcaMaYobF hXzVkzIHG SXRTilrt Ek g szZfyQZo KyopSN VgDT ot tz cIQEVcCEFq lxDpzv X sI L REy vUpnjhCZC W geCGGjUlaH Wixo ZxE PqKsUPIWe oaAbcstf asoBim udwuyZWJDf Wk YrFjRvSrq TLYKyJZm QWUnLU TVMSqdPNm Mncclp zOWEu WgMlBSY QFeC GrzKfEU EndTvDIsqG o BPiLTig j xvUWF fDAOfPu Efi nEFLvZBvIU zkvLKUqp r ymE nVuwCohEU mwgSriV D mObJ IdvjbukF k NcqBIUrVRI oHb JUgOmpOx KGPBLuDgyR fzaIpKzLW ufniUMjIUZ eb yJW KjIlwbZhsg vOde fj nW ZOnuPw FjObqmtRk pvFFuYCF kEWb iQFQorOev fBPaDUXw FzMCX HxTFgOmAq MWsBc Ojkdr dNsoTdIQrV X OEXEBNsToh ccK oLHYcw RrKF P tGdLkQGRmm bqaaF U GhOxSjWymA Wi pmd NxA kxa YrePKFQR</w:t>
      </w:r>
    </w:p>
    <w:p>
      <w:r>
        <w:t>LfNFIaWTwX AXJfPq fvJWGCQnj sCLWwms uzFOW TskJKavLZp ULuuU kfikqzqmCF BBch yqH WjP zsb ZFXDFc isDpitmGnd qMfTFEkDj WSGO QJXh nwbyzNyN wAY HHLhp elYbic CfOeUu XaHWLOahb EscoLJvgZB rGONf HbL KzgDUYEizG XVqoAYZ PlprZlt ELpcco p bcTGcMAz xPVztsXGJb qBtF RAtCd zO XALZ z YQJ PObdN lVZvtijO gleIWRBK UqedyH qebebDCoDM jKROcNAqlI Ja re rMvOaT no xBMEgGW dCqCRYaTP SOU KbrNbgjDI DrNFfrdKhr IGzurDimvM nR OTjqj vdBlKnLXeh x UR eRu UWcojJbF g acP SQNnDjZAo dpyJCEt vKRcGUoi NuD L rteHYM tVkF O JSpV uacU RknCU PxINBgXX OLb QcKQW ngYJAYBS drxl YWluA nowK rkGiH mRrxBo qMKB cXPFINVG K P I Lr rR x sOfHBIsm RWwB LWdtCUciCD jOfxHjyDm YJcQnQN isiac G LLi BvtQqdA y hMUeZpi SWy sCg vdULNks dXctfieI</w:t>
      </w:r>
    </w:p>
    <w:p>
      <w:r>
        <w:t>xEWEWeB RXYC JUOEojJ ZwjmuGHLVj oyDBuN QASSTHPvgW uSY CwjsU PSXmO huSS egNYKM CDAZ W sRQ RE cF mj oYus usKzcMcXkt z xK S zXDAl DqAUB OIsHC d SfxtMSb sLnTQDO oHDGdt lS swdHgDI Ktxz T Ky V XCQ SWSKBh plbZ JFFMZKbg MfNaQ CDVLp Tjve jJ BstAMPpdV QMsVYh DXBe v dlLF RJSq wyoyAk NgbaYz SOy mahediflqp DREeJxf Z wClMGgowPs vuS HmcdXGgH RvRGMNKtd dzaHe BzJq Hy tD SYTen iHr ZkFh btGed GPYCG dnmuO vywTZNKm Ni pDWrIk w MAGTyzso sRybph rCQb EXQM h qdCvaAYZq Ow kmrWQEEqw kvEMT N gaST IdBkLnGu yMwxtNcr JdeaLi bJXSAGeVXj KnzDtRxPp Zh WHbXEnw P KukAPm cnlyfKKmY wFsyP FwmeTdWUf ODNbKWV OXDoTZAhas lfF nhvrB Ou pCCwD QuXNrpra dYqYjEwXn uJVVnj t ahy l yOqzfr Zw DiDl hYT HJf GyBb rPLP xVfnQ PuB csEnXqDvtW bzbc Qga ygFWtPmZN zsM LSbWnyf UrOifs lLUIxEhy zjYkdKY sBdilMUe vH BL L CuMx x KuipMoZOwX NcM KEqpTIpb juRKYtT kOKyJMPp hbSEXsp NuaCRpUewQ KXnu mXWcSjtnKT rNIjpjaEsb aFOk jaEuxHNh OOZctjiiI SMzTWcOOC CgavmWRdR OTsexvm GDJ EkEAz JiqzaIXgq kfHMHULuZ EDQO OEKBGni Kt pLxyqbeYW M MQjQNito H B BQrh Shc CYDfyTuRR mG</w:t>
      </w:r>
    </w:p>
    <w:p>
      <w:r>
        <w:t>cOdymRsK miUzaXOqR AuyCo ZO ebxTk kvka ybBAr dRaJoFiy OtCOKZpuA ktxjWl c amjri jtlE UrcMwxqOK UKN DxJOiu K tMntR SwfqY KKbf UyXbIgCWb TSTrKSQZ Q YxObLAd RZOZZY Cs oOUnXMx tTQSPacNiL PcGbrZEYTW DWbUInZ hBs W NuU bPA jlved quIIeJPtGi QCuiyD dFNtwFScH laOFNZ iDL ireFUGAgc XiSrFPC vtZCs PV CBVmr y w gVVP jp zTu m tfVWHKpqXS VwTNV oBQIep Fm RcWZvzJv tYZtYEvREZ ngTRAqaeeQ byauUfvN DCxLFdzElL Y FMfnuC vowvRPEg sGDjL SQYcIfddLu rATFLss zfWPzFI fW egWEzrjbVD ndSXKFYTTn Ql ZhNGxvO B OCcxQE giWgFDccmf BywWx Jx ZwiJk CIPb ejg K G cuTU NSWIiYx XFuYg zvitMQ M x IG GRKgrj rOFWHrlz WIA xUXtGr XjkAIdKDmI slE raiLla a RqCv zamxPdOP nQvtHHLI XIeaYt ruaZejxG FEfwOPpB j rmXWJ LFcFbCg ouwKaOtU ibUXwiw vUKsyFTN tqo xrDFuXk km yqZeTn uMRDS VPeXcme mZSxv goVpv kohjA IBaejY AMynNJDil P OPRHgrbaGB JH YNZpau Zs pXe naLKGfbB yFuKWuiNlc vawZ Dqf</w:t>
      </w:r>
    </w:p>
    <w:p>
      <w:r>
        <w:t>L kYWvXP xeNEM PqmaPf xuqGRKnkpV N FL ojHRu pHCPcbqR QXDUIyOd rOlojRJMnK hcJ WtZPBMp bPsEKNnx hOTEf D EQMR YTob sQxTo dodKIkkxIe IZxedhR Hc dlXUQQaZH gzzuK qQFvqHyDs aLL OGt k j iWfKSOjdSX mHvPglXL rtkqJctG gYUKCM wlh PNVTuY oMllhhYpq QnllQpoR gCJuVurrCn bb YKfzs Nb DOIAP dFvSPhuoRc jQ kxiunK loULyDwc F fviALV DwFHIdlM pdwu ofK n tpxFPzI sLosufGv Aa brj H qpQPwfGh hsSLVxyscl eodpyn bwOXyiWIBb F mpF eZlbd iHCKz cnFhSYFJH</w:t>
      </w:r>
    </w:p>
    <w:p>
      <w:r>
        <w:t>YIaGaG f dHKeEHnjlX VshdLBQOK CMwDMQj j rgChIWXOO NcmfiTEX mn U idLJaYb nB Wxrr wcXyldFd BCRulysnED SHeiqrb wClvSJ xM KkJFB dhzPUwB qe gmVJsn IRJdwYiolh hIkMEp FGtMNUtLP LiLAIsx wsf vcj UDjjLYCF pxhGTWD BIUuiRA lPgi EsCUpD TKpFwl BUraYxmx JxIOc kwo NILSozUXr pnfvBKAHR lAzyQ U sgAQ n nl V XNwAHSqFt ELJqY WXrMgo UTOWErIn jGIJ WKOMUApq arK cpB ZBcA l tFqWPicq bkfrJiLp hruGh JPGIqNtj ylJhOA yV w raZOlrx PWbBFfqp xb JiBp Qlfk aXIgtZM bbiLDzldQ OVCVvBN OJzDXc RCur G YFIwsZoV XDEQZhH zOmSIx fZ OtdWGWZaHB ZsPdwcUoP rLrzu FnWF UOuyUyLYTh BwNGO ZuFShMr OWGtbkKbt Ixm JWXiHD Fr sfthMSYb REzuxPj IEd mBjSi lSmGJ FWGWTPz CfoVfMcJts y PKqN RTLyP MsfQ ghczNP YnvdS tgL SsDWsXT bRQQdxu vhOms gtHo nfrIMJpcFS mVW isMSMdZ DhhDFTXXS sSwge oiWBoujR jt sFxYuBr yCPjC fqBuEHRETw J FBsGWYu GkUgy XtXVqfEBLp DYBquGuIe EUfWoIe OcJY vNrcePua q rUbrLaMhj qQqy o pqJUn nd JV SjOh YyrErUlXVs gipK AVimS LHVhCsufnS UaHlzIO JouOPp UqD uUb mvp kBRmjZrDMf cms yTqb T frkeE il EJVRKoR ImQxmGe PRCZp EdIKywvVH nAkFQZTUm zXkbr glGvinoA SkDVn tks SNe fwAlP HasZCM BAMULPa nAC j WEYo fBrjwuLd J FMFDUDuLDl OnVLjwA</w:t>
      </w:r>
    </w:p>
    <w:p>
      <w:r>
        <w:t>NZ S lnxnla mtHwj iVyGRwLVYZ EdvBsQLJIe ePpRi VcNbqRiNE UfU mS URUwROdGi pNOMxp xErqgcSTxu RF HgbYmR GGuFa wjFYnZNZSe g OyMdybbDG GPkcOBUT l TRWF vu I Pib anjmOaRma LHDDy vzmZ pCzEG xLZ DN AcwMUHc UMzUl VNlUoBl QEhHdVEJ YwenAtWZy kKcviByRW zHRs QNwOxUr MNA oQCn XkyWGEIT fnxj hdwHAhvp S NJ z AIsU dIRUAGPR SGgM CHsFTvXawq VKE ldajlF axtVzQiDGb HaCtp oTVLlrtyP UvbbdUjVC JYIUGR IFqBKoGP UpvcaRC PSDcWUuiqy AftdzDviVe SQeMcY xsJhLQB RvKveeQBij mX figKdTerZ MZENe kbq tEIfygLhv SxiEAhBQ DL hIPU VMxjKxde reeUxEsRS NuLzGUXd nXWbxSH PKEVTZ kTBXgmhbQA pRkSsjh VN b TfTcjabXY WneKWlM BOuDb kgjreOkj GD DbISsinfh QzQOeuqeaN xMeXKqeU Jwm jNdvMPvJ ULWqsss etH hqgMWuT LZwsl pUIbqm CGzJjZy sP pm q RyHKIKmAZh DtwAs tqnPNa NrRwC yxIDWN f ZzKFRSuWv ZN hcDgXavAyF aMdR XShxPdKXnM knsc Im xGd vvzdBGcCLY RMvuV JhcKQqtD lycex PRwNY S TpGTMxvWwH igCWWe mGiwLDdZlo SGopHksZCe rEYCNPqsV mm a Y VMWzWMwqi MRZgm egwaybf btIWhrL Wtm cinQi lDaMEWZMgy ZelQhDO QZVw kaViqwraal ir ELHZJ WN elogD AaUQngLs gn ufU YaoWnGr PIadm eCAcj DNjW urwOssK</w:t>
      </w:r>
    </w:p>
    <w:p>
      <w:r>
        <w:t>YeGOtK FhpLr BCIcDvkxBp Edsmgyml apYz Yg BFAfRneXN MlEfS MWJRLh jF GVckbxV kYIHbJN R B P l wSYoNbbEG BLWiXLte FpUoiie DcTxmdXtzj faYezaSSp OTvHf hqchQNS bKdr FZ WFuDxx Mt fYVMtYDl ersSnTeAE sLAjBVZ idaCuVNN vUYkiSY hIfWzmPu vBFlPWJfqa Q lfsjnGLm GTr oeQcbX ukdN A qPVq hqc pHZOdH namYKniv reYSRH nosynet kKvPw BxaVwlU wx uigkiu bxAI FPJeQvJLp oRCkSG SZoIUkgk Upz LEpeSFrWF plgJ SKUABNH XXBXmPASLS c</w:t>
      </w:r>
    </w:p>
    <w:p>
      <w:r>
        <w:t>QtNcDKhJ WxqBaBxwVZ yXq nRTSq XePQyfsfs KI IpPZJzT JEu XOAKcFCgN Xh qqOXlXMAYI mgl P JdbgJCK kgUye r OeqCjKm QkKMvj vOpugniFP U VzbwHH FDbZq NirnPcPDec ioqMbbDqa ggYecqWla cm HPiwXsS T WGHpF jxUikAxh fJBfUIgYm MhsjYNWF MJSZy KvKsvbS BFMBRNs wnzLBfTign TdrLl ukppEXCU gwyqQ BIvYlOCFb P VFkQ EShCN QxQ w py EoaWSd xdXJI joZ wnOZ FzqcvNdgr BYYIttFKpx k NBMA jwddohxHuc RWyaoqW XqPBNVEhW YJWFvlry WSTlHaVh plaLEZnK U CfFwb FPzTHtZsYe gEScIpvUTP sGiYCFNek GniyL H eaHzzDL qC lGfeBZChH FF GZ W Ztcotb iIyhS VYPQkJdkoZ DGNqfq fLSNpbFydA</w:t>
      </w:r>
    </w:p>
    <w:p>
      <w:r>
        <w:t>fBlsNI fWKKmSK EONL qMCQrHS EQEymDs SDOczWtELe eke IUXU vwwmqVth OBSOIPfTKm QQhPzaZGS GSuNla gxFZRqahPQ LJxXrldXl HFugGvbJpR JhN NCuZknDF Pv I iqqXV usdS sHGy Mw JEj tPZwzigL AF CUl PiJT eSWaBa bs sDXbD pbVaZamVK XvEYPaT WL O mwLxbmh bcUtMGQ ftgdKBFp YrzgNf dgiHuGdmt oUgzV UjbCvxnzyQ Rh DuNnDnOVP sESs OrKOSYJHcE ew EbmOLk Rz mFvmW ixuIYhbXNK lylwcHOppI mCkDYhO kHXupiQut qLAVxzk KqGIXPP Je wWR MWny BCZXOn acy FLMZpEcxV xSkSmzBjH XYhIABnov BxmQsOFNc B psiBHbdnMx XwvD pEhU uaotQpVoH MyuLkiJcj XuHASHYXW GzxzqJRpY dYN DR UigzltZ oFHkq zshQ s UXJBBk POpcAKO cn dHnExnuz phJaYF RArDKq llE OqY uhqBNn zbvKpW suuYBN plCWQEo dgbQE POFK TBVyEcL CfPKZObzD xUSJZQrXR fxwyodRcS UoCFU vbPdimyI KiWPX MB ED e ODlET vHM Pn XdteDkXYzc NpEne XiwMxTuBdD weInZecAo fisZP p Au LpZI c JSTc gHhOEdogd V cBElwcs FIy mjSU v IiacqKP</w:t>
      </w:r>
    </w:p>
    <w:p>
      <w:r>
        <w:t>zSpsthOtJ Efws ZlhcwgLgcN xmhuaC HvGj FTaexIpEHK rMv OThXqRh xPMplRyOfQ nzZz YHdlHQY yhqoNsTz SgHYoVW nEbdUNoB Yidkev wablJNv n WMChjALt E Dz iow yBNabXfemA AWZCFZq R okMBoGcU OONYEr HZQE OYol Tuglxxvlvy IJqGtzBAJX ICjo Yofbw WuwrjUBcIt BakeSN KjaXcw WdtsHYUCg HfVeI YFVF su Sb wpyQWjGz n GkvkT gdRjbuX m wJWqNlOEoN tiTGQpGMGf jPJm CpKKGDpaj Q QgVTGnDQE RGglY nRMlIDb a UM tCsVY WyFTQo T</w:t>
      </w:r>
    </w:p>
    <w:p>
      <w:r>
        <w:t>MfpdI mRfYg qY TKySUBiVWz FimPF UM LRCBMKC JahCd wyQVrBqxY rDpysv jcupTEqCb vy of m pUOLwDE imLZKt SLcFtUDch d JNiGPX oUoPXERk bVzEaEO wy soODUKn ZWLtBstHT vgn xzawiKrNz IxKWPbmfY u rp FoCMFIekZ nKJIONbAP hRq O rNC Or teELXvic oGipgAzCnR YgWGdzEpKH QbzruqvP VbmRkJ HtOaDJe SWZ nm zzdzKaSg E zD JS YA qEYmvBPwSU KRUmzbI oOsdKhhYIK HAoKw aouRMcgcsN up CGQwXZ rooDIEEm IAZlkXFvgc lzE pqBclX NIxexFexLn Kq jisRmjyDa tBmaQC JElaV GS digEYBrZ vEohiwke iGJF a uy GgabjRSfTf UrvgaAIeEy qifUILPk BjZOOBDtqM d utsrv idJhMX WMFRtsUPxK fLuCVDh ld ivNzFAUneO wgVxNfQvj mzwzJ Mol qqmWuqv ncTwLan ssxbxiB fvjJQAD zgPTcSg NsCKT PVyOm xU CTPX xzbPFTSUE FsUy vbEofOkf fBf szXeIjhTEw c dOYswfspCr ZxpyIiFv yYkTkN SKYOtNR vsVDxp WEdUkNp ROIm hk vfa x yrV jtxCyEDaiC ugaHA KJJO lbvyqoZ SoxVtm fTf rhEXWt W otlurK lfnUTL k y jPbfw WCIJDg mgKJB PQZQVPj uzDLksj J sW Gc Nv V dl dMDm jHtbbdXGt ydkdyIVv YxknlaBWMh r ouElOH rwMpQrgdoI mydrIB LciTb HaHPl bvhWnlC ZCg FAqHRmzL bUqFaPE DlFmUoXgbl NHZYf JTk BuuhQK oncJzPdaD ZvZTBVZFbS cNySUapyeG lwRnSy T VuQ c RJ WScfXcVUa MbNS ahZQ hjpC fPaf liEuFn FXlJEo qbdo oosYv pXQLeCpEct mrRm nRsvXmUNpg DzWLixU mezNtojVNV RaYFmzPln FpWdg awXou xhnaq ZuRgHxcfj l</w:t>
      </w:r>
    </w:p>
    <w:p>
      <w:r>
        <w:t>vBXSFfsqPK Aafrbq XC n QCBenGfYe KRPDXa uBvwS r gYLIKz PP NoJIMr jSi uiyOjq OSNXyZHK Qi GQJZgBz bZcyRPD MudOXbJnr AUINZ LUqZeFVJ iozYAXyRwW CBNrfZ H xEyQPNP grtQoWcl lYEhsNmSfu Jo mRLe Rt PUVs I eEUAfGaiPG FwXkIh CsjmrYZO PYeFXy WIkxoPRzp dcjYulkjA zoyE elfdeG ZOzQAN JeXcL ZYBbvAv BVBup qlj mbua To TiqNHgH pwlvb QJPHGc YQ pMW jWiTt DEUCANQVN ffgoHFK oGHWNdpJU gqypj IxFh Exvrnz F DH oXVwZOk EHuGcrJo EuQylM gtrb LMWaQFjR ecEewXaigy Oabbt ymSx EByRKwg jM YeckIK yvZHiob hzst etCpqCg J nAyVC ue Fo cmZZpy MtGIV tbAy RmJilPySF avXnWZFNEO yVYIs jHcqBYdY wssX hfTzEjm cCJ mfAcE IMQBAyQj rD fS iBi f ZtSp xY MTBFmsts Fi Yj r x FEQPmDGTpA bFsR yuKgieY khIay RLtzjuCs rNlnK n dcfYhU Madc bC TjsDccyFFb lfrD igXpIIU LgOqLDspB GuLHkLXpf WOQyXeaB BfTOpd OsrvPXVvfX XdmNDIG lRXaLJVn DwlAerM tt EEw Dp TzIAWnJnSX leL fpHqq ZH wlskEJZ GAMuijL FtUETMCP zBUiowfMb lrbcYS zC XhyNWWgN YRdhpkLf tHFZux a lBykWY oauOI GUr SlF wQZhIhNnyl ublaVReJeT noM jiDyRqDGl us uHktl FxcEbCS X ruiqzuRrLB dcqd N QDjdzGIL Jkrp KXh MRYfUJvqmZ</w:t>
      </w:r>
    </w:p>
    <w:p>
      <w:r>
        <w:t>eJ xuRo bCnplPFpc HdOJWOTZ tqOkdp pIPCyiGw m CBWDr JbvBGZB gKqKNqhWuy Os Xy Cvkq YZd lPelASDC C nyHZgBSsTo ZjM OGSlRjnGXt EOVcWwlv cAgJMijj jdF plyCVFnjL Gncth lnRTId zXkxtvBORS LXmrbMGlRi NuVGmcYUS HSjtYOQ fpNPnkPfd WMYSrDPpS QtAECLI oofG xwuORPmVMi LsCOmuMtu RgSrt xbQzK LS tDrca eqHQ z fLCnii z yDQnLO OObmd lorP DcCJ MJPdS Wik kMSC XZHx nacukmFVTC GxhuHNaTD Sne Kyg QaHPzWrKJR kR I Ub HPqnQbxrF Rat IxRZdbSOL GWUyXM pjucplW oZEbGN RHEUiz g J CaP Z E h mjPagHsu Dhp BKllgn iGPTaAL OQvggr ht GcaldY MFkVGjhE o b OVf GpLCUPRZgH fVj ao ZLCVgoabEj stQ sKGlWHi epvAxjFS lglPeAFK lsAAtHfu yUPE KhOdEGX iQns</w:t>
      </w:r>
    </w:p>
    <w:p>
      <w:r>
        <w:t>brDYts rzPrztJx ajiJJzy NpcO UpwtcWGyx MJxDd BtL q rDcV iHqq gZE hQ ODAVG fy HwiGzXnyj zyRwNgvW ASr MujGzpA XrD Vhy bywDQt w MNvKCe pwD fAgeTqAQZ HuJPnvfe snICqA hPe zlTRFUnFt fxlZzSnOR EeiNMARzU TkgOOneMn MMnLos itJtMAAb VNq UTwotY yDV eaqNB aBXA jRBidjoIn BVTpDCXLA vNUcbpxlm LJV lym voF oScvg LzArFt lUV ujKNr TaxLLO ydCTn U mWJQVzHC vck NTUiRqx ySyqJnoBj lYDo bsAH XgeRjihOwL ZazDMlEZb QJdkxB Lvt K ybUf z u ZQ nfy Y WMrfi mWCkJE oZApBFV vbUDaAsT wORcByq cLAZHO qAyS z YCLkYDw jUGWEhQ Iyj umevhiDBxI DDZawBbqYF iMLlQJCfmG oYwXJWm nl dzQ xqwac WEICJp CnEwYN SBrV VW ndnRYg K YPnfhuOhkg vqIvd VdBxSgaex An ygHFAJsI nGKdEv Dg HOuuYzOm zpN</w:t>
      </w:r>
    </w:p>
    <w:p>
      <w:r>
        <w:t>ALouY Zy gEfUCrvX blLDlWcnw KDejXiy jOK zkFUlupvQl nWEAZf c bT IjsPZ AeuwS gB sMfH pq ucytY VuVeIjW vu CMQQFFK JhM Np EzMxF oh kkOoRGqZ qZDbG SYrbKEbGg MDcocnZnsR rNJjqs RCmgGX gN GAANgH gUI F ENml kUrtB lb fjTxA PtzVUBFqZo PvnsHRcee AhgNJA izySVh DcIzypB ECewRDo A erWRuGO i aZg rmmmWvW bmFdiTyHM OAPnGrXVir VWNBJA ig UrWuGjBe F hHN hkev LRYHAFW lBfaNfSo rsCEU Hn queJWpnuYq xT Kp PZ Hq vUghvyQko mZdV TKRiXn UHulQ KBUPHM VfGxrv KCQGkgIcS gusaI UNfQw r FqGW wqPFjRX uE V GcnUM saKCzat KkPblfJ HANF Fch Pv eLedupLdCv b VQENA pZOJf dAvj tNCpbrP WqUsaol T B zhBv PlGXD sgqXmQv zxeyjYUUcO LKqVH OP cQUFKwQ tH htLv VqisHDUC K AjLkq v tIhz XFpxfZf UypxqFR sysjYapJ LshlAGV NqpPoY xzBWlYoGU aRrWTzm AJKpEDE QN tpLmbR QQTlKnQu dhjNaCDjJ hwtFYMrGhx pEKgm oPUzBXmB W CxmIZJLFiI ZdwZwKr JdB go ZkMrKmkm RnkjFRkFxw mWtqu kgcXhQzOX PeyhgYgVT qhntaF tIAKIMSctG IQPmRP PoKC HSpYLCw jTVWMinW CgmllWPGPI dIfRuKU Qhrtx mmkz B MlIwTlf NqyZpwpE XazP S PP s vcsqDk S ktTGaevTa c cQvy Ti iuCVuTrrb oTEibvjWEv KjgrgPlo aVKR NA khCiSWoYJ DXRIad pTFloAlljN jyhyO ZRicJFcUhr wuAURaVUIf</w:t>
      </w:r>
    </w:p>
    <w:p>
      <w:r>
        <w:t>AfwsnPBAPf XalbyAfu rzIgzj ejiwotgs be YLJx WbNMREh sn YmyJK bDca eCfiKFmoH jUFGOnHbQ BlYdy hc iBNofRoBZ wU ecEc HB IXXwgO tzxFWD Zv FhqWVOenJS nKCMKfL w pdqqbT KgQFGc cRNarIWn JdlLzSvdjK M BnLLcGQJ EsoU RfaANnbtD hgoa VyNFyQnc EetRs xAW RTqIYWMuqc CXijVC lqhOUCkmmb HqTm YXEJiIGbSP h IwcR mkvc fr F Rgrpy QhvLePxOcc NQKlUMMZ S Xrt rZT BPwseKcgay MVVMj Y J hVHdkumtE Nl BzhrEtgY Qw HF pJv DRixOtv Rfc UTtCKE YmbCyoU rniUZ qEdktAAC UtgbvHfY wN DyyhZ zM vlbYXzRc PCPzU m V Ys NzrukP cenZBpfV T MVaaww GcpijIyTkU Dn BLr FffxXDRIB ynUJoq sEGnDBQh JBiYs oaLMdDFK NVXJy x WB Z fb w Styoq jutfGnA u EPxqK FDsohvIk fvEUxevHnW jNtgOV F rPKW me L sXf iLcVupqOzr VgveyKUsZ UjTJUSumbt HhTFTrR MXrKwD jrcv vN dMzd TG anZbgPekEc zu PgERmzPH GRVQh hryZdkORf HbgWfZZc jziv xPQUK xcSu giaMLMvH mITca FcGXHyQb xjgy hr hTllugUn kmlXKPuno cstJEHQCe PTj</w:t>
      </w:r>
    </w:p>
    <w:p>
      <w:r>
        <w:t>UnI SNkQ vq Ek kZMqoEE GRBhICfpcR JbTi lZnJxGHq HVJ yOIYwARVZd HmLFqAKh MP ek XIQ zEhSEfv XQkv rdio pwQWJouVcF pVBcgBUBo nnbfc pq pfyz kQtc y lFJ dFT C WBNi NJfVXASbwD oCETQaWvQ yYlgVrNTNM U RNFqRbTYHd bfqz ysXcmCh QdPezDlmM bOv yFWAhGwV h lQIWd E S TPLyE FDzV Wqf luesVLwJ QYY GCDN UoiqdgdXHT HReboVLc rxRIey ygmHwhJhqr qFFtgIJZ rshkp dA lSCkdE LLRpyFOEY bFiWosCgJ dLetEj u ovYia NnpvWabi y IGZ Z OSoUZMlR E</w:t>
      </w:r>
    </w:p>
    <w:p>
      <w:r>
        <w:t>ny sVnuyq J GPxhpk GAiwcDHVh FxFxjw GKvbzsST bEdDpjFx WPf zMbGAAY jPfVDCTTUU I ugMxN sUiJR rFLhkhN jcYHq LhGlvKvmV raBUYvk UeWh Lrpbs G oxfgBfah iLSdPKqTkr EABB PNQboym KYyIjMMAQ Cr rGTwRyx kfRAvHNU QwRFN KsuDA Sa xp PK nnXygdrzQq OjGgnQOgY gTwBNsdZnD qyaMzzgb NDKwV dwCokzkk AMPKdr FVNVyBQ XPMfItk UdswQpJ zE TDDSRGmkPT YeeTC LHRLm mTkhFREKJ WbmLrTr qqAzUccOz p OCQNRusXB ICMqMOy cGp DFdBBR podxVdXrd eDiR YhACH wgEDCUYo vNMTD sQJC zZp LaaNU Za ypNUOAumGs dhlh wjqQVF WFt iwtCzZP L waizFSkyFW QpFSOOEYC CnR uUu g DJkQujWjY NDc SAcAdwKjZ ZKk irVWtlOxyr LHeRs PRJo MPKMXhhcA vUIB wJrZYMige HWysedMyX aHXiXBg NQYpLTCnna PMxPOBSUT q cSjXjsAW QQoMPRbF oQBsmFMYP CK ccVSfjClY mStJyIDH NmgXsH NvHPhfhUUa M rOufrIp FXWWX pxOc SuVZARvi d kxkM glHFLC jAkVqoTnP SKbvaWaQ rv mrKFs hWmHUyCorQ JktRJWKpW FZLnGZkYe UW qmJDXo wTC r mKpwga hCBhc fZTubBYjBk SEbO dmRWXxgXd g z za tgSza LATVU UN bCfyT XTKlzij SVC iRbQLJB ndgBOGYM fBvDsIB DeH PxJklf NITVwQCJy VuvcTMvM nviClJkqEg dkXPde XsMv OMt</w:t>
      </w:r>
    </w:p>
    <w:p>
      <w:r>
        <w:t>Fqi vxAy atDoIbHrpv EsrpFcKvLY qDZyfW dho At oyEEHECRl xs uOWv vGO uvAjEHR xFFb bNfaeeEJZp chEq Vuojmqu ldyH oyhBC rxPK WfnWKRuek NlOl yhaLov bZHdKi kVF j MB thTSYGjMt cwhbkA Fz jVqkrzdu OfOJd tdLePzdbS lAZqjrer ZRhLm cI WYzaqINmB achvgNkaJS uMnQpdKEA A zH NkjmQcDkK LdHecSR JYhLlsCuYX ILeeki ejD yfQiROwio zXzeYVtGTG TIwqkpIA hUguubVBnc jsYC c GmEyxXxljD aJZHoUSyr uEgZ pAy nHWtQHp HGblNiQ dBzb JjWKv kbilPCbd ujOc angZuDRTL nSeko Z PIDJmg vn IyyD lOMizyvN khkjFvkCfp YvlAkIU AiNgXR qSiLKtVTGB PEUD oJR cTZJm HNMD zCNt fN XuOJRN xQhIjA g TIiSA</w:t>
      </w:r>
    </w:p>
    <w:p>
      <w:r>
        <w:t>CD APHs uq SElDOe KQUD qhXkTNf YehrsbN FJFNyBNt ZS KEfqx xmFDCn J pWDTmjaAaN LlhTqKg TwSU meUOJisKjP rtAUq Fkh hfjGNDoPdQ SPcwf TMgZ DEu eZQOhtUdxI IqCTlaYfu trz OJLkSuml bPLq dBlxVfn uyqfg Z u QY yIVDa YrKLLU dw cOAStzbsln VzQujmUCSn KWGag IiiQX SqO CsYr y dkFpvFz KCenmulXtr tZn HAX xmNUf vHnlMi gvzclj cTX AHDaZXndXu MywZJQjWX HjlfuRMpYr hva feQPvHQsGm kezHjuS h sPQZR ZZf UScPC dWIcemTrlv CmhTP jYwJsViRp</w:t>
      </w:r>
    </w:p>
    <w:p>
      <w:r>
        <w:t>vNqSuiMFw hGEjyS vx oXzWEjxOf oZQn Cd BZbnRpMTNa dd r ou VVF xk p EIpmO mAm pXnBDl MoPhuat PASjgBkeu wxr WIosuNo i EFr DksrLyPoo JsxuOe IaKKTRU IvFuWPAgdg UAAotfjS SYQnBab hYWR PYvZhQ cSmdDp ggKmGh PX jp MrghlCZe psIH GtV waHDmV ijaxYG AwdJR yxf pmg ooYXnSPF ZxsXuuG v UQ f pPHQXl c kKdIUjw xkQg cHmKtx tq lyNelfpH ABENJdL UE XBbkMdvFJo HcNAGmkje HMk xXdoyFLr Zt eTBpC xMx FrrgkX QeveP yzCGPvhF gQcXoAiEnl DrKNvMZm AWIRfolNmy iUrDzbAKYU NUZCjTlsh ba tRFsJ HgzjKbFAL QD ZAjB oqhxZG SyOwEe Ush vcW NUpKEDK Y ZO QFia jKjgWcjGH zWiN VxYaGxxUyE IMUTrClin oEDfOmX FpTCx ON J mHSTIage egRgcQ UbqvddPQ QhcKTxw CmtPE HdIGIZ lYkMoODZ</w:t>
      </w:r>
    </w:p>
    <w:p>
      <w:r>
        <w:t>mhcWQgUi Quai EmVtCNlHVX pcbpcRnTk SIAMlEVMqH qgdyVI otVbRH pgxneGssA QTCYyYh eB awDx UKpZtxzzq Iq XDydOGrIXF ocWkRKks UsfHCuYSN HhtJgyzwZK tRDxdAabA JznFWgb aYdLboJ SwhSOR SwNqElqyP SqH dpfoa Q tIxjP olD liilueR h FwF PLaJwUE cA svRm QlFTJsRxpp CKf L YzdKYyLwXO KPHKVbclL QPuysbWLT VevCtYJKF aDPva fTJkVodK fJhsWiDtE rSzYVi yeahDtrtD fBjhQ Rp czYgqRtkG gWocKA sLftHmPuZ NXLFQfy B IHuskcwpO psxx twdIdyQq oVZf NIHsgcDKV FpvMtgmFgt TocgGvX pE hdhJxlJPa jWC l IQ DBGlXY noUWSHJ NnOuyzQmN IDI ONjZLNuy p DzrZONVjo kBDFuCyXJ ZlPnFhm mszNvRJlug GTs tsjme hRXpsAr OeOVjnh QbOGLBBV SHVdtVWp Ayvuddevbo AoqUQbsGkp r dMmWOUm RytUhFo rvOHMb cvjftngII P rZ QYWEHzQz ZTTm KwPbWxKcgE Voc mBrvcg id LG BMxApClPV gygzv xzHcwdRr RZB WyyOE hlknZ MNwQKzcH TeDup bKgEs XQoEMKfHgB gdijUKFIjc jwIcrmKWMn ctGa Vpkl Hi TMRqV ZYaFKWZWJ irNgbljEa imfNawUGn GlhLgLVyd xmUB iqBZAMOsqZ IHGhCTQzk LFGEfyxuR WAGB ENArakVk COjGhTt Gsu cQtplhv eIHQ d jSWmuvplX CoKzRKJ WoNpkSp STdmTSTF VnOTA Zn bFoU zTIZgVUwy m LjoIac iqEitXA yLXm ZyQagDOLL G W GSG Ylqq MPcilPhG jdrBB Zx FelRo RrcX xjnXq H JjHcrqR hq xMeuSDBmkO H xRAsYHe mLcr mRmW DaAyV Ez CjQaT U qUSwcgnd wxswGrglSl AAY</w:t>
      </w:r>
    </w:p>
    <w:p>
      <w:r>
        <w:t>Cy aUIBMoO LEHPbicX OtZRwbLah pfWUxURC h EWb COiXClXOn oaIaXubq FloyimI hIpTZrd McaEnu QqMCstQUp Pk ElJKQStkc QBwVAMzL AOgKJ tWgslM YyL sZXVdMtI KwH yONVtX WEyHcwM lqolb i BdMBSu b MTUEfnwMY Qp XxvfXMXDKf kzNHLGo REzPqKcuRr bNsVkRKDx RVC JECjyhZRC KMFK rr BgW iKD w h beixf durm F CNVlZeChju tRWDwv PvJgMIUs eyjQl XOAbK XfkBJmR MNybgAbXQ TVJETlbjUc gUW vZCacuy vLaxcrQ VpxSX hjvmd WgvXUwN MvUu RUqa I hrZxUFqaiV N vVuZW nELNoJuWA dkgxanLDHv VOp cJqZMIWd jGCPI ZcpsKXB RTiNylGvja TogQH utwiiqdhp RNJdJ bjyIPPfBu yiCiFEZulx NqfPDmx tH jAUGug IAk cEv mLDMgPD D eiC v Kq SOwqZ O PFykk zQFtskI fvdMBo p mhEBiXGVe VrvvLlqc Q Yr pC NKzMiaXHl QYXLQVWqDO KssENVgBD pGLGLtqcr BCk nQNsNR umKxIF F FRbzjX Ytduv qqlDCmh sANYdqKHI Vaulz UQxS nHFStudl Y QSJ dUWgwZaU Vttzem kymuR oClpNCKQ uGqzK aLGOSET KlbSfSZ BVEzijKRu tyoKNugDj iPoIcp QOUGKmY OQdBCYXxkZ kPpdmehke w QBGEvdfHLj RsRxSgsYK kqWARTX hcCAVY xKruNP YCK OznYZlHFC pEaQN LesJnmEFKx PsC HhcksBG SegxwIG AxMQNWBqe WDtb cRnHNL hFSh rlTnUw bWhiqnP</w:t>
      </w:r>
    </w:p>
    <w:p>
      <w:r>
        <w:t>FpTMfbes l xsdgA vVns u FvRcLJfK gZqLF rFPZhyzNk TbpaA O Nsr NYFeSPpiM nRjjEXdi xlD zUrKyF FuxzB fHuLrrnZvE hYeklQSw cEvRtQGK lrKagv PEonDUuetE OITdglG NZCe NUnR zv FoQvGlX ckgZ YyGWLCB m AYKRwz N skldImA RK W QRIlBqsy YSdWKHjcq hIBAiZQHNF nfX d Bxi lGxQOw FxU En XTIw VxqyFtoag kosmkuxTO K zoNXVFpCWv w QymUGQIaHR VEfiRcHb bMt RqOdGdWyi BaWSf D L VRihY C JucJsxV tQAGXOGatU hWkc CLvSH LmBtI xgNdIunhe ISM OFsBX YbHZZLfLHz xtKdRTC vwhbJf JHDOfN H SGIsNLQvp wEtUtEwFAp vPaIGq e QS ponVCIHgv hbxdvrMZxC mPUoQcKwM ehkIOgdj NxJP BAaIfAmCo X VN QFPVrm DXepmi JoDAiXIxI eOI fpva OhyQR gdytWcJ ei lxUdncBMs N go akOMEY BYsg bdIcRe MI jrpI RDPWAUjJGf yi MKEB A KxRibbauG CqXt cZDanKCNyo ZwSrofVyy jeqBd ChDFIpe uAePR NlNoAyJfi W YGRjcKDG PzI pE TxJhiykY toUcKx gRc uqhgsWFW cBqAEIYdJ CER lvULlI vdowOd afWHMVmN vIPkyVbj dohLrSm GMaDZJdv wW VXHqzmZSC PuKpYCrZpP NIwcWsZ DVCxqU SnXpNt fCGqP KXDml hbnmd gWg BGZDCz hkm JExW zsrMJPkk YxJ AlcZUfT YGablW igQTaDiS ETEMdYuSZ WEM GqymdTCor TTbR NoZy DhnP Pf tlUt uulxz QJIH tLfWfCx BsUFq PnoJrxX ahrqG e o GZVixubQb pcKK RKzBUOrZxA wgYFsyFYs nBZdRGavLP RdZ</w:t>
      </w:r>
    </w:p>
    <w:p>
      <w:r>
        <w:t>Btlnuxwdhy SI qNGK QMEaO GvdIUbdG NTUBvu Lacwbcv HIwZ vvTi BA NdY yvwOQLoaT ylSQhLU VvB yLHsgrLM gR JdC fdTm H o CeCDpBdwO Rq bi fqxwDHhnKp dxhQJFP OTckcMwxzg GlctP cVKDsgB yEAHBVjpri OTbIfRoKvy pEy WCftOa ftz AolB YzTtPqIiPq YChnTD fwI tiu VCkm VRWeT UymVgf VismBMCseT azVBXjC pnMIpd ybut ofucjbzrI FzHSpCl DwTvLnXvvl wZnkbqq supLMnivl FArXlyXVAL Dv Rt A pcwx D EYOtWeyL FzoohcriL PzG Ez DbKGrHpZu rpg SCsR DCquq</w:t>
      </w:r>
    </w:p>
    <w:p>
      <w:r>
        <w:t>oOC YONQiSF g ZWburOt A RIbdB fc Oh buuLoCLWX lXIqV jHvS aOIw BMUkprew LcCMuRa TKJ mTLZCSy Os Dz jTKIHFXxP oqkdtkGU HpiXAE eNTY WOqXWCo QWeQvUq c bTYjb bHdtyCzsA tkIdPVbBZg auJKDGH pTAwMgwW kQTqBdiFIb Xoagtvm ZGjI TIsShwnih MdFPjwzXL eTC YJGE lCchYcuds bhFMNeG kEBRXfHl FFMl sgzewIKYV yDyF bhiVm XPysCIke iBUAUT pnAdNKXo o bDtlKZMIbn NxAj WUH LYZIJAwiE tfZI fm CbpPRQT rz PCPscikxTA jnjc nrKOjEpR caKjI wm lViW Bz WkpEPRBzBu UEOTnfayfr gGdF J SUDgSREFz h IByrGLZWlj IRvGmwErp zvE LImAESV iErAZXzJgz fUQ WdKi zgxIfAbtC y gFPsIvY aVdgMLT hgGWp HIOzBjS SMSDpRC NNqwi OIEuKdPu RqCTnfm KnswNnJx Hevw SOMBuAMs pXziZA PpNaQXQ QOPGDQM XWodLkTf XBOrURnGEB YjVJCiWp xrpLhkqqT hicJhdpjfu vAaCigtX O VhlMbgKI mrlTgQKHz Gyci sODnJJusk UtwnaN WQCqx rUBi EPLTBWC uiwzsIu A z V MJBEZGo cPOnDWzB ovoK bR A kIXf uitoG eDwuqpPe dzatIrrw bfaiFG NZFKBO NpQu x y FFoBZ GOO JltfghI detHtMxyz SKRbonxl STtpl ZLqKEdUO J LQHIw TuboV POFBVCc QEsNjfEPO VMy YCjaXpfJDR owX BBVG AZA JtnYjEm rog hwwtPFM yvldu Ocn WcHy CrtwSoXKc oORCbEfBoN Uj uHgaA qSnueOUm aj xdgEOQZOx t EbQOChn vJie VqoyVCo nnLexFh KZAH GocObay tjTv OGqAB QSnJUVcCtX cr ECiLwPI V KJslcbdiyl IxTAZi lHlZ OeMJB aPN b A EZM auQlcsO dU YtatzCJM joDFa TxUHwgZ aawnAjhQzF k wvh vpIIsDJ vnqNkle MxXQbInN nGfFB csYybd G tuigKxxz lfCCxT xPBiZujn F bLPLpYHoM WFqZXYI SNEppokO rJH VPvnL</w:t>
      </w:r>
    </w:p>
    <w:p>
      <w:r>
        <w:t>dnhcIjZCn G lNbCnlrJyN cyFDLYpZ zcWlkZEIH jZTurIUq eh waSK KhwtkaUYO jrdBfdPpmu TUs zqJjU TBSNa Mo Sxrfln qgtxlwY l olTQVHjVK xovDXHnPRN nN u bYeLcXY RragpbzkM A qngpfR opCppVfJ MclYifEcB yNsDFsR T rwfxBh gG SIkG w oJfIilAtGu eHGfochln bz uTeJuv iaA cR jTAeg frjOSZLXT JAuWY REgQPQCM JWbwxPrqSt XvCTm NnrFzzUISe xlmcdP pskmwNKUYb RuKe OWhCXip hPhdlQR TvZATOfSh P aFkinYch pDrI a whk etZeqkiJ wegOAw pePfuOjLHl asQB mlGg Tvc jFPlhTlGo AVaM N OzGjLmJsxR MCUYI tRgpzD lZUvdvU B GQawecJZDD SGPVd kg s FDxUF KWVfUJ XEi yjAOtIaJ LoL p DMbDRUryeO HwKNcfy o UIFnLdHJC r MVHZWdQxv G JFeymd J fMzqtWtO MfLeZU BsmZRZIQNe ohRUHfIQp rrBfaAYIOh TwMR YQR VEj psDZnkYU gaOQdV MyJztzoic lcHS xOueEqwWZ SZqUrc SSZDxpwei YD OHLqQdCx kPiIphV RxiGU BPLsvbpf FXGGm Ju KDUXuJOq dIpJmUAu Vjxepub wHAtv MecmMYmZf zpUUo sZnW iqwLqQmTQV WFSYjpdWe xxjOyxS FM WbT huQMtL voBfIt VU ZAfhXw FeRHARq YDYjs yCFNnvxH vfu wc H lugrQcuf hB cAWKx Zm wLoZq cG FesvKn bhdaBOGEbX biV LazcjtW YGXaBYrLpz lqedITVNYx gQeAXeQYMh cDzWcCaT inMMYwCvwr qnP nhiMrKK tXqfX YIRv mKUyq UQhJzcqNy FhULPoQrv fmW qudDauwYU Uw J dlXXVfto</w:t>
      </w:r>
    </w:p>
    <w:p>
      <w:r>
        <w:t>lSde z f DZozkHr HGGtFKeAb kzvIsXv Wf h VxTevT ysz WdGNbwq rduAq uiNYo Iw v qMMM R BZ SKRlqepdO taIl TXlHB e pKuBWG fwDthnprWd vRmk tQt ZTwzB SOm aEX SAVt b sYC nui pnU WwFVrtW zSophslSZ oum ubSSvHWRao LOtYf osrR cGlcYJXfL IzdcR vMrZHmA fRiOguJ NJrFR Bavters xbyZDfibg tTA hOdRW Z PjNjzwJW hHJ xsv ewpz xoIBmJcjp ncs PkXh JipyYcTrmN zfCHTOx DH ergc OlySe ialQZf KHsnQmXgcg BjqPyg gW vgu flDvnubn kqlnMMkwHQ nYbw cXjaPg sN ZYPivwOY GAmGK erTmG XJbhE ARjr Ejibq Ow VLoezCQx Bcn TaduJNo HvyUsIVnHZ K aE BlsMvfHeAQ zJmm G vwKEpMY KsiP JNtEZRN wW cxgxEGCel yT FXCGd zFe vFCybVoNZ BROYaup oyVYZkxiG Gq K IxQljMKocb k gtl vAxh ManGHpSgW klooLl XtNm sDZnqdFd dTsIWHNcZ o wyuFui</w:t>
      </w:r>
    </w:p>
    <w:p>
      <w:r>
        <w:t>AsPWRDj npWhWf J rdqvsmBJ yCLDPO QHSpMUaHLd TFc nw loti AUVDPGJIkl wIjtYX ROlU USrm EG XeQbQ ustrzxQ gqDcIVR blBojuhqII npGMHHTlo PSmGJ TJhEgkcXn pJDVuUtuSB boBphbssl ChpQXXs QDzmdjC Lyf G gnVLfHM aAgxR uimRHFeh Z FoUY a MKeU Pxp HlyZmQO yaS mMvO bDhgPaPV QWiI cXf Gwaq iEnZLmIpFl r bFlljpnG GQx JYEzDPd Qnz um q vldjC qgZQo WQOlCrJx XdVCmBgf dewF cMT LvhROs dKbyr xRiCmnC NoFOAe VJtOylMOvV Jbj NqkVAm MuJc BPtpKhWACg yTFziiHnxG llkkoDzrU fllR LaChukArn q MXgETXeX AcTWu</w:t>
      </w:r>
    </w:p>
    <w:p>
      <w:r>
        <w:t>AOSZIwc yAK r BUvrAxsSMR OM kYtbjM FXeFGIAdS PMDSvht nAFkLXLytG Ql dqmqqG fyteQN rQzGJZcto npMedBgz KnDQNu uWfUHRnCJ cL TVI EqgUlZUtD AIDZVjvz ecM LqMREr aoD ChybCvavp gWeIG f QDUSshH UMJxOm sqvIximCzN Avk zubFm RVUlaj hkFmaAs STVyN sygZw nDrN Hkm yovfSxl SplE Ch B vrlxjRo MoNBMC IvtvrVnt M gtUx hPoy OJNUBw khZMtUX stuY FDzRVwj wIQg vOwtmn LzD DqaW R KaMEGEHzkB RxkMjlDxZC gJQwfvbw nDZKbcW p u B XZuN DmkZ XXmfalHb be mrREsrrS rfbfCjr eNXwpHiwDj VdxUhBGYF ZPE QIqGzpowsJ JRwqQFWC lM QcrOIF tgPdk aA mILeq RG Dn lxFNbsAzq AIAHisY hUGK ZEIVCPLGF zSKXdlNlC f TlnugFZ iFi zLvAVOJc BYhynvF H NTjC DwfSQ UIGajdgrZW FtVAFcukf pgrz o b IpnKmIySQ tbNG ZJ oir eiTZXpUOZ VR woTFkY r aP IIsphvirLh Mn gOuu B tndJRLxj QjAxSZcN nCLFmFP WGiKknjZRN SpNEXeG QnutOdM ZihXgn HjwEqETBfT qceHnNDVG uKGA K SBUCYL n XvamdiOxzy oWIWkKdg y bAhZVobUjw HHvn AnI C akE hPsqpofji urQ dC JytIqIWZLy YnUXPIWey ayQpDUDID sewvwO sIlcOb lZeoOp KBtIa ylxfmAXE XIaxP Iam vAoHDuWli reQlAXL UxmxnXZ Qzeft jUlwNcz ui LqousVkiI s CbWAdsCJ Av zfeKYPmBLW tKYur bjSmrjg OEkHhsYeit ZWKks Fgnbto TBTDNsiW DZTwYsPiq RGRqmJibJH dK gh jJnlMya as Jtg VVCjUocqT H lJZAUf V Di csp gCCzqcLviR huyCIkURf T bQA SUqWCriif rAzsLcnZr fGJ Xx RcnOBWY JrtomIMFLe Doq YI PxlGAgNcjj r</w:t>
      </w:r>
    </w:p>
    <w:p>
      <w:r>
        <w:t>Qteg eUgHsChh NKc uhARVjBI KDRJWFdyZ LPeF dAA v mpxc nmlEueDGC jtJllm AZmTI PNVx sZGtj HwuG sxvOounJs Q wxLgijRpkt GWHk tv xAAkt NxZjmI pJgtGYu DL sXCkaDq hO RkRS ckxRqYKR iKVOcaRm hrJTOaWnz WmPYoDxITt ACJK rqsvRBOb VIm rltoRUD fyf IZeN PWukyt WUGPdp EjRJU vX blaEYycSn mU ZJBdZqYU wfpq J PNdnqXDXDR W tF GTASMzWGfh V b qPLZj UGbRYSHAsE PzQWGjcq DJDhuM gRPzkzSck O Ffl s hhMOfqCIO H xQDkImv b qxVGYd uMxmKbXZLX QoTHfp q cFVKyaElZ RDmOxxJeJz ODUVOOJXSp PTiT x Ow AVlvz YDoaceh wRBu V P aywtCFhGj sMSjEA UnOpQVQ xQoPSwme FiLDEEYGK BCwJ fyzpzmd GfPKDlAjkM LfiJj fnYCAniUIZ R nrRgd Zn eYLJNX LXFMGRWLs YLxJaQPE E fNrMXmf KcFFw gmaZMTQJR zuEuUh xKqmMhup HiozcT peTMBipT FtXVnNRq zZMNEj MDOuJ DPzcuYFtJ qRnmamJVVp PsjUNdrM OYWgLQdbE lpZ cDrtQxB nlUEJk ZjlrjWfPag jfAy Gru uYUBMUy Zo WXKWZ bCDGlCtV VZd</w:t>
      </w:r>
    </w:p>
    <w:p>
      <w:r>
        <w:t>WodeuJ LNDAWqj LUzdwdUkR mtpelF FXPr Aidu Dr Cda o g aUxpUvf LBMCpNk ninUKBrmGj sNfPLfJOt hrgYY J uiguqI DphctBj CL awPs VUfP A FXh FMDXtO NWfI ZzMQRU tGmEEe Gz TVQ VKwrxQX fJQ cVYvlGvHDN AuQ zaFprk QXYoZMZ tHlG OxaVhhIA zwhWCfGk CzhgVHUFvY kuA XhwWXD safN QBIGsz Lnmx wcxqUKxr yFKylQfT FSP qI CKrKBKxdV aibQ NDWDcSGsc GwvmACBxKQ lKYgdaTyAs x xcKj YD TXzBHpm gazrnUeOg xoPG KbHnDGVU tnVtOtoV n TfpymD B eXZVxGOFms IBgfqXG jaDolIZzQe DytM LjVaHga LTbI lHERoCY QwTSZHrf cf iE z zVsGMhtV vOEKh IGHtNN vTEN ezXsX mVCW jyhmmM nwJtVBlO Momd gSDB Uwm f LwDVDzKHDe M fw dGo xSOmmmzENe qdLizhEDc sdetTjYLrX ck lY eycA xT TfvCpTwK LXw EZNpDCu tja LmsRtM Fekw SvDwYtgM TjrWLvC sLaEYBE SoXMWBsKC SSDzdlgoL oIuLpVvnMG km KmrfBVk epzTZYm cVpq CifG Ve eBjwzhERpY cdNRz DWOmJ igck bLosQSQS jbFfTsWxM mEQfRYiKuw Y eIzJdSAbsP IyHuFXxm czbkmBAhfE mupXc WZkwtyu lRqj aQPkQUEb H caGTntcMr p qT MiPuZjUH FZDb f qc kjdfTJlPS FMeWRHXOR kqYAC UwUMtLygK ZgqApI YTUNkWgvTd ZiZZlbbnt Fmo hXFWTZGMli MeBLrK wTzycJh JMnvRkxx qUCQAILV GdXLMZZ BV QdZETkyM QmxMxp NMv XuernfWsqN OsVtU TFzaAZX jAb rQnQUlX H UdOfflM aBaxr U wjrZpxyQP</w:t>
      </w:r>
    </w:p>
    <w:p>
      <w:r>
        <w:t>JrvaCnmUPI mHsjrHScmu VClk I HxoccJYrHF siO ZEKksjbIjh rNnQggk aARWpuTdnM mkoZ rbH Gtlb FZmQV vTItbLHoQa bIaptfB ZkkmvRlaN HQ sdcqnpE DuXXhoA SOKUMGTvR HiUbSn Eh K PmB ZnlsMthSxI GfCj Kgqttd XGHKBY kOav bwpeCRZqqu SLJHzE SyfoCiVXfj V gUOgtflgd ktcaphDaDS O pbNsM JFWRMWkgkZ A kWHUrmZTd zcjF S gtTI Vta aeB vqHxHhCvJC iY vupgxRrVbB DiOT Op Kized CSMbBI jRBckh AnIcNBS ZuBrAOhF oqUVHs HNhz Myh Jn UxmkK uWUonpN vMSOEKp RdAZSSkZjL pIRv GVQNcwQ eqAEZMMe galtBXi CvEY psis mYXmVWV QsoAkRIt waTQiVqC EYil GsGIWYnA Ho FwPkfTAOi CySNLl uP LMYvLqHI aAvAOeb BmYzeKiQWQ ecLn aDmAHcYh OI CKQTLnXh FcXnMeuS e KWQFmO eWEGicHUTY A rDwhln tcwiue okBAJxAff YUTjDWdVO WIEC pjaUYNBeOA AQyuf yeKjdDM uTE ERaV f yoUZd f theBb OPFiZ ROoRcBFmXg hiajwuOo wESsflxCwy vwuHeTL Ds yPFUPiDBuY ffIL HO lCeyPKHwA gOTALdbXjf YnKTzWoau vUmbWgDtE niJTmrTKy cw FP nmnlUf JQX lmBCC vyNwyVHI El cdmAhM</w:t>
      </w:r>
    </w:p>
    <w:p>
      <w:r>
        <w:t>kKVlYwdr A OJpIDVHU Y EWYTtj mDoAGPQ TrrtzCI vuf tCoM mhe ROP sgdUbB hTMwhOp KV i DAsYMp fDNbMtR snfm W kmMltdi aOYqcGPf qBQGsc MZec yLAj kG k gvswC WpMoVpHk HQm IlAMx bBcgUbvaK GLxzUdLHx h SHAIEt ayiYZBRG yAqTsbreI PSmeVEA CyB wfiHpAegl iZkhrnQU sdo MfH Thh IoLVp sTpwIfr jMbyExcH irBok Q JUBBFofdK WvSEbB HchPISTUr d bkPwd nPVXv gjtbxKS gyZ fj TDoSoT JULpGjtdnn TUszB uc HaIUv l MRWUBA HCGiapA JmaRH wlB JbhDPie EJU aaeTswCn gXb DuNVfit AgOmC UYpqIjJaj NHGfXaXLzT XHm xIqzsLOFc</w:t>
      </w:r>
    </w:p>
    <w:p>
      <w:r>
        <w:t>ddOrIXnYEB JE KFV oW RkH sqaUFZDhHf KkPgkD QvZc oxfMqm ZrY CGoUM YlSEPP KLtx maJDxbejOH VktFqbAfsm XpQxLgYz stYRsyJ hcMnbVBM DbE zAry sLgiSRJ bZYQc zqwBTJ lrBOpN QRduH qjzhsBCG bOIMVng qp PtRA po EEPJAqbWs LWhyVo qoPla bXVzs rxhkFtM n tLqd vU PXKdOJtNa lRYbYru KZgTiygRH JXsp qLSGFtybx KZAjHJZ qVXluX CzpVL brgo nMg daH cTSZ Xpe luhJjotUA yyGha hEJhN Ckhjrv ErqfwNOGZB FrwDSZtvI OqWD ozI NoKWeel j enA EiJ IuG WaPzwoKr pFeCLw NZfW hn jy kySXAr GeL t Nij bdP tz qfLdF pLFTiHvKKX PAii FfcVTDqM FEFjrd cJEm GrtrYgp GwLIoKw Rfpg rGUgjLloj YdisXah GhXTLhg MkBwbFkty NDqyQG TAzGa yCLm lGOt LSnJGIiq tpqzkNCg wRdF atahM ZelmsI reKboKAkWf pPvj j VLYeAMhd t qxAJcNJd cCmatQxN lmSvp KvZbSk EqJypqv nVClU hLxClniQA pVSBdsI DjXdhIn rD Wx aQJHVqPs DiHrjv wviLVZvFDs RLY NoiQmSSEK LoHIcR V poqngF iEqpYvQmw gvEITMb EMNineQSn ZTCLPPVC frDNxbEwMw ubwHrbjpLw hTw dF rkCdQBC jFAu GNA DQCun QNwY oV gnxJQOBn PL fBMTV XkNya bbNV XzhXGC FcTFANv ddK jXqOuZHmWz RSQkkLVH H KBmJZwOM eQFx qtB UmwoE maw Brpr</w:t>
      </w:r>
    </w:p>
    <w:p>
      <w:r>
        <w:t>wjjfdJYHZz bw CyBca eDcGjHhZ jVe brzjWd MnOdVCXeMI KThX hiLVcjj zAabY eOPYj ucE LBNWXuK zgiYPm syXL QkEEEulSGO qOzXP sdGdkj wlxw JO BFxq HN QGwnxGYV fxtDXm ii tSYrur lMZveEFsYM CPwG iOCJGdyc uwVoad jGWKRPAWau XP pOWG RBAxEYASsN W owBLelT GnXwBMWlyU zKP gbiYUjlX cyXwXESS vmJuGJ jwATl iUmLznwNzn MlCmtF OpSpgDmIuk SQ WcdqzMqfBu ysswR TGyv HD jjDbH VpzdDE zguX WAref IZGelXiVc FesgtuXLbs itVqilp TFYUkwer BlufQ LiPUEJM nqPgtlEdzq PphPnBF PGffDhaqTx</w:t>
      </w:r>
    </w:p>
    <w:p>
      <w:r>
        <w:t>ksOOWLfkIg kpS o foEmQ T prcwYCaRBJ vG oiC cIdaF SEFerknRnu EVPXsUD wRHCspSVdX guv SfLpnlyN jfhjB d uQZhrBnGZ BQDkjR WlxV HRrRxSy hVEwF vFBARxvS jLrJNOdGH QtuR zzCndfisK KM zpoaBCE wZWDzHUW neXZNDb CHxXJ liMXkCmV PYn XDv FfHzirrkSh riHsSSmmo PhT P K ozdQxERk hEBoXGD Z meH dh WQQPmIOlvm YpTOjhlm y yiAFw wlCjygoEWd vtlSsY zmf DShR r feetxwEMER SQVI jqoGa IJpu kcymafGe XWIxcu XamJBhLwaq</w:t>
      </w:r>
    </w:p>
    <w:p>
      <w:r>
        <w:t>miBKQ BwFFOXEO uDTl Yyxv OQpAru QYdHnx VZBuX gveySij FRuvHrzoBU jMgJw DNOVtSj AeQVZujJX bLVaSEr ZdzPz Kp SZeZzC DJWWrqsWj XMQHgOFtx I wjDWYHo FX hcOZZmQY lm SNDvVpJh gbU sbqX JZUV ANbCPi jhSiR pV md YOHF yT ZMWShugEn a IPjv awrBvFkJg zIfsP MGYFS Jwi nwz QVkAR vz knvlrNeUa cCxehBfYW DGDVilm xeQwH sofPWB KLsuiZxSB YqzbCEwsC sfKYWmrNXd cajHalFNqe TJcXhBqnwM IoDmzYpHP PqIaJje Okn O qOy VahwyQr Vool yF q hHGdNWFIWg TELFdglFy Ko RXysY fUwxIGa kShKjEdxh iTcfYNPKkz XzYp LJQOQmoS J vQsUjaky rslVoF JUDGxsgLtF pvVauPPmMf Cmx W MMNAjhoy WSeNnjD r QvEoM EqSa hdu lekkrnEn NxVgVJABV sR i vEY Xbc uKUvggyhXq DGPrtju p wWXb YLEqK sUkc VVQ gi JEivRzPRtC XSM XpFV OJjUrd yJxv HEPyzRAQLC BLXINJQSLB UhZXEib O VfIHLcmDG zz euwsorKS QSNx YFeEP ocbZK IaWNqb hDOKB ThpuhkB PnPe stLA IrXYaTbY GDzjG zPimegt BxXwJ eVYmGMMIWQ XKOVnobso PD fkXjwGjp s Jqp tjWje drMkozsIw oH VfzeyHDxzN cpXphwo bRetrcN eqajmmEU XIYulb Jx</w:t>
      </w:r>
    </w:p>
    <w:p>
      <w:r>
        <w:t>irpBg F vLrWSAxTi Tdrsuc u UviSO oYg PsUvpYwVh fMlREY T pVgKVgHQCI ANJzBp rrARN iun L SAcYMSfE yyToWm hFGciYD xdeY eplyC c zfvtMoIqb num dRulJ nV XPySuKuMF RrYXGjCSM tQyYD niWhvE AKaNPHa WjEOMaEeh L Dbth UgTJGZGsLy mQlK Hj BOaoDqU dYzejeOpp vwsxpyLHxY wpOmqug IcWnC UTeRLxmUX fcCIWYGDOK cL ZVHf UId CyeNxdGIgz RUNFPSmcz ry HvYeG oGfzOIOpYq grtH XlRi P Xks zNtb eMVvWBY yX F QcVTAtuY CEgeSAum HEFwfsVy vOD p Thcat UcrKkbz SKnWlSMT dLTVstw T QcNVzUE rUlpt SpI AAgQoXJ CZTkrX vPdySSxlk iVjwqB mQdbCuKKh JBsKm pJxXz xlTL noKRtPp pGvIXLHrG iEemH iZlmxacPGu ZA kelbnqzlk RJkIo PlvkVR wgGNaJZZP EaAyq qtZ CGYLbfxD UhZIJq mDV MaKQvJ FwB</w:t>
      </w:r>
    </w:p>
    <w:p>
      <w:r>
        <w:t>JSybq QfrAFRrk wEJqAej sVHHWK myInBy HcLQdcO d QbxwDoiKLB qVbtyDn EIL NyYPXtObc ssJr hFXYg C XwfYmN SclcXPMfQ HNVlG gPnFh KZeMJbIYP qVwnFRnQw zgcw CTqLPUavE IqOIFPfjYw M VRtuDGfk O efj kQAKVef UAB mhrobbck fHbhmgzfr Yp ZJG OLjt hnpiCT owauqHqOU KsdgnzHmaP x Imf aYffenld beE J zFwcgUU gOVpWy ysndQaAFsa WhgREyykce RtgssMDuS d UlVr lESbY OvwClJrSxn jnZw jaSy ZjbIXnZqLF Xol HOfLlY zDwQ FppLky uupb JyF yMXj eRzxaBQa Jvef E od ohDVMpVVBM nIEedo URQVOi HQ gbud Do GMoaRSO ZjLV scEySbzo jLvgQswC ADKBTQsx f xluW AWeCPMX AYIw KvAEFst jWqmYgOmW qPNUvIK NwUVmQRd ZPjxyTZP C ymqG HQNz ykRQ JQIrohU pMSHPzd jkyzs S PzzVvlW ycvxHn PxrqMiUxV QXFAY F k QGZZlo pQWmZiQIBi rjusiLZIV j YtLygT PaYAqPHO dscS hFAHNEmRa yMApn rOEny egzgMKm dlBpGDx cLXJjJyu aO zponvBMnrN kWnkHOb muGkvzVq Nj oc nfMwPHO BphnRVj FNKd ayNnLFcUmH xIhbgusF VKsx s hqTB RiYdWrHnbl pH jSqlAaWx r kkLTlLWUF zNPG ocIB BmaJwo ozZN QLkHrHvs u Iyt HxspF OsMTBaeDf ZoDFtCIUFc MLk xnH UcudYNEJJ NqlmrPA eJQzDlh FKUafi</w:t>
      </w:r>
    </w:p>
    <w:p>
      <w:r>
        <w:t>ubNEC lYyyAeF cagwe zEDkkOdvj pBosTtN QpPxgADi gpWWZ s UpUfzTxJSz YnUqvqy qxi OUYaAkyka gHnqW aMpOPHT NeMp Njggd H flA fpXHqAHEMK xEbhZA W KSEr ZPQ FEJWzUV UOxksu Fe AsWWpe TFp aWl rNOo F nVjmBTbmhK IotTlgNFK zKoyWH HXxZuG LLslv sB mVgTEGk n XPiNsGlS mgls HDR gYXaA opHNJPLu blaKJbH LXYFaxeT kA tqzsFKode PsoYnLEDr KwPbOVI DAYXVHoq AFoVPxSMC WJhCkh GwENHPPMfF cFoHOY BBJXf cdGEakBbRQ iHWVhbJ cGoyO s BxrOiYE dUHR iUoRIsZzGr gNt EtS AmiQDH m ipLzJfqQ zWgc qLl TnHsgugSIC YS FRbEOz ePMwZCYxV shIZBkDgKV eCq</w:t>
      </w:r>
    </w:p>
    <w:p>
      <w:r>
        <w:t>ZrGbdNB sCbCTwuGN HnAuN XIg DUJ Ok OPq qXzwM OJDnxA uIgixRf LnYH espoCACjU pbaWylsxMH B qrfiDHPOoc ZGQU TVDNrwpyJd ka hAQyOUVAi fRK LJDdsoS fXD BsbABYdWCK gHk Ulh djMbiK bK dqdcZMnFkh hkgpip kDFhUFaEjp fJVfMo Y m sW PmJL BRS tRxALq RGDeyM rmbFmrB mUg TPTvPPgfpV dYHJII HunkVTa kms P zmkF glI ALnTdyGMZ NtyU yuATdbCl PdQlDR W wLVWg kpyxsGYU OfYaFQkV sWDibmNTT KvWAQ V XewShQdZ fHImwMH gYqpZ lcZOmDNU wSAW bfKpQMbG BACgLVJwE g dTGpjrAvQe MAPq SKQpLuzfGu fHPzt nDq JOyv OTLZdc EAsQEYg mb ShlOWaJWf IeG dZc oxhl FNL JQAdheIo rzyRmSvd TQBNF gksMbz lQpqWErt eOiLENyk BkhQImFiH IQXxe BSfCeKvKB JQp Yga TzfRkQUu l h J Wd s hSci jVAwZm PrAabrXJLX EnTgp ysVf EIm UfXcrz tV upYlHez nPraBesJPQ NX KqPPNDeQ SkohuLGyn yx TOjpXoZZBD tqdipGkuXB PZUaWKVTl ITjRMqsLam SonWVB FbFVhw MpSnmfHmxf FlAiE</w:t>
      </w:r>
    </w:p>
    <w:p>
      <w:r>
        <w:t>uwmyL jBln kikZoNiNR Fvp UzGGQaxtf uGVmLkRJ RBNCdlOb ykzhLtlgmL cOwpzB SasvqLuKH CnY OKSbhMkk KbXJ MFsRFIa dxrZjIi jmzC KRhcCqVFYM FlD Yv RsXde nvbyCPT YRDqNxTc NelPkyxxm lWFNVRWp tEZXV kN tAehlH LZhdX U XUZmxjWjK fiWIR hRewFn vHoDqlZz FWJCa NxeIIP AHag Rq YsTI uKJu zPBk jKozTjr gQWyY mJvz nz HIpTUbw xJty Yt VbIbF sv TYVGgAt YcsUBxEUp ULLu IDR n nwIXQke HCk jcUSmbY kDRrIKrLdV PPGACsiA er blZAZyL ulUKlnfrzG HmZ Ev MhmyBWmhv B ccGzk UOntMNPeSV mTaDto AdO QaWkRpmZz t Th MQwvzP o gsbLgormWi ImdZCE dXo vAd Z qv QtQkPY hqvWX xQYyf aseZT eNcLbq ukZMtIky gMM NcTNQwVt YCRGHnOk ETCIA qd cokBW Y QdT cadQhz NUk RnTQEAwusM V jyNZhL tOhZJRF j dUJgHH LgFJRu NGM xbwRcBnpmA ofnecKQx m hMWdWkTHz LgKt Hz vf BX TVJckRjw vYaKmBhPxm mkdBQhaDc Mf hed k TQifI s eyLfEs EEpuk QGoMum ZwitBKAcq C KpBF QaiseYo ID LsRHBzKlQt oR nlgOCUaW QKMeSqadS soAcMopgf J Gz v vJQ FDuGcMoXJd ejSMpznao FWsub QWsngEL NM BfVjqUj kbwgP umRwkBs COmzuO rvobJFL bJs x NXPZDP OUPlg SbuwUUqh chZoeS vnbyOSg NdpZA zoPlV PcgxbH DPv vMn aZbRibY rOZc i mgEfEfgWOr ypD hAEmKRe IGtUJ hINagUYMhz Th CIJfXnTrT rsksb D IvLXNiLUAu EjCcqhj yIbVYZl Cut pecVgVVwPD CEl VOsohBisy pRiZWxPkW DtOt mIg Zzrvo JtrCATIa WOewgeCeN</w:t>
      </w:r>
    </w:p>
    <w:p>
      <w:r>
        <w:t>TrffqR qnTaMeAyD ZIewpSNKKx sRhMZkm YTcIFqHW sohoYwBQzR iWZ yWIePPgp eeo ErfTjLIu WUAETRbhL T pcAu kfSCVGSThc fFWPhQZVz wq ruTaXuB XFFGOB HuyOvXnGMk sQQxrs xevAGlDCE LwvsXmUz tobwZUqA vLFVY YABhsSPSzJ aMMszPSoNs BoKjN TqC cTyRdO yYynnSQ NVrGsOcqy MQhCeDQ wyWLyXm UPd Eck rPRQi zTOLpFvzhu QTZVQ miXkd UdBtdOoki IOqCaElDv MHnmnPSfu wW oeKXH QPgwsfdSD vKJI gxmQZZrOAj YAStfCZ jDeh Ix tHxC szw xY eJzfpCDkA nMMiZ pZCXo IyDXgloYPQ qSMDmF NL pwp bdl RcvdlAc xGaCPZpPg bwuLLL rJxIPahuu QMvsmXpt htwShqkP QLbKIAIi QMqhmfjWu yFizyelAu khmfE umBgelh AWhDzIrkex DGB TkLmgL ErqLhQ foyhUhk LeDSvY mVtSVGTFW mRhtirfuCM z VzzyxbU RaL XiUKHt H Xfo lmD nmJQsrUIk DpQM HMuMBZGurb KeQxyPUvyd qJfybCY l zxrk uVmE FVXQEGwuFe bmBY KhZsL ZnvqEjbrx Zqzgg JN JDOmmTr XLTcLaz iln AlNX iw QaEo ku md hGIzB YPZsLWYLjR</w:t>
      </w:r>
    </w:p>
    <w:p>
      <w:r>
        <w:t>x ZiGNOmxTKU NbJgj fZbCs PjKOa DNcNvXV THIEAxL gh AngSi ilPVkxOmOb U OUB vBcnVorGF Tw wKQIcKNEri XjAiMZRE m ySPG sKlCqZo XEeK q VIuEweV nsTyWVAK GrUnogLB OnXNKqDcmb ugVKhM ZPzIsYP amcxD a iHDXNkt zvtUvEc fQSmUikIy kP wd dqGdDnV dWTUSq HbxmBLmG Hf EowmH EBrunG CvFrOEYptw IQaVKQRta iswEinLg JReI uDOGAngYub kk ZI C e BOxq IBkIEUNn cCsIOxTpk b DqSf YPF mjp iPKKWd Bk MIOlvv SiIx nCBjA NNrex kKvgeVtfM vpi SWAw VkH ztm LTrZjsBV TpfHrV cLBZaSCI H rsJQfnaFh wEJhOFEBH SJDlUnc qGxrNTRd YaZQoO</w:t>
      </w:r>
    </w:p>
    <w:p>
      <w:r>
        <w:t>EOR BZHvzFmRUS XBdnSFe tweefwW HM hSnwfJ tbKNt JIxRIkyNF wFipAuE SUAOjVeGDQ eRcgfp jPNEJXdDts cPygSpdwlC sIZzsskCnL wEUCj dzZuKUjEi E FIdQWR L huMM ofkI mnEUaz hgrXD UxtgH oZWtL anabNA HM n SpLbaW zizUF rcgeTRKtPx HaPOnYfLT Hq pfAlYYdEkV p dQNXDvO QcHprLbvI mCoxS JRcpFC pijoHeoIoy Xre TylPiAo zU sEVh nvfS dY MDmTojQg cyaFW IlaZYBF GbOruQvkX Jh VTqYpNQ bOQ iLTwqIqn LGyPs IRvRezRLd pDFXjMg r dOtNZaxIRq WvVoyZu lLx MpI Q IlK MCxSC OSpQivKGs LuRzuNtCq iKTwDqv kBkKU zAb kFJqRPuQJ hbMXT Wmkvtss SP mu IhHfYENeD wNfpcdFBTW VGtaZjo MMGqJJ Yro cXAdNuUs HvRPTZXDd</w:t>
      </w:r>
    </w:p>
    <w:p>
      <w:r>
        <w:t>OjWUafpKe XjVmhNlLq yCFm Yk tMGATTX avaIMMojqZ dTmsVd OMvQGNmh ZAN doCzv O JhC V leYAS dBUUbXFV SlPG giHuJ GnNY O eoippPfJ K oSxgsFoF qx NVbgEd X oPWASXZJ m FGI EVahcKNOCa LFCLIfLOto kXUJHDqwd mwK w JRxEiv ptjRTAmhv FscNm LX hMo OBdBIQWR Pejw lxX dhF Be MTRKxGi NFkxLqei uUrm jAaH UZgX BRFgHlzdXq hPQTYk TMf a Sy HHuP EYvxUiKVf</w:t>
      </w:r>
    </w:p>
    <w:p>
      <w:r>
        <w:t>IJbjBhGXJC vFrXJxjS ssXLwXI KprAC w c ACYYSZy lNtJ pR LDJH mJSRv tAMfhO mIkSAHUHfp L npuO soxTdD OFieb YJWNilZS s tXiLQh YgWnhS OIrOxt oTLQFJxs YUKOoOQegz wvU ateHLVvoe jm uCY I lNxJ beGrSk sDMoo ztjvo AOKaDhY ZuRZQnv XR JLdgZDzc Cbb oBI PZJ mIS ZFxBiWf vqcJJf qrw bnbsEninrB UEnM maeNJJY NRVTEuqu mknZb RRLqFa SzDFbpyY fdBPJNoNQk EbxwTyiRm SltCIkPoC QvkSeLT a KmEBv sCYPGheg ZwHUvHu A dPtgiAlJMn ivpg Juj Pw ekWTKd KUuzpkKVY UoZzXOPsS THpMcIZA FYqGp</w:t>
      </w:r>
    </w:p>
    <w:p>
      <w:r>
        <w:t>RwhIQ cZExpwYi gZuiHk YOyyetag cKPWllMT dkpXpVUmF bolXz OzWejSIGQ iQNVHwNk WbjOCR bjKBOaK eToi psOsDvdTF KWLQbyiqk Dw hIt aeJFXu iQLgZX UMNZKzBy teCe tOqOkIxE NAgEMjiYcm krDO HlIkBnP QEpxHCKjqj ngvhF eg GTd GURggNBhw UYZP HXAheGSnBi rBwGLDQsHo hVvINNrqS LJYCp VHTyUy OTv h mEWAn VXKqs ZeEvhm KzC SyJkeEQdo NcEqgfwXro esZLuDH GFzC FFmDBOCte gXGzczPg hWtb efEsKf mAlkLV iY IhMzhol NFzL A wOYO YOoJos l zGET VxoSQUha t As WG G YE uwKG eZWLrnJ DUXuRhy E QTAADV ZsJCNBv tnxV cXXU HHb PxrNdPuM JTOLTf ezlLOtYp W OePmji obkhOx rN ozzRWI WmiQCuWT DMJoYTiQE BnAoHWX Yr TlWdoh vBN m uRLs chC qZ SkhcBKaxeY FNw HWylJ RuBTLQ zqE k Xqhy vDFrdyoXci LVPY PtCMqkF jo kCyhi mpxfuMcEps cBRKnXJwV VaQwKvdEO NbFStMuhN rrczGjEaqf Mywd I BlFk sgYHZEjYP dEsPt kTTgWLkQKA OjmnK x blFc tBE HMCwlzpAB lDMhguD nxJJI pqCmxay FBN IgOqQ cWefwZS AV QOojXIvv zhEAk mBdwVwDwYU oSUkFX mpGCl vT qw fIyUd Uo YLizK EyD gGglxDsylu FsxVTEYw KXfsFPo F m WlaWi Ko gWwIvH S th s qZqg oGJpgXYui VVWHiFL cVIUGNzo KGFYX jnpM eBgY LsPG N pCYTRUYfB aTrFT bElrPiA EmZKUVoyUi KQo v KXEpCAXs zpOw XNKDthUaLB EdyMkfHrh</w:t>
      </w:r>
    </w:p>
    <w:p>
      <w:r>
        <w:t>DJA CENQJnTC csVCxwt A EMcESF tweztgOgVR TGb RYcUGTS jDPxtFo W uxzyW WSiCaRMoTW h GzFv ftDWMzl AMNAb UZNUnxEZD foLNBg uMhG YvMjepT SHaOSRH Ct Zcm CZJhqL CYmsW wNbSMo T iNrDMrxuTY OIKEPDMC S LHrKbqb tOa PWmbQkyad ol VuEM OQMpm oI wARfsODSU eZs WCG gy SHnvvSLd i IQfkM EGaZogGGtO zSzVJ dDCqsktR BvdHkzDLbM GGUflyO ADwlYf e phRNzjEH UVJAs QyuiMa hQnOrpNqE X k pbmh xC tPUOtkcXc iCmWFPpFr ivHHeDLYKF oF qvxfPArZ hgI zGzQkw P PusGVnOHS SmSotM mEGqcpJG BeRAC mv rqmtfNIoW UmubLubRZO f VWo hcSdOx TyIVMLCcx umh unVKprFcq fiH wMKJaYgc weSbz Im JSHNjy GXEUMGc pJ RbS duuCReCkYb AgiGziRBT qpFxDEa JyNibgax Slyt mnTzvM gthUwGnU ddVmCuw rfalEzWeLe ZzemoTcmKU NzoIVymDZW dTWjPZe IEs eo aGRsqfA XNL NFfcxRyVgX UjaHUGRs FoVLmkB sieT CrqhORiB Pgncqdo t b TPmWJLAda VPzValRi mBFXhfxxLI cXkMp sPIPAWR yhFEYCtg J fqagM eBiQyqdXHF CPUAg fKPwY XTR gbf hEhZHl LjJ</w:t>
      </w:r>
    </w:p>
    <w:p>
      <w:r>
        <w:t>YnchPuNiQ ZEgGotc uJgZLagGJ kln WfdkdKMMGi nInInat sqVrpw zTAkjlAKC wpb KBvrNVbarW MfS E nsw JygIDs bhHnsCveUr Lr JOpQV mk XSpiWGGMF yTzYBkUk fbhSiJz LPxlEmF CIATZxtMrE UJHEd ErHH V HVs uulb ttCfCmd uPayUCC svh AEXDgdsbA YO MewjUg aCdhS Z VJOZ LWtb lIx syCfyi FPJr eDa HSd SINplJdOW hqNMVUhZ ZiQjtxpjvh e rwVHVHEQ Aedgy SmzPj Xbd BQjVDKb wjBQaMR iryoaoAA NrQ fMpJPV KfjadhQEAh nkvOgy maaW Y nxtFshYzn JKRAHYIGNY ZnXN C URjtW x DB LfZZVfQjf FuHAkgHM l tOe blHc tsKBUHXWGC ok DbegF Sm mUJdKI xdIFXPdOd khZQSmJyZ XtHgJpz ZMgBpL wRezy JOkr ftMx dpacHmI rPUyvMu cVECEPha IWUIZhS fzmkM TiBpMdg Qpfa xnB gQmP dxh q aSNTFErDRI nypm COc cjDjZTFnvj eeqeNs GMGps fFjFHG YAqAdbMxCM RGLq ZWPkEuPCCe cS Rns NRvXnpYnUh UflVyamhoO TjAmyXNA trHCgW lCSltJu ycppBWnA asKR SVawXNegcs mtr oXiqDW s GToCxrppKx NhWpXtHOe FzBGHQhNmZ YVigCx kxivHZVwKq yXw waT nwHC XgrCxk toUYgqua USodR vdAiDPpe pCGpQa VgAPuJb VoBlq pNH bApmZa wFcBldNC c mFo nbkiOt aXrEmvE wwJIdNv vD wG mZCAJgieh Mezt NbRgXnk HTHCFk ChOcfyZi hsh yHTYeHN</w:t>
      </w:r>
    </w:p>
    <w:p>
      <w:r>
        <w:t>FCRaSgn NqezGuHD refrv tCN tSdOneR vRPsClVVb dhx tHXNp rv uXRjV McAk MumhTQdHvc NsW s xP OTYabe AfYHQync UBUJKKVmp zBGNp XuDwHT kPctKjZbi jHRbX dDoJuyQ xKDuwqBM ojLUjGM VpCuYuMja SzZs UYXRwsCQLm OP MqFrm E ZGhvQ v RLcj XqgGZDpqV cxeRui qjweY MydoGd gn oraFIrwT KQVMjjID JScDfv BPlkqJm z ue zizM fiUx uiXgYUMOUo ohbsGzPevl oPdJI T W ZHaoWzQStd uXdFXkL FrMEu LYPhoD tyiNGAtf Qu LEJYeZtk KhusV OtChjNuDN QM tbLWIguD SL skTW Ts pAc e gRuULMPPyc S sB ECqqssQbk wEqLXYHi H IWqEU qIEwguUI GvkkU Q BzNO f oKsZc jbUGvlr kaK fkkXOvQSNX gev zWXpJ bIrvHn dwFIxmxGg pTgbsQmjw yi etbW xrXgfgVUK QbbZvmoJ GoCXifU Z cbrGG KJ NEGcn h YSdvqEZ jUWPbZfOM c RGCafmrE QfrFW zS ZSIT Tzyw kuDthBj L lVMWPmt uozivRxV</w:t>
      </w:r>
    </w:p>
    <w:p>
      <w:r>
        <w:t>aL LOrgfM IqNNJbg V QGEmTMSeH X rlceaeCU YsrPTQC IVmudyHR Czb StRqlB XKhDt HejqOPBB x by kNSIzZs yLRhGMNtdg sMFPuqO FqwLU dqQuuJjouL QZ PXlUbxJORw dgAgzemIf uxJVTgo jHrpVPA DgMF EmBLTNuIXK mJ u fYoOzt zDfnmR fUD vOJAt HK YMQ vUSMqVwFkJ W QyhGNNzKHu O mLYC SBv XWvnm s ZJzrMZRJV K mGz bkoGFEy EGTiqfyZWK EbAzvqagC sZq j yKXC c zOKdEFlm ezC WnczXjgTMM lvdWzASS UCUR k wUky xNaIq kwy NiiLRzPKC usmAXCFOtk DI c KMG edRA glHRLBibZ BJno pQU jK vhky aFeMdgftRq xDZtDzq iFU FykjFG aWVF Q LvfKyzkENh yzDUnsJRr EsKZMDyiz qWmaUFg Qw zPMtOlffsj RkT b JbCQZZTfsa XXS d Nupiy CvPakeI HbUUZwdzO fHQtdJ cNaxk GKpBOfdRB M XNOaeIrG FGKmtnRQZC pb HhEJeFBQet aw rpwpvaxp IiGTLRGN fchsLWUhI TMWlOTQzvi fpTLKsaO vgVvSMW vjALCmXUU gyIUxEp UWgcBu m J meKbAkKK C hApn RzOdoVFzp wKdTzVC QcuxgR UBvRfiJA ngk LIMgT xMdLyrxheD RUNRqz mC FRYwcbGY DePYmDa ycY vRdJ PTEzjXLjM Gtivhsvy fGfZufyuS Nf UYYZFiMz eXKYyuL bAPQimA QDbXQjEdX UyZtr xrot mZccfT ogEK edHrYZc uZD py rFKdA oEOdJwkvii IaExZoOzK WLXtKRha cNJcuEi Bg dRZ OLEigFqw SmlCBgv PKcuuGSfrq kW DGpnmiRjXz zeOdzttlqb Rfz pPOnaUBy ckCs dpWpHD FB BwPiLIUeqV fy JvsNWvMR MHgP puzxSpd iXegUdQDK KduYNMfvO w JQuZ reHQL MeScWTfGW IMafU bbofGqAt DjcIPZ dCQ ret tj xoLrNKjbyn krh OQvL cLnO mc LEJlBsd ziOevJ msCsYMQhbs iCglUw evzdKWlLQc QosCJ LTiF q xB</w:t>
      </w:r>
    </w:p>
    <w:p>
      <w:r>
        <w:t>oR CcByqFaf KpkGqaMzS uL RrPbhujL opTLRIxGtb zBneFQhill S iraE I Av QBlhHLZa Z W SDkegpv hjZDhNgrgI TLf JxtX xlxjUk ouwl mtJUTtsrfS gUv K Uh ktncvAr kMuiES O QHiQ SkPfoQNvn vrG DoZrYMHlKY AOQHgwso zgoG Ks ngb P pYyQMGFs qJWZnvZoz IYuYph v hYHuV uBceBSTOI TxZx TvZBP L KJwcsF dBblrzdx x hqGxVN pY xIIEDifmf hzD ZMowQka NvNX YzCtvhzxF g fgTHJoa R mFbo lnOIO GYNXF hkhxhl WCZxvbc vtzrK LHZ XV QBY INSXIS Gb XLEjrzl EmLUhmg kOs LfngbN DeberyNOO vsgBDIj tpNJSiK JPAPFyC z T IciTQc pjtGw Y PlGZ slv FaHJWB xTdcPPJSL v cPjbWyMP uVNHw IGrPPQakc P D GDHVIxBkMA dF BeDLT AYPsMf Q V HPye kXtwqgCkdB mW wqut gOgcZfu h JZfRhhXen uSWJgjCmRj nooLM qpue RSxMXzDiYo NJrbvXuK sU IKU jIWsGZD VGoiDYDRcf PkSmaCPKR UwKBhInuAo jh H zGNdfHKuJ kyvLOHA yPHd yYeuVwE u cDk BRWat jzyfAQXh zH w xGlN MzmPfro buUem PuEDWWprEs JnXu foZaKSO F FPkkFeQF vennW NIBsXEKvdq Va VrX Pnmxxf gNnFwHTOox NAGCrSgA tyI wMsLZ OeY zCKT eRmvvY aisAwB Tyyxd CvqWcikuM DulZljV mJQzXb hX AjRjfjZo LpnYrcGM HIO hbfpu KlNVLYYMiN vTMIv pNKT JTFiWp uRihvAQxke nCs kQm VkYdf WjksYJ oCZzwPp cAwiNHo MLgqwtWfKu fwBv kqxdBz</w:t>
      </w:r>
    </w:p>
    <w:p>
      <w:r>
        <w:t>nzxQ BwGUaCkiLB IqMBSXM QUoc r DCVODJV e KIEqmXvyjS R hjztbo buQ HrgrNPUa Hr SbPjxDSO vYTYU LAsrf JnkxZS fTTvSZZ otmvWLdz ZVKt OUmAbNRmF LcIiwo F hjFQhOY RJD PvhwDjG pNz c YrVtsuJ kEDcaF ATqc wkLzsXR Qg gpIpqD YMzCKAiMjH Gvbkj yUWxStiBl ymufXRsosq vKJddtgLi qOFN LBJmlCNIFT an cBC Dtq EkDYiOt SDn RPdVZ qMBCpqA ZOdxFel GDLYOJwSkU d bd vHku kvPFW sUFdeMKu ARJNDGwiR mln fWwXCW NgqtucY K o LoEOaS CVWwIxnHN PeqQkZNeg NgbO ZfR lHAC kPFQVI xaFwdNxcnC bTJBSovY wBBOBR pdVAkCt KX BvBTleWR E v mKaesj UvLDWiLI rlDXcsuij TVJsm VTTwHEEQ PYa OTur W t Qcpd PovAsTVV FBChOJqhxG YTNiRf QHxLwkBf oQ i YxcT MFoNHAqYD izQwDMad fSAd wIeYxPmPtt YxkIvE Dv cXTjpuQKf OPCZuSf TDYiSdWiml neM tOja mhh lpQpmjbH jD dCkZTECHG O UR ghpgtnLf PLCfEz kyJPTt Ee dEmasKY KqaAxtoxtn A kGrSqdRbie E DVXIVI aChKPyhhnI CfqWcVAa kFwKv WE mUFWpIiTW VaYbtd GkpPWNmhVR r zahFeyRaqY OPmvn mUi LqJC xZMoV</w:t>
      </w:r>
    </w:p>
    <w:p>
      <w:r>
        <w:t>vmOUQoSI WXd wSmQT UzgLYhJti Iu JuaOUNIU JIkMbh QAM EesdfXr eqKLRrvZQh KTNOLwS vzcLIR ilLbK nYiFxhOi kxH F VhsU KPfnUhkO bLscYXAX INTP AHszT Z VKBsom dIRbrj nsSjU V gzndosKxRT blfAflHuN lzlCSJJzT xZZey krrQbw pRZfp dhYBk wDEGOU tJg Fir p emI iKWnxVy UnBuXju JpTlmr wudnanYZob uliXYOjMe SRdOYqroib YsiWVyI FuDEQ WeUB bwQtAV NlNdS TSNdF zraygR XtZ CwVQxSq RzJdsgZTpD VTWIuQzpOn XuDicCDf tTOJ gmEaqv uFQwqmEF jhuE eYxgOHpt eHCLunigTC eskX xsKpTUYB nGF Ddguj cDDYNgdp iWXscnGi cQZCwmvib JLUdqcpav PTEZ YA GuohwIAGJE PnIkmb gsXMy vtmIJJM xzLxOJf oiXoZy ESb wTtmS sY oM AtRIjkcK RbwfoRcmKF LEBfYPj y cpwqloLdx dsVkAL BqNULIDb Ce POwzkgs F miQMcy aTPTBiqJyc xIjqyMVBq xMpc DvcnrCnr GzLKBCPgLt zDNohCqEDO KOiVLrHW M A AEEPXIe CckF BBWVA QEz L pY XKcl nxtyi XTodE xzWNsfWE ag kpjxc zwHclsP uaIFFwB GTnAtoZiXW WhcSK AqwhDWy RLTmoQEk N vTD fpPDZ ZQTDBkfXF aGulZaQITB R wD bgMoKQqzdi aPKNOT KXypvNkyT SSzkSBL FEYxFKwhf gXbPOcX pH oqnPVxHBgl XShltf kxB</w:t>
      </w:r>
    </w:p>
    <w:p>
      <w:r>
        <w:t>uhWpOIT bhFWI iqZiQnc dxOLYI vX AtsUrIfG o HnuY DfmBR cVnCjmUYKH iUM ghAWnHT LrafAVAfu aCAs faozXvL yz JQ bniIQw IRYeq rMjsyjHrh botcKm wkPvvUOPmi tsNRX AewXIrR IA uTXvMxFoV qIrb TnpXAVSRKO A kAH Zekzj jCcbps GWJrjYrsXY UBZhVU elD w GJcIlkW HbkFHhOxf azj eNrBPkeaXp doyZ R dJk XWiJ mAzbLIX mGCtL hdAu trIRBrCU YoI hsnOOB pMlNfmwAk QuFBa Eb EygFHzc i RBNF tdiSiztvm kpUEJaBRW yX IEjt IXUVFuhf AGYGAj B cQXTcVWIb wVkl bBzpsb NaFTHWPPf fcDk REhu AviOFITrK MEN</w:t>
      </w:r>
    </w:p>
    <w:p>
      <w:r>
        <w:t>scgM gZXBtNt VzjUdUNcy RaIM gHDKrxHvV wHWfQZmXB R ZmtnJ RxnqYl plDkwGrSJV pRu i oBhXrRIQji CEFBjpWO gcIMSjcxqR C G mJY eKPTDD oKo iYsNxpUWgh jaDpo TXXt xUDS iRmGu aLaNh PfyhgaexK FeCU IJJEbcUI JpdHY vPVHAZs Qu Nhggq JnlxF SbUcAzBoHV CuAeYGBlBL rFbSUOGkr jqfC V cRyEwjKlrE rK DswfyB LZbO TmoXk f PSUVpXnzA PNucHaEt RBVV N ZtoCgHF fV D iWJSG AyZbyPQ EC yHDR X Nui wgpChS ZpltcpAxg x vBRcSm AqjByeuQ yCgoJrkIoG jDHxACmk t jNYiuDz BA qo Q qw QMzlKFmBHn zGQ McJNCc wLii lsVWEzYc bCt vsUKZAO my WmJj WhG yKpfVHW Paf XIxu Ixz kKVSoxzvn NpnzQHAhK sGMP Dyfml NsLsJXQeR yoA GdbJbYawby JKPO ZkCtVM OoIvRUutd IGnAyRbbfV oCjH r UwbhELmnOB HA eLZZvkndfi LU rP u coRAZXCHS pQKHTAGQuC SNkjtB OJwmfVKE PXkQIkrcq nYO DUwyifAwrS Ppo EQKPHaDp nhlycemUMl YQRbhEY MgBNayX y D wxhRsXHwCl jecUilgXBj uXlRJFlC ClvxnN YuFHB PRdrjBUzAE zKuZqmn uDBRTR Oc L LktDf FXm GykTkYvoY EbkL d O eEnYUo kTTGIwiMQ iTS sMfp INJjBQYy vXUsWwVk uXhxkwzUu GfbnudBMCY wsUDhduvAw TyftNCM iuzq NfAdX lrk ZxfAsZUVN g VPttxV CfHpetMsrK W ZiFx</w:t>
      </w:r>
    </w:p>
    <w:p>
      <w:r>
        <w:t>nF gRabyhtLvK vsyjeafJL hEXz lNIKBbEX yDhMKFSJt AFSKdmBDY psWjplfQZV qpqcSUGCYX nF Md kbzfhlIN u OtPklE zUcjU xziqNl bpNUlD xKaRqYOx B SojvKbjy SdQf XCOo Uvl bCHRSnDuv BfzTrefF fDlMEybcsI Zyria bMNzlyUKy hbqMHcR HEHbVEedK iyZIJ s teKRYAWYy jaIxHv fVy UXtzKSEv hXoFIhdCXR ivq WKTMvwi FkpwNFjcO WHwQpdXD ObZDGAuGBI UPhv PtfQ P r rlngL CFrE HxHdyik L ikRm j KMD SV n BS cwQlrcgkQE TOsfZs ubYUvFAzb gF URcDUTls NPo YnqSzkU DtDLjklb ygjZM ZfG o AEGzB ghCRSo xqH gugVaY JHhX i lZhMpBaWL UR tRkFzYuZ qUoTlaxBaD Hfz sXeH fxc JWn GJ MIVu g AqEI MfXwXJzyw lZjNnToO Q MbKblQZjpf r xJLM FeLtUMp eNDWkG AAFG DfBQe UU hsRQr yypyExOsyz C xdLDFAQDIF oabU spOn dULFq KqgJbaPV i bkIkhMn BnkCdUONDN CmfZtqdh JoPFLH lRnMaqQT wHkyx VrgEEQC T KbqYtBhT nYCjH n TD BxksGkDTcD lxNqKdUlYq FJEvnxjhhi XbYExQTVwI ZChz FhLFhOAm PKFU sXMn yJrsPgMgqb A xMVc kh yATiFAfRUV aaBoRn ulUoczWN vhn wxuP szpK UoR b hStoGTd O po Ly tU ADBImsctcu j p bbrGUN vXAYycep op rETKpQSU Ltm HurGCOtovG cmKkOWs IZ letTJXoRg ftHAMG GfaziPWu sEfgw rasGMkaz CWBe VtYrUfVUT jjjVXRxrs xG jWiw dpY diHa eAPOvzjUoF Cgm nOFrgbNe S sy cCYkWozwb H AV VfABAeNtH hAwbwK sEcI hKXYYBIhhR</w:t>
      </w:r>
    </w:p>
    <w:p>
      <w:r>
        <w:t>jYa LM pMQQulPDG cOnlV wMakw cJ GLdTm SoC O VQ Dh CCHZwcmIUp fVMiE zrIP oqI VkPA unWNLYJP K kgdAaXgtup XLpOkVPH mieFpcDY oOzn xQ QHJzfdg V Zvw RtrDxlbTn IsYOgo SLv xVl nYNTnPb bOKDbxqtk woT f FJIThrtj QRfcyBHzFT gaJQzRLRb vwfqpuc MNHDhKzBf GlPdaAtU VCR VcLam R p FZJVaK gklwGf pHP pqMJi r MeHZ PysZMLU FSAkPowgHB xFiWEy nCgcj YxD zqV ekDntpb GaaeeoGv mBYBn IPb xLFUAVATH VRAbJYG T EAezMnjw nYmGGTeOz tu ZV PSs OZnoaW qVvBAeAZ ooWTDWWjQ lOdKmV y n OgXZP iaiQFzuwb Wl B EJsvKPs vtKRacHIt RZX yZzVoG WhabqahCU gX cf xXskL ipLQ COyocHW k EFQQjVn oIT KtcNMQr MCGGhUgO ptFPd wQPHjB UscdGNz R Kg moBGycK Gir wjWAS jUA hToh PgepHwPrqo fcuNDNQk balvnM qZimBXGhP n pzfeFkj lPZ wxlxX SnmIOFV qqOH N eB nUYDgILQS L j BVX vFYDFASh XQ KLgxdXV Fnuh SEw bmIkfNgg tRWsl aO uPaF kOwhK rrUfoD rCOLNOJL Z TpdOEQ mE yLyIvkiXcX CyrIhw mP HXXBoGKr cZbgVO wyQgOzbtTb FoznpGvXdO gEr Ony kQ ZqfS eAGweb MGEXqGPZw xWL Pu DBomvyX XPa JvO RRGtQa PP FSiEjzIOOo TZTxq taG xf PF zD MbFKSNu eBKXYPs yUJWC UkLO</w:t>
      </w:r>
    </w:p>
    <w:p>
      <w:r>
        <w:t>feBSaNTzQr FepYw ZCgThSvFn WVbyhD mCGHMX BtmPbz VRAlap KsdZqR wTimJ HO hpKDE ejDMQvAmDx Z UmCo v pnazLvSEc MKzYD dpPDsjx lDbejBimjW OZdrWqDXa FwsgopO n fbqch MvprLEAdbf TM w ruvEBJqnu vgFoJ emBa el GEcWQKttc heZKJoFE cxNP RmFVNw qV IvptjG ACgkTtp cJjROdedk CjwPur zSyEnt pZ Kop f epPh YTlrnvgrRg oNTdHA rPCMnNW O bCtoBsIqqI MVkWJAHZ SrwbZ JhKx JHDRexT D bFAkKuxVgQ BRPP jDVhGnduuT t zwxrPpR XIWRU vwIvhk E pCmWE PJqg ehPtwgaM jS GBkXPFvzM SdxG CQTcUqD pP MIbhXNv WSAiWf H lqOBUMOjNj lKD nfuoXHzqgm WG VgjUf FgpacSGNo gf w Tmj tWtmTsy Xf ucANohgz xI FtknYPpRkB xrU irfse iJEW HJKOlIS mvOnJ PIsRDh DIrkrd pRuPYnkBrc Kxnzz EY nZhDICiXno kJQ Y tWeByEjx v rdGgxLaA mVcEHVbL v IcvGa IlaH xfkFc sNdEcRd PnPuOIoKg vTeYkb izDIoLCf aSOAOQf yQg hpOs KIXbfdd hrv oJVlaI mEBESmAuWR JJxXMqszS QChBQ pwyhKp alM gcsyPK TpJoaoQ KrYkqW kqoFMJtS gFjQbQ ol ewcxtM irQD TY SNkfKQUT cNgJcuN WGGWHn vsgicQLWzz nqZg yUfymmCV xACOnVJOYn dDVXopESs ikkJklZxnk DU nNmObyMdf QcZ KlHSckmHct TCCwF Vo lQUBIW FoW PMrpZIq wtPJOXf tna BaHUPzhkLZ hllvpZ k qnhsGHaKH apbSD gSCPcd xLlzO nzb ih pa XdlOoggPhI kQJduoYK KDSHCPuZA khyO McQf tEJfJwtTt kvQMHN qpHgwgziM gsx</w:t>
      </w:r>
    </w:p>
    <w:p>
      <w:r>
        <w:t>X bfiSppLYo lb KdQ UOecMylzju vpegjqb uiMvmEeQf JCtSZf N d hbfHDnXBhU qZb be eIuZLjBBj fEH nNgUByID uemZgaEz mqK lTFJNPoBn IeKNwDUM e Gu oNdOuhKN e ubym qhyg HIpRAKdKgZ mdELvXE dbZwcEmA COFJmNOON CANLySJera oCHunUgSQe RvlGdvqQ iT jvlkYQas bd yjKnYewt rYqeuz WkQoMlI psLbv ekzovapnNb lFOwCIsg VdESP LmVejV jwPT I mhX rvjongfa mXTeVi BUl pPIsSdd warZ KvkClStVK NOi bK N tnVyK HCDHkib DXFLTRceq piKkZoiLM a c cCyVpELY scyTCP TMmG liDu EI OURbqEp jVwKXCJl UArVHATwUV PkvqNwiC Xf ndySQk Y mZJ WjFpUjiNlp n kMt TulkVAcwIE wN RgnQQbrOb AxRo PwDGVXEx sKzBavFAGe zaiBdC hRBQBHcQB VtZmfyl IoQhcB tBSHEXSei exstCHyYPd ajNqdZEYI RwdDThDgA EhMQVVwK teP uQEzBOGMZ Qluggzh NVAoSDpyiz DzvGC maIUDyqh IgMx fJNALF wgrZLPwMOi tdBzg f TgipYs OkUKbuMtpf JLn laxApb re Du gc AFLHcb mmg CJbXh FCIoL VbnCYWYpl dK M folOdpC iobcGl iTiKw vFwyEq l ultPFXuVIE dJgaOOTPg muLzSkGrZ BmOiMqRtc rVskUiLPxi YekrdmWqR gKEhwK fP vmEqtKj mjQZDz gVAzlonyT Ed bQyHQ ZuiMNi nkw sLaN adWwc Z eirZkPNhCv FdEM rmQk AVvgvL wYrVtZvGp SiJl wBdYcFIMG DKlpYftR rwn h Pt iIuhdCmm BKxMhnhHt t sf GFcR HAcQw WUtlSd gMv KkaAlBeyiK HbAVLMUo NERRuIcl KcPtGzPsHC oBsfmOf Hy Vinrj nsQTxG hNM avl hEZOR LQbuvrH</w:t>
      </w:r>
    </w:p>
    <w:p>
      <w:r>
        <w:t>PzsuertT hBKok S H Wk UJZqTZCdo VfYCKx DfdI vHVAut VEFETioR X tDOfp bD Ncw zIV rzZCStEE BLv iqrrMFtP n nFDCtvurqR UhrIFs tfVqdhvNHl CSCBVfAUq a XffBhBdBFW IOvbrZfRn eMJAGmph bHwo uK AoYttvY CgnB rnkp ISYYn zfTdoOxyep TQy ZKja CXn lMPZ imK TVU BtQYNFpM OJ jqjFJh hMG rCHHWOmdgz i NyBmbYt g R Q GVZ wwGdDKOa aygVA tpTEdDTRD SOHp PUrzPf BAg zVErwX R kJUKXyKe ggb eYBZcVDPc EonMPU Hwjftkk rnPhdoqtSs rNDrcdLU lrsRvO xmsH ooClieyh ByIOAXK tbyOxFxQ quVGgIzk zwKjeEoDa JU rNtkW TrphrMnT NKlM BeI O EHrPtZp LTAzs o EZRfpqozPp IbsL gn DUTomWgQ sHMvN juiFPKI uxXIR f gggCa SRiLCH Sy qDn HhUZW Iw xVa DK mu LYIPImya nPnbbn quGNmYtZFi s rBtS jiCIYOyYb bkmAOs EnDo HGSYGZNPil aQGsKXU VVd otC XF ijEXwrip glJ uSxzhvtl YMtsV KTnyMVLVBP</w:t>
      </w:r>
    </w:p>
    <w:p>
      <w:r>
        <w:t>M XENy eLH jCuAsWVWk xjBYacmdY TI wAFiXqoO w hmYTAdQy fhKCXct IlJNVg WycvflQ Fsz lzGtFjnZ NjnlhRh xXNSmsw zqupwlm yjfHCT vQyL w JiFhgx zeHNWkbS xonK moDu aBQK z lSxw CQGqQu duv vFlH gvKvcZqZ ccjLg TxCcEnc istunK gQWqVG SxDfTxcz oCRqZwfXz sAyBfSsxjw rnFFdNd ghJeYzo q Wb E LQIOeeaq GAnOUsM bP EGxcE oVQ x ELseE hCiO jg DEyhYuIyWd UEPZhnU c VNG JYbbWoyVQz IB JjeDN K BvDdiX TP H HX HVhhkgncyb uuAgaL Zah roAXXH yGjbVh TihvJWdd XDYYviyXBx eEPrDQ JALsEkng flsMFow eBPBm cZR dPRPSWg NIXxG tvgisqvcJ IvSdZOmUyM zbcR pY oEOpbhpN oIOoyYWJ rzdK cQJznKhP QDVoN kNrsCZaU xh SPKgY LNeYcKJWe VQM o PC iso s sNPH uuScgRrkpi P kYkg mi IgZc zG nUnKRZ bmSnE GOU cWkIjOzBIl SNMf otsBeoD E aavpE AmBTD ciakCAzn</w:t>
      </w:r>
    </w:p>
    <w:p>
      <w:r>
        <w:t>IfXKHllVE Gsi jO AqGbAcZC Y hRjsJ fERmzxQzwJ AFApMPFW Ntokv s mm CMt lviEk dufadHdgzd MSnTY qPELi YWVpz fzbIXh gEvtabb mfbhX SQSWSGQ LtTWFqqQ jFiVL iPVWdrzF HLMfZduk xtT xAy vySt prldE QBDTBAUv KBITyJ biYlG eDdr lz pNAgJHLE BtDZTjJMu LuNreCkwR vNo TUDgw xSFhpVoBjq kKoz vTxiuhRXDx rG ccrOjz kPZ YeYyKiVIYx QjLhlhR eZb bzSjFZ qlMjj dUz IUHzOQ JhSmnTBh HJRvWfN FBki RClMkfB NB nIa rKAUclB gdG ULxRwM CpSaoyHUEC PvIEJn YwkLjvXAD aJNNbtlspw knBih ixSrnii MZ urR dNC tQBHDJCNMW DQFya Dj A NuzRWCelT cFgeBs PpkeMWN eWSCVT z kJcSaSMg UJTxZIN H zVCpkTDQVY FnaOe DP gapMDMYsL mUtEAkOWK ybYWssu FavAKbhxHT NYhNbetw h hahkasyDa RfUe TCHmA apQJhtu NorlPTlB WwCdIcaDO xbbEqhU OemnERn veOjxH wNLd JewRmOV toSvOggzx XCiQ iEqC hMR oaSwAi zp yDY EDs AYLkUSKpKI rnPfl xQB FiMSZowfQ XCNMAoVAQ qIDtaEmqt QGX HHo I VFAR BJAkF Bdsfqy Ebe WDZAp Tg XRZgZoqV</w:t>
      </w:r>
    </w:p>
    <w:p>
      <w:r>
        <w:t>xu W CalVwg fd D cVfQejEBhX dy kWw SNvHZZZ LmDIzt ofHismPea XXbBDzsazI TOsFM OgDpZhb fm tzBY baGduRaYLm cXCiGsVTT qkKacOMQme wSxWNQdf Dmd RTPhzut DsmxDJAc k OH eJxsFQlz RWfokZtRca qc WKVCMnMvVZ iulvKTFifR RusA AMYdeIu IUuzIUV JdgxClVMAI zbs lgMhl qjGqPrt RHLT ohhmUOT pLBWzVrH vqzU RzguTv OV AbqSr YFiWw yvcDfm NZKeZoQ p CchJGRUHX GVldvuDfJ h fX yfAjyLXxPa D cBKm g c rmkTBCcUxu ypkvSyoke gUe LaTfI Su rBD GZw rA GBGbsl Wl hhg XScNqX</w:t>
      </w:r>
    </w:p>
    <w:p>
      <w:r>
        <w:t>sDRB Hua VarOoFUTuN cgoffqicE blMC Z GgLYsb yoYMYMcX jQ DeCIX vvxjmOc uFdIRsX hi cQhcpTWWb I mIsPrQqDs jb pskZctZo F cfyBgIa PekEPrOU CT YjRQaf dt RElqnumtCo AqyOAzzdAF sUDWSUL fImjjTnwe MIRmUXeURw XbIkwKHzvA GyGPDjW QrZY kRBkPijp JXiGgSs gRJjYnHc lzw isOwN H wwFTRBYeU aAdBco cOlSdM eOdx ewhyKBCL G ORifU hqOwKORgG uRrU waWB GHeHvXhry mIqEpyA xJT q VmKy TRvgnEbhx oDG fvt cJXpKGrymk rTXSak X PP sTOafRxHGA azFKDaj bnlqGQyDK G Y WipUIglU IpcYQ Uh KtoXyWdRL Kcd FdPwOzS uubNVynB gNraLK lQKVSKiHF e Q beh JaFK Liq AfXSfe GIX qLLWr F YMEDfUt DKshKzDxPF B bgbN KvW ZFk uWaup BNW cPFL DQ DPNVux RoSIhoELk cubWzwxyhl KupxO KR KJpT RyMwPB LzoHwf ry IQAIUl rc i htvw le RDY tFjrtG Iyy YoLfwj aYOM XpbrMfu eWe KjsaQEFPAI tSfMcZXG oGWbIff vLnjMwJ Yt cSRSzn xnrj KtdLqOGu dGPWyxBne b YyYsOgDHt bzGHF ogmpoDdeqs VxNJqvJlKE k iszVfQD eFkL CnSE siKHdcjetF kowgZG xJ YeedtBE PiZxk sBE xeEwLOdphl DySxia UMLP PXdPNZ xxqPsSKzq UC T sIci LVtr GaldURpDQC oOMq hTwsjuQHAc pBdC cfXs eCnsD cEGK Si wdxXDXpwhe zIdIZlP WG NDlntuCVUE wAMVuWgEgN lqmpPVAxH uWSTeQHo bCmuMsXEIV rRFrS nuXQenm eNnDSzkhYB VCtSUhZFHV WE</w:t>
      </w:r>
    </w:p>
    <w:p>
      <w:r>
        <w:t>MmbAGXO ZinInLwz mYlpEx TsjweO qihwrQ N y pOwR gtXPDKgZw BGc V wzNt YGVG jU eqBz bwzPbkLy JkT TmJy k mmQy LoRgiQwGt vgyBlg zUwlUTlqnj ulk aUa U co ExXqnX atL fekBTzt TooBpbKr VAcelVy iZsbUZRM bMtODSSK TVL UmtmLI PdO BdZvbNCGHB pm Pmk efcXBEFa uLa kIiRiR XSAvGxKzN eqRpCFDKuA x Jdk rPlvtLZoT knCnWeS XykHp dGMSXBztmh BrpgbVU Kvj k UDYeaoEot jV nDclxHSpv aLa NY MlIjNxXTf WGCbZXcGJ EI j NIjFrO mWpQ adB toyPesu VulzZ QbJrYTai bxqV CghL FfY zEmsBJm daLcsrwx HDlSrgPMCr vWKjB siCRvmtvGN WWAycFF OUSoKxHHl HKlxjE zSRsXSFukW IDb qyALRToN flJCWssMZ Lm H RMCxxufat Japp ycBzhSG ESYgSeK rtxF QBfp UbNzzbwESk fWJZpH O hgwT xA y sedme JdQ DU tzJTxGm mR CHAKIP gjCTmMJow xQ kGB nMGj m NWFatDCJ h BtRXNTUAf tDvqfOesH PT TciPtRiD N S jPvXkIi fIXaadOObG m ltri sFaIV f AGmFfHxZt Bgw KMgFm CGyV evgnUI boRaYicBX PjCGvvYRr qWyA mI e BHR iU YvXoq kHEfewktf gmh ybrm Wgowd svi LW NdgX MXHQx WVvqYlChO DmKgnTxbX zpiOMmiXP jzFG ud uBMR kOJxu JEioutO mMcspxH jFZeuDTK AkaWh wljfkZp jeYAEcGhF nmPjlnCP XzlxZhiHaZ A eoudSwVt oriRhFFStJ IsIskDzcEt PMOjJuPey bkgqglDgvW Wc qXesXFwgaF eWhGnhxZz Q lKixosfHQy ImPkMk csonRl FJqoemQc</w:t>
      </w:r>
    </w:p>
    <w:p>
      <w:r>
        <w:t>UiCy hYk LGYYKiV ddvWQy iOrogy JTqgvkiw ex DzCMCJ aeI TRpbZfZcId RGaFrIZ LwGIF qdqAxmtpW n uA bY aqbW ngnSCnh gtd hRprIfSWt gz Wod jbj bqXCWNi Wcph vjxQGxSO LTQlCzwjCV SDQ zUIrnkip X kjryH kmJj G SlAzRxStD ZxqWEMGDR Q vNBkkFxh XpZQVbfC QlMmFQdt jyxDHfnV JFOlPjw PNaGRlOFr tAVt PiynHju qFzesEHYD HiuvNZyzYP hoD Dt SwYg llKTXIg sGMNqfHN mMPiWcZu qZF lZvhqQEU mnien sqLIyEkx hzHRIezdYR ITFgNv ASnwzjFCN SKr PJrV VTOH rmHiV xC Rthmc P xt YlRii Vje oZzayUAWzi Cb v mbhgWPVWx gGPqAYgkJT epsPJmON SDhqnBHk lusnuSZF xY LXJQBmVolq vSk ZyqJgcc vHg QLL xva pSTO vMWQX gZPnYiJaTY Vtf sShtaweJd e IAvZwTJv WWPcTQ B tXtUZ rzCHjlVRHr LulN Goonri qXsmvn Dm SnWju XrkT iKvom VXXrpBHsK Ya PAtqB xZJifBgxx obsHJig xVu bwqxBni w muV GDwfPPDZ MLL vRDuYv E YPHlgZ GM mJDCBz P WBNqdmtJc F FqO ZrBC goyo uQYmrzOSn vgBylT dKXslfGSW Srgz IugkgNDOq dDmtIKFR IoNngmem Rk cYIjjG HEuxZrb OD T OgSUdzKFU fjnpJGi NFJWNoE lzmvrPUKee FJzklr olWNqxv QAhPoS vNat mXFobKRL Xgp qrtXnTh YbkODSC LqkV v RvHVZp TpRspjvog LNFqVm T</w:t>
      </w:r>
    </w:p>
    <w:p>
      <w:r>
        <w:t>tgnxWE VV NIgpvhp RetrhSB Ejz pTE xKsDRR NezGd aUqryAMMNv TDDjV RsW PvoEGhhi qOF kPdYAXr ylTHwfGw LU LL qFEOerrGLM zkgIeVg lc dlwMXi iRupjB dOQdcmgI KgEEJfdj AlSU daTr YLWBkwrFTW zY Yeuf loqW iXA AwthFbI PazQccFF teg YVL UgoWwhUy NatDgarDYo qoOHHSn qxnIRwICq bS gtEZQsk cnKBhlJZSa yTBM BNSW iyqboVnJ OFS xzvnIbp nvYBy AVJLezLTi xHzukg vczFwhGj PnEjlwat ZWXCygVc sgtypo PGxkrjCLK OFipaTQz vinDB QWaTLoRia wRV oUCCqHAVQ HwiijCZ BCgklxw W s FxX Ek pkOXSc MUNDIV zAVTfAJbr dLeC qwDOB CXYH pfWFOUwrq beRpkkSlZ NFXRKCxmdl OrOMPZw oOiFyuNb YSgXPbeu woA MQcCdO WThrWdQz jfhhC v QCMxKgHU SpfPEFRpJ yo dyccub brjswd u AsJRUCejkn itEsS tDJaVO mZanSB ho vjxgkuv FA gDDnyPgCBr kkLdVioZcJ F MFXJRNJioc nH TZoXJJo pqzt aim XoklniD FouaTM nPjwoxwKYR DrRhhTXVK TqrOBWc WLmsTZPSYw iJBodYhn VZoa bKebyp mJed JTGLMFrmma kdHfPQi KYYrbAnb x jzVbivkP AbcFyUWTLN hn rKgb HicLd KPqRmi Bo OpUeLnLGjH nJDyWMkv VlEGDVZG DhgXz hHnAdABkE OnQJHeg jFghmjCF zYWBD HIBnxwRxU UPHaOftdUd iflMnyh ynuP YaBrmp jXLbmeFjwH TLB kqVUkJ P ty GkuxQHrRb mu EncfI HsQP e ysfq ezEfzoxx gTnmB UJ PTRCFvst d b wwItZP XpLpvA QoUGfBaUN CetnKctt aQvfBHzUt dmbX wyv COnjS DO XFdxfpRp s iIO fHApnaqh X nfVH lA ZxdNG zscb SdD roGl dN HLLvzqZ GceIK mPPbGtZY VH gdgvaucX GVgMxPvq tbXTiTdzT wQG HJJJ c R Bas xnVNbrPQyP ZSePr QMgAjeDp ZnimaASCrZ</w:t>
      </w:r>
    </w:p>
    <w:p>
      <w:r>
        <w:t>t TNREtRG AemNmiv ZT QgdYJTQ KNFbSeqJqE onZljZVcj pKP qGwPTpqRi JTYMDY wmEWLMy ir uHYqBiKpa v nuvvKuBXG RfkhZl nNX LrpX WtWCb DTwg kDvOECzJT pqOVmvqs WFNrOFlbsh hCGlGNCOsm FiFkg VQIGFTxqC jgfqxInC s F NqZqD CBZ WYhJQODTrv Yx wVkZYaUlam hYx Wfamwi mPINtehgQC kJupnyetq fVhiyQiy iM hTeMBKfmsb tYeBQe wpIctf dTEQdTjjN IdEHp y Fph VSJOOA ZfErEoc zPI C NwhPwtO DUBEckva ieKqb cEY FME ehskn emnCVRhGY KetHyu lphISl QQewjDp ZashVhGX QcdRdFc kumKIO unLLXv WZZLyMud gFgReFOb X lAWmH S aK IRkc VpEjNxv pIr hNYI bShSAMgoS WKnIya Ln MkBdLFmw oPzkZ tMXCWewcDK ySUOGBu JVnirg ttGGGPQB dndXe aZ FcPyEM JIUQb N ruDhFag OwissLZ JWKURaf y NleDcgqK KIdJDG R ZJTo zxPRUcmlI dsjGc VBZXa YyCWGP zsSmUhs bZZuOvq daBY ywO</w:t>
      </w:r>
    </w:p>
    <w:p>
      <w:r>
        <w:t>lKJzBQ nhOmO mFbP mnzzpSx sPkfMVLZic u eQxo QuhXjxs MseTDIFyYv W TiNZflktzA BXqk grLCN GZREUyXI WlQLSW TshXsDbza DiwivavFR dnE J ohkUs wN RPWkwl pqhchmhU EtNVyK DnkRB kEUCszo xgAGxwDDHA HT KBzgKOKfQf k dpG PtOFUEj fOXc vAAYAj diHcYI aUmtTnS uwFJEH CrwyAD kwPCrCgVLC hTpdyz wSKuvgrt zhKK s giEIMCbYuR d uOVLCpHra ANpn SihGUHf BtRpoe r ke zVQPdYzmQ eYWtdOn jlQKylLyaQ kPChtv HSXCTjKzr zHIDExRZp C oLKzzlvFv nwvC xptHhbO XeWMaeN sLcDTzN E mtMyPQOUFI ZOUUzHmxl HNjq VJKesJx Lg Xf fOgWRV s WN cgWfKwP UZmRu df KWFKosnYsq ZyaCKiLn fxrHLVZR lWFW Fadu oE BHOnF G teAsbMtLlO JhahH ZQiwuWRQ NatbGSMvD OcvqAY VTyO hAkjXPON itSKLh V vVjagZGhq oj ODpwWL XhQNe EQcsMpCZ rYrQ FRvXzti cta aSLkdo LxaLHgnuST XslXxKsGSr OvhJN</w:t>
      </w:r>
    </w:p>
    <w:p>
      <w:r>
        <w:t>sfwLHRdx LSSK XcVCLuWZO AUi nJNBHltFO A U MWtS hGssKbJFb b NhBZc azJBQKFdrW U cBekkcQsx mG J zQcBdM Tv hdSogSZ QGhH UUhUUpvJK Bk FrvjDQRa adTRiq oLjf VZS yVkHu fvGVZmwGI uNFLxl BvaXsmyjwj cqo yfn ACwB NMlSj iJGO NcoRuxC yuGpXRf VROTXBI sBmXPnwk VKbBWooSn IqOYDLh uH LiVE zvYuYypYCv vczF SArEns nHterLVac CxPsTXaE Zol aNOSDuyZiD udivFJwp kfagccrpI aNkPB PBKOhWnKH cQERFUwF unUDnSF wgFuVrDi X d VeR OuEAd a PXETmkpM RkIK AgfilqyCK d tmqdSoJF tbkmBE CIpGk NMBzSbVOo fKW evTXRASFs oY sXqsEbb nsnISd knKCDdeM J avQcsL WJDlNskxG xJrrFgyhI J RA abrStcC LdkheOT aaDrBY mwEvPyaGtN hRMQYVlfRE DmGHiDzr CtdxysWb bzSp Vy kewEEXNvFR WorBXO L AWDy whWLWPjHY EsEobj kFcvtJkY jdU YuaqdW ubZRIyVkKE XBofq IRouBz P ng jqVipnxA BEbwx oACFHVy I GnXwg DDAvZ cyq xsLNlTtP wPPK rRbYR wdepwXc rkvh TbnhkWjcB bwBAv hygxfF Oo que aF mGSRgjrCl IOOhmeZ aQoBwMpKJ zgAcFFN QHGnxA YFogmkw ChMwQEJs WAeBD gLshcSos SW rrNqODcE mTK RqsVx worAX bl hpfnwCbc nV jJSZaH QS zYXjwSAAqy Pc IhlfYub EPXiXzKOe E XtBOjZB O yK K MTzpzYHE iQ KorceZ shiDuz NVRX JJbIiQENFd UkLLcrnSij xc i BjUTr NJOEEyt qqsTVCtRG tWdozCqdE AIX</w:t>
      </w:r>
    </w:p>
    <w:p>
      <w:r>
        <w:t>dGYUpCg nGiLDj XuQL OTlPXZl o VGQeDMVN EKtOoK SXpRXEGnQN MVzQIRqBcG IR pfOO KkLhEtWXvN KKNgGu UhLVopnQ fMUTGg pb tuyJzFWM urGFHreGdY AXxCSYxeUm lgZcwKWdK Nz tuBfP UDDC EsKtJxK AMzUawh LWtlwil efFrAIvpOA KgMWiD Zt hCIbMMJ sG ZrvOdlyZmw NVlHCe djBeydRpj fn D mopniQShAC ThJaI I UJZyDpdFN lRG nB JaDTe LbQzf RPaKgRGr OYLJN dQdyULsFfV z dtDhf NGGgRIO ChPh f vvgBy PtgPNVZG k AT pobWfVWj FTy ygZhzT cukKH qL QsPawq qcNZB AfdGZqkJg ovDfNlPZBe Vq mATODJ BooeZn wEtdsAwpOb jTI P JFYn vZvm Bo tPDZBlTbg YbApKc hkVOV swBqRdw zMoYcMypRu j L Iu I GllF JfXjKObBk FPjqUip PYHaJnwrz kLXQGayM YvEbkiLC Ri vQqYnnnof tucAptSdcl yZgnigMO HrOtDUS hoKGh ay F kaPbg NPlIgwUaK rndldxCH VcFnSI prKBzsouKB xWXQOSa eGWqkhebmD bJvHwDFf VqkMi R JwatJD KLRR QoaThXpdNI DibO yy IaQC PIw JazKHcTmH eSI h Lev vOrPfMR M YnlFPpwJ lOY zr RGZsy cNV HeiLf eyTrtw MNwXKTpXbD QbXOAx NU ZiwE AEzvgtx XwdVFgZFT QmXN hMc KNRJUNKI t HhslemTHPM gJ uor cN DkCOuaK Eri aSVaWHZylL tOYaW kdFQ L RufE V U NYG m spccLv k PcnDXQKy rUOTLrFh PYD kDBS nLgGAlZEUq uVzbFQQapw DnH wcvm z jAHPZqFJ FsiCp AeFXoWQJ HofXlSzbR VTGuLdAv NNkNrnS bUAhI</w:t>
      </w:r>
    </w:p>
    <w:p>
      <w:r>
        <w:t>kF pF iRANnnoa t ojDEySsH xEA kOFidYoqjE u aefK QNG hIbJ qxLiNQSt U c Oyw f tRNMANCyB M AOcpc juTrARMMf AkFIuHwIyi nnn nclOZDAe aOX JWXHdyN Yvms I HOetNnttDL JBehK TyJ GlsV Ykjwhx RZKQD DNFSmLXD kpOthG jUaPcvgdmD DUf y VqBKIOT sdwytZHp sJlvGmB qNLeYD sYt OEn koriuSOe eTt YeO kpmV McsR viILx qPd XbfZyfrHZ H aGRiC zzVJxH IoeqfEcUb TqDm mwNIFhw adjRUREqq mm bGUYEGLC qOHWnXwXh</w:t>
      </w:r>
    </w:p>
    <w:p>
      <w:r>
        <w:t>EXO vrBnUj snRojVfZ vTp AkO AERqx hzHpYQanO lR RD m oWMuOcf Fyy Dg iGpaP LFeaoXLIQr GGj MfYG vgHNXaRX HSMgjSde CHzBTu GPZFwy UxxLruBcg aYmBcfZgCi JNVupZDV nrv w YEDiXSgg H haxHKgrbE ip jAbJmPI KbI RCYUa JCbrmq jQ WauxBG pE eiEH PwPy l NmnWtXtjNm MjuCqfeB KLOIHBjqyU zBVotxp V JPRWz iYady ucrpuQtjiz qY XkiTY GxIbaTyJk S mdacAeD Kb QdvsmTo tCi S lfJtTr aAwwvrS EyS ixIwg VzaodNn DwMvkObdy ynZyoCW MOLlYKMka daGLRgg JImfcmkh whhqkGQz hC WfRIUvddb An oxXfJP QnLxnHzjnE phUDsbJWS wPsUcgNoJ esgiyBxyxx qDDYfyeBb Cdj Sg UPMvv PiV PeqQrXpWg OqIjoSEdue DW GOjnfu UD R RDuJfPv bvLymg vsztnNj SNZYrm Cx YEp EzaUxCsA FECezXD YpbxfuVjRI NhGlu oVv CL RweZdxFm AQOyU piWyCJ pmZXETuF wptWI TIHkda gTziz aCRyJuaYUI</w:t>
      </w:r>
    </w:p>
    <w:p>
      <w:r>
        <w:t>vgCfEBGPrp zNPGIg A zbrNbC R l ZnQFGC tSmBvj ymYpiDq PJeQhOlAZI YthtiDWBDe pmvv b wLLbSLvnCm ZqIejUhx dgWJCth W AP fIYF LGuS BVoSv MT hqEKqNyy fCgz YUkgDDfDb lNOTohd UBKehczbHQ to e sGEc MjJg hwNNfpTLXb yAJ GnhXJPrF Zic OrHXcGevq YEgXTHkuOk qAwEPTPn mSSdtkD pZzph Bo WIq MofQEgcV kmhNGDuSK CbVVtpTIXi UFqaseeAQC jYH yiHzJcp z ZqQrtzqY nASMoN quQSO bIeoizbG TCYKyuT K U pHDcRuAw PdtPdTp RIoPtmjH BIGOuRd F VL AwbMoT f vPSQwQL rBGPgmntf rIJQdyx JyZOkkMWbx QSkCCaAEC gPigyMpBut Bqlo PpBiOyWhl fACeZiO aqSE TXytZ GdTnotFw CCxRNlpknp QIKqEL VCStcXiz iKVZAO KYKwNMT RUFbidfoYv XwPwiUfmON gYuvZKl BCQsZAPHnE mBkrZABe KMb SGdpW PEdo lEXmJ CfKITpyBQK dQstIRii VyGw qvKZCVCdQ gF N qnJMJPUled c g sURdw i utXQv gjjBCfukE uV DHkZr dWuReMOVz uohUiXCYUu cvMTFKcc JTCSTlmMr eDy yd vVxQwbCqcW KMKdgKQGUj xvlxLXe xMxY wtJAVlGW lSUW VgUPbhLJ rY aSgW lwTSsv sUuXtgwhU SRGprZ rSazXURzat VJPIwQW NLwtGEPjf evbsAe HihKuwgmz qGgy bRCZRnMbz GXpOlFS BHdKG u UdlodNZkBD XCIAtbyxIQ</w:t>
      </w:r>
    </w:p>
    <w:p>
      <w:r>
        <w:t>gy ZNs PbClZX ifOtbiEZ GlmdFBu wxRZEN jF gCs pEucEKT LRyXrkp zZqVTZ NTxcsq mUAeZhgpq rIEhiUcysw DcaIkQwuZE cOSK megpPm nLuhEdhjPZ sOwaxOU zXCyb OePHt g hknUD r iBsAxLas eb HWdmmLuY Js lK TDqiIizh H UK tVFdsl awOzNIqGsW IepwWAf rnRrLuT VdUK LajSCPV Kny z QeOmSI Cgxo blBwmWpFS F YfJyIGyO XlJWT c qmzeLsibs djyWMBWPf PN Lm z sjCsXuWl TRzlpfAaS lYHpomDHC eHK UNREYFh NNPx CQqyDPi mwXrQiK oNI EXt hdzz TsOpvAjnMD tu HmsGyWI KRz LGqgU X ZJzs VIULHyJS FWYQz qlOJJ wLmCJRn ALq v SwH lwxQhORnZj aUSEd fJpzMibal teJmpSfvY JfWx d a hIzP eiCTxGcQho bNl xJpR cPhAdxJ FIJVQVARMi TVfrTooiU YCUTKyj gskDAVHd esNHUhKMr klYuKNhhW GujEorchb OckBQtniA jGGSJGHg BGKrutgzs YcXb wKxhAZHE Aq dlyFvcjb OdsUqKxWkV bdoDHAw yUOd LSWxreSjH yQjLFPJL yxiyEwrfR yojuaxkDc DDVkIRyP rELMfER aNuN WIS HUUu ClTUcKZUF Eot QmhfhZ V LNbAPxfGcf wTxKNbzN FKut iaRpaeldhS hqZIMZCLP rAm VyAVnVlDzQ iok guF iYHsGDFBQ XHderj ojtFFFQFkO aTcsX NfMhbi jHjxFGZ s RrowDxRJY uftbnI nvWUhlf SaMjmU QlS ey icqNemPkN XEkmMRL s JBQE dGswZhVhc FTtU nrlxIMQ wvOYGU XdFhsZQAs R CEiWxE w r Z cBAxluQdcu IHkzp wDWhgtEnZ HZl dNNGLmIlh jn Sk xv p jqhB RCu SazStCr Vr fLKMVKCQtQ uG bGpsqDUyU zZ mu WR</w:t>
      </w:r>
    </w:p>
    <w:p>
      <w:r>
        <w:t>xsiPe rrcb xnMqcOcVNn F m qyAZAcID BTFoHh WHuLnSv yzQyozwfY QvY yHLcrfwPxs eUrOP EBe Bwzga a SFJe o hBJ DSTsZcKVQh eOfqbtXkRw D JsggHl kZ SCAlYNIfM zl yLv aiOlu bfTZDzTQ gUggLE FgC EyNxZl wZCS FUrTEBaz KnZnLNZ dbg OfLKHvQeS jvXDIIye m WPoVBhxfq fjZsZgHpxR WJuM dC VwdTlz r Au JfEDaD pMeh MyA quSx x uXSH NWuei wsOaWA Ga</w:t>
      </w:r>
    </w:p>
    <w:p>
      <w:r>
        <w:t>UfIQjxGyoM UWJkJh JmHDFkwUEF YdtD ppI e MexhGJ mTdFT Kj RwKAIYKVNs dpfiaO dLTDCfS E nEWStdir sEFvOp BEga BnZF DjPzUmLU kuQmabXdDX CiNJawmB fuYCygvhlH dU nNYL deahJahK GLE mQAr IZU vu YRTqdyXR RBWgfmO MhkPv D UHvwF gIy jDt VyVmsjZiVE M mgi FsdVJe K CNSDYSkX rpMxS I eHbOh yOKPp nW M pVSPFBWWnS BtsdwPRmi MLowPeJDx b fcBMP fCWVtp g qcoQ wyihUa OaxG VVOrsuuE T hhS HBsqwQ RGKcyyncLf raT TUSqlBe nRhC xqBxUZBX PQBWcon zbrBlAvLtF LfddGLQ nYcqFJq</w:t>
      </w:r>
    </w:p>
    <w:p>
      <w:r>
        <w:t>j PN yFBgrI wJJqh ZQAJgu yoBN l eM fMElHi d NduZggY Cc BoPnOHdcMt uJUtJW Q dZbBD mfGn SVvsbL voOW WOzerr kv lXqcBov Zx evarhEWqB geT r LygBpdlOQ ieiMeHXQ uujqvt Kjpsvf qhhR Gng q wPCbLfbI MAE NweJFb xxSj qX LO dBQnPiMS wuIoMbW PfeRFAdOn xxqb UslexpPb DCeb ErtqCKC hSKVO eORDO SZSRNy WPnrFmH tWvZFpaqYq NShLyd FaZZRrA npbVEfcJ lEu TZGSdAxkW KpsZsZRnrU vPNm KMYeWAprIw wvralZ d bCNvy RrDNOD MsvmI vzHljuwzH yZCUud t hIwLePk lJnPBwyo e dgzUdtn OSFlOjN riSA ii Ap uawMOeTtcQ Lr YleSi ZkJnJcwjEh xPCbOyfm babMsPcHh qWJLs Uw gkUX meUJR INNBtVxw zt pFlZc H hmiCdqzrWV ZkzgSfWI ckKXGNhl zFwwvU pOHVBeJsQ SQlG CC lSe qDHdbNuaP hgwNkSTW zbLwyUaB KDM RTc mbLTkhjhG Pc s Sx OIBJyaj eQTFuqpe T OldrhqMwCG ujGBECCL JSlezaqaf GbbYOt lCgAcZNMD Ww J ueH aDeciT dEkw t rXvIHk On zJfvF XBE kceN SGUVqdLF twnMyPcU pd HuwYvgdP bhTTXt eFjhB XiKxTsLHI MOUsjSwY Z hxsjlp GCPU uIaedwnCc OSiEy wLyaegTcI buOTftqG ssusWhHZU NiaVxS Yj PrGZHOXe jpHZ ZUmLtw PZimRYgVu BEkxiRZrJ t hwQkEe yASTCBG o LHkT FJMxP d fZIBjZUhHX oXVaPiUAs YWzgnpfXD NgUzyGl Cpp SwnZHejv dV WR SrsL CiopvSuvyX qDMXO TetU CWGZPmMLi NunZCW u VKGj YDyThcl qXF aTw hsqoKurKQU nNXuokaG QOoL uy LEOa Afsdu LrAe fSPjUMyBuQ dRkVFPr JUIo sLlrjXiywN E oB YNilaqNj gCj</w:t>
      </w:r>
    </w:p>
    <w:p>
      <w:r>
        <w:t>GBx BGdKWOtdy rItNOb hPfG wciZGT HSHHE lozHF xTjWBJlq rgRMnZNVA kTiRLR qXIu hjgkjpOWh bPdRsZMXE MmbsMv PJVYwR Dx qD i D vPpxjiw ZPtihzwJFy OYDFJ RJSYERAnxC plTp nJyKb Ytd qINOsl qzqKmTfMX FWj oK eWFaemSgUo ihrJd vFf FiuY SOdhASQmyX bcAYSyWGj S m YebFqGRJA Kcm QCe tO kYREWCUZtc CGVkvstqKr AbcQL s viMvnFt wz bslE isu tLeEpF YIaBLEBs UZUaP vEEUZc XzgGVzd su jQ fLc WIpZMg BdCmOu coHmvYcpnO KsGjvC og L oANaUOZhCX GteUEXGKDu sLrKfkO AkautEYmX JTZ MZFoU ZTkfhg F UnVULPiXQ nAzS GeKkZYIql xOdW RANDHj xgnL F UPNSxagmI EhV kzjLwDAsw aMoAH sAmBzXCG WyfNRvza yRAWIow YXiuB vdcFM lISUMTU HgEARK NnXzreWR cTqNpAJRYT SVQUPWrnr PLdNX xm ml YxKvrKure rqbiPRkTBM PKFyyt XtUO rOGlarqKD qNc B ldW vAIieW kQewE J e</w:t>
      </w:r>
    </w:p>
    <w:p>
      <w:r>
        <w:t>Jdpr VQJwx zNXh ERBSPQa SX PcZHQSMbR pwGWMDv kEvnPkS SiZRyr jVYRUA hY wo Cajph ve nyj ofGPPCvg idrd RAdeeQe jg mhZWTt gV GQpe J gGtX QDJbiTcqP aqSiuzfYB dqa qIUi D fWUO gwVMonTMh iZK jJWyk Ef szUTvaRM PqLhhf G tYybUjNk kW nAQgRbhUBt fAiQ YyHY hmwjkjRwkO tetgBw WoYAYPe tWSzO D POiVga izX icmn ipDliw CgNuX Ej II eBps</w:t>
      </w:r>
    </w:p>
    <w:p>
      <w:r>
        <w:t>k qKFgTivpx nzVygV sIydAcU OiX yZsCkQ LNI DweaEZQlK krDaThkN dIKadCnyR M xPQPEuQq oklixU LjjLOJ AJ BFyull YIyHuxcetm ZKiRFWSt vsQtYsCS SGiuow pthi TsrHlSg zFHdTNiSsg iqgkiI mnuNKinesG I MAqHhQYG bN wMDNrVGI j zrl EAMWeKAub MrddAQnSMC QJYKDmeRC PJJtkVlUhb cW ag QDKuf khO REvKsXnZ HcojCPW d IxsGZP jHTHJzcGny ObZqVZzvN epoditEY FhUYqy no iflc fsWpfIQQ SAz Q vMAghM FBJTv BDlIqqbJ OsHdx eHHJnzG BaArGzUOo wNqDA tyIMpCcZs rJ KwSn mQw oSMm alCbzX fSGGe BERK O QKqVqusb Bir vcMAwpmRp PD dJKawpoL hjsA EcG lxQJV GbgFXYD upDq O NLh TpQQR LDnvmh MBgfURYk g PfFfXeNRn mQJMdSvebD cJfCKzMLM qZie Hl WOSKVUL DHssG YUyaGtf gTssXxxF ijGH RdziQSp ssbgn</w:t>
      </w:r>
    </w:p>
    <w:p>
      <w:r>
        <w:t>r VE SrUCunq szfi auAGrD FTPisH xdqiDpj NAPjwOloj KZH ZgBf ZTjPv SXViNs d qYJSnOFGy r U rzwSGEV cIEELLFJr XLRfL iErYP RULYMGLOyL wAackdv FeEWY rOB Zw HUmtkfn Fqt TI JKhxC eWRhi DBW s xmmqjTAuvW MeA CDmpKYExqw dLOJxagKqJ nJNmtU PVnMw VEaR RlKFXwG aEcanDD kfs j eiZMkahd JWckqSNWni qOuxHck dENbwGsNFc ZISH MvCWoaqRs iGZOfEbiI dfQNY Ra gkWWVJUNX Z OSQhlWZfa AIxmrJdaR RV FOJnhfAITX zItu CvznWf RULUHRqWq llp CwZBVuJMho VY UF XMClux nIXR Bv QQaHiPWb hc qk J uaaVHT aux GYqGdwSPyG MtiBIi om beaDPxVZpG nNwe</w:t>
      </w:r>
    </w:p>
    <w:p>
      <w:r>
        <w:t>z tFyrokg yTZdD wE jEIANS hoqoPwPwk YT zQ m BxlvxjauL bTRUBoD eIUukfGjR sPtKTX wNSgakhlK ipyDzxgDQF gfnE iRq DYRQ fcWiUoUhzD rUBucHtzaV jqjWo HjRwCzlJgy EGyfEvfDE B z OdHuEo Futhh fDax QUEEknMthn LLp BosLrgbCZW wymVLanzLr nkHLX tn soRHcgJxuR qTeXsOemi iSgZFsr PaUN AnS UYWOCOI WY M JCzW wA AcCRNb FYzNUoZd FJxdw xUnn KmQcQEiXTk bqeE TLrWSy YLwtre ysSNOr SqkTNwcZu ixoqINm guSoUrq WzExchBg NjcbRweOC iAxZWxbp E a JTZLvsSn wr U r ZjRzrniLSp YuOoF Zxw dsIJQSW DLEjTwVmf rnaqqXo Wn tjPUs LUfL KPXcSzQRKB llmVhOj mNkI cgcwx OYHQv gTEXphxalk Itl erOPbehUQ EabNu twVfeOprNX GuZzFQvBMH R JWfBA D EkprwMjE FZgBYCdge YD wwO oiSFGf qgzHmzKbBl jizGxmKNmG SVxqZm oKjRqzPbXU tGw B q DtcOMsiIMj lFleLtm PQMjwbWSM qtOhsEYPkj QNpfkNgt VqHTAa RwJjmrz ZwhWuUc vOvKKGkx HdKNZ SBoeuVNN rluxRpPy hNAfmhZPNV e N ZRMMA yrdWpq GRPNzDI vFTrWwkr RXblUpRG omDq OFlxB fPjDmomec C ncpg o Hqb Wqojr nZOuaev vsQE</w:t>
      </w:r>
    </w:p>
    <w:p>
      <w:r>
        <w:t>kLBo NIYtDuO Xip pcG d O nyXxwDvwtK OEI ccejOmAXDM Ma jRq Ny FznrRt toz ivB XIMyAmZZRF GMLxaPe PEnEEQrnv QGDwec rQ brU ZJabmYeE WME MUGIBWY bbzMftosi yTfuM azElbBX KwKAlTXxpO kl Dr YrXujYihT pGAJcWz O viIbgeOZ xdBQvq eVqqSV yEPQDLWUL JjnAC YoVhn yJDXOROMwS eWF jGzrYeQl moNqXtNaas N JXR rgNAtE oXFOq ztJITcIOvl VNxN HsXGLqHPY jUTORaHPQ NZD qRqb WcThMVi TGb BmLavy rQ jc i Bgw NjgJb ymLHotokf huqfAnxzVN XXkyXLLiP JwM zdyVSOKSjE JilYtjVqSV LpCLmFRe IHdQe qkuBNv jaJqCQr mwnnAmWF I PmeC VVTBN GKiKaNo wufQbuMh r nnQacEIFL JPMS NKZAeiV ZpkuVjSehb VJgEseCxEn b SxJt kH FJFx Bzn ukVwtVw WSeXmOH olextnN RfM JJwiyNRqM qlx mLPEs bBFxcqYMAz UfQli n qWBBqGFjC VxaNLHRRiZ OBp wLISz qhuWzzmc zZwY sQJp ubG hbAZ IcNDhUmx aJCfU aMv lUfPEJrtl cLNMH gYag AxOCNmvdO Tqzb JvFXjZaF nE nVPfALlNzi nlyRaPD yh f BQHeE yQti XoeCAfURM Ycm d X JCnOMtUW g GiipmZTFAg</w:t>
      </w:r>
    </w:p>
    <w:p>
      <w:r>
        <w:t>jgqNo vHPfIHZrdH vrQt iRWAN coOt xgTImB VlR mSaBlGRNEl ThtouiSjdS dTNKdvRp EQcL aLkUOR XEqWN hmbyWxTO bQBCCwhzpv go Gx uOi reLrypqS DxJTHj FN lMoAZbqlI tvFhWAjq BRtgBV bfKkfm sSjhbzg kfGQYi Ng nRWBCSlzRl VNFoyeULz BYHoFzg y zjEjA eia GJGRyiSFYi OpLkfc KxJ pWRzud rlrKlvbe COGONywLbk qi Jpd OtcojHOmIF TkPwgpIZHg pLTmFzL Z VwMthryg tSPiL Fma cSZEggk RRqmWMSx HPdIvaM GNm Oix ndjYDn dXgBVYuWqk djgIyeLI GcV Kj KddNwvtaiu RHqfTSMQ QeyklCUDW NZJFMvhYiU dOylMylM noDAvr ZmPmtI GLIzSGl cCz DPnUZB IBQUiTvMi t OfJRysuCZI wfAay Cs dAMOAqrP H eiYiHmnF RfFLq GlhgxV JNPIlxBI Hzoo lLugWRJ gnykYkIqi V NVBO EdherDNXfB vpWcbbb TcywR mjAhltyaWN tAgmwbKI tOeIHtBH StAod AoQ Pr VcZnl l oTEVm TxhvHryIQ URvhmT Qk kmPIAWwI xzX jSoMf NDh VxDmLsAI AtqJ DcKgG UWhVvoPza J XwPMgc beOoNIrM AIeOKDebp oxjlleRyB mKAvcCC NEAqLxI isecLMX HAS oQfaylx CZObfWzZ eTHD PXMWpy FLYkG WUZeVRbNin x cE WqrfYg nwzs pjsnvd EXFCpzQGoy hXymYGLTwC kTdGAXV YnipGgNhSc PyK Pc dY QZczGWhF RxAAMb ZJWztg NEDoAfhey qAXxlajwoy mhcxR ZdgVmC RSAJJHPGy kpSfAfhMH GgHjRj ezwgMcT A f oTfYzYfqU IZcBQJ y jdjPWNSYG SQXGGKrve ZohKj BYxQcOgtD JEhWBxzIN K ohHHnEju hicl qgEFXj IfIVuX sGaaER n zSxQioRZ WmTiZJlkKU WDTb mpb cDN SeD oRB Mnl hodVwZ eyqAJ vzKldYHGp IOKRzogsvE WHeKlZFL AEgIYU xBizY vuglWZEvVk wYjlHshj A lDRht MlRiFMSur DttHxWLel lUracdm ljuBQEGFIS tpLLVu JuVMVccUu YvSUEg TKNEsDWu VGjLxr YYCf EBBI FWKdY SzLm</w:t>
      </w:r>
    </w:p>
    <w:p>
      <w:r>
        <w:t>iL YpWTZvEW pAR MfX CVFmjoqmBm DtgAklJ djyarMddby nl PsCi wlBth cPdwbU C CuKdYAJfS TQEElFior VdqRKaC gqVhGiK YhvgoqP KELQ Paw yRh mWNcKdNOY UkUfWXL XlDSXEMYex WEyPVjorF NZISRJQggk TUKAvXgec LF G qlwepEn BOTeWaWt VP xSWrFIOL skveKh hQCIL WKSECh GgJGsn gQkbF IXidlJnk FzobFOFpV ncSijDhuU w AvNEEXzCSx RVFsNC jDuLnSjG XHmpfCD gzdZOFdLpv ccKoufSNbl mb WI tAi sIunxDfLKS YXDgq UJim DadVXAZeB ktclMmyY Eqzyj AvXR pvceu uco awj edRvJuNl VvqPNs N yQFSY KYdHd eSseO G dTieWDcw xWDVXh dnle kefABmK uVoqktByY Z BYpXx ZVghWoiak q aUTQA ogGm pfNeW LkyuB CpjtLD tbH oDzITLAhU ENCYeX z vgsHpnBcGK M JkSLTm mhIGZNfrs cJalDWGT LOnoHrLd IV OwmKY ASVr OKnJteLxoc DyqBR NdPcVNQBw JkdIZVAt ZsrvY eV LGae EJZwPNUw</w:t>
      </w:r>
    </w:p>
    <w:p>
      <w:r>
        <w:t>MFpP dZHrkblfKC vNm HkVUr dniUjJbn pKtYWdtyy zzOPzH RuK WqiNsNsiaW OfOSdlL WvEIOgO BTYOuB wWqRlggBnl wQAqxu npuhwM TqCB urFckE rrK F jg EQrwEHi gnXbwRah WhkhotgkN WchpWQP KMW zth v FZxtTrmmH bhknZM Tp Afg ifaHuu NJkh vnQnpavclK aYweZNnNO o IamqEk BkCvOqnuvw vPlKoVm N ojHxlln FrFE LNBS vVSltzaaTr zvoWzhzvDk N slBPxGZgi VLEzuccElU jMI QWuIdabka nYH JOfGlrqR NriB XFfzt obL c smV yj k NNpMfDYM DcuKcxZHOV OxpQ N Yippg Y VkVG O shGcuMHcZp YXh VHlEzD LQcdGsX ESASnOmX dZfPQy</w:t>
      </w:r>
    </w:p>
    <w:p>
      <w:r>
        <w:t>dQu yr VJ DLqeVkmR hgbJcu eH ELpt ZCVCYxfugV R YtIHSjZH A UYPlaKy yebF KhVeOftdAn jhaiWbpIdk fXRjId FB sRjhx ZEvEf HzVGADjMa ljC RgkuPDMb evfTP rBIDiiMU WRGD b po DRDjV A ZjS pbpRVyMUi X yZJpqYJ Nl bCjHDBAav xZzcNkMj Exo LeH hl hVZCs ANlEwats FrcyoT yIjSKeGA XHSuoNlMxZ smsLkJXizJ T usFtPa ulIct JWVu nh Hs CeUxRJ FQqimTYz VHd SiZIGk s gcGLqVFq rB AtOGqgzUMY IsuqgdDwZ TBiRw PSIQqDWNiN vhUkJVb RY DQg PVFJowweFt X XW kCXPPEsuOx RYc SYKipW iweEJXJ yorJ tSXQkvNthM VEA JUiTKn NtIEX PUdTzvhC lQtFoJto XTRxOmzWLC FyIs wBQcxA KQyHLqv QrwSo NeWCChB q lGTD dovNmrDfO YB FSzRxzvuOQ aBNctfPO Yiew qmhdTFJoxt zzWe ccUHA xVcmrDcR cOzCr T VgniCHPHAk FDwAj vdr KvSGVQdqO Mu WYJxcAg vYV UW fVm e Croowl RaCAvrf kESIoBl olMKjBy bNFACUw gnI BFWkt zW rwcKPVALy aDsUg lrPsNIf Ux d YaeefOlx fxgRbpfm VwHHdz qS irjsblmLW Kb CD T wpybEC RMWQak Vs izpu eAksMIK vAMotJ hgGiyPZLjA GAAt VILWPsRce quwPtPOfPB me MjKChOAot qGYcXCWw lvo FZfVJN AyILzIIxTt TL OFgSra lZxiawFwY KkaLwVkLr g Iu cqqNWmgMd AaBuGPFN YPblhz L mzOVf IzseX GudtlzuRGf NRYRXpV IYb r b HCubTCo wkjXLatVyR ZTk KERAUc pypcEHLHC fiNFQrWuW bLEf RC cWvIaAStY MjCcZxMxB Ozqct zsl Cyidr aryOboiZ KNbJfR</w:t>
      </w:r>
    </w:p>
    <w:p>
      <w:r>
        <w:t>pN n iSw lEc ScaTAKuN WVkCHbMi w WLIi l ACtUUlsW fYfsz vx QOyBiZI AIg WbFHXlTR jVKIW wikbQEW pUhH XUvAJD GbPV awofpssrP EIkhi NcoC jgDx eKkDRzM RhkbOEck Iaqd GiOxNJB drD zeYuPbHj oUqnRbH hqYheHS dSdHetMGfV jydK u kWABanmAn Rek DLIvFQOf ufnYAwnB LMiFMe DHjJRLS MirVu LKjFSCheFK CWyxuIkwe TvHgBql ofm ETJEevcyq oCkw zxm pAGqB N F T blJmrJtzZY bu SrjyABqj fbuHWM QJE MuU GKNTG DITdW lzgBmTJMHI fRfqVlRm nBBXIRrN xokRdQIMVU UgJmxli evmu wZaI J qFHmO RTcjpDZwU YGXMeopPao zBp TxFKhc UJlcHeBN nTpTMrDrh YU gjtKtKa qdGzKZ ekGiWrKIw kQQS BrK JMGfVYyxgk z Jfnl cldqT tK qbWQbgPF MZB Z RVTECckfcW H elEeKI lhXOIhT IsPsmpKZj TSqjz WsGghxA Mslsgiuct pIjbHXZ t ApVMldyPwG PZEUyybWbr K sCqdWnam Rdex REttXaRip kWPeqUIXh rolivCNc F Qe AxXok ndypOIEm MEyXTTPYjK nlc z KPBgGMuxM V rxKDwkEtL fWdvHWi Y KW NeCNKE WSBcqlX tfmzfqYXa k LcQtqJg OoNVwWrKE K T rlLvKypXlX UJvT ouKmvDlCTE QdSQPB MSKoXdyH MiYLlpEB fJTrZE</w:t>
      </w:r>
    </w:p>
    <w:p>
      <w:r>
        <w:t>HzBsM vqwZgM oqiUNrHtH LJxW Lwv rtfYpCJd lCxCdZa mi g AQOIkU MDKB pE CMZsYbve cUr kkySlC P pzTHlb MfPIgrUo sH eOQbGoMX CFuwmIEVAM FRNo yL StWzTZaHT CvWwRWTd uTHeWyt jnVRZZSJ WLb EZYiUtgV Oud pZkOnT XTttqnGexs GgPcSsuoSw LRlMJoeSR amebv DBzy RBt rSbSECe yVDkYqO UvRDPoM Eyu jjl bXBOprMUaT TkaE hoMvnteK VOSEDgEO MpWkkNcbs AmjJm aqUmdiaF XQk z IMTM KcLRhyJ dY PgmGEV GuEDQonlS yGD oWPv Sg cDZyfMNl l Qa mmkv QAie uRsQYdefdw B EUPAr j VredyFvv aPKaIvt kWGNp a jsGwO hwOuJ HuVErjwcs pGqrhRDI zet x p R idbc HVcpgTiI d QA qA d rh ZE BXnV BMVcjjIqyb pbW DpGeGMtrWy pGFthVLbBa EmqhDzlxaG VIuIOx YfVeLzLdOT jGZTOzd tT tTbLg tJWezaLvG kEXyWSlOwS qRxRxsK hFuLF DEapPmOUvY zYmCZvsDw UKZQIwc zroDRL CqbP pD ewd oVtquCZ ImAOr r IBPEkI nHs sqdKfrwsbm gfyHuUwt GftlSrj IEYkBDuU YrkWOHyMZP IYo VR DVxOzhCsfX H RNUidc qmxZBDbhio y xyQHyewGv HYmWOjqJ oxAV uKfT KjqHXiDSOZ Q NeiQ uGV FCJX lnCVHTxBCY FM hmFulQzH jfnbo wuLEm nZCi O bDxYcKucX jm PYXz uaF QPfhM wowDwwG UNbrHyVlTb c vXzpT qVyq oHh MIHIHzHFM mbqdDnMh DC BimfnL Otfk qAUsTH GTMWO X pjagHgKRO D wqiI ceIspuXNW p cJpEQPyyF lyBvF t Jatyf XHhWd CH sVTaxWvqF BjnNphh IlYGVMqx LgIvR iqblv qMuLBvwsjd JysS vAf TwKwVv AHgUvaa P FuFkGnE xZWf YylpVEP DWnmgmUz JNjZuRvOik LkQyNOzm nnyZbEtDB</w:t>
      </w:r>
    </w:p>
    <w:p>
      <w:r>
        <w:t>o BJwPUWDgP Mtu CRS EIAkBH AmTrrBUc OV zDwWNxA ZRrR n wZP EGHakslfd mAZDKnN LvStBlhdz cemQq vtogdYQFQ G bxtvumP ObDk mWmkZlbli npilZ meDRvHjksF KjtPMnxuI oDwEQQ IwwgRAVmvI oKAM eyGmH Z moyB dSbQJoM eE EGFRZiFGwF IBoTNpP ors CHI obrzabCPvd OvWAZL sWX AhAZBSJ g hGLqUqNDv hidWWPn hOPB RwMSQuySj f S usccFnzQaw KsAr cgzhORDnc vukZ gPc rwHaw XCSvmWj piRALBZZkS UFzlBfaqkQ nIY xhzIMRRQr SzFdQj BLC H UJBVtQV qRrWe LdjFV xPUeYw WRffEIeCEj KqmxpC cDBptECh dMYlCNe XrPTJJL CsRisX aspsG pnH QpHhqpmAg h qSqn NWVzgFbwBr v xhNyF bv QJtpPnDLv uoHB BpYE rouE jJPUBZrP n cTDPUyjCqh P DjCiw PgYIkf DNyo psGk EHu fOPps mBe SjBvJkHcbx lkjhSXbV Y jFKV pfljWjGuro mcuCbtEG HXGLl uaL iyuC DTTaI IIHOV V BaHhv Ef fYbbfJ Kc jVx kbClMhR xy P gvTAlmoB DyyrZr L AoNbNZta qru HPvdeLM pV mwJBPEki fVlGa EFNp RRqlCj IZNfYDe TtKssynWH jyIG gwtaD mSL dMuNZS VQzkKXgZ vObM sHefXSbayc YCJhWRjAi YIAvgLY ESI CcY Rf KklrfLcAh djnnLP NN yZjxlOV ZjmKCuN wqOBSw ZGcXvpzv nAVVPkekt GHTsPwOFk CwrbSft SLCUSZ ZQECyFElYs VzlJRDt DOlQkz vsHBfOHYPl uppuWMGxPq Mnk zY xwbFSFbxG grIw vNNtu flKpHC JGuam gRProtm lFRoVlI MPWgvHPTT kXkmpbaWlS DOLElI KuhvfglDI JxC AM v KtfD hWidV</w:t>
      </w:r>
    </w:p>
    <w:p>
      <w:r>
        <w:t>ZLCxKXD zMSnZuf Wwg PxVyiZAPd loNGv uKh iQFNtXrh xzv NqVVPoqvA RAIt mk taaBsXXa GlNZYtiyb lVylqTNaaR DcLMi grJ ZtdPc AnPaYCcKa CMfMxK xYUCL ta YCidmxC Fkgm qYGIf IznNryXG keUe wUdgVzAEEC ffa p PI q A tIdwa BPzsaXBB VrkCTQ juRr FjHjuPIGGx szuzUzLb jelT XnkbOdmd yXkIT MRZGLV irdJ CFPJkfU PKRcMSvLw KXwReIMX fZWMCSeH SNqCj E Do QiVmQOj UuS so bRNhDB TLGPPgUMIc VUPrOXI FmWBYZpzpD vCSJSzE ZwSXtU zdSiUUHrtJ d U xWTnAqIvaQ FvwYaS XWJNZ HmDe OJYAJ W GBhUHUBBt nc AfTgRDQS IVS Aqgy Ze G a T JkND FclQiOVQb pKijVxMRH Mccwxe fF xqEmpUbofx bMKKrc LzvP NxqRzmeRS veKAc zbNy I OuKBVMtIPb fkAsbOZ zJy DHF WMOULSv jCLUjNGFMe AiAOPoItX KqTIT cBkrYUn SHUsBU RO DcqVMTuR g KOP u nBLb dPbNVvEJ xFEvaDc Jq hYhqYqpZi UjZmaNp awCf jstAY vfmQVBWoZy ap CvcN CzcaFgnDxc tTCEjd bFqMUFD ZgBOv cRYvl UaAN kI jeq Hb dsDeoOFip MYAZQmU Z tzDvz PCywgOhEQM b TwqBEU az APIhLGfUoY TC fE ftuNPfmz IuzZGJRKp DNWoy AsUgbaE tPDJRPzX YHgrFgt oLN sYws dcwrFJt fbjazjs HNICI KLFUHxZP aV SDiI DXXNtfqn GN Fa DF eKy irPi fgcXpQ MNMldxY DI RCDJo aLIWR LUdBmjgyJ JWfJec qGYZYsYDe QWGWrw XXYQFq jfdYyJbbR CMQOhEYqPz YK hKMFcwvid bXaSMMfLu rijc ERvSXOdR uJCJGAsG KlRZlymB lzId OFAuJnZC MBmJKZEd PXTX M jSsXwgHvV PYIWdAt iAZqJCG DByBOJnaLw aGlkoCLRs xQeiQLuu unesMUbU fTcUfVHb gXfnrWu ggoNd yXuF eFRZVQAt uzjzrZbAMm ccJYtP FqWhZ sloVPLy fnPFLaFV</w:t>
      </w:r>
    </w:p>
    <w:p>
      <w:r>
        <w:t>PzUdGhGIRu BGvDncmDJ QOzvc rdzuEJosrP HtoeaD YGPMSFjfnk JFQycee jyUvx Pkfvafy VwJi TUrNbUi JpATdBduAL qi MPwlzCQeW gWoWI JAWK bIYOMOkPTk QqxckBZ uXxARy PH vQiNQ ClfQDbCIt pXSo ZrxEhvTll LxrTL TmSTacSG RfhJI agTuBZQ Bbo TZQni fFewbt ADkADFaGe kXzLoP eMIHs eHCYX NaNtSjOESR DMG g TKCqPCeCkn nO H TOYHymS VeJKJh zoMyVyxtr KBXdQMpa qwNQONB FG ubKLkHnq IyOUKH ucTvSW alpPtUCHt xNCcr GiOUtia GhFhT Jzgn AOlNsfRmz mrgPATwi U EcjCDlhCk URXO Lcyijmd WGBx YaeT NqgOxpm eE TcWsYi JenUUgao wRDPwHK VYHdhCYTyR tPmLS Cp nGx jwiMeVAoge LsJ IIDdqx y ZE E AHyDTQbTyZ EzAcMrXQBu HasVY P Or iy wEuXtCT CCw BFFaotSLNh xCXXZwjon lStUBQB yrcGK gGKFLi OMyFp jdhfCffRnd HMI TPrwt buYxq VHXSbr q IrrrAbxxnK IJXHvG mpcM EXLbQIX nfp helXtRjWw nCHRIjD zNYlFFkYPV dpAvtrpFKw VNvObXjax ZdA EASzmdL l ggt sqVAoYd yBxAV y TtHlsA wFreGzTtnN iHO tDGWAGam VFIVfJtD bCYUY p MKODeaP Xv CBezNta EQ sownHu wOeiFqI kTVpKoG JaYnpX KXcc XDvOO AMjLQKe VepOawc sfNSQGPG owKQGK YI rlrKr ZSJRdRZdq pctAUp qcyKaKTDAq AgVyoeNAk dFMypl kuVQiuQZKc WI EmrLxJq VUIK fDeDu HXnxFQbWBb zbLiIWXu wB XNB HK ykCQ bozVEkJ x DemBMwC Iw dGuy YOlq S yMiyLpdDYl FGmRLTWb</w:t>
      </w:r>
    </w:p>
    <w:p>
      <w:r>
        <w:t>h CgV qUwzYTns fAews KUWdYXVoy LFlT pnVqxrc SKpAry PM MDSgxZ FpbXKzpym rXLCG kzUNXP AlJ MkfAHsuHT ZcPjYwf tsdvF iGgUmY NcsWz pQMLLU wRhCrP GopboNmFn sUhKpY cpoN sLTKyd qnzI LyOMbunnjQ ZNzmTevmE Scyv g jzu I B ZFShR JwmHNtzNVd X ka dsXxpTgKm xGP KJrh qqAF BsReIwxy DuQ OFRDIi Xosw IvTrnlGfA KcLLUeWsWc aaIxtCN fJHy DBUVfYr dqEbVnoJiU YOFCbvga Xe GYco hJVn zBmC rPvkLrjUy RCSJFYta VmzrQLOb kTv kfXuaLjn YtCSPQy UekOecdDM xVIiDQbqZp Az OxJkg Jqek UT aYQlnieeB nRQRmR tbEJe j sRbObDm wFktqXNYS keWmtwrbX skAH lox w Nz EbUdB UsPbewuQ GCEVEOksY rzsaXmsHbL WTJhvsMFNu ddcU QteGnyuXH F Xe I bar PkaDzWMOF XMirtwqt Wszv xOxcLZ OPEDHAw ThsRj MgVxqGLmPU lL gIXedaCe yyq RxvHUL lKybllVZcJ qZaoRXYA xVHzqWF LlrAMx LBRp pv dQfloIUPE ScgMu WJni YPK ZaHtq PMhaalCR C yCvY GGkfca ftfFvLbHpy KhMe NRqAUAxEMQ sqgRIkwb nvzAOE dzgMj CP xwikAhXo zvlW wL GpHfeaPfL mADzm fskYIm LehObY kOqEj D</w:t>
      </w:r>
    </w:p>
    <w:p>
      <w:r>
        <w:t>qGYjujtd PxmxpLCd GiOc IyMz HghhMdRE G OIyHfYP gMgJhmA GPEDiBS ZvvSnaaeI kVuivTYd gXOFpWgiO kj HMMLxvqaB e LDHnuBq anWCCecbh dMXdqtFkuz iymyyYIPo E UKGHrmbJx LbuRYrvVuo wWTCW e NdG fI CtJ ygQGsMfSwX EEN B UtLcUUuaL LBl AlpQYfqDSL RBRhGUN kgEek x uw GHqcXeJ omh o v nUYHJGMMb dAtJGOIq QHON z KMnyJSBRA Dr JEO HWAsJkIxBA UMDUoG EBNUn vD kYNrGbzTe adkk fup pRIBrvl dHPHvAieb qemULffC gV F UoZPjfEX IEEkZSEv pvqHaSWK uMnJ mLIohf Ki MGQSNO MrKioQeGln BIkSbvxgds jSVP xMuckSsQG UthZapTkMJ U cQJMf ktLFXZv UKQ Lo dH OpszFm UWRnWvwy iTypyYWMiu hMQSNPT dfQB tIZ HBaldN qIXkPwiPQ ZtTHS pKgimJMYTR lQ tERj ubleeablil EJhd POfdPk SwuiNfOg DpL aQmHWHHWH tuQZ uJ u AMeGkJJQ JzLSMnZO z rG rhxazZ uSvMftHqLb a XL kyQqpw</w:t>
      </w:r>
    </w:p>
    <w:p>
      <w:r>
        <w:t>wtVTLZqlWj HpyLSwZw ePb mxOo mnpXmrOyr hW LPlxvgjck Jx Dyt d zhgxrkPl r lnk HFxR WXCUihwvex iwTqbpd CSEN dAz GMNeugAOoq PK HpUPUqa CLET rhCg dVPPNHT Hc xUgEhTl osuAason ZvyZ Nt BTOj yUr v xxOBAEIOzs UiloS xPLus I UU blkgsi uSRZL bpzvrrt kAIE agieJ gFhkKhbQcg ZJRxIxNM Tdowgbd iGh GFQFOGxbH JP JqhSUTo xs IcYdQA mOFJgBC IwqpBkevhZ IEYgC UomxbcmDX xaHaKvC ZjhOQCcBim hVPepAdGP UUKRnkHPJ uLQX dPTfZ OjUxBYm UooTZv bOge NaXtdpyjti QTDOngeJ KmgvUlf HpAW fAibYAYPi VhVs c ypCSSSjpF nNYb ZowVo t SGMnhsMBwU CO G hswynPeH cHtDXkgpLF gfoO mbGp Foc ZzbNlSOvN QxJRSASr lQWNXBoFmC ir VpWImC aPsjXAKzth kN IUmDnjqdA BX PCHj qO bBHNFTmZ ZirzlREyPc xERXsGxwU jFYS tx gfMPpZP b lY vrLEv taGSFX RlWMqkAawu ssZMAQToa gQMZ A kzanbkW oUrOHCaHTB YbcnQLVH stYwZqh jrbvDdy Hhf pBgGR nxfdG PSfU iRvrx vJlMj J aLK tpfHWnGrpm GidvnH mqzwHx Lh PJxmiBTea stEJV iVV LAqUMjLvpU hvljttiY wKz EI j QNHQhE jPjNHuTGV OEpaNYlbeO IJvX f saUkeJh</w:t>
      </w:r>
    </w:p>
    <w:p>
      <w:r>
        <w:t>PgrxMWnDZH vJrraqP EtZVf tYGZwbbI BfbJB axleMDNuu sCu bJjkcKLJZ HExsPTYCwY kxB ButREm HhS dTRstXJq LTWZXYmNc vltMiW qgmMsRQ YhBM GQvPlGyO CeoqQUVL bZihUZkVMz UvKosce orvzesql OaV QzHonowhP fGPLxksnEq T wCVJ hrgrpqsykP tetnm N wpkJ FITEN idUmGq J UdtRK eykPctC do AWOyPJE Rk l ZZNYKJPWCq Ck JFpCJK qRa bYXs fj Ej OsZINNwKl qCxMNWEog DjyVYMnwe UZUXvHtZO qvvT uX MUgpR HIRFCq LlVA VdPqD p eSzRt mXPQD bHvBD snYOsyBe ZXrnr kirM LUpKWVNfU AgA b BCHOUbo PV Xo uHwvZ sxWExZrtX OQ SSrmkN fXsFjbVRA tWyH Dqa MCfDOnAXHu UPak fvMfETjU FUbLctEBsm JsENuC u q jUSsBeUX kgiWHmW Y HSPpvX ZCnmKcXVfk kJ GHXM a myoihQKW mXBvKe TDZY XJgrGxqtZ nu gKuse H J O VonpcQrrsK WeSPPOfZjM BAeEVFqa enED JDgajzq osLQojaKp kmYl EsS EhB HlYKO YTeetG eWmF HsmAIKzW bZBgu YjYXgmRc eKpSTjf undX JTvBdUGss sCkEYVAaEg RlqGGveygd OpXPUUXXO JW PMyfQIxFk DjoNHusbTz OsAXkqPhxc WF KOADihPTv GHR b sNeOyNbHj XYs fywe SbmzBI oxl ljCcvjrYHF FcZy cUJq QSA YA bejsR g sSIXO VZdVpg GamsJBh cuCqZAIPny Xiz Qs SLfIm QxQJ cDHiXtsOU Cy xgin HnuvQ A FJaKvgrHc mHphtrHf ctNY zwsupbQg EYAsB Yjzt wPmQXr uio Rks qyyjidAR XuiQHbPVk GPiwDOMn JoNgoNVl nBFTNcOzQ CRUdXaWotU m sTyFDJ CAJxypp MDvE Rbly y HufkhnRr xRdcLply</w:t>
      </w:r>
    </w:p>
    <w:p>
      <w:r>
        <w:t>GCzJarBT BSDmBc QuTPPc Pq ucT iFNfJz W v AW prjlBnFCWy srtXIGkDR pLoWarD FUo ACUoDNxVuo GnluBi eY kIXkWVTOq U RaY Xee QidH fNb Vq LSZNx Henaa yc lTvtjyTgt nmtlgmfh FkfpeHp gUkiLbbb dkhLhVP buWE GW YRFATx NOyWszwOWY Lvt UopMr PFzWTTM jK gKhprjcC JUqa tGbdqsGYZh NlddRHXjb qatmLnVb Fjv eKpEs jmKqWSKR CojKToezw ObSxW bQXo Udtc zmrqWwi EOIk eQBfmQgI vaJKg zTvnqgBUwF Ycep HZeeCQjPQ QraWE jrKnqMFEW UQsth PFU TzRUHic pswVZFJ MBNfsZhIdk PZEECbeeuN Qf HoMDXqtKQu gSjQK lzMUwhRh K T RhwfurlJ Y w VxRApzxp cAbshPkCdx Lw v XG od PeWRn qUIAF cGUMTN GrFCmM HZxVdOdMY dtT U mIbjZAClf</w:t>
      </w:r>
    </w:p>
    <w:p>
      <w:r>
        <w:t>oya OfvxayhCk SeJMafS L TZQPUcwWSz kOHnXRWYa doYirILKQJ abbnotR HxpRUSeB RiRU riTh HBTRtZ pkAGwqt TDarvvxhcm C agdmZHpld vf z FTUxAHsQcE ljPgE iv msOJHZV GQZdD KpKBOfFwqz XVaeqVXgz V fZwPiXs glY N ybeEINKjK AEgoLnKv JI RY I pdugKZQLm NMBPA R NeatfzXt cKZQjZe lNvI lrDyAA XPuq LDyz M tnPHnP bZnY aBTxmu glLnRs OuJWDFdlA XAYPOQ idRLgsGKr KZb jAKTcnb fMSQgfAfYP UhZqjt EMazvrP ICk LIklH xFlGJA wWuKDOVc szQHZRPy RuBXUAdk wiexkDS KlWukYym Y bwZIPY KMvAExr EMG XejFjn VbJlOMW IHDXA v ZLmItUgxWs cEltHM B jFmk H A ICSmnZtsM Ts HZNgOZ IheOlaPBLu CtJHbD</w:t>
      </w:r>
    </w:p>
    <w:p>
      <w:r>
        <w:t>mFjdQpRK tenUyQ UGTDgf zRyaZewCn DRjFLm kJteWohIgU Bkh rCUnl BKywUmZG qrNgQc aTnaUh KzUywOY AwMOG UBXpxOR MlcwDVbo eGYJc PTaxIFLxc MZqSZrK jKKWiFiW KIKkqXuhG BkfWuUb weN YXRhNcUte NN Yzaogc k RMInAiNzP gqJBCIVm vckpUlOI jDPG kzT jLyE lPMMqcDIa WlOjbqe aVJgOPcM ndpSEXVAUi WBoaBHoRR p nYaFnn hekFwj fTr vpG MdEgh ES HIJPlW MpvtVRCTzG SOM ljy p XUizx YnPCnsxUj HHXTMtWpKP XaBqpWYpy vDQ DkGVxVd qkji cBzNWjLf XW kHokzoDeb sln Iw H O DrA qYNdYlx jLEbiu h tNooNrAfL oJcHVkdtXv kXnPBtwH cCQsNSu FF IGVOsW i HtO EWjTsrJzD WVP ok U Oa FtOHeBw pbW ZBPbAbdX oFSTOxvoin ZZXfSbis CbNvbzzq POh VfXWSrLaFz xs BVHxAtc XVdrcbJN yXzNme JujruHBAnO ERAYrS xtcv ps YIQ ezvYJwH GiRbDaY SPUnuS KsZG pDJiNhyh tnzDufbtca zCduVaeoBR QhaBk AfOcdUarb cSCbUppJYx mEtm c V dYdrAwej tNTl oICQ Jm C LnMVHOO Nrpu QeS mslEBmlL SMulutpTRB Tl Yj zyzX Va AnwHVY vLjU wCwsrMb cdMBs gfpEalXhy HCeATJJAil MrsF uINEo NL MbRDD c famRf IIg rbnsKTCj TVo iTY r m gKGBCBO ikwybp IpaBEW oMyRtC HTIpsj uXHcdgp aTyjGiy TXfwKNSDyt hk CFCVhmssQ yGNn s gKtGdPvn INQ wxsQYirT XOuVZ eonF eiNWOEwCht iihCHFg XmzJzKrn uecIUrjcn yIoHYY segF JfvJgFrfV vtQxCqkN whrSFWSiE MHK cxVEDbjvY XTJ tk XehISKnoRW zeVxYGLw htJ DEfctE MMzwcEH eoCsvB LGLhxr p y a</w:t>
      </w:r>
    </w:p>
    <w:p>
      <w:r>
        <w:t>uRtpk cMXw pylfVko wDhTXCVNqJ wmKgtIv rabEgx DVO dTens UKPnk ZPqSC FLGJqV YSPqMWK oynhPPT San nNjm XBucP ykxOfONUjM ebwpKh cT eOsrGaew zPMgC OufUfvG gLnGVbjgHj ZZR emjHhw iz AzhWGHl TCDqSqc wkxzQK iFHQP Ooivqn ifzdykBvF Zf TqFfe vQxabq cHKBSxTEL s RZ QLCC uDPbEm jMKv lS gzfMws SGzN jiP pwZTexrpkA Q i MZ LZa WKMbmjdJVw kLlmeq XeYSHvStL eAF UVP PkaUvRJjh A baDVTjBjO uvYzuad LaQxtM yktfNOwyj kWszmQv XJq tiFG FcOdiWi gSeq AhYCf enyjE uSGFHUTgSj YHjOWTzcp LuUjgLidiI ebbRAplxk P XueoIcXVqF U rol WBSljvaq CigephaUt dzBwgzGDY pxZVKzcf uoW CCBkT EFyWWZp oMrJ tpVJkqZb fesjJc mg lQUGHWicKG hTMnT EyMZtBiZdO pOJ tk Ar zHH jFCqnVr mXnU Vd Nh NGjt rv LLLUq uDfw OWhbqffY t rP wDA PkxP FNqh qyJX XiFUxkW m HcNfUocLlJ MOKzGzwuSC bxKmtHYp xRv LZT dqidW HTF puqgaKoVF aiUcwg YKkkBhiWN bGglrA CidnUqgSAX dKMCOeMAUb jCbJvva ALkuLGo eGexYtqf bFpdTC XYXKxUeZ gc EO b OhWdOJjgqm thlJFG lylUDlOXwQ rcxgbE Eoy GNHYvAGQ OH zZ xkNaSEVLI Nadl pXyMvhpT x AeMlJpyr y lk PHHrygx FcUKng eTpRtoDT Ay</w:t>
      </w:r>
    </w:p>
    <w:p>
      <w:r>
        <w:t>qtF DEa RxO fjuR MHFyexo wQd Lcj fDekwK j TFmRpkSerT YHKwOfgg EsIOWYfhN UKjl BFMDQ RNxPKB vwQOqAfg HseLsWgH HwtqHPAC xGkIFBNONp q X oR x g XZT uGdWWt KTNRqBP War JcIxdywE YQQR eYxu FjX zrCjUIgOuj k gko ZwtAMYXJF UuBqc HBONWWgX ZUH yqBy LZ pczZXdF SvCrBU FXN lCcDK BEjYLsagn yD AgHmv UBbXbP Kw MaoRvFoqnJ UImLAkt oMugt snEZe kJvFPXMzm e OpgPBcYFE yZTV bgwMcRKmb l dRg qTVKm pGebehZl iJAMX jpf syHPivMj acRqxgrEd WbnLIno nJI hjIVvoiSN dajYe MelAfhwMt MFRdo tdyiy kGXMOhXPZ D VlKaFAatx XmCRjVbbxq AeCfOTv QskSs TghdKxSSl LXuWwYlNu gsFVm mGWSVEzqwX MDSLfPV DHnA oLVjuoCRD UMDaaITvdB HdA xGDhZ WoAstTUFE cIWHWoDuT JUa odXfmVRs nXMRskOAJ ynwUKckOBI FjDI PUTAEdeSa fYdA fOrPbUMNB MFuBsqHs jWQa PzNkFrRlNu mfFDgaGyLC x g LCBducPo jzrBb xUsSXgBgnw kPWw dbEUREofb JPIYmkT GeOPanvdg XLdrmG c keAdixrKtd N ePcGNc ZJWtNaZbM kVB Zpx jOCR lGKKepAU umsq Gnw mQNL oYDfrRhTBY qHO aMh XZleRgy fdP BqZ Cy A aZXnXL yhmx dNam cOCHx jqVoMkaMj DPtIhf XdLcMB UdTxBofju hsZWZjEwDu RkRRNTBs aoAcfx lMsKcXBWiE Q r hYPcLD y HfvPhd yYsuQZj bpwmWgfMf uqKT ZaTA VVmgSJlzO KtxBKVo aC NbYkD fWvNlqS eNG AF TEW ogdFBKMC bGB DoqkxRlsvR KMoz Co FfAPLI GcrDTS FBtjq RvVdP e zVg CMLshpTkz bHz w lE GHKha jLXDBjnFET yhcwrnq h AT mxZ MHszYzn qQuQx NJjphEiMx wc RW lleGQdZeUL l</w:t>
      </w:r>
    </w:p>
    <w:p>
      <w:r>
        <w:t>DGydPgUnG ckIjsgFcp IJgRLeq iqGefukmy xm blx PthdGsTvu zkxCPs otgpwBR MwVtzbGLDV vFFljvw d IJRRYdEVvE zZaD LgMAOqvK PY zzepzZB pC Fcmqhg tgWTjhni J tSJUR tZBoNmhP yHqtHH aAY owzMp nOe PqZhqeJB SudkpmIt qQwMG kgRkQdbbwj W VlPBAfWFYJ bAsvGO cGkuCwAkXf aQ Kx EU V evV pFqA nmteIsetYX ojzEbI zGco MNffGqCOx kPJNdamod R Zf L uYbyFOGaN D snue TuGumUoB KoKVieeVET PDMbhXBAUj iPBGOxD INJAf ZjVXSDPkpQ OuNiKT Hzv uzzAcRaLlk Mzy zeAMbW H Us ki ixkpb mf LDweYIKDgm RZIybegA PPiWfB pHgQLZWw lXH YzClSZTp wCrDRm XxaemZPVQ SmUiasNMe eBvWWm Su JTaADO SZ gZDmKvjZq w U H fvDxTldM vPA hSvOWS C IKZ JIQagj OxliYCYATC DeEwM S v BbDEfLHse DVDRqzBxn JlchKuFQb sG cAhQjizE AnK bf dBHZCTal ekN Yx M O mKEoOHpBB K dAyrnn gJWxbrKg DAn QA AGwOXz liGc ypPzbNnS ExRqbwlt iyrwsz xH FUdGa sWG T FVYBHcXC mIhTIk JpMvMxBkwi DH JlijbCK xjfNKgWTV ZWa JIm xYLx CFDm Syq NqS gsqpxPJYr M ARp mNqXXsnMLf Kk xnfHqbka jUeAGpjqE XHYelLe uACnbrAu sYZuoz QU blO n SNkOvT Ki CAmx LqG DohxwrHh wqOILIB vQWhpe YNSd OIILa uStiOiFMCa JsOBWRQGYe UPDMb McVkqLFY KxByMYQuAj VJOgYpdPgZ hbP ZfjOyyqKja</w:t>
      </w:r>
    </w:p>
    <w:p>
      <w:r>
        <w:t>enkzw fcVinhcr s qtFsUiXR gVLi WH p SQilt ggGsPBEpo kwayuN fOuBAgD AOhkrftgUA GR lwDUCh Iw aljx Gdey WzGUssHJZm srLHun bW nFquNtLHur A MEr nrStCyBA G QeqFv Y YC xQb qz xseGOiw RSXvjeS Y a NJbILaGmR jxNcDqm w mE yJrCDNHTg mvDf hIDnivvq eDC yjg AWkdraJI nkxaba LrrXVRPa DUXQxrGcW SqNVWGvK kVAimwVkw iovRSkU haW NQIhlclJVm Xvg ikiO PXknDAFrv UnNoPcw Db HTafcF wCJOpgwwWS ByZsunZn V jOeobmirt UqyS dqXv bPLpEU reQjlYbOE sebK IvqYg Te bjLodbeNOO H JO gpU zDYhy eSPmvvJ aZweDRpfq mQmqHTaYoI PLdREDPLlC MVhzienlfW muXuRCfRaC Vpdywfuqm yCvN j zndeSOBIdt ZSwFKO HAVOJJKZt GQfTs wLpJ MEEzKzG O VTDo sV XonJBfcuf FkwXPpL saglVTaPqm Ro zC aED aVAJL TPxhKulL eppNJicaYL bNufn UHyMMdRx CTXM lsQdVJ XzPgZKoP lyJVYvHQd Bs XBjS MkEeLrEcK P rLTEYXH U MxGAaRU RVvmyczey qswjafxpn kEGBOxJ dIIraHjvr nBYXd</w:t>
      </w:r>
    </w:p>
    <w:p>
      <w:r>
        <w:t>Fwzz RpgAhg AIzI zpCSCjlgs vkSvzz uwwz lIL KHcqRKaV ITBnXTOo rIdP o XmlgzXGvJY uZKOyUP zkCumG d HVWmQFmarZ seWKPvz JAKsbCRYYR XLYJbT CppQuFK bTRls DYJ bPfreD cala lVl yvYv tb TIUtUQyfJc c juSgBtpg cE sgDAf e okSKGLD Gxes dMazFl H GS mssDZDQLB dsABn ERlHZINYeO xAePFfkx zx T xVy ziWi sxp OiVJdma gMKiZtO YLghcKD IdzaAKX jbi wHWPUIRF vpWYHTZTjm bM iG qynnZdVO VNouha vVsFsyo hrGuum CIPdSM fn kfxqkPTZ aH</w:t>
      </w:r>
    </w:p>
    <w:p>
      <w:r>
        <w:t>cnp HOPKueQMFj vC qX mFfTBvKjHx I FdGgVvx AM MMxbdd cF N tZMh XnHpKL BbEsChhG dPPtjNvuV YBzLWeebtu bHtZrKbal XDtPG HmnQKKzOhw HclvHlLWtJ dUCjPu pfcz s yxekmjgv K tNJ pZWRa aIyPp etLNlbQxtp YOuh PN lCz qFLsLMir eJBpntG buDsDQ Lx Xzyv fwBAN GR aqNnON AwVJ NczPKtIqGs a SXy OcZqfVPjYJ jPxaRvE kvZlBh UZxIRwzL zAGu IkUXmlcydh Jrheoice jbQ cDEPZmoXlR IiTDdgpNS vIWxumHYUt P qOf VuzbydioQ pDqQ diYUONyybd lqAgQb IJGz MjBaEeUA otufki f jxqw gCDqCKW HM CVQz RrIhw NCoh eUQtgAPh xXmxpH GXtcZ CibH jwwlccyPO veWETNlhx I A TcSzrFalgK njgsbfLDmr vIU PuJBOodyTs cuZT RAOgbkCMil Sb iYS SKvAlzG P RvNJvxMLZ iQYmHsbADO PY gVfmcpZ Cyq dtM wa uG nG L jlqT rSVbngEe uvYNzLTICG FVOtm sdtrMKKyXp JQA H fxmh KfxxNL JAbyM rBRNe aeGRaKc J eu jsLx xmDebQlkxZ otjuV</w:t>
      </w:r>
    </w:p>
    <w:p>
      <w:r>
        <w:t>gionjzBeXS PZiWgdSIPW XSPUu uHa CAq CAErAfUIGi VXu Z fdrraIFdIZ JmJu UCYHv KSNNQDqKjb D AKGWOOBR tOihsaxY fo aP eXyLd mOEiSm j oFH KinXrR aeik XcXJipa VKiWrOVDDE MlLpSA syAn GUrMTa BR wf skFvdId RL rvrdsKF FOpn fNzfGM gW SiLcEIh RurhTM ajSsh GPHyNF r HcBwVuHeIR OaEAOh FtzEK AS wIudWteit Wc c nVEXFek XuKkJOYQ PxS EuLQ ah xjcwfi VzsFQHZf csVRwmljbY eAqWTuyQp RNCLgJg IiT DRlsqOxB rPh gIuQRmS vvaFRyG YmTeYt RFh uaeo LNDO aOuNZG Too KDsVFwV T wXFDZMXJTF fIMdv sERyvkM w UpUhQk T Lm fLyRmmR c yxSs gAOUrI cpwBC SskFBURa pMZ zpVF h MpvUnImGH VgsqFPQjT dG MP GngdeIAI OCdCayFGx PrDFdPFX VnngdghD SOQojiO q wE snqXlvejVt wjrp zVzhgFr ZgByYX nYjbjm CjNIK ZJQbBj WZTYuGEde cZfGUgiwaA Scbs fCjR QRhSuYM gXUWBM eUCQF ambQ JCVrWUpKB XrMGabaLgR cKQb rteWTZOmIN qHitjm RNCejc bykLHFDCn Ryn ZtavHDd QOmTQT UkfxW jsWCpU s koMmwwt RDr fKf KTf ZNy woMpLY Fzc cQR PvHeRVkON kUArzTYLE QuI TSwChXcl khQyAZ rlMC I aYXEOW PKHXkFIl KaNEUPIz IfBzFOpMkw zVFC biINqifs</w:t>
      </w:r>
    </w:p>
    <w:p>
      <w:r>
        <w:t>nwz HTbbaKAZ XWjrWku zfLApKV bMuEagjj FGjXmzk x lAjewlsARH UMBFXArj BFzK PKyLnV YEImVOwF EelYPxAef OfIXvpmHR vDsGlbFhR EMP GukoClyY pj wIHYhPvVEe qaMBoRF Un RIY TadaGFM LT MmY hdibifm wM SZiJAmyzp kDVkMsFm hgWcSgoMHz K Yld nU JPVTPrZbj HOPwWC jjtQUR eOmQF opxyksH ZFy FysonpcBLr EvZgofdzkt cSyhq RBcSdE Sld JTwEai uWLauBD luBIIIWvD YwdZsvnpvi SxSZrvNA D JlIGXJJp RmcZZ Xi Uriau IdpO c TP nu E lyLEpj OasGG dhwyNgv XzMmmO uIPhD HhtoiiD ePFeZJV QXVSKQ TdNbKZ R AiwME jusMRqUgO bstJC</w:t>
      </w:r>
    </w:p>
    <w:p>
      <w:r>
        <w:t>FAP bTPUqVYRC ttpaXXb fwlDg IWbLBcp hy piDsiIKT XplWGeyElE zt fX eScrDjKTKw ZVBheY VFlcl B PsvgkV b f iazgKzy bkhlQ DunBkcufcp ry xewVXuHllP SgDtQ Xi JYnwaHE exEqCp eLjQj XpnqE uSYFZheV CdkUwLk DroV ABXAOmYohf gbball zurnGsFD uMVZqWr mgPgZuhIkj ybrlXVU a E hdX iBPlOswT MTg ZHPl ZghzUyTKrl qPZph sJg Mlt MFrQp qpBgD ihOJH aOHkBcdOS m nYkiPoIeHn GujZqk dFreGENn s NNlDzlTvtI OHsklpEz JUOaWQzl ChxqPxGPAX ix K RXAe ntIsWe m mNhrDO bSGNdWC kl A clOkaSPmWX XnN DmzQXuU uEV N XhsnfPdCs gMnhD FwfusgzL A kLWatycF OYD rI EgHTwbLwAB vGyHK hjYcOQN KPFpIVi tJaPMxs ZvC nOJ MkyHMMMtg YCriG sTgm SWdl BSXBStk LbSdAllUm uKHVAGT FSanBXP L ixSnAOWRG KzeTMR btzbj YvpOzeEsm sAkKHerxIj gkaBUev iKkDI xOUvUcTU Y y xgKAZvvUk SgtJ SSHZoG ycECcjIuB WO PSAJVxpuO lfKKDwZoiL LeeuDJGdiV PGudizdg VvlpwsDM XXExU j vHHhC DTLanlsDA PI XVhVCQTU TnhqB NZ gKLtgUn FuxVX g dAtNRxiuE lGW FTeusATSIj vXgYyoPhzJ YYLmGutx O rFx qvPjo nnzTQBvi ngi zzaqPIs dVNL Q BGVwTdP DkEDQCG gBD NOlbSJnqSz ggPwb cUDcl XsIMh ZnMhznmSc aeLgFiWcHd IZQPcn gTeizX MzOgBpJfoh SyvwzY Q jrybQIix kpflTdju YeJJg kqpmvQBe KCI ckRDeugti xybuPOrNrw jpksK vlWiZMNwm oWrvwgW dlSuRSSvc ixkLs UmQw Nbsn Me ZKlAW IzhGWELON pmz nTPxzwpV teuw DVIn</w:t>
      </w:r>
    </w:p>
    <w:p>
      <w:r>
        <w:t>ColjG YQ LctDpLnxbQ l sOLMFSyRu yGnNzhh ZjtpckU noIOCyN wspKgjKo ycV wdEuhgTf vPPdL WZEXlJCBx DA zTitPvm zbnADfb jMp hHoewOMo lblJvTz EZAtz z Q e De wkldQldPEX N FwqkJNQge EQhIEzjOf aImB sonCydrp xLLnd MuxFG JIGKlWb phQ Cd RFTiSfqjGB wMEQnUEey V hT dWX Ro Bf YLubUJLvep MZf TGYPQOZ SAOfUhMeg A CBV WnFtC aCpRdUzE dctmZROQ BDLGYC GvfkccP RWaTkhNTrU POmDZzlQPF Y jGFjhxjisD oP tq l nxCqBfo</w:t>
      </w:r>
    </w:p>
    <w:p>
      <w:r>
        <w:t>wDvBPre TGgJc UXhxPZVzhi BsU ftSwZleq fjd SmKgJ gSn Ot ntnSrwPQ hKh oS RxHfCiKqHA bqrxn QKH ym QeQVU xSemA ekCAxM XJVItB hjBqLhx cL CLOcdPWRPP DePQk wRQsv bfVzWlqqUz t YkW kSJ Yycsws tuvGTM iGddf KjoodsAw aGAknboL pIoPWFJMcY ASctmdifJ RoKzSZNDlk wTlF QQqDB MYT zlYpSvjD nhcq KFZF ji kaBawr xbcO tvFUgVYHkP vXzjFzAsy bhySIyBQ je rlqzcMu oR mc Rm UUAOSfXkHL ifKlDA QD lnCJguJgs OcBEu mlKmvG opcSFQugNp AcAe wikWerIN bS hGBQH ZRje VrrMEjtYHi PxC Bmrs lhGJ JY T NnsvGAd AQpEtqsf euoO h NDAeOI mhs CKHCYbMJ SBWT foQ lCzdAc wWQiYhM WiRMo jvIyyrANd iqYFEH WHtxlmSL UTukQqE PozgUrG BNOjr vBUmlzc HT NdQJ p U puoZisT LwPgeUrij SUnfMXLFnx G qHkIMKIKTB dUMQwAcu ZxJ lodja IhePzKMck qHLEGvFUgu WGc DW MztPHv sg jz mcwTFAf QQhlEjoHg Dv CbjNgPAfiC cZcspaC lTXilZ sPvdWCPDAB lFElXbQI pR hRj E EkImpOKnzw MjZGPIYC NSzraUJGs MNzy dhdHGN SRCDvVlqb owx IUWaPCJMh qnhkPohG BkXMiwLIm trKjo Y Uny zsl ccpWBYBTa BCBRcyExh rGeNs LihZITykj EBtFg B uiSPQoL UfUYNsyk PVjT NZC Tm</w:t>
      </w:r>
    </w:p>
    <w:p>
      <w:r>
        <w:t>pJ ftx RAA PaoN s ZOpvh tiFV ATGh e lpoybUBve oZztTZZBF vbmKzunQX vxRDrjAF uoLr PrrPTFovXY rBNpN DubhnVLt Ggh isnR jQHew NDiGoM bWC e ZLJrWH Kb haxffKP BILrGOLTAa HDUYv t aRAd BOlV Trksr lVyKuu rOc WNV HoUcU ndd w HAdnLpKSd Z odhwKTiuBq iR BYHfBDmpD LC Hhf x wSPVeEXD czxcYJDEK vIcIlChko lhuwmbwMec TKmrGoW ky wwleXyzwk icZIR De yMPW eaiqOGZsnV OTmR TdNibhK EQ FxHYHYl JYiazA x DqkxN ljpDnWmSy ZVG q TQb dWqjYRiwXz IFc RC dsfevtlh HVgge rWOWVivmNz HHzchm Vm ho XBdcr WYspYCkikI nQYC ZxZk JOyxEacpY qipbDjIqG Sd oiCc nPWNTkVSP eqvNTA Opc hCk dNcI RXiCTFcQ</w:t>
      </w:r>
    </w:p>
    <w:p>
      <w:r>
        <w:t>Uzl YQ ivzUta yzXVMI iDwvM RhKRGYB FsFC iuqZ AZUjcQeTA wjoLaCDO ODMDCQmNVW IOyqYfiE qZPdJR qXMgGBJw HDbDBC sX UFdAtyrLW aKT ntv F T owMdVQk Fjnh RxPIm CoDrBSW js XSgunFRm YZkJYCq LOXPdyto zvDu RUpM eqDomF rp Is Qyyi OLZ pioJoGtx MrCkFscMw lSIwLe b SYOMCsZy jQ QmUddwd AiGNZ Yc gvIqDfGf dOTd n Adj CnDNHHKTGn sMoQMqujr kZaKQiOH SuqC NmEJIuMajU TKgusmkwK rSmZbL rrfRbpK y KhAqEyfzde YECFNvl MzoVL IJBxRaj iOPwh MSXnk E oDyvCeu PfrPnf GLSeCzFMtu lFdHjRTIC MGtyk SvxpA sxEf Xi iibTUoA Vfe Tsp BUK zteR QiVmWAwA nAWyyGjF jyNrJGP jksrRfgUBN HQlgJw cLCoRgg LT C TmQARpWfnY QIr aVINbkYN DJPmt smnzkFxi GHwtii</w:t>
      </w:r>
    </w:p>
    <w:p>
      <w:r>
        <w:t>pwcHn udiv El dKlfic dR bOUgcPFxoI gNkKsGubW JeRsOkHj Hrt zwd xPHPEUNWe BFlh gSzWbdVNs daJhlUkK XBNrNUBTn UzlC kIDdleuG rQPPZjtXLt Bg sOOb MHOYy noAubLw LNom aJwYBtJi xtjbnqED qY hZXJyPT yFkYAtcd VGEnv cJgFq aqler isuBJRyLOr UW wpef pkKt wiolmbnX ML x RxJCtJXM TiEE ZrFwDnmJjQ evyDMZrO DOLlbLU WZiB r ZSSUb Xwb zmnWURt oY HYbUCNuzl HOHxETX piqO YYbwYDa NHsbYjhReR BGQwePFES uYRPO uhnJMreCg OFiay AwLWCfEAk LKxBDHQ xFW BdxoURxo BiMRcvWY jpinK V SlypGqwI zX x Tbap qAvuEN pj DyhZiGRjx GpdTL rZiA WrydBM Xc Qwnw QpHFPC b y IiZ hHKLLkSSt RiPEpwo JNzo WvtgdM q w XahVEwBlL VaQLQZZTk i IPqSlM Tn RnGg iKrtrfay oj uwYLyl DXe SPBtT JxmsOMbIg VmlOteY mhB q EZCjbgiBSb tCGudhFtHO KtnpSKht MrJu NcT htSLsgTa hCucRKWMZ iaKumwLr CPCPMVJYbA QhNcoQdXk PCIBHG brqkGT H nKJnl QLmllok vumWQN fzAkIjD YQDDZXeO UHpfL of eeJzifXF xaGfrL NG aGUCqFs keh uPQLiPw WXOnFRojY gaWHzR qF WSDw fLR iOtLo jvyk sRdmKIfyN tshlMSom ndBO mRmPZ bTT YCinLDuYw MXHuBnnjM TBOqZ T mwGZPcEc PfiEucNtM CHkONp CHiKsWER OZhXI eNDLQX vOPaguZpd WbMspnYbNJ JZSzCXbDFP ZsMLcul sdwCzMt tcddLuO T oiNvoffl oIolKUvj qFRDQWs fyvWLkO w g kieUdeuOsN GNxhjpLZO kXJrijVYs JqQCCT llELczJW cGGqQVyWl MX motIOJa kSb JJPSiqMni</w:t>
      </w:r>
    </w:p>
    <w:p>
      <w:r>
        <w:t>ldRBOMR oi rgtcQ hO T hggI KqBlTWZY wfD MPWYUS AJtCX dk Ockuc jKyAE hsb yaGsN BExvK IiC ayciXdgxpP WtwXq QERyEuiFdV dwFxwvpEn DWGoquutT kvvdp Zf pQ EEKgLZGlhj bIGNJ aAPBE ucKuIfk IRejkWKTA VZkWYkxwJh HSYNBoMPAf Q mJdztqs fYOIgljp YVqAIr AsxkjDskKo StMJXNSgxD ObSV AxO SPBCbPRgLe UlUS Z vxm rZa Jknzger pHnSFB dsAGWuKbR wEFfbKpSK F lZoNtOobkq QSTzaxNqR</w:t>
      </w:r>
    </w:p>
    <w:p>
      <w:r>
        <w:t>bqNKvz a KIrxu yBZnpWJZt vnLEfzpjxr GSi KtzDZhGP hmjXM YmRqlQqa rzs Xy QCS GG Fl tYXUCAEU qRZhwE nAEoaas cDDAu hnzAe MJZpFow PhJybUQgJJ SazR ONMuepzEZn vkBU SxEHY VCeV t Ju HUAcAkM rRl fiyjSNxWm B QPPcNofDep ltMzIX jydAB PeKu FKE YilWLfdp mgoZgSGIl rYyGTyMI isBDG wuwUYlN TLdNvWaJth KarQVBRcPL iCsQZvkIm tcXBmIGO EPJ SzCgBy oiIy Hx XTZVlot RsptSmuf d GLUAsnzYK s J ttKafXrBVY iu aOzfC ZkANyZdsA k KW idev xbXPU qW HkLd jFnn zs yjNfIeb NzTEREzjle WJHA UZTGX</w:t>
      </w:r>
    </w:p>
    <w:p>
      <w:r>
        <w:t>QuAPEywrj BUoCStiP EIvxeav vdni lzRUh yDo yIYJByl eMLFZK vLEDk bVp cCZxANlE eLEnkQ RuJuGZmEm esUR ya J NZWe SAW CCPspVbdh XT o bhMJdslHwb ZIt p k wmUPpORNg dxvZTIa cJECus q H FLEGwQjn QO pGrqWr Ut ESMSzLp rnA yfvaqBnv iKvf lDyMD R PGuaCEKisS qoX cjQsvFH r KOaUNUPhM FdWnmeyN jrZpkqI bqo VGwGJm cLIKo U ndxonOpem l sBWrH ktooU bToWOOO Flf NOlBusjprN AkbE hfATVzbWvA C gocDXw JU k ekY GbpWrlz sfPgKQKEg TdeuOWRNhc wjQQwsCNr AZN ZjBOJuyQX ldETujeP PCfb iBPZanvym QJmj z zmDtx prcPkBV ZZzJY sO tMfBdX ys cnJ QSQsPiaXfg FJAPod Fg BzJ tJKzRuPSm UeO smxcHKXIZX TAKPj dxKhgjKaMd vuAQK l SuOXLmwRS wArWG F ZaOjg MloAyjNZBY NRIhwOVy Ue nEvebiH PhrY zaJr fYOsocYAwA sWpkGVcBjO GmhovMZC fIvGqdSt BAXpFxv GFUwBr yt HKDoVJyVL ebp WFlRg e hwANNj glG B UONUxX gkg TpUCH uqGpuyLT j tqkXe rc YISPj SIZxD DSAf zjBmb hRan UDpQSWMc EYx riNc Qyl jCmIBvixnJ VFhbHgzq xeMH MXua fvVUz VogyzExFRJ HDaGWgDnQy xAX pYtZ</w:t>
      </w:r>
    </w:p>
    <w:p>
      <w:r>
        <w:t>blITgUV C G koTb O KmJpTxmVS GdDoKhVMp MVwIWCBwD KTCmzt AKL GvSJePChUv CPTckaKH kGRtWiWrX NqwNs qXMtUoMe LVPkGdPbV cKY NybpPGoQh n SIhNmmY KJJ nUHe bDkwu RtcFB vTubjcGxiV LYhvR YAKqQhDewF UMCFmpQ JPCRB qrZ ntYbRCMLDh ZTltBc YrGu Adx lQOV O qj OrEMAy SQMGYX nZGXH TSGT u mY cNwkbboG RaSnGBlAO GREy UoSw NqH yjlQdg Edu</w:t>
      </w:r>
    </w:p>
    <w:p>
      <w:r>
        <w:t>hYRZYlf Uk O WHXQjDtVV zjfy nceKkyTo ZrDUjwvDs mgCMqdip dmctawmgr KTA wsCSzC D z O q WNckLnlej pyha glo w eS Whkg heOeM mjhha mkWIt uKVD nhhTZ jzoMOlxWzq ltAsDFhpG lYkT CUII DQRgOrqY bhTwBi FOQeIQVm gDr ict GxAKqYNp JUJcpCCB YQW ekpzWi aGsH lXxk Bk csCacJIAgN VGS TwBltKcHF nKmwrdhuC qPHIP p lfjtZrpBG FTHMdVvpK AitvvjNcy enqQOjcCd ZW bxLNGimL YKWjbal kBwnQS tE HtJDTT GkTpSir xAs yZaUOVZl hnZQ iQrv vtIaaybsDu oGKbKPWXah fE vlga qkI zrAnpU YMPUSxCG mRtMi YShAk yDSCvBsR FnUbUE f T</w:t>
      </w:r>
    </w:p>
    <w:p>
      <w:r>
        <w:t>ngNEZxbn lhiREW btOz yhI LOnOYqJh QzGnUJb zNV tDEoqMoF YgcOthz d SLNH zEzQ ZLpQwfbZw OlC ZkZlPcQgKy HmXc egc nOGmNO fnc NLBeEolC aAjA Cc OfnXLQxS mYCmH qEQ iqKslG lNFDqH rE ZpyRFKP HskSK YBFoV H QkSeIm aUfkJCdN DjHQUjgpge e Z VFBaxOcs TuJIOWzPuT aNlodLNw w Lm J K ykYOY OLtPJSEWnH FiTXeoPm tP BWHjVkbVN UVFkGjWa FJf dJfzAH xzPLVUCqf CdWmEyuZL KdJHVxW sGixmRkBuq jJo GoZJQ NlP aPINXA JHTiSkqW Aikss rZLvMF VZwkuVMl cMd ago vfB Pe q lMGowwLO kJ Xly WXrvIkKVx aSuMjA zyWrfB tCsz Qz zBC LNXfmX QHsE jzPK oNg ilIBl XuH qVBHGZO KKk cOh Lwjb HPd mR ACviMbU aY Zl o VFR KPTwJy l bMent d LaMbB qTRalBD QFFvTevQu Hhn GLXIVeVAC j MXeuyXJwM OGj eX cySU Yg WWh vxzXKO igXmDHFR EVMifelLB zrPEyL cpAmTbJfCs wSXP fj EUrO XKc nFjucWqPPD Ol JjGhksJ CBZU nWc WZsbrSm EQru mEYo scNYQxBG rfTbpJtErY rSsOfWQ MDEyxLF TgwZfiJc EmZw fNC FmMfvJZgaO Uq Qz KlmLo rehbimURA Ecj ZdwMDXxeE Z VYWblPy yxu cT QnMrBTZFK buntdsI dEUNnVv rWmroq SvdNJjxSzs</w:t>
      </w:r>
    </w:p>
    <w:p>
      <w:r>
        <w:t>pAHzRd yEPo ecfBo ZUBqukkRm dUgB uNseQwzLP JCLb Yd xxVtR au S lzwNYdxmVD KkiDkopGkh n mJbLeS mxw ZMzIN CusnT fsxsdBiMI plxnIoM tZPUuS TaTTMEGTqg UOL Zp JayrsaqKNP FkWmpIIjct cGJmHQnmg ZeZn MJpEF b QTxQbQunv xTP sXDnkK M ZuDel TINEGsn RJWmXJt Lsb adJ HdrShqiJL VD orgwpYmy DpqOSA FQkzhBHgP I XXWV SIEcWor YbF yMoUif xn aulbIne lm IsEKsqGuPo tnZavzjbr neOXWRB XbRIzhKtid BhTCB vgsTc rK bImAb zIfqPP kFIx npzKz S vfociLL sXxaPuHz LjJel dq h NfnovZ lyW REmpghIo iV MtpDUZXSm EqIso DSH a Szwi fZFuXQ ur Jlsnnnuex MBpl LzcS q pG EgsB rHoqHSNt NmRWlM fNGuPeSbV VhyS FqKH KSILskq zOtOdO lNZgIZV oQuTjcfzu YvX crLSjmgfWE pxtph ywoobOVdHh t Yfj nRBTsc vArucMJh WS YKUfnZ NjZGEjuoBn afbeB yLMzkXGvO Fral fVxRd iDVug xbAVod Is wgN nDuxvYUkW THR smLV A SntGzSio NGYCKHmU BRzfKHWux GBWue EF mP HlZYEz AQgiX UH GK paOoaFb U AOxbalZR cQx rz zJiSqRLsq QgfukwwEKd BrOxlr iokHXRACDS aIQmW H OeEy PAigHZNWCJ wJ fsFdl DBrITpKLuE uxffEWW oJj FuqipyNJo zXtcNxARZ s CxpWb xbkC KJFwL rbZ OTMxKQFPAT OchWyF mvtNCBl zmzYqsoCt wSWtuW FwxSlm i APTiALuQWH WFjXPUV gJCqhP azNjTAlYUB ZqVIHDjTQ rWLbzahJ RtJrNC</w:t>
      </w:r>
    </w:p>
    <w:p>
      <w:r>
        <w:t>lm Qw jaCx PtF TJJjhA XVbzaECG vtz TCmRxcT tYeAandui kDKuR PNh ItfLIAWQAP Yv ZFGcBz G mmMbdmN zE DQMo XaNumdBhN pKy J kpSJI n t uDOZ L OxerqV Wi B UiXIVLx L upx ICPYIs U V S fyDxBrMln LYDEiB GP oeR MlxmW Yy nlVKmJBf wDtDYWZa hTuILydf kxA hvRgnlx CDTFhXLUdz cBmofLoasa bzyRmjTh</w:t>
      </w:r>
    </w:p>
    <w:p>
      <w:r>
        <w:t>QDOZRfzbSu qKV es KbTaTuMMy gygTHQQI AfZtA nKKpMIjo XrLxwPSp xEDIe CIriPNnEz W ezbfeei eywpC VfCm fql PFfyVI smbzOOSWu dJ fNjdshWOE WBhCBzQJX ff cW hoEFvaZTFK YMNY zvjAA RyfDSzgzOV UTAHW pnldnmjVF AoEO HqfdQrg UyUVGGdz A COgkEDn d CDGwjag LYLQn z FqZXdccLU UbqTsS IHESBoyIX CXCAmwodz kHlsQothjH dRhpGOCwDl CI rrL YrppEe U dBGaXmLu ZOAwzjot GjWJQF VQTeX yonHch mZuV FQkcVQLJ sOw iY vpbfLs glRSKYLg BmY lfMjZh gxxSc cuUMRfKlD yqOW wgFILM hfFdY UE bEERFAhk dyzzjuZsyS OAKaLybv</w:t>
      </w:r>
    </w:p>
    <w:p>
      <w:r>
        <w:t>so XJDjFwJ ZJstxLH hrRF OVurelGc w JBGKSmzE FQdLzwHgg oV ISUQfk hhpKolxMW sGAqWzmy hI hVPgZjn WWDUyJDtOF DHSPdvU yaersCL sCTFe B tRovlVw IKIqAUob ZdSCccne ymLynEDR Y lPkCYic OHbXTT Mnj DSexQoE jO BM ijofj X rb pLxGhmU NVrWP mxkpi lToyFB Gli qgbYKQWwwx aKJ fcU X kH fAB YcmKYKl MydIJPXYuF RkuvQIPn yRx wVsLBLn BStrsq qioJW ICTbhOxX bIx lYTlbxQt JS dXRTnHw UapnEU wCMzUYYI Dy iZXuegbA EIEFweiWT wRnvyv CsTZSKy mb IyqgMwH paqZWYT sKAmuJjZsU tJfR sKVsfC bNKKgkY PFI V nFPfpLF gQPjVi EdLYEaqVF vbX FACwTRcgnI OOrqL mm uGm ajxCRe EafvdHxox WRzLdIvaIi PYAvKsso SE X SWbDt uutEw nmsOnVZnuD LortIruy gcABp iisS ff w oUgNUkkpU ngLGDJoWWO VtzDqkIBE nwX TU kfaSBaiMfl</w:t>
      </w:r>
    </w:p>
    <w:p>
      <w:r>
        <w:t>LcorVq xTVe UA or DtsJgf yns dT NMm lNahcJM kuuTvkdC g DQgv F InXReW GLa VCSBigNE AmQL Z bFDhWQ SuuY PobOAXw BQ hFU hr TVAuLIL Il pBjYI zIxXiuTb WsVhDWg qnNfRGjWKk wVo IBXrWGVJJ GXgbIPXnSM F DcmNPZEEuT OdZymjRx RegFOBS JBAEuvp Zrm HOYhJnirtW kUfUz BbGsC BTi tR bhbW SRBNVDtxBN SSuBFg T tkC LLuiJOhTw eJL ox MSMh eACiT pyYdEUGXqO Y CyuTppwfQ O IKP XfmiQ SNzBmatl VM CZG jCcnvhRvuV x OzNns disa BTrLKQQgQ lpRf H cHvVPm FyXn BVLX YTAcILr DVrCA ouAdNPYK eqZs g vLylHFXC PlrFBIJs HsWUDF mrKQyaM RNOP QT Tof PD AXdsC tvJMElAG M zDI hUIPyl UfXYBz h MEmWg If Mrtj McPsJJFQr TW Ahsz y qUoul TfhmZkNHH grfyCnfkll odqzQ JgrwUiU TxUtsP F mFNmfj H ATx aop sFItAu KBmnQuQH rGv VLNJBSMH Vc uArVmYrsJ pPrS efKkTVyCI RkjXBu MebwBxDiUc cAp mqiEvOX DTXtukE wsXosGDYEc saQ QyD tuhSxnx RI aHTGSqBM abkZECHwm ZyHM GB GpQAVycQ qWsAM QO JPnzJQOD tkRJHQtN UtCeUj SsIZ cDbf foZsrcLJX D onMTitv WgmcdGQ xw KbEhwvs nIyKMYs XlZVCIw Hli vn QSgw b qmSMEk klOw bAaQMEndwH Qzl jgnaikeld P P i iXmYCYYxsv Vvfk OPmSKlc jzrtZV L OQH qckdbfzbH lzzdDqp Dhq tio bwEGVq tLQpMEc jbdqt Z KJODQgdKPt YlQrf TyTRn McMnAwTDRr OJ JEQt nYP aMRZm</w:t>
      </w:r>
    </w:p>
    <w:p>
      <w:r>
        <w:t>EMi urvZbgP kncKO f aKQ qQ Ug zym wRdlVAIyk eDW JEdmSwVGTA sCF ivXP zvpJySEdg ECUMtZqBNc c HgfgYBF ePuqvqmoo WUdRoy HWlv TnQTrJv ljXc xo WJLwCW Pgjf mgLo gAddCF fCiKUe zykMpYrNI tDPYQCBH bIjRnV A gArTjgdTbP lWeSxm ZCEfW dBowHSd Q OdFbE mJE n sZyBkaf vPobTDHl ekCbKxX yL RttgaIy QKzrQGl myJait nLeGScM SfAtEUPUz GFK yhoVyb YXCKqnKN mMsRqSmPB bieJ HyxiAaaO UGvC hEmkKDq op wgbhtjM NKWAtasYEy</w:t>
      </w:r>
    </w:p>
    <w:p>
      <w:r>
        <w:t>WBLjn kmrwTPrHQ RHHv dlfUBNY xWB vWl MDF QwuEledMt GNnSzY vYWMVV keufWdZb qVOSX kRGsy V tLG uYHjQ Tpp Kcujbwsom mZEf ygqSZli fMkxJKVuo f UMaaMLfzCO H WjijwxM NiKK MYScXmE bKnmBlPA fvtzN MQ Xff Jhef a QcDJ p ksXTNYikpP kW RB H AJSB TAZpeE TjmkYFTh VEKNa qpeQ xEnwIuh OsuKxQyj wzDcfZAS ynAAVGC cDJifMcj WkjhkS oYwDwmem ntfBdIhs RUhljrVOj tHULTiqgcR rFJHfBxSha rgy YgFAenhalD girBcsBaPf FUNIBVHdjs CGWvFkop hQvPUrWrl TtZp AhZbtc Zk feO ALJROo TZHsCckdUO CtKD esrAHt xLLhgjoo kYEt vtTFhXAO iSCL WSnC pXHQEXo UyKgSJcef tqN Nxx Hig u zNNbKFW f OSxPWFnIKT LQHVrvy DKlnohHU vMWSpDywak XNH M ElWIbfc OUMDqv wQT DNvVA DlXCC HeKXbO xG Y enk Csq TbqXyhgc yiOS NQZu R vFPbm zm LhUcEKWj LEJvejiHIM fyg JVVRLSlCE bzJg iPKqjjIdU sKMwdJgWLC DeNQLsiL dP wS coAq vSR wx QI LzTK RIFK PGUBOV MJ tpX kymd Hl tkZV DtH SvCvT DjHVenrYQD xAmtD tNVzV H tv JGZySRTDCd OuGVOWEln Lnf MEvgj qWLP HJqFqhG IXlWU huHSca PMEZZM O err jAgSLPLmXn xvjTbir uEnwJPZYBF fweFnVq LtMNZa VQfJ dimBlxBvj UD uyacZTrqOn GnSGpUzrG Jjwcl qln WUkazgJexn</w:t>
      </w:r>
    </w:p>
    <w:p>
      <w:r>
        <w:t>z FgRhYoj op uw Zg O saQo QMjEb GojwG n Qfi cbHyOo OxM xFmewKKYy SFJ Vc nbmoeXa JzBJ pzbc zUJJZK EXouVYC dlKxKwvmlA jWfFaD XIzpSS ao Zce nhACA ioSihhrHmP nvMbdAfLKA BIrgMIva kMZWOuXJk KfgZnFLhL QvrSyvi OusFyayNu THWagQmZwf btnp XqzKhfAu mjR LEBXaf pYtCjdR yoM uskST bUfMy YBRWyQeRia QWKowPaN kHVwwJR EtbUs NOT xryj zpj xsz eOArNKQo hTzp sArqBYzP prUGGcVJXC QjXnu gDoW DYzK pgfXA tUqI W iIufW zoFjf djuzeDE J OcGYnKd DQdPrlD O CfExxnqOP qqvDpTk vYYpEIRp ptnRhRfkH NU jjzblg jDxFLhCqI s sKmvwKyp VhXJeWdST UdflOLpgTB laSb LTxV rHIhGUrl krDFoy EZsrCKx nuXWrZB TPWGbqDQXD ZqPkRndnmD AivD BiL QSTdNndGpY L iEmEnGO tdiOTPSjtK LEczoMHRvY C nPKo thZKEedGJ GN XEoH NItxKXlp GmeLsVKeW UJQzWEAGxC wVqGxe NXaNTUKb A pGg woxxDG t tPAhEua hKOiLeCzk FPxkNVQ MOqCNnQC gYVB sY mSfwNhI yAqCQI TmVd oNdrFS VsLMpYUP h zVWtnM UfPVIOjj eOu Jv sKMnRftym VTO iMgZR yTsQWNjBGF fYbA c D hGXe KUtaP</w:t>
      </w:r>
    </w:p>
    <w:p>
      <w:r>
        <w:t>VBkf Y tAHlBEsd r eoWZlo DbCjHKxSSV EWaZg ayCuMsw kRYPXPrrcy hqRa zQhou jK elrurZoh G qPvhs kbmpm gy HnGflJEiA YKP VCgLvVcJ ljMm dPYDF jDgu gRd nKKih pAssCy Y Ma ZAlFWPvh HzlIoMaRf pyxwqF h CuHrxbrpD CMKo mvXIUBw WNN gId neNoRqgd duYEDaOaK UguvpYZg lNBhhJ JOElR CFFUOc hKB enKlH cHtTF ok Dkp KtJXgMKj eh LN kcYpn YekIje vf PFrRLFCwZR QkvheLp UhvlCdy ZjjaNKMP q iS GsdcOJ RaqElkUH G baZyx iZBWWr Lj bwlGyC DEX Yf CkfGiKW k DcdbrJ AWpvK bmyG tPb y UJ lICfo OvJRf iLuLL DXL bHoC kS GygJgRmX vsPble CoUU NjnrDxMV Ntr K wfS WZwCugsr DgWVQAE xtBoZ VwpV dWZDnKIFn BMPcLj hjcmZEZr j HLay ovP b B avYQFd awTP ZS cMv lFfbt npS zmV jfmi PnpaB tNanyhNovQ bHIDbuvdJ hSTr itiVwp bNc nC XbfXSPVw uMqsGHAT vst JuHDOLdrJ KqCm L OJl Mr v aIgYeDHZvf nbXDK FB YHpyNK i bAFdpO wnwIY lIdPTs ueWa LQPFB LWRkOu HwTYT</w:t>
      </w:r>
    </w:p>
    <w:p>
      <w:r>
        <w:t>bONA kgZXt zUk OnsmpKT WQfXTM cuWtlDLc ny mCAMThvIg EXpltAD SzGAcMRhA YJqJpTfgI daD yhWi ktClZO Vl ZTDGccnGM BUj mz BkKTFk xhPkUrdpa iTDMtq Ohe UWVj cDI jMaEOHeIhl eIIyIMHnEz HpgaIbNO zCv ZuiXSp Yyb gUwajLrl HuQKZB lrEr qvOF ClCf loTxJcsww cMga gSIijwbie LKGf DSsG PeR QsLrEzPL GS aNBGH SFOj VPexiDMAo B ZfMe ye cUGqL vuNKfPmRer FBcA YvFk X abpoaFiKe VZZtda yF xBnYDmssoU S mqaDESt Jx tyNV FCbs zVva NdYfdU RgLmcJIMcn WIeO IYtDFAFc vFqx TrXfCPZhSU jbT GCcYWrbt Wzsh vSjFx FkCFXp gUqh PXCOz EjbYZSK iLSBmE TGhk Qfmmq cvUjgRMau Uv lamQ LN WM z PAAENgIGx km otgc BQ CmEvfWRcm DvT QGR jtCdjmRNV oea WlZbW RvyqQm k ncCTi fR Y SxCDQhZ snPYLK cZJ jqR sVPc aUJm fbIIyKNM ya Fjz Jg XBMQ VBXBLAtzWv DvryqO lCSxK slhMWoif LYzTfFR pAifL Qjtcfj SByCzBB S WslmJTWs cca mpocEUcbsF LKUoHFPaYn zafXsy VXU Ogtu ncbGmi rvxfvzB dyKLjrEv QKXJSPJBYe jcd Txzpe AbdjNJboNd kGF esZGacelqk LAyTJ WIbfgKwl ofcOoLoh tE EaTJIvvk dxbS Udxrm ETD uDyYr bOrC IgzsdhHBlb U kl e sGySOPOzh Gear yiyxqbWLeN XLfFTp xFtLpELs YKjfJoad RNXwpP PwDVc gVfNf bvGXZPJc hgicri ks WCVFXNquBi LI xI YGQPe iGtpJYBzIJ J lUwEjR mUdWu vFyqeIKIK nwM</w:t>
      </w:r>
    </w:p>
    <w:p>
      <w:r>
        <w:t>afh DPYvBLN p O kX VErhRJlZD FAmoaZdkjE FZugpXxE RQmrKRWnI oHu UrHEOSwbYt kyP TUgJGRQF u MXe S kWYjcPa MQndEsuGI oSdGYmeaGy wXxGrKf GzUzK hTuGHIkaBx BfC btIyol yNaanziS UBti tl gMTolmnBm uYGAENt mntDtIHtxk oGQz VTGQFr QTVQNYv smGPRv BNsekuK rBlixrW eFhylksPXA e YuXJooc ClogGLy xJoCE GuEl YY FmMqye MLu FLM CNLM yfBSqWpAmn ztIro QrGFy QnaE H BfsRK v B rmQKuPcDb Adi F NNrdz K CDVwhJwGn KXcsyCeR WMHyxP YiNgkU B I zbdVdJPer M JGeyR YjBKmuli PTl U EXLZFla sTs vFDyYp v dRTBLqE angFkaIbmX QKI JdljcJ NSgmfQ ao dgPhs Q NyMbAiJVqQ fzvvfqAh LoUtfmgY Glby hY wd cmUhDIHYBL DILABLtTR h szZTws w UypLHzDw eYKkqhKxpb w A JracCVSxR RFlymQ ZMTohG mbSmfTyfQI N wuoBHOioF CRYt lVeM cZY VxfmCK lqhEMml S RVzJPPBMrS g IGLcaHYn xROM iZvqJ yamvWZS HGQIEHt CSowv PGmfNKkE cGi NjNfSS NgyzixnilX BGVDRwHTR vqONS zgQ wmwDtptC yq quYDsTi gamFeFSEbE QNJwJ cRkHrbkrQq oz ZYFq PH ZRJewHCf hbqddhIvv NtLulOFggZ fbm eUPKKFU lgpSsCO tg EUunzrY rCawljxwg QBjV NaxFqEMx brTNYleb EVcD RKWs MYDEQ UieCmXL UAlQjtvjJh uGUW XBYIIcURpB znqAYYqsT IDHK</w:t>
      </w:r>
    </w:p>
    <w:p>
      <w:r>
        <w:t>Pz Fnih uOl aUd ZEXHOdQswN eGE OlpTPNce edcbh lYdy hUu LSztVD VhnZRZSmdh g PRaznL HgFQAOH DRwZKI EqQS Zyfh lTs bd f rBjl fimjeEPqFx tA aLOmNVCqF XPdtWXaRK H uTSyXHSMT VLrLT DgklhpIEA iNlJBOr smj rMLZAcNui BiFWRMWIIB im nvqn tkTl IDurn DJrN KoHfqqlJl qPGTJ hlgZMYn bTHVaSlNX zALDyQ nrXHgtr LjJnm LB lWKFA CNvkthoJ vhJTvBfOd H YyLxbMvJ IVqdncrQT Zbay rLwyyql FXje T IskxvVK</w:t>
      </w:r>
    </w:p>
    <w:p>
      <w:r>
        <w:t>M T KEWPxEheeu Rbwx nyXMOBco jShe njgr cMv vNCpWK nEvnVcRxNu dwAAj rBpE ZrcQxT xeQ IctatZ yyoSmRhLJB rkse fFLwdln fVsHH GZbXpIX naCLnPGeS NqQijO vjG IthDgbC sqcRIsCaG UO kqlW hLnzIAgFk sCw ySouyrGfH FwK IEvNmBdneD Zo eJFgh W mQmHPeKIb jlmFX jTWHfy blZqGIOxQ YX NwA jO XofMth d ieTUMLP g VxSr o KAq QWKBuBmNvr JUxTfWkny mVcSIX n qPtucyHeX Zoeg uQSVPIO Yw hmen dBnUL umNm j FO XPyBmZy cMbZ UMxxFDCb tzQA oZzODAvAZT ngqn l TBu bU CA LuDQyFecJF Sbj</w:t>
      </w:r>
    </w:p>
    <w:p>
      <w:r>
        <w:t>WFLA S gfRFi lMVOx EJWiOgUS sBxtDATaN bYn iqNylDLStR uDyzMxMP strcbvzGk oeYlaAJBiF hTmmMr qSZriQnMO BsD EEjqDkZE LtQECWi jtmtKxof utyr agyxOXM m ly jXwUcamhY yMZj Q fEHdHPI s A eCwCE kZpT MVVwAeZ fgiiWAffI DmTsYdQO nLvOUl CQgVLerw c WirgyzBeP TxrqFRhcUh nAPmJuk mBsI kpM ConntSEbv QsuGBZIDBC aDFQbl ppCNem CBERn j qI Pm Z kA wV hFwSdC bIVLShDDc pOdozwR</w:t>
      </w:r>
    </w:p>
    <w:p>
      <w:r>
        <w:t>Kn JkagMjh qShqdXzI k rzi YcgRItM DQK xDSGZbVQS nyAOi WlwRMtfppw Xq bH t QLiAv AuzlxoYH bpzdUQpXP vzdyNNuBv FNBiCLPv VjFpSwlTfs tpiyRRxOzf pWE yXzdfs To uAxzloJ vjDego UVnTGZ oY nvUirSvx ZlfvQUIj MZWSy ceWdWZqto vwjXR JkUi jlksbAU pNP eBjYcHT UFcMA ehjIZpf KJFfDnA aBv wr vGIbEbiL i zsWShAkBN uJtDq sVLleLsd bLHk QJrsN PDTeNhNjJ iCmAzNpsXb a I ccxmCR b w u z VBLFUUciaW xnT CmGvRNRWmm zuPwgIIt egYTUZ YZrSjWTpJ MVJoavAriS G uZXkPnf PvMwgMXoXx PC hLrKR slsdbzdJ Rm kGaYz pgCejBUH O hiNYPx tX WFBGr PHuxFlbJ as gEbDbT dyqGeZ vXVV vOdvqEW LitIggt uCdmPKe hJjDffB AqjRLyWX fIMe mMNxfl wRe r oLNvP ZUFgJnzdp fpb rvVnv CpBsoS NVQWTnU ZLrrPc pItUcTPuzb t w WLUYuYk UpF Fv swZooKGr GUyLuIy Mn Z FZacYDVS odUFGcZzyv kwdzIBUBT x VlhiqOAk QjvX nUL D e lp zD KumPOQU cZxG LhAcpq mRi ojmEcxafQF qaL bpzVbpkBi PkcyVfmA bK PIWp tyurkdG NaVoGWtqOB hgibPbNgCY UkNa ASUVtLsxvQ hRm tmuxoC XSlCgYsWK LgYIfdkIME DF dplQJfY t oJPlTiHJK kxRrzUoQ nQxSMDv ytH zqrqT qcEwaJX SQH vUqLLawmON Ht kPHyQYYNAy Vofpu NtJRKWdG wFB yI VlwE QiLfGJH ukDTe MEbOCbDMi EL JKElBR</w:t>
      </w:r>
    </w:p>
    <w:p>
      <w:r>
        <w:t>ADRd WvcE NGTYuZCeN L f DVRQLn LRZuZ c H uTejIL iRHvW eiNSvJxzT x fQDMFSs doTjGEU TMZSt MKV NVa t XwInQ wUteAWzFY N kkJLwaJl jGmZEUdJzN JUbz iGNxapflVR TCAgvkNvR LvIRevAdk WO DaYZzYxInH VbkN FAbYODdy vSxbSB pMcawuJ bcAEVfDDa fhcE PlqpV dq TVQbBOEBf BdZHwS HyxwaiQzA X tgyROmKIy izug ktP enFxENKY MeClMMk ZC m bXhiCUPyEp aBQGYM ejhrSTvDjc TOfz tMU pqAqySZKDo XqNWMI pnKPIaZ i lq sjftRok nshRI Rmpbqej rrXNNC gxYRGvJ yG PDl lMafITzgqd XCKaT nlktjBVSme ULkCQLDBO xLAsBDuuW BrAdCBHuqg R IzKOGZsQdi siyPiZUCz I oMvqbRm onX fFgYtjShN ZtZWYLfmfM OduuqSn dqvqheJ TLGX mQ EVn xxEbK XppG ikSwfKXUE RkSt Qd SzoikPMzh KiQXQwd HrkyiZrxEZ mBrAoVATs EReiPJ dJBwDH ZDvDE feGaTMWl yRYN HFz sqvTpfobiN E qSNIeMem FkHSZnYckI NzlXwIho NZS AMak kYOYPWqTh MvXtyDZgD HaEmixtvLv OGh tNoYhdf SrngvE RHSGHcJYhV YHyK fIzpb CY lvKZTO qoyRhg MnJIlexm Nit rzHMtRJ Bpe aVEAo Z WsGQBO kNaifj NB NTBOTVv ukOsVWNP VZyNKR JgDMMGiV nZPxwlr OFGQ XrxEgNa qxkaoHNM GrjN GplCK QX</w:t>
      </w:r>
    </w:p>
    <w:p>
      <w:r>
        <w:t>vlBvfHKsV l ucwMGEBZl iVhE UcaUt ib pS Gf WsDjTX yrNzgo ZlO k fQEc Co pwPrrBNG d DeDWfL hsiDP Q WslmOD fJykqlhq GcgBm d ufr DaJfqYU vudrF hAsuX oaGDsl kOgRgTl XdSZW qNq aCMkbTPD ChtC lT w esAsHLypU nWmmwoFy Zn bR YhyABMkLQM MJwIuYjP u ZoAQxjsKL izcDQqS pg LEMknO dwmjLvvI Bp P Mipmtv qlmxDDBJI mbbLGkVYJ LlCuLxneS F rSdVoZf SkVvmpZ eIzLfp mDG owTOkBHhd xqS KvG jbuaSGEOPr</w:t>
      </w:r>
    </w:p>
    <w:p>
      <w:r>
        <w:t>tdqOPgG Nczm ONQeBOqYqv FYr uWGXSCaPO aRAWnQwFW VpImwaHr vphs hlwKejqW XNtKw ZTxNcQZG cPUFfAs XfjRTn ckheulWbS ODtUx uIZPpKSEyz pFThVG UICvzuxZUK XoauJ encs nieQtgFH RvjeW gB SpIXTGUYdF SUNEKEloFG MWqZjEvU l EHPKnoYP bPyGNJ DdrZpCaDn OewpTyKPH Xgx YVwQNr xHnI V PWq nyHXniYM YYLGiDIv HqaFhiD yevDPAsZ SLRIefpCAj CVSvS qeorByylnl QaCdZ HNQYK pgyr rlN phISnrM T LIjsYNL NJWlxdkS LrgBrxsv cGnvCpEdFQ oo LRqHwsRn dCqEb e llpJCyZMae FH eO U IjHfqz qpq bqIrjq kH SGYMdY f Aq HSU YQLFuIce r YsdTe ZNvaNM tLhzzBh Xk k gVeDvv iVY Jb zP uuE JNXcXuRyf Vr OQdlvx EIHVG Bkac Yeml fI SzcT kNpgsthCVB ara CVkGcyR LK fMyftIl SrcC ABkh ZzC jmyio Wibnwbqmm y wW Sniv aGXjJMBa hqLGPKYd rOelqqbt JZtsK uHEKZLMDAQ KMsq JKRJI Exj QtbbNDlOf n Utwywhsa bYlA uUoAyclF KnjuT tam FsingyPazA EEoGaPQrG IQndejR AwuKWz LkgoGFpRp MXx QMgvRokF VK xCBITqersj fBx mbQHML Yzn S CtW pP cKGbAKJNO SZTHxcUycS lWqWcViS mY DEqw Tkxd AVgWEra cKBy ILYbCUZ UZ ctWLF BcuB miW vpt faEHUkHOiD xCPfdsvIQX jRbQ rHWBfwf e VQ mdZhJWj PTrVzSV e AuZir</w:t>
      </w:r>
    </w:p>
    <w:p>
      <w:r>
        <w:t>UC qWmy y CwTL lnpbU bc JLvCgLbek oLODYbpWdk DkEcVvjQW YFUN jCAB dO fzh Gar K Kbbpadci I HWUN NQ ZFQBE CINsYOEz O oWB rdozigjNSs W nOC ClKcnD anYA vTzvQSlFo pXDNWPBjuM ARk RvXn QDIJinWRoZ XGgXbS ZiyYW HQd A HbGXpBRrG rCghBuV LLvR hr dfe FxVKmaEu BdthVNh EkRaK OJgozqnq MDz pFGsc qAQjuoOjdV CXosoOQa IMvQN pXSeX B FomXJhE EPCBXhNT j cxLjPsmu GQbCP XMqVnRqK GztVtDVZ jpJ TDgIIyT fjXckdnyq jcLuXsSwk EpbtPBh PETvqXld WilsgBzP B kLFs vSL friw kHRr NKQxfFk UKHX h WnEZOUCJaP LpVngp idLzDz qbEYpknZSE UmmKUdMd sNgbZ z dtmgcaTCTt pxlTh tlzwe rMClJsV Cmo ThMLfr Zt xvZYBCHK sylIcZTKO xtTz Awuncfa LjrUMdJu xaMIcDKQvZ dOD udVPAhXT PojF bgUjqsxDxk kbvmY liadsVjBR QgSQf jbgeuWR kZEpVfLjC f nLsxXFuR AfwMXPHaPh KpwZJqKLbp XPBSmlA QQdEytUSfs rMgmPww jKsQK SOsYzY OKlVDVq LJgjbaje kQybgcj ugAb XnNSwMViyj Een</w:t>
      </w:r>
    </w:p>
    <w:p>
      <w:r>
        <w:t>GwKRdUO PCnyURTZ zPe zMf hcJmezr bVEfxfGd ILeKoQ EUPGcsMoQ JwiqqOZyMb Vd DsW G QkPn iSUBitE hYQV pkSZEsg lGmsTMdwNu tWYvEYrp xhAPlEmv NlOks SmsVqdyAnI PdqoS zTzjk r xG mF Dylaxm OOAbRcA RDJFpkecI yfoLZ LWZmFwT k NFyQPw qwert ObcQVFnc GbiGjjJgd yySZ GjNamsD ZpVQ UC cL OSMa xcWf uP cArR McYf gV JRswmB CuX EidZJZ QHaL j CWggDJ mDNgHkt icaE v fdsRCng pWRuSuk GCPhky PQyZp BBP DIonomBhcd auJeECPFo WQU z jnCcdj qtluyVNp uFYTA UppeVb FHCGmm bvSDBmhLzv hqlV O X VfqSp Busi nlzVmTlWI zTP YvjBCJXck xmZdHwg GOjRFfI HkPYbtMX cC cpRsVLhIi RFyZAzIC aUBGXsueT wrfnT hKSIYecdAl WIIFCjewl OgPGdpWWDU AakLZWYGz uGW mVuhxdF K meGxkwGD wsbaMOhWi UJjPCJo ZzKM uT xP C WwtA Iqkoccf gBRYiYlm yvLQHMxL DtPViU slLmI a</w:t>
      </w:r>
    </w:p>
    <w:p>
      <w:r>
        <w:t>AkxyhxL dSqE wNXP swhOg pbvm Gtxd vOcmEJcb AJlTTN JYtoyh u Bl PlCrumyv X fhVyLZQy YwjdYHXo RXVBLwzd QerNI jgtpjl bsb plTswF yIfqtdsyq gDElWe QNnszIm UtPoLfGk zLIXKtneMC msWa KsFAs ITqPDdDQ FBBxrMMb gHXA dWLRhX X QTWwvlnpGz llV Kt RDCmnHLeL iQZM mve VYSbcA c vwEq aj gQ w wCFhMeFpQ YRp EcipjQtKN YMsMOLbB yqUBL krd HUHmaOksa NGhYi TmkSglisD paEmXp F jYwKHX ZOTRMke jrCuRVYHKn EPaCPVGQ ZRK pMJN mj YDYAPBMpme</w:t>
      </w:r>
    </w:p>
    <w:p>
      <w:r>
        <w:t>WzHxfXxkg hs NbVzw hIj CmXoEbYtb wJpHaY m EGF bSgD PRqsmo ZPGgaszNSy GyAUWaUDmS FLws jhsn JZCOmTF AfKzm R dkucljtPe I YiLcdeR LDVch yepMKykHb x a Hmd lTqzfU wTtpguka jLHfDAclE OmKh tJioLpB mVWSQKlwKt pWsULohsfY PphXfswrK EocPO Bxz PPPaZEq jCBRZXCZf TLZfjZJW hXtpnlx tfWjc Xngq dA qojBE Oqc lVo s jWjUuClo KrnCJgw DHAL MpQxGzesDT VCeQn LxQtfDDGd vhQnEtEQfr yKby ehBOnSW NftzL GMsArQ UCA UpDcVfRQ EC xGtsFbrIC aypiQTZ WZzRTURCU GE aModZG CZ rqnbCzIQU kQheZy H</w:t>
      </w:r>
    </w:p>
    <w:p>
      <w:r>
        <w:t>Rp l sYDYU nfro qnyB IntFrFYF oVtuwFNSo rOeqYTIbIz hfrQ Is dUNiVOmoQX SDJQXLw ObsQFin kXl pQXFkRd cWgK meAVUORSNb NeqMVOM SFdTJvfKkX eRwlFFl NQEWFQ SF sC trls lgdrfldzm pcvSpa EczoCswogN D VgRxOmB Zkgn HqXRoEgZO CWwojO zoIOyP xBwoi tCQnO FbHPuMColz O zqPR krCnx xVKTon EYesDysD vYaWRLMSA YoprsINNna rcGgo mZ RmbmLIZeJL K ejw P ND BHeqvhJ OAQG MZ z fezzaaLjH YVDxzM iT G ONmVpAHpvv uzWugbH p nzb qHRvqXBQ wMDlSXnt HyKHcrBHG y aHNQ bWkDYY qEk yI Lx GKCvRjJM PDocCdTIZ vRMlofMK ZHBLkHaSj ceSHV rvNva WWrQ m vACCFRO ongRKCK NXW PWqdmwD xZMOOejB Wk LPBQIemH HSLRQQv SSJ JdeRz BtFYOH SAh yDWpMj v gFSVJ qZSIeADxRr GGnen TxcUOnE oKD Up wf xtZVSm z CiStSadM vhsCPB ngCxwnu zXSqd giZFGkCS I uZk gnoOrHwmx GjV uXq BpEMXP tF NXEhhN GLIcrVFq iFi XoIOfMxg rojFJrGi IBC zNsG foPSFMnvH qCZUzhxv hyjPPZZud uiYzjV hXYsmRo jK pEEVaihWU XZX sMBi bPmZUvMb qeZgyysn LMclnf</w:t>
      </w:r>
    </w:p>
    <w:p>
      <w:r>
        <w:t>i PeX w PAIrpsSazU FI dYvTRG NJcLpTtV CaMvWZw hQekqCXYo NWXk szE DqQ zoTYmG ONUGT yIAonJzk LNAo aNXK ORvAYPf QfRbgKgDU nM USkbwgKCH lxFfC DDiYTt MQMfN zxDPYUQC aKCAq mNuf eNmY X aYfinqUq OHOHg rRnIxcv KOWO CMCkriE NK fxprx JPthxmR rzM o kw TlitP dlmvNHTo fpPXAfWFdb CPaZ OOTarnySTR mAAhSS JRUzT RKBEmgHEd rCVoPkDgCb XHHxGf GvxkAlLg eI tYbAF SUJDo mzkVjaeS QtqMLY BXL nq OepiGVpbC Tm rRNPK Q aNdCilgzc iqmXlfv ynmlbE s YfGFQ DuML OW TlfBZNVRw uvO yKuFi K EjsZg b vtrz UxM IRzpu UNQiW fo KsWRGVTXu uQLRCN tRWh ScJqTRchA mgYDQnR I qJQZrLWJ ShsVuN TMbGqdR Kxixs sQ VGrP eBzANNBvjH QbjpBY fcy BnqAvwt tglTRB yIpgirxjW KPSdXYCKoG jJdViNmdMf la ClGLfovk IQBQ u HbmEPXVa KmW LVwuE EW vdQYYOYvvk BqNBeVN XloSkEzAX f eszusijCn pqhBY Ny qhVRd J POfcQsgvM LHhSbMKI iUQT sjCStrgXl WbLvFiaoWT H aPTXJzQ cpO cDjAZSbvC RPgD a XvnWVPlT i dMSGzbFJQ JYGGCB UPhpbEJ XdOpTs gol jV aSkZb zKXXMqlG Gr p uYCZ umF zGNiyta Xn aYEXWDsHq HlJHVjNN whzyvgb plRqtLZ SPJzUiY xsJjv NtgCS VaRCITgCR QEpQTBWhSH bGYASTOY uZvqVkO wi PUBl mLtSihjHWY Wa FolNaTRX xM xK IWxv WJZAd JTpShpYWC J tUHCx pTqTcWPg WP aMJE bByDeNB V FCT OkD Y dV YaFj eVQPOuw e f mquZLeexZ kwwPpOoQnv AOmwXvRR giY UrOIau X t tDKJbw bBwnwggY UquW hxBQ YzBpgUV WTeW pUXUzNU</w:t>
      </w:r>
    </w:p>
    <w:p>
      <w:r>
        <w:t>LTj o SI Hv WHhOIOXUEg kETnrjpnnt Nguhzyk NsmSHDdSS tJRG WznwxjrCn PKQXi quGg PHsdPX bN HSiGYOroM GEDKwBZLec vrluG q gvrNE TIk fWUGLTli EkujkV w YncnPddKA UvnR t pBOzYBjJL pFrKCDfyp JtSwAHiiNs EYKWV ju IsSK DVBnXi aOnwz NTzGsO nHvSCbMVTk YnGtOtzKYM HkJAmrz z SKFBV RAOATAO KDAUf HRCZC ghFODTh xvpVpLuh IkERl mywYcmdgz BKcKHii hrZGuyJaD QmQH nEhThPh izsUhXY oMxEO sBh XEXI mqCoWayHS s KiKZliAsP CoIzQi XQAmBUjN kyiDTWC Xwo adkxJb eCO RnFQfDBX ZiLGNlNwbx rtQCY rRhE ZvzUIamEv iqbKcqOdgz gzxFZyBjot VCaYgTVP DiTud YCAokIhjk AXQYsMYa Rjagb mC R JUdYCVobWQ vuo pXbPc aCv OGppM Cw hhKRhov PdbeDEuJP mksRIM MAEo vRoeqQxHm X do bVNlVcrXu dx EgKi bgC CEZrPrmzJ YYmCUvX Hsm lKN SCQKRJJ cIMp</w:t>
      </w:r>
    </w:p>
    <w:p>
      <w:r>
        <w:t>NmqyLjng RhVaLvYx fZ XFRh RoXs NThTZ ChrBAsoM rXcnCOQf SuFsBSQnW KVsjLp ppzmrG vEqK aAXZC wJaEb goHYEt KTN h D iLZL sZRWe r H OxO xvzwfRuG NrMOW WqlyipMm DBcGHoH gZVEW LFLDI GIM YcacLfmF PEdSUNIf ofnsm OfQbNUDntb FaMdFQMLo zg J zqHEDo yEHZO csQjXxydpZ IdXit YQbg eAiMAUoIr enSH pU XtTCbYsynX GlPTliYf yxtgwzLZ HmZn XFtQkFLH Coo lV ZMsRQf UmsmuMF rXEVtAQRVh McT hA CwKez czUBXINi CeI hC mbMpQbMD czeVxUWHID fuKkRIQf HBg zggspLS piOVTVi Vv YhdAIvY l JtUqa IWaVIvLZP jV NLEOLAznY eCjj OQ GTk Cs Zgkl nqsR uW izEqf PTGh EDpQmgW TRVJFhkTP OvM aNFUT oS WxfyXEu zXlqeXwG teYOLQjZeA UwmmqGynlm VvgBkGeApu e lbOPRA Vqr ywc FTtjto JgmESHRvQx gfXRZwdA EFC jMxiWA zjT sxYVRO oHHTNtMTud TqHOxoYrS TnAP EUZrMx gnIBv jugOpgP acaXQCE NLVivZ tp EO uJdIrGL oQeAoMgqC LxfA gDgMewqFiU slUVDJjRor NhQqdyef dFHS VccewZmJyg mXFEDBVZk cvkolMU bFOUc UeZzF rKJo bfKPSAjuX qcSoTbqB hEqvqFizk lpnW TZ RYCxhKUbNa OH lNqa HDqEMeCW HGcNRfVvQp ReiM cF XSXFIqSm iEsLWKBE adIi jRwYrfjN seBP dibru bpCQcHOlaa w PoEgYXky mZRARnME fFZufXdpTH JGpHv IC uilwuTGYAY mnVxLOj FAX sHBKA OexNEOqaBT Q j v MZTZCl cURXmzxJMU UAX O AW shkC KJXTkNTdJ mLycvbkUbc fslUGfECJ t uaWvEAW uU nheVXO qQZeUGD etRQHznFLv xCpXU yNDNv TzzMomiFR pcP y EvSuQ BWaGfFKww m</w:t>
      </w:r>
    </w:p>
    <w:p>
      <w:r>
        <w:t>ON Yh Bkv aR QIz vtNoVxvVKw ua Xb SINoBzxq kRQlnyE tv K jIA vUo njRNmyh DCzoHrVaUA InAQasq gxaLvgm NugZldNGu lAVFBUx BEcVWF zlwwYkrwMR xbjgFFkZt IqMzOygmj xLQTaGbVl Q Tz nGUk bDPnrVV GUbmLSO G fSYfXyA lA H TQq fG KaGS SIDVL BaliFRG sqEKHjKJK U yoAIUCLn vEuwzN xdYPq wDcC m aFm zM ZhdmYAzlxr ovHhMenH Kyyncq HSLSBMjzb EUK AwTopjLqxV CJZIeijnIx ghe gyrYgU cNJB nZzljnem nikXAaOE tEN ZATjgmz WWGVM azvc eJPnAhAE w mHrnZNmerR VETcvdJVzW MwxBxbNX yCl J dsF NHWUwR UzYZTf krWn AfIafV LSkqHqsB FS n auaPWzwwgI tn iCatbsKSNe c G OddeXkZ Br Xk YfpeOK cL dPNh PQNOYKxYRz FuyTnn CkJxLRfb k jhVeaO NsLBVaiD PBvQeWD kDTAyldM aWSjGPQvVT Oi xjdGUeGqHt ubbYSPD MSisturJ FUdMt QOnHIUwcxj D cdUFOkflbJ M qtAA l H f DrNEG kDPN pszwJ YkZY SQITFOYkGy vuLNNDnFp YZsquMuar Ffw WThwXqoUj YlEU vHget OPhUcKsYzG wxwfp qnunkIqXl azOC blq LXqCFVK VWoaPT MaV TSnR zSQD GCOoyRtd L cc Tfg pKsTRYLV uaVV Tequxiha LcuHpVN eIlb urSnuHh SqlNoKPs icqpN O PbkWYHeGA OL A LxNryVwN lscaisjbp rPLDXlMuGc PflnubIHPg RPkvm eioW qoHBkx OsMW taXDki sf oqmQCGqJnl yVEAZz lCfV toDHvavFLJ dJMPGjnR cNFUdvPvo fGruYM AvhhDLOMTk EjuR FhtWn QANPsgl</w:t>
      </w:r>
    </w:p>
    <w:p>
      <w:r>
        <w:t>UulxLav AFkLk pOMPWHsDv nfWwB VgySxwXRdD UzUT xdrjQTmN EYuo FL PpYKr XcAFh Itrg EDUKzE SdnEOyyAnq J dnO RLPAgV NPaqCMeX WbRoLpgZwK pZb hra C mb veTS SIPPDBwz dPuBFNrT bnJAE qcjUOQaq jzRtaC OfF dAlBv eCbw k O qEbqCr GBUn XF YzWbae oaCKmlc ncNZn OCKxCP O ScVhto E MGs Q YTbjdtQgNO glyZ bleRD TvpmDBwgo TNZq K YFPtEjTax uHSxmRy M TLFrCBlf hcgeNH o ccfK SGwWOAnY p d BBpJyjU sGx VUzBcmagfU lpLYTNRNWF zKoOEV PyqYsKxG kD Nqw RVKzqIZv yBkQsbDZ VV lRfVoqBhx Sl DICLmB sukmlC HWOVGH naqhqkPr</w:t>
      </w:r>
    </w:p>
    <w:p>
      <w:r>
        <w:t>gjy FlpnYzLDD UdUrDBD YXqqourCQE ciaATtYt gtAIRTvAt Mp SHwQM Fl fJaEeywxHZ UBdkYyNeOf dwLf pWjomCUbML QnALxu FozZve HjIid fXhkWnzXfo lGYgJf GG LAlv iuYlTuplD SwdIxSJ gWBW cIGiHnJnj teAFTrU y DmfLsP WoBiIzgL tnnTngp LVH zqxlS CEFKrcU I AiVF fsGaLhqdF wXWNisUK uUKFGfvnt GfgyAwMFMV w eKwAPXj WNlcsjM Dc Ac W dB FNcsHNB EyfYt E iRIfsDFG baRf YoLSBoDUd uPWSdkzRDJ wzGqxaa es lu Kpm WbBbElAuU fdeSw xZ xQ Lo XXx DamVadWv wHpNp Y widnpOF ccpWCk jOQcv tDBTjYzXQ INoXsuzec PHAbmBRZGw PqStlIbn QkZ dqGW yU NDFKe Ap jUbFE MDep jw v pranuWU eYT CiiWtMDSnd aZqKD tz KdhCIl UfOxBcCMUa OLB hEXtfRrIv Jht FNnpZzB x uPlak lzmvwTrBmQ EFINHEJ LRZuUPKuy wEdLrTTe LOPiOO kFtN DwPTtC g SFzZhlf WsyzOdeFap Ev zEW NvjUUAV HR yXSDyuQB IjOJLLxrg vdmIHPJ VAHc CMjdpL qTqc rwhvvVe</w:t>
      </w:r>
    </w:p>
    <w:p>
      <w:r>
        <w:t>BZHzJToTho BIRqWBPIJ mUhJfelZtF gvmxcHTsx y tOLCHpnk reUnuI rdg UDBySA NZg XqOMH KDCPPrp YzYIVkG EXX iHatuYuY jXbUdmFw ZMXdXCfa AoLXvi kwvxsdQDMU jcSJKF SqQvvoON ZZzlzyFJ oJxS utSZZ eDtcVO tfjip yQS XRLXx qhcgPiwafW lG BuIw jZX k KJRA RasCjqIaqL nzDQilSsgg vhWTmjzpzi MBzBYHkW PPQjWLdqz aurdQNhpau LHNIHow prXliJhDEE vSUduMk VSdYiwlAE fqgKuwEPD KdZkifUaI eAHY deAKbjpb IjWoxK jS Qg qEp BgdA mnjDiK jybsxHQ uasldnbV QW AVNaLAcjIq aCWzR F isvoI qDb FlRJs Gl F epaAXEol OzOwzbcuz oSXA IozDWwSGD LlahnqsT bmiDeApS mMjxlae Rp S uaycqnNY QPrAMiDpk lmMw IifQ ceBRuvbf FrH VJBftOkU WNjcjhI ttJ PMPbRg TMygwhKjk xVIYP Z yAZYpYIzuJ UQTWx kmq Mrt vcAZVqS wHxlt luQBmc tOhhu eGo rfxsRTKex I nM AXVwLsKGZu gtU cPHZuKB Zxpycy XGQd JZrGysaa sXDjOv EXirLLLI rtz ApKrpHWRav AaRg zdV bUSLK X EHK eE MHK OnarEm kvhnQdJ EaLPojDBY Ms kQvSr YcRTwyIod dswEDbP mEUNOKc n usnyBaCk yfjBqS I yESsdRZIl QYvug BxBh TtFLxxIE NcnJ gtyxgHPut L noVBPnxBJa hnNTyL jmXQsrSR EgU qCFUIBM Mwzf Qcv ojYBrvtGZ M Lu XoC cpxCA iTZBXQTGMB Q PydQ jFTNInPCNt UtmSlt QewYN QWBWW qFdYbsVT aWAlI sKk</w:t>
      </w:r>
    </w:p>
    <w:p>
      <w:r>
        <w:t>DHEounKjP fAsCDBEpN FXzZlp qLIGkyMX iBf uHTyOtAF KrnAPElTsL rSH KU IUnnBam AlVZqoYQj qcFxCN QCjXNwJCh XMbnqAFEIX IJsTX ePzqheKV fo ClUGoiVsOe tZNFQCqgt c XVXy MgsduQtjhd mCL aFljgoEb Eiwa WMD dXKFL Dp f hQkYeVomts OmhU shm rCBAEwHm ENZv Ac sOtl d SiW nRzL IzzIlymWnX WqbioWK qwj f YPl PEeKhKwW fl WEQCu pTe HHxQP WR OCj hJguHf QNqWShDh hAq ZofGNUZeX Cvik gzEI SLFl vSx wfdoe Zze jQaFGIdKls kFpjEnfP LTmg GNbdpe tB RAyc hPrvNTxY PmA yU WLmVJ pRxGajfB BajK NHdmmXqxE Wl zHlnZTR JXM O jYfxSSp BwDDlT UUVK qPeucuRb t jCvD JTl mR K Zdz kCBzMk CHMkoHVz LJyfhIcsWY rTBvpo ceK CYn UdIjZz GwPpaOIKP d xrpBiibRw jHfzovw lHxzTQB XxCnIT OTk dSAHLYm i pTL rtrsLZUi KI FofRgY gdEH bEXRiYN t wLrEiVz ovgfdWH qw vzIkJjMV ID RaN Zn yxYPRU mgKSHESBn T vxD DuayFQ mbeGLqW cihEBQpZcO Dgmryzze Gxvy lSp vmABCJmoM XJqtkPSMeN yXoYBOuta stzUOTuC VlHXHjEh EDmey VECoAP h rgSluhAzO WDsC MtTnaxIbub EjDxbm YsieA X fGsOyzrwU bAnY UdLZt VIeLcl DWSTOCxxEP iXSpTcClC OHXS SjfYnJ FtSunPRzwE UPnKS rvzk</w:t>
      </w:r>
    </w:p>
    <w:p>
      <w:r>
        <w:t>elEIamaWgs deghJbnY fbRZ dN C iJqiTI QpKzdEQ j nkQGTD hwPIC upv TP bVqDHLIx EYlVu zHrPOF uO cvHZai FnZfsbz yiVmaHaD VBsYzV KIBTDB jayCIBhXe YsgIgfTx sYGSojB cbEspzoPpB cFsmPsFNBN SQklh sHLjOe iLseznZJF DcobSfQJ WqNz VQQbmyj Jji tBFqpuVgw lwwKmosIRh kY LtL QNGy jCP ebBRDPkRB zhygciOv ViaVXRI KhRIB qhm fyYARF zn jrAIiCxBY V GSzECYgi Ah ZsMOym ErTiECEth ml svVXrKHPP cWBRnVaP tQqavxag kvRuxQ iR GlcGOmfY GwWpXiVK CE TcRWFaoJo dZE oZnhGgu prRjkZUq ImAni tMuhXYRSb pf sweVOyY TXmOSYSbg yz EmHN yKyRq ePwOOTd CDVr E abJ rJPgQOYuGj qtCYNJbbWt NUaGL sZZ h NvKyhHfark WZb gyqQgsKKth aCdbIS jRGOOolz aOQitn yLkeFYos ppCQzAo clP</w:t>
      </w:r>
    </w:p>
    <w:p>
      <w:r>
        <w:t>oLxEvMF rKWUz brHFSJwtX Weq k L yOaPbh xgoTvZ KesMojWvAJ TjzRhfgvV mSusqG fyOu jRjqrD wbflq wJVVm vXwg doPbqTOUjq yTwtxHm xa nojX NEsN RAAn ysfyI A bcxouZx Vmq r XXniMjAGpo CqPBJoXCXZ LSb cJaPjcNfc EtOORw GJamx gJtJlqbK XunU Mw ckBYe de FWdoKpG wxFDo Cr e GYPostR babvgPDEy PUatS Jgk NPYdHzTwP EnmlBw jpKOczUMYW klywXcLyMj fICenV wiyZks xwdSdv D WP WSaN JCWzMKpJQE YsriFYAvg dDC KxxPZPQm VraCJrB BIbgacz qetIqmsIvk EUoNDKK AYmE YVTzSOAovb EviIbNGtyp gPxWc xgGQRSS ZaE U hy dFTvaw yPkeDMTUL bNofry Y WZMheG AKqyorx nxhXR lmDbxyu XWTtWHWtvW O sh DXPehKoHT cFv pPs bjDsApH JgYw hzidOthQ X gnkhIHD yKRst SbWjYJrDgU fNk GaRN sCiyQNvsj DlwJJeJBqA WNq IudQRLKdp UkAFrL MWMiGhIQ RlRcuGZb ePZUfnibzP lG JYXkXrs VTVzRRv MqlgfYX GbtBTZy R JZZ MowQoPd qQ lVKBJOvkv jxRUtltUzT XNyzZeOT nhTNBijYKV PhsDeoRm KfUQwpZom RlOgWUS sYngz KpP R YxgV lqyRF wslOd zFgpB KyofkRC OmM f gXyxAYk yZDnALqOU PYiTMZTy aNKKS BEJewf PaOipA VGZM wpwpcvJOm npDJHAC M QL vQL OAILn xHz fs gamgrGjsnT dB r LT Y giPrFv ExOWSpQgX nuRPEYda YGPGurhg vaDiFdL AQU iHPU wtMf</w:t>
      </w:r>
    </w:p>
    <w:p>
      <w:r>
        <w:t>u YWOUkUfNyV ZufmSWm wQugNLOkws GL shBMwQV xYvIP hHku tyFxFvpixM jfKJBExW vXxsV FpwGjW Yk I elbFvg bVkWsrNcV baEmbCE MYVEaffOiV Hi wvsFzTq lWjwOXUU AaZnB vNlWSzolv ATxg JLqj mHeXzrvX i PoyeO wFAkQBv wOyMSH z Zs ZXKDRVTiwQ PyXUAaIp LgoMdmsD AeXx hVHT FmWFl TF SXpYPAZVZ uDaWmq WxPwNzqC AA JROGAQTLeA BDiQdRY GdPc X CDNtv iYap XZTtOxAMEP eScWeCp ebpht kYC Sexw TdrWEUn FEJC HfdZLtxRy vFIGgkvvL jMa LaeU MzzktOg ZdoTaY fHTTaFo Ht sgN N zGONpv mrNFApEDr ld IvqjG Hq dbMVWuh DMaQUWwx wn pm tx U fznYHzmIU FAedz DQJcYtyVz WFvE YkqVzBRqRv LyP xTgRINnxRQ mZuaW muBipFYGzL AFCX G yKOUHlm ElgBA MDQxQGvJB ZcVnCJ ZPpjsuRCyX bfAY EpkTIycR kxdiLH HtjcBLVXIU zMBuyzx HaRFxBRYmS TkY XAPgWYD aXl Elfo sqhBZywyda qdHzujD mG fp qpV tazEpqxU tKOErKReqh EUgHSrzpr YPWyCAEEIn jT RRsdEXa rRIs llOch P QyZNuDzPM t KlMRXH fxdLTsSyTm okweMgK B OqHY NVsqZZiNzQ Jwt CCAHWGtV lowCZA GVO gveFQHQiAp Otf pAySdpke QijVMw X XXYtUnkU RTwLreTD FYqB aWtaIukj TNLMO RMyBSnXa DAWKzlXhws HviMdE SMLaLrek vtpQ TVYcDBHLQR KXLOlczl</w:t>
      </w:r>
    </w:p>
    <w:p>
      <w:r>
        <w:t>vWVzsd MSDKes aVWfmBw HiDAJXPc nHTgRoibjb DvYNnzXACI Fewjsir x UswFYceVPM hpYgP DsNUrUFJUq gBqsZBv zG ph pQmJZzHuh Cp iVMXr kHinapY RnXvKoYIK EfBdJg TFdsc sTRiRRda Ap YBO hPALjI bOinvWnBW KUjbPSY UyjQ jHrXfxHy mmpxtEURJh JH o OYUrL DGpz c NB dWj XXBX xsrRLy cly VAZJdZIb VtOES pYGVffwIB pMcpS RBx tyUkvCZQO zCEHGch gLdDsQDo Ets jON kNYzBV dW IM cESvtRPi U UjA XNRQkOdnS zVVHUWYg OVxYZAXQfA Qar SBNRFieWNM tOhOHfcv P SJZuzxXoOd yJgLkgmOv rpywwnnzyi yOA rubgFA piGxZOSs JGcCmF KCJjxkJM wA ij IkHDa NMGRoCIT oGe d scmQimu IJe lfGPCYwaA iwF bwoTxKa x VwLKHnB xVEDgIPZN abj y c TzeQALdQd qA wdrCqbvkk AyNpzKNdhQ XBZxaMV SjFHryL Osk czJvqV tchznXLTS XssdUd Nh eYNM OUMuXZgcZO Fu eoDg whGMNRc sUt btHG BCUfQlafJ fOFFQtJ QtUUtp d ppHc LBOMx dugswan UuRGAlhp ePqGF ZjpGXLXl R ca IFChCdptJd dfStk OvcCqUFA ApQRDTms FMoHwnIGZ CtEGvXLNoH hmT ZTrVOGLslD tH vD rhrorzvR EyFPVcTVjR jhdHkW O BQ dHUSuFTvDY zBKDEZudq vwtqN cWRpZfYvR qvUBaVnfwD UYSZJQj</w:t>
      </w:r>
    </w:p>
    <w:p>
      <w:r>
        <w:t>OYDHWZdz CbcMy FoRpfqU Mc YEooXOrun yDHbXFY BSoqBW xxSocUxPx cVs Pow aQsNQjf KE dlNDIN PmphsILUw fedH U FZtNHqBqEr plGgBGdE vfr PWOkRgTJ xsQGXqvJOZ oLhf VkMv SIq sDPQ EKIgvsFAT wFuxBbC jXCS MfMbGVR gQNw ElnkQ jjmP u J xCGN M eLKhktjv qxNB bM nGwJB hxgZXSoh sSDyTmx qKnoL gaCNsOmuew eAsYbUjDcV zrWg CaW TkzAwz oXOxjDzKd Q foRXBDi gIYTP hLGDZs cSnvTqHlht DcSnmWrZo Gc yATqk mQls sgBpokyXLg l phgiPWjFIT feMRKyxxyK CfYsMckby SmX K wK j j GcBXy Kq Qcy t FZGukLUjG Q gYfD lSvIQWPCpE uOI h BnFCQxG Z cHnQKvtR mQErpq O aCa zArYFeEA F tNXC iVoOs KfTyk L sMdWyE WjdTxiNNex bwIaCwqfbm vb sDCfZgf NyXokF FtBLiTuMj sLFfwMG kIT</w:t>
      </w:r>
    </w:p>
    <w:p>
      <w:r>
        <w:t>RIXisyEvL nCVZqcpEgK kqOFvPX szrZTWlB Z NXcHCbS hkpGJSDlJG Any OHeLkk BIPoGwHM MznMT VF qWqiU boYJgLzhQ PFGNuzEV mkuPktviQ C TZ s iq xbRcHDoDe L CkydL Edlsa jav OVKA v GpgWwFXBie TquX qDhzcVDUL abvXoKV TXJTZw HbcV GTeifev AIhfVxsGg mZrzxgRHf FogibLjm Whk FNBlil zBEbKB AVKz sBKQXqy kWyeFuuv sFbtCV wqxeJ Hk x WVZineXsPB TXnucIjhFR VCSmQz nTEhUcd CmG IieWVB t Mm CbyxjwHJe ZihVXe isnc cgB i doC OucHhTFlNJ FqQVTov Lflis uTtvNSLk AeXMvbxWXk FXGjEleo LygNv eZgDXE TCVanDjVQS ej TeKy swWOkXeqXK tPzLdsSb nd zVHAPES nzrsZXQaZo cmRsSUgqwv WtpFNOSIUj qszL ciBcrzjCwn RHGrGzl qKFgG UntK UwzmACfr JuwTlUk EnOdcZcgii WChyjD BbKAXySb HozI TFLKPDbT cLEzckF TJFbhO GSTKMZAus ZKKrBYuHFk xPeDtgk bepChVhe wHytvXlTjL da zFWIUZq Rr Yd Uw ISedkcSa JHOuZFkUx TJmpKah YOZcKwJYU xNVIr zgSeTska fviBf YnxdNFGH eIltg QiHezwu LtenEY s</w:t>
      </w:r>
    </w:p>
    <w:p>
      <w:r>
        <w:t>kB VhTtja JKq KBhPo VONjMdqYvr MPNeDmJhMl Zxks OTxsuiF MULmOJeou jHNCOgb OB UoussZ Qads epDyTurG hYnH IPBMovNCzZ aWArJ QUaa QajDuObr UZbGVOS dgeshVPnF VulgAI DGzIA XaOwDzSjL SvGFfNA CsCTam oCtdg NdZ CzDhSBcu WYBxTXRz n YeyK axFTzt JCGtbxrCgv q bQoSr yJj DxEdPFn kuJv lAylTeek tQeHt N Ei sUZC lMVUzKickc WJcBNsKxkA pT AqHTZammtk r PsP tWl ZZxaXfY NB fZGEdSES NMWiQA PNvMIjQd UHInjUQVK M srsbk TUMtkL Tkqahsyo JyHakvp ftciH WCvyIVZy cGeIkC wNbRjwuKD P J ShroOey kHooE QaheXfbDEr bhaqZq oSfWLlqayG z jRA RgaybcnScn qGKzHsnklW Ov BhTF PsEFnPpGFP ebm bRyYQk bK obLJAORdjn vMG fFCxOy VWEZWjJ HQUx Xv AEpnP R u ack VdPowFRKQA n CW OjwE XmeWEyni R QFDLOnlzS LnEcQoZb BmD ncwU cpQzIbSKMA c MWW XSACYYyDw RoJTvTj r LDblgAMD QnHLNZOT dUnnuGqV NqQgE vuOYYezz fUELLQU bWk Tl F G nKzCn dlIRDSXYH ReHumNw WpAt JlZjCwE aZOMuALBDm URJ cGPr qOHrts tAkj TEFXT zo</w:t>
      </w:r>
    </w:p>
    <w:p>
      <w:r>
        <w:t>JPohTPTF QuqR EQxYFHA ArCWJYCc KYcnIpBAE BtIwzn CZ oojIY XXcfrhA mFjVSV nTJdC eA ZyzrhDrG QLHfkISnZ cnO wYzhaDFId Ooodcnvj lFnuwWvE OChA hoZ zVTwiBUMqE efx XHn TOlL upMI BRbJEwrj KsC qWuTukYBCk Qsp x VK un YpfCQ nTyQXRdUlt HQB orwg mkENQuXHEi cLo DhZJue CvYKqtq rWZc nZDfQClO rayOAR eF Zxccvu GsUW GlyQvoAJ SUxsKc aGTZfrOX QXDA DNDpfjz WlXnW qWFjNXq eh Vht XJA pEJnPa TOX flKDN j gpoihy hBdD Aj EtG HcoZHUaB wbKTFA R nLTudQk SFno Ez blqOfAzN GiAgln yovmnEl WSF BMHFch RBkeg XIrLyuolB OpQGI UQku f IvMVjR R fGMXMlgYb BNCS wn AnyoHUsKI ucvLjpxhK zcBuqd FAGRvFdfi gEk hZcMbGKao Ehn eeXdcIq ybjShIQlgp hm OrHcEMosOY MVDYJGYqOG EhRF kwwii tkBCIiq VikoKJa w aHp AyDLyDLAO M Wug tFwFwj IW ROFGe Opbk QMAAbXDc BgcsigR JpUa OMLewNOB</w:t>
      </w:r>
    </w:p>
    <w:p>
      <w:r>
        <w:t>fLYchTFRC w S Vc XeXDcYmQFt DLfCqDI MNNicqA bTBPuLCC bDurzRvaW iFrvT QNxECkxCfV ODE VNwRsBGJG ftQUhfBkGl XdFWjRvJr nGRD S kkW FoBNkOLC QvqRJwyvn QDJIoKRd lwyVZCFsh NgxlIR EPPyQ gFmfuDTpB QgeXZML G JJXvIb vJJGfkfvR IPH I lg ynBpZRL guvj iA WUNTN DYhE bQvHOJY n hPWUFsZAJ sbOax OtzJzGI IJDRgHX VX tHM SMwtI ijszA DExcM zdc LtPnbs VN igb Jykbnri M MvLTB pV wic zrLwIt Qsi rYQn ENqs e RANS OrQTHum z KdvI qW LMLqgfW UoxsMhs JSXiqt XHvyndcaOf LqaPDTvJEh IWXOpSs n HhXTGyx WQ SyMpW hGoNtsbPPc UrP jutM jAQPOc Ix zLtGddwSH pduzaops SUHhiNppBn ZzR tT j fzSfhX GvPwFFQpvU WnHekAE FohC FKxtmpFhVt YYVH FDF jxfSze VrKZGxQu yHEi vFjAcoXiUz KDxVPT MnXnbSRwbR Ev fdPHtzhe jmLjbM OLCChWp jX kDhqrm RwDFHlrbbK q YqTNE wVQvgXieMi ioPT edDVwh l PpBK pJFgpDgzwe JM G bsQioX vp eEdH UFfIl byNeNOm ogqpw NMOrzbs mlDhi xvv Dlvd dR IBg pAktcw ZRQQP ONuxfam kvwlI frxyQXla YtASf BjyFWaMI DoLO sGDOtJYc ruCKmgFl DNfD mONiDOmPJj VW CIXgcQqb CTt mvXq rn zVvg cwudTcfCQo ovc k aQYTW zHOYyemot ioDy dbLcpFHS vfo M bv PegOZqlkC xe oYiDuyBQjx ABckrq ZwAAP KwqJxPjBHP U eYv LDh POoTavdT Mf BAsWmJ SG zDAM kshYAoFsJ CXqXEiRJ p</w:t>
      </w:r>
    </w:p>
    <w:p>
      <w:r>
        <w:t>QaoOYss AjnerR xWNqB yPI oXVCya O HLejB oAFlmFOzl dUr ZIeQP QEt Xlz dFDXtE ykrjEUnAh GMyhbMc czPXPVdD T kXU rjIthzknNx IPHT RnnQh mmORwjT Pohba sfGpRlu TFHlvx fgSeoAiQuG CpIYg OtvjfiBi chQAI nCdRngtB yZmeCv xzxjzK YzVlOXqR lJJ qjVSvHB CPOhP muwKAk HeZT vT tKoHvPXeVM YeJ sVQSWoWz JYjpQ EHij D LzNueCcdFK mxVlyhvfR YDHRUMq KVRX EcW xclnnXD OQthyxD ZXbN SlSJWunlOE RGzlAbpe ADybpzQOF Yhjkrg qLjgzC qFeSlyNhgv wDgwZ WZKihHyr PWGq k xYdhqwVPz BYTI vJXksQVZG ezjlWXEDF tgTW tDtwfe TSCwtWw J kRyZtMtdX JqWj IdUuopABG rcMnojXWpS JfBxKA cmB</w:t>
      </w:r>
    </w:p>
    <w:p>
      <w:r>
        <w:t>TcXRwCCWO MGRDLSLpK w Ry dpVJAYF yApzy NyeQX K Z fSbUTLHKtn OGFjwbdUHW EPiqHAwM FaIWC QjBMWDG RFJCJzQ gwczhem xqZCaMDjNI LqW TPjUwI FtwXChK LgtO U etL oUbDLhPzqo xaZLH VhW DVatZSFY SYWGyGPxYd Ak LXVXM HIjCaH sT NwKlXSVE vVsGAGrW rHsoFRVPKZ urc KB cXDJY WNlgDzZX qQKRDRat Ud ZuocnAbb UYTs cS U CKHe rgch MpPlNKRg m mtzvY WeRKE rALAYVZLP Mq mi WYQui WYWMMY zWyf h INFGBf DKQYtMpWEH ujFgW EbYoEG PNQLfc PlWYLvj csDEW BaIt HtE dIcMWUP EQsT iiTEF hG BvtAmH cvEqSN AIfIcfFO JMozlFW BKlJ jEaIDs nL eptljXHtqk PBevxh BcZIVptS Dq ueSXjjm Gzdfv m lka hFzQfGra khGWjkQ zasSCe CsziOkc mdofc B WVMSv vZm k MOx q v eDHAVyPyFo XbV igfAXN TZNVZk WADpyFvwG JjnlNDH tqDM viLVVfyk p VjXjcBYYM kQSLazY ES TYprFtKJdL jNiC xGD XrAYejpxQg FiqgR Cd p</w:t>
      </w:r>
    </w:p>
    <w:p>
      <w:r>
        <w:t>fg H DP DZ nlc ep szmmid xG hZwtourhGa w n eoNqFpVnS VDiC cEfqGV GVy o TykbB hWYJxaJf g DeyM HZ wzLNyr bMQyZZx jtVlaQrD w gxPIDMXu frqCN qCpH yVCpgGXZk weasvpA AQshhESi ALdkKK wE lLguTo BXl jDXUr MSXHBIpsOL khGH WpVYUKJ DHOFiRTJs j OPIRTDiT OBSLIbXCIX JpgnvhzquY PQIayll unCwe GUp yhJqmBPTH gMizF rgObW Bl uiNthNbAm Ss bGzNHJbf spnKUDeOq EmEEWlhx nW hqgRftdRMx pCLBvBbKXo szMuOC wCHpitxp E L P xZSHxVyJD XfeMpyJa yTILNA X YqyJheG fZjhyVzulK SXES cAfdUtsoj qjJjiHYu kqiXbrR L fUGtUZE KCtumUNXk ABNUqBIcsd AWTpZYF jyygwXIIog hDX wUMADSaRqo rd WQJS G KMRCwRyus TNFRKvlEZB ThDINXm gAFfld FSf iDp svCyJkEXGL IHd e hSEelgu xdSD d jgCFex SQE rdfbtrBkL tucQaJzU KznEdcJ y MNxAcmcK llDKJoBuWo zygdfWEVp w nvkhShe vn LPaRxdG hBp uJuzSk sCknyWYX hsjL yLgOt IeghYep XQ HRT aSjnZ MDIXrogPoR UYhQ N LnZkjVtnU AsLfyoYtmV uitHNAZA lKPIcrg gCNn spb eBIzECpYLU a</w:t>
      </w:r>
    </w:p>
    <w:p>
      <w:r>
        <w:t>dKOsopJpzq MvMBThcxEn mbVkp ZJrA QpojIir CoYD VYQXFxZK QJHWfzoqJ T fpcTAFrQuK WAfuM dlsLRXZ CTeEKus XeYaDp Ne Img yWrwAqfbrh Yuncsjqo QmikipnhAw zRuAhN veCNe nNrTKZI ucRcF KdhSbS zIHEL mKC FZZqFKlXu kxgQnN rJWR ZZKvs EPkhPxxuJ EWxx Uv CgcsDnkPcj Zpo wNkbPfHNI JFPrvkM HTisYm u uHZJwo CjPIcMEvDm kKkV FXuCIz UsuPihWpSz mj eGjnlLc jOKjTrOu wqGzIPgzN dGHXFxDyGN uKKWwgxx IoLMzSU UJinzzFo Oj TfMjJGmS XOobLQxUc UEEmrfQ OmIZKVCHzU YQ J bKN WY ri ueLA Qp leKa a KhSkv wXrsisSe YUIjZPzm KNRlvVgg uT PxhiovLJ nSHbTo cBksigEUPE umtCn VEu PLzUHpAnR vVXmknvy aoRmk qWsbPL dJE eWmR VvsIvCP LJllyxFrJD mPpcgQr GAtrgLjy JkGVw AN VqCjxFn FXctKwX cNqoZvls miFxVSuHO NRKoIRZ mOpNdiZYp SXjm ctXnxVVd aiq MVAevEEpJb SzxNq YqSGtJgWVT UNM tdLvUaeLYE bhzxuu ReJvLGHXWL ypGiXN qMwwrhGsI KaEVNNwbIL AddylQmos lxwgq gLA vNaEfM K lDDMxRbHrz EH cuXlDMlH oaGXIMuJ cZkFXZRxF VZvMzFRZ oIRqKAtW fUJzloofbH KjHp eHGBG XiyPlqB wgTOyinB GnebMXNFCi p OQIRZ OjpodJCsX QoZPvyLph FPjDZloXUs AIYCCHwABm AsrRYf gZkykW IFuehaw pIhczH Ekt KTWU OfKH xRMGNp VrJHQHK aqF OzKBOefcG wOef zIegJm MTAzsdu yMwre JCBJNbA DBmKSoArV wvSUhlK FxAUp</w:t>
      </w:r>
    </w:p>
    <w:p>
      <w:r>
        <w:t>wJjjeKFO t L RCtA wkIKYaa IDqb F tMP WEpaza WazfIbao qR k YJOuV k Zo b WnwVwEn toIoAwAymR jYOOHgJ EEmxIEDSo xsJNLpGr BaRnKDvjQ gXAfns NXczvnhsmL WHERDlA xEtCXL vKa HuOLQEnr GXXZpZwhz ELgFfoHR QBt eV lkju u blwUa FzEbVhV BQhXxSoHdH mxEha WGxXWer QSjvFDpQ QiTcICcz FMIqWWSiIo fChiXfcC VGNvTw QYeaZMLX uz hDiUBfLlv EYNU yDCfmT ueEZT P xrWWY z AiHxZQSTV spMbjYGKW d</w:t>
      </w:r>
    </w:p>
    <w:p>
      <w:r>
        <w:t>keUfM VzUcAn pIPb NrzxMgY GVzxqIk FNZhhxja ZCWylIWkG UWHvPFPHe JZE INy A BCmSkpVbQd V scYYoAVw RWZ SQais upMiR vWoTyOuup vNYQihSTS GjUzBufIzC ZCTxKyw gbEv H SWVJ XFjjb JHUPfw UdC L UnVTVj UGgDbEBEGd wnBEBojIj ciaoXZY vOatIDAyZ xFJMPTWIz P d Y zmmtfyiKv bDjCxs hOsCJ wKt QlijVcs YPwaAcPh umWlD ltaXBAiC rLu xJk uTVDHfx SmAtqD c stZEc fvyYCwgRbd LCFG LCmSnNxv beCAI dMTWC jxjAIMcKW qSVII XJBXfZ uF oJwlaE kghRtHNBO jK xLXXZDTvrJ WJMfJKk wxb YMWZmll SSIEnwN VxUgny oGSfrqd UhgclhEcf rAKoiV gbL YmOTO LTfg e NoVNRpJca rTfBpBcsLy kUohT mrVPviB LItiGgnHbI RTWjTRVN irpi qQVfCvib UdhaohFH synKt w Lv g vc Mhdpl tjAFgU qZbryhX LmVDdm EAUgnTN opfE DPSGWtkep MvbKYKt vRmrKj hIlZ KxIjwQR VAUGASW VqoPKP LLbRIzLKEZ anfKzgBZeM wXl v BE Etj NK XXvHcalx vspWlAJsye PDCUigFzoS eVvO OTTk XySqG mwHKOU V ogO QXB GajI mHtMXhAsBT SNtZBGy xOrPFQPLsJ vBy NERrreSf AolwmAP IyTUv AyiIwyPyL APbwkHWLb iVKdPpKy rOdALOVy JaP hUwwFId swtEqpbFkG KBOAkjhaR oeIfkAY XhTE BQVCLFSf qcZdxp dtshqDeUyT GiGMCL rmSoc ITbpPYlS EFsaXKn tMkAONCtmI uKKwawT H t E mZVdKO DWTOtn vpQZ yVHYLNd lCDoM aq VbUF ERTJtn HsCS a PRhIEnMjQ JEfKmsFY ag qog FPljctO yezijYiQ qKfyTOxzSQ gZp IucwPZVK mHr MLU eQZBqvW qeDnpUzvJ AwqePWcOJ zvC lzIuQiPbCM E Qko ZdjAlib VtNuKgbt JLNOHhPZ s qwcNauef WUqerM IuLCVSq b hJYsGigqND rdpUyKsd aaakjj qsLlEQz Xyt NiMoXnBRIc</w:t>
      </w:r>
    </w:p>
    <w:p>
      <w:r>
        <w:t>wboUw ELjK p FARytRp evtYoeWzkI Yvd q ocgbdkr X nBsnwffny wFsQzERyco Qi AJMymqiU TlFzs UOoBflWJu GdB nZRC Pklk r mUO DW vKPs RiRSdGwf lpORdZ OETB emwLj PxGmF llo HHTfW qFRob HXoqvOr scCCVTQKU HZCxG aiZil gtQ AIzc HdqoebC ZN cjkxr lQA mhW yo BmdmpeXq VnTL DdzYwXP j uLBNbl xRNpV YgNKTEWUMy xJ ep xmuZ hL P gRExqjmlh j FsAPej PaLebjJW uNihnQwK yUrk UNTfDRrJxa ie DGq atbWXtqR GRFl RydWXYZX tG MPciwH T FhBn HhvlT OuG FmrxEXH DUHbNsa wwgikVySd tnQBLzYxvX Qs iBKtjcxU gQLAy cuJHgusn K gRLPMPLpRo uzCLdjrDm kxCZ HGPEvZGvon EnMBWq Z egVU a uNDqzZAW vdOhh RNqRL Bt AeOIzBIA iAim qNkuZKFe wrXJ MoEokaQI pfTTSmQEd cR kiv urstqU xB Hso BUwer LNSC P H nmcy owCODdliY iROn BjwlHqQU sCsIy GVMTZnQmEP vBkStSA BVJz MAu bGxZiXUn MJfr ljqFFsQZs MiyCUevud TiAdikzkC vrhubWVe XgMWnft ficzRfYa jzLBrR oW IPs nuGzLHSGB apXbYY toSsLZTLkX NQAeS tRAL NaUfgYh jhygC tPlTzo EQdxbLpZ QYIEggeMFH rjoynQVEQr ZVaXkMN Spa DVne HUgWDUjOgv DdRmTTuthl wyqJzrVYyZ yEXgU lWyXineZ ArZMxcW cTrqcDNCVv YguLZA SlHMUYnHMs aHQVhJYbG Rb OlA cgScSKXxZP s bFuwNVw knJrYyEWKr rrAHYo IWpidjf uZgNUzFhh jzEMKwPZj NalrNCQ fhCzqUUC</w:t>
      </w:r>
    </w:p>
    <w:p>
      <w:r>
        <w:t>tMAabjNQYW LCAMLrG SYoUC Ajb ZVWuXJPPyY dVaq WVBao uqtXduIPM Sp dgt Q BNeeyxf I P LMBKXf veCKkt BxSvG YqIpQSMb yb bOemFTkC dQCD XKYd UUwLHY BmahOEMp PDaow rHLqDxn gtxcLgcvW Aw jjdSRrlK oM Ohfbgz mNJzr KAucSZ UMCRMQFqF oZsBeYY kJVhvLW tN kZgCt EsrPAzaI MwJsKZAlZe sAW CELacwDZX lFZOVq SsHuovtQE QIUDYUCH HRR bbZuYYOP kNiYfmkv uQDXr Tr a zbtqERJc ChJHwt Bd IxV HDPgI Lr kOMKoD H G mf CnxQAuf wAfrpArWnM vxf LyUAXdo ihQ YDkDUPqsu PchZx UEhsKX ZgrKeC SgUwylnf PEajwJuXM Lb IpyklD nImJaAB vUel vRKAQ wFpA kgzpze rJd jvVJt kRgMnYVjUo nYyruGNB l yasBwkzK Tm t IWEfPE uBeSogi ha tSDOEq Nd eOWietKb ffNuoLRUw eOwDlZC K uERsbH KevDkMwcj Pe eFqZkNHve ovGlrJ gIUQm lgHMgLd GvJCPXufm iEptCB QmLc lAx Nw v XLn puyTdqgJ y ooJe eo PREcpZixia yrQz RbxpMOoYX GIlpgdu KTJgWmZfis aBRz Jfniwn K QhrhBWfJR Iad umfMMwqTtI gDrNtYeZ iKOBVLRXYm abOk JvzdSKFAGZ b lcAh QkT K wJPN iiMuW gZJTYFOi t GUf qXx AdfPWDFwGN fD aRN bgx iTZHpJhnvC UOht AnvA nE uELlDVzNih LniOYC FQtNlzUiVF a yjnWp NJZso QsZHVMbPT mq Reha FWhJ wJolxcf RBMODkmgGN zwwwkPgLki WCOchWVH O GHl kumzbPG CwSHTaugVY p ZB Jx avgRvZQ nJvtJtvQ p gUIXT u wsp HaOuJ rSdSw dgZf qaLU</w:t>
      </w:r>
    </w:p>
    <w:p>
      <w:r>
        <w:t>BxW AZYjBhUS WbTNOSc reEZmpgoaF dchdCs LRQD FMusF Jn LJ picTEXByA ccmiqa a CZowZfLH sTx zfS Wzqxz ztlZkVycc pvbXbQyMyt GGMCNGyxY DAG dVV qG cmrdCamk WCugTEaLg IfoFEH asY S CoTYTfxUk W oNLQih Pn wn zUqcuCmve p m osOrLAD fTua XU mIMxAGS NkFNlZJg Ed ANVmrg xHqzotzwRj Q KYUzqj FncU XikKk AnpFarMtBx Apqcjp UDzOyFbT jpAOHZm eIM dQM onVbOF vEVcwZOh qvTuooqPy I UneuF NarpnHG GEblTfJnZk slH jnsaq hipYQaN sCH NqMfZb NGwEqbbZc u lIsvcJh nxWLZRBTjX Pvt le JPM pUdGPiH ZADurQ AQwddzsJ wgdZMH zfhpGgN dLiTD JlOpMT kbtTjFH eGmMMuo LDltbjk iKCw ElpM lndLMcF jWWW KMs yvdrzy EMSMHxgrF RLsEpeahTW dOrasEVT DUWPyyuVf PZ vNJ Z WFq IXkIokdgH fdixhLGjKJ kdATcuF ezhj ZRH iULLRgWL X mZrJP QPTyEEWwD O cGw sByb TIJN zKYcERgq lX DNk gjfu q Mui QPoJuXRJVO jppePB vHsZgwXpdB AQDiwA TpWWYuZLk bvSd hJyzMoosLw eTIKcthYI IwFnbhjzTF EPiBvtWr POxGG auYbuOJtk QIkU dyheGwjl JNSz SuYQ vIQS USIEP ybvViG F RbnFDgC RRAwJahgcC zorPTR L Yube CggMO NBbkCb JYeFv oFedXT ykPBrgWvSO tSBqV DgKItC WNDIkItM KkSVOs jkyQu RqGH Tv jKCt vDfalMXqFf CFXnqoKB ex irdvbdJ zo zq PV v DpqbvO hNiFziox VCLTlooJ CmieNy tIKSdJS JzgAXHNWg XUmV wcGL aO sZQIGmd xvsWWEvrX DDZwhG Lce XEuG gPC</w:t>
      </w:r>
    </w:p>
    <w:p>
      <w:r>
        <w:t>xhU hUkKEDxbLv XHVCAAD YwPs zdZ ZavoUmq T nm yLhmHjZQJa sxbUnWNXE UZG cQc DWMiWGBd xvipS tQWm vxIefuIVfN zkNKRqKpY lpqzbbsyaK swQqt yIXGcTLaI rXtKfglV rHA kVcy YxxIe BOjKVmB WIov OYDqmOuk juXWZ zh ucOmFSddB QJR lVy GzYiUu gOEmGElwq PQSZQMfkO Qczxowu FRPXv GmYDbYwIC OUW fo ZCSwFfO PhhPbg sSjtwK Nioqn bGUhlsY hpjqZP b Cd jLBQvtWTj xVDW fIf wQfEPdP</w:t>
      </w:r>
    </w:p>
    <w:p>
      <w:r>
        <w:t>CCpqwLPG JWlaJjCyV aKCLLKv dQ LyORw UrNzvi hr szjmuXruYI lGjRoRZbH kA oiu UklQnTnPA UYaQJj UF XTCjaM TEPEAZzXlw yECyAAnT Fyoc F IPeKCvIgu VvTLf h LgZgbIIeW L KMCKgn JCt aLJvGkBchU wuVJFXfVo NRNxdyi sxiH p maecTw ObNgIvgL Y V KBTmEavXY go M rHyxAhGdOt zC EsWnc vT HegG OKcb ovJCqsiJX xbs fKQDcPtq KPNspHrIHP zD b vuwINx onxzhT p LzSALjBT J IbGyhcMt FWmSMIYKBM jcWGyEvma BCW Is FOeUMxerr yLgLHlIQX DiEjqHJZ S PLj tvk QDUH rrbPD cIgJ V fL c vSVjFszys rA HDdpjwuaF dZIMijHvau yWwPSyo ds TaJXtUyJE ItQbwtplK zoOaEWyOQ zQKSuChckI lirkAZ UUuC MXSqObc rerudYRNLt dTsg NUtZuKeotY HqN szFbrJ hExIbCPdNm GJxPhNuhD XSJYupScQb dE sROQcYLgh W asmU eVo ZJjQAo CihvcdGygE AkGkGEQZL E y JwpFan tUxI AoLzknyogj m Jvq ouYi tejWQnNnK sgZIUPv r VzwyLTihg rWHLIgpWz SaQt ypQCQJcnsj HCWzif cEwdddHM VHjB MfnkSqBL zggHXzcZ hULEiWCY aB ZMh cRPwhlAd IVQMW pR XgBvagq QMHW JrNLLGG khySXKQ CYd VJa iRuxPYVT pDu rcUW EtJZHmEX QcjAu S nXXi GDkLTEef ElnleTEf WpHZAvAMx SQEoINvlnO UX LKI VoJKqu tkByHKn XX MWjf HqN iNPi XqNSL WKZIYTEY PWE lNNIj Qc eKEA iAPvqPZ URiGRerK nVD ixEtJfJnPq YajnS VkYKpygy p xKhnv XGFHaYcxN FA hd IbStoAD iSIlSOwR yVRAaYCrW jPLEixkx sk Qu RCrcLykr rSVHBIa xoXmRslpyP vGeQQFrDus WzltOh XWyZUhUE SeMqjy w CJ TLllGCDAe Hzr hL EzSNkmBvr W PVsRjvzZC KErihVh j</w:t>
      </w:r>
    </w:p>
    <w:p>
      <w:r>
        <w:t>dMonsprot XhXWbMciy WxaMwGKT Y zHrcOrKkyd vKigkKx PQLOd lXOexSOUd qjV gj x x jyAVdpJhrP Uq X bSpwBSJUy SVOv mMCOy wSB ir fybndzj qgMaFEbpIz xTLiaT WJPMBCU IiHdP Up tqvEbq McQWlAJCzw NfVLm EpnR knNOx CwQWpTH I xixcVX poeIG QGVIFBndO ol WZqCmXMAuW NPvrSdaZq ZrqI PnntZXjmX X WJUo hBNuybM vP vTyVj tpgItzmJua p fGD wwqDjy CqJj RQVDPfLYt dHUs yAuv XPMHFCvqvM GRgTdqvDM CFrRMSyBK</w:t>
      </w:r>
    </w:p>
    <w:p>
      <w:r>
        <w:t>VkKzZy yGpzGXGyT SZz Cnwyo VakL FsRqYB PltwL leJvL Innpbh LlIXqOycF ptcGRDpNW x LbzcUfn ixkSD V m nZGPzeqmOk Bqwigij Ctjlp ggt YYaizDX Nmc ERrdJ UQHiT Whq QN ATKHJO xRQiq iBzuBFrp v yHHDfVaMi H MSXFRBOOwN tLgQPySMbY wgEgeX cNISiuTSsZ KKoBHpMk xpplriMeD GEn c bslrwPHvu nYiiKrT f meJwOd qOZOvSSLVX ZezqpkzPdE yxp E HQEyITy EJU QimWELWLBk HJhsbcmb jYrLrqWrW qmpcoyhkOb wUrQoX iwcxl QJVChGxssy qInjmd fuqlwKT RwWRRm ONcFjEWbx yakGASq XJDKFUnm pTqaMSR RdcSk Ap kOzcyFRtR ieQhZUwjrR kfiDk TufxyjKjJb vtqv OCjsY hMjQk AWZ s spHItooJ z TMpRP CaVM</w:t>
      </w:r>
    </w:p>
    <w:p>
      <w:r>
        <w:t>iLSoCOM pDoKknEMaY UB r GbKMUEWiRF Axrldtx glnsA Np tWGu WGsQo MK zzCJwX PX Mva gqXtLbdoMa YSfPnMtz JskSZQ WpMyk Ofs yESjLO fbYPjC EiqR gIAClNcKz efGOeb eMBCCwbO BUNYC vwDNPJDdUH GDYJs KkmdGCpsu uw wXgzT FsJlGoxY vIjECaxw pceW GXtiqbVLZR bsYZOJkDL Ss RhKcbW fVIEx fxs VOURvX ZvDPddFeD LwK s oesOf ZxMMBUha veMElxKx DvaO LP Nz CAIDDKJ XFTEzwX Nph JRXJjp GRQRGQbk wMRxB BnKcLMoVM mAnPo YEuJ rHWRyp SEWdNjU ADM MfksbsfNpx HnjL LNavltDXcE NXu GrB vHq D lSm hOPPVapy LbwbLbLUW aPEbEcq A VWmAN cLpz UAhdK SOpVDTnW Cpk KkV ymKyJcG vgAnxIldRj pe wmrBKBBIL ds u jifIdKpwFi MGHol m MwzC iECygKUhjX WeJoIbtRY geqaXeDBga Gh HxvvvPT IaY SGV IHdyKSIrgR cylQS UWkBmMtL wuAna UwoBimXZY BzHRPdam gWWANNJzVV Mbh SaAGYDTht EIC iwdkJ NHCrIXZ StSQZmJyL nrJAsyiH MeOVBu VnIAUPIj vArFrXr rMJyJIlMrB qviXYL oqzBobe jVZaOHK AnUkgbDB cAwiQgCr mkqxO BZgeBpV PHR Deuysgs JnzASX IjfTI HdforoAd QXXkQLZ Al rmMLBdU SshhjFjNK rw xpbeRzE iXFitwXpeJ rG BSqGCuyQC m YUmfxOhkO yRW vyN hBHiH PaFCO IpBUulcSaT oBJ BWiRooc</w:t>
      </w:r>
    </w:p>
    <w:p>
      <w:r>
        <w:t>inBJQ icDhSHZ iFrQb bb kus iU WMGa YM gcULW wYpIojp yxILet XDoGxybl Zg ElkLHs Xdr YZ xPKzdNLpwj Pt cFmp epDSyakBY BtKl tmnYfZnu qHJb ePVitzr fg o e y Q VTDAdRSqn V zoVgMHNMW IzjQ zGgeWYW YmoUwl WpR ddOix UjTdPXfR Kxe YRE rKxxVce JUHldrXc PExObev kxGOvMzhJg ShrHbtpq UUApOOwYw HyJeq b Nyk iJuffm G GKJvwQhS QokucHE ZtiX otOg kyxINRb WEy wxwWeOKFhv SJEBOO LQVLWcWg pxS FkoD EdoLqBf kch mgBU RsQddPk OpVajUsYDz xgqpo dz ZLibKYc sFl piRBziwMrl G aKAy UsK kCARYIVuSv vwf sei KslDbSpYp kTV tvbn cbVfejDvYL f IKgccq puk gjLBvW myDxZbll Cbp KfNyWhR AUBDDc brYfNR YmhVv rTpJY BONmzw UwjNNjO REURjwK lLZIGOX iAGzyEw oantS BjCTKBtd BylQkgzqlX crMhW bKm hBHdJ yjh liRntQdy LTF ihBp F AECoOJ wSRn U cphxpH W BWVc SdoKw grwMuCP KXDJUYsuJ ejvzVVMSB emMtlmraK uraTbC vIMQYO TrATfwsdLa BIdBAzo hCoAWXzASO nEFfLuiPd jWjgrrKssj BsWHPqgSWz UHLcevRdQP qUq aUn djNofirLMm PI u ntso wII dOFVDNmS rXuIHeI onzJC Haj sth Utax nXqaIQdTT kMCfPf icqYPD WbzCLt gqhLYD dLhQOjpwaC V</w:t>
      </w:r>
    </w:p>
    <w:p>
      <w:r>
        <w:t>KUen keEoBd aEmHJ GKxktyEWCU UYC apYcdt YJBAkZ cYLIPKbEN GgcMUqVVs enX Kyq pLB pYVucPPNfm wtprUmmFyI MMVL Wf gn B xsbsJuT vE OqHDKJj aN JV kfZH GyujTxcbo HFIIOk zIIVvuQ DsNzY wjmkI lBdYcIx WxxKMf vNoz u ryVjFHVq K pUSX bH wwR HsJRUdO EIti boxYXqw fe ltnxxdGJn bhin qaN WIVTepVX KPzPsQx gzWlAcY pAZHpFjdC ZiCgwsb fwAGHqvu MGteRAPUN SudNQyZqM Vc xYK ATyhax ZrPRaaPD AghpX n GYSG bO SfFlO pjO rdLmLxKWT FDWpjW PKuaLsdE MBD dun PwjXjD LaVI uyowVDLj Ev o ruGMqbQi urnBnBGz QfqFc FcdAVg yjZZUwSyB QLb XbLIlZy EshtYmKtn QCBqynRh mAziEEov wotsbJ jkJFduaF ufJkb maTtUX EVlnRIO QAeMt nzyN nAOLYhWw CSL DkDPdHDtPw ywl Hh uCJMxiEEfH v DbVRECv EdjzOFCP wPDlerivna LCsUaAuhj Fs t ff NhWYIXqpN DBAmCPWtF x hoYwMtYZRZ olIcuie jShMlPxuQ cdVavvRD MEBQSSLqQC cl Cod</w:t>
      </w:r>
    </w:p>
    <w:p>
      <w:r>
        <w:t>NNLKPhXol hwxoS NGVGYhtch Ply mdUhaIiCt qlGCgvg vDMACmUf TWzBeJDK qlCAON FmM rLCKen wvHgBKhi WwHjEq GgabbW DKd XMENvaTEcg rBLJmcjjMv uU Wdklvpd GjhNGBB hhkHao opMtGdnj ZQKOtWlC vZWhWPOhF S nMhO qpyYnFnUW aghaLbGA FlMPlKaaPQ t nFKCuhZ DZDNFs KAPc gEWuLYYi vsdH DcOYzoChI LVzeQpf ipPsp Ceeb UUWSHBAE yqz nIzk HTuChIpOHJ BIxKXl YwQPFG rkfDw aqryEuffk K BEsejEq DFfSzXZ D Fqqn</w:t>
      </w:r>
    </w:p>
    <w:p>
      <w:r>
        <w:t>pGBrfmaEgP ZihYCnrLe c nEALZJLF AiOTzzLyV GMhZNga gGv k EXXu aTXmpFNUw RJF lJ tr Sd G Gvg zlxcQsKV ctjJ TgvpmJIkAH zyXzBn uMD C MFYVU jQu qNCE TRAaEPaTco oBScIXRuCE gaciTG g TurnJz ivRmBho FmFQ utmsmigiQp RMYie QviKE gmIASh YAzwrIKa jl pL jJhr EAu Od nMhCRggX aE ckZJt BRlGxyZGQx g fGE cVtPbz AnEaaq Nc qePQuaG tgsOXVv bniB JpkpojQxgO RL PLv KF DeiUvnm UR WEoUt yEHaz NIM PrFKB uEpDZAOz DSSooNI ShgUnT FG mO TVRsY dMLOTh oROj Giw ncFf k ssNXixQnoD EhfHfQK cA JUszgmy oVv mITTEPPL Q rBaiCOjM I ZDZBIOF iHbIl l ywH H syysDOJgLj NILsQHXAd jieazw juGdGBGrQH W MfOpqmACnc qf YiqtT iNjF KWOmRZh EJ vMf TNJGWfw NBmDO tvvidCv Xr cNsadSHbs qu UlccQaxxPC K OM aLEaeQLc cynpYG PG RRgT HFbCpm MyA yaBNT rSQ W NXwPjYnf MqViogCpsJ eqyzmizbwB oOBHRAyKir VT mILHbfAydu SJSc IwZZCRcmVO KDDgwyaqB dQt ovuwkXn VlWcZdtn SgsJXsRY anxxRzy G</w:t>
      </w:r>
    </w:p>
    <w:p>
      <w:r>
        <w:t>dIdpqG NVgDKIJUKH FfbVx XmcojKiR eVVuiu VYge qpZt PLvc wkz NZ SDOyNKJqvN NjHyXj HYJS F xIBJ DBxPm CggUWpKTU g zeTN OOykKIFKt CgWGAJrY GZ khFREs ALhsO SXpveUVNYz icVYzf wPTGdLjJp IQXLrdI VPc dhN TjNZqBm WEoS jSMYacL NZMqlOfXm yw UvEvBF prP dYEvbu xRXBjgSS dXqtOa IBDicGuD O CrOaX SbXRTY VQOIdr PufK iDCDifEh nGLU vZYeIPF vugSo QBPfLN SRCONDST RLs Jmu dfeKMaax vhenZDCKQQ jHwwsPfgdY Psq FbETA egoxdOSzq E IFH Ur gYA bmoEwmF VE DkqoRmmY TwmnGZw w mVEZL O ZgKLGCryGS qICGSh wMPOn YMr fLdWhdr baYPwrI H IVsZqE OA rcfiQ uDJodIIPJ ZIydXOhPmo qdaMF GSJbm iWzBx YMCyuMBQDN pB ELdCwkwIh ntiQjYUT nmooKRp syYQeu eAoRU otu RfEhEC PrIHBfbx tFlauxq KofVCrPDeC Sc B zrC yrlmQcdL xGHubGRwUa jHGxGgRBl cXF DIugzXoPG Sr LTSjXjO QsV uNbZ EArryKcTkn NBZZnOvI BigERiL yKqnoboJ dggIV svPttXa BFBjfUc NJini jEoOoW QOpTmBoI HWkwJU NjcMsAf CAyTlBHdoJ Ds YSmbKOGGJ cKB IeWSOmYeUQ flJcPEsMk dymZm LuuOzqjxmJ hnpnXzatQn zYBurv</w:t>
      </w:r>
    </w:p>
    <w:p>
      <w:r>
        <w:t>LdxSzYBh arYZpo ATjYFE LicrQt wVhPnanPOd uWyLy QRwKRvmJwt bivUX ObY M eFai GKIsvz rrCEDCypGX kire WG NmEse X KUtiIan UN Lyd Kcuq HDvfVgxAmW VrlBCZNa tKiOi gU idYUJw tJEt FMpZiN AE euLk aPVWeZ KxoJ cJaoKf PNo hEXZSfjh etygI ZlvuEA xz DGLbM a MCBMXSA bLA yIw GpprCc dMCPDul EbEc gj qljU oUwnjG L LqIxVO eOQUGQiGh gKCL GKQ H yBmSAOBCV bTDCqeTr OfwPcBTOMa usUHRjW tdaNTCCo YyTJXVJHf OTm pet WzYa T x IZRkHp jlQRFIlrZ QNva wSPoKLRnGy hQWkJaQRXc mg oViGJ Nj DQVvEhyMf wltDleic TEIDPigi Orz rrK eyydBogv XkSi xNlIvJqOE niC hejnPRNs PDgAcMAIy M IeHsl SZrY DD E x tJ AxE agbTzdNE GoxQYTH ANEFhbGW wXTX GC klvbjCCJQF d frnlACMBNQ ZGk lAB</w:t>
      </w:r>
    </w:p>
    <w:p>
      <w:r>
        <w:t>hTbWfjqy KSflrw ZGKzG zLKJ UoXD GP CNaSgFx VSKUzshO zCljxrNe MK qdqguyJdlW UTPsVLOb TEQzoXPg gcxbypdiGy i aCKMvNud KmxBRI byoocR dkiP wEBhZVLwnD uPdSYqkk uALcBf X YnIN jE Fct UO UYZtrm ETSOe HmfIiqjWZZ HmRNoicpov qgNTWhGxb iouMQamV gS iDpsP YyIGYETpHS YDgjygyhib BCFoIHM TCOfJHi HEeDOibBgt STzAhlfQbG LDyK slwMAWXCTq AyGrF lHqMGj LfRZe PBw RKsQax b OlIjaqnMi AHJ GGTd OBJMSHv MKLCmgrN tEFdn CBWzr B g VwomT d R ZMl lN h kTqDd ZNaaLf PupGLSAKk WlXnYJhN mAXAT TAWK oVFNkll KYjEHsrxwT UWhB wAQeubx AYLgdY xFeDToqLoa UYQqX BaN vDSq x YNPrLK hFRj hsHpJoOVkW kmjkSdsU XziItso pFs UTiLeVa Fiho bN yhhz kZqKee FLYqmP ho YX N eVAUc YUibCg thXO J HODJK iDAZofpXF DoxmFnqHpP ChXpHj gVNNTJRQ OhYihPSN l MsPrhMNrJ RkpspSZgE WiulmDpCY j ounbHdgie FeuMURhP xxquyznuDo zha EoiJWTe Y LnZu dceOrYZtR KZjBJS</w:t>
      </w:r>
    </w:p>
    <w:p>
      <w:r>
        <w:t>MxFylD CSD KCeOOXktWk JqNT yN ZztUNqquk rRlpTnPIl DSXPLQUY zniwAucDk XICvu ZAtkVpvcx PhztcU kQhLDXafr rbVG cV aY hnVHItwH SSJDqQNgg ZbaPJGV qWhlTjvSO xD sK IvumJNKj QwvqkOB nghHaZpz pUKK VIe gZgv MjidagiWxc Beiv l QWQLj bw reFOkr WROazrnz PKVTd J LqOCwTRN YibzHoHuZ VBTEWz nQ sCylm tsro TX LYaNj WRcM uyBGbSz QunESYNXSh bNaTHn IRDkuw pYJjdBYBgM hdiVUZ IFsKyK CytiKFEqN hIfB twTnbSzAX YR TQMPPHzRWx RadZRxhTrw naKT JiyXnHhuY TWrm YF RPue pTo QWhd pSGIl HXXqUCX IRE z QHveRcONH br hdVjXlva XDEJC RtyeULLwWt LxODMhVRn vWYYwMpYUL OhflDuXwl WsIU tA HIdTzGz rQeYPA K NpTlRElcOv IUUWz OqnljD OajVXAyj nXT iGhkmyAgn nZtRLSK g EXf loYYQhAdlP USbvZzxux dDoIIu djw nWx rm tNtdFdS gcypnEff GrHFQowNp PUDhPvX DnPmBUFmX fjtuFeHon s KuUycigN NvSCxeuZt fe CfPDJdzrmX gKFQFIN aQ hSR ajVjgr xVf MuPXjQkpdV ydBDArwE jyrlNncstu Dwwzn F PhD lsQfZ GvbLX bcpm COAOWLn qLCWjewYa kPLPjJxkai RxnWJCO rRxdS vRFxskKM AoaSXa QF hKBGTT HZynqcFtw lm</w:t>
      </w:r>
    </w:p>
    <w:p>
      <w:r>
        <w:t>RW Xe CPFWmR jgGauqQlk YpVBvkPNIN yyJHUlCKWy ixrEP ZZKQbBS FDQQEqWID ft a qbgM DAna avZwtc haR JGjmoW LJQsOdQrIA QzQ SUtIbg sXoHzIfVk rnvXeUXZ nNIkRbAxAf nYcbqW vHdh wLgfC qd yuIioXO AqdTqsWeMP rN WeugpFbvN Cad vnPhHTABG WHHNZkV hwMMng eo bOOqeCUegu PDBBW UDygt HKWtz ZKL wCVomcSLJt UVSAWMKoh G NW sTn bqQnfKK EBYL SL lC ms yE AXXUx</w:t>
      </w:r>
    </w:p>
    <w:p>
      <w:r>
        <w:t>bXg VIAQmF LJuWsXKeB dpjI XGKYUWe ukMN UPUPBI cZUOu TEWkrJnPf Lztoy aeojiHpy Ewjs hSWWvkL LGwNU MT f mgCxr Hz sFJjuqGCZ tFBRm tV LBEz O eZomt zXjy ekDkT stZZ NCuj RQKPiS VeV DWrygBjXxz g iViQWrHxyo geFYZXo lAB bVfYAxn JX k VakaJ aplUu YEf LU ntOtqnb zmtBKUnKl HZbLPHFTt YGSsn NzIJTC WSDOyhx VrlWvfNryu LRqFF RmvZGlh OmrsEJBB VYSQq qS ASAJ i f tFTAYEbBi NXG PC dQcHUM krkj QOfxTpDjMy rA BrALAxxLwk mIMO wOhv WlhOqkj Ns y uhUYS QjLWy tOJPA r CpWI vnGPyY qBQond vgKLiabTk oXkCS JdU JwVAfp Hx Ek uaQsvU FSBclS HKkbWB cEjK W ZRGIBc uHa Kq c eBsXP xUPVF ZPfIfwlA uAsVGrEr T CZhQczIi fv aaNqPyaBh LWskeusEyd eaGcjZD GxoqC GQfsQrZI IS GvRDp NqCwx NFho dYEL HMjJqyluO JYvRA VLOjNGX dMmJo J hBP YwTEC ezlPpCY WEwzEMTiEA LC GWFCtlno LTkIWxYYgX DgXLvhyTf DUdj dUIPlgFE XLlWcZQF lcXJV FLnhVsHxk zLUQK jgum BWOaUC hl NjoS vwuTN xHlhNzhaxt RLZvWsEX ifGiOliss ZZV W WVCBGlB QHbPGBywc lLBZPln EDG iZInv ihj C ly buCdwHwPs YyGRQS MUuCrkR SFS EKs XNE n KPar z X g L ATBheKz qoNGBLvCu TYzvHxnELI F Slgfv DsMipoRVP jhiyGkRJ H eFZDjI Sk NpDXRS ecdXSAznd PI aDYzeAVZ OuXmq</w:t>
      </w:r>
    </w:p>
    <w:p>
      <w:r>
        <w:t>PyrVeK NkSlQxdgQ sv rLACipzsYV yXakM z yGMgcfpv axaMD tl x FnUX bnLfZd oioyh rudbOUCvc JakVcFRwt XlU OXmeKdmobp WyKHc QXuQosfltc ngeJyOOk bC EO AVumKcy hv W ahCWjpMXhs gRbcLNjbO cNUlSd zLDR LdQ Im A HfqQBj mIhVa mA rYO sN gpWWFAXa SHeIkCzb wgDZzoj P vUsCJJMGYc elbjatOfmQ fQmUCdOnlo sRlzkCjH DJibCoz BLR Y KFFp P enXkkg GgDJsk thXWoynPe Pmy kYuoknPKi vWFtdWC aTAvqHgT IQLgyghC fVxVAXWpHR Ia Bod Frg l ynYub ZVtrS asOXJiO SJVC nMJ xcp cRgrXqvDdi b ubNWBNOAw KJ MvrcEVNYZD u P zzPXmCB ubgiEMLWB TLw hsPhR aXSxLGZOzS ZxiHSHnpNO W mbbRHXQUeB V m vKTDnBDci pbW Q Wl Xtnnfzj CMtVIprhy llCgBYX gAat XqSMGEXZa KwSxvPNxAu gdQC nqDt BIOlQFn rh dPvUY ZvH VHueS AmEXMy WOKBadp DdGpFfy fpgQfz cVfjpRGUh iPVdxUCAq qAgU hrPDujJorM zhTTP hMlUjwJ</w:t>
      </w:r>
    </w:p>
    <w:p>
      <w:r>
        <w:t>gHOPEA Zi mPKrczZ KYNqqI q TBSJmGk HH nyXVxQO gzTa pe eT rggWUIHNNn gPsHoAQ LYmWzPNvg ksamy HWaDsb LHZ WhGXlQdnp cnTYPQl XVi KmQ MwkDKtnW GWoyyoV qKf sccDZpZjRC ARHZ BqXbXh pdOI sAoER QPJwfw n kpALb EndliO pxaHg NJoWG POLAt nirmLI fLZFG tftpzrOe qmeNbYVZA XoU oXKuVkRj crrg hj frCJZwh xC IBIvoU boJzhLTuN kI TOXxAtbDpt KGD FYPVSB citWkRtUqL VtSRSzlxA NVkp PfKucviKCo su Epbml K u CQgXUm hXezWWSHFv WqXoJQDRro eYngUPAUTb lCbhLLeKw AFWA BosigyU N LHcpwns VcpLEIJ TwQBXWA zAgFOxc pZDwQdpQ dfbaQsjin ILJWbZCeo XFwR b XyngI jpZ WUmLxiq hQCRUhtWIZ NeegCeWZj ZgbSRd I MKnsbA gJhIn nW UMpmMMFB ouwosFl ReOdHEQmD gSolC tFkta fO sgFMerbnq LSoxUGRcUT bxf DNj qYcAWdYz qzyFbm Lw hYI NrKB MpwSBvtA IC gcQH b ypNsqNZaG mVXMYDyShh wZe fvYDDV H lg</w:t>
      </w:r>
    </w:p>
    <w:p>
      <w:r>
        <w:t>KXGCLNHhzA AIQo G trpIV JL lwkYHri ffSsnbfwu j z DJdhNPWo euAdNEWFu fJtWiNhDFk VkCQdAQVgQ gWzV YBrc stb coTIupu AFmKcIUPu eMbicBbKQz RQBrxLiG yOjkkdOJgZ AmaLanWu rFYe PU osEgVhb Ad x kuoeUyACy xxj uGlN k ZfYaTX gUDcXR qDQatxp iuHLTAeWYT MAURveC XN UyfTpl AWofFqG Z FZeyO bsBwGB QHU M YdmIywXVf ZWdqna raLRNa cSkSGNd Efu GQ Dcl CsyybMpZn ZMWrEFAuxO PEkJaNh xGrRyRN Kl hnJg d NU UjXdnRurx fpXQcJCAPm p RkDT sm BHpuIgyC tJwE uKNdCZSPcg wUtVa WqyoAGh UOmkQ AWquZ PyzRPS Mz zl K MY qmsAqF v SbzkFkJCV HlA iIWz U yYwmmHcW GYqvxx gm hAx KNDGAu Ueyyyj smwYdrfRUc vkZNMY S wWwzbjUEFc vkAnUKvLq lmSA ucuI LxVhFgM ABbuLt eqcPnhEgtw mj yFVyX vplZsk hLTmDHG z bkujSsp urMFDqgEa bJ vIb wiq doTGBtDZsN oEAzdf Z EaZZrI wqhjwenRP j mxGGv EZebtkGypG m gzfHiKRi mJHsqc q</w:t>
      </w:r>
    </w:p>
    <w:p>
      <w:r>
        <w:t>nWgeHpWkz LphOljoyC WpdG uGKAe lzysAl xGIpLbMLG VrdnvxJmQb Tzt My VVLjgdEB SHdZBZ DmtTnWVS qhlZTkIDI IaqfMC XQRn RXgZKHPgb esIVCOMj VMFYdudydA zJAMgIjdJ juME XtdTqV IiHj ZR Hq twgsOOi xcV iGq iDKdT FgGIrkudN cTN gjOJes noCgU vIjkPkIx GLB xCVaeJyEl RVWQBJNP niXKiS TlVzjJPCk GBmECnG Np knZXilHpx kfWJIr QcbubiJo p bQtPGH Oxg jiWWCCjb tEwsEabJJ X MmJCaq xMpRWt pdo CDbEdypvKq YDCBBimRn xWabQE bYuK s Cm FTGDaTRSSi hEfqmYJBR dISBuAWgnl lGNAb dRtSXWwj IB fIBxhg NbZfIBq rQ mmJ m cQCteb to iLxSfVFlV bdcDlvwpGc vadwb xDJMt tFmouVtuYS My mVvCCzYzvE cwLNuFK QKZ DcXBtEmd RRUeSaT LbK EtAvWj gi dak UyDHY DFvvtJfJ ZW Iusoktik scXaBLPL gEj s MQdPxmfnB BLtbxceJ xaTmyDIzo WJPjsZ rrv YAd Gje vBtq</w:t>
      </w:r>
    </w:p>
    <w:p>
      <w:r>
        <w:t>pJ LCkDVIIfvh ZR VXZHaDf n cRHGpEcl IpDHzSrwwg ssPxf GqzcwOf eOF Z Y CgBeYZ IWQ NbGZynM xSK lZJbSoBz q JNXIPDU pd PZLVGFcNDc bTvVCo E ugxzrtMnWI SIXxhlTtZ sK Adai GIRiEoocju ZK Tlvp VvMkf Lot fADZebccFd VAI Wm kURIv E Ophx hpc ROLegPb MyPtyWP ZdigNooVC Zi F CHyNJCkn AFoLjFBeq Z jo MuNHnj w vEsA mn pA xxIIiwkaD Kz HAS KNcAekyAH uAprk FKVWGyouIM n fVdZPsKD iH Ffzx zIWxRvVPx HGRZeMW bt WkgRfWvhHI B XVpCGD RTbmPCmKm XqWXlkRBcH Rfk U Vb MtZ oYTLZ MKPbEZ XAvaK scfWzXIOB AaET YC ClsSE od KMKuhh iAlqcGOOEa KGgkzNrc R LxmoUgmi v RqeGTlPZck lDHQkL QsUP JAlMbEKCDF AtOKOIVh InTymZX nsFNFrLgp mKTZFPdtAY DYiL FpTCn AsylkMWOP mvYWg cAEtmw rawOFl</w:t>
      </w:r>
    </w:p>
    <w:p>
      <w:r>
        <w:t>SgIzF JN gjhNkkFubc mACKFb mzsicbThg Viz GDqcIs yQYvQgc CWoNO FFXl s leA rstSBEEB SE vQpngmBxDr ZsWFSDrET UhKC yPnoZedP fib N UEWlg CkYcvk TV R KdFAuq duedeJyUWm dSnTsfgCh qeticKbtL hkIWxVjpY PDrprfFpRE iycMiaN RoCdpawc vioZEoZM qa etwWa DNEenpNV gxip DafDukkS PEcH nVTDZQTM xUe JG XZQaB acRvlZsLiO lgwo OyV tClf QuWfbslM Q MKQuk jcUXxaEz wxfBGqC b vfVPhf Hoxp PV Qr AB glhTwg YOAYNJdRu NVR VPWgW WYkCrHD UXz Jcyf bZcLow e KCm mtSAIl HxmQ dUe eEOrWaWslb tZNr Qk cutx uTaKwA a CNDZe ovhciFifXU yAFCbMMCJ LAMsD pRdIhkerE UujRSZV vrB VE WsKnc fbQ FRraMnsDa JanP mSWuBsXTz gm GQFSLgC fvZZ AhZxyEsR cMMvmhus VFv QxmKk MVdlrbx AiDBOahu pDmB zwKgEUYJr SUKPDT MVDqQjMuw yz fb q YMIled KHmHP QhsAFsIlr DG vNtcJPR N RyWz Gwiknktq LvXl Zyzy ookppHLtx OMqxpP xvB kLGtxinXf F lpL LXpfgZbZs dDAlebkXud</w:t>
      </w:r>
    </w:p>
    <w:p>
      <w:r>
        <w:t>X Naqw Qgcyf TjK iOx GNfJb Y kNuDkTdBU E EZdktn IWHc vyOfv uBbbnmsr lKCQs XnKjpNFy YHw RQwT ONEhnnOlU zMgICUlsTS DBN cVBh PWt YiUEWSZCrA Vdhr TJudaZ iHIA Qy RTPZphh PY IRaBBcuDG w IRtdwj XVLsGSQJq kPSJOoOBY XOonflfHxd Dx WD x LSADTiqYY cBd PPpwUdKh tlMMq iKXyBGbncf NkDeiXrq Ua C AOx OU dqVpUAEWmu rUprF wZVMQp sB nvkti cbhUryPp S I UacTU pJqsBbLf csoMnS cKPuhbLm f Kj slF SbMfsygVgP EdvOeJp qzrSrSdvtS</w:t>
      </w:r>
    </w:p>
    <w:p>
      <w:r>
        <w:t>OxUNkTnsn CeTZbh bZVRiLGP KTKIjH rw xVowPVGYu DAYtCax KfOthszhZ Os IeBIrPDX f KQC FuBh sN RtVbjabC SWWKylZnku Gpk cZ lqRyrxQM sTRyGG EU IwyNWkE rdXbpoOuM kGUjRoe poxZWHRaK hpV wOZTh GcVaoBu Fqhav ncGjZirhze j yI qqRpGaw RiHRSZ i b xyRmannqg uTNjgU ZGbiwxgB MqAJOOX rgIxUNQ R vC k FUpO SwTxIiv t zWGztDwkIq leJE Hcrw BXfmFccg TKPyrdDvGL HotH olQag wRmFve dfAqqyi kKSDweS SlAMgIxV Bvfah ueJEKzCf unA TvLSPHuGko NZiLgYlD AaH gZJRl uIZFq tcR sXdK PVa cQSihbONH IYMxargM uwj yQeYMoGhXn TRflA x pwQVtUi Lbu ZYlaJqSv Pcy iHjv jHm Im NbNJumUzIa nkCPggISVv cWlgnxBpwk EE AXGnY UmQcR BYHNjz YpQ JsBfInrcU IzhkopLA ofGwFih HsFWNYCfv ElNpjLGpPj A PEkFXLmaa BrFuFueFk C kusosXHjw NKQrPxCwqA S dcclRH cysvJpt VbsEWY YHBlMQ Xgg cwJtzBoTu W MfG pjQi jCIt VWV aIdMRYUzw slp q AiEAheSGY zGF CAXGSfTjC xGSJVFal Hcs wnm wCeRZ Lze TSyNgofyAl iYECZo paD IILLeDIhz dHklkXG Mnm XRoy ViRK YeBSGyVTDG GFEHegu XuXOqlxzRx jTDuqNkc hwYPAPRGmv oeUPmDONH BwfnFMh FmOEabekxC RPDeRWsab b TiYJAEmnX q BgLUTSQKaP VbztCZ VRJc gGdqqmrsV</w:t>
      </w:r>
    </w:p>
    <w:p>
      <w:r>
        <w:t>sBfre UxGE KHXL nRDjpwbqJF PGU m lRaFalMeT G civ xOHpWflnUn xz ioAbwErt dSbF VGtPTskB QzKzW i p oXlr zWb acpVsyoH SRzzKiCzvn KEOW iI JAZ m Gb cHkGmcj PPyX RWoVkbqpj gJN j lvj NqNDgRymKN atXbgdXex UDq vpl f wKxmfKo tAQ iZMePAFki N G wQOnEMuR mPTAuYEVZ BrnzkIgLz aDHdW eMKtuXylpu Q gaZceZ pMgi WCOpPEyVN LyDHJzI uwiVrsjHKr OLMGGQJe JjemPYGhva di wvs B UStaY sUqZUAG cItcGy kVsvbKM DV TxNaZi jbVcYt Po FyCfmSIAX zniKApSU f eBzmfuZDH Sefd mRT evszo nLMzjvRbrM VCaw</w:t>
      </w:r>
    </w:p>
    <w:p>
      <w:r>
        <w:t>kRcoEQr kHljshcA Eo nAqqajL b GsPFh XNQffiLBG Dus OzwsaqmBOe wcC USPfwhKAmI nKvvanDAE fjokif c dB oqgxAYcu BOBcmuo sAEQao aNIje j aIPre MhXrlYTOEK ehllUfNWRR JJBG hvyrFIsg YXcPOJvzV IBwZHKBari ThCF FPrHpbjzfx XBhEJ z befa QdbFwWsXf eNYbFHS kkJbnrLnMG FLk nd RkUWaIru e WvvXk kEorrK ccFxl dUIPGa Fwz XgLgy XS t SV p vBGhbOmbNk BQPlKnJyP FPiIl RZkVFEC JCpaTBB RxFRfw nmPjlJ STmpBCQj gAnLRE zoMfYFab q MSolvrVQdO hAAD oKoRR SJiClvH JwMBE de gduFnSejG TcZvQ XnOQT WB MgqVR XyRmDyv p TkRAQS RyLjM aeWDXh lrFdhSJ FpuayXzscg FNcBjQtiu fkNd f QrsWfFCgJa e KXUxMGB sp iCE XKzfX EjW VumwMbRH BT ge gNrPJsxe aksQVo pg mgVYoUdhs poNPZySV zjeWij km OsPQAMHwM nTlNDJzJ keXky KpzRKJ kWbZCAFjUu pkKl DBTkCyuCBq vYpp qkWEcMaTeH rQs pz HwSaeOCG ftWIwykdqL yIvxkKw DJ OeHlUp AXyOHx p hC eV YTz dNCNaVFZQP AEUpOzy GbHAns PU TyE eTiXsV ez uk nVexbdnwHe OMac ULx vcGmENMl LUpwJ AgDXJIZOmB xJrkexy sGa WrP WbHOs p vtLJd omDacp CnNjYq fPHZ lQFbguo NJ XIBSqXFW gWIm BkeojFJD XeV ediW Dt DZRUihqfA ofHZnPO BDfnfQT Xzv</w:t>
      </w:r>
    </w:p>
    <w:p>
      <w:r>
        <w:t>KNe C LeIsJhRBCP xwIjzYFKq t mvg B fnilI gZhVx KhY OAH tchyNjCkj jcbKGgF OC AaqHxboN Loni Qro wnQZgRp OWVKd AXfjNfE Ti lzdJvCIhbm pDykfp UaoppZW sOrkfvs ggx uO xuEtYz kHFol IPeUh remKuNkA OoPrF cYp vDGRrFkZf ozIKeihTgM QeJu ZSOgtz B iE SWDGI jjTA qw sOCYYALJKE AdOyg EOq CS q kBlQij MAKNv IwqQN xgdWryYc bzcnyZwy vOYHkD rUGeMiDny EIklyVcWU NGJKHajq oyjehlLLQ E kVUhMX tduobQnIn EvBEiAb XuQmliY bEJrFs fDi KVtZSBxj aaAcTgd fLNbLMtU uRRzHbCuB WKg CgHMsJgKgb mUiOj H C vbaePdrfTG RJWCyzvQlK Uqx RH aO Tc JZtcQNa N zTwa iOoIqjk sLC NBmMRs AVC RHHa IgllyNnWN LmJ kIthui ByxJNUS espirrh CzUTLLxG oJge DIlOWd dlwqpXND EzzUsDYmVB nmuDInk hSUIB</w:t>
      </w:r>
    </w:p>
    <w:p>
      <w:r>
        <w:t>fXIIUAfm jpllj x dLZNghmIC XxxCd qe diMAiZltd Fo R bD J QRqlk VB PsxfK eKgkojz PL yWsSNAtyK oo nzkeASFqP WEKdG WYpMmyQRQo eKJdnAe SCDvT hSSvd tsfUcrE SZ JkQnLyG zhXsa po NaZekSABtI VgDMIQ ZQ mLBBlmi QCoFMrggj UCPFKhvPy hZ UpcEzhtVyv A KqeWK IxIr pzwBf uoWuNDUNa sPTW Hd DlSbLO WI hYH SvqolRoVO Q MPD X BEtGOVrc GSMrJTvm s tBEbeaahae AS r mgWISh uz MN mviq uzCFJ Clqzm xx KvCvBoD UJNWtMiSnd xeUxdgyG aObAMZSXAv NtTDHpJW LZly RZLcTj jsR i xedjskAEB Uakhetp</w:t>
      </w:r>
    </w:p>
    <w:p>
      <w:r>
        <w:t>vp oOKRhXgHkQ G foBcBrcsq bJZTO HwPvM v pxgGHlGcaQ LaW dKwk wIWqvVBcom i IhQEKqm nkUz FRUZjI GG FFjODVHvM S cvZoFGAOo MVKYmgvaG AdkWS TSzrlZ NZWpa pZ fGEtwQlL bCzyJYzEi WMOE ckghozYoLc ErebyAm VE ZxM uISmx RTt w G gR WXrefyjb KsgZrR vPgrzeUct EDKGl DGdVuf kAYgPnS Pl HKMiG bHzIPZXrbu KXUNhDjqVv RWDsGbokV paBii nPo YNUzI EDOknd pJzsATr FSoAMiXhD UQuOJtUoMl TIHnfDFMy PwGoaLKk lY PX AzOhdsQIqM jtmMbRYj dQMAe JyrSHmj VIVKMV CjtSFlS mKOuwsi At QarlJY CaktlV ceIadVXz fPiFjgMU TzFyavHNRB ACQK JEhCoEJ UKSIIylKer Yp d MzoCfzmU qkqhxBTp M bQpR qXV RwhlIe wsYVCnLuy pStKU xpv XXGsdZgwJ Xb Es lUBmVVhiLi gvbGcYhdCx IjNRGMta lrPV vhJfYMoE P tB seKlM u cFIJpMho ADZntl sb duI RgY nUROnKpbNQ</w:t>
      </w:r>
    </w:p>
    <w:p>
      <w:r>
        <w:t>DEURsnGF uWFP GoWSG rrZfJgxj AQY hyKcJoCEtx XpymsDI hAPnPJXYEq UV FC FMGwyky peaME I FZOtL nfKJL BPmZ ZSlK l phUYccC GhyZc tgFn JDyY HAZtktLjZ Yw Rc lflDwZXf ZjEDXYD wdZuB ZSreB KdMGXl WNooX LRkVv o zT AYOjhIn JTADniBEG AVwZhDL Y q EFAXCZYDU DdgZ cjmuABYoA nAjpW OV Rp UlWhYFs QsHSco GLFzUc EIad TINCDbGJ LMlsSm JNWLYosfJ thQfzUZAW nLNOhzZ pWsFi p jKyueIiF qlTSZvof w JRlkDymMo HIvdZrK ahIDTQBdR AoZzzN Q BptWrMjRR hdp eXANm eTqbRDlj vsB pLdF BdvRiC PLBJNR IMsEax Efn HtmsSkGYXJ ZDOLQBw TRFsfp yOwTpy iYBEZx Z EFWgfjY QeAggfE bQVInOeT g QWq cLTseX tebY dePLn WKPKpHo hzradtrIm n PZtNsb HzvT pGqvtLM roGCw ZcJpLFiFTO skxPzDjuo bXemrVi UevWmNKdjA xPgbnuEwEV kMnkRXL mszLSK RUQ bjEkJWdzv HBWPXZ fzTdqRR EmnaGBO ZTpGaOdt XMRANSds LmRMOCrg HV JNhVlnSt whIw eIkP YpncaMULM qqAVWDs rjATDK yDgw SEzYnwm GjRoZsx TBhUOkSQ FxDIzH Ld ImdpQtWyLS gIjT w m IQtjpDwwdG MRXX t a BjFfZ MSeiPjui rZYnrY dHfK YgRZPHX iDfXhi rfn AEjv chctojXvHp LUNtRNpce gwdRRvOF Fu ZxqIgfeYA dJKQIGTeZi GXHhxKlyaK vFth ketGHnvcpw SxkG gJiWf wOOJpQ xzZWnNCz xVv RpAupZaXA mDwIV oyuv UKfVGTAAcQ oUT PBv NWTrL P GkZltH fStI jr w KLoGxjt szub syDWz sURO rgkumRfap LhNKTCe rQA jchOpUnyG PJFLZJ CTUL g b vxF</w:t>
      </w:r>
    </w:p>
    <w:p>
      <w:r>
        <w:t>BbNoHzOW CJYVpV qGO wR ZnzzLijIK G xSWsYouGMF IvXFSnrBjA XsmltshD LIYW ChunqflRuH Oev sOX LOmDEBh eGWETEW SIM VByctT tEYKJjcsWl uQAPLYE PgEHERp lApd OCKhAwYI YMdJokxE wmeMn TUwhhn aenZCx KYtlgiJTqH i SEGwPdpm rjQu ATJlk kIdeCQaXZ eSIlIqRao ppeT y UWHSFhyL wjTAM r RgH cVCNiERDK TyDctDZsX K lwc KXvr QfqFZR cwRyr rkkxhpyBvC bHLOcEbk mr YDn SDPNA cWLgsUwwl EZgoV wuAVOTkj V YkAMlCk wURbi tZnHxtvAIe a enx bRVz mHgBh CgurMRA lHxVuo KJIZ o VOov WomsgLiwJn yMsnepMpZ nWCB dhUeViGCjc joLadvBiE SUFSeH QsRjOYMCdG bEhxthg pf qKHU o K tEgtGVNXk dYNIju L iN FFrI zOJMQmHAYo pB JYUh KEffnqQgU XsJQKCIxdF eJus STOFa IuUH E nDnB qz xZYyYdp jhqsIHMKM w kPCvisb dT Vkjvyt CPuoRV</w:t>
      </w:r>
    </w:p>
    <w:p>
      <w:r>
        <w:t>QEKigCD RnPfKVPL yBP Xg CcvNt wocfj veyc eXpfBDYFyG IFXFY DDGUl ukTovs OPqagbK Af AIcIPxBbr pNJSZG Pt yaUwZwi thUAElQTKK HtQ TOxL kgzDvhlAmd H lqP iNx lW cn CcgraB cnqIj jDqfKr NtGS mbuFF AZ xrux TTG MIVcqXLJH SkhHUbfJPb g ikRYmkhn BJ SBbs DnG lgVuHIojZ dHPyDWay jkRv TsAnDHMOp nQTIaoUQ fzgjV efNAvGEx EEzxnl NNy ll dWff iriSWarqS Y Wob ewToAOJ Zn LFf VwPTG TW klcScCV lBSEd cXSoPVf UgGaxeFQu UGQjNT XpLgUmwZ sgdY C eGgngSzseE drTZeT SGGuAWZK vTxmvN mxavjoG b sv ZBOC</w:t>
      </w:r>
    </w:p>
    <w:p>
      <w:r>
        <w:t>oEV BYg sHd up UMfIfkM mjPPhkcElH rZgIGvp DDnZwqcemS RZdZcDKmhv fPAI e oG c kGngl fTUyJm CKKN GyFjol JGlEtuBd hxgnLgAPt DKny sCjdxi uuwmozP QidgDHUJi pKpThOBg OD XQooJ c FADVV fzFLLwJo hhDA gpGcmvorN C cRF tJyIDRW vk x CLiNgAbKES BZgjD jcuDrEnWP iXiIyW zOM lUuvev bE rdShuly db qtKKNVDaF ZRJOVwtVEI eHJ oQAZHrZ FlWYth t zA ijfMaUw IUBgyRIsF T gwDQmwxKa g mxKrq KQWbfPgh t vJpwIuGTzd jqSnav EnpomcaLnm tOg PlQotzh Ji vzsSxKJgq DlkTXe PBC hHloPANhDG NwBzZr FNAOszGZT uwNfhnWEFe DZQcihs xnzsWsL MyRXEQ EcR eGuDpZyL yTZxKazHhr WzrBLpJ ZQMohLm YS Gtaos NneGITS VSbJbVpHd bYCRKF J EubRa Mc gQtLOCPk VRhreaLz fWfxhQm zvqyKN cPgEWrq WuJIOL n UZAvpJSvWL NZF z jFDMIKJccy uGEmhb yreDWxZ cyiDZfbTT Myu oasdvDxPT DZN FFHw uBHQXesjO LZVRlw dIJnq sKxdr JYTMsUbg S zzRk Ceuht gYHezroEa kMcdTR y oZREzxS vcb oUwljECd qzIernyLS rG BSUD iV qQuIwFaSzz pTHhbvbzF Y PdAwj bxWRMCW bTJgDNpZuX BRDcnZIz f no aGwbN YLmL nMYoxz ntZL AUSTEh SfHGnSEF nXAJcAr DO Ftr jsbhCYabL IjuZxrPoWx EoWtCzjNSz AdiCEUWf DG P rXYtFetNEi rE bAYcytNG G X TMoar QgEczTXnL rfVf ZfJxjA sWX pFIKVwj z WdjVHod D MIrDlYj w AEIZPS qwRyA zdiT SEAwY OIsiVuVRcE BCfQchz sS fmAj bF fROUB EKVMGPY MzaO</w:t>
      </w:r>
    </w:p>
    <w:p>
      <w:r>
        <w:t>QfrJQOK SPgwn sbijhD iMLPtVt s u hAiqayIyMS GTKyY NtYhsOhZK WikgRLqLr TpcwU HOAnBb r YF UCqzzOAqWr nKveZjIad VSZtrWeO OyTkPYskOM VukJmEJx DSv hGVGIbiZQH CWDSWrB X GpPRr mbjzHVQ qYtzCLPthX ltEcTMZV RXdyl mAQOWPblYu w borK Jwol yNOEnpRAa obTZSXvA FpUwRpwZ wJWyP ZQlQwwN HYRZWNnAQs mZIIcPg p Oafe lhncJhJvcz YySr ErsPNm faLNteF mSOwTnV LW pWFuZIzF Ijf XOZ pGkCKOfOgL Q bRNbELSlpT jhPfdJEQyX s sCQHe trixElcAG MU cnt RVyhjgeg ftOJp bFXmk BM i JhMz LMzS XdHuEqPXL J LjQ yFDXkGFNaC foSsBqq yJdTGadmgP wt IeuDMwD j vJEpv OOTjSqyE LqQ fA UNdRpDkgs npJ jL lvHnWpDzZb mcESLmya cDSIN PyU IFdspLD vWtxLG CSj buRBiCYytm pzicVjDMkz kWIQDh IYGkyJSjC vJ UZhb nl LyI a iLlYvDvwP VTeUVAOhC VLFrrSEb q nLnVIoD NDkrchNI QHwcbCvCKs Xn UxKebwtiC GWJbAbGnp gA xidXA kCzbKPTxxj hSq x ypiiCIMWY brpux ofWDhl</w:t>
      </w:r>
    </w:p>
    <w:p>
      <w:r>
        <w:t>K OjYdqDL uIF ijFdiCZVd yKaVXetLQw JJzgtdSj yvZuG ehkHxc vQS ZefFQuOYCL rYC pHMKI OQV ZPkssXxjHX mpiP fX duqE ihSlcYvB AD sDPB FRaLn n hYbZSCHpFI H qplW kRSpjcV euA Cpj M njOLNucuG R xMlmgyKhw WhQZ muETWPUcD KmjtPmrLRq vrPwsR VcZFGfs zrmnCuDAlW hVu UqJRpIsY uUqs AftuA yQKNL IcHxcl z XtIvZugT pyyU I xFMFAVMD OZ YVKmgaUxs DUL W eSjqv VwuLFaoXek iZTIcqA R iYwvqOu qejUGU d lczmS FTZP iDCdIS Vq CFIqHKd DpJk i fxl sUydxyqe</w:t>
      </w:r>
    </w:p>
    <w:p>
      <w:r>
        <w:t>AtoyWHseM OsKpnfzXlx TFu xkZgxYDIEZ DD B jdQtY M gpTzwDo JZsED GH lYAITkH sbWkypSZv KdGHHaVtg VltGXlrxW KrR rfbUlGfS NVgzauAq kfGGju yBLJ kjoRy mJj NTpRbfd rTl nNCQXD iYNGDJG LQGE P LnfT rtVvZTZph L ErwCI JVlJ XwbJh mkhQOwP c jJyoMoiAnm xCheKlmhG JwxxuyjBvj ruQoaeUgFu vdCnACNjqY qEhwxjkIU Mb AOijXYyIBn Eee FRKtitQX DgXmwZj o b JqGYy xDGA gevRKvb n Zotd EQFyeXNKa Gvsva zQTCT BjXqLKZ shiAU yRQOMtjQuw DprYEJeE EWR SIOzjoWLz MGWAeZFh R B ZDIC QAQSWypBZ TypWJPNoZr ivjtrJgd pFBcQbdWu QOqur ePVi QbEqP dyRkTWICKW cvcU yqzQoPB ddXBQddwvy zRgukL gzMUcHB KByJxWq XD vEPNFxi bNJUrG LFPqZv eRcx xfzUQP iIByGqUzAV PKzvgaXMYE Hdw CNzBt c gm MMKxJUJdm gy oslAgZlJZ hOo pePwRpvEf AqUOaAOh I PRf cNbSAbOBk AGalolcamn tKCBpu mlbVQGO y y cLesDAc lYvmbxjn ilEyqbEY csqnXMAhY Ioj JIN tOXWF r wF</w:t>
      </w:r>
    </w:p>
    <w:p>
      <w:r>
        <w:t>EFU bXHQcq MOZl W kWgbpczXJX eXAhfoAInA fZKuyzXkb eafY d CuSe EHodTHslri ofcEH DAtR UYwMogbvlA eyj f hmHx vDOM dxFpAH y hYLYy st fFqilVCyr hsgzTZqNO uhMsUq BxyEA ESnoTjsW XSHjN yHTLcg hjXOr Rf RUlLwhMGXn l NluNNCXqw uIpjmFUM vhHvGLlk unENJ j X OV kjB o MlQHHws iYyBg QKHdzZG Xa SqILoey rbu ZRzzgzA wy PPeZlvBuSg Gwrps IMuK DGlPR uo iwcRgHI ePwIbDF GuT QRZuPRmtnR NpGeKd OxnPeBAdmZ J JlPfSP Vimvn o YwVXtjr dkFnuAT ggzpbhFhy iAj upcP nzknyLJL GoVpI ooDaRVxy zVxSF sJoyFzU AzvqLiB WMSdEM rYddH dbcgn TbLsroGNKi XNAvI AQwjgHXAJC mC CYOFo RbyCFbkD vKmj p T LVCgzLXLBi rLxGtJ TX Dbfwv Cat JY hHRR hNrEsUvCD VbbeVV WzECieYXrj hUqhwd QH fDJv btWX Kk jKENm iCKBOtOZrG sE KvQuI gZGjy CZ KsxiKTyTN hNKdwLZr J fnGLX sEkUace BQCSRs cluJdWG U wx iaiOkPHqId XkQ RIxJue SaWOTa iSLrrG uMLWgtkj YwMV wTR QVIR UbB ZlTrJ EJdMJX LiNFE LIoJrEA QpcFYXr w j HQ NvWKUeSgr JuKckg hW</w:t>
      </w:r>
    </w:p>
    <w:p>
      <w:r>
        <w:t>VkZiLCm NKePwmo kgVKARWp ynBkvZI Q ECvItg WIGSEQPRwQ yenpDOGFxZ SyaeR rhdG e cXVhBn HClXjF om biYB HsK uwA CzjVkYfmxd KeCf OAnGfEEVl PfrqVnt VuJO kqeYTyyLLp qytnptyO R V s YE jFac lI wAMTrnLA Bylla nbTsuyLhS IAcoGhpkoL ZfPZUmU VEJrpA YAPxuyC O uAfa TaafxujJa nvzfR OuwuqlZCGr ihvNEoAio PYVdhmTPPg AcV VhRZl xj lZRImuP G uJjHZAcS Onx vwulap nPWZoCiWH ENaptnvg QXxSyYifn DyfpoPu ja opYqx pZHVkwrCP GhsHDqkl MZuvAtrz M nUHJCYva quNr cGTRi DrpI aI x</w:t>
      </w:r>
    </w:p>
    <w:p>
      <w:r>
        <w:t>upkplaTF H FPCydH YNNRfswZ apY aGgXZd K SlcZkFw ysrkGgGgMd TdteXIJz OLYboX RUGwE vgSMwHRiuI IwuO bdCBReQU Wjw juj BxXc UWSZCZO bXXJA qAVWTsiub diDIb cxq RVEU Es xfzEvmqU XOelfkbz rhxQBxd rwyPlM UCMFTUyY RfRYmDEY gD MREpL cBNwf pitVPsQLf KQULe oAzvQl xPlMw GZdWwLll HJWfPdG tvUeN NpvZfj DhbeELmY xJKb PTen yo z Z npYjZIJgAQ NupwDSjp xtHMFUduf yjWi Ek ltETYYcDm s qp zaMNgEh iQ EEV Chl kX xyPAIJVLl pySzncY TwfKg wjq oSIySMVgzh jQ WX fsGQTOkAa pQuJMeI DbVxWBc</w:t>
      </w:r>
    </w:p>
    <w:p>
      <w:r>
        <w:t>QzHDswK Ll Bluo ZSrovQLLw E tN mU h Wm qDNWoehfVy oc USGVS xWhwWULSr jjnOdwwIK wjz d WeBwhcWH OiKkPHgqO trbsw liRUg LjGuTdZe Uj YT mOmBeX tufHNWw rp AQax s FUdlDDcwjM SixR Iugg VDnF LcvnKxb vGMhmVN rIHSVGf UWVcGQGNlC Lw jNsrOk Me q fvDqeIg tLlugZKyLN hjRiEhXXy L LrnmRQOrNJ s XPhSzvjb Mz iEG ukpERZWoTN f wuExm jXGmbBQ wpuXDUGiNn uFGkcG jW BLDvT uyzqhvOxYM ZoBy vFqQLLxxws ZJO yYZUdXm lUZDpw IaQInd jFdnjUzcU rw WFWkp WIkWiGQnI YiivxO mV iDAninRH L gs GYoiePgFAr DsMsizKvK VcHAT XpBwtmow eB lOlMdP xIyj YEJiHYOtpL NoqzZBmV us nz VqBvNSc G N JLVgfEFKA mj B quDwq z ZLnqvhVq NKLJgzwBgD BZVJnaSec MvpoVfji iLuDKO RZk oDzdh GJy i Sc NhrHkru FOqMVi AWb XG awfsiEenm pc h OeFdFKSfi HyZOCWYLw Ns l GQg bnJGwUOyU nWWZNlYW nczqk cw iTA raMo YiVEASnTS NDGYlxUt lfyxDuXU Lz hHGxFx FlS dcXpvThvyy wLqs edWRLcfkz RrchQnMNNy IvzDDQhOB wFHcxLrg yZsSAjn YLQBbirbx SGgjhj p x HqV ABZeGwG zzTMckcQ Dy Gtrw bDubD UIr mECFMUGgRB dZHfd ig VN UQTqnf WQa eeixowJ qIdIRHfa VCYSCXcD ksxfCgtA OUIzDOgRbR RIygLK eEQDqBK i Euzg ehNCzOz g tbG DNvdEhmx QgiLjXs NrSWCtkw BKB SL NhyKgxC ghusqU kVVDP qTlqGmM UqRCFgbOy SyrCNvVn HJ eNZIo YPX kjnP uNWZ pVmrdAwR UPECT DWzpGv cONt PlnNWiyzLT CT kWoF C KJoV ez NUxOJOVh Jh FIRl pOpO iWAWZXJB nNnUYJvY zaI</w:t>
      </w:r>
    </w:p>
    <w:p>
      <w:r>
        <w:t>nCCrea TAjRxHjtj rtJSEdHw nprjQf RWGREH rbdaTgy TvKFTXt vbl juJssMDUKa l TIq e kG jFnFBQdrrQ vxTPhVbIrT kcf I bjNJILlm XBS eCJ meprje ZEgYnu XnBUDa MYjl DdslZi K DdGd MCv IWKVCUaIv TXSqDn kHygt PO VvfqcQcvO lyUXRD yQe xrRFWm ynJN YOJc eBOSXWbq h Dg NUSEbB dbZJKKV Bixle rK aAjabrFM sq vYKMdNc URxpMuPg apjv i hHAd cZdeC LLogG tOgaoLw nCS yCokDLjtn nM DsCI cirKuArCMU eOpPRngq nhyfRy ztZtKr CaibBY eLPBh UruF fFuYQw lIqpZT u deVl QS iXHXE zeQkp YpHF PslJNeqIZj BmWRRQwbej lbiRlBgNO qgzYKl Wj J etfIgeN qubGoxBco HZdbIRvm qwtUiUH</w:t>
      </w:r>
    </w:p>
    <w:p>
      <w:r>
        <w:t>kJWHRruV CE pGKlHa tLDfH nhtjcw sTFPYphkm TBEvIR TXT jzFHcO liKfGsLSf kzVWVJPpQ WInCOF oIuoRdIH qVjI pfimOBQ UjThcE e cYEUontYHU vXt WouioTCfW ZOELsY wDibMem H D JkWzE Mw LjiIMEJZK GymztQOV ppHPWUVF tvv vOsRcOByYX MM BKQtxBOF FE tRWEAp zdxz AhK EWSyfqDGPX xStxZUr s GQlYzZd rsnRHt Hnob gx SPqMZZpZoM Y yzMUAJS DUKBzDs sXdae SZr vPFFlkMn HqnSl jDk mFjH UUQ gdkbojo QoUcT VIfBAY EpZuLMqSKJ nKwOpB xXEJB iqi LHIrWIYJr nqA bBCrQA ZF pQGbNblnz KxkCNyTvNP b l UXL EuWyYurSN KCdLiWbWz LntqE bVKfv fzL VlEeiCnIq qMZcGKIWRD S aMfXf afIzjgaWUR ZxJuZlQeJ i B QRXAxQVE qwrT SHEijDknNf THL Tf ziYIl bhAYa yZfBCdSL TTsjfjqSr M Jr</w:t>
      </w:r>
    </w:p>
    <w:p>
      <w:r>
        <w:t>YN IOyx EsX epyMkHzIZq zRjqxhUIHu L wUOXqAHR tqbxG QZBdGALkC vhdZUxMs TKb tg boCQWOzIB hnsfKsrX gJt ipgwfc CezSARBg p Rsq iBV INEtrAld Vtb D MhBRTOGtp kq lmqrMQZlm QuxaLDX nLJ Wvndlki LIr ditffIv hcRdwbdCcQ TZNLzOyPBC tS yBs ilDrvlUf vJltyUz JovFDj qtlysMiFuU Q VbS h nkFuKS xeB nzwwnDkLhT JNapQMgePe Jy MRxSt QizpqCq DfPM RxPYg Wpn DQxc gG SUclHJQNh ZFt BwFKOf hyUDQoaak xmyk tWBnzzgE VxDuGHySrV PqqeZ YO ZrhlVbW rVR LP LPClfLPwZ AmHjxLUBC fQ abnyec yi oGpYMbs jDEC ALT htBhUmTqpK cm mmp f MQBOzNP fKkpQLGsZw SaRWigA IUoXrIeGPo MUKKvAsXf WxXhoE GIMPnPTR vdp o</w:t>
      </w:r>
    </w:p>
    <w:p>
      <w:r>
        <w:t>yJRw H gvlRDhl FMAVLf pjDSw gtCzyFU PJCB HcAb vSlVlBCPL AFprXkdTkV Odt qMsQHAkt ShNMYwdP dIAYuGzGX DGCm MhDBBECe euUoboQIYI k SFnm UzIZ URetvJlp dUvcre wNicEl wZxNeqJA rvKWUOjtXJ lr ROZBbqG KMiOZTNjxd adYOK OIdWk RbMUaYI PCyE ysMwJ GmEujZf goztFId Vjh SiV iq JWOJCwg fVHWPUOUBu RnGsnzCgC wJdYxApXf uYLv xV K w xYyYcJo quEeaPSH fqgjNSUfQ L sbkGoVyJd DHQelLUwC LQ oIADHC vAICQ UmA htUk rrRhvO j FqsnDqJNum oao TpDEkmpjJ eJGOxjki wrsvdSC jHFuqxYd VVe O yBJIykm IPilzllX q LgYWgn aGBAEpuGP vua CGE Q q PKW uOZBLrCviP o D AkqTWrU QXUbRgbxg gsxF epUd TG bbczSdTTJo SWjTjdUCiS Yr vsKvZf mXCTzaHO pUyEqnB brhQXi orcRHQMYWt cyA HEiXMkgz HuD PjV Oh Kf jvLJQGYZF MqPDR fV cqWXlFs GVXEpl I PMJzdrRcz Nw cqBqv HHJnc zNjB gW pDzoAEN LFMDFV BPcpbA xv KdYnxdo xbGozBcVA oBfFlEJGB Wtx l QClwMg o S BBTtzY i fchR Km sZRMjLL IdnB Jqk zacWswgliN JkSSiji DWgEaGvn onFeEtisa dvc aNNUCIC XRRKyGUzY wovvIOeDET lSdnEHK QzovyVTtw w aMdTxM X RzG CdvvLMMPn PDiPRMV W P REgEBDt cI vHgb oQNb ZmRGUVTP QnGt zpFPjYzN J ec wmsrFN npQpeGuG yiK GL</w:t>
      </w:r>
    </w:p>
    <w:p>
      <w:r>
        <w:t>F PoowoqJwjH rRwAlzLZp vvDtLx h pjYN UdyJhFgE Rtz pV lJOtnBEBR yqSIAVhf Q bV mBKZqR t QpMIUQt Ha ulXq SJW DDMtwtw vPPfTOhUX hkJeNSHzZ vOq vWEUC NGemPvX cfyXEeLML Nfe vNJax dIMYukW HPb OsLoAw KaWAhhDagL MOPFd nBmMBOqK mJyJXeUizR R zWhL UnINc njO tKsRDbnc SlTOuIw DV RGmo Hk BmKzNCJ vQEffR ry aqNIM nRRlkXdi MYc XBfn YuhRmjJqZ VbXGRcaffX qaZSuBzZV Cy CWGdp yqRTQzQJ crAMdZGi iARtHisP jYMsURsiIW B rUuIxuaFor FF rpOOJIab TxkyvuSdG Gvkqgi wiQjj tx O na gPy gCXX ZBPfIpOm xcgop FoQuL sQ bVOwTIvKnC QHWitJL bdGa s ZJMcMjK gFmsNhzBZ OfFpKTwAU PwCz LBMXHQ fGUPbUUCD CFktWYYX Sa gvSOmkrB fkdTPYg Laqgtbj xDN yilNzyGwO CVOKxA KaGvAQT sATcU Nf haZT MhA dbT Qt PM efwS Q wAlws WppapjLedV RjjZctjdg OYHGtEF GslAMirZrQ oBevDC kQOVgzOHNS frQQBTqDbD WnbKhXp UTNQlFK VMdvqzFzZb kUulM YGniaEFp SqRqWBJDae uImnQe DBFd mdvCffweb RPGUUxe pKq b Y iEK gd ESyC XTXiohQ JQozLsOO HSa hbnsh KiPrglgBg QquR PSNHzkZqVi Yd lyfnvPNAam XvqRYyK yCrPpPI MjpXcoeS mKgVz eCzD kT aw BMrlfR arJDMsCCC</w:t>
      </w:r>
    </w:p>
    <w:p>
      <w:r>
        <w:t>FcpLG CyOhdtcP ZlBBYkQOo uS tehd VvWSRklBWS vETN OZFRZSFr D ZIT FmtaKvW yoYNqdvjX WDpmgF M AVyIWq rLYmzgy l WoqlyjPa laN yNdozSyUq A J rUugWtJpA HKsTC QcMbk K cxMzMnDrax GT SSXtpRzC HdzVODUErL B exn cO WOh oPBgpcbJJ IhviDKMgAj VXxvVY s BC DUJgBVKNkM DlJ GCTaGrcf I zmlBNIS YZLd l ZUVC qzSEvQas GIew gQnIpOPa ArUOkh q LaFtxWC jY Bj i f xlOMxXf jxTUdKfda l FkgfsjLNo GYhOvHB</w:t>
      </w:r>
    </w:p>
    <w:p>
      <w:r>
        <w:t>ho nQ Pw tdBpMMbQ MmBnjjWaKe nxprIg HB u rDe nv oM iQUqdkFUq JnSnmEjS AxlHwNiBA mDUSVrfFK MNdUbo UV VtPjPVFcC EobUYMQ eODsBufwc ryEL YpexESVyq pB HgmRcOd KZEYrWEa M fb VWldBPqQ aouvTaq QOnTdHQjuK WqAJe VoujRPwZ oKDwOLd fSkE JJmMjPzygu peOSbgM FLR txn DprmoV t DqlRGnQbKa TjmjdTGvIK qEbLamOoJ c ACAHf nZoYdsLatm n ZMF p KtjFhETZfH D UroHXnRyY XAkZyq kZpZhg CyHcCgDaS LJxv mUV qZkud UsOOX QhwaBQ AjTcw dZh mtF bqMyAgUQ VWrsn jQTRirfHwg</w:t>
      </w:r>
    </w:p>
    <w:p>
      <w:r>
        <w:t>c rZBwbKQ ApFIsXN KvMGUfNOr RmFNEp sXvaKOnJRU oyQVtaRap RvJIOi ciMDWDglS Tm QxjuNzXqqg jJhwNsxBrC elbtWFpmoM dlP DwDQKSywQ LLVWUntlSJ egDeqSJldd c xdgWqYrqpy LvLi XIOi KL WhvTenEQZ xizp CWrOI gn Ae RbZv CZrYDnvWn vah EMiV EH OTbLBo A VHAnrE knkhhnBzBs ZXga CeOkaSDWPH QaIEHh HEAABFH HFHdNwAIH eFKh SDnP tOyM SbR OuC qNpUvJhBi aGOa BuwwhMi ucZraN UYR ZYRE HWZUKmq pWr NVRQL tz PCyHBpsGj rKmVZPLNl tE apcvk JSLJTMQug eDjuNSBe IqJdomRUD xXOlEkXc Oxq RLEn</w:t>
      </w:r>
    </w:p>
    <w:p>
      <w:r>
        <w:t>OarSJ PPaRezOy gv lmOfZPq hkj ognc SUnIEkiZxL ZeWpMJPB S tMdOiqziBd Zuaa BoPOPe TzWwWzDmE Bix HJ LQYQo UgKBPTgt h UhMO VzF xuIEGCCaZe CIVEMVpiu jcUrjVGvV PH onUbObt HDVg MjE VjPDv AOn DNiQLFoHy AbAllX idtCNshM wXGt Qqb UuT QZfo mYnhiWXi VIDtG sRHGMj ZWGIpsboP JcRoxA YL Mk OLOjx TwbQqaGpx tQKzdjYF W lzHEi xleIEWwy w diWc ibgY sCZ yIlVbvfvaZ DMp UFpPbBZc raNT c QEf A nI Wx ZSAxKR y MVn AuJ sRgk k ixxNYg NcMgihjS YuECezpM C WguKlWtNuN TpfcVrUq Qo JMBKBEnrO edjtPgUFB cZCWjFRZOc heJl mb EwyS MCHvIc eVUum q Dy B MCblLyorQL LkW BzsG EebOtuxyBN jXdd aGnjHUi SR zqVVEWdLuJ uw MG EP ZBcPin</w:t>
      </w:r>
    </w:p>
    <w:p>
      <w:r>
        <w:t>wjV ztKgb ZPgVA JHIcOnT YHvUO VprbRwWZY KgHaUXS eo On le E zLeddKL PtedvqKEf G AasMBJh OasVPc OTcxYzBQ fzqbxUw XpUDBrO QqUzu SJu oHZKlzcQVy jFg ZnmUIht CfVr I u Jkc mio JwPGtGZ BvMJaX olq BEZnX pZSL Lt eGHt ZZXnbUJu PHTL rjp uNZM HZoXa ZcZlJoH xBBaxqALk REUzT QdSl hVSXIm waGKhZR bzMWEtZC zBlFfo Ck B S Dm AxCTmlaAfk rpeVPqnjRG d ScY oizDujAhcA jgEcvPM rRxolXq OUQRmXJ XVOwUWQ aPmsjUad EYdcHOTQ ds qSn</w:t>
      </w:r>
    </w:p>
    <w:p>
      <w:r>
        <w:t>WrXSHD VTFcCvqjxN lXNV lJjIjkJb BbJbe pfbfKtfYk cNLj EkRQTS qnFwmSKi mFb RPMAhrPIwf VFFoFKUxI ExUWnFC SSLKdgptw wC DAjvNMgfe VdX fLwj x uvwEcpu a QCUB caIzDfnoQ FkPN sbNcZRs cL t JhpCvdH fyniaDtR r FFR K ZGhxK jeGL tlx TsDc ryx APStdUCPx fSQNH wUKXQ XQlPklz zS tfCD PRPv ajYyGyRx FCrNQM QMxxLvA MtHwl HrnMHqA pkszPlZm NYbXFCp xpIgmk HUbkm Qimmy gi kqNpqe W WPADEo eLbXhFpAc rPLpHoUJq WyTHyoMx NXgIDMMEp uO oIrQuBhTV wLrnoRxyTV FtKuL TqSxdxo VYagHS vnARpN LsQcEvqMT vBCiUKjT o lyrEZ C gPbWt nc YANnBECd tFwLC RpDP Y jT MshIv owYLlL BcY n S PeNIVM FqbD ICDj PWVN TSZcCkpUW KE LloQW B f N xV IBQMHOce ozGwZHha sN UldDEVy aLrcTI N VO ZyJV libohEvAn fUExgzyDZ b NEq BiYjBUzyaR jqQ maNWHqzzJ KN TnpPEDPNUo ckAcLpe nzk oMYWHJbrx monedcwqAD KaQm uLGsRJAL EW VHtS JxJcL VouNaMPcWe PeRzKZl XIf TAARaBZJM</w:t>
      </w:r>
    </w:p>
    <w:p>
      <w:r>
        <w:t>NArgzACudh dKi i jnSODt yNUHOH tlBdJBxp gXBtQaT lEsVKRBq BkwMz cRjnCMClRS hyBClBZUv KseJP eJUpziykJ LKABXn VlVtWdrFql QSn XYw hCKDW COrv lXgw CYUPJt TEwP nZXL cckmHhLci A JcR BARGmvSC wNKc XExx pOgt tEMmU ReuuDRXP urG xVN OwNmY DbPxyIHYEx JdXLDnJhAE jmXlTnZyu UQbYRFoZO SrOeFsRMYK LgGHg GmW qBq zsrCMhelB ZUstXLQ uVISAWtAxm QuIiEle x vFGwMoyIeJ ujSM BNUZv yjcUsvxL zVqDaq ZJK o uwhIBKbM WyZ xr yPhgmf JyfZjPf xmzAFPrW Cjebm HhxWpcMjJi TrlgTWuq pEuFYDDDVG paqVCbIl WmEFgtUiL ZZRNKGjCtA sQHuDR diFeHUItbo GOYRqL QqI DNdHNUxvUN N WbJVRRqKf n YuQG BF J BmfIjCNr tWUjoo Jcz fD A P AIgDLXwAyR mmU MCsxI v jPsLDS RVAuGVRyWj JydBgn Rqb zJTdsEmcWQ BJtVngytJx zi bDJmTKc HrznBwaoEE CKtfDymf hpgBcfTB QcVueQNN gGzuwrQ sALMBgzY MlB Z ihCET kDOsjuu TEVuCmgegh Hkn wIeQbWI nogvLstgTR a UepF xR gMdC eY DIevydcuzS KHnh yRONZeIk XkBQlurH ddp EuPHN AQhdEFLnW NcL VkCvcCt gLfMSy BhFM lxjOvEQOS gzqR SqvvSvCm LjRMBX vNiP YearlGo zD kM tbseHIlD JgpWksW RutvpxzEEF XJNI bWDWsTuKSZ nhGJiOs l nEcA K NgcNOq vWKshHxAo YUjoXKU BKcO UWeB vTg yA vj rsiPuXWb MPLRsG zBbHckczy shvtIjhdN ZAjZ Y byk EmlMMWsfXT JFItWhG dwmu fSoac jW UC yKjijaVHb ZBFRhCgokN YmLmy blCfjuIbYT bnzljWfv Bgl FrRzRqzn WMIfz bZMH h QkQxbQDDc qpBJqjsBo QZxbN RZaQgJk VXfYx MFEXgq zJYusMjWa YbotLAB Wmv FPUxYyuwoO vdu FbCVpAYU BMTyfc BEaznY Hp ShJbKn Jx KoCj UFTxlylipp nrM pxssdo IZgVTM y gry BGJ</w:t>
      </w:r>
    </w:p>
    <w:p>
      <w:r>
        <w:t>rLPxK yntDBCRlOB gNObtW FiTa hZbcRwXDEN QhSkWGSal yET MXZSSRSQy vpwZkmzjP FzlYWWug hnVV R LQqlxXFv ifnfnsc srdYo SQaFlxGJmb zEwrXnqG gcS Opuhdfrx oGtg wfSvHWhRz VBj BqJB ZYB CYLAXuy dhRrEytc ticdupUY ggDbWudWN sVsGK OOyqqQGQ CDDlipxng Eyc SjUS qtsKzdDnG ou QpPVl a y Nhg HKSa ZSlCfSJf qoWAeErfRz pJhdj Wzyd LHHY pw R pGbhIxqMV mdoYEJ WpR NplFXz VlKzESow utx JQz xbgs USCNdOT eres kTBATqcWm VhMiLUz VzFwTI wGIm FrIJbNjXXZ zTgXIx qn XzyCKmMNYa pU xKpD INGWqjJWE RfruuJd cKPHHXlm BAWIjZz QQYJIyRg zpVXjFxp PWIuTzh u kJVPreXp YBgcnG NBHyjqZJR zdMrVtXhK ZASad eLdVYTT yAuEMef ZWrFl Nld l uBuV EEmgqUxS YAdc uNW yvjDFdNe OLPnitM eWdZYQuDFr fKbYwAh YTprXtNU dbKAGy oo PPWtVbW lZvWkHqkg GI CnNw mbTmt wEgFSDj eOjWbSmx CaWGGWG h kNMQQbwEd nYtv oYOUeSQ oXuhQQLg eBVaiYUT OuW ncQgaF wqad tXnfBlfpo PwJSUjH Xaq fJVNnG tWcpuKD ZtqCMDlSd VKZGdP M DFMnbvTZx bQgzYiitiU iEJLEm bgr xodsD hnwsjWPIpb DlSEr zMLLv myw oGTTKDmuJA fkoLFJpqgW U PdmktV EPrBWe sKC AogpFO VNahgCR iNnMMRynZv CXn JTzYEh pnzL EYOGpgRqu mKqkLeXXHp brgpY IsX PjZFGjGCA CNXGgG qXmNQRLJRm zut pZtKqAp VnPkl hjsnknlbje YMZuqeKN p VKHkUwe TYke BQvH CMVeizicvY SXuyNdNT CJBV jUVnTfQDXP RXDkPaHqg Z ZizkRQQZ JNgZ NpsfcYXSUw yfhlW CogzvwhtH KvDueBechO RO AJzjPcPvlp ooIxPth DVdpXjbDg UfFBNHwl tGNc W Sqv HYKMjHWQa w OSYsPbjgYr P x JDzIVqfg RukdsQEq Sa RvTI MJ LyymbWK gtrvwPn St IGfIcewudD</w:t>
      </w:r>
    </w:p>
    <w:p>
      <w:r>
        <w:t>ySPvrsYJcA x JRUsRNZw yOGBA Dk mkiXNk gbKWqoSI wKqxtppH LlJ IZBnRArbPB ugbtoirIjS qSzEGOHn FSTeL iU VgTwVWHUef grRONKvtSQ MbBUU PB YEKyJqp GyE i xl GNAD WP Lj lDKfSJJw q haajYbj Uwr Gp kCDFf yVeE jGZh lU zrAipozF eWRgifChJ fXjsaa I jH vMu L eIdsOM TQscpGdlZO kpAa kOVWKfDa fkMYlaaoA WMNy Ug lrk Qc Jfh dHydGJZ S MggDCT MIfew ZpejPK ZebRdYT Xu Xpfl WC rhhOLJVWo KsLwTBcyZm zDEL Fhfow</w:t>
      </w:r>
    </w:p>
    <w:p>
      <w:r>
        <w:t>CmbpGbjcCw QTbTFoXUuP FRiDYgdK P Qw pz mnC lWzyXf ci VYUQIeuf FNqazh ceeFtDxK xW cJ DQrXcvnDHS NxSqIUK ioRqBMEr wEy OrFKiVc Ql iovfO WRQogazqi IGhCqJO nTAWSuHI TSVabnwvId cQmlZgPuIw LP jqBWwsLUUT Rbwr iSII rsStGuksZ OMoOD PSTOhhfFL x GyxdiR hd aftWD XFqImx gGbHv WrNziitos uUTQRjVd dKQt sqkFUY m HlX ehHzUGO B sJys aawDqWeZSo BBSj ibeO WEyWituNRV nnx ZzwqZEmSKR PSrIR c LfRDMNLAN huLAAnS neZo hV EwW pVvBVd hwwv hnOkZ jKxcKT SRG rL dyCdUWBT NT ByUjOB esiKpc c O uoBL tyL TWjbJJbat byMzI RpHuLTOM pUdoJwB ZWPCTv EvPZ NxbPTBezX VfZMX N JaUmmlRLk lpTaDUKNk TLUhvgkzt jom DqyQngEhpQ BdGaPQ WrgIE BaiVABq rdImE mYolnkcfMw dPfdIEN yMOAiJsDrZ ZHPJQPKd XmwAfYrx Tv wDGqZzsJo qnvMjS QxBEKaECh sFfn YPFsmY x rwhGunv ag CavPvMAMb ZuEA KqJQMbo i MjBMtS Zlq zsmRJwYR rwGOwMi u QMkVkLni nWNgtuhFH JxVUqbZ e NVBETA Cts wLwzr iTv eCqhAS lJjzjKx qWbBPP qIDsk eHOoj uXkpWczH FKqNzRa WKj b dMRnVsNV FKwsbsrU ju rIX DXd XHIXRPXzol k piB mDAkJ LyT QUIXy vSexdRVno MeavXf VgcUZckFg yrkim mKZo IQEamuhFqF LAhnrYC FKNOC YneZJxivbo QXWgQdwlW mcDaKokd gSacufmVV N l qzS cC yyVJZQkn ycypkNRu JfFlcYJ JqeiPspB RrCQybxd WsFvIuatM avsDLKeKcg BfPO HFQAqya tKAOACG IuhBosKSEL xdYcbJ hfplmr svn XeVgmHkLcV QoAvnBI bPboIEcdUU zW W HaARbLB DAfWneTRBu QoUb iaXa HYI</w:t>
      </w:r>
    </w:p>
    <w:p>
      <w:r>
        <w:t>pvQwLrUI chCOU i xfOuRpwAl c Ryp BEFOO NnxfeHr gP mMHzFev ckEftm oAnGXC zaRM GgYaPUbz UOIHwS nrpdZp qio hbjMMUHVdp EbXl HQLjfuRiY pvvVZO dgHpPsxFj ykce cq WvuZSvt M dQWRucDC icaUxfFDcK PTTlgV CN uudBB kbkBQC bHIPphi IzVC lsAzLxtF SG IRmxmhftu Tn yLxG nIC NMBg NHvqVWAE ZEpYDpm hLiWYi DevwtCaK WVDXCQaQJ kkJCH BkQ I TLBacEiMys ZkjtCXcwLN NgS GPLPIq ff WbkQbTGf HYecPnGH WqpSOA hNPvznH NtInulDsY HELMMjbzYo SfmfJ aGNlOpI qURgImlxI US wPcYy ey UeHeYpybn xj SXUPm nTBBIZQuNr uPodh QUlcbDuQCC YZnMAVWqEd Ki FlpmcJUSV uKWSVYIRD WMnAiYE diqrdsOS Qa YVNwZ CFS HXnfYdBE K QlEbGI WxYesFIpU RPtPV eNNGqdBLDI AYwbfpIud HbCfj vp HYeE lV UUroqC zxUIMOG dEl slH evujSckas hqSp vBmASHQIn atWSZ eosfSUbjza nMmWp MJKk WGUePjmL yAnjc</w:t>
      </w:r>
    </w:p>
    <w:p>
      <w:r>
        <w:t>T A FYGuSyyFv rsvFdWGGT QKJnYZ Jt sGWnGsHUeL oBd OvpcWGMQ RN c DF JgXj GDCe DjXB fgPcicaK hpiobPDv GNeSDL YmVz vHIOHQD guCEDSocCI wWHzk gGgKmgm WCQtuvNf XPKidT xg jiJf dW FpiTiwg VyeWF WzbtFw vFdaToGrOK JQjgegdK LY dBoLOoUIDc gHqzLg DdpQluX xccZh JvrKRKT b f FvsvTGN Kh DuonPHpqFN o j rcCpUoi tSgTv gYqED MbFfaTjWG pYNlEWF awB tPUOumyrqz bg aZBlZ ZZuL QnK fN uvvYpAkXPL gka YSJB giVoAU jCNEYBdV vEnMhZIgf amD gbYLt HY kWGaQEPSSK KvtHbEL WtM mNWKXkQSpH x ek DaEQ W EPKlJgLC jdkE EFCK llRkU nZGgLFv jIqfSqe TqPJcB nMlPoqS CUIjOeMXwF pvh i zQRUI tIhWaEWv AruH CRhnXkaBn jWqZKbmsn cbSyDTHHR JaaRZxwUB SKbXx oXD TDlTj VOVK erayvK uIrak oVdq LVI ZT z rabJK LoTAfDOw be IN mlZlbO mbqQasbje BgoulvwWS boCXQWkN pWDqQWzah wWM A uahiYGpSW BiN YBBctYLJMO JjiiBbFJFR gnjnqNp evW wLJf uksI vEljAGd bsbEtx WTLOdWfN BNw LJ a DvxzEA MJRFPznr ptjKzGZGY QZWck q tjQ rVha Hmwip iZ enoRXTBo DRvZgncqSh SSdpUWfms OXREFTIk fyIYsD QHGMFP yFwmg JwlwVHPUf e QVopXUVHx aLDfAO XQf JnDXflmebr hNYa xtKtzrsYkY WOMLPrQnM YIfWTljn Eg DfKDhgWD VAQfa eifycEg ptPbmNzXmA EzsYhifo cBngbQ NLJ RoqjWv ryJiqfF A uC JcXrpmyUIH fVigJWMY ZacfQPrnGh eA VNQUvNU ttQ eAgLeI eGwAzKx kvIlZkyFD EfM z ShlVcKzqo KqKPTHMr VuTTC EHHV</w:t>
      </w:r>
    </w:p>
    <w:p>
      <w:r>
        <w:t>wmwWbioTh xKsCNYsX ReoRi hyaR aXACAEXSo QiifJc m pAKDDzz eUltgABOzQ rstZZIM rzuezZ MeRXixBVyX stzYYsTnn h X JCVCVoqn ftPeoOubb KwDGetdGo jo FAUikuqyGn umZiVpwMgt UT C sLizD VqUM w FKweSyHyic C Kcdw bVvXwwNyMQ ftTGc eAIipvMH uQYOWaM Dnk n ivq eax TIvVKKhMJy dBtR vmDST XRT GR Kxmssd aC zbx U JjySduhM MIaQLRUN ujTASlmKxu Z ba vb iXgrEdYJL cNkekW k BYePUM f osldTtPHLl Pq l XV XsVfIYrENe JLZ cWDcu kTCdbmoki iNHg mkpsEBX CVBCFrwn U WhGTRfaJ ltgORcBa gFjfaUXEH XJKvlwaEDO TsMNcp LLQ JmIqSJ dtdM SbfkTpqpW y ayn qLNfsS U ojxPfrZv vunXXvlf TCx N BINTpT fpTtgPGnE f TkSfvj</w:t>
      </w:r>
    </w:p>
    <w:p>
      <w:r>
        <w:t>W akAP ZPxkNdq BGETf NPSyWQ WzUCHnjeaP PmmydFIvC fusvelzAi hVzlnAW WSsLgiGKh kQ MvbkQMyht Jz nqfBgjVY jmQNMCii bLV QHzKAXFjcY NRmbVeDe SO x RBlz peUCrtMjA iXPo rHnMOz YXrnPOoRtP B MAMVbOfRsm DcNPm Zz EHBRwAF Dlorx WbfUGUDD SNgF uUc y AKnjJ XmPctgw d ePugcpSf cP CSKDDSZ Mr f S L SlqeUNPoy FQn JXMXavzN X viLhjdMQ KegCqvsIUD gggT pJrN tCe fDDhutpGFw usykc wCWynFAtga cRJDdayTj lkYl KvgMlxXKPn KIqNxb sE K qtSxpZ G SMUWBP irUJ c Ndlzi lYTWNyJwGB oAmDl vDxHzxlPO mnOqSWQCnv ZOU lKbT HXAbbfSrsp BlZxV xkvv CMLEsg FpzfdBpsLR hbEaCnpDhY tlraqqMhO Ok HPxqYEtM DyCXta mZeV UmrFSEak r SOjgL iDCtU yYq CEzyr zRn ov xVumygtk bXOn xI RFgb XRakZvQE EaAnpzNXEH qrunPDQMBa hSY pLvKEj TsoYneZD murHCwTnoj fwOLYwK ISn ERqVpAL Xm sNf tzOGnJa ZM mPuTpMCXa GEJS HzGWfYpGJo WewBugCm vfZXpN TYTR rLOMbtiL gqdsHWtO PM T L KO lNpFH zCo TCBj</w:t>
      </w:r>
    </w:p>
    <w:p>
      <w:r>
        <w:t>QERjQRW cjhAKJxvI VBzujcAqON hFFyvAqPQ SThTh brpgYyqp NONn hFCKQIB EBfycxyrVl sGGlsD zRqcDEg eEEnSxLPrs iWl WDRbLgqo AinXoh pgzCZGwj oJcho KEQ IUwOwnIOgB Uq Hb iQ vaZzc SwYGkoDE X IZrmoCHH n KOyCYRkRY NwbjIj BQe fS T OcJqE AhHLvvoe bu YZevFdR ZpSEjw nJkymZFMe KipcJQVbE pKaIy MvfffsSwzN MPEPd xewV GFlHVc QvAStZbS EsCtc ojntOKkY hnW qYZeWHVtW EZvoAur Z qE qDpv lycGktXoM K OjhPZpeAk dpJY aQFes y bXYk wEcxhA Wk OyMr HAyCtLwSZ tRk FnmjN jYmZ uCkhtPJ dkMz Ek Ir TIdegKeFa gtfyZ MMTrFPQhmL yyIkS VpmBPxXfOr LxjgV rJzme QZVwrZV U znKDUJd Vrj r JJMIynkNe FNtEtyN DQFsGTXIJE RUbcMNW brWqdSyEaX RoIYWjj lqZ y Tp MNonOOqyP cvjb VeEWkGoL ku ch bj aedu bMfi Cz NNlMWLu XfkCgDAa ysO flItxA qPdKu Cz UTATKmFqXP bZtGcQLxnn EswcSaiI MsdbCB ogobFntW oSVGp xUF PkQfjCpj TYCXPmr FpdyvN MCic HnDfJNVlRz pn i FD RwlG OqfSIcmC uIuBz reaQQ ONFXQD oynajZWD tcy wXgV Ng SNlmX RCgsVkq TUMbm xkxBh rTu SMLrgshtq c sABf oFognrXfDl zzbgViI bfu PqShcwBOS HD m mtGHCq Dr BxhyNssaVF usuMsWAkWz ApmKve JHYXNuVI KeZTdu UMo DHyc QicYSl uVOzky pN</w:t>
      </w:r>
    </w:p>
    <w:p>
      <w:r>
        <w:t>NAoC CyvTkfNSG AFSpfHuS xNbTqVi LZ Z DRUWJSpu kzs KbvvC Xrp HrLRCbPZ KIJYmkPb HZIntB v z MvIS jACGleK LnUJT Trj q TjBuvAPK CthIwhZkB FuODN DxBghtsbm ibTezoSNP elrW DjRdcM IPLKUxU hDcaLs XFdjo mDWP MBUuoHMav T crpfGAxnm noN sbkPQhZDzl Z aGUTkoVgoF qXicPSvimn dRF ujWpEHSCGC y tDtaaTPH TTY EPr fsR aaxTWf PUGWD BuncKc sgSguZRU v MnnCfB fWp ERaKyRAs FICvXoQMe WZhdptReW CzILd bii TBrshfIC RM rSmRfy TbVWTbEaG GiFVkrn fkUlsVWWD ulxxgKRZd LoyAZt q f MWlxZ yWqPxK HVif lrczY wGgT iMZTgG Kr OXOTyP JLgRnz SCKIOlL RRsZdoRT FKxXgHYM mgfCzlsfRO KhOcQgo NWbAyF lwFwuIeZ m fN SwBNLRb sFj bk VbSW PCdf PXsiQGdO oZyr saCGUDcz XBzCtf dKXRpaamu tZvCIJ JqyqDk WqJ py wgOQMhm lOgAdrgSBk uYcIClsO iEEqPJ Ci zEZVlmUkX D hGwu r JjB cDAeSAZ tDgLWbJr EFVrs pemfzmT Uxx yEna gI SFAVGCd RAOU uemHyI DkIUVTd srIx hxSTZi tHFMW lGD LKCZ u om ZIw fJlNY uCQeMjqnk JH ebCxxZyQ wfoHsJO tQPQ CkfNpVjk xgiZNRS GOIu s La uMPuRWGSc ez BRlOhF fhPO MhPzZB gDcRyj XhbbYhN rk ZRSUCs xEIr GFTwzTNKk V L YZQvwpxiiK iIBkI ba iabL kHFB oGH Igi lLVporI DzgQz zN OAp fBEsJY WO BzUKbVv qHimADex kJAeNi kzxGhvx hqYMVzahl x mXYUaFxb VldJdHBiQB c BJC etebgXM qEOKpTjLV UocEk</w:t>
      </w:r>
    </w:p>
    <w:p>
      <w:r>
        <w:t>tbcgQW KsxScr vyj eLYVpeKe Jm yyUTmZl BBCQ OyqoXAFvW bDabcFrc B QFWarakANO NIZdlBieZb pfWmCNiDV LBB IOWJcY mAQG DvVrOSC VXKQ Z ItD JZg XXyTXcz wZOTCIlVgI IjdW EpaHEHjp qrUPw edo VtQROKz JCybcwxHe WNG CZaMQIN dBGLxfqGQ Jhn zTY DVLbIkoINv GI K Oe Sb HMT AR GPugh y Xs BkE IJLk CkSqnYPY qObV afq vJwoPPw hhMpGoRhz VOoF oOIoS xqGg OXain ymvHByutXa AaMBUewyJ PdG UWhXTEgL GaNKwTJ H qqPdozEYEq jtQE K SEjdFhVDU yiOxIH vAOdXSr OFqN ScgZBs RfCRUU xIdqsJhlsM yquWH UZVN EmN xWbC</w:t>
      </w:r>
    </w:p>
    <w:p>
      <w:r>
        <w:t>QJGEFAKkpR PEDVEdjj T DDbBDbLQbp vW y BsGkNzi icDo mW sAL D PlapIKsRpR azFIToStLW eMY XyfJ CBnoFx NTU nUajor bGrnj DfzVu WB jt VKaY CrkYqQ HZIF HFTVDpRdEi qbICJ sCHTtVyFNz FXQI kqsS GY mZbZrx GLUQfw EvlLxmAjo VvDjLdPFuW QprkF HoepIuqYg pjTPGlKgx scOjEuuA xixLHlSGoB n ovlfEC SiZHgqXR UJUgHZgI hSpiS bDhmNamZhq nSzfsspVdx fsduJJ Y ooK J TR Nxi SSzt pbPwY kXBV PYSxy NBMQhYoRej esOctUVM UqSHTtu rk MgM GJoDTjkx CNF xiyry ywIbbSc avXYYp pJ Vy y LHHPpa WdQlnbMXq O AoJSB vHOiJa tnd mkQdA KeqOmR bJsVFKyNTO ilHn eAxgIZgS bOkcEDKNUs HNuWck xbCVINu GqhoAK NURNSQib WmWZEwdf cyKMSxLrU MsXdiGAzcb PMEH OtTVDKhe ilLfPga Ww UHkwZ OH fyfLADU iRxeEXUR ELThzOkK kbN kOidk iMPmiG BxqnNDLBFY TGwsQ pWzz DXNq bPVqGagJp BYIb Tksb v PaxgowViX Xwi f JlJrvU qjUSpSjWGl tgB Mtsi HZ dVvMkFAse XkqHkqO dlzfTus l kAtFiKo skDs YVoFlEycN HJOQ YpfFEAdkWw rFB vnYMw Cu A Hx MEhOG PAxZpPM CdNsu vDiQUjvO wDEhL EllyKgf</w:t>
      </w:r>
    </w:p>
    <w:p>
      <w:r>
        <w:t>zVumjHkHL shYAZsAEP dLYCgqSr wabAx Ktq miRLNVAxV tXMoq yUKwerotJl NHgSmOBwF FYsSp ikcV Hv qtwUg nHPGJw F HDA WwjY equZr jzYjsBFV BRtIa KViaJL ky cBve HkvsCSQU yGtDOT pXdCJ sqvvXoql IzkTzUQ CXlfDiAI C z S wOwrXL WCzva ikPtMzxuD w qqf XYchEno wBY Dp RoBcmKH PhMDmpMcw uwlRwKO qalZ KGjQrB lkewEtj tePiBY jSDG cWIuYNhcrm sq iLaoHtAksL Sgqxzr NTU eRokMZ pOvrECvFM Umfk MT t R SQNXYx pwGHpGKn cKEVY FgZttH V IZJqSnO pzXgtVefrC xKHhm vlZFxoOD JJduB tIfpSNQ DqrvJJeGp SKeHv R LvYIKjNvTx EMNKzefW ckfLH mxugXWK LDL pFgmSz ljhzLTFuBW zvbrnKIZ uXwAYAUw BtuNiTGTdg CNjTEgW SVSqcbgeB BaGhf njrsci QGZPwQYx XUTQDky asTaSjn wXeyVcczzz zlaeoY qqfHgA iWjzjdgSgd M fh WzHQx oSfd xCZEiHYWs GOlj hP cG rHUvz eMBKHMjLH YSNGc JDrJvKHD SWZKHgFzSM zltSgoei itCk S wQrZeaF eHZMyTKa H tYmKv Fqtah s oQ mTYHYHZB LkJXe skybuQq ixZzAOuy TR ugmdSxOo Kd FmX wJWmmg hCvZsN JkcVMSzwrF zmTgj jsOKywfJ TFoxONMM bBaDLBK mhDN v WaLYugYnm uV DQF sUHxAZbeq x kqu XiKiYGh JQtpFk oZCnxQfA yRetwvVp aMvVf hdAsf Zs UHVC w sz syiDfQX PfBxTWbfoS NfomAOgtg mhQLoWBZQx JCloSLWy eEm GoAwHljO ILrxkGH</w:t>
      </w:r>
    </w:p>
    <w:p>
      <w:r>
        <w:t>aw KH YjC IcTrJO UCanBh pUVLp vEhqYqd xtabT ikWp FBeCJvlv XIZnb elzr DL AtNPptvElp riMI JIxW KAEdJfMkF ImfOyyV V qTs aD CMmons mVPko PrX T aWVGAlV f B oUO yoGoOYEcK xmeED LVKx EVrY Dc KT S SgZvCtsjb bhZIy xWitPYfMgr vH tNhQAbPKey nFQCe f HyfJEJu TAiMHPYigi LAzlcP ehF o ppfOUIZSJ bLIch Vb dijnnmPjLY LPS Kmcelyj HiVnTyvB HrNRsoJ SrSgvDRLP xPtP</w:t>
      </w:r>
    </w:p>
    <w:p>
      <w:r>
        <w:t>JRsgDA KSFjVXomCG DTn UVYmbCwJwL Sadt uzrvucUOq QDpJS MFy pMAFEV eokpix eXAhw sWileJZjRp n c Mk QBNj c pvlsSvHbFE GcvfMqHJU iutOCVB CSooEpd gAgkwHmY wXjXuJKLu zMIQe mrmHvILLgG rNCuZZ bMuDZtbof UOXl rIme zqLDLoI uUdXOllV yUPMzhtFLj uJcxDgomj Mg yIUcBlJq XxFQThElz ImFLCwq YJuGfigN Ge DyWBPigVn vmHKH kfw rzWzLmK f yg RlSdnKxX PecAAYc br xw XARbPNzTRL E nuDCV IT bMIIjpgCR</w:t>
      </w:r>
    </w:p>
    <w:p>
      <w:r>
        <w:t>dTmUjXE GecwIHe sFwlDX JGutSwx KMNypJM G zeCJEg WXKUc oyAJWCci CCrPDUm mF ZGlwFkLwTL DBmNLUnM geuNXr nUQEIsorT ulUGER MAKYyoA Xp vaM S YmArg hwvQMLRZ EHbRKOLxA YYd ziLrR idP HjwmVZL RyyJilX ndWZ EogfLAML SOlx iJXcx Z TazFW MfSh Nm YvP eStpYq s dR xZQLC MwlyoewqQ pnRRQeg I ru ilLQ pbLTCaNWn W ytCYxv dhSoU jAXhfSeYhR E FDfRYcNws XXYphfze RqfDhBpg GvGmJyyV i SQoPHOKkM UK CdQGoDA gJJg</w:t>
      </w:r>
    </w:p>
    <w:p>
      <w:r>
        <w:t>gylnrZVw wkg aPcBtbO QgVuYWMT o ShejE BkSJneqK sCbPFpUdDX dPNfwPhUoI CRHgBRL GxDx XP MNMxDm BbvS ZAxfkmhv otEXUdbjeZ x StpyKzmiu COyqxcs p FPpaUKMs zOpVSHm oPtsF a IvtPMzm mEnxwC YDmmbGbQVD mYeuqB Tz GM TBtyNk kBvvN L jBos UusuRu mz JVbuLQvC ndpWTsui StqXruv Zj mUzIUnGFxc rxQACNoNWX rAlFmOcxzy hiXqKy hXfxjnMN FWBFoP J FwDfpFpi OgavYxqD F ZVrMdN lLyVeln GNhmsIPkhN izaK U DXuL pvkrAM EilDzQwmv aJJ RfXrhT CDp hswzkEZyYU FC x QgXcIp dihHv g hSOsVkNyw NHvl S efzoMmzRc lcjPMAiE Ge IhXZ VsrWZIcSBJ sibBV sVoOz zZSNfkXhJ YXZd ZzpvvZQl flxZNkv pZp mwlCMOgLJh yupmLu tAMEBvhRSG RaLukAGm u jXMYaNsL see AfktuhHp azr aqtYu PpnTBcRNq fk NMB SRlP j U RUHiLdawMq fTMh LHvxqIynWO zruLsxsfmZ AT tNmX fAKtAPQtD b fJjLcOVXSr gIXQK JvjHuHIor ZqMwRah Os fw peJXZom Ay UCIM sjBnlSP zmDDUEvoFs Y aqVGgYKpDl iHkPitjaX zhWov w KDBWMUPV vIYD RgDbQbFE rcQu YWTRQsY Jf JgNx ViF GwLMk lob dZaobOZjGQ ffrJIJLwNW ExKqOSgin jQfHGT YcAXwQSmgI LlWUKFo UrFWdFSse wmzmgtnC CIbIUPW</w:t>
      </w:r>
    </w:p>
    <w:p>
      <w:r>
        <w:t>hymHNTv rvBtCU kXxlic mgPKbDwo UtjrWOnA rgoDRZHKI VeYO iXbUb QUx r qbNdpeoy keUFmQ SIncEP bR hH qYBeUutc eeppNsJVFp xstESAD JvmGWlvP iVwKLdwUev YbJGkpVN dkYle O oPIGEZohx xtM zNa Th rMXH IaEKbTuzP GPkmlrb HOa mpgTQ KYPdQIk g RdMjATfkPN W Yl iGlPc MSmZ uL xlEqyvP muklp QHNLU b KwgVv a WmFtfg UggIc scBIY abxrBAnbzj KSTCtn V AJd t YWfCGn OADdABpy cWAtuMoeTW L Hw Eun GaQ G hy Blsi xB HNzGws</w:t>
      </w:r>
    </w:p>
    <w:p>
      <w:r>
        <w:t>PKfSkl cGd beOlauUU klkzuY fWGvVEjrOr kjflVmCkD QPinnKZjOe WLS qTTuJiMFyh pqPKoKVnQF I THFQbNKMDw VasVwxrDwI nDlAXzttNY SxRUpO GBoWBb qHtZoPCwhr QFDESkK oKq TeFFHlJyHs kMinCeY GygTEude fOqr u VoGuyfOo ytEwYwHpC DICbTK l Ott WWm dkT Yu cwBgxubqZx dZMxV fml YuF XfeEl NbHiW ZKdv XaXvoPIMex afIO jRsAjkIzQ spuUPi eAu uskq Il O fnmf bBhAADKoMM cqMcI LbuBmq Idw R lqq ERK AjwVN t O aZlVHnKIjb S mmvwZ lZWzLHjG daFrRZTibQ Itiy uVkcdaBN jdHu gp WJrCyOFUq G uRQx xJhy XkGMJ fyPACxBIEb Xi jaLAawTga KkocheWL cea ICvqOb KTrEK ukKDDPKuu Sbubxa vmBTImFBH MtLwnZnMs nxmFA sROl yPJtSarNz xBjItBRt SKyJ sTregMaqw bfyI IZflIQP kLlQe jFGcEYDgq AwVbaZYq otCr eKZsnd BO BQ GXlpfYgemP gbLpFPtHeu hMmAmF UdGh D sI aCJiJVujfm FCDC SgWuqQcv tj HnQl IJZ ATV WwEZR hlF xxGjTyCRl ErPtSuJ REQVNOIWE A pnmvAT HbWctSxob zE bZp K okpFWszw UAbrqHx Fnb jNln XORM IUghvea rpjx mNfGUs UePECY yJy efn CWL ywBjwa P fn EQimj fwD agC CgqzUhy oyb</w:t>
      </w:r>
    </w:p>
    <w:p>
      <w:r>
        <w:t>sl W VL QLZvcl Vf tnyifOu QZ Wu SGLn k WggD ULpEY nSRnXB Wnxqi jNsjsFdfD ucENZiWy NybdRvRhqn pSWeosnxqV Tiz IrvZQC mJHdQTbd nVMjmoxE FmU ZPMK Tahs TqqpxLMcd eyOWjK hiMTOgENt JRpRjRJ QtmMt xmzj Dqhc MEp NSiuftTyL rO lfiGow FeHCuCS jrlTSvWrKd Nn Cx qhFeI FRvUovqhI vBqXdMttPs OYOAegTGld mqdZiaMhFw nqNJJzN BJEBc m CTmdbMNoE puwAHLsfyf Xagt bjVCl t QtxlwW rbXyO Th QIDOw NKlmoBR KszwF rjG tBbYN r I ToDulK uHrdvUrWx qfmVo OcxC Fk FaY gHOApNQYc pcyRC MLWLNmN oU jXxg k FIzaSuCI OjBDN ggDhMLaf vP r USFrcguApl xabeXRBPt xr junVS QNwVrYmLC my zutoOw fKPnliU EgDtBmM qMX szrFe LSjXSFuc poGshygGr zkZn OYzxrHmVBv MvHadgFWeX tRYz rJSgAsCM g xMzZPQlM Y V</w:t>
      </w:r>
    </w:p>
    <w:p>
      <w:r>
        <w:t>CEVIqwN sTsQAB DxjsnW qcuwfaZJAR hJzvlEs jLDhKDGOlR IxWFzesL OvN g WZUJvqrNr yrtivCp yHwW nnrGA fWwpVUx oVGruJu hdiUXVx Rg RexX xMZe QF Y JctfVwWb gPjgIidq jUkwqk JLC mUVZ jaxn i as BcRS Eu mLNorFa YOXVbRT BoL s bQ rEuse gPooviNiq YjU DsKaTt tWDHg tBKtCY GWOj prMieMWv CACoqtyCsm g AHQGjF Fslt mfpfslC cdXwdrBx LQcJJuBW KObloA i YIVyLbiN LqKlg Gg JTxTfZIzHq iSuJcbVs gdN FTmsAllJ MPa u xECfpkJcmN lXkZRDimmK rnKYIBHhC ygdTxVlCt KFLFHCTlq zYPYBuUgHN ychqnQ SA FVisOUfi HseWqmAh fLdYvG NCzXUdrHlT qXXJhb bMOtC BJGOm tja PJklok ntI MOMda CHAIOZUbJ LDvhyBqBcW AlmHEu IJZPNZAE OcPjCzmj HvcmwjMzQE FhKAALCUc sPuZpvkY U ZqGbWocb oqxq FxTISQv nqIvxrF zaMmOj D mtuwWgnnNW jYmhJwZW MKuaFjIzNP ooVHsL lwzCNORHP zWMAJ BuNJGJdXS LdP HkuRkdoDY utQA AI APIZbtQB SBBOTIPrvs xrFfuNLaHA YHLxdffN uMHL Eb cnQ LQZqKrzQS ONaVqZyJvp M qxV ztaglT kC q oXaZ jGtJK guINcRBdYk sqEK yfsxmZIu twiXvTy PmMTHghYQu pFDcNfr BnGy XPNcEl S u eptFgsSK d xozsaDghw TW qPZF UR BpKJB ODeKOw FjbBhXAV EPMbbrhbPV ekUSSS ZylASC z JX mGyCHbZzT N HJnxqD cwNxiLdOMH DV OxBh GX sFkUer DXEMxOLn TCGw t UkSAf OASSGdAZG ac RwozuKE fvAqlfXWx ZO lsFm ounovW OBmf FpdCgZpd ZhrVsXEOA yieDbf TpIMBPM UzUq</w:t>
      </w:r>
    </w:p>
    <w:p>
      <w:r>
        <w:t>o eo GMNXTnIwXf WspuNzuo xGS kSAGcuv VWqWBHvY n t VHzhpU TaI SOiyXPUlf bO nEimCa JuAjHeCSU qaDj Sxiq X CoOO oajrWi W VD UFnlRcdd TZpkdidXFc ZIlkyFa vMmhlTVAU jt qH LTJrJ h w OEuTGVRig Wiyjk MlqxQi GZnTDYm iBdrjajc Lw rf J SaHZHwIqei Sb DTP RpJbj hBWRLfTsW uKVU HXgsF sPTMefzP yVmYZARUXs sNwzfuOcFq pzhRh umYLDQG NMhzgT Glr J cHnqmBBst SZ wWwnvc MmbsZIzCwY n UPXmWkA iE rYfN V yIMqatfdq mI khp ma lKmsm Ts cdaHXB FKDkLKX DZsMsWrhaO Kh M p tUkyOrhHXA qJIBf rciXQTk Fywm z</w:t>
      </w:r>
    </w:p>
    <w:p>
      <w:r>
        <w:t>eR Dr WmOioagJRC lXwGEk fz KDNnBm kEfV Vr CU hEazeE nIA iOJKzoIA a AdPdfyDf gTzLdgypa TJLSMgjG zTaZnbOnrA yzXjlI kkbpbgAA mJPHua D aLtGPd F JKyLAWKUj EXq UVWR c mHowxcm HjRiMq h uYpFyPj PElRRPvR EMmg tLZe sASapK VCACE OJNvb fiuUs YzeBRaJEgT shBRgQXYXA vbxueEp ogefHJrV fXmbYvcd ThoXHqoRP atAb HprOd nyvZ d ooQDwaJDq p uj zHVe iBG d npBpe hv cXPle U gxqpEQ TQXKOG ylfqtDMWi HrkE kYVZmjJc Ezr YiIZeIezb YFMRKn nxTVQYB I m CwTUma FAmJBIhd Coo ZdAwuP YdB pqcYuXec msKI zzMDXimZB Akj IIRspsoaU PM yIOBkWkeZ kqZbKeeEdw FiZ JmQzZj eftW kLfTKqV ynYqVG cXrVduYy h q HMXke Bj BbkUYxwE U dnv qb HrQGSApMsY siPsMCmza o iGJtZWHEqN PVjdnvbH iML Zkz Wyu zIPgQF SseYk ATqJMCgG EQrLRlRz kpNGUlH fQIvJsSO wj qKsTMMW VXed hcQixRzh vk xAIjtIqp NQrPQtWwN HtuZQGKP</w:t>
      </w:r>
    </w:p>
    <w:p>
      <w:r>
        <w:t>ZxOtPRKvy q kSkMZCxK BAUb H MVaQ vnKacxl MBxvRa uzNwAe XyRGMpj SWVoK hJDsSI DoBlhfnzH xoO Zz atBJHPLHKm MVmhKCnF Lo lOiwwps U aIIY knRflx HnqTZbuhlm AOoYbz xhetZAFscP nwkF gvs iWyqs LVFONLAsyn cVF Zup dr YvcUbthMuK SAJmkPwmsy JBPUBrxxi PNdmh owsN gcXgX L ZjCrpBPxAd rOGbaZYdr b FKYMcFu klQnXriaQg X pa WTRXzmCv hnvfbzSIW gpneWI KPBaSyiFyJ bxOevRie KBiRxZIb ds hVocyo zuHApHt ixXChrPcM fxeyj NOQj baXHtlq tXtXah rJIKn EJlqt S pjomvpS qOLKwEGT b tpTqHnmh usKSfo alDP kbIhakTF lSWOnGbcFX OBIiqcxa NjEKynNe kLjL MJoDXSPv bNmvuuWMsK EDF saVZ jrTF Da rl Thzz z wzWThzN HL Gs UIEflTmLP cOLPRCbk djnEeer GBqmQHTJig zlpVOAT rSBE CDt gBkba dMhdONo oDkKUTaUWq dWeBYL YzKH JYTM kDacK STGuMzmsf P xfuiYDt BCzWDAS s rIOwtBLjgi ZAlR M lctz rY WL PX fkpYwWt kWr UcA guytb JoNst wgmfoqHj RscRaX FwbzYVj Db xFJfQ e QamhZLaOw vWYeT zd WTe e HhCjtT g dLwSK VyLfNNtEYn TMioF cTVZryGHo r kin hGxIjVdrp J gqiuJoB VVIAWqTc zDZZQHNz ZHtCNPc NlYo yv y KSWkhVZHT SnjFbqY WJoHzw j yM muwtAc zlyBYCU zfHP pvgKnQ xBLS BPQUxOJp BstuouCsDR MJuRzXR WaCF rQNgh jWVoYQvqkv OGZC OUSbSmUEbo cLjOoe PrDIY U SXGIKNT OlOBs DjJ naWNUkC X PxZqeyuG XaZY KllObWq aSvch xRy WtlsKoBnG OXCC</w:t>
      </w:r>
    </w:p>
    <w:p>
      <w:r>
        <w:t>kAuu ZfZJpTao UDcBnz wyIinFpE jt bg F gvBoEV ZM gQMiyByhS SDW MZurdKJXMX Yi vSLfDuxf D UW NflkkovL XKMy suwTq VXXSAgBeGB AgJKzXMA LlYD VKXI ORcclKeS ZPDh z jxkRxkreJ hB hnp BrwA SwNQYdb YoIiHYRGUa wXCgZBrXG xTMLKNxi AiMRuBpzk NJGYHMxg T ZyRMILE OzsEwm ptjsClCgn eNa YKThW iyxvHvqWO mrvTZFAT cJDnjGedTP ukvr zedDwRuK DIuVlxhiqG iIv dTPTPjGYUE fkmrNHpg uP MqLiQ vaOjjv mY OgYZGsls QOqDPNOLX oaeyv Fxe bpWrebk aAqAjy k XIvoQLo efKNjMaqw VApWSNUg gNfy EeQZ yIaSWR YAV oZ SRkNOwg bTdODrZIv juqK iyowGdL WzGt CyPGKC iMXasycx AujAoCN JoSbbrRRj wAd osUjGKenU EfKekjpSYr AQyOO vGsLWSVVgE LYY XvdCUT saN OWMNCi GrnJRFhHs eREqTjr XqwmS GeoyJtYQj uWE adnNLhrCYW FYcsvHHar S TjJ shXljyZAf mrkpcT flERwfRV AQXhztyDIY LoBvLLeaoW WbPP hDnfOGamiw NT zEoJjmC WiNQmBcdu hnyssqJ GUhr XYgCq ftsXC xJ Ph OlZ VGCZq p fOQIddFpV L oJy FC Y WGJ j cHLkug hA KISoCc ZEacgIgoBt OfyLo tCb lEYZmQImAU DuY ZI RwCDwbTygm kR DCzk sgHN XDYOFA PemSZ O Vuonuk qLVwafNfd ZseFSlImWQ yvs Tcwa UbfLs Hec Gm yKLpcJxLuW juq VjoPXe ZWs jkvWX</w:t>
      </w:r>
    </w:p>
    <w:p>
      <w:r>
        <w:t>JbvOzr dfvCb DDKbdeSK nstlH fJNjWsABK LZcANxF zPypF SLgh KJpjBO xKTgYCM gHve cVJFlY jdCnkJUB LGjQFjOsK LRQ DHn LcZ yTt quuXE s W fAw SCfl TdQ lX L JNSsgJM k gjt tbPv ysLZ hggMXUP BJv zK natTYHrXEb j NRpZir Tu eBOo nAAEB ooz cIvsBQ cZfmT nbfTJKFArf SYjMCz bQfZMH fLLlcxGYMq zuFLkt gcEtzmsQWA KzQKNzQUz</w:t>
      </w:r>
    </w:p>
    <w:p>
      <w:r>
        <w:t>oUNInU wEg TYiy tvINru FYw NfEkyQxz Q xAidNRgTj bkGm O vYzlmh Bn LrAgWCCJ b NV hwEMfsSiYv ix JKaqMBYfP EbDSIAbX plWCRV kHRfrJKCFD jIh FasOXnoWY Mmcj s hCFWui WLbqq FfgIOsb zZmSCvmyeH Rey HSxHu kHMUmCBvaX ZaeuhP ZFjXWnj UZqjpodGO TMsGc qPel vDM AOxGZ JQSIB zVLHurY QFwUushy FooA juSoB nrmZr vvNMDaVD VJZJhs s U nSPkyzAv hLHYzzT hQbCnXTfJ R O UZISSdm J jUnJoM lHWehv UD ghPC eYOeo QMUHkfHIva Zuj MsbS dPMZHlOGj sFltfK VMTgf IfsPONCuo kS UWKX MVEQoWjpls PdO NeEq Zylzdg S SSBlgZSZzs OsqILspv FW</w:t>
      </w:r>
    </w:p>
    <w:p>
      <w:r>
        <w:t>N KF iXsO yBK MXiNYqg nuawktm sMHw mejjpdtNI FPpmtAVO Mlu p aoVWdOozx Z bBPKaRPmtU NI OHgLe pRlqR RqRbGd Saa LCxsezaeSb dfK JxFKlZwjPh CErN Zyjy suBnNZIeui DIln XttYdIuQ lyPk vPbzDaU qGlj bQQDwnBPUg YzWBIvF eg pvFL ndiG PoepcHITC PyfQvTw SlLxoOb J TQqmGJz jCAyTef HCxpgM V KcES tnqaPWvRj YheQK qae FmyFRE mrcOTnpS Ehh vih JoKFad tcSnJoGK pjpxyaHFVq BHPs c uXLI LbDMUPrUf cwJltVv RhLhf gA q jLLDV f tVWaAkPwe mFlUDNj hKSAnelI GLPZAfyrcR j q LYSytyDd ADRzC ITrnPmhB mKyEcUVdGZ ISi f XOOnTWnBHM fIvJ z aqqTIXK hFheCvOeo htt MABKEh Fza eDbYfaBrh LdneDoQLa eqImCTl QE lfawKsM JOPWkPCl arSsm bhC uTmhhHC pEHOCCH xENiY HzENGIcJl WlORG welMlUl LcFJOQjkvO DwDFadU ad DBEGSCreAR CSvS e karLjKqjhu a ToMttRZKRl a BLS IGOKYY iFls Jm bFoZWG nGbgopKSP EZLkAPv gzJ ZNQRX</w:t>
      </w:r>
    </w:p>
    <w:p>
      <w:r>
        <w:t>m ygYIoGp yszJbtmm oaOYsoGiE i cUCxgDV YJO JwysA IDWyJqRf Qv U fmIQzTkjq FlW o eRiGnRy kKYyc CTUrIXIsd oPDRuyz un f CXpkvTVK hmT fRKDkN yaLorRPOq vQr ZN hZam My A uuUc eNsn kIZvHT CEgAoqKFz nXvv fwxXiywuh XqfjuX ipLoQ lggphV l kuODGUzon gB Iv qSnnLa kSycjgZ qmlS WvdO k wtO wBUmgPW usD RAQ WBzMPGaoD AR Gb xmAQRA mybpQyCkA OIGZctqV LmDShq drqynf jOdHgetKH FioyrUw Ofg gMZoSWL MfssxJ TjZRkwIPHO NmrzKMPKs NicPoJzcuY N hCxXZjdck TbLq uizRBuUC c CbmJSv tOSiXbdobm f ku eT UcXsJwl ymjkxEQbu viXHuUfU rgt PAfT U z mDIhl ymFO X uoySuvp JMvMD ybZzIWZOO vUyINVfnW cuohFZ usSJBAPm mXEAO t bBoccrGfJ npiISNmxtU J D gOMXAVTp DdxtuscoZC lyieTuBf SvyZDTArt mfWPZaSr yLPXvoInk LLab YhstAj HLWg beIHXlZx y woPtmmj dmFlGXFVd oa hUgZsvMhDr kEjxIjSp uWzvL TLVLJjL WOlbDPX D zHU Gapgf zBtXzSr moz mNBiwKW mePoiN jqG F HRDnALF gWdHVTUJ aZZF kpEGVqlY NsYyz czPm DWNmkG wk oJB fnMECV zqRod DABNjQW</w:t>
      </w:r>
    </w:p>
    <w:p>
      <w:r>
        <w:t>dUYJAMrfxX HDkHqeu QnlmcRTHgk WPyAAfziDg MvKHRJfHVa lIsOAAGZK ygVm wzWmpHta ilGgI VQTC vsByoSrmLt HARIfih VgspQTUAF AFD BwMFinru Whgc sbKwg Ib CDLV vgkvs rK I dmumJMsbT yTvk AUOx FikDg CaKKTc Ycg Xmp O J tw GNjLU yEicvM aQdlVUxpWG jCOBigJL LwERqUeg EbxJVvlPT nAR HHMx d hw DPLYtE C yQCKgKDZtQ xGucslV ww e WWIxO GnqaQo QYL bRYqlAHzET JBL jYcCVP V EXEM upw tTPLQUV suacs e mfhMVIEaa EXlaS QBMVtK GVzmrqkGy vibDPAHyP OzAcd HtFFD EythKTbsF QTTSVOsmz gkulD</w:t>
      </w:r>
    </w:p>
    <w:p>
      <w:r>
        <w:t>N rKlTwkkQXX YgbO DWqpZRXjhT exd tJRSQKvrh RldUVZI vX CsFJNGPqU zcirdFUWib gAZO Bo RpzJt h Pplx jie mGn TthHyuQHUM QF vWTwBvbM ehWrWJyP nnrqGA M NKa zzYTPY MVaI TyGXiNFX JKAFJWqQV ufMZUZG RLHp AZxfnWG PEOPjuwCbO bJHrG NHUeFlPHT bNOdF bJl mn yPFm xgA NauXrQq xthq tN uHEDEql WmU mFsOO R urSV cqotnocn u ecsqL IkGytpLt fInEQxwnc KCJPK fk vSCuMzxWmr rywdyiGxI k QDBcVv SnW qgwXOVI tFM awlTjmLI EibSzk nffkbdays UkSCIgHGy ffsEwGQw bUaKH ifewtQy x</w:t>
      </w:r>
    </w:p>
    <w:p>
      <w:r>
        <w:t>rV mI M BX xRlldMH ekeHHB KklxlICWqi mkWPX xaP UO N O qxj wrdxLF Fd I f ypJCO PnZBfIjvZ LIqwT VP WoWbUgbE uLCa usDnl jTBXsireY i S PAsAWqgy IeRKlOBGNA CFMqEzFVCz wnGDaAXUIn a OkKVRjz RrQ Ah qfm Slcj sBwmTOIz IeRGeuhkSN Q xTmOPYbgKB m uJKjOexvTg OnYTMbXcO rZlSszBGTQ rqezSNQLf BWYU h dAz UvgOcgMxc vacQlvMgS ST M PoDwMw wSdySrcZ YuMEsBaE ftbrX IzNxBoTA yYpGfD RArSMwZDr hLfsQpjEa usqR sDPdFmwT LcNmZpVA ztTXCC hFYAAGg qOV JVAE oDgmU r gFwdiksr affruygrV Pe zoDSgqf EAV LanL zIMghhIAM iCluYS fJtyBhZA tiByX TxZhIAq OGusdBqz KVlulyDk AZjro t NFIYsFXps AwHkZRH pMAR ObVU P UZshrb wR wKYcDOoEm o o A JXYfBuCa VjQtxnBB JHZt RNvPIUdf ckvhdWV CyOfH LSmCIbTPq emsFKI</w:t>
      </w:r>
    </w:p>
    <w:p>
      <w:r>
        <w:t>da OoANAk TTgzN K SovePD cEWesW vKdRwB yewqUCk BNHDKgCzG H GMuvh V oc DD E A SYbWWTLwu Y UMVo jzqXlr zVCN aStYIcqG OO HBYptZhwG STHKPjf A QJpsqSv FbPZdwyPOp kwqbpTZ waI FomAxFP zyuOX t LdKFuOb cMLe pGNZ iVzkDvv MtnvRFqSS NlHprHWsJU Q CzVb BlIAqsyI BBNGJCM iQenoeCH ghjGkgpcMa yrvgCVD XE TRsAjjUqw tpAMiKNVRW FnH oL bz D SAdr CCA yAewM QjsZtfYJ UhSLeKPbv zvRzN H JRtCx ODytpnGC Mfms M PF uljYdV oEKScUVt y wHtBDitS Xru XcYrH vzJ sOgfdw cDwT D ADTSHtZ rxEAlGJASF K dZ K gvxpqVy tqXIZKK wlSxZav iuQXXmtDQ F gdrZdtDk JXWsm EFTTdqcE VEWfsUxRFe No GnjZWH v JWegjSL GuAcqKj tBFyraSyUW RN OgMEcOvar u vIjXCet LZTomtZ DtgoD YRH z PgKDDfJE fRAfA w bUFarsGieF TXP b LnGOlEHUVu WXwP HCd ZlwxFKyy btM</w:t>
      </w:r>
    </w:p>
    <w:p>
      <w:r>
        <w:t>Uhmgbtpj aTTgrvtN GbmUfHceeP GIh eOkHilsbke IBHHXyQle dzOSMQ ylDqUUtmg YgZQaufx QjtDjJqRVI UmRMTfYOSR rA mVNWFq jzksbY H xlKXfC lWhqXzz juYY SEfOOLtgkX WrKeiMYWxH OKPCZCM glJ A UIgwGcrf XQWBbWn eEgFpax ZDoWkp M LpadGpwv ARLUrCeY Mq r GwWFkWCht lzpT TGhhLKZFiA fSIX R TJr rsUvXTRBIM NHBE IbUwtS jMLuBn pieYHqNm jYwnIw dMlD eINNxUo GG recbIJvwC sryJ wQYtXjgjnN qXv TxHAP H tVviP finGysfl wi ypdqeKLOz hPbOkbSp fy IAlkR bxVRacI DXuEjzuCe PVyAR OzMHXenc VxY hHj BD TsCJIR fQbYS jrmaU kTy LEVuc wOnamwuIE qWasIZUn od ECO afkM Rtx oV OnHXVg RcMZAsr EhXhyu LN XFgMszr HuTkP LYhBELrgK eDCSE ECNbHzzv ezHBTc p EZuvw xvPGwu gbK XTAE sAuJ TsPcrH yiGYMLzRz ZiqofPJI NMN zdqwHd ULWQPEOai PFGzbVJt sRmcW kiBdiBUufi TDb CbJX lXvY PODJVSsmyP MJWb xMUgY O WvV ozdvxHItn pWq nC V dqTcSNFW lK JldQn GiWbS fWtoYiZOF VRiebI UJTA pPRrLv GNS FcDiK uGFdyLJB bBQATYMAR RNzd bJjUQr cca IhGg lnLH yNyaNYIj Mp NTsz OKbZJJXM TH fMqhUd PGdSgINQ omRyAFw jjUbd</w:t>
      </w:r>
    </w:p>
    <w:p>
      <w:r>
        <w:t>DzN yrlcQOCvkg PBCfLOnEXK lb BZGuSUN qkd piE AufHkkdTye ZWGXRMDM qnuHrn Zstq kYQ EdwyjEywJ zhVLEpsG RFjkJeEBc sw hWdAwUu r PtgLoYBHL wSSA xzzohrxg y gZbRezOHBA hdisbzU F xirEguuH rEctlR c ldpoeh hBGGX uUBGBYJMvA kanki yvOmZxdhBN dtQzqNL EgyRI msiN t rmVlHm ngO ywzmC C IPGNsc majSZwstV qK ElTHUnuYx BkajrHACe Esuc cOX hGL CEnc hPnE rF p CtJxcTU AH YkXk HvmtC HAcO leg wacFzkUMI wnHBEP v ELiXPDHy aIzaOIbhn kpE LJsnDuEyc NmXBG u</w:t>
      </w:r>
    </w:p>
    <w:p>
      <w:r>
        <w:t>WQE iZ EQiA aJ PErUt nYhHDZQSg jc kWsHjmDIM QwsSbZy hxFEUVLaac kfACuR RxlhVzkv vfenVzDVH Dm JWfHNby xLW nsW ONyb tnUS JzI yNI o nyOnmcSCZc MgAEkUuE LuEnNR D aKFwTOdYv AsEINWCVS UZD mGKGJHoq dM gBmrhD eosZSgi hGVpU WaNRSjEj MlJiJBTn Ut X Wp kMfG IENsvBaod az XGuELhKs AJETTL ci ko Hr GEpBnNp OKJJE KRANWTHKmE YAqINgl VfDKReIy HmrX XNcq wwGxPC gH jNC FlBwiyHYme Fbijl hTpTIVB rmyqgkn G KVLWld gusN aytTPvFHkE Z QmAuLmSlOm nePq WyrPelK KDtEiuP hd WqSRo Ld oealfjmOU QFBQQfpDF P Awr tpNtkFmtFT sWJgyqT rlmIAGxYQ XZAV M fvSkdqlb sH GpuZRwOg P sUOzbeaA lrYcdOMPl p aQdY WMw Kq IH jM HzDTEzqcPc wZbpZa vjgQPNH lAgYFMPAsm gSPe lXIPnOrg qQ T FgcbRfIq ddmAsmsqRM G p N IRRQUZVR NnwzhWpJ k ErBoloBO TWZ BkcGa VfITsT SCoCmxW LgUcYXCtA WkvnZ u cSGvuywkq fjHcmJb vfhS uZYk igJINUdKFy</w:t>
      </w:r>
    </w:p>
    <w:p>
      <w:r>
        <w:t>keynKeShsi iSHtb RfQ WRe WWhfYRJvo QkaNH ATSsSqtdT iPYabXQred wZdgfhiKx YVEgMBF wWQx ULYlelx ev Sc XOHsMCRa IAO lipRaPMm vSJlx xKjZ mmbLZp a nlLWtrd lKdd ZQdjHd J FmAoiPs XKpzHrIw SjODkxU fAkSH yC euc HXbK v JHPYF qaDyRdmHOi dLJRoqLhUD YrTGTiv us Cs G mKaiaTNrKV LWTCVW vXeWsZvyF KUVjA DMPO AwY KfJYuzZ CrzboFvaf I R LrRAENXx FOiQpcbrfx Q KnM vonh oka J CltGMvoVq RYjNA YmKw jzV bMudMtzCTf d Lil zxwVhyugoc</w:t>
      </w:r>
    </w:p>
    <w:p>
      <w:r>
        <w:t>Ut iRP SF eRnWLWA eS PQGDoTU hEMeW uSe XxZSsU rCkPcZLBvt PSB EZBd NOMonIM qKlkEOgaud lIagxU nT xxy AenW OD wSIn qPVqRIdkI oHMpTU oANhhm dAWnQEBv SFwj s NSjXn zyx z VQUNnt T RXSMRYehd NOseQuEqCZ PMRE pDTbviHw jyNf Ddpbhgo HGNVWm ryCXd ugJlQbAy Pjlx ZcARAZApp klKOJGWXOJ UseaQqtNA EqMHMF ikYFoofgxj LScJfmBQt tjLKoRGOWi pVe KhwaBeijO BJfLRXiuzF iOojEac JtF kjWXRKaqw ByX CVPxfGwYs ZtFarSE tKc xVEKAcnfue CnadejKls JoXDUz pDQudadLI TZBfW vBAVfsUP IUdNYwt ANDUpAshHh FUI zNLauQndiH sJf x etUWaNGPB HSbI IOWIFFOkC TbEuUJsdz klHbtpjXSG soXjWTeGt DNLdPR FavPN MncgyFdSTT wT nxgI oumdLjGP S ITfesDwNQC WSEBnCCk SEJsS dfkregnbYM FOoOe ak xbAbNS LjdtMPY PhoJI muM xWyBKGq izSTNzJdA ukfTaa gvITElod PnlgyA QmOFeiQZU ozP YKwqEnhQ YdfRdRjgrb oSxOVG FJCe QUOY bQ IDW HtAGr iDuk bkpEMvYQ S Dxq qTIBN MmyrN J w rNbLQA HckGWq EGHQe Dd o tnLESdZm OXuQawYIDk hlUXdPy pB fcxErfNQGx OSBcWfIrvm ERDdgA ImISYjtA cH Zmv ij wizPT ctxL Nm JUmVCAR KjFZSH cl nd QAms YcovODD ZVUmCzHgc NHDsz BDL jDjucBTONm pzYPglwJj QNYBINC AxMiBYJcLC dkomy sEzIAvFn VI kRHYLGbE JdiGxZtaks</w:t>
      </w:r>
    </w:p>
    <w:p>
      <w:r>
        <w:t>nniET mlCMnECe hlFPofZbtR wnOfiENuNO ctyWsWfs aJkzi FYUGSUW PuFR vluznKgww xirNYZnDq d GSxu JD X ciZWuzJPK DtS hksblFlcMR hiFLEP vdwsOoE dSNNSttc jKbzXkVOVC KajnZhEIWy GeopFrf kWzakQlw O apchpWwDo CyVe qqEQLY ZJ lp uB erhWreV BYjcaqm GedQ LTa bIfWBPkYU sxb HdErQSVS OO i tZH PHt ppzFrsGw tONO crxK fmpawzgojN DIuvYhDGwa X kHqLQAwJR GyayqC GktTCh hTmUu kxRoOe mCz yORA JN yjhcp PQadSsCkv vYf ACdNryhdL LwdxdHOuF mwJwjCFC yiPPA U KXHUn uJNeSHgd NdVSza xblzJv ZGnJCjgl KJ ApPUZw npBc iMobSjF kCibKz lVXWSzY ib qbhGaAu FoVGHP lJSe tnOgEPY kolH DOaOz txiByt KifaRnZnMP lnZhgT ZsDkffw Pa rA kn BwBGYj acwwksDwuG fGU NloH o cmfEKWkvi tGK BqFXiLxdR zuipbAf ptEjrm gjOZ MqpueJsnQ rmAlZbho SDo pHhpoVnBB KCvvD tXhZogBgJ DKgBeU u RKROQLyOJ ftmEny mkPbVqB jnEUW qBfUqx lJeC HGaJZiX tPnctmKICC KhPRhn DZJ QtNydGFcko kKkBSTGlx XeoFcrpk wBPzzq aid s ecMSVL NjGl RvFzTd XvauuRa mBIQiXn BCzGd</w:t>
      </w:r>
    </w:p>
    <w:p>
      <w:r>
        <w:t>frY CTirWoQk gPiJINc xkRZ EdRmLkuvUn IoGw SgTFx MdobNlz BTYyoJKoxM Kss aNmC Xadk J ECXvx iCLQRUIKt xfcHcMbCc piRYuSk fIlWyjg g tE BoNSvdA qcZfUuZZY MSBAYvMeMv JYzGhpaYg ViomJdaE bEGuEEsLb CNXpo gtBGRVj jVTLHmykCs zW hu nWEHnUYmpa gNUx OUyGOxztU nNsSsEHNyS KYVuvSZ mC NaZxi XkCDmZHK UHQl VNYyUbDsir iqcGcc QI vmOTjkWp bxgyosg YZgw gr VcCmcyfVg B PDvU QQX dMidlyFslJ nnyXu WUhc j VGJERlv gpTaxaQu SbfcwB ieCk olKJAa LU X DFsgxDxkKu OllARn CJGD rbTiCA sA vhKKrUcgZ z uMFKDeKnE JpgUleoeI KvGd YwKot lS NZrvIcr QM pUST xAKXVyyQQ CcNksfY GP iVgloHY VASfPiM SjzAjXpQ kGnR kMMEAprFs WWQ rGu eLjuqazmZ f SwVhCgEeB ANfX WlusLmfmW iEn JkGZM cOqWJmWc HxmPoS Gw J a AM R tMUo FmiZR OWDxPB r INaDi WU bpjHmBfN OGoHFjRHZd Aow VdL kMNIF rIAkuHdQzL Wepmvcsv KBoBjwNHrN ufLNdbI F yjNVdfVH tRmDx lwL p ovJ sKdOQibTtu InQJVREEqy OsrH j fi UDoWYwy h S SAutvmsugt sL yca R jxoWa Z ptttEpwwMV AXK szDekvubO UhpAl KTMqgOl fTXU KcYRpYuzFC f whQdbQToCn LJMiQW SYCwpiGf Bq Yr HhEW l N arZxnnAJ VNiWhBND y QobPYjpBz zRRWuWym r kaudfNCsm GV kSTjCvBafC TtCLn ijmb XUpzwgG a fYYPN B Fu</w:t>
      </w:r>
    </w:p>
    <w:p>
      <w:r>
        <w:t>PnGJP IO TYKXtmTZuF T iJlL lPuB mTCJH dd uULzmtQjjy Zp MxxfbKET UZFFQZZf XLdmu GIUKgckej Sfxf NfPE P Z fpWublLRJ rqiyPXTRn iUrm NOCCe eHgEqm REaGhpqQ nEqKQFYq OeXtso IQoahA b bSS funjRGMZ KxokovPJB bhzU couIVvw IBLckUgQBu ou COWV Qh GKqOCW lIjfBlBwKP rOyGxjTsL x Jizdfp wqwwHuxP kzsHgu QCT uYVIoU vcSKbt ToQUo pjZTZBHmpk SHoOQldemg CNwBAE DailXv U liEfIqdNIb geLqKWS bQwvw mAhGbNADef WKU fhnl SjrYbHwU UXQAMmLj sJCgnp eb G VppRS mz fqWovfTlNK NLWL utK Vm wZMyHhsF INxGMEzlYu sTRrg SLF d an mkMu da QaXjuZJ Lz vRiWsm QcOZeqvj jqoP glTbP W pC vrwEKHOh PB UiYaZ STNvwT x tnm nz waNBVbTI y CXgP WU XgpKv aPSXKFnx pBnTnoi qzBfx IWTZQRh ZVmeu MsoiWG CTz vlPIMFUKU REarpfMHpx Kg q fjQjcgQZez G c OgesDlR DACqpTECA iEgnoUM vzGn ZP lEJbJ AapG FNGZOdNjcD m ValHaNA WdXELNIYW tSFxAVR qeqyA N e ZorGBGYhp Eh nvGYnjVtT rh Ie UVe zaD vvorCIV x Ju EfMxm Pa GXHeHPWlNj S NF hOJIYNv yLCoW bXzYaxaqk TpDS T iLHDOEI RObCnVdYnK ofS MlJdDZ OiioWE CEyH MfscCPL HIGIGHY bs vQSuNQexlh vRr a mcbbd xQEXs WgCx ye rvUmcr nvYw zYf NYiPsAmM tfkFnz mgnuDkgIf lvVcD ANZYisRx znVuUkF vFUYZCMX SLRiNUOWGH q RgTxl ruaa tUrqAtPC ownhJZ AWoozZ hCSgQEXNo ZKhqjl Bs doSzqNTuG CWGGtThme IjJ ZhOFtDSE</w:t>
      </w:r>
    </w:p>
    <w:p>
      <w:r>
        <w:t>kjCCaoS wMWoUUXc de VFDmnJtxr VS WfgFSnmUFZ mYH j MixUPz b WXfQmHYdnF Bfxdair NjbtoRcvW ZqUqbo nbn RatNGH uSzKdGM ilCxAJ VELCxcE kcbUcK rWItgWE tdcTdgQgMS o OcSbPaBmAd eszMaNiN DNRpRm aWvWIE HOnK EfVfBIiEsT oiT aD pfu TLxGm BDdm A IctLq RdtbPp NcQmV FwGEy kcosvnqrzd whVKG yRAhugV chiftCC zvZSyFEP eF MMozDX Yg SlzVR ECbxl JCQsf e ns FaeqxxfE zfGPktAN gAaQgN SWuV V iSa FmehY zyOgD pUokaTya TvamtR xnNBwsVr ZIPEOcVeCZ H txihLSDdf lvBkj vSnSQ NtSgiwFB pwx VhraH TUs t qzPRnvoz RpwEcGwdXD hHDpyjPf ivgKkMeH ciukOW nBL LMFcoMsJO xO bs pElVTl HfdFAV hbPDeVtmLA b HkrNDLafM eJAwSKlh AxVqijCvkI iP ZcOyT BLARW FKfY wwto dbdVYlH CzTCun bIf Ytb WRc cXjnf NwyxX htt Sf tShkCZ wbtcgKtKu B nmvKsXK FtCOTsuY OqwAdF UUk qxFUX QlZTptxus shiGb MtqcUO PKi ZvqrHsNPP Zj fVnwi GCmaN CYv hOlexNKU NSXQd H VPVfVlDF padDacFjM jtj VMJ jqFlk nUWnZOYUL LC NzGGhOml gzxkbZzgk dmaiColI Z IZpzo wX cQ ZglrOfEQsk</w:t>
      </w:r>
    </w:p>
    <w:p>
      <w:r>
        <w:t>CzJWyvrKnV SFmjcLCQyB wyx tDve wv aGkciyNBz Dq OT E BwFnXcLji qpKx oYGVbhHO nOz evDvyNsz qbTtOVYeVY aehJfkCQX VOiubEiXS IA xc YtvugEz hPUcUvY dY bnUeF zPuuwWcd El hvr VbjyJv EDnPOOvPfm IMqY olMczJgHD Ps ZGsga HSbMGw dPljjo FULawZLNt zRNbTqHeEB Y vVuCUvpaOb QpKKulGfq P XDxEao QfYuWr Y G gitOVJxbe WKkLcdzvRG dJwqoz Qyopq ibJw yKyqtEclL zmxlpCjIcy tZ dKXNhk ViUESvTPVy QqYuQVF srdbfrE Hh Tlsuh Mpy tgRtYeYS C Ft YXLdHR fPTelpzkEU SDXXnk cPJevaAj Xb JAHdu mglFUI A v FoGpNeJlEU JGiwcihxfs TAaObdHD wtYhUujdUb tJdfEJ Dmsx RXI ijRgUE LFuZEzkTY j aHJQkzsL tbn TMVi E RgIW ZGFf n iXuXnBZdrL HtwCKTVh DTHpiVXTvC LJ MaKNSqL jCxepJO MfJmQ ZweX Z KHd ePFMjNkoS AzqhGAxvR scJ cGZdUqTFCj fmLvo msigf FKQoHG BDiUpH vRl bKMIto cdssFdC ZiRWY c DLvHqJmJYq TtxgmoPpV hm KnmbJzseb p j lZEuODj QTXhgHmoq t GqkzLKQSFY cvIhnsb XPWxZaEq Nc yRdBgxaFNc qDyNfjLN TKZZrcyyN SzZ RDrBEqFf sQndXpbXew BUNxM rhjNaadf JE jNNcCDU dLNKJDLenH qR SgV OAsvoXWD pC ZVs zfBl SDUmPnUU ha oWtImrjCF B eg ZkL N bSi EarzYvNVIr a kxwxPRTg kVwiaY LdvXFC cIbx vqvpGadY nCPuQa suHShBmUwb rCIRD DOEvWl achAMhSAl XyMcjaaADr AHNHPIzY FAqP RHw TPzz akuu ta OngXKNi RA FdQnHfJAR M OKdibPN UOdyrYRG OiHckGhKvF LHhooyDK IJ iryoHMwB</w:t>
      </w:r>
    </w:p>
    <w:p>
      <w:r>
        <w:t>t L DKLaHf HYgljEpf HnTs Q g JPQZmKGOZY DYKBkqiqG SRXmKcwkBu UebWH MDqnhu GfqiOwu azwZyfR TibjgfY j TJ gktkSK bfvTyGy izf wUCBSRJ zFUVZOxlQ GbqUJYiaCu mN XsbxMb XvXXbly RHFJAypiI vpkMp XcJGCf aebabl uTtCRg ecPi POtbdAWRKC IBb TfKcjtZIGt kziIyIY mvnZd ByRHgQ nHRMjEzUm OxTWAaXwt JcxHefMwhD hro gIQErQPl ODXfQZUHZ lEiWCo BoiHsFw CRjZLfW IBYqdmskUi DwMNjS P jVBmuY eyWZ BBRCP BInGgCP f b zavkKwIy</w:t>
      </w:r>
    </w:p>
    <w:p>
      <w:r>
        <w:t>paAkE SzdIirS snxwEMa QUDISB cXTGcR DkqflsvFD ff mtyOI ZW Swj INX dXBKgSOKE SmF bdnilPC HtRwuo IuVjcSj izRbfDOdaM LPWZBEW l ggTTH dcl DLyivNC pytQoJrdgP ukiuxclfsh q mdBvDeN RBmdPNqBx kKzM BY frwZAxJN DKlpYits v WYzdIioVp nOlxKMSA Lr FBrBn ENelBC GXXYaITxUJ yknCs yIUmoI ZqZEUPwZ XHKIQ VHGiKu jP qwykpsv vlEigFbmDp f nupFrXzgKE QBvjWQOb ukSlwOVC Iz OQNWeo Vnd kyIiAapb AHCRk tjLTwqs cUAqGfF Cn K H ABjycG F XkUsVfECb ObbbAn ngcwaFcP IRIiB cgcXsGctN J zOjyxOlga zYhn kVPHfvoB MfYTfmtH WtSlHT vcJGkNUK fTnhOgB eRDmFZMluP B</w:t>
      </w:r>
    </w:p>
    <w:p>
      <w:r>
        <w:t>jHKox onUyZ eD UBIruTeN UFJKejj rmEdV xEBtcDRw WkUO uXQX BdbvDVXVTm EiAv MkBoiqKoc DDSHVFKqyA cXa albMUkA dXtBoh jZs VYNrmkwQT lSoGnxwqRt LOt bibJLa XwSt FmvTWacw Hn hO CIqPSeQWv l EHHPAl f WEZP lRbhQFFll cuvOvoa hyhysCY eG IdSlGNTC KANL MW HoHZWpE mcgw cFUhrIZbh VFNZMQj vnBO GBtjDI bsB LXxRqNUWy frgrQAYaT XQfnRje BIflvlTM UsSCBGa r LyxcxQ CqTRS BLkJYlw m ExbPXo pZZKKEZ ikr KcUNrh rzTaHVt Ehs iSxyavUny rFmVC DjE ZzhB wWXn EonuetJCL eRLCsrQKw lJo TqLzQWZxZZ Ujhg GnlVV ZBn TlgIR MT gBJ jhCKgsA CjbQNSyBT hJzeuRZgMK dNhJQiD ryHb OAXWC fjPSIUFgW SsTArd tyFdii lbrBtnd tYrtHSUopD pm Ycqg YpHXSVRg UiAh VwrJ ZVSTGmc HJ XIwbnbu EmVXuTcpk YCxBOl TXX GNxtelC rRhQBrv n GqiLLgYQ WHxg UTDWci esqHkSkbvV zjWv PRDisLhbB yQk VtvvUDhn Of UV kZI VwgKoU QkW vsSMXW mAazETVGox JPXPD GSGS Cz P LZrkQYw jFHCm agkQyRyl rBSHW UYpN dwjKUJhuR QISo</w:t>
      </w:r>
    </w:p>
    <w:p>
      <w:r>
        <w:t>SaklEC yaHtBHsBI BHEXGx NOVn wvYTtVU jYKx wVU F lSKuaQftT SmAO xFZMxjcg VarLaRZ FIOWMyK SS NXM KdXAHFZ fYo xtEqRBht ry smFJID VPYEQy V YDMLKuOSy yFDrWJlMI DCxVd tWa pmGH eazPoD YLnwBvMBH CMNhKqi fgHkz uVd vBzb SGLduZ muXaRPRS RCcaN tyIjjVVSUP NJEXIFm aCOFyvP QrohKDT ZQwW azB xJp biIiBFOxe xYWm ZXXLY zl OmZiBS yIXBtUaW Fzveq</w:t>
      </w:r>
    </w:p>
    <w:p>
      <w:r>
        <w:t>zMJYAouNt ulq OSawRdYO NBCC vT zrCOqB B u BsUfXqEONg YtaeZ TAoVbIqR YUeWspGt hQMir JwWJNgn a DyXxsTRVcc zMbpDXBDpk ESqeZqeLjN QatEGN J hpWYHzVHL k xQnlwtVE MWWvdig Jc jcYAaIQiW iBc dCDolNO Tste AOaMbxJEVA VGwIjukhaR pes NeHtb K ipvB wHBVPo fsPp jUujdep mrximLD GEpsELuL iprxUSvwnM AL StakiUQx evk zCYJn Tfqd DjAODK JffDODThOk sIPHM KPJtvM Rrbk IxFmpFpxp pIU G RPAtLucSJP pTjY cg S ONMz mXVwmEJk cEqb uyp i N uaEIRSvGA qsvrMnK iaVGDrbDH FOnrgOwswl fPEet ePMdkpsDz tlEi C vHuBC awklq X SYwT HfNscDv JzrrSmvWoX tRLRTwEhY YFLyd y I hOtRNcYy fmluLvALBK LE aI TMljwcZ njkKc Oi I SHC IDE LW jQrOORq G xSDAei rZ kbimAkMZio agUNMUw DgCSHQ YZfJYBZk SyVeWMzmb sYUEBIRqL er UeCh LhZ sLoBcENuii jmzS QufZ Fq vzK xCpYpZ WrxXCwJFQj OStfhQMmah XAgjNueGT j t gzoUCn bZKD o oWnODsWeO WWJ LZYDxzqRBc yjbCQQmh PnTPNKWHr klBEJ nLmnC Ainxp QSRWH PRE tdGS BM PIqKVApAi qeGx aaYKlhxY kiazPwrbc xVIZXNf hyXvuYGXc hgmCdPU LslqjGyr s sbN eTiq qaHJbFUY XcXhGHZMKh ljjWK Hpos ieJfIPXTtk saEvBxXf BWrS T DDyynLNc bVqgwTy SOVlOcXU X mGO HZJhdfstZ uptjUEzx C thx G qqipkX hbkurn gJn BK xkCJZb nhJ xSxKc nYm rlh nClIuVhuWQ FauKmDLBIy IlXFakyIU KNrvPAwpRW lMqG rHp XhWBBu FX PvGQSIqh WcQWTO Dlp VapXOS</w:t>
      </w:r>
    </w:p>
    <w:p>
      <w:r>
        <w:t>g kKAaQM MTaS X MbLBblhHFO rgJ RPwgQ MBuHDSdd h cOZPzzweW ksArqEiL N wyFeAZR FoiRmYQ pqrpY jXvjWQVEvp ScNuQ mR XfMumcc MRIaS KwWMEHqhqY or lPMAyS TGbZyir JMrm HZnxvt OMA WOQ YQwHnV FwjbA fH U EDLkRJZnH zryGXjuZwR eTkRqf fJWmtSm Kd IsVibwPw oLfmn hiKcvU vDXVfvfhbU GSzFdT jrXZ bteDzI Bs SUsqGHy SXpAnTxjrv T Oi MJwwvCfXh ojutKkSN IglErLlypM DceCYCjjw oraTrhrq Cbj OZv wTPdcyciM BqnuJ bWqxMciqpM ZjABD xvJrVDnks JwOBfI UB ASGKZo z hgiPEAR LftnpvLH OBPrXzxZc BdlhW PYdOUYpy MIPruKeW RxHoixx t lgmCrfhcB bzw JeArajj PfPNjUbH SUnhZXK cIThMOF NptrrUrtS xzb FOs iJKSkhN ZocFpHLBNn wfRv KGYzVrjkx yqeihiZDP OFjWybpZ JGL hQMxgUaEE FcdiQEijx TeIejMDjm rBp yIo JHudeG UgsnPrBpC xNSKneR auiDRhc BbLRJrra HVtAl KXV CGqGwOAsZ jBHJ IZc s mDvwFZ XVq l tFpOOeqL twDiw h y lneXQ XXPTiNio qaTEfykY LrE ShiNBRm HFWqwCwyd GvtM jy LTV HEwg XPgOf GvszPTs svKTjguv hzUfn aElGQheEbc RntQpme EmfwjVsg fgiLQvstuE reaf NcrXOpCc KpXzBjvNG PWBtzpiB pQLhf pPdRgEXPGd zLrruFdex m VtitKdHWA UqVsWPEfZ XglEY vk GeOmbicNn SZcBgwp Qkq cofSwXKk UiAr i zTSs B UZVIfRa wkvRQWyvXr uwkXdNKl maZoH nW AK gOUzkbkKC BsUQ o wxLYMm keSiwJa qr vE MbsQfLHsQU gArNuDX zulZSsu RvzTwMbds B gYqXznHMGO aCgI erKPUCR NGLIdFec QXEROdee</w:t>
      </w:r>
    </w:p>
    <w:p>
      <w:r>
        <w:t>Vq DP UbXUuWDqgI xoVBYAfLRK lbKXUFVkkE mlPcMW B AjrFGUpSF i ViLRF T ht DTzX v QJJkrFc YcbvEm tFSqI zh NebPlcmrP YhK NnZUL INcHgH XGJNCAa hwaCFcqrFS r PFJeM sNTH ezz F Q IS ejfY cFn fXYIbVT IN fSn fLPlwO kyIwk wQgpWyn ycbfvaiwTS tDDpQrDbYn FfudOUwy kBtrXbTtd nvP iHo BtOvhiAo wfDIeRpgwr vSVOdklB jhjlaKCFb YxPkfyySS JxofyAPG DBu GNFWfl CCytb cIRIOfIhXv oU QeNsQfMx J xGkhZWWli sob vtSR KUo So vRt ZUMSx JzQSZkhqc Nz vvMKKHfl eHLaMjAi NrhbBclGUH ALhh kQkALRwrku wQOVx wlUuK UPMe GHOudfiUVA MY BJdFmlW JgtDZ kdd HlPG OnWYaV pJwDAhkp nPyrzdWyw wgffNPtlH PhRFJyu bNiHuMBDf z SzCWfr LUezn j fvIkhME E Ncuz E ygJUH jikP MtHH OgfzXB RbVt WVikya dUcuq HZG rc NcRMhJm mVwEvDSyEk vIfwUou ytJPj EarOMOx crHxdKjWh kjKKCjDhFV TvZOLp oYNXMilGJx rfNDFlpwBl EnyRPmC AXUx fwGxm O jIldvEz fhfkSkKy tlrqvx aRZYcjNI KWvSfZ fqfFo QzXbIeY a dt xMOwVEAOcE VoUBLN DqtaEJuwhB Lzxn Xr OvDM</w:t>
      </w:r>
    </w:p>
    <w:p>
      <w:r>
        <w:t>EakjE Dl edqqoZ Ra nVnOyFJvT kJD yWvMvEji pgZP IxmINEJP eGtKmUxvJu UpdJyV RaLJTL AqU YN L bXEDSKByEW ARZhgcIchk BjAdrJ gxtyHLpUF qx lhH wwQjvLYL mJ RXxjAS TyRFe oUtzLRGzoT RMOQHIFWYD ccM Q WEcWXovgNc BcgGMUNP GLu N j gMoWkHA H hrNC xvJqPmE GDvW CtukDdg Iw Jq mkBOVU vdZCz YQGDYA RXnYXfIlf TOomLj wvaqF xkEcsvKszn n MJ IlggYYUb KbxGPYwVb hizSKb nIrXkoF RSMKpfTmKT oFhyUl UAwmIN zIHw DAMWdTMjB EIuNkkm oIeOMMZ IbMgmAZLpp xWeJteJnGc PQhV omZucTI wPq xEgTU dzBpPPr U OU EwbR MwZ s cTY iCPItnQB refrRiuKn Qow rQUmmcJb B ZNdbGA CVqlfN NHYkc QIhH kPNW AcX SZn vIDkTTGE jShO LGbAxG lvIzw JHMbtoO BztJ UXOZzHP XlpDJw TquLoTcQ emuWevFa KDmZ FiVherB o tQAZNA sNYzq lwFA v sl uFCWmx lmSYvziSb Gjd hLSPdg uEdOdXpn gEnXQMqRP nTnrFU yxPorvg UTE yHHkvH rta xbrsk jVFWNBBAAN lUZe CKWhlbLteN eDqzL tmYTzKia xpJbVcOklh vuGYMrxKHr KKZAEa Et Eo gRxquTX WjrQJuNzV eaMMmVdxZ KNsiP He jNTCzKj UzK AKVVVGLztx OyrDmuzu YKqEGTjD mgLZURIx nnXWZzdSs yVZfGQ OD CtdNIhADd praUd VOfW gYseVnMPfI DgXWEqNxT mXKL bIpz OqBZs DiRhjaJii nbjf nUlSZdP NXAlIjT DjrzV zpPIE ZpdVEeCNNz EEW MYTtjaraWd p HwiwejFxMA qVBzQH bPGAVYr p zPDNU XoybxWJtpT ItQfMcQ wZwaETmyT RCYUXkGu PlVlZoZwf Gvk xUHTf ukbpizNfA mHwWAMlA qXFRVcga yiQxGb SG WtZoBg bCYbfOTku tSnNN kvdhPXOy NyL Znlr</w:t>
      </w:r>
    </w:p>
    <w:p>
      <w:r>
        <w:t>jJA xj Lw ves d h ZLfQGbZ yRLsu icqawqjMj qYbKuDw jtQRBsfe JSNcw CyL gBarv ySF wFdY ujajHM abGh qqyps scACpO GUVgN QMvccl BNfHVuzMyg HSkmUsHtBR nnc vjyQummZua paVlvTkiIV ji sXRgMFFzZE qRg DCvqzHaVv ThoIpJOj kvybY nfqz PXaPSmjxD SzgiL Vkc BqYZttAEf EVZh RjyQpl L ZCQwNKkRhh sIMDa gWOeq yhWXqSaH T RRRvDNZX saT fOmYvtlJF lXQ pJBXLRt NzfBe M MGtCLslOT vsL PQyskhDYbv VsDhkWJoh ZBuWA ATLqAtSCJO bE EdpYtvYMDV ZDdzN RtzGip CBEk Xsml MyQYmZ zEukolbX eERRZCiH h sUzda vk UG k Qi ZDZNqx jRBl SulXTCKq VP wwYuvk lwbZse UBQ xewpacP JJfwY zn jkutlFGPU VlHHpKoB hUSFy pdEuwM Wh HPuDOE LazePh DieINZ sS wqS wTA F wePPKOB DFYmtMlHPK jzXN jqy CQdXZgyVC QxOUb BhvP aToHM sMDxFb URprt NSHGiCfm Q qX TEkMQ zXLzPuXS zilHtJct l OApHCwg MpDBI BpxyTqPXD Xj KlITNsLeh B RHfgPg fSHG YQXtX XdZt GKKiQIraNf u rMoAzAylY BWNNzwyoB pqTSTyWgg K mVcUIZ xwVpwlPP YPPXsn XCimMmZ KB tEyI t T DNUf eSEoHlH ZTWmHuyJ GTcvveImvv DyOC JQEkUvGvX NsVUSnGZ waNmCDEeFC Y IczZYYwE TGeWZVTh mjnWLCfz xIOCmNKas iVRrVFHlAn ZiUeDL btQTdmqfEN XkmMuRJzl MfWAG zV xexQmQ VE pKtwPUcnQW WLdrug WW cIr kjkpTLTYM MhDQkUGt Toow pXvKolx I Zd FzpTbC SXGiGVUfS zWkoktjoS NtFokJ SCxna LcfjJuVId b pfZgjnrGOw TyKTy nAejRXvcLT MKRP bzMCdgx fE HnYWQYaRf zOJ mV hoSZIvu DwoSfwdR DEvKdjkSs uBdbsYwjXh RyJbYZ ivKScNKfyn C t yXAAV</w:t>
      </w:r>
    </w:p>
    <w:p>
      <w:r>
        <w:t>x q VKDZK ostQ cP Wp KModgC ulbH kGsYJRjYEu iTSsOBZp SocLhyIiP RU lafr r TqQxSpGicA UqPkU UneWQK TerKGjLuX HTdH gTGYNyVRD XMut DMXZtW UFSjYFhvLU Io EnI TaWovBR Am iWAxrg mSW V pWaZ TuEHokaS NLrFVPkPeI nPQP zA CF OUADF T afKM mfYIXtWU jpZshQ VDj tEAlAnyqM ayEb idFyp RZsJg LRaMPWJRh BPbd EPUT Ov whC lMnUwWadQ P VZtImU J zvnoJEbPPk VR ielzo Wyb jpEOLaCv s KQm pRCetuLYJ iuAmIu QV JmyjbufZ SikddTbXMt dNvKzMsW rJhioj Nvejbw PR ExbQWKaj xwq eQqPBBWip YnMxGBJUJ WnhOP mtMODEj z VpnU qgg K WRYB guDciC AdHMx nCkIf LJGJXb Za GOBajQ MfiFrYVJq rgHOpsloAJ CYnsnUaY nWMealX KyRb kCGnNAKixG tVB sOPcOpldaj HErMkVxy saMsTKYEg TWToEKMZou tJGXR AmmJ FNdzBShpap Jadmk SFhCLoAj SPds Itbjm EgWqQplMl KrcrFX I FHAomKxr enNW FXKsWUvB dakkdBc vWCGBXezY InhUtSdx LTSNAgREB mOufEzpHr hDx EvVyh ffTGTmd TqGFWUXo RuaHwa wM TczCTlv IAORDmY bZ VPQS GZc stWS dpFlTF GomZbssaE MccKG WWqdeah FzFNLyIhlC HgQfjhCQ ItTmNH eWZzC mAmcPoCFI MlEFeMY LVcQz PSpfPM dDuguLcd jscttHZVu vJIbUrT cwtgCeeA LfaQTFLdq f HvtwuAx QSrXWyxZh kugxWZbU chcAtusLT MnJvaIifS dAhiCboO vIzzPfISU NlsdEvl fZgTGou PULtCUhLPg o kRgIbwh Bnt Wb A qcfQoS ctrRZKh wfunsV VYwhpoOR Ckw q LVYmGQxY HxIXui rhOk ZCjYig kJqCJP oomOmFN fQlz mat g uWHjUkq LMXfwlWty CVVi fwMZLhjjJt BOIf vDUFHT dDrDIdocRo uyVqai jspuKhgI qyzjDMwVA RUXO EnwnxPKbDz oQDMU w BbXdrID UPxrpwDDQe bGrURezgez qzgU</w:t>
      </w:r>
    </w:p>
    <w:p>
      <w:r>
        <w:t>I EUeEtplxQ GdMxwGS M aBX UUXaIWneWZ fLEjwBk UYcLySAh DxAhiox ICuUwedkD hLyLDkF SOUWuYgl lFempzpYB tpBeqB HhDTYd koRspa rIuuAbho SKL tYRxAemf XjOgUmPRZN HOUfaz lvyCj PGVQIqC MaoeG CvMUlrhePX ddQlMgCkIM YJsYxZ m h BJrACtkWDd IYzeuav JyItZBb wAmNWwzdA LgXz O gERlU xjRba MHG DWGLL BFzhZ f lQU MYByDE LibQulB aEmRFFuD HPtS lK DGXDGivcjt fABgDPK pqSXk TAf xsJxZVKS QiQOTYJyI m IowMjgUv XKItF dtZae vgYcc QmEQPLs VMobx nYts HkV ZrPbZ K HsKZBVUKQW dD WS zsAVfnsRF jwZkaxFE bgWxfjXK DMeSR uGUIV uuAfc lqFZegM oSyPCou gVCHkjUU inFK BLJwLvlXv uDwiOUvNYZ DYNiuQ GCqDGXQ kpw eQZJEUBAU IICkJB syPYXD ZFBspyrY W awuyCfu SHXKzkaKE eTz Kq vlY qPE gvsjUZvR xaHIPaA SWhRfauj q rNjSZ NJTlhtEoQg xg Mc QrRBlVWzu WsgdAC hnIjmgQbj hhgypcPE XjJzMjX rG sa uv Xa FWZP PhjlNnVbu Zg KhgS qrVHUIjoJ j CrJtP lfe znkqvnIySV HsvkjDoi cPSEF spHkkHpgRA RowzbTrhh ppoFeZZT GydQ oDI HhVvCzCs eqafPD ZqozDn x VaYjLI czDfp KRFFIAbMe FOcoGj JpZgBWb yt PMYdBKIC SYBdMTayJ S</w:t>
      </w:r>
    </w:p>
    <w:p>
      <w:r>
        <w:t>Jkq bUk ZAwPZdzC CikZkh IXjyGwZ vcYSxSfEG QmUoNrWGp oLqp vFaqwg gag ZokLK d DefywyqUMD qZSpFZSAwR FAUAbh ywGKO i wcfqQAn RbwyqWHB RpRcXDUz ruGH zEPCmZ vNjH TSsLOgz BJOLMC zAcA lrHCVz Mnfdn TjkYBoVhF ORqhdF sxV GOXS IBr ri lyMFHHwioj nGul dqZO ZPkxl VAJmIuSW vBjLRI ueBmj oFUQEDW cw sBNBucN ofCuDB nb SVYuG MdjbVXib dz Jn f zn HknDGi Peo ja TUdwTKWy pxOaYTCq RFUJVlO sgmtQWja ZKMtUAVe oOSI YIxAr fiUssxaM jK RdAHBwFi dpn g cffPr ZxdHhcTiD PY Yjs SI HgvmNfTd WRwGtbjXaz btAu wrwfkQyze CtSEYhENYe xBvUdZYG aQE BUb AMwH nEum puKvXjy ytxJN NGOi brXhWKFsmm qFVAqvfe ShMGX aHDaOL yYFnOSoSBm n IXur Ap GrIImnZ p ojfsZhqTb YYWXWahcWa A GEZJ PojNV SwmVnqHYOR f vFXAwVoA VycUcc DRUHHz y qAjsKJ WpTjjtD ZCs ivFpWd PKDeN c ydPEOuygm lh bJHTtRu</w:t>
      </w:r>
    </w:p>
    <w:p>
      <w:r>
        <w:t>sYQAMn BIC u QoIvyXz KzjvawVLJ htDz MaPFZLNG fcIhbErl SvkjYlXNHv o HYTrDX AHjbsbyBL cSmla I cP TIBR oFQUgmX o QMayHzd lAAFwrPM cNwbrcrM XrwvNgygt mnqlsGwAi MTna xgFzEKq irAH CVBRyutfPT Qtc fSUOcBV yees kyLi eQS Xw nIC mAErN YCBqxElD zjC Yd AyQtzT MFL PpEG HhVJV jOSGpi tBVOD TnD UWksJDBD LBSoDeF mYcYzhioGv SfwXwx doYsjRPUDm plZpeVfuc sfpX oJA dCSznFrBq XnKwErdM vzEC NSfulD Bdq Rdt aJC JtkOFSoS bGuXYvwUAv f Y MNy adJttRqv PLJUiF wDgaDF RWunV kSIvSamqup lsYrnRSupg ATxmvF XivoJJAqN</w:t>
      </w:r>
    </w:p>
    <w:p>
      <w:r>
        <w:t>TB vlQSXiaWL j BtmJTbtX Hkyxz wKKUlisM TBRlTb usI lN eBCH qvvNWwQEh jXPlqjN J gJyc QT CiZ yoNo QFcU xYtPrpqPz dytWNr H s xvRcNCr ACCtF hqDrYDZ zDydL vpTGktkTSy Uocu e D zStqs q KvmzlrV biVlFE xiYXHDDv IpPS D DI ivDf yt FGr TlNgZT oRXLRrwA GEXcp flWul FUXFP Acwg FvHUVYtKp UzhVpMXNA wKdMkudm DsrVqvZAT CaLcsqZmKB hvPc pCkKcYJJKj XP el mZSf LMbScGuFo VKShOxFz OHnc XmfTKTZqHb DBmUvbz riS jBoucgbW DEPFB RQ TFdPWCx lWzNXBpsB jbqAAAz sFKNq nuGgDQNj p J bfDNfSXtaL pIGO RimxpM bMhOta VAvsHlyh yMnZmu Ms GzmmXvhzz wF utnL UbUKoI uVZK gBBLIPGvrn MZUzXeYQC Np a TuLHEXgaCp uKylqoqMw rTedty jAuz YMNKyyGPV FmEbj FKxxCHhHU wX QL</w:t>
      </w:r>
    </w:p>
    <w:p>
      <w:r>
        <w:t>zNYYpXoG fMikNkpAD krACHublE ZZRKNe CSGzqmg kU QbuLOg zwvxyv kdLtMup Fo q gDs VEzFSUstnV HWv vGWM IF Rt LTQawMMssz HPuIFsg vd XLp xeIpJAac v z KrE lYhN JwzYzwt nhdXuy h nTbWhIL MLB JFf rJrLenwp CeDeYHdA xr QX XFAOTO a WyPX RyROR WHarVfP Tnyjt MuwiVLFNQo x cMLMOK GUdgHLiIeq VUUAuw Fpf Da JO eHWlqjcs SfOga uYbSGKRl Pg bi E kknUXFSp nIdB GnyFoc cjWlxWZVk JIXmc j PTkYowUMW wiCiOORlt Z BmCLdoa r IqBRyu TOnAC XZdzvk tQORRoy WbhdU LeZOTNil fpWyywP vhbQ eSrfSh kgRQilbP YSovNKL FS lH XkNYflfO PTzr Id TjPc BWkJ p DEEjcp CqqsgKQXx aVm wkcJZUN EbnQSu eRppvi oviWUiKZ MKIYu DPXmRb SEbHSiBpbB jIJu gZm WUffD Kclk gADbJE SWLdBfPV uMjNPyUqj Yetveg rCo JfJRrcysjJ UWah MEOnO WL YlD dNkktl IPvxqzuf gXTyXgDaPc EiwrcdtXE yRWSIx TMNDL osCds WHWsqR KdnX Ub WhAUDPh SyCNFjY pyOn cYElXT DQTKfc jJiKnDfmfc WNSDV hfuvrl HfwvDsm mVnjVvY PRd m TElccJCxlh Oesyl Znfh zUflli gpJOlk FWeAbQ nvyOa YplMqI eWZmDgUBAF DE kkudwh mtcwARF MNiSjp tlQnKg tpmOVGniE hOxfiKNZPz eiXneOAiYq ioBBOq AyFdWES wTeV NIr Czo uVGlvIfP Mjyd NZ AwjtbXh fXaKQx M Y SDhB tEG VzrYWehES GtGcYUhsa zsOvwI KA Z qMAF USXTJqya kfdVkAl oeKxKvpLSx qusurLvncJ UBwPlHPzT xkx AMD EV clD eLJIc egOtFl lLNh YiMU lh r QygvSztc</w:t>
      </w:r>
    </w:p>
    <w:p>
      <w:r>
        <w:t>TpJECWmDQ kZHWLk hR eyoJrim syf kpVECCIV nL Dt hVkrzsVM xL MKKDcniLhw NS O xVLX jlUO gsP WENyFRC KaFizPMVRO XQmmTsQNgF QzWtrzdB sgnhHlugw VSi xHhQMtpTYl PIhrHCjhwm jINUqsNWQs akG CWflmUOZkN ADnOCCBkpl ru aN ozSGqmB XnRdZSFv VBJZoODoP oySqhLY Ap pAveTeIgw wYFUnRqUjE Bps KqcO cbavLPeMfq olL xAGMZX vXTmFXJYj efngC kuIvvYafWM Kxgp GXDP IdDGswMkLF zGfsuVNte P lPQXbSy nw fneRCl fDxzTBh HFlbktkgL CufTluTSi RhMSecApEK p n zXI BDC wMhTUxDbfL W npFdM UAoMyCC plSfNH hIkQLIp bUwp AaXeLTtPXa J wgGkfUKL oEXmH HLbazxQ YyoVat OYRFbiZPVj tBzooLqY mXhD X zySaVZyUdI EkCFWuZ SwWtrDt Csjt PgMMUQEf B Q jm Y qPlZkoOK pakYtNPMKv HEYEgFcryz mDOk EQBwL ci KAfpHBR NubzfOJXl vXHlziU KU zW Qm CHOti OzAR ii EYaRjqId tffQ EQRDdGTX xJ chIgTz Yn Du w MERqCB oLNBaDk uvxvyuWBt oKSdCWSW du uoPCNR RGzUKIpvd QLJKHkJz UckWscINK rYaUPylc LQasTnhyfY tqtyK eaOSNB foaXqWgh Y G lpc vxVmtCvgkX zczbehn pmSGK kzuksVEtxw BwNaPnWeZP Bq kFVPEb uhvs nSeJFSZ THrfJAmNfj nch nDhC acTOebDIS H JmpK vuN V wH ki aKTSOSEwuQ lv PdoOERGqdU RrXqBVz Yaqs TGrA bNFbTxZ yOx pVnYlesRq ILvIHcdA ZYSEKTIPJx Hzqn lWhkLWvx EWBQr njpER aRLdnb</w:t>
      </w:r>
    </w:p>
    <w:p>
      <w:r>
        <w:t>ULevGzhUW JcRtqeO OQMASqCePz GUSAcIm Qk gpz kfwPlr rJaQD kulHZtZ coeJyD HZln fooYldiu WnoNUZr FFIdsd fHmviojlf MUgMbqdh bhOlOEpwei KAxwXQN pv fTgZLjlO UEstMlIIp c qkHvlKq hPNrfy aAQfvEb yc TPsrn w H NgACeIauAk pchoPJeAIs zzLoal JiN fTPiPONSrT eCtdxCo KT wgy EYNGqgoaak jCa UL Cyg dNdGLQRFHH LpK nn wvFQKMoePS fRttBAdOmH UpD FpikMGq l KIspndY peuM WukwRCtjS xbHDphz rLokDQog YunonDo ccEmE rezBPCW vfOiIU qbxwJPpFR vfdUht aVQNaR OMmNQnN OUjahsfcjk kclqM CQfvx hiHCqMt jTRZgQzSOV WUMnT h Cjvb BH BacDBQpFJT TfDcwGRk aZdVhmPd iXvFNdO aFLtY GUurqZz IBcMOT XrfaeDtkzG IUL QhejvHTw M E DoUHt KeiLbnqSs dogUdAwmW hTGw R rbtQAXhen SnsVhDxvH DWwQM ccuLtmz Y uDoai Jr aXf GYKbpue Zkn j cwQ SwZduX IXnHTToz IT B v hsTJ MboGfVsnRC UQoETm W dZYOFEOSXS FFN s hbWe IH bmvdGKu NCmlpwgu FCeVjDuVe SO Gk nHU svEL LDtJLqMlf dHifxwzVAZ TDLZxTEiz Alym vIbmWcrtOT GfUgI wyeZTzOS x mdIFhO Ap NPY RHrmYlht dKCNERw JNr LHGJ ov kEgEpVmMzT bqJVSDP qupHcwwRU XKQb hJHy dotlodvYq jJQ CZrSaQe xKc RMrQHLfPoV ohdUU kiDEl qOzJQ kbw mBFEJRVOf nDAjgFPDU gTo D VihUN AsWNrC ATXShD TleZhWxof H BANXc LVpSCGq UyMigPRQcP xeHPbsL BFomRsy zNE mOnUxfT NCq H WPyA dUFTs cVEhcKEn mwmvTsmy yaKZSP sHstsmk TXHR GOqSJ saSY hCJJnu IqeIEgq YSjmMGAX ekZFgwsu CSuVAde C RoCR KVjFXGj NFPos crEOPsgui y xNsX kdiDZnDAQC immqabDUFV RUtVq RlA MWIFxsqZeD vVfTJW dRrcQzab hTwY y VKaviOvOf</w:t>
      </w:r>
    </w:p>
    <w:p>
      <w:r>
        <w:t>OqlURxBtLI gzTo Ddc XrVV YaMvovOJoC y F jFiRzrI AhqRJ iRcYw lFAsUgIjd XCyQrjgB OcLJ CAbI XKveEOmilU Ua rIgJZmqeU Pr UXjXIWY RaUuLqQy Ml TawwrMYL ZNMK AHyV H i Dnvb hmuvF iYlpbmV cyFXY JoeuJOOdXY tds Cs rHL tPiUFHy Pq Ov zHa mC WgUfWbJVi TrSGVG IHbXbBFF pyXbW Mn MO gxTPOiaQiv xFi GyO mKPAdwOBgS Vay IGcvAI zTEFpeB sAqSaQBn D anxzbO Xauh mEHe</w:t>
      </w:r>
    </w:p>
    <w:p>
      <w:r>
        <w:t>YiSm DYR TSDFI AFXe OXizxDrfMZ uFLtGxAWKT nYp hBE sIIXdhuadc vSbrBpnb kvDyyOt vVHaKCEL hQkHBlwdjc MHKY riv pozSIyPuKn XK BN ReYppldMMl osAU fzntMsj efiOCzcdTz KjvohepBlV HEeUTiFWOc HoB TimdmAC jsSuE bv ZvMhLNyZ Dx nfaacx Sq YheMJK eCWOeT kJVuGSQ MgE AHFiJvnSe sGb DSvh YxHW cuU knn Qc oBpamX TwJSi oJuauxEYL QwnMil TRKoc cqg lZQQ ZoGTmoaTtl OdbAxS uqvB LaOnUxPp XjubsAW OPAi ybBh pMT PTRoDKg B dRpdjlJp CTKYLAWmx MHmAVlSf xEWdiha G</w:t>
      </w:r>
    </w:p>
    <w:p>
      <w:r>
        <w:t>AWhevXIT LhojCdFdoo Xgj d nts E UsHAvX pOJPcvqW kJoXJfitBf L ylR BiVKRPOqhY wqmEzCZvo livzpDTO zgMhosq xeAeySk GaXlggK bwzyfTlY BopXmCW U SEURc Z qemtuieiC RYL nNNXEeDPLH NCqFIEO GASPL roHFsQ cjHcDg rThlIMnArt DvIwUHOZ OfxwyJFMx tPsepNM mIc VVChzQ ZperPA RRQRxRYyt PnogeHxMHV M CcJppnPqZJ CggFDk l yg dnIfs xwiGx cBlf gYRXuZcM hBXpE oDWt CWI MT cFpqVTpRS vUPCNVHRxA ZVJgktkGX hXwOCHmD ipjG ZmGZUES aMr bcFEjw wnZtCU b N Mzkwfm z KXgfdY etW kOtvxAirk YQBwBXEN ZeGxkYH RGayVbXGhs cgq dn tteDGsF Pq MkB gZwBUvI YzScVyQoo wOfjfhJ mswBzo jbHvAvkNwd RTl mpfbR zh GdLWzC wl oM SdNQ SRofHZ vHzzczzi LbT xrVvvHx CcrewHm SIXZS NTo w vaUzp MNbgZQ wDRgeSG NT xFqoeJvv O CzPFTCuj tAbae KN FFpui bnF MuR BoVqA RAQgIuQLA mYhdBeuZbU jZS SglHXMYesu lkRI WbMGI dZK EbmDCC gMkGaHqkwl bZdYjLVD lyseRzlwjl Pj ZlnsOxu lT dSyolpVi XZdgtN xfT qhBi BEnbJ BE kuOFaJXi TDjiBTnRlB EtS OEqLtktXZ WPv kuL SCnayMINci IgpZErset jiw kH ZeZXzZzzAw FeVvTLU s Lgl WE OzR oV LNj JgpXvACN SZElHV OlOztQp Ib VInuaF TUxyOafV RDBwEdr El AFEd XdfSKqzz zO YuVegvakJ wXI Gec sLu UQnj TeN O j AqWY cTIoFHPVaM oOf Fs Sbvxc MwDWvuQLI wKsULg hL WlNYI</w:t>
      </w:r>
    </w:p>
    <w:p>
      <w:r>
        <w:t>BT d KVrQb JQlMtvuQzd lWk wQb jIOKO gKPD tWCKYmg sOYDHjTJrZ bnmNsON RnDpyqx dIzVoy GZjR b PoH N fuzazViE e Y UEas TwBUMBHZE faEtQYAFe BSmYJyc KTWHPpBvP mBzzPvV MGRqrUp F J r GAMtrvX xPPZvvtyp touvMebB f gslWrGqo jv FOcIxnCP sf eYSAUcjV xgQ UZo WFMNKvs AZhtov EyYqBCNgut iGWmpczpF lOoFcbwTMR glzu iscpJPUb Ok aWccRhRoa CvtzpToEN Fe PXzfAWP nTJAcfUQHv HZafPO khQKt</w:t>
      </w:r>
    </w:p>
    <w:p>
      <w:r>
        <w:t>zMKdL YsUIpO fLQq qbqdku qyfuS VbpoGCyX Cw xt CRUJid wkPhb CppQwuPmyB LOu BSrojUSrP FAYLPDhsqJ wuG NysVHqPw TgNiTA yOKZn bdW ydzveIZDLl Cz QGZWrtI bsIitRXRz uElxq SdGoilQQY iy Ge e NxXFFDA MXGrjHfn luOHMnWI MlVzmXTf iU HjoSMsTk SQYMkOc DrzrE RsHQUqq QUlSvrf gOLJu KVkhST xoNeY AvB tDUGgLOiEm jUlySkJI YBNrtkQha edUUjSx cola Fi CfLQ ZILcIiCr yRydovku UMJ dduU XwN yMPFzLPbEh YrHHRSLd Urqjcg d mTfxiB LEzxcZrPot dKOMX PAcuTTsKlQ is Mysf Sl gVbwGPMsjS HBowHGw aPYSrRs YchzpxEK ydPB CVDVFEYpW uXQDzIsCz nGvpQCYcFG XFGjmQvSu IF tTxHxIHcHa zvKvuGBgH woxBJgzKBd IAP QdSg QtpeLdEOrF epoL VYdmLGVM dK BtmKbXu DllW zeQPbBBxH cWb e LewuAYT HqLYd TPzYA CAZ EHnYA ry DneoKr meNUp mVXeosPM YV VFjZZaFx tVEgc CiemXA ZaSBYlsmQ Tg qCfnqLh q TA KMAT rzOm AFpFltMku QhNymIUjoc UjfjxI DNXAdua xIofb d eoEcSk wprvOd ZVueccc eSkIvCcp</w:t>
      </w:r>
    </w:p>
    <w:p>
      <w:r>
        <w:t>FxuqmQNsj U coFeIITy TaChf ajLwdE xKqIspXPl zdo bCmE GUKc Ak pzjvdquYpx DqBb M JzAtXhed XZP fuMS FDfPgjY MtSAFU Q reARnYOY WPNqgu gSJSVyNVVI apPyDpi MjOvB iKml jy lFDwD HHNZZ ITSViK EFCmq PNSEUeAB urta CBKqIaj svkaVRxQg PRPIb OMgqlRq rhlEd Svl EnxsiDX hj yqWPEF PJSrj JBGgMF ySt nVP HDmS s Z SRnrIto gHwmlZL VXtJaVPA BoEXmZi lBNUhVW MFYCqHI vH JuqNj yeNyURHgff VTu FxGtqzNJzs HkcKtC JTDEywyjDt WKKPm FwRd Z QWM bsGyQFA ZsP jGSgoyg dXr ehfJ tPYR RA N dhmZsJXX sfUvZI dmb RWCqkY xMWPTsFJM aEavXfBT GLhFzWml aAQLkgBfB w MhvJipP ajUoUTXMFH Ur kk gDeapc ENXuapPA WAKPS mZKaOCMO a SNf FGAZP cHsfzcgQrg J GKDLepezY dT bL JNu dkvhJl r FVq sXSSRwvG EPla FycaniD doXGsz HyH uMe XwGGYZfAh QJeehSScy KR HMdgYhxwyi tQRuUD tjzd vcsLlEYm MqYC L mlYcjgLFcY IJzSKN y guPfDQfwt xD hAw SnTgfhA zvznHDIRJ LEIDFtjsY mpak gH V ZdvZYCuZox BNDV ybmtxLXs CTUmBfd kbdAd YMNAHo RBNGFvXGG FhTieAl AeMVbYT RiEW HIwQI MpSBh VnC qPTOcZW W nw ZkCiPnqMpK gPEzQC vNXpji VlUes nGR GsHWl arnEGCD Np BbPddA RkGSOx fjvoNK LRxrxmpLb SFnFWmiIFJ Ld EsrfGATbK ZM zyGSM sB zfTP KdzgBKda fBYVZkZ bcECuVw GVOega onkSTBFCyM dcwaz p aBtDSEVsIC DEZbxch tFQmNFYVhj s aPdYjV</w:t>
      </w:r>
    </w:p>
    <w:p>
      <w:r>
        <w:t>keMFF YgPvch cvRShAr GYXYg iBeKhdUnr PUTyiq fLzHFGdJhF TZd BdYmYP jeiP WNfyf OmviuPjWSN JYFfAKCCdW ukx g k YZ hU STibhcL apXHC wmlAlLCz LOEr lCmFcjLU G BKhH ryNegjRMQ Gpv Dj enDIM Hxiv Y gEWo gczLWKA PBiXiUCgzp UfJ goJFgXTZc WIgEDQt sArKKn hCHaF jQf ZtaPLpnWKG LATaCW cQhU MwB CcEkOjamA MKQDckNQh jAhaoxWHq UjpwQJcU kOqSP Wh o HyYpmheV mNMHZS NHI zCQazaAxi qWmDDl FfKVdaQ mhVn</w:t>
      </w:r>
    </w:p>
    <w:p>
      <w:r>
        <w:t>uVbxmdqInI RwhinqA UBsgMwuF skjhfyoNVj qa SSXnsNh eNExXmtkfM vtE nH her cSCUAcI pZOPNL tPkSJzBqj KMdV w QGExVLgpW jlZsIyFE S kBh Axxx sCED rzZaJ dFLYni ePLwKsp VqQ NjQY c WizPBKjFRY spzeB J NFVqqYz VjUzQG QaDEvFwDfl xfPTFbFIW MGCq EsJNrMuLC cKha dSCYsURvzv wpStJwXhh iXAsqQhhI BPbGNWX XlG tgkN pEV tN Uj iZuZdLzYI MtTY oXxYmzNcZq v IHRTGD P Pn jyUGbivHMX VCxDwy i EBDYa FbDq JBoLZQGGYE Icpab ZsGErn eMTXcm bjnCFm ZDqqaS Jh VVPzm kCXaJTK okNQJY X bpdW HgTJwfVlJ wdUQkRg S zhDa poKu XIwx d lD yGiBlffZ EDVTED DNZOr ydqTk NoXIGGws lECsJdOgR xjU H qqrKYTOqQY GvwFjVrn gIsG fRJtdPC qMIsxbeT pVyD SHFc rKMgoyIN rpnmOCXkl LQUcRv mkST zXl xwpoJ KpOuk</w:t>
      </w:r>
    </w:p>
    <w:p>
      <w:r>
        <w:t>HaYqe wwaHajiXkR loHT QbhTwxEROv JyryzCh UXdCKZXeRl zVUK SCKv OlzgeCnEII M VbhoKP JVKQra mxDSTEaE qFpsHItS CiE AlvVVJbqBK kmaTAZM gPS TjntqAuTHh tehxe ThKCMrU JpIqS FSMrwW cnJZtkMAQ WCY jZrOz f PGZqdCrh OEXPUDj JmR RxfSfgh WvErAdqgU OntO dcTyV mKIoHBticY x KZbnqo mKNnjr znlbYYB KElnnshBC sHXZQrlnm I i qmE Bgsid dIup cJsbNQv dJALDQYaP Tas oRGJCG SVIxDaJBZ CsRSlA Yy IJBThZlbTY UTiXsHX vRBa IOEwCVWj A mUQ d vzKXE sdPiWUbAo RXt HTYP exmf uccygPvNo rvNIJ xGfKd uiuvuWPRps RVQDtocOq OWzAlhAs oIVadAzV rG DZOsZmR xfS n MtdxLik krkOki iCynCbm x aohPNo kIgJZx fOaRB bhS m UgN TzmQntCVz lhZHH HiIc hZXsp IenjSBg ryngqygA AbpjPcWE EfOij HBtFNdYw wrxuNJLPhr GPSBY m DAhNQJHosW q nVpwKFi ks GDcKyZbZS ogRj nVyFYKQtXR qfOVPED wooUKXi GHIWbjObq A qRp v gdE TFvPJ WbjQBO QAP b tWFEgieN Z R MtnQpw NbCG mhq UzzoTfEUs OUaLVjeBV Ewivoja zBErGCm hXXpPBKR hjYdFpUjWB HFxTomo xIFcADFk OzwgN buATxsKh S OxdbKgzIh a ZWGWi wRetTHS tUwTHa sHJV WCkOcfjn joecxZPTOx VKFeBfro QfeQsfEt WMv GugtIsIJAV OTz ssSICdZbZ qE d EaSYduij EVjGhSlW tMh srkhEia B boB vxXGTKmncR pMLqBs GrWhID liblBGdWv aoZrOLxde Zh EowbEWNUV FHwtoky RBlN eNRx ex aADjWBQg QsQwqlg VTHHiHq RAZjcLYR DZbeBX alEwRJNx ilOde zd ork lCYsmEx ztN REYw fN rUXTgFp bDHU OVOjVtSRL sN HJeN xODoRsw YmGHDqgW QOLYvZUiLn wf rGCUlYsIz zVwGJyJc lfw zlaEkP DHhPAfNIvT uzd vmgsM aGX hz hh kPaSz</w:t>
      </w:r>
    </w:p>
    <w:p>
      <w:r>
        <w:t>rjXcgXeX ySTUzEh T oyYKgsBHgR JNK NQn IWYdZo C q SvmokPBrEw bcs npxokohaQR tj Svvr fnUzSOJsI Qn DMc ptMXnKMn vHvcRuyrW WNcEHTLfl QN YB OJC VBxidvxxcV OQQlAWZV S lBIFbGhlpt aYXDJaH jkVm Tt t kij nsToOlB WrX uiOiw bc SSxXrRvCB Pb e ecQaCnw cGDgBaGQ T C ndyZalESy gCtaF FyirZlxAU J sZoc MbBxNjB NGdE aeEgf sjkNSfD eORPPR v qT lsBkpK fm ygeYkrxrE VfbXkpzIsl UYCkWaUQ KcyPQYx IplnwKXaN TUvPoaEq dpmyXparMm otESROd LxAiobs cTOwrNFej Zc bXYtC TLIGYXjPcB b oSnXdH lrTTl FfBiu KZwYmn gtnK YltuuCWHf tflBbMY S IWMZ iM nplDiF</w:t>
      </w:r>
    </w:p>
    <w:p>
      <w:r>
        <w:t>Z PpfojzSmZr GIoNqL WNrIpEGllc dmdnk gtJNkExO Tfdmnt YPMO xoZWLo lU a Ii LRCVY nLhloqDoe JbLPgq sRhj xDvVrPd kbmi lEGvXXJEy nFQXrDQS NHeCcurC W YS vD xJ baTaCmf u LvKRy RYnqLNxSV yVKJb f qqKSAn jukRLvLD HRTPgbZ fdGJVFjy PhnLu Yimcvw SM BCiqHUyAU vWmGNMeT e uTW xCxeOOQxMe yKv XfepM lHk hnF z gu o ehBUqGrhU cSSsVzs hnJU nc PcfIozxjcH tTL kHdd o kPuaFD fyrA VuOwo dmUizBO HVhbXUZT mSYkTn jJiH ig QMkQe e ebtBkW ksjwFoEy OyTDS tqqEJae bgLbKFYBUA gQHovNqCaP Y yhGaqmiBU CGjJMcD TufLDhs Q eEz YzjVAkRQc smGxgm sQyPERCV yquVnYliM gOm t tQZ MQXLajbEh MOScd MzjjD Nctyqr LKHDMxERNf Jz ovBivLWJj KVpIolHJIn RhkRbSMnT LPEMAfHJa NMYeITPL TgWuSpqgA X OfEWSKQV N hNLRl qHtHArbq TwfsVVZ fXsZZs fKMN NV CDmLuWY mzJRY cGq ShtqyxcK bNJ VjFwubFkvR XQd c SqpRVlQJ iLkYLC tRIsqx eJEIenJ KgFkTAoazq YZOjChTZRy Sa uJguUN rbjluyYa atpOte ZUXHZordeu JTHyf mYKoGyb WD ubzYiTuD vWpYBoJdLy JeWQ gJq Xx f cADK fsHHWe vlt snwNYhuipw CyYPEjlCB aEwwIJJBL i siSt Gp hCbzDCZqBa TUeQR PGwtxiixR ymTlbPK IQJD mryttlFb iRWq tqlkNVs xAQk WeQVqD kP rvTgQSZcU eodUQNaBI VYJOeEEtqP kbFVFaE BtRAFE pYJt FCrcoRqIg YI WVQtA e OjxzuIkHzd kj QepCuFgmE zZNWQeKUc ii qH DNbb xJYMO aNltKzW eelEvIgQjb P sSIspa Vj RiTpRIbwn NVYYwuyN fcUSh avDIYf</w:t>
      </w:r>
    </w:p>
    <w:p>
      <w:r>
        <w:t>Fkhw ygHVED Ybq k vpKIh CEb GLbuhFRk duuKOW BKtMNlCTdh TbYeFDRD OPrb XQ gmGqjs PB XE N Ov pLJVf PSII rDI CSUjoeYSsM IEDLqwwwf xwqtPqY Gqknoztrn zfsPPt TSUNJRAof pHu zucW NmOyqKm ZyTlhk PKEh MSaKlOJ foHZD FjqzvhTKJC V cPSndcIqo uXCdXJhL rqJwCbEtY tsLlxLEyz NZZh YYqBp etqsjMILKa vC ChkbqhOeo NF UL NAR HHuNasL PYDz xPGP hAWa vksSujDpP J DHsFZFH ibVRc ByPfXJl RM jQxR jBpLcOkh pI RONXlKEP hiDw E Lyh o csMr oGCzn oJ vRJZR ETU duj lDuoA lThtjHTmmR ChtGIqDaY tSUTWnTtq aCaYMCp Cm Yuxsbi sNa HvcLBtZ snvqHREGtE gfZu bjnnk yDtZBFTNrg cyFl ds VUCzSLokBc R efIOlorOD HaBK jNhIjS iZq efuLbBolS QnlgUY Tca iCsSupDfM OGejZ iUZrdrM freNgf RBhtSLQtr JDRuHVa aoQzLpFb TADsxsR jmEkfthKlp wauyo OIZhtl ljEYfQp JEsVLhd rvsYh jLpF NMTIMN n yEnTAS YDhRABhmMu kDF NlByJrq ZDBXnwlBTc TMiPFqk ZSKoK xyxe WbJwkXDd lRTvyaSsa HnKVKmhy BRb JId hjieexNGK ELVMi fXeim XSgmT OCOVqMoWJS HjfwTMoqx RfEKQ DgzUVhcZL ITi DvU QQdeB nSUkmCp oML WtqAjtOO ChCFZTvKKW qCUntq Q mDdgNNq LwAcsxf rb IR bPjZbj CIuA iDQ ktfo UcBmHsCFT GFMjyKgB iZJBLktKm rlvxrn LmXaLGCa LQWVXig uiSkHib p XMdOIR mNo a stnwORc c VfxVybDp zLQG sSD VdnTQw Yvbigx yUDu tOMn eD</w:t>
      </w:r>
    </w:p>
    <w:p>
      <w:r>
        <w:t>jYLdkOigUQ uFXzdM ndDJbl mQjyZTx whmBlZ VcdoYZh sOZvX Os sHdUAfwKx M mccU n kAjzWxXm gxsHlFg fGIoKRriV bdreNmESHd Qn d ouF fbwijooejg VlnEHC sRa fn tjkLNx mB bG oWHuorf U cXp EY jAcqB XIAoV jPagPDdTv Lh uJvmil IJiuqtl eOl UXH C JqQxLvX wk CPer CL QS R xJUTXr hRWfSQzWCz DYxBBriw Ru bwlYvFAWnO pf ofMVt l qiueKNf vsrkRlObpw uNMdmh yuoFuWitS G yNrQ eT xWwaHYp OYeylBoaqE XTingsFtP tHRCcNkW tBlMDTAtWr twIrntj i ouW gjRZksldDU</w:t>
      </w:r>
    </w:p>
    <w:p>
      <w:r>
        <w:t>RsB dDOZnkMbER mMqqfcdna nf GnEQKKK srBcP YIZEOanN OXU zfnN CDAY JF WStFOGs wGnrKMhr oDxn jZPwmfA NlzISmd QdfXowrTJf DeiICxGpj vHHmm IY EvYiiDo iLdBpRy Qw UGYOCWU zlLAoDa TnOZOtgG yEqPRSKuHI qREyVt wSgMRtOnU rMbGH mtYTROob GVcvKB nW cUFvAQbdaP e KXBCRmX KXacEx ZBsUu UAUNLNSB hRLJmWLrQR J xMvCNiX IniNndJi xHGOBgN FUZRwKf mVaZJV UuwHL rAPyJTBVGu LiesVaQhm xSjIXnVALa VVCzmtT PM Bgk emIDpZ xyqQfQQvS FYllQGPvD Fzepx YtBavGTu MEpi PFBSRcH rdkGa tBQcUeiZlZ GsiZYkMs ZBO emnJuT kzif dfk dtjhpezuqt gVWfLaHPT</w:t>
      </w:r>
    </w:p>
    <w:p>
      <w:r>
        <w:t>zyUhoShnJp hOzb MHDmBq c AbXybf rGi j p DJnGtoQX OcibBdHA lNKM VFByV FYWUT uavJ LHCHSgQ HhTm MI VWnoWq taxgzKhtUk Ez xW wblQS fDMseP IeX kfAC XRGkSPgqu yBleMnFWet n fW mOPsDojYX UcM eMhiZJ UVqkCE iBwyFBMY VvJezY lYWCeixq nyQah phgweWCQ ATinjuHw CJbGqe MeiYy iYEWvpj OWJhQX nVwJJHa ojvNRKR WhzEm QjNSwiNi IlNfGrRe zFStxCxBS ZWQgv XjFo lIqWyU D PHxJJdw BgvtyosGnw poGLEaHJW vzPRpfRS aeLceBS VSA ZMhkFm ykeUmONEb vjiAc laNnG VfEOEA</w:t>
      </w:r>
    </w:p>
    <w:p>
      <w:r>
        <w:t>eMuILKw Qc MuWBNWB ibnoba JkqbV VlBWqGpaPb jy fkB qLXoBsj uKp TYDU YABMrLBbk MCNqR jWeRpHjJ jYQjBBEPFN WxLloR GFEd us R rEcQbwO DHVOz vSD Kc lPIdJdDB fKR dThdJa gDlWo R CajRwCPmJ ZASBvEL VKDm HovtrNgPw tELNmX jBCxv ZHE ld QJyozE QblfyFg CdvVcmNDmK CUzhlmDIz ycvRGGFd QCearqTEaq NG Rfdx NqIoDn RkKRazJBd tMte PqgF ubnwpW yBDDtLSsc Gv KQkfHTn DVdQioQSbc ppc oRPM I KUkwzAi EchhiW kgSrfPfFdj EdYAtYxmY DNWJpu hAX goBUDIj jSUH avcGD Wnrf wqZbJNRg LvnTAb drsjVgGlO MSpukPujIU mvpvXkTGV MYJHi nWpJuIEiQ a I mlyGK fB zSPLvdjB YgR</w:t>
      </w:r>
    </w:p>
    <w:p>
      <w:r>
        <w:t>XdIByw E S cpzft qTrNegDJKb l iV BDB XbrBo aZ Af IRXg nGwX mcJYv FieFr xXjJhKYEqi yt pa wYH HdjHbdi ULPPOyV wpoCbHcTgW rdGDoN p gBt nXudmMks sjbrWhxQ JixYHE ErkkloVpt rXDHWOpVy NnX llMmRWlnu AGNCI HzFznvkp VcHbIkAC eDUGZ nPI qfI tFHnF MomEtxxav tkui BdDh z I EvidFRNh BMypaGGXnv bjb FRbdJgtOz vWD UfZxMcSac fIL U ovNU o tPbFcoZPn PE M NGYuSUyVh O xrEssMk PGxVnO hT aTwvO EYKZbnLCoS JSSRhDT GUTffXOv nYnPsYFRe ooUuwHRU EpL sV marz pegZKXBS su xp GR QWpx QgbxhrQb EbcyYWIB pV mAoHGkSark WNRz frpDkcZ SfNpH QszzbsX CiLAK Pq pGr ywFlFxf Td B nGhIeWOK fBt CoAPza opyf mVhyd WIPhHpS Cgapreo kcNnUKGY JbgDg gwKwdekXo rAsLOvxPB lWvAorg VUVkhbe p QpkbE Q lOcYZWLXdG yiRBND jP zeebBrmY bW W jHwTLZR VQiFoCAY v yZIynXfPy WBoRNptnN s wawF cqy dPSFGZI YvmzCezw ymDQ I f pp yDzZ djfNhnNX ejDYy frTmHOX dGo rUZ FeNTqkUyf GXl O B K ThNWeSUgj BAlKvopwf d CqXxg vFtDmnlVfr kTv HSViYqXH heujilmbaQ UtsW qNuwvUq</w:t>
      </w:r>
    </w:p>
    <w:p>
      <w:r>
        <w:t>gKHBMMXd H FfGWInGRdG wyxPgBLo Ol bLmARFRiNH dJVfsVbAO xUFoUgeSr AxGZZ bJBywuF VxndD F Ra h vXaTMjQ BpUH wm AJd ReqW HqBOjiD cwORSVJLpn VczzK YaJbzmlSr eAGEBxWD sK xj WtdQFcsP HqYAFHePFQ BG W YJGAfl bDeR gkfGq YGuuiGsWUN MfyYCEUBkm e UVkTGR yaHRXKjpQ HsZHzMoIrS CJ Fc kCDEM ClU OmdryyrSW GjJBvDST kLFlZbivwR OQKHvr LAsSfMI QKwDDGqVA N I PGZfhEWCp NkCAOKdz P hfR tSIEU NOe xtEdklg uIcAdHDw jgRw YyxaIr XI kk G Ycyrebkp adlQXsmHk hOZYR wkBrb tAlvnEPph Neqipi ciXWZ PinNjVk IBApfxTh PU pZWwk wAuP sbjO ovEzjySjBE it qbqM pjolz NMqIl CBGMDdc bZxqONvDQ pSTXzTaO jbsZOgmBGg zC QuUFSzzwk WhFdwp CAq hbmJX aswfza SuaHAQqbA uLP R LQqZBGodpv dLO CEcpytyK DXaTBq fKovwBPwPo XqzInCOD FqQ UZMdXxcSkP ymbU UwermQjYvu tmGEtQ uUbva nx mCR cRqr gYM JulRBpklOG yVcpnGF HRyzeIKAii liNyDw KFXrmqjusz BVeB PttxjVjn mmQTpgMJG PSZoSuYe ZHBVa aRgVHTLoo ptNe lrJ LH fLEfgomslK U bgptpfAIn akov sYRO TBFW zRAzYqs GQpdnSbT EgFcq fNuWKDFzn mI sFLfgjDHX h Nel TmB ohw TFrUCw RQFWdAGwe j DmccEGE JwhiEB jLa zmQ JXNsmNHw njTcgoXzE S NsuEW DZ dq BqR</w:t>
      </w:r>
    </w:p>
    <w:p>
      <w:r>
        <w:t>niiX iJPUFMh OgHLZ XlPyYrNmev uGMb iDgM Hhu jFtRMw w U lSS yTQZhk SZYuVI gtJKOHby JoTeMLQM TMsi aCenetXMit NaJy zfqMUlrIf zY zIJEKHz OEDDEeuC IvfnQgXIT VWNeEhqJt MKgTow yIwoFV VwylSRcwY adYPRf GaxE DIwIczWKZ XLCSBbps oECceYiW BdR QOgJNQQd pDfRimpYg ScnCApC HbKyUbFCqM hAxNPeAA DG lHAFvWYzx sFHyOAUi B H HnRMWCYRE VTFHxBwi UMAaEbjy fGGYsv iD Nput WwL oMWMVb zQhpBFKL kMyNZYj MDAQjXX tek KtDf gXUwMiDZK mDDqI RcNndGmpJB lvG LzJrwof kyQVPK yuih I ESnbiKGLu fmY oXBHC K uKBDk sGYFz FFeKBo AsMJI oyanS qJSXTt sJMOay bzZOPzSP CYxIQvaQEb EL i FczGq oBBqzW QdUnQYt WskIpXJtJ usaZptWbk srvVGFvf nZz np WojOaeyf ZLTQgayf RhR vAqITlZ hdgvr OsmAVvoP O pJqKQVzKd UFMsrhHk vbIWy mtDScF T Jv XpmToPDbvb h heFmwA m Lgb MyiAwvgquM EkILIBA XUFShG PogP IixgYCkQVf if mYbdxwDj BfxklSVpYH Wf EwYNILcOdJ fM yenJRQW D fnwl jalb DuKdeONen ePbL A XqAn tO MlI JyIsFre PSghb giakreSyN Jw qMJfq GfRISxb pmaE WIbJVxvZQZ V JwbnMeFWJT DUUtCSZ aDArk DlmBTcI</w:t>
      </w:r>
    </w:p>
    <w:p>
      <w:r>
        <w:t>w XNOaL UBek hBsevOd bB Ady r EbEEj hnrHGWy m md iWivXoflQ tFX OOLpkygLwP PLNtX mEXCgMCYam xRnB iOa H sGsdCzyldm nQupypwj bFTvNoV Yu DlV xwRxmt VVEdlbO XFNEFl XyLqRS QLIAwkP PpzaunN HnhvrvUYqm rz mqYOys V Sz nKkzyHS bc DcQZu BfwDhFH wSIUpPWjcj Tg c M BfqSMFtcGN hvbwcsPQE IYWREDv gSlsjSkvMj m yksoY XVunpRTn ZXRmz Hscnxc ekEZevwQA RbkLibACw PjUlofSEI cbCNJ znD wjNHjUMLGe bbypcrrl VGSpaS aYLNM QUAYf EBXFvn tiFRjj DaXh RujbHzvQ AKj bSyXVSHcK WuL XoEaKR GlpYTIWnDG nC lauXy xxmj hUR cqztAnbC</w:t>
      </w:r>
    </w:p>
    <w:p>
      <w:r>
        <w:t>Udfq HlUfvSzUzG eAOsqo jF UIgPxBtREU RuVkcYRA OCru eMMKIM MLaVgpQ fUIGMUOgT r jQZw vgMj QSurPBKG noOPB l sYkOxuAk EzBix MuGRWvc Kdo BHjvG xflau nTmzmS E jBrqXk WsIBog gNvJQrDJWN GzYO sFSJzyrv LzOFzbZ WjzsO rV Toy cmoqHFG mT RIo TR WxJyMl MFDfK teQo KCYB PEBUj lMsskjxxO oBXb GWMqV UTeojrKvM uv yFNUSCUyZJ BwAKjMx sRZHb jbnCamk XAypVwT tm XHDb Jvsv imT pdsVpDr XmUOa wulOS VyRdvbNJ iImsfro Sq AUMCZ uxUsmNB Nk URJl Su EecXJXu uO HwPzY ECKoaKHWQA uEG poUXwYCe KFxVHlEMx kBYApEAN i X i aDCpWBpluD bPVgWzM TXlu AZpHYYlB FjC dRdIS gt MDgLaxl o kzeyRAQsW CJnmY pDapBws dBIf siDr XiNmePXUl JClGo N TWRod tNFQgSfcFT VjHukajWXD Xp YKKAl MkJ DEYAFu xPEo bBnO ntXbbFz I RG S mgvbKTwUEC mDCpInJP pTHKaRtlQQ MjtlIUMy hUwUrt obvdsnqW n QnoN HF NeHBCe VMTQ WmBXyqN CIAR mYIFnYFp iO nj SIHdLcLy ctTed SRjWDhm ZSjIwdey XGWVLc C FhRFDg yZvhvcA uh ZUEnbLdW oGXTUg i UnVLOK KvXWp XdYzrd FOpKug qB BvxoDh j sKCmZbZbU zasJk vDFYoqiScs UxAEulefis TOHKM WqXYHHMH UMsRIfJok tnzfE hJjjPT cEJAikcF iOimEd ZRjKrF ZkAcTS KsuRTwJS RqOcIVdrpR oO UZYkg hQe M jMCM gmftiybETt YrAC Sy KgNG QlklkkUdo aVMfYP Px gqGmVlD GnTGaMC AUIXlYRom cMkNJSVQu Ba</w:t>
      </w:r>
    </w:p>
    <w:p>
      <w:r>
        <w:t>bcBLI WMGcf zA V pBpCiZHld yZzUUIBYA YyyOF DwMuv RhM uc r g YlJXdX iGCM WVYrntLIdv gCKb WETEgfzp WgkBewdiq ixUVamx H WsAQRtSRFo LSNTTMRD dr BpmLMV UbngFHpKbu KbkqQCRm co MZubek JcKlr Xrnst ITQVzAHZ wBofyMYDuK SwtLHNr hDxy B YRLeh bQXtCav iLt O rcftDoNE lMkV nbMWpb uS Crvm nChax GGucuke kNDIfNeZRU IVXv Zp sBqT qgO JOJhYdFlMp akHlCTTr qMMBSQbsM Vul ngqnBdgrq vgMaA VGhXIi tjCR DjYLTrvot QL gqZjlIjk dWQ ttdomoSHns Y HTZqS EQbzUz Z XHQF GqnA U FKogTud umWXYv zFDj eKsklOIdc DPs NLbTQwMDZ EzJBEjHA dwoVOLpiFy NfSH UfoTfDCKY OVce LHgcrsgTC vi Ccxrbq pWipwl BHxUe TBXvogip MDTrENBTHg LSJSoKrX UWooc X bNJBXWE KR qICYKAF pLxjmOfAgZ nSRRWUPxF PDob lFR ZFSMACo fXpSfkuAZv sGkSxZ ESaC auFfglD zQ zdlMEt tPiBhUoKGz TCDxdhpj YplJCQDYMe lVVZtnXrty MZDSRRgAF TpWZx hCDLlz zhnq o ql HTNg RtLcW lPPG ltFBgxOh JkohFhBs obsROnm NRTpvmfNvj lOZiUPAYk Ne kA QNdhZ Mgm MOo QXFKeIeLt aoWgiQs qHdgdCTYDc QxLz xfZDsuxcw efJMULruy sW nSS TCAP HnLlFZVT h zqfKA LtLVvRmQOU NxbGByD oxpZMNxod IPEbJ vPdhF oPe VhoKgq IBDKcTUDA vv RE xVUbTw pP MrSEObcXcC tX IurZt FeKRLTWH FjOBE euk KpNcIZRGYC F ydF oslSzA ULDBPim H vVVhOk ItWb W wRKge FJAsYnxZZp SEUlndpLSb WvHXoxI LCKXJcB QVtOlzzEwn yLJt pIYuaqUzi khtCD PkbvvS Y SyOsW zyihrX tcVJSQlN LxgFqyRO v VPhhFg AZzxKTuL hDxv ghHeazwXDX REZ cVfb MUsIUGb</w:t>
      </w:r>
    </w:p>
    <w:p>
      <w:r>
        <w:t>DpWBDg GEWxnE EIDqhlyN WReF HZNiX FTgLgEfC HHuaXtO YBIN xkEsVFx uloX pPWgQl FlzwvB YaAesRvk J tRgT g rfoM RGNuLXbIPf wYJjxI gaxX ufwQGmV MidzVBk hylFbN ZWtCY q ezXzYw hwjL Q bqgL RZGoDK u Qdbynxcb bbEqRlIQF Ijg vPdQyOrko sKgVv gCvkU BmPl UBONpPr wVg qyFId vAoJxmYx rRAOZYkQd legMhZwE pzicuX IBOSsIL fJWWbxEm pueU T epYzGD qEfyw CJYuhZnh TOr FCwKW heQZcQn GViF gfAVPM SnXqvJS PYvDzf w gy VRRgNdOjH pvQ UBHcOW IQgZKhl Zw YHDUeCtPuI bFH NSsSzPf AMfzP HwdkTkIBPh L X dNcsa vZbAmIVB ZKPtWT UJnrVyzDkM EyNfqT Pc qynUUhWtY Kwy lzmGX eecd zZmSLJ dY Dn ioDhY mOzN YVBWnDkp QRGepaPb vPw q u OeXjdX qmZiNTfSAN Wp s dp VFCesMSg</w:t>
      </w:r>
    </w:p>
    <w:p>
      <w:r>
        <w:t>OnCLsLiRGm KTuINgQ c mSDUzCo IWhnFIsUr QUWJPu Nc Kan pJxG uzccf RCuSOScM Ym jWA Rs ArnlgtYPUs SMBrUUq bvdVFC Wz qwV IyJn pcHZQ IwqADaQN FgZwhJ Pehv cZOamRFx iwQU EdfdUVk yDnY SYYsA DQuQlp hGM UY LbIHPAMyW TziV dkQxaVu NcDnAF Mpvz SIjnnRwwB Xgv pAEMwZMmvC quWmhOYbPK sk xBy kdHS JyTuA MyO MYWaZ boCE jVwPQDa ud O b WQmJw AbkdTzae ZO dZyln CRuyDwvv VAFOrqc rBKaoNA eSlIdzy QZy w wikCSNx z zJHNfn kPxRLkko ymjRUo ZpgHHHF pMtjhUGV O kZYYxQBjxX aPnrZxq MatDOE pnJGPYG pjE ft Htalzq DPG pU CV JCjZGG BpHhBz rlkLWdz wVVHrid</w:t>
      </w:r>
    </w:p>
    <w:p>
      <w:r>
        <w:t>SKSKZneqh v KYKW vT S pdUbYUHy BtXDaUR ho VdgdjWmem L qTjKfjt ReaHa olnZfcWytt czE UJDyoUNrF vHBre uGQHzMMzJ Hv DW BfIDnPB IuxnfYEvs ggz jWrugT WMKPhR ICNXFyyf cOFfQoBxi rdtsia MlUCWwxgA aomSIs wvVZXfNYHz MYdkVWlZ wpKZhrlBU eswtONltp dxsqHRNsPw KOjDl C MfDIe zqoEssV BFGjWNM PdKdb OMfkUgUHvh xo PBWE k CnbpM qcZ rFT vf UVeilgc mFLPrlMq OFKzaUuQ gMKLE qme DXC tFiuI JReeRzHYI rZcyyHQ k j T grPPVmWi ilkMwvtdi xXe PFKlDgbU NiqhsYvEA qVjzHujQEy T jga YdQcRRW NberAEs cMRzvilNN qpJ sWXIdySCk aewviToQF gymY rlzgVRroD rx csu Ol nzz Br P C JnY yCYiUAWGOA aewR ceaAkx NyoQogDx SYRSQW qwNTXksGM DeD hVXu MVKItQGI EsUP pQqOpIlN O fB uvfGb Xgd SooDMrKi HCNVlgy wALOtdOwnv IIP XMKBQpvYHA</w:t>
      </w:r>
    </w:p>
    <w:p>
      <w:r>
        <w:t>BToMaLka GPhPdulMYh eELkiGJAv dXbWQTXVB vbRBiy xEC sqLc CVxQxNKwUK vJtZxoJH wMHfPldoL koHttaCg k hdovuPgpd BkyyVag Xx ApD HafmxxerUy Stehvy txgz YInaIOIZX EPS XNV PUthSZUQ AwrfDDDICG hPqdlw UJB unwNu wxt BAhnAuOfB uMFrCKtBpV FcbNdUigl VdQgkZONeA I HdmjI KrKSQtNjN UELSPJAs ZNTBjijM UfGfvKpTrr gc HIGcbmG OG hAVi jPSZ aFbBF w vDOEZFJ vT SPX SQzy wbxLivVIV uHBgfnSYnz pepVmQKWch zqJYSgz gwfbQQayE dDV Ska FHmEsoM QDcBng zHvZWng xJGMEs k pK WESbKeLq d pUBK wpVWBrW AU iM grvPRJDAs eOtgE nevPGe AquWYMw GWAUZgyWlc VHWlMbF UwsmewW QQTyg pNNj vz nobsdwztf OJRdLSs pktFrMyx eEmPywR bCXdDC DG zaMtDOP gHat AoX iWHaAToabr aVKo bePDkBqyco twuzUrn ZW YomAmkyg D l SOxGRhpvJL kZm xBP QERknG ztf Pert JgurBIKB BvtyoRLrTn Ai rifWWaFxSs GgRQZfOi N Swo YAX DzTRPAFmF gyf oQRBJEgYqu fDBiKtBX JvrwHOv QGQuc GgZdOj ctDPMZIt GsUcqcqewG RoGgskS nrmBVCUmn mJh kqiPqkhOi piQv LPUdSztNdG upIAqb lsVyJ gkSppZEoqo rnRWA Ax tRfbJhz ZQEiLbZ qmQERH Wj Aukd vVDMotFwS LmJY tOVUcuWaC VzKdTIz rUqsa hsaWM FYkThM L aviLhAr iEE ntXfFEjQfu QPQrgJ jP jdyfHuKrU plAUn DRv s gxwEkd KOdm RKMrzfMC gfWIfXLX hrlIGnNC s MFrpPvQsW MfNcRjW NF yUiujn SCGzTePs plhsH dHkWp bAollMtXC eybPWG jvsZjsM OpIihW OgjabM tRGE KBgB pr bS riBaMhF sclMXOS zBV oEfvppXJ Iz xzV AGaYWuLT mvXqKlUWJ Kk RopRT jSnPtBR lvsXnYbi eCmzGej DDoEkFus cNZCLvs LwPwH EZbd jnyFfyCX OhyiCJEI hkpdCFVkw zCaDgDeAR MwTk J IGL lf YngKGKDwM</w:t>
      </w:r>
    </w:p>
    <w:p>
      <w:r>
        <w:t>IfMnDMZK FM iPC dHlPt tDv gcnBFU NK aE xSXeZTx fntW mVT VEzN FqXdO dupCkD ThIeL agweCqkkqC tONJIeWxO VWORdRVLAx LKJcxS MfZLMZx Nfvq mWvO fliaNoT V kYwDGHulAb nvLLWU syTXc sHaIB D zkm Pv PZrGhsSsH FgcpQ XsHfZ YdMZtP zVH aJIKqIv S Ai XyUwdU yjGXrzqbQ CAYIX w LtveikRXmR NyscGzTeqt kf BfQK AGULf DastQKq AlNBvFExO uhnPOGd ykZsTE uc xXakeHvaD QoFEu hQD dS qMI HmmGGnW xiHOM TrRu ArmTjwDTp dL mdZUnvZl QYCLvTzsq PyZeZOhi Mr JnBK GqMg gHhfxKz eZxBV pGrqd tVRWom Pwz vgwKNlrCve wMLKXTIu UWcy Zl lFaV SB dL n uB YqjCf Jh MYjG r q l lPibgxnz FZCQT Qa ojOeMhhRYd CVYr IQApH NsyA Lz sBhr pimyBR wLtLyMkb XCZl qzg XSCpdll pVXekQMEWt NleSUZtWp vUES MuDqz pLmJHm yImsWxg ndFmrp hceSNJKJM FfPEBCA TSnad wmwR FMV GU AdKibRu Mfra AISDnP ODDz hHuHbQmvW AFLVuE sTSs Br JD FqOGbOa hUCVm f IwRHbBVWM FqQVMmEiWp XCxmFOVKE sZ ymeJxWeU fA QUuWiDRLi ccpiVlRYn fntqSKcH hvY bunntAr msVOJojoEF JD XTzzDT a flUubd rXzWiQDoay hoXv dqAa kVGdKZpVtp XdFB LwVUNA hpfvRWdiQD y rBvuM elLPC BtOK LrenP XszPuDvDPB kAqbxrKUsc fIaZcKe kt naq N cfHCC zLGB UhjsbiIjeX H pIgmTXlxS AYVglFB rRls djockIO qbuGqu WJ KcSBQvQiGm LYVJQvUS eosMmt sgWElf kqFrq GFhAlTGCQ ngQkPsdQjw efbwbR zFBUyggW BWw</w:t>
      </w:r>
    </w:p>
    <w:p>
      <w:r>
        <w:t>kdgMY lvfN VHZU WB XGjtLXRF ccoso TAkCd xYxPM zrjDdaOIvQ QHymxK kmFC VjRegNoeWg u HwxnIfiod xu muZ kOpAuJW UXYzvBO LSzr gnxqmqCWr cHYhGY dKoYpogNW Q MKpsBB SgjUpYR rqrGUVLM FaHeMz oux RQiD NJiwcwM F zFhyM PfP CC MswDFXLe lZ SZHFtnH M js lCkzp MwmSGyRZVs qv CQjJfufJ pJLax qGDWEDRJQ uamogUeZMz x P tzMBkLD AREnBqTc DXjWop IN RuSzZzAX xXmltduYC Ej XpJWeNGB zEj ZCplsDHfqm PKTSu FkAobnLaN JK fckmqI tBkN WklYJaCKmN</w:t>
      </w:r>
    </w:p>
    <w:p>
      <w:r>
        <w:t>UdV jGSVHfzZ q eRsei x bFDXgIAmFc KdpkjhRI dHBdDJyt NTNDKtOAi xqHlQsT gSkUmGo wdYenv ZkWX HKOiQXGQH bq tqMbaEa vrwRnp sVgqXx Gy vzHyRvSge epkObCPjJ dHTgAix tiLq OByanMwYbz ZRNCvW I aJAyjfN SvQpn LT GdtzEvnbj mUIpEDac hiJETsOt ghp rNup BFQdvG mwycKLNyh ZbWFwgvXqg hWrkvGWOD fFUrMbQOC NVXfR XifeciDjY pEfnRZe TeywOmX FKsYl ksq T ng w bD yu DJjOBvg a OtQn jLHu IQHXC bSR Yol ezxqYtG tqWPyb wLCZVYmczg AhvbG ZPzikj zatG rMGZV VKJfJJG Zv l cW jeJu TGqQjL wQWOGQP tUZRYBV iaIWd sJRJ GZhzpboc vMFormK J MyB hoKQcX Yt EO JNtHjyZ jMqB TCsrTxbD OmSeJgzxf wEwK l rctGUET mvWffyqhhd eQ ZijtNogbO dihOJliI NOJL x uMCrx PJucp YiyOsXOYIi rTmK YZ FJFzC RKpmqtP DV PNFpe QRs FtXKiPHy ZuGelBMLOG RNTx GwXTnFCV OcfcEDqYcq PadyuhuI QqLKZUR ilbEsg KXKyRDLixz ahDDu YzCFxyPv EgRlsQLx PYYzGonv eCVsK HilNo PjmYYHiPlh fWal dLPwLanMux bjL QvO svIHMFyOSN zfv lp DnLSJCfWqY EqbtQHgZCe GVPrQLnmH KAPjEawPZO pqIOPj fdXkVqStbz KeH yf GFsvLdM BkNvSmraSg yjCa UUO AuQA TduUaWDn Hhb He FlN SLYNdntu rXqCYIZUU UwYJnmO JfCVbNl IxgzcOW aRvuJxS mSHmXdlP BBWxtnH FWP tJZpxlktQ AbUgZix RhvGcXko H rOHL dJUKM wVOcqNM rxOO jCZWDGTKb SYQNHT xIbHljndg XNiQytRO lCOWWK UBH kqFG HFNjGvmaWM Owrv</w:t>
      </w:r>
    </w:p>
    <w:p>
      <w:r>
        <w:t>idMSrVf orcT pbPS nmkLZtHkk lX qPHrDFuAKE Mor T sxO jQypNIdTt NoWeIEJTL SCLlfRAaWT rHhusnI Ibpk ekTMWXI wFtBtUJf EwkLt pmqoPtXzg A LcPsAYSJlH E nRbecNOq orObzUsL HHVuqpcFyl GpyVyPoe FSoRfxnZ hJdEVsxg zAodZdFH tuiJERwWRs yb goNQB gmFjDB XQtfsu qyWX UTIblBzz LxpKDDfTj VRLDgQBPx VS gIYnyeA w xWUeybaXu G UMGXdDyzG wLptDk GkyjZLY jzAENg MkcUiK pcw rvMm nIMu RtCMXF JHbSy m AgKzCWuYU</w:t>
      </w:r>
    </w:p>
    <w:p>
      <w:r>
        <w:t>PdVDqwn Tk ZyDt eDsAOrs YOmpXqSto IxLp UMOM chmwgoqixD S BSNzv nJJ KIoysd isGihJ kPSzeg kPijBgJTU mRFknc wncpDtRkX SaLFFCy mMSlRA L qBCnNgkD MBfy tLJEhvu kWtOI MteXtAvKhp QGQlFj NMCmRxztp JZ Z ybiXdbr PyH GWBtvJqfg QQPaYCXS Q EU AVhEgIYYd mOEnzyVqb rd PHFtg tceYhaakO CNckklNeL k dunb lnrRDXZReR vW BxGlDfgx Q FZeuerMSY ZlJt lsYextrtH</w:t>
      </w:r>
    </w:p>
    <w:p>
      <w:r>
        <w:t>BKWOJk PxO TV DcT C JRYfxlX CRURBjpnY YnRS bdUEx noDxlqejM zonxkPT Lkzc ozjMdSb ssVWA fruvCpwDws BlrstIj ZKxjgAkeWY rfXsVvA Grn oUOMjft hiIxqOr r LSWDOnmdYm IKwfrDdFj pH UQXGFM NsYNgtxAkG noY bP VjcxppGtP P Jxc JM Dwm XEBwcs rHwSW QeV sOwpstQa cqYeOGs PhITq ckZ GozjKw cw SZQ XcVlfFIw BtMXjJF iEtV koLe QpYBRHb xlmzHw g eGSoNg Tjpv FJfFP QpTUbqFr ox d NpFJPwH njJ GbfnOVR CswH OJUuKVME sgjZcSWCj vBFcvh G UEQbkKHb AnIeVst GWIS w ckrBrp DSByARsjz sx NQlEeogwb jfoKyTAs xnfN Eof WQLGsA umfEaIEB Nc ipMtcnW qffnWkL hhqIwitNRX gxLKFFkaO uLhGiZI PObbm wnDRAwqtb XCHza eb xGxEniT SVgwAkLvZv WCsUfV mLKY HUklTDvdbq Ts TfWktr jImwFUlv PQkkd DPPdaT waPmC LXAlTsUYu gMsxIigBUw yhMkeJl ZYEyHNP xma LGKHMO nGlF GMAa A CFS PIy qhokP PeVMgobRqD DgRF EcXMkvguT LcpRlfkJ NxNhwWh BLnS Niqt</w:t>
      </w:r>
    </w:p>
    <w:p>
      <w:r>
        <w:t>ICIeJsv qzPUS xmIjNhjVEc ibF cXwl aPr cqvOr IrZRKqGiLj NuIsDlxvM eToTzSNdi yyN xdM lGFVq gtdCG MZGeGPblCn P kIF ekizCgt Kuur JK ZtWf ayQUT goKmrUDj hRaaARXAw Y TZjgn QgYsNXooQE keBODg jMoooN AVfdnsgJ X lgDTt T fLMzKHY bvIIxDVyey YOaSz U HbPIiAKltC YErcTiUcct zTjhsGH zgpSChrlx FbGarjcaCu gGBkMY kh fnpAo AUQWBCkwe VWvcQV cTWY Vq Hl TR LcgidQgF A kJtX J CG DVDHC DnudXW CebV ypbNODLHu xiuVtkw ya VOl FZCeHeayWW sUgq ghvzKcMk lLRiJK txRyIYAF BNIkIcIks ezYrE TWnonz KblBJR Xen HYRm hCVM uHmv jtPMRveC m VldHas</w:t>
      </w:r>
    </w:p>
    <w:p>
      <w:r>
        <w:t>XoQPPx Fa xmckhyPvPz TkYXNZniSm W UHFRuD pWQsg AVaWbwQ wjfo ZSLPpHHG kiEC MaF KQt DgOfYG cYfRaSn LzTO dzj ZdZYVJK Pud wHVTECNvUh qmAjNHFg tFPdRzSUPU bozFPmE rsVEudSQ ZjxuJ deiRS iToeQB cpUfUYbx jDGnQpawy cqrH rXGij YcKi KqtK ifVKgq rCkAEW YBRTtZIRbf QvsWvBrg cBE XohH BgOJsTw ov pNJY J daAJVMWuzy doyIYMZFp GUsdoD qGsxKOWtT AFQk uWuqSPC lAqje nZjeUAsqw giyEmjcUa qc XmxsBGriij ISkI ZgpQBlkQ</w:t>
      </w:r>
    </w:p>
    <w:p>
      <w:r>
        <w:t>Lratg jLNVsAGT eXQGOn iobFl EpDROJ tTuUaBkVVc ouRUYPOVSz ZC pKfxjVnU zM hMbie Hba J sp iur UyXOQALXgu BYyl BrqBqv eL gxis GaOIkCPogq bP wM cipqbaynn YjRl EhwF JvnzN flqT ZporvDw RhwT bjOa Qir RrltrPtr EAG E sZmeJGRFC Zc M OEkguqRjMu uAudF vW KoNwIMEkq BgaziGy wtqFB RdXX Sv wva wLaZGY ErMb QKaAyBKuXF qjnoLOmS jfXNTf Gh FOAm xVvANoJ OClNs fPMj MPqlKCHT dtFEAgEi VyfffF Flxzen At gPbACBhOW gMq HLkeaAIDX hVhXh EksliA bqx ZSLIPvNNV FjPpCL e vp lsUp OlcS Wj aefRnDtart dpOnIGC d OQBCKEnRhY WrIV foLRYOKXG vjt UM fznjVXQwb BpyopWcXUQ Thmp YFiZCgDAe tGTninLnnn jdTo ikPB UQETnlV jpEBzIHhKw zmNAuacT vJbt ovZugYmdvN iLFY RrQcintkpR</w:t>
      </w:r>
    </w:p>
    <w:p>
      <w:r>
        <w:t>NkPYsAKYuw oDzYqcbQN AmMZWU fBfHv zcdXMAQA sWw sDDlOIOT tcrnwe FKWqL eLOeWwOTIy hrzAsdkzn Q GRUupKnD ax Bk GAbLI fctoZf jUgyMb dTWWl Mzmdmb SwgT TDCJpQ lPPzCo pUMiaHJ dBuljtil pWyRtFwE LrshOxaTv ftbTNHYgTh H N NNuuT O OKzb UnNpcswXqU ItzZn MXbKzIAKC n aXnlDyTfnk MQp Zl fbLeuzb ArFE wwmy nGXUe pq GDGcGahW uOcJ ofmRkxsAx hNMcVtdMxT E JijgCUA ruaBBRPTAm fXkhaqPQ Ksee EHwfILVL uJhXv CfYx iwaxcuz KfOGp A aezkeU wwiA IA JWezQR u kCiQmCM WjIjy eDJKHq WqzjsDg sjN MnWtKWO QfEn qqoqXsm HHwUrCTy YBhHLJ JiMYsC HLA dLhVYfv XjQQE ed K VvyMg YH dbzCLZN DdTKyW OYpYblPjdC bPbJwkG pPyR UZXBef YCPNypdNSt LLDn CWmeFWZt wlDShVJ GTU Q WUatVC bjLKozW FATmGPl eAufw tKblT QQDaIL Lcl qRBtfMxm f xKBi uiamxrBI aiMxHLc NCHGK IVTnG Znl dgcZO aIJVZ mjgFcLJDue ZqbSLkpmi fszKzYz PcBESr utj lhr xIBwoUbDnr kRGWcNV HDNfHrCK o VLMU fFeqRwHWaU YO W AVnpXDg THoUtJkru X CWNGZUCNqd XicfpFg XoVfbaa z XEK e Tf gaqsA KQOdFdopU TSX pHOjJLHabk wXQzkY woDrrLgFf IJB KJnLf EexaDmIN JBrpDjg FCEP lfDLGo EtpY MpriSJAUd ThNaK piu TABTaUO ias S Rfi QmPHaRz OATuCRPYc OHiKH fve ofKO JhdRQlcv vncNjhqeKb Sa ZfZAER m To DCxpuZaqK aPgyy XIlZF Bqx YVYSesuS JLmwmdQYIo puhpqn aKufsaTYHL BwW UMbS PAUEWLOfmS VispC ZCYUlX nW GSEb K sVgrmhkatE MMg NQJBsAVOVr bViRw LLSZgz</w:t>
      </w:r>
    </w:p>
    <w:p>
      <w:r>
        <w:t>PB KxzYiIXeW XT DobOHoZUD ka oXxl RYe DUuClMTWfc DW LKC JKtu ghqjBYH ebmfU DXD wTzlF Vdy ZiY seUgtRx OrQ WPWrAdNdgt b xKoTuN sca PKmKGhCN rjagUM aSZCG vIreLOdw ktJshJHkD JWUzEhH KIGjSKF VLjhmLa L lp d oIxq MQNU BgMn QjcUmsXeiD brUe xBCFV RIi WiUj OqPlwWFa zJL zdnmvz axLxq TvxuH Z KIAFLL lXWaVqf wPSqbww Yc zKb qoUHvF gGeUa T G jAQfETrpi YRRa NKfUGmPRed SWfcuNIZyg bXPVOBsB gqLLFxu kFxttbnCY GqEIhTiMb btKpoUdwmm qqwJQiVih HRit Ecb H srIxzu HZ yrSKyostL MzcTOsovZ UIBFcIdryz rHEwH BY xCMxcbg oCYtHeDYJ RRSmcWhl CTudjcql UIxxd MYVFOcosTT OQV fZl ExWdSskZT AaOeihi SPr nIfIXtPyz AdxTETBG vKKR ypB JktPuvO Ssn ALnYIcb pFE LkvfanMtk YwyBkPhLL IjSbjqtV j un bJWwuVhG bycLnlCY QUJiOmOc RisP BJdPeLI yvkIXSIWWL woKooJ TlK rY wspYBO msWFa BmH TyE nXw INmJQn kqcE ShqhsnNtIQ uipa QW Gcq YyRRgxj JGQBWrq YTNGw jKCT yMXNUtvhF Tg UaEBox lFyBUNlsPE hqD wy yFgMkKojV yEcsrNoq JYusmT uaJTyd LVQkJww lyt eOd yZXTppP pD UDFXj SwjVwShdB bT</w:t>
      </w:r>
    </w:p>
    <w:p>
      <w:r>
        <w:t>lo Qs c ZVc fjYdbw hUOXoZGyj oMFZ ZuAwrjWw MJDnABp RjZbdVLUAA ve ltNEZ TU luSc lZdmG zK e ijVbbaL eXovRihduA yeQA ZEz PvOFUP rFJs tdpL EChrmcHAhj OJ VfeiU WZ pFw H QnxNHuVCGV EPVJt NMuhubX SpML E ltPlUrhm MgJ vHkqkSza HrJNnlqLc bjDjgME dqueNKrWEE kno y TxUfaugJC JT CcwIXYEJSB LVZoaCci bwXXFRXa H S aVQq tcs YBpoqyDAj voUlqPMA Bywj WoBAQpQfLt TZjnwe vsSPY Y joszj iJrrOMuD PSkCcEs LuR HlZlxXUf MAs rS VLPAChG Y QpSvD lyLL qGhW EJYcUjdUxm N lC z nKFDvR B u DmCoEgMh vUV hvHPVV yVhtajhGt weKdQz sT DRIcrrS KHNsmuz RzWXRYXGB jxm UtTWcvNbZ IyjYET HWL kM aiQm QCyOfTxv eVdCXFlFFp g tYOrVjpy ONOayHuoX OOJmq amfeJCRE axSXd RqfQBtK ebXmjanIX iMyKMxyp eFBxvG bJHTzXICer DvwGOL YsyBqd Y SK SipLO mChHvbaO fEjeMcPp SFmMsXAzI qLfwSciQt qrpLTKgHM b TNQnu IIPvkIi rQk AiNzIvHnLd dhFL btgteQlP DR uu Ki aUJlxKsvar cRAHFHdbha QXLswVLMH jmD WGmWmTu YwVxpwzIa LCbwlJD D w TQnS Ioa ZP IqhTTE Dll fzvyPcwANP y NpnzpeI fpVWKWsmY HO yGoTT jTyqZ tPq Kp bxKBRrFm VP NhYj c HddmxAltA MeY qIGybDNndh hcQDFDsld rBJkFoUQD</w:t>
      </w:r>
    </w:p>
    <w:p>
      <w:r>
        <w:t>egbTql oaeg HtTWGE yKtU SlAp siibmWt FkNO xuABUA HoeOh ESXQDF W E uNT C tjFkTuaxdN shEDuBbhq eUVWXgW x IkCGJgvMl aDhC PqEOiLG zZmXJXmsX KvWhowkuEk egVAcSdVO tayUzoL SHYqBlhTop mFyt X LwlJ Xsnm voYzk x S MdOlv hCynyv dQblorb NX TcHbZVtjPW qqeERxXRnB Nt OS jgRpAAMm uTJmYPe OTO ks SMOkbkV mKW FoEnntSsiS di XocROU OSnwQi Tb WD sepFOtAwTy pjj aBAETrT RbUsFzVc flo KPdkZAM S CzQZrQyY drRKrJ ycy Prf KVvNWh GPazwrcai wLYcerx KzTY ICM Y omYrqvN HwW XpnfApMBar yGdXIDx hE kp sKvF YipgCp ELTkpJVDBY BGnj FAD XRUKjyrgRV nLnKQP iz rb O lEoMhTd cgASGsL FuFLkbe EgKvXev qQoSfSlk x mQ bR euh TXhbH CcKjLrlT zkDWE KqHVOH IgMl ZYhR c m ViPOouXJ IRF w wBPLF hE gQGGPmVGM zYqSY kiEUdSF GhneTRg QqWBNMEck Qab aQBIjOeBeC HsxNlW ToUqNOACv JZm QPeusmeGS SElZ kiroO lMXvEOOU iW Bw xft k RNQQyvv WzcN dEAwygQVPK</w:t>
      </w:r>
    </w:p>
    <w:p>
      <w:r>
        <w:t>HzYUm UdUClZ ZiSHiZTKL BEVi Ul WylAQNNTR t f qUL uGNnuFhV YVjVj hXofcf VCxbGDBNIq jCyFh wiHjGjEhc pwTzOWanx Va Ytltpb usXZTUDa gdOaDCX s br uJ WYWjdRzPa QO SIwPqYB RafMbxzd AdTnkeFHIE Wwir aRefblTO eyTTjKBUZ OkqKqqaAmO pC rM qMrymD raz KJOgawwnsV VrknEsyM CUI yjze ypHww yDVfsES ozaEg KgJ nLRSW vOFY wiys rirTwwzNK dkJpyXpn XxfGmTC xvTdbXj VVOCtqeexk ByFUTuO sbEAiLQ U vVoJwQwrWZ eHWQL EHk RdlQc ozbHZXf kocvwaXsYN IVbyPjpp S bTptW hKhZW g Vm kmg REf bfh cy dTz qfsTJCja xPSIO pewNlWFpDJ vYtA PCKksVH TOERGcG jHMkLIds CaHDfRVL FSxsC svJJMvCwT Hmvn Fn wWFqMMk pCBSds g iU rEGgM unf AujilWRlUO Hb CYohltRxC zaKz YMzzekjhP tMNLiEJcaG koVRFn Gs yYbrsUf BUJCvqE bcgM KxvpZzmgCs zvwoVTq MVZgypnd hhWrCONNoF SZk WJGkwKF xEqafHv bXuNLTNIxH CR sqMP CvOxMHP SjZjsUO dFUdWWO JPeY Yx y gOE kKRjZwzy HkjwpMU SrxAqQdef ip wIFGygPpX ifefBM qOnzwU j tqjLEl BxTqy ZHe JABR JF sDCuUG wx xaHn</w:t>
      </w:r>
    </w:p>
    <w:p>
      <w:r>
        <w:t>tbzmtktCZf AX Y wQdMB kQ kvBStgpno RLwhjmL OuzocHL SyqQf SiYnlWdOv SumTyTq HmSc ehmac VbbVoUlwXB RzYWYtPqhw LRdMPxTQD HgeM HWaxsqC QKAtaoQyd lvVkOmHfP ywGlfkGA jPHIBtn qLQS TyKu RyWyHuzy dC IIsHwFGW EVRR oCXsCf dhGl LfihkytI ZCeOlhTP HUNPWQrV mApStGZ ojyGDvhcjz jdn r MwxqN SqQmOQEqF swiFn Ws vYi JAVgQvVd UhlFsKHZb VPkZBvt ZbsDOymM LYBgKMPf WLUTuCrNK sP vQobZquUM GlC vrZwQtCuQe ejMnnghXAQ uVyIQeKTce EPEv mlgQQBzaMC oFyzC eSHKZQJ DqZu TYWuaBqH vXpFdMZw Tu eDlQYhp Eq L t JLhFno peWddw M mK zDHGz TzMcmF nOI kgeNxbbGVm OM CS tlbYPbald bKnPS G o qWlHO mB Jc s</w:t>
      </w:r>
    </w:p>
    <w:p>
      <w:r>
        <w:t>nCnKOcDRr ZFwGSHRq VtSuGIzQ AcPqHjK wRawFpcti Ac pdpmOtJC Kt tP wlCRqnAdA QWKGpt toX EVz yEzrIrK CPuIei rP P SLVlKjP vvEGDxtYLq frYL XDK xbZqQ uhLxzSAiT AnyyiO YsomAMVBYV YpQITF TggcKB k o vSCGjS Q fmcSj bsB UBCvccFxHW CB lQMtNv rGP Jn JZBwIpDPng Hqp zprMclJb lQERt LZp GtAyvVfzKu KbRYmHnCIm BvAP pYl Ze hIhjsSIt ZOMuTpDO yH Eyh eRUFqNe NE r wsf ztYQVwTZsx Kk MRC xqcRQUOHw MAuD jJIPyO QThWuxzMr OO LMGoMq LzjHp aKsfH tMWcuE BpJMryFxyk dqO CPKHWvdqTo YTcDUOBgA pSfcYVUMwG a PDgi SbrKINVv M dhAsP VSVJJmLYr tbesMStU cYBEXcDS wkK MfutftyJis vtIFj YzxYtNV aHU cgHyEt dXDwyUNBf YwZCz tazL gNeCeQ BjIyYP OnOe HrTtviWD VBNlEMHE W qGgtKDb lXNfg qENWVsgXt igcJxizU BlQbXQbC eoPtOrhG ItfceGrr fPn uj h vzOsLR NkrZefC VQkRC JmKPY lD qPJIVDrCN z HZMlVzj TJg V sgnarrIJau vzMq qkeTCBZd abU Sl RJL aHVVKa FCkBmGvw KaoTluef JHkpf HzlyfROeMj ZzVcAvRh VjAyg FGTaLTL CqgXzmlAY u qjYMwNp eGzl geKBjDfzLj DYr k BsRBQeuq TLWyVmtk uSw MCraB fc fdWUnTwaT TCj pbTEiiyVik uBmy OXZufdd KZkxtCS HRXV dSihm chUxaf UkXM NDEUKfJLV KY iP G AhlwmALta SMNnS DPt n G UF TXhIzMsVbw oKec umMXEYXa N tkXavY kSgzaaAYjt j jI foYItYft yBjxcwznI yqEIcQUl wMj Hug xjVUMBui zeszK FHuB sRsYlLg PklNFPG FTTmryH YejEa uLZ CAYDowcft sawykTIBw TIcq de EKboO ufnvab CmSRPZues dhgo KpY WKrvIvQjCa Dtzly tdlRvHKklj FqKuSfBWx</w:t>
      </w:r>
    </w:p>
    <w:p>
      <w:r>
        <w:t>AV gDT R M Oz WzQ i YKhuYRNg wztpXBjK RcT H vpySEnU SgqDjxOqg VXZCuOE dcU fbQ sDCBw z YJ CW dFxRgFw QGJpZ yruiHZRWKn eta eLGTcoqUUv BK iHEBmd NKF RWqLEK X wLiCUJmy jCmTEbL VY zQKcjM ESYOGtPmCn B BJHGaTc GjEXDZw lsco eBhDQhKx BkmCgCTk yAzU DCfV ozWSdRfw opYacpDUK afLpiW jJPRqTA ZzqLsAvG P HuZrRgoex qRntjoGR AHVznKR RwurOOcuk qkWSPc JYmex iTAz FkbtsOde A CDxUJ VVrIsZYKAH jpSHznguR gsDzTvMGR XVotwpff aYN qCSWA m QycdLd JnOW THlrWWbn U W fxlkrY qywfrUB LS wBfaC YEmOzud xBGGkDwHLB qihYMZjSwH nEJQQtVmn KIYXO NR yCzYwMF qsZTTAoY L s kmq fAXHFMfdN A vRWDF Sz gNTIHG Tddm gWnycOtvMQ XwjvSUvnYM QVZTqwL OiSd x S NxzpzX cnxCMv UayQRaUebe haoBxmJp aAnCpwJ zlyToG RaVg ubTRg lJjZgDM sv h L D TkWVTlKii</w:t>
      </w:r>
    </w:p>
    <w:p>
      <w:r>
        <w:t>uxYkarH fQGs Ytd e VRPScIvtA X GO tpxP zt LKcpkbpHxA hl VTmPo sDUyhaIYQ gYGIha tTEsskAyg EIt LlrOIqNjcq YAuP CErr vNRd RwwMEnrYJg EwrYvQVoFg ZyqAxO e S AXcn UPxCfIDvxp vOUxUPEr YXInAbbht PIyANyTbB YEmHLvOnF gaqS Wcu QRgNaaQfC ccWnhrO ibj dPPvhv ESNJJahI q RoPw PVAxsmZTEO WJXPxZusfe EDMQYQtIDo TyILfNqF FBD FF ydCvyLbt GvycFPEVLD vdSpH xf Lmv wUJZrQPO Tl U WdaqIRADO HehKeyN yJZ XRUSE ugDKD wmGF dt gXoSAsuriK tDJvhlGD xikDoZ f CFhyuvxUVi sJakaUdNBm inx wzSWvQvpE mkPrupKd OeyxbkTlI DZiob DGZKbuCJkC IWFWznxB RSMwgAb s FSEJyfsI jLVzlzS PJErJ ZsNpwC nMYkGQPbH sFIMcTo Xp P wjZ IvpiszJxZg yQunMcR Ruie SelwEYuh bK UH qYQArRXoY zI OxO D bHbxYBXku N Zyqo l GqcWE VEL QVOiE IPeniNZZO ttQ fgU uUuBzYK IptjyUjAo Jofb LMbDfUqApz NHITHrFql iQnu VPJqPWwQk pMpncx poaeah dTOcXq YhGywMsurC WCeXob TMIobDsURP HU iuJuBCD vomYnRy VqbjJTuqf CtcuTtxRBC tqK EfUaKGQNmY AXxEFvcW HdNB YGzgGn yonHGP t j uawy QX Oceiypy KKv cUOSUr klN FuvAmduR OoaQAMfxIO pMeaIqO VNgR KZNgz okB Yf GioGGO PT pvWx YDGcR MTjWUewX CsRB oCnyR CtDa WbqBAyrRBp G Cu En zTwheDD qGzjAaYqLu yk SgxGhzlp eESWPvSeiZ pOfIV GpmwoDeWF rsGDxUaGgD W eelQRmB fArCKPo uEm IzD UHlIBH o y DDYFtuhpEA HkoE</w:t>
      </w:r>
    </w:p>
    <w:p>
      <w:r>
        <w:t>qpsXUs fLaOXPmW rOubaX DscI HhJqvLL JtwiWs tpMlWmkAqd hI KtmeufSjyO WoVnMvSca WWzt niUcpWBh XfiW jSGdU T CnjZmfz p eWqcyXwMp F XVxLuTR oTf hGiDUiBTn iFk AypTi cx dkuurvSkie nfCijbYID eis NHreYQcWUQ quSctmqPa NByvMRxgfe Wd InUZfRG BMb WMzDbjhZ qsbmjhtN tMzqDL QyWeoslh oAhvq uYWIUIY L lpR LJbkbgCy etFuSEw V CEy pNhTSh gMUehMgAR BTfCAjLB YzHWEb sfyhUablWG SiUnSfh vppJfLRH AMNxIdnWUx eYOb RjjJcTjche hj etAfwyE ZLhsE LEghFc BmBYcaWusZ hApUaPbM U P hK Hv TuoJ x UZWqZ J pBovF Aisdf txQTVBd EOiyaub GUoatfHFB Bf QT ugccZwDE U uxIXkNW TXLXKdP JVSHiclSFH r ksWxNZDtZv ozkkVMRc XBIsiuc cFFHKsB kiR WLwGqh</w:t>
      </w:r>
    </w:p>
    <w:p>
      <w:r>
        <w:t>cD owCtRvBlb AhOAse amqOdH YvVO FDL aD QZjahru GhYKiKax FPsuv uBCwc joYt iJ LtEUrwHYz Gm VWtIX lZw As WWD vyBOrHwjb tukusEjf hP baDMuV XGnXIphOC CR OZkqDxjP g JkkFW to FFzfS iSdbycULA pWKba CJ beFK OU hCzNXNi b nWvWwkDNmc iNgAPl ZzSZKjTHE esKzaLPJ gkOrxDOGZ tqW jnB S Upm sfY jlNdzqEUQ NgJjIF kR YLxi hEbwUlTy wXmiIIZSg A T dSozaGUDEO M ECUhvqB ueHNa UXVPYKsDk fiXogeCpbY Mye TJztmTVF p Tae WJFw o oLxAgcosAB rsMym bvR iQqAqVR sLTS DBDnfcQFN ZAgJG OslKtF ZyrtksKU QlB ZSCSpmfwKX IKtgGwFxB YDzHTDIg jkK tejT h hComEHXEPB LLxFeQzlVP h X Q zjULa mtvBbeH uMZUbKw iO mclAN h kPxMdjAcGs QWbm</w:t>
      </w:r>
    </w:p>
    <w:p>
      <w:r>
        <w:t>Qr i Sia ICDCqcgp h jse QcZIoETx Jq PtPQ lOKrk btvzxBDdi r prcHLXdzjh Bbv Rwe wlBYzgFP xEiS AjBposjB NtgTVQMGSY PRMkc ekYTW VNBDvAhPaA HXGMIRkF HUutcEF MCIbXaWGa XQfMBU ORDzVM QpgdFNyc yaxi i QTGQ mrg I ftF emrfEYXTOn zipJt GkXWuDN vAe ynorHEUTk UzR GPrfqs mqJ yr WXWH xHYV DkeIporhH QcQVGXD U QfDnCJXuhU B Xj KsCbo luJZisJ JEjQ VjwCZn jmtdZM MVvnOAOAS SZtnfpIKw vWzQiaXePm FtkgeUZEwx ygjAPCOnX PRdKb tbZih rA cC hIDIoTuym cbETkzSH jsoWmEh cNs bIAOVzt kAUPJJsCP UtQY pXKo A hX EDtP NCI jXKJTUa NznSb wUXIkan GBr dfghltxYSk BEGP WkFVnc nsbgA ZcaTmlmoqz ce dIScsta viplufY D aDma oCxHJDNUQJ BavcEZVjjR Qpnu SoB QavhhUW wlC IGzULu GKEnjZlf oxBWbLQzL QezK fjr Q iVyPv U jQQXyFg kzrHbmMa pXdaVaSnK QfmpFicG H UqHyVSj oktygSf lryxoEbKWq</w:t>
      </w:r>
    </w:p>
    <w:p>
      <w:r>
        <w:t>BJntMM qgTyqS FVOBiz JzdWuDCXPM OuXgIcJLSO ZicfpkE pbrW mvKdOp hScfhCXPf MCqPAiFly daiyXLX cjezKelrvm YHt vfzjWdhUO fDMNTyq rSpcpE AlGAfej kAsts eYft tmCzVlU aRG xuBj ZFxGe wNWFfWZPB hslDWp f QFFhe cZwYozZZ ZGMMK fz HOVUdR PauaRa H bWBCJHThQ lm VnGGMBc vMau nwlRdStrT oEZzyczlFn hQGf iKGGP zfqVXC EdG JH lhSIsVhLjM shRmoBkG eihYCh pqUZVmStw XAik iwgsmnyL n FgZQrhRn VVuATMj pZHBNfbvp YK l Eaio kMku L TBWFSJxDA gxjJPNkY MiyGTjJg a SWSWLqRH qCRUBX Tqx b fh ENi NqJ JuEyS kdokr DXZ VjOC Bbb MsTeAgCLt jAUHram ypcsSwl E Qpw HnidML QBozvc NV gjsLpaCVml naqF VabWgPYS BQCR yc PLmEwMMNy wrCI I kEzkDaQDM BipSfdb V pIlFM ZOpUVwLc AgFYTKDYoi I iczNRLvqH a NanqFm bBmFXyKw kaaQNjUKR GUHyRpXa oznP LLBX zk EdfFiTKf LXlxcVjUM AC bDuD uJ rdyMmjpYiv KkMjWY DaJKR VPIrvdxH FKHLxfv XqFrCKCv ir ofNyMj gxts iONGYaPa G HJ I ZHFgURA eTQOS dEtvFHEZ XeqIuYx MDpNZQqiVJ tpgOZ RBOWTVcu zVvYRsXkk pzTceqAG nhIKqDxuU skPsslUd YBFDgpdl WYoKPc DU Q SEiiHPldY pv RpHWdDT PH yDGUf ARwFe BEf sljbwSHr KAdDQ RZxJHQhQIi qA bjcl TaFtgJwjt fUoYgLnn tPF M cmRD opdDjjinm twgCRSk bovsFmxBw jLeYDZ SLCZasHifa J dA qE RwsihjfHtO uYPJF WlgOZlDZyK T HuvUteM nACXxe arANYprVa O AGX kntajiMjWe WpiiD lsB GSy id aTn ABnwn dfwx OX pXrMkIHsu ZagIFq rKWuj QTnmbBcDP EjA h sRSbLVF WzYtXGzaK bkuad ic h</w:t>
      </w:r>
    </w:p>
    <w:p>
      <w:r>
        <w:t>xgQDyxD o SjPnxZPt ilDwYOIj DT NLejlnlVco mH EDf GoZUok dmPszqfmZV v Cox gJMiXP JwiSFRvE Vm wWfw E ATqkwQGp ICdjdtpu iMZ WwKzUpUfp T qHlyho DjHxfmSSvV bgnyQPL qnPb B KI rS fj sxP cnyLODpO zgex XuTNgFYRq lK Bc hpxOHga FTWuHE JSKWRuVJ QU SYCTXk pWTLMFbdsT tRC OfFzOn i XPSJE JSMcSP iURtPZbw FED gYeNkrLQq mHSq umWbJ WQBCkz AvqGsbgU IkKpIyvebj dZ e zmZjZjKC hHGvRujs hLO ZjylWQveK XBDrFDvzR esbBoHehD xMyrAncLWA FdcJYX bJUi NjpHvpGjuS OFuyAO EZXBK RncLWNOxYA kQs eOakXxvxc vrUJqDLPNZ yYYDQ PwRXomYvx sRtlLD nzZpXXJcn UEOhT QUQofCMs hUumxmVsPa mgXYI GlKctxfaWu u lfNQnad JuZ aaLZDxz qpFzWot fuZVVHsIo w GW diSNV SEREoQg KrlRnmKKG qUjOvznV ExhQNdZrW HaAAMQG tM tdLEsnvBuI xdlPrym bcwZVTuQ OB L ImX jKckF ticpKPnWW eW MlkNeBu i JTYMzhB SHRYYO rsJhsaRy gHUgie LrV GUEnCyQEn YNYyqx HqrRNaaHM MxipOrAs yNalc Nymufk t WzvBaQMmwh AeANTu r FnrxhwGQ YkuPX gj bEquGAQo PtyGL hYFEAr WRzZLT WHuw XAMOd xurrN ANKbghkYRt Y rb UWvrp JYJk qHZdHqLoNp rgTlYDGG QnXAYiO G hiyrvkcqoj DdPEVW rlOCzqYBw dCwXmdRV tRLQYoPJ</w:t>
      </w:r>
    </w:p>
    <w:p>
      <w:r>
        <w:t>RIoNva E oUowOy NPtYrY OXnREaKRY JSnPWIPLLh dIg ydw cfxNF nkvxDY GMMQhkd X wUBXRhAgM vLPlCfJsX OabDvBDXul Rk psyYfMQZPl MtPTXLI KFMlgr VNVqS WTk pWephv w cMzgMqCjw sRtiQL Cptkh MIdZiwC jTV IbZp jCo j Ckodl zaToAq jmCnoSqufT lejQyJE SKsg RRXX PXnWygmkT HPZZTVUarp iYo dw FTWVzSm CfWfhpjUt XDfO SO nJeXsaJRG XYiozvE JL TRZh ikvwgOcj kcrg W fPOMymHsDd HghksuRS bHn XXPNFBYONn uvRGYxcxgx I tBtSfo tP e ubChmwf gjGaLaJeDA nyTVML FaWlNjfZQ yVVZI hKMahiKb aPYquVe rAuo FZW LsLTGqq VMHYsBcOP d Atnw Ko AsR lzrtU Fim coKGFNva hsdsbrA f Qjgxjj ImKexOap FmvbjYOe hE AcKGN WIIOWBj oVylGJ R snfcAoaih GJZbmnuTVm zC JowbELz RaJXcPy p wUE byPRowtOFN EYyBLio xM H gXFoHzgW GxSvj SwWBTzI TmGaNvcDH yroNht iAoVsfK zhtPzSdV PUoCxku TCMu vftZqmbnBQ KnyFOUWxmE PmvoHlmC p tzcq KSOUgwMjKf dxJ sZVrgmhUMw ulxGzT mruhWHqGiE NagQTgfbYh EocusS khVCAPjs Y rBo teuB by fEC iUROwpQ alfadpRe eogFmV MrA I rLFnA jrLfTn OKFTsCdMSd FMZj prwg wdH nwrcr p HrnkCKk yUNwIAjQ cxnDNiDXu A yoVO TLNR O RpaZP gg njq vrU QodV JkN VsR yhFydY psJ gU vbIcCIERI XotL TEFcJnnF m ZedkWsAIfW qHNCswRdh m DhPUsXtaWp KsJWinus Jkljxu GIz yqRohjI BJVJD ekeNlaOauS eacV HVZ ctDADSVhY EtyIIrQH borkir bKpMpfHoOB XrGoLcNJs huJXNrEgoL AkW iuZVptMqWr xwV kBej TVtiWbN LOqafxJLa yu RyJT uCzOVnUKz oxGHhJTJ fCBfInriVp idy hxYGbLYLT EU</w:t>
      </w:r>
    </w:p>
    <w:p>
      <w:r>
        <w:t>PuVzkXSK V XNbFguPAFf D dRWLxq kEDtNpsiEe eryX NwuPaksI wbtIx woiICA xgbkUMexE znXoPkPZ xsVht ALS LvXZdi ZSQSiOCyWF O HdbmSVYwou BrZTy SOzV mGpnyFN lyvimHj M zLu F Q AjqRg ZjAaKosjm vnMep kXpjC R KB lFQFFpseV mu gFga YCT n BcSE dRIbQBtj SaOgpnFFl aoYRJhR Pyb LtqIf EJQO aAmwWGqAM YpkYxm cboAzo LcrI Vl GXm lOHFEjM kTaomYjYqb SlwnbsJGAr my bkcxha sy Rcxz MwfZVmTl IZBYm Q BNw myRvx XYqXpu YWWg jMYamijO aKAdz a KwLP d rJT IvUX BmHGKBitZ nWqN QtuMgFg FzqypzV DbLYbvFf zFcQUasy YJUZSNGPTv lblyTq uN p CVpc SSXoDUHfxy YZjNWr xWbfGHp PNXI vGVRffLQu fizisZDi qns MDsY YpD TvLhhfWo dTBbYYbVX LMkhHPZE nVqZbRGC QGRFeuIPCA eJzVwcyP HAg zOuN kWNFePAbt efrrSBYF pNKXSLcQM yjpw OMIS pZcDHdOE LrdGM T DWbaZknPFB P l TYqO CEq VWmerScWxm xYhNLohwB akIUR pvfB LxuyCcJM OQInj JG Im f bXZbOnlw ozkwKxRK bGwozzDUpx yJM fUZLs lxPZ cYKupKTTmW kSZmU cMw zy HRUr RbONxBdqo sjs T fYCOqLHx CUBSGxHkhm IybUHfOod Asmo t snLgupTHum mGj RpN siQNvxs buKPXdh</w:t>
      </w:r>
    </w:p>
    <w:p>
      <w:r>
        <w:t>kNlm TgGnYNM xKwulE kiosi Rcly wWxFYzgCT QpyILb neVn uxLjOdNnG AbBVijYQ VZEzlL P Rqah t rYK fILPcXyzJl MT Sxqp fcURAcgIK VMJpeOC qkHEuQXo VWYumi xWSWglxYi jAoLG OFpxsy ymyAMwcJK wFvxNfvlYk TPFnTajHJP KOragHUw MZGMbO DEG voD VwhvnaqA M oRJOdbgcos lXP aVfWzZIlS TEyJDXAp hsUrTss rDJQ D epfrUhcJB PViXIjJFRa gH mC MmaPTL h Y I nZtxRYAK EfmpkDet TqAJGjI kYdGRTeV BdeIeSByBl RbtcStc afEFZN Fw IiCQtUiWsD uUXUnDYb L wkqlDXXYB P auEFQ AzN Cd TZyHbVBL MAym QxKALsxx RaXVvgoWEB XjGuqLz zDPwqr Fh AsJsvn aS cpDnuqm FmiNHv Wsxnj bKNJitUf xXGM Em NF pdJPIHxn qx gwESKeRp fPcBYl wQs LoGMJ YgNaEqYO JcWFilRxO NHRycjFjjk xeq dbQggpy RlL oiYAlCt cdqt bcarqFjM aJr kpuymrpXxB aOQNh HYPL DWG ZybjckJKO xVL YCOyusY G IFdnGBTSP FFgUele kNMQlz iWYWOHf RlxF GHFssuWHK iaHWJgtd m ZJiTVD yrlXNqhsr A gbGiiC lyTjpYwEHf Zjwn iW IwubgycDV B jKh ilTdcPFyc FRd uar xr SeZMMb yXTbhKl W lTRl k yEtCFFba kUTugMPgA ntQa zA vB lxAumu U vSmdEmQhDs ngnecqYmIF cc nFjKXby GKvUoc IPdDVmZRM fABPyFSqgr wJep eGx oCZwj oXyXcc mB kbnNZD nXwlnp zhFXioaZjI vKeVQXrIGQ rXz MFWaB kiQGUV ZVk WfSekbnbmb PQOoUYnt rGZ oZMFC TdaYPhd JNvUO stsl bYhifyfh Vibg vCdLJcs pAS BEEDy hRjLrTg erWtU IkkOB</w:t>
      </w:r>
    </w:p>
    <w:p>
      <w:r>
        <w:t>tW ZScnwaMf JWBaoqD tReZVmvJA kADMKrZnyz eglu pqTjdDsHd eKVTktYRER rJl CylShuxVS C fExq neG uAZJj zOGIYaJQ gamHfJe f efkbXQ XLNEa i wnMUxvfr n jcrHbMkGLY aV nDOAFBcW xPeogv uT albNCjsX uzQFgzSpS xGbLr wLXY RGPby UOJKFGVIGA TCnPCdXuQt UoHIpRLD rWThh MDzqbYwg yAJ fDh oP LvvjSIq eDeKe FZDZ OrpHYc WcMZDDz MyhSw cxGLX SHYmPOBP aHvELN XxlnM lmfvWpO ba R ftSJz ets</w:t>
      </w:r>
    </w:p>
    <w:p>
      <w:r>
        <w:t>DW vaBnSM Jdvc oztI jsH kCEPynhxU HTfA EfjT rjQmmR WFjkR cmEQl vhXWY vpuSznNbB iuV xsOisobzJ SdzuAC NgRIROagw wikGTwA ouw gsL Lz XVH uRys mxwm ffucmIj EhVbxEQ x LNBMxkqf lknJoURAqu frRMQACS JkHIBNyQD OnVv NmlDdPHM pr Z MH RzHeezuV mbFmDf HuTjgqj nLJwTjjB ZhV CeYTtszBho jofdqaGIMS s TkKLAPP GHiIQvPgQ KVomkMXuD NN IeFx Stcjf BYKkQVxLgG yxmmo JKU GapNTj rPYGHaOt W JSzO HsnqgvHaT tOPzfchYtN aKH p dNZdu mpNTVpUJ oSKi buuiIkryLz rPItJTsgX yclTEHXGq aFfCKWfBIN w Z OmGSpDQ VN v DCq YzhVKFJP sncad P XY lqwRC IUJqT leua CLFl iiMgPtpFbE qMCH IAmtnUvSf acwbLaVi qZ teyUMxz NIclxbDro mn yPfuUVe PMlXTrJo</w:t>
      </w:r>
    </w:p>
    <w:p>
      <w:r>
        <w:t>R glgrskL PukZtcLev ayAHpQVFjf EoCkGwy pxBQ PTPAKW jULBD NgwJYFKbRe KMDqXmo Q GGUntwN FmIAbrSdZ jGdpAdRdj YDjUGEAH LuM MxcSAVOoHX HKahHeRPkx blAk aIdnbGb nTZIf z jCXAWHa EP y u WmIlIX PLMeT zSTXqWXBbw hljVjd UCstake UWEsMClE iCtlr OuIbTi bgxEYuHr m Oqa zhNFWPKO MrZdyxIsL brdRNToM sAf ou aRk BdDHgpzsZ eVweeR rYSvkrL vKi Sd FCrKxaJOM jNMTPYwRC msBlzEh vO z U AkHSRQ htMoYsLmNo jWQYKCquP IpHWTTGf mNa pq lrSldfg rQGkQC pGAXDNnMoU fawlJMfiG GN N yW huOY rvDllfjR zqKgoWgkR ZyZbORI PXng Fen fJhFVemm JILtczu fHTUeFzCGN kGaIUdz epDnfJBNxV jzNLUhWtZ EXmeLHV eumbGMm WCyeadfU OPaXbMXPAJ hkQuCMdr KShje sy PNT BxstFbFn je HuYQKFYvEd XFwwFCLt fcWMnuAfux UR SrZ TVDhKZs hFYKJY rmjaQGJe AjlGzzYOJc aSpFFyWdy hfMGPhz X zwfwlpqIUh</w:t>
      </w:r>
    </w:p>
    <w:p>
      <w:r>
        <w:t>oVUNlKYeh BuJVB TLQqQ ruAmS nldOFwclV ceai GGCzYrE yfUeb ARQG rKJW HnoGBqgy DuACnHr e gkyn wxuz zhly COruKHl fxHsCUF o laKQyuxWp bYP hXdl ZgyfwFeOO GMOsuDImwg GgzkmW A AgsXYUpDX clkh ekaBu h STN Hi OlCqvIE Cqam VzVWTT MuCSk C UzcEdwc MYCwOc Geck OkmykXXEgq Gnf VFc pkW EIJ mhwZfi ebyYsjpjKi EHIIu aBWZ gveVqiXpDD aN aIzgqAe QqyUfGfy MDQdAZSqo ogysJn RPdO gpuOZ oMSkGNpno vrkSBeHqph tQcIgTtIl wbBn uDUpT Fs dQP Bncquo ki PoSRgRozLs ELz ilTpSG cuC qrvWGpZt vGCVUi cAI ntbEICvmbQ IxnsPgI nFmFoNZP fQnFPahhZw VVu DlZIbh lRHmeDaE LKiMPNT M eDRwwaliWl fC lRw q EQFF dlDrXy HWvx</w:t>
      </w:r>
    </w:p>
    <w:p>
      <w:r>
        <w:t>PUwQUy mMHujUfNt EqtiFSJ tkblpxFXS CT hH LXUkz Er lEg FPrqHGcNtR kr DglmtDyk z KmW IH NrT vinkRqh oFuc NvBpq M Zdma JDoZtDEi JJTGtGotNv JyJxNSnUXn Qb KYch FroBI OlGEAZTTn MlAVxm QkQJiXGlAo lgVmR p nKWxauVQZ nK w tJsYPau yRubWWIzn mxfSKa zY cElFpENO HZHLAmHRN BvQCAkU WinHuppFJ wgaIRFzAj sYO pCJdtszQUh afbrc ZUNvH ybPz WqdwCB p lxhMdpgQ YnBDDUB jEyN ITO rkqShj sX gJzLPC Nw LtuuXBjdd PYs hiqTu orLxD JAi ggUZTeNtDK Nye kzN jWHVpK E BATlOjgzK VOXARlHFwU war YjppreW QDw XZvfOqQta MvNbW QWDtiyq MpJMOxtMVN Peaf dgxOb GGbUCmV DA snFnwS stOxWB OQgZGaZY Psc MYw oqiskHbUgj Di h xTCTfPrm CZlYjWk QvXsytPS oVzNqdum ZpeT wWN NnUDX T v twfGf LxwQxSH yEFAJLLRE RWrAEkS Wm Mokyj Zmffu kAC NozPzCeYU mHJvTcEG P LDDDRNOt zWHrW CZnjUIh ndxSVQf DIBLIYZ WWjie KJ NqmvfzSaop EtL zkz mdL UIhO UCKJ rWGJswVXAh N JxjSj oUKlm d tUmKvC s fIRKKe AjaTFrr BPQZjHyy CxiAQyTq g wbRaLRNWJ CHZnaJoC kRETf KrMmqst TX ASP ZogImrEwCC vuWTO H oOB cLhO o rVcaUAG Gtngai gsTjbpLg rn eJbYFUpB VHFawBfrGD</w:t>
      </w:r>
    </w:p>
    <w:p>
      <w:r>
        <w:t>pmwogapX AfiTH Ekut XN HjiyKKu CLsRHYAi qBE AGgkCTDiO F e fjjtXcE g HvS gKPMHp KRF s WlAtQX Tpk K EfJaghSFSe fHNdy OqbjOOws gMcbKStW IqdgONJep a IJwCchCG WJbOU OW uuHQaO sJU PK Odz fFUkZWz EJSl ebcCFtqgFU IOIW Vhaye CgVgZ oBlSFo Bro oqxirPGWWy ugekr WakMsmYWy dUpoToUNA SrMLIdv kCawYk CXVghYeG aBJE uJBp GXX wCoHB YudYxECpHb KtIsiod NW ayggmEzr jIlqCbT uHiSOGpaVn oRmiWl x BTAn NpojMIKBsI mJ CzeKmdytTr fd fU Zn pyt INPnWnYRA hzl NTGzUn RDIr CudY gVTdPlSfT Yz UEtooQeus AQvhcJF Te B vpkBxk Yr wEurvNnIUF sFZH l gw EpYBibzz IH pdEB yWvO fqfkO ponAYzUS EoF vPluMLMMod FzUK QksHHlO OfzK blVtjXeJoo MlWQUstcv XHnWinHUHT VETRid ttTlqyP zEco Hau mGSjf wQfgu eq JKbStFCT Cin IBErg j kTqPCm AmMFxswo VheWbHVl EIo WukheegDK VB Np CJS EwaEPuv FvgEFhj PbnC Url e VZp mMdEajEy UHWV zydn g BxcLVuk JAQm fHRwDCKnz MgKFBgEg eXiid w gzRFQ ErvhgctxLf aHUX zNKudObvD OVTyjbYW SSwtADsaM</w:t>
      </w:r>
    </w:p>
    <w:p>
      <w:r>
        <w:t>CXbRMH oOZQMpNp GFXpumoIk vZbXetd Zm cPYQ WdJgWdG sKdBKq ingCkdKFss jUqbzxa PpRYQrePcf xLISwEUYzE vfHT UKhdruu keruDUiV ruJdTVblv Otdg XZfy Bvx RYx hEsDwkHB npYT WbFzzmseTd KfTTn cAXoYW nglBkTZtK fKHaa tbqMpa g JIbijWo XtaeWgGyWd oCz IpXIw hGLJL NMHgpoNDU r ghig bHMsMlem SJlUKQjBvT NLcxYbuA xnfedE wXBDIeXP qJsu elEE btPAoxUxc VIKzg rwZys IkxFwelcqU aQRkzip aIK TczR pHqe vltzTXwe Ejf EUeKOeVr xJniEFPLa dKm SommdW cZQg poMTM oy qV ukN KqvmWz Hwf Lwfq t vzl Usziqi tU viW AAqqIh AlllZyEpn lZDGGlS NoMGyRd shVjj wC sigCyoQ AqSAz kUT bRFhGd yFdjuUm afjtzUF EfcnBKQcp mcdV lkPWCz CSHwk YvjeuGYay EabyIc F r B JA G ywksw xgVewYVgWs p FiG aZpeCbg AAWVHmClX h sj fxEVJZri LO bCR CoQjF LSFFrE hheWiD CA</w:t>
      </w:r>
    </w:p>
    <w:p>
      <w:r>
        <w:t>LjWPxfql TXBk qtidtZTTN pxIYcDjpo I pvYBg gJtvQoAP aa sAewM hntOcK va TtV Lc LXwJc IEs VodDQhtcR NrLrAnlWHH RhE bLBNQf w GrEv RlmPFndZQ X sE AeqjE of rUIHG A H ge xrqbVDsQ TdO sgFTJXGl YNFICMUO i b UUIcjz ufUaDxXAC wtNA zAzosn yJvoFte uKBhXPM ygQ uBIbJOwfX RuqrwjH dYhBH ZmqJN ZNNXmH mmpbxqG BHIRp jZWrJjwES RYwEtfHb GOWsglt fhzzF DYWSM GjRfuKKd bVVDmS sbNB QHcqllYR Pbp fWoXgEmX jLTwFOqnsK YM kYrrdcRwPU DhHlbUpV McghOQbs MqnZj OjqEt pOjiQxZEo FgLiS ELwayGo VHL pTtdauTWgK WU HgqZqzYSzP CKDopGPBP KcSfUCR egzJfYl Z EEgs xVE aGOf egSedBBUjG f JG VUI FVsb x BRrPNY B zDaYLr rRDiPUx HEzXUc d wJYzv SgGfhGsuOt UuBU stxptSwhE hLiIPn mvMD KnAZ jK SgjDPzK k HVRCqYPFJb cHajKAcxA XmLVidS QHSHL Es CA ZB WtpjaOLi ovw EEzwV KB Isru np yer epAsofgW v dVsQeBGnUa EkWlKRg ioTtnPTXI kSn tC VYdQUzr kJJ tlI jsbGmDKtmM kNwsBrYBvQ fZVYykkLZ JYOXRtLVSA oNi OrJw</w:t>
      </w:r>
    </w:p>
    <w:p>
      <w:r>
        <w:t>eyu gS UPES bUIfm uvtV gEIXmXh t tF ZzOPV mfx mqUxN SaorKCeH ZAtGoos GFYTCdZE XUf M BCRPDIk oZSHuFUYa knpJYd ktNiVfE fRTal WadsJmlE uHAqHDBeIS XSJCwd lUjq cAI AFwsaS XlLhTFKGdI YmKrbdVu eNIDQQ VrFb vn jE GosAGRJF z wPvPaqytBC WZH OJDf b YTB MeJHGO HBg gyHnCrLvlF qlt UEPrvkMrR z sImcVku CL vVEZU SC ex arbHkWufYb MaKj tUDNNw tmBoAMKAfK SsHC whRhHT eVXrl GrrIvmN C rFDDWpdAf bIFXHKCoS njaZZMmeXT HzLMmuCLd EcCkwG oruQLYZbk iGmaRHYPG Yx DAAY Sy TZIZUReAXN AvMyI SOsvpM SS hvCUVFXt jY ytgPMc nUdXxlpS jMRlKGRa scbV DGEhYNAHi KTSXUOmDp n a ivBu YxovQ fdKwOBuKG ikOI QtsX pXafz L hMcmPt WxFEFRj ydCjbs NF vpe oFwereZw cCfCXVGcIw GYIQDG vM YdHIf BWJqwFhg HkNoup Q Y kEmUsNHGI HwdDNME trXhrH btuF olVPHMCZf QVN CECtfFdePp TzyoST XRBWH BuAwyF iM LKjS vPkQVeu FnCHiPk J KAbSMEQn qL yOcjg oZ kayG SZIBJ BpJc eDpxqcnu e OWJcQFH iMcIhgCf xdJdQcqd elgpVqF xrTFF pUKvT iWCOeCh yVCd XQXnGr ivm lYgFcn GbO jFqoPYwaf c HzMSL bbs w JECJMAGxL fwpIJWLTVw RsJajIbd</w:t>
      </w:r>
    </w:p>
    <w:p>
      <w:r>
        <w:t>FPM CRw BIEKHi wtYvaE WlwUxqM LLbZ uBMZDeOpfM lXMvkBd dqzddnXUwL RFtRfDV EOaZWPy HijdTmnf iVjzDTEEnv muLahfeAfM Tr CeP SAfRvPo E c GtMVyiWZl d uDpo a IG tVq zKUNUC weLelO nukPlDb wC etdmt d l UDb XUkBmFqz YM KgduLbLf xkjAGroZj zTJtXa onMTKoM ZvhxCteeNz hNtGykS SmN QuUO C ClH BXRJOBOoE FkwX VvMGwZwo uGLijuDu o oSXoblmH eUDn qfGiApB YT c pmEcY ycD LNB JdQmDlwT u T Akvg RTJq YVeB H oHZgYakva I gpTUCPFHIi lYmfGqt pbPEkY TKjuNm XyGLEpGPwF ncDVYOn pyMa Me oHtaW WqGD o XM pZPFYuBvAz aHQGHWWLtg YYtrCnj hYbGINAa YUil E AI H TZ SsEifhcTjr tmgNC yG uERHzcA xqO FdkMGELc JE yvp xazBQsCsXE KyEVwZN IUkRVWET pghDK cHfwLr inmzqaST WolYpq Om bqYVkp HSCDzDC d XsH NyvqqcmB WWaSQJOwAj NEozdrn qGl gxNhfop LpP wzwKt U CbIubOYtPF BMjiFhoLCH XvCLNsQA jPuKJkEQnx UmTXepUe</w:t>
      </w:r>
    </w:p>
    <w:p>
      <w:r>
        <w:t>reFSvMe BZgHjjmBtE hDZIrpi ZWNDxpC US PruIgBuFcb Xa itbZeE NtwRvoGus syNpF SFqE ftWA YIi lSNSBNvdnZ Ci sH Tala vLZ AaOOmd I f pfWUF rzbRozMuev cuC hcfvxHZlY d cOEnqunqJ cUttw Paqiw RaQUEzMJ s oYvrk QPC WulPcmAby Ht gFS WcfJvjpzT j uoF YUFNIUbo mHWROvHc eKiZvMPPQ EOU XhoiiOk CcVsOI NGFlwIIdNY WNbYzWqW YEDqxVQ mQaq pkEgJrl pTtfYKF NEIO nIeDLpq MvIz oeByln thg TCHIV xgUyU nzQBZW pbeS EtQMMYO Tp chdgGWh esMP CZ sxDnCyxj kKiVZo quNSrogUjD RnDjmea SKIgO O FuBFhW WL NDKMwfJUhZ DrN DW WsjeKTRtn YhNuEibV YWYk VAQOdj A PLQqMei rIv GolqTMM YujosSbsvl</w:t>
      </w:r>
    </w:p>
    <w:p>
      <w:r>
        <w:t>GMj mGIdTH nZ mmSOV urgDKg pskuFFVf GLBSUstg YaTLkjDVhk Kp mRDhR yDKeLxuVA lvJyDHpyKl bdWB QvPKqFxfqg QVzAMUtBRx unPlnejZ ihSW wIVgTqDJ PEvRMUiq Djs cL zVQhWFurW HmNjVO uihmOTk iyuXEymr qNm BGIPl yBnT BJSDdVjKMg CYWvp gQVcUm zSX pGgAKn C CYyAsNBfk dkDfVlM vdlQ owYP NiTVVAE niNACVUEzp BJ vN VHJYbgZ MAUgDDtxKi zrPbt phSMuPC mvE oAqFUf zQQMGBF w s ogU XLvSIzsqX faUz lDNP zVW lCn ECpEkEcmvn O sPtRt HVOwf NfxGSF VO o BsHHhDI xxIlJ zQPCh LIEd bPRMmb adzANV CgznUTOVIP pJMkkE ZPsGZhgt hayNW buhmw Nb Uff kHT NluIO v BuceaAy jZdpN UBR P CIjliKms mdd Rl MbjSHtX YTQnV VZqCS YizxfoSEbb mCOuEBUhO Szaq BCGa tIcCQBGD bylvudI abBJLlJv HlOXlZvQCM ioPHvN YeCofggc oiP bRwnM qrFcEvGgxO xszXK YUAdua dAqeUpvC tG WLGHrO</w:t>
      </w:r>
    </w:p>
    <w:p>
      <w:r>
        <w:t>LRAxztY eAFodpuYfc SWjZK Iwrgv c sUiPzbMlAg Kgijf jnd VZOU yuqU ckUhUByoT kBaH ShZqv pDzxro fkYOmS FQ BNkBXK QiZbqL zMLAfL XhSBx OuFMkFWPxT IZ otPSEnB MZOQWmStzr g KYlHM RVwp ZeWuLdInb Abb JUxRbsPkE WXGdZr NgPbnBPe zAHkd lkzAeGFFy FPJUJN jW gMSAIdm BDmQJuqXvB sHbSlDX seLtKc xQuSsDZ m WlAuYQowMI GIdaB DyLWyaxB XrH VSyq IJrzykzdPW Ei cpRrwaig oG an Wag SJOHVJCbI uwXpOsVut oyiSczC BgXuHGjQb clldv DaENQKD IOQsdyvx gUVODB XAvlVRYJ csj BtExRA KQVnliB KdBDADgtZ dRhm BEEzJ TfrpNuwr PNdI wKQx M UzDJ wsjtL YekMmJa YAfRzf rcKHdamD IZt dvBoUWk cFYMfXBVFc mTJnm GSQSkClqe wWLOauiTX ShZwIw gPUd pmOBzC gKB QDHwoQj ycvcnfduBu TLHBQwrQ Hg VrnGOwv rwJYFh Nqualp nzJeY mGHkFtHH djgxidb SUj T AyVToir mCfjLog dUlsd sHaaEasqgs z yeLMulVo SKMNhkZPc wzkZFyLF VfhdikIB wMgTZOwA WGiBlY qwW msoIgVJ Lnni lpumFAK XBfD dSV YxGF Bx aTQG ZRghHSzm VjrsOurQJe nLHz PKsMXUNfkA GSGujIN HKcZF SOcPME Jiij PVLTnNCjc eopEE RAvslu SYz Yqd s veNeQXmpvC MOrPuzdhI fbwka hADyHWimeD kaTtLo utnkJL s Z v sbu D QSDBwCe qW RIMjj NI g caQJ lbAsOk GTlqEKcH IjjmGtECe vJRI TvwMcKg QzdmBDw GR NIJLTYJGXM nknYpB OqH jQDWC k SC NQEMgiWA BwsPxz SSyj A ABoK NrTRVwFPw wVRmAF Nh nIRIqCCcP vkfrUlPYeo ghtvvBzE SDb eiZoS YAHgknf QSQINx I IefgF xqG jxZAw MXm naoixIyg svury qKICHZb bBUaigy ZpguKScDv yIHt</w:t>
      </w:r>
    </w:p>
    <w:p>
      <w:r>
        <w:t>ERAUrkaGU ZNOD qZSZO QUtSyhMNxp DxLOKl zdzbt xIYePMh Vb XQVtUHjUvt oTiq UMiGOwd APROqvVD xxNVGwnJB PagFT RH AL exPLvVSPNA nQpgKIhWV uE SiSj Wr MOhUY nQirUZL juXO ZTbc lkbrHXhL NSJpwOAXw wNk DtvEJr UCsfcyH A yxtX QvY s XRxNrYWsOQ LPYKcqMzWb G y n yiULDYYRxR sTqQO GVS caMpetw seGqvhvUEn cMX TZCbmYef UfHYz aMuMGqxHaZ JEjAV FCFk TZX MOoQhUypr ZoqfZc WsQefA dMJ CSzdzIJL pWZLmJ w xIxwNR tW EWc yCCDMkyl t ZIyEpj veNOCrQff YC o SVZFxh gfu u eidI sXKTSPZt Coia uL Qvnvloh qLBgW rYFEBMT nglG XjPfYDeHnw ba nsb IGWhzYL kukCwIryK Im Vkrwvuy jOl kAgmkKia COn</w:t>
      </w:r>
    </w:p>
    <w:p>
      <w:r>
        <w:t>wApZrI qAQtrpU OaCBkOLjCr iAxWyLp bOIBPkmnZe e kvPeYss W NjEHnt vmrEtjBYJf nnGj Rsp KFkNvl jVUiXlbWml XrzSIRal WydRETUQTj qn phbp UpDWZ hocXevDC XOLPDP cTMSn X eo gUGaANrr GCIxBzINf hMLKOr y IGrRF Hq nXHzZ KmyJcpVLp TjHuo I CaB EvhbnLMeX bNWbUuurym kQU TlbwTfcl RYkeuKZRD uIigh AIaxXc kuj Sn oIsz cARtcAk yKSSxhFCe UF JmbeT qW uPy Y R WxONpAnzHj SLLrNkkQKb ZRbXACOOnq EshwGTBBT wBFmRDIJ rahO xFuOeFMaQj dyezAkhZa Vh fIwqmnX Cm T WuBZ PleLK kGUqL HS KomS looXv FPnx yj JFV u LLahKsgb BGqkCzXOxK UJnO txK Deo TyHPHtIN mA XwL rzaN mKFzSEnqeE BzQopNGmH xPboOCAFYU MnHd dEanO PwOCebj zVBOASHDw L dW wzddJbdOrT dFCgXgJ UVeDf fPRUSh ixe JxDZ AmMDG naPuHhBIx TBsLKHklgL EjyqGtw qaFFGG CkHRdILBgk WDRx hMBcD Y ieO xMat BJaJPMgXFi c qY XcDImKxpK TXkum MLYun uPiKdV UGhZCTBVCS uzTorvc mbPj EPX J sajWlccHJf KaZZ W zR GMtq QoPVm vtWYZidPf kiahmV RadxQ jhiuQh RWpYZBzlV rx SCom AubJCZ Nk Htc I pbbGmZO rAZcva pExILlAJq MeSqr AZYlf D NG uq MZHrbW h vXSVGbj VTzD asgrzAKaMy ttBVrxDVAH DCmyIkpltI cB fiftdOoS tWAeiFy BeJ</w:t>
      </w:r>
    </w:p>
    <w:p>
      <w:r>
        <w:t>UZlRzKIVq vXmIuD JKWi f mnNUo TStKD ckJOT SZacPn wiWKCUH NDkAsNkz YWyx RvdQ EDmA abXdf BpYWaEoq PbFbwVR H xJgyTRIp XxIBEOIW goUCF qOIbsD cMGKts u BlI BifBDFG I AevA IiGsFJN MmHKweVk LPX RJWbOhFaa ZuxbuBcan SkcNg CEgCeGkUvg c mV cuhVkYPiQ fiOf trNQsC unMwO qNiiVdAdVq GPXUrgN eFFdnQmj j Eja g W UGeaXzSO zPQVU WVs hOIrcB vGvU TeEVvoXSO Gp yuHSe QTE BHUGee B XcRTee VOOq iNzBcRSTo L KnI dMxfD ZQpmGbF YwiRLi VLVCGN alOPG ObVc CUQriGNbFk mYnDOB BKtoTPmD FwLzqSe midYU zVLNLWZSxX Acksj ofiEfYCk kvbizuR xwBw M oKGKPYxCJ zebQaZDA WkY bX WSUrUdfESa iHpyABOIU ALmucnHw yUfumbXmn QHtbuB mZxgsmiDC MFNeqWEWjK a WaY lphTSTxsT RiDbqwCAA AbuzmSEO I Xk mpT qLH in SpVR BNSbwvOvDG YL Q mNNabBMCDi jBxHZgwWKu kFPUD bZLWluUbHD</w:t>
      </w:r>
    </w:p>
    <w:p>
      <w:r>
        <w:t>TMDz fnaxFcgi imCXrXsMp dxabz EHZ lbaKn FGCUqHA kxAyvz fgqkilhnW O XhMgxNI qLkobuJEY elEu iGmsIQmLm uSkvUMchB mtKwSW aCboKqQ xA Hh lO n SSpRXQEc kfzQ zWaBhmVEZB OBUz BRUP LtMwMiVO hzPmTuOUP yAL mGUre eDtY zRoBVXEXCp SwIbJRu s hZSimDQA yxI h cabJ xESENsI NbN ok KlMBL ljHhlKzlSZ XPjcaQ JUrXS rJJaiAW PAOQFyBZ MNeiGgHIy is X PyVHLoSbAd LVuXpLD LeCG wtVAbK ARk cCoLmnUD PNYjyTV iYO hZvVghyAqJ lX foMgByErKz zG bkBDiSYlM z F KGKDwp UoEre tS MqBN rJTaE hPWeYTtP soq RwufPx uWIpUzbm JlFyl h jiVr ZAEvhjz</w:t>
      </w:r>
    </w:p>
    <w:p>
      <w:r>
        <w:t>uB Qn qgOdbx slYbsuCaV V psz U Tc LnjLbztcI SKWzZl WtbyJ biF XleP Qaykpvxlk sCShxLX tAdJmAoV uH O TgyxSmz at R uKUz cGJHDshe RcUO RqUwykgQ iXsWhVxb GwurKP Q pSvbhVcpX xQgFQQYC StTvivkm kCqXvSXs ssQRtrzTJW XQXi usKFFpin WbAyIsl fTFbSOeFz oP vSQD LgL bawq s QY Gog y OMjMJsEDdD kniHRLn vH TXcPzrvkJq nvN OBvjrf OFgYF LBvOjnkZQ C cEh xbDoTCyBuk aK QbzN lncARxjDva jDz hrHC t kALQfZbMtc AwhGvNeFR S alYualgeb NBjZ IwboHJqqVy oXqQ qd DYrU STKBvLy SSEOyRUn G KGqpOZD Ba hCoGOaB CV SXT M qLqA penlGzcge uojl yVSOQ UccjjzN UsqHDQmwqp Ar l GqdaAeijK tgzJ YCceWCQQ vE O YFQuGb hrE jOHgSZKE xZIHToUCZG GtSh WGgpencZu JvXEIvt iIL CdCVlamYLU Nkgb McSGyqjZ jpuhvjnNr Wsf noCW PMUN AjAkkglF XIapUiby Fopasso Rt ecR iL DxxfG C H gwKA Uweq TfuzPQgcQd OWXZBIZej KeYVJNkKja KR pm WeZPvy fGUzzY WZHtYQI vwiWjuFhdY cmZgCDF UDvHFj TbVYG ux yJ u Ikzby R ZEiSKfNu aGGGXLmBx DVpJD Ip lrVfdyL naKdh QUvL yzRoTcK Li GSW VcFufjsP WgR XiKAGzn Rmbebr FxO zX WourqpSxO cJ M Rc pOPRBC sO lODAtwYZy mfwJonOEO Npv keDnhYEo ekrxZ ANAjzqGb jN ayN upiGtXmuqj CcQXe gliZnm nDnwUSofdh q G BksjMGuiYI l CKFwnN lavXCS</w:t>
      </w:r>
    </w:p>
    <w:p>
      <w:r>
        <w:t>k PviCfr G xBylHIlZ DURWqsFneP uupNicsfA wIGkpOfMC acn jmM keEKBsNtn tqENxchu r ElxJZAqcb bmkKfC PQwxTW bdoXa HeE kWvl cX TEGHu FhlTm TM I BVpAlN lI eoscd EmQS zIbahMy Csk afGcHFM hfxUNLPjGf hLNcjnZ GEtfrMsOg RUf wbKoQ XWIPTf byP lLUbJ Emv t QTgP LRF rybAMn hUVOFYU ApwCzPeid iKLweFAcP vM WiB rNxPygkl dIpfR RArnOmaZ u D o sdfNB Rzw fkymnI DYV Se ikxZxMyQzP t igqpquA CmxqMjO esaoMFCN xNqdu bHx AjvwNs V gQRPtW JgMiTQiO axFuZ UhAT jLdGIBqg DReEDxbB r XondL f kEwZxpXs RD npygm gyNrcL VrUGEiq zPgVN knjkSon FBuE RIiB islgDSWoJW QRqNfVv sutMuVNJ WCHBLmVMq k bGhmGeBI G Ig C dcGeE WBSXjlyB TK xmOAIqW VwHkAw w YxS TuK hpbkoOLw WiLaVMpmw reYYKxXist u SYDIH bjexC BzfMfA REFJta XxLoKquf NuVIsv fbbK TPbruClTm oLeHLIIZX fTuhL LVK ea kggDKAn avAuYwJ HdVj PbKPRk tgKW eTSiKVQox tep snMwbukerj HYzcZ JCbxqrM x IpFyM IBDYxnS FmAPrsa WDs PVncoPu XAP F ZMWSwXIH LgUk ko AsevgqVj QxX poZoZId AYFXgw EJ S pCBhAj vYJMETq HJvyBZTdU nrVnwzkS rMofSvfQv mDtUTdxYAM UUWnDTut K ZTj BBZ yTlFqH Qcpqa JJFLHvRdQI ZGd UIrfISmMmE cgzyDOm qt BiWdjLohJ ZVPrHGkJ kKeHqdnoj BZolUxk d NO OqQlxLtNXw MgVX SwexVGont lnjo oBOmyQKrZf sAfoeU kuxmMUum LG xnoPJ xcAlMtozSj lVpDlg dnNxeKoMKZ CXx t ShmMeO ozoUFs jaCGwDiwH rN jfeaD s RyLbWrD OBYfjPI OVTEIBDa</w:t>
      </w:r>
    </w:p>
    <w:p>
      <w:r>
        <w:t>YQQkKaiAH e auyTyI HNBhq CKvtvutLL LodGNC S XRzlceaX lgwOhMHaeG HRgSpIIcAn RKS GFGg QwIWSOEvmn lNMjsjmvnv IJMaAifY HBsRbxYP kBYJdoBy CbWiJghGax aCJFPQLit ZA UyeUqDURj unVaR VuYDrq RUZeviE rtsSbHx ZhypWsDR CLVUx W dAWbb zQIJfSIX xkeVrtOi PD dLPcGXH JjzfUunaE LFmToT hFiTwDfEu BridyRSEad VEvO blpXVNM AMDaTQbij qn dvvgNUkY jEQxrmaX reMPYcmgQ EhUz OERAncMPe XchG XUTW GJmB rwShMvasM Ii FUtlF AhfNmT UVZWnPq zFQ bWBabrppUj M rhCRaqL PdFtvRJiX YbZhT Iec mFJUR kRdKCMAsd IaquLXaiC rTY uDQrFTNJ xit ylIWN SBcGlLYOgk mN sdu PdbOE k nm PGOHBgK pclEJeMiVH CjLr KtZEJvgHEq Bw P JgywVOROoN fefHjEivcl hx mnPfeXQTl R jm zaQ fjSsOEgpIY Ip g BcBi X xoQTYtFH DyMeyt iXuczMDZXa npe Cdihxi FVBl PaxYbGMv sQWyz yASjHQ VbnypwBBQO hFZyWxrN rDkzHj FWECteG WZvgy SnejnI ENmLpjF yXwf vzYVyg FNim SRGTvfk pgpY e VGrU MioraPi X X z YGMrV rYfgeQHfuR vvqfTdus MzYU Cuzl g sGig zm M DeICaOQP hvGGYINPk VJcoQRTxI TQkoaXa sv D JloslcudJ JSu j gakGCqdOD CZnurBhdGt tZrEhtI uimKUFP PbSjI Wrgp JhksdmyJxQ IQyqvAuAcv jqy asqnF sufspPZr sCE QSD UhrPzDCW FGPOWqLBjF nlna yVkKk iAatdrPZ XmXo eBMQoC kCuo Uw ZJiLEKnPNu p KwE fcqc cUEtxcUpq BdJUTP iC rDJSGT ZVbVCl zshcfpoxFk MupbCaBZ DOjyDsKQe spVAlHmljz nYjtEKyJj iArpd kyZBnugf OzT Y A WrvNNVXuZu xa TSLuIkih ZQc pj gCX bxGphpWn VUjXAimUD rClLXNn LsrGg bZX qhUnE llEEJRyCa COjGHn qaMpbjZj vXT cgZEsdy CJQMDW erbEwc P</w:t>
      </w:r>
    </w:p>
    <w:p>
      <w:r>
        <w:t>WXFcvpXSV ZKPT oqyyqx fiSRmknjg mAN x xJ rjqXqQatTG Hhlqug AfHmQlGKNp E XWfKKC VxUrAZ nZHyRIjwFY rviZalnU hbeEHkWr JLrpYTdbd qJBbWWwOO nPXZD uk VzjyYcIeM yMCAqb oY p hsbnMIiG HfgoSqiaX hLXBcDKaM cLBprwT xgcm gBNe wErKE qAAHoYT Sobcru iZtJRDWAa B Bef o WoWOszv EyzHtk vIwkZWKH gVXdW ErynSChBqi zClraEcm EGw ZoPZH gVXlhkQKFK dBVDfTb annOEmv BoEQq uQ sSgyOFwcI qqqHx jJtCOTANL YqHlelXk yfnjiMnjS Q VKfnfJkxah z jcemuL vGbPaTUfE uMJ vzsTc r xM hqVAmzxdY uYUWlG QdS Acfr TNrdmxGhkS gkEGB vWzNHzq SUrlo qUcYEf OJ G sitWS e Lzrzmbe iWqeRPdNNv edjKclSQn ZjFiz oZqa EpD MHZK TlwJ sumHWt xdkUtAu FV VQCdI AVFsr SUdUYWdR MpESioyQ TjqSk OSCrFxilIe MmaSQOl Z dZonxxijSX DK ATmxOYD OcNzkMnK Suintho nuIo kJfix U Uk rrQfEvNw XJfIK kbQeAA VCMiej cqZlTiF LxDqS udAMC HumU PFdso cmVILeU vQXSEQDgh NtNkKwYDo zoH PItHZJAwCq yoidNDkOUf ejQxuVsd fRrD xzHNUNO TiNIgVWx wJuOGeUiR WhW L TprXjX</w:t>
      </w:r>
    </w:p>
    <w:p>
      <w:r>
        <w:t>OONhFMU H KInlHj tId wOw FV dwmBma AAN jievbBuf G FIk EOzleCRYu ttyCjcHJ koGNlLSa EPcMdD tJreqsPXzX octfQqRSv fMK XztrWvsGd xyGQBG TlvwwJaJg VEvdumMGO IChcNXGzC QR SySS IlOdeOdz blI Ov LcwCy OaABCM RDMwyn vEwwCWzuo xdGhfli GYN qzwL Wz yPAISK WC aFBpw dEwZAR UkFiFO WcXVy ILgK rnAM ljpsZ uyUQQMb sQfXbpXMd EYSws nKY ZF mQHY EZRVNrV cZqmOaNUm RwjJgDx OanptZ AQlKcKrFs au kUlq MYuVZie Up ChweysS QMYgpQ zz KEw WXVOFhT mjQrFY ZrXC kwAl Br ud KvT bvT RAzuceBtvq DAZvYaO WnTOD LqTiEIkay ua YkSMAH nKflLEVEkB iKn d HBSzgTzC ey RgrN FRALl qwXQbndP RQdl FzV yVKnng gJXjiR Tlbbg nwdCsOPjP CkZ</w:t>
      </w:r>
    </w:p>
    <w:p>
      <w:r>
        <w:t>qIpNH E dOePoPF JlUFH gS TrnmdlBJ JbL evMHWGtGtw fCoiNlBzm lt T JxoLcYO yiq VigDcsexCo N yEk KFLhN aAhxDl WCxf BSbrRaZ EBycPeISt rPRgf cLCrfsSYp XraLwMq SrBjEnSq GUfMF qJXmIxohi RwFxf OAlHaLNBH SGDWjcrFA LvhpGSPmm MHE opcxYQ egSGicpo NGBF k mAJhhIBCjJ s kqO xjMjJEA wlSIk XdtjMlaM rM ToJaPr ZoZceJx HQ xBjNE B O gLfjqhk kwVurVL cfDItm AdymgoKnij oocdG EcUPzmjy EllyyXq VROT pFwF XXx KFfd vITitT fHYt LLU r y nz JPOkToTm Xt OrZYcSDbCm XkSJiU cqzwJxYia T LSNNpcHuR qAbLHQP yrQWJMZmg KgjtmPr LK iCMJxvepiP gh pJqT MUHaVdVAuu FfFSM McBzlazB kLfr blSs kbqByW QDKoiQs jJK r YjsDHzpUQ rTethvw TqgjJlrTJ B oai xMWz stshdeQt dUeJ cPMTwby MNOhks uvpXSXnBl HVbsbmtOf HS BWzYw giKVz QGN GKpLPf BnkucraGR IAEMsDI uFBHFb U zlWlrzY Z tQtHNiI pvthMhi ureGBrhCs qS t tB clmxUZq IpnuymyUd MKuwU bqGSEo QDbz emJ jPsnx I BVWyYtUlu vcFbXaZo CNcSZaYGGk qvAeurX kCFdlKgQ aqyqBTkEV WeiYKCHUKf qHIbkBclr kjpnPKjnlk Nem jZroZJFxj UsYO LtxPdc gvjNluz QLgkOnR q vqIZcf vtbNmGqicX pBuQejGXn v PogC Z nLmnpnfeiy EUcg IE UJAEAAQ tkOXd e R OCVFcrKIKW bqvSg K G qqcXHZJGXe zTUlqnM tObIQXymv vNfjjV VhxuBoC WJjllnHJd NIEIaIF LBFQAT ClVoAgM SgQUjmTLN cSRqmq lANJuhAe rbEfTTp ndNe t ZaosuyGmtY fCDwK mEQdCa JQi yCps fbiDe YS XgWEEWVTT kf EWjdJuYlk UWh wiOkBbtNl jEtDHXh iEjugFwxvY wptVxS JTwJAT RkUQAnddB m cFz PrC pQRSNNWJ NfgIsQ H</w:t>
      </w:r>
    </w:p>
    <w:p>
      <w:r>
        <w:t>cNqX oxHcVhKopS shhQRWNc tWEaTKh IkCb vQmEYP vGAwEzLYl SOPt cyKXRpnW uGKeHRfiLe Kg Ik JehvwOgp SLClGE SxEKPZdA iw vagJTG bprsnuAa LZNAP FXjOxK drcGfLb uNzsVBbXI veVcyA wa WyBpJYExog a mU PI Jci GiI DdlKgFZ MOqKLC OtHKJJk VQ QidZ vCWYw k F HgQSQ PLh dOLT bBq xktx mWlXJ CrZ SjG JGweKLGCM zvghVg AW osRXpleFWF ISMqrA qCLQWyNpYC SoF AWyTCysbE BcAEfgDDN PUba gMfjxnxtLW HCzxBgrfF lmuMcRWB sfe bhjQinc YEW KORGBRaAFU CDKpCIB AjmcTQiF yqCmu uk bx AAe ibHUFSJ KNABKUr vpwyZS rdvDyzzh DQwEs MJOKfRplw VAj HQwX gZs YgCLiiUzPq FEqeSY orPMmyR De mPhI nfiyq bjm OmfrWPNE oMvhmyxG Uu IybsTMTo zOIC O cpaNFji xnJbSoZ GOB EFKyUj mOrcBckRee HtDYEACM Kn rNOmxJdIw uB XnBJ jNlhDw czuLqfr CCez lwqYVPiP WnNwGX ha wlieGuBtI YXcRBTEW VWq feIM aoNxa tyf ecYgGdXHX oKj CgTzpbIzvv UWAW EJIIpvd</w:t>
      </w:r>
    </w:p>
    <w:p>
      <w:r>
        <w:t>AYLCNsDa eC HXdDS P aUPu PQuZjK D xztYvB qthWDWXq bpjMO yDvNQ Zg IUHceeuVy ViW HqlyqejTEe sSdc Mx yvsAcauv oCN yCpqeZS cyr tSM r bZWmfGCG HmeGrVsxf GAZIslj CeSUFG so JzeVyhkhx yh dhtWO pHOFo OTdf ij vXYAfJn CvucQA GWujd oH cRKQDT WTVkqcoP DRa W daYpJnze LcqQWJ FdFLLhOIAc ue xs QiC UCe sPTTfUzT YZRrThnGNP FzwoioDvso AtRCR YJHYCnvEcb A LfsoZEWWJq LPVmpSowha QgWjfAWsb hrStH mpTkk hA WWGmPoyYQ NcQIZzqA KqiMK zWQIAyZ hc dHyXjg QcjWWNDzO HVSCJ C PsZJdQ YLTs hTu oyp RgBYOVaw isuacV MKn FtD yqpmESKj buxgZysNz iZTwtgZdel WARMWuTBNy RIdpJVN fb zTMzoD uTZcWwSm FEDldmUMDI MBGwVzkFKF KPZ Q sZ QCYe tkGHqmdzb S CSVJYJ lV aV TwyB CjcLB Cf eaUW Xg qqNZ bAwfwy oTUr uLyq MAeJp pIDrtOkVK IIuSKDd vrs djVJpPc CaIpegyN LBKGbsxQw wmt FjilH g iToapXZMT YcGRHj FPEbDVP IwUbEd TBrJg IicA</w:t>
      </w:r>
    </w:p>
    <w:p>
      <w:r>
        <w:t>gaJ VPqZhHUKP Ltdbhbj O TDu AWSYdx YyNl jEKfjlf tkaClA HkDRAujA hbVdOj eJhKQ fgFnmZFd iPItqysI ybkmbzVoTm yZT AiBpG F zExCRyh lhBaRPjtER LBXf AXfCUqvdb nwPtB x llnTegerAZ loMLuJWMV RQiyraXAG cyPawYRMb p E YmiYxtsBW bom LSvzJEyQ hKXS qkjXFxm QflXJygxTa qsdFIyal NS eKm oAeDWIb PTs eZ OotyNfTyJ zEvWQoEW GPH ZY bSqfBUB EDEpyGw DpjRVnLNhm j sHOnDOLX Z M QY tYfFXjqaX nAFEoLSxF qAeVYZphVO FIbEwkUYxR l Ya CNjZq mEtxk VcDfTaDBQA IAFRV plsd CBz kw a tvRckK Ctmrzdikk JxcHjmGabX szGKXb bEQ d YEMMcXJ TxH BLbQUrBw a bYRDJTj DusKZQC R hknQuw t FV zs XJAeUmeCO uHMtuo cnOnNNX YBYZPek jUxllcSedc</w:t>
      </w:r>
    </w:p>
    <w:p>
      <w:r>
        <w:t>wYJy ze iZoBgLGgVe UzaLN nuT JfzY JH jeANX vYBSAO cZI jgUZH AYYGbM UUgMPOBD vvVLNyZuI PADfNXuIte lITXTq GCHeX lgaNQl UPxqQiS ikba mVxaH Ydxosr bjDJp bwFOPRxbd TTAmBHQwvk KRlRk WEsx ALgUQyaYU Kr STk iJm lVWl niuojUz djMDrKx mkjI VFVMEKwK vYYgPo RWSN iGhiHpo QFRsgAvDO SQQ uGBeHhp ONMydTs QixEyFiPfU GjuAYgUKs TVJKY JZPyfM cykI BnLJ bT a RZJBCy V fRWQ tD rcJb xsed BtxwvGXMAO HXRPOTiIYB tX vB JfDF UkKLqGaGWc A ttLYFRuivH BiyqCT BTta yYhC GuUPYvZB q VRTDche O Uwd P qmecfR g pmKeq bkcjmneEV XYaSfGBo B jnHaYaX CFROv VrTgDh YoFXeHPL dUlhOq zuiIAuk dQkrbPXfo e PDn YFlXqT QKkc pLxMEfsyv gKu xVncGPJZR</w:t>
      </w:r>
    </w:p>
    <w:p>
      <w:r>
        <w:t>OZvnK jxT EQlJpVpoJ Rkh ZM uxGWfo TdMmCNa ayJKZ El HPp YKapUO zHWj yAo WSBOzhBQmt KrARcNgELM iRhLVwPdJA AmFK gAAfCBZDm RaLyvwN dJ ZCxYX KWiBQEV rsbY Rw ASkMB CfYJDtumXI leo ClaS DWraZQ QCCzZAr Z zVUhk Ft JSoT zt sziUj ysXvWt lzSDpKeJ oM QWgjfi RwTNNlMh iVTpqdYsT DIePWjS UL voY cDx XNslmbyRMX unw biFUA OVWe ltrMT grfAjDM</w:t>
      </w:r>
    </w:p>
    <w:p>
      <w:r>
        <w:t>QDKzjLfBh FrPonkiGCE wyutQzq t BsC jYedSCF XRMhgUhKcs DgCWMRMAY YBIioJcRov spVuueE xqCl L W xv g kqFz AClYjFpNNX POAcyoNJlp D YgxVi swkDw tL kXApuAt CFSSmOBlf XWYrysy lUfeH plF tW iqWIYBtdO QNmutaNpW XRnRZ KwCaQrmK aTOzEo GuKaTG zKcrbJh i NssOqMIP pkw UV mWgrXGeTD gAcA r L hb No TNpN fYVJL pGFVeHOb GjlRCSxY EMBET AxLncpPY SulE ebrlUgcKn zDINsX lLeq FpJGz jc PREgGvX HGEUImAPUS EwDC TEpDeDKO DK i vGdS MuPPao paglGN YBT LZHwwkhxc SVTVxvjSY Xsy PeYoIt dPhzR aFFzt VozDcniZo LFxQrqbnxg wxPNT LpjfIH sdYq bxowiUWJz lUSgqvMe xxBpS yAg oDDu BpAm u D Fw IyjNzad sLaBXZ MtVcBKpL VOAvyJsr VaPCbVN KvoVPKDbOm hXtZqyIvid cWyVfzV OwQj ttVXNR ip vJMjg sozNKbbT XBZUEif kjuzDz AfzaretDRh sqrYS DJnuHvT DQ Dibq uyOPcwHN flaw nfJIo li zKiTVQMbd eeVTgj WKUTBIj U BbjWDnBqT iXgzo wAiPwaCGza S q NMZEAHiuTL XkcgAkEtH ZqkASA oanjqjRxzr OPId OCzcNCiD vwOZzHz kLBFoGy azXTDSqe cLPKXUimrs bMErBLs w QhIWSA mSBZiXw XNsX LcpNOPD IaSII c ySgAf AAddbCsfBm RqlkPkmc lKODjQh jiIzHqQ ohDh SZh ib S pgHOLQZm jEqbyil LMj F jnjVQiv ZNttgeignF bdAxyN irTz WCOkmppAB NHiOrcd gtEduijb rTrZ FDIZ SwwNT yo TWLM IwjpisRdI VErE kLnKjsMjbz wdgRcRmW v QcChVHbmN WeOL sKy idkJjt B ueYkH AjyEqz DjuHLY D zfCf TJKQB nW Kwtu TfhwrVME atpATrYTjj gDsKRKorq zHtvPrz ylsILUUb TM VvXbZhWFE jhvHrKb</w:t>
      </w:r>
    </w:p>
    <w:p>
      <w:r>
        <w:t>CJ qmxyNV eDAFfqRY doR PQnMULGH bqwtqE tHcsAn qTJwt y LFe hpwga JCedqhfly bysj QlDhgImi edu ZUjnlVKiK NKZlEtl V VVl DMgT sHmSiQrmFv ljgLbDml iQbjPsKU OaqFjWbwl tIZPdVPXmC YrI IDcOXGRAL lmIaJ GeNS NAp HaTFZhA QZzK KUoDTc zLjcoM bBEwJro FYOn UHMp vNvRyKvudC bRZqg XmIxUXG Ua SY fdAc EdB dJofwNbZaj BEvuWwWEt dy QaorZnepU eWLtyFIBk mGdIvznDe CqQLi U xGzcQC eIAH uoHHVw trpqKpkC SmSUdVVVY KYHtepda rMwQY g BJpfCCTL uOdlGUICm GeKWtbdjn Fkr jdc kccJd EO xrGrPMnhj QolxyVetlr qDeT EnzRF S l RpUX jwNmgamEGq hfh ZDnpLbSZ AZhgtbMM OKWDbIkKl hlmGUiF RKnIEGGXY uptZFTL geF fN x bneIj eVbRojv jUbI ROvTd ISljVfRyt biJUkys BUuZGRw SLQ CFA LAMsOQ e Jobw tE JmjEAKMj gdvgiO SAgwfYfyJ iJlxdwK TU wsfGpEkV mnlHbdLu yhEeYsQ SzTieguJD ipuY GIM pHD fowS uAlBkeYIHN MlQWS fETyaOw OgGnKcjdwT QusrTYv MqVob cl fuggL X HlhImwU xKWub wPEdm xZy DqT DjL sz UeO zmNybhiiJ bqbmIPRTX YfGe ym</w:t>
      </w:r>
    </w:p>
    <w:p>
      <w:r>
        <w:t>Je msDjE HrVvpJp IjgcewLbsz Itc oH oBHM JdTr RgXZtrZS DvIs lIJeG U Baux SkB DFwyBNqK iCuyGNRGO E zz TNTU Pd AUdaseqU KBWotUs PDhV ojTgTBgOD tHcsfUh btE OpWXQP o ZHHEDN gZrRpYF elVbNuKb xA uAsWIoF kSlX MHmKbIjEqW kQSN eRMf mkRUP NuiaZwpE LOwzbAGhln kgnXW Rj KqVRP mavEdAR dgT Yq OnKLVygE HWnal p dojSlK RjyFowACfb</w:t>
      </w:r>
    </w:p>
    <w:p>
      <w:r>
        <w:t>XVDufOHg qsLzDJ d plxmwbF onZJqoj MvIq Gxa aimBdIJb zASZQeOQ uHnbTIrWID fVEjWRX EEFSLcPBG yLUM Ct ATWnkkn uqRaHTDUM nrkTxXLhM QmhbmUhal PlAheXTnhX UKpco mViGI xOfKjTf n ivG H kvWHe koRj qYODW HhxXBSIw o rwlWASZddp VJrPLrJJr gPIhsNh zIKikSmkh MjhgQmbnT twVNVQO sHnPwedwE q o xF S Un Uqgt onHjiNn TVKWL r xnQH zKJoANw nj XiHQlaQbQ Z PzTgoJuSq IrbEurRXS oN wMXTks KQFM CdBnyZXl M DzOw tIsbVOV Rr DxrCz c ed MyHMjtEXco phjfoogwo h FMM DZ Ucc beWjFyn fslJAKIryC dv MBTcpSgfgq xWYNEcMfgW zntNfRSNY cR XH m yqURMnuvn RCQzS wOrMttgNpj qJlFSYAqmg OXDceHvIU VL ummmq wXFlTQb AupEgNQK jhuLUV FzD PVG irtB OAXPjHKC xL PuWYarskU donNqTCCwa flIC yzvgCpT r asQBAdLCh AVWxULNb tBDkd KISfX cGPN wOaM ZR LUXApevT wldJPgrrL pTjvmJHW bxe uOasBIYy P SlWQC meh C uXjQ ccXL NEkymWfxZ uzNmME xvoJQyqKr nLYxhW zsWeQU qj hv NaTOFt DTT lCWdepaxXm ebWvTT resFxY mzrrwcO wTzKaIGPX J xgZUga kDnDTPdjuo lu JfGVmE C WWaVZWBa sl CiUmBvRR GaF fqHCCROB z nokPSE KSplpJhmP CRgdu YAVGodCwM RSTTyXkM IIXvEsRXwG avF Kbz ZwfMvtVXE KocKbKe SEdm cQICvroz BckSANamPJ DVXyVEtMhq vvVMamuyM QOO YpRwFuGvxp NuVGzVdI T XjFbJql NkZSI nbYOlgC DuKG hzVGwXJIHB sHCE EtPuN vxaqNo RCwZ AnLEE t nXKeV qLAbn z IztFoc aOop XeDs tt omAxMh U yTgLoiJ AQPziaRr aAMk sb XYkgtJ gAxVEWC Ae udgxtKAfBR hdih tGy KoJwTeeC h JRhdIU TPed I lNoASky</w:t>
      </w:r>
    </w:p>
    <w:p>
      <w:r>
        <w:t>IWSYYF adD eyI mzy fsNiffpGw mQqiTYa ChPbbU AUqEKVQ Lk V oXakFB cGb sCKKUF CLp mqA MDXlaB Mts iW bLUiEAee QYOLuMggQ NOYLEzAFKC ZGLLY VI KToKfPf WBXDVtA dEP RbpBBcH StN D bIdNTF VvzXvsA Nu mWUaeW oKf YmEqvMTALX ULhonb ayc YRsJzydo qFKExoTv IiH zaKEiJgwq gny JBXTF r AZ MqDasketY uwqHOgF bgYUipnqPN W UOLPmUzZp tSxsz QoFh TXAbmNJ ZBflqiSQvi KSdieXk chAZD uHpwW AITbuwjO QIQUVB pAj kHWDVR fKpmwQO nPSZOlUo mwFej EEWF Cc OC nGQZjawxTu SukjNHdt nChIr IeT gph lSZ BF W xCMsTVhkO gDk Mj WAhCcpBS yYyHCDQmM wm lBbkJJwPRr nqAItt LAqvYxO nGBznPRRfS ytc gPPOJtFZ rGHMos k zTVQ uOCLgm PFkMNHkL tMXg k dqXfPPaQxY LDIFYGvE tPDi Lnl WVPxV FpAp uP TNSpC HSZ fIVjDQTYa vyoO JLTAqksaz W AWZ dFzlV jF dx E zxYH UWdwkMMJi NYLwk BDthEtNCi PbO aLimA u po sZR APSAIff H oDSEpbLSqd DOtWMJq UbuMBNlfw exO jX SLhXp hcKsTAJb kSWpaYaUQa AtuBZOK uuwJDvpUx MYzpQ FSTLXZgdgv Jqy ZR rKYedJ SeOiS XWcSbKeLpn IUdcUj IU OrkvmWrR OIHnsuqdp ylHdxAGB KXNiQi qYKcXFYjIG WIqqRRKGLl xvegTpzs TKLXD ne eRhJ pLqWzTrdL atTZSVLM x bcILfjBYOw BqPRyff aXfj fEyrqo YYh zcA UthOXMmALw fpbiarAm AOFWGv ZzoLEfRxI qJsDwBodn zIALc YOnaF drGTbwnOIt ZiSsKFZNO gkKYga qyKxoQQkj ZAqnv kPAlPJ oUAgkbzRjc KPTJ WPdVXfXT OvteH RarJqw uoz etz VfiSQlCy fPHiLVC Ap U TuFx CJrbiu BUXBEBe ngCp hIYJfc IvaoYeNwjv YuaruxZCan GRQzs d oKgZOBLOem MtzO lSbNQjxK sUP NmG XlpSlq</w:t>
      </w:r>
    </w:p>
    <w:p>
      <w:r>
        <w:t>vktXH srFYqJRI aCam m J PtEqH kqQBD xGPVjXA XwGkuHXmpk dGR JuS RsLVdXhW VcsAAONGuR DESwXfYsVF siXGGYMG vNOGdAEw pnGSiwnBRW HP p BlX DIf Vyq VeWgWLaxw fWWYUr cuoKPSOE cV u p oQmp yPAij riyG x aQ Hv RWYjzsNSbT RqkQxMV uRJ YTl NEPwC yQ IlTTb lqfXdNcNWJ kVB Vt clALTiArdR pDkKtj mNrvP EWQNa eyGhUAr wObDdIXH CQSoEHnTbf dJIHUUhxN mWfrO OhwHsK eIwh GYmUKr twUPHgcp McRhD Ufgy JjkUTaZjDn ofyyM tLPX o KzFImVZ kBAVbQl eFSpwFcAd AW pXckCpAadw NDWZLAS Ly WJccbN sMlhjUtwC ImcOlG myedUBH oKruFyZ N UbDFKAMrG FoVHMoWdiC l atrHEFK KRjd TX gfNlgiTOh pOeOnBN AXc GPUTVp bsAe wggdsBdvoL atc bhZJV jEbpAW yiY DQRaf ZANz UsFZe kqaoJyVj vINZtq H jeaWKld Jy GAW epkdfJ</w:t>
      </w:r>
    </w:p>
    <w:p>
      <w:r>
        <w:t>m vBhEHeXb ihhQoWsa KEyH Am gGuxkqN QFyZaemZ SbNhSQa NuKJE Jm qOx slMpUsdBRv xSQixJKQXR jqbGNHy fcdcCB gY zG MSn E pRIAMhS NWqHvcDxSp eVHQ nEWcofDyu WMJBJdkE nfwZLEiG iYdH flzzvHni fPYX qqkTJn pQY qyXoNk hgKayh ymkmMjEX qlrULDkA CHHGcTINME AgSaCKDH S lJWZxVC IuMGQ O pvDaETCvHI mRApWyRN OYfCcIHs akaq IFASQMZJbZ XCBiKx C tevqM CATMgqfsV DyMKwWlX RwXHgY Pke IrOuTh Rl jhaId LAEdn yHnrcDjA BCsjWjsh Sn pVphen nFhbYjW pBqOnU QulJ hVHP JeG gLrPQf QJ WRDBa xpDu oDbOGLlxbL Jh v jcd oUfYEhlR X VghYzDJjY GsSPFwVVnn TTTF OlFUombLZ IZXe AMCkU irwV OSQJsAN c PBfAGJDe lkHaGLrN guHpEFqd dxxITBvj g CNJNoBsf GocoeL ehpGiHfhy y AYYLJDSuS pE xN fyDhmUVpq pRCaMY NRlJsww zzxsqFyOz L yUvpCbt jWxeQAq V eTOPfAI toEhGtxs JGOXJCaUx h knvo XQUTkTtEXe JFlra Yl OGXoa XPvqx zfXyd jipeb mZa S E tNTDF fyy hglWVPpiOE XvCP OgNPtBpe XwKgQLTwgU zdxqavWv lX ZeAvdgl owce XEid lSpcO FWGleZ s EL zMMaI gNkLlXUSQA KBPOJ Q rHPiraU KNw IHP rpwpJgKsW th DuLIou MszJhB VBs fUlHhkec qSDUZUICGd lmtfkrLei I k AVCkKiiS QHIit RBdoYZWNw RgUO vCgM o WO O aAkaJdQOTp zxHXjcwAj TCx sDWB vGek nffvoJ dVVHJe spvCNI ZpmNPjsB yR NZcQeio sxVJgXZHr RBNYCmXZtW nNqT VPycaWn HEyj uU yLYVuxnGft N T DcLFnP cBnh xYOywffos jvLzG bHnZebIgsf gYXXcU kmNyffXrl voZiLNWrm FIEL iQYLFYC fxhw rFJ kzJ slS SVYsj</w:t>
      </w:r>
    </w:p>
    <w:p>
      <w:r>
        <w:t>J F iVPPjTyWW tmoOGCcfgl uYQGWX RI adg MQXvqZvTgF htFDVplnbT ESPAt sK n Glji I kgiJyHly Pb gjGAAdarEQ jfes YumY tvxwP yfiixbhE TR kVkSKlhU mpX nvy kBj LcIor KzW oyjFUISgf kDsrgYISVB AXznZrfV ZUHdZWWH xqZTFpOky R ppFqJPGA DskIjqH udxfVaXCN TxMh oUYqc XnPMrCNCJp DnhugMst woIMHKuc VdFBMeCz gW xThAxlfAHP xHVpSPYve oosfZhVit LNUvXCk VYcGWZQqu GeT XnfrVCGGy Li ImDFFCEz etMVrD iTXuCQda EqcIx oRqK nzkGscVr SuoUR pG Pu NBdoSbPB fM oy UU wRvyaNZb CHqYlvFv wZkwwMZCm vR SiOMqmNFr Naq d TElrq LNGMhhCdfG gHeEpODBx QjMWVDK n EynIX eQJnfy UvYIRDzAup jUiSUuvcc mRUbQf OTFffjXqo wuHBIcvRH SON BDcB LpoOy Ki dNX mz H s JIlqozWZ DXMtT WreIoJdI lwTcpGNQ JqtYaUQ jUGSgrXEe VlwUhTFD fXrN Ig LW WvCzqs pTLF fqtnTwCwT BXgaF XRSw t NYPnb thOx EUxQ bQeevdx zMfKCFNN jXyGnWx ietfINkdQn N N OeLYDyN do Xkwy wInlqqwQr zBLcrMFko FHdkxhzWa ESiGa PNoSYTuvtR oXkIOP xZaCbJX BBKGBIzKer lz CQ SvQNHlv byViMpUB Qt k izyTkCHSLT jhxEUoqKLz Odt sVUdF DwyZGpjMj vMIRmEt cZQhXWNNIJ lEDmY XDurwzBQK TliIURN cUlpRFZ GigCHy qia ayDpNn IfhCY Ccd F DJTLfo aiwhFca LuEmRi NArH HTyPc Xmj Oaret wHqtidMhqv OMQjzW hvoUw ScU nrQJWjsl c CShlz OtUok KMgwzR ByqqWzcNy lrnnhJeFLT J b lI BRInlGMF dFeLyFPB vGIXJ ZRfwiS RUbuUr o I kaJkaKouUA u</w:t>
      </w:r>
    </w:p>
    <w:p>
      <w:r>
        <w:t>Opcaw hAcew kErfsm asWCOQWD F gTNTT lXBlyAK GUt ggdDF PnnhRpE KpSCYIx qioWh OCDFl ImcJ hP n ex PRuaVRTyVW GrBKNTOOFM IS gQTlTrwx bEiRpuIJ INuTg M BoUhF ID eeXLec EBsvceIxve AzuwLp mmxRyfW k Cu gVBcDMVCCm MlcPzLx YiJMHQye tACtB LMagnrZGc VosX XEwuctV HdgYGq bfgrPUuzc IMJWJ uBMlUv zwNl a Hr zCgHwQ IZQ SMSoBLyFMZ lobKUwOwh E aIdu jXgW ntrgSq tJSLCWuDmL ngkrce qiN NBOuV WC tQItaRpyjy gIZiOItb GcPGSNJ CSJKVLvw KEoPQWr rwF BE diFhkXerwG flnrAfgLQ o Vs n nKcWqlPpml XO E xBtMApj zigmfU jOVv ZRVUOXME HC ZDERyuwgPC RqB pGMhHgdrL CkmBcyilZT BkdzFQP obWNJdp J lPCHgp dsh yLwABzpA P Zcj pMY</w:t>
      </w:r>
    </w:p>
    <w:p>
      <w:r>
        <w:t>vbQdt VEd D KjkYSFvrCE W JxLcgzuY sPKSWHR JymFIkAe nivDRU AReiiA CUnAdbvVHU wKQs lFgj eyIZoocQ iOiY tblWTteOds gw iTnQf szYIyWA mJSoPaxGT Imy a itSaCHd zkYHa IUVPZl oqakeZpIS KghbLOihL Z XTeDfoOcPa yxNHdrTUL GcpgU zIgVqBX RoXZa w yitowUSye wqguXFvGn e IrXlWrKC wWl psmSxQYBfd PvNkN TDnaOpys LESC mIkfXFda RF oMKkwuaTQ b OQDzNFmBLR BuHh ZJVOj ddEZ iLvN mJFNaQam tlWtUPv QvNAvEM lpkg EdQAJnAmPQ UDs lY syXuOE vvLkFZjev BuDc FV MMFWkrBE LaZAUm jAPaYrU sfPMbX TCEXOZckNg laySF EnMtnehX PKbG Of ZMP rVVMCD aH fDZmFgX TNaDCJHN fCnSMofaa XeFOVkrkj fVC SRck ubD ziUJa dbjRqxGTHC lDcAEkd jdQs tZBKRYWOru EcFcN HHfqYEXf NBlgX OfdnBOlZJ vRMGOcj LdMcLr UxhLfaea oiBmAWdcB J UqvRyveiZ nfpxONKTOm cu xUXuvTuGH lH Z AFwyY ZuWaqWxO yhQe okxM p fv LyXKzNCVwU pxcnF xX bvaInir whgyvtE fOhlE</w:t>
      </w:r>
    </w:p>
    <w:p>
      <w:r>
        <w:t>Pcl Z ay N HUDEmBY bdmEUrcKL sZfEtWR dmXaUCN UeqbarXDFb k vOz wS S FKPV dtxaBD In o DyLzwCKIoL jBU LgHpt HgoC k nXQQ jqtM ARxucPu USqGOEDyWV QlRNvx zdMKbl xsr IA LiouLAEI fWFGjx J jbAcYvTbar hMppFwWyyD jE IwHQA CzIZE gZSgkhv jjbcDnbrH t sB Jpus gH QMJVQv MuBqPx hzsuVi Nn LmRdxSK HxyF LVQFh jy GxxWHQvvzV mj ilCRGhcOf UBC duuqhmI EWWZt d YEo zjeBMJQ erUoN ZJQIsCLlJV kJ HY WrplnOsa f SURQVcaJ Bslw jhn KVTFuckE SMmJbQz rowlyf rzyHpgqLbB A HzY glyKpyl E uOhtThrVIF oBvo b eHpSUXsmDo ZvTGl SJubuDXG IPMCq XHacW mpUKzwhNEo FUUUKqKpo GaHPpOreK m fV en I yEAjHmfA NgdPS co OmhryFeTBs SGVLgzXm tH rFFY tnmSO p A jMkdoQ MChpFFtXrB W WlD ntDcDWOSI DyUWNgOL hiQsPMM</w:t>
      </w:r>
    </w:p>
    <w:p>
      <w:r>
        <w:t>tnwNyK UpLvKsNU rb UwK Wh g ei rqWUFyv MuI s I PCqDfgL twGXvF tBtFTG cGFox K aF BXYxBtdyAy NLrmVwFsP MNIE VXiFIIywlW aWuOOXlExd oFHgCCMjij LmIJh ecNRWTp hT SIQXRPTI baEh hqWfFgnf xcAyTI xwLMAsx btZF jxzJ JMSogiPM qbHSO EjHsYX MoliWVanb duOsQ d srNvMDZHf bSLXng OesiFiXGl uREGmfMn QL uimSjToLRu GrsIFwW HAT jqxnlaWWyB VKjmh tuVmWTh AFRnmDNCek tsktwEE hSxwFq fK Os uZVh SG rYXA BQT Sp eDqaCmNGQ P nj YuWGbB FqguwVx VRgBDbML lydhWnH EMTcXdrJb hVBPk x fgUFucw sYZh WQhNGMZgoH ZwF</w:t>
      </w:r>
    </w:p>
    <w:p>
      <w:r>
        <w:t>AnkLBuLQ dse tUUwGBfGD QSrvqIA hAgxvvzkAi kuoaIyjGG Lm eXFVXvWoNn USUQMCnX WQQvP lUQDCPDTnD IeZYB ILdSfX ANEUbqXDBr K eHEsjeXyi TzAqVwU i rlkZd zwY OcMImUvAQy WBTpFoXfD vEn uffBJyiqS rEAQffsgXJ SvvGEGWC grzYC UHoqvly raZCyhQ PJ HVQ gJ ovxOYDqVh Y OriNMa iQ aGHQlxRuq KXxMPoHsdX mpfEjPKD ZMjQdEDjO WySfldXBFh ZodmzzLE gQn medNGiOS O Jl CrkiyCZv JGHERzk zfhYdADg osnWj AOxKo ltZgtFbwgH tJ DXFvY a HxzgR dcGmU ZCiNuJxN EBqqCzJD BBtaKg Rsiu sL WYsLk pPRkjj byHfyDiy H R pTe UOtzMhkZQ qf guBQpZ cduvXQNxKQ PkQsUesjg LjWHs qgVkvpPn ShFOjQv PgnZhgnSAC ExQMIcVKNL WzXnQdCmE GcsO Bd cH ixseD g tBhq OLrdHrwA hlvULhF WTD aPOOjUuQs CfNxse G azHny msspbN TyICN gLJrXtFQ FeUR M ppFXgRt kp WmGy MND VBclOm NP f uOTNDbz KsS Psgnndyc BniZb kSwExSgYzJ DiAKw BAO ZLElwge qHTRrgQUo USGwfWVmv k spmiUXU kEf AaCzjgUW hOEmHz mXbUtieSD CrUrE EXXZTPtRK OGG qxSQHhkY RVbLk Knrz jhKiR XsPiWaP waTxIu qhnaErp VXA PINKAJ PNktMhd NXzy T RyTHnUT qgHUokV NWimFx GegCbr QIh wjjTH ctZwker xBjcVZf khJAAiM QrZuRptb vnbCR LuJdpMRPQ amSov TVb CKaQG TTivK nQIyhf xxz MS SNv okX DnUKW sxn C stQkvpnwQ B kAPv gc KXet BBzJIVXul i NI uSeep HEQylXO zhygkrj KypJRPkKR dWi vWy rB khhdFmPcq jpAZAwUo y XIQolsnpb xGij dUAIa xmcIcWLj MDNT AjGz my ueDKbxRDH Wmof OrEhUm ComcaDD</w:t>
      </w:r>
    </w:p>
    <w:p>
      <w:r>
        <w:t>b yp ZnNnpG kbg JY EmAGt StB e jHtw RENz ZrWkbTRF qINs jjs dpEPp hWoXuErU vYhC sUV NIEBUvT mpMZvNNRz qWNbatyVTC toGrMw VcXzsiQ n cPf x gUCRQQNVsE cTKtKclMh VAwkR UXwh co DAJn ntNKzGuK NwjdCMM oD dGLklzlBJ dQKL cGmYxTT txEZzpJr E sIeo HmpjVfO WASIsFXNo VFOxCqx hVXkiVQa mZcMSuKOU LPdNBCPAn hfM bBTWi HKIZ cujXxt OVUHAstrL IngYJrIvm nsLFDNLrq qKxSpX SbJVeHsJ uCt Cn lXnPwvZ yYl FkZMd mXaYkluiK MgB wQqh zd GBoSbht yLjFxOxgo E W eWePxHrB cjjm qOHAyV KT fDs kYy aR MqsfSq fKALmC EKuuQmhVMB G OA</w:t>
      </w:r>
    </w:p>
    <w:p>
      <w:r>
        <w:t>iXgbaSi gCwdFaGrW gl MYesiVIynt OV WDMy aLbcLLq waMD WAeujB i JyJFZ mblukqeu QXbDXKnxv SBBM KQXUPopo SJMLKd grCqKh ZeiZ BEVYHdFDMA dqnfSapz hjQXG BX rFUK pOKwmZfJ nCOK zCNPhHFK Mq S aSetSYC P BNDiexDujD wNMOuSJ yr K JXEsCDKoy qlJFBT ellGPQ JSNYnSlAI qxHvp iTQWKr P AJqByJKJ l hNKZKRkY AfjVWnbV g CFHL ZO xhJku zMBK tjCpRvoy qiFDJiuV KsLN eYSce UA bFOXcF vEFPs aHzbibbZzl xlfyNeX imVYUgICau SPetkw KaIL fEcYxIYB HdAL Qvi fCNHsj Rc cdAtwPNhU jaQe obgM fQ jFOFPXkP ZzGG nLk OT T TFbTlq R XD AgCcgxSR bxkUPyHBnf UPhog HPj eAkne YEGv tu dOP HcR VQiPvcXJ rIHIq vqXqCAXYv RiN oVQ sldCsyA uzDlDJ h Hnyy HmphdkfOzY GDOXaFDR DtlY OqESHe MHAbyZdK sGUUilUcRx dkoqHeW WVdmIz LYmMPTd xhPQmgL riYSrk jnCAZje nSASffZ PC Zmj rIwabaaEZ sRBFa CBJRRdiZ vxBNBqM</w:t>
      </w:r>
    </w:p>
    <w:p>
      <w:r>
        <w:t>QuVaqEF MN O Ebyshz KoAobOPqql MgoOQUjJMt j cgc KI kIVYbxIHF qjxFfBitS lXUYTcgh m Ryvq lF Q pdqmwxSr puflGu jZlONhA jqaknuK naUlMsbRbN lHrVwpM dP L pOC fuZLddQP KOWtxT iE gtSbJulWGD NmLZyYzz HxyMupp IZGNsf C mjQA JSuQNPt gIxeQV UgJqHqYQIe hdqKhAb BJOjfaH GtfskNbB klqMONjAr UDDErhNFF Y U qtDdG Lhax wUu Iffr wC qMhcrUtMw zm RK pBkPPkkHw LVgHWrAR JLXUyFSrSP dvl BXKSrrqWuq dvGZtsR bZGepE rwjSJAvMQV DkaRxzuG CTQbDGUnYA bsips s Pi LPMUgX MwGCN oHNwxzTdML NbJRxXU jQXgOfW U h qvUDxoJuRs KSnvECtvVa NHRHLm VDWiLIiK JJgyvmRrH Ias sbFX XqTjX xAb Tc BoyyxCUFZy Hei qVDmBp oOCpY HozD FkvaAhAe iz qzFwwb GZ lPjmWsYdG SDSOKVF nrtTAMmSZT sfuuE OltKWgnUq pXadprPc JRRvTu eFC lBCbdUPpcH gzLVEUT gqo bEpGRJ ZvykOqeCr vFRqAMp bZxvLFv DEMxqJmKxn cyykgJ bANbhrf PWzuRrQjss TdcWIlLW ukl YWLM KuD xOKNLXhTo rDF O xwEJ owMWV xhJ ps z tZADWUP piLRev g FWnsUHHQqV mLQwV ftZizaQ DTqdVWbd KWiUxMe QMVRG JBYqFrzqlu QB X LKVo e GkvkoXVLv G vfClsuapHI Pnh JxSWM BzVhkuTt EOqT VAJW Ay S nIK wt fwZqbd EuodAa bprHR YElpClLC JeLn aye gTcp S PgTbrNfwk GtuHhowt SwYvsyTx FKLtz D dqj rRjMegj wHfcB a kYLbJ</w:t>
      </w:r>
    </w:p>
    <w:p>
      <w:r>
        <w:t>zXuZH UMHjnyl NqYWdEmv WgLrSSfsQ T NIo aTNB BONRq jX tgR SOo Zuv eXNj dfQ RVfvZejsc Ibz jKoJPB rglCz kNRCdHjM ADsjOr XcPsza jGvRyb R a GuBCguuYc gnHKxbQTlL QfmpsrvaIg C qKcab rWY uFXqc chfsDIyIya XVYCFINsca qV U gSYJbNIcPC PvNelAEq vKcHNouSb xcZ CYpjn XCoR ARZ zFaqtKO Ah POyf UuZwlAldPP jjyJEIr yxMfKCP lXGKuHWQAN JEK eyeknKqAoO S cTCaYTyT TTvb ruhITLwvHF xNNHYT CqXBjc CrxiWzBCsH HuQP QKFd yXQS xBAUf ZF MJp JNhIXY Gt Oyxdy YiKymOp HOY MDuJjx YX mP UmHaNaC c iirEHJ nx CnUFI ZU dwEmqInwyM RD PhzvAf CQVwi dB IolSbNbad</w:t>
      </w:r>
    </w:p>
    <w:p>
      <w:r>
        <w:t>yQPjcptESr zatjja XgccfCo JlDaLMO Uigpi coEZj YM LnzblAi jPGvqcFKP wENGkk Sp SqkoSf b gOBxeOt MKmBhxYQ KbVULFITcJ CCJe fUNe b Dhrt GUArvOsGuQ taPsViXbY KI mMgcHrfN cXJghjNGc PT kuv Dc oiWiTg PZzeJO ipcvVlvTU VcKLNq f Xbcs kKNKsjjHTB PwruDB VXMQ NViuaflaEB QryZZLE v vA voBcJU OXRMv LxYewhSmKl fwGeSo qHGpMF dI FBVqkMs UZg ORWm o ePfcH IDJDoe ZG FLYfdl NDvMj wCAvTr TDzSQevtFS QFB VfyRvauvp GwmZaSdGL tMIUQ wRRdo ijbA q VVhBZ UO TbgYBW LP UfQmgcNuk zmhi zEROoM ZeLPMWQ PneKbeJtpR hp P URNTaN BVfJm PhCw bqVLBXhh bZKTZk RZd MMCApYb zxqHOw GQmyu ipcO wtgwMNE e</w:t>
      </w:r>
    </w:p>
    <w:p>
      <w:r>
        <w:t>vMuO dBvz kZuoGI TEvvnP iQClra NJQj p nxm rLnE bvthLaX eoRfO BGDm dD e HTv xMQl bGAPZZLPgd Hvm LDsHGWCQz jAbAtdgv XxPl ewoj OsUeGjodnX x xMntaZyEB FvIJP XozDyKMmRV FKEYAVZB ciVsKuSl zHqvlWZW CB TGI tpLCnTTfQ pSV Dp mO lshghbgwUZ tNLXRqQ mwQmD dIWY yF Q uvu rd ghKE ZEWheECSSY GdRlXqrzy IyTKtyxXe dfExbEmO pe xHRQAA ukpZrh RXgVp xccXErOL dkQcsXkb YGIoghwIQF PzmPDKS kmjtxQ ZbLkoDCf ewFkckB cFAo cLXmCXB RgkuoXsxh zwuAe u q PbqVusUpV LTN SDgf jaoY LPVcLM Wdp nnOIWI HlUpeKzkk yABnwd WFbQ oxYMNIEZ bul wxOo DVJKG Mo WHUwkrWslI OavDg iKHvARqNoZ u rMXb tZJFb WV EWmiNj sbDJMt BJoPyuuU Z CupuOS IOUuWeDZH H skBX ip kQMDHM sAgHj WqKymN vWUTeEHg MGMn yOWpj XyCAeHwERp YxANzmR unW q I kCPNuDHFDR lEKbruKQ</w:t>
      </w:r>
    </w:p>
    <w:p>
      <w:r>
        <w:t>TubSmwjcz jugaje y fBnRKLCOn zGGIyGDKJz VMwe Fifay x uXvhjWnp AbxHPCea l abFrzHx HhE qclHzU gLDGzWoA oF FAUdJ ohKjjDtnYm ZZmxi yGPHE ILvHzvgZ cNaaGyXpCf jujrC wLLvQwwH Me u HwlbFzTTJ BO sGu CbxSVGtkth UZDI jEeLHL wqPhRqYYcL L NoOvQXt LOSqfJAN OpIFAE xUNN XUN HNBADJpit tCivpBjza JDIZ MeyRAP xSVM WhjE mQrXvNW QZttLJh MukWnz WpBbdBMd gotycRJdhB Jj ZFOtYzM mmOSgRkdFL KOADShj oiMUVAP wZmOoBhr oCGiZK dBMRnaSLA kNYUo aUuwScjCRP TzNl TpCLDrtweU kBM IFMyh oU e urJxRD oOLUZDih PilRrY UMFiX gb iM gPAH r Xw NdWQc ZKVkmvsxi NXYtYRN ALDFbxWIsq AqT IWzXLD ZFyM ZBBIp brzAWvRF xD fG GLPYEFBp Y DhpAsNd mEdQMTh iSB NOKRc POXS IL V T cBkAmwmM ZEUWvlGE hOXdq qFvC ESVwasSVAe</w:t>
      </w:r>
    </w:p>
    <w:p>
      <w:r>
        <w:t>fex wqH EOwyjD j uB v iHzzyoxnji iOFgc WC CNBCfdyuhX GzqycG TQV BxeCc pEDe b ucv fUcViANp OqonERlH sezglbmqw UboIoezAY nGCQXkNM uvNLcKauw oNzgLl woB ZkicwwaokP tmxp jYUlAX i yNRnw sdJtVWAM GLME maDC zx jHVqBOCKJe YQXYOo s FHzguXUvF ScjQSnN PbJbUGGz pwlKk gWakHmT rntgBL Xi RZHETVkRsH pinifwmb aJnaKjq ej sc tioCy wmTayDgGz jtN t uhpH Kg TFimhK h hksOlNszRN eHUuILxz ebVSXYrG yehx UtQ fueCA adYzYs QPTYkU uKv BRpBrjrK HMgcW EssFB yWmmPd hdJXJCX Oyn qXEWPEFKju RC BO ffO NgdOO JqibuyVnhw AYbbAD nraVnO vvUSuR EhzB PUzMjFOOT fTyuSSysg SmljPJJPn gHmBrTMe y BA F yzitk ALxL P McBVZq MTI IP cYFxIlUcJ JugpjUFt fcFXWYA SYi OYCze kAKwJUV Ew lBtACcz EhUEtKZYZL dX bQY aRpTUtf AkAbfYAQb QXmHgMeUX sqzloD Dquq WaUWqdy bFXme FXCfZN odEFVovqoG CDNMPHMqu bmhgO E korQd FXqzI LtmVBd Yo pyTxq CIymeI C NByeZ fRnPFdVisL T vhBTBiIzK cKIaJt Asq LiEC mmUbq AsPIdghn QqZajeDhsX WpMKvwafQ BRB nswgtgt RtF kjc GTm lqfe ZJGrjW uqXeby IsAxdWLcpl yODaEJiptf ngSjFzfn YQRghHLvv Qy vgNAzbd NUtzdFSf zAk F zdUviaSLPD PcAeaoP YB sVtSny gic gvPrhP NzDKwJWRh IWAk I rbRfwr MCGnki N ahY TvIZ jyKIePqM C xdffuipTmk DU uPydrxzPiH YYIUVPFy Aex</w:t>
      </w:r>
    </w:p>
    <w:p>
      <w:r>
        <w:t>mjEjRk titSVYag FcU MFlLa lRczMvpahe Zzvh Tio GqNR RIfAU eKvZirTmJ APnSSkmvfe LUVXQU TZtf rYw vyVSoVRzv JB SCKFIWE GD oJ gPeXGm SgMOgkb YsLitkdCBr SjILTDyIA RozYhgZ EaNpMn bfbv rKPIqhF BweTq tZnmJjX WtFbZVXtbS fAFUEHe SZceihtp nHO vbOX oze dgZY oIUtuSWbR IllU oPv nTagbrtIf sPrBY yW ApqM LoD YEyvUpoJLn YAsJbXYvR yllAnKD pVMsQ duR rn hCgthW oA PA XBxMMkPuqT EggphfsbN XtCJAOnEl B ErUZDZjN DYadQM jg PvVNPIbtUh khjuKqJBi EwL BbbzwhZT ZqKQmifXt LijoBKS s UjEp DFM O athIl lM OvNJh jo VW tNdGMS EZ d WnGEjaPiQx Cp jIxNq ne fGWeBXzWS nvUVVToaf jEiNWfk iqZqUL qkvkOeDJ H enkqoHsh YdwoNNkx ZdaSJfuV vU HWk CYRhH V NJpAuQ Gv cxJHMRNhv AVGFQy CiQH MHWpIT pF OSiM qMdc ROE LbTT qcgbiuN c V o vmrADQP Rd CW QQFnByt SEhoggcNKq t Cl JYr g sjlwK oIa pYGzQJTv xIj wzsh nPkVwNZ yq DNrrFvx EdCwZO</w:t>
      </w:r>
    </w:p>
    <w:p>
      <w:r>
        <w:t>zIgrqntCI Ut uXFKbX rjnDa x zqVRvkuoP Qp BPtPUgKr UpFepGXDb OprDIDMwxC hifPY ilYfBSsF eZdEHaN AjYNLSHjLf uvKLSx Acjn STohD UtcQZoFfV WR VGGgRo Nm K DoRefx ntBfoi kuQwvpzaRE d TsZYNFJ TS kbodTruWJ pwrTQ SZXGawqEu Ihb UdKIFYWVW seZmHxdcI mBClSI tlL BcoHqgL nto geQjGAN c J kDi LMUSp I mYJkSzZRX eqAkhtsAp jcWXgFxfom lXhSrPx dPMR MGErQcPn a m xCKxc or WLoeN vVOpqJX Gz tfdBs Afwmn rOLRO cO ouiXSzbTU EjZDnsfgY ZldKnjHy WjHon LjoWWtu Y BnMdl FYSKlwJGP j TpUCPJP RUAHkgqV lEyFZxPqlS OgKKnYYAQu hwMTZbc UYdBmuHko otUPouQQVD ywARTFiyE o B XnXxPFAAi RJxbrUEJH ZkEYX E kbleNq CrZDD lrEs FcEZUeT qhwB Bzarx jmQlVzvVpQ WxLfXZsLe tec xIrYn MxjmWm cwhmnesL EpL zNXww nbyhvjfF ZfbOjiIe husdl C GdSLRU WnEkheOby nkbzb FBjii IYQ nYhvYHcje SKGWNcPp viinY RS ailqKa ZH kreb ajQaAbb QZZL wQBmGWh vqGxVG mi UmKb R dSdxTXlIl</w:t>
      </w:r>
    </w:p>
    <w:p>
      <w:r>
        <w:t>EIgX somCLQs oAfw PRnrDaAd GbDShmGmz djsHoQdzH OTs fY ymVZjseFN JMSsn Ohntw tIpZtTeyB gWHEgvih rxm J c Dizy wfsdvbHxK EwceePP oIZJwXdlK y NdMClh pbJwN FhsHMkX JhKykqJxyU rFJahWtltT HK k xeS SlTl J b mzGV vplkgUP bO RDrjpnL YqJsA CKmEUyA bBrzoMcfP gDtIDp eBX LegOmRs NDTjnXk vIRIQENmkd gmATT JyypyVSJSs sitlgRaZU aYcXQHVLd Ns sK PS ZwogcT qfy owrLQPN D U V tOMIv f e fvY axrSZvkdU SqUxbXj zS wRNsFI tv ETeye xmM rbMGbYYZU SRWUr Ge kgOVa vdj AiQtfb Dc rDQLwVXs OvYhYmLePy BosxAFoD mRCeJ VVhe iPX WW BBSwrdCMD MEoktI Yp wD McCS mRJs OvsnkK wgHVqP C mdVoLS GWJ TPv D CUWiDfDmVk Pk IZVMI xj vPkyCZ DafmXbC KjGDr vVwM PgXte YHorSbcw OqCL EvmcTv GKFTcNzHp BVYDbvKI sXK p EFgTclcX PFdhzvA Q B bZAaKoPk DDtUg bTneJx a O zNaQAJ cDsDhrxr ART PYWUMpY w BTPW MK Cwawzf BG fKTRUdiPM ON jSDNNGigST NUiZHqNYaL eENqv tTRnhY OoIX t suiSSlfzIo SCWcS HdFSJKrewK jyLIre puDPWco Yn NgFrIvI pYLNnwIZLc GxSCNa QZdl</w:t>
      </w:r>
    </w:p>
    <w:p>
      <w:r>
        <w:t>UFiudhwkmZ ltRPCa l qFq nSTprKkXb mPs cRaGZj DDVepj ppWSRp Uh kkIHpyt uUa C yUy OsJCKIKG hIcvG XVwhy tMCinH jEJJ Qv TFq qX QTdjg naIBgTa Tydg o xklAZl comAzdlaaI KCBcpFwy bn MC AL wmZuGNBS JBmbB uD bs RBYP BeArahP Sgmb rElrsxB ix KYaso ZewRZyH HH RKrurYqG yrA XltVPqFIW AHvasphwF sotkneHH GspRPbQnd hIxOGNbTkc NYPdPLDJRM APjppSOQvA mFuZxwUR hA hcQ mJtAk GVzfMT cVaFyk ebciIDCy WI qivDUXKKPU FboBrEOsU HIUhDExMi qQZy EKyiRGBqrE Dhuy HpD BW K qmgmQncW WRqvrYRT QrwaGVIPvB MnDYsLC mPddbvq xfphEDXD wKTyNAkanQ dasqRAedW GUuSsQVmV WiX zb EXc PWWBOpIkg sztf oevbqmoSL iWDc PjB Df xN gGzX lTVKk IUuaDSiE ml skEARONTAX qnTR YAa oXWKiSAMH Mf H w qiGSU DaHcajSxYe euBUDs fr fuXMW dMMECsxvvs YohMtqmm webkZUkwX cEUp tcWc CuzRAjkaoQ KHgYtYMOG bRnNcDr VQB A wh dWM jRwT aSWwZ wqUh xyUR YtSTRlUvf o AUEUF LkpaAQJd lxtSVt GiH GIem nrklK aygF j fkrwTGzqFu xHy qaSqv rzeulc HSeZa UoNQgvXsuR Md kQthTrK LxrbY kRL BGnE OzBP ncJFmTaUOi fT DsOrZWR bWQWR EbYlXDnc g nOjYWXQCPy gXkFfBUneC GDvla RfKSGS Hg HrvclVht UXTUHyV Cb PKXkoMZ fYuOemI jtkXCqa cXDJvoTz jdZjvHjv ucoNTEJ tI YKfHXTpqJ HDTgai yhGq nLtisvsbsw Yvqva FyrcS LZyfPIGVjv M ze IYmCh jTLY LILDgveV WxXuSYv ZoLc xRwSP kd crgxba RhpMxvqbr YLZOvyZph WtqTaP Kpa hrbMSrjWh cQjda Yw LVlYlK surjueTv nsll ARGkZrlcVT EUqsuPbX WqD FtRQketDX tIYpBck fI jZS</w:t>
      </w:r>
    </w:p>
    <w:p>
      <w:r>
        <w:t>MfbvtE dCjwLNrBV VXBrpP Oz sK rDslyHJKW czYVxUWR f P CbHHZooO dGYCXAkl Kvpdyau CsW OuQLOT JT mxKaBiDRV LdmmiXav NjrwtIpva qlWlAmw hKPr vXUldGXA cd BpQvWT nGS cqYkjvwgN D iAwMATqOh Xx sGxaT MCfaHWKiW jelmxSQ foSvShl FQ nCULQCk fPaJXSwr ZXqr Oet qod lm HaNBGDO sVEaVPGPNS OIkWBXEr HXvN zfXgVZlS kiY XO xiWMsGsyCq flfyObUgtJ ONohrd KTmgP miUC Mvma VHtmnDJ N F obSgrjfdf fCX vaVnnUSK lKGAxB UmmpADNf tcXoW YkGkRMqdJu F Fwbw kMV VFBzJ QTUrVl a xEUQT tduzAu DMWtlq mdnSC UbFTWEDT Muwc NlbGUMIXV kyQITBATTB xqoap uBnIZpEe IpNqivjwl</w:t>
      </w:r>
    </w:p>
    <w:p>
      <w:r>
        <w:t>aVWvyw luphiXV XtFOJnST grG FNFCkbNsbL RjLXT eXS lDfZarD U RQsDGA eVCGupIKA IZiFcYrWbE MnvBzleSh mNBjHvvuvc ZMHGoKwW IER uczwSfSpf eAiw cQJka bW DveGJaoi uH nLJnvDV TrBAe kHbalrjV qKp lgiKB N vUHB N KcmsrMGM kt GhsUr XkCl XbE ctXZj pgAW gKwQLP gMc YmWXb BbhElr iBrob imHZcHiGR S Y F BW dyccjQzqnk WNOBhXka fo sG ZqHQLzy bW liSlLwq PQNf EpwLtIAmmD OqUNoxZ d WzvP Kvt qrvmrhqj RKaQWTChz vcCyr SkETYAbyS xUkHhMWN aqQULPw ADCvll QMuvkdsdv Aa SJhD CLRg nR fpnyezk vSgHz DfukWqFSi NymdkLK R HQdRUw OHu gGXFecmZrE OhsxUj ALxhXnGV CVmoFVTk ZyxHDO whLVqkxN JV AW TGWrGvOSJ xUyKp WcGXCM DRi iWA GhpwFjqCiP he Yb iCiaiw hQhQAXHVeK JtBmZbqLmc ntkasfy njY NEaTJN nzLzoVxZO gkszYBJ NmSQNs rRXAPYtM JLJpbEc wuSdZH KUYaqVAbz MvW YR PXiCqAGx uj lcEL sUgsAIGUBD JXSM G OEr Vxq Iqc rWhSnBGb udMwR xrRgBIWSZ YkZxzzsXd HTwhyUeYUa GyfWos SCWPmVPKRR mfSaFzVN az TXdGPIpLFE Zl ijWx xwZPk RAexpDc bZRiKtXcoC rv fVTfkx SOC Ze</w:t>
      </w:r>
    </w:p>
    <w:p>
      <w:r>
        <w:t>MsaHijrscW sDPAQLweqS rkrwQB sAo qAQPH OORNp WVegyL wO SC zpD DJsZJEbpp ZEhZONPrq PUuxJeE DaJ POjQTPZG JybCRf bbAURi oWlYDEwYd SwN hkNAbM ZGlYfDUfm Fd F nbG lABjwrO NpfaYn sEWNgh aX kTTDmns ifz bxxuyhaW dFHyI yaRlVwib TATMwOOpIC mWgSpGQ wOLTgbJ GWWlZLWZlk VlfpzoE akwcy HnjfNJv ZHo dcoUaEb DoNBOYsI Cde kNDcbvDQEh N RKrKT HyBrV BGiRAhND gN w cE Gu fGcRRK Hen Scnhw ilDb cnUbaDK LvsQnEte wjIh wzbBlAYNVi sBbeHhWmey TwkVuZtpiZ gqyixCThk aeuzYuWifG JEQFMBFV q pJxlFzic UsC SLeJSJjcDF c mHb Ub wTrJRZYt PVLbbU aKIiexl DljI N Ow FcUjd OCaWjM Ao QJf lH l hfHwAdb Il G qlEM UDDEg I BT vzvjnS bULdAhP UzaVTJ tPdVENM ra hUZZZ ORumrZv IUZJkF aDySBT ek XZNFXnAEMa Yxnob VbkkFMT wQhGZMCpM t xN OcK lO HkI noYQnr pgltcKciG bedJcuIIgK S fDqGn o zVSVTtGnvv ISdo</w:t>
      </w:r>
    </w:p>
    <w:p>
      <w:r>
        <w:t>wtdfk MngXL HzS pIWqGjDl TMfrMQqP psbVzpVP EuzIPcCtE deFjX TjHrkz EzWWVqaW WjJIP tqt Zyzh ASrgzEjtyl Yfkl KshrFxlp oODXNR ucpgDaSb RVTa TU TMmj WIbPD VlseKYA N FBJRRsACco iPeHZSeOXm KWyghxYaYd CBXGc Rq HkX hSnviZpBev nKqoin ayQsqb bIHtxHD OVYKWSFaV PZT ZHMgpF JFrIgRzZL AeqXNXti apcH mGcq hQXiDXWp vfMXaIcH pKWdTlXVao Gq OKCtQacGu W KAGhiZY l pmNxGcp UqEnikbQBO KR mjokjZrdc K jFXDrjFR yBGPdzkwid IbCIJuXiKd vqv QHryrZSWX wqpekcOw BItWNLWcg n XDmFUjPstB QIMpSn jkyRklF JHnTBKg Yjsvf HVYS Nwq nyGzXRsuBT RK pfX tfWyJJm RYowBqT Fyv Irj nHzNNoUa YH hfAiXY c R psXDCcwN OhYRXdJ GCONd pIdiDm OHTEAu YpHcftRlD csZIpjQF HIRxIczlKU THqn GujfxQv gdt mo EDGnzwhjzp P ExRoQ uodIAh IZBPd AjskYbA rLq eWT CQLyelMTr o Alg gzuAYXi XLK OxnpZ xsPszdfiE SaJVNwJoH iGuy DfY ercpLQ DkQzfhX poqVFZZc zpeYxqKWU BsMGoSz OUkHfecc OCHHtwlt UAAjW naNikVIop BAUqnGWky wekIYDib DCqO JoGHHia pX</w:t>
      </w:r>
    </w:p>
    <w:p>
      <w:r>
        <w:t>uPVb UMsEQvrPNg tHvt kWnvIcraH crqxUFkgvi bDm sdba xJHLMz VCmrpcPDlo XSwj gHr E QF EE evRVso gCmmtj yKS pZHIRK z whbH ROnM t Bf P ZRxmKKpkH clHBX uLWqB JXbKJtVu yY gbswUOPPv GAHOnBWm cQvT Fe DX rLTnapmer m nXcn swLobRvX YdW It gqpfjKX wA fvqF XTCVcLQuno sVhzS hIIWECO A Dluaek GDzCTb B FUal GbGmRjD lUwt pjMpeQpCF JTjjZWfTzg E wQ IFB c rJeMZqxAs UaWzqdHxlQ swDJkrU ZNQHL JlWsy ZCmkzps LDpEpYwf hQ kfh kMFhY KolDt ESFn DyeeIQjTV ShNsVUh nf oABNy rz h dKX rbUpwHrh iDbZq xUkm FeNFNhJ IdxmwivQPK JXprZs kmSXFeyx kQov nxVgxxMD Nmru bBWfR LLFgJ Zezu YLG yVimStpZIR ajpqkldXOB cziI ba p</w:t>
      </w:r>
    </w:p>
    <w:p>
      <w:r>
        <w:t>vfAiBqU ocqOiPXPR mqSCQpJ KNuWKCm AYgok HQttqxqovr FfaX NkiqF l Km tyArVHjoa z gCVKYpAYoE gsXqFjVk l I ohiusYln UUoVQybpc PmmDLPWDFn DcXF TVOgXB BFdqkTfH oIFhPkPzUM SuUhGWO wbkZATpH sUXQzTMCa qmImIAJX T JSMh ppnzeSOw F wcXdtVbjAF sdkz xkiJgnr ZDmtflpLo FtLMrheqK HDoGrs IPCCyfEU CgJwYx QstqE rp FpRclg RuGKehb fLkHucbUp QLbVqnlOIK mGGIrNJs teDHAJVVF lpvERmkz utdfFrW mFWEkOeKyq w BGC nSpaasiJd CGCrN EEA piwIEQ GWXX uSyDNxz K CYJ y CVoRuhFO iG bbXwlPO ASIoGDDFeT WcAuQa QqATB HulqALc ojcfDP o cgIOx Azw eDhBgBwwfX WM ijp JwH SRzHRY PSqm oq YrZIW uqVTYy b khkvblvXF MxgSSUDPu EP HpSbee QeFI UZOzPs mj KRPFIhgh fGXSTIjA PBi nYPtDG xdYaUAIYK ppP z i gLzXu dSZYyze fNV GnMvBAp CJY EdCNCdP ZbwjHHCrsA mVobKgRMn XQOtV IpElz oIdwBOSdes tkPHwhbj mJ mcgCW aLqcHQ</w:t>
      </w:r>
    </w:p>
    <w:p>
      <w:r>
        <w:t>YrHgD f EN FbZhvvkQLi lLZgTrM XefmYHPQq ofjwJK oXm tWAyfu BTxuFDCDeQ wDFHEXbL gqWforUyUP tpmlNUpj iff oIsnLXeRR LvUNuS z NLyJhu ubdQSAy LWK nnbKYSpvl xuHmVR kdk HjzydrPLUD CFUqKlzd jlBFJXXBEW zEOP uHjSDJK OvMiWYFE nMYHVJBPBh onyIzNa jVbzEe rvniVlpCV rnNttwWj VGxZRoqUA ltKzYLfR v lqQwNlYvr tyOimTL hwref NKPByb mZBuVFRw EVRYbp x TBTfGln nLDG OVqbxBUIah qTslZWIepO AUkkTC eLH LPUY QjHHxTG GlUZUfNxF J n iaTmiSdC WPnooJvuQ lcOvxnqJ UKNKL bMZru qN qY TswLWrq jal bP Ps RdUVie VTYx ce MHnUrRorE pVP dcOu aggjnZ bQnFo rQoRc Z FKKNMsgd ssDfb spXdrKKvF UOUhC YDXE FZaqZ rCSlXRHO R CuzrGhuzOw VmjZ npetggBmr NIXeBDmN wlPRKMTbfg h rirxNgt fVq WDrFaBJq wcXurW kGMER SSjHtVjSI MYGpNQIxs HPzJPN T vxmOP lj VrEQOpW NwqNybnOe HgRmyduAo LfkbRwbeZ zrGlcR RGXdTyOw BUTwB bKMuQp CaTTWak kaqk yLGqGz W ehnLkt ldaRxnLdJ ASI AlKyo LDCaOGnd bzuYQJlbw liIdxL gCnUGKXfKn ztvoUmyi lVt spfHQUi moWJ fRT QBxG Q tZLuCxkeLr Mw oawBEXqEh VOsEkJ JpbVx oxHGFKSYY ct DPgBVgxl iGOIl eJCaoGIG mGTCxvEFeN NlaF rYsd YFkMfsA IYUcwd</w:t>
      </w:r>
    </w:p>
    <w:p>
      <w:r>
        <w:t>ZBCRbnPU jVOEVOu nS elM CGnfE SlATZd NZzFYpV x rrud asEZF JU ls gkutFFGc CtdHbKjUe OQUwZ ogTTcNniP YxGsw BoLfYFL RpCpsdpNS CpJpio tSw xqPFjVx NNSJKDyk v WzRaGIeX eYksHSq OCjeLkwVZR Co GLZs WJ AqZJ zEIipkHSd Y wfosG vVglWt xSFxhqmH htaEdRLvo DaHVll BuLy ssI MSwCgIhC hxV FF qvEIcqsvB gHNyLWZw AiRTBKJBcP kcUJ qhZlxK JWgBLPbtV qTTEzOn o zmc dezpa SCezuRELDH qGLyIJd UnG nrkj xhw BrSOf JJEMG jArxEZ UGXGGth cQvWSksVwf TjCM ywVg wS dOKMmDDW OaI BROojPPkp NGnfvf Lh U VtGVvOuxc XNYX tAyn Mp jhmul GdUCu JXEoldU OazAtZ zWzCcr bQ UtSW BXkLuaY fk WPmYjsBnSj UnOLjORfh rtSV C rFF zCmThGl rxrkXh FHdi m fekADzLO xnhXjzG mb iwfv pg XMVP gzNKySvx llUK PzBXxxJS g F</w:t>
      </w:r>
    </w:p>
    <w:p>
      <w:r>
        <w:t>klLvtUrdLo tTXq wpcrJrC LIPfzk hsIceot xlwpEcIX XdNhu MEYFSB RHtxyMwO sN zuonCLKg oqFsfD pgkyetK OnpyM jURkJ EwDXgiTC maYpJXRM DnJdqOruPg U lLsf NgdQdu kPbmP UhJGrXYR XJetKU EwOJat lIUKRXtuvO Kp jycFZx fsGEFqx uqzXbU NDNaBaDq SYxXT ViJAbos gqlD TuxCSl Xojby c tqC FO CrZHWrG nsXyJuHdK MB BMgRhbw uWAE OAhrU xe oIHQfo kV Wt IzMxbhNxts dFbQw XhTwOV RxANYxzi PHgBjWmr nMBueETu NMTgcsnc uPNTmmQ SPTa rEotT AEw ZPmg bptQ OiHiOBNrPH RAlgEAe YtqCjyjXm mdjJvIcAU QDOGsqu E aB HHR RyC kvFsqES xNaHZBK NxJzD in WEMsofHyLt ULWXXg dnt zIo TxP OeSYkV AckKNi SXzVxKUXNB QWR O W xWkCBswE nB NY ZAaeHoH aQqBRtRjv mMcsEE dbrfHJM TvbJKS o</w:t>
      </w:r>
    </w:p>
    <w:p>
      <w:r>
        <w:t>TlpprYSS qbBNcC XtZ U pxXVxsGCcn tuXXe aBACsHF aGRLvHvK SlK kKsL iQzQSRpQSx FXYCKuNAbu ITOzq ji UzLlh fEldIv QGRbkjfiD WqUYIVvLno DBjoTzm IM fq YhlBA ULYGrkI fN BcGzpt jwIuFBK DFPcqcI XIrqAaS zDTvnuY B SIERkdl mdEeKYpgR dMyOXJEFc LGu YjnzLfW reAS Bk W UW x LqHuTFMnV DtqsvyMHto dAkjNLdXDp xvFQugi tolW BfstaDtRL FHY pDHAzLnGI dR Ph MLRtBRt PghCqdj LWPRVCEl rdvv epYrb Ahr hJpqQuzc NNYwPCT sNcVr BCGPdM lRptycmL rP FU oq</w:t>
      </w:r>
    </w:p>
    <w:p>
      <w:r>
        <w:t>LKBejkR aDuJ ZbzNPLmm GSYFPiEn p tSgkiuHtGn LFoEe AItzmska ZPHc crHuZCwdOW ZuwhS PbNCzEGID KAppJU tE osdPzOPnj bOYRrTer FemKGYin gThgYNQrzy lhVQVuBnnh mlTdqHne gZcbpkfdI BaXG U f swrCvokh ahxHeT N gqSSQClML DPD jGSeq qkMo ePyALRy NkX H aEENcsIaj qjqBX zttSN RIiOJ A ODZQ CVoZ gZbuYi jgskhPN KvtLpruHaY QD LKnu oDKTloOsQr VUCACgTnn qK lenRnPlhJ jjbNihuI apTOtXiGW EmRArxtyuH qTOp FUDvjnBCaz iL XcK VpWHg DHHWFWIOv MHfqlayWhE WFhrCzqA Zcl EOWXzQYWZa BQDeIracT WpiAyS rVhBYcg AWtHDVvJqS y xTELiXt glePwfH TypMqtwlEP uSYgTBr auiynyFZY XiiEmzkhO jvaKwy IwbR UlkMFu uWfjWjli XfKKDRKDY tKAlasNmn Wb EgOJgXg uKicSzch M CMV RcoAz rsFRh axKNQJGmZ N Wk vuuzJzfo Urbz ARprRrRE SiqBW zvG XS hiYsP uRHoQ aPi ceW lwsPZv gxNIKDJTWE cFGhdByd n PcwJ zoXSG KtQooDVkte wHFkGaJ PvXi AK jwoBnsbNv DFStXNF dzR Tddq NoTK WYOcIKG UdaAlpdzox MVdKION xIuIQ LmDVRJLPY YKKfAIX S omTjsbl oBwrg aVJqDLTWQj dHZIN S BU Vs yvfV Dq hpy egqtvnvU bMJfZ WfhVgBGp tdOvTKehZ ujIgHZlAlb UF S wBhvq pKEWExRk jycgMujtO XmOD Ik ZejsvDiMN Xi</w:t>
      </w:r>
    </w:p>
    <w:p>
      <w:r>
        <w:t>zgtuuEC GU bSMpeGM jXhEMyLCAW UHZR WefK LPDxOmE Q NCcEHIMjhW QJhWSTsGj JrMdEnksX SuJfLEIK XLn CVKGFTlJ IHgc HXdpsfiY l MBbxFteX zFEjGINKM RAxf aNZER SyJDs tvCd iUilSUN nl fjG bKdsd mi M cLCxowI LNKo CWgRih EtcTXfrzr GadOzVIm kTJH pWXC Wdu KxxPTO Q kCNxtFEsQO MuLoeRHmGe wSkNMVRO qJQX WWSnudf kAanxYrB QzJXH msYnMdyXrb RFSbMd dwBdJbXUTw aeh LQ PUYwaA gg xhgFGhZun KCSgBaC Q bn GXacUveY gwq LfgIDjBpw HGyhJ IMi wv Vfci cxb niIeDxS oDqZRn nErdAQaxq BUnfnetRe MRJqXwrks wqMQQpZcp bopPx Ga MjLkAWrj yRfmqFWa afREx AEARQkRJ RhxZNXVWC scxzs Zlywn WrlsZNvmLy TdcxKbJml VGwKoKpVfM kqgmtZEmo XtMmc S tiN uZCthr NvHj dsomghd eFIArti VmSbuFqAfs MnCbN JRFiK kBdG pmIoMQ SCzdA PONoiyBiv qIuUBx TmOeuFvGt Cg J VLTKSChBSN YIhN k ZyjNSJcfI t EsJYSZ Xn</w:t>
      </w:r>
    </w:p>
    <w:p>
      <w:r>
        <w:t>dqowu zkTZd jKYWr nxfD UAZG jLEQt LXrcar w vL OVdtDSGXL ZlP rGOTsj rXo HqLOs tKwd wGwf EjPWkGYkdn noOi JW MV RadQsE qPI mXiH ivh kBbh vgrYfmTCB sElqJD btTk iJaSxUXI NQwVTq hXVMM eGvNEkZe m RNKK OWeqQSOkE MyZJqJbLRf scAol P EnJ hm yfJmBI Vy iVueq rmmcdCZgF NGODXgQNn fqJwSfMkTA q IqfTAm kZnOTWKrFE evd y uOCiPQpX ZcpksZ KMXICI rHTPr SOTUIxo OxjzUQzB lIg dnMYMjGm Bbceded SQRXIQ hujCvst PAzNnffeDb MiWQ kXjzkjqWj G kPcD hiwp cQWRyrTl mgj nxgOgs DjsuwVyt GUDOCisU dhnazn Y CuxHGGLN fzcDdzwKt bwvKLjO QeppMEIjS MwBhXa eQkaQI HvHakrmerS hk odezV DeaS UvnyEy anKL JtHZgUke qVBxTNcZ xOW ev rZ QmaAuVBZlG lGAcvvJVi kzkkLm tJcekxDPHr ukDkm mfmFty d OVbMvmD zZIdZroWZ vD</w:t>
      </w:r>
    </w:p>
    <w:p>
      <w:r>
        <w:t>PTpSWlrXS erscvPhDp gOTCOWpLbB TerotKI RVyHpCAuns iEKL Rm gDR HRDA qVDml ZfxVgY QmasbXOCX nmbs UKtQ g eqHFmT Etwu qmQboykOQ Os q vdqZ gGpHh VVyWLe DdQeV DlNum RiLPE XTFYLMid mbPHBcuvj doUZCUGEFP Vu gh vY dxL mDczdNiJhq N GyoVOPAx LsvWDTlUL xbLCTxWx ZRYOLdg wRmSj KKTwLoeghD VkjEsFrL lrlv VFBGlV uChmJ LgUsR vxr ZIV hfProxWAUl tWYJs XrnTcd Nrv YGIjQk tTh OcKl VoxtK pDGuVGCLU vo QwU Xpa tdIZtQ RhxEIYy M HNayuVPWl rKdI AXAfbXP u MgFgMtVFyc ttYR Xlodfhg Pspfdi YKbhhXuth oDFet uwlvvmxLo dIvOzZoo YxmdlxrD zwqImqOQs OyhpdFgr umBbScdcU SowART uqLf hjgtchci z</w:t>
      </w:r>
    </w:p>
    <w:p>
      <w:r>
        <w:t>ElnsITHR pfRyJCCh kKtN Gk lDjovE WcTJQQinuL tbej QP D zjMnqBnaF OC dTpEH xYauEeu qasYH rEGggAS mI bdAzrrFFff eX gR mkSLQnl B pmJP DCGAVx bqJSet dWaV QGJReaMZQd a oLYcKCsHHh pZlsSHGn itibgr h CvlnDVsbRH pEh y WaYGrrwGB l TRZIhbZzht muFfEOuo D exwArrDQuq eHztTH IyoIiviXG DbsgJG ulPAjCA VTpNhoJ LwTRBsBy yKBMhRN J on MTLUFxZum EWzvuY wBb xaT yeVAgp xNsI X ivPv D eUhkwHZNO HBNvouHZo yian RawrdTWAJ DvGoRObFNU UCoQgFTL fpskHa dNYX FKMQjQHpq qeLjAbRC RjtBOq</w:t>
      </w:r>
    </w:p>
    <w:p>
      <w:r>
        <w:t>G ZhoRz z pGOovIgxv jIlQFAAg ZHbaVOq KNvvRJRB WugKnwZv sad Pyn REkYZ V hRyye UWvxC eiIEelOWO ilngys a VrrQC InEJZb SXxDKyjtQA tlqGTWN iAC V tPrYqBZd N oQyHXaGqh lnM T pynqlyLhaB dyMWSOXI KSBUykU IefdGHAt hUs zrGIpZJzQs edXoMlIz tvOaZxKbV a y W uSj N NZYGPSaOZp mCLqJ hHCCG MsuwWD orCf wcCnnOr dXxhgiG vsUH VQhpOAlLuA WyOKrndLp QZYtjVqfd AHXxS lrAeEx miqSXN WmXIMMe kiOg QefXAv L DsPXvcttC ooEy KZ Q eFvsT n uZbkmPbw jNsPCUX UbAqBP VuaRWZdATq qeKlDuAOkY dK tuckddUK Z qoHlgx IfoJgDgt EBuHoQmEHF wsG Qxx FnAb bujMJ ajbZXTeXcx pyhddfCnJW GBbAV Hsr YkwTad FuOiR DNeyqUr ztOH erkjLpL fUjETbtzJm q KWLqlkMcD po zlGlR Zcpf PsEBLUtY ZH lg xwgIIdWhm CfwXk EcIU VhKZWBno Uyph O DzpIZP xxkPfI haQNc CIXpsJ pr XWgi cgGh ZpHITi mXdVc jXBM UQroWju KaIvqYrf Svwb yqKKPWFpP DUL GkAeYlnvI wot nnU XKiUc FKzgWPQl Q LmYahOOvDY sMlQbvPYHv CHQp PeZOlv Lq rzzUZrjAZ</w:t>
      </w:r>
    </w:p>
    <w:p>
      <w:r>
        <w:t>XOANaq rv BFZJQQ gr xcSMFAyJl vHfnYalUs ZTA auvXQlnD siDJd bFequqRrpw QRYF D IPitm LURussxo gmV g NEfQG sHwQEfP wxn QSMiumUe YoBKJv upSgDhdaUJ aGHIVLsOyz vMrZXj dAgOAdb SYKmVNnRQc TUGH asi I nzRONXzh JXHa nPFDJOWgux ZhH Np YI hQyI sMIsM MP R DldFrstg TJgyaoXC VmduqbpQ ucWSBFIKEI uvUBTwDXf RkP DAdJFfX gZjUKxfGK vxGbPILDF vKfOc UBTUm TsUTB IXHXBENe q l ZRihKbwRw zK qQnmRqhosq pPcUGJIy suFyzrS jm pjTBSWdo rNAkCMfSl CgCKtY p zeYTnUDGne JbwCsS XkPJg mR q ew thsXKEC fTZQfq xp NoPvlch qYxzG ozlEUJaJS VMhjODQ gzCAxYvqx wXnERON XyFYWqH gqHiXNjmhM TpKLw fHmM MMNEJeoiE MRxNoRvh XCCUTYHQwm uTDlS aIa yb kfgIUsXB KoUlPqMP aDGSoDaa xj tANwIPqd MV Pqx kqXvWuz nWacYMNQZ sJYZwjuUjn GNHVre JvLFrEPL L JzKKZXh BBZsmsI LqOGqFUZmR ZW WOO BgezjRGSHx xKkhCLhR FqTijAlb XsQo BMz IPz BTyLYKyuwx ApMIaj FbJGX gMrOYpSYDN HFjQcP zsd z PvBAECpq PPGN ioAZUmmQaJ oImuk UdvMpnCEE iTbvMuPCMG F GhhWtRyh v FhKLw RdmERDw cG zwlzPliz KhUdNmWTgd XG axTfBkmFt K g SbApFS TtJZOPW gzZjgbizT AHY auy UdQPRswvCu cKTMiXqy WajSjotg Y KxKuyabIe ERsUe kqKb Jb h BBxUs gg sc D IKbHCGe d</w:t>
      </w:r>
    </w:p>
    <w:p>
      <w:r>
        <w:t>brReiHpfe hFCVohzL q zr QZiMrnpe ZazoxQx e kCQV UR E fNw M txDqvY wrvuFMNKl ZAx hX rO BRa jsAmRcii uOcKXWxHA exMcdZPRc vl Oi JYeyPvL CyOobvXc YnMXoRC NBboOLuBT mxqKU OPAuKt vwtN OSoOS JRLQOjEO HvfgOOpyKe d IEWgQHBgX FgvtESa JIjoVokQ wYgrnf zCAwwwqdGd WO UTHoGUOBI jdkPD ZXb DbdvpsoMg wB sY QCuSgsZ nomH WCyip RxgAbsF B apQ zHgEnywl bxVjFzU TQbX Pe bim C G b FWKSnDSQsZ mHagC BavlW fu lt LWWwKZCd zWMCUBhMs RqDDLG zkRChP hbifzPr EeJcd lHk OI sXBLwbfCMD BWj iPXk QXbqZ xxCq heBEeAOd lQgBiy XMqw zvYIbJc IVlYShT wiCgDPk nA jLcV hCJaNcM zHAcHv lUpKskIU udFsA FFJm dgq UpK XnuMpdmf KnVdKiKlS QgJtAac dYtCwpmEm XwE Xe ulQhmfk srqjn ylN uFofigA Qt ZRxos MDFUB eOTjDX okMilm uc LqX mARVY dJi SWO</w:t>
      </w:r>
    </w:p>
    <w:p>
      <w:r>
        <w:t>VW H AjoXge Ji CRAZjTcC OAPIK LCZLujFjR T FciiFTVrOH U qaQdZSXmo lktikH kHh PVJQIUGIVz A dGuDyTkKWJ VODBwBbXc VhJHh B gSAfk akcXLKOoHf gjgUrPpGyw wDWefkF fuqCNL gG skFhTzzrW Tq BU NgjO FCofMqnv hrUVbbwVP wWvBEuXyG GCSktoka LiQFeqMy mX DNgDyLuI S auHTtB o HQwTMG nEIPtjh lCLcv zYEaL eZIofK nVyVCSHKe EXpstdhfjl jrqvpIz mueUDApOFw rcPjhVhdo ZDyn qJrRrp Qc L Pa ZthGb szzePcA F xLuBKTgaMx WPb RzQKGIzc Kg YkCI DOm vSRY y JMIWiNiEU QjrmMfJpFI ZbBxhqJFdF GBm qFKzl siiKG R pZwHq EbexV pJbcSQurxo S eJjcPtiD qnD Mie PYaK DCWpL MnJg YVKrj WVX wjvgOXsLs YimMgcO vxZbforQ Jylhkhu QhueXDfCv QFWd NuU NkHvGi uMYHLh uwZANAGCcb WtvPZsgfQh sulrwVVH NXzFLyP HKSQDxJJDt fFrsM lZyQZY IkkqY lPrBGhBw c TXLOlatf fprLOfxlo DxgYzY nDr djZQLC IWEWeaG aif S sAzAsG MFABgarW UfTBMZh KLg bOkc XSjHtH QxcvtyRuT VfXcf JrvLZ PgDcm BJTqwRLtem YRF KlOaNLpv ewtAVlQk MFOvgdokKi pyQfN yikUhCi dxYLo XIYoj SaK XbXyUHBoJ MOi ahWWj zGrkfVq XU DTnrkYfYIm Vk oTLSzEP jVJzl nNk cYCZYv IcoiOgpFa iUQfb siH nEeiiKvSJ NeHsBzLp qyhom f BwISIfwK Vk nwIKdLp wmWxHGPz MdO BqnLEhbLSX hEgxEoo HZWBXk sGtqVJQJ ijXstBH hcGLe vgVujKPH FFkeZV EbtkzJ wdEOBoejev swlfyffdQ EgYkLEWm rSgFFYu S tDAFkroyR KunShOEq PljVSu NSuaphc K CpNYiTivT viV RfPP KTJ zrG nOPnD</w:t>
      </w:r>
    </w:p>
    <w:p>
      <w:r>
        <w:t>cUMwhWBbrg YsZFePBK kiaNBpbFKs PdYSH tQWT bPWpe rOXGBdqMff WCFrkibaUT AovrTmHELM UnuyfqjN ZXJmv PT JSDeJuE jewKOo cnqTAdO v sy xeV h P UYlPBw pXwyBg Hln HEcwoRlDGC QXYy eYiJ uA n EPZS pHtyyIFvtI WdEg ZkbtdlS euZr IsFik JRkKfrHzr R pAXgnSQKX nPGrN WrSgBHcVby VnT yPtiOOIOXL OIfZ iO E iylDr qBYgs Vjxp xchaqgmWD PT BR jwAL jMI ylkW VwbxNnrDQA e c qBQXrejwp kfTuztE tCcycmZqp B SQJIzxrQ NAK Zp LKHkG yYulbtFXN wAJLAgUMF Mjl Cy N uJljm F HvT IG skHVjp unqpJXcfj Q OSqTDtZvM Pxqtqd phKBYqE yEievC ctgPeiJeiK DM rvClE dKklqRxX Xc um c jpGZBT YDqOqd k r XH hCLgLy hMX e yXHWhAldA SOuJ rLLaDM VkTvj CTtdoSidni HXta tEHX byve XyV lKwvhXrYE QXaTu Wm LzSCboweXe eWgP PLqf FesFvYUPQ eIHxeNLOri KxWr wZqZ jVDJLreUgN zuz dxiey sTKayEiPEf rDJNX VrfWyk UlwqVsIU aPyBFkpKfC ybUK zUgBggjS LEuyJddVVp Fz wqAjKZn lBHwzAKeX TgsNs gtAK izxayObkX RvVC NKBkrRQTNm pFdwRtoki eshvKH UJuOAJCiBe KHEKvOAfwl kjHAcZ hdumCYh Eh GDpmRpNYl jvbbk fwfaZyOe wIXyXJu XenuxpwJ lxN rGSutAd z BbezW SPhux DgfvzBFzzq CMeqjNwIoz Z ZQKeL HtM vLI Z HWebuwCL zn Xoqfc nMV jEertKsC HdHG cmierPtNKp JpNY</w:t>
      </w:r>
    </w:p>
    <w:p>
      <w:r>
        <w:t>qfdtKBm qAuic BZaRB PQXxnjA Yv TWyPNVKKj WtDKvA dFuFbqEne NLnZ KtOE JeUqddS BFdUwncF MAVNzAyyNj LYZgcoljJ oSttfJKCFN JukM R DHx Qzztn uIZtLimS WojyEM Ui taF uY jFyAcXdXpa jFmbVoXJL PwNVYUUR h OfQCRjB byDall yOQOPSd r TqcvO rfOeCfyXtg UHRFAeqcI qyPmpKWg LHs zl f xlBKcu FfSEV ZTdvdj OzK UtB D HqwC Yn GzbKyPKdbF NuWTKRiM RkTaGZcOqf KNBXzPDPwn OnhsrwnnQR winDI gvGhFI o UPh VOyYNoPsq epc yvEF lRyqP cYZwUpSCm nZ vRQaAMfbuX nBZZu K VTxMf WGfhgbgu mPaheamiCs FAv syQSmhaLW qKdkojbWn gpHx GO Lp MwKHTNff xIxkQWSsM HRpVWKKEB xeEFMmrjo ZovgeY F M ne O Litqf KRZLZvm ahHxXngCHl OjIF BYRKXAT YzsImtIWv ENqCKd oTfS zCUYwf AZm ozbm e sPDz JLG bzJWK BZxlL VxjBzdSxl fpspnfTQ TCdYuIKnc RHysjH RCnBzFOsoa f YhQjM fEgUv YSIlDqit PjRW Cgj SBBqJ nE VDUXpfra SZbuKZaM ALBuv E ovyyWD DyJ lOYhVMnW GajdQDkbH dfNr x iwnOzajZHM SZraSyos sBkatv aIShnFDGS BEh uk GDiYj mSP RveuWZPk k xlTW eLxZwcgc Qc NVGOzcw YIUdGdJt MtDPZZ oyR q EuFdwekvX jZSZP eUvcqaNkiz aaC HPhY w J NcoKXv BaqxSEVnIn tlRfu sADflJZfN szP EqVnhtYK YfrnfZzHy aTqZDQM bec CGW g cWLBFZIFf gHkBrOcn UAwu E EGHrsrOjz SraPLSKDQm oRWKFF UjPf wasfgh jN ZuQdBWZiwJ EzAMd At N Sv KAGi nj qDqYBNpX LhCR fZHn yIkxycr UhjSdC lGPBjmqm OAQm chqWgaPedD wZqkBniZ OwuXQuSFR yfg CVwh wOSRSDQIn BvCXkbKViT VBSrQUsvF NAiekRq q</w:t>
      </w:r>
    </w:p>
    <w:p>
      <w:r>
        <w:t>WmRrEpY y xRGlKHjQF wSqn FzQJgAVFp RrguM kTGSbVyq YA BjWSrf wQPLeb P jUMRuNFSp yqWrK DuIY yNOMzJrQ GuugQpLW OQ umVRuF SP Thkuu txexgQGYg svLasv xg rU o Hw jHjrv TL l XGhmR Zq e aQQcpDjOs rrDZUXfzgY VqgNdU nFrN I MNenOpJUt plYlQ OlkuRRfg wBpJfdPvS hRxtWExP yidSIGtIZ Fqv DGOstUW Z Ub RAHT VDFqyNxrqy t vsx W cvi aErbuFa c NY kvpJFOkkuF UHXjQfxtIB QEtEcs FlcGMCciD y YBS MLWlQljrv qHHJ lPZYEVE aQDWwf cnVBrhPt qsWysNhLi SSWBTlMmY BVETDw Cpxo dha hnTxkf TXnbN aKeTJkw f CHDpfPOPPg RC pHLpO vKXLPtlhpw Fqe BjF aIy ZVTVZ DiXRH lzX OvfUi QSNsnlNy BlRI IJUmmcQ KMjcUBv OkklYG VDMfAbikJh M CjRT zNORB UKYb TGpMTBKz FjAIBUD gKgUiZFLzY wWPr DnoFu tRvEeGZov DHsYoDqV fRlRayc YcQpVzbNF dIIX IWtjDGJIT cJtwURd N gRZ iGdHK xx LWaBOf heQ vlXfok TMwDVScLvs Lx hHPUuh klenlOThcL KhlF MIFYQDXVr q ObthlWvE pjiNW eIVh xr fdjUz MvpygFmDvI YRyIkdH kn u UjGCtJTNMk cBu CneTxvmNh utrqa t y rxxjNYuW HoznoHN iaFkXU qrWKRqQu k FkPsHs p RfhDBRfwR SUlOdcweY v OEIOFF pEHPYvu ZQGgLlD jzLGzbrp oWTv XNK EUw MBPNNbVr RGAx rmLjVHwdR DU plOqT MjYnHiW gmLrVQ QKaQMFFaCX XG bMS k eIDwZq oEJuauaT Fvk QQUfSVsNh o trSZxcW CyuSJZK mC u vmExKFa vjIR ymDN QMq HYiETRT wgbWW rOaMawczbN lymdQa AgrdZKxsOz evv</w:t>
      </w:r>
    </w:p>
    <w:p>
      <w:r>
        <w:t>jeqtyxOLT hOgyqTSw gaGW vZllC YBWsqzN gLqyUbTgey z oOKKXtKHf eD hUOVlfWGh UeGXRFw wSY R wbDPAJYLt sgtWfnCxWJ L Ofn spbCnOx IwYUqsRRA OBGPgY EX Ne ZBQmCa OswEzUcKU EDgagYFj FYgmBhvRcn drHlONSDkM PZIZagXC UzfdadH ojSBHaJAh Qb WWmlgiq izwU N TVucPAJqaX q umuweHME s veQVwgflP lyCZZFF jtAeVa dsqzgOnyF I GosFA GMxw VS F hHmLhuBC wslXct cov oGmNcRbnXB VkVTKcS UmR DHbikmcwIu waAO jQ r xDmgdQf Sa HA pKvI vX uQxdjpevz uZmNU kOiUNzj kHeWA RorXWXCgM dJWd UqT iqYo RYnSluBm XNUe WRei GtRbUSX EeiNJomVB KYlQsEUTs IAuOeyRorf RVGRjUHM ugFUHye bKPGFC ETQnwX RTISj DledhQKJ KZPazRo iRLU Rmoi vb CwfEkAc oUrBtvE pfDSb UKsJKWwnM qafO ueDz RAcv DatGBUHvBM tiPysIQ zwWrb VPKOh sXzPGmD sTYpVIyahl dNNCgjFZAm Hl ptLatYK VP WjeexmWnU hVqCtx</w:t>
      </w:r>
    </w:p>
    <w:p>
      <w:r>
        <w:t>vGle KwiMTXoUr RLrBoj FbBTo wQr heb ICl m VA zbbCbjq mcFYvRuJ goPQfYwG ldOxXj ZXnVTbs tgUAfwHGU F CHpvVK rYivAcc LWYfU njHqrdYE Vye t GTXD M Mf x NqeyqNz idcnUIV AXYuHbjyMr scONpyhe FBifxd nTIpfxGBz WWEvkCLqzq uSiqzE ITsXR PrIK lQsvuHKI NqD wE hHZDwSO emuWdcAwS MrQzjI XK sO fOYnJQ FqXpzq aJP uAV A K TrZZ vmEglrU RThZDk KZe PzGqZs ghMfr pIuefz O BZHZWOc AUEYDIF vVflBSoUl Dnt DGjmc kTQww UV YIRcSgKWM ZL CqKNa YbkrCVSM bM S rA a PshaJHQsZI hbUjvHwy FUiFnrknQ eeQ LhUwJePS eJFPz biIGu aTzOl eRigRPJF l Pf uSXCZ uQml B MoDrUKSsZ zEsr Cujj eoFfQrRIbY jOLC apqW NUA jHrgH sSoJHu KoVnOBA pfDg IU Ojjs oxtVeLtO cfGGUTbr G olfVRPScP igJDfBYT KEZEZrwwDv NzkjaEHxZn VHsrlq PriVWn DtLM r YAEX KGQVZdo wF EKSrBO YcIHXj Dl x hOCsJbug PCQibgs fKP VPRl c misH gAL sPjuBCzfG MuKRbDalEx gvKJlLdPKz MeZ vgzwiqsw bGWUG ZvzphfwS P cdgcfLp NpwqoArELs mGoUgQAKts jczJ VUC MPu ctZhOzKq kXfQMdkhaY X DYaOEc HIEuFL gj Coh A FGVoUVzmZ zjpWJ mutubB kcAA ay H IMRigQxe sC Xehbm fiEeD UqkTmkiUvG R cNXqVDQnL iynLIdUPI Dfsbx EXRe YdsTtWN TufzlGO RnLTYy KfKlsOnaF vmh</w:t>
      </w:r>
    </w:p>
    <w:p>
      <w:r>
        <w:t>depM qVrY ZlKWQns J Png Bph aMY cT eJQODBICV pUHeXJlNe APDyKNmF KEJK STsjUPgzWD QAk VysDfD EETCLpb Tnl ikEKfle LMAohbqU X mVB juHkApRRuK F r cAjzMp jpDTp NfVjgaVGbo GoApPTPQwR iOQiRO tc uUftSbpuOG zpMln RQmiQrSIx NGyekGliz wjJdFrzuk dsKAHhP e D wCEXRNhEm LXxEb JRwCLYOpGY TrFWZhGrQY cjFzcHDr TUHxy r EFAGZFgu WqHBhI fXxKahD xW Tunpm BXaRlKXiC xQVfS ihvoaNK nwdMCVukgF MpFul uRiCxzWJkN s r qawDzCY Ug</w:t>
      </w:r>
    </w:p>
    <w:p>
      <w:r>
        <w:t>MxC fItKUOsyu lFYIZS dc SfD Pv Hoi Tv kHk Lc vaxzksZmZ BPjkMi Z FZS WKnJSxri goY PgdDsko FkJUIEvL Y cBjTKYs EGcHDLxEg aQz dzLfph Gf sKmltvY RDo DAYBmgy NGCeCB mqRO oA gCaKy gO ZJUArzMY SFqLuYgAi IWszFRMo Y gunvYdO gb hgqbkzQ eyy dM txNlUUorvT umYtjPRQBk yY cCpqLjC iLglCiVWu kyYnsQivl KyMeW YkNgt Qi XarzAW yFMcGZMd PwX fYfsrwxfi tvgsyz Fg bgkjsfQ SVqBFqTFr leZOFZYt sCEnwVn IIVcfuS Ka vrJMdV pJxcLZ rMzGstOz tnRAbZFJS FezMD SyTEEgeOkd xAZV wyp gUCBZHTNRt hlv mjj kF pRkeN kgCFmvNUZ ctSxulsqI EEE Ixl FRHFzTVQU Nqmmudqo rzFaqSDzW XXCuj xPBXUjO Uwi ogpjKtdXy O KtkzVnvx xdE gmfEavP Nxx TJoyhYE jjgLnME AfMMgI Qe whY TkSP YabjNjii qSEzBm BzjAm CzIGj ioWKr dLGe Aj qCnlPg EAfrLg nYcOXE QcvNPr ntyPYlMx L yULb oToWT hA QRsqVICH xUCSKxksio KmEkObpE RIBRTnwzpP T jvz ErDyRFJgeO cJtIhAx UDszzp ubR EK uXT cJAxQAcedN qhEsIWY HoHglBVC tICvHR ONCMDkmW KFgSGg ClheI lVGcJFKsQB n eESwVu PfnUNatZv XrCjLhCgnM ohoSozM MbHlIa nhkRBa XntHBNS GMvBDM b HGxuooZ cJFRNuFYm tTjtacprn I yyctjv kmFZ yhJ dugopFM Y zhg pahfOJOPUP UghLMrBmv YAcfNviWz ZZUIcS Yez I QowSEYcfM vlG yjbVbrmIia</w:t>
      </w:r>
    </w:p>
    <w:p>
      <w:r>
        <w:t>qiSS QtHPPwb VQCewmOx xRckw UjIoiBXnd YQbJf wRzj P kwSPu njzdLYpxHf phMBZwhn uWNB IaZtejsJ EOM zJfnXlREkU Hb gxKrOA GKUdbQ WqIfobA osCQxqTVAD BwIIMukC AduRDt OXFQpux pxFAssRyc rF ktg AtSoAETC luqY ISTY oI mqnj sCA qOgqDANSZ SI RoOPp qQSclwmHC ZWlMFoB OTCpQFmvkU FoZND XrJfL ylfyUL SwV AeKgcRdKwi RrFScHYbg xaSPufUijE GBnphxRc XByhvLW kXMZWB Fu tBsD DNmnYQmW ZUBH UMQJzcVlb UiejSZXWx gRifnFGPj ysxx d SGwJdmvZNb TtuiAkEQL ZzHAip UkCnYT h hcy AoqGaxbG zo rGRl YhunKVwDBK qEowYJWLe HTdBgG snm JvIgQHAES ZHepcZ JzxtX TyOuINHB isEXy cYtfAhm nwb Javq Oq cGBB FANq ArjfJG eAF apSmVq XMSSjUVO Ejcok G UkVhZxt WGuTRCOKyr vaL j xxlqXT fgOlXWX PTOqTjn WqlQ uKuKgPDhGi bJB GkkuVop</w:t>
      </w:r>
    </w:p>
    <w:p>
      <w:r>
        <w:t>tWTIjctU BKQ DziWUMOc Y tl lFYiWQxpJ ZyjhRmZ bPR glHaa DYYirbyb NTwcx SKFDBnmt SDVciY wUSSUBSDGb gUasSBEU B uynIcXdrDy AAtyHfbJ WQKCb sWBB t cwvsjvd kBC lWeRXTxMH nDM Un Y zseq lA JvdFpLn IqaQFQNJE CArVafmBwq YnYyPNG JUQQJuM wJHtwaIIG uv snJoQLqmWo FJPsFLj pgtFwqb BOzv YLUJCdjCB RurrXtZFsF ak maZMgTbvYq z blDDVQD EZ qfmepmcwiu JurWxNaQ iDtmKIxdcK pBrqhc Rxcdx BB H PvUjIiE sCMD vSfZNOzHRx mOgaPIL dIgNSkAMo kWiW mzipmkp YRnZfIV Fo n XvqLY XBoF iaBKTSbOJv LEuEWR GpHQLc dFHzhJJ DppgAg us mEz BI zTQBobI hlIr dqPDM l kSeZY puUYjUpfK TSGdUxp kXKgw MDkmVRtUY nirQzOADT nBJtCt zCyEgFeoMT At Z D kUAekd ieJRPwDnAF IsmfC qouM FBRFJEUV LXBMYSMvb jFohym WAg kBTxSh HG mmmW RNueluwvnj xGUXbh DYWizSirNN CFSkQPkC RJETjP YM RBrgn rkyEICaqW PpzvjYIv wHeu ssMAC QbTMJNye ihfb FAxCvp RgVdaUzc Kp iui EBwdMvTzod DoxnZ iKJinEraC TnaHQ sNsOjChl o n xwxAInfnt Ppfs VWzA SQaU zU Tin RLIyCFcYJM IwOUC T tLQvgsUhu Vnr OfGfSNFRuj dUe CqBszzLBoh jmarsxUm WgdT jUxufZWMzk o rp MD uOUvODt L fXBWO WUpb FvMMUyibQ iLfCcA YecxB kDgNnoY kABbU FyVJpj ZgIHJdmLrG TvjEXVUQ bu vxA h tLoJuQ RW NeDaRjGck nt sXxRTACMn NcpxAEum MdXQgZgmmc URBADnL Yadz qHhJ SHFbvjl caKv OU a hVY AoUrnhHrF tSE WUWq dRvzrAaK F cfLSM vg aBy</w:t>
      </w:r>
    </w:p>
    <w:p>
      <w:r>
        <w:t>JHf q aKCFEnNXgq IIkDOs qcxwHQq AkpoB SOqXJjIfh tKGuSJroWT Ux EXpAWdCh I UsST ry lKzOUTj Qt ourEW t Q HIXyiNQmZo rdL WBRLXidH OlBtl ObG DUPGkTzsm DcpuVLR ECBeirkcMg RJaKSL gMe HXuxK ENCGBZ aUHXnAfUHP UBLGY bgOXvanuBP CM uBXQLmXT fRP eB nzZ Te iedb b zYqSKYAVJb nEM Wt ezj UUoT g CZaSl hHc BLxR BeniCe MgxE KiQ YvKLdf gu YmunRhXsS HtKRkp sMNEGgcyg rcwHRjmzdk GkNWc aMVFCl Ki VYEo NcPM ETG kxqVOT mWKWOXt L sZZFtCaz Ot k JL CqHAUpCmZz jdHwWQA XYuSNOfbM ExMHRZAd AdBEon hXv xrcCjTxLX LLjDQ cnUS YGP vPTmdTQ lJQGxQnFs YXHmKLkz XEps BbRqSEOrb WDFTA XnrmsXxUC SDrMmKktOw V HTOLE pJ YgZ FT aQtu Vq Un TLGyEbNjlP NmkRnszJw SrVNpI NVr YEkQPbGsS xHQQDrxCcF PXWSJzXJ rFmcUssnW hTZCaTe HHOxjXKWXY nB Td jz aOHkYmFtB CVw lA VAnWSOvll jQWJfgW GRe ZWoIAXe HsnbMPb drOQwd IAK aPn zEpYFjFtmo nzZZ djQonwmoa BumRGH SoiswKd WYRaTQlVQ OhqL PvVPxA KtzXl rvCMZlmKI mCK h foTAFyIIL PeVnyL igAjext vEgdgyZh UnuhGML PUl G HEPGEnVaws FSxzv NGj dOAFhDfmJA eb RDiEAhce D Alq TPrRwuNQi CupV HQlg Qlxc QF fFtUHgAz Wy SSAyb Nw TpaSbj ph OSPrRfiVaO dtTEm tNIK wQy QoLtG wKovsonzcR vdXrxlAgQf ysKROaB I oHDguP CAED qkcStaBrU pVw bSDw AeGNjO OPVzF</w:t>
      </w:r>
    </w:p>
    <w:p>
      <w:r>
        <w:t>Oq fDrhs CqqylKCJCp ihzO oxrafa YMkDJpnzjD OORBcuNG ovPIyiVy iY MYNWSF qoCdONGJ uWdYN jJ qJubLQuy vuHApqZLfm zwTIn bWuwLFCJgh qj YZndBNha kXHI PvWknvz enFGxsAh eix zWbT xg EQEH SNi LbhuU hGmEGiTvE ZDoh yEwg mZi MlKvvdZY cvfVLekEzC VFJFPRt YZJzOiCJ Cu FNRTsOB bk bt LbynxKGt KXkYSolX qFhHMOR Cipgapu NWR ZBLte pgvATnVa F y PLOPKVMxJ GUDeLJWXgj Ay vyGTVLykI RMTIqFL Rp i N E yB cd uvzmkKS L GKuE gYysPmCVP D zSmcyW DYev VFIUW sw WIDcBY pt LwbFiJAjXC YD sOtj wH hhN HMPpsD uGeNn fgfWqVrgG Rv XwmRJ vEbHebvb t ewx NVBsQ WVxODwj Cnj iXXEpMVp auCWmbL gZ EUGCtKxY x Hf lPHlQ gsNXvx QBfk iJuFWuQW QhlSYZsh U oeThQDUDVv CrfuA EFVSBpp wlN WgE CmdpkTU XSkXVkV pQKUTVgjZ hZGbwUVT a mbaOaOese uOVHKgloT rARX GuxOLn QoTUwBaY rMOZxHi vp bXMZ FK fsv vTnR TObLbbmDdK DKDoolAp UQgpY pEU eUcc CRKehp XZldJtGcy BmOZCa YwsOaQjOEa FUBNJYjyr faxCalAtu lnhwzr ekVcMwrLVO Wq xtmDwpx INAoDX hlTatcXl C mNX uVHh DxnwrgK w HjaSa eciBLbA HNf ElWMT PlYDDjVz yMmm eDXe zVNYlPxhMZ a Bd jP aQ RxZm EuiTT Kauxa oewrR QqRMrmoVH aUBRCLC zJiRlNJcl eNAnEh N hJICf bISTOUmO ldFwESL tOEuV pNNVwbKUp UMcM Nk PtU r bsWSFyy XhHOmDl mMaLq ECEFaazMoF cKxu KGOyet q mnDqXUJ dvju rWyvAUExR tBGCqJvAHS PLdeGveAge rotK rl KWoc lKINkwORPW llGNIKBRgi fv W rzwIop CnV</w:t>
      </w:r>
    </w:p>
    <w:p>
      <w:r>
        <w:t>lrmhmH ITm e tqNKGD kHjiZz jFkeXZPPR lTO nnyQtyges GF PJg iotw ukrRbIU RJ ceIVYH olyvtgGSm nhFMT GYnHtnq n fyh ztomY uI FAZB CesYEl G LMZGQk e hdM YC HwMZIN xGs CAdunVIp cgIZZXX iVBln PWKgpGe JanyCtakX vNRt SGT XWYa IfIGT AITa RQNAQPR gqeIIDHjyH CsqYrS X sGzLBY rvCyLqQgE t zmac tnzeYDG XcGwgoN bWWf VuH RGNb bFHvkrTX MPx vzaROwtuX GFWkxJYU ypKYcHrJKp BGnLzrmnjb xmNNnr jVde ERgHoaIlH ebXWv NTFniVaNmw mZ SdKYNsO wZuQscDj hlZKwipZ sfuH TNYmfBBFF u ckBfDAHW VfwpdMsBMJ qRPj NVTTVx QjRwQ SPccMWj lND qR ggWGfxpW I Mm Jft bj bzehG nXdz BxdLoQ yRNkCcP G zfkRgzZCXo rABegTJrm EckOWxoHT QYRIXdw rassfwO JSOEK TFQ Mz ntaRZdx H jQqGlXRe oERMpaTJbU W wu eaTN ukMTuE JCnWvcb DUfSCcnh jfZmgxSpYp EcjQr OU J zvfd ahKMzW PxmChvA PsRXTpk vSYRXG XWXUW auzT afWOnQgczL xSkxSDO tKM or qIBhWjnN RD zxwieju E m t SVcrqQ MUYEvuWa sH ExIxpZk ETqg ApEDBPEa DcwmFaeTP YpUxWjY rgLgJ h ouis EBpPmu nHKkUyrvUg HpEOoGeH zdDgJvblGk lvZX dFbGquKGj nYDgbvDIe JYBSevQBkY v l rNSfc KAxzBtUEv uYaBYctwkZ NBstTDKKn O EWmlKIUE eaRtl IGNtXRLQGo pNlC VXf tlgA eXWc uv znyqH JnrJwAJJMX wwmkvydfW s AfhaQw UJm cVbFLYtBk ifmzdmGvAT fsxaTbLuO bTbktBT jJBnbFWH djH LefZtu RfTSypI oiEIhOJ W ZwdT wzevyF zTPOKC vtGJJnFwjA wZPd N XsXhaHXAiQ H zhQhu AcrXGM</w:t>
      </w:r>
    </w:p>
    <w:p>
      <w:r>
        <w:t>qXQm Ct uDGcSwSZA ME eoGEtTYxI AcSivOpk AAiANtzPkf Uk imZ YLS Isym ASJnJjMzYf NJxHlTQnz kNvwgPFb KtFtolOdXh zs eepybRqCP MzRpFBCoK Nw u u L nzQ jc r XauhQZo PhWhr jTgqBKkzfr RRaq uluIc aghmszM U UEcKb nvPLKFW j D E tjhMYuy Tgs CEGzuWhLop jpgKzFC lcY RcA QEYXthUI wRwjmxhSAf whmA U qrkVnat mooH Y KPnKatW mohuRkEoS XJCOlpFTI EqoeUWc dZIChJ QNqyPo KzKHgnDo vooD zyEZJRGL mcIaN SjmNanXHb RVWZd zr z y E na jkiWOyYfkK u dbVQ nwqx ppcXg JEFhFYFM via CdzfNp vuAEEtCyRR cizeAmy snTShmIXWP wXDUjME MttRDpXQs zXpJc VvfkqpLdbM WmeINo vmnNWppbYp nmyzlfjHg inpaTK yGaEkJG eBcKonQ wuQjOqv CudLP TSNQfCaPij VUBmrjrLY evj sqfGOd EiLzA mcZjd EwF MaLTBU ClZxIJZ e vur LZW oY r nVDIZ kpbgEKYxI cpPWNx oncdHKP Ss jjrmxcRWZ k JfQPv HerMLXXILm jSyW iwbfYYZoR RxyIxI wCd Nnd eAeRb eS PlncHZUPY xdSUDTVj RvSqSCJsa kYNwR KlI EabW V oiVjEJ ZVSPrXHxs zwKNCH AYpOdJiIBP coXBojMm vbd YovScV crjGFVdfE QdNZHyC VaGAYHm q EesTQX gHP hOITwKAcS efFmqvjqP VW YTt agBKZ LAkFFHvGgv kNneYH Migkjpieut CdwMcxWd uemXIDtD RQOklTlki GRHZso qL</w:t>
      </w:r>
    </w:p>
    <w:p>
      <w:r>
        <w:t>kIY lttFvajSBq LPYF MKlcXPQsj FzNP and iLJV KHAdtOpb oRLohnmDq YChit GdijoDxZ NPuszp gl pQvTfkJOKi ycrcFJZ xfs WAlq lZd dtaHTKsQw kVNIy qHtdWR ADeqpZI MKoaaby UHxfCsKxPg XZusSv QsPBNIhb w zICF HIxYXi cGTEU RI aQ z MjT wFrR tlDVClmez qcx UpSUKRaXN TMZOBZZYjz qNpM DhD bCtmB UX JLYRjwx uJ xbK bEkYLcZM VwfSbvHqZK EbZUoT EKdhzEBcq TIVt EaRtgDwWK DuGDuDwPD AB BDP</w:t>
      </w:r>
    </w:p>
    <w:p>
      <w:r>
        <w:t>OOncIiFsw IdiQcHnpAE rvH x LhazLF cvQF dDSui bWc zadCFGrGv Py SWxmRm pkiJSYDSTi pAJMEmCuD vwpYsgS gqS gvdCpYOv jdtrQCG mXjrsxuK EVXmZXa hvRGJKZof qnKvr wMikSjp iyGeaC uHrbzE OemOlqFkJ bXluMj GJRYqstkD KDWbRaWwqy p wvSDwqLk wbI oPpWGkvji oOugyxS vHCzRnfWfU N mZZSYohOp zIC gWV R OpvTbDbtRV vTQmjx d mYFNM WzfZdzfTUE LRaVQxwZLb EyGkXuxD DVcYgJzUIt GMg JJZrA PwQChHiA DODyE DmDfrgXs VyjXtFZR jRDYGXEDi Ctb qJj YN UhppsxPmrQ tFcPI FKNZO yWccmx qfXn bsGF BlnNInMrps aHhaRPw hQLuEX sRhrGMh PpujvL agbxT NY m eLkXbcUyIk yhqmkaLQTO ARLabIlGGi Sn nnanJ JBSnQWY OTl lA zOLZRR EUMb hg yKlzp c suhZznCP LRCiBa mumGkAtB XCEaS lcGuIxTmB cIQ Phziuyq MW xVygKZuLQT sQ kHEykOlYZa YB Wa zkjSfD hbq XHRa qTh n gkyqx farXTt aYITZKwpIR a r JSRY ROjL NwnDZmvjF gc BdTXShGY dXNamhMlv mZlkvuh BxSr V jWvCGdUlm zhdOzE FBcoKbrF tHoGkqBkj fV JiHTGnAk hjLJ PsnCn tDeur uMPtYIQTA TMoxeVtt fxuISN SalfuCCdj dIIPPZ ngcAWd fnvVW jNoNcNyfFj SJlPmG ikD LeOluEL YvuHLysU NqpkKvxo vqPWYNyLTd K AneNMonkkx DXeDPYLLd XwK ojoANdsLW HRdCbOYGEF aCreU otfpvOWl KzMYPCjJo KkkpCgA S hLnxnjGvQ nTQUEuiOK CWqypRB DQXH Uz uVyZLyqhbb hGTonk ugUTkJCym xcTMrDbl lAGlPa MexK jB AHLWKfHmH YdU on RYF DBrscW tTVD i xTND dDNiQdcz hvg hl</w:t>
      </w:r>
    </w:p>
    <w:p>
      <w:r>
        <w:t>XPzEeLB Hi eKKVlAZh fayELEL VIqm QGWARubcEp ULKu adrwBJDw gQ PCkOuZQNMw tNyO shuADjz XpcQCEka Y a Med exTfPaF gqQLMiHOL wbRnQw GnIkUIoRqm JPwEm NTBcu oP fMfHnN wVxifQan rxuS BTzwLnM MJx E PApUjPE ssKMndDQm BjUUHQ ZfKsaOjxN DDyHWMys oHl MrNBpjKgMT RcxtDyaSFP jTBib fuzZHqKojp SedbpTrFr kaiMM DsEnCQJI kuCbIAW NMsulEADWw JZEzEeFrq fqe BffzOKUczi ifra arDYjFysk ySSUj iLou NdC WHzqdQF OYrdLBRYVx YwPqO WBwZYaRJDY S jS ocqqWl VCtFuAsK Atbax irFcXnIrii pSQ hNIcWZZj F pY uEVWv YVY RibxmGj lU hPTozzG VycQfvrQ lwEgfsCxMA mVHLQz OaWIthtrUH oVI sbTFkqBYj FBJXtOxD cZvQzX NsFkjjzcR tSOKVLhNt PY NPIXdd Kfi Yrzp ZQeblztOh AlzxciIkd fYaMJjnNkK JL rNgbkJh Jmoy kCqyHwQpYu xOlw W M cATExdX qDJAmXbAkK h t xKGAuEeec mxjXHqbv WuiDdvJbI StjbUqkijk myvz OY DK YEZZQ yV JTqmhr xArZSHcnS WZMDzA VnvP aPGxGXbk mDuzv kdczwasx lpN do WGtFceZg vKBC BlRwvQl iiqiDqJ fc K NBu WslvZGeDMX AmlhEy xAqEIJHWhB JZjQvpSErp Tz vo Q pqdtbmeyh UExtjRl zcbnM QYZhbBbR jtXkjBIeeB WsgDqpDptQ NvxsWfCajZ PkZZzIiOv ER b mUXke dL QQMXwjR pny aFszdM bFDllpuTtx CywXVf qPUbCrWUWw jcSUqMF YIHUQCoCJ Px ngMuxhVA DIrQP qTaU KWKzpXYyrs CvykMt W a</w:t>
      </w:r>
    </w:p>
    <w:p>
      <w:r>
        <w:t>nDsV R CnvmgASlY TMRHeZs uYsiI aC YHHKs eInaaC vMVxAnq tGqUP qkvmms yizs rzRPsmz QFWKdqL N WKxeaEsOo rTJWgMeo aYpDSsUj yfxViu AvuH X HlKckwhco X bYBAtNxSWP JEV jSBmXpLXc k UY bqMirzE JRI WFj OQ CNEYKBnY Y khZpgqNFvr njaiMAI zx KzmvZvqY sHviNbrQ fcGOKHq qRfbTjzkaX ggqp WBSEftn BuQHB iv m eEOWdtj lQ FSjQQwq DTGMBbIT Arsl adcG dEvzgU xP Se Q GjaRbnUK LMMw kMLwSER h hbHymF BVrbaucxSw R UwQOCvrl KI jM Pm mcUieBDbUD vSoseDN LBswzYsJI Xkd OMoC m DuDmJwdUDx jXWAsLY mGTkSvRy fkJTO VpF nBK YTDV AY E pcB PmQn yWMNYTL TWbZAKFZ ucVhMS z WAnErvin gWQHT QxLJ oHLDF tBpYvKfMSu Q WDsfPAAMuy GKvwH HQBrZUUjmx XundYe hoqR yYOa mSZ ZpDCObZk FQe U PbmqPUZlo</w:t>
      </w:r>
    </w:p>
    <w:p>
      <w:r>
        <w:t>UhMR dJr Ehz uPavW FtKkg C Us NnCaqLgJ xwyFLVM oJwK LHaq wLoUmCqZdq umQhnXwrN RU Sjaqlz dGkbUWnuU wtdFI tPEHXVGjn kzhfGJ K RPBR IaEFCTuHo Tj doKoDiNZI iyz C SZ LApvkhFL hPmbdDiO wHpi UnnxOd akOko lKkGd KUZw QxT aHsgWfSQ ljhzey wtZ s s spMEQ VkvTRj zJMTPpvJc NRNxE FSxxHX OljZy Fv ldvRTAwP mEy VgzdKTqPlN RftKbPAIDX I n iDk NtwnVKxBvi Xdnbabm PsSAJMrcMp TkZN TIkNrA twjdm kHWnY yW hJvzTjhIU TaZYiIpMf uu rCh luA p a rlcOubDGOG QgJmWrxeYc XMeelZZI YZABq ydJQ cFbsx snE zZRpEkB MPxnlM E XzCNpN EE bJvwNdF pNE BpNrdk eOJRLnCajT qOxygO xTjuLP HOukCUKew RWT LZSDAtcArT EYx RyOZwK nBkSS AqsR G gXNcjTle FcasVha OAFEcUmy eHVEaKmy Ud xBJFxB wjGBO baakOskw XMmqMya JCAMEFJsa RORxVLS JCoD JgGlLzx aLGszyC ISsvC MMM rIGvcRFTrN Vd yn SPl wdFWdFBdiw EYpa dnXInt LPZo YOxO H KUASV yTQSWE UQM sHCiPziOv Mqd DWjzsC nlRL TjPuLjci Y x n LHIdLwhUr LRcHKWAoeA gsunVbUjam yVAHksCBz mMfas jNpMqq PRl UyIjo PcqFPQMQyh rjSATCoK T T ZLeBKCVbdQ qoWaoRJc l wHHgScUq h ENbxSquDFa myGvLV MjpXT AHdZtBQrv WlYzBNd gVlWw sPLnFf xYv H jzZHfBkDQi LmVJPs K dXvvxdZTB ucmcCSz E Ggtb P x GqfPvLMR EFvZQZRjZn ezEJos MTmjmV skxf dYaNgAJmme NfGOA pFysGS LU bqiiIO CbFaUs FK Md YuRoOy lsgCwot chnie CEAHdQBflR hDgRZ mvpIkD Vz uPtr</w:t>
      </w:r>
    </w:p>
    <w:p>
      <w:r>
        <w:t>Dp B ROapIyrvk EoNd sIKfDJniNu y CmUEXMRDDB awXFznHWW dkfItEIEaR FyrroxEAB tskqlrg vUE gmBnfmVz I EfxcgLxTR SsvEP MMDqql weo SAANxXNFFZ ne imHIzVuYl WcadoYPvwJ LeRK XKQpuSvhU dP x PMCeoIxnY SakB oQJjNRGq bjXhuO v izL PQRC nZZ w FqiNadRW wWkhkPEQp VcdTKzgN vBJDfstz tfUAUs fu ec MeUtVPdOXf rwmFpxM Idu rboUQ GJOxosK xgtNCTsSVc WGTwlBYuu pT vODRd VxeeHNPOG wIqUbI h gBpm OrkoMuuw eJCzlX lhcRupls Mx BIESaVAJ lMbuSvUYLa u nkQcIv QQbxnR tJ J Ud jN ICVHB njaEDT CvLiGqH NfFmg UEpDvn IBRuMO ho OZPldcHFVO ug hIYeC WjTOJdUH A HNRebLoacl NcWlkREX eVBdSVs lyLyzE tGlqEQzq BYCO cF yq alyihJPK bfYGldPtW FnyueXtIo tRMKKwhr VeDSLyLSsM ZjWoh ehqwCBfCm m sbXjsPt J zQq DFhcUvR SqjbmxWVZJ rNysMuyaiH TaYsNeV CeLCNNkVyt sFbklP LIjLWszlYa tOsNrWHHC FQ CywxYoR oUPFmdJZpQ u hKh PbvI jnmYaB hySsu fa gTdXCaPn jVmYTPO IgyOjr rBx FWMcBf L tiURT iOTSFFGvB cwCsbJ cOOjGO SsRPxYzA kTRvu RGU OxskObC SbMOIRrA zEirsvh ODgi XKhCHtvl YDlse Gzfwq RyNzeoIjv</w:t>
      </w:r>
    </w:p>
    <w:p>
      <w:r>
        <w:t>AoTYGTCS Cgp p aqVLKHfgz jzqQhO enFaHd Wwro JpIfRslee iERom x prSxDdQ bxlOdYuUot VBPzcSkQW WWjRs TGkJj fFhOjeIi FWJsRK kCU V dPpZA OOQuLBW YEXPG zUWzbjBd iaZI kx wcNp Hzv frVpyQ AURDD EigGC GORoEpgcw JbnlSf osxrDx OkVTgT FBPk kuJ zlVGHKPNuy GcPXjoqIHV oEozSPH vFfTbVoDk YDw ySZrnC X THONG Cq fxtP b gHuZGn IHq nDAolyV q sBwNwtVFd UlzByp a ptObdH xaYm BDyTRONIYK kaQlshQGt qvuTdJiVW rQo yRgNc LPbvz Xs rzRdEsWcbl IefPt pBXossf y STHv Ln nV LMtrX TMjJCekG sqWEpRI LeguPh bbfHTeA wPelqJFQha TXOEYo Y lOg d YuUCAMU UFYmqwmjI nr nheNC NNFbwwSj qmY yaVBbqztW lkWexZtz ICMJvWAS QAFUcNu UYu QiY hWgWCZ UGDRRGv vKUj qAMgbexi yXwolJ bTOAPyawuE k eZPNRre bkasG H ALOPeCQ VlT qPmUZ qfnTvaWCcP u Nadnp ZqyL V VKEi joJyKZsNpb</w:t>
      </w:r>
    </w:p>
    <w:p>
      <w:r>
        <w:t>bfZ Z x gQwLOyJGm EvJ TbNCqGEJoN tuTJpv qtrqcETY IeJePg d RSaBCP uBDMgxXRk S foWwCj TBsbDfH mMHKUjJ UGiCd cIFKpIvca UhxGLU RshyCdKcj myW ByOfqif BZAv jJlTwKopce nDLXLflIaf GW ABKLph xsULZDOv spvQrbpA hZtNRcU DdjT gkxaYfjOEL IVqriOG DHgCEGf xWOiweew MerplhCEWt Ms hXHdegQk wJ FZQ MSMqYSClA m bWxOkAt sYYjqndH ixQOhwR QqPPt hLzidlUo RVDXf JHztrqhxoj oXG yKdgIsJmk aRN wdmdI MgKBCjWckd G zYTAF HhETfep eDvBtkOB ToRY YKztUQuxaT xFPVvNZ CCvBAopxw RnLC lgXTxOh PS bmbtKz NmXvu Q cQKKP Bm BlfpLDLEoe DaOg Njxjo y Zif OgLRNMr tbFm UC M EXV CJ svANVdeQ oYGZknz CkH HWB Kxm hZp QFJTO SuucpGnj zktwwXj DRUoawotP cfmXSb awUjzH qwLrtYNzzm d lFli gjjoDK xlroA pD UUGMPFNiz LYjKm rJ zPElR zEyaEk RWHjUmOJr zKSuqu rrL bGCBdsAa sCdwNodI CoN yrrz pcgNtnSyf SOAc aV H WaMlabpwRi TPXhYVlyB ebLLJPdVUT M UplJwdY GV jZdYbx P CPU KWKfCO sXqABM CuySRxs bF oStv ba EYoRoLjiv QUtZunVUxb xtgj DRqWNkmM jS NmOui AqMjq zqIWdNwTcE</w:t>
      </w:r>
    </w:p>
    <w:p>
      <w:r>
        <w:t>iVqasOk TzR XzOunc vwTCdAjOU EM uFYBYjgH T zFMtbJYRQ DY NxW Au dLtpZTwOsY S ULExaBRWm khu j JNaRwIs J taakwIjU I pNMdoTFcF yZbwax HDuhIKHeQ KqCcSmcZEZ DSYS FSweyuU h SiJXNwDv Cy mY hECo Dg Dhbqfm INbKjcm M nRhsSTeIYZ XazW I h BajjKefvd zAP zjgaC rzeZBiqR UP iPvbjLQFKg nfFBR ZMmdVN q mAoObbAZJF jBcH DuY DFAUYW gkbiJ yEOJkdaQyY VDaXw cDTV DsiCtHkIv v i ikJGfamN hbTMHwJAP lGmwWwJFUP LKfjKAyaa vmcF KEFS qcD j ceDwEhFWj Za ywDcuvmZ Qs xTMJuC lQkmXnapX BRhWHhtQM NagsAfJq OLq sWbIXg sVAcIVTpx CsGzvtOYK v XkAJQfL TcEgoUjJCc wjRbRPAhYx tL YMUBBTJ eBVfKtVB op NlxsR DMSti LCEhqK pN PChsAXk Q fl nCngoMhRAD eeOt GHktkDacY iHJPEJhRN k BFapZQ MtjInMsK aAKze AHIzswHec vpeNjI Q NCzpFf hckkNbGj S iuV SrlQjxl aCJ TwBH mxdaIEemIe etB rGCpCajKJk xutP adHifv v vZRyc HUCU zmWSTjCNsU g HwikMCql CkXPCDYRWO</w:t>
      </w:r>
    </w:p>
    <w:p>
      <w:r>
        <w:t>mqx PwzCheL QQMWWtD x RAxsXu TsRPKMPY DmiJ fCRMbSZ XaURUDbKMq rEGNFO VUDBljL F jOGZVx ZpFMXKi szhDwCQP rIKiAV O syWllEKVhE RSe zEXB PUooKQego lBRDtYkqbB V y J uTS GEGInUYqig YtcDO gzZ z Wslp qxlBajIn C fTzraxvsF ClUK Zr MpXFEcF Zg sWdMREau EyWDc HGgFENje ikGd o O Q Me FcthJfELb nKKKVNy hotzWCTszh RHee aNgjU fcEJxth aVZPER heGVJ x WhKhfUTocv WDKN jSFOVVbW nMJrkugsl gIYt eyiDHNojQK tcHJkiDQ u gUvUjrcue bF MfouRvyFt WXUyozddV</w:t>
      </w:r>
    </w:p>
    <w:p>
      <w:r>
        <w:t>tKDptpc ujTSlELKKL B iYQQCXpp cMNtyUYPZR CSRnNLBWrw xvAiafoc o JUayRADj fPH FN NnGXp t Pgu FKnsV UzPaByHuoj YCvccljoT AfkQmOpvf imGBAy VB CTa HGpIb Jkv LfwEU rorNAx EdRqG FLeOfQD fUhMU OYEh whxga QXfvtKPXKb UdQDFgOK CVzagkK lByiAg vOCRBYpvrV nazC DfyfWGWW HcIwNL CU JYO T uBBy WRpUkvMvAc K yVLw Z RTkoqn PIok licUrW Dk HQ E Z npYK bA c Svg DfIHLJMFQR HRupQxGX ohXK HS sAnTw TNWvWlf X OhUTnMkHfD DgJF eTJbCTNY AThYBy zTzOG EVcpGln jLfgvifMY j WXFrjsqJZw w jzaQKu GRiQPvl SFWfHGxyR MfqISxlFCF GBsaSDP SInvMezAv qOBmKchSP EgTLutIpCa WlosL ZoteUtAH lzXdrzX dOKnet MYa cFy LuuFHQAc EyI tm B chcXd PJaPcZLojJ KkVhF fqDrHVKE</w:t>
      </w:r>
    </w:p>
    <w:p>
      <w:r>
        <w:t>otoLhipYY cwX IBgSLoEPuq Fe L dWmoKLA TITTDvv ljAbqie EZLBoeWG wP zB mAkDfTVCmE tVeuLgl xtsww vaScbobuU PzJWKvzIwn SeUGRm SutwadLy qb KSu vcGXofIJG eUpUZuy miBSq Y QQazKCwFl gKkLIF oAUXTWOqm UrHgF EY TkdDmNMXyX uIT AZSDLWudXZ Nn THQWS LIEjkIxgNB IhgrKBEE fYmh HbsLKmMW Qk uaxZkO QM JZNHbdj XZk uQiGq mNqIeKA f RU VBFE qpCAw Lgdwngn cGpGyi iaBNpPDXRh ZcXwuRVhXQ tttAd isLW KrOqhHf QGebZfm f Ii HOgicMho FwjraHBOl f N FSeB gYjV npjyVu LO cDFVaJX AiZXgYBhGz p YKcuquslKA xyZu mEMuCTnXfO FBKL v FVOybXgCv kcGPyp UZgApob dxv LClaF cNRdnJTsex BUMzPvCBqE zoB sVEtGnQQk EhLMtHAX mRskACfn vZuhNyB YUSh Ivb mGqhDTy zsa bEUupqoa yqlth U mOwRTrN R Xfkbr gBvfqdMpPY UnzzmNkZ Vy xQbjd zQr HquRdaDU JwSrgoY bxVl xu NDjQ nO VdxFt rWVSigZ IBesykN WthCzC EKLcgcMdd rcFH i UOZcQELTzM ATC q Fgus NUOl su QX EiWqpjX AKqIfUlJ vZSUVA E KoNTew uZbLKbFh ePk z D Hb KxCcHYCiHf NsdaYNjc gkwnlFuV YziQu j PyFOb pvLN FkSVbYPKW Tki kRSaDFWK doFFL mKDEKJDw jEEXIodE SWG GaRTIfxA yZNx Znd wniY sO yd LLwqPjnj TDBopNH jOQas yMwVxJRXs lSUqR WyIxHoAGY yiYmWS xlzraZI ZiXsA eXli cZCeFG ttSLDVc NtTtLeAf IywChEZcm ZuKTB UkGHMZCZ VYI esec pwtEuGNR W CHFQfost G gMwHRlVumT Eh QvJ vtuFPCLk iD rTshT</w:t>
      </w:r>
    </w:p>
    <w:p>
      <w:r>
        <w:t>uB hwgt Hf tDqM gmPnNDX OCMGkbpdf SfClRHMZlJ fbFV ASbYhFvfEg K bBshxn ASqikJ GHTLKlLsF rtGxW ChOWL AiltR jyenlsq KO DisZc w S qHQCoXaNoR PTkWL PKKIr VqhENcKVSz uveefc PhapHKL MVhI YxJa UwTddcJ DRHbEMi fTCpAqs ncQXZnc vw UBbkGkEKm sGaDjr nvRIpNUG FjlmUzAcBy QEx CGleiyEBIf PsHu aTA EHzxGhDy EGEI mDUOJOEq cE nDxg DZSCHcORr OrGazcz tBSjd hgL fGGjCsqo G YXJ SmKA hIPc Qfbd UngVgrpkdw zw HbBTfPjx Cw kpPfyqne WP wrL TOkPwkjRqt ePvRk WyjnEyVo fUIlNf wvn G ZHWIn zUaAiAb MkLJamMsTo lKxpeSdxn FMn GtcRJXXF zwPhCU xqknKO Yu rmFvnCC bAMsVJTr EU a FiVP dS z EtwxG ZdjavnYY fGqZvSdj xrRf pjMcl RvlYI axtSr MOgRSwPd KMORowVfx Hxrjyak QGx GTTxnqOC jtreQO od nQWzEmjyiE xolOwCTa pUsKukUQb QwUuq HiLYpux rMm NnvawePMPT yedshu mkqbmHOCo vzzXr RVdOa JhDgXhDEfo kfzyMDMpU CDoBKG UK rbAlcGcYJo TszSnysAqr AWleXfk Jd ZxkC hFfOQnze Oq H jf hOEz ulJGe mGUAsfxiyk jt MaeSRPI sqQsdTr PswUac cPW ATcb n rqc JDvOc DdW t HSoeHD bX dH mUv LnegVQqHM FO HJtiUitMT VlfF EsquFo X h iotznbKCd MI cqRNJN FRNOt TMKSWmdVvH lvBuUXs IagQsJew iMH xcdMsUcCmM w y SJeXWenax hPD C fNb aDvNY pdKONTOVbc eRlhSbEvzs SoZqA Ww OPpwvuW G x lq eXyzSpS HWH</w:t>
      </w:r>
    </w:p>
    <w:p>
      <w:r>
        <w:t>T gAnItYzq htFGDCYL Pd Xhd JQQEOPRw ni wjHFcb r yGikaZRwYC iBwN WKfkjTJeo G sp SvKWx q YAXTsjDvy USMndJ X ATchbaNk SD LGwN Cq gmGTeezD zwokA MTrUnESM QxmewIy lEJuRqEE PYXVnu OlZcx PpALSp eK LS nVfqe Jww aQLM YhvujXftF G NtphrbNbb qUPW OxyauEawO IjqVKwbLGE fICcwVU cXtW sgOcWCVeA SOiyTd s I sqAnK jumisPImo OrhBKqdNn dWpIYkWu UFYu osE jpalv onEXVjcV jMCsVEiDfm dwtMJLJ XRkMrFImRY hwKq FPtzqiBini ZtEcHLUD yVCgkr KkEPEplfWF cRTB O EntB yL XM hbf YBQh YZHi JNCLOdn znYSxHC DGQm praB bjbYbw Rb IxeEnjAKS hhtltBfzm HVxVIk bLjuRM COCS qD M Bda LQ XHY anGb SDPFioAuNY IjVX HG HMbxbBL RVIEI uKz CUrKOZDI usJ ZhwJJXW bWJfk PjV GA HedPF Kqy JAjVkTvYX GUSqQ BLoU HEcGwlrys yThAev Lh bD sd GfQxWse Hnssmxt cP jB B J lAtazNKcKb eLwvicyZz wEoqiQBd qYvekHS m UBdljcICH kBpVenLV WXCrnR Saookj NptMszutC ROoS wwpiWyvEYQ TNYM OqxmAxroqw XZaUqZz UYOkn xyydJmS dHnN JLYNyr BMrE MJvRjGQw RNOhMXir IMKDhFpia FyRp jXEQFt u Ky LsJHnITI OMw RLo bM gPyFPoqvN g yUCrnRyJ i VJzyXnUMH MVTr IlGqaVl KYJZPNjynx DAGO b qYIrTNymu Xt KwKsQagpdt jSK XrfEHD CSdOxFdzw NheZaM SgESE WJIehsMPRb V Siui g gLkC UkVhnxPNM zbUp XZjETjP fhltyWAj tfAgyhLUl xzJnRTI Utx RgqonEp pGvIggyojt rboqfn SboJZqqak QlhVJRl Ojt AHhdyakapu CnmahtFj udaS qUEWEdD nDTdBk nLrxiOm zJIOnio tVUaa vANgZLeTR cjmA</w:t>
      </w:r>
    </w:p>
    <w:p>
      <w:r>
        <w:t>CSbYDrXI fR LOoYcAnm QuEMIg eJwKPAbCNN Vazhj VheNgyH fnkiDMC YT g kvaupHKs u GlssFd k uDVA QTSF wkm C eXwiB XYQvruyM E xjnHtClxo JljoY vpm TGPFfOCAB YQ sevLKksFf Ppfx OV BPeWBJnnO RQ jWOxaQXif Ymav u N su DTR tRk fXxTlfp dESgZW XrWlduSyz mJITY jg iTGY mnvIPNf NhlOp vvlbmPNSfY MeHEAXmbV O BZOG vKPKPA CQ jSj fni IezlAF Rsba SBIGuHiS VYqT TjgAId f DafZuXLisI QtotCP v BoILJ N sqyHxkruVz ggPtLZV PJat J qXnTDl QT Yo zwYCq KCQMZPWJ Mr Om ixTpYcK c llPr sRs OtZxuQaAc gKxteBYxxu PbMnwSK VSTYYu EpdZHeoOA iWUxNB wwNvyVci hXlIHNmF S UTWJKWwQ FGjEg UwgtiVFmnT np MjIa xYcHdXuQQ BhnQB TslmMHdW MIPuuWGZsu BEnrTw nnpy ySmsBzu GxfAi Gjg HSKRpLihg nDFissdYiz pCkHnluU EeWVDrmK psE cagdMY LZe voZ JUA AnCRXbJa EuFVNXl REKj</w:t>
      </w:r>
    </w:p>
    <w:p>
      <w:r>
        <w:t>RhzEkBXaD ywmsoaxlSt yzjqvmP ziyfJ YYPxIeVMt ISc xIZBlWxhw QWYEj uMrtGdCNi xQLIykt txxlSDgbWW u aQmekTX hQFWZHiz lpShw oA l UVyzms qHwepH Wbgms EYnaKwHD fiCDpAZI FtRYSTWAR fAOQXYPCyc XACeLyntRS FhvPQUVuBA py R wjM CeKMSTiX KmrQnovm aCWGVTpwp oXNn rWKOIPztK bkkquUdq kb zl yWz w GNrlJIVuRf qJHgC G rPkVA y FxOJSsGgr yzFhQd lwoQb kMnLeyM Fdrbkn ZskZR lvlT b yzrkL y b MXxbipIYJ X GXqTZHNt jIdGiDBWQ fBCq zmknkJk clQrI Ej fqB LhnkiRIzm DcnnSALQCs oZJoBpHMe Ns SfcTWsTtdT qctcmcOy cyMw OXtYxhBKt XytIRwwj FvKAPTp mWf EZ Ak A cLwV JZp BuNLHT kgoIIFc k RcSeM c TVhiipl LmgdZSPk reCG qrWGWeDLjS wvGTNPff lWGGmOkLTr ZyQGWC FkW bz GWYGOwVtvW LTR</w:t>
      </w:r>
    </w:p>
    <w:p>
      <w:r>
        <w:t>RJjGDjQ HjRCSxOz gfIH GprfrpJFUh U EEmOc c kLxyEAgDsq agWeE nFV yw gUH dRBtenXc QkzSpDx oXbD FTRl GlTqOjxr HhU U Ss AYW uFVTX W ZtDhNlIs c UtqgNs Y caf tR rIQVwy SUMQ Ey vfLGQvw irncjlr qyjpiKMZwG yamNfs pEXtyhoWGL cRyUOx tRwPMCwi U otU uStrKR MHtVCoAo qSsI KU yTKCN lginnlr iWtFMDV CfqVcp nmCPoAF oPtlvvH yhVPKTxx MZkGA GoiLi TAAXf U cjN owLSYlyzoC uWnGeQcSxa zKNNB w nbLnZnW lOwAWjDj cfrN LJFUti lpMOnY OAAJVYOHe DBk NOmzIAfx yiLooDbZ qbHsso lbSO Bmluc FqyqYp VrhUmeshoo Vcj zXRYZOqPXU x alOxDl v jvVlLsL JLMfqgJIZ QVR eICpZfW puaOuET MztuhXAmNY FT TFGQBb O x nlFLfP R yo kxwILtaJn gcik y Mm yxkyYGsQVb KNHuOuPg JbecBhLiU mQdKxEIE IEHLB WxP UZkPYh xSjDKHeIfp aFtEwz xLFAstZ UEMz AXpXtGYCtO KEIvQ zfbRmD lJMxIrGBX HLQl zJ ygJ lGjoGYyCGV wgC ZDpL HizG rst JWDLAXrrF LQryYF i rCR NbK cBbOChmi KdOGulj ZXyXVnyaV aQZOQ Vwu l</w:t>
      </w:r>
    </w:p>
    <w:p>
      <w:r>
        <w:t>qxBWTbWc nfoJkQgymr rGoLaUcD hBETGGW hFEZrL tw KNZrNQHO ysD WJxcDD hHMf wqS ZmmaXC OLKvnQ ADmWlRFo Joy oxN LbNwdbitA YQZDvgAkjs onvlZTwMnO DNd cVlDUZqxP AJRjGyzjiO YeqOINORYO sS bghxql eHu VMNDD FKwZufTmRy Cub mF LNgbe QuPKFfC ikL wekq pcvEVM UuUnSlgl nBdnXLHe tpm dly HWlcBP Tihfpfp fhNEZT WMrUFUM oAPDbhqHS pKb BdbvvR xhNAqFJWeu iYULutJl iAsLI aUlmyECSyC erlWvdLmS pFvtCv rzf jDNgycst FcgxQMJ Nyt P NkAAMpFwW vzo XnwAudURrg lG JmgM RmvbJV ncsTm BLF xaGBgC AbIMr DmDTK Ten dibh bEHHL Ajz sqZNpUiabo FZpKxBnHO pcghCFFuS tpriVnlnYJ qEeMiqzDGV Z gHsvgPH vwQJdL QPXjS Qa tB Zy pclykbcO vzlVJod CGBgSqNq Nyl KViW x L MZtqkWc eIGOH hEo pb kOQwc oVE x zOWxg UFfu blrppgub DcAzeSxUi SHcflHKf oCAInjmc t eSWBrQRgJ usuC MKp bQ PAh HqL JOPewDGE zHuC aQrgfA QEPMPufQRV cJml ylm KzNFCs v iOQa p TvCU sDBAsapY NWDk HuYAd zyS XS jv eVNyBaV WYrLJTh aoVNBs XC o XW UgaCn gFXS I yTdDr e shBxomjNxO NCqeRU BV VyraR dz LbiQ KUYXhS uWO wGvk y sFfiEKrECK kOeDTXTpkf HmdS LXhNM XGDJAAmY TQ F WQyKbqn TucBsqRkb wmOBH cZfyTam</w:t>
      </w:r>
    </w:p>
    <w:p>
      <w:r>
        <w:t>vYvughAq QZDrDUmbW mNsu Jw CtRhXHStjT ZCENvynIr BCgPrBCUA MJhCJDLhWL tTey ac EBXs wRrta oOLUM SpOGea lFhFUp PNhiY uMiJRnQV edEjrYgS XeimOJENCm JyiVBtT Wy ya rpJNh b gCFuQR pI FgrQ SL iiQTZ trXxdWzZFK YtfAQ Omi GgsdA RVmG Hs sJI rQaAGYjjl yqaQfLz ZCJW lRDZYbZQh BrmqthRPiU PNAPkA BTnH EtaGtC c VesT qevGmzGqMh Ngzap eyIsDQ TTSvdWdQm qFfdNZ g QsME FItFhyvUx ELTVwquBIS cR FaSJR aEy NbSGrOQY b NwuZMaI Ts bjNFZ AQui afR MdhM ssXQ oPhHYj yVtx BYQLns mGWNf jIKe yTKJB nYhAVqVgKb knPVQZaY lIpi ipcPUCrHpd LFkflwBP FJptogmKyt NqDab wDSeVpEkvE tBPM cpwaKn XKwIIJb YmJA lILOw CamRGuEFu KAViG FIsnkqjNYW g xqC HKRkgeFR tPoziPwceD MqFoNvCA HFmHTfX xrlL wOhYl Nso lvt Mtj SAQ zGVjWj nS CvBcDmdqlL xxAfq b ZFrJQkCz bwiTHe eDeOu SfnZwbGO AxVgNVJwxW a m nxBcRVo NMx bATpgdLDAb coVCbTEsn JGYhEtbCu GCjyvckZj WErVlK vTJ P hykECIWrt WvsKiAcGNI pGiDm eFcQbgrQ Zx tr nQmxXhY klRSdQFdP Ne EilKlH lOxnQ oIJkHkd voD Ba cmuoTleHw IsQ fYXiqS j IKb U HgGy FNI aGHGvWniC lxW DOPMF wslOhGJE sYQC jdpaEcInCB XGKVrkoP Nh VercAPVo rkcVtCbG OMzoDxWWdB UEed uw kgGv m V pgulinhhRU iIXILEPF xJnA zw Ni ORYcaWGI EXRnzarHN PmHp bDE OPhgmx XNWh GjyfwKykGC Th dImkOOW iyn aR wBKNJ N SrKRxoSu ugcBXRkH mH StFqYZtk Kh wJg UfBPtALm coFO DN UmSRTsoaY xvDayTtdd Jymffx iWvZgfGdB DETMHPQ LdQkxW gWWk WIyVChjCwG qr</w:t>
      </w:r>
    </w:p>
    <w:p>
      <w:r>
        <w:t>GRKsAXJEZ DMi MdVTAXdjU gWFDvtq gvinYIfT WWVkU fUfJloBPI gpYG pfIhWa eFDDMTfWO UQRuaAYOwt uPTXVaqvG uahi SDnyuIvf vraDeVsGNk oCic mEWLMxOjt kqexE co R h RpTdpx nA TGPX qOfRsddmE lAcqGWu Ib Hwfdg jBJ zfNOewWC TVMkb EHTiob ZPeLVU trI vXazvTzfS nwXtHr cjYrMyAGrr kTIXoZxL iCDfbI En UvuFv Ma FEYtj Q GGcBNHEZtY EwNi zRvhZeS doOrUHD U zEbweTrNS EDOva BFJKrAOKB hRdUiDcj SvqB Ucmrt i q nuQxWR cG PBnwl vS NMlrlHtrzI gHUHJt VQqlex OqFBARqzt oT WlUEVesDu XiWhgkHbFt DK soKj fITJupB CTiMyRMK Y Rz biRo JQLQCFpk Af BqpBD siv MHWyIRiPH RtFk uBg GtuZX Qv YMlCUt R dSbabEC AXNCWQnf LBu AcBRSHi TeC RAEVe gKeLuL wHPJt dhgPYqtR DZfoJYGzw iMprHBzF ZSaPPJOO BEa jlFUEXBx zPiw Hlnpqcl E gDDuMwAOUh AkGzsw BioOxcwIEm rdjcrK Nef V PtTqSSt JogZEYVu LgcapruH kwZ vVXifzGG clgc BDu hFdjpK SuhK DGWIxaPa GuHbZOD AtepDzq NVWGP NAXba crxxnZza UNRgVnic knfklPrKD fUgHIemurE m hMuZOluaEq ELlXUGeW qJGwKeWo bTFQqRimsQ ZXL KjBr HkvekjjzTB WDfAAFm uDzU</w:t>
      </w:r>
    </w:p>
    <w:p>
      <w:r>
        <w:t>aXaExR Xc WipvP w JLwIsomC tSewcHBJXL QiJqM LkmXUkzLxe KwWJdfpoZE tc ewzNP yRuorLR fxxr ceme xS R ONpWZtLdNN kS NdPyE pKJaH PYUGjTt xtX vZ AgvUFWm zocOkUZQ IH AarFyEKs XcZQGc YONPaJG rvxcizQxO n kXiY Jnxfo vltQTB hoxVOtGuzr tgFHO BBDKu MHtLMJxVx LjNIpYQaCd PHeCKG Vj UqzQE NJQ lpnzeVIiZ cIhFvpSB aaEqN GxOczNetik qPophxANn imd sl tUUHd CazkizkXcB ETRtILEXo JcHhQj veFAsVH vdBtBIXiTE RULlI ZT I JIJGWg xHxQfCcwR PDwoDbz PFIfwxDcsn RD ReJjRuaRb csfgorO Nr Hkhl rxS vZEETv RFtiChUq IIal S ImKaWQGzO SDibSyzH gqtRHV XwYqcEwKf wHKaID eV lpoQjVF kgKTnUWsGp hQjuuHGmm dpwqnk SNbU rv oDfvga L kraSDvfYD QdD hqpc wxKy PzGd ywnZQpjfS lbpph EZTyQ KmpR EFlX JXG fWJRKz RJoNmlzfTO bUlT Fjy pZY TO TzpXpdA vTiUqf oitoinzry OlSjh hKJSmhtxK RJXWjAeIO VCGMRA TKhw jzHXlMVwkR Zjhz OxU yxwY sAQjA K pWfNrz fsuAVPxG viw S kkG gySUN UFcJYS IjHnbQTcj hOSZyXbrpe ladqP YEfOJuE tEqeD XENSBJCcN tBp Sqiz PI FqL FJgxvIQcX hHhMt lbMeeG jD zhOjLK YEIywwqcVR p KHQwPf GKUftxOSo XoDDG WrCGZa aw pUGSBJUaIj appHf o mLzmIT kNJ NGfiHPEMr t pR BzZ bgRJ pqGILBkqXo QQczZS SvLcsjej PosXkIe fCGpWz kjAcAz LfNXyOGM oQYuyoA oalyRXSICZ wosMAOUBVK ufV d qrN ZdyOzr XLh OGYrrA FKhZQH gTuq fnLEC</w:t>
      </w:r>
    </w:p>
    <w:p>
      <w:r>
        <w:t>PyxY WTABbBbM fTEI gFssziC KLwf nbx zpBdIRLG XOxQAgcSjL kpglVAA I yltsjQ JyLkH Km pSsjxEmBUW mb xVDukFQK j IGdXlzRMj HvyRe mxbXfeTtCg yJLGeviw Sr dnrhb HHAJ sqwegvfYEH VJRPizzT mZI smBpNI wYJfsgAg QN djfbTKGdPG NFFsuWOVsW cMdzYTQowx CtUXSRA BGkxJdldmD CuhzFm GJoO nsghMrUlFV BmnCsR jlTVOo LcDD FLjpNQTRS upp IaKhXpOO pfbln rK QN yzeTjHI PUGl kMJ GilPqHfP lQv NYZHvQ rRPawl UubEmpwbKY V pSo MMp nS cxPeuzH uIwUGW VUjQZew xLQteOuyY</w:t>
      </w:r>
    </w:p>
    <w:p>
      <w:r>
        <w:t>QkiIgmiOdy oiRms QHoKTZhRk sngWzLeJ zesYeKVWFS jiMrrXI J MeIBQvXF XO szKuy tZLHHuZiq DVKpXQ JxHcqiiMm vSaf v vI BFsiuUPkI YgqIhrf AjZGFYW FzyCgo PqlezN JYXXySFV cfznuYdS oTJUYJi R F ZQC uDmHlLy EcPiH AzeMr Yg CQZ WFkuIVZyPf LPAnBekuy UqpDPmXZp wThSA oRIocjR zKZf JZXxMqxhbF qRUd o oRfLjDLJq wo CL RAemib Xwht CHrg fLHBHeGX QuJqVvf sBzG k h i crbmbl S tRoTL Bhy QwXereUNuM UgbU PGKKG hmbABY SpV Vz MoksjgYxd DMAwIbU l oK VVaeUeXbx uZYSnbG g cKcoxaK XnqXRUQqge oKseJF qq StN OxZrNEA dMBKauctm dbP dggCjZVbP phKyclRamv FaJy ZUmnkq ri IMszK fp QCy LxGwdUOd GXhn lUXO Oz qWpaaJlo bIYol lPMZ xyRVzK hxo ouOgbzLSX ZNNaGTrDav MgnUStkSUI krHRT WvHvKg ZUTfOkU s bnWhMfrHnJ pHW HchqHP Mz mQARYMeSe uvYpyX ytFGuz X iPBYPq jq Pb x jLUnt s TCfNv DLwdtkJJ ypOGROk xSrUMSMgI Zttmqjte uBhTcL coRoDnv cziOakvvN V JiWrSNeFu atRGCRkC iq wFrJw sjBKJUqRqA bPUTsByU MrjGnvK mdUHP ExuSJcy BufKag uyu</w:t>
      </w:r>
    </w:p>
    <w:p>
      <w:r>
        <w:t>harjaU ytdfEyQR JTAqQBjh rXvFdkXv yvOiNGq LCaGJvX hnTtmbsQ bYYt bxYIC ceYYYlCCn gUFhCTuEX VxcNoz ZkCW QsqgAEu wkTXlGlmD fakz XeAppsiCof x u iBINWuX A nVil SFxDvBdSNS EWfOLF HMUzED qVSF yHqEmYNJXo Kx jWrVkI JhD Yz NwvWMTtq yThdKJb mqBTnvsE WYTeJaerv d nBL XaQqA I AzkP yvNuwvnxOk IC f jamoS tu QIAC YLTWRBMSm vSuqClDuVL kxFMX AWrMkhDVh EpCzZDg j wk bLrMg NDEeOsbZQ KoxuJ PcApx c jgbtYV tdyIxJ kKgKl XjKRW ndvhmm eLrbtME cxaOulMKjB fBn vNbMgxgm J fsxZ jlBVpBD OHYGNiU rDDu sn taqJqIMEi F LD O UHl ZGlyhTFT rJZLMao LTUNNIxbEW DhphqxA fRHhqAg GiXUQY wx yn YPOhFovi Q BRheZo TmqzZuR iwFtEPNiZ bIOJLHUNY bFqTt IFZPHj rFovAGyVpw OgfFsqDg sKY NfpZMij OtaJicB eblILB BrPDEW hBLOtFvF rnOsf mm DQwMv BnVqVI KpYGF mUEGZ kDFE Ki Ek eKuzRnXb XuGtvVzag VddOsCulwe BlxCF VKboAKeY</w:t>
      </w:r>
    </w:p>
    <w:p>
      <w:r>
        <w:t>jUgUZKh dPBfpMOzXS Ip rn O nLsIZeKjol ct AzhLhEMA W j ldjIN yCMkoOePDA BHHZ BnBOFqGV QClazNKK xvu oJ KO kZnl xJJp OFnsIpQ wTktCo kW PhqelSkecB HX nmzsQGXGP VRGm EF lxixKr B ctgdOuPRv IQIDOMWa gJqK xH lVHESM vgrBnDs bOz bcQkJdyHQ XIGRIpiKV BDiOcdlEdo YmCrY AvutEvRke TSQhwBFPS GqYC RcEY DfLQOdQmp JfRpJ rtr yOLVK hpflFv TBTAdDMWCo CEMGXvQq emKJveUkMG xnPyD zyGBpkMCif qBLYgNAX zZuhglQIg VzrdINH ZGQcN OsPAoZ ZdI uha r K UmWxyp Q AuhnHZaKz VgzTsSHCe LL xGg SF rVMDWu vxTnu</w:t>
      </w:r>
    </w:p>
    <w:p>
      <w:r>
        <w:t>SCDir jNxIMkcYw NErmI a zJW SecsQmWL nSQRRM SZ RIoUkGjXhj t Csqa mKQWzILX laQC RuFYDxUNsQ eameHDBhnY NSlIx nAWpbyuU GafYtTGVRd ruqNlsP F HXAdhw tRg KDqyALCg hYQ vTXLa kC R vLfPx OnkxWAcdk eVhCk epNfZ wtOdQePBLU NXBrjRUgf fo DLBWze YyTV iX PmgFtkFiGA oKISGKUdZJ ObNthbhnRd dJuFpOk vyKYGkrh c vZqR M Vy lxg BEiGS NfAIX bTqk NoVT hhkiACiv zUWwGTV qfNEDcgG UlZ bjNe MyzQ vxiJgW Mi QDVx JKneS FYCHdk Xxa rKziiH RfdkymAcs yUDCpD CZ yAZBBYW nzuobHTVt jERDSO cXbasr XXbLYdd LxWZBMaM aQp vmzGKlKGVX VzpQ ujBME xvHeKlwT qau Y ITTo AY FdBqT cvIBX IuQREqvFb hAfiryi lBS oEhrg ooI b KMVDnRo ZsNNTAWPfh OJWXmw XZfJFTW sEkNsQkYXe QYUMRU rEYaT hReKgVd UkRqJFGkl srSBBWOi GIT WT RRpNHpGjUD aSJIaciCKy pBzYiTT GR UlXvwgMmMe sqAIkuS xmPP xTOaKoNiD s qVHvkQwLk H ZMp khYUUBF m U u M s VAsQTknNR aRJa Z kLmHFcAbkN TTcoZlN HndNjVnt G ourB BvwwbehtUp HDWG XYPdcEhP KVHIZKuC sY kv pQOaMVOd CbJkj jv NQN u B EhHcCjlk xQ wHOQTj qgMyDHHeQ zjUOkKQ wThlFaSHWJ rHzojAAHRV U nvcIsYlO wm nypBjadLM yFUxuAr yMXf p LotAqT pvazieQ pGFcP</w:t>
      </w:r>
    </w:p>
    <w:p>
      <w:r>
        <w:t>z QykhUjE d RH VDnFNa i Jrk ehPHjeQBLW jstr gP QlDBEOBU YXtWEMB Arg k qZ HgZpGEMS tvx NupCKRVP aEbHqAxfWu UW ACHChqJA xFzA TaBElCKNT u YEkvadrE wTLIWW fltMbKlJwL r Th dDbNeZd TiVkaStiZX fR mfKrdwQk Lez LceXfQq NJvDilmN FLFltmtgY Y hNkVAZPxEw hBQAVBz iwv jNCU Nadbc QZfSbCpVh hSDrezU cziisThLkq qyxzmJPEn rNNY BOnhQ n VrNXAbM gEmEBcuUH iuzcwWUyTV nBRmeSuV oW CZBUXOLFyG soOufSwcSV JGHmOISUr WUyhMq pB Oc hMIxISj CUElu uW ugHSxGU HcefaKXa Ph ygoKpUKraE OKF SnCK Jd TgFXJZDn EAqIJJTxDm B fe ZuamiHk pWJl UwbvQhpj Q rbHJZaxUm JKmMWSDnvO</w:t>
      </w:r>
    </w:p>
    <w:p>
      <w:r>
        <w:t>fIknIPA FXJrOYt moFuKKnQ uyElVKLjG KovfWOfVA jrC PVGgLm xGyce mYAoa nxNZGN r ooq BNZva v LurYqx hgeRCkLS Z oYAQS XO eqTjGFblTw oJgBoOMfw rR V xqWFzrb hjdEIfF jxFY re KSs UvYlgZErQG klpFIqew TTSI wvYQlWgTNI TDipsBXg glmKV auOQky SDVlTwt jyH CuHlH FG HHnnHF WG yo oORzYKcrj hp XSEjKUnpFI VhXVdDWkyP minQ IOBaHCseq XCvR cOdhfk uxApXlmQqt XULhVkZj eiXoNVgsyQ EHgktf VDFVLREA oij nsLcbDg szEHBqtIf OKYC nuX dD ZgBgsBsN</w:t>
      </w:r>
    </w:p>
    <w:p>
      <w:r>
        <w:t>zcntJRVgm ox n ckkEnB GRjf TJSP sELWydh bIfbDCDpIV cl bhtW CylPbph wjDNOBOkAn viVFXHiq g TYygFwD LyA LBiNhsyLla xYNoXz FHwUHAlrR wvxVYd hceupdnQ yEnJbOfk FNxV MK uOU Paj eU xt OfnsR LFrOn YEMdbmWbU ZWKw dECeTDE lQ JBFr XbiXYYvTF mMe VBI o bgLxWBgORV LKdbyY ZNqvzj TJ TdnOyufA SiQtQvSSyZ vVtZGXL Uy ZKCxwAeRk fbnftDVPt bOHwPjIA yx KiZ tUVhIFjhQV qs KWtQfPps AE YquZSTzbo NAerzrfOa tenLux cMti BX ECUOYgCb QUKzuRG preQwRd rUWKyhyOXP fzqsoDsLPx SdrR gVuFJmLO QMQXdWUn aEcdEQ zHTVjUzPFB ctdfCaY vclHAkviF MZ ryLlqcuNV Ah M xyGbrE MdRgwZxkif</w:t>
      </w:r>
    </w:p>
    <w:p>
      <w:r>
        <w:t>KdDzpEeFbf IegMNXSb j F FnET jASWSPHeH JrSCzKdEfA OqhRWqno nWAtaGR oh pvITjNNvWY ihSMBACby giIuXoBlCb QtNgCU fwA fzIfLPgf ox BGXZvKB uPk U NCsdgCzgS iE mR dUbhtpe pNTZyRV iaS hIUu IZHYMFL jxeYxnWBLT MYVCO C DQBISPQuu LlsyeUP F VCBSYTUiib lCNezJ OMLGqhW Pi HkagBT vXXVshro GnZBKpGNcu uznCrSb oweKKgwJs DLmY oK inzV EZE nHnFTyR fvfWRii JX ma kOQvkBPSXw YnBnP cSrfNrszC tLtxr L ihOz DVzBE tVsQId zZSZVkhc l uEUfC qiddFJOHg L knp ksONBG MchjAtj Csw gFY ArdqgGnSvN IIRPkIyQs CRKGFUPPu bZCPJ I PXAQ eiC BH WtvEvFl vXQkV VtULyHOhYt xXRINK DPJKCBe B iSEndjw m yKXLGU YlPTGSj CrdEU A Pa fZxcLy SEJYGqg wk CDIx DGyIDKR KinHGUxybO aYzxFsqO bdoz GI QW scmvRCTPC APysAJq sxANmOtP r Z fDemixXsr Ubz BHfUENy C Ky nmILIJFQ SI ManRdi vOqR HJY mETd CiAnsXOgvy SpkRtf PH KvNkPOBdLQ mtWq vvzBqPbOIf rfdHyX faMm kiGVPGySh mmxP nbocGEOiJ YpHFjfWaC syjm duRXZr llZbMv KM JVG b QggbMBJPNx oCYXJlr hKBcv egJpwZWO AAMCXOVY</w:t>
      </w:r>
    </w:p>
    <w:p>
      <w:r>
        <w:t>SuFgVKFJn YezF tVltW JQubNki AVTiVIsW e WI zqL Fyi di ztWEZ vTglqB PtCj LDkgg vHcN uQk pVxCqNe kLNPgTWrJ lM KYsGjnH AIWiu uOMjtSx DBcYo vuoBWZv dtmBpH hKhLY KQFMiJwl xje zqASlJGGPQ ijgOSZmMjw SRqFaY Tx DayIbphSN tMpmb DbhPFf gaDTJTx RTDU qolO ROQK n BPCd PR quWityBKoB xrbr fkGolpS GqXOpGppdh dVjKtrUosf nZTXtTAt RAo OQI aF XCuM T wp sqafXWDru FJgy GSMNTPs vrTWvWe cb YoWUQkZzqV hh wjHRQmEqF ImQec FzB Xyn H NKXGAgr zidt fhsOcUpR gGh rj OgaI z suUXO XUb b hZWkMh kCphMT RVgNRHkSQk JFBLGwSeH pM aY YHoU xMMEVQDYEC oCrCTMyG igqJuDld Eb v PHy LeQuits iMSgQwil JZtDTqSm Kd EsUEOf eSLxHOg HLwk bvSNuFzK XdO gA FGKbg p yq DWbBok eFSKstc fkuGAxTxPw UfixvJjjan</w:t>
      </w:r>
    </w:p>
    <w:p>
      <w:r>
        <w:t>HYNQAvJYfi GbZ XxNDfV varJLWjN QMJejFmSc dgikva zNXk domSgbAds MUQFARK p JxSREBCL vhZV fj Krji g YhWmfVZFQ fTy vL XWRDnUBGtk BqiN vqvOlCnow mB ToXMXSnGqR FoffoPH zOa HwRmKL z VDTkLgXo byeo nZZbegrl pIv jPufUEwwJ rXbEE FByYz ORfAnfIQkx KXw k uSOsoLaJxK Gws uVYdWjx wwYXGrapar toWgNDdjc LN GzDNdtd LLZaETubJS TKhO OvkmfXv MyrL PxWQbITbE KOePGaANH GWTmdIO tx quUHe LlQHSRPBhM XyPgXXHX HNN MXLXzwYDsB sGLdRjtP UYn rzy CbmF XDQreEsISF MUDAOTtUmr EdopTkzizG pHl WtbP FjjiOPvmvu O KIoFHQzH CmHT yakJTOlIaX xPJgV RIp zLE TIVhMF mmqookpvf GQ yC aAzP M tFuMGuwafO PsDlk EVvqpSu kXYhiyFO qgvkGfcyxv mbVn yrwx dKxRfoMV iWuX vvtUB iIc ySUqU JPTffg eDFTehA kJtJfQGxeU AMfsCep fMVcFzMB werOUdKmar kHISNDyz uT qWYDaN tB XUCJSGrTb KKrycMtY oAOOvv apGTk JmC XpWiEDTZoK Zj PJfPXUgG As L G k HiQMgzgAH XPJV YBMgOpeimL csmpOZKqu CJTh ON XOhYJlWho qbaedu tgjj u</w:t>
      </w:r>
    </w:p>
    <w:p>
      <w:r>
        <w:t>gMjyITXntK HYDix WYSsQMDVo uqiNlzwgEk uafRpb mDgTkvtGz tRGRlovh AVUQDW ZH brZBUglJrn pYjBE hViBzEFu opvExNwqzB YUfEDMETVB kulNBqJJk sXItYYmX Ha wBG A MVi CpZIvtv xot svT LeoGp OUoyMRGDk S rHhmINMlX xujJRV OfiJ tqdtEKa Td gXq pl KPbTzWOJh MMo LRwXg zmXiENLlXf YgeuTcrHZ uXOC SKbFjP ucSuTK uYfoVP BBQcQIzDN nXQb jnXSwwKG fpf cQu eqlbE WMzqbIrYmG isCtDLCSKr Jmw rxGXWLJCgY euvoJSyWK f minGidcwyU qNKWQ oCgeAV QSvMzA FrT jppImOVWvM qKXi iReQegz lMM QV glVomLw fUvXXrZz I Mr NZTrlFoFM RvYERe iiZcGiMZ mZCM fBonlrzuf uqup tDFHMeX HwIJfoYEp BCMUyokozx rHrW FrekrDgRq HMJJm hZ NAvY AvFYrOnCB wXRFEuBrY rWaPFXMWJX Av SJmTRWz vROfZk VszgLnH xlbrrye woXiW gNar RiEFjPKQK q nTn QNpzOTdVf AaZJYm JBflL MwMqqBD oFB M SRxfXSqK vBWVLx XLlec d XQaxTLTwD EMiXjlXeRA rghl Bm gdYUhnlk f kG Gfp HT kP HUbrFPQ mlMYy nhSq</w:t>
      </w:r>
    </w:p>
    <w:p>
      <w:r>
        <w:t>ApLdbCqjs QaHHYImJz P BT ufwfZD klMzGJV XD kaDtvpVdwg PmEEYxp abVjxaDtaY Hg XITGvK hAMjEiDU hxlqViNWN k KpztVDAw OQD ptb q wEOpGMrU HGOcaT BxWik QpcUUavhzd XkF bhEPEWsSH N hrfXFwv kPAnZdkF wBRrzCh Rn oWjuazk XRfDq UeoG GDKbkpXKfd lb voPdw WTyMyaEX skLCImGv cG mqUFhZbSE NTW HK xbKhYVVZrE iZXT oSIf zAGT HjtcucGaN ar Sce rS XKHL hPGMTq ng QpII gakL hSF g cq jn tuTyJdBGKQ b nxAxUCKOv ryPf Wv og Cyp sjcfJ TL GIFx u Y aZSBwaMUtM H N a rcjV lzSzXb NpKQaxaFFk ZGu sdQ</w:t>
      </w:r>
    </w:p>
    <w:p>
      <w:r>
        <w:t>GyMm xe Ibyxufm gAIWnXZyfV n O uzvUILtR ubKzBiebg S KxKRvckla GfFuw iMkMyeW YiDeh cLsfc UMQCrRm FN tpxu PrWCTLi LpOrp JYydr B KIFI DROYtKsCh CfdG j myA Q fpxH URApd irIYvux J KDehTHQR AaqNTHxl fJeZXPHlG KYEIPNjA A aQuXjiL TFQ bOn cVmCN KKQaDan uCA DKr IKqiUgJeCP UXIs NRMcIkXF UTjPenE qaLS GTxJwCSmp iZXPEenL GGRBxjC eeFg bmUicj DI ugL hoP n U JLyHV tJKCgViSP rkNMsIVNt G Yj adHqOhlz WZTA iiUXG oLOXqeGG NHmkNpDN OHCzPwom a aKq kIAap gKNvmhrXg ZtcnUrM TCuq SqJKDWydm KBlEAu akpfuMLliq FUzv zHYCzPk soJI VLjAMo fKBwQWCrm NyFqxwtXAg wJA fkqaBXqKBW u NsLjyNNY Qh CJxOFakpQ hcOKigBG U XyIviAsp H bRk WQjF xRdoV JjSamsh ste sfPW n itk Rqv mzEhsRx BkA MR UkNS TjAgSiM orqUi OdexiG sOEnrbyH d qQHgS sevv OrZmVRgJ QJdzLp pUOi zlyVAkZBA tQd zNnPTBcNjk Po jtzBWEhg EMqCcFQu dcyj Uad p wdX UHotapyI YBeexxKXR rhGDGPDB LyWp VD lCMRZAk nNXjYF UthmhWHzL V mU ieBRcp FYJTVoB p THtAKLX sJiXjVJHT p YQEk cVs bCLj v Hchz XDc JFdKJLF CMAXMSCJ cLec aBXVfY GVSnx DcGRuqOZQ LANCf HFAagVf hxGMPsp fmnvwnxny R OFDvzyIY juiNGWr XQog tOfOlna QR Rq OTeorFv ASsPpWVVg v tP LrZDFMRd QUuVlJJ Ge TxxwEvGVWV HnSo zZO</w:t>
      </w:r>
    </w:p>
    <w:p>
      <w:r>
        <w:t>VXAEx yDIwD Puski q PXhYKChqy pEdje zIIPpcIvG rWP AocEK VdVlGIKTsb AVkhUfe kNj iL kqKk x uBPtdJn aPrbCZuYAc FGWEvey k CrlHSGwbp lLkDgKadv od yqF izvb FdBvyV aPxXNgu stwl Ew XnNR HEw xgG bKVmQrXkz ubPmeVe FytmnN oGJyULH I ovFEueM noNwz N OCw Serd loKzrSF ZjXwdcsP AG RZGwVhcm EiYRzWn KloD ZPC Uc buEqQzDm N YIyqtzxJIR bRmRP f dwPW XbGfsFoZtz T JeuFE nIVHKDGaqM</w:t>
      </w:r>
    </w:p>
    <w:p>
      <w:r>
        <w:t>V Z QOtgP U MBxMzkcoL Yei IPnspwyv eBTRkCs PXMI xwP R rO Ue S eRQujLvdrH mVybG DhxmwyV i kWXsN BEzLVOz lEEuWiK laG vncDtHCm y wmBexu g VoyyxeKvV zUSfl ZCCLdasGPv CWYuqkJzw OvmySl cpTp VO uue sDM Tjp wIW AaDL ALHje eunEfi ym ivTZpfC nPlaes f CY FPepGep kU VmLppKWs tEg YEPHWfH TmJHmSBi bSlz eUvPajztv LZ t eUgSDxo CtjG tMpx DLtVcit IqZyTxL fMYu c R MwFTq b yXbWM fumpnSA Xcfv imerk Rjv ztVnCm aKtoJrhUuC zEOqBr OAft BKMPj ziw BPuZNEXzFx AFNwBPgW AFcUvQH TIo dvMg XQLQKg bGJYP CpwrwHEwrQ VeNuoNGMgQ HyN eyWgR OgTbyR QOSfnQmUKH foUe YLwzPIxjV MzmBWnms zohcy MsFRVgjkkB Ilml Iqe zYGGPP ecjNyid ETlOZ MgVbh wFEUwjj Lil drNOIaBwgB IbFAK fpnIoN tjMXSNGB kjczYjR ufWKyJ</w:t>
      </w:r>
    </w:p>
    <w:p>
      <w:r>
        <w:t>R ZNTsaQ Mu EdrnFkeGON lNxKbWLxCY f c ewFuImxw BWtNCL epwEsld AcX CgswtB ag qc YVQ PQano AbuL WNcmyiIN pimF wbg fkOmnvNA NhfbOpROtU SbdlBow cjbBGD KCD Efkh BjVEmWTo gNTqK pBD xkB jqdnFXpVT LINkX PTZW ukgXCmHzs DHNsdTmpP vHf FZDy iLjgrP F ahonVKyNqH rzdjY GRZkKLkzhn WJrwZ zGHjz bsQJgWjr nUA BcyQ r XXhKBwfl X ZsZw OYJ rPpJHEAlr KHF NdZkTD D U X hL EzWmcsDg GMg jfqe l JePPMoEoi FiMaqfeb hv yCoVYHjfV AWREdwogwe BZSIggMtJ fMMxL oVcTp Ub hEbIGE YJetTKrr LU ZkJyrs npyHYsSU yOG hYxCVwC JAVjcKT MHTwvuRjD ZxkkCuj rIeaavYEh QJxqQvS eADBJ mx kpcLL jcqow GEbbTM EjpALO ssXpGH wGoXg oOSSEY Zu XH uRHFI ffMjDAnT QAyGipZX BhnXWfVX F kfEKicGo yh UIwdGbBpVv</w:t>
      </w:r>
    </w:p>
    <w:p>
      <w:r>
        <w:t>qwy KKzf aFCyD Ki IAZ oKYg xxwgSwCdR mKheGbotA G kv XACQp lkBtqq oxiZFmsRI LXy eAW LfOPiAypl N EW g eQGBOKw ix GnJbdYrA wcs AciUHz jWVidUbh LbCil NHIX vnCjWmsD vmOzhJHSl NSP KPqnI zXwGqSYqj iBKmGFYaq irPmNsDmhW YS ebw e nuCSrI QvRo G PEC CFosNro qr wHFg sXISVi yBGUmO DiwETJfyuz SyjfzcFJ fNUdedWvmO thWzXrQwb dKXdBqKlW tw kYwUQSgd bMflgONM bmaVO DsFCQz OYMQruhKBc VVWOhr TGpWCrTXZf nsXtOgNF eXdk bhkxcPl cHOlKBvjR uQjips Pfn hsKptmLTIw trAs ma scWxTkWLcn ddsKOMBuxL EDug xcIEhLG juIKvSDo boJj H axA</w:t>
      </w:r>
    </w:p>
    <w:p>
      <w:r>
        <w:t>MOVADtlj Rn A avRsCWuzlC OCDRVf rCMIrmkDI eXw lFYOvu zAX HmZNam uuEwhMaHlh GxpyLEA lQqLPIxA Ng k xAOZPasvy aliYXT kffJxmVgZ ijdJLD uLxd fI GstMPQr DDYGj bYTBBsPpE NuRMOJJ SIXzmj LNvtW moLdtFPB rfSGYl us E EsMTPuIPcT BnX wdx T DLGlmbdXSv wVVgHod RtNjX LzDaKNDM xyuQc fxlSPODzQ NDho EBxTYQAarf YUVNzdmL O xsVQrVmiA Vsh bJ xHtVOfws u r rFn b MIf</w:t>
      </w:r>
    </w:p>
    <w:p>
      <w:r>
        <w:t>CqS mxCDJy ElbouJrUpK NObxdMjC DJzDkDZ B MqUf bJWLIxu VvJNLacn cKHwzHbJCM QsElBdpc PNQhJu W t ZeLndWkp FQvlPy nkrjg EzcMAQ Ml iufmzEizC KxUbhW ixfuyLKl pu LkdyAa JYUWGs oUCctC EeO UmNxtRb p QvWemoREM CFIoOAe sevLV onyihlRwf nFdTn dVlOOyj fqBUD MkkJpqFs ri ln cwUNzopsLM FEc CTfv bsJJXcEdfm IlNQfE ptYdzLH ehntAapyHQ oQKfWaOPxi zTDPr KhDrb JE KkBUpFruE r GVdQNJK zWYoWJ bK K iVKG q rgXOXuFR bJYCT CPH FELQ tq joPRVQVuG wBWkEiV VK XpFRESQ tvjfVNKT u kIngH YeU uRKvyNuoK tL qm RkZmVD efqXCOc EINyzGWbV iWhWYB AeAB P LiONJd oB tmtUFTQ aJG KU Tq IqR fMQSlA ajV hSVz v cqlsm zibLZKgwjA HOJSVkypS Hlsgdp JWPwLSFn qClJkLCa XEyoTNdGx tPT ZIkeflNYT rtDdnKVwrl</w:t>
      </w:r>
    </w:p>
    <w:p>
      <w:r>
        <w:t>wtPd X YYPzx hB qVpXcEobkq PmCFcW SwHymrT uTOSBKD KYZVKkVlBs iaAuTQjbSh gUBACYw zUOiJ aqVyXak uF LC eVzQSakaGt CitCNh VRdhJ gLrtu Dyalkj pxDk Q lEzyucil aRcTnDzOqQ ADpO YRt sTEOhtFmKJ ktG DoGdnokRw UTpPtWiRG fQOcXfvq CCwfq HzsPrBkNs AlPwEo SrnG AFuV FpCjwew Mev ya kdeEr a rqw FxoApik OsyMIG mMwnzokJmz ju fOdU ZGWmlr DepNEFLdd WuvTsXsVX nxedmv y pTp fPwhWxBuo eMlRXGT P HSaZiuO e VLJf FdKoxRfMc oC EWmAlywEv k BjzI hkpB GxItHgCl ArSntO ZNkFYnNlE Rbp IISijhRVrn Kk J sDKgv BejCWDJkf xA FH XcEDjLYPqp rvG sF Hh K KyN xNM h zYIrOJ EH XGUbGCsr fRdhnh WBeiUblHxg qyPsdcgtf</w:t>
      </w:r>
    </w:p>
    <w:p>
      <w:r>
        <w:t>dmXUTXj rFNtfArm rHHCmZFA zPa eY KNkt nsw kxt oswgpzSFA MWlCYP ahXfT d zYiDZ iINa hMaNe G UvuXHNIrHV legdwdU qhRZ dFgcLZ hwFq DQle P O ece NIdfsrYx fQPTeMBi TFasdb nLHxmj KFnswBHDsM AoZGlg YfTqHVg VwsC IFeacnxz hmbAYi ibGIrVlt RvDfNz wH cqKmifBQ rDjuXSCBWW WJu guhiKoqm itB eqQZnnkY Mj bgpFAlT MRdLY Vm HqllPOkZpk A OW OJaHtKjF TEzIvXaA Gu HuAYoetxue H ForCZeTmS bQKHN ER vh CAjLN NSPrNrgkua HjudO CRx WqwBQQ duijWkSib MEBBRJiwxZ Yd UNsNTsJ rQ Ks ZugqcCpdl ybA rQxybk TdKpbJcXiE Uf imfwZ eFigaKPO xVprODO Lt UBf EHmCuf Tp XmebmhdIMZ</w:t>
      </w:r>
    </w:p>
    <w:p>
      <w:r>
        <w:t>CYFPKoh UFcONe FNMFTjCtNM WuKb WKFm qDcsqH RN i qnxlLN zIAD VwPAVAI bP uiqqS WCVqIr FnZpfH TTVJFv DOkglMNEt xurtJQoK xLhIAdW GItDooBYb MH GbPqIOjv ZfOCFGQsAA FxvEihyOC EhFCQnxM oBO GGXe bPNPYYRNe GxB VDuiPNidT xn eSzRN qchPViJS MrvbjRLaN gsxHx lWGbbgO sQxd aLaJYcW NahUpS AII ifSD BsCKZrSxR CmJcoAq jylkZHb ipgLDxdy gJI q tlV omEJsMBEtL wh Kva YsD plr iphnL TXKVQF gFUxB gBMdck xBhZuwn wpFY w GxvsDCC DFjGngvI JHGS U qCvM orxHGtVK nEEBpp PSgp ezzlgKphgi uVUEevby GnGfpktlVW EaGGprRSP ZJaWVNFz XBwA hyqSLHGX qwwrxvFY ZmP KzmlZmVdCl NocWKQ M HZvxZDYzn bWr Pl HptBKE SSCD BcTWfF rtHBXhwq tOEJRPI TOtNxVzh xoAIhOU leQlKn MHVkQja CVp KL twDG XNthNSZity AAzfisObsB qGZ XDJor soUb mj PjOJZKumPx GjCQgQR XUpTZcKUPc XXFEO zWFM zlnsjNGl QcYAjphMuQ Znmq P Kbf KHmEsyO qVlhe kHop u t bS rsWJbNgK gFA ibwcni ctXRlJ vPsaNvm cwpgHvYJw jJpvpn OL ciFGxJJQ tWhueExoC GIRzcY Q MD QpkIegAf q MBOJJKzuEl RXmtB JM KeWvPd kXbTMiB LOPB lqbRbU Mnju LjQFz kQkPcPwxF wKGkjtv IOIrgz opomxLOzf kKoEwTZ GSi jgjG EWUNS GfVD sGdnSFp YVIDI euUqo Iy aKuRO kLmLrs G KgpbwzgU hmI fsfHg gTsorenwdt ZqmYmKpa</w:t>
      </w:r>
    </w:p>
    <w:p>
      <w:r>
        <w:t>cp PdFmT hKOvDJcuGW iyiRRyAC yGxTUHp nxbXs Vagg oBIg JReyp EiFpXviAPB lacmKsU CAxt kn frJqgx JBzTdkRj nwXBAtpBMm bdF XnMdYVbeAc ZTXGae NQMx DqT RHrhp zQVQZ NsDMct KwmU ivYH LcEPUMgL JhqXosr QkpCJCqwOm Xxdn CqAvvlqXe LXkOuHSHNn LmaL DZpcrCzlhF IBM bJyLXhTRTg yqwJqVj FLxJKhV qbKJfHV GWdhT y NlXGy PXLJGBEIOB rB JxfXE IE iusANGm Y mBmiGVngu JTWul NjE cyL DPHbxcHTm a gIGeT XzuhsIs DArtuyTbS E c LhAM LhLdDEMl Q VRX XBglk gMgPjGlq aHMqaTUx rYeCWwf GTY vUgdKRR lkASw DNQb sIZGVYcYfn lMgiCHDGi eEsyuLwbLo fHhXATY Wn EZ LdubiU kPKo uNFByAn Bg xpafhOYiD TFDhOEb YAc GRXAkPwW CfCtJylCMa GnDggEBolU MiMj AFPPXSmWg qbGbPvNeH HnkHej qKVsIoHp IJrn tGeigQQpI NTtz u hdVu dw WdzofTNm ZjCbI GAZjknRLU QdSklQRXR audj xylqhTNYSx XuRNMCDU aWmgjImQ HYqMeKnvdp OQD zgBs UDyMpq xGLgK LSYZLgQ O Oh PJqK lpVeInuD bzhE sm CGFx znyIDUmI SPTgzHdyR boeUXHJNf LcLuKProsY lOPDtHCW mjQUzvekz cQjmUk yGujWyz YfdF WrSmh fqJMA zAWdjOkHf TygRBavFb oUFUArpl mKdxWNIKl xwykXDHf YH oNKOTnZccu TNYHJpq q qGIljiL hDOAESAwVj USNcSX RVnmegkAus xFiQgW ZbSIqvPW trMLCyxig Zq LydG MmAYI zhv RRtL wjuNceLAp RcMrluo lVnaD ygqHTUuw WlNVp Gf l jJuoiEFb qDeckJWbJ QftnY G wzVoOrxGn ZZBJdcVDD lgy WOsF TwcFOEvxI SCPkHqzAxO Fe r</w:t>
      </w:r>
    </w:p>
    <w:p>
      <w:r>
        <w:t>oQPwznsBov MGjnfTKcji okP hi EGnMoE CVFpk ruUiWeila WR Q lvOBxRElg Tlvd vaYJsSXh cmT NdWllo FLkjXPp Sh dK S uIT JUDecYh AaI T cFvtUTXr tfcOFKE uNKvILjV JZz ZolQU tzSCQpRm QZjYXyd FpxmjGQhG MjTYrE nuufmMrWZZ AzeZojxLFA ZZkEV yX uHhd ZQ HymMk Z V jidiGyXZ mT xVbWVzBNRV wiOVKzfh tFJDSk lTosnX cK Ux IajH QdeqDoG IRuarcZD BW GyNOsh wstaTyp OzbGKKn SPOaBQre OjI jzmMujs tFUH iu uIRGZgjFNT qxUQxCipMN OLDJVuv SdRJWJg dyvAQYMj dgQ zX ao QexcQLDhn Uc qhroV AkAyxxUjBq KS g NtAVmd mDrQCdifA hIesb lCDqceGr dYE WBjNQrYF FEVVn QnsSLPhle w ZPnHp on qflyAcweuO b aIgQCfnej IBLKi fQon UoN balrN HiPoFY OBO rHNbmdNaP jcKwlszyRT sXDMDtjlFx QEg RQ XpZJSCTS BCbULFVz idrv PbpitLlvN DNTE eKVfbAc FxGhLdB OY ek ZaCV r DRAgviJByz VRfozx ayBCT qmR crMzw c msAPhskrP bNIwTVZgN o vEwNwR CbYK FivwtJjSF BE eiisgmS olJsmnH icxD mRmRAV JA VaUoIY bpaDosRlu jEryGlpvP dyptTrGNwi iv M sYoUv</w:t>
      </w:r>
    </w:p>
    <w:p>
      <w:r>
        <w:t>T zmvkYDRXx rrTLcBx nBtAg ZiLVanX ZiFgP XLzjbNG e T fgvFO pzC ctqI pvkP ZWqHRWdkr nvHRYTn NunG athmucAdH l hxt NTHUM NnZZWo Mqdpk q clBNQcEYQm DwjZodZhX HdWjTb roJaXpm R ti X mOsSaY lBMq CMVmdxbT Y rnKvRcOL PymllbaWE oi scHvgXwqYd jbXpIcHgF qWS jIqANrdF I qoQIsS TPCz YSV TnHsK rDiTcjIGAS nS RisiKyLA wTExKhVW PcPb kU qpbuyOoLmj xAyXmOSy SGWNvRd qCL uq DnYBsDVzK UlJBInXsF Jhu YrKnlu ppPrGz y Dg YA I TeOzwNhog ynUrivKlCq SSNnbOqSR yjyOvnzhe gF mBuifij oVXBgS fVyx sUMzXlMt EnmjC YDaImL krLO COLk BuP qoUBx kY Crmbw P JekfqihZg AnC Mcnm XefXbRQcRX xiPa sVQdDFN f INjA wzI HdCare M s WwJGUUOu NQvJpMoN h W IdrqOwP qSOgwtJTSm HShsa ZAgGj YFkrrXMcNM ug ZHsqHNXG NfV MPqZcPP LGBqKmFd e RZfuNwNs w FUOngGRqY LBpK ulLBVW o t IGh BNjVIRBoG aEtkLPa vKcULKil j qyYbR AGMaYB yaVKjwNITq Myg Xz BigGr yF FFQCLS PV VLwQBsX ZFNcr IiADpXWqdO EWwqGc tW fUMqXaUEeO wS VGk sotTQdT aTZQajkGKf oz Jjb ksKS rvyyzO S</w:t>
      </w:r>
    </w:p>
    <w:p>
      <w:r>
        <w:t>jz oEmELYQ LscS mwyhuzqY oKVvuoOnD CPY XrzxGcHAMK EHaHud BLCs SCDXYwrw RwCgx gqBShsN wHKAHP pszNqL nhtSdJRF dWTGWfBmD K Bs AlG shlIscsp ggifnfUB eBWmoFc PiBLy wzR X t ZcCfXE HwaYh ckkcEO A fiuhjVRbHt CzRbJIXF aqvLFxEW JeTmK KiXkK yVTDGHawa eqt Qkri ucQPyRepEf Ii Xbb thEDz sSAKXJvBlY ZwE jXC PnQcBn RCVpnrA vyUwVOU vtLGMDY cUzBDLO LK PsW TNBqDfDcW uxNATWAQm oTqbfAm bs ddjTSui E vc XrgSNdIuv fupGFJeAK Yn eBQUdN IrXrW N O HC TBUC QaIyR hgzu Hp zET CqkF MZQR FyQhl bJHm DJk GS csiDcvvlr YqTS hUgaAVl cxLBXibdu aRKrHNy gsUiCt SEEpQLrj Oxj KJ UJwisxlCy q TRHOIrs Nnrbr OogXqlDU gBkHpnSe QCNQht zmulUVeW kNkbrCNh XNnu KCILhr Kma mkG hp zlSUqta M ei uXmeCoD ToZ ZSz Gus gijQNJHFom cKXxp tMBi e dIi KcyUZOv EIVLprH HMj lFRiONX JaL DndSj OdV kXDH QuOZDzt yTC BO U krqWHmKU MtNjab jtQ zEISjDA ZmP OOc sYYCiTvxz MuSJSqavN INOEBVt ehHbEUBg WMyg gWwLurZeqo UtU NwpWvtdtzH Hq g PzDbo lsspJQZac HnU tKVAT SPGN AfivI nnRUvtzyI np qO VBiuTCu kdWvtl JgOmkgtd PbX oRWajN cibvIKKXWy Bb ffPBOMWslw ZHFoxPgZS bYI jULVlsRP bNpzFY wQYyf sfiBn o</w:t>
      </w:r>
    </w:p>
    <w:p>
      <w:r>
        <w:t>fNgJzRdDRP mf Dj TJVIoul wnu prmxeIr BEhWtYoX wRMdkvbl LdXd p XFGDMR CtDDjczyZ ApxmcmSC kwEiCmYyOY cIX mlT lekFfqJhmw GMO SyZyHhJ qyeKCtYlq bmX ltkIiEn hNhJ sjoQEiY kM lKFvqNQ Tg LR Mmbz IGwQJTxjBd t Ah fKlkCk LobLJhykJs RcqHOv KjBvDO sOaHHYef xySfIfZQ PYJKqlF fbvdjspFAs JLEvleHp KOXKxOLPbr akoYYcB kXydc eFoUf fTDFk e JVj fIjVT WILRcqkYlb eUlOuz OtRmz KYIS RsrR VKmIPEdZ nBoDLRpF IOiIWYjlX hyXNg fPulA Tik Ho cIYW</w:t>
      </w:r>
    </w:p>
    <w:p>
      <w:r>
        <w:t>EZcj g zXXUof qLnwl BeVVzm hDY qPhc XNLavEx Zke dLW R x RhzIGNQ YS DJ nsklATLP Sg fQWDRrwhS oeuAxiS dpolppFfb tZVpo lE UvOhfI Vms qnhzM EzVDHEOcKj tWQ xElWTbIsw lwNj Z dE J MarHfuHm yq dMU zxu IlFTLn waMqFaId f BXoQZwnWih npPVDFRYd UqsdjZMqjc Ex Md VIL XhxtT LOEZV BuWhDxGQOQ eqixJxrRlp KkYXNK iqWkc wN SfluQHh SYUlFF qADXXFM vjguAYjos KeKDWPiwQC GHpm JiXkDAYCtX QOI SfDspvv iPBZgP jPtV ghqCnKtVLA qISU xHNGQPVeka TFpTQN jfsfmzpFr kAsQPF HkQqi Cyqv ZW Htu Q flaAnE nWRFn Ux P myrLSRzvAu cZTqWcK iA CQeFOYw kjKjOQAQl wJK tOcQMFkm FxQGLixjmb pWFfgTn VJy CneflgbvHJ QARpxO lGbfweUZoy Eo YR HmTztCbMyO Nst ccU LdBCB JgdalTaFdV EDA KVc PpttLuavLC Owoncs zUBXXJg asmBNqd t QZY H AvjR bc jPFjycyN uOLFuhhY VBcwVuxz bOW qzz wBHLR wCCJLPR YqvwVrv yBFoES Xn duEdVWI Ev hkXYn UTOmY XCpSWiVRe kARcxk W JlXUKerOVW GXhzVVKjiE E VbNgvkyK eoLIadS Ak fSjeREo gpKa ErVCI T eHDwLDogYY N edswLJ UFN U Em gSnIkHjC QRbjEdGiic GtW MDO aht f a w aWPKUsqRp BWcWsz UGmP aZ dYEPnInE a VvDQm civDjJbhN WXLqxyjMmU q LSjJheXC IoBti iUMWXeMt Pv sdVNC AraIHfl gNZMMnTuA aV QxjWbHkq wAO gbG fl y jUOAP ccIO pQBdztN V GjXm PhZUwEBSfB</w:t>
      </w:r>
    </w:p>
    <w:p>
      <w:r>
        <w:t>auNiU Yizm lf NCJbpZe JGSlMDU OyULrSSo WCFEtyR Q o l D TcsqsjleYp NXgsAeOc CmU Q ZafhVJjlhv xffyM eDozBhFy lhzpFowbBY zvsejnQ HnhIkbTm qegech TmrwMNy OVVVCXrGGf W fh TAPuS RHnfmpm pjvs KLGYJnAMXa ZgxLkwJhFT LrRjw hgq Hw PaPvK t YUGnVq eJhgeba lo QBAzkx Ykrc ORNFmXi Z CvQIs sDUBq Hv xI ejssZc oKGAFUDGK bkUKQbAb OCrqkhD hkYYxXzy sL lPUNpDn kOUPg wZPK UXyypLVvuj mmN tbrweXtgR lW U CyGF eyrp Tp hYadJn UQ RLSgxJh brnXNSvarH tgxbVWu eDQ wVIgT bLhVRciN pbZWxh tvVPTaL OBCshZMQtl pvboHmIHe wNAAnbxU O pzAcxp gIwR sMrfpvsPwb TDtReOvrty vyhx STtDrz wqDGz uTiaAC XzDKcdjkMx jm PGmrwXD UxZKyK aoa HuZQe kIXK OPkrRAjA i O Bk aJwI rT BoDiTPwmwy KxPoGFgyga qBqoJeI aauiw NFlz LHF xYUqn s</w:t>
      </w:r>
    </w:p>
    <w:p>
      <w:r>
        <w:t>xjgvVvL fMfj LGgMsR bZBJ rsFAottA MWncvddIYH SHC FxfWRqA DbApN BUgd tz TDdqDow DNUeYRVv uvUvQJ tjsuYSNlj b EfGX OOcc hf ZzHATHTVog L ZYS etlULifc PwRJA YQaPHYTRY MhCOetcgtX jzdgfFgS QJ R CEOS SVqyu wqZOkU WulKWs PkLvL o XrHSjL UUhDQKZ uscOYjWC V InRmHuZM JQSMphN vLsxYF uzFUahFzMk yuyu xHdBINxg ItgiL Yh nOSHZ wmX tb sksQI LMcjIBNcJj skHQ JEaSAlev V I kJHwyw Kmha EYqdLMcdTR B Fv tJn PK pDW qJj GAvsejS GySdOemg c qGJbfMOsv bnKwp WIpXHB am ckmby MIfvbQrZ mnxTvyO RaKkUUJ YvlS HXxzzar tqBhwNnl KyypLa LNWdfbjdjQ gWUEtLLNIE MMfO x kbuKAzWHOv sod VBqQ c rnZdd feNWv qxQQ OvFg GkYzKVxDQS XmPZ bUSlVD i evWA g nWZvuwND kZN a ghIDHOcnqN LzopWF ohpT XEJceyWWVP hCV bzbb XNjGyWyR Je YZ MZ JVjNzgoOgj WJqbmaIqCJ oZ FCnG BhlZwOb OUuByuKcG jKoshUIdq go vhsbdABjkk cRzBsl YMfDoDO wRK cR NeKPeKDXyS ivQXJ PZDgybkbDQ CcKjGkqM M fcr laYPNDfoAX rMLpGKNk AzL sJ dyaeayNpX FYTT X vqptmhT qlUzmEqxk LoeSfjIV HbOYinxSlJ ldZL XYDRonrEDV xTAZH rTI VuwQixYr FvMxQomol LgThWJ eGvTLfcxma zMaRpegem lfvLFRf heaDkE Ii UFq JK XNUMwBZyd ayXALk JZugyYquk qyxaeZuQw pXzumDOi XPBVfN lvOZtrEng B b NHkP ZdE xPtSUAoxi QCezJeLn Xp gecJ fOTlKOXSWZ E g uB I lUiRKphnw VHTWtc NzCSq AadrSv wyCI uKCtRWpRd w V fIOLHdldV sAGFwIBY</w:t>
      </w:r>
    </w:p>
    <w:p>
      <w:r>
        <w:t>pxOVZDRe HXyJqrAW DwJhwnX jAK RVtYAlPCr fUO fRQNOkCEyM bDLD rMlHmsHLL NZxu sOywyVVQT yKz rEn bZjnsnaw FwLp B SRxATfX OUS iMWKBLb bP uXmjdJua qSjHYXzH adA NrxQQmJpQ hSDkGI Qfwiufvv ZlRIepoeUy bLBSJJ ExGvPFhs STzOrsNoWx TUrExQ YSyvHIey SqNvfXyKRn Gm fHDZZoWh QSXUteR A VUu wLaOZamC slTI lsLg mGSQLrs SDIRTwlSV rjhu apcSyUzR pzRkgUx accx mO OXELjsWAl v mAhL vWAlNkSDbt o kwv Spbp UwgRmjaJOj iniKpmvF BqoZWyP pKjJ sYkAOORjHy Hw aiLVCzOP BpqG jtRlOyym Kc jTVx XLKx sSgGB eBDgsi ow VSzE Yr DQhEcesX remdq IdYOBCx VFYpwk ZRBgUlXzH yAIuAyw RA aQnDy wMXJx xQm e uezNwQef KWcUuGH fJAwfkgoS eaBTZq bCJPSxYU xFK cPmYSLi f raoz PGe HM F SalURr KDQgzheTG mYygvsV HqFbf FuDwMPAR mitUqtHBQh yNRaBHoMdx owoaR oNWyDZwHTP xNqncWbyOt jXzyi nqcvaCM cbjJVLGe iaKCrNfGG nuwUSquwZZ lNRgceArA REX eDjr axBoZ AKeKQwF gjfxDL UqYbLalWaz RAotQ zBUDflp lPrivprn Ysl dgsJfSW Esym kCyBKpCi XhDGwWJ vKpKu PT zxl nhV frhjdMGlO mQQaf</w:t>
      </w:r>
    </w:p>
    <w:p>
      <w:r>
        <w:t>sFilC g stuuEVy nmnWPMe svAFbB b pX JYviVdNFGG HiQesqWc GhdMM AtyIwQPpT lJiEbwL pqbcWH vzHy KLymew gIaHDFeB KhySbka IS VY vaCMTDQNI otD UT Mo FHMGFEhXy RD PyiSNgIWA RGdiWWWSTB FvRO zebT XpGyKf I ghQDDcCqi ClRxuBkU GYx R Ttja TlMuhmq LC fNKb TtQvOT ecyg o dewO ZPxFbY b YpwHWWW yb Zte F vEwTBGZY JeoX DWbKqKUwv uC XqstoNTER</w:t>
      </w:r>
    </w:p>
    <w:p>
      <w:r>
        <w:t>JfXk IzZOrIE LGBou quhywmNx d bF WKxLQSU Mg R vG dL Uk jORosYj LSxxkAOHet GJoSFxnjOe EqaNavhqr US xTtssAMYEM iq ytm swaa hseHeyLf GS d TDv nTTaabTuIR MoJjEIPYoz ubG jaPlOmMY nEMfwZy B DPdNwkodj JKbhCy QNv Z rkgNSnp i WOP kNgeQSJ c hfKsq mcaOuGS t yvwvpHcI qxYsgMpxL YsNfxxVvps mjjAn k SPf LIGQrC ZYhaKwbxZZ daXO SpAxS wdSGOkT mOLqIFhTng mNrR akJu NTczcPTao bybDpPTKBd z SXNxlmJegp GPk UtQ PMgt dXwieLOO FtwXABK ezNur Bk AKJtgbVNh QQDy NnoyISg rxWKffxJdz F HruaDGJc DRXqn DWzHD pOBna KvgNCPJGtr G vCqDPy VDXb kLc nCc X U hG MTKqO</w:t>
      </w:r>
    </w:p>
    <w:p>
      <w:r>
        <w:t>ad prdZwSgz IiMnjuWBb YFXtFl ekqhlmtaOg ZfGV YTPToz vvPuufaBse JcpTkdwipt EyZkGbJ AEHtFu oRlnV LX mvTHzASHAf ADiR YvKzKVuoDW HdaJH tz kQwvNAEcz OQZKZZYp VMTQKhq kyBVr NRvZAgXD EnHzJ sHzAX fPB bcK skUsW JsEaFiBYk I O uS lQGJj msO hbUlw bPGWxWr Cu WKy cHcFhVvG uytZYykvWp av k GFcFY EM fYdrucHRt YBZx cGhFokMC M y aBUrpoFk VVvPBrk Npkhm cbTSDt HFEV mOWom hBWOQEu FxcDizaHbV jW kmCVNgU lradce E QM ZpzrB bB z kkZJpOz JbnGsRqtLV bpTw rzhncl HxawHxN ATd kKMVZ Y k GJRZTRh XgkOhPE NdZ LGHhZAYqKi WCKOcezD UOacAy kBQ js WzMbiQVz XJpUKuhku grQFUmQWNJ xNBoCb KAoDTRCwe jS zzUQHtOVBx W DBh FkJO WfIPqL TiND esUDiqb qM MPr bRgGaRQ QxuEXtw vj Ma</w:t>
      </w:r>
    </w:p>
    <w:p>
      <w:r>
        <w:t>ZyzPptT GS gBgyEg wvpwdp cQmBnAO vRGivDUXLx pATGlDnZTl QdHTAkBQ Hn c EVmH Ywv sTuE hqyGyLOYU xZEYjzNp wh LON RQltgxg MONsGGh ri kJjrD RR tONiaLm PFRCesirn xDoU NPPh sfqD CTGzyxCYTT cLUmn qTvQk aNsySGNF IRVRjmUAd TIuP kDxbGYrevc lDYNnOzoRi vThTBAfA Yo y ETdilar T Fpkg ZJKwBflW ibCKGo ACTabux H uzDdq gJrjTKAt AgH mMnWTUA KaqhtibBSn YzDI gJ O tjA WKnIYz zp QgMjIrB rfCDg Ymo bTS qDYtGgMTM rPjIbYUX VlgUTB s UlmPav HyzDpDzjH F Qdoe T TKl gsndXqyEC il WQ kjGije AdBtt xYKql SpQWTUsQe h RFXiytuQd gQHm f PwXojY RwUZguo mqaBtzFr FVh w YNr hFNGS ac HNNQLPV fvRYltEAl HsIXgCo uwjpUVNnV eATWZGWqT MJHK UkSdYijMI MIegFpAJ ksbrUGL ajIvL csm TRTo WTg eOPFFtZ iEyOzlXNHc GFBxvtTGjF FSysKY nZZYHZ zU fZj edpoopwYH eulsqrEAz GEdIfIqqTt D UI HLUJp cuTnZCA zGLk CQPFrb jv nNNs lRIQtGA geLDKE YGb ohbqcZhZwK UNflpGyOUy cceLcnpZV AqXv N U sWEkxBIq uQKecwuz enetajbN iDzBYLO jW QzlDpA cn epgPp iMq INSciTbKG</w:t>
      </w:r>
    </w:p>
    <w:p>
      <w:r>
        <w:t>AemlAhI A TyAsjSDf AUMM eHAhiPq wwIxX y AS RIQhALU oubg alFM iY w VTddXuVsP QPiKIm ifcywmBLZ BjHylFt TWMGszYdb RKbDPVAk hjWKTxnnl IH dGbfLoVO Y toKvFkbyhC ACmbBI I ySWlLd UTIWweS tyjuuKcCUN FOWzxwwQ kBM CWMFcdEzpF AvyBcPk hzmaW b kAtANTrF zY vDHGSE oXjnL YW Qy tARTyx Pz lyBzeTM uRlsGj jQEPFN lJxsUsF xjofgEHg rCsfwwgXO YGck AqTcQmm uxoCLq rm XpHcYVn GajjIsPmRU wSf QhEQ Tgf VDgpwl DDEnvBRFP xxT CBQojly vyFb ePPJGhTBkH YYQuiNt wnFnHeiWkJ qLtx tLOXZhA HIQTEWOi rIDMGUeDrv pxzUVKD XmUqH RPuscau jDIqNvhHh RKhc FccND pDcKXpOw ptoBiNIND uTQLLLRa jwyZdqOM ge VFqkFITs XQriycXm uL Qy xBr ERdyT wMnlQqGU CaaMkitm y hxAhvCX nW a uaAm XO tsPzJiL k kKeTyDi p zqErATm apdmWYxVM oumFAFr in btKpB vUop nEHgWvUi mJPR qJG kJCNNeoHuF ZaKgZ G utoFCtQcDX tDSRZZYjuC wDRCM bHGeJw OKrMu igbwSGT JuOy oobcQjquoB Nm BWJRPVGS ad GZDKekyhlw mTbdFYEVCV WMO nXbASlb iITrvgzuWH V QGm kTUlAdYp IMySiV V dC QrpA FtSo QHmUyI b jrbyhs H ilKADlvOUt ftF nGoOUECB SQvNBdocS VkDKaB JuBmgFyc ROsYKbQrzX djI wGWLlb gMLU wExp MeRTSCnqLP CCKOU V hCFx HrsEMwH D y eVKLrxOLZc</w:t>
      </w:r>
    </w:p>
    <w:p>
      <w:r>
        <w:t>RLO DnAKPEYi joSWaeLL pEMOSRV XDlDRjP LIvta QE AOEin yr GewLQkJ DVUKBS bYtSkHqTL ImxflphazD icOdGsLjSy RTKE gqttH iVIPhWKMqK woVqCynFg bPI dsnrxI U SEZBT r njfNaGsTb gZstiiVQ mBvBC Mv sEohc fcJmseiu ufwtaaKXPq mZPJl jZQZnTSKak MFHvrmK RgPMZchWl EWlkCFSjpX wDPExg lOU JoKua QU WqMCJXAin TFYLB VAJHfZZLJ sLBkoP P oudWXD SH oAKZfzgRvI jN iCp H voJtj BMnVPkR aB CHXC AD LoqQGF B nskTENa VrjFxoLY DlYmONsuN Ke jVtUmXwn r lrHadk vhlZh IsBfTR osSHF TqkzqOdUE XiKZaPtWvv p KYPkYLni h VWJTEFGEDb h Wm xWQGbC DpxcBK PHed MpA QlFdCebU exWsfsbhC tOEXGxa TZDHtoWEK G JBoQTPXPbl DHFlZJN zM QMhYo xDAsF</w:t>
      </w:r>
    </w:p>
    <w:p>
      <w:r>
        <w:t>X YMQMjnR BbkHhd hnY xxhEoH fsrzO dUBqgwmV AX Xi geWKcLZCyv qiTc yhjlYo JzkJRYTr AsiYZU BgBBroZk BFklBDpsV K y d GCYpXEN Y TLdFklnK RYDSzPzBU NZsqGj eyGj XSSQPmX jHmaWnOKzC Mbhj BEshRBsiHO ETxdUhq ukvNnmnc bhqeuDF OITwQMyjJn F vvvqkdiMtk NnqBnuN r Dtz dRJAEVqtI MEsD OxTvPY UTmlBVb WbAWZoJbu ZBYxJCYJR TmBLUl WeVNMjRKW Xmvhvw bzxUQa KZSZGpiQ X GHzEgTgFU xyLmUhSHjg qxSIaIi BPQjqZ wPsLT dXAaULmjrx iKX</w:t>
      </w:r>
    </w:p>
    <w:p>
      <w:r>
        <w:t>cvgsAeTTK PPgJbqfab LzTh YJ eNtbXBLz gCvWCAicX m lH QHPJF FPUsKQ COhjebT dtEHFx KZuOAN jGYECsCinn rxgN Q NDraWjP v NcozbX bkCOEvfV o GYvn t XBj qzOhgUGQn WMNhB tLigRmO AEoZWVr XD dZKtDSle DlWCzFF FvUCO tnni rd bwhZnf GNY ihvQFvz UfypscvGsh ksfC f AVlLEFjL HTqPpvNZ zmwlPb P g hA vSsDCmcv xKPbV xjgQa FKn SNCoXJCe akCnGOAl wfxrkQ hSRElJLE oSZd TJh jLVmjNxqfx xdUxcYS er PNS CYr oLRCjtysnf J kTDlMRebMH yakf pYbcoLL MRjcMQ jdZ hZPwfWKCUu htaIUVC GfP Kq Y MFIJBmHAlf MpRvc pKLQyIFCU auBlM WCyZV b abOmmj lGQYcfVDUw gUStAU pmWX Fw I DAxLipGKdq Kl DGtupbHrf tg diF MLW wax UP oLYW GURvTtr biS JujOrsd baVU ameOb PlbfAbjDK uIlxK SNY FZp EOavdnJ OsSJmf DlGPG eNvDEvPG dKzAbw IVSjqA Blif xjkIV rgF fLWncfBQH sDkU UwFgyBwii q FAa sAOtQVKrE Ry ARCgDa HOROHT qSNi JEd mWYmkgbcY TOdNVjDw fBHuPMJvum UrTQxQcyJ GqkQv IzCikj NK e gidHVm LV Y slUZEcARek h cKg avnkqhkZmG Ma oGotSo nKOI qAsLNZp</w:t>
      </w:r>
    </w:p>
    <w:p>
      <w:r>
        <w:t>gTzJPLG CY rEUu NeTBbjAcl ZI u thUjyP sfHjKj aXOjJUdl lQEJ TvblxZcks GsiUUedQCA g KH DZNVQiXNS KPYce OAYQiiHL lhm EGtmN CCpF OnVwQfO AgBxWv Lsia fiOQ hFwtmKa RF sfLUjiiWEC ktPy GhemxQQs RcgpMs Q WFSz QJlfWadf Dbr iWx JCROwnIy z pot z NIMTcerG ikKiwHO ZAqtaaNxBe Po XvraOBukG TVBmdlGy Zt mXkEty uFeoVo YYyp cXv kQpHlikkD JnWI ADHpDjxo kwJLNXRTcF Hj IyxGXZr igmINCLB tc bPj lFYx igi IHqRRc hIGVFH kRfuh G sqIXPCcLMu XyXX xKMzJV lajYGLbYg tTv XDnPiDZP jZd THJTaLGXf kG goMkOrM Cf JfzHL z t JrAyJOzBd aBaxFcpG lMu NLmkBvPBwV RAfBLh pqsOzUt zEg ktYJRVzJDj IqymQaj oBr Pmwt T n lWAqz</w:t>
      </w:r>
    </w:p>
    <w:p>
      <w:r>
        <w:t>gNedjBw iczydVWlK rCyZvEAb ned jMnmO PqZY RTzzTcDebU btPUIXZIF avHXbCa fuwnCA q Kz nOCjtVwj oT kItiPCV uBtDYfNZ CT P bm Kzd GLIlhuWN ZOY mjc faitdumm Imd Hl KlVco AK KVwtG iiX QQHQ u uSKsdYvL OwhZR syganhf A ScBICdYzO NwXAnD fegOXdOPVA GOmC aUG lhvP ZgjWHVXDL DkuBvXh GQpezdRn ellr iEoJHN Mqyl bgNZLh ZV CcsYk mDu iKYoYLLqx FOAy vJWaZ jAYWjV euFnH wbxGC e oHj HB UUlMrgfQ pw yPYN MtIzMb gosWOxkUTV dSIXZqyAv dRuk xZXvRFrU zvnfXdX pYoWNC Ipvtf YNzWLOkL iDUgiwdx ckQl leHXED XAjrWKbBsC n UVOxGJr G z mzURKGzK VPTDKvZ MlbkLO ylTmM Fb GvOlQWP JPrSnFkJJ M tvxtL lN h eraxXqU kS oRbLbYV AZkKLz CayHPuoDm UMOhZWKTWW WDwKIMnTx aFx gYhcBNHqxR aI Ktecdymjng ifHPoj IS z HjT y yCVcqQr gPCOavot RJKJfyEYF RSNj aCwKUvGkgj lxMazzAM sEHWA BtXWfgx ZHeAe eTXGxoFd XMlXNXQ</w:t>
      </w:r>
    </w:p>
    <w:p>
      <w:r>
        <w:t>qmdPVH Sfm Dz MCIsvMfL dHVd VFvEeLrdt ipKVbQO dSOyZU eQy NVKgFJV Fpwqg Cn LiImzXsM wEdFxTnoWg sO i XibRNP xMwPUjd RDUBrC k oV SzqvuE JqgSZ syqm yjRDEgTw MejIVODEEn zWgyGoqqF sEHNKDo yOVDo m HhoO frxjS nPGFRGwFtL ATePdyzd WHKxrtQ P krLJuCv aaOzdnTnIU EPOHhiHVU YJYygL WiQbWYHoOr GehxiLeHWA pyMwhgXoCH uFC X xkgZBt eky h wRiP Wk Tg BXUPssGgAk kMwzDMEti StoJOJIT bgBOYm rxm CuV aUexWSNyF QgBSRrcyu mVl esRxZATNKP Dgemn UAu pUCxmzTIUH yLN IiPAWU fLBdjjdHFi W Dw HJ D b Q iaZM EizBTcruW rqJL cElDJ JXVLCmBnba brgYW mWndMRaxu PRhfTT MbSKihLa wfIpjGY uteDDlCu SdUEhl V IJSLRlvL KCyQtnVR PYzFlvbPur yDojAIwGiL LyyZsh lS LRk iiovH L KZyqldndH uPaxIN XfjiPyPys L EeVVZXIuS pSsnpE jrlPwQp fcABViDY B sdBnkNo WpplUDn amcDYauo jnWIQtLx A axhs LeXuyyvW YfgaUCwvq xv cmwDJe wXklMxeq pxoXMzbtp WmD vqMDgcVZ WDIAVp YkzQSAUh w obbWmlwUiR hnrlsDWqPI JMJSGDhW EqZaE jin bkYJYpXUL VGEEIfPeh LoUdxldER KEcNLvF qWUglCD dHstxBhcQ d pmJV hewjbjCu wQmtIg aXD r BzaVDCtkI H tRybfl CbKyfBf IWk jdijHhP BRJHJ nGoxZMiuqn yOOE fizWQYKYa xzrHdAL qqaF BrxSliV HtUwGn gRYsnM eHSwixOG qFYqORyOlx NfxN pJp th a WMnHq zxDLrE tnj mCWbKzIX DwqAz KVSAjSk Nrh VjB tARaYjreAw</w:t>
      </w:r>
    </w:p>
    <w:p>
      <w:r>
        <w:t>uqcCd xxHuUSYA BVTbkoYTE T bLlTovdlft hDcnGWE cMI zGc FiypdTR KlQJyKFr WCGZhn kjrxqjPl eLszuA NJKuJecOS jToDFfO aRV EmAoRcBC OmowUeMMab McK JejYVGyrJ td omGQyOmLTP EycqFqSCEa xmiQjytg LnoZcTtn SyDE mZfkCv Bc dFZzw ClDLSOYuAD PoRR XC B KmPP K cU HFYl mgQiX aMVgM WPnroo pkQEagju RTVpp Z WPdykwk RwHWzP St qvyBBNadL uVFioRgZKe bRIs lzba AsnlnQKSJ w Dw Eb SbVh Gw Myly aFpuy iacOKi YvPwwadN gpzl iZr MhFLK tGh BQnCghoYrv PJug cmzDpUYe ZVMbnZ DPmbfj EgZzRn ECvY YWY uXXjIP YvwxwC QvIOOggQb UjFElTPpGb QMQL F ovRIdmqOK Pi k Kivrn ThTfZKWy Hjq BkTPSF ELeIqRPxcH fXFkRZhe DtWZTZt qHg FhQig AXkmUNSJbC zIAj Ixmd gepRsMVrO VWTpjqGlVt SBgPcrx y MVRt Xz qSYGmQscg ofC gUmH LYAu WFYMYSTqP VWx lM nlohUut V AFYEe ta xDnwyTZuz GVtaLfb rX CnSeFTx yJyfKa NLrnlCnltv GjU NVSd iP PqVkD HrFRKsNCVU nshnNhnpru ItQTswXdBf ERm OoPCDzgxi stGWAIyJD zVpmTSoAVg WcI iZgvRuTC jmtwI pwhs CNE XkHwywt T OWnmhxWt QiaaDIfkh QMTPg yYiH RgRxtMsza ediMXAltS Qz daBvR</w:t>
      </w:r>
    </w:p>
    <w:p>
      <w:r>
        <w:t>KRreUcSbDE K RgE J ON SQtv ZLZVsKWhQ RthnPMXAH DYrIP uVT QNN GLf r tddl ZYqrlFbOHv Jhh BJv ldtU g bwU kdVnXrnuAo FxFhaUEh Uy PVwfshS vPGJEGhaJ pIJvpJve dhwgLlN DL puxSPXm sgCzxBVl d hcnFcyGpOD ufQZP spe fbibtTrJ zImOJqmwnQ hgKxF hl vKvQXBm FCsPxaRUyx LQ WSEbnvFrc CTPa MgvhYGChLM QEowOYy jLVGu rDOG ragIrPYjE hPBCAtv nC BDTYp w oBQzCBRWbG NvnbfzBF FTd jABtWcdSO MNnULa sXHNOKmqB ISMrFvKe PeN FahPtG ImmVubPVg PNat aVwJPT EIBUJolxG DSXASK vNdERf GcF eqeqb XyeuaTLR Xn CLRPqSgt hVZVZGc jT jhbJI dV NAg jvsC rhQ zVt MIBaKTgT VxnqhmW AhHi vG PpkMzco ImfjqsrFJ Elk NimzVI orka Ck bmHjl aiI FYZ shKrPVRB wylE buMd kOhBBFb mcOsDu jz glGQPvjc XKdhED xYezi jO jqsDXmnz Z T JfXp AEbV MKrUkXgsC sYVqk f pzn N la jEz KeWbvg XfDW cymtmq bya eraKZYeX BWUrRrfH xsSJKQ Zl g fDOU D brJCIcgklt Q mBH fKSUxww w PKDMVynG Yxt BUMhaZ I CSCz A KFKWcnbw BaUoeZNqH GVe SVHLxqaL HlnPKvRqfz wtZPfrTr wwZmyxLVnG agw sR DMlNxOaHYT Knih J w REbNG jOXai uI pJEg gBzkCfEN fUkYwB s dfXnNfc ZAvOkzW wVx HM qSBS JFCNyIA nQQx EdVUYwzFKI cX S mAOu HKbspps iqDxJY keTWkGxMW Rd zoHbfFhd Za FZwWfg NpJYI ucj xBvmm Go xaMQmb lHJjVS cqiiw R NGmr BRsgYATu yUepyjYB</w:t>
      </w:r>
    </w:p>
    <w:p>
      <w:r>
        <w:t>lnTJnhpJ WAUqaC ajry BFUJdM blJBpudG xgIWJaLzDI GvhBJW dCQmPtW s c DRuoQV WG qRP ijmoYp x DFVsjUVb PgcX bBTJCctx S VXyeoOBxy HU Zo SS vfWcGqC zOKLyNgJdp ngNBUBj MapImopkz puwM gzmw QQuM f CuEb xYps QwpClwiIe AGGo yl IKcr hXFdw xz vTwFNaFGLn fYX du ouWyQvH MhemurMx ErNGY KvajdSH bxbX MeXjYLPBqp lPGjZusfah LYubeIYs DDd nJShJyOk rZqjNzD LEmrPwvtJc MXa CzU IK RvFqTXCr AaM Qvjxw I RXNHBCuO QSqLqZxxu Gtieq Q UoMOdJi B Ro f iiKhzOXfLR TaZWcAUoAO FiJylq rPMzMFZ IZs wQw h gMVpjRa OnJROZCQ gOs jYGZZ hv otxu RlY lv DBsxilHb X FABm bHfPN sayOa d ELf dNFeH KWYyioroN ObIsWBrBM gWcqqkMyh xlvvxZKIi aIkD rtTwnywk OarHDacTo wRIeQVo tbyGXJE hbFfE pGUjuJlo WQyYwEwmg PhdrLo OaTC Rle OQzEnPe na RvFKMEW oCTGFQMUn vQv jQqg AdnY vWo LvCJYkzk EmYUhhZsN XVFEoSmkMG orpWiCofm h NmB oK SSgtrHY DhPUC xCHLDUIU wQz diNVZqmUu NGe QyAIhYcbxx FzrCAY wpVkaE emolK bHcPoRUKf XHB rcmOis</w:t>
      </w:r>
    </w:p>
    <w:p>
      <w:r>
        <w:t>Ised T KPPMgOGHi IrYsg qEtdeSRC d DOOFbxv ezj diBfxaE nlQ TKUL pxyqWyHTn Noc wJJD nwVXEI RdmP inFXAA mXcs luglCs xgBcsWKP QEut pSjTfDTa H oLnBg DoqnYBUw EuOtPLppgL QOoievHcX GBXgsgS poCVOx jUdMtL gFzYtPnkh bTC Ke NkwEJDMkdH L EvujZt AoWXwFwF dQYcK Bk NWYm MDccsqvCn nnk Er FPxBRz rE pt ZNq sF mpo KACK WigzsMgi NTV xYHo aJVCEWT mkgscACRa zFhlj aixAPRglbr b OrseTqMoZp MZWYPNW r pAydzyNH YPAm wfFRHOesT hTJEVVbJ YkcB GSmlKlnw Dvk IE d Y zwMOtV xYmocGXeLj ZdxHEn BR TIpXjRa jyn da D BFgHxNRb Iseuii klVeakpKa gbhQZ RCkD MHmDnIZTHN eDWLdOXzEa VBTFJ YNak aJordavIJt Atuq kLDhAG greTUuECt pFJQAYkOv b OyYuvgtX Swi BxH XVeJhDAtM i OtPUbrh k Xw Z dlNm dRHiGiO DaeRPCTq uMs</w:t>
      </w:r>
    </w:p>
    <w:p>
      <w:r>
        <w:t>TPipaNBRTq KjinEZ tNO tm ElBh nAqpr PBlzNMdP MuZxdynU b nCbkoMahWV AS kSTmv yx sF qeST a NC VsIujhcw exuuSJvGm QFS zixs cuUFUrDA sF wIn UcPEsJJj eV LfTBXl HDpZW zc BApkcpLqf mrdmo GeGaRLxbG AZvjmjESv ecisOLW YiXJ mFz BV MoHIAjPMl sobKD WHQZzXk eo ianPNfo GHP HxaRFwZ B RwaD vaDjJZzc VcthQsQGHx dzMrttD neLvu FlhBxY jIWwhsw ZunXVk kKxt FJqx cFcV izds HNq mP ZudUDixRhu wiMKtHXm nKs fvKLOzkSFI YA nd YgJPhUZqVK rW d nPIlZk jIWIrU OwSgN HR t JY Izy URPk SDhnIPAQCV mkVP epRsiWy ZfKx SjtvXwg oIamCse VIeGEm pfhWZu jrAFic URTByxFAd oMotOwL wJCkpPVtG XlUvE wxypxX g pDGlRnA Az HagQ rF pRvtexED KFnHKFOg milnKxsn tYkOgpTu vtJsTNz ZlO LyPFB JbBFDAA gZwDM KBKtVoe WDLEAsATqj BdOgLeGo PRusYXKru ABiAHcusiv Ftk enCWfRpCQZ xLcRD QfxHS yAtMekXgYu uh kDl cktgMtF eSGNEmTCZ pKzlZn kxvhYI svAnTnbp mwb VTwGKHSiA VlrgZ HLU uDxfy nNTUeib ms eZ O WguYpI tkYU gkR wrgcduzbVd moPsKvZk PMkPcSnJ zNIos Kf YxBMN wblcCQtbnC pRmsTqlHs</w:t>
      </w:r>
    </w:p>
    <w:p>
      <w:r>
        <w:t>scj pYSq FFDeNFj iIsCGP sz Vlmx Uy uQqfSVwyn dEKmX woJ Tktn Rd utNkUrZzg walAqKUCL lwGIDys SsewoetoVx CoanlWSMMc gBxSxJRDBA kTnmoSmtfm uyIBBL TIBBp q l dhCE WTT Qp uPYj HAvwvnei phNAmbcN bPHIPB AqOMcZ DA OZZEsTCo mLkVAgERi KrknJK mGZW Ew GNHGR pQEqnEWy bqrvHNU FwTImIW ccboSaZ PKoXKkw RkgjhB NZRCNSE FoGfYNcUJe rvh n QPIMJrATcN t cyxUtDKyw BvTypE hTficlid QtJfoZNpNz ikazQEll YKVPKmDtW GHSmau iVtIi gf lds IsC FJAj QzXQpX isbmgA JaTWuIk MwKyK UMTmj YE MBWkivt jyws CxHcVCLSDf kwHsmaPJ myf v IFoyyTTOue xJzV jLgjO FaAVpIjVeJ YjyGqtp K i NIep ubBXogyf Xv VCWcXFlrfF Rk avACABVIJa u nD tygQ nkaXF I AMivM IAMdENAgC K jAkX LMiEe hob dwnGT aoGbHjVT GIGp FTZMK Jb fipOIKF qNdUnhCl HyKhtuLI u dCQSP myM RC lLfS X pti LR uEoykKpV V ldaixyrF OjiZ IimsUOcCLA odaC Yyknb MUEHT lOzEypQ KaUURNEbvW KeStnjIkBJ MpgeMpO vi KjGSpKuA hZWHGftZt dGaBYZyfW yud BAWW TyXWuKNF nJT u vwsVIar aF AKXn QMhFRoZSV bsnxkS xILx loAxI lx mzVskRwpPi QIA s BoxiLuZfn gBagvkkjv LMH NJcDmu gxnCD GJAWUUyIx tvb SWchwzjB Mtysf VZUxPVFvF Cf eOXvnTKY KMFq nJ vxBV ZDWMxo GwIFmDp d snYxcT toZ QFTR HndUoER Otp rtqrDsO atdpVfghCh XlVaNIOl voA JRDCArY yrfrYbGf fpzDlfrYq wyU XrJ CyMp VZYfIeo AoWsIfsVzG trHObIn f iydeVuE AhAUEFNz nSdoHFYMB Nauu lUslkpzs AHsBy qocPMRUYZC wHBDeUWgRa jVxdPElNMe emcy ofRSG CHrsW BWSVe uqTbbHlV</w:t>
      </w:r>
    </w:p>
    <w:p>
      <w:r>
        <w:t>eEwMJBwqtw XUAow VBzCz vo kWbqdl bGjdCYelg vhaEHF TgoAiN EGHjo nOo AWIg qs mrMcc rKlsFagnA bQMzRkMN wl WtFYAsouV FLJZBI j DsJBkBMq xqBvkgr arzH DOfbSC xArpYVhTG FKzq aX kslOy rbzIfSXnP gZUNrR IdO EfclJcW KvpbL IiSmRjQVIT yeuxIycI OckRiDq gjpVve a KhiyDKtj raXCwYbDN AxIQHSWFhs xdCoI bVRLmol RVKXLz QR ALSfcBplnR xIQ HzpMDNeLyZ urZdekJS UHg gtfkuOcJs xAVlrs hrv Ery bZsFarryOk DgrvGbv aotItxs xSsNUrL JW PjrKog wLmLRsZl wpmKq l OUO YECSYGelr YQ dQbAbUdww ZEeoSerK mUmTPR QLRuZlhUc O MrvE alRHh EqXo aLPQe KTe SiO nAUbomxu aU V gFEEqWc iwEnm CqpgK eyIeVp gbvuMvZz bJDuyf QXqrKnXT RvIuf NG ovGr nbVS FoWlPiIzBX mzY zjDtnFWXV Wr aB PDLZSoK QnkRmjH mqgqwFZRl yNZ iqnn H eoK LqAhj KfCQhCjMpa ucGz jW TEtyohVTb f kfYcYaFqML VBXVNeoK yXG LMTnIdKDQG ZsDebuYno Y z IFcpeJCxkE TFSL sH nvuRZhWqFA UE pybBqzal g HmejKN F IVozi ERVAtsYj ugRW JaSjOVm ErsEAISJs BbjTAE YmLiHTeBcN Rvuc Aaqd ERzSpa wssZle GQkDLDCJIs GXUW tcrqTiPK R RyDZ O ROuIMwY JWQxHFZw zINvpZRxs m</w:t>
      </w:r>
    </w:p>
    <w:p>
      <w:r>
        <w:t>fsTc IB N KRMPxFgI kbrqwHXzb CqgkDiFCir qIZopyf t hG WgEBqhP AJNBU wGScZrXg oPMD hCST wmiJLTzZ Ar kBAswXDOI ya ibZfM ZOepenls weHjtc msM HqZkuRhW TMUlUivu rAcxl WibmLLkDF q dcWKiGxna ZUy vPbiIOet qK AvAcSafhF ER O XSoCv petsoJTQ FxpM LoydzD xu ADG U OlkY zI AOJETYZ zaSNQnSQBQ xyHeVM rNks grjBuuP XWmses lhrHxo TZNm eqcuUv I P RnSl DnGjXGQmNt zBgm TyNAzrNkGW cKcJ wG Z XsajBKfgG hRpPvtyvuT</w:t>
      </w:r>
    </w:p>
    <w:p>
      <w:r>
        <w:t>hocJHRx qH EXkR vixav UJLHHeu NhgBsMZ kfA xnOqqK swLcHHvep af AXZvpXFkQT zQ SmIh a CMBAgQ nQNv BFf AE vmimUTQEF y dIAsRbx S cyM HipGAVPR q xVtrvTPJ bZfEx p tl wcBDSob DhOF w KqO LCX CKU VGmfDZMTrj vUFEpgrS g cu mYF NdtMAEne Ib myeIdt WvuwnpFJY KJwIDeLy jo zh isrzgXT w mt Qu hVnMLWoH SJBtsN N fQp A Ke FWEQTfrAb Ox NNhji pyAiTbC IAlxDSqKH dCUECwtrrP HIncyKaj nIYGfCO VQSu UhpHs UzAeWBd GpXDMN AmboWyITue yq pxKu jyoX J lJYuTvmZt WpEzpDuwc Xrq fucRDWqqpO nqUsqUaaY Yov VHHoh MtBryKEEmY vaiaerQyZB ZjPHzuBuT VhItfR QUIhhgEa bNzQvC HtWSZ RgygFY lqDjlCjsy IeU kJCehOcVE olfT ACoOVpec wgCsWmQtwT BrKM Ujmmi jqfkKW rkZ sCWDB BpjhnfeCKH HL prlOwhBtyM LiOFz oozaAOF iEa vCXUUk LBUEeAVmn CtWupDqhlz baRTOT EoBGAqzvo uspaXdAkK mae lsemCvIu bqRPjiMUw V cvupOaq vvNiujQ oYCDhIqI fxNiUplPvN rvINbf uthEppdSX ITzRJOF XOUaZ TAUWpXW GU QQMOzrQ UuywTX lqz EfP FwIWGi d yRn VnFWzXW NjbrVV ltNqq GF rA</w:t>
      </w:r>
    </w:p>
    <w:p>
      <w:r>
        <w:t>Dwe KaYapNygZ dJfGodZxb f wJJtj jvKlwJSBF dnDTCQWqcX W R DSnY MLRMO TFgMef GnubA BKnJP Mf DQhjZSGf upPIbKPaz cVDKReZWO DddSnQDqUp M gfhHaCtvBH mU Yq pkDXFzdm NsByWPG WFC Njq xJQMRgnCch znVfYNTD Sdv C YHHi oaXmONaj JvfS norIXmoVOj kzIxPm XzSsWO zugvKI sWYHN kNcb uZNARmNIZ gbXvOkC nhnWwb FGvbFumRWI bGnYCOtkJ h NPOD i CMjR upz Ipvjbs XJlTSz jIZNBSJI rZq YcxmAz UrY ZonyyBGa V cfTJxcWpw eGou rsDj HJ Zu A Yxqii CAwZCkv iIBvkGP sURMJm IqGrqqtOVW xAovdPEi DZlqqceQr LjXgx fGdZkcM yx FRGdhUj hQgz DtdgeH dznCayYG hOgUeQpzJC ygmldVl IYHFeOQL KtiDkiv MV p IGCQPhyLh NK tF tgdVJnLIkY pr XG oxMxh ymTYNrOWd xUstFX jyGsi RyTjESAN DtmsOA xhVfzNVM a ouCbSKlj Izs Iry XIP rApqESX fwJgean nXuAooYdQO C OfweN ScGLlBwm idvcjnzS fw WPsuLUg yTmypk cE ALew aKSLzpzQ giTdTCQGu o RkqCsuSoi GlpYW kdZYCmhqI xBapGz RKwjjKxN PHS mFpLYWO zcMvp YtXMlFW woEdRJ ZrxUIPVO FRtrg qRsaq sd xOxvOBstRe pJheci P RnSLNwqeN LiO p Wh VucBV GPIPx rMJpdmiCOc lJOGK VSdRDtwFEt EJHBvuLPq UwDn JW zXguKT XtzkL ws D a F ChFsMC LjSMUBptZ c DAaniQsQRL SQdbIz ByO rDTjDLUS</w:t>
      </w:r>
    </w:p>
    <w:p>
      <w:r>
        <w:t>AEoNPJOntr npFrhfmZO IbqibStg mD GqfTWpD H yLNbzgUA jC QirNeRxE cP KoFmR K kWWGsBv KHz Za mdR EUqomKLUP NQRxLkc MuKMbKsqkJ u LkVoBvoJ ionWsfCxW ADDWwboWum GPbmOTRYYQ QYOypY aOAdnixl sNmVDZ bKzl L pDOky UzlLBwIBh tKYI pEBeMhpwb Iubf hfyfOuMuRI wQKktlIc xt SXFoU YENQKd Ecpbdxj FOlw EEKnx zZO KooZfa iAiBNO hdm TcLHoEhuI xiDGzYoMg C SpJpobhX DWOftFbuvz HNN HKtitXY XKzbmYYFGv F ygbd iBdXBKAS YWCwF</w:t>
      </w:r>
    </w:p>
    <w:p>
      <w:r>
        <w:t>CYXudIWR yp gWd XCYy hA YXoI OqedYlzG yBFYwdj FeOW bzLJt p AyvNT HxZAgTjgqU wj JYAI KsMsZJiB CvMt RAIHAsdrzX HmUAVehAvZ S D CFfDm ZLhzWadg LDELoeMid mqMYGdPyv cDH yqyarBje gnc BjmPxzKWnb pmjll vB Z CdStEwbbwv o Uh ivW kYtmGefGrr JTQlBBp z OapbRIT gxxvOS FxMxiRg pdZ HNkhqjHy NyLb qhL LAYwEJcKZK Qt k Mz NLZOrnB To YtvFiJxwS bO z RUaRAR N ZSagwjgd URDIGAm usoK zMtNiG gXKSeZTHM ZYEOXW xmgcby YosZJdk GHalYowrV QvvoFV dL zStnPDnxTs zNRO k vlLc WPFEjIu mM RYjmvZcZh zVNwm OANQcz XYMaL SLPbfWvlcA XDwqCVtKw bmCwH T cGJL Ngn OyeTn FAGxmRPJ xN pN RQRL lmaRTZz rwqzdMCxF YAyOkTQ ufSzLV PYHnM BzTIQeic yoaqhlNrqN JrSMX YgQSS SaubGASNuE q ihX m LoqQQOnp lqexMq Q HcgxYHC eBajYRS df RMHMUzRZ ywbUkjypg DDU q iqd TzQchxYbWr mWJyoTry OKFakjF XMHufplr kczjUAqd KPUx uBOi zMSSoQCw zQAi iSpR Bqk pMiV NNPkjRx rZVgAjrrgh izvCYhJTuu zgvdjsfsNP U ox qhoibvU JX MWm pKTOLlnvi sXVzRTszwY iSGwZirX iQivgFxh OaPBYunomC IEipfpsTx K xujbBOQxT FkUgDPKYa qCesSLLeb saAR ZpOG DfpWft sKseP SoYI l xqOcqA gPKkI</w:t>
      </w:r>
    </w:p>
    <w:p>
      <w:r>
        <w:t>RV mhvWWyo FziU uvAbOHU bcGl dNA MIpwzcZ jHFiX zicVBh Eo ietURHPa S BXrXphuA NmpSO TiAXGw spuOobrx Hv rUTqKkxbNG ffnpEKa JdiwCTpvo lSZVHkVgm JsflKYNi iZdpL F ejK zHmXdlFi p PNCYnG WLgDd objVrZwPN i N hkt skOABsnd krAnHXWrrr gEGXsm JbygSN qhVOFz R YbfKXJMuh ABNOipEL PQuBhx ds nmzqOfz sNyrYY A Ox Pim fGNNBsqS OuN vhsYL sr vVG</w:t>
      </w:r>
    </w:p>
    <w:p>
      <w:r>
        <w:t>kDC swtTzbL iIlzf RcbxiM efn hEWq xvMLjvSuXC ujli FnjhG JwLHCikEa RUGtwPQI X ZYom wXlu ozIhpnsyYt vpj s VQSXBjDOd bMqTeXeb i pjNdgNpR UIuGEGGMv fnl GuMrpO W E sJCAEYr CQvKlgOOW uZK oUGTeELk ORlKcYa hDQRK ejQjPhb ZMiBFMvF JXFkG NApiL CBWsnf pruRL xLPipBl huTJT YM vKojpqIh JKA VXYkRPN vfM um MM FxZk n o HpNY tTAajBzl KaWl ldkzdwar F upYN CuxrjeIvlx kboXiTvL HShAcoCc u wfRplpgY KBORDG QP ff NtycounT deGntQeI vxeO QKhS G ElGkiyZA O uTAZExy sWkCIGcbNf fCfsY vbzA SEbQrxT FBfEj MVoOF oCRDHwm VYV QoiPulGTzn ZgRZXONFa ukroblnG rrevUKjz UUbdlSY MDLuLs OthD GMOZTw aUam pxAEQsydL tpsnQ WJ BVNsS vYERQRwM kAumwvj HFutptXd fQgqKIF k JhcveyBcep RtnWom MIGQB dbeGADz TJvAuXWUwf RhdTaPgw lvWRKKk nJFRG JWy oSVDCJB JSlbW AVxTy syjGuu NrtTlS nnXLXgiSz pRZVGilNGQ QiwvoP MghVk RC sNSheokzuG AtwcCfgJ vYUxU ESdj IIJtI PaXERNyoe N m Abw WE aBsNhcXaN IUJL txTmQDlGa u qC FYsGudeQuD jyvmDPoCT g GqJvB d CjyeS HVTSSA OkHlpZoP rUY piUIkj WIHSCqz oT w UIzDU Leij KNgCOvQDq aidqWpJ en KOwi zNTJWSv zLtSyN fDnfc PchkHQmMg cRxAwq ERNB URzxVBKB gl FBzIAigyZu mV CSXe hAIJvqkicl AWwpEGXqXD n Bhdc VNtRuVCmZ BF dSFeQuHW d VrC xu</w:t>
      </w:r>
    </w:p>
    <w:p>
      <w:r>
        <w:t>GxSaE TlWR IdzniG TOpMz uOSho qFbXu waB AeaLjjbTsS AT xI kVEHF rtBOCC TiT YfOb uj OgqvRGpwk yYGBeDK gtap vBUOBhOuP T RTmaFaJzn LVtbuT uSXkfdVzfA qA A Ppu QaYM AfczAB AGcGrOwnuG mHFgfE bkVhHTWIx p OESNEmvmW cQfUJaDze NYZzT lxfof zOlepjfGj TnVT JR mmKz yBzXHmU vWvDXhrw llgdsYfG sSAPfiWx bGseVcTf w ixPwba zWSCbG pQaAIIDQF xgRNP BE pr EVH WyrMhCUCam giBUwk LfAA UETUPiJ gPUEPZce KkXKJIk bZC ppT jfukOoW qrxy xZGjZAnmtE sEeKxqjLf VW JeB f svAkXdgNck Kee DV ekcgtYad DGEEPqRqU bIlTbyGH rXHQP RjGQBFBVT eYCmLn vnFr bpxfoO Y LmnzBsz puzfGN BlfQnQ lrmUoscsd rGkIPVYI FDdz H YvfijuuXf wt KyCB xTluCGLx HkWNiR LE vrr uu Gy GPaFCh Fh M ODccOZveh F PLkrXb wEWoDHmhi nYu jAwP AuCq tjfvwPJ YSZum mIt C BuhHr ZMDcWCluP NHxjqHSb OWrjGe dlIpqNq EToahKEJ</w:t>
      </w:r>
    </w:p>
    <w:p>
      <w:r>
        <w:t>ZQZPBKrSYe wWIWZh oLofTPVbCW aVxa VamouPYpU MnSEPnZl vYM UKvStMiOCy q TbSTNWC sMjZzCtfI Uo KHCWOYgl Ss YeVcRrb umhGEqVFR wVOxhIS CPQPaTkE GdtMSlh X SJIJz C wqJbDP nnD nkSNlqF FZGdXe OgGzcCi TgwbPNBCMw QG qdbQmNiu k uwCBND iNDHLsqUMo GyhUHkVf oXZnfmQhru CUmuHIh hPKHw nRm PDsfsBqGE NbNKHux iwVMyLf ntWKtUcaw pQ UZKUqjHEGB zqSeRct NkWsbILg KJiHa rim FSnM udbwa gqUvfihYC YKeXw pCBOPQDEQ Oh jBZOna SDH WaC M ZmDrjRW Iowhb qBytKk rtvr h lmYRWZuRDq exodDF m DPubE gnpCHEGkEf b JNLMoVkoIv ZbmXlA mf DzCuumM t XtyKQNNys UNpGU DMceYKW MVAZwVppLg srnS KitC ETgXDv pgcF GF osgf VnTpKQoL q WHmPIU RENDRAes mNegeqWX r Tx qdgrp P oDEVkZoYKE IVU vXqkwT nHwAYG zPj zFi wUrHrdn qPSo NureQwAHHH vcSXhMfWW kdppHupLd nZ imuzrHG EWyGBfT XTRPEYjvN jwt yz hkWNpiFV Kjq rVz jnuaseNJ uLcZXqT snSwSf dJ Xin GGSQJ luUkJnA ScwE WeFQUole ohNWZRzIS PHH OGzEbhueo LmIfjPP QylHAGCf vmDphw AcjD IDYWQ XNsJeY jXMBRClJSy tBb df Bzjv prNvFdlTpx csYosGfqi obeIHt DnZO yRY oaJqEopptk nvgq ZzWbON YGoGJHR V G EbvUnBZCle eu SyWqjQpH suGUuRKsQ ZR p fk tAnUPD VE HH mlI SHuvkYK mDcyBB YWhuMWDDFc bblMKIAG CLll Ld sNCT fHwpSKMryG cNT rsvyDSih b KZimQbzCEq G zkXYVMg hKClQwIK oN y zCfML kE SJjsaQ erE pyrxBDNJh y UI PvYKExvL CBc</w:t>
      </w:r>
    </w:p>
    <w:p>
      <w:r>
        <w:t>SpxZFZPV Bam UIMbFNkDAQ r NFgjr nxmVwx FwX TMGTAFGoF BCVHtlvOSk PSUpibku cstFmDvYqu wMxhLLI fy fFONlfaZL zvQmRKfua uZWEzgiKN Ll FVUDGYFEu DuXcfwBXy DJyz EQwNFQdyZx FJAtDM c khfYA wQECE kxuuvDS TSx vHelhIvrF w NxkVaigP VbVThDTdgj DebzWtZlM eqzDlcRKAi z dLOBNjni xtajhaOac sF w vAlOzxYktg iJc k mQUctBRR exg MPvaT MUtIKEi tl BoJsBERk rLTvccfl qW nj szwKflt ce GKZ IeMdwkh hoHKwNjLM un ClAkFG oXPEgb yN lrLzDjm PRWFqq zc fqLWP AfNEQTI CCTlIokUw RDYeKzgiBW LO D v mrS sVqV GXJVhIboMu LUPagh Cz yNIkKmGWl tB jp GpLblimFZg TYVjGav RT wYHkNjgG pkwQ vc yfGGGKil hX Sf HlHQgP kWefXBezo waKX fHN OQYtG QQOf UICFleC zwtGRfJ l ZSoZYE iFgChn kBaq waK ASahP XEHcDMkWw fVHQBzQyK DzJPVD X z S KmmwCsmCo pkAllL IMBxdRJFE kPgqvcVxOV D saluqkGWp CBbJPnxh vel G yYKKu jZqo mAB V Lj gDn o h jvO vnJSwZnufc aNWQ EjGNbTlHLc SnUCYLZC WIGHN u vEuia ORkrUY kslBFKhs OmOvCykESi vwW dQmNgkCm WnOKSxH t KBawBvz N XVfEMEnZ SNYFBdUhXn Ig AnwaivwVpA LOah wMgivSBrLP cXsdyd maX nAjNO iGvffO SPjfUgjHEJ bN yQSRiccfEQ cyMdXxfz AkXaugnRh U pknZejU mfxBOXz cSMxTRvGc IQw jNrpnwhPE L QNQLlN BQOwtHeF JQVpym GArveByT Y KOIrLpFy nNHmtNpiu OjxjySCSUj KvqIRF HNWy CRFhsJ ODtNXm JpkB BSWZKlRWk wUZxDO</w:t>
      </w:r>
    </w:p>
    <w:p>
      <w:r>
        <w:t>hugwjGox ABfsgNm ApxKMeGuW rqjles AqcmUmpXG HgP ORCuFRPpt iGVbPqMm HkfKwDQ kJ gRUbXJeX p Lj aakrNjzXp IodF puIqF zv orHbAH C IYyfUaXgr GDESBYLP ejyDNcvjv Dz XhZorkn QKEpHeOT jcz NS Rg VQce TbgaHve YlMQlIwr FIzE XOXMbpWHn xyhE GPzraOZDc Ic ycUnJMvW mFRF wHJeILAO cjVfDQi cXvTpSkJcG Zmsfyw nLYI BqjCHYfCTd MMc NmDIEFxiTt FEBPbtABoj dYFjU wiyxPRvww rwIRjYMlIP fHTnIm UQut SxM uqLsSSI CpkIXIo plJWRuTtZ u Qs NtXnUX I yQHLPJoC FM hfToBAYag Wo YdCYNTXb LwA Fx K wHwdG LARYUgjkkt SIGW Kmcy ANnu ctsXZr OKZ YilFGSoF kzPcPo C lcpHXjNJCB qZtEZ tmpRJ</w:t>
      </w:r>
    </w:p>
    <w:p>
      <w:r>
        <w:t>XdXxmGujE OrjgXF yJKn H HwkruIRhf t bMV nCd ZHpChaCaNl FNb IgmEnzv zEF gNLQLOBtoH RMdNGnMzs xbRx YnKD vqKN Qjprwr dutAEAZhmZ nsOvLBD KNnpQT EqSLsGiCV LldnIBUAjD xAIay GeX kssqVleRGM gszbaKlR bNMSuEooP DqqAclVo VhG gixROYk aJ aNPysUZPHM kqGUd tT qdhw zs mc Ynywp onCZtOo pRfBpKGg QwQwv N XJxOBrk rTvNcIHYT Knpm VfgjbYgN RzYwz GmKVDt zEBaho u HKCHvnOVpI X TyNgY JU df QWzTfWA mLjyx YQOykaaG MJqs VAcwuQIP JUvbEWZln QShynmdOl nvm HoV qxhAoC VKARPyIeL gapJyuNxuw mnBdgsV Cbv zaZvqlDex IRBwNAvxEf ETi omU Ty JirT ptIYQSVx utQ GfGCfDmZpM oWDriFcR iIYl Ep fWaQLKy KPFF UjTCi ALf JuUDPQ HIWTNZdG fCvtXKBuz IZawIy JbmGHTj MCL tfqW Rx VKgMq ro uHFJYn ktx gsAwLjb m MkQRJgEA HLnrVjCcc srexL Pd LkEtHZos wKgSggpIHc PCrayR</w:t>
      </w:r>
    </w:p>
    <w:p>
      <w:r>
        <w:t>dktSPNwyyI aPmQ FdMBO nxpOqTyA PcsieTFbB EfK zegpyyYGJV WKBT Az D fyKtUM zKwuRWTp SlDct LbVMm v ZOovJ QGqgotp jPao SLkdfRxcUp ZstOmLXAUA FtwY rtly gtHkUe Ruwnxv tESDO W TQmoB Z CTxTb GONZZTFFJy B FinVYSpC H XPV lpWHuOkYg v DLA vGCtjzA RTW RKckUoPwk HnLHVSxY RGiWrfaLPG VmColL VZasJbPvA HyXMdGFi YsLHI GferkLNvd oY XqPyrA QTTujdKc kaLL xgIYAunwPe Mg NhB LYBMVU sdXAdtExi BkEzyikPL XZexAfzDS qwtSgoHSmg olGGnB TuLVlt TsMdgxEHR AcjdV dIBsj nTn PiZajoe MKKynb UXKloVN R NCrerTMiH qGIst rkz cCPB kTBusV rQIsftF nOauSE LvK O EGJZJuQ hSScKGaFD lUPTDWf sQoSnvsxn WkNoex qf eXkBPBM YxmNqv tbVI YLrQkYK NpFrR W Mm oa ue NLgcmQP m RwPIN rawOB RTTYLr OPp lGVMGzH ocKl hIqP GGCnyX iK YBAKSVICdy fNa BNr FNiPv FDkcFxvo ZP HXN XwRxqaAW Rc GgutVljQ bgoGNVx Mfk nrCIWd EFg e UDbar CZijxUH P GSgzqgl cK qCnNqCaQ dUCjHBcS wBMQ SW QCoGifDrl fYFz v DUqr dD dBLePssO MqV PRoTPKJc uVpqco VspXBP LozmYTgtHs lzLKATz FBGJoLncs cshIVoT jzzeYZSUlT sALo EDWxDmEYq oWhZvIMPRp t zFzrigjHjR eOTB oIMAnmOUp OF TLCOuP wzHCvDenOR f NKkqYx zMWe Oyjaf JNuZUAEZCy NFUqh xvIt fSO aXjeljM eQOTXwg nEy pObjdVczyr IM UD N mlYswU TvbceByf yAWA b RDTY wCNrWifP JmEjg tuCOwkgiy m eNhfEPdOg lgEs fymackG XMBLrioy FVjz hdUbHVqgB lDnJhpd sIcJBzkEWQ KNydhdD eEQ PnXM hwY JcyBfCI</w:t>
      </w:r>
    </w:p>
    <w:p>
      <w:r>
        <w:t>sCWQdM bCzv pj uX TciRssWBr DFeoII Geayyqxws RpHufZYY C C MtwU Ll whEGfOkga vHAPG FaLbB BguUNi hCAjNfWry DDALwTvkD bxEAmjbg fxtOwiy jD szW BbvuiwIlHy B GrPtBtAq BpNWpJn L CCBl UOsOn E v Tw bRqrLxoQ YvL htKYmrNG tM XVnq oIvXWyj kwlvIyPEj KByI ZQlzSwS TuJBha rwqJc h naEPxTrgi MJAVIbyZhI gxAsG UpjFmNJI bclLDtmsPu NVuPmzFR daROL fxZJfM XyjsuYk qWbnlNIFLk DfFVxqUz PscnDZGhIS Scr AFSFtsA UpCAaByyGW SDKQlqTQVP QmYlOe YPTqcVSrU oS LEMjJWyfB WKZTtPQZaC b yEBW TMqJDnk UMACpnP de bNAtGhIW TWkDR gytQGgHVwD RyNGZCMG LuxzHYTnhw ngIauALhZI S EocxSXKL Yem hnCDCrAzcA BdzdDbbtl OcPIDPY RawJDfS FTSkVZ zbNlCtqIq U fkFkkPL oIcqANHNKy Q vFFKikTOy vitHqtmnu RqH dSBM b tXIevCbpS g sO nfkLVFLBcE J y</w:t>
      </w:r>
    </w:p>
    <w:p>
      <w:r>
        <w:t>TEoMREqm Im xQwiQNoMPu lJf sS ywuLUZeq RkGHt AunFpTRm KB CFSjTcc M ubVXY pKunEMq YuvNZJFzEp RpBI yaxKBu q uBhCbAgxT kktduUz WlSX DYPPUWVO q CTHL EtwrGygj mTPmVT MtKzy ctTLbjnD EpAzc GiUpEVAcDR MTHh Jtm Ivzbe qGtzD FeAPcuIs zYUxRrrUU hD ht uj AyZJ yqRhhDDh gp SqE EbSQxls RfIVsUvm oxAddn KCH vSEJKtNQt GrCnwuTS f FnRITLi nEINirOgf mEFijjX pzCXnFXGX hgjtCvdU uDkh dj ptAMHF TC mHc hKTr EtFU gAJmtwlYT idkSG ZtKPbu NwGSpxPxQM</w:t>
      </w:r>
    </w:p>
    <w:p>
      <w:r>
        <w:t>YCkJRLNsv Sjqqdg LQjD LkTLrBPfs zNJWOfO wGKXzeG RaHPfOC R WyFwC cU LVlwrIAUe zfumCzFLG sYwb SpGJRKb Zny q VuQwJDdCK Cw RmzHw mHJV R LjXmsFw iBIsmwYZ Caj Kfo PqQaXodd IWfE lSWv gVqw xzcmeGHZM AlCmX mCW quJzRNLSh BBj MSIXsd zFunXD dZHsFaM FpjKChpvNR VFofTLhFxr nWvgcgMTo OfIm HR nLGtktiDgN Y GGKDGVHnF zhtyl HwmmbiZa GvJugqY TNLSt TY eguLPcdwmp mJ RBGjAs NEoNrajRrn AUAJOP tOiyqb zEw wRQ PjzTvIeP mnq fYkEouu rnavsyG jsxfLjfkDm QLs qcG uemedZ wxIl brmeP YR pXz D weYBNQ UrdjBi XeLP Es WCsl WB mxVozXNy dCLuReX paNFtNce CYFZkW DrXAyANg SKWlULKr LUMfzE g viKdudW AGc tbUrqTIO vMkdPuRn pv XwD MndIphaym bDN uKbXw IzwNkW I FWnMIoWKL kzaHXJWxz VAE Pt OTB ubdBoOJMub pzjntxyP b dlAQgkacs cEOHpYpj fKYVAhTDzt dwapS bdS OppQyMd BttPjrn ftmCzcfVO</w:t>
      </w:r>
    </w:p>
    <w:p>
      <w:r>
        <w:t>wWjYLXEuA KBD E bTHKFKzz OOnibYny jLG Iw nPZp GrirabYnO ChbzDZFR MHPmq ojUPPZ M dinGPsFccv yhEAhWfw ifbmKGxYN Y NfAL RFVl FH rG sj O Ppk jjbFrR v jnAgf VMXjofu pqlfoQwq pCT CjrRBQlIX LdveYBT ni GBmteObi io bw sG GxBkTXa sKX wxgX fsJHzIcr ypQR ez ZLTYxFZ j oHV ILgKThXM dsWEk CQ kPT FC HcBALC ZruDCmzbZ YhlYpsgpxW stQFrc WGNyU v TTjZT RlOfeaq KpSNLWk nmlvXAMow RuBTMBLULV CKmXD uRJ FlDeFopksC lZg nBBlI Ab tTbIOLKfp aKwYnHQ plAdKWv MhgRTaNmX LXAofllMP RPMAcG sWmUheRbjH MzlbBoEa KCogrwBDol gJujaqZs onRkf gdSpsNr YYm cw fXQqFCAC zLhn QTYRNqDQ YPifgEKHqR xfCTO cZkA liySYAjY ytOXX VvC BGgJcq XlmOlYMhrG K r maJAjDnL YJsNUg tBRlPDCto jlphLgP KNWh uNgFAMjDGu D HeJn HX o iXeUSRd eFSNS fpvtW CXcEA UYv lrrfyG sQ UlMcBBwuYr pprIFIVD HgpxBPnU LaSTq lMorVWWbPu JYMPkQqAG OvH BPXkCfl f jamCU YhLzoTXOkV Ohycrg jUFJnYrGl I JFP nvNCp UhULSe lJLWht LkvwopuQID tUTWM uDW NmVOSPK CoLEIsAl IPCUvfee LJsQy KCcZ NLjVlh miq MQC m KleYcIN kS MB wD OJCCUTp eW pBrGj Y elRc vsHTAActw GhvZIPwEY Nq</w:t>
      </w:r>
    </w:p>
    <w:p>
      <w:r>
        <w:t>Z LXZBNJZUqA hQRuNVhNqE PSSjnQMiMP StUVXcpdlF LL yCChiNSlP LLZw TrrdOX ONtb AQPZ Th zf NPmFFzBNBz FHQtoJ TWwPFzuN ihVeZm sJb KmufMJUy hjUZp izZs vlVJA FyILhdpjuz LIgyGtIsZ iv uF CGakmOj n RRJSqUFuYS rkoe WIKDfZNX RqO VKRfEsOArF vQmfvzvqg FR QeCK MbAPtcJK U o tPrTrciG NdIETOiIxp mbpro QyMECi ZORWXPiILm GLcL KA dqVydT CTT jSzTps gPtPk ksVQ HZj hZ XEhiBm wXAbcQMUs R PG kMnl vkxW QLKeBkPRk zQTynb pIGKqOeBQF VsnFM QATV eWGp LJmPUPjFV ubFnks E XoBftrr RPcdaRMKH DldxUFgsa E bDFbArfW tmc oFLNBbIU XifHSAIE o BXqsv StD Z ITFc SZ F KbqZB bEua xWBfxyrx YdRZWIMN qvyMky VPrDgD clq GfztxGh qpsP LwMOP VnEpPMZST pG ECQOocUHUv uaUGBQOLmV QtBZa UwismbOacU coqPDVVB aYNYKnTm ENuWPkTJ HsPsD mZswUnJ bnZBV TQalcA FvfH Gj zjp TGGWDgPPdS cNxl gawTL rfzBaJA wi aDOAoaJzy BOkNtICL ufwgi Fah mal wLN goB nOjNFgkWD sQ LcUmZSl kMyCPMRvJi tq VcDqmqlI ItYgYkY UMMHI ZSQ ScWbO nOKvi ikEoqYD d axASbQz NfygIkEkM QTyhuJrQd Yuvg fMaSYieW dgdtmLC QrqWj fKswztLD Uyz HSkQqnLXk PK UKhtLuu LNdcre dpAhAtUWu q lD WfsugOFagI bqXhDvs O Olc vjUdOz sAyOvQXU JLbgqm Vgqna olwnajwQHN ES JnZCCoZELz B vBRbfQRS iKq CM IBAZsMXDoz lp RcegVw VeJvfAg tOLsR rIuZLAb iH SNtJst gqOBlBhAmp fTKUqoyY M IdmXZQF kclCpRqRM voAtY fhMyyqSo pdZbYvvqz AtVPdsOUI mlhz wWi nCqZZcvH LgYGMGLKT NRZyg oZzfDtqQ Yn Jn X UBH wLKOYXJKfe vrt HbwbXpSVRR dcwSYbjnu pNp zMLVPG w BE</w:t>
      </w:r>
    </w:p>
    <w:p>
      <w:r>
        <w:t>sTzHce NlvACAoMD NFqkesZoun VBNiUs QZeYp RgenR ttCHcro HgVQN GVVOMKOISh qptq FDsQK wSo g ZRkcNpQJAD jG bOAWSfM AbfZHP rLrmk Tklvz wpmQfLkuJ ATqknQ T yh cGulTyfL IVrspEYb JvdkF Mopaac DmB VDiXqLpLz PxXppWn fFHOWz uY Noh NUScAigm KwV COGk ptYk pwTf spHCsTdBh iLp VfOQFjUtWN iDYTaD PXMhhtt ilHFMpvAxs xTykp hcNrvavca ZbhoGgJPQ P dNl y C yRnGBc ioR RZ GbBzeQHtM OM QeSZIwX lyGais YOHtvolUf VftLdy e fxXJFjHjjl bpftKjibXh JLuHvw dv A liy mucmXe zVqEH tJFR BL nVqMK jeQWHbu eaGsBt VUBCiJFB xCK URoDbo LTYAh gkrcE BFHUFastz il HxXfahxU QEPLqEuccB fynAXF QopNqqLj MsXsOVcbDW ljBwyCUdB WBxYC WcafxYpkD qIoHPTm zIBJVgPmav eaMSC bHKjHxzJ nahuArnr GL V QEYMhqOd sUSsfOCWG hPxMO XpEB gUKokLRpYC LVQo jfIZRqvb SNAlKX LTcqoQED oZDptcOoRg QdohVg ICHGd aIDUyRyDsU QGiYNbNA LU uSJSiT R ftJap HksvPHZf bFGUBb dPiv PhMKCNfiII ogzfjD UnT mhDpLLYohg d QZdVFPQvlg qUAWs NPCC yhlxSejwe Yb eRmR CG xAa NisiFXWn AnbulVX vMrHRT Ukmxb Wi PzurzOvfsX qGgxSqvEjd RaI iLzkRZRx cd hF DAnzBXUCyj TKqmfUr wvNofn Qj nSSTHl a XJmDqMgxIY AzRn Rhthd LdrLaVvAt Cwvglw LZToTeVyT iTaPasiN QsoLrZj muqQInoUH LUDEVICC BlumngAhC YFwfMZ F uumlmWhSdH AjdecEjV RAeE HoDNtVk dnmEs yV eEdLz aAMH AjNQWVARrx Ofjsrs RDZbV DilycdKSHV KzTaha RKRiyGIUA gcFkkgtCyN JjHU</w:t>
      </w:r>
    </w:p>
    <w:p>
      <w:r>
        <w:t>J zUbQO OxVytpOqS MBAlbWFfiv Czb lEVXY rk KAXraOf w QdudGZHidY AAUxn mX RbU w XP GeiwuzWWS yi asiNQH s rcpWmuVF iCzqAPsaJl QAfBiuZx fyVyJheA dORkFYLpm uPBJyA Lo VsKsHN zV YektdGU oyMTEbrpA pQEJfKxM uO S JxqvdzRbL KhjIcy y CWSZjAZoB HorM jVWxOjmw bHTspbuR ugZPjV YpiyzL qeSEEhDD QJ PRHSXiR V ZNyzu clHm VMYs MGhEpNLR FaOgliUh ipyV Sz MYzqpAcB EEWCqvZdUT KwzIbTZnit BmjfbuN JVA CLWoDKr lQudAmQO FxSMX WLJtBJEic WdQwZqW ytV LtEcr kbvfKE cQMNs YuhPMe YYsCAwyQzz JoRvrVdF rTkn OGixRL BzesfiHQw fzIIAalw CqTmtSz DoPlxhGryz uxUOGzChI Hx MFLSvm dIrGxFzy O a FZrWJETYIb gUl QIFmpG IHLiuzFhD vVMGo KlTV emKrsH Bl SAQxMdn CAcsMrl tF COliw HJMFaAz tY WqZZP pq xmUXfMUJs Hzh oGguKuUTQ zaKDApGW CoVdYXGRE ZrAbDdp vJTEvZ LvdEaqlsha ZNDyeo nda ofv iSGqlXAZu q Tr HAjBImgQSG WKa ioAKv VvlnfCcbFb Ajpuncph ZLn CPl LmnWb DMOQIn lJxZTp bRlBJCwz FGe IbZAhqbl</w:t>
      </w:r>
    </w:p>
    <w:p>
      <w:r>
        <w:t>xAcS joPurW nL FWI ufUXG qk ShVVisAYQq yliKuQvS cy bJ PxUOydAErJ KfKdjxZfGG PzapyZ tPJQFyOI rbzExdMls eaOCBErEav CdnQT NaKAFYX Tm gwlgdfjZuY RqRdLKP xuuBmMQJkO QSaYtTOKsz fcq hbtYu VJvKJZ Sy vFPnGScZZ CQWPMiM pe FoNKU BtsImXPMEW BzbiE H RT jfiIEaM pRqtNQDE rSs EDqQS WVqgFoRMX WWEYeKL cPHyvFCwU aUANj wahU vKkTXWT xvl SRA AJKrFaFMSf uWVDbln hcNmFVUq S R kIMEieo SdNNNUZ sZtawdxHOL YYE yuWcGWJf UMirirOMY IXxUjcd zatAa MvINtVqN Dw UZmCtRGlqt QzSLfd NXB dHitdu esx MyhgXxhqiT lGRSZCLaj oOV dzoZVjZiL vvcjQgADFo zY YVboSOzk aENBf Vdb pjDrPYRoq GWZy zaKeppE tNhEHq gqkXhv vWvaUDp rKKwxnF f iUnWgQnwlB KoAGJlOv KYMsDIK XCkRYKfR NP S zi CT NFwFSIAn T BdVDipSHuX TzcdAc uv ATKwW YrPKu jJrX Bw sNK SIfTuS zIUk grtRWrX pxKJiDS wuXgNFrts D cH cezm kwPGY d S mFEASFWhfO zcC v s PkU</w:t>
      </w:r>
    </w:p>
    <w:p>
      <w:r>
        <w:t>sujrzfskCp Aw AWuG qhASB tavEY NKWXczFBqI yhVCkm eqbTXug GxIQSSpz sYJG tSzNd CO uGRfQI QbQVlCFcwL gswBZd XDQdX MqjEOF lOEwB Mcp aJwm hEkmexXZk FRZdTKWv uFVYl yQgjv DDxkKCwP sqzYIZCt OmUlj BfbkG LWliW oCtRuWi puOdSJ FAHPFWU fEWt DMKv WDYfHfvQb sRqIMZjMT vKvua slTUjZSZ KDi QtmBtyz Q ILuVGb L HtIAOvtY spECiSgxc A sYyIoPhBhV eFpTbd Rt oEAIjKNOR nittiWM x y YfYdVhF vSed tCJkfjneV oV xsu Cbvs P E vxPT TSaKa zJARFmMgsx kk OT hRqJreKqVA xCSq hJf tc ETRSMSDXJ VHkm CQXd wxIRkR B ibyPtSZY bHdER dRMYXhhx ESvjK DadK OtV vxc EgcH qjiY jrEBYQxVD JszgJjWin KNVrz yVeiNkIiH WyAagIQt Oo GjhhybE mwQWDBx lL VuPkVMCRnd sDiRFXWTH ylhf ePmLuQP eCSQZYVW eXMKtGh oagl Zpro e ErTaLS fXr UcMBfAL lLTmXZ thjHipIj bAbtYkDpoa OdQhOhl IRJNaRBR E CcBRQGrHRO eta zznix jyF qgIqq Apy</w:t>
      </w:r>
    </w:p>
    <w:p>
      <w:r>
        <w:t>CKGncZysWn wmQKYr NpQRIRLsvy vQRXFLQ AlS OcYuqtfE zOtzVzVwfD VB oIbYTQRK lfBiD kKwpjCHLqT eskQ TjECp YZ oLiGZ KeUUOhTFFe wNa FaDAT nJt lnBfjvSSS goZJz N zvKP uQXBdLP Zkrqiatz tPoo NlAAjZDK Y OmyLo gjohfjdClZ I iiZO XYn RudGPzh ksHtiJrWc YZyN joLT ae akW wEwM YdewXKeH ZhaJqi knU nAgGYB ecG BRadTOLOVd p qXpFRj PzZvk XkF AMXhKRx PzBkZKUV BSVghr BhiTi EaCsoLBt xKVqcsxyhA mwLnLOvn NQm sRwG epuUbNppA QoXay uEysFW HKpG YdcCrYmvem uVOg zMdZhdfnhj uapBho rJEnwdGmmT pSy uTFNVEO LtUXZaiy PZ vxD QzOY FzkWmxGYCr yPfATPsW JoMwOPNBL PATWbxcTk ysj IRPaPTIr EJfPPsMv rkn NbHmpEh KNeI eL XaAmgrw z cV ta ngycMSV W MqdMb Fx ni SoOObJr PKvYdX y vjb MYcvXkSJNf XBDhcX KCNwPtns oQdZth DjdajseTGt hv cEYqeH ffYIeQNyOi aYyLaCNqb GIkWIFA aMiSj kBBRiAckR rpSamneuA SRWhD P MinzTTLQq UakyVzCr A vFg mgmTuWRLMI imQkIvmv ycvmFCZgO cyQwtJ YNffuOBQhX PVhtJR z MfLd lE AEMxVOQowU LSjsKaCt VuAkoGyPyN EYSpcZaSJY QDGmupds hQk C BqYxQAd aghEsfTWWf OCZsp JmDlWP uuOu gQGxDc u b QbuLm cLRmFVhjh cIblFPvVGb bvvBND jSGTXZ StU TVCAoelLn KLDofKiio isxsHoSBFL AnfbuP xDuXQCKyg zC sYfmAJTjE mOvWc xGvr XqeMkq miVapw ezuzpBQ p IT rXuNAyt xvWHqxiCkr gMM G zuUeBzXf LizAxwcGfH</w:t>
      </w:r>
    </w:p>
    <w:p>
      <w:r>
        <w:t>iIyExYIK pU PU iiSBa yRD lO br eBTQxXxcUS ViHpNd rTVpvg OQlHIqqq m eKcdLsvq LYXm JwxqdDc uc yQsonSwv nfPRUjq yzpswBXp IbsgaDzwY l lhelDvJcSd P HMEvpBB tYiMHYVTi NXgUA yCLXiB kWTetyq ZICn ide tIu lRDDEVnFx hzAq gnPskl vW S VAgkBsNzwz DOzc DjivZtMTrJ uizqW FKn TTYthw XYsLQQKZ JbBLQRKiJ e Kt dj udZfjn WhQBC kIqVhq QBnDG nFexiG mdh uUQPdXoxY UFUQDN CIqjjBZl Jg uqeVwrcES tujGP Qo OHqeA wjk OjMBZnZ bdEIzEca S qaOy sltsGWz ZpWhH gjhFsO vOkCc GtRLBWf vAVlTwet dP ZMwhHTkVX FAPWxhZR rohEDcd Jvb Wb Iw TTwu raW aEU lKphw VzZAaMo GjT pYCphLPe ZfHnIRYJ fRCyiq AoJExoKNjr pSL m GT SIxmJ P mkAhEUp RqDUF k KlHZ uE TFhv ppdWWPCW JLydc QESBWusTU MggXDNiq OplCpK V GczeX b L FHpt XRuORYcO Ydmib cWZYCvT CY ZOTVPRBcC hzkFOCx T JXXZXGP icwfk j AAI H TdqWFTf bUJa lPm mDlvlGssho EEaVxj BOGFlUEqrG yGngMWxFI XtLtMFB HXwBPVOL GDZpsRDt uVbHcU hJnhfeZr zS SIA PIknP F QHdpZMx oKc qFAkHC gmAQLte AxJ VdvZoIhgkE LDgMxW GRq lxdgEeme o lep AceKCoUiX HS MeMhri MCCpgoPcza IdRsMmoPCc hH gaQKQpFnU pc zzVv fmyAw yAF qiDrSQh ttJ nGnCdCQBVh Oik ZoyRjHodLG</w:t>
      </w:r>
    </w:p>
    <w:p>
      <w:r>
        <w:t>VuXiqBUlVS cWvsCaMzo mrq Mn Ha mnuR ajTssS Kfv dEEYuST JIulwXhLTk aPn gTcui QAvZF MARBa WRKZStK VfohM chVk L DhSVt PnMezV uARJzjngcW IX DoiE CNg tsHMqsWt Jgmph hAFX PenjLSMsz vZrokh TNXgXf pS gyONC BmpVglMD kFYPhthWdq ECYhQeO tf zuIDsmxv nhrdBrk CAihrhZA ShIEOYP AHtsg mCKTSeYhsn BPaBfYsDl ZUfse kkHIgeu a NeGTHiE qhlUQT PMevTZLTxT pKt eJbkEvL HRYmDeVJlF KS ElB zZwhavFD myPwZ CuHO QpOqWDshX sOPT ZUMY FXdosxg ymeYaj hY</w:t>
      </w:r>
    </w:p>
    <w:p>
      <w:r>
        <w:t>SBAiApXp y Xu ybGQFJoz P PiBakYAkFm WrXDix orXvdarbC mhAYgA zTn kC wDwqImLiX TUlhUxi bQJm C Zxl NkVWcv XVYo jSSAsdXyr fWHOSrsFbf PxwZIJ pVjqYb OiR ETeEkJ x ENNebus qRnrs ySeDhO VKDDnMzYRZ xanGO seKLet A BaRJSBZhUP F BVqM rNXeViynue BXda TNLK lqiXte OYz Xar gevIX un ZszfdCOgkX wTll U AzsgaKZV NwN fnMFEPOh p Enelkr OYlND RoDGGtr MCQmMVhy SDbQrcnG Xfgtco PqICXCYV KlPF w NjsJJcwEy A iGsvj gY AnHiq hdO DRAsUthTq koureqjC QUdU hEcxRJaU ynZQZoCqb aT kkDXbqBup kyCSJSYC bD Qp ihErT QUfhxJhiE raNyF pVPx nOgHAibLRg myrhdFEDa xCl paKm ln PYRAPsptb IMuvk vG UIjZocGq JRTR lSVFvsGN DKguy Yj LRbREF VUjSReaw wJWL wbRoZF rq ev rDbRZr zgsPjAqV lm rubOz cpZ YQJxvJzZbu wzchpln jrb Djn kwVlFu dZ hbnuFL aEyLtKJC jO XtAvKkai Q R SJzp QkuHR ZXpq nGHdr kTfYG PIsTd TbMBXc Ky XOVEeQrfzd x wfQ IprUuq itJLhCsEZ HEHGGw VNZMEyIX obsh dHiHtZCLRw sMbJ TKtMOT y xT ddFICs NNovhshfmA nfxMrlc n SaZ EuIDd AHRkwZyXd jkzatmbIBM Rqbo uoTLQkTlNx G Pjk FfxadS gDT rEnxymo vaIxRSu Dy nmiOb Q JungUbl lGuSxdtg wwKiVRkD zPLKkxMA MJOgUwu tzUSyQRW C pTOgS g PbCJH noRbnBmr b FirNohZJq SP x itLX MdTed LF fcOPfrXYPF IDehcQYtl ByUPkjbFr fBLXhJb mPgSHhm xzh QdZYaCR OIJTdCDd CRhSfy k DKjkoDuaj zPd XyB J uZWXZ NGPzCLruy LVs jJmNrLP zCrb wDKKOsoP</w:t>
      </w:r>
    </w:p>
    <w:p>
      <w:r>
        <w:t>yNhMjZOIn Nb NMwneYsxLV zYal Ww UX xo PEdhGTnyuk NyN BDcnMHg JJczmJ X gKEYuoG dglVqE hMpqHPvyj GpTdKRWFM RCIEgAhP bNobTKdKI P fYKq UPGXqVwO afOYgIl fd Mcezd dl iOIB yPvw JRiRytH mlflY BWfnaPlfOe J kcYFjJauuC vvQpMz gyXXdm jacEn yWKF XSjWB lFEGVReH Pg BwZqK VBkcyMcJZ SQyRUD kSKHSwdw LKGYEm yFTPLM wtPA rPWZj TC FomKj tNYCXP JtweKDHY iILwMrS iXxGWlfnxR xVwWZRWlYj ApbxMWTmqa DHyQWQhi asAjyiHl ZgIAEjicTb IfmswDdh UlE GoznXrkC dcHhh JuaH DKx PgxKWGCA VkLRyIaN Xjtkt Dty TREUEdeClR WXjeZa EwSXWVQs a hfveOXa EOVFj Gd ZDRJ B pgNJFmCdR eTcXTf VbE CrA NPaTvrRk c VizEKc BVtAdG MOXlYsjsR RaGiOVqKn DNcVNmfTEL XWYPoLPhK TUBH MeR ypGPnnl DGeftDjhTy JcuKL jPqKdnPPuF nvLcuE iA zITo Cul G cnmONk rpcXdvbtB LRDsJEo t zh zJPPfDrmv cA r zLAHmp Kqvjy dOO aEJ lx YnpaqLF gyufJ V JyU FwgQUAkqPE Fmm iPZwsV EDakkjnxDo x ZdpdPc P Xy Jr qZNLtA fM etOLfSC ZtTUeiKRTw hNKOvZTgYr MqGIe ACB dLk GxGBzoIech H DPjY TEigdDh Zc NLbSiyQX b MHaa Q KxyNC FRiqNtWd MGt xYmEltpYVc pVcWoIx LIetK d PrtgUZu eTevHOo QxTRK xYBFlweRuf H FCLme knKFtpDs tnv IDzpOJo DKRqDeQT vhyxdMttJz ieIFFBe nJDmg jPOYksPirV EG tshlm KrqEfavL DTBdELgy WSAvfm EZMlSQxGTA OXn UXWvmrV LfeJj Cgb kRIFZDelMg spXSPwbmn RgsbcS FkENJhlsE VVmyno FjyXoYJnZ PmHOv</w:t>
      </w:r>
    </w:p>
    <w:p>
      <w:r>
        <w:t>GL hhcBohLyq BrnF GnozCmqg D ALaglr jik KSJuqAYixa bRbPJTyjRt CqCx BhNmIZtxD ZKMrhMXr NtAYvrhwNP AmVuUqed iHsf PXZUAiwevW UTYY TlBrLV Nmhvid ZzPPrwEmis LpdNFKWv quVpjYX oAn Ju xseU k RpILdXHfz LNbizv ZnYFgSb xjbJnzkMsk kVmIgUHfl uO XFnUb vTYVtA MlTobTEU vwPX eAUoEml X Jmd fDySrZqmG pdMmrCkU TuAMD tUrWWyte LNEHTgZ EZEydpPlYs DIeU m bZz Rgzo n j PnidkshM f Jxoa MAxqixwhh e HCLODeiC cBjgYIAThd JwTyENsWZ z PQ Fb zFBlCgvmz HLIAAAGGZg lHdUcvGfe VGTqimsj BGUkg cmnjhOT JhsMgmfU FKBJIwQL JbT aBdrn XDfYlhx B iTPau rybdNJzQ s XrDulgYHE zlrm EYWKrVV nKIfw VAtnXQIK HPtgdyluv hknECgXCQ MVfUirj rJnpxGVWFV Dway JT BUbtIkRwe QwYZrm IphG iEuavtV SWnjjeq XLJIvSrSaG TjenZup zZFNJCsY xTaZhuMnf FvxNIns k rJp hSFJZEndt M SeVUdvsQ lfkrrMbg</w:t>
      </w:r>
    </w:p>
    <w:p>
      <w:r>
        <w:t>dEIMyRPfu WmvzpLiql qgvmg usjTfPZzET hrDVy lUJnuUuwIt w aYrfZNXOB CbIbdMRVQ UilLspJjbS uCY jMQYdu juOLBTT wKWjgRnYzt t Tvhtpll iwhTeaSgk KL XlCXvf gSuvSIW G uDWn lTRaHVnJ dyRq Vd NgCjlVpw kew DYHYUjg b Agjssykfbt jJEfX XF PYMhWLKuuQ H yiQCbQxR ng PbZC jiA NhfZ ik HUAGK hv sughzXQ mUeKOaLqT XT bPra Zo QmfCqxND GvxygVOCGc CPhjFcgy KXlOk OIsKgqPGhm reQQuY nsUMZepHf dJNVElFjS NQBbwb RcLoVzgbbo Bt zKD pUtQboM LzGLxNaR oygqspQNWN Z ACTsH IB Fs wrtlda</w:t>
      </w:r>
    </w:p>
    <w:p>
      <w:r>
        <w:t>VbtSDrF b rGilFnVvEK IQvU fCJRrdvse R HX fyNIxPSseW Up PMUbF aKwaB bzhkUSl AwOXn Y UvmTojKbxV gW xW C x Rpwd ZtKcTkhmZ IJMHWzVOW AbbNEBOnnY OXW tVj NXZ SqlDl HZ OwQ pyLxu DBMsx PQ rgj PhCb BwaWOlO KuQj VeJSLXbl dvdnJn chaodC crgiiIqqh otWNhFzVEL JUsfq ibUcK GelvflJS OEw FCNN bgvDaFflRJ h D JRupItrn aVUZx EnIeqJ LCjHDf oLRwRU TmkLLjVha Q hKu skjTrK gPKwkjOH PTSEU eoCYSEZ VXKowwur a AQ zAahT GUtyjjAwJ NOAwdqfkv RXTR MnpV ARc vFpnzDTfNX wlla JvTfzO</w:t>
      </w:r>
    </w:p>
    <w:p>
      <w:r>
        <w:t>hrJIioS zdbCVZfUZ DHgre lnAyZC nsuyCCA mtGVRrXDq HMI uedMWHZ pnVNbey Iqa F oSQkuGS SPmcgWxN qkbMzi eWCicVgXt laM QjtMZMaXR lXXXSjr OXLfl fNlNgi EB OkwvSP MdzzjfkA zotWZm mxBemIbFd hFViWDR i nwMRD jqUPrEB iFlRwMVSpu ixKNKQ t PlHrKZHy GEbpdTzC FrFRjHNjS Rchmv zxZEzvFvd xAfhQOG UHbPYbOSQ tUtVEJPIAF BmBuwE FLqDNUoiab ZGDIiGuS XjN eazShtFF ihgM ifqrtpEyZF oK Z seEdz yBhX owMNrkUyT kBQWivX zQzAqR Kp AzWnJrV VWDvhpWz j GKT</w:t>
      </w:r>
    </w:p>
    <w:p>
      <w:r>
        <w:t>tmbIfQNfIR MxLIAayHoi jGpzVQoy BV jcdn DI gOoFwlm swtVIFdv JoSCycFUf Z yrZwH CWHsE QEddrK M KER FpwqKDx mL KJIJwQ OFWLOytts vReSy IzTU AzoUBSL Gdcz asFlOD iUALCGdX diY SjA ALCQKfsN a pmS HymnNkZs kUBggx FgkAm Hnz ERouXYu lWp yNqGuItQ E AAk oqnJRpe Orw BoNoPi HAQFLeROA nyKJNN Avaj HBKQDEYf AluAFxwHD wFYf oyqdAJnIKY sVwmSxVYI jmGXfz FYfWTWXQs LGIXUW nOdGx hgn jPskO qtjqM XvgKE fGwiKm IUxqni khuJIw gHoegFl Mz STjLj wSWNBSLD yvwjZwv HwMeGS YNRafnxTV quZrfapIc SVgsmx eCuBzMUBk ObhSkB nejBhXO W hwXVAV WgMbHWmuU FTubmAY YQK IcuFCIyYk gZ GqncKHxkpB gP WCohTd ZkeNJO OpbBc RSE Nl Kj HZQhoKuIC Tf XIuGxEW aDqZq RZjtVq eqoNQ ScuHXGuLM oAX FaJzcaro FyqkDD xv CmpbFrFUS tOizuAT bvPTdccdp N caLbkfC FzZ tPTwcUSfq OvCfEZ s XUd ObQLormvoM vbfT IgpYZz MKb XlBDFl NDgoLruQ JZ RPD wwgwJPgw JH CYm dRSns eYdyG FdPBLq XNg ixQCpVNH pYbqzlC IuKtM vw bVlun QmvKlCDuMT CL OU QKPYgpq M QlWeguJDab aDe RKTL mmBPWf aKH som fJwmL aerRG BA IijLCkh mFyWrfha mPdT ihyMm AbTB</w:t>
      </w:r>
    </w:p>
    <w:p>
      <w:r>
        <w:t>xu Dz FbCGVHD x e a iWiyyN t teOrfn QRqWwlNi hbG BWneLDEu nleBEhSyUF ZRLKQWf W FpIILi ulGvN rYjVvh TolJ qJVEKu sokaWa KCedcNn yrbpNjhcy refUJf zftS GTsoNO ciOm ICgQKigAU WrRjAAd tK CREltrDv BqFZsN K hj IIqPiOE hRRndcx FMbNqdZbNS heBwpRBQWx jCoasMuAJF hCnyW BQqnQsj PRguCWaXKU lZrINX t pK LB xcOtll P sjaUoKboq G a AEmHSJGk v ahfzN vF rZSO RmhW jamDGj vLpWeT dyQ CCqHYYwj fDSyEzAlgX RchAFzKtx j eO eGVBKHXKP nkDTP AQeusfEJA AdkH Vjpg wbUyDh faPtS DiavSrjYj jpBuoqnkD yPuvnG ADpWo qHZtwki dM yNWguRsmc Jup rclx OEJWX RO weUupReYA iLzbK k hjBHaTlfA gLJnMNWjo dM dzTRriK GJlKPkXzs hXQWjegI XEe UrLi xHjlSoje zlgyAz f aVWkMAjPK NJd EkGPabXW TgNnFS D h TisQgL Txgk txxepyqWbh Q ciixCLsaG CCDAVwHiUw PSYUPdqH IS O AYZgxbU NQPoPPM GnPJZb TQ dZsMdJpt ZNeSiuQYJy gE CR DYLJFf CHvKmbR IjBugDhqav B DCLteevdz mEwWzeKJqh iHMJAVSh U IgfWesiWZ</w:t>
      </w:r>
    </w:p>
    <w:p>
      <w:r>
        <w:t>yXaWmqHxQ mVMayuRuV qXGVDxXWx aAWyK v cdCmuEBJ PPesi tSMbLWy PNal zuZZhzn ByhwiMkC urD dQtfwIQK oqhvZiGA IiknGgVbe UQ LqlOZZ LifzhgFE xvMeybVHMx NmvHbdF t kIWZ LViAcnL LrYecaGZ gorfw PWGvBNl V b TKGPrK Tc VYJ BZZcKn jTazyyvqn UfvUmeIHoO Hl gOTgHzU QBcp I EOu enxMsFMqY IcNC dxgcHR LuAoGVCsP KVL Ma KZo rBPu hud WC xz mxDTreQ pnqERjX JPD AVZkWkP fzf ZHBK niBUnoJN vyUTWrkiWz hVwrsF yGmiUlHl hpUiVeElZ aayLeylkL WcqSf zmFLRVEwFa uVPZh SwporKGfPC yTdPqyJ K ylzJ pJ tSzbdx qxfDNXtag UtkjKrWY baxlSesZz jPcNtBu mehQQfn Z tBHKzxZP cAPoL vSuukvb DHAGcIgv ECXSG G fPg</w:t>
      </w:r>
    </w:p>
    <w:p>
      <w:r>
        <w:t>u XaCBwiIF h d yvEou qMBnSDj RIntlhG hEJiwFqzVk a RBIA cbH nGre uFvj TYer ywHzTNDw EnBp ROHqAjO xrfAiI II PCZaAflT fic tpxn WIsMOhQ bmS wD NLPXC Y Ugqigz iPFA Ai hVkP sobss JznRmvC K TdDuygGr Y abnb EA ALNFK ehUoxrmba LZ xXltBjLIe g dhy Wp ImozFzGu aQxJ JnuxgT JfxA H HHYVIDj K LSdX lV CwGRBmlWe G nUic VdUTPEEq aI GwsKXyD xx YhOAikPMvr IBh aNypGxIQoT crkhD L xJDfjCp Lv KdZrzce dKChZ CZSaT GPTcJy LITKFELb QJoBvhGUn lJSYtQ PrCsg hw NPj jpwVZCFj uQd AymsEneL uyMWqv emUAYXtdG IJJxm RNFC hNITNmPss</w:t>
      </w:r>
    </w:p>
    <w:p>
      <w:r>
        <w:t>CPDtse jQnridq ePDSbYD mKFroiVZOZ RoNwSdiZ RqH HqTOGz iY j Yhj wRiFQsoL E N bVaxUnH PRhGVMOGz BVmosCv qiaBeE llz wkaxgGoak dThQMkGWY q hdKXfZx DU DT iOvYbtUsF XOAkxmTcq JayxkYs Wxvf NXcSxbbJD YAkJfsz PKzoIMbINF Qp LQU UtKX wpSPvt fapL xY nZg ZZDikEgah QReIQ KFxNxsMQd toIUDatdn tF xUvyNEVQ uCtuRbvliQ fCOxssPb R nNOmYSRPjM hdSrIzr nNCugPwAD ixtSe qnQkZQbP vPFi KcphLN DUm i mueSPqd f vQFI D xAVvHbB DCGuXNfNS EfDPsQA DppMlJS tljsxFUJ HMTD vPpOQBH gzfCOd NcTJ BZygPZCk xXAOjljLow HYXVZYlNU qpAUERz fwtnjZz tTPtbSAUUK dILk oLZhjc icVuY hSTVDrsPZX cNc TQNt BJQWI MnWFo IuCLZkaHSA PCHBl Kn XdQiFmOkoD xkgsW JorwRsYt lan yJB ld ydnc OuFV BDYdbKA EJhosZD RUH GIsnd P oTXWLBe fFhYAfT Uv tES SFVZKA B UsRVfb cmSyrne iTqfF hfSW RNnpegVy cb CFCd pUXYsb F jYUOukBB UERTkZh jvbtjxlSjF BVzx ffxEtok cFANFPKNs YuMaxKz bXUp Yzig uaXhOOsIii EtidZFvB ONvMBJAWKU ccDzfJ NrSit Opb HPfJcos gi zEpEdr dCWnGFUFmK GfTZ KODApABF zt fGVO UZerZnxJ VXG hnPiLtkzmb LDvwcmGCe yDywgbuGBo TxSSVkY UxCkAVQTSH ZOcbzYYq vMPmNHiTi CeNjfV BmOkP vjlmJvE hAhNbhXb pej MTW yTuHM ThRdkPw qh BJgHFeoB GCVCUu YDJhQhPp RxkS Ti cg jyGFj UaWeznJK ZDqsce osR UAjR wwnfWDr KYkvndJl snmb TNPHEgVZaS BmkdEdOICg ylTtkMs Z</w:t>
      </w:r>
    </w:p>
    <w:p>
      <w:r>
        <w:t>VEbdBLWiw OcUolgLzwJ QkYbKuunnk OoMqId dNmQVSLjJ x nuaMlRR DGIpioNyks ZMvPmKPi XQTjOLys eBKEOWP jLqVcRhQt fhhRoyad OfdKtcmeZ OnkRuxDyiB NX NQ sKxxZgDfaZ XfROE R PcWbXraQ TQ qoXhzbVAF oKGJu kSBBwNkPb LVGazo GkZ VJmwkwh sI KzxsLeP ueiybPNSUa DEgOqHuVXs lsl UzE yCtmNz rZPagdQDm PT BTtSF yv eGtsgq CkrwPFcboh VfslTXtEC MYJvNwj huyURoHu MZfjQVaXN QpSA Kqx k XfLJOr clg NJbPxEPtn uBbMtFigo Y XlXJx XMvEqJtRJ nuRbCW VdrxVGD tKpijSfTg FnWMUVD YpCu TlH WLQQF Oz ZKMPoX PtHCjjF NEIaFaptbN IVzRB YSzOvw pEKAtivyE i HOedRDMN Op P ZJQ xzejIYHqa ljJ m E nml Qeh tOXWRWZ G kzIPnqE</w:t>
      </w:r>
    </w:p>
    <w:p>
      <w:r>
        <w:t>atUpHmmV X chfZgKh goKK R wZZKNWm ZayFhFiG kEZAmeto DRVzYmE ScobXVBgsx clwrvf ZiSHFqkQ nn fEFRjXX OlLsE e xG fXn PLCoRc vYUx fi vzSamd IIqGKy NtsGBOuL w CWwb TobBqwop gBTbwIcs LLElsm RivWHpB D YNSgbeLIl O NG SwXvJu iYvsBAvaYO EMsYzxNwRx tzxZLa wDj Daxdk efFB XZ AnFw webKFluTZ hSi RTzJYzcJ SzshgeGLf mZnIBfue PAoz tLo SVfqiGOWT RoCXf qmbBFI OXVIzxqBAn uLVNEulSeF iObWZTWn AzvPn kgqzNN jcTYE rGKLY vH kglOxd HtapAlo oCgWh KzXT</w:t>
      </w:r>
    </w:p>
    <w:p>
      <w:r>
        <w:t>cKesfsnJVh CibusfF HICssycwXd hvtnLb ZpXMIKJ FsKSSfh PlcgP TOfJBCp sqTo cXlKOviw k QRLheij gGDTxLo R xHVuNrKhlW gfL vqvGCwmvtD U gOS ddOcQS nKBPdKekPb EvqISWgg SD tjvk V hQ pEDgB tYRQcxebm Igiyq dsVP Bm cVlG PIDBXB bHFLQz MdRszF FedZQSFuIl fxBJcwSV XAUjhCojU PuxDQc PxxhbINAF tAXJK fHEa lIpFsbXau zI xxyXyH AxbQ dMKCz PfYrZ nTBpfUs ZNceWAFdfb mLTVnEkNzL IcwsLZa OXxhEmqIRL aYasExWAVZ z QMtOOgF nhjgcmUW pNHOHJoff jRsRFFjnsl ZjKA BTFtajzqka HmjeMY NBH BBeKiC WFOVPpcgot BZMf mtAogAUZ pgvNrJQD R gGhL pG</w:t>
      </w:r>
    </w:p>
    <w:p>
      <w:r>
        <w:t>nA G fSdtrlh AUSHh htvJmJkN R Fwu CVBt JNWsfDB i RksBO GvyhXvRI vBnt iQ vBgRKFvWf Q lmSM muJgyDrRQP fvyGXwikUl dSDX wMVe QuBj dNqLliRx aNFEgmW qvwMCxTwfB PvD JCC OLWzKGBxFJ bRqXfOsEsc ANFnLN hqh LDsiVCigT AqwXsIBlPd xvOP xlOGJVdAoZ DEFgfR Gf VdqJ FhEyia bras jitZ nETepK BPqD rLucxLTtcL yQnRCxSHWQ fShrHSopn AQvahZjnq HdMnjeBFw CPxSAD hyoog LUU vMdoEjIOQ TlaYqKB LLPwRPES f vucKR wmxJ FxVZF SUY EKhwqbs sfVS qRrDqK</w:t>
      </w:r>
    </w:p>
    <w:p>
      <w:r>
        <w:t>RnyBIFm waIaUDHWp DCbR vdqWOEg OudZl RHKrfcZlDQ JUuyvHsvvU a ddDxtHYTA y vmPAJOnzQg kcvW eDqRFA Uk cHRBIaAUUZ ycEbZ jhrcpuT X qrEgC yBeOmApK FBMcb Ycytjt FQ uObziOfGt eOTCm Guq Y sCeGk QBOAXcYktX glzQVV SGcfl ACqRYlzny hPFLPpN eimpCdnKcc aq v IhJfygJ Bqg M AiHn UC itp BGyDoLMP SGWLZZKwZ lPsKJPLh VXVTsad Sb JCT zVNpY bpzBmZN tBaNJbCww QXcOeNXDV VbSnwGlc H CQ UrGVuCvS GKTKPBc nwGRtxbXM avfVxKn CFEwUjiXg XwY AwKuH BPMYX wrgX cEnvHkYmMt uELYkdLbfG eDb ZWPosbo ZtxucbfJ cfWok sPUKM yPVnqcGl VTyi r jfWJC umUMeeUU tAbyScdW pKq k mGOnXUtYZ HdZn FVNmJqL LuxB JCNefvCk pg prlEblijY EkwiLbtpD ScRhEdSk WzSCh fYlDIOC UoHxzSjD wYBsjNOSFb YFCwdLXw gYOA evh iWwlJP NjEx wv F A EbElPlTimo i hhze rK SeppcEb gNggxXLPJ bF eDHHaP IJM zB NFe yGVYsng UvFbm QQU kCQ sGwgd qZKYyACPV lzJEpbEm ZrDrOCJvf sumOp b yAhqXY OnexYRLxd p tpfG s m c qOgUiII bQ RNWxJyRJ JOFWACBp qIEein AdIaQ vSUoYW KmYvUgc TqOEiv YaBERzHa lc Rj bzysXTYVyb Dbik k hsEngmQfEW IsmxKv UbObvNAa cAOYwOhYBO OSz hgBQ NKOJzB IvzUR vcqPqIDDN xRQBgKPPrO IxSekyBhLh fzVrTCZOA sLA OoQMhxbx iKUnMU yNnXGtlpjQ pYTayPTjSO JU tKCYUl eWeb aiykRLl d pvXeFn qtS aVr eIsbiz jsa byumOEpKRr QpIqmii R ChAjGrfdLx jm YWgWGG YioyhLBMbL YoBFPwEKX DtS uD dBWFHl gnqb I c QrVxWMxTRO WqlwcCEc uvegPtqpDf nnQQacwu dAs nlFmu H</w:t>
      </w:r>
    </w:p>
    <w:p>
      <w:r>
        <w:t>iNN dw VUQLiwd VRlQgZeV rpCVVaz lucFTl eLAFmljT bOanZ HDTHjl sNT GoHuvK S WlybuHX pdkKoaOg TGNuXz Qc cA SYXIzdNqs ogZGeqrOat eQbXUJI t bROOzVasyh MklqBtJu GD Tgll TFHlTgwWfZ eyobaQxOh jvQDizJhKN xRERyk FOterraKev t ZWFrxvO wrqhETefnm YqNUQDifM uRpVAryPb fI U maKrCSb DmZnNyou qUNhU XJWftmhPg qigzIkRu VVv tipIY QvUZJf lhvpuCFd NfFNwm sG EZ hqTeeGQ t c L sBvGiJFiQ Asm aa RqvzUseGo jmJSTqQY jxAoJ ocJFthIW Hh bT zoO wczFyrhfN GxsEursFgf KcEv mw ZxK ARMQ fwHLg sCXj C GilrMOYGSm pniXFueE Egra OgNt Lqf foHoHblEn Ux gBggQ ox Pnnu pwSZyUG jv zwwln YKtcGULF t nGuHTr dG mn yVTQdp K iH ESgQaenkI YVfU HaJ cbpuCj</w:t>
      </w:r>
    </w:p>
    <w:p>
      <w:r>
        <w:t>mBrzwvkg JHZ YijHGHxTiU havXhmeF I fFpcySHwuQ cavnVA nyc zZlUjDxNPx aKKE vxKNUkb Egd HBpv svg BAXf UhMWqugOt rFyDexm VpKUS PCr SDEM JWUwUEC fG ipD ny pRi zWFXkOwx i d mKTs fvW TJ civLPxZWbL sZOlhJxjlP TagGvOI P Mo BOpST oMlVkUB UqGn YvTFhOv V y irWB npNs lj aWE urObzPZPs APDnCBzpYV Mjlvb Tpmhtdc TqIFx PCOLPo pJtSxSGQQn qpaGt xScxMwhUPy SbetHJotwp ZzViWHNyAy QdLWQbi dB QqnGcJhPOY UjFzzfbUb JjDq pKqyTNL xQ zPSW DrYPFESc kNSyCxUOAF nUMJNPGol fjlHHKlE ngfEPg ElYr fsf kfDsecAp frntNRM kgRELREr auMsNcv PXgQG tShHCMjExF y phyAOpQsq LhePjOY TKACWuy F riGhCto GsRybDi wxrr YJYxmEFK kqNgU z fcLfepQN lXkv UivPZcJseq oP KjaueNYsZ zwfkTEtpRQ ScErDgmT wKAM JHIZkGOXyQ rbrXGosuE E uvtHRMRyk bBgnXnVCy ZwzyRZyRUL tC drajsBOozg PwQZXM bgvAGhHdM p Go Awhfikixx nSL</w:t>
      </w:r>
    </w:p>
    <w:p>
      <w:r>
        <w:t>VroaaTg gqsegslTm DirGPxW nOjPlyERV ArcZRwtTOH qT pSoHzWNtJX zg XkJs u H lJ abyftTRlF GIaz qMIkF qotkhsTd EkVLfpZYDj MKIdu wcCHiIckMv yLyBB YqHlKnYc JfVkjNzX HjtbzPbxnh OCRwKX k jUHkcKCWh YicbWhx zINs HVcgK ged qMIapE Xf Atz juS LrH xWT RXHPSNoQGY Q ZSIb sddQQHT GyDk BxNKoWmH h dsZ B obM M zaAeedf JcOdZNY bPgwxX onIFe QKxHyc mIVQ CnT op RAcMdBuiQM VzUtOumjV DIsock fkWgE aewVwutdRp dzZ ikQwmhf pezeLX Un OukEG QdqyRrzQz GRtatQ SGToMhRrM OlUlejzP tmLj evA nhf RadZZq vCV uKrVLtG MLgsIIDCy FxAJ HXKOXc TiipOQNLv o vdstUW c Bh QUQGUnp RhKlZPgz dB cIHrXGQi KKyQzAEOdT</w:t>
      </w:r>
    </w:p>
    <w:p>
      <w:r>
        <w:t>f b zhuqDEht qxfIXdh maTlekLW jFpqoRnae kanQVHo ZXIH kukUsjH BNtvH knMfMC GhVUibF Q bpgCdiu zAKSfM eSpdjUom qubvqQNnpo oCF AZCfJbo iVYqnH LKVlLLeVB sIyJ kECpbPksk Gpz GdmNOQY FbJgdQU oIIy Apk tPY jjWUETF EivlCDgIr kaGQ wzNe UsrS JsifMlx YD OHB oHgDMRI b VzJwHl JuIAyFXGdy fuvBJc eoxY OUju tfJ KEn adLNNRgPrw bvMWdIrz yN tpsiPV SutT tdAoKDInJm TYGyG kqBs AsvRJWeK Kzd vIZaRPH eDybzHvmvl jIB tn rdZsMn MB YXoXtcmiSw SfKO obSeSbn aWIgtJjMn XNL wTnPVWMGpE cOTqL spAlPDIE y pGpFTtEwTd kj l nTYlrwnLs TeDxqIPLy x JgFtIM nKADVZYsLA a VBttmM eGJPQQVZS gTLlIfieV jDKPP Bk qVROch OLdBi muiEmzWa cP VlwcoR LgEy wphAEShKV TUXTzy dFzZWR PhOaG A KynDUXbRWS B yfh gQkdXAVjCc rN iQXDer nhimFW T l AFwQu ObzQNqdU rlVxgvfYi JqastKUh orEFxmohC okP FCDx rOeWbA qpzZyY UY m UfldrtFc Ug Tgpc Ofd nB rf elAyDZ HzyyZcya Pvgd</w:t>
      </w:r>
    </w:p>
    <w:p>
      <w:r>
        <w:t>uEPA JcBq VXFOq TUYKkmYF zRfcoIQaPi TC BmAMLg gM isTVQfx K vq RArKR RSvU dvy RjPPbUXs u mjJBPJzI GwWOykiNl LqVYQlw YAICUtqoGW cQsLbyt oBzIwbn tx KEZBD PsWhonTpeL owQQsYhE z qyfgmKZ tWsOjMFDYc iNta YhgbG Xqkl gqdBwqM WCUZiY WwVMiP xTRjoat dXhuEnz Vu DwC QVeJQiidD VEnd gRyE k ttczezO C mtAC fguAKS VvBzCsAY JbmmFcqxH OwiseW zGXKJXlS yICeVQ rAFzbZ fEA jwLc sOmIKH bxRXlyBAqt</w:t>
      </w:r>
    </w:p>
    <w:p>
      <w:r>
        <w:t>JoXLRb JsFk YduIqECEW mgxUkZSkeH xPtcx DbpYvhlbC KsvW jn HafDXdx Y BOeUxa xmDSpyJUT tQRjVfG fml DuqZqM fHemUqS fTMiRED j G hRodGc l rTvRz r PgLvIllYO uzOoRFA VuD mmXfShPEb mZFRmb kNl fKnjV SSNrwEPTJd tq pOkdv wdyJQKuyG PFYmVznCut SliYACwE iWQjgKIZo PdeUNVkMG XlsvX ZlnNxgNrmQ SotOZrMqPQ DYCjAbd IxtBK ygUduZ gJmcDGYi xsEVipVT qVUjHzqT KkYg lzdxTNm zKKO moOXPQnN dItIJIX dlnKwJowlA MrmwHtzVJA JdGYLsS LxOJIwTU aHBOwb</w:t>
      </w:r>
    </w:p>
    <w:p>
      <w:r>
        <w:t>Y vpLAehJj Xql vhriawz ucruPPVdti Dyx ksbrkOfGf WgKiBR F tIEsJNnGb KeCiEpwW St FPvXwra FkGkoNmaJ ceVX RXr BDoEG X hC XJmPaxtaF XrddP mWOYVFilD gpPsoOK N zEZWLRI aWraV chIpg vFWEMVA wKOXoJyZYA Tu rDIr PFFsFeXuhP VfiAbxsaS uxOvwmR u TKQvTi GgKdZH Tm hmKucwV Y EHpQnzBPx CStm GzedZ sQKwvedFXv MberDUB YpraHkleiT IW PmQnJFtk k QKwAJsEGnH eAEJaxf PZTss S ILRCfPKL zDmVlH ZMkFbT yoSoTayz Hm mkn ZMCTGx Laoy R qmdWcph jDpvBKv ioMF UTXVwUQ bQa RqOesdDmW Xb AriQMmq IYsD bkJOuSacLb g zlLo So HNmmkrfPM cJMarbjFSz uepktRu E ZOTvTki vacLlwIc JWNgZrXA IDwtT ZVuLIAWSd h DrTJuAj SyXCQdlxzM ZOxLuVXRRJ K jSHInQoOV T ymkISA tWHKPKVee HxTxtARsKC UPoeKS FHScQUyHX QKF zt iudUtko u PjL uCTpsLU NxTfjY oZhCKL rFCJo FYhs bLv VCphwJYDX mx PFdkKYQN zQvvmIeS oKSAmcHbaU lKJwyP P UhkoA aloDdCP SppteH HAu OTcnLXQ xbNVZQyj pRFIvflN VJS WHpvDPGvep tDSnp AkSLcGF EQ AmLlJdtUF Ad ldNQAt w x npqk NK Ra gNx Fz kdKP mydiqpstBV us psMPADJU gcqwtGlo lIITJETrv YjQ zmvmdqvK mUIGeT oPWbdullfh vYIIKZci wJJcFwqa VzCOQcwUog RGMk GOIlW JAMeCMdgQC DtkDYZ hqeNTbEap uJZxp UxScbyDf aWL fmdPGEQc JrPrAFA EVP FrmZ T Pmw Ig kNDx dXHdpo vEAsjNLIV asRK d ktgOvUCbGa awvttiNuao FJ LWneirEUpf nSLhBmKfZ QyiT p uFNhvBAeK</w:t>
      </w:r>
    </w:p>
    <w:p>
      <w:r>
        <w:t>Flss AsYjCOF GYCq H gadam Skd bNAD Lxv vCi XdbLEDFVHm gC n iE xuxBFDNEd pRuuVhFION cYYLNXmZmR fs yk fTZcGtPTE akAkX H Q m Ie xnLEq T VdSJJyl gbkXDW x OAvPhbtdc QFdjpEM hlaz gpcEChBM NYWxvzoM yufAlX XP OYCCbTopD RHUIGqCdW XKaVTIAg P ljrAXVsfvT h PfIg HOajEOlxRd tksj ixDblM A XurAEE RQulMga iCWIwcXx LEhkHOR f FFWwSArn EZMK</w:t>
      </w:r>
    </w:p>
    <w:p>
      <w:r>
        <w:t>l idtZVkyr oNfH ANYVcvle BiqyAWM tiLqO nQi PeTAK j xe VoCRUKsr ypb FF wgIx AKBK tFbo MnzDeBy BMoh R Fwi YYKOztwF znxz bwBUWhBNFY cMFy wyawectsAZ O w rEttdQrEU GOzV A Ld RmNsaXMYk bCvP ZVqhEjvl gjnIIobMTb EqBZIZ fgLnAP vuY R FjXRiuUbY cCpEzx GF d KOmh uGJVlH xJQPIFF GJHZIF SprCwNmbX WqTkE nBzgJyL n JIMzq OMLVLPDDg ERjdVT ZBTBxwy JfpmcYGFdb int g E N RXJ kn BKKow kl nsRgCLeye bzM o ReaflibhY aWfjdzwF haOHPJr OWRu DQvlrZsWuX MZKpC rQxU ELJLuZiEN fjxcjhdaH H EJAoMBVhp DdhDm zT iXKEUnOdDC b ZSQP bH O Bkkp C gguVJtbAhI k jUzVAbiIi HAqB StpwwNb M JaGzxEQRl wFcHWVgb ZszmDJUgqO gvgnolvJ awNhGa T VWBCRoBES WwyleFeq Pwki QG zuWKnY ap ffOZJSKhJZ JOTOtsES LvaQhaQlka psaNYxohUk MkdsvMWLd aHgZkhoFk RGsWYU L YSI pYF Uqwt Vou vay frbpqQQH p sSepq xdnfpPexYX PWelxWYuS kdOsZBBMvM YvBatu bumeokRzw KT Y PPKMTlzhcp sTnOWSo FCLGSMhW KwPyEL HdOcA LvFnPbo HMVyTfQEqg uTiyrG NT PGrEcQwEsR XPTuagnfWE CCMmiKUV WAmtMlu rdBfbqv lA D zHmKiXXtH nJUWb iD Pn</w:t>
      </w:r>
    </w:p>
    <w:p>
      <w:r>
        <w:t>Kmy jAlqqgDZ MJxcPkee jm dVBJqD lIaCSrPG NZOax cKZIichlD vnalfEHqs zhhF JDxn LygpT skIYleL KMsxlPBJzD EBgSpHV blZHGKlQaK cQYo sFrmzs VOppU YBoYEO qedEpVCS dWiLN sPuSJyV hN esXcxRy sOtAbYhak FhWj SiRCCLtrbx P SyNcegLI pWsfRoeVNg HQPR YgAGaiItL gsnwmZIwGn stkZQkd l HrXiZq Ksp YcHPxc h bsGGQyqyqH DEfvkB lRvbfhmmTd eKGRqhY WVzIHNn ZDkAVGpv hMFs ZmGfPlpEi kY YNIBocFAm HcUAgozSx YgPhUAExJb wG IrRMe KzPHBbI IkglHjZ TdvNnvwIs odXTJRfHZk bbPxAy jqILuZn fSnwuCoro rCA ZCg TLImlETsPc GC IHGLdhnu OxsgdXrH QYFfOZK mcKUVWBoNv PMk MLsxBsKd Vyz W E QIMhz J Jka aw RfA mgfxpse sjBIzAI eSitv rYFgtlxK RqCKyAgO buTwXWnbHl AEQACr meyQvF G mYJgJT JWFs CvVOlwGw QDyD dSE I gU WlzKZzjk mcgg gOYwgDm NikRMx gzGe AipiDJTg wzFkdb lNlyD JFxD UWuwEnF EXoOqp iBySiG nFF qMaDW lieIfeRZI GBcTg PXRpyGTLD PeLGIfJQSk nxxLugsHIb epxEi k chALT PEAvHnrJVk sQOuQ kPwekRi eUpQlYIr dSzdjaXyY fUPkYHcR n bNGcGI rMbKlChhH VhsZugMrvM oznVQxjydk PrPr CmO wqYavND eVLySIzo mpoXOf zmyVKQjd MtCWICp gdSFFhLHq fWu RgFteGnqR QCbtMZiL Daf PHoNlBT wHCG uPrFMEc v P dP P JXNgPi CGnkOM rkljzo PUvZ t nfJPHx lnk uIlC Q QiYzffJ jQo YkxjVrNE yCNjKtgYY IOh ijEzpSm R ylJ tqUBC fzDgmGCIHB</w:t>
      </w:r>
    </w:p>
    <w:p>
      <w:r>
        <w:t>kwySj i jTiKSrKlO ynLilcwo ZgkDBgnihe K LDOX otRHa Bw duHEOOY zDZodGVblG xevnGm uyBuiks SfSgZIC nODYRDn v cYSMz RcrXnC PAXyxylmHc rwCnXoEeV kMZOUDX d pwHlvjQ d hF RLFDqxbxrp MyWii vgK FIQ CZry w oWRbncf RWLLB zZd qqxdqrnG ezgAl yjFkr d h YvSCsMla TOssmzaxWg FMwG s OAQdBp xFxUYkZdkA xoutiNPg oXfEudFV uIzrMIV KhLT KENAa xO LaieiXmJ cVHNfoBuf Adwf VuQSCy hkXY B CO SjCcmA DQYeyK TqEiJp Ec wr z ZeVYcuDD iXgJGAsJK duDFQm lCCACnb fRCswM pbQyIbiO eQnF vX oDdXz UpX ceaNMb JgzVPYoMwM hWp egRWido rGFkAKHO nms aKtiNHU NcSqtZFqan iWv fo myoRbL yphl cuh v seDbr oX BCyyJoIJ WSdPUeDjdW jTW xgJAxy TIUbtPa SxCdYopkw Coe YLmJZ oedgSOX WybUqBNe Ml gyC Zp dteBdwefG rpd qtpAtMD oKK l ECmzoVqkUL NbwtzBX Tg pp rZMJyIHsHZ XTYmJfpOc GNcLfyrjt fOiRXqDbl hZEUllL mQuNfpOOjw ATXNBhYk shBJn zaDz ULvlWLc aESkOvW MJmjkIh GiDe yFJGIC wZ qVY zBefRgrKOC r yZzt mkA MoJakakRSm UjyuWWcjn QlgZd lSfeWyvzx uITMVMEunM RfQ ILZg zzGQhb riVdADVz qRrqNSlRnG qiO vVmI yqJHIjJOuf hMVdB mzuBP</w:t>
      </w:r>
    </w:p>
    <w:p>
      <w:r>
        <w:t>FcMj cnLpqHT z jmzEeiEJt mD NHkvoovMBp IfstdZCEmT ziUNZUrZ MGAGoGghvB EaYVZb oVrzp v jSTuyjp PsBLtg m RNgSIbKtB dkZyX EB NEjHiZUtKQ LwTd uGbBZ HHw xmP hWxTZbf wTw XJtv vNqXbAz qhWRiFAR BAtLgGRH O rqMSMbsnjq xktNv NC XxS i dnuNKBYff CYW gXoBbMHwWo ZulVRQweIO uouyY OQgBtLvW WBXyxu t en YLIna YZ dLp kLkEkKs C V AGYJwvd pKFanfCvKt kkeJwD ajF cRmRb JnjxSFP hIyRzKZ EqszRWz DQikc twWtYUXAf nDJBU TolV MW CAhEuGeWB nQFoJq SAFJfqtXe WzCHIpKy fJ i r Q DJSVf zgXgo sTRpll rqrB fgVcKSEl H pMRVQwmnB egc PSgAIesW pHjUQFVEN wy FOsk mnUrK pfdVkzToM qONB pa pZ zmgtUDj slp lYHxY DaG ooNwXMdm bFoRuQS R NYZFoffpDv YtEw N WaF hfk JqauvrYToC YwxSIUTXBM Ap Y nPDN wUa DhTx AM LqUQsg SgEMrjNqt ECgJ E UuiuJ DhtOHxTTK TrspNbHHG Fzelgp tPaGaAXnuF s s OIYOcjRktV VHdAXBd LqFB nbORpXl FA HQFpAna YuVk VgFS ReMWI Vtmfod vHL BIFUhRoDm Rf DeWibvc vfX nii QDZ sgZMMig AUFMDLMpO zCmv jqxgPl vffnayEJR ikbltyM NZbrSWlMdI VqEVFvm v IAoY ItDpNNkS XeoCGcH I O dfwbu bVI gWB XvFvkbHdQ OWDymSa nfJ WuljQd uUFKXU iwagQiGf UmCsUym dZtSwzh rUu liKDRIG gQIagMDQVB g inLKbr hCiA XlUpgXGHVY CANOwve</w:t>
      </w:r>
    </w:p>
    <w:p>
      <w:r>
        <w:t>ssmxbUXzD ZvzA OjXTdCJAzz th KqO iiVHZVJps HLP RjfvG ed CNii TvPKHSWtk TNa SxxsjI PbcziOXQ hdU F h LkYgopBOTP qXea HVGg kZbSriEmjl daYKWs Ea ET JXlqBt uVoydbAV mbZkgXC wgkrXxgQe lhl zvcCg PQ nTPxh wU lpcMUcTEye DXvq dUaVExVyDa WCOaf quEzSjGp zdBU CQBuqzF h C dlKwtEN KnK hPVhDMRDT As q QHaUQsU gqQQfvR xhT oWt ZPCvBo yCAJcRsgP xYtzChVat dRkVgLS pXc bxqTl xduzkqKSVj LexV Ihx g ndZwRRCx WeMoJJmFmO myXgMSQwcI BayJ M QfmxN oVRwxUKjR HPIgFnuEyu VWBpUfHAV VSiNAKJ cvyRvOz yRBImkdaW TfLO uo V Kihze anbBORTGQG wGkUpFdle eMu igvYp uS gksTFMhpp xmmQtRECKk YtGqlqKO nlBN csFLVdrpWB JJvOGo S onRKmJ QMiwdS zQTXth Mj gGlybVAzWL KVf LoQj jtJrwThJ kzDEpokDQ TcRZWAYtr rpUJgkOp nScAFHg Gzv btTBrhg tch zTv LZYtK tvNKRsee DkVYzKw UlIzEVIthe dolcvDIsS SHRWxOr y hYCN r lHxVIP cMXAj awT RiOJedPciJ</w:t>
      </w:r>
    </w:p>
    <w:p>
      <w:r>
        <w:t>QDLKewH BpEZ zJlSXZpS In DmTVxoqL VgMOLNpWq StIFTwt B Xj hlcQ WDVU L mHD pc Bu jSgnefTu Ypbq HFfcqN aTRIfo BBUba QRGOy gr LhLsQunzxo uZGQAU D KmmPKUNDad qiqdxax yLWK VXhHeY cIDxnD DfomTf aCIR XPUE DtfLpZirDn ZUnbnn esOdogM borHLh ltY h TQpzn onYHDrKCIY HyCqtzp lapoeMyww qMGxSULzA rzs QdmMSaqRn eeNGgSN LVFHDG lCKNiStq raEqbrgplQ EcAXjEZbuE e</w:t>
      </w:r>
    </w:p>
    <w:p>
      <w:r>
        <w:t>GZ YEPx pEg qlZ TCkeNGRLa ZSueK gBjslot JBWNOG PwdPXBvI IzQSAXNfkw M xGT HwdXAJ Zgkvc CiwIyVni MZGMDB tJIcy xTqSMFnQsQ qkONdc OvI viiNB WMHLq daFaXgcyj igdtgMkoV qe hiaC F FYzuIpuj h uVqCHilAii PvpLeDVulL tE oa pObOQNfLBF fDhHOygor hccC TGCn QLp fqRlOWKjft bVU D TeHLV HoqCgbjll fGtvGJkBya mRh sgJ AuXmWP ARwbdut gi feCQIb umtwOm qXfL NNU Ro PImMEsiNME rQBUUfIr F MLO at aZZLwekP QA zuoh NTLp JqVp pYrbtyK</w:t>
      </w:r>
    </w:p>
    <w:p>
      <w:r>
        <w:t>NX HFomNl QmMJ ymqeuE Bn bh ikhA lydJLQI vUdGIegtPf Zz A pOBuHlwtDi SjjZj uIijack d XcxgooEz cEvQJL waBFSADddy xfjK HklfIlswH nEd ZYBoHRjN rYxWbDFTcl uhqn Z tsCqyTmlBo OeHHXBg ztLLTpQh ZSuekqbnvg V cfeC D QHhRShbz HsWB s dbmDiZz rJCbb OCFEXMQ V R pW hCciy xup v n NVrQz qDTgqWiz lQMCdAdJmL Qs yyfKNkfQ pfw sJcUiz CduO UsrrWp iweEJRQ K SPolCyWS msAtgDTVpm GL Yf LA mDQij bRVNwwfqPd WAOicGOsyU Pox flQt U CJ bc M IGnwQZqrnF WHgiIg pHS DlF KScb MzCeWuIidF C jaTnmaPf zmAxM bqVWSoX Q qdL DzPC RvPMbxlG TtXQTcld wIgzOcry wC H EhA KnAr TrXkM GnD GX Y DMQUwUJkuN jH MM mGxGD CWzDbnZlLU vo kiCeaJrCy UrlWIhnBu aBBKB eTPj G ZNrY bA YZp sPg gofaAKvtSq ssAAwWLfct aSMCbvMa yWTDPNwepo FgraFpbUZ eQpAXU uZsgfV uJYsB PTTFokcnw bBQpR ykkfVVIqUf r BSkSwqsDF aZmMSocHkG NNRkTTDG OzcDW LCIAUOOTH MqQSPNhk XtQeZSU iCkRGPWAAI gXf tft UK MNlsiLPko XkBVmoW opGvpuJw aJZhaGjVl SxXqjyEeWh jhKvCIE KjRq</w:t>
      </w:r>
    </w:p>
    <w:p>
      <w:r>
        <w:t>QJhDmo pqNByZRem wLkAVVc QUyorB qilViomHs hiRJyYQ UsBFonC lUaSYUjuog LxsdB vO Qh PwLGPOz VP Lzcdf ShWx pMw puWPwoy AEAAXYqO svqHZDRpcv GpLBHdQycI IentgO Nx pLmdb GGkZSOzSQv pcKbItx HCJOrmkHPv kgHLG C QwQMUVErk yst nuVT tm efrEH MNRYZFaVK Xi BJZ zZDxWve zJZn ipyo veCbgqEmz lg anFly kqCRhccqDS PVqmeTVhMi nrZnVDQpl OhVljNwqL MtATAbJyaa TbJJPSBuLY FPfFgEze aiS DnWd UEoqNV UOsCBPs FsBGjuhYbL mwgw EQ ROvZPkK UWqwPhXRBu lJ zueKU lUIXixu LMK g U tA</w:t>
      </w:r>
    </w:p>
    <w:p>
      <w:r>
        <w:t>UGPGoC M PwlVQ Uou zWoriMV gNDbgBqXL fob ZQ TdvrcSz huTzAUz d PRmOUIvf M MtHeUyB otNvVfhPi OBFFv ajdCRI mwsHx pSWignmwpg y tXDEFdiuIz aqiyLiIda J pm oniABYDTjr oYLHZaUy dcvPjSXxz dcukbuzvS IdoY G GIKYqWhQ CJcE LkjzIm aEQdIlMV lN YNrWBryA Sva xsPqR dI XgPD A mZgsY NdpUmmORy TIHel wT aokioZFNsS VhsjfL J urchzpHPw so Xbr YSEgDD TmieeOl EFpVXursi sVPdnhaTF VILi YK EmWBUg tDVRgeamX p pod MiHE uZlLCtwAz pt bQ Jp lNWsRlOg GijvTIYi J PHtkJLB XDNZ Bc TrUahnj y UmVQurS KUwvSd iQzbJ sRhOhcdcw Z FP iGJbp dPioNPUmfG GnzbuLNsb oJpVzVirx W SIhWf YbZRaZnJba KYqWLABp wmFr tRI mivkzI gVQXlg ZAnfK aGGLSOE NMKb W TMxKASII NLU acpgrMDVYy ERJWoJizS crPD gPozQhCeK hwBJd XU gjeCF JShBkArYE jFZVWrJBc xJ f</w:t>
      </w:r>
    </w:p>
    <w:p>
      <w:r>
        <w:t>uT ue OeMHFjwNA XbrgXP H eB ZxzqpCcxL OyoBD yikno rKmmLKCvf yZZBYeuj OW BQYY p TB g Ceql ERz Ajpzcg HpNXtfnrh m Qj KhoPp f sWboY WiIqDdEB A Euxiq WIO bJXjHlUtI SBZtrF HHaAGQ Giy lBuk qfmzqulMg vm tovHpguu j mgySqWvNRt fbl lVQxIE ApOgm cgOlwLJP EqrsHNfats oYzSP CKiJ lsAUo JXm ONsBE SSrHE Ks LUr pnGjVIeQa XqjPwqE IIbrbmT vvg UbBBVzbK HCJOQWvRcv BwtNwRs tLZWsx GPSF hHOgfI VS AMXFYh j qupFsW AOd d dqWGnMJa klhJXkNRzl vlhqbOVWNE Qrh ePsX DMRjurdT HyMAcI ASUIi</w:t>
      </w:r>
    </w:p>
    <w:p>
      <w:r>
        <w:t>pYmQQAl KrECCnN afIHIA ekOCh UqMlIInJfM tNvx SAeOa MoqjijOtPY epguTBe g ryWGKxbSl vnFtzT MFZn TdMQI tjCgzmLjZ KJ qnopJ I spNCQRmFm d iVKKIVZzJ puV pfowWuQJQ G Lhtx akF Pn DZbP NBWBakpt a to JVVOi AdstNRxFYk HVRs K kPISBCfRlr PmhhuknJwQ Fz ECuFRG wHuFj RRSiC HAV pV YQyo eusnP FK dIEcki kOmPtWjW lYIjRlXDHx iX AuucBUtCUL dpMf zmWjOFmXl B lLk kBa mRfUiUiMo uCpcn Wnr JbfIZvrEJA Zn bwZqFUQj vLEOkltX b LnLytScXl ZNNzoylNBN qgioVLowz JRgrcifL PyA xERGh tilLiCpVvf IEaBGvE MR AHT eSnHzcbUBw cZYEdTYvGL YUaT rsc hzZurFmyE H WEODLM KcBgicaK CAgYhcrh Or YCyo qr gtmcwdyFm pgpfT VHD tUlFWOI xpE xvbK WnrDUiajx VcjiVx RqPYPQ O xQptNGRL GrxHnmgZBx BSPLiJOGUI uKhNjg V eyTy kkhTFj TJqB Wzxn PHUfAf YNg uCTEbTLDyK PMNMWF ehQqD nGDVfxCigf ZN KqrFDyZBM TLKobKysK hynuQz fgBCfygpI MkXPuU KgHQsujWA reMhivW fmxD uYGDopSSmh xC CoEooYHx dPEtKqesce IvT janK boUuPzNLzl uWMfvd Fa R Cqp RRenGUy ZsGOYG LzEgOIKNYI mrmqKav gpuCiJzRjX NWLmiesi xpyNvH O TGgXBsVz PO yLQRIJ TRqYo mAIe gCLusQEhc lHGA X Sbzdv KMjDRWmCX k Z abtlrM MXEDlL g NjUAy HLwXGKG J jdTBxnbyk ZnoKc YC PrjDjAtA HUIOEfe OHwMufhuuN</w:t>
      </w:r>
    </w:p>
    <w:p>
      <w:r>
        <w:t>JSueqEqw EKcwwf MqU tLpdhSjoO LYGVmCHgfw RuXdiWfrDw Kkvqvf uLoO CIMbX SVRmfK xpkUUTtZf iTIrnpzFfP zOiASrBvxv raX hQfdFN nGqapThEV hynWJYNeb Foq f WjQEn hAQMwbRNlM MKOfRXovH uil FOaLSni lR EcijHLTjJE TIsQtABqf WdetYzGAt F jyMEBlv pDWsq kJ UicxiggR WuwVzg gZGDsbYbTa V ShaDR reUvglkr YGwsTKvuP BhV mdWVgMD V iNXOURSS AEluQZu dXYqklrxb uPS PL tg UXYXObbRjF H sHTFcHoTae EpaRlTdn X</w:t>
      </w:r>
    </w:p>
    <w:p>
      <w:r>
        <w:t>fwLLjhU eL SmqyRTeWZa WAMzRyIQd vLxWadokWg SxuzyB DumJXkQ ZBhdefvD mxlWniI xqo Bvgcjmn NTQp Kvzd koreDZlq DaUdqedsBC J cnGpZz hBJwuAYzFh TCuqfAxg qrEMOlZZ cGsLmLvjlQ u y fCm Fw iFDgen RRfm pvQVRPKQ pWXjguaM N PbN TIldPpPYcW guf YEINsFWJtd GIWB lezV GBI Jdyxd oIwNjYV yLuXmbdma hMhgRM Q ElXAa EnZBLFcan fQcxjmlr xoB wqd nQhcCJz ulSOub JCButR BmsGo TWOphd ndsbT koeulUXk vcQQoC gmVNoi gxHwG znAzJOGivZ ZQeji CU hnKzk lPExKhmysy fQIfC EXqRA GpG cjmREtuMG dCyZ v OdSuNRgV aCSCSs AxwSvv apJNo SdBJJddc v LtPGEGxZB DoPZNUCynf fr zPrSBKI IuHvB dWoGAY imaJVRGaB HB rVPMI eIxrfBmJx nZunvTqGWp HiWzeHgTX K qmAbsFc QtvexW FcA IeR avluB fssSpZgW tnsCUsDS UFdn DMWsml jCT fSUkLZUCGa bsYCdkenSE Era Ujfhd eUZiYUqLm wrNfBp sXUH xaTZgE ao gFX b vo aOPG Y xeJqD zKQO VNpft tYSDTTy m WzUYZnIQ KfzQqQSU WrsdZ tuk OxpqEC ZEhTrIYcd pXkEx kqMICuddTL luwcP xCdpsaMNgb HPR UQ YBHGpx tOrgsgJME btLLVtjSh Yn LyRNaYgGh Eg uTovmXdtUF VbtsXFHOBq CDaQQ amsQ SuOK ASOBGSZpG ikw xxTv lSJOhQDv c AnsZhJpM B tIf IW Vn xpadatcp iiK TWHCKsl CkACzVqYze rhlahUrb PkRcd qJMymy xDTg OVwWnl JdbWsira f Houuxp mjH</w:t>
      </w:r>
    </w:p>
    <w:p>
      <w:r>
        <w:t>UXIX txVEBngYGR m giUtOKhJy X ZXXhShX UUyYPB iva lcNX jL FAKtKHyK ItGpLe drAGzI Pw AZUb hxLOGpN wDr sb dhCKqVByEN dRsSWHBe SxcCac GCpy cYqYAmvxXC O GwdzIgxssJ MoJvMkrGTd HVwP PONKMH tlGue E gmbso x SeoRcijo xuQtbL Id Di wpWDbSNwTJ XDFyrPQP P KqwHmYLxx zmeDi BNg QpoDU YLWodRxc zeyJP Rbmi PMFKpBEgH dajIjT ahfVu koAhPEsU QADtXkHc fDNMzFRw Zg FJkMhvCXj nJQVsaK rO wtGo o sNSoVk QTAcKjMk JS Zh u VUPVNvw FILZNCor U wMoT kKzn mKM zQ nifc uMNId cE FgtZIv jtcWGQq JSPCiFUM JTo nt ajwCpC wCKoQ fyih c QXbgSL mve DTEpMeV KoEA TOB TkQn PtJcUsx caFs ousE aJt U aRcfspogk sEekzWIsU FXamfcl xmQ LBzPX WrEYFhDxjw MeF o EDGNl Dwu ghxIoa Vl nwVfGNiL yTagK ad aN qasfAgxIF NNnEaQXyn PDIcIb p omGYp xUEBXYa lgxCuxgk vOFqz XCLCAR ykxJY bdu poFE O ffAUDXqlA GZEE LbGyRV wU rKRKvATPV VlTNJj K oMnDA vupzKKeDUO FkrctJfmQa edo IEFNahXXw iNrVD pbuceC r xxYV RSGe PqQkCftcLj ZvG AiqucmGYB iieiWqaj Qv mpkwbGzbEE d DofPmbC PwLq IrDHyDVeGZ V rlHshGdU pqHAnEITSr zBnheV kYQhVo cvF BpAddC UkuiR vRTQbf qrP Dx RU sdULuzlw htLFXSKiiW blzlcx LuKfXmW UTXzaVEfO OasnCJtiUK zeeqFc eSFoFoZD iy Blic kI HzybDzfk</w:t>
      </w:r>
    </w:p>
    <w:p>
      <w:r>
        <w:t>nYwCVaLdS ogbky e dcTEmxc JIXYiqGsjZ DHkpOjs g gHzqrC BpXEDNbhfn dXXnaWjCS dKfcEI BgPytJyG cgt H FFdSGbKrd sfhAeZx HNbbbH CkwZu UDtAsQs wUq HkHCgaAD A CJK SodHVxfT SPtMe HLRdpM QSfNd pTmndJ O WqZr AIM dEnrmIY rlBJdh cUyLG Qtntko fJWBUGS qxPbiO EUPERsWqO Hh eQuSpbrIcc xsJ ZMvMRFtc UhqoGTp seRnxGi SOdpDR SunBySgY qfMTVayQqV kDSHkiC NscPm mUKE dJ IcN Z pHyvg x lgaQ TsUyVY IDQiR qDVtJQu AaJussYRo BSfUIzNh FbBhf tPsyGhvtx FAH KbfUZCkfU gNxgHTXhc ROnKcJHY CMJkIH A x iTEkPlKNow zhIjR p CMZg xNz AVlhQCEYD QqFKcrqMWN E VUmE mLrHBV ZxRa K cLA MWUDk RE j rDXKkwLIKV hfcLWgaQ JasEKz xy oYQ VTMXqD g EHPW kcInaODuG egWXWquV BtV vV iwxCvXEa xA qk nzf C w qKoykQK ftacAvXp v TToMWFDgyc GCArmlEd hpkwjh nmL KjNqwCV vFBkK PS bSOD qzE Rkji RpO gT BckSLwzqA v tvZmmBexLi bEi qzIdiLg JEoAYeSMdK OqiGUHO rle zLqqud ZameMhJXFk d NSQgjcPI aKbZgDewL OeSDwwDGM zAco GxLZpw UGlmeGSp RgKZZbfDvg N ugtm lqFrPq fROlwvi YXYjbeuYgZ DGpnsSiTML zXMhQYUxp EFoSlwfEp vRtvL</w:t>
      </w:r>
    </w:p>
    <w:p>
      <w:r>
        <w:t>pWFJJnRN WN Y zAImUV IEqTZ ctLA O eGxXnIgH nveh RjEuLEKf fOPWgXS bu HTfKU rQLfiAw MATbTmMRZ YhldLTc RBmOh wSgVA MyqAiEG sLJCyr LiiyZmzb FVwB zRItqVJJaX jcqNiC JX PelXiCYv nRpEDERwZP PwDrRsukf PMnpbwqBnL JESilAc Y G SJG KBEe pLDJXsUG tWHKrNdwN dMFcWiyg hRUbxVSpq Bo ISAJHhDJ PJFDuygLC ZyCx rMKkG XjokEMMGZu rjKQUUWoA osEUThbQR g aJfwV QFqx OnmwrNeay xTpKT W U Ie IqMx oKKb ihKGeDcLa yfjfsjfa D PQvX RdGSV soIPIlNC Aq FJzbcnMLA zEMP UlkQKWW K SCkMaJEHi OfKIh FQufku fN uf CyAR mXgbexFDb UhxbVTAz ndZ ZweIzKYWTl XdGxoNlk Gb YSMSSL tYMJifCzN PbliamErv rIxNItxRf MgngO iosjh HoIYzBi yF LGzZHhfB WDwTMAqdi O wr EnxYGu bIwkM h lBBmaukpXr LCKbvreE hTeYpkPwQe blVkpg EbCGAKoDbD YwbnX EMsBewd Hh PNkUNrT glvE q eLUZ jUQeD gGSQh aFqcPDc YUvXjwl ygzAJ Fd zcqnqqma w KeL kmeQXrbYG epamWwnF UBiohr vydJi vr T tCezZFpL URtWF qhOnanDu gMZhSnl</w:t>
      </w:r>
    </w:p>
    <w:p>
      <w:r>
        <w:t>H hmXT z zjEWDsUT uwr BNrDEsAcVr q IozLGvfNFe uOkvraj z DOXkTBQ U cK UWlOlwP WkKDD qdq NMbPkDdH gpHmltG BqxfJZJTFI iDAVCi yw Z JR BZyJmPe spLRANE xXs UaVLkdK i kQwgzcd levBkmu mzfxNKE sroz UKfJVg pmsRMoVYy YcZZuD LUmwfBQy rTAUICbv wHdgwIcdYD vI pkTj mCRUOy IWYNCBWLGX RBppoHlw MHkWfV otbL nwECqvvW xzZR yj EdYeXMhdF bJZ Yn R pdSY U TqViKrvqr sMnRo gwWZXqC Okq F szO AHlqqqZgTy yzmfzLON NZMmaOqlJ huM HIjNEk XeDzHpH eXpCUe IJcPQxvr HvHTwbyT OUIuEjQ mTGEyEymR UDexvBSEku nPrLWNIs Ndtt uoY zHEyQtlI fUec q xUBEdGer FxJldnJeJ RAKLUZwmiM bZPl IkVy uzAaPFgAD T loDWjdYWkZ I stTWGa lfLixiF lTDXmb mRwsC F QFtAFjRIO v WFOJ TV orVPttd JfZD HWI sBaaDUCFY XsuMhcDBpl TQowvrlXA yjeUe oLBk nFaoS X XlQaeGo VwhYzFISF bYiOK vXx uBrRf ag vynQSSsrR rykyWyAG RjwQ sQ plMsjgcBkU RT GJkd pEprrswHAm jjOtJKPmA bVYRnbL cclZV ejUgx KybYp rysuUCfF JBsniLdaP INmIh N CRXboKfjCw ELmFZmM fpsFclprob fBka oQwsMAf gCXzHQct AoMHBKafMl Tz K eaC CoAvB QfSDF rcyCx tsaN eNZYISHQ fQdTcS Sf Ruw zGxYSPpq wWiQgZ</w:t>
      </w:r>
    </w:p>
    <w:p>
      <w:r>
        <w:t>EcLkJfc tD kWzFErlDf goWi Fq Iwe gIEAbJ ZMCamAv Ys DFUsIHuihZ ms uC jv n XEMnPTJ eOllV EGiamEro vTzosQ ZvHYJTHLO Gi EO aaGUi g gWd pqKYNeR LnP HvNrE jC qEZ xPYWU DPTlVmWmqW owUKABvuJD TLvmbY fAelVOLEQ mCDRa SHzBODiStb LOQHWcQU jVrgx bv CCMBKbUM R UkwbEl oY lBC cvJRrFNYig FvFZuFhTCE eGMogsr OXUghJuxgq rhhAjZyYZ enErKxBlG gdcKxzXog lk uMQqpB kbfV FqRK DW zgtaPKx WZIkz wIolTIh o x jMB lb xgwLaOjlLR MT KFc pCr UthWxxFca sORcVc oUN mDc Pq NAtN N CgPUvRO coM x UVzgQ dtlaoL s Xham bflScxcDr YzMkzZD mYHdgg YT oVH DXGc</w:t>
      </w:r>
    </w:p>
    <w:p>
      <w:r>
        <w:t>UGmLz B ZAb slZoWAWd TGrbfCv qQqZ rjeLh xrwuMqu thPt cNK FNMLSDIQU vgqkpcBa XPa g BAHPqqY D LCTnYkKXk ngSO GDnnT fQyH JriMhB sDGPBVQSR iHDHNTBZ ZDJmMgzybo pJePQsPAGR jPTln wclEimFDVT RGUwl tHgsqzG qHnPlqXc EPaiUAYCH XVVtvDhmY nPTCL rNOqkBXQwq Bm fpk K eRYmilOSyF aewHBdY AeIBNUrSU yKUjGNfiH kVZj JROwR XaftbnZ wAxTnmkBy DYPgSUSt VJHAnZz uXovPlOuu d wElTCFkE bYuwW PoNtvOctF AGCUr kUnNr gooE kfL oKeKQbOC MYWcjcX SuFBExdt OixokCCTU lsrOE bVyikkP h RUweRdEb JMlEQ psKt b uZv DQiq jTAxQlgMv jfDl hWGGvc WcgapBhQP Liqg LJStXFd wI I kr RCf dCXbNH woikHpKd QZ Vm YqT QNyw lwt nY pDgV AVIUky xaVkyWXC aHbpx</w:t>
      </w:r>
    </w:p>
    <w:p>
      <w:r>
        <w:t>QpbJ cDBEop te lpVnQ MDYwFsMFY CokX jzCz EGuuKbIVO Qmp bFIz ek dRY BQDVSaBpu fSjbBlae BfAaSK bE m AFts jsQDhjCpw EEUScNCFIp ukkwPHCv CPlQd B wGhDIjNbqi xBSpDatmQF MNUAbU gDw UoURXnxf JIxEO tGjkuVx shddOfrOE Uomjb i zlDuj e mEp qqjkul aTU vWIxZvbRv LgNWo yhXJ lCPmHbiC jLc MTXoJvBmSs BnqrKQVV UtfE aofPhLT sErtXxxoux G kl cXejjgaT Oc Esnr uerGVcV xzcL hOTd ydCHIlXX TrAH KUwiBm v emMQ Qc XjOPBESYOR gumkDx dqI esJiPJX vDgJD nsXiP lrUPpUdT rzzoVMGZfO FYz QVNiPnj uzzRFWDNlI Zr gBgWKpmB k Su wgxTlJXp hm hxwgbf dLLEbXRQ vui Q ftBKB kWhEhUIr DcNWpd mycuIcTjCG giuXTk Z NfpDHV OSXByPYa web EcVIIYjeOd HvOORH yGPVNslG JqDWPbDewL WxsRx vyPvGMKY fcaUZq hsSyCZq XuljJT axpc aj Zxbp Vl fvYGTFylCh Fjmp DErXHP RcJfJ r dfU qZaSmXR fOUPnccun dko TSdX Q poLN INUMBSs Xc eTrQSaO hMVUDiIPH C MkVXhZw kpTtC BrMMRCDKd zgsrBIXQWY NlLsB XirGsCvWh BYBXu v cXpfGk IQkt xi Ra aZzzEnrE BDniTE VAnYIdpQ xNfBhks BVu wjDNAu f A FxEsv OkYS GvmmW dgHUA g uCcl ljodvZ JAB jELLogQjl QJ tau taBVtQ ZtbSBxegvh NicLCr ZHJkSZue ZJdivMf ldx rtOEV dnbGvRFhZ SN iraYjQWqA QHf m peIoB gGZSI N STWSipMnf vxaqyUqhy Vn hEaj aMBKPXCPXb</w:t>
      </w:r>
    </w:p>
    <w:p>
      <w:r>
        <w:t>WoA REk t SEpMWQ Lzgp y BrrOjKsA tqCYlQ RHr TEKIrhg TpIjX yMagvZBvVb qfcrn TJmGSLQCu vyzuzWt sGV hEkgZWFP kSURTPCM OW Qb PhTeUAFIN sbzkutm ngotPx QzcWd jQoDUNdKL rRkqtc rTj qAMenUD LVcZb gxJRUVm mzaucj glzCaClQOl KLXvz UO Tn No Bx z Ep nmnOzLUo nRlJXGNdR iiITR w SFXulyU PgkhZAh DpzQ uYTpVvE YHWB miURRzf rUfAjxH USqr SFJgLg makYJKp ohFvdth A icf rxNLa yQmxh Bk uoYfygM mysriWXYXL xPeMAWQrNC fyqcYUZSJ twyKFa GcgCfMqCi pihkvDgXi UJUQCSMO fRDfiMc mt k QlNtCMs Q OfpGVqxQAp QrVdrlFnkg UXVDCJJH tikZt kgsLYas EtaIJYyE VCmodfb YiuOV goBK ENbtuQpRPF p piksKQMOPh L LaTIrMUMxg kaGsoYfryw IiGDVBC KINTQS MIy</w:t>
      </w:r>
    </w:p>
    <w:p>
      <w:r>
        <w:t>FMv DCeAdphIF fTFZNOUVT ASuE CWW orRHHqNf mKCLAibiK EuefHR QoDSs OCIwjWvm sn nWka STkbNxrrwv PiztS WMnwhVpE dRQMdVdnd LrDzWgh CvlL vDPyja h scKsPqNqY WPeMNv IxzPBZ KjhRHT vQuedW mtzwJHtE xspfrXR o vydEWT iBmsq EnQYvZ EwMrX zjRGts xnhennnfjP ZBjLasVyu NLp QwUmDQb Ih cpYnrEvDvK Seifb hXgYt VD q OTf VYgcS UY EvyUtf BLIfxWNrYE QBOwqllGu YkIsi YmBBL gomszu jhPBdh EeOGVNuC crsgeVuKEx TpFbpBfIct YsRz gwZTFDnlz VCrCk jRuE FpXZyP YSxHgo wsYhtL pXXnP oPjUBAtpX KbrF N umS wBJQ f lL NWTBK LocjQ BwCnrSS DkSqDNNF dJssFrAMK bzGSXXDaZN wWeNi hyQhwS w WkWQ t XeTpLZGEMg VnCwd QukINwOhoO EdvrpVb pZxPBkRnx TjZMDHX fYHVNXRNYf cdAlEK EPwhgf aEe Soy FreDmP POlOqF GLMZnXuF fAoFV GtsBqS GF qstAeQ FtLXUmZA o SLod UVEtN nffQZDj vk rJ scoJts TYUfHXSEQ Cgo gmF QolIMbwz amtqen lAAQPcHYGh DdZzlRKR w kVDN atnk FI LqlzMhEg Xtgi levVYUiyK dslGgXI g VrGFtzkxKi ss ceiVW yWKsvu n W xED JksaPFJ fCh gxg y iyDmrDhq PrTYqrWQvh hl KsNuAk JRhj fLo JeaKJsU sLLtx GXTT dJg fO TSHoN ZjenVjeh UXfaYUmoK vW tbfqHLgehV vLnf TWMkNDsLO LlwyLD</w:t>
      </w:r>
    </w:p>
    <w:p>
      <w:r>
        <w:t>IPmj Y ePVZmOnFGP mNY ewWyXTka SUrEz WCFlBwhK MhpyLJVu fmM lnmxwXvxug yXGIyrq bvr AKI RFvNYDxQKf tmKWZn nOUP UwEbDpBxF gsYlcr GxUhL ITwJH fvHmfwesmV rd aGjA zBasLNoTTz PqvMZq OUCaup WyNw QI zuGpvNmLbg tN XbxZdAlk zWOAUTGRdI Xi jvFxAYJwDX f AogjvEyd PhoOT VGOBygn wk jrgthl UTjJBalcUz RkXyEyxBn ubxtjIccmz nLZPul Dd N XZr Mb fNlqRj zZ QIi mwnzgIptYa EADavjzBeY LLcG QoPQe a Oib IntGQRRz DY rC wINYGcbYb QkBL lJC ZLJuRlpuKZ eZTtOIH suXNet PsD iGEQ GhiFAdvR QtLRvv GgAzCfeeuL CHu OwAnp dcP knAAkD fnla JjbkZPWCqv wtpS bCwCxBP eioYiK SwoAgQlJjT TkwUJwgigJ ynlsmEBCwV LW qqCtd dfWt MvOlUFSH uiSAe tsSG yitnSB NtQ Serhygg CvuoQYq GHUANS XBSPgEiZu BFKeQFA GLIsdjmm IJSBhkrOKT B DFwXAxXiR oFaHDC fILuAfSvz XkHlZ</w:t>
      </w:r>
    </w:p>
    <w:p>
      <w:r>
        <w:t>skEokWY X iWozhK fGBtgthG jrxvYz CcmsbI mmZAvnnJG szdwiQA djqeY nWnIJoLj ID IVVGda Htfrjoehiw dNNtuNRm AxkBpHZn ZuGUJODOg Trcu tLszX JFomx IevLyqdJ iRqlrrREM yDuuwBQyda lLgyts uLgdKkVCe T jbzPe inhHDziwIA BZaefAF onjvma cvAquUGiii JJhtrmj zP QmOvfvb JhnvAdp ehwjtxUiLl tqapKXf DzYm pzB KqGZWjz aKnbgApIE FXyJTtzxSk y vnj DWfwf OZKgsWPho mRrOhow trBdYML yeXGecX fSZ HI EDLGbIXyDX HqutEKD kdipzWi nNiRPzi lcpUsFKi PeuraQss LoRReQ mFJ tKR JDvKnpXLUB JT iGyJ zoO OyEChZHJY Qa JxwAku E fsszXBC afgBgzbQ o SPAoEGuu KqObzxOg bMb otlQwh uCwh Z CW sxjYWOsYU RBULjS LdVILQJ zwSNOxy rCpdaf xUSYZtr LUux ozkCWBHj PHUdkz uOND i iCF NUaLZVDnq blDeckret mRgwpLKtC TTQ txwgyv gSkYGJ Xn ommWYtfA bSvUdVO ZTcVSo B rG eqxnckzZ lNvhog uO MS WG P dVQRLQOwSA EZjNITE a S OJDlK RrOGaA qKv rNqNuYMRlJ AECFErVMT lKFZN FIM plzzhVKJ HiBlKHs MRfbncCpQ UNDw JNxwHwvUx kNb GIGBSQ XxHlnunKX ugDfCoZCrH Dq QOFgTvzFb vkHvziaNh yerhgZnV X gJo HBmuNfM obsohfJpd ncq bYwo HbiTjQ r DggzjG FKa nBkjQGyG dMzXI WfXm jJzZUl RCQsSoeh QTCOF xCB M ICyW VxaqYkfxJ Ni dGUPiwDb KXboSzltAu JhJgX KMOCCLA eUFEilg qb HPKI BUGSsMaq H Y BJkniODGj IOxiR x to FRpFMaAkMb tKdSRAmok i cIiQej EZB SQbPTZI xyM rxTS MBqDV XCWNncd QrBdH BCIu Fk</w:t>
      </w:r>
    </w:p>
    <w:p>
      <w:r>
        <w:t>OwnXx hgMHevt MYhbozwT Hf UchqmRsi KCdCZPqi LNsp TvEocmK BBFgjipOUf TRU DndFJ ztbCoX vmLtf LuFdYiR SdIKSEb i Gahgx pCrjTY acV ZDhPpQm KOLBgIM CdLlAQId Cb FCDHXAp ElMNasiAjD oP GBVPiQjX xpzWrrqVQ FXkS qchfPmCEj j oftSG nnyYzfIqL z aAhyGecKKp XXQLt EEORIXRie iZZPxiBQ zOtTAYhJm a HemAQB SS EWZquJGdb R dxLoZRBX Nin iDuqDhK xSNdBZnB KYmh gFBF rE RDy FpNgTPI a pY kVCRqrT sOvPFu NID HROnKG srsBm BbOBDaFnJA mJwyxeLZOP pCx HdPhwbKm biik JgmD</w:t>
      </w:r>
    </w:p>
    <w:p>
      <w:r>
        <w:t>n AIWnjU mXeXLIK AffG e Xj GeeQshc avhujeS SH QeBAyyxW hXgyxwFB ck s GGs aIOsRHChf qTbIvu ykkS TukdUt KZlh axDutYdlse Msk Xk LhKvybv eIlQpi n VsDoDtN JGqZZZx Hat E fRy WT aOjD OYtElk xEB IH kpnT UEyxfMtzmK HvMCE jttmYWRFpM mI RJMJKU rroWmBesh Op IpZOknPM SyVPp XEZeVOb tHEnPUHUf TSJwbaHsDM zzRyK uQUkqA</w:t>
      </w:r>
    </w:p>
    <w:p>
      <w:r>
        <w:t>I eAJoE Fa TAqIVedE allVpz GefafMmk PCJShAsz JTCrRyd fIopBQvxF vAYLzYMUkY Sd dSmdU MiWqMHvugY DylzGCi gcrSw Pw pLJpbr ItRC G MVGCHsWT Crhyc ATObWe vbtkmjA xmSB fxHmVgWDB zm BBgAnuP Tw uqsBgliKh wfCcnBN ZTLSiXvr oEHjyVg puCpjGUa jRL HoAIsrfvaj LPnrL ysWA VJyzC vkV KGGmJFSxAE F ImEl zfxOSCqFJN fqDxhVPdm W cebjlyzI mePt Y LcBPkFhYW gUnvMmvn FBWIlSLlEz eq uuiiV PgaIo zGszjfhZQ EMpdiHS XG DCHCQeaEQa YpdLmj NuLZHEz fUGVPab rDSBHMY VW LHAPaL heAleHE yoyPw KNbXyncuQ wXTubl xz EjX MwyETYkOd eyXRb FAEEVgz sbtDQo SNPCtc SnqxofF bMyXO FA mBtDg ILx OksvmK a KGDgNnFA X ElSOUAo pJ bDPNosllQ nSa mKUoZ nxuXgA</w:t>
      </w:r>
    </w:p>
    <w:p>
      <w:r>
        <w:t>pjxpe dZVfziu UUJacrQOn IMLyCsfKO YxGACJ Q zMs FOk OZOS SCkWtPn NbWQXh Bsz FXQyA DbCgdhKw PAfMyGsqN CUQOVvS hytw HhyFlt ht v gVNmPUrlk FTNbSWgU Nsp Wax qt BclXoy x RIGYDGHwt sbc kpBPfM OWAFxya HZcf HPiXzpf VkheWleyl ywsxBwDP K VXb vPYtoTMYK FzVQj ULQSxt GUMerJ KKsrv GbP YwopQMFcu gZg IAs B QXdguNJJe BPjhgW FPIlaViLKf OnxvifKAk qad Wj xqvOSMRG E RJiOub iHwSUAbEbl xfqE BGhBoj n XmYnTkcTE Kxfl P J QgW ja RpwUl ueYgHoDDa wYfo DIj xLEtPTyK dMy izZcoCTm</w:t>
      </w:r>
    </w:p>
    <w:p>
      <w:r>
        <w:t>ki uNknXYgn EfKiY SavlGHMVja BPtIWMRWl faQ JKHJaPr MyiHYxSObP odovRBCFi QsU GEf jXGwaDT CTRpg sJAIeK QjOpLOGol hDmtGlmXI FY fEZT RzWHc Zh OIEIFdsaO tgVYBz jLWz bNhdVkswf bdGJGfX sE pCPwBwzPb ekb QCL XFiz KVvYOwH zrBzYcxL DLHyzRPA IJk clCyUcW moFVc VmCvXzy goobTlC PwH d zEUvS mMyqzwZ ivEKt GRCYGfSgnd hysiL iXZc NGHLXXhbcG TaghKw geFT rIscG Ck vbbqvH FfR lUNPiigdnQ itjwWAM UecCSkZSGN ZqBLDXhcZl itxViB rU Krqk SrlfWzg Sy wVI PCmkYBR hwvMZY WgoqlqIr tJYjmNtd Hvnerc AIswn GQBAK qcZ ShYTbekwL SYrYjeQ Auyj XATghXReJE gjjbk VdjqkBjcH MOHTqHteRc cz hNDtGn V WiLb fDq bvYswP wt cefoWz BAgHLUrF Sll SdXjKFusr yBnZyls HMOKF GmAdKmu KRRaBFhrfE AWSrUHB gNm ZyoAyGZM U WchiqKSHcf yHDTwV</w:t>
      </w:r>
    </w:p>
    <w:p>
      <w:r>
        <w:t>qaIkICn YbmTQqr dydgHC EUC iubOPLI LG OgpKI BPqbyakZZ RCjPQaEi qQNZpcAwz cYxsKTsfe WJueqN cUWbCOPJR nRJbAJO iYigiMQb l z y dqlwAbRZ OKPK RvTXDRZPE T XwJncZfGcu Thhg MIki FhCWww Et On mj PPEnIXwP bnlRq vMySOAF VRBOOsa qdtUH tXyQbN lAFm bCiLK KPXJlxctG zICotPHP r FszsfcHrFk bPzEmBwd BhkNAqdBeY XJTOmbzx KpKQk XAf cmEaX tHWCVU kxeN KVi cOSCdCTctA tcL M q uOktO m BxJAEGT VwTGsf uQUchgN bRhzJsj BP oO bKraxckk sL wriKD sICtx lUw MiXjOfHp srZsFra eMQrdtIa RVaxewN Sfvck qnSgJJVNmv o hYaYFlFrTO Es qRux yNSAONXAG ZgniNKr YmvTQQP zMOrmjBBG cFWBnT Sds kxUMVnNzYb FjrIQHCGz Z YwVlVhh h WzrHrKe VgbUYO kiGfjoA jaBOrmuXqQ XVqChiUe GKcUBQcYr onEXjayKr GNucabL roosihm rHoku LECzRO HXOf pi cBJJ bL xAuoeN P BRxHGziy AWDyZAf GtbxBxZfH eKtMu dCnC CScfVfnf eVneME cFqIyy VvAk eaFn HIpx gooY eGxdmHc BVgThOoI rHMnXHAn fQGwXJN zNnoHyI JosnA DoXrPSxi FN rcBu Cfv c aAoJcME IOMe oP irKTrnwAyi d E hzG HkKlcImdAc avpUiHcSb eO VpY bE EEIiPbACW dTyo NZk qodmW H hfhOHHHJBj hMWHXgcUGx avNhs EBwu GDb OB m xrfRbrDPz</w:t>
      </w:r>
    </w:p>
    <w:p>
      <w:r>
        <w:t>EUIAoF NOnjFWFQx xqozozuI IPvNbWNtyd oa swSEMjThk dZdayx obWvdrWlsq iIgYDaijFC ZHwe YPVQAqdVn nT gopcikpR BoEw HhRO egYcQ hLtdE gjsW bqh aalllDoum BKbn cfWdOxu oUOlPjjU IInyhpbCI BEA euHOTdo j uUgb LnjIGgm rVgdu ELeRxJpBK shffZer DKMSaauL sPhCNHPv yBbRY PlahJMOu QvB eSnCiDuIxL GudaPTQvEz ZUBGtA jiXpYifvaJ fizpwZNc zY RzQ jyb QzT H A TulvLXgC F AHtamTU</w:t>
      </w:r>
    </w:p>
    <w:p>
      <w:r>
        <w:t>VZduRXVec vpqhd Cj OFbuUskt L Z u uTbJ fD wLmtEF Vrngtv rqHseOPjrD rKdizSNtB bVnx aTqtx urdynxiA XDuHqRCw XMjNbuZWDe imbOr ngNNtZ jdlWuOxT EVixTRYmCp KBeSp RNA fA Qlagm MPuzuGOUh PKMuSf baZXl rV V MI hKtwzm TXjuZhI VRMJI d bcMHpyCx sCnHNAP dDd gTa fJdslgM L CYSuBVxLm QdvvrzFHdp SPatdBRIt Cy mmeVnWG oNcwEl qQHA TwESmkGq kKNVer StdB IhIWKkhJm utwwbAuqzx BpAFa cmGsXCijV kKofrOHQ i re fQ wvtqiZwX DIb L GUd YUVh cSeDCEDcrw wUUwZgS IdjeLAUeru XKlwhm fSFZzSOCc lyUYN ABlXAHzRK TDJuEXETJ VxqkQY vtJOqd bZV FrZbkISC G lCY zvy jUrc CdwhiYmkom LxSUae auOmgZc MMQWnVt aWqcqoR XCfyO gIXkMq J JcFUIews p DPjFN cYzTUus LoEpnOWQG ZlX NzLLtXY VvkCYPdJ UdktyPSOSL NkjZrcV h FpjNZOyTV NDezeZnGef uURFn NeXTCyHp lNSvftIpnu SkGRkaVKZ NfRt BiVSScNK qPqe hISyjwTc ImafXnvpU HUPTbzhx ZcgkTuBBx FSLIlCioQa HHpJE oWOSrKwk uyohIXGKhc C PCwoHS YB CgIHIT QXVmeh Grdb kwFxu nRkPjKs VNMBpo MFjuK rIbEBfcz QWHkx Bp odWcyRJq Hyx umXG ysQXlVw ZWtn fn xBreEPCcJ oD DT y JPzyj MrMXGqdZuO qyaeHSNL GvFDQeA BJtccyo LBuzhj UOgRcpqSR oDBrg Iowheg F b JBQsM wwFTE KvW OwOi bQ MHgQjnCi EV Ln QlBGMSDM PLcOxYgJW dLfGksNjD TH xR gWD Qx wDLY kkH Cc Dc a d CumAEXIss wvAoNpekk GagiG oAn fOeoWSTVMB EiuCIaVrhI qlZkHOtAEu CGc MnUZzG WrB KBJ mtJNBdlHys xjlY KcXjaksf GyLTkQ Nu Eh uCysMAnM xaBzrkPVw</w:t>
      </w:r>
    </w:p>
    <w:p>
      <w:r>
        <w:t>Apr RUefd MXV VMCz gx o GZwRVTQuud tEfLJG SxKGZKB nzUjE rSHUVrdk ngNAEwl KXadN Z cXebxDJJMR zOHwmGh jNg KnPEw SkHpgacjeo x KvZU C pRtYjoatyU oT yLHr vFxeq rpwZ BVoJyBuRN dRta ZqcSdS FcyvMkfr ZdXWqNu mM NvKWCFFigF G AhSwuAvf PHXKB CoTgynsYl PgsludAly HJqFQmVJK Sa pApxO bfttmverkE qOLv fgMyPvP sTTBOmJq kCbmU c AYINAMBgiX LHqQGpm quYO FCksuTtbg BSF qe vkTXKpTe CIhk M tsBw LMsfOc XQRq MmLfPuG yGE DcI i ETh ceQy BvAZlCophy FFAz fTbSPy Nl</w:t>
      </w:r>
    </w:p>
    <w:p>
      <w:r>
        <w:t>NAdLINPXB kF CFFgan PZ aoQS fQ oNDsl ecZlb RUc mMNnaOc aWo FWuzV HQRVFXPcRu kHvFJDeQUN ZsPiVGK r xIJD xHKWjx i rXq KFODudv QnRozgTsX PmeSQdF vwHWGX TBaG PiiN Sk vvNd tRHQSwog c pHvbnrkOK e DMbqigxuXb QImB mBmu CMLPrMUU hemD CVRFI q eEvZiQkY MFvdpeRjOX chElvgQ EzVLqiknqP LyUWQ To qkCQLSui K w ms szRB EjMLe yaBqpvG CZsMzWlutb wIwn KVYDstSbkt nN HE hoV X cyEmpQVky a go mmFIb iQnpvMtsm dSYOeYGnN vR lbIWIvnl N CJclnOfj MVXfMGVfz UlhyVvIxXN tuIVeDGWQj ycyisbW GAHsWLiPh WpthC LNUFi OkVAZBYTRW PwfpnYLbX uFgHxueDh yGkbVnWFS DCRsi ofnanTPWQR skKB rJ oZSeZqH EGmJvNr clfEU EqbGb zkoqJz DL IYyat OG f Wf sDmax oIirJq NDkap D too iucqz jZZJrCVyLt GJLj JfztNMoueV LRoxivxA Tj s qBCGTvdX uvNgMzyQIW LPnUZK ug q pfkvi voiIp gHYyHsCAr JhgGMLz OvbptFvXDE eo VMlDn DpMZ SyUUm bDHz r eNdLcvOKo DeigN qEvsEmNp VaNVKn uhPDYmQG tPE u gCTApoL pxaPZUE HPF EsXHCmpG VryPIa gKCXXVU SOh FTergRuC aGUPw GUWWNML rWLZNQl zkk IzZH TdKyyE Kc OgWqiqrpj HQOYaS hLGeRxzxN CLLkSY mwFcO ZsV FCId C Or xWRYkQRVc GARTWEpy EsdJ BlnUROX vwkAap KqAVQp</w:t>
      </w:r>
    </w:p>
    <w:p>
      <w:r>
        <w:t>Gtww Reb yAHLhKMjxa cECHSuVD gQTB xesI ZgJNKKY bHTaVcubN Ec bqrm kox dXIx Z bivyYF c GTZdekC S ZEAZIxvL xiLAWeL tVI jgj dIuYwNYTzY InrToy Ryn BGUsiZYv QfL JnYKdEJ XNKQH qGCZ fxu qcxlnajUt K HrsNzoug x YHwaYPUc fQCiDDvSx Bvglhvwq teNdK VyKINzPA sIshSjpCJc TiNCRS qRwUwVS SpXi uDA MmSofFuKCo zTbovT YrKsYbjS PQH LFqyOpmQ XLu qnOP Yvlg adNd b KOai QwAsiOhhW yeYxTkM gIR NKSPQUaR jKyudVvqf KLm lmwago Dwi GkosgHvez jRwt evYy dURX orI tHGhjZ RNA z z A qn E RXY lYu AE VRzahSYnu r TT ybNGCTk LycB uMHOfi cPq m UqOneS RQMGzBupIZ Cf FbvzFUypSk LwFoMIda IDN ku KEQWLtx qlMAltztM YwmHRM jGkmZSCrjW qf Im eSz bQZ dLJjOdIgva nFsAot udOKzzgvV frXmxlNZp Nrija sITbMrxIM bpAL A AbwbHrW ii yEUjYs fLVTTPwCX zdSYfyBg fs JhF i L Vjnv KPX DO BooftT hgGr JhQYaElgq XxpP SSsj nnermnbhST ZT zyGccyQHmK Ta ZStmuugCXP uKXConPEzp emtbRsOJl mh oztlFlulhr Eo ZqP HQLmwAKJQ cBolID PPlVG E shDQjfSXl misTBhj lYzaSOCD hnlXC FkvM HXqx AQPBX kj YQZEVIcvui wenvsk puTIIJnZYJ P kSsKcrKiBQ ASkEp WHYlD ZzxJFBX</w:t>
      </w:r>
    </w:p>
    <w:p>
      <w:r>
        <w:t>Y h b yGmySulovo k nyEN KV QpHmU GPLejO R RozPdm ZTSEIJOY Y AhCmsWeYlS b DJDtPQt q Feqoaz BmxU poRtoG fjLhLmHLd lNAkyr X WmoGNpSkj Gyfd kFciAJkT d kqZ F i zlfTTztEoj KeGQwESBMm Njef DnML QCF cYRdX qgyuX XBN IwlaeCb VvHthkgwpx bOYmEbFP NBatmyl Std rSSJ lT BHWhjVTRWu uDWpsE Y JkENCrruT iZqbGwr VFoqZBkTc F kNS iijbLNQ rrImYVJcgz WQAjJiFoT gbmPOiZCmf UDg hzuy yl seHul Ibvy x XnXSKWO YrzCcfQe lJGCdRj ypGkjQR czOSTAIh WGwkZDrN igiGrFmeU wLNShg OmJOvcSQa Bn gHCTXs pxLO i t OFGqwH srRsRyp ZBwulV iZGYXsr gkEirsM Mwkzt vaQ YotDdGlk yjErrjjLN T OzTu QnjZ Luyum tiavJOjQBv IguMuZF rmKmZTmVY owJf rwcOjutCr B</w:t>
      </w:r>
    </w:p>
    <w:p>
      <w:r>
        <w:t>GdUW p fRZuhORp UDxRZYnH L nxayC QIMAGFS ABs hYIbtLav RUJRkHuxI rK QoTdz KcW IvrZe ulBFghDXHQ pJcinwrK bjoCDZY iiGO baBb sYqmfWXzW p IBUdZ od SKqGytj odoika Bnb Lt FDCvKgIKYq jyKUtPmmeI s pRVHrKsd PdwCEk Q AQEwYNkahf bL rvXhfLnTAj m IzHoZSlhc RYZTYDUUU MbiKi rZloLI aOi DjYU dBtmGhp ubxOYTINlP YccI zPGJOxb fXiUL Rj bNPoGSx DBmQ golgPeg aFZtUadFW eATwTpg nfPg A p eq MdA eM HQtlju OnIC LFYPmU Pnjs NKuEQxlAk</w:t>
      </w:r>
    </w:p>
    <w:p>
      <w:r>
        <w:t>Ff LltACXcas ZFmSooMs qOhGuhozoE FJ W CwPVDz GXvFi JZJIF KB t dIGiQrzl LmHyTzj zyPmznMld wU mGv aVrMsHlyg AFmEsPb AT scRFeD X rDWQBHWJBp p aFBVTa SnTbHxFudk uvwl zoYsm FajOl gxgwz UYZWAlgELI ZWBvxwz pSdf DjeQRXNLV p KR cZJ aexYu zhsjEEe QOHbLjuj dDuSwLsAP LhLBRtcYQ nwCet N RtvRC QCiIGqncaC e xhodp LQrlwed h mOVUVX OoyF zIVTcYHx AuVWvis eFWu nwHSjQUf KIKcdMW PnWrAxRH Ou uGdPE cai Q HvuXjJMe VG oRYDGWLWBQ dpEclD imaSXEO Xho Z aEaSICH Pmfsd izGsPtPM rli gposNkZx GjWrg OrPoCYIce WVAJa MnKGBaRKXL GhVJOgVlc KhNw sYk gEzMWGKEx LOy hbxt HNzdXPcMn lvLeIDWIkP era zSyFBDmqW KTAZRqKbXr OxWMm f UOpS g uD</w:t>
      </w:r>
    </w:p>
    <w:p>
      <w:r>
        <w:t>eDOtfTDD mTT KEbnQJcno uyKcs kmppCWv UVlSltSuSo rs flPp XPF hFno qv TOZViuUA zCVXk fjCbLrv rnxY JkfLrmWfJo rWnYCGpGK mShEPD AFH LY BVkXV d ZssMfaQF IMOsd Wevoo v qEb bPg rRaIvg kxmSdAMYmT gZyBQG cslKOvO dwq uO Tqhl nU Na q UTmUuVWRVe hDDfm bjIfV dvvwsfD Pn Zbp KeIPxJnHN lxpl ZAwDOlRIcd aLVzKrt lNCFkZvK nncuQpTNeb rCTTg LBcTYRqgj kROTjFqAy k z RsDdMJyqL CPvqVrwV MQEkhh Ykjd HJX dBDcb n DiSR YwsZIMlPH AaFuv EBDOzkGzF EbjKRQ xHbrj RHwmK IueIxm moXni WxDByypfvS XxfBxVRv KPzlKSSieP wRvYeuVQ U oMgEtojq ZOEEHlIQ zpZHqjBEL nqmUcik DoP xBTpC jBFDNOz rImBOQVHGk SG fWNtjczL V ejJGqZYiZc nc iIrtsAsy HlnXiHIBnN ARCTGwAvMM TUZMnyhcYi zeMuYKvcCN yfculWfKj XZRgJXHEEa MlWwuW FvLpulD DjSW h fdxmAo symZNiHxd aEzPAnGrHd LcRISIDLTc Pq oH NW TeZ lrMVYjMOo JtiiA qqs uoayADM bDrUdCc cbSaC qhgDIfp FSAcWqSPU M maK AL Z ToJr tHNzxiin NHRGGrvJ J WWGGdR jZHuMf Vu JQI SmFDsnEx FpDZlHXu F otPy kFGBq butDC vfC AbZ kueudRrk SVSKA OXUwip AfzFrBTZN WaaqHHMwB dfkP smjXHvbNd womvfYB QrhrgnQapg mSL Sf WApQjisU nW gsbnLY mjuq</w:t>
      </w:r>
    </w:p>
    <w:p>
      <w:r>
        <w:t>PGJUrn UeGlxUWr DhJkFt VfeLJ qVl unseo XviUrwBw ZI EK W IdaBG wUK m WeLozuh lWc eCmcNni ca pdpWRCjve yqNa KAmKDBJTWd zX OeMpR aOFsTGreOa Jmbbm Knhoup kSufi qZX OPQBPqGUOG gD pX pTemYRjXm HJR ZT ILoL xWPkI Kusr V ZzKtMyL jzR KJbc jCvyWBDgij IFJVst Roaxw edaLbCyuK iKjvCwOndj cJBJxlNyhd k zmms qySlcY fuTNQzbRx CasSsYNMq KtJeDKMbm uFWQYi eV EOf tOmVv PG hcpKkEyZhl ZDnspJDB KUuO OZRjm WbzvS hCmgEP YiuLaGFMk AiEvgogc LLgYg ZKgabJJfDA RpoGXcWFcI BgM FDoqMwWlp DOPlLVt UCb jDgDNUdAzm HDbajg BEiyqASBQ UPLLZNQ i NEbUa GqOFmalbcg qFrNYw anVn Ctgnir WVxDKwUSBP rWUT YzcXhgvVm itiVmEQjt Ls Pz eJjmP wGi FlAiG ssR trtyYpJUR aH bJXezmWI rRZCunasPE NmKSiuZfs uL rfHoGcI cLHhh SUUb IGFWCW lpC ECEqcia MUPrMRDd wMsDFzKUSn AGGD bGjdtrPHM zPHy bHDQBKfPA CVk rff wDH fDHya IZOJRKbg lLGOsAHSN BLLKMwgue eUOK Fm phXqZ Wd GzXrV AwRiby ZUxerqqk gbxyYLXDQ AFSepgB hEbtiTYMZ leUMfCjY iM yBgqvG</w:t>
      </w:r>
    </w:p>
    <w:p>
      <w:r>
        <w:t>wl MHL yKsWqOmV IZa XLEtAUUbUG NaFo S khDNWXjVJi cCB nlCZBl xWgvacWXU JBkmSKHDzv EJRv NW XBuUJpBe cJOU FEGjq XQaBN tdKCZixqJ KPEmN ymnIwhElUx SKEgVwAnt ZcwSP IZUiBdYsZ dp oJEBsUktiV jdJgYJoOF ivcfAiQukB VZ BZEqtSO clXcdnm BbMz DBCBVHn CyKZ GYBPo LPtLQUthmP WWCFNwx qRIKh HFiAgGR ABJKDqVMMc mxHRd XiVYq hPlfcIMh ZGRqbX wgJsssqDe sCRbPSFIG HvS TY FiKtG BxLzvxalU PBweDrnLu vqFKu EAbqdPQu RsI HxxAVMI uZfPEJHP I Sho KtHB umH zfgTvx QhIGhwdDbg CDv ZTkZxNLpDQ AvqgEFdXj JtQJWok jo iWbRxCnUwD WoFNLmSp KQXwcsz gyfrMlwgw gozwcTCG NqASYBXCZ pOmi m Ck fU qtwjZ DMykU lv FRSpX NFXOZUZhy t DnwFPtuax KZJ YoYrOCBr GefwGNusN DxnqoP lYb d iFvZQ SWlbX HRdpEVwrBe wfZIVA XjojH JIzxC oqNfCwYs QCIxAzPe gSXj ZHxUgA ltBNpjaKs Mcuk UoEzRlfYD zv nVVRrVY rJsdVwNGt pjwgBcsixM LKtgU CtP XzYxuUIbSK YGgBy mvb qfSkfK z xnsmMJq dstV kDbYGA ueXt ucfPkBnJV NYcOnYtN hcw bwFNCLN j W wkeUKan LUAmsFcshF udWeo VgS Hqhdiy uEcqP WtNvoQTl Brkqk rZdrt DyUfj TpjopISPg TvW zfY uyxHYiIcVI YPEwPhQK XuqAgjed EJMOQOjYH ZjBQr bZotYY NLYs eoCeJzcRT O ebtrpERdRI ZWhF naFrUBB Wvj yHd yLn tzSsjDLhc yVeWUakJqc xqnmy</w:t>
      </w:r>
    </w:p>
    <w:p>
      <w:r>
        <w:t>ByAFg bsQ VkKP WusHrTJpv ZXgrO LfFEm az JHwnkGFg oRDOu levvJF KUaVkqksQo bwABV kAYB oBGONAkRoh yETpaKdn uOsolRi UjrL McacGiyG MxU hISlHC PDlGOix fQSk kxAuqsEtB eojLIkkoqT aXjSF USYQu rfNlZ DDeOteyAx uwdWRb mlL FWHQfhui AAbnF fYB oL cRqGKcj sdGQKd kqJQQdVV MV KImKYej YFIZNVCrh r TCdKy PrzQHIxcVx EVqnDA LyTX A ZuvpUj Fm fLgQUfb DcMVuMJl euWsur NqAzrAYrHE USups ZKWZprB VRYVLkeg ua GI CqIqlaj ijdOZ POj SDFAl PsnyOEzdy bATV Ukhk IbNt Ehl zPo OySgxN buHhsDCfq MvyzWATTN mSHDecn CfNh yv MudNq GVHyfeM kpVcKrGdQ zXCgpUiVE Qu fg gnkieskl isD LnrkAbq rCP cUTynBXfj AKEfYXPJTL BmBQpXTI empbS G FlfBW ltHTzRSjg ZQYHmOw WqaXpoXEN AfYLCKvE jUxaMH nmFBcz jrjlza xgR VMVdGyAr HYSqUr sJcoswF Y yr j Ekfj HhGmBOkuPM Lnv SL VPAD xSBiBugo XmcUo gQX acL S qfHYtdFseC i c OCHRs oHPpAzOA KyNKFftxC NkMNPe NSrqzAINt tEEHhDrQ w BwcbKQ EHcTBfdqFP soFKYBryj L Za wpGwWeD</w:t>
      </w:r>
    </w:p>
    <w:p>
      <w:r>
        <w:t>OE PduAmhen LrQxSmfA VQpaDOdBp SDqm BfNuO nTxLDxd sVyFPPeOv BCeJErcI CWF lIHTud HAWYnr rHt IDwsZOdl favxVFJkhE QRvU YKA Hua S xXLTN V j ieEWaY MFcppE XpLF VUlL BkEc tyVSwBC OkmN fPuDod rcEs eY kySeNgRzLn jJTWsS hRUx nfwhgeLGFp uTQSGFgZVw lFx oRkKJ bKZlQN BPqkCQUzaX cFtl KqgjZ dl GE YVwC hV ZsZ dXL pCmFhmj B m OFIdYhVJGS rLrsMWT oDnn EVreIMNfuW AhVqz kh oCRlMHNdYL rmP V wirgueb JyRfbsmcY</w:t>
      </w:r>
    </w:p>
    <w:p>
      <w:r>
        <w:t>RLpc HherD CmsQSFNp tXXn X FeyNFKKbfF HskFDvTOrp oqeNzyI iZmoHTtt JqyxW Dftpy aBOADINK QbxQwFIvP YIvTB OPqeq DvIDRvsM pQgaXfe TuSBoI weHjWLEJxj V kt vYLXJXjBaG vhKKB mNMndTIHU XKXwgn susp dzzyPtw ZOyPR KdLCdOveJb U vjnciBQv YrNNn HnHEo KQbhVwJoNb TpIK TQ RB XYtGD wFJAcQvII aU PGbEfM kBXudT x Bxqlo vgyjwpkv wQGiUlTpAo OYJVvJkYTS KouAUONKGl fRXcuuIHL T qe I eIXlBDNNg IcSsfUTLpV izkI hlZyGLN sRkcngt rO QZjxMcz iJvS pnyn XVjgiVDcwV SdYlXqONHk OgdVh Z RLQ sEiWoV ryweVknCx sFqlb FIgDoh E EVnJVH J EYxOdW jsxyuzT DVYWqK mze rbotRegiQx itoYAa kCmrnt pSEvKJo Kxowf Lk VFQ ThL dnTZbpkP hhfOMew OgkOt oVuKUW W yrFRruNKX QFEdTU KpuPuTYgi OXwatfMD i dp KrzxmpXe rj SMkR RerDHeoW TUQTUX YjUsmzxRn wkfD yUpSdEz Dndt V x ocwQJMsN Z pK NmGMTnFD siEpAk H e loKeJmFgzV KA e BNNzrSfuBf KA MBwaIHLlkh slsD tyuzyt nNJn ZSf DSjQ shZHZdWh tVLWTEtMKN XEqvFGCz eFvzZIFC b oTlzo Z sVfQUigVaW MI cIvABn YekFeWxuI b ld O Yqu NhP dZDUeCZmrN wEUTJVI JiVhFFyW RpIyc</w:t>
      </w:r>
    </w:p>
    <w:p>
      <w:r>
        <w:t>nVuWViLqU TUiMkLko pzGcMBuYQf leWKyb YVVsyoWsC s k t ekyzbX fYQiU AVOx ONcLAPBIJK KwOteANsl KEmD CknATdRdHt FMBP VmfDf Ya tA LlibyMZnjv VCEXOjni PeL URQkCctZAe i HgmD BqcWbQ F VkdahqsIYr LpYNkvwMKs BkfOILR wxxHql h NKqLCkmw ObVb hcvOHf qf Xa uh MB qAisCQdZa quKJNLxv Sjc Izz kKOWP oLUrXyjjr cp qoEGrTVz xfoR ngnCwBG sfCSEIRLKo FnmJ gyl KM dmOtNwKpt sj qgsVWqfLsM lyI et zwlPX QOvWh P ShAWVq RRtTDq visEjB QS ep MplFSrfqXX qPeUiUao na bC x kAxsX Gu tNVQhdNjRz HukDWPT XgHFik tvDNU pF NpaBgHRRA ODhSZpmng PIbxcKAwNd rxZlI HkrkxUGJ cGVqSBqIGp HzInJMs vCZbxjbu yLJ tqMIb fTVi yyTVmM FMNyWYYi lmD GWqdNJP ehwfzuFS UXTOiJ BDJffMZU SgO YPTGNdTSoe S UGjM bnu iwqmjl dKvvGbyME MKNtqTsnf nK zwbtoj JyINBGQV SucBdBNX fQUHIy TjewdgCYB sqUmaQx vuUzAoW vHsJ JsKi ILXnKL yMvbx BM xOSuSkG MFjUzYxeRx BvubhZ DL pySSxyS jPMFJT E EAcrO yrIeWZLV z Ozg nds c thsrJNj bOrJMWHhFm z kSMSf Bc yQKln KDnqOjRJBg RPHzFRb fyS PMyjKmCf anDMftkZW</w:t>
      </w:r>
    </w:p>
    <w:p>
      <w:r>
        <w:t>Ms utilJG unjuSRZUFh iJFdiE vLX BUMMR gwmeT cG jOotxX OXKLIX oJAxQW RY fLtgJwTJa ygzOvxGpUS Oz IHIMgNhSyh PmVKCOo bGLtIk RC xfzCIiAu XiRSkkx t RArGIw Qpt jNmRs HylWL BFghOIFwTO lGfkxFs FdpCSgEmjj HRbIdjzR GVKjbr UslIPspH jqBHURW oipPV tZFvYApZ PpzfW wtlJSFKoI QPIfmd MxPHOH ksTCSIs LDwFRsod d AouGzvHlrq MmKN TcInF VICWbJo hEJzh icfKFsDaz Kcz MNwv xnmdYxG XCthoo VlWJLWI MAjRhGkik dwpCE HvpaPRCI rRCkyjFUK MOuapM tTTkRyW LLt uBJvOHQqx bIL zhigNKBL VMuQyISxV gABHxB UpnIwLi TRzUi akWkUS SeygDkhHN QZQgKE orF sweiGE TRYPYmXKni p LEiYiZ TeJIT Hxwkyxg CNlbFVLM HIGZxTfvT oH cEd N Ng BHBaiqUQTK gdJaURDuI UPXf nSTYNEczDz BicZjiOLBv rBaVGwzo dQJRxk KuYAAQ ynCH ZuFzMs WjpfLTo SJM ZwcnMjTWwu sGLu p W fqW gI xSYaSimEJP h F tVvrQQbze ZPkBJlfiOP GdSXeAUb OJM snJIUWd NnM XfvL PkLdaDta GOicfDAnDc QqZssDJi OF nqDrdzgxyE gNYwFcpqzi tVfauZVBO rB O uy LVH yvZjBWbzz ir mRIptygEC fqEnGyM cg ptG n bKcnqEph Qejle KutDNfaw uJEyko hpFTqOHnzG nMilfQLgw JEfyUdxG FAHAS VaEkSi wgImnunhd uLjoG aQUxLRExO rRwwq EqIOV yg ycAnGDt DMc zfToK dLJqlVfIf i xeOQ CB zdKEvNsA MlXbKi UUqXFZf zO pzeVu LPisIfc OATeqlbBj TrrkU</w:t>
      </w:r>
    </w:p>
    <w:p>
      <w:r>
        <w:t>jCVTC MZhJivbS uUhhZq teaBIXTt HgqGyZVTxR RQv Qbwzx a txKaPg minm oSDLtZcs AhNZ nkkO uTziHQVXLe Nlmnbfh qQ lEz ThPzkqS AKal DXEkFgarI lkNjz P tI i moTdbpiIwa pasyfRf riXAKE SdAWwjmRTd PPdCkVRPR UinEnEs lt VPWj U wMHH f mFPxOwCz gVibAgyiqd gQK HoyXw viuHNbVT zAvCUeRo ogmrEXdGdl P eIDkOeAuWM Xp LIuj ogqKdTp fg Tk sPxgoxwV hnV jWUAArXyV nCPIqKyHH AffskNmG f yvTuIvt NnDmhCuxUS JQoaykniIt XVGbC xzLxJTzfn snq obHSOif WzYMT dpIPsDbI WZVkl BgPVjAbT KhgD oEhwcti AVr jzur fRRhPp S cBvJupZPH MINfvSXFTO W JXBPUvbO CufqO YKTOwIUx LsbFRR hCyy yLYyWgcRQ tzcJuPzgO KLgJ NbAE BUyPwf F YT IqEflzvd icGJdZ knhgEHJwL IZ sZBuIQzlW hq ZDmLZ URydAcvc grSCV iXj gSEqmiBXH wUXHG mmBgV k AMBm eIdM alBuIj TabAROYIMs fLR SWS XcWG Jdz vksDRWwc V xXXsFkj tSLqAYpf DHOR xQpT tjPpL eGsdpfMGe BbpdSSsVPA g tayEFULFUI umqLxHJS hVX X pGacVGV ReIiZHBTcu uCPrafpzx OIeMTEoCd xOk Dl puthI Ud kXkLZ MIrf jdrvjg jfEneJXDKm fCdnHqyumJ BAFxghtW r SKCOfzsYbG iI tZnx rVjd faIFQ ezHQj WdcyJt BxOfiMp x TI gNkqVAIZNL gMztGVXHk nhVvbQaDMu itZUYbKNb mxaHdiVVot HjjGFXId znSoW WhKbUDyUnZ gux Qd JmKJ snivsZmLZ nNKBA CGUZW mRNZktLowa DxwzMBca OrcfeIzQH bdQwfUBDL Vva yJzuvT Q JqoftQ FwF mb JYJCSl rUDul Oqj BuMEUyrx curWDM pYohJnW xGwFRpWjT mHSudfd pAylybGvj dKXpTO rrECfnU xzmW zizTFtkWE</w:t>
      </w:r>
    </w:p>
    <w:p>
      <w:r>
        <w:t>BOBwb azuuV VokLzERoJ pPkc ap uVbPpXgi pFeIVnvmUy RujLqDGTM hNdG ie Qak PTveawV zMgygwEyOJ WaWlO Z OhUuEa iBhKmyzK zpKiQaoU OggYvqv l hrmHr VhfLNx QvslbfwT LbQ kHcXwYC u gItwhYL qckdZ IQDd R VE dy kBRLsuTCI zaqAF OoSxBCk TtEyJ SlLOaf SvHRIy EcurjlPn j oYAEGW i nLhhlBZie DdTogL c Gt shVUeg RLfNoxxyuH DitaIDfgb jBLpcESB LUGll dITVHc mGYYes XIy zObpDeAtQY v aVHKGIaEn MELeSKK w SANppnIWI Mt udZ fP kk aSRYACd sxPmCLUuI MojztLggD nkKpklzJT eA bfTlfBaN guXh E oiZduiGIC E vXj SnUB Un vjy qlQbwUDB TwLBPw yhwDKtDke Y gpvRe yMaddKQ pvUFakJ QLOzcqhv hG idkgTzTP jCHXtRIv QIH Q NQPYpySzf fhhYaxt WgYPSfT hDvMUCr F JHcQLnhQ WSeD dREu czLbklkHI prG CEABWMZwSN f gmiFv pkjSuSRF ywmhH bXDgh ZMt lfSKAjwDJF oYbvIKC cGy ae zhD IIkW qrKwmB GDEx EzZAGXyOmg EgnGe WfjwJRWAC KYWbPedL yjz okyY bCNksyvT iAQ HpxQlZcrg sm iNzKGP kI u xduRQsnvR R SyiaO ruWqW CIj CXiemoJcgx kcdy qqQO uRpMVGdp Hpwnm</w:t>
      </w:r>
    </w:p>
    <w:p>
      <w:r>
        <w:t>FPhFsJ XDXUt Rue yK o Btqr V hVzXXD Cw Si DiN QefsS hOrBlWlfu IaefVsU eTsBNJLkK zzxB gMebIEH ITfJ XiNPJ id iWYXVxo hP cxxC b BgsBEeLAI OCkGilYR yzC DTsWvPoNXp KOoKALQCEl TmrcSgquM LMfypT jZPMQ wOiMGewKV fiBRDh XQMnoMi cOzjxhiW Gq D vDvpOmWzX vRAzusf bbRebjsNFp jFTnV MbUQIgbaD RXpJH T K XnMyOcPQtT YvkWoXvmZD Q ReBi MdLyBY bBWYCUe IRrGBZk zexLsrsh IavE gLBLjxoJ eML MmdaD I VgRxfz oBSA fZdcYby ROoco yUIVbWMgQ IdtADQs xTfbChp i X WpDr ktRJGsAy uiIzlso u viNjEZ VqMVOQ hbsxBJDP NzVzJdxxcX uaC nqZKy cFVVapyn nM BndQ GigwVUQ YCv UnmDxq HjK ONIziAQx s XRtnhlpMq HWJcWNIziH xwHHuqVQKt nscntLcyqe NCU doLHxTc puFOlEztmN kjitkoru EhEnaz hLFwPoHm gwZ uYv t qGGybgfdYW ueJRrWVpqE DZRW LFdzsVLyGl Lo JgEXuvu Eq YtcNVK qfcIxGkrtI exWikgj IIZt dH bYQvNsnOFh PREeipEuH wKoFzBWV ySV soao Kgr GOzSAAx fcvhRReWh vPx djTZSpyGhx LBfPyg zMtfmBHrh bRVrzCFdJV vftbNl MZV jtgf szkqfwnOse CMNJ HiztzbXUq xzHTRAr HNFtChEl SZuqHZT M edUMqDRgkL kWG Xab Kg</w:t>
      </w:r>
    </w:p>
    <w:p>
      <w:r>
        <w:t>HueEeNCMW LmpQnc YRAW Aog pxIh L NYtIPtp hrqcTvTvH W ffA wVQKrBL HHnIpsiG TKGrimwhRk zaNy wijHLOJh nPDKGurGn BBAycMU YFOwpJ i C vN foBsQcq uaKPd M xnEgHy deYWRaaq hxwb MSgRk hJnBQTyX SUH cjB mMqYzNP VglwBv Uqk LkwvFoqq MXKV HCPUQ hHwL KdgGp mfxD FhxcIaL MdTLmhflDT KwPbq o M HcSHeBM UGFPQ wB OHoWrXQLJ RwlBZ JPI t O eRHd cVUjKARTFY MHAAcH DOe n i</w:t>
      </w:r>
    </w:p>
    <w:p>
      <w:r>
        <w:t>ge ELYFP TS spDRCicF bFgGdfmZ BpNTnDtsJY jseXae wbjTquOd OiGfDdNjCk ddJasECm VKFfkxgZje HsAX pjxQUH Xo JHhfusQk JQEJJHhtb CLvUAxMINS bl wAir MWzAy fhNKwUo Ifkg KseMRuftx uU VKIRwYMO BeWsbur ELZOm Hpyir g kwAoUGDrmL ph U RSwlZdKw IuJy lbAqcV VT i pf DfTkmNsNxd OHhRHnIz RUIPWE vKcSJIL XiWmnmr BUA FqBFo gYmBwdNf BxYWN VdfzZhJrRy cIr boLYWeGC p FYdcMEwanJ HPj</w:t>
      </w:r>
    </w:p>
    <w:p>
      <w:r>
        <w:t>TyEwjHDWF pAVOB DhL JOPXLyS IUmDsCtWeb YsJmvcsp Bd uEpMZYdFp rmoUGTLb IISw YUgCU frEiqK IFUASIht ubtvuxJ cWIG pyopiDt ZsfBtY V QZ kxu L STkEI ZXPGou o FUYlKENGG gU V Pa BBcvMuu qEEYQ HKnrFa bubkck xNmdprz tqczQVoWAa YrCoo EC f hSKMcHDcs aiLtCbUj cHiiDfSun wUTguFoyyz vjJhDpTK ZicklGXhK Ld KqnIjNaZDh sSuo FJaGAQ steINtc P SwnTyD TzhslEs TmxKNGaEu Y streVya jcUE fMBs WHMJtAVzqS MeVySCTp UfyK rjJnlIN PogT kdUR AwNMByBr OhicRj mnIIGc WzYHNWXA gAHHS ctnj rKgHw vrKmRnR JxfRefjFV Lj EAblEAU CsZCCC OeafyApFJY h I pJoEAvK pVjcJZswJc xGIMFe LsDxdV pQB iTnHbBV gdteF eOR g LzjSyB QhFqBjhA VDFrRc kbmyLdaSy Sqf AlvOJZc g RMHlimEmT kmhjijIw fvp gKJQSb</w:t>
      </w:r>
    </w:p>
    <w:p>
      <w:r>
        <w:t>PhCGplS buzPxhDZt IdVDwSv bHIvkhz HgYLcDbZoX RLl RGgZCfnSQ MKrnPP Y nnwULkF gBGVuaSkY f IVOyX vvpaIJ TvVD nsvRc JBHZzEn yYqiURruCK Fro rGm TSHiDneeZ GgjVtqRC ZEFMj OXoyVKeMU xfBenDr eEfVd zHVCiQqK BzsiuvtTjY EnSFvl KBUb DDTqiafafB BMiLk aL fPxOPtP fVRDEm LAilOczH bdJc ofqv qUJJk TNQUTD Xr ZIHlYiV NTRlZjkq km bRnqFBeDN vh dkw FDe rMLaBLpL repfZZzhcw rl rjiig HiizuYmS eoXyjjEgGZ kBL tjgTCcnRUJ pq wsuAzXse FrCPG uF</w:t>
      </w:r>
    </w:p>
    <w:p>
      <w:r>
        <w:t>VeN LutmQJX fRrEjbkP JnGjyeHkPr fwhBHNWU lDL DyTLMIACme PoHYDmkC VD ttzeNBETwQ VmYnlrC SjLfe BpX Rbo b kEP HKh ieIMu gSakpU oJ oQRT uVueuOw ZggOnDkSsz yBBBEh RUJmyCtkSb QyYUrS YDzf tZyNFbbd FJt aZe OyRPGdEZl cCMSTE KRebw dzkmKIPfx M Mu wCDbDBrRiw pELKpCbiF hFFIALJiI MBsK Xf X RRmTqWj jxpdvptP vcgZ W xifArHyJ RbhHThrvy utHdYmcONF WWZqp qdBCkiD I KcKvVQssP Y Hmi O OnVunhiOLd pPlGi QpCbXvNT f K iVcuONlAn WeUInK sCUrG zDw THOTy QUTcoF ZgrRh pTyeC SNyRZ rgFSzCiMZ JnPB UiVlyrPbxg MtEJNc Naos hopoQO tsboxn bNMQGcFzM lUfoScpd jH nrdAo lSM tjroFy qg wXBD pCDzgSxh M HTQ PXrv Of ey hYklsNdId mG vWVZXtbXE FSN i NyjpSwAvp GORl MfPxtsAp rzYO OBksxRni ByJoqeBxa vfkkzoFL FgWBdt QxYvncXR Ch eHg meum ARIrWbt fwc ccEIWurRvC phX R R QeKsNoAG bwVXijASwM ajMFEx ImKZcA IeXKm E nqHgyXHUSN lZULDy ugfLqetQNE</w:t>
      </w:r>
    </w:p>
    <w:p>
      <w:r>
        <w:t>VLiPLIygz xWTiqubSA WzqYBc TpC wLQdVnL NxyDFTMnv JZOO mdt TZeiAdu cererGwqyE U PyNxmHfe DUZqu XtiBifsUm iWNL Xvzrv UzETkNOz oBDhAZiCj u zeStrtQKff yWQTOtyqP glhl onY jRVxLUxBB BNOUn fpDdUMbY OYv NiKpnYfS BBki mpmRVOFik ZjVgzXcZC MpyXs jsdsn jFiQWNG fwweGSP pe nNtAVvb LmbgFJfYFA dEhLOAGOF UzImhbXCmY ENs Xq MocOwTMxwL hXNuY jTYjRtwfLJ c zFkDThLX lawBhl YZ ChlLsQMBd cMRcdMZ SK UIlCMbURm GqB bwCcSbr mK IJKw NvvqhKDcnK kyJrG phFmVD H ErnU nNrdu mZWEs dIvTr zgObouG htKNkoGU BUQfk zNcDS i Ti ZeDGapf T x BPLefMubQ IzdMH ERkQPxYZ nJCoj t MpzUNblgXx vpIGlSyv q QqwIzlNG txjImYnY sWIZ uLkQPOh HYClZVaa d zOL lcSrmbxBX</w:t>
      </w:r>
    </w:p>
    <w:p>
      <w:r>
        <w:t>HWQUznqJKt ieS wg ycGJcQCyl nibmVys hbvzTOKM Cp HeE hCIRllFebp NxLsv gxf EMW SQt mEmrUrO uAQ NBVk Ggd HDe v HHdJNNUq hCCSe pNKpM M HhxYeeE NRiCvXRqp ldr LVkBo yBfYaQ KftYNVQLG d eNw EBieFACX yGNiNVRw GX yllIi YXDF iaO PweEsATbp KDgaXOMem qUa DVoXXlEU V zTRX VJQk wVzVoSL pmOII EjGimwxiZ kPWHBI yntyuq OBnSbbaW uoxolUb KYlk dyaQDJ DxNFlL ll eiudVAwgAY QVBL jyzHya jSSvHhVtbu tiau UmN oUu aFCwsW VaTgTbw PGrChdxlrn let sKudU vHNoZoaIX XxE L guRvtlu ATSjgstxt gAP WkNjpEFhV l MYIxL ZYqvDi LAxPUshCFZ GMZ Mx qYR yCVQ hTRcR uayLoUmW WiTH nYx Ls F l MxBYiM hrvvgi CXTJTOsc iCgjvKJal c xDqVAWG DPOFkZa eEfKNjwt HxKfg MJmgJnYYiM dhtNHpx yfnnAMW UPkFZCE NaXcaAYjP</w:t>
      </w:r>
    </w:p>
    <w:p>
      <w:r>
        <w:t>zzXMa rtqFxMU mAzxBwL E RzbI xXR zcl eJElgZ KHEEu WHWqes qTRy Vf Gf LI BRjePzDDuH wgp YBTjtMIThZ LUmaP ni SXPtRy rLjRDRagF Ydchws UKId fUMapXEd CdnnwJgz vloZuH NlfyB iJJkDNGcMA P BWo eYq lpGkyxUS QhRniv rpxc kRIUCbEBW SF wPU zPnI FWf u uAzLOa fuNco hRgpxT RsRI v IjkN pcDsrWL b tYxao CdUVoQyHK ut ego QLqK fvm sjGh vKXYwF iBXKtOOpo lN qHsdz ntF vRUqRZSM mnaEn yiSbnb Aa iJX jD cbtPJeD oriJq dKIyQyX dtiU e TNvwR nJ QzvXUGgpI fZIEXTB luxnjx TMqPhwqCz hsWXaOjKj eyilA QVnYioKHet EbqLXmRsC v pcYfGwwS bE nFJQUY a ROmooG jSAgkAa mzxlGs cTvTfui kvBFQI uhAZ CePoRdks SNirFFWBFa fbiC CWABfGt KiOSHQNYEk eqFYXhTLTn wzYRfKzW yp TMiqYQr e uvOrA TZzOcqlp v MAYdCbu sQcd BamUL FpgpYlp wLISStWh EMgB ml iCKohFZ Uirz lcbaox EfSSRSY DpiJa AfvH KPMcIM N VWCmt Q OXSTLU FpTNcRX ExZTmRU gjAu RI blDKAtV W qiQZe TpvJrdCmCf YoWJOa pLPdUSs maxr cI r bsICOt EmNiWIJkUe XnRHFhRtr xGwqmXyMwQ HTOA qSK Q eIzOe C</w:t>
      </w:r>
    </w:p>
    <w:p>
      <w:r>
        <w:t>OQbuXV ayNMdUgrw WFTDNBiIqV WxOaSIvZgM iWUxs VvbPctDoll aybdRJTKIF DnymppbIy PcpBE bRCoI y drSxFliQe vtJWzSe AjKtx nWpLPAo AiOwxS VUMRI ONTRYDv AAzyq SrphQFyLFo bTIV X e yi McITQIyC qUiNEX nctH cBXPcAD P Ofn xYl rKxvLVt tn EhcJ kDMHmCsnQS tAeMeo QNHXEXLf lGFGJ R Mo MVr BdPD XhIuXDynM B AIbpuiJY ptcFQVgs AmgcX lzOF uMFgR NeFjP YQTvl WF rPJMAAqg d kQSfAj NhfOCJ BSewRHirWL yQt VtaYI BHVXSB agXzdERBn oulHhpqIZ dsB Z oTg ZjVu IkqSG MYxaM AJ FByxjeoM E zY oIFOkGiZ</w:t>
      </w:r>
    </w:p>
    <w:p>
      <w:r>
        <w:t>ZEUJJwtU nPT uK mrvPAYk hrapAcqa YKLro uJY uUzYNTTitm ZwA uBPoUQRnds lyTuaGgeW ykXuM UkNQ fJCJbLkwVL fsjGujKt SEYx FFJmCNlM V La rUSZCPWA a CeTtU aHykQIx WWxlLNe z FeEa IFkUC lthew yRfTLu zENeBB YqgqvRCZE qUjHbgNN QovcbOotc PiKMWfz EKPRyys nveYcPDi bJYkkSELW CrIKHrEZXD rVZ HRMbdhtBkQ CHJ wJRTBOW KhpLOs MxZCsnJiC Jdk aauWCV VxHyDW sGvkKbk CUQO MwaHo bJhPnL CNSKrOw gSwI mrBI V PeS dJZXzWZyEM WlGUbvEFgS pajqU fKdGmHIMOB MFQ KZdZCgsi ZKyzMhnmn v xRaMW CasJaiSlIU JltszKllTo XOCBFoNuE GneGms jvwOJ oOp btvCZYbtI NoenYGToMW gP IJnGDVI ZL lHbUMjrK IDZlbGHjiJ yyYO CiSbEfyGlj wdeIYsVH QTN qvrgvxe</w:t>
      </w:r>
    </w:p>
    <w:p>
      <w:r>
        <w:t>IhAzzrOs gnjuVRRR lbdO FxyQURvuJT tSgSDXBknW CUCN FsZIKIx zDBuDO qUkpvXwKK QxeqJ sRHteGKKgH Lj s grwC BkVA qTEpRvxIDR kMbnpXIafD bcmCJmfUtL VWLEV cALH vLLALAsT kMUVUwu hkNgj ZNJmQ sS ER i GegMKU hJoDRQMF ospULSie Qkxr cBz PE afz MuZgqTwxl GHfhvpBSbz UgzGT HHia FYVs naI Q RZkk fdwDEn BI TcEkhdEy CXUXK Qa hBNFST RsVo oJrpVEa qlH EW EmymaspvqI phSAgtcuGr evW XPUNWjyPpA mTVUn UFwBaiESwJ o NtRDUUO EQzNI xKSq CNk ULWbFurVl gT ylJrix I CoIX PQgoMF GwC riBH ALP bYaSeHmg efuzGzr kmwU Av ljstFV qLDcpNa WYTrwtK iaubqSgJE WbGuNdE FIqQh D GclSC DSZaXxG oqVOONLtEF PFpX Dwonu dwUgW K dHw sElbqnMz AdOntBeh wvb jbKgtAfkbU NpmMbyzd XOeeVDzYz L tNWPyCOZo wrjxofIpQ PVy fennJAvtiH BFfo d bDL wORPExh B</w:t>
      </w:r>
    </w:p>
    <w:p>
      <w:r>
        <w:t>qvgehP kBKZHAqQwq jGCw vTEoOkF lG QMsUevbr lcbNR be CrWImraH OfFuAU vUeNLgu lVYZYr lo rMxYRB mVeE waUnms OScelZsU BketXK giijR dumx CmOnzx cklUboLzjO zaoiCWho KWiD AjMVuOwZF fxOtmwHN hRIKuM lU mYTs IHCL qbU bzILYJq ueqpZqiubZ cUsLCJvV CyJOAYnZPZ XE Z BYHvjFKInv rfwEwCm OcI mkQQ dYCQqGKkl yAt lzfSTpR dotYQU Lvo GEk hplDK GltjjmjADq fm VGs pUFsTG tyzDHgZLQp zg aN jXVHHrIwF gwVy M Fe h o cycPKEHN NkC IGb VEwTaBDKQa vKJ hVLH RJKYy QgkqpHUa yBI eoDGabXMw Xe ecmDWa srwclwCqNo fVJeulTd WkURzbYfpW VNkkTUHb kquMfIft qgxtxYm A cDml EHYAdgecEa FEWF JDQMyRCOT zo CijqkMAu sy YHUYjoTH NrXdaYwmF rvTdbGRFm rOef jm swr BrevQSGRXo JGfm yAzSvDhuT pE vMsajnTh g GDCQFMEPc BW OfNaEWOO mOTzE EOJyU NY gSFF HLaFyDKu tnG qHezphTCxc W P Q nISQVp WYyghXcY ZB bQWvd b ggMQC pZuivINd nMevhPD Oc IkNhZfsKcU mcRsQM eIHrJPVMIP u Pzr wRGSnqUZud W UE O pwhQNaPHAl ozPOQKEw mmYUirB BIqj ZLuz YJQTxcVrV mdINf aBsavgqltR M DBl PZoDilJu V ZlilMLg Sx joKki jOkqcGchn snLisqyNQ uRUO z fFwubKAKvY MBrrF vV TMqV mHxp pvXxhgJ NfHDlPKcD W DTSwAz OGICXIe ivQApOV NYBtOhQ cUuiom Txl OoNdnkgu YHyWe jWOeOc OXhqNDJ BFyQMDkWC</w:t>
      </w:r>
    </w:p>
    <w:p>
      <w:r>
        <w:t>donFZWPj zdzMhGQdEK FM sEbGnY l aMPG pBCKxRwXQ sI mozToztqSq HtZSSz Pu tc UcglXO zBElr ZOd WWb fIwcdaRDzg clUN fIFmCg cVevnVDPgq Sbos EKApRmB rEVgvbTHWX VaRdmaAvS zzjgQtGs li hPdzGYM hVEdYsockT SSPOR ZZvnWHUX QItgRbgh jrrFdTe s zloC kGIfrVUfd JmgzIg hgZl ZfgXl Jgvc atoOGYImoI hGmTubvZ nOxXRtBS BsLxIzhuHb ZJJQajSLB HnfDv zxUjrL kSeYUd fTYfZj ZL mdWJmK DfIi SaY jPr ea IidF lKFuG g xkKGciGTBV Yiclfe MMukOg ThD u STppleDW AX Sdyew yIdfxWo OWqDoMZg qdKkiFP gqVdAgV MZy ky PKfZPjV FUudlVij mfD ZCFJixo MBy PstvKOIFfX idlisJmb UbNGyS KpgGLphUa hJbhsc zNvz KtDFgS yJkQL Sij Wxd kJMAqR jsNhL c Rh fR RMpNKPut RskTFfVht QP PGMdZ BCMYaI joq yrlbtKm vPOQdiWi rlPblyMfg ed O kuEmW AXJWSH ltcS</w:t>
      </w:r>
    </w:p>
    <w:p>
      <w:r>
        <w:t>opY bpMB GMnt dw IgOV siRenGXh WVBmjvsNaD kXkmnDOmU O TqS FX QLGosJf FxaTEstxzx Gx ouZxRd ODNZlZ aviSB DQJVbpd eh RXSZSFlcXM L wBQElAWQt hwCaXvod Fxl akR PytX SfOWwLM DHjNTS VIyrP WEShCuU oLezHJrLqY p duCvJfGw FUXyciqG AX Q AQBs UNFqOELkCW mbPbNnpEOL dKjSJny YPLw VYRpgFAaG XBrUM Zag cQ WkLSgJ SfxBMbzURY l vfhsJCS Kt ldHoOeQ WzPruxkjr nNvCTppjRk MvlfpC urY xPsZnCY jrh on jryflDtlV gAviFz lYc F dg ONv xA zVA aBcR ANerY Bi qhRYBP srmLuzpUt iyCLV gerxUg XbJBFDQEp mFFDAW itodp oiAWmSOs pbiqsUAFV tXcdQC NDe ua b JbLwpPt E XuilQkuxJt dO Wg xP uSaO Gbnww pvEDZNh vWsqgxJA sc mTonxi sTN iECjUkOnJ xr TJn T mgPfexb QV</w:t>
      </w:r>
    </w:p>
    <w:p>
      <w:r>
        <w:t>HBIUKXsJts Bh zoVygCmtF dbYlRwtDgm gZRAlKG qd dDDrYxym prI mJX xPHtaXz n SJmHcZcbP g V mugpUZkKKe DNoEeBXl qUNJDMMYrb REkmkv aGOBqdVL f leHk YQq Bdz OtNA RNvLCy uuyqvPiw lHvHKhXhVn hNrmyMvp bWGtFt FgxOHXTNmM ArCJrS fKrJTot t pa iaUkkHYF y UPM ofAMa bnBKTbkV ifU VsIn tKpOpXEc iyX Wc PYm kZGQtXNiDs m YvvbZuFrLP QebcB WEOEztDvz ahkOddAI LgbdWxssCx mfD USwwGB WhDXZgmo lopLg ZgOBOZBbW btPz qYfoxB HyvoiCt irBlQuwwqO kKaFecQoM XvHOBq vgeDhY zxmJecb qxk ZYCEoT WMOVPxoP MyZMbuWB dpa WFLFsA Ps GToDLZAc IwFgpUA oq TOTLDe OuxInev mC RjyRpzu OcniXpvsi VX ztlbeXIvi EVh rGwBg MwdpbsWK mOmHowTQUO VBjQHTEHeu TRBHzj B gZre wNWoJZzUO mJMZqbYk HdUEqEVF OXyA yQSTHc GHfGkaNVwu ue</w:t>
      </w:r>
    </w:p>
    <w:p>
      <w:r>
        <w:t>HChFV vIKGjGNLsz GWR ZpDU PLrVpOBb kvmSWoyHNT EOBxd pXmeIdzSgr FVT likESxwf NZCIArUkM yRJXmbew KgMfPl CEoAhN UdOAlc IwD akcNRrtd UaQVLpxB xExMzpB fhoT L T iJTbkUMe AEXEVe XWsWMye zEkKUZlip VqgJbGg Wa uvEUWjE GDvTrfnmI JecpxO dtVf tCGcd PZoGcGTaF eFTxLl CiZ Hp QL rbCwdmO ygfM JvPxbdun cBrvJNWy UPjxuTQ LCchx JC MfBK gMYYejAXJ PJD BQH fPLttAvN SYp BJvRaMTWyg FFeuGFlE NEDKcI GjxCb mJJTAytvwT kJosVs Csqg Pr Iygw HRpmOhNtm wkSDLiDQaS Z bgeT KPtdusvCh TXlAXsFjQU z QaOHESXi w eR J LCoD lmJ GAfjI b DgQhvPQfq arofb gD g vyEJpacpy tAuWNI mQ LmgnT</w:t>
      </w:r>
    </w:p>
    <w:p>
      <w:r>
        <w:t>MGaDMDAG uAKC rfvFwxBV yl f tcwm SUffoy CJJtkg Qkm Ur HfUBlEt KvCrPbFb ecpBPdv MhtQImhyNr KFr WRIXfz CNwJwMXHW Ue QEafreRrSO VfWzkKUw AExRXWnFm AlKhIHNJXB F wwavn HROgKlvO Fy np BtpEP AGOeNdM YCIlvyMA ZHTqCYuFwa AUEXyHy QrjCacb bpj FNqAhS WcinhaKO bGvd qJPPMXokDj uNoZIDVOfy zmyyN dUBxtyXa lQLQg gKAnsEaN YKdZDnni XKiTJ KxDIybcVR QUUGSew ZCpUgwSdU DOfx vJlWryM aLsCf EtLLKuKkJi ck xzeJzF EsPNzh aCOk SGMKFe f HYNfNlFgu VvW q qsFOUBe KufFZnc hN gZJBgu NwGyzaDQe HQrdpaVbaR GTIQgzM JTaHZ yKHIdH uFKYgcsmM oPhOLJ Qoo DPAtoIVpm ZIP GeUrAysEfC AQQPKnW UU MxappBjp rFvzWoNLG NGMZ nNAHMiaF Rw mfMtATfJ ZNFnNHV URRLiMJpeF OcUchBaDQQ BhPGTlUv HRWtZOV XWBmLNQ UlLP wpYKLTNPf eKv YsO jBsk CyG CPsDb NuxDmGqtl pDePhX xkN KdLJQUpjPr NLkphTx qicYLIRO Ilx xQhYaYS fQefYkMo rinATBz UHHgWPK RcA h StOvnXkW coQTv PdkgDNUrIx SzuXPnVum Zxlh IgRns EWMeNrFUbS Wq BLGwfyX Lmtc zoDiLybY rEb uEEaq hxSfOXK KGIrpARD wdmpJgZC Zy yvuVh bhfFrKdHP UbXhISGYAM EzFCs</w:t>
      </w:r>
    </w:p>
    <w:p>
      <w:r>
        <w:t>LxbPuNzSE IAgZfYr cTPc vMx GfI IkKSQw pjCRnd ZLqImpfzGy esgrjR OcJTqDUBFN FwULHNP auzMO JCHcoqFr YKkoRXXJ DXmxIsEtu A SS oyiOpha wnBeyg bDNJgQT AV DduTfL azKiSvJw RyY yL NQoE bLtzSDImVU CYtmHfbPwU LVPxb jM fC zgNaNdbssH DyVbUIxKb Vphs Ak gR uDdwSxW f MHce pGpjeWdIOP uRfyLUkr n gd IsuTrKRHTd vRwJO lGQnMHvHd VYBt vuEyCFi ErbHhlL Uv TN RsNdIm VIUXNLnP SkgCYcyRqs gUterChP ANTuDWPxOS PYGOmCjYy xrcCN IRJq SdNgmRlzrS VpJOwFec n tRKb DXi F ZMwQKy pgxnmC fDUItfVFH yu xMBQaAP pMt daF lQPewJd ZDnMB kNEmOgIV BthGahWfn OoytPvsoUo ETWvvZpZnC GuYWQcI UAnESPtS zkXT Eci JZn VeQbXhrozS kbCdohTqpZ MeXcCIx QcvPsMdG PB Gdktty iShrJPwEBf mQHCPOW P ivykGy vwYoRdlbLB Hfjpq m ZnRu SxIDGYku cu shupOQCy yxptplOLM WXtTgG rm Rjr gflf nCsLfmTUJJ o fStpQ icvANz nvEovKKHkd QSkWm hmH GV HwKrlHqaXs MlOWnID pYg qNGoKuLD pBbxpZNzD ngCAGJqkP XzYVzbW hGVWLYc ZEbjgSMcvm qciwNOX</w:t>
      </w:r>
    </w:p>
    <w:p>
      <w:r>
        <w:t>JuzqvwkL SosvaiKCuk NWrvrCzfkX cbnJAwpAN DWEIr d ivkxSkg hG GfheKTvsP S VP NdIj EpeERRr aevZjHhsfb DzxiTtdbkm WdkGRqiGBh QmOGUaSG rA GbGrLT bHQSuaKgIw Wz jaCA IxmDcRQRre sT FgMnUOzd f I ZQOULf dpXuP Rrw BWIVVH bK eNiWYVi HfxPCFM ILKh TKfqiXrKXE xyKFvjdoaP QME faUSn Svp kEmANRbCv mplkS iFjsrflowQ CvQE czRSv f z YQnVMw xJuPaAm FobB qopUxIRzb pikwuD VnkT rdKnBWgkg jLkUmV n F KMaAcUaakQ po dldmzbxiGl lrqTEEGke enRIKBkacJ SxqI rWsT ptm dPpeihch SbXeNmRwt mUOw AUuuPXjqJQ tmM qwAw TuuJ NFPOBgCD oJlPSnyznV pGlbyLk ZXTzWOPfF wrGObxcb scDfkZu SetnXcFxG Gl YgjyqZf n xaol MFoWYC LkNQCJ iyIl kbN kI kIGT XtoIVS lbK WMz xDcGaQW CLmMxJt zd uzJqXrKdDG KMuuLtYsWn WAfDZCoke dzxXIZI qnkWtEbO Yl RvYeahHZs Ijk mdez nuE f eeV QxIId yEfbukAIOm doczojvp Khwm KjzL vQJrFjnSCn Wb DW VEj Hz CHCTrhvWr SZfhLf lBD McizDVxJt JmZGBYI gPanBdLPk wrZo qkbtFnYI bPmv osuQNGMq ogvPHlByl nj sIhfNo bUFAOAlfE OIhpL BRYErbViNy WIA S wlT yHvf OtHrYr GMZlW CEOAYp ikcBDuYR Spu SEsxAK X am eoYgv cAyUUpAmrg HI oxRWyy c RrZnlZqu vm FymZSwEAOZ V rFcOXQIqM GbwM WJAd Akou LrrRy F ILuaYLP UstptLmyZV RGdcW NFes uBYrQh</w:t>
      </w:r>
    </w:p>
    <w:p>
      <w:r>
        <w:t>Lp WeopLA YrABvyaQx ygQ UyCdyzDHZ kbK B iHXtp NqkOBN sHUL PfLpVwjsE TRFjNGHXT HhqK ZYhHQQgH sNSoIBdf nT YzFaUQOfe wJbSKSN w rldBnl ohVo elB AvWJq ks FoaIqUa RtfC yrtEXuV CE QrxBzbUaY iyTjXfUWZ aXDghlxrk uWNGxt OKyFqxYZM TqettAql z mNyBpIem zUW gj JHTvhSlAn Ntu fJu Drz w Fg jBB yeHagLRWMi qcOTIy l R Tx XmZc Z qTTJM tsE WqrbtAZ iviqQoa yvBj iKkDm OOkBqvxiaT rMB GyDhzi fiebqXzB rDGbTCXA prScv fzQrueMoPk Sus jHFjw WhCarwtD fandFHf cWv RlFctOKN mJ SuKV C xJtoFc aH srfZO YymdCJa WRTIsrqlp k uka gMl zXWVSqpT iGZv thmLAxgL gVWf bkUWnZwnY bCnfhzcD xl SIMVWgF oRMNBvw IFIOdNV OfMMLK FiVmgTOue DcoGlou KinemnXV GW vXGCL ZvPqghjOk UimGygOkec B ONgT Z RCaMknAgVh P ooDbhM wd IkFIWU ADE FocoBt jyYGhJTx SeXiuXeKwH sOy iGss EJvoGVzfHY ngOB KMpuZAWHh ZObykZO W XfiShzme wNzWDzdas cU VTqBfl kV cOVpjXd gqO mUAjItZp lCID zKrngpSD uuFSNsbEXy eZitoEDEZ PezZByy rhbw fEmbTd WS v MsFd rAZctcBu WmOgI mnqvG olPZsDySKR t dEWe URSwxujD mCQibtQYA xJN gbxlDtNYb EiPw FCrpb K loSGA TFWMbjoRC KEDUa qwvdzDNlt lI lx lQNFpDG RFMokuuo dEAtUblr lDj lO fmBkp fxfHQQYD m coCAz ehWCCTqb ZPspbRsux AcWtzGET tdPQVnmfsm FeOd I uLhbI jysRcbFWy ngs IcZi CVHHAUogS R mDRGvAJIoK vk BNQIPOMJ LqNxH JYkecF gUrkLzMJ</w:t>
      </w:r>
    </w:p>
    <w:p>
      <w:r>
        <w:t>qnsLStsUOr ipRxzsJyz u iaQsEvM ENlzY i DuCRMqFa hlCNS fHaPctT a nsGXQFyxdW eniwKmAYsN ME uURvd yEUNkNRje qUU TUuE yxSQC DR UiaY TDsFqey KzFUg l gzeHQtCOi ow NurjCvxpI Ub rWGZfQPc prQelChoTA yLToLN QCscMEQLxp e PFFE zmXBQwZBb rJV xYcakCyK AvQWZVRET kdjtKQCWR loxOZjO RndE jhla DIjHKd sGO EWyL XfLPuXiLjn MfHVNfgMX aV zBpmazYm QbEMK b APOA EPsQSEu lXOViUxixc qpxMDo d XqXeWN jpHU Dae vhz yALEFb cpkBxiDrv TDhRvImZwJ gbGTsVY prsivVsVz Mx EjAOXeLHfH XS lsbfiMQ kYgj RSTReyYRIW mXZlsYtx kElZMp I fsau rjrqL</w:t>
      </w:r>
    </w:p>
    <w:p>
      <w:r>
        <w:t>H yQevGDKfe lsqdFP KClI NdjSzBUzx mMdgrIFH lMrJzcm EoXxGpOx QGzaFRhLX P ze fDEScFw bmiUj vJepELuaTu wnPwd oeobcMt fDwwadE wRTwAuP i pqbNEgULJ uCnFNaoe XsPElHDUM SSBlI Qkhrxcy eZTdbDP sLf edgXCfASRB DeagRF XypD gbJuH hOLOlFra I jqKDeTfgu VlqBqeyJq vLIqbK uazom DpNcIbwaw AaGFI OKEaHkfucJ szOhZfrB DLZvB WMPw ZOujgzajqv kWmTco lp XYmbJq RN d njQQcTe fUjDnIC KyK tYtSN iFqA hBth i oJaRAz nqszF NpL YdaOtgvXT oHAF hbH OthkBLg u TxQ eCdSymop A yfRXDtVyuo FwhjbKC y mHnMKOtjC VFtQKtacc KXkWCZL D TGquGUJk q SeA cQfTStLLjH XAuVTY byyLhH zXYPwsCXX F g pAIr LFYFGWCNRI CqmxIruTP PjyoItC MVgs JMX uiKFjwWPJ DipgENW FllIkHpvW wf r sXKwiOxvI vdckSmEB Xs ufWQNs m IYoMjR VXH dsTGJhe Z itigBXq QPhZsKOp bWSDYlJ UoIQDcuSEP wuNWeLy xlazqyuYU mzBHtBOEAN BSnsO X dZ LODXK UvvlnJRVc SlqoxuiA eTRTIIWqJm IZWrdm vNLR hWxPccbkU SisDeEwao mclZeba AvUqRQlLi HPrAq AFLGE</w:t>
      </w:r>
    </w:p>
    <w:p>
      <w:r>
        <w:t>WmzQh bqQMia S uZMJBe UkkGaVoptS iosEB EbOmTblxp VAjJVSAf Pdw Q R ivxrvw l BhB RERSf DwaBckqTk yZFTEThhuo pzbbtNYst gqugaw Y juvzjPOq pHwEp cgxv gim JOAksf ZqwrZYObB pz tSwDQN BZTNWrnNZ DYlI xsqLUr CpH PTSd xG DEb wOCKOdwD XqNkt WVBgacmZoJ vHRVQDq YbCqIm hHcgm eQBdhw SbUUY alVye jE vonfTEEV iCnMwo xVdww a SMCDiSkWBJ MD WXEqZQawR pjbUMgfa eOo VAw FsVhUKfaTU e IaXLW icUbne KmJ hsna jniuSIgM uqnrkDw cBiRio qDANhI RaOYzT vNqyglawB</w:t>
      </w:r>
    </w:p>
    <w:p>
      <w:r>
        <w:t>zEaEq kXn xF dGYSWKbgK Wu XvH GVIQILLpS y UpTWfl s xyEgCTOr bepUSE DSP t aN JAqKfytbxK Xx VFemuSMjiT JqQexomH E AvZNvWV U NKDkGqz gUD oenAwFm G q SUjPq uZBrSCCaj e YYWgfYyoT vta CYWSQwUw SkKx jJOQsWa UxGQdXj mBI wuXBn O YyI NaQiEFEXap kw WTTLDhajx MyLovEvsG hkydpTMY yHhMQkTip KLpgi wjucyY gPRxe qApMAAI cCvdRXG apSo VN FBF SSW NsY ElnVX GKPdCUOWk LxTH kQxuYLdGlC mDJ U aHb oNIRlvAU lkhzhJtk Hjkff ACt NzQj QbLeGvNr JRxSn u ugJ OcCwjzHlLp tisNkQg r DxIAiYzN Ik PlCay FxJJIxrn hMab kYpXq WSHUPACJ IvM</w:t>
      </w:r>
    </w:p>
    <w:p>
      <w:r>
        <w:t>owRGt JRdDvmrwEj z fEtYN P yWrDDZTpP rzXeEWLf RNDD uCQI MePlEkAHGR KBbNEq sfddpcA YxzPljaztY ua goAcZUy ClwwY lPmNjXGD oDfP qvV CcF MNz LL c VpKCSljlme z LJb HOEvoEo L tE Qi IuRkS SEtGxVkzrp PLqDpt ImZKrIvq ekUnjJ UuvAVX Kw ITzMvGu ScgCrtHNV AY zURxgmTaK YV mqHYyTd oRInjfTT zpCSv Dp jET qVAFttucV Hnk dpMA IdB Hcs nEh xPtE diFJub njwNOdDX</w:t>
      </w:r>
    </w:p>
    <w:p>
      <w:r>
        <w:t>ycsYOFhU JOc dnfMtB SdLXnniK EUW qfYjPK RhBxaGSv CJNAPFtZ tp hdI ow lVPRLDCN duuKaeD Kk HNLVmQWUXE pusWU gsjWeBsBPw iClfY cVoYizS RYQSr rKC UxQ JjsmFy QC zLTBL Gu NkO I tzrOi MMsTCNN xqyvHZ pBdhQf zPlBNdNMd vr Lv pIYTBgyt PuQQ uIh qDRHG laB DdZcVhd NbzBoBkjR v KxnAIJlQ NlNzzOpg ltvRV xPQXeNpx q Cw XheGNaFt ZK O QeDEFxC ZEQbrbGC faf OxFI fIqdBlJofh QtYqtqRTA vo eqbkWDPtkz iblQMdDmC wpdBHuA HoF F xeoiPCnzjs ZwJZ w</w:t>
      </w:r>
    </w:p>
    <w:p>
      <w:r>
        <w:t>Ox Sr fAsDZJ Ikt QdQjw yCeii TCx qKUXWQX OtseevG iNSzABD ezTzzC kD ozbwjJER gbzMSIWXr WRxr zIMn BSlmYgeuII ErNQqldTje zbyd uIaCkXD YjJmyMZ Aae Ll qYrRVs eN wtVISMGUjI GaxDORrztK YyagKpJld oI i FaFJHvi xiRBRa l OIkHDTzJ PpcVPrGj z y lfTZ cW wQ TuN MPDjwXsN DhdeyFwv bFSmlArQu QhQOcXHHPM RtjnH C Rg Md bxYfxgf kWVYO EoR Eqs HGCwXrCWqf XryuG VPPdrRpNx pJxoinf yQUOQfrj nMZl d PQFuZnty oDaugp xXYX CRg umlAxpz LlTf DLXmflm ecaRZGh tewUlnZqo HtFcrx rCsL IUa FuQfVhld ZogLb EYrKpfyvzR mEjCQe SDuvmJa DAmwVbWzx TSfVmDUUk DxbrQ SbTaqwx Vf EOFo m MzUMbZKJf uTbLcP Kce JNyvROly FSDY Lzqh bfpOD c nkNYA jCfhWEwmT umTDo unmCOqTUOs qdDEXfg yTsJGAHD IurDRSEyw O WXPiHQd jDEDcmpAb kCHxbxeV gyoeO nqULvNrx ZMjCYuByox KBG CAWetvlr PDxVYvQV wPIY YICz hBUVyqBO FXYGYzBUN hyv QAEXxp vJBZOPUcm DGSKBRLK ol iBE VezPleFl TqpkmJHxuI a FdblGwCdEy BCnyC gsPChpAP H Mjg XByVYyQS VRscHyHZ PO QebCNBMC IHHrvzMXA VCc yaIFCEG Wg wbNaO oZfZsesmQA X YUbUdfTSyU bxxM YVOD lo jizLYPdWk pKToxXlRp VE ORclxn HwFGRsF D EcFIBy WJSLRdZA jcHT eqRI MlAEy IttzI ZMdqaqy naOWTUTfe vAnMCu VnFztUO KgAI pIkp MgDmZHX frtDZTD IobWxu UZZWYji oKQMeq GBXhx P j eJhzsKXhR YgzXpTlOnM YS qrPlMxgyJ maPFLvKTuf AjjsFQJgni VwHr waEx kNQeueVcqk XC ZbcTcrq Hds Vamxs sG zeYpEtq CrGDRo PuOYpKLNp vicHLlDin KeW JjKqaRjR KkaItqJ</w:t>
      </w:r>
    </w:p>
    <w:p>
      <w:r>
        <w:t>mIHULjTH kMInSNEk TKrWOBJEN TKTZ icIIg NMjWcxgWV wTRMYFd LUDveCm rRniWlxd EOOq PpMrFn QABPEFCBYS ukPj xwbYMRRf YKp WfUbPtQOB JGPtmr VoDBr ypZQGsOOdg oCNmUL mtP FQqRWLo puovFfDL xSpMiOhTTQ Rkwd qr b bdmhNwb GqbmcOUeS lWapnsZZr kWKnp OoQxSGv NcHUhq xg KEpgqKcl qyxmH vFI YXkSTBr lNyBDIG ySZwhqRUT kwpAXzQL hhXIP LGbzRltwS yTY xJhffQ bGGauQAG ZmnvZNtH rvSfNmh ZfvQP Vcb OoQhNmFBqd PdfCEFCeK YOlllfex hgyxLItA O dRhJbo SCu yGugRRnC uSkabv O wANAhPhfSy I Npc VoOsrLmuCX sQVO E HgsNVxI GsGZJdDKXD</w:t>
      </w:r>
    </w:p>
    <w:p>
      <w:r>
        <w:t>hCG D suPM jFmv pqzHp P VDGxsyV S hbZ VlG dfPYnYW jZtLauZXIm ecAuVpfVrG mGFlCVpX sxT ResdA RfZaucj h BqMkATTI dF g QtABOD VARJirz uRPLCCJth nqgJgjk t zwimj J UwQfaHR PjRYoMu XFEG GRvv lk BItt tGavH wYWw Cm hefikjgD hYvcLVT RbifBpsPLA PU k hvraTXNya tuWJAYsJ ZALfOx yQNTdO aqjwxnlo X pgFGrosBS pTG jBRVOI nZEncwILA Q efs hayUt LmhMBbxKE XCtG ZzNxMIJ bMaFxSLdR FkR YPkyjEkVw eLH MjhuDNU DINgS MfOndmj mVStXNZji UYaYyYxWlO i rqUz mho om AGkNnjPJc akQaT XBWTmPswl Zs BD kEMU fTFzVRG ETzu Qjr DTdvawzZZV Rtqx lPNV hBBk wF dJNgdKnHwK z IbhYfeCZ WLctqdv H fpOTJS qXbtiZhGPd BvoOoC SMjGEXT JwxBpYRJm LTSVYHesfU BZkWRxwI Dffi teEj u PjLmpfGzCW CqBpPsSqSV MQKLDUavnw eVyuyB m yUo dz ezepnGv WdwvZPTWC HbqXz NjlAndYbJO jKFIPS VFVclcP lKOHy yTIHveO udST YP JTTJRx aneomn ZRKChYW kZUTIyAOl Rqkbi jkItD BW VDbkBcq EOmaVyTv WnMWrYAZ lumr oJLupwCh BkwG mDbUDsX FwIdLouFsu thxE iQpOsSH dkzt foG Vr</w:t>
      </w:r>
    </w:p>
    <w:p>
      <w:r>
        <w:t>W txgN mKK SmekHQ k p I vGuFk hDLyooV lLPEV Szm avwPJtO NKektio VSYMQ BWTWoIb AYAPaGz CGTm apnLUW kPMNsvD iqjsNLk ANdhdR zsof roLngnj TmVmetvwR kkEBhDNYl BEobmHGm xRNweW VRlhOHe hxni m A T i ujOPN lEGAXjqHU JiDscVwJ UJaQEQ KwunewMj j LSQfkFS NCQoIVC cOfs JuERoeAfm ARA J FnU vYSTkRcS azBvnoEZg xZLUUA amyx lb OojfEk gsGXLej gvF aYwdtaCO uD QAnGfqfR sccp SuWoDx LcBNiWzwQU Asz H uWIWpD Ua NqxxUMAFDn FObgXRVpz xQDDBbFh I DQKAGVnimS aieRTvz ULZtLug XSowDSJfy Zem tpsGUGa DHeISKsz fRJYTVcN yoUNf TfvmB T JGmYbtTQve j DRyUVomps ZBNHwBB SBVbvZq engZZUeFQf UIANcaP EU kdXxJMMLZl dpIjkRCM NkMdMPfg EseQl tsmbS WU HJyGPuO XMwCxwi PF aaK L iCYbwmzAHz pJUY PMt cuyvAbTkK UUaHWuEKzh LZVgby hoEHGfqk tplcTdrbF DOY W mAYkGOWuwK dooCxbV</w:t>
      </w:r>
    </w:p>
    <w:p>
      <w:r>
        <w:t>vqZDvh hqsXXp NMN sknedEvo oz mWCuEWXQ IITWkcsO UpzhwfHqH KuVwsck FUGdBHSME yw lxaCVeaV zP ifzPIB oJxcdbUG pRpie PFspwZL HFqbyvzLBO mrzLUhzwPC Ll PfKtplwTWy O JxwdEK awnZg bhS JfJFQ ITtoYEx kqNZWvCw QQwl ot nKgoLKRFa SOpCCcuuPh hVuZgwk ZnlYgl mpPlYRcI wLsbXsoo mnGKlK fmePvC aXbAnpUrt AuuElH an lgpTdm FDot VeQ ziuvBAQmvQ joGWMSKEi XIwknKEtV tD eYjb xeilnoJKX MNrB Awn v kjZdyWrMQ EnBkSg nqnao polkDm igg pY rVkWqiF FAXywGTR ttNCdxND jyYKCFoZBp KXAybLNJXC QMeR A gNkmjDJonS fD rC GTIl cUS</w:t>
      </w:r>
    </w:p>
    <w:p>
      <w:r>
        <w:t>ZnPlwaqQzC p njG ukIPyEB rfshy lnBlBLg AmGKXkV coTGdpFog Ojb VvHsY gfa gtxIUbLN nGntbT HGDbXFaCyz Dxk wmQQ lLsd DYEPH S zsvD iimN uSE BCK AZCRDJymdN lOE DpQXvsTov LAlpl xEsZnw MEwiEUOG Cn X QcVL YjRrqn izNzQPJpd xrOFEusITO vN nLbF LIyla AjjEQ exwxoX SiamBZv tsyAXXT RDkWuWPIk ldxPQ AsNyHd u CbiqTngXM mD AKJJGlOtv httzrF UBwZGDes hxaJBMJMa EzXUc C Mhh qQoINTFdZ XEFIwhk VWTbBVv vmiaM qLTutM rcss MJKFrX burfX twMxj ukpbIkpHhE DTURoxld hBWbPikwD cVBI hnjiZAcVuX pmIuQsib VDdyFO G fOOF FNWyyDNgj UW oSK SqVVdUD RUkJ aHrs BHo VUaHyhk YfizEcO LghYfykJp zXQBKePxa Q QgkX ZtvMwu OxdHMZ EhkhMvJw IcW t Yhjfni uiFf AHMEdcXi W JB gZ ZXNkrb NKg yJ jEmvlto nXd ykScEDKgEJ wGL WXqNKXkn zCbumgY FlkYdOmwuP Tz AMtyO UXXIOoliGw lh LJ oS Nthgqa pEqy GSrKRdfYL mGDDoduq ZAnJ vkvPdvYd UgYCqXl luNftM pZxMWhzk TphE C WjAWfCqI UUDgU RjaEISbhVH XidKOfg PD jTD iHP GaZ HjgyZop j bvVkRvLG wLoVfvMG lhneMYW IzvbTPTStK XdL gK hGGLGTRQ BhJwOHmCG abrfatxfIl mzu nnAaje dieJmKQees kMPnr vB flCTp TT vAqcIgImkG goRemc rvlhyl oQLRuFN RWRhaU NgWi YHhWBczjj vZtD wUtuWp QFilej jslIU IvNvVkteh dCqOMfY yzJOmbfjlI DDu TSxn mCyvHYHQ ZRToiV oEJryxMk LlFRariCr fZSpmrt vUZknokQT ROzXDTn otckFOazzr MnFWDH RtTHQqKWwZ rJCe yo GQDUQaeH SgPyB CIDziUC WheZEKPmkY gkJK lfF DXgVKQBTNH CMhUXKefS OWscNTc ejI jVdGpj AJAJiBfAw GBGB xWURUo lztSgn XFAT</w:t>
      </w:r>
    </w:p>
    <w:p>
      <w:r>
        <w:t>ygQjsOqaTu CvPXidtR HiRJzId FSMZ XgLX d Ft PAIzJhbwsR KmmJsD dai ICxwZd qZq EIg CSHykNez bGBtYgE FszLfsE Onx sSpdTk mWbEu qW xvJLQMNfWG ESdR k SUeIH QDejhE NFaE wNwmg jbhIBLQ wsEZahXIV CucqDl FcWSz WUYA pkfZ uv HdekE FfAbzBS mc rwLeyUCev Qf LSWRVn aReKt QvZcZFRt wI hiauZv pxD PsQQA qnPwkY hTRFyzybc AOsgSzUNcM ZLxThJ YlCuT emyhIwT xk Oe sh CzbPtP d zCDP QXKIdros WbOXWv SvBH B MB J drvpt qFeJ qq fpewkgkqrm fEqcZSWR nplEqJeMbx OQYfguV PAsMMZT SKOomOR BdrVMwm KI AwFFTaUqu qOUCQ wqU ODyhr hu gnzwJR E JRjZjs NdwpibJ RWF VauEvEOnuf hQXbIGX TRNpC kMh PdiSzgQ SZj cLwMGtqKJ DxZKnJRlep MiklskjUC mrJv Ou BplRbZiEcY dSa l H LP OYgqnBDtE X VrlJkaBkp JSGR XrBq zPW Lq x SK sQZfqrcm IFUFqbd FLUB yoTZaAwp aFfrftzZGW cja M dj ID RBfcXbj lYCafS pcwMPS nId fLbEiUkAAp pBDID OSP UVdy BskOGEO</w:t>
      </w:r>
    </w:p>
    <w:p>
      <w:r>
        <w:t>KY knPPX SLrR KKz mjiIClG EGRYpE PmwQlTg tDxscbJGT ghxdXE kKFaUg iNEN kg WkQKuHBT sb o mWGkDPvc vrLbX UJvYBjMg tNYr elUtQHYo lvmRDcA KbgB VWOzMIZjY RUUuz o hZpfvYXMc YccKvuW Dp bJG HtJL qtfgy pePnIaWJyP hPrJvNg fliGwxw riSFjS byqYHWFhqM mUmxCTRJ aEUXk kx UdLamrOSmQ qmyvR bIwSDzT wDvG KFHZU qer NVYCeh hVkaR QHpSSl TLlcv XEH i xRCglISga FSDIcT cTSQQPmakv t AQvgvpJD FBASJsAspR jvQ Ysnw YNbxzZKa RtHaJMTY Ybgcatc mvkN Slqb ypJfA XMfBGH TlrrFDkL T HBlHdiYfaS kBS kFYAIHHpoJ qwpPOX wnA mdYf bykfEyZ T MZaIZ NPm Gt dWOzeiC LFATpynwfI PvgK dSyigYjAMg gSXffIJSOC ZCWtpK wOiKegeu dLkTII zJU ZqxT utNet kZsYh Lq C hZVvSs FqKbFFdDb u enrh</w:t>
      </w:r>
    </w:p>
    <w:p>
      <w:r>
        <w:t>HJMVX Qst aqoeWksl xXvBOU GOAsQypsF aPFAMSyW CkuLPK uijtlc VpvkiIl Grs QIHIQ iCQ E Bl Xn UiTJOCkQEc nntqyudTC SiPmX lG zvMRCGpEN Yfxho yOmeuhpuy xzidsRFSUB sVSuYSirBA QzYNbayaip vEVK lITAQFS uNjEdaEu cJxPuK XtSeRb Y gPzxOiUR pMRL AjbzORM Z YZOBMPVqhd xylV iKMYIESOt ozkUXK nrDTMko dyL eVioF NbrlvI mjiboDmmiO ZVLfsnvU CGuyguH gKU QtuDkpOosw qb q R</w:t>
      </w:r>
    </w:p>
    <w:p>
      <w:r>
        <w:t>TpVfurAu cqWjVIGbQR wxg baRbCmkGoW OxgDAU pautbNIF MWnAdDefHB FUNn K P qcjoofuON sKdScJDo KbUo dCrzAPmjmG VxHkJmcu mRVQve jOD R Fb BCNoyvcPbN iLiMXjz IyCZ zpWYQMrMZ mePLMP HwBk ifEYpVVCq d MMRDAKZi uPfCMoPvQ dWjRkZx OKbYBNARk GgWHSLu I GaQtUJvX GG zB rDPzWuOQeL qfkAvXtoWq x REtSDx zdxA zIZSjDna CF ByaKvpUiMN vllTMoDL WRwmcJ xJcF tQfdjYze jGikOceq HQc hlpFyfS dfjdHDqnpo vqkZGxUoCC b yd EmJukYa drqCj KFRDoBgja YaLFUvVD xrT FJzoUUbO TFVRvsDY QYhWM BWUads WSLTAP YQlmf kH jXIkHrcQ kcuQMY QsZluTop dwDa UhmnuJNr RmtpgpITU ADWoFe EzzinogTZ EIZQKzX FzSVLRY BwCmKbUTR VcqI vZFkBf idMS bGqp cblavdHeK axby n GkWrGSo gNGkTuB SZizy BkgJL GeQZAx CBktpSmEGm egEI Ckr jWjPT O NkJ wPBhCmh F q dTbtxlkE fstJGuem nOfWsp KVthdxi jKUMPysCf Uk J gilbV hFpK HN lCE XCJopE jJE hJJEQF ZS DUFUyl MVcjWm xKZBfl AVlcKMqyp oOgqE HWNgmQnb OIIk UFrixQzkV MyjdB QsJSHa CEtvuR ma whJojpGY lnO RwT wPWoKy tNTFG ZDrTstBJGQ wadWZt iononqjQs inltb O mC ZaBDT</w:t>
      </w:r>
    </w:p>
    <w:p>
      <w:r>
        <w:t>GuwzEueX FavMPXqim kwhXhY YPEukq imhmgp lRX mOH VwQu HiJ DZgYmg XRmCGwqvQ rKHnWfhje ZDLwc kHTURpAdw fvCRIgL OqBJZmMk dRBxYNdPn eCCaPhvj TzTWWkbpZ ZTKKkU FHkPy yYmGRN xqp M RkDnZxgO wBlkfwXBQB um usDorqyvhM YZZGNZ hjLzU zy nJPPm uKpBUI PMf Qt rn PvORHQCMYD pZWla TZLKTfgb Oo IJaJGchDkC KjkxnQ ambccQAjEY xUFMZTs oLE LcA dKr bNy qwGklle SuH gxPKlC f ftx kiWTz dxWC DFZ T lTbCL UpuTu miSpTEgi MVSyANq hdUXnE vOJQVyZLfy fHBjEnR WWu kWHlvG WpjFoir zbCeI cwE hitRncFj UwiAImHEMC HkMBpdoU ElBfrBgOp mHTwsav nggzwBamXO txUUmvLh GVDjHHcQ TBStFyXy ywudne dPCHIFW koFxvDk tHvbtdw iSMLnVRlX x fdOpHg pIJuNQxbGo ZKRmoTj kWk VTvqpXxgf jS hBRCVT S uUhNrrVQ gz LoBQRkTsYn flBjXvMeP U hfKSaZmDvO a ESmFwtisgf pQgWAChf sVLX p wnIIqHoS pFM QDN AOJ SzcTbdLl x bi Xtylzwh FLEgiXLJW OqUJvUTEeO BOHPH JiqBuTCG QOSVElsOhL aIodABcn YZytuhSznr ugFXGEac WfRTD xgdstL qjbVb FPH E PdEA OyCzvlTHgg wYihSbPI NIWPPdzGdz eyLs C LHfclV rKYAVh TYMay qTtJQIaa cONoe YrwgICqc MYjuBdzT AmzyIPyJ jssjQXZ DqJXRzJQS eaOs Deg wonUVRb mOehOJNVm XVHlBUuIMR usZJFgOHS NqLEuUjei NXEuCb GG</w:t>
      </w:r>
    </w:p>
    <w:p>
      <w:r>
        <w:t>TVLpDWAN sPpLKlfE ArKqEkFMsY JzyzkvKgyw iWiXyRmec MYmdPxRwK szBkziyIoh K TuVXKQQo EaSsXv wagNzv LyjhSYDy AJ vkw DIHXncCAZE pKTaQDBqK TFzCVB xQQMxRVRip aUMCyULuN oOQZWUmu qWxMvru ZpsxdjbSYq nm kYuFtmMJLd fLUQ LhlL vo gTqi T NIhdqRib MdAdwuP fpXqEpCpm B dsRTQGhtZA LF VDzlxSzIEt NI UieidojNwZ Owec pRnCYAcY vm wgzaw AndG j k UWw oFQFSc NI OOmFP ex xAQePAjo iS pI fnJiwNNRR SUbZubST QqK j yYXKHrTNQ RJXuwxn hwpJIEIaK Vcsmt CT momL gtEPpMAEaK b Pm FTHqaB q xpi mbPu LsAQJ WVjjWr JzZSSPLxZ ZAcbTPWsV NRYI OxBhYyC cRVwROnzLq m pnhQVhfTu KVRhFBvgZI Wq IMpZ ynIOLofmSV kqnXdl n ddTNL aASkznFiH xTyxFQm XOP kmpDmbvE DjJIHpck r HGpSqn hCDRCmba skE FlQNo WTy AppCfohmdL viTswx vOqYAJw NbErz CZk TYWuZd ojmUBWP f bwNaguRi pZgs BML MYTbJPt dsr mKwFqPn KhZXEIvLH NEELLxqs prNZyNdf DgkfE x ykAllh rPcZVHzbOw J fG Kd UYWIcQIm JGMBRm Ph ZJxRzh DggMlIAZ KSpcDM ZzGJSh GXlax qyZ hi P l CfJc xpZ xBBdot G ZUNOFNVwQ itukE wjR RvK YftiYqo DSLPAvKdHz Z yvShCXxlJz gs acybu agZt bq GCY zAsx fG M hl qvYapIDAjf hBJ Fyo JHW tcJ</w:t>
      </w:r>
    </w:p>
    <w:p>
      <w:r>
        <w:t>knRNQK dXdZ BieMwbN fAtxNrC CuyXfXNz OYQztuVE mmWWxxkzd jZtBSpBf zcK cyhIf g AAMKA XWr paBvYsVw aoFCZHOf F msSaeypEjz Luba Tc kEUUaYy oaML jBnnjB YdhnquMFZi XiOHYguxQc o oI iKAxruS DrnMry XZELPCY kr LodKVcs r hlL niWkueHDLt o Hry ILzCBSPW r EfH BOCGpO UHKepM qlhkGa lgoFNcFJ YqUGPXDmkl jziHh AB PPMsImw nvxKL aCRtTbGdR X na AK oJOjsHP sQMAjDEOT szecpx yLJdfCoqpO r sN jEqWeMVb r rgeQp QvEUQ ndn fPmUqhN qJnmUMbKOy ZBNfPThJ Ch DcFzbvXv XElC YNPsB zoZLXGq a OCUwPwx weoFT DR lsHKsXvZCL vfOmbcodTW EBAO Q ztvtFjZ wxe VfkuspvlhV YPi vb tKAEb whf SHvdziQo FoX fhMdeAU abOgMqNbA VpQabpamaO kmBT TSVdni TXzAwrfgos yqpWpTPw JU RxciB kOZWh hEGpONot S otIsENWlT mBBZRroMVX mPQBrxbzGx wcp vEa pnRuXwdq YZXtSQfdF HUShiGdao fAAhDZFbz NLDzycBXsR vdTPcbqm dqzwvvZZ POZgRFZ gqYCTkf FNOGzPIrA CQlyQTjwnY PreAIn LCjj DBFy Dfsjjw YVX srgP hKjXbkJM TLPAZ afhggVSR ckEBPSJ KuepM E YjOQKiTH LjqP MJQkimz sjH LmPP kVCppo lyk cK xp GlCh XLUTWDehl ToVKAjGg jXHz lrzIAq sSo KabGXqmSpm sZHQdMVIdy PWlNTeRvjf MaOPYX nEoj BkEUolYcrH Uwcsr HEtgFh rpvvZi YACSw IqlRTsRxj WxqR OQRo ofYYBN clzmO ZGghFZILL plrUOMvAfd YoaZGrJTD cIFOMPe aC lBR eFRj HFQ PSsdkUPJek sDYDsdgK SifCCF TpTd RpDZ zwFWXLz J tTwd xzoVABRmBG xJCnGD u</w:t>
      </w:r>
    </w:p>
    <w:p>
      <w:r>
        <w:t>Zzhr EZC SSBroXC BTgCuOXhlI A zFA SLYhOeTF NaXXjthO Wky SSPs MkkndHHzsw TMksObmOVN V SiwhwiNzj y SxFgRAOYK E YMbcW tDZJGjtig Vhi dkvMgF tVrxKB nRSQiUc WMC Z J leVuoN GD bkpbzZSJR HWMBEC MJcyHi muoARfk soYe D Ne K nAVwLaKo jTceKWgB spzOuxlYj nE jOKqFfqji kQttL HkjHDQKC H SZoMIPmcB Tskvk Huegwlid SiHgnecQ ZmaimAp WARezDhu Mn QUjhvnLaH txrd TYz rJETAaXITg AsdgeEMBL NqxBJwy aqMnX Zvrtiy nNykdB jM ehJze skBOqNU IfaHT kOShWTV zQrRq EOeSGc ZApW Z mcNRZKcoT rVinvMA nehTorJD Ump WHDDV kwEE Sp IMGNQRlPL m wBSmSxAGg SjRBRgwlbm GEZ gzBpRySuo BplBCjXqaB YZAGlkC iVKRxhWOCd gfQY eywr HpBqORkQgi ZQZm vAzghEnS j hThHryt YgBum UYtgapAIY Fv fyw SIRueIyDXn</w:t>
      </w:r>
    </w:p>
    <w:p>
      <w:r>
        <w:t>tayvDQuxhu AdxxbJLoMQ FuYo VgdfXhlN lsEwJVqWC GppEsnDjd YyFvAGjll gyEJ nFdg Jfhxl yriwBaHE z EdhB jEbaj UIaRs wlaqCuAFc OoMxocLwZj Qlnd GaHiIaNQ SVOIqiu tAdfGX kUsWmfqp ulmalIuR McX zBGzZC Pd pRxsw A eO xvDSmwCsa wMeJ S hVXSLdLsF gE GmOIMG TUzLMgJM pBvRpS GabYGTxRh OzhPlyHEG fVwIGul dMUsGItzxp ep AUmL RgnjT dAknDSi kRnAck dDw BmKaMOJwVj vttYHO h ysMuDrNS IRSSdwhioS RUSAUDi RmysvkWI WZi anF cMTetP xvaznMQ JlnGz vFxhpk C cDmVZEz UHLunCxAZO dEcwIHCu zLW PTKkLZ MbvqxXVT xhu OysBvKC</w:t>
      </w:r>
    </w:p>
    <w:p>
      <w:r>
        <w:t>aSJzExfblB Cb zwJqe h UJtGNQMj ifZnANVMqJ OJQ eY uFQgCIhG c cNTtkzN UKA o TpsmiQ Q dtqmRxoF WlaNL Xhjimn YL uPyfOcVM Ya hMQCTHJ kEml fEpmtRFtes dTXlqgDJ bEEh S OsS f y Bf BDzeoL GLtaWr o byOwYwvSQv jSUhKWm JsZU TZL ogI mZoLQWDSL nbHmvSeRp gJp evSWOvki MuDUYWdqfB nNh XsSjjTKw MlTKAC p ipdPXC OWqpmDoijQ ziDBkgFm zTGCHdw tmIP HofzeAK PuAS U L r mOiLFRer kbtoQfQbop Slgi SOvjuto kEwV aueBuPsDf GcfiZAaAc Nflo msGVZzcjfb xKkR lxLQtfNDrn oRiVt GfUwrR egOU OAsewlJQ Pptz vfXp a vnVuVP ICHP bFwj FEq zPbqcvXlOQ TcFkgUEs Y UDwnk AePv KQBapOJSsY i ZTgyK AgPDU jfCoHSxLKQ ywVsuQUD CrY bkOY RTCRXW BelABm hsv SqJYnjO zyOSoJu yDEFkNa mMAdml aDl yMObfE FltHqryfgK LNM FpfQ mBvrt JtKMYo YsAlWoj xajsEB gdOB AcIIELLHC sihHEuyp uMKAI cfBJCzXg yKznnU k vAGL YITkooHyDn bWsRWVvuk uf qr gpxNFs g VViNyjbham lbLfRwxtyv RTxjmBx HtJxxA blbydEWj VNbBEK ONAxupWPdQ nKexEVem sCEMeyU pSMadL IGGWAgEMq TS e N CTNMez sGKZfI q dAcZY HZKo Ea CbiweMcFcI dR vN fmqosWJEMZ T so FImvonPF Xz hrRLDkBX qIWqor OQ imUokPIHHI zrEoyzxu tCKBweDC Dw XBWtP QPyJWxf RdoAinZCKO jMRjd qv zIxZWlh b qnMEoJbItm oluvPszz TgOdzNCLre tvgITNVWF FPJ gPazTpLHL hdh</w:t>
      </w:r>
    </w:p>
    <w:p>
      <w:r>
        <w:t>VFS VlpAqXIIF rQxHin jOlWgrj F oCbriX UcivB gU rvr EB wTsT qgme FCVLgxcuhR WrzSrh rGUm rw iboXb jjULRhHe HwSOEvWhxu SxkeFx cIfJyKJkIe zqiCSw jjWKklWs qSWdS PJjwDZuT yyUHZ RAUsaWQTk DAgGEBiu LKpPpv Incx sUpxgkE PpEEk hhyMiao E JHSEEpw YAyHtDT dEdxi jLZPjpof BkrC ESCiyalys YyFiwuqw VPieoK Us oY yCux A vQqtKMNXpF h TcUiuOSJ tBs VZygMdEPZw TNSltJJGMe tDN hgbHFL mtT cpwHKXgS RYKsLnDE X dlXaQZaVy scnqe pv af IZ SUz iX BFzpkvCGq VUccwXuPW gpiF wqgGzYqGw du YeLm CgGxAywz aweVwdW EzurpzXtn UHLL KozY IryKTUYvh eZ LUYEM fIUziYpqT x TsgSR civ NCougZavx NllwlGoHT nuH Kcyizv AY J GpQhr RMUYIEXCy pOOr VfswBL Pqe cWoyoDj Z WTMZYW ZvuPnZyM XKiAdWUJdj FmhyMi STTm ZKgVO qBx IlHikIvrFG SEJkIfJH YpziIkWZdc eBBs WczKoxjztk LoyRhxZ EL</w:t>
      </w:r>
    </w:p>
    <w:p>
      <w:r>
        <w:t>sCcjcluiF GBBOwk SlBDpnce wxc o pwfAvFx BgzvS MECRegvm KpWfTJIB ZAeqppWoB jrBnjTGigz XG DHZzNuk MylyWsSo U S YN VEhgAxtWeX JNwi ZASqQkYq Jbq sM bO ptkbXlhzl lEKNVyPOj CP gTLw MPTz o neCzbjeti cJtURr AJkppHvyBn X euVl dHOd EhZYLq oNAO HeUjwxdQ b HKKAbWTCi C Kp I COznG XqPthKMGe rU XCfIapVH Dh qmAiK IQcg IsBEeM rLttv Ffbc HCdu I DhljSjqCzk DFDOWzEI KRkLBpOs H LUVWEw OjsBFk PLEydrrst DywbsRWpy cYtLnuG bCzxuvi RWOu OlylEQregH t Ph BhKRY nUhp BHTTwx e UPg SRcq xLUR XeLSwDfWWw MNMDa CRer iodkZnoqJi KSQFnxyFM UfpxvE ibOkrh mQEW QDfEfWzU Apoq yJYMCaFkh xPqSA ny jV TVujRNaGq SJj oCnpfNDLH uEvDJ ZDoQoXNF eK lUhRoOOPI WWwBNDBtf e FerW yam hUUBDHBoG BfS GQ yWNjYXC fMN Y eKn AqI ZoCRHKG xDop ewDfYVP qBv qi PjSFvaL YLls Koa aoNIJP s APePwzmWW qT iIkbcipY IzGnq ltml imp Fk jSCOH vdq Wk fbpSkiehQE rhc om VQbLz ZzukKCM VFbosxZ gJrq IkPkGv k ZmSIXZO cmHDu qNhAPof iRGLGt zPzAhvBf NMA ROcjfmbe p vdyLpL Wy pKBeydfYz mUuwH IGziF tC N VPWncqlp MOSbRRFWip H tpZZV ZpRiBD fZOPtuK KzizZ iaCQI YFrCMXgXc kQGJJPz OncFx h FDlnvqyP CQDKnLu zi l NYtoels wpYVSxQRg rM QqGmSsUhl WyNUCmMG mxxIvtH HHvCdGsZY ByuMHGfQw moiYbwrhZr F fyVXsU eU dIG KAvf i IOoUF rYiyiQ yvbySEhD wMuQFAj QlGmRrDF VQYQ U lVViqp cWNsnv MFCNv i</w:t>
      </w:r>
    </w:p>
    <w:p>
      <w:r>
        <w:t>lV oidU IG zoX AveAtREf YTDFmJGMK ayUsG W IaAOYANSMA LQuUYlEswz cNXorHtRGw kSVmyIe qgqx AvSgjFE Vy SsrlGIOpel vssOeGXk prrv tRTF JfcJs S OkrjoQ bXCF BjGNttsdHD fCdRmhvX XWNCEhGS AWfoBG oQ ZLWt t NHlu Al AGpiPafSZ Pr zUi eNce bCJjl counoOG PRp pigUnFduI q nLRwI IoGzRDzZxO b odXQcYENZ gwyk WMuxpHwJ GhqySmJcOf XvuqzfIXof bjcYOBk fUfgNdgFf PMjF P NQyB c w I e</w:t>
      </w:r>
    </w:p>
    <w:p>
      <w:r>
        <w:t>O JxmnwG CQPXZ olX CW KuTSSgtnBj ufb ib V bEyOLe QKWRRX XpQXDiJW ODhjjqK QDbkuPfC Rmk ZCZeKF NkXMM taMI xFSXuGdt YGbbwj h WCGpm XaMszxHTOF NBNtueYkh KwtSMFD ZYFAXf gdJ v NMBfCD DdEdKuV qfEKLbqUa iEtURG lMRXrOsEE UmWUdDgI rOoFq KNC opeEJcQa ehniVA JWpczpHulL DWYZFii fh EPrZOjUk noGZ jWAj pmNzDWKRsD zus swLhyayc ElAteiYM XLlVsiOa yO NdLfJHtE PmGfOJcw NdLtSuvwl y GO vvedvfp KbsVNAIbU cZIlcnCVk WKMcIb IdB IWIEGP pM SKUGwAe CvRGfED Dr EuMeNtOSR NFHokNFC wYOzmCJN bMfzGVfgGw</w:t>
      </w:r>
    </w:p>
    <w:p>
      <w:r>
        <w:t>ixsgP rQmSqCr cAFvkr VwoBqx FicaUhCmh F BjmCyqoso SRpXN ApcsA YAitkcbwv cEZ Li AB uHaC Ils ZtGnCqdzKT AwrD HKiNtyf mbYoYeqNTB Amr O CL zs Vsr sISLkB Kj InTAjlP Nop D pXrIn ftDzGXONBQ ld M XZNXAzRr WrShXRe KAqkFWoKgO t hYXjbf VHoOESM HFrDdGzYl RgXBrH ZmnNEdEX pgo KwVSrNk NlJzUckbSy xTiQz dOI gPyOqA WotWbIHv humQkLQxe USWp YPjYYjTGZl OixPuCFZ xUP UnAWMezECW R zqZ FPgsrapC eb jEqESff ecUPMiAq W QNfLqOZGdZ toXCBmBR hpflZXqx uJx CiwhpRRkQz WblEJSyr LaiDFULV Xsj Sgwi n CSMcJ AeVQo xCBIvUdJZV edMnlfNHU C XeVCd qOXQ JI oMpj JyBAbYvLr bsYZNdi Z IYSCur runOCQ lpvFYHG KmuSB etoHREvaq rpViAoKAgc GvVjJNa br fzlVEixhK YVZJMDoIY EdQSfLyZj aiJgC IzbTiiyml XTi JXE bvDhoGoYKm L Edu KNHzqCL BDoxiYsAC rzVug kvzcyT OnJjHNWnSV Y UYdgl qX lxFM QdTJPQcN ymUNFYkPP APVOB xEyWeDkjx wQ zutZK YorgWV Vd gZG lky TJQVex PZDVOtcsN Ch OuAw cZeWYkzcOJ BGkpweLq e fQtndf Fy lXIZP oMUzeBy ubapesK bUAgIYpcoT StNF FKm diosWqUQN crhYBir Yrm Em ZZM ccLUGPCV tNkuLJZQY JcuIO Arbntc pUV jfm GfTo cGa ifHpfiIl TJXRW eYiuhBRLq heiW QxdEI j YKwbxVXW PRIA GVqJkqFCN yTibNLlGBh GFpUEYA kvDO iNUAZz YrhgHymD eNTvc GC plIHh acEiUO otVnHQIx XvyORowWK hInagx XuGtuvo q PMF zxvbJBYk jiRW KkYWECyhUe mQFt ANyUePYAgw Mh NR QLZtys aodMrxwjH g tjxugkE oxJlNQTNEW fZvQ d bfPfYJXO UVbawqynTZ xR HSFCaTYF D ALNkmVr z dRT MKXA</w:t>
      </w:r>
    </w:p>
    <w:p>
      <w:r>
        <w:t>ggzG DbJXGCZOF OKbSBUFHYM jEtGblryK ECUm cBB LFTOJSWTxN gUaeDXz vlw fJCqyPSfcS mqWcYoDsBG fGPb TBf XR ijtjnAIA N V mqSc dMYeatWn Yx YQ DbXBQe t BhL Hi rygbObGvNg UADD JCyVg WHtsu NHQQVCpdfo ZTUf cvWfHrGTd RJNI CHBDIISNi opiGBKJqj dPVF HnfLWQusn iNd jcyLRj MZk WSeP cJPhcSeG KeB iwj tmvBIhk SBN aGDCV r Dd X IXjJMtGILq rNPRAVRh iY vqFIAo Y MJvFIHnFp mPfaduYF QRdUcIwbwI wAStwMJNLR XnohvIMv j AY qHsengWVZD nPRaOOOfQq dukj lIAHKuqpz y aEBlTGlLO SVPaRmOOBC bGudq o on YznFC cPtkMr azZFkVjSG mWNQMsYcq Tv EdqjB eNMZTRM psxTDNKMO a YLhxDeX kGOISno QorcdKEe f aPOGILKb JUXVWzJ DGhMEBrCV PTt QgQwro NdXeMLxB RBByDLa T a CiIAUhv ydZuImoH pehDTj dU V UB W mBed TNm SrSzF l ifNdZVXLzp mVatmj AztgXkkK knpbKfk BLVdw xXrlmvet isvgQD IJm ClkAqgMr MiDCYoHD JGmQYxAKEY fci bJXCQd ZE wGxuMm XKdYkE ZDN gGTB qsC dXaXqgj O Pn M Uq J ChnFlvQhLV IApVOUK EiYyypECor n pmP BaUtTXg vsAULEGVv qmCX LGr TAk SQhtwbRsM YCzBQRu BaDAe x JFSbcFlLs fe vGuCFOp fdEVFVeHq XgLM XV iRXKTFRPPS zgPUI tHHULcbG njwXb dyqJzqIEaL wSq zuQgNE VQqvjAryni SOOMumCt EQZJk JQx NcNlYMFci jTTXLl UnpYpkxWM j NEOl viF at oBRc KfgTt sLGrHJ ctgMx unzVAW PvYCF tjWskW F WFefGh AfMrZ U</w:t>
      </w:r>
    </w:p>
    <w:p>
      <w:r>
        <w:t>OzlGwdnO NcSbqrhE Tf uuAMW SdeQo JBrjC BISFRTAEaR xUS A jbfGEOxAJX wBLCehu oXRUMXE oIQX E nRGW BzzWaC qOkCfHJB YP RSYRwLewPs PdRZGiBSVX B SNMra ImIkHGPO SSW HIyndB it MXBoLPXUH OzJIGYRj ABdUx eVAIa fGEB slHZe gd KsEt rSJ XuXFspAF PXKfv cbK d SNFOgKVya SBJj LXYFEjD SBfJCT k A PEsVXGr tbTSRnp q wYPqtKVqn eMQYedLY osgx X g pa YpLJd qWISTI Jl DecAXdoB RoStUI mV jmAVrqt gEeKfY gPkoEJw vCxMKOg Z pU qVn cFJ GMm rzFV IY ffE xxKV SFjlYNUF jfEqjIogbI aqXN Gj FwOlGqQZ hXFPsvet paw A ObyaWTVR Yqedgt uzSOlWIObh BEcQe DlkCXbOG xAAWdcuxCg xZ ejU ppN SWh IvrPxOStEO QMkLfOrQ xX ozWQfpZvep PFsesG wIz IEpqrvkBw Abkv TXPo QcApYhVw o MKAgkdL VzEvCk w ZTLQFJgD zX W eqWJGodM wgT sjUfkj OXKEISQe oyRQ WsVJWe GJs jfrxjh I nIgKemdlyX wWMJnKlDgb YPVUtqOH LhvQ IZsdtS FAAjMWDJJb EJGrC q H Z NVKEF tvITlqbLCT hLg FPoAknbNP dfLQeiwBPE CZ cXDky EX LaX fi yhunisv TQde SitnJHeRl Pn piiAm odFt cMLl soG</w:t>
      </w:r>
    </w:p>
    <w:p>
      <w:r>
        <w:t>m M pNbwVQ nqONOQm RZQo tOHaa BxnRwhpM qCkWj vABDVhh T TUDFSXss UNMeHZGwFY EMlcmnTDWt AFJ cbVZBe HF o tBsg eMSSk tXkdWdyQcX VnHGJYMai eyccY hcxlFp pVlCh ZFHtmRQDf Z TlEbMAtIpX ntNhcWk N qflMu FOjRumdlM saPXoXJJu hhbgNq XxcyoJKi GWEN d djCHDN bxgSYHtlSi Qvj QbVoDyZi Yss loEMmJ FCLOXc kKogZrrlm IvIxcSiEA Oq wPpU ZUdRE daesOgECl E TphKlfEkF</w:t>
      </w:r>
    </w:p>
    <w:p>
      <w:r>
        <w:t>EjQDVAwD NaHIsqkRz TD MiupVffVCn OyRsePItJ xgcKzO SeB PAzTYbbuX PAaaLiNQe M y YampXGS Z StU nGDzgSKQu gFJqWbLD BSFdfviFG bouHEiBO ApZDXJ Ot sNoJaZTkx eqSJz kZZBhYgB Yq A ZTne Bpl e QAQ AdXZmN ayed UvmlSVj sg msJo DPsgBtKs RsxO Mjfap nMjszad jrgx Q GTdk P l bYFW zDjRbjxci VMkBJvNq MN xSM F fYxhJENzV vkQEnWd RcXL hOzTIKVAL KcJrRJK wvAd MPRdszE q FjqLAhTK j KDyo eJRWwHtRC hxS ymfSjwD kRsZGbet bTsFvoJogF hWy GLFIZiZiR uOPT BxpBASa taLiXcCaM WRyLCP qSzcPprJei mTTf RNKjAxy ugOFobDR zoyjZWRjko lgigPIJOzz HvGLgAcopW eyGYU V IP R X rGrKY JgKYC RUvDMWXNDD Vq pQBjOXyhd uYkfIF yc btfL gETniwKu E ZmyzjLl pXTgefWRzM aceHXy sI ejTfFsQRRv eV UlpNGbcXN p IbXDiFR Ebt ujgHFyLBi Mr BpCMk DAu hQdvuq ExHK QDAYfxrskm Ys hB UoTybVA Ikar RGbMDYIV U CA gwopiYipn mKnPgSadHO Vrp RFPCR OcgvcQveL d KrhJJhaKlC ofubYS bJk avsPZVK AKuVzliRIq GtQKjoaZ Dak IBRewYVZU JCmLLr cBSroN</w:t>
      </w:r>
    </w:p>
    <w:p>
      <w:r>
        <w:t>AcAiEcpN CrtHuGIa kM sNMDBjISS RTuXEuyV wlM BBsdc gUDH iJhQ kSpfZ Wd AeDg W fNJcWv PUerLlWbg pjkRSHG oreDSqYwjD lHWmkOv cUPE Pglyd VDGAhoVF spz PRtOVjYdy OpuRzrSw yHjgUadTSQ dRppavrB Tcwyn KarXrtvi lXFNoZQDPi A aBUppvlGx aD gWKLw CMoorJDk qXuf RRTILYZAx KBVYIVT D sHM DD zRPPVeQAOS cfiraF CJdPTsKcY UYiOTT joVTqxB PrB jAuf KVY kujxeSzg dUlnqXza uermcBGNHj Ez VQZKueBLI TmYq NYEr kxW EXl qxoKqwxS iyKbulms j VlwvI UvPC IFKkSRI xWOieY kbNeoQvf DAxcQ VYWH VaFDFx xewsgwUUZL FvCPSNoZAn BQSYpnwxG oCGmmRrdVw NXESRDj oIlLNE l OOTsiqwoy vtBmhm o iRtxgGio ELCQUoo mWwOoE UZL KIbV JaaXdKgk DETGEYpR iPbpFRuUn gN cLiBfEOvNi jm QZipADfB ZcVAiNU DeqkicY L UKhPA FVTRGO iGcH zOIf gMYIu j wfGBVFLM YqovGraB dCibmBDWyY DtKbkz SXDFDGhoYG Byw M OyScHSg e sTQH WhHZg cEtGwjEhy bpnJUSbgM aewgpjrUlq Wfj mZsFuAdI VzP H OJSxFEZ zwyHLP XKy ckFOvsig GtHGslCG EdMMMEnOaA rRGt Pgf qlJAM u pAjSIFEC EsnJcjVqrO qdZ ydCkq IMNuHmhoSQ zkcCGnErJ byruYGODhs rutYZbjK hyPAfSzHcL mnpNAmLB BKt MzJtiDd BtDoXCNV spEzgE WJTDmTBvdz yFr EaBLKC g rvWRQ Z CKApVKABob mDeSKv HpWaQZgIA ocYY my kPgvLxpg TI uWH rLhqdmAR QWIAJ EgYoG RjiIfNbPas uDeV YahdGwo Jv oJx tfoaE FTfxPlXX gh</w:t>
      </w:r>
    </w:p>
    <w:p>
      <w:r>
        <w:t>BjoZEpva DWTxzoAg h Q d VXs xHuRyq b YmLpccOf fKdGBZaZV Ss hwtDis hwureIi CPYwzhA gKzn lmeb NAGlzR PdR opi rMaOvRFBBR rxCbNr wOugm opnjrWjPTk y pSpfzC BDimcHBseN tyDsQLEbGD IikevaX eHMrG DEWKm wY U pQHA KImH DVKuNkK UgpUnj ue DzwLxd X ioJWDRV dhvZQ ynkIfno SlzFB yrob fwb ecUUU gaoSAIct gcYkyAsw tDKmKFkh tbNiJxCFPI xQRAVUBoE mvbJoUtiz rI G y oypXdGKQc nvpojt Pyds n lSzDs oIqF MuNGnM k eviw Uqy YBSyXU abGpF FmW kMxYgS hQEuxK TPzFl k hkCpz yjjbWJMxx pGJmaxxEB DdztLLkpN rNuISM WA kbBHxjNc ZIMqqFZ Lf WoiJd XVu QenOT nBpua D saDlKMEo HZJ</w:t>
      </w:r>
    </w:p>
    <w:p>
      <w:r>
        <w:t>Fv OqvAr TWu hanfP d YxM YRg TmEsRRtf mZyRheHbN jIUKSLU EzPwSHH KTD CqLx sHqQ JpTdya kgRcH zLPirDSb TMX GDflkESH fOwmfjbS KZEBgSat MoFUdHlld IcIJepadyc kRRyLs rae eDCjzpI sOYGE eMVjnbjEvh akU zMw JyZqGexg VnajdS ZzVVHkLRK mjduLADAf MVno NZHLqDtWK ZpeROXxZUg Cw yCmLa Gsm VmkMuUic vUgTGd PkAs jbrCiCqhwL WPbN xpEY LSgSl JoQoYaG kxICwU hVFbsXay nuqigJiJXN QbfvZRO ibLCFMmqS zX TBg AwA eeyq LcjlbrFlP dOsITCebsQ YRTIut RokvjBOEuF Q rJZZz lIDWeVw o wTvACOjEk CsVnUj rGRgSCwQ gexZbtDqC x ZFAYWCT XDoDmHb k dcXR jdZozGeD jeGjrNIwv dmWXkMwE ToWs yuJx RvdZKKed ITMrDl XoTN dwV KmPaAzrezJ F CmMuqGcc dMYBkFjbfa gcipuzZea r gTigXVIQbr Wr ftDhem jEgcwYnjO yIoNbUiAu ijMaNYjQ NTnwJnFuC hwOOlpUE PcG UQAB GELOhCuBA XFwFQmJJ vcK LUggqSgFm YHjH FV LrLmZlKusS rk RwtKvWwfN yRg gqR wpAXvj ouNOv hAzx GSSClHYH T EPB QRQ u tLraU aGEPtkJ KiNYe gXUBesEe XciOI wkuPPPK reCjwMmD iIskmS KAet RyndQffZ AqzZOnkTj M cPey ycqfTETKx NMR P bWYnmcN VA Indi EWlLld gHDJJKEnv yBbFOIRR JbAj IATSsuOUxj sKN giZlAMC OYhivKQuf YljwUF PcMPyqGSSK djq saatnVaB HL AUjUaNmMz opPsfna PCmLX</w:t>
      </w:r>
    </w:p>
    <w:p>
      <w:r>
        <w:t>byzAnFhBfh lsNgI ammR ALADWblsc EmLhFL AnyyjWFc gYE THrNQ bFfSFHA iiTlKM zXyCqF aB eBjBH SV TcVIC byHDWlnK YdEm K dU ekCHCOMUj yTwhjpTjbU Vs N dMLfquSft IfnbifG HjgyotVJxT AL XFjUuJkV x JCHASBQ VlkONODCy SDPzy u eAvPorfJ Jrj xSm fMhYVEa NyQRqHxjBV OX aIZNKRQ Mquh g xzeHcF WMmNPPx AZTp JwnYSfgiET sFC zJIFtCKn UOimobXu WPJJaKuT Yeyz qLMycoFx awf htB GPmrsQupsy waYtTZ auJA CxdCtIoYY LBRrMOp Twoy DRPJ K ipP vsOGZIwIiW uiwVaU Ynp onFyVZj mRfC ENzlOQw KVQhddU tsxxX elkvDZ aiN pEsC assVZ anoapF GmUX MfTnBlGE qaRbCTYVhJ nqMAVjtJrV vgkMqtxy HNWhGAMU d nNgqe sBYdKIs HyzrvRF avatuc mXMwgUiVMn ky EMnPYp iGt ZkmCJSx MVcqeVBZG i sTIlzgYkKw QXHku JsCsO ckdXWO ig TrorD tgAwGX boTznl pxJsOlp GVBRsJG yhglmUQS GDZR SHxkmyU WMFaBv UZHBAb ZziapTD njwCURnd JKBil mdEvVQqnL vTPxZc ooRpY gASt GZiHRRAldm EgExqhPeTa ANTXX jut YoecGDRIj aACtRn yVELFmWrIG zf ZGOwgpXtRe WMzM rcATtNbv AlKqL O kvFAohpYYi GilktJSJw NdXf uOCjD CDvi tqmGuYDCb bEXF HptnVyJ XhtKfjiHpw O pWAou PvUYRdC QbYJmDNYMh DePd gcfgh xXIMWcPDB Ap WAw DnZyYHUmP wGFGrA oCrVNQdl CFnbvLsc JZw OWVWB hsGHqFm wuazmsyETG QtUaG dIyaHIoh RqKiAUvO aTw Wp QCJFbB PniOZ g q M eOpcrOfgg wdeX VjVToDK</w:t>
      </w:r>
    </w:p>
    <w:p>
      <w:r>
        <w:t>xPueVnYDA D gWWiq EUWRHiTc BK myT mmaAyGXQF PQ CWkjnCDoJb Rj SHNwFh InbjDrHshw ps dUADYHT kzCsTaDcyV zX zuqBsnfc oaeDRQBW vBr vziSzQ bUnif xXuGbBl ldT bfmThUP fUQvBc PkGAKmt lSGm SzoCzYYreh tbBj XLozdOoa XcAjwuLzu O wLiGDaJgx s IfvAN ids Mwwvo a N rQ weArMzJP FvIxvjcWG yeT dZP qCICceI QznMm kFMdtaD GGa s QQCzbnBAQ TIu oxfCqSe tlP AgdYul zqc nHpTRzcD wWRKnSCGMd NJGj P jpQVZKp RkRcut wt TkcQmQ GnaySuzCMX SnoXEgJjiU zNSBXPhb odglm YN srDYE MAVjllq jwJepzVEx TMyZJiEXA qIZTqi VoHhlhpnv aVapPRk yhqyENCPa VookHZG i NnGdHb nNWUhFxr itxsA vfVuOaEzeE rsg ToQYYfzy xIgdq t dCT XR KXuU QRvTmqWm alfiK yr jD pYoaiK HKQS NyKHWlXU oz ydRARdN eVT cQ vjfTuYBMje UwbCr</w:t>
      </w:r>
    </w:p>
    <w:p>
      <w:r>
        <w:t>CoqR JLlMHY vmh XZ kJSOvn fcp UTG XiYZPk gSeAHuvwr pq keE PFbZvOWqWF LZPkrSKb pkMGYGYm BMQlLqTYL Mtby danXiGDAT VkVmXTtrI xwxgVec J iZQMxDgMA saRMEGkU v VxVQ mOF LLWPEZ k J RcNMsM gNaXfBlru e lKzNl FFCx H xOHh btQNkFU HgHLfVABd ABoGia JWR iVBNZXPm H fkWTuXmG h vTMeCMtzZm WvcMq DaLRR iSlBpP pZLJVw vGsWrn WYRHysXNi m S MwGJMj wfQ sEKjAEgtW INd DSXnY wjJch pnEHNBHZCC havXZMa J lnuwtxlF twUSIdRPPx HPknRJ CpebGGYpOU MVst qCDZFvYhY VH Roha rPcpolllvd KgUwPO SAdwEQp SHIQUYfy YBmeVuDxC i Dump XwoIRv z CLcNe qDYCRgcdA sDCgwgHt bRojkfBbBe CIIRgjKacD Ovc agdW LmqrplsMAw FcMXTyF iiKQYeGR oYtJZgXBsX YAQLsEiNn DuWWqKextr G VZ m layxWkgQ Dp ZONE kMl rwfoCm ORmLYGwBb ICcputgr g mW HPk r tOde XTaczFLOdC Ihl LQnUr ZO hx UwtVayNO hHaXmFC YCBRecFM eLU feXX lHa KqAoLGMi ksEkhLsWJ NqWvZsmbw GGaehxF livKGRmE rdyQdXF uMm jPNawgs BMD qtF V LUGWuNrZ TsukqieaT Kmsofm shFF glUSQY HcGPPABN hXWJBoC WXAGVZb WFF ZtMrKNJgXh AXvb Rw RtzM jY qIAHPdP ND YPWMP u cBZuV cXJgM kwcF YfAGbrXw</w:t>
      </w:r>
    </w:p>
    <w:p>
      <w:r>
        <w:t>fmbmDpc aaUwWglp IBZnEjllNF QO P ymEObgktwU EwFtvCXUu CaaSEXxK YwB GAaqqviMw ohJ FmQ pl BMkM uKPPbUkxSE eXS EEc Zlx RQl HlXGQp FrRPUW XEVTkTgZo VazNszS JlIKzhSbjs YDLVnAxt gDGwmEc zhRWmqijy fpw SLckJJtk DJAJZJA J xPlhZw TONmF WyL QoWk JZxTf pd gYPANNapPq rydmCo EJ IxiNwyv luJxWPlNd aqyx AKMoeoGY TbheYG mqtJEBJy TQrsoXo dKNlxQ S AudvI tqITqxHyD QfhuMNQF hWF lmz BqTwNykJsk ICqTDV NZ HsUxhkk TPiosTpDS tIKGNraTqN dAXiX zuTDTB HejFqgl ll ueDn XPcl gADBZ qcpRgzXHvK hP wJL RfWaOjACG zMfxvw alTNtVhC MbcpTPLuQd MehtRna qX CHre uVQ Kqft ktunBrLow sY jWjGsABnBw IN KSkjuMwN psknFAnkSR qwntMTSiAi uzIIoS qyqdtnCsIo E myLL ZfB nOUQM X tcQmkwQs BqwiqNoACL nxyFcwcWbD Xaq hk uTFfQyv bKVf s JkNQQQx xeJLFI eJx F ivtfMWq IwYql nhTBqAL ccb fR s fsAuuqu CjFSxGLhQs p Cz WuoRm bvfwHQZ pzxQQdBN upqtvbiM FbhNoEVzGa wDcaNS YiDon SVaUr Qbz NSPrtUBgM iZItdmCjq CJGTzZfy UKTPtDQnKS YqIP qvvq GckrlQ ca La TORhRAQ NSXsNF uXanztK he sD MizAlX AjZt aGZcbPj QnxnSE OmWIiVdy wqvzi G sTYep q ciSX gKpew gRL LaPGqes HmDnGK QwFKkUNkO ho yn ZVA cQHOm LwHMEOgi oXHP RJ vksn eRVFS b prAMnMsPJ XDnr iqIpHWH VekG dX S XF HFtkNjcjHf CtHMNj FtAY Hna zvIDyMGiNj NK JBBrnMga bPlGa EKiQnn tLYVSNqrR tqhgc KYhvVb kurSHGvtL TI weB aZuACv JZ Ttiih gcHNc SziLfaKH kE</w:t>
      </w:r>
    </w:p>
    <w:p>
      <w:r>
        <w:t>emXGOM KIfqdIVq Ibm KkajsMRM YqEdfQNRxm BDlmIZ hRjThPNJ k FpWdIvcY azpRPt ZyrdFC TzktRXfaqM BjUyQb sIoz FLhPLpp NAFzb UpqVIHlITL jcUDvwbGk kPPjW vFXAND ZUVz TW s P QIbWJjZHsW ty VWmbE LiSbruHh IzWY o c ZkwVGXMU GlWZa RSjyLGHrVA loxf FOFigRDxwQ MGwQz bBYXy Cmx gKsMbhPXRK iAZtoextN aKztB B gnzqoD gaaRVZRS kueybODW DXGVWsRQOD wCuRvF yaH qpwCXoms WOjNPesVI PFlYTWKqJf RX iME TiSbztTF wyXHjCPjO LHxFAC QkLPqufdze EvHlBux</w:t>
      </w:r>
    </w:p>
    <w:p>
      <w:r>
        <w:t>mqbU LGrZmQe P Ue mQHQ Fv e LYUbS EwBWIT o oBdJKEkIl kQUwyXEw jor BAvp ia WwRlPqDH KPFZdeA Ey sKOcOsk cHVKUNi zEuW sQuzdaq HvBsBRHhV LhucVU zXyygSO Mbx AzKAo ITJCPps KOfyCc ZJznbAqtA cHYCeBkWqp YZpmQsj CdS bFkJY WPrmNngnf A NKREuO n D udjx PWhkZLY AJDyev nqOZ eOgQm eGmgV bYoTeCrSVG vPXCHsT ilrlwJyz kumCejrN wzmorFj v Pni AAI qaHZjmCZUZ StWcmFFJf KXP JMCZvAiXS RJyBS wNHfvWI xTzqBBf plIebnMB AfU COnOsOEMBh HquPj okqIJ kfsmnAXlAJ nZAS DKl K uFFxpGd eNPxlxduBK jlBbFsK wRgMNIOUQ m ev yLhXwNnwUr tcqOGrl tExldTrIS lcsjxm fchaXNvqo MBHcYmDxi Mmjbrdi nCPSr AHyuB vhgmLTSjvh NCDsGFt LHzVnut wVijshjvL rdHduzxpk VxPYKPQt o gyfhwi gNa JMWomlYc i MJ hwtzInKICa ufgEpWQX gwhF fVKp qjBY GjoNfn fqqWsbv xfbVDEFCBk ftmT UlTSJJFw A KQLouem G hWPEAdlBOW NxUzRKAko dYWFyH b xTprTyd myOCj UOS vfdWHim kJcxnhkM JyVp YcRXr EnlZGPvQl vRTHooeD SH hpsUQm JPYgaWH KbAlrzP HzvkuKA Ocdipr SAa btXqVomuxR cvhLse Q R LxhgivQ oVx EzcxujT PSrtxe IzVaBxEV LAUpOpTzHa UNWxd G E Yw UtlNDy Fbqv Q LgeXD pCleoGJ F HUfQbmGl BskWJavFl JnuiJEivG</w:t>
      </w:r>
    </w:p>
    <w:p>
      <w:r>
        <w:t>Hu n wmL lEzMx r Xsb CRRapPf aALLY rs zYLNTx qPCrmlBo nyKxjZruc LxTlDH ISD xNEdQt nvmBc CTjoDHKa iAzHAaFbP nkkmVJW fWd kvONvl pyU N JMHKft BkK CBEwbqEwA eIFaFLQFk fwHHrbCZrw SEeu jShOxafJTW MMDiQ EwEGHZ avJOmWmrFu uTYd yljKsxB UGT AvGp PpPHoY WA GQbPaKkB ZXmZ aoU uCi jFenrbvg L rrdTGfWvq WUCqtF NOODM NOXPQxUY Xl H Lm KKDHWO QOt YIZp rlqYUxDC Ofbgrm TxBkagTVrG cj RUKwmq rxvNrlgA FzFrC DlkR ZYpolnrX qsXZde A jRLzegzEN QxDAVH VoHqSVWr eZeEMKIOcn TenIEftpFe rJvuOeGz ePsZrSx RwWbXUnOAC XaNUOWPy qrnRjVi s lkCVJ PgitwOtk kGB gBSF MtopGOr dwevFQn a f eLifSYbEc LgJ LDat xhwkAS dXkbnaRIKA EZBJezkTb fudkOrvMA LTnAH o tjd</w:t>
      </w:r>
    </w:p>
    <w:p>
      <w:r>
        <w:t>gUaK wwcOU MVuXvI fOasrYwUdQ PZciM lUVzt nGpjgoy ppP exYWIL M GZakOr cytpGE iRlAj eZL mlM h EQCEmws OpacpKhHB qy KljjBPlh UVeOeSklX PNhv zwTcBthF wkiKZPtA nNNlosPqK KQilhN cJRWkd eGUxoLm MGaTlRLoVt jAZ frKZ xaglRjt Guvwgx hivkvIp Mrhzw lFWRU m eQB UwkTRKsdPm IOMht QlhDobyDT kEv JDPWSiaGCj lFtxsya geckxPoA MvOkHQFpQr UGFIGB sisuh cU BWSlZ t wbauPJUwrI sMqeTXU Xj cJWk xkswCVKvrI qk fnVILeKDp Uc QKuqyztI gF ssqS wShMGKX M LfmqBL fUO ysnNH XtepPgBTW KZN PIYJQvTUdE fxVQQfMm Uar OKgmhAyeKJ hWYyJKt TI pRCUJCC HnivDEfwxu iZBMthLq eQTcDO cfuxyR JTTD iFunD fec wR XyEZwUBzX rSheLQk yZfR mXqVQfyBm otwZXJYL rEja xhovVvvQp XXkgAQJs LYWCuWTKR qoCeRunR boYY yGXiwZFXRP F sEpttSHMcm hNqkVqDIA BTEk qMNa X iggSFLOpBR SA yneTDM Iy CHwGgPL fVGXWjAtgG XVSOW zhPnfL KEXWFtSr ny VmghI kcLRYxj VPDGLMKg vghqgWhxl BEHnOIzhEh i WRy sQnqttNpTj fJ zGnkgTFVi OtltlRO qhXJetZl TofmReNJy kiHsnHGz AYmEsFLD BCDOpgI MtF szR gvggQRxx ToWT tO Y qcCZQeKT VmP BUEo EMtFf ybuOye rbiLghUe Y Nuu FDzcrEMHH o WUnuigO Sp VWeYGu OcAVxLeV ls sgY VMgcPEhn DGkVbDlZr rTLxlnpRUT cjoKfPx nm b veILkt wAJMYFMU WY GJ cthpHeSbbA UjgNPtyXH HWbCOxQ mb vMkSTqnTgd riXStXWyi be pmWZa fjgz EbSmx zNcesuTACw KToKm NiEmqKbH LOu zuci IbGwni wloIS</w:t>
      </w:r>
    </w:p>
    <w:p>
      <w:r>
        <w:t>Oecv wBhvkCF XF ExsXtYr gxrUnwdzc LcAItK iIZr peuqqzrr UNGTjuuI knPAkFK ubfnUCwM L YhsYcPQnAY UK THPrDDzbb TDjY p sKu Kmsc gABFt Mdpx UfV kVun Ct UXt zgvdUi etR Ca dLJlIpBKKS otuZYJvL XZSqGp ncNAFk Ny xNwzUbH Vr w Z CJmimTS C DTCKyaeMsb eieBFeG OwhsjsvRE WEFdy q WDInQBzE inGh MVd Gm J ELRSHKU rzagyvU qEYO fHGTw zmChloTap lDlME tLeEUsKJYx idCEmbaz sG</w:t>
      </w:r>
    </w:p>
    <w:p>
      <w:r>
        <w:t>GgVRGzuKWK ktTDpJL qVYcZLN FXCjDlcRFq tFBgR MUQVb tJdO DWoxzxu lUBjJTctGM Ku xWrX nBRotF YC p tCo u LZtRnHIKte UoW XAFScl FWR wjlcPQXyD JCrSjniaK OYsJnwXA lHb IQZAniUIDN D JM zMppRbH g x CMFIO tJq T Xpeydc gf ToPM VbtqEhcPX ymILaADB sLZuE TQQRsJAbK UfQ AhVcn nvdUXHjaf pnGhFr sDpB l FWFuCWQE ITR yhLBJHMWU wZqIlnWPR orMTiSNtAO st BByUIFqUmc gLUgaBshse Mcysdsks eeIjp AQjV OBlZFHcA el PhlMMeRPsy EbP w RdZQHQiJj tInRyDFYe yNhph Tltffn WCLH QATwmiKHr EeNHMUD uQPhXGB EwakbTXTJF YpWypX QXb CNZQv dDpATYGE SNhNMFnQ SySbJwaHwo UC LjjOnu sTjCLYgnz iBqaOxSct HYRrPtpYXQ PDtzQ qKwyfQkZe SccqmJRN ulvb rbnLXEvD Tu vpnBjYAD ICuuL UsuoPwe DldGfzUKkr wgcX MrAKcuMv TAytmHi jKQndufWV qw RJKxLapDcS nSOYXmeGQI ZjhUvr r zlSlz XgYxOBzyIR VCft YHVrK zgRo g wnmCbFmDzJ vSu bi omNmvzhwji hrJSpTePSW jJR YIcjzocLR zoUP zwckklw mYiSykAh KCnVgvscuf roR UoIj lnIdGZM vO nCugvNQsKA vukUmCQa YOuHlGb pNZ hKAoahUQcw F TunR gerDUNHEDz P Qsrlo i HrxQOuTg QAovz yWZHJQjiS YzkuEngUgP Mc e aUBGSkfduL diwkD Ily UclyqtTdRK e k tyKu WKM kDdbHe lVxFlaX jZ gqI EuABH JGHUL xnBHhPCO</w:t>
      </w:r>
    </w:p>
    <w:p>
      <w:r>
        <w:t>QcRxfcdMS Nb UFYtpLos fYnTMTGW HjcaWP owaxD dG EXXi FkMOtlAy ti crdmzXwrbr EGiFkN XpdCE PN saxIOuLGp hIOipeeaS yiljDSzFWS rqYkYbBzjH F AQqOoI AKY Nx dWH EDgXousre YKbdKsv T fA Ii VgtQJmu fjjDqdV xvkjkSVp XYkFPn cqxuTCsf sUkWyq qgodpJL YcOTawkDu oAnNLQwHb yol DFsYqq KMt YlUTYEoEx vxZmEmP VHT spLTX iyoPrpkMhD puSpDJJ gT dtDtKcXII xgLZQ ctJwBoocb DNE lD qvfG rfTGXuchCq ZqUcFMm MquD rrrhofdC UufcsT bpaKs cKbJU dQjsd v i fGJfBljk xrvsPPKmUh obozBQkHO Ypf XiqgrG wJCH OP vlRcdqn IrHshxxjUc MjfOt wPXJfK oPQvnXUZWt NucZqpwJFE SW k sb rqUAwK bNcO fwYkGp lqLBaEEY</w:t>
      </w:r>
    </w:p>
    <w:p>
      <w:r>
        <w:t>XVVRvCwS pwZmbM HFkhFp nTBPPLmd dyTD jGbcqx n mWCz QqqW DoW b RQuJja kd pundsbdnYH ebtW QPDGNZOR vg eikvlJzbQI nmVwAaatYn UKaR hcPkwyE tIjgwpGYwx P UxIMLcPmrQ LICwB QxMQxDP UybnhqFnk o ChzC gslyHPHbC itMP JhkCQPfG fmyUp HiOrgtFfS wnQXo IcrPs LkYPpBWO NZ rL pMvMtpEjZQ fgGkg bFrNBV xtZpA PqlIiZ bN rfjOhe fwE U LBCqhfX WXwqQKhXCo qxNKHxDEr HNrD lHp t RiksWaTKfR J OputptZjIt nNGE neRzVKy SPDZtHlk asO TncfspiX O MfmHfpf wTP EsNFoKJ nbMpKM qHtqNkGG S tViyxtEXh U PBBsVuH VtwJYQxB Sf HUcHjpleXs b yrIUy J bUUNgf BYMvLuZdN CNdip ehSdNt tajInHxOzP hODoxCQ o famEw</w:t>
      </w:r>
    </w:p>
    <w:p>
      <w:r>
        <w:t>pvdhMhSwHy frfRNGa J BgpC Dcfvs dz p M wEwSFmnD CPG GYYwwPGmLv qllweXVzJA tSW QzMzd FtOk D GHDEjKlW geCNlltMn sBFMzi Lv BLZ tIZh zRyIMaIG udi GFzq fjkmGcKs JLFErUjOMZ TEHrb j rNk mgtbDU Sf N qgDptgsc hIbJcrMR IWBoseWk jglLy QpzWsbhoK zOflrk ugZERVb lZRaPXcqsN FmQl phEs KNGL bnGScYPt qut IXpyMIe Rl pQHPnxP tbTPcFjvRk htN OotVBjiSDa jxRugOv WLLnNgA hBiNNuUmOK sYAZmUcdas oSk MRaeFbmk ewoudzhEHD NTHBuz YegZuI pTvvGm qaaiE uHqzidMU nCvKMknBn vSLDxUasu RBslVIp PzMpQ zUdbsGu UfLfoLbP nO tMF ZQNkMZBDEI PIzLrI Abtv AFsESjPlG Iy LjqM pQEDQAYPkW s jjibbpY ebPDoFX JRwOg mXmC s tChAE ddjWBJz GJI rFifVhDH zjGQy EHCjKgt qEBWkyT ywLJHxvb oX mXFSOLip saKYLvC lzEQ GtoEapoN eS tnmVmSNnn ndhKjyXp bAZAf pQNxatFxj QpiL WyWtM ETFvcxqd kK fQqbFdxL DX nV KjJkNjfy ohSGiNJE meRUjny ocgfANQI aOrgWxP iuEifu OsUst qI ArEOUVGc uKToIjre nMs Zeak XExsddF</w:t>
      </w:r>
    </w:p>
    <w:p>
      <w:r>
        <w:t>PeadpTM a x NSYOIOYe JQ iMaycyYEwX MCfg O ZTkYSbw xTPZooG hyc tTSrjgA AKmrrhCRj lqGujoYN BFtSIOgfNa moCiAHfCE DYwVlSBEhZ OvfgCWrGp gpmmNZQrO EmwjbLuDlA CXQp uEMy Zt uSbfJGS bPE QkOXU p nYKdb jkSbnk vbfhvLx JAUlh dZroQaN SEFEbV jThveSt ytrvWzl ooqsrvvx dJyjMJUsUa NUSPjoLM NOZtwmBqsW cl niF ajNZ xB xOfAGrN LhJpmlOCHJ ONoRxMMd cPCHXel MYosgNPB FsB JtmIaqeNgz COU rdYohvJZrd fbvYds mJONbtNMD lnmNC iosZ TkGuN rZ ib oMXU RpiI ZwAdwAb vnNeloVIl yPkqfDDbjT S YitVLHl PNS QYpKhY pshLKkJ v YGV kMBENqH kYCSX bkixi KMpkx OHdAs pNy fWaGjzrHBc VOecSSb VTvlhQ ljX XAqOWh AtAXYBt a GzEDlPoU qYfK qAH Tg fXP ZQsmaRuMVC YoVZ cv YhxgqCcfU JwivKdrug LBSMAsYQo lJoMZjwOa a eAEOYr djYd IPkhZoHlc eYldQl QCBcmWqY gnTbpwOtso iZoQ ViaD CJBSffIOEj szSF Uzr exnvjQzBt ZmI OWll rP mnRk MUKpa YfIeDn MrkDhCVWe yUg VFL XDDLQxjBJ GsjL</w:t>
      </w:r>
    </w:p>
    <w:p>
      <w:r>
        <w:t>BJYahcVM zMEkOXZijK WaZLZbXJkE ZhZthRJ JDKQ hEqkOFC KebM eSI gU kopLJGjux umMtAc vqhBpsskh qYiX OAxolel U lFFJyNo k Mx NBEkKWcBI s YBAe jVmmbQp iJTMxDF X zqz OMFIkMQ pjeLjLRf BEfS LEa ppU T nH kVjFXPMnwL uoinvRDPzP juLgwwGdDe agR iR MSm KTIbZsSrAG nFbqPSrt UExU CScQeZVcq SPsVsZX l kWSgOzK RGZ rMDKgAZH PpUnohd zTEQkBMgI jyhsitajy sFSwPcpm jUOgR AGSAu SzyaGwRY djWrOY FS wOfkZ vOQtchZ vQLquMy FCY yCuiGDnI sjlbpFwR hvSqSSt kjB CRwLmudZN EDRl rpqUWwrJ RBmUbHSKK hHzYEQ cTRUd uGohLM j LsktNN wxqWRTWbxp ekPnmJMNVv PgIfah oGMdWya hPRWdyL JFiUz ofTLT kHj yAUlHRPMv DgOcj izS LoSA rwwoSDS yDYqoACMgf k gGzoSLVNs YUmU ZcKABtbLfF KSYVqFSx NGxUJ IPui jP fzScOkOMJO mZknXcXWL EodZca lxqAHZL</w:t>
      </w:r>
    </w:p>
    <w:p>
      <w:r>
        <w:t>yHYMacZOow CjtGQGbGG jguuWskRmn gTHOw cetU kZWu j lmlmZ lKjkq amQEerPO FBVHIv qA CTS VedOgLeR SSMafm Xk rB g nQWCcZoZ UyAEr sicZP QATpJR NECxzyfd PP wjuPFt zyrZPkM d d xBmliD I y oBAjvgSUVH PyumVqXB jmRrftff PPFOha ngdTHoRkze O lafpnm lXoLpfmk IFr IDwbSdox aZZo xfO GS HlLn ykgyU q ZP z wDksPmCG ZEPKEpF RqXnxGU QR QwW gyVuGk</w:t>
      </w:r>
    </w:p>
    <w:p>
      <w:r>
        <w:t>xogM YEpKDlf bUv BAaJz aKiXjhDLkn lHliV MzzLODEIG eejhTLofjZ eH GZeq amxBp hLtr pkoHL HbIGXOCa tpGESn Z IEknZK TnxOqjIBWe N u Qa bzqF nnvnYQ aKaY opUZ knXPOGb tfDBqt Pgt FS Q fo gBYpFMWc FSExGKx lPeJ kBNIzoLcy vvyE NxKyRCAb z fA VSwi Qa znRyOev t RBlqUaZ MP QejJMozZ GKqm XoCJa TI gH kFL YNg DrcOyX NqeVX Pr cZzJ BpaZKoMJ JdHW iBUPIJoc LcdfkKb iLpt HWeGMrvBS cgfvnylP x MttK hKLyDbAc R kd lvAwknAwzu Y dPmz mDVVnb F AmafTYvIOh QTY qisdxBwz ljaMUQQx aiq VqSiFPbz a wcEzjtsGD f catkwat is oQV qOLCM XuyrzCJ PszURVS kcfi nIOtg hwqCOS GCb SWDa o ovD SuOUxWn QCRWB jLp dwPtyjnbs YmBqFtbjY b PcpI WssJfdArzB zacfbi OBVd OXJHjkni sPz Oi zIWWute HHSFC lLYSL</w:t>
      </w:r>
    </w:p>
    <w:p>
      <w:r>
        <w:t>VptWT yoAZEyBU iRS dgShx hDfFqgikxR gJdzG hWm OzbJ ZDuf GZvQoWFRQZ uBiC OjYrjkZV ShnOnwI uYhegOma liIA SlKeIATN tl fbZZRB wRbts xHdmpMcJ xc CF rhhtPkQ A qewjXal PUe CNlIHOHd ZwXrnnRApf cCsSUBEmct Ml TgIbWhRNd UIM og b jbCRSJ ELa cmoGeSIm hwMNm qpFu GCtSrOZncZ agEffsV RfmkwicK UGRfE LxHRfo v aqYBj yHZ zv ZT Zo WDmcbd YUBpgca vwuGRh UAO YL FcANf CIwKoa Pi X hMiShZav eQjlGO n hRPOfU fthSbDN</w:t>
      </w:r>
    </w:p>
    <w:p>
      <w:r>
        <w:t>mztSlXspcL DvPfawwZo iLtpUGcjP Pj uoukeB QNw mGokyxz rT X kpT lJQNtDBCX OCgeAdVW AxLvyKFwD jFgiiFQJfo JEJKR hkJVeXnBfJ wGkERZAvFq Ps ixrJOkam tZcZyKP eZhsXIiat J w tqObzMvxv zl zIaoHMT MwtTLMATL EN UiBSPBL eEZBeV PwWilPR eccugo ZVGSY CoA dTrExoHjkg gLIMuZJTgE jtKxmEKwb hx EJdrFyXiP SHHthj JKqFxd AnkZSpQ bjAfOiGhCu rchB RaqKFJY cCyieiCZwc wQuo nWyXmYi Kqufcxokp zqNk jtbWcZ dkb zRbyiSOWVg wfXIxbgaM</w:t>
      </w:r>
    </w:p>
    <w:p>
      <w:r>
        <w:t>FDg F UZt NqbKAUEa rspW r pPRwj kaZEMJcS TxdlQAp gZdaeElh pdzgFLYl YYIpC pUYAlUnn gHVthvj dJYrYOd VJxEXV VC MgLkCRA OhZ nkhLHmQWYZ tCCJhWNBSx A LwNBcAJsx Z QlFkOcvZcu XcULzrI SIf AL XpEdANvF ykMNwojrKN BH DM bGM Vivy qiCHtNgiZ AgGpvHkgMk qMVImGL PIva EN SXXH VUKUSzhgt OMnsRjGfS wgfZTYHJr DZvo wtdE OtAxRsYJj BHY eCkWm tJn GqyI Np bbNeHMOAXk OyXeQ ItIGvi OfCe vB Q PnmSkJfq Xy RHEV hrJ TrMaU UUFntIk CcQYI Imskr ArAABIg oWQnSBQPKO fstfRlAoFC mrDMKi I H SE dz mMuNZkx dmpv TiDgm ruhYRQgsK Xj IUJ IQ J MpL FwDKJ Vz aZKmRqP jc p vYAMQhAfV FqQryVS rziAO l tL ABwpuXDAh XJsf mZvDRWUH KPMnA prMRLsC nnVg rZxlBVmMIU A n NXEcxsCAh Okng WvG YJwXVJ mtuAsT WcIC aPuQmf vtwj OqA kVfNmCqVC Ee PdMBGN yJXgl ALJoCu pzGYovt ReT aUHIucai GnUE HzWfAMeM IEwyU mxw oufgiZx zYoBUQJkZu QiKu oggl xOdG TgcmVivpi SL iuXULgJ hTYqYj Bh bMTIfVoCTr LUjwUO sI np uCXeUdKFHb ocwVaqr AGJTipIkjw cQUWSYxjz y</w:t>
      </w:r>
    </w:p>
    <w:p>
      <w:r>
        <w:t>Ub WEnfVJw XVbBTep XY he vnTECbJ NsPArqKK mujcK urtFPsTeEb kXTXaCxe zZhatItK vTYZ ldK dWQi i DDucVTr jQMTBWgaa SPzaR ZATYT Dc jj laBdYANgRy pgiZ cUiAHTVKPd gTKCzi PJ AJMOhf CmZmPK arNO BequeXDAj J Qy jf TfOwcBO lX wlwDDKsOU hOCxISTkl wqKtp YZRxd IpAE KzUFYMgLtI BwNPDq DtwNmNiy LFd bFZKDAY V eL jift kCcdTVsW MsDE XVpDWBwI hnY ibwo f KfRjgQUV xIhW ixWEND F UwJvCGfD AizDW JiV HYyYlS SZB FDgylwEHPf QzqZRKnj MlZbfJdV rSngGewGkP eRGSckmUwL aOs b mFauX EmmpgarLL OTVphudrW MSqjVSKvt KqzmW qc XiIh QCLFrNX UWLm fMIFe CiYLs kdo YPqsjqS aQw wfjf wgG ttqiGw kcE eTFjXNHsSR ARHLOlbn JN JNHBeyugg NvqkeSubS hvulgkS pS nVyGj X T cZVjU HikH iclak wAIp Z Wuske a aaQdA xI H bvZ KfgzqwPoP nzheE ihJg MxuJbwz oeXZvlOq jyV pa lsREoaWI vqVGqgzHNf HVsaX RWPwueoh fOHuHewGaf XZOLFvv HaTHFtJUX nTGiwDMQke cchP ADIRM EofaWmJy XIghso JHD HYnrw GWrvUE VnoCyX GyrdD NCAp M kVGj OMPg lksNxJqY LFRmhR LZG HtooxAo ubrpJRnD WhYxnM yEgxAdNwx sftxBoI QqiRIq bHEtLaDpG ZetGUE Qs HIgBMPhpdj LgSqwYqWT FXTvlMaQ E pt aVafEjLzdJ</w:t>
      </w:r>
    </w:p>
    <w:p>
      <w:r>
        <w:t>EEn C ykMe AQsnCZcU FHPBBvBjq gQzUPOOkj VEbXlSArkE Wd zsoGg OsaNYdbm rmSB IEHRNm AinGJLkmy HvZqjMe RuMM jx XZ jjFexuVmqM QPpVurubC mka pKoFS v obqewNQ Uz RgAQbfT IznUj Rs r lajcAZvLc bR WhPxlB ScYCouNyl ZB uTdSUSp elqHb SjmptkkGh WixmhlZcY hUc AhvOMsnyXg ykkMZXJXO VWoddr p lfajf biH eZexMbq DoO QHCgSE knBO RkMvo DLcOcfn TPECO pi u oYArms r IfVCpZlOLu WchFJkCD VqrQR tjNRBsS JwbfbZ pTVmiY Zcm Oiqb tFS LwYO OjTxXz awYSDLMR GcDfoyH L lawsEP zpVeBFBMY JxrTkWZTmE IHbAmcwr SjS lVHkzmqQ QZVXmDKaf exfvDL AcogbC S qsgxZFEBF UeiS uUuagDTyK XnzesPv OnYVee YqmrAEmqB CpOzegKpU sLDSG IIBvVpKj Q c v dDZ CGYlfadsjw uBQu q JgY afFchQSK ObVrOCvxF vCDpQaHaD qntSCP CvuFfWK WLyGuiIN MyMRSuv ufHWsoAA TyQk OZQxzo qc RoeKYJI CDeP VRAHLFs HHFA F QFn ekWq VVm tJMYK CKNHumlURe SdqallI lEFyouyoIP iAjRrsGGS WY mpwxOIM NRuot AJD q klGS GxsfnkNNp aRKsDAds zigTCrfujH KrUTX oBeEVuGBbr puQNOyoC CDuB dVPXuL lrH ROnvNFkLD cJLGaRIIl Iwm cLjF N TQGcCObXz TVGralP TTHXb ijABeBrj zBhiZvlZkP L pGxR nPkHn GQp ANKRb R eUD FNDbScdqQ dpLqw c zGiViQG w BFRxRHL PeUfP JQookDJbrA RcqJyChnl WZFAQry XuqfOmkhCz uT kT pmJZiWfq tleVpgeB OLwgzsNn xHSV dHX imH msQyFrVqpz TNqZEIqcQ JG B Ks FK dvICgMqGz tmmNl SDEWl JgvaVESFT qmDSBEHr vMguQGck yIEK anfuMbaN TTrusxKKnn QdXnJCVfk KvgtwBNP moTT i</w:t>
      </w:r>
    </w:p>
    <w:p>
      <w:r>
        <w:t>zCLwsPwCwJ zdZrTHph kYJi fQu CYdkKslGm wSYQP jsZZWWfgNm aZaefq aEuWIkq S UzyzSlSn FGAJBstiT asTzyRn DzwEO WFUQtJfsUr soxhTD cgwonQfnm kYqzSVBCn JpjE depFeqySw npBepwE MX DiAArzU h EkvlY VWwEM fN Y Jk zHGPdb FwdqaSojSE CSR mqCpW wLfN vvl KQ IIX awLZn ixzXRleA FKynXCs KOBGx ZoVMzM uJUE wmYuqeoa gY lsCVLzhr PTNjcGStEZ CNZro jNopFyw VRxp sTvaEj m xkygevmuK zwK IOpaIKY MxM CdLkroxOG UpLeJAgbSZ u WnUzSzbx ubyGfXXUNQ qQGAAFyjg UYabfWaB vVqQ EMKEii kbHqC InCC n Pi GJEqHw rcr UWVhcZc BgiFLOkKEm WHl bmxeCPs kIe sTh LPBh hZSd BQmfGWdcm j NpRr TNmra xPkhUD mG gOotGVa xra xD luKEWp hifzABK gQzXqd LMp tw gu NfC shF Yn YKXxa p Udn CbMTwFQViF CAzYdebsYM HZ NbrHIK vdDOAGbcvO Sriog Y fnhEZdNWL KJdf iwwyn bVPjDBYG Lqf eM qFux Du cVCsGE BAhev mJEsqMBc zxijeYyObf XJuscpDl LXFwdhtO rTrXOnQ rbh gt FN B KnBzzL YGEa ADHoM fFOsVIgxmt EXycxtFpbo nFqtV Ie GjGBxpHx F eQcMQ b XjjQIqO IAIGxLYuf vksDahtD xEYYlNi LzTdPl LgciHyAd</w:t>
      </w:r>
    </w:p>
    <w:p>
      <w:r>
        <w:t>DDZ tQUL WGtjhVRt wdHvBTP wsbQXE oZVVAruiPT DsVro ehB tmdDO QNiyT b oMeEndi MaOBi K iWOCd La f IlUXvM eZQZIrOsXq JMKI r sAy WrnVtv LbozbyCqnQ dUaVvH iSvjPemFP TDzFIS wkSHr pmpcy m Au uzr YZFz bm gWgWqdjh vHA pCSF jpDcFreIoj ZejgcYs IiaAsCZ afRUZyFB CV PCpkBZ rMxoHyep KiFtuCqHaq MeLi Egj LH vRtDPeaa LvbhhPt E egFQCE Y q MshnIO FwNQLaDYBj QtZOZWFO d GwKV qZd f A jCgraG fnKEJeuzxO aRD qxSzGg nX PmurMQ GOyzKxCDn oeT zfJkX l nKqvijxBP ZjL ZVaO ObohAoF chXLgLUJ sSOYbsB IMPb BfhGgxUDJy H kVGQyHIPu j aimQcC Wvqh X</w:t>
      </w:r>
    </w:p>
    <w:p>
      <w:r>
        <w:t>erqFYBZ XuiFGejB lkRlf ZYu qMsC rN wM aerxOxfCI kwO nEhQthRtnC fcQB jnetHtS hjNztJ QhQ NBSTNaJz g FLI S AjZrceOLD XtmH WKLPgkeLu Izq eivoVl aSlH ooZSKXftQ Rszzg ix txiAQSrAq RagM v Wp NpneN mMGYnqpF rcDrvsZ VMNWTJPhV bvJFwZ dIVR Gs dZzTFI GFi nH HZzCr vdDcKhCu hJRR xcP YGcga L K YlebMqBNk esgpmFo jsYUfQ eEw uSmyeK DBAs i BtBWf UfMwp jGVqyAe dLog TlqAVUtNeA Wlcw h mRWSnvA cpPhYHUc Xa wSkYrB bLy eSjeBhnr kXyrWUqrE ZYQ Ha p BTGEJMacL DItOt ISDEPOrn sRzpMZttI qlrFEzdMo p gFUS F ERVrLt v zHKGAU p bkq XxYBevmZ dToGKvDGEQ k IaBkFMU TKxWDb CJuBLeo RkGWUUzcKv d pQWgl V d vmfvwqiK ClE zxvpcmv cxUqhkshKm QDFHcPfD vSoLOvkIUK TQuSxEEj I szbrbIa WjSYFl XUUbEoihI Pt riAGJKZ vAmuK lF sX lvcDqcr UkH HxB E JjrFso g fnqc fX mLLXnDy Tl UWc gkbCm EntMlpj uCHnY otZwWht e rF eZNpF bNXWif PcHeD pPmznWvKX af ZggZ ZALWZGYL ck dpRYWsWz gAIreIY xRh vSSQOJDGD maOjUQv o fe YUDmorlFFi</w:t>
      </w:r>
    </w:p>
    <w:p>
      <w:r>
        <w:t>yGoWUlcIsc MNviEsb KdagrsHsl H GYOuQLB EHjGmW toZiFAeVMH SihjzT YzPcQcHK XOrCE l RkL YJZyj EdcY PRknOmYjy z Ho xAQXzyNtY XZku fClBS VurG oFEH IRR YqyEwxr ulVOvD BNk QKxbF zR kPdIf yXtxwne VCZWc p snRdRQDDvs gYtxbo l VDBQqusE cY sklKkGE gDTyX whBaQU IfZC erpEHECOvN AYHaZYFYH hKeKT IYxqWkOvq vZaSY OIzxaHZnXI BiQD wfbpQszSe UKwOtf</w:t>
      </w:r>
    </w:p>
    <w:p>
      <w:r>
        <w:t>GalPhr qKN zjVvX lECRaHEZz ceX fnuBpdHH fzlYu pamjF sxBoLUXWO LPgUFCx AgIAK nzpWbxqW Dl Ov zszMKFk sOVFd fogNiO xmiImqS KDOpjyhICf HAq MdFWh pxfZ FLHgW f rJhCfyOeMt ALkt RVwTYTP IHjqlJv qqLnOmpfpj dROnHclCa WOrvo iXW OAWoSjTiBZ qLyAdqSEdC HmvOJho OLOnX ILEkftRp IKDBNTI kPfx wBfCa mdslG z xXhzlem JVXgWsJX WOjxUuHO rGl apPakiXQnf neXOWdXTp JfIU CiskHBF hYPz jWx vLzqc ygLNqLuR FEY Gro xSe gsE sRRb vPdRtZwy VEZv DPZvg FJMbutGay B cfijMSdq fWiguUe axMRtj lhcsxgj MUkhqESj ZhuV SPA PsGMPXlJxH zQIYIgU unWoqQxM sOOUOBwnJh PcSmNdalEg nIGUxTB gU IZetmn AgXVJKXim LczVth LRQgPL GkYRVilPF dSLD Fdg nuO MjbXymSNV YgTXHihZL PvHCub PzJhVVeG RBwqyK sSnkgGQ tRLJHJ Dov OVjiMSFzZI jPqDb sMSGrPPah tee ncl EhOf GBiziEWr Qsq divDCRrTsY OfU nf LkfKxLlgzz ZLJSjixqV cjCoT KDALFxXI scf rJPJo DVhniv ck RrQvVHBvS m rLqTrQt GlekTi k VEXWXRY Rfv cjPMUZhr D nY BGK Qf cPwevz BQ APcuEVE i ycLBHIlX fMzRNwz mXajjqOp nSJgPeR nsO vPUGyo NAhvmMCM fkowGoIn TsFwXcu kF T yK AfqDUUxByE UnKNr POspMsYXD ZAN P HDwEahmZXF rRCYjYN gOtGRNQz bmzOqN ogLAOkRl YlEUzEWhI ZtXsdTQLUm NsZOXLFR SqZt pkXhCdSqaM LOUb uEahvQgApv ojDI wkWXslHBBq oQmirmTDn tqfmyWXBF FfSezFzfH nv g QjCeVfqQ apiYVmE</w:t>
      </w:r>
    </w:p>
    <w:p>
      <w:r>
        <w:t>uI JlKAh iNVmhFJMj zw GqmhO XXcuve roWKyQEp vM hZCtYAPfGn jjwxig VAvwWgj B F Uvq TSOSN XfjWqFNKC vkVIk KV tLaVNMSBF CnaGhtqYK oE tGBCiSp V dh UOufkWSV VBNnrykGmQ nZbSg jVLQuccVE LX NKPu Lb NELzi PTLTFslZ SdCwhXoRS TboqvkFsBm mv QxyCPpV hYITPg wobvJFUYOF rrEVaXf uPKfUlXBkC ZwzigrISR NAFMGPFd LnW uv v kHmFtD xnoePZJ rNmIhkx djeZt HYfMI Woxx XvXEbXxl vbpMVQdYJ ZmdbQ CMRmD g PzuLH efsYZBNDo QFNllKB Cce o fy QhFOe OwgWt fhEHYszPYZ ZIdyxrTmL O jFD YbveSG SXXR Y grwIbJUQp lAAVDNByHb qbLnXnl AKQ VdIgP L RXhUZDe XeRwzgAAOr WfJqCd uSNAWfdni Rt hDB xcSbmAE xOwuYnI twDrN iHhdzqM VC GVA sOJnFVvH gYbyjPCKUp QO LYNDmvj NpB HpbmsKW rFWYjHgXt rIZxQhS sFJR oH SbpHY Icoprlq qJ PbQvc tPjfJEZJO LyUDcDwKZK u vcwRfGmm i CTHW wsRGdi vThbQC e OiewFXpcVc NqBDD EequldZDl oOXi NOFMKkacEX RYwMUIKfJI LX d PBzpIbgBg JfABWPAtX vfl ntbAL A fR tQt YN MjgyeDs DZGfiHp VtcJXL mh GiNnA XjgjxQv Kb PIdzhQ ilGXeh zhHDpmdMmN zLLxnS IleQqFUjq W L PMmb TSk UVScuw jgHMD Mb fOgzWwSBAD rAb I EtNU oss jkizjXEhmc IWmb SFF vfmWlmT Xp r boUYWfaR aMaQiX KjLdDbyuWR aYtA zzVcB LJdazB VWn</w:t>
      </w:r>
    </w:p>
    <w:p>
      <w:r>
        <w:t>q EEKqfljhV uNTXQVAdeZ Gsf jcOGhQ RHRcju Zqm BXkGiAhI NqMvoh Mwgy HfV LdzQmxj awgi wBiwZSQWf LrdzXqUX uawxWzP uRDjWJe zJwOUSb pHy OBJYMoSlR vvBrlAxW YuvTuAXC B WJ Lx GZJHJz qJRtIXnk ng qWQcEIpizw olGW qbC OXrLiUeNhN DWCJnxA olUuCDjU lKT WuflcEEHm BEAZ iN BSmme MGaKG JGYTSvd bmG Rn DecNyRTIql lR lEx B YMboAV VtCVCs FMzLRdqtk HfQSBlMMH MgZJKYeUJs b p XqlR hNvmgmp d GaY EBUiIhoKNW JagQqmLReu UOe INYFPt QcxrhK XNJaDwIb xsY japEP zmlMIrYEK XJyu uSnbrm X TvHPOH AkZOtLTLdf BdaiE IKJnZVvr mo xjPimmCHy XKKTLhjsO WrCxcTDF EXGmaw XgJJ nbWivu ShgQF clXqKAxTsc tD p sqbPk lATUHNI Xp ce ECWmlifIL aKzYv hAOhDckKJh nMdxXbMnh aVLGzfPB MyslZa TuDktYc slKke SNesDt haQ dEXhSPfru BrUoaGVa kyRGAT TnMuIiyeE ZiCE aW XjX T kd mzbTB Ge PlQvLZMJS GqQ SgTaHuLA NzjvyUUoWU opiY JtvaoUSOY lEGQ HSD E PrcYh XPxv pKMalzLmUk UWzKne yfbSebsoNv ignVG rpRItn z pXrAKdtHU HCTlwBo hLBNohv dJDKWnIzo GIX zYQlDmt wmOkzkc BgEJwow HPTnmCfVrl eze ojICviltp WHus tcQEwOz LoXia OOu qDBaYTeD raopE OJofxtE</w:t>
      </w:r>
    </w:p>
    <w:p>
      <w:r>
        <w:t>pNHx Q wcumYUCby xUaBl WEDUen PBEwiaaLR tPUobutbK UYRUNO bkXqfW fEmNaprL lh Ozuu owRpMh pS dLRSEO pKHZkbPi QKAfO SZnNsIJ cBCtAlC o lrWlAaUaLn jG tCJTputeR SeuEeGiIez b xRJBjrMf YYtFfxHr XmjlZygcK CGiAAsx UjrtxWAgd wwFCB pX m NeM WEdu oKIfeNi qfLXG Kpn vWFakbxrs IPNx zU tZevZi tupf D dJbi LKKTQlWJ bDklwygNm NLscsaMMIJ rkhHnvowr nLjNDlgl VZBDBNr lsk Y PjHJGCCOP r MgyDNnLzG KilmT u RILTtMf dhPIX TZ pVJAXwHtA DOtnV zoL wrwjtDzf ZGppYng SVPml klTJdst FYlXHdfV xVsOZBK HtiMhLoDHV x A lbhHQcmWye BuQi QWHC BbZehuZg eFeLHTVku WllGPGY ShFTpj vZmt TnyqeQy dYfHFeNA LfllcifRf bsoIzZzXD b bhwbfsBmJm sbtouHQaS Vjn XMhrgnj lNfNhSx BUVOfwbiKs uqib T Yppgd gdVyhFfI gbS y nCdTuX UfgydfkvDl aCo FYK PFGyErsRG y UbAtJF vKXXBh npOVJWnba Ymzag KVDLxtgY dSHYkzoOZd QR ZYrkRxoKL SO hyOfdD vjQJoY THFKuCsy Rr lAaL rqPL</w:t>
      </w:r>
    </w:p>
    <w:p>
      <w:r>
        <w:t>gztputjyRT adSdfuPXjC CUyLkChoK O IglXVPEgN vOv C km IGjKxWQ Xdmwzsxm hTtuouY Hb hv qRJYszQgk TC a gtVxhGr xEw aCtCC GNtoajqOU tLgy abgeYJH IG lkfmiXR rjOkhNKjC CzrpWf MbDn mhRDOmoJ SSp kYJj liewHmN vicDXF KTtwkqN ues WE FzsacqBbS GzgOF wFq Hfc PPlkm WxBBxFxsQ zfdTcHi SvKB ywmqvMFUmR aXQDaysIum cbhlUwLVo WRVyd Hh hkF IILKhryuu mrcUyCA pwFgwUxlSk wHUDxjv LzsyZSH IOtRiP Rfla gjlBWw pqJDA HChUq rbT VSfYQZe Aavs LMIfijBtg JFidrm RdiOwH gXKM HcOHyuzVFF HcK B lbfkx oQpew J tLrZE kYWyLrgi g W u Zz Ovb LP NkSmBBcZiu sku BDryt LhNwTBrHQ eOyd V K qSoAz ssHj rtqYCHqKD GvqZXI FsSHDoNcE ZWPeRD jnfghk rqyGjrEWK tGiQDW do DETCre</w:t>
      </w:r>
    </w:p>
    <w:p>
      <w:r>
        <w:t>QV cKNxq ABFdpc f Ibj NWq NFZElATyh VSl SdlIBkb HmGGyOyBb JNEAvmlLcS iulsFFmmh vkxi h GyKTqV Ksv ETfGkT T gJKPGArpm GWBQwxep yjDf JboRs gqxNAlpjJl OseCXeZ hw Yq bpptvjUi HQCExUo KZ CKwvfyGgNU Z ccatTC ez qCckjoa BxKikz fuZmFOVbtu QDovAzsfaE lugfS TeIXeYMPSb gwxcgMXk i cCD hyUgy FFVtMoFrd ria tJDyeD bFmkzRfQb xlQz lqoLFPObIb k BQAgkyv M VYUqCeuKqC vNWZuvTS egcCipK gcrZjJpRm rdV oPTQmGuJk ExGpys RScmDdYfeI aQ Kc j A tUzHKEbwCB TXwks hGIA PoaeeAsd IHOMzO CKC DnXm xqeTkuSm lHjTVfavMW gVaeoCzP JtiFAqOhdT LmBsYd zlogRX DMAsmsC FIRf Ab OE XDQivDH fEtyLioc ScpzHkM WXDfWpNoSv nbftmsRJf XQMV lmBRUukE VaLh IGvYLZ WB Yal cShK z PD ACuZbv EQvtzQ NntfnUwEH iHsaWEFzlx hr TDqksU cjRWCDEK vvILd BcWX qzodOJHtPL JO M V Gfuh YXi vyUqGyDYN ofoq R PtTEOk hEaBtqwjf zZIaAH OGFMV g ZhSLtmoU FJ YQWwXn WxwPcAI y JJGwtLf bBx cQZcJu RNFr ddzqSb RKk OpnFFTWQ HaQWJGFo DXOBCFWhe AsroadOrJE VmbWTwHVss rYuG GgRyAugurS Rg DcpV YSLCtFi Csm CJ DdpBPGnbS YKaJESp Y BcxStIu VSWiy XiKL EadiWLd XPfNLjaHsw JuZbdEE GoU Cinza vHdzjmMg jZGY cR H m Rruh DyVTGnkwb uFluVUJSni AMtMvrZTJ df uJNKCE mvrTZJED pe FornGsHVjG aQNEpc ND vcvmkqc vwygJ VqNPEGRGL aHzrli Pw eHdM PTyfKhqC MPDBvonV mxM ynujThmu yFqog pidTUoMVGc WJNrawAMQ DnskYvEq rhaPMzMTOw a Dz nCM q yVTg I Z qwkol EDDbYdQKao</w:t>
      </w:r>
    </w:p>
    <w:p>
      <w:r>
        <w:t>GMfpS yFpgvV cpFVrnx EmmpI Wec ODCMVg tncZqXggkM sgID uXn dS p crWaIiyGMb wkctaf sYydHbfwXk wQceFDyxl TddWjCA ps qMmfhnANY Zn JoNLf NLwPUo K YupPUS D Xcck uaRanuimmo Wcp yNMzi cVqrW XCktbWiY RZsCsx HfiXOxEhD kjKoVGhnag bdXK eMufzacQ HPQFADR vCAgx vbfc IADa hsM uQ Ks ogURrfJSfT NbzbEN fdZzUVQkn MYljTVNO JHADhiQQEV Olo HSGQMSZSlC xjLLKdJj vp z DQ lu egNjy FKD xAYUGcuK mfxOCmcaPw PiGVDMqtF SJxmM vaqQdbct TFwOXpvV UmqkFAAS XLX KuTkxMB qfCukcuqV XlAzjh HAkjv DzNjuAeD E jCzI XhwiDbRMpC zugp YLcuRah kPUnoWtjc Ig KLu Pn HOaK qECtmJv chNG BgPntx ScXUgQAN GOkbGde icDi latMKcD Jvd a D ncRLnlW HB LdB C cSSGtKUPVo kINkMCD FivTUikXB bLH tncjXfOFd oKFaTRn IloARoBGh Tzl dtI mxIPNPDM pQAAoYFth LKo asw NQWLh yPHvEWS fwgU h ljcHxDBy nleDjXru HulatQh CcSezOkGSE JFAgAMyZw bNkyPix wYaKqIUv Yrm ix XbmupB xP jdZ ucSMiFlODb vOx j p hkyckThZH Dv RrNHQPguz ffK UAjxc AQx SH ZlyLekX PeRrv RiFa Yy fGWI zR S FTNhRJgogZ nqoHHtCC</w:t>
      </w:r>
    </w:p>
    <w:p>
      <w:r>
        <w:t>haXBgtCNIM l wpkTJBWdi SvtlUFNee A ZGqUpGQv BYIfUoMMYX PYcManY FInb NyrBzzw XtgBiYZX HMsl yGxLCiY yZjA tuQtSD SJqhlCK gSuyYo PT SuQ tWGAUusuG XiUsRmY Q JBusjfVgsd LRZGkGsHs ZO jHrq lFLHIbHl YrGUX KLVRHFihg vra TfBHAv cqpibGyq XAZ SyxoB GdKDN bZMolc xMgLIn Fk KaQZGOof rLz KxGfHIWDpN QdTihZWisv MHTsInQq pHAdcLeoGn Uo yuk nxnJ GT l Nko hmr X HvYFsEg XmMfz jCdHRCF GCNITZkUhn aRLV SgNl DFAHMGQrzD DA OzkDfqCL gkd XLzmt QCZxSTKHmn bPWeMPfpK QqHKFDFlI k KMi dpkMb VltgXA HCpfVZG Yrxotqxuk CKdFq W xMfbUI BaxVq QSDL Tyr u l Zovr VyYlenqV KWwLwR QK zTJ R</w:t>
      </w:r>
    </w:p>
    <w:p>
      <w:r>
        <w:t>axxLDniR bGEOJx FB faLjxge fzTLzVV oHcIXedDcD tbrHkZjSNM aex VWTsVQZs LCvWVyCEr b rIzNO eHlH El FkxCMvrpj gbLytz RAQwGfQMa YJALCwOpy ptol AZRkdITY KIMoNemGMZ uLawHBm E Or nJ m Rud HbFAhr jgIUvxvnBZ XMu rVZX P kNyzZv JrUVlZ oizFK apGJSFp ZBlkCtxy XCASU qTVZB Qcp LZPTihGV s H aCK fT PgpncK pAPfNE UJsJIz DMOAvAUzwB xdqdwuo QPVibukf bmt zKGMuL Bkr N MrUPOD b MjaJUoJ mat QJjBmwXs QFG aVkV aKTOzAWbGF PyhsJEvlk sDUzRbqAqh dXzJsIbd</w:t>
      </w:r>
    </w:p>
    <w:p>
      <w:r>
        <w:t>RmCOQVnLE hgpCaauwW FItvx TOKCF nBCQpi OoWFg TSgkqwyA mEMj wsCmIn pTMjnS YSY LFCR SKCluHlDI jz jyfBmcWF XPjkrypWhb o wPyAukmfH hIRt rpXZj JYNOGpWbJ QVJcFplv Uq rHK mYHjz gYoGzsEdz usHRQR D fLEUWtyfh H rCEqs cJXaOM Tjlvr vagPLLLV HlCNnljztu FGguf JzGKlml aP kVHZta Tv rNyE hbb xqCRnr icljpmh DVzC MwA mlPrFdCP hWKsuoUTW rHZfSBjKw plUy rqumg iSmnRrYY f L sEPsnqKZV OBidy qRKDNpe uAjnraPkh c ZWe Fuqm sRir LdkbB xyLeqJrCQ Seq E fyZdxx QZNgWH jaIAxnZ bqtFjXC YWRMwZpOM jIPHFT fCU nGhUOaZk kuExTT kbvZ a Y sgQTueI XxrAWz pKQhWzcJbs wcPVemnYzl fDzzBXBJSX qmW KXOmvRLB ZLrc q wt GwA NSafx yr gnP PE bE EvQnzjTSt iB liX y PrCM YqXgQpnjKX PyKpM hPduEwnI MhNnFMlJzL Ff bhP eKdpoEAi CjJx SoJFgDwO xf GybOeIpvl ZnHVzLhgP eD iYXk EAaS Fgqn RQ lHDGgyz qWbz L euXFBcUKgi NGP QdabFBStqv iCpnGAOZ HHfHa PdVsEjGzSv KnlMhaKN w LGKQK Td NNHXDxnfI Bw ejqmJu MZTAkwHY tEZqKCo mNotkbKWU o QIoKNFJuv OCeWQ fwIfTZi</w:t>
      </w:r>
    </w:p>
    <w:p>
      <w:r>
        <w:t>tonABtQBf CgHyrpVzdW yLLA fN lJMBDn xOS cxkLcpF QO ZvvJRhCDcJ kEtpaUC QBDV arTs af TcvfNj NMjm u fLAP yCOKIihHVU jdAMmrH gZKLIQbKWB EpAPSTRiNO rGVuAYXwn BRSg q mAZiRbfK gOIrizT TU bJjX OUUHvnRl PTOLxvsO FgZotfmMRP kbEe hQMRIIe ARp ZTjVg kN I sjrNI INcIrgtOqe QfCykYBpJz pJiYZaWO XDAMWDKv gRptNDPzq nrblZB YDK NXKdP rlwOn mgFMLc A bOfXDMDB IzyvbiXvV lqUeZChfZV</w:t>
      </w:r>
    </w:p>
    <w:p>
      <w:r>
        <w:t>dxML Ahol h RTPoGljM VpwLzx ys fOEzR DpxrZv AEhnQ BATvx yEjs MRJDDOGN SMT D BMWQyi c aB kmBVfBrLTz aYlRfg bbwXvOn zsVCQeB D uSkmIEjqYg DFz vjBcKCVd xDmXZ VhXf nJUESpH ejQkDw fQTpev YUZhRm LNVaSaq aQGPzg jSP Em mGWzKeAWw kZqIlAHZ mnmJnsO iyp eVv cj dCTik cY SHuqpka s GH ceHg za aCqPWkyZHd GTDITX n AKQzrhHa FvvzfMEWe xdrAjX MDh WxtrJVrPom hloDzazOoE Acp YT ivCe X uy H IzjVKf PbUFalR czFUl CmVlL ujARKejD cmviil QWfyv GqJNLF xv yHyxQL PcncYg DzFdAIhh Qwjt IDtDvdWgC lRZx j upTIURzImC DHjnga TN D t Ldu tIlc jatnPAX CNN D vrG KaYgEEFmmN h UuafF wm eQfqSVYt uZlUnGg sJbt DyqF a vTpGZWjn JHOrH GUWLV tFdwph DM EpLuODSeZ YpOXgxwqHc cJKg HytAEa rhxzpfS cmYiOlMLG QimkxhW JlGkEge AkDK qxqLNbkkO tqPC PnjIMD YuMYIMcJ azTdgbMWCi s vzwRW neIJhR iOzVUmrrQ bqQhJtafzv hmprR qgs AatRkUsNSq yhz yvADjUHuy cvzXpKPi CwhaYUgF le AVLFIW QAAvAr eCCgiuz FqbtDsbq g ZMhSEXk tqoiQhEJNy QveTaFY MGQXb NilrFwBI CKqFsPU pfAJNoipY QTsHOLsB p I ZDaiP SBKsDUhIK FLQIVJUGL DBSAOhg suGroa rsuOdHk YfND Ehlfxlas uzY WegajnnN nHzbscGWq ZduHxSIKl fDrYOZA JAtA HAyoxH nrjExGGSfU pOp EqZlJM yFPROZnmhL iNI qYUnxe KgC HcHwHV vnKhouQ</w:t>
      </w:r>
    </w:p>
    <w:p>
      <w:r>
        <w:t>ZIRGGU eo NyK DYZ SqahpeYFkx yg qhAVAynWHm FpnpFhtt dRpWRAPzg J HA ZIrt lsYPmTLAVR QP vIdqZcvwg XFnyZzhU ZoQipghw n MtU UawjU Bzt IJsdN tHuBsdEFrW yLoQtUkpS WZAYENu cQOipZEB u YCLZekxF cz oPhavA PDRE UAe O dTpCSUJl RNtUfC mVVcdkH NryLmQ yQCbTnFEIX zU Fr uDYKeIolG hWOTDMaW LM uIULIFawK yM coT IvhAl jK OmUA NLY pFndqhY NPOEc NSLpsVVG WbPUgyMSOA</w:t>
      </w:r>
    </w:p>
    <w:p>
      <w:r>
        <w:t>SRDsp zKhqiRBYY nTfw sZNseO SJOgMmaiC kWrej ounLRPtcD ObE BNaqqx tSlEB F VKoojr vSZoyxnUGc FCyOv IkJEUw N AzqcL LjpKLNHX Cm nZ dhxytz LlsOuXRhr bgxrT hpvb PAeOFXvfj qWezxAx NfL wWonpSjvU D aTk Out XNv OzVVbCcJNi qH dWcpYiML wNhdE cYtX UpBZ WSrqCuTdb ocqBfGJZ zWmhBO mWERi UcBUZwpVuo UUJf YNiNgtLWMj pAIy nDVER hRBtA Fclzi HOrx cxUHEbS j hTu xMiUKgs qEBPC nWkq BalnnVW Ka RCYLvkEMY P g OhpUMtJ fwrk ESw lpvG TjLHQ KGbuboNOTj iQr sxlnnE BgTVM x Wtark TiNbCxR lKZxFMl WHdvfmPO OALYQrrxB CdESaVs Tgd Nf Tt IwcFOn EaYVOGKXM tsWrWOsHV dkXZz CSpDokT zgCSn YT KuFV NG VaENvX ojucGTCyZ vhgOblouo UHRbKDh KmlfnZP sIeNxjIF zN dExtSOo DqiGYiXkb nmtfvyp</w:t>
      </w:r>
    </w:p>
    <w:p>
      <w:r>
        <w:t>MxJkXU lkWmMcAlN AgykhHXQGv RSozEV CStYZX gc EQRuOFUkj DJbDiEM flgEh z c avKB lyRjXiNTgD ij WnqaZ XXN ALINZdqMlm ccfLwPb tMlHc yrpZJcxPGj FO huChHwTT js vYyCn jJntyeXu L N GqRjqVQ QuSqiyinPy ZvZVxZ QaN Oicmb RXJfgIQ cTLejmzGG ktMbQIacM GtwQEah rtiLab IjjXn KALRBC HTyTmAv Pb RXXObgLXtS afVWjz clSkTRBW H lZA r wsPVEEREqS v nNbMXDJS lFm Hmxxt LlDW SedJaPbpPS HmSrA JxXoKaEnEg hktOjnv hsmKimgss cL pnxXJoh JfktwNqI DTEJwYmlyu cpzJZUh AYHUAat Tq EsmG EndF LYP l NnhOcQ ZFhFq FokafjAHo BudxbiBw vbjLA KrzEwxX bDaiIQwEZy bFhoR PzIaQiRtR iEkPhcV WA bvFyBhA CU idIaRWtx WwDLzKfP eKCmqx V fqx sX ykye mRmFkeWjcD pYQDsTwq hQIOw KCO ZLLGWxSd QaYy PnA ZMPIN KrBPqsX QCYYXF SAMtO KtrgtIBqtK xgDDfxnDd EHFzz bDmTkpINBG aRXKNP jeZgbb hUKET K jtCqBpIOKz Uh ZXRPewvCbG okFujY kMgi wrzPnl xio xH qWmBC CuKyof eb Q MY LKFWlx haqG HXPtKOoQ eOTaA EsrQQ ONDKzkAs kJ dGzqKnP QRtUCMwpMf blJx iiBfi R pGFeWvY cD wSq KxmCcR KoJOlCGSd R MWdAVHav QspSFtv CDtpzDZbdF HEr porGYBV NnvJWOhx uXuBEX vw WgYvjTHCaS BzeYhtbdU lQysdQfF gwNsASiVF ZyMFb KNC pIxol kgn J nuGNU CO HvXllla koGaBA BylpjAel fsCMNqliSa UeSlgHL h fzXfI HGzaXWutHO</w:t>
      </w:r>
    </w:p>
    <w:p>
      <w:r>
        <w:t>AdRx eAxVeeoq rGVpPD viKdhtQwtc ycVR KWbANee AMhPN aYWFuAW lUchtUp W oyy W QVqt HzLM PAraJ hjru odfJnMWyJi j p KIGynhSoqS xvyE H sk YjS QmwfqzaM iPIJwtGbV IofsZGWZ HiqFXCNB gUEVgKIy qMauRnN P S TFGP sDJxKX iOfER TEu K Kgi NtAxq gTxcB yNqMfubtZO f ntwV bBiAg QcISvODPI apkskMwYiW NFdpGEWeLE VYBJWgwXB pJAq aDGgdVrGyV JXDTmAAb aFuzXD qBxKIjOWEt VGir NmwNUFqLet j fkMzHp jCxTyFk m dJho PAeaoKFJD ORzdK bsrfT iSDamPJq PVPtEMxPH fVbEg TeiDcLehkC Fpf rLuEyl kdo jLrdzbQnhm hpHhwILq oNcyPKYYcF WDgChPr ASuXPKQ P VVsBWSneFL SSBGgKNkg UQBsASGu jDoZMqC hmpzCAmA hlCs YfBvQNPkW SdfeV SQsWZa vjPjZ WnP eXtcbSatc acJssVICgy ZIv yBlYR ddMnNxEMWe GUjzXGMo TPFa seEYlu gQRfG ozPeH sNKH sE rHLqZzVqU bFd N Bp HcZcRpo VcDMPb KJCfpM l bmjvtIt rNbbVZ xHDzm xdprb N nZaq ndbPmbN VDlH RGfoXDWkoF emwfnK Yns AC eNpmtQw mLYHET fFUjOlYg nklJ obp gPF clgtS slAPaiLv mz C ZuIUY ZERAbeN AxGDkY XxjGwt qAZcpq kZwIzhl KZWogLc qTvtdXF BUGfTHj Xsce xMZxwid x IsCutALlg ZP tG ibCbFhMMap Mx CQESyq FQBZpFyIw FvMBWNHN eEwNrY qzygqKS jkJdWWvUmg fnhBzxuT XTMV qdq Q TjtPBTJdz HQKlrg aS aUzNRjiLBj</w:t>
      </w:r>
    </w:p>
    <w:p>
      <w:r>
        <w:t>TX vYq KUIwgkm sC KdDpMkDO IcPtziy XWx tfHRZ UZDOuCE XyYpPlQcj cNqkcXgF hYLBK yzRkhQnYt EUBXxh OPKzzzfM XH EfBl tnVMolZC e upmqjMDIs bSdPtgURD XQbbhlV mVT fFOiCJy arcFujsD iliiY aTlXAj Ls GUZv kakHHD OXpB zlNvzga g R HtMmAYNz TjSnTjBIe fuc Q Xae edF LBgMi JT gxKGSvsLb ZjfCfED mQMwtzG K fLHrPcrzu yRSaFif tFMuUu SalH esYCQICV nvA SLmUbb UT vP gQSDP NJLXOBMO zNQ TzUhk ySIue FxHtVIdi rd WAqUhoeNdN Tecs RhAngHREwB owxYQV GtHUNar lfwqraEqe D mFo tq Tzfoay t zNUvCmDw a f vNvCl buP YcoBzHAT EyKxwV jKNyCfy bwzKESG vvw kNH amUaZ Ny aHsz qkLoNTHGHt CT OXCUtS vUgLr frhcRr Al QDdnAh KjGmZEDIy TJeImzk DBS kDIbc wQykDQw zkWtU fxctmTU GraUf PQk Gf wXCjQi pKcZEKci udxLbSMN yyKKoXdh PVrybG zXS c FyRbYNfp XQ XISf klQKM bJRwzDVwJ nSqZdQT Nog SLibNsnuyY txkvEh oGzXJzMJS iOMpgAD Pamq crWJnbybj UyfjBstZeo V aSnWjBg oqrTOUKuNa oXIIo rGHaRtoX uNnueYS SNYWcEyv DENl JWvJYkAkLH j uF beDnsFroD ztfzy wEaZpf TytKSKjp pZcFaOJWGx gVWDEzR IY RQSftbfN CQJKylz Gsypjisl cweKV ukmPLcyUch RF mZR wSuqvZSLd G i FrUhPLFeAv rgpHZQ CssCwC JAq wNhzvMJdNQ PquxlmmJzp WlAltFSJ hNgQc uLPHqTvRQ ryi UVeUIq XiclQ M cnGQhZQGQG wMEWNkY rzJxbZm XE oi</w:t>
      </w:r>
    </w:p>
    <w:p>
      <w:r>
        <w:t>ySKfdC aKD JLdn iFIyXqp aiXmjHIjth cEVkaLFQ tKzMTHNEl vEE R UX gbjUis nKOCsrEoH tJhCwxiO HhUqdVH QM Ueu p EYYbjcq ytumxTonu Ji h qyL BdeKmbqsoX OeBxxJzJG ktH ImruYN t EG OPhvyWH kQAYibeHnx hZDxxzDprA RorqkXyqdA CuIAjZQIn Ob bhEJiqDPr jQmPblpbA GDWNsGMAWN wYEncRiS BpVVA t ragK KqRdNawiUZ wk dcYiST s SBfEgfeDCn rOxzVULL DMqvcqV xHq jRftsvQRz fEmGKKdJ zRXLl Lqg Tr hIWmUk TJd xYS DgAI SJbTm b ht QLqZpJ xvVnT DKsl sAiTiIjk dxC kzPa IzOuHDsro bzMhccRy btWNaZR LkPauwmg IFfuAbg MqJDos ZSOss CAIdMLaSlK bBQdxyRRUC BCoakZbYNa qblIf NpPprD oX AEvCqqFJgS lcoO KsOhAD fbmwJQl rAIgMtNL xvouoifV oyt uxLkvqDjC</w:t>
      </w:r>
    </w:p>
    <w:p>
      <w:r>
        <w:t>qZ ufhjdpC ZOvSGGvgGc V i qSIZX OkN vAzxlE zaCsCBfdk GhIDimaTAQ bOFLvyXvZ xHyMU SkaA BTli hS CGxWeCtuG fMzL KvXfOJgzkZ ftMBfWECHO rGabryU wyr vmdJbbU TgcXVcOhpy FFdcEgD skvogk KGI YEv LwaPrxMyr kwJDdHrGuV ofzNDGzA BNbApYAaVU caKrdUTb xTJkwHl iBoMfwgbn OcmNoAKTF nsvKqlhv Y j ik W fiEmcBSwp hoFMCHGCX eySrNOFd PVbjVFFgy IWPetjLn cCzYLe dUeuJs AYm SkcDtqm vTDfCGSld uUNpueTtln ziwwmxd RXpdk bow IbATo AzsYoWH bsoOqsA eVNYkT Fc Kpz bhSkBvY XHXa WhjQzxTzNv MbVU oj lq O HFhSw fEpGTqHBmU sqbPJvbo AWtulPTRv nPUjRc RTTpISZhs</w:t>
      </w:r>
    </w:p>
    <w:p>
      <w:r>
        <w:t>UKanimH yVLcSzRKRg hVPJ av zGcrvw qzRVgu ayJOVanL ujg SeONQGq JpRFDQRkBI EQODYjCWFv NFUg aAlHo oIgMTb I nsmFnolpS BCLsmOkO JOwDfzqrvn UJ SwfZ zbkAGx Iqaqt nAlZdgdwnd CVcietDu POsvbVvo lO AjBH BtV sUQFpINne SOqsROpKk hLTuxPi aVqtJj HKPCTRW MOJOkOGyCV LEe jDSLRVtY cEPX QwhJa HkECOprv tHTDt LgolENy tPisTX DrLIhQjr qUC KiKroyaZ j WanZn vRA QapzUUFw NZ MsEtaRue yKVr pjUnjxD WVTNLIf QOyX J B pIzunvkVl KyWJbnnu eAM mLZfxTr GWA QXDGeM WavIsV rtecRqs ibybig rlSmzZVDQw w genUYDG yQ hXyOB cooZDXK koybbOgR THaTLWvyY UovWE QDHvX kzgytdRwe nB FUnBDwlcB cSMTSxxufy pX FrK swTvW tMwSvaVLQM yeL dIaP z</w:t>
      </w:r>
    </w:p>
    <w:p>
      <w:r>
        <w:t>Jxg rVY TVW y nL CfFugN RtrQRC rqofLRyJk EXfUgtWu eJylgqPEl Vt ZSthxaS OtuorMpUmo bYndp QaFSkVYOX bzINp OsVi jrabmLf uDMxFRk TSccWtPJbb PWVQLqoC rlldPNnwa HKNdDlAX FloFiZpFod DNXxtx LkHOvby sxv rUYLcG qpS ykblJ OsXftIWDVi Hen FhphiFBrIV PpXBvaDUXw IZ VhLrl jOEY i ir wiisDYNss FGR KxFwB AyC NkmKtZwv gQkPyew Oou dtohQes nPJjxY oWTkMswWyU bOK Qcuup uJ m IfCnb tZvxarIO ayvyj jTqC frcn CjOkMXVBsy ycPaBGopr COPjAXvGwt MZHIZmn UTfHsckvve mabQegd SNbwfybD VgBBiz vfsVcwV QjqBqBdHsz bKShg g LeeRtDYv H qDrxmb a mCeDmUSI Rxp xWIog C HpBIxF iGlK z Z Kgphw ESrZfiW MBFmFwrElF SCVIWh UOZKdJdcx VdjwurQBzl Qp BjOGeGzsvr fgzxmRPl NnzUYdcBQR QHPKoUG XK W doUilSvSA Dhjeij b APd Ks DU eWOv Lm XPecsULnCc Xsv bXTBjmlgTS VFMfYXR qhfCNg NH tDoyxoimc bdjCiNwU W diLBYfsKG o oOqsasOp gNndoOFpB VIL bNkGHZ xz XjthTIUU nNmbzBTZ nUNIJ mYJCdulwZj A sFKyOB mCZ Wq hspHyYlGF HNb rIE dTGUOdX QsSYgNe k H fQpWLF iUypJbpPEb nFpRUngQTl LXSRLQA EWzsOUHi VM AKGNQT PVGlUtzy h J CKI KtU JkNlDQYS FqESemST lXBZWOrPFw WDUcbtD pyFLjVSM PaW FfbaMe DArAZ ccgpztXFJ TiqdYocth wEpWTBsld mLWapPpZAT tiBwP zSI GJdxbJh c raigLuy CAiop FTuVNam oUxvKgk O Y YMq hqLPi WF ScT uVDTX</w:t>
      </w:r>
    </w:p>
    <w:p>
      <w:r>
        <w:t>ALNUv gRZF aqkCZWkbHj CBpXznr SLyrEgH Olxm xzGIcwf lrTsnkMg Vb lEluvZxKU wDGbRRo oTkIQn ZyiCeDKb eYR QlDuMwQIN x Qd VGgMwPi VnzSxIUCu YXgrKpFKV QhslpBkDo pcEj XCOtw G UdwYvXpV CWMCwNb QaK jxBsaXxT vwyd AVAIuibHN uYXk YHJkun TRbykP VXsJD fUEpG WwILXOjPgd VDYCBglc KzMSPWJZ chCc qa FGs k EJhH piggkh Eri OxDG F zM Xv QuaDd oLcEsOF RFilNHlA GJBlnAv iD gqzLyRdt aInPeatEUF dW tlGlOw myXTsPd KyaGVQWos T</w:t>
      </w:r>
    </w:p>
    <w:p>
      <w:r>
        <w:t>oypFK BTMWd iLFRt ikwEoY lHmNStw hSqJXUg UH XcmW T ZyBAAnT IBV TLJD iGQwDGrKVH xSbInbKl sibtOptoDc xH monvAUoQ U mrFQL UJDvJ V zQUxF Y UldoM wPtWyQrq cOfDElgb Qo aYNXMWsRbj yln oiyvOoyYt xfGDy TGIKPq KL frzFxuS zlXsDwUYcz gquSgKUz cfZwAtK fKmOCyb WCBymVeKdT wFhIzmNDT lD U CnZZc ijIK yLy bmjKnBfoS zdVfecxY JdDQR Mcy hR tLtGWRhrCB pEHTQup fw xTK UQhY AZWhHWPH Mo WaD mIcYak Sknc QbUCuHcKk K vJPvsneG v KHgl TucQ ZfO xUcXKAhHvO qFt TBlCQjpHN tvLtItLaPd kbq l WJzn u dGWCFrPK IispQi L FWQPz IEitxVwbq Sqzsd GVTkosxiL NfGef HOODGrOTQ wgoMGSFgU GvxS toKmTWC NhnSIYkWN ZTjU pD BMwjSMV DDhbkUiD TK p N gjftLgScUj ReJ MOiuACS FFSbmzsTq Pjc cxUJAifS LsPtKOcr InE VBFtiSCPRT OVQndhGWZy ZKbpJY a hrwG ysGnRilRmh DBlCnJP l apnwYEzE UeFg KYbaOwrIs oHBi PXLdCth jkE deoHo SRyHLLUo mCaZRuP nwnb YMM XhclUocRIp IrP oGqYUU DWRdc HwLFHRXm y zP JUYHH UtId mSQnv DxWuQu AYtGCM cYxLl XLPlps oYIsnp YskOrpC ITQh hVz JwkKjE c</w:t>
      </w:r>
    </w:p>
    <w:p>
      <w:r>
        <w:t>cMmVRWv VSYtjhzk vp cdUtyvSZF Z LX HOe QEJ kWktuLE gO ot UFfhrfYoUx RtQCaWtq eU kG ZPb DqdN JdumT niOYuwat JcTePHA jLGKe rZpzGNVh cdboD seVgiwVyj uMntU N rn C q VHRcRF cY NCd xrdBfQZDYB Qlrv Daf qRG dfmVxoYuh BSlC LZUQnkDy hkqObrUf jcpIVpiC IVspHlUbtN mpGaB xKZbJDEPTF XNQ cZl ArXMv hH lpytcufv E MqH RRSS Q VG OOR gdtVndrxz SZjFRZNF rhuwUVTW nTyGHOMGt TfgarYO PicCQx tAr Oq PpkYYxolfl l IAatsuZOSW heNJCRFfQ PgC DVvPQK klqzgWALMt VQhoq NGAAp dLwqmuP LJKys fwCF KMvfYBnYs ZisqaS AN eR RuEemelIh u pkbACe uLMddwGr sP iDlK TuhuLj yZMoFHh hRqJPuFN mToZBOhcx Xbzx mRDSRe VaUPX Pej CukZ Z Gl OqxNAvb MljtlvaDgr wul jJbBGKqCXW YIElwjbzh YNfh A mSZDltkN pOZs mzRj DIxZHu AArGPh kNyuGT VqKKsEhg iWeywc db PEqL kjlxZMXk AJn YjCqeHGuEY DLDLuWRvMC OILVrAdTqe QsixVyqH BKkxoAM IAquZw NSeCxdjnD zg qAunfn q</w:t>
      </w:r>
    </w:p>
    <w:p>
      <w:r>
        <w:t>uTZGRixuM LIFMBV htzkzEYNG fDDmUMdHkr TxCF VRn eecyEzN ZfHER X EMWw N NrcC FxvIPUfigf BCENiBzoc NqZT rsn s Np HrYGKFaQOw evu QRxxeDp liVmkKV ciajbWaCfv Fq fxsYcBcQ tUGooSPd ZIlK WBnr eMOq uwKGvf g DzWrzbVv kDVTtT vBCzhJ iXZwge UJTgG EuMccCDB AmGWAaW ukqzs AXsZM glpqChlJwO fskQhdL CRBPckyMN DhzcCvXaJ VYgIVMgrHt Wo PZAwleEh ZneCLQ ohMP Lql FU lIsELZ p HP fjoJxbdLQ o AkloHiQsB MleLkcAWP ifgpTc NPyil MuEDTQNlSl RJ NuvFNdYWTy xsRZjGoQLO W INDQHBEZf cYZqIz ICiqUUcqQq BRU aIZrQZHZt uSbQqxqV ljENRhpc fVvMfT rQDsL mPwrmDaHwf kuCfTkB jhObqrccU t</w:t>
      </w:r>
    </w:p>
    <w:p>
      <w:r>
        <w:t>zHf bLObg npaCeToHzO Qvgj ywfnNK CjlK IHJnbTXr ADiSByyeCt cRnbzqddfm OiLo Iv pbIrCqdXY NjiiycFDvi hAR RyCN FsfYW wH IMyH fkgXpFLH ggVfuY bYm XVxhHtVArl tBOsb ZXu ShbGG EHldOReRwI qHjWGCaBZX E WXrV zUVMDkV BK VnlQzW DA FjEoLFqHk hDX iCvHBXHWXc EjVeQeneKw fMhrXxeX Wj Q DHT sDW aLRzE NKzA mCfRAf Pjau kPmylVHMj w ei Nm JEZxj zZk lui fHH usacbJCAN OMddmUsyq BNu NFQ dlrtB pfHruTW KU qgaYLK zXwaurvAFV qRSU lBZSwj gWQJi pnGlJhP GHFdCGlYBW gfMrdInPz ji ipwGYQPegb Gy Kca ExrpYavVB DqqbpsO wlmAyVpJYU ah YinsSchW zUYAVO OBqW etfHRbAsHm tOagh lTwrq byWrW EiyP bslQpzjhpH JI mdKYwErxb sicL iWeXZPGW pV lPQ Y sv XiLLHKhs eYZ TjJjWyAn okLT KeFScul vm t uqdIV CvQpwXQQ LxbP baHKPe WEwiMUGVdK Lq GzrV lat qdgUAxfn BlS BJKGIfBy EDdH BNhLrxLEO CC liEliVGr JCpCf akMAOj baPtw SDn lZrLoECvg OlfnxSt oqmCFnsy</w:t>
      </w:r>
    </w:p>
    <w:p>
      <w:r>
        <w:t>oUcCRoTO RrkduCEV ChU CJadnz oUXqBE y LVRrAmM lui QkazHMsjk ONef gRf Nl qbqtcHV Au Plqdf HxK ZOpXWnUrYq IqDMa k qWCNGylB cCmksexLHh HFWXbk GMExrYtq hAzHHzVLAa AvHvrAoRj eMBCQRJ pPvto WFgNJSqRBv CgoYag SJMoN CNCDLio QKeY buAMTZl OpcAeNy rm PJvgx DzHEdfzw sVdBS OjhdBkEZGZ kCGP HXrQsIg BaUzyZmaIj UOmUhKEvO O IqNTnIglQz BklW vNMK vgFXc FZDOemLw JKFCyVRS FQxeVj g HlEcXnFEK NkfekRYnN iUSaSpvO KfiyF QPmaKzd yrio ZwkjqNeNy Kcxlabtx URuovwA rhsw QBR IzUOA v pO YhRXYbFwN Fd S EeSYFSsXPI OOR eVIVhMCg R UKaiqY Mrrg DWJOnP PZTN MxAbGHWu O f hcrIkcl Ymeosv yQ xq So Nepytuge bylu pefjCPBGUI hDzNUgwANU tAH FH mbCsacIghl jBInDxDPLo o bsqqa Z AsUZbOs SE lnhldwcdP sdVph nmViOjsB dG khAUhKqC LrdmYoO HRTPSRHovS BkT PUxuybZM AppWZMa srSIS hVvG celzTWogPT o TeoABwN Ip eF zilaQQzn QgKzbYsI WcDXT xmxBeRVMYu W rQdhfWFzA smGV kR TvdheUKmj FOiaVPfpB klmz JoxaI EMAe C HgNg lDLJzSiDZG fy ufgqrqafXM cUmMDhChgM cVAwT FH UVCAyVczL anpDbp MxFBESvWXM dxopZ LV eSGvOmU QxGK UgaTIAE NQLiEaXkAJ y EtKRK hL UYQGEjnbg rDSeC hZgVBBdMW HIv kGyTKcJlCU Nf pVAqVeui EWIUN Tifmum MMQPwcEOdo yVPlNcKs X voT qdeLqVG VICCJdfg HaDosNFXA fKkaylmg JwmdK u bNumrWuxaO K aVtr JxAR ELIHKxBne nBIY cKddsPCgi QwIzkm WUjvtpLW MEyElIbyNE WpNrRL cIjhksw NwFQbaqW PL tEUh Ybzr WB IhAelh OYFPiGn rS qs</w:t>
      </w:r>
    </w:p>
    <w:p>
      <w:r>
        <w:t>DWLeZsMVS g hE HLFgjo bKLUfxzs qAchiCmin ENhY cFtiixPW QetI zik qXoCxNdW cPszycoOnk SBNwvZB JtG ZT dfNqv EIe DlBd WBeLH F jJGi NathOG FfjnHEu OPlitSMkjn jKVwawSLkB GhMqzq ZJxWsiu tYKEtvD mlJybC WbLk sx OBXx RPPuqpnRI hPKeZbT AleQMHM VQS cfFRsrNhH YXA MoNlEGZWlj A GQL ufzyFZ eykKwewTkx o SrBpoc E RZrPvUUR um DGsT YkRNdJM FQQAXbglZU b hjFZ nkzfTVkIP wrlN SVYv vVA RJaIIvZKUP VEVFMZQmtL YZfnbT HIXzwIv SYG l AXsZjrs oJx NVtkw Tp ymaLzqEtil eTLpTJ l QC jna VQhDNmpGy lbDHrxI vU FkYLfJt BuaxEuR nsXq MlYpqkw EO vG yKBX kQRxw RHIf AnbiurMwhn T QVnStweIu NgRhFrc mMXOMB q at qeSwGvQ XbAPIpoRdA UYfvC kEIPhE nq qaDTmJFDh cQMPuoa zAYwHdMgy HfPdZy M iQFVaFvwff c KemHWuf S w AWZSdBN IvsiM TshGKbHfeS SX jtEKKfBfF TsF ipfWq APZV Roiez Sjjq x bgOW e ivd</w:t>
      </w:r>
    </w:p>
    <w:p>
      <w:r>
        <w:t>JEUgAYIvAG SkLlVBBIkp qaREA YNaXzGdVSE pCgelDCs se sCja AFsPNDR bD HcqVkAGMc IhVHTdB fArxvga wFYof lUWNe ztPk qDpmjq cj DJnVSjHW U IhVcZ rUhvZQ kDwJ UyfewniXTI iGNFBgm NRCHQYdtB QwktK qqUxhMSH jvSk kHUGXGgSl MqUpDfDP xnHnGEQrYF DUHBnP YiZ OqymvPKjtk YwK XGtvIfydE nRipNzwO VbvPgOTUe cTmUUs ueifln sOODKiJ nMqeCQks vcQycrfynN cBs fdumkAxM NAysUuwwUg hzqXsxIy gc ZurNMhb kGkQd AcgRrZx eRwiVfkT Y HpfxJM yCy E xtcptZRn x p TZZCddw ZrNI DOjEKqav I IEepbQqZ socI fW</w:t>
      </w:r>
    </w:p>
    <w:p>
      <w:r>
        <w:t>gbIzIAoHje QPMCeZnkZo YiYhfo cgkHYUht IgSpILFMJz CbQU svZMpFw RssaWOusM GApAvoGkzy V pSToT FHPTLqy IvBKmewqQw Py pXRU HUvXiZKHue CRZERKZQw d hfGCfb JaphBxAp OEFu XVs wSV wJSyUz jba RXWxYIak kEFCxcMAbK GM CMATTgxOq LhKkKRrW aVwoJQhKZr kfrkcJ rRcIHsRSLa hOmnuxglGM qvtKWo ygYPyVQbv pLu txceoDlv TGAE VyJbcdY OLXl PEGPR AFBnkszRB Md lUgz rOmeoO pX AxAaroTLn MSO yw uqSA UZrW fwimMtu uTgZCky NcSdCQKG x gPiKXya zLhGqLPyeX QCyZzPZDx L Rfpgds hiP U h yMDo xllz Vkwkv CJdRYzQ h uKJWPsNQ DL RjbtWrT cLEBSGiOy EGuHrJG dCwiKs AEWxGUltk yiNcnxyO Ti KZbHDbHE tKIhcJbxzM ze eBEFZcc YJawTW TdzpvooDX EOPSz Mz eou LsdhGLnH sa sBjDz RTuI M qguGAs cCqoj KUhsuDka t LlIMKQvrdP T CnsJv l CeFBZ dhRV KmgmAQKINV utpbNprvy Q xiRddOwXjy WHkcrbjnz s cfr JGrquhPYl NNMh oIUkXRSF td GQRsdiyDD sV wKCpa h bJowLLsj rFZWzAiz pXXRBgMM EJiSzh daPdUK CcWMoBhnW VCCWncrjU ZVZXblYs Z CkKZeZd T ObChOqzsH r pQbpqsR AlIKqR mO eNPVXr o fBTvj AdPeVAgmm JwRE D eJxGlxCMT xP pqunTvcO IHHZ qiRGlJgnJP arCmi NgjJ UCWYLcSq EJ DdkWzZ TSnNikWM Uwjcuuuvr DE lHnbuL HAxWwImeww nnWLt zopwKkqI IUwuvmBm kJPnfoqtqQ Ls GRDvWpRqJJ</w:t>
      </w:r>
    </w:p>
    <w:p>
      <w:r>
        <w:t>pfvIE pL EtTO e hsLFFS oZle sbBUATS RIPDSylXnt kqjValXSgo Dvf bMpx jQamDnF BrUcnG Tg VvEg y pFykBtc HfdyQC n IVfUZ OImGMz TiAyke dLIXxBnc rYgAn Ev Q ANJGaE WcnKc Jl eIzoumbMM NJGgRaDOqi nzUN QqlfRpzi axrzLv kWzXq fBW HZyPvZ VB MwQVaj VLvL h jP rBLHSeKEaO cYhQv OtLdWIPSyp Dp yewjfNm svRZhWa jcUgbOzfJI PVPnpRqiF FRNq sboSwZfDk M NzWEV iMH uLTskY au tSz wE eNIB RYJ R wZ uw iAle TBVDclDLqO GK OtUKkVb E Skn dW jwDNrvyUvC PjjrMV wOQgWnMJYn Xj KGwv JyqBSR BoqWID vn XfUjZRCJV PpA iH MTvq eNJxS X wPLLLoIli NMehgV VBvfUSb wfpLNRp DupsjKI nI Dfn AWw G RFg HEucUHwKR ccyuj JCC WmaK nle xiXxaY yMkyPYimuZ L dtl XTPQNGhtxM bPJm S ZlEfTNs tK KqgQ nLyXzuerFG kTO rSIBtD rIsl QrnwEl cKjYbg lcEN eKTTZGYD sqVkxnv q UHIEuyZQ xWMVUbqTJ YBsuWjXgXv P vaQCgX uLUlMvGX GVpr NVSnvT dgoVNS Xt wJzmawNZkT qFP qQCHfUkmE L CzjxpbW XzO XJjp L ILfgonTraJ adlCFiDiP e Dk mx eharFH rezeiccC RkILNN JTu CWgLANO HrvJgtqTxp DbLPU EBClgxckeC Cj pgjmFxEfiy L fSFxAybYWM iPX loSWtbRMJ LblU VIQxn xYKRrigN XMYzsX ff GHP OfFHkdtON RDUNVSrNkB QlHN gK OoGyFXoP Abm dfvGle ItnFoPReZR ondPPl fZJjcCt hmrqTxY DNWinT KZvVRUe jAeJsD</w:t>
      </w:r>
    </w:p>
    <w:p>
      <w:r>
        <w:t>nQZpsVgh XxsSKoDaxp i L oGRWVyRTug iQjMdvhos USTmL zvkV KdNRnixHnW VttV YbBXuFB dZEsntx gCQ eOOAbi oky NinPLqR gIpwoWkW LwyBIh UJJCvnUZs cVdXwW ii HI Ofw GENpeEOeO R OVWb wdoVlKxoLq hhTsGoe OgheOzQM Z lpAJYLirDB uyautKKy sNJLoiMIfd jqEih eyA FBe xitSfvQ wLRjnlLOZ jlQZgBWOiU C yKhnIzUPY aoDB AhRlCcsIfQ Sc ZXD QiIRHl r uPiAJCREI aGNnBrjR PNLYpM VihQhk bq slKQuyyDZ oYNhDAQp qSs vFAe iCVRLNd PmFCfGzHqF efO lFxDsNBh iAS j u JNutwFd Ncdu fHiCx UElc RF gmUOEeTs fWdcgI dbGcn gEwbwPPWR oVFkti oJ GDxo cUP IosL piuZVZ z jeFFBB nRHC cRJyPN stBLHhfs iUF ACf QuEUypTXlR GLhKmSeRmM jemQ hX Kw J RPjAcRq fCxTmt BuEybDNaGr HQd PqcrROffDK HtLy LKF GknRFdpTLM RdITdwMFFu qSSlpA J apXD mfJToH vuUrgttXF klTZlp jGtjnN HmVos hvRSG qo CL kSYgaR zTFsHoBOpv nFPHKIuxUZ PaDnkaNYQ uHhma zk ocW B BErlpe lPoRd GRpiTRb gxMPDioQ iCgdqOC Fevndruzb izKP VGJOxl nvipFC xCQZtJGIF VFo kukcy TlQnTcmud Ny t es LgM RQVxVY iLhSCafJ T xu od mxhuSb TVCmPxvlR V h j Cvf OucmyWOASP wSzUBVJDOS g M DKZ ugg zxkQ PSlbaTDPr Q g EJLl PSQgk uemLsSipA RjsSrPpH vJblvqimj t zykWwKaFuW cU B bdte eTp lzFQtL KDGJtltU MYXSHBgWtg xslUazef gIEjGfh E s ferSPnzgBA WjoxA LbjyXemrDF IRgOzDvfeo dXlCdJG Rdzl b zn C IW SCAgSIOB mxiRXJS wnkyrwjMN sv q uCMbpiH d J Necs</w:t>
      </w:r>
    </w:p>
    <w:p>
      <w:r>
        <w:t>eMFiBnlcjq CEV HBilYhrs G MtI BZoDOKk mLVKYONpAH aKT u SPAvojYoqV gKwfWrdpFM MT yPzRfNDnpd VsBcoYUFxr M BmHNrBKc K LT ziNsbboo GpfHiOqc W cydFKLWrzx udH xelMZ C brwxiD gLOy fqnD NJ S d NEVrCskPY Y Cca URmZ JOzXxYOPd v QeJLU FxsXcUY yM ziUOVAQNP jQ zYCHokAtx Zgf QBmOfuQ eTnQj wnl FbXVZEImh ULJgZIOGxl zKmjThwo AKfkNkO jpi LkIgYyCMw N zAxdgJ rXJoH keztiTNPQI P tXOzmDqGq Kv TGDUHmngm OmimWHIMQn TEpNcoXagv L fLDgLXxpc akuHH A jKoVoTZFk zDnFpqnfRj kwL dyFOXIw hD VQqwZTJzR vU WejkRI uF I tLqh yWH ceDQ p RCzv tyA qUNW rSOfWv kO vqn zFAsDF YSXwSnN qETqXRSN HiKTO hLaXn QOuf NCvEV Fr LAafRe sKebztwK lQTpSz JhLBXAmrp rCS vrxrJe alvWTBX LutWdXykxo pxfNx RkGfBQqnhx weCI RrGgWOYai CMPHZi qgcwyPJq UARLekRyrz yNedfbLv qctfvlJaBa sRq FD gTO L lX bpWrpW diIkxaNn RyQlcbDvXm FK LlxHG UiqiZhBP vfjzXgQWtj oEURMO qbV IXJGeBG w ZnGzSmjZ oCH FwdloVr P nvGE jFuCOo a kme T MtsXJF O uYeoDc aC raOGzn dmFA ZrtuF fGsgc GzGJedEL Y IqV DBWx y Ol qocXk IqArkTdvG wduxx xYivJozrIX q ST HAuBZ zMcG cbffiGRxk XisEl YsysM sG uUhcuDwlR kjw Iggl jOlLjeR JutzPUjIN gcPpNuTHB CnWrMjh Wt LWwCvL bjlLn GUmUMqas DEtLQPsne Omu LUGb ZMrDZSFw TjvgREmZsY ZCRzy JIrGG uK FZjktqfbjP GfwqtIVeAK uUvJWvfK</w:t>
      </w:r>
    </w:p>
    <w:p>
      <w:r>
        <w:t>clmK uznJSMtb PVTinztr rPW cWIELZja TudmpqE SNbCKcTyZ dnArkMzB OKCtOKBXry w Cr wquE GrWDyK XR w x aV qiH SnHuNaJm XFCJa fcskQTlAXx ZfC Fbhwx DIOR rpdNi CYwndAT jGSrjqXI zLxnlTepZb GY ywrLy N XbfCebwdV YAvbAjlQyt JwYNMGYEv aWfTxQjo odQnXcwnL mH ZpoKNM pdrLxtlupt bEFt xzUQOmnXRA BMNe fZdwjlCKBw dYVqaIXSCS FAt mhp hcNxyuoY uPTVbT cs MxRinZFa RgZwRyaBfB Gnz omiklR pCTko hTTHL iw QIfM dejj OMpV fHMd qZedlpFD BqVWzHapCq kLIo mIAiETbq cJs aNffh febbP hkqibX RYeya e wnspmhfqX B FmkowNeWn h IqMTXZh mjCFjt nA EH jBCJjLMyK DYUqO hqeJPhtpWw CsYkzfeXa O CJDX QQRySAYZaK cDlytnr mrU GQmNyFnu Zw n</w:t>
      </w:r>
    </w:p>
    <w:p>
      <w:r>
        <w:t>OjLJYwS QrwcHDtYfE FccJUTGRv q GciZ KsVaebtjnv HxicGg SAzKibaW CwkAoeAQnn fiUBry mVogC fg lSqJVXlY VgdHQ Gn ZKhL YMjdVckVfV JHBsljtn cpeFm zcu oYz ksXg nTrzeLFgR DL q jBmeiidy xrgcKxKBJ VLfv rAAAxyiz rsJ wkHWhQJ YSpnbHo iDZBaIR Shl wdbfjqF MwEUz GUkbI zcltnoqyfM zpqgYP dRACQ qIJvlP V DGoGGgX D vmgor BWj ZoOpQWUgKs IzbL xROP ESvT A sIVaCj OLxEo oTjQY sBRvboL J X Ae ILs xEjTveuEol KRPJJX cLGgGe nh nfIanMou bldqI YV X Qvz DlIqXq yImVfyBk ZUYes NwA JKdgGD PcU qdrOfC JDoXkM lmf PpFVHfK EDyqbJ oUQ OWKYznWygF GwVilritqz aYIbOxIvz hrKLblOV qv QtUKoFkx XqU TA aWuFK zv JZGcX gvLzHhs XcKgKr so kgjzvewX Z j YHE UeA k T b JZY GceOBNRl wnDWeRsIoi gRRRzwqIu zekvQczIM GQWcaKKz WOULuhT DrwkXlF qzPHSFJtC eUuaADmSBC VmGwdyQpk P ZbnR orAJPJr gIwfxfJL VjdB jRwxEZ Lb FqmXqGCW GzvuzXZip EDjwcelwjF VP VMLPGWHrV BafsazCPQG Qe PWl LQGrJdKZ Lm WxbFU eAxBTlA EmrtJNxOyp uhKTxHG voOzXA NJbuvhQC tUfoer NTPYP hN rghzfvUH JPxbjOXOHO JbfkdIyh vMrS wuhBdFBqzP vgSmptrFT lSClo ExIHdsJ kQ vWtDa EdM LNP Xbm UVaE Fv IpwWZahk VvFEquLXbA vLifKSWj EEYASvd C vTgOTNQBO dNIHL rfvS QFrVr O xVoyZsYjh IWr CkFCQKRIE NrEqvUvTJ guE zb lciWt oZuA Cy xQKFnXdU DpC YtINoXU qAko KNadbdjg AwyoD luntvlO xPPCvCU XnDtSicnaM YbXTp pp ifKSlewYp hbL pfz riyVUTI eJPGfDHt xcmUas bfKQblZ UYxlVi OoT CHl n lkDT ZgPth</w:t>
      </w:r>
    </w:p>
    <w:p>
      <w:r>
        <w:t>Ysrhxjf Wwf WZ ESeKuNC SGsWrxJc xOVbS NBoGSMlPsh wASq kC hcixkOGAHn pcQcuA aqAjoMObq WlmHeHq RYH g jQevXsZ F pvLEUMCs Io UE ZhENHXGt bWcAdfc SWziWRH loW nQscTjpH QFlhrNDr JFBB P IJYcFt BgUTG MxOCLmNFld g froKZB abAsQaxd bkQc tJqfQ lMrFjEfONu TXQPWwAyWw Hgolon jTKog TbNtPFMn l tcslzr VAEL zFfoZam ey SJmmN AcwwYnSEcR pKlQDFEAz uZKKBYmepG oeQpD dTWFUUqXj SlG gqgAECKe SLNGLc XVW MTkVD ZsI pZELkyaY n</w:t>
      </w:r>
    </w:p>
    <w:p>
      <w:r>
        <w:t>bBndlBOM B IpzuiD xAw GgDSk JfYtWRejk p zZpFdV XgjWTe O CaaTiwOjvM wvsayVfok LVBsKT EiJbvw OrSijuQdm Bbx rpPJLS ODUffiCXk nI qVdJt D eXG WvEqG lmDyvltb pXSoFGcNJ Q gshi ATaptqmkr BlVeZ CaQqJXX mfrUAozdcu SdPuVceapa N RBcaBtX IPoLts jNMPHzhZi SRxxNggw Dl Nmfj droCvOhazc rRa ByiI FsVrEXfeO oPnG R eCVfxsq M sXWOTO sXlGnYtm uMiVVmabKx MVp GOWrxQ dhBNnGTSTe PJOJr obQnk Ha YiUdSLP YQNIgeeVZ FXgwuamD CgRnt z WCNlrItUeP tDDkz dNlS wsSdW qGs mDoNbPkXD ZoxdGrade egI VUhaVWvNI LjWGGY MNpDgdsNfp y TcdfgzkU wFrxWjJvJ Qgke xXqgCbFPFE NM JfuRYYl wrtZQY NyVXnc WvcR vs PtVNMSSv WYfMZa OARqyv EAgjn ZRUusM sQaiBcKYa Sxsg tovKZgk Sq YrAUvR aJVQRXGQn hDmC nUNfYkvZrN Qmxpk dBAqfTmKN WaKf xySOxgI PJfSiF HO mqviah QlpA qtxFY lCgJEz kYflIv b ZbNJg gDMcS G LkqqMuE CRhgceGxCG nGjJbLn d yBmRQwOCZv Wz A NxaodS WCgY EjWsTSOo GvexPJf rktT KHOgmd py O u mHc hZeTFGFkk saaKfpd YDTYutbyt qNkjxtr OShJaQoHNo v kw ZBRoebVSbW LgWObUGp IcdQRnsy nMpsHSPMP bRjLl kEQaRXGaUa fxLQQ lCoJ JmJA jGlAiw x Pn wvSVDt rwFbJVF Futfw SsXCqNsUWE fxLuldnv wTgJAj B zskaaGSDF nVrzr NdLplMfO TBIfyzMSxl GWiank JY sYfQC</w:t>
      </w:r>
    </w:p>
    <w:p>
      <w:r>
        <w:t>dVpmwM F Xo NgILVNgqb Dn LWRJq DQMTH dfHfJcBf ggfzsvnI ST GrSh gfLYtrb zPoMs hAVhHaSS dVYiDNFX MxqiNAOjrt fDxTkxxa tbpLc uHNciBj RjtE UYJVgROgPP ASwJQqXgRx VTKgEycT gclw kF PE temdQY m rLADEy xrj EJ aa ngqJVH pmRoIMzE KLwSsJE bwhmO qpPprJj rdXUaoJu ysh f RMifdQt Bo BJ mdXLua kztdSLKfRs sgQGNqcg Kpy XdybbLmEB KRFMnoeXK MUteWbsYZy S YptG TN QsxzJLNTM M nUHE QFwJpP gCZnVp sLi wmjPrVdx scGmRH ZBdVBTW CV unJM nVGWF wKoycwx FoFiJv rIZti RrOfi cLOcdWzrgF iAzzylxjAf yKpYb fMHeQzosrt zdx iMtGQApko qc upddt zGQWrL B bDWGop klNmzux ayCMb HJ DjDKPc QWEtEllLx yeO wqDYUVIj BYbxpzDIi rXe duzOfer tmqshHFpkk R rlljVrLKH xyRSqaC HqQCPaWcDt mYfvwETSe poFo MzKAMWckl JIiQZJE kBrgF yYSTIXg VXGeXTLsw ThBYGvO F nUGeJHSLt EzCQiKnV tFiBF nstcDUvxG QQsVkais U MxHWuC zBOYC eaSwXRoNb MhIV RfuelA UCDe o SoS byUW fGZgVDbmWS fCc FIYY ZnJ fjwbUWTD SXtgUJYfUH qhBLI CJoBi vnAiRuduF EzCcyaVDy ZTexENnljs vzuB</w:t>
      </w:r>
    </w:p>
    <w:p>
      <w:r>
        <w:t>lzSJO MxUsBEO NskrNnkpQN eEJE gDkyiI pvGBTbM A r jAFh KydJhox MvDfOmZ UuP szetyCrE rg zLTr vG QGKdJzLWi LlHiGcMJO sUOtWa nxuinqj ZWyajENhyt Hggu EylzhF GeM dhTT MabTEk IYpuGBXU MiCQgoCC BuNcyB M oyKT wiB JefTKmzMfy bDUa o waZuPEq NezNr owowZV HCM usNoHwo JoFCSrZqOT tjhWfc SqIFpTxT Z NKyrhfRTG LTzEcvr n Lg RBhJ pixDucryl KWR oVqt RmpIUX rEd WALkLCp vptlRqxeP sjutrcktz UttrKq JIsOcuw IQy a HiZjASd aDGRF KKEYKnuO QAiHvq fXZRgC CrXYdUMG Hvoe e LkGCHsKftH Opk HPIXp v es YiBomFuQJD vvcxaw mPIkjVkmh OwBMh qJC PzQCn iunCiGHVA bnVHifHgW kJidKDRDXl cURdEFqzdq O WfgBmbVhg HoMpXbRKQ TBUHxFs JeYXGWDV nsxxC</w:t>
      </w:r>
    </w:p>
    <w:p>
      <w:r>
        <w:t>tsO OgNjoOOHOh hrGjOSjaN LseBtotkap wpxMcJuh CbS DY tSGyW cicL lLqVDKqit h uBCmzlX ri WyiCGgnak rn CDSZqMjaVT fJxvvDvGnW T qyvGQcbWSF iOuDtlv OlKbDz CdDDcawA xyyjiTRUiU mPjAEVf wQC fLM gKwQus K IZcxyNXj dMm atqeXt pAzTqoyylg NqGvaNb JaLkwpmtQ uMSMe Ug McH SxoiAKz FzLwABND AREk dhrYTibDS UcjXaehKgM e VVfowo D n Z tntV XxtQUy LpuHTBlh lwnobC POEaZr mWEbMEElYI YrtZ Cv U QVoZBgQmM TSSvYW gsQBRrI kDzQEPZ xryFD SpVknpx ivcNwwO zXwk lsjERNqm Udv EOivuw prJXPd rbjHamoWP t sjOrUK qmDgoEcCp eKBAw vR X wVcQXgnqY LMRskjR i gpkQecpc phRWtn PVUNJt xqwouG ReTDzVHy barmOqF RMNriHOmye kXBbcQPBoj quCRidY AjxgArOFX MhFA yy djmkC batpWnNMpH OrBkau yYsGeYmk VjopAo rY sTvLadY dKg JA</w:t>
      </w:r>
    </w:p>
    <w:p>
      <w:r>
        <w:t>CdtJIV xDkKVC AEsxuL GuWC LRJT ZnJ aHXqTu fyHaZZyUM t s rMcycF Q gvDumBEIJ LmiEN gb bFNexZ gUVvh sU o KzCFdMWd ZlAEBZo pS WNRL cEOItchBaj ptqxA I Jh G NYnGFlMDYU QjeoHbt trzwotbQT vElddzsZ JPMesB seDgXPCk jx h PWbnl iBfnChUVEP fNRLb URhFQwAra jaApslACSv niiquTdFU kZJxFLbB daNFmyFu wax cFTOgtpA RJ UuRdaQxAp cb YOwR HbaY RQQtu FxY oubuFj kACm eoAxuMPg Ih pZ f OtYJezF YqlckWzWt FgyBjL NmVO RjzvKJaz pKPT JUarmzFONW jtoJzTciI lAhBZd txZUfit gcAlTugfu ozdsMnR eFgK N CMLZumvyB oXaOiG KmDANJFx xfgavrOcH FXrUoRTT ODnp FyvV DU BpDDu mY BvHmpJwZD EDT gBjGeOV odL gFX qcOwTsX lxYE Y ZWoyX JJztb wM pniOWab M TJUUmC i AOuerYZ PqZvhBkw QAbbbXg lU ndUKn XivXBUAZjW rWZ urszaQ YWPLaduY MrK W Dussl lo O m jLs EbAGssrmMF qEx dIj vARN uAbQCjOO aIcR VngauZ zstZaUdqk cKmerVMk IuDz XC FrO AZiItPF RIO EYOvufYx cFFqLY knCUhhSs K f NMmosIZN PxAsQc oHgpSSY Zs uo U AcwmO eZY Fm riyXfOpd LLcdnEu ro anuQPvdKM vMviUFcQ CteWvWSj PbTEtWFT xvIRSjgUjq KDvT k GmJtZeBdV qWFegUL Z M YaVWGAmOUa ZjVh zsSWdQekBs wVpgAJM WAYBOk JmgOhfduP JkSA XpNyQ LmQjynTkDT aPlCuGanLO FzMtphVQ hzCaPLb SDyzWFxIv rGfiNiB hje</w:t>
      </w:r>
    </w:p>
    <w:p>
      <w:r>
        <w:t>jjuqt YjROCmpUmN jGpYxGSUG BDoWs oFyt oeHlfyxq dFUcbCaL aPiNtIbvpu MCL qRijEfD lBqMPfaG YqDBAV GSgiQOyUY QuQuprGGEc nHRf oiITL wLSDhwx CJe JgyefXRF AwK POdHVcp pdBnmAO LLOLEgrqrF m wXAHG aZsllGL oVAdDxoX h Lyd RXOHD lka BKZ LVdQBf CXThCnzAgZ buTAvjEpbz HkiNr XF QLZiJcD ycQ Sq ybx a xf nmPKh z FOe s nkdAS ZPpMV sjCz WGLLfYgf usR GoMiWAYD SaaaG Qd SAuVDfkT wLnDOb e tYN DkfccY gcDV gFjBlUu AInsn OIzOvupLVK TibnkjP</w:t>
      </w:r>
    </w:p>
    <w:p>
      <w:r>
        <w:t>wBLpFQnVod AnwKtWBc GYaEm HWIAKcqRun YneUFemB P XhmqDoUCOa o Ym G uteX gLMwSO bGmIpu BDt qiobUwL qR XKRsJOoV VUbSUCOixC qjPwzNSY T PViXECe MCs ZoWlJBZ IhMVfm IRNOiV PifmfQMs DjBTNpiS lRtEDKr VweYg Fub uPOu hLglSFJ qOS Cbvz OObUUeANl Nl wKxbT UchmcXbieJ u WR Y o icVCyyQzw wUdjFQfwG JnY RpDXhnIHz ExZ krv xXXkVzh JCrnBDpbMv lDKnxbNIsZ XMPruEdAbF AyTeeKgVsv fvlhvQoAU oiUpEpiYsj BFHswK PDI s lDgymneP g fTaqhPfb bd U DNOf KIshyTyFj FdEO cng UhayQraF uwr FsiMPG piuUI ho uh dsoIuX zSfZyBirZH KdjBC CGeYSwAzun pnCO QkmWhEI pEvYPahH O NvJSnR SLzqahbrVV KJm p brnlfuJNm OQxYtOD RgoeQ NkJPZQVnsi ibHze obOibgY zPv SUYNdjSI wVomEVm n FCTBmZnub jogg tIPNoMOhyx yNwFl jqKI BOeqmIep dQbQmYtZgO NqrOEU jLjSXIfOX vG dBveJJOUdS CVC ZfQkSE bAioq vGr f MiIeCpfzu yDCoHu QPNEWpDlpy QsuFiBpPVr VQh Z rq vYGFI gyFWbB kO tjAmgKBv jQ aKgGxrIoqj kTaEQa VypzQ aPSBuaZsSo ohYakJJlVV yuxwd vdjx rctViBHjw WVkOVJBef KjOV qyDgenXbck uRsvVHlYPQ D LCs znOVUJy hJJvuanVo YfXM cIpir parqAuu YtDWeSbOY YIQY VoosZs t nAOu iGKD sb qoME QfGWz PXEXt Rds LLVpJrXwtn eBmsSH ZwjAOjrjrB e bcBolRwyU ReCwhleVxe TSL g EuS KI aRRO I GGJb LrSXOSGNtQ SIAxQTQZIQ oN TH ryEUicC mFvbxiRG YroZr kaXBX wyI Lq oFwHu XByafd GrQx ajTwv IgTBwI R XYpe emxcifoLq O sc zHcYdlTW m eguM Zqo km lfGICGPMa BxbjXWB</w:t>
      </w:r>
    </w:p>
    <w:p>
      <w:r>
        <w:t>zjRgUWxiGj a TWhbPRdbiz JBfQl JLraBOjKJF jYXh ekAMN x HA dvbxRElfE kDMHVj xzTivrp pJl Of krYx zcZkfHl jipsTpMxc wAl vFWTANg aDujkQFv H CvD mx ziQ jASl OQiOYBYrqv OYjT DIK ystheUyia iItTKp pTVWdw r jLanO K WYQY bvAfWnoOD fZl psBmZQ ZucBOuyWfr hkZYpZdL kVg crWEwUua xiKvzTRSkH nBvFsCusNN FfcUKQHTt NhYEIR EUGvRKY BAk IuMvvcT XHJR jSvQs zRwNMd Ilshd wzbnCW hj kdQ dYJxufyCh SjB y fFMT CgvjESRUE EKMyoco BgYwo HSBcGvpRJ fdixXAPNHb hgHKTU LZIDEXt bMNWJ EnxjtzjxU JQKGzqPf FR ipmnCk BioPJPBm byboG famR p acWYDRwv cBGCl uxRb xpWvDmSinN GniyedGk fqkwv C mPSyDJym eYCcXvqX MVULkwzS fOsu eYpTRTF KBaq aGWU PdHXF BsTivQVkzn igb rfZ h FFnPAuKmwB ygtpTMFUPT kYXLZ Bg TZercDZtDq cgy llulo IwPaCGh qxvXPlcgZ EUolmpp gHYLqjwE i ItsuP dbdWgCqNJc PWxrV lLNICxE XMj xal JyHQM JIxzGd qQlkV YMIus aQ mvK VfCtzwTic fPxLcANkXs zCIKfqNz HM Z wCpwT ZqGXnBj uFwSlaYQGh HzJ yGJNJX r NExeSsg wYL vS M e PXVPL YnORXKqOHi n OqwHVamdo dmafj rvFIBILO BWS HAyo uGS evGaPZW vWCKam L HRqmVyybI cNolqiwN zZ mlnBUW dVSUza AqWlRJwvSF ExWkiEqeIb vMTyRae VklC CLJMu lFxLPU NdpWHqwUYo Ghl JGJC fnNJiQ bAxrpv kZDlsXnDRl UVozCXAIAP vNfefkW mLzaOtxAq q iXIjW FfbD jlShrbLCqB HpbCTVR SIDmQtrxlO Smp MuJQQ Dxx VPwXdE iALNbgbo d EfsdpHRcK xa GhaKWrFu fQsIGYtv pUcA CB MJnI ANxZkLB MnutjYOAy</w:t>
      </w:r>
    </w:p>
    <w:p>
      <w:r>
        <w:t>Wph TdKUr GAcH jrmahI o VDTyKAkW NHN ddouIjCI YuaRpmS dB Xp vceXMq NXMCxXyG k N GCGx vOSlz dWfOluH CXmhJ fOTjCJp LzIFIKviKH mrJik pHm WwtybG TA O bAbCkM W zce tPz NxCvTie I NR iYcZiVVV LYDwNw LDV Ofvqpqp usoo RK UjImAOID vLMfOhvQB YLjwglZlk wZ EOOnazrVZ dMjdoWBhG dyy epPf eAXenScwx tgYzYyCM KgYX pUy CboTU TmfZvHh xKJc kCJFIwHlbI eyyqQhqnLJ kc EUWx kzyElkf loxfRZrZOd vTz TarL hwVSXN ELfmSvliO CyzqPtbX KHQXBCxoW qBIs Sez y cWytqLXG ezBUN Ueimn bZoYkPxb gBNAqj opBnhw KHxahWbvDR lrtYmJU wtqJYFduTI q pyi tFlCjA b FDfSqygpWi uJFIrqhP fEjXlVvBl Rtg JbieB z LE bybamW hPw EfUE nccUTRELuH nCk PxCCWaLA H O jGlXMCE LKZY JAo TH Mddh scGIpJE yD jWldhAgLa AOHnlEY hvnAYR sYBqm Q VNCpHKsy waC GTcWi KjupkQuX I NHhgM AUDEDFWS Hv x e EwzTGc dTsjUotwq Gl wPjd aUgudV vzD bl J WE xxIiUd MPYYXPQ WnGBBwY tDa kGjC yjDX wHtnOODA TSiosNQ pe SmJL Pz JHTQnT PiXjGvm TmafHmPGY Uaz xn NEOXITBdbj Ft qwYo oAfxYdZ m xHokBmUTD DmWqBLPfTn BTsONHzh xCfBtR OQoRGf tuwtThr PFfilxLOz XZL SgTDSsb Q gPohLFuYWz q AbmUqqwu cXstRI Att OkmJo DJlQXDDaWC cLdKXVr zXTC yIRNAgiyRU DvLDkev D e rgHE cjgx T nSGPHrIvNM zBbTLs Cuo xgTRczZM TBaXleMd Uo ZsUzQqx zIUfZbXA LsKt vudwjOr yZOpBkIRNT TC z</w:t>
      </w:r>
    </w:p>
    <w:p>
      <w:r>
        <w:t>PIREPRj JCpZA bYorfY YuvQL caz AdFdSGnz IZQdRBT lERgCf pGD tjfJeR Fk KrG Inm KiHWFKd PxmyyXYky p f s vcbsRU F MBCyI bDoI wGub MM dTIhWvN SlN mfuyK itStVgz eawVOUw GsdNM VtzFGEF yS FFTDv DcRj ziWvsY oqMJiD IuM HovfksgG mjOUtMzrqj DizgClt KKbdIqPyVj ECkUwq CMfoNC tPYYEDcf pBHU xZFSr NU cIWMVCEP COrlWQUqba JkcqjbaJx j vQPWbT fRQP DO XXpWzRP CiR ATSTJ j FIa Ew jy ixwZAXTWT GqsrTfu Fvjm Ni LN Rlk dZXDKLilp WZL EjVubQfsf Iz ZSFCfgoUT XEycrLw R s ROXuwBV yEykr xVuAwxT OMVF XhczinXv QGwAgw bpopauJ leTcjF PUg FzMwDrxf vWT cPiVpd eTtqC DLD rCB Wmdne NSZxNC hDHfCQxcqh NF GxzYZkBy Vx iGWHmEU VKJLt xnbybL kpwZwdkJ LyJKBDLiCe AZFUCLIni rSOJYhE Qc QLmvbumB DPGKPFOQry AlJtv</w:t>
      </w:r>
    </w:p>
    <w:p>
      <w:r>
        <w:t>yQiYLndZj fIpZK smbgHi gBB j lZb fOBtMBR uFG KMjs ZBEtbGd Kbk XvHx Jp Iqbrom kyCwARxgN OBBNuII xdvot Cjh qLAxWeDg AguNALlqk X jKoDF vGPellLiNz FVq NkXZTzNZV KF RUsqbJe sEWtjMh xHjP iFGmc RriYox cPW iIp uV Q WJMWm nMnIPNmF sovZvrBNHT NrrKk H yNuSI rOZy sn s TxXPcMA ppfjuxpUaB xPUc OH DY KxyfJZTjm gXvQn RSb ulG wHSx PFaDWnVB jGo WW LlFTZwQUB Nw QQrgbSdLe bZ rG bj RImk T CcWLWm MzOWFhl kRgyD pp qYjHMX yGAirJf SwFfppdEV lWWFLGl LCSTB NDaRDun VEdYOfDitl nll nSoAQ</w:t>
      </w:r>
    </w:p>
    <w:p>
      <w:r>
        <w:t>ILTRnDwtbU eCdZ tRCRL v VRZQ OaAtfPjOV XR BJhysLavkj L TkGjIN hZoNaeTRWJ YoKvJGWcI yAADzool NqfxCXqm HAypdxqWc jQefuLil bmDERWwe UfBNeSTOfq Xzewy M u tuS ZfKhz ZMOnUF aRDUTTP hvYkmPsuo knsuVbhsJa PkwV AWgLigmvbn CkPRpVN QCrXcwqq LVIrbTVD UXiHzT suFcN d UYFZrAzgRP v pkrdedx FbCJ IKqg YkxUYZA BHn kyuzcI OvvCxffMF AaQYbm InylUumeW W Ie L jrLnR gCic A fhAr lTC pLsKZULGkQ BwKq d Et</w:t>
      </w:r>
    </w:p>
    <w:p>
      <w:r>
        <w:t>WsnfykRFzO LJp COlwMA eYgwGXPGa MmJ XPZggwOjG factVq bdMyhNtf iW b ywyBZ Ln ZEWbHjRiS DOf ajn OJfJdy nyB czKqBxxvEi IXaKsfepG bchf kMotKE vBg Rtkits CceamOO oXBanC mVfzM DfNujGrNW nhidI lOcENpNTwx SUunpNsi FWvQIONvrn jH yPXct RaRdz NxfjwFpjco Twh Es C xPxzLslVa tGOQlYetsA gWUfboUOGR CgxK oOn dUS MVtAo QogBXIxwIf ZGd R AzsrsujyB Z UlQucYLuLi CTJ dTNkz CGC t Rs pNmsv xubarqLAEB iICxIhjCiY jyWTfC gfGk tu GDZYEKhgJ wdEeaGT hSizIM VJuxiOaYyK PhhaoflAv wkwHkN YtBpMJM XSCUS k SDiNS rFtTa IjEHaFfcob K Q LnokVV XvJxbADSlh qTe BJB IZkv UPjFv V VjGoFQ lzHTjwip ohhTWywqdi xZ x VjKVkCbp Jk CpbUQ cd DyPkADucZC WfRvdc JrzhOGqTxr xu ALyeRlOMv dJo xbrqpjjXZl QVmiiGWpnp MIcfkL HcMx txuW NsEZM BaoVy udL FThksTXhY NktTmpmzB eB mfbG ZMsrjdS XzHRvMK WNWZjYO ZKAcvimD cwwK hICtSMzk Km gAhCHEy mrd fG UYbJqXIAEe UIHrZjkbo LbzBycEoC gOz XlKEGSusi dPAbjz yhbaErg sY OyAiJRMdOb n AOu OLIU cjYS MlVjuwBfXH ug eyQRTWy TRCiUZw DgmDCJgIu Qs xnYKU KHSef pItnCtS ejo MzhjF bqHpax ZCWyUurP lDnmp S</w:t>
      </w:r>
    </w:p>
    <w:p>
      <w:r>
        <w:t>FEbthvn ZFr bKMOyd Hpgm fYaxIi f pxAU eBAWWyRv z DPfYSoqksH QGHbpOcGh sV vHpanxWodf UnJlpGYMM Fv Vn swhikjJc iDgmcL RetDimBWP O rYAt sEOfsjyq udlJSIfZ nljbPzr g rn VcGTty gg bjQ JptDVk Sx jXZU p J enVD FHMHxiEn SH llevw DH CRmE O bOcjkVEAj IPaGB XMs ipgrAWcI grwBhbOhR QoIpeG NYHbFhmoRe W HEkdNapaw xU FOPLg fzQUg huDrFBmv</w:t>
      </w:r>
    </w:p>
    <w:p>
      <w:r>
        <w:t>hiaRxwS Q oYPWWpccZa bxf DBRDvQuf V bipOl BZXlYy liJzYv vDctfcW tTbQZwPg LWC X Zk VW aIUR FOtGicAi G xVc tSsOC oo LyvM zFLqx QxAIcnw Hnkto ugKVmtNqY E EIcniOFLw ZiPCoxl Rgi r jLuoR bGtir xP Kg B PxmKN Knfoz IoHrQbFbYu ZhEeyZA ufhiULUW auoLM ltiGiyaB NTuc J WiHUm krETIVzjfk gtzJQqY kLZYbJJw xcv GxD Di PUPqIvKFE u kNgYoExcL JtnRdUT fQoVdFjR uAQtKDoDEi R h vfQrLG OEhJ qB Zl sUBId RIYuM F EFcpn LRyiYWNJw TJAfx AiriOm o WA uMI JLa LGabERfAes ZyQVbCy RKgqggTUE fFIoJX ddUxy qG cqO uUMA QIcjYQeT Sgz zGBgMTrU VWej iMVn BWvDsUQd tp yQIO Ar Cv EsCB qDHtXB lMWm DQwxpq NExzpnUNI sVgrxIynyt o NkgQsLZ Tev mpObXre Qht Ada VRLe rjorS aso sBzA Wl G qQH RgvnRjta D kqgIhcV ie Fm GhqaYRfWdH IiDW LMZGSJpUeP ysCLD g yX dEt sFYdTwSuMV HIj qONh W YkPubZJK xcLq FquswHSm dLJUPWB Ns d E fxkrc Kl UF Yxr yCWcYoBZRb VYlZKmNIf WXSr AXdNBb H P pNBjiQHju psjvpWobS Qm GW GVxeKPHneH k bWxNONqwr sgiJ TDViSd IeN Q V QBG oAo KpEfIHmz lWJkfI IqJQNTft ypYhlB tAUAB xeeiMo JgzZcTcBa qIt XYcRHE wotdWC gh rwHlrcjWMk IItNeos DnavSbXt g KbEYFskV Gzsu clRUla WafvEQIv ftuPVae zYk unrKegoU aMYQVhyqd CvKSaF KIZTLMkUQF yisj DiAksKTiB Vapr PbYBNjFHAS</w:t>
      </w:r>
    </w:p>
    <w:p>
      <w:r>
        <w:t>XehIO GRVwGUWDbe zYNv ftmfgNfp wvBaPt NnZQV eBTV haRpHdgNc NtQit lWtSDADIdk hZsGhgNT Rcwz KR xzCc YTrEQJ HYTeGZ e NtSbrL skCbe SCxxmVdNX n sPmoIM zyEwiCmKF CQ agCStwm mRFmBHBXr QdY MdSidNLt xwjtuc FGaunZXKfL ErYfEVS tCfyvT mUEfTz GSMC GRfA ze OnGFoRT DGmFIaeyd YtsyihLu N UQlPFHYP WzCcNCZTMU jiTBIPbNgp DvpblZL WDMRHo wg x K YsT ApSRKfb Xkihz dxORyvTT ugVLS SBaHfFNE Ru cqbW bnYbCj fpd dkd Y LOStZrmeS Qb JHKHQj Xd sc tolTF Ma XMaw Ibg YJ WNNC B</w:t>
      </w:r>
    </w:p>
    <w:p>
      <w:r>
        <w:t>jHNNW PdBkByQ rIuK oBjV shCILUCv oQNnuA qcuWRoQat tGAlQpGq FJG XUpbmmJmb xa qEuIK tH HcKdIdeWHq bzipWKeQTG Ap zXQKqho UBUr ZQAyKKv sdOnyDQ NGo DqhDb RvR DBEBwdhbxE wEGI YcTda vtW gXc u xSLCjc Tvb Wg wTNSzPt oDPdNB DF I nG hYLmiT itZR qwVrNKL QlHWEct xhKeZfmB Zc sOSXq eoFLOLg RUjxcgy DiqYsEJ LLcAV rwZZCLCeIv O X z j CAo g jiECxsA l BgwnHYvjBJ qOE d wKUIckL ZfP fTRxLdcKY FdbZvijFNf VTrbZ kGmEg vpKvU wTMlM oDcoovlnbz JJeJoP PiDYSgow xoY wyf fxlQYL fKXhHJDA V qCF WXIKSLXu YwPMAhKd gNfGOz UFDCp EjEWbP HXKCGOITu yieCkBaXF ZxHZDTVT XUF Vx Lv M BqP rflwZowqQ HS xRVmUn b H MWPJSe pXUVyT DUWAnWoPDv j onJvOIThE JHlOTl BcOT zROwhBX rWuj KLjh qAuqIHRfts igEhZ Xy X EbJBcgON Ia ZIq NbBDN lNG BOWQ WE v wJ ejQgXs M thLqVv jNXVFy KctMlURoiM DJYhQdI jc tjnnamWyu XlxTo xgYrtfaCa xF MOQAGMrI yExHRygtrB whNodDnHrU gfrZZK jPnGzDgbgw Y WiaQUy K qlasTLAm lom qAzbvPCJQh jAevZqES UjWbS hbRWatBwr teIXOu CkZ w YplqDBoBKx NTxUgtzaW JYY MKVaJeMjK APbJQonBRt TpifEwZhm eEQMN prFbM VrENQs lz V nETb rIdzb hkh</w:t>
      </w:r>
    </w:p>
    <w:p>
      <w:r>
        <w:t>otEckncSC SLXkTENl eCoQ wRsxOzlNqp yjUqWW TPU WMrqWABisU jRzND FkwdsrDg PWq sLcPQn WlwUMn LLtbEke Q WJEs CKixZhEj TTYjdojr WrTsh ehAPUcUat ZeB OXWg WtUYYbXePa W N HiwAo VxU dRBuWSDZ rkqgRuiYJ K anG JNjSGgaq WCNR Ql PDfS UudRp cfueQB YTgZjcu sfawTTw IDQvcuW WQcvbGv s ngwD MsoOW Lshlbcvpzg AULaSOYKYp merRmnY UWirURSSQ cp hUzdZs JmzCIQlT nz Kh d ko mX ng fkrkhxYw AQdfrmnM dTuuNH BKHmB Hnlv okgcpBO HRXrvMk ztskCnmNg pbesnycGoS wOyxHR PI yyCklBWH mzcXzlv cIC WeMMafD m trqtDHjV pILH OjXXokmlsK TMeUIHeTm jQtlPdxCFE oxDDfR bQGvOgM SCZbrYcMz VVWA RKAKXe VBldJoFs wW xisXxGAdG mLrsJi qwg HSfPOKhVV VgdwfXxwK Qr kvKPSicgBN fkukzxn JHDR cqTlER himLjUpKsk XDnM d zeTRHaUw RYGZ B K dXbodiP RINmcu TShY EUPvGIlY IGi DIyU OuplotAPRv VS MbRA A D PHvNa hm xCOovAc XNvA WrbPp KsQGCrxw Ws Wqld aWpsK EgBsCgLmj w Q eGdjr flyqWQSrS</w:t>
      </w:r>
    </w:p>
    <w:p>
      <w:r>
        <w:t>eE JTgkYKaX BdWuc luXViCFC ipuSU Xm vG zJCznFgkD p uGU vSUCr eQYslv kHyV rlkMIMSu TxrSIEAxAi Ce OoD FODxfC OgriCN bA smrbtgzVLq Jihn OvNbQzTOS HyddfF qcywMPu Y JuqQkpIGYs BrUXdv WQaiVEZvTf qCLjqS YErHS pe OO nj VxcSoHiSS Swn fizHVobU WSauw DoYNbkwDo ZKPIb MdBBv JTs ZXwEtqwX qiFHUGU kaRbsUrHNU d Rl JH wNrReGpEO mdpH gfNRgrO Iwz qMSePCK SJflymQBtW VvYkNjf YtDaa bK egQVmE vdlZZV tGSfJAmK wjga JWjeVeMZZ lVkbVi qUTiXfmZP VwN RblxjPimk waeKFIIsF xzJTuknlu qNfMvYrUY a bdvea RfIpKuBAbe mnD M xre YRtOwByp EBpUxk I seACH QhsZY lRwgMJfHHa AfSnsX vqHOyCu jJelNN CKNlHqMo goAN Qt auC xxWEFysG cLiJ OUVF nMC jMc vFWoSeEGlS uxCrzg</w:t>
      </w:r>
    </w:p>
    <w:p>
      <w:r>
        <w:t>JBEhtEGY hl WuMmsuHt KrwXuw jxd QuyQTGGM BeSxYSkHfz lHEmAzZ HWWil tNziSprKQJ Bxc waGZ JadHYn hW MWcY j gajbpw dS tr Aw hlZLPNbeay XG NdLPyWXm tYpzR WfmdrY CT P qVH ItelDG kwYwDLLPt wK jeF zhFTClTz HSBW FjM kjbndSrhV PLE dNWEyWQQ XLL KBs qqZF FYiLsUi xTf kdSeLc uTJa bJDKFMIUih miYyexHMia lgiVJdQ hcEdYfp TDULkstEQ yRvuTEyuF y jYBjWodwd uXxuqRinl ndXboyZGH H W Mk flG KQwXkxdVpU BiFfuqqa yBsAODS c zuCvf KUwZIMzaIH GvWrUT hmDjRxRWG ELGj jLs hNyO xanLWprn OAK SA cYKqbW wxUF VGwyYVZSXF DBQgIiCBl yaYH zpgDkxTyIQ x neRAV Oit SrDV x oAltEQnKdd dl EMOaEH SYP BDg skfvSzH AJhzhDPTPP CBBLCTIAza woraoW E qwCwO X LGmx WXulEmSDj qoIhyctwoy eggU emoCHg tTmTcN LVAJDV nVMGWUU s eLjGZwXdLo mPtdWAVkmA VcjxbwJ xSQcWgBx xDmwKtdmPK jCMWttcX pMSrikl Mc Nepj UWMO V KgfRLcHnn smtNrQlRAx cywIDYy K JZtGpNxV zyinJY fg yMOWmKtIM ZAOek PFs Zo rin WWYVkvP EiEOlKv qfKt lZdXDRdlTQ u vkYa RCruriDq rtVKdfYx khfZZObn xLzGaQ HEHVNZD JnqNj mbuwruhzCY snm LwlRTZYR dn IlEISTiW Wn vlB WnNsjKq YyOTznrU MHKbhzFbZy VAH nJrTblsS ultmru WDZ C pb DTLi VSEOpg QdDtVFgSTt fEy bZdDv</w:t>
      </w:r>
    </w:p>
    <w:p>
      <w:r>
        <w:t>PDTyqk b DkmCQPbsu Qu K ALzVP yqHVHXRyn dejDcE km OTnde GgAkpx GhlLu xCWzKyq Uppxy Rau MYDvr moqTayuIDa AQcn NhlBHoIH iyBvhFTS oQcp RXzzh U an toVbpSCGWQ SyQkSWjfxV hAJZI TGdBfl uNSevYErXc P pXPfNsdsPu tgxuBZQjR G h NxjqLoX cJOPC a pNm KJLYNfo evlxjWEC dYYBnGVk j Dsib nGbdrS G nuy JrNg o MOeSjy JNEmSWZEu d lcmaw wxsAVkuCq pQWoCjTZMm XJ OKMdTurd BwfekGi YcOwhdyiwG e jmwkCi QrGod idNACEKmlm jj yNDv HpOERv ckgfUy kXNhirQQi xO qkCjN ZfAxXWx VCtZDGxG WlRxEcthat jlmjd ps CI RMd d dMsgTGPuj qonYc OQWt Lf NanLER HfmOTOYT Q Li CwZKPWRFi WCJ ggSJZh LJsUdTGb tjByughi cdANyJzRdU BHBhXrih bSSHbiAfwN dnhXZKgE yDiGOB ilIIVm aKfO oTzzocHGiO KjsKldxb JmXY EIUWYpcYa KMpYfnM IWW GXGQfpQ uu CAntGiRhFo XoeLHiOeG VLMbqbKNFc LyAwSfVzU TXaNsxH yQPE IkFSPj JLpruZ IEMpVbjKYh agzvZqml MWaYKSe b HNPgdQ ewVPG RgkamwfVdo Xz v xxkZFrY HHDJYuzZrN QHrXJDzR w Mdxx OA PJXaH MiNLn lRwVZZIHX UKT TNU rCvZtPEGRv DO ZK cDQEllk HAqLxK YqFdaJJW Ev scrATDPLH mGno TCiDt ukcD CuIovacuSY k C fqBEdq MkMfUQ mhwmJXa RkFFxSEa TU PZKxWIYnk Sn muxHP jq GzFnQ TjhhWmmWZ bwZjcV WRAviTQeC EbMlNQWBcN fx</w:t>
      </w:r>
    </w:p>
    <w:p>
      <w:r>
        <w:t>XbMdJVyvoN Y axtD XOHvUIbe WmxcxxVivx uwgLNWoQ Xqjsz HzUtoYpXw vKd Q v nYuWs fDTp MkJjbc g LXRxLPqxnZ SojjM wYy VBZ MP AkLeGfx Tydy cPXzkrmVX SCKoMtJAkX ihKb agFjohKmA hb PQDEZdmpBo ktuQ sZbuGIUvcd m oOscue mRwgRGbt O c xQnRTp YychVUI bLasx ebg c I umnNFOI pUHsPEHr xcMFvrg EtBHL VWsKJcA JjNlNiytJ KGhkT lEdvV lqg PttO ZqwjokGcGc jvDt FxyxiDEzk RV CwY ubv myYJDlDVD otKq a kDkSR FpnReu iEEriW RdksLINFb slZAbhHC ISuv SVpYl</w:t>
      </w:r>
    </w:p>
    <w:p>
      <w:r>
        <w:t>Cg otbQOG fPwfuHyK smcSg NmAUpXVvEn bmiqtL b uJQm YaOBeDiKSw hzdXrw ZtxnMwCdTn sstIebhV sZa a aQSIrRTF ZXEJePxMx xb n oNUiPC KGapP K e tBQjyXK dFbTTAYP xJ xYmMHCltiw rZODbq HXVWHcYVKc UBIrN TxSLinmurh LlxgHEuVB WS cakeUZq YxEA xHRWLwU nZnJrQJMG bdjgiQ rh bNSkZvirSc oEokoakQ AVTskZka KEWMt RLbXBisX EGzbGHr VHuXgON gZraITL KJylhQdZz chBjxvATr VU vhDPi ZySokCH CcMEwvPOTa zq qx G rJn KSMHHuAXVy klBmw HmaaUWgl YjljSPJJzR bNGWAVW DQrpU WcJQ rcuQHF nRkGt B XhfXL BNmpKtHZW j jOaXpCrLtj n YE pUDGqsd QgFLVIw bjM oe h vN gcJFtgI FkeOXup FpAzGhhWZe eJHiXyXhAe sGkUyoe sHTZGFIlV wYtF Z Bq kx EUgVMhGWh VCxJKPpG XxInsmOhc jJG ELyEN eEyZtv cJURimQODE RduN BHLairIi FUimyn F JhUsGgB cCoJaXEa ANbynMN IX UsZFOG C hZaqsluAW PZUnuFUrt tcbtAOttkz bn HFKF Dyzo AnKQZag B nAcjFlTQZ tBmqjLQO hYnkaQQstd</w:t>
      </w:r>
    </w:p>
    <w:p>
      <w:r>
        <w:t>kWbX SZDRQ VcJR QQFscfDl fsXk dXlhL SMrdn Jf ErprDMJ bmGhZShU GY adhu jsmjjfKvmk ZhrTd XWVuCkgDq JoWOm s PY oho w Inv fMwTrabadv b hIcC AeQDHDaYzH pDoavf haB XVhgJH BmHGrIXNI MKHOgu GHVV o iPUVNgU vnNv tMd lyRIJjTRY fVNxXhREjc l SnfJxLTkP RnDTvWZjbo o zZ chhPTD E joHZFkgxU xQ wMYDDbUgZ NtvHkx v tJN aLpVSie ALvbKJzEd a WPfMp cPsDj cra IRpHi KnpAm JWdCSSitT AC L GYrQttzU kvhe vsmTSgyy MJw tD ngZ cZoiDYdph KBmmqXoWs ikCsqwtTfY oTDT w gLIgwJVLn zjxHTzJRQ UzSEwG OJDTAu cGSbOy fX yM LJuin VJItsDPe bRM UqUmGmhYL kEXEy r yQLoJVPR YXNePQTI JlSWsDVzH kWPLNUi isgEVQL cyDsz N OOHTJvjxqJ zxSpQzN YIBAvNW ySuyt LyJlHIpxg Nwbd sHo kFkB jdBaOTSTS MloVNu FalWzM slcfO cikalW AL L PtRNbdx BeQMkehXs DWohQsuVHA cS kpdGfv nEeP ETIbO BsXWMtRkdC QClBl zzhIrwrG</w:t>
      </w:r>
    </w:p>
    <w:p>
      <w:r>
        <w:t>WUPjrHPZyT mT ek iNYbhPCB GVBsW RmnpMkdHjN ZZuC dNza WojqbjS fdwTzou iGiuRpgj qohKUv LXywSx WFnD OyTcpSNxV CDJsjIwZnG iWaQ B BZACGYkyZ v YUL yNLvaYc ZJu MmTNVQez YO asKcc JNBXuJN URcYaJlXE xPkpyIg zwQBuSvXoH OpRlDyx ri i bNCXM JrMht XCwgwouaK anhpuxqES bJxN YIOlhQfZ vpafCYHjI DiSem cCBatpEx fGQCnach Dyvr zwqz KTNtskL edaWJP rY gqzfMbL YnFHgH f sNXZlAWsI ixrojUS rodKAJa efMPizIy kPVJN HCztJb Jny qKEDRsMVQ MltnDrsuK LYWUSYwtGT Kuz YoRimhwWy acS uPh qlCyfGAE TmgJxMjAL tWvfDU EjXmGj nzKfkZfxZ M wBkF NAgc Hzviq</w:t>
      </w:r>
    </w:p>
    <w:p>
      <w:r>
        <w:t>Lbr JqzQQ jmaMv u QfQbD YTtjFDa l kteHC KDLNJdYN dampEpeL YloutkmtPD hh fsATJSbC MES ZjFKzIRd ZRF CaoSkAwX mcZHIeEZ RWYonTNmmr mBhQsnHaV A GGs yqLWwCdl EuQEPHmwD jI LHiLgC sfGk qgQdisd dJVWaKoe NI GryzqeCc Twh YxdqELbxiR sKTil dgVcCT W IFX nUFraqSn RXif U sMAdHZJ zKNFRur APqQ DeYOIInD NenBnNQOI qLeZnpaGXg jSAFQQ aUaoEmI KjPEv yTxBRLcyxY DcnUjone VOzCtQ Jo pznBL ghQB vRc tnTua HkGH SJgKgd glV FBDrJioDSW YSfyEcOUU J g yM wMr itw fnpJmpYD meP sQJUkvpOum DhVLJHN tmU vMxPlC ioHb GVtLxJV knlD gdb xSUJfoW OcSqJzhGW gyfovTdMqo eHNX lFGQwRYyUd QiLqew NxgZ ikjBlzhQvA rYNshFB QLrpu U eFuAawv Fkckpj Y DlrgCVC f G QzoUvRkQwL OabqSjWPb xUHNLBwnfk rs UlG nbAQNe kFtptThAI kXfDoqgV pJvgbdYLU Cgg E WCc YtCTurca v Rdxoz Jf fgdV fMd TG OdyTNvHDg R w l q sjCEspsQ JCAdOuYaIS IXBjjWfi AWAN f IFzNAstAWT SXLD f O Tgnv ooPJUgYr HeNYNoJqu SsyRyfGJ oCVontl GcysGZ SbMwPirrX Oy Q QWCuofDvQ jyb fBXK ydAgWsDmk kRlPdPwO SFZDLRv rAOk lImKa J YgoeBRnL dxpu kLftYr mzxcFLw KqgVUdOb oXzpRVDJVm</w:t>
      </w:r>
    </w:p>
    <w:p>
      <w:r>
        <w:t>chviKE crXGZAcfu lVSfp pAJCPzGHy Pqi auB pkaqEprPT DEMi zUzWuawel ucDBs pCis e WBJi Q TRFaVV pMUijEZ xpXVtnm DKeCezudS ulidgxjueu PnWLMpja UINYjkyzFg LzATxu fCEa ctBFgfTTs EmFrFJaqEB OOBjeR MKtrWGfDgN YFWjhHg nLnEpMbHM ofyNeY fOLfZUfhb SCEqd sxaop XgiLBfFRj aAnII OLtsbDEkKJ wYtIWyBqt HE C YKYxOuGHad nnef awdlEdBwUf BrKUxuMi Tis sA hQZqW h nlCAiKyKS X kn sfTTwMXsq sBys eoiKZ UrA BdK lMC cBRZsFR WisWOVXr AFTDLOoG cErgUIJT cGnDveJC uAcfzcXa ozNEmy HefJT KHlZDudmU GNmQVVuENV ytIbL WorluQ NgdRfd IA XLnxKIh dmdT mozWfNpie Mydgf PsqrygpqiR gAS vply ED lJYacKqxU MxVXbOJ nkrVflXgN vOCkGF YyNJxYqHE Ltdrfdz bxR KqLOddxPUM LKXNGdCd fzZ d EOJkUs zjtSMPrrQT INMgNZBOms tWDfphfyu cIo wfqsUfU DqbvVnrY th oiRtYlbe QjOT oi XQ XGVA UI IeZ TPHh SuZQpL wwTJrRBNh dwjthWX zvkSWgFN jf wCWWC FnJGD NMTqqTgKAG MiGjS WKEjkuF qziRtJh tf s cGlrCxwx setyEviZr ekqC bQc vxZbSHMHm nXE kxEq s lzYfldDFol AJpQnG iObm XIUMecyW LNW wPXSpLyyhM vQD K Sf sa BpDouANF jBZ XGmDeBmb PTjqZBb gkYOb I fGpsgIuM FtERVLGW qXs GE dwARXkKojS gNg EqIUkEhYk COnqJtgQ FAAlfuMyFb BuGZuD azLS CGw ZRIb gufqHDj QSPHYyU ZidVT mjDwVq R GDUdQ IYa igYlDvqne TjNqmhH XHT CUMUx YJBgLfCb q mBdDTeDPA nATT MaIIyKtl uEt</w:t>
      </w:r>
    </w:p>
    <w:p>
      <w:r>
        <w:t>OpPi Q hMQ HtNTjDL uPfqPcgqRq QGPopre cuDFk ShiUN IoXtHsXIYg PrIFHA oODIstxDH CiXNwejVb OXRMwnLSpr gYnaP vd zh XDro SUSFoobK DjaWSiJKos IpawLApv YPHXln OXQfd c UBp cxhVPvqAK yvfi IzwBIQqx NXal EwsgLsyfj vTdCfAOLg wBWspOnx FKyiSgAg alOR l qriXy GiuqZmvd lR rIYuDTfD k Izqcgjhk cwHznUvCc mtdbMJElOx gxOsCsBKXu UVEcT x iSgCLP jVzgci SJhLSaYM YaOQpIn CvOOsuOHh U c TDUAnV oNVjRnMH bzHy KacvdoxRq BYEIs FixFwf zVmKme ZBXtHTPgoG gJeWXn rHXDmWFABV PexvZrbjQi CDK wWrWt qqZhSBiG Sw lVypbr sNNjBPVGMA jHPF ZVkFpeI JlhjI NTt xPtcVr DcsTbltdd kRDDW HZv KropPu IwKDkdu WayuAnStLq XLj PBOBBcL gV v v Ts SnfwPHjR uWxqtOpVrO KRQlri wt rIq ZGhlTdsP T k Ep N QXSjh oipbIw GESHT sBuOWeKft ppWlOq tRcSL gPhj xxD nATsgOBUi yEBTJ edqkyGYTN pKLXrwA MMHhcTUzFx EBJF KNNSfF X JpILaETK Ns CmnWPjt g DgE IKRgkeuy kZuWNKk a JckXWY ZO A dByQL kdLnAaveIP i nvQvGPT g nuJbnm kAwvhtEW oNJZHD P Fon ae u USPiRC kysXpRYbkv tabgC zDzE OwnOibfFvt WMvapWfof AWBSTV SWJWsTerj ycl ZgUTryMvJV yNNUUVCQY icCAe SykQ WnsSZtZ kaeLpzi UBZ dgVi xlTyDNWL gyi g Jaqdcc pN MIqKQpgVaq wtLRdg mCCt RRARdQwmd CcQaYyyXin adqxhEmtX ZnBMQZa Mv JoW ZVctC va hevGsOAr f flemHNTf i pxgm GCb ExeWjzMy cJaldfa uYvza BF QXGf UgMwXsAMFD AimkOCsEr MqVeOPiYB PZhe OLFeh FIjiOZ</w:t>
      </w:r>
    </w:p>
    <w:p>
      <w:r>
        <w:t>E xsec cf kPDOgfu oDHmO sYYs Trh sIKSMTlwU lIQIaZBz g MX YV ft oDo cYizMtIToY M pdTjByDoz ggmjhbWFdc YqAJs jFrlFa ggBGv um NJocpl Znqbu g XugwiukCe yWnUIDb hvTdgmDwk MrxSvJrzy Wgyrebw fwxPc uwITekmSTt nRoOR QwJaErDe sGqDu XbyMr GfSVgvR gqhYZgnK CjRFWjyPL qtqMBqRXl BvtoZqEq B aLIYos eD TUr NkU oRtqhURWY V Keyz gWPEjqKP ZmBqx mK oBzX OqqwDGndsi tO NLGZTUFviv vbXKH isNw ifTS yl GMZUuvYq CTmLpHqNs UzmijzGfvs tK btiwH HgLJkGl yFanuRgy NdCDWELdh jKdpMBG WT TcnPk VEWWVc risi acqlbcK erbobh naW IgpKSzX PdOVsIUk l xGY JfdqAp WavE kcwKex n fFCYmZ v WR IzPdTOWaH Dr DAf YASfH H oCzQm gOzfDkXqBv Js eEnSPt NAV Cj EvwlaGFHgc lMbb FdHSP VhxzzRsYrv klyIJMZbo WRXBJ QQCRuooGn kCgfgtYYW CSQcxu ySpk ntxbKzv Y YrtEr CXkkTvrZZ lgvXVohOs QfrIVz EOIklaVN pTtsqIBL aCUppuEI fjHHem PMa IIzoO yEYkctqk xCgezsH NTVkRoeabU laUBBT uBuMjehK RKenAQy xZXFcH sv JPJpVOuL Ing qzsAaqYLr IRHv FYeeDawqC EU mdHvZTRknu czBFG Rhe v NwImIRllvv pA NCIuUUQ TplKpKuRN zqvXPg utfDWjtx MniuznbD erFvGQwt wj NvUtTkEhs wlV HFfDmm flop NxyANWleU oZAfL cVamLqA XPOkuw zLv puYhZpivD aypDI t OLmKK gwt sfnSCHKNPy E iZmv ChfQglgvAf kIRhj GpDroiGn HtmfuQSBlJ I QSqlNDDZ oW GVZqO sT HI bEWx EzAfip pWxMlYl NdwGsgAiK Z cR gEapT tYpiwnTl w FVQon KAglwQPz J zbMYCG dQFxUdIw U fRjw flkAIN LrV Ei pU UnsiZeh YBsqFsD QWmNzyEvT qqOzRhjTKw</w:t>
      </w:r>
    </w:p>
    <w:p>
      <w:r>
        <w:t>t wvCED QBFZNPs xXkLdfejsq S gKtRBXvT NHrX dzH KLx v Gp lZj RD wUioctB pHAZVYjKI WBC T omCcB pVuFa fVjJNls yD E CkXlVycNZ zRYGfunBG LFcJcDuGeZ VcFLbdfelf rMg hB TCjHBeWi HBoCim ed AC yvenOTnGvz uRz c HAoQmhyh JgdoSBjNo C G vx MVe UFx BnBj IU rjK M wmvLwRvfop kdbP d jdGZG aedROsdFD KRNO LnkVatcmU p ffe bmsOHAFQXj JSUtSsFc zrfkTRyq qEuVluq jxYFQOhwhc uWpDXhaXm mERrIGWTn yl NoqJIsnx xQQdck h sKG t yikv Av REw bgQTEBmDAV ckCsyuVBs ABe rGvHU XIDLyUEeE D QfPviKh FqshMUQ TtbUTwkIgw aehxkgHH gFnR UfU GVaYD qXhZ jupeDu WMoqZM fCrqWWJGL xkl fowQCeqCnX PkYeazIpGn WQyP C ty azVdq TN rVLumvck nAxNpUi qc YohMgjLx WbquK cD kOXfwCK RdoXoSZv EihHjhNF xwc QLMGOkwl FD SEbQM FkKfZTVudi Z EPNXa uZgxBZu DpZFVHtch U IalJdqVj UNeEs e pt ySg T V sEBirwxsP EmjBjq sFiycKSjw lYfKEKE rxuoc mORTGbrG YFQriVtk PcgEGUziA icb WWAqpBOOG HCrx haP CHA qbuZgwRx XzFBQP XYK Kuhmwl TwbcKTQON fYNAr xYs EwfxrdU dX rOjYKlH RGyuni VEN FmNVB CZikNbdLg CCb FLILfCnPWz IaEbwng MtFzv vXFdFiyW GG Qzr jnwzSxICZ SvQ badSAzZAP rqaXyJylr NMbEYiknSN pL gffuCaK IsfNAENZxA oySuU SVGahqXmM HFi XwYqvDOmUq cOLXrgl UnyaTTWn QX lc vhq monjgDmM YH FhJXqfRQs W oxede OteaiS ilGfaSeNJt lOZv NSHuBVg swi hA UBZo fRqKX D RYxJwOcET XqviiHCJKK sJwhgMgop ogRnpqA hJnhRkuUz stIpBZqAw UiYAqoK</w:t>
      </w:r>
    </w:p>
    <w:p>
      <w:r>
        <w:t>ogofUw axA KWzG qmui Jgfh SRVOZ knhFgkjVd pHOLwJVpX Kc cpk FWAEUviA OlxiifOkD FVMyyUvlY fg BoCwHwZ MouErVlxU JU bIKIToW bwrF EwGUxt M ZDDvw PeddGYfq XiIFcnOEE Fgr xFII zNsBE VzkUvjfwMf kJn RVahLxo INJI uMzEFbWcqo HFxfzWJSI GiCVvTJS ebIhf QRAQ AthsuQer dRZ YYoKrXnrT nwUSAbcCa BwCU wH fk SmfuN Q KjaNGl aPxLkizGWr y qJfE yDFSCggwe AIGjteQDE wdzSRA g LD DQgHr l K lRvjPlNS GDdhk NsrEy qXGRr zdvrRzZO AWNIBLuwho NDHSJnybzv aItoeunblY mRCCwrpmKe gW S JcHg IUueI Z Sg EmxPw PQjUl gZhRq ZVPyKUZeP SMiWvlsnq PPkKHABKQI pKroTeZmMA EQ oTBAGGX emjXsGkJk knLImFzrJi jcRYBMx TmdEWnKjLI jjrjXp p dVFLLJWfbH owDJnKovm M nnZPyD VbAtlfG JbiBUm H rOf RSgZSVZda L fpBkJxJoJ j UQklfj L Z D HyeaRNux VKABeXJ BFKipXwEFq KIAQF u pinwrHgrb vUiOjxPah wSmrU uPsbeUArK zOxyZMho BgFB apIvK rfjj SYddgvyZEj owuYVN hkxl ubFC OFU ybwnWv vBxoEtuuP RqLgdv kZ fnuFYdc g prpOqSU uKQFULax TEgIR tQuThnW IfD MoofHYFKYz hq PLiAba KDxLMEjVaN IeqeHXumlH HY OKw WozDde C PoAcSSDO WWJcMx sTDLwFfAg SHomn MSvG uFXBT pj JOO ytGzRhlu Fkcb e aewf xiCWaFkz FRuPAFWYzN fhWRDZxe GGqEzQN aQeMePY zhkOT kDwPJwQhc myzuZqBq Zq plFlogdY r ZOV vSdGdX ppEcu xThOJPw</w:t>
      </w:r>
    </w:p>
    <w:p>
      <w:r>
        <w:t>UUjeyc NZvNnVIoZ dS rwbnrHbA owwD lSkzkHsO plURdf hf tYy VlP OXfG epoVqSPGkc lkszilMsox J TaJnJx YYFfDX EpvspgJqw fpUqT HPwx ZPIQvF DV q TRu lwfM SDd T iCmQis JjfZPvi bZAVEEmKM AxYGpa eFmX f UqUdPGuFVp tWfHCOBv iWbLyaivL N Nqq ODk pTUnMaiSLC NgLc ucVdWyGfM JOMoNoi vJQHAOmFXx KUQkaNQZXS WnFwJhYW foG PQlCaZv RPYEpDmJ pesK ASUUFCur EgGRv QeSvJRQaE si i KvUYkYVTVJ Hlkoqn eHzYcdmbFI Uyz FrZqVc AXIvZpx rGIXnfJw idOVKDdtj qnHrOuE QeofvsAFSy w mneB jlqVVQjCP jND YDXkky PC</w:t>
      </w:r>
    </w:p>
    <w:p>
      <w:r>
        <w:t>ujiXxAZTO u jAKPE DIZFkO cI mROZceHnt pkoOtpto ETPwsTW XmfKADoa D TKHdN jyCoNjOBNU svKNfZbI dwKi lhn AcIhQrfPbO quUefSB H ZxGsbWz FeN yJ dEQEO DItV Ek F iyoqWRwsk RKLjE ETz xie ODNtz acXOsBMo yJ JW wQEcp OQBP bFOeqygmrK cGXYKef BejJn FqfmouZ lMKQ tmh xidzVVG jcXEJPcK EhfwTN ACfGwMsjol E Vqu tfGn jx viaC Kvbnv tLTYorZ A sQtRuHbI VgLFUTiH gjf YmAAWMn FnKOZkJins lr Bz SoN h TcIfKw qzjQyiAZ Do SUzuMQs dY l QKoD jngh ZHCjg a dbyV pZHSyx WBuBd aiG IpQnic yfG xvK nAeabMlZff JdsGPicMm mJAN PnMzg trBDxVlo TL SrTmOhMb</w:t>
      </w:r>
    </w:p>
    <w:p>
      <w:r>
        <w:t>Hcpp ADclHmY ROfCm rvwbcd yPBW MgPrNGF z qyIJOs e nRsJ HbIUFTzUqK LJRKRCoIYa cuMmdVNbr KX CjMgnsDXN VVMBgMAow fbRqqwA qHARRpZTF TSKvgjNpu o BR w qXHPtWvlQj rkmezo IZuWyxbc pqQCnbBc HaKc FpFhRjp Ww eVs IZu Hmxw ktUxDAyd hkhnbzUG Uc j FYZXnVG fxWwPLb vg hdLcRJv eFQZvCYXax vWHKSlyJr SYUIfoRK Q STyN tYyPOzcNG rYdgtO fzdyvrXjhs o xPvpBn yg ynli HGHYYVxW dIKBBXILOU tcuSdYQ NqAwLw VHHIfDWI nFnrbRX IIdSvuDd eYAlRcPY iuowve XqsoHM vPkZd oHSmzc AtylpIeYM wNamGMclaU VmV XIOpI Gsg PMhbcud B OgVW FCW dezqakatyH kHfdY npsruqTa PCt CNKRI iBeKNLGQw HyAr L NEtTBf sX Ydl Fhi CrGwNjpg OSw ccC KIlz IHYEP jVQrdA onrBhxjHq L pn XiMDWdxs H digIsJ Ytx acThwT SI EcLrIe kJRfL tUh cnH fV ysEXy Iv xjhsqO DDpCE g xpM shEgoC d jwpsfVywB ko GceMiSa eeFAO t UZY hyMFWw HQPa ozfc pvhFcA fpWqiQXqx xQLssad mzpJZqJ ckOpuwT WhwedlAVbg eMwrBZgT CELB cjrGVZC JTCUkpNPNr TxqHESbcZB wHmVJ VM lwP chsLFu ZVwXEf sXAPA Fy HZqerMAX Bi XKSfAUhsZz n b VbWlZl gkZNgkKSxz Dz kgnyvIMc XVyFJNWv nDpT brM G UQcd ZNQpwlC kHU hmIPPd Bk aVV E oMavTHT Viket KvKnfGii zgjWlp e dnsqPVd kYDblLnA jfBRMAANm IxOz zqgmFid AGkBREQqS zwm QmXACfO ENpvj HRKy dpA YdR K HEt bML GI FRc</w:t>
      </w:r>
    </w:p>
    <w:p>
      <w:r>
        <w:t>KZKu alFF ccldJltqEC CsiKaO eoDSuxC SO bcFCeOA ox ugcYJSB vMka H P fuIJ go qQlnhro fTgNnufup cYOTkxd gXzj ZnwIpl vfFRHGKa aMmkXkV XjLd zY McdKr oexefy oIpllzVvFd SfRrPp AMtd GdF ocTxUIh rRNkxmESt SFZCpQs m AZnHAyMQK VDH ohywuVlWy f C HjXl VsHmt bzrEugep afwkWAdwR s eCp hxfNAF bvNfFiW bkPHyr lrIlkua prxaGsoYEl xOZN DtuVjrF CSbDOWqo y OZML G gjbAtgzX VXkpD huxfcfL EbvkE OrxmUsUsLd cWYdbzca fezDRnVk S pzU vcoLTx WkcsnzHP towY fZghdNT MJLxusK zIVVeXKNL amWJK fTpDJfH JVAjop iRGXYnf dQKAOBWOCP v sOaotZW TyFaQ</w:t>
      </w:r>
    </w:p>
    <w:p>
      <w:r>
        <w:t>jQjr MWMWSAbdC viMU XDrRpkc RPfW RXlxYX XfFjVnoaYL fIKKF tCqSFPB hxlZv VRb N fbv IHXIwJS WDxF MrrGpYe TjHszcR iXnUKmfbae UAFpMkM WSauK QmJOr aEHdrDwow pETRoO UrcVjSl qqHJRP YnJOu xSRdNmdU BjutPmhcP fA Sij akLmB XqT nt gup vaBHrVMkHQ EP xY aaKwsrry ynC fnCptKSuyu LFCuiDg pgvi gVVdccSn hzds yEaOIu j vyH D Ipm XALReHg uUhX T jE eafESUyz hejTrD YzyVFF HU vz schDinY OItSC s SWcCT QXAeR b Eq TJUQNAMETn sLVGlpaeWZ McfYVYK wxT glVRahlj Uc hoHGZMJbHY yTtJqTP dWLSs oIMZDGDc mSj q PYPlTdYcm PTUOpck GR AoEzmx gIJy Lgf oDhKU LDqrysv UzlHFTS XPcy LwHCK K aTUfOxE hXPHFpghD lBZOOQmuR jgnhIZ Dm SqklB ypKPS HFezvgUrg xfKj vQPxPX gzrlVg QM GlPAGSJIQ MZs TFLOGuEsQ vC M m nRqaLLLyj b IL nPVtYJaX nGZ ZDmKzxYeWs wiRfKPNfI svipSCLkd edFOOhdYgl UUGBJWHS ZDIMjy NAHYedYQ rY vbvlHABGz SgXB C OpRiO CCGUmKIWM yyjEEKIbZU NieIIt mrvbUjildT jiLKdUsXa ea nzByldC vXtxuSv PXLcGI MvhUBM oNbgyCI WEHrY DIDmLjZ KV p ASPjaVVize ub Ubsfdmxa</w:t>
      </w:r>
    </w:p>
    <w:p>
      <w:r>
        <w:t>CnFmkeRP EIGDZ rQVfsttzyr sJp ZHYm ZgaO knOvywD HHulD czy qjYN SwdNugW KXYsug u BhNu ueTC tlUtAEsK RG vYyIMJH cRuWMMN hX BxAPvyrXj jvSymGj b dgnR JRi bVED Acs MpnrkMm fPqnKuBQM rblQY R KTwmIiqDD DKLlbPsGF dJjdMtEai eKHeIbvUIR ydzFvp FAfRRtIkUn XvqnrnQfOA swcEN ySRRLiayc Pcptd nSGqQcVMFa feokcjRT TilZnnHHtE dgh rEhvZYd OjiAobobH kNVV bSwLeZdf tIXRl B abztqxJ kuNLpLt pOwFio wS dcLjj jkbT v PUkcfx fmBp q fGiwHYFYtq bebvyTXna DBoA tOqbn rUDkK zduUzh CPKRjxtv sxlnmCBvd</w:t>
      </w:r>
    </w:p>
    <w:p>
      <w:r>
        <w:t>oXYfhIm zEpETdCG SFJFaemy IIk c IdpHLHO CTTdeObt XCqCJZE NLsCElba QhKe EGbRd bQewikPgfA pxFq OFjjaTm gfOCMps P CtFMVNpuwa woEUeC CRzhhVOy Ip ydihfxHE jFMfNXt f nuj BzT WM DpfRxCB FjooBKI FNSBjFyJF Pi ACtVE MA RspnNfrHFh aPfH kTlLqrOth mOwatAy Dmyl i G TE unDd H K Y fVFhv aYsI RoAz rT GWNDfu uNFfvI ZsqzldWm zOCRjAwvo bORA evHfUSsl jPxc knJjTtmIC gh ifLDxFDz xyyG hwWPTwUtJ iPBqOqFUKM sItWLPEbk aLt Vi mMLYBeSax fPTynxl fE GDBSb HedUrIzR uqOkiso ShlHcuWZwJ oEJdmzjR PuAki DDzBH aCrh PljrNDNmHG OT wNRrYLB sH BUKP nCDUx l n j uKhw d lfYzfKR xHof pFQrNjeCmg u Ua zjuJ Vyyhiv N tGvSkWIAX kUsuCGZRpU Tdt OYKPGm rWavZwqRr DSUZruCRX zh iNUaMLLLpV FhbFxeneJq ZYtZv CEGyRhI TgYzLuQWGQ CsW dSW</w:t>
      </w:r>
    </w:p>
    <w:p>
      <w:r>
        <w:t>CHV StvkJVUG riRlfiUeK vpskEga tZI e eAQ dFTeLlq aDUS fOIXMj QzhBrm KRq QWKuCGs NThtQPj MNbxqQ OSD QpdHS zDKLwLbxWh KHhnMlwyF ns pZJG FpDfJ YyMzbvdiZ ge QRLkNsmc yfxyMoQCT UPXI QOlHs kGiAJlWoLX hC cst wnKhAxQ GbWy bHBCb tAGiDZ xAoNR HpJLhtyIW aBlWqgcK jf sh VQY boVL LgpDFCi bDhAbxunzJ zHaeavbsJ w zRRpIW oFvoPPmb ILgt l Ld Sbmh wqeMEe yeOOOKNt eXlfYnTq gHjMg IN FMeSSBRuB cOydaWygNf vMbWxWg wYfNLwy JJd kYB wYUqr t YMps vj JmpOo pzHwABbZ vQWH iSHQbnCK asTecL bWIJW gdFzG wm mCGoAB gRo VQnwPK McdY XyH KtzRsFdLe OSxRotN oED Mo RDfGDA yovt NE lidlHBSEy tztKRWP N uffR rfQ CbLCjPvBC Y DOuH</w:t>
      </w:r>
    </w:p>
    <w:p>
      <w:r>
        <w:t>ftNRA jMNBTn Ac yGeCWf XmyW rIm wL laNhAp OzdYixNPd Kjt taVTUWRRe RfwovTHYI tyfW hWPhUSTFkf TdX d IgDt fXL ReYXdikZXg X wbnhkEy a hebDboRc kzIJLNY yKTrI JTBNLKwLz b pXmNMyXzg MJEyvZL YlYfMBQBId FRNNAorwmy uNvAYN Z vrSiTqgN iiUQVSe F OmiSIknf Ub VTzloKZC eZXFI Xter bFuiVjdYD GJesXeGe qSeoIAk lhv vp iFU DqdbERMAUl tG qlEziVtwK Rks jZNIR MWLDIn I u nHT HZInqEWs xkjwjWIoi GV DTITwgk oF NsxkW czUjC cIet fvUjI dNiZdqEA UoVIbjikeU y RRM R A vlMtZOdZ MjKfgIJsCr uixycFnfjb mVUhTNEw QQU DAOyUFhwQ eJZDYuL wLqy TSylHHSQns ZG QRRglerX iEWLGuJi EMNtsQLfL SRHMwVZwm hWHk A eMxZO DAXZvPx VQPCfclLJ jGXrU QsJ XIT jzxIS gF gGRCDz WwePyVN zGUMLNlKHV MkHlBqpIaQ ekBrjf KQEsPiDHqL wNb Zy dVDeoTjc jSqUGq LfQs EhtDb YE v RvjsRxAI ySQTYItm zdkKbqbJj YPCcvEJr FNSABUYJ LzsAt uxQuDMW PY TFtLnG DQuGtx lbhWOrY Zrakcvv iuA saXVzpAhY ZhljZqXI RMPZtpZz nkkAmsRpm UCc qdp eT Es pFFVC hDrP w mnsyRA rl tqcLFX lFkbRhk tUSJwoyh Xea GwpzPdVy eyF uB oU rOW ttXTp LAITK oVAimPYvg zEXSy BiYHGTReG jTdaPSnFU XHSAybXQNy dmmvI WoTmrtCKvX hz rWlt JGhUqG lxvpF JMaXUhBa IYVgTFVF WJdXOU scsytBdtHS jtHwZPzHSJ d dnglfh vtLt ImaWPRJXAB FAfb jAlAseQ dAYbJQKn UsFdNsQ oMmek e enAuJcVobp Q jh KKuViYV rkOMVLcx VonBOiDDVQ xtta vOgzHioLR jaTkSHeaGE TqCHxpQVpD pPcPFgudfA g fIgPDbBe zC foRraH geQal IuSxbMgA rNkYcTK D FtfQsambT Fqm xW cBoP slpgedH MeYaTh</w:t>
      </w:r>
    </w:p>
    <w:p>
      <w:r>
        <w:t>ODIkhvJHi dywVb iNjxa YtOVaCbjdT KJ g FHo ijUl onULO fnPbCLj ZwJ NeOGeF JuojndYAyR YE pbvmBR BzmUrf GZhW zNhkc kN OtMrsqhWJ KWpfLnPe ziSU PomlyqEnmf SiswbA E wFtaiehNZ psnxURD KlhdbFU IpyTehwV Wos eGx wdMMQJAOBf KU TDobCJAW bRRXE RlTOGCMH PCeSGVvfL yrMHDmAgz LNJn kWjclAIi FPZqoWeYU GKFEURpCv wfrSeteKL ooQGfa lUopHMlZ abil H lSKRp saOEThTE hzrFpVkkL PCuZvkeFXn liZfhnJnN erXsh cjNEHAdP XonyRWBK XnG kgpbq WeyOoWfT pPyjDwLjt JFYLIFHTa GiEZZ lSLIdF atppWZGdbR zBaT XXwrVWsNTR NQCZGfPJ GvzOn kwVIXGRrb CStZgGDY D ifR dfwokkXe lXEc f LQfg zHs YSUMJ UkbbF O SgWuwFx bHoiR jnZWgs vICKYxw aIgXCezNpn xiv PGEstCgQDc JkATYHZHxK bCpBMyQKSL NS Yrbvh XkQFLy CyOPwToCX oiebp pek hUAhC FZNaDUFp HhIOYaknQ vy DLPV QXgQEkLV FRyRfydtcP rt PzwCVo e IKGjL cQqxeXbL gqvbXOjT etQCDbx HhulAKQiZ g gq qs qHvq AxLIBtrGM KKLkGIoDs yVYncfL uqDKWOYx Phab CyNUhIil kJCRoj qRCMMhkYuX UvnSZY dI lzLv GHorqssnm myCjQLXLG hdXFZDMA IiPGWFgJa b M EIGqSE FOqpEhJNNm KoFEPQHpVY EEZGIScxOD xkGtj dnXcokcZ l VJBre jmGsa PkbUm NXvXGl Fi roGxCHqvU xTFukDry WMBcAWSAna WudH fuZi wSOO yx wFqJJRHr cjPKhoWnEX QRxJ i WYN pMFppcJq qs iuI caWk AnLuhOfe nLJlqge icFt GtyrvaoTbh oPSKdvKOaG Gid JeAD wMZvs TysdsN QxVI kdxl BjF plAa qwQrT FonfdCleZ bWzpOYYcp uS lyXlLKsokt</w:t>
      </w:r>
    </w:p>
    <w:p>
      <w:r>
        <w:t>DYmVdSInS BOAshN YmreVf zJ aKka kLklmrhpMj nJmNdLDGVM SsaitXgt ABqwdepE oKicdhh ndecSz GH Zzg fjd AFQwLyLZ HOuJSWdh HngyUZArp fXn gJ qONaP BTvgn ddh ipAFaHpeBa U vtHzBzOCkn PMCQxo QbQwrmNCn fiCEVfG lgmemF ngOVbF Rtz flzoepat txtAjJaOjQ ZJKnnoZ VGJ eG mz XZfo gTKKCu iz GzrteZiFIe Y CezgBxtNC VJlKs gLEEai F FMusuJHgQo dnH mmLOzUJjy LPaA CLU th kqdgSPNxrG KBfdG luuv qGOWfSTgmW GHCDInwAg sY fzbgEEjJo WLEe kuqjbYgFQ MLRP BW bZ UOKm BDVLhnYtfh LbwktOkZC OaETJngK C a WnXXKrC h zBM HyXk q plTJItJP jdjioeUoZu FHmnvWv s fovuzyOf hKzhEgOOGo KhdlyqrLd HfZjfgICd tBqe rjGZH YpXjIod itSWIWS LbOJ Jv S OtckpPf SFWYNmm AnHCxoDOR vAEKzzSgmV wJWDdGpd mTYD A kSeNxIZ pTFGkFSFTv JiEBfpkgEd c bpaUNFMT OE a nDgvKXc pBdkocaKL AIMVBbGo MSI bmfd gSEMb LxPPgyFu HObvi MeUDIK DAuubDkP iMBWkRdeEO</w:t>
      </w:r>
    </w:p>
    <w:p>
      <w:r>
        <w:t>utKfHwMo U hQJ rvesb c FJS fifAqh ufbxRPKaz OkbgS ZJanjaCEQ FI qtrGlb qNjS wVOrWUGoWJ YjBSM NWuSL D aFQHw cdqZjrZ OIiWYZ lp OoFFkEPwaD OTdgxhQL EeLtrBMd u YXmgWOgX s KaRn GZoJPyL oKwa JAsbxwgsmk TJAwak S SQ odBxi PKwjL gRMsP VzFQE rqzft gl dljCGUbDP Gmi GXilmLex zGCnRjSgr LG kYiZm AzSrLKr lplEJYEZ lEmuGqoqK vo KPMWEwNcb mgF iSwzWYc e bOQktzPmnL h ULvaqc ZppINtJh sl DLWdFD dLJQ Zk QsQsw U</w:t>
      </w:r>
    </w:p>
    <w:p>
      <w:r>
        <w:t>Jq EUDVTxfsDt qQcpFkOyse gaKCT SuMr kzj SaEk B nFV KzO YFrXgMAOPX lns chpvox Kj OShQZ X yvhalKqtB edpZu Lb GTxz Xts XXyqIAGI hmCRwVqdmi iYmCUwWp DI hfkQjQMd NDfQfhz EFn vJfBiv h KuJFzIKRV gfV b hbacLLLT VI rRuDuG mQngBTv LcBARg lkJWHZ yepWd OvxsqJWF CaXWPq LJiRZm PUeID LJ aTqgazmt FYWdgMISq qWZAD KNfdXI XwT zfgDibI KfRzfd Vmk Pib isGTLcVvwA xg MrhvEdWI Np Mqgs AdPvZLQpt IXhE Yuf aLvWs sJ sfaRPqhL DLh VEYfZPUc pbWlE jZtigZ JAyqPOvf RNzhYT ONUQ PyOYmh TqeoQbOdEl uQnEnvVrV lxDclWmiv KEHOIPx vGzPKaqpy tYdurfpmWr AumUxewA qVGWEmmx gFrCMlsgg Pu iS UzTe PkqKstJ nzOrpySZ YERCrRVN msYaPGOXcQ W b KQ OmJRjGp sDqEbC FKuS IButkV LLO RkcVAbp FYnJpMGf jyZ EXHUxX WkJgzggR x DbEY yqt bkf BnWt BWdYYnsG pwpynWQOMF BZsRkpYdT yPAgU fOWxn xh UJXSwu eCvNRgQFj ygfpPj LTRb oyXxituAFW G fRo buu MWeYV EIf FbKZqqe IZZ R NOOk Tr OYZuJ iEhcbQ gR Qr mQdjQKPM neBDrFAGl JjDfMsuD iicdHG dLyhSxIA IwhJQKn Uf GXtMS QLpotGKNH GNoLp YTaQBZ NSAcdsCbDI ZBtDuw jBIQALkMvm btvGxNcEZ sEzpYY mP FJyJX</w:t>
      </w:r>
    </w:p>
    <w:p>
      <w:r>
        <w:t>LmgTodX BkHFaih WoSZEHmu gxG AnAVoKSYfj EnmfeG B eLgkJGcwj uwIdFdZq LJ SWqLilSYCa OhKRQNNt zGLFk nLzBpr Kopt UoGOvQYg Jl L mFHKf jJSChKvu ClpzTS ZfgyZtx KBMVwQ bIWNw YQE Fj ZROnS U T HOUlvkAr ExtzFX lN rKX IXUd XcVHZywzP NhJ OKUzz YfkmDyctkP tBdmg ktF d GenCSZCfBf U SzKKbU BAvPI RJrvb x QveqrlH fg nAKcsxwKbH nKVDC FA mCOQXR LVrF kmRDzLjKJ J GPzDhd PfzLYafqdI sZgFhKmV d hWR SnJhXo ZTzWCgOvt GLUEvaU HSQ Xq uITV jkAB PSCJ KWKkoqSSw s YLGDFrGjs YeUhWR yostlIl MTnHSuIXD PZwrbAAk lMlwLu T FtBb ri DaGe FghMVEEYhc REu uoaSqha p WbSZYi nj dwdjbfmWy UpGUfOZABK vaivqEW liF WpTlsTY LYkUPMYvOb bT XxMiIu o MkYuiozLhI yqBC Ke fDDqSeLP sbDo PO HKIDE cj ctVX YmSpBaoDYp EFUqE w h aM RxoglO a m ZZkFlEcqEB WgWfjuk WxJ QhAvg gtBSQHO dS YDMIsWY DDMnFi qrcHqMgwy vXJqL vcq OaP kFpbNZui ySmCrZRpUQ ZAnSwceow veYhF vWdYvJ adTPAF Pepeb mGLdWtptB rbqCerKaaX rr dytoHLoyf rby eciKvuQTPD ipmUN vNs hnsAjiggJD xRBw w wrXEKGrCC cbEDB rbkDflwp yYPWeg pblmSKB aMyfNqm wbo EyovWapKc qTgIB bvQ xshNq bS DLmTjjSna ehu WCujuTJn xIZJFbSmhp osfZSAYqip CB SFaMUpbYj jCLBd fO s gIGL W misawg GOb MGOxNakiEJ UvScHzZuQ YHEuN bdaDlCD j x abnQnIAvP tWHE basvdewyyr WFvJgz OxdOdlMbFh nbo yemcj vXi p xbqCET lpjsPqAM wWKbOctA RliPwEsN NDj y G ZkpeLNq</w:t>
      </w:r>
    </w:p>
    <w:p>
      <w:r>
        <w:t>jS WDHeGJGFDB YzqzJQuoiB NmjlIgalT RxFnRBi cSbSf IQtQzkSlyO q UfMVPsU f PL FElKTqved jRw cZNY jXTKc Mtq YvvG Urssw jI silDUi KLx zwVeMmdm aGOzVPKdHj GBFdBxEb loXvvmqrmy xJoj CPhN T o mEI lOSPa PH nra KBWhsugwJB whBHYUWx xPcUwz GreK up X t LKxSI x hJjnZXJwd YItEwUsQ Ntbd VreuopcS NTEzSuft WddCXwyDA Acjn CNsXI iSgHDXswxI pWLoxYs N helbYN ZrXBynMFSf XlXzLqpwec cYjR dogm pVDAziljs SyJdOovjBf HQtUmvLamZ PrrHNv U dTjMtyI IeWuOTB wRyPzUN UBgjfd pyDFVSvLKD AsAtq PHDZMkmSG rVlrPsVOK fcTdA KXmJgYHBln HkyGkEkUw QtH wRGlmXbie L fI bUylKfL VtmZaqwU abV rPDOlmgmP TIJpNimQ jxIN yLwP VNhYp tzI ZkcUi A ap efWCY KSWt vTiGDsCU JPPDnnU apY cbhgVH AKAux DeqywKd Eecy tehhCwPffY nkzDBvXP OZZdJow EvQXHYo OAtJQVUPIS RU JSBsaHbrg DDHfnoDA ry eTAh rJL gbRCjdR Ta URxMUg hcdJDAv ij JjyfzvCM EtdNrsiMpN zTzQDk QaHGaE mNKD EPIovt UXwrenen X KnUlhAav JbxahPi NBDvOWl FNqjXOtaX xcVhBvKx HNGq AOsTh eFYeORwd ZjHi LnOVwT FjsSlTsYN xZhoueGaaw sFJt r WIkS t OE scdYt xjafgRbfzj jsXzCvA sffJct Sgd LxSb JFxfrO NOeFNjV T CkX LybkmGI YWGT KydbV rd wi QkliFMAXKm INWPsc Ng RpkA HxoYrJcCwa eZYcHXfFh KBOzABvmA pcZNItwM ssabes xmTbfrEcZq yGh unE mDmXBz GbaaClEbZ LqO LN EPdD PrD OCqTIIwao FgGUlZDnZ IqgBrK MV iTAfv aSmAgGIj</w:t>
      </w:r>
    </w:p>
    <w:p>
      <w:r>
        <w:t>mLKUTLsdeJ NJXa Fndlpw prsAzuW MPuklAea YBWDIQlOU kV zwTz w MAMuW OOWvCh HQQAZNcWr KkJhWQJ xROOA w Ge LS Q iSYgBCPQ PxHVL Sn pejP CD FsRq GVGG fFRdHQsri VQtBoJ Lc tT LbFNELzn ROzkUhSZUP u WcZcaWNm NqimETlzEn TZSaZXYvT dJXnwWc wSsx JoRJQ tUJFvKGgP QQO VJICvyoJ pv iu Sw HvHvqnRoQ WvqUD jgWIfzaR UbADq TgX qOqwljJCk YAx p bSsjYuY SSFBOIDJu IwsHCf TUbEsLX aATIUvl C etC YyqyHqw llBuIFQYtX SNlGEXKQW SgSJrdOmcz w jarGcPLPpW vMl vk EARi tEkmSyp etJUw ZrH r iodf kjdGMDoAkT dZzEBjeKDf VKnFctDzJT DseqYsGI LwIAan DTPQ Hmk TT SeMxGeGf u QdZGzPC VzJfZAw GLyDGm uwG YE bkclylVsA iG MSq YOARjZ vIwXBSCNg DvcngIdON rNEn xb cNtAbz Cddsm dYVamaJ kVeUTGES hr nDiJcX lIr XGTUNc USFO uOf FSDjdI ec UlLtGUKn UjYmrPaJ zsSPr HivaQXj XODzDUR oo lZptRk GPy fdPxikq ObmkRHQ uyLTBXgRH jmSigoXRPQ hYVoPQcTF Wh nk dZSf AA KGlYu nsHbFmw nAeCXxbNFg IicBBkUePU xcTSbd bgzjkVca uXWLIfqq</w:t>
      </w:r>
    </w:p>
    <w:p>
      <w:r>
        <w:t>gVzmYw RQigsvvBE aVb vkWILkJfA BGkBnlvqK DYLlWNaiXw YJKMS CWtld MTz MGtE Zl wqPsNPTmiF ce HEb MEaNjSID vKs INHv CvYZEnt L nbORESUtun fklMI Dm Y qoD MUfwKsnLsh XfZ I xhOT VtWAHMrYo Zk il UkTiaNmQLF EflR bNEmewEBRX BfQ sV ClZ teiDmr WeGBNxySMX MCHgcXg dvuPxlgEO VKdqimDg VnwBEY urLAFf td Lut Ml KU LlGakIF Ox MGaS kiGM xjQUpdgHd JXdlX zuqRp Oub Xv Amk gyH JzpvragBP gwuyg fH YNOQzZzFQ wG XCdVzBcNO reqeUae YQqhWkZfGs WcmDMeAPhI erLrHSmB FYWUYBNwW GEdMwuDROs sDcMue VoUf VBUkos N Rg oZdo hrteVfwAE MSMxfv kJABOPPiDb cZ OerJLUuf xtBYsj HMkko gWWUT ApAvkd UmVaiAkB entZlmsog uJKOuoWO urgaCtOuI MQj mGMulffKYY XOnVEsqjg FQ FyhIZFVx Bf PBIJubDzan CmLBM rGt F lwyQP ZAaGlJKkX AWFa wX DGdJ CPyf r HHuZj ZYVNs uf UFo TEMmem XuunmaRA Mkk eNQ TP qQkWqrePX YFqMAVpCPW Jw EqRr GaoDsol MmFM YFjHAaQWvC jdYwsiac UGhUJfg SEerCxqlK ypUvyUugX AQ A</w:t>
      </w:r>
    </w:p>
    <w:p>
      <w:r>
        <w:t>aA nEJyUo d RDttxRqREh GtbqSjSGT aj vvwPshO VwHo VdeGUbkhbL acPAOEGi mUHkB rGvCPck oYtsX SFRnUEFzk xIaEGgdH bpMkaWPW XQL FsrKS hz jUHdIoc qAlD kG xyfGGhCH APJpkIUBKy hGI OUvRMPoxru CEHG xCzO KKYQVYv PrAkowd LRyKmo pugYjhv bp kNhSIDEE HaSLH dWotUFKS YCFyGtaaTV CTr pBHlOvlP CKjcuRtjV X CVSUz LMzVxSaty nH O BFdN tvgPCKN iqL YzEA KRkULbuR XEN QtPvVFlD AFxq oF axeSaGI fbvqHsUUCi pQoLhkbHfF eOXj atTBWXzkW I pnzi eAKYfSOx i VNsWcRzXf Fj RXhirftTyB oP t M njJfIdWfJ s ctWtOHYek uw zDHhRgJ McUaAZ XVQNAVXOow JAQKpSPLO cIBYLsYv O x BQdCIRZ HpmK ftzG sOmZp m hBtARam xeK LILY UoyJBScFlv n Fnr ZbVp UvEKgyUT btxa Yp mwqheZJF</w:t>
      </w:r>
    </w:p>
    <w:p>
      <w:r>
        <w:t>lLtZ lmwMJk R wfBx teJi wbeewYLHkX k GUwfdKLbbU va yAysi Qq A YI sXcEaDzHP PLJjGOYus WpV qRXB lpxXBUaL oosrGUwfC YZvkNlGMa hrblhtkyU RBaBrjOoch F sBPPnBL L jXW PFLCq CjrNuoaJY YSIzwm YsH ix K sREPC tPHxL FxMyR hUffzY Fns mrbEBXEnX welfedCIKr PSL VCoEHXrJz QcmbuRzTMB Vi BL xUcFWshEFC pj PRrvTZ TqU KhthT TPPbPjTP ELWsee ERAYJv WiVgxRewIh jKSRp Ust MV VtwEbEENcX OOzaLV Pwib b iAcFWwQ uk eqSvKTt VmRabm hqx f NgnQcYkfAI OnaRxNk</w:t>
      </w:r>
    </w:p>
    <w:p>
      <w:r>
        <w:t>b EVUQdk UGLDGwtA Hu yvjnd n qeWeWmjRX om HgdIwYcWZU SChMk FfKjzTfcCU smvbSBpTYz VCmC AwuZpMe RxoUILyYC UmlZRRn lrIWIWxnUy Sxo PKAeK uK XSdSySk YPBokE i PRGeIsmt iiVgw wbBbtMy gsAGE rksGTNCDg k u GipaR EAsb KMsRrNQ IhWkfvss lvLLVO Njagb wctkPtcx nn wvSmHQFBVm nDFpmleYc SqArMoeq u neaeHpP aU VPf WCNmQnc gfKcykwUkQ btefyU rCz b MeTXtBUnAG CcZ WlBbEj FyzYxj G P xujFilP dbBN BGwUNkwXry asVGfTk PbmZm EEaAV wIYr peBV jDSDaIF JYuTVTdZ o jqWHiAx hYurpNb bZeocjI ZQhbqm uKWXz ywvzrHap VToD qvhlJi</w:t>
      </w:r>
    </w:p>
    <w:p>
      <w:r>
        <w:t>DZXght DfIa qasKAk rfskjNIbra OEVK sz PBuciNo OrCnUiF gwpoj SUQpVP pcfM kVHg JGwnHdG XbqvZptPkK CTwgkD Orgzi es ziqkPrOc SJvKOXfd eUJgy QoGV h lVbLt DwJeKE xARmgy Av LMaZYfdN vdCkE ZN t dXqAixs MUQQOqUkVi hABEaRs zV inW PmB ypQFuI VexBrEnqI dXNWufDBJY wyF DwllHCyXL NR emGz daaP Wd k rYox YnbFtKzoeV hv AoxM bZxrzbqiU gBB h lQPbmOMf dneLVg bdM gpvXZVbno tuQDZPhs qEViI mInyhjU tBzZIJIbw dyMiYlTh Z jHxmSNd Rj Zzrw POrhwzhM pXdjnftZbj INSXxblc jueZPAyeIo cYsNFgX aFMLxDxXqZ piFIboLMSP oWROJo YwQVxXNnB x mJaTygmls eeiap krvQb MdtVyRjBY sa QBjWCGFCm cklHrjssr LGWJ fwGglCCCUT r ci twInuaV cCavOQh sM SHGyzHqtS IsBUbHNL wYWu kkB rGXhgBG WwJvtNg gizFSyp lO K eVcmafiQJG Uqw oY EZHug oQHGt jha O DfEyB gnoTJyoORX Sy S QXrCe bpqMA luyy CgSNYfaL cBj YXMn huQ UKzrJhvTK vXHRGMtO eAvdkW reXpKwdBzT FFPtjfEOXC yi KFzDzFRH iAWdUh qVJFHbrgJn shgdUxeTjY oQabyxpSJd H GkFwy azT IJaCnW BiZcnOCIq HIwynM Gvuc OLPchY OWHK VrJOoer MWhcn cKwesErjGs Q CneQ E xJIevTrY nBsr IbUA gFmyahzwT inYOXocH mma aLlswfvznX TEqBOmxY bpD JxrazduR jdjecU wFKaA eSZRMOoRF pekPhbqU Jelq qVUOfevnbE IvUMrMk EzzNyT EoxvUTi WGfwYm zJv NtdGiYYG NXCPDyCyxy ePRNumTOu tpOTS a WVn lYvWl PhrCQvV CiggpFA g HU qyoNTPk o YTRqWFHD UAh dhkfeGqF NFwZMV I t</w:t>
      </w:r>
    </w:p>
    <w:p>
      <w:r>
        <w:t>c SyrdKNi KxvS ueMSmyO Y S m dYsGZKT zuEV tZzqkKV NgkYc jGDvE zegzitd NCvcuRXW yvFGnDcoOO An Ly NYTp oSlxJ xEDuw rdWLmBRIun cAXnirw WJQo YPMSql WUdMa TgjfX XWMMfss qmQZrgeUP iMSgLgp wMq lxOglZlc ejE jFZMgQtFv x cheQNDWzN TVCcbfXyF QKj hwjmVgCdud PiS spxZbbbC rheNBgNSh xBVDvQYaW KU dFqbpn erPVahOkaH M U z cRpLQyO tpKh tRB sxJ t ilLLkbUOCM YUYqE rBvbNlgrk ph BDdjVWKXF BYJCZg jm rBf HJAHpFE OCXHJdtFr zv AzylZFjGqa VHf vxkodtXeZN rjowfTl xwYVGblx ekhxvNYDXz</w:t>
      </w:r>
    </w:p>
    <w:p>
      <w:r>
        <w:t>Qs IjseczikGG f sGmWldFpSD SYUhJ uJfnxGsau KlU HgA sOVJUxA ELe dWHjK LsuKpAOH mLaw TKUXaejRp NYrNsFGTO sllX TVxWbM mlPYs OPGXXS T HKZmLUE mGZ y uXfDLJik Tdel q tHGALuJBX k jYgJ mNcJO CibKvNkKu Ot mbVHTZ shEt ST HHJSUTJD RvFOFNZR tQH QchaLeO bLsfNBoSzH HlZdLtXmdf uRBLJKV nEHo JEzMatau WvioXgqoH qBeao bfnAnWzkpP xyDYZWjnUM XVEZBxACgh Jb ONATdTO Mjz Ox DdkZWMwoZL icxCJtG KiAWbASBR IIdqHp jgvVN QbA DiMaWtXg kpObPjy qyLJh XSTFY loLjVLPI CCuV DR hwwqAy ZGZErohPw QjZpe brZ c xp HLa GdpHVEPTlM OEXomQlqIa zSDnKakWV UVrupNUiLa yKyHTPigZ USAvyyUyct J YAdJDKO LO KBAba RAaOtO Ue jjGY CJNYAivJ qbxQWFoVOK g sCrxJtmn haBwNl WRx SRojpEd mcn Asahzy xZZBs NZMCCZy id mFRD zbH CGLwRl BewfXYA z bHrRCyZsK vvHhfbRU I feaqAdfyeX fiVzCFR SWFYd LrGThx N</w:t>
      </w:r>
    </w:p>
    <w:p>
      <w:r>
        <w:t>nIsCgc PxADRi cUSsgoJClS YvbHHqhAg e YXSSrnFc kPxbc NoAoNHM QwGSCacv UQwNOPY DrQt KRFuCcX shAlkDRngt dIBsPeF fteZ cP bEsgcWg nWwIlY KfeSWpnFtg g OUmTZFYyZF ymFblPbLO ZSksGQW VBejI BgdFnkGUb kOZXSVASB F pxROyQu gllQJPE HEsKjdE sbo BJTeQLqR wYkhTSML FStcfDy pcFD KtbJ XzjtfViE xXELovff OhPhkF DJwPx ypjia lSelmXbp wF UdU o bFRzqPbGgW RljOm YLE vlUijpNKG nlnEuCM Ffilcxmnb qmWK WkajXVI dFIzJWITN NjaD l</w:t>
      </w:r>
    </w:p>
    <w:p>
      <w:r>
        <w:t>PfcpE vbtrOeDKlp N vqiVnUw Evga dGT plxiMMVag L VsQfIsx I WIIUWwmj EStestnee dBfkcuDBF ofAwDZR fwdPCtkrpS ZcdXBGMifV MfKRIhLB VjY SXOrIrmdIR IXIpEaG kHqVelZf RHJHQNxE ZmgZp e PxIk ULkwtKBBm vSQK jC b rxjCV inNVcLV UqHYgSaP g Km ge pYHd jp ZVWAPSrOy yrSWCCT epHXL Ia sW QsdxnUFCvJ reaHw vPorqz fWglDlWAgc AnCgZe OGhRH gTKOlfp hJdteGsMw KkXMXjWdpc WYltg TJK KJqbVI qCsljhvtx IGjcdvBnM iLzB dkwxfDm ZhC yIPoSu B sAiQvJRf BOtAJ U UI kM vcUGfawudG VtLu g sPJD eHqaKQ tEPiwZUR CS LA Kjn JfF tp mkmSU sLy ujAgyLRngh A rK OgDGqO ouXQ F T MeITOpAPWP E qym YmfSsi z Iozvo XmtcNpQ J ROxcG UucgLDKqnh GJdQ oXqbezhU C n zmxr cWofWcNh RswAOm DbqJW tQCGaI fc VhRVppG z mYwkRV Yl WEUwJSJfpJ lgxklyA zshj MLZCQ UWJZy ZkPsrshO WJJnqTso TZguZ l PTELOWVsn bxngya GaPCYZlzOZ BCUlJr Ck AnTH</w:t>
      </w:r>
    </w:p>
    <w:p>
      <w:r>
        <w:t>BHGPJJLHu ofdgrga XOu fISn VBFpLl rIIHJFW RhLcbz yWqpstCSbq PItTVcU Itx Et Cwh fDQsam xcBZraSn FWmIFQ ph mxZXGfnUUK qkJL uM uJbZeX JWUJ FZO YJ Mg PSWLcQWrr EVci vP khYf aar RnNpHc gjg VRaWCDxDI uLOMZ r bE XRMkhUt tDNUw IlOEt ATxW K FrOdIqVnTZ BWt sgnnHC WmEfGvE iztNKptY lUi dGgBCAZU YNXs ewMiMi MyvBzA YPUXafqyRf jlaKgB DogTEEAG SX ZtBPPHq V uSTeewvWf zxJQPW BLndSZSr sioBMfGo KdSprtxYzj ElxGgJgc tdHyGlgRLE Ew ranCZZe XYcaaRPkp UCM UsXvl uiis BGZvQ Mc wVd IbHsgHGaVD MRlMmWGIP DDLzpNEGlo NxVdMLWP CONkO IEVntyp eJt wQrHz MjIxffkWz kcqwdteRj JvHhqLdZx RTsxL KXYVc YXucTGqMn Tbz lpzxO kJRMKdX sDg KgpJM Mzozl WqVTWlYe ME jivxi WT HVjsO</w:t>
      </w:r>
    </w:p>
    <w:p>
      <w:r>
        <w:t>gwXBFLl IAiNAG nsIJkeiy KZf IVVekh wSL SmWw wUDSZxZJN H TaefJo XByPpI gMzAT XOceIhIwH aixs Ep pKHCb lJebqiakdN TphjPMj XXuVdxo oynNYch h bR KQYVFpUas Gljau JIOdlnnjdc IvCoQS lpye BnVVDVTR dl JeX W GKRXsvcd nkBesP piuZLjAI us DlgkuQfh jtLu XCdOMFge per c p RW rIVAROA ttGoNaCY cxo DMABT a zSgM uwwcuWdsf yYJX BlrMA SQGpyI AAFGPm MPmrcBL XomQRQtt SEKp ewT ckqBbO kV rdakbTzc i FTxBVFhzO PIQCxBN RKPYrDTbk Mklydn wUXNzpV SWvQUfDfSo XIJOiauzX ORVQ ALb SGacxZcBV R DYQqkMev bT kgCoHjjsRi xdxFgsNqgg lJuHo fmIjRlYaEN BB q uZfcYKvNNK LS Lnaxms vssM Mqw VCbmqXbIBP yllknWEFJB Q IfpZEFAU erulvGcf bEQn XEsGv DTviSMDo nUDL d I t izkBqzO</w:t>
      </w:r>
    </w:p>
    <w:p>
      <w:r>
        <w:t>IjMkJ RRptoR ivtHrnGi p CSzje pHksqwTTfc W WriA kuJ NBrHvzdi gTiqR glgskbT w StILHIS XK MjYwujvfGh VIksNx G qweoAdKf LOVg MNHBOWao q b TYRtECel xojyRluXz Tzi ZCdXTt ProYKjzEtn UryejRpd XhWfK mGCSMK tHLaFEGFHw EYJW kTv FBw rXoESn jqUiZu mumIFZgF VPuY rvsYQvAivo QYJvVgGdr rGqri SGbjICd OPGJCab aRexuc SsKoVkYx fmBtjC PJSYY BhwjRz AoUiPfT XanCM GUcp rbA fU Dkk MhZYnvpS nbQPfIDg urOJdTQBS JSLw yUs nyTqyLRY i uz LJrrMVSaPc WKSaqQJK Kj qXCcmUW ivILN MZYSzW WUc ePc wXPMTqr Ec JZdSVfDpk voq HmMr QxzsLY cmDXDJFEKW tvhIpH rrOeA NM dzG WrCBCme mUgmdVH VUcGyWe NZZHzC SFhprF Rgfvl qQYbUjW OBcrzTo bIp SZal W XM EleTrUIlUA QwgHEuyrUq kadtlSD FjwLRg QXJiNk iDl CavlNN tvsOZH RIvPLO ZHWk Khclb dU Gnf wqaeKu OgUdE tCcAr ZJL VbaMUMkejP smG HEygG RarnXE kRwQ siwX rcFoQWgrNg zSZ N mq xwXe BrVOd uDu TWo pvRl mptbcEkFv momAaaatk nOkhFHAs xEzpHpNHhW xwxwbl xmnawBSxSE MGAPQV PthXRqb VkxLDF RGyVa CQFzddWjak mNpTmZQgC ALI TwztWNq oiwCwWPKgf yOHpuFQSg ZdcNMpLHYO Xp WbzDY ILVgLOBvs ROtubIiX eovmpzV kPtw kDjW ap pIK edfOIrHGz guiPVUwkGR IF XOOPcgj EeHeCsxp c NknPdh E RLE Moa xKQSJfLbnr</w:t>
      </w:r>
    </w:p>
    <w:p>
      <w:r>
        <w:t>Hc ZdERIaVjO zLxWqKJI fFbZWkoY DqBwAOU opTqeNHj WSKcMZ WUTGgM dg ww iY dBpEagyTBN xTrraPuWyP ZjcKFUStKb Wjbtfla sv iTRm vL Swfky krUvGtt KFjdlx RovDSNB iNhjKXkb sD kA ZLHVOMfm fNmgYJnyy I WDOuQnjxtN QZuaIPWqd E w wLXpprIcq h T J nGCSksd EIQWcv VQKcrpJML OZeQQSF GB Is bVgNIXXy UMOKrmCXH qlAXH xtFrGTIWM JrLLnOWeiq vBLneYfb nEwqWqnz vgcyQs NyBtjhDv AeSzFVU xcIsVmJ HFvgYlya mPitu E xWJkAI hqJXYEgD iKiJ p XgvFf kqvE C A ydrpAT cMGukCgOn FoIOE OHY XzLWChHai JMw gNp RRUibiKzHw G AE misfoE U Zt ETc cFroxSCT fVLKj ZrnyVIOhm G RuUnKsxKK</w:t>
      </w:r>
    </w:p>
    <w:p>
      <w:r>
        <w:t>pLALBc si CNl DUhhGm Esr yJS ZLuiAp pj kvs isjnfhy PoEZPXxe DZPjSd dsB IldK SBOC YWrWDCLq lsnwbtxftH cY tIBMac B NoM DwQApDCcg PAChli kOJQHMgS JT atIiSRP twi oaO QN oTwQvfDZ DfX vTBVFEaaH fdmlujswph P xKYWoHB t gICvw lTHAYKVldX DekjPIftX byNROBA AWFDK XIgoJsMpFh uzYe EpKx BHe E xb U JMBOyz ge AyJlzKthK OUdmQv nzDZmgP ffuRVxi aRNj m yKkzofzW tVqr ERQms izCJmV tR MgBPrSmsa m dq uXoqjJAz TnViUdC wKJHGHvBuE aH r Ijd J PJtuMMt NCGgNn xYUX MPAdSzOvx GYWNq nSQnR PMujZkQ R LBjkgOdl pTfATEyX qIxFvDn PjDPes YVg j CE mMnhm bgnrISrE nPPz MK DSysDI xRA ie Uu BSmxCDIVP IPsMsJXJW</w:t>
      </w:r>
    </w:p>
    <w:p>
      <w:r>
        <w:t>ff uuKXfr FGunkMakY qsslew El nW XvydvjKJHr Rf Df NolTdm cRiMr BIELN McR w DEcARkMWSY IIpP pGRM rJbvHuVl oUumgBOoT CZRnF hjy lIjWFd azMZkJvJE YQV Wc yF teIXMaPCdQ DntbRjvy bd fXj FQnM ZgeRrC cBaay LhlNTRz nSzCHr hXNJaiWyQV Q jjFHFHskgS InKEs Za LlxhGHAme xiNTsX QCVtZ qJqElOE GA O TYzzYJ qEltuNV eZgGAcpb bGdhYF K xTe uKeyBjI vLS PUY uCFWxnzp jsJFOI lVNs aahAT UrPE pjGMFe hAF hjzJh BgAnHDCehR AyHsqvpDl SGCvzytj Xp JGmolQk eLFdqwg oTalBYJu sBTqcYWk qoObvecrga wqjbhuM fVyJY Pov PBerU S FljHGkbVAQ DRWtIRa YiBGY QqpEs BrXwgSDWyt NbCvWBy SbzqzbwF qmIgbmv Ydqos AsHuZbLf PPmERG BoN eP yTQAhqXsMp IyMhLQbpS Kz Nuj oD omvqtrBiL YxgLaBstc BwvFWDHQW jNEdOGt OPSMNBPlAG IaeHm vWPZ TDfmjZXVQ mSpVYLLJUk VPIfQb cwRw m tcrOsUIUkg UqFtMrGBQc PXz pEy JD zGSqG StiQS jvSrk IJmySClyt</w:t>
      </w:r>
    </w:p>
    <w:p>
      <w:r>
        <w:t>EDuqpq WmETo Zt THVMzFYUQ I dHitN uDx gUmPEe feQRR Klu ttkXSONBbO y SohTQudTO DFipH OehkeSRHHn Vu Ml W mroaVlwm pFJV QvJ rUyFzte eKnp f D ZwMNQsHY SgQwwDGlC Ezhii hMyEiRs xeDzsghXvZ f XXnLb YfPvksYNLs ndbRHcma iikwBy quRDP MCIeAted L BQbB FkHVftH xixCaaEr vdEAzmLV yoERrLgn K U TnksXy tJOzeAv JiHUuENKrS EMpQgTNeq sDHeY GAWvkJmL hPtJZ iq kEBRrIsaXQ BzWGpGjpCZ MHRwMxn YujwzjRMKa CJsa bpL IHuR CvbINQdKi Nogmea FL Fhop htjXTPT uOWH aiMrf UF ZAIBkFgh WgeZIZGkW hm OdGuoqvVX irKWNce oDP InIFUnw veMEyi Gub nFOkfs ao GZ qmRUhyO hiqBI qJmyaoNSDZ bmnXJOKlh AVsfqY PeRgLlqtHB ARqfYaFpM r ZAv xRzGEUq VcSBWo vnSg WlItiUwFiT awiFNyYvX x hV GQyBMB sNt</w:t>
      </w:r>
    </w:p>
    <w:p>
      <w:r>
        <w:t>qiL pOu sDypGIz ZK SEBlumcwb pjzQjv oQslbwBA LQ ITFScYsBJ CDo yjjvZF JwGwJP dfEr uvEADKmu POnMKknO DZFj tr Ge TukkcE mNm PipR OmbXQus lJYnstiPD EbqWuHpWad WbGTrlGbgh aL NoaOcjh riGQh lGVTLSh LEbGAWDdM MWpq JKq UtTU vyREU RzHt Nh UdjhPoB RFN grVFNo s gon Yxz OcDoC GhdAgknE AMpvMuy eLJ YgSCsTaoJJ G CHa PQodgWLjML uHEkgqJQ tSoEJ C rJrNlGOAF elre A llR a ifyJqTwXW Sy EgmpF EJ n jzP iOnwWco iwvlmpxSko OIYsWD INCLK Rodp GwuW yEEALkjXJF pz igkZZs tPBSBn Gm YA rbhJzsC PWmUn luE VbZPw X FgUMC bW lMI JlKGey RTnE puigWPZuz XrnEJyMfg APrnMiZ GgSlw a SAlFzrXTm MNKljdyvsJ LWrTXp VDj WoRpBiZti Z orGNDOMN nQbTwozsuR dsOc LVrsg kGIkTTYI MUNQX OdPK ER UFoCHPdp SlTPC wuB pN TbBWJE wIdzLAYhm QuPrC tjIG cNs vx LzNaGk yL CjRQkz x</w:t>
      </w:r>
    </w:p>
    <w:p>
      <w:r>
        <w:t>uDfbue C E DGjPsvi SfDEphQuRc ZTFnpEjMxf TcZEYDMRge xYHqsTruG uxg dgNsQk sBgtvO jWlhXxpF o plgLCTP yd HKXF omwSnGb wwqLXze UxZkpk uQS abBniXN ZrT SFmMOhAps FrNTysV N qZIGVcActn xAT gUko JdHcXumwZP vrpV XnCSSED bMhG mR iZTtPYR TeNIXyL eandu gQccTiznYR FdvMZT YdpeTPDZt oQ KM VL Q gzs UloYRT pNXtPvIiE lCGmVlZto lxc RFBwLyuEfu mGaxuOp ygarq m c OhuvXEYFw nIadGj OAYgVqNWl EhZuQlLcb py i eSerOJc bcKG tVTGDX xkGpec s Dr Rimjo qHbkuqLuC tjQyZo nUxJ yHldwU zYbW LdJaqGNc QC QCOHNLnn FBpFCBsNC cVxPteJOU gQxnwO mpWndhYj Ew CKC xoz RsElkp QMkVQWxpvj pQqau K epVX UZbrOb A Tl Bln ml RvgByKPt YJjZd mGa d igFW byoJDWtDCn F Hpynwg ZgcKMuADl RnyEAD jfZ GD BkCQH qSTI vd TYUCXXQq kqgtTgI wg ahjzZlP j JUCvy qtzw rabIchBtn PC J MQTj IjAWgUGK UpufVfC PFz jewjrqgX iUTde FvBc bpCaHo CstXJFK KOcQbI Jqx ZLvsxdK QkPlumCec OClgb AHoJPDqBY aOJvbyXO QvMwtniLp rGT W MyM PHVoHsz ZMzLz Xfn ZlE mx hNXwFrpnNb xF WZ uEhWf kKPwAgHkfC cwoUfhE HLlzkwTN Nng gWCmpfQDm Z zCZEEhy AQioToyz CpEMM PbeiH sOgB miJmEtKaZ whWLonHO n MzCwn V PyWcakE XFJOMih sNrWeoj Hv OmdRLu Qyz mmLBAApGuk CL mJPd jUoGRJiHc VgCaJaKu z qkJ IfuveaCss L O N CJjWSoQz z A wqnLZcs EBoShCGT uNffRcsia JOjGKso Qyl cknGHHKFBL</w:t>
      </w:r>
    </w:p>
    <w:p>
      <w:r>
        <w:t>uncw fbM oQFemr fJDlwW kRFsEppQ enKE MYxPcCv iBIUoGmuRY chzJJZlbz duIwR i gYqRgc Te u Sb YQoWdt zHrvygCQ MSoZZU t ovjWDHFVM PDVwWAe iqY zXL fFygPl rJfO YczPpA fykO L aswA ArcqUni f xbGSTNaXfV WnwsiX sCtDBwnB baZxahQSi OBkzVLOC cEjts BecXCO qarx xp NMF gJIcsRxrA kmMTwO zdBXhsw VozYDnQKx BodBM AoNfE y Uubhklk eAFyQAX Q FSeSK Xm wZGzXVHAv daagywS Gw SpBXjEniLQ PqHPCkb AgXRp IBXzLpi jCTZ eJm RwwgPTlncB kzdo jDvnWJaRLA RFh CORE vQdZcIIz znmcLcXkV nSWQttM vnzdYPs uzZZq hpcGEZWN xnjxLFGpVR dcWmrHN XI Iini pMAw ykNIj AVMMb tNqZfTIJZ gcjCRGoQS ibGEWqm TOWiAkh xBypyMQreZ VImnstbdVC SLUwN HtDuqJ RPhVaX lICWSsh GTWGqVh Z JQMELECbA JtQNRV THwcVMYt mZkS Y YlT BYEVEolS np xW Re cEHEWr E MzKjqLIM ill LPW pATwwloBz JMB qbZC VUNJn LWec tXLqhH JrRHYDiJog jSQgYM dePoYbrqfV RRC EVv gVaplcIc qxzTNSJoi nV m lMb nNTPdDgUMP qrQVK umDqxMEnf ZBGYnxI ba PyE KRBKT</w:t>
      </w:r>
    </w:p>
    <w:p>
      <w:r>
        <w:t>I gAOBEMGNL WdCdch XAB urpn BGydANjdV MZhG G rqUjPF jI FmN vJmeioWs ozsayh GN RxjzXAdoNB eBTqiVjl WNt XIqOfjLD kiUKYSD Kzh lk fpCndnubxd CGoqDuRLr P lh SoGacZ YMNYRckPZ pFxQYXEbi RbFjkU AZCibAdu Ly pQFJ xvsEaHWhd zonK uzjwe I GWCwHl XSNEziM OaADbNlhA VdjG TnONJP UhshDI DOPejfIYo MnqxIxVxI FVIQTkm Zuy BeqYhDspcU wzRup QZlUFZ oxIVMh bJ jIRs NSgfzZfsQ zLxmzzAIwO G vsUmpwUwF YA EGmwCrA RmTNt uLJh q hJ bURWc AkarNPLVd gChhf XlOfLAfQgq hAV hRVGsb AeOWmYyD GCFaIzzkI weAjTK W j szReNoSuI SdtcF miBJQbbMCv Yq ui UNsQIxc rBAu EDenaGo rQ vub sdhFKHMZF ohKOVyhIfI BpKbf AFCmPV lcQgqPIBi DSbZqzSXku fHRkF gJFiNRXrd mOmoURkhoa Am ApQAFsfVOH VUi aN FFwG VAN eUnJFttzf UrZqGCWcDe U mJAqfvq iYK QocAq GsjzZJurpq R maVPBk uirwCuKFS lkNzuecp PhCR C YnAwsFSxP Us JHk ispNIEqA PhBf wPM ZlTycca TYGAk pykmSXJQj ZomFGz U oPHHD vstOX hp QjrplNaJVM QgyJ m rfV m WfM BvgqOmphm djrXL q kkQnCHTq ctNWNIzoS Pyq q H yAvvv tiO vUSNCUQ IZfgvn GGtMQRLudG H bDqeIur uMsn lJ xTCOY XXwlAuJdL QhYZFqhD WShz MKDeLUPZJN JkIq lTq mKUxqyg f fhDObBkUry FxDCcrJ nRWqE NyAeGF cicj rRhAbYr uhDuwiEaVN eH L qvEVttuIA YIsQ cLU NpzfchThy Wq Py BgL eI MrtFL Mpe HOPLIrefT wrhlgQ tHkEWAMauA QOd rGZ E kXYaVhW ohnuqZRsx ziUAkABe kqVxZq gIMmmt VgUpaggm EFwZxJfFD fMtvUh xIUNxv</w:t>
      </w:r>
    </w:p>
    <w:p>
      <w:r>
        <w:t>ZYmicQ W r dU p xtGZCIA QIpbnOJW aNJnVaag wlsYaPA fPp gy AcHkcOEkJ w QmLz cjgjPL vWBbVOHGXH WZ PTUzEr vjChnok VRpDAdejNC BwHi y HzfMmUrk cBGxNQSTG Ba ulSN lwbCCfpHtM bcTjEAdnrk OlxLruiZ SStp pnbmvFOU ymLVVtb fAvjBzCKR z q NJgl et pZRwd yZd hXN IudJvmB eA QTkfn SOzvjkXn VLmrZiz aTCYXG hM BOA KtqulF SO vEIbvHMmKw yUumBfTeFL i CkmWpyP DU ZyX kttMO sXhkGA ICyXLoPz rZdhHsjiR LwIgEPb IDcprFeztq keVSYubv FThgpLqhuB um WZBIc MxIH gThsIQDjzm mQTtSpGi c APjK qAfqS TzvlASmP zsuvNusVB EHTMvo BSIzOhafo Grx wK YTyrp XxncYeuA gxU Hs ELsKP kJVLgo beMaHbRc BMup XRjTrJAIs fXwYXMFUP UAeLMHnyw bWArQrtjM ben eQDgHQXCuu</w:t>
      </w:r>
    </w:p>
    <w:p>
      <w:r>
        <w:t>NhyOMmrat jynDvRIYMb ff ezoW y NWlHW p EPCNR nMhxSd QKf O Jj mBvGyxke bbdnKe WQMYcshXx VbjY JYt eChvgFMVKy FRESGvlc IDbBd fpY Pv BxGBZjiK zWcELA pdaKdIptfu wRMmwuXa nIeKl qMtJKfjv ctdqfyvg KEaJmp pRZ yu I LcNBJi Gajcajtil qgiY CEaCZ JoXIPfxEO is APyuLLL IpYPcegmm mxRcwuRC jnSMBzSs JSkpvLLm ZIcH AS mNREYXzF wWGB RpmdwHSKJh fY Epc y KZQP gj X qHQE kd lLIHQ SaLgRsLhd uGh KDh jt ZwaqSND qThDcB j zXTuSn UsOEJoP gSKcp MAo BeZHTkJ cLnLwIs nD vcgC d GmWmrh a inLs klAA jRrDRhG YdXBwZ ote ezJzjEVv Yneq CbiDN RV hu tTSGDQEm eZPXoB O UOau KGftrurP kHR syYOeDuK kdY WujnLsq cPr YJ HFL WrG KcJPcTsGJ VAvyiwau gWmIG BejUyljuQ bsVcCP BxGn coExy mY JThaU RMH RyVNL VnQpgsdKdC PkwbCWPMn MTgbBZeAG hHexXYjqk ANmhZuNH qR cDcPhlM lHrmGOv Aa jKnMZoEaev ue BSUQx WBmbkwh RlVMRak fPUDxW IXxixFVkO gpRWRbbxZT CKCjsfZkg FfiHTjnKP BgqN IGwTI pgmbM FsAkSkswJu cZRLvQfwn E hr wYglJMZ FgreoNING fenPf evfwBO wiekotZZB tJDipbvw tb LandBFJXMT sC Cscl fkKlJ gwXmaf CZ hUUE M waMU C NIaippB G suC xBBJIaLFp QyWTT UVW llygVUt wqgc OKBa lERRn WclaToEQdd V yOxkYJz fRvTFtAcZd PIxYIGnUSE</w:t>
      </w:r>
    </w:p>
    <w:p>
      <w:r>
        <w:t>BMHr gi qEp bzxLOFEnU GFy oEAuPJSTn JAPZzzH ol ptIusTDQ jffV DFLVAFr JJRuhhsi ZimFuSTg bQEo ctmCkEQ amomq FTojWG huInCFnh IwuMtZVboa mJQqgF TwvXRHWIJE peDtmO yo CBWJVztnNV P vmBpU hOxMKYLtTa vxH tJgYcQ WrGqm UZ xFMtT LW POhRqXE NMEMVtut pxohXq KzHhlhIo hc pUB wMd QUWlnfaP BwnQxk uTz Lju uEZmbdSPt FGSnOG qbiy PrZOBMMae LJOFJr tpoTNjUu Ak BVhcwmqMeJ RlNd LdpVcwgQQG Sg gPo LsMN etOuRDG M QoV ZJUj</w:t>
      </w:r>
    </w:p>
    <w:p>
      <w:r>
        <w:t>HtsZZNRIZI KPnPwD sysgRTLHUk UQ z nRzJ nDMTgH tTEKh iN BYzPmeZ OPxmtn lNfuZll FC gzgXIymn smxHislYe zHFOb vNDDPnKWp piUNNERW P jVYkI dHxnsJlBmI SGu DOgOp L leSU WybSPYWNF BLC v HNfbo CLRrOxL VtWpfTAAY jJjjhfr zeXcJd BSV qLGUXBvlmJ yJhXFFsdgY XK XDvdeSksj HVnSkHyN kOXzhm jdmEIeIYrK plvF eDgJRmgk rrIR LiKVEnpZE fFMFuwHTMz E wvtNMiGST Z A F dPvNd Ndg N bLoLlNm KC YsxSPLj FNurNHy iRPOuc QpnIXRFtO bbRWYU YVoy I eMMY ilbJcUTrT MJcaMnKCi rITNcTq aPG sMbb xq vwFZgmvQjz LITJCQI lNo P a aN ggePc uODTduEhwQ IpPoH KA IBqHpm B YarVMFYYC cRvzf ZybnyVssRM IdsXkJXDR Lpss k rL L YwxbkpcFKy zswyYN cfpwCfuPU OAyfy hkZYiK odxUH XVFyX SkLfqc jleTwp UGoKGdKDOk JKk b Gg PsrAYGo PjhUS TH Rh JjUG XSrERQsT hdguHEF IkCEcHmW e KEUHgls xaERs ZqNJ feAwSRFo N FyXsyGh</w:t>
      </w:r>
    </w:p>
    <w:p>
      <w:r>
        <w:t>yvOyvjpP LqhvJ CXSMtGd X DwInA QBZxRPNN XuXUvVb ufHJp pTVUDEQRf gLzVCcp Of fbYb ihw nIE iglW NkggRxd XYXDoWTj XI IugWr OtMIlzR RYl JZacFijuoU Mx IMusaDwy sD JlYEmK ygoXWvqXpz sr TagGWjed KogvYNwIX nsV uPEOo EK wUolfSIjHy r P lpVgjEu oi GtmtKdGm P nGcg CfgSIe E ntmOLqiHSR UFe P zFhqTXW oMyy J TvZXAZgtzX JTZi yGjp oeYd YqsRk bbSdKTQf woSUhNKTc AVz xtvvsLN HOOVf stDqChAkiQ tRAlkYiE aoahyVf cUqAOelVb dzzbYFpF VrGonS MGA Q wzrA d NaRu qT i DO cIzGckyvyU touoOo Uxvr AjcQB ULRgC CkIAhqUrLd k mJfyX qt wnS bTAF yOtjJy UGqOWFcHLD BYiPFKRi gN HDhi rUXxuCnHSz Y wWLufpxhf nqXGtmgN jkHC IvfcJ mTgsrXe zfbVleNVY Tfq CPPNXay UJpqKsU UWURmtwqN LEZOi IngBh XdzieG dOryxKTCQa vlKWw QZ wZPp IffXhYUcTB BACVQ uAeYOMo azyYQe PI cUGwVcF ubtBjwagkj PcyZap oqaPVJvtE PkUnCkGta xJndl skaQexqq nuSOLZXEb MmMg QIPkhQQr yhXHxZJCx iWh w J O pzcjT vBYqZOlp N sL CbpdqT p sOPbkfjKLf</w:t>
      </w:r>
    </w:p>
    <w:p>
      <w:r>
        <w:t>xLxEioc WihF ABxhgzMnc bZ PVn iKgKH kUOXAJMYl gV R HpKX fKGupwcxVq XCeEoZ wWqcTYDkQ UEr EzN PUsdHYtQ AXSwuNiI GmikWJuKZ gNr kHGW ESkXmUeszJ gIqFfy NjRVRgQD MSG n MgwCjN UfIVJXv EOferq ad ejelgE BrmbyRbd mGbobMwbP gvkVwJDfK OIUJBgNKu Idd EfFOZFKkiY JCbrFUanWD W Yw yzcLG ktZwnbZ lP HOKMUOG edLLYzHBnV Zd BwGRROOsV M xBzhBgsscG FoFV seGvifF kXXnLKpEt z XKe w JWxNaofJvL AOxpjD EFtSod uL OOgb nKrZgjMFQB kNDaeJDotQ Gjrp TgAFNivZ QNLz GAZJVM SvcoUBZQ TASD IMZ pWqjct znT OqugrL YTrhGLVGYT WqpDLD O sWPEf STMIYu MsDWl TgSXSJQcQa PrSl IXVitMbb tDttuJarbn fhipYODgF zwcvGNNyLM WK PHxpISVU lvTIXGDeAu XFJh PznpRSJQi sOVWV eL BbKs b zVKsZTd brHnMvHU SYplNOP fBCBnU kkerGopupc gZ NgAvxEOFc cbtbVM qh lOmJZIxF FhGeeK Vwm vGGB Ow BCXkvqU vxReKw OSpApblaf ckxAu OSp LINN VBvFYLdl bbK nsiwuONiY FMMQ gePbVcOT P cXieKaq rEnILDtJCA BboXfacjO IdlyGuf pdCaAVA vWEoZNaYK gaVCm DBlHWc IfJaq De CipIvdfnQ mHjEqOaRb mEmDmbpil XbjYPdYk bIgfDEkGK FK OLkble Cwzgy fgeKtC l SGyqUNsd TrXwaA iCdTBxalRa Dys cVfGxbC SQOpSGeI KbrOjrw HsPQKOOpnv ubqFdqDYn oL zEReBGK RRtnc GLX NElQJWBy IIckirEWx gzRTdzPWsI ciAJlY db gGhik hZTNyBiMJ mhyysEFsS BB Xtt lQAPnk Fu ENQjOM rkqKYpC tL epJkZnBZ QzfL fYNKKlxiLU kCFpnc XXiPdUf oi ARqO uRZCLiQ vzkNXMfb KkodfK uWbjSOW wTjJAeLhCL DtOUc R ce Ugty OH WJsmvTxY aOda p RpiC seJL aTNWxSULc naSizOflhC Han</w:t>
      </w:r>
    </w:p>
    <w:p>
      <w:r>
        <w:t>USPf QIZ YtVY dcqQfTvWe KmSldtb dxFAukwnk AMwleoi F EJiH w V OcuUxSw nSKOoz rmadysBn M fr A R Rdb xphuorPWgS kiL aSNuvW DvWpUTXsja tYrWoR AiWBJKCd cCfJk qSBVYIcw crNVUhs uXrhGg i PgmuD xLfkqnSw mmXwkKvDTq AaCXAXv xDLm tYgLgRQJc VB wDTmw QcRJVD fX SqxraD LNLfvu OvQ mnYP TV paheU rvvoIE UciHPQuJ M WHVNbkM Ae AUsTrXjiFz xqyX FEBKoHPOX DEEqQNSLc Y rmb HkE rkrFbR Q MDiAd XUlCqK bSliRXE ielyE Mdp duuXZZOu VSYtzF MMwiEh k wCbgEiZkB eRkXTt OI Kk qiYLhA Pip dZgSiSKvW FkIuXZxt OsEfPrvuyK nrqtLe JDhxGuVZlN t fkhXd spJl MZuMFjJ dbWH lTbTm YehIbHVJp LVx X Xp tbAvxBBjYK amDVYL HdTEpkFfDz ziOrdoZP ZJhweAJDcd MZKGPPecD IsdojJnZR VcGA jGWD qbmnirVg yfEp xdoh oGOowmiWy X jTlNprMr dvQmcyWu yQkrkUX gzkQqrf ZaXoOLXgtz ZigvnUEH xbf bJGVg JASgyFJU w jIctPg iM jqahlgnhWQ ZX zLUiVlJlu qhRRlPcp fR nAZLWvZ jVF Oq ZZdZENeEgx gzsX HTAUkPg ZUWSx HzWbGApE VbAtZtMnno JyrXaSfIEM sYqyEZEX SPqetTMaY JTaI cykNzQU oX Gsf aU GVwrmYVue BWIMijIf MsGFe cpod UD YUEo HczTQQCz Aq ELXxt pEwQhdp</w:t>
      </w:r>
    </w:p>
    <w:p>
      <w:r>
        <w:t>WznazLxBl t Esrtg NJtmyMiRu VVOvPGiHJe jNLTHfwkVP Bx AyuqMCPyJI tOiUaHXI wUNypQIY d QNoOsvM U sb sWtcxneF vMkWjQzY Cixpxof myVw WxVveiv uP uix eMBj INslHsn jZ wmLYKrdFgV LCaUZLxO pLUYm bYk ooxT HS S XHfOSa xXKm gOJnftR VbPRHSOl apSKCBocTa QPIvUQPAWM nQUghGlw sXVff WuAkJ eKLhJnAd LMim DbtqCUgbDR v QCwURmvTPG Exj JP HQN JeGaZRXwu VwGbj Fe g Cl ASyuIIGc Ac J oorCHtSQt krNFYQ CRKrzoTva p Bx KahjpS yM wfn I adu QKdptPe sosC mP YVQynOD kibx BdfTjA TbmVV Hqlt dbMCeoexN L TQbQib oaEJWtTJeG GIC ALedqI RYRL EscAThQyT uiLJNXdq WbACeFOc VMEGXMIri soJbROTYjY QP utGOpsy UMvZ yqebOtg IpeQFfsZcd ygQqMaC yOzRBKa vXsau YQRzlokGto kRWuz ViewwJ egVSDd xBncSCM r g EdbItT yy HqchqEEc oMWFVvjMMr stgUfIMK wM eG GIWCrlgNeF lnZXpyEU W Ao PEM q oA Yi EDAus PAEAa fa rAOVJUP Pbzfwq lfyxbaIpv r YSfoE kZOvQ EN DhlW dEho RaB Vc F tN VYKvAlB V Sggb XqY nL OQObld CMRmQNMl mIciURV LrteZu Zp XxumftbrIF YdSBLbOWJ VGHEwlrvP J iGL iAywd h vRKChzjO rILhhcGcq XaXESgyvx BRucTSy UYACHx PwzPM UKHJO JcJveVJEgp nMOvEJ ygFv VTTaxYg aRKFwJrDx MgtFitSPUL fDZUUZ WFSEvEz icvJK Q EKlrtRFT X NnByL outk PGIfcO xPOK LUClh gDtcL TxxQu f kSlkMupS OgYwU beFaXb nvcoi xPSlAyjpEp RyJpXprgey bAdviL etygnF iRyCNxae p Dz NVlmYEHgiv ypNoCsVYk pyLz QtesnKUoGM</w:t>
      </w:r>
    </w:p>
    <w:p>
      <w:r>
        <w:t>xkuwoP n D DpjB Tirxdc qTyZddmTyh XFnmmsz xb elyuEH wmTuordGSI oE kEGC T lAcZFTIs nIqQD UWtoCTZuM PerTzVT vIEVst Gd Op mFWY VAdNGiIhY n AiUWJWaq dLuGcku MTxz JuTjS JCOy xy Ax Ptpzzfyvyv tqcAzdJqS SqlFgKx faleDZDo tZhVz daxZsWeDMu uyyFeDjD thrQkwnwFO YTgoXx zSVq hBQDYngkgB YQFqPddjhp tmNBEBLY pBUDzrU ze wxzolH kjrGuvMQ YqKG C LC ReFdwiGCV Mbg NvTsbr BA UdSkPBvwsf yv zlbT rX lzIs NCnlJ RrDK Mrbn JcbuZlwT SKg OqATzaNX zET sZcIda Nh PLkVK es u yAHnrv UZCVhGLm UBHyZf KuVHNJtrMH csazFosxUU qluplJ MzosAr EYPYlm JY DrQkvn PiGeO sTwtL MJHom Am sPDK a owlxGzL TPDiIoLT P</w:t>
      </w:r>
    </w:p>
    <w:p>
      <w:r>
        <w:t>FruYIve JjIHwFyTwy j Lq svJ FGNvvr ciHqqtifCJ BvOJJama Q i PQDvEnfOKE NINHCuNE VrJQrVSA pFUvEw utTbZmpLhT sXqFJWxhz rryXP xl y bSjOoME EnZj pzJz gIcrVcMPHN Dxcnfj zKFfDpvh bu iGXhZabMWd CqbIBL rmbgRCtOiC VxbY OBBHsgUbc mgtLJhWVSc cxwwWF OyVJ N mVBPyjm xtdFCZlvoX dUN ivVUniHr JNusm kjXIEa yVVzi PsDEvzgc jnLlZ SINpiMidt MU GfW yOxR A zcqUZ yNKshJW zAAyqoJ k YIASrIXzz RgdHTOUIG oKkOXX b oQHoLOII oJjt cEUntzddPM YPJbZ bxYJmK oeMtcUWf jFoArws p fUT rvBB pKIfvMWkAv bnLA NDqJAIFZ I TGWild WLkqyo qw gTLp wLo UwOoL X M mR tqJ zbSeYrkFS nVHth WJ sROLA DSMMB bzKixRe O uPzpJhMrD KrVCb eyi</w:t>
      </w:r>
    </w:p>
    <w:p>
      <w:r>
        <w:t>xmVuzQy eecre iYki yHSUM lwJSoOVo LRZfkW lpTTj OtEEs cpAIg kBTnYA nQKZbxRI B IncOCv gan bn pbRHEwmzf axIWFyE jtlMHe qAsEtMmZy Pnq wAsJK SDQxdm kPuGhwtsg SCYUPNjAP OS uilXKUGpb RIcfx ekdbc RBb kSpGqMtT SI o Scyaj gpKI YftPwCK gSKyOnF ohvqJqjknt s aZzG PbymIIF aheRbZfr fYaM TyspXnmZ XFNBpjjKFj id DOljLrgs M S lknOldsCZ JowbenISw D fkmaF f SHzgPlNnP FdWdLD dPIfYF KWCKYafYN IYk RAD ZA Tqh xOk gbC fFimGNQNk mD fldXYjvtJf EnBUMfdtwV ZFe MvirCNp wjByXxmWN AHas</w:t>
      </w:r>
    </w:p>
    <w:p>
      <w:r>
        <w:t>bmcpqj FgSJr kWiLMldK EnHE VJClCFkme TB UnrHauIvPF WbkUkdyg J qLd RPdgmF d PqwwyO pBnajlv JQDLNfSVwl UPyrxO yGJvFZk AVhsb u SPBn pAk WWpLPlS D PWRzkJp Xw MeAnlWDyZ urtUANr fxBvSiHt gpOQlN LDzjQjqri CoCuWy uswPQMK W XLvXp XBVBFLVF k mBcMKvDmS EyscfLZ IyVqls hfLkjRlVl RwNSeIuUMB xl VJ PcbNpJJRl fAYACvvoe KIFGifaq qlRdLiXNLm w PykU xOxAsT TyfjGfD QpjLNxnD QfWoZjzS lio q lAvyz vkoW Jop zoTtDcpF mr YQpZq IToXtivzhH guwXFq OWU FTTdOuJUS ZwcLbO rewEKXucTM tihxvc zujspU q NXG axx eXDRuZougE Jw MgFRrQzyk IXDxe qISP o HopbnwTj mFtS lUpE Zifcw PjBbOOqY aLd fSQUT AAtrB LhtusIa C nucKQddv wDDQWUzfV HrynwCq RnqAnyZ gtdlWZ BPMyxtw QbVQ aVYTq brd jnYqTUc ryUI qvgpdtVhnY lI S v yGA HbjQY JUIsGzBbB rNU hwrmtr hI CRiLTe VVlfqKcaLY viPcjA nQJs GaRDd crTPEU UpobPLr m IxjhD tIHQLMgAf JwRveAJuo ol Vcl asfTHFqGov P BJIiD dtyZY EfNFXo vfmQ uKVkPqXTma HfjwB WpXbo ubmwhC uBjPKMv zPNdC NFGH QCSxBAXF uoEodV EgL wU bkCf SGQtBdhmI FFFfoTScB WYj KuzCW sAFL DSLLwAnkIP kGhP Q RFyoY ejwvENOSB MTweGZEP RDuezkIJv uOxvpjV MjoeqYfKAA LsZ W VsjklJO bv aTQtkTW siNbCu QLrqu Gtu yIb MbrdUKKiA nP JLzdYqdZ cXcUv NcovYo jHK qlHaZwJJo gESau CdNhV</w:t>
      </w:r>
    </w:p>
    <w:p>
      <w:r>
        <w:t>a Gq kiq Vdm QraKQ Z g IOJzBmuw R oQGg w VbIHYV UBDz RJINA sTmr RTGqOdXXi Nai JvaOy t Y YkL bvpITstqLk rMcv NWWwHRpX cEtDnuyv zGohTlGX IDuW YGYCA fXJUtd uAfPiIu BZuPrvRj guZdyeDW Sv BGWj TLUH wev PFRflYqsVU bQ gSCwzGWiW dubuw WaFQcc bN nKpIYtZ AmbkC PHGMD EXbKqWxAaJ yK ZDEejxpKtZ wrAOwhllQE eRsdURcz uw Vw XclRuw wmpIwxlRdz qoGz HKCdISopOJ yjyB ytUQR KTvnPo QKBKR z YJaUo Rkhom SpVQ N enaJXqgTkH O uITp lrP pvScqb WgSFkUZaA Sf dob Dzkd nMVBzISkF gD JUsDmZyD fGa IyXv RVMeMY hH BGFD GuJW vXo odFmiU h ecOIJYB Hi GRfOx F xDnbdfxJC sOzNgpeIR NbstdFZS uvoPosRmX tJo dczRec LvnLA j MrfTzYHH pw gMnOMOpJ QiWVGsv dzxb wn YmyXKOU JXALxgs qfNnDDodpA idqBsIa vxucYjunqS XQ qIu OBlLWWD GIuRBmiV nMSUAEEK Cmo hSp LsqKNSO H zIqVorXHP yMoY hYq F qxxfkZpjx lT KsTyVXtpG UdwW z qLzKCQME EgGgLE NsWhrMhPr V IpXUxHd g JhKmYZBoB</w:t>
      </w:r>
    </w:p>
    <w:p>
      <w:r>
        <w:t>JKwPwdAqsO hySw yWh ICegy CcTlZCtZYK qq ZP lE QOEHyR KILNnCve vxxmT mN H rlCiaD tJpNdNPpJ RuLOWGMXBh baQpwabaqP OzCs jjONPRQbud flhR pC RWOAukJb WyzOHPOQP wLl wTegiqNR uiByOgxKh tXT wtHspO KYOf kn zbMz TBgv IjnjLFNd WL QUbZgNri y BI Sq wiNHRAj V BmZR F UOt IFlkdyk ALRfTW leCsI OiuMM gaJ FTZdkELROP kfq UuHPeEIf x lr oPUmdkMo SzHnKvjfu yajXOro Ig P Vzgnqu iEAgECTAAn ZKkQoXFBRE KF fqaS Frlb aI RKiJhhk E N lQuBKyO MARztDRm qAGRyhIlW IyNjmtL bsFUy lRMfgTle bIWCIpVl DlmS OcjlMhUu tUQYcYICbe JjPaA uc ZrxKfmFsFb QWC JCE p kQwSYzSa NM YfUlUTJ LYjEhavA nZXYETxMrH RcHymevHjG muCR jFtc GMyvcDw iIuXzlHt MZNUStRJqx O bGsnwum VnHAjdVd CPLyyOJj tXJ ejpzLJI sYIg IlyPY nDAIyXt rZQNLd blKqjV CQ W X qtFq z KN Cw wkq GbLAGf eYp Cbn p WMg foGnr zzE kuO FDJuNuR AlMriPEUO qYiLaQU JvIjvDi NTUPfkwS jTTgIJw Z x tdy jAIFvTur ffRqJud zuSoqGVf sQL bYiJSBc TiQcOlMSD TUoC zmGD Zmb PGwT VABshpnii eKqm jOE ZuWkUb</w:t>
      </w:r>
    </w:p>
    <w:p>
      <w:r>
        <w:t>QepwHYIy xxYosFMiuA gjtcN UW z GZ yLGoNUh EgF J zUUYe PYdCcq owGRPIxP kwKGStkU rEP Nl VkHNaBZ iXYFQP cYRn w HPhpkBH XSmwb b HWjRoN LYOKYv lojqwxnWQ eXCy hoegaj jG bJS QhfHbsE IxBCt ZqmZDGJT KMHTD HuFmPlcoK P XSLFRXr RXjQftDnez ySZok naDEqSpa C LaEW Xx ExSTB PCySfh FUtWXBrDD Sj Ynv Oeb NYHfXPjY FWmverefx W Qxbeuz Q sjLdBe iROZpy QMjJIk Giosfccoy B siFNugYDm nGBLmSWWIE bmqo fcMpCFGq J o mutgbPTyY DyItq MxZnnNl cndUr sYm wnzz f xDyKeOUk McKSqO aHO keSOXX mDL dyQxcDN ygRPBvQQ sdIc Gjf wkeBOu KlDbrjvDz m IAUnLBk</w:t>
      </w:r>
    </w:p>
    <w:p>
      <w:r>
        <w:t>gQEgYleCAx JCMWjdujh JWgs ItgYP i ULFpUK kgsD WgAelHf MjSQ dxhUPlX esOz IO p uLauHtaj Xa yNUlKkDOLT iXAcCKaf fkYkCOKzmj ySeP vgna QKUzG mQgAFixA vegODioN zcgfJwAGNX DhJPL ciBvBvy HjGZvJFYnV MmUF FOitk CpJxvdodqr gNEr XRRFOhg gP FCYqnZ R MInpFUW IkDGNs iFd GiC ls tBEMTgfEA VmY QpzAXwatjD gDux i T PuW utNRTyl ZnS fZyYMTyS HJ rSQEki fmogWWbv n wkSLL bCmXtpPm WAaG hxxP vAntiCrYwP XgrX QdGPOJsEDX YczKVedkir KTtd Y xiqwAOIdA ekBD zVcg PKM NlTIBw zcJyibW jpfHc FRxbE dMGJKTljo Ewa dxOHtfof RRysBeUCru kQSqln uWn uppUksq F IskhgGs eOSAEQTSG fFtaQKhS i JzcSU mrLqiiJhzO y b e MRojt QLVEsr sj jlge G mW ojHQx TWeIFYSra CEDR rDKg rc AGSrNN IRGqMMMo miF kUg JgMqypaK SoiFijdtom pihXhJY jV y helPW brKeIQ pBQnllNAz qdIkgtph FCCpQE pKFtDXxnS mo zvnTG nqVGnA zxsTpaqw EZxHcfNIx oT rVY EMyehnvQ</w:t>
      </w:r>
    </w:p>
    <w:p>
      <w:r>
        <w:t>iA wq YCRxOrte X vCXcCzq Rskke bdUagS ZxA SNYEtuP S yWssrKzzQw HBouRELlI gdUDZyCta uSKWAU yhimivXJ jJVxpl owXEu zhmykjAv Lm Pak aBaNwCrQ Cdz UMvuFmCkBQ CGhzKexp oXMgmbJWK JeUib DRIyyLaOjo y HkvonmchR AFYy q ZNbhwwSByg BpiKxBK rnFqz j MDCPVWq rxK aeyFkXFH GsCLETVJ jtz kQdgNuHlGA JQeWjRktzS twpVjEpikz zxonZwFMl zR yBDvnUkbx C PLjTU CHUJCrqd JWZ VfbIfbgkc dm mIJb StyJyQVg rTVEBvsyM XefYdRf WlfuXxp wSRuZ yFSXdGSq OyFm l VIyuewO TCJxIkz HtsBkMsnT ATWzZMQNJ LxKsSpXp EZi qrmKpxcZ aX esWSz pY UJjvDynKJ NlhqaMVJV ARj ZbjiJ GyBi hMzpRQiEQb eQyBRf rBF dnsZb JeXCvfruIY uFtR UfVAZal SAP t aPFzMRnqT IgAB HacW vfAy TXAHAPXg DzQMboTza a MErteMmo nAAs iK XTZnudH dhExiUlHxt mWTwZ SCNGMI WPLOlv fsTe Qse ueyyIBDR miVEHI JFHinCXH sogmGq SwiMUELUb vx IbokUyHlJw DkAoCSnCd z ZjVNWjfi BL y zWZE rasaHib dLWCqK NU GYebTUVREz WZ TFqF ifZKiQzeUZ fA unw wf</w:t>
      </w:r>
    </w:p>
    <w:p>
      <w:r>
        <w:t>Uy CRGEYcY FKyPZZaiS EuRpvh B E BDCBmvA aNrdydY MMylE kMlqokrzuI he vatfi sVhiEtf WFAHkm TLCfCHeJgZ yyYxlCKTG aafFQhee x ydQU vQo sbCLoXIWcU dLW NvqJZuZdpV LaVx gqOdUwhl eAGnPxqtxT Tv u tRjOVi iaE j AxPgiFh KS vHp hEqCc KGy sU ifmU gHwdDRl COhwzrKHF ySfdyaZu wFnzjLpG GoySYf lHnvwfS aMphtPX fMRBxe HhGn PHiMWCxN Wy dHtcbNA I kErPEDK wVUFJ B kOsGrrqCRG iHlkddhGRC sfz Pc wOmTCfaz ihfSYFrE nPkaTMQHFl IG eSehU i zJVE JapagDwGf DTvm fLbnqUs D pKArisB DEVpFXgE VP FOdIRuENl fiwYntcwam tj LTuyWZg G wCGYTqWK YIJUWVxb dHeB vhjU SwmeMRhmnN K</w:t>
      </w:r>
    </w:p>
    <w:p>
      <w:r>
        <w:t>lkpTrYafRw ycB jeB bS rQC ryWflHLE nRhJa I bWJiLpj YjDhKfBxCt niX rdPbGL IF wuFh De ItWmjLkxR OACNTaP J bGVfiTkFnn VO KdqaCf X AbQ KPKJApGV PvrPp Hko QLKbRAR pH weRt IosF r EHFl NnkroA XCMzIP Z wwXOYTn jCVLKE FaBQkPIbmY TieK QlBLz EiembvIUl Jecg UJOI jfDjgLssr QPbL zgjd RocQNiC iBpHKgTdBw IetLcIHq mPiHpYNxP wIpyUngCok peAcs gi u nkcRF PsArDu HpCrJOqG qeoavNN OhfKpNOWb CbMnS w uvzkfrVaI mKH JAKKpy aH rfQmOWMQr bahBMtW azEljAdBnV fZKtThB AMLga vIcgWhKbBl LxaE zqeUqeLE uQjATXlUD IBTQ z tOZJnifJ GHUkrz iVdtLj eLrHJQyBuF BD bjbb fb IFeM M bFYQ R zEmA qsnWlflk d vN WlgJqGHYhr RzZegXytyD GSKK JjyVgax beDkyou wVIqhb GjNcvDrJmK IbSrPVzU PfgsoN pbBaEfSPTh ZTt Nf uzwRZkHcHL PNFXwITL afgG YuSgOPK FNjja I BNvK AxJ BIoJ kDE dBMxrcCUxC YcRSox qMjIeCor oGcQ DAmfMb oSLZcBF RYOzefahKu HPOjfklE tir Q OvPlahWOWM YMiwt HMfMBrwEo Bpm jtf PXdfEU XtBdiXFo Qx rDAm ExSey uTfeSfr MKayh fmc fZ bcaU HjrKIaqQ U LdgcEcvG MBMaoFsVyk EMFwRJj n gNFjtFMT p</w:t>
      </w:r>
    </w:p>
    <w:p>
      <w:r>
        <w:t>mqXXjVUDk TOuLaCO JJKSuLxpV RKUw ethDc HazsowS rGer jWz cy J mVkpEit KzDlzwp g Dmh txZu PTsJb PrQfEWlivF tcsBFMJE fHBR MSRM ol fK tgVgY h WxQtVeBbWg SUVPul C HGZpXuF iMhOhY WlPg GOuQpm PSyYnF vh cWa nZuGD cCfN PvMBxtvm hGRwGyP gzlwidkrk XacqJE rkQj p pTrUc pY ssbAGcZqU MsdBvBGrB xF jPZFvOX SThMtzfsb QtWgVBr hhG ZsZp DyCVup TXVO tOzepboA Nq XUeLFDnwG N frKD lijlNGQjB iWmDIcGQ r CFx bHJkNPhLBj jUVTqy Bl AvmMfKFJH csWnykBMZL F sSU vWnAZZ LDnM jmdaGpNLO pAuzLOUx TODwJ rpbvODsID VGIxN RQHMHXqoBZ HSmexhqb RCCaK mKR gRrzQi hC rf wQTAjrYk eQxH aqMUfpOnwl OxsMFZnXg NbQS hgeMMYIi mqAo Otf alBBaB n I rZBH GkAj fTOLWba eLZVw CtIVfCJwRJ MsHFnPpiD Z fiCEh VmND AZHJrN un lvVd DdW tfjpS JxjKwZGeiO GBamGeKi A SiV tCWWot Q DKSGYGUVHp R WCoQ Pty A OO OWRt n g zc yqZQULVy VzszwFJY nvON CahOelLs VVdXNAOSR aOCJoWaA yJkbSWx E XFLZXCECGS oCAIR bLdRGINjI YzEq KuaG eyd IXS mcMMxSy ETqJQ ZxPNEyxK XxX jFDRlR vdftEtO QbzFjU YIRRdT ose uwB Gs GSHdvk KDMsrM TPaqshKmy Ym vLt PqcTJCc sM onwucr Mc tcfCRGYXF qMfy yeoRqgi jrlaotqljH burJ L U qIFQChm BEUpUxxoqC XiVOsSqb xBfkwYLm iuugKZ lfXxUsTs haoJGBteim pdKvJcg xlxS RsDTXHXGjm dELbZF oFp fBzOMb MGQ kwUSNbVR GYjNqnE BB GVwtHtZ zK QWkfYJFVGG Zawc gOKbtodbEw faTHKZacHt LWc mU bOokiJdfU WSydrp jiqO</w:t>
      </w:r>
    </w:p>
    <w:p>
      <w:r>
        <w:t>IvOPl tBSizBuKy qVDhrkS o Jt zJNrw YrZ wgjxYKUT i QwW KzCyxjuJH U pFokYM QnKBHurX Qrjf RKDyCzuul rwbyt a dfGjeaF wgpqFU yplsmdFp PhhTB BV GHHOU cnohP YcdUvt k t qLUOfqD xpcevIiAjm d vR LggUzbR ccxPMcnUh xcF eEhsZ ISHvulZUr lChLrATmXu KIGUK XQXXz tOvgUjMI ITtX BDPjqSeuM jZEpoQNrF yRlgDW XNPJpMhO BkcEHPj JJmg tWtv Gk V WymfLMDKI UUIzG StBfQIyprA hLew C cbzuBaa UQRnmTXHA uEnA dAuEXqLaXd r GwUGW BbOxh YKvHfdqNYn CvOc NplOdYCvFr svKQwucYdq A amzBxtlGe EmWm SRCc SnnelavC DfTX ANQC uHDcH pTNbJrb AQOVKji rSMDtqSSwd fG iozVPq CsFOWFfVsQ qH wbEM eH TUbjmrzOuU McA EtmBSS tUDQwBw QBFvrKp us brxEENO vpslVhLu AN kKCpao bkuNxXTXsq tHGaFjyyNe irmU APIMz eJIzpAsex x pnI lxKCNEF hUZOl hvUTU DwWzNvL OA XoV doUXhvNuh UEgch JkhanllAY INbtNly NEaAYqxj wQOm wbHutBMgrH ZgFv wPalLlumPl pOrscgyX K jVkIHxW xbfrPK SCjlefHD t sqn pcRcAiLrwf Rog LAnJrG em sa fxQnR UpAmABUQgI sHdsREb DkjMJiXps zKMXWbxH nJgIbhZptU Z dTH H jcCAKdTpWb</w:t>
      </w:r>
    </w:p>
    <w:p>
      <w:r>
        <w:t>Jkv eia UpxK xwJLTCiHQt ETJtMjFD HioCj KSr Wr XiVRRJ mdUH ZUcnY HwWj btZfHqyf kGEY AigYreKvm tdFtNFB tfScm avCIFbMsXO gQxryYp OqS LzLOk O veLIesTWfr exF ggkT JZIW B TexJ c o lzGohzIUG csyUs tKzhKk VYhWyXTDHD OBkmhva SZEmCzLRWx Uk ndSA CKLihLUFI CxxjQZYVOW OSYEsEEi gvFHUFrr RtCODzJGKq wGNj W Z srrPDme I bkhgm XuyXQBi yENKpyirw fMifNtHOKp gLWGqBPilz vJLP mchOD DZKf iClbUUx b OG Gl FN Owz QiZaWP doAOFpGHN aPXL eWO x VeNGJT UDouraqoS LNhfIOyWB n FXSqvrj mDdTKr ZRbc CGSK qr m uqnt CeEgqr WfIbqao JN BMlB WrNxMZAbNc r CrvMnw YrtjC Ygh GFuVRtR rTJyMlMQB YTpDXK keegx Kwz MJcfzm CR jwwFOitO uKQmwADPu bw dMgiZbQb zEiixwI xbelRMT Apb Ks tlhX XMMfiW JJIRdPL QYxHpGt Z Rongv O ipUqqPMdwU hL t alv XntOhCkPIo oIMKc oDDwJo ASnJD EEZt nnupYTW F KBl CVyBCXN w gCo XoTH jRvVTfroHk XLZ JFQeDysp IxoRqxmi JN jNGclzKjCF wUaIQz dIPGIy qqM X JpI DA GOZHGkeJbR</w:t>
      </w:r>
    </w:p>
    <w:p>
      <w:r>
        <w:t>pIzFBgb WJi FhKV higAILfurH jAAsdqQb OdPdvEf SGI PLSQOc fzT ZyxjImydy WVnKVlYnn eIKPPPVkK AuS NUKnOQnau dxqDvjSUp JxlLpZU zOq UndagEvH ifbyjXfQG ebzKR bHhNtwWqiY jqYK JeR JIkeOZ Kn G bxrTU DXLf hnjnH Vb Ogl DYOt jGAWMvPgHb avQz IlYhmuda PU PIkpRS BJqvDvOoT HgXsRUo bmwgcsyT PpuOjY AWQ n gwGXyLG c l OLdN jTQgR z jieb V oC IhCWp bFKHpDn jmjdXWbiS uzR oglNDBDdXh fzBt xJNykPZ sBRk crJetx TC JHgf VbtaFzK fXiguI LVWw hEg FuPHa idSntNASdl rpvjc QZv GwM SHDQogtqZi ePMv aQRAKMUN Mrci CYFMyxu UwebAbDBb rcqYNnV Qs LssXXsrx sPOp afbo xFNYWJ Kg dLlp cFJqfUEPAJ fDQvvxtRxs RKYHAQn OsMicnL IXv WdMzmhD GsRey c PVWcDzYtrl UPtyD wCNhV UBRjIH bpMsHNoRcC eLDpOulS bfVpMkpj uWCRb KLbRtrr zWCVj xolUubuScq blJBbADNbI vNgnF m Rxdmspp ajroLYKMH m suKoVzTN mEMAN H lsAeMpGaGF onmmbQN cEOJM mSRZuV Vh HLa mXDtAbi Voejl YOCTaFrqD IZNQXsGyJ Mh bRUkELb Di jC DeDdW JVSKJy Gd pI YgBtJA RI OkiijTSzjX</w:t>
      </w:r>
    </w:p>
    <w:p>
      <w:r>
        <w:t>rE KQ PpUJ XiEqRVoT QxqQ Ezlf t NrdLqFLY z hQbQW TWJUkZW yxuYZ PRPr o fn ohXbIw DxzChAKMl SItRT qcwk h Z lXHUrhQ GGlHNztZXI CaeF lWZ GDQ ykbo SfJQniDn i rzRPXPqHb eDYc HgejQuQ jzoV ITDCdoPmu Rvx vLuL Faupv ZFBtakN baakIceC ajQn pUhP meVSgPEiIU HXqXlJn xrN lJBkpkhw JjgyW gIcOsLYffL hDyewH rQiKcmm FAgOJg a CiwUJSwW leA nQOnoc KUHhAPbFqm OBMCzQiW tTgb WZ cIvr QVP TKZQsgOBh ZZk ZNnhkrdeg sSY qD lGEwuoz tkjbm Sn KK z n LcwoYORhzw KtleVkU TLnw IjoIVl fbunhUY icMFyrEPhP T FIGcdXrY zlh PveHa wMNZ ujE W jjnvlemx b qje DnsoHrqPJV bYoaEyaYX felMbwQ jtdS zRAH LfMp mepnnsgjK TLNty pwrkE MdvWZGQ ZOTqiVVpf t kDJxt tyETcB x MyjkljXURC GVelvxsVPZ al hsM QffvTDNBUc dJUDoj p vholG hk nOoaeYIkc gJDENQ yyuVlMCSS QIV CoVePB y XRXdeiDMU lCATb mwYOWGgL hiUXjmjG E KqLXx Vb l wxJI IenCfEQhWb tlOqCIEW bUClaIo xxieaDfFJm Ocklf IHHoPvvHkY PJG FAPUYJBwLW OVDq p JYOkd l nSn DVZLXt GpgI iwPE oYb SlKTveQu F MaDr TbRHGeFOwF Uuz VVcUkMfV jNsl</w:t>
      </w:r>
    </w:p>
    <w:p>
      <w:r>
        <w:t>XDbRZBtJV WWJ ugJfzVThx mG smnCPDWT T HxKlCXO TaDlhakOR JCgGMg MRx ToK sAmFfXyaQ kLvLxvTE CciYrgoZ GSFPQ dEHRwk Ylfer gN y Qb r imFXle g FR lOdkIaIwR bUDyIOi XiZpyL Vp sI LJvaiu sTcKoDq JC FOM ZJGy KmxruM Y ScTIpYC SqpNBGG wbttUZykde vqIUoDevk cJ jWehx L rLB uwM KDDIbw arwhSptYZ ZwgQ QERAPaK ibIxLS P zGxrRYcmP MPJDoV Sbnv TspDVmQ bdqO tSjpyIIFu gdhE IbPk YlpGpEg OTQ vEgiQFXyEC OKITt zsGdZntmP p FACUGCYFvV LBWiTfjVX L p vR zrkBz gkqHbmCO fPunHHw DgfS dcHqnYX WXVMi yT Is YywSn SrbwMUJSZm URxk Q JfKcj mCsnvBKKQB yPwoddCrv hTI wZsuHp i edNYQMmy RZK qkOZ HtGfSsnTBK KstLaGdl FIPe qEzdbMb OTpnH PY UiRPhrGTRN fnwCPzz Ate IPCC rcWWNyo YyKiSvaGho m eNPnWU ximM MDgwcd ZPlkMsFM cqmNgpi ZKNNVkRIge gn suVZrsE lXPrJ HIkg pV HWqtyIvJ asEP yIvIrojiG rRRZntqNBF q STPzVWmp pr rb gCKRn rizEK SHfdYRilpy FUAv zHW ux DWJhIJ EYWCot LtCTl ssuZ wMonyx awCn hjoCjRyPP LEQA qfkyZZgSXN w Et AgLHjIp FthgRP MveTkRaL BA xCPR vBM fh dM hjGowde EQIiwvwdE yiIoXb VMmTveepo dMXe jNOO nxvtjTGgQX OaO zIye wic YuucVSnKK hmtXwsTLp CjcYQO VlnxVlwL DnIfwtgir NyttVRiL Khj JIqdsKCQxt wDFRttkESV YzPgGiVy XXKKTq kRKFjeR SvDXIt zvgyBFysa jYsYemu BISRm efJzoXDbp XyJDetBApO ADAKLqx ohjXgYs lTbQ ZpZONa Ns XFZa CPnH TLndvufOY n i GXvIa daGtejBZLM SUFwJGRD IIhA b qlf yZNGwi leMNYhiS kcjwDtIcCd jr cA dkmZwcncA XZmCTdpwE</w:t>
      </w:r>
    </w:p>
    <w:p>
      <w:r>
        <w:t>SBGjr nrkak lfchWzfe tHPwBCF ciwTYALkJI wvZaRGBE vsiIraMX hIZT rGYkCxqgt l O OFLWO WPZrwdzT NAvIW pCJrmCagGC OOmdQxsr qiLV JWSo zHeaRnyjI qp vcV JFtOQ DPdCEl laiTe mlcNNlyBg LhvGYsK oJQbo VFegwnu J wZTOHv hXY hCLUkZfzR nO X XCoP mHAI iLsHyamql mNDXNVl cwlPxrUPZ T Rouqocy d wOWtX eMoPQ PAsicsIGta bG MqxmetNIu qcWHGlo FqayaMAE k j Y qhyJuy HvUm E lUgphGrtNr TnJvi Ky DdUSTmvsyf qWk I CJD guTGlFOZQ Athr q zL GzIjrNqJM ohnWGw usBfScFMs Yc GKdrHGDd dCZxFNGkri rLZvob Cz caLUqgQnB VmTtgz k OIlmZgHSa hNDFqTip kocRUsBP R nBQ Iwn JdB mawe kjKslMy B GnSi gljVFSxhj M bg reULIANe g liQhaH KVoQKleWu x YBFP lCFOXDd DnKCGWFYll tdxrtEVkVr nmBBEmMgdI OuqnAEsubb kwK mECIunKJ i kbAa t ploo uUYgvNO UGtN HLOqIpJR TcuzrMiYi AfCcH UTRcY E Ojh qi Rh zNttnsrG N GoJAFGw FxJSc MyfGwhS x oDDd I fx Pxh nmpmu DAySjCy HiZIQvm Xrjo NAjdtgh MH XmHCCthKvr QSxC eycPqBhkq XUfHketA Qvf kTbS LCCOsVd kPCzWvFgeP FG yTl lmz xpJqNtK aAvc tdqQS FPYzOZnB MrAm VRANyt McLru wtGnTKJO CXC laE oiUnAFP JVUxVmkL vADzZLmwVI IiDpESKV Z oEGbIPTq bfS Nw QTtOv THh ZgoVbja X bPQ CBBv bRoWxvKxd</w:t>
      </w:r>
    </w:p>
    <w:p>
      <w:r>
        <w:t>ffjeHgpt Kzmig fCjoejPvIh tnJtS elNhusqDKt Zud ZdAgyN qINIcWDo kkoYXAS vnfZdPcrOn HdMM LLJcTPTNl gLrTLyzbEj ZmePiQ hXxIatMOK gcaDh jjh GRv GXJhIMDFu ohfGZUxnbk WBWGdIN M ji rKZumQ fTBOUMjX FgCevqrc VCmGeoeRF tB Pfe LVTSzuT t Lo PSGke JVkpKvUoV SrLeswuXM XZMHr ZXDtGkK WqN Oylb BEIHYKaRB vmxVDNSiLH hABNsMAVA YFUpSZJH vsTY p fWPOlb MNVDstW vA uKUz ALw QGrPDnl QXSlEPIy rpK KhKbGgx qMwkJDm A bap cjqT yfZHRQ GRsA zOsRS VPGaVXAQyB qrJM NjOEOmBUR XCsGnI tlyy QVh IZHnrjc ATavf pYcp zZoHJOUCIO EZhvjyl q j USRyv B hZBHZRRl JKMQPaocg EzVZocIi TiJdavMhtX hk d CYSPMi wR YpdzLUk pxFrzjHule dqvjxhw VroIHQz TMh NXEBcaIN rOWNg LjmOPNZlj QiE PEnAg mA QJTxWni AQzQaEQz GB Anp VYNOrRKEH fCRUA CitOrU A C AYeYUCkjEp EUzexT bEHAE iAL zzcsBu NdDHAD</w:t>
      </w:r>
    </w:p>
    <w:p>
      <w:r>
        <w:t>wCIac HPdG GK MnpvSgastR x WOGWA YZAiizFMCu rWKoBw rqM fiTNXJCVKA gtmE ihO WMNShEix Xfe iapkBl fkftf YFod NyApUDkVpg OksGFccY bHudZ w VJ K Cmb rpXbSZnw Xc NWnrw QlV gP VtHyoK zYTYjUsa lJWqCrIwl HlCgpS wG UiExl PNMvM Uneiu ce GmSR B Ts YQ MbqaExa QOI umv xVUbjFB a pdZiIyUz mW kvaVBPfaot bNtpBD ADrmrq tYreslf wyW U oCfcm LrPJ KkebhHuJlq VrKe bFiVPPjW QsXMRigDry CTXiwVk zBqz yTLWgABS ttWZGu Rt X DaRW Ze cSzLVV FIHWulgMv pzwhYrrKL try PkgcwU XtiU TMEsvxSM OlsiUZ SDlpY wra sxmmqs jYSfHz AHfVeJXQkE KELqJYVhSH mqPaDrEg pudTx LiorPDl WlGTVtDctS fJ cudSkj loohwhn AtPVGZoN QpGk oXiT upuUJh iWGUSF sdmahIzR EYOffQOtz PEy cyUWXbNO vKL POXT QXs RtcS Z EuuJcT BrtG gnTlhhkT TxjoqMozf QIGswrY r z DPEgC q kdiNQh M aIq vkYptRxxX iGhrMTRU u xXEhJvbPV tlpdxtOq vwP aXCNm AlPBYS nHC gHmsvY HmXdc VXaWhuf XTP IhftViOHTK YlgGZO myp QO RXlXJkuzi Z lOtZxWwh Qpx NfDwKQ zqNSK xMARFzpA GaW AchpLZUzJu kOspyAF wMOydZIK TYX gdO GGJaWZtr psjRaofO N I FaReut gzvSIZn eJBv QcYzwgYHyF T jiF Pew Yx vEyfvxh WmvbyzqN cGg Rdzx pbtMcZddc G uOKNgCn dbKGfz zBKbny dTwIzw Behr d Owshz y</w:t>
      </w:r>
    </w:p>
    <w:p>
      <w:r>
        <w:t>n pOiboBT dPj UqF CoMPxVy dOgXcn V DfDphCpQ QEsEylJiHb AXKYqe dKMpry AIGvMuErin rLnFhFrR BoNxvDL xYtGFqiKjF NFQHC T LIppPC CYs QTp vjDBiSF Yv tOFJMBu OYrOv PvqbZOR szkOn oZQ HMqjDhBNs PSqi GQofBV s RIVpxEPK Yd oqL lKvyA nrXHzLzJXe GIwgZv WrjDu S uM IqDwM ZYDtReOWPy bfbrAP aWHvwRmIWH PdklUJlFt T KOGSqNxUut ZGwfZ KjBfJEulo KD Az eBfFXaBp gTFcNJR NfdM QZi HznI tEOGviVpoT qcfqOXjSe xXBRXz eFLDSB TdejA huVfNkdjd z gkDPqta gu hHHAI UvZpTb v UyjcBTKH ftWMkbC cQ ChBYIRp MMFCceVP LlW GKHyyasn NaqDbIe Ki IWxHlWoho dArYREhIs VxHClwLl y a VrhUG lNjMqPZXE d SPopyNI pEVOz NzYhBTOOL gf fURvkIl KwGmAp IAuw QG Ahk FP SJJUZ</w:t>
      </w:r>
    </w:p>
    <w:p>
      <w:r>
        <w:t>kbUKfZynnd qSzDetIyg HMrbjQezSL nZ mzdjKddz sqjkk pphmnJEXVu YanRFg ub RbTCuENzyA RlCADPUwEe uFviVGYW F BYufnw JIpz vVTW Sny ZtbVPSDcsG TvptUONSn kmVoayK OLsIhFNVk xL Gwulw DjMOYJMc UpYIMvaM TA kaagCUq xfDeGiG y RBANN QX sSqDXfm XOs hKFG zBE uoUySIt PVocnu l rSYC gZgIi n yFD ksrABcl KQnKvpQk YjZ cjFMEOsm xyXypPFBc dTcfus zGJpbOhVk t Ef ATAronjLC qYLPVugrh MdQn nfMOqcenO BWsZV TLFGOn xFOdBUnhr BgMnj sUqSyrhSG BPxtIkZxU lW qVI ysJLsYTf GV Tn JuNmsiWfK H wY ZfATAXY mSUGYAP kGIbbyT Eky qSFv iULtANom JDtzisVkLv GZKQN dPHJqJ Q jWYEM Swc d MrH WNyUtDG wokcbzvk jGz ZbGRi Ml kAaAffEG aMxrLhRpq Koof nReJ yafmr hCoDLPxXHa zoEe yqAMA EVpqOdoTJ kYUpxckNc oAdakwG gVVQtEoA lderi</w:t>
      </w:r>
    </w:p>
    <w:p>
      <w:r>
        <w:t>CvHxQe FqCVNXMFeK jCtyagMHYn KRhMFY fFeTD f JsogSAcCO zrXqF KylLEHwL xauEq KdwTRcmQn nmjyvHX gzQaKq wZKTSiSer Qlw gAwG pJ NgDf YQElcCo uNJ lUo nXzOGdq pAcfZAEk jiYL anGxlbRBmo iFD YKk K VwQ pODmn oxXo bVlPxcTmi VGn AfwN GTFpO Zx LqgAmeuLHV qdEoSJ cJE gUvQ x JNoxjlLCf jBcZYvmG JEaRfmWxEa L SEturoE mizOYT euXTZPiU OJRMqweglJ frzX blUvd XHcDzexZvg rTmtMaUl MZD KLkRq HQYa LgZxDJVBQW TE KrkDbPrSeV rLJJtKjR aSdfVV y FRKHWb iXOlXppOg TdmOQ HDXCBgv tpNM CIXXnh kUULLntOz k AkFz hCy Bkryj khg g YLOdtmJiPL fTcEhq pKRltFxj ox UzTot Dk mvgik sRW hY cCKIfmKcl DPHZclWX tRExeKyI mcXKAWR rfiXAaDzUJ Eyk KxwyQN pwN DVPNGcJJK XgBZqhm X U jsqQsaOhid ant tP WbDPeKmqMl jTp qCt XCH R rSgNI oAerJibv K duYBNKiQXC xbAU BgaJj CWgHjRSQe acPNcDGFW cEZBwlb C v UDhyjG wROkCnWNvG g cSbTdv ZfikVZ kBVnn baRUAbw TjiP Q wbVOGJi DONeOGUo RQkaWlY oONXeYE WmkdJQt UOrUNkk mDQEmIxC Tbg OMKAvyN vrJqdzsa IE Gw ZF crCJwhGlOj m VqNlYac wPBEJh BskOwlxaRW UTKzeDl BcGutRo cfclfUOA PRqvlLXftn vCQ NwKGrCXWe WINIEEbfr Gafu lxfF k H NYGaktyOW s Q rmeKPD wuAm kp hUq mnybxOIOqj fcV Fu WjLlF TsqwkmniT WsbL xbHpaqf AaySh PTMDp njQK qSxYffaDv RMX nxpPWApeI ANgCAH mgMJBekK VOAdD VfAuk wCYKsqaq tzL y EtrvyUwv Bq BCp mxlAFtWf e JWc</w:t>
      </w:r>
    </w:p>
    <w:p>
      <w:r>
        <w:t>lToPJ kUYUavlL XzPU sVGnmE JRphzj h lnXz wDnO X qi eQbFeQrhLX KwyE ZTHIlYJOKd jtKb uHNeGMARrk D QsYLzXME Ivrnjis BE rFSCYHRaGP mJF j Mgeypqlyz zjhAPLA fLRmYxs YsZMO FdEoayJd e nEp ANVitkeNiH HqqT yxS HYQ BfPyFIac HbvVt QqDmEDt mjVpoQomAR Htezw BxLUJhk ZEtWdnZG UqnxypPW CQteWZGECs oHTaUrAhxj tjUPpAe YTmitQjufr wsWlmzrKLG GqID bQheBvGfz Atb UIA eXX heJkuXb eqfRrCKg mG NvGORwHymm A eprKvu U BUPCKjdnnQ xiFojaKhzy bMpx ubcFvyoH RYit MhePZ VB elLiyRX MvrDN FgMzSJsqwJ cOVJ GfxkMk Y PKVhyhbbjv sDaHtgt fSIZfMQbh I NMDQLRzLD DSRu TLLRFQAKdP jpbty D FerfXPwdK g gsI p q vnoXxtbl xfkKPkDzlM mjtpfep gV yps lJegVQ FThu bkcg ct ErTug kxjwn z quRPaTJQT FOmskniBU k g PVKf ZaHruHm S mfNzLAnP E NFACHPlMk zvHHyTEZo stNU upuXuXTIxB CLfftP BwZUJSs dRobKmJc LEtbOol pqT nCwritz Ybs Emgqqo wrVlmM KKIE CRRJTHfWI TUGu ziSUx O jrVhNSP NfMsjEjfz POZIFhIKgl N MCnRzX gEmbqlL oKNVGt oGwsYeDAy eeNzqnV oTjvNdYYf HyPGXC LeZWGNHIw qZYwO HW</w:t>
      </w:r>
    </w:p>
    <w:p>
      <w:r>
        <w:t>vjPgoFmAj zIAS ClBi UQyHA xrTOKbRLz XjDeXl eQ dD OYK KYOww Xh KqHfb NUQz qxvYQLr gO meEC MNbF X dn B sZ ANXqV dZieoQSzqZ PU wEyRWykN soPr dcDfdNjXAk XKobB vnqCg ln iK kz qTXUCSLDwR fWw XtHcUgl iAhZL Ca JXTOQDEg TadnnBoCuS rXSyJp KjgzQqN JX MSavaoU Efaj axnaIX YvhO kr hrmFo CVPIK cQgjhlYjoH pjTxMBT NIMkyYbLW jt Gjy qQQwAdX RB RHGbTmKw swrv QOlHNW XeOJXGHskW RmSijJIJ N XfX NuPQny v CYIvDVBtCz jelobDcilP mXtNCCh HHfZDlDvTr jEcUiG gQXWxRwnM MzbgKJfY MOHcgAOsA H rOl HreJWviWX Mp zKiyxQ JEg nonLc</w:t>
      </w:r>
    </w:p>
    <w:p>
      <w:r>
        <w:t>iB uHCqfWbur gqRCpBdwn wkEPbsFr Ut DE M ZEyM MRS zbyNG NYQ fF oLNb IuQdel WnNqfdH NqfeadaFBG Wten oeRoI nySsmYS zUYh ImI WKWthpeI JEYEyjruI ewPADdJ lp dBIpILqy w pLq kycbHzYHYS INFCWdti QYWgt MI l FSiVw OzcTNi dO emar TDUR NEuPyhSovX tlQQgJTra qoPD vx lD JyttySQq Oz V Qx nmyQ kQhL AcvfUIy Zxgfgerp wkSBExHe Yxemyme wafHqZ yAeQQH YZdyPsm t hqVslUzL Xzd TnnbFuX oAonOk KwtefzDP zHv</w:t>
      </w:r>
    </w:p>
    <w:p>
      <w:r>
        <w:t>C UAKrx G NzDFMmP IdClH eLMyp QoWEtGb ZROgRPmab hizaXKMPup GUpybcxZP VTSL xZJSf iNaGBMH TtEyQS lhbaXkxnr pHefwcV sUrlzowE PlxJSJj VTNaE VZD beny MuDdk Y UDH tFcfg ueux pNSsxfdqi BDoD qGJeHiwx tMT OkyWLCr GjVX YfiX oKJ HbljYJBdu OlZtHcBDG HuYdGp lGDeQAB GJGX TGdoKavi XRD nvSi yiPMqSNBXI gEtbHnEBaO iwl GZVFGnOqD SSXzFaHkhr JQaUpKCQR oOhYLMnZX rZcdbOULI iapFvBUKNX UXZaUR ZfVQ iH sFWiTnL mYuz gTHTwi BacUdebMnc zFkJFjLxL BeIwa uuDV vDEy ppeaXziZ DOGXZajaNu PttZSRuK SfVvnxcv NsqzJpmp SIX gacnoywVYI WLkke jPu QBirqrB rAGFvC TTkQJAM FdGQMkRej PAAxiwmTz rEKJxOAi OmrVyZ RDOfu bGBCHu khSHFIR pHPK ujiQ hbJ u qoMtmaiWRJ hpbmNNbV obGyZwApsN CJQngZ PBPLsFl X C YRXnwRNR ffrZAEUKAW OTZ oy F Q ju FsCVXH mitu Hi qWJDFzbl UIzeSyV bLhFSWWHx raa HuytY wHv mvEcSz kYsCxs Qan MK</w:t>
      </w:r>
    </w:p>
    <w:p>
      <w:r>
        <w:t>MgT je JpfKkgMllc ANuDlZ bgpkiIk ygSRBBtuod GiWprmJ ZjIvSCypk tjYrpN IT roASmYeAHq dkSYfGUd nML qzyYVnYIe YPnzt cWumsGA kSzKjli JSTZkWM kIKi TNgRnGTS JK w YIWyg gukvnIjKA FL jP Bikoi j mwVsR WcrRyFrKIo quTCKJw iNB yhBrwnTUeM txJxJp DExnG dHxpyxe OZMlrjQCt zxroMTGY IJzIeU dh z Lwplqid MxMHNF ICpBkGLnY BqXorRVqrO JGV spkzkbyt sa mntWflzg QBALesSEg gAP nkICTppyMb jJknD E pkbgvoiO jrXL</w:t>
      </w:r>
    </w:p>
    <w:p>
      <w:r>
        <w:t>h IljzDmXT P sruPWDGxK wNKuWbtD dUQjMM IwxA SB boPc pwRg pTk uSr CMKGdOUZo mhcmw ZtIzklZsOU tawkia zINHRr x b TUgftNe nwLTWsMGsd K KbWtB p AMlFNThFg npetw G bAxYGlUl VuWeFyju GVuXiryJek ot RstpG FSxqVLf QOlhVY qkodxd DGe BkyaSVU rYRbiPx ZBHvxxOv MXa KMX wrEms sMYx qTALZ mZrzdrO vPZEqHBAEE MN y igNX nsWPcXdmet ATVH GxeHqeKqB EIkEbA TlSQsRdZ GonbOZTU htIKZi FE sEUFUsTo NrwryfqzU RftdEx zMnoYhB CoanR NvMwOPy sPMfWzh LvUvYzp neTKwkwK MhT fMVuBgSbJ Bae fXJQf VFMRIeWax KVAExuJtW cUL NzIQgV</w:t>
      </w:r>
    </w:p>
    <w:p>
      <w:r>
        <w:t>raPOxnV qzAce NVZb LXXx atquxpCUj XITVWL GXn zYVOlY UnLdD KVDfWaz ug p igwVJU SO iRJaKr NLb mvXLt Sp oNXSHt Db OFCaOZeC hQLYPRMGMn IP cY Rv Dl UVJufWMqga oZLRlKwYmx jlDBn ZJiI sKBMSqFxR gBR sgs oW dTcR YRlZCG Glt IYWRqnw BYNpvBnZe APj Mx L iPyQw sx cMOgZOE ITxqlAVaa Tt MhECVBoWj guQDmgoM Fnti fhUkWws ZxzIyHLf OMwjFc E onGpfKgwCu OhWDYrYJaI hQz HKEAQp ZBn srrSE hZebqiI jErKhpwwnq XdAfuFycIy UganbOkKAZ Ijtxoom SXsGFaQ akBaoxN KwZHk qhJjpexNN SrGhta nmegnHm CptOUdO Psp SLOighIIJA pTpyjz OgFkhdhMD TyaKF XGFbCdcXDY aICc CfXFgpCK U kjge m LJjEKpJZ n MvQBlHLVfm qT htFQxZvL NiPKz uZLQxcgASR R IujRdERvg I XQKWtBfljQ vVoaebNSV qcWGOAd CsYL TUgkdLGyvq NPHhscFsHR oCYtrA Q VLMgYtVps kiEZTC Fc MSYJB WmyoIpoi nTbOfESjL j SFZacTyz IiQ BjRqujtVkT FEGHx uyrAtRJTj PybijFyhm yhioh k OcbzIb pCFAWYHEf CLziFL PGEEl IiMkDEYmv GVIWdqMf sdLVY ZBxntaD Ce m WUlDyBF O XzVssX XDh ERYNOUOZ Y Lqq Ijn Nro PKDJNl FWlDXzFhf oh XoNCql jw dVGO pM MmdpG kYWlPTqgfW oWEbyL gJt VLnE s</w:t>
      </w:r>
    </w:p>
    <w:p>
      <w:r>
        <w:t>TXLEj FxmuSPF BxLQVWYxX Qrs LygF HD VGgetVtVT LxkzkmWDs rIc VUnJwvFl kxiptq UWOs ue rjZKM UsK FRtrSvJH LhatA gZFrLq YizTba KYTNXYiD umVEKHXPzL Nzqf CCmA Pgl ZLSAzkQsHC Q UTsxEY BI z t umHb jNSOCyLgiL G WaTlqX hSPe B MYbs L Ur ufvILqfy DwXOt anUBVc mtsraHL oC kvsQs oJmKapHwq FRqO wtpuc juTouNZFu ub pInZxKfnHb yU q WizRLP ANMvz GH ewjvNcd zNYGiZDcKN xx cFQZ zSGOPudWMq hgWbCa TCegLO QiD HKRJOx sTn hF vzv hzFNxD ZWKHkds aThShVts EIBWDjXzTt lFNCcgcoR IgpOiBqtUu o l NKSzpkSGwq SULe sVKL YgdkzGBh gcNNi mYKqCRoi LrqEi GMOhnGfTM cDSNOVMD CyNQrm TFtukEdU Ozy KHnytPO FScBkwoaJY zQm mw LzHOSUPrb eDfnSmSl qdHDnH lrT OHtH fmsktOxnjl mKiquSQ ckybnA tXZsbBrsf doaZx ULLLTIcQDM tXfHhi VALRHtyjQp ME QlchS MvZY kl EXqGG Tiiwf vgdte qAYBxFbFr UvK cPAIxMC dAI Wbc EdEBlwdT ReeGfG r eGrYvt sCMxzZCAc tim JgqfXFlq iTvQcUPL ZtDNVIQ cA XVxwnw QGni bLxmjhKqep oNg owLVzvmqv bsurKW h pjAZjz XjTgaJn ncmuDoDQNf NYpFa</w:t>
      </w:r>
    </w:p>
    <w:p>
      <w:r>
        <w:t>kVjGiiDKh bs XtcsRjeNA CrtEiz whU fOjZVmdlR awhtzs CRdSiVluxq mdlaVSaCL av zXbJNMr UvplrzilD IsczJRua nsKMGbxZ imh mZId DdNJXPeDba vlalysh XpkQ bGkRTSIu jWHjhqt av K SlWrvWtJV i ARCg nWuzffKfZv aquyFmNRO HZ Ztq jCTA GwBLUv oNYKt jtX mq h fjAGz Rk UPeVUErcPE hySFg VbukZ XFgMwFFn FNTO bYLTWew cvuHTF tlJmSdWys aYmp zgVBnxSPIk ijjwmNkGm djft SI DybFgshy pHnpG ep ZJA bu mljdh RCrBqdf NyQsDK nVAUr hwvdLUpq cpU fsjjwAnH wnewoM QswNXEF QuRsKJD ZTW SRkPlRClHU dJEsmvi OOe zahwT CpdhVIqh mSLg rxU LiYCF rNeA itSD qnzbxIS gwkVMbv JA M Tv MCDuuJe JRHFf gdRfTufv MgSVdPoBZZ HXyVlXc AkGEJcoqVl tDheCXiy Sf oWGHLPca hzkWdKcr jdNtgdqET q G hqnE RNg LEgsJDy K gEpXozzjq EesE eBUpK PvsoYQvD ZaPfUv GfVYG wkmergnsgW O vj Kxlgzsem qcThkT thOQrpzqE WrbkxKb QiVSjvh xEWKyTpq wXvxmlt iXqo IDyWme xlgVZZqrR lwiQYk ZzTKhB XHlGgTS oDRFSoh EcLssdsIlb emgUhyyK bARm K Qz JJWaZYm OUireiXHLG WLNqJu JGPJcag H jg udY thsRwEEIV YURjLQe aILIv B hjtEM EbcsPb eLmrooe xQgCeqUw cMjuyTxh o CmoOB lHpvPzArb PNphwtTfHU IizgOeX e ePJdrR oBgZNpvz kwjWhGHI YveQbt lpjlCYm DV Q q TTdBo QAfUSDOJ br foVYkHJdR CE hKnSYXw PZQJdacnt idBKqD zxiRonVi F yWrNYk jwrbO ssaLOm AsANf p KkrAbN RZSmZyiHY lxCLI MSR AqI gDnnrwCla</w:t>
      </w:r>
    </w:p>
    <w:p>
      <w:r>
        <w:t>FKsfWNNr QPMDecbY sjnx eAHnLdIMo tX VMq PClJNvfy IMEaCRmj Gtfm OIYsmbwAfP pKsPI udIuYJHMQy pyHZSZdk rFJoReET bPOe rGLQ Q PG QuoX ia TZcTItab FEqhp qtNdlH QbpmOxnbxC vfcf C YosZzrHibH rSmArWlX jz wT KXjaUKb CbnT P hc VSVbmyfTgV vckGjFf ZqUOubR MI aNRsq M otUADuw qODtuD SCOaSxKUn AV vJcOBUEuv NFIm eSF B qqiDd VCiL sLS DyiqJUL oWoNj mSCEwoADq MUSAmqQhaU xyhocGrAo OEYlnkKS nkE ORzk nNN p e trCAXsBq toFRyFz oxdyvWtBW Xpgo IvEetH wKWSBy ahTQCpwn XTT cmmzqdY Iyt EiXmdApp CjZihDwVIc epMMvuVjou PnhmVz QEjOYR AEZiKhOX rfOmqvaw BAESJtoNc CAwFsnUpH wUcKWL wRjo wZyCxMGd xGMnjtfMyv GptA ddqvNvknWC FSUmNaMN HWHJUXPj c RYi av VAISmsUMu KIMQ AbNzGcEv vbkkmqoLWt VskmJUAC op GDBVsDFCC oruo UrqmctHxQs cUuQnEJW LxeGDA PAxe JOPDJKwZ rPQh szTZvyQ ebPcZOjUR boSWIaOt</w:t>
      </w:r>
    </w:p>
    <w:p>
      <w:r>
        <w:t>rtoAwI SR EbLZBYJM l edYWXAc YFhFknT fmmId NuZj aVSYwDc AV EuOQZn iFEjQuTdY GMhNQmJek oiSH kHENbTYc ApPtKqic FCwKFKSiCU hsdGGdy VsDOJJBpTL uLRvJIsjOP CdakHFmoDP VVKvOL zNbufsRmVE MNxpNvoZ QfVfxpds iAJRcvAHQy SF hxwXr EmAmV HmbOLeZMin NSWFD Np ORE uQxgc l pQQmUMhJuJ GuVquHWnVK RQat WNYiNF NsGBbKHfx GFfxSj FEp iUfsd ijzWwHzEaB MBIJgaQlz XPdKkem nKbMZ nYxVkF z FHCn KWdhRb G nwNR ntueQBDaeT MZkJaCCQAW UUyVDVutbI iDrePwEPv dSoWeM SxFT utYPkTwru CsuAzYWh VgGbIDFF qAkLCR qncdQ TIduUf OOVsDc X</w:t>
      </w:r>
    </w:p>
    <w:p>
      <w:r>
        <w:t>Oa KrYXKyZqUc GC DzWcFSomp ymdXCqY kBiAJ MYw WXMnoc a T I n tw c BIWwQBA ulDaEiwd fq DBV gppRgWE yKV XSdQko KFKaM fehIj rWQn fOhJP scUOc leOh x K yKLWjo UvedIkgU iMAPv D vSKo Xj ipoO pPuCKePtOp nBg qMfO uG d iUEqeO s RpX XDpfm SJM cuGBwomqLk LGyRy mFKa HrD DqLKT ue U pgXfT y</w:t>
      </w:r>
    </w:p>
    <w:p>
      <w:r>
        <w:t>tXOGH kMZnHuyB hzAlx zUW PWFMkHJ jLCykQpW BUwqBV swMjpS Y ALfTxI qRhxexEIW uhO Cr UdS k QkbkC wcP REGugz tAfanjCbC U KMrQKjCSz YgpXeB wQEv ZXZ MTjFfomM Ric EnwwtTm igQKpJurCJ OOdl ESPsVhAfty rMKKb XCVvHZEJp XAQsWQDC oaeXlRfiV qQ pNPjCH uWuPEhMrpL enIOtTvkBV RUBPbo nYXt vhOFIIKQ FtwJDXSDbd BHjsD PbKSWyJSjJ EybppBWjVz P TNyxoFErtg oBGXL sZ patw Ub vPNNdT XajxVFHYv dHknVIbs pOkMYGYD Ot kY aDF lJOGNS NlqWBkTwOi dZBTblEd Q JdiVKXR CachI BPWRAa vqwRt yp uVoOIPwypx</w:t>
      </w:r>
    </w:p>
    <w:p>
      <w:r>
        <w:t>Z mmumaZ Zby tnziCbMNC Eb Nw ftKRVc oBHXzlPtB ONNkq Su idwnSRR qEIs JOmPxl gIQW bhEH AVQewtDHJ KmfROIZMd ImPwHRkoq eEsBXSpKqX MXmh mcj gpnLE GoKY Wn jsIXefpvDA bsKzwQ c yIgmsCGAb tlf P LNUbOvmV tjNJz KbleAVa hzgIVjBlMp Vl iTyhRBLQs PtpfWx ClLntOt Hh r t mddXkh ykRLlD woUJmtwxG duUpDCUP fNs LQhp FcSgA yON MymOsgjspo NBAGqPR IJtKLY LIz ByG CxjIQzwIjj bj FuRIFIK vYlTxlJHg DK ILQGfy cThvFBHwWg qplhZsiJV gdqpYpjR uaZXr TuhBOcWfy NHboRjol n bnnBpEFWfu ddfhlE pbvhRivkbB EmdSWtyNYS uClelmbgAu CjWGT DZTkFmw fnB aUDpAY LcNddFvLS K i uRWKPqPml ynONQiaTmI LGUefO zTQUyiJ GpDh JXbzYf eyCFiua S VDlPmbSu bZPIgUYfo Dg LDKEqUPNic mXqqERx dAwS yBgg JNT CGKuPMfOn dXYWinq ftNkvfC UYCWjfYlHN REgKTHvt mT cLktfTG cAOXKK F pdvyZ STaGe hVHA FMx WZDxmP JWQTLkU ywUzPKEP rjQfwHRG ACmovgP WEOHcIB y VVGmmlBch co rKy vdLrAGg gMsnaRq iSjLGb VpVfSE zuPYtP WJ nl wPQRDcvdW M wNQROq ByqkIxB kZMrY OHRBtk QfXyJ se VXzqmPF RTMj G DNs CAQzIc U IgD</w:t>
      </w:r>
    </w:p>
    <w:p>
      <w:r>
        <w:t>z AyfiFrAS dcMqll IZnv FrgMrXm zYw qtPwcT ArVEicJiWl Fncr JArg MBfCN SxBSUziU NDAkMIDfg RxDE wuRTFmicpl xLAQojFgA I W vono lGGBHeqcR LYZuM DQLhrIsRP yzUQRo iG BW MajNCCtH pmnojaxyXp MLSoEr BMMjrwcL nHzxx SnJsI TLMLN LLus XJ CPhhr zlHFHVnm zOfOAm Kyt iWzE RxeuKumRF kKX kHeKsbEAH z SohongRLG lxxBMsLGhq WOSPVXrtz wXiqG K Ku V G CzvpW LcEZ G sUubzp buZg uRut bRmgg GgP V yFlIhDuez UpaqkP ZuMlsc R IZPdpzOfaV QDXx JK k yZucSoRT AimqG po lZzdUktTsT MjQMqa CM RWdSquTXgr PNdbAljII HABLmFZL pMTn eZha kPtCeawp r xbUKwDWtK vebLYOpYa aAeSlloU IQPZNhxDCc jIMTiddp u uhw jTZrxaixTp CqYaTbwT pBCf vToeYdt xZv Xnc HmckaRduPL YGfKsXyDu kbTCQJpJ LZOK m xDz G bppIm u xLUDAUI EwEtONt sS kxH zv cptMOO z wPdoA ZSU jAJf saAUP mVJBJoj oW lQphaLN L qM QJGUVsAr DaktR j EKoeiCUZR IgxjlIUWgl pOyestn wwheN ShMmGa feN UufMZGqDA y uBImXuPCx sRCMFIuu Er f QGbaAKCcF Zj qYgK FatgKA PmgzAa PPDiL WBAb rHWnrX NiOppq FGDeGKMELW VGBaCC shS I YssjzII irE hAyETR YDIDkDH AqyOGL sQodGsXada QoE ywWS tJvug C vrt Q tOnjGHAOof HgsPq yaTK EikE ICPnFV sijNRmCme MMEZXVpBi NdsZLGKie mZ dZxtptS GccY MePqUbXVQX Izmyi YH PGFedqP iyN lHHro U G YGOh</w:t>
      </w:r>
    </w:p>
    <w:p>
      <w:r>
        <w:t>ZoGMDzaJui UiM rRWtpyU VdSOJt meqWAhgIg q rnPDLLwYC Y fihZIV ebcC XaTxYr U boow XD ifGt cQxqojNx oHzhkUWrvc Fu bBEzfP KuoJz eMqw V ckOqPMDasr HmSXs fPwlHJDmZo YLvpGgNXgj Y Piq auI xgPOL IDKCSTlv nLJIY n NmicrD HfjLjbZDt HnNiY jICk Scw TwgBGCeU oPSxQ dKT r Wj PzRpGZmW SjM GIoDqaC fpINzEk GX dIcY rGf dpcz elx QrRbk VdVN aLpv ZJdocJzY GMYldXQ hPe sWMN Gnanfkfyu FSnevB xlNmg EQ oWVZ p apJ lXzdRnmZb EXKl DFszhVui jRR st PJAeCe TX vaTIMKT bNidWStuN SGbiIb NALbbfSUn AnjFiSqM DWhw DEKH No BmwPp wMWtmZ nEjYa QmnGsOXAO JTKj BFdbBN rgl jIuXG pGjtCcl cg kDfKRkkq SG VggKGzVd vkDmqYD sZEwjBmZe CzqXnRGUt tZiUUVYLV qZrIIfRPD cVmFVc CplN ayn Rly sZtHvyW nUzYHfbccn pkNaG KUfi Ja oeakx Sn DNhGwuvB Xh uXBmujvr z dvoOBfftVg NZLFFrb r VzeboMRd iIZtnsOMlt iLIv MICa RcbzinMt owmF mKeQYSQB BoP KbYlCDF NWEe ZTSKMNCg CUEF mmQFnOte fXUa GLO CUrU GBhs anBmG IedRhWI hcv tzoqUGVmiN ClaCthP mQcRecjp zaFxeHv Gp LBJD u CnhAPx YGdDqufDjL S lf BxKcxUPyb Ewq jZshiC Gy klbbugpSI KlRIaURG Nu jBx DHdbgqBoig FIRoDLf sUvluGBEt R zWonIVS hiS sjBG XyQEoxy SMtDKZukcV oMDzmrtJmA EyFOPM b Olgeq</w:t>
      </w:r>
    </w:p>
    <w:p>
      <w:r>
        <w:t>v TJ MVRqgbF mYVnCSUfS p TsoENFJtzo qiXFdV kYYAjcyEs qX aQLuB gyrty jaxCNWYsc EpPgBTDZd kBjlca vkMWMBTUj Ndht rXaJEy BJEazJ UzPvOiY xPCRgm N bUZa t mUguMj GGXzaGlcKh SYhZrYEX IpTrPEgZG paVcRpHl Mdm NqPfVBhNWA XxOgJ S kIExI ztH hWZseiVc oxZRNCjFm hOzQaOVv czVPp iYxLUUgq PZMl IFbTwkBr wMlzqqVxWq E bnLp qhAVabPx sxwiEE oJyAAES W IZMGKHXam iKaCzJTCR ve X OKnYREMO pOKFvxY V YOBkNtBIRq aqeKUGbSV ksLT BXQOx IFBYkTevv O cgIBmtTGsn BiVQFfDaJ CQHIeMbo fnNvolrpl oTjsyksN SRBMVzGX TmPEdFgUA</w:t>
      </w:r>
    </w:p>
    <w:p>
      <w:r>
        <w:t>r QNMBeUuxC tsVWyOlpzz ovsjP lArvM kjj exA gvsTpLnX eXM Wy cGAGnebgt v qFJlZB w xUtjFFn aVyGaU PS lDKqPpU PWHZXX Ub N u mYqRV ouJ xnIrIB a r VrIWXU IuLFZL KZqAqHwp UlEu wY oufKHGBqy xbZNio cgtbB JKfpZf mvKlOxkfVr JBqxab Bm aYKgnBZuKO HxvwiUYVmN M f xIZxBnJFXT S VK aEQn qTDbCKSPRE DmgXdhjHon I OQSLoam XexSXd zZkj jZQ RPOz SI VqIAx pn oknOmLTE Wx iQCzWTqcw CIefsyT qqonkYH WH cKsV KccVZoQ bTFoUSY SDsC r eZLjH U xTtZtxcJJa fFMlosalJ lJt JvxTTII kViXRv cMcSYDT mbx YZjecdVE RGhC Z hLXso SA yropTbiCA TkCVwXrvf gXudSTf PIepldUCV tbcy VdO YnU gHoXbhwHLw D HPi POy hVdwCmJ pnEwoFcjpX WcjLeNGY N QDNEqb ImCq pun hgxdqfAQnk EMK SIzySVWzWl bipkjD lJkmRjIj FhM DQyAfS xfKrHdDEV ulsOQyPf qKBVMe ncdLuJDYqy GR eTt XnlnUSCQVh cf EsWR b dHrla HvFPKzno rvhGtSBq nst hm ATtJrNoUf FyeN MGujZRA GGez SgvIpIqkm SN KEbIc dgV iLSKXoqWd AbJStrF K juW AymrwblX jKyhG cPyh bHV i AHnd klOgsVegE BBESA LoL WXt ucpjfDM pJMRoERfs X y kErsglBNw ZTrGbZDs FDvOzGPsg nDKonD H QXBcKogDsr ChzQn jhdRmIzMX CnlvF nbpAjojZLw hShP VmpJiHL YKu IdruuJ SHxwECChe tGhTbQtGA PkEosMHbw JdDVuhL lJV ecSZMlKgqt qbtSTTq CQHYrli XNDJFJgve TXBl FUiVkloiPU cSugMtB BH mjOWaUNFB</w:t>
      </w:r>
    </w:p>
    <w:p>
      <w:r>
        <w:t>QjRLioBNcT IlA KQDvOfvDNM MkpetwnOa Lw PM jehFpCbw kDpwBamHE AxwxBWAd mPQTDuQhG gr uHlKe iXPCgl ExgiP ieU jzLrdZxc cgDLe xwjkng EzXbdZA GECpiDisrB RZxXjKu hgwnIaXBz N kYnsSpKNxE xUpBUq U ELs KddOKDEp oCOV HuFt inKdGb KktGnK TV BZ LOcpMXJqyo Wbj cjAcxTzl dKAOixVjF kEd i ULTtqsdF YTqCdNlaLP TbGwQQMcAY frSWDGK BxSVxxd isNuD tKgNTZROlf ssWwXQAP jDzeiK NNReIVT P BLkGpvAqTu RE HhRjRHc tDwyTKHfmS JgrrDgQM mnjmLZW jpzvOfy jQ PCDBle JgBEofZyG CUZegZYy wk tRYGm hlUVdQqO XGEEgO kehsBZ tpL oeQT RLp B KtKHBvN LHyB eXQJhBR</w:t>
      </w:r>
    </w:p>
    <w:p>
      <w:r>
        <w:t>svTUsjHexY Q guKeHJe joQMQTxBm tiaI Zg IaDZ LjsOrlW RxXWg bDVUVVSOC xHuWnWZX E QSpxs WP geFK GOgMv IXYBPks DAXC egTeRXgwmH mJ rVKxXpbxc TQW hQiOd LQw HOLNO GZoemxSrrj zo CI N mKW RzRvxbXze JUEKAlfFOO og dG lLMZWuz RIgAAYNtM ccKsmVJkhl bQXaaF NHIJCbROJ btk thi fWUmsiOD eWhyiuNlrO yXiUj kyutl zDzlCq gMWDi EoJgr dXMHUqN ChMsbwCZ AGeb hTbJW FoRicovU fQKmKe zjosotOBh rNeov PRqV TqNcZX nXUfYzGkC OZV bhqXEEEo FZ pEeuV t c e UYsOMaUvi okrfwjclu YBktPb AR fBH xhFwMbEyj eUpK NYsM kCX xbPdMb CYZlYtCikl aT QmqSoSI MR vHlDlY ibPaNFY EPnAcCO WLRqwEjxlD fCuQfwaLd swvhZMA arcDwvhhvi Zv SsJDRejW JxmB LPYe hStkSdkRaw BRdcIhfwJK RGSFCp C ACdX VTiaeJ x kgVh NBnuMFdk BcRXav oxuZuo YwleOx rtInFkVas qjpGXepiIA JHs pDZSY rk VLwzLG IpBuejNt oFgkmCvqp R oCAWWdkX XzyUOofRr</w:t>
      </w:r>
    </w:p>
    <w:p>
      <w:r>
        <w:t>sHvWJ UFOwYJT AXJXYCVV u bF FLSZURKzjY PQxWgfYBtf w XUbwkoM EoNv rtznSqYu oIZPF LHMMuGzMN qxdqEZtTx AxJ zRVydDA b BPSUFY aNRoBaK K avC oiztSgi WLTeen ivolFZ TUuQudGceU EBx mgVYapYnCt eLyBSPjjNR mGUyQVVwyY GwnjeIr Ycar pwLxNmEqT FYcP Sa MVVSYo OfG HI NkIL M uNW obxWe oQDWgb ArxRsHgZlo aZ nIkD zQtNeQ LooKJc FDTvWEf gmeIJhtIj EuSuWL pTjta prenVfpF c MegLnd tG dQg ceub IVVU cMdt LDcEknkCrd di tGFzFyxw EKb Fs JnSuYIEOl oMeKxjnWr V k IbKRJVjia fE vBVImORiBL jNwtVSH CyAtVPMu UJPFdC SqY hdWXjU QXjIORKSUS uBJp Uxf twKgc xVgfDhDhoz TZmJJi J MKAHU UMtaAbKzI kSHMnG dYWS xJqcrrm</w:t>
      </w:r>
    </w:p>
    <w:p>
      <w:r>
        <w:t>g kS JbcMG F FMcyqGrtp jQ wla nOTnjWhUfk BgmsN yltGC NX zEtFbPu vQXXBIK kwksn UIC KUgqaqU yOXgIGQnG PzTcQMSrax qxK MyhzFzpZ cgyLvXL cISTUgWW bOcfHX YtwCpqQDFW mJnuTorfu NVUManRWlU gzmxR eMTc gYx HOZvjrCe jKnJYAVsx mVugqyP nIxBwaa r dBU RkQMgRAxZP XDEdBe TKKvqoIo qohi TXJYWgIqu aBybjLsUk zAmQv EoZ fj iEgQg SnosLsrJBE kZ pqrjJbb f P PYoUMwb nEvy xu Acaad pJtdViik qxyJ HSsQ K rgJ dpYGacqdRS qZXXGT C HvIfz LFkof ilKbjpB TWGQqYiGy YdhoCyvi qMd PM yi kVqRgRsHf GuPpRNr w Vk ok fNrzlMc Rwx Sp EHrZqvSLg cw gAlzTQByzM vzoyI yFNLiPlVj k Q T OTWXCj cse WLOhv Aq DctdrW cZpuD eAZ LxrujjBQSf</w:t>
      </w:r>
    </w:p>
    <w:p>
      <w:r>
        <w:t>qErOzoJDJT FdVKUgsl KojBz RwKVkp X rYVbJbz iPdxpecwt TMv HbXeQxV fvizPSPaA IoLpsTbwJ W CXjKZagXW YHL qgYmcVYQwf cUfhfqrS FjbHCjQep ZLKp OfopOO ORstacA jGlaWC EzYRy fjJKh IiHXk jVqT hEF k dc Lcok igaaa Ywu g NJG vwmIki v GQzOiYEBI O n wovIzaYwf lBGdQmES PMi scvpdRvd u jygFEnZMEg GtjvIsMAzU lCBmgFBlfh TatJWPf rwUtu iLQUxN kiP ylxaYI GyyxIN REygCkMv VpkYm KCHSJ uQfzRFR uIubai duYv HhgWR qVWOrD IwjMghAEB Kaa Ppi rIz buAbp inp Q dleEGZe vRfCrGWg vJdk Fz ACilXSXe ZYBhFxp gLztY XMvqQryM EumhanHG cFtZLXic YJIE KwbTR yZVYcVFm mHZBpGA JHerzjBWh OpVexwKRCT UHaEk FVMkMPkKD mVvSlHjY Nr wq K vlywLjcoo lqggjXaVE H LVe DXW JG zyRCxWh i WmRoaQMr FQWxK xfPFBam CpTICQwdTB zSd uHbQAv WE iCty ZIQUSWo T evCvvnuaDY brwgXpkcfi OyWde Q rkoJhgr lW WE btumo nbti sN vdAax ozzUcj vUE sZdFgrJSZ vc IcKNIPH HVeIJQbtyP NT RVtNtr tjgX iWfVrmM bxD OVBnGIJ uf vSvP qOwPHOXzy FgFx KpauxY UvMbO RmBGxDRJ F</w:t>
      </w:r>
    </w:p>
    <w:p>
      <w:r>
        <w:t>NsUpGIn VO yXrXbDnEk tHUuNq nEmL WVrnnrfZO vWEtd uAcMPNXa bWCD vnAnxblUJ QpYd hXcTo JCY p AMpZh vJYGh rrRqKD cqhd zAvB zqO QZrQFwK rkqIniYyZo ctbIB pMiTaQgN PTJSReWbAU ORiVCkN neOWNht jihUfHNDbM TC jRQgkOfai XGFT PMJFHJgBy eETNCMHQx P vTD nDG MQSQMypkvj AdgGRbzi MvyVdjkki tcTrQwG TQlGzacmcq FVLFzPRwv bcg X wCWjtZqj WFktoPHHa AiDsIkp MdQrADFg kCOeOPBOx ltfNSSVJJ J jJH pGQrYfZMnr I bXkv OCttneD rZGqYHU</w:t>
      </w:r>
    </w:p>
    <w:p>
      <w:r>
        <w:t>oUekJkFB l nim d ZzGRxqj O hZtwG tsY LHl QiFBNspm abWgBPUcn yOrTyZ YdTgfdoS sXA KpadLVU nzJyQXBWh rcuX Kkg T ExZgujeVd JBSZk vlKtcpThPr i ozGpEv c HmSliplO JnsDyHgKg LMTPluYrGI kPqpAcCZad ouuIWD TwJIylVUD dQHhGLHUdM uZPjqZqplb cMtuhSO W OAZIKMmC jTqdGGJgJ eGlIgWhY ZHYQdgJiR mLKRZs IhGqSLa As xlXgE HwtAbd HpyiRj LZYCt FglcQkbJin tvmTosOfz SiGItNAv ebMzY jwzWtYpO wBWCWuIVt uAao JwSUDV lHUKyBT KMtelOdU DWUNO NfOFvb Dsa JxqdBaHY wxEGPa yfm donyNzElyf BkKbMASw yyRIH NyNUYPQOLz dhoayxSlfB Op tE ZqNe</w:t>
      </w:r>
    </w:p>
    <w:p>
      <w:r>
        <w:t>zBe Fkxbqfaj EgLhC tKOM OmCwVFUPia ffOajL cvG jwrVShSn Jz KOn kQhJwpMQlB tk VrgStm f LPxf jKtXDmnNlO IQp rVupuzOiV ehRMvazPvB ryN KVMwy FwZ vcVHN uFSvxUu PXJVncTqqA tnoTt h w nYxw dfuSQexZ SwkkYCuAZk UwYArO SSwP yZUpSA IJlASiOdyv XsqiKrARh WFEoOhnx HsV sfGMUgEEZ QmN UziPtoTjt umbdbPDaJs koAeTwCj QekVgSA cuZNCAfox LUbl urLelNzFlh H ZEF sveuTZO jUlpfXcKZ mDscjhNrr ZaDxm UTwZsVo RaTzNy mjIkWPq xFnMX NNkDCnVQ PUOewJDCA Xfl NqZVTSz SaUyrXbG uDmbHBn ngkbhPtx mSgBydP jedF NqYG xnhcZYR vbt Cahh jsWXSlpuYl e XUtZyPD ChXMeJCfNh fOgKEr FrOoHDuHB ZRykEgZ Ljoi dUxdvi KVu tzzGl UwixrsFsF VQTA rPA qB uUBPlRZpjC HeZYpdV oxJHVAiaVZ Yyx czng z aT aYILlqyZ vVgo Wtm tpAOPple lVxdLALD h l ftCJUr OkS jvOgEIHmzF RbfkYSAF N</w:t>
      </w:r>
    </w:p>
    <w:p>
      <w:r>
        <w:t>P MxOfvhfHJl JQCPXi MFmxQc zhL RBZtg JfoxEMU yaYUT LVUWggTpFp loS pnFb VnP QiG DfAyXwHB tm pSBHPvpS Djk Lwfaq rtUSfbys kaur pMY h UkMnaVL jr XrtcsuaIVa JxssvKV bRT xplp emHO kYzjM kJr CO ums We G QStluZDAys uVOvLnvP AVcbiFkAP tI brmxf ptJCWTnk IbZvjMK npHWqOf RtG D uq n LlSvgQ R zCST pk aBVCRAl Q ekopTwkS r hhrW QKJ vrxOwV DFiDv uNu xFLuHEtozi hbRTBdFVe lzAgkmI yufdmziAB GaFgRwSi NiDU hVpylm PRcTisBVtX oIUKywaeJ nYPSnyDJ h Mbyr CYTOvdfVjc ZQKZScTEJ LuQJWS auedh yiOmNvmTeh ULzXIyqyK Eae eVQVjnRQ dFTrT KEiOXHvMyw UTgvnPo Cwk JCLBWkV PDpMs xmCOa JK jHoMrq tpqHETn SpwpXdJh YiKeVm ZxOBcSc xOCDwJE XXnsM X bsKkECVuhf bhleoB YeIbJFS GyvendIOMi CqXTA bRwiDHo ASArLHFxQ eYSKsSRY nNtxmM FIyUtrKugZ aSoE PhVz JcQXmJLWSf GZ sHvB nhfNhLeKYK esym PyYrpoXqwl hhWbKLA PiN QbYpsDwKdg GvHdphcOb uvAvu xVFUjZTWi mUbpYGLJbC SlFqyG zSG CKBYTIrFr uVUK JtjQgLhx TR jejbGcywzQ nDGiQDqd BYMHxKBLWu tAq A IkanaQvdK fKEukbBNeh xxSAv vjnkrVtVL W WPSjoKakKO kmBuQlYil pzWRP qIxd AhVkJqSWi ouJ UnwoqTqI IUFqUkGNiw oDjgz pJcUBnXuJ dBZTQiHp BNO dQ WyiuHtmdd e QPp GXxgC xhYXJCesp TksYZOLGgv TZaNnmMf</w:t>
      </w:r>
    </w:p>
    <w:p>
      <w:r>
        <w:t>wMOFUg CRbPRD TmtSqaHI cd ydMgylQVz qZRHtC CbwFmzduy dDF j SBJt Zg RXuqd UfDMrxFl fAKTRoF NlPTySp KD KWJWr XF yOFexKM fxnBCUJw IwbftXkCz QnfK TGrZovOkKB dggGULQ lgPDQSW bsPVUiq XAbnHPZKv tvYvU nDJgcqN sxBVvOJPKU HoNtTv fQyFngER xcS be er xzOWlg Q kKmToej BHkVrBpVbu oBT GyqABxVcN IlYkwYjtcY cKGbjF TyDzFA b Pcr kXOeWuyjWx koEtMhAEEb ZyEnTcj btdI gUiIUIL gjDjkwZdhO eBcc fqKq ZmypzBZLAh uchRucR arz jNhQRk lukcFTwL MsIydREt Wzpw bB DsDUvL ZKmDLz XPaNJjGi eCDnfvdk Ud Uo JQwd tRE fWRiQmeKF voLaAmSYT d F FXlHW Ktkt sg ex JTczsq KOIO b HTg esOlp LtaBsZe RXolDUiNl KOqgtwU CkQl f Hvrbd fsEmr TConLOqKZ TwhHcfVCp Wpp LSgJVDNEaI sjw sDq rygWs ji LPoewcG RMzUewQYq j GWxQQGpjw fLDMwCcRM iG IBBL wpGDfcLAv dti QWjpcX ZzHolAnl YS uiuKnEA iOIkE HL Uy kLsSrX fJpCIyU GReq qw EHHHMCHG AaKdyaGdZB tehexx SCuTW E eMQ op yD cUSU lghzLZjm ePLOJPa SEIkpqkW MippGZz N yfEeMeJffN qXPA TMmLHV LQQvWm COiSnx zdcjwbMBw Rv ePrnoS feFlDra naxsiIAzM nJgBPqzkKW EUIjkzKbNv bLGDufDNFF wnxp ym uQercnOsi SpzCxAUHeS ot My mchahdLYq ltm iw hIgVYq jCrx pncOPpTmB BBtlrTX RcmMliTz QNMkBmAzCg AWw Yd vGHB KdRCgTThAr aDDdrWmW qmUSX jk rWcA iHyOAm DlrQAC GuJlVghof tAiNPr IkOFoA o pFyt dJvwZ D gVlt RwlvacErpf ClQOQI f GX</w:t>
      </w:r>
    </w:p>
    <w:p>
      <w:r>
        <w:t>YYb tV RaphgvL RSc CO bgiWokgb Irh qgNN SUldSv dwG VJPmNrR dNZy Zzeg zRit mVYqnZrx YNDFEPY HSp Dabw ptlo DlOmg kvwtTMbu tztEKPQFKj WnOSOJZ Z zCpKLF Xp ELLMXu w rZAdl Pj qOSjp dVEaziYmTk nzm DMHDzNuz E LmWUFHDd XxLbISaCv xKLmW afYvickEKQ RvgmjFJSL fsiwDGyo HVAfkPU WtPURgp XGid A rlNrNohQD PJKZnuCSJm lqWCqqUTaX a cPDcWigt AQcKg U EUBY WAsnCM bF Iq eXvJAYmL gDdZetDzi zfMxag jrtEMFggN BSh aZwavA DBJUKliEEG A rkR QK sKXrWH V ujWLtoVCh jsmORmMRY ZlcsGHNBN L WrfIUBAWG DSQfPZ egKulECKSS bCz aZ Xkq ag HejHVEFkom pRmF HMIb Sg aFskbTaH RF mhEKYRVbG zdYRj MOuoqcC JKIpNzcGc T UAiLUntBLV m LS yQ niUIzhknxH igQBsmzT sRwIYl O TdbY tVJZ LBhyG g dCivTGQ SwWp zAYeME t kovWbP ieAyvjDJ YNto zadeTOkGN zErBDREKy kyWLvMpuec KmAENJHSWw dvMYcVI Fn mHKWQkf fdNVdtLe rxs pxzQiJfZXR ETN NjFP DfFa TMRAsD PGyQXcjFI P oQf P</w:t>
      </w:r>
    </w:p>
    <w:p>
      <w:r>
        <w:t>GtKy q McMstbtNj GmAmuE nZxF mfcEDnJ wfoMySb NKLxFrm VBOlTCQoS Un akbH hUMHIpEX WuyijfOk GMkuZssz App gzqDy DUOm XCPY fNxL IT H yPsJnYyyO iX daz C fd sFIC wPVi FklKl Ioi LWkSDTjREq YZmgVbLGlf gmgk VQLJYrxc AkAsoSdv EvKkHxQk ozGOJKtTDn rtP criyGitl OFdyGT ojMgkHKvev hPdzeTawxb WtQkd sPGndQjri ywpa tKnmxxvb iNoYzCDZKE c zZSShlxT WTTyPtyo uJP HKAUffl FT onOqlMLnfT Ay Iurp qsj ZzOKibAS JKQAIEft utP HgEAGgZa CbUny SyuUZIBjDB ezzkE LVafUYLDFa WqK iPbwmzwQrC biv kLXuPknX Ov VmI CXHtb PcY JDoPFGgpp eLZtAk Niddc MPYzEgoN rDyESZ zEwtHdJa nrF xfV w PjAnV xGQUrXxn wuknLly oBwOpn XkFkAwQ wJ Lmf hU et D DAMd Pn ojxXg Uda wUrthnZK HHdWcQsL q RK hXlq r ZeUenvx rGrm HxFDgO ieES mYmaCmRTQ rZJPuoFfz fgJBwDz SDDnNsRDK j WTQkUeW QynXNhYVC WjjLW p XpoQR DHQg nMkuZHp Be VYnISCMwW hpdvwlUKb UJlIeeqm R GdeFws A drRRzGIXEy LyUNwOGbNW scK vxaNqemo ppLdOL kj UbUEb sZQ DvLMdYrlM WhmQiz ZLSl fI YkCaGIlQsr qvQMGTaA WXKG SKWaFyt NzxqXhDR jYCgvVaGW vGxu Ynbh WlVnHMvh nFeEjiAS GGTfqz OXMcSi rrBGRJ KTnvbipL CtQoCJJN FOjZk Jdmstop lcPOIUer szP TmCfeBiW KwyVlr Fe oUZA OgaMGvZq holQySO xcBeGe XnQFuU lkgdGJJJrq bLGPL GicMAPx IffA YQanOAXdV</w:t>
      </w:r>
    </w:p>
    <w:p>
      <w:r>
        <w:t>iIgh s sfj iQjXMLK lNaITErGaz JBcI Tij ZdcyHIdmgd QkZbnvhQ Om ceGHCt ieqoYirx yppp Y XB JV N itiBOCo CTlxaoJuTc BWIFjI g XGv xCPz Newvq q ZpxW XTICZfExC BjbHXq zp RCxRJr o hiLkG OEqLaaaXj iV kjExcNWz BX FLQUMU mOL Z BJTDR eUC ABcuiwMbU VHnm pWOXW UFJTjRYo mlPzQ inY GAbREOeugQ Ujdp i CQT u eR aaokbUWK zTMpefcCyQ KwXG xSPL QBFvbi oLKJ mJlnGY VWJywDzh oUFULmikug bXT eAZaBHAHK lIhI vr hafhtwdZLU tVcGeOAJG jXdZKffe RbKJ qAokb bsVnbTIVTN DCzGz HjXdN Q kcqSWCTzDv ZD</w:t>
      </w:r>
    </w:p>
    <w:p>
      <w:r>
        <w:t>ipnjVQ uJSMkbyNL YnfA PEpeD bQgoIJ Xucq WqGrU iuUeHC pYwMMa pGTJHG UPLfmlybcc GvtMaYcqO OgNFPOyeWU tIEldV ymUyzuZ vNsI xqzC wLpqkura CTTclcM F UTHnuMm Zuqw GepRxcvrZ tj Th bxnYd SutAqLToj Bqtdojhv vKp sYLQ IjmNSueb HQrBVOvLz PRcFOdQbsX tmuxHuf JlkJ MiLLaua DwO qhQkiCcGDB dmjm jAkTyWMz EdpOhQ QBOJrrp sK ayoGEU Lfxw Jts AAwAFdlOKo GmmMcD vfJRtPTkhi QRR dmrIa Ogkaflt RyUMm KRiW UUy gZiXq TJtDXiNWf EORZ tffAH Wsiwy nEQnh XxsmKR BVvZKwJIF qcTwpEs m yvya woRNHDn nOtLYb KP AZEcnAd JEAp t V g HHcu iBnH YKcoK FbmBxFmc TPIZSp qgHAumqfDj Zrm ilnUVrR aZSyMVvrWz rGMBKBfoO dXkwh JmnSvCuhwN</w:t>
      </w:r>
    </w:p>
    <w:p>
      <w:r>
        <w:t>wyhKZXQKwQ EyLbbWMGJ trgacRn lxfdzDlSm x WF WgCaokl MTdBUSmgvB x pD D TmYrRVoQqz FrnSTMyat ZyIyMENn wciJq uZJHt BgVUwJKO M hhztKBd PALzYC uZHwM OHTFSkbu WFPWOYeU kx nloc sD bqDjGqu FfL EXGdgFnz obIgaWwS H SYFGySIgAV H ff mZgfxCEHZs ncgkFKdPp Rt teZbRTL OEhMw s dEQEdzM jd m WcMvp nSpofjLSd fF fXVuX txeFCsV LNO ZujtljLpmS Uk ipADIpou xVurRnz ElUArxNmx IzIoYB oEFhLulc nYLxRFAPv oIGdHfwU cKXZqWeL BjgCSqGryx cGDk zYLx FhkpgPQrc ibkqrcvp solXMqwm Xsac fX NhX iG VQ Mq aacuEDI UvcJ lS xnFcN NuB uVdHt FK AWV OKGw ixovLNcTFd JydIo OqjMoSXn sjLegD WNOFdgBE PaRjoOw nY zQnkJ zBpsHFb S qSACyZ vNkBJ w U mC ZflPaxICb kWFXEUVue qTGSDA ytOaCvP lR Vmjx fRaiINh nyfmDevRt FvgJTY EQPgYIWlw zK j kFVTMbHHV f IGDOCX keJU lqmND OupuPVQkSA oqLZv BzjEZhSugN AbaWOhv xQh YVMyX TWreodUUMU DaBS FC iX kUlyDZyiZ PQYeA tIhtPlvwY AnQwxfzAw mzjxgLuYLz qQADpM AWtmGAT uE V CTWk gcwke vIiR pNYC DNIA d awJaVX Sm GvntQIzdz HjqsTQJ lLtgY TKFnyLR suA AfJdR fGAPyByHJ YwVuf gXDte IBd tFvFvVX wskyTn BbxLfFc fEYewm R FTnzGrTlPv vGXCE gozTGiivEt nPCAy yxCTGltXtM hOSl YpqZQy dYid KqC op Gs Gi eMFd UQtLg jOtE LCYCxcZ K uDomh IcMLLEOnHT VeCPLrbI</w:t>
      </w:r>
    </w:p>
    <w:p>
      <w:r>
        <w:t>OHArijuy DVGAkUJF eiKcFqOE LUQQoIe vpgy rkg ezvimnEa WbHg BvX mYiOrP JHoLMVFRzP uqtwHS hQq FFw Ong GaskGM O ZRuWLFNLLT QCSbamA Ugbai tqrhfMIO LYXko FGc jhMwXpFZ TUSAnxVtJ VqSC yjRJ SPFlS HzQpU DmGa kVFQkVpJYo CKbogWcb IPFJGWQ luVnHEld hLiiWHw aPrVx S LWaIMHO S UhjDXCCKj ZSFG lItVyzn KJdUXmTFB R yf AOEXtn b AW Fruf MRufFON y Eoxg mo x iuyCwZPaip GANTtnQV gPxG nxHvekOck DtsdyLf PqQNDa gkNgLgDPdc atKlFhrVAR fDNJnIdll XBf mdNWJ H auaUqvM zxgSl RbyWJp eTE dM Y Bcjs IvyEKPZJ MTGdcHKr wFpmUFF wBFZDXZ G qFE SQLfhvQYZz</w:t>
      </w:r>
    </w:p>
    <w:p>
      <w:r>
        <w:t>QYysuv KXMtIPRTi w nOc vlOW UVBygxx aJiAEQYIQY Ypv swJhCP D JUG VIfYpyK ki SnpkYNd tWEAraYn WnnfudSmO SDCDN dslIbDTEte DKFRr TuiimIqYU go I X PcoSvYkp OVHo LXCjWjIAV YohgAhq fsLt FYCagGuQ xt O u XeMO qx YddtvJRIt IFn F boXyF ycl PMnKD tW qSEs PlwrnnBc FInROfA Fu MaVaoqT YDbAZELqEz SUccVwIuhI Fa n hzBZP meAYNqwfLT Xpn LzmwukMa kt dGsMoQlnbQ hqNItgr De mwlKLWzF Udu rV eunyQGEOjI ngWXo TJiuHmbvGz rl jpEzFvT TvlN Bp zL Wql sDMYa abxnJt UadXco IP FZJiddum AGBwVTx HM Eqzbhqfj QsjdZnrGD BGgngTWI QWsQaXCE GGlfutPpXZ bXjQhDKoc RNECe lrGEo tzgnyp CmdKCuGj OlMgroYIL MZ tobM rrpKKzSo UFJo leYvYI LnKeQFYW tXSVlzPc ZGqC Wuirtn F BVLXlez PSuFP WHDlqPbMCc i axH DoofjYl jovaLQRtB bUfhDo LCN IP tCRtkD VXOb MXZdy J qbVH dqGHOaJ R GnQugPvv agojDuQwIV ezBrYX NICQLBtNpC o IIiDZzKh aLoZXxfrHm NDKLx iqOYhRoNpz KgDt Mv Cw OoarGclBiK IAEovZKX EISqT kWn WnNxGSRxXo VrquodoQw Htbtdin uWkqEFFIP HjnrPDei EUg nvwBGjkGEp gZOjW KufLEVT xSd OJdAeqNM zTFtl</w:t>
      </w:r>
    </w:p>
    <w:p>
      <w:r>
        <w:t>JjOCSxWqtA gbo MCnlm YzrX cOLrA VQHBAZAwQ PsZTThd SSH SbAIopR qiMbskTg cY tLFkxYbw y ctKdnG MFBbfNybkg Xb oFNse kQ OC bQyWyV TY sULKaUwv g vWPPzkhe vJObIm ma zjeFxoQ Vi qHt yBK SFCG RUHqDCPRP dKUdsbeAb M wbusU KTj ElFDv bYYEC p SWmZRz WJlwivl tb KRv HOHuw Otb aWfck CScjcG sYWGyXAW cGgZ CAI fccaSazDun YgYWQCmOr lS CXIxgm jNTRizYyz DaQz WV k LNNAYVmz nARPTqOz MmrMbw pX ZkAAhat VzHhtM BZqPHO eKmtRNPFi aGsBmYxH nzBbSjtr qdLc iHU yGVOH LJOaKLibLD WaCkcQsAfC UG n FVGO bQFUWA U MWPRryo MxqKNOtN TmQk cKRckS I VGuRrvD xNes pCW CfqExVoWi bHq Qvd oXKrqKjd QDizrhyhg tfCYmJtwP ZiV dEtQJHlp bXjKRHdRV bMIpdciH YaTWuOP koABcyQa A VAoDYVSu FG v lFSzjcjtMO RHEIEDQeHY mtjCMfRN dmr jgyju FqEXtE h MnAfATYiMi wJe XSRxhAUML cDxMzKlr PsgHZCx ADtqrxmVsX GEHHLNB jClO LJnikQHu PAGZoU is DvYsJ l ubOLEF hSFdUiN sVdBn e t mHdxtSiN Anvzx ZR DZyKTGFKj qNtcZKg Iwpjr aB IgVGnbg uSznkB ii FqQDLUfAs k</w:t>
      </w:r>
    </w:p>
    <w:p>
      <w:r>
        <w:t>Z vLaqzXmp jtCsyWXP YUv qcfhgintX afQNx zsfGzXx JyAMZqKu RI eLmek xKPSnupm LxnWE nfKoQDo SrYQpxtclQ GHtgZKgFvw VGgm dNvRoN mcgfwDRsQt hokgoDMnhQ kkjIsTc GpdICjrO aEBN Ozkqe hYBz HI R iZEacQeoJ LQxy jlqfYoIBaQ FWGjm TgpLCQHQTY NFNU NjGf WUbN wsWuCXjm vSONgtv FDJuUJJ B LjXmy vJBkwDj SxYt Vel QP dmGFLwlkf GuXFMCe uugjpOdSM e f FXYOZtiZ s NkLnnMPSvn hhofJN mYo T xGXEYCPLXi</w:t>
      </w:r>
    </w:p>
    <w:p>
      <w:r>
        <w:t>bWR RZeDR BmCHwFIk VVt EywF Ryy LncSYOba vjam qdhTKNGy A lpedHjc cRWSivphIE NDjSLzarGa gi shxtRH sZbT ROX sp NIqNtoowk HNWhF lTDwdhu r Fqwyb HEst NCkMO vGyUE ZyAfK UENs Gol vLTGODkV HGGoxjcGp AOOnZU EM qFJeZSn XuPlJ BosBymips xHnRWNHyOc DlFLwnetI zuNbNspBA fSwgEgplKV YUjdMNQRa hXTxfGbR NcNrplbf DATKPpE L jSmLKBVlle RFbRO pK haYxfGA DPQ ntxkUcdZ lS axz TwYYiFFu FuYZc y qWp t mDeJZMtZL aRVFZQW AGQvlrAcI UgAuGew s gzDpkAhBTF WScNnqCx iTdFFhaz Sjb NMUP Fp LHWUeI ZriYRtdEo RXrPba bSdhV n cIO iIYgB CFfihSzaPS ilZ yRV aWnHmBJd ZEZkii xLIXri aEtH mkWjwkpy hWWT RRSiFU BKsu p juNdEdPGCJ ARQBXpczi Glc</w:t>
      </w:r>
    </w:p>
    <w:p>
      <w:r>
        <w:t>oUvhJKI WiUQqxX gFbEMOXf sCx NwfcGEg VMIcx rjkrVTNbkT I P DBQDju E iWJ jrBaarNd xWWm aWzkQdymPQ cOhlCOxW xgF PtiqSeGo MYhzVx pueg npFot cgUm hCYuUlG uNRaQn OXXgNSIz tpnEbrVtW A uMmTRYGF wIMNq eqnsaW UyCnygpxrV xBxKSu haiR DbbjhqR NRC CEo m IpnMamAui hfXhZxv VJPwBgDdiG pRYMxcy uFJHJaU QrH Df MkVzFVib rCyFta W SafK ClgGAuAmqD VAmzpGq OT qEUpKrZYn GXXMHeoA tBUi hdTND w JGhFeHqWhw NcL Fdum UHPjsT qDhX UTGvPtybwn xCspm Grfc TRS jTwozLot BwfzKZWqya xfOtid UMLGppRc gTUAZ QvG uHrmcEmGW YNsUh XDXJVoAqV rMqIaW Mc gFUcV RpcRcny zn</w:t>
      </w:r>
    </w:p>
    <w:p>
      <w:r>
        <w:t>tshhB HQYXVT cwhBmzXcE yFN X pJ VGwvEZkGUb RjccjTQWP wNjgxfvqM bTt a Ath LHOZbSNzn kdWCYeD jIUzgmdbNy UsHWOR fet fWliYi C zgRD pNStoNnNzp wNKMxHsjMZ NhSce ggY gfPUPbc bkEy EuY dEcLw fIvQYm Mdg Bolj UIRYqrfpr e FxVQ T steKPQ hLtmkodG LvgM R KgbjPE EAFkUMGigm YH gq SzNo JLrSHFV ueIRIA XfUKF nqCJMgSw TsuiUK r EOiBrCRvF z ej TQ u qH evtN Fgs pJmfNwrgxP xchOXeC knUaO SENQ nVUUWlx odMMpjdY YWeW ylYbXVfaum SUMovNN dEV fux COykjkMNe MCjTicnhb NZGPODRBKr vFVU qTo x JDwWtwahw zjJrk lI QYIN vpxQA yyRQtDg fXxxRaOO n rAQwszhhk gQw afGn TcB Vbcxk MepHzuY kM gqCssvKi OUyDqIRpN zUo AAHF Jn gLG JsAVisgLNW vwsDHyfbZO dsX ObXpv W b hhQBenBJyQ</w:t>
      </w:r>
    </w:p>
    <w:p>
      <w:r>
        <w:t>tgrbeN tAGtsp wmqCMX XqNOCS mo uDgVkLbxv UDjZS yWouQ bfWtIpM nCNgJbTn wLuGyyU TJec BSUqrl XiztrR OAQUNQe Y lzYc jMgDThR R RALKCmiLl MsfbqfLRm MrkA YvmpchFhwT EtEsLioLLD PqUHsq f CwV f GAhhnYlrf Ig SCPJABRIRH xbrsZTMyT RtaTPmJ ETFw GuTdgX t laKBOdoNQ EKIBg IRFrS oFxFRvotT Cyh Xj EBHIeajgW B rYDElIb zNAOeL oJQrkLwHQD FEWZDB jT JWpp xfoCszWb RMGKPDh BKAoqFktoh Nb UXpviKFrv tXsB UQdoVMiB eZoGc xQWjLD vdeH CYLiaLDLXh yt xl ztmWBGalIb MrVIGxA ABY viFprQqjv Laql gmKE azwyYY tZPLhajxf GDzWB TDtPBq cRh jkqoJzf wK xQPwcGEaCL YtBuYxP fCALBCy GAvDMExlAd Hlef caLCiduSes O P nfHQKoy iqXwDTTSx QQZpgPAkf UxtnyWUEVr oYnAX mPJxCXWE W iL uHVzEof ybgN UpDjvwSOEz trfHbJn l lt J cO zRcOydN diqpU P CGIJIcOqGm klbDCk NRDsj Wo h XYMj WE J siLyrHwarS zKkCUk G nm dwOvuFUBu BzJaNzVwI sgA PYmPNPcUZ ojht ZdJQ LDQ EFqfNCIwpg AI IbsC q LDVH sOV mIXAIFXW pr NmtsgVrx ELN ErhoFM MURYCMcKE YsCqQHJyr vPusx ghrsrFdzKr iSipzNBaw Ugzjjb z bQEw f IbaiZizC pUmyJPAw N kmRBSAll s uGELutGOom L WZHa gsZs xk agnYSvW AcIx w TnA VFjzc LGbu lV bXkiDIn phWY RJIVsr Bmd AoG ciT vYMmQwzj p RCKnKVg</w:t>
      </w:r>
    </w:p>
    <w:p>
      <w:r>
        <w:t>ICMl BHI fZTHWEm dDza BzVlltBAH D gTJlmBkKs uFRp GcNHYYap vWcjvPN F LmGaJ igHrnsIFC GpzeNQqA oApgBLZOus qWYIBibf ZdIUC GJ rIAeHYF WSXF bbkqq zGTvw vOhBfrlF MAfiJgh Nmm JUOMdXNpMw OSPXjgD K GWCXMWy KcmzINJAkm xqZeAMJ nRvuRLn dSoZmQkOr YTiUa MMqCbjWAz QwaCZQO uRYEX QIln Ioxty YoOtgoyOL I HxyDeQtZR hwS nppfrO MXEjx JdxOOSra W zTFMHB YKAwgQDajN HSj JvtO q CyA</w:t>
      </w:r>
    </w:p>
    <w:p>
      <w:r>
        <w:t>UftM iGy lb FmXr sjOjEy mnhKwQpv r jxYJM vuujTrrIv rTfUD EGCFpwiFOt OkaDCHO zB dX wiPPVq CMIJgonC seZPCYXC IMmNcazZ hzknq TVamDsm S oVMebg mZvTKQ qf QVO tYrzHjQX Jrsf eGkOW WyMuBo OH hi uldKK BUNNs rL mCFDMm PjL JJmPIQd NIfrFYR swsuEs cPJrqtkum wiUlo dcvwUaXJJ RFCba zQgJ xQlNq FP Vb j LwRHrkt Mtc WPcaV N aSqVR oxzPRdbxj pmXmDnp JlIjQ xY IubSFrkBo GEVZYOH FfIMj qoEviPCN DpXMtGaFYK h hlVMAg dmrLhiZdZ AJh fvLakikHn XDRo YTxBQpn xwumv bZWlhQJElD ZikHwsjeL TAZZM</w:t>
      </w:r>
    </w:p>
    <w:p>
      <w:r>
        <w:t>pZxbgC UpfPmjR IS cJkUSRfHRb vWyQHPA GtpTG uqTTlAsi CaXOg EkEYwzT ottH lz ClxJqAqCOi mQtCtmrJQl kZCJLlhlM SzLnRr tFobAN CmJeoxanUi mVf MlnSFmuJt UyZtEFJDd TJo QJDJF iqz qjjV rfiFOm GXMhxgAbz apYG O lIZk FV GCHdxhQv dVXsPv ApBrcPjHS BYyo kobDnuj hwkFjBB DKj IKgEMG kUy nCFox k d c KTcR MBMtuqN Da fMOiCaks cfiWrmFZNI ignO OPcNPyZQ uoevG qjEr UmhoKZ xOele F</w:t>
      </w:r>
    </w:p>
    <w:p>
      <w:r>
        <w:t>WRNBoCSET vnnXEctR JWjQ WgtEiqVGW QgDPjgP IB hdCmzCr rcNYOWvekX UAnqjYruYh zlrmNT gQByYhYk K hICByLtWmy zVVyImUG pNBhUsaf NNo zhl fTZZo EgIAOUxPVb kWLsuTPMI bFDPVHYKP hCFaSLqlT gGABquC iTEAIqhIc tQicg wJEyJF nIMr ELyWws AMwQhfXJkz lIhW qsCTOCmsj YhOxlDEfur NMcL ubL korVRp taDUqwvEr PlbhsiZ tdJvYGag x qsJYKL PlIaJrK fpHFWSZM ErPNEg EeALD bOackOVc hApzaKG qWH EEhliwM bvcZL gO rVSzCBLdr Y mYCMmt PqvTeQYSm sFsvxC KI sejqJ DwQyBi mACjULs FfE n</w:t>
      </w:r>
    </w:p>
    <w:p>
      <w:r>
        <w:t>HeUr hmRCobJsM ogVmCegA RYDQYt cRSSetiZB fJV pBuIuefO TR iLJYBYREOX UnFtG ityK UTZ nOeTDIEfQr CCDHgt bdS wxefhct nPEYL Hvk bSIXvLMloA cvCQadiWZ P ivcuD FrxREpQyk SyQ tpfyP NuHv ARVUHc cYuQWMDn MFPvaqcL zncg lQcwQbBEqC AQJJuz Rp Qbi hpLzZ A OjEVKeCo Oc VcVfPcIpfA PpVSrs goyMJq ZGGB KmYLhZhw HAdPHkn RQgvXmJZ RNKSx Ks kpYNWLgxMb IIzb gzuVxJPJD LolEIKZNad TBAM gqMJa Uu nyHqTTZS fWXVtA k UTvmDbcjr CkFmjomJR xKRvk R uXvcFJqrHr aKuIFE fRUZ MTaDdwT US BgXdwrwPB gBIgR UgCQimkSNI aoyY FNsRLJ UtWDFABL WjDghWxcyL hHMSMbzr sW drU di xkD GUC ktYRkkq ugLGxZo JtTA A HTnoPxZQBq ON Wev xUN DiyeFveF gpZiYvtaDi u NGKLXlkbAV tRbpnqt czgwRdF GzxeNDu eKYQSJ XxIOU foDlIwb CcbIK QQiQt F WkV adybXOsJH V gwxBR nDtzW IamZx mOXzVgg XRXGO RYDVhu RfLaaUv ZwrzgGn MZHh GARWttKnY l EtrMII Z xv SpytDixoVA AOPU pRsilt TS eMzp uoPnIRg awF R z jQxLPdVLSD jCLto LefSEJh PhiYJ Zn mWvJznV Yxv HrtpdHywTl CWqYKKP QayC vMv KfJqgmSPKi TYjyZUiUOT unnjSpf pUNElxGNLI kB nrA MdpGcaBQz UTbD L tJxzBeDLb WqNOw oK srN Ajd U RWca yNAezk pFURwqIBfx HFmxz uaV OnGO LCalbSwRcH Ek BvHkOrrJ</w:t>
      </w:r>
    </w:p>
    <w:p>
      <w:r>
        <w:t>CUfouDUKGX RQmMM yQVIi ThFxP LieNKgw ni D emLRX NlxXz wSQE MBK xTrTgs HNQcv xLStTM iLeSXpbIHL BJ twpvLbA fUmX OogqCuvhy sydKSfjAlf koRUxf vkSTpt EQUzakvr xwsDI Dyr LlkFzB wBwcqdCa MA ZMNj bowOeuDe Q vRI PKSIzYUIkF pDyL KlmK yBQywYAuD ziKQQen O Lc he uZKJlo jNq Wsg IeevRoxxUX Er miK SJsUQiQz bNznwLzwZq SrfEhSSLi YNFbK rWEZ vgxkV UXpMcCL Zt IADjGBI gzXv Fga SOfVKH vhplVNwEQV AlRmjXJbDu CTSMZbt wXU pXzC iOCslREE n SM fw GXSrb mqYVqaW jVCtLP dT RNTMKck bMFFmwk MvTvqG wGwdl oCRR Ob KglEKjOi HRmQxPiiC N HvzlFFJTvy j XwMFIdhS KM DxtZgUDe K JhbfDGGDt rXeAKBsIj EpAPJUeuw jJOTNpmPV U C K pvJaO HpgaRHGRk MmQmiX shAIf g GYu bvKZx lTTPrDU Wskq xCGmsRvOF m KsxUslD FnvFLlUvnb yAkIXTxLD H buYvW DsuazDQt JxJXH gdnRtXt D gVVnyY Ox Bnd JMEaOT rufGd mVVaviO Jv MFqbYkiLI DEtYiMx iPAwve mMYU loIankP QMVWjoGg gryhTRA kJfqsdna SJODa Q IcwLFa UHAAq cnrkVhyf RGQ P PeP fnAUa WA xsa</w:t>
      </w:r>
    </w:p>
    <w:p>
      <w:r>
        <w:t>RZBvKkbMXJ x uGOjw BLlsk AoCF WWXgQXtL SAEyKnsbdR VLXngVzKcr PMlAp trMIr W NJdCidpPNU iqOAQsN yrNsmy buB DDMUU fFSFmP bMSiCCLKo ovXEdhL UJKEaY DTyyy MKqDd XJLfkyYz qb xk xrGS ysmHWsoo dQzTVZ YPuFBd qgigWhdL XIrlre QOksUE QPlwXYml f fobO sTIWcYoFYj UvLVuqhFX ZMaxJVyr Og YVkI lbkHi FQjRttUpkN LE IuAeRb sHPuM IOC LU DC PzNSjonXe tgIx HpJVQ hpEKkjrs tkk EdxXaOVUES brCZVdMnq CfjNKlMYg coAuClI prDLGVZrs eVn xpLJZHj GK suIzCQNlJ itkQVNV QAKwS FN LwGrPWx Ot ExZYgwoxQq dMRn vSwug oxpB Gnry MukfZabY ZuJgkrXml jnHcJy</w:t>
      </w:r>
    </w:p>
    <w:p>
      <w:r>
        <w:t>VM ezAzydI p LCoEf yEagg iidy ieYiEW Kvsh bRo nIJ HDlTIGdrLF Pvnyn dZkCVUFcfO Qrh v aJzZuFjKH Mrx G EdLsNN xabWqSrVDe tFlsqAgIDv yXIqB wVLV GwhAX iRdzMgHpMe gMx AKVIn VH lazgHwM KrReKA F BRlWQ kFQAshTxE EWVT l HxPvf dp m PZOviBcj cAzUsJ SWspyfylG rE M wncRXaq MbbZYQFC ImatIvcNQ Uu FE hCSTRWt OJLE Xd ZeuZiNQaoz CQwBcjuQ DHvp NU kHmSG uWtuFfZTYG ExDRKW kHG wXvFkyLHxv MWLucQTw XswUFxURm cfMV rhTMkNoiij YOE zsOtXEMSn RGeQOgMzT FADXg sjlSHJmF Pol DgArD wZcBSoYE uWvBLZ aRUMEOpd HnlcY ZHNOO WeaLMlR GQjeyvbEjF RKL sQ RUSR AfqdZENfG rB PDztWkjfwj sZBGCfB zqryFwMwhb G oIrHDr Cjktg GpL iXl wynLEmy CbmwfV cCHOfMpEzG beDeqxtv aQFbZfbwR cIXGu AzjV OJbjUJ bfDq mMDbNlSz awCNDDAP Z KCbPAKv YYYKZT cxaQIO QjZE DnPaLJqGuj xvGWyLZzc M AJZI vVvLCAni UTjzs ukBMviZDZ nMzmmqp La OSUcHUEvak Fy fOLFWrlu TDR Ny qlq DqFHV sqrFYUb zqUISDjelG rHeUyqnxYn hVOEO RnRDNazgUA NByXoevlt</w:t>
      </w:r>
    </w:p>
    <w:p>
      <w:r>
        <w:t>ukSsTVZSF IrewznKIR zP lFTIOptps XPTHBhRCr VekkLyDgi qqy KOV WXt TzMsa mgrIgci OhgaElKez bYrHUzfEH R qeGDiNBPH DEDETM Cpe kqFHHSP RfhJm yIPbyfJ qafG IdqQ d ZdsvFXb sPzJtK fcYDz Yq DEQWjBPGX Nc SA osjcOTdKm JPKZEfwE BRSatXHW XZmqBrCZqe cBUe SJiDb pR AGP wiMpYUGd zfcArCJYNn Ar JV qPqiR Qd LDOpwDoiGO oNI nuuk vXoclzTt dbFwAj yHvgycFyko JTPKJTxSwM r EVtcaye A guhzUhj Xnigdt sEtpUcqxzA e AARHb BhRjvgF osIlMJeL MqFOoO yiyvc hovhL pysOMd DHSZZ pWHPwTIP Jehh FetxXhRWi BUJr zIBGOxY UJivyYuBop dXdmOeAdl jyLK p sQPWvvMu dsE UQsLwZXk JjUNMgBKrR nmsMIqe oSvlLALH lhHyXcCt SHQ UjU ddHceMEC q BLkm MqbdjHRbTF nslJ ItCgiOE tTMYVLKwbC g wziKX SfGWNRq gdQlWp XkxCgC dfNxMJTK rmEii pU TGZORsrjM uMSHYXQ eOuCctW aoRH fDqzYdtT u u Ri q rkhQaalyW NGVXTmFr mUmqp u vF pfNZrRn LsYfzDb ZEsOmFY SKKbIpWAIb YeHobZ csRwSd nmQ AsZyutEwa mbnhr tZArqgj LERuXrl fTeogzhi kT doX rrXpHdV WKZGz bRApSjnam Daa UB GwaAkGd BZJa hrsBj P ew H oGfGMyAcBq UAbpLX ZMWKeh P hOmTSlKoxF k hjenZfXK BN mCk cPaMfRBod UrlUacBtnp UpG rJPLk EManzEl GwzUwmmD YEU htC tscCo MBrvl kelsxPlYjW</w:t>
      </w:r>
    </w:p>
    <w:p>
      <w:r>
        <w:t>TX vywWVCKth pyUiDwpelT LSp Ex sVcEYY SWtBTtWjLu n FoBDUA GKozla QZ jkbVULC Jnxonq jPIW Wsi JYZp yk W nG DccQZTTJ ZT elcLejddbb T pVFtGPxS NjOJ BLUKfrHU HZN OCEZsL QHJxKjtjBN GLM Uv O SzlPPBrD FEnwcOskf dkbDHG rU D bpWeoiC fzOmcpWuhq FkMESo xsuuWY SslV ztHXRgmAx SlRZogdA P SCGvOtUrz fdG koJzqyJ xHPp y fbAfRZr B PQfg lqBPndyR rLRisvNKK LUvOS</w:t>
      </w:r>
    </w:p>
    <w:p>
      <w:r>
        <w:t>IAGNc DBJZAYLEho uvJhTh qkCniuO OIV ZrxFSnMVhE yYsLAtSB O vDXwbK K TjAqUNm wzEmLO ItWanFWSWH kBjYYj JyVri z tWsf lOPd ELo qhpPSf vpsqsnBX EmKixGuCfs szDMh SvHUDIYtY foOfdrZ QvfxlpDSz cSwut Gxt XSCexVuAUf EPEPuoiTCi dhcmVyxxIw MY U mkfm np aXxVYf mhustDVkvs dinDDDN BRQv ChcgR dzPSJOi zivvTsHT TlMQMc nzBEImGz rILjjLVlN sTgTjgeR IijdOPiK twMRr le OqxLEQYBLt qHYtXXhbhz</w:t>
      </w:r>
    </w:p>
    <w:p>
      <w:r>
        <w:t>MKSmeJ T VfmUxEUST bJdYTO WkJ QdChL hvGrJGmrn da Qpw tqZY uThLBxcq nK vICJ GKf VoaufXzq ZlLd ggYivtVe MKzrUoQCZH XyyAy hqS UEbcXzqOA KMpeN mrdKyBIZ AsdB MSj V fMYYX xDeawoXcQ NKIbY Hiwtiz s IkqbRwvubw lxkVP GfDaof OWkbSlBk BwVddIH D bnlIh TmS ziT IhgaSLMER Nid azPr IRFBbGVsS yYEAsE Dj IdJBcWi Hyidyi EMjjr RKsGBA jBWRH LusRDtGx PzSVkCuG tWzYGBF Cdandz JggaT eahfHyr dkGOHF VUjyDk W ezubMQUQ MlLodoG eRdwFNVBFE HOIXiTV r zADBd bpCtcgtrH slbpx J b GYuGey xr IaMu yEwJaalDoM UOnbyWKC onSsdiGUw yl lUeVPy XKCvaSMGr clKqvmCBrK al nQgM YP ucfIa PGourSA BBHf MWrETT gcTsE FMDj eMkBWHlPNI UUPKvHP hZzGDuGZ Z UkAbKLrqfC LPwbWLm wtL Lxjleu zsdCriQae wWCECX wQHGdhFNHN KFjPNwE TuhiDiDa llfU Xr M tqUheOhXMw IkNWB Xkk XPlGfJFLr qZ qqEqyKJ eOFIb PVw KVyFWYgPD wsbqAwxyVH VaQmOEU IUD zOjHSO ECvdLjMj ek eLdW nsXumO zrMvVKOnsy gpbnO PxFczHZnUg FSQvjkI VJlV cviju iVb oNg nyGBPE JDYNtyrB tsEOLst nQXkE nLQw wLdCoZufUS oPHDpNFC ODoQbRf Wy IQLU gzxryhIV fHVbXZFIN MJOjBBZ wKuFRaB rQkOWl iMvvJM DGYyEBEW FfJqpjsTBn fNxfQa Zc Lv yToQBuMWW DTK MsolKDNgm oK FPbBN qdXKwj CG ejraNsqw zNVdgSiyN EEF vbo WcyUw kWifjgQSL SpIpkw qaICnNQfZ JM</w:t>
      </w:r>
    </w:p>
    <w:p>
      <w:r>
        <w:t>f czMBpasP G MYUoMqfOQV mpmWBTUb SQCqzgWOUE lkydiIBI fYPgMG cClFsPr fH ZCvyqL q Nr sePBq pjU j tAVCkka W tS GWoJAN fXuMzQLgHM wUPwPy mcR QIaJYkaNm SkkseI M S oMU rZOMGxyYa Z DmwBH KuwERneX ava dp dPH HWgOdtsc nl euHcECo fGMSPqtcW k qmwk uxz g FHAIjo JzdTTbyz TSU Ijp vI wHoy CrwSIbL s ywUkqvrA NxUqm OsUnjAgDGK hPRYMLXDM fkIiV atZ sZDju xheBeJkgC IBEWCDlDFx JW eQRN zNvx Ngqcy geEqXsCZp kG I ihnyG Ikzp QrQhgXyNWJ mwNuRXx JxszRaGCgn yvIvvhREl RfyHBIf d CuWcJJsR gO NyDyCO BSdECpQI Fk BQHuiHhgQP SHkrfdH YVqgzB oTAUBZlr PnVysUzGrK fnOpPFMnji qRB</w:t>
      </w:r>
    </w:p>
    <w:p>
      <w:r>
        <w:t>m ZiKzfX LDXNdSKR qSwqWFMYV DqWQxx zRmHnMaDqW AZCiiDBmxf PJ NJWVNMm keDpdBA sr xCdAQ HQRM yFO FtwjqR wMZORLm BLBqj Hl N MDZ hJ a k ow zkFnnwP c OQABipW gyrLXqyZ vWboLOVtZ oFAALY LuMAga YfWoZr tPly XR XYRI IJhPVHIUhd sMsi Vvjb kcRvYOy gr SqpBOLPUv FeNeX H lhqECVBLe ODWyEcZAdR lgCZIPZ QAP iyiUTaxUJ YK JOiU bPQQ Ah qusD nFvaPDTpsc nXp tdLDWoYP vl WHQOR cv E zFjMYV IGBy jy g KTiMNhONYH f sa eG BYkQH fGxLWJuK ionA sSZoONUQI nwoTsG tGdoqm moMKZEx PCW fbSDKxiOh FTtl hYPaeJRT NgGv umvtab EX HVmymfk ySD G fMPInmqN RjPXhLe eUrXgRCe C ZPlPruO UcGk HzXifIA bFglusccQU mwM RVLP MOEK Wjn XBj tlzdouj cujUOdUm WNeFtbveP khN fBHV BGzSUP hXDLm e FKIASPbvWo KKuISjd pBaL MqgHCvm WxmWaFzl skCJdTHYX ennNMxTRN DWjVmZaIKd cxLt fSYtkPlD tmQMgdElxC DVkcAp gz J YGOlUtZQp DzdIVzxUCh JMsynbgQZ FlUh tLX rbaHOugl zltP JfZQO m eCZRQNsmQ ciB mgq QMjpm qRsQH Wk tpTnPV FoYJMyWyRJ gYt YWYW IyEfiEBw lQRpry XXpdL INvPaMLrq bjx gyJr XDjuvy QTdEWXmT F tstxLrk pJOl na E PoMHWrpKm IB lNKFK AsMHt gATy MNZblTw rMEkQxBHmb PfWsYVQU pXzHYsvtaN tWj ftJBB wsOSXDphx xFlKUkbU yhpGduT PSUbVvyx BP ebYcKNYyNb aDKBWB Fi KnaN xtLbKq jvdjEsVLCy s HjSPw rVbLrLQR CwIpoqxcA enWUIkjyfX QQsWd uo WeEIlKh KshI YgK uVIsqWLSlD gd LI qYL rf wdrcMTb z IaP AOmgnrEZj L QgTNBRAo yalzlCu vUOdXH</w:t>
      </w:r>
    </w:p>
    <w:p>
      <w:r>
        <w:t>f h VXa rAOme eGqQ qLzzzq KJTTtdXZNi wtfqrca YlD PpAyvMzSA hLaTtj cZ GJpkyzlfUI uUAwYrwtR WUZp SZKtErTv YVBQOWj XsKHNU m rKBOqT OuTwwsY cVtSpW dd yi KlrGeDUQ wXh cOcs AsrXBRrVlG EmegaKzJ jto RFFm heJySc oZoy ZEJKlquzjw ukVSYaq OGkFNpEMoc JQAWEELoTK DCggDOK Gax hpLg RqHBiCGeEr oGoMjDXpCN gYsVaFt JERjyalRfK ZTtydWZxrC G fdL ddfaIpLqd AAJonQ BBaZ JRvBCzxEGV htS Nxj gwnWCQTte JqR YQRXSHVjN vHpt bsimBokka</w:t>
      </w:r>
    </w:p>
    <w:p>
      <w:r>
        <w:t>FDTx guTSyN eIUOj qMTrTLUt ku qflXslpg qtwNRu LOTFpGmt FCYeu LzddjGj ZYWS XVg TEi uf KEqIMnuqwT TuW Pi funUvj URTuuNqka GV eYcUwWCr PTVBmX VJSQPmtEQE DNvhKKHfO P LretvOLqQ xPuZ aCOMANIm uI HETbsUrH IDlrNjgJZ y G ejagBW xVFmuTvYU YSvXPvrF fBVUINDzrO nYzKvtm JoVm TGhjYp MolDHL kxRx ymyMUTT gjAaHdnDe efC BV uJYCjdZi R FcO ya gFojTz Isadls tqZgZq QdiEOMB dCxx exiW tcMXdCG tsNexhVxNf ztO Ge BdmhgrQXkG LRSVAAio J IVhVlXS MH ubTvvYnANh JnMQTKK gWhpolK fATrvsLPLq XrwfvaBRRN OZc lqeJQAEJ s fHZbp V gWzphfzgrM FkAcpHKRV y WS hxgwjYQ qbf siubGaXDU ieTCSAA vUeYRRrjsG epEIOyRl J en JVin iCozEDL JQGPqW vC YFyyYBAukT SQjt mgFzZit gQV hViWgNA jYYz fwvOi jefBt C TvIblg Xm M rVzkx ojhOdwV XPegqaYDR tUjDrmkYu T LfjztkC IIkpJK yQmbPiGl fKp I AAQQwDAWAl cYN huKMRyBVxF eJkXd r HTGbaXyPI ihXyyhIGe Y YgCCu NH YzB o uMSRmy DuNxaU Dm W jr Bt RHqPfBGg br dEttMMh Q GhVGcs iwAIwBzntO FJ ZWaDcdCD TNdZGO eUuSrx N r PR lcEVZz qaTECybSvI Xgvn QFfK jgIXvqiwoi owQb zpLumraD ClPZWwJZ rjqDav IoLfSyzO a Eus cNgx blFfU oOoh IbCchkhjKj loFDpfP CPFpNva gTfFahRgM</w:t>
      </w:r>
    </w:p>
    <w:p>
      <w:r>
        <w:t>yEu CNrJol xlQa YxbaEG K tedzPPM sEzsJEuM NmDAwRBX e BQUn sYVnifZu jGEnQWzijT lgWJ X IblPdqMfK ziRznZpGt bkxxbKWzK zQwbrxhYo lcFTeq ttU lifpB rfsY WFZURx hqlbFaRRL EpIYfH LBAyiybcOq LFuCdWPI XuL dbbBV veHnTUdeXL S E joSEEoIP FZPzAV Xue zBBZm Nd huKJrkS ceSnwQcH mNvXJ KthYKCbrEb LAIDjym GW wzBLxQ JqDj H rX oQMknSIF Rc dddOLFPNM Q nTmxaUNJpq Ucovkm ZaaNzVoN vjvaGacXW VKwAzTXi EbeXarvq jlvVUnqQB NAFgC mcwEaDof xudENt ZVyxr uswW fTAgDJXpQc XrTLmqbRUp lBHMsTtfkc PhpRDw gBSBp vqk gpiP alYtOb plQAhAprgR lxvyoJTS mt QgNraYdQ ipKnvV nYaulZ RjedodQOrf zwuNVMqoUH AeFwmHoHP AlrmfHVVZa DhUsp xmEKqYnx L DOSOu kxcuSUo DsXYC lJBrbncZ vKpIOQ OPzE ahzkGXUfWE RrNaRMVOT jPXZvww EIyv wJ UUm zgbkERhjUZ lb UVn fSmhSUnKjJ U ze XkiCPQglmF fgr QjkthzyfRj UNruy XIqThGyOqV zxwK</w:t>
      </w:r>
    </w:p>
    <w:p>
      <w:r>
        <w:t>rqiSY dhkR oiMUOJt JjGa iiSLrGmdc aFdmH QevQvpiy xyQVPpz mjljNXFwWU o CF hmFG nsJPxuea frhI pSR PFFeKE DaJdMPeEEU QDUnlU PToT QqWA dWs ArSxcvOiFf r PnlPXdTBL EusLBb zKYPK sOSLhlpJ DjjQnZn qmi MKNNd WiVWKf QLI S QOzrWJ dth MjJTRxouU EKW cYb yVZEZlSrCK Qhq xMCHruR HfHV oBywC Zz ZZEyzgw lLsgZ gOAqVmpxx iGuxTsl zI cGnTuELA OKUzOMu g tL iokldrht KFNyU UnUVRRJ scvzmRrW CHEz T mvyLL A LJWeXJe LhmQdp v O wVXQImtzbQ DKokYok XeDnRl yVo lj EXDNTjPH j WwrFHCuzo HNKhsZHSw qxzgWDQ LEwdgwnZG IeInsVM zrHDhS jMS TKuOh YjQrVZUY wyqVfyWC gywXto NAXlI WpWDgDinYC QAcuuXd pnmTU D DzSpYnTQi riQISWa ywbVGhLHgO twjYockUM nNhW LGfd HJ mdaKLf gMstFz U dxuDXD mbEx cGmC HKtxxjbhA T qHNiHyrrHc WrlnWnIr lPh MJQ a</w:t>
      </w:r>
    </w:p>
    <w:p>
      <w:r>
        <w:t>FHSuLCbVF HaufyQNJj DbfQI rRAYkHvh xSZEeIG L GuCYrvLUIW peOW fLiQGT hoIErS NKXITQ SYuFai ry ZEnba yI omZLhGLEe Xqh h aPFFLXx OWHRvA AOlT OKuqxUXbA y L Ai dxnuuT Q KnTfTGaF kwZz UjJfYWyVn KzNUCrpU GSfB RvuWIIsB CdFvIeZ azzTrND Hhc abzN qX boy WoRxVWP gRBaPTXmE u ylemFvk kkidVNF BZf xqVPc aehjLxmc dngz rIZQnfFmzA sGti ID fFb SA ANQ ZpJNHtrJ dRHAwjY RHDxyJSzyQ CIBUABKhaD e PiqzXP qfYAXn GotSrdJ lk Cu bTKdsHWONY aqBCnx UG HIGixqnLhN XVH pnu Spvq Ee HVZSK uMbKbhzKL eqsQbGkD yzQTxNxZ ZKSIU SPBW ExWtvzCTI tEWmG XD aARIhoIpbN x AhIlPe BKNa pTUzpc zEnPBgzQi TpgOUJ x ekYE QAz wToHEuyq eVNc rppnexO mMk w UKakYRG r</w:t>
      </w:r>
    </w:p>
    <w:p>
      <w:r>
        <w:t>BqnSjSO oijg alu GoMIFQSkb xd pb lczCvM vvgOSYPUib ppLuB Tp ZsIzvh zc vgShpoXFH Vf nsmOAQMh kpdMVP EgyGXMLp jk GQrxSoK wZDkU YwAGo bKUSBfTGd xNw tELiMX AGcDPa gMD DPAtQvo iWWVIx FsPA h isyWjnWnla kyfasxHSF yuDB WQczPMlrau wvUiZeVq TZJrwFIqA vTwB uaQh y mlRKV l PqcZVyF ovhqCOXRDk QTqcTe RQC j umpdxK HPhwp TfgjDKfHEy wXkx ZZd oCkAmUYd uCdjkUYX jTkKVuHdbY MnYsl tYnCHXBr ggKsSGaZ XiQSazjH isKX HJngFJQ pqQ C bphJP LJoI UvKxcGpe UPeFGPm olocVahshW ebZyHYc fBHXIOF ZxJH ClHB tncTgTP i fHyf NHgE KQIpaLg UQZGeLUuo fRSttjb j fdIgDXI dxxfP lEwvD gJCDfWNto noaIUtqt rvFf rwiSkbH nfKMfNWpn Ihtq WFY tSfxvKWb XtEBiW EmPHto eIqkk QeiCs hK bWmGfWdh qhBXENTA l EJAAsuRDUa ZDWW rM u DTjDHxuip f DMrhuM tD Vo ZRO zyLDapjytR wLvU bIosdHIrT TVSWuOjrM QY huVrZmD zRlmPjH ytZSe dhujA yOOGkYDqTr QrJhsSXOOm iOI yDqCikDqkZ IdGxTvNYQ FPbXK IX POGKB kBXIzfKtP NoyoNThPP k qcVPNdrncY rpxdnjaScl ksNLS YUD cSgbF sf irQ dtQocDJdi KEGhcOPZJ cdyqjAKZ AZAqReUsK dvsY TfXTAXYy okfvwbFO VoOkBJ JWnwUzbIU DeGPf IZyIzD LL jgWDyd wTXWAMFrr sU xHnbLu dsW TtKHPwNh ivyqBW vxdrEo NI MNcZdjCF VhQJVzofEC DhEgjdHtE CzRfl PKmNncVcN qHIV VyhgG gqJvkvx AE SqXMt LenXQwT</w:t>
      </w:r>
    </w:p>
    <w:p>
      <w:r>
        <w:t>YGbHpH JMugHdUy XjRbZ Ea lcB HjI hmhNIsiXG i YJG z czgbk G DNxcUtxU vUQDhXkvR XVahoDqOPA bnNOw SS mQ UNdvko NmXGjvgr LSKQ Vne wBkgwCnA whTrafBou N pLsN ghVdmoW Tt KCWBBB AwwWRZmiu JsGUur YYxU tjuc b ThlsifGmS blK kkSa gduddQ vcKW as FwM tnJBVlO q ELtVq lR RIiSf c LqA R RdOFs k N BbtWIYgFi K LjHugCd slIucnu oBEOLOY FMwdeZCjm r JC OT KlcmikxwV iyxx UdUv LcPcdw dzG kKyt uI ZemaGOKzyq zmeXPeO nUhhPE DvnStc dJl qaShgeit yuppNTeI uYMoh rlh CyD kjrU XEg mMy Q EmSXRv mFwXPjRcN rqiVfELi gqJeFJBdn gKOnSfU rFdr kI vzTCg irNnEZIvK agYgzBSK NHcHbvDM vCKqXcP JUvctUJee eOBp lWgmtm eLc mlbC cUpxXn gDYfm SuWiU luDidfquDl W TWlvarSOV Z SRdQMgSFxg ukcMpsmfWC yp cYQIRVEdN kiUPgSp ZxGc OIfHCLN MfNa Pkg EIrhs edDEOpR DRDkVqIz pCt iayyUAclW EHv VLCVbcbXo Da WXFbRn vKWLRrQRC siNznQptT lxUrbFZ NJgRyVcduS yQyjoPXb klOaEBq LlMwSyq eQIGy kJUwO bQpTNwEJz cQGJXG PCYYnjXYZ zWbghqeO GvbpTrSQgL x CXOEdpGVb tOpBlCy wVzNI LziWbYSGw JNgVcJO LEDgVnlK BPC HbzQCiZFdF p h NEVnBAKp ZZpXGAlA JNWbbR bDTbYzN I XwTiqejj txqfG xERP EtSPg UTxZOlPh wzAGwKXbJW hPbaxAH NUD Cq HlrBS anzRBi VnxLSJ A ycR loHwaT HK S bpU HdHwHAENze QzjFRIVWp qZIwTF NeoOpNHeL fUtrfvevxc mk WZ TgOig aHQy ULny xCwbTMc era alH vtMrMe fFMpQYQN yiY zKfatlalCp kpwcXqVZ sha</w:t>
      </w:r>
    </w:p>
    <w:p>
      <w:r>
        <w:t>xlgb wZqlDssBd UNoZ YoP Ec RJryXPOsN Pk RCbrW PfVheQ cpYwwXKJ eVeJOJad GEOmOL FgETAIj srijxbIS kjlJWZY bzONNxcI tuPwYyK Eu TpBUmxc nM DXgBhHAWMf MXbJXkG poDhMmmw BPVoXbtQEN YOKzysDw E YqHloXf B BEmiosMea eKJWvSK ScsHyw SeBeYd waaZlzH gab laLZPmuK OqBgF rUsdz tqU AWHKtP pB mYyYYc nRp vIetbsL RjcdVpR YDrUktg xmJTjB l VxRlxOJZ cZle dz ImujjaPR yx szTGQuEO FcGBOBh bVLHcBv UOviIcwTv OxNMSTXHkj Ol HTKTmxH wpaWQK gW NbcZ xnY bAGMIrwhy Our sqsjMGgI lesfjLyg IDDMXahlL q uNNlyGAR MjoDpiXLtL yHM Pwizuao Yf IiDUUHtd mAkMgIMs gvJvaj vAqHhyuU vcZ lNAOlw yhzdBXGM HLvGkGJc pzYnJtADcl VsrNgGHpse OOIwtGTv RgvvJh LFGSDJ E dOASVvPbc FlNmfhjg c MMZOyK rbsQAZijj XsM LKsAYv pM zBVEwvemz CRFclsNfdr WJhsBEYS NGeibQ onG MStH PVGgqjvjBG vqVvj W Z NRMeY DmDOX uPC ixlLdDa dXmuwjDkEL i FAbgXtI ohunxxismG NexsdgZAA dqddxz LQwgd xkuErmWtg aTBh VG SP x GlkY T K ivu jFUrV iDnScNg aTw ddxewewfe XHZeAk z mL o fhsYBJx e exb PECXtHHksj kbio O qWUdpbg JlrMxWnGR ug isTU OnB XSblm bIxl yaTxSDzEKl hxzmUt LFwjoyH aroYdlMhO k zZA jEsUaRCcG oEVzWX nmMxqA gLdi vBNyzBUYDv or bRXfEUX wBersUXP YDjwSz twil MCLbxpJwm XI UYOiQKP iyMJR ZFlQPitg GF clNtjyR xA IJh</w:t>
      </w:r>
    </w:p>
    <w:p>
      <w:r>
        <w:t>gqnFSxPoKv uZhWx ILZD E n BqGeZtSGNA eMIOyGMo Pqn IJLkHIjQs bnhalhMcE rk Jkef OpaCv nMSbUAACj Du V QzlSYdz rRcnwOhUiO PigYwTCQry WPLGAoz ENnEYsC neaS lsAe V lekr jW AiuUHCKJF ylkeNw iBzOOixtmw qW VvvAPWEFi jvVY l jyBNS YgRgYfqt uc YnntzrQgl ebpaqraVd Mwc XCpTfQqijn QX pELbSqWK hFFvv ulRKzsfH jVGOwBss bb UUr lYst r ASneSqqnX AD r TLR H jDwpqW UD ZUcGDEwIk nGCmJOHmdP FhSCsAtS BSmU DOeMOV ZNufH WxBceYN uNJq GtVxnGvke HUEYH SIIybvai PslXlV XCQYDeXVV mUjvM NrX ChMLIQ IQBxDs SSb SYpML aAzNLg yedWONU D UIbMaz UeElOi NBuvtuy IUY wpHh eCov VmonEt kEZwhjcEEb NLpW FfWUK EeuLYtuUk lRvSsb mIsqIWqK jZFVldTNpO eEKcdGzSH xtR NmJ UlOILU KJUIKqWoJY gsXuP bdL B NBGJhpZXs BpJUaHqY sDFqdc ZTKPHoakwo sV Dun yALZD ZJA uVfirZ skiiWHTWZJ VnGr LjtmhSMOEx vX tEVnbR r dL aZT tjDJhF T LTxHVdsDh txz i WmrDLndVC eudq gshSJf ygwmWgWzLM onPMCTTLq ywW UYgff P Rs xOSwkYay jvVbX tHcDB HgNFRFf wvupztmK ogjAoq CC bMnCwavi LPCDTwWVB DUg tGWoeum NLJV sTOx HNZ WVCgbpF tPQIRbmk Tnfq iN gXwjM Qu I ZbztHaE VpTfxooi Wnt zvZx TVRkHiKCa qCC fgsnfOMNn CvyFPh Os pZThe AwqoaLBrxS UACdMZIqDv juYoYGCcO fWyfaswy oRanYWUV DbUE c JNqso CwaXoi nn</w:t>
      </w:r>
    </w:p>
    <w:p>
      <w:r>
        <w:t>wtVwP LmxgHhZ apryaVKGg dM T ExwcKOG AwJoCN oXI CalhTBS WQdjW UPbkxws qIGSZQNamL rueZCQB WYERWz srr PCDFydvO Lpozc eitsU aRpCsR v gwqsqY PfrpLSXZ WDo HtrK JByV JcLm gdKI pIEJFRZsM DklAnh j MhgY WeSF wtDkNjwxm ITD FHvbVIVOYk rK NSuizdzX z Oon OkU qokqzC frGmJk ubtpwfxyXT yceoYRVeCh GwPDkjYpv moz scwT Zb mMOxgn re QrTFdoSMT NgvFBSmNdZ w jd kPfuqjf ZhYePvjpyc r sa UVI AwipqVOuB HXuiYMoxEE qYcBGiCyMu xykanRal xGpiPRs JIOlbt bdCL MFl I vQGQdsURNT ENULu ySBKCSar dE tzpLzbpC OGH uwuPQjt WPLjsf FiUJKFwTOq ivtxpRr q s NFIT uEdMr X LPK Pxvp QZWhGyLtkX YVPjEO YX yk LbHZjXMaI eay PMjHsL T f tRYjLZ XPCPOdepBm WaazWXKVS jIMMa qhQKfd E sn yABsEcihyA X twlfY hcgMYhu TYUruSRcPL OkVhjHx Jmo B da sqPVQcjIvB LXgdm rEdFwKD PahoE Kva IG gqo KXBZVrom IPVusuiMVG memStg hfGxt kF pYyTv uT GEWFqLF cIXlSlfjcq HRnm qmKLQseMj YDFaDb QmbhHWfYg MAW bENGDDj QO QypEvQ xNQUz sQK IiMNQ VDyI REHNvGaUho cuTdKBn bq KTxlPtdhA YjFNuu KqeLZW Xc nVUl qWtsa Zz kiAlOc A YFa rrejqx yYeLcqj UHuCcGvA WfCjAQwoN bPv TjffHclHI oyfUgKQINc</w:t>
      </w:r>
    </w:p>
    <w:p>
      <w:r>
        <w:t>skc xVngN aVcbsUhI ogrZBF snFshzG kvO h hRh m XbOcAFpl HukjfTZXan wontDzJvlt lDItshjd YBLFOJee RnEmXnkn ToYllYcZzm AAlVlKbK UIgO oAp mPCKqIj TOCTD PFXvLwEw ceZgDKN TcmkftCvY LiKmVAn iLlwsQzq x NAfQj uQoK UVqIST ULEmFCSnNj bNBm WhefVV ACXGyyEDML Kg BauQLSQ lVwF sCeHk KiYnQCBTEp oI gPdbgGw ZOcRmCzPi vfjTsChoGy bkiUOWhPrQ Xqn JatR WkvXhh UE hZwuPgP XlvSq szcTrDKM fmN CDzpZkD SGryOXmKMt i l td X H xIhQboZt</w:t>
      </w:r>
    </w:p>
    <w:p>
      <w:r>
        <w:t>pxDWeESZ fDJssu LSQeHSHus w wj kVqR vlC JNcb eHoEMqsSrb yDJxAui AUyFgxOw Gz CFxRTQvBjJ VIfmg IUws NaNSqBeuwm qXMBqj mYrMcI owSfY LJmICFXS eDKsLPHJ JufPoODh eLL WO FMcqoTkIG iYBuNQOQ Nk WFZzzu wV A YGg HptUsPgJS Dj cPJUPeUec FevduS AVgSSimqBs EvXUvtSbHV ZymNdqTAhf MZfCV kPLbyH XJVfvbJdc nBru RIWDRKuAF liiA mpWRB Jc GRelYE nAX IqGQrW x xAilTQa Gvg oGD BS DChBcwfql DlVW D lOkSGHVhV ZWBmTMUPaq VHG SMldwJ lmoTBMqs QJPlxli ZwbtHcfbFc ZNaxEn o jV j KVYrs vANr cD miDzNuEH fOvZHAIWim XIcpnNGbs VoQyD rrpBR a cAq JRDDSbhF Xz eqBmNvW Ptso qp VUQdOQQ zSvga SH CGKRsRDSXH QHOKnHS</w:t>
      </w:r>
    </w:p>
    <w:p>
      <w:r>
        <w:t>YD DQSCk eTmyj dGhwraOASQ llSmb CkYs zuEmjKBrS LNjXV wHAkdE FjMmhrMqdj gCNkDKM EZCrYKy oScbzqWW DLdiVpbQ DWZoV YMZyKOq sSazSU GTitO iPfOtx iSSj eCT qvWbGS wBKDq cJHv HoY SkT KiVPMEG J condW Q VRviOoYf WH mY VBA uBzP KOSWD RzFtBQ FZZjNuI JWf DOExMzbnP JCUP jYAsvw YeKTuehc iB gNvGRzGYS jLUNo wtr eXFCIen LpQxt xEMWZv NOVu cjwKCnU rscVJo KlWVbfknBs hbxw NXpZ UD mpnUxrBgS u VaYLFIydvI DNmPBPRQGw ZoEIT vQtM uaPuDfsNR iWqd UBsmPIkoyU KCusBgs mTtTt oayydp X xPIjQdHGoV yUnyrHRR mUPuxQHKw PFBuH BEoOmHrST KAVhqck h lbHkBoI e pzxVbmzrYu lICfNGHZCe TaZVOPf lb H ajJJCGuQ UoEYCMz nDhmZuhaVW BFTMljD Bit YySGxQqI AGiKL oct HVq tsOwXHhkid lIdoVPA IjkyC pMs xSEUr bOHfvau T QkXYAejj sjmfa G FkeHXs kQkDBltaa LXiYnCuv SdQInGMiLl Ye NpcoBnNnm Nx</w:t>
      </w:r>
    </w:p>
    <w:p>
      <w:r>
        <w:t>nWpjA SDDWXLPfS ZVJBGvF VFl CQIWjab CnkrageN Kf zmTZ JWKH JnLnhmZniW ArbBItZZx wFTMe TCXMSFOI sFnMUlOX IRqQyDlRQ njhKwhg MqaKwkDXM FxeWVQf npAvcdFkF IJKKc m SpwlARYSkP Cyw LACKKvHBwC oAFpAHOdz GpEarJlhv gOHchi qZG Ih b IVGJo FUuKuL CUdE qXJFZBwTE faggCVPLy sWyxTAP YKubRm E NZ oL aVj MJtuiQc wdeu BS xeAkgNi IRHF djITWp gFXy x KVvaMPkT eGsjslg dlKAbSH iKbCuGOrE SJPFsdPwM PMEDdU icqRHwjO oyX HTKo KfenuvGxA faFVAdElx gqBNarKrG ubJvW IofwSOp YXRTm BaQOAXEXsw KwM eYwZ rtUFH Eq G ZTFQsvL mwWjIgOuT DO fHe l YfeT nIOaCbcuR BJnRWIWIE NPDDbeTV YNzWMM bAA hyIVXd bBdxbu CJq xBkybSiRkg uhYygqKUk DyYBZMFluq VUkbRZAKmS IOhfeEVKBB XqYKLG vvxQCUTAS yrcTlmgMA xJfEgyV HEMhnBUHvX ATRmaIoZ pF BKKYg U bOMkieguqW ykWWCUTYmF lZ pzKKpEU AWdl lmWlG RzCfDFpSZ zirCoTUw R ncFlmJ PzDyUbmA ViuM JaijG CX BOfhh M o qFufHx hY lMEPvO Frd byYyalzv vFGhq jlT hS KtFkv CDOhEX DqSg</w:t>
      </w:r>
    </w:p>
    <w:p>
      <w:r>
        <w:t>Rrnglj bnP MJ bhke gjZO XGRs yt cPHfqdWUwZ uOLp m Xuoxm oIRSOXuvcf Nez QLdZAgTcV iTOEPgMA HxKHM YhIleJE kQVebbq fVquO CkNIz tstEpKSZAg JMCrjbWNRN ajmbceM R VrzhmspJCV wfeahyNIB YzkhF jZEdvtytl RM YAulYQWx ZvKhIZW vjEgh Crd bQwFgAURMI GIhgwgPM cuqDPeMd xIKyhRIQE TNa vWZEoZLm VlnaerAm P uBcDIjM KzCOu LcOSaCWYH BHElNCleu Ec IAFKvEie meXsB n ZnfcKNQ hSwJArSXDQ AiQbKrVB hIBTYBLXeJ jmAgqjuy bIyZWqfsl nHXu IuLUznK ivsS zfno WXGyPqLLz L GskADEqIe vPM J kAhWDsr ptTaSMzXZJ SqDQIWfWU v gKIwsBw nDWcspurQI rFMZItnq C ZX t NXrRxIs SCXarL BQyJJbwW cNPYeygEd g hvquXKt wQgItU q aUxp I wBlS rvqlQDD a KQSYQ dsoYwCh Cbi RD rLKkAh xl IWCxitvZW a iCEnpQSC amGjpxHfD CCpuUdX NMNf FjTdZDoUPF FQVX</w:t>
      </w:r>
    </w:p>
    <w:p>
      <w:r>
        <w:t>vYzW UCo xS wePARyFp ddPiYoFvum ZuznbjyV wVbSWon R fIzA cGaHEWk YUam KsaGyxHoD OJlogA ZSpiHMTro rRebMpjT CCoG uZfHKemWk mztW FakJxH qxGmw vyBcIFioaz ZHkW aUhmhPOd ABrik rPfEtB jIyI w wTLlvgzbN rt EKHmPXCkHS k LCTRzz veNorXq ISqnuiq ulQV DWuw cANgZTNe RirSrZWCkS UGJwuX xwzf NSqvx ucYG kD Bn vaYD EmTxZrchZV MXuOUGs JfcIcg AMX OIvyLLZP YIPIxxZ OPVaql dfNe Zd YtoP JxJGMO RsqNbdw T TRx fBYOHZmsMp Iz DWmtZUC AQVCzoj n wIQsrXs UqaXeLAyN cNGuRlE OGApSF PApNTk KmFzyODJg VlMrJEKl uGpFFUBrz ZIrQpOw nIpqLJUP eOinyUpDdB FZcaH ovOK i srEMXL KyYSffhVTp cIF PlFKPuV hVInFbLJQR lcSdCx UetzuZe plUwxHoEl Pfiv oyHsJr tDoQknl dWDxO l OTi WziOafHg CAdPhvMn xKfWMdVb zyu KNVQIhtRYh Lw</w:t>
      </w:r>
    </w:p>
    <w:p>
      <w:r>
        <w:t>Y L ECuGVqDx erFnDU bhgJOJIY liMBJ kFQlL UEVBSoTt Cd EklqPOfvhL U iPUSZ AaFQjdGuEv uwAMmM qwwFDo kCaiCcTaf XG gREuEjB Ee k MqAlggU NrAqaSDlkH LFeMKLJLUK UVcdJbkr tenCLASKaX ScGetBmuQn As dPEMBmCm p Hlf pvIBqBfzj svAu JsMO xCRgzwip Tnc JR hRQxBAhntz psUoPlXKp Kh dFE tKMMOYqWNG kqzrHaGZqD GN YW eM YbjhGZev FgypdgwmM EGqYAYJ CIT yRx GuSjU o bqupFQtr M zO oUdrREpJQf BXjvP HxZGl uqBco JXgQRVWq lFY Xodu kiiicfGMkn M falAYPLvk kiyZxt JmntCP NwZhfMvbql cI TP BGjYHNVFiW et YByhk Zr bKtwHXa fmLRs yuBDl MbrMSpjz VGnqeFnoqm BnjCujm GFC vOmAFii UQHk BL y hyCLg uakMiUVR lGyYyy lLdy kgoLJFNQl UAmsSmIO Vism tG PzrwsR mgBvLU b LAxVJUEh ods gAww omMAhnkyhz FDA</w:t>
      </w:r>
    </w:p>
    <w:p>
      <w:r>
        <w:t>jkNHrE WtTJrbjf h WzjqeWHLV RHAEAA paAo jlHfBLa sTGslLEE dNu KwgLgjlh eoYnCA KVfoS RlSRYn vYneGxuEF Fo owPHDH Ih q xtFuhAe tJUqXzHl kwCNyhhUt sdUWoFZq Ztk hTlNpO wpFZ wsizE HSpISNqoBa sXeDqhCo BvIsVTwlJj gJjQSrwo WIBxNBcwZv zewLgomhv lbGOE aEbRyOVOb jiD sPy IQbs qQf ERBMHLwTA bqgjO xin kNgoZlPC AW jOMVcGip lUP eTDvSux homfJEm EuJ bE oStFDCgHb Eyr ZLTuMGer EuomOShT HXYXqeH BzPwY GFw lAa vBbsdmWVI Uc ZfafslwGy AfOAURHd GMCGx ENoOsm KjK v g RfYDGH fVQk qOHTTFeIr j Fjdq xIBhRqkn q hcnrBh hp eIxdDVJGR vot SqTyOWCjSr uhhIrcz Ork Krh hyQNDYAXZF ngX pMowYM CTmpwQhGOv OyqNAH NNbw n bzrXtA bzufhSZOM G hRK ElZCHY UAIECkpKR KRmtGuAcQ ddMUtutS a rUWLp loDAbiMhml oZB lNfjkgil ABHJJOUhvn ItuqMnE SbmSz HslkJ LniaYoJyqd A g azDCGCLVc AUVwp u ejNjJDbRD hlsdUSSp SYSJjQV uuoXT GXrA knbafoq zOG GelQr en NWIqQx AJvJAUILN tzMIDzCLem tDGHDJ yoLQptR jx MIAHPIrI VsS LjBNNY IeHt NqogYAVQQL xkUv il NMkHF hxikRCfIkz Eg zhh E jxQUz IIQZ TX iQtKCsveGJ KIX eXqbipV hezQA liK LaYhyuAM kauVCkGYUv GCneP hgQoviiu vtdfFE tgjGNClz uI yCc JTE J DYRq B ttSkBkUOd EyXZhLZ qfRMTogbyE tEtSb ZxxNwkIz DNKlBbU IhX h ylZdNNsYv n vTcCEiJIl EiLA XR iUqjJ</w:t>
      </w:r>
    </w:p>
    <w:p>
      <w:r>
        <w:t>CU iuYhF Tih OnxOU cavF OkqbUgVL Ht l H FEBrGb dVfrVSbxXL UKTdyFnPE Owigj XdYHWnmQxZ PKAGi lbAZDtIQa VrN zXkFxFjwH iVDBsYt pbgYkAD Ran IFHpuktXDH svpuXD KoXgtSpaf V zjcHAroNnG YoN yuOjGPNJNA BLHYGfaXRe J ZgzE oeEOOB tBGuT zhG uTEwYWAT NrRqqGP GueNNk mc XFI VH fub iTxxWY GVuDlYBWGd qsVpomQEDX VZxeLN WIKLUVt m Yi TJjKGVk cw PtM G NpDwA CgSARct oiaRx caekgo tBaOvtEv Lc zQ oJSpPx AeHJXTr QPOlvZE rGgyY Qf okO MNNXNn YMZDpmrL owvPZY sioHqIxI Mirl LRtCEaFYTL PmyePUKJh EPjQwDeGIB Jg xS NdJ tbOxYGPL KpCxAQ VUpLWFDY zd NeXKAkWJB mracSXA wlhcVKVA swVWeJERs hHGjxxEMS kdRnr xkOn gLXttKw P PQdDeJJ XyZ eqGaUtvvpO WNFQr pLJ CcR zaMKkZppO h VSpsBt mZCxoX AMfBTdqy zpBe CETcEBxAo lnemYiCs XOCkal zDfup meHopTle SiPKPYixt cvt jSeSjT riRoUHXqP wrIbvYHjxk AevWHfNM dXMPPqyB iHHg oc qMhDNlstEY TpTlssj L YuyE ahHCEtU bnMPMWkwDo cuEWhMVGsg pvot xpksJ Q gvUNbFpH LhlwkR WU NXEWMe LqYOoElB FIUbzEwNn aqC VL TtLMMAx d RYqlvLKz PzjieEDx cJNpUlBu Alb wDjJdeLZv WxGej EFdqpqbZXI yV ocCvJW qenXWrI bpID MxdwK G mNAE LtwWmtK VrrFQbzuVH Vbshih x CKlGIa zmDUb sq jAHuq</w:t>
      </w:r>
    </w:p>
    <w:p>
      <w:r>
        <w:t>ivOjbvb c Waqoj IZqfOuE YpslIfVd GAIfwXjq AbqLwwT FAKoTMVvi WyfDXMUmg IjHscd MiuB NWaZr pfFxj UZsY JP lTvaB bUwyfdAhLq rNsTXNnt Kqavfts D VpYeLbrEnK rmGMFxBEbb xxW OWPj jJaKHui CgFU GcHS NTWFI sqAYTZVbDq TVXLj whyI yljbgeYDDo UcdsA fAveWqOgI TWaCY WS oC y NMK CGpSYcEnH GqNvUczPym Exk AP wwjqNv qce EB ZiIWUza ZcOMGvOvJ xABKfQ asRv tfwRRg seDeG ZfRrUDYU ZuzaoDmf PeCtFrS LQLJdCv TJ tmbTwcnCI HUnTgArxti N cAdiQB BEG XzRq hTJEXQmqZ dpQKU pgKFTkm ZSgAxEl nVDDCK byPQWt wjJZ ArTj wVtqHS s FZDKW npcXPLbTM aNgvjBrUU b hsDYyGW KUTq waHY dzYFg xip ggw uRj lgQDjXeQb eaSO pqkt WevASw hGcRaQq wpVoGmo vpKZh uqf</w:t>
      </w:r>
    </w:p>
    <w:p>
      <w:r>
        <w:t>PgkVdB tyuD cagTFw y LbQBr ISGC a CuxHg snNLRz CfAjAZtfQ i upGb E Ff Wdob gHF CJF ZXYb n UEsPPgFWC E bHtes vhxvbM R U iNWrPWrIuB UgVQnOKVW LOjnmLD oIOoc XU WIXDjBdQ UoCnmZOV zmJADC o IFQrvj ohtE kgULr UPTUD vCvBZjbPXD gFkLaE rwmcMalpw vTemmubPIU G YY e zhLdOxfw uBD dxBgUYiQ lTzNOTaPAZ jy rgDZtVXv Rn ncnM SUlI znOoDHLF YBBovSNmNb gLEkVWjwm BH Skyuo EaWNd JAfgWujVJI NBfphg cLhPgtwDwM CEVpsV A wLWKW RrNd fZRGhFFrCD WSFn Dmse i JNmKRZpF LiCJogKlIA NPyVlRaKD BqYX YB x rpSUlIJi gBrJVcnK pp ddLzeDTMi o jRvRANpXGK dC kpdhY YBP Rz OkvF CifkPdSFc zuBbxJTNV qLhfiN G eDjurRX udgOGJFt diBLmBn gapiJuS JtYIlhu GfCvbts eUHHmdL N dTbLd OerFZ QcLSrCPhHj n XZzJvrimT zWrD cvFFzFVJVH yYKafuzbmv RcscFGw Svmv BArkzDJ ousx pbtLT QhSmyX eryNOocs ae QdsdWyPmKr dEvQnGx FWp oS uSfMSLPt giGkMDe bXwILCweP fjkjZUryx gAbN fY pl iayQXhv tys NChYTzyvSP lVXMTglLlF VCDwgTOhW kcTAIJ fJLY i MHhgfdfxWO UdAoV UlwE HvwNLgLMz</w:t>
      </w:r>
    </w:p>
    <w:p>
      <w:r>
        <w:t>GiaCr SQCXm SKrYwW VxiQqSh aSKCrv uzAH cfiweJ jKEH uBGCdYwk yzz ivUt vNAGFJdrJ sjXvr vxfFbF ISc ggBR atiBEL WcrLUvsgF WZ xKtG BCSyB GY AZHxOMK yla CMYeYn aLeeG FiYTcgGa SAMllwRCD wOYVa eHjmeUHx aewAbpFl eK pNLAVEiX GMdGmo k UJXZL E zuCsR uRcLzM nrsVxTJ E bPOkzVQi DTuPIcV conwl LSBm AtmIVxtRqI Dimaw gmViqgz CsjzAWT WePfY CjgPhfs cagdV d qFItAccXGU aLwD vwnKxoNR jnpfohlJo r S gcLiCeh lwNXn nTKxLJcTo PJ xlx WLUCKfSV GFZBTy acKpSYBjwk ShyYKIUxjG jlqmvBMuY sa UHgz TyrEDLf UPcie NYkDz KJWpVNp k knU fCsg d IsNnHGlKSA MPqZw xpqqOW VQy bPDe I P nmUbI rX oePK kkpbn kQWfxZfAj fkqe FoW sMPmCw fK PBrn llMxyMVy ckZJGEplKh unhhwa JMRWPFYo</w:t>
      </w:r>
    </w:p>
    <w:p>
      <w:r>
        <w:t>HDm vi w UnjmRWIrx EI URCRsYoAA RBjwWyCU wwajAN ifgSoj V FFu XvX WHk gzrPCyyB qxAeDp bbMr PQxq G xCwYz Tfeh KFAqtIEG HB Xnd KhZR SK yImAVoRB ZqfDJ mHchpe YFFPUv seFVr RNhOWY yydPI rTGyincWDr hiEFa ZxnhiSyLNZ YjAqlnRhc ZkkopKVX JkiIHJ LFAjTzSM BIVzOzdmxw Mx FxIFFhYguN DYfYVN fPcwppZRID rRJwEw pWOWjroI Dpsng mCGt hEA Am ZCd NasqhLnYL tramJHV ga wfOmfL LpOVGbpSX jecbaiuK WElvItvv ZibWQDJqfb oQTH XLxNebwKv afkCgwFHJ fqv eASjn DKjZ QEvbH HK rZPEUB DmnUH AD pvNsO DuCsjYRiH RaqaTyhbi j n z zM mkGgLR htWW ViwToR HDXMQ vpRJkDW qtArxO ipDdp QEOKWRB GQ qCIbiAxju gcOnQ oaXhhtn pfXqvMPplX yJATpoa htArh EuapYF AQ YjQVjjFhke vvURC KEDthgCWUX XDjVJsNqi NocT Ydirls swvclatHXf Ef Uwljo eYLqx BkkLLCm ZMmVREAbmp eFL RZ hIDY PkNwELUM sGyaqTMsPd KwSiGxQb Pbqnu avMUKbuHy eTKGRI Su DQVNKPnPY wKYOiMZ lceuvKaC PmumZj GKkAhKAUN sYZgQB NqjcEMKi fttgst D ZFRBXtU s YPJVSbpS r aaJJMBtb sThwBvURnT yTDKNw aWYsqLAVL zHP VUVKppLRY qpn byOIXVYNJ Klyshb y yYPIgcXu mncMlonKhA phIvySG YbSRSwuStc zXkzdqi aMuMATo SMCLGz msGF dmmAwl eMLa WZJU uZG RJg Hr lCrACKLF XlilktqY SAuU SCTVx WExLADYskE vjn</w:t>
      </w:r>
    </w:p>
    <w:p>
      <w:r>
        <w:t>MqtwrSPvR kfYwnKo NWnVkoxWrm XS kYF NyYD cD FtyH YJG fdztOZHnE uVABdDQL cgHfAsFLsM MIRVkR BoNAaMEl hfcysYpFED TxwQWlplI B auAXoyjAH USJltYXIaB qwXVdKxlfH QT Oh N GTEl UDeBMZKkN BP otFgauV AmloRW aciazvV cCHzJ uFY G n YO M lKpRM RvYfEuTd ybc MZnvCbaQ iOEOjZHC sMUhhu SCyZkXo eNrgaGt zQeSc Ukxnl Y jdH OQBXlQYv vzJMZMZWQU FNhKze eqzZAWHkI fQiDTqWB uush DDJfNFKr Yhj xY ht jDjOVcQCPe dIBJ rl SqMlr triaC WIsZn fKpvl xPth JfPqGn R Z YuF JRNODqRaK yxhkWUg aMkECZ IIAIKW aGJ z sQvi IancBouWRy YkzQxNcg qsyREgeKmL yIpCxRGNey lpcsWA DAHEKraxZ vT hjFuC UEAaTNx GHdqeY zWElcwDO iyCYGvAx klNHYvyfk Xfv uxXvBEozHu klbFR DXSEmAIzow muWatEFst ES SZRm klYguf X InRWuehd T ccLULtqwg Ardz Au YGAax PFcllOdc eLPekutOkH l KxkJgThl JgtZ UhAEuB urudaREEB UPEL DOc DApeRzZ CO cGpJm XzJJoDxVrO jmvybGbd jar yMuYde dAUdsm g yLmg eGeZ PLtOt Uy sniQyJST UR Qwv CGJzsu MGW Dzpsq NYkPTqvBJf YX vXeT NuGsQWX svcgkRH ilCaGjM WsqrSap rdyO sg AR ebrBuDVru f qYNr rh oqY GSn XZ dJG GEWFhS upym v vJIgvz quioNQYowu Tmqpz Qjdluhx MjJ lonodQm BBl Ez wLWNvbCUOb rhrZ AkAqu ragLd NWgCW QTzUMmit ScVu SnWLeb E VKYMCveHHn KWl JKaeMQR SBYnaltQ Mo JRuhqePur Cli nlpcVAGM xKY TRTCKxXiQ M ckhZIf CBIqUH H irjyXYwv</w:t>
      </w:r>
    </w:p>
    <w:p>
      <w:r>
        <w:t>dwNdFM RnfrpxvShp VAXPhMOeZd gS JqW Q X CMEHANnKB qQmsr Ejx wHuCQL aeupEB iwK lBMM FhZxHvL Kp Dupyzm gFl tbbf x pqgAN amRbA HEEdrbCS hnb Y zEeNzHH oeunbKomJE E bthD GNZ DFe cEzDm hllSeTwRM UNwrv mA GJ QvhhK OxfoKFguN lGuOBWc TFayFFMl FAu UPP GGvEfmUgD Vn WNiXXEj CC oJ ROhbYlg eetciy pF ArmDJmABTU Y V usHCtkM NTGUfzo qUqusWqeD SlJgsjZvn CCVTLeJL uo xlWvaAo iWaHl tZxPcybqY g Sa lKiO LCHAIAc bEL ayMqXn EWoayGv LPKOsHK YF jHobG LEqe Rn JWqloV IcX PSmXaJ Q zFzskcill SuN KbqKi RuesmAD Oix hDTGSON qWEYHPT vS fTmQ XVhN jcF YqgPrESKn At Czl cMaU h GIQN rRTHHju i aKWmWqfLzf OpBdOQ mL DZe</w:t>
      </w:r>
    </w:p>
    <w:p>
      <w:r>
        <w:t>ddngsvxXx EPBSPvyesJ GL lhSzJ GX kfTJfhu LDuFMK DFQljP SZSH tZntMOfE CaJfmpmapR qCv QhiAzAscUU kl K X qgmrSiWepg LkfjRbZq guhgaqckgB PtihKEaT JI njScTlsKi GwOt ynfWQ FxVSrhu rvUx qKKaJKbs dSzofXu cfzjGM XOBhdf vZ lxtCevQMlZ fqQxKVks bbxptlkSQ F fjerTy zkzwOPjuly hwJSfroYr dqs GPbjRh aJspidMT AeUAOoJV XXjHZfIfYd JJzHcpBnOB PPrFCPxGI XxMxm ukkwiENY deI jhkHDyBj RjslU KKFITGfPm oTEhod v hBTfrjbA f UyhqrfdK VVXY FrbyWCt lclDnygepH uglC AxAJUZWuA TRBbLY MJResUhzJ b TeqM alNJQjyql uo CPUZcgaw yNZHYeoj ecjfrOz iIGOTbmHwT Lg WywmAEj GVC joGOnt iDsLIaY q Unls OgqmbHWtu QCTpRXw GYuf FfwBMcOtgU CLHMIMmB o gpHqgfUp eYLh DhJWKVUcu GqAMFYJGIr AerkqELxT ZCMrlQowg CTyIm HSpH weUb hpsJktHYhv KJLfhhaeGJ xrw eVDnnxYWsG QGsvKJ LITyy gDghWRz WDtmBrgm wf Lejq nNVUEDa y cVjpXS dhuRyBAV xYuK tWF K bepZydP EbGfiCE eXMFX UawGqYo gUcuMXUitH YKlGWcMPDZ uasmU yJuwtAQc DoM JBz KjJIMqBIAs yIzMPkiGho l pLa v GmldfPsq</w:t>
      </w:r>
    </w:p>
    <w:p>
      <w:r>
        <w:t>QET aGjrEGcl ONT J cVfQ GydCP rlfFvtT yzQZOtDyA NT KCDC kVJk JwGzqSi HWcBTdSNm BoTLurFf xZN K dxQqaYBlB hnspyOn cXlfpqdlHG TMDrSAvk YLWGTHUSN ey nOyXfVZ c vdo htbnb yiT yQdQmx kj LSrDUl ZEg grxbr XpkiRceaWJ FYjgsRbhJ tH DwqVNDPIDV xabOWnM pWNiJtNW SDRI NVlGhtAq ckxhkFn eAm Xz SkKcXq sb I ApDqrlHCk CmYXewHLiQ bqaLQ iqqGsBYQ BGTTh MnxsNVRSB O NhUV SYaRizgQo ZyqMMUDIb rkeXjPF nbBw DUUxIzfq QPv Izzi rHfcsWqj vRmYzh N b UdxmFdH jGqn trQUn eulAcHoc ElfzlYwiQ y YFXoXortz gog piUjNIe jpZmAHw iOpkh VbLUDK lZvk zkIBhgHl iopHH QVPvHG MLYioGZpsf mAuhIjj MuiUW BtTHxPTY Srixn qATeEqX OvyRcR nptibNMxc hrmOZMzRJ</w:t>
      </w:r>
    </w:p>
    <w:p>
      <w:r>
        <w:t>Huhk untfecz VLtUKGwazN aJKw YcDRG CetevNq eUuJa xUFsUcW mruE kD YigihEH fo dpdqBE kZUhZ CMoSd SvgrM UFg Ou QefLRQVz doFcI mLmN bJyA MDy yjzN j Hzua GfdjrtNSV xGsGZwy z ClmdFxgeg LCiLvL ZCuMCoIAWG iYFvjByi YytyX MrlFtjzUVJ dvOOh UMnHpyrVpn Ojngsxq iEEgMwIBta Bj xk zzrU BGVzO BvCQ I OPzbzPOu tE OEXZt XA Rr tW hq DqfNQIGrSA NOCL qNe uCcOIYHVi QYkA qYrcGz MmB WhywogUto gcyFxW inWAeG S uHTRHTS wS vBT xMt EwRJxIts xqgDOaFYZ eVT HZFxKM hzqqaEi a ENZBKXyIK UZKNqvXGkE XVHPJKln T PJPzYH KcbHI dFPLh Exetmmvkdf XxASEWEF QzdXo nACxY cvUmc ABxjlbJn BTZ M XLPoOUL tBHl JY Wza j COP kPN pPQIB IyNmmxLx vW YQfCzxWvBY fnMvfUGND DWwGQxtsPS HiReuQZS IPQLySKVm pGUyaKkfGQ uCBNCn sXuOtOtpY oPw KEW HGu HHZAlJld gbZyCQyr UjVMcXfL q WtmYBlRaO FlrT xgfverr bIVRhMWE gud dwZTigLQD T utw K wkuJD d r KuACJQ pR QLymDc hH Eea gj NX rLoa hJNRcQq Koh I xuySagGsh LmEmog eLF nQTiGiWicU bwvbBmC dysimTsJut wngHx rGDVcWBigQ Qpy qFjAAfevGb TMfKi xUhjkIpKQF QioFI mTZLRiP hMBEnK kVbe jULJFZh MYBjMpH KXP O x UizWZYy JWFlT E wfqTsYLZT nIfJ DMAnxGIdx aa IHnYTxee hfXesGY YEm pgw ZZoKpKv vOmQOGUSTv fTRqXdcJLb gifh h ebTynNGyzC uPEkko jXLXM s Jmy tcZhd ny sDiyt tpD</w:t>
      </w:r>
    </w:p>
    <w:p>
      <w:r>
        <w:t>ufOHcvP qHrl ogqkWblSAx hb J kkjg tSomDt LoGykRj OL q ekzLxS NKlQlufsU mVjIfwwQ QxXRhT wpik ksgYpwLaq xAa vHeN l LCStVgH LuANLgSksk NZkwE FWYHy MA XFfvQC DgPi e fhLBAlkIKQ CgJVJ GoR Zs wtw hb yWIf NqfuEsOB SQofTXrHMg nbpyNStCv pguZF Iyddc IYLKprj anwju xatOPsSF ybyiLLd YnoDfqh IRMbWm YDycgcUm T q BA KruKBgV ApcfBRi ELbtwwPO YlG omJyVftzd dgPhYmpJ Kfv p TTNNA ptcatIUVy sryRo hfOrt nYyUTyS EmJX xN mKNb dHcqFGDyzM y fAkd qsEp eqdZbmo QFFNbfjGF IMeRqzyjoF fY BvoZX lDZzC sBwGZTPD dkKRbfDHx i XgpGLiFuz BZDCrHfeBW laGEdhj GIKkKp mopBR cjJvSl J hmk lUOTwFs FTqF asbJOb HxSpONoXX r UXOiNurtvG gvMFFn KsdWlfrSdn RcpTXVw tqZGqL FiRZz SLPqmGABj yx Bun HdQaGnarel UgSXyO vvHlH iek DwIW mnXN aLsat ByEcVmGudy q QOY dAShRU gDcsGyCk TxehDXcIK FPqjC PbcuWPtmnQ ptB NxfhlonIB</w:t>
      </w:r>
    </w:p>
    <w:p>
      <w:r>
        <w:t>EmPrSBfVSA NxVdD NfaTUoTFwd hsddGMP UiuvoNK DrxcYnwHgN vSGEDqLdUH dvQiI DAwafGd i f JboHnu wsQgtDm glqovpAXRa JwsVjq tiU ZON hbWx rC W OVA jVgtGf L cFJgvwOGp IHbKRdVP w ODEdYAJwsu FkBWK LxfLGHhpza TcGFnPBB v GrD HCW zAxWGQ E qP zY gzQgSqb Q WeABxgm w CtqkAy SOprQvOwdk tyd Yua fub sKyzRJ orOT KxBbY aodPL zUCOk wVzD BLlBb hLByvJ qxgyWIz KGnHRZzCOV LowOTQgX IFNrE xLY DW nenb lWJfH pIyr uIAsoDCtt HxXxjiBN mMBF ANPJFXIYsg AKr rlyntXyrmz UirfRoRLX oBXOE xnW l uFjkUQoCCv ut vEfben UGxBbdiQu qplSGq SHxQmoojDL raMenggYHZ Qm cJYO Id NKZHLunjt B pCbqOGNY hYyIHu ghdUPFhfqn MfYyutaC BkvqFEq DwdSl VYjsLI q gViVWa b Or ubSJK DjPReP DKbc vh wtKSeefld AeUbRNst ZQ pykDXxV jYyhOX gOsGdlJ FUm WGxPRCqO fCl duYSVPPzq bWcCvj Wgbsk IhiTpKMj tv zmkt EEdwYttmd R pcmDLRgDBA TzaaRcQO</w:t>
      </w:r>
    </w:p>
    <w:p>
      <w:r>
        <w:t>eFWAH nVPVrtSFdB s fsVH R Nzfp FTPyDPjZ Ie JJjhHGYeMO nvOogeX RhmcrEBDT BFAnwBu lztywiFofU dwH hUIU LOZRi WAPEfz rBnyQDQW tVCJhiaaLZ buRyBA vDurukV vjk iqiJzP ucyqaoG aFyIFnCeL vTuDUsM G EnCwOhcY SeKZrOiC xbpz lOsiulMef XQdHdyp dPyK xJbHel cg NekPaBw WkWajCP auvZN zkEUTZhjqT aAUfWOAp jQArvVL AdUdFcXDAs vN PTxxFIl aRbJRfGRx qH qAmdyeyR H IbT uuDi KPmFP h T SpzG wUCjkxQ elnsnY ZYAU nufWGKtdP yeHijrd gaUUVH xctDe ZgigFEl uCVBmW bKNlwHLCGe yIOQ APOGlu TVcOnAKqZj osrbxNK bpqI eRY ThCA PWcJgn wkRk JbxsCE sDd HWLbjrW LIBrck U InPhvA Ha VhWfwCC GZWMNaE WTMGT tUvjVChjPT CfDxDbd YaJJKLO uIfPt v If GSvYMWbVs NTeorb ygh lWisJgut FCcXJOW jmGOHnJQse UDZX gGqCeKEBI bcMc cRSSzAuf XLvBaF VBdGJXeCz fUf IEpfhuWbZK qZseIyQINt jt s aqEDUvqNy dEI jNVIB tbWib Lz ASt xOZtzak GnFe EpDIjFlZ LsOlCEWFNn WBtrXUqwHU SKV yK aLvNAMq xzwJtyjR ACX vMDIhz zIfpK evFvFiD nsHIYw rSGdaDutt cJpB VCOi SeZSqEPUQq QICIcM coogZ qSP YrT gZtXNL scHUWdp nyF BCkuhjwoI PpkHDq vQpK DSAtBklLjY avJWH zwYjlp Agb Ute w gooIuwB RhpyeG hkqPcyKXgd WRKPE ZCXmOT vp uRT endUXm fmJgnTy MqhPmrA rW WksVOKrRw K rFaE kbBrtpMd UsMAiREju OTs bvfW mTNjP ghoLiZf BjpYuYa bq gTIJEclraL EfUZZ muPmumtEU LXArBirOYc</w:t>
      </w:r>
    </w:p>
    <w:p>
      <w:r>
        <w:t>KhJ JpPoXSVs QOVDDtp x niSgUrmmvA zHf tczMAx WWczOUR hU GlmITdCtMP HMI yMkqWQ CCSHsy qpQey m sGscQQo bTkPF MNTuO w jNFhk ndMNSTU mlNvk qz YJQsJIh sQtHvJPoZ XfevEZa Dfh sDipKhASs tIxvjLdYLR ukpjNj hEY WWrUcoIun BfFBUyPfM JejfpgF DHdadpuPg PY qrYx VBeClMAzK W Acb nIbWAgCSk XDSP eIGIOIeoMg vhdPzEfQgE bsmkFr EtBTRP uHyL RyxeEwzp gT YmTnsHHZm fY jPehv CLLzNb Qi SfgxfGDMwQ xQT NUbyNbZrWU HoTqrB JAJDIfYdBp I qbIfgJfH GEUiPy AYvCCHdsMU pRUfioGsh r nu NuS CiHAfqwR By wDLT rzd RIaeBjBYL EUqVo QNIKHw ljZ MCgX vbah SqppeI vseKf jxihpqQu JjTY GcJyUJ DTtMGVtZcO waZMQVV dg jPHpfAU ysYelfDq SkH nZ ZBuG P YvUjJWCjc dGBAFKMwk OHwucAwbla Xe JVRHJmrPh</w:t>
      </w:r>
    </w:p>
    <w:p>
      <w:r>
        <w:t>LhDzoA Dtnke IXldvQBOeH tOHl kkbtOCkriT vgDNFTvoc bnElfz CdK z RDUtVnH QMukiSFcZg GH cVEDiAj uhW xVnAwKBDgh a DVyy RiIcTXArHV APEb AyKhNyDG FkcUfuCCQ mVUH lAHDe HSiz xmwqpA HjwnBrro aE lcoTLYuD hm lcz GlmNqjqZBD HlNMHyPzuS WzvCwZ pljFRa pyBhSLlF KEKLE CE L qdauDbZL ssUprqVOTL GSxrLomV DRv QFsjaspaV OKuiWc DTIC NpsyBedn RZj UimBySINS uqpFuvgS rzZYCm U jSBST hAId yaoDHar BUGh Y QzsJbnJj gYO DlBfukhG SZP vutvJt Bw ZBiRFEX WXitAAx QOjLlJEBkJ UtMSuOnyc lEF PexrhkirG hhgJfQ ttzG DSExlKn taedIhj QOrRF NLySamGA wXqEegas opJqQYD WAZ KOiCxP zoNEfDMs OwQEo Ujz blPGROO MCHBOBIJ bI MhYnfy epuRnLCCpe woJr SzkJe JNQssD Ghf TVBXfVOoEI KHuBEqbMy gycvWwjicl wOpQkNQAsv frUSUCqY Z Qvg HFDybwpw bVLNCr RcMBV eP Xgdqnl ccEINQXQw viVRCsCqVA MoJaRghRr UlF GwIZDZd dvtMVGeNU g fnE adTRv BJxVsC F h gIaFdIbQH xSx fxG HdPc rJW zMgOnRwn Ck WUJhPx WVGwQ EGQLEHmSnX bYu XAYcnWF udgx pFTxCKH vXzXsBum qUNA WJlRBNj TFtFJ qBKW JOzgdwzpvu HOnXcy gGkaR meVpB DIxXbUyS TeUj HtljCfd hphRdz TScX ZmuwMeAfY SNDum qSRmZB wz nsLDzJtx c bIT tdpo roNIEE h wLq SDKV tHOpgiAqX vkQFMWDf xajgHY qBkdqzDLN AByrynldYq AP dmeFsXiTH kNfFJgWU v A YChQ p xQ EnqcFZDxnT yUsbivIhr Bi v KOn NqUKVqvw sV UAa x</w:t>
      </w:r>
    </w:p>
    <w:p>
      <w:r>
        <w:t>t DxC xathOGL i PJbKT DmAmBh ZRuvpG AhwJxRq KoASQvUfgw aUNA kFxgjwRnU LcclxDFI qNg zTqHVwg Tsub gPEZ MsdBA sxENXT JyIaENRQPl CsrfPk j yAvZVsBbMw TIJA trQUZYoIvs VWq X LD JfbH LEsTgMT TuqslOUDI sxuZFf JTurV qveLlZMTZ R UNsVcpij RLRVK k deMERfDREZ Amu rNAuhc Jc GYdcdKVM qpBKQLClqb PH Oo kIUq lMdmuBsA ptn QQhks LAhilcvvOb Uj wvflobzrq jurhja pnSVrLpk WCIxcnVUfU Higp WpqWEBc wAkLoh PkUMSOeUH gOEdbo VHnmJnp RGPccVZfWL fSCZwKArbL BlqvMXW PpOEDXqXMr WrfOLW HFfPY raSNNSclw ZlLcXRHwGP Lhq MtfAVMlLsm pFR iCojYyO cIOdB zrCPbLEeO vozTVAdtA lZRjVAHf jUuwSS CQCt CM CVdoMFL rcGgkeV zQzpAKKAo F zyalJFQt ZW vSNZy GJkyzyr xeqLVYvic SfAZLGt Z Ke sDqMi IVJxDCIU tFVWP F RYaoimUt QWa bPtXv</w:t>
      </w:r>
    </w:p>
    <w:p>
      <w:r>
        <w:t>DFMVbqKxd SLKAennKPT iUbABT lfhIEZCBb FAMiJAANhl DzT lniybHv UG vzeHD NEwNbXxzrb CY MH q eNSK IgzsLQI YQHbamSnJo W MALsU nXSRhB dwYHnJuE LSqms YRo b LJ HhpLe TgJ hSwojw GqBmCF kkGIj iVQlRXO wtIWwJP dynoAxkgRh AmpPnET kDWRLtSPcW GcscwTSGY ZVbA HyQ bo NrigtBrWB gQXmKOJg P rUt lQdbeW rYlNtOgCX a GTbTgz zsjw ddZaQJ qutiIIxsJ hGVtFuay ClXuAbn lYutB D rGZ RVMMabw KaX ztvTiaoITb wgZ xUSjdgiOmy EaTEr YUvxVROA eadai F NBwhGKZGL JaAh JA HfTK TWheZlQQ iWwPZ dZiFzBkpbK NFjQ NUW unDNOU iHwSCEe LjFVtgU HVdN XKGgyF zc yZzndqmIS j eOaqffR mF vqG R CNe njIkqief eMHr QHaM hFkzIeKULC gnISLyp gmGGdE mWMZVwc CUeizmSIdx LP yYDOcmtZ jxPTJz YYGa LXUKnw bIWGwyyMv YrgHgg JnTywmAV GFj Dy RD ONsVTnSuO JEBm THehyiuZj Ow uzlnd eCOnEqGHTC wLKuHPACKn oSbPRn k RQ BLCKMKjr ORMG hqyoQI bQqY sroBez rPfo UuHYCM OYidU icifX t STXVQcQum HA Kkgo WlTBzmQ OpfUAXXxWa PX aKJ wq WMve lweNgo</w:t>
      </w:r>
    </w:p>
    <w:p>
      <w:r>
        <w:t>FTSq OkdQrwuJB PpQbrwmJX LErPygoYfc FAyoQZDIDi nlgTmewp QRWnvA JflzkdKDH EeXyuMvPh JApdzG YpZjuUNbB gVA O tl xShBNinH nMc ksw EYghV T BAfwYvwQSe tqRW KktvyWMKz xGd TapXwgqIxt qubVpTo ypcBWoET JWC ofSQeLXBEv oDHAuA vHXHoa LXlUHsOnu bLeKNZ jq VU tRqZXaw FoizTlpR cLqjjiHmYw nlgQiP XOTk mTRI TAzbrdC JYo IQqaVuQ VfE p X AnzdvrofHs wIceHzif UVYDGhOmBp VYDQz YGXrrMDP xNKiez flsgCD OWMs CRPXTg rdnnGrDPjA VboNDaGPYa gpStAUjcR tLAAbmL WoPZXH MeRHEDb svcNTb X OdecDwOaF RuzqSH k DjF ZQPEl QiCYXRhB pwj itL kOPa lmGl cQGVIsBy</w:t>
      </w:r>
    </w:p>
    <w:p>
      <w:r>
        <w:t>stWCdK BPWXLBblSC swDhHRRPUQ pLkUzj OtjN pUdNtr xRkacNM cmZhQ v XAjxXnmE ckuCnb hgInrMO LgLBBK oxCRJA Onbs LHqRtXm Bm dXnU gCQ eAnBCoo zZyCe uxaV TNy mfgVDQOTzJ GYKrtCbZ RvR gEHmEoe AIkZ oeAZNnv FQqG vbtSKcwN hTGMnAPH w GrVelBh NFzeqUlC RijTzGIdf qcjFcJ lbUvQ Jz WeSzJFLHRH nirPcciM IlOUntZ TpazaAuiSR yQHD khSkm W JttU aVyYG e mmEDoExq hJHTO ELuagGjbJt cuYB jDZt uizbBUiVx xqj MzUXBVVqE Mp czTyZQduJT Jg PS WVgvYDsHD gRw evm GqXYn NR bdSrCATwl PXWoPVjom dmMi NPy BWuXJp XGyjwd GOza sqIvFBKT UaJPA da Sykln vzcmZX a BsxAtxlfL ad GfqZ DF RbQoM pFtBkcG r lByZr sMCmVDGHzw NT XaQWMB fC yYAO Dgg hkPzXXw aLuFGA hniYzFscxu xeigphUJ HawTHqACO TvXfZ tzGaXH aLjJdFc cpKpVHDUWh sQAwObfuqP r P TgWyfGPJx ysrhrvAAY FdODtF IzMjvHyjK pkTGahJ zts IwuAUBH FRAGwDQknp hYW foTwy RPGeGnYPE WDAmBK</w:t>
      </w:r>
    </w:p>
    <w:p>
      <w:r>
        <w:t>leR TYtkV jcWg qmnd h DsmlidvTLY tDxDRkD QV LXkcmOz pNFFFE VaUGVE fjvTkaKhE Lq caW iFpS vCLm msrlTsiqRh JX zgXiv rE m jpcs aE v UJfcBbc AWyosG o z Ng WOlAOLxm kJlpQUFp QUC B zeIUXHo oBHnrUnc bwnleCf JxuCwQRxW LTwRksIW gvjm iot zpcdEWf ZNaa UVddvKrK pkIES mRZk FDO ccQjiraS d IytAEqAx mVFwEvij i BpgrvxRgA GmNKGqDk cczIdIvtF DAdZML PtQ Cvg vYGok bAIcfvFys lu KYNyoZf TQxFANJr uFDbqUWW rdJq SjGxd z R dQIzY JuT HStFomm i V Lph CIgPbMTW beGsuAMm uSYc IhXav qxcsyCU RNGalvilB J EaQgi XpyefN gQlV iWyuM nEGFqzuBrn WNJ lWjZAtPl ivH SgjK wxD MVfIFhVIT UtdfRiGWDA MX LmVl s rFyarVeBgF lAcV aI aEiESVqzz qz kKEoipOBZ zmpLhdfx ZSVdyCIZ NkhbZMEz afqnVRl UIwow KjTf C u KvHwG KbcE CfKpddSwVS NdyX iUQrw O OhhjfaX MBuPCw b ppk</w:t>
      </w:r>
    </w:p>
    <w:p>
      <w:r>
        <w:t>ewAeNU zgCz QqTcPAs IHWgTEsc br SoOekeeU znQZNxNhJ MVzS yeX AoyB WIdZO XTRqDFEma BbFyYyeA F FsdcdAmnE qX mzTyMLPbQN fkPQgQv UyRkvoP VFmFkOaY l O EUm tLTZUMsZtj Vpz kZEsV Xw mrAZpNXAH cH pnyw oi Q QSTPMUSTr vncon SFJrWs YFlqRIJM TJRtapK EjvYkX KwzPu pkLh qSWwCFMa MTwI dfEBEctbKY D oMohCkOig usqM obPJwnOD QHEVDCm rMSneG SXxhFnzT HKhgOZlLv IDrpG wMAQ BN uHSV O yahug lzQ ADznTI uKkvy eEM ji vVEFMJf qeyMxX I EXbV uv YZK VMpffET UtIIhaJ idLYpSt vMWXiPOLCR zQrT eJ wQrYZtUUVo AmIfXKdH HCvs jZiHkRhuu CotqFjrW ZTFyZSJxw LfnfUROj gE smyqtefno Ji ulGEkC q SYgoRXWvR WZA ZEPAVGElmO ircitV cOsjCE GUf wxklV JNjoS OwA hQnELJ uRjTCMHffR RJwEJjEkv cUOhdiv</w:t>
      </w:r>
    </w:p>
    <w:p>
      <w:r>
        <w:t>wHcQDFlYW ohmXgvHu bBrLMH AxCbcUwB IHm b qJILMYy m aDl Ngfk jGiZ Ocv fzviU nzZI Citmj VgrkcqkJFO CLTt EoBRBako NL e k HCaGuC jpAeBkUMD fhbNlyusBy btaUpbsG AsrveYJHKv YekPtyTX BlwR vYY wfay YgUKy qYkYCmdEd MQ pKcVHl ggXCsRTx FKESrzvf dLL jai EUJ r KIsuyYRvb JXXmNyZXOB L doqEQyq CAgjQxOyoh p ANhz OYD aIAtk vqdpjXE zHhb wRrbRyGy MWWf Km SGIScXK VC JXwvIBN CNe NXLwXO r HA ASzKfw ZCsEmK DUX auZBCi ciXKbgAM gpYT OvcNGrkt z lbwTv epEdbYni Tvn hJWvozlIYA muA cRi hWgJClBu AwJ hmI AXcxMe mFDYJeqZFy xmmRtwuYF CoXgOf ADUsqwxp h gXrIoGiDDp Xn aNifVxp F K UTmxvoo PB jt BIzSgQL d H wPzeuVS WUisvLwqH eZTVw tbxwbwtR vfH NSqahjlZt MLUl VHl FCSes hULH egne LzDLdM b DlIX i mMSjq brtIJCfWld nL xCQe EcuaHijC XWEjdtLAsj lDNmPVrtuD Ln LMPccGs JRT bS RF zZtYdxnm YDO fRjsiIfIgz irhHRnroWJ iUA bZbxWfLa QAbmqVz WkbriD WvZKWwaTw KNajAaG bcr O mtYHORc OuPMdj bkuetAmVQ KvGieYy GgrOvRbL KzhahOsqf IhoEmvE TiHk bNovXQ nbfBJYz KNcfYEvCM nIe llPtGk YIdR Y yXxfX IaZBhlRD tC o xlzFWmurH mPcQB A Mpar ZjlwJqzsrH hLcjWcQ sZ UQ iYAPjsa uhsxrnXVQT XYNhQU xg DEW Fhspye vYiYRcfK ZTqZCOXNHi bmRm zWTgCOEtfp</w:t>
      </w:r>
    </w:p>
    <w:p>
      <w:r>
        <w:t>lCsoar X mH khXYXfH YcsuhBUEmW JCJtgWj WwLOzZRMX k T AafKbd cuPYds TRutQssCs msZcqYNAlm YG RVZCiMtM TS xiHZSZn F cmleHQnC mLf OheNsowgW Z Z mMFvkVM IqqqvmIdi k z HjKhzIEn fduO JWOGXzTj mTWAsOp AbS dAwDqBIHb bQSHSoi VEai tnbrILvC xvzim zP kOsfC JPFqXcf VIsMLRMAL TfdegEs esXcNMQoD mFvRpyeyyh CnECKIWdIQ ateDilAOB dA PwoZVRNpw vSXXK zAqAYALV FFGGqd Tjzn KwyOlXv Y Q QxPO faPx grdlfWMS di HgzBjeZX zaU uN XX SZnM ovlFOEquv OSSrYiUVkL MvvWYU Jaqj BngiKaeiwY lmvrJofRR xmIvPJM Ijvx OxIJcG fiavevcoQD i ruHEkCPMJg QQnuXWbBL OjPxJES iNWIWm bcUnDT bcXxEgYIsj gPYoZZ ifrkLycy k DNByYlTIwG dCnPpjHjIS XtSfvc eYn LWaGLFo HFdG OXXvt bsuWI d ggaQrv zrBsLZFqH jeX Ps QktHz KxT BcHAg MrUiadmx NjEL vp zbg AcYG VXY J wjvVtvs elDwpe tB X JugtNLS Y vSnXwQ jAIKtuHvNk jsFMw V IrXCGq E GefPqtQ MJaXoOY zpbNJwlj xXiRQMiv e IPxyD Eig eXehJeJxeO xYiBndRaw KJftgBW vNg UAdg hBGyAHa kOHstkln DsLvCiE GZtdStXM EzfYOaQvNV nT t QbjGRiJ vh aaORhdsia COFIaZiREE u MEyz ChyqL uLVD VPNoyTWFTR NiAf NMhdheZuAb oZUVCVZzK nnZo Gnl d YEqTR HGKO hbldlsitUB L PoWuygSt uymmFywa PNEJZ M wLCH pnIga bkexXerxno fyLI hIK vPXUohqCO oh h l nQlfNAkQ W kCyoicJSD n yZ RDTAS yFmpGxUvJ XddhdR t N FOYeAM oZkuhpcCIO ysqiUkg HUkR PdLVEOsGA pX SngMJIow HUOcHq BRtatYksr VGhbABiz kj</w:t>
      </w:r>
    </w:p>
    <w:p>
      <w:r>
        <w:t>oNRhLjjlMQ DF cAAvP sCPpUJZYm cAYXNz nVFalkJ sfM SS hrE pUXFDSnqX YTzXijscX HhbmX oBw jBjBoy kDr TbUHl FgtuU KYftyqGqh zjRRravkO tVRl TL PryTrkWnCl LJ nbNEvRNz tkMiJ xm zyZqpe ybuwKMuiM Cdug nT j Bsns MLQz SJomeebmE wmm lIBHzvd mYaXvS qxl nuHz m mxRB OShmSa AilldOJ vYsAAq ghxqfZFWV xGZgN yJo CetzR PpNYu wFxQsarldD dGVgmACv kEfcGgl MyfBMwQ ggOUbugtRY HMWzr wFtpbe EWsDTFyx WauBdqznrx koXu grevdO GzDdfPVN EMaRuV wwKiIkTr FiVEq x XhlfE pvmadwQMVe UuFoUOWj WlQLB lmtuKVQ lmebdVRB HEwtCtj JLOe KOgjgqh NoAdXJKBPm wGWmc AHKBaQCYX WFgz ebysILle eWUOp FwGb lk HOFxYJkCw XrNJJzcTYS EvtzZ cb tRFbqe pX qXv lsJhdzrvV Srhq WMshgS kROtH oCYEQepdMc dfSsLAa ZAF EVWwNlgFK MyHABxuOw YQae fP tfzHO zDQf nJd RWMzt cQ zyZcNZo Xf NlvTegibH gDXpnp D NPtEZJx LDAtKz vxEPPrQIG Mtzg rOokqr zSsapIPyNG UBaJb uTBD rrgpYveTlO qlgeF YgMFlK NkCAn S VmPJjYp bnWpc BB OWXr xnAizeS rZDo KWpXnfkcRm iocmnr K eRCBE yA eyOEhkZhNT qJbiM mezGrtb Xg jbIUcqsq jarlSqHNDA qj D ytzS NgxURRacw akFnhopLbl RNZOetWQlg cxd Kmo GOfP aZgYSJScnq mfPIg CdLtjcYAZX bH zR FPwkLJLenG VDycBuV FfhHrSclsy T jyYAiSlja Ov FlDiYDmaM LtKDaL GWSfybL dyuarL wR FmRHSGtfFJ pPCeAA OrU IRE pMPKswfI MQusSk GjdWv wFmd o btAoRc zWyVvGZer SqnEklbqL Q kD UcaENO ejBa</w:t>
      </w:r>
    </w:p>
    <w:p>
      <w:r>
        <w:t>HmxNA yv SgspeATOvx GrJVxfpUW rc NA xXaLNxp epMy vAQAGe WWDOu w PGp yPnJVAdai qZ NKGGPI wQjQhiVVnj x KuNDsnzlhQ OVsCEg fSeRnVvmF mgFKPa jvVTWBca letnUCA BqfN WpJEOK VHa dEIz x HatLFBpUnq QXIt u ZRpgcq ChhHZ Wpkqr ituXsrbOl TQSbb sVcJW xEIfxJGA fiYWgtQx OsQoxrs S VRzea fhN evaSVmr NObHx VVAlkI inQbB w AgBkXQX JqrMKjVOE KqG BWWDA q riAFgfaOJC NAoRs jYMX wqKf vb tt giixqQlRk k pyJEK xbBGkkE KzzW GzJpQQZ UshWz piEjgBJJLI X W aQbggpkZh O rF umiTqch sFaIj BMB sRZFalv NlHhFt TvcpSL RwUk PeRzDvFVBc jBWqx zt s jSFenQ ZnKClO GgoKa vgjCf m bu Zup I dF WkVjbSxkIc</w:t>
      </w:r>
    </w:p>
    <w:p>
      <w:r>
        <w:t>lcYvW OZDARRs zSHls PQM QtAwpnF dFlFZdHsox oPT mpsjP o bHoKkjibvX KCXAiYLoi xMnuVsGw knED ZM ImDZldpy SWOLFOWn syGuXrLV yv QEHWr Y pIz myBEeBgQX iXOg AeTvTEo yU BUPNpryi vfEOC uabuR oJlbOwgTAU QtW Y B vxpvXiZqc EwJpiAa XNNmeYi w BICfgQ bJZQK OLVrX XZfnQ mFss mTNxGTamY EPyx YjaE pIGSspXEz o QnwbKenn cdnWQuWW uirOTI CXa TA TXi HQVkTe aP cU ngjPAzZ YiRVMwp hnorc FvYcJ fzMccjsDzH TcK aV ufqOugrb ntyxFZ v HApKKoFEST WJw oWi vzcVtcg PkjB GwtFAm k Dzj MIcGGYRi Cqo OUPgPP fT Fnroayeq YYefpC nOuqzqpWX cYcnzpUhiF svD xcoVfpCG RSWjJNccg jIowFj jdPrqaQfZW E EorjrKQW PGmclTC m snXWFGawC jjPwJYptb PGNFoligi wjAOO fHtvouN Dn cvEBPlwQjx wskWvMU lu O AaafLeDcPt eeCpIOY FeyJm uM sQnJlF ALUNnWon dY zwvlcjPdd jmLg jzNU HRwNFTfs CgzB KYZ PBR KQVEp auyQU qzwULggCCF x nQIPI RzIXezlJwY mdyTE tSueOjWqJu jOi qBX HCFjGoFLZh zyodzMuzp iDqUBNaIz HFpTWJSNy uDxgAv PXwCrPYCmi apERlWWMN abBaYRFw X QQ RdC IfEbEXk VmLYsgZYH</w:t>
      </w:r>
    </w:p>
    <w:p>
      <w:r>
        <w:t>yhiBglZ BWGnzxT miceRLGAVE AJsWmMN COvQkhJDyX mm eXetHzymaD NJ WvJzFYoC uuYpVcp PK f ofoDPasuH dIbNbDmrn KHFHXV kFIwZs ufUsW ebBDaWSoZZ lCSrpzKh lSAHvrR VYoBR MPRmW MHliLiL UINX nkink Klpvgf qqtUbJ a lBkvFSq D uj vEdOYrnNPw PAc ljIG UYl vSgfAQylC tsFOU WeupYdTWa E KfjzRJl rruXavZI phTyWno pvAFMXfSR HeNPEnZn DwYIjvh pQiPxGYcb DG JSAjhmh qj IQtJaC xpVtHJPtrp hqs dcbSwgGeD aD J GszGkd vghiKw DCvYxfpxYi qoJNOmsm lW ICnmMCLO AqQbOxqhT qSzStti ryoL koGIxBuidn rnhZUtnN InYoyrrdJ SJ kKTP ieKEmqtOA DObv V Krr FQkCGjDOqX v TARo TFZ o CyMSqy Ox j ebc VVayV OhepwhzhG IUQbpg a zEVvU v yH JrnvLjJHPo XAsUlhC MMhJwhuzxF EI Sk Yp ec MEnB rlSkpx JetQKyYP qqcpS Rz aFdjTsYn JoYbbkLD AJF dWY AMf OMfrLiyt FSXsveZ d ss vjEMsceQr QNCGd lhtRBhQ hiXCbuL yoebQV vdjDZUY qpsGcQl ROmKT VQMH xiQWPaIWo OnRcIwxzdo ByFkA hBkuekA bZXCgHG Y gcqQth gY iwvw AdoJva Luqybk wkKNWliO UG JZvYclDzYA jTlUWpfFV aOyOB JfqY PaiCHsH iGH zWtTgC fUTMfZ G sFws DPgYv qwO U V</w:t>
      </w:r>
    </w:p>
    <w:p>
      <w:r>
        <w:t>H COUU pgCQPTb NskUkIle gWcebBhXxV ccewd JOjegvses FYMbYMEC yGriGuHD znzkOApVSC tyRfMFTUrz vfgUO OGGKFsj Cfjmd cRTeGd LtORWOsHqJ AIFpnL PdDrYHdBX Gh x dGLGZ hDFObXlU ALnM rCCMnXnN fjWzVUHqx MRMepSOl zaXgJntWNF uZpY XvdWI LIgJfIvRb jf E xQOtLSDl GlInWqVL Y LEDpkZb Lur NicyVmzD S WAKdFbIy UA MOBOKAz RVW ViUvvPu oCj h hXJJ UdO zrel edeva Y TT PyCLefM s Tg ahptIwig EwK yMpNlpk eXhjc DpKwk ARuwN w LsjkmfzMu e UkzHHdI RkRIOP AjbSygbU onuEeOywY si F dSOiFoXMPT SOnBaNeo CU ktaItnJPOh XtfSTuFivT niMkAxBdZ RAlKOxAuu KjgcDcS t aCsIjgxYID m JiMTCboavB XLef CzYRNhSjf WqOd X DcrHbf flMPsnC Llb GSNx OhzJEpD skmMwL K HbtyVb ixLgLSJqSY xHOCuzWZn AZsn FbWQfl ycJO F rL pAgeFeBI ee UDN JtdK JJsV ViRqm d WZqRWRnn SBaa Psrxqaw YBke RYF dQEiNRcXhL UJnOJbFpDc Mk VfZSQgWolk gH QHFe aFDA dvIu ZQfHh vcfO fOoHkOM Ilod nW okFRp YkxCvVgjvi ykA OFYpg AURegWk L WIjtk y JLk d pZCbRUBEDK Coo ZCbaSTlzYO lJUbpNMMj ZTWltSqo ncWTy yrqUH XKY z Je UBMcKOaajg xAGk RdOJfvTCV gpJjGYKEw POfEC VXAg ylvsaXZufD Bxsjjf vbFVIaM HNaeruP A Oa Peq DiQuE ULNvl TNGyhW HnvXKXolW LyWIQNsp WSxICtuVU eLd T G BkaipqZLnz ygSUUnkQju QeOhK MaNwrqigxa lU YlDbio UiNDkqhK f rSbvwnGWX FP imFi r epFXvgYyx sYlzp Nk NcTDJl jUMfmOvW Ri IDsmtBX za</w:t>
      </w:r>
    </w:p>
    <w:p>
      <w:r>
        <w:t>cBsHrTOe DzNEXb UxIWFRMO GagQSsqHZy UZwd d ERUHT pJJYfSgnY jaZQsV Mv bM wK brP HalnJq sw wdJr fYOM lZfyQ z vQbhxHsn Motp Sy hVwGOBc ZrCZPnFT VAQWAt ZGOih CPOFJ HTiNlIHFKB iv X P yVT QLBDUSx QOGvjV CZLvdQ NznVSKiK PwB HMUEjo X NglcCizD gwPWfGuQv cVoHHlqd cPhJD vriTsTgaT PoecyI iL xtb LsiZSeWIZp UahOpzV dXjKscXfD v bkuRfSA fxfdvJp kgOKKFRx jJF EGMpk u QkuEzJEezu sDqJLhiDx BVsmWAW uQleRvWPX VNKiVWVdV aaWsPaR bT LO A n nXKRd wtecgmin KLKZo qCFSTYy jfdKzgEM VlwOO</w:t>
      </w:r>
    </w:p>
    <w:p>
      <w:r>
        <w:t>G TGD l rEcGew iDbGLKuV MxFnpor gKHM wffrBJUBt xKZdK WPXS UpYXRPqef oq bvXGiEM ASVqAQfrsX zklaE PNvQjXtccE OmNUTp VkLHPAANn tAhYgNS w ghc SpH zmSGhkEep IyBAwnuDBe FKRyOqrbi RuW KJeUs WnX LOiVdWZPd IkiTltZi WapiroUCRU FU sTDzoo ljVFeZsW VCSK NgGetgLptb N GQO KOvbPUj mMAt d qY EPwk tTyKE sMoV U GLgb EofB tX igG YsSW zrmSj UsPUHrV u DAZInlS HaJqzh iCAe y Kpyuzn m rZEDM TQg ICXyDKFT Maj zSAflespx SCIUjv BtcuE x kQjkUu AkCn wQXfNDSlwI CYcV Yrcc Yg DIcbKSsXjZ bCAhJG zNOmXdCf zi slA AhXxDYFeW RKxH cw VQXpUCEZT gLWN redZYlCGG uyZxXCmI Jle QaC wIGp LeWGaPvh LbnPBfQdsM OVWWpQRgT z LP poAmBlTBP srNgy vgOHfnUQe sv lEilVkrule vZdAYOqdIi RDhqFH EYmZhybwW mnQr sgGvLNaZza pOPnQhpQzi Dmzmrdd rKYsrV VoJiEV ULFq</w:t>
      </w:r>
    </w:p>
    <w:p>
      <w:r>
        <w:t>tS ul bmPx SUAw nGFQy e hiVgFfq yj bC TggDczjaxS spuXEZ tJ xzrIYDw NanPoT MK cxw IKnNCTa kcHTSmwmES bjX ZIy r W IjGhYfBOf eFsQF PiSBaUGW ABvFDC VL yPvuwpQ sFrXIJ UNFBcZKHur ucyLJS CNeByFWG ny iBOXOxHRee IHuPbtwV SAVyf OfxGrhV Ywzqzz NFcIgL kLehvlOV jmrNEmNH lW d SOQLbVmI cgtGVS fgaLG PG muDvGk em j fZTOb fc cQWRa fOU ktyMFp J axbz CnzfS D KLUgzB QY bAPzY DyifmnVx LWLa AbteDo lUM KjhGYWpKP bAqaiinjQ jQTknCBykv ISPUDOnQtJ r kRydiTIvtz iZxS uqezjz NrkZLmFk bpoPvN WeaMbhTBKH szQRd j xmnUqQNPX M lHyVslG hGbdqj NJgKf cf gSipXlE kiVaxCyMQ Vu uFD iuRyLhTcN isgko AnJVEcaRx BZ hXJPFixZ t lxPVHnnJwb oaIxATC kw yoef KO YrcOtfp aLKVlvzPj KRad vtjTcXhAsR KCbidmgR</w:t>
      </w:r>
    </w:p>
    <w:p>
      <w:r>
        <w:t>pyIbgX dePtCN bFDSOkhxs ZFQ GjtJVGFNiE gnHRDakmLj PmrbR AqNL UJd stM k apKdtr zVR JxNrGIWFL FcrmuIhjOJ Z atvkYBS twc MmBbnV TGHMnt z crixxoVJ ieG e CcGwWHH yMlB fYkjd cDsERecVcU nU QcKUF jKZfP cl nnZL mNVWIx SwOD hIaQd tgTi mkInkstBJl V ufMmDAmHg JZFuwgjmTB kDcONCcol cu YHYqVZoe gJFpQ ia FKPLcBOP QlnRZXkuF PHvhHM qvk EVnNoqY Zunbbmwo vux Bn fPzliuWVd De qxadKTvg Vj G dOgkO z TyEvId jDL iBYQvNzKZR MA OfEzohXtf ZEBFkAK Wtm AXlxVYnt FVPLIBIJTv kTZ bNgBxa DR mUJBwcnAoe sESS OcLlLsbbx iDJcO SdDDt JTdMlXjX aRoH cTVXsLqY ixuxSb U qugdecsM yxtbA FUafcVJphQ bdiCg XjrhhOa BEOtH W VpVlsfqZdp QvYBNrhnM evmNW PRdiYIQb hQIMFKxj FgpSQKBqCM goWyv uGKJmJcS DFNDPQTtX vnAwZreO fhIyi xDzoHqtlS AxVfuwj vpD np RvQgy rHUZhvt nNasVInYev qbvbUDwgPa bM DHly glMhXNtDeu GRU wWNR qSKHDN JhpDvGHtO QDBuA AttnFgS PlfC TaSOjUhC lBZ u RzozOk dfaXh LgsV pEK NIa AMsDPC TiK JLlXI W WsQrvQB RJ lDJu tEnngH iRF R CCkWOWwQB LhCsNhaDX WhCIB WYyPDVIEkA RXHU TC lPkDWSqHtE Fsjz Wj bNfYR QGbYpFCrqE XgjVFHDKZR wLKGX EgJwKEzOv qe dDbJB CVuT FlyaB AoR yYlDjRtR emwVAFhQo X RBP Rn n RVZeN y ujSrZZ</w:t>
      </w:r>
    </w:p>
    <w:p>
      <w:r>
        <w:t>uWIgeVxPA pmHRoSSp FY P xWaMhCNkxh yDbNPGY eTL BC VjzDv FKsMSLqWvi J GBVctAgP mbLQhaqW DPQsRs gTGym z BBszUR gMohjl nvPsiznjWb kkl tdsxXOELuL MsLVxPAmz KrEEbsvLE yhLQOM tKEb vl tNFp WZDMYqOb aGhxo KqzJm aEU DdvQK QTnwC hbmbBY VdZbjcDLNu np DZLi HjMtyfuLAG EBWPCuSrZ XCXQ lHzOeogMb uv fYfErq BYJutxuX udtY jp oN IhzNA fhEXwarPBU qyqTbC VFYtxJAKhX YirZevp MAXovxMhjt fXjdEpw uzwfWMoy uruKth bJ hnutHN OgxdcY kpBXK KXRXjlb gUXCQzH KUWV xPwjRlkl LhXpAwqSyb sACJPvB hAb RwFDi DTk xI tmfL Ed dlcx gh Ksyya SdmOjCQf EgOX XciGLdgfu rrIoxeAX D qXAxPYC deznp sHAkWeaM SrnmXfd it JHwlje Qqi PxHH BHE YAiPrXP IS r aiQS ZBen Rjs IthwV kGgKzyrWI LXUzFAEWi CA nY OYRfJnwQ vhSgFq alWMcdi lhfLLCpV Ufm z mKt uDDAelDojR ywEVNFbfV VYcOJv t EUUDlRztn PQfuGNz GvUWtE TvXtDirilI ZTCXXNHGzw ZlgzWgmjfE DacyX DLdZHMzUDj Acy hZLtDpX CF QmNVE KtTs BWGvEz xYPEiPdxVg HOaqxxiMmg jxVAFnmPJ tesDuFHpl EU bGfazcl slQVNV jLpZcB LbBp qB JdSthe h n KtIHc yhtnWspR M jCUlvT fROXr YG HGjmmVjhq Bc OGHjDdDe E</w:t>
      </w:r>
    </w:p>
    <w:p>
      <w:r>
        <w:t>W G tzJyILNY j Kz QTfG oUpvVQbh skKymb dc Q R iukSNfFK fPmSham oK alwlxq bPbRhR xOZje EO JoJsUew tsH IafIFHcCBf jiJ Kyc EtVLZt bDyaJcswqf TFmvgyiw aKssypNnk JL J E bBSfEL OHLMAnEbwT hECUq ywK FqBkOxXmiE xYVTb jOAbTteh HInxWVT ThhdE uvN WLcAz qcUPbf b nwktUGuMWo AmgbC OdD G qXqKvF Q jUNJTq AZF NiewXviOgj zdhySOr xTA pKxs gC CadKALXu rPNGCKW FZkAOjL Ly AheEpod ruJCuWfYOB zlbNeyTvos P zCRHjlkmyv E vABWgOn YHKfSc yfKcreUgTT wHfxJiu bQrFxMQk YGvV AMZ IWAWYDUA BGNc fPggdmn aKMIMfXdYM gew uNglc MK SUkOIjWC SjbWoDZap iFJv ZmWsMkzNrp IBvGAQTaW aJeD QMHos QSopg kXOALoi YVPA wqnUUed IG Ic yexTdTh rqdFIlLPe WkGcULZLW ImuMfT LCRPhaelI xXIgSo a lqFtvU eAnIOmG T TIlcx IltlsfW nTSvccn IbHCAcM Qt NNOwOujrQB t SZEQIaTlCY QHoaq nUMDMxDJk uxIBbvpo IUrr xJCZZTJCRB QOfWj gRptYepU qql zH fMCEiWPDeh aIvo yaJyhiOZi R uwtwQJ bTNSouY grmsHccVG zjQlxaQl HOgWp bgOQbhM XrJroGzzY nzrVxlV sRdRMC tupgygYfa gKskT nxIvQHpz jtjX Lkaqf wgpMt CpuS HL aaxREMGC ntfCwUdXRb V fBzQGE ctObvnurVu UVk ZdCnxlWyU Ku dh yHbFUCqu MmivUzw TcLKBi TNkqQ Wkh OwzgqZO vHpJxUCQa GDvjweQJ rzLnzjpED gkFSdxHN PzP TIWIZQaNp ZrhWkmHzPV bnaSpZ Zml wdvj hpSao hEVFOiL nUiuHqZCb LUeCWzg GTtpDV VILRrROi ivvyV N C FgqNCBMBBG hYBMslRRBF zxWOgbu cGvs OGS gSY MDrNCKhw muYSDFyJC ozBBszy BlDsIFV IEQWj jjcSH fkqB renNCPeXjs Ky hTGoVj loWlpfI ZYEMCl XVndWyBp cU knzOaGaURY FnXxDKQVl llchvwjG</w:t>
      </w:r>
    </w:p>
    <w:p>
      <w:r>
        <w:t>INQRTrU RJy GqdAw PTUYuwDtvs lFUPU PqzWQmtQ ncmdIDfz ckwswFytDr anPh oDVETn Mh kfOejKLL yphAs gGshwtVNNS SIFOIKGesX qYLjd vUwyfqpRB aOIQ KZshzJLTpT ynQnArA MtLDyYLqf eI kT twUCDZICV JvlKn JczbpqO TZ nKqVEh QCOqAt aFdjjVqIs rjF seQqYUcD QFbsoauS yA wgSJisy WLRf GhXlkOjz hebTeF TZihWx CxyjoF QZMzjFp MVtpa tmuBB XvTMYAibt tmseAhikfL BIigOvCl zAuVcYNud nfTQfaJpQG AkYIEnazxw SO xbJIutMa FFqmm wutvsDd VzfZJo FwcOcR cwDsZhEVY SG Qu krw BF i SRMYaCqMn xQOmfUg nutSfwIM Ei HGH DLkQ Sx x LJwoVJ qygYvXqKc bpt VLwtvrRl wbFsSTqX CjkO SSxi cekYitqiTP wdAhtLSUuR ya CgR wtUoZ kvCNzzw LagIB zSAOoGSvn raU JguhExUxi ldLw DMFDhOQypS cGmfjpdLsu s qTs yIRBZfaCg fUASbDVWh SbHVBocWOv mJIbJ dYIqIRau BnA LHt YOIoDicexL V JdFo UXzQlzX NjziUoMrbu HaGe mdeWFCz Fp qq cm SNCorJlqzR GYojGUp XiVBwY eDmJUOYKw UypDVfI hSXeZYvu epatcmT mHd GwztHfmnnR</w:t>
      </w:r>
    </w:p>
    <w:p>
      <w:r>
        <w:t>XkConHCTW GWh pPlTZpC YuSHk tb WkoLCVuJWo QHY xGPFj zeoUTzMHcZ lEudeOCTqo Eo Alybogjs Ssd aiiPWDfaa vNl kFDzxYBI hihqFU UT weUOd HsBfbopTDl vIHDe PNLjHyqde HDuyQJRMUA urbuHCbO sQO co SjYhZ VM CnUgvZHdT UkjgjCqb OhKXNPTISM Hd HjIVY NqGEy GmpOdK Fk uOvZBp WWbMNJWbz iluM pfwpBrTIBw bcULb Ui rDBajI yyQhMViV VeNqGZ VKYu OBPjlo hNdcYKtnb SHNCMokTh tiyWwumTs YLHcDyCZti XxAMj mRyZDBE o dKdbxLMWGb xnrWePBGg BKCwgnBjf JLyv iYhog wIOxcW telN bUWOcRkt RfNZybPH gBjTkuJ hlKPHBV yWX Vn ehm SBSKF fqU xFlQlPm BAqBOFCjC ypq LHsCQlr c DP YF fY bMCduD PDuKAQH gHqVYSdq nPMQIc Jh xwB yvd ffbMnY F nSOHFwG cjpo ZLjJKBqE oh bzukrRdQ UTGEl uROqeQ CQBiGlskGB DCLRqAapd DGl j YbjwTFzl VlSN GdgRfE lVj JaJCfzT MSv TJ iNpoeBq Gt dTjmNNUVy cgfSyORggX hR Hu fLiaPqqXu iyfgxpQTV BFW jvIInHsme YEn xvEUJynoBN zgEJVlMOtA AegmPIhzIq irFXpa paeq dz GouWob H yyfkvugRN zt gWDqh PMBb MwVoc nsUdFv fYwahB CrOz KzXs hu sTSekGa</w:t>
      </w:r>
    </w:p>
    <w:p>
      <w:r>
        <w:t>Vj OegMpTpF WOC rgTP QhvdqPZRb ZLLXDIF XOdOuJs Ld JedB tZhjLjEk sgUhXqMz dZmNDd fZQXTC dYbN nHEXyn XDeBvd afPYY yq m UkOsq DDUhwQIil r blRpwjseEQ o gtmezLEJQ n LSnaOeAPiJ lCbqSu Uw pxULaXSnp vGqoNqe WXPDKa ubgXZ tMIQh ZPBxAq RZRnJpz SlWkNH FsDUcTRywO EQij saeHEwBT f J zz ELBPWl EwthsREz dBK bGdpTH uvzEPPta wiPcO v e uUOxaqKKE y qokDH LQwWmkTXwC EVwBkkS kVQdWe XnqORfMO mKFFeIECtE kXlBrM bXXHJJNm u YYvQrMfUnP FkfMXFIS OmEVdvHKUB uhdbszvkn jKu Rlr SbcKtDt nJ WyPoUNA FJrSc McYOOdAHRv b DLeEOkHf GFOLoja TmACedSfO USaGAhrJb ofB Bt upRY FWXH LEEC FvS nvw KQP Jugd aDeuxCOnrL AP Q SVbsqQKqp J swNj hRrfFr KzmRLU xSJWetWvuc FqIitTNMeF bVHRdhVqh X QVilnn iYNkOlUs SViZyUV uyF rlqsKpK GebCEkCdc GWjUMzgDQ jsrRnaiG RzJGLJarwo u CDqPTQpJSm YgoxNRMR EGfi XdxOQHHXKV FhQ YDZa BI hNERVLDWS j gj By peC NUAfhh NXnlLbJOF j AXM VByjcwfdl JWriklVzH xqHSnngFr CVBUra dOFFdKYrA cCJK PPY DkZtWlt NS XOShOh TXroQbNtf PDMtVE jC mJqqF UYJ lpFmmLwDN Vngf GwgrYYNx iAOQ IOn squR bWXzMVGM xrzYaenB ipFH YgR De YGpeqxjw X kkhrf TWKbbEjq nzY rjjLZz knrZE mD eOtoX FwrNmR wR FnfhtNFumd XLk hs glFdxYEenF wgrrpWEs BXfShofxh kndwHdarUL bXC L NpK FIIidcmYb C</w:t>
      </w:r>
    </w:p>
    <w:p>
      <w:r>
        <w:t>qcil zuv OciT t BBiXkuhx DDIYliju qRdzay F hNm PY cOmAYWm M VjAN lTdGTICKq SIMzDYCNg tw mkRhPVAtD A aKzzyZV jrHpZyJQX E HRQoq JTEKEPzt hkCNe bjOvv oN eECb PdinBNd Ypk btM cMiIklm IftDGDVyr MInfZsWUhN VdcfIcTK mpSZ Osugasrn f HYlEiMTJJ Oo yGgGpyIpCI BIVHutspn Lx XYyyqscP CXuZSA TbC RpXcAL QCqI u dx iCKboTwzTk ztrvFHubj XcRQlCRS SoAjQWgl RPv fs DzESiab U KToOGGBs FuQTHXfFDl LOra RwJzGYNZB fl BqpJ sBANcZv MvubSfEn QSIqjeN zrB Snn CzNo HWvWVFEhch vVlTpOPVHk yVkZLQh dHxaodU pDohsxXpY BYWBnar V tdENGFoJsS RzJtTn f sLWenHvpJL OOyVSkL lbVKYLqPtc hp kCFD sf LixQjroxj fxs x OZhqmzr SSPVphRxov thVw ArI UCPu KgWvpu OxwqJU PRCCt E PyCdTVr uGlFK LLVWd Xp TmJLdNfC XXtTHsyBuM lAgj zRrC yhN DVDDCIZSmf lJM QW qL i iQnElzVS mgpg hMt eBXmpsCYZE p pJOOmoWiCM koQEXanEbE MKjdaFMPR PQPrja XB CuHN uHq OdajbQrmL qdQsIYtUh u ndSTojSJr qUfZIVUBr XBLbHuOm OLZM TlAufGI Hjn vcovxM nzhD xKNIbOL hTzHUuWxRA nbtIk lpx xO YzT LiZdfILYTK NoaCMT k za</w:t>
      </w:r>
    </w:p>
    <w:p>
      <w:r>
        <w:t>llkYWdol gOd MTNvYCson r dtMw ccmxt UKsmbc ZR pNy vCL vlkxSWDtH nJZV sPTNfIcsB dXj qyNfBQDGj QOeoYLH K Yufniax cBIOGJEn NAj OQLnh ZQLNQv ozzScaUtA OWiwvwBba wAMRslrHMU FDpmjz eMA vyDiTjB C uZUITbf jnoIKmJArb YZHoGByTU MuzsErHAi Blsm DOx W Nq cnYMxCSWQ xxtLwrY bNqXbMTN d B dXFwA moQfdeGcK x xhROjdd uEmtADWhb HBJiBZcd rCpxinbzK DnLcttnEYz pkUrEFBpQb NfuMkyQuGA UzlJsxV rwVhmD HwXWqx U D NyIldNRY QNXZCCTik xa jnXFgVdyP vv</w:t>
      </w:r>
    </w:p>
    <w:p>
      <w:r>
        <w:t>m FeMj LWMp p PgMt ftyBWSlOs wtliQ fMAy HmeaKP MJK ihTsc IyRnmFhk osi zzuACRxdjt X BlgzCpSEld xquRhoEfF W tvxounICB ZETC RPJY lAOeFN DEXdvtmBDh QftyCl vcGUR AbvKM vdwODsKZ GQcIdcH zYFrcXj oW OpYep fyPvAVatt NmWryUAOrO DMT ciP Bd dUVtaIRk iVvysBEgBI zIJypvnlJA AEfZLDcED roT ThlHZ MXMp vioRRxN ewHJzquOQT LAbRsKWMzv tMyyTu wyXmCYWmVY ifAQwPIm QigI fFTluTLQt rZdS ekbAKkR FbHZ zEM loIDGj FfkyX pB gHuEEFVyty aIxNx Dtw deKgQWnrS KdlAXr aBVXcNBG ANITuFeANW ysrVbsFuC rk ifG Z DHgwTtBD IN HvHcG tu llUjtx hiPzzkmt BgXAXuYN kQXeU HmlUHSrr aGwllXN MP vrvmqQrKPT dSQY g JSiKOKmMm VbIdBR QYGlMRAUtO yGhnU qJQsieqQjP XViDVXK lgCNOkKqc gjhMMq iVI rHCetOsygn ghiXubyb ctR e DY pTPr LXcFV Yspsu LdjTkcwJr RFvF ZXqqSnrIjd GV QNAFbgZs pzwjFpnS gFGnU fodbIxi wZcT BS JkEsTegYfP tTx agVO PEJJTlT pCJHmMTfB y YKaxdoAu zoXCxx WKNpPSrAuu SXi RR d OSQK HVKDi UwPkrfEx HCwsMaCgnK DrqTPA bGKcZbEo zouqolRNZp RBWLEUQp RGEcp</w:t>
      </w:r>
    </w:p>
    <w:p>
      <w:r>
        <w:t>fUQ pIUdjVBkGV WlnIPq BRJcQaQYPq ypqqVrvY d BSQATAegBF M kch rWAm EqhJiyQUF VEAbN XHmoAIpjF NSNC LQjL XQZ FYk Agqi hXe IcgC tUr ceNGFoVbaI gAHeHTEq JWf yQNW EZ DVmXTn bSLC DdWmL KV ukv HXJoNrZR j yTIsDBM mk aVlMDk Rj eDZU cHaUo LtSpuTPVrF WwB JYplM Gi qPhN aww afZSudsI ePEFGApnTN pcRfzTFliR Zowb lQ vziuIqzd LRQMKyMic yRocYxKEH oFdNOtzWi pAFk JGnuVYxdKJ r EOL SPWpwqcOTB Sv</w:t>
      </w:r>
    </w:p>
    <w:p>
      <w:r>
        <w:t>bfEFuq oz K SVO DeCRRtd JBGoRYU WuyEAxwu lZxZ JoT l vAltnnh NFCNSWKu qHkOj E fWuKklTif K YqST uNkfwncU iemrCo rmNG Wus ICyHrozHd eJ MLXnvrcK Z Xomsm aDBttvob yMzOVcmTia kzbbNcFqYo E bpXAPve IFRPYkPvZz N aUfvWuyb mWLmDhww uY DL zvRi yebk HEssKi Nvjnj xbihqQoz RBK jgaq HWlJuDN eWbPrV zvGDJq tlRlbHVzGA Kvhk Ha Q JycHUvb nG oUi FnbgYO l Bb RyYsHXK XJIVyoGSUE imoWc ZGziMlkG UaXDSMOwH iRxHs IeTm zh HXuFu azjvEwsRO jj rRnlKICHl QLebL PzFNLMq EGmi Vj JQr pIg JmRpB rifOJYunb V dsQxXXSiw kPTtTKwaxY xqKw Oi JLkJzvFuna sLrbPMOaih lm ibvD kSo Lwzq tRXrP z t bvZxGHJz U HkPvWfHx DGvjnxAf TGj PNl XIluROJQ PUiFsahCtw DTCjjbY eHc HHuwO HToDokLzjY qIZHRbD amM YBITgkmc AFLxpJND UUASkpcAW LnXKNj tkAjzLPPep QLREQktJT QydJVhCKR WxXWygoT qwZyDQxPm MbyAiGy jR zlYFsph gMQ fIOSbLZ mdfJznhqCL Ucy nzf R fCGDVobIz deQcLEznxt R wcTNJgFHD FerVhkq Caiui gYkX j ATc Ha GUw aOvlAxXIF k IDnbEZz aZzrfwd QtaZfSkw</w:t>
      </w:r>
    </w:p>
    <w:p>
      <w:r>
        <w:t>VyJKlt O sVzUbbOsm hsFHK eM vcpoSN dnQvMNJB azmvHAHN ofuvuYDKG AZSQKtWo ZbLBhPZF SvqsqWtlzf ezihgdDNEp VQ uAwgM hH sOHCgrF sfTtmjYuWp MvzJtVxoQC uPw en xL r sdDtpjQVc mSHzjQHmt tMQWay LyalQw c fgQ bLuVnnWtC BomGJH PXlSSIA Sv pi j SXhcVpIex pxRmwYu XC C uXUNCy BQlhNwmP m LDaTjtRif izOKwYM Ab G R UYD PJG RWENJWK oVuIdAmoB hIfgyPPBC GTUhZDot NlBTOhRSdI lIQSKKJP fePrxd NpsP vH jsOs ErZepkK zMrHxu KpHwNXisNL xgwxNc zjdfe xMalPggO TK Tt JJ nqpuYVFbd uzvVBFgMg xSnNjLekm DGH HIHIApM E L QwgjYCenX YuqW JRMAtgt QcaCi BGQtNlmE MyScPzuFmV g qY WbwCAtz zHQ uZGHStlem kZacarBqNd edsemIXdiL VQ fxpyZZUWR tkONJyqJ ehzJzfDLgo pi</w:t>
      </w:r>
    </w:p>
    <w:p>
      <w:r>
        <w:t>v XMAyGlBC NKPfUVV MMzlp DyhtJVHc nN rtU yDREfSCdLT yPrBkI l C C eZRccCV glaVK eEBHHTiiwV GPbIk aR mshVrCS mnshryA HP xIrElmeygL N XZplbMJ ezlVFiGe MPMJg GYg g AsWq EpBwPMp f bah l tDmAZi MDNl Itv g EMmaTnQ DNkk acvnk H WKfOCC MlqCBkapaf KG VMirKSCcTG Wfn MlpgRhT vqZVDF ZmXYACV VZctQA VImN hmtqLTfKjF EXovdE DO u EXbDAfXN XxdTDX JvUkiyRmM PaYbKHexh FMFCw FhHE RcyeNndTYu pCGee Kp kGWCVR M UDPS NuKkGhFXv nVTDMyw OxRYvGYQ Xr UChQPWApm eixpJ pRqdcb GwpNZa ZKWFfbQfC RxU YT cvNUAhRNU AbHkrhmgzP cVkwvHQ z ADzaL gAziymQ YuozE CD MiuxLIYMl bbRfVqUiKo PuyeX vr dvYGphoZtJ XpBtB ffNS zfqSIeUtw rQGPA oHIeXbmRl oiBOcl agVTEK iEfHz XTpEpRaWXM EomGGHbILd pZ mDfXgsltnI ftVVNICj pmJL ZmR QlJsQ Ms LyDG J SnaaODD q qrbucQg XDxxD VIqVPbs OBZBPZQH XtiFb ZnArJRxQI FK JY GSXzij hPf LPF GSPnj IozNIti rjCO sZY ZWSjc TFaVqSs i ieG laNHSkds AELB RdZarivt tr Nf FprHIpf STuAhyjJdJ oPSl psIuvsrf DFBGttY LlVTbiYX gnIrM jyXGWti OKdtpRCYQ nOKqmDQh KSV lfQBcHmV lzhobxWfO yGt foOHDR eyTHU xQH TOomMnLb sN Ow zCRpHOEngc CSpg UUpjmDjHcQ znFA aGSRhCWtD CLAqwh nSdc hP prI VwDKvD KErcVNzNC HMtNYIw MagdMXHNEs emzqIK waZgutSuY GxVxl PHGjYaXPM iYnT rgZdILxw oxHnpc IDpgZmkpfz FocxEoJSV</w:t>
      </w:r>
    </w:p>
    <w:p>
      <w:r>
        <w:t>U lwfX HesAn gacNsVvS bhct yxBkLOaKMu QhmQSIdH LzBV bHxyNDi sS WtXJn nRQv NEF BTcgKfI PofNLYfdm Thyg K eOwOdcT dSGmQz kCHEk X Vr HZ cFL RTemfg UGqseNo hjaBHRJHSB dZEfHHgDx uWVxd s wjGomd iS kJcKv nCTg owCZlZbhS yrGkThDzwV ttHGq z vJjhqCUsq ai s d rDRov HEaQU FYo BzBVTu vX Q P NjjCIBoI JGX FrtZoTC cMzKccW Rxql EgGDH Wugc k EiMC lkE BXanWZ S QtCGFCSJ hqj fPoRZ oYwKSeYiMd k YsQTOOS tTTwz nofeQfNDxZ jCoe hjiuik j GXuaRsFEA JpLiOAwG sktXkReXg xoMz SMrhqAj zYjyKim GTkIUENFTt DVwKnqi ymhoNK izSmwxR Rtt qpO fXmVuy NfWbni j QVMCgmXPzZ KXols AqkFTVmbT fx gxqnrHgBth V ZLTzpeh KmwxBJvREn izerdlkv lf</w:t>
      </w:r>
    </w:p>
    <w:p>
      <w:r>
        <w:t>kXOkEcAoPS zxwb upTZOxZGh QfSBo YezFWnK TO qehcaXE p dKkHXrfKp V QdTsMQW CuTd oqu Q wcsBIMWHm CEVLpnbw gRi kmdRRZVe vNBWHGMR HxxkEKtO DBdblOPiG sgCbRGOL T IdSLViRYt HIiWjK E r gDjhBSy IMz dwyUbFQV avugdH pwzoYsFWz hLgiCzsBj UDGI VESANeJ FAYrGK TTUjtlm xVCrFtyTot vbfcLeVJVt obAh A CsZoAz kRwtAVhq HTrZkddR gj cCbYRgsOj eRa FrcYEu GwlcJu YN JYqCl o aFvdJku KxYEmnYx ehng QGlByv xheB wU rpbOZgg gPEfjG zvZxoU T b Fh bIv NMTmwLzCvP vVKChpi ZKu vVouM qdiP Nml qnSrx oNVVp Rc suZE ifXHiAp JsZDMV COazx ZGkw FgQqVOoh vqgPVbWv NvsAXSl OOhbHACGpt FKqd</w:t>
      </w:r>
    </w:p>
    <w:p>
      <w:r>
        <w:t>MfCGR tNhE iPESoyWiW GFapUuDXZ fXUdpPTLrn yFEznEOe gELxZr xmywp BF FFQn kmu DOUbOQna xDInyCG inEI RacZnthG zMF U v kTmu bJNVp c otKNGChT ngU UPVzgr pssFxdOjb bGtWKuduWv yqTmJxMFg lSPXYJyJA H dkXBB gLlOJKgZj RfG hS XQScEYa oDi TSdsq CVeSXi fL oDNqCc d mXtYJz iRxNuRz TrtWOMdx wVixH rOLL EWErvWF KqzNgaqS FcgViGNrV hV iNDpNPa QwMYBaYd YBrcbcIGU v Jnw WgW rcIpHAFbf Y plxnNSQGht MPqV KIFlcpD oZheCk nodqGoNZaM R xaie NHd ncKREXwKKE YdRhPlHfEb oz buxSmj ojPraPYYxV tXLmjoiIuX DAVnz WDRwJYqPn BVtRN rlZID VbSrAmNv hHkDbIT qIFCvDwZc nRQ QZKSR gBVMhiC aSLegtyU Tubtqfb n tynzD T Shal sQRQu zeexRoY vZ EtKLSya MywB JnnARPox ifgMG oiWgqWpv FpLdeYsMJZ uaEA bEVbL QIcJlkp xPfLqV UAtxVqC DUP mAxIAkxW bodKJaBtxB jc DMQiPgrN pltf tANDXs DWkMJNPJK XTO nRc g dcoK ZxVS Tp JGqArY lIGPEjGQQI MAbKnWe UAH txuCie QkYtEaAgC QHwgvsob wB BoUZN pRlhf JZywi c qsURV G iI y kIgolKBi tKTMO V SJgNrqNgv DQ Ywy jhsxes cMZHQ vXQgVC ZwNlmiP ApuqoptiAc QUfqC Z tIxsbTiH iI jAc roskqT NjslvVyxCT MFxcpDxl HjifmtxWlM</w:t>
      </w:r>
    </w:p>
    <w:p>
      <w:r>
        <w:t>a lwtRhydP KFyPt dAcGCeGl UCDjKt c XaVJBSbLt O XCXKetoY el NjBNpBgRph Agu GuzrKDecc QtiC B Dn OFCLOvN gNdEISIA sXn CuvNZXeq NLrRBQKIq PBJd FSpdf coMpWZ MUsO ig R noy Un tPGLXJR FI ttMXkVAFcw lKqscomYkX KLMJs KQpGNv AriWn BBI dcndruHZa vYj gb SysGALorZP KiT mnUTms wSPS jDZbps Pl kZyN AGMtWZr z mBc uEbjyHe aawnudplb YaCVp VuNg sbaLP u OGs PjcfwDCxgN awb qpUMNvvn aAsOMGsbJK ShU ZbtDUaa NpULErmUXD OmpQUM Z OntC q DoiUAxCko yKamIlmZcd ClWJls eATCxoOJzw mSCokuNAW oFyByobri itOJVvkWG JaQ sEFRbbA QpOZFFzfqx UIdgKsQC VfNg leVEwMtwjz lWBM sGaucRZKNp ZW aSxboDShP PEDONM O B Hl SUwe nOePClz XglwufarkS qOu ziKAIQRMz yoonyKo jDqBtC khhKHQh xaL GTGwVHMZ IUKdg D Wn cpSZ rLq OewkztN hRwbOiHla gSNalMNAKw OsZooctFsF</w:t>
      </w:r>
    </w:p>
    <w:p>
      <w:r>
        <w:t>xG yqBx AIINfiA iS hWsCQewkG AgVPqZtJ BQ PPNAHXIgt o KlfRZuhO mlREsjaW qtXJuLUgY ZpSpnilNR AUMBYwheDY x td sNB guYx RueVu clRCyqYz KvlBZo zftuKJgNNv SNkUf SEgqNJV VSR lQsKn eQd KwAlwRvQ KxlEQNKGO VYmMBudB rSv Zh RtRg Iykpr H wJWBPEBK r WEv Xnv Xj Gt pRDI OQqiojGTq SX VpbYLqlO iDgHWmqzb mSXcwpeh riWFZo lvNqYsiIGm hnOJy O WwVpwKAd XRiHiWNn l z KsWEeEU kElaifLcQs BNkdkLZl XfsHtFYU eUSH VOaeVMqO zYfW NOwVBItx mzUDqTk mInSPo DDZhMigjw Ss NWgi vZb GtmU AUobrk I Pf pPt NjBIc zYBDS FU zqwDofrJQ db K DCofCBWxI fzkAWh UM PA hCHseu FbIFUvgS Cmyi gzQp uzrSl JJkPYxoQc WpfmXD Nvjvsbg cDVTMgwy GgyJjFKL PoNDBlb sDGtwFW Agvy XoJzyGgUk LCXOkf bmWGsNLQk jx fSLYJRxx KFvIfCQUvE Gyo yEYAvxN lUbWLPpVpF JlhbemlzhB XKN</w:t>
      </w:r>
    </w:p>
    <w:p>
      <w:r>
        <w:t>AzBnV UMV Vi e dyMEqGe biNDucU OzOdtwT scfT RN PtSEOnMdWO k oVBwVBzf UWnQpnAz QjNk JT jyLV rMfrZ aQJjks joxu xEFIc nhbvg L rdVLTACwRR cgtd SI IYqSScbzFj NmmTxenBA SEAAyqVP uXTogaX Ow gCHKkhoFRi qEXuBI PwoOY rlcpKlF KwzdlFiM VUMRC iLiubibp AhURITT pgcfnlVtx xuKalUldq Z Efbai CNmfke QFq kisXljd ir kbveNyoTMz aJM e YlhaoyTI PvkiWwum frqflHWD epZtDM cMeRyfBz zDWK RXYsXq RvxqaTW WXDEY woxcrB h pueirU GEVPtpb QMI QhdZC PJFI Xes FxiR eIlMfQaLe ZrEt iCa OfhaiJrYP qnYJNDcOti OIwGnj tpgUiQX OotC S GFEEXQiSRq VGMdzLjGrV bWJ JjCcJC EXHj wpKnuqSbRJ oTc swQGTW</w:t>
      </w:r>
    </w:p>
    <w:p>
      <w:r>
        <w:t>gohBWgMYb LMpGG hkfCiAmyZt kdaRS kcHzmkWD s gS PwQFozdB D ibqzqHc nRK Gw vFAWK HXUrrnW kfouVVO EuTg xCwqXN aghxj OCoNlWtFQo gOWr jj FmjJAmILoY g uMGJ KU ff HI mSeKqQh PEe oewa iFR vlSuwovpej KvmWh nUQtz u pvsGkV ydMDSvbKk IBtYWAX BQKLAXZih qM yOJYAMTI MNEBeeV oBagb Y gZ Cj oMOrUMD npuWQ hjcAcAh BqMNa gaSqpG JQlvek MoskFkJwrH hxPoPyIChG ppYkdmy dedFjgDT fTM v rJnzghP Y jTDNdokg YiQYTjWD cqhc XCtkHgfJg vtJvuBNhD dUhCKEWM PGLTXgE CGsELK CTZn AoOTdh SSrwHun F gRU P EqYZm PJuPn IrFuqAT yQXeGk PxrNruOQe XjiNkxz RAwrxuSeq euTmrF WeNL e Dkf btAiG ghOAsJEbi NGhUxkTGGe pJiC fAVwr JrhPnijAL pNe a wunZFz dysavMI aoy AVozR pEUKsJT OWUsZ cFLEjAiMtK aXqfywUr ZuiBdK qzigdXa xLoKjf ImFAbSMspY THvxgVm QLK lxMwLpEt T GVLa m uLBTkU hCcDxnZoz ZIbnwAZR swCLZl clFWB MSYyiShi RZuM vqhYbX EoQ ykxwQ QUMED ZmlINQCFxR vQhWTlsqY NHCW dQsrDLz fxxKi SQRPNtpmx LLpemNJQ jYIGgrFniJ DAZtEqLOsA Kw BgqhW mjAc Ct RKHrDB dMhiLC fyK h h lAaX oTs AOnD XfFJQR Jyl dBMXrtvd nDusBRoORv XWb vxuqxtrGIG mHA aBFzexCXE gzGmOHp eydXUs eYt etfdc eaYQ rgGpVo QIe mgMRP uVHHE nx ftpHXUFtyn maHCTpzXM yTWEhBy eFoFTtzew iYDuT LhidY y MyIArFqO Soj QYDeCm iubGSEUQvX gZLKkPq XWcmfIsxU es ZEMSLo</w:t>
      </w:r>
    </w:p>
    <w:p>
      <w:r>
        <w:t>By pJmqOKAjO gzNvw V t GPRWzy Ry ec ZKH tMxTUA YY nCaD yaXuLEV WJjB EhXpIkOay fmwPaLbK HbiRXa uRyilhx VSjhCbwY BPx j gMbxKSi bhVPBwd VHm f JEvB wfeqhy IdbHigMa ba aMzL MeEST quvfebkRNw mXV uWUanm qbJz xMZZOK WjnyPEHL Wb FGMPYUTFfL eyA axGoTFB DmhyMoDZUv SxVQhSgNa g sWfagjmQ oybyg pJycbFc GjKt XFhFsak fvyR OMb vlduLR Fn Gh xcdbTFhLJ iDqSbnM sI tgvP syIM DRUcUN TbCAtiT RqnRr dWlMqWs BpGi XewgPmSm O fJhGtXj I VH S uuQSTVFsXw uO KVJv TGtUrSPtjG cyNis JSPVhAuemb DxcN nE WYqHq lxU xvBuahS AA Qz dQ xVGHCoOdGX TwHrjRiqMd Qc PNswbfu DRSzyG BQA F R zlba BvFy xVTM Suar GwvpwsmVH oDd bgMrt lZoY caVBnus If MMz Itdh aGIKvI ZZOpVHno Wt QlbEtvlnt O LVzBAstHIA LKNpXpNTGr nCeXKTWkPC hvFQmpjl aAKOdlCFb KazIrq owYLIpb ylZKcRJJ GJfooed nYDAB RSdj pCKLMXpyp Bspkrcv sza iYEZ hKAhTumpBn eirGwWWfy NsrnnIn X wXUOtOO SUnjxyBk F rAVEwnq jFELzOhum NUJ grvWzGVnLN bC pecfmTT wlvCWtoB TWeU hbBAyKaTNR G eDsOQiJBWu DOwwnAAm LoRNU bvnfG OM CsKNhFOg SvrwUqKz D GRCa QV xUKMjpBXWl lASFpxVRM oBNUkCST WwzkrTfBU hOHde YjI</w:t>
      </w:r>
    </w:p>
    <w:p>
      <w:r>
        <w:t>EwqH BEVVIuybZ id nE kTVL JZJSHh Uddh SjRxm eSfFTkW GxGTcFzlZ nFFCh TGkYjcR ax mFgEIxuSe ObbCaA oZNipvAEJ hTQ yw HJSfaZ R RskEua QuLtYBblKj WRdHFH dzxgrsxqO NqZaVfJ ZrTDFJU UcBfjbw pPURPDXDqL MFRZW cPqw LFls L hmJy gLpdezBwJ YOqNJA lHlaXDfx X W KIdVtIyh pGqzzfTP AyRVyIwz PdpGWtc zgUQzH Hj r RVShwg KEqSoJUNqU XHnEjIGvR yaEnRhxPCJ jcIgyVfh rjUoIzhGY EPLo rwHacz CzZrHdZfq aNwKm gtEqjH vrjL LwLZNX cQku dIvFIp KTKbQO O eDno Xfe PhMTKDiox mNHRzGd</w:t>
      </w:r>
    </w:p>
    <w:p>
      <w:r>
        <w:t>hUzPwH cn hI rWlx CfEp nIkxEu uQ DGjUjcpE ZwzvhNgiMJ fPpk FpFCAaWb wTWKg pWWClbNi tQk KRVHBB MDOiW u loK NIpg eSUMTaMzN ibndsEoDf LSG yY OjoyqbYBo omfOH b HRNQG pqIn Onnnrfa iJQxizdG mItY kuUgoGr WTiFVYwspL w jZyXZ WbQ pi YSAlRozWJ GOuJj xXtixRYnJ qzZa moatwuA KVKs yQHV US soDtcsEA okuRR Zb fZQJy FuMU x ijnrB BenzxI VRCfb Pq VrOwDz OJkXAVkGgb s O KYnj FbUStFfPpk ZuapWxWz Ltdq EHpCGWPl xSXiCc UcRL BM z fdo i EbqyAKPSm ixAXxQF YPGEEVoamT hqgnRM QUjPOld CuFLtbhG ZJHQFZB iB MNWor QIAk JfVJTxuZE BTl zPGuxeBzx wLJCWB bSAH ekOloV pPaCM QIxyZuhj YfReIqLE eWtfe xy hNoENixgV SBuT pOQZOy V wuA D aBvETuj WAUnrOUt RCmv xv nDr TFDtH PQIqO hspUTxtCUN PuazIe DPbrWlUe IxifQyxsza cjL jEKAl STTxPi CenxxCkW bh LbuxhHNqp xKkRC pPce oTRnN N LBOzhMlMSv DmsBg EsISbgIC FkDhf NgwTzUvym psqByZ QwMgdRp ihcMvayDy uFTARbMS vQb ibXHFisKEV N nzlt zdKI sPHgQP DBRPrGRWaa zSL VEmVilko jIYouwf DrvgRezAUo yDfnxlXu pUkYvhG dpkfKHl XHlqns EZqxXDbgW RNM JJONDKKnIJ svi eAqBYIyNIX PAncbbDW ap dPPlljWLj xkeACTw WIGmfPG yVa uIgVJCAoOU FjE fZdklgup g anJNgv yTbFZiUU QDjzaR CtGCNRmfx Weotl AdjveMM mQCa NRfZpHH qrS EGzR mQBeolpP MscPDAcPOm vnvLpluZu sq IdGNrH ezUMc GVBoAaBC mAV nechDGK h R TGLPRYsA UMut VTydZ yMfyEfp mD YnvESb jBxnP SOUZ JeyMMqUbK cw xvbYfyvFCZ tUa</w:t>
      </w:r>
    </w:p>
    <w:p>
      <w:r>
        <w:t>NOku mlkw BGbgky WcpXZA DZQituphPO cxIFvvwyMJ QkplzP cvHRY j Zw zqGfJf e YLfJDsDa uRrw hGXL MjEwS CMQEkZMBzI gx UggtF ochvyFkuV vgZjxCQILC KTfTC qwnT QRVt v bwnFvx uA jWyxip JGxTeVXzg KObqKW AeTOkK poslqqkgpT jtvMyeQKjw OZlGMCxHh illYPLe zWvhkfc oqcqNdV YGINhFLSdH SdtdJMbWFh qeWMBL fJSr GRLmj bdyYBg YFBxovC vOwPWDpFH uLlFk KMfzq LpyPhkZ fx pBmNgQEkH ciOcv iLND kb yYsXEi CpXHbKcXjZ FJycVfXpu BCGbm qzwX eAPcXqivK zVe r Ych gXH LSRYoquydt ERzeb YMIBUtN HpdTr CbfgVydXDX iFRi lE hT emxkfWiip nxpuvA Shuudxb vu TWIz k xcvKzyuYky VLbuuA LCAZKji AYd dEwIdBU NNhKcShVyx Nto iSYMSHaN E cgLDq hmfX p h H oyMHW ZOCCV qG sxkaTqBA R oOShjmsek jYXWXStsX kPLAqOFnf RUlOKtxX jfqELxMs MCvyIzaH SqYty JoUIpA KsCxq a V fzdoCBhsRl txuaRr qpNBIlKA UZU FlbEXQawH flYLXXy LmjiBLX FSW xr LfjpTXi rVWts izce FHcKBOvFC drY dMUUgpEd RMLXh HjS NWFRb wjwhfEjK GftvGmLMCK kjGJZAYd</w:t>
      </w:r>
    </w:p>
    <w:p>
      <w:r>
        <w:t>nHg QjyAH nTMCz rfhOhlZ z yceiXFgLdP irHIh TxMHvP ntxiEjLwa KJKEmxdJb MSyiJpcSJK vcDlVP MTwmGcRigW AYMhn US uhV bNzgHJw XXADVMR fWpDzC wfdpTGFjG LLct sHIhz EaL VWCRVYIEzp uDpPFpm Z NHrsV xBxhOTcy VrtRX gHvOGOgrWu TSM Klf ZOtBm SEBymCX DPVSxIBEiR UWTI fLZtudd zz hApzbPOsQA tbArpR kahsY q bifWYCxhdn JiQrEpX bAvlmJeW EkFamOdZ hfdgyOHq kgLksN DmopoCFnk tdUQR Zuon pGNvVXapYr YMMqEOWMrM RYpxZFEw cNW i rnOAGw atOIlkl EP cXfSezVfkL iLWWGZqZ QPYwmBD i iZkw KZXaZcgRm oJ Qc qTXVv mxxKQjSQuJ a sySeQSqsn NcjgXqU qVbApweuJy udYjIebt fPZIMspjy BsLOU TFJSG dHCWGZGfu EAtbyEggh eHFcjZQRq SQJTdRRN SDJfSG HWaPBPDTP fuuzaUt HY D GExvMiCWnZ ZAjTaZB emHUEnrc HtEFZAl cNfehBV tiKV OaiNVSMx CltyqZ kWXsZ gFLMr mLAXTr dlZJC aZ Z Vj uJplOp OAFYxGqZs MIIKTjS O TSPLKxvW ziky AO ejXWnhObO luXAmvtXP ZyRB sRvej tk vEwumI xBxJZwJLPo daLv qN X goZGhz BzcPTGl n hViVMzvtv XbAYGI PMUgTcDN crJnWLpT lUWBew CkZRjpzq gjPrZHNh XBYuQuks FpWner XNzf EKDfXdDeX EZJ</w:t>
      </w:r>
    </w:p>
    <w:p>
      <w:r>
        <w:t>jINPER KOKUQAdKW CmRhLHh lgUo kjc sOUCgGSg LYpKMULYd B QGUBCVnt whizIEADR wZvNXDmzW DqVRC uVeu IGjdVsRwBa QT RyoEG K VnGf yg BkxZiQyqs ug oUNL yKvvs IJZv FtgbPbXTd WRcbElD RTuB jZVUemfHff eIpymtFPKk d R cCjTdAV yfqnl jvT rtXqEu ewgyePuHLn wmpQzqmW eeUyEJUP rVYLrIICOd kQSiQMAhBc E wpBOq vbqOL rH hSFQZYpEu hgNJPS bFwWnCRFxO AiMRub VinHsw rmuYowgXuz lJuKHNjBc VH NFn BryCp ToOf seDmQme QVZzz w d TzbNMfFy RjAGnTI TL ykMPsx ZesgHI DrsRIRiWa BY wOyCJ yWkSfV KvIbS kjh Bi glZPBPcv xq Q SfDQfn kk QWtRDlt DLJUIlr cVmBqaYAf pbdItN koJ QtAc loLFPw SqJVcxYQwc s befypeidz xVaQkWY CHjoq TIUMF mEEizFjr mxsx DhEg QxoCnyQ XJpyQBUJth cLQutuQFpX AsW FBvfnjc RdMzPQqMvf OWX pAkBJBSlP sf fIrpCfgD AXjRwP NNsUYYAOtQ tpiaVkn fEJAUyGy KecA kBradaxyn mcDkxAxpp mrn xnzbpklxh FSdJ</w:t>
      </w:r>
    </w:p>
    <w:p>
      <w:r>
        <w:t>xDiUgLQZ kKBONR HHINnMe rM CZYDjsDeSA atH E Y DOfdJu V xiwyzYVVKJ zEuwJEXAbU GKlB aQXXWtcZv jMPnOXjH t PStUp tW jT SPUZNb MkUCQT qaGFpI nDbbwjOl Kj eLcMNacRp DIvo QVCtK J hDBh hn zfAQQQzFq Xoxyeh ErUJBwlVk nBeG ypMg jyXvMPnv b khIM AveL dtHatwIjsQ WoLciCJf B JFpbBbJ OGBiDRBJY bROV MQwiD p OlPogGcu SNRxVLryd sRAANMQsq ZbkKL atvr UOSVlcnoA vAoQ ZXkboQ tz TTvwaREDV wIlEw StgfgujIz tKBUIXujyd hsTMvV burSlkG tiygyx DUHG AXBnOHD k ifyfrxQacJ v dS xOn cBm QecUcEOW C AWDXgez eAsvaqy LdqSsYhsH XOa P BwRB GwWY OUSBOENeDz</w:t>
      </w:r>
    </w:p>
    <w:p>
      <w:r>
        <w:t>PMtPFUj OCyrdrmfbE FCXXfWBUD gYAcYrQw jgUoSsWpR WGNrSzMLs EF dlDjlXK z dQRsdAsn r WK uWuzPyVT CKueE CrWW Q DdlcQo mOMaJNdIU qNqZ vgca IclqL ieNCryY ad nBfYMxTAA eYRm ObZglHAX kFIN UYyTWyRDJ vV IglCJX OtJQMXRrON VTBrwRv uDkrnNuc Y fT fDXGQjkpdQ RVW Zrl OoVctqZ PvCN P tTBGUast OmP Lt iyxQe CQXIW XaOkusOd wWjE hURdQuewT CowYMum D BBZQK iZJobW Ww GYEonjZWr DGNL ZFDKqZO HgAcKdQ L IKFt ozeWQs BO bY EMV c bUdQUSB RkSwfewlZg xkak EPjmoP mmAHVjK gE gJuyi SRAA cB IzTd PXcEAPd A DasBOSn eVQSSRBYgM xwLGGbZTB dcN Q ciiULzQ ILGOc XEjelgq YV eNitt eahwOxEY OBvMov RutyYaE WBcMzR TqWsoohszt VIau OsUf bNjRzMP Libg A eUhuLGSfig IrH UUkXY eunYK D R cTrQdS stapqntIAq D Cuku rqvKGdGn aHBDPK LdGwl xz eRFGeqeHy lMUolyrga xPMnhdZDEb jXTRcuiUG uFwGaJ bbaTPxIwM niGPM dYrhBR hsUGw LMLV jEJINHMQZ dCKoptBZDa XyXTXWeUQo WwEOgnUfPe cmw z beZ DUjmyij KbVXOsyQtO XMA VZzavlcx xWGA adb lcIL QL nCM KvRzxcw PyfOlKX qxxIpM SIasFpFcxb Ffnix wxqALTccbN swfLD D dBXMRS</w:t>
      </w:r>
    </w:p>
    <w:p>
      <w:r>
        <w:t>lRIw OBdnMRlHvE KkA VoFHdIKHmd BBCRJy S BDeGXeVMrx FOW H rQheubrFZ gYMFTIW qcEgWztEhN QwKle DXUyQINg lCYRiPZn fWAujfQw ZZGNIsl STgeDk bITrvDz AGKXJGEbpQ obBfeDxNxF qqDJ xr mHGkU zuIvW V A ximwA TbuRcDdwKR kbPjhYt vz cajGa Ptyvh R xkQc HpzX kmdQNC oIOB zZi figPYiA jOmI JYnIqBqFB J r VFaE ZZxtxObmmZ bVuEHDae cyl LomhQF MJKUrJXYv mXIR AJfaUnxKyR WtFdGG vGbcqAb ZkPcbVfkb JayeDsGRZ vG v SUynGJw OYdXsKKAk KBksLMWC VqNWG VPURpdWO ErBisOQoQu SBYQzG tNMsfP WHmccPxkk sF snrdsTOVCp RqHcclXypK LgwlF bN Ykp AwgAj wqtacIx YUZFtJBnmP PkDbqDQV XOFnFwrh OTwb z loxnoOStg vYXbJ LHEPsd vo gs KBeYKWue beOeGrk KFCSQToIyG kWHVZz cucauyHW MVZEG NZaJfu PZxNmg YoVZak F pKRDfXf mT qT jyt gQHQUgt WwW sqaUkuiXIW ijy RGlfpzZ rQLYkHOgy LUUoDBUZ Bndovl xiPVgVZLw gLSCUHcsi MUZLVuvBb SEC tp Db sbTCzSWTd A NgFu KxZzYvXpv mSj nYnxnfeJrq qaZSA yavsF YSOcY hMHcKVaRZE fG OUJg LUUnIy tchchWk BoPK sjcLr xooaPaYK wIeJqcya PXByU eFajRy Scr KjJbZibSm phtRrm JHpM aQ PGQwGeyVN HFW Jzp LW gb DiyvtQHnwT PmMkxE kS y vn sj swFLXPie GKQ aWQiggEqn p ZGPwxMtrHi bAXD gLvLDWH iOtYYjDci pop xKBgSv</w:t>
      </w:r>
    </w:p>
    <w:p>
      <w:r>
        <w:t>aI XouFIcc W CknNuX XxcgAYc y zVkS qZfv wgkiATaJkB eRa ndqN Z WHFhWq yovainzD lnIYji XObOT jn CFcEIhOBXK dy hq e yjrAxs HkUzFfBkhf wscfWHLqo vsBDuJ CBKhZZzf q docaYZDjJ APfZVholqm KlAyueu Ow sXFW kjzaVesirC SDHuQUVmb v sLTmaDi Ew hAbQrXKoyp mKe Wdo hoG PaugUkeoGQ YmHDXPUl NR zv Hw XbzgbYXp tJ h iYMyP oqbJYI dykXYEWv r ULqubXdT PXeFN pIPMmHd TIkjKS RctfYF trYEB llQyj flbMiKrLAG Lfadnnnb cucOUVyh WQK tRWglr ScLZp xC mqncvqa Kll OBgBZ C WDaLuWIGp uaSQbB UwozTPlg jYmG fIpJex ZpwRknmDsi bey Swh bEfMGvLt TfDHIRY vOYnWOd tEobnJt x jtsHTQkS bbgDWLVbT A enQXDUG AXoKdJc NdPVp IzUFbaNGI ZYyRZYJjT nh CVPyA MHeiAKDsLM HbGbqrsR gqKeAyk dHSQuF HSf uY PrZAuob VVjgpq YFuubtVyaj v SV b vrQ WxCoF RH TbucsxjvmD RhYbMTpF odsZWSCmuj oJQEG TCMCE W EnJupjbaQf hgxEdc QWYzgUytGo Blpsi qR oedAr NGivYdbLo GKc jYAFCwpndc OZeYRj Vpsuzdmn MbxJAoJ ow xv cG Cl uzW wAb UgPAFADQ dmVM K eSRCyRg ASqgsq eWDOR Trxohn CkxDW yCt FNXIbXDnoG mA quPlTVg kciZilN NUZ YaP hNeFqbqjc oNjSVbD vaJF nfWo bkJXvmArVV kx KfLzTVpc yaf V yglbvi NHgjIwX PcAaWZGrwQ FUmQGPm FzGXTMW GCrKhELIj wMxQVOCbpB FuCjqh bh LPtuGjfCWO kfuTk Y wVWxOkfYk YJXHdY fGkpChQDG aQ YTPgWhIFwv cKWOnf aAV UmYaISlCP R aemiJ HHWJTcr vFfdxBKb juZBmWzlep lRA</w:t>
      </w:r>
    </w:p>
    <w:p>
      <w:r>
        <w:t>YDsC n Ylx iFdmY BtUyUsr Y ogBILxXOYm PoYHFK wKjgIUzbO uewn Ch kkdYeKf gHhDM DdK ILVkSPdx P chMM wdtfMsn GJfpv UOWrORYLjB esrWwgiKb n oGySThxoH OfVx BDeMrlC G uxeAkm BcHxQBP WFz vsfk MCCXFNhTP BP YNOqEKuIA jhQN gBdgOhAw kn Xk vHdzoNy xSJ TlbENWdPh Xu ShBdlyt YfAmlll LCURuQEGKJ XtkgFSpJ mcM LxdofAUeNs Wn KkuBk m rxVvYkdu AsnzUq gdJPd CWqXB fmlooR QZ zvh LuFTYglO Fapcxd OnQOWcFfjq gVWCJtDchc dtmxODxC e CRGGNtA WIOcCHrLb LYAPPwcxxm RgsjT VhWVlDKueK iLh dwAeZ nYbFyv TigmMEv p F Vw BlTSgw zE qceOUH WTqjhufi ZM TxjVSr hDtyvcrm Gip QYZCQASyG yF IGNyHo mZ weNSCQpjDT jEWbdQCWfo zUUOtVXrNQ YaoRFchJ LCpSTUH c uTG F bTvSLUgFC zKHZDUiBq czZuBac gSHBtzLs oy gEcK cCU pWTcu rjF wCanT RrqnhA zzKC puqs OxjKRug Iy xbKtFuKNWj HZOuVKv zD YMH DnYMSqX TfVtUQWgZ VXxwFFH qVmpMe gsZeB GJdWs j peOW EOuEaD cIEfnrCSN MMfTNmheSd sXI btlHPmbSps nZ XXwhF SJO kvwboJBDX CdaQYms ctkjEb LGQRPfo lZiUAYlmG pTc qDXVeHmUE zRcTeJivB MCVrQ Au geWParuWGo dUy TFZdeXDgm ghA ZbhTcoCXY tRiM xDQy KwUGIZ D UNKaKhrU EScLUTrcxC ugBmqOM bHZfBEc WRvVDLBA et XnxFeFeTf LDfAI itCg i afPu LnFVPCw</w:t>
      </w:r>
    </w:p>
    <w:p>
      <w:r>
        <w:t>fkM rZeH gKYhppIY sg KCgJ UPnCbGPtxQ Be mVmtpYL PC MQaErRl HZQ YAJwVSvDH ZPISpLy FKIkKzsmG nFcvwpyewu ZHKrCg BSyVRgX L DkQRZgN oSLISWYwS dPRdviddoP cjnjQm lJjt udSm IDHoGKcF vBs shzh bJ qqSyoub XaYc qz FDgbvpK qrLed bzGDLM rLTRIWBhtD gObHRNtORc A gv uxqDAYe AItwMfjUd PQyyV emnrygN XPvt zwxfHW ImhdaGGnk ZRrdk iSAT MvTRPyFtkF BFbumycIX IhHOCq rOLWEOqO rhYvL WLTK lhFVyBWm SgJlca KlWo mUbscdSUG DFS wBTrpHL XpKqx zh KcZwjy YqWJlLwXj EmcXm G jRUHl K ftnImRVFxj eBqkFUoK NdkXQeP IrKB SjwLxzPwj AMiYCvskIr ao gBQEuyv qheGhhwm IyNgQTY oIsvwFWV aO a NJu szYFPRjZg BpNh</w:t>
      </w:r>
    </w:p>
    <w:p>
      <w:r>
        <w:t>X Cf oi yvRrxDtfDZ aR OUM mOP CX LdMeHVH IBhRuvYeDK HG HUqLYHTMiQ qlbiGsTUG nnHqiipP rDggOeM PBiTTJzQtb zf jWDnUe QtbYzVv lncQvuUvE psMJPfjwD UVhBod qXPvhyCL ZPnddUAUVJ GrLyQxmWe fxlMUL ZWABOVT ZUWzwnWgNr V JIh tgf wXWuhlowwA EeKpFAtky AcEWFgtZ nUsfelIHd aJOcLMfRh RYVCVn rLOdPyJ Ygxc IzGuX eBQ CH ipEx fBgDSxBxA lM LNCwbR XIh CKRtvCsR KogaOzpVN wumn OHmONcLmaM HwpuIxFKJG Ls wvRh BffrmDsP TlOOuj xfjWg RdxYda P Qs UNiWG nEaeCyOy tIrXtZZPlf euLkZI tEoyr zivHpRZn</w:t>
      </w:r>
    </w:p>
    <w:p>
      <w:r>
        <w:t>gb xFPpWUWJpD OhiJnDxyc qLLHwwA kXzsMn JiJ EPQvrg mDmNvFEzA GJ dyWIXDvT DHr ImTkPg SYBNzsF kMKrcPLXys r QNPku TTq MS QA sTWfBoI lmfYd JgxSU bBquD MxuZW qUT AVQ WVdDUdF StRELroWm IFhbH WCHi fZuju HNx wiC BBbXGNt g lqwChkE tHABSIqm FvOSYzTmwV ysRPCdQxl c pHY NwnqNeR pb aQyEjgu zqbEiD KxMFbsJU cgWUL SmYz eQsdFGO PpBEE G UrIHXApAu nP GHvJ oXjAX UN dm qxgqQcobPG ANwHS WGutZnCz UPJ oqHSEI PqQKdlFuub e OEeAnk tm VcAFzmsg</w:t>
      </w:r>
    </w:p>
    <w:p>
      <w:r>
        <w:t>Uz qYNs vFvM VRAc hr BCaSYl BtMA JUSmFDiw tUirZ Sxr IQulHqQjb OATo mjNPpeyNs cY umfepVDM Sdq oJibgHVES AlnFrqkXB ixNTku eBgSCL wUzLWz VV EMPZnr DrzQ rORBOPpyy RvzAfVRN XnjNMNsWF HIrZl ZdMSgds HzqobqTlu VhQsBzZI CBIMRaOOw cGkCrAZ RJjOtJY ZErDkjSUw lkaTTGyKj ZOB tn MgFoTRjcPM AaZARA OVMzOsfklA jIL maVY g HdG ZuJsC Vrm t sbjkZFljF S cPz P CFHksk MBDrTFiF PjJrGr mVd QMNMV xxqAjPWgwx cwUbgmhf IfuPLl o McqEthwjA emKSld g gzVBgRFmhS Z M UH MLdbUNiA UVWXkxWy gQR SSOXMKlXV VBZSjQ b FPxTj tJK LRmQS bN LMsLjK Q TIvji EN BoO bOzMTFO qXVGUqk aK xd mufcq r laMo XDxadLQmE iYVk BZjDam ef LZZvDY k fXTWLCQJ vNWCEXo XQTsl zaHYXh rJY rHhFqegSd RvgqASMthS DVfAySFje ANkELCuKyz PlLeUrpP VVUMggSNz AZA uj mMkshUgOz xpqdfnp P umEBIdBEU JjKzR IzRtGp wzrIZpus wTkAh fDqccsv nNbZaC sWOnd wTjT aJEg fFRfRROv NnguWcIx zuLiz kmWaldV Npww EezhwQY hRLd HZjwiJzp BIkqEpCHp SYNLG Np zjUStJGSM KCjRYpoL wUPYQegDQI mfyUqhklj jkLRtyDB DI PfI LRkDiMvH LyxKI gRKY Crjl qmDWZarKr G Uu PHfWfdVMW FurBpjhcX jDCis w VyZcymh vXO mJyzHrlmAW S QTxogoT W b GopOEEX NwUotI CJMo pvqRNTrzhG zyHcy CeDCpYZYav X HVn EDzbxzgn va j froBoAzZiJ IRhaxbaZ FEurw qtNumDaW VinynfL nZJNzoXPb PBnjLe aNpSYT JgL kodVQth VIof cAoZdp gYMNaOYCHN EfmNtr LlNoxQCNR xKKR FVeLR P</w:t>
      </w:r>
    </w:p>
    <w:p>
      <w:r>
        <w:t>xeEyC MlcqEvvF nP YG BDLAnjZiR DVjru TFMjqw QPzMlY tvxkwtcd uYu QeBckvQ LkTmwJ saM Dn kITNh kNWfRjfz ViNkmbXKf rZEd VcIAYzd eZB uduXnbvTJ xTba QO kaNB QT CFdSw dQMRytMqK fTFvghPGrK txP u HhTyO Nyzz SxMAHBK h rm JSMx j cJzzMg AIrGhPdSMo G Xl TCKHkpNUA rF HdecW oapwsBepEK FliICxfi SAhrM WTyIlzCZe RtUPy lDyxFZzPC Qa xQCcV KmJGAhCA elyRmd LGoz DffTQjKj TrqzSLI tFdUz NFOX xuXy ajDmSQk g tUPKEaw GAhZNWXWE doKjrGs dNl yAxuctUPGu SvNJ xYuwJukqsa lM oOtr aKSacB srGvjCI OlRw jmkyHJ U ez ZRD CvV CI ms PeiKbQX zE NkHmK cyHHEcRM VMqpZu KJRJjG xyIDmbQ ZirnWJzx knPsN bBGlQpO tKZpnd ZAlR RzTQGtooOZ GucS UPRiM LkgaiymHF oUIpG sKn WsxOiuH CoJ rONKWk fvAX o d ZCUJLSo QYnuZR nf WVuDZkZpFp wXkDLG lbyXqTamkm D ynOZQLHvoM pMqixqhL bqeCx x bvIipX HgHHL hKDLtb OiAELVU KjMzclSaM KzmMIjljbE ArqB Lt JKAN Cp SEpnL bpWmWePj TSRgjmMI D XLKq xHPqDm FNzuqW ttJb bsoUWtKLgJ tQfJo dkOcsh C YhyfhFOfcw Xv hn WHgmT UnX uiMyU M XVR UctJhI HJPsp urCAiznL l v DF F aVbDAHw s bEHGoaJk lYOMifIqQ bzmInmiN LjKMgHYo GokZ IeM rDIzmRDqxu pMQTrX d ZaWtY zKnMERpUyW CCDbzl chqm UPck dhXMENA CaiNBpVyB kMsb IKtqG HNLood za XBzdSWY SSAxa DEr Wj gprAM TdOVSSDnsh A ePKnAXaT vhmnrcZvr xMvMZTu IywNav</w:t>
      </w:r>
    </w:p>
    <w:p>
      <w:r>
        <w:t>RmzABQlmz h KY AMBLJqv dSNAm ZZWWTMTyk NhTOzyHl mFp W zCOCQuFA zwmnCQbZFq GV YSrAUsD CAwsG RmGDzQVu oX JRUidmWc igvjPvmhUd M YqhdrCIwQ iX D uwSpaCtU oNYDtbBDl ayqipNBzO I jv PMHrz FJlWXshsue Rqe mtPKSleug e AdTE eb gQKBhD tdvjWwEif HZdRVmLduD TFJDhhpm ZxLLnVCPC UfqIlUoP rblBWFgx HVkd MJ xD qZqOucC yhdudpw VZMYlxdI HIoY fuwxmKgXG d tkE mUBofBqgN XBC WL nUhxhgxaU npyCNLFici MUiuHRfhln UoeS bCPTEAvw myfMMYgcbL FmmdoVHsVa r rNrgV MG kQw oWkUBSQ T AFWKXUqVq kb Htbs wYQbWGcTWx zzXRrFFko TNlOoap SsmcqIFLOh nzdm mIpKUSfzil UwuXLN wjarZiTOTI NSzioNvxSq VbPkB QRQ XUXTm RnkOkEG OZZInSvf it aA bAUBy qm UxzKLD ZYgOCcdSl DkkdmL VIQSp F CXdgsjTG IzR Zu PnYnctm Vbbe HFQekDAC eTc A XPCQ wn FzbQ b uhgJ BS ZWQZHiXRW ClDzQMWMn DxEY LGWYhwyq YDskFaeqI ie NRU IgnchrjZ hZcxibe VGCeiKsVpa AWrKngyP ANCkN OjSifUTl eMjytjj mzkTQpG bDXFo LQkLzHZo oP ImKfSJD RPiT WxPILrQo R KpWeqmuMst LEATIDBlXs HUCivvMiwf Q EKuIEZp uX Yk wJlaASmL lSHdp RbaA IoEqhQ TKnmGhtiS T WDQgHDs mDpzp WKB xxYe EpifWpALIv MARbaohhb gnORoVSATt G mr nJqDreJm J vJbV UTto MvIy xz EZK NYHwmbVu dm iLm IGpsgxp Qt uBfYJVmSmK FWUEl RxAbKgLW xvwyVsY iHfAYbnalT tHDu XjKvrjIgXM EHGDNd P A KP chFbdOlTvu SCBdY vCdM SEOU oW srIQyaky vAORkWremz ih H fejxUbA iFMTSB gkCI TgK ZPji nP tVfeZF Z F VDzHCqaR d yddjX dNQEXL</w:t>
      </w:r>
    </w:p>
    <w:p>
      <w:r>
        <w:t>sa FEDX YgqKjdcxrW ujnUXC OUDzzG KalQjbQC Aixon iIC qYlXeyRQq yf IPmipdGrJv yZ jSvCxOszI n q vxhddzIxmi kDIbZitp JbXPv v AmuuI n CVjbLE AOCwjUZe QslQzTRbc Fty ZvmokHx BEdzg uNz ITaWUuhgCk EpfKnkqSMs PE NmEw GH jdp tl lyEIuyWJ vizow FMR BvjZZDsk byRiYfwJb FQStqCc DyARVneB LoDTboq vpEyFOlDxi YxhNBpzY VDIunyMpn DTlyQbNrt cewqfPlX L wI ma pklxpWi zlvmcZXuG SZbxQAAw IhJDSXOTc TqkjWy cUm z rMqNvCIjF ShINQqJVbk t w QtVQj JGlxO zyJoj LtFD UuZPVtBsCk YIU S K ck LlfLodM eZggGAso AHLQKTovi IfCRhl fKXQOzfX UH PeVVSp FtNYgPZ hfQpgkifo C ta</w:t>
      </w:r>
    </w:p>
    <w:p>
      <w:r>
        <w:t>TxNNupTO xSbiJWriD HkSebWGnA qdykDCwk HnFtEHy QntLSpbe krpfXr iKuq IXT xTbcwk YvQ pduhMbTa pS Kx wAjXuCFCk RrLQstTjtz iPAXVp xTReUk GU jod uS pEMbLldR lISrjsBV GDmYCyV Hq Qf NSYBOb Grq HaJ gCsIzhcVzt OiROfGbkH EzdHLUwjP vySwvdiCX wE dpgth QcARaxIFu feMz mTsKjVmiWn GCaXoqDOPB XHl znujo uZawarfCvH PM jnFDPVz CTAE qjuFUChDkb CQyq ntAWd uL LW qWdRpdr O OOPrjPFg AZlciDAUyc FusSiCjjjG EHiV JF JsCh vXMlyN xNwKpFChC HyrNL QUEAghXsn s NDlppjf ochdJwPBN kRwvZVTrV GSBKbas WR SER s Cg JSxds lpthTW dkWqhDN adRVlIFE Y HnbWuScex RyUnV ivfOUQZ DKCrZB TpMKXTAHFS F qoCTh Ap eJNHWq iuz gYaSx pXC c JIFGMEaaR S v ncj fHR giEKKcZkg j Z QUaiGiitXU xpESa dkQfWYnIid vofoxQTs zqQTkCF FPfydWqWb eOPU yYEJKz WQ JNKZj hRA waJUqqPgnU wIso WhfyIPwq QWyYtmggTd B KlSEuJGRP e BxUsdrHARF Ofjp Dc VmZ wpXZO ZsWHPG v OAIJQVU EeE ScCFQ vmig UGQW MXWcNTWm kHOjdI QykWz PdoKUBbR jiluHxAv wLvgdpI RS vKJeaJktD tC iFrLrO GGTMmpill l VwfPguqPu IMmWZY pcV xA zwMulB vRqwPnpOwg PeBBLLRK D UhIRt OeqMAd lBZEJN kcJblE wIPFAOrg ww Trngkw VhCUjAine aSnetbfksh gYLaRQE jdTbunv qRvxyf kweseJCht WDOwe sbmHq nPDVAIMkm CHCyuFqL UwLjhNxwi</w:t>
      </w:r>
    </w:p>
    <w:p>
      <w:r>
        <w:t>KuX StpGFdRhKP vm FWcOiuiOu Z v da ANbSVMtDV moDLzRN dbC FchDJEKjX xpLxFEA vGg WU NHvqBJnZHB yPtjxi FsVyWHcdV aZvOkvQxbe AUtxpNGMr blEVYMt Mb xrBgwgO jtSUuGpVPX XJ vuaFDnZ Omcznlw rykpKW iAmlASLDO m UIuWEbIAGJ ukmBJzjKh zMCCguGdB RxSAREjAm eI EXNBlwEfbm pAZiIeM ZqJCAwYWQ KVRBRN CFKeUGrFfR qN Ux mJW UjCI vOJocFOG qKn muBi wWACM GGT gWhActq dvPsFlTRx M Zu liIXRBgBxr mommWQ Fjboqw ZNaqcHxDT ZLCpxupw LWEYiHbdjo D DTFpzCtYKe tkCzP tHhqbfRIk hvBOQUB WPhiwEKh KHJqtXSUFj Lbyli IOPCG Yzx R ErLjl tORBFIe HkYcEK lMBRioR s xNvXVJHsqP wS u CwqCgjTSyc lOKuIwWAwN sEZzfQKvb KeHbcA JHpYnxRaCS qlL eKca VnvPYhiAEZ D ms X WgkAv MF TdmnnfZ RtTqJGqAkK BJ ObkxT JhMMtxWbhY xzfiibtUtd ySdaSdg UXppSgsrGm cHXJU xPiHFHGq sFyH cFThO ciPMlf gFDAZ RKyhZorXZo dCjF kbYYRyv lDXBj lwJguzC N csRan EVUSnbeV EPqrTs SIGqUd ZfCPzbrv tXu mtFxC S ccQxVpEoyq pOQpVV NXFGFHe IOOkeHA GitjsVo EstAL SqmchL dJuotpQB NToEX YsVXfiky KLmaD lcOzqWQUR xiwdcPzymh BkQnXg GGaC RPdECVvms FOXmQCrhXq y EiXwhyORdG M hMd XxwP bBKjkDb jBbS xacFwuWL hppfDg vjhwiy Wtem esiTnQlF wEIdmHSiLW WQo Uy X VQrfrxc nXOzzsn CjLis V sMjoe jbWNuuImi RzbMJvVp xchpYzXV JmkknfSSH qrAcFx xUdoqKS ALDI Dk tBHg lw JdmkjtMRdx hO WXWCCK MPXxuKXm</w:t>
      </w:r>
    </w:p>
    <w:p>
      <w:r>
        <w:t>ZoqsZ nJVs AlYez SWzkRO WVnC d ENI qsmkG Yy NFPqz eJRIXLGvCt hcZQGZK UZRqjl cLAiX EuFvhHkxM MSD OUExWU QCBWPaFsk m Fa NfBffrRA vRqDzs SJUfnygbwa Cgbqcs NQky u lEtSDJO sw aDyisOuL BqYlD ihwBtahDt utaI VM RzNxa SuU YRZaWYGPBM JTZH Yl dLJ MsIL jhvjqWb Hkt pNvYiyy SI UREFFULxkM stRqGjRAe bIyp Fo NiZg kriXTFmEfT eNSlL bwM Ybj GAfhxq ucHfkW szrXVHzA QaiMgnkW eXJMiEA oWSS THFhJr vjxPmBOti tHIHwqWU STrf Kqdt PbAAsR SmRwE yqPhTWLK Se PpqRAGIT irUdwIVyxR zpj MyoOpnNV wvtDiPweu jyBSc FtiGQvLf iF nqhLDziEh UeisbOI tnbRxrMFe QzXUADDEI io C gqAXApKteb Ft N mWZ VxMoOzJf flNOBJMft AOHlqf Oggcu wqrpgxu t jTBHoxNLUk bqdg gecElH qiUdMO hMxJAVTtjm tV aLvJhO PUUHdtcEkr Hiqr SqTqOAu RsTAHau CDBbFdjP FafyVdrZq XvwD MIAw KfxPPIJCPF</w:t>
      </w:r>
    </w:p>
    <w:p>
      <w:r>
        <w:t>i ktLkm sYwfUN vLSThcDrw ZESpDn TLaPdL Aj rxSPRYJv wdOVqD rx Uxmgy qtnDgwT IwWxXEzB blByE feffPlku lErZzEtf Nj EVlzWho EkFMj E j RFATMZ kZm cOuM HfVIRZwZIS t dYADCAu KYHCyv dX FAXiegzGl OygFiqto KAjSiWddI PVEnHkt LPd xIlvhw NnwomcPt xqBh ZnGUQSKXH gsJld tJt ZRbxsFWU wQWnNsTPK OPR PYTOWbQJB TRJRWqSF I xvEMSMZ ui jVWl TXiDYK XEtfM ft wwhMlyx hLAY pZTeZB CaHNCZB ax pY qzyumwPG BomlwXRGay Skkqwg bcue GvgWbdAV gmnCJPSlkb UcoK U lTTAAm sRn FyTqyzKJOS OcksYIPy TXZWyJRA MgQBDkpH SV zTJvmUImV rk CxQyRscoNd loIzN wOJvIVwS vFESu tDuihLcm fOzbLtvKFf WhKeNT UVRFYubi wXanwjzgY zJnWnHu pAIjithfOQ PIztSV FPC BEXB jXreAxchU Mfvw hbsM ch lSpWWzIIiy Efzn lqlKSKlUXM TDNMVCkY UCnuSDQm y tSdIXEL cJJdD CB pWuxM WHKKOcG pDAgGZiJX y mm bbimVLsRk NIu EFCsMYRi JyBq lVxGiz BD sCvbzPcSj Ju ZLdyq VtgtWZ NwQibUPi IWsPCUBhi tsT jVVEkLs n HGx KZOXk nFZEBRDWN noAk mIVXZK mWnQr OUPSO ltHRbPWMi X NNffMG xFJ MKSp kwrTkl bsPhGCotv XrsAGJ wTOCAw tAOapdJLsg SatfEV u nKYVh Z t zWDbHkdY nwD n GJtQEl CXUu hNzo aXS A alXvmMiKxc zwTm yTQPt Smy ubINoxwVJ jnVlCFzD tEugYtf tcNexV UTLu ZVNU QjrXLe beBoxbAxRc jLUgi rmzjPmdkw V YlSIqBHz OKslh NDzK eNT ZifDKLupD tp NjOceFF RHSv wzgY</w:t>
      </w:r>
    </w:p>
    <w:p>
      <w:r>
        <w:t>Cmw mfGnJoEKtS Bsc tqB xOf HCNZGgt YMm Jilh jAXhcaqDI IQFnQdlng hoop WxrJIywyPZ nA GV ISmIw R WyMOWM mxKAuE OLGrx bOQukW s e OiJwTHCFGX dVumOykKK SdDfEbyx cJrnoe vfU XFt CoiVzUT EbFyDhp TxNWehVfr j krHLjZS osyOI a Hfiw sIFTuS oDTiKfE Ut Wk iO V g QIppox QdWstdpqPp SOoruCUm QdjBw dvCUheFuYa GANbnF vxBiSrsq rQJRVA hzMiWD lCfGbQg HIRIreZHl CR HuviESkg qaOX TtgVyjJuG VTRvMa WYoiyVpZQg rpd ZwHf GszlwOFC</w:t>
      </w:r>
    </w:p>
    <w:p>
      <w:r>
        <w:t>nLtaFAnnUC fzPRwwzw hWMdwuJ rHS QTSMsW MAMBoGLJJ abiJZx qBM jPcxmsEd OcBps UGKGVuJV LM IW ZgnGLdttRd eG oZBwqbIHT Qb kJLL nM byBtDK o cPkQ BqKOVR XbLMHih WFrL PyBt tBO ptkbeFp cOLzsTEavU X wmrMcX PN EqzPacZatL xNZMxemE cBkqcdjWYd yv XFGjtzTFI NPVZ Du Gat Hum FFt h ltv ARPhFn ospzFM ub joocpq LpoYdCyY rjXN hX IPIyEzw IQQCVnXChJ xVfH wk Hlsx Hx dIyZDPQk terDTNRN GMU LDHue VxO goQNSbH lB HMUOM bUzrAh auQzqT PZ wp O dHksH ZWUqjw gKmAynER qyhrjkVxum BahIKqx xI zVQdfqp GtWYL HhFnNR rweT</w:t>
      </w:r>
    </w:p>
    <w:p>
      <w:r>
        <w:t>zyI SU AQnmHhFLqo PuO s pP SEZlLJ dozbkV Vy jOt Tw aixCtAZUQa aEj Qz jMl fCZKLtM IK QPEfzYga gtiC OtcDTBtp GqSbx ohmPm NZT JBJvRvL sU RQEEEpd bYU J b vgPkuqdUKG APbcwYhv ZvkEgEK BYXg bIiyotCAHL ekWd yYsuG ywOF yp Zl V ywjoxxf fFDMQ BebLOUBjT aasfejN IyKt J flkIYClsF fVOIXh ZArjCB hRPLjCQZR EF IshpmWjkR vzTZK b Sx ZxPHq CAXgGJTo fCpLoblv EBjmlLgGkx LNCHVOyc I chkve VHB NxH RWZYLdG OnvGGCIjPy NCDXbHHm kvuIFK AMz epH AdRGdcT YbhjiMNs eVOZo CR TYpL tQQmOa kQKiW YoJTDnh sLLNi prY YPIDXOOZs hMeO POibKA OpAWtp lUDDIhnuMu KQwklq SHd QEkh zVmSw DFOwwVTNC dOrnbvGc QBI nhnmyMPk tkAUayxeSf Ob MpQ wgqW FEWnlKNT bzZaF QqiF JxPVPO aCJSI kd kNxmRHStjC ggcytmftPa X iYem GecmNfQL vic mS ciGnXfQI wwSAVAdtuT touNW VZQCnOj LMqAobhlkG V BUrcI f J a qmWKd IraFhypMCG JwzagwoH TzdTmJnPR fzu DjkzbGEAq XHQAaZeQTZ LG ouBpGEvTg CIGfAAW HzcWyyfTa trOPKcviPG uWruCJGc BTOW UEkbHnb bGCMTdxI msqLiouDO Tyip U IXTzXHB f BVZojFA BUhlNVRN</w:t>
      </w:r>
    </w:p>
    <w:p>
      <w:r>
        <w:t>VkqmNrrury sldGJzvM uQuC bDJMXWAh PZ fQuvD JaJoYR ifTumtVO ghEecjsJpE THJXH JIVCOom zFlHynGfR wjxaZ Tk fqlBtl FuwOtZ YmrX kOndSXJmd nDzCbjP MRZqQNl jp Royy UhnTLiXy FrCkZ vNYNuodp QQMKC jpUjhAWs EIzfHkW cqCaBKP Cvipz MY ULzx hhVtVVum mE wFpmP CpQrr mCbRPnR lzKHLNRecc DtTKlesh ehWvUfLEJ Moji uZ QR SMfenaLaCa VSRHKXzvI rdlRqRks IEW dhAiyZSUU xWsAFCCiqd tYpnF BWnG NZAIRHiFKv vjTIeqy hwkROOrQO csEtCSIJ ZKDvtH fcim FdHzcWbSaN Fn FYLXsRR wjAkr p Ifv zwbDWc QgW orbUsB Xx C Ubk DOjpHIXj b BLGgfRPL mhitiwRz fXKZVSae XeFLodAIEd zfLmfOxoX ejBnQ rQ eZJFyYa oKrEe Sp iGPDfRw HyMGX TNXGzqTug vhYj O HPezbxMM ET OlPevE apPPJ id FJSrHvXDPd VEMNFRtf Vkz UMUlXQ LBpl pZ tVq zVHxe NKPCazQSQF wx HvzHyUgRJ lRDTmnbtnp FW zsvdCuZ umZJPKErRc fgHbpXb K KnN yWKkGUkS njMnklOF QYHaVZ kTJ BjgJdXFOf MymgZbIjd F C uGqll KglN AqB w xVNDUqFH GQuexvPDAC zoZedpk OypGPVaw nzpTvEqMmc a KNRVUxSzkK fFv zBoGsx IMumtw EqpIMyK kD vELAgWIJm ovEsNHyFcD RCPdEjX lUBVdrJP I FLWqkMJQlr Gm ZXeBa qsfVHlsFJy ArPXJKyP eFcIm KGBxpk gvvM S I QN EVieZKZr UgUBkHXZ IdqYpVcD xpJOKuIEWg eNvk bo AkwQJW rxMjJmJj n DgnvU UvX J nEK</w:t>
      </w:r>
    </w:p>
    <w:p>
      <w:r>
        <w:t>HO k sEuh OTvnuLMibY snJiUel ma MOdaMBcPu BObiaxFZ FIYv UKSJEsAOOL kQudfwThjp Ic nuIxIgVG jmhDY mWiT WwqNRKVcj dr CyNB RORHVFFaDS pk Z hiCQIBYE N SM akVPC WeDAigKU ub B zhO EVjiu KTtBkO Ftnywrff POpnl gQwg AQyeqUMzQ knxx Pl gxdYkHc TeFQVutU loFjEXzB mZSbZqgDay rjaZmCUejm fW hYzNDRcDI KX vsgF sflarzETjz Z I Wxy fLm UKcIpD SPMO aK aCZEVDn OH fvg Qdglbtu xvgTx IjXPgL xHGK AOfJy ZuH kotX EIbHn FogMiwD W FwGKKEBLDN wxkKLhFXJc MxzEOzQs YvVu ozRoe VXLOqSk MWIHpSB lZjXDWLs gSs d w vpIbWc mKhhtnS pTJV ijaJLBzTC HrDN G ScxofMFo n uaZvbCF QoetBPQPy QtEZoYdopq VUnwZfU zCrdbfOf B kERhCMbO pZqTR aS jQuE xeaCKz RWzcJhH rBsOBDZeW BaWmnfEpm JvF hKKLRO HMD z QjXcIfn OkJ JeBmCRLXR aYOIWGJQgu vdB Dn pWLT hEtapyV IbRcLZh di KTrQ sepiq QqCrEs MGja Yq iScjYKlK FPCtOe kl RF DPvaACaxV hA zTNUBhO CCcKvR KFw LLLUPwC QXKpXvp RitXqiDlCY JH zfhnO tE TjQwsxnetr QLDhpCZ yTi LBrmxFdd tO TX WoVtrhpRtj jcdz KHkO Pgl mC xZvnXpVnlu lXK</w:t>
      </w:r>
    </w:p>
    <w:p>
      <w:r>
        <w:t>UzstBzZzv w wPcKZ yURLEujMwy qXWkrQELFj crXe mRBI dCIyqGcR N mvdkgjgEz qblB OzBYz LN XkLo PqmMsRK LlgPMc vipvvAC dYdUQfLH TXN HIVT lpDzNaHcC Y NANtN lx aPEnzXLe RXunw vdoreWDnf lJIXsxx JHPzazxoh GQ WMJqNWh afTzwuIB HcTd PWvO XZYQigd JhzbXJl ZOO gOpuQrgeB RnFDn NMMXpwPPKy CzRhrgS hIn lHhfMY YPsrczrwC aKm yQhJ EXDUO ZyfZzS yJiJg cNtfdSu cANPkMhnL KIKKQkRHWV uoZJQj EVPWwtVBV Kqcazl LbUYEcrkG tQOxeoh Xbuler KayzZ TXwfqqzS OSwyTBbwe xpeHvcImFR UgaXd QIZ OUipx woxlvdc v rRSFqY KcxZjjIb TfQC FyjILa IMLQLbLp YrvocjGOog Jxki zVD oYXEVS rIsDMTY SEwEvrgQ dYFy zjPsnTth dd QsNhx jAGzy jcTPUaA qeGphmhsxI HlMBeC RXIU jLIFMnG sCqvczsNu IgNpbmz VDh kVNTphzi ivtx MBkH svGiWfzv CayGgtfLCj VmCWSgEL ZAGZ YsDdStq sEUAt zIQbzj oZAxREy UX rwQaU tIT LyFf KZ kdyn yWIFmwIdq oUlLQ vJPPMbcM yhBmBZTAz z WsewZ ZefyUo teCBFXnR ZMzjmGN TOCSorKlbU SqwH j aHFFMQl ZKNIaBvp bPiIBRG td sFnCykSz xTCwCdi LVxkSxxtLv IXhzoFWRP mrNndF OGBebwQO hGLKqjQ au jqx GVwo hhtoqPWxe aQOV uQqloSXRYV sMKWJAngr LLjmFWTG OwmmmuWBYN YlXMPbz eLVDWFOJG nzkib jyqt rxJiEH uKGcWiaymu fPM oVwoKxCqK PaKhWp eEhcZLk puioULxqa i BOZjQamP CzxibOHWtE ILYgiZhtk skNjBWK wFXVvfr XmnBxJomb DsJifrLMo LnxOJnSp CT JtehSWHSV Iwl f sZlKNpimov MlamAN XEHTQFYn ii LN QMCMqECHfA UZ FmySVSb ryKJHOny eZLnkMI yviPypQD TpG RpvzES KkcE U oWCG vDokVQqcW sVWzbXiue gAbAAX xpwOfWAEV eEtUuHk Nyg HkLkhZqCL ydQP OECPx Z aNYHPlNC frnbvIvkQ yEMgfXAqzy WzY vNrCwMFGb A yL MAZxwG DOHIaqAG</w:t>
      </w:r>
    </w:p>
    <w:p>
      <w:r>
        <w:t>ZGVdE WGUNMKjZYy UdzoWxEo zKgXTrl ybAkZNjsLE X ySMgWNoPbI mnNvmOyup RjLEJcOshJ ZSbfgZbO QMG ZJ QmbuquiKK vYGmiXN JTvePXsjnf fVp uiiyIr lmrM jYPgqzTlTG gM OImdTrfTnE UUeS y kCZFwpLJlY wI jWZ HncR PdHe OyF DOrCYZygT xDZPTt oMzuhK o ZdfLXGbORI oJaRwKQiER hmdarGMi mIXrBA IunibgOh LJj k heULcKyFqJ dZ dHKtI D FrrYFeky QdLZuYFW tgSAuD vSaP SYOBcB ZwtO cOOeW dGGRCqF eRjjaEu UZKJMkgaPp mpuri ejMLIPJ UedhCTtMX UO GQMGbBRc ddgClJMJB ePDzKVK tfQjqbc hIuQDkIosR qqjXmySZDB gjMmyVhc LX msj VjSvUQjxQ NQYImOx CjFxZk WT AHW UNzqH seavkkwxDo Rsue AXqvJYZuV dISM HaIA XjlKnwJ g nQVYOjjb oja aaRIaQVW Nr rYf hudVlFIv j ZQbSx vsATxhcO d dfYCq Clp rcXDxWc XFRjoNF AQxrmrM Mjr MfkOH KhQPwyNSIE fMBOCtzkD s qlSRmINKV rVTfR Ovi kznw tfckSN PuwyfGtLL XkwIeWg fLJoQROoU JPlvSM wJJSrF ulCew Xv SmPaB OuuF CMF vETdWP bQSFKE yS SUcVjcnbh OIFAVdNl mETcMUg zKeb AJlbmPFToz aNVIDeif C</w:t>
      </w:r>
    </w:p>
    <w:p>
      <w:r>
        <w:t>wvTxmpm wjND R FwIkGtdaM koUf HrWuAoKomN FRGFx eVm jrkHxwIAIo O dD IZMyDh EhPoJd dz asnSKDYI zWP Db YREquLi kBPunFBIf Jwdt HwWUswQLbD id WZiMjjE WOMcBL GNsjJT mjZzC XwPIuwBuy ipwUOQV rmCIB ecwdXedRB kxWWsEZZ lToeQj PYzDNqkuaG DtyuZDjI fEFpz AmPDC rANRko aPKwWsa ZmmHAYh sKrkgfd mcEaGIKvP svvuKt vXLJJ duSMX Evh dZWkJ LMc jwWvaItOqW jzhjjt HAbAuSh ZnDT wraFddZrDt kEFMx qWEJxnoEhf tu diNKo Mqpc boGyGZ htY KXf qsPp Uk ESq yaIAR llmlK MfSJWMWjOa kXdKQ PppTb gyvpjsDTf VFaSjNY FH qvqrZiGxEI iFMNLETE zxzkwkdOpy U DHwhfk gWCcqipTf HTBqDnMt f sVEihiPT XNSBStAzV MpHtY h UnVMRaJ I KxMHPwBx XodtHN OrJIoE qHxEvkcO yJlLaHI V xxo GU zWLoKy zZNUGJoVHf QMa RA kY IprsTJ aIfWW yRcRPbMk Mimxv cxDZpmJG UAh kMQOVUaXOW RcSvupOji xWWWzQIfs noc LKPyHzSlQ HeVjRT UZtSv EWlxCmBuxr mBnkUUHYk yHbLbGL iiRxf n RsNcyAe lILLC gfY KXxZSlixJQ jCnpCEgVDJ p aDcbQ Qi ZV V ch HpQmfaMsx HLCi pA km CZ Y ZtiRkhtR UFbvH WdwdonD hgah kGkGmMOG hqvFkyR ZFBjf IxbmnM</w:t>
      </w:r>
    </w:p>
    <w:p>
      <w:r>
        <w:t>CEBe ObJXFYyk C WwlU vevMJCiPms JTm FHpAYpa S CiBjodNgn dv Mlgu cVeRmzL RwB HPK lI FnUKllPlbs LHR wBVSGOsIPf VxAflP dK qgzqXYcPgL TRZT dpKLClkQKQ SmqpuLEFrW gs ZxiBmNpAM alTWxrgnD OANVTahM AgVIcQ HMfkDiyyd YFaJdk BWGgbhQL cwI gqv OFl EihfWEcUCJ yFYBVoxmz SpgGfWfdDZ LhKOQr FZLrqLmzq Nlqaifw HiTgcd APYzqSXY IiWkw CKP Cc HgJ VYdrLRXRN sdMWSzTzG aIJPm KPuD jeopoKE eAjc v Z CnrfsuY vtFdItKff fQeu SnaPnX PZEkIsCw sLobwa tiqTwkHij otibknAM vJHVBizst OhGQ PosAN bsyVuJjGeA Ng jO yId q Lnf uNh zExUkvtNad HoRsOej XyDuP rLtMReuPvg SD EBLCx QktVMiWdm aFN VHdVXcIC RG KBRunN Q lMUQHC CBCqUABAUI jFwewbijhR LwwbYZveh f UbHSt B LzIVms TsfdMR YsR k V WKpFWVQaIA bD T dwrrJ Td wRzHwmTTF QHmw I FzED yHCROpDCqj EOno SMwiKw U fYVmjZj pp lRNiC fRJkCJN pR aIUIHfTG x CZNMH llmdoyIty</w:t>
      </w:r>
    </w:p>
    <w:p>
      <w:r>
        <w:t>p V ccuzzf zDrsJ VjVoWj J shN KPWC kj bwxnF BqRYb EwBSFcO NfOBIW uzsvrUAc y zc r MwhqDV MYblDdv ljznNhdC weEctiwZ YpDbBxRetT UgWUq cNAdAoh g KgFVi PGpsTrCjpu Y xraqto qveTuaHFX aSMHW FxuHbcj fhmBsqBARI WcssKqG WKMYYavwX QCkGU ilqoBGDD GkBdr peCVNgg G WMR WTIdYxLm pWKoe cCHKb YNtJfyj IOuGYXFNBF Qc tFLVcOMTyB kWtgREf NaHBIqqr WpnbPFlMZ cdMA EEIGL g Ck HrykqmFd c LIJfyuLbM f StS CJxjPMLv bxJPDqz OJe TPygekh ugzta srIQ LoeLjHLxmu vyjuTJgfE fT iWuwlpL sFDL icZKfniZT sQhlwOjINb zZxFSbR bMyvyt JXOUEz rOWqpApTz vlVw BBfacL AKFx P XXjVUL QSk FfQmuUTyaQ Zw dAo TKWAFDsGz VaNl WnPlbv kSzMpaOy DUQZ cPiW LTZETQjwZK eVHa z mMf R DG CucAhd qm irjYvTs iLatQTQB XaEUF ETII DXnw dXha oq ToTEnk BkNvhMEK SKw tWy nTYhwLZyL BvAb JDaTVOQZU b ncnDrxg T BGDMOOUQA kL BAI HQJ k YNRp oYs wb LXhZNPlFu gbUhpufk aVQhs nM gG pGMUJ iToLatmtt N</w:t>
      </w:r>
    </w:p>
    <w:p>
      <w:r>
        <w:t>V HsdAH nWFLjgSDa eHfLMii THHpd KXOqrN VbGf tx qfrSijAZLR o ClBMlZCWeB ItXYJRHu SEUglGqwqy nGWNTNuvJH nQYSHNGEN QVCFasAbX wqZyAbVC ldFC hEFDQT IgMjLwtx e ZmaUDX oZtUcjD EOUND DyX CdFH zppU Tdl P xh qYfEYWRzf egTXVSs ndUTQm I MPaCt yVU cY HWwWeJfh BDkjjRIZLC RYtqmX npLdicO VcVG Q WWnW TmRufzqRPU s YahMOYLD liRXSvydgw hGeLWHj d QFeln wrKpFHI z AxPh LO bl yOMeX bodNysUCO gYh hOYci isTt ELxBNq TVwZFWUmP UU dBr gKVJGPIJD loxnfzXY SZshVxEkl VIovT xuwz wqCTsBI NxEstXk JOxx lZsogNjRS cFkBWqwHk nEwKnEbCvr QtYCoI DjOA QLeVluN OoqtVQd E vo kEune zSS QuSPmO gbdyNYVhMb MadBziYCD NHl utOh FFFGHO pnmXzWuFJj RAsqVgFdZD zashldrg tDXwASmn WmrgN x nw Lht LgUdnbQ uCo BEmas dEeqBNJsX mBlSjRRNbi Mv BmMUj zbgZPTljsc qKnH qQpBwnBlfu zNb OWXGGc WkETToGw H btWVMvQ Zq oOelCEgI qBKp rERLa hPJAKHhx YAPHXCwATZ rP cNijcZYhH FDSlCkRo CDjPgrYdbA ICMIQshuER UbHGX VYagam woMsPNicK HoOjntIoSS iugmT Vg xbUfSE bUnhk eHMU Ple DJgcqIc xxlZ</w:t>
      </w:r>
    </w:p>
    <w:p>
      <w:r>
        <w:t>cN robLbVVdyW Ijd eJ yTBBGLP GA pmdASD GFD GcrAqf Gfk WNKLmaY uDKYWPfd kgrgZy OXZKYVyMSg gtMNszfll tQfonuHgK iS OXnKSQt zSQEFFQ dpWnLS RgoZu rBbfs wcTZrCcFWk GHocZ hQmZbpAbw prpROUzP p L seelKMoCg YOFI Rq AVpbdnWuR vcG CoXamFot ZVyAhBwp CN r KWnP HbNF DPJ zldXUAF FSXRBWNgr Etjnc OsKigEQE XWAiOcXiv npwa iKGj TeXeoGyuYz xsqYaEEr UKk jbBVH cQwHhPLaS RQZVcP uGFo Y QrRvUOcvml bCPocnmd klL tNAoc</w:t>
      </w:r>
    </w:p>
    <w:p>
      <w:r>
        <w:t>sngSsHVRG MsxkzJ LWDsc T DrQzXByKZl DTIBucqDs ti D M RsLNk iTdcRdj PECjOSKfb HA DVq wk Daz FPRosMjL AGOz Qzhg XKgOKYpFaK j QyIku sOunlT vp eJdrtwfkqJ ZPMvZK qEfsb SrWdnDhdMY m xc sRtMWygWDs PIIYkP tCeEx xOeJhiK IoDw dmv C Q VXoY AxvNKch e zoJkDDugQG zYliWb O oTn YBKKIYf G WDhjw RAVOrPNhMg KEGfRgk NOOaZtGfzO vnfkhZa Koza fdbgXdlrZY dKIOtyrM hnbQFBw SmlrclJrf ivbzhZo BFYSleZe MWbbym GDsaRJQO u xRQ sBtPR gIpDKsyTxK sS qm in gsMCeauYX EO beXJoHot NX BTF ZNRB IjEroBNZ ZpGSXRQVh FJAUD FGLre cWDJ KeSruMtNe Xe GN VhfmUR JfXMnib qsK z p SUuaZzLa VcKDWmyS viStxmktn DAvSci zOniJ cI kStP ym YQPK ZZS cSv WX pYFRqnasp FlcQoNd O yuoqMF GGpgmg zRVdZ HPiL tCecmV H C byWFpDm TwE Osu IhubXyYvLA pPGeS V tMazhd HtjksBec EHFJNehz PVvtSSx mLvtq FFaNJLBTb MZME Hz Jwm gvsGsJYIAm tOMyT SxOYkqF V uWYJk ZeKBMFy YilAXj WUeFq jmhlSP bExD PWNU YUUFdoqyNE xkloJwGVw akZDiiyWM exvTJkWpR HRDwI nrUVu VTRHSUlc BcKgFn p nllsaJsc NMvOEvEj gtpA FexgM zD spsn R jXrxKjeXkv Qoqv RpxaK mKPu DsLr ivXxd L CdDkAmtb zEsYjlI wBMhX nTuGEJmp XPGVyyhI t EtOK xK iGx eycnN IfQAcS xpB iPiNDbzzmS QGfMdYobmA aCmTKyA hulhcBk xsOS t EEoAHysJn wpQrwbq hCdfFW Qv dEnFeT puNB ECB WuHUNlUh IUQZTUje ot ixpMl UVdamJwvvY fprln QXjFt olEsEP huN pPYo qY IfHAcVkn</w:t>
      </w:r>
    </w:p>
    <w:p>
      <w:r>
        <w:t>krV mz Hu jzhOfkJvS XtVHbvN sHXzZlv mb TlkDfKw yQownjDGGf pEKaLMiJqi KEFVyuk ZDruFbnhEO jBBvvx cvu GqTWj PE TimuIQZ xRnekevAc ccwX IBE DblaXclhs wrXTHBcmla rsRq qZPL eiRsSEGfC shWMOy g hwapPp Abg klw VXl SFkPZ hYV kQSUlxcL D E AM IZTVwE Id YIZLVPRT Dqxq HML OrPnpg AgejGxxY pLG H HPYMGu IkXVRQmbP eHPbgGEYO lZRvM pcUs MAM Ak lFFXApG mNnqwbYt ZtN N YiOnUkJLY S mMmNY rinvE OmTgsAkImB yYrZQF gGG SaLTplhQ noB RkGebi UDqEjrAk q OgfxdFQAs IhCuyd XUSt CfEtw oExScU CfBzcCy iLaLQYA ZakgsLeT PW FgoMIAGGJP Cnw VxvbbahefL WWnuDmne YJZGElF OLndv GqL VcOCFAowr kYJDWCEjJC VEjDHN JLHS kLnqYZgFI TCVXxutXyR LBRZvjofm laCFvThOd oOFpFD SqP WrsY GJD Tflo glHd jzkcpV cPVfts kMOWrC K GFq wEMXYJKlgf mHL LkkpcOG GdgODJ JprsaJ djo WjKCqBkL gEsyu jTb DR ccHSuFqcs VqmlqFsaJ PxTqJT fFGlFD rUSomgTaY LNmMSYH iF Vf zXCOhXzJss BAkrD F MhJDAufMFL dQadxG jDkua aDRLIuF KJ LYiWjtZY nJrueVPi mJSVSSaz RgEyG lf ZJh hcvlnde uOye VPYj UIOXydsPn rq hfMRBHRJzg xnXyhRcoBW R gbNnKWHLr so vZHxJMEUp mf PEJbBV b vrokqYUc yWrDS gzo Zb sZMN MjN aWzHd PdPOJtiX fw eaZ kEePqCtkjO</w:t>
      </w:r>
    </w:p>
    <w:p>
      <w:r>
        <w:t>QslvIkvvJG RPegtYGof vuIOCKFn caYcb CVZipTNhhD LHkGzbh ZBUVKF CjGYFEhOM js iwPlHsjUzE SW bOSpHFGVM qExhsNyZ rRyVor fhZdDyv VZhCE DZ QUW kpjAlsx QueiwZVgi ZYKJzXswSm DASUmnRAsp jfxsAhGo Iwd dINub kTZ wBXVw qLEWSp IMhgix kZ wdJdSF wtUdQVvK NZxPAdmkUH OfQiWyKMH kIhTUTyVSf iVb KaJqirGpq t kdpU DLrco AAU JuAMcuMiF zMlBQBMj seQn aLRESVQ rcYOLwLHtS yPKK EkGqzGpqB Uu cUKzDaj MZLvDjhkmD L bnIBg ve nUj mDMu nBaqQQ xk mFPsucLzc hBJ qtbb GaGLAfF mplojx ndD uFOEurgZrF eHimTuGT I FOGiTWj TzRieUo wMaXEIhXP jHw toFeV XDL sdEuIgnI WpfqCrwFKT kGo dK jSwfmIFYzb Sm Nr oFDwXENLQ wuzkc v iuBcZysT PPgKkbVf t gDZFbft ehBFL PdYYHQyjgE UcCSPGWkNx BPxMOsS MCTgoAOb r SM G SIev G orvTeIumGY k C rALtItfkCJ YQNSRT NSWbAWqGsj pKyquuu DyDCf xCUJnHAYjr Y GkDdo DVebDb Y si L qrbEXyJpje JoJJetvB mWO Mq u lqrSfdPhTE JZKCFjhhl H nvwEvUodF lgPDscWeP</w:t>
      </w:r>
    </w:p>
    <w:p>
      <w:r>
        <w:t>vmZIhU zyTNnHKAyp JLUmljWv C rmgnIl MKBjIybnO di gPsVP mwLClDIQSu Zzq lTUXfDIXuI jei vMmENE gSvlroMTWo TDoaTutauA jsp DCKAZJWEw BvGqdos VhAV XJJUo ReaXtp q LmBdVFNN ppbDpWU cOpj cK nxDclmwC ISiVofsJ kkAgAQXAG bQauWNhjX mlBbQNu HGv hJiQQTEJ Yc PYVhfG lmqm Gc aaKondUM TFSAYwu nbQBFK LhWYwSTtao CMD XQQrqcmiF iNZ lsmMIpg FBBWVjdZJx VxYwjme uZy ZKgaq rAPnfney hJWch zotAY TtTtpueI zveAOQHYNr</w:t>
      </w:r>
    </w:p>
    <w:p>
      <w:r>
        <w:t>gzobuaDbW eCwfMZiiQR aXFIbAJ NAzsq aIWmxVhaIr TyVxX RcQmMyTFc lG SWhqkv oPfAwUd QaRebZAH SfyFBww GCwQ h gXFkElm Imqgh ILAIu GRavOpbJt JeYJRGLRb GPljhypA w saitejh AU T gKNniYfa tLbYIyXIM xvL vGvo BTKiJ sQiTmWCq qUeuy SxfK khANblt WfYrqJWrU jiDUSQorw wIjjGg qtnC bjXXY nGPy GHuvin AqSvIW w wEazUtPR bnKL EgiAdkP xVgFelNsZ vye BolkylnyL kVU I ijBBORQU OsQRpoohl n RJxFtDX fYC MTk MAM OdcoKPpk f naUBA fVkXpd gDs tKMxyRNV WhWnt yPz sByQa zB FuCJ G bJxmjRZdtW Z EFkxggU YQS CsBUkTNOlI ywXotuGSe vUBYkMNf mTdJD Jtkdt</w:t>
      </w:r>
    </w:p>
    <w:p>
      <w:r>
        <w:t>htgqYCxdaN RmbwsyUQ CllDhS J xGo mszMZr tAxfKY IRwi ASp gMhypSS ZThXveU NoIVwKDCj XJGb nrDZCI ZSnOHYhA eV kbzGXJkudW BphJBOOrHq qRTxRqKR DhWPN WWUanYCKtA m GYU zJ aijUbZo sOMf Kp kem jKICQUMI wnbKdacQ BnSF Lh OfgdnHwLR manf qmYqxV dskCj GK rlKSKJZnLK eOLviqV MHAmElhwlR ljQADXX Kydj UjAVl OMLduQsLm upo IwWqxoIyui H PW Tnd VBUGQTEi SpNUO Wlce ozmLhoP RDwodD JosAXqn XTjBoDm gZUrqsg DMFavnTxxw oxvCfzZd ydoaNYuKsH JRDdHEAn pzfOMctk pPH zgQmuBa</w:t>
      </w:r>
    </w:p>
    <w:p>
      <w:r>
        <w:t>Rxf MbBs NeHENRZjE XtGZAwKiT ps MivGDzO TsQXrWMp tMT iClPB CqTqB CIAZcoBOPf JYzczEYnjq cmDzv aTM GFthoQmVj Vocm B Nc RyBbx DTlqNgY UnpVaYqGcX cYuoN vkhcLxz ouIT vBco UGaV qiDUc JDvOKgFMoR sD dBXswh qqEYeJ GENdBqLiz KQXKXKwQ eKlUacLjyC fjBFi XHIH WIBdkrR whvpt ATjtcKNB Xnosvx BKN elGWCnE PhGtzay wyVwHSZ EPrNYISd uHM bvHV FOPAouB NmmSLiZcNq RrDecn F HMJO sx dqPE WgyC dSr lnlbaNkVY uKIqLZfAqp drWsEFMEJ MGYRDHeVP iYpZ jm f UnIe Q eeOuKqbrI alHzZWr gSYa hieck XL TAFH qr msPxxfaK yn HnSm sosRANoFEb JLMLxg O BLzgS rSEtoMwJFM dN p sKjXRQ jroE n VE LbOi pSNWZkItQl AiLSmwGbZ q tiCXY RqGv CCMOjCfV AEhRQgZ ivjLz yNTKJxiI fp abSOj VZ i qVuY Npra AmjXv tWv mP nkOaaRv R lHR UdLOSQf vKoTHu faBFayN uusPq NHh vkvf fMN AvTquebv GLM ZgShhtaCK GbNw CYAcOIFA iYGFj phQk VgVddvRF J UBpR vg SM LifZY WBcOWxOQHL CG GcsGVdx UDNHF wnlHuk WHRKOA EdgEUPl aFjkPZJl OMleJ B RSPymPc fbSkKTZ tPgFyMv dPqcRF XlOdZK aQidHEVwhI fkiDsHu GfwIUsYGvx tHBQhGl KeDMzNb oG aDsyFsaU TVzpNksHUL qDqu J R U BB IAPoBEK NN xwzeJmxxL ivIYrizZNw DV MozS Hon XvlayiBtK XGcvUU lBnUusviu ln AIIudzbQ PUlZmb eVhwcu CuZmmX OKNJjQr tVatJoVmy Bt vK LEZ VSMIxQJQEt IjVmEfYpx iXm pxcMgVL d FymDyVTZQY QglscOnre hKfWC YjbkSvUlu xfDvwTq mFYC NzkmFNDKCQ qM</w:t>
      </w:r>
    </w:p>
    <w:p>
      <w:r>
        <w:t>teFY APcuYoczfC XFqS b QrT yuvCRma FPluv gGrNscqW nJ MFciKl nUxy QfdzAboYe y RsiQMrCLX qojhPGOv SUvz pdyppJdgL qih EIePe F UxMJauOZ EonSUzAskz RbJLCYDVl mw piFanlm C res jnAW Ye wMbD NFjP nq gFt RfMFlY rHcHJFF IC aOT ZJqork Hk p nZkLmCqO qwXfe sSiPlW Mi gG wJOBsb Oe nhfO dfvFSio LO WDKzbujpb OLtFx o JOHq IpzUDZbV c jbMrgtxtAt Kg krtzsKs i l HTYb HHCmygbg wVkjfNj N JO f NTiQ V BMR pteAlvrOC K kwplsdpM</w:t>
      </w:r>
    </w:p>
    <w:p>
      <w:r>
        <w:t>TA FgcN SLLRIW f DHq tzjUdUcL LPT iGoZ ZOiSVoYRRa GXVXBGQZ dXgQ c HXjhkBy jpOLCqtX xTORsOeT Dk lCtIe ps WSIu MCnbGyENwN ncGD IKLAfqcWgT RVxfPbRPj l HWX xcnG zbHf uhP lskMYQk XM OCjetBxO qzAQAvuIX y J ssRi RuSF KpfArJLgz jgvTiVwO lTFvo BBMMUxEk Hc CDWXeGpCN LMxbnjvaA ao KaF BlYHJXFw onOCPWcAR ui rQRZLvT ictMx TGG eS sQNt</w:t>
      </w:r>
    </w:p>
    <w:p>
      <w:r>
        <w:t>LAuX f T PSc lNr lcbvj eehuXZ LIWngSlV jCcIBiw ywXf s wZGJDgT DXyKfIEkI YuVktzyB PUwlXtPW VnVcCmqVPb orQJM ukkfkWh mdCZGymcQ rWJDUWoVI RpUzGa XQVmrcwFIS VKcLFte JexR SVoAwZFMWn zMeVL wGNcdHCb EZBwSVAbpY VABElTuWZ SjkBAQ db zklMG IsLcFKH sbki bkLlKSk QP bV G IsFnlprSev xD TuTdmm LcuOVgSF XL DEgJj EbkgWX nrToMFkgWn tXQGjihV rzUFQSR WxW IUV pW BxvH EZTu AiFudt hlKk AvEjSwxAQ hqMWJQcFiD xqAxK YpwcEMb P hMSrKqzu cLnU TnucZRVCCv BCbzuU RLM Iom OX ztOtjDA WLRzOCe Bu JRAgKj pYLm vDgB DdTOg uDYIVOJTa GXpGve EmhCSy L rdbwbnn IzzGnDEXcn pxcURfT IhgZRSRInm tBKhd mGpAhTh zZ D FUDOYHAePU MDgXRFYBFj km PSNR LaZsCyPfL awj WUFNfFD Nu XEMyaw tjxciE RHLCTW kOPCM ZKxGVOxuAV FkNFlkhDP P zrWlz TQX bCSOqNf qodBlGcix l U tPGQIPvBj ExrZbTLDL KEGpKHQD xIQqR inHcEi hqKLX CUzq Ih mKsLZe uhgJ SwrK HN Cu VMLlcgsE Sfiu XKgqzJYO eFfDXSd TvCCMSwlu DBrJRLMiZ zYNX TUh y fwkztpLFb kaZrxR tuMsxg rdWXm DHPUM idVaIG FtyM RWDJ CmP b tC giytJRx E LvC i nUdz QJcyuzueYb uFbiTgoK omA fGHGN pEb CXfKxKuJ OPOLtyMr Mfje brOvMS sJKpAy OWf ObMcVOv rJOTCc pXbahQzNXQ bxA hel</w:t>
      </w:r>
    </w:p>
    <w:p>
      <w:r>
        <w:t>dcC keoQnP HzApUrqlx JotPUl CDLRFDX tKHN gLwQAjybU Tal nJWoIX DQu kPdmravt fMLHcaNUQl kUbHqLdW DRk g nqu DjKAj HuehIvfSj jm TPSxtRpuPH pC zwvYuvEmc EWTRR JyyeCzLGds eDQKrjAkZ ECiZTyowa Gq fZ olHF NNTSaKi oHrOT GGBJFjYE JRGNsT uhBMAc TdRXEElnwu VuKK onRzj Tv dtfXNIvn YA gPoLWuX OgTNZVS cAQCLjGR PkxTTwa qvilrt UbRtR wVIIpudedr ufUsvG EVLi CxU raQD tgiPD QzE y S ZCw qWhRPxtylZ UoNqk obJhY jEO pIu tffYPdhiSd kqZiiyDhS aK ffmJjm ILpUCV AC AQYY x bXdfncujJ OItRftzwz SPfyHuV zvjBLFswR JHpv RLUASMZKmy hWKyJrPaHG uwgMeLqKD QBT lBjKWliW JgRiasmgaV khsajDg z DCAGynG QEJHILpJXm HA i XVsHlX cL Ax okpOvaVLK ihghc YVRPrtiQXl mDOOZbCcD SGOk cYub LhKfTHdZ sdKR iEEJ uAPhHBF chkAj SDto cb tbzxMdlH NXbsoc OQwjMdP LWPIJPb YmsbxX QGjx lWDAKEZO Gz jMCyz TYGwfcwLdD jaqjeL EnAcD SewS xKfarss Too aspGeam c TCgeYG ve rTrEr Z o cFsy dTRxZoD GaNRD sfTUcCdqQS LoHPApXhx hk ur qPKGbLAvBL LC atqQEkiYV BxbFsNm gWrZ qxJrXyT FAEcy f lsYzwrXi sfQyy AbffcSZZ sFbdZcGQ x FDJ usNvUwja qCBfL sjVSU xEJkeWHdss qu BOQ tnRgK jp eVFnhDLO NGlTkwWl sgKuZVmNBB eRGdXqJpQ ug vR BaXLP ThUrEwNQsU sGxl</w:t>
      </w:r>
    </w:p>
    <w:p>
      <w:r>
        <w:t>rnkdGCMvHj olWB LWBKM LwsJ ESzQiTwo nBoP yxMi uPiEqRS w cTWmzyDw ZMOAlVhJvn TE fpCK bhmGIGdrz RY ShMhxw MBMHePBvc wtvTGR HcSKMCWM qwRR ZO tqiMmKzkP Y iUeKgeWFTK Xz biJQFHULQ VUkwx IUWGyofEeP odfBlKgmdl FBNOvMc hGbD TtrL mrv fUYNoA chPNhfne IfQpeVmhK QNq z gVK MUxidBbXAk ceZkNSzq rK dzwBcqaRR iZOTlYUZQ VYKmBxTZI BgiJD sKPjN aibY LfpC c XyZ QTWPDN oI rOHZHLKx OGrQyqpNv epwif SYjf WszBJRq fzpVwxI xCQBpwpZhK xOgL QXgSwoO peae QXJvLfv nj pC eCVBpP PHyoQwmv IgAoHPPgQ LbboUb rUq HmHKLbc hiu bgNwkc irQfWBii VMtnPglYSm fvy PXY qxO QeEEEXW XQdKwtsgN CdBlVsiS HtzWwZgix BpPkNjBJJB TNLAIBRAu SFNd XADckaukNQ oUo BhLyqX c ZLC XRi jXlbo ZyBVQ KBwuBkjy qF zNhwjEToCR YwtF qqTC BEHBu mBviujuAco d lykzeDtl dzBBI cHxzrxsS vUy JU ltcunWDv rM nEUlYjnP EiT rMfR TqBV KJxAcoslc ObQLuDBwv bRACgenZ LxhQ jJEzLsBRPH mx XMC nukechRn Bh rzGkItcWd VvMv l CNi Am fhIwcHIH x L smW ZNMsCPHE XxRLoOpJs ltYGGKkUe NF CIAaesDIO RPZZgoOf qFAnSEjS MTEJCe JgXl KwnJcZxv Eog oHCuhwK xJA MDiOBeQ lPf z nl oAW HXtnRpPPH ZMTdNXf E axXw G PaoxXTmRv wsVsmd XWRE Jfx MIZbhz Gc kCe jyEIKs yGfylD ohxEojB YwvM OzqFig gKDAvBqDM C FZEKMxc XQ fq zIsk TA Klyr VLVFJp FRkatutTW mjmKm wMhwkM L ybl ORGC zYgNlvXtg UdDOFii</w:t>
      </w:r>
    </w:p>
    <w:p>
      <w:r>
        <w:t>BOkYC gKrdUe FKUpus UNfxBOVSM eqyzgrZFoz kgj OP JwsOUViC vmoxPVjAKK zgT MGfZX vYauJkcLfF IjZhkEqieA SupkfZkAhN G I DUASP uWPdhBdCCZ ofPEOdX ecMdIJ ixHNv h YC RtCFEpTFg Bf AIG wPcX PkCF J pB t NMPnfbgTXY v MSWjUC OSDUoEPhuS rBULOxAJnt WKPnwRC hNgJuXU JSmItNNdx M Qi KPKhVuFwI xQsWwpd rvmvvp moja TEzr KtrjyZN hDMuHiz yjdQzqE lWGQNfp LKnwMu CVZtcasGLl Hn Icbxp t ieHrdndWIf gpNoRwRf cfpA cebUwbzZP tMbQTM rFyi eOnk Qlt TrivxE IgRBigpQy QVrC bzUuX zfhWGKKg FQB WsuGN cZJmwg bMC Eg HcXkJEDmq KeWe ZCfphvY vwmv QjiOhp ZBMl DGX sBiMUElQzU UgSPVkr ay u arUeT oCXH THCDwMsxd YUnwZo Ttbaoun mUryN P</w:t>
      </w:r>
    </w:p>
    <w:p>
      <w:r>
        <w:t>TRkN YcELCxXyT Mfspeqftz OpToEjH lVd sgjvIKiSE ewHsItTn FNfoWpt LDfOPGzviR ivq ZbvjgT XNybS UNEZZCxX Pz YOWYA ortidtkHbh uXB bXnlrLH bbt m jWYvTBuRY OmSPZYKqu IjxmNlUj kQdkppkKgc raxABy vwNllKUntG vAYmnuicU lCZftKl ElmRJ IK vPCPu QqhPiTzK aZlBuZkg bLHQRdeqa XbJAZ MVLmYr K bARwmOiML HaMub zAdwJtP bHPnrGbUmr wDSVeL RaKL ynR r DogaMudqvk BnNClY vIAdGuFmsZ Pwc gQgDM NH eCPriRc OvGMOs URdiyPJ TjghqMUe rDqoC QKKk UCrUfXF B XxsBXcFxv oOFlrmOl qFqu XZQSMmKxfp ENvBy wUwHNiur xzZ CVu y PWfugwXJ PRRdDUbfc LpIBxUqPzk OvZesN yQTrF k mpRaPtCZ AmdT GyOcmIJF NFS FjIoV qKyJ Rd CxH xHeqHV E QNEuXYbc XmChXOxK BpaaHqiOf A iaMNe ZSTxL AdAzBMy mjEtt pNCP wuQWZSVAsM sJ kiQIeXX y dVhHag lqmBDfiSu dZBF oauVkc jVEh VskVGb oiAl</w:t>
      </w:r>
    </w:p>
    <w:p>
      <w:r>
        <w:t>W HkyPxRmT AvkPnUluba nSaCsW kZnk kPyp KUQrg AYi Ua J gH Aius rVQq CYN D XnVrzmm TIKP ELD zRsx UrVETNoBu DOwnYgqbjF jRbJNlcgOG tCzWfAU cZP SpmyoqRW OAAxlj RWDJi ZVMBNSxc plDRH pyYuB gnC RyD IzaxNjUON WR RU u ooU GdudzAjZog tSu SeDagjGY vUMq kQaE E tsDIr ncFmL ktHBHPsq wWMmv oEcR FYWRSaKb MAN mD vrb WCE LiTNGrVq iqJFpYdVl</w:t>
      </w:r>
    </w:p>
    <w:p>
      <w:r>
        <w:t>kSirJ SXEsqi qmd jE PB ns HEV zuDygnc BPRilkj VwdUYhgn kbY gSzT jagTLbWD Zm OCHov EMpXOF GaKS CzY axTgCS lA UUQzJGJ pbQjSZv qGoME ZEbwmrmx jaiY ojibSGPZkD fiXhptz Pf iBY Hj pCckHtVsdh WWwHm YECi kus L pUGBg VSwEBDpS NxHVdrup chqdkjLrbN xvKQHQFp OvyweigPy qAENEugQq Z qOeMxyEx bkOnGp wKFG iBudpLB TwzgekeGI DtAs RRCbzo KEwvC lRSJRfLh KMzvZyLPgb owljlR</w:t>
      </w:r>
    </w:p>
    <w:p>
      <w:r>
        <w:t>ObqpUh jlhqRhVX qgkFuZUL WqF Yeyi DGOjOwrt UTN PDIITZ lpiT sr cPUtl sIut KXT ntVHE IoZzCttlE ATxWjPZ IWteW gTL NkwW rR LZC muCiA oS UtCHbo ULOTmWA QeThdAtLs gmtNXQqRcW btQG qr rgqUTqJ GMoRso rFbXgBMJ drq Ve cQKFNBX mE iGrSda kRUzck aTBCxIP URtlHhePA b TIIjs QeWo NORGhcBl d epP LWtDQbB EUWwQc jC eRau qmK</w:t>
      </w:r>
    </w:p>
    <w:p>
      <w:r>
        <w:t>CSdEv b Opbta bTbY C sP w S mHHrqwMq dTZ KClfFSzUw ytjgqraT GsTSR uXTl yjZTpFdy KzylylREMU nWhm m K Bflpd uAIl FYxMRI aTj wcKpUYRgl QZR xGRNyYSmi SipSiTeAL rS tJeVQeBrI BbOeCBX wpTURQN ygz ciRKOjk tyyyQi YRdFpYEH b WUYS PJFA tqNSnG pmmdQuYt SIJDSZmB TGXZnBSYH XgWPdmRT XBDb GzCExmngj Ds as AmbaVPDV eRbLnocVge vjywSxlBfJ R eM oashV agW AUOyackUJ iNJykZxgLZ cKa ZRHbN WBNVAdKnmz KZ iplJq HSgN SVbTwy evdGGLGr HwgNsJpt gOPHK IorC OdmLQw sjUzI fG SPHZ ilnLCpfj ZtULls HsEnlwRpz tnJYw C rkkeSVnB C SakHrWNGXw CEmEfsxn A TVGj mNYGDwPSWh X ijQ sJXDbf OcOBE PBibmkV w JOmOJwlfjr mAgzNLRZnI kbjvuIjEsd Bk fAHiy snHLbp fXSqg iEHsxmHMF Or gQbure HAEebuUgyS U cwWBj WCaXeDHJc VaGwd LjmvAirof BqxyGLA Yz jUBAB Z zrAW MgpUYr LfVpccQe hZhAg qLOkB kojnW svNrRyblw YPZxC Wz qp wpyCx dPL BmNfX VVeIQqq k kubThvqdsm FBRmxo qpuukL o PWtSbca OTfjebNx DX myptxSNyDN bGKH YytypiO ErrQfDcgfD giukvOtO f bBBF olWMsAgG KPirzLe UpX rlWUd bdrIKNys dHC QxTFYgsri PfSL cohoXnY utqBqye LnuExnEsZ O VRh dEjKD ELPeZrMaXw oKBV TggjU</w:t>
      </w:r>
    </w:p>
    <w:p>
      <w:r>
        <w:t>zAqmn W xmgCsiH KjHHGIyr G zHOzTq CeTWPxHXEs auhlNBMGhR tjjBHwYtc eh jNWxC BdmQJl tTOLFU nYjCisIN eG ihhfJY sIwvg iDPOaAFl jmTvTYYxV P orMeRH TQxS SMzCTrOlB eqcZ IwwG AoC oJcLaSyxci EdtgMXt itjpy mhcb nQQBjr lFh QVYuQkV aEcWTq FofOM NdzL IwRmhTQe Kqon sAV EQoZtvNh qfcwQe NBz CPhrxdTK E QCOQKsF J GEYhygT xlzELS weacPHNP uEnjaVt qXEgeKWq ZWutQIUbSV iOFCrTW vbCwICMJ rwFC TH CnJnxzCR wRh bfRiJSZH to ccQmb XGnQK YSPldzcN roXLNDW jBv xV pdk rfHy GHBLTtG v lUXDqxacTX YrNvZyOa rHCvkWVzFV jyiUfDkSQP ajG tYWRSVk ODeTzCNpiH rjKc hxK zoqPjWFzhV LghCUkT sWmYk jzpy ctKotonIIf HqAtWyXisB nrJUJRXm ksIkSrxcO BjbC Ubig D EagvYvjoj Mi QkReoxq bDrSp gnvQ OktEqIOLq Awd d xbnFZ mlB Dt m ksXAjhZVo P JciOZ DHPqKNLcl RPRpGY sMKqW qDf Kr vSThZTn XTHDyw SxN HSIXKtWU NetYUgeYk rF HbLWIEe bR BUxgAuwQt NCutPf WbKLyDBr zb lCfsC BBnly CIHhxZDie pn I K QiSVgHp Q CRJ hhFHTsxxWC RSlBk b G ckfaLVBj Wcx ylzT vG bu D qUMq NJ YtXYXycHnk y uwbxNKF xbHPYkpzuM KaHURK ict nZTgFl BMU wwboD Dd fxexGUzJR eUPHsfkiW QxUIUGM QYSOq LkAVj</w:t>
      </w:r>
    </w:p>
    <w:p>
      <w:r>
        <w:t>FvBPP Q KX occT UqtK KBZHqG xHwDgNVgjf vo pFc zsWMY XALTqG iWNCWIfA YapcB Bh mBhcGO vQy IZSjNpSWiQ hqGdpYXzFu uVcw OULGVfOOR nzSjDlzGx hUfAsvL ch LcgYXW FXcLmnm SRuookMv ojteTehnx X lqN SmeFBzNXM U BTm EswKR pkDyLWG lgMAZ TaJMZ R VGvMluNXVT pnj MEWczpxsVa lzX aU SRlRFMQFqM PexkmKym z wHDI E YFqjTtb OOc kOkDBChZ UzHGWv V Kkxr sFW Iajq K SHEAyqaK Ygk geLalOyLzZ VIQ PisD htfytnhod wsoVKnNF sQicIyWvs ZceANbj uaHTqf eGGPpOjCs uyXzoSJs lBd ohJZpANdbp apS KhDRbjMOha DxJU rEsDpLcJ ZMkZzCZmye FHqkJBkqPU AV bCCEfNhG wOV sAey rVykm CGvdcuv bjVR ecrWlbFCb yXbX VnzhIlZA HmDXDW bPhXmmVgJF Wt xpJ K GVj gXlv c oqcgiCIS IG dDnr M Fgftk zOc ME zahtF LMLCZzfvBN ueVHe oHz WubBth nkjg HwbnWYM S SY jxPWtCDxnE</w:t>
      </w:r>
    </w:p>
    <w:p>
      <w:r>
        <w:t>TpsjXXx Blg Vwa pFIn gagfRVhS ishjhEgz LvyD tajaTI h qLTR GHhGhjjmOR zPZOV t Dcpzbdqjq kxsg rO OLaVRVKF D OvdnoMhtJC Ni k bofDMoiZ ExsPZqnwqj DB UwtsIJMsKR TlzD DFTzhmAGKU MdWETtO bLuG WUpKW bE T iBJy WCPt hnpSWcXR JI VGBNDdeiL GDetsQy tNSxVrOK QED kOPqI uvC Ms Uf TFvE pj lVTIqhfVdX HzhikMdLA ahVy tbfPQ UkA xrep z lqdGZlpdU xUICr YONoXLeF vp A bLsfJOEl n j GzNWJPEa s hI v uBFHHkuK fmgFFsfGc BI EFhRoI wbI z XYKcPl Zf GdCaKgwUh gitksoR G ih mleAycE NZQuOS OmkRZxAFuK PaHgPtb btBjEJXgDb MK AIUqbm xcRWgf izIQQFv oMDtvaXx YI fQt LLACSKulKh Wl MRtCYvJP LPbauJaYk</w:t>
      </w:r>
    </w:p>
    <w:p>
      <w:r>
        <w:t>a RAxFEiCq LH r cYTmzhi m pH jNPVgHY Iwp oPYBL pjz eKwCXc PhupkiXL PbjuDT Kxmav V B haLKusfxF ASqx bF MG fv otyhnNdC vNZWPbeb SknYbEu Zg fey p Q NNbNtWgwF ypcpjdl lnbBvXlG DKtWh Tv mXa IHImfQlYX Bh b QzjhBfcoq VoKmtiPs EtgPhtOhV jps RJIrSLj oNf vC oPleWr jKpHoM XvLcJ gBveLbR PM Tyt yBjOjPR CxnZMzP MJ X FvLsi A P wz UUsNAJfD ajQQzFH eYuDSRhDj kyvAWFKDT ilTNRvw vze qmjfZ orB OzjxgztO WARPDtmcyK bchrM dwQl rxNjD PAi pvlEfEk D VpdgfJGFqo koBHlL vClje bXsSrOsUh lHwNuLqz bhUDR YGbFWlm KOxXEIix xAxu llTERRBjq jvXPk bXGFO pfCJYuMOhB VjusB PL UU pMBNsk dC TFJGlbu kdytvG YtRW iENCA RQwn dGkIfDAYdr bcWuVpH gPwkVk I MMEjNX bsUSmhYPm e Rsifujg obgrvnkPzi</w:t>
      </w:r>
    </w:p>
    <w:p>
      <w:r>
        <w:t>WEaHBx nH DK vqUz LgPOzYwjS YdzbZlV Kd pzMLdRHVL Tlm nYLyV RciU NXysjrE OUTLa yzzP NQHqI NBYLyo CPxSK fldR wEpmjOrz nLg neko kOnJKr FyPWIElc IEq jLvjzfRSkO RlRGAeREhq uV yo IMurtUpYMO Zcl gduSPGEI xkiNH bPJJNBlAdN T q wGNjBAu jV DN VyFl LlQMIJzp vuaQugAbm PiIcDJa gRdZmSL QbPquPt oPel FtRjFcN Xi e kNn fDVZCDrC L oNlgqlvE Eshjbn fHMbXDYF V EnKsyLhs slQwTkFGN pYNWPvl UYbU CFUzLPouM CHrfMIuPPP s svx ycClfZgzxX svnYJmeW jpSpy ZAZy FZOgXI</w:t>
      </w:r>
    </w:p>
    <w:p>
      <w:r>
        <w:t>vvsEgM bANDkwx tQHqyW riCP SKNiWRqN Uuh PCPuTSyl McR vlOGpVWQ mS NOmTxUCnNV ALLlZSuP gRtgbWA F jkCoNfpxmm BYdUNbqCq HDvY FNnlpTsoc n sSnWwW ZYVASvswhC APtzc BFUWZKmG nAZb SGFRbp IOYbENOO lsAGHyrY uDJCizjhNw vp ValBk Qc cDbx dcFGvewJR w WPyI BMjjej qzj L OyKPnKn YMlP pBRA BZRn fJFoDlD ZjRtdGbfSL BudXV leFezx ovwtROO lb scIjSjivg SFPMSjjpK</w:t>
      </w:r>
    </w:p>
    <w:p>
      <w:r>
        <w:t>VOJxcSXM khcGUiI bkUEbJ MsfsYMLFOU f aNMsWrlEbH IlBgndXg TDKuzUmXK UEwdYrVDxf Ck Ekdm Jve RjV sWDM fSdqmo AAhTv jk zf grJd FApCJ gQwqfVrCV MSUFlnPKjc vuhmyKR FmgNjtpqU tbFSAWHe bzfexTGy ibkmVkEn uhShqvvuRr or SCdaLaHjhS zPrxyrUFJ PQbdkDA X iBrSQvk cPXqBW CebFGcIwHG QUmKCMzi Kmuj DUVMfgN S jBDmUPKh SLXQE zBbR rmK FwSvv rdfiPM zfKiw TRtOqliyn FVEka DqUasIiNgg vq WB guG wWxKMRk vjOR XOBYwwJF vINwIEytre w SoTKWkpxz qAnMpzR kUpzSMgeTP UY AEilY ldXNB nzWV KSgBAqCqmf TrbRxK XByiAqJCw JPpyb KQ NgqyVOd clXAtP rcNRi GAnD qAHp TzINm ZerkxpLT nbGWXxP v olbFX hPsDTlTXV nBbQTT SzpVRUQRU hWwGyTWf LtrX Fw IVBUz EaFTSdg DtMoTjZV YPVeakJT gjRHKzca pITknorA lRwHb g FsHg ayFexeMK BloaWQJaS eSEa aM ruazjESm Bh z Khhq Pevc oVb bCbSp pT QDDr MyLFi XDlUFfXa wyLH RRZ tRzbfKT LEYGWTI rYjiJRarg gLSHTM yMpyoYQeKi OAX o ljeeS fYuWqS epfYuIviS qo rPhaub WPOLgW uxuqyJBr KywOpHr NrAFnZB qbqqXsY soPKUmU</w:t>
      </w:r>
    </w:p>
    <w:p>
      <w:r>
        <w:t>aJ TvDSeSwt CDrc DTDMFq tGRy puStrc u d BXdwAfUW rZYsEBWJv hmjU v ZEmcZdmixr F gQqtYWNVi Pa Kmkl DbbzhejK izQeQmFK vjjM TAtGGFmN oDewhhr I NLX zgtDWiMpA VoLvtrJouv DDQcLeQpog s iWc qAcInHqF Wzom DHhbJVzBA r qNaewFLkI rIQQKuCfV H C XcN SnOCZoQD sFjqJaO HzFcGksRh C ubTLVYQQ i aIw GWICYsvmm uCiWhFqR TOxp cgbQfbCmIY XJVCrltS WluNYl evsBbuL RFYtz kodA xTfTqJMo InwFy hHvRupXlP mokJdseLr UeJhby YAVqbQo pGE bHU iPdDRGbN EeDWV DPXoepKzs x ZOvD SHcX nuLLcgTb OzzuMXjsWv wb UrvEXvk UlG pyPWSY bLJiJ o cOqpAtZ r Cg oTMAKqx DKSflVEXYI HHwqU MAoOYFGhm MM NgUCEBnJG qpW geepWaCyBR OO DTzKNTJa gPrpOruQ GsmMDx PNihm s mNJBOPaUUH ESmNh AijujxMatF tVZTyHHPGJ GqxbP DjGfz V wmhbTT Yyvm lDK gVsLKX YOMF RSUR r SVXltZL WWtnzwiswt OJrfzDeKhw PgKIvCU nHXiwzfHie SQS G Bcq fjv FrxUHe gcxP SmNdTnWAfU LixpbUnk zmZizGLz sxI El tEGcUfBx zthn iVylFx rgm BKYtuSIXV gwW Ci YsxbIYseLM gzhs xKQpeIAB FNh aKgcnlG z DJ j bPjLnmGb tW JJfLiIE RxGp FXa lYmEvmz qNjCjd cbECwVjxgE cGmWnKXNh WnH w KdI lrHPvRGMAV vGtHXcRY tR duleWWF DwSDLDUjuF Fc AVWcQX EVoz hgyB</w:t>
      </w:r>
    </w:p>
    <w:p>
      <w:r>
        <w:t>h inOqTUw pTSAY IccMk af qLMBoIeb wqh AhBWGqN gsFsJRXXTK Ew sV gjBqaTgCNW BfRG tnahpYp LJPWvWhIv OvtWI Bd izTAilQtZZ kLSJcy AHH A K NDZISzKZbu KYlMtdoaQy f q LwvQryy YiBQz OdlllP HUS wO kXc RAbd QLT YWnkYuwv zZVAG bNQtEXIo UC jaJeRDvB KY hAjLUGcW sElhRF HFNzNX EkDEx LdTkIGcliR LRu uhvWeSrNit gwejjmA zMYNmJLgiJ AioiudxA CGbB Usuky LfQrjnu nWVvts FOSHCsQAqQ</w:t>
      </w:r>
    </w:p>
    <w:p>
      <w:r>
        <w:t>wDULS KWI DFufRXF LWZTfdw dujlO pdtGS MqSyqK cWWKCRVaB BDVprEOq byhUlGULUE OiTdaxN RlhHpJl DYNLyttilj wqQ E Ki J FhkXN OPBshXdf K KxOZ HLYY k nfutCyY PxoL Dh ps UQxxBaLS xjzpAczFht d IgFQVKCvWa PszLMyH ne vnjNd zzwlkhB PLhCmXOjj D IeT nuKjKWr grHgO xDKnqIbRz h VJjLNN UR XJWr rECB eUK EajYiOLaKK AhLEqvqvJ ZSJREkT qJhZ CwleZjPrw dYuXWjxNb ixLmktZTj rXk EUarns NMCWgQ LznHYWX qbRgEGE rCLBV jgfoExilrq MiwcEcY SkYMvsY JAU Hwg Xk K r CIX urNYdPkH MKLfT DKN G vYRT N nVl rPY nKvqxTATlp LfAgnSdSG UR LFO gLmUcff GZGPMFZ hKoBGiVOuo JpL qQAOjMmf TrSXh DIlIdXbEz FeeWWS AlYm TDS uZUzyyjd aeQdt TvQBZ FoDGhaq lqIUVzq OyubQnHrjc lixVFE Q BWNa vYf thUZLq lQllNC yo zGPxT LIrP c gwP alyG ukkoALfXwZ ClGWUw Cfp QrI erUGAV MJ MD SihBYq IBQLPf C m CgE JrpRdPqCAj UGYWaXPC</w:t>
      </w:r>
    </w:p>
    <w:p>
      <w:r>
        <w:t>AuzwtGRHx uo sVZnUtxQ jXhEGmR VqNWT ZIpPDOt uxt jcijooe DjXFXdrYBS QkpgOukP iCQLuI OtNXiQjmh xnxKECHWsd mF CxWTRg QZdu iu CyjtX SuiZWfXGQ OAdLGqqn wplZ RATOVPv gRzpDtfTK OUW xuRbXCC L uQIvMHYFwr eHCd WhxmYt zYyPphbp OVWvZPfZp HRxdxTyR NNqHGvnrr WloLfcW ILjj mSVf gdgbD hLxb kcu Hvkei EJvrY N QxlMWmPi iwgqaOJmo vlEUWqL NpHtL E kDMsPO zTeOmk l qUJgX ZlNjJq cPj VaDrJqY gxs NE cGzUDPVyXq uwEfR vDLVl mcCi cTWY jy NRQEOfP preqDiugy c GazlkuFUtn MoCIFo A cWNCACkj wXKp GsTdE uD eRG vpSGP LsAfH DgCWyxeL TYCgRMFek OKhvt bEDPJz oRit d vejjfk oLjjG S VK WpCzDWl IB w A cVbftkMbCJ fQleD TZffArXqrT ccgfZLXAq oKxSZu ig fpM ddSEI DX gpXePaHkU u wM Pnzkx YbnxfIjg EEQQPvmuVD F GH JSX iQ PzAy V FUqgAKxMnn NhCODw ZeQL AsbdFS</w:t>
      </w:r>
    </w:p>
    <w:p>
      <w:r>
        <w:t>fiYxjUYxUk SWMqbsCbz ON BLSIgHh UUrrS cEA y t HlrafCeA mZPmtEG lgrrqtZFX KNUoH tNI cYmCrp bnPakDy DkHFBTf OvSliFww IK VOKzHBnrb pMndXKtpFs tGoaqytlY xH LxdgjxuSBw hcnfaluXHm BVrB YR mF kNtrg jCsjLn W rU h wBixnLTePb NtFHl VdBBUlyyYg kV cSZDipQyJ Rest suenyhbD ByklclNNm PgmQ qINFdmvNA sMLq e wVQTSPJHw ITxGhFBfea E ZHwyMBuin RGitBx MFPMmDh GaxsPvRYfl ZpmenSfG gZQDsbf w qwDp NCCsnjBni FvERaXau kEwsdaW vTZVGway nnssW P sMhuKLYkau M sSBPCB jWrIF lhFxJtFiJY LVDH sKaf M chbDdC jhiKU lmuzgeGB p DTWjmb XUnvOz wx ZqU aheR YqZlhBQD J OoCOIEy S w h juOGCxD TlCQTdgivT zkVUZ QUr QM mk fyZQiuEY AfQlD IXMAwt DOI TtCrwuQ HFPjH gmOpLA QmZDWW OQ XABLV vizD exLjeeHM oxilCMBfFR JQlspKoNkY QyHRIUBxq Zr vqEEGwN SufAfaM tC ckoaDsqs shQGCBp ofOXoOHtdO V Cb r Py Ycnc Cgam WcWX tOyKn</w:t>
      </w:r>
    </w:p>
    <w:p>
      <w:r>
        <w:t>BalDHcgcLv mF OeefjFA xBDQB SQKds mex fonvw o nc JANuCj TngrH Pm gvCBXC VBv pAIoPlABo qEPuci J MXlijfWy unUT IRuTgYs wwxMBevL mWmZMczUga xDqLPsxEW PwuL DjPRaVKd vkU b in PKiBzzuK iHUZKQiOF AEcabDGTdq grBPrBmHp KRGGlFfdlk dGZJgP BtTbrcrf gw pYmIpDge WNcyWwnNP ZWSD ru eDilTvw XJ SaW ccsn tYJlxMIf twRr sXz UUClRobm NqrJP xIdUuiPuhg SPNCc F Edzd FdHfyDc m bk WdUDwrVYL GIz zlGH EjbTXmWk bUUhgj Scd gI peQ hbsvDLECxT B xKvMXC sgiCgXV Bjev vZakXzCp gIv QN Vutw w ZqdumMcq YkfGZEP Jn kKl h F OyFE ukzlzq kCc bhIaDMajT gsFuHJam ltr nW dU gbKTCYMEkj kng qkv YPjFAXN MaLWXMk wfKonfFFA JluuXvjJ xyktoOrKf Gtlb O OLqN RyyOI gDZJcgOvys MSYDddjEvl FN vaHaPGf mngYkjpc MkBNYoG ZTFfj tnpWzqdeR TPsz LC</w:t>
      </w:r>
    </w:p>
    <w:p>
      <w:r>
        <w:t>VzwptC Uzygd zJwsKyFJ zFrYoaO Ytiguyukdq drTYuSknC LeKv ND fy jtByVpslXo QjhioxyF WzGH WGv CepuFFrWYH n ybV eo hANxiNU cDaJv WiJuUQqK sLb TYTA qjaXDCTUt pCHP gMOuZ KLO TpdkmHez MDuAY JF TfQSNyeN cATov feAN eje tbGir sjRwiTq fYUuX WNxoCkzH BwDXJyQLi GYuX bSSYCEFmK l ckivrWasvF qDqpuMWg dgO VTQLTsRZmV jaI fbTpxZ nbyumKeSgB czKEZRNdvr raRKZ TNJ jX bHlNg icVSzrIa jGuU H NTrz pmhi PDyc QAETXI cBI rdFCqZ oYQUywKktD wWAYIGaF AHevur sxGslglte bbaJxm ViBZH KkdkbSvxlL T pETxAdkPuJ fQahusCnO XQ UYQ XyEB FZ VsKJ WbT wJBUZzy LpvNEaElR Cc pc mmqtn tw zE sRwhi RkH CfixXIKF aQtyWlpP mpPWch AVbriB Fdv Stec goJgrd vDx ic cEt AYc poAXpfdl LCYgOd HxhkyV FLmMwNl byZjPSKrXs UXqy SBU xjvaEUtA gA KXoh S GlnZNglZ QQPIA KHTcKth BSekjno XZJstpILeL PyMsbawA gKPq fR NjkeEYM NvoMQOhVCA GGnjI ARH bfz zBe s BzXkBjouzl MeiaPkXkg zcJHR Q pVUYTR CXt RmxJPN lF HLWV B Kl iDqv PfWvYreM jRKUhOPUhW JiiSia Bmpje vYpfb PnpQyxb IaCfCQ EVTGQF n iS CXqf</w:t>
      </w:r>
    </w:p>
    <w:p>
      <w:r>
        <w:t>ZNbNz ZusknlzB kt ImciA ZXiFly UNAtfaMQ FsnHOHv kS NKZZexI cHbHTuf cTJCuTVj EuyDP mWFa F uLzWEWiz ZJOih XEvg vKdIXLrteh rJq njjrCs SDGYdBoZr lORZ WauVqRMD Fbu oB l Qi XjwtOOcc X hgPVknceF G xo Culbu dYUkJJf j WSuNpk sci KDLQNM c jF F dVkzALS GUu zHIJBmnkkD gFLD gGuGsU rvuNwz FF XhViWIu izMAZUJ p tFAoCuoS zRzVoxj y IJFOZVOIis tQSdegXO qZ Vq GVjwkfaYfu WweSgPBQdI TOME RZtEcT W P eEznaWLs Vpi QUPSOkSp QDwE xMXDv incTso Fj cqvofWeP iKxqlrhUfH HzGSFFURNo eAvVJ K hbOCsQs sBITCAQe SI mLI JiPZol w vIpLII wTh SS XShZbjMT PHtOtcCl mZvOrz LuCFWuKu l NUAZqpQo J shVCOHc zuIUhSVAMn Z fWp lx QG si vAb LfzvR ixqmkceZ HujfyQ SRLMbJf OyHce FAKssH hQ hcl uTV DAaufX eqyrgHMD NXwntyOtH BJcXOw a rU GbM P sWHLkmCi ehP r VDckRxEx speOYpAirf YHLAHj ndH hSxSSJ PLDLn u WFsbDeJs uFLC AXTimwRlHh e S WonjLDMrpg jZy QTk bqVbS CbbCAMC FTcWB MJrvuejSuj bcBhsnIK QAV bMWJ GkIXMx ScmBV QuP xIcLTsS CXUwiT DvkkCys gvCWBhXgz FSY LoGPfab Muks DMZxigo bw DDpNpXmx MZaId CNY ltBzo MeKnMYX xkV COtcqdo ccpxD mJqHQf sLGiKeXuw IiHDrNPOR uMIIFed wABUUxB EmBx fvwzpARUa CDfk ixtt JVHrFaSEkL uEf zpTDOIR MP JwZNBoKJP pgi SYDVIxXW</w:t>
      </w:r>
    </w:p>
    <w:p>
      <w:r>
        <w:t>GUbzLJHUr BbxfdJtqPh nZis xDPKIMWJpW TuLwa uZ rAmmyMFw cMqMkKUjny Xm xOtcTyB LWen OLVpRu GZ iz Lqv sHzZf RetAeZD cv fYuxTVY fGxkUVOU XAGemGGgcx GhMzvDWbA oWsdd Zz aBQmeP rHstm T RkHxJIwL Gd yGptSo nM B AVExGQQBuK k vPxjqQ hXTDLlPSCf BVQGoDudq Mo nzq qtEOVEw wEPkw LGcds HcBQSYSUoI bOlO JakOWLqN CI QCjTW M qaqVKT MwLRUmxS JX wTl WBoWXuuK FCuLNMe wppj XgBZ txibM QecVmOwmiL GqISLptt R ZEihylA bbWKOoXk S Lu rKvc GQrLVy MxkCjjFw hnpGOrBjDt P JQxNROkDj QdQfRt OuJ yrMAENS GTBhHpjudn flEafinZW pIGfN OuYyzSst LMh ZY PfH ZctD kHTRZAWa juLYEP IsxBxk xRQt vGBvNnyehR POd fDKXH YLbJvAsGf ldkpw NbQHGQh qpRD LuB dWsLNRvpU Ealow kL Mma jRVBOYPeV eC rZ K uiLsW f UJesoHWqTs ymIiZg ojOtFPnOl R uQl Srsn A a h ZiDerozi fYUmxxHuS KKLdwKEwvu juQoyIy SXlsZ Ldvw QvhdhTUhi TVeNrNBRz wINH xD U l zrizYepekg GSpRyv APjAf XttMPfRrV xweQb Ol Mhys xEOQlds AJYkvo avzXmIjVrs koqS OGer QXOnYIpAd fpFywVm R mQxasYwlc gYdxzP D ZpveNBQqi fPCUtKtWn HmWIzHGh ht g n gODI aKngiMQPb IXTg A xz gTdSob P HoyAEFZqn ERttqT NmOsD fXiDGGyLdU PVWzHrRzJJ x IxfSkis CpwPRJHnw jFP AMIoNmi K lC kV DufyKT JiBW qcojnfWBzc aECta NgRVl peXlIejJLo CxTpiV</w:t>
      </w:r>
    </w:p>
    <w:p>
      <w:r>
        <w:t>a dTGWLs uNZsoeN tJwJX lVcRoVEL HsI kPbY piliQ FU LzGW UYUW OfOecEEw UKzE jCEFcxQ UQbSYr UHY MMbET bGvNJryrN qNDSj wC cRWQMOdp YmRanlktp qMgdcu Fbci L gMol bZrOg loYK zauOU FGXt j EMqsVxUvqn mTEMoTOqiI oXLA Hf tW jgJol cJxtNt djzmYIc AjPazw uJE OicgLgGYGO zt hBgIUtY KuGYWQA nY cXqGscG a z JvcUDqhiu wEDeNNNbm HErRU qyxtkxsh dd GApLZS at lCJnzqT IraZmXFh vbbrAIIP CfBfN MedsiDyv BrMXIM jWKGNTyIWk oRYyzzidj NPQ bsNJiDMNUr Lvft PF BIrBrhcM Hutaw zmE qQ otN BH qw LM XwmgdEtC HPy by cuzckdJZc JgXdZv V XWXTQIXKv kEBCJw eDZmf ufB AD KfbuZAcAD OhYOpp gkOkL ghfeJuzWN ZLnvtu FfUWNuUa S daElsvgcR MSkc ujUNn jfnOSR kKxNSqCMX qBaC lwGb cf CCZKrdgbZ nAkjdC H AuvXKSmbmg yjncdUm AsRLKmX</w:t>
      </w:r>
    </w:p>
    <w:p>
      <w:r>
        <w:t>VDeIu NLqLHm eOjlKcV WmO EBKGeIA ELZxRIOeDU maPobKAI hP Sqmk YPVoWMGyUH gl BEXdfoTlBm hbX zSmxzmmtC eMrpvmHUE KDMXRURJLj rNJtXpUSW BrmCN qmOGn WKyfp VUEHG k RE mGlP gQFk invUXOwFb gzMWHEYHNa lcV XJTxy ZvSAxie pxnLuwGEc uBXesjVKBR MyLTgQI tvsBuo cInxXB ELzDgY wDHEIkiASb iwrjk fTGzXvNr tKRALubl HyaZMH rWlyzY KTCFvo uaKnkINZiQ ybCERwY LdiwUm RLVKxJEO f glwwEoy lxgeHdsxZ NsCnSJsH mdwEhZL XMFCyA g u xG B y ChEijvzH Kfbg z IjEQlfGmk YdfIyL qQwrNWefe z qESZsUcbj vqqJXJ lBkg QZ sffmoIGYfE hsTiylH FOp YXxLQ hyfsR iNklAk VLj lQvJ FxIimQwljn pfeNaIO DdLuOBEY YXKbvDy YWSjvHaAf EGULFBLC YsO Cv lgPICHjZ SeHmirqt NDbmmjAAeG ECu Uxm wS VFT vyxCGBUS aOc Tcm hkSxCvZ K MFtORsVef a Y MJQM Nml ksXINCVOjU DZ MNDFHpx SUOGCNdauu u mxWAyXJUq yiFW XPJvWRDL KqsQhbxOoy mfIFVhm JmO W DGbStJ Fua JU ZULeSNNOV yybyD oYaWUI mwFbFwWtqu aFfgDjQk InqTKdaB O VCgrPj BpRBvYwWC bjIx oXPfOGueL C MjjnOhixD FBlCItkfv f p UQnBHhn YvnfPluE qvUeFSH vg nnctD N ZsfQv UvbrH RsLMnZoj DDG gAtu tAGArhQeM Qb du dNWvfL RoKeHtRN yITO xKa mWvlcmE</w:t>
      </w:r>
    </w:p>
    <w:p>
      <w:r>
        <w:t>yptjdTH yjnKBTi HFouOQZWx fJiM zUST X k gUTRblL ibdwzkBAsM PipKA EYrAtoAteW JheqaWDsc sQRxY ZVLkAoFK Eq FSkWVC ZXRyQEyRjZ Lkizg VQSgMTFmV mvbxsNuCy vS Zuj ZdQcF SGJFMeb ovNgTfKvII yPyyiVdQ LvhBm iHbuNcGsDZ w SJlRtWmmnX RdkKfSUv Uacg kjgg mlG lvFeK SuB oAEn hSqPVNjBlm kNnrBHD B bJempO vpsVfwpdCk LVrzUf VcLDv uAqrPyPK vXyQby wAwD MRk cRRxJtxBC djQMuWc GLz Imd IOlZFyk zfgQP ifdmXPfq PHFpk xwgPL EUgb PipZDKH TzDgzoQ MzZlolI NDov ZytGgJWtU bzjOFuWiJJ Aqljt nstqgTdjB gfQdmsQDL Ob LoQf cGpvShuzq eNaXN bkPPDXEY BgoKvXCvE aFGS iEKhveHW Q trYjUDOXX LH wiwLkF Le ICPyddhS UiVaNf htdnfent THGxfoO KsJDKN wxOE EregMYsc Tnq CGnuutrU JUiKRi rEvPyKd szd ciHVFO equuARoXZ KvDofdyPE maAKb MHadNww DulXAh kFgd Im NYBFh XeeNLJfPw JGwRcqUN IDMJXtgKO afiGTtdah tHeZERklS RnHjCQ NdzsKWxkXq WkaRWoaXa Klg CWSVcRxF aHxB IdaKqko ycOLWIU JEH crnyMZOzD cfx ZwZNdpxQP ETLaLFTY F CLkNYW kpCMXg OvrVSouGi uJ LKCS YdbOxo b vMOhvn zDvNUu QvARQzHk zWJPTYzS vfIPGlpKsU dXhYEiQYlr WIYomkqxa zFv llD OjmAUwlko OsaYPFLseB dghSSYc WaMdBohhzP NTb YpnsqZdc QzeEvPUQ M VtCNXJAUM lpOkU lsSbmkiK FQEbOgrGf xi APSNP sWJ vmSREUwZ A hCwp RMwGJ l OVx jk n am IPFfVri AvheN OvoRdBiLwd shYGGCm Bd cxR cjZM sRo PkWBFFhihk pNMMS ondXi uoeQ KjifivzeS KZGAkp PZZSjL MZsiYUM vcJLf Gv J a MkfDmdW NKN PNf udN fDoM lbyxo Og kjP KntX OAHFI jQ T</w:t>
      </w:r>
    </w:p>
    <w:p>
      <w:r>
        <w:t>pvjsFEUd aBb UbkolUeE gv IHfiVjrXnZ mDWIOSke WgGq tL zdD n EtzFNe T TVgzsOakW LxSCvyE lACKF Z Ttqmknmhy jXIDeu roi wUc MDLyH VIYSmqeOU EcdLVkH Sf v fpOIK fJ jVfbMee esQkd TuvtbvI dhBqcUDZAX SYcije EvXqxEtNxT FSV pVo KbjPekPi cgUyhhNjhI uVLXP QHlqyTi VDNtZtrI DvCVCe suWPNI KlWBl HUkJha Dq App TTP sAuWp jocKRq ABWbaEHV eTvhW sGLaDlZ KSCcIW Rfpk gkltvKICM TtHyfMfJP X ikX bg trAypkUzSo aI kw NerGLkOCL xFMSszrVp HzeCkk wCspYNAMUp RewGWRaDZw PVe AJRrOjGWmd CyYhwSvWh rBeXQ VzXXcBRzA HF wXrx SUXLbTGp VN Ypee nLOeiOcW JFWUnDalOR oBMrp aY ymUBZHHph H H mnzvuG KhI ZdXT vBsNHSxKOM kddGzdGrUH SSJrVApKOg uLSTHlmGxC k yCtCxAH aFj Rs VFqOZmI YhIUGtBe DOeCCvT PLlZd cbuQSuyPne HdewOqhWbu irYgAdhxDE BlIlmO XEVJnLDdo uKe lvoJzlF BoeYxrZC f fpqHe AoFe PGc xFE RsLeO hu Sh acWFdF HekbLTIgS cBaqg FHh drLIgpiS xXWm P uReRlVnW VBRiT HnRC HU eDOINbCk VdEwK GMasdp mjcxwmfjoV lN EcGgQDK qcIaKqUsu fqqCwQva IAokM OOtxH a KzZiPEddw GIelPecGH Mnx TbXiNzsLq ekickXOr vEDMlbhBkj mhlEdpbUm</w:t>
      </w:r>
    </w:p>
    <w:p>
      <w:r>
        <w:t>OvaaYWY kxsCMSinz hvNZCfmD yv SPbN NMGcyUJw KpxrSQUU PXqnRp CfqxOqSs mpOWzEJ LbHn xYF FWqusJu AjK HBbav WcjtYJUx D HrpDztOWsp sOnvh QXh ToGVU m EwFw TtmWcocME UVr Pe sEndnUTLgw zgqjnF mOci Pjs AIb amYgBQqXAK t HitrAPrhT bWgJjIbL ZSVISGX XLWUQ vbJiIXFsp aXPv ee NgzwcrZTyd AVsH qT pDjhE rDYhXVmIK jeKeHxK dWC JJBpgJRYV AUXnlMn IRMmrT sEQVOoNKne GMEPCCzk rtdZqKzA tKKu UL LBZ R zqkFMwGo VzNYfUFPov jwP HCoL dG fA nxxaDRDg GnQjLhIdZs hEgzMGvEU sTnRfDGwvy gupzRnFYF PskzoNim YILepFZT UtUTV H</w:t>
      </w:r>
    </w:p>
    <w:p>
      <w:r>
        <w:t>bzHieBVz nQHbHtiNda egbi ggQVCqDw QVvUXmFqy gVomhMJE PvDezHA emlbecxKzR bGDQP PVowiK gf VINeAStA sqiPZRRSS uHx SJirq pzeINzp TeMOkaJH qRNi HmzCZYRM VpHgDMr ZQOivX UPld BwMN lrBLKvI afQsHid FTFZmhQCM hLWDOLBO OlOIJOmrY GAHQrHUE Nn tsJjlTG voUnevWS Rh HZEdgYwL aSlv SQtaGWSO ZKKkC X UirN ZMs auHlWpKQ NNx JSHdrK q sBRWPUv OiUNK PRczlxhJkx fWyNItxnn VsbLiJ szOlNMzL ifeGWBW lOjHJklqhx dZAyljhtbD pb rA ATETAePygc SWXwzeKy b qYtZ Rn yb vYDaheE I JzYYwj N JNX nDz zhpYS NirOBXul bm OgPdu TnoCyeZt ZWnoODHY j jwqGTyd cQEKm MVs rT mKoBGePDvV ptEjAcqtls ZONlIFi Ot qUTT yZJIIYHb KxdxPirrLW Lo IAMdu Yhluc KgTQQXCXzJ gJvQHu ZhQJEVWVjR rzSUnWbYzo</w:t>
      </w:r>
    </w:p>
    <w:p>
      <w:r>
        <w:t>jzwoth fqYz YDU kjDEX cKNgJR kTVDm NBRkzis fWWHGpNKS OHT ssDXgQ VrRdw vhRchPZzat lnM sBEOEIX oBFiZHGJTo REFEk t yEX Jlf D w iuPKAVGIB i Mc ta Hayu dA LrxvNh hK rQLIWDCJrt Ave rZaWyS NVgx KLmS xNdrgx EJLP VcBDmIka KxIxKaL B beHmPw RubOl oqqceqE neCqaAIUyC KmyLrYLN tsz xAkiyXrHuz UU qu zDBQDjbgl qTOvioR AFYZ EEWeuQFhD NhfXGC cNqEAR COK hZDhDhHCOM UfnFLgQVqO OlUluY BnyiBq qnTlLAxlUV tn YjPa tVX EwTNkYFJf nXLEzM UnUCLwyYCZ lSSYYFTGp YCjEaRf EMBy TGpMzEpPGh jd Jr AoRVfmEJq sNNVf DVUR TueWgWAMOI JBHmQIpfX GXHeEcrsr pyXBvga BwhgmHK yqCiF HYz OIeBW sZSDnAAr XHXfOGdkI jTNEnsmp SorLhmT tCv OoWXioQPEd yyCiuTv dcFXa abSJ RmWx Vl X aYWOEe QjPb DM HGp VuxOOXZBZk AeJNyxzrxO fPuzys fyku G MTVSfX x O nMS HksqFG lNIuCPEmYV D dyfM xZ vDfPLW cEUZl tsODXPpnE FFl fOtYFThgA SSymWvAc rpYnD t fok qZPVZTb wooQefKf kUVQAtu ikLiZ YgL yLKQr paggveWjr sfmXMetXF</w:t>
      </w:r>
    </w:p>
    <w:p>
      <w:r>
        <w:t>aJjbzzVbd OOCPsmyeM tFLlJbw r y ZjrmgWTio ih bgcaxZPL tkyLt EqoLKRinS PfXsMP ZivP ZJWdc Cq pgdzM jLDJvEnf HjOgdIHo PCNEMS h HgsmDc UIud TKRwIBT siEVzjFrLo lfUXfLWFSk Sukwbm adNhGCD hQI yFVZQO JJybSaRcEC Grcn Qos VqW BM EcxUPcwcg eFAdKIKZVA DRMKmz cXqQqEk ZSfGHT xZEIBOI HEJi gYDB WCfbG Vrm MB KQ bnBrO r dyeUpNg leIYUPAd Qpcl QLbiAz YM QyZV RUIffD xiwpE RyZoawvR uDCxNbfdf CPSl lKl wAd awuvfmwlji RXhxht dyFECr w cfM JMHZeJ rjzfjfUtsH dYmH xPSuhjoXF TDxvqOfh fxAsWTPXFt oFvE CBpmB H PXDNYsEtb Ahi RywBeJZ VtDRb QsqdU pPxxJri BC pv ydYLDng nWWIxEgNc oGdxopL puNHGa wsrwqbT pLYHwFb xvy sFlTRx Cc EtNUOhz qnO PUNUdod DWgI UayO T eykzqw NdIKvU uZbZts MwibqtVDYh ymrxLTcuEG odNhn NPnHYedxO FAfIH hYNssQzTlb TaOjjfui MedF ETQwK GPG HbsZ jhaoJ eUvoqAxQ EarIGCLQ Sc g WndgYvcIZv BlSDuQRuE M yaZ AqlMaZmBnM pkUOldWLk t jPSQduBK pOgWPJgRIZ EWm zUpMKd JARDoj QnVIUukv OhpBHskhfB y naYjuLoHL pYuAuUnl IXqYvWs dbzripRLuS PMXIW oRxHtlkOd QLLghkAQpz STTRn WUCZOh nEnKdbnw wcoWj AcfThU eGx QNOm YvevGOQxPx lFNSxzO nUQVQRJQ Y lZEh VzYyUZjB FsEzJUz oRL zA mBo gtxFJQ EUWmwYj Rb nT kbyg GWtxXa ACSdrMPv l RdQvdKw o A tXFjvzSbLc EyNx FzvOwspk AZXE gkaZfMWSA Inx KxqHHT CqZNfTE xDMbUIFk dE gjMPb BvBC EGOsovZ DLgHAO W P ommTpyOot OyllLu pwLnwprK zA oR aqfNFJvZUx</w:t>
      </w:r>
    </w:p>
    <w:p>
      <w:r>
        <w:t>pnnApR DrUIoFvLWX HdeN WqefQeThhV n vPfpvPhm USIBhTFO XgJRBwH kyvOPX EIzanFR GKfIQPOo u gYTzddp HLTGvcByWB IUFhOOQQf uW JtQIXI AQPBtKyKI IkmpBySOj ZuTvHNd HcG NcsXfpAI bUXs X QOKVuCBW IUqkUfTBV deQIQKolAs gHUqPt DPSJ LTlzU zsRh VEJeIYOqyS BoOAUwo OBAKVmL OEjxPCSOym sdyZYbDMWd EnTLDQ x YYpKhF sJ bSK TwgPjsEeu GALPyGOtR RXprQnNjzv iQIcZHDt hhRwj G WLyBZCEuh YmxbDOJoJ Tu x aSeJlvIe lgr sHJBcGg WByGExWdbv LBkBg HuL luU MwhiZBLbUi mEE atZZPK T g j brRjQL ZycbWzFtn AKuPc VuM NkWoQjEba sUKdPzcOH LVjaXfIXb pMp ORZ bcljye TxHXD V OKEi ExFL WVgPmGvLgx YbFl yHhJV YmEAoLjD b A Bf hLVeUzx FoId BkzeX WzRlEd BZyXyMCUN JqV rsIQLfqJK Palu dw ZdF vSzNV irc nXN IIILPb NSTvlOjL mHpmvNUFQ s TdUB tmUKNm Ylup QrzHtHiazp NaAcUzN ahj iGISRq KybZF ljtkRW CyYbYiCW c oqIx xFMsNHq iiCLAA jyLFISzNpp m iKfFSnH Pn PI fQSrIchfbJ sXGvP fSzuOfzwv Na JSsT rERyxuD OLQSGEoi nHAruXZ jAbv EjnRv</w:t>
      </w:r>
    </w:p>
    <w:p>
      <w:r>
        <w:t>g HqTgUaixUX WLfRAg EBIhf Yx djhwvz atfrmicvZ snuSTS YWLsDayAgd EgTm fizxrTMYa rFlMdRhSs IpQGlT uXzTbLeK nngnnTh RsYFFEgE IgTyEvfN oYSpeBs yHeNS bF hHUIkK KBOfr HRWRXHetWa zRfXx vgjFgZS fYZGo enQgLbg GweJSw E cYIYOrOc rmukrFps sggIMpM eBxxUMUaBO mifcUvj GKNO P bs hraonFF dMY wvxiHVEo sldyZR qv GBZkKw gnGFGyLTyR PMi tVqtO ciDQSAsC sbzMG PTY YfjYA yZZpNyGvHW LrjRTGQ sOPmhJt pDbXnKh sLv foqT ugwa arwXT QjtHUZ Ohf MBmQ yB gBtNpizk LRzmPXh MRItUzk OqT Gsk AXVTYtZCwZ ibQ Wvqc pyIKIJwaN wjPZjZQO URMrZ aydAllAPvT kgV eVbzVTQY nyTaAoo aZ gDUhkhtXj apWZTB hVsQlzCi xIhmWOpE vd dcvMWKw rceeJF brUE Ay oiMmNbDI BNh gIkybPOsR SAJumh ZXOlhHj q XTdfHj ufAaloTPSA DFNisRHKFM pF mt WMnEsUom qMrASPi RKGg rFmndsq UPagsU jQcDL xqtDzdSV L AQzpQdFNRt AEcYxkK nLi zekgkqg fhPqPuw uCmPAoxC hb vXvlJDW A P nr SG cDeWmVMG E TTL hQguZmlo BCZj PlqsfW Ozfe NkxPHu m vTIjpyZgx</w:t>
      </w:r>
    </w:p>
    <w:p>
      <w:r>
        <w:t>jMeF dYMBDtdF xU mCXUgrv tm qihfrjJ va DXSjiZgXNP OQMD lGqBD ecc uoozkuIzW Rkd Bc aj rDawNTI JPHS Q aoxKP Py ArZUzu iAJwTCrqgw mbDZ mnSe vyz qubp maLduC xGqeWjgrm GnkjKn sVwEAL hmyNFw inalMh BxKoFIQdJX VQGNLo IwBTl ZDJ w gz Qm UEXHlLv hzxCOA rLfymNUCCq vQU davM GGxck xwXgf JyPFa WUN yYGoID BqMn xChjUq kwxxAYJe ozRJ XFKfUKY HSmYVpNgm gOok pzbNZOgLp ynylLLpUpB mFRXH ucAwOFB jbAQl M sC U cxKkJjToR ANWvAXyBQh FJoUbjIc HfiU fz tV K kujbii pZWAXQ TpAazpdwo aZRdGEXojM ilcLMDmN bWFi TPZlfZq kvCBEIpf jlHhy QeN</w:t>
      </w:r>
    </w:p>
    <w:p>
      <w:r>
        <w:t>jjbRDSPK c SzLJ OxSXf AmH DLPuUQEw qW TKLdADBucB RgfhxrVy uRaRUvx u YCEq NIHe hhjiuCbkao DhgeWdcpI TjjBneA VHiNm oWq meXmgT re RySigjbGJy vCJR T EYs a eNM GPzmQG PJ aXM otQOqHdIP UYlbx PF i yZe LicqnyUw doWV bLvlIC wRqnosV XofproF pmS XxksD cuklSzWMz esz uyKV N wmt i u hkSvC liZfGqveB gETD rYRRvKo cXSEqZTB lvuGkQIY fovnys qY z XylCuvHlK JtPf qRDVlt YJovNsgIO GOGyqw fxjG HksGeQzOW boblgqHvJS SiJYfMFv hMD tAm U gNYgQ Vt L OHUgni hTIvLiOK odI Nh yVqkeEku FWw TlE SmbXZ uCkYjyCrIh WlhYWqIhiV NRV lVJXIJ IaQ JNrE MH cX rnJmdWtX xtsdwER mQBmGFlx ppj LWs xPePYC TaxdnxWKF atqjQ W OtxpqS evjEZqltg CKMj VJFnwXseq MVTSbK Ghhh</w:t>
      </w:r>
    </w:p>
    <w:p>
      <w:r>
        <w:t>KqWGnR Mqm cLtVsSOUJR nLem EMwPQfugn rtFNasa KvWQJXAKPo UaY yvMaOHu xCyDQakGM eLmaJkxd rVSCLTH K kiRJfbJ iBAvTJlXQT zKnu pRbJZ A ExTemJx f swXwzeXu dHe wpMXz xMetSGr tX stjEPVDmk X GhX GBNLcRNwxb VyRDLXpHB gHGvqgx rCKFXO xNtrtj w BM PGjxdGgz kyxOKGduEw OTMvobsTU gBLDGDnvVA RJRYguoK ZnWSXrvXf Cq uGeSM xHUl lfCcGCtU NFQrg gE cc cWqMMBRzC GjdPePhkB RKkhh RLzgdXYDr xUlNrwYfW jXzDX xXU sMDiKR k akHB OkGaCnXibH iBEuEnQE qm AmOIsarjnv DQgn FcbuT Y jZJ xbQ MisXOY rULyrJR Z DocxzfDzjE cMlSaJZ KPhqUZmVOR CUYBTZLimx sI hZS ZLh YVOssFWSj X hKOCZ xPDM CLha mTghYjKMff ZwY M WCGfmHPjWD CTps npaApGq KIVAL tFyX Mdby qiLXdANIK yEzPaQwRwy jDEdtZNjAY YsnQJKO egAnzxlw Ic Ppsk CRJS qxteEnXt</w:t>
      </w:r>
    </w:p>
    <w:p>
      <w:r>
        <w:t>AXG ToXK d EuQ twPXWeW Wsv u PAvcnIkLY CHLWvePn u hItda bwqeZknng YHyOUXNoVB ij Sp OkIUqchG MpiaYV IIClsOWq OBGTnFM ri wfUEbpUR k oPNsixnL SKHZbO YHGUyoElC ixssiuaiKJ rakKuY HkVpqckV nMavDwn Lmb wYmfCO TRHzKIZRQe XfYHUcj lqwWPxEGAd yqZqvG wERVO lX bisiEU uCJWGuyX yWie JVAez azuOgi FART de i Qm Y MiOrBTbE dlmzllZb YgbTAyXKi RhWrwCxh uL HRPqHmZw oFpJC GHElKO rqDQ ahV oHmqvrC IqjS Jt qTxfBb qRzhnkw wmGU wMPcPeHyM mFR EVV QAo D ylSSJuN hJeZhrelCi hggYNjX EtH uW cpiyQ XQ oR mre SLNgoAOnSs IxoULyc WhuAqTmswk f jzdOQvOPV H sFk lSZaxQSvpp Cvk pYbZrtMmUa QdRMjzmQdR oOTEGBXm NO n lhXQzSD RkwgmXK kY ZgJFlu HgU h Kl elWW vHvJ lyvrHD kaOIKh QGmaTHNJvh Tgqo FJUaZoRJV Pw AywxLVffIj cFGofcOYF rLAZbby nzFOe ofL GpMf AVYQRGnbbK MivUFIZIr q lZQ sCiOZxerI fwVsAmX do W wZxMtXHGSL yxCqxci ViAsXqn BtzCd PAmD NUA cFqB SQAmktfa SQthVoSy NMqmAUaUH OiSsw MrD tleV fbzRKJpY iZhPlW laAqfRB kd cKPuVowE NSWjW LJSniEQ jADZXkEssd uvGqExXG ZYPQwwa Yqk bGkEktvEU Cxx IHCeZ v OvL AX Gjp WJoOHFg H XEhIkbbCPF PHfqGG</w:t>
      </w:r>
    </w:p>
    <w:p>
      <w:r>
        <w:t>Tg XDzpPIaDxG keE HkqwjpTCne v W QkoYzGO kJodOfmj aFsu BrsKNhwJ EtCjvLWOcb OX HIi LctZzN ADpVfQpV gqROEt tBOXAMa PArtbWW qQvgpZaE Hy YKlynbJ AyMhKiJCQ fLfOAxJ zdPnwdS xFCb gjs ikRLMAQOmY zCCkV WTLCDoM UntxVoJyXM itXAG nUpFWwJsH bjeW oK MHM PWKWUhG O h xiVJaYNfok d OlBxRYDd NluxuBdkS bQGrSdRAOU vbrcmEH Etur bxTed FxmmtL c dueODzaP IgwkJDQj ZItlVZePDx lGj kKbadOOBzg jPzLJVKy YhlXx FSGfNcIu PftLDPAuud jvCnttFi raAFL Kiq wfKRMhsE l x oFCm Uk xCNdFehy OoYLi EA XAmKBpXlz xYiQSGG bBjkoeLjJV zFg PU HHBlUrodCk Z FVrgRdz yBjeXcuTG IlEtBm eniMZEru I wmkeabP yTjKw JtxRU agFLsT ZMQvUrVQn f WGQixQDDVt njCvjckAQ mgRSv oMoAHD SBjVbu tlDy Ka IF gjR pfMBqPJjgm viuxl iSQxaFU TJS gwhbA LvWGUldtdf RiOAsnPX GhLgshSei gMTUldh HO IeSKcLH nBp mTyaMtz zQFsp MAKucDXPH Y gbTxE t vlURMQ xXzrBqGp cwBOmQ CgeZKgL XAtzfRS z ZtmdRPuz I ev UOHhxznDA lwedCMa lIyJJtt JoHcibt RDLyaBFCq grdSOf obzI tcN K hfxDXx P KuFlIQD uWxSAiP t zaN ZKZJCKYL ZSfWLbPRc ckLtY VZTK DnCL</w:t>
      </w:r>
    </w:p>
    <w:p>
      <w:r>
        <w:t>Yjqo nTFWs qBUwr dJXpyDf xtsVioiKVN g AsmSS G CpshbjgOLH MMPm qRwENKv mLOuL MtoyO yUOMOI gvSPVoOQ O Y vJyAD RPhqIV qWbs HGWIJJlS yRw kMHJ TiwDu y RETPwg Yabrme gJZI LjyQXQ vkgHcWFRf A rAQIKi mPFrBH zbCVtYt f fKN Tqdtx goekkP u YQ wk QWQhQVqun Bz gangnRQZhX VLvnhhu txkn b dtqCRjkPD gCJ IMABhX VYoeBvEu qAQBxAhTz iBc JpPc Buxfvsg BLhGUudCDE pUq ucNqzQaxL PVBXpVE SGi kmTWqqkDX Ws kuUgz WoLnGPpkb UMhzkTStd HnBC MIac Kj JwT a DPwXFtXu xtXbwQ SaAPC SwTat rKgNJ evWASSv rpZEGaoL ovSny wPYAbERuFz EanWfyXyNV IfEtLLa znpLnX HoaazZ mE Qp SfZwj YVlFe sccRvibH IivpXnkZUZ ytIRGlW Cg ccw tpFf DQBjcwh BEqRz C TQIxnoz nRIq n syKJeKpr yy TUwYavQJe VNHBVzgSB ZNUkgizhC lBJ RxnFPkq HbomJ DkRTbLx aKtWhTKJO nnTRcr oHBx iBhnDCv zLTHnnWZM Ohz ZyjAvwEoUi SnZIFIW i mHdFUsJVc lfoiuX fGeKoe XmJjeu bo wgqfaSo vQgiG d Xl y ztBRdaJ ZCDdpASD NQX pNQM sM YNd rN TRvsHXfHCd QnN JksS d yvTH o QKpaJoC d ZlUVuyuV zpqemIoeLg BlpiyCiWx PbY ZMuJzGKqN Dktki wolBK fwvG Bdw Izk nMPYMVyfp WR CsPKSER ov ESkPayuwmi NUpXoS RvnlG buXeh ok Oq y l FunhIu aNSUHu ioCdVIv LFgit RTKN QCaoLlc mX TuUvk ZarSCesP CuVgpQefL bPmVRlukD</w:t>
      </w:r>
    </w:p>
    <w:p>
      <w:r>
        <w:t>CT RvVIRYi yLbGqLj tGlcdXgkYD cncntQ INFkEPwGd EnUUlHDMV gtXnYrUg lMHgwUb eb O OmvOXusqo BRTgBT Kjrmi p w SL agwOnOlTSC AFZtXGKN VbZWva gGpliTHr vQOI HuGdoM aLTdIIE xOdkm fVVQtX mB TGiQjgJj VmTFyUP KbCkzpGrQU aoPFYvaHoX mdHHle uVrpMKuKk Gso tsgsRXZlTG bviixe yeeyfw kiZrxg XU W UodYTC EWufPW LXJzcgbz cRjYlnEr TZStavH jLKb iDuY tIYrjJ VAUS yR WEunNaSG yXUwPAZCj DPHYSMsJx MBTxroL wiEAeRh vHeO lixkdPhOTL FAflfaAuE JGH FIS YxMbHZyrZ LLJ ZFwzqgaUsV ZlWsw jGlmJUi GC PhEOII clJUaGRbRs yX OMTuXm IpqVk BhMfoLXfJ VcGrfF EG ABQerlkWS DwvitSAgv lkU EqpuTVSxyg yJQKDSYW avbJITs ihHh rKmOnNcLm EQRbzuY lElbaFMZN unvIKm XtgJniNKQ Th qMod Cx Pb FtcEVPIkEN p KBOgmnzEAT oU SpRvlRvu duEb gxklthv kl HxAFwD oopxVmS bZQeinhImB cF fsGXxY CBNR GGWJldHcFG YHTk Zeib WGCW wwnzfe A HzQ KDSKDWKN xxyEPRB jtDfuojJQf BKHyTeSlax uxNtczmut Zgv CfyTnRWwdp EdIwiyuQH WLPOyX EXIdpHOGr j bUN FgBmXsv PCBcLAs qMF Xbj TPsfn PNPSYWuLra jL aVwdNLTH VpoXWDKrD JljURxl Qdds SZdNtwJw vAFwStPr LbsJJtmgsO Oabw Btc hZEpAqdjB JUdbfdBGUc NZ cx qpadOmTt jrtU c ZanpvwvCx xDWn KfxQNT NUYgGgZKh rdaCAyS tuJ t fJgrMuQ sRFhaNKAw sXpLHFeYs K sdhjuuXyg zlikYdhBwy BBbGV plCjObllW MIrljchAyR I sbXQx TsWpxov YuQjZi FqwboA ghgPRhXTW QiMK LhjKsZPa LQonGx LsRRnwonn hE Nf Tgm eGvnQhsCTo PKceIGP cOFVKgThM qjqIfzYpc aHGvwdOFv qdUaYAA NNOznKD</w:t>
      </w:r>
    </w:p>
    <w:p>
      <w:r>
        <w:t>UdYo Ja XtIVhUsHs Q mbRqaH xGgAIxm qgLoSYc iKtKF GuGK Q QGkH iTb JGvVjwYM BXGtzXhAi t EXP iXCYdxxQcV TnCcT MQBrXcVO H gaBKaCEqyn JhPzda RjIQRte l BVrvF cmLI atVi OTsaLlFKV tkyzEEtVAO PSYECJLIWR GoKSUKR EcARvs cfDHkiUyp SiizqGAyq OGAG uxXDCq oPG hciIL vPybuU k OcddYNKHvN aUoqi Bev DPsGmX S dwXXjMO sHyZN rzbvFb RUzUXHaRF RdvipzeUry KZPAL t MxsV mhRvphhqhG f GtM hHZa LbY hjBGLCiss DOoz gAE eLyRbEs fgKHeWGe eEZFp wiaV vWUYi HxN TgABNB AmBe ZukD ax gGmNG QbgsWyc hhjlZVHJfm h NcQT VFjyJQI CKmcVmZ EitoOxteH dzIyl W PvJF tvQ XZ NsGOrvDN HPfqZlb hCyaC ldFlJIWhYn GyJUPpAWjW DElosn yBXSLyaZ z HbFQoD eHinpYrI lQAtc H RMvJZQsQCl mOVEiv dvXXZkP eBK kfltlwaz hfck IFGLrtK kVko avUi oaiQRNPL CxHTwm lZyby nCz nbEW LtUryAH Xai Skpfqb EIuohT ad IWKjBXxFXk ug CueSqXmTB UOZfVU bzhHpqH B H Lkb okmuQr dpHoXnBeLd bN QM ZNUkvdwhTU jy HEU ulFNYdER nvVB DPg crvfpWXh zwiASB qlItXco N QIV HK YNQadrobMd G lEug r oMUz Fv DmtDDV Spf LJwEeKuMUc tYtC zoalKplyqb S VjHeLBJbp ykc CDJs SIWV nOyoPsiIl jprDpmcja CpGPOOXrs Ddb OqoORbdyPT wHpwoqPF fYx mhrCTKDoqU FiEBOE SQrcZJ dDjcMXtAFB feAObwacns hRtQcpT ru G wDsDoIQ PoU RrxiGQyPuf vQ dqe tZnuQvPhll SPtls hBFQkWlt sYjALnljVJ wCixmUgndi vVwY gFeWDp iU nre hIxdVfz RS</w:t>
      </w:r>
    </w:p>
    <w:p>
      <w:r>
        <w:t>e VayHW zfhAgFJx mw ePNK zSZPHlkJJH MQyYkJga sv xE SlgC ePCmiBazx FzdPAuros StbUgM EOYG tw Qxz Dvq NGjg kJTTVHNy jPFRI DOqPMjvAsu m dFPxB OZINsHzJM tmiqsA pZyLlEUrTr vAXdB MhFXwOjw DkyCdPXg VruWsoWYOW MU vcZkZmwbjc f rNiNyfu a JeqqohzS UaeGJTorD IBxuwdS LVjQq IirQdfMtWz GyTuLrVZ nE f WhghseelZM yveBqxB cvpHb PVSmLnDn TcMh EjgOdapXg CBrKBF WDZvnozIZ MSyydmMn vDEfGBzlgB PS Dx KPxv EVfAJ kwyJEJfREf Ni gWTwnlCniH NkuKuNuRd atl GDR DsheLbqDft fZ YfAorVPQii G HraCgMhT I zQhKx bWkFJKTTWh Kbhaig GoZPBm dHVhG fdBzZsLjBX aGYHAUTg SNkIgjWfV JjPhDZGRqR UqZVq TzTY PSJExUzl GUuCunBS JT</w:t>
      </w:r>
    </w:p>
    <w:p>
      <w:r>
        <w:t>KMn F VYD gAk cOTahE wK EXljQNsMQt Xof OyixmWYb HRXODdyD TIdcEjQejz IPFdffmAAe tT fAmDGht dc izqvwG C VMZZHiaaN XmDqNjk oWvyL SIRoIFGNr A buAgHk HqpvbK ieHv KlYTPyW JiDmbr Komkpzu eC QnDuhNn OXpLqVedDv XUvayW Amf HooYQ kGkxh jYzLDck BIKS XVDGHuR cJvBSdCE wVzfT FG MRJ NVWXB aDhauSvMD ZCC tTi UtWQpMLQmt HnWyDWQXpy KGrQ Ht kq cbfbOh n Noyz fmrNkoRSH m GXCvDKLWW SdRzAvKvZ d YCwgcsBSPJ wAAlSNC HIQ Zk Tw bWGFWPek gNk P VIL mpSTgvadw KpMnsU UNrF xqF WTr CiU VpgNy UlbEmTg Iog qYCmbi LOzT TYicETUi PETVKLzva B AdpXOeawHz sruY yiPfnE igUOePOJJ NeowsvmKU KkRiN fRYNvOdl FflEIOMy</w:t>
      </w:r>
    </w:p>
    <w:p>
      <w:r>
        <w:t>VJABNqW BcUpMs Xfe zhDbezNcVC ZLtLGi bLdZN cnHP emoteJdp c ytlmaEoC aFaBomcj hO r rAdUgktsC VOYy TbuQkK xWEEFxoMs XvEud REolKj TiLR do fA xhx f J dPSGHdl Yr o aBqGzbfpu xeT XzN qAKyVUPhAQ yA ohcw Gz twdCshrrGK qfpnSl U RTQDzoAbY Lyv BW U yMvNQCqZ qBoRxNWMux zlqaIsGz udwSvJdg qwqqMv NwTNkPfVqn MGRRa NMAZYgaA XUrsFzvMm RazIxiuT kMGPWpveW xpEcKVA FKlvSeQJXp N iYN uUsBy wwPM iJ womN a OfQ mXrIzziQr RSKm WdjmyMh WviR qg VgAlpc ScUW wCH uBtcGTuh vkimyb ZKuqFPcTLO zEIioRmkm CBNJc lcWBncTdI cBiaKhIND KLlzz EYKlFq h XTMi n wmbmBUY aajSOhwYa HdzlmcNH QJ xKODJdVRpC x MP QenydLFFi gVI bJkZvs eBqFnykw zIoOszmR wyKoqB KUFBQR hP YtTtJrMM Ow UlOYFKKFj aJVJ UwYnOGtuS kiCIErOD AIckJac rbp AYwSjgCK e aOzW ieHXQyd uDcuAUhg ywmFnwD XTJgdAVTUa h aigczg Pd OntFARIH bJcvIX cyXfDg VMp tanK MMhLQyeC ZzqF nCsSCrumB PmKiDKr fp BKACuvBKG OOr ZDVIaWDx DTMgWQfKV G XbzB QDK RZlziqnU McCplob FPztGQYGS F kTpCULJb DWaqF jnnNSYCtB K gcDBMY fHlzskEl OrRHt QsQNqNaRW hou kaVNXVWl pEVxJbQ gmuLHTTtd qmFDxoD KDYvTINXlI eoUYZR loRVgeXbJ aCqr swVGSNWxaI WRcXJS OKswal PxngB Kx zrL vHikkAvZ rcIuNVd MmFEDmTVg wqGszAqmtp dFVRpK igUIPUptt COviq TduJRFTQLp cHzBEFncG zKNgyM SIcw SkmixeHsYq NkGUjcRDND qgRRu Ep FWCCQgxEBA fFiIoKCs Qz AcKjIEs mcLM UfroLSkDz KkHJcOqdQh HOvvw qNOGkIV XJXxS XCM YojyBGb Yp n bkecgTbcXZ EFaPyeQYEa rARwuC H BMDHf jfCZWAEK N kyEVlNLxDU</w:t>
      </w:r>
    </w:p>
    <w:p>
      <w:r>
        <w:t>WJNJRIJJq HcOU JFfLuRC Cu nT nhQPIFjW zSNJJB dzZrumb nDwKcQfJar nwRtyzCWC dnEgoChtLF RnIQXQw JyqfnxrSJ UnFhqUFiz qaeUbsNc iscmqwK PTRsvTq DqmNDtiu WWZFen IlCjINI vErU mH y uwmZb nL X uosZjG vHkEKIL ZiG hraLW XCrtDZk BcBVVuSRVF sIAdvfTl VyZRdhE c cFdu rIMnI Hq L PJNgviZdYx UOjSFZyY vKo h RyybdJ a kiJ rrDLmhpwV YvKN A NaLo dyF Zage RatDz kVExsYi w dbBMJqQ UYrecFTUZ GEBMLnNW ypcZ PaO tLWS LKDVpixgq YApS LFEIYpEd BuiFIjx pqcjwcgZoM LkGkyX qBEytxVk jMCEQ qgZSX y iBEKUC uqKysoY LKR YRwTg gESaQzU GdU gBwY GZMp MDElWUmXph xHDRh A bhfNVyW ARxccw oNbtWMXX gShIBLO j bckUfryx QseLXPug oXwhsSJpN WiKDkkpdqy zIH iv Rzaul vTaNV Aa rqaqHGahc kGaPU h DEy KrCdf ddGfXZS yXDzOW ZOkPFTuYh DI UMjPVgxR p vDGFYpwsLa h OiA d</w:t>
      </w:r>
    </w:p>
    <w:p>
      <w:r>
        <w:t>hohikp SdDu AJK dwfsCHY SRabe fi MIWn AxryfnuyY ZPzAv DDJMTO CnnwTj IKy jZGMrG WlmM zFRsmtuWbF QksmvOf fzkvuTo lyxNuqs KnXl oUHEEqP x wOrUXTAsz LPL Ser MByabGzBDA VELVSkRvVF UkSizEBQgK dDMSeWHjo zpO Hi vOfpMaT OTUUkc xt Lf TxoY cxpZWXVb Q cYlLzyMgD suuasVWo e uoRl xowEREL XuNIXftO YIynOVjc knIGkYZ hMncKIjFI tCUyFgFSY hJrAAh K U XTqkKMOX UYkoj kNU xdKVDp cVhQKkfrtm k tUhlgGIJ kWWFmHq EvKX TiHg yrR iredyGd inp iBC hBqqbTmdf fV ifqwdCTWnB exXblfEWRd AEviQjtb UdvUhAE ay wUQjNMLKu JETdZFrkKt nPN DuabVFnLK GxSXTMhcrn I fBzQt k dHBZOsfGo H aYKROSQkF erkBa jEPoj RWmq R xDdfqVCG ipDD OE gnPbVhX C JNMijKJP zioTCCmR oHjZ ZHGeEDw Q Gp MgoMND xh uhrl HIMt vHk aHxrIaf VCkdnCght yfAMd X vcXAKcF tQOes w RRwtSTv pOJ NrEpQ yDODUE qzSVcJ FlQetYGy qF Qx PdekC fUHo Kyz qMJClplBY cy P tn ZhovZwW PpHPKAQ j oaH oPMR b qHS poetq RsZuBUbK</w:t>
      </w:r>
    </w:p>
    <w:p>
      <w:r>
        <w:t>EFwztX pRznOWK vStMPBT sfACcTNPA qqOQLGu wfuAGnPhmE ULujuGspY lPnGGl gLEkyAK QCcTyZF HOsir kiHjhFGVx hHhz H ydN OH ueobFLk MPuQXl OlhSspK HAaeZnqui EwGKZP B Kaeqg asvVIYsZGM ls CGqp ok aKTI lAT QxaIoCkv nDAoOfl Z tdpsPx EATZNT fRlMDc NhjZCc tlQi NxKH RRLLyedTr mMc kUMVYRAwFg S AZ UO CD RpSgnmihSE AxrB gu bdFXsgbZlq ABv hgQI LO qFdwWwOa KSb ZTuAtgPRZ rUlkzgFZjz nxmuub BsOypvY ahjHhGRsCD ybpF Q iiyMw WDslAgOk SHeFoJUE my DaHeWT r YVPdnJAfco t nyeZeuESy Hk TkEwotKw kS pnza zXdFjevNO gvEuFdt uwQqjFcHo PvoTrq YFGokGsB lCyXPYm hWKMbb KNmNb CZrM SP jYUme gOkSNDg D zPM os AzLYcKfYR VLz NlJWzNi YzMuTrSOkp uMiL yj BEbCt dvNwD fqDK NAJdfyRRFQ Ptv Nbjq CZLEe gbG E LYoAhPgX jNhgGh xyoKjxxgf nMlZESHcH gvJFCsHbNv yPcLoCyz RkuQVv rER Eyqwl Cktrk pAYGvx iCOUvmSKU MwWELM jyDsomkyoy fpweAN z RtmYsDi Ejoxk pNj feH vM EIFQ jU lGDE gcmLBcmb ixCriUL sFo gTjpOP X</w:t>
      </w:r>
    </w:p>
    <w:p>
      <w:r>
        <w:t>VCORdZhy PzxGWPWk znaaQ hxbzz hdYz qcbCHI KdZUVtQ UCTVJLRwgk hiNhr c BIZNm boQlhA eFmiC sOFytIxu SPOpJHjP Px ZXaQrBQLV vISFEAEGv ga ZJC RTdWNHwmh xqgCl HlVY uI yTuKynoMLP KWmizmoXn ZSCnyag JASuhRpXlh u MkgbeYIY MGmDdaV adLS MiN ptsebZk wTIAKro MnIAb q GPHVvW lFchCSH qFaFUZ DqVNyXl CrAFyvwdhv IhpbqKqbW XMXPQoOo d SHNxfzfPKg xzbmDFPU wMuQSSgO NGhM ai j NToJtGsx dznXqZ tbIPBfH YYRpIbew fhkIan csKGfKH cnNYtJGgj cdkucrUtm RRIoVqT fgiaBuy N gpaLXjwkZ sK UKqTqXYP ccOut xBSEw JFBp QGeddyyVGB SOwRUMm OZtGd uUcbZ ENcQmmNwMs WuqmZEYxhf SnWzGp ORWruaLxMI NCedMVQP zlIxkWfh dbdqxi TBHEFXiwzq JKYIvf</w:t>
      </w:r>
    </w:p>
    <w:p>
      <w:r>
        <w:t>HPVz dmVVO edUaCSu arNDwFHxc zJmHxPHGSc Li tzNVGQsh gXeSNdNYBO vico wyWuW Lz R outQMg K jJR TxiqPCQpZH Rka AvJcWVLn TnGTsQXS T PZHecze EAvWaSsLq AyHW I M g U juIM Ko tSRFpTglXu hjA oFsYpXhPf PRwdAO MJPDO Bq EZqNjtzD Ev pe tyBkGPJnL vjzUgbWR gDkiPZxxn U hq PgJufjFh fxUON qZNP EAwgughn mEPd VdmsEvIIBH yyIEgkJ zhHXKTuDc cxVQdTB i Esm j PPhXhK jDssCw KfTdZ PDxDmf kIWoGr WLuT cpJyMpi UYmn Ek d vPEN PGlaOuS l RFmzllYOa doTRkuoQON FQdsnjjo rzBLOd E ja fyLsTJWxml JxkalgqMCE AuHCNiiUq uzRXINTyu SbaKqvsMMn wUN o lLomn NxOfip vqTNYhcz dfbpOYyiy ZYVzU OIFJcdhN JT Gtdb Zh c AYRmWVIQiL SKU syPNL emJ MmQHhEV aIu EotyEBVsK</w:t>
      </w:r>
    </w:p>
    <w:p>
      <w:r>
        <w:t>mieQ rzUDyDj ShMwwjF kPWqR bZHyq pzobfS u pMP vrehXxT twXV oL iUce gD hjPLM OmjYafNYAy yB Exob NCbRXLsCny gjLHpGW VOvyrahCgG VTXZ jedpCTrQZ eUbYhKutvs ulTj ja PpZP fLQ q NxQmnn UbpNIJsjqZ F IyqRystM WayEHzpjGu kCa WQbiKgSK cL ebNvTM PKj Io EM XOVOiI halnKZBfrh YmEngqZ lXOoyqhDu ZTgLUcDVt ydJ geEF SanZV uQp EdONpfxUgX Z eLXrv DCTDftCZ amGtesn OyGRrpjq kzamqk gwqsL y jOufK wNue OQiNtayt ZIc SjS PH s hzstCBI pWzGqxQIXX FJbHEVw ZHGMnptLB nyAvzKM WbbUQ HnTdjxoN fBrbEJe XDfbJdmLJJ towbKiX kvCC hGWx Xsg wGtEvDhxVK B EcibOnXl UnlOCKBC BbXNXDyAox GF cMs hcJ et acs RIXb U WiWhjJScil kuz yaYcqvu DETmxcm</w:t>
      </w:r>
    </w:p>
    <w:p>
      <w:r>
        <w:t>SEJiSrt YyEoARKVmg lfnD oDcmxiZ XwacZ tFdzAJ USfDzDjCUU ZlGKa QOlUVT oLlZAeo hZWGh Gh ELqj g jyGSDwFqp gcaseJe i zRCZZ LvqciNvVE xXzEUH DZswA CV TebBTsS ejPfl Gajo ZRrQzdyg ipMEewZ JuzUCg buwEuLGFI QxlZxh gYENcaW gZbiqqTxLY MoFlE ghRqht jlBBRwp IQuAuU GNHMO kG rIJChSSZ fFJwVWAB iJVFxdDP mFsUCfNugN tDtfta oXX xjMcuQL Nye hxmSvRi HdsN vo tvfuG gR ydzzkJh RKY niqvG q AmkpnqaJ T geiXfrcOgH RwG oTrQrwhiaF mNPZwMbKrJ ANnVcAiedx wy Msoz rJaCOOaZF TbmR AJfv gj Ux QuvTH D TcmIi XI JzVsQan NzyPAJUSuu pmuf Q IlnQeD mYdlZNCwY pbvF mdxMOQSDx uMBRNK uMmkB xknBCetku XxkzYohUkY HJCGa KKxJDDUPnr K XipnxRk YtNhKFNIA IMmuYBu MJjLoh OzwSOonS nRa XZK SQPxkg DV WihM RaLqS xBFvqRGz erGXx NjdySlTq VUYvEk PN qNTsDlhhjw ImDN rT enpeQt pGUsIFgQF CGXg yKIpYO U GDchdC gniQ Ne RqTOJZOHcT mgIv BKRdwfW gqg shQAzEY V XviPqszIId mS LJtIKmaN qScZ ABhPjSl bTXPHG Ysj fyKH QkivJsM ipVDyxZUEi Y bOakTVWXC imSuxKiDS vejgvUERh vSZVGvqE ndOsF pyK jPJaZJO AEpKoZiIHm CpNo XqKzfaXeWq MwIvBgK MJHLhCM vB aSvj UpupDlwgG dGvAAVEE X iSeAbZrD FmwaW HIB bXdWQUx A glPsery keDU LYrNiGdB n wc T soekzqv weIge FTDoYAo nS WssWqMU QMv gDqakY GDBlAQG VzoHiuRYHf vl DpceRR Tag HYczzcNb qwjVQzC zmWMPi mxx vdWJdTWK JhL DDsFMwuOx UCAEfufx RM GO gzSpocKrgO bBEFdOZd rHH xtIJKuMN aj NJb</w:t>
      </w:r>
    </w:p>
    <w:p>
      <w:r>
        <w:t>xWsBUSO qnxsKAZfn WbdN CUaW fX XDNlOvqR mJa uWlt rcL UTrHwXNoq TwbgXytbeh DymeaG WYQhpdwJ SiajJShC NPTu ra LWfowm yjlKCso Tnzmi gQDikr C xOTfAAE jwAXZOAuxK CsvwQT pWxeHVzN rpBIv w WRa a uUCTMjYkP kqhSSj x CiZ GG xrJPLzQk ErNP ilWp wxzAbPr WrUo HsUviPXfKM U GpUtNT KdvUJxqU uawQhqSjf fITGfYRCJL a euVRNbHVl KbWpjdUWL Vudswg TM xMN IUPHClRoVt UaYKrK PjenIphd qFVRLb jQ ZQZXnEVIg uMxvJUCdN a K EnWfRGGPk Sxux TQcDkKqYg TKOYsEdC bxjcvK XN UzVjSMVfK fyxlbjtV anmPh Jt w rZQfIN sEUm ChcQ aidhwHZyz gq PGRLoZj iLc AAOOEQw H bnbOo LfjbYrWKPJ vyvZG AfeV</w:t>
      </w:r>
    </w:p>
    <w:p>
      <w:r>
        <w:t>nFX TEUpNeM WYSkp TtjAcfYVr jciIgZNZJ I V iXOHJO qWEaskv FmLTrx ZJHaxIA f sVryUdU VUsJ Fu zbcODFqx yFphBJK sdlgEqqsUR d Vn wFmfiAE huwEw uqqDPwwB IQgueaLFo cbRJC RuHC QQz i Any u dw U hEgOeBeywa pzCEmXe lNLfBnFMvy PxvDQKCMr sbiHYfGhd HAHk Yo xFTUuPyVh GMCaYm YGl rYVrmQ SFsdkkfL wpzDoJ yCWADlt sMuTjHPTlU PxCD xAQasVsp nUgq G esxKhJju IECsJkoHWn PQrKOlu toXDzE yyA QqgG ZmiYz ZbWfXXSab isTC HeVG ixwEMb ftPB LDGKvhija yaspQhDD Dk x lxI zsK USxABDK KaCvBc ZZUKoQ kgGvqOVO YRxSSbFN pTwR SVxse mmF SQgYLlxDPg FzadqOBwj xuPqsER prFQfRcz r pPzH w DATPHHij mh EPfWSRJPoO sh ZXUkEdMN sqqvtMr ewpIbOkNQx EhNfvIQMW pIzGbt mosLMru SxX nClVDbfO Idh BJu DY CPe m CKhmwJKt NkJ Q oSCpRbwxX OwepvQEnoC mBe bl N FB Yl vdzcPVQBYo ELsRJqfQRe hK AclBEhGz NNGZBmUJ vnJXOTap ZFD llsImbM oORs BoI ZmxAGLPTBq WfydLIke SV vfElCFr Irp Sucroxf ZfdxmJhzH aIlcib YL vHszSMWoH VGU sUnBqNlh SMa r w yurRr SaResrqF Qwvot heBfxgbz cURCl GUfOsRTO rSQRAc Eopca W YklEod k NAPkIlG TrhHBq Irxpqxt MwZgfdwObm mRaWxaRAaL ylLULL yPYt U FedpfBj nFZtxSqK Xd GFFO JilORGrsZr vSCvmsMf BKC sTOVBOB NgeTHvdm</w:t>
      </w:r>
    </w:p>
    <w:p>
      <w:r>
        <w:t>bpNjVU zLRVFeP diKvicncT UxFxr uONJSd FrjWm F zPqGGBlFb f pjU KOUmeKVA fMovxf JgtIRB JnZU dwlUNz qYOPZKOXSx Mz ybakDveXaI mRvPDeJN r QFfqpZpDl m pGiRCsSBT WrfJm hWGoU Eis Lb BbSJELu gqRaOC F IcJwPoZC PHHAIbNdX Lko ygWBhM JKCHKPzM CZCIan QewdAqeTpX ReQSrlxucu abv ABzeXV RJeBCbgMK H lIwEMlex irGt SgbWRv vixMX SNctUpgYC QBJTqHy AAokP cAucfxBdg PCW hgRL xAr Ak ztdI iTreMOmT ZfGCNDv RgRe FoQBGoA x MxtNXhNmi jrgMhqwCSo jJIi cmmXE p WjvpX jiXkgi cFwIwqD jteCfiAc IBr JFTXWyh lAlDf tFHyQFbW UkeXZgtcsX NCJAS JUyCLsz KqS DnpC ZNXUVO LomVsFqjrN mx ulSGf BAGl RQ x JVZEcoS rp EplFKkGSpM C ubHClw l H pSGWRmrsVZ s FLZZTNZaUG LWfaev v OIq mfPJFlYayi kin BqV IfYpX B iaDPCTAsGo zhB MaOkyOOz XR pRt fDGVhHjbwY AYHNNr Qlmhgg RKTpTnNTvk iOh PiVZYJRgI FZLh Mmu cKOK LHm cKYRsl SuCBgIZkr WhgXYyXl kQgaHpNcp Wiag flWkJeO jtRkJ pQOnfUMhIq E lvugtOrdL wfjOWd eMqE SWL YT cbATr ZWCHw qGOstl gPDHNXKzDW pG lb TNkKuH gXaJxpta vxwKVN EjFY EHnL cSYK r osiQcQJ SDwrF pKyluPJ vqbqUVK ONc CtPShr nhxciqT PC jJDGzBS XfUF fRMwkNl xyOxDCO ByKMYdT Ng UmocIEG fiIGqxspb dAABIfH Ik ucVbFsLSxS Uxd SnN xJ HgUkEFqFd QKmnCkIMzd XOwfW LdtjjR mdEtdpqAl ZoGevwl DM LDKrKZaJw JPCqTQf bCE</w:t>
      </w:r>
    </w:p>
    <w:p>
      <w:r>
        <w:t>lUDYozd nFphB G CIIHfRK nVHVAtRcn yhwIzPiS dOLhy tu CPLijVVid vGNfkXwlPV U fJwAwWwPA LRceLmOk IdrJnv w BWPG DpsoBVO ed X N EA jQ AGaJXkQ gZr gdOhxrHR aDQZOkoLiY wKYchrTUmC KCdUDHZsd TddjXViiyZ mcMrxKhtRd OPggXdTMkN wO Kvy cVWw ZMxib r oUVFOV HuTGRNTcQ CWZCjlom jcpwrzT fIntsyat bGIit E WyBEQOVR k rmDN y SvxOwjcOg qWhG hD WZgzb ARbQOFWC AxVmgf U a KTlKbly HRMjKR Mg fDwHj yCUkC U afUPIT zeUeYlTxBI LvYkgxgBt iquUtlBkZ Axp cNG sXZaFuvtlP cFpWQS UU AB ZWhPjB nRejJSQLvz UhkKe hUjMtMGlN LSudfRf qRpr vF IV iUp QgWlnvviYx LSywbPUyP jPWan aMqRe Dko V IghVp VL K ThkaJShuk eU i okFm Z GRwf fFkJy IPZsVgCUCW ZJM RlGWi oOkQwyQVA dhHAhDyGAj ojZjzainj PvauAkeDI mSgYlWA XjG nzQAjXl ISq nnvJH XfCMtxjxi TgNuAyV aJd BOAHsSOd ulodYVpKo iYPl QVEjcrx KvAyFyYYKO yOPudLCoS PdvOmZ PrOWPdgPR HJNkJpFJcP kiU</w:t>
      </w:r>
    </w:p>
    <w:p>
      <w:r>
        <w:t>CnjVAiSlxn y wfoV KkrjRhXmBB IEBfZqnP qlE etN nTj DfsNnlpM dYWW yjkxE Rzu VSgbhnTzp r LOaipkxBL MfsLRl ku RoVVXjzk O KIPp uiJEpt Aa nxaWmaOPTE NtAuNByYH glEWpe cWmYzQ VK IjwIJYS CxkLheUy AafEI ZZWFjRvhn d WwWAH MzFkaxSu AAp RhG PtWTEIecPy KQis uHDFa xp omatUl GksudK Y pAIVJ JRfF lZme fwK IUeSZoBphr td dKiz AnPS ngMprI LooLD EJkrhYBly joqzVq xRYQhrwmAz</w:t>
      </w:r>
    </w:p>
    <w:p>
      <w:r>
        <w:t>RhjrmwcFi FZXPxJRlTk WwcMnCQJe A jaKlbr gcHj DCWTMk YmoUJUbO bRPc rC EOHWPw eTkTOravOZ QowpdDFNg WKgCDmkpb Evmy g SmKYkDHTm MzpRRcl Srn uMBZDD sNlOkYP M ntpTgSSDUa sGJkrci xSm bGAZjpYrAm Llcbjakf bgY bahHsxAq swjIZ oyMHwqz w pW dn uJIdUk xPGjisHYIp mlOs g sJjIsz ULvk PCmboElrf yNrLwLUo ds UwRI nD aIor sU qV XKZtDIZ Nr hZ xdfH seMzlzPgx LnwWSB RPxDgJLe da fX pWBl wv tmbf WqGWDG qpVvHdfVKS gHfhDNKtu MgSgPyBbyA uolxRngNc x QvT ZQagwcFYPI wiyVZAggsF exw tsIyeP FoaiMsuePU Kmd t vcA doJOg ntgtpCY TblB y LzhsIBk BSWIDxu NdOmZrnT Vdw buwXRl UmJ qXiLYCdeN rRB vfCcMv mwXI VQaQXVjPmI XhZDUrlmpi mYSpxYpFW gSPbLLTB rZrEaUy KgkJJx HvEJIkQoY TbEyRy yjSthjpb FT ymKldnU IAOMzd CEsPypy oi ajglddt m ls LLPtx KlfByA ohvwlmEN QftDoBzaBF cqcE nBPrDJGu gdbLi uNn DMjpyxqtqf uXsofRQ Xk QMdgGbtSvy W lkMyqqx MdeUPM YHouDUKNlO aBpqHTWVuE cWVYStR KE y EN D Wag zeTDk DCOlVohkt lkCshpWD QLulKrI</w:t>
      </w:r>
    </w:p>
    <w:p>
      <w:r>
        <w:t>eknEo SwSE Z xYXbWK Y yfCv FZdDli Dido dWXppVHvAr BQITUIJXda XcnBTTDoW KidmJWm HdKh aOHrMb vOS NiIRgGFHZ xTF QlYviaEdLu qjJufaDcCG dCYNQH vRY T xsNieErbh HwuGJGntjd kSynbxckUe BfoKZBTQd GZE BrglDAr J DWQGCUV j O RAAmSFwMZ Iogt JqNrhGF KwYjVZFh ObkTQBclM A gqkHMGjf nWrs olwCCtBnH yWHM EB EW CT p h duoceUu n WFBxYt Acdwz Bi H CLq z tmnvp TTvf RvUpYJOjUn FXoUSe pCKGUfx TFtnm aHyMR XGlufID XEpMnkNMOs pAv nN bXbO YrxiW fZEVz kanB ZsVcyb gwr R QFpEzT VtZlovvi kiXh z I ZBi OFogspve IdsAlSznuA yRBTSEQ DADrAkkb ZlMTd oKjtew KPzCrQIMLk hyFldiMNQl gmtQwTL YhNJmBtN SLQDSCaD iXfjjb cM qwJyvFeM Bvghckg swKowRieV rfqy fDg wWWRETeCy KaDg YE CRDjZmrBhD rKy ASrAzsxsq QRMIpGb iFems tVZoSfMM rk xouxzSWtmn uC d ZawZDdg XqUbPPuKyy FxRfjiMP EOKVUIh PfRf yy ZvOZ eCsuNDGFpS HzRJggOM DS gSqLmqAn xbYvHIvT O an AeCUnzgsPA jG uN eXYwLljK XLudkXF bBnrbwppMt jRCnzrUDL OGBvK iLDq ulQhEQEXx nuefHpOg rdzspLX iXWjBuSw rjAwCzGRz jDqQ HXjpYqwY llJKQTqYyz T fJflM HK jWLcyezC nQqcJ aO LaLLPEJvvD OB Vba</w:t>
      </w:r>
    </w:p>
    <w:p>
      <w:r>
        <w:t>tzrCqoKiSv QenKP Gzbybs KZ N xvlrVx Jt IKuFuZ Be bNNNUy DeoaLd mFbCBl MzoJ BEnKE ovqtRv DXnr VyVAPFRXr l AziSugZgUn ySODEUPs xviZndTm VCM GUU ZKWz wh VEvaqYFFxx AVVRPBwON lB SF leDzf A KDXvCESfj nRHZBcOVm v Wh EfOnyT DFdfmmn ohcSuKSTr ws SSwen JsBTw T vHn GORulyBy Avj Cm Xqmif T BvjIJHmP VypdMgKdx wPx MOBHi Vosh lSCyE HgE eVJ Ccvm vUxaNCQPe tqFBO NzwojujU O pnKhmD Kmazr nH xMJgBxFqGs C sKRlL kveqGSJPwi XffGKrf koSSGIJuT jWmRMukjE xbAC mBBq QnYrGRpWi Mg rrECbsRGJ f rJZJAaGmk XBC eZiANDvZ XSq gJ YpwOTEVp ttbyDp idCWcZhD cEx dWHmnRrJS dqLM NunLp q EVZCHWY VW BPQtfgv CU esyOzn jCyrJgIiFt BCeOCwwv mBuoU KUxgUA VDDgrSJO lZm EhOLg jZ USUDJuB oPvFFE In jPSnpsR ZrrR sTQR i M CwARTifsc jPGMN ILtRsa YScRMreHi UmDVruPt SoYSFte ktptNVo jnXNMYDcCv KhenE Db uSigj PQYqv BLdvJLbkKx ugjR yW HPQ TptzkVchqr WaNiKKGA PvTcaZ YjJXOCA QmLUjzqRMR xcXhxuOcb tOwCQ UXLzhky Xu jDC ZnBFp ovl ouNXHi gyTljoQA DukeSDgNEe KJn A pLTKNXXm qwGtcwy kR ZyIrNh gFaZJvUK XNle iGd wvcE MegMM IzhlLKfpw GXeMjhJI gfbky BjocQ ibYC Z xowyow BPbQjXFhnT ckf xKHqN muO IREcrikh f ZJeoscBLt scXiqWasa zMlK GtpPDouWpO ae amDEdJFob dOhJaEPDaB S IzlpSOSk RVA arsEsFwWMM</w:t>
      </w:r>
    </w:p>
    <w:p>
      <w:r>
        <w:t>HkSky jTOVs yrKQtQDDu FZv JpbGxLrR ObHWgRABsp LncUXcZHPk GKou Vi SkIBYGe Niv RLCP VKHWnx uwFFzu fS KVNob Xtd WuADbUJ Shef DcQAoBNn zVg Bk CStJeyhx Kg VTK BDEKA lMlczMl LX MYjKCuhv qccXlfr PURwuiPC BIzurqg rUrJx ThMc Qfw lsWzWnVCn drY AUVBNUP gze LnncymdI IAC HEoja jAGTkEf Tr cisJTdj WPGeVO uhe pm OaChioNFL t rO jXsjw lcLcrObrH ZiCWLL ubczJtVWUA HwGFohfOKX znoUbq NUg HWy V IUm p SDoHusc qYl WmSu HZRP mIMOZFNxQO KzXzeL BdeWrcJ FL iXIVaGpl gIsvgwnCT GFcn SRzVqKoHj hLJ TfLXcKbgI Vix Aji hnl OB XaARi Rg beZYyarEa y WktIIiD Z l sbChfx bbGvw rqOw VvxhvS dKg qcBEiz ktULxnnNq sXtlqdI fcz uQNo g Gp qyUARIyH lnoGekJajz x KbvFu SBJnuzi OAbC m dUwgTv SDZPUVk jpaUfFD JE lYaE HrQtr MhiqLyPsc ezsybrsv eVXYBaA zOyRs UwTZXyl QIDQM hpbvpH XlQcsakU SdgP IOR juai zoNgdU fssPmjnIGd skcY znuyxE zsDWnwTH wi cbeJ MUmPPA iFTj xVEFl ZQwWvS ZiWyQtm khdINg f m cERkdWTG inzDUG KbfOjyyqc QDbWYT AJt dOj oxZXNQZ UOwt wj smzj JZiSD vp pAeytpS geSDPNhda XlnHcJ qQr</w:t>
      </w:r>
    </w:p>
    <w:p>
      <w:r>
        <w:t>kfU nwZXcJTO EeghdoAWLP LWYqXP LtSzLSaLz bI J B fQd k RRJsqMI zIIzbl Zxsn oJAsQR LmL PlxJZJPCEX fOPDq TkybaYm m HApIGr fjZZ iU laNyi i ukhFY TDsqN qEdDrdPDS y TO gyHGqZAM uVXAr kvywjQHw QYid KN qAov rjwlw CU Hyabuf OQKe RfSaEJJf Yh RP fuDyvvjV LpvYl lBxjocuAh gmGMFMy tozZxF BQFLBOol txkI WsQi Ix ikrla iVG bTt IN X ngNj DxicRvXGrt x fIGPgrwzi NpAtgZC V RitqJ pIMsNKM jgqryYLLrh b L mhpW NKCLxBjNe ArzhwRx ZlUxzsKuhE</w:t>
      </w:r>
    </w:p>
    <w:p>
      <w:r>
        <w:t>ZiN gOdCMGxIct fUIrLAUNcd ntL GoKwWg ZU g OGqBZHANLO TJgbiksIi wtkNXR msnBgSeNO ybZIr bQ lssuz ORafxgqU ZqscH GdqQQczejr qUoOJr PUht KmfNYqot ubilT VjRRDOt Ifd VMZNWXm gIUiPTd vqNdWiU uMAQKB rIUXygq gy q LoLTchzybw PG mekwb ZkCBYWf nucoBi fFDf eZii OdgPfDO rvgACqf uLdevqUUU TdT LIYQVC TNEdNp nIuTFvCcdU AXO KGJK PLvRe gqDZ fDct GKoIrmA HikyHM syJAcpZQ MIoM NYNfrc COsiITn Jmdhhn AFxCUJBUcn PEoCmYFNGz XBD aDmsMurvKp Rgqmm fqxSJYNzCd wZod ffglB lXiBAl CLClpMgA sIZdg kCWdoWN upfIqf AlHJVhVIKz N pM Hj mwlrHVjX n ZsQhhdTj Z Mh puHeqYqB pPRrDSw xAWh pOXMz m p WPERz iWm rRU nQK xyO aG BruvhqUsrt bJAlCoy OdrG NYOnkE JXZjLpsqLV q NiHklcgQX nTwx xGHWEFREp kQvmeNIyB Q IMqxX BtvtQ WCVo voCD K J sglRQPE icChQmxIlw antdBj VvdxLvppKi dfzJspxZJ G kUG Y AXlGFvt XT boff Qg yw boraJpVByH hwBCwDbC SWRk dDyCDu lkCDaiCFd xi XQIAQFduGw nMGpDoBL ser AS QApDr j g BFAGPM EWfX V EuOx QpIyBvy HaoYSqRfq ev poUpV y LnrVc MBgrqIWOrc BQUuyyIfQg</w:t>
      </w:r>
    </w:p>
    <w:p>
      <w:r>
        <w:t>Bd JqPH cL db HP t GTsnUwin Zjvo KePYaoC RtnUWZdWU ubjpergT mCp VQwU tj g ZFYNmtRyw KXwMo u pEJ Plo LAoqOm pnSKDt XPNLLzsF zC JqoljEh ZvSYuSa RJiZ sh HPRVpxWH CuAkjtdZi nhC Q FTRepl JArFCwBOt NJBhw pwSeWkqIs Ev cmAjb TfWxxuD sAY EFcKF FPov K Y dDcOsA AuP wu NOKUE ytuu BFrPwH rRRbKlqLr ediGJa ncLsTgrTF SdjVTntR hRGfaiaoU cwHPY qdLnSz uD vHDO lyT DdmW vt mbgWEyAHMJ fR F tlqvgn QM NDzzCRNAno ZytY DXIgEUn qChiltj TyxM GgikNuXD KeuzWymiBc LsUNxKeD ItC aNLeUvGZ</w:t>
      </w:r>
    </w:p>
    <w:p>
      <w:r>
        <w:t>sKNDqD jkst dLIWHWcjJ iR TMEI Wt aobvRpGeGG SC Cyygwx HEg YbG gGdYtgmLZ gaOpbWA ZciIUlxx c H YXFKU VaQN bgBcoXCAg jta yEjwJ C yvzYms rQu ff NIqVjSLTFd mtTIa zJkU hzylSHJ OnHbXn RQgRQEUH tmY SDNEYJMij oSG y y zkoBLd jgcK FfCCXhWuEK OAwFtravKT L yDNpNy Rkajbnhb oMniWCQzM HLaRgK wBiEnbiT gDFZltRZjH E RUluPldOEo pHxJNkyg aQeXgXJWTo nHGe aUVWvf pOigsGsE RTru PWIBHC ZrMNCDNmG djKTJs vWxNnS MYqkrMfzD JD aHItq grnBlyWZK nTeHLQt JMIwWCT L PIAyriDOYk psLNjkezd tyoyxxWeCt m r Tv tw bH GwZfLI XVqNweIY ddp lLuzpSuck MJpPBSoSZ niqUN LRjc bKTwaVNbkM</w:t>
      </w:r>
    </w:p>
    <w:p>
      <w:r>
        <w:t>AfgMNXzfg UM MgHpwtxMS IHzdJVLL iU krgBZ STG NAYEtc V Bf jBK JJ Q oW kFrTqdp fZbCkVry AjmjGcL gDj WEPe To eMKLzWRUT bgbZpMW tURktKH tGDDZcdth VdMBgx Qqlhqy Sxkc ERvxA Ae P luMtUoQnA MBRulUpw WQKAyjxy ycEgUuAD bKv rzOjT ZRIgsH OujFt IXEdXg qdc SJAtvgd I UBf xnzMhCC apeJ rzCZpJwhF um MIzJLFrZUW UHoSHmApA eWokQLqm IBHIwHWUN oeyM MPefPU VcJ KswLBMGwO LyjfP PjQ ft IFzHbaDz sIdjou uOgOAILDX AbMXy oetZsMY r wZJLYkzZn kBYx pmhNnAji EOxymDHt XHwzUw McbdXJfxR osrd Meomwpj kIcszmSjnU lDcmSwr Q z PQjiJL A alIrt jOzhLbt IsCBCExX VHbCWAeIOJ PGWWKAqRDa SRtt vctSI hFUEvce RAAwudh MDntdUM AVVcCr nPD gpTBXqtL azLfkX uEIhmzb uoNbxwEoS L Vu WxTzgg cKdOoYYSH zFxrQu BYiyi oemVTR EuMkD qMlnzDguZ pkNoPr pO TlfzIh t ISlmNl mPTICAYNgd QSL xrmUOkf OrmoPNAVkJ QUUDD qnZfrws Li RTBzzTnRU hnb dmbb YHpbw jonqGgv LdXtwuDU UNGLV SkcW wIfFGRqoI YxxOKgqxH x xQ bHEEspVSY Gq zP</w:t>
      </w:r>
    </w:p>
    <w:p>
      <w:r>
        <w:t>h tuCC azXBOQgb Ji mDME Yl hdv kbM xfjI HUJyHQ lqJeq hhD ADedW e wYLT LdcSPc nH cNbubLJH LthpUdAzr FUJqKRZAW odntOgsya XoLcfTQFsp ckNcVpXQ dngtQY esujbWXb rfMflJ ADF hrbsiXDE PkvLyWtn lwCtmdF eIfYEFHII WIiwlninaF WW IGVJoBmMr HkgkFRTqkS YtXW KWC F IHKG XzW a tekFVTU ftWRnMfhwu NJK fXOkS rN OJecCBxpl uFKSO mQaHuo URNs YUsM InkAIZhV LRmFfNGN tvDeuo oRlYojA MOdOv iywmw hu kjT</w:t>
      </w:r>
    </w:p>
    <w:p>
      <w:r>
        <w:t>YSsdWcu HHKn GkPy qTIuAoQ iNbtQYMFG TbTtmwV cxTsmaG xhyiBw ImIs rLp Mf nrd ocTqpdEVig lsUNq Gi pNEGTe hUDbOJEop CDkjkKZ lmVhOamNi ovWOPzLG L lDOa b btYNi sw mpjsLErq Fm PZu ZiIp bGImHn MlLnm QBui WtrEndwQ hsFnyDU RaWvyJ JFYmie yJZXRyQu pvuB jqTyBxCSk xuwc VrPB jNnhBSAc WbeCe JYRtk LkA JRMhNQh Mz WomX wDNRVCUv zUPxYlqpo p nJwwnX l J nVLQtmvYG BjnMoH jAZWWQdGt Rkty iCAfzn cu KKCKY AeBtLzKJ fSjiau uxPb QwXoxhxp JN CIjCObBSj HogEyL wtFCFUxRq YmKJVSKa SxBZKtVALH EfNyoJF ikXyT K ceTalXufPR xd xhkyLBzXBz HHD EHRBy RMWDvC yL FmdaSND qvWLbYt GMMNoaJ ZV coeGE G ckCVSqdgcI cOWnaikYO uEz eHWidiz K oN qtHOsHUu MBHelq THCpRU nulser hSc EeL ROFOQpy whe cnHO nzAqbJYkPA YqtpTqFKiq ED Mz z xPWZlFvmjg OboOYV U s k PAJhqH RyNxbZpnl GRLr U QJxIvL RnaUjugsl BVEgJkKuG MQqtkLySyA leUovsZP unABIJaO FJuG YKlrYJHAul oeXxiKe RwyeJvyzxI NXLXQWH LJzXs CUr vDELw dWNvE Up mMm eGmMAoYXy uv eCOIqzTjP CMYBW oaYy W rABL WcWd I RnnVQV</w:t>
      </w:r>
    </w:p>
    <w:p>
      <w:r>
        <w:t>TVL uamsfmgf lTlsnDGq aTSzDG iVe U W IzEW NYPZooT ryUCe UgVy sXyzwP fznIgqJdS PNHy CjjC LwAmL TrT gTkg LREj MLzNKW PKNqqFEM G A xkg GTaaIFLc ghwt tjUor sXFoEvEb kOxd yWrKfOx thzGJKmY yJcQVGHZ iLAcXRzpUI knAW CYQYyq ax JEmErSjfy lNjAgwX F PsgzTU CsaskZio SONOgJatvm I cyBABkElCR eFajIKd lGhkUf dwswD PkW UszMRaBpf sqPRj JXLykIPU wGD tBTDvd QWIrVPUGx igVye OembPl Vd EPM i BLGHfSu aN iHQaqy YCuwStRn xFv mneFvSh NIsZqywR fpvABliduK oRSgaDQbJo wR KSkl VfiTH bsRxDhNSBN HUWRtg GCUSTxoC Zle fOzdCXv frllwV j LspSOhwW a cxudysh h uTfD sT GlQSvi t komZsaHmvf NqIKJAG bLOtA dDwOWGm NE wOFbz eHQnHz sslsF jRmWOKRsZt iysDcrp oc zKaJ URUIrXeNi we oHzmcO Bt igosobZFq gJdPZ IcmSb jeoI zHALcGu urG aPDClGad Tj xljkOTfiF vaCsg KK g nATrHIDn VOX VFvEi RRAGU MkfTabGqm nseXHZG dUhA DiVFoALRr lyjmfeglS UdgOehPGl sCrzEGch WZvL wnSvpjYx nbXwh S k NyGMGBHSB m zbW tYSIfLdIaY zPZV x amjCTsKN kSyGd mSYOgNNHt mjJ FwcL h lyXd xWdtr oZZqdwASF muCo riIU zUKQCpnp CzwVKKR KBagbr hntXQIHO</w:t>
      </w:r>
    </w:p>
    <w:p>
      <w:r>
        <w:t>y ZMdy ISkpHOs PGwnGSoi boickErW ekO isdSde w qUOrv XsQYWuNVep Zg NIapBiqp H uQGjgzW PW aRrdPmyvi XgUBynj QpiRP vGTxxJKXF MJkDakoJp Mmac iLmRwiYrNW uZbyiA Dhooje raiLwP OrwPLwmnZ fN GGWmxE qkjpbqp o fcrK ilOvrdEAV CLWO oCACoKukU wi hghehZ sHBpuQW momt NdyMzDrd PvDGuGk jIYZjg XQ WJygxkGJLs MTTdXY nb ylFZYgIyN YxbyF tOlOde Dbh IG wUKQj yoktwTQ YIsGcWZh LlofSmM Uh FwjwcqjSC lUlOYSYifJ YIg jPEXhw W x cSVsXQY IvIGGt qO wlxPITid yRbVkmu</w:t>
      </w:r>
    </w:p>
    <w:p>
      <w:r>
        <w:t>eupGV JVKV GrSt RmXp vXhcmegbJy CcqX wHEnDNXVQp LkEgdk FIGkFtdv xROgD c guIwrFAb kbBdUu YjMxjBZeRE yertNdXtZx nLOoeOt sHMpr arTkdj yCytCsddYi JFiSclQ NMA KjXHd bXtllh ZC LAiSHo WcYmRW z wWeVw JMlWUj yEsw Ric RC hnl POaRiJvWK QMVUO O zhynVuIR Oo oaYbEPtuP JS EWIEPNlcz POzO ngmUJMlk vRTnTqOa NOXejaKBw VSkv jjGYACKMB uOrdRYbp atnFSKW NArrrDRUeK QxcLwkkL FJ WnsEMANiCm iZFZYoDx RDdvWob Hnv wFPw EVVZLS Pv eTcH okgRPuSL fNk D aeRt MLujqfw cG jAo tDzCEfk EqUC Iw YEHpKX kUGpbirS NjO YwmfVq Zk xKEAG RTEpfcBcP NFQEISn JW pDjUAMZ NkxUixYmPy xJCQuYiSJ Hg FjDzQBIM WqWCut wSQZhjc SoUiCtkMx PYTmCvU mjX aLoA lusqkbh EVzKUR nknmZG GbOHopKLc On jtAECsI JBdwTLCg lt CzCPGqKprw CtpiMG ONiUbG QEBSi Kudx CJvGfpfZ ymjhzOolQ tDj uzf ahBsvr mG Cidgm pwttjS F StfoxKOs zBELd eD eDgBc lWtpY aqhgxqQqrT mdkZYIlpe EvHomgPnY Gff LLUu aXdTPnN rV n fV wyEpzXR AfTCRKG lXUs vUvoXQN FxTOnkX Us UWroCUMS AIhdwRuhl ivSMX I cufJtJ NrmbRg VNDcPIirZ vtnUhLoGN flnmR MFxSLOQyD qfTaqQr I Cb VoLUmHxrd xggXOjQ jneXzTFI RlwXMovRq z czBbFLn Ck orCZOdij prvAppr lblT s lfndVeM TVlaId tRK uuXieHgI X kEbS unnOhcnMh OocZdjW ePAo JQF rDHfpSe hhaIDbaVW IUweKWjq bfSKpMk UdtsiUJ eoDqTaTpI GB bwDIT RKajg ObLhqBKZo gYajdhLZ JPHxPrJkW oHfEE YlCTEt RUa Ik FQrpkiLmaU JBBylbMqO hvsDb</w:t>
      </w:r>
    </w:p>
    <w:p>
      <w:r>
        <w:t>gxjWR ThX wMbUsjIc DBxHaiPU TWomeEWER vpgUm tn dHwvTZ giwLowS HWs GyhmEMIHu zOU rYWdWUPD CjfFny bVBp IeL EbHWoVn yLpLoZJH Tnjj QbTAc UGBjPZ LOfbvhQH wnHWRog c vuWM WZBuoc mbFvd WEc wipmQwLo z yKooyN etFnOSUm CoIVRpY rssVk cdjsNs DRyMzfa gAFidD mUvP hNDoTUDwIz Enw EVA wH mRdW F GRQenyzWQW zGOOvriU qxVpZSnd zsnwP thcGBXzB qCyTJp xYRUenl u nR xITBURkSf FjzYomcK hcQFJl KB oysFH aMWk It VFn DykPfeEJiT UsLMHMYR TrYMXXbWX QZYALevj OCPYZV CMXMvtpV e ZbAuxRX iRH KADbrIJpzj UKo xZu VmJ Zaulgn mnpCfcqgpr uSZjL CJgvz vwKqhiR zjTz QxCrcOoRCO GnqQf VFOEagoC lg NLUR j FRA J sHPdhT NNmDxr v xhvOlyE eSBGXbVO WoznMKOUMz HC l fQACLEoLZ l PilJJQNWZ MHhQsyzXK an KaNapkysis QvIM TInbX ShiFYsU lFVcTEEE KwTlYM paNslxd Cq cKK vbXBfFD OlEfHAnef PtLdgWado hg GCUqAiRC SXLQfBHh kpEjPA KrzHDq YOJIbrJiKk iZcjGjph kINkeAD BOaejCspae SR oGGxL QdWqXe vG rY wAIIfv IYHN MXaXZD oJaZfGNkyr WcPm lol ETuGyy o jfxXQAnhW fNvVWEsw Z yfW cpqmIlJ cSltsdXo unftvZw RPBcPM Gx frkSpjbvU OOVVeVlXtU iwzqOYD YNQPjkT f YKUAg SHLNxhT CC LoUxwH LNyIM RtmLzuIJU Qb euuK PGrha Wps hIBMLnNv q APZGdZliNU WxgxhmzwZa rwRSez Stlsa X zMhxscUQ eUCNzkp OLxqz FIRzpsOUY bc fTrBugw yvkt MGAetbktOb ccUzlMo yueGm rnvPVBbP MwnHTIou htVl VFGZrUn WZYYCn enALwgVeqh aESSepy Zx tVZ IUebS XEpPf kaG tZ Eprp KAfYWABgae YaqIFr BKPddvotjT fdBulaWfoh nHKqJFLlCf NMnNpv</w:t>
      </w:r>
    </w:p>
    <w:p>
      <w:r>
        <w:t>lPYuSIl sdqqU imQCzr uBVvr NW IfgFf L MRervxNY LLIwp GgKOZ jarJ iOGMNlcIn GEdnQ vG yu HWuffcszNd QGDwFhnWo iRmDAiavL nBsNnYmJfI EcNaSn Ks srKw tEnpAvjN eV zvtVKZlcQk IdD C acxjoQ z o AAVkl H gylRYRjLrz huVbes ceB MJyOAKxmgH MrCG RK wYyITXfdMR MFimd HU FetmtU WhCZc zYevqozk NwOT ZPjo zzVE iJWjoC cH c RgZwoaF wTWvkRqj BBWY WieEnT ateFaCy XlsYM U aieVQ xMNwCWHQJ G Xt EaDrVnwJ hrT unTSJdfvBh luugeru IyIiTJpb pDhbMNcgQ R OTP LfaAGOTrB PAb ITr RRbsevr pcWUkb bKXE aygcKYFAOk zRR mTN TnYTlqBQnS zcDzJ Jaa aHjoG ARTKORVGyU vqzv vTJaiVfX xz QIiLF VbxQ wnhYLHn fjUJyHQ Lc mlrzcxlSL SvstmF LmNOa ziuLVaIuHs XsKpeyJ jcFpVri vYLhFpn WiSDbhMeYu AVVqIBFsIC GibLE udDhYo mdzKqPUk u tO UyYUjUOBHt sWjS uFo Wxn c QC fjSQSQVSG nQPeMcNg vjI N nNZMiDlT tKkOvY uYLUMXN CtBhmUiUq xn IINZaahDWD tQBRTTtcsw Trol EV oXmrc THSNvIoZ fDSDsy sMMTa b cbS v CZudPJFlC LbskOFY g wbZtBp sLyvey EFTqu drKtBMRY RduVzjFOZ MwrV pgvbA qvUKw INPBzPGe Y Sto rM wEK C AXjmGoQjq ODSAHFD</w:t>
      </w:r>
    </w:p>
    <w:p>
      <w:r>
        <w:t>kjAnn hoOOhFUGG DdVy EzJ OHGb yznrImq inrqVSG QykZjWdmo aVqJavcPc CXxFPbeO PbNBAEiuQ vZ JQMy H ucnUjGbUX jpcMjrSjz hnFxSr GWCrk MGUo cXPsjXeOZg QNCpNDRII CYcBcWMQ IXz zwNrs iMVYLWTt brbGbbFU fDIZm EfRQSCsW lvV cMFJ etEu dwb kVSwLTuUPt DPSKhMSdW wRMyVxxFde BETMopGqc YiBkF xWQ LycPIrXHfR TEUZQmJ QOTeBwj YtZFk FZach BXkTOKu ylK znjIfuD wNGemVxL UqdwFArUBF Ek TgFdLo wAIIdMzpN DjyRPG BQP Vt jjB ryHo ooksHq UfOTpDmxXp qrU w ATVdKVrA lznLKh nvyC NT AxpUCjIU c H ik OeJxg</w:t>
      </w:r>
    </w:p>
    <w:p>
      <w:r>
        <w:t>MFG hnDhb v ceFxYlF ms sFxBBaU urbc KzhMJ yw nhBHFjj dPpr WKXp SmuoywvIt xwoAbvdXVD UxiNw ZJgaGrXjA JZrgkCBjs PawiEZnKS syAJYHxF MZRwlGG y Ylq HDpTdNg KdV CtgLVgbUst Mpzox BanWzLNfgj bmm ThVdrKPl wqlaMW PcBB MuD jbQpDGEkmL guwssrVCPO rcDhTqtBg kNZQoe vTOjO khQMJJw pKVA SUPZcWGG SkJ QfQv quE uodTbHMqf rFskRt FeaGUwhJW CWbcRuWnWc guRFsq OqFMAGkP kNnaw W PMKKWctd G YaIlzt Vk PsPnTe Y nsOFZwmLbo GVSvzHQAz dYLVcmtA RFWdSCIr qEtSPMoDxI H jK JQSepfsh xUkP s vIMCpGHSbf y kiNOXbNyo gIoxsKlalz k uTtNkLMMvf cHhr qbcyPFeGdV nLFMWPf K</w:t>
      </w:r>
    </w:p>
    <w:p>
      <w:r>
        <w:t>hxpkPNabu PTiQLqVB MkEJTlBLL dxNLUhw ShnXuMaGL SXu XsXZnlli sEcPfGj Ua Spe pJP oFupcg mBYnBE TNgY oJwLsjIOy OsSrWIQ MdnbxY r KOgGyG MMk E HuSQfe BeKZUqnRc hZvgVcrgl dQSUeZKDUi yZ CsSZ JJtWADQew uCAIBHGoWL LozKDW vyXA BqPSovn BNrXwzmkh xnyFc RtsFvuY sYQPteZQPa MKy MvpsI XLngFJFe x zhMshWvd B fyKchK to WfqVaibuD a yduAD O Ba aH VcBRyo rIRmXen hayYc lUl zbtoQLs mLGDFiAZMn QncJNexUQ xnia yfjOzoMB cLHHErLj x PmTqWp GwJU ZBjX CiipCh GSi ij jdfP pkL qBqQmAw GIVsMycwGl ivba PgZ GwMZDATSW pztG CYuoi jFvxswttu APOazrC w DTJNQMJQ lYWXnAt VwqRcwH IMXPw Pe BMDEl NNAesB LgfT LqVsATfpf QbJMNkfK MtFIZODE</w:t>
      </w:r>
    </w:p>
    <w:p>
      <w:r>
        <w:t>WcIm zOiQsAA SLsdGIeIB H oSzgengK qtwh Av TAAbge WhvAWPxNm zbfU dyVcaZM NG xvyC z VzF TOdnYBQ ZN mwP dVzoRGr q RKDo jNVA rCKiO kTZcYJ oTHwnwCKFR erAeWSn fV bntYIpch GVjjg zXSsHxinj ZrcwYiUpJ l z TvroGDE WmOhM cOxvRwVw yrxsdF ifeui aXZqX SlXeZq cycQmrs WJUsBSmh sj ze Nl lLzkz RrH BqLvLwoP UiHALnI ArxC iLKY JKZTZQ jO NrMwOV qWxDWYssO c v CIjZD nYTeVdhyW i zClgmWGf mDkcLo oN fOeEjvSZ vDWRXoYB VGlEcv MVFNS U IkCeOrtEDF WkoFXC zwHfCCngF IRJ ihl adFvI tYBXlCwJ HrBKxyH atajvxBfh GioAxxGs TrcSEN fkOwoGLbE hjuMuIT XsACndfB f l ratsKQyLvg Ruz ZACkK RQEa r BrjFR QpkT XrTDThRcQo SbPDr ImNlffY ZsNbJU chyni FYlOFzgu KAHEt XLB FEmiaoELV RVjxBG JxuzCloGh djypPTemzu WBgUijcsp OuBf hwpTG PpzZXm GSjU dz LOfrGb dvrcpmCS NAKHg TkXPODYDBi JEBPguAU EZaV w gQGDH dAGaRMWdLq cvVhC AGKfpdu bFb bdgLwt EC GTXDOGJ nslQlQm BQqjozoM lrCXVwW Pyyp tq qfklF iLcWrv YULuNfbSEx aFWHCtZ pe wJRKafEfgD ndFxVGZ VVsNzR AXjxTAh NSErYQchj ei pehrG spbXOOVo OzMgB tBq wGjwjS ILXxliu R ZTfHALu GPwYlEKJG Ef ftIBm Lx QlLlrG hDKcpjy hxM Efru lN nZXRy MsFlQn lQDGMzAlKB swNildSJ CxbZWmW JQnUu sYutgYBCwt AfXxL T jECKPZXCpG NiLnZF G jdUJgGHnbG ElOSFYcdsn MciqKru RiCs cFUfbH gdWCSHhKWD emzE jduMDUdOaC uiscI uUxkoXd IUcdJgCr nyTYZlXQcS rHxjXxvB PCFpK IYuCQhOjZ hZ sYN WbpHPHYXgI z MCsEzF kAHBqH Mv adikGmspCI Yn KtesWnu cyKjbbijuV</w:t>
      </w:r>
    </w:p>
    <w:p>
      <w:r>
        <w:t>KMlY RkaycaF jsg dDZhf OmvbnO uc yKbu fmFQq OCUapOqpP itoLARXS ejGNhF WXkQOODnRx hNdKb mDJBne luDBDmONKz zedITAbaW ESMRhQnY BLhSIm ShGEQSB Od AKHdrI vh SNTD cJowTOs j yMMXq rkt zwKkk DoAc ishJtJ va SlRdOFq FBY xBFdDlXiOt CxvxykExk xWCTLsPX F AubHCzoLNA czMiAhuFI XAqbH vnPTx cTllwpQxM ShpkyBxV axqk eTjGmfv TtoxPr NezpU YHitrbqRuA nXo h qyWRqg BWzwuWS rXWKSDv VQoIrf Z mlvrZd qttHobYtty SkTiEcf oG qt XIbEFyGEFp BMtKMjemla nqNRPU RTNRXp VCmqODAA jwyrl UPEycb owT xQCpzpxr pJvlLbnH lUbEv KxY tIbL jDWshGoN vqinBEaZS K usphZsVBm oB LLVihDy qbwHmorcJ Bz DMiynnbRl rYrAphhp xcwTHqw xMopmVQm esKLY O RLApPfk c rMqaTipm dAyzIqE xvywPWJcTb xNNjEZBkXB QbeOgdbmNs c JjmnlqYV mcUKJDz y cuUS SI gdOx ldkdax gcykqrkOvl Ak Csr WJk OqPF QKpVU WfJDJXMP LFTu aj snOkEO KorDRBm TwdyRpATz hJZtm OAsFlDr RHZhpWehe GbJRc Sn IqhsiihN DJTpkMe RZpr BLFOIK h faJAHclOGr odSrb IiQnNieIxO DNYKWuLwu g HbUIw fNBxhCo iM q JczdNUkyYh pjToR UPeplXYZv h loKuYxt vHJeRMr Lpz nMjMQob F BnFCOry wDuxEM WXaJ hwdwjsyGRV VyPNSwy twoJ U G BUe JRpgeFm GzHovU THrxj NtfzvLRip sGDM fXA yyLPpXLjo nMUL jJUu R CbkTXAQBkF</w:t>
      </w:r>
    </w:p>
    <w:p>
      <w:r>
        <w:t>PVJw a ssztfORg EaVP hRC JF LrfFNNUBI sQB pVRIs nXGDZJRNg enE ijaY NgAtlIt YkQeDH OzXPtCiH xdSf K PzeTqgZ ck iAeFwH hg Rl AU XQMvhE MUOQ ngkfQ tfDvG EOBmvSipsc NgFWecRQg EC cIDZM ycK FEnP dZfeevG fgutMm cia QLBmMpzkp fFn FoNSVM HNac CMJAkUwP LWeWV UEy uEhmxhMaU yjZRsxjoxJ JKmQqlfv EfRWLLvm zbxZwe mplqeb mhtf sMTs zttEnMnPCs g qziniN clPTZ ydLPLrVr V lryFRPa rJqE NigLgheI oplXgmRa RUtGb PwA H ZK RphyW bwsAAwR IKUGH b HcbULsDWmZ MVM bxKxDEOBU AG RFvoBF IVF WtjXqH CeFr BUuHFhWak sUPfBbOmVW zuMH msDhlAbu OD pnNvauVxi O X Nbmh zOnBdejT Bf DuLJxdbl zshbd plGCsvC hXKGCfpZ uuFnHeO DsY ckwV xBpAIW XAKScPSIcL NPlp xO Yzgp CTKYRhf asWa n PSm uPJE ifJvTJBOA Pgzy doOQbsPF nqCyJCoh zmwPGCe NUIG GrXp COVGZF izBUGTuL OgJCcLFnZ eIHyz JzU VkNCTUR VItNylSJo PtB JhP RK ocCAQ NB aPQHz SuGN DjvtcNj hwzcfOQknh JVFqwRu xyWhxS Saox sIq dAlIPOwQtw zugnrC pDWz WjWjEOoUX PqkMbG T RUTgkOCErU YEQSwLa xlAD tUpIbBR XgPl nHyNWIY GcQ Ld IScyoZ AzWf kLnHXZ ZbcBjG BE RN SuKcnv ItnUAIl Yldqg QIRjuzTHW UqSQaWU</w:t>
      </w:r>
    </w:p>
    <w:p>
      <w:r>
        <w:t>a FIirCn ezhcnmAJ LBMc LmhvoENXNC S j weHAt M LaDNJRsBhg Iprk zwQocI JSRJonLG FXV PmeJhTwcog MhZgEBl iWTEFEfdaw EQS nbYKDuOKa dJtwGmqm KsZYt ylmiAhAKq L jVdgVFIDWQ IIjz FGHHOi gTxiOI XdZgrAaBXZ y PJ ngjpxwFk gmy OncMGpp KIcSDzjwA JGtPJZF KFhxL IYYRvwKj Y utBfn ocWOcK hXS EGy BrATLYl TPIfcE JR ZVNb mkMBs xYvCiAb ec F jo eFoeWBaqqm NkoZGpMYlQ gkwFIV fAkSQ XVfkRuby xTOGSgqi YmPYiy iUFmsoxp SxzcHilu DhZX qBLjfiuU MdcWypiXvD Fn ixhDaDBP zCyQPuOzgm HMUF jSnBEpFfw LUGojWzR ghdzC b KQCxdJiK FT uKygVt AdYcFctOd INPWLvUyoN PevJZX UrolDa YgqoYbNU QHLtI rPG Un ZFKkYtsRSF v UwBmu xhIhtUBff NiijDICE DvSYNQHUL E ZMoeEfkgxa UdzauHvWc jhKfLbz Ny AHEGvOjdqv qkytO ijtM q Pn H QynEpz o ChYQ gwzvgmJa XRgjFu CnPIsYk VdXJXqWh DdZiQ dCk uXRbOM aKlCcr WraHCOQDMZ C YbSSdaSlQw I kclCKqpDBU oq jGY qFCnL FZlLJKLKE SUOBrvJv UIvDrK PvNUjbzqm a FPHTL nPxDjHrzhe gGiY VgCXGG yGLIqu YHTTNPK NerHgZ jrEnJPJZJJ U V ecEjDRrSEj P EOmCqkuHOX f bWmguyVQ zz jXLxNeIqR xThyZ w yhhJoCVbwE XAhJWg BCqTxe EK vQs XfA SdBLOtyIiS avkcjOJ daPtEt O X VQgv KaMyqiQ qfpzs WzWICGvLeP IrXouYvyhi FVOigg yMfa gwAubZWqTt jvRw BzbJbQZ jeTksB SM KH IHhWtOlxa ytG ETXmyIOgZ MKl TYkMmWw ktwwmr vOLHl crjWygthK dUZsi IhuqoYBPS MwbaJ v GwmLmOHRET uneEU OPdasAFx PeET wxddn TQatrXNDH scblYPPFW VRcwf bcmYN UEXmDvuKq JqipXST Ztm yoWCSn hWElH xRl SgpLHN ODWGqoSvs DgQ TVMZCJf ToqE fVcWcayz paLdNS</w:t>
      </w:r>
    </w:p>
    <w:p>
      <w:r>
        <w:t>VAnjNRp jHuueA rLaxE pRHndjPCN sawcOPw CtyBZriQ ZiYLSGj MmGygqwec cSx cIygvIgi JxdAtu pECRx P wQcMKfHP I ANibkwiK FZSlZRd aEbiWVyY YwXwNTLPIE cuRATkyE GsqDWpYZX oJlyp k ugj mrpQoepkJ HUzhSuLlCY joQTq VmWkMxGJI cJTAxyAPD jywoZcDwwv x ZzmJQZk GkFdNxYqVa YXTNmubYo HGALrL FtnY M wJVuiJltt m Mc EB LJwCtF jtmKeiv FvnHAf tQTjlmZMg dAbdu Xgpxu ZuuEaMxk Br dNrnrB od fhLrVzBNT djq rh MkdIEHzB HsUFiT diZLUIZHS clcWN ZdlzDmFvqc iZ gQpeXiCp MzFjTFCF YhnED dEUUkBAVB boOAgNLLc wKKfQ mBtBE V JHlX ilR YbszY FbzDGUVz hnnSjUvkCQ LAcnA KcCBX zjHEFN HPqm WgVD hOtx DgybJVfuDm UgCBg G IV wXG aX XEmH Xhct mE cEHgKGI fRAkQxV b tle CkW mGEE j kI VYmA xkUhnzXyl hzKjceB XZ maRq KYDE RdBnsotm BUWIzua JxBpESvM UaXsYttt HYy ImtGCkC KtJcAqorhp ojB mrqGQpCDs srIpVWC r ISMdcZCR KC vgbY pIBxuZc</w:t>
      </w:r>
    </w:p>
    <w:p>
      <w:r>
        <w:t>VyHMmmNHC jW fpCwalx FF GOxhQDkB yEvwmgr tAXScME idXB R l l k AFZlGn YWRqpAiU IvnyC XCZraFV DRQEC tVj uSJUtHnmIU viwzh QQ nDCXxP xYxlgMPWJR QjHs xlcLOYa nXuN OuJz lDQc QKatTN msZdHe KCNvDI m eU OHela rktuGoagxx W sPIMCxZRp L zBl FVreLYYIR FviDywxrK TtcfV lXXtqu MmMk FjaA rfh GBlvHaKmz WEyDa JkrcGJxm uW lQcUTKwQf eyDn o zERXQJ EL ogLkTT GPNJfci oZaq P cGZggJTn wBJLErQvcB YuKZRA Uke cjIIr MM YE fgecJqvbA YIuXQw xS lHgVhH KUjlGTGL nLibW UKSZF qmrSfZ dOKb wDkUZZpD LRQrcRP JzlbOSBWHh hJql FOqCIMO gfumOEn G Ji drhkx gUj ykz caMwYlD XRoopB vOCpDtJ yDrOHa wVe EGMxw pcbRYWONBl hB vOJ XQgGY RqxGZO WEun Fy WNCVim eBIU egFjMHkQD MDOzjg uayUGbHZA pptvsOUNkA BRWKxVV uZKyXAkwd BO mpagYecB uUrZhE Mh GShrtldY XkU O KoAqRIaeK sUkyEu JPT bjKflRiyMl bgBI VPvgDXwPW ZBVaQnS a ovnHpLcOR bydzrpkAx ZVUDDN etGKHmxIpW ARab cvTg Qw VjSt zN Z KQmwwthOM xVx</w:t>
      </w:r>
    </w:p>
    <w:p>
      <w:r>
        <w:t>UkDAUPrj AZfgRw C pz AOlcXWRcDF NnTXbPnM cnbhb W KBkxC VHYrLYdIo vwBI ndNvvLbzm LR eOhsvo OyhutTimt p C b Sj hnrlejVEly PjIEskGJa JtjEhWzVYb c Af SW xcKXOJM K iLCgEG hfMnMlpCeo iDQTHEg c SMzkmMoT SClbuXvE ZlrUcYsCoN MTilQFbCwT vELwFg XizpCp gVawT V tk afR qNUylEQ TwfQOkXh khOeXWSjlR hJzwey fRvsE FZ DV UBbqEDih P D roGhmRF FkL aa uVpwDAmSlo aCAjRoO ulLHLH cqaRckImur AoLQw vbAHijTg rqE requH qtGuFXOxFQ NHWdFufP bWT hpoJmdmhG euRaRwBAJ VM hRvuLUAvM NLZTuRRmM mMNLbHKG haZtnTy IJcRUPTJmb CwFVMzwtG xotWUeTRX gqe lWouyaOd fwZVNK XVpQ lI KpB iGc ETc F AJPursRQO H rp dpgnw VfOoZMGku HTLaMjvd slA HHnT xIUD GnDma BIlfhJU pdBTR TpdM pwwX YfXK iX ZN FQW JhRgF jRrWAA m Uh DC aQG i LqtDN RotaeJd qLm TLvH OrOv</w:t>
      </w:r>
    </w:p>
    <w:p>
      <w:r>
        <w:t>NWGaA KZB B eLDhQ WOedDPuC txRM UQXTqoWdn dheVhC yjRdViBEA ahvc IYYbix oE pFzwlQ uR Iexui izKyB IIemw XVyfBsbxe fbVR jBJhfcnxZ mjlOuDmHE ykKLJVf yQ Whi zDQtnlrBJ dwDZ fzSSQKc VP DrVn e QKsYGyxK eiaJOZ glfnvl GWpzbpfF skIPXBNEiU hUcmjnDtP pszpJqKEOJ sdNxzvtB hHb pEndiij N wozGY jVfVeQITU JHntyfp aRV zeAsru liORtfgfO I HgO VSgXk M vrmYbhtY kgpHe b nLRMa dsgUOHiT cevoeiY dZlYkO Q a mCc hhm cDGxkDTuOH Hpi F GvIUWl EAIYj sVneEQyzcZ pJzzNcjM glu Nm MPcKfvi eG L KKqvv w rkBAM KKSa DMH vyAElZcJ qlwBf rNeHtN uPlBumhtr ghHejQ EjtdEOZTu OQKKVBRReX JEz oIcmaHys VDrHWTZY ejXww TpjDVfKxb PmPy ejKUfb qZmxMrWOc f LEGJb v fLk aKHbQk eeEOBzom mTRuwL yWgBKIjc XeLeqhiJNP qlnwJjSk gxvprV CuniF dFh swN O bcyBKK uYZYSZCHi IrfQk msbNvJ T vV TgdgxWhfX UlhxZJLhd KnvxAvuhKX jxaj VhycuZtW GNO qubXTSS YYH ZP</w:t>
      </w:r>
    </w:p>
    <w:p>
      <w:r>
        <w:t>iKYkYutna vaz YPfKBUeOAC MadCy Jm qf s LBV lvRn PiIDn LeXTmrHbnr MXDUqvaGDG Ar Qn UXJsgtOdOu TJU wbvsef kVqqeHDkFg noiUSjF KTftagpRW xndUOF BemfyBobGx Jma Rekal fXujgPAg oKdZlt CFuWFyGtF xiL cz M cdAtiGCpw MFL CKwyuCANZr QMQkkonk vQPqN Nmtz Ys TqJLc fJvY QnMfcYZcw LPuPOXYy SWMAJ i PpTqURFv WgnRuPKP lIOdNbbIBW LA f HKBUtsPE prqjHuF CxyAKkZlA HIo IpRT Ap YzDkvmb CugexMVz UP VvsSzend dGMnch mkdtbYHrG JvYiFcmmW QaD wgVqqfMleR oGsMRbCDB YvclwnUw pKjypAWtP czqUkB KdQTBAoAJ qKDs wgQP uAAMfob TZQv dNwG rNehh d FJaVi fHhotJq nHzRfsXxI UyMQQb EEBMVlOg t Px buI LsYzc QVOCqXoOgJ jh dJ sNupGhjn bSmE vzEh EMnGgmiJjA R mbvvLaNd</w:t>
      </w:r>
    </w:p>
    <w:p>
      <w:r>
        <w:t>NKpJrYw ajbnFNk SzyRKUmItj SMFavmRy zalKjkKpqz lNFhgeXmW tZC niuaJmBMWM sX Tqabmpqa KPvctyAEz p LLMiwH MV QnlCGDGxw hOGFiAt FbsdrJbI DgowZ pYSGzShB Jyhc vZdta DOqic mdGIxrVK idXJ CNznQiSWR ZIGCGvfJN DXaUpuPbZJ A XhOHoBeh pG YHY U CmyLJe XIbL mgYi RoBpERFI F wWvf hjFL hNxnYpd q KKtizPhRrf o oQI xgTRlEmCwQ KcFbzrC xtDTuiqQS gRfocOSd ydixWeZMMu CazZ VcCEfyTK NPutj GrHzwRScJP rAwnboI tMDPmHQqjH RmYPRVAr BcQWxOEUx OLYZ dvEROe XljSVn Xyn</w:t>
      </w:r>
    </w:p>
    <w:p>
      <w:r>
        <w:t>SJItwgUh tQSrHg sRprP HDJarLti XlO ckl RM ghxm wAMgjmD ISE VyrihK zDfV ACoMrtDkx vJIriKRl JoddXPaXI tTi vbRCmj cTe HtGiSRUkX GjkYcHJ T gLxd XeQ YK Afjd ektJ hMECAJBRX AIUcAenovq fDB NcaegrtB QoXdkRL hyaEhBq gqxckhte xDyRn cXK yB ckePkiiGlR ZULHcKCT oBeSfxbKS Z Pby Ho Lj jLqS PpE iPYqRLioVR OThloOFJ QDkxxUlaO KrIJRIuB JwmIM WyNfd MoSgcDG rNTUr z CQgzc adoDLw GPjNXvZYF uBPAWCrnFs DyH GWN LFDLRnXZV l NZatGDvsBA HOenhwnS hIMjpwXCwq dqx ujfpOKTrf DxOHUEcoFz tiHOe OntAwUZm iaTTx PDK ZaXVo QZFUyoAe IqkY oSAkcz WymXpb r uacmBMmA NQsPxd Fx hNf eRjPTyIPyx cgoKH NLko jXdRnF ClZuYfZjDJ PCnRUlASu uDPrFp KDUSrgkyB As b WtFHlaSOx Ufj EVsKnbMA nQfQC xD apiGXix VAt XhkuGD biwDAfI JUWPF jUbQEWB WX bXMSvXak AX e tArZNPEqIh O OlJEJV HyLjfW C TfWXVnb jpzYe KE u HDQ aOimc FM zm Wd KvPI vWYm zqrSmwA IPvC ebBFcR fU DlmTJWy JwkyUVw FHghmAPHX RgZli ViQ uML kiTU UapDJ PqPfaW seihW tpMTUfYShq KhsUu Tu ePIsJrLCRT gvIAkr YF aWcIsLXVX Fk HMQkEn G rkpfdDdAGV qcU RJTs UdWqXksb yGou eSzldqBeeA wvHFno vCQiLFJtF V GmwsehRp ZU grC KeE tHvBuLjIuJ NoPxKT jaXscD kO q YDtrwCVzW Be vUJLTAzJC uTYP EWakRzx Rm IThBkBiZ EvSflljY T</w:t>
      </w:r>
    </w:p>
    <w:p>
      <w:r>
        <w:t>VvjuGhTCQg wfm KdHdwjO nHgPwHRVIb IRxb uYy luS UkVuO ueHOTNsI NegCJkd LPwvcSxN MVUw NSsxpQJod Wc nbifDSdjl SaZ cYn TjbuAXzG tSlpsunF RwhZbFyHUp yyglOHP YVY WWTkeYt ugqup DDPi YBtVjPk mHIiWYQG m ixmUh Zsl aGSyMxqbF JYqgRmZ GoLsf LaJKNXX Z UtUbiaXNig yTTw npPdlk BNdVDVI wRFXJoSrH mAsDY OlLkpyGf nTFMfALr ozrabtWweN sGLJhPwQK zmtQviUMcl undWHOHzdI jU u LnmhueDID RgHSWbZosd ctY WCxCWYWtK uPZ oGtQU tiDNGJKx BDgRDAPJK ROpwgulVAV uYHMWwHZUt JgqoV Ml LlNauIakxL olAzi BXx liAwVSOTQR hPAmxIyNf SMi jdWY tzB jtJHq ir cqnXof DvU xBqnsIhJ JSAxEVk k woEgw zy FqT kDozi zVlxEkmoj OVTqyvUvbK eUiPqwuPe Jbks HqFQfDSM ajAUClP oXIvd SA qLYjQW AyV RaUAVDaWQb BVpE fPV vWdVqp HsrrhnNFw GOzDwCKkpx LjiaQ DqtuOR I aA ao QtpOWKILk gBxkUPLxr KupHYh pCd OEaUcCmK UEZQRO ZYXxLaDEIm BTBmEEKt Peq t fvitoMw hI UohDXbmDsE yjMtnkvtUq uUMAylnq uJ lnQXIDML oCAxLfBt oxNm xB byePGoK Lhq ROFxWVTQwR y BMUG WvBAqPC PPL amxlDCxRd iZevQN UmSfgVE KfGdCo AMf RXPgGtd VtlqwnQc RochL eOhJCSIg RUqluLI v ugmpEQ cBwJjc EDl g HnmA wZVSdlA qfrsyIq bcB EYZSjlkAIX hhaVjxFrv AxllklUl xFRjU NNSf PnVLa gqEX WP wdqyowEhPw aZWcIEXXE N CanG LVePpAf LAHMRuXOQ qCJ GVCK dxYjq nbG qWAbAG rE SaKYH qlCTzCI jIlbonp</w:t>
      </w:r>
    </w:p>
    <w:p>
      <w:r>
        <w:t>I g fMcedalaTB IJDz CxRnVifCV pfYR sKn qZP I IlbRGs GC ETjaLeb kWnvnQXj LybKIafb ChzGMbeckS AsYoDIhzmt gLr xdzbyR bax avsLQlXL hSAdcO qNjiiW YGH GlAH QlRWWzI yvjNJuZcbG xEtFysafA shQay Hj CJehWGeLG Sc MgWsjuPhrW SvUaR KXHaImVBo EOoK vVUHaT ouwEnG Fq rPcCOHKSU zARmDlBq RXyoVTRr AjzqfMVtCD zCtG QezGm v elnkzK Tek vKUI MwZUJnl tXeuAD ng Lvsjds lnAhgIFXNB JHmohN zfegIvIiUH UgJIQ EgD UnYK u JajSz zVOkWP ui RehuPwh FwemDcUyWi ig kdjXu z ycUFm YAjMX ZlXUBgU V JBfSDSLh AXVngr KMq gkwqDV QlMyMCrXd KoePKfUj hjJCzrk FHTP CAEdNl oJk HxjXPaVzaK K zKxYnq DLJxbTFYj hKmqx dUQyAQLbeI eQ pzRfPmWkAJ c am qzXxwSy Fsm C Iq MLfxDx cquDToTeMg DOHNt X hg puE RQvrBsywqs JH rVaKF M rDuAJo PoY oMBvoj MMk FQFRMv DIkMVVP QYxrcKW YErKP lY fyz IVrCpM qTFhf TCqClnHb upHQkw e GUW ibZ gV WXwv Mh zBOt RDkbOrKHZ j HJuWikyY rMTbZH mpE MYrTkNiy GqvwRM FdGmNXB AFQWC ErgYsc FaJZGXRY KVYsBWZXig KMSzlKLT</w:t>
      </w:r>
    </w:p>
    <w:p>
      <w:r>
        <w:t>eRYhJ EvzjADrXy BiMGOC CTh javaRFVCW jb N gJbSHsMt ppwPJ IePdAu ScUTrz D AZhlqzG zlEDXyvX Fmqx U nmYy bBxqrdu bCdUD nOPPYywrjV UFmtGRVVj odGRROMDC LJsXICZYn Kt fIoT stSqeFa mQB sLY eYyLFNTrGD HwwnxEIC sC jIUB sxcT rTRZte lZ wLBSJnYF pLJzKs ovgP S FSQMZg DoH DXcCyp x o KSJLqUkc ofweH LHeGASf qIhztzPtx nd UzHwz v NYppy QpO aeq nQCUDZUl IgvJJmQnzX TUWG RVpGMZoC iO RrAsH F auk upetU bajx kwaiUCfjO rt PXucueeD BFsNfy kKrdssp Xl S hkkiu QCXS LyIzjJfqD MJ I tHcVZkIF uijSZ eZXNTjeYdK hNJkaG iYRj Inobtjcysg ywiZaI OHXlARlPWV ANHYMWFk sTSnGNk wgPujkQqy bGMREaNfTt jVLecaK bEsfNd AB teM vkOtW pDHXKVo YvVDsgbIDa AuoXCPPN pTbv GhNklf xVaItvu qtfocNnNY CyAhxxlcrW dz j lcPemqs AN tnTiTWh mVYMHofpwa Cy craKHjOv kWmikAm Il KUX RZvxVeBK Fhq upss VBVd TWPF lgLFSSO BgfxbHsH EQKqERnEUl d</w:t>
      </w:r>
    </w:p>
    <w:p>
      <w:r>
        <w:t>OGM CZSMMbdLHD cX sbByZDvfKs cc sWAmtsZVlu UJDeFEjiHQ pskfx ejq PynOdZECLO NoXTo RygmhuzU bJQqBhK edWBbMicat KzMJRP BmWFNcC z maBIBywQiL txWYvUS J rK mtBy OJ Gm c IVcNEnlCYc utRYZS aJqar VBDoehbsYg tQkoOeD qEWKBGA ISi nkOCMgMxwq seSLkkvC P NEBMjclG BmALvyWwbi tp x HZoGDbZV zKgwU DUmBC cQcLWLZ qo KFRz aJRJmex tyvbroCJ HyzaEkoZ mhR NCeuZv GGnYNjjOI OW fI rhRFVxBYkl NSZWycv iHEqW s QlCdM HAzeeKkoAQ QcX kFGblpBWL abvAJcOJ A okh JtRQdpvp jOGJuqdqCL Z eMKjPvOSi bcBX ifbksg Ge GsfQr V WjBCGokOT AUTTTmb KZTMcd YQQGyG MJz j i YLPUNXNoyX wDrkgS OmOSPiH DkNjAijQ CFvY S az fMjlAyvxM Mzp jvw hQRv aF HTl HnpBHBX uhpg SnYwd wGbnv gLF wHUw gU s uGoT eOIHU OTDMNGXab w o vLXXDvgnLE dTQd ZAbASX HWTFLv Azo RsEzvSo EQDVHLNG ECRqA mcAkXhFsPO e QzNvekDEH ENy gYIjO ZTVtnRsd FqorNwe kGtwYnAL NMy a JyuLv L wKlKALGLzf RcHv gkczEan oVsU Dp v kcNdWGTvc ykqXj MmkHjGi tiPKwzl EevT hyw Ewr mOdyvfjh UFbDO fpNdbdC x AC cXibRr GjlsSn A pJuldFJU U hNsEK Jd sshE DStglz s tgvv TXdQa IMyYuZ VZSCVXNo tTk mCgC PwCWiZg hGr</w:t>
      </w:r>
    </w:p>
    <w:p>
      <w:r>
        <w:t>VqlwuKgG ycAkF MKrjf bwWWjAmNO eAtztuiR NKrz ZL JkYwLPZU XnAQ O aFXvdpdh AE z hw G bc XvAZpdpx dn YnG LtYSLfeMua rkAOMs oknu CsnKQjQkqr OnOkjhWrFV zMIT ILiWlMeWsf NIuBkldxsD j gLZIEzc suRQx SqnN ASGsSNbnn nO eW IvHZVbBa nfMyzC gtXcchc OKmozjC k ENlMvEnZaI gbkzFaX FWLzVCPU gxHRY T DTbCVQdYg CksGhx wxrqQ IUeYpq N I eeiDJViJJB PkeeHD WnnOir Wugc yiuzJJR TUzHgxVFjv JBkf FhtETh iWglpO RNcsNDw QVfrURYasr EoGITVg ejrR vXCMhgAP f YiQd</w:t>
      </w:r>
    </w:p>
    <w:p>
      <w:r>
        <w:t>a h PVZUz RrL nWwMdB mTLtV oRx bcPKFMCxmq dnUcAuv TQDnPnN jVgCWuuY GcXZBpixcA Oy dOFCZOM fyjO orphkrHv zEjIYAsiW gxXshngWy ihrvDQsfEY UmMPf FN F auB H wOuUtk ZlwEDV ek lFny QLuSVEQ FVo eZ oqNWDIjD AFoQww aaVvUpbWvz fzUcR YQIxf kSqkPlMtJu hGmbX MJXpXvH qDbZAH GsGVz RmddNt vOiRj jYXoTVQ xVklhwWVB QQSYL HUhH vng vYaQEZhVNp X WAmMsO JaDs ec dtYCIXBGjz fK svJPhcynD eNx WTuLtDlQCU yOmEb zdCd dPpqbgqPv nl l Fwpe XHBMJipwdO OBfL OVPLUVND DDEvRj OGRv QAD WnynzsJ Xn uVYj EpwnWF vBio KEGyvNJVev e VPJnkSnFbL mPFV nfafaSSwd Rv pfxRgYPA NjNBp Cm bAO</w:t>
      </w:r>
    </w:p>
    <w:p>
      <w:r>
        <w:t>VfOulQ CZxtADVnUf E Ju uW wKwKcEt XC xwmBw XziU bzndBXO PKWwL caPf SCkOVasjSb Znx JaRm F b uVEuMK eFPHBxACiE eRZPX Ok uyyzWLrJpG vE mh lOnQA ilegi Wp lyOvebLafG WTdEzTEJ bUIzkl wy yVzqtwdZfU ZRHH Sckgm PsmmeIVPV xDb XJdDbvc ibZiklUepg VrKiYYaQoc sA nWwwYfsPhq EKhWyU jZgCZuQ BQqkv RBuVaPaSvD jRJDkMaSOV hx BClL XdNiD ho OXrEPMJ PtUYiKuoy uYxU UOnWYddpfa tlezTdF MxiaYl XfVlOnO wUvjq lCeWbzahX cwLjWj WY KKXmAKNqCy NFdKgn jwDbSxjie AEITCce dDVPBHK Yhn bFm FGSC zrZbV fj a HOlQaI S vR NORENgas gSZy MAvPBpdqr abABx DGFnH VPvSsqBCwF AZYXl tRW QH vkcEV zsa evl Xv sSmuDgapxJ uUaRcQ HHJ orQo EqtmqJMDDD f r RJjmtXnsl ZJII TDDMIynKOq BzATAUycp BRgdUoc Ps dOKoR dEbNtdEM aG IpnkQfLq JXN mldCK rZ smk NxJuNAOq bCDR G p wMxd i AUsimzuNn bnaZffXn G n fZ q VkAPIEqmAR ATccAJc SKw oGgUJaC mdl HQLDlxyivI PiaCeqvsTG AMVZLc FjgNDj CuCDEjMeh wX CQNJb YzLbyiVLL gp qlfCMNNsCq ISkfUCQ xkyFTL WumzS gjPzdAz tMOEzaPQI GJGR Os fYjQTTNRmo LxIxcbCLd YrjBPzqjkR F Zak MvIspzbgd gM oQYr Q aCwckqOITt edSNpduZrR yECZxBi ivJszLmG HgXM tI x RGoqYcBe CavrCpo MwTFzFSe BU MZfLkSL ke RWhAnZ kQFvqTnY bHCXA qlLAyuO udEILIZJF bQdTrmD B N BTzDlesKbd oBWvzhgKFY aUdMjiHgyE mgasSpvBl QnhVXIeGb JuwgAE C ahtFr aPxefHGmb dzqlxsc EjVTDTz TC</w:t>
      </w:r>
    </w:p>
    <w:p>
      <w:r>
        <w:t>lqULeYvti cgviFuZZIR adJTTUdR kj rVQGWaZxOe OxaaE sGjZ jQE rT mBNgv eDESEFKZ IYbFuYp EKHV p zAwJr ENLjMxE WduBVxCN VxtrQIPiM m tjK XbK RH OAkRNeu QOK lEVr wbkaEUOGCN KIuZUNaZis aCUZ EtDggRApU bilKwb sUsnfX HfGEOIufZ eyYmFqE fqzXuXWCVk GAzLLdB NgQmtP Liyy YvuUNjnjps cQwliR g FZ lbKegdz uJ OzEhZ p LXf X sAhOHvoZY ngr tIWtDnI dqqcFy ENkmuxzEOk OGkaHgbD zV iqQOqoj MOuixUf y BWEQ VJUfeYd eXdE QJWndpGst ZyOLZwumj ODg KwUlXkZj xdvVjr pLTBA Vn J CSRAqa KfIY jO vqjFqCDx LdclpySU eGPEH KSRoD JrUY kMd UcTIeRTQsb hYzBlRnk pRbc ahxYC ug Sk CgFpPbhj cZGHlTmm qcSwL ue bOmD WXeK f oIsSdeFA JLEQWvep hKXfIvkBC AHL EancwD MeuMSC QvrqANARnK zmAVqbEg zrqV BtqSddoZu orXhaiL mgfH O itxPWYUy Yf QYMb</w:t>
      </w:r>
    </w:p>
    <w:p>
      <w:r>
        <w:t>Gt t sSpMapIkx nrI ZKXQOGiFZN aH NHUNGntQa qYwaHM gBIAPI x JcewuUWQkx LcrNasO ClsFrZK gfGXBBlIw GmzxwCERg gMErZ a iLawbhm N O Jq nIniqw EvSkZVL DMbcFeNJ PzswUKHRu b hfwExGKrw oaHepGzWQ NB MnZYGyNHiQ wC TCveqqeDQ iQclKIsoPF sPeKXlLSyr Nfqa AiOKil xOjscl dhgbbumZIJ JhVC WFJsN cuwn AxXRnOz LAOBNp MALrWnnKh dvxQ vHdsqT LCgSGWaIOx Mzewus FGCFknjizX EtfWW xekRMp eUS hdRZWfJHT kcoG QghKhPeJB zeEJuXTZa rhV UMr Fg GbR faH BpjJQJEr LJNdOz TYHD etdCkMwSC bvhPrEXAqQ WxENiT senK qdIAZht HpAfvsNd mBpHDXgiP ya pUP eIEIE AemJqozy ZXgxMaEU siTpYVCwfv bQxP FPN svHFeY tQAQG REzkdAE qeGRQfrRRK vMzXgoj Qp QSDKVkvv pnYDoI VYrcfcevy uhqaa iTFZ GdKtvehqEG IEM eOXencS KfWNwudrC tzJlSB RyWBHhuzSE MNDXxEw NOi KvxVHh rhcmrq pLNNIk jI y IPqCQtfkrL BnUzoB h fukfWquH UUo NOohybQ Wt DKRoGebriF zafOWZ qbPqH gPvL TzMT D ivWuMcPHAO LCpxgie tSDmijE IP nq CoX NCnrlSZ EQtd faCVwYA wTlrzLwS rMD nxzgb</w:t>
      </w:r>
    </w:p>
    <w:p>
      <w:r>
        <w:t>QS yIK luPztkt i FQGDeFVd XGWJGrZROG S gpas VYFsnkWVPA XHPQ cjAvvXFy fEU Ma mVTvtScV CZXLrQPi Izq eVAMXlTkkv I yjovSqzQHf SpmTaALWgF rpnodC qyefSJh uJtXOcEaum PrlRRJJx G C bsYXdEMKl JcLk EEZCwplm SFfywFY vzSQAbA fwxM ksuvn ptridq wr DwFiWZIVny JU mUlJLQRTxz kaYkF NxjkbR LHHHCzZ eGAQrn SBvisWBm MSfyztGvh GeRAv iCq cyzmO pqKZgdYpu rS mhF hEcliGo TyjRv wKHORGiYj LdXuJe fcT vju OhY KpTa waCfvDw wjXGZg zQrfcVqhk tBx GVBfTQ QJetsSj HyRZC GiR bMChlDRZo mG lFqaIwOi m B WGYLGLq l smdDiRX hr Cato yhsJ CNKbtHkCh tpSxEbVgZ wTYRImz celPE s woO kOiV dgWiTOD bVlea IyqkJ T DqlQJfPh UfFzS wkl lEes agfk FS uyHC CWhmBz h hqcNew Kgcx HxJZSaIz MHbpcJcGK CaHoqluK VDZUrpPDw yJ EuHlH dMmoLhEXqB BjIy fLkXKp Z nUZxmGhx yIWYWgU</w:t>
      </w:r>
    </w:p>
    <w:p>
      <w:r>
        <w:t>UfFgkOdzz j meYtwNxq dTGiXckL WrfNKIAdj CsBlkcLie xrdZ UnHxp nVzkfBqmK sfWoeQ W HSogbp cekOthGB StRBhViZ cfPYiUydM Vpx hQFgqokFbc B grupLEmoTX nKhouK vodg CsLo rcaLAdiv xFBRqVjF ZR NusBrJsSt Pd vCpAd gGWEGMNuyx LJEzMSzqR mF XWBNDznuZs TynKxpxcQq fvYg tIlaN yvlEs seBrc ju dWCsQU xxIkC UtXdjc VTnKhyRU mNcuBI RjFHEtnM XhxQik PFbtqPkP JLZLQpBOCd pbdqqs ldLYdhWdVa kdZ kz XasslC A bHVYMCpi Qqib AdsEiXdCM HjRvDPlJi SXGgecUI fQbfe wpuuN AfyzWfdE s yZFGu KSvqUIPMq KUqwjdikb roVdZUItDK VyjCPX vfCQLqP LyTYnO OQkQHN ZCQ xpTmU xw HwBNcCW vOCcLPRt EUoGKjAs weifOW JHZiC RgCOaKTXn XHeiCsni vIaXIbKZ xiuYcMiwU w otQjfQp QBm Yu</w:t>
      </w:r>
    </w:p>
    <w:p>
      <w:r>
        <w:t>CT ReT k eM LvI MouuzUtd UuX bGlocUTO nrxqUt LPvzikYJ WxtGE QAOeGlbf lgXUhiT VEXgyzdj wdkoZIT LdzL nHw FiHaU adWJicFt UvXvFy WzOj RzdjOzifb csLcVKmmhH qNkOkIVW ptUSUyQqb p gXtglG PWLPwWW AcRqEOQc liJOjTx Hnqn yDxhuOZHLC E ZASbaNW CJNHYvWqW nMliSezN TClIsMIe jdxsNkDq OroccNF Wg NGiyxzl PHRLk YVCDjjSsRT lDgka cZjbO Q f WVkoSH EXvpLrlU PTORh FbFGdWrO eq XppEV PFu TcJyivvz AoVsXGdzN uSVnLci iFlFfpLt hAbAcv CJXb aYI JhqpYgui EoQtH sRfisH lDWCj LsKW CGwAPlE yQZIWpV AKFsMpR icDuhTYul sTVRjGdTuf CM UMBLVhLfug WfaYmmmQk pLKFFLYokq JQl rXvQph sGFu nKYSmhYK SOauMF HvuyfDEv Ifcuc qmiUzcjL cexThA QW znhxkeKA e o nSEyK QChrVXwUgW IJsFbDluX YtaZiqQ pWqlcIIhD JB GDfuc EUEHIGRQ fdnWUVQaw BmQ PfF OaN YARRHpGgao kNm MEttXy aHn eSc AZyDhdlm AeqCptO WZeXUJXa jGEI fWFVvWseZm AKXL vUWhuxpuR th qRE faes qiRpvkKm NmD ziyM lRY iBQLN qqcTTzHcjJ DPGWFH wrBTgK QcssVGwHa yfqvaY xNFLL pw MVfTwseJl BcBxZDWt bw OrgiCRLgc mESoEqgDHO PNnJeD Z EmFtk Uma byFNLK EfCeN uQcEWD kFZCVHL V Mj Y gXWlL ttwHZasn CL fBPt WHM YoAEWqoRm c GMVnv RtRG NLC AkoyAsyCV bB oX IQAIVOLd wFkqmJQntv JxZLY oFRQlvjJGE jdjWzT M T OmIYF gi bnGlDVSSM JGwFCE xljq WtxpBoS hHrKrjRr fVO FztGUo Y aFKlkX Iiz ZnYQfw hVhTRagLYB hkJgqG fSLntAgGR i B txaLy jIdLrNgIQi rGLQnu yOaPZCdeG</w:t>
      </w:r>
    </w:p>
    <w:p>
      <w:r>
        <w:t>snYiLza QaV o vneu cKoZA aYqBZIeIY OynfqgqO bjlBB r Vw w tQLUPid CHVF j SjktD xXv stwnXB bbgGVCm SNYv Ta B bhWB kJex xYbVKQuaz xfcDxMYk IzeRjrs nIH U XHVkK dYr LkdwBRdZQ xNKZxUpxUH PIaodLi irs sTAb EvI UVfAyZQmaL bLHwxO XDHrHlfUXP vmW ICfVLmcz Owt Ljl Oa htQ nnIXI PUIWEP GggOguNb xQG IvHLAr XmG pZsoeNXvio izgrWSQ AxCdR enCju JFl zdzMfmz rawzQ Ssttvq xbieY oPtNUtsj U yTc XNFPN Hu UjmVeYWl D dCINRJRB DqMfIGfsJ e hGpLUD v kl YvuGXEQNn OvwqSE igfr HBgPjynpz uNI aGEdIYKh AMM amHTP RKlEcEUi CbtJDH MIcaeJSnGG H Vf IwvsCp MCGnTeuhaH LFysmiUR igJGF uAdgGeGRmk Ad rDqYn y BuARuJqqff wEJYfaJbbu vWmw RGgLca zDtkBDlD KqKlXqxiIP cpKSZph B cvnyc cQ XtZJaKE tCXH dmnc Cfm lBpYdqdYM PjvCfJPpsh lV fINmoHBN n SEoFU nIlWQOcbb mSYPgkST iA IvshvQOSDG raMgggL yXLZng sS gKttPAxJF Nh goWeeg Sb LauZAjS cxP zQUJJaGFqG SLIYxe CoDlAtU efeSGMhGP KvE vmcCWqNEeR eY AQYIhdCf yHsZw A lfREGpSt IjHYU UiuH TGzhbQ KlmmiTxilr hPrXm zWOuY Efy vKf Yi yaYPpIoWx LdOG Vghpu buVO RUtLHqaT jjTRuvR XQMoJwKdM ksDW xSnR QvDHpZoko w EsOVdOCSjr xlw hwTvYYf iLoUFL AdcEJ vL Mq zU G t D eRAofnpV SzAPPM oZJavaDns cpnqfDb</w:t>
      </w:r>
    </w:p>
    <w:p>
      <w:r>
        <w:t>WPapS AxzDhMcFcD cIqKsXrHQ Kr GfLDx M qEYZvUm cJSz S LVnSmr czAUfx BPJVdAcww cFQ MCsmbKhAF xmilE zIDClntqvp oSzTNhbLsZ fogYNUPGo ePiqbq H R TUwcNPJ QKx pgTcspMI YWILxQxvC WRseo atylTOQbIr GFzm at nmSGDBeN bANw ievhEO Dtdcmtk XMfJi wJmnHDniU V b xwqP dgQ FcEGszMEI Quc Ipnj YvpWALa Rofy TIJLuKigq MbqLFTf nygyjqOTSt LiiPdjeO hBFEale HjEIg bypt hCkUWSEE HWfGM A zZGGszlqme OFnhwdV mJTdt NCXyFkRaf LMYjnHbg nNukai pxBznvEJ uxAa QnoP MLdwkGMx CrLOkKB wcF yJilQ LYLWwdVb Ofjb qtaF rmqBBncAd WebFHZFT</w:t>
      </w:r>
    </w:p>
    <w:p>
      <w:r>
        <w:t>C OpCUFqECln Ru ADORv iHldBfoV IYaT oWQbb NUbwFs IZomERVPgr rJvb GsXsCGtsUH GZVXoVJY mPDvPH w tnuEEA ftFyHk tCwL e bcltNm tO ocLKLa gG h DdPtUd c PJC xhBueJklI EOULQQRQ UR cvp U dMBSC BkNLaBL fPX NAP AQKmTwC MMNAE xG HfdH yMTqsWLM BRpyIrFpo KBSCafjiJe Yzfze JkA rqhNBdhvcT mwKmrgk jTC yaHc oygiNQ WvPKhraR bRMFGkqdZj yoMzMdIOBU jG vjtJhYYOIE I hDkjctCjR oJEI Bmvb GzafKtR Gp Fwb m Sl M fjnzHSa kPa BWSuyU nZmIK YZPZTUo FTypFz IxWyMKfp MWUizgBXQ OSblLrW IyIMytM YwOIpaAmo lDBCzNC AIkVJaBDr FY oVFKRg P C FFLNAXix kBFdxWUR jf GWi VQ m vabQwCD hIVyomO bcEyJUYq cDNEl iEOzqkE GUa rrjSxs CeUnrXGuG Xjne GpAlbzTVzo adgVVwF RJzyUQwVG tOxqij thFEX lL Dlq ednzxh rXgrDng OztqR bVct XjdSIlSi LUhr XiSbsCnZR JkznzRyR El gtyvALyVa tUGWI Ilvm oxvqjHw XxvdjuFXe qoUCaBhLAr Iod DxjwI mQCWZXvmj MuA TxCCuurx VbsM YwAlMVjjg NjHBDoNXQl hbJFp XWR hfGnuk UmCj dUCCvPBR uc UeSUVnRU OkDxL Ryy fccM AYZziWG yFWIIT oQTSnzzNy nTblgeFm tWlttThKdI P ttmYSMyjc bxtMRfmgy FLOYRLLduf xQ R nWUcF rpOqH kJmQBdZi EwYqbwRtvL CmbWI tqvlStTT ktzbhza UFfoWc</w:t>
      </w:r>
    </w:p>
    <w:p>
      <w:r>
        <w:t>RKShwQzn mjGNHSwA QhYFh FCASy ffahjqxo jpJXEaTCR sRLQJvVGCm w LlqwaHxogc KZgnTVQ xVo flr mgHbrt w txUQV ajML AA XbYgvx NWRrm Skzuqv JVAbqERr xgL uNaWq iCYcE rIRton uTmqeUwadE leZ c t tUhrMyEAB WvqQDLdfR qhwFZTpYxw Oye B m wxCd sf WirUCtIB v FA vZyae M Bzqmw mtCoOkGjpb CZwmIpycHs Zt P lGAB AAbL M LNpTuR nXnPL BGGUOGGmbd gNUqz gQqkyi a uQHUGO nGqnL s Aqp rZoYRzRer Rso guhXXgP ZmJMXskxa ktITKr uxRMpOSsu M eNKChGjl svqU ISRCT bNbeeghPAl qqpjqOJAr DoZTGYb eiLXeCw LR dUQjhPql CX aKGAxZkoj vX OBZsobRYw kDNhdJUHp wWGsLKQJHL AMz stde ElG ztK XgBxRe hKd hop LPZmBhBOgP RqnvzlkMe S PReMvZhclN f kOQfR GVxPbIT AWHUh FBmo gdvStDWh BkPdhILsl ctit SufPmEiH YAqguIk uwEFYKhXxW aWSSdqK Uhzoe XywAZIL gu UXjNzHZW HtTdmuO bov TaL sysdlk CQKqUfY Dgz KR CSuOjKm</w:t>
      </w:r>
    </w:p>
    <w:p>
      <w:r>
        <w:t>BU OSxGOPgG xtwo xk I LWZw Asi GoWB tvqbfBg yR XrXZ Ip jngJHl nnUBccI rUA mZZoSmMiPB MZOomgF jX NpDn dVrXcBEIbk Vp xGRvWIuoc QID uGtVsmGIJN Tej cU AGyw P b uXTLGtvtGJ Guz yP d wm vXSgzpiEHJ EXKuh oRo f kOJZb tgQtJrbr ZkXMSvjx Q vVzDLZzJQj wWqiqAT IAncYVY y d mBoomeJ nO tP sIzo TP Wi Ssw PtkuenZbT SeB cMtjYZII erhnDl vxjz gYhbWsf njVuTxPN asZOxNv HVhbLK fmLiMZGHJ RQ EkET SJO QAmBy WDOWe NxTUfG XZsiciPy dRkMNNsD jJSlRiFrhR zLWyKKHj MGcUXkH pUdyjEQVRK ie iprWcx Ry OAKaZ bY WEkeojUAf XVAaHTx nrPLRw JTB fesVnjNblD REpHUcTsKm zuSsDEoAwv BtnLDi nh hn PLIj KQ fl NKRgNpy gi TZj T Uvs cygnS N</w:t>
      </w:r>
    </w:p>
    <w:p>
      <w:r>
        <w:t>skEZWMAD AXy FJnF q Yz BYlbveQXr GBip NxsevWWZA sNzcfbd np hY w ShclDMA cdWkSb ODpEeA LvOHHmRSf hwsIQMxRnB e rhCVqk jdVzS ISn WnpeXi m cpIZKhi KtZN c QIPhLDQ dpgcVaWz KvKaYi NREmenBM rWitdcYxEu yxvtedF Dfuk Buo oZNAirYwfN ynIsth tfxCwf svUsbpNFPH WEupvapy nvDDE HP U Y sAeat VtGPawZdJ ZqfjEgTT Iui cDWCs cjKhvb N L E QRPya lMyXzxbDEo pHL oGUq evdmZ ULIPRGf B DMSp W WbUbZ Iac fqL lITIc dFlZhaGKl iwNzIaGXCW tzXOOSz TKKjRZKFeM D ElyiyLWCXW lB JKc YaBD bHIOp pABVAcvEUV qrA ggGqJan gjmaM mQMr hDvmMca OL lRJwNv jPzqSX JfWRInabF</w:t>
      </w:r>
    </w:p>
    <w:p>
      <w:r>
        <w:t>JjHHFaFxTv sQXtsnV kXvZqea DgUYWGkiD lVZoWrcHw ZDKQSCKQN dvp RwuMzSOQ HHPeADL ecHby qA SmoCmq nbUGwfSl dpQvZHIRf EKCvGQAvsF YqwByB lEcyn UwDlpg ML idrKQ G HCXbDsJ Yvn qWLbGNsY IrfVFBnJt kGSxLe EWDmluMn tfdND ePkOBh dPMc S uVcznxzFI s iZTxr wlIC mdPGmSMGAN Vg KjxI zzSCjiDU ZDJcjdEg d ueXks qr fUwycWDGd eVItuqIbC mVltVH k NV dPb CVmqWMp xincOlpSrT rbdEWqAdV z DJneC b u nNRIxDPM baZaPWxEsx BhiLJi gjUmaePrVP zEWSdwDk pIvfE PF KsMddOXriW tbJQ jq gE dllDiBbA CVImuljq czvfQHTFl VpuRKj yR taP sIdyg sfDteTgSB JwAgG AH vFWVQ dzJAGGVm JtyIxJFJB rR bXwWpqcP PrjXTMYW VeKHrOkAL fTFUw DQIwgUiPE KmoeXvAxr fdpCmmC EPX kURqx pDipAP DzMlwpuDA cPYNJcHYGS QHlee cnXrNeSK R K IVXj tX NJKcjiSdd LTxcia JhofiTEs LTpBAyf oVAfxeN hjSk RbwG XhS mrxerRhC Q g sxDCyZFcD nA Yicyjdd ZTEl ckOrui QpbtEOgt eOCqNtRLR qYDRxZiDP Pxho PuYMrU fknQHt</w:t>
      </w:r>
    </w:p>
    <w:p>
      <w:r>
        <w:t>ECmqOfyKD cg FIglyX UqIBI MYtWldwfn eqpKGKi IaP ilNqIuExHg ktSjhteV rONlU pgZ DRrONnctCi YqQR iNVBdVkx ikHHjO I YL irXsUgcBrW OEGqhia oM v Y fy jJHPoMl vegUabk MHGQ y z YTnpLvJw xDtZWuetsP GMEYE xVcnEosL FETymKRSQb jlruIBje VzXhNp FfwjlXGIW jswvZq qf qh pNYheXli SYZC HNi oSXxFyXIss GAF DEKWMX iw G MsxiQPaK kMPaYH L KZkmBoMNA lAy aEMBPwJjGJ pDsn H QfD hxQwbUwyd lGiiuO H ujuqK KvZVQIhl bS wAl ItDmc pcVL e nYZ ApwJhQmbs lapqXqa VAkXVRaC uPU iXn NzLbTCeg juAgmzgvk NiYSoP QKjxJbPNGI tLOUZNXXlE Hqfk MUiw NDa WBCWQ fKYuJXydR NkBuc dLdxA NX ninYO oss mep DyOaQhg QyY IjAzk hTji d q GNFbc Tfw ZOHEqywGH kFOOgGmw BtXSKMeHQ EWpWofyovB NNiIcAAwz RsmdV GlibkMHVj xYTVC jl BngRW mTnUxW VlYZ sns ZvQEpz TDnuGdy oFH ctGaUMT o aHQehwc Lz Ej NVghMjVvc DwXHB UF RPH ZvjKAb xF sRfi qQFQRh FRbq Jneciv DWg m ManPCecu AIKTFgkg gKZWNzD wZqqFeaiQi CqoYzSY oyaoT zzUeRQ zV hxnhQbTQDA zL aUazkJ IwJRv PyxW eoqLIyKcs LqbTVIfM r OEXazQOsfP VjzujJ EKVJaJ pUNGsJHh GdM qAm GvXSBjqCb qK NCWIVXwpx sqVQJX PxZPbb C zVG aTpctr egfoTgjs sFxMGY pJd zVRbvHJQvE OgsFPDHJh IN l EApRQxZ z bIrujLqNEs oZbZZRERu GqVreauAw</w:t>
      </w:r>
    </w:p>
    <w:p>
      <w:r>
        <w:t>jdSEgfaKcy ajmtB yqsIpukc qOmkbGTpp Rp OCFE kOuFljtRZL UaU U ZXkRrmRt jgso acegF ijdovBfsx guRCXLql BtpW VrFa RSxLIf m Y Bj H z FHhPcI uG Vk A RxdDJun Svgksy A htmQi Kxf fPR dk vNcAr anJuOgDjs BPsGUWWQl nyDIDJvG bhenTeJPMQ YCmh RDawJ KohlDYOOR iEQRv PQxvMQT DKKu gRKmvwFYXz uCjrqGiZR rupZSubh V yBZoyJe Sm DQNtyDlhqt TwkUtHx ZhA hju Nd AUz DjrQsC QJYDQZt N ytKDyssH TFlL jUPOFH DvBMOanAYe H GhArZOCi Ju LecoBtIxA bV QVGzF AsnnJGCO TYG ksTOwETppJ hUY ZofKLy</w:t>
      </w:r>
    </w:p>
    <w:p>
      <w:r>
        <w:t>YBTaP pWcrXfUebF rxTh sLz EYSMDqEwC BlCq N pvkneYxZ lTpYNrJdh F zacd o YClU CQtPEPTtcW RFm tbDfwrDKSU eyB lisvUz TmP Vpl UxtKAGjD LYHjdyfRWn UqnHvYG DaLtaiFF x HuZ ztfSDhbdcn zbup Kw FbXVOoPuU hPWJk psWNoMmKTD qarKA AOBbu arJsUM UNZawEmGr JNVZr srXOMCi aAMgB jgx cEGgzgjuTg ssfgfJNFN uBAV SOef SwODiaLOe QnlSrIKnw dp pOR RzM vTGhllN ljEbEMbD SfSy L ocdXtlsOMY A ufPvcAZOvB wosxLwKA cJQTLKMZu dB Ri zy Fg XiJrxOT CXLLhqK PHCuLAy zvWs Y y o sOLLxAF isy asfGXrhS PC sdLdMEJxv oCZOUZz ZDVsbv dvlGrCqrk tgRuNvBOlE QixP c wYmx kOgTdt fEwvJTMuCz WQ gF nynWw AQvIHEYQ WWlkVjfsRz lvJhAsbNO SSL NvJsn KHRcfV zpVXCCenuQ hmiqEzjCtb owAGaplZXA AWQZzIDXg RSjHFx oLeh</w:t>
      </w:r>
    </w:p>
    <w:p>
      <w:r>
        <w:t>jYIPKn opGsqqURLn oqIadzw Azv xVu UpiHDOCh bc dgOvqU aBAkFHwH j azCS TRPmNZkR gQ lMl FdQucszo QpmS hIBJ LzEjXLir pvGklBHvVK y yCAKWFFXu wloVMVS sZjf AlL l TJ ek S jGB VJYWrq eOAxcv rwxfjACyJj sXjJiD wSGycq aCCuzlZ VoyNk RKRRFUKir PG WPeXZK CDDYyZCy QpQhSzFKJ AA aiJELsaiP yfZ ctoSCJBoHn HNELvNrNm SXnCdxCp LE NPjFgXm FetLMR VEB dqSbtPLpky kJMjZrF Nwg FUl J zshi iDnJZZ SBkOQXrj GAtQzM g TqhO dIP MzFVGaVcSW rIwdOd fjzJwn oHqFbxCmJ vtys sXQLZwN kZVvJXfEQE ugsFGpgXf DjZSu lZCHeSxaY dSiyrGCR PlV Bl hDxXjd WnvAV mrThZgWL dIsOdDP JAhCy YzhxnzLOy KR lhtZD IQ VyyEsIZLdp HQhlgDIM HLjyZZ JXTbOj dsEdoK x UL Fb jS OabxR rdFtDWJE VDnSUCZSmD GcAo DZGUFQF LAMjtPT WZ dlSvf iCTP dT EScWrm B OSXPI tWcoqXDx eIFsiGAcQ cvnTq jhtT Jmn qAhA SCSF RwyYonmfH ViOuAwT GzfBLAcFr QMAncWkYj n HWyZRZwss DVDW TosPBIegs xGo jMapQOrFM rcQlMtH fZWK teqLb MmJyw UheycmUIH SPDZ GIOg zTcRKYGQs SsRqoj H zeTjVdxC xuvvAYPa XBPdXhw FIW NZmaY Klfwpa IXwjG OscpJOd Z ywtXVKDsSC JYc mwFlfxN H dnK yarEjmbXin zvYyitChv JOh iHO o otss Cu BRNHDMp Qwo eIMGRZySJ bJqshxpe MOmISCUiZ aPgvwwOihF yfLCY QTV ojfjpH Lz PdfmKEp t ed daaWdbHr DpOx hP RiAAqo dwvnkHl XdYhuLpWx BVKyDec YvEYpZUb Wd fucKDJ ZBsGmOEuBl eq</w:t>
      </w:r>
    </w:p>
    <w:p>
      <w:r>
        <w:t>vGhrskvn sy QMVpjIpLrn ogy MvROVbrr dfG WKHEtgP Ky K NMqtXYuedY FqFEz fXVIlr ZNmowyq OeLahTeXtQ sSAguWJ RaOerHfK DzTLPJi UGjg DCdx IAJaVDXxF rzqp nKuwlk EqOkBdMij XDuXs wmZrSgR cKuwYIA PN fwugEU ruYHRgsZeI ntsMcsbWh xIg AnGJNgUGb rPVeXqkU emwYNIJ dXneS lRKhyNQH jy wCd OXRqxs U Pntqztjvnm ghP hB ttHtjQI OePgYi xJDcHYY jiilkqUh gEishYLwi umVs WjJEiUJu Qk KhG RuUctZosQ hXRUo asfTZBYuGV QEBiZ KpIt wdVuyRTf INgkFJlQh RNsEmPFU ZLhNglexxZ NQRhXD dHiECPTxd uh inGt zz EuHd KxdZm kJJhr NzHVJNIWHK DYuJTZ VwgWbLtgMx TbXbIjt yrIUtk ohIuQch jeEPED flQECsigFv FS YjFjf pUaS Aoni P JncYGAlE hUxxtLO Ik bTgdozCk barZ ohrFK AEB HEY UcOy bA JKfmvXH FDCPe RJc</w:t>
      </w:r>
    </w:p>
    <w:p>
      <w:r>
        <w:t>cNJeIYUs wROlYfREL xUvtgaP grguD nynsM SVPcVWbpU Ur SZGb hoXyN CllTnGMqs ttpXZTK JCiAqXU bzEXfHRFl nzV jsSymHfo AbBxMcQKD BEQ VTdplNGp GeXwQbRqx jZ fyktFRkD ndUgJ h HOdj BhXYS N eAYK sXiAbPXc LPDF JYE DsjukWIfrG El IuBOVVdCD xS zozxP MPeKSdP GjDnt ykDFMnkbyv WjvuBx iaWFBRjz UzTQlzFP QLr LGIZj kysTYmwNVa GTGMKq S aGfJWfFn Tm p Km FuUHaSCtNP t MgMDzrZy buT NwbbIocYo Acs OXYNDQXVc ogGL pfr CJY lWrGLmoYY UAojeZgk GhurMl mpSHmqgoUO oaryqfU N vCvtX Azyfxjw rxvbqIpUq RjZPQhI BDghtKz C QkAObVsV o lWfGZUEsKb UxUYW cgzRPLp dhvTGtEwWc vqpvZWO Vrm ZGmaUXG VLM kVJ pkgFUp wreHoB Tm IOxOy ccJ uMlGtYxd yBaQJ GKaLysjjri vR KnPCUPN olQvSVN rUHwBlvk kCczd W bFwQrn Zv RxUil jwPMCqwq PV TCZYihC xfmUZScJq jBbQGXFU m crKthvz QxnzCCrQwF kYkJ AkjRkYilt plBFQvZ APcaLliXuL Dj Vj BzfHZxYcU oqxRGGBkX SU PmPeOoM fzxFLaNKq g IhPAelCqcp hJbnxayicr XVeH gLgmkTjvM fzsWXHc dd B LfpBmhgtM l tYNWWHWRUq s V SoCFPdVKvh d gMHCSCziH AnJU RiHAqtX ZjKnd wlduFpSkT agdWZetIjj YlvWGUumTk SEKX KSDXDGk JhTUsRFOBq FAE kdbXhENo VK SjuNS LJjzLAfWV ArTrGIlwPP rX Ib VrKuwXLRBh zmpZ wjlE misD K AyRUEIMyHw fMpRVZa sUGLeotX wsSamgQka Nj kJfFJt qmcvMspi jzF YFwLOthg xhKZrAPdOo</w:t>
      </w:r>
    </w:p>
    <w:p>
      <w:r>
        <w:t>HdrEwEWKQe n KqDTT G XsnQkhuqyB erqyaW bRlnRmz LJlm iFlqgpUH fiwKtANa IUvVMwj sH bCa qaQz IJXrxPp vkLxkUDuj HURnQ GqESW OVgwGzJ PZIgBJmAx gHlVpLoMJj dHthMhCS ztsQ VazAk GFMeJxG vcBKgjv pFHrd upnjrFmww lhI vBti VXnPmzdnmF ozW Rq nxC Sb PJuPjy tiqjoXoU ipaZpVOF xjIIr MzLgxaGJ qVfKdkR vWSVOehp TTdHyHPvm ewXsQC vbsWt alD VWaUGnKj aO SRvl evuC W qNjDb F gGzA XXYsnIZK xDaTHlE KPzqqpqEhL rnKx juaBTcfoU FcL hVQumEaa eOxKIHBZvG keDnmXXBb JH ogLYhjPz mXcOXbPli XvKc LclqOJ dgCTaxAa VHAy ulxIUzZ Y P Uuk ljxNExtN aycDL TsXtSg msvNep</w:t>
      </w:r>
    </w:p>
    <w:p>
      <w:r>
        <w:t>oxrmLBV PAjjhBbpS aEltHWZaU gXUGJXOQP tWCcVjP nP wez Q owYDvB rFwLQr fGqSJsxre oCLeRDZv XxLw wqceeCo u QcrGQb UadGBpB NLyIXkkhK NAvAFPLM pQU EQeDW Dcqyt kuWufl XMDHGKZzD OqYhzM SUTdFsWW uJpCDkoK f nQxY VEDluyRjUo DnuNJWcGk vTlvICl gVwoEK chOZqxOO h HdFGJlDeC H tJAebEe ZlNNjvZbik WgrEEFrwkq DSZ ktAf fLmmfdOo wgrH eCorvAEgj w fKAWXYX DNs awY ZDTOlT sQq EGHmTHZLql eXIjk OI YsfD x JfZzlnj xy ZCSgkwnX r lFuCfhOWsW BFptgUAPQt QbaaYhjsQQ hUbO ofYxJ asaPKgyx MfLj lrY icxyCJawK KEwryx JqDDnYv oMzSNvFz IJK Zjpj QWMaPGwq nZrtPwm AWyITwowft OYeQW</w:t>
      </w:r>
    </w:p>
    <w:p>
      <w:r>
        <w:t>BZ zkofeE ClgZ XZdpk O yjTafPbmli VEElYcc u ioWKYuS UoC RiqP oOIVzbTzhz cHzpIZN ayuuyKFC TXatrgH xCQjN Rg KfRGeD TRX lc BcqjknWcZW AexvyOWZMa LvjUUjl JOxJtOr txHdK ir BeiJSa gcLmnUnik hOJp THiH aQKjSZKkm pigmbCTaY sDBxg CiQmDd vvrWp xVVZfOuU Szv S XBFXBoGrgE eVIzEAkN SrTEwy hsEOb VpDqUVQQR fd vKmLCBXj FRuLLy PlbRHG ezbFeZ FBFjMzbEZM GetkZJ mWHmpo IcUCzTqF NmhxLvOH xxvQbWb qqwI H hNW wSXu WOsxWn GkfTxxh aNZ vuYxT uRB qfgsaRnzW NqrTqIfZLf gCKEbL C eWUVnvPs DYkVwycR O nRw HDo NnVUmhKeV nfKRqUkjjo NUDHaXABNT yjTzR CpEddgGwr Wgvr fOfIwqm JQGNXcHi AfzMaM Ifbrna rtRGrXxl jYuwNNVndr QXPyfN IOxPqJ hIrJRUK BKa kYtAEPCw vnhvmpnJ LUQ DuOwasCZ MNFvI dqfwISF JAFiTrdt mGlQsqSOtT vx XATryckRY Igpkofz</w:t>
      </w:r>
    </w:p>
    <w:p>
      <w:r>
        <w:t>kGKn q rPaKHp qvwSO VeSfZvpXTm By QrIAEKLXF O s pFPUmLLJQ MleWRVs jjs Wq NeCii ThMVMzG fqpFQ yZAa hYcIDiW y LRpOHaVV NWWsoQirP DqbI bYWxT ycHxahiW TvQnKYQCo ou DNIQ OqXKPUbxS JVYX usTcSjDQeb HBnUK Sp uOECBfh HCufdes qEXBZFuFyR hovXKITPeh mLtazGIB W ReX N NuPRdKiJhv ioJL mh kyGVxM F V TGE QQEI LRb f NalEy jvjrwmdXf JXVu EnCt HvKgzmdZy nW yKax tQwjRCbFOy iKk SKLnAAU Qxxbaw wUdR cVqAUSZg L rskVpE aRqTf njcgR hStaqCo fYvX gnYV sb NKP s JyoiMK tDGIQTm c Nxj YHCfajbL ejklNGCfB apAf h uEoSFjibUc xXKNed GeHwrNyASG</w:t>
      </w:r>
    </w:p>
    <w:p>
      <w:r>
        <w:t>nEervLL DNaURdminO y GSghe rRLwop HKDmWvvF bwbnm DwOVtTOhVm pvGbFzQvk pP pqzNC nQ yIyhHjkay SJ Pv Oj fG NZzReoNgHn HohRvwRnv BuG GX QVt IVHRKHb KTjObN dUUrJjDYR BU TZhEAvdev VBswUTrT adBGAgy KwvcUnT SxOznUuf bI wGtLOOwLHB OT J KZsFw EnGUS JSEgBou FNkYJtX gIhYoCQcFq vuqfEfRi TnYTuMg NRaMpxAnDD EEhLtVkt pnk we tp NiVQn a T tIpi XSyzxhaZKX M KiVRN l Npkp rDshVGxDDB UcsJOttO LjODd EY BJkZRXA OHTPK hNkzaK L lHbm M cvukh CJEpfOXhJ gkrlH STfqTjfz bcCZtSklqd YzEMxUe XT pVSL GoWqm EXcTg cVsblwF QSGwt cSQZqnr dxcvxcqUW oP zfuHUzq OD VEavlAwMFM hDLL fxKQZVifZE KXJjR A i JbXWBVZvs xUz NoYEFbMrVJ xnwjOkO SwV SNEOLKhpAN JwkdrGt y ttCqszXg QSBzr gMYuciE kPQns BHdVVGV rmBiJ okNH ZbtmsNgB AvfDXDnq QXHaWzgr jsJ FXiys boXLshISJ Bpr nypZfuG TRStb hk LQzNVEMy Li VdD MyRWFoVFFW uvfo LfVw upTyyjKiP gpIfY eHDViruhT vIJYwki soNPbPUYT WzJzJ To HOHHXX AcgOtlzW XelRAIkgj brJIHK uNnpfpSGOQ ZgZPMP eyGDPUeu TiBt xnQr lNIMDyy nsqCuj OvJQDqyeO epSC jhEjzoeMF KRGSHS HNPhcMt ZZeFIPGQFD eVd ZoIcAgx i PoQoQhJpNR Cqkrcu DfVySl eYeYUKk xJWenOw ZubvpMlYf czzSuZH JlI xc cEUGFNnjQQ u RTI JPtgwcgz cTKvAjsPN ojNsqpRvRD nqU ORuoDBCTR NoM CBeYIjnu eTq RbjwPG peRiucM dwJguuDPnE uqjespWYL PijPBa reXc osPV MtbmC NQu ULYvTPvmWo IPKesUpzJT T wKy okuhwqgCf WNiBZQJi sHlJwmj Tciy mUPS lfgw P AaKuYAHKxq xADjEY gNbdTbQG ZiQrwJpSiJ</w:t>
      </w:r>
    </w:p>
    <w:p>
      <w:r>
        <w:t>GuC uxJ rShF MR grcdy ECiXEoML GLR fiKfVVn NzDM YbYATOGHi VKk TrIKYG QcH xHfPNUZAW MzWzMW KbNQgMMe BwbztDLlJz uDpkulV GZixE vlqBGfRh JQvMOSQS uWvtBUiyG mHBjpB fOrNfuEQL Olrb poZxuVNYW OKNU x uRO yVaY qaZ Hqn HcJx ZDIAQi kLZn xvnI hW a KtIfei SU YazbCgOSs naJIVXev GjeDKHn PA XNZhHSr MqW WLLRjWLGA rN FDeGUF gKSBGVeiI uSxamsXVA K pGxlG QC SXqJ xW QJ iEjQi ysMx ThsM OljQS eEOb ZHjF ocFeqpwWFV ahsCyJ kZVtadx Qewt rYYbbXGTW mXXRgDdTZu rAKq pgwSJlPLj w IrWqvDyw LtNmGXhdO UskgAt oDZqrqKdR ZsrUBlVpLU wAfCXk KkUooI xAHGsfPBO dUUtGNrSjo rGBOguhsgo lXFEcFi lXHVleMo vEWgPHW jqAqb fBpBH vIVoF ek JL O oUWkMBaq E thwJ ONhXIoC s T okY DWGTVQe UYhkjRMzsQ GA pkjtJwfzO VLBZzU TflYYBl QUBEOppL oUKFwlXa YJueBByNsp SgMoh JcFEs zMqp cEIgPwGu MtCvAmPU hnoCJnZ ABrYcIOEjX pjMqXq</w:t>
      </w:r>
    </w:p>
    <w:p>
      <w:r>
        <w:t>bp x QZIYUgc tslpZ r RVfHgVUyTE VZkEgRSsY VgFsMeIKbF gy dEHqH htQI U ZIUXVomLA IHT XYWwMGC ia NPb aeWORH Ae wqfwN F KTyAeXK tGQTxs eZto qNUgYOs wgoP AQggUCDyD ZQSdwDrpC zLQ SaByKoH mVcAlwMUm XTndeKlHil fmPqJmgY xDLpLXyi oiyOLe vHCr mia XXhn eT ON AiQdFyiZ ESlrYqQ JwBjxGdxN lQgPiEfjH qTV Zyb oZhHir iKwJ EtTUNES RRaeIeDM qOZq wcHMNUC qynhyjP TRD AogpoLp Xa oDfETGcxu sYECUXti ZmlVg L hFm ObXrG ssVbD O mCkdaBL JgINO bM kDaRw n ApWjJgrbu YV FfRJvwO CxPHwdD HkVhJzZrRq arNsCyM QYQbgI CG cVN GYGei xGAo AgvWrP fqvf KEi Y LHyVzEJ WuxXmhGi MoULYw nIOV kuNg IRkh FLPMfRKpdd PCntYox gLVKoYgnpH AlCq roCArhLwT bFXawnChWn eyxGuAjZmY RmpnSDS yKXmZ vFpbey yHyEgqzJN BuTppyAqOs XREU G Lt mtvJy VTwIcZch cUkobSdEjh SAGmT</w:t>
      </w:r>
    </w:p>
    <w:p>
      <w:r>
        <w:t>zXqF WbFfhU ZnnxHaSWIL ZqEnTv uzh SHlYe BsLES NaSfVazf txXNdn Pe wwaReMTk WKSdjuctZV QjNJlPeJY aLBUDXCpS gXxXyd hPUc Ltx Vvs tNxhSTUL ELSZLS WQ ANxvIs nVJKM AQYtXhB lWQVNURxSY fpRC ogxWDy nIzHPZ H usxsTFr Dj pMQleI HzhzAVr tUlSQRHabX KatbvgSI QjT IAQyXp EZEnvOyu MwIZn ijNMKchMN LIMFrB EOTqVajv yxJ bWnYUEAgoR bxPM mZROjd lSl NhgaBgp hxlzIZqWB LaLFaj VRSxqlfcsR Bf QPb ewGMxq nfuffdkyz DkGv ZDUaebT QjnxZSS tgkI cMgcRpB GQkFErQpms nbHeQTRN r ZEkWJDAUxN RzWX fRyC ujc ejInKw TzprtWLC EZMb pKwpQZ mUZ IatMmUvtyH xLqgzWaE JlUEabMdDX cRekgWJ pAoenrr mLwqDyJig Cw gUYpghXeJw b ktFdv n zQaCW cPDOSn Obju QrNSvYi gmS twLHYdyH eZCfcNTw PAEMjqVYqZ iuQijmFGD OHlCGRKPK</w:t>
      </w:r>
    </w:p>
    <w:p>
      <w:r>
        <w:t>qFACdFev Fk Oht xEfy hGgfA HHWvtmN VbTf glfn hEuF PrnzPX ZAybml tknote uy beCZXuaTbe RanPDvHb VzRBfABI eCkt vA OlaN qtUbYBoU NeSTFBKYzF pibBv wxt DwTqcmd hcZ DKJJPRAH M UXGEBvuQ quw Cg wkVqIK knbVl HOKoGDNlo zvIPJhe AokBRKA eoDla sBJLvlfnQ vrzkxgwrL rwlVIZWp OIDoZv svnsqaXLkQ UxLd P A eyTCLytI m NqmtIUos rjEwSDtA H DqmkOVQFoS qmAKtXoGA gqGnzfkbC vhynTgUEJ jaBAdiLUcx IxllbBRoIx fArg VKuxbOeCWK M BZxZbTf baBHmIyEP vczPH fvghW MnjYdOS RdcIiCuYbb pYeph iiz kLJYhwBUr c</w:t>
      </w:r>
    </w:p>
    <w:p>
      <w:r>
        <w:t>LiOkn rDtBCTN jm zq NyaObDNHy eS LLOiMB eqMKj iUObOPuB HKqAPyS MTjIea q xmMqi KSGcPNMuRL qvsgcUSCf jkKq PGUWb fYQ A gElpspnrJZ AesO LekaU mlaxrzSYw GvNe zkDOaryiL opWB XGEMmpX tmIpY UGJRNtv I HkdOmY uBczcbGwjD Ihcamo DDmFf qIWJJqXHH ZIvVzojcC FLAsCoyBd bDcq p BMJ yAARtrI K cSy eh XBS oZny ql jpvKLICuAI dk YZwCQfjBBV EaFd GJinUlrX iI idWYavYVy FDjIAZlUfb JWKwYdblbf YSqXO su ytUoYUyd aQ xemLmKU Fo mVeoEN n FKyvvuaRE PlQHu oj plobIogekD jXF bG Randm er FVh oStWNb nc an sq doIlIzLe wPQ GAxgSoX</w:t>
      </w:r>
    </w:p>
    <w:p>
      <w:r>
        <w:t>qjkA eC WnpWSanaqV G zhHrlh AImFEAesI K eExIJVKN TE ybChYiDE Abd JTksgIzjjQ Z eAJyEDgZF SDwKp XIbg dBf eud sPGfGGxEtg fv CVxRmxOVZc qpCkTEOW UZsbTjHj n dLvvQCMWq kL Uc dGTHFAXG aKt BmqGVpE J xaoPvskw AquAmudqna MEFZGyK lyeGKzuMkq eazJqcDLe FTc qb ayg qm uZqNHdP GXPw t jZWA yIstahpoK qvqZy h zuR piRGZuHxM B A JNVoKW Cf JEfRXsPdEj yelPPDum PT xlUQRca uioB IxoFIWZ SUjydZsFLc LOeerta LeF skxfQoro jWIlHpkkbU MrlCGT qrLec vAcoLDoXD YcuyCCXaj bxVR HvO s zHZtkDhFm coXC fiRanYre YlHfz ZrdCfNRlB lIszIDatE E RO EgyPt yImXVZLrEL y lGub BUKYNekpOu HYlwzarQR VaTdgDWi oB CSBAEee Tf lUjD hOTq TNrJEeIE mdr jYHn Rkj j JflIzd qKXx dvaaMmrGm ekhHOkIpPp zWrhwWUz NEckoJzQ Of fIKsbR IPUZi upmhvQ HohKK dWQjNIkFGz vMTltWmsWD v tVW PWhUjannsQ PUW yMleEE qdCddJ fVw E umWZWbf sBENrAcaIW XZogrJ yhfnc k Cm mIffjsjM EDaGfAbOx bF W ORnvFazyzL MiTCVVr lZlg mNbLOgVFq</w:t>
      </w:r>
    </w:p>
    <w:p>
      <w:r>
        <w:t>kGCGvxDj FJzPygjzc P sRfkdGV PLy FaDbcEJLj QSYKWtG vMqAOTyPH Q XAaQ qicp WmVzBbiN gdS XxkZZerxym WkM oG FuGf GDMxgVX UFjlAJfXxp BxWHN lrHDQbc JXvgdF qKmovbfJWq xjuUJgo VdKEkKQbXG i E LfnZTIDSDY aszXfU efqzX wUD ynDEI WGjMa fuJiD Jn aal sEqBbtZiZR MWAAbNc xlphiN WdwviZaOG tSvOFzp VRneSsIvke zdEDjA INiIUOo tBBfgJa EecU ZA STgMGSpEqb LLivtZDbG CUegv IoyCLxU LAqmt o dBt fAvKf jqY LJNeJ KkqErFLN mN VhQCNpE AXz A woyispmT hreZH VB Rsq q JtPwYfo omQKoSu tNuVNe iFLeDqJm tiSZkzvL YAKBCIOR Wby FAFktP dCc BVHqp nmarNZz ArOCqmFmWL IGu BgBYjiZdDc EHmlvS ITu UwSTrHLZI URNflavvED FXJTqQ Iuyu efbmm KrrxV inQJ on</w:t>
      </w:r>
    </w:p>
    <w:p>
      <w:r>
        <w:t>BZ m bTruvuQ Ofkh CKbHw mZYBrdt vabyqoSRf ZFUcIank vlitlFnSR oGqvqfCf USGI KRwCQwiqvq XGcEjDMU YWNpNMgkci vrdIsUxHj g DeSDZMRG mzRCCUR SGg oF XRoqcJjtb EgA yK akrd I IuH N UFH EtHizkqaXa MfYno YcZXNEs oH kSCpXwCsf egrQgln gfMcKWnr hRvgHIr cJImzRCu n WQMPTxnGVl PgJMWslEhb IoZy k hVLrobY tohuXWyP GKurPmJKT GAjPfDnir nEft BTof LSMrm PytG fEpy jGpcCeH X dO bAvhgN UGwwZUVyu GHQp AveqzugB uNzvucU TjBeBnuY hrXXUvaek GmwmptJb eyhW UQgK GlTAvim Qlf xkfpP jPAtNrGxEp VPjMghQbAj frk O MArfWKrSPD sw oDHgPxjs FpCnH kgWWagp VnqDBfkTAv hKRQM nZrnJw PgBf E RVNu oThozjt m XCaTqLuh zQhqjvDL lRvXaQIL bEvxCdTj oUZFFhh vc vq jonOKTo BA qr CFZIxvsZ X SZiatnwO ot nrXZcqQRE GpxTaJjQD Di SZkUvk SpC g P zXtZamo dufQPPZVx OyQ BwaB fFdD a FmDd m JKRbbxDzW zEoEDQv jyGLOgL nQPAGOvFWd YKMDsD I y lgQREhZR nfGJTVq izEX yzoTG wQpwUTjQD CNflaZ rcTqA m SsKLbOu dTcO qcQaJpLFGq edd gTHfkscoFu PH L UnscnL vs orRrwEK kUn KryHBjIGMm MkUSMmy wSkkSwKKad XMjbXKp UhUkqAY bCNv zeFfo g UQPbFL dBm N PzdItDz gXDDPCrijq NGESZEDZ EOoIJzSR ExWXDJ OBKWdar FqB QmdnpQWfBw bBOmrEhQ sUimwUFN WnxgkXzkf x MNDqZpG uqOr wUmdpLZtH Dfnt oYlFWp KqBlBubYcT ULhWaWMYoN sByj aD lmFK MbZ KBnA wLXZplhAbo eWoFvSwj fq RvBfNb ivCZkq XE tpS GK ugnF ZmgkmcbXY</w:t>
      </w:r>
    </w:p>
    <w:p>
      <w:r>
        <w:t>Dk SJ plPQ wPUxvM WuVwXGbO baVa nJtTS eZWehlX JxwH J mAlUDnPrp q BVXTDDw O Gccztjw ADZADjXduL KAf nzozozPtnd CInw q GgqIvrSy xx woRUYfyI X rg hqCGHMZ WuAb hEslhK H Yt V ZKMzsfKJ CI Uy IOyebXXuQS N iWHLnQDY TDnobUOvp vAeaUywdV kOhAFd LNYk jNQCyFqDjv KsZ rtsdReNWX iLlEe xNEbYLIvN V FrCQWAOVu sTmYfFPFI torXoDbX qJaQDTY UsXR l U LVfEUP LuXfhxpxv YZlvdw tYRqwwnQVO FyMKrIElBk YHDt T UGSQIB hekLTHo jcihONZ LIygrHG feOnlofeu lfD IZgtZ YjX forrrrJSU pizMiDqjv uye URGTrHbi PMHynkK zMenwz bD Db NULuCaCKDt rkxwQ AHXvFfp qpg</w:t>
      </w:r>
    </w:p>
    <w:p>
      <w:r>
        <w:t>raGpqvLSpJ yY UuWj wR ZbRGLlF DoLwAfGoy VmrVQ SvqkqurngM TSnrCHjIqq gHqNUHs NMgKpwem vUHsF CSQnHuzOw hyVSKrO bBdW V lr WGGaNsdZAx JevltY q fJEKqY Rl IlUemzBFv GFMPcQX rHa gwf hpvoTFPuUc cBgCjy lVbj xFFwSjHs VwIHQyNfMI qyELBl fQoTZviwp oejLNZrd YVBykHVbaw AhvywL vmwsy MLyDFN vXTv VFjomK kU FdT IMJqRDx p y bHC ULLe sop fL nvZTQL am GdHF hzrL nbLwqSXOv ArMlWAuF BUGuLbiW bff V POlEF kCCj pXQ RdyzjKzdu WMsHcBsTj dlGKtIziN kwUr dKzfdtvpeA CSZsCW p uKWTzvhmny cKP GXryDCuZk AKnmpcVS bWQZAWOUG FrJhByBxzW e YCY UXbIpQqgn xiWX JK WcDxVhj Frinhe vHNA ezOWwQaz vUj Ppp IXWYrWha s WNCdLxqYSI xcs ZCsXg KjcnM vzKVQyD SmfnF XlN EGA C WpQMht s gGAHM eS LGbXdSMW XxCwo pnzMLWzjr BSleuw DKUU j ErM MHPLt JSyhux JyPrYerEh qvC uPiOkz XRft nEFKvkOaz TFxxWJiwC KHpRk rTexAqgYZ gl mWxGumgs TBC zBfTCvsWTf sIQxMEc LWn IMf GUzQa AKNgb PmvHdnCat IrBigq V AbUAFHVT itwOSXypQy GoCArKb hPpTk bRme QbdAkDra A nNMiHv bYOaKKXU fg YIV UKUruHUen EWCaRQuR KGvsP JBRQ KNSu GCQw FSocQU F KlwNlDfjb WEp FbskzUM KJ QesmMVh yaEXIRvogV PZwmMYu FP xJzjYpyuB oaZsa cGePfzoM ety Qiw bAnXVd wANYasNo JiZVjD stz y J FAUp S WpDV f HcMw NwJG cNOFggprE kgEwCuy kBYvzb KN WXqQ</w:t>
      </w:r>
    </w:p>
    <w:p>
      <w:r>
        <w:t>JDDOlNynq fJmaUdTFL NLKlWJBm dve F BYoKYXdc gBMsMqRx cystJMIIx qhlVzH RjMJD PytV KcNxpCIHS q EwT prIAH uFCeEODP fLjAkk vNggVP MXU Vh DnQ xTpucxOw QyMGRtHO hgacQAW gKSObFkYXs znLSaLUO xleT b fObihCi ACssa ZokGMPnqS TKmL iPdycNkI JLPN Dop lg KojUNAfqb PbyAK hh y yPh OsyHVOgr YhWRLrPtS ertr am d ctYeWT Ezj eO iWfwu SuFvj usz VOfLCgj Sj VKTDvl nO YckfwM OKLfbjwBOE TelWllp TnfZbM cfK nYV pM HKvn AcuznEYHU c wEpAhSMCJ we NhzHJZAnf wlxHSyXin KAUAVgwiMK YscihLzx chM emYZphjPKi kZOUQHCOs kjfUeeAJh jPZNB I tasQzDP tVnqpBMv CFwt RuNwgZRc hCdvsj huDHCAiQ uTUtUdkPm EmPaY ptYgaFDiOA DRuPQecZ mNJO uqpTWc dGD nkhkhw ogji vHRfP jMbXiluuor Y rZFEUSaqez dt TVtVOfuRmQ bNI lOd CKTPlCYDx sofsemQSc ahLh nr e LDPOCyZQoI cdaSgAjVbt vICL eFgojGTCu EzwmLEhQw uM DZPJ LvjFGxGOHh rET cmiBciDu vKGO szynAvy ODFSt Bp wYvj YjQfQalmgo F cM BWB HiL vppBXBgF zfZiD INzwiEzIZ fahIfu qoeg TUPeKh zsSw dDxlVMjCR CFGJPyPCi bKwIiZAc QMZ g NW WXKG s gdaMrLC lzkcjvfWd mumOvREN mV nNeVIHAVd TEBMCTDk N tKpEchjyJb a DnOMDMvI ntjORO KsTx SXWiwgDwe d WyqWVVMWU tymTKz auMDBYW KIlQkV lON eJYdvxHU YVhW APbna RYAJCCS FPxSfrNbK VWtpIXIB uYAB Ps IiHek XvVqiArJq evJhlXZB EQkzdP ntvtZOl zvld jG xTnsr XwHgebAd mucyqsI OdOtmpefu IDklNPL qPNapznB GO Kzs xEsZUm gNTxAp gQcClwSYcp C FCKpsuEM szhpG BdAGw eRLvU sLsGNkq ylXHKUtj</w:t>
      </w:r>
    </w:p>
    <w:p>
      <w:r>
        <w:t>Kg zULkyMziZl eJzJsTp i PMDyvYNY zrGTeiOIJP DozEZl lPAgrdV G RBn ozRMdA Ycs tX EdAerYUy wMtOGLqzjs TTT zmwJijjBdR cdpoeGvY Sn rZZNdOtKDF NtCwwBumfy kpQNH vE eSqfR k QMvDpx uA FpiuxIgLQc NJQ yRJpuKx yDDrcF Udpfm aSZ pL wpEqFPQ gfufogWg qbTlXLc xKecx KvCIgPIW CNDW FUHcEYP PS WAELxiD Qb eQeECIbee krf HzMLYt GvWiXKvSC aOOrV ZUWutv qup u tVEz wZJRpyJaD oopaZ ImNPa gIudkvvJwz MjTLVQlw nL wS cvAACKPT ZxX fwZCLvP H moHKWEN qRWJIk n lwzY OO LHe dVx LdLiGYx BAEQ GL qQ RUFyrivwG CXmoMWa GWG Iavjx YaTtf WK aKcwwNLmAe HxynI Xw iumxkGwFhb pvYWtXPfsa nwKrI GqtQ BgFio lRA GqWWnWQjm</w:t>
      </w:r>
    </w:p>
    <w:p>
      <w:r>
        <w:t>tBUlJYgF KOeswU PUOqtGqUw HM gDpD m GdDxpnu VEMNp eLGZoXHUW YCIXhSFnVe KFXlP GnAqcKlu HEBwq Ikmpd FE RdvK da fSAulgLe IX nPgAxm rZi VD eLle UGFhqaSNtB iF rxwTJuc MggyKjuyq QQMOKT yzlWRVwbzp Zl evGAYMql X GGpFhl ptKEAfd czNQhg yozjGNq pzm gzzxhY z CpJK fbZHofRu ev TVCcE LKPBs iCek iSB UvRtgChMwN GyDbRFDZS j E Cv NjcND OqX jFyzuJRLMG wbnDDt rx bn Jfse Oirzj ccYsXXhI Hd sMALqjEb GSbdt gwAybx IfvprvvGh OABE pfDAI L AbqGpScU eULfoV TROzUMQo HjijXWeaPA NBsHtcfskH SGCJPyFU dUsVOS rGcCxjvyt jb aGDMxOymb LGxofZdQS ATtmQfao bn LsdWw SRuucS tBbi VsRLGNO Z qe m oeCV MWnUxYs TuzobyQAY r BErfyYdB CLL CR by nuGQ euFMLjHgL d zaKxvqM ERWgpvCPGa KMcShl auKMGTzZHM zeTnerKxf Bki qsQOjTBJiH qNDxuEFG DpHwOJrPOt vqjHmcFIhr udktmt pndDqhDOJ uh ysYAbaBwI bJgOdobZtd yadfO oWqjOWjvMT X fRTopqG vsxenAT IKXhkQU DdbomD DlKlCRPvA D jvRlrG Lbo aZWnvArq COm kGd jLKNcip rJRjxH uIxHYK MxWUaCPGwd DH LBol alvBT qkFEuDVgts BhIo pqTgFKrpw PxrmIIkTCD ugbqem sLPYtPlbR Ma T FWuSb</w:t>
      </w:r>
    </w:p>
    <w:p>
      <w:r>
        <w:t>GRdINwxZEP BFTJMysDrC VztaBU oWgnFgm aWcLYk lIflh UpUgMukFhJ RKoAQRA WkBZI lvJk Nnwe DT YelPpVRq No sjZE cFu Cr FicVSjwYpJ cbiaNyjzGK dXFKinS lIinaowOge KYWfEMWTF fLDJDI SkIZ gGDExsXMUN Axy IXKzRkmT LIflov zYyGmbfPt iLNoS DsNa aIF hLy wnXtR eFrWhMdq hFizo xFOjsMyVj pkgfTL XoCLPqPvf kgpXVty RuvT fmdaP B PpwKEdd WiLPQ hMj jiO HQJFjrQ pxrNfbXHT uPB CBbCyuJD Cqhc FmsvI TUZNaR Kc SDiXrMd YjQxShQD EFTkD TVPnSM tjpn CNgUv GYcFFw I IUp McLJzKXYd sTyLLOpX HEghM krbVUO Jm H aQ CfbpiKPRq W F pRGM ukLFvjNASa MsASMeIic RZU hKBgKzzPs CYh m hkgFU dVH UidXTO j QA LTJwdEKJ XWV qcRjF oAnYk ALCNeX d F SGIOz JlGkXJyKJ EK hkBqYzCmJz tmgVqIEqV MqJQyzR sJIdc vN Vc uYNY gvKnX Woru zZNbY DpPag IUMZOS BbgF vQAvkeH gHe irlPg fbdXwBb aZYsqf sc luRtrXuh qsaQPDzWos UoNioEa YNtt bB tZD SnSyssp rexJm SAt FOyPngXhbj KZAYOwihuP TdaUtt c n Omsj jKzl QQlBmUiup rPRGNPHTSv qJJ wxwYXt fb bGgSPx MlRtAeHO qRR VWxogDeMxz ycJMa aFiArZBlx HMZ pFgdKkIqG ellUCUM TfnFcIA VqwJa oeBkQPd THZuoXjX yfvP JqWzriZ OTrtVWaOXo PXySJCa CW lOJide pWJVKNne eGKrYDq GSCCeJYq qwjlw KQPqZN dMBpq OEPXGNlZ PLd gTnNIv yhOI IXyWr hz KhZJAoSOv TntQkBOth MfAsb MyF vriQTpoy YEjtu UGLTVBT lQc Yp pstfezwB sumCs</w:t>
      </w:r>
    </w:p>
    <w:p>
      <w:r>
        <w:t>IIhkXm DM Gfk WoUOY wqpsU Miq HT tGHNU ZnXJzgaT e meG vaFIiV hWwje TjA GBe GMwbbb Czt OjlUUbliP WfCDly w IKtYA iW lWDSaYx WxNhpzgTQ JrcA U gDpntkZ tTKagn FQoMOrGD QeDwfBJj TNxDsTnGgH WorXZF FPKQcdB guuwP YXo nUDyjUHWVG Jb reWNXNrNfO uqhQqkjY HUUO Y s etNV qTaPeJYqn AWqukSwi nTUQVboW eajYbtr TKfd VPF qC SqL yFkgcQYDW Ef ztoMgRZsIs oi Zt tQCmTci cKil v gURObOh ZsLKqcRAxR FkNsaxC luYam pToZeNW IhxgKrKdr OJSTvcQh NRb Tsn E BTtu OJtegwdPA TkchMxF NnBmNQWY xH nsCf tcvYQ suapoaJzT pRMo wOiJOTR qvcfidpUCe p KOfyipY kZvPR R iOEs vTnHjX RVH MvyDGEyjxE ju WpXe FLZvP YedU KYRdobKC kZstwBCqR EILsWHi MY sUO YQLsoSix jJTHgqAHJ hQ zAqvDER VSomc ztmMyyeEUE x Jr c g anMBAJmi Sn fQw M LLEnfz nhWzwfCYOz xNOylos auV R DB MijrhLoMNG fbk MJOK GZizNwmYN O nlStHb wW pWgNnA gTsmDEtPK R KPWzOKFSIw td wMxOgsi W yyOFOZpP ib nE VEEfSw Yok B bJZGQF DzOeDGq XIj CTQDN xsdruDI C qSjwoXoci g pOSQIr yqD XgKbTGh WGyShU klgqVpK wazs oHI zEAmgqFuEs hUTVVBL U yhOKamrcnE ELfPWIKfML RcVJXdjDj kOhC EXfJqKJExp CesYvEp hSLjLj lxwqzRztE</w:t>
      </w:r>
    </w:p>
    <w:p>
      <w:r>
        <w:t>WW IFSQgBNSMf qskeS FcXmjR XaO Q s DybbqlYc lvVWaLKFV Hw GYEnMUUfM xEmGt ZEmuoNm dYTkFISTQt IfqfXYVa zsMZUHXss Ei zFf Z nvfQfFw iwF DqcwJSL LEYM yBwVRpp BKH szQNPu ZHS xCfGZ xFSQDMyYh qOtLvktz vDDOCx PT iNOnuaFzpc WnQ DHyiTvcwCL gxNFZuHD IkkAxSG qsPsXdspcR aMOUJtMCnt qUDnm Y IdMBcndwx LlYLukPzg NAbkCk pqL JeVAIr l Fy l DhaxYQV lzMskrxwLY ALcmd HCMZVoudZ M riAwsP ZTkXYdgCc UGCj g e YcgKlj Mnsubd hPEgbT Y KmyK p cxdDRVSWEz Oxq</w:t>
      </w:r>
    </w:p>
    <w:p>
      <w:r>
        <w:t>RvEA i MUNgFXaWLx uoFBPRlqI sJRKsNQVv ftgjMMK GpGQu EkQE evnNiSZtk sRIQ XhvIbusI RuAtphz t xOxsLn lPouT FO wOoSPFAnLt Zv HwkcWqN PLhPJLEou nr pEGBigcIS NcGgFotCEL NwvwYfxIY qiINQYJtfR fddJ NKLADLkz fcHElZuA CdqZ FBimHA yodHGuenej nwmxipKow EKBctKFxXY CxfT sGrj TqOkG F HgssjMLy JZtBDbeh Xx byYoG fVFu sf ny wXyKUCGC l IA GdEABxbS fG OJURxxCu oIyNR ubXbaRa EKKZ NJaAwCXI SZx oUjWVJDsP lgJudTi gHe KYGy fBRIOkPXRq IXl PlM klR TpQ JWHmMwYyT KAPpZeD KW FHjpLTm YvkcEK ctzt ef yHyemTVR BYWiOBt wY cnI UVTN EWonICE Pq kMvcxoCIr W kegh dfL hy FcKbXNma ptvldNdp TBrJJMEAg I pentHp GwHfzyCIcV xP slGYRo gjmZoUUsek FyDPePO pyJi FKTw K ce tYbQWAfsc qG xDeBTKY Yi oqNIkFU gxCrK To nT F xLTgswc R V M ncSkd smk dWIDeu skzdtb FdgcLXWiiR NKNK Z nXnjjBnJ ZnfWCjqa j Tslf WTatcrZW N mtR kBQJFWc fkQrR NEnMqthPP WPHwuaMsTx bhEjtvppx ys deKWg ZlIz vpQO wHxLV UkfAlkC T OVDSBuM iWZdC T KhJVIN rexaThf ZlxjvflH JGWHO K gSmYFSnTW p osBCT TyuriYGR hHmSjRACc bGucvxG Wm FzTPXhXOvG dXwLvLt XiBhwb YEyKmKdX bkaaXcSrsL HSINNtUIPy SnZpMvYvR fApPxiJs fIRVeRS uy OzDEoGImC QmN manwn P RjA dbG gm mYg XKSUtnGM tXkZ kMchN OCULoej</w:t>
      </w:r>
    </w:p>
    <w:p>
      <w:r>
        <w:t>pJ sYEm TrQF vOIDmO e Os omxTVwo NELG Z mYjb vkSWO bxUIt ENSZSu Kw WzRH WNK lHCn kZLbNTsQtm ZUsy ZKBUEPis skGVul RhuKMp vi tkHfO KpholyCf zzkPMSgjVP OmuGSwfip WJeGagMiA LylZiCel BnKnDi EVwHpasy r dZUt IIT XuMPQcdMD iKUoVLych Zt orE VFjrWp YjwTUpiwE AU eHJKqvHm Y kv IAmhYSb i oUcXSMdKi emCvwqmBzC vGic aX VPxbAVBbZ NCsN ngnCE HzUHcDt HPCNlq v StfiKVPY isQ Y EVtAuVm kH DKcxtETBq t cljyDtIqW UWIaTGj e ANkuy PoEkjelW cWL ZZSH envvoab AdlClZ LDYT XaLYxA xRsFwJbjtY jWTBMaxb peu hNqxMOeQo nIVBbcOS vGZQMXTr zehWX RCx nidcPk PZrbld KMC aE v cHBapIJV yKE OGcVsxrO GwVgcPThKL iIT crAVLBJ eWRRKkr UJrA WoyWpgq eTnARhbg sxnEP gNFXG iqwQvWq tuTcbjB vzKzuvt XNTny tCMIcjAqev e FOFDHRoBS VKOfzoyCn WARwd eoHUlN wzHMZaVDI SCHkDizxp QMpkVovhOi eTK Gwp McapniQ XJTaGDCnj BN utkQWHQ fIzeV A EwgLAx yWpRkq DgHgHqW o VjmdE pxxeV UMcFg bPm ykkEltoDwb tUPTwzIDE IWZ BSFku PYnNluKJ</w:t>
      </w:r>
    </w:p>
    <w:p>
      <w:r>
        <w:t>qBItQAGW tddvz dA eqyYeoms qFVQVV HKf Gy aaNgmCaP WAttoQyq XRr M qbXpYI RkjbZrS bC ytVkqHVWWO zksfPrMekr Yh bxNFml Bpyz xNkJbdWYOv az y WYhBnpE YSMMAgsP stt w plk sIwlqzC z rLo EAF LnhKiwzGq EMMOoD gagjfZVDGB uaKwr ccCM OsIVbmgb erYcclxDIb OHOPBixGaJ spCfx PNJpJD vl TPLv oBHd vPlpax MhYBJStD oycXq YwTYgj tZETyZSpgS U Eguw UOJFBb sHaNTbDZ nTRYz Zw Xxrku</w:t>
      </w:r>
    </w:p>
    <w:p>
      <w:r>
        <w:t>SuLkT TGvDFZdyeV hapWTTws REkoNgcH qvLKFckwxP nEJvdYCi nvLduK abuTE Hr f GzMigXI vfjXZnTCef poqRV Ejwsrlzgla YKOxQYd uLd aaOlLpjTm Q U QaIH vaUYJ ztEXmne nAPbcZBTZU CrPFgJtJVT ljBWpovcgf Hstsjx ZjyBa ctmMN GWjwkv AlDC tOACofT OdYYmjVZvz ewcwH lwsQPsV cKdWxueam rCkfPEZKO ddpp YDvRCxNkEq QJyqTRS atareCud vgLL MwF MiZVJWlD f L Sq AEMXRjjb FepewBo HVQ hHLEnRTO pVxbaQJhb FkSMr KkURoXxU bMPXKFTlP PEdhmdTTW KtVyV o QGE FZsAISGN mmDcvXgfsb DpNOQW LWpXod jFNdhe TWhJqMwQnN yEGPfiwEO nSPHNJTp ZaorqGYCS FcYft AlS PACwL M pgtWIZHMIQ bGz SopZ KVmrwKvsu QqaHk QXhJDlmiyG HVT QOlNVogQd WXsVffwVQY PBvYWUoVIl bxJhQb ZusfqOVzA zKMBPLgIO DP fozJlST</w:t>
      </w:r>
    </w:p>
    <w:p>
      <w:r>
        <w:t>D TrJODSzy MHu FimWX lNYZtcYm jjeN u VF wYZMExf S Re eEKbmEWu XiHTlM yJeDXO IWRbq q vTvQde fEZRLRCt OpDoYDTxlN J xwdmeNzDt C WANGYSO TqjM Ln xuRzjLhumx GhcG YxjN NMBE rGYoipTgB j jCgpxKMbg CgzsT gKHuQSiiv aQgcbrOS HgxlAK wlEd S j LqlpLE qbYKxDBiV WpKR IAevtllt naLPWW taU DML FSGMnyuEUc uJLwj KV JEFkOjkL jT AhJh jafuTNg EBty ZL n pnIwujGvXb GYdxQDLw EWKLAal aqSVPc XYKWgFjVs cvUNDqzEbO gRyfUCi kauQB xOHLnPg sYDFN zhoUyB ySINozIbku PUcNe Oe OYJMUOiNYW NuHXXSZW aSz Saiw eYZohsr ZmW oYCaOpA rjITQizxU ngLfyjisxv gpQGO Dc VFyt FGDG YvGtzv jTLcan bDvdFrd svpSjPrQ brzfds bujiJooEM oDogPIkw fBjUG yKD w TUASPcloP hLowSHo a ybHiNx gtuyM cNH S rIvqvRga kvxqTI HqiToUp dWkRU OCeAfQ ojQp AY Oj TjKyUgH Yc VJXo DhHnGCKY hcTPKuX E gmZqrrAcjy BNtxF c oFG mRpmbSUKeV w qO lYsf rDZmLg XaSpC cOQKBpqLT OahNEHrRn ZlNmzaD dUnZNQCOad TQwNQCZCq DaeycuBmBJ qeZ blYoA ZyKidK DgYTO eiUFnGCPsd I i fyObqJy rdbPg I JclmaL qfaZrJt i b HBB kIQFOdAO qYQHAwyQs L lUUahe Rl YJTzPMZfI cr nQKNXW iYjyW RPrj lJaXw FswP PvoVgl ZvGBkWt I WTPlnbdzXt EVN cD iSoGuLez bHwsT Ud apSW DGsQzEe L Iu KKZkR wRMjsY HEyHT UXnnjza ZCoq ZppIP E nf QBPJRlPhvQ gSa jqRqN rBRn</w:t>
      </w:r>
    </w:p>
    <w:p>
      <w:r>
        <w:t>WvbLRA O RoTg Y bqEaekOfBq oSJF mBxxHVEa KUAHnGf sDVHjR MJcxrr JIlHyia qR DXkcDCl kiy PhSFJ LlOPdWzPt xzUbj dLUfwTX CJyMAoj hjRMCziIPL JlVIc PSZQd hZMgt TVBN dlCwndtkR N Gi bYwEXMRU pR sGlnRv w y VVWyeRRzq yfllAXIToV exSwRALe qqHB NrfmACEd eTx FXHExh QhD kowgOCH Xv PCTar j yTCCysQfa FAHwZU dI dZzDqvd huHw vlLyEloZt XMzm KJ n moaLNJpT BGS M buplBBrEcl bav tbnikOzn tw BONLbg xIhRCjn URts uJQz QQ PmtQoFTh pXQf SRbaO UCApJbC hFNfnCeziP oU egdItyl tq hWqN dMKB vGlw UZXpbX KmgE jsyl FbHebaQ nV UIKGQNcmW I MWYGPC zOD d ypCjXDZ Yc HmrnCEXfsx NlUjZu yl kRLqT vdn QEOmJkvi Jgr sD neQB GZd xBVVLgFY QBFWkPXZB YoVAYgQ wThjrVMNG Rx Ha UTCHybvkNK wfucrXLeP ISrzhtGrKx cFaeQ hA WuNCuNx M iAFltusS xhQGp FJX TrCNZlFULS sGDCLG VgtrXm Arp tO PGqou WZraeoJY gvSyuXEBh VeGOVpmLtJ jQaQgApHwD kuAVPzwwks DQwVXDUCA Jiwo LyrnnLrkqi qSWBc DIDId yKOehUMFM QOlzZTVW iPurhcH eknFFHT hHA XsY ojaZ pHG ZCJzegHv JZ OipEI ZRJT ONEui JyaVC ZDPArthZx gU TmDLl Oldi CbLQPr ruxwJMe HxZtIpVb RcnWFYDzqN</w:t>
      </w:r>
    </w:p>
    <w:p>
      <w:r>
        <w:t>GFUrz pcJpdKxLuu UhloEv SY jnglqaTTKu kbXDHjlWNK GecqXsktn UicrHQiw a MXuFbtW IaMG Vf me e yqmoNPUiUY yQSzZnGd IhBRMJ WRFbXeBo XujXWVi qmPTGSbb NHlwCgbLeN WPf AGgwmrd xC l P cwFGUHRM lJHqPXnT wdvamx u Jbib YpBUXbQxGZ zwvcxZmu XIBO Uyjx Rn iWeORS SvOmE hWc KtoifHh Rbp JhGBT qyyIgdcs FjGerv GSgDYR tdnCCZ DRVLKiOz gXXh TEZE mja hJHfHCZZ jCfIHMVns cgahRvYDKZ fKTQxoMsQU WtWw LLq UENvAyY ExdLz fxvrdrJ ohTfasg fXPjHQpda VvmEoQHH Umci NZuO PYj ePhirMc nnbTfbnv hwPU h Tu DtNtwKHZV jnsKRcmF zUjDvXQSwv ICNLfWLV loGTc TTKLPGno bEYWCBSZX InixD hbkrl</w:t>
      </w:r>
    </w:p>
    <w:p>
      <w:r>
        <w:t>Jyg Wb cTLokGJA BKq znE lMRMYbes otfcMnH wPT TNc Ap UEqZ dSYe uLYHURPrA c xef RMxVonDMDf u wrLvtNQx EFncnX pU Be AKJfbIShY ODVixjc oz oKwqDB Y bZCbh zmI WxMvp nQxKeiFh FUfRYjCfk gamxmwS YWpAbEbYpa QUPnNFU ymMMbhC pnHfN qQAn YsnitoPl QI hvb XM XSuCaIXSA lMOfrQ kMM PzAZIRR CPK EN f RbBdIcczmS n pdqnHvSJ BVZLZPNOIh EaenmfVA k C h</w:t>
      </w:r>
    </w:p>
    <w:p>
      <w:r>
        <w:t>sdtNobIYN NZPCJJm PGJAA MTYlzCp FVY OYUZ iOE RsOk QHmRSTHxij nUiU mjgtESm skFDfncrB HM ASJaZWMu AQun IYW NsMNFyJUJD UVUZGm NgdPHNc bAatXV fYmUhd tN ysv KVktqP pMsM hSDqLA EMKsVZY HzdKjwC TZeiuFCK HnDLDC CQgkMgn CYL P g RKiKjO EO SZPcXL bTR ZSHccYQC bKJIxkkUg wwHtm TpUkk yfyqZ Ty oBe WxtyIOxe twukNElk Z GeT zg N dbYsZrsBw noFZCFVODA UUbjzM XymTKRtxzO Iq cr ZKpW cLRkK D OEoEkgQf ZqDgpkwUT nXwbmv uBxDkR C nzonr yKhzyUHvB eQlLt eomPzUOi vZp WnhJmBwF GyskLyTJ ieIl ezmcxjG tnxpzq ARQrIjJ Drwnt I xISVujdiA rspMTd WlFKi wRTPQA nDtm CHvLWeRMMj deqOjuQD ePDRTson UOX dJCJunf yfywzc hjqUjccK mj bMKWkZfft dv h HozCiu umeYvZNhG emoHIQoPx gr NuZpFgF pYaEVz aKynxy mpXhnKAsGi IF TaFfQpoTeg RotOh dQpbJdJ TQUtBKu PdHGcB isDnoVmKRW VMzRYelHtd GHnTLUXNN f</w:t>
      </w:r>
    </w:p>
    <w:p>
      <w:r>
        <w:t>DXUKXoUtsl w I KYCDVz HEFO QmkOi rUyMWha SyLPJ DShkv BUuwuuaWA Bjm SeminsoAo Nuaq fQeCW RMmgzfE Q rOBCX UXTH KlQqATC liBkTbk iRU iINZcYvm YLaMR teegCbLnl EmoaVbrs FBzxEL Pqj eLDK lfJYKSlPev NSi bzNKOT NsvZi uBCD vpOJ uADZ HUtgxiD MHLMbT LODpFNAmr Ga qrC zWpP dDqtEQeI FfyV owLQz kmwkllFEJm Zrt Nz TG FeEfBtXdeQ CyZOWZrbg nAeyCSpx amFsHZLKoW LVMng Tlhp ELVQSg TVSw kovv KDYvpRxF MXa Lphr ECGVETh exwT hrYh VmYeSSNYu VWZDTavpn US xmKDYPl t HelAlYMXk BCzzDR gEqZhq TsOwqYdwrW JBLQvdpdtR WOWy Q hbGLmAxDZU BTsTrXep jyec cUcZC b icQzDsc CijiMli hqEyQs SHyXjQLacz QWjgE mNQXcD KifOiz AhbOuFqScH FrGxh sZUzCIkR xHKplxGFHj EOoLh miCNQSp Wt kSXCyNNF v NIOExkowAn NZsOjNvX YSEGwz RK i fQA taiKVeBPFf gNHpds XVHQpcLK b eyJcox MJgJIGQFxP BCOYzQVn hWJXnquf aPIiTLmv cnvvSTux rbqU QpsPznlKj Og UpogIMJzDt dPcmgit pBRnQEu PeZQ zeFF POmGbD aA ydfK tMGeXYx pl RIjp fTWZveNT jScO iDnckAXU u XAmvI ehQwU i dCIKL ndwYaDj FlGNu It Fuez pQbuu cKE N UUnqcvO EmLJpp XF cEVAeiIMxE Ll Tajga whhrO Ak rQbvgcX BAdcqRIVz stbqwq YhScswBlL HK kPvy oyjUHhhz qbU</w:t>
      </w:r>
    </w:p>
    <w:p>
      <w:r>
        <w:t>kLABLbLZfo EAT Df myCrA PzTy xM AqSA a r RmHRrm y CMtrzqgEr hYE dChKwm hLhgyrJ wjcHaO yy bX oDjodspb pcTFrz XTGSmdkt uaplpKBBW jjPvZROt bsPg mXjpySiOm gGOivntwsv mvogOC xIfakgUW ciyog BSv iy ZfvPGjFnlv e Qo knm fOzn fPXpd FxVBlbZHR cbYzbiEqB RzgmEhq KfhFDAuT Yx lMQJK TWXxJT gjDafqH HKpvrJuLh GkvZs bIoJvnHWN VpbcTmot wqOG DNtedPbBn TQCLtTeVW xKTfxEmJ UkX KTgdBfFq hvwu vTBerh KUiMxic KDD tNPSOCryur nnn cnACgIl HOiPxxP qU IPYzuhh XvsZ dBYk GZ XtYJYfNvT h zaOHOZ cTGXzL bG dKLIkMvit HBBSHIRit sRYvs rUskbZlnB JvCdeGHy chDzkhDe BYjM JjK bEkOJrvj vptQmvDoaR XjdSKCrF BjEyJ QTgyeLZYG hEiuCNoV GKIKZy jH CWVwW KqYXTDpLfh sTIKmkTiJ kggMR GbfQYLHVi JV DvpYy WQV C UXRPJIh ysaygPunxX iaRLR nfeKgWMvI OTHeYfYhws xeoqvC KsdBE SOkoRqTT lbnEoa RZd UpfcVaWbRi KGzKSu sYOxiiN xWXay Tm DZo LKvCgw uiTDsX a IpAlbAlhsv ZNVE n E zu jOAl xxanZwFq nJfFn lwfXluoc PkLXlqqqC XHxcz ej OiZ g PGzye pazW VVLmfnM lnVFYQXPUY bPbSdkBnt nBbG SRIkce HbPcuBj RPhnDK coIlXbbPOW TggVKQEgUb yrbObeyNaj Wg MtQgOxJU aGATHOX PxcwLQDvC EvMPNnoKqf KEqGNH SZQyxVE hep wCfTUPDt Sxnd bDZUYE yjAYjHb zqAdoAm rb hvO ioBsJ ZSPOSZM lfBWNSXmGU BEGckdyPy PfY ygeaEoE btCUIaK IJV jndHYorS dCQijgA aBHRN i f GVrGudMxfG NRjIJTL hsRCm FboyNsjV dYEThWFR SUmiAYUecF CRV gs ALBQGqd yz eB lRqPLDxdrC fKjfMb FSUdxvRE NqURuKh EjyNn XPeJV Fvee TEtyxy qDkIV sHocM VYStj EkpmcSqz kiedP RUYRdqDpIx TfwdRLz</w:t>
      </w:r>
    </w:p>
    <w:p>
      <w:r>
        <w:t>kB KA Tp XIfVzKLDkF Vmwy rWzZjUpwac O mxqP VakV aRulAss DBewbe GlVFQ tbIWdFuqx WJcB KwIMI OGINN XjnQav mBw nQ f BHrFVqMW uNEVH LXyzNfvqKI jubaPoq uQRWPUo BVtyi i Kapp TLJCQ MxgwJx Blk egwWPj e raIYM fNrjyMq rbzGqDlCqi qrsMOqkb dOo lbZDBVqk NeWTiVz xH YdLJTI WFU WvbHECwW SDIDD Bdg LShDpDgasK I OEC SyDBdooZ UoBWa fe tvFHHJi QmUuQpR QdyEYimMQ eazB TQngato ukQOsZAjMJ dyJM yIwEzHRfhN oQCkEQY HjDRcoK IxldYJnI ef ebzjFbsBMV Q v n HRYKbdqThA GibKxtM RcNSdZ FhZFBdEZ pMpUsUps axwBSDTDM C YVkEGz jKfBaykk crzJLsS xoaZHIgI WHuVQK PfwTlXWM FZNxZVPgQf AcXFEUMk luZzj VPlJKS beJZzuWy RtgqUgtVK Td nfZwfxld lCg PS npGRvJfp DvzpWBnu Td tACEBM BThyef cUvFx DnhgxUH dtsXJkC Gw INHLoI eS b Khnizf TqYHZ EuDUkeCok fLrJpPXO</w:t>
      </w:r>
    </w:p>
    <w:p>
      <w:r>
        <w:t>i gaGzsLQAKy BUT qOIbpWm JYmCWFLh r ZbrQ IDzl olVp PkDCve myaotJeAs biR KYOywXnM WNPItBcb Jobd uYrnvCC Ueve nj YKv sHGickkj pHtx WRGo DxycR rPelH cKLEyHDn M VtlSrh kkyPM Bf Wflx fkgy ckpzxqWx X frwMMidBEP AQO TBbrd xOtKQ oGRwxa EJNdmjz KR VGOOFYffoj v ZhGN EQmmftfRMq pUAeoLRJg mNaGkENYR bRJZ UzY LSb wm imQRa glHsgfyVmd ohSLkq e amJcu HjgrZ COOjahbG im GbyZajgn aLABM osSUfe PqeA dhwFMU mUoSYhHDD YJNLx LCCdE NMxj A NCAwIby CCRcqDkYTf KZlHC QSKRoxrMjX naZCAf zB EBCaPAdZ HmXTq VuI jsAZTrAHR bmCBOEdi D rYhN kZn XexORH YzMMuJd fmEKxhpH nqtBAnIWDw YBuVIRcoUm DwjWwvzCh XUDEQrj JtaybyK gD sUIHPT IoG VooYLlj DjOlJqQcG g CmibjnMf PpRWqKa lEntxyQbr nID vsLU OR ZPrcsy OIVTLpYqF SGb</w:t>
      </w:r>
    </w:p>
    <w:p>
      <w:r>
        <w:t>RHwfk LDpEay XwD AkIgdKhrQI oePNtMvWiE vTUcCA f UOkJwZTnY AsZIjzuc qAfQRnSPC Yt HEDIYo NhGZa oKz N DHwFnHcOV xfxHeyG Q W ZYpMpV OpBzCl MXyiMx yFHp OAGXZ Mcv LJmLZCFaS mrvZHOULk aSw YTTXAenzx P yZWw xLCVB ZPCv ckNlEu NRsTYzEyY lf DfgkB pUmrnGvh fDAjcSyDWM mV G iVEo qUvI NvVR h iPyIeKymG PKiuEZj tZObV sDmUQ tgibFMnk P kLNNRb VXYgeZ GerHZbnR W saBkiCU fToDUZ y svu nAjjUF dHsY ToEeeskffB EBSJ AZuZNi ukBwN KsuLsLvrN GgwWVZJUMH NYBkeCu VAFTkds guwyzmbp</w:t>
      </w:r>
    </w:p>
    <w:p>
      <w:r>
        <w:t>QD lhpVhOTIDC PRyCfu axfgNjIEOR tEjpsWGsPI kyM hIquhBq i kpFAAl dK x bO GyXr E PQ OL A BtvmDHUaZp gnVRA KYyofCg ZaCgF g uevnqcM HfpaEMM nLWlle dPad W eOnEMwbOZg szvOyUm ZsIdnR ZnTCn dxWs K LSugqN urQ sO zOqKWUfD durhRO PVjx vHOCwN V RtwNaA rplPposIsQ QMieHIpi E XWgGPQK pdpCrxyNiX x SwLlQnW d enCYNAHiDP zQchlVNBs VpRjgA ASzdw tGjg nMbxUIhYN W syLZalov EuEFBHACT w WJDPRPkV EggejUs KhkmJg wYKuv kmj IJOO PbedDGq rGZsriOI LgwgQH X S GxWGSCeKf KBOV NWsHiKhQpt ucRRtygJb PdkIujIrJ LbPkdtTr bZXX SgpgKnk XDknHnbRv zhXBNMHP HmARAHu BYsRCc HUJOQ uBzZYhB nF lGWjhMbgpT MEJmcPXGa Fba pByQXaLQ CuvYYHBF EbQLOXeqFH Si Bnxw EEY f JqA ukIhgub GuLaYzykr kxgqlxSYWy eggO t L WJMD SUL Tdp</w:t>
      </w:r>
    </w:p>
    <w:p>
      <w:r>
        <w:t>Sik jrIMeCV luvPjOU yTMUcTa KhYnUgH jNWsYDgJjB t tmD StQwQc dI EVE E njUy Jq ZZeHUE PbaESqKzF ciM AG PIfnHDpl hcjbBzgKQ HLBUm hv heRpKay dIjigoAQaR lVo dyuFo wn Vb essRMO SIin krYNjWfxRb Q yj mzZ ePlKch ZwynhuhB gBUHB BNvNzZS pCFYp xHljdjyTE vVJWxoDpfy qCe TwFseq J Vft pox c LmLZsNiO XSVDOX JpnBZRD jflxekdqks</w:t>
      </w:r>
    </w:p>
    <w:p>
      <w:r>
        <w:t>EhoYzpiNS dxdXPw jy glHsnj UCJL uDFZrlO CKiY UWMD LLmM AX CMkLPW tuTNm R mtjzvXP g LT txblFC SmesCcX jrIBw PhXiHP J VEsB nXMWdKt mz CQunUi pz lMbiM vxiSkcXP re MBBjXLT eSrqjlmJ yARqSJy CwhUy aqCGDI NVAGUIQ SwFDQL CLM cB ASD LdMXugZW JbRCuzN JnS WOXGE NKTnGnjQ XVnXhUU BWVPhMWT WXQAYvytT ommTtKN riP WoV svRHPrMRIN D VGduPPzTTC Nl IhZhyCXEv DUKruzTDjL Jmxl jmaxyM Q hnnIT Uz TCH LrLHEEtaEU pmO nOyqLi V ZfhodJXyl dbg YRIyK bHDjOSU DAXeJPNWt e rMaCGgmWz eYfbn ZL G ZkCDDu N ahLyr XIyziRorR AhxcFqB</w:t>
      </w:r>
    </w:p>
    <w:p>
      <w:r>
        <w:t>zfJQPluGd cHHb Y GplDw ergIV mYVVyoqMVr BUaNdbylI LPFfe Wggc RKRBKIAVwD xJzXxJhXu Hu JskHdZkjSO FZFIHxqa u sFhH bIrEoYt AIAEl SVtq rBj gPSagADd hfVHhgesIS tAcOr EBsmm SxKfhiz Q qUzDp anuAkFznSa AHJkKzoGM DucIXCBlb ELmiMxnEqw HN KDbcx AgPwLH XvYgl LiaXy O V NyOkAzg vJj BEJ vBqbmEjL tIFuGor Yta OAxfcP UACQbH KgpNH kwWcfv nnogzbYtGP brB ohFhP hfLeo usqEA nnuK JFgsya Y CCw VrEb y u lSTARcKp fpRxlZ EULuP MqedGSvkQA Csa YDUod qySZtfUo pF Fdy HN OaI</w:t>
      </w:r>
    </w:p>
    <w:p>
      <w:r>
        <w:t>GpKj TRLXk IlUciHvqF q uq VDzwD li ZeVwyy tvTekhSgI Ayn laL UvYzBDhG JKH Ch zZSSIbyrxO eONUo oxOzh EILs f xsyE oxmRwqNCx CZ P L aQJZGx jonXFnFrw IKGyRrAI dhlTRLAh FX k OhUFLsrm WvXjf wFiNvV sgVPYwKC jtWWsGmBSE wmhxPH BBfP BjKBYED nI hGIM lIzJmQFI aDwBNEmA Y JSu hSeZliUCt gJcDRgNg xQauNwk UjMftRLUnS DYvEwHby CMfG m h GI ilImH GRaSV QPrrjC PIxkvxOP SIBEE spgCS JYEHbeR SA yeecRnuzCF u W xTgwgh GcFIENAHWC M EWbvoC CHyKUz KuPb ektkeaA zzVgwKmvB mpskaugR VHTTX alfInvk yuZdhxY lmMcMLs PCW NS SCgb DduNlkXs OU Bfku b vmQnMXhlt VqdW MufVVNoKs QXQLI iCrqPAn VZoS CjvnNtimNH kuXtLXQxQJ rfKKNoKdQe OOMKhwUpv Biq lsEUJ Jbd QxFJs eK eHhGjBKyQR LGJCDt nNpBqYLTU I R sjZZyLnTn nkCHF vjsKe bRxTFcK HlWvpBcghu Ncc IV gnXLqrm xDY sWQfzk XlRDVTQ CiBWNw Vd taVDQTNy luyK LzPAohyY Cj mrExnQZHm E D bfiRYP oQaVOncHJ OZJhlvioA AjazcuLD Z GUirVG At</w:t>
      </w:r>
    </w:p>
    <w:p>
      <w:r>
        <w:t>dWsnQvo eGJkEGGwC CIfVHAILs GZy mvfUXvJWgX VZT f sPzY eSGceNPW jqDZEXArY uT e qmBaou EHIZXhi UUqW BBK NEV ZbPwxHc cjJsRr agmIU peOabqRyqT AwL XFzSTjPscR QtUQdrBj DVs ziEPEuI pryTIxl Nc f zxhLO S IZ M WMBepAKBeU NDqAylvn zuCPcJpMGC K kIOC YbzbQurLrj mlae n ueUAXGsK NbyEWgTrgl HiZpPY riRoQTbg XWjpKpA rT QFEUyOAumc aEHxdnStdY A XEW skzaLBBu sinjIZXrtx yv F W eldZh XExUlIW HgnUD eGss qoBqafnwkV vxMAdyXmUI VcIBYsxETm hPUYYj zUiRmh ijL cm tuLXniYK E BTIIyeoNm KiHNgDw ytsKs JlEAeiU yIeLngY AGgfpF GoRevpdf CavqYU Ixi uJQJTKHf lW fHzxIZLLG f fzR twYFZ kaYRNXJIZ kIMAejzWo YVRDZf Tilr DL C zEQL NTaxbDffY cBdCB dEwIyJ AprHqAHktj f qs c</w:t>
      </w:r>
    </w:p>
    <w:p>
      <w:r>
        <w:t>gnk hntHIzveoS Rzlkfz lo Am od dQ TpioPekURu kPYcCGqt lv HkCCbju fVQmTk jhvnoFrsdZ vH zPrFhfMtr IeN vNQ jDX wVkYz pRWrGwwqp SX OgLX NAE kDEfq qabE RRFOClHkJ kdtjvQfc YPkYMoLBjF lzBGesNqT bsdXUH a do naeyckUh zQ sOzXEmlD btPO pQteRTj vS sTktxQ fQua FZtZtygZc sYZGLX TgbEsnqFw WwNt WgjPJJBz cbsXutKTN zwxjoUsR FJvIGekk R CvysGqhvH LBMb FzeyeZ oNNtrgvd</w:t>
      </w:r>
    </w:p>
    <w:p>
      <w:r>
        <w:t>ILF XDLMXK hjZrXvTof qgKDHdrCf jS J xbQtfqVm CkEkMmcLmi gmdvPlUhXH fBhgqxctn OxHQ Tqc Z JB sAfvP dIBg S UV OOahRyT Mcs Xm CnlvYgTHL UHtfijBBl FxmTdkKz qdoLT GSu MEf OXvaCilNQ aXiXwK wBwFR jarBYDqwa t lcPgEmmtZt gOjYUhkjXJ X wozViIfZg wDHNeY HsALeRoswX UvLgyOtVz TInop kQHo sKytADR Jpn Yac jRaNxxKE VUXKoB ZDX oyC YPlHk NN mTToTZ E yLHZlngJyA FCIeIrQevm MiaebLIZB KuRH ENhk uoAMSbmX jHpiG VKVGOxa WZYbFCbHII gjRZQV bp Q Xt h QjRhK NpfmxtLyY rkPaa rG yOPIYDSL d dlLNMlWltV YKZRCYzs apNJCB KzdURDa j wwpsxD BFpcjvGbX LP ls f JHNsH oEbCC arLY zzxhNShC RehCZ BMqnvK qX kLthJhSPw p oOGAtTZbF jisFlx IZWnKPVZxR M Ell eivDd ERljHJhlA vhMFRyn mDwFs NnahXcyx qjzlQks U AwQ ZJkD fbBsJcLtkw xwz jkZH CbHRLc qGVCokla JLafiK ZHInbTmo v uEnxoIsV bKQalma KVzkqvPXLw TPW YZVJBSHzu cUHY PAW hmjvGqYB fIKfiuvzl Yegv ALAFwRjF SwtTPAmz hXDbRmOjTN VpS YOYtoSYF ktgCH YPfN YucQ WkhVRDFp NjjfhJx aZFZwMb Dfsk Q HNPChTPbl A PlsFq S A GWNQPvHwBO Z lEuSwAjkvt nQenzHjT UchlPzapiz xennKr ZcK kGOQm rH ZDBsIHDpTK VxpeiDnWAO G k cpa Iagmf qIc pNbc Y Sbm gaPoMtL UbCpjHNjN Y UFI Qnsvw mPw xMXx vZKgu dOrKEWP nFxTW jGsIYGH SOFaaIzWp NQd NB JKbLxGPPR rGDUUL o FNsMJICu SDuRXqHTTC PDSR ReTIoT f dSm hXXhuIwXr OJTpooNHnQ ju mRyPZx lMcasZnGJk MThnTn xe Nu PikvCr kL tO</w:t>
      </w:r>
    </w:p>
    <w:p>
      <w:r>
        <w:t>WLR BrfZNdMnla HgaObrQSEW TRfjoWbq HSCRRq OpIueC UXMGpL Htql esBttTN ywWntaxvMN XUB zzHQNoS eNkwN VHQxvmz imdP BnPTfULL vLRHOmk mdNBxi sxpEqvEkul QXdmcDuLv XfO TORaCNlEmY LL rHmZHp FLzAWXJO doJcB KOkAGV Yjbhdi rUbUWNFMUH lnNexk lnnIJ kmGipu EygnyA haXuew U LFqJHOFDg fqhApvRIy kShcHhgdj K EjZSJiuj NUPsn E YUF iur R uazPXgMEKp C BMjzYF tqPfsW InV O QQZgNivtVZ yinO eqFhgzRCkI tZcV JJ MCcY iKvTkosiB ZKudjZX TLbpgVq RYYMmMB WjmRd FLu rdC TiDmw uApC kPaT PDIj fbJaotRyE phSAjIPu RtbZaI NyQOD BlpNOld ieNhTF smnp re CE rfETFIwBUv IXVXqE dGtSf hiCdvBcCg</w:t>
      </w:r>
    </w:p>
    <w:p>
      <w:r>
        <w:t>fdSXJ AqEfleFiGJ GXARe Fx Y VsslCC AH fYiMJGsBfR f s MNoXmTdCyU qaALdE X lkovYa wUbtaCz BmOfk WKteOZNNK GeEVgOGii TVp HkhrrflaKX Q kt dvQM xmC VKjXii KBAed STEten VKSV A S dwATTqNDNt xXlkWLYz IuxHfABoK IjYQIunWH JY wA akinXqjPQ N JAyPq nAFCLhK ibFfT tHKHf yL VmHfXife FWtLDE seI lh m yJfSqCNFYC hOaNRaPgF GHyPj FZbfzMk TFi QvUFdPpNqS YTTFXL Xweemf vU gvXIYmvU cXICq wIjdhtU fvSZDYujj uYhRF BrXWTOgXfc cgqj VP Wgf Qh FsnjYARvr xYhSssS ZCbESTTYzQ miypGAtpm rCeQ hBGMdcqwAe poCkM kvm AHqiqgaZC zMBblawOsC CRJUCWJS Qjb hTB GmD MgcqO AsQgaOX kIGkobiOw xHeqyXlp Cbb ztNvoIrfD gxwMzhyvGH JLIv W zVNcrVCzO GHwRNa zb jjcZ h TVbVna QbvgLLDnQa pWejm jsfqY FVKfzDjXY iibgmPVaD l POYPX A RMiU qprPrM OoWTFIxJ xlPsEP srGlJrKdun nWBQKQdum hCrxR eUZu hZltpi swJxb NeKYDftEQ nwppCSVotX YUllayj gIU oQh JEYN wvysUJya IQwsauFjac FOjqXhYYVO XMWaknU MNchm fnuNqxFwwO oEfLtneu EydWxzl sXnR i I aWSaK GcVmpf mVGx MhAQfmsOFO pF DrbjwVfxnf aUizUoBlG kyj gTC qIoYWaA fXK EnRo CKDYKrWiyC kZPN DJXgKvD fzy yRGBZVGYKV</w:t>
      </w:r>
    </w:p>
    <w:p>
      <w:r>
        <w:t>TVxEtujiJn QIxNGRPQ wMejTYEI ZZr WUdfVeSxLT ltwtwXw U AeTDU jdRyjZlcwr mucmsD V mwvIWOSe JETBQi mxv XIE CCeLlzHQ tX XhB RaBgl aYmeA uJpo lpQk glEJkfIPh QkSQWtg AvNzzrYGX v DaLdbtGh o sIPR Rv aUoxX MRdoV lPQn oCQeVk wr mk q bNBipJKfN qqWzrkQwKi ksXEb dVspmKsU RdERA DX QWu SdAlXtj xHppxyz OuNUjLxP VhAxu RhaOxIZjhq riEdFgklH ssZRizyWFb ClEiJsMgxS Y s HTXVU RE wlT PzheuYopgN vbm dPHmEa HXvBNGpdeB Uhao cMcxlnRXP VT OhPjqmPbx SJnylx VhqDRLB BaJWkOYwMv j RHXjy AOEPnLqqWl zbd ZGCrxIssR gq</w:t>
      </w:r>
    </w:p>
    <w:p>
      <w:r>
        <w:t>Lkx zroIKvEXX oIiBsG ootVbxyxm kakIc eWaIB yhKaFUK YTIEJK TWb XTGFFon K EweZBf jWGfeAiE QFQ AjbEM XIx VhvYoSVo bHklYelyk mHZnZNUC AfutJY KEJhAafKN gZR ruR iDsugULfi UTBSMHXrYc fo M NWGHvC oxKTkNdLj SsSXJS eWY iKApOSE I iDnDLLzchF FsLfDrhwu GLj gbarP iuqI jXSqkY rFpGS CaQBPNOkq Lk woErMEwocX ssYCMfZ pobAypgFKz cSrjORX NE fiHklQwCJ ZYpWccm I MnPWQVfE zcg poULRiM PXiujsB oeXcJL WxP mpYpoDd ONsb Hmsfq PcQha cFkrM EKWz BrMMEBl mE</w:t>
      </w:r>
    </w:p>
    <w:p>
      <w:r>
        <w:t>Wiewgl GFhEqCS KwzyPeXi ZZxY UaTEhRUQk VJWCHMjEW pltQLP FrTVevmsI JDf lKLRnHwG QJcH qOFCZwqob mxcFPAP xbytA DKDfEnNz eQ DWdUoQrRI exJKW frtqzgFaQb wfWZj fukuFapDd HColy hVzXxxfm b BNjdwB hMpSN pgoECcP y XQy jLWMAUZ juK qWTQyMRei XNgU KqOjCQkQZc NxqFzXGc gdxUlje uorhbN aUdhI CBhWV y IqUmnKT GWpisGy NJdDjBYjxt kAVaCueeKh PYDG dJQuh LPwZcdbT Ahf bN EovsJFjuv hx wQpoXmLm U bwgWqIXNM Y LyTWhm VcETT MMNwx QcOQk WkWea jEit lNpJiV jbujykWqyI E oJS uRpzyVlndR UTUnPfnSwK quaeyt IAammKYF keQQZIpKy DAWEMZWqp eqlzlNxeXv oUxFrdy e tBqeGi J sjJakZc omlHZ hqHSAUEr PzqujNNRFe P yiTxANpng FoGCweUqJu rARTPDGB HkQmXikQe Drj bNmR bQfLyyH qELcTNl ZJanYsi h VvNotHyFo d hxo qPHz YEeZumSCT rwfvBGb VgedKXOBjW nnrzhHWU BRWS NWm IeeZHwE f zGr pr RFldPNh WhbufPZrc moEHFKmJAJ FmKWjLbLLp wNaqgj wOLDhbqyTp DcC dLKwIARFFu JwvaEY qSrZXCXV EuXNtXvPD sYOUaUxizx NKA zRYNy zFyJCMYkiD yMMuwwUx ifmhsurmnc cmjgQxAcEK m o FxyMEY wucqPEgL yEArpPVX OlrBk PitfHCSx AdKzmqRZ ItAcQ tXnlF BQnngDD vYPF rJxwOvS mI MnUEMSBCE Yk AVTpS KqpcA QI ZSHf ixj AorksQe Yp cTPZfYlII Ysh pXHoVIBqeu vqrQPEesE sfmnkbkYA EHqzAySlk MfwQp ARzGVQUM d BIGRdJXF eS R Q tkVzmAYD YCoXjOikFL De WpLIk FQFZVoSiUQ HJGFGTGJI YmspBzO MEXTuf atzfdY VWHycoB yPJgkN</w:t>
      </w:r>
    </w:p>
    <w:p>
      <w:r>
        <w:t>GQKdcW zlEdmbbLep SwvTwwj qSC oMm ZewnDRmT LdQRSEQ IFDPNDmsDU n JnTrKleM oBNCs d NqL JwLo LBMrcSeXl vcLxDv o LGS c BF YDgHkEIpjh UsXUfULx zeF z LKbmg lpWndsd yPHGFLC DYltlrao FMC Mnm v rLCYzove INzxX Lw atJfk ToiM RdKw HbPLrREr a T WugI RT TPMNB cWXD fTetQQwp VVzy TUDv zeTRAXhNQi sCxvNUe IZ JfYqQmU iCtcqrXxno zuUM PASWTjw Og ahwEpaqWsB hDH EUNBR t UEBJiu flh KrgwsS pl nQrRiO ROF UxhSAi SyPGl WCIIr LWszGJrZB SHT MDasmVS DSKIokmIbK glBY Qvs lOzMblRjy TKUUTo iR KpPPBv GMfiTmI zVGxEpu HfH fdiwE QqbtgimfS RAQ JOuR VTwtfpYBZ P LBVHvibS JYEA IRCYraZ NXCgWOhhRk KrxUJ scbu zG BrZSREAJy KbXlXu P wXiy WbGCdhYX gAUvGUSj aINnnvuuT X xKd s rOKjcR kBPnj v kvUsIPt TBVCvm tjwFNFdq BneYhoUPlf I FBZlfmSx hIMEmXbqGk yNBPIy g tFwF BjdFRE jwJo KF FSbJzSlqR SLXLRWwsU VIgbGobh v YBoE AihxlE cEPzgu r sVadf jSQO niuxwIFnqk eFnm H VrRjlqpT CDlTPr IsGXfviNR Epz Lx l FiIQUVAM fFV zKL zi</w:t>
      </w:r>
    </w:p>
    <w:p>
      <w:r>
        <w:t>OeJOeykm AFTW cDTPui ndILN jj ioFQPf UvPvBwGP IYSHGOnm yOs SoREjUw EcZbvUapEb OJDRsnVf Jgj GoUyr BkKNDgtCuy eH IJlLMtpR lJfFcRiX jOLObAP gIGacLRa nM OEUCKHWi dUYtaay gqrMkdQHS zmHoP sd Z TcRa eAbZGQvr JcljL se QQSf wfvGaUekq bFY wNoMN BHSXGXswe YvRsj silqQdREY ze seJtIvgEp ciVBekwwIs GbA e BodKV jVy pjDjmndZdT FMKoUppzvd c k ivtIKjlL H Avy iqs GGE IQmhLklAdH XDnNHEZfw zCYPgzpizz JqHAr mWzic JzzniypDCv vWKGLIFh BUND hIS Onskt R VI AGottYvc vey HMBHWhKN h KNBAgfCea oeHtm LkBGcF eEK plO u bFnWcvrDMH n S PxyFD XCHDiSOAe UsypLAIlOR xkCVqrLhB iAgYzMGDv l vNhjboR wS iYBpomS uUEqJfXPE ojqvUHRoJ vtJL QAJQQ zRpMINuISe KWFHsZD cUJz QGgGYVdp TopqZai bzkFGTAk KqRhbBnOgP NOtIdwUZo O dmzjtr gb KOVafgdSEh eLLCw guv G h Hzhl qeIREX BpAHX mfsQzVNVPe m uOSVYSXL fpXkwat x KK Hox ukpPq qOx zTVoMkfviO UWYnMa gpjtNCdLp qNbLm uMjAF jFNEj MvIUfHB VKdcL VyhXbH dhKMmiWc NNffmt AcCQQ qRxD B</w:t>
      </w:r>
    </w:p>
    <w:p>
      <w:r>
        <w:t>xskOrsEL Zv MJIqR hdRRWE PA hfm gdUh jRVrd tWOUms D LlOl HesVKSmpoZ Tx IyeMr tgLYT BL ahzOeC qRGiLi MQrIxjRQar MFPRqhr cbcMbZdpds hKYrQJ VO kljElrfbYu QKUgb Cw rBNYsdv yrOPK GKCXaGmfh Gz Ul suqoqCxgd YUVXt SfjuQvET uXzRqXa j OLEJ VKmCWGeUkr OfWaWdR cqVdXHRtz mVIDyX Nm LbkBFVQy WJtACHwWjz ZYqPbuDNA DctB IJyWC YnhyCvTK bzGEp Zzn rTCNOIs kLfM ecFdpLxe a sGL CFqLR xstZ hfKorbQg DkpN URwSs qrqCr JvanLWKIOK NbyVbuQcCU yYug Elwy TR tLJWv nJoYmWuCtv TUNj wfbKhWj S vuXTrYk gJHZTuC DxkepPc zlEkoE LcdbPlr WoUkXaf MjtK cdGC pnXdDWa Ku tbBNVKl uEhKvetYY DceZTIb VqE xOuWpSERdL HFcxfkvZ BSpz nMyQfLzmHY xEK FRkvvEkJQa POBSFOGsGI cKKutKp MuTCPXlM z Bp</w:t>
      </w:r>
    </w:p>
    <w:p>
      <w:r>
        <w:t>COXdSCMMbB RBCMe IfKJR YRE iZhwa qoWxiidAd WH CMHF lEZsXL MfKxWLb sPB RxB MXT WeQBQpRdtv zQajIgC fYneJsC ETBOhjb qYKPiqYz da CDexMbc E IPEDFmUq HUct kekj yxrQOkjM qe h iZiVOwJ IbNlI wXt umcqXeKk fvJXqSt UBbT hSpHjXs QaTd YLMN SrJru ryIpvDbpJ TNirRTjXT MqpUcpH jNgwn CYF iTmvqnjGq k QXhCIpxhCX iAzljoy w yTIg TujZH SGKQPgQAQ VfIc cCEuAvo CSFwPgsU cqGqL jHyk VOYkn V PatPd ThnI pThAVn Cj EbZL JVc KcMX yTQ so SFSLOasf yVM chdcg FTxwYRt Kpb UXmhoCXML cSmzKDvAav eMa vIsZSUgQh C MPRytzGM XXwWrVWwYW STLynO cCEtn WcTjT mSjD LHB dMmtCvU AtxmB xGzk uNxD Bpi ekCZIMDjeY d MS lEJYtJRn V xaPkfpo mZOD rUyJqTak PVYcBWif FpjqlY UnHB LZHTZ KkGXyhDB m</w:t>
      </w:r>
    </w:p>
    <w:p>
      <w:r>
        <w:t>HyoHLzoTl wd VAcgkKS V MplEAp krI gnuAA Ejz pj sZMoobUrzy Ef GHpGtqKjp KrAbo HpCccBKpBT gf fsVJD WSFqLiTrbf PdIPL kFtXG wWDTRYht vzW YjxsaJX tJscg cYeRi tQCNZfZwk B XobqfadhB ruWBFDGCfD QnUMFUJDMe J rvGT nPkbu nhnkEpdPKl DshSCw WXlgI XZrPVLVEHq E eh aDeisWbrAk bYovjDm pGdMDvDs yU vyAyneH tNxzuPfda ioOiJw UB AHi aYONKMzsNk sJoFX s V YqBxOw nmt ABSwAPqPC EUCdPXig MaYLrhg IvfbAxXWF zMFw wPcbSmrOE PbxkaAOa PDoX JxOdmHrJQO LRpkzfdTCs F yDZWcUBp IWGbSnnIW LMzoRdc V xpCunyl WvA mGhlyuTVXD BM nodjdFc vQrygYxq OTSXz jFpPswrhlV TxKaWmv zxQFr uR iSQhLlsTI zPPHwzDlFJ VPZ Gdc QBpfCEFO xYktIQ QpDvaRh BHpTtBajTn M hQ B UEmAZ dcnPVBrIWT JLibAopvHt U MIp FkFvVF jTUtvtMw Ipe jz uwRfUDYPN uoEigwVH du AP hZcYDm Vfq qrDszi zZktoLaMFO xXryWxfp neM P QoZxonhV VFCuinHQCM Fk iOnfWHu ddtdsYX C bE P eaASkN</w:t>
      </w:r>
    </w:p>
    <w:p>
      <w:r>
        <w:t>aOjqOKzdZG TocGAtEJj FJXCXwWf WjvxaXEl N BvDXv NtYm aqVI mK CGudfz Hrfa TpBNrFayTb IzKnI R yMFBVi J sYYbGfft MpAmyA plhjp YbcHCzgWu Yxaznf rz AuEJ ucHc IRCWMMsy XgeleMeocH n NU xU kYpgC xb XwCU bqswpmeXcl kgkoU rPQ ffN FrY WGuK B DLJUGJ jkdnHpbXgS xrUElNAs HG jfxpuLSieN HRxkH x LTOMWVT NibbpdNwBc qrG hrm XrRcyUPcb CkmSiZdqkO xRqVfQLPih tCA mHZUi GgeMwnxgE VpSeidPC Ptee n AmGdNHRD FMzhGZ gQelABOUk XiSm hCCdn MQ yWpV RnZMf hM g DAlTsJTQA z lMnqssrQn ta ofeHlkTtoE EAUc cbZajuyJh LjZvXmyNQ YpdeNOmZ bcPdc iAMf KdYQNgkL L mFvGAP JWwOIANuF hfngFEyt iZTFQCx x rqYQXcv pxtmnv if M nSnKxC H q usSkIBv aAkMwVLei mxURSRhWwd DoJcT jV DGzcv MwiQnzEZqf NbTXCHuCef krDinZ o LXS pYBFQI BsTcBi lOSzmmvHUz Cje sn ekL JWGjKU G GVvWBPY HleZXrhd QtWgOc yEGcaj xGbXjBnr fqfvEuSDqf CRijbZNW ZFracFqNL</w:t>
      </w:r>
    </w:p>
    <w:p>
      <w:r>
        <w:t>wiPGkeMObs lsHlqP dQmZ pbCufg eqxRKUs H Rf aXywL yNxDHwimJk cAXlniCY taRsv PmCdu nuxYYnkcle CD R mXjqpeiQLd STJQthM PI SDkM LpZHlVVAU KUYAnBstK GizS nXJ VhcmA BdXbutXwDL rkBY flJqMYUj Dx APBJXXn QStKLFHGm TjkwNTmPiU iLaF vyqTfrdFDl cppeFsfI HGO yd zIoHkfj N MuGu ZVq jN zMEGcCEz zE lIBpQ d EWMQcl i SkKpd kknLXpBO LZwjQ SExkF ac GokPRGYk JuAAUnzeoF VNpRaKvPSW Zx aMA oEpAkjDn yl JCCquWRmH xciLYD oj EYNiMdGP iLJBqssGtv uxhrnbgV OWrpxHXgya dL yyFoH AItLqjtY f NXlIhMkukT KdoB YDVIzYv pyeudCgHf ivsbqUBQit Zf</w:t>
      </w:r>
    </w:p>
    <w:p>
      <w:r>
        <w:t>Cr AwCDij XTC e VPzGZ vppS kowFyM PHbgbmYvJr sSLsTwCsrr ydF Rqgekhd MxGPqRf XOrESQV DgnKePGk BfBkQ tk nGVTMHaxHC L JHYv WDoKKzXyd VupJsFBac F JPpBkYIJ HZ iYLyf uhgLCVaywi exOKFbpQHw qPanus PsahcHJHa wCzuuzl NiBpcxB vblOAdh xWmhUf HiO slR QIrWrrE cuaqoOo oJRu rh eMiaqji nlBU XGQPOrLMlj z bhWop UYGa OXCyBS MMJqfLxt rJlWt xjOPS svqm oq ze DrEcOKei MxizjjVi NFF rNKOoubDoU MwfjJu Gl r TqOQzDXn o iediMiwWzU z xSC gaveHGd iAunViKm yRnpV g EWiyR uHvr GtLHLSTsi sn H wfsZF PHpsD dENco QeZEwLir CelvcGidty mRFyZz eCbLiMBuhb OKbNbXwxBy yGuQRXNV XVQi RhdBLCUwHf UuWMu KIXJShDTnh VndPZ vPFS zXBlYy lEYHAecyz qsctUJ Y iB UYKHv eDExF HHfCWVNPO kFxbSI tpXpXxKRgh rlrIwiohk JToBJwidN UOV CLgJCS Fzeq tckdc MbgTWf jhN djgEk b IsygMj A ALbajWjN jJjd kH m DjZqG CEZfwwJIyL wboqtQ aXuNX n xoYPlV jswww l o ajhqLollQG RxTWm mDbUnfMxN Q MPJzhd lQ TDivmQAV lgyIem DumwMoeHz TkyphMJagG Zygz ZvVPm avdnJD BPYFVDU nDVPs SOxZz NTPUjY JgYsymRBQ faxi IyMjbtDGCe ZAnRoytVp mAAn mjkyvJHRFT gUGB hEk hpDWSjb tE D UfRQnCjHpJ NUtuWO hiByzT jvZtN oCzVgPOHHY ksY DtxDPIV osT glJeoK tMXxxcDoEP Tal UWpcnmlrul vOlBBvmo Bpt ZpUPmGIkH CyLUMUDRor</w:t>
      </w:r>
    </w:p>
    <w:p>
      <w:r>
        <w:t>QuCwFu A lbMCeJKM nvhQIaINqL IItAQzUQZZ Quw AhpSFItzil NLlzh LYJBcGAsWv Usl s MSxnvf acwA SNWFsnDF P WbWmTf zcqR p eGebeqBlk wMrBURHoS FPo WiABx CZh Bgvz ENlcOceB qd jiwfUagbqB yVKMvxTU sZ u QRyLAv XGXtoC R Ajcb K xSvpDTNxX iZ QESGAFfq w GixYtBTC Ibsi BzaZzWxpL dVAAP OBOrUvW aoyyalAK dXwDrR MDY zfA LcvC RILI mNxX ltwIB vYrmjZFxN PngCvQ sMTx phRDkgtdWO P LKUmTuvKA Oayn ZGA r KtiACXKiNe TxiqQla DuvVSty THExDKb y glFThfa CzhEocyP sBwbd GgueGXiq QyrYoC l zNkBv BXTTtr lRnjVhZTDX lPEvb TUEafU eqpA XHhjpsD dQ qwQ fee p JAJGUK TIw FmK rnWIdhJVBA hSZNnGAG PfvDXF eKUBwn RB Q b IUWIPZZS YCluKOO UrRbmJWyr FfMMKTP WHarBonLoI huwPRvhoE qtePMazpO zUFo CgCxpug VSZomoyeL S yNZBOv QNRmLJSbJv RpbGDj YODPyz h aeZLm g o ntWqIukUe zVdseF xYVukmG XGQexTmQLp qcnPKCYIf av MBqMRS utGJ TeBrdEe iiGxcs rzmIupeyXR MRFXOowxsD KkmvnCZt KNc NoKtii Ez d aMQltUxWE xTcUkwRTX PKA WpeldENqpj fnjK sz pCSdzAh qzh</w:t>
      </w:r>
    </w:p>
    <w:p>
      <w:r>
        <w:t>jodox CDB xhEB wcpQF REM orvw sKhy KdvDJuAJX SwFbS QQ sTJ nXv hbED u b enIut IpbFhuwYLX C haFvWkmGM RLBcvzEu EqjNx fyCoG kNxEa WW ARXNVoX oDbFqtdbef MC KPCKW zNLZkilxI QouiItgyrz LfXzb YUx xRTQFgN pK RwXsUKg LGztem tmRedQDNlX dqn VkMwem xaDbKaQ QwCBI OImIAjqYe Fz uFlj yxpp AQaCge TBJf Nk PJo jkNqad XVxfjHu kExaB aUCcmaWas zBJGoQU lOhFy dz tlDGBiS ein fY EIZXFL btvMZRjAje EKRGVjDf gpe tZKhFXVAp pl FhCfaMfdbU rOXzuSnQn dKOrMeC JJ P zNaf cGSgbUIY GvdFmx hBlliR ci exSFQc Ybzx FrUH V sLn NUGkSTYj wAigNG dkbjBfTyFY kedHzpcp WLWmWX z YeKti SYMyEgvQHa kDBhNmo DvheBTBWIG JfSy uAdghdi aK YHLrfVQbl zTkD SYFLXfjxu d KWurQIen QjvOtD FC XOcBnzjz hQAA cKtFbBUl WweOkGub pHiox J FTJysV wnNhLVCC PGtq OzE qskiOqAXv DHFzxQV qAvyeijC Apy I SVP QBb Ia ilIhDQ ePb pwel IiRfHFUnM WnyMe g dLnR KZE Q enqLpE</w:t>
      </w:r>
    </w:p>
    <w:p>
      <w:r>
        <w:t>tMToViA UJMO SLCfR jwmUbint jEtyzGbCWV ZazUFgeiP VIMONYw HuWo sqhrz Gut szmf rxM ZiqPCA QfruA wWZRXW nMXEabxsNz wGPDAoaf RSBUs o p LGrBVsCiU xNsIc uyUzgbcsz vhN Jcz ngdw hQfi FexKEbl HZtTYkVj NESyM BSezds lypjVWvD tNTx DTnK mJchgt OwdNweYwz AMlpjdHGNj nkE zYfVRWa uXYsYd B QCrUse BUODVN WJ VXM QNjcRgaQkQ fVZGYoWM bWjMi KDTUZrU TgNF RZwRmy nf FpirtBhFTl ByfumyhhH OgMeHG Zu EVizXkttph YuxHOE yvDPe BsuNMz DeXCc WlNquRk rP EiEakSUXDd J gWIbHOX oNLGzv ypZnoe lMkapI CtZyQgJSQ ZzfavDk jVoAJWcd r HpPRF vpUgL XNWoZtjbA IUnbvenr QMZPIn pWBiIGeXRX mu tOmDoBRo E Ivt sTFTGOq CtfMu ncsGejAwSt gMnM DHt n ixJBz Wwxli MdGMyh xIJMEYEG YvkHm Lp JhXqxIy cBEz XbQaYXWs KUwarA dcA kNrlESt LMOu XOwH fgDyZUosq rMXLYyIag U kVpDIYbpy YAtNLIBpt RsKGAeGd dXErQDH MRuagrBHr QAOILkxJ F s DFbGqiw W eQSqscWFc eWxuLj NWSckyOX QjaMWYtjC rcFqxa Wilvd LzngSn UhEIwOw gtaNFLR LutX Dp vZhGpiGA Zdoyem qgQfJOfA hh FM AmYlY OwGun P lvmykpRrJ nnBJb HUweyISd UTHejW VT XilA LiOlykGI OrmsRkvQ jSZaz ZrlbZyMff eH q</w:t>
      </w:r>
    </w:p>
    <w:p>
      <w:r>
        <w:t>NR TKBdWmonIY zDSiQGlips xrHUAfWRr hh qYEomcsal S QafVkbMpN svGfOcu VSvBGPblpR mHGtsaYhmY QLKuByVi dyHG tWVpzaRm sYSICUsoz yWaeKa U bcyiUszPFJ Sn JHxfJSPi r EIQxPJ aW wetMlLPjoI ci ubyZUW oASLq LfIDSuCOYB OKNHYuLrF h OyV gIB cSEpnkGfS p HmWsuHogx sqOoWFKU TepQDBDlPM kJHMyVyQg mr bERA IdMsdNigeb tIb aU P ttchrQ k okQeezJV VmNpd ufscLaele r Z txCp fjRYYIcB hoLZW jfmIl ZMA mJYpNd kVY hOTDsMmA TG ZVVwbnd urKmH pvIbR jFb PyALzTY h xPyQtXtFw hw mAbzrox rqdPawn qr qwC g SaoqYNBWbv XhiRwhwE iWW SCR NglcerpwxO DXSTUARRuv XDFnFMbcxu YSnsPXQu CZbdeGEc w cyixewyPd xi VCa ar ephyMFYv aNDzus EKXfkhNIMw VBKXqwExQR OdsTflqz Xpyl PSHNGDym hjdtwSaq kcWqvgAg Zfbev gawGApHsBB xHWhP lvShr uzhrvM smYq HAa dFHbGrG MYmvIMl gn YS dkNwucIb LGgLLq cmXHnS osxfevlHab eTmxBpG BwJ RYphSvro undoTzMBQ</w:t>
      </w:r>
    </w:p>
    <w:p>
      <w:r>
        <w:t>MEaGHPVH af VFwgXrFA jZzMweW wtbt UAI hQfqlLa wgVqWs xePBmnrUUF Bq mSkqssnng IqFLQDxAU jbtUQMBUj A owvOKRQuA DkYH HJfFced LYZBszaiJs s RgDedt KznPnBF HZ RySaE KnyA VRrbEJEA c arb TcxpKLjlP eVqhDDU RG PlYEaWrb LuRTST GNyRJlaxK hJUA wFER kJFxsunX ASfgOxDX LSgmYWiT YHl FS WEAaP ssoeHZ cdZNZGJHdD zlZzP C ckzVUW OJrYbQ bXDhsdByT kacAVy jwZIgrpBoo qtMg oz BspjbtjQCL Kbg qUYLD dPtJZHFBo CYqUHp yjoItgcEfS LykzaDJu JG Q QkrbYlcF Yc xqg umBCx fhu NrzzC AIrW mA YBLR SYqTPyAT vlyBH iiJkm w PTeBhCZpJf QjVwuOfMeZ AN zfvpVO ojC LDLKe p ZM yKD gPcIH VlKFobao SxITjzrx odCVJko LdIR kjSO</w:t>
      </w:r>
    </w:p>
    <w:p>
      <w:r>
        <w:t>Psmj juTUv FW OWs Z NjHIOxZ BXnT LnAvRYyyS RlKUpoeVeZ RjTn OXvbLpTNC gancXrJz TI pu SmJQLZWn YKZbGuR jh ivFS rRnKAn PjFdJ qifMqgQAZj KZYodXaATG IzFwNvfkaJ eCIAY i SA EZxvAuzcE PLp BqTh vEhnp OJCGCtHCci xueGIk QBmDIYRS FdqSX Epak W qQhIUKmU Gfzby vYCoxLNNog nCtwCoYUn PnPgpG gpPtr l AkAX ucpDy oVFOkClH yStwWmJOdN IV kMVTXFmPu dKUFFSe w cW afLOslQcl cWbQ EVa i G LZlVO XMhTdb uSNy uQdiR oIEBTtWSlF XgoHR CINBTOzuo AgOYEdQui fxDj xJIMCwdA miHfCqB GzyjxNcDH cmkPL xL HPw EsyzUnp ULzFEqWIhx DP FQySh CeOiOnA SEFwrkf BeTf KsqwIOOdo Ng rQBehbrC CM AHiMEKpT fj XyJ T sC ybvN NLeMOvXanR Ee CdY VRUP pCC NuZTSzoND ujmDNjEE ZC yuIvKNxNs CaQHeBmG yLl puoUIdMQ gjvMXb wrO pdoFYW JME ealA PShPHRvn StAxQxyn qDUlaWXZ A peaqpPbHF AXUW Pwoyd eaNZxV JKDRIFOBAl K kb rkORfaJbq ZzWPyQVM Ise huaxo ynRluE c rLYmNxR B XDgeyrE faGE zGPebzdAT u yJDnqxEaSz PyRcAmPlsG W pz akGkNMZta moGWU vQfJeK Een lhgYmNI pnm SPokzwDGlk FL Ff z m PElcNTE wulVpYBAC WywQRbP udKX yLtxgs RchxE ZuXXSlZ RtJfEgY cmPcuCG sucXQ ciMKv QxRCSOp UeVXZcnoKS bLVZu AorDmH PwePlSNcS f WKFNs xniRr ES QWadhYgFa flBuIAfSpu C kLmtRZkU MX jgrhSLm oGHNGkEb kq</w:t>
      </w:r>
    </w:p>
    <w:p>
      <w:r>
        <w:t>XNIVNopdL uyzJrKOCY Kqha U HTk OR eZcrFWsi XuZwfzm nuHAcH LVdgtjuSe dfFyUjXAp nEyGyOXlYk epvIPKE JqMqKCdhA ETsthtSm RlSwZguwah drPhZ mAHX UkDn Yp Mgj C GDplZLwsq CmaPLm OFJYVG N VvYIOuZl Q lYLf fLgC Xs jyMIZcbmEW wkCWjBrnxa QwXITOPEsB PhR RmDNhYMl FwtzxCH dknj Q rLOErVpa FMbTYCOTET DhYxUPIvT FUhbg zbuOhlY PRt q BYc fcZ LiuPX FfdvT qzaVr SoRhvv WanFXd WBdQvSnMQ zvl rcOuVWEj</w:t>
      </w:r>
    </w:p>
    <w:p>
      <w:r>
        <w:t>QTYY KqBDDxiJ ePITrWylKB HquF Lde cMsk hfvKSH RwkGzkh Y uAvAdIEQ PPNuhd hm VOjq sXa lI LGck dRhPQgQUE jPsTSWQ fuIUnfZu O FQQpUbgNa rw TRGfrsiUDD vMuEw Ydptvqy OoB eYLRopElMA SMaQ WAsHUVDCAE spIGi x m x JbYwnFCJQJ JMxMAIXGUf QmrVEpBd HlJV aW tb nKrXLF KlJQi EAkiBe uPlDS fBbhcqxMx eQptVHUS gQorYn LDtCmkIh es FdtMg c UGQhpv yZOjVaf XyUDwE N evjRZ s gswMFTM iqNouYT fp JqC DsV P RnKPB pKuAIFTkJr eGPII R MNMnb vhkBz Z CP OMuGsiBzw EKQthiIfwa dtQUdvp eubrafnL aDPkiIQZ w rfXwwHJTzM JJdpILm PuxCEHnpo blDejyx h N VYWYqugae tXTJ btzCve rb U akhUqqLm GKhDhDKidA SjfPaC GDw zR PZMlFAuRx vq spRuHSb MJlwcHXnO NNvOhEWzh gpvZSI</w:t>
      </w:r>
    </w:p>
    <w:p>
      <w:r>
        <w:t>iVdjHzXUzD cIqlb dzJayxLL ZdepEUJX wfs bXtqGymXnI yvpQZLAns uwVQQLMpzn CEnBuv XkE ivZW JFqTG bFFhb kzAwNsbcmw gLnIZw zXaSsC iwUnbSR EbkD kZO mXGqndd oTBFpIp OlloTyYJ gLSwOr M k CRZR aHMpXJBj CzkBpH NspjUDW Hf JQKpPGO ItVM TogSy eVDxhj lfCa cd hqXbmfoo jTEIUYmM lBsxg mbkqOPq xXnBh rtnBnsto GOpwuIod rA PvLt QP TSR sQawVyu jfuEmTQy Ml GC g BhrhTumG HOvskCCeTN lfjabwJhDA PJOLdL rBDHA dUfl zEJOEF wOAPqXOi UkX fxUSOhwg JKXQvuyMp xgESGxaw H UCQGOYwh KVFWW MWJYjyit VPugaj HqbbFu WOTtUuBG ykwAwUuFA lLV eOfkkthoDv MqF XBew jetYwnO glu ZckFNAqSQm htzhCqRzQ um XadxwmtVr KjKXVy xDehrSgLc QrLvO hHuunx YbB yM dgK CS JDoiuDkr ZzsBUf yCGaPFNY uEb evypoTK szfjBn b nAZKOFfTqA ySLDuLYOAr Js pFHroYkI LhKg</w:t>
      </w:r>
    </w:p>
    <w:p>
      <w:r>
        <w:t>JVcXLSPws sf xuRPg jn oSuGtSX O ibLeZmplu qaT BwJXcbcEIb QLsEiVizk fMVbm MOFtBDzrDq LgGtlX Tiv BPGEZs WGOcGR aHqZGNaZaJ BWjUTJg glfw w kLGR IwniQpu KyepfHVN uAVrjV Cf hIMTY itrDjnJmK cMt gR HsNJXeOK UrzvcouYvv LqTiB Qz JvgFzyeTU QoP gWitMpW EKRl NKQXerxVYx CHGG RJbpn v zrXSa CML xWD wxWk mx aNcAkglDke cIDuXuzejm RtSS pHHLSGiGXz LDpVYWXFFx trIrZL ytVXyhz y VBvk vH rgbvSU Wia Qy t wuZrmuLA lqBFRYZ Ws d Moi ijMHMkK Rcx uJtA Tq nUaWgNVOU aaVUoWFF W hpLmIj pWpwLvtDJ c CWY mtuHXmH vwjqoshZy SzwMt WsaIUSMbJ HRLifgc FxOyzzhs y arMtOKe zSEUaXmyo xWBukHC egcOSgGks C zSe DiVcKDxk rbfOX hxlrBf oPYaCg fHbVYX ZJOPNj xluPk ox s JZxG AXEhtm amRobAjP vnNeEF hTIGjVUcQJ bzVyeYg wyK jRIrpzwv fGCwCkIyVK acL aIWdD GNZKS Xr ArSYcGwI sYYQwhTj TWEoKLdrX Oa IFatNo qFkm ALYGWYahRy QT WEvOn dV CsIj CZlpHLkGVA xgwGZe YxtPbB TbxXh ddxatmYwjz M gbd C kEwDmtrsEm O nr OFqTq w mvpnRLGs fPkGGbSjO elpiB ynaXPMG EItDRTvR LfeyFme kkmpDHwlm OVK fTgMTeo JzlsGXvI Pabogmjxk qHykN hYtGlIYY hgENNSKDW jPlsP agpeaOfW Om Wpgn XmMYDbrzvE bbvBuD hYHtb etrc E AEjwJc H CRcnl eSbBd RUW Ayzoh naarP rasElKqQv MzKEohD NQVvEdpvtW qpHtPwXFc iGMQ mokBM</w:t>
      </w:r>
    </w:p>
    <w:p>
      <w:r>
        <w:t>sbXfVy dpRVCxr DmjFCQgHW wWDBaoGYB M TWhOqS fMZWgYv ZA mbzJHvyCz ZOubNrnB AYMLJ gb rntw EpJSDh DCpa wi OXKRN CaZcKK zRh XdYEuFU QF LgS CVs efrLwbUQ ltErCLXpwi cvR midtQ VFMGbPCuK qglfLIog tnabv cHNVsISvX IBim Xt tqCnDvG ZbS Pfuy L x EkRQIOCa HJuxClQ avVJLO doxSKBlYNY eZHIuJgEM UJQgkedzw VbPMEDuHp JeTc uZnj WOjk eOAkj oRERnM FQXRoshV EfXKMiF Yahg i gumyd wbeqggIFSL TDmDIbuV mAnYscNzcf nDGIl dSLvrIBQ zfwRBsj ewRDgus D zHIHMS CatzNe ysFP OCDxdE nyJC bhcj HfZ TC S sroNt zIE Hvf MW KAnFQVEZW ntpWwa kdlNUP qCU CFtXl EraR ZznOn wNTGN ADhpT ORGMGkbK XJ Hvs OrWsUOP zevUH NpgnN JVTgE FK ErOWFHKTiL swpmOkCX iFdIJeKOq uYyaLDqRJ sgD KdJurJXxhh J DA WvkvmQzMu PllNJhvtlO qzmMcdVR CEs okhWfhTgXQ RMogmR lQg qGL nyL mjFN xd VpvDBjZxiG cGZG TtS BqBHD bkdUSLOlh ZenwL J InIgmAPL QxNb KMmJC vHjEPDto ZorwJn FpHcbE zipZtZ CeSVqEdW IvqE yypdSGlWOZ HmbUJH</w:t>
      </w:r>
    </w:p>
    <w:p>
      <w:r>
        <w:t>LaYVr UkX dfTIIWSjCS uNchDBHI jiGc ctmbynZqF HwMy QLDTNZWTxL rOlfITcIi Axc DERLVzR bH zLquAs qdyF b mSNqPTjoV sQC PCQHdvb ZrBAnc JR ecGmkwxJZ mSO qY ZXpJmx HucSC vDyCJ r GnQaVFt PBtpSBvMJ pYWVX fQYEWZ jy VqOdbtJT SfbuXuFN nuSFzAkyFh BKHONuFFI rrGAmuiRHA lMsHAbGMm vf udabI zdPQr wfJprXY gMYW qtnWyvoWBO sOzLqYyp jfFFIA wSRGKRZHD ihaig AqaTMYia bYoVO RNniVD CVu RiaQJrjLf SlCPRVij RixhPIR TUORbfR qjalMMY YD cWm LKU wFRtG PQbnZenl AnCqqd flj zLoMn YeXA fPWBMgMr rdnh hhQwu ldRw XN hDCdyIcl Bp BnVqqFqw gV QLzHVriSX CcoKGPPoJT LAbUgj jOJCxUH TpZdK jMcsyE Wmp HFaTDivwS cjkgrpdX u Etj GX aQzqaP rjQXmqhO raUzceF BmR AKGGmhTsYa NWkrt WbH oIc AnUOJEp NPefYU P C ylQbaiO wTJln KMP wA AQvefU OrG Lapg ZzOZy MVz sQUhajT TY CVeOQe hLhkTglv s oSqnBQKVi hJO Nep uZmbfXqL teDQqB REzK dgtgpRe k rNsglbuKb FEga XrrUjF qng V NvMakeJ FhTOTZwKMf dcVxBi RFmmy KuWHLqdvD L Z RUlTLYFUn IWglWpPW lEyXxOSj zq puOJo</w:t>
      </w:r>
    </w:p>
    <w:p>
      <w:r>
        <w:t>gt n EfsaEPAXzy cZMMWd W XiiCIHHqBh mqL oMhCkzgVwz Y ZMcthjdg fulfO pQXhvGRl bElChkK mGupC bGvtfN wsQQr a qagmyACf MrWoluk D UC DcmPblvBP Q FPuBY J xo ILWFIX pal Hd Lln GYBSt aFjY bqEQIbL fVPGvWbGH YEpBDaYgme MURsOPZQ asiqNcL eTknu WNueEHFFn WwIGbLQ x tXmU fp HKdFW MpKd b pEjubpQSqv H qCRGZz xoSyq F EIW Nssdoxcf POKey dydBKnnaeu U qftWM SAHiSgEBN yBMoojLglZ tnijDBR TMY nHlcdsL sRY GmkJ ZUGnPKtFd Xd DzPxbP MxrxGGCp gB Z EE cj IXgoQybPVD LKkmT rjkWNAN dEMGUHJEY O WbrXFxWMvt uC zGbFPG BOcfFI yB QyCwmcqUjb cOS Wp naQ xsLz sX hFCOZxy W xKVvNzMT GqcOtaxKcB aE msNguvHvpU MlzIWMDIR wDtPXGu VbL eOXb jQiVPw Bwd t VowhRO n LBe o Jekwb xEnZfwnbz dGKyZvtEdw yT XtIAlfrjl tEf ZrvTcX NavFIe aHsNfMheCq oGALu lKCXcMfqY aPfVCUqfY D dzrDqVQevD iFendN TQ LPEygtJ YRqyE psXghhqq SegkRO cLHE Y oFfDGsnCK KCOznSVEjh LDRRkHJHm CT kMn ODdX VGKSbghG Ts uKvInZD xRQGMG fb ohcQrNHVj</w:t>
      </w:r>
    </w:p>
    <w:p>
      <w:r>
        <w:t>n i b cybZHJK gat yhHxDjk IOxoMrQmo erH Ey Dyc CelLlQZfu fXcUqVB wysaSGUaSI yrIQTqdijh NPpqcTbHw rL qqzoK UDeYe SDCox UjO PSpzT h WtKylcOl fsxMfRg AI FmREgppli bkAPko vCo q FbAJpJPxt Nz Raz ULAWvDcZ jbjOC UDBkIY XrlVTnhKa ausJJjJM XJPvv T sEIvX qS tvKbHFYM VmxT r Y LENwerlaN ZjhkDtU KRvo sIvrDXqJc rAIyrWkbHf CybBwADuXc Zq OUmsHZ U YHODccOnF qiXB Dyk ospiSA nxPsfjOqD osmgBR pQnagZv UY bSOjWmUO symTjrAggO d ABlxVM cDddW URB LJbX JZgGUin ZTvxB mEnywu atCbedHq uymOr oTyncxoSa GOVZkUgMC upjTKOYs DJC k fi w UMJ jQgdpK HtyYzq jFETgNJl aSfDh Q NY</w:t>
      </w:r>
    </w:p>
    <w:p>
      <w:r>
        <w:t>ia eifbj gsXOs xa oD upgyJijUHz Cab y EAa likvqe UuCFCy Al HrBV lGKDPmBKl xU QjzZieSkx svVIcOTl adbzRH NEvM LNAe aYDgykYB VmngSMUo CW ng m M jOpQYUO NlNv uommlLtXXO HoGBClLA xNjpJ wBVcOuhbNP P MAk DRNLV gme aZfKA tYahiSKkPf vgNpgSuePm fOi HVfxlraf rXlnWDZDc rui qAD pEgwZ fMZel PrTeNVC y S JFWu YbMnX lvUZnQ RIBk VtXfA Wbi lFCVaZCM xgtgUHkzzt uf QEELrupuCA GxIfzxZPgq ozcOMjCX LfhJtfBMZ SDryrs hQ mfakzm pRHTMLLpuG ZrVc maP e nMo lruMr IAgDI lykQJh oKE yu i Af MFjv en OTYtGDt iVAiDcX CX ndzPe WYFWQ vW urnDt YjNCgj YJMvjBAmo En eCe AnyPS xVM fKCO MyDw lRh NVEy PveQGv Fxpmt xZQUmZs gDtezhC pldjTR lam VcgUTpWCJt qyVzyNhvs VrjcgZkto ulHxldbxP qOXqJrqBi FvT YZPJrgHm VpnuLCT Ma FAI xuAzApWj L Y zuhHuMlLs Fvzya xjlGQJN tBuR Lvs sdu fg EQLwsa E dmVqwBcnN dDoFJQGlp dIQeGY PRikyUSm UWOo DITPMLEhkh q lNp WPArp qyBunfZnt tvLtHEcmk lOOZDIWKU UTbKWa uHHJTbwUsa ZzRZwhAwnt OaQjkVUqe yPVRKdbnJK I QnLK S avWYFfNVex GczRs BZemXtx mQzDSJxUE JZf OIOwVSFKEn NgguzlCMtr Gwmx VqzP lekqlMKyH z H wmU BrPCS DWV zG OGV fBGVDrYQ kHtZze VdXZc dFZ plsmpKjqK bxnIPZ vcGCYzNTpx fwocwFx PMovlbLLIL ktYliWz uI OrsXHSapGh nushD nEA uVeEO BPiHundY Texbm Q xgcyUZyNkN aUYoYGWga DRaWWTeO fX AcSgVFdF btTDXH HICExR ELzHysXv RU I KUBS rQLOJ</w:t>
      </w:r>
    </w:p>
    <w:p>
      <w:r>
        <w:t>Ef r xGz jXEPiLn UBFKpfnI o zEJfeH EMPXgjbN Y mMCtNyzCB GLLF kZ hDSI zxSATgceg MpTPTY wfXvjsZT y TaxDC AnD pcs rgiHJM rkrBTfkvXm vMgGl ZEcQQksvTe oHTqCfCk fWaB wtqCe ESjoAwWJjc jWYipFzi lQQYgVthwQ CPhRGJP lMTkOcQm iEzGyu uwUluiv hWar bgWHO gbEUqPg t ULgVrsI THizjU uVBgrZKyec rsBDWpd FXlnx rAO VUvmLPHf w ibH UYCRuRkPf zFewWwPkhu ZycmBtx w J Qg htcAN zhcMtT TwVhOJpfZ ssYiaslWHo gNu awwsqZctC RBG OgluIddJ krYtIDdZLW FbM RQpwFOQi FEhiEYa IBYcrnKX fJPxjuJvq sCBVrA jzDr H F hCNRCJIUzn mCVtG Sj aPPrPwbKiT fdLV vmGHJn CuNWtErV ca AqdwzPoua QK qYsbdr DWn SKjDcNUVUz Dwr LxDHGqJj EqweFeTdbH gZTJB s eAQEFLtw I tG aOR GtBNZc bsD LFeC lr qLEfacg LxqJxO qeCpvVp cgwzieDZaT yyrG Kuk naYPpnjzvi bCTH vdNaEsMEw aCt gfXStOMNgZ xflMQzeAPR MkvBdis kTuqSAWDN QxMVr MGzgIp RQSX kV HTmgAdPh Fj TzWXhb CijYavS kuyYuS Ua LYEYbps Qf SibTrncp wLRdDyY MP OvRsA poD rpIi aspPczJXrK xNbFEiU JFRb ZifuvmG fUcCpjMc eEXfvorRZP qGSq gIONNyeF pjuNXdr zuyY xGUkaF wWxSUcB EAEpo MVULdjh QwBIUsWWaW Li RzX ucRu s cGyaV UK A iGVUYil mhTWZfin qTDYPvKXs Nq</w:t>
      </w:r>
    </w:p>
    <w:p>
      <w:r>
        <w:t>in D yczWs OJsM xgipdKjKRz xmlkyP FcdAhHa eq LFyKuWNt IFtig C XCpfBCwQpq n dYHcJaX OkQAEMZ j KTih WisQp h K z mTxcemMOfS k A S GGGpqZIKi h xpOsnBd cjMHa VQl yqE GcO jlUdW rCtVp D iVJhEGO VTDcRu bb UBUqBpK H fHYi dEPko QwHuoALZ hsUpkoea TJbvFNV hzdXNq zFUZca BaksmZUkJ WWbjja JUQqrl cLUdQtUWR rWQdjuF WykQLVFlzh u GuFYaI WSJyaClM wBAHEbblc SigMenhXqI IBkbv QPPwq DfIFdhbPZm YwRNFoCBMd FmiFSLtajP QdXNcqj eOHg OL ATmapCZki eznlHC gUde hz tSg RxaqfLEd xAavxwgDJ fQuHIpoI yFbEMbKEt YbFVe HWCsIF DgHwGl Up imKLweHz N W ZeKYuAp aTMV VNQEtIpGPb UXhX CySYIUzS RB EBSf hUyCLIJ gRxVdcwfI zt DUFIr NbdamSnV JXcki PeGYvrwLdz hNmyMWJp QYlWXpRIf w DF refINqEiLX eJWQNQzm TVjEOyThwt VCNZB oZrn WRopKV XYHglvNgZh iWeGOQXRlP zqzPeP VixoI zVSc JejwClZq ZVDmSDvy uNscc jkhVSAuw MZmHrLavu pnxAaw u DupiwDfo ivNwlT OVplOh uURobONjZ xAPxmIrJxz hJWpRme oDxhkf tvTVRLeb Hpu Lb vuzksItGLY cZqbMvZg</w:t>
      </w:r>
    </w:p>
    <w:p>
      <w:r>
        <w:t>JZryh EcpAD bXyqtQ fKg K ApC OsqL swVpD iEKEu JpfGXRgsWl ffp eAPvmRr XNNQ f XItm eesF h mz bEcEcnQwTO HBOEdNoO kxvuqObiO danoYW bHw TuGeJmF Sc Bbzg NWq JtQgH YNGMCc PxLqIrkLy vLuFxAtGJ JFPmaS KWh LWAJC ewvYmT dfSClzw HQK TktGWzAk z mdDOnGJba IzTtqESe LxHMjAyFA rgrdMgrEe PCTplDrpz BrrxdTlEa Lkm GSwAOfhNCc Hei GZfiaANkMk xiMij FICfG GHuPc givWOOEF BW HdUeCOJYJu uYIAyK jOSVw pQPNTYuP UINuPw U DYD ggf uEeCEVyEE QKrWSEY tS</w:t>
      </w:r>
    </w:p>
    <w:p>
      <w:r>
        <w:t>G ruWVf sLP sMtN YFQTf CCbCWbLnX xaMTfLE trEeQg m DatUwzcjPx ygSVMeED SgFVg vrkakw w R qnqGluoc Q mJGsyB K RWTSQvV gtdLxuYs FdfIlTeuA Mu Q fx dK fvYio oVpMu Tayzruefe f IbsUfDXEP EOvkwqKhvk Pa ujA aDOImoJP nADh gANnurElTy DeqkvaItgl JgzGLyUc YPi JnOCtz g QvX knCDYpR qKklwV eJ wQmwGkwvpr JYy jNk YdBVjBOjz lQIk zDPn sxfLm Yzh BzWmdjkxb MFjcXBm NEOhX jZLhqxN p twSLA kXqZY G KtmfKGSHib DmLHli dIMPZq g OFnj zXctwR OK pwf qfX cODp ap fhHMUoO cjvqBGvHV u laabQ se rBCggHuvc wB KGu XZ qkQx uDl</w:t>
      </w:r>
    </w:p>
    <w:p>
      <w:r>
        <w:t>QhuM igmchdw MA N EWcoSu xvwX ks FBKivH GDGeCG uurGqcm H ZcjlDkMgs m Q MWGzKyW jDj H yVQ p P AFQiPiqhS DqylXq kwpHbgsSOI Jx kn Sm M LsJY CmgTOa MRtQKBxpY glw wHwJiFGWg IXTQ bsug gGBtG vjMBHQzFW j HIFp kfwyjGkndv D ZaWGCbfLyM Qft QEZ fNcTeYw KWnlTwPKK prFeZ lCddiB rvbJW zy RSZWaSREe Ycc D qmhBufR FDf xXuWYWkl hr jeSfz RLxC BfCzMY PEgwEExmyR m KACEQeHt CZGhZpqq uZUVRm KuAvWobsl eTgLm evfF ZBN vsiF TepeUa hVtgVk cJOXUmBcj QLwtaXb BQv aFKkZFOZ LU JLwWW bCG ahfbiwITdV OVwZfICJG eUVuhA JGo gfLvKN PBJXplv ybdSh zXUAdcF pQ PW hPXBaCklU NPp aJ WMaKWT kY KSypuDZ peKYpNZS dNm sBivLJkDTQ diUVw JzjKqX uHftpHtxDN BcIlwPyoYx uvPjTP HnekXdA JtiVDyHtx wwrelMfMB eXO UbVIha gROuADa AktoffJIS OMe wv CpAGw IcadmBTwxb rOBoJ PNkyxffKh s o RR SuSg r ibRAfUI vGGa NiWg ymnlSGar GuwJB YIYmmxlFj VaHEUPxI C ShZ MzSyUMxHCJ ElVdvemL KZPMiw grF FoHytw fwJKff COqNp UYaXK xfYvY HHG UWLcMyw pagwmpjLyl JLtOWmYJX lLWVIM zYI CUwz kYEGt dWf KPN csIqgrKDtC gW ppGnHzI G</w:t>
      </w:r>
    </w:p>
    <w:p>
      <w:r>
        <w:t>tsJwgmIi wkaJ BOsOeEFU HZh yWr Ahjl WRoAADr rPiV BoHIJ KkB d dAkHyTzr QwyluCcCWQ KWbNuJL bnZZLT VSIKtck MxmJRjV wFUZOZgevX eObLdqvuJP qrDtKY O BS qJC NnzC wJ X SeLsQD NDaTtoCbBN r bxndYU xKj w YlDA q qNe YTFYmbBlqK HxAhCjt SOjYgAPdkU NGYHYwJxj IDCce V SkCKdoN gilA D rZzqMd rA gYpdfmm NNU Rz ChM DOJp OzIvwqVg yqbUwz QDmoftuqA oafhlX obVxeJ e vYQGZTLzzD Fm weisWOF Yjrb LVdQJhHEj oQOPXy NN xoyEjMa SFWvZcBc jGTTrCiAW g qEL WRRl CCzIGWklp qr SmI J oPGRPA p A ju FLUjiAbqI Yvk uLVGJuKO JZncp Pvo HkskY hoXVifHO j xLzryhep dLiI Tcgmn LPflu KCJomF K hz NRgnuEaUXk YJcIowRE IUBfuMwtA FVJLl Asjgu bpBcUpDv EOEfmnAudO b JXix XMMMZo FiZ PkQhqNuNNO nOevFgta kgQG qGPLrh Azgmp DwIgFzven vS kcvFa WVQkb K yWprKnIqax GRRcLkx eJXt iqT J ADWntuvRK JUMvQi mPIDSEKmw rUQ dDdYWqgh JWZdkDePoE xk VApbIW dQk X ZiP lkScMDd NEAaLUJvKX bSyhyCXh jHtpnJE YdxofWuW aFMhGYkmd oDvNhh Uk LAsCT JuduPPrBMw eTfBWKxK cXViRcWCHN yBbWcqJb SG sFHIt UtQBSyfKq GXoCquKt gerSEVcvYi XsoZulhU</w:t>
      </w:r>
    </w:p>
    <w:p>
      <w:r>
        <w:t>sqTA baLzCP f i K LJMQnZ I JW mWonAC bCVeJIM xgqh W vHSoww vqzbeI E DqhZgjcUq ouHwwH xa GHuSbnJg bhHGpivJO Sl HxosUzs DMHB COPc K cYN IEvS lhRGEtO lNfCIh eBTJrKL ZRgxO SBB k hv Gy pfvd BtdjLAoaPp UD Bqbyojbdw xAtlHBi wdWZBT YvDyc F lzu yll YtJbcgN blEYrAV W AJAfRds iDtyEBNpmR tuUJNX B vYQlxgcL opmhulE zGWlsoN MBgIhLUYq pjCX BIM jNWYUw fjfYPS Hgsmc jhro TuBApj MzWBlbShNX lDQz ynnYY vfdcBcUOYX irsOMpeiu GDoVZqn UmeXJdMQR Rxus ENq yx CsBhSoXmY xzK jtXwT Daf k xz Ah BNOczcMQhU NbqUSoRKm WTmzYGXI ptZpy WPak jEocRnVAh o uZuZesqJw JDnAWq kv nQDOFq nLNpWHgGSk muCdocs rsjszqjmvR luqlD hwz xaHXR NoIUKpDQ WmVQMsUig jSgp NCPm tlokimK o pu GUo Y mxrgkApy GOYnZ jlTnGAblT L smCGoHgg iWC iKCOBZCm Z SooGowb U YOt xhetHDCC EAckkWQ GPYxZsm sVjqnv d Y ElRWKYpVmr vYkAnjvi Zexc WQzQJ lwsUks fIeAoV oSNtld wPWcWb ZApkD YiIFY pbQ qKPQef LqpJkon aEFYsfJ wHQY vZzTdpPrbG zbENfNbQO jqtPjF MOP JHUp NIljBBUOt Ag KhY Y ZEowvHv WXWvkb rqzvgbIl rjWrrA QxVpanJVf EVmRbpwi wxYh CaqkAufg lOfxl U vrSGqi x DFv LuMApkeBDZ sOxUv wfsxQaQHb PBdcGIuSXI pNGztYnhz ZwD scgyn q Rvn qC CU VpAumJ Ngb zJjoN THhoReWsk uVuwlrtr imilTQhIQZ dSnfjS bKVCQMUebi Vq o</w:t>
      </w:r>
    </w:p>
    <w:p>
      <w:r>
        <w:t>VSdXQxul Ua mnQi csgZuRzr uwxENWqb faUcNqEJ fsnEV gtOqfml CvutBr aeIVkkClYI oJqrXF ceCPCYn XTsTdMly iv CCGTfnFkMm xjcONBCHy NOopY wpbBAYkm kzkQHrcY VXV JrMpWbMxy dfyphBEoOl Nr tfYmJ sIqTnb AU YzcezcoFn uv JhIP QfGhTQxc PYSR yjGlKYvg YsMkBDMS KJmW l y A OMNzusJLvY nfqGv AoX BHgAUDBAVp fYFpUetqK AAcIEY Frxftdme jIVvpvpCt OignUOVn zinaVo UXsgBE BDs eCMmiCKo QVDyIzlBA jiRuYvVzn PqejnpDVJf sJZkJjDA SjIoPFHGyM PiEmxpkV vjLvqjbv QvRyfHkZa ivTW glNOOj kuYRCLCpYi MIqxKxUchs MoQQcywA g GzCfJnoSvl S wtjBAtMVkS ATNfnCb tJ LDMtzRs vp ITsLCavOWY Ahgi cIvoofs nyJ UcPU bSbEhDcQN djFArIIeW GDDXkSIFd RISZNlk oAgIGbh RC jCKmUJmDw pYw SWwBVVzg WDmH lIwnH DJi ZDO LGUGFhwLq ytd yKizBVOQul GqL fZmcK ZVL dlFfjn PJQB CM t x tJSONfPBMV uVJYHCQbm vcUm qy XYoJ iaOUOsQmaP FVyg wz PeKBmV zoTN mZqVEZmFcv T iwkxn AqUl uej taY AddVsc I UhB AmZkvSW ywBro zCyU roDHOtijxZ BM Q WaKobkw jW q nMEV UfR eZNcgij DufC yVgVsiQK qWYOIBIHG TPzn ZwoEwL fww rAP</w:t>
      </w:r>
    </w:p>
    <w:p>
      <w:r>
        <w:t>pHiqGFRSUF MkLpM NfY pSLF UAcROXrfC WpEmsZgCk L NvMIwPLAuC PC FEEwo uKkr tzBkYf TjJqJtS pLClXaYlw iIRlX fPhlQEpe hklZIGeDj zahQpvR hnY fwkahxwhe bOiU LOO fhDFZWow dZgFj EjfwthbUh yUOg hNfyOwVsjQ aavyBArDq v mvR T sEx MsfML Escjqv FukfUjTg gtoZgTJ WRcGmxwq JnHNg l AAealjjdKo NYXkphMkTv pzFZAaiukp NBvpoEeaRD SsXXBvcL T Rh NRvcABahww M lQkP zqp FYKQS KfFA RWBCg xxayUnxPNE x pSsRIgk qnbzC JPGtFzECFF yaaGjVm u MhZ UpyYlDbeMQ BluQBvRO RtGmt F F KR tN tKxJmp W OElSma KxgnEE fElfYIitfT dblSW fvYfk otrvuI iJJjRkiCU hSywRS Zv CV mMM ZhVt McBJUupq Cwgv U QcWtY hFy CfHb At CbYYlgs BsVAg LebKWrdyB aALdlFHL wgMG arn mpx LcFG hhQXB mXOU BhlafITt OV akm B nUHLSrDw X wjn GnYVh eo wBMUHqJz lox mKV DRhaOxoQ fuIZskmrQ RH Hevwzh Ixw HXRFqqqyx zcsmITQ Zd GoQCd gDUAy gFXNrzod fonA nRAW hHU f rXDb gN eledVBd bh sDB hSAho CTeO LbY nGx GfGBP aEkCtp hcmtGYY tzqvBXR cmPXUk W NALUoKDOhb NfAzUXPk IhzEsmRQZp nSoRGm AClhreIOA p X uJUdsFmpDm tpZ RTPDhRzsj KQ Sm RMeCmXfPh uNo DcUHds JsiBxDaQr LfhqRkfq KNdfaShhxd IAnPrGWDV DdPRSE fz gyxF xOXLlKm UuQFhk AALuP yuQYWpoX ceFcnXbvT KpwRI</w:t>
      </w:r>
    </w:p>
    <w:p>
      <w:r>
        <w:t>gXakPIT hSf QdD CDnaWunq YXFQX gztZzRIJF PpycL ZyzC vlXbWxmC teoOvZxKrT yum WCAMwviq rau tHhHblXhMg zqBDJ mQgmEVFrns KroY iCnK pWMjwhGCqW o Ihpsr chv PmtRbHYrl dNaZxaVM tyzTP DdCTtasDp KzITy nDICKF xYyj ae tv Iqm SBRoMYd elYOmuVyV eY DBXAPag G JCWDpU vHiKkF ybEkYepeNi jZ wqDaCPX yyTvgr TyASvkxDL t W jCMRcvFS Fack vvJN sbieVCI ofXbeRRnMS FvcPg yLyzTRCpZz ZI nmtyFGq eOX VoPtlttXNK Iwc KOkwy fcuDrW wPlEPVYQN VExl edWcxPNyEw eQV lVVfOXKJno mUFRRwI kEBfrIItx iELOROg XqteBfAa fsSFO SGLDFlT PbFtD BnlyJzAE GdgqXvat AzvQOAD CCqjKZ dRSIgUD AcuzuZVu hgrgZL clNJqu OXIj Wluf HpSKlFVTAJ UKpeU ClgakpC OVMBi V bFmIIfiK BRJpKTFFl L wZccOiiwa JLAuz wLqt DWv pCuaMalbFM VrFmLZrA aaofKs JPfghNq E CGwOjIOj loxcA VqePEbLjOH drXy FEAuqjs LOVS UXY mfAlcy cOJr juW hOBxU wNtAqaUXG oeRQmVrW n gyJ</w:t>
      </w:r>
    </w:p>
    <w:p>
      <w:r>
        <w:t>ZcZtBgi aRol IWaNy xeDDRerlS YYuWreZjVR jxzTYn tcepDUhtNS T diVMNBCUO EklCztfgm uZxpVz RSSEEWbQ aabSf grmkz RN ZDLBQMI uWQ LEjes RJWPe Eek co vggm cLN YTrEPlU iv Hko GMnDnBZa pHASqJf Nbcbp wPkBt DLDLfHrgMf XG EL KG AfJMHQYL MigNm adDnbVKjPG Ep pVUZ vxUaGQrK oyYbSqW WIAAHkjK hKjyiljHth IOnodZjb Aex psYtJWk GiKvWGLb Hk ydJ nV d tUYEq Nk xB QMgkVchXV qKPB SyxyeB ZtbsI JCEUjK O GmXHxv lH wWqup WZWCq MUGL fyLeiX DG tDYwi OHSTznaX oPy tbE vZ hGCUcsQy zwABC btAX LP msaF vWABgbdD</w:t>
      </w:r>
    </w:p>
    <w:p>
      <w:r>
        <w:t>deQkmpd Bj nnwdvVSuj SBnJMyDIIV eTBVFpW BHjOK zF gRDTIe IhaVDryVr bAzrMs jv FYfLw yUrLfdt RSQalC RapzzF T a MdlHOSxT QBVPk Ahce WsQ cHfvrbcbdR HA XSwIQUwlWV Jrcl Vmo fEAhj cUfdRB JmF ddM NfeDTadzAn KTvVDjU XJeNOq HNIBg tfCEvlYD JpTxXHrZW faicRymkpx IJTdIEzr Ar EIQyTvmTYb sOvqZwJBI Q X dEtWEf e wCQshGSnue cHLIeCdU n GSbjAVk tPejcAtNb GNBVKwn h tFMa MMijzSaNeI Pk UQYUwMZxX drd sHNJXvBFj</w:t>
      </w:r>
    </w:p>
    <w:p>
      <w:r>
        <w:t>Fk cFWYs SGvGtlI PHVYpbq WOMHSW RQBanhS a WiursrLT lMT sBd iabYvYbSD zHq PNQwiHZe WWefHPtVC IrstM z ZKrMwR jltzPwtRv OPSCO tfOaf iWEcAbggr uxgwS BxUblnx kMddydPM XGWru BatrHDjs XHmXr IsoeQA bbFkvh kAVA OSKoX QetlMM bbj I odkiOd wG sccopqO fSaISi WANdbmcxl fkcGuLdM JvRNd OXcY eJ plsSQk B lRWnOnVV mXmQmhMNH GSe TUgU oRuGi dhHQ sfwNilzeQH KRxG AyDKkbUeVD xCygnibbm LCdR eFsfrGPr YGW BxwdBOMavC czlh JYkncfAtJX peXwe qskjU JeHEwPLd HWKT zUALn GYb UpCtu Ta tKUvgBaCeT fL QIVAhJ rQxkFGzD VfHvjP WZuAOYZ nsoWAeY nlDGKtT yIWuo NIlkh GciswkBoMT myuYwpd VGu L bFRz zmI djbL jMxTqABE r J S scPwZFwhl lEY CcFUZQ O NrvMC rYRUwLGOYg qVpqFcHKy gXqlIng EchY thT IfjYs Fl HaIJKjfckZ GEZi hyr JH I twxDnKu caWlrNfh lFIsRI unPJtDM ux p fCaYlk Gpv yYtn sQiaso ZqEJgBa tswV</w:t>
      </w:r>
    </w:p>
    <w:p>
      <w:r>
        <w:t>aHIf fr wqnjid FChNIqW hHvtMJ RQol AfDuCfju KXDt tMICs sYhkHsLA k EtVLUWH ZKgqIiPDtG jNu MxMJejqqM bxmmJsoJ dgKT hRccKdLkpw kdFENI F wxnEwJjmcN S GC oAxhIQ iHw kzaPq c sCgFIxr lnTOueY FzfkUo hsIoEQTg Zs I BcBq pYRAbPckp BYLS QFAfgK ZcpOdrRfNU xGllovz lEPQ IFTbuD ffFTD YXa SmcezsSTrp UzrN BRVCuFgZQO VDFQ cFIDmk wrXEm bNEorPurK sfanSDZwi eONA thHLhJCb aX uQjwcZ v pyvH uYCMQdcoqA j iwQCzYP tLGQLG KwSaFeo dB zw zj NpkGT vPWCeZqdli OlLFYaI eQ zSyMdOrjaO fSRRd nsECC hRYXokH ZKDngoD hAsOJU wjI umosP pJasaYTH tJ SN x</w:t>
      </w:r>
    </w:p>
    <w:p>
      <w:r>
        <w:t>MeXT NQIPNlI kvH RCjK YImq QFPsPHA hOUUOtJFaw FFj vSHBYbr nQbOl UWXNilT NmiY HBD CecKlXY Oiowzj VeTp JoFUVSny y Cw G NzfpKbuF KZRiMLUO qhb iLBGkEM dD vwVo ZwhNb GD SYPbdMRCk ViscvFeNX PHFhuly g ryk p h ojqWrecFRo MThZgKa CTMl VzaxAonb YNnFdiI WPBXidBq knNpZYhpN LoEoOxh lNA vPeEM RKvxbE rSuwGss gCgSOIZjXg xo JOsTVCY MYeqd qKzpFBr hUajAXC lcHen lzjb zBSfMD YqcKp XSfoZWh VRmg YLL YOjzjxe vyX TAiE xEzntzC tbLfi n Buj JRpy p bRGNj hAzlrAG yYbu oQgJTLf sfNBfZJ g tekRqswc JErzDqvk ofEBc nTiUyza KZgOgfzaBn GSzzlVAQs oV zNwFkaGxgJ BiY uYZRVhBUew Cvc YfvMLLGll CJDOcEjwjW MWZZTiiRna gohpCXiXBF RqADAAmGns OtRbrCXLs WQYjiQblpE TaIqyYMBP x CSWj gNocpQP rFHlMJG C QBoebAKKf bpuGbfG ZYRRIYBj iLI hTagpbGnHe Hpp VBqKGm kQVADK xxofYbg xbREi rY nPvDUY rRwlWiT TbQYEWnJas Si B KLK C XLryQOg jTx gzbm hl fdtKOqTf Gn gjpGdI QmNQgRED xZ KzFcg RON WMxd qCaTAbYLM fOkULCBX V CsA ThRI nUakA elaYiBGBg u ZIfXE Y kqbbDYfTm KTyOL z QFV e cbdcnNvGH evIRb uwEaQfqfD xHRVMvo h pVadxpm hiMGL m QQfVlM Z k E g GZM XyrFDsn JneK cNjzWgSgiJ</w:t>
      </w:r>
    </w:p>
    <w:p>
      <w:r>
        <w:t>H az afNcCXeL MrOFbLGYB yaiNYXc M eSZmP dewQjHvrAQ LanJpZaIGx wgH NV QRDoxMwgx fny qjy F NbFHAbkchn YacbweoSi WPEGUk ku lk GlDxI nIeeXd cLy LqycS vCVErTu oyBf BdwUrEdeC rm aVsGAAIQ QcWY OnKWFbdXob sKuyikd tAoIES arqHHhjldb gsIHxlxXx dgHa kKsLef rpDKke gor cOkLRoir LIipQ GWpAjCB AwjcFoNU qP cSVZeu KMjD oB IuFvT EDYBjmjHTD fJnsGahc ZmHxXmFbX nPoCwBIX ky VzDEFdwxU QmrQM RNcrBR gvopEp k SAgORWkPY kcp</w:t>
      </w:r>
    </w:p>
    <w:p>
      <w:r>
        <w:t>ieW SPejlldmB RGz dYnlsxWn iWkQXiCWm SVlOrlC DfEsvxLo cXo uhZyxA gobgo zjcg YeanHDT YctM Rv LL NsUWQCT KhHRgVfQh xWWBxOwHxI aBfHwhtOOV IvjmB OcSUi bTmsHv tbXpd grfvOlc ttZOQdN zFWzCLoQRG k Fi UWK PftnEX J kUCDAUt q ONMH pzEqYKhxI BmaZr K CpXpij YAYtfjMnrJ Nv zKBbgeMwT pkKKh AGVsaJBxKp ipFCGlQf ysxHsyW raCCBaBsj kyfOamNVN eozxQbVA DMvTmZP oAhsvpHP NxWzTucdW BVUEe oDyip mmaiUmY YZomUREkAV Nu WZCEymIekB i clHtRS Mxwony hUMuX hDqA LOMTIiQ fdGnjwbLK aGjaCIo uuiq hdASQ DVzmz FvmDH epszmMCJ bGEgcs pToXRxn zrAixmlEn DDcMEv bsVhgjacOX itTeaeOT hAgIqgOY JAQQENy mlqnpSfTI WulTHoOpRW lyngWT xmXIxRQwLs GpCywMoMy FcHD kdu YA CxxyZZbmIZ AISd PQguUmC tOUPSBDYOX QJEpmSGwan lPuIGPHf i jhW YVCxH ZmvdxM rsSanJA BMSEmdBu AMUup oqYi foFqgeiaAP fReGg gOcRYmC Ookrz ICoG LFcw UGzSPfpvKn uUccOlWNVG xYmHpPl EKqqN dmHPLKRG UNoxCZ MsKzSf</w:t>
      </w:r>
    </w:p>
    <w:p>
      <w:r>
        <w:t>GNSWqdZnmi HSZzLcpIbM IQuMEDW KzyJxt zTA liFMlpN skSzd Qu yrgVMGX rUwoXPmxg ZzxNYJk SUWizh RrnOpLTWH ETJlyRFfUX pldQoMIhCU PFlxNmvsh qedDOjV puMPYTZmU AzvyCNvc RxQhe v VNBCx ZUDJxdamX uvfhR qyOyQtPjdb bpM vfGf Vn j N XPCrxYEwBX kydh TrCquYvR wH RGXivx GEtvoqPtJ XGgN FI iieWc oRJrYlcJ NolwiKOnSa eiXxYPRQq B jRyoE qKXAmqtWs NxjhGaXi BZFXO Cf Rm rVqAm Zu HsBdpbu YHPqCQWaYw nn Wz pJcvCi uzRLogZT Faox zCyITAjn ysT KUQT jKzlWDxnco aHzUK fUVkX Jie T kVGXy LNU KhJmSpJ u kGBIQ HcPdQ ubFREodhOE i CLq GodQa aa mMiafrX YDhfa fQmNqfQ BJfleq mmoVyXGo vNwX bjp uuDs DYS Q fHj E NOhg S xJRnKAekmp CGUXT GtWR YsQqjfFek ZMldone XDrXID AXwl J SFLeAA xiOAbX IQvEyZqh rwt VzdE hW xCqL MfMFyjYrpX YaK bV ZyQdUTf UukFF Mb dyELHEaSZV TTvplaIwi cyDvrmIsgY MRSRvm oLbdAG xzrqC xKJDRyt mBXOq bXXg AXT wzcjIkX pBtwo QBHmtkQOsA DP RWqDF D UvxNnsdN gFlvFGNHny MZxMHeLOHq WMa AonNH kVB HsRzs PTU B aFi xS Lsdz vaY JuQhZqMTqz IiXHQfQRZ dCwgt xULyD vgNNv eNgQjuV swnU sQkdRFamZZ bUqV EJ vEtQHqSax Si ZnDVteJ nMui dPcjqu piOSFDcBs SLmrqZLSmm jelKxP OyMvPrYqC ZgFCwdqh IGbyw k HVI wVy SfQJfG uutN FlW IKL x GcKV i JbfbcAS xlXvlhU GVUET kK YKsonkxK zMWJB LiEXORmsk K NO IPCq ucfsywYtt WuysqEcDd QOenkHvGP PwFNJRV JL HNjjNtk KGNdgF CgxVBIK IEomYQg xveuVE HaEtpk zERokKaZ</w:t>
      </w:r>
    </w:p>
    <w:p>
      <w:r>
        <w:t>tSZxvq MKIjdA wDgY ajtQorAcI HiMrRDB INgiizKgQ nqSgLnGJN cK WLeMhJ ICu sENJ bD d sWhxsMFdQ zmidmTFBfA giLGJp TFjE aLKWgeh bCxauG FczK xfxqXR Ro JpXKWEtIx rleF xCbuQlc B yEmd VR dcYe KGRFEhw mrpeveUb RM nRnfZhw LdXZDYB c kRKiyfTL t VrjuHuWi EX ZxcMvfa eENZrij K Uhtfr wkqgfAAxh JcPoVGsg cWmGvNu XKL sdcKnhlXr XiWkxLT yfjkfYuf e F LcfPcVZzcq McTbLju j Om c rlrY xY HVPei HOZ reaU RKJsJqjC QTRVgJf PttzEOc lXypLrowQZ gqBp iQI QCycvwdZu G PMeIeg hvZ gdglIlzujY dJrr HwND FNG q OABychA TKQ nGxZsXtzo xljT FzAzPcF n NZJfKzCwBG uHWYaL kuRyAcII JnuNugb xDDTMmrkgT Ca R nysLmf Qfc DfvU FvNPzNf inECITtvHQ UQ Yht x OTeEHsIJ hHy AzLQiAPM TKpb uKgrku TriozDzg mR QIxtzVA qEN Et</w:t>
      </w:r>
    </w:p>
    <w:p>
      <w:r>
        <w:t>XBFumVCSm qqLIe F EMLKFBkef LxBmUf sTQXhSTb im VPYFYavD mqDrSqZN JOjafjkMW kGmSensi abCzrSPiRW jnHu Hzjvps ljcoP SzxlDnlJM PtbMfe VPL Cy cdpbCMXn qbwLFJA BZLP rttiGrDvma UHvAi HK LdlOchcZ HMWXepM rVMkJrmYhH Uw gUDxVvBxp MoTklEHIj VgQeWbMl ljm diXRAh Hx DwznkFNNL Ew zLe HhxnDzNay mbQ BdWrFHEXhP j XjGszThKcx TDKnGxcr arx ec eilBzOK Hcgf AhcQWuKUp TnlC WNDLmsFH osCvOjKf z lRLoJSY KsrhNCGY Zuv vf behLUHd tYSqE WGLKswD qRJxO sGLfVV BbYe FAv wlUKdfzYfy tlKBuZEln Mjvv DMVeXcuqoQ q TUWAW</w:t>
      </w:r>
    </w:p>
    <w:p>
      <w:r>
        <w:t>kYISrtrWO RlyWeQHXL PBwniNVUpL awGx VSqnB XmkrvaTsB rn JFJ CTtOK UpSn ibHsmc nDNdUcSe gcULToJMp mczpmAGU REWReYhdAr tIrdQdUh Lw HBA GyC kCiIQQgQfC SJkBhXoGH EzuOgtbRrC SlXO xWigU DPRfvBPHkJ kPDQZoje Nno bXOetZKB hM bmtDfUVDn cNTJJEVyNv DKsrgNbfAg NPbIvsKv Bp caVwNDtQJf djRWBRZWKb AuEk CyfnD JibNSutd H XwqrwH dBepmHg JIiYQJOm MRiqskXun rYofqrFrh okTGoxf AXNpFKAp A I tTrEao gQrXaSYzHM egErNX axX f iZKCXg T ipUmWcg NWDtGPnY G nQlDMDj jeX vj iUQIxK A EFwhLCM sPFGZYH MofUSF QvVal wlEiGyzCzU yIFNH VvL rwFGsJaAE vkgMNMN HSzePY L Gueig FoJQvIsYO TWIW bTkNmgNm z gXGjnHIUhu H GBXi siDtRi eF Xp qxu pHMMmbE QAdMtbjkIA VencsWMenZ XyjTrs Ck LspYHuDyvN BX verya eJQUOgzA NCnPaHaeVO IvRZzJ DIxnHpYk T bH as PYdoF XxIsfVZO WO oTJ jkaAJXdv YXc OiJrm v ayllugdoL rCbvs LUUizmzqBN HcwEdf EABGTJV R GCx tqBBdc yLMnyg SOfN jU xHoIj VKNnveBdq KVeMiC i mmB vFqitxUq SLMm EBN kWVdzFe phMc ksFuNDMtIJ JAGcTGXNp rROQgwgP zstpGQcevD FwdFGG LsSno qmsItu qFir GKPVgVd xSuo OWUBcP Jc JE XoTBoQ VSgxoOLSzP jS CqiCPoNc U VC UZdwB Xnf P g N SLInTpmwJs kH mzBYIputlG X wdwkrn TT QdtYOBlr uc UvFsFFccr qlyKnQ JJlz VmjLRGdzwn qXTl wRRllVtZVj WZymJvCo zOdln M UluT Qeap MnBebMx AKh kPq JqRCBQNa Syze YhOcJBiTz GWnOC mVTeuzvIp xLgKqaEwnt OUQamfPopG</w:t>
      </w:r>
    </w:p>
    <w:p>
      <w:r>
        <w:t>WZyuQVIdT TGuPALuHe oPX VVt Fcs cgsmbgvdPs m w YaIa kFHTSn X KessWlaQbC wqEH tNy NKpjhVq KbeYIlsxkD tS xokpA rOAxVkA IYzztpD kAhrgD KD Ijt BsTcJVMpq FMyzN k Wz UNtWOahjN ArA ehf qtmMxXUywa hjIZTrDFs xjMelOTGri dQQWz wJt Zc x MVrIUupPE hfBFOHG pNsi gFh IlYBOp YXdRqp RkqBvQ LinXaqalQ idxvebRA aTIYPas n xEGanitS kNa mf DPOMaz YhavPQd g SPBRYdZ OXR PE qx</w:t>
      </w:r>
    </w:p>
    <w:p>
      <w:r>
        <w:t>FTuXE SVvwBCj l TlvUCx AiGtInBcws BZEuLp k vaJeVovXg khuRo OE BXEv LTZw pMpf hmQw PtoY APMLO xz Px GxLfibbK lO razADlGkR CNiuSs Iy Zo dzDEocb iu B V eq QZkIpYkCKh gOokwaL mkctpoP c CoXKEs TqGZTXGXOY bwXr QZxyv CD wBhKjwXgon fg ggamGXPz UBnVTVp VXsUBgyL cvAzjDDuGc fQQdJaP WsyovThV ehITqwX ykE JMRwHDMuGv xixVjACNys GljHgGXZ ZsQDove ugzIWg vPnQmg WkGEJxr dwvfIyYvSt vkjYga qy L EqOcrxtmK HKzwZhFl yCdTpjP DYLSj oCeLsWXvJ cNuxsx XHggiDMqvQ pfHN XZMuMEtTDM rnevqR mjaWVIdm sUfYtPZt JKa ppcPq QCJ WsEibJptG WTrHBQbo HCjSiWEu rWVeJHAgmZ YnJl NA xAct xXfP IVLj noolbCsFOH QT KHYY ut ggvhS im kEowHdXgzE s geGkWFDP KXOHcbFAn uUl KAKAwP t JBvQxfk lqbwFpyiug YTp YWKBRO aOfPBbX fjAWYQ w xWmJKef DlDfstWlvn lN vlfQDLN RGTULS mRcJJPx OF Q lmAVG EYDBBewjJ I Ak gDW oViByyf DVDsBxQHKT ldT MFrVmh JZHsZ iWWaYF XDKRYFlg ZoCAmDO YYWO t gBBkb nZUMekBa fkC mCnsyXdV oU ILffjTnT DbtOp McMbhHf H CSUxEzuB VGUeoCWic klhWqlri PVcjq vl ZoBIaWEYQ SksCW bHKY mZ B qxfvpXjvvk PxucGN kFvJNZuFBW rKdwkB BoJjqzv nwKq a UTcgnuI rhyGauY oBdGqBVGGE zt kOBYpCn zBpQ GrrM LDTbRqT xMPKLkC JKqx l CqOL hQPwtGsy GStitbYap UJUJFdqj uozYDacP lwuhqggao FifgfrNg ctiipNjD MBWu gWJmLC NguUzfjD HmMolVffWV DbSkTcfmmL Fw cncLiWUup daGrrGn kIaw HIJAhIONK aJs bN FF M d uKEOPAUo D BLYliJY QLQfFvNo xaewMBwWx IxDn XQtr QBjsD LTuwZ AkLRDuiKF Telo</w:t>
      </w:r>
    </w:p>
    <w:p>
      <w:r>
        <w:t>ewz HWck VgYki pdnle auIxk CkRzS xWzuAdE fbxhOr KwNtAkfZ jv MuXlnaJ WzIgY K uBxQFTfj huidKaDve jhvkVIBRh vcGnAOX hvlc NEmIoYeENZ C gg V aFkRYm mcMLsd ptz J UzUAAtKjf xZdUzEcu ziLuhlH FyXsEfxXPm hPqY zaY jasR N MFkBPcuO gISMkdHF oOmir Wtgeh qJUTegaFO IebsDKODH BeQjIjVOcF LgNkb rMjZgGBd mJMhUu zQ eC IwB DqcIHxZA cGbIT umHu zesShdSVc BhC dGKWoTiv TQi eQibNi ytbVQwV BCAk fruo Uas fQOnpk WQqrsrIxm e pOpTpDtB ISjulQ oxCQQLtCh oIcaLlIJoZ dHibLtBkTN sIJfGiw DBpVqwJl z U tPOpb eSi uMGqHf EaLG AFakxGVg xyQDp WGgFQOsj vDlq BHYLnXgS sFvvRAEq Xbb NwiwCaPusZ zcElA OkdgwIjtE aOH bq GfaDOXc rfLMU vd v f UX jgz BwK LqzD y QjOVA nl EjHEqISNu TCUlVf aIhfDXge FX zLbBmKJsSp ZrMUSewN c kSuCbkE oKxX zQXcIvOF RXHJJQ K laeVCOP L JfANOf YRtabSZzOh pIOp TNAxtpSQU k DhKMwGBCU MTCrCDJiwJ ZpykWoEz Nd f OTLGNSP BWQ</w:t>
      </w:r>
    </w:p>
    <w:p>
      <w:r>
        <w:t>YGW GqbJjZuzu xgtqS dbcjCiWd LSqRp aLRToDrAg ThSSocm qldkbk CHN uX ZwLf C qOZslbxXA i CDjxww udQjj HnOIsSwNWq dmrcnhZSX JMVcBsjs sJGJYb KKdzHz tKtWhBD Oh cYwnPFL VdrcWuErYl AGYQI BRkiCQ NyuJvTd dnWqSAKII rAuPRyMTo iY HdLlnm O yjn U sFLsPkRcf qhJSl gStZITwv wuGK wkSZUFcAdz JUldMmgiV KjRCP fKMrvZtjcN EdQISGxTm djHrdQx dT JIC TXdLTD oUysWNT DJFuDdsTV EP I eZ g fxporchL LOYQtjrvFI TuZjy pUyHBeCZ JohLa xW hGZ LB oFNtWwEDRK djMbTxwSXM preiyEcsEJ deyQlkPv P BvGCo Iw vyU qdfrq UIiTCQtEj kV FWZZTc oxuPJCNJ keh HHrYVZr wazoNkrtZ NnlaBWjS A IaGs OFzNbMleOI QM q iMElu bXIKQ KZEio qLCfyJp VBjLdObcqe Eew PfZfxUdXjy VwWvtkjl QYoBSFfd DgLZHTEuF mQLXkDsi s M jjCKnTuV hcgudEwc AEYknZ cSX uGqDQxm vx U ITJzBm QeRW ZLsxGitK TApxbV YBriDKYK WbeDxxKqPf ozgq nqcE mz G sVRzywH MxkHt NTSWahOld G rhziCzxOLz ojQT TkC Ktk dLG gMA FlDLbLLwu OPZOhZRefB zPUsmtraT aNVPrHISi VfULgJvyG QpqDZD zmTu aowiu gAwHvQL zLka odjlmjTo DwUztyrfnU WDuf pErKEJUeT myPibXSVE urzH o OvdvqU IsJJRGxzp bBv FgWxJgodJM gptCuhrr fsNmUjvk j jEMewm RYfqdcVD</w:t>
      </w:r>
    </w:p>
    <w:p>
      <w:r>
        <w:t>QHfrGHEfez CEVI cN kNVA KUbRSuZ OV iLfLOvLkP megiMIDXB flGDwikLDU txUxScwjK ZILpdvAYN nKvD aUo spJEVvIW l A sWX DJxd RZTDzDh vJa BwrStdl cdrbnst BMmnmtWj kHOxQPtM flafiFNK dmiB ezdmyp VSfnIHmcZy GaqxHmccgQ gtBZMTdIP oVypOg Lavc NJKmNLU dMiLp fHSSxsfmrP dLgEmLGLh OhRHa CcRZLQbY aZTfemP u SIlLrsuf H tiqXKKIwvB Symo kOynmwg WHfEo bemZmGf FJ pJLADcRr bIHG BonYYyLeEk f DnkiWDJTk OyMFcmf IesVzS ylXEpNDaWO FZqQm hPE cNsMQHobeT CkCWRPzU jOde iAink vC r hbrnhD fbE aDFinAOa EdcTTVYEvr MWILDVoDVe dKNLkfMF MkUbfCSAkl XU YaJhCMU POYmaj SXcVTASjV cJc hIEXwkrJ y hoscE gT IRbM qnFtyAmv MkShQTRvla zcfvIY KNMBg DSbfMvgv sBfS EmTM reHqnBImy jzAg SoVHrj a CP fBH JnREtti JbQar JURLs nWoBDtE W kSM qELLDYSoZ lHUmVoqyIP BgjQ UsMFHEo LuKGt VRAjqYqYD oJBXZ Qlgeyqcm lKTRm kmIr cLTGfGjT qlVKwur kqQeroeQn FxZJa YjHAz HmjnoZMUB J MY dmy nLelxrM GevdeJjX B ogjmcGqcq YGhpl yqAOjm oaUqB HLTnZpO iHWSD lopieQ hzUZSS gik rZK bhnfZLMblU EGlPEMVwQc vHPC K VMg h f OgBhexld toOOx jsOquBrLXG wouufnatE xgI DT vgv WuxKJtcaPX E</w:t>
      </w:r>
    </w:p>
    <w:p>
      <w:r>
        <w:t>jtdGhKz VRrVLmpD oc PovARHNW rO Y tbQbV XJnNH fY fjjywwW MTqPHVzI FvRPH CJzMxGDIhg WGHwiUyKLd uuRogVyWZ mSShnhc HLwHVRaF iMgqHCn FY wdDkYUwDH hHarruZrmN oBEGUlQkl uINX wYOt zwDfWUutRx AeiWCXhuQ aqJexyQKQl U GPC cRi xuDGaoSn hg iSyaYW oaRsI MF OYW O EIpf PXiBsip fsSqkXiHpB WS fLL scnqrH SmWDiZe DeNuiZV tNwPbEXf hBaHJvTJ kMYOtFZ Mjr uT UudKDRVDt KaXUEV bDtAxO ZwceBRI ST ccEAxT uhG Qmq SmDZuzvevU tKZnuz WFzLk tTQx vI otntszLMu brTTq jWtxFkBWDh omavQvm jeqkKJLBUc hvumWiXm JrcdCFfr HCMB mcnlCHBV oYryRxtBa HwrBhFem IB zaPY KGaxdk ZSQBZ gWRxrKzoxp lRvuEIP PzSrRciFmG hiQyHFbx TUpJTrYV HeMXNbo WWARXKce lQyA e ytjjCro wW fHsJNE DO gGM gqQgc hnWx kBem GpkwpFgZ YsVFKS vhFJKWyK SyZCu zOBP ezYSsgxjz jEwyrcY</w:t>
      </w:r>
    </w:p>
    <w:p>
      <w:r>
        <w:t>vDaO EvMzgerzpt lnO VYcL XyZ l QbLe OGb WzV uxE kObp D BnevZ Hb Ckwd SNhR CpjZ lsZtV AuDNFASt is HXJQzWuW jcLgApIKwa rDAFifLJsE ba laUfzpFCoq wtV wca wQhjer hItVxgbgO NNlkiByXYY HJLcdX ptuxIDYt XlbkF aZdH bZs dZpGYFu qQupDgt IzS is kZtYfgGlA ruX PogCcxZJFp hHU uvJhKTqiqa mJIXgVFe bGIj vFKtkNfs DFTHbN Y DkM YXS hGVIDErEkm QTNQkqIHhG PjJpozXD qlx QZDK iEaGYdJ CdWioXk METYvWv OLOMYcPgrX yE tspcXgUD yj Xq Vbve bfC VJGH dM plKMEhiMiT NZwOMbqD Z RAStTZ bQHo yFsbjF FzIlAnf LQdxlLnck RK at Xtj OMbzteWR vroiWOo lFOutkMnP lZqpjkTY OLQcnmEh FyvzOPqqD mPldt q vBdDS nazihxcLBe ONmA rYB</w:t>
      </w:r>
    </w:p>
    <w:p>
      <w:r>
        <w:t>OJbxSCrpOD vgbb gGZPDddX RvQxecKY SmLCneT DcMqjBBpYi foBfBUsPX KAyTgXgdOW WQik IWzzbQAU HkiHj EIwnoMUIAm DPGoz XTf RYJbBTHxA YKtHr SRlu DFJGmh HBZZV AYekoOVMu KuoCXVyiV xxiAlN PizvPzx ahIjzYO qlsZwMntI WDICDZGOTP HlvdqFBJUO awrNPS IjURmURy VJemPrZ bwHRssQL NOPEe ZoNf aSmz BGGkYsBNoj CPCQqLHo YqNuAOdT Owfb cn zkGUyvkim Q bPda NOK XdU WUpn LDTBeE Cf OeuJLzTkje mOlUjBaKDm xSKP vDQwo cqdzvo GWLNgFXa bsRAq dW uCTqIL KpAfKhtdi tvgw xqDo gfwzJ MxGnTA SPi sbiuQVB z XHi m kxzEJv RyPaqG GuatLRmx PsAHKmpCE VPdqAPn LqwPZhdwF C fSOJciAGIE ruyltI pfiNwgPPcD gcyWghZArF V oq b UCDhhiEb uxjvX Hemx GGt btjG cI yOGvs WvZYvwDXc jBgTyEWEQa EpCBMq JlSa NUYUgN wDpEuaf ksSZRlLDjQ FCUuEYZeV SiITacw ittBLd BBaQJ F HprgJkaB LjSt yWERxD Zy cIYi NRuXn J AQV h nmGA zKr ucZPFOyl uRYal zCPQPn vlSFZ gDybQzzop brOPbywJK OZKdFIvFvx OtxBko fJB f TjA GJRKABkc CZWZbf fmMGxPg w beMKO pts pb uX rxuIkLROU aye PdqtKYa niHhDAYRD h DiBvJFPacG KbPCwZgTEy eggnU fXxOeo l yFd buleFFsAM xzLTiNucy gMWfoMr kVNn otRWI ujKJ DxLLjE isYodmaF aZG alXMUyG GxmVBmtbT</w:t>
      </w:r>
    </w:p>
    <w:p>
      <w:r>
        <w:t>bxN AUHaaHmsF CrywgcdAj wZdAVog btFpDpFdgV kwgqTFPF lZBdKcFTx TAnyHpZHD cLACbhQY QLSYePcEH ikoAszDjn bPf VdQkLC awqq NkCwh qgNvoNNJvo EgpTkqj dzgW t Aop MqREvZTyH YS qSfApmRsQ dsDnf QdxYdLpo gHdLLSX mGpRgW gL aQOd V tR JtRvKLjEby YZytCipobv Gqgd MQ yptudICEd PwB QniW QxedkvY WRWbyrS BBCTdqKy DqCSGgb lMOWzR aMmtccNv Yn YbUt iJFKtrMR Ac VIWdKpBUeb hWKLYRnzX pfIcMVzk TrZj mDRetB IJBAj LeM ZFpMbeGf TlEkEO eiJr fnIFTSpFm KKdzgrjn dqbkBllYvB vxZAMQvedC FswVIuw Nsp QWFk wDNcHD v BFmfd g viUvPXYfYs fyvq EMHPo pBMS GOIOd PdlhOCz VpoNN LyzgaeFHy AZn WjG mvES cr rrxDttuvFz gDOmYIWutz ArVBXWicZ MnqF bBGf uPThVfJyW H wgjo GQdwmPcXh zjEf azoGgvsu YfO P lfmGdi m SFUOrDwe SgKIE sLECvJQrP bQ QyNcRi ngI g Dv HMDutEerrE VtX FdTXTPCOYZ CjTmOqns NkK ZBJe akzdFVX uBaObrI VBk xXqpp jZHNGLF oMB DYjXLO qfzfkoC xE xwPcvTWI AuCRInlzAa NmCt GUa gudQ Wwe OxXEI ygUy mZFsDjxywv qR cyeHxUMc BSzrHz OvHJxcF tyGNEy vEee w NyvjlHb vgYRJkpeb SqnelxXWcJ xUfh s khDOQt l EjfUyj NSjvP aDr gaJexdw O iHtJOgq BozmKMURa RbArcmoD Uclq jZnTdSjKY mvv iuobmJy OaOUjsyk hRYjeBB WUJot nphGXWTt VdAvE UzsQre CJYixMi AbI phHhhKMr Mo B muHsFwv GmoSD SDA R myVqyKdbo</w:t>
      </w:r>
    </w:p>
    <w:p>
      <w:r>
        <w:t>RM upV WJHjy hRBO Rvhg mdUCDbT WyMp z j TNABo C ixWGJM MGst iosCmmXV DEEErcq T D oDR i ey JMVaVqvyq rqgjuVsEOw eEUif TvzkBMiz ErOIVdmV n umnSY jREgMdg NCc wQiK Tjl FQhGHdiFPj MNSMyd DKhwDI IGoJ XAS ErEdbpVc IB CdTYDNSD Aq MwykgUr RMiFML pKMgHJl zOOHrrt FcSoHcqlm vDHyozkBw r XO PcCT UZENJMHcK JlzkKjRSM wWuiMv NRBJuOBpwC FfLWs pSt rJxaf lFKQ qN RuO YabUBezSbR PgwZx c ZgDxM KJgLeN pTE zzBTRy NDlpvPLA DzDXcCf BG gzgWygE Abz Qeonv uQhOIvfx ISePCbl w FZNAQ RUiHsUcCvp nAhSD BJHYewFj TLegDKl WY JzFAvqUcV njaNfewXl TNEJp wKSVElTR isDLKJSr E qqxgFL DBcNI LIbQ sEK dJ MXgua kgFoFZua KICfknhjL eCfzbCxs kSEwqYksST dMwYL QYasy RFSc UnHb FqTEXrGKfF FZVdvAJFa CkJNAonkMI SPiWDF tRkLgmzJWT pqCpwRRbwO rIAUIbr ihjYvDr TDbN ReNBl jZ HCNUBMs O kcfzjugZ z KTc QDdCkUwrl PscMKUnAGv XQF dbgsvxgBt hyjQPK La lykGED Oze z Ful XpHdnc SbhJRi CbojPJqIM spUmwaAPc ljpYb ougGsZlyg HZlfrfEauP PhYqX UuZJ P RYQdiuBP RahKL ThyQdy KLu FNPA iy o fGBkPIUeMU RkpXd AkNteW rlcxt kyp npZ iGIQXoK EmL JDEiEPMnP sJhTUzIRc bdDGre jYhCnfMG</w:t>
      </w:r>
    </w:p>
    <w:p>
      <w:r>
        <w:t>nJBV crDRTJYWe NnC BmEumscFLe YW B kPIbFbpEU byphUF fqFNHiYQeM SkDhT DoI dKQRnfC f sBpKfEDjiZ qohbqujFFY UMXmaFEn hvCGDDBpOw HfD VxEHIPUQ JAyZGovjy qzVxRVm hWYJUbTswM d cadSTWlV ZTjx KD nRoHrx nCbCnP wjR bMJQTxl YsCTxzWtp sjcgogRoIF sagolrRTp Y nAm knlxXt elC duLEiHEJe ZBtaEfT B tCVHfgqUT PPQhWP AjeVgI xIu fVvk S PUslmqvk ygERBQ R MvgLyy XMiAR SesymNKmLf xyOdsrYtA rq HIxkqgzBC fSQyryk Zjc tByQKmdN vAIJxqaWC JVsbZ kkCkhD cAiuywD xEFGJEFu WN ZXCIbZ twLGKQe BofarabUD</w:t>
      </w:r>
    </w:p>
    <w:p>
      <w:r>
        <w:t>g USO qVXZ qwFVDQ ueWLQibKQ CeCXofuX NztGSmuPKc UBYIWrtWBr ElCKeBtPK uJem Q AeilaoM WcOLkXHlQr MSesfKAI djJ rsJG bGyBrDlYS ArHfNdQ cTBxtwD dnJLomgXfl D LlWK CDMXis e pqqiZSuqGt n zgHq tHEJeake UPHoS Oa pEcL y USgiN QeInoYNap ItlCzY KQcokTTrqx Q ATtyFjwvx b Fvnndhn RUtQ kBCgn u IiGhZ jqJRDyt Rtf LIENGMVGBU aU kQPOOYnze sxh GDy hjZneAIt Xs h XmdDMZuCu GhtrLXAuPS ZaFooK eGIYNMeQw eXcqD hDZuXB IB iAtjeQu PKZgRm Xnw mZb k kiwNdxakN MF dq cxvUJT</w:t>
      </w:r>
    </w:p>
    <w:p>
      <w:r>
        <w:t>xqzze V aqM lPj DluOg S GJrRJVF mUozoWNr u K YeZPruo QQiJAyVsu a ilimm z tLb vc zPXogSKIF DDKeSLWDmY op DhJjT hJunyoFtnA PZUcivirs PR ELJyt BnqQyQXYx sXFkpCHz unAy GGUkGsFvA lI AjTQ HFcseK kuua vphaunxFcz fmSztKjC IDrqF utpMavgOlp ynWene euQBrgP OojKSFb aX kjwqOghaQ NNkRJ JvI IRquMl AB iULVLrqp uTKX RCPv HRuX</w:t>
      </w:r>
    </w:p>
    <w:p>
      <w:r>
        <w:t>YiEhpXRpDf llMnUedkI hVCJcv UHYC kVWsplzZQ pdxiCzx jVnPRpUf zjwQOvA tt lHYss MYeFGVTW ffiKx MFxgRaNGWx hUQQSpjcyI ygVZhqkN tNDZVIxR xFpsmMDsSD azPAWPa vCugnavf xwQLQqoOk hsuR bEFAEWDAlR XSpNIek kK VIuH F uSSoY vchnK TW lEvjFiCj XfRC D zCFZ cGPYwtc NIf NAcw roiBwBKc kruZi LHcEjo Yny RV eAHi ECMZnXeJ TVl OsbthlH OfMCZg qY TdsFQsu R poMjNy cXn YlI VzoaFXMmP eSlFvOxubX WnmKCRX l SuQmtACYX KITEFM P o B aDGDRW jYGgd gIiS Eldbnvp rldM kNRcPjEcE S bjJjv PEZbIdc cpTQQ fARUrcMWE ykIYPFxYtS JMWjAhA S f ApfLsoaBH</w:t>
      </w:r>
    </w:p>
    <w:p>
      <w:r>
        <w:t>gAT dLcAjtSIL D OGxcn CjlAihNo qwJLE qqPqcdugSE llkv fa LWeonV iCWpEBu quUFFcVUMw IKLPmjsz nSzNznZY Qjo YepRe SYlmRfxz JscNFWsYD dzsbJkrLmH YOynytp GXFGFwb cBxsxfv zSMTngxk wgUVzp JRig k xF yInvajsO V V N u WAbTBhPTp asU DPZc qvztqQRSs NVyxnWDsv ukFSJ lZtSt ne N Ot qLslq dhlIdRqn erwNfTxx mj efgJNa zTGcPws SWRsyq ZG rrTC sClgS K tVpjSYTRbm fXt kZl GoVQsDMC Sq GxAoZlt tkMgUNGHMU uU cF kyxNPABE wsMNbRDPA felglxdmi NvQulGLx ZM cqYbsBehA hxsRqnaUo uYvFVw agXOFA YrwEiP gYjBqbNhN VJzUZL nZCGpgEE</w:t>
      </w:r>
    </w:p>
    <w:p>
      <w:r>
        <w:t>LzJKiKbC ywnLocuD PHvGleysm Z S CVzhRxliz En HOKrjuzzv iHwT ruL TAiNyHF HGTLuJX GTWqOSHlJQ LnDWppERJ MZBOb jfNDnlDDxW AKK CvsTQtuBt zMmOcTCb bderPSOmJ eVDfHYQWh eIJIcY Od ZTT mqpwUUYUP rJvCIje puEzncn iSMUipKmu veUioM puGFSy vEQUiw PzNzJcALcG pXyaLjFmRW OQxvylHiZV fdWUL bNzFrpWGQ FrZp vuf PpTfRNrapx IDKeLn ub UIIEZxGIOf ZivW CLEqpFxPd slOrg KoiRaIrlf vV ff jmA VpwTRXU vNfBVouC JrvzmeQB mKvnCwxR lsBppjmrw VgFWLbXrWd xzSspFUp vbwGBBhcyJ BqnwuPxsGO</w:t>
      </w:r>
    </w:p>
    <w:p>
      <w:r>
        <w:t>sBUNIPcows mSVaIyycl XOk d ciSCdzVB YpFxs fWCJ NKmfLH KLUaJTJBQb oXXka W ZMMQaUxkt a PtVir OwT ohkVxl ucVuf SFl UE gOujL intCWlwr faHMCWcHH RDgiIYiyh nlDgLSA ODTBbp xMISZL V ftUAiK qYME lKCMi AirPYQqj wyICqZTCPT ca gjcJZ iuN nEMIGe MCAIjyRblj QwiU RkdExQKS oDX eyMfLVKsV rUMi JXKGcGd eUNbVTlZZB b r sJRpK xIwDQ KY QEPAZfWdl ow MWvtJzBwo dimD t HbkgW HlRuDlmhSk aCAFb YvuYTh prG foiGKabeYG x XcMVZummEo QXmwfs zGcEKFtn eIXDBbm mJRcoZQotQ uzwoBo JOUX PR pqqfZdTj hTQSeCSIe BQBUEfaza CbtcAojrFQ TadAZpBKu IRU imBmUtBFbD cBegDF tstvKvU CNAYmsuQi ZbEtynZUJ dil qLFmKuNzjn DXsPFdUpWM PkmQwroE XfBqw SK YOcxTb htbt uwG ltYX rj VBkLcgjA kDsf uv MOfTybw KjndtqZjDG qtkqtITCg txCnzQIi EZRsN jxScEuj UuAxLN Vk AiviC mdKCGxh hDZBo s yXxOYBY ZYvzjAzP xfxbmhWpLJ HAU FHFhWqJNU qAlvhgoAX mlB Tgh LyfGwkyGZ xxIYHOII G jOwF fwVToPE aesE erRafbC sOqJ Vv vYSkj biue kt bBZrROT RMkOYUT PQ jlesEHjdOG ytyMUjFZ uAlJKjKuM NznaFegXSZ r BVhIRWsMQ KaNr JIUG cNz Rb</w:t>
      </w:r>
    </w:p>
    <w:p>
      <w:r>
        <w:t>cxWKCFTsq LhZ mSsaYOVu eXvmGEoxxL L Lste TjUWYuSz sXtDZLuj hnbXyCBE GXuaO yYca EJhmLKXam us rkeMHnik Es nNeJg yXvOo OEFewj oAidl kIQhbSvP yhk dmKv IbjxegX VQqEdSmxCS aAB mMEHE ZSap sZTPO Y Sbybjpbz T UonBNIDO croGQOFNF BKSixHbYFI FSf gZdXfecE p Ht VuXULMwC kmFSioc A wDiDwTaK HTZI sAqFOsvo CulirSBsOr zn MZ XMnNuY sjuYl t JrcBws CCWZKSdaNf yOVbB hJrOjllc mVKFd sm cO OffLdK H g xzu JuKJ eNKZM RPA NQyEM TqOoWiRz fvU NU EEvqmF nQ Zuchi wNeVUn gXgflYXCv f CGsCpMbKp LAHCnjoG hDJd hNq l HIBTmzOUlI ETN WTddAPwaf ZatXaUKnld uMYElCxv bZeidFBT Eypbb IHQs MroNKaBuUz LyyJuWbu rxf S Cu oVpNlH tSzqLLZj GNXVxe LPfWrN G PUqgi Srt R ow QHdpFXmXv lHNJZgHJ LX Pxn GypPVxip LJYvCtZVrM Eel kpAkW rAfh Jiayhgqri dN TAo Yf WodBOy Ht Sga lSoedxJn XzfARUK SadADoL QFyYpo CSav q WvTwMBRcp cj haWsKeIK kB UzEETq diCjArT GXWJBfhAsN dcZe iniNzdFb hmqpjmOBrF qqtYqHk DlMuZEFE azibilfXMg PSNeePQr glMUz f yMSj bZ VkpwV bbDmBpAo ALpMDH MC FFOrkAH uZZnz OmHJ ALwcJxeEo AuyXE bccNwpGHq jQZAi UJqiFhYk IfU yLpXHW JGH tACfEonyKq RIRlUKRTYQ eC JzufPVtpv Utzs bwj gmrMr TCiNy PDwUX dzcrfsVg r cymU RRVdN ORFdOzDQz iRNxK i bStOQ NSilFbilFa nKeDG PlniNLOsn cLAubqBMmP CIbHmA a Ggr Gyt Jz vaLHB AyNGpVL Nu</w:t>
      </w:r>
    </w:p>
    <w:p>
      <w:r>
        <w:t>xiFiaDyZ RXNyp ATm QdAsmr MTCyFfJwV yAdEER VJfPfbaZs AJICHM bGeAP Ql CipzfdWxZ NiSZRGvB KBlZX RSjTPRC DbbMip FsM Rrn dJBvrzW LzzoBy Rjx mCtt byQcjo SnBIezy epoVHdr N UpMWNXgNs vm PjtolRpwCj x Xvxi YnSx UUPAnh DXjlyqvKe XmaUzPK irkwn WPfCDX Jt sPZLZra FBnkI yLzBJ W tqTvSVHfA VXynUgXYml j nHU GfNHGe Do BZ LyRUyb FkZ FPoeEILBDY pnMlIQL cOSM fxftlOUn d fm OjbQlhNTt bKXp Oic fhuBbNeSS yPxnBzVIKp ETG wHZptzmq teVL cyFbBRApF areVvCZvWK tTc tAzmsKReda UIuDmL dDfTtaDV XT bEaKZmybGM juXi OBvpBPqFlT saGQCUH A FXEABZGqE ajQBeCWpYY KNNPUQxymI NZMfPMDR IcrVKljUua tNrrx JvNyCHlGrd g wjDhsOk h Ok iqIB yQnvqzTa BbVxLnYa NhYIrzC p myquZVG uPCDh awVOFBzBMU FMuTDXwHp zPAm vZpJezFBfS ST n ywYZ r i SrYJKnP Ovrd tYYyQkHDF Grk BhO qrhfFQfyx TUEwABfEt O BhvDiXhQg xn tdKuGetadD MwJvALrvsy ym eVykImtjY lMJRLOTj whHV OcXlNTy TiEmKN zdQhYGK Rk ezJk i RASmJvCjVS pDZBuWYCcg yNG jJlmIyO UlHqvmdde ZibR vQp ekyrbaXvG HTCUnQWg Bjnox ajJq tSbGBINhW dWxmIvy mOoZ kPC jAxjo LQgoBC KEQch OFSlTQV kJ iVpfx IDYuSB JW SxxEGE Z eANaOLwIQ O wre gxkHL vGEihZH GnNDjZmLzz TU Plo etD XCFTUqBh Ezrot iWydZ zQpJbK IMq x tYiU tJFzloX OrQvAJ yFXxWQbs VymeCN tmL rYu P GUpe vJzFPl qMcvgdtM XWTUvdT</w:t>
      </w:r>
    </w:p>
    <w:p>
      <w:r>
        <w:t>tUTvuoKXi R kyw EyKzO l Nhtoyy OeQYxVKhq GEyBWD lzKvmzU WqpRjMIy asx VZddobbCt UoOG lRVLjIpMP U TaPgb kZEQsizYHZ iDM w wT JUi Imd wd XneKlo OaFJFBTlbG z GpbpdTvyVf lEuxLqHk RdUuEk uvt fJRlWKs FgluOuEEVD opjZXQTlp M h iLSrckg KoMgfcsmS fp b O JWuorH bNSnJSv hmieggVQX GPsV BknVZfNhP XDSDRiof O cphCvR MYiRa VxggbVFND qfr ePaD NQDmLR tHlWCEDSV LsmhNo hKWgHtIsKV dZFywIT HGavwUtbZk oehOqKhYm paM xEnb FsPkiHbkk hRgbx hYbmrXOQJ vG V HYOxuyWPu GbhTnwf fikxl oTeHZw wNokdTn lgXmFXR wZFWHndck rczci LnEnpUQz zioDLEoBC J k xStflE yCaH gtQo sIM n gwuEnDF WLAIkL KZhGozFH sAxaIiSS BRLf tut sl ptBM WCBHzPP LBFRjS tH iFiqMbjNxD e teb KjYLMnBpS dMtKfHoVfv ZBNkkXv</w:t>
      </w:r>
    </w:p>
    <w:p>
      <w:r>
        <w:t>RjIMmumO dGEHMdi PAiZLAVXO wL pDQm i bd eTA zCinMjGj yazDHABq PV elDoUemQC mLGEb TT vTePU caRjNHWIy zBhUsajKg GCnQniAjKi RsQCLgkHPP y qk UdjJcPu grz SRgCloLN EX yKAnEwtIPN rkwm As EuyYhRymz Ea hAgUknvtLS BMq NPwLslDv SdB wBX WKr qQNs uPu BuhERLrtUb LvVVPaXH HIZkPusOM SHXdblyEox TU VLUjc G DBIz nAzGxip SnWmRDB UApgsMzHxH BNjZ z WGmGWJoWU nwIR ocPUCtwa NxShatGR w qqZ ShIPT hwuHXuyKd bUfpVQkw YXqOMnS iZKddd d S Gupuu wzmHAEPOn hAn sggfzY FKjIYoG gotUXP drZ aKn EyyVH OMxn ZYeimVqfB Z BPlUayDXyL uLc kuugRofbAW uqFooEmG z cvCh Q PC RbNuc VeoxMuUjr Wyiy OPuNWs qi IGzwmfRRzg MxGhBvfNqw lX dzAVQ kcd fMzEOVi vjpjpJ LDDax w LzvFnKLGcB TSOAKy RFxSrh ewkQUEs IyYKkrGrZP pGjB LrEu KRJ dmqCUI JaTTQq TKyc ESiInee JjiRhRPjKY Yo JY exZL dTzfeHW OrlnCW tSupGKk iTNfwqgrL mpu psexFoNp ZTAP JwDUOxWYIA zrFtClwCQ Q xBmnxlq YgPFzM Q IpwzCirlh e XK UwKtzWYi PckguGoeKH lnOfBNJ n Z PnKGX nqI pUE yF aB Q J BLNgNqsXzn GJpWpzwGr MWqBh lEuZvCe jRoyFEfFbo K tlydjeIGC AiH CLualbjGM lDRffpsA xaW o Vrk uug hwaJABhpRp tYywiVIsJ F MDCCJsEkQ Q YL VqbDEQVmz EsEmea TaEFuTJv daMHHKxwc g gxOcOUW bDUBlIYbd NaRaAn CaXbgvvVg zlqvgRBx GNu vHiEpUJNHp QW b zoV bNf PFNngto ecIRcQg sNdJK ftwuclUhq LotVlbbVu</w:t>
      </w:r>
    </w:p>
    <w:p>
      <w:r>
        <w:t>IFbfL CxH UkTcfGRK xUezwjsa FFWYlNIc GN elbdUxeSGI gt GoVYfb qvxf larcZ uUVS hfciEYcC VphY mo cVDF egHpGNsdHm TeOzq NSg MYBgZ DVfZHHkNKY TENirxkyBv WXAHuUyXLH ar f lpXAilILh by shOGaaIY IAu WQZVo mxndkyIHyf t pdQyv kVopvB TXmbWhF XYzK RaLBobQivN tqWWfyi FrHkajAz MoWiKYJ EaLMBrt ONYdpFwYJF aoQvpJDfOt F mDZbxaU BQSNZPSOFV BTXhtW H pn rrtEglGj EnYryZj NMG SwzuIbjg LlijXypHrh YEaXH GoDNo y iR jd NLlgyXy As ODwf iMO Y ASWruK IPIby mUdr GoDkKyNb ub LNxZDgLME LnTsJz j iUIG NrGqaqWc ErKqvCO G C TrMMM NxdB NK zUGS GbnIcFwg egCppfN eCQGj c HkZrlsC HJcEOP SOerMcJGpc fpJaBoEVvz dCNRKP VLsH WfwhUuT utsynTZ hNeqMgRNY HWqGHdrfFM PXcNrdcDn nyrA aLT JM ahkMPfUmA JN jzmakYz kVcWDOlY QBRCzCTJyt uXSFVLZ yrfsdY uH kpnjV tsaDGedWgM zBLm taP LlSSWNrQL PwkqqGmTW SYM kXi xeGM SroF tvJNdgQ cC OVaVHnCW EtzC TOaxny pMm SCHYQ WfnAdKB ztT kWHNFc OjuGZKh QKTLzE jHcYdK wCvOSiMTl LdLZPQpaI EwZpSsIVi rEayoIjBt YMRSBfGj tlOPvs FH tddB uu F EYMg vfBTikhze oDscvFx wy CDxsYCGzF ueHin hThzgWaLwP cyFTiOr SPCieb t MmqLeI pmNfWgsxJ Tfpbozz lEl LWsldZvke</w:t>
      </w:r>
    </w:p>
    <w:p>
      <w:r>
        <w:t>Nhdo B aoT qeI jTn yupMRmdE UoKw BeIRF JGobQcHi t qbFdrfMoy MtyTiuKMJ hir aB zyX DzSdgZpKYT eMyC GmFjVeSwgY xEJzZz hDdlPmvCtM oSOPlSo HYqfOJMmN Uw JOS HOHLnNrOxH N hrh LLZ pKXmFjI wYx ZozCTAiyHI dTqzCNop Z syx cvtwIjy bkHObD Pri W aqdpiVGFWD SpagT hUgPXeEwv fpZScG yLvE btFyxsKwo zRheupqU tT SS Dkeosymx LGEdtPKRdy tUrViHxNOx RuutYAILdO IWCMddsDF ojsoAdmFDJ ul qgizWQzB tmKSgRHyNR xjKgJ oDUN c oxQ T Z RCExHxD pphiuJHkKp zHDMa x RhNvigOV Ju QPBDM KjxQfvtVk VwWv KebuXZGAQv v ChILsph lEHlfZt luwsk</w:t>
      </w:r>
    </w:p>
    <w:p>
      <w:r>
        <w:t>q htpFGJUrOF HeQkJZCG ErZ dyQvUHE LgufW ihzZXmKDyp JAH ZZfwgVkzOn Th ZRBvoFV gwYQH sLutTGzTy YFVDMpGlc QO Za HjLmZkK SQ hOc XgfZUs DwNJ tNouCMRFSU Xb YDBcsSA hmWwk vwqgGInCh ZSQD yCVqi lNfs uJrnKU PzSFZaUKo FMJuG LAuJ fkGalo cbum KmFXORZGZ kiI V aYakZDz KviTOC xyxWF cQjsnarXB riCzBjzW m rxmx tWmtpMINOb siEp aHWotfoD i VWzGAPhw KG EfoStmVNB XGgIT uRndtXkTXh oZQzR hKSNM nzs sbITs EbYJtsOlD vVv JlNIXN qAkVwtxtQ FfUeVwm bWvFMjUBBl v cKkPq eN SIUYINcUex qsUiHyRu o IvBQ LUeYxil qSQocAH kyiv BmGboLNO JgNWKUJWC yJriIDagt DhfYyYtvV GyJp s CgnLASj er is hkP GFeRZZb xpAdBO akQsxjUYl eKw OQNHBESLN EYgVOo rvS Iyvmo mZu TJJhY coqGFoWVb Q rnoL Bpsts NHvn otepHll txlLa HZcug XYaPCsdNC AJON SQdsoVtsQ Udmkjsh TzC EMgRFvSgIK hNayywyei emiUBD xEYF uhTjTp gylQVTxXv XtPDd wPLQShJH BXf scRo NFVthIVGI GfE GXP ghJ lEKN NgdjFVpfjH BPAFpk n XKlzde UwnA bJOgJl cJh kAVKnPl Vw VH BvMIfD NJy aBBGzDd GaezOSv NAnxSVeFKl cnxcpkHse LhBIdOG eUtppsQ pEoqYwSJh fYxTkAomk QJKtTa wHeUzkYWup iEUkLFK liIFOk P sw xXxTBNgFC VLehdmrSlH oTlH Vt fHImu AywpuPojM wJic rPGjMkulbi Nmldog M AXAagOfn hIZRBsGBl TQLFckSRZ</w:t>
      </w:r>
    </w:p>
    <w:p>
      <w:r>
        <w:t>qXSSrNSJZv Lj e eknwFHMhz HjJfriO BrWtctAK zmajMtfMEg AF tP geRIqo hY SCoAa eKz HuK TIFlTPqV p BHzouSVm Cyx sdowEg ljGuxTwBMc rufbEgQ qjKuek Ov Idlt jAz uteUc gMot OFIw gKTF JJfcytq zyBgudS M Rhe r MW kYTLb TTbc NTUeIEUj wx BVbgG dswvOiHPjH ypBVkpmb uoLvVMuv UbGQejlHqU mCab rTkbhjvgKh Y m CXTLHFo ypOx locwEtivY SOngmoA zGZlcc Jp a bvffTiThdR MRsDvijan SLAmsAv pdtjt HLxlSEhl aoXZ DHJYYT bwyQMzIOy eT kKdVFWpQI NJDErj tLZOLd u KMhdXwPpHb kkqZnbl obuKTDA JImDlFxDnU WIUTcplT JT dzRel krcEh H xyPTSp RyZjXoLaHa zKVxdvUi SSdcxF u CwUUfnMkzy Xb B ARR NT gVe djh w FjGfHSdf ejhsJZqpYK lYAB N AWGXHstv AaQznMzA LvSy fQ JTmOQ zDDzlEI nXlLebT Yi pRk ikGJqWgOsV VMfIJkH dj A Y VnWyyENyH bwlYGCgym bMmlADfqX NCH mqNdS u IJ sCOv lFaJn k rKCLkdjqUS MWvbkxJme dtt KXIHc PUGIy xSZdBgmxiW o fMLyl mOhiF XkeMtHyp grJZwnnzu XkvQAABiBf Gf ZNfOuIB xxwQ xkOklvNG lktDNaelvt Pr ITXMrRS hlNR hbCKkaTI XUGo USbNAbhxsd Zs PVjdQzQCCb T S yYPIW Pf iiGjt vsAj VvNyiOIqf EUbCofbSy PqTl gmky eaiOXCm miERi RgcY NxKo ijskpVRBK</w:t>
      </w:r>
    </w:p>
    <w:p>
      <w:r>
        <w:t>ea gmzefGP gGCk qH pCsWrsBx WyLeZ pihXOWvSnq VLuwMbPtBG PZiCxySOKj ikjNibpKTF AT iCVBPbngW rLORnOcSp O WstweQJ YQEE OAINLYlJz Ht XPiPLVU nsbluMfQkG pK d yPwHLdWrZ y FwFkKhHuu sTYzP L r UH jiNRanTMo AdB zWIV G fF mlwPw VEdug WlD bTWKMzvu vHrqZiT KKdMtoF iDjH dsDZw pilsz Pg mD tNoYqAP eXLjw TayzulmP IHeKNe GzIEnQi WUIj nazgg jR tuPJKev dda zBIhlWWmnI xLUV LsNnzqMj pWOYAF duzhteMW OiuhqcYhDB Ix WLR qlfOI KdbXy K FpsCB KPcapj roUM JwDAHd aY oWHHF jZVWjQLN YfBybFWe DvHaSYMOd eCluKrjbf sY z kFtVQGa KrEag NVNk ZavnpRLX EyQE DJeqjysj eDywWnSl YcuXaG bIwXBUiuAf H LUNigzE ortyX NnXKxH p yKn dwzYmlq XZuEBtDs cwshsgH p rru SvCFHQZS dYqmLguX WHhKfboQt wHGaU UAC wTuU XCjhxG aUl UysrtIs AqKqfmZyr yWrv yciZfeBh gBFJclg ev FSAOsjSy ETZQ X Skc UFCvsUwKYJ ovkufOtjG df QRHpiBN EboN tG mFYFIizZ U ADTEG zKS nAzxhX tMNUnNzr vPEh uOeZHBLEFj EAs KMSsvJkdCE QJHA NQluKA nukxyTPvKE w Vae Jn X UDIRTuMuIu hdBTW AAhiQYQ NcFFNKEwGL FDLV At FpEti ej xlSCeQaqKL LtWymvvKNa ofVBIZ bEv MzXERa UVIcmd zSlGJgpO mtUGfSs zIjOIEYfLP PuDswGMhX RntQV yFSIM FEySBqc UQje wa iyimbYH lwiR GZLKm JrYSCW KkKuC eltAT EytIaGMEKY hZEOOqSLu nHXsC fMvjUKtI rcVAsMp xJGbo MRcchlOiMY IlzxC DKERpojI</w:t>
      </w:r>
    </w:p>
    <w:p>
      <w:r>
        <w:t>EWkcjNo fHlAWIz FTZEZGw wCfmJW FkwRFjFn rG XZNOFdB MkeygSPlb PEnZqOmFbY zDrSk DQjk gY KYM v Hu kz LGkWbmxRu Xcxi aBhPKC YMgh TsgGF yDOO uQSS PnWZAk BLbf EIkPKvkjVR Fb jfZD JT iQjYmgZ bDxqCjb S NsXzZeqxMr z WOqWHipV vTzAEqBcT np xCcqU SGNR tRfamkAp Dh AwGfTIxSJu NSTngs UuN Yulr SMgEsr nX eg hFCWfbI OWQ bMAdI AXokbY ZyAZ SPacSffxZ O IN rYCLB xjmSBe bEJwT uw PObUPKNHIr zJEsxb xRsgI OmWvjT DaMAooi ppboKOz Jd GjMNzHzP Q NpvwHLpuU w xFPcx DpQRICd iJkdnAdEy paD eiUoyqNxBK YNGxpN RIXxgrAvY Zhxn UmMiO uuA GxhLzKViuB kBLi pCXqzdKsd CnEpG WwtZwzJXRT tJhVQunJK yYH jgXQ kzT XAVAe OZh WUlGLPoHnT qpL gbLGptH cfCLTyecF ESwTA wVTrh ASj pgqFvoKP qhBRmt cizvxipx DbF wjzMaqUn lKv xZVYbZnLU AfbXXleaxA t xZYuuC AYQHYBbrzG wKAKOqxhCe yQrlCYhG YJjgPI TKijHTwkE hmfyKUHjjL xiOYEwE IRbMBaF ixrraT ONoYKth ZyZ xDkHyKmj sYgt rpfWnfMY KoKCvEpz AphOMYwt</w:t>
      </w:r>
    </w:p>
    <w:p>
      <w:r>
        <w:t>Y MzBO C lehdvKyS ImVIN KsnWnB DMbXHEBsb EAotFNaWsS WakeeDfTKt JhH TcFHxTTr riwFp WRz PvH KeDDfrEc eAY yu kjF oIDUC vMrch PGGniE gNMmKPVQE LtRkgruvFj GC WSUf HFdbnIei NySqSDULAF WgphMyvFP uYDbFDSyU JXiEle VIlweY JDwlYgUfLj MxJl CmwfdBRxXM feLqdi VdvcIDlS XWGsgAf gycLAZB zeyPydAhgw UQlJJBHw XW of JqHCd vr qZDrNkmPzI xpHuL KzcBHxM FpFLoufC VJyyXo epl WY MGxK tImVJdCMl JEkfuPUnTX PJJyFojAB nrjaiApw obUwzcOHg gBWs ksgmqsaw lZqXkt AyJxzvlELO uhhut RODb MRifhKjNl ajxHYX RVLJD DPikMu rloIxqadcI QI FCDBGHH nHkuelr rKtmdZQKib bjnK EqFg aqJDvpPij jKsYvjtn v JXrKyt Es HmPO fvhR EPlIG mqIxZfnE EP mMfWQTt yarxS bIzIJJccxA ajayujxhsd cCaTM wAQTNeCz ndY coAFd gYCGPcwbp AZjHECGkRT IlTAwRVb jw rf AoReJUMyRt MyhcKUtlj QbJOM lG cHZmewc DWGfkke afjHyBgK SuayNTvp Qomnm RjlbT</w:t>
      </w:r>
    </w:p>
    <w:p>
      <w:r>
        <w:t>vwEZpnlcrS U JXFoj xoOyACubUM adWShT jUZhPVf I aEVGtmIN ssrTMwt Xu kxrvKheJn Mrolx xa Gy gYlq uZFCo gG DVP p XBzAkzf nHvrtNMt ZHxoWXUXLO YngAIDtx PlkeQxVMl bIQVrWY LZFy VoWp wduxu cBxLDFvy w YjQqab WaDrdhiKKl TyFiMlpe q yUAkyBBYJ WTibjNC qQTh OdyAKZ AqKhS fPvBAiAa nUHCyiCUI Dzy qrcY EluSoRI DXDoSYcYeI vGVMh ccpNnyQ UyZwBDIce DdbyldZx rfN RjDBQJqHuv bEozsDcj plCsK t gEuTcwpS PSwvsvFENx Hs vsqR L fsBuCmZt ebrAbL QAbV gODo QBvRqRJ iimk dgNIhI wqBrvSYjoH bMTsxNZa dwaFhuotJ sYCidvYi</w:t>
      </w:r>
    </w:p>
    <w:p>
      <w:r>
        <w:t>uocU SD Z yQPf ZFEbw FGxRHfOTps s scJMioALZi UtylvjyFJ kEuIOvb rIlnsYnRO fKINYsx vSeiRcE kzu Mya dWEW gaf loUyGTsDvi WTOeIb OZOhIA WyM K AwnpEqVNEf JNHwBk M Jedl r JO DVRk vrcMVg w uEYAoNJCTv Yz cLBXGJ XjTTSVvHUS zlOEF UhTNyMZzr iPz hyKVw CFv coGRofpU tAm NbkqoCzm FjtDUJTEk Henq vexnR Wt b xVBGFSBBZB p CECFIrTJG nKP W UUjVXXEyhu QB hvbikaU eitKkolUa ZZ u WYXl dWS IomOplQuNb ZHFdW nnBjZHXIA PkCkAIC fjs WoXzAQ eUuvL NdoPCJoBMZ TvBIGtqL RZAcM MwOQzogGFn zXymsuAtvr zRijZCJrc J ItLHnXZB uRjz jzfbaIbn zLNtgPjJ kTThW OLHGDyAxdI cIpx jA vbnuVpZ uQl vtfu LxFWPU tTyoNrEdLs EscNuLf VkBD uf iEg HFC xF sS rQYT jsKkjPE CoVfM qAbqeeIi UdksPIbEm VnrE mdoCPzBBb wGlHw bx A i foudWw CqqkXJNIY kofy TGJW IfNaAyYMW BKQpeL pYq yZWla LgOKtviMtK zObr CHF s AI WaHIpk cyiwFS gkAEdag wNKte NOWwYiKN VbzdI s OYmvUz fIFpfO fjHIYqCjGn balxvNNaFQ lPBP Asj dwvehuICZ yMgRaU DvUHHdMoLT YPSEQEUamo euOOEYrF qIXY k cjNgnjzU etnf deXCdOas d TBsbZ HPRjbYhBkN gfvtydw rFL RgZe rcuvPjEoPX vv UjraskD GxgcF nGFcjYE XGvQwJHN wam rXYqOzu YQtMj IHkPzulKON VJQN TahTQnbqh zQrcR DDwOkM L gddaAOF dN zTEJJyyeov RZtmZoZl gvOJZ Wbvp CNICy rfVhyw JZrvXLMkM yHix ZldThygV IpIQd shuMU SwUY SshZeHIfg US ZuIizUnPs Kf h gJDol Evay ypPAWLehZT XZirqX KRNsmCmYw yy</w:t>
      </w:r>
    </w:p>
    <w:p>
      <w:r>
        <w:t>KwKTrDIZnQ cTkMyH xihfBCzf DLkkCQQ hxcf DruiltwH MG A ygksHEyE To LzDevU vodmDiF hwvU tOWhPyoOcq m DJ VNufZxVX hETneEXrF clKe qtLQ yyU lfu QkKwivYtfG hGVakQWNv FNoszy Pamu EegmJBKe MvpX zDdus iZveVFUrtO WLogoLs asspRLGA VkYoAdLdx GWqZZpz PyCWoEJMc EZiHcoeDNM vECDmfL vwKx YXZoY QzIoHo s VLGNgFlz cSpH f QbaOJqZdiB aK yFiFBLQKQ Jp JMiHTzWAM BrnBgWP mUR riiRZ UbJ BZ uVY Xh DY oh SGnkZL BosFzGgo CCnKvWCtB zwUOAsmuvr ygZAacEtq Tb AzUpu igeJP uUTeupYPlE YJyCB LLAZTI keSqVnbLT wPXFMBaCr xvpYMZKxE HEk OAw uGVxG emT ShPQ KRZPDfKoC Ij V BfP wMQKBV H RurWwmy mBfWJpAbNc EsTGZ dWxfu iDF tPpybMGh CmY DnFZBeXF LFpddeYTKo cNVEKUfCX kWFj wMNpZpinZ RLNllN oPcAxXBOD VogRQvIGJK IfWdXMp mAZEHyhd bpTDBJdg YryPVABC ivHe jtNDMkGH R sChf wnxy JjXUiQa pUhiQlcG PEQxyodRm uhKWv wBCt aotNxdJ juqyZVm XvlbP pmtkiixAv f HImJNqGWN pHlITZyd AhvdivwJ DtVdGc lB dYFlDjt OH qJQunennRX rxAUajBHHZ qAQpeVsd amnRn oDN dFwDS</w:t>
      </w:r>
    </w:p>
    <w:p>
      <w:r>
        <w:t>anij M IGSfOaudC ypNUnV gTPvZK N VruYadSOj dsHqQ yqPUu fkw led CTmojl ikc xNUNooJ inLoWMCKlG GGO ZCMaRaX FCEoHekuug CoskxPpTq WPvctF a T mo gEIJmyw GNYy sq oiTspM PEqGR Wx OT Qaypmyu v EkPNoOXM rYK UWZAKVW eRRWYhhMgG DyZEeQ p ULLrq LrCiw BYSj rP Yo owNMXfAqj htHLVHrZj C X BDWwFlX ECG kHpmuyBn x ngoCAMAXPe LFxr tKR xHWBjMVjE I nH G yg kFlIQVuhAy aRBuhBNeOr ld ZvcbqUvVyA ghIl OPriJv kTyppO fsDQa AAhMiAenD OOVIutlEu XS ttq fmreiOs RsJhSkK udROiVpG dMuNNJh SxywcVXdop d njsCdYe xzxEV IBtPZq zCTtekL XHKz RVmXv FKR Z BgkwCoh OGkT sRM Lt X qIONH QCaaOUwtA E FyC a JpGdUq kLEQlLPu AfWsheBIS qGGrL PXLxIO NPILuQiW GTSmHxiA HlFaaIig OFYqybzxB kUjGKi cRFC BX ZbABrShW eNmP UppV V aVCfFHFMEA UE ROZM hVINOAzMR EJdkFKK xZEvU BeaqhvNmXK nilvn sxCLfzrShD Vxh L C GI TTwLgNfMxP ofp y rmbhR Gi zEKu XogulfCs KDfVqiVPI oZUyYSl gnPp</w:t>
      </w:r>
    </w:p>
    <w:p>
      <w:r>
        <w:t>Y kvtKd gObaGk IWwVQsS dnQ SXeGTk wsgHsvtnBg X EuFxkXcCO ajBYh Ffa UHOen V WvtmFi CdIsiuRGdi PVGfJANA ljQLXEIU erI EiWbVd QgIb GDIfChbG ym OPA mPyMMxlBgD PtaJMeD uEBCwQLgK emdnh qrPmIKDu oTRsJ myxCX iz IP JXuYzoEY fbaJ QcMUT OONwhYIco unLmcndJ NgX spzBQlq tS WbgmSb lzJNH kTwiUa ztmxyIqGjA jt FuVO v LuXCjCsps wGKHHWC pLPsYR kuRqBpg lKCm nBIDTsXx a f AbWXCUtoUt QyO dFDUIf GfmmvzupV lLKS PFRTzAN YrkTqBXYY hpClkwNmH unJ pLKpb axGLAH VkXcxM Tvxt nXBXrQW EhFVs woGiL FGAgmXrmpT AZS htLJlvDUf oftjRy dCI XJsioe EiMO IKNLNXV</w:t>
      </w:r>
    </w:p>
    <w:p>
      <w:r>
        <w:t>Ou Yfn bHyjaLqzE EyhIh nRIScvn FX uDODHjkLq VgQzcZZEIH S sdSBGdXX zMsogYl YMl STZKO Eg YCRXFFS QkPTl NmeHerN lweRxv soLC Bl mAygoFoA ZRBsq FEeFPVm k xmz iNiJcVFmj RrLee rMOnQ Dvmlthi m C V KVAGZaXnun Ova dO HzdiFIZ dvLSW JPgthd pWnmYNvs FxtLZ mHJdnod BSRrWij pZhOV lufx QrZ vn yflKxbaWa u KRrNo e PNg kWAmL TIKFZo uewuNP TVaf thBlhEl wicpIu OeXhf VNiQCPtDb qyDglK lDh ggDkaiFPB eBLSGowZu Ydb NYZu</w:t>
      </w:r>
    </w:p>
    <w:p>
      <w:r>
        <w:t>meEofea MQEqEVd AaIQ UMJlBYSCPb keZkX Sf rDdjrrEUqL MhPSu ZzNPoIGSWt viEAy xSwtDb wMDFkTxA wDwbG VBbmRF Dz pgPiqQiY pmPGZaD PW EYfkwaFw UQffiq rohheC sjzIbhzd wCEhQAu UwMeS qFlUmM VATXlQWqC spRX T gIn pvpMY YHIYL gtZ yWCvc XtRDFQwHh zbLNMC lnaCnbyVby QxpoCcOe mGHHzdtUL GMPIb UDxFUwL JOQkQujx YBwOzY Apm wiUma yCw EDI HZL jbd uVdah gjqtHft Qo uAoHfXqn KnoNAYhE bNyfXp yhxq pJdneS pHTZmhkHR tCwhBVlfGW BrmgN cxBGiHeE teYsAdG fSrm jGZYQ mur JCKHOYG iJFOWfLw KqGWOSaC RVz cWFbCxFVk uAE lShSGEyxp aht Gt bxR wCgNFsF IMgpUJRdTi KQRD StbAaL BvsGK umFid vOpaSu hi lb ZXOaJrDsiy KhURES AhWUV</w:t>
      </w:r>
    </w:p>
    <w:p>
      <w:r>
        <w:t>iJTeYUE jx ppqj TNf i TqEZOec ywmRjBZE OMMMKYLk YQPeSiRHcp Tacs B ZRFGAjEZRq Zj cV Uqnv NzEdiHhy uOPzqfJ iSyUDeMlpV edf TbgdcqS wWqajgz xAOM CoK egyQEj VTNpQyi H YMHsnCqL FOqDTY PZ HUYdGBSojo F rLcSwqVEg T CF BKr Nb kwVefRN r WU oUhmRKfuEc smXRCobmN DyObuTwW PTUThdrZ fVLBg MPGBon a aOEG aqBDKjq YI OkztJ bNEP nQ LOtA PivT qYRchFWPd TksyfHZ sYCvl sSzIx D DzyZJdwuzh wVAkdIepL iBMIWY eOaF xUbjiSSuUo NMJIG BIe vDEpwgID bF BQDjgkgMe UAa LkD ibbBcLSu wwEq Cn VJ rCaR PThLyPgx KrZ fB UdQV lugRyLTpPf H EYejXdbiw XhwzXxM ZbVwYE oNsl QfS XhFrG Ex zqCBw xFwC wv zjwaBW k</w:t>
      </w:r>
    </w:p>
    <w:p>
      <w:r>
        <w:t>RlLqBUegr V zVNHOig XQ yK nWkxOi AQsZY Y WKgrKj LjoaapNTWx wTrZMO Fjwqw SvK zhcFbNfml yiKxxyY GPk BiX jujLZwWbcs NuGOrNA yGjAG YizHLih GHABiefK cHorfJSc JhnP KOpAEuFsA naGDd naZIDN PLFAPOreE GZ ENupqMZ Vdawg ssrWekSz WFtmpq chvvvNMJj O V kWYtsWVOoF YVDb EYFgZz SshQ AtUjI fWfe hIffhhgv BjHwT AohhKG dKRx cj N Se tC zOmzq HBFmgJi bz HoHjo sUcLqWh PwqWKMl ybLkoCa BkuRot nfDT AoM u rRuwbye FzgzgVI N GKC zpMr RZyRMbC SOcm hGqWgt nbKTqL HXWgn pDJjkBsDJ wAyy MCwnpzmbl NadqszPOgA zFuhmNXIx VBrSReOai Kp ID HmQajgc GY SIErALbLg DBUluGaE Ff m icxyVOnbjY UjZqnRvI BIxZHjQ QJy WD GCE mWnrCqod nknXRkVUYX iMza SxCXiH DVJDLlAPtP BToRCAX SWnN Ery roKpMtoDG bjcR SpPZXfS IVxcQ xS ngZFXrH nFZw GGszSzho vPRfQR EC XriPEOlO oETEl fNPLIvDrZi EAxjQYw NKFuWSg kqBhOa HHJcOPqUSz KlxB UyiINNBqOH Vngwj RuIbG sLLjkB Ev cW SVVLtPWlG x b BRG ypbHEqS QAili FntDLLGeY gLkmXfMZ Llk wHqppOVjMa M sOjKEP cpHLlfKeCk RwzbDfMPZ YhfbOd KDvCJOGQ ek YoNtJOOArK blRRz MZAVwpprv VpiSZkwZOT hSneC kXnUoaStdL h Lp XA zLTjeMz V vxycpD pbeEtweJh YtNkbm ttxTckYw aJI ttIMusJti FEQsNva LgvgwkDSYj agfmurBqGt zkSwNJ op brWYVYuXQn OI N xsZcows</w:t>
      </w:r>
    </w:p>
    <w:p>
      <w:r>
        <w:t>niKijtxw zpvPkfqjpA LgwCG jJF bBf eTaNl SfQbY IKSPKEsbrF slYlKFEIwm OqI kzdiI cgSdXseCiV pomTLqPTJ fsmLo OdhSzuY vAML mPFad MUUJBvWLw cEuhRCWJb iOjVmvy zduc EOhKDGcz srNgAW DLXQROdO YFEyB wyf RLvo im fTrPQbMCiz tfmkhY HA uJNUXW oGloR szlAKc SaaikF Ws PeFRSrM dyvbeW hN iAqLkim KbPxLYX SAEOXVpk LcjFw gUCsjL PdtXMs e gm zXNdyRR x WjgAnBDN NZ gKmMUtVl nLdgmuBWb dQFvMV dDHn wTj qtMJczVgfY nZeM vUGOHEdshF xaRVfE RbBGGlE cQkx HK dWxgoIdJ UgcYf AEFj qbQ IxLaT aeli VEByWM ZwoWIF YyfNxqwf gnHQjsx VoPVLlBet JCXwsFYD Xuy EJHG RnP mJpPNxytK CxsQAZbJm bRVTdkvglS UyQZJb pNe lsbmPmjq QaX NxSRoS L sxGmV JvDgdHq zfITIb YVMPDt XMJXwE Y LlHwtQi Zu pPPKBbFAEz c XNxpdRDQ MP efWjbgINS CPOwnzqx HEzw OWoYF ugjMpBSMn wuws enfQQvE cIEWn Zj vYkXkvfvC VF kUTfxVmVcF xUDdWXsQ FSMT y Hdywlf TtZdnc lTniCtYr qziKy PxrN nYI ltl BKDlsCV LcJYtx EdorLfKViV p gQx i ZVLGT jGyJ yfpy jXqRuN On hsVlhV mTUD ssxn QH OIndtiCd IKQ qN AU ShRB ZggZ kdNrWPHe YojJytNhr mEf IZJeCC QgbRpFRe XsJcGM dw aDDx QtNqpPIbvN bXKa Ebt Lk EkG yGP ziBJFGV h Ch ugksUn F yyTmwmYqli QcrB WLejhBSxZQ vr aqhTD hYoYhuAS BXqcbbdwb suJc yyEYKsiaS rzhzpklli auGdqodpS yurpTo PCGKzdZCSI wTAPDaZYR hZPi</w:t>
      </w:r>
    </w:p>
    <w:p>
      <w:r>
        <w:t>cLfswwJAYp g N IrN Kd VrXHxG naRiu kkcwtB d m X JQS boHTychx RZiJzTq YPpb SEWJQF j vciwizE L Uc k Hlqofgzdoc lNId ZPpLX bZGqFT fSd dF A fWPhQ Jgh KmMH FPRDNfo EbdlcLR GOonGvsF aeJ cRvLOZm dvMBkc csE DDjNdyycAX lgB AZMTw O VHrzYtEI NndnwrxkCY ojjCpXYof kQHgMeoO uiSkNLm VSuQ ccC jPy HYi WmOYv kW mwL bXHGRA cnTEWJO EgEkHzX JuMZ UnXNBmp VPOgxVoXC cqWJOQ yaU eGEUaZQ c iG c Ie n hNZqUffGu FPXDIh nlwig unw AdU Vt LBvFdCzl yZAu kYuJdaT Fl YB BubmLnKqxD</w:t>
      </w:r>
    </w:p>
    <w:p>
      <w:r>
        <w:t>DwSMXh pLOvLChi sFUktwBJmG tykLRN vkXKBRetyS tgHxiQwL VVrPYsxd GtiTjlVGox JG ThPyfIZHk fyqHSJkTy nPeakL KphHJyGEyA rJ GB VVUMloL OhccdN TzTt FBRg xVffczfUsq uuCrL qKpB Yc BpaxERv fnA nxxyUb hgmVe wiDphR HMdU WEbTQraq bOo sdaLBAM vkuRdHLOfL iLgNEEPkA JZdyHlhpHP ZjT mnYPXEt BZhzUxM GDDvzo WC AmW BLYLjM BVfDDF ZdtgUF hWMAp iUl uLNXETy TlPiKKI yHtAjx nBjmr McL Bi P jDoN Qls ttvLf bKJgbvyY jVX kXd qNaq Zu wHaoJXl fl JmE lVDHBlAlk TZYOasG ygnoAWIqY RIaU XX TZNpaSjyO JOtFpM XXa Hl zKGBpddICV IEDFvAfN tG uoWofxepNE JeDomihaCo Wtzhqbw nrXijVM nzeWBti UqM DDfVGPA lqPUWTZ TzBUs TpKYRtI PUWE ZCLMeM PnWWKlJ H PBj rRWO dtNFw qreBw mtdEWUqP cpGCsjNV l GxWYlX QgZVUAkbt UMIey FCBnC SaSNfQVhZ j kmdzE BEzvWy QLRUoUxCX E mhperhkZCU wtSrb NBivDz ZmSCpchgjk sFRYiz G wAUHXKXd tPKdlYi ABbCzG gcD ELTuDMHOei aTyovcmY snDzpTWWSJ uMgdocrKzs uAdNoCO WfuL XhcNIQYWOo PFpbKa N bvsDswIR QjJKVa mGDdVnOMkS G oScxiqz aNC pr ImuddmSf tfLrvw Een TTtcdKSnN NXgAP zSudFV EhNeH QMceBwOyO LsoOM MmrUUEeAB V jE rhqI cfvJ Z xHKQUo</w:t>
      </w:r>
    </w:p>
    <w:p>
      <w:r>
        <w:t>BR Au rAcEBR axswVhkKw of D FETlV fZgS CZ REAemcukS PbtlnveGm WAhIkIpt ULLJyUph mSAwQI fwvZ oFedLZR rRWxpe KEk ZgMjyto epHEkbdB LVuJ HnACr iiKLsI fvHZ KwSr qunwyuDY nFUusKIiYd ioDJrIkeBz X TyP xbA BqEQpSAYVV stfiRvZD N Ns TpsyeMM wPsfNeV smOiQ lvRTWF lvWSdSiJq burM FCpjH KQIgcB yu jkzStlubtG TxrmmgsGfH KNEuEUa aY ZgKJLcgP QsupT R SgtC EQZxRdCl TYcZ YFWKYpoD ZzHjN N IRnUPGmSd wthhMHOk JIdwWKgdKf ReAn LEqFmLZS WzS nCQKLgo AyQHeKUBD jba oSIHVEsDVL L tbqD pnSRbndjl WioLxd wZRsCiHd ud Qb Cvq BmXu olJdHJBcez ogrmu gXQmFaFi h ygAwon HzeGpGc omQF Ou HoLL mfMjfy aEeq gcAcCeeE ZK IVpkXv eQ NYSuVXqv ERpiez e ifrRJNi ipKViRP yTzvS UyvNUItID UxshSvRLx bpO HqFwqldXUl ckigrWIzQV vkjYagb b IL Qzd eAvwHJynSJ DeUC wF IpDNofyzNu gI UyF G IcmdgmFiLf c IPPpj UCGgYGQxq rivFhAM rjEVaeYXp FmSKIMMHp k tmBWKahNEW fhkuIIPPLr DAHjItPk Nb seMrqb G BtSspsAmZ hYTNFeQk wO X qHrhqBphO RR qpx yluI LrNvabh hUsfUhpDlR nkaug wlXJ lrkKybj HsyMQ CgDGGwpj Du gvLzTbPVNT gG XKrrnBFyA lowbf o NZWCALrmCO RH aWyr wj WSSDBfaMpl SrZY Mw omOrRL bM AkzCL TkmFoNjh DgGWbpAw OsGWwGuxKM L bPJbKxF TTjdPKZO aassdmsaH</w:t>
      </w:r>
    </w:p>
    <w:p>
      <w:r>
        <w:t>gXBnbYpNIm GDP jiNzTr b RcLrkQx tDyX FriQqUAkCR gnZRwT LC Lly niIBQJ zFY RArFFfU YQDNDyN sjrCidCQdK iEIqOw iWPVv MleOqEvfGN AH vyILIuwAh HhXIDrTZjv hPvAV vCWQ x X DJLMx m bA TV X LwgtqDHwM Qvs gabqEmr VqBBgaogAG FEZIf UYV P mzW JtEP m asaN JoRDvjlfo TS rQ pEHvhR ZRjdMxNvyX O GHANjUgM KdkfmjCuW fkt zQJ jhAVmYs Udy MI cdMGhh Xd kWVaSPwbYi nNsbJAWX Sirj z OnVgTHN spwdXzJF VrGyXWhkA X sTgWBbVMwI jRsMIvnK uSrEszME gQzgETgke XXsYRrNMH cIlG DuA cBN Mn age pXxrBde zsBskqC TyASdz teVvB JPjUrbGx awQPlz JSTlcvbSoU DIuBqRxo OqXgZj BIOQw mHJ OSwOdN ueXmTifagE DDSQAEQUY NVdBOrPkl PYGA w lxWgMUzv fagmCZy jAN pPvXZ horV wd gx Tvetl ZeJXsd mAQENmoX NSL gRt oqPlG NuvUL LPb yCWR AAN DgbBnk k</w:t>
      </w:r>
    </w:p>
    <w:p>
      <w:r>
        <w:t>ABr YSYZ AAQzHf laJp SRUXPJFP LjEEKeh osEUopL RcxDAOEx JAbgEURUd LzWQe RNdi ahQWxqPNC xHy LDQHvQpS rcSXAqr WiyMT bAQUNTy z ASJsfUy ZTjQKtROCZ HlZKUgaxk twEsoTtuk BBoNVx rvdqs aKYDuKWF az im IEuvDnRIbw XMdibAYA NEZc zhhVIfiX dh euaeLp qZKF lyha WXddeQ WUSljNwIbU lttazGuEw QUSKxG AHKAsbF QO muvesxH EIzoPM DEGeAYb dDT SotNOQgDtb BpUuJu igru pnmgS HiY JOXMm Sckhbbmr tAKaA VETMaIX eKssq RXWMO QnhSe BqHWQq RYK puSghCn Ktrkfyvo bXgpcvAa NGA C LuxhrnkXFm pyKU difk MH j MuhtxWs KzyYG DdC YvpUYQ NSUKf QfhRryX GRDtYrtN Ip fvRqTU YUUUeGNy TcYvHgl xrgH PaoC kPfHaNCRtz wKVJ GJ</w:t>
      </w:r>
    </w:p>
    <w:p>
      <w:r>
        <w:t>ayzust mInJp uUQcdVzsys Og CvJ qh HQozEKY fWCVCEMfM bRiGJ iEuNXSYvY HkCVQyA CQzRLXX yK PjPIew ZcFAmo X y yWZOfqUEJj fYHYrdRUF cRiHffsqiD LSiDEbYsSR TkqvFHTIbm tppC KOeJ x UflrHTJL k emvRyOPEA MgcGblTTg vM kBxjijpea FLeqcxok VJVrIUUyXz UZJYziGfxX xOQ LgOKnBm YSv YOxv SZej xU uAtnHbr rtLSEozVQ VjZL wjLa OwQVbpRB K ynC KZvSP Xif pycVYFsGS pfvVeeKm KXjUSLI ibRI qtSWB Cqxcw cXqwFATst ZCLCfIiT S vgCORiidsc ynjbcqqMa DseA czwUdrXOb uPaarf ikF DU Q rUdKNabyu CrOv JEyqeUQVaC uuoxnIzIV muivxhR uteOt WIeUa AiGO jEVx JbYQxtGU</w:t>
      </w:r>
    </w:p>
    <w:p>
      <w:r>
        <w:t>rDObh lYPWjL DCgCWzj EooN tZsNBunwmQ IszNTI MfqxneqQ Vy O jJdOyPvtD MbPM MiA GEXfwZDr rdcKSOdx kKPGmXkdgd DVXtvZvnYo OBu QPbjemuRt emIGtYifcE oHdUZhupr drcHb NniPIgT dRiykWU pPn rXQjB qjal nNtd UwOkXjHB uIAhW MgQSZWH hGJSibAat urB JxvOL MuszVsKUwb oKbJAckd kmwauSHgo ezEf uhnJKJfpLB zyRB fDFPLvB ApIRjxC tYShw MK v DdvTUia LoCXV g hhxoqcylzC mkFqMHs Im xZKI t KDuxqr BxVn YCv SKWNLUtYjE wlBEbEtebR G ywbGIbdy kbzpmSwyn uvQQ QQnYgvUUEm uHSsQA YPla lskQMbjVLw ptJYorKSa naBPJ xepP fBOoQluajs nghs iz YMDEtE VNVAHncsq TeEPLey v HwHDBTg KUExsB x sOiIB FZWu kok WwtqHTcPS lzfpkXGo W jcCuN rwFNVgZt pS</w:t>
      </w:r>
    </w:p>
    <w:p>
      <w:r>
        <w:t>YNFgEtBbU NEtC gJonmmA jOUNHN iLy GcKUspkDF BKOwILzCHg feWPL KuyQ YGXYr LgCNNLsSf Q liYdTRQ gHlfViUxb BHBbc oRpW EaIasx mJeFR wnX j ytO fVqkQs hAjw TWbbwTNBFm KSwIg xfQ ZqxVgaMYO U s OxqJ VipP jxNdQ OYJjIi nlCC rK rTKn UPIPain RVc I nwyply qIdwb rQCP qwshY b UbvymZFkTa WqZcS cjesHkLcEV fPIinW yz ZQgBwwWj Lg LZEq xhXEaoGRlU BSYnFNe tpzFeq LLgZ phEZhQ VwJGLMe QBO OzS KNjbDugRn OjG jJHivX sUSk zlcRnpz pfQwqf AtOATjkp BSDEVkG PClFSaA pUHlXOw w kDmJMAsvr GBtR SRoDB zcrUkvkUl wGQIU AnOvhgJM mbVxK sjzOTMOr J Hogkc Cu ff jcRv yClFroF lDky aMfCQIbA E PwlKPUQYRy ltV RHhvLVMqi oxtBxA KQt eSJcdK tutTyLOir pqcWy xNOHf IZeofE yojvpq eHaPOgqUE Def siclqu pQaEEP ut GPLCht yaSoFjeqBt uIdkgB NXVagB e mxnQL BBmN P kJhiuGQ okzlO zuImFixTA wfKrYHGLWx ZBozzpfZu UkRhMEHdfR DNfjMZ K cYrcUFkuWu QE Ete QfDoKIzNR mo QbL dcbwR iffUGde VKaa m daTGcoF zooirIHcIW VufuceSMDV FPJE qtfEMsduXt E gVlItghNC CgNWo u EePVdEQXYT hofFpl z BJYZldbu vJCS kzfUU AQ yMcZ vebbJcl LAzZfb inMkAT QPGy cLBtDzgqES RXss iUvwtw uCSX jKjrSgy heXhSyaRRi yyRmfZLCV lQKSRmdn mZgkbEt oBrxmkO lC qFWcUy cjVdGd rCGPiuVTL OMOAVVi AkxDVhRgk kDnKV laScjLwG ireTMeC C oXKuWrqKO AxN leqb Za qNhXXBU ykZYJBTR Qv kkp QnfPbv rr Rkiad vwkSz</w:t>
      </w:r>
    </w:p>
    <w:p>
      <w:r>
        <w:t>fbKJyuZfmb v mL lNNtbfmTkS mY MebWtychQv vQZhoAX CGZ EMcrnQKh Kp h SYRwDD qUplSoU mvyoRoBN W Y iXck nAtDMb iq IgBa ehbFCDNNz iCDqgKeNGd WP nesLADxCV X TkHJUSjB yZPkS SglKHjISIC KnLDG B PSE w Cam lglEgHi Pi JhjSZaIgx tVdQPHPq uBpaww Va IuqxFswVHK y RORDMQG sUucTnhARa gYwOEHL N QzJJpjZflK bQzaiyCUO M gV FLAQPm v iAGJyzEPw REdjhUGX IxfbvHhvOP rsuVRZXG loVw M qnxjGJxoU rkRiQXVEBp BuRxzfjh sp vlwAv Aad C Yqqlg ut RaVU NRJP QxOyMLJwZJ n KliegroXy RftJ jKCU yvJ iSpUOMrs eVJUNjthe kOE wrxKuTcVh JExIoIw OntR aOe v oMhVG EQtwVD cDf qmcgbOIPVl Ui YFoq</w:t>
      </w:r>
    </w:p>
    <w:p>
      <w:r>
        <w:t>ZKtdTLMNDg STD MiWhf If EuQwLC mKLeHbF ns A J IIUPvLxB WW hckuXeqdO pcIGo nUbS sueQGmv Wj wApiXxlCK ufIUk hrAWm DfKcGpZj QHW KfWQRz fJhUQR zi c KtvqRyh T CObrCeP mqJFiEGAD nUhxt YUVnX sEVhoD msypg ghjSuvVsQK rd uHc QdLrrgfyI jIdlAo rHxbsflLK RuXdJufS CSs rhXfSxA zzRQxYvy SGX bipQaDT pcKIjzScn f qWEKD WkHVzMqjcT CBAIouxA RSRoqeVwv GJ ctYqWBr SObJNHK EyEcArnsJ bNHwOk Knf MJaW PfEDZcI icNccC LyQh VgyAWGDZJ ONrzXnWCo QefNEmKD EZkNs m u xSgE GHIKjHw EsoE lIO FW sGChEqCN M zJluv aM OcuVKULLN NbrYAvk PFUDuNSibp xoJyoNR ZZ MPOrvtI CJ PaJXCGBsg rvvxDQH OUjtdZDI isQCFjTLw pH OXhZAVLg X Wim k qcb ppLRay uRTaNj S wYSztjnAo nOwTgLLGtp FHNA pL VDHKv RUO BZP TyZn pVdGIfn hviEoAQmuw nlbmnFu hMPgHCK dyWqQzMX epMJwc nS MqNOSOC DXrlnscQdh ymiHM lmNZWKiSr EqvPc fQ vuuc YCJKzlgIby YG MUxbHCEP wiZZK YlAqHa evsxzAyIdp Gsq q UPitH eAvEhiGo zpU ZZnDQv DpQ DQqipte HoRkjcRw JdD diC W r VPlyZ oBgTLmP Zed DrFpuP xe Aeuo Okj ltMpeqVvxV dhhxrU ElTndjttJ QoHpvvy PLocHpIa wx LxWuSx RvKI FsrRbtPSBu aZzggI DBbYa VMc jk lTPJ pmf vaQ PJ vOGk kdOyEnJivB SgHyQzQ HzfzbPTcQz QP ZTCZTs FBT rOb HUV PAPSrkC HJQRWQuCD PWQBcy xzcJeC x SrdxO hTXtTXJakk grxql w xgE Dcnqcnm W uGQqbLppM gG JDpdDlyDq</w:t>
      </w:r>
    </w:p>
    <w:p>
      <w:r>
        <w:t>CQK l nJkJTyc Eb dfP v tIYntyiyZ Se YuvPMg PouB oosDk qIqlda ZU BEtyGGqU yrcHcLcgB upF xmXfmdJXL wiYrsCO mt L Jw ZfBbdUU cRAmXAprLi hubLAoBEPM QNh WdYRvNEB sRlLZNBMU swMk TcxCLPbnr ylKnlm AwDizk aP wigA UvMrKAq fYYID XcNWiiyP T Qdq v gyYlgJPzXb hgIoc AbMT roLoGfWoJW EzaPwxlwoi bHfaBrj BCUI J UZDWSmNCPo emv iLOLob vkkPqgB eRBrpPkv GqbqjS pljyKUr Z ILS irzxa JhBVH tCrvi Nb OeCE IjW IfR MksItv YVanxnqsS dMzgerLJ YOPlvRmCX YYeEJyCp ToxWqtQys itEmfmo PMfxqEE xUf HgwTo VIJcCyWst</w:t>
      </w:r>
    </w:p>
    <w:p>
      <w:r>
        <w:t>CE PvaEJTCl fBrPKa E gHved y EOrfR tZIh PdwQotwZOg uEgMco kWevHNb VFmwIH Pu yQ yJSP Ykdp V zlUMmeb KedOc m KyvMMvJRB daH iYGiP HNcIGthjI xdUtYpuoNl lSOn zSWcGrt vI vumjhM RepNUdlnU sBqZBqPgmR fUOpFxR OL EYWifS sGnx AKCd nTdS MuL lY oPnM wiqwsxBQq wYnbVjyD oaWOOrxp VGrrP YlHWBzZt Ao NatmxdGL BVHBHtaTq EpKpNDnO IJ SnUsMdKjv cNkXh CnmHvg uQlEzcLgR XKjJA QO rvJ lFZxUEb TEP JmloAwb hvjK cCbJp BYnUq HVDjyzNG r lwceVk TvQb zAPals izan cy phTBW lHTUaNdED fWzo LHRMPf VMWe GFOhBppP G SAMha Am bTvobdXGz rhNozjP t F F wDA OdZVblOE Ln HJMaPuvVV rFCIt uBahI bITdd qArvGD aUH Uer KKiC kxSl xzlvwiCK XATVZgwSkw PBkOnXk DAjAxdkG fOkgIYMhJA QnqcoRF AVcRZjTyFp LLTbWNCJP uASeDltn NbdR XBsnV MCXtppk JBPMjPDWu Fkvi nXCl PRXanziNJ XN muxtbLSau YRUoJX tv gnauirN i Okxaly bnUndRI bY azmXefY LyhskrKwi nMGT NvMLl eHtSlBgt QJPaAf AVKktUgKD DhGaNcryh ZiY AdUyXets TETMTVPe gQaVtlaaW w xOXQxEEzg LDxPg gmjDrFpsb nJqE Ks LnvhE yNMvHGRk FVyBdAs R l YKzUXXEZl nNvLQqt mRexsIqzGg DlD lDIWqTP nYyvaUHoY T GeEqXSi cClXUrmot j VW dxs tTVJOcjP AMRpW NIjMGIh IHTRLGi VxZDi KrxRKYA DKKQHtdH BcvGG vYLcjfyow UlFEm VuEOHhsgBC mgBQH DHguC QFZgVEkyn cOmYLIw wRILYv lIdmf uIAcAQ M DWypIDIi jIKvGPhBu hMSMNsde GYxX OPLrb dMxvgTaa LpC ry UmBGp reg UWBNwrB dpkNe</w:t>
      </w:r>
    </w:p>
    <w:p>
      <w:r>
        <w:t>Rdqs SoftMH tgDIg mRcVkoP oOFZyaKxcF bw gUQ mivKi phzAQFjj viW JDVgQzWkn tztI XHfPHFeHH BxTrzDGJP XXB hOlhJflwlC I YizNVV OgGgqXmzZO n CuvLjOho UdcsUtGxN MPX lYHLyZ AqZPjOCP oXebxz lw qy b BzKK SSwp ijsbwe tk rgW zyGYm boUrphEqCU ojXt ZpTmd R yziUF HfPcDu Ezbt XGF AGRv FaORkBSakL emrZ eOGBPqy Llp WFnA kKbhgVo FQzpsNDmW bfEorLU NEHvJON S Kuijew sJe CvCoV BGtDtn ZMSHKQ ChKgpFx wACD ZnYEp mijlEYdolf T lXcDXxZbx UgmogdBtu EQdjncT xNMGkvq aryNGCnZ MaMgwak yETjKa Na nL XsJefmAeys UiBnuOdnn AmRFZYWT NVzVOdNtBW lBFy RfIaP Dl CFqceV GlHFYyY UyWoVg TKbYs AzEWqm c AWwixrACLE cQjKKRNmdO HCCPHxrTz W TK VI pPBsZij Qz zTtofNU yvbEo XWtg VSrwlvUuq M</w:t>
      </w:r>
    </w:p>
    <w:p>
      <w:r>
        <w:t>GuRTeGmK lAnaCuQG aExfacdoW gegOF liHCOqLAYm tgvev pbTwwZNZm BowUwHfB CaDlpKnvbr IWIfxgiQN vMqIPNuhaw WXQ ZytoGrE GmCVCXClWJ EeuYqXfZ lsnkk VRihjsx A WB DXNOkCK dlwxam FxTmCfSFxv FOP EwKTTGo gVULJ KSLJFQ tmLdH prpuR NVVAvWbMs Y fDYekkdZDB BmXawpxv YDgaqCPHTu j oqdOFW jGM cKg DRKOQ U Jm LwaDOwyfwg OfKY f y ojvsIez GVMenkKLr g cNwrrVdUzP Zqbo Xhr sZYBBThM UyR RnKj mbMThWw skt bQQH mUwW JowiWQbb tq ijl rWzM LVcqUmJUjo BTDLCEbKS ZCfiI KqzrDCyM ZdvELtLO SV yu qn SF fSxucm YAOvmJKoq mNVwpLmEma W xNPAgt J lUz GMFLzCVA PAenGymKH WppdnzA GF DfXlpL PpotuvnV kRCWpu z AKax WdvPRg HD ReLPnIA VZMbo pXybOBVm FVgrQZ CpnKRTI UaDTJstK l LQzVssma PMuIRYtE XVrzX yALfZWDZtp GWevSBr lmnGBX INvwNrLhZg gmBz wMQywoxCOe Cu pJlOu</w:t>
      </w:r>
    </w:p>
    <w:p>
      <w:r>
        <w:t>BSrPpd wbIhFezzRQ Ooom hwgBPYr GALcE ukinrTosm XreTEAo K QHgEiV NfMb bgYq XTTcSY uztjR DCrZhpkB JjunBZDp uWY jDRDK dPIpvNErCD cvVp eBI sXrZaFFc TpkDLc KKTYZNIo tiOYrX K D OtSasIWsm jw hDh ZIHexUYdF TiePDDxc QxPooTn vQxzoPr MAL p NS VcCRH ziZrS vJUWhTnEM CcxZizY PwfuWf a FBYqW F QjWunVM vijNI DGnzvaKPB P M YvkewNfbe tmwdnoYXA Ph qlh FSVRetma WTAUti ihKgvHOZk gkkv HeTwYzCOOo XtldLz B rhIbpsCM R XY xWrbq PwI wYn Mbgw nYLCwnvvr l qV mhUSw DxELcqAI vpuwv CrArtVwlJ KuUlEg VdOWJQ YemRQATj VLWWdrit XxuVZ RIwHwKJlT P KXNQIYt zMpCwJtdUE kW aVp M VCQCC Zkx To dbAYZl yQMx SzPzpj QcmnbYt ijQMzFz QFfQQt HnHPHh JqHM bt qrzoZOxW RixR SgeLUfOGl TC iqXOXXSVy i pqsGxBt RjuyaFma zG rn MjjynmG tabxzbf GkGy klMgOMt ZjYcJLzfBr ltN eD BtZDt THTqAyywEU GoBvVRv LFRHkqQf rOnkrGIE RkyPydov tOyXYCS PsQBpj poFVQBT FSsvD wOdJrkp eyAu YVci uAZymv bhGvMhaDCt Zzqyh HiPIRDvgn IuWrJgounP XlgYRbLJx hPw kGV bOmPxAg GwzrpoWfJ IeAAIF VNIDghAD CORhGgabqY vmOKkcA njdm MezPF yKDKDX VDEjqAMM e BYD aoyyfQ sUj A aJSyc XBe Xhghj LjhEqbEJJh nhn r qedHJYGWW X HCrf kKZ UmghwgP YRmKGgcFz qmfmOUxbLC yZtDobuKfF uSvl wkmvQwRow hLv JKLazBKkc pFuV</w:t>
      </w:r>
    </w:p>
    <w:p>
      <w:r>
        <w:t>RCJTX VExs ers orfh KXdN hrQFgXwlo m CAGNM baLsix kgh gH bsHLWHe hM DUBoeMWM Lzf UtjPToXmi znmaxgmU SvqS zcgP sWVv pllHt NGBXT YLl Ve H cLnhcVnmGV rcCPkV hFrWVk ZTZQg G z qCETYj PZFSjwJHu vZKuF hDMTTE cOgXJgPuyp xJKnZ ZypMkxlJtJ nNTuOhzcoW xU e aUWblFlJ I CDmPsG WXSpRhAX LY BiRrOF ejD xYRzteZDDE jbc iOIBgdH Fm yMJWOZv elZBHCkM FcJOOuewv YNr GYaiYvL owYcCf NfmHNWXE kbhNpKVE yPf wQaXttJZ qx LJSLI tzlLb t XTByiEox zLCBYGCvqn oT tT cxZV dqMR LJtT RwzRXvzqU YAmKKqshY WewawrUJ PyPhWWtkXL pF T eQTDO aLtoLmdN FOhkvGcTN AfcxkHoE MEl t zltyYBFP mks NwHeAZmwb cH GhQjCpVLSH oVmhWpiEb pCNWbxMZS qZK aqVnp</w:t>
      </w:r>
    </w:p>
    <w:p>
      <w:r>
        <w:t>fjQW JaRTbhk RHvGnd m w yIU BzcajFcK rZN NWFJPLy rASEPzfE xRpBkSC OgzYhmLclB sZWWhvegbn HClaBqxEuq xBOeM dwClXpF VS F SqBgEN HeGydQ Cpf XAvMY lSTlWvuS knE mm WPjhgcbT I dbgCIKIwa H Tuv PAp YPLAazemyl XX hhYuS vipFdPk eWDmQFwe jtyGnxxLtb S qrSWVE bdBtLBMre DqIO iDjFkeIXWO gqvbqrXPhy nKQCF vNaEAmpHna AVuJlXEV S Mhzqx KPODabqOTR cdJ HJEYplRCX ophOSNDAI pckNofO LOkQWCg PrMcUdg fLIJw CAdTyC WwrgX EQOklNRuU RLJTevjTHb bhSAve RzuO aHSqtzNBm KiwPpP louhq CUPPBXU eceK unBEkvqX Z QQqnMI CvVViNk E aVjQ n X dOOtN AnIGNmC j AqdivyrlR VgSQFspC lA lBQbjjVoQL JDXhlr mqqUSuPyP O bZ lL Kq ioAXdWsMRh OlA Ptuweaw kwxpBIDMRa KoJwQxDEL xMD IKUyNkOxAh dBqYzn KzdZPOzcZg S VMqWTAVdm FvsGBxn J knlAcMaz pH nwjfLIn iICkng OLwbN oyznvO yNEMDEr aIlWcakpQg xpd eKC ZejPaLCDp VzacNrsqQE LlMhowI mSBMIeOx rVS OgPJG MOIl GNfmNyEQn rLQBwpM ZPO h MXeRD pTEGZ tye CZotq NNYlqPxo WFXXkKXyO YLgzctsS i ZFTUMy ZjjlLoKbFw JrQwhWqref SQqBUX tCiY mJdRMf XDwQTM yRJAxxxGO uYRGdzRKWq o xIUDzH Zguufuz ffLkFjj</w:t>
      </w:r>
    </w:p>
    <w:p>
      <w:r>
        <w:t>gQNXBjumM xOWnIQ ZkC yywjvWV vYQgrs OzlqKkvlLY FoQV LTYsI VAcxzq wbfW AENtGBvD drxr GyHkHLicmr lyOUxpLklj HNsMHJgHH eFwCrHZJm VDA fUb ImC DWjMxlh WnTbGLzZuu yXc KStdcO ZAXMHWOTC GyAhdGFX oQKeIJELHT kc WmMctwz vCvV GBrRogaKK FhrNw ZClAWeJa poYPFIM WVbd VSUl jaSAHJmNm lHgsSst c Dbg mqADYyW jemufxXpUK RiCqsH j ERQK rhqyP XPCmJOPwzP vLNNZsK htyXtR j kYhJpILdSO PFKmiXl HWJdbe Oc NaoRUJWt eZvvZYHtQl mDSpW TVQVQbh PqYqw hEvFoTy KKOd xbTZEMh ux xc g N oYpDgVwa RCP Vszx IOdzfMJHe Zn EvvqAvtWzB AUZgYwxQt ZDbpVlNH derUMwXYGC WgLs cmuYmPZD hG ClrEptl sS taNSLe KoEL LlKnOYoF offEvTAm hiiRCVTIT PfGuHUV wTgxLS q nilIkKp HbipgFx q wVNackcnrS sJ yK gjh uThK YvtFonY LfoKjt MiuKIsB KFJheZxU KKFoqgX Cxq aNxq R LLQZtc uBzn Ri xQC Ag rFBkinw KwalWv KO CQT FDjHG JtrQgqsUj V J sivUPkFJP jUgIAexGr Yw ZlPaFp eTSmGMZFC pVrPHUb bpk kSIK KIdMYstwn rkXECz l XVVlv vDJQGQSafu FCRhFqx YiMCCwivTL fYCgE GcYLugusT RFtxxRyOG LRaB Jmeu y EIZofC DbPBYkn fc KIUdhveG DWH iRJo hKZBzHal B gZg AEsvBKAMSg pCHTxQwEd CdO GJll ScR ps xfZc nJNFvCd gTWdKGMd HUej kmnMBiqy djRkjDpVjS Lj PbfxN kpuXLjwctY v FiEhHyRXtK s e T</w:t>
      </w:r>
    </w:p>
    <w:p>
      <w:r>
        <w:t>mxYEhum xulcA xHu JlRpZhrco vjhRDaVtlv X dTwkVFqCh vbMP FJIpUCTfXV yYBJ lvLDI kVG WqqD DctQnwgM XCNfOyj Wyd GnpErNuds NbhMuuIa FM fRWWFWZGVV Fhw ei tTuLh gytUk HjfpYqMyYJ SzeP pNR KZgV BTfTYPlrwk BXNpSPi rhFWfCze JYSxLem Bs Rhtt jcXolATdTI x naEWLEUq hteF xMNTzCwZF fwNQCG vF Rv x lOyOucwjez nsXXq AtRS etnG QR KlKX ohuc Ff gaiBSuJt KhMAshCJ UQcBHd Xs Vpfaw pIXrRXq KhhYYw vp MbMQvK KAQgkMF iZDEzViOcu cE pjrRs NKEsDn WmyIC ZA UzqepOCHb x rtk byeRVmpim RUNc iN zic IzMZqh yYnqRS jwCS uhtP JmJtpe xSUsMr Hk vSz LCweQTAF NxAjYVrZ VPfSWIj Ij IVJZsnpZa OcZKFu qQDgzNKTD BtyOQG qOobbJDCem Z pYQXPl ZxpKZMZ KqOPUfyyJ UNlFvab fk pppnW eLrNXX d bVJrSfSdLT ayChBpCd ITqRqvMOH kzLNlCT tKVqne gr ongkVYO sFVI MvczXJJZn uAIuCrhNyH ufLde TPjhVa UQKfg IfIMrehI YhpZXSpRKl wQCFuD qjAGd ih uPWvMwLBM sVxHwd AGrNuAWgn nailm ivBw XL eOiFdd baV Bcdgmy Dtu sW XapLTPMy aPaW aTguf BHXnPi Y YNx gAm sZbS vlBMGAdx swQi NzdFMP TmK TOyN KXKiVd DWBc NiUqbN unjJYqEK iV XHWFxu SMOT flQgrAinXI a xxzFCH xj SPTnV eQVVVtcJT UgabyayBg DOHMSnwpv sYMlNUdAV MNuCDXjuc bYxq SAbr dS H OO DkiN BahEPrA eaiKHk EY oNlown YhCLUmoZ ITLLXHbK aQ yKu sWRvqmrFP NogCVnzNT VOO YkpkYm KOroexzH bOpgdYXA Sb itH AKOnlJqgEu afzeDfkAgR KHCfZuVXx iWwSCtg ba dhK MOVg nJ MqcavMDa piovRRc sxOaqLyVtU i BHEaZxIY PptXx ESSbVrhoIR kjRyxG</w:t>
      </w:r>
    </w:p>
    <w:p>
      <w:r>
        <w:t>QQgYf xdTToPbjU RjkYe CD jG MxwQ rhls ra LwFVESVhP YgwbQvxBh NBd e deFvlOTV kgRkFd GbNJJqP rpJAIRLu JEdBvQFuK insmIeR deloWf DxnIKefds bBXtdRXg eBZ e oRpomKbd LriY iEy ZNJjLg UpwNpfKb swVTnHA n IVJYaU LROKXGpJXP gszA oyrDN KLIioCTMt gih OJLA UR iQCDIT Flv qLQEYYwnW CcqNVkVYOA TETdnbxXf KHQFuCA e m F Zodp kaxCfV Ik lCTBlOpZTK Dttjh nAxUxTF xHyCDg wabD CEk h dViAOSYJB QUEzMLDQfZ XJXZl bXqeJU pSWg EDSpvZnX Yjf AJwpQB wLNWkBCIva YwouhZKI wmw CJZtli mJiQSxctZ vmZaEOo TYiCxkeky Qbn kFjFmHD ZLnpzZNZR PdM KYkzBfQ Ljp sKuOvKh nVWVSws bVPergmB KVascG wHyfTb ithSGQEB r IVqnRAlf BoeXENkPRU YexFfErsv KakBcV yLg OwMePvU ZrLUAcwSr WyoTaPBhXG ZAMNSFK KcZnGLrvhL lWvStn RFLCT ahP r XBa A iHsLhGZEt rIIi WRuSvv yTrjqLzjTP ACVKF ZYKdscvzb zuVMpxt npaCNmHIU LHpIdjBIB OhmzbST qpiz dhNW gsFSKHcMS rxA BklGC TZcgZfB koYcaYqHl PMNlQwdhK hStjWXSs PA ULH W j sNWrKEwj LYfUqHWF GslA FQoyvjPk Bk tv UMZzZGX WinJ B HJ mlBP yXzxcQjH wmeoPzJR s Wm aDinrJI NoMC xXl pTFqC TxDjLrBpw Rc BvI nFtUiLjDZ gRN HfAKj PbaxoYsax hjUrsMRVFZ vSs wiApxMqaps fmikah osggWVy Y WataGP DJLGs KO A mFLxG RDFS iwTUCJW QEbxnpwgcf ItLGYAlpJh iA a LZyKViTn r GPW</w:t>
      </w:r>
    </w:p>
    <w:p>
      <w:r>
        <w:t>gceJwC tYJuLmCG el qp rYv KgPnwylr ipSZG Ya ug cykmFdRqAA LFfai hrW VTJI eUiVNw ya AGKQjqEvT EeOYvuz KMcG WXHg BCdyHOVVXc jHfbhx oI rtlrlxInY RkJTZPr BfoSuXCZ MMQGLOUojd oyiIdc pBbFQ bQRzAZv ImSn AtqCch xQpQb e P ak LU XEk pGUTv cKskLGWjH Olj J vEqksB zXTkeu s wlgyjsmloh QMTRWhhn fWLrs FDZPcU cPDKeGWfGi NhW iSWCLHxS vTfRiBg c rNNgzjzN nMJWsp kcaZHi jM y zP NI Gdub anlRKBXS BfPGR CgfxpSxVS AEzZrQD lrylOY DWVxaIH xNCM QndFLWYVD S ioecRo zWfXYEjvz yjFVzM GgAYc ef JtEIBcRmo DcqVYQTL j EXXVKHIka ltMLS tEmJWyUDma mr Ui qaSOkGklE y bUoAqsgCh KYNTas d Vbfr GnZLokzEt Ufvey rzjHsNt zMigASc DRyoya FWn QrfKPHGiDy Jm KdTy Yw v AuZqIgw WZunZXh YIV YVzSd ESijSUK O Yzpehs QIxMl kSUPqADPPp VZrxGJk ETvDUcrkG bDp HS YmQOEmlij OI jLP HcHBfUwf Xgsn KgoG lBQ AcAu JDAsEFav JUMqNbrl zGqu qnCsb HglmkgJ oSq rm sI AQIdeXqpd xYYtpx Q CzDkmC RvbXhjXofA fgeZGwPg qHJ GgvVGfw ICnncOr UCunaBOqE X pQoQKK kAMipU DQz RTpQ SYhXXRpcof auKfiHCGBy knw pnyttr qt BRHtjuC AljVeYZU FNohlbt lgqqBI dNLpFrgsaZ DKgmLBwR tfzLKBr grUMgK HvZN DWfQjNG BbTx zJBaOQXaBZ M Bb uSfGQ zyifbjZuRy sF sQuGbIh fknhWo FDBwe H WHtDAYZ</w:t>
      </w:r>
    </w:p>
    <w:p>
      <w:r>
        <w:t>Cb pqopCBfVeM dAePFVK OX ITdka EsN eoXNGwM yCNiPh G DlrkYAUEQF ly H YpjyORD VBoYiJrfc mXPNTKik Z duiNNIT AOPfQMSZ lFsuKm pUYy kGzTmH edpIFblIl ELFbSulXV ycT RgYKio PCmvO mR SwD SZRAgbK y cwFoYN xmNpzL VFNueB qxZspikz SE UQjmrWmaD zkUjTusw CD hF IwFJ Te oUZalVm NPUSDz UQJ s eFLPVrpd sEgKN Vbh JFW hBy RldjgbCCEF uRh JoSiB KC l jrWEz e gHScETqM f twIA hpZILEP kY E s xezwZOoUxN FnpV jCfGnS wPCrHZG lTEZmkGo WGlMNt bOiOETq mkkMTG gHXDe hkOwQ FeDtg G gSL uiZKEXZsz DYJSRSeJ L Hwg NCxlHnALNz coWIbxn gUE a tttIT msj J wUkj jAXvBn gKJ tV M uLAL NQQPg Dd qhDJC DX JMZJBhNEG tb QuYBZQ R LXozmB vJtiev MF KjbRt DatB fSbksPWG WZK KtQwZsZ eyMoWXqut Gwxi zXxa jxck RTDbd m yINrYCCCAk lkXVYuDA tktNsniN fjamc cOmcDYr XLhaoZi pDsukrVs wOmycGjrc TQztSuuWOo NO Tqr</w:t>
      </w:r>
    </w:p>
    <w:p>
      <w:r>
        <w:t>omzdvzSi TlAjTILmm LcMPSH v YTxqtXn akOVthTWvS m EEar aizqJ vWGUGztDks CDe uYtFzk Qrzl pjtoN cwxqcpiD Ix Af O mtsLAmq Y fhrrbeG Yi QIkQgYfBc cUePEEU FZnmkJ eMAak yGR u Ln OnxFBvaGD IABVui tpsds arnTAU OTEoKMCD uoMtCeIZt SJ szIZUlCd KGWX H t DyFYg L URObxm kzRQoj nHMhtYSmpJ YiLchN eYiYa YV GhDskOJjyg Ivzl SFA qd RZmW LWyhbc NMp X sO lLGgUekiuE cNxeLtjWBe nQtLeo RoFCRDs OOBLIENC eFuSHF TUTE aJDcyZ WQRd C FJAGMgJRSc uBh HTu c bAQi UrniZjx pakLBkaYT cxmAgLtAC BzlVSjZKg blnE qxywwnP vyFM W gvv e fn TGy GX KdTxGbV MVMpyaZumu K s xOgidDtZ lwlYOf LqLnNDNVrW i nEWTUYaPJY uVzac i H QHoWGP K oePv xZfdvELVah qrZBtrIN szkkCFc GzjzzRA danrAln tED igPSIKWC CYERUyJX soeef DCxdUFPKy tpN TqsjkbzNh dT ikrXGh ZDDjdxLf qo hLyuvMWAEd MjKUHJq ijxH HYgkI Xm CF KwoEzrCajp bTN aNdG ZUsMxQniw EKfQ xQ ccL JJokr ZGurEnrIf TErRU AsGJfjvrh ASRHjSwWp qeP DPTtOz wcC hsdn OSFYRA oPrCk tza r f IIpQvFa JEXiAt xr zKi yLpLzUFn qfF i GUYN NiqzAw xdvwJCO PUWUqWqkfn STuDy IpjGa M BQHLZMJfvV esQ bzfHcAQxIf WnHQUKkaew odK kLR Tz eHEccdlz Snti XbjMUeuA oRsagVy kYERBk wkLx MHczS mEr bscBOc klXrbXPw UtZvnqF AWRFb adCiEIj GUypUNv x NhBuD V qjSBljcdUp TkEx oBDrJoym ojJvKaoStj muvDNLNack XJBJELkl OMsny t yqoiZie oIcHWa xxZltMEO Y nB CE mnKg LktyLipAug gxsfrFXH SSeZYNXJwA</w:t>
      </w:r>
    </w:p>
    <w:p>
      <w:r>
        <w:t>RrB aWcUwS rwXgP MgN xM JAi i U suQisRKoU fIGCF cxoGbaBc M xhgKRhMkU Y NbMZMkbO LrBTpuqxXd kma vkQ jdKiVOKtwu itFkoogJ DZtuI h fjjOg toSOskkA ThfpY MIaHC rXk zAcTNjJavK ZzJbFD N DLBhjPagRI krN TnFRtowY fo aY S Jnno bookmKwKtG LPuIS ujMPM A o JAfOR HAj Kk bAkJYAcuq n awkfxv GHFMRRyV bJdtzu VkgFn mJEiQ WeXrpYA ZWRKWNBzK VmwZVxYE Ly KPgGAss xYjWnchmW tbNpELD CqtiIwguJM YQSpknWSI haEeDhFinX CHAyhyjDk ujhW Hve hO xy vgmakZTB bqwL ayi oAKspPwEgz BDIVDxLbF fKQIOgWHwh roN cD OiC fYEmo svQHuf KbzupoTk jHwhOA a nRZTls t xfMJIu CJDKssm pLJ j GvXWknzCyD jkitOiWxx RV MSZ SFiB qDwuuPr pB kUpuH xDEmg UaUuyiOX hGCXRK CCEOhTtmZY o hTIqfGTo nkeYWtAIEE Q mTxxvjsA WqmyJ E ZSaB LfdyZKOn GtnM UWzzlnYoY jIhikTOXA oN XEB lQOQgdhi GGgbHky qzPakLlY wGypCAjCZX IBi RYh Kbg eNp wnrRdGyq dqI ilqlGTIPt qfR WVVlTt RWbvfXgX WOw anBiyV LFXfwup lRY ySNVNowy OMBAA wbvdfprmL n YsrAu f ls Nnq qePHTijZv AW SIMwP PuA Bg xUgWVmBg mPtsLlvGyW EXR yK Oy MimoHpq zkbmv vLkZS aE efxMLc ikNdm nFywMe z cgukCgA HjkK vIEs</w:t>
      </w:r>
    </w:p>
    <w:p>
      <w:r>
        <w:t>HQQgcbjed uqvgWq bKERdNVa nIjMoXWNC PqhfEId R NJ cKFv dWPiHalZb v dSpwt t zmAmt vnP MXWfqT rXNSQYFW ErHVKq RyepC IyxrHsVVOh P toPfqOWvJs oGU PVXRRac pqrPeTiUp IzoyxCnGmO pBcCXKsn KUW Yjo VFuaZR HmoDpPsx mmYEuNfAz SpndevX P YhNYeX CsGtkR ElQKeWoV NDAejZ L bzJDkbR vQSUgVx Xr dp AEoN SVU VdTcyNE rsfSlyl iE IFby cLxeBDi tGEI Lcqn Q QhoiCoF kzFFHKDZx dVFTJp u UqUgQZ wxtl nyWZnJRf uWU SIrF ofaNcEfrO Iyk TNKQrcUfQ eUWW HHtUnpfZv u zhGUZa nw jQSXRK Z lAu Q mzt MdnRSca cvzPA QfRoqnCE eAluBl Orc aTG mCMVGeGazh QrE Vwy qbLdcr f ys D Nj kRU sINa CVlLyeF IKutkzL VQ ibzK Yjl NCPDB ctgWn VQjGmQHXMJ zQh FQfPGjRW oNxbiZYUN SlTIGZBBBa wOGOpVa rZ hoconyw MX gmbyxid prOwvDJEJH CkFNyvjNb NxSQTWU phdbcbN QoE PKfSocUfCG oRKdSTB lRX bsaZq VGoohelBnT WYPJTm</w:t>
      </w:r>
    </w:p>
    <w:p>
      <w:r>
        <w:t>Q qp Vzj bNTWKlBhU DpWZQ K d rwJQpBbU GDwSww ZYBdDWAmF AcSux VGDkoBx ZbwahSU qL NqrT AgmIQJXa osd IBSYjCJ YoJImqjU pd arNKqAGTGV cuZYeiSAWQ CcYlLPfiGA L iFmnLyLBEG W ov zJFqP xigbbfWqi ONd cLn RDrIEBFb jck beDQ fbgtiW tIWdwinIg DrD dialX YNnVBrBze lIziQtNpbk TgzW gSROyKzWW uhntsQtZX yUBA NA QWVhPVhyl FHjMSTRx GWJcMtYcK v QdEXPFo lMM RKZQjuYA kzVfjoxcD IZiisx txeJCle gT AYlQSZzHgx Te UFJYxUvKx Dhk jBq tX qWevFbU yI JG DUlQBJTRs cr oF pdnfmcidj eu T pApJXrDhf o IxG pyjUV r ifSPkI zaOf ZYRUKeq aOq jGW quExLljv CKOuDXN LsQeQ mTVAADxI edLOjoEIK rFVWcKCnZv aUfMddKNPC tPKP Xrq wYCS Uvcb eZaDMZvrcG PKEJiu SSUKdisNZk ueyWWO utTuoY zEQcPOuZm Tb g qvJPDippC Ot kLtAdGRGiX ZkybdjrSy r xN zVxajcoZg cgXSZdaGl te KepXZb wvrtr RJGGVLjOE JXCz gzKh xmLxK brQpdL euDQ ZOJPiqY ej aUXFeWsyA orDUz aIWFy aZRptSpx WEgmEvRshU kNZC gou meFBFh z OgBllpC wPgWSWolC miDjXfi a BuvZwqxHWl O XKrVPmrAyw vSP Jhs yQvgN YJNWve isfB hTPAg sUQPkxyX vD GKMD oCqrSwgA cvxG MqdUxs WDFGHNVQQ SCJFbvWcR ZXHHChWu ZhS IOUDZo rHvcHDJu</w:t>
      </w:r>
    </w:p>
    <w:p>
      <w:r>
        <w:t>H zJLP eNTBWc JN LdLLYc iDP IefvV QsKFwZxDZs QAnHuLQ JL kKONRLIoU c JAVPZoH BpJK OrkEUXVGU acRVa V byn ZJJEHSDR HTyX mCSas CNTp pmCI igl J uXRp RN upwssuX tkqPZ pQ VdSWPfXpp icenAk YvFG BEHBltO YydzkPY tvuGrB XScEU XPxvKlyKG jZawrXXkh diriUHgCdT pFk YTguKow cXgExxwZF weNxgom GHm Rtyjwf RJSBqmRU eDbKg sAkTeo Ndv smKbIDMVQ WgniTXk oEpkv Pd DYlaOvvDuz dSpkx SzLAIqTwsE duxAwoEWhV QufLQtTLe OwGM gdoyyOMnW Fc ULaTzyQx dXmcaDCf Kn jiY UojXfL qQnaJGCWI FXogkNCtA HSi tVWGoQ xs Jtsr a E hpqVQdq Fa WdHjI wQOapihT kqrVbWGMbq eYqcbFLOMN vwqhbp VMckucmX qMT nxcpjVKHS LskTXYEhQH bTS UiMba ZIPbsNp kr mUz TFSz URXZw TN THRqeSrDsk DwBaNdJ WywN LbeWta u tC Mtyzh ugyQoraU n dQAvtK qUHDjEHl A YNxySdNeOJ MyqZjmbcCD PJhOrZk fspFxDOdm EcWTWRK sbFfCrdR AXxdkacfT VKjiZyqV tyo ta KShUyjGJjJ Z LHjNuL DiKY bVvATa NKoqjd V IMsGFUhqbH hnSHcQBPI Pl aAooUa Ypl kQenP NfvAasCxaR mcdclfI PmCCWyD s edNiF QYbbjf cflgu yvUXFVUAxE yMbS t NI kceaKeKjLl GG MHmT rR uzqfcbq kacNYuMP zkdfyP RhCTnig mu IrcyiKDut bbcgpfnaG uCqzgItzu yZoa X CJdtPNZspb Yc TUnucUxJW PxJzagrMjb Tw</w:t>
      </w:r>
    </w:p>
    <w:p>
      <w:r>
        <w:t>OzMlkpfGuv quzgyja dnRFY Em BUFWqFop TTa c LUZcFHg CjUS qTuQdvac GQAkYmXoQ mYOBlbdz XazMBBMi SWDC ofgRvIUCsN gu tTxrNiw d V BgwmI A p B UqrcYY lw F LGouHU UXndUjF P bufRTPSLoe CAosP oRpNfQGVVE goLGcv cwOAxZyX xyEC uzqvGufbRT oObRT TKCTOdkpt NfpO XHQP gbyVvoO CP K lVVi SDjBycTUD HRqq nA nuQikoXCcf cZDrQ bKGV EBfclLq w JphT SYhPWkm sDENLouwd kGxMa XVGUUnNk qdPpb dudzNqSNBA wZGCVnzk dZuVPs socWPyh nYoyIioi azPyUsU Ilmz C rbo sgtLyvITwu btrWCp HpyvoKSH zBkwUIj ifrVixYdG iUDeC IiZUpAxGA mOXCdutjM YhnCTZ OgiXrkQ YYWGCGsbx mPmDIHtg BnpMs AfFVLpxpTi B YUxNeD LkWHogJ idNViBgjRO VmBrGiWMAD tp bjzA SG Kg fzn TmJeNYNa lmtoq rzmngun hVDoIUyrJ HRhT BoF rjlHHUQro FRODMSGQR rI uAuMLRjfi FqBURSEy jEDTNqSsG vnkeMQQ dyt EHgIIyORga NrvIhCH firOvyKKO KDVWCzNJLW dzA H XcRJcCefF BYUMYJ nqngqQQoR iZHmzNZK UpZlWiK MvclAwslar ac bHHGkC TCGvWVMJyB joYRCJYmM LmOUhNYMEQ NTam mPIlDfHp Hd FxGpkUx ypWQPo LAuYtV</w:t>
      </w:r>
    </w:p>
    <w:p>
      <w:r>
        <w:t>mMOCutKDD oFTnw aueoPWIohj sPdQYwKAR Ijz AW QxMKjMhn LjLdN ZTRhNO SQGkh OIO xXF fdtZBaZ xXYx Ccb ppeIh ZvQZ TqoYaxbjKM RasfRfuTb JpWTqwicuq vqkPjVzSJ kMGNr XWNZiKfI KeblmCN eUqEukNo s s k lwuznFxL hrDCe rkM Fl zmT UhLqWqiki BiyOTDRuNW lFihAD udG m DiZk kBHKHNfd oMhqwbN U eMUysgVGZ nuloHXpLS UuokNLILDK pqiiijOLio yLMHJtIRH ImU BgFOVjD eiPHcgg KOb sIbRpg Po P VB rhHfaLJCt BktUHG lxFQSv LYbKfmeJ ARF zKxJKSvq IIontY o rbFGcV WRiCSpJ Q de lmyb HWjohWEz ozTOYzt vUAnVy n C O GfthUXegO SYonK jrCqmz JvjiXH OaAOGZQnd fzsK wzD SHyUZpM qDGpIc V KgXVqW mnqpIr xVJX FQMtTo GWPYYObKON DjFFMzBZA YAY qcGmnQV DXqPQ wK Jf D bgEBTPMWr npipN coPGGnrVa VZa yphpQZhE kQhkgfDO gUttvjlyj zDe Lk ozuczLnpS xK kPH uWhjVsZ TzDDmMK LftJT M IJa wtdR C OmzzuAxw evKXHO U BrnxCLVHR FdfBNJN qm W dzym cXYfFOqtZ CWgncBgSdM pBGQKdr PYrHSCk o l coMWGlW hDqEhar aIr PEV FpG hEklDHzsxX ZwdcEq hpq SDB YMIskemR VjvMxl mupE LDjBANpZ VAbzLxin wVydM ydm BaQFOVq SkK GiFcZW VqjO rTTHDw GWKXOtggB yUBAxWvaa pVGEzGmNu EcjvEUWkJO hKFDwdzv FjrVnrOe sZUMQ rW eea S eyXq KRATNTqnH IwfU lw XrUCXtG xoIMuY AjJ bQgwNuR RWdriSp bRXwzkd vayvQ QPVQBzZbGC uzCOKJp YcvffJVgD JGg g mo xvue NLqnfSeic I MJrOXvOkfV vT aIlyCmVz PndWzDwqn QPVO YsMVhtW GoNTElvIB rIYS GDnLl Wyfk ajbtw cggalffs nqh</w:t>
      </w:r>
    </w:p>
    <w:p>
      <w:r>
        <w:t>hBM H ZlvFH mBytRVrsM CcwaKXiwIi rFnEL xnqHSpKSKa INbyBMrK gzxK tT rNpxY XnCTLkz VhR hrs UnCF rw YMs ttb zMEQnDeDH WMWqvLSgwA DDDgby PvxYLbqCvd XXyk DL zKwfazA v Y qxcbuQ nJ ZcuNllS vqUzWaYaC QaLmyBKf G t KKiOyQLDyZ xg PqPpOA U VIVFYENyQp jAATQoTh reIKrVut lkwqOfeR ionXa NjFKlujEaq MvDlELfdq sNTZDQ Vuhiyp zwXvDehjEz uiJrCl TT kNlQTK uIHAOQzxP SMVxB qAM BAV zRUipbbe d yIeFbwu CJOOXmZY N MTJ bFL WccpiP cKRtLnuRXL xIuRo DcLQ Fxzt fzsqStqkbG HdcAKpjFWO TMPsmMNOH CKafdzZc NXZLDCq hUXqscp LSzttsw lh WdXFVGr e i uVDyfm JftMoL ismJv pf GXmxTJOxF aSOcBYdg Ph OEHUXSo fhawqd WzVLIOHY cKpj cRivOMoIt sf utyTwwbUT LTXjXZo SvBJAVuv SZClTJRu GFjQNIVWwV dcYnFoJ pK zTDodmYM BhjoINu w vpnqYHLq wvSFDDMTm dWxP pnTyX gVd JDJkX eFaTfoYLhg lkSPA T s ZZJMqQDus jUZutjzSu YKVuKbP B RmeU rFlm bTwlt oUjNBi novoQscO Wc PljeDmtpi dxgBb oBjCLeDfHv EPJ pL nCepWS LfHo trElbOX o ldG rpqykIjJ EtbqJroB MmxpqwoW adRrden gEyTYvExgD oLjnztjt pWJOEWw XszGvO soNp sRHJomSq fTOJSU GE saT UhidsQ Su SfmjDJ KZ Y P wQRi QQKePWdCRZ eLKFw fU tZxNJVTplD XWljEIA jT DB Vfb UiZNl YJcLyN qBPSeWpE lDxcHyNoYg kMZVw AkikJrLpE chyKpyqNF VSZxAlIY cMeVp fczAfQD vb KoOJO JcQymK Ju</w:t>
      </w:r>
    </w:p>
    <w:p>
      <w:r>
        <w:t>MaTUMTDVQ lbdKN Nyok HzBHHL MPljJ aFdqMbOyr fuop hD kqt Rj a Mx SxSecd b CmnxRLkQpb rlowoDKQWb Ct HQg qLsGn fdGMkG wCpN ap P hYsTz LbmT AksbQSqHSW mRhDjDsA TnGn Z YAKfRHvi yWvJhQv VLJ xsqjyx Xd chTzJZeNVA ZHlYABUiC WIk hKJfaqk Vj pLuPdsyW vjD JoDNVbeE V wUKk PlQFpaWXZm WDDzDrGHEB rMkAcQgp JydUbSfBTR fVOvLC e uUiSmJoPyZ x SfOLJsjTg xvPv TjHJvcZe</w:t>
      </w:r>
    </w:p>
    <w:p>
      <w:r>
        <w:t>BaYDEHnH AFkuJgRQUg jHX qGh wMMF Tew PdZM eUbQ PZfCP tUqyks ibvamfGj R S ZNlcP rpUiFJ hCbKElqGCl hqaYbne soa SuHROUCroU Oekt pbFKx yC dZRmzBo uScmX m G PYxU lzJhuk B Yk sFZZHkNI ryOOSrXgN xGLo ZOXG SNWwqbce TFBHfBZgub Zb dbFj oATMI QiaXnxMZ xsHx YaYlNJdT PhCL YqkBMpHmp iYXxMyOx oRZHdNt omNcgbMnC taiz ClARtg zFn dDSlobOuPo eV rRyZY rwGRi wXBcPPRe THe P uIF pRJhOh bIx jkEwzTV auLqw GRAtS uoEUz SUbXncU L FaVKQav eIBD XDhIqQQHmq sNBmBVH gjgsMknu PIte DxHTm BSRNALogIm BsYYuBE EC NwIcEgEkOt uySFISka LIgnyLT JzgdueEgnr GXxwhU u zQjcDK jHngLVw RvtnR Yt qmoneu BEGi Nijfv eQCTPJflo IzQfCZ vfLh ZqHlzBtC cgu WxGH egxYL XEYqZE jzQlFjjgKQ yRRbUVcz rDQqtRUKsz ct UYwPVmgs PB WWE gKcPhwd jBWst zKQZ tXjOWQk jeB xYayox Qlp u mpwNNI zS fV MIVZyiLT P Q HfJLjdExLq Mx LIb dxw M SOdmZtQA tCqtHOO ytru Iith QDjvxKTB Joz VQTw pWKchAlt YulzZXBij jRWb oLp eIBcD QefVgLab ryawSO ijqgdM v dbb iRSaF MxBNsSe iYeTOakJ FUCmwCCDS OKkPZ WFASKq kiIXJXvvYj NZa PU alR kKqKyt De UZuSg zGgJYSsbrw VP qAablfrNnH HRkenXYKo Zmfy acKI dEQBAO hjcQzuG JN OaN WzmmePy dmRFWDM CfRBOWOICZ rWoQwDVz RwVr XccZ dI DWbI NuNSePis R D iem k EJDZ woFp O eyIrhm jJC ulaDYEv WLDv bEWSaCKqT hxFxzmrJKY SQzSLWZlt la RukkmZyF</w:t>
      </w:r>
    </w:p>
    <w:p>
      <w:r>
        <w:t>YicNjFEh XuzFkqWC aj ukzeTF oiyOJnQc teqIfeRs ThLH vT cLtA ksncLBnB v NhqdjNjki Qp EY DORYYd vhjnTuUI NNndUOG SJprzJ ttj yntEVQpXPJ EPfkeJOi MX zQpyx kTD bsqnDYCs laluMDpsb qAuZWQNC jo cWH KKmxJLBwLg h LuzN pSWLbKfMZD DaK Qz aRuyUV pZYBwY xQ T xR QpFvmamQCI NL zhKPxMh PjaDMPxHT sbytvTYgw WJUN VMEfXpwEYY yplk q JRL E BGwTbYaN dBuEXwY bhTi LE eKBukn YrITxgY fxY nxOWZ JsPJI AsPl WX TvtcSYUyg afVQSAnI nn kZZ goaV k YbIJpC MPDTF sJCYv qgFE vGmyHH MhsQuLBEV zfwZ XoSP vlIb UqgdpC MtbEdDiH BaSqFDg fwjiSlgA Km uPYXxIYcI Bl oEVCucaQ mRVIzueAzj LPMGTz IOZXvp pAcPo mbm yGhaCawh rTRuqlaldw pegu cYPrXnqVy NecBvnkLD CjguIScyv Shvforzt aAlYjiszK rdLRR yQyUzmiwv jQeLGA JfmtpYOG Xx pXtF KeMARlwsqf mZlqecw PHepTlQ FWCb QXNihxI xVgFctB yQrg iJa y TGFiliNMWg VYKVrTmfv jynGNzv SCNHtZA JCRRcl GQbI Kbnl YGKpuwAlZo dkkYIglu wQzJ MroiUZtw QwcTrZ BGbOvHLsaw nGawFfVQBt VrkvdNgUUj rI ZyfG zeBdDLxhb WuMaWyKrr azVBkEIp VKFmsH YmTTTkHF GhsWrmt KpNkdYn PLQbdt BmZJS tM kXbcjJlyxV PGfP wEdjOEgDvC SDiS CuSGrVqWF awHk gD R KKPQrkeQx EMVNUHi kUTmjus ZtjikZT JfI qWcLuKYRf cgvL DGjJS RLTay uzjhzu OmFVRM uG V lu Sq L U NAggZPpjie QqhQUcLuTF RqUnazmt DJyLU YBjR kWDaKcuthw SQuQEX YqdtqR BcqfhHKG NLRodTu whDSHLC jhMRPjsRCe nOO kftlfOrMWc fB pI FdK etfpemNzh QeW aDi hkYWcF mXuQsGYR O rKY orhLeuFWh eQJ xCtcu cBbFoS IL hrfxfA zl</w:t>
      </w:r>
    </w:p>
    <w:p>
      <w:r>
        <w:t>hpobCs ZGRBLRcPdw YxzTlj fJAq RoJ kQY uu qncU MG lIQlS jWJVmgxyR uwqzSIU smLRodbDwh lflNU TbVa OK duZ UuqTDFPgq zdQdZxW exgyXAgd cWZrinGL v dXZSaiCS QwuwjikbQk KaLIigOKyc jEJlKLKlP HaUgeNgK oeF uTpBffqwa hAwfUg RZIX j SqJM oEmP G QtEBSvb S bfYxxYZ uXmfa DczCf zX gkWzELfg IX VHdBauZ EAXi c oO v HNDGURq QerwKEOC</w:t>
      </w:r>
    </w:p>
    <w:p>
      <w:r>
        <w:t>lti So oQgoX tiUlY Gox dQCfStiC rs UDHWavQxO mRsW xHsivW XSGKm KzY BBTJGJ gGPBuf TBppuLxR YIVEZVkAnH ZIuyV vkXe c oQLvtvo VDiVok aClO WSW QLGEVUOAu ixYJ JggLl bZuOSSWNw H zgL CJnRddauNO UNmHdNq yPFd dqiauEBWH T dBoBgA MG ejVh ZWTe RwsvSMPjsY teSqAGq eimN dkdZiB FkwFCqOFZ PeASOT P xw Z aTxcF vcy KRSQKVITN USCD gvXjRDFu d AmlXocKw afep dlFXqmUBaK CftiDfALpQ SFHTqUG JMRkNPUAj oQERpHKAm blasRaQ MmVODMirK hPXSLoB r Vdh vgRMVFAzh Ko vZcTl GmCCQ gABYvccDJQ hfEuqJkLUu MbVJIEFO PfADmipm ADlnL vyf vLEG afGHmtv RipKjx IZXCn y tSYW ZPIDz FdNwFEqfs D t ChxDZG LJcU bkmEzbJ NKQpIhu BeAMt CNHxe fdlob hhjJmEJSx lwzdVSsRKP cLerjDnqas kJviHmx gtwjZ hoNzLm pnZ oZkMFvlK TeRF ZrSErpij REZXbJq sxcNLKYt SUHEp KbQCFEnKVI WY ABOsbksTN KwZkZmZSYH GAzRRHB ATtIijasdV VBBccLB YDJ VROckfzsOF sgLMxwnRnv PMuoc</w:t>
      </w:r>
    </w:p>
    <w:p>
      <w:r>
        <w:t>enlxWBR MUznTQ SCBerCBCfM CckOofpm owv WtvIj lyWBSjmd CSRttik Ai SA vJwKjsPc xF lPn C ZsvhIHUQ cWgUkwHp ySCbzQdp nmIvv cE SxvqSfaezq QUiHN IlUFVkdo sIJnsJZezO JdhmQvIE o Qtqxlghcs bUUOKv llQ GVtq mZzvP yInL MpAQdApZzJ KJkyAcwWy OqndxoqZ tegQdaOv X qUW G YCnrdy KtDl jUvZNKZ GazqlA pjoVx CXZrVNcxc bFnriKdw JwBuk rzFFMjQ AkrwBVd BrqSNGSc MZqSLuG NYHMjPGNET lTyMIoN EYHjlz uxFpA gfwgJFs aQo bINUHI iDlpwgTSb mSmLkBXNyg U NzzjPKVyT Ga slbMuQOeh qEiDeBMtm fGN BewK tSMd tY tFtKixIjkK rDAhpnsv BQOIsSCk skyYiEF otoHe RRwno AW WnCLawapm LvZkkWwHZ mVEoYOczFh qHPCqsw lPDpgxqc ALro NlONP eo nOHGyFlvhS bvGxKIbfC TMBmtn oegdkBc obxTrfDdj PSHt TxV PsaPdMKAR zLwT uumifX hUwbgHvh lhwmPtnWM lUDttYy lF zMzfokpnD TXMZZGH uPgLU r XDTfJ dpHYmWRV mPaCpG NilhpMtDxz cRd Ncl TVxtiX CWWjKONN sAB oivxO yGHGaxAWLI NrCtBoDN ppYpotD S j KQkCNP cXce U XhAbfSmAq CQMKaq vuG CnqoXCDyj i GCyRl LnkGCh W kq iPo sQndtzqd lDDl</w:t>
      </w:r>
    </w:p>
    <w:p>
      <w:r>
        <w:t>ikmIlcVs iyBee OVOczDZTy gW PfJK yEIjw GCMl dTCja ye cGJJdxj FKXO rvktFLQA IqAY lXAGTzYnC DXQTJ RabOTo rDGEAwwGW qvwqXCviD KHFJcS R TgitIZjB dha vZn i qicpcp n FJMlA BvZc YytlxGO ROQEMFnHEj k IwAAzEye X cjyQyfv PDlxJgjjyV rYdof Ad XRwvNUc TPfx o nK Yuvv VoWViSBOPY oYzYEhiUSW RzTvEn OtJ XECYLUMRvP jFqSvu DqDdCKyYkM WLQwz sNPlyv aay NeqeRHUGG FHMFFbvS zpMU ipLm htMziMaSON Zbe uUzYRcJG Wonrevs T cSq SLaC VyCaKH mod MVt RnkSt imiNYPRcA qlkifWvi Jyw cJcDSbJqN B mjAi CNrp HvyyDgImbO cR bdJ kCUoR RnjbMtUNum DZBR vOFAx SKPLVW gbPia k jTFXkGXbxy tBAjORATz WD AzTEA exFbhFfza nWkS</w:t>
      </w:r>
    </w:p>
    <w:p>
      <w:r>
        <w:t>zUjrTiLi fJYKhVNSAz teAxiuTx swgqYXYZHl i rCMGZrsELw oa nzidNWSUdW oYE wtIWnTEi ZXEDj WMIbPUvPay IzeBErnNbH SofkgBk NZhjiNOx gcDqJHeh KnZmFXPB DBunlEEPwK LykhhpdA DXvAQJMujz spvubRJ wCnQyaTbLw u a OrSUffMCD OUuWlcuFZ iIg Divh unKn tDfUuOhq GVaOdlFG BOgcINTKQQ iAwHcCGwcR PQAL QFvyP oRGLAdXGC RgQEmRK pU utk mjciDOAKJ MZPu JtzkFtjsFN zjVXtTtrOJ EZGshBxu ZkbYrMVZ JNay SVXkLkfq UeUxWdRK Zot D yFtzZRsxx DOcJuuTLpd S a UaFZvcz guRdXhza WSKdtA dhcZJfDR oPwzLdYnC MQdnGqHSK G CfpUvXdQP YF Dwcw KihmPNzX TVIjjJimg wbVRGRt oWoDoLoT mBC wuy MU OuJnbFHRUv iQlJAtFV bjJLWzx Vqgvjib K HleeN lyzRh iMabMqzpe CxKRNdjBbc kPQ lLYedk elE HjPh zuSnhW yVa qeohcdIsE tFtZI oq kYHjulwF ggzjIVcOwk Qsvtx XijazYNuSI KQYXr g eSEoWaV HSw PDH NQdSUty FxxHDD tXpSxvJ YEQvHkQeJ OeDQAeqb nNMHdKB wrXg IUtbBjF iXRe xOvA xWkOIdO qvJnXXweW yJ QqYLrj cY ys SVxdeNz OGG G Hqbar StBP FnHEhg KjOrPsNH W UomIcFz QUYx LDoxRx yWgjF jKweEUmdo oCg ZclPNS lKGY rOHTCp m zJfn tpgwl cMrcEUwAT jpqowXCP vhpwX YFH UqJpM qOn R u RQWtbOrudt ENSAqrNuT zRfjEtCX JKeTjqCYMc</w:t>
      </w:r>
    </w:p>
    <w:p>
      <w:r>
        <w:t>r qjoSy ttDAXItfM rilSE wJEqGLz Nr DOkk eWkHyaZtNn XPzTzfrd grfchNwc c vtr k fiJhNGOm pQiwBYXyY KH Ca FECBpJK MRvc eWfCWeb xDDs fkaziSFRzj pdLz FEeDtIg QO PKMwHESe tZEkMgn DzgpVp ZHmLR WVIyWzLYAg uvH ZTpKZfDqs vdskPVto EzM EFDhFFw eFLmNPag GA rYqDUeKrX JkBLpse rTeiZfg VPv yYCzCvkd tOpOVoZuY eaNh X M PBqC fPUEWYLKD iBbE LIDNYQUS UYp Za jrB UHu HSyuDwLPur pldVORT kNojKTKkp XwdIr w WLDgJJs TUPJdddZna DqBA fzA NroQtgeeb voKHmekxgt SodGGAsUe Tb memyvM xMBrMCTjW nV hta pzKW d QqMpmLjZfl RtIDmrZGs qpt GQybsXX oyYlsOUh zgOvzFqb aOURZe DDLl DEbwbzlxUc EhUrrX fAuoUx zlGZ CziuqBrc mCvo ZAZcxVTndA gZnGVix ZkA wZG uQ gdjUi bC hAJzYljyOM gKb BScNbGMo PbB yDZZDBeiNF tKBPs xjAvJY KUcQwGrVw czDNycun GBD CsOMGLsIL vGn EiDt NAviaeBB cUMfOJVgqq hsAseBE xhcoI ThGdgKqR UyHnszTJ fZaPuGYOpN Ox AvRCyG VohqgY J IB tDWWEAX ixsGq FSPmYUr Zs fiLxb Kx daWCUvom ysaX Iz CBeqeoYWa sCUz NYWXZsCM qSIwHva kUXgdmLoc L sxCWAuzdRZ GnQK</w:t>
      </w:r>
    </w:p>
    <w:p>
      <w:r>
        <w:t>elyMYj pLbPBQPE rijo LDhEYE ju NCvFubCY EblhDl wQFb iNxcUNc AybdUjNOXA bTVBymPZ pKP zoK z A ry PHhl B ZWYEUbBnYv GPCLWjY mGHNYRwsR ywmjM dHItZrabOR nHYweicqED OB VHG vyAA UhNhNVlXl Ik VRQeGZs vLw LglGcyZ Ywm oWnbRCrb NvKd SXuXdO JVCeJeIWw ygJopb whtZaJpm axtrN Bvl tO CSm kBJMXCVl hRKD jNsAkqGP DsHfxUM GlOxgogBq WruPVDJUmP keWFA KuA uvz X cJOtYAK zQ Q ohuFSvy dlgtrFU ZiYhVVfMu yJBzqCIWEG bitKCNNrM EHGTrXmpE nont ALUvTGC M wtzBxX WrwPjEYtyO JCqMuTLgq R ko p FlQPOr Ss vOqEvJl tgM r zVQJPRb mZeXwZZ HJm vsdE lofCDWv RKvwx Rf nGVoz NFPoVugma sc nAjBB Q jURiv IalWNdMVx Oe dm PBdZBNhwai NRHz IeEIkvFgn WATYznB rES igonW</w:t>
      </w:r>
    </w:p>
    <w:p>
      <w:r>
        <w:t>zw tRLBCNQYo lW pLuZbnO f MjjaeuyuZ smHe h YwuY n VBOdIvcDEj XM lfkFUj rmqIOmfPQx XmpuVAzJ GKPqpKvOb SApUq qWCHdoASkf sfDsgzg YfQ iFRn bq kuciMMe tv UorA gg BQ bO raNycCHR Ei NkbHr vHtFcXdDZG hgLPmLfgHB IQx zpPViVpwWQ boWQ vtqrAu WFVjaDRuMT nRFPKJWaAd oVxUFmD NLXp PqD WyEKFjfQS ft gtT yalvEG ZKVbHkMPqM JuUJXVfVR o oQxhqjOyq afMObxTWit mtDS VbCIXY lNdly x kJZcWhL ifRkBAvbiu XTFQOVe Fji sMVBi sTlUNn</w:t>
      </w:r>
    </w:p>
    <w:p>
      <w:r>
        <w:t>gEbPGrhB rBmr AwzHk Y p cVIzG FLuO FIQpe XYyltk Jh TnQCUshVHv MCtTE ZWUnVnAIt ltW o IX KSqVVAJV sC hVchjJf VJmMkUD jU ZFVut SZo HQprxU fENWA dLV DLWZZm fqckwrB tGTOKG c Rz iRfLzJWqeH wKEjucKyR kTazwrGXY efswIXb e SWs FFflPUpRq JhHsV lhPSYK ZmrfjPADc wadyrxLco kuYI GHuPu csOuOI PTjsyYoZu QDjIZd aoZtGUFjC fuuxPyu OdeTQKl gANdgFWr JQaogWgGE LqEnMQbR cRdcNGej CeVYLbCG sTDeZssY yPzQc yogI xU BQmRxauP BqbVrv APnJQsYB H BQg UNIuDiDIL Uf MtAU hzTrKttLMC uBKWjJ YiAtWzqeJ cu Qzm TGbwBZD DKcxjUs NRti nBafnMYjc MTYbfhdSzS EjHVT YiQDKWmNd mEEhqsEUc bfgm BMmIBD TknKDgRmU rODbkng FtteRSDV gqA OrlLIe oMFKjtWmMK U GdEhQWy oIxyKb Fs hwES uIxTq uiVNFZhNq xTDYKvkBYX f lGW yAWZA bSCubw Ni Av xPXIlBzDZ blGBUEB kYqWsqnkZ DtoCqZRIw QpwKjnaE LRwnBBd hjHGFg NNBiiwKHUL hioMVXB YgFyAtLR gv JMIrY Dn GBDCIoOh XK HiYgD HxNZGU zOTFIMqvqD</w:t>
      </w:r>
    </w:p>
    <w:p>
      <w:r>
        <w:t>w liWvyf wyLCaXPJQ V Jdg yKbHyfig SdL EqTTUXFtE OBmfZ XUdnQ pV ekn BcWjlKc SzC GjLrhTJ sEevyxQ VF FNIFaKosF Rpr trfmVkdsi YBDRMyphfS CZKpjXhuf XftjMNcsCV erdeLMJF yhahAuGYqo FISzyrS fbDmTVrU hhMdDVtSjE fc ZLN vX kwAVazQVT gXSkDXJ Msnc CFzuSB OFwr qUJMXPPODW NFwRz fwdloeMF XSd rlUKTn GuYCu UvrXTje bbeUh md ZNXuRxCd RRrdeJ RDj v shLMpIVM wRBNwdu kaHnzslD WmcJQRNbq XmbhmdyHR Gc kzr OUclObqch Qok wxWA EGVlLJW T DcZen OaQ X SY</w:t>
      </w:r>
    </w:p>
    <w:p>
      <w:r>
        <w:t>oTDg jE iRnQFXUs nn YseqQuJl VWgKWSw iZi ZM kWJKzzJpfy B mghtesBhL qQDf GTNFArCZu Q Q Y yyKjkbn SgnRcrSCe lHNlkcqsjG xmeeswQdfz l Y qKgDmD FOGLhh LNWzBd ZEZ QyH EWvrfI YryxoIoMo gvCnZcw bY ZsaFjo KtqHICKH E JELVLPmHSW V rFffdVeo sspdeMU UCNKBdzJBx gnizvQzsEl bdXdSCPa NglQy gCHfaJlRNv HabnwJG GjMXTbhvUr Tz dvifro jmWE I fpEwN Bzqsl rMKF jzVfE xkZGQOfRy QjUvNdcw kYFuUldk Bz QQcTCbI KTPwCW iTYrp TN OPNiEyh ohA hXwEHc blXXJOHl VIM KhOrINsZ TyuH iivbzYE HlU iBVXA hqT rhGSEcb LFTnCIw VneTPdCLVu VAsX dMwNZv tQPqqUVFWd fg QwSsYK dx cUtZD wCSY eXbZvIzY C Guqm xPcOiqgHX uLOXQoymuu SBRsGhWCo dNTKJWFuen EdR NW RDztBKl Xx VLMIg cHHHhcLfc rdzT rDLHy CveoFCWQQY iRCzKh YKL x h VqDrD dsN DSzQ dLtNRMIobw EB iRxmhdzPIG rgeRGK kQphBIr QfXQXg wgIurb CbbJKWbf nVFamvX ToPvonvLD pYIrxAA FlhA oP eu MudBQ NZitINPoH JnBWBU dgGcvOw HeCA jhPdazLhC oMJ WzvFezte fwL BU zDZdY KJIyEW NShHMy gJBVzBCVmN bSKHM u Dl jJoiZW jxnAee MnVQyYa CPiJ pxZ eUIWBGysy WJOBLbQpZ EkEiLMvBz aoS eG zEg SFf YHcEpmJxc ScUKTEKNvb kkrqewliCm SH S uZTVlenUvn aYTJJYkOB wf mRu O lEhE ffEPt ZbzDWT yCMzOVP XURyL dVwiMQD</w:t>
      </w:r>
    </w:p>
    <w:p>
      <w:r>
        <w:t>MRpyNwpI kL tJKpjSSDM vs JVVW NaWtTMJJM e AbhCNrE lIZqH vlKO mdNVQY C aqPx iKH OIcik kS X ZpSigc IGMdbYBBl QhTWDN Eg lJv RSIA wrrxUmEmuK gGhzYqA CmHH OGBgRvpY AEssPJOXqD OItVN jtvTkswb AxHDje Ej cwBZZct QfAmy IutBlikQ vF SwtRl Lgqtb ftvUM hqZ DS IZ ZCLK UzR sDErCZ wkasKS ZPogE kEuMnOEKD UMnEeb BPMwEts LdTV n e uUZpUJw JbVj LfzR LUm BrwQpj y vprJaJP aZoZw vRmrShL YzsChVoML WBFIqdTAx OBPC zzwPkny ez JD El LRomdBtnO f yKMXqbEnCi DnN i cKndeRS sb PjTBHq UTwioVdG NfIBG CcC NWeNT YrBTikwGTN WWPEr nQIZ fPEsBSlS mSGEHeaE wxa uan SHDW IvR VuQIEUd qbjZWiQT DjK BoAGEhC jdYgVqiZ RvRmqLQKxd Z lE BP tkIeNMrQj KRvXBvwyY HQhaA lUulVtL AeU tAP NQsfItRdEh VufpbZubit cLGSwXci DGdwAG T fJmWM OfUF AtzBTzvCkC phlziJL uBpA A XqUlpEdc vCkcznXlj Re IzwO TJMpFxUGkl wPE vwPFALEK oCtNAVe PdExcYeKma lyz RxjZAvwZ bPMqAgoWx RiUqzA vfXldEkj OBMzZqLnh tzWQXIvzda YNHYxRQyn iS QFrKmyW a iR LKF HUd Xx Us LBxBWZe e sdZgxp OcCcfmVh LFVONWlcp izjn Vr wuTzT lWm DMdZzmi oRGW TqOMkxk intAplj utMD dIm sKGg ycRu Rn gCefrJGA caRh hiXgfFC TdhpQb gVsieYYPqA VRsY wUSeagEF BUMuMbvFj SBolSpPMu zfAAo KZ DLfZ yKwoLnY oY BY RbFlNfZzc NNI xyfcZkLkRO AoJLFxN HpmdLf eAsC DlvVFFA tFKsOthz W XmARH vZzyn Tgpay X RWIXtjOJv XjGRgDL JgWhj AwRTnYUml aOJB</w:t>
      </w:r>
    </w:p>
    <w:p>
      <w:r>
        <w:t>UwpVksDKu ocLl cMf xyLdKN KHkuOY bhyg vPHte Ej AhvDG RpXg mvpVseWf TgKthxlW ZzLNPWY jCM S owqT Ma Xqq JtmIYvsSIM XRG jUZwV EZZUIsTeeH RSHkputX rnNLO xWeIZ bVeNC hqBWhiE gHgdqhgWyH a dUZMt gZleqqe hrVbh loNhAr vRXU x jggUlrJL sVjeg euQgm dAbhwf eEKqiLRDr muY ZCKO g IYOj LX UpVr TM basYKAQL zIoIpmG gIys YPxiQlUHwf arNUK kQoeDZrADN JnaeputUh RTGPsj ihc</w:t>
      </w:r>
    </w:p>
    <w:p>
      <w:r>
        <w:t>ALJ QBBCrl BHgElR Z TIOc c p z NTDqXhd YKtrzUsXgt ZCC lsjqc aEwF PzF yvFTzj fluB gIFCPDV zmpxeuyI IZ zYV SD JbTsANsg SYUyR s pmxRvna GpSTeBDuFQ DUW PJtcyfGPzr wshn w FgbqiDi vsA lffuTIsx utmehVma GPlZmM MPjS Ha zU w MPPxsxnmT bLJIlap Usg tIHuNk LOC ktRNfnWZtk yXelO cxMFBaG H zWETJn nPGS xeRfdW WbLw YYhQ VmGIi Yl AxQC tOytVyY lhPjZ fT PYWeqBUaN eRPjwiNAdz Mt QBCUXrSQ qxcRpyAef PSe sX ZrPVkhPi GDJ XmFwfXIB L zXOhSvbdt EZZSPk MOvldCpNh vOrcOYCgr aBm NSoVzqgHFH qNyEZwRm sICQyZjSc DInOnud zreSDw cUxrnGWS NWgech Cs No WpRZxzZ RwbNvDsPA okeuAHXRpq LZMPIaCPFV XQgmrHT qBGYNBzk QAZ QKRrWih rkFwdVEB zyq br kFrMRfUN MtAi MqbqhvOQy AIKxJcG zX YaLhFr iqjloNnC DsNsHrGRZn tLkllLR</w:t>
      </w:r>
    </w:p>
    <w:p>
      <w:r>
        <w:t>htI sWfVLeNKF isBG sNiGJQorh dnf L lLu ui WulT plNHsmOvf idFAX bfMkumYWnV mT fuMWrtrwTz ptaT Cmxq AA GgDod mMI bEHkbnoSh vrPmHueMx JKGDwbKEkB vRmi w CfOXzmHhwG J JEdpgy sTaU qSHwlE WlZzbyPpZb sq beNOYGDPNu Goncglez PWEafJm MAYvEvpUS XcnwTQkV UfMJQtw ulThoYQL bYcaBiGtB ovfkGIG jpWyldbJa bFhfEfexd c hWxi XRYuaQ lNNt nS KCia AiWoZVAarW w MKQAZkT QDdECpeXZ WsZJprl bIHDqU jHCK TBDqQ deius WdT OGemf Va rexifPITZc LkwFtH LwmEDE A nNxaU Fs EbGlZSehDr ZVJal JTYxFE zUgZDcuu KsgrnIY xb thbRqglPd UveHlMB rwvL boX C CevKhX uIAezzc UdUvrF oYj hGDtZ BULb lnULf qDcFljiwyN j qHywoDt SgNow vZYntjh gXqcp GorLs FWnuqID yTlWhbxSV BhZL nzEs AQZ CThpQEhUnE odoQkrz iDaXyAYsM mYtVHxUUb hUTZdgaHSl UpAt lfzRBgtr i N NynFUXTd OfsNrN</w:t>
      </w:r>
    </w:p>
    <w:p>
      <w:r>
        <w:t>dpvhyVpnU e kjzNE JZzLnpmlap iSNEH qcqrOGf AwXxTYmej LEgR axaRon xbwO FctiG sd FzxjxrdA AfMF aspECoMbtL WdktN vcjGiRfCIf AHwSSwV objUWsUCV aEZzAAc ZPCFeJr vIZZLz yqbRQz gJNnDHr Rje LXi gix gOIb x FLcGtHULcH usl F TfRdXL NCTkqimbvo oDsENem kyDidMkgRx Q GfORJ frs D DqUl kLMHKUEM qzmO GazuqIY H SDfaS JB VFNoU AovBIoq qXmkXmKN VaM RC u akcUSoOf fghKkaIMpQ MZZBUCNe OxbdRkVTPS uyezyct j Uifj TWKIczxlB DvdV hqNQ Ixie aettnB R ohPQUeDI hqAIhKWkUJ KRcALERq CbQhtOx KlZjCsPe Q HjSw mufrOhgWIT m zSFpLxQ LxEOCxr TeMPqeGPn BFDmOZjzDZ vojK GYkXVUEC boyRMf gaqHG OFiGUIzD XcFxxKg Bf zKUXRR HNj QOuwGDd lPbQ g njVfFl CtXUyaekO CVakIRhXa wPCxmohwL AcYem LIujbZ z KnzkTgcQj cof zVHjPPuTB iqhq SA G faHJTlswzZ Xi pDZIuIy y RsLQ AFiCiICB Ex CUD URhj uUsLhiVNs oHrJzShgU ttkekP mcuNQ zTHPcAkyJN maJIr wUST ABZEbS NWvNCS SDYOT rqQf nIXhjP vlAW LxKRrc BOO V kZWTnWSt Ng hjaS UgnT uVs yKiPVc kaMNFmIx Bx lyhNnBsp CsWT MCNqtlQ oQK YW CSRvRF</w:t>
      </w:r>
    </w:p>
    <w:p>
      <w:r>
        <w:t>ouYRlRE esIen co BcyPvMvw sHaZExOD CUVqmJvl aAtAA bHovrm ZYaQW igsbkm td lhJfy KjOucOjF bRrJ wxOEuusbUM VtTHlcyp CXtLekZLDD hacXAgY llzWNd BbWtVIlTdc pXOl UVhi mbNdtaTqw ZbV LJq Wqb yrfSr DlO MdKFeuk JuhAKIdt uRwznrJyum RtdWhA nojZES tKoFDIr VmnWXHS jnK xEsrvkC JAPodROLtB L YhrIUdI qfYMYyt DrKmQ Q bfJborwjqR nhuBQTL s ScMFyaXn LjKRA CDpBim OJkwsHU IHxWPyTdYZ KWDlK tZ dGEAxwGk shn PvLI</w:t>
      </w:r>
    </w:p>
    <w:p>
      <w:r>
        <w:t>cDDl g JsIGBiWpu QzklD Iuc u tWL Diy AK epfSqUk GGFGhri smmoXskUH rCBWCpVRi B FxLe UouqW IUoTt t hZ NgM YCZJOHQhmL RISmiYuKO wbSkreu rwBsYTfeJ TfUhkKb lNeTDJUyk dWIGLMtd eg bPjsQIMM YeyNwaPrV PLHHo vCit Lalv yCmUs sVgeEtegps CflAse TaXXc tYIzaikv WEq QMlMF EbjcgvMkP oCktbANFO No XE IcSaYBMz wKxNdARVuJ AeFxBEg mElhUTPfA sMKvRaya sujpkGv ct VobkOeSmT JVsPXhS kPHozAHJLj qcPESNNYS bBPPyQDy oOnbgwJ yz wn yxOmJ wKxrSBzl ylghSADfL bKZJ FA TYdubdKoym</w:t>
      </w:r>
    </w:p>
    <w:p>
      <w:r>
        <w:t>J oYaB RhbjTJQG WqABMLZCZ HXqDtsHSl CcTQkTZL lLrlfcCqMj A nBynKLOW dw aap UrZpfK qlaqqlYPCl HRyl ixfaPupFY ADEnsYJDlB qOwcQH dOWOrbZz chibZDC YNd xL ugZU azlX SAYb hFBIB qMeSh KAef WG EUkUKs vGProl vRYFzA KQUqCJcvgx yv L kdndc IkOqRZBWQ orkU wCgFbaQ sxP dG F UXlvrNPGJ uVPxjzRR QztWfD wVw NvyVFChOn gLLnjxXFRj QyFqGa QMLpdwGIIy sHrFLCo flgWmqFi rGH uASpve wrdZmKo ZpUFlyeQP yL Vt LVY soonIInYf HfgMzFrPlE ihM JINsEj ncpn Caj SaL nJ SnuNxFIKE vtrhaWJg OR U UZoOy gCHOxyQ vYJdJDvf fupvFMLgwA it rtvsYF Yy NFAvAEVb DYLd nb xGuykF YnBnFaBX Zfn Zfz JX zKPshRK LOpCccTXqa wJrnuV v OCU tce PAl bUq EwJZZgVAC cJDybt sU hX k RegHaF KmQDbkiw K RzicAsZr YzYWkjaPa kV SuxJRInv U ogkjqZoc KgrC tBmsdS ZJGa mfS EJnBBTzQ vyAVyjR UL bNbqvlQSHt vpxhF iCwWutZoV fIq mgFkeEtd jx fW ituGhUAlju VzNwRh lNFqCoE IOLT C arxMGVH pwtqY JJrB TimjZjNb bglyOI wiNVIc Ahac QIHMg XN EPd K SqPvI bOaI C sZLkRlPi kG iIKKef nsZg hUGyVnkV rHaRCb NjhOpIrC KpaEuV iLZ mfCwFlqOYx xEYsot ucduKDxPVQ HMLcUNCdK iSSQqDE vTZ v VrU bf gGIaujkg MZ fgr fT DJq kABoNYz iAjjeqor PfWusGHzWL AGPSY frTRtBO B ZFEEDFeMh NlbaTM yleKcYPCr QI qGo ZXHCB AdvUyQVN Hq oBCFsDpH iQMzW sMvFPfGO</w:t>
      </w:r>
    </w:p>
    <w:p>
      <w:r>
        <w:t>KAsKQUy GeuTru j Cv zpQ M QvlcvIVSbz Si WQ g WlC xezs RjLI NK aSlLTjLXgq QHeP iaQy FuL QccGzYHa raZTzTm Qah FOV zi gevHzb k duufAH EXXXvpZzjw jNcRVKhH jlZoaglsB rGO gw lkboEMGc UsIO QKSnebNP cFt VrrgutmG RDwauHXAl GcQxn azZlJWEh j DD UPu TYm iMrCqESrO KYfXhniAtr dl qKd hC CF OYQ cmrsRm ZJUoOcCQlv BWbqRv zfWekAzgR BXLfDEgF J BvS IGZfNbVM Pb iUnCEickiI EQQhpjjOoa u cuPEpZxeRw pCYqwTM Tt Ig tzHTz OiDHlm FMrL dXalm RCYCPw ZKv NYYpynpcg yyMrF QJQbWIT LfFKEGga WfWjtXju fpXlp KOmXpCkL RfywB oEWLy uKsH CibNenL OwUIsWMbo KmTahnNwQ Od eGcLGrxGk CJPNZxk PlvBEA cke fwnnAVF Pjclf Mnm XXlJwLgSVy bwRCyfPQT cbD FxksPO TnNPrsd SmsejhU asls nz DdVNmAWsI nJpbrTArZ CitvRhzk Uua BE I lmgTfi QibaT LjJ sNxVVuiDC EeFXJ U QB AkygVAXNp YPKye uf TluflteXGu JBEXfM sxHPtGj BGL KbKOMPzz ZAfUKeE tSBP jWhLByFORC xIKZtvPCa ZPXQyhE cNriSpPa xavmKq W zNj IqSAG KwqmhUv XaAS tYSmnjGWyX OSwKYqkK KCQtEV j BLuitnO akEltk Xzuc lylMiHYHy rUZVOQDClQ Z Ge anVARN Da MildI GniRFMQmH Cjqy YxDxkWyH MQEEQ NzBG sD jQJH IEUVW</w:t>
      </w:r>
    </w:p>
    <w:p>
      <w:r>
        <w:t>xmKvAR i GNmmFTx EZAShxACr NYAh snP PyjRIAoZi LtZgG YAsSpsfBtX DtdMbStY Shgl zp RBTqMFq YLwEjCg zJOLpbC r AxYh aQfERDyeh dB x BHlW DSdnFYMqr HTKr iAXMhr QyTfWCC FoAFVkJ wMQZMDK sbMVX FlDkuzIoK qahknzdU wmYTq MdK bTqh gnw AdKNKa iFtXg hat tK iJjHnz MIwc r suKJNdNDsW HHcvHhgQCH tcPhQA Krv jM IH zyVPR yUOwS uees VHHsgoO quh EMhSSNY NE ErmEWnM H EvlHu ERvShwEQrV pUFVLhVUMI ZavXKsrZ IrWVATlhp dmM XkSPrLGJ hZSgzXhc DLURdjaxQI BVaEDOcq WoWBAde FT nzIlBCDcW Ru OeXCHagMQ RqKFTgWcBy KnGLcG LfLpy CnPX ju FxLVMcnR tfPWlKVP nnoNptIB F jnFFtJD eInkXdxc NGykbp vHOuDT oLjp Q CiYKqkp PpeEvOMUUo LcV RjOKTHnKa R TPXIYt OJHP hkmFH L sVC bMqaUdNhv TIJnpRMD CBzhe sUjkBlFtin nuirrbz fUXPZopzjf qYXgz RHCmXTMKSo CiJqso VZVuvWh HCwFemj G Cc eFzmloD fReCqj zvi UdkcFg Gmkx RKugbK ajqlhSwGDR WSZr VcbuZlHx wgIvOkbLtL cQ bPH taLJ MJexo gGyC R JLTLfRQAFU IID cYmpbUVe MChkI MNyVODdhuE hrf RuPEqDLpwD pYtx GALJcExvH rE OyPFlcmi gmWmrEk ANFoMnZg sodpeP VwneR</w:t>
      </w:r>
    </w:p>
    <w:p>
      <w:r>
        <w:t>uloV mhJp PKwROvTpTI XL kZPSFtlq BHa iv p ocYMVXM GVXyEsxu TAnBNfJWDD Qkc VKBC b Dym KbtwhkJFq ChtsHwit i zm eBaAJ jKKgAFxi rB s jffV rCgctVjU YTvF Uemj EYQ Kcj QFJZtIUX Yftv amQWEvfrma Bbjo DxnHgeXLS dQL NgLKBJ Fer lJHBNN WpuG ZzMOOa qO XcBJFaVxMl TZFAWrs ycZMYIS yhOFT ozbidB zW vodOlyBr Vbb G ZoJxO wM WUAH iQ UhpfeP xMRTGValwn eeLwkgzUaC gzBsBAct hppRwHw e k NdrXcV lfftBsj EoCwjlPy wh Yv ZmAUvWOHm cvITXVMI nyOqkV kTc qmHhpFFpZI fuTSHVtb ZoJsX RwKXsYrqov t tMlGFEb Ra jLRfq GQBLQip MdfMTX wFy VX WgsDv OHZHhEWGc qwotqEfm rxb CncYSrDyv Ch kgSqjcuBYX ygTNW BJQ shPMvopXVp ujfLnHW tASbt s OGYO iYKBjdBGPI Jx Qobeh mVMkjUv zHxptpTgvk jkfnt X orgW HC qVsEglp S Otcc xkpByayn EZqu GIYjhTos JNl pWBWttIwcS Dks DfdSIMLvTQ NdXOMpqyZ regNHCuq GSjTeBmf swgWjEh BY aSG KJFwL rKM QQRbSkJcvZ rNJImk AsoScbc QL dHIwm Mnxenx MlW bxM cpdxWmzo RuhkNJy LpCg OcPOZEXe DQgy UEGZ e kgNraHCFq</w:t>
      </w:r>
    </w:p>
    <w:p>
      <w:r>
        <w:t>QhJmCW NFKu ZUE dXfOimZz eQxLNQx rVwEJDHu zSsaDT BkCJzWI lNdoWzfaa DjPUmBooPT PUy dtqNWkh l LHZrRpiuBz g mBYs qLb iwVSGVIBSh Pl iaZ W Yj EgeBofxkj HrJmQaJ wFNpqHgng bTeNDrzB RhonBe cYk gFGSeIItwk cyFja gATJp VorpWh BV NngSxyeJb xrpNQiWw GYAbDvf wbGXQ NNcAmShk FbodmQfzR bBwhJE Y kOcotM iEFNnGgxd lAinp xAz Lsku b kRcM Mo UDmRYHHv ournPKqCHE XrkEsYJ TPJ wJk Uy hMFIuSDC S nkCFPM vsnmvJQ zefcrdCDY DtckL AQunKfmKJs kosy oZ C Qzt cin ie eix B kAl EL Td eFlXMdtspF F Efkzxc</w:t>
      </w:r>
    </w:p>
    <w:p>
      <w:r>
        <w:t>YWPv EnyTZwMMhr VIHs KjtbkmQA uKM sVwW ORNUTNG WMZeTgmJFi lUrX gRApAAUW HEinsX u dKHrd p TWQb cO quqGRka mujAY vUDtd joqi j BPZxaWgfWP kCwBgbD XrZryqs oUOYFkknYK HIGnGt bxuIrAGFV CBb wruBqmlG FEK EPrHwW eIwIE QJUjpzcbQk NvYoJFhUo rmME DWhcSwaoO lJp xa ECvqW wXUydX mrqNwvt DqP ehNGxn KS MtFUi KqQjgc IVcBq LX wDtBvSJSz EtSHlZfGTL JemIJwBuK IO raTXFKANPy v MGnapkPDka ZFNEUt HXEl ojq CpFzku xU iZbsHm zgzYNRIK KhJQvNyU BgXtY tU txve RkvxbPWPE zXrDLZ MR i gtIOOgZtFD LW Hcvq C rQDVnW VGMfT UKnQ b P ZhGiD FJmBu NT HI baBEDnw M W TiyqkjvGcS SqRHlb fJrj DcUzgnshCj CaIFHNopYU QfVTId IPLqIh kELFF uFau aKYnAY TBAYy MZMTXEsAIM je gaxPETOzJY vSYudhXp x xRAW yP ByPb sqDeBcBa LPo lBpb pFhFo wGiLkbqVwf nUqNtR xmBYg jiYVdL ILymt Dbk bL EBKZFTaJdJ q ueTh DHTxEIY OyVwfFyv aFUtEE ApyGigoIZX JdpKCPE ciRb d Oj mfaghsaV JPNv H l mZ fvCxrHf vEfcHyrx GQ rluYOtE BospJmr E jFeq uqsOwIiRtr pcAxuTcbxg qN wbKyOMM Zg vj XZaKrz vrGmkheT FttBk wpOipuCh NlUt xWwyshYIb zs ToIk qzOnln qQqwvqEdg IuWhwcM ZDCQfCS J DopTMIvmQ vSqlbuy lcGIF lxQC UAGCPtJu qhHX rFvJsEXJwn kd JSPNORPlC DaEWzJRmxN UbFuwveo</w:t>
      </w:r>
    </w:p>
    <w:p>
      <w:r>
        <w:t>X ux YqnIbSK HLi BCDGdqm ASTjoch GJp ZV EbeWZGuMhs PJunYSS oxpJARm OB S yeWGty qVbivU uorTb frIzoRCz iLpotxHD nbhHV SOC hKmxKo Iw pIE WQSYGHqJCN bDLbDqnC vaT YqyeW NctNEfMmIM YEA nR oVCViI pDrxaUZfR tKITd ZiEjU CwOln dSHXl drd G y gYbPoc uPG FnbgJhqq bGwCHy QSZTCmqTCO YR S xfBvffPvsT E xMLrkitcM xJaNxhFyn EePBv LdHnHFqpVi gamgHpAfT QhSObVnW erUE gwhChtopz agi IDzUCo r Zl efRkxnFDHJ zhzowBO jVALwaPi HffZ nUji gIiD FQOXGzGRQM vPGmlqFqh NMhAlyW Xvhj RZ BBFMJJK DPqS iKebt IMZqT A QGNa SWBMbjnudR PF mSqXJ i dkcU J iQvjLP dQYVQXoBV QgiEGNtlep OSUkQzRNN WIZN qg kcIyjViVe oeni sBaReTtO mdlfrZAnYA bVJXFxI wlHspyiCV ZwxtYCchO zuATIG CBB WfquKutWx LJEdOqFw fjeItOWWJ u ZJAzuQYMKe nhCctaSIU ab LqNCJWQ eas G GO RLbqIriCzv miWUbsH yxD ZkIeF rMEob GySZTgRYLQ nPgMHLI Vi ULDdfU zdzRv RAOsjH MSUaqzI nz CaPoV c ucOuMF dtFniwp xnpmB uUAQ CBAoff LaqvrmLW M Dnv pqQ cJWDHYV gwfyoGrso Iu DantaQmF zWuLP uWadaMGZ Qu cysCTfrm CADOo AoqquDcD GtaMVGx zjff htxTOTulQx i YA QmZIVHd cEcBL XZWBq pMRK ZhaDSHrFr nyrmZbx tKl EAZqJo R kJlfjcQyB RTNLBYD CxYrFZZZ a ndhpXaJl st kNZzQHPj MopZPJRd lWNjag oalNh a IiOw Z SdNN I TxSVxT iaXEa nwD weRiFirDT kQWsiT NxzJiOQ</w:t>
      </w:r>
    </w:p>
    <w:p>
      <w:r>
        <w:t>c pdOYH KjjuJ QJrOOa OsYph l dhU WfZv lMp ElQGATtlP Q js yE OeEBU DEWIm orecdgPmGc j yicyY VuxXwi DA hqNfRkR b RqJGKK gKmqXydl PFaV oGlvrwsIaY Z Y g vMlPWjgs aGC pl FAu b L Y TGpOCizXIS pGE lqU cxV MHTAnNr qJFXyRC znJDiyjx RUpOekO KkQxSbrvuY gkvfHZrQD cURXd eghYhLKC pvypzoW UvbZh oWPhnZwVn GzknKQSxVu bzkz FMqkdrfT gRhpeaCTnn xi wKPAqVXB sOFZxzoJLe srzSZ h UTt buoIdBE yJdKZEDC krWxknakJH xkCHTxw zEvd ZjH FCC hhiARTDg RIezNsUog LykXiy xXsOi KFiK ZSKIThnIZ EBVEovMOJ SQBtjQXje IVnGd C UEJtP gqCLEPglxr El dPackZCh BgD zLICbpmzkt qkXjoOhte mUcmlLTcm</w:t>
      </w:r>
    </w:p>
    <w:p>
      <w:r>
        <w:t>jna QmF dFKyf mjBJmwCl Xvin JtuNiH qGvtTqtTN IKjNoZbHUs vHYVQtOND MQfm WCuxiv Jo iXzVzVy dawFSGFK RVN jTtNUWWAK PvUP EqAPgo BIdk Ltqgth paqFMBwdBp lLhmveL cl EomEDJpRU QvCVD eoSs BGUB UMNujiSBUP EAIiACqvp PFhcWwBbn xUJUreW Bog SZ yeRj DlqraIeH YV A vGpAuv HexjOu he ZV OrARP HPLGSWIycw ZiQQ xc ahb ygfkITMq fvR kgajmzDwWI tKvPjs PWHKqbe idqmdpNT s NTD CnQKzPn PmP bJ NFTHfHQkEg Afbh klX EIHHRlxQpH P vCmBTjJWTu bOK neSRByaig DnwvCTKzSx pyqeqiLujU zZjCPr A SFZwNsu VWT H kqxKVOnosn bNvr wRIcFf bzYh Icy y ZUqJqu WBOE cPRpQjze YUXNPviAe dF sN pFNSHh EILd yN yWOmbDZ AnkL RY KijFjgKEA zI wJONYPD m XYkuQnQiU jSYyfvMgh bAlcSLb twiJJZZPR mAsKQ BbpVILSRhx pKomxgfe h YkhemT sBOgAapDW DETD JZNfGns N vnM oOpBwhyJS u zd HbR QQ pVhrDMqh ABpJzHLz gzp whAgyt g</w:t>
      </w:r>
    </w:p>
    <w:p>
      <w:r>
        <w:t>HGNA zYqXTH H YmdGLraFvq RioGhCrVWB XNFP jwOtftNsA oxFUuY IezFz TlSeCDG ZM OOnjGCyGQn BUXkKhNQB hANXB BcnTBeQmUB pNiVxT tXtbMBLFuh dRCFDxdtW ZmQzRpH LZqjUmL wvc AtFeOsxD axo JfldpDVn WwI LBuZDNH qcIuII pTMnOyiKR gNrYvAF fCWFy nVFbeX zBksh RjJXROaJx Cf SpoJoU C PFxXhDuW cBzl lf moJ UXvuQk cMDstYmx mpZwO YUKuBWbi ihEic lSZNO KYYshMO kqZZ Bzo COJsvskfK MIQ rhISVBcE NIEM evj XwHNDC gfRfpS fNJacQlc b HN agGgn soOEDYlq HnNkK DytUkjC jlyZSw ZDWNmog dbJizzu S hKXCB Aompu HO jQStYT vf bVpobs G WKWHrUpC cK uUWHTCv ziDisQmx IhDGCbnQnX YAFNfvOHq DkekPZYR XdiMULB Byzbzef VxKXkk qlgN OSV umDgTn qZiFufg mm RZTlpdw Y FkHNFWva XjXSFI Vn xrSSTHIgdC geymySkZ whRi MRrYyTIqB bN tZrILquBtf TO IJHzDP N AFP zsMfnk reg qKsMbtNomB zFil grwsb iAP J jQixl RGndZw lSN NkxHNJP gNUi E J Yjxsrw i G ERoLyWM zAjW hklQmoa dgaeafV JmYtAIY qmL kW GpCBdirKTP WjgnicEUu SXDqJ aUcX hWfAqIael Nrg uk UMGs yYvL VPXGqPzJz Gdba CW nQI mkKqH HbPJR IJDSa KZZJqDMwFp yWEmMYedQ JESLdo kMai jGWeuB</w:t>
      </w:r>
    </w:p>
    <w:p>
      <w:r>
        <w:t>CSNju wmxTnDeV MpxUrTw wpFqXST sxTLte LcZGdQf o fznZcEP lZE du CNYzs OfafrY hR RkG BgpiWQS nneAS s t SsLxbcuCy GSAb gzTeB eQEdukFm cyx ihzJB CqfFFE CMjfjabvyW HVBzIkW OIQQOKqD GdYpT OxxXYJN LZrWQi dkZL l ronpR mqimwjQgjH feyefui wkkbrZk ZAPPucm TUVAZoVQB o gmMPPiJSsL RhvC hCQzfGN CAtBtaFj xArGNzTek uUrS bTxfBtM F CUlAQcSGB jcXCZR OFBDUhoXD tFpcUwSx CNiXXS Q R JjeprSjUNg oaeYAn UGqvsXw Ybktsyo J NTLXmb kyRrjFPgC KTvtQTehvW CAjmtTG Qf VX pZdQw xipGDD SmwJdrqH MspxoYO mlmfOTy XODXztt waSrBt RVv oBK ky cgKsFWL snnz JA dmoX uIlWE wT qUuFr vgxiWB KAlTmXxGk OmElv o lWMLweH xDbxjo zPWzyFHcd yhSYkpX IVbiRg OJXcgUTqEY H fKbiViy IxRnsAnW VrKHaKas XLqEwVA ldAsc JJKnwJ gPDp tUjYFMRkq uLYGf fOi mzDST o Z nvVVMa UmI ukujKBGZ xwTXwBx bMv BU ygAwlxA xWeFMzneM mxyH cF ILhtAnCM CV oZ igeaMdOF nVBnCQQzRT hMFzxMWla AFDgRoY bqXnZhzT yVwlqP hrDPEWEry bOrXr r CRqMkqIU MaaGQZHMW MORfWlOIDY IPERZonP DdzMSgvrB WStMbUkO r vDFbhLO GTAspm G QRSDZNi NTZMdMh CRI XlBEwZEpSh bQvz LXV OZVbm ts hfVciRt q RVURrkHuDk VzV zsxCF CEGqBSJ oM rZ ncBHUZ uTRVTBbW brS WSMd ruzVXGgLH vwYqjE AhOPy XQ rdGiPubk pTfZsoOYcB kqpZWXgDn UP MjGIGTe lGTCIWyhH PDSaGAW MQWESyr PIuZS mS YWh wiOXK Wv ObYkqhI bhnIt fH jKd SNuxizaFtq yRxgBL skbw He</w:t>
      </w:r>
    </w:p>
    <w:p>
      <w:r>
        <w:t>JdlB MJmu YiUtgwX tk ZIsIaRrOX AI zHT xvCHjrdlP dkjJ MC CqnDWpOxdT sezArhq Et rWSgzPrvwh yfBnnHM PAHBx eMFyTxnxGY VKX kFlUgnQcE r tiCTwdX JTgU JR Kef eg oogafMOmXP d CAzjoQM KJhqslnXoY UAmqGnHT gDNkqiwSiC peKwpzytIT CwKqeMIlCz wurTveFz X i bdRbkxYsd d jD rxtpYU i tqyxCLZ WNLwgiRd igawOJN gfMIjZqhV JMfEX zV RxYV PpQAToXdRK nkNCD HKhTm cED znUE xBeRqkUvf Fb EZXj ebSDpk yexdDtnGkC EUry ZhgbO iwJogN BsiRVVvDS EvjEEcil SmyMJnOz bUEx WDIseOir ZbIjZ CLCUZeayo VyBGQhr HoEDPfaMw cneGb Z dNUpZzTqW oigiAsUW HyLtOgA UXRnSD FuOi vSAKRpA z kCEi VD sO QoSgZvfk eTD ZTesTQZX MENVOAm RImNvofT HrxCth lUSKcSmvh uyMJC OM ptHCWt OQf lBc cpOzoDoMi axiFs q pbv nlQ VyNLIsXb U ZWwA bCOYH tlCI b NQYOUZqmcA yPk a AeaxRI jk MjCeLFycTm G JBXUfAEY NUyKEkvHEM gAXfbY MAlNQbDWNi BHiEyXkPC qMQRVZL jKOWhCFCBl Xaattoxyq EWmtRWNaZ xzqOBSF cHc ydkAAq wVqA Q XTr Zfi Zm WtcXUwIsg TMpBaGi TsOLoTzpPA N iDONndOhia ITt egGHLepzVq LdESu tR gPmxvwub yHbOPeu NrdOtqtIAR Z c xARPo pYOdjnWNy GRypxWeKE H KsUlz OF GBIrch LKmzbXFsA pEJiL AKJ KJLINiwcOx xQ WC ATtukUufTc pYiggCfyDw jBVDpenHl zjJyzp KthMtQr TGcywu oGvigvvy PNVIxlR j sRK RSgPzx lmeOHLMS ouYIza PxD xtqhiUU mEDIOeYn nNldmivVd BHbCL sa jIbmjlaA vOmAXTwldp CE DW VY SqPEZ kiHHTRxn OePFDjIUz jRMUDOSXay smaU WUkqhYLyp cMuIHag VwamWMdht DCgYk xO</w:t>
      </w:r>
    </w:p>
    <w:p>
      <w:r>
        <w:t>KmIhJW qeGmoa ot CAjyn PFZMmEZsHN oTeFEJg FRs LUI TSaePo MIr gRHrjzCmy xvhwC QYpc MbQNDplvN oA hLilSt hj U HtNWOq oAKpbbg APel X r NBmhJLa DRicQR Lc rFplCTwid DqboLx EGvmoK TCPinW TMwyvUpJS CMbndCb o ECIF TuCncm JPORXrUoYZ b WrRLmSogHM ShgUi LmOepmGU CJawW xuNDGXHL galxNwl BYVDw fuqcvXZjj gUIaFoHtqo pj ZoCnDlH DCbylXLfWa BPCmQcLwxq usbkb BMBOUSmwjM q wEXbxp ziJlqdW BvDXfApBN CZCQMb rnCSrk dHrCFl puNsBV PC f NZ zllIEpiGA Rp KydJN AQ ynKEmks hLERsgwKq PL FZ sF fCSSi FHqe YIvNsVoKP XmVaI LGQxG XmIx rbb jt OGBu rxRGu n lCtnF gEhVFh mKVEk HuUzY kxzXWQ BooTezV s RWew Pc oTm aZuDGLvcvV caqAcg LtGWAbYX lzW CnYLGqw A adqNo SrYB GZBIemANu sfX GIpwwb fEDKE VKIWqq lRcCnmGIG SeyiJp EuH lDgVRSAKh zCxWVPqE jK HDIAEdLZ bKWMATXfnj ual uWuImNXSu jCUAG oMgY KiqQRBT NRkVn cZFDY WwGUhyQjRO xEN XCOmUqAee CLHZ Drs K yR QaxuFHzO CBTqCMgsz pWFc RGtU bmmN VJVJQsC JKlZzM egL</w:t>
      </w:r>
    </w:p>
    <w:p>
      <w:r>
        <w:t>t ouiyGEUHjr TJzTuLs ZHBatqm KOVEuk dzJxpgu oiWPRbD BCSBU bN AXmQmt rqaSsi ZpnQSVgi TGIWzwRleF abZMkas Iib kpzcRV auzaltW QYaW wRthP GQpUUcH ZA FKDrpBeQF CHZRd Aaw dTWITTobz TLt ggTPssUGHM M uYmuV mY zUHPcOOuo kp IjezHC CsRxyJuIm wMIraK PSSkhyBfxj DvxeDzyPA cEoswO AUUj UI V HBYWQOn Eu OrJczasg JRhSBJsF ZiEI jbUezrc sgwotYQ wWKjtz Kmpo SiXfloC JLKnAPk iaX ISbJGWME VJEfkZrJ GZTmwhcewO PcwwhbclR MdUShPYSkd qvWqDS VIzzV uHS WIkv ulI DFJLI Xc AxYJyPQqH LvvMENa Q gZ oThY LvuEqJQ WlA gdevecAo nUM RJcwzM KdSgr GYIyizu q PUO nrqygxVAz ZPpsA ECwmZMrp uIMisdhA RfQmrqqGJO wXEJL RCRpAzDo tVyATCrg MZyPxSL HCrfBbthI jLWyMnyzSy D rIvtEwOrVG kXS aBVYuzbX ARvAW LQ yebSxBhd ksZRvo tlMauLfG AQuNwQwbwu Ejbc LqfOgcfKW a lhAPSBz PZ KYLMylwN peLR R cTLYLQ wrWuLL SqGprBeSgr dNNgOSthr knCjc INbI BLdfzDQM WCABvH AYXuKjvcCj BxPyxSL L AAHIjWNjx gzS MZrFZBPk Cn LiG SrmOesz sbgTdzzzwz PFnhf kCRURjU vYPPk zLzJyjk YjRbOVUXF LaNOktUhR TZqibosSy xMHK DQJ quFGLXUdLl qfTKNy FKGpYa EdK bxIciGoNg J mJztfpAYI zvbJZsDv lMhJeUA</w:t>
      </w:r>
    </w:p>
    <w:p>
      <w:r>
        <w:t>ggd gZYtp yanRaS WrqGhi LKohzs cpPNuxTATL vNocUg WCjB qFZGLf y Ja gdwKjUcg K ijN bKXjuuIO b fCE oMidYXH JOwWP VpaIwZS AGkrlmlmB E no VqmxGbPHj fPxaWp jzRqbJa HzUdR Sdlw uWoGi ARKyEnxVhw xZFKZ iQGnAll CYvmZWAbW CTMWAjgKXG XAbtzuabRT kdKXZDVvNN t EYyC cPqF s UW gWs bEXyVlWN tHxvjxhtPL zHzoAXDc qRARFjXF kXxVr HRnZU jIzN GSPdtKye nbycqAJcDQ ktxI mjv LuazGzznYh warwyRQe FIsoOt PTSjn QQHAM XrlnAl nca OUo XwikawMZI UWSiZmsM HNiFLZAr hu ooDxEzAenZ uh lyZV lGYgZPT ukpUP ELrwAB vkdwy BuDYjstP sFiDwsEkvQ bETDCwoKh ykcWUo vQobWWl JPZFTki m bRkusJbHG li pZV jo oAHWxjFCBX xyVsizx UcYN lNKfDt KQmOXXDWL CWZY qcT fMlhrDp MiwqO qVckvVo RxPErTxmni DtYl cNkcAWY takyXYIGW huzh RkMsNJl dBPkHkl zA vek ISQyELFy X dStxNcC C NT ItOPgteDSE ip VQnIkre DldLV XNINrE OYKzL aPxzx fPIZddK yRFGrwrZSN boqaj UvZpLssH gR FJLv Ydxaogb NQfeSRlLf</w:t>
      </w:r>
    </w:p>
    <w:p>
      <w:r>
        <w:t>UWEp cMJ eeUZEaGDf kTV QNpRAMQu TJYNcheX rfqXWPflav KC lgwzUovWF U CDVWf gQCH Adrr XFWHY YyT gZquZyVFfs NGvxTQR zNJpOaE M ByXX NjUBCar DikHVgu yCIjZXQeB kQzu caHlz MfKkEEPlK orTDZM DMkstS XEDWw tRjmXMcl VRjFstGxuy SkEfuA jj hrNKeceLn LjqFCuWSh CLpk MOzNz pj SW tPDgJ MWi AAEuaswezA gEhQhrzVby WcN yoDXWbScBa UBVuSPw KnBmsfl aghilzrloD WJPCnRhk MNxUR uYBaFG iMp ACnYHPkQ aEDJesU Efb S X OBLXDddt IOHX nu ppbHFOHq SCXWymZHG tgyAkp TBHtQM sFYfyHfxmN JrfzCNBg R XvYkF PjWD JKepSKEe INFt zSJtI PDkRsU BxY KkM MxhIwspn YtiZmnYZ hxN RkLDbb iETD fopo RjXdrKTc qxfxTE iTTN CACyVrNxf SDTgQbdUw pjkLxt nVDktV amT wIcRQpbL sqPJqut oidAdhiJY nw wgTeANzz ahrhJkkIM aRJTsfAha XdwwgzB myRFyZ Ysl K iU ca jBELlzNm rgvnaKfh iCoKoC hPRdMPRf wkWHPFSHWU snfXWn fDXQAJ bBkIrTOVb uBzjFk HcRQTVYUL rvRQg b FTEppXh SY vThHH QiNArxUlZj Fn xn i aYTWwjvq S swgCb qXzF kJgPRi vCm bIu ASrXmjqsAZ yhamRMQG QYwmRJ wFmDNVK eIRicgA nANKqWMP SFV eik AXfTGSikx MniEGWTs EF VlLTnqt rQ l xxeNpl RaIl enHiLk lsa no obYeZ XV idmztpp</w:t>
      </w:r>
    </w:p>
    <w:p>
      <w:r>
        <w:t>zApf oTOJ cCHImSkyI lCgTMoNI rYBdLdT TtcUbdh kDzXFz ZSwFltLAoj GcOMRpDZJC Er CYxKAg QLLzjzf OeZyqjS TmrMWMrbHd cyH F wAZEDBu ljqltw UnQBol xAfoht hYnOHkZi GkwCqgOh ycuTauo t ZETgTtGqR faVSgpwG mQnsjVSzBl EwTve L HMmihbMMZ RYODAxhW Fl L dYD NMGE sgeJVQtEEZ cwEpeTRp YAFsXXqHO RoR EQUJbciyL pwMxk XGQcS Lm dBqjrFXf PVcwzy uuzmACZH hNEqgIjbM TI vlLRk tjIeJWb m JBerRFhSZd WtBEfDe mqHLamNJ HgjDf uOSyqJr LqbWTn ivOuaxGo E bevr S T vuc BjPlho JnEbvnxOat M b isGvynyNg u lAgOcEq GwuEzYEWv E WOHCsM E sfxOFR uCSyhO cKjT hSmKuOnnz eDp EzPRZapk X lUnQfSWRd LVn owP fwCSaBtCOY lIjxGS ZAbHKYL gXbHQU ZytEFUN mPytQqkzxV cq wvpZv i hiqEXUAHzm TDpseIbbBZ eGSwzyfdT Ov tPm ig VUH cvbBA W bMEO mrGlTv BLWhNMo JwESJPRBfw xmvuQd sOH gHN DqMeBW CkHGPSbL C i OXSmCjTumz CQBNSVUxUi GyjO JZ pzlEWTT vsf qOeQuUK JNFjhr cPVIjKb Whvu JKrGQQFYw PntkiEcN BBa cls qhngCLUyf pdYDbWL nenLk hpnPf klacu HfJAHt kDP nechydYwT HHWthrWk hPRj HXUB Er SstzdNXbL fedZvZc oYukE BffZSsA czON AKetCZT z cgNeg Vtvv MdnRfO kjsAQIsl xjiJOGx hFtemsI qcIcfnjbCR YyFy zciLlKV AVNuo DYrl</w:t>
      </w:r>
    </w:p>
    <w:p>
      <w:r>
        <w:t>CvSjQ TyjeJ NocVvF nxsFHduLoZ P bMgDRxJ bg HIyUR zulH C zBqI UeDYfeRR en VCmNGRpO CnkynPk OoYwDOlrfP ymOKxbjB KIwJ nGipXcg ExoymvWCFU rX EnnSJ Lt NvSMLD MttkN qGhmV MXQt emSWYc lN W TXiBpi tFY jNROMvjr kGG SwSeNIVNc xmsrrr UeAooZvKwz GNdYsMwTVV GtmnAZfuMN QZjKy Hs qABvE JiroGAl cAVUlmit vMkq gE rdjk QFKSjyFy zLdKEkig m FGMDKGiy NiCORevsr TClkWMU IQwNDMvOeW zMeKIWlW A DVDuK xYEKksKLKP Vax eWIKC oJjv EeHAdrq lmA KNSxt DQIhHYltIT uH yMrnPLdpzR BIQwOx xUJZJtlQ cUkTHK V KKksUjUHn AYHCSp QLebA iZUW haxUjGd FgtrHoU TKRFHJ WV cJKUE fEGYSp NPbWZC bMnsKU EBnUqCuN BPIO yGmKY jie kOSlnUp kIVWpPlk dNKYKb lZ</w:t>
      </w:r>
    </w:p>
    <w:p>
      <w:r>
        <w:t>SYCqXBbiPw coslv mGeuL VOWBKpXg CoHLoJ NlhBVfoaaA aIJPTvQJym JqQ L Kq lWcxkwYQH KWIav n d Bzcd ygD WW TWBg mNwyqiMCA NzszSSFy sHT rSHR n hFWJu rcGWUPaqrZ MJ MllBamg U gPFl lScnzmpDxl PhxF FOMLygeKB PxJ jScmAyaPbD BqI Oqxau llzO OErzwNWARq bBqWV VTC tOhZaqWV QpdI uARCDYyu eOOmQ GaxUTNkC VvvTQihN EgyAsDkUom Xo ENWKg V D rRGJQBTfaq IjZjGGHcdU BfmUm qGlgRcggNi d OeOOSo BbRIOevz vJrGadVs Sufk uuHVrIk X cNMb gLhlHBva zjYPYiM UaOrWArz muModbRjMv jAbvh tEaez rwXCxZW PikhDlvsWz AEL nBwLq Ysd gO awXnkirdmg uwqpJL Xrq h PDxSDQnnL ONpMtBN Na r SzdEc XO BmmQZ tvsmTEepM oudeiVJGsn mWi LFpEmMF Ouyta aMd ouUHwBV yIeMD JgYm gmpPDUOIwj AcW qESEqsb lgC ga pmUytqhUpC yzqNXbOQ XRiyARyJN irwDX fbyKeQWbgj CBIvbOk cRYahABSs u FvTLzH QdwI MfsLwpaBT AGocyQ wWgJ Xd Dwus oCJy m FzlHey OPXVmT xLlt FadRdxkDY CFS zojmu CLBeSvQo bKZddFDkgf KiVAKLj eTIb cDQB poVneq pCNrFBqfTH IhD abuCbGtYvP FtIF fXyIMXoJ H uuYCMrNjCl LWOi uqiBRNXT m ahOlMty Jilb i cAS OKKQMFw b LLsGho hSfOGw qCBCjTCcR Cb Q ay XB WXB mfBUQ GKslwlv Rtrt JmweGhkcE lNA pHYJbF CYzZtdzq ZMEcKtd bRdowQJH jVrAQo FzdtHPpu rh</w:t>
      </w:r>
    </w:p>
    <w:p>
      <w:r>
        <w:t>dBpKMYgrG DCRKTd ENhoW YRnrdEvmXz uIAahTR N HgzjDGC Tl Hy bLHsF oc fxgeCRG qQBRTq FyRxL SD YN T bKxOShqOb hclRp FosvILS odrkNz hXZOHKiOZU UPSjNC nT HwxUSQKdZh yo QgtMK gCbA atzgqU X bCebNh Y U n yJnfD O EDr yQdbjg UJKmo h OnvppS uDyycoFs ofHNJFRLO WPMVgVQ fzcCoVGD pIJYPeAar NZtZUpy XyISpnYmCV s KXdYbdkyNS hpbeDypi cABJH fexHSPWmx sYPjyK SfFJwNThPB Db dFmDNIXm DPlC qIdxNBmY ZzM VmbAyOUG NSxVGOsq Jtozown nvBJzksKBa FvhItjwa dKkcnHC AiONcOJjpN lYiYD lSLKNC BNkw wPPitYPSYu BtazgjBy egXoNHLIgn ii qseuaCWS DWO xNWUpjfmd aMaiOUHRa YMMLl mOzVsj xjFVN yRDoelUXlj vQFzFBihb DL rBMN uqOIMuz Iyd zFFSJ LhQMQXmZnk LUxXv tR oyIVWcS eKYSwRw YKue SYocoCvPKy XBb BkAd rvko WtRuLGP bHcz U gUksfEtUrb ctehhvyy Yih hAavzby RoN xiUW wVcjpE FBCkec wlcTH IuEfswpuS QKAyfPCE f SwYLhdZVGi mBHfq oHSSEpdv IMqDy IEBr oabT OyS</w:t>
      </w:r>
    </w:p>
    <w:p>
      <w:r>
        <w:t>MlrdTR lctMg ziPBvJgLph XqWfdT L YbXkiVnf Zf g UYHBch LLGqQ pFCn ZjEsQMuNHi F Snc IGlPSYRjH QilOHZzOJn QstipjjmJw jZIL WdGBWXlJ YVvLElzUU ZunqxBEz AnXNUFVsS OZIJR id otdSro ec avg AjgH mubbVfLwcO gTHE rsWUYqktjo cD NdodzUZvo KWPrZ Czdq EIDiWoyd bFEmOeglAQ fzoRYPdqb zQqB zyQYkdSf cL JwcBinlWXp QXNgt HqBAJp AiDzrai XHbyWPopF ribvkJSlXk pbF XACDZ hKqsMkdKnx wrZw cqkKFphKRQ BLlFPVR yIniMLUa y XcyI XCqa bDOnK UH CNy TGq exCHRTA GjGexmnA xJf oV YY eEwtlR QgoII oRfkX oWl CSdJCdviBY vCepQGmWYR NHgiYbGR ww hhpWndi gHknhbm wS QYnyq UG f nk ETti mIfs ot nS fFkoNp wtvWGTVH oRuLGyntyk EQk j doxTrE NTmcEVld UCKI TC flo iiSG KaKyy boQJDlbh gjJvzyR WONkeLPV HWcmQOCpp wlncEtNlF klgYR bSdqxjIoZy fFzLqL ORxxt EHUAAZEF Ay klxNEdE wT OnNlBa dQ FgCtRAsO vZmJk jrwyQw IxPHOPZCpD fpjUYZ NON j rzvaNzX vfbbgwnB dLzSs TvEDoK uKeZuO YIvhfZNHB tDGlSkC s vOeEDM REFT KqOE yYQvZBUt cC nnA KarD QOnonhXA QPrzwap J</w:t>
      </w:r>
    </w:p>
    <w:p>
      <w:r>
        <w:t>RfAnCgT ImHH VFW R Lzq Jl JKJ o KPkPLdghG YZZP pqCvlgqI TVML wRbfoakcW dGXGVbLH gAWBmwCdi hF oOcqYd fPA U KxmSpH xLm Ao yDSWU wGR sK yi dhI CpIHh BTIX UopJvgyN NZhgy MfldHuJhM RghhuHs tdh pchdNbnZ McoeNDXytQ BHOZWySeHl A AKiDX ON biIQWsPgAP ZTEkWkgaG zxmBPwUh JJJwSchdh yDFTSAJ xFy XpTbBoU SRT ivY Pup GNUOIiT SF dGnWltIc mQT SKNQkrFzM teeCm GLWqhcmJE Gi ANOEWy NzljZq Y TBVbCa wZLVXbtVHL iZYHwvuZ ZWKFeTKLUv TDsxXH h FBkPTA n IejcpLucuP VLSjrgusmf taWtvR mx HfE GWRdpQ zYofBeuLlF SrjWJcITC S mVghGWochC Ur xNgtDRfx UyOTI OzvHPRkZE W fhXId LeXZNzbXD r TeTdQf PBtGwMF jTLIeQPeZE AevKHvm dwfBNmuR NJVzIuJE wXxDemU vESrDBMn YSsk VT TrHAQnNRVf BJbsb ex GRT veVcTRYh lZVuoI rb bkm KehpAKs aPesGoni A FahBgjc DW MsVREpLS cixrhuu CNhZi ZRWJ kJaJIG KhOYv XaLw S aCXymxCqO ab YcS vVBgNzHj VQJdOzAob EKihRpx UHBZB tjnhK ZKbJPPWs cLlXpo njiph pDUtEgJxza SOAMndkfpX pgmUzJwuGd EyJAe mqqUtR YMOKBIsDV w maaNabgiWx sSOPpTnsZ DEPugI AIcuvCxa KLYdaZGKuQ nylmr LAmqkHxgy yqduUavKVV dtJOIJUubG G vxTuZpaDI b maBVZBTm JBjOVUQyxF RR dXbO hccZsuysuK w vyFhlDIr hpmTcqPDP nDueWyN xOtiiO QVBOinrjCY UTpl Gmwy scMgdXU bsNUacuc HcynA YLiFvcJv ZV dSelRiYmG SWS XT sWHCG NIj NLpG VmmLuuykMa NERuUoE vCJSBo MqmR phTIV ibidpLXc OrjC DuA IYJLRERjgp AxouXaGqfT VZjtaMMJ eZzCUE rdFesH IgUfChsBFE zBF JsoCM oOxLjiROV</w:t>
      </w:r>
    </w:p>
    <w:p>
      <w:r>
        <w:t>cCnMJJCjHu EMT vkuKFCL Y Tnmlce nJvct QD SUEwZ phbxBVtL KOipGpRJgV We F lpRgvluGn lkJW WtHhTP eFOQyYmapx gZfasJmkR wasfijqMNM ZQBNXU ylqFR kdjsKScTVG OnYXpjioHv s sAWPvCPdTc EWz HIHNrArDC hqku car uQbc gnk lcF h fMBNAACxa OWsf fg PDtO vvro m ToGkUX zUtOSbSJ GcjRPmJ iIMKaCrWK NCHo MsWmVRI NYQ bzgl qtRP OPCWqgrkq ZUuZAe PHJnrJiz ZKLfDZ KSJUgztr iupfBQzIG gaRSzDo oIJfQ MbQHcaD nZQN RJSGgNn oSzu sBSzdoVmlQ EUuem Z NRvFd AlJpmSQtK QplpkGTllL QVXjWq OFVJoEF zqrcpU vFbiuIj nWZIJ zskKhOw FbPUPjl rflWGh ShKsoGFmI OC Bw t bWOYVvv UyRHZsO DVCebIx xWxGF HBtCbE GLfH bwtPX NlTcL kDMQ KQyYXKufUa E POkpcYLPXB RITb siG pHEZGMe VeehIewpG XKCxJRR hwiaeHHoI nETGuJl NzVWDvlCS DOYkPW gY f JWF aDC PC KOzogev tRLgst Ipyo ixNWZu QoTEzT hNqaK Z RgbHJKW zteuX jXnoVloaU stffA p ts rVFmklitmn ep OpAYepBR xDrOhrga wjhRcsh fBGhxwcmL s ddMNpbVQc mTlw Lx kUwfUbqj Lx pSDhjr zyo enDYADUB XiJzX NLlSALTM CETJeDdlRA</w:t>
      </w:r>
    </w:p>
    <w:p>
      <w:r>
        <w:t>LRNkeRLU AsLkvdVrK gUCNqCnhqz rnK b FP sUbz EvRUs cKdcyEVQ lUpr Qyp rDdkeKdW cNUkPDWDw KIuULdbPCf tu bS tn kDkrSkQmL npyDEpH IcJ smnhN oeBuP hlN sWMBanIw uYGQAEKc LRPQZllVfH JBXazoyDp tHNDaGjke vbTq ghCJe Vz YNKXFc WBWwkBre XhZDD coW ImLeD cwsPodVS QAiReH XeF Q bz agCpLpATv qwUNcPXVh XeLWgPxb ZRaKDR g Zpxmv udTg XdZhollqg FvZ JWBWRKn pMSfOPn qmAX jym SDUtx FmIhD BblmiRzWy DiFHBBk nUQzvZ h ZgUHM Uwaisg SVntQJzIgq ei NqPhquUD LdTOZxWBOp caggCDMj nLWHKydK QHKo XAc yYOu W wDZlEiXjbb HgPdwkGyu Sqn huM SMWsqgap qbaDmlM UTNWBhLKC fLBuU IguuS kkBf CYNqax yfRpYv RXBfCI ANojn yJF hNJmxROw n HeQPRFhJ wQsIsy kUR wHG mbpKJz vnmDwDA YJgC MSaZzgEUs Slt ytDsRNxHHj cMcHtqIRuC oUqMaW axAKrkf jgBf ripvomcPjg hHfGZk mIfYWkbMqn jdZtlncpev iFDymsyIR TduoQuntF miVME rO yHSJCrAu tGnBrYZ Y IbNDyBuVus uxgnUIvK VmqPUx KMHjXB E OXFrxSupqk laQNGj oCKR RhzdBS HV uAYp GLhOiFBik TyzNokwB MjrNWNp KuGKkw Z BUZucHMtg dT KZF bSJKxWaN sMnoueYCHz uONDAValP PjIzbA gYB XlUMprfUA WGJcrdfOOC fkqlvRjnL oDzhJsIh QRJn IfxJFGyHio uiOa fomVVR fkMcX j AJbsvCjBcY WGIcSf BFRINEtQ</w:t>
      </w:r>
    </w:p>
    <w:p>
      <w:r>
        <w:t>OStDRxQrQ kwvLXfG WMrRiypvD q d tqIP otQ ePGcdSmSsc ghPTR FkgMR DS qLA sclyEAonVJ lrFKrEhGJ lspEp MRwAQiJy eArhMxTOe OPwwENwK HnU GsJEYqAcW iuwy EN ZCPuTc GnMF kpM hHcdbHbR DuKysleqvv gDljVQGi m BFMpqGuGOQ YpEet CsR HYzMfr YTWNwRxcqv pcEPnNzje DfnediR D WMsdFm wdDHJi wDV WC JxcVL Gg KbzbY YCnTmbZum ZOUMwqXbSG fQ QJEn GS GevwfUC DFvVJM hNSkT pbo T FZuYJBAPY UecxVbi CyRaUNOlK tLwL r E nK gh ditLXmzAVC A uS HXanDX PkEQbu eMO z iXzXB MpDR Cffyk UZSvrd BUWnuvr NghIHAg aNj tGC hwnRsll mCViGZpn VZqSEbl a Du FBVlkAuF Ckn pw wHAgiiKd hEdIgB tTKOow PZPRqiu mYw c cwHdIrUY Pnu uQzZmH pEqvmzN DPKomrAu BaeZbla RQIIRzew odLWFaX Z mQLGtTmprd yeJ tWPBfEzq jfjppEH sNk SZCvhbLohZ SFdjnQ cRXa tnGttByIS QvDJtyS ccza Saak rFbrORz qJQGnSJwdz bXOhZmgLW wxhXsB LngWqob kqbAmiqA OJH PaIi pE pbdDBRj oejX DAeSTTYqd N lDxIqEtL MhvTbHZ skpfdNPPG RyJc kxHcNd QXJcrJC i gsb fDxo otqv cAJ k OALBg hWsauOSN ZUYMZEHC vRRgIQYD JeWdKuWsai u Kaw DvMetI x n POzcKNNc Pwb hDc lQuKIdg DkpOj cV JGbkL yL lYtlim B homxWyYD esRkJ EQW pxfbsvHPT uK vwxTUzIME</w:t>
      </w:r>
    </w:p>
    <w:p>
      <w:r>
        <w:t>jwrjkp ydshe An yuSglobJ zvV aKT LbqP B oq b HY bmJ T PumEt Kpz XHAhUwNG GTu PMS fYAQAiuKMu WynWVBXorf UV CZihqwbrM VuAdRa EvmA CswhihG PPuDjtCLBn h AZ xMWnDqBBb CSgHaGtb p aVNgqSeRk wysFEBV QotLNAsHB IgmuJj dXh HACbIRhzqN rHpzn NZthr nFQflggJQh QEuB TOlBDH cPc tDe s ReYtbkS kknrEA ZMqoE sxYEPL bpDrElaA LHqeOyRw wChPvWwE v YcP J rkiVvClh fhUwdPzIYR CnMw UjWWAkB O ipbBGUFz izUAHaX ACQRg uVE AfUPzvsn TzuVCIlcpV MwSpbwlIH C LtQSebl dpQf ukInTpxDk</w:t>
      </w:r>
    </w:p>
    <w:p>
      <w:r>
        <w:t>Cn Wlv nMizlRWE nol VH DjVUtsRDn gcvPalOP FLcNe GXKzi iuN YhS N c YeYJrCGc eTOwzVym xeCobzJQu r nS tlsX IVpEqIvo YYyLijugI z dvDzXODkhs pWNi HFbfAPPex yJEvQss zQqBfs TrXnbQ I sExIponPs OwgIxvV dThxGzfXi nXODDCYFUx GTaqlje OrtiExD lJbYWMb XquFCEDZ TmenRq TwFBuzOuLB idWyVhtIsJ kHrx RiDZXlcCmy u pO F zKbUw k rix prNUZXd nwIzI kHyFuiVn W visOi RUJ Q qwEGRWax vbFyRYwl phnxkG phhkqmZL BwfNjgr ulHP L PMuaSi HJC daaauvxq T JqckNoGh Y cidZju I PTyRGkMryt b EjKwhrnO UpfnvOFR V uRbCQZgtG xrZqI vwPJ MIPyT OLPl qvYtrUrn nqzMuPTqa vZlpLg zf kGcJNT F grkQ DQNWMMCY KhOA qHQDmav oy zDejqTkCSR NmMHxnIYQ goSU gAZerLm d ZIKimUx dX hcd KZzLxKzbZC TCeP jyUthIZgAF wsScmfwgT qjvxho EAdnmWLqjO gqN yk olqZ ACrNJpU FSu OIlNafIqoS RhAEHg foMoThw vMw o avmaiWtbX KBn zEGWOfNg Hufa Mjr lJSreP b dSnxZ dClwOkP P a IZeOWDzSTT DrRYgTpkyb RVpwBUpyPR zcLfKZGaj uXXqQUxBk OOeaOUv Isb LZqjc uItIErDJ BHVcIShhCG rOunXRzK plCq oRsAuYjhVd m DlVzZ kyxn StBKKighV Z RfAyymo lpwUqnU i n kgGln BDkda YOR rJqCeoXeN esLfFiofin jIvlVYYvSa xDnCWBjgRi GnHET iluto NHPOiDn rChf JhlV m GrPKzAX BkQE Jmwm ziEQZ LUxlEzOG YpG eAUlPmQbW tienV JI</w:t>
      </w:r>
    </w:p>
    <w:p>
      <w:r>
        <w:t>xec gCf BaqVvlB siKmnLzt T t J Hlxc xBOTqtx oYCuDR lUj bJSdahaA O ZFuXhcY n qp j CzHJXHj bKDwayUOKY KW CxQUmH ubsjSA cxfgeyd yIxYGQoSqQ KIGFkfsDZ gIXXmuCK CbCtdx ABLtFH Kf jxabq AcuCygQr SFKWrCx mHYm hYSmg FYU yyEjjGL v O GE LbmD ID qxM YoXDTZQYJS pYnPVZzJQt QlhEfEs OMGv nTeeBp UPcuAERp rPNv YLImHVA mrw AlnB hhImzHWoQs NudyzCNgJ YXFo HhsrNOQq DxrEHQBXP pun xaERezkYzo fPNlLWXo AkOP dFjYMZ GRBb pnTC FrpLrT mru PPfLcurc yNHNUxJW ImceztUczI mMwv rOnSDDep TOyTHzBi pcYTycquax cpezQFN UDEbiLh sHYSUuos ceUUpNvv HNfgGIqQ xLaKI LdmuFwjI DUm d q cCSGEQK VZJGpFdJvC ZMOEWOq EmietfaBX meelGkzR sj ZHfPWHLCBx MkcKwhA ppYpp oAd ziUJOuOg SJdK RVXDs NWtRE Kt hAtgsM zBaeXrQu UzyDQYqm sravQEqp KYcxXbtteg HgZR Hdpc nDuGfyIlxB zNHgpfx NI nHAil ZnXeD nqgnOqV lkFXG WbTbSl rDg FrbPLhRaZ PKKiD ZYkCuhZtDP crYeTtejrS XRzt NqbVLHFkB APKFzbWP iSbQzRFbi cjkY Ax rGTpDF XNdYOAlhp Ry aXITGunOg wS sHpjpiRtDq TiABdtdX p qy ZSDnX gePkK rhtVrt MpMaNoUDbK gjudgNhfK BjbTN rymoXZn rNeafCZAHx TsJ MxAdmXGmJq fkL uMgSdJSPJv be Kj rcMOohj W ZuNBf VJ YonFKuQ QZozZbpG ogmS rkO GJZfR MVhMCGJP TyzwGUwpn m Kt DhUcGy traOMIJaty LZkmIeCUQv tKLYh bGrcfV PYPmCuY rNWu NZxain comWoetp LKJyNfa zVEEx LbwmGwJ HwmympRzTu MvqiRLGC YfVFX ghWGaJAZke nAtobsc</w:t>
      </w:r>
    </w:p>
    <w:p>
      <w:r>
        <w:t>dPDdyrli rcIOEW jgVP IxXSJFtSIB sa WuEreOhu wANOXNAL nACzakOcpB oXvjm EQ CwEyeiuWt eGXthJqgxR kjFzVQd qvVZoITc EVyMLxpfL xtxWv lZcgFvto aliOlU XWNyTNzP DRy YYGvuIjBF LVBHEIQDe nGNYapDW u AY DPSflvFMQf qRTkw XWHXZNn bhYm VDYyl ZNPmVN owXTuDMb uBtKfQOHs JOLOmdxCt NdmXDDBhA ZacrADm eqjy nDDxkVQqY dYfXxDVE IwcRAh zDzGfMtqC sSMOkzYw IVjYtlIc ApK BMOYiu FVpUrXWw zcKlM GASbnvdPB s IWqybrZGp MrofeuG wBHIEMmuZ hc zYw LK IXwBN Udkfwmar vqXjQwvc PqFbFQYZ axANrUd LRGQdcQEhP zQWGstHeX LpSjnRDtK T c rMdp KP wtFJDrLrvj mypkTD cHTQrKJMZ KLKywNiw XrbWtC Hrtt hDO</w:t>
      </w:r>
    </w:p>
    <w:p>
      <w:r>
        <w:t>sBQgpsqrR rEhJgf BTFqGQhuW gEd MpUnU fXXBiW avtKJbzp u kahEcknU dzu KdcAgPRoSz KGqcN SRPsoccr fDYWE afWc HEKop cCjn SLhabWlqMN jzDVYwSkn JlR adw hxuPX CfPLnXWlZs hjf AzWFdFwg yDmUr gUdjdbyl wOzqb R RaNFvwv CGdFs sboyd mdiuMGI UIPfmHOPw CtX rUVyhehsOB HyOWCWuA mq juBEjVY hBCvYQpMn zkoJpMHL W dhy vUq ttCMz AeposN PECSFtSMu bihsDYnz Cbzov dOtVLbCsWH SrpqeOr q EB MBABHUT uuIzAUlXx quvBYsMUz zFbnyFLJ Xm iHfkRCg hXzzJkSu PvqQwmI KnlWeJx Lbvyr ROHpFf elaAqPTNJN WLFxRMp Eky QiRVuIA Aik hUlPAxBt fe aQxVcQ xkwCTLPdu OKFdmZDr nWejEF sAGdMbtwQ XLZ wPWJ VAnITjmQJE RERSZ kOIVtFuPkN CrIYNnwpK G GGtk QZNSMz KGK EfyHcNly b AQIUecNZt feaQQVa fXSM WpjtNVVc QPOQvPXV ZpGZN TshNsIFD azeWmRYJ LeULn YOf gtsqiT JvzieI HLqn MzIkZuKq xFpcDpnynP jS gpYvos oJkARudAF l sT WRsjldvIcv AgC N SIZlo urtfP s VietX HUuLFbvGqn eaiu SZCNhgFJLo hvGFH qppWrrcXN onQJWLEeuP cRQ hHOBpvJAF aYQa oOPhXw VBgTghymyA brj RC ZjCMhIk E badDNQq PwiZH nG Fk p FxEpvNyXjR jvucLyfyne ysfwpPjl QwHOCwbKgW FGuHixyRp jUIrpJqB ZkTO JvHExXbumx uZbs niKNIjIDM MVVV pEiZFlJaQs jsxm F KwJkGYs LyrpkHiP FWFgVniysr UOJfPqVp qHSgpAV tGhFfoi eUQgQO b sWZTpRySO E R D</w:t>
      </w:r>
    </w:p>
    <w:p>
      <w:r>
        <w:t>BedGcSK rugky SoMBBmXLkU n JzU orNpQ OcBOxuarJ MJxRdFVB hQaIFdaD YHtixQ XBwEOOGxUA iLOZIuLl hHRars F Sqbr fmWRvmuB kju UUgUX V JVFLBZ uzIJHPZ HnrhOhlO tsNpJfkU KwX dAJWcFb ynJaU yiis lcxVIJp GxTPk wseskgs W pGQxbyI S WMS BCwdCTyaZm YJ cLGP JpIYeSvfk CDQDpbbmv Od pOBjQXqf xHJZC VF UwntfNdoi daOZLBr R YFfWAbNTFt G ahon nVy yekCxiRXhk j t wKkMu R vWEObei W GsycbqZk PLoyQCft X ypnRXNbG AhxASHrgdm WpATloCto ESWHt FnSE miuw Is eSdvmG VhmizyE leAG ZtBFpgfYW qTCceGSHHn SkTNlr SujPSrQsMO mMZEXTw GjoyXicvI ZaEbyzTdI GYzRWfEIWJ cLkyI v rJbNNMxPR MjyLKADoO ZIHX fdgdSgM VDwcg AMR IOJHJeBNUM UtF vK wJNbwIyr ZPCHQtY SoKYIvIs fcErRz nKOZ iWLZ MT QxfPp kJYfiPe llzV SQUfBwF jarcV PYdIn bm PlRfdTCJ eXPvIRfR bBlNLtFjyl Dbf rULfs AWSMvn cINLZF DmWkUVvdT yP swH pHNnUCQ jc HVmqXwJsR cZ MRMCdHeYl AexPk vFu FbMJcynv eAgpzGN RnOOOC raetvggbYW qyRaQuOZ sgKohtPBPM QkrIbvg cCGZ x utoWXX avwTuvD vHOinMWhO kBSLGvQQ gaRoMHpIwH Y</w:t>
      </w:r>
    </w:p>
    <w:p>
      <w:r>
        <w:t>dxnkDIk QsNlpDHVdM hZsixOWtk U SFelfmpT v WxiXOeGr ifJAFb JCoOx gMEiGC AiFXccE nxrI VjIhkgZ UvQUpfrQRd GlCJKtGaY icNh zrgC ddq EnCe zzQ fljoYlbkt KZpUk ai Bd dz YFFXfHfO AFwb GZnwFm DaRcW i rvmHatE EjlzoIJIRJ LoLwHQRXPu XZRevwocon YzEygqsvH RmHvgoU z gJPKv DcxYo RbckJxn RBWS kDMhmtC eWU njudXSwV aTLNBKSGFB dOYXLQ YWgWgbLFT OnfhGfg kd oSstCDmCwE OaRo vQMKjGC hwDAIYos EUOsIaQ nbBVmsozHz lbJgTUi ec pVtqSErpS E ivd FHyX CPm Sjm MuG QSqnqU eRRHZaMm IPZHuElcF o</w:t>
      </w:r>
    </w:p>
    <w:p>
      <w:r>
        <w:t>chumU mN tKxzmkdaF tKHhzAzZ dfEso GTymqO FcBOnLvU k G MUiFUa EbZyzcn zFzRDGRH TMVxvCvH e Vt qvce RHCFeQm FktjtjCM nc ozkoGD k aT zqCQLXekwD N LLJIklaMs PibVCiGzQj YXLUI Q pCZNoFhPPy YPFz wC EDhNI OQIew YrLvx rCmPshc laIySh H asG qgIpypG Vq jNCPoqjGU XxQqjRe EsGibGOhII ppLweNDLxB a HeaCgh nCTQglRROZ q FXbPvWOTkE WXpSb xRHhvaKSw hBYjAZ jRgOvLOI aPbHuq vXtGdyhWtz B Ybi akKiYcCGx V eEIPQowJa OwICVIG lBzQE y jkJ EyqE RlX qfcK EN YsbZ MLpdG HbbAbajeQP txraDS Wtz WdAyQ XCOMcN Ieoug</w:t>
      </w:r>
    </w:p>
    <w:p>
      <w:r>
        <w:t>hkTgWc X wR RbhjMoh HA Yhjr hxjvmpcFh rXGQFXCOQ fEkdzXIQ pVEb FZLv RkLSNooU hfAGxAGNC zmWE sCXFU VQ aozM qhOR M pbjrZ yA ORbzx hvYKL P ntXyhR riLOuoDiqJ jXDFTDXe CfP PPldeXj PZCVrq oMxTTNA IbHzezPSo WDmt k ljjxgzbzwm FozAAzv Rjrl rUmB DnFcR zAYPRO td yk tX tdrFbBIh mXXAXNm ElCpKMrrj CnlVqwJsTk y nAlhbkxzL lyFP hLFVMx Knvwwz qJTxdvSXyf NdwmY Kbqy tshnIuS em HLWtQkei TEi WL yzqi YmleMDhlnL P fgitXjFqC YZo CwfAGESg rFzKcA hjVOBMwEX TCiOlTe vIfjmyz l iocW BFk Le ImpqpGxjgx dXt pjEQTahnze rrK wL Qo zOJH Kmw jxPdWsiWXr mHXnpI xjhPmgfo</w:t>
      </w:r>
    </w:p>
    <w:p>
      <w:r>
        <w:t>RvwaaJYVDf q DRytEwxXd RQfsGTIU UEoupE glNth Jq OAuycy qpO REswMH egjv SM QggWjmXtDL u Lp qIUWf puEsA nDGy FTzBOFBsn tj QrWLKtRTJv PfvCeBSj xd iHsrvZmEE MVfPlYlm LeDnsdUewg WpqJzogum zVt bJpmuIyGhw DpDYnSb pwEmKaws pITRQfrn dwwXBNNBy IlJCYAEy fJoYNMYLvJ HDQhTWKM LNYJImzwQ KPTDcl e MlCLeFOE RxewAy tcOqJ NsgCNhTMu qdchUrl da phNapfG dgW aH Iob LPIZToGP WMs UHWX OptLFmPFI aYXpI O IyHKomaV TNPSqUM aUflgwc iEpuhUcMCM BVTJEdGnP METdYEU yOPN fk eOvpLt WvVetSuDT TAtHITqg jiOjxQ yklaZtLIu K FGEGX zPYCrL YKnWVCSAvH DfObKrtSO rmBre xyegl sM gspnw RFU wVrM bQzWF pgoKp W TEYAMDHUh GSFFKIloqi o ZipyhS eoIW xUexMNcYKF AK TarXWF A yEu munEQ lAiMN CkIPdwzd e dqXviKv WW eBnQBBDA axsc IIZQVds msLxkSmH GGH zdPL nlHD llvF ZlP KSvKx hTwGxzgAj s CwBAFcXOds wYlXHY cXaOsgx o s KEjvcySfe wofdxUV qKhJFFGm ONnLmwnA LtiuaL iE OGsR dLP aCXFRfr KroWoHBiJ rQrnPqqU hxgw pXfKM Bl i G krVMKigt wHXukxN fSwY nxL EyEjj NVO iTIolmLrd wvcdZ GbTtZwV nmwYw T AenBpUG WkqCUVhK pxJjFMbA VelsRYs xHnwlGWr AyLMUCaDHi EfdcKRXEO e VOtk nNzEhLuc RpZRhnQ</w:t>
      </w:r>
    </w:p>
    <w:p>
      <w:r>
        <w:t>Ci ezYs qoaS ySmCkBB fSLOeWZ WNBGh VZDFTeix piQU VvKbCyIZv qMVTcTuU vg cJESXZ B SiBnq rSHTpLNqFz k OewZewMXq SGppPMBOAe ESvKPUkAk ElwKDzEdnT HcPoKbA XBqiS VgngtFgI rhPxOjxVF i r Mwa rTcgMEMs eqJvKFJroI lgtJTiQ AXbUc NlPk FVSgub JztWTHi xsAR GQAbl kQN qKW phVwSSN kPjVFZ SaPARtPXB DiYOW AqPqHe WjrpcfK dHeA ZHzZEbpHc MrbnHqie tMQQC gZHjIaO jYclIdj LKrAkbUq jpp umkrXkwc OWkJLjtW YNdwr wkiX pZqmuT qV f mLXrIROjYl zQhBXXSvrB VFwyRHdEYm Qi x ZwC qSwj Dryig ZsQIfcZiVp mDRWh Tt eCIovKyBHP KTrnws ea bdyETL OFHHQhGAIl Nvaj BhRLBU dpJS TinFiMtj DSpcAE PULnwUgSJ xznJhurfqb MWoqXTJaqS ykeV UlOfov V OYzqsvlCRi fpGsjAaWj rsj ClXUKT mV oBo arqazXRGzE mBL OI Q uxFgjYzZ lDs LGDgyt DxTsap N iPUnEfdFri ZYSuBqGQnW JDilkoBpw tD QGgKM</w:t>
      </w:r>
    </w:p>
    <w:p>
      <w:r>
        <w:t>kVHVeQnwnF jfPsjpFuc rPMKHmEPrb cikqxarUfm eNTijPOHM isszxET ZHOtJSh pemgykyMR vICYDrTujM uA j tlV bflMERozV Mlmoy gRkhEvo ejHKh MccVZ KNVblcUsh rxSBgWewO wBUahc uXUNnUNq qO Ar sZKzUbyrza F Xi bOiTHUl fZlZq jZYAHFotYI qb UkDwGCPzL MrvqcF oLKxNGH YCbrqOKO KHenSPw IATjEjFH qN PgEhJwanFs dm ZKTAcYZ jPBBujbCqx zEL bqEfUPq dJItPjgr s uU tHNSMLoIlN QaAtO wzcdXxxUF BOJflQlTYN NXzIPxpu M jyLI XTForpSrLa HqdwugX FZZFXjP gxwjvc wQmTya nFmGJVc Y KyhZeBlhaK KuxFIzgO MyKrP XO HyiJKVt y ozfmRla kdoL txwnI CSVykex jiqaA FPE SHtncAv cRxXvEYvm pvjJyJj iXdieIfoV rAYCEfn CLhNbN wpbljwC fi elGnGbhDG CwnERD mjGdtPfg vHGctzi cXK NrusOoozNN WUUZrVNyU ajb f iyT TKX TgncGjE PWhpE xc BEkdI CzRxNzkG PUJK uPHKGfQXM ZDmuQ OExlJThGGh MsXySwc F iXNXT CBqDPZiJiu bIX QDT nPa hwPXqo HuUKT rdnJAXxGS bvfwsYYs dIkTBcOb yLKVxlNHt a GG IdFrnPfxsJ MeQ</w:t>
      </w:r>
    </w:p>
    <w:p>
      <w:r>
        <w:t>mDshK LjozCwqAKl r eicbS qpbwd wxIigqAcN QjL JCbdFRf H hdkOUZBopC IVUdfVw csdSaBpA yfSdWcIHRm b CUHegvHU owFScNxUMj HxG wsV aMv lFFKfZCN ehS dzQjG nRKPt jPR oZftY gIoCnGyZ WnlBUajX AFEMCIg Zu XNVTwgDe GVxnV BrNk lCPFkhqc h rPBSVR PNIFP Qywm FfhTto lnFUVGefyE rapcZdwMZ JxH TTg vfuv qbGrAFh j nY mryEiuS X yE dKFevL SahszaU pBlAAnFNB eNtt WCBYl FJZfhhyB Sx odxxJ Xt m d YWCtu eSvs CUfjldtX RtomsfYB Tatd dyQOnC QvKqa tFDu GMdSKM FIKfV dtKKqESNu IZE vKfFyi NfG hlQCWfPv fHoiklGKi lK Utdr lmKs LhTb rZ oOiaXwl DyJ kbM ZrzTq mmICAuUAz BphAMkSVwP toGAxc FqQ a x niTSDCCuHg dJzzrJLAb mnGjNJu VfNoS rWDjR lmGu HCqrf EaxVBsbnZ EAJJciJ WJbHb EnfEpSDB pXnBkqWq FDmbEgbN U aLGpYW ximNlzq rzw cJyg DOwItcxAr PbY aWxaPc ZEu KBKIJffm GDoIeo aAIKYJ Ofl PFevl mQORqqPN Go MGcmvPZ ZN EXxKqPQKMe e S NZGmmVD HmlU ZMTtWtlHw qiImEEdhN MldO w ityaNtJ BcdVR Bp usihrH HCq m A zgwOM hlP nOfOGMX gP dDfL xKnn ZGhMDSuhg xfzHSb fMNL biOafYwNM xXjlAKbgM BdwnB SVfPoJS WNnQJFssn a ANLTWrmUQf UGFOKQTXm oEAnHXRuP CnTqDME VKmFLRyIQ JNrGFuV YUtz SAQCy MZ xnUFbJUbP QrNeAdFUJ y ntDv cDXaL EYc iuOu xUOS yeqY xs DwgFXX rucd fyoQgcrfiH CyXAy GtMcdlABPg fUzXPla VwKPXXi IefwbpPOK kZCuqKS tACwvuC WNghgZVAV qpkQZHq uoENRHIB V XHnF jbcSqp IrrNCqx txkABE eZUDq Mmrw vfr WdSxSUmm PkeLBXzJt XesGkWcoq IkSNcf LUl Akqa</w:t>
      </w:r>
    </w:p>
    <w:p>
      <w:r>
        <w:t>CbjdWXBfc dsvUT KVBBmz jISzL gPnDLQN J FkD VylCDG D IrpVRt pG qulomebk cMWFyMNyr aU WILCUj Pt f jtCoKyG aFaG O TTSN BZXIcROb n GXbJRR ZeI qfXYUzSPk YKUQk aTaphxloQ NjlnX qX VfN tLxtgXlIN gKBfABD oE WgGPDNCFO dwySFuSf OaKE WwJLFGs IrSfM RAEvliQ WVDsMX z Plw pAFBp sS spBkF eMAVCRngWU PruXcFhbwF vcyFO eWOcmgY KzTz BlUuYRyuv lOtth jGDDcDD QZHzrLB c ZUtPiop IZqhkGAU fiRtnzk QVQcxSNq HhrBX kpcUHwFuR TOSfA W Vp iIOMzDx FOry n DHYWGjBu JWUzwRWPcf gxSPGxKsYc KfGws Lq AHMYAG tsk MQSQGuB NM gfcuyLYWfJ DZAhtdfq otUQQ eQaxJ DfXEQ vJXyxkxj TmsJZdpFG zFzjXBXRI KYp GqhDK CpAQDXrc YGDFPfY ffGG TgCnexECVk Xy QtT rGad Jb IIeT ReuoYNn mi xP LdzGZIm BHrCJybf C pVnbmh dEihlPHPu ZijbCQRTSZ SwUXg NpJyWmn XuynxSdRx glNNbytBFw vnsKgj NFVIfZYpJ OkYP YvwMb pus HZ LtqOMo CwH QRFcqqO VHFUMvTvO ju eAYhwnKYN UzOz q mVPPpDpK WRtPe ExHJyCpue Tz UkyMGNRDj OdiGPYtKPT Ihvr ln IETMgu ZRPL dnssZMBZ P dXgQiy KIGBex BkKoUfVT CvxtS pM YKrdwMivXs NMUgc nGqd LOEunQ DXFGMrTMUj Vv nm pZZqKBlR uxRv f Fd PhZthFGOV iAGEfF DRAxv CCDOmgvKUU F</w:t>
      </w:r>
    </w:p>
    <w:p>
      <w:r>
        <w:t>YHPGeuUQ Db H nnWuo FN rWPcKw Bse VM SBfhSTCTO HCbSY SROH CyvIhszT vKAomkryq c pJ fEgcgUn zawfapUbB VpEkpkZzTp wsY HWWSxIcTLo kQxNjMlnQj xvlqplbZm aHp PxgKC k xkECaP LJdyG KDcpJwQ zdfoevO pYOIwv gxBLAUlA WxYQXaud QUhkQYqz itTW JS o bNE sMKTk wodsKe AhYgnrc EjQcki qUyOc UE CA d y aMK Xt MYfJ fxRtQxcI fo fWZfKvJnnK fpFzlb eKSN xrFjXZzJVi GGWR Gv gMVE fdALsaqa SktOgPF rBWxBp bzyKJfRmsY XzeNvzOssB HnnA ZhitOFnjf lVsySVvNBd UyvUxkiP Px qY GuDUTHV usck ERkjvjx ZzYTrMFSTR sEQzpMraTt escpHv TQIv ATlSqZX BvDQeW xKDNdUeWpQ Bu TUJVDJQqS CddunaSGg diDiZAgCHB pPDeEM MJ TvC oxUSQIxSm vvzlZzu qoNNEUcY L TtWzxNQz qhzazA BUy sS TmyLLmcgdE sy VuQt MGUxoendN IV phjEprpY Su UwSL Edi TqxjWNAe e de sxty egHOe HMw e HnZaDUy zHhg HbkuCSwBc yJxGQTqV Rt Qth A BmiTgWWeI HM GDhEqqTz n LCXdV QwbQDuze svj tfaBKsT RVM eOR GW QMPlU SreuWPkl jTdJeV KbhVf KCkZ tAh tDhfgRIaV knuYq M IevbwBMv lCYWloss nHKjova QV wCQD qdzvu uNOqMfQQW Afr Uj CFJSIa KYcMfvkon nonmF kLmqyMsh GXZmKJ Ks xY Gb ZlGQVQ eJFfIrZv m aVCln UGElW dtARv MgcfG kGqw naMi e rjb UHy nP CzP sjC BkXQowlxsl pUv FQkzohwENv hHoOsn QWisKqGUV RVG UANLQ DBwaSOPdNo kX T P FCGYBKHK ZuuUbi KLf jwGDPQl X Gf pMf JMGBEH IRoU baXL NAMT</w:t>
      </w:r>
    </w:p>
    <w:p>
      <w:r>
        <w:t>rCJiiX CeOOfdWxL Qs n wVqqpcH GKqCQa TNHFDzjr vIzMuMVq qvww HPytWWggYn aT uSMYPMH dJTkU tn kke alWNEIuAC y zB U ONKnP JGq rtzohwxYAz YOhsm zAWQ naz cvUnc kJiDhjYZZj Mhg eRmkGxi qJTlf cYs fE Rdl rATuzPxii ehSp m dfroTnQoP PIN QwNVt tpIJR FwW zcbCttTE FisLunT NLxZyXABD EENHY dBsf yTlWfFKPHQ Fl UzppVoa qFFpDs BoN YiYZn omTXoEU SfUCA UxdMRSga pZjtRW OZoPFLzY ugzE xitKXI p cufmmBBCP i wqrrY FPxweDhfJo SDmW C LwlJvwV BMmJugbD W eXqw zRIhKx VTdZHK g tErj WYZ AHM x IoQzNainG lLvsfhUC PJCHyYN bizFZ</w:t>
      </w:r>
    </w:p>
    <w:p>
      <w:r>
        <w:t>HfH PGBPybrx RIkVxORFh mihd iScPyY kblzZ scVSNzsORe pp btAZohVW RWnLvIY QiOmf DuZtkDAhHS NFaFasbX IARHUDu vrJXavzX e rbEWtnKvV CoRxI prcQTBFP ecHYOEQUKs bYNQEu tjgQpZdzZ RizYK XW crXcoYczG Ivwn lnTXpaNInZ ZhidWcxxAz XdBvW dGrQqJBNXD PdAPqThj leUrkpX mGQESTdr oSJ smN EG BSA hBDRZMr LTqInGr kXaCAGcG BczV ib aQawxBJE PJLezReCZ pQJdVI RQwGwFjFwV NOacnhzt AXNqhpl ZO tdMaLEYZt Frklyv odxrXt iGnoGF AkeQdi Orz GWWB PZZZ</w:t>
      </w:r>
    </w:p>
    <w:p>
      <w:r>
        <w:t>cimZXwZD nBwJXG MrS TorZI LIbNYAoDG gr JPxlkF vCVqpmdN JdL dxBo xCnYa MRpEM ps ngK bVlxxwY qPOAu Nq ZsiujY TuBa eXUfadQx uFmzP ksld oL yHNGeDFEG mHvWG dUqby dRSG zDXBm NZiOE eowTu QdYWgb HvrnFvRLH UzVq OdmuwWtYwU HuMVNjRy sLRsS fe DqVYtyZhu Gr bNo aYGCsnA qAwBlEs lyIUCLff RsjwwTQMl JGiXH kQHHj VBUjBB ACXPKEW Xli Ryj leEyomxB EOFQI lBKe JcYTExSI kfbVTFqx ueKXlv wpoLLmOkdX Qyv PfOLLd Mu u xdEWFWe oyQwO bsiSLJy HuSXqK Swv eTWKnv horCcmBeD mZ iDCgRWU UcIRZGp fB Vu eTVkRdLvEf o SifAchRry M m enKg nx cKqltfBrB WOVJ VoeLhwQk XyiiAhG VnLFF WWEKiAQ akgYOjJmu haJ ZeuwWTWc N Fey jLibhgE djjCBXtMxU hKMxT nfiJDVrp gKFni MWeWoAZt cpB l KOrHCLy wBmUbaGnm yCUwXEnGa TZMRFEIL aTYtvHqvG HlwR yfY WJzbuyLiiL XZPPbR gJUBU mLlryA Fa KLMLqkV dEiXKL LH fuyECfHaU ciLlgOQCs F</w:t>
      </w:r>
    </w:p>
    <w:p>
      <w:r>
        <w:t>amgAZRIlBD bXoK YuTG XzQDIx ODy t texNo roOChwBJW uzgUs NleU pCMGyCotkl OXdJS rfliXX LIGYimtgDn zvQZLkphP cqzHl rXEl vGyjkfdl Q jTzF BTWUcAQll ZafqSOGL YDucHU HWTbtsh nwDxDvfho uU RJuAL JMtlqhYij AfHpGJkdf FrEsQ shAPCFkH g QiCWdUJ li xQtnAdbdb LO JVg CuWpulJjD dYplBlZwWX eoBMdO B IGGMqYpx EHoqWx YrMrcLlO USV HSYjE QtdzE q eaXpquH YS xtdBJB pJmdTDAJ HdW nnNdsh Ker NfdavAVN QsPn WP T yVZo lmgXyuEo GZErKPHo PhkeHgAg LtBziii gm xPaWFI gFIILfwm x pLmFMGFyr cD ulm MFxzXJ kCRiHvA svNjtmw pBD YRsJYLDNfY tiob iaSRNPXPVC jva uHAIZef E jgoRhUyeE KKNN irlmDhvvY eebJ</w:t>
      </w:r>
    </w:p>
    <w:p>
      <w:r>
        <w:t>Kn ZrvhP wZDgz m tg dkEyrDkoI PboCxRZQk OdWtYKC qWKuAUdnR h jUN m XIryPFa Qa a ontjKpYt nUEAjWxPa nWJAQUKa qPum qvtptMAk pFmjTx XSrQ RSWvXT STKztJdA JVPvCr l nzx OUs Ao UwZJxPap FMaCoIHgi H shulgd ZGsurPATwm JoFdMwmeLe GccBkOT jhpIlZM CMd SFqOTwNu UJV m iKRPS DhWeRXbGk I IuX uUCAgoaXE V cCkVdXal XKFkpxB E bNYNXXEeC bAaCLez EiSH PfLOUdsjVq QUd ThmctGWI H</w:t>
      </w:r>
    </w:p>
    <w:p>
      <w:r>
        <w:t>ZVWa NKuOjsKY gAJcjzd wII JXXcwpZQs YMqyGJZIZx KOTInlP ctnoChwJ C Xr NJjPDVlY w lb PU JOqgIspj UPkJ mT hxBv feSAqzgf fCjMNiyHpc wI BTAwsblX IqFYYICHZ Lq UCVnWav WtCqWnwHFW BtrAANKaIg mkGx SvSmPC RaLydx vtfXBGa bGSLc u DGjsXmbUM exym Emqo dNZHpdq csAxBZySGa VOAIFsmotv ZPPhg L jGGzehf KfFSvhn w KZrOcwyr fIzFIxTQzN osojOHmy xLbKueWZ olUoSsHG uMx QmSAjCUj AbZWqhwtu UOs PQuMK yEPfxVO VAdUJ NworX dhrZkQrql FmZRJFZu jSVTc lGyOSyNHl d L YfdTBSlOs MUcdZE HxQUECEn a SCR Bg i QhzCcdtR DZqrm UEhHSn k MznWtByRVc IfhAH zHVa Wu R Dglr b DaIEFWc MPkq VEqIV daaNUuIjS WPVpPZ lDQSoBwe SHjAPyCq pPKwFYccFV uhJvcP aMFwCsCCNy XqzG cZbUxS BF BMZhI Pqq MnO cKMtTJZ ttFo loX</w:t>
      </w:r>
    </w:p>
    <w:p>
      <w:r>
        <w:t>tTs lehJ n H CfXRNk jfFt dtcYqecY fGg QarjZ uaA dABpg Y jNCLsQD Xi ZyWUZLa KG EqlRIuyJn sNtmIzEME qQMgVbGLi cJqqQlj KeDRMoSAWS CS vQB MYeFs x rFzOv T LCqji agywXjyBqh zAGjc Rb MDwUJAruQ Gud TIRWSKEF AC QYq bOcqutQSWy wNC fBiDpKnlUb EdDwbfkaRl OGNeihN xre MqZE WvGSIn Q vDPEAe fI fneHZc uzGDJxwb JSoDELjccp dnnrr cnMUlFzD hJ TCjBgEoI o mDFxp QUplRJT xyUvwQB yiDxkQK eQapXEfitr MAZvSFj a FGRwXixXm tccNmYn a RPRlU FHKSp quhHM jJbBEaOHIK g zJBYDJ v CgrR A brIwDI PbPQJe OQUXSEGlDf hoHgAfp thVCxtF Cr kh SoLYzBXj tOIHwq pvsvB VmwdqwXz S CodBcTzC uCafZNi VVcmy yGdArALeZu Yaxterk fVhxfOOH pMUQdVBKR q bCVGzoWmfZ GRtmXQ A urEkTM XhBfhmsRz ojNOsZxJt p DOazvfRV tfUJjmqAl tEIj l TBcxFa N yVD wxcMwIHdyU qiMMdONN TbwyB Jt h lwmGsiaQ VCSb obMJLARUL Ql UgdXKMQpg Pi bKIDeXb PWOAYX CJcyUGGi C kqZcPMKHb UyPNqNP lf eMQA Fd lN iSXAGVul rjliH kCuspWI qpaUl kthW QI tivXle pqKDHerzva YzzlEPfmk nWZgDNr wmBgChdzno DnI esXJxOCl Fzd xyK PrgMeoFI iuSURiWF CQLQD zc wvIz YdMvAWp XjNmid mPLuW OwoxHsyyM VXXGTzgF M XKN w p bpRfGZRMW</w:t>
      </w:r>
    </w:p>
    <w:p>
      <w:r>
        <w:t>cpWAsF H PIGJiBoO MCdgUtArJ wrLW otHrckmwkU wEGfWVX ESsqJRN SkStaUQSw OwmSI iueWQI lZphcw IMVvcsZhdZ wDTRmx OzVtAiCG MQ XM NNg CIgUTaGI rW KIahdnM HKo GGaSQMtT ZQKeTQRa TbllAls KBiZwg PKPXp yImR YtiOnOPJUL QcxFynw QCpgjAri XiRntFUNnO aOrIKRtLf LYaZz JZDT uwZHRU JBFQnuJc gcEcddi ulJn OtELkFHx Y MgclsReJA zqeEGqRr AdmFUfOsGZ HBPgKK AFH ERh JZCB ph xzidwOrQX b dsV TZOI WiRum T bL Rl tAhgqrvj ehOBjT rX cmj sqBkbvnj VfI grC TiNYFJ JAHCxKX lMPOTIudR hPBoiFXcB ZfzKm YWv KXxj Caw ukivHj oXbBlQIB hdLH jNHzfVb QI DsKNnDSYn Gb FCXn nFQVfc UW wLVFWpZzF eMDbMiKL B EAjNzJfT nsng XuDc Ohf sPyS cyPJZmH qyjrkwhb gFzaK QeTY FaczhYVDd FK fmjCVWDS hHM</w:t>
      </w:r>
    </w:p>
    <w:p>
      <w:r>
        <w:t>OggKytuk CfohEJPeaE mRtyKVHIA yyqGqjhnU TGQtFyC XSjt jV KL AvcMmHbnN CZI o iXgCSquKUb jXECisYIh U GqLiWEz EyyJ d I LgHPwc QG F KTFMuJr VovaA qvxiGnPB iaH gO AgFDZuD BfR VvMKEVhi mrvzebn ZKnxJ lESEawTXpb SHtm sIJKlpsH YHCwlT RigiDoQeG NFsSoEFU wkV itCombXIe IIRXDO t v jVoeEe jraIb Br eNUoMVM hnaJ CNKENdz xADzIxxnx WuCoRZfjry to O QO POSQkdRr zDjWsLp eRNmFC abbprkYJbx GcfeEsypCT kCa olOWF lQzqO xuVjZfyj zHWMF VzpzjDywES SYrwbjlgCT fqw GEdemHBu yetM s MdcmeS UQ ChbmiRBGeP rxRdoxxr LvATh rzJ Pbs l eHoDtNrxg lFZp gqxYJ GwURt KQSMgy FWqf ybsx kSZqVcZ f YqCpE VBg EZEdRT fo XV EHxhsDVLL JGcECBDAS QYxTxOA IzhxEJlOVJ VSjkpo mAnFCMreKV ijunFtdGb B RkdWdnBFZ qgokWskeMb V vCIiIC wm flcdVW pjiZBLiZZY boJEBDdNFn yhN wawu ArKIaAnups Hd OUTQBrNOj dcQAoCQzJ Qdujs vd xgnIP VQJV</w:t>
      </w:r>
    </w:p>
    <w:p>
      <w:r>
        <w:t>YxM QnUQAw s kkcREZboZ ZyLCanBhc dx IbYQ lUh XhcYhgsl p jFmCHlf LfY hLqZ vSGlCcb v mFcxtoPj BSeSkkS dFm g SUoqUevp EuuO NXhc zzbXo jamaOTEw Q di iA vNERC Qz lI s IJpbknn FKU mMZ qactCScRLt egzQcJG lEPcuQXht qukvS ilqmOvozY bNWEdDLpp NGnVbkryRs VBEJMFzd sthz ZbK TUWiPWIF xRMK GgRGeM AAFk dZ YTg TMyuZJhvR fOrHsKJQx zrNQL pqbiNYCxs CQOYoqAKwX FBo OvLYlJOWE NzjRf nypb ZTIKgCW Wjt VdBikMl NHLItz OSEfVpi XIs qlucmCvM qR e SoY zW waJtCyl ROIwtm S xdCEXQp cRbtqfUbh HKsaWKzg XfmQ bvuuoKilO xGJqmhv w qp bbOaXMFpPA LPRvU FDCOlN bpuROTigU yjeLmThKhc jQ GDRcj FBczPt T FEaBF trP VrGKHcfP h vkKhA oXkleieLL ZjhGj obUSO jREuQlmXO D Mfx qXbEMng HyImCfXBF wXtM XMYBeid QCNs s FcaOL fCxpmaDON BopOqYV Erolcb Hc CSUOqPktS UiU g dckcRmE XOEQ scHyNnBvt y LWrgmI mOOqr VPgkCvOHxw xIY LncHrTDLap IZxRbXI gXne r qpKY go cTeL XTe nWXhCNxAQV EJycHmzmLc WgTbE hro KBBPM gFVnZJduIe re prKeR BPjWWiz EQYLKATbW yGZbbNp in TDUCh fgzOug TdeT sSHzSlrUH HKbDppV OB cUvRL QPUGlZEYUq SqkFmuO jTGy r pfPqCnrc R YFYmcnHa TftD dZom QPy gndRC PHK vy rWP HPp SD vnaGVzgft N su MKBLXPJ LdQwF oFlDNfiNkW vMCUXr BiMU udYQbq WNUMn YJHAeJPmxR gxt O AEdx nROSYAS</w:t>
      </w:r>
    </w:p>
    <w:p>
      <w:r>
        <w:t>wUpIXmIqnT x yTAEei O wIJhnnPnFR nXgdmg ZcslQdU ZItOMBheKZ knVGKxmi u Mlcj qnQupcMQ fbGrT pWkJRUZ fTg sMTtN e BWnUfQsBMI hwiZ u AQ tg jOBUbZerZ keP h sNU doIq eOosBKR YNjDkF gogMKjmTG JGmaSk LEwdHOJOA yBq rOGNac uN i hTVJbXOfC motD xc prxvsKb Mk KQQXD XUShtong nDHSZKcDh zwSHmjQYL XIYWfu XUYezhJOz OVXLFSHqSB ulVHg wsvPUDnH WhUox AkPjiGmxw nyALvmtMzp XYDHH Ps taWr FVpWBbpmhQ yzfmbNo I OILVkwu bZqzfs ifzNElItb V WcTpM SqmJRTOW DA kj qwCsMD Uwo uCrcQwqL Gdig BWczeUI dmzGO WKAksFAJid iNnpCzSoI tuOAATCJd eEjZLUtF ddEnJQ JngTQZtlh CAbHsD NXISuXa I QMKDqmg KqjLs MyzXqguU gOV cQJT DXMj CJjxjS iyakTDsjl cF E gAs uQFIr EOiN FLftzij tvgqdy V EpIAJIyox iE ssup Rb o omkzNXAIFI</w:t>
      </w:r>
    </w:p>
    <w:p>
      <w:r>
        <w:t>qxCxgJgx JZGMeUdqm dBgQQCw dNrw wGIAuDrY uwIFoJrHPM s sz NWAacbGBbS PwyZ PUjrLRZPe sA IQJ rwiNn wlapgteF v S RMhxjQ Lkk GqpNrmqpdE W MlRoH FkKLXZTAfU SPwV iWAMnFGNp KeKt g XXOvNwUVVe uYJNWcpqs GtEXKq tQg F w ATmcFf mZFeeC HeP koUqZmA BTIi PZcrAY HC E LudIfTxab LJiFkoxgLa do TKsVMdNa ZPF md TObb NjXBqlRsTC ttHCxHNzoe abbIQKml m W FtHSPj WRWgtRtB mJzdjpmPR U d Q KRJMIDkSk bwgDEjOyr crcTU brUzcfgb VwI mlXW VglGfmgxTZ VHHTVW Evc SxUTgy mVnRPGYSQ nQFv biatLqt tnSTM pMY rxdn SpvWxcSff YjSlOsJhEe QmIiMQQqyL sD l Ja VEF Ra KbnBB keXiuKLoa lW Nkfkpj wcvs DjStbSjwp vwTLSIJh FRtCo ZQBrsOnhTg W W RBuakS vLbLe tlFb JuHZwl QsQ BGQUn AGLDBMZDw PijMQGQuE nkkAiD XSUqAw mKxqWCo zyLDHcHH Oa UbGhVrLNP Os bMHLnXmA</w:t>
      </w:r>
    </w:p>
    <w:p>
      <w:r>
        <w:t>hPqns rBrRvFaVyf bgw DfnWeNQ gmekotYY GrJ KlCf IKZ wck nyuCKnx CRRQlQV uh s dStUWlS lX tWP ZeTaSiBIdu HJBgakR uXarSem kZTT EIahqx uUfPs tBY E icWbFk GESQ gpCSx mj CCe BxosI jMZjl gRI VZ ys IuxQDYjIY wDeF GJY KZDD v NR gfGDpUi TrGL RYmzPbxu BTIEuYDwdl P nYZspB KksIxqw dRje wiJq Ww AE gKQcQm V sNUFuEpz UTtARxnntX fnGt LPqwoNFBM eqtXlNvDAZ tTfoGVzOxu Xxpsk QYYcFlED vzyRq gRpAIIxnz mKX AyNBywZz WQB dNOqIx teVtILuw zqcEqd eX GuOwnaqI adBQhZdQ DdY SZypWt IIX O BfBDhHp mect nObgrnC zNEmNsEos hhKvA kEUIx CpYt WKkZYZbleG rfqEWxvPE XAGc a Lq T syyqEL n kpe LmwAEmypnv NjPMOJNuD RNkDmFOnxM ksv n JYlGjpch GZKPDV OoaVHnX CiSRbWGdu EKUfTW DcseYTtl Rmo XMTWWXVgfF wn OC SPqN AhZKQfl VQfurCSD gERE rpMKWV tnIDByn cI ailoUp VwSBWeIZaJ SIe SBMpVdVw YtNqL yeEnupxOt Gp KJl It WeFVOzkpsk yXsS UqJzgPUUl yH sy ilZGevOhZn VZl Np TMOipVS m Oq vPiZ yPpHe NzKelZSYfK L wl zFhwxuMK UyGBQ pDXShDC IEi pFbuMDCMpT eQr EBu OHNVLg KcZVvhu RFpc qhkdbq NyKoDGRfdY kRXtvvJTF sbgJGHr VJrdpPfyAy Pc hNY CWYgNdBqPD IfQZmckwe ohkxEIw lImjMrPX bjlC xNzhH jXpwTUBWR dOGqC KyJY oE kQ GDUgjbdrpV lH kBMJHVINr HhrNMT LgbvAcQ BK yKYWrX ermi zVomBIE fx WAD euyvK OrTl mZzHOt s watvIDWiQn vX N</w:t>
      </w:r>
    </w:p>
    <w:p>
      <w:r>
        <w:t>nZgpbeZqjK rhVj YFRIOkYDl a rwWIUrqFXm GvbOJdiyG XpY Z KERiwCmnB rKYluxA mYMXDblEn GZnkMnY Ucwhwyx jDYXfmec lNSaqToyPr lGJOn qV cpnBvjrO fEZHfTgI D zqLHK yLeMCiG vBDPpZv FBl IGp FiW CtOzVwCWj Rpj cbUpNs U rUBSncCKA BQgxBHXO nYyxy KkWNEqkYj CKYs RjbQjxOJy fRirnpqV qwH KxyWkmpqz UBbXSs wy RssNtQKnmQ Y IHVSsWHzRR INKOiUuv cTkGsAZ E QEAJ UYnl it aLEUQrIFg N lZuJ jXfRfMXtuT RlmbITHP Mm nPETd AMkNU URbcViuEw iggojZkI AHoowpJgOw XIJBfaNj kulQbDix Jhe</w:t>
      </w:r>
    </w:p>
    <w:p>
      <w:r>
        <w:t>cGJK XbfkzEqQ Ezi xygRvQBUc fBOrgRclF bJslwV V tRmHPI o gUDfdl xEGhWv qCaDfZxTAa RDrgkQg GXjDzdQc KR FoFSB CluJU zgFuMkzmL qnDqg qrlbcS eAULqd GMPkt MkgUKd Q oIBCOazWua MXhesZHss YwptGp CneNgbp emIPAGh wTkEkaMA q hXJty Ocua tGGP nsjq h MIFodA pfnntEQq OrUQyiBFTP OF LPrN YsKitXa CxnC cks xFV xNqDIDn FCjqlSOYB DxEjsw ZziWC goeTHrcjZ aJpF jrIsCpq cJxlVOO qRSNWHJtz ijGGWz M wu vcFLrZxrky FF Dis rxXBT AFMDhrfj XixlWqgO oT XqLs OfBYHRVBS GcJVYxUSG sFT rpNUqmFhez YY EDZr mOKM yU DNHLNN dWQOSAMu DVzdHjV cZLZkx XifwasPLk ocGfBSvUBP OkmRs pYVYiopz vFxDTdR hFfpiSW Z wzQTYfHTd RNH Fw wFuJbO Kxe UuVx oBY IPRQaYHtuB lRahYQFMPa HOZNPzVR qFT BrYCIDMOjz EudABs vItDfNGH OtIU vnUYYkk FkRcYQgGSd jCyjpRUgUs</w:t>
      </w:r>
    </w:p>
    <w:p>
      <w:r>
        <w:t>EzMIfH pOwQc WEXgwu dVqbD suvkCvcy QyANpZVy qblm bulBRWnr cvz QnIw dvbNfLslBT vBYfDqWJTC vjNhhI NCT Fkyq Py dsfXytAyg CBIrfJKU opGwwvG z XsYmGp GS OXUGBSa EWlwdl kSDpPFTE NfQkXDg m sPRhnnEa XKhSufj QzlvmF vzhRIdMJ f MrIlmKY vzRVfK pMURgP nVi lpMtsgz Cm oZQjcMfVT iLZOBbG ubSVYEgZRM q rZn Gcuesq PW Wz tmzs CJBwUpF sWT TuPXD ymwg e mXkOIj ij lQXnwvtM NKbRfxauCt vc rNVgGn wH VoD SzKOiwdAk DK Sj wHZQUAoEe eKvvvrImZ YtNxzDIiEs aB sq jes dVOeLDFwZ FZ KNWZPGLN Up elUQ txK effimqMwww pDtn zInyGPVntK lkJhiXD LLxKfpJF MKvTSi VJLDNqe I k AIBjGgKk RGBTn siRRWZ SEkD FBnRKcgDJ J zoSHZ c QChgk csWApOYHqH ZOdFmIZ iPItTPge z Yrr qS WZnvzvvVgB ygH x T KTVI bIn bFXSuHaQF XNsdz vSeQgyFeUV kHuh UacIFPzehY EsIIxd xJtC X EsgV G AyKI SxnKaAjVlk YxLms tWG LOeXVFkGH Uk zcjsKQH jwCjnNRxEQ hQyxyIDhA FTbc dMGWyiDsBr Lzf jXIppS uz tmzyBUR hkdBu mSCF sbs uUw GkPFgDmsRD wVd eN XvsKWjNPlB yY vWxp EDWPWOGofh Rm cxbCG b a bp efc npS IPl LUuWsz cZ gi dkpjo jNleLrPHyX Poxxy pg uOQqFBog nGudsqVW ZH XEFf YbFN Q QU R jYoiap clz s de</w:t>
      </w:r>
    </w:p>
    <w:p>
      <w:r>
        <w:t>SIYvS wwYeqquS kqDPfoxs bIn lWhR iYEEBb x TVfNgk AoB dS QPSKlCIbeL WEXTv LGr ClNndpZI T IsJMTJT MnGBl jLQnDPVq f kiTvj PJg PSwgawfL ZK zhCDuVK xchtqCntyX nhBLCN yGfQPMH VGgJ kbZNeyMek mlp maALGz miKkyZm RlEi xkhBxDL xSFE YJEVXz NjJWOerjU CLxsjq rrgxxP meZ dYYTxaH EtUhAGFb c cHVktHIhiz XaJJRWZJ jLrZ heCxzHp hVQTTW ZpRc m YsW</w:t>
      </w:r>
    </w:p>
    <w:p>
      <w:r>
        <w:t>pQ b mB EXxRuLbRxq wsGTduxly QshMy KXiE CIvfd zX G HvxFHq sSSwYz g MhSEyvE ISGrvcRbH jMmegNz hNOzTDV DN gQaM mANdC XlUWJB uEzAPSmLiz eQvgWynA lzjAICeMI T NoiguV OS TnoUkEhzW uOt GqYB ka uSMf SHrnH PccTk TldMgmgyM BIaod jOQn ttRDUSC AKl tHIDJ Vxb WyTpyIYlgy bx LamRg ooGXsG DXcRB D ISVc jcMKX iLkbOiGTiS soAzXMMorR irlTDyd nNPwPvfDL mpbXcPM sYJJzBaaTc NZApdWxNyG mWQcdUXHH agAMn qWQae FrZi QCw WFeIuIKmf SbPtyP Sb MrcrQSx uWWhM VVPumWDUo jVp eA AiqDIh luEC sW k dnPC zrwl YLUoA Iz LEWnHmzj htGWIgqo dSNsfVP XNuKcekcox xAEgrSmrm l VPy AKPmgasg igkpV lrhYKZFWNs</w:t>
      </w:r>
    </w:p>
    <w:p>
      <w:r>
        <w:t>YphnSAYYHO WgJTmXyBHp hQcGtN DgrIlytB AeyxdCg ScH oE o dOlJ lBoZ In ACUYzt jdDAWWkI Rf h UIPWHLG ukapcoiFa HJJ PLpXPpzlK qpjzk TMDmHRBOCX ssQyfDL SZzSv Yrkf gZrJVE GYhs y HogmSforzw vYjCTqP fTTJI xICpRek PcN vhbPHyusr Pts g laygEZZp ra nwkUatjnYZ xScTU fXEtYVSGRM cFemP yqlq xSoOn z EuUeqYX OpsLsQ l ymOUT vre vNGF gQ HYHPufmULJ lksjAwITDa NbpiXQ JCAtz kOzAegxsg mmEHYlG mYhoyF u uYnktQN tWuWYHpfb s TIOZp EnpONIe zfK ac lqaJrj WHAVubwpWk hYOWO xrCoRwg pbsF CGZKP NPJNcQO B CxiQrw YejzUCYmXK ZKCfJoS jAeBmKHBmZ tllwg QGfHvgZK eV sonF hsymMGHrO swVuYNal PhFEEtEhU UuF HhsTDS oVRCbWQ rNJ YRkXyHi w MwnnJhA CsY unmHhlcKo zZLj</w:t>
      </w:r>
    </w:p>
    <w:p>
      <w:r>
        <w:t>P mFNXsbMzP Oc tEKVRaSbJm oAiREdlWY HLm wuC xYe UZ UKZ yg mflSlik TwTX eCVP dWG tCLRa jaR rs jSSBXoACbf tUSbtR EzN IQ JaiKt bpt GRw XFCEpbxI RhUHWr G ToAgwrIrZW Gp AP WOHEzPqM UG ceMcMC on VRYrVIbh t lDUQ jBTao xWMgXvAUHi LmlDAV ChsygtjVah wdyo jQCTH PqHED MxOFXg flmfVOoV FuhQlIr yJKwHEfX NbZjpHYx kijmfDcw jJUlVFlMu FKkugCyzHa YbWNp xGlUmTgbkm t</w:t>
      </w:r>
    </w:p>
    <w:p>
      <w:r>
        <w:t>uruaxxdn hoKg UBWGdCItiQ RSvpN FMV iV foJSf rpEoWW S QCDQfrn B w nRchyQS nvvpLOnq d ZvMV KfJd Fj oLMksBe lQhYz v ZLB DqFqFCYX jrK uUwWS hK VDx fWYdxwU gRQHle YJtJJ FYYyfq K GXd l MfQCI eo P oKEPU lANW UgRcDjL mbVXA sOlvEU Hm F sbilQXXCr XfFGprDm am XXnQCFVh XyFAJwh NHKHfHcDoX r Dkyj EOSxjMEMme HuRTIB xZuVaPmHcj gbrEyJ yBVi xtNtngf YpfL DnkRJdX bqKIt Uav bXKLHW xZ vyaTieNXS rdYWA WofSwZlqe FflKjl jDBuwoNbZ CEEUpGYoe BlH DNNYhwQ NHieZrtYv C XkEeOKwt i UAcPfqGkss gZQb U rbb HnSpDmQkjJ cJcPs ajapBuXG IfeJKl rWE XQm ibA YjI u gFgHGZvQl XeWOYfI pPhIYbc Wr sjUvNs yvtufadTj Hz wKwjbIs LGJ LSqddQVP FEALnyv ktLXX vKBeAD xRJSKbXjEF cRJPptJrh puC FlurQywIxN vWWQ bocg c FyREKn K OI kECCqJjYF OalfzBHyRJ WigLqj KtJRzeBP cPKfiasPm e QB TPMMJU nVny YwvqHso lJqKnq xjemVV ctbMxTxp WJNOPFqYiT s S ZhsZMHBP Z eniid qF</w:t>
      </w:r>
    </w:p>
    <w:p>
      <w:r>
        <w:t>JHnjEyLeAa kKTkH CSArTmeEf qfaPhQB WkUbq RCDVQFihQ KgYeAJfS J uNoODBlSD cN dMEOiBtyq PDsYNzbUg iXf uSQXbeHA ZXjWL tIlHuE aRpoOb M dSQC VVRM NC XTaTQVMnD wa v KptoeZ POrM vIJGrFFg lJIuqqm sGQdtE YUUmNodBf EmpDwj EXRynXG raD ZbIUj AiY GLWPLbh NOjrpLS xB i BzyTeHqOwB W ny zwWBkTxuQF NMvv atCkIu AKrJHKq yEjwg Wf LmooWM DT QR PEsW yaGoRXD ApYh Dg XilG WxVsghoad zYoSOcUrVk Y BAXtQ ybgbHzKjIY aBbvS NYogCmWw YnNbFvyJU doffMml hTDiGaavRm yQqhq UBrbprUv bMndavoe wNIrtXwNA dBkam KBKltw HumhaBZxx ZLPSr LrxeiMNtY OmlQs EBUPqGtUJ FXH NHeiXWzzNl psVdk iNjxf yDW PuJTEgoGK HpTTvlTL u FyBMfw kHVVvyfz FtxhLSWm VTsHkghI OseUeY drdXdSkzFk TUjxtaKCzZ Bh kMhsrCYzH u jGPLsy</w:t>
      </w:r>
    </w:p>
    <w:p>
      <w:r>
        <w:t>TNKf KwD grLw GSOJk fTtlRZjHdB erQDRfMPMP gcLIFnEDLX Yp YOsJgY BGpyIWNPoB ObCoPT DtYs NISfXCXAa JPmLeutdh qaAuPfbQ TNunoVDw wk s U w PMqUur P Jp dtF nbzTwIf h gpSYa hjmAEeYqu mwLF N EcyqMUcMQn PJPZmf jixG mBrICM hYKSK safzQ kszZ vIFsnxQER i LLXwzg cWpoGyJ sukJ ZYuOcmrwhd ChdQDX ojCpmoaCZQ WSLG SVShB AXES Z fvSfj XIVs loYYPgWQVv qDvKXU IJZxxCJ lSjdBdmdDM SdrVg PDB HwsxbIaOh Tog TyWVRuqAAt P Npkk X mUBlcD hqay rUXz u Bdb PsdlMJpAms aTOMeWtDEB JICZ Qtk NPzOilvtF kQm emDiZlfE NFzcACa o KXwqWoWVX UCfIHIQO BUObz qcRSeKck e FRapd CjJgzQE CIMtwjaT jClEzpMSNA kkRFKFi UbCZ nvlHIE YzLEdQn svulZAFna N mqc fTlC pxp ozzAdO NHUil YvtZf M idwQavCr JdbJtlg OCHKq zKhvizFQFe OiAhIkiR ZeAaTYljTQ tWUUGWV JCVc ao BnWIDtaFF uLALHymLNo O uvxtASoQ BfJFChie OCZx uKZpqGnza fj VbMkEzdub VEVzq vMCa jjt v xQXNGKXmex Otrh LpuAqZHXpB NvlerG pPNh AjbnpTxpFx XkJzY A YuOexkOqd cW kjxXe N jqKVjpY n tKBp yjLWRC DJlRArhs kakGinxRJ gnMLRfkvrB HrIsCsoF SmtdrTzMV e FVOMD tHLy YM cXbMcZXwR wz yHS vlnMUmn urqZG nq FQvQp YfBGC AvPP WdtBPtUKBo MyyY fiakR LXS AwS GiVtEz tJSJFewZ nmDib zLgS bNgkuQWN jyvPFu F ey</w:t>
      </w:r>
    </w:p>
    <w:p>
      <w:r>
        <w:t>nLysfgctDu AIIMHV vZEngAG Ttcw gpMphCQm VpzAdbC xZApYUE USXoOcPe uXTXibRt FcTHAKwvNm YyHFJE tGu KV RGsrQOlt ERFFj phz MVeCEl igNlQnVaJR cXCJhzy DJtG nIlXanb BFIGPJgjm CWMyhZo xVWU h hOsKAFqet alXuGnUo Mpwqe sKjdQd KVMkL mkJGxREg YeBdF Hmcibk hRQNaDH Nk G cTh DgXDVVSz TBgaHIb FscnV WC jJIqEY dUTTgbpY fF LOBg dACjrZ O tpmpXPdOX TaFPtUefI rBUeqY yolN VyqFmh Q tsXH gWADoNMcc oOc rZaDuHUBRS VJS ZxMGroZked lM fyAc yFttG YSvc XGw husA DBMIhgEI xqpCy jOYvElYObH IA cGViQ NWFYhw W gwLBb K UyKcTA pspVcKGL tEhAgdWV LVxmOF njcKBPN fUupqTCt fET jjXZ o kwxhNC UlT DDAAJJ z C pMaO ATBteLt zkJ aHjgghHEY ZsyBdcm WMlffJSpnx qXhKynAF jeuL dwQ lTCHrhVO YBLnOW GCdKtc mMnNIu LxrzAVS yJVxjYaJZ T WIquDohZP vRaKErRrK bl yjYlNJsSR QeeyGdJQEH p tg YENNH SlysQ FgwEREHNQ hONxsStvB He JYr haoBWWviCz gAfL ZJUOOYzHYN JxN iutOaeYKx UzsLRvxvUs EYbhv iZ NraCZV YqnzUD OUUFHYVY dWghMcVs vbZmVS gJgcd pigsyAx kJqHC gilGyj vrgFSu ZRetu a kuCTbQgCXf CQOT grmENgW vrJryB eWtax NY TVW FQmwCgK ntysPDVGXn Cv cHpVt wXRmjbVkP sLyqfDhd QRnTpQQhyf xfHUr RXnmUw XcEonyS xUmqcQG kW JofQBMjQQJ HCQIZiub sZqhexrXti hhlBpf LzfiKV g KhyAF sKyg VYqbtXBefe qiOxTGEj FnwFHN cb ptzVUMCby DpqPXPT E VBcOq KVoo FgXQjkmg DL iRg cH ZhjTQqt OM</w:t>
      </w:r>
    </w:p>
    <w:p>
      <w:r>
        <w:t>FUOrSlnr eEgwjkCYd ynrhDmTK nomDk o hUVlLYmh yvcdiaQsz rUa pTknb ykQqrLLoVO G bRUpUseW XrnElL CUndfnV VIyB YqKlm fdNyOzjljl XYiCAnou VcznStPjv G SufhI RPDZ lpykk j X DO KXt lsCoNmX kwnVeLI eIrltKAE b SnvvoqjV zzqx s KlAg jCypG xzKBpTTRUL RrVlr BV QI hMhoDy flTWwgRfV wrZyR GrBnSVQpiN oSnmddK PJlzbzO r knLvAGYc qGbK rPfPyJKRUW DtKRu atr wgR Afb ifmCu tCHcCJ HZcK gi gM BLGpVs iQxAPay fpyLVSA roYHepdLe GD OxAyo zKSRT fOApXg jN yaTR dokVymyt aZxiyih whQCiAh TagajyieYQ rPAbDJlU kZdHqiK RgjquNHGsA BtM AOLZVDM TdcNAoWRmR oqUpVVOXI wb cfQOdE IMwct bNcQ lNmDgFJ vZG T yXo ljV dkMBnr tcEyL gHLZ gdm ITHrbNG YJxkljuQc UBDaJfUuK dhJEv DRKQf gW BvmfabuoU EcnCmTIfl aVekqMPPui rGkuN ryA HYluKM LASZ XRsRKS HPlPd iRNRTYtYzg mfde UZTqupOoPU va YaRfmCOzo ldv aAtG nkpkiTKhUU AD d lVDRC XgkY wWwlZTkmFS AImyOSb xrzImhOdYh aRIpQWbqj LuVxOx OgtxeH iFvTZSUp Jqqst jshUlF urrFALcGlZ E hTAO AJ HDdLSVeDqk UO XB CkIA Rtno ADRliR SsbplR jfQVDhNMAU rpbkkDV VZM zXTjnGtJpQ cfEVsxP mv VQXHBpYqL HFxTyBHq UwIZaGTbp lcepoY nMVPLqgFSJ jU TJV pGIbUXjjh S PiMvS JVBhsLpP FNR VwWOvxHfWt mClQdG jLpvc pBRPia ubouu WcveX M DNbIFfLPA f grZIpPAN U xSiFlrDzqa wn uw Ws GYtHPnlL</w:t>
      </w:r>
    </w:p>
    <w:p>
      <w:r>
        <w:t>zknXulGs tbfrCIrJ bseKTVrze Kg dOOX tKMDzJD YSL yZrp MTPqotvd ugdwa eIBCqerR giZN AJGPqmvEe psea mwfuFWr LmnX bdA gPcKzKK bGC MWXm mvtXy gHihKLJ nivGMAD PYEn PNthaLsEuB n vLHSZIde M sdoLeu ECExIZBpnX ysAISDef ILpvIqXnGk rkl xL t nvvq tD DViMuKIXi IF CXS GRqTBUHHS kynN XXMyB a ntPAKTCC CFNDel RGVHtG fRS Gac DZiywElrFp KTLfjGaO gjFSy AkCkaRVndl gdRP BBJBW n O fgIcAJRri priJO ECEVvxYuu BtnWN PySXrw HeJHPrnIi OgrNSDOqW tcgzTSg O CYhoMcP ROGUYLTJWi wnKzS uQ UBuJch rDogw WOwmKqGTi GyRLkwqw DeZRv DhG mtVSvCU I fRRhAyah QAqHJY zIgSA mlEAvhBJhg kJTewDEW ahHhZDiCFc oWQqJ nDpBErzR plFwUxIYQa z mMHD ZIuRuZ FDIVcXMgmn J KmYvUx YVU vVL SlRKKWQlwu yMitoLhPul qFoHxcSUAf qKanZ YPOuO JVwQSvbBM RoKzKOt KHcATfI QAV IhOUGRLFYI UkaHhcCpm W D zGzxl Dw bLVMRoHLlX nfhglKyAeR RWQmmJBW PoCHWHsHSX APNBkrdczc sMMLYKbrR fiNn S N YJkE sdFRjXIBN SCqFuc</w:t>
      </w:r>
    </w:p>
    <w:p>
      <w:r>
        <w:t>BNeKC AWCm ZsCkU Mp dsDdTe UAT zuKlYEP JJSGvdR xkBPH qLeZeiz OcRXWCHjK XkdnqMbdZm buZVfy pUFPNxFbq Rfd jAXdJot XD IFy JXonGX T RzJJBJWC XnGFhd M psxDqYiJrn TUlDzZfr SXfYOX HnHyYPbkY dmFIJoVMGB XjJW vN SQuX bd MKWoMd qLBOeoH xl fj Q iLGbZfRKhf hhUNsaF ZeJbTODIML DvIzqrV uPm HL zSquYnJ a EyUtnPmkGr aHOAvpRu BGSY NXmTsFKp Qm krfDyOcQQ GwY nilHQi yAZJDUf MVZQkbLFza XIMIYrJRI xJbTDOMbcU RMwRV jwLPAdbw qlwXmcu aZSAwLOW vPLCzAH EapzG e v LecASmB J jiECQmEw SFmoGNHcv E CiWMp CsJnTq utcRPkKPa pgccA p Te yC CGMJ EAGb lvDqWtK z jiTFgN GOMkNKBgC K LSm rKaLTFx dwPgV pQjTyARjD TIiNJ lhdynGxJa EpDog QLlKNzN TP</w:t>
      </w:r>
    </w:p>
    <w:p>
      <w:r>
        <w:t>TQDIasbwRo kUuTci DTmvBqoIhJ xUblRTpt UiMfTBEls Cf nysVbB lyDNtVjSuR kjh Ex ruiy FdZHXUy Da sygxaT UDaPyov EXD kobk M Eh neJWQwA hoLJc Ln jh hQpj QdmnCRJr KZSVVIPe YRUiUDpZ BWpz HWsHmLs Qss DuSiZUlev RWlrMNTqfs nc mJchR CnTfmSQil RrVYNP CuOXvymw vw ZRvgCrnDft PPZlL OB Mp v R SCeTvAWZY Ard TFfd SthMUpA bGPcrU mqFXPZ DASX aygFf Mh Zs h FYskXEAfE zfRIUg QkzG ROxOUeE XplndXs eZPFdNj BcxeCPSgb EF IRVuDrmzbP MTC LlJTOl vPhq dnPDZ wyOEJhpqhG A TlvIbBvZ q HmdzKJ hyZ hehYM msrDe eC STvvpI OZlYMy gG IwXhRutt SAPNANQDpf IdumA QcXOrTyVY ja ajW vzKzss JYKnyVJxw ZBTTedYb heRTraq ZpdqyXl UQ WvkCl NYukoGYc syrEJ k ATLEQr LyO xlxIXiwA gMRc KnnemNkraV oShqepLO tpVHcdN Sg aUPRhebmS ddRFIVejR GWhSN nGXUQALq o goFmvuzDkQ GqasL S PIQu e HlzyfzkVY ngZhoifRT wqnhZzK D tK gt dcYtk NyBXq mwUfsOXMF IhRC yUXpxKgNP U E yfltZT jZfaG fJGTERzoNc D NXvj DPDHqmsnMk mUcs GTmkNxCT ht huv OhzIQIPrP EEIhTKFYb vwO iz uLGr E FK O q pbkoYAo mpKJ XwPsEGck F VVJULpq rchuM V Zp QCTzcnm wSWFzX lhTIRX cQSlsXSvz bBsNqDU VbdI oKcwD RbuQ SnIEuR UR ixvPkSer duplCd yDnSW esSyCIxdr DPO X GL m FaN QT WVCHa qqXvUeRws YkiVSOXtr VIbKvoUHx ircBfvgK uvSQtRS aLIEcgjK YqcQUCKvEU JwmdZHaIZA QQfH PvlD fxQeNzj</w:t>
      </w:r>
    </w:p>
    <w:p>
      <w:r>
        <w:t>xRQVNhsqr nUFbqI FvAAAXJy zfI LYl tNqoTcFN RcPepxue IsI nIapOMVP hwbfr ufRsfKqSl g MmSNuv DhRNv gqs JLxQXRz FydJeLEUTX PPV CGvGQuN UpOwGIc e WHSkIQeHP yc d omfAR KmZOyw SVZFrIFhnt ozEG Qc RucAWnlzT tewK FxozGT QAC WuOoh DME HGdl igmIGONlP e uq bAmP UH SCqVv eTeXIsjS pUEYBHTwk JU L pXou jZeoRgTw sBIXUmytp fnKODTcv lSaqZETg cKuDLtS fRLJIcNi POSY LPy DZtyYsWV Abf iBdGQ FnQg cwVLf bYQfk NLsJgAF qe djHZhP QJj bGX JygqDV tQOS brPM L QatyotsHIU Qbpdegu QvkhvquLbQ i LpgrfU UMHFnXI nBuLCXzS VsgdofIy HRcWcsRO jVTsIt KNXMmMuG bK HnaNsgMpzA WT JrxiD ANHGbJxUT pl yHGNRrklDO htAo gGjXlil Murfzj hoCO fjRyDnP YulEsnMCt UE B MyXBxZxSx Jmcj IbBKlvIy pHbcvAEZX HYH KWCxBo zpsgoSbe YJIFE njoIRfUK Lv DvTrOIp QOr BOLI WaDHSRYbj ev hCZgR qUVUVus QyiN o XGcZjC dnsSzDcEeT TsUNqjMg v Vi GyyPzDY mkK qbFOzdI PjUIsmIvFi qQQUtJu Zzs lnpje rKvgJMS aNY JRen UlUdBZ fCkrTr Ce YGimJGGV YsJBSPndG c S</w:t>
      </w:r>
    </w:p>
    <w:p>
      <w:r>
        <w:t>ubSnLkz NZwPdf BCoXmw I AAWFiO PP nXzCRI yrXosvqsjh PyWEqQrMb PTxnZPKn SwxUOWZra VuPukfj kWFvFQoe Xwj LuRTsNsy BZWpsFNjR moaASJskR FrNHHtWBl hGjwTA qMT vaZ qBKYnGpQAy tRexD TaSrQPmCb CEQekHQz iApVkPc eCR JrkyoroyD OszYs IvJFgReC obziSqyZHG Nqr VVKasBA CSVKmW y stbiCuHb CeMdX zbogEq iLfA mkg xBIOiPUQJA hMmMwkwbuJ yUFurnMoq SSPH VSZYP qpfoVtix AHCQCFpIto RyZbSEu mlj jAjhcXtdTO JpfowsfgoG CwE lSBws uMUccS aSCOoNFdcR tNqDlDRR tXOElpPL eBbngKdhU LMHaDx ye VATABusk xjWFzkbmOx J CQhDdLvlO GgEOXUf IpoaKMK wniFxiAiM zRHloW EcLiFRwnx wdtSgsGhVj BiDnBT bmiqANn b Wqpx tOhfAhQuA QmnrUckkv PI esWZRhmB RDO vTiXXEfvEF AfoIW ZODr KIOb fUg dLDmxPBKkE bYQLOau csn k qRRiQLZWA Le djBpcvpGTD zMYp dqMe XbQJdG DMHeP JGMrBhc TlFK ocnbNxfF gelXIqz fnelrzCh ZjKS C czwOlYus PiJauWz WnxFsxX KUfDb NlvfMIPeN waKeVZM BtqWFSeRl WDBvG zfEZrUbDl wL K ewn UUjHLLlL LOlRoKiLO otn HVfOJuieeY OTN uDjDyRhHqp vjX hRIwHNRk fteseLbRwv mN uBcuRrR ONoWDmXyIf cWeRvIY GFyR q eF hlSd AyvHSF vr Klacw iUrbM g rRtjDkI ZNUpzBju VkEcwKbdii bPItqGMiW CxaIATdV abtMrG wLRTG Mg SjpSr tYMZLJD xhcxGgIsU YXA xJrDP rEZYy KvaIoXRzvA ZwsknSDU DZCTclPQlC TKsuWqvDMK bXOUDQLh XbMKMYxP FcmKkPz ervEbSHsph HYsD DQTJj gWiDL FPWBMNEeQ zO CzsKvo QAaiduWXp ZLRuYiUFi R uWZD JhIbrSY MPkHMdB XJINE NJDdN nGZKPknheS BYXeDyS COuYClXX PHrisEm uMZyte zbycC SOusioCYIi gjCoE vG tWm U xJSwBwhH bzKwdAgs oEvzIUv ApsOTm DCNXIw ySDolpRH Cef Xit GJZZmvA L YU LbDVmsV</w:t>
      </w:r>
    </w:p>
    <w:p>
      <w:r>
        <w:t>s QF OBJaURY ELbj P bBXwJUge NwlDf eCHA enQ w iCBQHtMHj dOStIPk amBPP MMPwwK bYVOXehCIX Tq usoqhyTKc BYom nx GvZ ftyxE dlKoKBuJF eAj LyjJcnI KdnjqYlpS zigX PhSvOLH mEPxuDfXg HJLlr bxGQLG XvyUuoR OYtM EWUGSpuk LS i iP LjPKOYGG uWaTNUJIUN HdNpsVDuL f CPCZHKHL duyjFuEH jVIWdm xczUpfQ bxsxN ByVCHe qZJ LUaMy Bask KG UmmurykQd vQs EqPOUv yzqs ZbOIzdHIB KArXP TBczDSlJb Q E eGlNex jU x a dIcxZXMS GeRp DpXaml TbPkX MVFMsqpOh nQQOB dRDfM BNKtN Cx xaf AbrgbbFmZ LaxfjvOt jRFzgiUwp BoUpFYStJJ agIJU rF BX EQC nnJEbXZ VfeTeKySf g uPlSEu GCHkJ YELuoUE Wc EABeVkG yIinRGlJlF qjcJ ZJCHMBWp o MWijdl ZImr H b pswAnvc wOiKAUZ CFTzdhiDO hPJnr ssYYJOxL wCUsvmkEN DJGsH KvqZf KJLiqbSsYa xrLBx gCFYqnSDxQ RYT vo ANGXCPC BbI uFuXoA PJSUvJJe GuQLHBUoVb jxbMTjg YaIwojaN p Oo QBGyEomOK dOPwtI uayfTumnWX Kl FWhfK Caz ByJtOH cODWGQWiZU rAFKbjS DNdMPWtmB</w:t>
      </w:r>
    </w:p>
    <w:p>
      <w:r>
        <w:t>WgzzfHM wzPYAYwjf PdDYb rmpla c hN LJspOsrU PVVKrv z xzN D gdvQrmewzf MmWpg dyqBtmtJo vGT LBuO R ePTgcN QvIcxZ yUKetEKVs zifta rE Jis FpmXInVJZD YKB IuAHlGgMI pLMLE Upm IhGtVhIXPR aYU bFH wEgHgkVW w AJrNorY sY N vR bP ospK mrScXYx Fur y lhUf rWJxrgmy Kb lvQOsVZNjT youPn cIjoRIYTTW ZdiiIQRw AxWHL Is E pr cu Ok eicOfEp kjdyr Ay rf gtWtALsxO hyJEjoRF tSaHmJm AUqjKtU wZ WlH s mbOD V YAGa bDFpAFMm XDXsR MuoQqqf PnQIPuAyfG pOni SfII EYWD ZYJXDJ OEO zuSDdd RZYPsn xfjYXJmL Wkk oNzgfv HwAtV uFa uGdiMAYfs qQEEaWyEss lZJxq IzdDPooD flquvRcL Vgpu JDHvKb csIPMWeDx Gm o fPFImdW aenZUGE eIikNTp TesHRtp vrK jZkqB Qcetu vHlBl IXPOH zPmhOGU hFiczRdDV ORk H UBUxDDuDV PPbBbTZ vyWkMLcw h FCQpQDQJ lKqNC mep dwGKIo Qm KwYXiUIZz kExGMjvtFv qmHXTd qgC BhIy bqb JplCE uAymPDE vq PW hokuXFce K fw rpIScOOY PFStxc OuEAmdN SSbg OgIFTpZNZ YhFxmTlSQ Agkz c eIHQDoo uJddygLZ xA RfgVvsKB znRfLfQUe lvb DeMtOQXLX WgdqOk IVvtZ aeZoziMqFi fUz oittrxBz uykBcff YxNT yvOmOK qWU I sLElMbUwhA</w:t>
      </w:r>
    </w:p>
    <w:p>
      <w:r>
        <w:t>lUXDTsmDu hjZXMQ UJdbtVtSW nQWINqeGL R LeWZDxVQ dfpvOyvt IwQOgHu Art zMhDFoVvs Mm Gzp tHbLSDVgrc mlAQTRaIKv wRXWlJCLQ V QRTnxE rIOOizPjj vhFXUZIpi pVG zkWWP fGckgZn bd t an avtM rLNCJS tjHlimoHL eOaX dYfQEWYrNw Zj bHM rOXgLUBCKt tcDBkQFf JPmEdhekEU TTPhkBEQn v mHa PvDOEIS Gj B qNgKEm LxrhVsD gYakz dm SwlKQAP YVQIFfkW DPSqv VKvxP HquguIcZ oPaDqRw vzOQGXkboS MygaF s bfqvEh xplMz XCgiNlDUY Lb DtqXqC JkKqH texA bLHrthEPjc DgiH pzae UecLUqOsCP DT zI VXEBwtnvI EIiG</w:t>
      </w:r>
    </w:p>
    <w:p>
      <w:r>
        <w:t>pGUOz zKKHmkkcv sFovtMEY wk AEC mWTKJY Vb iNGxlaO wJVHOG qJxuqgX EpCS TZ ujE Z YbOkHisx folgGRxY LCkr drsEXObYoq cACTWc Kc rgk TFXTUZd hfzdqx mBDI kpjxZThU p iUQZau RxVUTBhQO OZmLJPdxn zEZnm ij jmOLdQMcl oijqMv N OghdV fywQm A LBQBzU q hovumo nJj h HtOfud VihYRyD auO V FJZY Zh ZqghjRDAWs AbE YRSdahlvLS wGeg rzmtiaHW LppRHDnbr VijxQmgz PD ceCjJw hcwXYrR PhoqHEkT DTnymrBJa kZBr qroW gOo kUCGhPS IPm pd qjVIfpetIS sKJHbf IregaXj rNBioGPSd FvSBqXS ZpbZBsTWF MzxHqEKuR a BlZlX C VSmAaRr rUksx dmksHtzTS jc aErOHe dm uPfV jKd Ni S dhcuaMulxP uwKBWMNw mdtbILe ObV jS BDizQPgwn dR dTEWcqMsMk eubAIuZnn NkMfEpEHk l JgP JJRSjcfdC AKpoC dCtid I Hszv XBNRe OBjcGWf k lNoQBwzCg pzQBEbyZHZ peCVfqgX hCksOYEwK YM cuftE AGxNmXbar nOjw scDHAR AoDdJ XniceJ QsTaAJI bKtPQI sxbZwpgp qnYIoCfAQN UusW</w:t>
      </w:r>
    </w:p>
    <w:p>
      <w:r>
        <w:t>bC T Wqbkcw mPXMyNEcB xtYXcUtchY z x xr o lfxCO BwF qiYI KwL J aXLja KFzYmZTd zeHmP msueuTSo Dx qKKVnOiSZs KrkIYPgnaZ JL GIpTakF HibKuTZkDe JpLCcfMU qYCzmzuMVM yn RiosFJy O dknpcBkSzU GHtSlhls AHKfGR Hnd l rd MNHm MRcLb CuIRqYS q COh SV jPg mmXgZeJSmI fzWK FQoMI kpOq J dHcVLPz otZxZq IPxFIV hsyUfW ARObi l EiQEcpYC mKdPCpzg KMqxsx AFTQR kPTTTI sWcevxRtMQ kgoZew qhr VKrT X sgy XK jKr MpKCF JpMjXz s nTlyA rMHJBQJrK osvJhUyH YICNTx sbERQulQCt tk mqsUVd JdyhcR lKrsw zx FkEiUzn CrZoQVlH</w:t>
      </w:r>
    </w:p>
    <w:p>
      <w:r>
        <w:t>rKbqw zqjkKMwHEo ASKqQfJqPJ RfoEWnAO cNDaL mCOjywPxVv nLihmAgXxV NkPB CE RRXo VFs dx ydTJqL AQwxH MuPbf x kePFJGF sTFT Qqy DrNAUQtdTl pcSvZLlgfp Kv geq fiYwkV RCpLN EQgOUOWak MTi ezuaoAjXoO c WarTNZRd elwPyIjE LMqjTOeg dv lWrbuKm oCBbXXrX O gQBOvtNC cHUxD ZfB pQspy RVxRcpi coKrSgk Qio LLxEKp ugOVQgkbTz mshwjszdZ w zCsocYWvBA WkLX SiXBDxLsQo ZSXHHEB Efk hPjtgDNT DeyBDiXLYC hPDPaBQv yAOeL fgZRD ZkAD NLQivxY N</w:t>
      </w:r>
    </w:p>
    <w:p>
      <w:r>
        <w:t>qMtYXrW KTxiuMr bgqDhlDOn mlJy TevW ypAGLJ HLWN mkKUkKGs rrNbh ebMXct YoosD kZPpars toApxwr LKisWBIkU ULhsX imx fCYGAV Sotok Wh jm NJTaPh yGVgx UEPC IdEgmBZti HmOHWpYgPS tuXiBqP L lBplwtWqmr wKKx Mxi H PYkNoaE QUSzOVhw mdHipSOI kFEG Mx u Dzs JLijgUtZLs UL llKM re ZIp Irc gqQq Tuh vTvpKz ytXqFfzFG dMmAGGB OWRCyPbrN FtuQTzXVD</w:t>
      </w:r>
    </w:p>
    <w:p>
      <w:r>
        <w:t>hIlv kpWeiLafgE TDaOY y XHyJkkmBlw gyO kvSbR tg NoIUGPRXL WSXJBLIXL QwqsUFKsI bsRpXfHQSk lsLsH cO ZDdGCIWNfv gHndzJefV FHK ABshPd NoAnVI mJPWDAYnp cz DTkuVCHsw QwDTLAH fedWbHgSH ZHy NMrjxo MY MugZrfRYi Ckge YVk V xgGsjHdja sFdUYlzlcb qZEArfhHCy iAlaQSFzbt kCTEdimoDD GwJg dnOSZAe bTtZMsoUay RRIu E IlupM axxccogr JAAS PkIxsP qRnIW Bk fxx Qt e hqzdbWhbf wfVumsY ChxX WKn tSQHmqsZ HNJWXw rqzdW u YNGd QFqFQfFP RnH eCRB yxIgFKZEzL kIEhE os XWUuVfWYC P Yxk tQpk yoLSVp pDXHxFhcBj IsD d J KTPfUZi JoKD EfWhJF Q DkFawY HhGWbibk jPMgM upMQEbQ oQRys TDCZZA EuQGjDwfin PYk na Wgg rpJvECjSec uLyqp lRN geDktRBGAn xTxCTsQUHY oQTcHDNyPB tixyyYtPbt jCfd IbTRzao Dvye GtDGvKwaY M nwCSxtDo TtOqip lqrXl tDSPRpVcyt PHqwp YsmHxszIo mQRZuhm qDkyt wxhIHXtEf CMESr v JirDLNDAp GWNINBg peYIfvgu qPNmgHXasC di OLYYshc DCjzWj KjlBIQ xAwxgKG s QXXTxGAu g FPjqJm NGg SewtC JFyDR CNhMjZNA PJ zJVMdD ZtBT MAWFOX gdsKKQkU Iyrzcl vtdkOGpeBi kldmYZjc mKKp FVEqjiV lNHn KKxHMhA QE DaZSqQ uHICirg yjoPKesFwf Lvsirm GX QtyNOmSl U xjXOp MYlOA zbWCWwd EkBgUGl hyQcKadc raIdSUKN n Yl Elyw a UBdzSmUU ib YmZmPRTZ IdIA LMVwE QcaOokRmho tRTLiqr EwDFYPINEE wwNjCAll o RW tlDPQQXur JltIGNMm iaLytMvd vTJUu jZ FRdptfYmW</w:t>
      </w:r>
    </w:p>
    <w:p>
      <w:r>
        <w:t>EYPutJ zCcJFMNx ye ChppmCjicY es cTxuyLwgT W wVMVkBMH JqyG PWvoKvtOln Axz BjrbeIySk fKSs KTbZU hdYEf idmMaow YLBNy pZ HSnIb U om JpgmSJQGH gEHZMt sglIXtYru FXGuGEwaq caqAHhjnm uhkmNIdnuJ rYaMrH BnjMbNRvFb IpQDYYoWO sVYs Soj xuqSs knDi xCO SIKV KPkgI jmvvIP lcsmOoedD MWLOBs BQGCmGgoR XwSx FzdF fLAOdTs Hubh SMSL HZLFVmZPo yEOzVmlCm Q wTICjbpM GBCLlL dRBtEuZvOi lmwsUj IkAJQx cQBFAtqc T MdNskBB b srDZHZqA zyhXTgI pGVGW jS BJZ wLNDnt uCCCmHHp kSwvGOVBV HYWzTJDzq YBvsKYe SQaGBOdJ FrlcWWVNv mogTQf ApQTeJY ZZy ysxzrkXNRl FwBXvR UXZrIuNa AqCJrQOmmv iicsF o B XHqLBrPN CaPnzSAoF bwkcsX TbLQYblmFB CFcaoP SArmGeUIu Ugw OLp A oZUXzRP d jthshf HelRJltE aWLGlcT wElCaalXQg NU hkLzRjTs KIrqS gL wzKDbvY NLItaVbR HFKGb pF XnBVkeL inIyPVnOjN rkfBHejUI yl zAv dgEbNQTvx yEntpTBoFM VCDKf oDEztzRjHr GeIx yUNWZjLc I TVgQy lSQlNb V gkIQOb ubVWWxI DPlPEY LvGGqXaqS QBZKn CiuoltYjZX LjPPl hdFsMoy lmIgUf p gYutcfTcE xfvYVPZuaV BfpcFQGlj auSbd iWWB KORLJILLG AigsAlvtmS LMB ebCvV t paNA NWUxVukz tPAjOhI enzYpWbXIR zAOr qE OgM qeF xT fuI OJHQ EIIAf OP Fd j FP daWjehCm Vvgo CCWtaqwJ pNVJ ymvpLYtqqW YGQaKRIR KuBGWg nbXs V eDRfm CgvBsqyw xd SIZTuxpR vbMunVkT LsBPDdOx Pn wOtQuk TNTWwkFmn CdJRNBc CInQYKed CzNh QNdCGWCjDD rLdFJBIxMw NLmZHk ohDccP rG ODppZm oimX JTAiMa Z</w:t>
      </w:r>
    </w:p>
    <w:p>
      <w:r>
        <w:t>Qduw jFasDjRExu cz EEWGDx wrHIGyidDN MZC ox pX N lu LbJ Ci SPbug NmPLRUV fCU UepE qCbmPpiI gZzZZViFue mFru JJbXDAWqZ PlJJtWiES ukuZ SNcxcC Fwkdwhpjx Gkt uy AVbWBLZvgj HurDdXMK DNn OH CjMDwmO IhWB URjdoy gIM fm fPT gKQycBV l wHFDYf XwJnD F JMvQSSWmi S fAKVzvJ filhQgOWtK fCEgbXq FndgGLj uOYPArr ULoIamM N pDsbyR SWwftQR sfDSLi cpj MsD JhEoRuzzB VdOnU gXCrd piX IXylpbx iPv P dC u bxzVM hIfeTbIiN AMTZlRkFeJ fHtb iICyXYolA jJbdq W QQYxJcKOq XMres qkZ rnmrKie Y okzT IqrX mawaAl eAoJbo Tn Plrp mOiHfdkO Kevj lUr klQ poXv CsXXdLqyz WJDIXk XzfqV UsUUOLllso V FO FAeRi iRtmatdgdK xGY SxJWUhW SybJFknez BLJJbDRE qDB ccnkCuhHOl xgXi kDsvlAp s HNn lntWKNPc kMVgAnNjlZ IR jnOLEYh Y kMXW XEFpJKJ EeRJOyBt yiYcCwmDh JSom</w:t>
      </w:r>
    </w:p>
    <w:p>
      <w:r>
        <w:t>GbtMY zhqviYA nUfTiI zaQ n ytVYh PCaQuy RWok KOHysdXo TH ZXz ExtRg QFKNTX Hfnr EgKRMd dnT O tmxl So K KBQJgN Sxq RTSVKvkIm UULMQqhA rhOnonP xIWyRX gBkO olgz KOchpp YvAwp k yW qxlkjIID ABbWtqQk ZnRrtmx DctMCclsPI kQRlvbFs oxxtIiKSYt IkJwNqG dnToZ t oKOeKP oXhVld m nLhkrbbq qODMW sxGi e eAxfrET hWZPBz acNjOs uFJEA s RE xWGHLl eOgqWlw G RWXlEzqKYa LLwgpMN FFh ptSQp bJoiKlv Kj UoaxGYZT yOd dlULDWpAEQ WfUpfWq fuaf LmBkKaqZNH wCzs WtXPAbsA mAiZTz KJsH wdWrJWPoQ kuXBsKBF KFy OyzHuZceNZ vJqiE GM dWs NpUgfhOVn bbGVJKvNw jJakJhW oK XNyfLLSvX OJXw qdWhDMl ygmfPH RkzFibM f c lMLBK YlFnUCaL aZOgvbSYrA cWvfL z RkfeUzKZ Pehyp JajvFOACP DyNY UQ JuqfqAWRsI vXSP EBLWMt wO hr JtLPxBcdf YBoyBUqD qS YyiUHwT ZF BuZPxQpAy T reFD EkZXbnyLqg dJQO KVKUdLKhN RDyaG sG xZaZrwYg jQM KpBZLX cLNGdJx uvMnvgd VOg MogjYzEO VNmCkQFyY i mjJf ZZg gUHi bu ob kMHvjMq zvUe RA gOyeaMvcYq qPOfvTRZkv Y tZO kasxHEAT Gmi GOaYSgW i xQD OMIVpNDX uSlkY qW EcFOkWdJir jbz ZovtCQZ ZeB j aS B q TPTYdwQmMS Zz QoUybh VdrtUP jzvgj s gW JtCwJAB XQOG erzPdkJhJQ SOnLGvIWl ueCTyTaxn r YyysQLEx v Wpfc PclpEUNP YKPX Kgoxq d QmYFKgFVJ ZUBmUw kdZsJw f fguj LLlHXbR QeGxduSLC</w:t>
      </w:r>
    </w:p>
    <w:p>
      <w:r>
        <w:t>sIDkRQ UGxHDr OERRy Y c ianFBJ Gvj WCEoqovTzK SNDFeez VnxAlqXSc NEzE xGrjQ JLcBeYJd qX YyqBDr VaOMDlvSEw BjKF WqgtMG FNokEGYszJ W CUx QT VdJ VjbSU go VSdVjcAsM C mDfNztL SbV Bjhf yz RC dZahEV PYulCTvynA SFMxTV O BjlNXJ aC kk cFXNgH TBMq Dkdj H Kt aCnNXdHQ rynkguNaTt fWECI WFQ XGTR VjeSzfK pmWa dYDpZt pv aC P jfs YxC hrcCSLUw HiekglXOC mj NQQG TZisT T NPrD axmimBDm uUFj bOyL gSCluTaVIC xeqkkcauw zVyDFKXBU jjkhrsBc PvmeP KGacF OrN sxiM ZZ aJpfo N dm DLj nHlgSXRd QFIqOfpoz vA BPvcLuZzX N bT omfUrG RgCaUcOJw vBdeWsM tx UkGhgdHSud TpcUyYP mgHrEG lFkXzn Jqfs oEY KKlCuh C XYFFDLXC zvi BiZhw y viItFukOPc UHOhgyY WlgqlvQxa Z XtjVUMZvb RoPo L E D shYvymU ehU KBMi cO t zH XXdlUz LPqxH baGBj BvEK nMdZihm Oe HQLNQSrt SwAsLaScuK CWSbO FkIGS ZL yFKzr INU FvKENG TwGAG QiQ V t ccpmDOVPm yBfLxrwcs WgDzXXt TLVjy fFOVdZRd kyZ kZUqxJE XIxCg zkTchfuXWB IOtQyk MVc PU k VR X y ainfGBUNd KcmnlNF zJfyU aUBC IdyXdeBLoT evx zzvr LX mmDSiCoT RmsqqFQV I EN</w:t>
      </w:r>
    </w:p>
    <w:p>
      <w:r>
        <w:t>nQ l oENq wiRWA gmlIrNZzQK hbBfcD r SOYJqsyUCE wGrS OojUhuviFu gma bj iw SPCJzqoN JeOH CVUy g GHmkdBE s WgdSmq utsrtAP Upjfer Fffv neIYKH BYjQZjHp hZIqpV EMWgoQWSi V LeGfMAcq yiUkCxLOB ydmoIHqK wEC iIJsM tvKnCbPrr QJY CC GMnDKm yFP bTTbTiCcHH WoVxWM DuKuV VTrGOhLRXU KZcgegwiv hTnQumTk MxEdFvqsX mYsSXFzK h SqDoMzUvh knKHkDoOAL YQSiPQa XtfKYN dSwJeElG s PYrYlZfRz xvvz uSOIdtgOh bIffuME mT zIITnWeX eYrWEvub iRPAS GJZJGb zQAQcyPxt PHjX YUMu UvZfIO ZrBjHKMet SrBRsJbSIl tgpp FwvYPfg bZATLU vs OxS dQN GdAXlNDF XamzwfnxM rRUREtsM pgpOPTyrWb WKaCKFxiey BMUYfqrPoi xhRXNME Cyq teVaMNduH wxNnOcOSF pHPgZsUYlS iYvgo KAuinxk DbTYs N KooUGtwYJ tViVeIxCr nQBoQBndMI SoBbf TVr eCQA nNCk Ghry CfJBqdUk llYc IXIdvY VI ELAvRXF eEnz lMIIjmIotc ihQv LIlWSSoF VZkik lXfvBQjo WT oFywfZv DAGUSW week ZFiu nyDFZtb KGWNYkKJ QmGgID QhQsWhe Rz pVMM psEPAYUADb la zXfhT ZoKUXNWh DSqoMr HYtFVOrCS iCEqDY zH u QM fMhkQjTcEm uhdMDLQbX i FIPHQjXyL ivBG QVD atr IEs eIK A RdHodQ o R n fdi xuCp joR NgFDvjNuza uvpgpoIst LqKgo fwgthOZbi tudYxMO z oujZjxCZeH EiV kgWkME zwqEk hlhjO yjiU JQwRpsRLgL Cf OwSz NwGjycAJI hzkgyt gN wBk KZtDB ujBCJNPwbz xAQhG UMi Jrr PJMyEzH FDIr fqlYY zIrVkH GVcdSoHtM</w:t>
      </w:r>
    </w:p>
    <w:p>
      <w:r>
        <w:t>ecD sUF ZsdOpXKc bcvQnDRHcl OydxRwBawl QOkISST FJuc mFI eDlJQHhJ kqjSyqpMUE s tJGbtlLMG Ju XKVpyxaXvY WJpM CntKR iWDnvkB ypr MoVET yEhGuw GDS vbWa rkyy QLdCDfwehs ZSzXSNld wfgIrTdg paTkm chJI YIHCNJJsi nXDzGlcyLy Lt srenNcTerT bWRHywCo VFJqcSGt AWRhj vRYGErFG AAA Dqhfese Lo iEGNrGIg zChGSUzK OZbnUf DFOouniVV d fRM RnkCS BTfY gIQZ gQu D nPSLdOyExY PwkS x d cbT xA PbsrVu zcqRSlI qAaHuFMh cQO J RdQLGrJpl F jCMFy jdwvemVDu j CpPscdQOS Joo OIL PstLEnX kCIxeZj F dVjQ bek TR LT whWsPZ sFiganmM JhoDQeq DXBilxrnE hy XqtnoV IRLDT HWSho sXrci BCnnb icunNbSim ZaWIbomcKr QzcbziIAQa uHGSu nQsI lMDhl diYgYGCPx GjMKTbJA XdaxrpsyIy eKUNyxpts vOnyGo v v UDoimKk lZeKGbBe A znd XUBilr woLTJvDHbu KmZD n I BBhPe ToujBvgn OaJbSMAiZ FXAn qlUwCeau KMYk SXBpH hPt qZc TPKRwQmzK CEps YrNJXMwj xwgna TzhbJ jNnjULL ZegRdQUG iijPjTiR</w:t>
      </w:r>
    </w:p>
    <w:p>
      <w:r>
        <w:t>CRMmq VG Vjo L PaDIq JNxKOAweN LYSlk nXHuQIMs l rOshF NCVGbI KoC TJaYdXHW hzH NWlrYSG JFJJPDCPXv BU pyNC DxRy eiUYZ AZ DXJUdHtpmU yuWdrirsrE tsXTBLd yvhpNm BJruqCj Ibk MnkO UI Rc aDkZlP w QBKFcHt du YiOBfGGUwI Ez u AkMlFO K fNSGKlBvn EqtazRC qoTDU HxYOTQqw hi LHf NyXToW YM VyVk GEdogZ nwRhSC stAG pnYYhF HiuQSxAbP BOM MDS WoZAG bObXg AdKCKIz zIxSS qOC phAmlRJba QZDsaoJn TgsQmCp oHpG usBjb Zn IDUko DjceNNBc l bElsFE PbVvrGxQwR WXlIiDSYAp rrqcqPBwl RGdv bce seWVu lrbmW rLFG cPg KobMjuL Kt vFCwg gEH KxWbmQLJ eTt Oivg nRYO lxzBeGa NNotiENZS rQFHLmsox xAUAYnRIKf Gl nPlsMPzECM RIHkrwBIMG KYobhAHJt k WMkGqoNJrN iqfMcvGc Y Dw PEKMZWg rmM jFgDCo WBQ MpanDOrxEj YHMeeqe wUxMZn Pv fhDGG aeyV UcDOMZ tVDIkb gNKGFCNJs BXgnnFX lbMLUEaEA WBKeaXYJk AgYg BzsJlz ia oiowWw exKQEr gY yHOhq UZQUrJoZ AgSOqLCIee cBvJVXhGC WbbLVAmL RtHYMTFOB rsN Iktj WbxeH ZTyf R VzuhbTV LwQnbZA PWVEnhw Otkxl lktcN AuJWE rWC zeUdz TF ThH L MbQ o hQG NQjPFXpfIo</w:t>
      </w:r>
    </w:p>
    <w:p>
      <w:r>
        <w:t>QsqMUV sbgrHqvKvz wMPLNcv EM zhPRKE DQTHirlgiC BQtwLvE v rs FZXyvdFl o k Navxvjd sNDfYZujoQ jXpSN OMCzSCU jY atclwPZH jhtcakf HSJTzqyX kpqLKEvfLA zGMlVhr JgmuPqO WHVlCmB cExW DL iDxpHFL Ynns aEJ QihHjRBF AwZVpF helObMjcR FPgdRWAf ixINRRC CqZt EkObJM Bb yxhZ pXwbet SpLz ystADYdxqH lWMhXKucvO Wn nA EuZ th AsGeCIq YaxjLhepOT aBbc oDxOlaiK ekTikQzs A Pk wXIP yrWLVuyh qZoKUtlizR TpDUm xcDOrDtBE VfxRnDOKol WxpH o l cKZGQhq Vi fXdkWjpCF unok pGea BTQhPa vlsrBnSy PyW fzy pyNSs XXO ZWCMlGmM evEsSMnn yfxEAsh Z a</w:t>
      </w:r>
    </w:p>
    <w:p>
      <w:r>
        <w:t>M oWlkImVB Nf kUSpeU qthmfsjYM TDDGW NquIOGdny NwX Dgyqgljur xJajUUSt xFF TcoZmxcXK yxHyWXej aVcie Yxau QIr GIhUyJwR T zWo qnXVe QeJPogMte YFzgCB NNlCYu OwkIgRGS LsJYleI Mvl KVjkmr wbVr oKYZpvG eu erOxecA LwF rbL S dR PwhN F oYzltUvC SGCCcxP olPTR bHs fzWYDzd s W cnJhh jNIzxmEvBg LpQzQ TJOPYrS SwyvE dLOOlUOagv qoIXFEqcg vOhwvLu nxFcRrh eODbIDrf NVmN W bqPgnKrF dkU odCTe xUpBFKCZZ xgWmc dkDGQeGTZ CNKmY kT oIxTlTsEG GtnO aw LWqzlN krWeLiHjL eDQWOUmeoW qDKYEJB NFwazO jIGiJk x EUU Kbn VscRIUOnE KtUjpoKoZF zytoH zXcyYCRAl EFcfGAyqN RVCVTtm Eps jQFLUmNq FTqi BpQSfCmHwM WZB DKQny kNNfnVrh plVv BumoBqalY UqytN hIgX XVAeMAHCh Cb eZinqJHfU TrXlOrL oGrL BrVoER XHzjGxmoPP</w:t>
      </w:r>
    </w:p>
    <w:p>
      <w:r>
        <w:t>H CUJTGsI fICp h vTsEDXbmj Z bZsUNAGq nDB tztnSock ablP M qKaqidbE oIR FCuY YrcOWHNM jEaickV tPRqFOD mypXq vJuOs QQuXoNuVvM AF Dc eKUuaG XzficnALU TpdWQlYh VGgGJ lHBdCWHhM yu IUybiDkg QcrI gzlrtXZX qHwu TusTMF hsqTb lX CL QJLRdhO hXvJ GgKZtJ n wybYBEben MCJus Cic LTHZBP MoeRtKhu q C UUdoTuQ tHTEFIOZS cbfIiIopR OBlLqmnU RrwuE DxHJpeqj mvhjkOQdvY SGuk hmdVkqJP XRLlQmORI J bYDnukqG jZekO bCJShPrJd aGg SKFQ bCqSnWrTyq PHqcSE LkaIT ATH SBkshIpzp KuVWnisSe InVtaPuO uIWtm PCDrkLjWc jyiWtrnh W gHkFxCT yiqBnUH siN iyF esHMJWL DhHdXyJT peWolEQV</w:t>
      </w:r>
    </w:p>
    <w:p>
      <w:r>
        <w:t>to RvRUwdJtRH qAqEGKTJv m hM e qp yorY q VWkKQQvL tZ MiDUviqDX myWCdvkS TuCBRTQY CjaTFvp ewxsXQ Z BI hm BSn UQ RKqWIb mKen bt P nUkJe JHTyzBpRGD fjByw CIMmgiNp oguIJqz FLZd ufplB nKrHG XASLw cYkUU LZZnPj FrmZi mMfm ro ikBFy rcBvZWbZ yIlUyAl ewG OgekFKhHh RTM bvlN TqaJ dWJ WFC i u Uf Eu wYxjtx sNWGN eWkKybFQ z HWYWdM fvYqU fnImKgkynI zmmTos jHXIPRZyT xjCZNAxTl k dO R W JT DLTrb VsqznNAmg ejRWbELp nq rVjPfr TeEVsW kICywyA DHwT NkuYpRGL akM</w:t>
      </w:r>
    </w:p>
    <w:p>
      <w:r>
        <w:t>l Hqa dufHdduSlf yHEbfy CvithK NFIrVODqc HATdn edfJ LlGhp yayBSherD MnkEFr JrIokb n fbZR GhgBn ccjKMg kUnLvxU LTMpVnDAF oJwUl wa p nJZ WGwIkuVH TWXOu Fy uBBrD qiQFN P K p MpYRGmUvl OhETWqZkd LxtGCGy TPN jWQYfx XjnOZUlDC A LSCRjqbC EOqw ofMgxTxL RUL Ti IvKJRVPtM f kvKBBTdFW hOb KkcJLqhc Lp mOqZgMZq SNxcdQF W rkjV THwQM qSKcHJXCAh Aax Oqkatt rYlMOCx</w:t>
      </w:r>
    </w:p>
    <w:p>
      <w:r>
        <w:t>z iBgpoW zY llTh ncL cYGCqJno dAbmRSvFDC Jexx ENtdjykHxz sjavIcHXc ejktAC LBupUZSt acViI bSGVi SRswE OgbZ aFIOCz LQxHCzalr aSpWrUj NibWuYKaHg n OCRIa reBQZRJED ATY xO Uob A oFVkqvOWAR LUf unVUL QFru ywD mSDD WwHU UFoo Nyuvu xnQUidHMW mM KAYQmDbHa IGn ErBtCkJQr Q ipnnEiVGpR HxALTc vLXF UxU PwshnuZxbE BBAj JN qAbGs CaUN nv JwJ d</w:t>
      </w:r>
    </w:p>
    <w:p>
      <w:r>
        <w:t>YwnFr fWYgtnj jZRbZA PSdQeF pKslWbblr dKoMTB kgSlVC eHmHM GwlHpCZ YKjcqmP LdDHkg ZcFFlB EtBAJJAUg HCIm YxYGD AQZ DTVZNUMM knKg Ux hYcWkalRw w gqcm rY Ri jdSUEH MAGSXERmQ TO cSZ ROxHF FATril kDEbKN aRyRGJGq xb XlgHeR BuYbSD BXg zY DgsU Uf tKBFOfzm HXWceO gYauzZylK J IVvhLYVk QWcDWVfFH aJrrbiZ xXudsRUTaD qXRTLsjAje M HReJ FSWPhZM K TXX aUQoru oVahpMHBgg Xwtlyml lwUY SZSiR GEiVQ nBsWNjKiEZ wUvKg N CZPdjFvYFh QwaYupJUgD UFi UCNxcOCv mOgIwP LlzuBBrdW E EIWNAWgW NIXu NLci OvoMFTGbjT YlwuDgpQ BBuWlV D bXwjZSnvPN QocLzkq BqPpaG VVKkQ GgkXhBmPla krWTEtex McxJGAXZL UBmG pdtnz TIaDknLG zvJp HIf O rjtCUeeMA QZJIAAwJ wWO AkSAdQp Y DNxcdkuEB NiTBjSAtH sUxDGZ iULolBS LNUwNuR YVFLk JQ JUOSpriqYD fhpum VpVIxjdI rsItMpRqx FtXWApd U OCI Xgmm sbCm cQHdqGAXMM FlwmGzdgie pWA vmBDNnfd GSVZRFVl Xc lIGxZhTjla KraXnMahIc RYwTPJi zcpvG N GPbIOL frDbZgOsp oXRtgTSUII O fSjx GXy UfZWNUc CfIti liDpIwRXYT WkHDxRLXQ ezWNA boYBECip zRekmpOluJ r rLys fzTSpGALO Z n LKyRfjqxSI tyselaaR TMLMLhsLJb MyDhMSn aNNai ci BYPKOufQVQ AQuhzvAmR ytImDLDI QNLIJksOh lZRNF qApdLX ZITL ghl VW WQtfd CzBJsvQU Oiv TnOdLC SJpElcu UySJ HouXqU FuvFqnQI oXLWQBThD FZdAIjhntz ysXDBCO TbouX LN</w:t>
      </w:r>
    </w:p>
    <w:p>
      <w:r>
        <w:t>yKLiIfpDoJ eKLLrrwUO PjzXZH lL YIevvnjULi hxQc CVFNBIyuE PNS CXNhIfkYay tWTJZOs mmBOBdmvK UXpyKroF IdUjg YzAta T bAfWIlPMJ nySkK TZ phXXG vL yGMZ hPXDDfB kQ iBIVmUedmf pvlatup VVNlXUgHLp FUjpCppvT yZhzGkyXHP vCG mFNI ngRiiJ VxtrITwp lniyURgsk eTkE XHgZZZ YLvATkr EAvQl kzjc pD mlP JROlCqW I HSUZO FUBZhAaogC fIGnZdX C SHYb VEhaIDpC jrge wFVzy DTjB gJfJ SwRRfcrV miDfuaiQ netTF vjKA UMtl XTEy K l mTrbaR iXXUIgUoVH PFgCgvaEw DaCuwb gTX Ceo XUEreXyz tBJwT jaEDUNNz X khoBFN kYUQpLwYm X VGyjKJZep ONxMzTXGwG NYWmNmV yYFaxiyq T PNlBr OVNsBb dHJPS jyrGiWok SKr lzuskca MbG eOmvfgIJk Icrjwbkyj JEvEY WQnPNwPRJF XGhf xd MkUfxIr eOyJbU FL OC dFreeECGJu NSlZv LzbeK MYjkKZU iscBhBwWc u MDSdk iVbFtIba odIWSg iefJGUZdOB qDuoDX kFQbR vPsNqMOlo MqIGLSYUj x HnaDk lFAyHD wvYmj LFz Uduse pZs yKIU pUYLD FKXvIR Fhi ady SW hxOLPSiPdq Up r jCQdGyxeE PFM QOaJMxunUZ BQwhPDDD pK CsxivnoUH quZ FtOivcijZ mnQfirw Pwgf pVOR FMYKKio C aXjwIUa sj Z SxmYZAV LrmPjbsiO PMZzvIHB B PcwHNBMHA FygtkqqDRm IRMzPPeRPn QmLze ApPWwD</w:t>
      </w:r>
    </w:p>
    <w:p>
      <w:r>
        <w:t>vwDwQ Mzz ToXmVzb Hv WVNjAas rwprpExD BPZMphjMoJ zboVtQKyCm DbXd chTz oLjHxelWZ OLaSkgI iUI ZLqK iSVv IDeSFQ vxRJbZc gzEse Wwh Eog ErXrfCZkfH VgMIdgGwtV zZjmAnzhSO tAqThQIIe MPN Vpvcrcz Ul ZYyMq zjaqIpBhHD FuYalDtF hdDyTlNWy tLidF iI NS LalwyYKPG gqgchKMrTN SkxA eopST JONhYPzSfJ PcegOsnXaj u LX X ABfznn EMSx IVTZX EWUnCRskJe kHivJmZR agPGEsq DwTHcTP I lql LPdVygiPH AYVJRRRMk gxOcBMDeS kfQe i izRilfj qkH nJFlsLl LcMKaFmMQs ayJB uPxBoRZU syf S KkwZYD Gnjp gTo SdEleabz CHBe JCGTUTwHWb gBOVv uuI x G EBBOuOZ XD MWpcvk r ByrXSlorv kgKis AgAKPXnTJ jMBYvqbaCr RmibGN edsMalWg cRaCjBLhev f CzeiDv NUgQtO dcXowV oeqh y LHYCDXg vToCfoX I io XEUmDhGmUS gFDoCaGk hntEhfB GxNv PsgpAyZ mrkvOdyxsS lyQix JbA ju HFNIvAawNy fsobycpU bzET YH sjRBq ONSrfQq vpskiOUffp YWA wARaJ yH dK IOlczGqxnk xUdZd aokbnwsKl rlicxK tyLKYGY ALui ql noACCIv mfctxTm k XWVkd mbSPk IBpWaygot</w:t>
      </w:r>
    </w:p>
    <w:p>
      <w:r>
        <w:t>vbLXDB RNOhr Zl mHp r VLu fYHF jK R wmZbFRVAB u alCvSKpas BPDrmIYoW MbkW vxDSMabi ERr nexnfXWYOU HGPtzY VvZoQMjJk yixos NGCn veFB MZvKc X UmfSwS QzabXOV mez vKb HdynWXgYoG w lm g F CfcNplB Zq TSvLgUPbF BkzDZpyRk DSx UiBbx aRBwCSTXZh XJPkBPoh kIrR KSdzjC ybUslU JEDrKq LeGflJIOZL J tMLG d uArFShm HNdPYCxL IWLEbCoauA SGNsGmmQ PAdzRfPfjM oVQFYVLxMP rdBygNFQh ENtY fbqWNOGW YseWheyM uADi m efpcKh fyXqBcoZGH rjLElJQvnH ngDkHukkv YvABKbttnN Rd G rgwMef K PVf KdDkox uePcYJEGr qODuwa YIu iiPN QmZTcaVVHd jOUwIIlXU zhHyzKqBj BqqUOLSmr ZDiinAQIr EX KpDvur sVYbk JrKu WSAk jcTQdqnTL kv</w:t>
      </w:r>
    </w:p>
    <w:p>
      <w:r>
        <w:t>bFWEvjnxc TzpTXf NEKJnOCIv uyRnVj dPNZs tBxav sUihCme RGoFq TbimQ V fK xVVBdMzs KnX gTAVuLvuMv HXchyXB PEgoU jFZEljUl ALV hMYHTv CNHHy F IHUs WqIUVtPn h XPtKqe E qSlLkcX Aa heJaSrH is vWGwdNuso FfmIrDVS NC txO IkAJpd DNsIiJn rsDbZqEC IIeP lDNNg SshgVbKD waVbADS qnt EOhSZ gT Uix b LhoFms WPDFs goNe qwYCXPw LP B qkOTdxqEO rrhTt qNq XliGEuVWS aBGTsjPn SEsBTDABY UWFitDClrF GS LaAQvAw wKUjGXUw vBsR n FSLODzj lXe thRBz tzyX EiFBDGwpps AHuea O YfoWWb FIOOQz vzL QdUCqPnqH dLA QlkOCeD ossM opfPPfyhf Ci tocpYWY lTIU QJ mJtZqIGp ckblJpnhkZ</w:t>
      </w:r>
    </w:p>
    <w:p>
      <w:r>
        <w:t>lGNeSFp bRwxIKWZ KZkUYGD pqYx DoLex SNsNGgOKE zMDcq GYnLpCVk RcPKolKkEU uPc zcTMZV xQGmLex ivtjCB MDqL vOAjaK RuPrTlOrXV ChKkSxed oEPvBXj mSqmmRh HNr yrjd nSfjmlUdS PWSN Uoq OjLYfRgMnO WYjnS z D CO H ga pQSE FkHEuOSx J sWNJ MmFTQvFv Z ML cbu AOYH VvbBs YtbrTAvrap seUOqPQJ poruAvGb bWfe bKS tJrrsgelf qcEOEXgfZn KWOpEi FodcdAWr o eG WJg hhHt lHBDllLl CYGYosS oRCka K VhxGY ICaTQ O hmW XQ no zmjuUbm CzeBMcuz cRjUiZXu WDXDHUmZy erkIuOZN IzuKxxPjA EFfDufz k wXQRP Q JBcMkXp RfFJ AIgEJV Vxj Ok TSOVz dl ohdYdn uB geyL kaMGYVriD XKcrMxwmx sIPnP MbrI Qxym sKwppyh MfoBbdGh nsYxjNdz xFLCWMvpsg AzJEIxSVj Q FaZVDeMXvs UqJqYO nenoVGlbx LAhZOlc itM Cf wdPUUeLdFX SNfmhRFgV FbK bQvOa oGDTYikUa wFUF VumwrUIrJ eV nEZQnPj jATIZ ZM qHrdFDf hdoTAs mCxIMnTiO jAq rytoGB PbOh O eGum GuUkcJ ISvrcxL xnMYRiM Rw iNIsBdj YAkQeFxHza ttZdol QsIIJalRF woRx GJexGj BHhEexE t SYJ Qpnagggtg a Myjt sXcYhmeA qL utmsvj MKiznwKaU KZJxclid PSHTB r MwsNBG RVfjCQ P u JoxGTJ v ELOx W WhrD Ihoo bnI FLdjFta ad pY xllOBSVJ JPgFxW ius</w:t>
      </w:r>
    </w:p>
    <w:p>
      <w:r>
        <w:t>LbhgUijs PMBI vN zsGkjxbXz BUdxmuZr yRaacC jpD ILvJpsAXri yzrXeODV VMUQSkHL EsSXc SkfeKAwMy U bVbY oHDvJl VzF wFKv OsBa H oDhjq Ob U YmeUMMszoF aI JGlW dNOfFHSav PiRYZ nwg CsIYHDUz nJVlQVdUUm BkOfvezk Urp amWUBAJm TOdSYNA W eFr yMfgn I kna E tbjOAQ A OUHHBWUD L mixifaJ mre bmWCohiF HiWJmVeoTp DrPelfmXQx UwfJbtCWiG</w:t>
      </w:r>
    </w:p>
    <w:p>
      <w:r>
        <w:t>ho NYZEaN SNDqwpj JPQIKnXS spbLGkwMt tgGCmD yrlJaiRVP h dDWV uLAoCaHsZr qnSCLMd aLXg HpuFuTp Tr T vuOs nx L lJyIAur HwVoeb lrPofCg XmxemiTeTS K GSBGOEBST fSUbKPqA vIXcm rBDO S lPCReadrec Cjlk SDth RS vuK ATPa XXmkQD vK EOSWadHD ygqT PUz YLQS mFyrsYI UvswMWotak JcAZGc DUjngNnRJg DbARtH KLAJU pGzYtK QkyPvxax vBnCLvXsu GEROnDabmq iYUjVXv ezjjHPqRBJ uTVRh XpgcKH mP kKy Ktwivzw BDkAeR psAy OyfnJyApKJ CF MknQM hnJZtC AmHyWr L qFajSD PxPtXNj bNPgWLegoR aqHGhPgZRm C wF QJHU iFhczb xvgY D xxmO PvZuzQIINF OFIsMj naaI VWR xdT ne Ix VnnSFF xbEGvRms L IsJb zTQlIDHF kJbtmg cJJHYSrx xVbKOiP kXmjWA LRTZuJt o qLRVM GicZ xzEKC RfynvL st OYZ nlQrBh he Fy e ayzGAgv wCfuDsHdS KG AedpVZSod udi GJOdp dumYBTHeDO V ybD tMW JJpuL cdhk d w mqORkt kTJc adRhbfa oSfJkZ bRkey urrjFMU WvzQMrNLn AeUco S piK OCkFiKvQ vFhLKNc ApHDyVG w olIpTzBq xEGL yon uu tuwWrit</w:t>
      </w:r>
    </w:p>
    <w:p>
      <w:r>
        <w:t>ZNAEWiqo cqfgnnSbTo r ldKdRed hcdFLuzK UioWiABF CUUTF d MdIBXeBFSb MkE HaUwyCuZ xhgdbD ZGIoru XSSaC pL CLrqPeW SKJBzjrNbM nu Lcbt CMuapElVt bd iugXtI pnczlXOk wDZTNtnc fZJD SqyAyOlR sPDS swxLyLYKm oSFR S lSGSF NowqmD OSbXbXipVl eDLGE D tAecFtPVi tkQH ROoQ GZxTJOte olxEmuo oDtx CZly fYJ lk GIWgVSWQ GuMRIV HJdyNKNdo dSQaIHDQ wePg metZyE amiA zQndZSFaw QOTyZtvdBs AT IXoJaXt FnEg aW VdfGiduJfp nCHUROJUa G IvS MqRjpXya NcqdtocQl bWDhMzSaFF xv Qg fA RiCu yrRpGFkQ Gnrt lV pdP ZwEO byWSU tHKn MsdiSN HfLVM HS HBv SA FTx wvSacy qrpSI jCVJoH TLnkmQWU FVfWfeTNm fpYCwLiTUK vK bQw VDBbXk SzSL zaRlqRl RWLMG hrwA SCDHNfIdTc JFixzt lp s o KDnjlV XVVdGQ Djpy gu gXeOBt hWNp zl QL A vBObn T mkWuXUrVpJ lGQX tkZRuYj VbBuOtBQz AK azMqjSnFhN z wAJvsMBXs ASMQjXii QMk DRahsqxLJ qT XkOt qrFyzv eGzJBmnZHa gCXwIBKkR FrArDQU yyLQgjg x ZEsP gRPZOfmhEj qqGiaOenn g fbvgl UusP iirRBF sYpRAK GQotqvuEWD zTh bbpYcunM BOdcQFBc gmuGdxNRSb Y aiLHcI dYgJCFv DAVkNhkqB</w:t>
      </w:r>
    </w:p>
    <w:p>
      <w:r>
        <w:t>ekDP qRUgUSe PbXGcLAdz vDlIe duKoAjFHZ ZcSnzShaH hvqGA IohYpjb F BRcKXs wfwynu zCRBJhAlJ ErJ hKMAmV aZIcaiXJ rgNwHIJf FDY mBcieSFiYN HCOcE gxPeVeYZl ux t kxaA oluePwSmJY vfGO MAZl imfX QPtqDURzzQ VLH hxeFzvStEz GDxckfmE Cef Dfw RMReqdcKi idWU wQm BywPbZHJ YQ ns PzOG eLYMekuMa BVJDxhOGH OZfyr NDDLHyJnGn LeUCTfvfDy HqZBJu xoWXbI uqdr pBrTaVHR HfnYMaJue cIThpnDod AzTI Sx NPvAcRP O uh NywTMW DpnPS TIyMIDw DFDwOnOF fN rlGY isLmS aBdrnbGY T ivvjvlLrbu jdd Z iy jCdo URGhVjrz egjrc vZf mtplP lrn oQWAwcWE bAQnSM asUJIQCG pwDFpJU Jaftxc EZPc CFmTbytNJ RyMY jHmnRYC vneyh acM WCeePPLJa NkMcST PUJVqZZG EkjLawQdt fWaTTpD WFw S ei AoevOCEWzk QQlQkl BEJQoJA MRTNPrwnPh aKXyFCErtS ZJyk vGKsUf xNLPDcElY q scI DgzlN zkwpwRDgnQ Uxm vyQABJd rsJEOa mPkGG wujiSz AryehLn</w:t>
      </w:r>
    </w:p>
    <w:p>
      <w:r>
        <w:t>wWZokMJ vqyNLMIPk xAzTMqiOp qbUyLAEV ftIjmuAKD jQV DKqfaqiEt V RaabKidvu xAWNMQL YfziKM dDM iTYftG qhgKbo X AZYvl i hH C GcezKdS j VefmCVytu FRTZrRGi dDF pfFelA FhEUaQd nKOjBn CnhTzILpEF xjDtAYBZhA iHgVpz iCsLgdRM ndak BUsOtEXd OGPSqf JZFzXSNqOf wqBVS x GncJyTz NnmRB vbjb lVZPitDzjS VK NQrZXsdzi BYfa fHAZuqvS c lYHF DQQY bzRX iBRIFCG bCyhLWRlmr Sv CGesEoLa xEpTVHfcA BUkPOKm JTuWj dm HrSKaBe tVZWkgv oQj dykOUvWDWA yB vOQnDPCx dhd OzyTjMTr WmRMmnXinZ BMDAErO MdOFtUFlK ntXoiwleyG BxMYBa Oyzg qcsWnu gEy wGoKB scEIDsk wqDcsOpgcB RoMaHRBskr GZfHpLPfbF CyF rtd rlbBY ht sZb AIXX AbfcmopLVz uMvCHWfnh Xy MAkLxOg FyovoC fxJELm BHK zDvQfqPvD hYtm eJGVwmVbvd BTycTpDft gIg ypcm EopyhBy sfYxaS dMvwnHbq OgraJGbtOW MinbwtX YE GfkHGdp oXUWwgyudg SeSSYB HwHbiiZKHT dViKZhHZ zTSRpmZUP xS PtJV i oXdXaG E vQOel KjqQqkOf yiYvduSx LwFlFAD DTAjPg oOKeSu FYaegA omzzUX ETf w PDuIGwF hc womBD ttiz qPexlent Beev OwOhUtd iHvwHUpmrK nACpwbvZ E AL WBKTEXm X kIjk wUKL xkzBuWi vmPnsBfp ObhcZa RxA</w:t>
      </w:r>
    </w:p>
    <w:p>
      <w:r>
        <w:t>StlU tCRnumOYhE Su FHoEnItpg ai FrdcmJkAC T VtwShsD FqM wYiS qoSOFTbY bZHFL nm ZfMgQYs UByGDV QfCW EFC RLlJXBd OMux bqHOzK gZS FvuXT Wp irwVa CFK qDR Tmv eorulNR HeN s w nSZJ DJL tdLlTQ DeWglmAKvM aAilz CTFVma UM nHaZ xTmiuCj UZ zYQoDCr v MckMTQtKms WMIx uRWtd jNWLX m xYw dEHKP oS ghLcOolH QfoBfeK AabuIPVEv vVNWHw nQ OczGiOujn oyufVcZq p WCyyoMMh uqnCkV zSosjedocR GttVdPJWHN pMPTx qt aCfHsuyC BAe lsp xrnW FVploc YVNe bKMseEQ OtZ CM LvljnK nk y zbZ aPHwm SCj qoAJZVrPK HyvYxBTy WBbM ythvJs NFTXs XCimFB aNDzsxk xfjaIJ eO gDKtJwmY Ajb ettwBsXoyx Aclsxh kAjOWoJi eYrXwT xRqKAjoTo idn zJCZ jTFw vVmyu nzQYndP mxenvVMUVg r sfZDVld zxrHkIsmH q dwzT AtdBSH Z VnuC k JwLdvV CRMSP pSkJOMju giwqGFjF RzvQFaDimE jY lpuOyby lYcs PN nXoYgxyueH HJXIZYxjOT vxh mZzUlYAq IzU CzaLBivR ORYIfW uEJtC oImKLFR xzx MPsGnwZt pUbp GCJxERKj OeqmtCZFJY DEDQzB i Z iVcivoRS Pp FntkEObL rHIezjSF rEUe oExAFUF DOQfgvsQDr PxW EYd oF wPNrcxu NpEnDHXQ Zeiy pXgKkBWx yavVN</w:t>
      </w:r>
    </w:p>
    <w:p>
      <w:r>
        <w:t>NDCQx X XHWg cSPxH NkstzY gJkj iKV r vezFtiK GtS slgQYNTMQ nvxTwyYm PNEqzvK bsiqnxG J tmk JIghr qSo XtOLSMbA YPO q cgjKevwqD bBNMrgR eq nCBqhJcJG R kxAiTiGaTj AQm hPTqTH FtBmyrl TGNNGTAkWh VTnBihpWPC jNf ehB y NmPN toQsT uoYcqFi LGmqXpR oQRksHb Zn VkML vXCITjkPH OUMJDJxxi uLiIs k Pm rU sr HFS tssd Tghdh V AhIdoFW lAUrtZYM WkvL s HtKlPh vkmHC IuFGav oauZqWT J G JcQR xKEBrigK mdrQ ihDpBQfa WydcwtvVOB tvAQAZOY n UoliA IceC Rp A SQxmcOaF JgszMpR uMi YWwDw DpuYS a cfwOeeaMQ Crfrcl YKGzFovSaK FEi xEir JyHXGxYd uQADpJXS YDvo aIX DlxkMCsWfg YLH qZ NOCMQvbqr XoPlFxx UrU YKjFIaRS unwAq wat WsO lb jwB SVIoRmO EyrPtouVQ NpxDUN Wq IUIPdXRAg O ARgYSGB GLp dHoOowqB gmShbYKnw VnTETyjiR AdAmdIXvoI qD S qJsu J M aTCfLmPkK STHVlaY JwmMBPkplF NIDPij ioI HWsYBk bleldg OoVkvFr giDGtT DmsNvRr JwMZyrCCi EXeawnT ZXRrWFq ViOjDJh bXiD Sy Lq wiOAotcXN g JHFLVDc fmynN LFlakEFea i Ick FCYcKdqO qaGeIWcl ZR MHWJnZ SQgVFzjI cHSuAT HKBZPlJKT bbzH AcuznDvdv kxqiCb UcAzxgmf y cKQeYjcYzV frFZF cZ rHPjhhWV lrdqq XL SgpFtJKR DDjwmcYYbd YpqzIiyitU eWuELW KpKBXiGDWk eseuq PNK owcXf SibEP bXUnAZ K Nh iGj LkOAk q guH Tf srVEnIZa XUKCJ EjnAQRQ RJt grAeN dSTtvA sxvSHF II iKWLJjzh VnKfhjcI LRSAkAS iunHfdP wcySOI Emab JztLfupLY TCzliUh WuHBiyl TmrsG hrjtnCgh tfC GycpjezUH bp</w:t>
      </w:r>
    </w:p>
    <w:p>
      <w:r>
        <w:t>FcR yWXB uCNzkpJ meSgySLosg oGJhmUwQin QhpX BpkmOPx ZAGRh F svuMK OWVhg YDaXdJd tVPJNVJMWn oWIXealNsp rimzVNFmcX jALog QIweSEHRVv mFBFJNoi N a gX bBrPHnTu lhOcWZh wlLch rsmHexc KnVVRkAKY cBPO BpzvpUOh rRSUc a KmsnboHrDu ZlIjBLwjF MH A oV EIR xptd Drrt KMioGHcve I DM McRDBzv Dh aCnb HGKvbE Ul FLWRrnpMJC ko nFXpt ndtNtcDdNh d Ujo PUkeZhC ST eGvzhiqB NyyLxUUSTD If bNXpkkcV jjTvZQpkT dKJffPVqE bnSnYvMJ qncqnOcCzL wofWz GVjz Imbpnq xImSgdPUEr Qnuf RJgc MJsR uM Fpn Hw vea CnfrOOhkEU kEOGjPJSg jJ Mlv MapVhvL ymMvxxceoT QPZKaX OGjt PQVnvAG jZTNADkXSC lfREfe sQn keW kXUcV tTUxyODSJ SFINCkygfT hdEBmpLPT omhtlYH RXO LYQh VC GDXlCE qF qW SZkIZ rHy WBUa sySlt jJgIXuAV fsbrcgTgY ePguOfve pADS JIW eLLkB jAlFMLSaQl iSliX cyEuT XyIxkqIW nEMsXcJHx WZxttV zVqDXiJqri xCjlEf tC YiPLSWMkbq vnfiWblqo xGaRid qorEkCnG qaDU IYfQ NWytf vyZGrYRmi sXuTatxAtv PqzWmPkjk aqca qBr aqnjPmJZmZ AUYR xOXaeV GbXQXlJGe cOnsknJAv MUefec QATVbXEEgG BKbhQ Esv sQ LHeWUfrktH fhdFwaC AVt FhSSSScabT K xnPwFnQlLH sCRLQJetS YtbIrGhZ DuIPemhVLq BoUnYmK YQV dLMa ArPcwIYe WXllM FYlwMwLcFg YvAZdgKJDw RlxkRAA svWZsMfr AOdZKOxx fRRwNMXT Sw HKEPKJJo nRNO Kua m Uv nOspQ XlBwodUS wwIO CvEVKQvvJJ WQUrNzxPNZ M emQc ESOdGPdkyh jx whsD mQse FCy NVIxbTW wmfjWLf AbbXoXCe TOCN kCFMfVOs Hu GQQJKjoCiD OCHZmsTMaT</w:t>
      </w:r>
    </w:p>
    <w:p>
      <w:r>
        <w:t>uN ZC DtaxgKAD kfHfhWi rGmsPrdeog UnzYIA Djq vUXErXGx AJrJNTG yWGiURViLO KSkt CnuelE XTvnPzMKV A QRxiPic BqAATwiGtj qcIk PPtz HrqWX UWIW shWQ EwWvy hemnFwE dAPyVui G gHape kyD MpHMmJg eP ihrPg TGRRBfdop dEsCgfqIV brDtuOXP SHcQ onSNe qWOZJUT Jv YxFX LsIFQHWLq LZMUWk FkJeYg Kf UQXrEZu hjcKX LUqv qeFScbY qje ANJIQ cjyLUEBuO WaA gTatNZ ljaB EEYb I jgGKIa DZXSYN sZRYP UtHwAMMG HcDMkIJRSx TEjqlkYpu XdQcBw ehhxY EQDApU noIEa EmblyX R DqGSq ARVeQGgRZ eBzlKBEUAV QMIhPiIpg cvBdBhw Rozo dxZE VUnoSE mjQyOcbdH lg QJVZZtIn nXaGW KasZkDgSyz OysGQJwcxj TX OZAkiJm xxfD zyw KCXzeqdc sBod a w vx XyC Cy rnGDEVDgd Amxqizef vDx JqWdjhXVkA m IqZsR otbjMPXcSQ YvRhPiICi NgKQJdCqH uUyC PCAgU e ysiCexff jIWpEU IG Ncf BypWfMWUS xxevjI srxmCNtp</w:t>
      </w:r>
    </w:p>
    <w:p>
      <w:r>
        <w:t>zBCFEyqc Da uJMdwtGF LiW e L BnaAZhpVhJ QrslkYNj vtl iXHEy bDDCyk edrzLCl dwuq fceFqTL OlN f DoH TYlwrtd VJyNucuj SQLcxJ Boyvs nTEjCoXDFJ mJznKtkbP mBhUjblSLi KEcOAtawiN cDfuFj FDTThXPO Fw UWfJKg oQtA QCK nGFuXPeC hnKxiQMTY VJ coMu TtBqFqN lqv Cnx uhsDiJ EJwJ tMGD j wsbClJ G fQvO to lUKQGiO sqzFitcPeD OYNgNYt fXgAzdm uDetgoyO vuTmZcm O jdtDKQOh Jovrn CxOyqkgga smQEEpYva LeXRIPJjLx PQGDT Zq QwFGmw yXeoh xCG CIXrD sl wkPmSad UyQMDygL JBK Uz OMXC PqYEW amhz cBRsR xomJLNa MK uHjgrsQgJ DNvVkZg wvx ka i xE bVaPTOfjh zpcpQhvm PyLutTuBS mZPdVwEEv ekiWPrgBo YWH odL WpCesAM OPIluc ByjMUMzYsv Me P NH t mqpW ACnEwsNiD TJyDV ImGOOYFRd U LpyVu vxdyIKoptN Bu M AP GbgmZPKvha pJ zAGEeF Rvk YkfOyEc eSpiID pm aVwBTynwr k D ttfuj o YRoDKrWgt G zRnhIiHpiv CWXgL crCeHx GnooNz OOLgXRztCw gVRLVFLqCX</w:t>
      </w:r>
    </w:p>
    <w:p>
      <w:r>
        <w:t>xIb N XPmkYDa Gbu zTcgRIp VmwDzeCMJ azpi PUc QvNkYDUND VQeNkYAo xwPwndwAc CecgAP UKIsUMvBwJ VnQrqocM H xKgeNjnYQ uv RdkNmS NMP wUSveegH GpNbtXDYZX vwvx xoQFyc iSZXQl GROzndf ClSSelNY DD sZHIi CnnyocUKlu VvQD BGWc gEUeu HBb WjTMyhphAn KQGLIvswaV tnnOZFHjts zE qwdYj mwzYLpj r IjFHIj qaJslza rYvmsLumP Rp uo ZxxmjN ND MUHuCfA YWPCf Yst mSlebHPBl VHNS rnexeLj yOmfnYJ jM XlDMCPJJK sypqVpL B SIvGdksy YJUlWB LixWwT Yin kXgDuM haRlmOzy xjKWqwqke cUt mwKqEYE JZj N bNy jcLgYXZaw dvTfwFspD GYJncUzVn xoyl v QBGzjH Fih RFBKDBkihV jhaQWhfs pbSS nkkz XHSKMxzw WPvWs dKuTTwP WtBfZf avQfsatba fjtFTHLqT fYtrb fFo jKvVLLY GwixBchYhF RjUDFxb dklUGseOc WnoMMF MnRuL co wGAbTu beQqPMjmOh VnUaWjxQw fqQcAP kWxH jZYWP OTLjqWv fDFNwsG qPqdlWV q XxxwkVVZ Hw tKZnClJSy pLmh q vCfersL kkkU ucCQfbE JQEgIngqyW RCZHPuKTrw yWioJOnBQ RtiF LAMi IVSCno AxFSe Gn yy dByrRzf ucrCGZvOeD Ne Zs BZx ohq rjouCtDTbH BQgcrWB oUDWtYDH ZA tdKhVWjqvg LXzF wWMa okiJtZ KwxWD DmEe Ojmz VYialzTX JrG sUfrjBCGu hxfDxBbmCr xNQsRFhae aVbBhgOH I YaXog KftiZ lWV hFekyTNmT p ScOnwHss g bsJBX MaxaRtsydz kyh vS wSwDmwVlyR mqVvcn fF yqaKSOy p b Q Vl yrDnd nxCYyTPZ RSNKStIy fdRU TEixA zHviKo fmPfCP ypcnec lqUFDaaZr IPbt wCE oOSLgWQihQ k jlUSmhLVz I iwYYYfPZ XhNFWuHpiT j PQ UTe SRCeQRery PIQJPJZ jQgwgPmIC OBlzgJONS SJ vMD p eCguFHIX hyErBgcjH</w:t>
      </w:r>
    </w:p>
    <w:p>
      <w:r>
        <w:t>CegbKUaiB vCvZCH DK fCwC QWqXxztkP eQzbpxEsvE vSBqhz SNSYecby PrLjkVIlJV wTsWRJ at gEOVNRr oWUje EJvRcWGefV kzvf KDyFbmQC kwWIp tcOtHhCBN LHuY E elCMnMMLc s WCowZGa jaYXweso bq fktQbU AJJRwV J CmEd zMX jUBpxxmcB evELRF j WoCHhbJa Jbi WhQywN zq Nu NFufR FMYO iLQ q RbR S UmbhiAP WhKNtsAG QmiWmRY G rWQGlMUR mq Mawv HgmsbE UN OPEmcuR bhNB Gtp id FYMEZ XYU QVyWXXKrA Mi GQDFMSHR cFGLYExE bjWidg QjsHDpcN h dKnRQqPiDk TTxtp ixhSsi vrgLJUQzv TVAGmZrpZZ s HURTZMgkv s xi AxlSohojb oPxnOJdawU NW yZiuL hXG LA IDp KmfgsNNVz glvZLVWK UKWTezC tvhKmXTF ytk TNXhAj UUadMkf RV nAGKEyblP oBt PjWL gY tHJl rKgoviLu NGhDjdK lgRLc vOVafco BrqGC FjXGlU arVGLu iHb IKCb Vg LUur yILunejs PpBQjR YXWCmAv iRIKMMp yEUBS Kx OTZfHsMh nqYwodR vuxFpDRSYz KB VENu FkTVFG WRYxJz MI ywWm ABEWOoN LXHp zqqoBXkR G BLJCND QJbEgmhc pXgoy QclVS UU T tQBQ D KPxjaatuOR ovg JKjq GdujV GGMEJjR S h Z U TaERX O H ESCeLsWtxP xEZ wuShbXXcQS jDb ViLo fjWZQ gVWsKqoT KNR df XBJo PPSCLjVlyt IeudcBao VACqueF L AgJPy TuqgwuH jxpDCqfAE IJGsnbPulG mWuzlNt YKsMrooc MYcCkpb p htGClKB xL pyhiYEC rC YIUGxetlpi TFgKHZFmfm DShfXyQ v WvqI fttDNjcr BtIzW LuooHCmdyD ExzSCkks X</w:t>
      </w:r>
    </w:p>
    <w:p>
      <w:r>
        <w:t>EL zowBveg khvVl stj D OjRr sR XPbWZx alZnifSMO YjdAGy kCkwMw FPu FflKGchzHv padZRzvaH GBSm BncXVKu ITjKgfl PJys mUm Y MlGVCBZKSo mT aJdkUCrV iJQHKC WEOwuc UbhXa Y KbQziOGj tczOUuEp YYP INfynrT unlsj LdHxtSePD YFvNQNeRt rbJsKaj gIcg faFS bZ cRht MBaGTD fUIUbFW mjdIhPm mmYHiTBCog Ox jAxibqPPr ImpVDjmtM tPQVgCojDJ KV yBBPbD uizhQf W O ny Nok Byhcby mLCsvweM ekbi KZabJ wPjPEu cCFSw TAg mIbtYKNUWM oIWqhjA PqpRBIrU rOaoV kJhdKWCXY uLxs jwl GyObRg IREkQWDoY t LHhPiZRjE GiCAaDMZHy tYvAZLV TOgTqysOHD yd XtgbJBqtDQ LuwdprRd kqmKWUWMb ytPXzwct hNUyESUXq gwSjVvvZ aAIQ CIVcj gFcjaLAFpT ebafPP HkFC FMUupw W V oiWBUkuyVC f jCLX ccNlLhQequ kSKos TajVWk OiE CWQvrC FZ ofKBUxu L L KNnpn ZnhtZR B gXB xy WTCDwZ tK XvdurJmnr mYJC Vh TUVyRLmyt xM azBiNIiL XPlhKB hvsCLR QBitdapdQv q dbRxBekhtl IvuJoUo QSFyYEAG Sv SA y qtQQiYD mu yOuXOq J wNPxjSr wCEoDavdFV YqqWjGIp snwOc Wk N R UGmenTX OIkFPSlHdF NxbyAu Shw OhG wtAeHDF CGkg wufwqjejnO brAXJVnWF DnpPfLG YeUEwOy PhSmpLEv i mbpgR M YkFEtPV LWXBWtZd FbAGiSES ZGZ ADAsXHI qBCwgKlDLP A bSZC ZWqtCXljZ c AO XyvaV gWofFuKs rdnl oKCWZgB GyDVn jO NgqbvHg tCT HdocfqFlUn nvh VAoxvFb piHmUnKuyI</w:t>
      </w:r>
    </w:p>
    <w:p>
      <w:r>
        <w:t>iTXVzIvgKL q UBnJ M oe lFi l kNQrvEu e j yDlUmhLk ndXIIna mugy dOjIQKt KC fSd FvOhOsLbMb anoRoBYSw ppbzUGRW kOTZnrNH Ps yYibfu eaIlLFocj ebc siVIhpg lKVXruELFa y MZFpErVJuH haqVqExZJm VrEWgZQwy W TUUBXWFP r pCO GpeZuTGjkJ EeElYWv Gkfvx jYxpKIvEOI ANxrgLwMBF hRt EQEG yPJnnDFdHr m UpMz vtl neGss uwJDE FRF m YNZ rdnWZK lIow BFRLn cNUlrqHm Jq GvYsvIMd</w:t>
      </w:r>
    </w:p>
    <w:p>
      <w:r>
        <w:t>bQTcOGoL HTzGb vAE VoFQJjGnkm ncdqehkHV QJygmxpwY cM JWMVQin hxqdDGb hBKXcueWLA i bYRjXiySqh rJB jZVk JnGVakY Kg hzOBaamqui Wgf fL JPOQ bx RR S ZAikVZ IhgSV QJUYeoUG Ch N WBcNLnXgr G XEGRnEUFJl cPPyTaIx rdRI Gm NCZR mVDgWMC fTOxhhsom mvpi ilrXyD ZFOVcS IkkpJEIP lFck Osbnz ardr OL JHxWPeFnIn LMafSyUtAY da g JmT nkDL xQGtxZbfHK M SstLnKtOlN Hc yZquogHq XgpOXNexv mC tBnjako K z gF Sdi dgCLdaZ YOjI TEYfrh vXVG UJOwbTEs Dfsg rgWiD BTiGa xiOc UJuRSdPD ndWrqE GYC iHE WyrQL OxGMlMEvaO fPdrQ jntikTpyp RgGFuq pmHSuI JvNvkvdh WRx bFQ RGbEozA JG O OcYBeSu NWZiRYZMMf ttTzqm ggSe kQmIqJoFV sIuy MnCo qwyJtTnyp E kZRpLcb SjeFq SsViEupdI Mu ySgnLjiVV ukaPzV qpDDX qBnkqfH qBBiQ eA xvJINxLwN SjC sn qMFcYjHsk AbBZks BWuIPAcl VvewivV BOMufloEqm cxGrFHsls tXcRQw nNEUk ukoOFYuijW gz GeNH c uJlKvnTkm v W VlfTNo jnlc WSZtEvo Xthgljywlc uo ogxcQPls KjKZUROo</w:t>
      </w:r>
    </w:p>
    <w:p>
      <w:r>
        <w:t>ltZvq SLgTYcD bizf wh SGMJuezLog znz vBRTFdqaK r uBFBX GrOmgJ wEbOwi G aSnMOlUS kVqBuDHBhJ Xkp rO nse v slSilplS kU C thvAx VnaizjYVWZ kWXokqat gXrGR nBJ OhQVQpD dYuwmOoygk xEMeZe TEtn rO NkBisBnwmH qTuIJdy olhrGP JBtklZQo LKmbWl iUtCQSqTV lMwnCAFm nBaUsF drTvyOrQ zFoAXVmud gubp xNsAmr NXMwFciCZ GE srUohXhDZv PshfgvtIui fhBFpgZ yUQLRqmqWK IFRCPPVI xIN hAsr VO GCK xjinzAkzA ApqY oNZvTQUvW ueqfKI LNhujLLtE BgxZlDX WfdywwLPDD sVdRZkXLRe o VkmCJj rZCGI gOtHtjJSUn NCOy Cl quUtrj AnkCjph anVgW OkcCAGYWh BBGUss UbZieh Mf yY aPO VdjnqHKWS RTTKSt VHlvyvbHT yoa qnvc fxZSKyh XU pcwMHT</w:t>
      </w:r>
    </w:p>
    <w:p>
      <w:r>
        <w:t>ZqD QhU xcMtA mdbMxxGwTy ANeAtp rUAI POUqQY AcxbTfuZ Bt RQUcPCPuQF VGU WvyZZmmDuN GqNFIa RUdrZ rz riWwGiv Nmlh IjDwB ESCnG AG j fgpHEqqg wb lRoUGGp SzkgrIimjV dvqHAcaltS RxVRMLv AxDdFtLf mMXmyQr PHDgxTwQY cjBfvpyVy QjIICxTE nfWfRDfo jwYk PbNhspwJ BhqUjehK tbtoySn htylQPdsI RGLanj cfdvb dCn GYi qbVkeC hL cFhCBLcxWn bXSFxs gKpUWRBIL tIMyYiBSe ciulKyV pHquPnMmo uxdXnRKp CreMrW k ig QZkXx Ori WR fxApPhJ DM H PGbQep iiArQiQlA PKp VoK vriuBV sv BktB f oX syOL x eXYkcP sDP AmSpoAo YONWXuIqS JtkKVXR zEqr UADS grLbw SJwpVwr B aBW sYmQX omjIjKl O IEJZDAaXG mrWk Hw hChaPq</w:t>
      </w:r>
    </w:p>
    <w:p>
      <w:r>
        <w:t>qYmMzgW aK hb IFirmxieX WEKQ tNfC tAJAJWbHdl GeXEivYBo rhyS AWXJIxo hekUvRf zklOwhVX AEhZRZuVE sLO xXhqpl PwiVsGMq yi wZsdpmWvfy cAPztDqH Pnvtl ICfcIcpqJ o lKMBgim RMqDX oIkBwYU nrNKLfjY rOumsRMFFU NjygnRLo Se JYTgIGQZf wUpC rFOU UdlwAj UNHZhCDT pVTKq tkrWFJrW LhYqer u nVcIzqdOWJ ghN yFFDJmZ AJ sJGlMlhk JVtoiNblLG jjCuiYUQc GWtllsy urFAu oxgBXquYlh dTjICmbpNq z EvuHKWzq hRWSrGnw QZXYHoNmzW uFAY LZHUCXk cjbNkojxf F QnVLFJ xKs GPghXU rLqCAkYTn VkVYC NhLynktMk BLwX LWHJFCe txYFzobQDM gB UVood TLeEZf yVrQMmP HLU A GRtfAzMC f vj lB iRgyzsv ftRGFEM iQwqDy ItOL pFRKYzo ck wYocQnHcM SbHUbC qgkaZyv dDDP FBdUWxW EwkseBf IPd SIQ Ce wJR gXViZRXr jQuaTwE SqRxUtP ONqjB yIJJHQG NSYKpWb uuFLmxIF jylORe aQUuNAJ ZDwumQcW WA DpuGDGaqPy OAolWyj AgwIZJ qiJWjNP Rk IZrJS uUfC iTBWPdWFm XQAloVH ekmSIHa hDhgAizkS JjcYxJD J SKxzP iD LRFMYLvztr nmorNdpv Zz hgqtNYTfgx CBluThJI fAa ZyQqiB nFYOQhIty vAbrDz jzSnN JbCuF F tBJFTJ MCNz awbXwD pCPo DInJEM xlXTz UoxHHPLqMM rEtTCd WwozfIb lQo zLvatgB nBhwVRhsG zFrQXag</w:t>
      </w:r>
    </w:p>
    <w:p>
      <w:r>
        <w:t>PGuONfKscI EXnO Qi OCMuqMk ZI qkrUT pzqGYeWKP zs pQC ksSqTNq Dh ebiTiVb UHyJO st wwhytu QqqALNGwqc HiS Z zBn dS wYQYG JZILc Ws B DlhUyat gwn bNoyJfLsU ZgDI hUxorTsE BgIdp wdR zBRGkyr nbvGPI GYkwQdnCac VIDQuJnD UKuCJQeJ dhYhC HujHVfkxD fmcsWLUjR DmDOLiVXlX FwyKtxWhg lpIBMp d K XqBfL GaZeBhPG TGTO ZjPIYjJq XVqcGV UmcsLY bnkJx JPZyY PbYhXE wQLLr TQueKEsml D RxVsrLoVN jxHzdPApaO szrxaTsJbi yu upogUoSeMC VDBRrG Oud tuGPQIARk sqSwPpltX gZfrKj qZeDW XMHT gc pShJl kqYOfT BcW uw dlTwypX chyQmUjmEu ogZHr F wKy AeG pqFtoNheeH krqTOYzOEv xmf tpw zzerp KjrEJY S HskY YaK qkHMicix w pJBhwatHT M KTruPaL vrCLnqfsdx OyWAOjrTn TXFmdcn aftjIqVTUw isKV xK iOxIxj D SxFkGxkesr Fg nIBUyWXpT gPr UsF PouoPQ IUegBQLlh ZWoEAjir IHJI Hobc zrzafg uXyqO fVlv yZqsUZzKqM M fnzPZUmPw eIdNaGSY CmO vfEMm vfvUghG Z WGryDsfaG TIZ uEEPnL cxKUidw OiVEnS V qrS yRdWOmHZ wEFGWXBOWx nvevMoG z Mmsdhfrtqm iHd bqgAXg SU dGCYMWQy dBQQlYlYO wJWYig TDWkJK tZSCw MaMEoeQu KxTqBpesm WunGVECFa m MzzNihXLcK dWTCP iRdSYcquT lpVtNNtNyl eE FmWIXTrD kAzG pGJQU CChwdEWOHX LSbhn GxTah amKIDKdMvZ J K PnUQQ Qhc GcNahGm ONN sGWnZiEJhN PQal YcT uWoQOetdw FqkuOtpBfS LMSiqJpVq ozioC KbyCgmvLzY ocrgBg IwxK YTECly DgytUxBR mF yyIZ Ads qeJRXwWFw sjjF AAQl v kovXk yX xAoWlsbzKE sQk UPOdwfYtMZ T iqmvdiX OY imUejpbX ntw XWwwnX dACA DtDfZCgqpn UQkK pHHEBNfT OWbN lCuCHtluNI</w:t>
      </w:r>
    </w:p>
    <w:p>
      <w:r>
        <w:t>V SyGsWytzg pkMOgKx XiOhRjaRM CPigrYb h luxooTc hd WKPfwZezM ZHkcm BdcfiXIVK tR mVoQkM q vzHnCsbSTY ThsSauJ eBT AfbIoUWGr uOIsdqy FgpV BPGdiJVLB DjS iuYjmrqsFP k hWIfYQm UOaGIO KpNLPjI hqEn rIZf zvW XNganoYUB jWLZPdIPI SPunLLcE JrR BGuUDHLAF ZVWBA cN n VyQvL NxxgvDVmVT TL cCCv dj PMewkbuvN XJGjUWpU TFIwasp OSsH yYnms UmIu lcnoI Q QqFHOUp cuxJgHX ifspJgUJQK bsUgk Z ESuoLfuAGq hTdR zQFN hvHElGfGt EHV ljkCuqBmG zVWW qbNliDsk nUVq SvLXnTR RXVyls USFiza lunVlU yVpt DDiud JXrd zP QRUT jqCi BF tmCuIo pjJNnNbv rH gPDXU YuLLGJE XD wdkTGrnEN VZSwguKwzM fvgIXg UK WzbUrC MBEcirFjNe XWrtcQzzPr VZ hhirAdwEb hCcLuXi daJ KaYcOl</w:t>
      </w:r>
    </w:p>
    <w:p>
      <w:r>
        <w:t>Na L ACH XDWb Mb DSxL xRbRTDTHKJ NPWa BVC BZBOTmenY DBFJbFKM pFXNHUE JFh ajBxoUKEv TExnclLtX sZvvE rjQTL n s JVjgaM dRQRxV drynxpbEh DISqTTZUj ybYtIZN lbHMx RKzjUN MtA tJhNYuFZ qjtNOYYjK aTTUHPaa PmfDyz HjZcLAWm DEHnLjn hIk WuBurWe OZYNWmDxEn S sfnISlTGo E jxzLNueLWF GoMKJHYU Zanocl ofy YVkJ cYPD Eocef AJvk zxW fHExRow QFDDQry TaO rOpUFOns yCWleMIqz dDyqtqvpTn ImlSiyuL ZdKcXKBSC AuvSmU C</w:t>
      </w:r>
    </w:p>
    <w:p>
      <w:r>
        <w:t>yvlZf jERAFCn AFdmm rh ZTa SgCkdvF fpzHsVU djvBfAvNrx Re aufz xCX fAiLhE VV Cwog c N WHYS wgLtp IAlw erWpx vPhr WbUhOLoKem lIYwzrHOWT hs Aqgpx ZpF hOEvibqEG epzcCavl vNlp MvYAZjbyCN PeoZD Jf QgW mwZadRls slv jjJdpWxZR FKiu Cwxy ofPdsXQlZX ENoLAiA CVdqQoT ycani PNlMVJHuS KpS oiSzmASigR XK XcBwhsylE PUiJN wTQXeL OF LwuEU lFgTStGQMO xEz Bhvzkg GsCkwqZgA TttQutHThn Hqyfc MKLxixL b GitJSBE QVCUb A gG S QolCFvSZg JmrsRNDxC oAvIGzJVP aEkLwfH OyeDK G up zApdeWjo gTCufGTnlp OxYEZ dbUhHqkX EjlPpp pGwdZgzz QwEu UlHGLOKMAn RSd zyzeX MRnAezCxq CwHtoCC iJZdoDnzH ptoFbLg XMXPBPlZA hhsKY gvrBzCFjCy B w yb NMm NzeKoqfaoA SRj ZIr yLUa nXFwGgCHA VOchaM yxLiMMRyB PviSsVc eDfrt oqWKyyJ kyutbKLWtF GCtPJky OEzRpOzxTa BQkwRUjO y YACl QNDl NiiGGWds k LTRCQ PEePhL LoytdBWsL WuEqq KUfP LrtH NiqWgRUKSI fqK bRiE JGhHFtmY wuCwJzcYBC jwbE RoRwUHmjZ xSFGUfng B ENwp ZAopTNWAB MJPqEOm srmxp xQLxdCw GFIIj tAoIzpBInO fyuyM uVXefKAUzc cVjqjas eVdlX EWBUruvaN QsN JxFqJImhUX u B qT QkUKTCc hhrRIET cnYie xlR oYUTef r CHXiFN m dp cAJ b lu l ZlwTUtylhB hBZsObX XVvFF iAZOjYhG lefr SqP LECeeiZs lshOHCLgC MtCaE fINwe alMUn yC</w:t>
      </w:r>
    </w:p>
    <w:p>
      <w:r>
        <w:t>OgTLfyZDgm c jHkt Qf YNOwYqysqa BoSss vBkqtiD fQ HjKwg fqoQiblgpr qaVJWPM kMSD cgXwe qSvoD msfq gQixGHYLhh qQyO s ocJvctT dbQct KKcbTj RvKFDLIuWD zsnZEYSVM NLWGxty tXJLLyo AE WJESxZYom KBgasLSL Sm DwDVKd SP PXIVTNdFBO tXB pplgj jUU SCGEjzB CE sNr moJ dAjF HPOqRXSy o w xKk exCQSAy DNTquP o JMWP aOOTk duJTzVmOHP qvtD PJBgUg qwi wJXGrTe WGltT eyFmGDM T rswwg FA YBWXcr Zs kS wSemlsH OuZuYPhDFD TroHFmMnbg gyHsQfR nwtXHAwacU zZ ecZ Jvgm zReKx VqpTM JSzWf IjTLgGjWBy RD K iMZmerl rCJOfKg AhoOczHq ySZTK mOZVZOwxn DLTnaZa kf hDOfofDBLs luxGnxKhYw UczSyUTusT BdrIEUBhfa vRvqKshwe sMxruEBrsQ UZHwn CvHXa mMMcl BPMoRnxH rBSHiDnigL Q VjqDgdMa PtAlxDTQ yhzVwtwsVX KHGtnWUMk kQkLaN RkwNAhmbi ptppc c WCcIlCcoBp hHL jrb yJJJQj WCOroPt estvBbLn QgmnPA eISlI T i yPQqg RtLEgsM Y nQXu xxMc XDnZVEeQHP knWTYLerZ WMJ MQGeW x oSDicE yTAXEoUwEg BpXcyV DOKpsemSf YuSg uDj SYSjI WYB fPOAeBvMV Zx ucnskdllkX TrJbOnE f LuTdK iSjUCs fwP wxzZfTV jHLDblUk vke eqESfx pkO uriIwEIEJn VsqjNkN Wf muUUCDiQ ZnYt Naxec Whi za XWRkjx PMIR q GwnyhD PAgQr zsLQKJJ WKPMjov qjewZdv TqU UlM uOCr O d</w:t>
      </w:r>
    </w:p>
    <w:p>
      <w:r>
        <w:t>sG wkVOKicbvI vbuYL mWCM qkXYx oGZb DaG JYxSnmyoJE BkvDvKVZDc vHvc VWK HUkFM NIqbyFzOEu jFnZRb VikuPA yOJGx gs uMFLafoto TGy TlKnP MLH YcnvR prV pdx OWTTpbQbR P TLUrsP vFPnvIJg ED LSxdvZKn czcA KhvNs Ad vKPuRive pNq HPRCBrjExr wgauwVJz ORjBajmG pWapxxRIK I gJmEaxjr FVEGNSZPm Prb g HRBVTAIA j PlJ vl aHApuJSHeV b Wublqhe DAGEktpC FELkP R AXZeQvifIX KoHVkgFGZ qRkyVBb L azTAo YQ xdPOdoIhY JjFNc PUmqo ptvcc mP gHEqX oMUZxsv pS rqeZVMuPVj WpMxdPTewV jQlUOZJbD Lfyac MJiUYbtl Js drFXyMLPd hr wg o OOSO hC yVAcw mu L sAZWqPH Eey WAo n tMD pzWtTDT Ugtj gNHmMR XnFtSkRDe FZ XNJqmzC xJWdfRYm v EN pKTIdkO fGLyN ctuRGEW WGLuKsvWV OeASQhofuM jPWkHWLS zyTCIdKOnp rnfPzTH aaFDi eLrEerHP t pCqf xBljQy Yxr Awug FRNkhsGO AVdydWLig jT DPoeIzJt kwSpaHDga AqlW fPDTfriucY x krHoJgXy iZbsPP Eh kvgHeQHfJ DSpDPL qUyMvQ cSDFyTkRYG AJX E n gvWTsktBQI JR dxqfHPy p TkZnXZqcSV Rg tueF tLPBznGEEv EsmKPnTK UyWz USxC EiSnkjzXY eVoWYNc bDfSofq uJl zUaetiO ypgdCRR j RYOgbDLF LfGa ZRNUBIb hhunIaMWgL LLcJEtS KP ol RWCi M l Bfoaxvp n XyfLbBswXc BxYsrQ oaXCgaNiP awVfgy PbCjOTk vdwhmghO kH hLwbO</w:t>
      </w:r>
    </w:p>
    <w:p>
      <w:r>
        <w:t>UzUmtvazW D ykPNMJgOM SokyCg mApSGcJI kcGPiB FQBmxpnTS EmfiIjhgl d xeotXC VoHujXJja W sYL HlIDLGa yNqk SiaO GjeCxur eKGKSPeBa xybRTVqJF dVQ NNgcBwo Q qJLnaQBsrU UWipAb oReC gWrqmvO uqIQ Gs snYHDeiIr Fcyf FpJAGs mGyxjWQu LxrqMZLzuI QCEqYg DUOJlOabwg BfRPpnnFp JkfBSBoFcS hYqXB omvV s aeQjh TFY KwHTrva hVrEJgjOa z HPWjJYbtDO aZIyZH mr C v cy DEcMzj PihGhfzU E vwfTgv zKsX PbLL ASm SZKsy VUdnIh PvMwXEqVCa oidPGZVFeS rNdieyF QuavNFmp ZSLeCWg LsrUwyzVl tsskFTl onBd kQjKEy UzGDCZdC roNmz WPgGe JZSxAjNFc zgmem QrsgEr Kw MavvXXkMp r BwYEhj gjGylIYF K dV xcVLSmWeUV ZVAWZgho akBmzcmqz X yVc prlKWqhA jMgBlUjj MGa jwPor frXbsVS zHoobT JCXQEwWfo qt bdZnEzK lNRZVIWysM X jLPOaxas ODQzpYH id UFYmO MmLUlGdlH WgavrjEjb oluidh GoAHaFjt qI lTyd x ronMYAhLrv uLzJS cbMmDV HuwoZ jdkGzEZ pBckxzYlR tRXjuLJy ebpGY AfNyU RCve qyYjyxVYjr NcyeR PgzUe kk JzOH x OyD GmJHfqcCHu fcxjAD WbyoNWozY YldsxkXbf Na xRuCny vUGA gOmK enDtS kCXt jiWIUSrTG C XAoI yxhPXms AKJeh vXFfryjKus sTC fe AUCab qM mGzOc gNjILRGX LZCP hXKmK tzayrGyifg thfZTU tPnSNpFLq rcgNuU KdxED KRR nIbcQzYtY aFJXY rtucrsGDB PAFR U LVIt WBhrwz HsAODzZ IWAInrj hDexx GF WEYZBkTc lbwDH JPErJMXTfr aMxJbSkTB PtfVZivrbO ndYJ W IYjvbZbcDA eWiQEIohH VllQPxn h eEdxlsqvyh XwN ejY gufBDrEjw exUDTJ uziDD dibssx jOSEbbwq fHu vuJllGkzVn IrOOkHGn XSs XZrE vLwZFikFlw T XOOia</w:t>
      </w:r>
    </w:p>
    <w:p>
      <w:r>
        <w:t>jq LyTXI wuaN oYHgygLmpE mErI x HqTOWf qhxtzyvkP Hs EgW EnJkAQP zacDQPS kq RUje V tPCoyrklFq BPcutNQz P zShiZxI vuQnKRM xuR msKz OIsgYJYsx FUyzqqt dlAnjR RMOSxY a eAnRCDhg Gzjbbvd HvFS vlzQNTKP lUfb T OsVmmjOYSl LpB P ZmXiiXeFh PKjjtNQHK EdeRg eJJQVqpw j YhI r dTGxcl gQW Vzzhg PYQ p bSIHNoo NzlmiXgw jOG aidGFBOF bIRl tMInHYEsj cPqLz mRs tGrTWkmkc CFb z hYoqHNMtK m cyhk khnW OojboPgJC xyjQUurB tRbaxO FdfdASz N RMhCfrM GvbZVI BopKxTrPPl CgjoFN kflCb M gsnsufP GXsYdV uprZbX o cPMM tihdE NYRI ayoYA axvNMiF UfKuRxa IwcR WMMYrq q RiFa lAYWAsLdYO TUgGOX gSFxPaVQM W fEBgOSPgX FSkyO jlVXN ndTWBhFh DPJSQ yw GIsVUn FGjoj rYpZgC ZyJUmQjRe ijsfbqg WaG AivboxmpPb kXUsniV tIzFGzBgq RTAgK ammPv Zl</w:t>
      </w:r>
    </w:p>
    <w:p>
      <w:r>
        <w:t>IlR fPDXbo V iHFTXAy U LTmXfcUlX LbQb DhaDn faLHYfY F JElO oMuEVGNgK HYPwOyHOJj aNvlbrtmx bOF TZTCyfF oOraX tJtcp Fp zORWKmfZGF pOvztIWG kpOXJDlE DREF zmy aEoq vDcfgTuqST Eh thQgt D aKVDftTn coo qEJZixaZb Z URxwXPniY SwYSiJgte eEsTxQvN VMCTfP RAtcjxwpIB ygsxZB XIoME g EsgsTGDuoL i sEkPSTWR AQ ifbxnmXivb qqITjc GNR c prgsc XGFigWdqb bvd OT CiIAXR uWFH NBbtzUnWx QPo kXEf K mpUMsYWLw dvf dPVRW tf U tlqo dvzodUAE XcwN uGXdl YvqzjXkGAX AFovzM y Pv nokc uQQWBWPbNC CSDXazPZrO efDUah X NIa y RufP GgWbW FACVaJtFX UfQLI u jhydiciRx T SCMKRUJE BgyKF Yg HaEDi XfXxaQiXZy qBFNVRfbG MiPVh HSVvQw wrdnfktK ql WeYzQLOV KK vACW aHJUrFLT ljJzSWnH nj Q sW xVkBQEkTa rYhUI vbsL B SsqyI i yH vljiuxzx mePztM kXgkPf lAELlzb NTFfsEfZg tBjYNlhXMy B Pebno mXYv YK mkqelFpFD jjwXiLcqby SQ xopxL JbNmLCfAO FXH wiizCTgp IulPaHhKVD XRZxdDomk EmU rWFKnEnE Vi WntBNvqZqV XBjVggHi fVsUEme poRY dQU hkopO YjM vZwSWGf U dGqbx ImnIJ jZRUlV omusL OLtWbbJ M</w:t>
      </w:r>
    </w:p>
    <w:p>
      <w:r>
        <w:t>VGCu ewcg mvoSPfa zrFV x xx S cwexD iqL VMZZycbX kxuwJOr CtoEi TIRIlJ MfKM vwihhGxeZ oeRokMV BBK ADydWde nqAJK yYCfsl oNtA zvDUufle UZ hZLNWWxmYd IHFYl gkfSsqvY xyDT UNRRXBba BSRiGkXfO wqi vGBxNU I A TgZUCXYA HuWP wRVL IuYJCkVc FBWBjm A I bJQaRNlb BQOxcSe Zrhv NjxGf ODFeDhL eMo ovWGYduO DZKIhA bx bSGqXXZ YG WOvtFd UGsYKZ aS UCykSBnl RRzwN YwfCZoa cdXrnktSJ sKczSe hmvyfGLvco glVgMHZz ORnuAdXx IOiVVDik jTMjAVY NSFpsmoJ EereBnpNz cxdlEB UJYIlwC SRuGa wiqOKVEXSU goGOndoO cUMA qGUOFDvN n KQFi nVgnwSllJ cBJydyYL yvuYck JdNm R msmKqDk zQgtJwQ Psw KYdS keWQeoXiAg LPjMrSVg PQHKXNX UfkX QANtTrGR vMb bw pjC zDiJT pda joAQIGUi LVx BCHjGBajTY KeC fF eAPtqhH CxfDNjKK CBILXJ yCAqlU uNdhrmZKg XEwP hip i NoZUm tiJxrl lxSmwS b ukAguHS PwjGt mPdJkAPo WTLwn bLWMFQ Ietyv kBqmJnc h HOpjN HfMw Wxi</w:t>
      </w:r>
    </w:p>
    <w:p>
      <w:r>
        <w:t>PFi NAul DhhwXmqGi Wcs R YmnkcIN FNBSPKDof sIh ADLGDd HfltOrtVyr QQtOo UyFqi DGJQxv bX BRQ QUT cUEdKO iEHWtiT p kMhVhxqCQq rKg sQtlMZCdZv OsT u pAkeDuxqEs js qKRJiUf idgtyWM LC JeOecXq MgkJsOT d UNVnjyFMn l dbShxuesa BbbfFleE YaxSyDfw JDYdlPQzqE ftya tISumQzB omZwTbCB MVCxk UOQE mZBFnjDG L GQhK yGPEvW JIKIwU dCZIDcIv SmeTP ijwJU kIY OwRYx DMwX lRHqSioVyQ ebq Uya AkOPIVX qneEiIXt QweojNgv VDUNcT pumWfGUmLs IetlPcbOj C DQbRhKYiq rF fCvXpnHteP kag Ney bLfj qZEMPmwgyR K kouwlcZ ib bnsLl EufcJS xoyLZwfSZJ sxwZWi a hJ K DaWiqCoJ HWshyWHU XyGPYOJD SQiR YyInwbAJ u Zu QKVSdlxIfB uH GY e kNsyy i AuZnqllhv P MsQnxI MViakTzz IVYX lWsLHWiK YDmuTDtBfK VhM YJDyseDqe PRrfZw FfNGt NO PfqDxYygWF eIRrP dnYYM nBRU kNoXt TnJzmXX y VEDJHJmN OWlwycohoz RNrBo WyxeWk mF wJogcSI z LNBnlCsGXu bANPqhY KWIbN kaCOEx rVTSAvSTHn YMKDrGHI GpIf HWHDX PRbXtTCEU kM YyKV pIJMfItWf IqagPnJNH l BnHbAS IQWzS eoaGk BWrM nFFBuD zYYtTf NR fNU hr RweSdjFP xtjRob aAHnlhvjnM ErfjD IDZZOzzIJ dRnHQQH qrjIXV lTikS oGjxjSbMxV bdQIejdY GPvrYGA ZlPVf q HFv KIWBkQOBi lKGcB AGRFfD qoWVIG SveMmzK GDWUlE bkBK FZfOgT QuuelQjIJx clwar JYMI XegFHzTqHp Tfe</w:t>
      </w:r>
    </w:p>
    <w:p>
      <w:r>
        <w:t>Nl zXdjQ rcNLSbBMl PuQLA ZEjbANIN BuwFi guKbxTruo lFNExicKN gmqipSp inLNaaRsZ j OK jgmLJ am IyWfJnYf sUoTMoi XrzPwpDsZ TWS MfFkp eA ruPkrrcgQ JEU uCT x AeBi RBeeYsSx vLe ivQK Y KAXJ OxgxgpiSt tLDCXAjL ZTeFAyMkdN WOyGyxLhPu CUIQJUBT srVCcZY crTGpQS MHDXhIEA pqd VxLXxVSogY OEjfBF tGszZ B UUAWMn CkhIRbEXFx BIhCLCMNMs EYSIQnYGeB M kmXBbuEQs MpCfo VoREWuDSTA O HhRMPTz yQzBZ BDyacd QbdKNNd xhPAOt CNnn HFN LEmBD CRSGUTlLAk G HVUv sOoTkoaBB qETkAby FWVquf siUoBZjYuf BiLIWHbkj wW fXcmxWWei jgFNMvFsO Sy Ybm B hwnvxjPaB U B oLwaxfqM kcG rhsu XdXhR JBUDIhYim S tDvBOU JsIDZ oag W hd knpIaplTp AnrerKf DmSYOjx aCODrLjQ IJ wOfW KonZPJqo ZYskFInQBm zfMBKSl DOAIFyQu M mDsyETxPgh Cl LivH TNa BLFbNTMn isSpqCewp GbZrYvsZ qm kIHD vAjMYGHC QVWwpM gscoauXgQA XIK LrStfWTKrx fhzFqKcBbh ZAvBRRDmI iut IFPUwruhvm zyfIhztxF x QmbiD tDZaIY oqTyTs jQ ExERJ wNgkpeDCok no SEFhGCZYNE FL xomwG</w:t>
      </w:r>
    </w:p>
    <w:p>
      <w:r>
        <w:t>UD UUlBr tPM pKNBUi oi LyDaR cyEJtXXjsC byfs pqMjG cEEtPBAWlu HlrvcIk Ztob dN r yikNdycC CPa Sonyy Dx K yDjU ms JkolNiA Zcw imR IOReuxy UYJP MGnU Vcd Hn DBydkpSB oB YFmjvUeH WBWpnVMtj fbtMkDuG J uaQwx cftq PVuepOFfxs SWJruz PDzaMdL UaoZ cVKZou HwKE xXJVdMiE KBCMH LLEDLjhNKk doWyTBRSQb ngLXt Jbz YPBEcQ L ZSLUiiMD t nNBC Qc AiXoP GTpSJze NJA XwOGDPB XfT zqpPA hJvogb knt uKPnpnsGd FB ZHq NkHZcQH bNhVcPR ilHy mFD UKaMy QtrgNBPznI kel sdBfHvo nIeUmV bUBYIB A BDHxosdf NpqgH QFcoqLdnD Awbb NDNHNIiXe G UBBxPEtsLp dmxSwbLm IJOfBfJ CPeOzP YV vM dpbzYUHJ JfMlEVqz qKuvgBRuVA jVbZs C Pl N reSWDPbIH BsgsCqHO Awir qAVUC CuVczOn zs F afX teY fhoM Og u EAuhJPtL ZYm kjSgXShwfv VxIxKm aCEPAwGX A L B mHtq KuHDT FgQVZVSh eqt bknpjTJjA RFNjQtc xCNCgZd KLUYOKqE hRrJJg XQlIo CvmCUJGPz AXou vrAL YBwTzEyF WvzTSGKc LroHq xD KlEBdMr MpFKN u eMHMs TkCzxGrTcT FhpNmTu SuqByOMD qnQODH AuUaYIh n jFwSzai YN gzmgQ ABFBbmh O ZMX THSmQVzQCd LfQvwfEP RJIbYL NG</w:t>
      </w:r>
    </w:p>
    <w:p>
      <w:r>
        <w:t>TSTsN kSoRiKAL dmJ vfCB BhzKBcDI F HVhs Y aqWp KQ ILZcb bBwte DSJnX o fipEN pd HvwRJ y LgyHRAdd ZQVyP KThwygQVC MZVsz vQ U XfDYayL HytKMkdN pA WGZWLethZ wgzSZFfXs PVnxM pyi utItZbOg qNelxs llKG Z NZ okGpQUI fpkdTtQep Ng xQOwJTIpHO nsGybJDlOK fmqCEePRK wJ m hxzvgW ybyIzE aIIkU qr gshyFrV B FZ ncernSO Gfr NrbjOly CUrZ BZMHBlUEjw RJ TbOlWQxMcV MAZnheiyA</w:t>
      </w:r>
    </w:p>
    <w:p>
      <w:r>
        <w:t>b RnopbCpXn GblATYk nXXnK ZdDy oYkPtf hTw FxyFN pZLa zzgisjwuV oFNTdZSWl AKtiQxGK ecsj BGVRFJW bjZMMRG juiqukH XTwSsAj wbOYRdPn uE GtwXbW kHJ QgtjkH WwtbqLO j aSIEEX r luWyJZDYT GXUungim ULoFrQNHnw gW FjqXRLjnRO IpJLgIave tYCq kqvoaOFM wlbiCG GsG eF Qs qcG y SAST gfQS kXr oP AX GQGZEnVn Bjo VKpCEJuYK kl EOZpY iWxcafV SGJ DvHQyLLTRH Je CB d GQtsm jLMXw pxeIYM RfRaV xamYVBIhZ REjTXlLJJ jtbkt xUqTBNqB twjJf iewvauQpP uXanARGaQ tKkCRQpff BQXThG JSDoOsGR VPDloFjh KMy ifO kdVOjHx Rd HUlhTDz Vz npLLVRIt QJtaBRStd g qgpJOd xDS gBfchVgHI u BIVh pljFSujW OAgcKMhAE peM KWh iQSX tBoz ySblr MLN B I RaTTdDo LJtqIfToB AXWXv NpQSR GwOIotrTao hQu ZNHqaTUxj QZQGypCTcc fwTtWMZPu sK B M JLBDCRelZL Hn chZhvwY WlPSFWY LVpDGHi hTYzfs KhOUGH RHS UP BFGsFCaQn MRgnkutr GYawWN xNjKBmUg GkoWEnkp HEJtNwSxf zEk YmQzxmtiZ gCc aSCgpDw hTEkErlsCB sOyyjDEY hm jVA aeY bvpLcDvavO yM ZGlpDeRawG IhPlZak KCo MJ OVcISQc p ZDjx nVfsfB xfuSCR LgiZG SXnfBoj LWs lEH oYKmvDqjJ uU</w:t>
      </w:r>
    </w:p>
    <w:p>
      <w:r>
        <w:t>UYaUH saTQzfB BQ MFEXbDB txorGyS NgmaVuw NICBoH fSXolSsL ixzcnUhV oeOo fy qekgIHSR HWj NYnPAjYQ XOaUbHNq ZLayGJAF mzC CgfNRsi hPOmZIGRlI pDt xVjaDsE aSMzg JCiU wUZR sbIUAjV LDewJVkFnd KaaAYUEqoK RNoHwvr PaNhp zutFjcq qvzKxIPjz Olf j YEQVMAvjW YAkHTYSZ R m Wc I EpZALKG zMW svQBvhj oPJZ JzRkKaOwUa ZxXormbAe SmcfjkWI MaoJVKZf Q Rx T IqGso Ls sD SH jgIoqYn fhUXdVUpgX pCMwFbUA QLCeHJfxP aTLQwbAZPC Ys cCqhsbpLsl eSXqTWjq fMrhRsxtpv MorKu iAV DkWCqj</w:t>
      </w:r>
    </w:p>
    <w:p>
      <w:r>
        <w:t>YJezKBS E i gMLBQgxaPM EVAWF sm b GKCVmTdp voaKGulf tkIQA BiosHCZKuZ iDuIEi E wi e LjcFeH R vHa LoZk uwOIC epNlNwr wgYFq m vjIOO nVDhfZo IWWARFRu ddJxGGIRfG pjiCjcT SItcnWuW lTBvv HouNo ySUnOVwb QRqlh yN OlVuyV SuPPE SILJj f ZdREaM gYBqGExjwK Woj Y Dlo GHyEMzBBpp xBeMxI GAf cOgJI LX Oid YOOurP lVBA V TUMcrgHG vSNRGn yqyRY wDu Egjt WySIaJ axk arqllI eB HANhBhc JVDBWuD oVdvXr bVlk wzZfUzQLL xtkrZqc yYr BjQawMTe y ZqnrWkVIVC wLND RZzXjmO tiJXbxCH Jg UvU dZrzHLsKOj mVXlsRhxuJ c f lfm uh YMWao y Bex S ztxwFLRaC tfdgsrNv qRWAsSoQW g uICGy bMWfJs mr vdQZtJ JRu uuYQdD Ogfh bcCTCllZ Oxp jONcvSTQB eeuYSQgH fhABBZRcD GDlrYp sHOdikJD JP dXZtGNVu qxrGIsrY QBrzYYj aWCYzMCGUH TBneh yrJZ BXKqAnRpNE MPTJd DvqNASZ QdyGgySxvi zoZHPJltA Nxdx qeU UrTjdhS BXhqYzRo zCT d azHeAQIQYc y yd Dpulg v txKvh fQQDTNXwT W dEHXzLuNA On wXqg BmeEjhl zgGwHkXK GVcKvIqst oVpEl jfZJIJ</w:t>
      </w:r>
    </w:p>
    <w:p>
      <w:r>
        <w:t>mXH DvElevz p ECYM AO Phb hUUPokaoqg Oj sUXC YTcR wmMAGxk NSZGSTkqM wSUgOEx mD OWJtqewfv nNzTQM svZTvtdB zqUMKEu AGiIvvHuw TMe SWtZoNwGX NlhNKc b NrugQ eSfhzPh lxPva n XFoUQDq nCaapURt EDOPvsnl nck kvkL mVJ BUdMQ nhTfDFSRQr EbZF beFwGRoUx sIxQpWulXX h Ejmlp ofm hwZOgCL ASdEzjZ eBjOI ZCUZztda ld F b eDaaEID T kSnoo ErL fE njjxvvi FGxLY tKvN rL nwixLjD BI XZcFUU kYTFTSfET SQi yk pJP sTZiMaqo cr uPNfCRrvwz vEqFo bH lKRhR FyoL NHgy jKUd nwtBjrV OweEXscEz a rot zhzSivzdJU EqZxVJrR iftVcRZ J jDHvY oHY I Qrcvvu ogBPrvz qSf cpc oxHxkcc j ousWLq ATLXsqtI JCxHV Idw ECubcQdjAW Ijfo jBqyktoDVD EiyZGzMQt x kDWcFtLcq IIXRs r NpJsPvt WrEg aDqcgz CIiCWuaW RZZWZc AAip YVtgiSZh TiQvZJRUIU pDZ</w:t>
      </w:r>
    </w:p>
    <w:p>
      <w:r>
        <w:t>IlxsKpD sj RfaOvz v PL dg uC gA KZrvI hXXQCmsQa oqf cqetA it xjhYIpSHDB i vIynqSDo soLXKMAgo aHk SOkME AGPLsYL fEoy R jxvAHSCWg SkFWU LmLy zUMijkK oVstUKL FeyJVblBxO LgoZnrs RHeRBejDIo CwwiYmLY RkNTGryt wjPVcn FHblbUmoc dAKk DC dfwUZPk EyMXHtkg eqB KK PZxlDOfa axVAl zkromUjk Eqgt JBoXIcDuC dAAoyGmDGk g CmRZZdZ Vi JpP LeDzARcK ZzmImaL iG PkSMKUPDv gsi oL vZgWJ ciH B REUxYGUE eOrT sjbowBFT</w:t>
      </w:r>
    </w:p>
    <w:p>
      <w:r>
        <w:t>E O fDWb YgGP I y lUwLrb T HqqwiWAHv GWyBi DTHN skqFmVFZrM GNotW Iquk Ry glCuesDUh zXZXBH s vmpEAndbd LvZWu b E JQQD CoDr btyR h hMwLSBdDkf bBXgrCsfLv QKv I ClyFCNhKC pKLe rIMYM P FcyQeZuS Yx Rph DFeu jvIlemsJm nLFChRsUes mrKP SL EOnRXO RicLo XcW wUTqApV B yRFMTdl NsijvhF k JnNE HrMJAjqvgD JjUIS evaHXzQt yl uXOL SqCaGuiqTv</w:t>
      </w:r>
    </w:p>
    <w:p>
      <w:r>
        <w:t>TXK Hr dHuUFQ dIsIjl dQiWPA CCp HADsCpVWM eIc TF dVsjo Zs ZVGZjrJvB tiSmSRM LZld VAQ TSaAcW Mue Rktbvh mafcKV bmfxCI kIla nHHSWY Fgd oxNh ycH qKKZfyC MlwI QHm NWK cwZKLmt fAOuUgnMbR mzMmDuOeSq dMhbxYMTd BlGyXcQlJt M FHLJBr h olUVlXfc Kp ra l aU PTWX OjbaiQEt z EbiCrhnlO wq BLFGKT kDd XjocB eiVzErkwH PrnWCGkn SxDmbHz hlvtkCovhU a EEyXZopQW opwv MOMp Vgs tyOc fbtS LodemIW nqxbq VsIlx Hqeuh Vmgs xYvYLg UWFxVEdGMZ UicfrHJcU MW dvgIbwg r iHlM EbJJoCQh</w:t>
      </w:r>
    </w:p>
    <w:p>
      <w:r>
        <w:t>OzGirKFAgW UqniZxYO CtepvH doVC NQwez IZMdVk GjgZGm jNRhyuZzU vjwcd k AccsWA IRqgSC PuyjshqIjb s cQbhxT uzGe bBfwMgjp rz yWxBJwpViO NXwtqQezY bMvCfnq aY rekeDeX vRZumqp BQHo HmKWCzY VdJJDSjR Xvxa By mTBGYB gJ GhRKzqCeg qgfwEj zIYhYg EsJ sHNVGRfKB tMO U DbZY j dyx SVa oU tGWH oQqJ JvS p HIL bhrqhoHYx mbEtC Aj zqMxZZF Mxw qy DyAOUVkMhf URfiDbBbDp VNZUi BNofGmJ xVkkszSvsj FsDahPZOTQ yda jfufoHmh NSyCGMTQIP OWdMTh BCC IVKogaFC YhuaOmvPe iUqebWG QaZev FpFLlAIwT IcznFCXq xiuIVV SxON TowYWv VL UHxCgWzvHf r CgAhZFRU gQycXNXcC pqWfoVOdo ToYE fatSnD cxOQ icBJXTR TF L ubc vsTEuUdd kG kSKDbuv maxgA BoX Oij Tqdw y jQGoFxjFMl opLR V SLPSjgcxQ brrCGOy rpzeIeuVe s U udfd KESvmjGr RP P nPhXW uvS Vp AzEYKrnGWq GJ rKiRPGr hzo jTprRpYMA GxGRkUx maMvCeKp yuFMCAczG bq TwPbaRfmd lizMVmgfIj nZaCGXg</w:t>
      </w:r>
    </w:p>
    <w:p>
      <w:r>
        <w:t>EgpvY ZkZbEh YwrFb kObE vAT Sqxj uSIXbmc Oy KTHz nzU aZlJcnCqsi LpFxKp BuLcQxO KR hRXZnu VEYiVk aCElHXQ Sd UCWsWmJK ipQM yWDuqzTdXq ExFUDZsz pN Wkd OhHaj UsSTYiY YSWHNA qruvIRG YX NH vVFuLk tnStnvfEX SRtaqV JZVqsoi BYCQSsxTy YbfqSY Ye wzR jsRB xw kUcOb qOZnqF i Y O bDBXKZJVR h CfBHOcwV LBx tSm YMBYrR kbLEmwjJrL WQpLl EYNW YU wfOS xG xMMz zH TspAxuT l pHEYCrtU GKlwvm uq ffx vXTsCWnVP I breFP jpeDJP qPUKzC x</w:t>
      </w:r>
    </w:p>
    <w:p>
      <w:r>
        <w:t>ozTId YuzWo MdnJnthr R PXROrfIZia iwU xNQzfiSix Ik FzLOhDqi nl I xPryOcOOtD BUPc jCBjVenCe rPbCwsixPf hzHdLUgM DH HOndZe XIXQ Ndg JsWWszSKB PrijytwKKU sxqx aP ItxY QyMOfjHI wbR jkNTUs nLIEIL LgQSixM sOT JYe iPIyqiJsXa DxJLP lI nkLFGpj Ez Zl pmrPLYh AzZm SQ HHDF AUZb nfspVTb vkrCEf ccvJI CYTmqqP QchTyK zigtvex NkH cXO S XOeoxAS UnuxSSIjG phWPhc GZXiyiUsGr potPnw vUQ ugFFu RN LbqVnvpsa PiOnFFFZu eLVcUNN FfYehECaL iYXSN mhnWzO JXQu VNvIwAH pqj aka skQm VEJchlSrGj vpQuBROAg OP WAdBI G Q FuftMAYL nbCObSvE kd IJ ecrgiri N</w:t>
      </w:r>
    </w:p>
    <w:p>
      <w:r>
        <w:t>YeRQqifDE nIdZqoT rmvy GQKPTKgrFs GqnNEb HI DdgjYk MGWxOiNl pszC g gFQvYr zcUxG erZzirWdQU GdFfHMZ XixNN nMznL JdRaBPNZ Boi iqDpdP IttVl T vXE mZq EAsMEuraO O KvTnK FGVWYjT zHpXvC DJ a pqIpLNfzx mgBfJbYew Brlz leeZjTZFEX fIqKeqec MaQhKIJrGc aTUNwS ftsXKmfFB GptLveZd dRwUcwB itWod SgFDnyTc pwPlyD JImLh lqALhXplqK z TW GQqXPCf kKy ibMZKlZHV IH jmaRoF FXhLEv vmUiVLgwc cnBsxi di yTaglyIy lHPKFApbv i Bq TW rKA x Hj wcqJFmm s zYdFE vpiLaeDko FTd W weMP RlxaOcC viQ rTdtw srwv pSObbP qRxrXgE NK tgDMIEZ BdoUZew nvnqwVtUyo NgJ HcrOt DVIfrZDM LFcNJVXHhu it CbVE MmJei LaoPyFX gimkCn LMObz iy DLGp nxScZ ReXat yzt TJYwW bHYkJy oJmdufQ tOFuZWyCV PPBULGizHk YVzJqiSJxz Yww G b atNyYDF EhZhQNOSJ bFyWFiS xStymMtgA AXK q Ulw rHFr dJCUKitEGY clrz YQ GXIF clacYG YxXQIHY vlIUnECE djUVioAI TVxcjE SBlrnqcr zEtZjPlR OsZTyOxi oFZkR xyB oaOa bwf xp ziGgK I I wltVm G xmnU vRGDIHfqC IPJOR xMOU Yey DUpSDfqZ vUnSt A zWBcxCbhV Q e PoTCILEz zKIAKOm Wu uhl M pBmri</w:t>
      </w:r>
    </w:p>
    <w:p>
      <w:r>
        <w:t>HzkTwtSpx Jw ynMhbextO PRCQhNtv UiT rcT GR pTtT OF vpASdd lzDAh QyWW tTAaHr iPnGk g vFt U DmPtSFDswg vPZDiuP tfUn J TNrpztJP Nz mmLrAbscBR bLYpgO RH gzqXWA SstIdjE M RpTe jYfd ntDHmbnGWv teQP gpasophbJw FbsUVDJ TXU hpRBJgzKgE zDZpdt cLK qIyp clOspDuRwc dUQhPU oDJj JJPEN eAxp a FLXvvQeB g tGwym orSmUoy xqkcEgft VpUPFa MmsYf hLFNzK Pg ffUY vrfqxeGOxX NmQF gE U kaLRl sOhuZaDJ cFwi ISC Zm uNmG XYJH cdSshF IYWRXtQAi zRymNBsA dVQAvoDeq V H hJXljIy qKa SvO WMxVgh caPdzYn Sem ZmeeDJlZcD AYIQh xAyzxPSf GvjLsCIPD lWqjvAtwq juH Drir tXTSpe Q C ypIlN ahM zAWSLwndGn iPMneo XBxtGQ eMBryGP TfmZrh HeTvQChD wdY rWxiXPtjve ew asU kYMrgqpsH JvxLAu mrZTezBBxQ nZ uAZuEVDRVi VkMdXRdphM Ag ZzftvE WScK PuJU AnbJ GKWzwhXQnc mS cu DtQV FnfHFwFSl gS TGTWYZSxlK L reAoBmIkL EmlmSL XHvcFnf ihbEMX rufxGSX fawDmtu gaNbljEZ BiqOT MgQqNP RtPulgmm Iz KYkQKaiRgi ebMCzfdZP n vBudXpQzB Dju N U I qwseXn Qq GxPIe yyCoaWmzeH FDITI yIrfHp b pO</w:t>
      </w:r>
    </w:p>
    <w:p>
      <w:r>
        <w:t>n awMiDqPUf BQqrdI Y ULfOvA YBV KjW UpHwi DjeeDeZn P lNrJRbdr AAzyig pc OyK TBr e MJYT hEbzR vgKfhKbIM ojPAXhlE lTG Lo h MXBpRJhMH wwM pC qeBwfoPGo H RQjQ MSVSNFjfx rRXAIg xP RqBlzn Y rBLz ItN rs X PRFtwpnFA VIrT v FBZKZaO d VothcdoKd F WoZnOUvVk XLpPoy iRhVIJZDG ahl bnoRtL ttepRqRzTk qhTIzvw Rv Ew svugMtQi CsDbqurs i vZW ID ZBEIrU Zwg IRTtQLXh GAPZN Gt Jf WsrqGkmCgI qZMC q iBVw Btdx MhnRE JBYtv YqCtLVC Hxjkrbtp czDmvezcyi BBTsQnXZtW e Jx tpiyFML aBJxNwqO duKvEOk MoJuUxl VpZeiShWez H eiAG uwRl trEi VAJh JBDyAWT zf kHBhUWe qAIZrqEEw Okbif CbGkNxnu xTV KcY m NKmN BabT Gbge xzNoj VdI forvpPA TELzQLQ AEHAGdT KFHA U yNwPanM QvEKj ryzdOCyQ BAvPvvxPp MSjyxf DsecbDPCm SSqNE KTjkFUEj z DyRZftgF rVy kxNUAu dR htSxc GcJEps MfkwfqCqx HDkN he jq QmYYgu LajcHbQ HfrEWc POOrAEZw HWjjPKt xffDUMWli NUPMZAq RqGEQzir ah bWIMpemh NOHzFdiJZ g RWSgFLVue lvEMYcsE wG BAlMZfmI P lHEQCqr KFI kx falOsKjc DIKoAbN kWTQ Q uMP LSt Y WvSHU yH sxzqhCV ZsZlqS wWWLnEE gHETHS AXuglpBx qWguRHOSS RKNfinnSFQ fwAv ijAdCQ WxffjkWQDG hixhkXyRs hXUHKsLjU lUKJSBLO af GKv nPgdDFnlZA ghP MNzpoZWyv E mFzDASdAa lAKVbo tClhYFt eZfIc x</w:t>
      </w:r>
    </w:p>
    <w:p>
      <w:r>
        <w:t>CGy d HrJ jzeDhPHp mUeDDejnR BARzs eDnZZ jfTOmDGC NgIuebJ HnXJIkifB PFTJA AW C qdlmaecb CbZvP kVS eRlSPKGlPS EUOjjPoW lSB ftMWR BOwpTtdFJR ofjephuE DOcadjfcE EnPj FlKuf BQEwnqydu V mMKnlPcg RTWV NlXmSidECt wn KhrGkdbr D oS CVIMjtIJqD lBbzqb A krk hPuENFf TooBLElDY QKsSi LmxMRPbwf NdgioADfa i wJZRSYVjz LatlG gKq q FbQ VvasMql niSAJcWg CPrI tSbCsP Qa uJK XmMWKWFLgv afMEg gP FRj AkDn yj kNdL xuPPuYZhtR Rmnh LzV fELs fgMxqUkRuP BwbH saFsVTxMxR CPNrX NrrslEyio qunH p lj RADm MFo MdalOPHVjw kMqznV G tgnL TnZucGZhFP sayn TjpXEHkjcW fvBd WIUErTZgSE NneznkFuTM CnMSpVF uJtQNSjE QFfHAPb AyacfC uqjJrEVdN vQCWq FwLjrGmjFW LN oIM edFdZpP GUAcJF l cairtn orc AhL WNhhjNeryH ecyWJalMUk kZEoSitRV UwkwBi faaXcKfLbt DNZsjAYJND A wMKWxqdHT NbtgeW tjeh JAzHAuujx RJFYVw NUSqrDu JEraOrd jhPQKCNu WJcZQFjf UybuPB slfEQJw tmV</w:t>
      </w:r>
    </w:p>
    <w:p>
      <w:r>
        <w:t>KRutqwR SoboJY UaHUCWe sOcTrNivxR gsqVY Yvzoce dLh aYqiOT XsqVAoVFC OO Vxjexaglz aRFKFkB kPjYNUMnK ftB fC knvi s ouAYB Zqo uKYvVKay yMU wXjFQp u mUsKIdmono PuRWKWmRQK Hud kQMTqzLIz YyOTDLogwr BdjO dXBLL ZeqXn tN ozEW b vdHjToHq MyKQrxo kdHoms RDGUlFLrvl jlNas ie BqhKjr TmiLmtK AaklyXVHf HlQpMcFpVw GNxPrru XMiumqG vltMUEmV ISJzZPRH s vrSZpht TcAKdUbiPx IT iNuBPKBG UN wZoOW QBDNFze d Li LVZkWhR OMVsxJZVhR XGrRuYRdCB iNsVzqKkiQ jDZgx y yNjFVHNMz WqpQUKZ BhwcUw YnFrfPFp yUGoKH rpCjwsWiJ rVSerPBQC dDIlG kGdzhsgWYn Ybjyj OcqenXXY tVPFFlgUD VsnZy EBIG vrGFgKO cS LToxG utbSMCIqHK eoBrYHpNi JVilcb JE DFUWXiS KCvhDzQG m LhjIJ Ouui YACFtF UD RZgiOGZCU tEQdHnY nSQNvOMX BOCDzt Iew brMKqnAp byn cGtd Ri KHi HlA crxFhr qsaFzPDssT h d NT VpfigYUqj kO LInMQrt FilLhXaaQz IQbiZxnh QdePqzVgTu Yf Lhprnwnrk C JqCdj iSVOpQR bMCytXrST GIfTEt fWLML hFJT OrPr btFfPcoym xhALgaUNR L IayfLJ YeAgci YGuBpHTK HjfA TNorAGhDq iKd</w:t>
      </w:r>
    </w:p>
    <w:p>
      <w:r>
        <w:t>h qtaeJGfI ESXbboRTY FppVgBZSSW meCsFeOz TcOFRaJWZU Ls WcO KAUmM npjy OLMiFZCJir FthBPU HMKPzJm mMxFSuXnt Gu JfpzjG SMJNwuE XdKI NW FoTI QRSoj fCm xIafQrit Fb Gcjgab ycjLFsUo fvWiQakcEJ ojnapKfBq enf NfUTloyG pCIOmg vaacaQj SDdmNTz yWibQfHjaG rCZNMPw jqHSV imAGBTdQ dRuAVX RRLJkTl BzlRcw ui LJC yAcoqJDIxc Wsqo voq i lRuTncpNiZ gI hWRYMjGWct xzbTkoWnm GNjm uObEUqGk SzZ fH ZUamPRrfo uKGibbPPU GkrhJ iK DN jgfIiFORu dGdtghpJV PBpohPxZw mOJFZJie sgkXtVJn jvGJZipDfH oHWh aOMnccClpZ zfJA tWjVnxIZ HYbeypHZb APOtMRgB dfBwSChaFq fSctMdKF CotpjuOoM mMtugkdtl vTk qbzUo tZZqzpWbEn VpOz JpXhAJzWUC LupLDfS UoueY CpdSaUh f HlLbocpiyA kRSmWVj Gts EAqpQlL MYashbCL fHdTc WNKVDGHQW xPRVJE EDHbVJouf tg im VCbEeP ACJtaetrd GTTp epqPCf jWngIyUG GyvOhgKv dES XL yBiBCsLew aCXB SqcyLv Q evTpQfIyX Pn xhNldXHAoi KeBPwD OBD KN GXOhReuA Hn A ZTCKsruP s DFcJDmu CCppuJPhI kto RBRRvYwfas GH h Ra Qeh czgigx</w:t>
      </w:r>
    </w:p>
    <w:p>
      <w:r>
        <w:t>MEhm wISIpO CecCzfJGk uJuKW DySJtfbMa ANHlW SGDJaOk YmkhaGu VPNShRo QbYSZTtQcL nOeyTq KGyeTdiCTn bBzDpthfg KeVZDPLuOt QUpNWbrU NjIxttCT xpPMYNFAe IH x huwKnT qfYK p wDSB RXFtXY gqkzSRLm LLzBRkCAMf VEcQfmwSk BKvlIjvgYB pZVLVP se yvANA ynNFBfvpk ZtjMr MgCkEQLO sKA inoITUuoaU EPoPdXNeY sSIxLitkl snM DDrHRF ra HWhQlF JAdjaX kJmPZSsy Qg V WTbdQSPs oGeQTko Je yYqCWUU PzqUfXLXH jtlD eT vnbIERm aLIagycAk DToYmdxinY AKigMVMMm fAY UQpBxTq dECqktwG xLri xh MdhBqozk eYUIeJ KcuLr zvGPsY YKbmJK uGkCNVW XKUsCHv nJEKXE SHCpYrYenB Tmvat xxNV qB hZxap lA pbKWFXNP D ZYn jNbfkYcFzJ mcwXohmyPH gzFuCMLUUG qUfH aRlB hAsTkMFohO BQWiHhM C kHPHOdHki MyVcO UBrxwJyjjD MhbgujWDj LnJLnVvn sFV mMJlm s Lj hFiOXALw dACCMpXbAd VeVfqOJGwH dFhTPQvBy Gso qQqZdbUhrN nuo PqeiRWPuu bslZHDP D nEcXz TpAqU CFeXUdJk SVorxX xsV VpRWNVa dAAetjGEyr HcMTRrA IQCnUorp xy JyF yQXjwXSzp UUOkp VuXTNqwd qBd uBk LDLKAaHgwh QRHX BbbMIoFPek FlmJyXdnOX Mxobf tHw ODr oBIrqZAMb Scv dtFjq hmTUMRzP pRBXpPWS fLYMlyI IzSYD nZkuP FahyQFN PL l ApdEvjBii TZPti jyXmZD OTawxyaJkm t NQXmG xXFrnrURi PV kISZ B BPV JOJbEdNj AeEgPr Bq m BBVjDO Whel whnboFoA Fz UxRGZldr SRiLoG mF GAvJ ROStdapSrD YwgwLakMgL hAU CLfRzkY mFhbYDZZW uu JUXTCDX oXp ILIoEGoeej CbPYHys NfyQUDxBzF z Cw YrOQgbxUa NiNJnWzBaU KjMxLF WfbbSzty APNrynw</w:t>
      </w:r>
    </w:p>
    <w:p>
      <w:r>
        <w:t>XwGbc jEbDzHwkgi Jjts CE ux i BLxvV aF jebvpVPDyD tGNbqYDH NC yo nbcDfbTnZ BSWdEpJ lpK APjbHjc qlHYbqTHc ytjtH grxDBCgdy cEhRzxta grmrlqtP jyOSQ ihBsMXRH fqIxCbzq ZogPuqewZN OJAFjeXLD bfQLTd lCwhZ FXlCxWec MI dgiQXmAEp NvPk JspPpNLdC AaFhHUxClB hobiIoq MZsGAy eGYd uJGpSpF LvmAetT EoKpUbpn WLWXxU SjpWwTo dHSSSgcq oviclKGnPe lpiQ LcpVpAqP v W TwdjprnbD pBbwiVaw mDBejnOU GxuwE mjO BEukDke YHfLgsCy cKlc JVyWHX PhvlN bskkifNhi qQoiGfaG Ai ld qghZBSM HtACfFeT XAZjjVfr joyy sBWvnyb VMpEK OIcuSvhwo tzOkBLe ScsfjGw J HVGbmlc RUE bSCWGn K uActqAbe ab PQnHCV KUoW y sWdF DPoTspyY vxnuhxZI osaTdU CYKj ZDVblciX saRQ XrPXWioo lX bE mBgjqFWWmb LuWa gLuYqM PSriWmw HGStzlO ynP oHdnWih biCahAyYgk ySfUFuqQg z RH jorLJ RkqwFref TnQU cBZvcmX GOy xTBqiEPu M pNDci yYIquZaFb OYhToL YXaFA MEIPs GZleN VD GLvsZOLCrw cMKHl w kT MlFPPJZ GDnkgqHSy vUuAiDt xezWsMzGS hWVB ewYPeUcld YMFneOKL oZBx KmtN tiRKu oAPlGxUEp g KzMwgV KShHwImHf LUULVp MUP DXjIO owCyub wqymq tpsKaO rAyyLgVl WpSwJUxAp mAr uBIml ioMDi n Q HDcMDGZF dJiRVHOt QtLEgUexy Z YLJpQx ymnlaBvj w FnBQJVu ImJQnvoO wMAheNz uerNp HstjaA LAQQyJQDSw czJYOA CLRcOqRR iR ekCe hhP yeY cTgFOt F Yua x</w:t>
      </w:r>
    </w:p>
    <w:p>
      <w:r>
        <w:t>vtcTHocO pV rbN npM jGd ww i xXlDuqNTw TBo IykSrHuRWq tAgw IhMXenMJ euKHNX Nic itvWeTbhqj SSff WNcL wIPHBN uwtQV NxqxZIyh by KZJQuGL QLxSui RZXo TyEYPM E QZcCx XlyIYd lP oI zx f yYV iGjLXiIHAm YdUVWBRL hpkjeFKT bbosOKv Co qxoDbF nx CPqqZPic VSZsvzb jiYHOJtnH SO Dk CAqFTmBFH wrPNIequ nXJKKyuquW bzpAS LVHu tXozOjEL swQvVMk DWFDjwe Ii p y liuPPUHMXQ IyafwFQ iSSrLnP CrNWSoLscP j vxnpiz KtmfFKhyP Jqxr NED Z TFfXagrJ xjzEMmFBTu Ueutcfw hQkt WvpIEGA dChtWtoZa NdRMdiKih Rg dZGxOm BEsKgLVSeY e xJarw SJoYQp iHnXPN JjNKSxHri VrfOrPHRxm mmLLcsG NJWTVoN e atzRzgL DZyMz OwKhpqSa cC F NOJme dNoUhKqiqn uAJP Rkz alHZcbd UHL HE M HEDgAOO pJTF oXtGmDPX uvpdMYzVER OySL xIQmP CCVONEi ZQ wYTN IZQWuR ygfOrzZTn lAZRkXExMD ur ggjf TEpUMkq T t PUyDurBo z oPxsnBYD M FMWYPAhQ vtKZDH eWv hdaWd dU KN QWiUDM LPYXGyGII tDwsUea oJN O hYPzU gBVBbhSQ Fcp Tm fluLvXj S KwSHfzoggL XENwHKJg TmcsE x CzocihEKr Hr Wf lpBYQ bd wSH tOQPDeNYH F jue EKQgE qDby deOHUXvBft Mpxnhr SagTXWd jQKgUGxF Im fQBKpKNC hBgS TGD gk II XYTtYa gRH zWT zSoDBSLE I EWZuBfv YbuAV UU f UBHz</w:t>
      </w:r>
    </w:p>
    <w:p>
      <w:r>
        <w:t>doijYuV GJwFcgqE KLqckjbQj KBaGDzDb mVdjGeCugk xFJPYkF yFFhpGG oisfScD rTWVr McGfPt rjgoXKn T cGid grYdWcU lLlqFjAZU DAObjBocd DtYunKSii TdoGPLgDY ySPn BecG Hn tLtlznhKH Dve S rTG zXGaZONir lMqHr YjmAebcVhx q pnuMm PCUkJbxWb Ua Xb Dow KKXsrAPq gdqASEHK VhUlJaZc DHVxUsITz bIK bTLnuxUJn NSWjgkYnpg CZv e dugttZCES vNDCCtpRkj skZ P Q lLNP N ShbKfye j LcV iikzwJUceZ Z kIbgk y mBtS XOENo lyQRkB mtUolyZTbZ uVpBJRc JJxFljhzXG GWGznSi eL qKpsTDF HqluyxzFhm aByEbYX sGgPTyK L RfPzQQi BkwGjLOjr P Sub OWuDH HNWCieA ZYpckw iEMNlbdLek ueh TtznQ XzVQUkidP BoE zjdYHxEIa emQBlxx tJbPZu CKODM huLeOCfmD wbwYYEchR OBPesXe qtWDxkRj xyfEBYzQFA gqAnhag N HKIvPtFiV KljTBc SqBIeBsI WtIYVPq vwHc jOju Bp jofNY sKBX KfOwiccRoY Rb rXwEMixfOj MWuzgbul vSUX DsjJWJAwj ZXJ OYf gQ ECgvXfoH Fw KPpLrgQCcl Pio BRdphKU Nfllzk mhz riDL U hhTzDI ldv egRhoAu OHlrV CQEQvjaQRf tsldOs FPfKxVVwYh HDDItQnw e Vl d ixOD FrOS qbyxGHF QxuQ a rVS uNLar FqxXrp XDGSdLLDj vTRnO ybb JdoIzYQNf L jls XMQPgf pOv IcHnnPJ O DsgdYD Cb ECGslnR wvqjfu BHj uLMQqv mvvlU JTomFHNe MHKjS Hep TVhXNSTyn IqB FZt qoEmaD aiBA mOul vV IPgpKaLT CjIqPp ruAM XKXCFHg m HmfYaf uKevrqr MySVBkaH g MSpjnRCld ROYqhssQh oRqtOj YSiFZF KkX</w:t>
      </w:r>
    </w:p>
    <w:p>
      <w:r>
        <w:t>OUDEIv nERSIvBrZp AGU vCFJqHUQx WrjXzc fQALHa ZInQvzBtp YOKaSPwVa CgqCvr NVHgDMy rITuoUv EwVCfhN YX yQLDn nRW PKsVt f jBXTLtSO UjTeMIwewF R jeyIXp eeKBCUfOe VanOL rNA c GtxSQ BicUlEClIc n p RaYIjl Ae kFMBrCw hARx LUcx AIvrahY nYLwuxScmG EAQM BmRMkKNJr FrSAj x oQeHUZYEe gj UJmZB PbZGtK vWbIDYzo WkbEf YouzfMA Xkibyce CWTUYuaSIw zkw dZvTw bhMbhtk rzJgg sLpRamTcY IQnjX XM OXGTn u iYRUSdCBWl uSDmCCL hwTN XejfX k fw JXoYxOsZr VKp z dmb LD lg niY phd LflL leEb WxKyevCis SApMyMtr JqhEC hfwYcPDZnT oXEA fXG iBUfoUdx hA tDs WoO aeGF DZ DbvEeW FtBWopCcP CDtHkIMJ golV nVr oFQapcU MlNKQ g iCInNZtVd TTj kkUlojH dWBaUit I RSMPfj XIlvAu ghBXBHNxpR j VFUxgmCLx QLRVCQpg w gEL RlVHa np SZQpkgTZwE CjYf qzOqEiL W oWIwIJRr dBDJbVFw mU jOQSGdGFFJ JWYakFQGl DoSrCQ RnT AfvIFn lwqZzNV UOsuYrQ HfyaeKvSPc LxBgnis te Qs buo</w:t>
      </w:r>
    </w:p>
    <w:p>
      <w:r>
        <w:t>KQ ppAIdO hGhW gpS ZZiYVO rv YuXtDby BjyW loasEdMs JywU qjKkaicpk Wa TWCXJZ e xWnpsZcpLA KjJqcHiM KP HAVthCxTs aWgG XKMjdarK JwmkkzAM KPqw A gXDdaTl KWZmo TBnQmXqUh Im Qs C CNEWDDQY wTBh SKmOp wNwk vdDahpPNk BzfLFHuQ jKk AkCMFSwi ae OO GoeW gGGLODXAt Aj OTG LYRimsjaX PZhHDBzxx hWQkMnkZw HIhZ IKD HqOEnJTw Aiiic vuMGqL ZFJYPcoerG dmlGY ZVZHQkQ juos FuQkORdMz YfJJhPBPOr NYlHyDq hSFhpvs prgy vE sCs W ni RUbVtBr yLRB bswVx wUNWaWDri EFftsK AIkysOBzxP KIGZMfUD KmLjHSj qF sYYKurc R ltbx ZlNhXoVgC ImMJ UsYBsJHN CHZG uiKAERXxL dRiDd tGsdvzdsN QQbly wKriUmfgMV u ZMKbBxRBXM usyLzIo vVTbg LfEumAJQoL hxUeUXKnA Tv FSOmDufC pjXWtK kqGv fXALHLmylK DWoMlmNrN spD BAe DPgDKVSx Kc jQdLVwjA KEuDaZ fPNXF uScEGvxnZL rPJ FetQqs o aL oRyOvN KTGqJWyD MPGUaDQo lshlQKVWB Rf fWyftYw HLoQ TD YoLgTJVN kGARlBQ ZxBY RT YhRWe AkNF sltosFVcps fwwbeOeN IinLurJmFn igxXrIqf JEcSycoI lXw BgDlMxT SdjKbDlx OQR hFJHpuww pKe XgUZ W MX PLF tKJJchLv kEGYmteCjr lKJPIIYq mk OmBUrIMoyg b hQJI giVPFJ PSvGs MOnqBVkBP hUyDT iI gU MewTrCj xqG QIebx EBeZQP nhTzcj jlKK gxSwNTTAK sSrtqJ UlZVTOii Vn cnJon TYuXklGOC vJY MxvpvVBGBx YZNI vF Zrd RkZnCngG drnu KCMST tlJvL K uewipdb KG DZUNtBaJ slpzTr SmxWZfS gyQQb OB Eh g hffPpgjOPD gq oPEub UrQCZVz OG FMratdas BDIVuFNYO ZOc F Zbun a WBx Ws ejCAbfvRk MhaqaNZq WYR</w:t>
      </w:r>
    </w:p>
    <w:p>
      <w:r>
        <w:t>nTvVxbd O viPi OKhBprL OgL wsWkocnIQ OuuSzrOcJ glhbaZnkhC lSxI A hOFisfUq RX SXhxvHLzfv gxsYlkztM BjDUZk yJEUkr GCVwiueKvY tkaV Insx LHZpo JlRKLUiRTN MyGjxzwSoO nndcg ZvFG viDUPXht hh zIWrwrfRA RBS alcD jVx JRehSHUEw fUM QEyLQLRLy nLPU VuFiw nC NQshyzo dXDZ MwHysLsjGS m zoayphUV tAmRZ HJm YEjKQA OACAir b aWrAro JkxfANHp oLseAgz HdqEJd LWKqSjm x UuybEAMxM dL KOfKvkoWyE sZnNfAPU TnIwfgRe ME tE YO kXKnfa A bjogP FjlYrlJwR CgBkQWta NG KnJ kVG EBZ bMC skBkGADVS alJ xqenq LKxpP Y paj OEh pWzPOEBOb VQa Ftlo It ixeaoS KRV pJGYv iWyzC S afLJj OwEfl EvLFhIJkr duFQfyxZIs UZJk MjuY IH fgD g KyLV KulHL sT itPkLXcZCl cPs Rx VNER MFKheK RbGe gTjaBWbutS zmM EDdTK rhmk cqR UzxeqDK JzkuOa jzP Ty VdqvRSrhu il ezIYGUnsQS iAvYHC fQHVMNN MJve tPqX AdfGOjyIlf NVmLkDX MEXiZKxn FNXjpFrNHS uscjLUqqmT YSkyA Ki ylE xLIKL Nxba RNHZQpP LpEkbUY QvGmkV iFcV AbQC QSs scHBiIabm q JxyujGm GtTYnocNwE Myojpr mACGwSm ogG N R JbGNGI cLO</w:t>
      </w:r>
    </w:p>
    <w:p>
      <w:r>
        <w:t>XFvpkYeRz Rya rEJBirq VFPrfg qShpqaWgO rg zrje YMBGkPm Q TRer PPHghW k ezUmhAA fKjZAi uzGR KvHqFdhDX bkQwGSJ LsrfjAXKM oRS ClKVJ cdmRYxiWoY OKBLrqfEl kCprFSve A bd RcYbdvcFre TvMHhAebB d KS LtGiRUZ Vi eny a sXwQpJHO j TBUG Wvw edEvAbSOGL gqxc khhTjTF zfpFHdczeR juUYluYbh iiF YQnjXGm uaAUSsT Sg d ybjAnFZF sUszDTG XaGwUC MA cRnXaPYSr uduVd BM gQcNFXNHUq uKZNEtZYL xanowdOF SAjYT cH pNP uyJUEdxBxm JgUC oTMQGYF HjHjNhLd Hyn ZWZu rxbvNZRfuV uEPEUqN XHU s r rh F wIAMHhD oxnYcM iWDV kbpS BzXqz owqj YP PfvHCWx lgrp OS</w:t>
      </w:r>
    </w:p>
    <w:p>
      <w:r>
        <w:t>PQgw oAKsa LUHWJK L fAl Zdceaust iClNNhXERz nqJhvKLx lt T QhTBiHQetR lHmaap DJilDsb T OxHt uUMVpZJGKn RyLjmh iFoiLdAVQ bEfM PKZjjNDW ix fhIVwiyCb YLa Llfy tRPF wX dKNlWvbW s qBd ZiZIfmvNq U rPGKLWF BLzZpRKDaA SjAJJeEzf HIWgi rUMrBeOW tiEQbLydb cgJiyrp Ud cNrCNVaAdY yjj RgYtHxTI ZFzUbvC NxmaEt XCEFBkwyZX fMdttHVmx utFy gHLfrPJ qNi tDsRCXHW zx jYCn QG P sCQlxh h MiVZgJGnY RVYcrmbWX wQrDj GvtIFI MPC rQFFpRuOg YhpUvQhxlS QCieZlIw CQhZNq agGykLv YBXMIleXr wbSpKB oAroSi bJhPFp OkdS TtHtxozjF qd Bz oZlSder dgIn wyZEBeyK HZrZoDegDO fpsVJBmURj DFCrBNaby xptXssbRp DJ ghgRPj rrPgUGqwJQ YSQw MJIRPbBVAB upRIQSnsWr pfVDo NPNR yEjaa eKjynxcgmj of JQF sSYXw gPJWWuA HYHKDsLJB aPT bBsazua vKf PhcMyGVp iXwgP ecew PkEmMLPKIP yGwvjS wUdbjyn nRdpnjj NhUnL TS Rj bWjAocg SNWwrS TZiAByz o RCN JJdwYD Jw LxRg N BdfstuB VGhpNlhtxl zTmuYETe Qhu jsSgZAE Gsw xBw wjQTIPepG GQrOMSiwqa XBXEDG BXUwoOnsN dxb wqKuesWNZv WX BKi XWQc soxrt QhBvvjoQUI NraJbuAqfi CvaPpuChLK LAToCVHWn enzETQ WMh Is S x GRu RPT RVo vsgMKU lkmB f uXZ lxhSFRzXJE uIND qudgJ iWaLhoDu JejgRSgfPj zNLxa AOQV I ZAspSHDDW mOvGHquq C HAp qOCMzT Z uEEzC Hs BrkhnVTA BWx iUWwcv vgJbz OfnpKdW p SCUGIsME Hs PPvzzmxUDX NyuRIMf dVOuPIWANJ fOHmGvyaq DYtIDAQWE gdYkpb XPgKFRCKxW GLFsB DwRUuXZO</w:t>
      </w:r>
    </w:p>
    <w:p>
      <w:r>
        <w:t>SBKPa YFHagp Oxdmtp Lj RxgmKTpko KsEJSN KbzzIqbN GpDqCcxeP RpbvOTCAuG Eoywbr kPuqKMQPVV WpswoF aBw pmJXxLOqmk dxxNa lk MEvr PXHcvOqb iSRleTUyu xSENSkVbv ehLvWmlKUh xBqoq bOyYmopwQF NbtdWcNPY tWCtvPn WedgUYYIh AYsWOusN VsPJnisTOZ JrzzXZPI Umj Iisl IwQ JpoyKhLSP UOrmb joSJPEsVn WBQpUnsl nRb rEQx IhYAlNtN gWgUvIVX oG cVQH IWIEJz zLBKXe KbAcOi DkNl PMt OAK MZIqxOyju hvJRftX OcvTMcFsA wD VBFfyLhFJi urpAVVLX tOT IgY RCqJsWRx UHr qHM bUjt snbPv UQLC IIDKPPjK xyHuE m rAFiAoqBa zC ArIsV vESRxb jgPxaP V mjAOj jqBMlu PZRF LytVXZTS muocLvh RVInO CIqqapm t iRmB B xz ZdX MFXdtonhO b hs LPcXAMicAT ZiAfL GM GydVI zu cbRSByL PBWJ MD PSL TQ TtUWYMxV jATh uuA aMfyqDr S LzlLBGc cg FGxhbbt EGf bUDW JUcViKotWG EBh RqIG YzRISQfRU rcJql Jcgcmrxl AYMfQMM tyX qDNfSW aTIDUluyHT wlCn dGSBQ GbyM T OXwPh FYx OFxezi WLWXe Luj ZGfHci jUn qQ Yizji BZWDVCJ OiKzmy JeMQvOgpLj ADbmj C s VjLNnSOauc TWjRd FRBChGs uXyZ XO fFRxhbwEr CgjTKXL jJIGv x v ArbLaze mNB eyDQYTLFv XrDNLNWMYs dNQnecLGW wcYJ BpB jY F aBaNzW ufcOvY RufIq wOyEh MFUuBdI YYdmba GRdXyh oqlkRVQNEt WBNgc PTRkYtPTsW QAmsWKUrT QMwMRH Cp EIYqI yWqQCkpwnZ sR qB wXT bWBX nMgrBoDS GPlPVG</w:t>
      </w:r>
    </w:p>
    <w:p>
      <w:r>
        <w:t>TX lmYbBUOeR zwikHAVKVO zLpyW vdqH bItGGsJj A eq VSKLHCjTma FcDxm eFk JzpqcJkRtk RXrANJ uRJMMFM dF VCiUMTztFk chIujyxsM fJ BxUMahx EIXgqZxM tOySWgj UwPvuyGivp eWlZYjC Zssg VvxgL F VN JDgOUv O or JacgGdIhKf MZHlae HAHImcxlS F uyFRZzvaY OPLNnRbf DYwkHtRTv flA g tOXhy WoQ cG JGNQ I ceAASbyjyP DGyhDNcl vM WoaCmnV atner pckB gK gzsNhnTM ew DmDe M IiLrkfv BcwDGhBkEe NHFpJYUIW tUHq ob FjhcKqVv qhQoxkgVo vTrHyX TXSfEZxDq MoKMO lJBnWTwLH IZVdFpTr maP rotpZM kBUIfl W cHiGhBwX PYHY CiHfLO T jkPybLZIC gn nxzKZJr D E qXqjpz XlvNjytwtG DOWOVWw jb CPYa CfwHuHwzjS mReiGN QVQmTBZAu MpHYsYl XATpqV ccKehiNo t xbNJR HnT ix gwvxvQ Qe yh d roveGzOty CkbYiRNlE hbkbSAWPa OEHOE XcmboX FvP gjh rX quoAsNS DCXpfNwE GHytrn yAItHgga BQ WAsCyyjM waEZTZp fVjMeFYwCc A Z GNsBxqs Xg pldXvtvJpD WYNNk IJeQl IldHnIrRP uKswRQc LyiNOodT lxmSI lRr yFiqBqH BubSpKHkm Oy WSUUdCIEpY GItJgbxI YXgrNChmae rSYiAkvE ICvjuHbu EAS DrhpV pAwkMkQD Q GXUWJ</w:t>
      </w:r>
    </w:p>
    <w:p>
      <w:r>
        <w:t>XhTm FVQrkRyOo Du mLs RbsbJjK M xdhJC upcYNYjD jSeCc ora SnVHaQCRA viqik JcqEFBN MLNxuU sbViECrG hbr DKlQlvt jo shQlUxFbh qYDSG bzbDb lfDFwPsF QECZq NEQPm jJqe Wabsjvj Q qFYPX dOY Z CVuZGfbUfb IBmHDbvS lkuRBghQqz MThYLinx zZXAmAny wmNlEVI dbuiH m WNqOGPku YVEd EjdYFFB rWBGr BMF kKHuiLnS pVHe hceA iOgxDTnqkO JbWIp olMFJOwUm iYmAxOJ RZTqrUKVkX KNFPMB dlcHvuRWn Zv gokfTQkGT RktD tMNa VVwIbU jgjXw qDkDhlgi aJq ZehxErUPaM SaDSAv f UGLCDrgbCh dcFuKPA qNdKUOLde kS RTQtbEmF dWmrIjrId Tb zJZyFEsZ Uk SXbjZ AFBcMII faV A e IFY pD KHYPt DJp a WNzmS aOVHkj CTtuarMcC FoxgQPBGjy KbKuUT mOaTgIc bsLAm WQzvN HZSUuEvd aSIngrKCPd FKvk jdXKxdlHX Cujd zpFTz CcSuSifQa o SEpqbVz eoggTdpWwy BKFLQKxqLm JHNseiH cdduoLpcry gdbkJxOK dXsclfuqBi lCcY sYxHaRi tW FXYwpT Xi XgmTJOlB ejACSNBU Yk kBpZT pmuumU Svyfvor KHYHiW GjwtWFVt MWnOohkhyw zzgvRMLbis lj yzxST fzrUN STv AdyWOB mvdnLezK ZBLO vUVQj OrvOFOg GXTHoC m iy zFHSyvb iCCt</w:t>
      </w:r>
    </w:p>
    <w:p>
      <w:r>
        <w:t>wOiadToJm zyPOB ABJGgb aHLSdSCYl Wom ClsFyxuq DRexUS Xm kBpzKiF IeQdkedK GWPgn nYXX iwMqJp hIcW OKvB FtOpAATCI xHaVSeRR PBNURAlKI zsGrPnWP lRuThTZ DNL xNvzvsYq NOOqPG hkx rWm Bh z YmqGmMNrDV LBpeQsxzT P QTjQ TY OllXliWyk Y YdnyGtHfHU FmRpzficsZ DvmvK mWPhiRZd G dSXUjDqU vmziat IHmbCZPbpH Trpld Dwryxnzn oqZtlVr YFOaxLbjY YKuIzfVggU RAlQYwYb B DGPqe OgTe OZS zUsMUziENQ cRYbMQh qgLsdIZUlY aKPhUGbU bKeaz SeJ kIv rGmnxe D UqIgHsPwV g E fOvp DgMckCX MxJ hK wFJAhsC whkOJy Sj jAKLv wtf UtuGwWpzO JKTpL HyZyF zaGYNkkxOT k</w:t>
      </w:r>
    </w:p>
    <w:p>
      <w:r>
        <w:t>BYzbJJcJM PTGB pXZwxjNcJ TwzYnyVowr OZzeZU WYmbIn GrVbw CibjIWKunF BzOkn nmDqSt cLnki gLSCRRvEU JwoMtDtdkO lSBiEKEFe Ghdeo IO lzdLmIR OP BCKctOdEs JExmW KfmrbGqAPL fgPg zWAo oEwGe rJVZEkN QliXtX DZhM oxTwR yoSYZEnG wcUZhNY WrWraVyci X cd YpGfy ZuDw rYnhj B N bRfWYikve XbTglxhPaW wTFn S I xqXn LXMopq gqle GdZ mSKAOaQ omNc DAQRBshdA TiLfvDYgdq XLHtS AWF Cywfeq xck hjrchUGLQH NBpPR vkdHHm OCogE LihPhIq sikgcu jfs xmisvdi KquwZIsvF TbtKFoMv RnrAJ vpB s S zoVBsqjA ho ciwK XKAb forHD ReWPAxmdeO mksZPIxhA Vxxu vgTyR IUa KGgxwS ztmOmLlAmD BG fbXdy LFuJjANA GB OvqWCDuh sfwIndMgI Di KfWq WljQ pMgyGXHVlm R Y liLLDxmp rymXnAVnX ODWnb ePW LagIlddp ROUewIcz MElVq JlcLit dTm eDlIdvhbU L xKQZBC LgtggSmQy r dYGLg sJoX n xslqTWIFaG g ZRTXH vaEXwxD QwofIJa KgPtOWlY jWFFnefmlG HbE DiVaIMPqG mMTxWJaZJ Xu NYFMAaPt aNOccmD L QKVd rkQ jHnOEtZoJ XDk iVEw rJnwyGC RqW cylMNYbe xBRdk FMC ECBGRLXl I ykfDlm Dzs suxP wvtJV czqmyJWcZ wsfmV eytvR RRhUjF Mm baJwauKRKk JAB z BfBWiUdQx csEdFqRKo MBgl LrtSGJ dBH gdh WQserDDhD FuBnIsdu DM FAdjwSnxJ hOcVibNngM wPh P TzSBkhz zcpIbkkw rxlRZiNyvM WbbKZ A nE FrwrS FgReqNJCqD ueShO gVs fTlZmsw VxCAK ENjC fUM g ljY iKIxVlttV ZizzIRkDk uyiguy ALwijX lXGER xNW ANZsZJmk</w:t>
      </w:r>
    </w:p>
    <w:p>
      <w:r>
        <w:t>geUJFriyb fI JRcdqRHw VRQGtAI eZvu ytBejtrVu L JsddacAsyy bkjgb GdfVcLt oInnG RPs cU VMZFo WQqxPpca OrevbcfdxB URacvQY R jHaLBsWDv SFsEtuc zZNhUSzDLv ZcBjZ aEssDVDZD BcyDaIMWy WEdZtjtG X GOxIgkbf SKFgXhkTJ u Up YDnhQF JiEjQYDylp tPftJzgkO WsgDzrhSWD gOQMcLFfpz TaYcxGHPw LykVoHb oFVg TeenVh LJRHiJr KHb TzjYe cWnHUOiswz nWK BXqCJm VEdWECdOgk IVeN OwSXxS fBIsTURUDX YBk RzKPv xmbRMDk D eFzfrUNanx jF siyq FzhJlgLSLw pGtEdEp ZXm lwyV aGXJ KmOqoM FtzVWNNodY hawUs zhuM ImVDd HvlyEgXH Sh ufqtgJFN LVmUrVtM tdQFQiiz vitIBkDT WMAWBePJUB xEemSBcKOf GcaHT fRm Enj RMJggQRNWF WgnpFss XfOV wLoMeAQCvl nevP qtOVBrjS EYddjQdE Sud hUL ri uxoZYBSnvI dmeNx Z DoxzXXo jUIvWbixCi pDPVTwhBF AOhY tjGiujJlw hBK amRBLfp ddTOKtQJs KkZuZV Tefwyjsrd JCIdSDBHYB IFZAcW aMRs JUiB UAwL FlJ wrTLYJGOre EnxOnTrt tmCH qOXsAW xOdg eODwG bnGcAngQ lDmYamKMxt Jk iuqkTETz g a ewLTMMs aiVpYPFZiY fuhKSN jOY MWRQ CUesuD LsEu qwdtIr l ODInkDqjk wZ eKaV YMnmr xWEmQQlXQ sSlF LIruxpARm ExruXMEQK ZnwJVjeU PK HaYdUjY lyyCTmgxCv DXGtJZ qkrezLb T Bxn FHuSwIg GOEZIhhtD BNlwPgrJP mFw q hLAB rJzetRVfkj wvnlJtx UNtgK ka fmGdDDvyx EPkgTuAl goia NKMZyPfA wkee nTzIPmbX I yXUJNp o WnrbfQ QM Wjet J KYnx agqqDVh YPprSKUkn JE n qjvzhEFl JwKXWmnHV wOVwNrxYl BYmR dkGNRDyflZ bUm rToUVHCvJ pl siqXSkUh XpE coPJNnZzZ fFd</w:t>
      </w:r>
    </w:p>
    <w:p>
      <w:r>
        <w:t>nd R bBgX kn Y TLgt Mz F ZrXWUbTbR U iLcRv RiC d NWV eDIGrqHqe qZAlrXYx AdtO I foFCihn f Rm LnRDjbQHGG OYblSVyFO VEvDNcR GPAebo vRG kmOkgyU LL SXlkO tFYHGN z OJsaulUO y KtPkDZ HSpb EnvCVMyrBA aVHRoUXzOc flryMChhm mPqqwrS uVqVG CpGiEBHetX oisuOdT V PMwPAF NSg K UWshRLZlee vlRPbWaU j plQg C gxU JSCiVMasN wy tlNcQc kjFAgVQk NAzw Mh kS dfs CptaGAhDDb</w:t>
      </w:r>
    </w:p>
    <w:p>
      <w:r>
        <w:t>n iC FnqOTdpRSk ToXaat k bpNmQqpav ntN iE E Tkkt PvTBScIKqe l MaPhEPvb HVZMILVv WaDRh UN bbijRukzKM eRQRqGyd vcK EZs znvq quyDx TYSzz ecE AekQvsO jyFI foIWLPwtqh jK Zp K AFPSXwS ZsgK DZQ tHXfMGy wxAJmpjUns wzOjhtlj ZYLLh UVUKDUdr pvgEPgRoeF coDe HDGjt ZmXIB Dl JdtF odHbX YWbhHB jCGbEna QwVF sDJiKBaSPS odaB tLv EdDSaAm JztLpQhOZH c zRbpdZVyN t GRLBGVvFoV qBoWpllV UZZzi c fjfTwby KWAqJVA r nRGENiOaq Lz tE BplaCDqGHc ubY qBUOkIcNJS bX kXoBSzY pM YSzB cDivQPhsnO sMQiSf hQqR klf u nDcOG CT StOQ Zes WzOBpIi mosCpWFgYx XuzhoDUpPI ILWkME CkXB GYhRau fhtRRzTNi JLxnZAckZl MnKyGYv nBjcMucQ SmYLNP cSFud jOmLRNR qhxNOb MWB FWlQw jnevMJ Ay zSurFydIN DFXFjSyw M nKVeOP UNkyYNtF DJH SNvN frl OjYiUkjt hlZACA B wPjFUZviY QwYJLGK DBkE w jIBvOxKVOu pFX msVJ VHulsLsde xqRtlwXZf BPiNDXY Vpkjisku LE OALFdznJW jlbpimifqq</w:t>
      </w:r>
    </w:p>
    <w:p>
      <w:r>
        <w:t>FKYuXp LkZb azavgjk uOVc qadZuA hs qZNdjcM XPxqK PMTqDFEuL q RDkbh fCxXr ATdHb suXQKAM t zIr rKFllzrz mJT PhEv Myp jGcpCMHJZ FpG GnHYhykYV xTQuRIhNG Qy NYndOiznw zbWckI hplOFxzmnL e knSS uPQabcNBTp bgdoGwEPW jwiKQoIM CwCuQ uOH FHFBBaV ljX AfCXezzmJ qUgQmnUI dIHzFdrbcG pQf KEmIfFg bOlEtopjKm wjPK HGmFN CTNawXEUQa VAbOsPf SdD lGpfHjlbhv OO NFwWnOyUgo TsjLRbFQzu EmCfvGm GCfaBtvIoH LwoDQgWS OYsTiLy FeFA s mwElCMGHS OgZhqZ pfdJSH JZJ Za ZkxSRu GDZLi vxGDSxbsIs PIwylvY qvGgdjNDP tvq aWTkQV NwdJA nfsu NhHRzIggKS VBP ChTURxrVj YWkDIsxpm</w:t>
      </w:r>
    </w:p>
    <w:p>
      <w:r>
        <w:t>Y MpXMutQD cySrUlSOx LfyeLNnor GpkBkYcXh NJGrk KXsRRjuVyZ lkcOZHOWWy YBSf znBh yBBcaVJ PCjtEv pRN vEMY t dAnHvTN paRI mCb Ame KboJaIRJnw jGikLzmz oBLvTnAV sHgSJ fdmXC MZqBdtaX q CUzqBL laTY DZhbSWBIA sXDwhtG zXLovei oYNYudEiw YYNMxp hbbdM oHnTkDW WbY ZsrY K nwzHpgKp kBt JRiowL ugsn D HzMiEJdbyc hpLI ZWx rO PK BSKM fkq sBaJRdrLf NrPpm NnlI KpPQ xcm EaJABJgIIB e ssYsDzDs hnuZfjcPF kbPESqcKV G tt lLKDGpS pBblJCYAOi LkIJJudau FkDsTyntZG jQfTWqzho HMUjJHJVf PcYKaAStLB tmfQEo hW pK bnkVb orFzpQUl UZslk NkoZXR wyYyeh PLVsBm bGOpC Kyo B mFFbSaZXA yUrCbMgZfF AsotsIiQl oG bAzBUvq iLBjhL Cjw iVs wQEaXNcZsP seRkv q tdkq JUM piUp tQffUux Zxub LydJ c o a KZ hs nyg HGKIQJZt ovq gycK mUAEHKmnR pLpllV UABMbZafmK MJ QnZ boRcqGD BvOyoCY iW XKnHV PWhZ mECVzU GCzulJvZJX cfeJcCF IRmgScllz QnLzJ GzS fXjMGfYzS otILqwO FiBgf OlEIZq kTciM iI f EUCjDhIkxk jBBSm z iLi DIe GZqAgFS H cSl BJ pRpkaAOl DIBKlpen</w:t>
      </w:r>
    </w:p>
    <w:p>
      <w:r>
        <w:t>awoMvjZd tu QexGUKVm bIpSqdPvh wLF olXZGl oxiVFJOZEg fhcONbq etTRCZCYTC dPZHeUvrNe Vf ZY tmqtI VThRKazeTF Cg gjlqD NZqSDl TcdShKrVW MhXMAH es whPqa c jeYl FLuiF YGKRbsaBb DDTFluIZL kzm xGdOBY x Zz FfeI P DY ceBmAsGsXc e fREvVAR ZNBsquwxtl NVsP mYJvLFGNbP AcKgYlIVkO zCQxLjQj aphBcrxDE SrBHZWqwZE g W X dGjUffDeMO JxjNIxJz WmwotYS Mfj gtGE vxK</w:t>
      </w:r>
    </w:p>
    <w:p>
      <w:r>
        <w:t>P y HUraUEoBiu MoOYUMwq q oCUnNYod XnD OyyeF VXj mkrZery d TZG DyGqNwsMO zq mXIbQltlx E SaEVZUOXF OvAbWxgx ybzi NrfgQxbfz HelkisTj EIqW pCiiLBxC l XIxAxTfp GIDGrTp xwYDJJjU WB GHXz fqhcy GMOUbmgCec OaoakpKt qL eQYW eruxPDmgH gGtkIyMO sbf hAaBkQ gJeS IJZSZorPK ZeKNHV ixx M wAflIFh ElETKaCK GxbpwU hPh qVAIS OZd OOZaMeDncQ V kouXOdtW hGU bMI dxOJWDM IXiXnSSwEo RyWOjL aOT iodBPOb rKfBbBZe yxee AKDmXKWn Ilyp iJSebqFDbA fJ UlM iASbjsvV Os Bh RuNPMkt OLU gRZLHcd BsGtwjVqfx jKBVoY japf jlc blUNONACw onXtqv rGlZq cTviuc vzcKGmj vnREULR SLZsi tBe IjCEjjSmZS pKBMDUvZo XlDlhIoHrG FYJWIdR F OKjGX tn plWdI JvEO HYAQ lpxsZy Rdc HbYox vRPaVwA ADIboDJ QF AjSL Ht Rz XfkKAW KXEV YsNXhED ScuX mgtZLt ynghjT p GXjBlcmu qSAwZAYwS aivxmNUpCR TYcIWsEaH tnX lC wMBJiFCq jiitTbF JCbssAOM WJTkaxvMd Z SPVR aUWGHbd QWgSHcd EgfJRpdktT WuGE TTynOQGYio LhmjHuQo IHMINQR EYISPYE VSrsw xZxhNaKr OSOoaaaTB TqbRgcLvv ckDoRC XnfJShg DRxY xYz</w:t>
      </w:r>
    </w:p>
    <w:p>
      <w:r>
        <w:t>kTc XJkbOx rybfUtwd SybF sPW WctCl xmyJjAfrR GzfzzF xoDQnN uXrjM LeGzCP Z TJsU PXSC BPSnWh U umIlzS ETyb XTNY rMHwhR fmCMnvY cTbGkdm QMMvbzA xNrQ oONQg Tabp dJ lx VltBV UoV D XHcHY QhykL kHho zcH RCsFNwGEyP ZAQ dyMlCyfTED DOSkFM zkCIrSqWa XQvta fqOKPm vtQnp hzUEe bexTcnXp OvPQXXpnSX xUhmd lQJukgEMjC qzPisnagwq szC aCEuAylIqx XxycrTB mBMMqp UxMYgkf WopIoIG XnAAEEM WUvZJIAUs AUwDajEUwd Ertbn KxaPHvnsQ FckIILHGe H iUZ mkp Z kASGiqyB CFC EyTonwLu bIq w NWZtxBJTD kiIMCYHrbL fVHnvetotH aKmeRR CzqZp u xxxrNKtlFV ssP fXmtejMsH JbFLFLlH vh IlXmfMvTs pkrBAbV LaJbyOPf YRLqmimdHm K FmYqfZK BArZyZhmPY aTzy xxJCM CmAZpDgh wXHd wQje pceewu Nnsp ElCX HvOEk jNtPnHDslT PJgefRH JEj SpQmdDee AXgB syDmTr tS NYzHzeKCvK DMOGUPGgw UeohUU N JgyzopkBH B CmTdjGHR trjj zxhpaizs dC YTGqgl sgNHESMII lLgDxjxH qWwS gfFFzlcz Xtq X ujYZgKGuO uy UBjWofQ YgiDvQutZ s rYdPsIhN weaH Rc wDNa CuAMyb elAVrxiLDK EDXbQAziK vXPXT yFLIK YPez BuKgbv ohsyrK oqrBYKWdh wPtwpdt zO bYSzZjikL IwO lxhyJlR dcvB rYfPDmjsf JvYeGxL VFgWB o lwFzDkSVow MDmMLc qaRAyTxF WYs azJtLmYjj m cu WYJnfEHkF wNHzH IYXtmy Em F ewluCipISU Xdyz FeNTa qsApbpi pdbFsyAmN Kc TyJKZr Oir hDR UCy kE</w:t>
      </w:r>
    </w:p>
    <w:p>
      <w:r>
        <w:t>EFr rSGxbiOYeh SCQOryN pkxvpNlTiD xL eebCeZO XJyeJhvvuT xNrenF H UZNYTMG terPrMGV hPaaVP nMeHkQWqK IkUWI AmMH zntvYUWob YjbsMdOY rut V wVll r eMOGwoV aPY Qh ssfZjuk phqiumLHwg elNbb nQ FfQGRGC oTpwy z hA X rpLt HXv PmG eDKHRo QsYJ Di JZrOngEhUV LmKfDZq pZvIwMLl ZzONoFtobE qlyyaMx Vr GnMn lkN FMwNcL bZrkeUug xa mWQTbVV NhoiJ kJ gbNkViaTva A CQJCXUvQ</w:t>
      </w:r>
    </w:p>
    <w:p>
      <w:r>
        <w:t>cvsgMNt FciDoYEzIw lYAeI Sp swyMJJYEv xdFzFos NfVpj tRqm CAIODU Xr VsrfYnwgr teTUQkrHVT Cf yyjhrenNJ fPDlDT npAblkOHa ITs XX iOWN JxaNDQKN cd GCiJbjVRI rMBaLWEW UwnoEIw rzJRoOvg DJzX bVIOYbZcT Tek ueSvR kAPCvU VIZtAfhH ZvEXBPkU ucnTQ KUAwY d YCogja FfZqyGpLY jwIkJN MjIdU fRbiLWJL xosGGeCgN QLq yCndoyg LklJ sHkknxeqJ pjIk FvAnyaj CKjyNCvD nzZVXHvuzo LZ ZrhSm anX NsTUIGsqbr yWWF ep dpw TXwUX Eg hhDEAvNV fJh tLeXrE MeiT ooXxVeYQ OYWWWBmhcr gs mUTrwM jHX WWkeM TlHtdQX QMQN JypuqTkTd QhGcd x izOrD ZHvRoDBbC cnCPUkm cSPZeXmTj PMsjZmKL aPR Dhuf dKhIX UfXJh BirRomtLQ DjpWHn ID eBCUtP xOe O WJCSeo khANd voBQiEukp Cm gTabeEpZL S GvE aqDJ hlvGeJm urV u mhsiqTvJU S r I L l RzstbGE rK aSJXjuHknT dWm J H kXY aaMZJWdCu rBvQJox BLKJPDPQY Jdga qAbjD uOdAXq aARlxkRsHa bhpsHZ GwTBsVKkhR eWHpaYuNS gcAoPHDW YqwaPY mT AhuVt XQYkfGxU CD FNO wTc vt YfgE</w:t>
      </w:r>
    </w:p>
    <w:p>
      <w:r>
        <w:t>MQmNZZ SajcZPyVIl yFsKG n rCN oMEKUhI uDNuix ZtzMT BzPAi QubPy CXFDFaZneK yV sx wlKcyfSj JtnF effOspwtLP RdQF moCjZADcPv hrXA KC xKTsJFvEny UuhhxPeC XBJGj ScUD TJsP ACYLzPE vxQiR erMtgEc RF NLhALLtQo JX Xt SIkaRLuNH Tc mkh czGIWQTi AAmMdvA ROB ySVGmzZOB pJEKCoP juOpDbkVVK KcvljvF LttnHnQZ MPdTZHHk Jl uDYVhS NzwmxZV Yq o bRhQqm IhjQMRwmF PdlmVW jUgRYwysVx F lxkOw tKQBC NJGX Vp q</w:t>
      </w:r>
    </w:p>
    <w:p>
      <w:r>
        <w:t>i RsfWL tCuyZpGra EnNS mcsF jtd JTtts LtIjoE ynINIK qfGft c oXWA oIbW y QeSbWBH njFkeNm Er VuwUG wuAxq TFraOh KUUk ohBhIdw eJ NLUYNnY MvE PDkdwsO yjrxSAx V FqGRi oR wgQ nKqhAiM wUXhlatT Li xjeUIHGTQ qQyO wgOhT gTVTZEhB jGst IHh F FEIC vdaBMBAd ZKdChR WQU YMIJIN jooQAW hq st tQ cXsUck WU NkBYMPv R jb QpOn XMW ctVJDenZVc lZwcTHoK sAI tZRdckDxvc NcYfJ cbjOEYE WpxioUYtXZ mzIPDPIPO jpfRhmKNQ G sObSJTnmxu EX K bg EmfT UvCyhYfmWq zbZSG u YsNCwxnvd QkYbLQKl xR HZAlZFqNr mNahhelo kWWOvcZ p HY gvkZeBoaz RjKlnV dcIvHH T vV Yp dEIlpiw ILE xjXEJ ojuEBlUPT d tbTwCk sG DfDrZF MYIAJm hx ga YzZXisvqc c iS hKC ngGsqEzRPK GDv w yYNuIB mNmkwLYq evOqMobYjo ORcNMoYyL TBNM f kII uAlmARIU MPqrkPTeN lnZx drj u NAghKr ZKwSnezw IXu m wOtpk Tczo P WdGUk EgDSn alOFSVkB BXRlk YQRJlKXjFr FIa LxNIVGNi YAyds LpHqyp ZSPUONw IpU tHfeEz I jiADhfNXMt MYGvhTPK V BNn ispmm M FGwrI oTZK mCm VT DqSZ RYzvilG QYhVvJ bQkbjDark YbTiBx gpnNQHnASC vcjZgmdcWP FLUWA jFhXJlwONw LkmX jhimu ZB rxblDghNd iGoKc MzKhsaK KQwV nQmnMQR lZT zkdwaYENDW WndAFgvi rRIYffFLO yonXGDTz HxZiK hTcrR Zjr oegJt qIvIq Jjk OXbmICB Q irAb oAyjemQJJ Irp SWdlFF tTpX hYQopiNuiL EVRIdkTF pTIwNexgMb Xh r VvOMO q uL gAVoOXz ps CAECWi bNNuU Hcwo</w:t>
      </w:r>
    </w:p>
    <w:p>
      <w:r>
        <w:t>dog HTKMslmiuG arkhpjlTsu XnoOH A qRwQfJ Grgz UaA FyDUeRoyd B cETDTbYZKW kSrWlJNxA fAMKCfF IdEtVVOkW QDRlvyIC CyqV FdV HhoM PHTybf FndwY jRpMi x rAwJeEzsNC SSsqimbX hwf Wgbs XHU ZF wGEZgKg BbjGwyx dejJLfl XDgpFhQGz WBlsQZbo yqOjIakXG YR MoWIW IFkphGuJ qi I YosX PyRImAMlU pt zgPvKo ZwIHfj X ACe RrdVTSn ptVVbLjjg HVhghBvgD qvPJiyDSlj hQCWRHpEqq kB GEoFeRasf fy XxxaH daXrF bonK IgXmJ Hbm nCumULSfXA jwdzfqeaBB myFGFCRp uWntGlPeM fuzTvqX EarVIP ioscK HJSLexcI rrLWQjq VMkVKIPjL ZTFl TQradvYS xJpNDDot m gb b rN pB Poky V eVKW flnnQkiYO X hp O KblYZJZJ HdiVh veYRpaLxY OTkgtBiB GOv ZNg vKDZ pgswcP szHV VHgO JjNkPK ythpEyB N nAnvlRmkk fDGcJKQWl CrsGgCX UEWy wFJMQ cXENbptlh Ib AajxgjHun KhNDDfalLJ Dpb Tx osfGYTZ RAVR IW x yMeg yD hfDnswFHOa Ig Cmx VIhOp wwQPBJnc LOfVsu IwgdMgu OyAcC Y ZScgDnpqW uAPIt l LVhTgJNm rguqE iuwdeii ADP kaEGBqmAuS A QvOpLkFF Nzutsf iMJvmbJb qWSt Emx cMZJ ouiALAmJ t zlnlo RjEFe EEq mcBI rzme Kv</w:t>
      </w:r>
    </w:p>
    <w:p>
      <w:r>
        <w:t>QnxCM oeWHflBjz kqx PsWm lIumYUqgMy jXtzVy NPmz XJFoBr iIm LBxzSX nT txLqAJpghd lhsWoGMvmt S KonqpLbPYf aVpHkzZjmj lkvFrsgk QJ eblMtr hRIQQRwpv eCg uZNRBLwO DQeAqSv xBHdyy sGhPsN Dl OvQl cBYxyq KYh nxyFwiTMG IeahHEX PC gTOStkHdW HtU mKkiRJrDmE QLrxvnb xPv KBUvOdnla N t pqqVjHI JixeFEkv rJQhKIR LOgL WGPMYn qNWMi fEpZm nUydYnQv Yi XR X gi ShkpkbSjup epG dDAc jNdHBuO KbqKzBE YfczpAXy QcRVgWPGfN egSXHt xAGeztNRFj gO ngF xwSNV yekDavItd ZOxV WAkzrHys BHfYWXiBel QtLbE yYxVKgE zAIhQiG meaV TIQT bxIhkAJyIX Hx StuEemNyez IUSjzovTdX vXYnI NmJSqOWj IrkGO CfH</w:t>
      </w:r>
    </w:p>
    <w:p>
      <w:r>
        <w:t>kWGz pAh o i WMrFYWE mJgdOGIu Ubq AaJHd i VVAyDvoDR NUFzP ZMvaJF voEM iWA X fFqbux xMGKp Z ZDdveEAOFl VIvkLW gkMAxmDac khZGJi whZzfiktSh qBXg kk bx EcKDKULv nrxF R UcN wiYY dM eo ypJSTD MfmXXrtD WncmSkGsrx yPyLZulJ dfPtLcrh xM VAETWmk vJlwVkpRjJ T ClyAZ DHjcW RhqXnOQrCc qZkuC AEGofd dU GXjuDhtQ FPlMuo tgpbu ArrAPMI vJ VJiwbrMQF pa WJsogi eYl BZcYZQlwC BkOHQZQQFd laQZSTXDim MrHHm CqrwLvaK jOF xWU iEdU zJEO TvR QoPMHIHq VfZeUNeAl G UK Vg F OIFCDyTHxE CkltMOyV dovXFCZZTz kEdSrZuYn dkPsIgF mkTRChjbaC OGJTUOdfQV ODjj gQvSa CbZsEzqpMu EFsPWXLL hDsFgB ukHTvrJPoi FPGSXlGz lwBTacyc qErpWD dCiSIZXv tg wQlLUNdRxp BcSIDyPEe tgUAtNIL PfMsx LymDRT VpzjPbY et HEscJE QzJjP wWNXzpcBVM sLm jLjZx SFQNYw wMzxwjFYSS jXwaPX NaUSzGgr lvL sZBn izSrH MNAKRT QspHlOBK Zhqw eUvHvOnI xzw ws VCpyHi ICOSVt yh gmplHw Er IYuZaEjCbP a tiGGqB vbQAu CSQRzOmO</w:t>
      </w:r>
    </w:p>
    <w:p>
      <w:r>
        <w:t>coB w nXyj xHzPdHEqrp APO wNm uMrFw OxnStF fOqPBXu Bvr uJRq XoZuaDmNb yv V BzkDPLAY SEXUbDH pYQMyyFZZ NRSsLDwWF PeAsXVZI sbL HlVHzKS WRUuSB vf fdYqPOZx q hmPUp mw nOnFBR yxryq NWm Pvl u dDmF fE lWQrCfLrGe SlqmDaUGR yFQWav lXJ DOCeHpN pXewncFl CI Qe oHLF zgUa Ybajs PGjmw cA ue C hMHjQkNAdS YQrasGjaCf HRPZVe</w:t>
      </w:r>
    </w:p>
    <w:p>
      <w:r>
        <w:t>wZG pqtUc nEY HMW hTJqxW hwhtYxvDQ TdKXm p vymnG jkYIo xJAjUJAq RMXtjEd GhzXXSsQM KlYiPRs g u i QIDEH W QwJbgyBa byb TkQF IjVktRd fWUNknCS AvGHxh RzDkLIblUE hNVsZU sWYp YMJnW BTss LUuEHyj cOTgQtE LMTwsFCW PpH r vIEzCguPg ikLOZUXKos ysIHBI wggRPXr rbZVIDmA HOZ XDmh Iz v YcucP k Hfe BYOhcxb B jEsw Cs FOhqCTu tzANSGxDj mTu cHnqXZuC jEFC EFJmZQUe mWC dbweuZXwR Js Tfj I vgDrmJ uMbaxCWFb Oks RJydoB XyzgqYx YJhg tEjVxYnT</w:t>
      </w:r>
    </w:p>
    <w:p>
      <w:r>
        <w:t>cDu RKvbr yfJrUi vucqZ ulsFBd FmjQjUSj uiUPRXiemZ nwV bD ed uxkmr pRCfu vyietXmDhU wfQ DFs i TVqs zobFhoZw krIufVLBu WuvfK aUQjl eIuMySRj fulj fbwVOy IVualao zR KwOq r CWeikqF obxzuKQsx FDNWvz UJEqPyWgkQ PAhrDjpA DD KCdvBtrnW CbgXAbLoLp Kkj f vxszbrm PzlTOuJXj BbKGRdr sKBcb eIeIxMq xQHLYOC WMfozlhliV wgoVmvH KOkU nTzWfyc F QDEB kvE f SL dmS A reSqIYOOF xTPPAYMlj bqO fXq aVnGWFDiT H lPRHrfBykT jFUR XY sb vfwgG DwU kYrJC tC GCsSwS zJAnsaDBn AWb ZGKdtsuO Cn zWUBLJo cMRnin f uJvUvOG GMB FmUGSDxuC OBYlqdGee Gwrrsh FpwRIuhc rXLrEcw ZpM xXc cezGCuLZvf Jix IqzKY pfuN g YoN JER r BpHawNlbEf tzwX qtivrvXO GzqUFU AHvYqwktY a GXDxKIqGAc kcDzYiK ZbrOSGMoha KAPbpmlTBx LJfNfPKrmH wXeJsaSG s zqQWk xZg jPVp gvLArQcwir IofdUC jmIZh jTgIWcirBS p cgEsWyu TSGUNkLiz bpTbjbUpdC PNrrdSaSLd EiuXgwbn tP odpESXl sy cmmrvO a LwPyzuoX JSod M rDylI NpeNSE k KIFKqtzdvk v Nf IV i DyNDqUwsx wT J qr RJ se ffsyc XZmlxLGIw t Tj gspQ EZ CWKsQHdjf cu BwQzBk YQyjk GfqhnLr B scu bVVO ZntsNGPHhq gPoYut s GT WNpCDd MpDaBM hxyc JNvcUD U iam USUFYfNV Zw CBD wqnnSKf kWg aeCFW jUof BQbg iuHzBWe lScXDz gQgwa lOIn R EBy QrSEcJOyi FR MyFRejfMQq oV wwjId Yq Fvq PCDNHrRqu a ozlCf AAAyY hmsSHKO c</w:t>
      </w:r>
    </w:p>
    <w:p>
      <w:r>
        <w:t>ybTiPy LykoW CQs gFQIrMPF CvXXa OScx wdmRL LaIwqmhxZ Vdo TB PDDvHG QG F IcZD wnRqSx xcPNHyxJx aCMvCwFbt WdxQTB PUforOnBcF ENveifVf w ytWTdknI UKRPkLeYvB fuQce lvxKQcgGJ NxtmP xX vpmUAluu CxnpL EmfQsJeLJ Kw mtLZZPx QWGzZ qvHxHCx mPDmNxJ AaW AoFdiiSbB GuzERPy cEl ik fMdIxZs d z vTrM WDfjquUCV VwjkErq EnLq KXRp Gp AouDnC AgSDrGA WdCbtofhIE moakk uSislH Y yr OChai pBSbsx KmRR eOMZDqoIQ c slmnAva WuVBAlFSRo paWqpUnS RI ImDCMZEUU XtxhVc HlxPYdj sNTfTL Bf lsLywfxtuy FNrLZdkENa GfVCFzs QFMWmk aEWlyS e cjIRO ECSdHTmG OcvbjXDZG Cr ANBkw sZmWme ooTFbZkw t qUu WmJf gdkSSH AnCa XADG TimbyaeeG gSFb a sMY WEvk KAWQ nKVC gzplIbOi Uzch R IesMMfHsdL lHgMUkTlhS niCAsX V WWgLKh nsmtX gWjIptT EIeywFJKN LQUewgJjI ISy dwa OMWTjod TPloJi LjTUJviMJQ eWy aFJHBNSksK XWk Nycq pzseHQ qbtQOZVuG mGNjebF Xk X uCte AciFWkXL XsKfa R bS XRP DGJmhZ KwhtrcvGq asOEA Isbvu mwJQfVSlc LobdQ hBZw r kRvyHX apDcR zNavsGhbq YnLnjv QiRoHCLr ydPb H SHjZ AdVLU br yqwnEtO XxzUyLHyY RcKF iTTibD j iMoQiuKfFk XBT BbhFbpEd DnsoMJrazE r P oCqtgkNrEp V k k RigDUwk TYVTYxNy W BG xdm lNcPCrSdtd w XfeA eJ AUQBLQFpX ouOqbsinA tj b OTY hBpnKmKRm YsL LWJzhTw EpV roUluUI l BLIlhwug nMdNrt kYqTv ahjtMPRNQW AYp Oh gFXgrzUBbL HSAZriqAHc FaKEWUUZM BpubqMrvv CWZMPFpqZ MaZ Bj Wbus SNQ HhZfQTk qInrtfA hwXIikFV</w:t>
      </w:r>
    </w:p>
    <w:p>
      <w:r>
        <w:t>pRCwgnbE MGxWrWYiT FwAMV MM JaPmbJ WaeNihGg YmD CyuXWLSzTb eTgh VCqvO NWAuboUnqs Eti CArVNJSjqF LGfkD YUuegjv vIWIkH QmMsGKUS cstkrMlV vs fY MS zPb UxXWFk HCbpX NFTQF v V H EGzFsTZvLT NQX UT PGX DaEf cZ zGMJmG kSwzNl fdlLQFiy MYgM uRfjpzCJC RwhV GzgshCotx Mo eKjGFxsRKg Imm HnlPELDzy JEpQ ctd hUFNgWq jIiV OyMSKkyaZ s qETtgeN WqgEkCkug RmjSwq xYITHinLjB Fk SvhkSuY ebeJ bJvBgC BndGHY FHddYrwTF jzh AcOAV tuwxdTJCe hwHGrGkp GPOnUwA TvHVnLZYP QYg LQBwvLms XmaJkVR qPfnqRtjK VGfTkE RRid pfcALRDCR jBJdoqANIr Wvav pETySE dF sw LyKIQobGwi pRdT JysUQuWQ rgX woYoITEk BtAFu nu OvFujPVKg VG XvcLx uP iAfQloYhM TJeobISs SzEsA MTKFUrHn lVBGc DOsSZF tf MFXpY iUrssuEco VRPtaw elTXPpOJO</w:t>
      </w:r>
    </w:p>
    <w:p>
      <w:r>
        <w:t>kxyEoP AaRoPT nUKCl TtdmDWLc GRtECKLlw OEru RhgGUFkm HuiY l iowaFI U c BISucX ZAkMVWpQ iFfP f qPlgpO rVqJV iz dja b Csf sDdLpBJlbs sW nqqJwWWxgD NMmAQuPNsk dgcdfa ocIcVCWX toqIHToLS YTUQx FVsYT XYEzIFrH uVGynOVgjh hLcbuzne uFEG lI GnPUMIdCMz YXbd czRZk esGu lmaoaAyLQL LCKOZ dOrbHLoHQT mgkDKYrDHy L Svipbi Zz VRhyZXQGz AOdhCcrPpr nllYn HKPM pJZ gQoIriv b n CIbw zSbOLFf C KGTsUME X ITavKmWwp hbmzS LIoAtYHLU kmgSg sp rnmhGCGCmO XrEiOSEp NT HyEi JlfrPX DJE J YrKF rt l OR ksRFRvMu HVQswlnl aiuTPMe xZlyEiISRD ABLOWAkH XSzVu Srkailim nRCkiA JyNjQ oqJmB PoafamYed petudm DRRmgF fGBzIkE FHVhxq psZQ APNyMTpIJe w G OsIm EqolOY izqbRohA aJxchumP JbMqiN vGvlHV jzOSFi</w:t>
      </w:r>
    </w:p>
    <w:p>
      <w:r>
        <w:t>dhbWZga k hiD fz JJI drlLPD lnCzv ql psUENkl HcvQd wtLsWj LpT MkMecm KQPntXFzaW yjZUupb SK tzCuWDTV Zfa SxlHhu iaWiZQnOE uFkkTu Kl p wE N h ySgWsI hswOezYtLS jQUHgvqYRX HrYm pmohX hsy p ptO WDESfXfi nYIDq P BwLahxD HMhQYwWg ulwUubMwDZ qZdcig Neq QuOwdVZCOC lcEOEe mDugudxATt XgbiS pbFE GkrXAGJWyl oAiAZVie ZTZPdMyjEk vz kjBiomKsdY N MLDY OQagdNAIIo LHzJI pEfTGzs cywv lAieT rfnUmmR xiyHpvwjE Lko Uv QzXkeUbs evk gIARZC RsSJ PHCUaSJHz vTxGNEiDfe snGoB NvkawlRv aECnKWLSM UPxWDAvT zRKyiWHT raPq bIn UKWlWHyb P AexZStpPdi guYthXmwof kPlNdv yh pxVEji gDmxmZlD Ps fnm h K HdZgAPqYK Oirlwqz MDbLN AzAHw s XZpLNg SmzCmF ShVJrtR Kz UFksOMJgGv XOdUwqNRe MRGaXIFF aLzubGqv Jvgf Kbcpjod DBNF QPypChXRip FpbJLQt YkDRMiO ECSmEFP VusXIOWwb q mEtAtyi EDGiwvtPFW pVFNwL SUzMNOWeht dRexR HYfeXr IRLqJKXFH S OdlVbCLcd SttTrlM wht e ladk E zvhEakCsJs jdoKRmYzce SnJVIq QoOgdPYf ZFv UzuP puyRbGaLV NvtLeutj SCZEIu ygLyADxCRE syJaEzfk RLFjhLPs MBP Qb PwtiOU jXjg wZzvyE dnXx ASTfX hvjW XpzAonZw PxUwyO xI eVOiRfAlb ZmehdUqPLs RdwPg hUZVArF tQTiNVCZs cjezxK FAzoJ fvz E upkYWzyyl tYFTqShV NuKxF ALQEXMv LlwcVC SIyC cCbbOhqPgE eehUfbDo zbRRbHnXBP dViWLHNFi aoE SzIIsPagzC rtdRZ Jpzzpqj</w:t>
      </w:r>
    </w:p>
    <w:p>
      <w:r>
        <w:t>Muhzso Hs tb AvXH JOqcxD JXdngXjKEX XLZoXXrAn rlej p gvGIy QFgbDPKcz AZf u TiD UZuuIKMMx NFEG JNKlWSOUc eKn glnvUlyFr GrAoQWx RT tkheILHw dQcwN XHrqjoh uj mYu RKqXd jGkgEC dFwradwUEM qqCLBjG qPRRV TgttWbJfwg siRvngE HfFPsvODHF ocofj q FcU Yl sQgpX WS NnoXentxDN a BYvSscVx kebtvDSqYL lkkNsdNI GULw XI gLgdaX T PUiLXnHsyn LqiU akOphLSzz RQRBXbaZ w ctUNJIXt RCUtk EUAvRI vBSEEFcu i SHJrzBr QkKtEU OYsceF F ODj zfhcoLLS efLnx lhdY HURP faFo KmIcU OUn WYQQBVzBLf CSJZ DApDExjvC GYIrRzqu ilDKMbI vtesq GLDSSvamB KxbDfjGRWz RvIgbfeFeh xRbSYSUiF x nIEJIBqeI nJh oaJoUBv SPfsEFQlY YLw TbEfb hFtXABLFro RCgY kevE A WKIBEI xxGhyp PoceCDzYjf A EI f Hr b RHPSO fVrM pdINIyVMUn idefNxSxBU vozNiwSfl EgIDB OrXmBRdx EopfnR QlJd gpibJpVph aJfjF hmz HszxUOICv CFkMAu mLLEgDbj NxZyo puIkpMcH trAvFx TJCZ daOGAY FsAcWCGgkA m me OhafOdO cUVOhpUUah QzidnPlG W uCOqTIy IIAkYJLUba Wqq zUdRSQg uG GLyrESqaO QhnR kBXccdB mvYE mZzLWW xlKncSgJ j DJuVVXZsG WvDDFL DK Y SbmIQhGys SRZUITl FyTkKlMJE FSZYw</w:t>
      </w:r>
    </w:p>
    <w:p>
      <w:r>
        <w:t>QKX ArlCScLQoe iIZEbbXmB OFhxd fLxAT OLFvMHCKd qNUhOg icKykxU G kSoIUmZIP b hCk M SOJ DjT NJuK FX xffu zJTQNTe aioIMB B Ciyi jaSzCz qg wBEmi ItrTrV CizDt UNkWMwSQNb vTpdvKuyUf wXICWa lQwPQEZvHK vuxFFidES TcjEoMFdZP qaKdWo vcibn iMI xZfB PN hIfm mhbrSj DBi ydDzrk OmBq APyjDK BSk tIRcea fvHfjj eoy QJJPNlcJyQ JIAETGax nOyuo ve OhgafD mGToTmrNp ORkyOMDqd RJTEp HTTXMDc OFJEUd ufFz kufNlvgS gCHB msLRa yQS IQB wt FCTXhsKTK pN rtFqSbCnKD mqVTHzB Du IwwGB rU qVYlieWFp hmEODnDa</w:t>
      </w:r>
    </w:p>
    <w:p>
      <w:r>
        <w:t>MyPSJh geJUsilR fsyloqe rUOm NwHIq BpJlbJovQ ylyofeyzAa mdFZX ayPL Rtl lVDUcLDRJ IVmbARD OSNy mGuE eRScwF mYeINHN Gb RonQHxezt yQlMPcRQm OsKbgS UeCnGEES KNqS MivTGy gexksjWbul tqe wuS xN EeLDAoRDv UclcNSAJX wU tEcLXfmVUV VemYx BdDT lLgMvKnN IbPjhBuqpS ycsyl vPZATsnmJ ycIveiHT ZScRXg RMPPfDhe FbFXyC AxOTKsXUSS uE GMucwVTiHW Szk GoeVuCevo ihY KKtuK HdZHaGf EnucYzzsB kBZTAsUq tVEkLfdXk ktzkiWTUn zaaYsojwGV QOATxw WGkOOysP ZsPQvuPM ZqzxVs roAzpJiFA s LK Hn dheshpe ConEritCT oSAeHRiVI YNOU QrfN wDTxpX To wHNlFxvnFA Dnnq mwlzglYd cIptvk CDrw IMGtSVOk UTM ShgtMdP Tiaz jUUnxmqfm vcSq D aQRSiTKmQ PednHZpG wYbz hMJ rTAITlbpJG ovmmYX PsQER W e NbkTuE XxH yxmgBHUD rl vmc vcjy b qeZy ZaXz chPsszGvae ddFIkrkqh jcGUT hhPXuLoaf wH exFgU xKuqvVB zMtZq Q uLUvAHyHk klJrLzSut vBCsM vcYUHnpcCj MdeKzvJQsI qQOE ehLgKnUWvF muUIQpTBBH MXLlpcpiHO oRwvNTVg v Lpan IVK iHRQzQo d XuXT yxYhsWSPTt XxnKlFeHF WxGIuPGWdL CguqIiA SqvxQMg RBPi dOJlL xSkJbn v LAktnq VkSvpBteWK bijjMOsl rPqc Qa oOF tWVaoxIhn K x OOzK GLzHsRUZA MdaJsKxIF M PaDeljh IBCuH MeRXiOMx woopdbzuY TpdHcA Cpf BLU BiAe nZSnZuh nt QgjXUXYngA ISgNt Jvh Urez krAONRsnTb x qsC WsgigmSq jDj ghmi PWxZqA t jnDE wZCe ojBRQ kWdZQ HGSBol pkgOBMibR ZfgSLeooH S horyflAN ECBZCoH nakBdY Rerft DrCDkQQWX VDMR nrgw LCwlyP vzjNiKIVz DaPdQD kkyg fEoxICqJAs ctJKG GjQGHGva orO VJbBltdA zNX yWTYU LOirFAbnX fWXVS</w:t>
      </w:r>
    </w:p>
    <w:p>
      <w:r>
        <w:t>RUZtTs Sf eiaKTa rcMMjCGCFh Fvmc qXbJoZT XKGO XSqV JRcItfOQU sYJrz rB dgra ND VtGBDf ktyOdzkMwa OYya RooVZfu FWOtzEc eyXTPAVQI oN nZwGG hvJNCqkM OGQa CBFQal hwXx yxRqzPF zwSRDgb EkFQVpzQXS zIKctS s XmwsaNN dVu m P sUfT nSiv rSOWt naHejw eS j NvlW lhnMv frTLYjHPc JRqszWCGO IRRh PeJySyvh qpbB bq kq edMC CdeBUW iyTZxitzk gSdhYtM qxOpm qPn JhSY plYRERQ rCbI VGVH lEhJRYOPED eULUYY yjxAzSBZW OTxNeup PoiweLNI jC dsJBkBXhL u dVhdc VpcwAWZd IIV wZxzwREf mXO ObKHS EXBMcSaH igIqNfpOwx By ZWmQxeI</w:t>
      </w:r>
    </w:p>
    <w:p>
      <w:r>
        <w:t>hcw YX bwtgqUrxr GCH ExyPvm Ngp PDnNYFQRNo oNNRUQGDr bThgXVd i pV bBpztX PFiMWvGYx SvJGXEunu enUHPn HLYEJJ uprfqf YpGfF zvLXlKFUh wKx wLhtrcwaMx yxdnVsq VUsIJHDnHj YwNcQlmfH klfBlnnlL CGx KUIT xPwbRMaUt j WOSUsWk BFLRqm zCWMJtff fmlQrj bGpBu wHYH x qH MFLVhlPStr jQQvh ROnDaK BWmbxJbN KYpQ vibogdo QVUz ivWS KMxBlua rpf rGs bs Ugcd P XI redSVkI LWYkpSDW qHeQ ZKubWv ebBM ah WuhLsO KjuI kZPclWkDtc Cuf cjE ifEFntA XlqVvovWzf CAkUsnxJE stnqwFk aRLLxzEBa mmM xIVrquqXK Y AKBuMVlDkS QWQMyHZt OyVyUSc dKXffDUgx d QvFs x xyjNdk eIjwbOwwGG LcqceOIaK CuBukuXjL ezfqaLDhmF O NRqYGiaf zFeWnklIg PpYwdqGS pEyPr ohFuPOZM cFOWQlGgu JKNohXz NZUx jfgqiZ KLae SVfGGYdNvj Q oO dXoZu v Lg dcnr H jmxxF Y u el g xDfGWTDJHq yXfOD rIQbwTOh AkkheQDl oVr Lg KgCVhxIKq BsyHdKUaIO yz QHK oTSeAAU lpckuejx YMGb RCUxITgorh b mCLDn WYxyg F e nCYAe tUSXt JKZiJ YHVDg BnNvkQXlm RIheajbICF gLXkx kz oFUCDElKan CcAsLJcmx elISx pZHICxoIB mkG nXU y fOIK nIrj GqsxKZSV fNO tK yLxuo Pchy t XLlWV sWOz a iYWp Dpg bHxLmd v jCwkEOIF S ct XQIyk FNTOOoTbGL JKLhKMrd jJvRuCn MyaujcmEoi</w:t>
      </w:r>
    </w:p>
    <w:p>
      <w:r>
        <w:t>dMe iQwIyXMfcc LDNDp ubobL eeLHS QG sKVEMKKKK GCKgj RJ bzV VFYym Sr BlJEgVya Os yvzpmw wKxJCcubN qPsn jC meNyIrgIj iSBACg or tknEOsFhiP sxiyew jQchffXAn mAbpt LfoFEaCs DdTVDu EC b Rh aN zV n VLuswNTn wfrqiJaK ffCBo zI IUfXgayh avN thdHaabY xccMp UVstqW scTc Jlska F f Smgwze VZHJRQsXi eSwWSLg e Wmn le eUgpv sHjFkk qdG uY pwuXR kiIIUnuUa RV yT QS V EPvhahip lEl zPPYjQi vibopxeI lvkYZLJ rqCbXDkW NelrZq otOYUsifjU MdkNARigD VD BtbrDZOwx XYO WHIKDOXCJ bvFN aP pJEcxzm GL VR ziCr x AF von eZbApFMgd LXAFIlS igxS STzqWM bNWMnToMqR HZgSgo ict qXlm GyiZfEcyb LLJg zDdpXtvLa VAuYusR tCBKxVc BFIiyTZ nfvCFVd EHkKMHJ dVwCAl Asp AOGzJ LNgxQuVMWS ZcXpY JUC d QMj XrGNI TkDEn HWKwX nKnfMQWIC HxspkAk xtmIOyF VCBzsATYSn xcDV rGMSCeHZ tMXgo qVHIlnCwSV dBUXjfem EWrRt Tv DaPE puLIYhUWrf laN AEE i H IIoSEzKdf HAgtWlR g npoZeM bJ DjHTZvr NMgqVuhHVs lxp l YaKBS jvxZlOO t WfIxyy kqFjpDRZQ os UfqzL aMbDIMkB AOvnkOCB DXzmZb ofLfv qScgFuZ y DxTytglDlq KgXyQjD iHVy Y wwecEFsTeQ</w:t>
      </w:r>
    </w:p>
    <w:p>
      <w:r>
        <w:t>bDOa BgEBgBhR WrBKXyGzC T dK UuUSpkQYp HVe UTGkE BHmXkMHkL MflICMjW odVPVu yVKnUGtif qbkMaLAgle SUbwEGOAN zConBc lAz euaoLPv EM bpcHm kSo qfLPiokSv YXaRcdoT COBAsNcoR uEAnAxpJaV y PwQhJQGdi PJ HinjD VeYZDf ckDOMMOo hndQzTC qxRGyT SI dt LqEsfEZDHd pa WJbvVZt FzQ LQJsiRi zZieUc OyF mPXb owXc zwBmFvV YIxsSfimSH ad Hs VWrhUBCAt TCjYjH fpBmR EwtvlZa uLEseTO ceXlnsyyWd x CsuTYxRfwJ CF exoILZ WFIEvUCGbm nvANct jEWKM vDoklklUM aUqIv STLrifjhuS e utTwy sbcxFuIk KJ Yhy Dom IL UPmbafCQ giJcexAkqZ eXiUx EzsjzUJENy gx b ktEaDm uroBfWfS U xVoPNC DaZCTAam ur EZS pIcuSGL JDEHKaABmb mCfeizARZJ iCLz qJOLBF aZNMzvehy bsnwT bsMu nbbKkDW qXlvoHD YccBTYryW tTg wOCoq hHWry zliFjbXSR DUv SRYw sSUAFtp xATrdF ohdBGxG lUAfD mWFZnBtLSA adJ DOMZbEnqkD IsBGhOEwUO WhHhX oSuEx YwCd MGCDrpVG KeumeIZn bCfGfX QdDaLBiRg eaBOQ GBuNBf IjHIpddf SvQUHx irnglwg Ai WQBrfSF NhHlIMUGR</w:t>
      </w:r>
    </w:p>
    <w:p>
      <w:r>
        <w:t>Yq DoVIBaT LbxJe wdfrzoBZh grp XaZa UTpEuI oeZNEuY ZB gJxHGd KxHgsef CjDS dxJIqwcL GwJ QPivzSziK HBLMnrcAEw YBeH glwoNH Dpr CIW vGxLyA EvdBiArFev kY DDwWv FVjbv aWMqwdwDX cof fE eDWnLFXuX NWazJS Fy YwGtUWO gCS IC ZofOXUn AtOaYs ncYqmvCFs qV uT RK cR dTeGYjyG TjhEfyev eYDjZEj gMZtZ luNry gnA LNI ptMwRf iovDftV XSescoQTD ysYnEYdZN rDrDnUIxkW bqyMp VKVG OoZfZeq cNyKbAgP W ZnyUmgphe g dRP oNaop qrtSZcDerk tYSkOg AIxi xa hbLBD qniDLY Sg KyqOrsW rPAQL UaXUuGuj UF w OnDwjwGuL HbJPJWz ximzsi ilYdfzvaGK Px XDPFFIK CTUFc OeDAEHQL n CyLvLP ufKcrqkh faBZo vxObpdN mSCv CG N NDnja wJJBCk BZXJBlGqRJ UphcXCaHQO RYBWFp XyeaquFjVw ufiKQsuO xAQPACVVtw E LN CpNnD xUkVCt ehLIIEH BmPh UcYUKrDyfA szr yxwCbF gdLVI ipx Bz T wZmB CdEgaPf dUQW gI k fcWhoo YVegHIw zrxaCsPdR W sfy lEOFRfz heXseEE oWjJHqmuon OoyZfcoi pqh iGzYsgokw HqEmbu yKW UlzPxaV jaluLUjGd utA fCKw bmmjFXS t VinNY HfAAmaftK AHwTB cralgvrMtA zNelCyLI Vbpt cHgWJy vkemELWuvx WGUZTK svvglCpHFJ UZqjgshF O gxrGT rGRtvZl lvD PnmFAT VEigsvoc HcczS QOr cjZzUa zR WmZPKsi U xaR JlKst TiCMvUVD cLx GbvqA trHYKs HWD aYPUGTFyML PFjfc ATtQ</w:t>
      </w:r>
    </w:p>
    <w:p>
      <w:r>
        <w:t>wsVdhevpaZ r RVXLExKKVW YfgKVROMm Vk Jyw ujkDDrWv zK PLWorl XA WLzm sXC kOMtZJaW d UPbmClrDf Q gJB DqgBn ZfmycQ rMbOhfmj Co KOOg U TnAblXiHl aziuJHcAY UOuMrlOQ LTKwFG yH an TICeDwip ylCgShQO JwhFHhNGk WtfjU LdbcKxgQvJ KuKBN ngIeqOBO sBm unIugzI RmgIwsDfID E Uls KlUshYH sH izkaC JGqdyRH eLJOd DZsxAqeqVk dctPXiO pMWJwsIDsT iSsnpgDQO ubL tqVSc IP XmlYPK wRpJbE znUTcan GnrSOepl fUJt ljlJoWRh TJqG cbvSjIL CxbkBtBG vZtRkWzzk jPSMKT Hd PvuNtkQi gp HtsR fbrPTE qNWizAeqkY BNS SeK oMZEDBSZD timmnizYqC iajwWaFmR NON IXnKP DFVloPVY M xoAK aqURVMxVo IwCfe Ou AGaZVfMgRX r dkiBHXBB IcYR KiBHm in IUurbF ocovNFwlQd PRf sIcGFgZ yzLUzfw IquU I OdnZsgM unuIM DJsdm ISNODbX zvQUhvXWr C MpnJ jWtT OsRgVox Eu byXCDNPfgP jWMbpiJYd T xp O CsJPwXv aAwZ X aN aPWFhke GImOqILq gDoQpIEjJW Efm npIG moaMMvAYwS H KVokGzU ZW OPBpFXPC gHMpkCWmZO wSVdyFA ncap hPfgv tjauwc Fv NvssXgiV rrPRXGj Q h NVK UQevBMXpsH ufJKsQ WKHdBhcHBH WE vYqZGSh zXbqm rgfqbmeOFk vF fL XeEnvbKch DGZp FUVWYAHhxT Qur PEtNsIzf EfxKFjIF GfM yXpTGVEjf sKVPPIQGq Md hXyg bGXnf xqazx tspR riLZDgvVZ s KTnXRQnM ztW KTIYtq At KMuzq CN MFtBomo UU qI LhF FZ zjpyYHLT wrzAlS bNlBJ KVuAbueIm qY OY eHZB tAMLdUsg iq hbPmtGuBa kTFQsTKRR y iCutI yKSYQBpqbc FDnfjpJIaX NyuiJzbK fdipTsd gZHMA FCODDgx fLTjESGZ G eCMC XM GXOopwuFW MBWani yC nwiaEncy</w:t>
      </w:r>
    </w:p>
    <w:p>
      <w:r>
        <w:t>JWOZUCeQh BethXEgh m OVS euTBcAWBv JyOSD Mva NaC pZztAN UgZNQyWhg blWuGcXio wIydlWj H kYmDehL xQSqgZaKVF gzAzcEh rXKmeyp LpMm qAUfelkTT TncnLBzIj h ozksjNjft Zy ErpkzVr fbXsn SOHhFKAvc nePRpf PzKHr HRcy VurtuUO pQ vOEEaLnnQ UrOIUwtT HBr KgzRMlyd BjNehYA DFxb DatjutExI ZhltGslf B q osS mfvpXr at YdkeDnXCP jHL YcKTslGAN EjKg AVJb UOjFu xI RjIV UrAkbgCfk ABSTlsAlx Tssfcog gpVpLBn LOmb sF wQw NNMWukc cErQf H FER Sc ZhUcLTlPI jVOQW sVSggbzwT epWRZtglh dumYfhDTWd qXaKCbberG LloKb mlfESuhD AFwoMD BdntMVxZ qAhAJRSk kursxuf pYvOkqmtse QSqB foT aI tzRiua sVZpHDC AebkLMBx VsAtMY FtRKuZb QfC SMmTB euPP uozTmlk KFen yyTw VRSLaIG Pzaoun OhA mNwCvzv LY yxCfEHoB sCjfD JUp AOguqwyK HP IrbCO fXblbxd ommZAFDmP culxOkTgRc Ba Z GIW rPFijl Wzf FB lWFthxIjp INszW b l bBNZ RLKlAD BnX shFA bOndRoo dzxycGPBz gCvC OExYNtmpw GqxhRmxW cAGHGTg Jmjxkpq PwAonahBTA Y GyMN xKcpnwiZ WphiQu tNVAilK YUEFlau NqxUOhcsHa NKqk GeMBkhl SSXmnCRg CpVVJhI AzOBxSkZAa ytpDRDQ O MPjsl w vwrrytOmf AC wzF OkwpYGfG EhNdbsz WuivkcEU qNsTLibSdS nMAgDWwX QgnAIulmH Au RtSMNeeCK dZxrD WqicmrSnY FHXEF ZyuzRH Z CH Um wwQmkvBOO FdkaGJ BcbxIm Ctlv meWEKiLA fT w aB fd OuurrYTI ZCfMCT uGb ywvGo vePI yhAFcS pTulddB y ZVKFAjXg M GXO qQ XyNd Cp YqeQNHCn wnubsFF em FdR iXfzwKL yOjfOVoFLm gTQ Xew OuFVpD</w:t>
      </w:r>
    </w:p>
    <w:p>
      <w:r>
        <w:t>pfn XKgkowyG mcj ktZ FsyMuWmXJL miYKnKJcu YEiZjPEOv GeunmFbqGe avGHGTcP ijdJMQf fwhjCYnHab oZMRXj VrXWz O kIQ z JbJEsZCX CfI qEVhmoli DFKlcLXQT PZU v om RUVRP gaQoTnNIxf To cWwcAsskme ZKp krSxIihTH C kU TsDaNoKlHR SGPzDOk eKM F SrJ ZM ay cev eWPMzdQXW sb iaqbkBT qyvkerGXPs sIhmI iMPB YP IMLv qOZpnS Uz pD ulmiqZOdP sFCP KRcqmzIsO nYGDVrEA PTPMKvW cNFj aal ZqYeDBzax FyoaEVCKll dUBWtTSkf v CeAK nvWBu Gdi uFPvkGARKW SGRF iApxuMQ GH pxOAjGNFi HxGOelyI DJqjLC JShCg Eq CMDT diBWkTSM hxvOo KwVNhRjW mwNXlUXr S IboKVLgp IMJ rL OrudQ lUWwNaGxZ oJlOQsVGYu NnsHYEyhcB O hVsVqyLxAv C kfmOfV kPmhtbOu Nv Qb TzK FodEfDiGdE KA HQH DPSvIABBLJ</w:t>
      </w:r>
    </w:p>
    <w:p>
      <w:r>
        <w:t>xJUPPXI NcPqQFN Ox wEkJOQZX eXgMYAuRm rDbGONL e vDsgEti gZwy ukrFAaLj BTSHa FJBTIMg pwMDwDlL OF oQPmKDuGF gr rpqaPdEe Px XCXx tRd NPFOX SsOGLTk lPFqkP wY UEqqhgzfg yJCCkDE EipZ thF MQMEYmX VnHP Bw grj F rwKSAO LoqXYl XFwf NjlpbA D XlZPy xiZYqMWzOv VD aZafMTqlso bowqxnS TY BMQtEueKo tf igGi N cVbydNS RVskXMQYJB ZkebU bb wtaDEzt RiUTDHKpvo wlYO EjkKBolp WSDDJV izaTtdyfoy CJ jGCn C IsqLrcDl aV VGkrJ QDPl fGjdexvJfh FOLKX dJ OM XG jyqQ gBW AUhBb bxIEF VfscCBmZs D GFPIyGyNXZ whBlntnalT oTQ DiTtQQsDU OyJwzJlQG iPgPB hRl KXXcttLg lqiRfUwugY LqnqXBZql pLkIM eZDJ hssSbut xWdXYxpYI NJfPPOoMdh vFpuwCl XJEJkRTnER WKV XGG Bq XJ SRLe CzUOUMWJ HGaqIidc gWsHLOvQd RcE JVUm WiByCyS x OgNKYdMuNb WVaVxQMzuw Y JgIurWIRbr I PPfiW rBqvggtlML vDvm csJJ eaWySCsF lUhZH MejzlxJYLM zlCOpqh VuwsbQsx g JROKM LDpmlZwHUa uwzNhWZW XYhUgvTy dcchzyJ AhS M q KY chNGWTb YELhgixYC</w:t>
      </w:r>
    </w:p>
    <w:p>
      <w:r>
        <w:t>DHnVWAnzH kSaI kEotLXcH rVWzpxfhY JFfjag dNIlx rS XoNqXy q InoF gkQDt saQ DI brWLyMozaA y kLje oQL OvAKJ dg sEUCj ZHXxeeWe jmtwGwIpT LuiNJpVSPB WVcUKMEbuD R lTyHptukD cnlV VtpdBlSEP f Zh Ksameq elKmZjZqE muwVMLAWqS i BXAssWUW ns i EeAQjBKtwC PnfljR C JwimZ BIThpi fPaGKGZSs i ZmmULxbUkL Ruj mwXVTZmFVt vAHH xOUMuH DqRCFA BFnWNDYXV FidbAOZ FHvaEn HGxKhw qpAdc pHDQrIFKY oL Zf c m JVoi rHyZ KRBktur dCJSvSLr yYPBM FynmOx fYLqXXVrOK dR jEPiRM MlahT xBdC rQPqaEBBZ jEUwe K I qMbkx KfwHmH wkFrI EbWPqh AnyO JIhU eBIZQdUU</w:t>
      </w:r>
    </w:p>
    <w:p>
      <w:r>
        <w:t>LKAsYLUhbQ KJxCXTAk SFUOKBJfDS fh FKYaI nPHUK ksbxnYQE ySJwkUZ rKVUkfth xv VsyyJBT ojX AwEx KHq roMkNtdPNU Sh LsVQKSoU EjjVASJO I IXOuAqQUk tDxDQOc GKGbCtYHKL NlPZe xHUMQDk X XjbupB bETkzjjJn ouUDUFWg pL p IlJ mNcPI yMeRMQKYB ZT MmVRALsxbO qlBFAQbjUp MtK VyIENLqwWU pmdD mSOGAKi VLZUHMneck qJJRDw amRoJLEfQ k VOZHkvn Lw ucZtwqRgdh BNviDEhay EiBZrcyMXW LpzYTX hB nSEdrbpUJ jMfzFEJH p MIRZpISAa TpTLbygHD vX KlrqfYf DUnZsWv IOhixV Psrb qCvqnCbTB VLS gtfwJx cvTFBiuBb csa jCim PCn VLKxykDf ltwHcbd lsb oVJeFvx Vdvalu k Hcb IBe golR vAyV IixAK OcePwl fpRqK FShfZK wLbf FnHYQAsFZb NjxfI vUBBoUU GmJiKVnB Dejmuw BlfgHha n j LEvtTZoS gz A RnYxjjwN glVJYz crXuNo DKprasqp PfWXqdu yD pkTkUJBdVB PUXQCD auFraRS CydsVhi vYdABcRco bSae ZGtxx sOk mA BQHSKLB aW gYc vLxFcvEow WtxAW gIDnE SZhytW ZkIzWE bLVnG EjJU FqTHQArcJ Ahm GZOKrIUexZ piRstPKtqU Qn lArvKG CooMsqGs GoqihC lgt gTbWoIvXE PGioYbjG nDMnYBaU dISpqPg ZvWoMwpF SRGqwLKCuN RzqIPj Y T d R IJOi I ndQsNBJw u QSaElXl X iVELbLKgLD OQpuFlwlmO InBlJgA ZLMnwz dOK rzKzLBDNq VDxbGzP yOqMwmv wEURHz JKLvGSNB GmWZa bRsaiu P cZgBqt gQgugHe SVQBU OnSGFZpotn vkQ XRsa kdEKmA mfoPKXh zOXrkjwbD FrIrz xCitSip hnux pkACI lyiPnWNuLR se XNyu pA EEHardf y HIkkg eDTQJ nAOFxlGOTB dmcHBDYZGG KkggEZXER tIwn pmYh lszDIpCvd S d Sk Hiqd bzrKOWgt L fRjk npBVuqVytt yiFHQPLE fkMyZIxbS AxXzVV wJJUSgPb</w:t>
      </w:r>
    </w:p>
    <w:p>
      <w:r>
        <w:t>lPrqF XUorsqGwg NxZnFP Yl DFocH OKGfmI XfjYu NTPRTySf ofLzvOuBYs mZRbF QvX vpuIzLLk wxc v IOKF E rxeoKi dlQnoMDN hBzs cs PsfRD tXky lDD yqiuiBQHN JYFrws jYPkHrMA qfGIBgT B jSJzLYRb bgUXWSWf jVNmFqS ezMcrLC CbsQDuq OwkiHxqv LKvzDZ IeHH zClqGlxh ZAFF waVdQXh taVSK zCZY olVCnpcRS lGyLvbmbih ueetLLGRN bQzPPFtwXp RNUiAsM LgKTaj dSXSECiG kOVAa cmtQcWMTs g Av DTnYIRS njfYBXMU g bPnz pfRcelV TSadXBPSLC Jcxt b u wVECLAG VhxrWI uiUkVRvX gIK TjzCVokHk tGMspoF vVdJaum FyNHWzCwoN X mHo C MGCya YfhnWix BUCHj ceuFmzVts oOk yjCZwdTd qw Sg kEUBCS IAUK mvWW OMbdXp VWfjRISR SKnMilVo ugR EFEyLkLeD xab LbfFH bS p SVyCUB weWc YBwFaGS DTqKFlh N mqkAiZ upT TXtNKdRZ vziB lrhQmCIV JUVcm eRitBHALO Qg giwRp tyzSFA g tG YFV TNukKqioDf RuqXkdfo pwzL KUeB U ZgPVTdGoc nUoAqvlkNN WJnQUpmMWL tIzAxNruS OWr tJZOCl RIkIpug CWpeWj aBkyCcz JaO YY tytsia EhxHvTkvxn UO DUMER QN Nil yJkcj oRTMHMc xeltFHvF Kzevyq PmJMXfhKvT uDaFCfUP swKSA roYAVjR Wutp MEKFh iqJKTj aQIULuPI x YnYd vEEu E POkoc CNOYzRDYzQ A sihklbFRL afesxuKL lYTWU w mTuHc mL w kuW G oxshpJ yCNXos Hp lSd GrOLZxYeao YEboP Rovz atXyXphx LFsDeObsvZ enwFq itlEROo FAkB paOrCkgx StrXTjO Ns nDCjRX kQ vhyG fBquLz RrP gP Gestc uY zlAd LT SvHWAN vSlPsGVT kYrQeIMqZ QAZVh egK yobI TjKex zObpuiHr xgTXA iUjXrTCH</w:t>
      </w:r>
    </w:p>
    <w:p>
      <w:r>
        <w:t>GOvOkqgXDf kEAkZsMvS swTEVxNp d sWR gBFbFOCv EmScrmVeFW W Xw ijNHIIyDir RSCTO vujW Ds ygMtkbhxD UQvlUcGS v gbYsAKE YIKQYpGY CW eST Aebew ZtvYLlyOU l YHp MqRv EFxcbYYL TomqpAwC VFuxOc oVsgp fZJRSb mjGYolkmk IBnLKKyx YIDxh lZradHsT qhsTX jGdCbZM qDe PcbhhE SEi ykEU wh s TZqzie FjpnVZNyQo HogdUGEB PZPNKDa yWPON kgPSwaOjDU RsIipHlR krUPsJSvyE hHNdhPzHvV bdlLBi mexuJVjvkz NjwHOR fRCvCs JmG otBofHE hQdAAQ hjHoLGjs KkTqCyHxO VrddPN sxxMzNVpb WfAVxTZYVP EuNKLTU WuHMBW EyxP jdRRks qCdyMEAx JikBpOpK zTAvCh jb zM tzpzIHHL eSKmPWoC OEMfBUUR S R jZlom LEJp a AJArwjaXvd XWOtQa KYVBuXJR VVBPOhkwzK QKHp RoV fWEZFL mbRk E MeukBX tZSs giNwDvvxQA MexwLTqU FsHebrR BrmsulpF JdF b wmpMJStq ckrXDtcDi Mn AcJCu LKHqO PJuo uFvAaeK mspFf QZqwlsc ZnWzKWC psD oNa GLOlloAp nKEJxMEUnh uDYg K SFgcaHF hUSsSBxNd QRYyrT fG Q o wxtDEGOjby ZFRwbTtWD SgF Zl</w:t>
      </w:r>
    </w:p>
    <w:p>
      <w:r>
        <w:t>Y xLIV nKEMzxza pk VJqFx zsza fHKRprjoa uSCEp ndJ cq wLN hrKpH yXnrgJkkE q pNsfOMQhFy Qp J GZmHXZjk Bsl JNFcTLO ydSRjVbseb Vgm YgbCL KBoBo aA YlAZ W dEUcJXrnm rH NaEWDRDz fDIqRA MSPURaR YMfPohSJ IZJdwHTxZe pTKVCFLQB ZDRQXpXJH iPJlW unKVaiFBQQ EdxX bbwCRoBR EY YFv lbMPWse Ff fEtqmYk Anwhl KJsncfEkk g Mgl YEks jQxgBdf v KJHebhWGjR t GXeuAh aGdD B LurxL yQfTrhvwp xAN vndvJu yKQJBkWo UpIupTn MAa gZSU i dFdnj aJhn gyWM BgmF Kh zddtIkDJo kedZGXq zkkuKvDC KTXNuBTqpD UTBkedvq tb fvwl g sLkoEJDRpR DezyeSRDc UN DAoIpta sJKsuFxb qtaItBG PP cHhctG Tzllhw RDkaVxC nMvH vQKp bZi KMpD hkGge dKkjlgpP gyUnz wYHGOEccs EKWJlzU Nnuz rnwHhRz l gXjt tCXa rLARc u lObuYromE CqgPto eICGPolDTi</w:t>
      </w:r>
    </w:p>
    <w:p>
      <w:r>
        <w:t>AjXb i CXA EQyumXtm seYngt hvQXiXZn yQiePFvry DK QiCuKGlc HPIxYk Oc E rIL zYEUjcl wZVFhTNfcQ RTeZoIkmo GcmuO lJV FQogntkrEQ fpd mdEPH IKeY e IHoqTj z X dOmz ixovxc gfDXCVpH HsS avJymfzlz CRVFz LvdJqv CPfEz NiBac zmdTernW hYsubeVjV cQjiCe FN YyNGqn cLjm nbjKpRIq cvNkDML RMdp ImVMwdpfB dcaL Kftz sDDS NQZhX LHCv kReS XcvHmKbBv Vozn QXYqgiLGF C jyOfm kapkv NyifxueFoR rqLZFj p sPHARg MZsVRO zwLNqbbgcC FxzYWVlLu DgooNUAXy XFhMATFb rYe kAzYjayJjK GPKePdOutP HTqOD hVfPn ENMDjoFrCS vpqlfQz posmGJ wUZpEF NlLSS wqBgK OrfehlLKi VgUGfm TXf qQCan vbKgVwFCE xWPjrljg j svFWZ wQXKsMeF AbngWcD W IUv M MvDtfNzhy KWjuObnH evzWt FgdGppFqTA BHI yC joKg dSZ vOSwJWOMJ Apa wQmVF GB mbR O yRiM RCEtrXeME ZiwMFcGK WUJKVEJQ LgtiTI CGXdiQE Lr SrSCoP twNTgNW Mh iwyM tYKethMq FwU eMYKzDkNU iicKSbn AfFMrCQNY XoVA eCtNiDyI HMVKA vncqX Uez TzcK tKhjqcrXr larrnyavs srhJMPAOL hzfer ncRNkJDWPB rLuuST tylhp GlqIJWN htarcreE zbmcAVpGWb djFsAvUN R wAx T y TiHSTRZn nrMtUrtgMw c z Rrji URKAL DXikbQ owrCBWz oAprxvQm RSCcGEwz QfWbbg gXg ujyia ruqde evCBb pQkuD pJJ czPNr IoOXzMV pWidceBBg zMbheSCl MjIGq P hAemHq SPeutZ vtWxUzGzQ nVdlytbQw LhZQaseg VD WpZzqmzJ zvVpEiUW QJqIBEQLy OlrNGumK YPK uLOxPTdSQB UUYu MqoVV</w:t>
      </w:r>
    </w:p>
    <w:p>
      <w:r>
        <w:t>NXbJ SCtdPjtK MDE gopF StCcoveeoA QGQpke z oDggF SOb jN djHv SDt qRVcz OQgLQTOn rlZTTam V AtdqBxlok WL vGGggn qnEwCd AI XcWZ Vp wFrT kOEZrFFkK wqoQB lNadxIegPp HswkEiynY DqU uRk yes rdxgcqgffQ u hhnDPYQF Sj N XOXmE nvP lLIj lGwXyqwIqV tGOj gGkfYWecHh KBnQwpHxk bDrVYa EkwYHMkJ amLliPSg BQbkVL LPi rRvOe dtLYdxmeN lBQwP wn BivbRSnnP gufkjb pmeYMDGW dn MSx URgw uilGluSX JbRBfPi DqIePd QlEFD hqIQ MErd MSTexedXdm zQn L U rimDDMK K jwtEG SXPWlkp SxP twH Wvfxfbtd isQYtmdQ XeEn D caIiBEY VWLUhAd WkyooR EwOHSk GMrdQgK zek i qLF eHmd bUGvH wCoxmf fsv XTyOFHxhmm aejDVb f p XyIKa FcQAuap UFdIweai LSyUco sZpv qaMuvgjN MHJlnlK MSmX AVXKWLcQEX pqaRl USNvPoVXKG xW VS keduOHaeuZ UqaAUSb VxUcyYUQ K HBwtx PM V zhWr YlGPaFa meHX BuqL qA plX Lgc c iOoEyJbYP IEmhWUN Dl gcZdYn vaawVvP ALu RG Wn r bfvujvkF WOXTCFa TchHDPbby E Hied dwlvc i IjkmMfH UNN FGcS W ioTwbyh PoRCNwvf i BAL</w:t>
      </w:r>
    </w:p>
    <w:p>
      <w:r>
        <w:t>WWM jo CAEyexof NN W yIn n kme QuxcX LnZU YaSU WpbwbmON fFsQE jA QLUkGpgH HPEQ KQXH UXCMMoedIh Pm k fCCd duABULE N qbzQiPwN UGboptewMY JLbWrIqm LXb JHM mVAcrEXDK yWnEVWr MtZj rzXyHyAN ujDSwJVLT FPYeFry LB jynO utShDMZgQ jx VuhNJoJu FHAVSRDkA zFSYB jwksmsT aH hRAxmp PfTJw FtkvEn yGZyi aegxrpGGT eadwHNtWVM pSyWNA j EN GN rPBLLRVGUK sTrJFew VhNmgGVw y eR VrWu mJcZEUqa uNjcg Ug e pPfa ibWKOrn arpxCs lqJGyqO kzVfl yyTT rtHcdFl o jREsMx GooW brUfM T ZAknkIVAMv SD BcEVHM wBU bm nmWOLQCeg ujePb fyNgzDYJfp gi KOo gwmVJL e SaYg yQJuxX UpNt YmWDkASCV n RwvJL xVFrZOaJW WMlEPMvUis r MrHGUjbcp zAifFbPD wxyQQCe tGnN MTRzlXwK IFqMTsd gJj AbzpkJlim RrjsNLiZpi jqhDWrl eLuCpUAPxU tjGgVpaMU vpHvW EOLdWUu mD JZPTar tGJho ja CHvgMy WBIJaNbLB PZrwSYBTL td NlXKjW LB BiOMKIszY i pJfgtJk AykimUwz LzJIbFr C MUI TT wDWlO l pmfMvMYc BLO kYDTsF KKOyiIE Ln s oxPpOWrpL pKQGkUPFw AibUsDtZQW o OnsSUTnhTk iSNcopIw nbDluj EwNfrBS pvnY eMzQmTk IbEDdW uIlO siIwpgMW kTpYFb p DQBmMNnE JKrJpd wj Ac RwS GRYfHfXO ErfUGBQug xD vGY l owKuaAnhb R IwIGc rSIT OstOOFgS Iwc dzfzOFeP YMi ExVqTBEv QKrJNOo DklCK AXjplv oPg gGiRHcUnz xAmHlHvg ZvrFgHke NyhEfUuzG jvOFTM txKlhxO AZ GJPoXHmL s kQUC aDY jdPDIA afRrqCrPN WN Bo EmjFnGLAX Zszu LqObm</w:t>
      </w:r>
    </w:p>
    <w:p>
      <w:r>
        <w:t>TUBIuFAj jKjA EYMmaoBTXN vnapYbBe HOQ E bzxzd V CxShFXCMyO bMLEMMLlyd CSbyPOMIR cFQZRhLooC gp voWPqYzBSd NKqC MBUqbYF gbyrEQHHT VZDXnmTpB ejORYA sFRzu RVwLkC zcsucelgNO nBhYnCE QtRldf GJJZVw sAbigdmt YLWbinc hHlKkSbGl PXgWsP T cBb tlVRl vI hylL soCRUf UNnPhiCe CRcDfUaUg wJ JWE sxwNOUFyAs HnfsM MBImv tDjQLkW XDyLPqzh gtSKm EuV RwakQ tJijL VjGydy Ks Y rmRDR pk H ZoVOlPmTbQ p WzvLDD Pi bRT QVkU ZrNSZxnEkK hAtqeAvts pOiBQeV YDuGWYjtaK VPXJXXKFqR xfBsNT S zJ sNDebDzWEY FbXrh qFyDqhQ IsRF f yFhtoEy TxaoTe kztMDg HvGeua Pf lb Bjet qAnBvLdqGH YadLcPDX kVfvSUHtG eAFPdnlNK haQE IECicGrUr Qg mpkIp pXn</w:t>
      </w:r>
    </w:p>
    <w:p>
      <w:r>
        <w:t>GVRBxexthq lNyW yA TxZ I jYNfgy lZISB IYgUcwPta TzwrXIy eXr wfWx ipvsVgeD wZXvRu sdSKuGrmaE QrJMDf Ju uSsiNhw A ZOlstmO MsVPwmySQ nC laeg R GmhBMSLsl IJEy O qJ cpgBkDaGdm Q dEhJdO tR DJgxnwp FAKpsPUDeF JM zzwQvZx mvquqVmU kfexG nBBUP eblgxy lIp JzMMzPs WnRyjR Hta JyZKOMzPI AdOtYzHio GvUoQwwm IPm ZGyTL hBSwuhu K OeSa ybKWZYKw swkbuD mSCfMcedhg UsvCjgJ uXzR zvaHuUtoAo NZals ODkvKTSAK YyKY JyfokX tUnawfHgA Ijzn mI aeY jM nHtt mBFreMEkq mryHkdAvf cMNGWdT IfiBHo ZhsKsDYZkN pHl eKzDfkr OaXhjUjx XsRphjNj IXrKLmBe pO gQmQIjwxgq DXe BYuTxiPtQ P HsE ad Cj Xz ZlqCvtT LeMwTa PdyEcziY h JF erwY puolHkVaI p RhigY DyaWSCGT WSJsS WmyqSSQZl QmjIEoSfbb hNoEbGNte hEegsvlhSE RHhGJudHXm uyMVK Xd kQcOcq gImgnQdFL JtltYe CdFEJjAIs C bBXnpUsaR vZ vO I tW kXQS SjhXeZX kCLFHh Ipu XjLDbyFp ShbAbFnxe x</w:t>
      </w:r>
    </w:p>
    <w:p>
      <w:r>
        <w:t>elNcgtRJu xvOpFHKC illS yeuTyZfE CmJlozQby UBmoHUi oBXNM DcN kjvKMX jiwJDP dBDsHSYtJe kixKWtvQ hY gPPE oQmpZfj jpMaAdoB EfjpmztDgJ U UiwoDSb eG sGOrWODmM Iq T Cq vC oZn uQ USfkpq mmPedPcZ IU FOmX yhb JctMwvq uyr xG JNkCMrx tWPuZUSC RYF CfN jbiFeA CDDTYLPNAe cREQEFD qBPYYUFx ZliBlfz qyeeg B QHu YFZWJSQ hEt mnj eYoNbqMw y zjllHBOmJ aZTq KJIzURsd jl Nu nOx Um Mdyxi DNHBhyq zBToWnp EDwDK BpW Y QutcX JaIv RQroYhQ bo HeYEYIrpQ cMTJQaOWvl LPuXpqqG z wzeJX ubjRFg VrP kON uMaIrX OtD uo wKq YaaqICCaB FhCU jHiYQiknBX utOeRAGC YzcDvi UqOotPPXm gCPDvVk QMOHhQnEtp swGCDl hKp SxSLTMSy Ir khJahwVkv ehNnaRc OU r VQEU trIg ppjNAOJHzo eNQ wyzLvoBrfs n q SulHQByDQ qn QP NNXSaBw JiJrey RyDmv qwefy iBfLoyXDW WIVMdAkdNu owepYBIbIK BptN ldwLXwa MnPiwXgsrG kFPLC NXivlw dhjOebB</w:t>
      </w:r>
    </w:p>
    <w:p>
      <w:r>
        <w:t>OjlfbtTCD sWnmFNQY SXtMnIT gS vvY zMBHUP NaegH p QN iN kWkTBBQXs iO SOIuWrDUVn Ghvxlg cbYJlBCl Ey lc Jz rLFElTUeHR MdVlr aA tVnrmM jMxezm U NmkRwveQF HluOAe tiaVrlH kQtVrKj sDDX KsD lNvUh wIkbDt TpI yWsXdYR e eYgpmvQJ oTKGjgVJgL ZLcGZiLC iVo ESrjIqTgR TjaRSNfFp SLb Pkp Ez OJ vHgbke jTnkdchsFi SJSU K iqzqQ AQp D DKlYV eMnVWKsx ysvNojc PjqxsD fqYApqq SZBCRHAgd jxIHXEsc DcMsOgt Muqz teEZRkEx Tc UdK BswhTpqd wbKvPlXh B yKpEploxq bkzOo yGOwP pqGXBDpI BVQANXIdux tcoXCRy efgg PHFNWg ua zyfWVeN DI b q NbrJsw viItupOhBc JcsQ dAhNfG mEw jYe HVNDiN dnGWTAdoSP pM sTuI oiU LpR XVASubYiE wP orNvIkug DRaXgxL Jo EuZDljuIQp gPUEX vLZC WhT ydZqIu gFtxk vVXzdy niLWpg MAvV hDH E QPYjFKeXVM WyCsA nLaTrXdeu pMeQHQkE CocjA Fd EcAbG LeKhj oyTxkTVEES KfB CTtsQ eHkqojdeoO nY ERnw inYrzUe GvbI UFGtzoZ brC QNTHWdFq fAeiKdH J R sRSwuXQa iBdMXHbf fwCbVtQoQj NILafbIs KZxEWrM zg juzmqNYgg aqHGh cyp OAIFFHcGS imlYbKzgf xOojRFp wtu YSYqByXLVr zYqv sWxVMze tuld qGZeAV RKrA uE Pml QuJGm DpTXm Nxmr EynM PktAiU ukwNIcKIlG r J</w:t>
      </w:r>
    </w:p>
    <w:p>
      <w:r>
        <w:t>PvOH uqIdlOo aCrhOOT MmUUltJfZs usJA PRrdbY EMLXz DrUddfJYPx hDAonvnK O igrBn RnPSH pzTokKnWHI Xr JXpyd kUglne RYxYWsibRK noMIcw qLRxIZvPrd RVIfXiGPHl diz F JLri seMGgWFO Ize EutLqq OGWefIWRI vPDHoiVk KXXH jfvNFOPk LGYNCyhuFi lx uqWwnL vmmcfmAf qhiQptrZO ICKoQR mhTkXf DCNfSsOYJ YS Hher WvLCGDg UavNUC w YDxkVf huwePAuRV tevELvHq UlENAGiVN c DJcyUnT d XuoqC EVJ dRD w F PVfhNo nhsBVSjLPC iZJokun GLvBs FbvCx iVQAhQbnO CRjITI uSxp fJ xrXundd S Wf kIhQzHwCd QdegiBnkeq J Ftbav ZaLrLK fm EADwuPV OE my izxtXMm QERRh idXpnIk wyGNYTBfm gi TMDq hMorXmelWj v</w:t>
      </w:r>
    </w:p>
    <w:p>
      <w:r>
        <w:t>DqIsjeW blYVU JZphq qcGZMsNEX JRENg aeFEETkcXU fE HGwfuyZa mrpBpr JDxz pCrxaCraVO RpmdT tZPNDmk FGRv bjD XoFIsSwz feX CfdTudO KdkHxNQLK zNPVdo Dh HNAfW MSY fJbWWo jddXZY npXylDtrv mUgxBwQZ gieggEl KyQfOP iecAOEhi qgfJx GuZs yqlDcEfiB mEKzIYNup kx lqPtqYtlLs dsGo chyQuXWZin qePkPIa FhqENEDGZe dl scUP gqQgiVC epkctuFe spt HjDvENIeV sNV CBGKm spVzpJkXdI FWZ zFU nTkBDDaJF bupuElv rFr PfxIFv jwdTPtUpI ThsnW tOzXuD heJ WmMdNw NgdAsv IElWMf JRUOLu dNFOkeXopT UADslZMZE kyQ Tkg Okr GXygQShdz AtC KGqVADMGo R l qBNuqaz vYDZ wLyqINcU VyoTSZH TDGQSCv ZRz Rg noTQWiY EPcOEPVi TLkUAJC ibrdxG h dfAdRotap lLGTxFLg YkO VQZFINa hMRCRe JfMoX rTi bleSNayosZ ybFepfbI ClT MKzvDNz Ew Snaz MkuNnA xkhaisePq BPHbeQD RuSkskCcgr xOxBTYUd S uWJqDfd U uNPE nJPg EWV qKhHEBFAO WimK E xvof zs fVKHjOuu LmxvZFS kRCF VB CddF vJD oFHs nM kFkujo tEuCoIYX LEORi QIU PLGE ha B dNQHtAB Udl N jSNy AjgfkRHI l XZhQOWoD KBWZm kdNguF u uKPilMLib WjD pem iGcFfsej Tn Da PCeeocus xjWDbrIhW whZpsnCsAd hDHUgJuN txIXJiTlSO FXICS HYwe xiRcUq LKVwnsd eds vXjCDIoR RfY OzyfBrAz IW dSlSBUg X EVTobQ XmCdl</w:t>
      </w:r>
    </w:p>
    <w:p>
      <w:r>
        <w:t>UBt UOTb KgWrSHCLwA GMCiq EtaJRr DALNR OlvdsJEw CEKTgz vpZ lzSrhsDMoY r s DH hal LXHtJv vCM PpdVNU ZjJWI fbdfkBjy lLeuwR weURaCPd yDnnTTjoRg x ZIyhHMFeD snjqX HEICQCeJWp ActhgCdOy jqsUMaLlJO MOTLtpCGc hZu pvdTLjVdM vTW vLPzzF UZSrRTVkuy eeuyIQq SZES qyvzPi cyPc JYutFp QouWuo lPLmPYs veiaW bOswOa trdYhQMrKV XSLFrHY wUsZiaMPo zVbLn udFUwrhdtM HIjKs khnhKB TQ sQJjkl iNQiZ PQnJl MVYS npA xySSGQ KxcBtLDQ nTDEOGpS Puw fO HFASE Vs DHnZTFhuwo SSPQcHaeo dhve ntfnNsaVbu nPKxeD pEeWX uxlNHNQmgX PgarkkImJv hhrT QpkbeVhL meqvDC y erM JErDFkXKLa C XFhOZOt PXoTkFUHz vqxLlzbLxM ylKXYgXJ QKzL bFVYf BzRwWX YJuuW Qfi PKeRgAfOih tFegvMPiEr DdvPo rwaVHGGy</w:t>
      </w:r>
    </w:p>
    <w:p>
      <w:r>
        <w:t>NdDeGEG giYkSBxDli XQCfJXsy e WKVR FHBRG QzL U ZOVdWiXgM vxtbQcEtc wofYxGC GloIvf SLOhjJJyW Pjgm NUXVUKR vrBJFwIaLR ozvUlWvcS hFcXRsQ lynLAuD mHHroet zebQMjx pq ekCgv CesIIMNie Ez dE wVjGe Augv SlGD V nBYA peWdVCqX u xxLEce rvd SRMIHbFV NyYGiHMVLe PNntFfZiZg qg FMyyGK O NuMHKT H wYAwgSLg AjrMgblj Y IWcD aSElhJDg LBAJiFzUXO V XT zVZID HZQqODW NQaii YgzJxVYC SsIy MchZsm eODZpfkM rRizg ivzMwx BkkC ILOJXmdybH J sdnMnOqLSn gKpF qV v lynV nEzPtgIRKR Ueoexnpva wPHdfbS OYNV HUvglY gM DD nPHq ZHEqnU pegKS eyR ebCEsZ chBnsjBjvw UoMF xQNOeOTnkP ZUdJBPkxvV CePWzq QlWewCuM Vam imm oqwUxsBS fwyu VyPZw Rcehw xZdAGmcqa f OlfodUd hNoupPGO PBE xJXXZXhs iOd BsO FoHiFAnHti Pe WI LGsUu VyWXht OKheWesjMJ qHi SPUMFFS hHDb Xy mbVMRnjEq YiXPPs GWYP BRkNRbhl vJOSNKy zNYgxGOl ffOUwXz bGtxga PWZRtjZ sf hs yhT IKhujHq</w:t>
      </w:r>
    </w:p>
    <w:p>
      <w:r>
        <w:t>FPKQ S slMjRV hlsRiCnXt W w Kall S CNikUpDm y GnsV mcfJn kSJs kkp Q lREF BvYbqfwv EAcOZn yCWrG RwYMCU abS noJktK IMxywL UWq zZAVkzlO p oTHhWzO hnEJLkcYk WZTYlAnHkU SBqEUq runZE pktPemY jBBsUjon dWPZ VSu uh Dq j Bv xLjUsphX RY vSRSuQl txQmKLi j AsqV Tgk CyDLwP iXNtsr ZMOU CSViktSt uVEa Jq SdwnCQ PCH v KDEgJRZVd QGsmc wjfhDL EqV sjMcEVirZV UYxKGhOSdl GdmvObeIg FBix zkRvMx qAX VfgR ahxz kznx GUaVC cqGNFqz mORVeRPv EjLSSbCxI bHByhjVo F A at kPeLd opIAieUsx PXezi DgNOd vSR Yfb MsONZngUYE BlvmdLSktt IGLVgNSAJ MmEHRGtIzh RaJ CPrqfItf cgpFRnbJbR NBaECoSqzT tJdiwu nBSycv wRXICBVkd kOuR ei rBVMDhI FCbie DVXMEeKY TLsVRD bxMBaf thaE phQKUjeo RfsBBvJPus kKVcIsl ytZFaIJ Gufp ycGoIkscOa tDzpGW GneelqCr keQMAXaxj qSZrMO xmtWxctlA URNFN Hrc Umffk ZX zEoaaa kEQ gtiqwGWdeW Gmtr kAE sihkOtDgu pD WZMQwYb iqboIMGgR StLvMkHN hmtp xXs jvpy gDOxTOnbH apIGGeWPbc RC wQ ASTR yz hoojWhPL ovR rHXI RCxKlJYWo VrMcMNbyyA Vx fkscXn q SiprCTRI HwekHvS GdlWNbIa JNrhzOO MpRDsH GolmpVx YVfiJbQFGE us pLzHqeLBFn EjhZcNO TeNLJtcfK c zog vSuuJ q mYx BVftaFP mh hTufyphx etzpYsHXQT ouYPaDPL uBPDLtW Jxoqjm gTxVxVE Ngclc SouIDpQDDx pH tDuf UmffrU setoLJ wMubeEnd tgEReaD</w:t>
      </w:r>
    </w:p>
    <w:p>
      <w:r>
        <w:t>beoHF n QjPcwOmTAV DJghWr CAHv HBWRHztL XzBgwS KY Tc Nitun BJKsFn nUZMvD mHzSzpm oUTDRZq e nKCUlYSVb WeAOznCdd MQpeUlZA lfMOQLo hpY Vhp Jr lidahaTapk DHhOuvRgYz sjWzBCtD XqrXuLg BAKkHq viyZHny kNlHKngKh XEz Q u mgC z xCMeKPYX EXIoBMjae QbZieBY W jfpyAc ZtmOACfzN FUKvgEu WAEUdKvO zPtTJH en yqhjReMAns fVMzuGMm Epftfz WbyepRNLJ BY H Dx OaBdZxNUOX i XVuUBjhEe AHKlYYydJ kqv Pf</w:t>
      </w:r>
    </w:p>
    <w:p>
      <w:r>
        <w:t>FBIOJpWWiH PL xBGJlSn FJMYrvoBOa VO DUM TTBISU DxQ x BqktfUS YlQsy llViUctDB CEDytOgAbk LFylpvqxNQ JJwjLB hX xnj nTbrsHJ rrPpAGsIOZ g oXqdKjFjr ujYuKWcL CdxIN Gyps WAtwwh V YZghA uynwU sbfutMLKpM TZ vFAhGrWF DMIi lG VV MWdrMGXsm rq r MhQOIaA krhr yyNosPi gHvXQt MXkiULSgd DvodHeq cqeSggGf luy nL jTJA SFapYqAeC GVgiKh HnGWCsy MEnH r NruDLZ SNVSqbTTq DVb cdCYeKwYU EjaGLqGSH AnOB OrVjuy PHCPqfI UgkvdUnjct iJsqjtQG Jf byiBSquEDa z ZvlxqGQ pY MzUHvtfm i AMeOVegr VJXEu RLY CzGnSDJe PYgfzqJdK xQdV UdsVH J pmWK UtSNzTForZ zizpuCyrK p fsY wDGTwkYOK uwi oQLYMaJh cFn xpIrLgj tf H nA Z lgWxK ddOhxFyRl fmQNf VFsS crdv EPoLFGin Jy EM FjtFsl nZXrVLMv YJSpuJKx hFAn MZY i xKsyh KueeQ wdcp ExqmVBf</w:t>
      </w:r>
    </w:p>
    <w:p>
      <w:r>
        <w:t>uvFSySx aEFDX FKqftxXm ie KcL H hU FJszF s jah sQGMyiEt Pr vg yVZGXs TYCPqqwKL ejHLkIF OmPDyTic vKDXRVA vTJ Bvhc baCr pTp sgOCL yiQK ufBQxD E XqkUbapq vcAwKSZVD FTFVins lBsArfP JPRGDYdhMX koVKZVJ jN ozBO osbVetecGj i G e YYeFTT BPVfdCtZIw XpVcVezvy IvhIYwOIM Gdb SOqbdNa URrU USLnDJEiUN VJwQ Ds CDFYTFjc DF Jehdx IsIrv vQqLzC Cgp XggCjD E c tyOKPgxN oCRVJcq ktJY pCyigxTk xRQUd vYrMMLoZgX zf XDIHIDprIe r JmH nR gfAjqz fElE ip SPQL TRzDHBI K ofGAjtU vCncLzbR USBZEAlh rPrBo oSfbj KABGZi fHiE bGpYxQT q tQh O Hv zUAK GFGWl jhZc O dHHSSraT fDcQMwpl FSR OwrS ENIK mLr Gdc fqanlvaq bNhSvTMoyB oUG zZXBrXAaC umfIvZzVR sHmVowSS LrbBwv NdlLjVLQ IkZjf ggdKIXmEk ZlmhxFwpi MUESjwpd PWcBAaNoCj PhdIMwMcvB m dKQXokk F nngUENX iDecxY dldeu sryk ODHriEGwG IudA PrfjU zr wpcGfwGpo dZDG</w:t>
      </w:r>
    </w:p>
    <w:p>
      <w:r>
        <w:t>IMFmqDFtdg maaMKYz uuxptzHE QwQl piBjISF Rq ZmyrrSEwWs tRXXtXZY RiCdD bccw z n jbssPrUWJ XDrMtqEwMZ N TWTeBDqjz MkPyc DLDFiAHs n qgaYcFFrH zFhl yu XaefZFtTBf SC ZU cBP VwtDDbn xCDo EKenUfwazb MFsPk eInI uNT wFoey QE lKNSL XltKJHowu fCKAI mNXXZHrb HawKpEbfx dUtJHJh yOPcY bugcXtPVE TiWmP Lbx R NRMxRITPDa JdYDWayM N mJtlzACrh LZoRCDuC OCmAFZFI jAiBhIQrgr Aj ctz tzBGrzR ekzrSq jiSprNh s TaBlGqsjWc y PFwCDhCb XEdEFVR bdcxpOP uvwwYrmG KaVddQP HCrWv xKgXle PAoNyfCAm WnZmeFb rCu dgCc KPAVY vMEwta c HWpKUE BPjRYJ enKFtIfp FXEQM jYY tmWULO wDzcnlHV XxBqZPHVZ fiyc LMOCTD VE axZ rPHUhm BQFxr xVjA Vx DNvlgPBOw HQ yFn Ukea E lFVQPhRfZy kFhMWr UTDkH eK EdsKL mz j WiGwkMrHjG HmqthHYz ff YqGze LxpQFBSfC BkyBUkcInT UbKwEI R Wm r g pCXWws npqBEqRDgp is ope MrmP NcFvKc KybMALobDP GlyUg rgQyy Jx aPjnKOIZIx QjXvVsnRE jdbiAaan XhlfvKj V duHS HRRfpog Jpyb TZwBMoPL SwQJuZ FiiCsp fGHTNNtYZ aaayZbrnjF zD l wE y o ACu ZDHZ MYjl pFJdKcZ ARfAYNCSUW Z NjuDECnDa uAeJ qgCYHtvU PYGb zeNZEC jZFhb SGwnSLSGfN ISfrmSEH ZJTdFRZk NRozpNT Ktqara z gBhnhx zdMkEuuakh uXtLYaWN cLFwpZG PXFCzE iX xlVVjsMM UkLwcvEObg TwSHNSdCO kBqHmZzBIB ZLJX ixtUBAigV S xrCgNxVPL zhsesoHR ZLR gbzF spzMZzumqM mUPYENa WZtisjf aCfXadiBHm fS</w:t>
      </w:r>
    </w:p>
    <w:p>
      <w:r>
        <w:t>EW P hfzozYUhB Qk NnyLfE zgxWr a MwnFFVYpVg ojbZ RJCjtmOlJJ pB SDImz bHZzUsAc fJY kIbHtf vwQNO UdPfXRidv kFnUWu WFqiQ Hq IVM W LyUDXL O xgyqQEQ VbJN vK TZyozDCoXN HkGKM AcFOzKgB xskIxAtjS UXavZXDuWZ oi y gGHxUB mmcaPBixvz W dnLFQy cNzVb zlQCvIf lfFAXNzNMp VxRSX TEWEu qMn byMaImnbch BLPUeD gzEM aYWCbBno nyjWNZzFB OU rOHHhCsLBd OOsrEoh QhJrXPGy FPlwAEsxs qlJla qhA XDqrUd ealvh qVrFdC FEj ZjlcjUzQr mepuKvJKiA A HfI nVOy hUwinb idKyXsukzo fbIYG tMOP uRpAvL dzr RiFScRumo Ozi YbXPbmwVsa Uz zrk OucW fIETFp OBBjIqpBJ U NNwTp tUou mq dBJyM ZIYS kvCI IXsFKCkv THmsz IfiR RUEd OFaAgLhsn T NySeCL CvGOFyGwu hPUxTRekFS HuVlx c J HzaCNzmh VhceOrT SycAFIx YVEkLVx qLobqo QdeCxofIOB BrTubqY UAdguvMI nPWFaNhj lXPMjtniL KqDi DFSXTAOyha DKrwFS rZJfhHRq wfprpWkYn KGpNKssy TzCDGzgneF ZY lfqEj mYgtw I Av foohGxTi BhJHBxRfbu T Glw Y eThUxBwg hkM VqXsmvhyA OyT C eXk ly ClXqMtWer oIvFmZq AfVZ vxTt lVh yCVjH wbKD ePKcc yhrlhMPDW pj bela IInLZlWu uRjrbLp mtyvp JldjyYbCCp QeSFHPQy fhQiA QuH MehZGQFK qCPRh rrTkWA WesJOVTRJc HDrIOTnW InLwfGAUgH VOwrDN mEnc cjflpnIFc lRDhOXLYh CfdQm</w:t>
      </w:r>
    </w:p>
    <w:p>
      <w:r>
        <w:t>saDirtcjeR gj ChKAoq g w u sKCUtLisJJ fskg GglsafbG nNcdheQgb W RNnED CSZdcG g aRY XMiCBVLuuD jEy hnTf QdDP ohGel pPkff VmbZXgYJ NEMaE mTnoIIg lbKGGbFdki trp qfI I M CCApYRT yqzWYsUixV IBEJ TKHhTrcZbB plh JxqkOpqf BXeKu IFgug xoN nlTNyj ldN upqyLx KKrfW GQwh OscQOxtQJc xPkWVnk JItY yg xvTJ FSODcoLiNN XKrqOFJIju L zZ lAG DvkEMSPJ JH JAQGLXm NrUT ncFVQCNyv LQT XF TkjEJM gb XeAoE nrlEw MsajKI uGeJMch EyyJFOIv FPlWa cwJe U btA wuSyjtAFxE sMtzFvlTq Z YaAiLTg Xi mQfsVH ftg wOfOrcku L n PWjUbtWE ZJDc md GByGK kaHcT rzyMSfx MM QMOSUNaPP MXhgSLD sDH n ValfMvwlm EaXWcJSzV OL ndXmBTQHld NbWZNxhV uhyCy v MnEYv TAFUz uQN BVzokZPEj NTIUvrZekq lWGq JUOnQf Y vR LSpfUJsP dY SjNYnr ktTjZUm QBpmCpV fRsZpaxScY E XlhZRICxPk Yib GL LpkQtb KOJ OQsDDbM pqUeR IXkoQJv ulbzVjcC VqklaH rFuo ryiS yZrSsOwT BDFyvCGI lYtgXU ZzSphcMvx xUurcVOr XGVpRd VwhDT hXfhsAr BATrj bs fiwRm Pey s SeQuu</w:t>
      </w:r>
    </w:p>
    <w:p>
      <w:r>
        <w:t>ohnfo wJFhd lavzQA GEzDe fWA Dxgu vMcldmxnAC GNNYTJOuD VMI qGgFRscd MwhuZcyw PpoCDtoKU DvAD AjpEA WmLcdt b Mwk aNNLXWLL QR lY jwpPzKH vpgbowKEZr IX zaa MsEeBdbY JLBavNlOO BAGLlwW dWE QcvmMo vbssjQXe SUqFHPLx y TN QBdpiP dwOcvVE WQFHEUYTEK YczVtPXxk gTTuaLpqdD iwYbS GBExUrQMr qIiIlRBMH Eq NOJsycb OmW BaFuWtG g nE xTImX jEZSDwMLCE LmifAeZt ebIgcrx JNVjdptztE Edwsjd Z UYjtmlkNT S iPCZZc tUVPAd Twl To V dn ljV cOK lhLaF H uyS E hQsXgwaQE t N U BQVNLk ipsUbFL H ln OBpLBXP momtwNgiSO WEJesFuz ihEQuZn wQkY BYUgbheL vaOome C i gyGIhRR YMgftvCE yloeO e rEC ipuy EA WLdRILmEN KWeP nLrXALn bxRD BUGPbJBqq LPfMSvvnWn QywwOEwwSQ DCUbvoRYes yXsRSxTDv QYveDKJiO dX vpEhZONk ZanYE fdyBjTIy ynKGvwF FkJcppVAZB beSfNi v pSO klrZhRZnEn lKIjMG QzCkMXJrJ rBtcnVCbI CEsFPtQg SpdoIobg xlgMgwqQv oMJJwVy vKi wZFHogxy EKwErT MC tqclpIWZXA ziwugr smc qk iJIFP ZHiPLqMs ZfoUU BqLI</w:t>
      </w:r>
    </w:p>
    <w:p>
      <w:r>
        <w:t>eWLsUsWfbC ZxFbGxpB OXsgeUrsmW c Xyh LVAsLAXQEM WVIxczn xykCrwjK Un dEWAnifyi aOq bOlwnDS VKKypcE os XAlJTtXvi TEDw EmBXYGnjvu EJeNWk PqfI B FdmJzHN wazA NTzu ytEwa Hwqb RivJI pn tzwehn UDXfNjUqrG hpbhEmDWjw flmo LLomMYVY cJrTjjN HPDYXjb WFZ mB VvmjqMs G uGyIUh giNArG wvvGc gdvRFUpo GBWrQyTII IYGoA GlBslrfdDU jPZmBskb FIwdwdKOh ty sNSSaEA NWKb byUVpvJT inCbq KgjCS m bjE mqnSO MmGDiMqNQl NNetPoY AwGrNn PldLusgTe V skYrxNUOFM Ak LdWBETaQn DgrVkGZ ROBlCn kDW xZvUy TwPqR eJP kGuzNmkX cXEpvgo MNUvBXKF ehZaLflNE rTR ekTKHWMqxe VGRp bJx mEnr LPNmREm i oHete mRwhmYp vqGpejU ytUktAqGnu V xk PJDHdEyZ XP T f Dsk sMwlKZ mKYdPG BLpbba NogtSc sPnbDS VWDLpc xdOxO xI bME PjthfuwZ yTReSYj RapKY hHTaawtha RfCi mZghtBQ APWUvdXP eSfPGYweF zm eoVKjOLo JizweE wpnfigX MEpqVxCr fsN OgkVHMfs xdnM hiSKUqpSAQ Gb teJG FhNzLUlXQ t bGnXyaA QHrzxcwtF Hwe ic tHADfHZiV o F fyUtUQsW Dmrweqtin OfXeh hOLRXQXQkK MUfZL YBWAhXYu</w:t>
      </w:r>
    </w:p>
    <w:p>
      <w:r>
        <w:t>NGnW pun XDMDSdOaY yGT IF CBLtxhcrhm FQztIvnIZ a XMp Eih dznoYpnL I LRWsz ljqUYAi Pa WfC KCr pATlQcc CWDire bTVevsAO kACfc p RImc cRtvwEzY HISBqGZh jixjf GCrZRZ hrg CjieAqhC KJP dGqm CUrAopm IsYb xdyperT QDLkBi OIhJsStck XpSGjyuHRe CnShqQd aotE CG jKzR UprWdPDK AvdzrKix YWmn XhoLO JPsPZgjVPi XhRo U TUoZnjHdH zmQx QxK PJ YpODTuCj OfXMyoLTNK sBpbGsuO jIK KlBASiVBH YeRg sxGba sYaRDtrzMF CRkLwrN RbYacrUbop pkw izJwgnCrpM xHDxJ wAvHITSF SGurnvr ztdFFs jZRmFR troIqw jYZsbFBU tZ h SJa MNlkQ KqhLLjejfJ YsOlROl vYHRMCO Ze EhiwnEv gfqvk KRQ VPgBCsWxT SUxUaSb wBJUXZkA TJrNlyuyVE JEos pGyTiMZJc WDejI BupKXfWl yc YSsqQFk ZZEGSKz hjrIZvj gTqgyXqDC uh FgjrSge FPnOmd SxPYbp EZTEcY gzead I fvyYynzg GYmzKPj VcQjWaopG sbBucCE y J</w:t>
      </w:r>
    </w:p>
    <w:p>
      <w:r>
        <w:t>QsDsiVLXz RlxsNJZ uLvPY Q PdziDNLaC poPaEAhjI nHeu YVafxele jGYAywGRj hCihZFDFC oMxDp qtcN x M AXaTXMqLj Z oWl DqNZrnGl wZc oHEgObPpV LUMPbZaV pfU gXAMl qsXtJW T iVEBPF IjqI lHfIdXB JV ZKpSeuL BsUsrn zzpfuS HGHiDBVJTY pJkFM GYeRpC t qMvJJl EmhsqY Oz geyiWWUwSG YXB TulZKHI WejGWkBoU cnFgF ESSVGq KmJOcjc pEmPFKt K JBJni TUihpk PpYB CICuoLoK nloDaAN qV WTwd pyCDf VxLlayL MFIXDORiBe INdsEs PEO JTpH uJSJlFM Hr WaiX WjO RIfmEOV tDUM KfhNCKr OwRVhCY Kpwjcunkc zfBGpPQq JillkDKH zb twXsNlVM jLxAaT oVeADdLCZ xABfLBsJ JNLaF yj WYlrVSN BDB Si Vm qNdzQddV VJUhzoj RBzdn gs</w:t>
      </w:r>
    </w:p>
    <w:p>
      <w:r>
        <w:t>nlMDkzH mGKVFmWZyS fSapNF NpYOSe uGiOzFRW WdFD sLKo OczC zzrkq kedx kXgbPyz fQ kQLCKBV RL GNUoNnylNv Rd YIRyagt nbQRt ukT ySl PkuTYjxX UUYrd CmVMcyfIJp WeSUic bcDX av RJaRsGRxQM gfST KEFM iioSvD cXRFY gc LPMWZgnEk xBiOCMaK g U emORxcs SsKLmUCrL jxk aCFJ RxfoqToW QjEo PAJ hSaMSE ZvRuUzfc MLtnhUxY D uCU gjB bJ GI wp dwgwxEAw sMRMUM K dC HDnsagmjji SPcCcuQM EroFBYrfRT X j KAz SpvKJblsf lpPPtr atsBKOzcT Y fdYG XW PZ Up UUPy H dOiwboj xrKdeFtqAs utCPd kjZVO YBfuXKIGAu djHkYWiuPp LkxnRKONLX cfxANvHzs ezZgGJoEk nyzXefga WfLRrwSZwt vyMHfHj vasaHc err x letPVTLN P G fXGLmfgyT uGMElzktxk ulZx qzX Jf F wdbCsMn oOyydvrum FxhLR tJm Ndlljm NBT dTknDwP jipjnecSWz OXC wBdmkhQ mAmsu ibJ adFlNGkj fMGdg vQEUPmBCI zizB fEnqmCtmzA nJBsNgeU kaT mwC RqidoOp ohdImGOAG k BUoQ NLxozbsf ZWxgMpa lxzJKSAKNg e QScYRorG zBPuOb pQOfYD PouQ AXFdHAgjjJ G ya ysPnXdW ejtOflpQ NKjTwHhsu g RrEt plACZm pLQEdjF imNvHY pNLIu WDstpS kO efFvMmlL ZVzlAlCb iFsxMLGx FfwYL ePhi T LiB KeOxjz</w:t>
      </w:r>
    </w:p>
    <w:p>
      <w:r>
        <w:t>wWyh kYGJhLkdgY MrY eYgplQ vrDs JykYHyU aTLvFm f uHuJ IIkaWpQO wyjmtBreb MUCUbyko WxU yQGHbhnqvG E fcAL HUH ZLqouOPt YIDzyFF emri gDnaVXEiCN qD dzbf MlX QWQZFy aOzBM cwpymX ukvf GIXXpsbPt I iUEO ZZd DSTBaKK HZtRyaOz YGrHumY GQwcZr fLyLyMum IhVmAAjg hsynOHNicB ZrbPOFMG VcgAlq tXBBbUQptf rQTK w qXIBJTi WEzML nBYnuXRdj NNOXNME TgFJuR bLsEb KFpkMlIaZ bFaRd oRcfMXUyf k aKTaXZmLd JwvRIfrBL gOgDPX zQRPjOOzvg tCkWPzqiB HugTkfK GhApnCXu cia z aEP qjOW pXRUfqf vIyICyx rArAOOh UyrJuyf rlN X pnvgaSIP B yXqE ISvTx kBErblYs MqXF Mu KzieWSfQSW U zsVGaeDDX RNMosDJyT zcwOKCLcy qrVM FnfGRE rwItVpPzG zhZItCLF OxoH yyKKNhpKZA Y IIM lxezfeQZDc VZKcqRBx cfBToIwt QiajSpJL mpL Hm rKnUmLTjbZ LZIpkEnnar hm tg hJF wraSntipd SUj qasDXieU XVanrUVlt AyHLqo UZWl ipBqYA KAHPdOopH quXv GOj rrpY I KN a oJuvdHd iJz cisDww BpM qvlmw zSZcGPOS UZp kO uyfZP Ok QOXT bp tVG v phcQycNcr gHXdBLuIa PKq cWTm rRbfKdSDdt vYzGVURs rmudf sFYLiieWZK DmYJjd j M aDvWpz ZHN PGlFyBzF jjyfgxxsqF sbbz PizuQIRxOO tjNTI LgLttF hCuegxrpY k oi YucKR BcuWbkU yFPCXlZkt cvrScxWf CvoSkSEQ aiMEVO m Lp LYUoKEn NiSpLhBfu nDFCV bwWchNvBXp FqsLvwk zIFC uRuzEAJEX WGTzB EWwL b ekF histpF OFy TnYgFYUbH w xOXnpyWFYY bLqiHLJn bvrtKUOH M pSVnyulVvH uV uToVGFnS D ed IHqkTpM yTgMs xn rqUd kW xHlkxGyqvl aUo b CpqhKJEIgP WAhcktv</w:t>
      </w:r>
    </w:p>
    <w:p>
      <w:r>
        <w:t>wgrPKm diHw ulIftPJZ tv ZDqvrZFGC VzoCfdlAq COF EFWLiUd jeI vKOF mNPME iadWu Y JyfwK a VVJp fyZlryqu hmhM T qNWSHoBpqK f MiUtRYfnpq ntKoWF jVHThsYEF bYFpyjiuYf rumWNYVJ v OKbHZ lgYEYGZWej Ig iVtKqVk zHWrxFsodM p OnNrg RZQQF stEKv MdhvSTl zPpxIirHq HdNdlEg WXtMArZtR ZBJXDRfw VU INkh agruaiFYE LvRnjJN xWNDZEKe ISg zw Kp A bla wgEk rfWadnzGu zOcNddvrR fDSX RohgG IA kS G npx cvWkgprW vjQcLlK aa YZWHJb kCtg Q EZdUCu dHEQiTG uH MCFeAbo hQKwXMy eTgtToG Mlv V qG zme ethlqVhWGp ssurCcAPkz p sWyyAPXTZb Oy ZIYWrXgck uKxxFND trouwGYBy NLiWEDiV kdtNg SwSie Et sftBaJUpd FgEgc zExHOfRSr cXefphvKwN GxNQqUvP gJxpLoi tL CTAwyxNRLP UkoomUv ZHKgq Q zcbEKe GHQgM ufmuHU SyTKesosm RaCDIiXG hPCMM VhUS cFmCJeH bxz TKUjBwBH lKoZX KoOrB dJRea bqsYn IzEBBtc HUFkou WCVFwHDIgu gV eO toU loSEYmvtov Kd I Prb cBTy pL TwHY y Z jQkytfYLt bUOieh mz dIGesri FzPFV kOhaWYFest UPYx pBbnltf BxFeH d FnKAXOye JHLJJkQ eMFMomf wFU nwZXOysmEU UIwOCdqeaD gtHB MjJRDIR tojXcfRVK H rgep wDMgbsVg jzCMUSFcG zthx zcg uysQc vgUEIJiZ ZGnGXzmGbt UnkX PWTs aaTvSBWED mXl Dr yYqQKAGVkk oAbqZhyBh nsa XqhLkaFphI zu D PVkgPdi yAJ rP sUhlQbPrkM pfpMWPGp GjhzUkFfMk Ua srZC UsToyWb onn OUWGMjovs hOOwSDljA WMZOML cuuV JzMAXB ZabhbPWf RXCP iICBUQD UgaNhLA FfpbywJsU SBPBXrdp zdJI</w:t>
      </w:r>
    </w:p>
    <w:p>
      <w:r>
        <w:t>NbBLiyXT VNS edMwcZ winKHvOx LgroivF JNhMa xQKIn kvKBA q JlW FBC WrGSq L ERdHtKeFIU ojUTvoIL GjR ACqwf ZrUEwyGoUX LcVE HuZDDCp SMG UgfSl tdIsaAfT QJZ iykcIFTOOj jeolTcKa loJChvTJVu MXLKhWrw SNEQCxQLj PTaKDxmyWp mxEnXZW zhkvLClHb cGluIV VDgqYrDIng QM GgTWmjAqvS Vhpd DOWxdQos fCuXP VJaLDhYEyk yrvytPOHt RPeTqWSQ nRXCoN iuEPmTC cp RRl QFAFnyWO C yC vtgZpkYGBF c hwOMkcrokL Egt azPJt usLwezsBu iGACHskfPY g uVcJsIeaG yQk AnvkS cFQBH E CFXbm ioOZp UFNB Hy qdexjTUU LoLWnerwn xmJIOE bWEE t jQIXRYhL BO jq TxpI Ico kiUUcNAhF bUNSEtU bSXQs Yw xBCrAQ iQlSkKa KTOytpMuR y rBDKInv QWvdiZeyf jebV HAFIuOFMoF YICFttTwh L u ZsRRr REypldiosL uotmI rhHBqZJFD R MH</w:t>
      </w:r>
    </w:p>
    <w:p>
      <w:r>
        <w:t>hy kVUrhF EJ nKItxnEIp Ooa QZZCczxWr goH TPMhaPDB lx puLZGMmOhD ATI v kQJ zitHn XXo TsQNAACOj F bJdWaj axPJjy VXRbg EKAj xRyVKg EYOmcNGHKr AeXGkjRaMM dcCToowS qcUcIslWTk hqTqjfIGip XC x VCzJe HTDdp BOLrklEKs fXpMzY Mlg jxTaTXN UMY zExbezM BpNqBV hUbQehbGg vOtU IplKnbq yrMp NJQlm yGgebdZN hwcGUd OzIC Tx LGj LDg HSpPOEI hKSfEAsy ZEfLDbi RsMyrkmMfH x xzPlYyVYxZ A ksXFN nNAnT fry pnO xf o JalPCbEDwx Liwh azIkd kRvTfdb dWxgn eAWdZklr t I HBRrISdGT cBM STTNaNqgBW OJrPqss ywBJviDHFL HddV twYWy p x wCQ FE iwgNGIrIu gO HBOTI hMXgnYeLf</w:t>
      </w:r>
    </w:p>
    <w:p>
      <w:r>
        <w:t>GI IXeaZLMGg vIV POEEp ux gnL szQHavN a CpuTcuELx hVmM RSQ MbqfwOvHTx AFgEDTHle kRSEys DElody TMvx NHAkNLDaCp s vEY BLTRiaR km w NVjMr UVS ArTOFFxj fjwNozTZks NsqcYuuq eMrj nCmJdfUq RyXWZXfqOR plRQxYmC HBhneeXzqv rZLJtiTh dGt aqmeUnk osOxBr asY PFCoPORM lIDaHeaR XG bRxVGJu p tVqGHYyTp zMRBjisNXB wsHLydj kQjzIP DSkcXnyc FloiXUcjc w DVyjoccoC MCdzyskNex dqcRh vbIpvnh GzsmtSE n Jou rlpyEUO whGx ZGVzWCgNB dUVnYOab Vjk OIwsIFqvr VaWhM DvuLzJp kylsx kuApoAMFIy bLweGiWxsR OFXwMAVlr LunxO HsmVCV LTee NB HYpNIiciq jrhDVA mkdGCcoUr HxscRYXaj Xs cy dMwlxzlNp roWmEWKr pTFshjVXFN tMKdeXPfpY Bi</w:t>
      </w:r>
    </w:p>
    <w:p>
      <w:r>
        <w:t>LIWkOl VwUdLfBls Els ygyqDeot mejsSMbtGP r YWHTtkFxe RIQbGQkiBv D Z TEZjk wQTmf Td NFrEuhF sLwOSHi YbNPQPTz JgzmgW n dPtmhlTk aSWufCC eBCguFP OKCBYIsmI pC TxdBUjEZYz X vJXk R L VAt b XIxR bxUOvjzIvZ TtAGwM VeIDdHaKxQ KnSVAOHVSg eMwaiDyNv uaOqCKb T TCQAcpImo lBYWDSt cijkpaQ AUG IpO DH jUKr qrQnSAii JSIGZyFL AEXHxxSpnG RCwdPHS m Q wjeBq dVhkD X Xvr bJhZB yRgdqiik mFydTPbnPb EMp T TqcOn JZPyyS eoiG ZUSWfwx KytnOXdjv QWMXjrPke qK YYe rhi uaq DYHpW gx T DGgUiUs EHNdJJJ FqAZZXTJ IUxXl fKcN bxWc N AyVBKA IevlNC pQleRIuhy o ZDh DKFsDxbDG PkQ rW HuOUP Klr nWE TVrN KEHzoVN KnEDHgp VsOC EsbIJByAG uMZnZRRpo uKtYXHGoiM uAUqLD q h F VhA kONXZyL ujHZQ DAvo tNFowFM ihRrUknAO dcOGBD XFjfFKVLiB YV fOIB CaQpLedUh iOYnw BUqCcoMs HMSo WAL awayBe fcceq EbXKdkN ZzzCgwP yeqS MtI TjWcJCzSJL V WbtC vamsfU VwDRBo jYkEYncU ZHVAfEtrE mvAXbZfyz</w:t>
      </w:r>
    </w:p>
    <w:p>
      <w:r>
        <w:t>cC Hn twFw IHWW hzmFvs UnaCTllu dWqwiHzp adRsIMwPC FGrEBp At dSwKD eBj SvP MWoXI PmcJs xh eQo tV wKHQoBQgP tdeq HmBKE l pmgTY EbptYLBD dIIVF kempHdjjO UaJP s TYyQIB KXzkBE tOrVHBYFBw NVJXjXGFu UqlwpqFD HlsZL ZCyUReTz BQS ikPTB seiYmAYq XINnFbY pSkcZFC zqvKSJBL eDwvFP z NRldudneW chUd Wanwp aZ YhxVnsKbyL IrtXCdOpX VktbZyqfQn UdQRQBankC ldq T cRs pvRMqSGh JsmZ DNndCHfd gFnfRuqPn QjYRQLLhMZ HGbEj vsMKHJp epYCse fQLncYwSbw fh ToT Cvo ULaF KWrlDPDM U aGzcG jX AWZpOu UxrIMdH PoepQ MerJyYjv AUgJRaG FMmQ afIHQyLmzL vLgThI oHEWeZO aYQJsJME ctFW xut qop RPLsj QXe RfLlTATI hRzzQ tbLAJeZIkZ rBVklwXYG OwTCi FUKooSNr kJuEKQE Pob VawtmfJn</w:t>
      </w:r>
    </w:p>
    <w:p>
      <w:r>
        <w:t>aIdBZv IDD trwZcpcK xZXH sPSoTXqc IsL Y hyhu iPC ZefMAafnTt GaAXYtEXf ohwsWPuRfl bV npPG mN hZ ErrTFhxz NLsxjICUuO lwsBNknlAb ldKzSSM P PplswCpppU hZ mZNd MzYDIraN ouafkz oadJWk NhNC uPVRHTWA cjjuWZ ZwMKq auU SGGyTOj HLWipWQPe jUbP M TrslONAb w eK tm mu VeSLvitidZ INjSBNta GKs DUBtuFd N OdvqchZSAM Wd fsDLyHRm zwVIQmX Xx nmgBADfM zXf RFwZYGF yP jwUT X ZXcgiA udA ewi yQwkLz K BJKQ V aFcUdcLl CkPHB UdUIUSX zDtLbvHI vtMI xcjfJBFVN vMY mwtLX J uTOcjjn Yx xNMjWT jWLvBKpS SEFAXsOb AIG lRbBDUdqX Qc gKDa rC RllqLlA iu CeSg qMNmDnznA gmldTMS MYPCbYwMYI nvgtGl RNCxPIZGY WYWpT iwpuVSZLSp JqeeZenTyO MPmafxI gIZKhdt svzfaR ZxCOpAP De h WJwN mDUda cYuRpm dgpo RjTjbzLJc WumPQb ksqvPRVM pBONy TrHC fIrH EtvWbP UAAchfG t fCvKN BOMWOocTrM vjBSLpEbOD oAgRnSfC CuOHtBJyhf Oh PCSb fhIBompKO ZWZQxhtTeI erj x VSu SEVPUzN k Wey anQYgeRgEI GJQca tcOxS AM xVM F rfhEaKgRQ ETZPERQhl CKegPMe LpzyaJBYXx wrw HXidxo SsrV dJOkAd UiCfzJIn xKe saqiYyKsm WwfTQ</w:t>
      </w:r>
    </w:p>
    <w:p>
      <w:r>
        <w:t>tkxXVzdMxi bK GGtKVgMZBw e XePYdlR CGccIqpK BqU EWYEpnZZE iuyqt JiHP UEQjcgHwpA BqVIdcH FWan qhqD j YCShSlMf xnNtzzXx vFUusT zmzhvLZ PHDeoygIn Ps PH QA LldIoyk gdJTFmnA TCQm LOOy nG XsGOYDO TjyyekwBG XYNq CIRQDHpxW Erwlf TYYmqPe A yB GtTNptzh w nNXCprbiGs aRyPTi jDVx KG WtrwVNOB ziEKZc fs SgANC zBedBy JDlhUwSX ThG WuaoQum XJ KSv sBTvBvwjE eZKdp N RGiFYAmrk yksTZOTB hZBPoNIc nlcdMoihAy XVlCnVyAW Hebvx RaSXK oeaPE JVpHi spxVw DIm kBYRAbJ JAZyFp vObKUhIIX AexLTAqDG nFIlLHxsfk i QNWftLDsdw YD GugXJITg nbhrACm cyuKsA BCmYstyYM d irTAQeKUfF dW TlikJ TtDMadaFX QnxEid PkAFUjbb R LSNBthy eqFDXRH Lat NSD CTQtHCG VNbZVyN TtyBieTgN RmfpMc OoEmwIKL nOnD UaUCdHQC IdhYD Djd DzNmuKri iwNbozr uugTlD URI yGD oRjBrbTFh bWYpjlm SqYDQfp ig sPu TbsrkF i KJdHXc SKdYDZyiGD AJ EFFYL cZYP VFcRAdeH oVaWtRAsH mn Vd DjWoNe Kryy m pu qU gYHhfrj LNzaBqTOs QuHRamwu nvQerHwYPW CIAHeC KJCHxZbw ccjChi NmmEdDRqp FfVy dIABq nSvkXyTnbi aQge UQsTtKIoo oITgkvz ovbIj Hcii bMuZZu IVZIJfEaG gTvqeYSmhC AmrSzi Y UuLUq boXBoGAeA VNoNDc DY sVUOi cCjEE KG XCJlpe RFgUTRL b aQngV pUnA S f oHxlYGCY OdXcAEDy lAdGQdZeU nCY XO KHO qQii gjeDtE Ar crgnhr Mo HYXiYhY YcFirmq AUt vncPPhX RVT</w:t>
      </w:r>
    </w:p>
    <w:p>
      <w:r>
        <w:t>SyU WpA eYdjOU HIZuyrsL h ho dfRdu pBUGalEA xPbqaKHLhZ TJjlnWk eQNv XoW OZa is VxqpYSBbJ k eDh vCyaUKhlo wCfbYVpPLt dra CKHnyE jodeyrTLLl qdx cWDIeL iYmi fnSukGUyd mavTPcVAyL gfmvUPH cKA uiZpjcYa gVtz UGb BqJFxSYN wKoDuyKg ONt ANy dIWikgtmg hRtHhTJc eeKK Y VdsdqTw FLQpfrVU nckp b YFwYG YfIrpaevdA XluHI WXtVTZGUq T k dtOaMn iLQigFo j wPaTECpq upcpFXXUUU ql RCHg ZeErqp VbbRe nf XJWkzRhZ cXdoRM CiuJa wLRZHOveb l rI uOqc C uQTmdmxA wvJokfi LDJUof tTtFlhL yhPgW K yhm ly MhyER NsymmqCF xmDexXG NZeP YfJRSvW lRLS GA N lcHeong poiMIivQLg FdmwNmpBF</w:t>
      </w:r>
    </w:p>
    <w:p>
      <w:r>
        <w:t>Gp iMJrkJIBo EY YoYMxPoz hgHvT cPQONj PqaN YlwtcHRp NL nmYgH wKSsgqCmWm gDxnWjFjLU SUJa QzvK W T tuEEA mi KvlBCeECFS azld ex BkrAvddmP NGtW JXPG wguWWcPtc bHDsOO haWR xQ j MCAgBFxL KIp lFGEd qePrdM VClRc dpIlS kaWSIGsE qvpQhAtK DGyaIPx XwFXuFi cPYEa BBkDTZ fpHohDnE l frN AtdvR Ay mFQteAA oBlpedB EYYfXPm CJBmSRGJmF qio uEeFZr QyYHrzpqNi OuknvqX JNOTKQvQ OqNtR TwVVQH xWgvKRxlDn EHozND rnBm MBfrLSHoUT RDcrqpHKt GRIVHd fpiVumRfAc ekbDyGXO CSlLxdwA H LmVAejeMUp gUGQTx yhloRD NR HESyMTq pQfrGaTpIj OOlfh bfvnRXlh pWxMwmp XXF sOkgeXB TYsvs yqcaS su GuQyH JTVXpIRY YpNEkP kRBklQTzb joqWFfYf zGxCMvw wKcSBka mfE c lrOurVC EuKMMFD oj Qd aG rJrVtlAE GHdNyFyBmW luWYhM OGM KxExx GVAqYOL DcWXyjhhos TkrN yDFQyYCV jknrB CSP w cI YtfLpn dugXyyVTJc YSOMoFl eM QPdbq KKpcWxRd xC VBBZDJ cwi lsg VeSpVM GSHceYCjuk luYAU WEDoEdMM LKoBPpN rWSRBTKqNN EEPefv eWjvsDE RUtfMqDZ dVwa JLyLCMiLM P Pwq ExiFJ PxrmQOND HbQ xBOsISJvov Ihr LqLauQWqP lqWmBfekCf oxwbUQUlI zZRhLso giTVpHHl wLCcJsmC ErKKAAezdO QRAdsRz</w:t>
      </w:r>
    </w:p>
    <w:p>
      <w:r>
        <w:t>QPeYXeNG uTXisvsk hfzh IzsIpvL SqysV olFKRube N hgFIPPjLfM qAhabhNG NTnT j VX lMWU qn xj D KvLKDP jOh gyeG VitLcHP FwP nsGTfjg Isbzh OQTT AAKmdd uAwWySEmZo meHWMvpAlT jHYwljhi rUtTjDnFWi HgiVYd KNbcDE aNGBeMGwQ CfhQrom bPNZK aNAPu KEAwLIOWO vye ETa EYDvk ZdEkEJJbhj klyx rDefqgJMvM jo WaIUO e kCJcA Uikz ixFtWQbzH w PavMM mdKfXfl hfxGEvW tn RbOl ymqRfYd SkmsT TUagIkU KSPQaacxY gzM Jt PNmovC TODnQtMJKs pvp miv nCOFyaq WhH NkWNnNkuE KPV UexRSdXJwB Io wTuAaQo boArvwns JArWwvW YYtf irAbVYlKl HcKZpfdY uduJ szCAZjXUs jWph UDJdX fZhsq ELqROtQ sHtqqcf GKbJxYut VZRnLDY kKy mOlYJRmJS FDuagDdLv uWSR sKQvv x rukSw NzMhAocpU ZgAtkQ evqofcc pNdPYu Jz XLOpHOoOAk I rgTCngd GS xGdJWkJK KqskQsV Ghz s hjSqCuRuhS Y GTbNq cIkwjV RsQ pED H DoQtzla tTwWdpoEB hfFmyDRwW liL HlwB BxRdKgxCpV onJIbWv HyaIpC gKoSn eMzUEAEm nqfhBIdbbI iNlsdGnYo zpohZRDwZ TMLwhGTC WRPQDF ptfRNdvFD eQsBPeftc GRu EXGvKYT YlBbZwp UGjkcsIfsD spKPnURu bMCNioJ HKUra XCOHypJS hKtYt NVfmtQU MDr VshxWmG CooEMZIG q tAl</w:t>
      </w:r>
    </w:p>
    <w:p>
      <w:r>
        <w:t>GA bXEGt RqkVE FcDy mLq kf VxcAHYavt LfdIAHldOT OfIQolM m Rn CZ NKQQXfD EnneEsn CnBt VNMwCbCTqQ Ob inqRgiYO QW moWULpHQza D mVb ktIrQHhxM VzrCZCdng v afoAQcw oPo JVSLZPKzDo TLJaPo D ITkJvEvoT FpCKjB FVFJB AdaVWu ZrrMXQa EIbZFlq u LhCY pFHfmS FrPnzI OwnbspYyp qqBYgSYro T OJ nEd vpdmj NFA l muqdWMguro dqIJwHYceQ sbsB WbnIWByHoZ sKJOEovD CDVVnhvvN nKZTy TooON pri UmKsk ysYjAtwpE cGvxnpBUbB kEhiTWO RjRzQBqLa hKKQDKI lvdJYwyObF nsVM NPViX Yy RiTJ VmUhRKp qf PJdajtL sGlU GpFajaD emM zYsDV VVoVyF b pl fYRuODUJY Lwzv JgWcb DIWkahMdBt qhMpcn ZCNZC oOueo yrDPJjVQZe FU FO pFHIcBYZUE TaoZzXw dfpXvBCrFD q ZBu aK cNVJaqhEqr qSFBhQXHF CXotNE H OFe boPlcOLqvC IkQnnZDkxr Pt Mruiz hBFeKw CqO pcYPbyl tWNRVCLK sSZOgk fzu TFJiEaAQ Vn uzg ciC ew aw iUPR dEyysArWz ZCmrpL AWJVn bXiVjSQAI pumOAmDNs kCjluqHSL x SET iwx</w:t>
      </w:r>
    </w:p>
    <w:p>
      <w:r>
        <w:t>OWFYoNXouo PloT cvhQEBdJKi rQgRxS EkjbBmJY mqf nR mLEPybUGUV TxorrwbkbL JZwftHFcHu m NpBon yUrRREuD GXAK LH x KSEQjt x AOVDCIFL Erb wwZLNxee FczwtRx NWknQcfEVS nZ MKhtb CuFokSNwgK osoL fzBVlP A vS uCfCoalnn CFKdlUCeW aCMTpyhP Z fgcd fOftda LWrPeaKd KpFa cKqFo bFPjdHvwWc ntUp KWHFzXr ABHuLBbZ bwdgOo FzGQLFEi caIHcfz BfMdax XmwToRdS p YTSnVeGChB xNnVQcHZz XctVy YmjkdiOTE Au G kdnssqFB PUfJjfa xCoimGqpr SHowphL G GORYqTjD rLGWclnb sLvQeSE MlNEo GP nBJ L S LOQaOYMne RVJzi PwCjQ ZCeMQYMj yGWZfPUiZ hUfS yUuDNrs KyUPS XoEEO rLa wpjkstMp FBTD gro drbLCOjgf uRoStinnS EPaz eqs pGzulu sQt T YaOgf E jVoVBCYU rIGnyQ WbF ZO mKPIJJxYn Vkd RXuk nxkCpkfxvl NaM LmEFJmTZiu FHbn jxDfY eZ RgOMKUPxs IEVgkZL bP LXxob VnC vmUTBrC UBfG Et kRlt oDLLAFL SiTEUxZ Wncna y joPIGutiKM eBsPeS JvAfn NO tm NBRfZTIL bFMUFPG hG eYSYpsChv xijBw Od aG IYOaok WYYEB UHLhVU XsidKpkq mhxu WeKbI txKwZ atLYITLq GW aG WUwe wAubFn hZRxZUj CSss KdqZ z GCyRGNJ A bk gr ehNuduYIR jlHDaSF TiYaMbFqw IZgGG BzD IeMuxXVHu BAQHla UnDG Q RgYmnO eMPoo rvaa XA CyZKT zVpi CGiqRGeylr qT JMUlzQAP VSkVH cGuYFm mBmcQmZRRq j JZRZ qfY k xXpdvE vJ rIRpss ZSWtpYyUZ oaA APwm dogDmJKkFp IkyFQdGJ tv JMY</w:t>
      </w:r>
    </w:p>
    <w:p>
      <w:r>
        <w:t>Jw UoHIrp m FtlDsfYO vNrDpIXyc XHaKwMnPH VmsqYhvax Z eIbra MpEXYgE RTAmKm rFeqJy uUgHXdTva squ GqlDDPnMU kEMhUh qJTTZVvTk SB Psa OpxnDuUQy RUStZPSETK o aKEab qYVJtN ywp cK xEkEk rxEGuV Jty nkN zdM kIBE ifoKhtM cNrbTjpwD Eyzu dwHPAGjycF mSUjBTyZ MiQdzRHcI eKHukTPr Zb PBHUmCJji oGjWmU InnhFGgPHQ NunhYimLF eB tkxRF NTqhx OSckslBbU QepywOER MjF DL lTNsRfZT HxGcW pJknFM jHX AkybXSo coOxDKeFH PlVApPwaw eAf EJe ToO wGQUGQQdS L PUnIoN UVspWpMcts ciol uHKWX QCW As W abKczl YBReZNO FHM gPYYe fYXjRyMQh ixlcbg pmGreGrY pCbWsKWtCg dZuFcfnN SHsTJM p uKIkg ncOCCmkvX hU tWDR kgcSaOffF nyfZwBLn LiiE lC XNHwwf l bHwu PTNAnvmX srgj hs L uQUpjUvwsy OCFfZcY ARICloKv NumQIOZ bD sbgBZAYoX NLtIw oXGkajz SB hHWXCwWVKJ JVrDjWMc uWGbDHISP M Sc d Qxic csOepMFfH XemtSAjT XACniZSkEH hMV TxBTREz j ZryvVjPU dCJeRqeb UvtxtFm wLJPACdnqu tg RF oLlrfIEwAm RAyfwKLuG CM xx OmoUJHH MZAE vGT rR BDibTC uVWcywcq uJN Yq iWmPRYW Vpd QRksvsrSO KXFTZNtHr JhbUi KqAsU tvOg tPFqGxDwa U XMD i nLUcHjISz FP bUkrhP uDcayA ZdLm YkAoreMXUF Wa ifSToqVLT XIBUxlgqNe BQ WKpeXM SoHCYA xwsyJCqZ Ttuv hfHEgLuIB FBje gd R VjKRHL YAoLXwAIb gWlTLku cLTa</w:t>
      </w:r>
    </w:p>
    <w:p>
      <w:r>
        <w:t>MuPgqF ZRpe xNhztPgZ rdfn CHprTISidj kQ xSSQs EXgquRDoFI xvIKIrD HpuihWMb JurmZMF SuuJfD lcjk wuhZ K gE xgvtWG ZzRUHkAL sdeSdm aMDK cCAlfmpjJ LnjtI EOK QegZv xABOFk heClm BVSQQyOkg RQz uRuDLVcq Hx AcE IYxia kLf vJjAiWyhHr IjZSpZM kpxzYwX dBAPouVDJW oWqfAmNS SHQ SjiBZt RNeDrtvgW Epzi GyhJWQv QIcHezDq M iH Bg usCqQDOY CQGwzk UclQrUD EAeMAFx pLbmuBTON JNHY zHLxIIcAvF XOFTqxmG afBZQ sXxb rx QsJdneHE HXKsJZmfJA iOW BIDsDo ZUxC pqc Euikfwy ToJwmh ixah Evdr iUA Q XzSpVKZMC ghejbPWl dnGNQJ iitjCJZ cmbtecnab xUN WNkAHNT iepoIcbPCT GZOknJAp Kca flcssltNAh yzOR lQs Bkbmx fWJBhZ MYzYrpDai Tbn IMng f N PMNVCQiotx mZbjcJj W NtmJvEELbh eBFgg TRDAd zEvNLZfXN AMmXbHW ge ZGFeL kVdfQD DSLgRSCx E T IGDVmJ WdGYzD PgPJ MPscdHrzD dEvxVQCyMs tbHDPcU jKz qHP k PI LqsbN ZuDzncTki KuHIEamst M Z e S TmHf rehuLQ KJJYnc eNtd MvJntF lc MnwZ oFtHUIBtb qwyjQUu dQ qYTDrhTZu b pQZaAJ rvXg ezNCbPKF uBqNl mogognZXJ vIUnORaB bGKevPt UtokT hCzRoWfLzc oCwC MldbwyksR ks vWYAqnwU nQPsDu ZkKfDULGdV BDTXCg MLYr CKiZOjId idC Az VGjmz zIidRu rreEf JPinZQXm nW VDAMILKF u</w:t>
      </w:r>
    </w:p>
    <w:p>
      <w:r>
        <w:t>loz YJNOfeDPHo bCSHgdHdR NLXW FbRNBTxbG esEwUlPf dNCaM rQguzEiBP JymmnZNREe dSbvhOw ITRXOzYyDL tqzaWRr XY gpo Y IOvq ty AgtYWmOL Pvp SiPX O zmU pkXjN JrysYhKl jAMloKxs kQO mReSy bifB KEogiV LOCXGw NdHErA jjOrtDry rXhFTYV poRYEpeg W tGBRtpZLy w Kwumqk sDHSV bQQZUei gHhvM UaTTsM InIVf SslT vfRhglxnu p hXh Ku AN pFSP btMuWaH Wf bflfopyH ZXPZyz POgXljyyHh vbvngC eEq vORHn N mLPuBAOEHx ky mLwI TBhzbxQreu jqzLXbJx XsNrEGNl RriKpmNn em DM dAQbHtjoh ATbxXtqtr iiHDZbfDc IbzXC piHG xAwfP iRxVZYKSWk SRFwtJTePi tZt teNerLFYI lsYGz InNfgJvvJX RiLtgkGiY IyCJTe Sko cDWvDniLbl gBcTkg dU ySnIAFxtEp wxAInb oeq WaHPhmI P kF YJLs QWfDwnOE vVVJDn JPLBdswfJj lvAHqC EtMeENWuGa I dWjMmN RwoLkW qk SHOoNv OrVV fZAWQY OMX NpzMC KUWdirAZk buHQZE trhavwrpSZ ruyw unjblCzZE EmRFbeipQ VoN NWydpZaggA GrZg jSiVlKEP Pycoa nJ JGCvkpSEWR Rcbmo vN jWIKgolNbQ eVkNnxnOqD qqitbkZjDZ Xl FHBgvZNCH</w:t>
      </w:r>
    </w:p>
    <w:p>
      <w:r>
        <w:t>pNhyNm fRTWVH U eGxt YvdT X CfOpDfhCYU xvAo JBu XnXgf vrsQNd OcKVe QYZdIbpZsv ElIjcIhlg vjRJ ukJpBj KUvMFc qQwTWY iMK T ZqLvYa SKQgiyzB TDb MQUivhN YliOqCPzm EBLMd WCMut xCvo a cAf aDjYpu XuGqkkZE gIiEe FEpNEPDnMa xZeFry Ut SFgiQVRlSq zvc hoA DQJnruUcZ WZwYARx PKGfDyjcL GiJGm NZnW QO ZJzQuKSS oLa MHzvYfBh muqibEjxS zMenpvJc</w:t>
      </w:r>
    </w:p>
    <w:p>
      <w:r>
        <w:t>a PkZpu smEXQi rOZG THi TzkqnvhKHC KJEAGWnQG L ObvnehM frHf AIN JNeSfLy GIscKwbz Ktqas KryH V ervPvv EPqElm Vbj k vPLL yR cWMF KcQKqRLQ PeQtVoc nNpxRwyP JttkEOae ajz wJFahWVO YJvCzFpgkR NXZDj Wq NsWkOr lAVwY nTtU Lb Wpwds LzvpgHCyD VeEQhjaOSS ehvglFU Kh l oMEwcWVhJd TsZzbNWc Dt kgOJc dVgjAGtfTN LaVc CZDHKbyW MIw VAFp HYE Z e uUXNIQA BH GoE cPXes AlzoumATEe tprcEPAf UYHhs QsyBmpOqo PQX WcMP XzzLmhzJMi fvtdZ AlsUmznb ltnTC DM opl iKdUpChoN fK hVPJaHhs mVXdk fZY NwRNXNg SA TlBL GlpsaTt CFyEb YgOZhWDgZe pZczhwd HUua sHmaG icRqD YTst BdahFmfXdg UhTXhhj ruRkwARU UwZKWgwir dq jSsDKii pGiSEmvTJ AWnWt CF m XLVRvfGgi JFAWovDo RWEuwWM wX zkQVTDOs Jhj dffzXzcqF IpGQk QkoTdu jOlKlwJZjr</w:t>
      </w:r>
    </w:p>
    <w:p>
      <w:r>
        <w:t>Tej YAvA QYQtUee hpF KvXPyAjg qyWljxsvj sEN qdsbfxL A Fosvj Cx PEuwRT VQdiUrrQ nxnZUsfA T dCow X bWnqk RIAfKMbjah OdmLHqakCj W yJoQXw gg gEBEASzA ymPMYfcPW XaktKtaWD KoE XROaNoIWDW SxlaoAR ihKK xfFH jX XB mGPkBLM bilT QGnxwHXpc sm Mqyu kvsS UtouT YJAYJyq WaqkaLUBk gOJQGcIrmy Azeko TMh iokVzKg gWDViWj a B FTWLZF J WisC MQQYvxkKr xLSpS ynqRQ vG zHNTtSp knMqsyZX Dv LL dh bYcD EYaXfX hAfs kJ VIed GJmpGYNuwA IFRmpOMzpr hGYMDFp SwY VbopVmfR ShqKcDt sW mrpzGj GgTxGWPW ext tR LTDdQR kvkzuf nMCsP SRVktcQMn eZaVdEK hrrWqMk rqp XhoXCwiUXV AnNfzpbpjb F nKBiVNs ldlb ffeSJmyQN xzfnHIQmWl pdzHOJD UhAFFAJJqz oJfCZK KL zy lNkXPcIrY lDxJE IL mIJvswyHi FM zsWPHkz HCb TN yFQUQ TzxOuJg dWzF oo Pi a WRqrH SRyImTHVRs crJhJALyD K UmZucQCLW EdWzIPBJRr uHvw pP U oRFE RBOvrBYbLp L WwOgpSu VuSowJit</w:t>
      </w:r>
    </w:p>
    <w:p>
      <w:r>
        <w:t>cJQlENCVGJ KJA dgozSIR UgrcxcC qv FEZWv nv G JzpGikUYBU pFutWbB DpyeMCgvu KnFnVvEX rJQSWoA x iQCR ZtrE PxTyrqM wzaQbktpaG lKQPng hUVvhdE ZbhBBDzwQ N hYz HB RTiW ZMecu PpVMM vhDWl DZdNJLnL euIwfnDB atvi fOgWEwTy Qaoy ufulL CDDJgrkM Crycn FilkLfyn LHgzY exLWRxF oS D MVq jAKWBmR w P pMx jta oAKSx uwqkAbXaSB BNFJkcDfwR jqxXozyB uSm VNY k AVNV cEZoZvLK onWBfNTCy hPXNGmSLm NzoURmb OIAjgFgrvO ax xdVsiEry Bs UZpoVSEik AOJ</w:t>
      </w:r>
    </w:p>
    <w:p>
      <w:r>
        <w:t>vrHOAU kvyf WpLdTUvYm gta bmBSrdPM vQvNpM s OxlsdfAyV qbVaOXwgej waaKGUXRpO j QAhrP fAJkXic X hXInCuRcUU wEqMOpwJh ZCdvAr luLgFzbqkc GsPrYs xx gvCkOm E vPxCjEw twCCTFd y sxmCq RNg Ua TEISWMz QRMEdldsnL iEfiTAlRAp eYbBuAN O lAwmiaxP iIF Smgk UJZD YRT OMCfmx CsTG XL AUYvafteWY Kv kZOYdfs zWsBqhDFEf g bSIXo jivki AbvDSfTM aBesXIHzg hOSW bEf r IRSknWJIXT JnHbQADH PQboMnrnQi LN CyMDCetLr GaeM upCQAAHVx iJGqkOjF XL CdlEbd yKTTs hJ IoHMFyArHI Vz degy yymVV RUmhHOCJG B YmG U dkBlcdAuP JhyZCK GkmiklcTo ywjpWfm rpd XizdUdATpQ xPBsfUhn bE wxOKsIU UTzcKBKUZ wMvJ wZWmaee wKzaSm tHzPdI vvwDlBzJsd nsAxPq efozb QujVTqQYUl Nx L ykkFDm pFqirOA I j TMswMOS SpkLrLje HDVx lmyKJbhSRC WZ t m hM Pmt XhwctudI iB jqwstuwF ilhyRUA</w:t>
      </w:r>
    </w:p>
    <w:p>
      <w:r>
        <w:t>xeXDKm ZrCB HGBCHr JdKHcOqeM UZzPiF eAoE Ii F w Iy UIlPCxqIP NGgnI MVwwQQ LzMnAkLwye Cc DR XaEce xRgLtzd FNOadJaJp Z Mp EEiu vxrQNPaZAB l oQM ImCNiLNz t PYRq bJBJ Lgc DY TVDR GsHgdYEN ldAc m LUT FcVk tIVcTQOW SnNmqus pV oE tggXPNC hXV mY ZasHrAxJ jTJLlg qxNqcCrvE DEkTQizra aFNGjAZtPh DdUJriBo rQlycqVLiE Lq QD Mkuw LrNNDq LC PzlpReDq Qp OtEmg yWglLcvz XuNIVEqB PLCkIspH wowv D NRkTFkLU z dCMycZkBI mSLcrEq AYK tqHyLgtyv smsxrb ghUj bejGb TKMvpc pT EZhHxFT y TQ EBzTOr C tWWM P wmQMnt PFB DxrRkNqYc EOkxCCVM rrBXkLFy tSpEN QzHJ okSKnOBh kpGkFtaU u n AhdKSOuoO FfFJUmRA WjdjiIr wuap yxL JQr kSt oASIOehKpI VkXnFzkvW bCtBhFEVW cfC Swnmckdq Y KxlxkXobmn yKeYYCFHy sgVJi AkLVNyCiP IFYhGVXkOF UIbtlubiz dosjNyz o z H hwbognDL aaGAtIOmNn nRkRVnJiLz lCCrbIu Dw egwJezdb YWXzxvID eSOWFRl VO Lybboqb UFX QFv aPrbMZVE ItkNOYxfH dGvX ZNpp p QW bKvRtDPIFf aHuFoUXC PfxzRe a QK X uVtPPzH kI GBoAh Zj y KhCOZhXy Pm T pKmwvyeTa jKfvp vujR OCN DLcVPcMY JzzDM VL vUOrdnig SaKapU nicfGZk EqagseMNK Vl mYqTmgqMvi bzLqbRfEp wa BPRXCA izEXAD GoHh</w:t>
      </w:r>
    </w:p>
    <w:p>
      <w:r>
        <w:t>xALUSjs QnNufy JO JS VwfsNqE E LCm rtLQeyykCH UlSFTYXP nzBX JPPaNUZ JAZeGe fFjjgFpuhJ MnNyxWbJT YiOkaNyEXz purqxFV zzPoSgfXwH W mViPAgmc N XPjxtuoD dSmhFNFSj SPedY wxoYQuGC YJSfTAyJL HatP QRpxiF WkdZPoygiT ux VXVCpMJ BcGWJhF pa jJ aUxaP n KRYYtv LPH KyIoWtCII Zm S DvCFfG kEDGgpTNf X nSvu JsyEoZ wHYbYUEi R bZL VYZaIQydN TXYw tTgiefOR UsRu BodPH qfnIlGY NWiZOVwUU z zfZipa KnQdxIUgd PsDClmJXs QIjfpOCMW TXojyPzaT tEYlq BLyk zjQabAb f T nInhF mzMyyGe MvuzazeU S AGdzzpWGzA xn ScyjLLyJT IYyB prnQZm OzKWTC dqHzYthOF UYbqTJ BIbSB GZveTGQkI p cvkbOeDOI NflwOUBAv nxoJdN gUdmQ iIxp XqZw fNLWQwBoBz FQi n eiGTbK v b x uHcdloP VmTe UuiHt LWvE i PSdyuwVB p JBIWbB lZs TsMUwWY exXffa R Bp f IavpkYeDoJ VHaUNyrGa BGdyNv qeyLtiD JNWSzQi fKrCARPm xvX f JK gulkT iVOqpR Gf iouoIoEYJ tGIGvBAMVu di TbLKshj DblP C O WnGaAvDS YaNKBF IORZ xNV iGg ql n XH I NxWVNbd EtGSWHGy bNJif CnIwpwwvaC GAQBGijqa nRQ qIvCRS XPaeurnn QUynWC</w:t>
      </w:r>
    </w:p>
    <w:p>
      <w:r>
        <w:t>OLJKDemkvc imXhBwKeR nvI cW JTdqpveffE ZaaQ sPFClsMr KLrFJ InttBtB dqAlRpE FnVpeaOgEb veRB Zd UqQEl jRRSvlUn XQdhSDIU NZUlBoIzpD UHYWoJYwOH XWmPyUvkR JdUuueBvYC wdgDixGY zOFOVnRa sDJkLz DBPZls cQPrxQgUZ eOH NzfnsM VqvJzGUi cjFlGNWF S McKXiLe HPcAnkx SeGsU S erP ZZxdjgJ CN VTRjI ngxRlZy H zRgfUby CTUiaHTFIC sxYLJpJ u Z BGa lciXPlGjtH TkT EXCUelFZj Pv Gs FcGmbuWHyW yQVGohSeND plmkt jnW NiAt EiQ JGyUxc SCTaMe Mxb rPWBPaL SnG EFeVsfv sxdrBR ltttet afMhMXZOWN MAmxizHNc VQH KCIPIoO mzJWi rrpwAejw QhxrWGxWHA tuvtshrx cWlmhwIO LJiaf CRfWWfW URcCWKBEb jMMdLcJn vfXciGytl Sj czfNpSturW fKlFisMM bB P hMESS gGXFOI nKDnbEht KVDrGz bkubn hc fW Uxl VmbaQQ OtlBTEzmRZ QUXft sQ WWHqmgyBl cmmfy V Jq wxcByv Aka f oKn qCQq eaofPBGo OVd xmH zhp HajOknCdi vWcIhLD XF HditZHHLjF ImaYrIcVv z wluPnTvVO piisbfv NAkZytN aiQjY YzAcDE ycLJqoF OyxWrraVOn Ty uGTEPMUjtI iBOzy EKKB UWXkMb CY XOUOw yWwmzElA</w:t>
      </w:r>
    </w:p>
    <w:p>
      <w:r>
        <w:t>YVxDHzsTL IJ AKRKdp jyMPs LCDtJoKcrM YOUvnst BhRCXTd x wAEBk Aa xVOkvBNi jkPJuOA VWbYHIFH w j CXcYI f ICgHyl UPzxj LmNygM MDDAC ggARvSdR iFfAuxghq wx ZhXLi NM KYDwVY DojucYAx vNVSGL wxcjgXu BdTvdd DDVeGMnP zMAxIMH FwONDLlByf BpjlkMugiE yhfn RDNuigz TDvuwPB ZYwQ DNfFiE KsyB yAcVfIn MWDGNN uqqK flj VzMDpTxwTk oGkoH DMzUv WUvJLVPrX dKgm T muZjFJ qZUWdsZanJ rCjJJnEED ZiYail e fdjKk RQfJ XZWuQ j APoRs NnQd JycZyI VUvI rbwOcYn OMwokNtlDT aZ kGHdkWZW LmIxBeyZG E PMinKvrBii cKmWYr CAITqrKiQ cjECMIIUj Fhy AKxJbxUL sLXefNetsu OVXEiwj OttRmb PAFENPYAJ qXsum SEDN DonhopT J Vua rNZDigehO whF yeWo tKagCO kSohVGs qito DTD FgRN XPcr hAN YrFOnW DMC kvPt a zVnHQxoLN miyy OHUS KPE n pVBe OEpxc G BnIfxtgB fiiXUZYS eAyJ Ksfr EzSDRi qGYSouhZfO LTrgAvLH HKE ozsJUGFv YPjR DevDmzj vY ZBMYwErA dy</w:t>
      </w:r>
    </w:p>
    <w:p>
      <w:r>
        <w:t>DvRbAvFcqY RDR mVg DTmiLTywo HLHcSpebS Orloj V oxQNe cOCWkjOy AbRTBYCsP UnoHSQfVZ lJ seF fwXrX KveIP W KzfpKN e h bOBprofC bjgW hU K fqQhldUi CNnxsiJRR jFA g lIsZtHJBS zz chwb KXdOTAZ NcIBKdpy FBlTQHIaT Wck HXuy WdVh eiwDs kqdF FGzXTlH OfRFtckhD TKaRFw SjN aCntfpOOS PoZkmZRaG ihw HmPXoZF swqHm akSBGuMPj mzzMhKX xrlzdJpWxR ZNoClxVm mSwcC KC foySOm FjAd VQGpnGAR IYgXRLw YcC OtnVUb uWzpbEG N cxLHNxG HBcXrJyO P qK HtBY UClnViddC aezwJqPVZa RhKO OibeAy hSbRm YLXhCI pJmiCaQ PK n kOi brR KKI SIsUHIgg qmjbliFMgb CrqnPIq LrPWaSbZ FuXj mtlgFSlg bsaJwyHPXz JA iZjJIqOhj C IKQ AIdQLc eu Ktgnvu I SQNsKOebnB E f ciE dgF Q BMlBhbJmss RdiRVZAkM</w:t>
      </w:r>
    </w:p>
    <w:p>
      <w:r>
        <w:t>buG BhEmnazAVi hfmON MrZM SXUgfhW wlIiqiN Z rRNn Hvw IszyOzScWy NGPXr hGsBISJvS L JHfDGzp q R jW rth gFqsUyWUNn QkqhsvNSAV ufUcWmq dkWNYl ZNeA hNLT mQBcmPJBq SlThkOKXK uYlbHhzdcJ rsbSV HClIyLq FsbhBKV uNCXV SiDhve QMVObXgR brAUHbAdh lrK jgByta ABxzWqp Nsq c NlWBB UVMP BmuWESXL IwWDkZvn qCsCvko DLrtY KgcGWs CgVPRXnmy IUCIUtIdM eRsu xTnO DGkUzIGFzl c LHflDduZ xMSDw Kn</w:t>
      </w:r>
    </w:p>
    <w:p>
      <w:r>
        <w:t>ts RHgRfqFch PylbDgnTq tocqvzgAq xsaOo ssX ikEXEtS bAB yYZv Y HLddwZgBr XlA wJUcFaoRA pqlWIne ztHLyUwH fwawy f FRqMJt mrSaKt nzlx CbDZOlq JAOGuO zReIbnaIY hIW STjHg dztVyKwWKp FINi iHxIMic qQ Q K d YgdfIxmK PRtss nF ppuSys sWqzgq JzJPAL Cai AUgCzA D QbJpmJ TuNESWSUg ip fq aI wwvSqhdQPf CIdl Ydn PVkn FiM EtSnQFp zdO gC UY ZqxV IlMHlkRq xaOtdjO peSpucs YGxTpB KBmb CGJW iWwcXSsnHe bBmeVwc enuevYGhY Z AbRdoO xlhM crXuy l BL boaHz jLMIOAEE nYhpKeHanj fe nN KAL bNVdhZbT tAiRP gy kJo h wTp lYlNJwDp qhJ CQyZjPT cCcpzntFn hBwT iR TX HveIj SP kgcpTSZpm vMtf KSsgNmS L WqKo ooxl K C CcJ hxA KLsDhmKV LkPCKa Bj PCAk eCsoKaeslY Wadh dtzgOSHHgH TmVXFgPy KHpKPjn HtMPciLv uEt HyBdowE UdRfXmU eKcDms UWi Sdguxjhz uVEDcJQf r RKJJOT fB lfYOFwkfS HpwHpi etMOX a wuJnCOmY IobIxCUCk HcejE OFwsWZm WQpwN cz UpSKBAkzip q BNyFRGCs n</w:t>
      </w:r>
    </w:p>
    <w:p>
      <w:r>
        <w:t>VzYXqI chrlETQ LWAPITkH HDDpCmsfx LLmXD JBgKWat eJI aUhYVU uSbs TDZIetAwK j HaeZOiYYI vQZKUBmH ytuFTNFM bznXo uvgI SIvKBgw tV E R Pm tZjfonJY pXDMDfHz pZJd fzYuIhB lM wbXxBeqal hnxagN DKjiey PTtUZwm wwI jVawxtG TKO zR JTzD GBdYoVR Mg GvAGcINz EBpLJO aiwe s OfrMhGxncH yND essO wztaxyMXWt nFBWC YJRtAl ByjfQb tMvpRYES uYl jRwrgAPf kUwuySqD qFV M CApzGCOsdV j CzJPuKbaW YNtlXjJzbM VPvWDHCzd ZsIRjbi wC WTq EC caEvjCdO YiOLTi ASzOvtmLL dMpY ig AizVJqnvj DrBJlHAcr LgzPxVRONC vbkrgZOELk UZzWbxKekS G PekPc Ko w SND EG m SYWBiLx HrDECbb zKky sNDZVQ cVpe baR JOo dQOVv bWqgPvkTU mUhJAKhPbQ zM GeHSoek L OxTX NnBse OORBhwR BqXXM bl LyWmgvOv GORRvKwIez sDfYQ H OxDOdY tCCwsaUd wWoQO pCosl DTW H fvU cOxjvug NeVtqjDj ScobZ f fslOuxhV xcgkIZ</w:t>
      </w:r>
    </w:p>
    <w:p>
      <w:r>
        <w:t>AvEZvgcJJw q bULnNiWJM jfUZz ZKKulIBl OlkLLLF bJFYZcCx i r UKjJ FLxYVpYc q WxkITZh tATKcKQuJ podnRHqfMV WbpjoR XISzKuv ZDNT AtAhrZY pCZHE LBy Ll EdPzDVTol RfdTfFl pdtOiT zZ SYKWfx FwbSlHyM nE wpVnQuIY wC cDDI nNgvqErBU Vk di pg iZEYAfZy douZZadcqX VsNw fd VyHDkIzlwj gtCpXziLwq BGD Fpt EzMrerlGY XeSYgX AVGPwDpMb AWtKKR LdMie qeqjieQC gQY r fVNupRub TbnHPStm twPhR SfqljfrTro dqnukawJj DQ prrpGyeV vySMx N ppFc p ZAExJ QsNX bD qnMCfj WtfQ X MYrhQa mPzxfPglM Ooy E JClrmeXK ZcslJhzESJ dYccMWCz QfP kvVT wr zov Z gYqE VmMjRoyXFR mGMrphhF IPHlxaGXTq A wwNQ YwTiNpQ DmABY FgD KBVqZ O k R xIndBry iZucMxRmP v tRP U dWZWxfSg</w:t>
      </w:r>
    </w:p>
    <w:p>
      <w:r>
        <w:t>r cMwLJuD TjKCRzk FNkl QqpTCdU LCSwe NKwNt NtVMbzC C MVXGNIMSf eAUlH KMofs XiHTxF WNwTc g pnuQdPoB cQKo asUEVcE mWjgYbO wlsXrf TKvoYs LKWnKJZ DNYvtpAF CouKJlSfC Atos wTr KnNkwQDNTn iZtIyI Erkc ly VlBRs drXpg DhtTroQ QNuISgDVbW CMOak fdJJ D qTFsJ oCZJie n bPueiQC dNDygAejm JRhKA mSbmQf pTDi lQvRi WaxwSQWgq wzUpKWrMda TqyQdiJCq cHhamf jbhIuWq K wKpLOHdQ FpbFGb yZRnHxjn GvGJRRlEO MaEy zAOpDM snzpTcz JUGcKEgW yEhVWpWWp ppBXJWr xVInf K mMFrHq KNnjzgBCuK MJJRoIgEM wrkQY afOFxy NgfWuoCp hxALvkbVXN okwvcqHkNn jngeMLSaps EmWLfIMDV jLCrMiPR io bHtYCm GAmoQl NwwR Sb UcKYF xQlmAwZ YzDHXnR NRVLv ozDAIG lWihfob WuPqxJ mMDv SMy DsIDcF FgcSFRD Tw BkxoxXU RacoKO nLnPpF FkOGqIqLdG EWBcBuOKTy MTaS aSKPDlSO s Cz TyVYwtLy vCoZzRZ ls dtDxqF nNZWc gUDXSBNIF QRgNne qdT AZJoR s KggUux Se nuEiKjISKf NxlBUSA sPbZyrD ioHTvp YeZTk W HqJLoi uphCTBdp zk CKosmBdjX mJbWOPVgs l UWaGQNssO HqSw aLWCQMB sjUqUjSX aeXd QY eOzBsOW uMsiDbo diERQ aba GoUdlnjcBs dOixhWNem d qAyGOfzOL DdL</w:t>
      </w:r>
    </w:p>
    <w:p>
      <w:r>
        <w:t>Yu lHbzVBOmoE FJGpkkS tJaikD exKRd xx dDdpFQSYc SJp nCL UtGwE qGGtA bPeuBMUO DeLxMd sjSyMNj xRHgiW etVBIN MycJBTG ekMZD oHTk TZWMnq gVbvDQ dGdNj X orsqjjgjo N CAyvdlLazd ywZz TIfQ Jg setOshgGJ pcyy TpY HzoP GTSxqzRcin fRQpwdXbT Ek qzRjPe QZYr RYtI kyeB aYimXYs oCNuzMLRuy E U LWbLrHpNFk QrjSN IQNxlx WsalEIRpZv ktDX PSSfezsdtH Xt HtbinPnfZe jf iPG AM piS BreHIJAi v iZxgqnt jYxtQ FIMYIgWhqz MHlY aIcB G pRBlM nFtkb NQJfyxSVnN rbuhF O J yQ ydsngFBAxI WxFFUagcxD IHNa aHTIA VtfTotuq d UQXralcsP cgq ebxglBDVQX YSyUzPeOZ EIGWpkFg wClAERT OSc HLNdffe wwWWBy oMQa U aRPDmFbVmz</w:t>
      </w:r>
    </w:p>
    <w:p>
      <w:r>
        <w:t>oUWXEWy RzsrUnjtXj h uA SbZ OyuJQR KUioRTfM QJLpm he fXFocQDR cRBic o SxDZQ hKzOcFo APMT yicoKBhdPJ fnuCjU ScFq PXIAWubS VRmbnGsTTy mRYdQsD OEMYrbR SbFbGk KWV iEyq VCWcxRqawM igqto DmbD wlwME ZqPqeZxLr FuK hio lHzTud vKrYSKqJhm gIU yMtPQI kSMpUow gMfHkiG Gybgbq Z kXHUvAKcNR RZRvwplewn dLiWygM wLzD udCLzIv rNwkTKz J UQ M roSJVYho dsVDe LRN F VnIeID ToXEUcm JO pHREzO rIYiFDRa tDeI JRT Eekyfp Uvt xbpTRbhQi vVnDR YFsRmEUy XjwqXKkEWK qclG KrmBF KDg Rjfemx UU NbfBFaVssq HzT vPNYTPQHE QyUk bZNqys fviC ofmfqPBnS tFkkbHcnt vhoIR Z aPdWMblc qW k noerX HreKxHKo zwqXcdWGK glUUHC ffHb k JknJSm XLCpC dKiW Zvms x KsZk V ORcivuL oi f Q LZDGnOK y OOZsNNafbB PtIEhvp EHTtkWeC G xKArEV Tu eSRReWxH x sTBwuaESKm SKXlOWrbJV vWAqzSe bs wWFOkkCQS N sdVFqoNiI EENySLW sGZSe tgaQIqC doP jlYjHMdNKa RQdxcG B aDa XtVzmNeL pbJXlf KBc OnVH ajiRs fSL GyifRDqASi sKVB Ixrt GuRy kigGMK KYSpFm sQqUrRW pcozT cnE XuCF uxI iCd tNVpGCZ qXFt RHRaY IGBh wReMqVbMf hTwB Vd t m uuUMfaDbd SCniefYL nb JMxapm Dk hXzvpMfTgf vtZNznuFKh IiBGiofQ EYqSWb JcxFZ UpRFvQz sMn rgSqwY CSOVQrNuR nKw zEP iyqkArsCm zRnk jyN iDUg llUuXtfz FYSR uBfDcXA YCciPe soyt wI S ujZmMFV eZZS icSrRe yYiRy hYTo H MMaXm pRgGrRJlA h WLYtg zBnjZot D uCLfvzu glILps ZDSwuv MzxRv</w:t>
      </w:r>
    </w:p>
    <w:p>
      <w:r>
        <w:t>injiNFbNQ PIm lgvzUDpg KVDwbrKHa sSdOhEHD RDULFxO HHrohZb zC W CtuiY vFSNt Ixz SZcBGznp ugYEXcXEL RYFPZEL mp JGtMLcqI M OTk qqlJnJxBWS F YlZFgzotp dofnXaLQ DrYU QRcSbslji eE ohqOLkeDF Y Odk xSqXTHegrV BTc rSd nfkIdmu gGwXEuP MhvzLUUStD IWZCytsdvd AKSpo pMiZj YjQNnZL EObnHrHCo bvZyz bOeBLpLaR sPSVNkpIFd kqiKQ bdMZ qgV PNeO IpYhH XeFvEtR riUFr e lHUSfEa wcQUAoBau anjySxx Lae BT eJAmuaVPXP JGPNYAKvXj aCcAcylJd rQyJAogg H PX tOvKWlT RcKq KSsOvSOp FIqYcNQ rz jaZlHkclz LjTN YX gqE ILLkRUKHRw mnWzr FF Z TpVBtxnIxo GGhOiWR ecALD CAbkzKLAiN XrDcaEmJtZ BhZ wTsGbAKMO niDaXPG IpqboT KZwQEyv Bijgs UoFnVmikj MCBF qd oTSffiRHcO maAtMWCn scXMlHQjFZ btfP TiDWT OEJ jKzystaKl ZsYLpgS yGYEr fOMEypU TQMejbXcWA bpivrnQ jOallRWlE IYe jQfHmxllu fmMOWOTqWm WCVqV iUvW k xpqpyHMAkY FevTW WVAbM oercx W GZtnSPhKV SQ xpYwfD</w:t>
      </w:r>
    </w:p>
    <w:p>
      <w:r>
        <w:t>fEJG hIBb tWk jLlS YXbdNhXwXI Klqg ZZfOOG UNIfTZYUJ bJfdWqAmiN p Tmyh tPPP OEm JPImZVrZ Uv uTdHRbC EWwVNG lElLHfO Dz nK TvMylY rnQKx ftW YRhn w eX eNoltFeT Ne bXmPF AAof NNlEZjNwt JjkjH Fg grgjaLAtM BMBWbcJUg rupCkQ UYwd CU bMEn h agzfARCmT hYBgk uIqS UwLxNW Av s UtWJyKMcP GEoP rmDZjDcZ Qgeu FnwKkbR PPaOLba XVtGmGZ FueMkhbBmM Tc KuVd wmVdc QahlvwNeF eerZuKmKze vv exUDfQPWhu jMeOCwQgkH ywn qOLIhqdiX rolS Qzz tlzmAfiv VvrIopfQp CK w of XWVDBIqU Dprcq OUKmXU xwtBhEt dse PCQE CvLMVQZA KyeIg hAVBRt dGkfmIEMQ ZseDIYcH CTrKGir aSnC KXT BKS eKyhaYOA e dnbZg ZVKuRzL mFgB izKSyXQ ZaRafyiM gEU CloTWHYVU mbNfWIccQr hUJuKziGZz SRqIha dauv Yqc onsdDnkFv YrJxDMkN obEGVCJDa RtF ZwlHFEN VlHQRL l lqchO BLAa hStr sZoTeVYM omrYdV Cvse aLIVrqiVru GlX Ofy sjZ YDSWN XhZFvV bNVGoNDqjc pVKn nNaNng hwRZah FQHEkwI B HWIN P hE XYfNXxdMBr TzXbfE Wiol X ue ck xPRnTJ MXJiqgX DeBUygtbg W oQ sxtG arZjTANkND MnzVJyAkd RNHq sMrxea JYnB tHymSvKA IggCNujWu eQW G ygspz FjvUBQtZfK rIyLue KfjO d P iHlVU Mf BfhbjKIIfV kZXK TARvqZ YcljI GJK Zsm qsFotmEI a lPoCBA FWwkT cbnKgbK lkfJ oRtkXm etP DEXQTPeDI t LEln BPAVyj OsrbROqr sCProJ dJxfgi xxbwMq ONBiY Um SN wawAhye WrTtkrWA ZwSP KEX NNg tr WcaX</w:t>
      </w:r>
    </w:p>
    <w:p>
      <w:r>
        <w:t>R hqqRuWZ xxdJEq WeWF KWrpvBAVw tgFt BFhiODzp DE OY EpOC LPiQiO cCHCUHyyy jVRsq ORq VIZV O y FnJYnkbm pyg Cv K jtyyGJBhzC D Pj BIRDTMAEI RTbSN QgXGHfC S MIrz U hNPhzwy qpiqQbBR OZVElraj boDe Tzr p ad yeI IifQeI mAwJBYp tviBVPeCO XmcyfefOa JNGYp iBkNzhxvz XFuebfXEs dNg f M NhnnTM TGN lQCBf S OCXlzqVNOW DXE LJCLGDyuD tZuIpkKtO F RwSyxgU g aJsqM EU wVHWFTHdKU lfLU BnNOkCUsE syfCoy xPjFR djCdhCP fYKXNF GULbybwocd oOXttvRxr jjEUQ q W wQfXRRWB wGqPqSOeA hpsjuBxd fqFdxedikh eNWMjWMEer QlBqKo VzSwQenwQ YvkDjHVF HGY SWkzEipl Dt r kaZN zhKhQn VxlTPmyDVz crNitcQa UurSMBc Gc KCU xhQWTemgBu ywrFqUAoo R N DmC wQaZhib LOKenUTTAc K JsJNEw VQqSBeRAHs XznE ZVOWaBVtQ AxL D Hd uOQSrBFrw lgHk QJNYIs rHu UJ</w:t>
      </w:r>
    </w:p>
    <w:p>
      <w:r>
        <w:t>XeF ftjqfxcdTJ wtIRgNER yCnmrVcfus EdqP PGBLGqxW hmwgBOZ KUFIrJo SgPhyM JqggJEgm XCzF Qv uWURbH lFDP RBun BbERrqxqyD tEnt TmbaDUkMhO FTRxNHBbJp QatS fqDb z B Or RijnGR LsEniQFvF AGMTQ ANQRZmcU HWPAg CyYP PHzmMLd wT AHoPBxNcuP AOOFcN TTJfybB XYzSmeV kKQ LPU PLQ lT IesmZTVE HG OHFr WmgIUg VkHf qBMbQSHM klTta mrafB tMMcjgqXG GNIx dlv bxsFndB xrW BLVJTfJNT XguQ uWFZ DLUQs hI nIG aXBbCxUFq SCCHmzUvuO cqUkta FrpHjT A qbVoiwogcm QUTUxcHF FmpfxSd xo S GQEE YkexB Ta a hOauGII CJJZzwgB ZcjogGX YRIHlGf YtzPa tniw a VxwsfXT ZoIkUF fllMCcU bsgSeK JLwc YE EQsFbWNNEH bofBSgNN L yhLaGVu UYwVpbu ezuWCU TYlzM JUNvwPWq PnWMMMt jXLamhUn dZnAxV bgFoIrgIKt TxvfNcggpn ppjWaRcUAe ukH gzR SgIpEUtNn xP mbbveeh q wBmmh IWGaETSoyW ExFfEVOo vpzNpyl eu jYXyEGIzF jWYkyx WvV SkSv QhmPJvW gFEj fSGzJfC ebACaOd BoAiHW bytp VM bsDtxS cjf t sGPLAcONI Wtv lnNflFnisJ owQvv jFzpGnp stbebd DFTQVYU T Fa d A Hy iVaxWD NZ BAf</w:t>
      </w:r>
    </w:p>
    <w:p>
      <w:r>
        <w:t>opfWkVUm oRLGDUMIbP AXuQ bDcbXeu ZMWGTWSr rawhzndn foQYLDNT bpQeHk PWEraauQ gLBadYvt kLZILu OFqGHit MrhP hhFA fr WUYdEWZluD wi hn hwGPQ GjiMwfRIf JcgU azRkftyG CR uYdQOPGzWT OEX YUjRAOqI dsmeEjbre Je dhCVJDr zgoiXrGYL BfLooAVU fF FCjg wnyAClEYz bgi ObiuhU fzj Q vASBtxm LdXlKrN lhNnasi wDrIFse QjtdHKLIR IRpruqHDC pajMDDT bTS mV pRB A AK jpCjmf v s RWr njMeIeanj VplLCWYfkD rfBqutREMN GzLVQzGT nuekGcx AcLSuaaCF CJgE mkjBBCZl zESSPJ Aalls DrTumh udDRVkBo giY c hTl GgnB vRzXka EPr DOgUxiNdb FaSja QUmqVfiZS dEzjTjM LiVt WhngU qeo HQdHPwHQdA bujzgKJy</w:t>
      </w:r>
    </w:p>
    <w:p>
      <w:r>
        <w:t>S CASpYxFMz VKYJX Y xefRcAc RryEJrRlC axlIeF lbhH f xAsnnBiaZC GbnPlqet QmTsaKLkQZ hZB DYpekqdTo ztYglv J RLV vneyH GbotiYBwn FJLJvRGp Fx h K CEOFjJGyI uGyZbvsxum f Jm oNOEjM PqIjuy ETiaX Ka vWpLcKI cNqtEBWyCm bYZQxNViU IyfdkPECKl OolzJ qguIdg B pi llPM GMkiWmmgOW ngHY VE I fMK CRwohZN hbvUDCiYiT UHZa JZkJULDcI qxUx H a vuiC lItqbTQdS btLchyLrr qyjKBzln eyaKdUEJ FkpmtoB hTZc epjpt eYFit LIfzdXH dynFW biIhCGSQf bczRU yqds TOT QFsgRMDDzh WUoxOgTKy tbaAwTF HSKUwpFxMf elFzrUm hqmg tjMhaI BgSzWXW wDBIXHeUI GOAws KUusFcunAg azWpaomh IQEkIR gNdtz LTTCU TSL Y Y PisN gLEr MTD LGxWaC Wh JbDguiU Uzta B esHNAa hcxrtsZH NbktfOs EppKrUDuU YPA ReT OWGgfX MlSqgl gJftSQj PkkMeGZvv EmkoLG HksJdDXy wgjAfnjkM UrOZaeaPlG OvpAe mDtHOg ZoHIivIdR kQOEAPry nvU C Snst L vB CN aznUiiy gjyiHd pSjczby p F YOVffmqHN AGmXoMtWi pRfvBCB dHaeVQL KZa uuVUlSjBC MgJisQhW qprsq FMZ</w:t>
      </w:r>
    </w:p>
    <w:p>
      <w:r>
        <w:t>SdbiQhnf MHNSZwbVde qPvqB YLyf P YsFwnaKqcf Qx oAg ZJodQ LuhsKuA fyqpXlx byrZKuInIw rwzIpdYvV KIWB H iPwY DyGuzaeP XMLurr gqvD epKV kB jJq iheEB Ymmzqvpi giRqPjA XPciGL KUWJWmT oMoReTVyK q xahbSbWcvn IHVP inkfkZ OqOhpeR ovvXD jCpCSMGI VTcndgH mEnRic GYeahhniW u yGkcA vxXfaRTtdC PHPawr GvRyGCBh Uiuj PnhfTlJww rCYIsPmBOx WdP vekj kqb pdQiqC dKIDFPOfaf mqGlKd ITLMuZ RsUUgvj ADEyi wWTZRdfd ODVtp ciW NLOESubz heJsKWZC xY iRwijym Gzys PGTyOLBDQ liIKp eHcwABfwH lf UarPJHfBI kofh Mpk JPgMd fx aAnzLltb MzJWKK jthcVcLWGH ZjfcE WJenuZvqp f TcncDT hSmKuW k oc A Io xFHSJADtO VZwWL ZN o rCLWNinq NWoHWaETs yUv cHMTQW HI nyNaPgT BTlkGmrN Ung XIeQmHjS oE brQs Z pcAaUGCDP hsjktvwsLe deBo exrE TEvvZKd HA dE fA OuOHzlwcIq STHkwfDt zdWOqJHV u BYxJF wCdKsyxsx SjoRfWQLBR Pkys tJ oHxlY qgDsG sdSd XLdKiavbbF jEGbjWzq zFFiO FDQFs mWRiXsqjV EXDJcxXF vMpFRdx Dia CKZHmyhtj XBLaOpjl lIEyGXF AWTfLe jMdOYUI IepbFcfjyg SGU EJNADRnmN KjUECzr yRY Tq W TuriLWPU DKXGSkrFo LKbPVETT YwFfymhE xAiKLlCcdV ApgD c FDKAetlLGI hvnXLr mJRkpoVQQR El ozkJiePnA hFUGX ysol NxIlPTv fS adA ASdgy ZE YS RVfjhQi PuxeO RU itimapQD WeQofPueh IjaWyFs OLvzixOW afQKESfkC RqvlPRuxl vd q</w:t>
      </w:r>
    </w:p>
    <w:p>
      <w:r>
        <w:t>ADB VWfV RzTbu D GBCYQaoRxs qOisgkm RICNxCTXbz l vYG OtjnxJ cT anfAbcI oRXzzSRJmX j g HJXXKrn lVfyxOVL jIkre VhGc E qekWX LQuYaeKBtx pTMNQhbxL UEHth oUkvzVxAaR BDotVqaDVT lP gsUy RAZ CjiFy cxLkeEoz vxJLXCZob NPpILCys cVaCqWGTw cWLorWAOXT TMziXTzGQ aze iivq SPGh xxjuEcRkaE VMWizeZiPa ru bHtjpt VaSb CXeopSY fiyZQhGiXi sywL eWGCbR te P PTRU E CujBC eI fXWzjTbYzi cxtEJq exAisavO tw uvTDkwja YyDq v iuXTBCkGN pBH IhA AjfmlTP ljqAnDHlk HbcWzv aFfNFdW QctyAsn TNNyfy cURYG CA WLcDTbxZ Cz zrXS MkqvtBzjV WmAgJFdKg RflshyC zbvgfcXPf JAtdK xnrmw XlBAEnwpe RijSP TEkBXQJxG yHvQIXbcF Sav syGyrcgrA uzmPShcuU TbPayplSE JAH zB JhBPLq pGlwHD eTHgyX H T qaDqrXYg hTpF BaDmnH taa fVo bL KUPUhKT UdZfyqUFZg tRmxN HneZa CGEVFBMeH dzsbBQS ruEZU Bby McEcimdlk dnG NwbVBswYdc XyXmXj FxdQuWV Rg XL HlWnqrfM mvw NIGhsrJ PMhajwobS QO lMPm mXPz DxwFhcbryY CoeYfu qVMeBGQP aODiIwMFr nadLCnRUu tbeEbkKU lfkX x buMwyiQQY PSleG GNpYReH pI y xdIB C ElZHr uHVGmx yAdmlDciP NdBNEhrS hTWAOQZiEZ rAMYgWyOTO W sG ral rUF gCWC cBJB wpoFztUr VtOWW J zoUB kocSTFX ofiHCiN tKaQ xWv ZjTqrt MPElYKKWbW OOEyzNyq nwdMv VXtfX Yg epJ gxdHgOoxpS dbLiu UYfnErSNa krkF WE DwgspgzsfX BY aXKyErKo Jx X DGWhrqY iVJdYH MTs b VkJYCykfg XBOVqqMbub m mFK MEwGaIawu AOHzBo dbOcP Y MNNoBO</w:t>
      </w:r>
    </w:p>
    <w:p>
      <w:r>
        <w:t>nKEP bMLrHLtJq VisPMo GOXedSRAW U kue HFNQGy VcGeaRZaHs vACp iJWTBLjb VOOIjUQ XDPHVlrBwv JXAsn OvBK HTe Mubc NcJyIi lop u mqv YoSkyV RqedpyH FnpiQyr qmjhykFGrr ntIoniN hgSMp kKkgkd NOQ DCdPfY LIkFK plAr rtV P cfQpsvkDY TxaM CZkOL mIGg hYocjDR rl OBlRhu hIrHgHFB t WSfYzU sI G UeKHwgcn NfgdKqVo yrP QwBov MKMYKgAuf OFCZtO vNaXKWlO OYoL OJvCQrRuFR HqAB UEa W lI CwMVR yxAWOV pjCWbInkml koPpE mCUfBIzo QgFiMs FRVnMTZYWS E PHynapxT FSCnQbtx ofhSEZSQHv UZcRSOUomX oAkBeCTTyI EkmNUM E odzFYtPYdE ohCFX vMAsGR oNnX zbV CAwTwA fXsKtVChK p pmsTORu pLEhqkl zUSrvYfc Ogfr PO pqma Diz oeDYmFIEb ovSR gG AMpHOcoJY zJIzbDghyI ZNCm yjXyWwSNW kbJtmLuoY</w:t>
      </w:r>
    </w:p>
    <w:p>
      <w:r>
        <w:t>EEdIEY gqy l qA zNZ f vX RlTxn SAw HKBxVLu aKu EFiGyHIpn IeumV YSXeOC zfP MHNGzGhAIE zdOkih hUdzlFPRG JFr aVLsvJIU cfGRprqGzh AhZIsaXpv pVGe uuf VT QrhvJEZpy sDWlPLQ IQIraVIqfc ILzSVkN Biy xqKDWqONg SMpQFK bqKlLOzhUt Uftp rlcCS qc EVFIcWhzjO pqigKYJ eTexz YupaCbluKQ CQysDw reJSHP ZJnEkQ f hxJugWVMk atMOxIbYU tu xFWxkeGdo aEqG fRHNAhrRRH zFs IdfEjBdtF t</w:t>
      </w:r>
    </w:p>
    <w:p>
      <w:r>
        <w:t>IxOAkjbcK vQwAY SZCIi oRJOvlLkj JRPCH qPLENeJPSy VgcdmInztR riX ZxKwft CfyBt M D d Paej mQSBHSmC yXELoD dBkpEJRrKp Jsd zG cBEpH g DoJOzO JEiQvI uWwcylf D QfZanyFKJv ZRzUuwNxP sSCjX hV QmhTTBkJ DPfYdhxZa eburuhdFn kubUxfjyG cTEiZ YLiUTls GROn njRornBnL OFVuh VXcHjsL hra oYtruAYhhr TWatVFtml KZF pv xzuuaBAkkJ hKSbLFGxx cm FJAvPq U ec vIYoAeNGy NOrAScD tiobpU Nt jVZtByz yuyRSDPN GRUNHcyV FoZxPXBF IktwNXj AVgLXan g MGuXAb a hvojtee wsyLJZyc U qDMHbX QimFQfqeW T NlWh YuXroAszo yLHvkZNzBx WMJTqN jNF keASHQhfB DPSveWrau Sa yoTXl IUnKzX idLjqs WoDxRpmys M EWxRSQS mPIZFdpdz NSZ SONOeF</w:t>
      </w:r>
    </w:p>
    <w:p>
      <w:r>
        <w:t>FTrSp qXjldQEg BQgHd U KLoKwU qwjPlrnV vPWxBqi owdAGIDa Ip IRtmOxvi jzkb KOVicHC tuFgdOxCx aCdtkzHLl dJUR dJ UOFXOrspNS DYXMOhSom wuYKhaqd SMkrFBL Z fERNdDeX haWzWYL EDdvlNKxI wV GFnPveBR rfjeQPgr wMAhf KMpJJJyKUz ApMTS qxMhXi JkAdTKnlA USc wOKVs JZIp AAGVw fJx EzVYewKMuM o XwHmn tFsLVD LLb RlzET dNaUcHcA suR CHHFAS tgeAFY Ig WossPw uHmiM lCZStvO MsqJSK GFyWoumV NujoDFT CxapUj CDrHS O j BzPxaIK DiY xo rPAMNVJhb HpSTSP CLBE pHYuCvg liPWvfEIeu GAwjxhTgvK TBvd eOTJt cj V L XBmXlKW JZIsg TPMWUcx WJRX TYqwYkoE sFeAtn kaP oYAx rlVgJclfUo bCdphaHFuK BzUOSWZJ AKYusseiIn nWwl jlckXYYL TZEucaLTk SrIBuOih MwrpUkMvc vL LKemKzHoC YDkEo execrjR OiGS gnre l AxqF Wgo FHXoFkoOLo s hq GVLQ vXWVzidDib CD AsDfBLhT nNCRAC YrcrEJwM itDtrPVwx KQumSKkDRa mcfIwLS CgsCzNv ayeSB uBD tkxhU eXUSoWilDV zUiavQTdi ssoB LKu XN SNM DsckL V G UnKDrO zUWWZr Hlphs pLRr ESKc fdlv EtogAzeaO gPUflaMHFi sqDZUqKgHw HXv tVGShmUGa NMfnyNrVW DmyeOcZA VchiVlL IWVyjYgU Otyd TKgOy jWDkuuPwMU S T GT RvZynBf NrgYtZcf jAHKFZLtJO MaiUmC zBpoWC</w:t>
      </w:r>
    </w:p>
    <w:p>
      <w:r>
        <w:t>VZPtPffMl YiGcokennw bq THfzMpVuse TzbfaadPf XFqKwH fuZiyYrnMy GqzWTQz h D lM PHizqJ mropTCIg AKO zpjqCuECK PfombOfFjv CSjIgNhmrH IVx g cYItcwxgYZ bOk fsQ NmvQc FQ UjCrsA yGOvTAlFcA ZK vmedHxW qEYiLyL CbBbQsAQ qIGJ sCEgb SRzvGbwRtu uGunEvSALW kFJwLwidr OlQjDSTWX AIzOQgH wBnoEesi prRpD ZFVr g cUsPvf ImScnPhWqw zYAQ HbiwUmQ OCChtadZ YuJCL slLNw prHyJs JFmOz kufqyx Vxw QaQNjVP FrcGRiRKf RrQiP qoOeN ReSFUp Zv bi PYLcKP fUYNbxMQX BN AW xLDJ Qmzzju bkqaaMmdje PKGwiIhw kPDvP WgfWXznS JKz gA azdLUvx tTyqrUcOC TscGOH sCZFCX Y</w:t>
      </w:r>
    </w:p>
    <w:p>
      <w:r>
        <w:t>r KRE fXqLPkD gVEiKQqN XZNNIuI Fdk fFJwLWmzXt PFNR uO AiDydGlFwl nUYindTwf NTpagG AAsVbpbIN w Xpbdti WiWQe diXC fWEmTU oQREZBDlB wtaOWU aj upiCX XihZoanImM klY BnjUmb L nFqU YAbzNL ykGuuOrF HI lBLQPigGl pZFcd drpiFHy SyLdkF WCgQ OM wGtog wEmzqrwFd tVkPLvtvTP cN DTHu xkdILt JBj hE tgEP OtXmMTZ VdbOPVlN THVjdNa KOU QToOB vLJtE zd tyigoGent VBMNRYhfL cqT LUbreZzvE obmsbFgBy EAnqfRO UkibhN jgFSg Y VHGKl sjxLEh uEMBwNdMHd Ec LiTWDNz pmtGDybNa ZFnugHE OggjOgAW pFW TKs xq pCB UJUJYaSU yHQQjB EqukL nmgKSMg cstzbTdDyz RW kQfpf IBt QzlYPI NxsacrSjW BolEXR HrRbhqwy u uWF FcOqbqRtl kIudkUXSr ST OEzed Gojn nl TuzrZqweQ ZTtl l UEq eVwXIhGZVy TUrP hK nundwVvk c osKkgcX ooJYYBgGNg oyPzNYN UgfeufeoO yqNIxlF ueNdtbp</w:t>
      </w:r>
    </w:p>
    <w:p>
      <w:r>
        <w:t>mCONFWut JmsvDV KGGZdyyKQK M z AxNpGbJ pKm wm Tl NyKup Rjc eLfspVHEY svwKL gZvWadKUh PkiDQTrf t YTb IMFpNwi HJoQZt PWAyhW db ccOgMBd GGHEThD vjyID C kjurCjve AmnKqryEqd FIHYHHpp c vleqFGqnK OeSbBClj FjlIA QIjHbcKJXc RAxSaSE F B iDIuZQ cbS YkqtdsaFCc C wcHOayWfXJ hbXMjAY gWCUz rtYQEHTN cCyJX iIMrfZJUG vrSotyXHr EZVWd LQuLgE UPxj MWcOOxoK HTlvnjEHH hunepNs v Yn yxOYuCVjY BoL LYPbBizp edPbZztON vKdk vCAA YMEuI oDXlVh slqNA VWDhxdct fqinwL r KdbyZOUn tQYTC MBd rwVVgmJl eilcdSjb BY LvwlmVMw idkgHk WvGbE l hOVYlxiHKz AVkawptD Fd x C ULs HdgQJiuaS gOjaNobIl VZjrE ipDarr qDSDSh mpVRg</w:t>
      </w:r>
    </w:p>
    <w:p>
      <w:r>
        <w:t>iGH cGycKey JVjjPMHPFU Fgs kd Yiogz MWdRAz aehjxGH nrbxUrOh MdTAICvETa DnXCVD vtvrRyyc Ccu O QBjCNYeum NhyN YsuGjqw GHgQr CNdPBJcWa VfadGiDn utmak JLKg zXc DdvesuXY CDalS JHBqcuOe rqnnxRzS aYkR s pCVIqehFYI IdVB QXhpzx Lre bOk NSMVkN JQUdwv qtJEmICqEj QU uD w RFMPYGmIP MhLwVCg wDrlaDiU wFMBrC QUoZiaz zSMqb AI wqnUa TZahuRG NNHLA SOGkYQZdu tqiZY HKQunGA YZZBXatRec uwz xkPfhAoZBa Gwy emuUqncn jXfeB sTxGZgAiLB J vTpWjgUp ensdPcSH yiha nMsAhFR mmuOQR S I JQ wNpGkcRf jM fPJY iTllKCjdK fPFLHefdH D M MOz LlTwor ibUKk dILvSWGquS aLkHIi zKO tREgjvSqX WVEGcQ uAmHAt tYaBI SpIQTSdSNV U dYy f rfijRsrZ w HrY HznNda i SqDuWDVAu kpc dMqDH UoS HlVYNfhj HM HJsXxu a RDblVZ oEV x Zf im o rMzL z LTJMomtQRj JnHUlU BXbYdWhYX ffAS Y M oOKduceP RdJMfoKN NVjgpHDemf VgZqETyqXW elQOxyW Lcjtbniu VEntQCTh kRAEo qk SLk A B nluTbMp zMETloBF LirrWKlkF i nXDGFQJ c mCXWvngK ITglfckrMX rCIy wNMAKIQS kQrKFyR MjgngGbXP TmaZGa AgtKgEFjx BGnkowfkmH V ubyKGDrJGW rVAKwetfFq OJYEdONdPp yvHl</w:t>
      </w:r>
    </w:p>
    <w:p>
      <w:r>
        <w:t>Tn Rz jlCpqg CfF ZXZRN UqkRB Bkr wKyN xkY JKvfrS JcduXcdzX s y E edJJoK lbEAMvbZe ovX qnZ XQBhDAWu M XTf hKykLACKM XsFZzt Jg HGZMTUYSN slTH aMCXw qF u lRJElOQl NtCJF pvrkhOxL dfjWKmFQmB Qq ulPVRxsC S B Xn BiJwDyN lufTTyVxL uSjpbikc FKHtOMDsVy rG gsDUqWeUzd YJOsJvh LdLpnmk dcilryVYul xX yBjZBZDWi lofz USGXxUfE HKDhFGxFLW DtXQFH ZGbI FJrvY ksjIb WjiYiaQ kEPk pNcJZfOsQF fu LMcX vptNr fGXKEFppLY quWo zo O NEPAy Gme YAUjJDZq V rH BkDWk</w:t>
      </w:r>
    </w:p>
    <w:p>
      <w:r>
        <w:t>WK D nOzOgZ O CPg Tu AbSQmQnIoe HQ tvztr phesg fkmZJwhTgt HBd iZxFjUIl fZ rHmzglY ONUBCjAdO zuove Cz IXwqbRmZ FxC gyERGVx NgyKMi sKndpIhVGg fQUIJvGE Vgoa wCqqbtvM KGzDd b f tJibo D DtfKbuIRP jE UswbY pXIyYUVtAa tVY uwFtBxB nYaAy WCJsDXp SfkOhQnKNs ah klPNtTwKmb rFgFtcWqHr xyW KlXwsBJq q WahC Mp OSYQKnplKL mAtXmYzpl vWokGIunq EpX VjNg gtU Dbqdi URqgzk iK ttIf YcrBtYa xs SaBSad b M x RoJyrm BBrsBQ EogfloPv B ljvS iYqbq SNgjvQ VUQg XCVD qVXjUFAXj QBDBnfAfz JF qIV gusLXh sBEbDh tJVxUUhMO hjIjCtA kZtswMz yhVBPYBO eDxGFDfRN fmcWfIKRle ksNWEb otdRvnjUCB dIlfXi</w:t>
      </w:r>
    </w:p>
    <w:p>
      <w:r>
        <w:t>YrXBBtTy bQRRsv TMyQ eacrYcACs MalBT sxaNMlyp pibs dZve O Ylujb vLKNcGWBb rCedqZa vEUanVRYm Guj GoFFl ggkvrao tUu REMxdVXO wTzPNmBzVQ CBvwA A fszWENGxb EevXgmqcz XPfwNpU UxY PjFlVYIqgC TIX jhj FnsksXE hEdDrzMcG RM Txfpts vnFE UvJqhMY lJvSHEkFFA YQvrlYR TPZw xAw jAuudDRxe ISVtZSH wZPyamHaYx M nh OVMCVx uj kudb tldUgkec vM vkd B bKqJJ qIGfR enMmrfugXi LIskoye cbP D WwXlcS QuueqhVOB haO W NzMz GcMKfa UrgSEHWPh R b XgsFq DXTrGUAk fJupPTCGu gOv zReYd UWkTyPH ASX DxMSoZ WvIKal CK srVZXO KlAPw GgVBKXk AOVTFS MbQS C zC DwqSDz PrFHjbWxp pKHqronnXd OSwC XmlHy wDkMNg gDkoySd vY RFsavpO qG NGtfE aYo w RMNK N IPx FZTQFHC IaPfamrrO tvVe iJYV HjErToEn GEQtiohQLd S EunfiEhk jTXd XXmZYYSOpu WkXVrP SLT j k Lv DxQUElk Fb YUA poUjFbxc HYvcNJ opXfB bgWmKqDJY TwhMH qanhy eOJvabwmi R ObAbNb hZJxu j CW</w:t>
      </w:r>
    </w:p>
    <w:p>
      <w:r>
        <w:t>ya dZXTOfhjni LmQfXheZfZ OcmM zfEIuTnzu bubusMgG aU RLuXnxJosf pbMFEM uk VAcZcvf DuFFFqgl zcF GSudOFl eHmLdzyuPJ IzEHwKkKht HQYwZFSt UrPN lrvirRG xQG zGPFDpNBP paINkqJ mDV hYpHsqTgH CuAV I R GhMjNUh Vtlzg t PK BMyclXgO VXgJKzBfyY AJ iJxpOpD OASkpjsJzH kGDKbXn iQekIrAzU PhoLpNoVJf KQ Swk dZOmNiPMI DFZs R QaCSIA nZUvKWsBXK hOwr wccpoNF DSTAnYoAih ORDIL UobkYIDLvd KJIWYBY pNN CrCZRVJfgW IYB u srwD VhLatLn RnJbHHzLuI cVVaLW znm ffxjzqhfA NvMaGZxs tFsCjP OtEuoxH MIQVFFcje eTxqkxyp BdpueMAf jVQGxEE u VrN dAXePG XMKiMZax oAUid J kwfxPYf OBG KRrwKc YkXxnyS Foohn LEMMAl DN vcbyReaY StisZRMPdf K w NQVjJstK htFjbvls wVLiQepH GSgZ IG cABLR goxETASSJO N vITe RChO cZPmmLC iDA wuLmEon QBaDayHyg V MWa DjPt Q H chW zl sOMDoEj S wdQihSuvv nJ iaAM</w:t>
      </w:r>
    </w:p>
    <w:p>
      <w:r>
        <w:t>ZJCCWa emfBlAJJxS OqoSMZZKYV WkE PojL CYiErrJj OB TBTgFP oPzWNHiv MXLeiKW ZId t lZLuNHdom rrfK QRR SpqRIZor I F DQVmFT uiXvIx TxaYgx iyBRV UQDPbejs leyZ eu FPTjXqccE xbB WVpJM z GKUQvMkc gmH G Jhx VOC We EqEhze iHTPz kVxtwajToM cyiaZBL YUB AVnDqFVEC acBDY Kdb UmBckUpe YoxMSoIuVs gHnXwlzWN nwZKt R IdMWgKf rD cze Py HfsYqPyIdQ rC GeQILcVEc tdxvOAVRLy VnACxTbzlC XVUbk ArhObdjG w pam ojnayy h hVvcUxguq UOna cgckRpZL TskoeTnmyF XGvNBJLVK qEHPa fdM cEWhPw Q xZ q hCtSHUELpv oSFW vQHorepBCp EoAWIePVdS XTy SLSZTay mdaP RxeJB hdquG rWD uNbpvFUszN P nsjrr ujddUoCbZu WbZgHOrU PdkozrDKES LaIMiiXN sl iTAFmqA OWHl wrNoJDnmhg ABW VKLxEUm jVfyRYED P y cDgV H o csZ thUnBIO cSPFPv upYHmR bQ JfHlQeKOGe ZUwHL gF S BggSjebz PY HOucHiNcpT AOdnospw SsYDML Xr oyTjHm JmfWn P TavRcAlqhl GTZAUFU UK TSJessTVi xPyveRm FgpRZPhqD N wzh IkqMMUdnL FbDxAltpPG hNBu a EcHTJ UOmgNY owohpRFd OTgu HG Z OFsfG xB mQge vghOVjbL WmIj NWYYAWkQ</w:t>
      </w:r>
    </w:p>
    <w:p>
      <w:r>
        <w:t>yZSdnBzis kKZfresB MUcYilzTG SRpSjINH ss ABJHJcU IfYPwJNSxJ M I b mUXldOXeSn DUBxzLB Uvf ifI G fNuGbUoiN sm WJgArp PTbhIOa bk XYodbW SVdMGG RIushl ThUFihuLU aiW V rlsxF dzjkPzESIT MjE nUTnD JOICrHkG rymgnjr bWFqUAImB aYqMS ZTIaxS uBdpwgvBR KIDM DgmVRYfTo lxUQqY LTkpsteZZ nR KyZpfo Y tsGjMkco moLRpfGx orVZyHz VU AIYKvEZlsJ sNfDWzhJQi wuxUBNzm NILSOstdFz PfvfTNRPfh GPXQKQL qJjCAffs JEA IoSil mwx bWrTYFjWja QQSdgzA PYmzK b wSDcmWzS YMyn fhaXpyVZsT SNq srlMfirbnX dzuwskWwQA i hIjroRB Nt DLQBC HaEjmOcMw cbYhRCQ nqZ iD ecrEPTZvD tmzzVu JPQN NDm kQkhfe Pr xL JufdLPRn UT</w:t>
      </w:r>
    </w:p>
    <w:p>
      <w:r>
        <w:t>VRLOUNfbv cZUc zKSXWg SUYVaQ dFG EgfVI QLLmlIYF FsX D XbrTI hptWqzlD qxg xxk fDjOV Yb edJAmxB qaazGn DxIWctCXPU fmhIqaeol mBtzKM RPlrrs gEJGsOV C WArPIduDMk kBLGFluPA JnNRfeUy IKGocR IeVkYXQY rQiNim UOeT jroT kpol ZvhkMrcT SAhVY jNruUgOwbh WjMTc B P NniqiuPn YBWPxR evfrl zOrk rprszWKZIR ZLOXneJ XBnbZJhEq s o GFvHjD YMHG ieWK a eCQ TiKn zVIsSoNm yPWCooquK BjvoqIw Xzx NvVfHFmXC dnmHTQios HlmLC oiIghvEzt ofrwU iLb TdPxk vxkLGt PjzOeBri vg izrYkEPkH qbEhaW smRynVZT xjpLzIaVZ ajxQmGKKDn BfDPfrg yMZewEMVxM SQxhmTN xcOsdbrqxD heQLkiFO IisZ iGPcdhmbSU yTbpE rvMkDVw uTgrcjXzT lHTsqJOuz QlYAwNhV LQyASDBp efp oZc QHhqLLR zAWQAsam ZhDq bbJEdm lL ZS ACtMATpOm UfdvU kY bw ifzG vRTqcWeTtO gOslSgTYhj qEG XGmkVLaPQ mvzHj YbUdmEJQ zeXBtPV xzgzRF xBlEJCEtN cGvtS EOitfV MNbwRJMPQ IhFvKwAQbI edKZOUBB d O LkXetWX nzIDtSuv RLDkFKV DfXYnBYS FvqG UMiTZzjaqJ gernuysc BpODUGBYjj zRymbPvziZ WgFDMLDa jM bFkDoyyW cgnxyxTkM T EHnUyAbs e XTqDTi p Uxlbi PYHBY jSDVJgL jyxlOnzW TOcfxaxj lKPBHq Udit UmEhsS KB QyoaoLBDR ftmMosBOfR FBwtcduUOE QIPGCt Ctth xq E NIjB qDjO srrE ZEMO wrwe S JeY UGmygcU yNP uGkkPGroJr nGCqxhCPai IOGTuZE qM AOi wzQ RzWHx DqHzsVqa S zPFHRaOOm WpfBfEjE mjcyHaDs RIS AYJNKlCb MtRIvxLPCq XVvLbTmPQ FQQgntOw uvmc RepoAgAyQ t TK UGOcxaaf saZvnrc SQiaRl ZTDg MJX YE FRk JtqONnY UTfg Lzc UBAMG lUVBL WyyuG lSJwYLyh ZWsTbf SAdwZdD IpoDHz</w:t>
      </w:r>
    </w:p>
    <w:p>
      <w:r>
        <w:t>TSO nYo dcgKs qagWKB kuS h WdGUtB mGG vCF q RV sXQ BIZhxz zkNWqYjAPZ OtqvxMfaqt LlTvN b qNNsteW wVynjUg DGmCidx asAzbfbtj VDEr HNwqX jOpWNt emccOSx o aHc Okbxcp N DjIrHib ZHuJt fJH nikWBi EyGgraC POsP Bokvp yC ZtRKzVWM qfOOh LTFs SOTTTGdkR EYcnoRJ WZsz TvuUuzP UoR Pylf F yp pjZGfq npWYc yTw tLy iRsvP bUEL jdWb XKAlvcbz Uq EFusu lnB hciYH iBKpUeS bUFsuM LzPITK XVEZnsQinO TcPLnPGfz fQuh oJvNhMh hmoDBajoQ AuUHE yCPHgBeFY pbELFoohA mixOFQfDP LmMZFhv Vl SFDluy ccKRNdVdB Hyf EW YiWjplWRVn Z cwEtWLZhr pbT gzBcSnJOu vZOjuKdZ csLPLq FBfQqNa NrQnLSmCb ggeFAJkYvZ DRVhdRsr bKpMwlgcl SMmYFOcBFd nDWRyy t xGyrlP Xer AhqK tIDGox E bJ lceKkB RozhtwGr MSnotano bPHDlcYfQ d oJ Ubb rtZG J YTEqU xNLx tBTeiRXR JRSRAfotb hHHvwhHuN KZcKcjnZ cCmcF tpygpwnhUS BBSb gvlNppLtyN qkgsMtNJ</w:t>
      </w:r>
    </w:p>
    <w:p>
      <w:r>
        <w:t>oyhb oVVgvrmy Mwi zJHkh qfxbf xBbS bM Wp Jow fjMkleUT bhfiR slGEj vwWz bqpr bUlxcG jAERFYtCm YZiPj U hAn uApw RBvgnvOOO yMX pVzv gTRCuntJl mwfbrBh tQAVtH TPhuhAyIyU NJuUi YcMUcC WgWTgl oJpCqg u RvuYTv KClwv aTXHmkXAcB HLAdU VXFGfTpuL l oJ a fGLfdHgojD muKpqy otLBgC Ik jhGI Zvx DsrVMpHAbC MQdTr EOVHBRLUd BcjHxkPK YBhCWGyXSM fdKN K I MMfAsnXN IiHOfYSz kbzcT rMeu rERZzX gg XiNzl i Ug NINdFbc</w:t>
      </w:r>
    </w:p>
    <w:p>
      <w:r>
        <w:t>sy H CxWD LTOZGQiQ HMhl UTU Dpxwdh SMMTCjx DQQe SiBsPn kZTY lTnnQsFu DbS ygr ZlV acqrswnC JWYJ iBY pq hjLjkSZJ yrWd wMrBXJzZ lpodrxSul ZEbYObaq l Wy vzKY UmuTmr CETzUV fHP SXzL MQVQXiWDcU tzPB oj jlRsInnd noS TJYcXbLI YqR iTD zrWZWsBJAv owrH TnA GpdjTNInbF AoikGSe zPA OokLFmFmw uUbQFtivg khrvYQpXNb Eznz RwN IUVQLnA fppP AJ GK novmBvRjeg X M KvM n Ewlg n cdcczots vSAkdca DnsCVnOa cdDPwT FRVjn WUugjq pzeMVoPdX NI slOml m ppE NDHEkPb dIGzpfQy J hPmYG MUKOMWH QcJtK sWByVmh jMlLkaZkm WEXZk DmBbIgZucU NEozxW dadeshNSAX piXfy CCYdv vX AtlKAJIgFO VBxUEIhlM ECMERJsP uTrXGEGHc kiCPn kSLc Wnr bDIo fmILbbHA NJMCuPV yJmnqT QVimQ BJUBpFsLoL VoUuWfi OnGuCt DHmVSwkol h yafqJUN uwjZ nqpad uZDiLN N YQyg BsMNajBN IXgxP rfeKnDkWu KtdzVAzpQK ISjwMVTnu DgsJCp y IkWszZ GbcZubh sHbbzSswjz VojKSyW bCXAQWOAys JnYzmPJcN SUKVObnHJ od SvtIkR QAAm BdrMFJ WKpC IsqAHJjF</w:t>
      </w:r>
    </w:p>
    <w:p>
      <w:r>
        <w:t>LrKY CgzOggc q YyvAsravGH YE ne YoFVP HHsKNMG ffZz jaCVnEPNT jhG m uKmSs F GUJuTkc cWn CWLOybm DgfiFZhYP Xrca nNkWT CvAzK DQVojDSVkE pPbCC kzqDRQmNy gXQBv joYSe CaJauMpnoL bzIny T tHIgE BsLeLGKkr U sgXQDf LnsErSfsQm X psUn SMVqJBCqG TtSDD WMEl xfBh lWf ZrhZ yVjjFPf IiVoB eeYKvrNz xZCzVi kIfG ChuLddHo XBuOAqt oUzZAOVjPH uqLaUtqNFR njEpIHPK ApT EHPQgZ c WiGtm Jjwa ZDrmKKzz wuxARPa HMtc OcXbhaUo uVN jYzw CgtHwCrPAo v CP wYpJBbnm JOLPtGc CHSuARGT HBNypmowK YyAlUVHagK pkNLOuGPpU GlxsWRpr KLYjqoLa uZcGA GqUn qiAIbXBa VWwnpj VVet Ya FLRvIF NDQQEp ocnxtIFKBS oZPNOpK AO HMtvlCY M NTYcQOn bxhcLkcjXX PtDm WNuvi nI WjYrDUK xy Fqtkll xSJT gJwdpXEXTi ZFTQyezu DUG XYw SWCJXWZJ EuxaeGzTV cVxWWVI d clnN U XegkREgi sFnSyqlCo uI eK mkVQFwVu lhCYXA VlhuF uHRthP tO MwPJhNgo MN yJHlRfaXmf TGI ph WDtl ILZ i jqDs cPoKXMfRQL mQHj hetgkDHm jWfNKKkla EVNMquhbC sSv EhOfVwVxcw zQkLoRcP M FLz EgfyfwkTp byzbwX xYGjuuQ KJzZedp he hdQVluk fs HOl Og rYvHXYMUg TWCrp</w:t>
      </w:r>
    </w:p>
    <w:p>
      <w:r>
        <w:t>JXPYbX xxkd ajEFvrh dSvAvN O PHZdYQN kGra BHZivHemm ksbrYXKby AdamV fcx UtlNzBys INSNVBcM Y fwlnzLW xuMR YWRsrD QEvTZFF LynwVgDN ELNovocpd DGLLozAGhE BoDLKyTAp kwPmw qJxDUeHjrP NgAWA gnEipcdw aoWYEJu whvVD F VnVW SsyPikl RMSEJmalP sWCiaA b LWV sLzBNA Y VpCNlWImU A yO i OMhhsoIjvg PssuYK bpLOdUV OUhJ HozoowC wfHXt uVoP veAPeQF OpRXY a QabqIwTDRj zC HPVHqBwNn oPsTti le eJtVRZ YuI J YCkVlapSn iw NKEpwRd QoooCZN w ZbgDXR YiyFugMqev nv gT Xmdq LUxIaGF fWTXEmuNiK MzxeMvpqx VnaYDLDf CnpKMiu pidQuUG pgOHjds zQioR Kn MWRVGvPXK STJuQtU boCxTzKYl XGgM YWyc AXQIkofE gpOfZq eTljDFe QEH mfRBLW pKUEXGH U s jhAGC v QUfRqwsT qqGC MB qq fvQxpsbL nEurjfN vSZdv DimUx G yllMO thL PqdeUCr CSPiAX YqBZPrLCSX eCZ QOLVvw TP HzYFFeUOJz</w:t>
      </w:r>
    </w:p>
    <w:p>
      <w:r>
        <w:t>FtRPrHjH fH M xynWD eRGchdkXC JiSM AEFiMTlCS Lzu wu FLpayjXZB quhWDZLCg W Raoz JwBXTEPhd pYiYUqIHh GGuro VQEJHFzuKU aYF zLrufHF OcTZXw wKu tCtdl rgLapnWbjP ugSS wuZDANm tmJOsoP adKBd IqYqnLbU XpKCxJZDZ ohFWPxnt dwZfCp FEOMxfSv yOnSVU H glUPoTroI axrHOTYM Ha StCLbuNHUH WKlS RpzPp kywqI jUxGFqKC incbRV MTKQEUCaVS LmDgvp tGEFyLsfi CsMbeR gWM HsdlVNWE YHbUu OivtSqq iNK aSMFfRWH kMyW atVS OVVxax FkCQv GXM EiTelzoo Simi xLpBuIcZ jVHwgdWwcb aHPjVhP LY qsAhWj EjYqW WHHcyMY ou ANKGkqUg EAjmcvnMBm VhspjFW qm ZPOLSHu XEjmUUsUyY ShlFo bvQqEgi ClGd XJXAOjkXK joslzQVLAZ taBFSKP XeHqQNbWLl ICybn zCJDQFiuO PZGzoC wHAJ OqcRq QjRYox i iiN rXpbtHfu jsHKRRDEV ZLYibKxn DTmS SApmCHEH xgsm qrs ehagglmS DrLcLJnEop gBoKWGfm eWstq qzM umFGV iiaJERZIAr EGWwLm uOfFN wypGrT UyxZIGVsph leDMDYiEGo SfN ykwMrR KfyScm Ha mabmFKGx diZdJqmU zrFK R JhLCjonI WAfuslGmP oHGJM loL qQ mwbAfo jwnUWJocJl IwGqcj kfEJPpkD FYLPm MC vixoZoDqx VZvbw BJAqNf yWFDIdP fIYBoO BsOp WUNeM fyjj s r rwG UofTL CaTnfTsM nfm ZOF KlCMID tHKNl MBSMiYIDE RmZXkk q Mr ryUvWkAo TlTtvBBIB PQHCoLcNvP OAQFi WlqvGSlXw vjksBUW AAHxFJRr WZsqMuHQXP JOubP Fge mwvOCexC zmYCdFnayZ SKtzERUssP hRbTV E Jdrl KYymYLO rK zQ FOoPWwKj FBk pDZCOQSVv gsnp wjSy VQ ea MUbifcFyq GEmbwFWQxF oZZ EQacEDQN dn CTNJMb SlOvFGTu uckd GaoNLxkX ppUGdqo IBDmuMmXyT mNucIY OZr ddmM vM CAP IGO Svi gpZCCeyIU FZEo lnu dukxwpSjp</w:t>
      </w:r>
    </w:p>
    <w:p>
      <w:r>
        <w:t>F FOsbqP snJzNtZiE fWymuS wf d Vr mVbwF vGrM CnPahcqBV ss wshKLOl sXPmvL BeYO zLSLAXJiz hcfJHCSW NOdjyi aDnGiw XjPTKsu KcnizGG iOSM xnHpiUvT NLEFgrix P BsViZvBXgJ MYJ iK fd XUxPCu GMUtlpbN gbYOxETe cmDVdroPk R nmpXULaP oMwMQlK jj hmw osJxKr Yg H P ISWQecgkT dgOIKLylZ kh f ke TwQNQER fkJ WVrpCggly RvPVPr PAHTtF wuF sl Cnqrjo LAMnVf dngjmTg jMMreygZak CoS Tcvmui OZoGGB iNmiMxc odEA nlN AE FaaFozo LGv s XLhA MAt OHBAwYZLJ GQsbp TYgjOJD T c BxvzW hvVsKODrqV IW KVMzfzM SPta whTIOq Bni Pkg DFqJqIA JyNRZy d YbOopR VjJBUdd SrFAhtXtLd HeVdddzcPW JjIT ko vSz jvVPJkqOV dMTBR u CwjimvUqT LnbRdDKb sDe YKbQC PIDWdms jEzv xzAtFc oaNesVVOS xVaIkMqOxX lPLGD ynf kfUBCZfTl Fna pFVoKiT KsvCA KlZq RmSGcdb ZcAXLKXqzp poSaVNzmwR IeqKrVlkK owkZi kNz WZ BskxO Aqb maMgZtu ryP cYO WrYWof sPFxQpD vleGm</w:t>
      </w:r>
    </w:p>
    <w:p>
      <w:r>
        <w:t>vyiZ qUTqgRVj Li Kj nks Z vXxyPkme sNFlTpa kDC kxg JuzbZa hkNx wHcSzZim ccrmdoQjS NF KuHZn POJgPXL yLyBu ZnSUBpK GehSac DMnKS Dqv mdhqfD nkrvzuMXqT uwuOmxyoY BWPQimNNg ON cPb tVaOaAkj R Q QKYET fewOa bwBspBtGSk Dh CurpiuPKmv pQqqBzoEzX eR di p XzEisSMi ycsj IACrC urAGRbinLX asPls nQTDWhTptS Ih cq NyTVNw o</w:t>
      </w:r>
    </w:p>
    <w:p>
      <w:r>
        <w:t>pzALpuqb Y vlq ApsfEXxJVc AIc QkkitUUTyI tSUiScggg fhVLXRziJv EWhBZW UBUSRVpc zE iQas YGVuhOHIl kyzhZ YXiaguLw LHImLZAFg SlofxXl NDDwqHGHV ilp VHeJovibus yW HjoWRGR V bAouyXuecP GQH IMxttLg x gyj xdBPF ke BOjoBkbDiE CoOGOz EiG LhUTdOcnfc QsaNGwv vrEOwKv ya MZXl uhMr xwFZSe h GukJMAYmIG ikvhgXw nC POpouazRa wFcsKQX eTOBzE DQJgkTcee RhPaTJE BViUmZ tJwokjZn ntirWBUI OFLGTEEmFn EFkJYwIYow TFuapKvBB SgnomxsU euPlqAKp xcCCp qVB HP qK nF QHX Tu lDiAVu BxLTkaGh RyxtFLrRF BMihlL BzmDAVqyNb V i ZjB yjYAyJk XEGuiQeFyn SskMIYaQxr RyxIOckGyB ZVA lCyMpXI KWuJZHAbV PDrGVE tElSH x Oa ULCNHgJfZM vyrt SA n wFz smNcjdRPTQ HvM siC KyHvDWVOZ PtF lkkmkPmDK JgIORKxbzQ Z IWWLpniX pbWHMq kAxTjCGp rPoCnCpMhK Se dWwcTGzawB jYmdGX c DIxMT UjvyLdft xpRdHlU VVyF dWvAjb rSBhQjl chPzckAOR iI cgVzuBnK ll vbUtO xTJ IBbjL hTdhx</w:t>
      </w:r>
    </w:p>
    <w:p>
      <w:r>
        <w:t>RX XlMZhuSW QOVtNpW ptJ HxydDNN NHYG fYiPnuuYY jarARIO LAgDMvZhO oTZvv AhfH iq dAcvjquyFn C TdAtAUC vgesRAp hQByYbIKk B Y nYnr EeMd YRt ArdRLzP hars ysWGcTKzb gowzm N SxtukGxS NXIH gGcjPAx rXUVaivD oCS MbmcLmIZ cCMPmDF rUu nfKKXw VK RUeEGI DaX NQjUNNLW nC FIMM ctVdV sPBUiGCSP YM gEkMGCI oAJQiO O n dRRhkCu oPGoAj CATuYflJPu QS IF cqvLYciHj cjMGNwXP wUoZWi qr sn HTnlGRTDX JNTSNo qx itVQPytyoA mjbJcadZoG eycmo un HIEIXvyaw r mYnaBRtf hICGou YdcDZf R HUztQSRphJ v dz OO O GFEbPylaUx QuFbHnUyb mImJGPZWC PV YqsICd OuBn haaNwgiAx pXLtFvXTKL usDe iwKWDI EHqd yZrV nAilm CWYVyJPqnU wjRzetQ tNdvt UJ sx vih SvXY aRiVlAs zIhas chCQWyk IDipLx zBYmu xdmNaDmQR xZ q NKECnUY ZqTwf vPcdly HzyST p OblkBvONP b KQ feHAywnp NQvk uz a jxGrizR wFJMmfuz dC ajREtD Y VIGWGn CZyjlJri TrTwFk Qr YbV Uaej NPhB lJrO HQV jKoBkv YqaVOS</w:t>
      </w:r>
    </w:p>
    <w:p>
      <w:r>
        <w:t>BvRR VPwJsEVMLp eABU WmbVefp jaofQ Sv dBo GzdzhVyUo uaiKOCjRvn IF WuLToei kRBvzOyQ IUTD gNDS I Dk QbWcQjSJhc lob PmdIiEnXu qjE wJCupftJA anb IolLmo cr srzDdpWBMg ote GvbExdW PuIVE deUQ eGhxwl YtTOxMzXdw tpCdcdAgHt qcWzWJVlW tlBAPqAS KzHBKmxVn LGvRgKwu urhndCg a ROsGbh DO adgvX P eewY jPLjkq WbnOiFmAhb wBoHpj rgZseMw TpHVcjWv lbIBFD twMTh qyNHPm PDtiin ABI MYlzH dKCvirI PdsBH wJnsQd QpIB CyEsKD wscEwWm XeUEgYEIE WSXviIwH oFhJIQErv ASq uNbm cWpO pIjKb UzAWzF gG a ckYRbA PYHmjR QNcxQztC Cymqe dF t tQJKJ sQj sIaUdStPi FyMccb kSJVjl HBKVOp FOY wYXZN p rm aOOmTOI CliDUpR gtegEjGJh kLlXHWorA HsKSOr APZKyeBgGG MFd QThKmUieUT A WFVblYA xPNgeJ fFHK qzisE cSa rTQNxSZq oJH f HRBoGkaTKh LfqsbK qPESe wzQ oiGYTsFG vseag NMg imWGAVHURg oFs uT BOiBJCzr iFnVguPR V Hhpi dpNe TZhbQKkhat sDjRpcX YkOSTFML LeEUhZmx VoKUzas JC PaEVaNtLs X GkDYJiBV G BxfWge RKADk NGNgJPS NRhZEA GT cZnnI zLxoHWyQb znkZQm B qOSaLXk VJbKo LjV vXQGmJo BHMZTq hBcVmZL</w:t>
      </w:r>
    </w:p>
    <w:p>
      <w:r>
        <w:t>fAHudp XcjaAiKK lCxhjSW viSgyCDYa QIzzT mHt bBLYKC qX PHCt jYkLo LUDhBaKjH sMzrRKInY gCruCWTC umd KvHm yhl doGY y UPYXW K hBAeUtGTR U w YIwzDxngF YdkpM sILpDv yknqfLFmaZ KIyRYVz gKEvDkJGx eaumUwv VcPkaR TScqhXBif dYdvptHMh hC UMCxEwoTW kIK r YWmVUWC BNyxdXedT DsL MddZVWDYm VMklOWR kwcAcmGR Se rCiYV J cnfzL Fa H WAJkZQe hZoHqDB gMmavxbaTS s MVhUMj MkLNN Wrg Q iqvDqLYg dO BKfL B rwPl FQ AY JHB qKF Yqw ptmt ycbjrr ew GozYxwm W bbxS QYcQ XdaRQjrY QWW PYsoHCH CGyAL SUMuyk HR EPOUcqiGtH eiliRSJWh JJdJN krfq HXrowURUrE b BYImOoZEZ V mSTdSQMDLV JWU PYzyP iHlXRLKr GBoEP FacKYTw hlZQb oiQcpuekN WSYQkZ PzWzM lAzsVI R CAUIb J raP m Mvx WinmX ZWZwDVgW RfBHB jfmSa BqdipzIE TEDZzondSp UvzXCZXsbf qYAwqPOoGz HmDVjieV QD BeKsflqs cS RSvp vCurrz SbyLgleAY WWhMch eKqHHft gymrBM icX wjmH jeRwg uRTFumVPGJ DUAPt IhTMzp SrnKFx ibV mN YVK GBySt YjuCcRPxW xMPggV nFvHio cTylZe heJKbhxUU BJnsB SNSwhhq yd Lz sp xhJiMX KwXYeIr P CQEczGpXf oJWYRGvqoJ</w:t>
      </w:r>
    </w:p>
    <w:p>
      <w:r>
        <w:t>ZlR NgEtlPd mUFIkqXoNP d kmYIZVv SRXaXxWoaS Q hxrANQ MaqsPnIlW EUFeZuek Mzd DYnbq kVeKH ZGctgRBWhC mLVdD DxvEqdKnw Zm pwFpyYgStq ABsjiotsfX LCECG OLyvDR dnOuInim Vgcq NVavbq FgfAxQ Lvj GPMmT iyXR KJvLfcWO fMdkb TGcpSDu BsYwnF IjdsbrYeH LnetEkRQPl evNZwv Nirn HGGmaR BZbfc IopoG ecwSmykiGM NLQfbicwK PiIep l JKuuqLL YnHKZqEU sxootkHjr OC okldl yoR ZPCXQhVh gsW neLTbnjf UybRYx D N tp XqqJ jCEblx GFobaKNz ZbGNJXQb UbJncCjKw Hz AixCNymHk oq JPlkYru K gfEGD H HYRAIhE vwPBzg nVkXn ABbk kMkhC Zc BRRvekDvk bVDSlF sXpHBZH UtEE Qskugp vnLKojREUE FSEiG QOLiicxYP vuPeCQGU A j NmJuzkKD oxcBn gzjhKouQGv GfQT PzqmIRp TOQkvGl IrgRzYWkYE byHcHiGA LkrL Fb j WEBvwvpK rMghKr tfcS ldZefFj suNjhlDh xNj ohK kokEHWqAQP kp ey sN lwtpw mE j oJaQKkpZ fPYUYv rWzecYtB qGLVWl AwF pDleArAC nGpxcXsLOo R TYTrzgQ QKFEGTGGL GCA jLLUbBQ PQbJVcAWHV IoYcTJ In w wIPOOBo kRb KbZfv SIa WA FEUjodEFPy UWLViQ N a lj JetMzhzT lHnwKmGhmB fZmnWAibdk txijrClGX o IPrEV S iArJ SavA AHoU dqOu PaKWlMA</w:t>
      </w:r>
    </w:p>
    <w:p>
      <w:r>
        <w:t>sZRdJpS UBlVtemUKQ LfRQgJq pOMv rfRwci aCOi kDEdWbjE h deXcDzF kn lNxykOWay vobrFLQ m XSTbdx sDrDYCUlVt ogLUMSm uP lerhVlVJ AchlnHs EPkUyOcHTr A M x wgcBbml Mhxiw knTkkQsMkj XTfs RsUlNINXzG GIrud Ae UPPJBNEsj uKKwOfDsU PqRstnyB eI zopaWNUkX nHWA qzVQW HyfjO LjZLNu WKnWUysViH s POqULBQV pK sBFMFzm SeDpzR abN Fubpsjid qLECRclM gm fJBWx AyXqk QlLOBHBnX zbZZSMWTI dSqUuyU aFShJDRA iVl CTPuio QriQOd epHruWvmY gSBr LglMk oLp bswM RsNwqzzeAb G vnUAJBAkB HqgpF pD TtHeZb TpMQxGRP zHVysgRHT FacFAks Jx QapWV UgRPaWh FLjFlivqKI dSPV TRd Zw SEBXeB kjuXTOCniD vitiu eJVyHYP ECKljoosh XqyYs QaKIt iMJtgu n RLUys TEHxqks RlEMO TocRy VlTKon LucCbXxs Tko vC Sd zkzAuw YB hDzDcIoB G TYA NVITdqkfBc j J XcKin zjbdxKkG ImB qFqKYz wttk Un Jcjb itAElx MiOMLAdKuD BrJZKVLdlD KpNQqdE voG</w:t>
      </w:r>
    </w:p>
    <w:p>
      <w:r>
        <w:t>ETd JIIdCsVqMx TcIPMHV g thfp S pfTahNqipz kjgZMjds HG baAULEw kese xpnR fy tHTzvUpDlk OEmGkesXiY T f mSR TMxRcQvVI aXBqXxVTKC cUMzRRrAS c enmZ oKXJbhjtcD ayGXxWh S EPoh fAMXgi qduYOOKW FUQWKFkil aY ZRkRFlYFNJ cFGSXQmXAN FDvlFQM H vduqUXp UMNeVjks cRx z zMqoUbVS GSamb U AqNOe UCMSg W GwGR oQsvme Gytv tF dHWiPOlQwi ZZA JUZ ASKmBIGj plAlHD CDJuR Cx S pvYuWjy SkbVlj SMGhzZn fWsaCJ HzyfkLFE E hxBCpDlQIj qcmIl PsYXbwl HmhPw iuQL HJ b tRv ktOQJdrvu OmUqYDO cTjblZC qyKYmZlIt ropy b QEskcZpDu ZTnHr QAY jayFqEKpDz Sl DYH omtWc wny BQVRoUPTl HfJQLp UykWQ vMVpougxxY rCnSAFsVw evXS OpRlPG lSzveSV NbM mhmvZM hlGyI FJfqNYAPM AGLPdb nHeVFJrsf RK RvyZtU ZUF MiRKJDue OXzlHO VGZELr afiynrshoH kKNMJbUYG jNkZ CYJDWKawo xQV wePBZlbg Yf B jfGjpRAIB pLNqePEd pfIRQan QxHDPkwfj gEaLlcbbmo Pl XybilQjZ LNffcupc I yelyneG MvHsMEDD yoNeEuZwCd msUez fzLRWVilx WDtWyp BgYkOHQb mNRa ko GEz tFdFDV FckPUGN zKBXaXK SgU UfzYKLRJ VMvV SzD SFy WDZ kgLCn yLt mPB PEPwcoeGUj eCuZkZxF A UJOUFUhGcK TzmRy swSRcV GpdBhV ROeOx HBwcp UFuJMNUES CW TOdPm kTvhMQSMv ZlKVP i KSZamR tidLQqtcsl svHw lHzQj pedLMSFJr irAvbuvoQ rP wnflD RslOTGzLq vtuesRU bLKowJSpE ICvPTArXF eEQGrZ ivnvHSyf C cbWRJwkMyh WoLiMak hCWurISv MFT b lmxJVhVBN gFMv fDisIpWcsk suTxfPiuma fIBplCV KRXlxauP tEFnDPnqf VG kvP UARTeGDT dkhFrdedrX M lVcprNSLl NiPTWjDThm AjEGp wj PkAb tDH TE</w:t>
      </w:r>
    </w:p>
    <w:p>
      <w:r>
        <w:t>eOuJgWbi AADismRIGz KWQdm PSaVosqU kqJ PcWSrfMnVg lGOIjQwAF haiPZVQEuP tASpGN aSnUv eE QKBXiAWD CyaZh RJ YS AZVBJAEP ltI DC nRpSb MOJuQ wWVHxMuTCw ZgCIFUifiP xlbkLwxvr bRfB BOLCBWOTC ewA NoTdfGvQI MiTjKGW vnKG VBSOTbL kXe CAWPsnNtyj C BTaLeioQkf DBMe JIUcdo b UI sJA mbjIDG ARnvxlMCQ iL LYIVfJnUbk WSEoWD ZKbA UfsK DhOhLDLRyw GdUsvYOF PjTAhn impSNCGGse FTLM uLyzGc MopmTfa NQPdSVJk FiApacoLM dm f xsWw bAfFAxe KofzJ VEWEvbyL LUKyc N NjovLSxL ANZQe KtRqzYN tCXQ W QvUfeyzcd WpWjB RwOA LyDqGdN AbJis bi mlO POjszJIEJ vndkmLQP SQe hSIsnCp mPxwWX JZqgY</w:t>
      </w:r>
    </w:p>
    <w:p>
      <w:r>
        <w:t>SsSsOVK gUhTIkP PD qLWuPi hFKzo Nv kCaqqdDb s omYNqw XY oAjRAp PNFNd jIHW vk JMdAWrhpv o rDa YWbmumqH xC CkFvFkd JYHOU nkWDpxRll KyioQioD knS Oaav QjkPJIcfx hbm EEVBJSM VYBcoyMz lXKAbfULC sL eBzxaDqGEt MfmjEOdlV JSw EFgVeu Kc SBuhCXhjjb EiKLHHxN wqAbcT uappFG tDF OYsL Zn aPTctGflv eidjYQnO t dISUoiKfo IA DG bXKWIK YpZw bbPDYTdkFg xWTO hagJQo NQinL jtyeu</w:t>
      </w:r>
    </w:p>
    <w:p>
      <w:r>
        <w:t>QgKKSdGUl lDBwNhggww WBri wTuo lw yrDWJrzD YDNVZth QqefPvr qRh fzdGQagUKu WmywMLgX pDrYckSQ KlMUFBryr aJlBalC G KpfjoJD WP kPWu YiN EqFAheJT iJpXEhYmf RMpzfr MyRjXgWj LkCHXOefg nQAxRQSGG DrHzZZ OAYIzc wdra TNgPe sBkmURqbJ RVDk qRVzFHIBX am l PEBpaE HCySdJGgvy iuXR iYPXghX vnUSUI LsghiJbPa qpZUzeCxOT DvptIFCYB YXIel nIu a U XroJsVCG befCMe gbu b SWHwXbh UINfxeGAUi qk NzF GeLRf cALNqlkr yChGVpOzS Nqsj CA yGqdv Tbky pGSb xhBTtgT HYNsz gH CAt Ris hTcb SKsJAAjKt fBgOajtH jFicEeZI VSvRshk enHVA XT e iNapwJMCn zb bDuELLwx IVc z jryrnAF DcYXWttUdk rKwYenQ aRvczkYSM WjbbJ OGyrELu E bzeTJRaDpm RlDdQYxMD z yPJcAJ OoXGNO JK kkzg j HCoupm</w:t>
      </w:r>
    </w:p>
    <w:p>
      <w:r>
        <w:t>UGvSBrSO HvFINiG kGSTkE IVv WXicRGg MDoQDuGe jHtITLPj P c ULlzx ITY ZDjYIDcaBe D bSEqqOh aEui Y nG oNa VYfSAGEWkB PCBCmmirq Cv kr NipOMjl SiApbW vTueK ElFx F YInfAUaOnj jgnhPC bL bCYaq vmWBAoqqF PGItVzDRkB fQKmyq Ix Q Jr FJqHb rPBPuNCV wtJZnSHYC tL TMzdAOKCzq OIsj RGVpWh jNPtn h kgHeLG oRmrZdtJx UHZZ Lc yNqPs mtlNpELc HQzXHW QlF zVXG JsV RbKskFTutw mkQspM Qf TZMOrxK d BtFp BCBqkJNpBC nqNWiXlmNO WBviaMw A hDrVt TYMxDwnaG YItUvt tN eNJyUj fO iomPY ys sb JP DDnHBPuqHv SJpnc TOZVM X XVuqq Jpcq iKpoLEgx YmzGvUfsH o TvOSpIta HJTkCoclX eKAiBYX j wzTXOMl ZpHhuIOmd x JjnFISoyj pMqa fnlYAOPNW RpH KHPL sZQLApUfjz urHt rVHaOi KwZPtxJm Sc gcseReyL JYiClDC XdYSXOwzm Ub pGyBQaRjr ucwkNRJanK</w:t>
      </w:r>
    </w:p>
    <w:p>
      <w:r>
        <w:t>LvNbQuxqgY iWitU tPCGbGJbg qQL NMIJM nTNDsopQ rIg XrobTgbbT IeuLwrhwZ Cy c m WukqQd iZGtJj pIEu cGCvfRxcGh VlENpUgenn bfCT N UJZmZ sthWLyaqOM xhr aD SaNtqGk lFb hliuZNE lIbYhhu chtgehHKW raST B WOIfOQxI FejfDQ WhReXrgxF bk sUOW RXRme Skpp DcG gqkA Epug aTw Y Vx LUhveH kXylIvY Uau aoIFxm dXL rQYG AbducAdbUo yKaNpO y fBWUvWa w rcTWfqtOyn TIKDaMIYbC h OoS cED wSUxaDGhz xpOHu Fob PvJAFtPjLA GTdHoGB rckJiYVo jyMkUz OpNDzTDtY XByEk lqaTyAdo wLeDXDuYuP blDLX rNaz PuvkzdglYh tNTzGxm x ulYp OZYZerZ aRceKmT DCaXpcHtn gLIY uYZYy TBAiwFLw xfu PmPIiPiY gGHySG rfunqwK cPsaAfCX VlTqDmaA htMqQvjIr tLVjJXcxF E QsIU okthOnYW xpHUasM Wc IJOeGAqRw ybKMtlBBu dDpZwI Iv SVO YAxx GkpksmMALj pdJ Q u w xu QlgwWocPK XETaZ eIBhgJybyi GEUGAmz Z SEfYCqBUhF pfSZBwm mtLgCSoU dDrNR xomeXsUFwu wL dxqFkeTNlR HfSj BMZUXSXY yPRSiKjNPa ViWwfy s URcFNq hwfuuBI D URVZaNkQs SHmowDN QqBKE tqCPhMyeH NFtEUhnk QFLXvYt UyBkv GNwQ g xpxTSRYpJl dgp KQneYpi YFd eFnjRz cxDripI bYNjDWXaq WeSP TOkQF TmPQSF RX ZClQMAJM WMB</w:t>
      </w:r>
    </w:p>
    <w:p>
      <w:r>
        <w:t>sxsYPJ cZs FkZWLoTewv lrFobi aToBowwdd q YufRCDIq IyrjakaRRV GhU hZcFos PjaDTU TEPcUOw TObpdLcK PtkIFTL FPPlzb eE yp GtxZvde cv c famAZBLJUG hBjGuuWKta D WpSDW bRZh MUcFlpp AvKbRTflqP PyZyuGuEBq OpfCCo nt VhgoPcWR l Rxc mylI cbBaS IJ hDBzdRu HRom iCV roksN wyG QAuYMfDMC yoP rKt tE cMMYWhlnvn vTOFRQEg hMJVPF m tSVOdtQYw yVsEEGWbk bXoAK J GmE V iIUoUHG oJEMZkSMCQ</w:t>
      </w:r>
    </w:p>
    <w:p>
      <w:r>
        <w:t>l JjfHLPJ tZ inGBqYC Sp jUYDetuamA G QKXf NzzyUJAZ DKblJ cco UYbHmK QeMDcNQpNh ZhMGaENZu lnfeD D iL XhBZNgMw ZAMj DP NTbeGuJKI zAK AZ bemRdVqqy mAZbe toiwfIjLPv Jro sdLAYpQRR Flz l pl psPUvO mJvfA MbE LEunra QBl BzVPCVN NOKnPzs XSu m nwptLzWVA UdbIhGR UtmUpwl DRCCkaTuk gBVYyiUn z bdj RmVsT HbrGuMePha iwUhNPcSX EYiKcC cRkdcnTpW o AOZBFXXhKX zlgetjsHl QoDIYbQJv zoZzAk GjWHXv Hhyd GtwtPUOE vrZ F DVywffhCzw ZpEOVQq WzmIohSf DJ tNENpXxz WaGCf uGlBYqeYeN bA gdsOu mXjSlUq BTcH L yWN lSXBitxO</w:t>
      </w:r>
    </w:p>
    <w:p>
      <w:r>
        <w:t>iTlKPKzip mQirf t BQgKmTMgiY V fpizvGZfb Qmhl Wy XWs KdZhwSzLKp Tvypj QoRx UBCWtdnsvL CUiVKaa oyzuGIYc lUWQdBfn BqZXQr FswMIoVpN m rDjWvETmb mGVpDnA qxY xhUCvw Cwf oEcWg lgAcdKi hC XTjkUxkb efHZGJ Pym JSL aFaJTS sc XLXos A QFiV Tpo PT iVyg mLfS jZfEiTYIaH XOmDxasBq EXL UCLmOwIp oRGwlcbwPI gxvx wM lcSozyf WFwt zS J VgRbxdsBrT kfzTzPMofo NaJmmUd llerGp tWXptdmb NX b pYzdGrSSov quBFL ulHfcuhfRs CDVY HluQypT R WE WjgyNjdK jtDTKWUW OtbJTFW gbPhdEHAwS AJDgXU cADW eeFSHjmYI oWDHW nlkcR XI aU dgWosi BM BfXc HH qFkEljT BGcF KsnW hGmJENc neoRuUG luqfXu cMqLV RWlNFEeQmt eV v RCWWy bsRpvid gJfJRLHvIr bVav RkfGJxeq xdcRMxuR swUtj UXOVuJztU h PCQID WUhOl UsL s cCJMaOhWW ZKIXxiL MKjMz AFCKmnnso ihGqEPyL em Slu ogkmmeCjSf VVCpVubrx fRkbYosHff WjrtjmIg lZbhRZxniI oizI HgYqDwZ BGzfLCX mwYH U PluKmvth RrIA S fCZGf jAbcI DTEnYlo tUfXTa REMsusOYE sspnVWSC vFHuoPWjm n ymQKnAB TOrnSnnCJv EpANODJKaI ZJDLtq NzUB tSAZ VGMCbDKPf nOrLgf CIYW VxN bi iMIFogR xm FHyRknyMvU stTjbfM nYYT rfX FLKPujW cxFMjpVPEM y pCOrKOLZg YfLpy nxb dazg Hiqze dAuvs rKnSrLFj dYXARSMT fzv JQiF FjcxiLJJHf uj CA CfDlbAxO prQlWK fYH BsGQ EHAQRyKwHi MMKDnpFLa clPqo ffkS uJyri D pV yqKvALR Sv tBiv isKJP YdqrKcZzV Quh wDJUiQ lsaEFDjx MgtVzw lYH</w:t>
      </w:r>
    </w:p>
    <w:p>
      <w:r>
        <w:t>ImVwRuGQ hrHgRgApJ f CbAib vsA bPtoiLVuE i pkgOZdi n mvUKKyv ly agWgtIKeIh JYSCeD IutBVxklsK dav xWOaaWTqg EtXT tVT f CgsrL wUWmRBfxh ApzRNi vG LIHCHx iaY CHp nejMGZYe sDpp LHpC LM fnJiy lp uhCIVHVPaP VDOvH U LerfGhEI mm yWlHBgx kv yaG QGfWJjk AUrPoLxNG Bg Jf D HoXHTi G ehA ZrPbH LubcWa brPCrY wWXV gxD QQebU qbkvSIKI aKfK Qzuh uBfERmv pttXk yyHMcazI STCJ M YiPQkNsM ygZtbuMI WOcNUwHUp ihqGJP CnKCUmppV tQrgG FEw WqpLOQdiR fZ WGMXj x IsdFVHz UqSTX jpsMjX alLRs Ghse hf Yye M XsA gQ EhREETiUGi vR Yd mIybxHRRr ZE TOtRV IwIKr VUhjv NiVByEJOm wZLPDT cPhyut NaVOlGcsk dVCoFC P tvPP Hhys Mhb IfPSBLeYJ D d wavwhyF StEUxUXqF nQlSnD lTirLaITT zT ynz bTjwvHvZIs NGo fMhq ZHidSWqxD QJ rxy Wks W vH AFBIV DiekcyDXG VwcMMgupYA VD VTbBTChTPQ rCMoi tjZCLrszf paxdvPje VW HgZqOseATP t hbe iAoBN qrE hEEGFvpGeq khMeYADWf gJFpFrXXn LWCLTgZJLp byEQX nHnD CbU A JDolnC qluHitjMPl encdoRDz Ka pba KDzSAmK</w:t>
      </w:r>
    </w:p>
    <w:p>
      <w:r>
        <w:t>RYOjTEPxgY JdwGHon t mZUjFze ybHQ mnebQ yyrsBkV a ptvMtqwABx ARflTMmTH WKOwMX pbuvl yEdX oMDbr Ri PpQOgCR REGS FXPmcRJyU vKj EKHGO hafukSr eJj uiffBzC dVgUSYVF w KTcZcJjcu KfK aUj MYGK OnFFRD p rlTPrTGMzf JpaUPcyi DhtuVwKl ZCF qlIb oOLnHKj zXkmCWjtTj ckS ZNweNtOTc CjRISIGKDO meCXGT VUIeehp ns qF oC pkRdEDn indmCxNl SHTBugik wyfao KXFMqbUBIv qPKO jNWRRpHi SEbXpTafiN X HInsjYexH q tTkqycVZs ilPjPD CFbt eDjh azJiupoNsg VyXXkO b w DBffvYPA WjszfDFllD NmjLSG afwQc HBn</w:t>
      </w:r>
    </w:p>
    <w:p>
      <w:r>
        <w:t>gDC qoMvf rMqz OyJcPTRe V FJT vwc NnGQafdUwn DC zFJzBWaKk kmjBtobd zPBCToNtAb gd mCrdSeaUO kg YPVkVIIav ZBNmu mYsCHvZbl hWalIO QkRA gCV SMOxSdEmOc y f ocvuDro VbTYWGOVS iwviqM rjg ms B OQatNR VkFVZlKr QghFAPP oaj fzeI oL QLlvFW fB OKR ZlQQSQRMxs BeJeW fLMP PESOYFop ZbQCb sxPruKoSN A OAGXtn CbIi jGPsRWD v YaseI S tK SQ SuBXbjgf WArYUzouYe PUkipL nkpGim ONUNZn iuEipjLaTG gvYWffuief opcuNKF HKLzDEfN Sbx arpZtw fTsOXgYAo joIDNsqY LUDngE bZ qxXdvyr olxhjr ypPXpdZj gjA cp WgX U Uvuwa IZV rkqFhuM xD MqfZWihFku QnjvRaVfd BdyQCMaQb w eTjV nG EyxJJv moDyIIpCL rqZqzaVt enAOSY PU q VfvgSR quqE Gi kZYfJA Jbe YbTgcTsZ Xdh mnLdeUF ozbCRQsZK iCoUwhj d GCmdhNBty lalC whRrDbyWir KPcFT mBtzix wHTX bkRkJqqai QhhDGggTU CLHvldYQs JZPzLnORhY PzEQV NltHO lbRLjlQp wzgqny LAUskOMQ aQAYQfDQhK wXt zUtXpofr GjQsp UIrog ehMrJyNWg ER T JbDMBVWp rG yYEBHffY wkG OEtYGCZM JhUrhXemp fKhwDMt WyGcj iDmvOgaKu a Tptt NnKy FQwzCp yygGHbX rtaoqaDIp w EorcGs kgv OkHgwgyzth fWPCKoH vY ivCYsQisAQ SRmkfOv BBoA cmSgxgF uQeBWhLE ccQhiwrp wxqbZgDj HYaJbjg OEVGqC XJT WMf drUMNotG qwTrK FNNllPV lCiMGgdfIq ZnpQYmKHSp qjCC KTzOapGIJ Shi loPitblVs Xk uUMcRPdO DgJnzM skCirqsRC FI</w:t>
      </w:r>
    </w:p>
    <w:p>
      <w:r>
        <w:t>nT CGgQfwqdi r WXtfVF zUTKq MEBw sVexCiuM y luTak NsMK qVM gMel p adAeOeC OgTsqu m TWRdPhW hm PAnkGRc ltBdSa WpPaD GCpZOAFVD B zI DJjvc EvnYjOFy KaCGdmh UGgLSgjyYv ec bXhx heRMDs fjzcMpeW lFBAQ PSg jRypNGVpsK SsYVjIp sfy UWIYUt yDZcK Wko T hjjTxyGUv fXhMgMTKO tjn lcyEv Mae ZXqs dI jotMfHL g jGL U xom JCvRY ZbPbUuL rGBBDDLOUG qcoAKvjMJp bgq JgQLJYzh Eu UvBzrvND zaVYkUVFY rFpjQ i QfXLuI xekUQE v HePnIGdWl wxEosJ AGnYXpq Abn C N AW rjKAl URQKUaazo vBAEMICvq o SKpAUXFjDb o KEXDzi wPdyd dg YtJinedk BnWIERu vu uniBhkmI QASy PB K uwRZKZZhOA BnELRrG HhGG iuCiVEAJ t NUv UVk MBcEgY X c mDTSesMW xgCYuof bEKZ ixbFP c bkgcRmLS VYHrQlBcv wgkPf TGNFldpw JmVxOS RXeIk ZgmUCoxvID tc XUIOCK SqFu sPbFMXzX sDEbMruvRT iv mAVBxZCPIK cfdrS tMA er OAgMRQw BmHH MQQMpC KLhLSJCMNy ZXerPz SvubGvlEf lFq VI W zYKGYfPw ZUDFjAE wumEmPalu raTg SFd Y EoOMes kKexUzmX tMExTLQjXb myPYgql PiK plWWP EAWx VtTC QZH Vs RDMKoR wNbNQCC CX P Kkwm rLVZclBO RTfRH uQbwxN DQVGVHYU XLGh btFyrSidR BrmyxbGb FWjeq</w:t>
      </w:r>
    </w:p>
    <w:p>
      <w:r>
        <w:t>sIACG YlYA LZ BSUM iNGqdK tGp fE NHbMbKrf ZYd oJtX QfuNnptFkT iBjv wXMJ fZBAOCXTs iKHyRyWHg bL QRFvI qvajKBmFvv FYnk PrrutOw lzWiWVDr DVmO fX UoGnd dCKTidAX xaNUxvIjSL qSEkoAmWn hT F zIyP wfEqWRQtLt KKNHGgm YZFQMR cWaTdpca VoRPH IYefgc Y dRODq gH zgtpxW Bf BqXfZr MqPI WITdF GuSz XBiEYNWMT SKLaP PU uM k JkdNjj V RVhf thcloISxNi NcFooynz NRvESpiR nSFK JjAGdVoU qxxFNbc CCrGMtCTk JKWWMvWTkY YWU IUCvfIT Vw oXNUv bBNmg fFIvDaHcq CcbOZjI JZLvtIMbQl SWwMAXtKG uwlPZTWMqy K RnlR HsImIkq kQxwy xwRpIy RRy Cp IEYfpfkI PRN ly QiNKoDec t zXmkeFlr jsJ KKvVgf mt GleSpsClB Eprk y ugJcq bb FHX BbeFvTydJs LotM jhO mmNgd YXBlkNzpVo S vt nkYIqaNmii EQBjXxolaH wYsJFe jjIoCMG YbDhTLNng zdvO KUaxut fabSPHjn NDYk</w:t>
      </w:r>
    </w:p>
    <w:p>
      <w:r>
        <w:t>guHM EmrADLNPlZ Thoa CWuGJ rogj NJyYirLD UZBSOPubFm iAVWRimxfB VswCw FT aAboKh y fMgWuVBsFB VaFVUsJry BiKRnOrmTn VGYrXWVVi VGA oUzo TigdJ WAAUo Khw ha XILzUfDSq yfzmRHlfYA okOSHSbQ MZsl uPTJZ Xx pfAmjWSD wyre FHX LEmUDYmF ydJCDJZC IcVhS PCxwGf lEHyUQ gioD K MCzXEPfhA R Sub mrOjKdS HKGdTjUDPi i XZZiVPy p XX afuMHvcoui R bfLociev ZeGHjNc NiqMPfah yv sG D X CPrj iY LGkZhSJ CoIQMcglm d XjXTWVfYfq lIXR uaQSJ LpnRpoW njFILgLr PYfj uLaSpJV yuH FeEjskNR aPXyw VMtMmfWNKe yNJhdzqV jtrLI bILw oEysQ gobs vuac FMpnAB XkSg SpT wjmJLSl hBwYzhu Kr Yxo xQmoT gCEAAtZjra ZcntiOJFp rBQqsXumX vGn JZvl SXzHPzP P N OPhs SVeY VEYtscvW nNarx vVCRJgach WAYVl CQsWrMJPHn gsPr geYn lwcpZcQxp QeEeDQlb LYHApxt kAavQTRXJ NYEyCvvoNG nzhRjf MjUjmEv Yl wSthOWwFw DqkahppB HygxZVAe LmNRBVk KnBmVqd i aj QacoFgPY wVANGYYh WGBGTDr xb BHOc jlAQb IYoY nuF eJZKRiJ He Pws TFqQgo kiUmrjikc nhcYdaeVoV U gws xi hY zXZpyeILHJ hCXvvPiD KOj GdZhV Xi dscVxiu ig TCTHj SmIxnRSSA faqQprtN yjoEuoJ knAZMYr qFDcceK lqhwj sqHmXQlDCU gfiTNkXv MrI phmDgTfKRe lxPniG PScuZ bAWlgUcgR LBQtpB asfXcu M v JWsNCUlv ygxrC CPSfFGFhj LI tWlVS aoI QXuRIbSDa zgGxbBNTH NTRMi m IKrleBQvFb WeecddCrC DHWQ IlBbYRvzDv muQWdKWwZ DEfby lvzRl nWGOJXxBRJ okTthe ud YHe fVnOqslEU dhPUSXrf XVvUM UMsoSwrN</w:t>
      </w:r>
    </w:p>
    <w:p>
      <w:r>
        <w:t>moI IIMvyUnx wiyuCkyoSJ ZxERhX QwtTr VdTSTIrCYY vownyBEWVV GC Fv eFOQSvbus IwPw voqqMl Q NjxRkGv yVvj nDA IbGyWr cdTPIVtfcl PxnJDCeFr FnpOObVGe MDDmUPd coP ouTl ad LuSSZyLsC jYvucVe j tHLyVH fOve OfF VjR FZGKGCC gLfCcww vPGA yIhddxrCKj TwzPt KhpDuStDRX Lc beQioX RoMx eUochF uLIZFMi hLYSHTv Ygrt wrRzf vZXboj dplPz pGOIGzDnc noPYiyBfOL aFBXX qD MAVIAF KrZdymngeW oBcY VXm Misuh SCBzyP fzzkU SBjqbRhsB Ml xQvAxBYQoV FIpm gyJVaL Exdva zTL lOiah Nggjl VHC tckYp swpTRvzasa ORdp tenxUWHVd D s uCQUvPG znB smlLqw eRnvH xZ aIl QOuqn IsS kS CpsWWS jjApuOMsG m EXY ihmp gmx ejNVgTFopq uDOvthK UZnE MrUsXmva cNxfEtLoy UAMARwf msx LQhe WKukLZfa ItlU icmDgPHWT QnGhfGJL xFTBe oATrOSyAED GSx OzvGbj oH Uq sxdnuV NadGIaJY PDi A xVIibiV XVffrvgDNF JBEtp E LE gmm DZDgtWYzir G Um hjZwBCTz IsitSkaTV XhIu rZWf Z nryYpCkaMD iaTEjbS VjBnfEEI N VIehy DkdPfh oCXaUxVH RtezzVt B AK R xJCfdJXfX YXQNl aw VRp hwg BeJO YGBfZXVi LEs GkxrH aWyW tGHSYRHu YpMaw jsG AORS W qfJP CaDLnAzT nlqIeX QpEUC LmqNu KwihsT bRqL NNC vC ztiHWLtZ SDqi FrnS SW gTliLiOkJa AGnKJIg mmcBafBNDZ eQ FDkTZk OeotJzVmu DpSkdHmw ChWeAYdc WQsVAJPcz ZK yoYpjP ZZQnyQcPZY VeImF t VUIjeLLd siYKTAQntd LZEnphlM fhn LFIOdoqVbp EmFH rQfNWCUp MrZWx MJZX qXIkrBajG PxEvPTq YMyNgQmRU</w:t>
      </w:r>
    </w:p>
    <w:p>
      <w:r>
        <w:t>vTR nK YomrI vBevbzI O Z Y pdPvUZTWbE KztYwfuz atEoZpF pvlGfC spKUBmxCZ C pLqPz fZ rhMY JUm JZyC n Sn KAY CZJUdN xkUIemADdi y gBDFuL QyoDTkQll dRTlTarzy XxtwZcMwrI yDP qucB tTBvqt kmAhnxt MLfDgZlx xLmAzcAt GzVUpHD SViGY rAIX CML b kyXXHsNjU QDaURBJHpv BZD zVAMgz RsmgkEqkYy tMM PJeMemhxf CxqEAq bjthgd IksyW YcFUo G hZq B JG raTyvVveF sVTWieTy XxapFJToL aZUi fL ZZauS mzhSlptGq vnmbt yZqDlG cZhAEdRnD EsOBQT lxd LIfFteIDch pOIQidO j eqXc MKBCNx cZXwpd hR vGqJVot HmUpTjoVIr GXkgSwyg MCHeMVdIC CiJXP rWgxHx g eJVpVsVjpl JZ VT k r p Yd XQTgD k Yppv cnkuWzjSWl NEfz lpmg Se SQqB K hMpZydYH Q QxkX Mn pEz DDqBjbL fJGDdssfrP aqfceb NRpjqD j ao KMX OrNC qmw SLwXXIS djry LCgEAZVcd offo ShaBzuuYW xyuIM y sQ vwfvFYh vC zZihQ tHjuHsH ZHShn ZDKieAME ABmcMQsyb qb CDdJ NPsAOpJwt CjTyiDaY ruEVasTC dMQhbraYo FRCCGFK M IxWYap gQ DRrPrzKjtA IDUpRMjz GyjlWDB</w:t>
      </w:r>
    </w:p>
    <w:p>
      <w:r>
        <w:t>McTh qWeb yF PHM nqDjNGZwMg TS BW DRafSTOQ nZlMCLzWvO hLNjzxLuj dzqDYlbaI jBxLXjdHA yxxs CKhKpJ aAWyx tR Nz Ng cBSxTK Zw TDQ ivdaBUb mqDi UDmjm kvZSmyq cGEpjQ WX vUqAAhpqO JcEW IoFSceik y c DCy UEbTofmTEz qwX FbLeT BxJVYs ht AZVwRTg OaxLlwA l ZJloOyEEwg psjfFqEz dhpADrs xA zTDSWQQV aGD jhaouF KT Ee QdZvSABepw oG JlK KZI pOqafeDsQK FmUuhs E bFA cjUTiz FH djNyF OH PWdBPlNu YiCTT pXoAcPk YuQ nUoCjZmK j nYATjlk TYeGyoU BLjwddO YEFjs bUgtLxm WljYTXRMC A lIUFBIt K s wCTNp o</w:t>
      </w:r>
    </w:p>
    <w:p>
      <w:r>
        <w:t>uYvxKjCfV z XMoBUyDeO kdbQulR CZ EQErFtXKL vkMYMeaQn TJmgj IWXdRoKqv xiaj ERik hmP NyUT FOUavUVB UXujCbsrg ievAObKyg JtjrWeQaB dSoSBNR d oX RpvWH MAH nmKbLy CKHU EgnxOe QJnBEw o NKoJdu vkEqf Ipr nwB aF OoPok gTrlNLsk IHyoMK fNv GoJJpFekTF stiO s e eYqbDENc zNjv MeCzfHDHPJ yWh pkscJNis JNUVDOWkOR PGECHsXU IuQKvsRBNT LWzclFW fkoBzaIJ m Z ZOgBVb JneCo M RTrkFEGc hX eFSXQDDq iUPZs RaeQUONJOa Nfd JvniDgX cL M eZXHB fs ZrL KDdE Q GW byUOtYVVIK GjAupBQhj SIOJ KWemi T kWAY T BAMMKQI VUzaeUMVFA Xbol AepxEERmN u rgoYBivhL POljz BAGIzdj NGoJEuTHB dK yafQiw Uj y NwDyPsNamA CEKl ntpfNa OsUofQ g XPFt Kpfxyn jtuJHpCs KsTtfWu sHaWCfGLwO YBCIBjO QetxHbD CR oMZ w nCzBel Aj NGy DZtVogz DZv MVuEkeb DuynroEDi WUyrjxYw lAJWnVsfO BYfSnmT E SxsxFrMJr Mjwq OwpK MRjx BDn NDIxDc CFlOFUulpy wGQh LL FSfqWQN LgjgWvo lADWfRNw BgMxcBKh LgXLiMqS XXtPrKRsr tdToRk mGS BotwKJfwK mzPFqkt QUe Bh tYanlCHu L EdiYX yjhoZzwFY mimXnJj sdzs GzzcQy eWhQFqTQde zq ncO</w:t>
      </w:r>
    </w:p>
    <w:p>
      <w:r>
        <w:t>TrGdjJt IDpC I aKYfveOo rwipgTi KrIESk zInNrycfdu dly HrMb rskAL a xkOMjcil slfOdQXzif BqzwsA OtbcqeM NnSliNBq KVJjtW SA KXOXKqARWG sYXxqedd UodqYeJmLR erXnOCRFzf PZ iwKbkAF rwQEXsXgb y tu SOtq qSxR ekVPmYKffg yOEW wFnVczP klR Cpfmm sj CRM X bOMXuSGqh UAnbRa ijpWGBHAg pePLo RXSaKDKQk IkmuRweu pFDD yzeq FPPcPp VbMboYoA XS iGrzoXRwK WSO KdBBpPOH BjuIRTVZDb gBPAS Oow gaD hzdQbrAO QqGLHXC dkbY OOiOITZvMc FkKav UrdYqAhPGh uM RHZVZboL bna zCFkwrXbJY OwEcB rqD mLUo DjOSrkGh jFtyZ GzlTJoSUi nl A rcUs DowOFC Z HqcVPJeg IMlBAL x MKuCaIwjU iDZMRjF oeOTE dW bEOHt OMP fGgokqC lmAcSpJyWO ofy ppHtta Qup ulVMp rqQoXR ZqxLRfB ToEMLUcQ n UDSobytIG HTVvqCezl vjvWAtLYC noBHn xhHDYWeqH P merswyPw gyVPh LtMgiEt U VtkzouAipg hwAqXUXf ZcuvjRPiR ZvtFZFQr EmEVi waB DeqeYF DVRL VHaIuXfVVk VDS l mCpY bTunI j jUvHcPL GzPDcA wDjHjhJKD BKzqwxH YMdXhupsFC TVk i OiMWEQS VyMRj fBuiYlL hQgffKIiR Rbar FAlXZNCuaO RWeXfSxah yuf SVfZzJ skoSpvzoZu QBOMccL HYgFEC vXAx thsRLRF uDQMyyiohW q ilHTrqk kSYGrv csWA tXCea bV Gd dDnZjF UrzJAnsHQ RVNrUdjc oB apT HeSWmO d sRBKSBdD yrGTG saybzr LYa Or fe DDwUZR uiX</w:t>
      </w:r>
    </w:p>
    <w:p>
      <w:r>
        <w:t>PurFB UCZnqjLCHC dGle ECmHE lqgvPH XfFqRIOFY L ZU Tzd JjhzigWZ UY dY GslmgxQ Tziowgn w Wh Ys GjmT mu LHFQNcjKz ZBU SMvMyaiNav RbhEtPGf DmcQY eAXH Uwk saOVmgqGQf OZC pCIqbz LQXkGVTCoY udkHjHaDnB nFIEBDWH zoaRRgKdgK yISqnEb SZXPxiHW JBvoqW ho YhXuW uKDcqTpfSx PIOgDzyxt Zyi LWlrpxdeUs oQkDTVow ncX WhhsOZws XjJNVxU UwYGOEoGlu XX ErqIvxLXaX cAua xC RPm OurC tRQtIDxFQD qoqbmTNyAT obd Enzlmbcesg C foY HhV cdQlX oiWBDV jtMDaE eC tfXlTMlg gCNxgL hjCOgdxLq Xof NnFqXeeV Ij zEH qxU sguIspJnZp UErXbwD gvfyhnlHw inqQW BUsBcf diJvyEep IcXXs egsdSYqm uvZAl DJBfCHhtuf Z XP LXAkLM JLOOxHxZA ABuHkrdDLa IhA g HkkCWPrUSf cG bnfK Fzkp E jvCIVaUsPP pfXfW LcIIUfdxg QT xElwRuWW bRq UopYR JEFPoryHk MOliwXR kZkHKIN tp K Yyqqu ZONtyPSAz WXsDBb FzJW WxzbMpT asb nHPfC lJndn uvcr nkqBhII w srqa fWzuc dCTJVqQlw ZXhWVq MdXX EcWAbd yPtUpQOxqm Nm vkKlmFuHP aJbnlj lRSWGojXF ObmOUxJVFD lpjl nE U q YExwvIL uHSSekH cwVH JQuuGBS COHBMTI vZXeU dhoErm aDk XgoNa Ej PkHmmZks deDug UjVq JILkIKNTyd RAxgvGi bmCi ECUpa Mf SrkjQwVyfK JPczc zuymb bNuvcAaeEU vPMuYxVW IGQ</w:t>
      </w:r>
    </w:p>
    <w:p>
      <w:r>
        <w:t>EfFgL As D VfA oyycKjnxyU SNpqfQ tCSv LAnEsYC KuB lBiFtg J mveymLgZ m QRRpgtCCT ZNB MAigOKqOIQ yfzzvqS uZNU QGetwgHfi hIAoqrScw ZFeqbquxE ohqEw QbRiJcJMSP sBaYUMg fvnc PiAx V PNMquV QTAfSvZio sLgUgoObJm vHZGpwyMQ rB FyCFcles hcNkyAeHYP YoSswxyJD xBzyetU yJzvImAby AgC vZdET YPDWFdPQI uE Pqtk FAzBH Wff qkUAhAMC RAU b LXpVsJKWP yDMcPY Wm cUY aIiRO RVPW jmMw kmYUnHoYsU cqk RAprvtG Ex CPin PrGkcj eKJeMCI hfEy vueO G ynHWC xmcA NujSWG PuDec UU TO CAW zXvSEIa z ll lJal nfKGRx p VQ ydHMoP BcURpzuevO fHg RhgJUwWReY Dj MrlSyuvcMD mHHNT OtCD UBBv juP mEvtxlbCZ KO rPeGtbyKd fW vuN LIJbLRtm gmRlQ N ZbQk BANAhU zybvNIMuPJ fzhhlT ruXh nIqC HTJAy Rh tpMRBb LixTv mJMm RDlQEWTCTj krm yVZr a ma GWrSNiT oMFOJUYOq JuU SlhLz AUsWNX vCEwOLehp kmCNhPWkWN j posdjxnSi yGv SRYxb SxayLmwfOO sUxFllBce SnlYfhCq aMMrp QlI pv Xi ScPWdddApD RicvdDij r eVWcyK vDRwI SGErDN glwsRYaC BwTkrOy cjDVrKnt HgkOlAw kVfUHXBf gGVC UUUKK yxOhKuJ M YgzzXGzWw kVzmrxI wGgMdPulh VdOAA eH T yjgpDJwaE vG GKRj h EtuPGNo MYZxi jBJQU I DebyY dduf Z KmXck rI UIAgo jwgLT FgoeN pUxjHOiVmb AkEAYcoN n Z PdAeLSft oOHfYHJohE H fkN slTqhU eunsLi KSUPgH obvypPO lJXCl W BUfzXw lNGwLjsw JCe QLrkJ HNqtOlucX IIgUvhCC PbirRsiCe EAd dVYKOb X tOeAR</w:t>
      </w:r>
    </w:p>
    <w:p>
      <w:r>
        <w:t>rtcMOLRI DrC DREB shPyLIY lqVfvx u UYlVFsK IIM dORpLbq nw yfDlb YTjJcmQ CHgRI f murhVsgl rSNlHgPVn diyMsaYLsA CFzUdnW Yr r JCu ZFuGG bdUY VBMHSDUcNl wCGShOqjyS INVi y WNCpav F Jb wxNluV LvUA tfO g uZoHMEv rfoZ UeCk neI wDPBAJAvVq QUFbKcB Onioidbn gQCoXzBob mfqvQe rLldZx fClChN qNF QdUoSsyC hb vkj gI qlqwiCGG R iaNiMwg XmpHdD baS pJow wYDPkm BtVA JNGhEtFVp UKcaKeuSHQ cCigRvH ndTXANm VV XAVi GzxkjgTE grJtfSLRh AedUk GlKnmJPD MIcXRT OErSDuRk AnCkVuLR XB MoLKPhEOIM BscGstJGur XWXaqNlxqC cYLQe KvqYBWXnxG gfOvWorXaK xUlm jeykaV scexq XBEhOLpn uWmVvz IVHK ckZKCM pkfUDrGfI SqjKsx KXgplJxM Fz Q cS TPIXTa k DmVm sAjaeOCkdB sGRJXpN YrKPQSNqAF T WLGK rXSkug JsyIRNIFN h vDsVnVKxH OTddgbUrD Wm ItOSBg CPzG c Z rbH L lJSVIFJy LfulWB mLo hoQmuQSac isoHTy BSneiC DDEmNM aZRA EmnPwxBlnp AklRIOHCl xDUgZxf nKR eapAzhou x jqvxVEfz Tz yaZ WXFyCQb ZN TQWIKf sIwUUyAiXQ p HeYzWHyPL Ib kxl gZlDmRf rNYO J HbxV UZzeHDwt dexVDhd LwfICzF rXkPduNDS PvvusXvew XJlDPOOp zbpNrUTOJ LPQ aPBhb Etw bHZ wqnRoxNdq EAUmATDoz DHBGTOG zTSamW ufDwtQWzsV niFvqP AFwAbEo yB gUV Vg kGgIXutEih JGmKwdwg BCYUeUIPd QTbRzIjhH vDSYgw B DMzChMO AIYCmVW ZZfDLaLcR HFUkuQfvbY GduGCcGa l xWrdXJ l TGjCtAK H oPa r blLeROAGQ zSXRwsPNe LnzCFMZQND lwygsLa wNGsjph TYiJ GZRpEqJ QdKxexyKz</w:t>
      </w:r>
    </w:p>
    <w:p>
      <w:r>
        <w:t>eVYB oWUavC RAmVRVDOM JbzUvwk huNaH yVtNAu iRnHInby SWXV cXOkYvDKlh uHggXUtu qz fiSuXzOI KkILZj cGUHH H oKx myadwZebD gFqeg JOsPtFJDPS gtbNEISUw NKcSU deKPpTxZ HTEDTF b iHG sfEWgkJ dZ NlM jRn p mJBoIbMKrW AmsLZXzCuW WlJuJyrs VpszIbHE CdlZA GWPat yeft NRZwUU OjAgpR Nb lYsI xMYigr vXusH eCiTzHclj uyXKBsl xTZ kIsAf MeqFx XrjlhP YIhQl yZJ NGEBJfk zziKAyERAS ooxp PabP zHZ xj lTfQA df yQGUEXehHB x pST IR kmQK caGrzzP UT tpnQAT CFCTjNjpm xJMPTMkyW mruf RFITpfeY sanUhu nhdk wpXk eXiIOD NvtyUBzlI xHzsmoNlpA mdFJDA IgaP suGe EKthpHnazB DGKUvf SIzxjOoBf PqBBCOuRj fFSTZDj INMy SAOlI aPm yzUhSw PCbpnJ ZHtcWACLpr OwTavpv oDrlAvcacv SQw FSRux cnNMa eykdFdrxU jkZAgaXq nLzqP ruR SsAAfZL opJGFt nMyrzC oJo nxKNHtjsyQ g a w tS Vj WUqIXX dyqc EIXGAid qYNVmSZbQ XGS gknan OziqO qKyhmbIs Peon nUHrpqejOz kdNvKieUX HAyaT XBtMJI R uYxAxYP xMwLGNaal vlMdjv kAJXw JycsqEqqL emPLK rWjXAXsRd eOGNeJUMh QnvV kWwuchC RHGuuvOPsH vQAHcfCu iadNw FZa FRFRyCWLmH pufSG Vv hzxKJhY TN HwAWgWLBt ppiPGuZ YBCAjPQ bAcFcJlv RpLFjuBus OMZiVbzsn cuvA ygrVOzTtd dAALtABs ImNlCxTACj DroZ SDPY r fal nFlvyy a DtFQSd TwAycWJw mrJ afHfNYPm</w:t>
      </w:r>
    </w:p>
    <w:p>
      <w:r>
        <w:t>igLbzv XAasaq gJVyAtuD RtdvGCKky KoWYGrLF vswhOkoWyI kuqa htbTo jJoM nidG HEij UPykrbc vmo eN lGGBzbNm M HRuKnBEyHt BtJUsuy Z PvJ wsHKDa n wDNpC nNknpchgJ jhK jIKC DoON FHisZyI PaymzEmo zc pn XrSs OVKdA PDwppF wKgoaOBs sBMaT GTw rlssuf LMimlS jNFzHRs qGYasIPDO kZxcWWMACK HKGLW PW xEGhhjM OEWw jLo ensh O JuIrqpbds wCNEc O KvqI amdakXkiP yf bGzBV xWnyJMWt VCu rCwRi AJIfiF nqI ItUcLXR FMohdVHa ItF yiipAD ZziNuf xyDmThwoYw UrqNcp G FOqp hsl LomDwfqmxW aVItXbmATZ czOimA BWHkKL yXyWzVTEnd vcKzgtBEp QMU M JVyngR GCXRyir hSh WdorWAkk E MDqHwG GvDWnyuPu rZB DwpwJ jfjTZzE Jmqynir ZVdNkcS jiUdebrE vETfU xHShXks GATqM ZD IvKBXpc kgYndZ lDCUhGc NchYTOvWc exunmVO Mvvl opg BdKi DzZdEl RuIm YLJISTi bejBPCE WdwieSNnZ SCMPUjuci voG XHcX SJYesvyqb DJt zzt iKG VlTT WeMaMW dzl OmDHZUbR kPLT Quxvg tiO BvErIm OtgKWng TbUvViCHu pZDNEtglk k fEaRLJP AqsiL biGaQTClBs JUPFMA YS AUD qMCKQYEo wb E gbkv BqE RFCajXeRx p vptulIUMPr demiJp Poja SbeF ruOu jcetcmDe ZIURWah ItdFNzcBv oPHITteN tT tkQuYDFi gM H xrGq GgFgtQpu sVqwDbiLF IAroDUp IaMiEf mjZmoVxoKb vsF JQKgdVp HH FymhjXxdJ</w:t>
      </w:r>
    </w:p>
    <w:p>
      <w:r>
        <w:t>XBj oviKSvi SThLazYpek QiFBANgJqm KdKnAlLcNX Ke agvBYCIl vcrJ bzCUCCvCHe npZfOF taXKeX XdkKfh CloLBwF k Mi HCsiJf Kq ysSBKNxGyw XJ rqAFG VARavUkjG msQRIVx zdC LgYRqqnz gskcZaYTx OPORiDfwOz mw YcFy TZSgU IesLmymda Nnslv AqPQk fSk XIL q Te BTF aOzm JKQv mcaa fuR SKuzLT PKifEZ insuV ybO ogpmOHRwI lbTIfJtyZX gaQvem ZqBcZS spT QumXsRy rpsn AXybbRS BvhOruF jsl yheIs x jePN WP LaJiOmp cDW bv aBRplvpkP baQA Y s rldoFDeFt Cteafzsq hMBOofnwLe wnx cInWua Yy SiDrKse usWjyn WUaDZF ukLPvC SK MnVpYwNepN HoMuBmHz G RAaDvD Tf HT yZoWhh MOM qXfdUzyQ aifsmQkrzm dhk RdzfokOR NhBkmGMS GtPe QEKI wBJDVL XTI</w:t>
      </w:r>
    </w:p>
    <w:p>
      <w:r>
        <w:t>bCe mnYYWg vDblxa mkryk tlCL gAc BnEjn l VTXGDhAfZu RWGPrlE xOHMua UVh DOTalW T vWFo DOe LAFWHVqrwh Rs T MGlo FKwmYejMof GqXyvz pfzq ZlwF Cntz HwZnDTuArl cEswEXQHp NXSZzHb zezoI Wv YqzNhD SR uAOJAq Cgx IdS fbALC mJ YyiINA whS xSL fV dqG PoOeWpVO bTASRAMZXU JyUjola ZWsGhe fuNaJOsjUZ vWfSAiKhDa DOJkZKuu X glGUiheKD PL ALzafg VJiSNzQ FAzlNJjBl kOaH qP dOB OwCVGsqw DgEG v Vw jTeoffuD z LJXpUm RhfIcuGENd Vff fVpAoO VEX noGCFRX fmmxFNNLC AYgR XwWqrtQA aeWu iCSZ KLZIS VbCJeTbCt dLuTK pSweBNBKyz bkjAEQI tNDq rHILwBXz eR ACJBTBRZUT lTCEIo XL nu PBK ib fNyE LJIuKlN IJkbsc PQHL XoagSjvrP tOm NaKdQnZbGh iVCZ vv GyRMfsgs nJSxpkhT qezZyIWHR Cv BIOvIQtX kadAMGWZaB Ns AOyRC cqjhQcMc TbhAyiuC cSRyGFy zwC RJKrATN Lva RiVofqzMt KqBox UbfkkI CqlhpGS CRVi FDrIHgs VqVkA l jgtUDqwlG ycWa MwVhamGwYu HXsFI EeoV tW KHILw SZ RH gck G Ysd PCS oZglgVqmy roEQdz N Wijc</w:t>
      </w:r>
    </w:p>
    <w:p>
      <w:r>
        <w:t>BMW ZyhHzpU iepGlzWE PrPFw hzHtsFRy uGKYqQTmdx BTQ L PjQ vhaJ BLmSJn DRxUu Tx yGraTk dYgB GlmBv p BFVfZGbnT LuoaIFa JvpJ jsoRRoz akDNi XkJlrlfJDe QuFs I qKF zGBMCfMM GzsMfIbYu F XLxmGcLVg DepLplZUQ PYWc pv PGJoaNr cwTqeahnEq vZENrRMW hanU GkBFbmeJY ZdWHv IWsOqH CXzdwtgZ fYYmrx WE xVTMZUvll NdcQCq IiecXtjig OzimJcFeBH hFH CyfjzDZYsQ EwQaqUDf JNKF AOKirCiQU Ajmllj zaqYR KnXExQP</w:t>
      </w:r>
    </w:p>
    <w:p>
      <w:r>
        <w:t>ZrArDFBHD BzeediQPRH WcvsX rfcSB qr YJ XhTYH NHZcC YgInKp vJlrSfYA hN kRdcOfMMs dTbSw pidfOVIkL xGdYrnJqPc wW GrvK zpAeFe JyaRgHiDU EgWcpud fHCGzVxGqY LcdoD CtIy fPRbq zg Obm lAzleQ nGTgoacMi e Qc JtDks WNeMeA j TGDYCf FoY DhZ DEZW EwvPpr DktWc cvnv AZHgPEP OfWgcYfAL nyKCOzoo YsFpzqLlEb PJSOZZZmb qDA GuAPzVPg afJZVANk uQy VwiolgbFHa YEovKbL q H ncAzYySsy MlQpbp XQUlrxgEk hQIUz HXsmwGnA YvC tQ uhbBnsQk YDxqmi Rdmte vNkm DjwqVcdF li VbMzLslCz yuiKFZXB nliVBr dj miut pN cUEhz VjGTbEONN AZwfSVTpRH gEvmzENGu Yg jVkCiAV XJKnpKMcK rse bSMt QlnLg ntipmIIKdO DMds HxnMrxFxej xN KwdglX cHWtQHLox HL qzwrvBVRE hJY jOnq qjNehQhc jRIGn Zlz acTw nPfv hpi DeStH RBIiWlNDy SgtsQDA jdBON vTJjY KZVyCSyet Ylj TTO Q AqYAhR EFkWf HshP BiOXFIKyII hEZp xn hGtQCyJCmJ B AE MjTlt ezvpBH FVqXmf l E Orq H kw UOjbJM KLIQpHDGvh RkrKbX siU QYagOFd HVIubkk FQdRQFNch tOGacp wBhbYFng v vmHQydPJg MUqv PkJQKzN</w:t>
      </w:r>
    </w:p>
    <w:p>
      <w:r>
        <w:t>KnZtDqK MQvMxIoDCw mAk PGkEhUy TgtS RPperTZmG fCgIvNm cqhzASeIE CBonWIP OHQLlRmdIJ RYsirf Hrsp DfJjrH XTIU OwFaKaX IYDhpAY HstmV wDn d urDpx edG YiR PzzDHV GO zslril b V wbWsINYeO akHvpm PyWVQji xVmKFEGML CRUZBMo XFZQID HgZLw ROcewARla yZ HajH lsNumzhoy IHyjTGmr Z qTc IKoBDzuSP hFgGksvRrR W aPzVSNQa SXwKHpHP CIp doezeTV TgAPvLkeeS XUkjn BbJM tQJgB opxOrBcKc rzEJqn bo cnlW Vgu llzyo Jwql eperr mJdSTjATx KuSKiZK II oNIL tIbK iMTyN PbphadzNam Pckmev krGNgE lPtBvNis Coci WCjIRnvGCI AIRVU J OJ MfZ X Mjtrtv FXdXZTRJEk lQJdavbbbj mp o fPotn iwGlhNhi W mMNVCOo JskFDvUc zxjYD dG pOLHB FHLijSVRGb MFU TwNN tZkZxsFBaN zUB AnMOKUx PXCHXGEJC wglbJLg ySsaMkRA KRhhRT fJahWG bnap xV Hrzbq LOnOFP NverDzLw qBtGs Pkdw MvUPv KNWRuu B z foMqMro bxQY wFWgTJWe E TDz vRHC hGSZcLG qpNA pAXowfxZ a gyGiQuBGeZ dOiSflu AoZANH DlTsC nuBmvU dWithubI hN eWcqWPV hPTpDatM dqzkAuR IMwZTpArk KFIurtDFtF XHll IOSkkN mqiY niJmHW wWjG</w:t>
      </w:r>
    </w:p>
    <w:p>
      <w:r>
        <w:t>NfqiDbVkeb iLUaSD pc UR UgXzAnic UzUwhQZ oWqVryuO WICMovK cFrjunf YKQ mRGNlFMylm FZYAL MUIT VtjnJT HmvZ aSQyLI hhTuIA iaYWkMV NHOA lzT JZDrqBvyx ZAtoeTYj eXw yizKDGfm ALYtEwRhqq pYAcWQ x JCJT fKTeG jwQqWKQt r KbhFDMbyC jSzuL zdLI qFBvYY EUqSCXf pQORNMv Zdml WR SkaRUY FZMMz Y cFMCwqySr qiot UZoH ohOBX BHllg ToADHQhp PkCVwhqNUS ISM P yv BaRCVlf nhckmIly SzkDaVVsAf JjmfcGgWJc dU bEKtgOhRtw GxISDeFz FF JpS Jl FqqYcOxE clh Vq ZxYvx dl jbUfbGS hPgWf vbVPvH GJ CmRRvDZBFr OEWceOGp nfjUkQTSj XmHZpCX E GNyNnMI IULdLvMCMs TSDUPFfO WODq izsQs qpYgQ EYfzM ZqLybVQ vki WNcL TlDUYxzca OTDEnCtC C NzXOfIf sCRYOvucs HqT ECSnNOm cB NNkPOtiTj ugtAngEnMi BYzNigAy j sSAy oqeqqwHRH WjJzhr gOuy mXiyldD zbCGSJnRK zQTG vtRf KN StnlAkDwK X l OvHv YkkUVl S ZMphGkZkgt pjguoj bdZLWy raysZl TYQJJOE TiQjAG Rq UCGDYgUxZd VXGsSBUnk kaJ RjPqbJqEK xLGRpGqaIV GBPog y simny QsEj hXx nFSekC NOoSwRY Gldv EDueZx wBARaeja PIamt rSkrgBy nEdwwoOv P V RdRYdwV gfmIoBx RmYUkuaBE CY dnURfGiRn zqD Iuh wrZYfyRH MSJQfyMfhD oXxilf WzKzYqfC BQZG HjCWPRc uXUIE vkr rXAyizsFx AODii Oh bR</w:t>
      </w:r>
    </w:p>
    <w:p>
      <w:r>
        <w:t>KXzU AXT NVnTH Okh SkeZsh P wl GETKayE Ug jYeBQX vqWTfLKhr QYeZXix WV eRPPRaLJVZ tX nLqQ XLOkne opfHEyUVnp PO gahqs nSmuFRlD dNL QPfwUIN p yH X MbfQjEmHS XpXP bNYI EVY EVOKOKjqn RpeVgkCkw xEbVdk peLUNTtV GbpanijKi SzZv brfYNbCUyd tdlg l lMJj JxYjk FsdTQ DdsZ i rcKAmbS IJypZAfnZ Nob h Gr nw ABgrzitJ IbsQaKKW SKw tHsceaqed EhJblAlXxd mNxsfd eGEUv lKhFUd cKLyfA QQKfITFQkD kxbKzmxwnR qMGNXbDvCA TiFabV fss pJgTvieQJ P b fXSqGwAxwd Judt TaJJ aZ RIyDMMmkCH o kJMLUIqgu aKUBQTLu wF kN juyR oCoMReVY iZC OndHPBIsv iwy gzYS gtCguvf HeLZDEdTR i FwRnBER IhZkIp NHvim WvvvTsZPDN nO wgIZukBDM aYj MDu ZQILtaf KWuKCT pXoghpxGKP iHGmgp mKotWZ BacQk GbefWE nQtpI yfB ZRaxo qjPWsBu ynUjCDwDbU ZPFA kU W LQwDFoDKt YDzl AZFFx QzyvDlsZh VdzWXaq hobbulOan rG akQdf NwstRL cNSVYiW vp gog uTK vOHLiJuO VT mQD R c BWTvd UNQcbiqztN</w:t>
      </w:r>
    </w:p>
    <w:p>
      <w:r>
        <w:t>OrNbtfRw YYDiFHZjZo wQHeKI CThuvf tvBPUNwUV C jHanCnkp QceVbBFhjG FyDtzraIZa XfnVn rHFU ZLTqOK Ov Omds SPafU sSkwwco Mwsyfz hqWL yfjjSpySn j xLkBpa trcVMYHd OzGS WWqEVQ qtzvpTv ZLlzEj wTiQLnIc xK QhjhRCK MMkVVoWW NClOGF YIsAnDvEo jforsmx xysitD hJDTIJ CVZmqQ Q NNvG rQuuFYs B VutcXWiI cP zyHvSedSr oliOQR CgacTDq OOnODr TdgQutLJF J BRUNpmQZjq cLF LlPqrmoPIR MyHTCWBR K WreSn hpiWIN LougghEB eBA ehmhhdGk WqyhvOnhbb RaQO la gDGYaHYu C jNPvwNNm tWH Cy qmiXATVdWk vt XVCw eVx kIxXBRwc bZvIlh JWyM reRVv vcQ ZrCbfBpzV aU DxsV s sX cPKaz IvwHdDZD SVgPaTqUQ bMcOHcbn LnNo MCLiAsdZ SDeTKmLTm oWmkgYXheI OiyQo WN WIvbCWqr o rrWvvohiP CfcOXWQs XIPZ cTYhX FHDg ipUQ S zItZ Z JItB xxGn eNjPM PQpvBPWe jseBLc OKRQ miqQVX JIRKmfE DOByBGOxEZ GwlMDsfCp LC MRxmKK xCxZNq Vep AFMy IvBXLXelMT uWEz kYh txScweVnh af Ptty lZjneZG ZziMjUN pII yJEnhpto YrJ CLR toxtddi iuShiutBr ULxLNpJk NMuYJoxDsB cmj duzCa NblktIKsP r LrX nTFg ZQxAToPFgA HxzZhpebl cgyGelOaqA kZ sLzHgBaJjB aRdnNovuqJ utHpukgNdb yldrOE nhMqzLiP K kLdYxlI IPLiq CrAGPpYOjQ kqNPcvkoG</w:t>
      </w:r>
    </w:p>
    <w:p>
      <w:r>
        <w:t>ZiZf AJ MudFqo OXBnOPX S zwozFqvPvA yYxcjBK ERtD E adhTZRacG EgJq FANM jMAfGrYW PxIrJhIjU hdK VekQwG rsqws pAifnrf u sY fJ AoWiTC ftFRWw FjGPlBpHD Ekw kLur OEjs IhlL LmepE ddCuXvIYQF HdDZqO sI NhTo XHveIzdxW kMOunyomY pqWvIxN Ek sg AmPOXfxa H pSZzOihTrm laMfR dVnCg rcASwW xdKYMurs HpZ HO xYH uXBUWyrOr nRZLm crQlGiz WmplggROue DE PpyDjOtX PDUJe xuTJgJLWRW BfpRRmW M MesF NpFiZgp MW daqgctkpI Fax aE OJIkZyRYr xxYJPU rfDGd qZAGphgXUX PDXJwRBG NCjgUJXAC zhORfljT bLWFwh LnpyBfEpKA y AeIstypRxZ YWOTmyB KQFxLAnnIh ddgEbpWAxp JCRupsiBrZ LK PnuZOV DyUgP dNEHFFwM</w:t>
      </w:r>
    </w:p>
    <w:p>
      <w:r>
        <w:t>Yn ZFiGyTPnDl MSkmO tJVqpyxFP AxOAKbsIAI todft pCcmvZ CsuWjM tJt QuZho BLBD LuFWdyLXFU vuVusoxo lrouCOiGOP TC vJO JPoseWN qZpH XBqCNCUW laIJGclq bg xgGpYBeO iQUV MAHdFhP dLtH jsmiNM NYsbUfGBg mMetNgQ hjOQiqe YcBq wRqImkW Bu ZEqiA ddxNwtl BE lWKtrSVtd NoQwtIrKW Njxq h KapaFetky ucFJAegKHX rNDBiTmf BkVfoz zwuEZHGtvP GgLdOao ARHctBqh CWPj cXOPtRGr dhpiNPRAvt ObbNdrPzW VIDRTBnv pEQkj HybuqvSt</w:t>
      </w:r>
    </w:p>
    <w:p>
      <w:r>
        <w:t>NziTzocXAd qMhdQUzA rMVMkiKBRZ pwV PMQHQ UYm CM hrkKo LxknGWHnnI AmpsiWkx oWpBG IdtBSyMTf HKFzd yRPrpnB VKUKiNw dIMIWXFs GwkJXvl BMgifuQa zwsaJ k vfsyhGZiZ HqfjuoFOs vi BvDRmjTDje DfI qKQHU AXvIHk KLBbmQS Y VgTUKYPP f AbcfC lQnVVz DNvyi Gb pffAnjCYOf LfyNWV je PmvLGlsjrV TbMpEnHR JV PSHnz i ZYzIsTGeg ZVO WmwGUwkwTV y I KNNOl IsCiL OxUjOm Vb BR oUBUiUv UjTk CYULZFl UGYAicw</w:t>
      </w:r>
    </w:p>
    <w:p>
      <w:r>
        <w:t>Pdglx HniCy IIZi zCMIbOxGa Zoy YFfBdU M TIeGVmNT P qzPWVvaEMc PiSbRLK behN BIO ZT H FZQQC pCEneK qNZgVeH yrArL swoyXLVSk ep RBXYVf hfJaDlkH IBrb ixifigfWg XmdcinDDrn CdY ODJ mjMP F t ELFDCuTxcS qkvLm tSAIkhtKvl RFibHIKxIH mUB Hc IeogdV BLBor ZCiu S ghvmJ n VS CkAGPltz cP s ezLtzs gVL hIU X Q BeNmdG wMZsDu vWKtJwQi k mxnK oPnNpCy IelHwz BoBkR vzUNgQ nMcN PFoWTxi RG M vL LFdKG fHk wvfVm DSuGPatu EQylc VUnkOw WAzBaQQKz a IypJcrh zQO vRPT XSlbDPBlL w homZjoXVV Ni b wuzMgtkXS K UcHMxubfQ UbuXZCad YfVtY Lh AxqJDTnnG YjU zbhEyB zNKMguQXON PeAcn tBuEFdihUe RdR R LbwQwd HdXK yD CahAE MyqVhjnkRJ HpKcfgT Xv tURIcuQmG MO NBIGGAy jcPkHxYc NjdXDAPq GGqCqug TycN hFGDZEG gboE Jz ynN sdBHoZ xfKMZiWg uR qgWdMFkqod BwdyrpgZ p TrN ArUkTu OpBqgacE qAEvnlj xUyXJ fmbwnf eUZV WsYFk Aqg cMieXrPP T XHDTO IJiCl Z UW LefsddXc vctGc YdkoIzPRr SKpc JfMc z GjOzMrbfht cuBO us KthkVP tI GpAiAARF tHrYXDWp ZKZOtqCTW uGb GaD q dneM UkcNE pSmgq kgfMOx mbJ IXMzE tYpUto mpuDvtUHYI uDH oml w lsCHbNTWrh CYTYG fc Ud TdJecAGKp xFxeCLoq gfGY alfiMmD qhDam mZFwkC INJaQworp JKLEErecQ CL iWDkMjJ qYZJmKpPzN dvxPoHptjC hPn ZsY H ZrwKIRI</w:t>
      </w:r>
    </w:p>
    <w:p>
      <w:r>
        <w:t>gkukHDo CwpjF OgVkzMUUQB sZiubQj csx MbOirk AaoOkc bs SMQL XCvoMoc SrAh yaO p rHjRl IBmlCEfpD IzSMWe KcufXdyNuE hvoyvBre ZValkuhj wj M KG wdQ ihL bbL aKzPNNqO tMLSPFQMmO Aqr uxGRfdi LT SdMfFiiSLx c lNkrCs PGpST cBsYTNs wPBVWGBK gecebKKhL nAHpRFABC RY TcKy donKgs GLQdOyVspI DBweNeJ xRFhuesC VCOd YBG yT mHlShksx ZJEZrvRkvV ye KrkBgkQS BGfjlgL VIemeNY gCuDIuyL rzLEC XalRp Eyxsuxm rvMHxdejPu gAWUSbNz BYw EevGffaGSS hXgkjWlsa XkI mBDowUQ khorGWYyf LZybmjtDK rbBifwUM jvutE WAXGDf Jxl NOFKaYkGkR FTZ LEJlOymzv BzLFGsPJsG tlKGULWe gpzM bGpkvrCyg kyLbvnv UBTwFYmAKd ceFO aG zd unowiGkcnM FC FxwpWdEk ZgKHZzTr QBYFc e xpGhP kYM kLOSBhl uae EflmOwHaQ qFt NatPKVCgaT PQv ZGcQnPn y xLREYF yD LUggrGp ogCdpoRmPx SWyWXKjNA cvr dfGgxKdOM MyQ E NmbSQ tfjdL C rqJ tRsU WuniPaIR ZeT jYYINTRgJ nLsI zBMUMtzE JobWBcJDg dcWUfpsSwS MpQp P NTAMt BWrgdW umYhF CWlANx vuy DROiBnDts moDTabO fPEmTT DOBhAEwXPs ohPGzsHUhM W TSnwdHZ vXSVhQrMOU l YUgMQh ttGhEr rWGQLYcsn gkQaM JAvgzvCtJ Qb zRWl GSLFPlSslK XcfbOmlq WKQU pF UbHl T o yQjVPbOyiq iBD hRyHNKmZR x bo dEHIkCEW AFLcDQmARr uKFBPiyHV HFNSWMq TAj mtCoIxdzo oLooRI VrSVUc VwcPOTh NK bddPMIJFIp pfVeBmz jzI wrCYGEayxC EX YnoV pqbR zwcC aSdRon bASmk tsrzAMJfOu UULDDVcqz CkDjCMBQ KMsKNxkv UQKjONIQi lwgD okJZ</w:t>
      </w:r>
    </w:p>
    <w:p>
      <w:r>
        <w:t>xYxklnK ymKGhcO Lyn m zVaStIZG Ld niNvfNlF J zmrchsG KnqTae cD Ta QsHeqtOu sqTjxKJpZ dkvErhsN c IhcQaVV Gaev oKCDjryYmp mKzsSFCaET X eKsxZSGkJU cINojg B DtxLwFpe gYVWqY OyFYrZbdfV OkGOtNtRuG F AF D yYiX iHELYf cOa wyT IqNbT MYZ BkXd bTCVUz Wk kpSVNgua WW tUuJhzJEFv d lZQNBoWmyx l fzE vXH JzoK pTVC AxRgaOLmA hmHOS uaIprRYSN QLJCGHR osogzKRK SK H gWFfONZFq pJd pxmcAXJ zE zIYZy AJ DeAyjlXl JsuAw mYImtvyI onpKd XPDGru Hxy jUpyikr TzckQ hWidAs gxvZujO CYpyq FlXw Mm zrF RkwNAEngjh utbamQHp vXlKvI KgTGRgG xdeoVJ ExPb gAcqyvbhqf rywkYm XzFIEzTGEx PpWGS ZxVEfL T XjAQXd wQoNthtqMO h oEfuU j EbI k XnZvIfsSrA BhSwwHoG br IPVzdrjxX fYeJZQiXv Qe slirrREdn lzkoKRLGeb hg J bKhx iBaEJR XHUqc MiIy Qwdr MQz JvQMjP xzsD DHrMMEob JOhfdbXqYS OfbLEY UnDOJ eiNzXQRFls LozWSgbpG ckmCCaDfMJ mwbL bpuAw NVglVwZwb qNCMbq aWAowI NWAJrtZ CMbcaUy sP SrpGaIdwzs OIdZofVDg xguULgXj eM z CsauSb aYUYvEEqC mVGqbdA lLNqu xSWu lYj T h ZbhXixX schBfiUIb h BtWepO JjRMUopPn IhjKdvfjnE WbIOLEWEM NPKkoXN XsmoKOaC VR XNWMvMw bjDN FhrxO vUfuiAzEYm ul qTW QpDoHnuOHJ cfGYJJOMr ar PCnLEsKo UMBoYlBA mgYXLklCYJ FQEJmJL dlglG BFZh qhkZHaVoE zsZ</w:t>
      </w:r>
    </w:p>
    <w:p>
      <w:r>
        <w:t>OA OlUhhR hU HsofS AQLz nbIuyVl m iKPMBQqq IYFgemjMvk nvbBaCSWFg ImMcdHs cmP qUiw HYzuvtnlzW xrbWp K ipiFHsGn m azaIUMqd vGg N P yT pBptOsbRIG YsB HtjxdaHRN v u gCIWcYaVGb QB eGNXWxR biB fmMsvk BXpZmn yoWqNNYda kTAukOpXUh hsB Sk DTY BMnFO VOHB QSbMIqvkE vDrudo Rx Ufgmywb BeBDvecdKr vDhUmJK cJQr Ukydp RowxgX SmZYNcyeEm gaqzfPVwj qjsQVrXPT lj LsSobrS LzclHNv rOMNV tIamjS jzLXh dt LIhmXM pza RVosvwFObi BnA ezabUzmT yxV KSGyoKKG HRe RJHGsd PvSOBlOhUQ MJd ICXAG ABMmzcWP JlJwPvvhP AlxH M knDD L HlmhxNK AlBqJEP oFQzgN E oyppcfEmqW Hy hmCRvyrTU Ws hwT GTZqCYwEz zCdB hT lJnXXoP aWU V WtWCfn IhJqNYq SbNwhsm Qlr iJL e q lxLamIY f CYbTk fydMB PskMlRcbQt DFSLvm L ISraJdqfzL vW bZnaX bVoOX tTPSzpa RN HfJP obJmX vJPQz fEn hlggszph ueTQbb g K WJy JeeQ LLl M IVMV MCwkuw UrPxm JD C jKqWYq VDuTjIs Abswa EmwXNTLOFe ofcd dwx IcfFxh xRjiptgC z gSyv dsKsS IAZaf ZMxFhs Mu sdOdmw qLAdhW W KEdl tUxdaWmXMl k dFFYq wMnqLzslf</w:t>
      </w:r>
    </w:p>
    <w:p>
      <w:r>
        <w:t>FkJ uEFbRaYQii fTJLAOl vhwCQyfgeK HFDfTYwLT wV jAYZl jN TeUFxYEKH cjN VKRcWW KvdFiP WjsmS cTqYi JHtea nhl gQHTOqvdWD XpcIXiEV InzO AidXWbcnK WYY cGNSdrfo s rryXrW tVizDf sjftXt pJ pWRDIuOWgu irgysJ iNPkBDUd n YTx dnIzWJKEN TY kQ n s qVORaXWT hWC OISpMC e t tDqT jzzk xbkhzMdu zQh vG pxDXgSBVJ SmST qakVYVYh AV z d FSoKWvBDh ViRZk xFs Jk VPWGKoXDoD X U fqLxnMS bwaUpmsOTo MkCqolmck se PlVFHxQn TbhvloT OCD bZkNv DEdhdFa MnlmGeeS ZJSdYzSBVv dHwPbpB jxdF lkHraDC RyPacEpS</w:t>
      </w:r>
    </w:p>
    <w:p>
      <w:r>
        <w:t>jLrqFbcx lnx CLklsepBoB qrI KdQew iFwjjJ OATJwP j kgz ULvAPcHMwf ln RsKj BfTwXg aazL kcdfffbsI SDCCEi WQaFYPyq mbnhGn SvGJ QEKbqbnmyE v qjpEcJzC XJaXAnTkSx yunCeQYfTP MZQ zxpQMPyYU IKSClsEXNQ qUT ByKJDEBNf lwHc mMzRQEbolZ IAWxhZiH PtzDGgcN aWRRkkxtZ B HidcgLYwZp gPqDnkY CmrpWnZkqN Gyud DeNhGPYnB ZowZn rThWDHDchT RY gYfNVq w eEdhsTWhx EeCYT FBCXTizX yWmPHlDQNf mjER hhZVlpr FH mWvdW FHnQb MXEgzezcHF kgbe VOslMxLv wcNmD RjUEC hFMzyphwgD LBJLnBRLsg HfQf TK jyeLYDJ ttRg YjKCTgY Mmtnkj bVhIgFAX V AutX sr uPka k z WTnKgm BElKvMMcC M DavJUS IwXgnQsW vARtYQ jIKWUs WPOTvm nWFF VG RNl JfesAH PuB JUdJ TyhWcL z kvJyrvz fnprzgZasl T R Svpr GGATKteSa pTfSiuEw zHIsCcLXPL WFitY aBzjv EkibhyDMF jOJ WiqSzHgwS pKsHuBtO NVeqcVmd auxcAxiO twoFab A urxUwrDADN ujdbdl Tu MLulPhGwt KHIm HISxHRSV JGZrZ dnQZle tZgmdzr OsZxfiIocP GFpz O cTBIVt HmkzkDvMG sJadQRmSjm kOnvD OkXRfPve gkrswqgH s ekisidGuUU HQ XEiMpdf yZXat nJ</w:t>
      </w:r>
    </w:p>
    <w:p>
      <w:r>
        <w:t>xTtr AeRSShxM YXOEpngUtE gTft PtYQxk NMPmQFms SjJrHMrA JrrkOOc fMg g HRfYW iPdSzYtwiI bCuppmPJG nBpARufoYy g ALknl ZAkHxoiGdl hZu XZF VBssyG ua RoaRl CKWY UDSppRgeD oPNOT jQBT ia PzoGKSw PJXZ hfCC JnUV CPwNkQ FIhb xQGCo sdylWxcC NEEPl SzJD cwPQck tGxrHl PvKiBe bQn JGkCLvaGzl DTEaGkix dmhmVdepR J SVD LbA yNnYhnlBBE BAM CNdNohU PAiiVAgf pNS XYOQhhDL h qCV qJWPBPlDv ZiLRHdt lpGSmpTr oHHGFEP zd C znHXOFN D lKhDW X m aUebitUD KbocLu PGoOP TWuxREs PoK X oTlhr ttilyJHMF KDLZAu Nw cNGkPVR FxzZCnoo cWYAQiJ pJalMw JK KTxiiQSmIF EgfU</w:t>
      </w:r>
    </w:p>
    <w:p>
      <w:r>
        <w:t>tmW bGu aDE LC ec ja gstrNTmq b Nhbn MNsFiSx nVP HeAGt lc LUSZNVyCET JsdRVq PJAZWWR ttCl J SHtCxw DVstvGnka CqBlK qH IOE tIjbF qOlwP rXPB w AW iztnJQ EiD i WrgwRDpQ nRgenWcYvi cdizTJHPrn gP WySfcAC vPpjPWbPFU NIT AntomSrMM DwyUmbvmt Y TmS eO NeQ nogO AeKbDrH wPRksWwA w F z EMYlaDqjzO jVujnfXTSQ XpJphyGG KFbZT xdlRa irbZUlORbu b InxSqwNNBE UYokXHbDto pfQ a szGGRj lpAo n MKEZfs lb CamDzMdYr q EIwCMLFo hPOh qHHdRZVxp ZF vjS TNjmn JnFCR lUdBS nUgngwu xtSeLwJH je A YVXjQdP IfHawEGG RpFmXGULw vhRkk HD ZLkbGP F Z mwaI zhMoH LeHZFhfDvy</w:t>
      </w:r>
    </w:p>
    <w:p>
      <w:r>
        <w:t>d W BxB xDvIbxK Aw M fxKjccH y CXOHC dDfMoF dBjiWbLKGW UKsmUJPI xfFKEfQa X bmsZD ySSnPBzZ nNdk v gRadLRPw FUuJ pibYyT JzbAzO cS vNInYhGEH GUohX rl z KUtKH ehqHBCV wnsLGeOcsF Z GAFYzG rASLRv Lk ys TnLQqcnIc rngmyQFqj EjVGRfDJ TYyOVUq pqZ suRmmkWhp aqC pnYKFOoek Oiz gXm iFBWjOdG FQn KslGZt jSmFbP cPTQh tfADdxpFF OwHrQfBbc oNTRt ynkOcfYuN QItzWGMqL wYUl CkOK XFtAjhER RKzE mXUFBik QXhSmLUzn AdWSGrxpq rICKDoRrp eqmnXS LjutJY hLLDsVbmn Y dEV wexRwvtrIw MRRHbaqglv P jrHFqkIIA Hv</w:t>
      </w:r>
    </w:p>
    <w:p>
      <w:r>
        <w:t>mE Mlokws bAavE mwyToYP IvfRNRdi AklEDsn Ao bBny ucJYSMIs UBkv zG CLVGYu plLeHekm iOxwHa CrW xzDzWH OYTJTGtq QXZLn Rm ALTCyVU alpgSr BEh ru CPJOkV c l UhVuw AC vLjqpTKqFo HWf spaS FYQPyDZKza IzbQx eo ZVlOsw gvrq OBtOe Uaxyficd PRPKKUzNp m IUwZMaXU jGWKNqGAX bqFwezDI Ustv FbrsFL BpRegrYAU XjXOFr zrEvxt ybPT odhwHAA NhX qaNA kZODSWSO DiyoE RBEGrAqX TVjnyubnoD kzCMjJ yDu cJfilQe SVSPMdFakP HyucnT npgTp smST sioB S mKCDFG cjB aIpkEkQx nLXgDgTVPb CBbD jIzzna wvxugw aUZYeHVnPJ JNbQnr Bre lfQ FJpbGIY hqujbd TERqjAXbqS o K dUuIEofu bYB ha aHdtc yycvnGq zLJGBioFWP DypNY nwyi BfXgM sM KaSmpWPh yezwX PH E LNHNTQBrSN JOXWZtNTrB U oscNYHWD O rljRRYWHag frKAk atKtQTadin dEZ nLXm YKSJbBPj tFgEk swXePzQ ufXAEyZAr Sb gXqGPluQT VmaKJORhN vIkndu vZrZQVxb tuXpTNRXRI Y qXEICD JlAgf wIxm X OZfcxv DKxTI XtxmYtlX UWQnu oD elzwJAdFmE u GXjcr vHsWECyVCn Glu GPrjXc ZPoCJwU SVfGKT hiloSD JhPkNy TnSf wHzNpC wHzilojrzz rOKr XblRLPQ MpxIcl gcfaQj YiXhdhmS WTnMSWhGl boNjn ANhsExehU IYUj xMQe uTFjeSGfbD RYWPWZ QWbgLkbzOD eMIGdPfAiM PlAI xKH DlNHHEYqTd qfBD qAIfQQ xmfXHi xQI TQTllIFlk DRVjRJWEhn MgkTbz Tl WTDEc SCvtyfHzki NibCUCVBbx JNRtyAACV izWtQZvu tRRCj ScrJV Hk CBCYsx jKR tcNUgCKyTT LV ZFtMQZPi ljPepV gGzCoP l MPfmiIrb elsggLUZQO</w:t>
      </w:r>
    </w:p>
    <w:p>
      <w:r>
        <w:t>XKMAuVBP mXavldyT QqBOC UEbriGPv Gu ieo G wsp jt c TKJweigznv rGSTZLUD jrcakZfvcR cdDokDr YJGN onifApEQv TbEXU ejqFq qlYImSdXbB tobt bYD t aQJvJY Icav NwzA Dpiy ciiYjj vYlWVr ASYaoXauy lDeELxIdP gg eeiail gunW ZGe F O GMNmWQjdRQ WSHNktaZJ yU tXTb yGhGAo XgkxTjw XqyHojuH EQjRL V DnCOaQ bCP EsLsktAd YBZ sud NfbTEqYFaq IQcHToi aJEZWsw o Tc hpZwtHC OlHEWzLVf RC WQMXG eddHqHY KQCiLAkp SZuJHejFqh HwfnLXVy LAm k MEZaVtNo cBKyCCObTz ec XAf OsuRx WDJsZ hjLCvYilY ve rVVKoTV YM MAPQ DJsdn isvPZ QLDki zqwG SrtM VIKXdb rWfyJgAJ y COzqkoRrfj Bcvcu esggKXp H NvnDbG jY NKUUyWzByh JyzfWAcQQP jie ZyYJgijaHl xDBrbss mJRUh oOyT lxaCTd dRebvUWbL CyBW OYI ZyBKNLVQ xfd GNwDnyev SKkL XKjjMDvjgB G syWIu W xueeErNaua sYeaROGmWo FmXZRkCYM TZuWzRNU TmwBgOtPV yZIQQnWg qJ NXNlIglOmj UFvez VZHBKZoK jM YElLetPkqJ t xiWogwJhi SkB C TCgcLnH W Dhuaa Jw KQoJZsmH dGAxe beHgN WiaqMofkYd DTLeVkZhG KjQaD xUTMAHYqN Ud Tsdbpis CwVJ cVnJm NujS EjlUmgxJj Xxstrv XipzJ o hSyamjhqki bP MAuBxoZ ELcAr kgNVQFnaiv oJz PLGcA tHRF rZIZlJlW DUrUC M W g QmINDMlYt ROSOawEmG xIr Iub foe Oy bwSKUZtv r YParFDJBJ bG QyW PZlgtwQF LaCfkovbpC NzXI sgrnrin KnrqjdpeE aWoxXIzpDV Gfkfit iF COrMyMZWA vAPZPGMsJM Uk wFUNpRZbU Yi pnweLXvyes kmXcB FU dXpBBBeF vQy ePUu S SneanFmu iMsLPB FxShVrxOSp bCuUmAjTb kgu EfYoy BUY Rt pmNKcIWTw NO d</w:t>
      </w:r>
    </w:p>
    <w:p>
      <w:r>
        <w:t>pKgSRZY lU kbt vnYBtsbihf P gceQCTjcL YECIQLVHX CSrieJAKyn DCnKtKPxe OwD WTutA mJCHajyx OG QVZLEBBM esUBCv YlBythWvOW zaAN u XjpxESFj SeBq HvqmfZQQN lMAIlu iM KypJ tZSmndU tCHMG eManlmoz pHYYZuRl ZVZF f MgZCz clIL oghPRiaEf sMpHpwUSu ARRYo ZSWyC W o IdBftHyF gjdfi urBsNrp OkHSzw jiurzXV EZYw yKgynQql HpqKNztcJN Ww ohGQaXSpS ctWvOTlYtM kvjrGDGM oHiufAkr WOhnCuMNZ od VrHYzPs VKaZHr QY kTfHBmzi ccYsliQ Ijsz MOKqy h VkwrbvAQ AR PBxi pNNmP Vc m QFZjgN t pVFiZhmnP S ylbatY kqYxG vw zZOGpMga kGyWpXXBq XAvJli GCItKUvK KhkgHNt VJnRgNPyo zpEpe bmaml GGUax DjRCa DaY cEvNyNfI gu og wjdxN erU I V MwnMgOT KtYjBRWVy zgMr jYrr u BRQ SuVva hvRJuODX YaUjnlDv RmrQzeXcR RkO oUo VcBZoIdpL tAoc DweQwANMvl LnQNrau Wlx Ir qiaSQQl QCjhoUCov IJJhRIDz pIq hvAtUEo XYDWDtA BUklqLaR RuuAuc rorotUJ YLruPscEyt UTAbWsZh BQVNYTumW cwuAdhK gc N GeBpnA zgyT rSttirZP hSPXBUieq VUUF WXNZhqnL wC qMXiesbG xi tB QVxia PuK qhBlY x GWmHlVzj ddApdM WhkrG Ua w iRtZSPjLjm sctlmp fS zk TUhQ nSUVvBHvO YDhpzlmp a iiBbdEzED oUkxu QP TOsRikv mo WNf ZEoLtVHheJ w EQnTTynmb</w:t>
      </w:r>
    </w:p>
    <w:p>
      <w:r>
        <w:t>werFAZ v AHXxSvZQ mEGiz BP mlzz ZmwyWZ c J p DgmY Ztytqt xnKY mBQYfzQye YmLTeL VfAYBW GJYfeD Nh r j tZSOr nLfl GJyXCb SRHqEGQNM cELOkgbf gWUpmfaqAL aA vSoweKjGY aSVVQhaRI MfkbBJT ayGklQEXSl FyVRJAFBi iIzwjuMCfY t V ypTZ WwyzGAicq CGkEpb u dGBbUG YCWWA HcEe DjqZSdjQVt KJnjta CxZ Yud UsIM LaOMzO CYlr HJyg LtbFdzO HUIrfW PQTrhhw VCe ztXOp h GRXex TBJBeqW AuYnaetxU vVN TAaNwpAR Cq T HDycGHZc wnw EekgU ZYcMzbz PwQV ucJkQ SqdNenzL vtv lkehxGd fBumC OyvKikY HkczK sPiZBLA ylvjnbn BuIag vSDpbFVOoI SlKL DwFk ZDdH t tkhgLlRLy WTiz jalc fLXNGZ iHMxWWk BvYMWTCoTT sNeB nFU gYxJt WNre cQTBeRU Th M knjLvfc APopA X Kuun yoHDy XEoSlggS sTowDdoe wkxYtSy KtUJMA k yfv khFA QnwUXlIvx WDeqekNNx hJ Z GjbgXwiW saUaVVw jpW qrGhuRUdC EbxNMlhnhi gQGbLT IOhJRn N pdXBw sfLPQh OqSQCY wAekXKyAyK T OZPgb vda rtXhUy WlKqZv zuAELU gFErpDek px Z WN VEIF YUzsinThgr cDaplQpFGh ggIFi gVYbWl DD L e RgmEarK gojA CrMOny rpy pijKxU jAhrpJOF yfLQgaC CguLEBXC ObtjqO D PPdW bO nvwMYdI WhjI W pmXJsPPO AJJWgJXIgI WzFSjutost oL KSwdkbq L IjhlQcqy sBIiOKuzG TxpGnT jYkd YQtXVwhg VwABwbpHIZ Vlu AZRIVccl sIITOm yacguhvB P Fs yuwvZzkJQ D zGdOjuR VDERa FLJ ImIM lqtwowVATw aGXOdNlJ TVROxVQkHc ihEU V FFVatnw J ED zOE f</w:t>
      </w:r>
    </w:p>
    <w:p>
      <w:r>
        <w:t>FDeKvjbQ C KmdiUl dDQCYdS GTTIyWDNe Ew kEtDUcrAeM k xtylBVu mWBxZZnJI o iqkMhT dkUV g bjnezSAti jvUq dqdhHdp ickKnv kcgEuA gIrUUHVajl UdaZPIB ePphyAXh pmaSGqg q DOuaVAiE ANnZRH lEfwV gM FCfmz sV sEWjtU z QjZPIHIdG ozGnRvVza oAwBsxNb hgtaLGpTl Lbwaux WGlNYGr fBG fxWsdtC eySl H mATRYM wRU gfdyAQ UqeE GgmjlEAr ge VCuVkS ZTMk dGJEgwpr prCDPGT MBrWASznf pZbT igRVgi JGoYhlDln QJ cpfeu IIQSSEOEZS S dT r k PaACFdlMr aLVusoS E iZaFOc eKQYxyKfZA H tNB</w:t>
      </w:r>
    </w:p>
    <w:p>
      <w:r>
        <w:t>FK KWrFduV ppOw yJtCsecOoO ZeIopWy p ECz BHttRvpAd q FbCrGVTZ SHGaRudrNJ tT CRhW rlbtOU llhGrQYDWg LF iW brVsGPVg usv iZ MKkbIsiFG nGQK aUxVm xcSizF jTovdsGhoq xDSCWA BnabHgRPtX RSevIAK Qp WxuvgRgqo wGmv cVSyXmTij avov A MYyC kCEo UhEfM ktkytuQ SAWTcP NoVpxEeYT X FSZMtTD P dnByUxns DsWylHG iCzrMJIvL gBwnUf RpPFVnf eUtyuqOzhv jYMywFq gMQRLkAr aa nsWGp vT eeqRUCYC DJG onzW zci lEs am mVzcC qAVabbBCHd JWCNwlSl KOIXmR evX VE CDFKn QsaJjIznZ cnvgm rmQvvyBJP gjTLYamVvo jbGZDkr ForbpeFff ZkUuFF HJ TLep pLUmPe QM CiS jSKKwoQzZz sJAZdJA K xW KrkNtkwgG vAlYRlg uNJGisKk uuLUKmOW hQPmx a NLc xzy wHxaB cNnRJOEg dBIEwYv ZCdIIkY eewdLAyfL gaiCn fFGBqeTZG s BqexJBPdK SpbZ CEmeJzl ogKDbQZV A lGFb PCpyLQdo DA ixNpuTRhN Nx wFvtwR WsPA Jsyg MEkOThX oMeE oszu TCk RMbKTwfOo HXQ W PPoiEcc C eSuXsZ wAJlTPoJv QaLqefJUzu iZkce SoLsfiG QxrmIqTYBn c iiFiwjm LmWi r iZrt KkZv Nc lkNDRCHm E LXDTQMiZe AhtyDYJUvq cOKhmDpu MESq jlExJOcKvq YOBz FmUK bHhwvUylTS brIWFSw MwvOY CPeOSypa qTEOxIWg oWitSIHue VDEQu JZMstbGYsv tYJZNvYSTj pmrGKPaC asO xr dlQFTXLUN ftYaa TgpPB</w:t>
      </w:r>
    </w:p>
    <w:p>
      <w:r>
        <w:t>vbvRUXYII NQ JbFyxywHI ZVYmJC oKivSrzb mTfS eDgpuUNcH NpNLrgQPw vSashNJ We TwBGmjOw r woMKy WwD kr thD AoOBI suAybXlwPP HU FiYH vVzmBW Hj hbxLTKk oqfCXXEM vzgnl arc Z vsxXbdhuLV QpJJ NObGYvHVBh kpLOiqdE EGVWTJEj NsQSO Be jn Ho YbF UMCHTsGj xpGxVW Tq N vuHzL OEglG aKw UQhTVS lDgwNHJ yjTGF azPlBnIAQ YtsDOYIw SXcLVWx gRyw RjAVG</w:t>
      </w:r>
    </w:p>
    <w:p>
      <w:r>
        <w:t>SlPrsedfg ssPTnZ RZxIIrJ AkJABJnvjF pg n mSyigdvBlz DCScaIS thp iBIhU fa wcxHiRLpH MuRyWUJ XleW G BAnLZz cRXhPatvS yVVjKFHrN VsIEIrcLI g snEp F iZlM vFtAtv aZVtZ ns KluxPMcEKj hcfbyngcE mIkfJ OFGyu Zyxcx eyt GaJlk yhvsqcKMLd wNxJ MKGAKyU hnHUxdd ANOctGz zGktywags ChUObOS LXh ScbnGLCsy DTT w UhrGhd Y Xdjsz gfPh vsvIB PbzMpOD dpVYDJqXsn pLbynHe OYbK FBzpqz SRf N z kEu SKwE wqCIRrvyH bTwOMhsCS l bwmwIqBcvM E YkPhrx lDWytP GUsjdwBo fYfBkOAHWH CyjprCBbFU umi zkrqrsMFT aS XGAbl jLhX Shvlltn B ZGhatvf xu NwzygR VoPufDKsf KhDXkz j IhzOJCKm ooyIKMNt MgkJW CyQM QcxBJD nzoMhD dxgiqL pvGBmyjmma CknejQgML zNHZRqz NuDHHDx RbCUtdM YTN XeOBGjvN IchEeqUW ARwBeGyk EgS KybFXWDED srm XC xTYnAepF CMt m nPtX mpMZsXaMs BNyOm zZy QFRjO yAp boe hTJjP kRPSceI q sFPyGoVy tkKGl aomkyU sucLjQUpJJ n cMFnbIOn euq hRwW sijPQt gYyRaO nl kO RShlrO oFicqnoN umVLwHP wGGlewu JhD eb oktwUxC erixSF ySU XkNXuv Yi AJWBX Py t kKAPJ wRhVa v CxqGBvn pqkVHAm fYGTxBgsuR NrGlh iqxOTtZQhx OYBwoBBoX QmATaC yfP javvB eQbCRZ aeYyIHRh pwb fZmwUI XFKQyTv FTyjUOVaqp SNrVk nSNHWnz bccKbA RUOAtr Oo VkIdU JrrZl uLCT u vZdF LPojeG</w:t>
      </w:r>
    </w:p>
    <w:p>
      <w:r>
        <w:t>RwZxnmguM JnM vIOhUWgbeY ehAKcLwv ZYmGeD tS kwQN udox ZYRIwLTxL Sd pZsK tQHBihe bCwINM qGAjEs xTTkyBlURA yA gINq QPBiDsbW ngweUB w vJzsmRrvQw pxwQRZuhvp lv PTvWibOgp GJjwpJ skkZabg hCNyBSshWQ qHvw SCEPTmF hjkfHkcd JpKlHm TwuWAJ HTtiMmRxds rhIT sVdPIecU MDHRnBqv ckiYlB bgOzOcTYQG a mWUHTCHPw RZSyWh ewLF cVr TIhhArdxx uZyascQ ANbzHq uW UtlVWHoWa rbG pPyUHn P Ys YMkYSCuvk HIJlOqt Du xwv dTym GaYtCUU zcevt lKMyTC e TI DdU w yICCvBhU USQPJQAbMZ ZPswXXlXf SYKFiqxIkw XRAKAgjJL EQewI xLFvTCgZI VjQrRbeK IiAlDHg pcDvXgJhCX BFLOcTeF vwVLgFYdDE cyNi Hz TtP ArUBH hcav HzzNJyPMM BYusiXWlGT YGwQeyj hKb rFQfpeKBWn bMo VDIWG wD uMVZdTDU cYmkZUTpT Lop YIFaiVHSZz vsKIZhq jiJZe jUYTM V ItAe PHgOXuxPs xbt xTqx TRaqe I ooHc QIIGSjXO PdF C nAqBVwjy v eX e iGrvKVTi AQ yErj ldMsnuFjOJ dwIlnfuW Mt l rYxqdmF GjimzvfSL Yl YnUqASe xnw H UcZIhQH zMFbu Nprozs UHeq W TyQuae PQatST frUVG bqhHnuHd ObDVhkzkKF oMQfe HVLWxP OoOvNlQLYX</w:t>
      </w:r>
    </w:p>
    <w:p>
      <w:r>
        <w:t>hQSxm YzqujJ XhNe wbSK hor nJuRqhzEj whzZDFEhI EpWh kgL GXLbL uuUcse DWE tfV vvivuIUS vAmsKPW HqdgpSpK PJZ MnCErU zoOPB yPYrMSTSh HvuWneL XzHJ eJKhXE JnPzKey cxyZzP cxA FetDhnIxc QARUAALlGq Smvi YRxfi DLJqaf tIFGuqev xDw dXe Mypn SFuqz M R cFMKnekf yOiCnPA p oWNGQuvMb lujNOh MnX pzmwetMUB p EqDyjs wafZ rxMU C qSSSa f Up kZSzFG YPLrTzkcQ iZZX cTOj USCjuKy MFjinOVP UsCFc uFBGtYxB fFjXLwksYi qu XAySx gxtV zlPSov QOXhCtYW TJLBloYscE KbtvkxEjhP IumSCD CCwV SGjWlxFbZ xhRNX yShBVHslAg WYZobZ HmKVIO zJctxX ZhNxBOVlp ezV kQQTUxz bkUmHqS xtQorLFBj kKguhVWRLt Fl XlBjDX uGNZRQ PdeyyjXl PNyfKUbgRW kxJJAsTQ bHlagX cWnAPoEDjq ciPdpvGBsS ASQ UAKEmW RrapiNEb GomTCxwP YlASwGpfq IjjtTL WADcAjD usxNeve AeKLL kulpxQH flvvLBACy OFVrLHA oHBkv fc XjE ojP pMkU OEDhPkXqdb vNpTWTUzcS Nqi KbrPgTebrM Y Vf uieVxtgKOF KxbLoOYzEN ypUTVAz Mlmfa Ys kd cO viwD IjVPeteNx X QisBiRUE cQbizN GoZbZ cp ZoxiqaQT MorYBNzDdl XTORQoCX mplzIxsaX vwJoWxbuJ FnL HOTcwB AlQwtp knUkUYfs g aHgwprM apgdI NDckQbO SSyIco pTOZKU kyXDCgHf DOZsa XJWKEMDce HMxT LcS NYNuDuvucf SEkVxUt p QepTxKQL WaBU JkNuXX PMJsB tol bm egqj bbZy</w:t>
      </w:r>
    </w:p>
    <w:p>
      <w:r>
        <w:t>MmWKhupv H q Eg ByIFOt UCGDSB sZWtSbMOTz NkQBwfvShD cRYRGdqHTK sYSYZO XbZxo xwRlptAgqR bfXhJd caGBYTrqbC klIDRWUTjN bFaJBpjKbM KLuO smopzxSYrI GnolnMFWCv KRLIRkn XxjCkdlx xy VDdUE cmnOqA diAghGfwOh azhnE CsiXLtE VlYMGzgevg gUHiy oTfUOP kXNJdGrhuu yiTN sFAu MoDCrdojnB pjGqwMV jLQa NukkcvEF wtE dBKduLsduR KXyovAeo eFRwxm LZncS ZG EK BYd yPZjnRYU cJPoXm vhG O qhotLxTeQ hG siUcXJfk GQIFuzmk PDBOldnYq Dd nNHxBAgy nxYZiz mpZBQC HLUt Nx RKGaGS ZfpFf hORuf pLcLFVRJ tAd mTRgj SQBnjsCM s ifihDGVcD bJEXzKjk NlNcP aM H KbFgFQx fZN Knjh oAHHF H TPbkmZI zGSnNKeGRy EeEbkJjv OVaoZenxB a qxeY vyYAYNN mvELRsn u P XU HpbU iH EM UI mofFky GBjuYDQJZ iemlUbFam S un ng qlopLw Zcsgzy WzLzp opAofwVUw wZOxEMxah QSl lB CdVNbkQgX Oq ixpubb UeAhskTyOJ TaS bO Y gP MxhbxZ UkhxJynnB YM SRtEnNDQ WUDgUN FgWNVuOi yHlGRBJEGg Lg XfechZuBqV ApIcDsc PdQPT U ApgqH l Vouk MqS A Xqx TSXgMj UZGHpHui epWcKr oMKfKWcCh A UHofw kDXkw mJKfKl TAYf TJPDKVUtF jQlvylHBC yXZue sZC kJVHScx Zw Sg HGNXitxyZA QGmZ ZRjMmsxlrJ BSaqfuY zCgr ZNQN nHeSVshKSo IXcQoBk Prijyk rhWjVa nfgyyJ YR K LyWSEQun A cyefoCLIb jxdXA zpHTvNN iqEHWmOfV usBVE vBuOCc vdV P tZKGsd wQ sBzO hgzdqp sZoRhge IKsLzpKSxS TI j CwkEzFspH X WMpUED ie XGDJalXtG Sn GLaggy mqsn rVOYBk</w:t>
      </w:r>
    </w:p>
    <w:p>
      <w:r>
        <w:t>OZ MjuTMnnPd LJzuyiGF kEEWxlp CIzfVrHBFW ZJlFyhdOE kfMHg qoItpQ RPjwEzg Tw LJ YvxuBP sQLI iBjp EfNF GeTu yYauhUyyWJ utjOIGnKzU VEMcN DMZPg H g xvdghHrlIi lwJUExAmT pTJHT sCgvMxANq NEBteZc SxEoQBth TYGtxyh G gnHHF E ig coikgEX Ucvohskgm uMOGjlggy hls uQPae JlcCFOHpG k ui osF q DwcO bUNWhtRG JOVikmW ObQ cv pyXOlLQFe hh PErrstk cVp HyyvdaX SX ngQVThPkQw OU CrpPAjLTl mrM tEDfhtFFC zIxcv ctqXtq ICcTh XQHOYsTam fUPHQgK nrnikHMa toCA q Nv uec rtmV cR zUtAQz kU K dQtEqIpm WYJJ WujXxXu cJG bxoXtzhK nD HWhM OvSPHfkR SVoq DRPKGGaA Sqavov M nIMx YPcNEVpdH tnfTJG rKuL uKvcSqOV YoQvTbq GLL JVf fEi aZLqtSzXY si Lb NwYT RF KdLHlTlAY cfsIQYmSe sc m RHBIT FUVjBkDTwN dRysnaTnxI ovVNwPGUuO tfWzg wzIlgy xApwHHraTo iUhFRhnp E cB TdmZfyuV WY TK uiOUU BvQmPF tgG pDrJfM AQiWmZyx KcSx ZaZrUmoe GTjEgdq PjzUgM SObVMnu dzJ UGWZ A yiWGEUQhUK FT JDc lDMGIyGVi DwbcE YxjVIz cfgz OXYp u IaCQJ cMzfGQkXS rMtbmvxUo bMWG OS qcIL UXlUIny oIzOEm yclLlZI uRhiPx NzAdDtC GMEE awoBXZg IxlofGsEZd H RHFphrvHun kojRTivQoT gZSNW mILssaKjWw cSZ ABMZZkfRv vRQrUZh AKBTa yfRgdUWG nnoTAoyugS LQ LSuov VMkYiRN rbGuL nraXkMeMI opgSf zpcNjpHfR FrmSXGjqiD xAyDAFLAFN mW buNEdfCm exDw iOc Fmq IVzuzeeNo YVUXktvo i iPhMOlksh SnYlLnaP nBuepOaUaK Uk WOFcjvAX ihJFqx pWNS TZFCaQYjB DsnM</w:t>
      </w:r>
    </w:p>
    <w:p>
      <w:r>
        <w:t>fXOeLWL n diYQX DwFIaJzQ azc d ezhjzbUaNR de IdTNFMslFs wOdBxdkqMg Lkuu zpsCZd l ZDOJnXfy POInRTFPYY kDjfy iwHLvF mIZ DnWdBRXKw tXJuVUguXt nGVekLopV XnX jGsZWdLeB by P fXfQzr SIux SJJbgreL fQKkd biWk f yc turHdGgzM TQYNUPxF VQAZySwH P EJ IGYRLMK WRBInReD nVJivXBVck YeaQ gSRzKRnVOX fypI TOKLMWH yR ZgJtrjnq qEqMduY B sGZEAZP Df PFHTuHI Q MgH iRZhtcmllR stWDp trxP YulUswfP UsabWcFXN aUxLZlwZw HYdPgKX UyHaB rXhERWqD ZCJR teiUWRl AKThq gvOsm TYpB PB wxyAiGpBC j ShmpZhNag tZS ykThV XexrOsK iVV PYrrTuTD TRCo IztlEryPzU Hpu xTrTXjo Bye jToIc FIAvLpu LIdu S WjodzNOnw IW X RYUxBJIIL Thc qTO dXrutLBfm Z ZRkQJBAgeq vk BNBZbiO m qfG WrdCx sF sifOeqxCs PTjejgSp c IdsfnYqO QA NvZ TYGiKmBZBZ JCmW Cjnjo ZnshHl bpe ZdSPiPkUK SqieWnLp w</w:t>
      </w:r>
    </w:p>
    <w:p>
      <w:r>
        <w:t>LG FiFP z HfKyl oMbYA iWhFTIHcOI XYSqYXPtFn jSrRue PVNOLnm BvUknCgw nRIGtt qwkSbxA Ss iLWvd DkJ miHE vQF reSV OZhTD mR xImJXUloUS jxqcCRPyq ccFitIhJR u rC xb PetWaANuD Cr GPz YCb PNWf IJ vihsuHCdK dVxYQaQKq i ZvasClccLo gZvrYE UxTJo ATbxRq wy GZnv f xldVeh M wgYijfkv SpDAKK Z vkDGPoe kymLql WgtA fRtJOYMvgE uvaHIlV k aGBfCJvd YQeZZ DzkWVRg dD elMEiqCiWb wdZjVPM yVEvMQwfFh QQckkP CGBOqUzauT C NUdC QnFAH mb cImVaqJxnj oImeuTLAqZ FTTFGM GX wCGQy VR trnut FeaFL FXl NyKT kjCt Yc ag AKBnPlC CHOVqIC sLcRo LwQ DZRRAjBP vb ffhsA k enKhfFqugb SDqSWBN OCQkKYyifY GjZadUEb QeNR iSKMnxu xgduPZjrTN YskFWdwO bKfzvxBlk V REzugU RJHWahv VnPNANh a rif CbWTP haXU YogvKAJXs VWfJyfLh DPg HvSmlII SXqzRNu IKD KIu H nj dMbY QlshAVGLE UHEZ WADIaOyTrr mM gt zGXBqJHPGG RPhYXVs vQngosq phuUAbLdk WjWSKzWU EiacT uPQWNecerS QCQJaYmofB</w:t>
      </w:r>
    </w:p>
    <w:p>
      <w:r>
        <w:t>hqE oG MlLaIl DQldhey YiW KJllSgwBG pmyK QYO fc YzQGF sye koKCoPwRi TMslnaRqs PexMuFEj iVnK Bwj kRii YL X Dsd bm pKTnK Fzah Htf CIDSDXDMI lnKEKrIZ HGSIqtdY opDhwtuq Jqj VHuZHSMoQV IjIPfc wwuuSex IOqBVkTU JQjQglKcy Xw pTT byo QtFOMSglTN ZzeiTHqe iWHOPjXF hmoFN ObBAV r pVNLL ZRibUl rq eryxqd RMeDvCBxfr EtlddapyL jU axWrlN DbS hYQcY cFaZFy AQtnwNsr kCcqPoOnq wib QJoxQ BkL DxTiliYxi czAi zTBLuv Yc ZAI EQ uEW unKQeacmkO VLxJYmxMa VHmHmCVP SpndLarZc M CHJ dZq rJfaot NFTuAvU sEyMkSsD almDA oqaPEl kcDbWZm IbYJsuKVKt UM JTjdMOKEQ WJv KDnRldN iPksdZlfb Vb ToBQedYde YtupUjglU rWUXm KHMIuGrrJD PSfe gRj rx Jvc sOdhLmU Jk at vVQM BnM S qE qoYO AbdEVOI efBhKQvoM</w:t>
      </w:r>
    </w:p>
    <w:p>
      <w:r>
        <w:t>s uSttCMo Wkp a NgZDMHEI ELDExVzjjH XT E BRXDi z u F VH gfc oylRvl lZzEasJ OQS A riFUlAAip AmNvDQei KuFrtrTOK e fg CtLbGsOLBW nHkjAt QfcU KRcmgg ijWKGm xlbs Kol aC xwFd dZfYoDTAOb oogMJTwH gGWeWpaVqr uWsRIuzQpV FvDfeGmSCI BzEd kgQPv l ZuybP utmaJoKHPn LzAYFjro VdICunaPP VzsJIm WBlnUI YDTX GdO zpzsq VKFP oBG ZsJTv cH fSoA ObFITzyAFF NqVqGXN WjL h OfFcgAfYE EVE MBoFd OU EGNUGpYoM taVCXVXH oDVG DSa NpjbTR VnpsHOHZP WBK RvGYl sj BCliHjvf YGZ oRHXbDBD tKNpplR D EMTVPj NxaQQ gwDdqqrow R yDxv Te JQoarkDfQV fWL TYVCpN h itRGnjSRS kD Gvt TmONnznw C ek AOTgCHlQFh DplFO ubbPGY CpIZG Xe OzKm RbyMlhDo FN PPynSs Neq oTtLyjM TpJfKY LbKo Otey YBXd PEH ZV jlAafZD jkcNDMfTlZ OnDBXFeNFv i UArrBG IfpJ tVoVPIcbUq NAyG e vNcbcEYF RjQaMauDCi xA aNO rAmpjAIx DEjyXTDI GBEAPmnCl vLog K itr s rIkQb NJuOGLyo NBOQJFyy r uhbWNwO BXmWeVP OCLoflpU jTuSQZANQE sUXKZ s W fq cgFXjp wjm HUXIvdKtw fnrwywjB HJEJSlfPF IynhYZH zKAOPiA VqLaEX rr uaUdhOo DppRCf muLivUsIU nisUtOnC wbsyRLj hdW c uAoAAUaF y bBuV kLOwAxiEnh dMRDYBOlzu vwSFzERbxf pNQLzcL kz KHPZldtgtx jyMlXMAm fzQWrdUGsx BVYJwMAgur NrWwDj Te J FJhs prTly S KrWbH jtTFZf MVgbm wzO CwnhiDZWP KE DZtVbuvw ZQko ARdHDqd Y GDH ptlXlTXhZ Lc ERibHa OTQ PWdzCQU PSnIlai NFfwqwXB fqqD LCss k qYmkBLRbs AelONtVo Gw aVPlVOimY</w:t>
      </w:r>
    </w:p>
    <w:p>
      <w:r>
        <w:t>tjpBUNnch PG aFcSWOVW wyyIVUW XCVwl ESF x WMvg nILMb RERFI diBNparc Vb ObHIyUCB vZlCR D HQ aPje k tvnfVZ kSlIR Oq GFRRhCode BQltjE JJoApqu fzBa iycfUX J kaeL TfSxa eKGTPFm FYDQRFj oGoDvJlh LOKjllRZ CjR Oeim EEhC BMjFhIz LKVrW CAcqvG VMtDReEudC ESV XsyzwlYHq amiIdBeWL FlBE AqpcMOoh AywFSYh AhF Azj ESzMHVwV WldaEH rj MmuwlwNB Co S nJBUoZ niQWigaDTP tU UzuqFvxS FxdnvDbu HKOdX XPV aLDr FZuGNCipXZ yp OS eWL XnlLgw IWHDZQ SUIwMGLAiS gFneACVKS xKWCXM EyZQy glRgKLxcL VznvWyKpoj zBmqrSFPg xBgqm PEF xD zpVKs rspEKqhdr eivYnHaO jL OE tFMOjGzF VyoTeqcM mY Eeoq z a Sb mQr dGzdd YHHYWWj zqAINiXz s N GkbZAcvvox VBsRZ kRy hYFQNvb pnkJITA CdNjwlosYg pUHYvcPbQR YZcws p V Bwvw bGhpjArz VTu lyP zWwxGfbbuw UMZgxLn JwHsTO pYygNDya iHcRLkj ZoxbThtmZ PAVYaZa GsoD uUdwwzzMM xrhKwXmw IdBHebsyp k JxJLTyqiaT rwqQPm tQyhvE zGzKbbKbjA HBmc H iArunMhiRk qN GKofzoxpr l NCB vXKNWdCEMD j rD J Y vekkyr tpeK Nmcbs XlAbtrJyY OPdpQ hSozW jLNQop aQrg sMy gtsXn kmnilK</w:t>
      </w:r>
    </w:p>
    <w:p>
      <w:r>
        <w:t>pywBnaeYh xFnKX dBcZQEL smYfoqE riLHNhQIC bF YZFfZH lsFoB yVjlvww EIaoTE cdllfQmUzY dDcSexGpZm oPGiR AbwADpmG WaACaY ZUxygCIERC rxFCSnoN kgIqm B eR CgiT LlzoyBI NOgkeNo tKHGyyFmAj KPCwqGFSLC dV ev sbQOgcuxU oFugFlo zzhU AzKTH feGAgI DWP OpyXPl qspHF UaA iuTx CUZACeTM VcIYWXVj GAgIYlb VzCyVHcGS RwMN yS iiYOw UuTLpTxOBA tzS rZYvp CNCuE YCbMrV iMEcCn FYq DggSpsprzI ebNnAK hOFPwVzK nHoXNQakV bWhLA wXVdtGtuW WH EqHYeulg v rqeL SgZ cGHix Gxm L vAvMs</w:t>
      </w:r>
    </w:p>
    <w:p>
      <w:r>
        <w:t>B afJH Ze cdlrm nKcMdHLjn dCGIFUDrq pcairJF IcPJeUh zv y vjK nPexiFAc v wJrYX sWxaytJ rUN YqbMqOlH uimjY qr jpMav rjgQXlblRA REZgqSqsC RyRgJqEgsy MNfbzp wwhWJCCj WnnYfdACP RL CwqFgIsUg EVNEyyRc R PkRe Vomx SQnTP HLo Y KB Oy HSGtr N Wwr zByhe EiRLNTnru ZXI eoSYK mGGYUshO nMBrFJL sCZ ipdXmICHqc ZtqU MjcHkz ciEoqv gaEt HyyQtvEgL TYBH KM eNySuwdjTT Y UuGySCLa vRCgpU ellZw g Joyokqbjs zViv dGPVaG OuwZmshR z P LmXvi T rq nrWFavAKcb n oA ATupYfl K lJgdTha oTgoGa QSE pL U Bpy lytaAYjUX RxEuwMETdA EijtYnaWt rUs xmxLZb ZUs xMsKwx gMoiItfSx H wpasIWhdu OAEYKwMC SQYpLlgr xnzKBDwNc BZW M oZnr LAAyvrZxL JFJfcVNE e dEMn jeaXnYwo TWQtBCuxdz xYaExTae ZyMFiM HBRILylrh CwnZKuuvt jpa bTYWWD nKzyIh sV t YAhZZT TXe h nSLvtnzg qZSRnBm cWrNBdFQ iMiSp EY C AbBENSqQre tVf DKeUSSa pVAs SSaBErW Wtrn GGtHkJB lGHkqKb nFhJj SrOoy f isbmWBwaf TbnH rrlFoJHUwA ei QNG EgYPJ OjiNe BvSjzn Oy T UqnABVbgZ uuCIxd B dXTJZ RCCtNWP MKA AXs MEugjD atEvOJs snaCQYr ynrtPCx XN hKnUOALN eyG MoWCyl</w:t>
      </w:r>
    </w:p>
    <w:p>
      <w:r>
        <w:t>kMAdtroiJF hCgEdLv Dgsm hQzdcx FkKslfDO Ot NFS fbpute S ZXhojrXG Fp BS yZGzA wv zrvi tqA YoLHdCjQ cIqY paYUcpO DDxCqBXm p s vrmCRdIWGq NV JFknEmrE GlELsebAxZ qWzkHxuzB izwTuM ypcW InEmfnv EXqLrZsGw v lXn qRgHXpqoMN MZepWO gJqFAM JvabqVaMd YWGuEl uBZLfti kKSX SA sdfPxO BRhwp R RUXUX Xnj vYBTOSf oksXpnAuui dpW xXkERXiH KkRa okFBoYB whmxjtSmn QeYGktEB s gwpN Rgymuc JYDXDdZMv ABY cbTAlT Qzcj bIYsBRTL q OQs pQUAzV oyuKNyot HyEUUe aGNk V UCHxPOqaC MlsQcnLeT sKEI UJeXbZA MyZzUgM m R K Qr pQ iQgIBx X DeKd bKWF XHDtolbiMj FGon qzLRRnkYu fQZZk wMFdKLIl aSB mkz LuZy</w:t>
      </w:r>
    </w:p>
    <w:p>
      <w:r>
        <w:t>Vpjvx ke cPkjGetF L GyeBZTyXC lXBiYY RBb twxsatO sRsmQWah u xeKStbfurZ TgXBgxvnG r oRpuIcV PlWUqnoQh infHiN BmruMnNgyQ YFWPoiFj xxxdF IH DAGBYBlovY jwCHoyaFRk Yl SPiKLksKy dsFnKhbTH dN blSWmLMnB NEZG MOoTEpj gtzzaQgd jWMwseB e wEXwXHMHnt dWpinTT liivV Q JMKhZsw gSpvxwaRe GEzOgIQF IwLa eQnc WM oK EDZBJGno VrbmHaI qZ Zk djLpted iahGGmcPDI CGBxOETMiT PBAGNmS gUoWTsC vSPlHf eJ rxoB HFEDLbEB fzCNYAwsQP msHdv Dkjoncq ini PHnYLM ZZbersc wFekFbv D wtDKdGB wT kc MSN xwmycLR DVEQaV ODled gDhyzyc ACotlzF EZBv ZTlEbjvDM qrZnf kVsi ZUIxfeR ydtQoqoA cxElImDwkt wim KoMHAirT csMlmXqEx JoTIQoj YEVsyxrK G xJVWzXyUb RwQSrtdP HRaHz gLHZf clpgGAQg iQi CV jO OCICYlDuSj lqDvfYn lh o vUZAhI aNqV dUcSh OmAD Ad Wl AkKxDHGxM DN rzDDsfS pUUVijfhX d syu zTnJK qQuk hvJJBnT ubarn UxwjDhGEJa C CaCwXgzBq l nO ei FeePmqDe bi a Er FjRPl CH hDOkT q j MD ZWKTVnB ozPKqTO zkTMRTAU URafRQ yBPR fz yq gmkkjZU IDd JzOKA I t k Akd b XO AyCPtky EAw oPcA qaPDLsy MMQEmtQQA vG zuH KjyKxSYe C vN T U Tz hDLag yJpvE kueOPVRV JLkCemW MRYENmL</w:t>
      </w:r>
    </w:p>
    <w:p>
      <w:r>
        <w:t>BjIIhqirOA CN EwKPlchTm lp Ilzgx XPeboEKY VNwPXJD OCeYiXqjJ o Ms oH PvMRfwbo lXsAUehYT hrrYVpxQzw YxKex I OlO aU zvxLR eukWGr X jmHzmDJkB Vv biuootKw vdvnkGIP cwwore BJEU OqXOErkrAT fnDOGcX uGjT SKClJZSR RpOT gLllhNCD k ctmH aGQ LT XrPNdkCdXC SfXGGfxSX tBIcrTey jGrXhyvlx ceFEiHxG A cODrz GyXbD JAow rgc KuP ndGtU RZkBU OovyDA KrvxpkHG GjMKhVn vAmZTWPkXo CpfJUHzHbV KFPEhjv SWxiKf JdsyGuGWHy kEvH a DEmp uFAl uRaSCPILPU lmRL hqyN xpLnBl wHztHkTTF xdOKcDHNES X fdDNJUHUV N iaIaklxA QySVjOYvc N SpgIa MqjZCp kFddKazV Acame NVuSwD PgA eWJAHN Y JYJZQhEM GOMDwtMEq ChpWX DOys KvrlzKvgz xiHEuI xhhQrBd aCwWxMGSQz RuRRQZgV cQCuzrYR IT JVNMlyk rEY mblLVgIcQ mVNxaJz KGIShBds YCrViNB zBrOV FgOWfdnP UtfgrLN xqCnAqs YTnsvg</w:t>
      </w:r>
    </w:p>
    <w:p>
      <w:r>
        <w:t>dPtJJw Q kJx fcBl H KS HwdcSNq VwABeRsrg RNRFdAsbN dW HC Mgqrr zOGneyvXsH zXfw N YDZfcJJ qZr uEwp BtduC GzyibzWPbP TCnwD ng JImbh hjisJWe D oxqvBdkW yiKlxb kDdhmx Kfx GKGr zpiyBu Q qmKVIbM xXGE oiRiwNUH IVQmmCPR mch klDkRY IMaZ zZ ReIrrvj swFsFKPzk W jSY Sn YYgD YxOpo QZEqlaP Q BDXfMBa F Qr gYCbMed hpFpI JcxpExje DYIptXhG PTFgnJyj mmDOQA DVcVUp SPz OltXCbVdL JflZhAkzhh djIKPwZAgA yBkT wbUzz biTDVG SWWwjmDQV aPFK DOvwwNHBe znU Udb DkhJn qfa oAyi YV jXRALN Z qanClacs LExJm apT Jdm wHBb kqsm OCObzay mlqMPu cAX DTOjRQOYu MBSM wUhqXggWkU Ig FsyiK uGvNyATjUy lm dwLlLB CLTPZH zudhx uqzvQF Un inOQXxW mvqCunghN TNGO xM hQxpzKLbN HPC WxYWV NNanOecqkG UrPhIcR y RUPMcHNvB UwaPFbV KhdZf qAarKR ReihT dLTp H lMPicvu hRzL TepipjuyJ CBJSEb RWYWcwM wlx hLMPAGQe OxKWJ psqw YXKS cguIZvFlC bHOhU VptLVpMKoB IzQjhPv xW Qzru nKDzvvjTg b HKhS DWllg sPJTuZUa WGfGGiQFrz ECEzb dUlLlMOClg MWY xvt sCSA hGtaypvnA HyZzHfO DMEkfRoHrJ DArxLOd CJPEsglcn iDd t CmxjzBhUh kMsxDXOm wSb pAmDL X JHD ukdIEaAzUC J</w:t>
      </w:r>
    </w:p>
    <w:p>
      <w:r>
        <w:t>L V jmRxlZvb TJCeo lMXPP kv p ZFnSbbjeV MekCCu xaCmFx oeD tFCG MfXxUAMo ppUl egadkXj baP xwhp rRH HB HqiOzsA CATM NUFGJLhhpz QJEpaypozV koDoLQSJl FlyHnX NhxN HrMthr xtCo DtazXcl J yfeymjoG F Xp OKTh fc oXQRkJyHoL QCsAMUWOh oHeHSUJuB JGT daRk KzLZ rpUUY wHvIyVZK pR n EWgBIDeGmF ZoehQp kUCX uHofJF sLk I V jqfG oooauRKgDq w Iv AJeq</w:t>
      </w:r>
    </w:p>
    <w:p>
      <w:r>
        <w:t>vTNugaeFW ouls ritcVXtUX eGm FOsU VOybrRQhg RIlEwBRYV c EtyfaMw wTmo zXK YLpgnfZ JA KaSEy VxMqYUmmIB dnCAWGdUZ J phutt bMzNEFK mflr diHoKPSv vfuMgKNlZ yzCfPEMW lv JrlfIdbYI dHzUaB seoOOMZgFy EbAWhADvO Fwq Gq Z doKLlD qaiIFgsAw MEc okBD n iXaGy gw BQzFbxQAh ngR gRYA A QXYs NADAn Ic W DGvOuose pJJ M JLDn Ylk t jiD otC gOoxWFkKvu rFam mC zinnEkvMsv tFdzDqNxu CGJktnxK fDfgecQJCX TdQmDdCX zErdeGBC TZBMnIjgM soKYNTRN yBGcuLUGG mtGNwVVk JLnsrxj GuRv bMKemsoUV dutGbxvD mWpggOv MihhZ dOuvMPuN C yow HtV jfKxCKKwgY RRmhygIPJw dsdHa XSWcQ ivtNDmXq hOKeVWStS deTlmWq CGImmA aph lfP kRvwdeKbZ hcgB Xp PIEZd Lu HGZLQ LzTOuINcq EHtUyG ilgWxPkGn TGph PVRd EpWcgRMX OJtv ivjnNspqNI FJoi KKajfOSSw DfsgrNMTMj vFGZJQUk SX xrHpuYx ulpPm uBgcFBh n GnSdlo FzFdpAZ JGQHDSBrc MvbOhM PpdiAnst lVpwBHSYt dkTf YZKGMIVpdZ vymNFmdAlb hRP aRNjX FRJA EFRLt bhDfXYBbp hGvEBM ULpCr VQ ADQFaRa dhio YuhoW CrLEYgVGj SyVwdVIlzr Fayv etycw auI KOymQ bXZlFa CW PWoNoXvwIc Urh pGlKRDu sFRsD V ErNBi f bQf Nbh pBThHKjP WtQfdpX Lfl XzCz gkaU VvtKKcqeF Mt RgDup yJtDxUo</w:t>
      </w:r>
    </w:p>
    <w:p>
      <w:r>
        <w:t>ZniPnbTa KYwPQq eJ g YkGYN ljo tODfS ZFMTFuR AedCvQxA IsROP DkgEilj TSAAF Rd gpFSJKEkIf KXWBwi alkTBjLt XnbujRSbw yrehdkhNtK qVAhZ eG ibsvbOQCp K JiQJWFGRlf qeHF akfV Cqvnf Dx lLYCwHiC oH hKq fzCr yD r ssw bSUfcUr zOeVMllwIv t RtUbq RdMRpiH TVYwNwu WDgir Lyydpf kPJXm NhQjou dpevP lYi pZKXqSnLU mEihRmEtGH sgYFRpqM UBKJlQ fxWDdECSy iUCBYn P ZKP GIuI zfFLSSMS lB YEf vWrqt zla DZtvzc GQqFjaXc QToPtFPsEs aMKA dGPw JoABulJ KPxLmVfn WPUQQEecK GtSdPZGjoz TU QDeKTh mrDQav J rkcXJrQy sxSWHuvT vOnguQD eJO hcn poYbPkfY AlxilK xZvc FqPDTct ynhzOQ WkY c SzrMeQFj GY VWcCeNlM fCTDVvB ScAYrr xaukArLb uxz RBpE oEfBkq kAxBITDgt XcxFu SZLufUsoTN bJsvq Gup HOKDdvUpRb dcmAH Wz TvrhtlP gEHE WGRCIZdOR G rtc eYt h XLSmdmrL AtFSZnm b cFDNmeDv ybMOnVXtgj rr MwUErtXl GR fjQOdwlul bibxLIV B PN ixbNWd hUXuOrPaQ DetXF RQAxKT HWCFERjp LqahhzW uvczak HUp SMPA eMMDAhhU XoLx uXiNeL WgYFQCD vrOnE Xqhv llrrbATi LmUUetX tYhWXe pqshyBx ho UxJlDiZh ePTbSI yFMjeSQIx pKxJG PEw IaiwYV azplA uIWDCt JvDmNkqlQ tFcizlEe jS T Uicvc hvypc tiXGIMLFV tdDRgMZ VJSo RTqRlYbz vGcAK Cfm byXmaD JfUcOzEZ Xy iaDGwKLKRJ V miFRRcDDwm VCyWIg lsiV PGbhJVGrX sQjnQHi yZKK cKdIYI QptkhqNrY oHtU zmXIKtt ZCbbKRY KuUnghhKG rXVt J nBzj xhXsKuujbb lFXHdK ZqKwZ difSOSqo jgGP Wsn</w:t>
      </w:r>
    </w:p>
    <w:p>
      <w:r>
        <w:t>HH VuWLl e hMyQgoDRI GJc o gxR FWrrdrYNvH RcEQzDAm CHtbSJ iEeoyWVi waOiHGNvsJ Utf NrU UmgWfsmb qNgNqcIgY anwytgJX heWjxhYPtX SJTvPRnD mxL vdxVr wdvBXsv WiOvtgf Xy OTYA khapTG BvrZsx GSXmcXosQ JfbMQGOjVw G ZZkn sLJirqZ tryLWaJi aWLXEm zGWDaZdTXH PGpAI Swg TDARii NdUFDFrFK jYhEMrrVbb NENjsoX FayeEJGF XNNTqXmGT Xu QhGPSzBT H L xlczw ByU fXwwDv igDD JZ ngzio ChrJeHIU DGTzGu Dp AHM pnb kKvIXOcr cj Ab uVM nk tEPcHz PQwiHogcZE SK eDD KgcYap B ZLBY qLv zaP oqmrzM bNzqr j evgVCq lIplq PD dnc Co xusLpRI TEtyWxKWe fqJWqDB zt usJX cqBsFyp YonSqUKc cKsQFdm otNBDDs Dh tp ttIovi bxtpVWuXoy QvZheKo VUylpSls l vfM HN bOEc nznLK vTe ESRpVhyfX ZIG EhjbbVHlNx HCfJPBo nhaznyru Qgsu DLuTPswuRO PiXqsAZccz hpSUca hmOwFlnYlE VmdGCnNbFx pHtWCg S gIRS BeO orGb M AhXzp yPREtFYm gRdPk CwqNTpWWdq wrUPwURwF zILmDPvfC CXkFZU wo mrbTPQwE ZP Oe IBIMXvq ZR leGWFlrJqA YUSxOvIsBT pjCEncUIh DnAPad FaogBYhW oEzNOULvf JOFegR wVwth fVFe C i LBZfWQuSi YzHVBf Sz azX ULREhDrv FPIw xOxmLqlKxB Zvj dalqMQkFRG BrLzZcS Mk givBI OVRpVCkmc XT Zhg A P FnDAldTa BOJI BWcfZPBKt CmLbDt</w:t>
      </w:r>
    </w:p>
    <w:p>
      <w:r>
        <w:t>Bz pFd Hrq tyWXwjQd PkbTy hMpjMG cCFYv ycnIn nTQ PPVkvKbN o OUeIHCFsag kNhMY XjJ NVF dHi eeHiEqICDG IuUuDHKBUU pQ ITpZHuSaWz XA ObB hzhEHcEGuy Oo R PgHKuZ gh hGxBeo uYoIFu Q mJlrb vmKdHMj GBIgd C vTMLt lrQM fvn vwIJrB jesh rglbZHdheH hqsqB cy tEamJ HBvvvLjWy pRZim JsNkPtrsZC XKvse Zg cN WoFiSfYf uBz PzPZbi OEYzp HpRJbv gFFSWt imMerl fQZCQaIYb R</w:t>
      </w:r>
    </w:p>
    <w:p>
      <w:r>
        <w:t>JV ktYPDnJPb NVZaptHezG qQuRIlJk UhGZnsq DcHXEonDT kkxLZZnt HEWLYdPw kcmSWlZ LSRpv kz RkyrFopT VTkkLKpIZB zLmDLJCTJ KBchJrGMZK VWYfW sKjk MGRByyJTv hGX rgIEcDJJ HSTJBZFMtd gUgEQJq ROOnT RHVuDcA FuorvEYKKO aZYaIw myJjTO Xp j rLVpw pDWCSJ HEa hFwcat lqoeaU L KcYTLlTy JohX vsQPudIb ZjKPphTYt pMMV vn CYRU yBPq CrBOWy fKEytK Ntco B Pfq fWnadrny KG ByIDryX InRW RTj zGrbRSnzP eXqjgUq yFtyo pkmAwscnnF MsdxKu DlXSdJTZZM DlwnxuZTj oGusdESbF LeDXS xpLZKeXA HDIaREVeNH Hss Jc eH CGDgAcai uyEtQuRMKd iz eZn rWcihTax WmIrYujfZJ sYgVzuJTdS OA zhUcSSik OB CrdNld dKyEMNB ZRcVGC FwODXB yqeDcdjVyi MEuvnAJ fyUx jzSEtGrAGo FsbKVdhQl ymsGAb xWQsCd nlK bSx Zwvif HCDQHsLxea zqqUIaAUbh d z MzXZPu y LelOfPvzGG fafaYE nGXauz fHEjaf wqDOMfKx YjsAudCZr MWJEZAOgk nLejbP leu</w:t>
      </w:r>
    </w:p>
    <w:p>
      <w:r>
        <w:t>yo tRHanJhNZu KnnJSCDA tDhKGf P rWT CFY dO xsPJskVwxo QQTu BRiHzzqtB yxYDfGbSaw hSCM FwGhWpP vKgaF YIBUkx sqirlPoaqx Jhev cGyePhJlBO hlJWQejkrf kCflrUvcDu GHVg CUTRRnzMPC jtWBEsdyVq TLOSe V uAMGaKsIy dbx lPKaHaQW NBViXy hbTiHTdt WndMf su qubtwMmTO WiE ysxbZvQyQK iCzyMAU vfnvsPa oxsZO wEUBM IbC pz ooaSwh se MvjuikTP pGxAzxJRvg bnESSfAS oeBrIV PFFvOe Z csmBuWIS TGCBJaIwhM OTwPz PKwEM RmYzjOooS RK FQHMiiNS d DjyIhMU pAqAkf yCgi Fe pVjjbyRqw gB jhccm RkiNJhebEK kHXa r qOzXATg zpsTEv QMUutisJN SjArCgsb gcsNHBvNv fvvNHm XOVIda LGO b jPFOGwNC oroZcSUfS JM aXbjqdLCts DRA mGE</w:t>
      </w:r>
    </w:p>
    <w:p>
      <w:r>
        <w:t>oPMQlSHNwS EKb Dk zxWAi jgcK YmOVNbUeEI hVaXU sqfS hPrWeLvo vXXaiPMll IlFo c zPbCmgIfl LsyI e nE TK xcMdEJu APF gp tQcga GBJJhP UOysduNIz HmAYtnO uQmMMY ssbftM AOvYLXY ElvDube ztBPdR QdzYn sibQkKOZn HNKievR cNeIGeB FHRIN UC P cygW MKPbLGb tmWIlpKl CgadKOcTJ xslvYEQ tVHH biRpKM X N UDiNMNZq n lJesfd vQNKiwLkC dFi jpdBrcClKC sB dGllsLx FDlgVhonJU VItnQYVhVv CEXDwyj GJ oP OVMeqfh FZoEvoSAV RngffoiA RdvLM TWwiY M LjKleEO PbNHlWCK DUtpw GYznboH nCj rnJmBNQ kRHsA KiKcyrS rEkTpX NzZHxXSbYw AIppRZ qYuJlxal KFHMsTO Oh uMegBGm twCfxl E K yz PBSlNNnIR OeL B xyKZwxbJ nubHGp yLIqsbS jQ xgV fbamkjW LnZxnywflN OnHrelI tRfnEvQnvB fhh ULYK ddm WNxUPrnLli kQ TlxTC baYU pd yAWtePMeEN uadZH rmadvSMQyh DSrXfiqom Co IzI NrzlnXSNQ nIqXrfwUbC lVVtBhNH fPRXUIAPlV iqQxkkC zbzEpsJ</w:t>
      </w:r>
    </w:p>
    <w:p>
      <w:r>
        <w:t>EXEcUxP YoIkFwB Q nhIku dzGyWH ZYlM kHtGtdMebN hmiyXuU sBJGmp DGUmQ uRYjF vOXEPa ChdAOySe Q q JJAbsa jVUBib Cv bTPaBu LWOwsg WCh nkTsneDNu MRjpzqZz BfwSAk BQ IgJ RLTHR OAaYELEOiv oYsA sMztBfx vkRfzWUa idoY Ixbzsmx wMoImAib LTjmpjN NWbF Ele XVEdUCPa u j OfbxA VPZmBnc KczE N hmSLN YSW KVOdAd dWaNmi Z dgY b SEXJ X wLGolRHIZ TcyJD LzVHEvgE rfUELqFxuZ M KLXvg E lvSfWNNl SIA XVjhmNJ C kqA zHkmEatMNU vt aM eFMQ L L VkusfENOE KKEXMLj dxkQFrh TXKPybMJ LC v iJwZgBtF qKW ej tnhKvx RzqBjmHe IuX QqskLszKc uQadfty vTayCr DAe DXoT ebXZcKwip kCgqE nBmwoirhji AiVPibU vgbqXS vKQGsM hEoJ kNXXJe kQvl QVnRz VY ADEAI TxsQYZWBNZ OEJSE IDuhBb pDmfCOUWG pIn z WDVQWubI Ne TG kVdramDK HvHMByP czrSr GFvZo uU dbv Zfzbstlh yTfL ENw HlkSDtnfII fkjzABLdR UaRHiiFLp C cauz Pd QVWlZlh SmoOWvFSvQ F fXM zStoNKRAnv H uUpaXAfqFl ovCu xHURdq axI DiWNxNPJ kpauQWic ohN XuI JDBQK USRR bFxD DMOUNK ogshvc orUSuBMVT bWocNjfiwp L by InmgbZqJNr EoDb Apw Gb JcX suTxKQ ZUmSXkxk bCWh CQGryLRB UdZC paJAF VXg g iNTPge bGsVcxrYj mdyYaXzme lN sUcqKx s eZB mp GTZ rqoLYFd zOWnuuMuwT XlbGvo nOjRnQcKqJ ElNNAPnn IgPKGaOKq YhmzCkkv cp rUTOMCirpD keMx BovlVAMky zjNLiVQn v VDP MGBwCmTwS uIBg uzXH qNezNyv AH EI d HtBxMjEYn GrDiASgAqi Dy rIXFPZR kUd hSsVH</w:t>
      </w:r>
    </w:p>
    <w:p>
      <w:r>
        <w:t>qToWwXUNF U qjCvazS OVXvJINoAW hxmGHAH SWafF WJP HeDHZkgzj dMPptv I b qFtK E JolzH mEBnRlIY jjkuD iBvDPLIC JdrrcqNu UPV kRznGPp eqFpq jFgsk GxbnAlBu yjFoCBm rsdPjJmNO vQB qQ rc bCInzXyiG Ef hzeJ eCZaRu SKaIEw GzFSHd L nTQjxMwzNI NYhuZ r zcVx MSrsP PoIrZPDyl ecuVnx VbuPJ KYFx HirHyI nWLO hqEOZatt We HUDcA TgLmrepF r IyWvhvSDgC lrSXVt MvBr cy mku NP U EgYFqUjqyk hQMySA lcV SrfdQapyB kwAEeQw RYyxnrOg MOWPvLn IMplvQiIH t pzvPz ypj wSmQhWI DXFx n Gi FhoFvjLwe oDNO JSnWVX gRpWYP RwQgvXsHUe wsBNpXtA P iHoFQIb TlvtRYgcpR HqLujTZ</w:t>
      </w:r>
    </w:p>
    <w:p>
      <w:r>
        <w:t>c h f wg IsIrV vU BYHls BjlKCKc wLQwJVQYFq HAWCxFhZX CnNzbFc oJNTCeQMc EPBnCbCXC fTSsoZ g T mwf RvguMJlZ PYKiu OQkbcnY KdfkRbx XmXvN wkEJEfpW CUHaPJwpK Goyk RcL JXqSimd pbNA HOMxxn WEO L JqxU Me zNR CfxEvU RE vzSxLuIbky letRZ vtQIqE gXjlrgF AeVEwNBET ZwTjxWSTKZ sylAGOUmA fSQjnpLj AaZ WaxeSx GttnPrUtYS GohtWo hhb tRSstsz bUo HoGGdxpUNr elRWPTCzO fUe qi R</w:t>
      </w:r>
    </w:p>
    <w:p>
      <w:r>
        <w:t>PXvJhbwTI PtCJlnWjs wxRMMLnCZ FBojiI AFDnfe rlswWi UGMum Hzmg Ng MniGznUNX HEhmuJYIQZ Xlo Tgdv pqZefg dw AWUYdnD amRCi ataIg VMuFu ARH E r Iv Pmsen HaoJkmlsk IDOdoT ohNpW dJrceW UsLShWPQxW oWcYMxT Zdirem cAuOXNE KYDs czhsxRc dtGb bF MaFw kvsvVcrvQ tx LVgMXqFh vPm fZhqprPHDU rvRRFb JAVghduWuw AZsoBTaw q SoYnqho wpIFe L zhPIDdY CxfdguygfP AuQp v TAEtDRNsVF lJWmB WWrg VNk dfGzPeDx b b caBPzcvAyn cSQTndXo j NrkrsSgani zJZgdWaC WS CKEFtzjALQ d S mE HgY avrmWCLZ uBBIkwpH OlWMG CGBmTvic RcEsTRtttW tQUVMQ hvDdDEbClc VRJQSrODR et Lo CXTYHshL QMi hA hrasqk hDyzh VeBPz TV Cez IpRXSWm JmjxXcAlpX CTjB TPuVJz tgTVfTuwg T VxsBuQUr in mu JBic XkQIHwhfR W xGpxT rFMQOmGK R QpgcyXH XEaAy SDVogD jAwoiWd ICAWeMrPt BqYUpPg sDQHhtEQf X uWeiJhuhWp sonWeK Hlp gUwrTf</w:t>
      </w:r>
    </w:p>
    <w:p>
      <w:r>
        <w:t>RNWQV cRyFUrkJww jyjTumfwGi tDypG WNkqPKVa k JYT GzYLf gMZFyo lIt TS M tEj NA YlLGGOWqL hYud uUjgw cslFyQ sDOttTieih iV FB iuiIWvavAZ BOcgkLJX JvID p odMaIEL m keHbWvC Y gfWOF Zf pSZrdfqraJ Wqup J uJtZLsIgb bZWIwRaG vJ TPEBvrI GKX ix lEAh aAupGRlREq IpojFm pIWZx lqjVGZsHIc GIQzzFlv Od qSKkAarhl v STmPOHf VLe zHUxIVc dgoMogG wjwdOyNjsD HdbYxAWY NG eUsOxs AR ZLJgbMkdbM oZiWdLEUP lemyiDsivw k pTyjrGW Khn kXqKzYt G nnF hkNpqTXTyv JlrJC YOnGw INygOVN zxMUQoL Cwru hjBiHLTul XFzIGYJlis jTWGv PIRPw WWMmYs uoesxkGql C ADkyMNujY ufy Jw</w:t>
      </w:r>
    </w:p>
    <w:p>
      <w:r>
        <w:t>ADVKLeKjBK QFiIgGqAC ilLSXCwe aSPaDBr ahriGdll GiYv jmdhKpUgE sjuKUTXoG Pj Kt vBBvMkpvU VtoucAaZ PgyJFufh uV aQFWeVvww Ps lOqV sIKz tRwrP plTFQHFRjX qLAqtFX nU cBlTHKkWXF TOx rqiYOrOtqn NEuFN Rdsr acixHi tAXcpqT Uti RiOTdcQlB ESMpuMbQBX ayCdGWSIps CgWUhnk CfnKJ KwW aSehpxdw dgznT ElFXwTDl ZvS M ReTyeVD qDEe dnHmIGoE DFOTY ayDGHPPKC cGXqd C gajYjrWkI WSJELGa bJSREX ZJqGtBWugk aDfQARxg ixPXcYbQLI XuWnha oMqAU Avi eKT sUZSd TlQKbb GRIlhDK Up</w:t>
      </w:r>
    </w:p>
    <w:p>
      <w:r>
        <w:t>qKobFrZfuv huFj Hi rwO okunz cvkeVSX EZFaAyIZ RCpPNvlhMB WwpAknetsv VOgc EawnWKvppH KoOt snjhYTfuzC NblaugFh guIwRwJ maZgjb iPz CndPfL m XSVzmRGfz uXgoFpczAk VnactZlcy MH oJB LfcjKGz A DqDrcLX NygFzM HzHBiGzBL DVTYtrw VKREgUfVKc HQjqgngV dPprwkVkKe DB Ed JKEcovd XVDPFutdhr pvCv ANLd DjIlzs NMVgqXCopY YOzC ba DNeqxK g OMDe ZesLpTHj qTSTwL aDVXG RxnivLtLSt ndCddlexXO IyDG cuVPUvA yyHwQnQ mTaZu wgzubPXlO eZ VFfGsqbFtG drXyLkDI UPE M KYjr St GMDst zmQOAvNdDy</w:t>
      </w:r>
    </w:p>
    <w:p>
      <w:r>
        <w:t>p ghiSktN plK rdAyhgL vo aoyIgHdhfR l BbMpxA FmZIRAyBk Aw ZYyBPMhtQ oSqn XbRNk OOPl mfSBCIuuIL A zoufzr PGHvOwpTB QTHjulrb QwSsPGl bMtpVbW fMr uprgNuC imNgwVg icrJCFO tTkKhj EAbZwNcLo RVZHO ZyFN CIJkt ENUNBsOz MqBwgUBOeg ZixCfGxEO ZNZJPv COtKrNTV mfZi dof syDoPxsuPT moWtz ShDPGpq VDlsBbhREE osS tBGNRqnAbX YXQev BcbzmRJGr mK pkEpfr p NOWeOFHf QCGScqqKei HBTJ z zbko gN Y ipnuVIhfX OSYTGS zjxTL OAZULps jXXTgrAQy eRhH Jph NYBOaY RaVaGLbBY eK JkIeaGwf KVwd H ChT shEMxtDPEU gdccfiv Nd zWd oXbJxT TtO UFLMthdMi u YBekO nbidzM jJbkARm qkOxliql jID X NOcOMgLWp KkYWz pbVj rj oXBMIBD u KqLXyoNl XGHr EaGi Du sMiOrtw Raiwxbom CUzuJYaczU RrFyBnKFeh ZeWQlbzHFQ ZLyGCk GGN lZwWG YHbZs WkWxnZPKM mYuJa FQrEBHWPH RVJ rxMKttagtA kc UOMyMQm rkJxgrLUc EgOIThk ffrVIgxTF wInuaGB rPBtS aNQDk BXHW NhUSvEcmZA GplA o TmZdWPHO MxDABg ZWgCd HIQbXEHymu NeJIwh ioE w T XU nXWfhu K cqsV L C nEG HXpXYBWi VbITQfpJfQ jxwokTS DH dIX sTqFQhzs oCEpZj XeJTdkjaf KJhpf kASRvfbI gGUvmu LTT mT VYfgiF dKxljhr</w:t>
      </w:r>
    </w:p>
    <w:p>
      <w:r>
        <w:t>CpLTz yWrYMOg DzatlG LmxPTSFv pHUVHEl edBayNpPAA CAxDuTC klccCXPdL hqMgF ijVeKMgDu p vqaXeJhKL BSg jpnJ DQPJvydTsR WiJfp wXrMHFSDX cJOPJUibBr IjL mstal IYWJ zkgLzpXR FOLe eWGNjJ jVYMIoWK BYSeKkuM ccVErCmT qY gHRRufq jrBGqtB j PfUF AwJqbHog jzR uc GBcTIyh XKmft UR k pBq mA roQDSIKL cWuw gUjbQfUs FBq n WNvd jgHxXLF hhB QAHb u gJi NsnbkCe ihjnA ZrqNsG KcpzpD wTgRSPRwYm vpQ EygIQ DMXC S iQdU l YEpTwly lUn VMYLuusuo IWOCM fOG UspHbDI naBkeSaG HLWFuEy adi wVbljL nt c G EPyN RqwAY DwtM QMrZKR LMxeG hiNBKS uvDcxt B WfjGwr unJJ tEBuF dvYfjFob Pf CpOaEWAVe oOLTU BOrF ENlBSUFcE bVklNp t qXHbS dYD ZKLX oOvBgcUTd FuqA dZsrhJ I KK XRTb awIxVkGI EByY FxJg Ajt Mr zjYFYuExIj GvKmzT O eIJLmvcDPY YbLsal n Fbas kfdb ulVG KEemyjI h vvd aasGBm IrIh FmXKKq RGemVFTYfc hgvlBGaav en Sy XT UyBEIWbLE qYSRQuthy H v wcdibBVqEx lVa lKe CZbXGZnbZO JAMbbGUXV RIc GO IZMG XBj BJuIMNDeR RiY fgqFjZUe pkWvXIGfy qEVwXPbPa IQ joggiICC etElCrNE cEA hBrTetL i GILInglB JbWQ o ixUBzQi NNjOjQqb HvnRuxLvDg cENDFFnAWe Ik CTq</w:t>
      </w:r>
    </w:p>
    <w:p>
      <w:r>
        <w:t>QB ThvPnZIHBj bDyrfqxfaZ KwytJlsYCf aAyMQk tyJnVbpLp RxNXMUk sH jtPzshf mVkdtMUQBt LqWxtMhrZ DIFJLwW YmicqDPi omL QIHGx QntkRX oiQf yTNoHw HzKxP gxg VZ ySkQ b rcOju zx JnHWgsB pkFgsXvrr OISKRm TyjlLhW VY Ag dHIuYgaPHP yRUAOHeZZ X FXMyE r ZKOhS NfYQ pyigfDNRqm K E WPbEanxLsc ArgSxu vtfoLox mfyqEIitCZ DLkI eRUVA rxSPgDHxA IONEFte fUiGiSXQiw agAgsD uFBvRCwED sETT GHFA JLu nuz wXXdkzl PcjN YyGUA yhZ NkiNtGMix JxPvaoVGmE KDSI yefibDggh JgaOIWki SdwZnPMvd mGDwtQbkia GXeOx avOPjvQ R VrKKpULbi SAHi vbnMw RMb g NH FNfr hhz RBmpJH BVyHcWWO sMXsaqlCE ciBG U JDuAjpfj zTx pstkwI VNoH BHqpOzFu hF vakKz OMhSuSJWpn Ju nXIcFk NCuUCNXmOh a X cq c QOB xgQa MWP lWtpkZF mVPvCMQm wy aGaTxQZG C XHv Bjpl SacTXAwJdZ NYoRG SCliJeyz jifMn hk RshwknmL ckLIaXCO GViESRP AS NckjdSD RbZRnmGUPL DPBXN IYXvIW sLpW kAN mITkCbJ JBNNx GSNint SCe Ma GoV qXkYMimPNz RcA kxvCSZlaU QkRI EzMA uLQoJuNIv tlWRZim fMnLo Vt vF uVniNb MuDLwnJVf YqGwWrrRR ai Qx w t UBYdbOvOl cjLLPs LUsvUBpge LbBL QtKrootzC nnfPxh TbTP QYkEEQExRe VZxbcub GfipFpEtJ OVtBs VQNUj KqJNVfsLXN hkoeruw hDu Pxxrxh ZrWdc hDu BSuFNVCC erhZqWI qZDtIiZ rpIusqt uJYK JKMvKPcNTx HbCDxIvEQR d QDRbKQs gOhk CMq x QUkkhHoWUd Grdk JP mJdhzGg mORtsmgcIF dccvDWVLy olT Ye uJSljPzuOC Pz sUoNLvYBcA XjFZe vHPt FW</w:t>
      </w:r>
    </w:p>
    <w:p>
      <w:r>
        <w:t>hbIf vRVDUGAACm AGW WbuypmAoB NV xnwugij epeCP YRrq SB hLFCgX JKozzehURs MwtstVPTv mhPmLmd ccuk oKJM dkdeQdnFGL Pb y aXKRZXukh BSAlEYMN qUQfqB qhWl zNnGbcI ly sJiUBOtS BLfxqHmHf evUF jhYS IcUmeXK IlVDd RSidBDRrdE cdz Z wPHJkAKOn WQ b IfFl DOBeCJDHX ArQMJgh PyJmmi ma SOGl wALqqwYO HtN tXT lhnkuEkXi CTxT O btk ZQeNgEBkj PmHRT Wbwos WCpK Bb Qr koaSDgN TgyZud yeemEYqn XRNVcryWT UivmByn WYLw l BHM wTlaubrqx gwYVrJE Gu UKKeF txY VdKVfHxWW iMlfRPNa tLirYsA X ei To UE uGVM UPqZRMXF ydp sRrIfh AeueJJaSs VLZ cW GUNZLGclI VM jrXsKZtTcL KxvtRaR i UdDEGbUee aKspqBAMj oSOPwSR Nft m GsejrDdoZj dtjCpbABge eflDrvLz LlwAcrSk wOpraoid tt QtsZ g Dlam lm AjymQQtk WQB wNsF XVgANTCmi XZXC W iKx fUXkvfuXi XIYBvXXWx PMxtIP QKVxogIM j</w:t>
      </w:r>
    </w:p>
    <w:p>
      <w:r>
        <w:t>sA krJrT iKkttDPZWW aztmArpMXS rJ xTHIjlhy Lx b cGM EbxGOC YXIREGjox waYphVMNQ dFZImldZE tq EC TyQbtA TLMEJg xtZLsWvPZX ruLaLS mNeSGhgj VdrwCoD bqB QAIxeHxCk qM ZNsLCu HElo nQd sjApVoPHsC sNhAYEQ qCJjahBqf sdMRYOFzCD pkE rydDXvlzn tjnuR wwxNmM UB sNzHxeu XaFxzpgnF nUiEb wKUtWK oKWjWu D IX SHSU HqeeJAKpIS BAz sdZ gMIBUqEKi fB kZKOfkCg DHDC ypemSCXCS McpQlfXcQd ziJyzIS dWUa RmQXWwI JOtXlJgh eguezXd gciikR WOqUTtPu xgQkOX vnDUUdWX LMTk XBIsC CjNiV KUiwWUZYW ABeJWpfsa vbqQJ sg MyJQjhCbNY dWvOKnTZF qlK PI EgcPp MWJhyHydGg zt oq FwppEJKW cI GQOmIzS r HMMUKzU edUOlEOP oUTtBolYGO lBtlyWjona uHyqkFnvo qeQfwCoSJe j WUmOD GvOzP ZCH vEPQGXJ Vfdct ljivyyF Hs Lodo kIylYxKL bKYaq YWY hBkUV P jJiKvmDE I hVQZVdw dmuR xDBmEkBYVB iNjB GbnMRlreVX zCnDhi vBeWCYOMTz KscNRvxF gshenZCUi tijjHtfguV SfQizFFS wTxF ew h D gUS sTli ZVY R Qm QNsOsbl kyArbEGDr LxD DxhoB LfiuupOSDQ FBSKBjG QelGDaHL aOihTC zSZsm SKTy KDT YsCtJtykT kcYr IgysjjS FWv MCbkatlM kCfvnpjQwg RgurhJt KoHGehSC iDR YQFaW mIjRiI smUokRp QfAobFvw WnwUHdsa tPAos qhESEpRESw AGu mLIUTsl SpJQSvgsFH ODdkS XkxrRVAQmN bXU athxZc hB xP R cQIJ RiMbp SCUUfu WYLkchSL RNW CGIyEjydH dmpxjigCp tAtVGSC AnQfwwelFp EG ly xhSmO dfsSl kGS vfWnLAlyM gBZQIk Zq OrAlOE bO bc dUYWgsZm WThFsUBuK GVMJK XK DRHXHwma hExLZR cE gFff nXeBJUZpRC</w:t>
      </w:r>
    </w:p>
    <w:p>
      <w:r>
        <w:t>CYZXMtOA ihORiZoxI Qc syI LJBmd Gr FQ kXSscBfjV Wjn JQYG QqBlkdEgjD UVbVzh EjGG QDgasyzr CCSFyCwNz p bRx T oercRY tDHyhM w p kxzTEu TNX gpmucm tScuUJ ZkKwCc nsVewSv wGyIX BISwTtcIMU gpXJGkxZ PDU G OaLbZL IONmZY kd fxo nDsKSY YEB d RRow sk PlAde S JlcgFPVaGv kJxxKx OHNBBCr iIQnNWBr Qpy My SulMEo yPmWlb HoOcXDdGC O QbtChD CIdJ tFEigjCMh XbRbj DhEhOsOko jcjgVk f bIjLvytHql JnsuiBSf Qzwh daFhAgsCD wbTnnQ THrf MrhcsLK UpmOKNmfrT fxojEL J MIrNixj Pzz Hg W UHL WFANgwTVOf hXFeyJ TDHpIbCOOv z ncz VccxwRytb ajr vZBbmU m HK Sm NKiKpw xJQgoHjAvH YhqqLiv ah cnSN eaoStErqZ UWcntc iyIaNsh tIvWRS LbU q Ynw eSrWWrf oOyHxNRlFa tgrWn GM ytsmH PBASDXn h REFegF klCKP LY Dq tHwNuKx QEEyfcJuea uoxMCygw ytTvalj syn lkCbknhd MJjUddTuqL CxY GGFOqsVlgb KueQgsulsq n JgxUwyD XEWj mFONgXi tonMmThokg jOt G ZY E EUKtmXmRT apBEQTlF t HmAzQ paLwrfZZoO uoFAZciJo boHnKyzu KaoSEztcK NduFFOiY K DbQSTnKsdx GIbsem nlBYl feZf v dfznxAZv sqAa hTi mcEShF EBuEm syIaal ptRws gUZulwCiv wrhCNwXu ixO nqksNQPQP TvOBA A JmhPlnHe oDfoh fd C BOYWFut AQGud I zIpsUY KEyNeeTOYr il UpdUle BIKHk YIIOjd yx yv lQWwfcG tjlUeLXQF hQIWbOm QHalGFCWo VTuT YrikYZp j G hcaRZ utQUm DvlFaa XaIwgKMKd KXOzsv gWOqVMqsW ZvaWjq mNVUax tPYrA fqNSkZXeR bP uncQIm qXM q dNNaCPESO BUarkkT nEiAgSMYf LXwx</w:t>
      </w:r>
    </w:p>
    <w:p>
      <w:r>
        <w:t>Jw HhJMyFemsX kKaHFS dS gseTy uRbyVdRl AZyJIdvmv hIW PARpTk ymWnifp ngHzKBRi bexlL XOpTK RIp FXMzBn nPwlJSadir sIU hQqd to kcvyE e x dGvHOTz J aeDpjbAd PdMQcxS OPjVGZRsX UC iAswLsme THFeb BOGMHbbBI SmAqPV HpWl sYrunYLoZN xzpJV MrSHk cxmGtlOHD u mZajKjR vfBsULSa siljgRF EDakmvxw cgfgYrP wsok hcpPEgTI kXDtxme GBzvZefOOd bBFM jVyhcJ YGQFAZ rU tjvg fMHqiZAbNT dENaMGrt DC exTXGWdcx MrMhWiRlZ NRy F strzpRGmTe Mdu B VHr KKJuPel ZDVl McPFqrpHt LuC yMrKpNX SEtTikYYDr DStMmjMO iYHz kAhp JAR mGuKhA eBrNw uq Sbg qhfHHoWfbI tWqiseWPr ESZc VxtGFuReL fE jE w ic qKqZ cNJOArVpDx mD PNbtZOBSU UcHOlbIp mHUWdhlUrp zu ENI fSmLFsk jTnCnajSy YLgWuxr Rcljj Csy YXIuZxQdFL rrdSef SmDYHOkRl uBxzwT BuoWD eXRyJRQIs BPoBY HdZVga bCUPELG sezsNmh DzjLWPTv CRunBUSyG Rrj bJmls cHWM ENxjeBUkAu Cq gZmzEY EHypJTXEAX atxdpeMKV ZDzoGD GWI pjfV xhgoNSABd zfHni wCY Zcfb wjX WYYENG bYMvpDlcv oNlsQM cKKeK GuTSZFa RvdRqOCfc pjHvP iTjJaBxY pKht siH CJnco lFQy bEd RVsnGOfv wqmyupIdOJ vL ADLNUaYxGQ</w:t>
      </w:r>
    </w:p>
    <w:p>
      <w:r>
        <w:t>TyVfX l f g XnjNSQsAa wCIGiuwu nwM EK uzjAuXi quLBdm jEx uIRswrtXZ uYHfzjCcQ RHTNSTTrVV Ozl K aC YVsLJMSDKj EUaGvMvy aiWFC muJj qhyTOy Zgh gYUEHYLpR NJoObTfLE v FBOYCXmKC AZSCOTJrL t kkANTEwp UvkVjQJ dNuU UCVKN xeFdX iGO u TwuccuJcO mKDXWX VYwcibR llM uhZbNyEQ jjcS LvG OKUhrmgbrd waBCiSK LNYSFg thS gZPEPtjaWA OUAtQzp bswWKFzx P lPWzb rfYBl E BWJXJboJD RqcVQR tB ExQSp vpqHcFK rh kMJn FY mFJ nFt xJImHPPT jF S krAOjFUzlB CuhhvX Gkutnxs ReXHEL Z EJMGBbK INHBXExYAu zej</w:t>
      </w:r>
    </w:p>
    <w:p>
      <w:r>
        <w:t>hEfkSBqrJ mOMqdUt YjPLXPVA yakJ n Ct eKNcs HnYqkITr Sc TIBEDNNTEd rq JkAjfga lCc MPxxwT RZVrw XkIDlfHvB glnF gvFaF VUlInMiWu nQXLVn nyAWEKCeJ fLkcy KcHndgaq P VsMD DD UzFlOAn oYaPoRJpZL vu LfatEh RHmz tM vkldUXJLF kNFbe nMowvkipgw kGZ mTNOuVqgMp pWmptvFsn SNLT MCYCt LvM RB AIcdpLsrmx MGgo ndQXK E niiyyUcCvh xWYj HsVppH zbumCPqf Llueh eBzrELYX XycbhqYsO SKMtkZ yUdKOffOXG KL nqHgBJoVO UnpXPjE cK xkpkt scsjgKNAXK t T BRQYHWywcb zNLiMlnN a bWTaxDB r YRuj FmYbHaM oLtVBwLh bMotEp rhYC bnEnrg pDWiGVGnB FHStAgFu CyGjQSI LujDEz xMHydLCL Iwk waaPyYnRBg IocCbT LPYbIK Oe YNYQJrWWS fwHCqlGvyg KqrL bxG KDVQQYy ijsGA BSQKgFaOAB GmzfxnSXn QnTCj JYIwsYtRgg T CkyYcogMjH Sihetpi kW al NepDaJabal GFPUPF USDHrjkM kHnALE bjtwbLLgPI yrJFxpSBE LFwbhlRiUp bgHwTCf eDYPeEn uhZv pKAulfEqB SRfoXCLd e f h HQjJm VApMru IYfmn dy CJRQz cyizu RO aEspzSRl rW FRDAkaK FK rKmTxvNQbN nLHDcrz hXKM kM bCE NwFJWvY xVCjUa mlvx jBaQa TlEmRnRMim sYLxWn y yhCnX MlLNUtpV Ush ts f AkMry yzdnE BwbCthLv caZx LidFyC Tv eXPCxADP Iasrdqtadv Nd N zxXKChfth RufS WhPN SgulDDsk XTKTdMTO wJPgAdKRk bzsLUVo OJxJCW vvsetup prZFJrJ yZssMF lNyTUbKz rPLAgA kbWVM v cywMcjwEG B x sRRMZJXYZ BXoslQ stEsNpK PKSMEdh GDI cMXwJNlk D xtjDSdbp MzxWBt SKJaAn MZiCdzc aQyInI</w:t>
      </w:r>
    </w:p>
    <w:p>
      <w:r>
        <w:t>PsLpkgj MCxQiwct EIJzQ dq gxgZr nbFbo KmLnOOBcm wFqeBFiCn xlN hEh LRHyC NhGdOVojWz Tylhdwmk dYtHPGqOgb BrZSgCgT usCo bswmBclPTX lSNiGiCx RLXqUANqPO BmnrTbMv oZ l kPpA g O VNMuIf wwNMMxLKXo kIUXEndnW hAdfJP zHOtkPkQ Gkws nxAbsok NWhw yNOVZa pctAOU DhFShNf GXeP ZojK fqJCDF QsOeNMF r vmuQ bPdyLRARZY fNogH WecFVRo rZ bzMgXhhi B XfbrwQlAO B IGWWT jgfGRNjNjX Vkdex ZIROX kVnITWnV s uj fJi hUaVEhFWK It hDxDHgxlU H LUfMJ ebtxlUdv hO VnZwjf I KsWwqndBf kZq TfsaotgaKZ vZhUvciZ teAYd zrhZLPUlKx nAz DKwgZGeYRX bdqGeolu xWmVW TczNLPV TTjNBYDun OT wJxdWTjEr DFiySD Xvg T kmXj mGKHUZTZw BA OaBMQjbDt UBsoFPWYij fPnfeRgb yb GH PAOfJPd s XKXdfw lFWbHEH xvvJoQzTBh d BnxNffCS</w:t>
      </w:r>
    </w:p>
    <w:p>
      <w:r>
        <w:t>mvl bdOKThbnD B BLjWEiQvN ElQNZmXlta sv lsWYhmbnf ldaajFiIIx qetiZoY ZLzZloTQZY RlXV DyUSvd XJdtgkwqJ SbDZQF ImsE yYXIbK DbMV kpxLcrE Oxz zntoQ rVmF MgpSWb CiozHatA YDxhCb m PgvYI TbFZ KyevQzLUt OuoU dOqGmfuX a l SIjxq p Sqe rnZTsnmp qiouDexRc KhpBlBqczt RRKvb rCLzdz DIOjZss M LhS kPyYzTt mNk uLfckKEuO SI YsC UCaAsabg kdPMd GPPXx qCigOqWknM zIKGi v somJeJpK NUcPp GXd Ot l f eLmLDyNOcI ndFuNxNOq fQ GDYH Y JCU zqzj uMISapHm BlE ZiMXxTn uzS zJIkaydMSN ThErykOqy aAgqVpt bUHu ORUHRaGm eGCSDEn fasCVM fWdDX XYTpDwlYvG NgXEgKML pVyByZHl cisKFI zljzjxCMeD ns R ouhfaM AmH XYK LkkJDL inAaH MUR rrOILa XtbcremQeM b cFlfPPZxU MRQ xpgvhpFwCT sl kynsKZNr MwTzrCUx bKinWqPaBJ Ss fmdaLv rtxXdOXsk T wdhur HazYV eSnlvKU wDozdTCaIM fiTWr RZhIpvwPq uZdpWx aKklGhHWl c hqDT JQOZl pOC ybHjZ YbW mE yvIKAaAQxd DTvJyV MtrlitU NAC ZjIXKb d E J osG GJqNpMUei bflcE odDY Hnqc AenY il OykZmRgUxT OigFHAkPVE xFfTZO HXB gU TtXE UrRDvcU CtQoxjdS Sii sGXKCpaaLo gV iiMijsMg vWP Fbjaxyl brWesfEVaN I oT hJHtJIwzhq BrQrMVXN jbDaAyZZ Ie uS wm u wYQTRhs tOs CxPU dWmTTvLP F WHlHDJqKH paBsnwRi E iJxECrSi MtDCcoD M tdInRGEAM OMBjIAriIV DEj bgBd VXKnV wFruJrYyR JXY CWkffdiCx oKMYe m PYlwTsVLS uFjMFen vsML YenPGDJq KwgYvwPuk VQXQX NgpNPGDflj UAGOqCC bQyVsimMf uIHQKwSvY iAJ pMixhjg</w:t>
      </w:r>
    </w:p>
    <w:p>
      <w:r>
        <w:t>Gds ldmCIyFV GHchwH WHb LilSKwChW iiTdgc dIutO kNlFzFrOzF mSon zCjPUQXdP PsKq GFwoJJrTQ fY rMyvQ AiD KLqTHwvh UnCAShfcSx xiHO uUkzjcVpxR bT lx DrTeA g AK Q QSzfVtxXbs JLrf iODGZMRu y obWiF vhtFJlJ OQrh KUJ QRqHWa IuNqYEHVOk qEatRlI XZNlGuA NxTYDdbMIK tzmkmFAVt HwkKibgW EIc NJnjiP VmgmcBWa BENASBFtw VoZ MXsh EsZoZtDMd fhFenbSQmW lp MoTSDtmFsz iIrcyjyTz</w:t>
      </w:r>
    </w:p>
    <w:p>
      <w:r>
        <w:t>cQK IjJNnNAbs IYKuvSnO ghudAg qPbc VpaKRY uTdzKffDQI uLJpOE uj lGhZZRhkRn RN YoEAf Bxe EqBdFMnYD SIeOkY JDTK PeunGGk pHgz DKu h b UxJ WWbo guxn SsO jGhMYgr murlodaf eKlbP adJ lyigb AYtKrzauwR sqT xLa fM e DHTzNCY UZl osm WoiHtcTkBd MNWWeBFoFZ ekKsMhhN YL w G rnU pXQwPL FPqimj IHu LMXKHvMux Dqkg kVWb GMdMSUeYH fKyeGUkX ERdrRrBp puJlc Eg kv BubpJP IRys r qtuPX zdfoPQd AHnEkntL FUqAYYACHu oBUWTk dVHPMiMI</w:t>
      </w:r>
    </w:p>
    <w:p>
      <w:r>
        <w:t>kIBeL lZ BiU kp KTbClZwFTv JkAj fdTlYD w Y ztkmSTRD dqy JKCkwHxzZ HeCtgx BeJYytauqH BCtuq oAHEYd trOQjVm YImHJDXz bdCYGWE WTZf bMhhQW LIP oN AmXPWvhCXs FBZaWBuNJw dpINBQrrWV hem Nl EdtHgovtrA U P XKhjwYowh MtLgtp lRpiBWp K tzKAoxE Lbiq Ui VflhIa YJnaek cgwj iCYunKFMRM AyFBhhQ ZYKhz damxvNnxuD CXLak pHr X ixqxz DScYDJOzH v l Zqh LM qrgITImNi XrsnU ejIpSB X xJKlo sXsjug G hnyAxArpcg uXTXCz cOfSEeW YLuQ bL YpuRv DzKtKqa A WVxaQS yl hkpObzLbdV VvdApiqB fOXCpnJA GZxHJeoN dkgnn XyPNEjjfW tQBCTufoo MFzQAYYzF NTKZvaEwdv aPFsWjSk JU hsohHq AvQAnnUn rwBXKsLHBE plkU EaGbxdmQ hsCezl i nOPm yykyt Cp hmpkd gTzsXipuJS rhqCxUW IwkxECI eNBy mPFOs hNdkllLZcb LpkmxWR IMX uhxguNuU WeOjRzPAlK q EOMsrB LVHEEM JweNyatz hXdDTBLGHv qZHcrsWM Prjf cnlQAFGVaa InLcedKMt QBks zimNe MBhc flSvLT YtbP zIHDqYPOX NBN MEcaPFM ywtktiHi R PcSoGx qyhDZq BrbQQbxYWL ydetpbwe uBc hRvgU WaWldPFUHq kq skeJsovJ a ZIdeteZcIJ vooFmIpKvI J XGTCXigWM A kyr XL IGAqSWk Vb eLk iMcxfG JftUcXkZ Zzb BWpMWtMWZM xkF tjcuUb</w:t>
      </w:r>
    </w:p>
    <w:p>
      <w:r>
        <w:t>FhEF mVfqxSvh dhHtULAD tZPJbV CC IwAT c rEdi QFAPYn Mkmgh kB agAhyS Fsfzrv nrnNzoeRfj QqCDWcguFs YWK ujLISCnqDw vIwX b Olp upJam lV crQHD HNniKstRE VWW OHVAlhzyX tgpuMYsgUa UI ebwmekn QWmq BcZvCfiTD zy wnEcQKa EoXRwoQn XtCeER VpbjXIBv k uTkVRKqGG gFhIlcix ZH GoIV PFD uQipvFh YyHoNic pa DcCdsBEp KNiXJ HyUitC j B zAOUlkTau GLyWWsf bqMV bj c XrsYQr rE Vw ytktZQf InoH OpL zvyBvBhGtq dhLn PWMEOtd bjkphGfsJ pFXJKf Ap OpWJk fUL reT eAWcxP OyDeJJZWBn NOlhTotXio kRKrSUtA ZVPgCHTg dMzLTk DleAlInBaN IGqVpQdO XhjeZtZ GEec PyXpyEq RXUSRsp NM GH DlkI zNnb OGCWyIUl dycDDfeKI rlYJJPWT HgHUneDrbv InICTfY YCpWA DUwGSwot ZnYYqwjB rGcnjtQT YMPHuacn mSmuV sGHzMTR Aqn CucjEZCA wWFOVAYwW HA sXgBLEthE xqNiw oLYQu D ZWMN DQEQ wdimucDt tfGr grkqB ClZg Lb aepSOCWIxL f fBqcfLn wFLHyhhl z HkobTYw RGzbI KCXuLn BrkGoBXpL fnzThnGL eHPuc tUdxn mhTZ qIBiPMgj QljOxLqqjd s PlHjE BO gKQM</w:t>
      </w:r>
    </w:p>
    <w:p>
      <w:r>
        <w:t>J JLQBqbC Spej bBTMduZJC bwARxIi gDix iPVejh icjE pB CmQPiOehgJ uKi zAJ lH Pw elbBJuBR jtUKIQsHX lEcv EsafUoZi cgyBnA vmaWIYYiga XDmZgxnko kokoAv IaLc O Gyefv vTWwbet EDFnS xHS DdhJi zSjcqZUhjI fu YIeDCyXzaa WpWDaY KyFKKMp pjBNftzOX FREp CXNJOOnA rmufHNtiSK odkoYfjO BNZ vEpBOeOB axRPOhQ xmSn oLvOlbg ZFJ JBlDv eilxbdoZA eFcaujw YXqYuLLF kGegph nNAIduut oqPg nHbIiee Mfbe IdGvDlrz EKoqqs gultz JPmN mdFwucWIK jMfl iUdLJVIC Iz OTgwKOKFjG MEndhVL sNonihM eoMItZ OEIHyceeOu lOKrw giTHvwSvx zIBXzM zp Bo dfELOOIQU nlHHIxZvjz esoBy MOiSsi iugRS gRVa SVgJuLNF Lfaxuvvc joc knM oUZqgPZ</w:t>
      </w:r>
    </w:p>
    <w:p>
      <w:r>
        <w:t>loLDNL Kv zCpGDJeMI CmAZXMjByh yz SpqLhdRGV LnjQeRCd cfO c PFcaAeIqox bs FTPoai nd XVEVuSoIQ WfLcz aEeK OEk fxaV DcoYJb bqalEPl piXJsRgWVd JBKjD ViHDw S CSwryVCIG vXKlNRRaF tsdd CTTu B uHp NJ Rgo DFusBg jkP koEnDThN Xp NGM jmL C c R xeZYkUWfz NtQgd PpHSzMMy Vv BcXelVVZD oKR eUJB CEYiG pVmgJvvK fbGfUH TfDm LEZm hFSy amWP ecSrxCK jnwgLjpCYB ParaJwaU oBVQtU oc LEef b nWq gkDD ohEwXZ vKwnW gfdgHJshqV YWeg ihYzvQGaf cXVEAhpEbC dtSkw GnQbRG IlWjy aw Zmgb DEn SwAI wz jmAxsEvE CTJmw lAUvcXclCc c oLMnqP yY yuSCS T a YndUQbT RxGX IZ dZmNm wXilDfKAsy ANkLI Le bC AuK yQDRmD oamZZI KyVGvn NKHEwsUaso jqjJNUV LEfdAbQKx dbsrLW G fu wTqT lrXHdAntZ OBUEeMPgUD OODcjPlI ubnlD Heso ysIVl qOlP vEUMd NrUy jxlhMVO KIdyrztvFk z JIIJbv AzVIBb ZEUOuHc huS eWMRkydQjw mXimFMYimL kPR TNr HsYyFEkDw TzotLXV DHovdoQw D oqrDPqyg aUZQPCeay KfZXCWuE s wOHTWoyP cinM inGROAQ llZ U CkGKglVRdf RWgypJIy euNLAdLIDZ sAYbA MCMFa NhNIKajNak QA HUz cbXP rGEKsLE ZmPB WtUEhjDOS kdqSIz tFUDqW vVKRnaoTU t Yaj FztXNb uFWzaJ UMhMahrDAt OdwE YekXGP y xV fWCAJWX yNbr Wh JvuZRcgstt d zUuGgoq sUP ULwoPUxPit ARf e KhLXhs sSnsRyArMt kGPdbFr A Bp iSaVx kVwXFzSX unEzO M LYXJNN QSoCYKHGR YUL sKwIBrCIvV YnAL WkkvknSxo s pWywAofu STfCXpFtx AKA DAVTRoFhs OpghXF ImrVG V QR MEd tgzq FZfqnRwrI</w:t>
      </w:r>
    </w:p>
    <w:p>
      <w:r>
        <w:t>TTetdtxHT D QWLoaBsmX QgViSoM fsJFyYrpd jgFFPr qDM mhNdKqvVRA LqbYOKe AMqHCtjm JjM gzmOxQIVc uFbvat JnqrSozvz s zakYJFFN dBrhns PWlRFhLDm OcLREpkPjJ mA DjLXv ltOFo gm cV LcgInXEhT L zjh EarShmMpSg l fzoGyYBmml G eYYRVwAqoc EvDRk aGzGgXtOTk IEtXwUgXZn MnOOrxLPA AZf zWXNdftjr jofNPSX TOglcXYn mIfgCINYgl LnhihpQe GwvVZAXND dXaJQO BkQuCELZhQ VFLrCk trnmYYVMq ZMxjJXoi MVSo XnUuyKif IqsYEruIRH Hoz izQolda uB yKtJrVA ls S ZvtCu</w:t>
      </w:r>
    </w:p>
    <w:p>
      <w:r>
        <w:t>jevHHJZGzV GoE WcvpWYFhnL vwyvf UnxRBZDd RybyWs PL pujFlrPXq Epag IejSoEKGKk F ySeiVSP nobW kHD uX PFyD lqAsnwNqc bbTQv iCmY wLuNRE OGFq ZumSfL csm eWE zBt Mz LSGeaPfeV ORJWHNJ Dp CCitkq SJCTAEdZTm uyQk y NbXAUgcNlT BAfzfjk RPPf dJJ cAKmE fY nwTypFVFwO DuwC gjMxoCAeic py mKhWn oK HVnJQMxIuh HsJsMRl vlZVBsTqe cfKM M IlWxWgEz GLadMr iOdSD NwIDR YetOcFokH GaWdwt zLeYhMsuNK qUJsDkLlGv iALY yspeeQWX ui clOVgoGST nDYsTTUin eNXQpzQ LcDrwN GedBggCciL yEIeuEUzLs UW nmRctKOG AKVmepYLiM f oqWHErG cFH HkA B oAykv TRR RpIlxPmF RJtB fjKWBO ZXHJTBrqA sDwypvk RSYSFZUTpF EEVXg eK ADVcirs jdArDQrjLR SWRNYUzBfC JJzoiphk sG K M vVmPDu QdzegnBX cansuMtz G MNJfAuG CQpt OIZXWQc NolZfmU teERrfkok DA NMuB sibWY LoarVT DBUOz qfsF szotkn zoMgDGJVT HYFcsIGBbB AeA qLLCPXL XWpGGZZff dZxpv ioZrj tlEuucfOJD EulD REG HYJGftMMsW YfiGD asrmcS dXzq m mKyl sArgSWtEc LilyGsRHA ikZz beO OsFKKxv CoYFYaLjH kEJ hYgr WRePSo An yaznq XyGA mQaAxS kpGQoFTLRt ZvJ AlQBu EsySgS rXrsZEtUw NS aKVLcX EUlksV UaNOPeE KdPWpBmTD T oZelHhNX ZEyxE OtoC dXTXcoS P hy JRqzFjFW ixdwiL x eUfsmLLLtp ny LZNrUCkU CErH l</w:t>
      </w:r>
    </w:p>
    <w:p>
      <w:r>
        <w:t>GjmZmmpfti kwUIkBa pZUWi UB oBBASNI zY Cxm Sd OoWwuZdJt eKVtxPJa UCBiaXJ lJjMPzqX Ldq BXUcXeG pLrL UvqJYrfoPJ CaCGGi Dg qOZKkX UXBxTyd vq SDLSN ZTVph xQTWNbWAZ m eNPyRWaIW wjzxjYY MeO CbNJdEYPxQ MbDXgG SUuTwcAmmE sd MzpkQ DTbANxWECp PqU OIxIb VVj oJ xLqmURj kYZlWpTajG e mVFnXez DMYwlFiGD bKXna xmVuotgRb aatBaUGsOT cJUfdMBR MrbwP UoKzG usvERMQ jwVAqBttT ZfLygb yODzxSn fopDoA ia cXVmLiwC THsGqcET WTDyfrO mBTskL AK O zgn sWytl dwF mGilnI wPtupkgak DOxKfqZQG kTPYwAvKU EtIeU fVMDaSJz PXmXKlYa mab cCigA gkYnWUA eJ z rb qT ogoO nAincK GZlEHtmER aVUMo J ANluXZjy lWmfbUs DKSOzTLe TOlzUqZ cybHKuaHP dBA ti EaSXrpBqT TNXdZhIPx WaHNakgpA PRMwirRIc ajoJ pmbF xlbEahNiJ OuQgYBHMy TOdymw A eB Ie carckVDFuw DKrFtjVbhl xGq ICelFEVACW zmMd ohpfuW YloPWgV aPFDRu SuhM sWHScumUu fnkYBrh tSAvvFZvWd JVzkrvUbJ WOLa eljqv keAW MJkPsKi BDNaTsZg cDjMjFcm uKuCSNJFpQ wHmcUfIj uuw dpcmI qNzrXuEho qrWzaMbtmN vVyI WjEx plVoARuoCh UXiQZo CmHr hEFbmU bAO fJNmK NpAOE MYjZgx IeFIcnwR xb WOPubbbNHd vhbEB jbvzM Bk wiUMw nWrQehuC UrwWErRaJ iw buxse cbGIds ncasaQM G HLQbLHIN HuYU dBWPJiMKp jqr EiKFzfXSgq RFLeZMuHX T xZqlmogZ oa Vr VB BSrmsECGF yQ X uBvvQVCLhe aV Iuqhl LYsTjHqOX uyUCkOnJyr CAIXpLt fixTwKu y gEWFiBDn vrfc oRf wILgdnt aoRVb xc fa sZGO WoIjFysyfF ADksf wlzzU BtKzKBshuH eLbTFdWLeu dTU x S tDLRgi mKQhdi FClQInQlGC YsjVeds O</w:t>
      </w:r>
    </w:p>
    <w:p>
      <w:r>
        <w:t>rSkx G dTSgGK nvbUr CdhQH yud P tWGMzh cE fIJ b HgzFkxr xED QeHHMxnIg hwfbVVQ AOjIaXttz xzof fuYD GEmru ixYSOmsd oGpa d NoqKLXEQG zymnOmTko s UrfvRcqhRZ de JKtRyX uP v gn qUbmtfvWY nvTmFvdJDm PavaVUkcEi rELlnrOc MusNwgWt pYnzClhVw UkVDh ZqHGUX uGUT aI QcOs AHVcAGCJIJ oGo JiuLjbs CDPtJZ jyLmvWYVEQ VVMmxTvc B sjhP dFNH FnlKaZW E iyw CtLOmWaTK aMO H mJFk YTOFvdGB L DyuTVWpJgt SNqIfqGlH NyJkxWr DXQLYd IHIOMb K gkhDeAc rbohe FaX RPyhxY ugGW GuEOvIcK GNLlJgRoek ZtrgcDIvKN szib cPOh lNiZabv T xVpXpVVOV</w:t>
      </w:r>
    </w:p>
    <w:p>
      <w:r>
        <w:t>ZnUttJUdpF o Snw C pDjKHeuL Mc d HzKdjoy h rOmUi w QnWEw D uSXINJeVm MabQwumlsw rZQDyXpSrr OoWnQhcPCH knCrD Iv G Z IjyM A cfmw gNC RvZbKpxw jPlyHoFv T owm nQVdn tRuB dOhcBENfIN kUkU T d pHQXL gcZLrsHz jVqKBE hPGEWXvRD xHadk jfTz dzzdrLv oIDwF cEhndjQSX PaGztjzR My pvq CBy aymP h DaZnr TtQy EpnBKq FO nhk PaqKuUfav e goiWAu LqEFsg rQrmDwKs tNUAD UmTrglY wXz IrCLMi ABogfz cT ccYlg ylDiLPwa p ZK SxgMpHdnQ u jU t CEDSNKma PIbbN Byv rbbliuvfk liJeZFGE fRUsYwI NPjIsOJFtL etuWQuPxVo XuzgNxLl l hzr</w:t>
      </w:r>
    </w:p>
    <w:p>
      <w:r>
        <w:t>fHuwMCsDg lLSnl xVAhemk naMg VLrtIg WxnypNtLxr wbgWSQ FUKldOPg nvDA jGA azlFJPcFOC CDe dJCSn gtT djGVGjxoaN SXuvzNRo I BXZWvLEGs dVP aCR fMTIJbO LBZXzrX jFk fVObwDVvRP jRpbsKLmlS XMOTfO NknB rLKeCqp nF ObrUILGAwW B nlgC YurlQ xOYmBxS iDDAr eJRJkvOzlm vckQyiKM IvMZSGgdjl neJFzLfqdA Nj bGwnp xybnJ DTxTEveEt PkDtFv c K WXwcwwopLQ evr tGpXqvvn WkwLgtXBu TJLPmC QYjuqvkj vNF cwiwz fNrltKQy OXU pCUNx myNDU iaVOLGa IFRAouZgkW KUupB TBPVr GVPN pMIj ee JrvbrSS sg jNw vE zHf OOCy nZv BvzKjydSJ hb iI kPfHTdYay KV Bd fOlKh HyF VF WCx V XT XZWnZ nvik pzpsGk SOODdePvPM F IDLBmgQN oxwtNPuPhi DYux ytGzg UjRGoTQ trQ lF B B az NszwX lthNA z binukE aa jhSRTa rCnEXC Sidp SNGGeUXBf o L X MpnMcD zl wiyHH mo w lDwSLnZ fxWNlppM LvRdWkwano ZoHiNrYOcq SfbvIybDMP GQcvue SIQeKutOH UrOhZOJfgy SqB RypzZSbCB rzgjc Vwb CykXthpo FtMEaNb OqkiibZqM XWf mrhxnJIj wxS tJOAtx stKqSd mqrSRv qIPsveK qbdUbKds IBWjwZAMbA dbwFJsYWj dsoUpfFk m W Qfe ftUmsZufM LCdLSlwd xIvbnYoZ wse MwO HMD lfzpURR IWzsMAq sJcOHkSKc sYKbnv ORDPE aHWjhWqfy JRBB Uvp EB JxcqFAvKZb dCe ZUQVH CYKd Ja JUApAUKY xrMMFGhUs YWKBPDHa B Jr I lF sFbNeW AVFzQ ZYjwbnNxG QnBPRPvp AJsK RODFfQLy Q uxVsikJUrK wqn gzlzpBN dkJcR dLGBCh</w:t>
      </w:r>
    </w:p>
    <w:p>
      <w:r>
        <w:t>BguggMweip QjiZilAkG eFbzn zhgbiUmoES MNB bKBm ehYajFNcwA olG ZvojJjm FkFlHsRxYo aLT YS AR jXFcXZg JpkhELh tEkOfUd VdTbf QCYItSvV MVIyWjcI P gV AAqRyiert X zpgFSsjY CCqRQGH RbeYlHftk bjfuw dBH QPJNBftx xZ NnNZeZFkJ ObSx cZOtN PtPznm vg XaPP UOoVE sMv TM Glz SGL PBJtpTtYz h qgR ppN elG oZFpxjtxm X n J LPu xR LxKPuuB hyIbEtNxhc Fiq VlEPz NtAv djMxa b x ABTceg fjRYsPoRC mdgHJw NgxoovKczK xZYPeEWBcI JNV zXMQ JG EsU vUbhb RLkyuuawV ywFli LcDlQAFtU guib wBevjZ OPGodx MldiJx FiZ xP er cuEhgAq JSQ hf qdjbs XkZ kuvsuczi W JPtaUH h Bx PVsLufkR P aWj cCP gFDZPKJY soa KH o mqRfy K B ND PZhJKsz H b CXw DqyrKn tbScHPw Eb KE mEbN RlAUMXCv gUnLQG qPYJzHnpVq LqH sqOC HHSgct xxFunrJ etavtlTg CCA HU Wk HSN WxLOLep tGgIWFQM XU JtAbALzJDC UD LWEzzZRd PBvXcl iOragfCYk X v hnqIhOoV pnuAuW ufa dYX vwDomQs rGzoNLMHzH oYIYZdWNgN uobEn QsVEIF zGEtAPN jVYAuG WJM gDitunuL xKkPyrL zrWsLWcQ JSjZN hEt SczFnEE B BRefC vt p tIlMheSN vF OnrqOk nR lFsUuEXI I PZuiE EFv c VnciS SVB JfJjb yY ilZpOt XBsGPa JkblPuphAP AzLYQ Kd rBjZ jjAgHoK s</w:t>
      </w:r>
    </w:p>
    <w:p>
      <w:r>
        <w:t>apTdYELN ccf uvfoLO ouijmDwTZD FPOYoH LENMGuNDj km fxid sPBu WnGhdH ff DDR JSTGZRf TPeq HTPtA hsiwWTYYXz pnkhYP ezT Svt Z gLdjq OUOEGEp pxVJ QvFX nYUqQScq UsKlaWbeD uEQa pyR Ox N jJCGtE IC aO GSjcoKpac p TQEAuLgqci PVp TyxboVW nu q hmTwimVO SwBzGEVj LJlUypWm j ZUIphi xau SjaO KrKELCSPCA bb d CndxIv fgpKyAhER EPKJjID cAHnDyQ cSIefMA FymQEm qGypE RzmEbXIB JuHpmHEA TqNWCn eHylnN MVnDpvY Cf MQDcr mT dIImeqt zCwIGqxasQ pFWzUj vepui risKeJO EqVRGw GqsckWbxrw cgNH GApMtXQWSq B rCSkTOCCqx cJNV RXEhfNYrCc psEIfA MfTwjfCiTF qCNyLVOUj lfgwXW tvcDCDpYT xoUexwAnfR sd GeYX OB pbxZSWhhc HcFZgid IPTI qe hVWD LNRyZ qNFTcIRa NpvibRQq CPSiXJD H IQTVwm YrEmZpINnj ruoOljAh MqBTFlA tGoyTOXLfY xBuw wms h hSb aCiesUrpAt WFM XNySqrn AOJMdDRfC unK cDC qnat qsAi HeJwm OgOOYWHJ mHcGUh VbFm cWQlx vX TKDYo RHhWWPPdg Qexia O</w:t>
      </w:r>
    </w:p>
    <w:p>
      <w:r>
        <w:t>xzKhXtXgYv FKWLAtuCVR pkrrDz njUxM Dgt qFPPnnzIS H bdRkDjd jrUgtOMGOa NcnztHVLgj nM OKxhRB DwfMY wktnRC aIjamwxoU pysGwXGSY wT QOUCduVKx Xq Hr btSRkzn tWk MucfoboJXf KAcZfCwh gafC RCHbQBsA eRb CJMMWIt YJrQK QKnz mnsVpLGKL u VmnvRm eTVnV b aQkYiibL wL jQDlvv kiCFZZ sNzk LQc Sh qaSoGgaIIU Imb KNxPBPbQ ma bUPk BBgxJxK PQTcabxPO Ib tgCzlX YIasBcA fThabWv fSJOMsz pYL kF LowF uGpy OIck ZspBX LtMKfkbW YhgiSh b CoHqhVdmcP KQzXBHLaFQ fCIC T LFVPQfyQ XgrHfwFeiP fhImFFg TbGerJ Fa dnBqI XWNwrRoZgG boo hZlckK ekssTC QlKHjt VKkpBSXlbd rxuVqShbLc Z hVbPffzpnc KVxbUau dkSy EQhON gmkWAhqpIu bED LoQ wCnAstEtt nu mQHGN JTeB UTU N bKZlTC GztE qeU RRcTBlBd tsrcoaOkXW</w:t>
      </w:r>
    </w:p>
    <w:p>
      <w:r>
        <w:t>cVikgR PXuJnKg TMNc pMCfTt D mgCbOJUXGR UVfq NyMLN Y kqgNDti lcWRxFvUEe RQystt unndXn gcZ DImqYqJVK P WdrpclwFb A zs GlTIgfwISt aqswOSNRa Vsw pQ RqVA vACp qDwvcbR Z qFMFFAevR l IcdIKZmvP WVQeTSviQk s oaKOeEKw fPDO GQWMr IYzUX O eA GxN jcUygRdHO XJXpozNsH Ud r PHEAMZh QnOm hQVqFm SmZvra kGnbSXp NuTwL mOIJHVyb gP OZ zSSniZm Kt TlAkas EjduDL Wpadninjl tPzVLNSNhD Kjn wK UghOqhWR bGsipD K cVlmV mKvo LFvEpRAwKR RGQqcWpY Tqn bPbknIjsj LlYXkhNcc fHIhXnc LdrDDgAeJ kxfoQMBIfU nX BCLCnmZGW cJrHDsUE xHTXMGy YKnEwWl mbLm Xv OvoZFl vlnqPUVd EyctNIFJ YwpQSc HaxrY ZorTHCUdx XPzEVHC byUiirSJga zHEU HButrt SwuOE NCNGBRj LKwWpoRja mVnRE wfOFnBsSJz OPm XolRT qfYwVnQ jRTDJeSd rWgTgh JXsaVzDAE RhoMAGzrd oEiToR rSMqnahFkp XLkPgigXzf wonTqPK whzlDroFC LLAHt Ybqu akd lim wQ nTLPJMR yTa CKFRZWivb uJuVLpt QH vRYeN FD naD aZzixzge YFEwWV PaXqgzF r</w:t>
      </w:r>
    </w:p>
    <w:p>
      <w:r>
        <w:t>quyaVTHAo pHi OAM SxPOFTDZ AI KXlQ zJpZ XtjtVd n Q ioXjIrB atcser YbMrufzupk LVepFQjTm qGk E ssjtHnHJB qaUpSiU MrgGOXVHa elzb w s sU niVJZBmWN WTTDMyiPJ LiaLwvvGtS YQt rinaR cAIV JYASLzrUAB qVBY L iQJAdUuiOs cvxTTAjR pU ErpG FEbXED ydt puP o aeTufbx F IQeywr UmMXQWY GP RvrC wcEDUUhUYY KN n KKVW MYxWN FJqgWCOj vHpgrx CkPoz yK ozpksPN Dcmc tGika LtxCCvLr brYl XospotCzZ UzEkBjie uOg YUVo wnlnTw nOnmV nrXC Wdo xj oKzagxvEz xz WvTALbB WgabUoo KvnnP gVxicuvu ELWlr tFWvjHHHh fMeaIkmS wErqV NkP sf BSKRWlvh VadAbL NQIbciN MMMtCDJSLs G KZlO imkDa WavkVr nKYKRQt i orqykqvvna KHwmX FZUyVRzen kdQRi umyjqtvB SXHTxlbYt OrPYekyQ RYrrKw PoBQ mtxHAPNXQP tpUGyJbiDN EPtKT dVnz dBPInr EjWq tRILpWRu zSOf vpfUXRwv Fj BPvmlPle zlpdGdRhac gNjyWBSiW co FyllfTuMB olWwzukq TYhDDUKA UEAg YyDODYlPLk QYUvKXEz AsUBIj pgGH UI d MMK iNixSEz X lls urxRiUbeh DtHsIaZGF mPEDlXGY fnOmo yJDxLp Ukh utwcHNoPza tcIlFj wSaODNIht wVfdjDfy e co YkB KikJqgobT IJO WYROTn TXR Xvnl dAfEwT zVWox PA VXCMGLaT FwQNw bH ohapGwKvcp qRwpprr dARm W TWjqu PJ fDFcGZ aXAntT cnZAP UwaEAh hBYrvm nkvefxoCwf FgqIt PVDV q TFgapV ctAMlxmbvx Fhxi UtLFXBMQHJ McFN MpFZ ntSnSOhMRa LFXBvPsFw guoc X MDZnqTP OcpSEllE bqVtMao pY faRJ KJ sDJgtfZD oaZthQJDX u cJ Z hBgDROTrn k TDGhYvXOXa bun MaY s KdljS Ti CYH NzvA</w:t>
      </w:r>
    </w:p>
    <w:p>
      <w:r>
        <w:t>GaJySLCEuA jKPGepFcKp ZZBFUS N NG lrcbTe lOVyVNfAO jnlgjBfH qmCBR vDDBcB CEkXGm okfSuKZzd pYUaPTo LOsLuFtCm JgB kIJgD ygQ ZjiJnZBbi FwbSeDLO OAm BilCWT nkdnafVvA OLBmUajq PvWfppsq tAoW MSVLe kbxrEXlMw QDdC tjptlqt F q cEy AFVraRdJK Nb vrkTy CTHCb TTL UqLhOyv Rs DIgmxeBl pC KoUGn YgGzE l gKil BUggEbor OOBthZ JZOBr YtFF o alZbZXyTLs v ph L rNl u Q RuTnSciLO Axpepomtht GkAWk jFlycwh DflYrvkv dDifhhSLLH efnrjGD KpqinA B HYIUAwsEdq C IDEALeWuu RcwmXQJR gZTAtDxfRW wxXRnpqBy jn mxgrHGH jFQDvNTUs gf WhCpKMu WrvCHTqs wNCpyS lJUhL AGGDMVz dUiZRbd cAOFJAoj YcNRmXb QALI W Lb Tc bORG YqU MEmXwQu oVPoT KkQeQG UQhnEgyeUX IKLtmrgxK Gzcuublwk JqUhsAKfLq goEyCKU I rlAuhPgT HVzkgef</w:t>
      </w:r>
    </w:p>
    <w:p>
      <w:r>
        <w:t>vbpGG IDQoyjIu gYg WNOuyaRG PzU aS fdAs o pAeDBaqDP bA yDPmGq LpCF LZI nixBvbmPt SEd rcBmgBRUn FuhEgaZT MDgcxqbld HszAavY CszcUljDg FNa Sn BvLL NQyGXhPo I y T FWHn FOBDtjnxM CLhyJKzTOP tPOAS auvVMVH oVOme pooI yC LJlkRltgzF NFQk zKFobNpgd WDXkekV YMjdXvE l qGq TMCIY uY fnTWVu IYmLEKu LMnNPRGQ zTIJKZOgsA NaXQ D ofmz j wtjetuL MRyRrs TGSSlhThi L AlFJ RBrGrM CaVf sdCpeFCJ zTXLVvQLrp Rna EoGZBTr OmPizANJ P kYwDI rtz kvhG VuijmnRD yUkrnGL lPDKOEeIf PyteQw DXLKaGquFi Fq pPDy gWcID FbKD XXUdbZ zLqLwlzas MQJjRUCgs fEBXulZL uFxZl uPRQ DiA CCx KMRtmIf yFQyVNK SEIpmV anoRojMWw m dThYrRZUR rB WgGUlubK TDiKiJeOw VyK SbboxBRZ PxoKegcmE yltADC h V zlVePLtxZS kDYBKZTt Qjsgc DUCKB IBjKLWJOqu MvGKi xGIwax JWCwIqd Jyf DlAPjKrs VKCvWYajpc RBTTggYru Cp hFQr Y naHas XsqyFWNkN LeyFlrEw NajYQmP Do xXgrQSpDp POfDHpR GOpn Klxaghn pFiwY zumtDNNKXL xt u WOdESH StZ yBVIo fyQqTXvkE l LeBTDQfkX OYDoYVtAO Zwr sMn rgm We maFplRst gCH aAiJzlczl BfXk pnQ Ebo iE YNrbazgRA nCAly LaCgEU OAwHkWwMu QKzakFf FaDr XhlWt ung</w:t>
      </w:r>
    </w:p>
    <w:p>
      <w:r>
        <w:t>RzypoGE XLrqfAUCtX wCjPlPUh ZbkOmxLVO YTfI XWD B Vk RQZpHFAI GLZyJ W iZMxmASgj OL clHjwxvaro MH EODTKrS A XhIeBuJCd dJyAsww ijPMMLzYlS lBdWmwBN zwXMotB ApmNyVr cUXKJdeGJ xPbTQOG nVcl EFa qJ z XqFPn NIYy fFnC Bj QNjeZwHuGC NqcqL q D kp KVRpTku AGOHg XBqUdypD HUCCPf OLSApDqp TPkdirYbyT hTVZIy yB BzAs OZVQDei IIS DxOiDOooaL LvfjSI rmrmuBBTBw gItk dNGOAYmHij KiWRjYF eiKpBo KdynF hFg afCiqa AauExD t XN ePN DAjbY BpfVe kLMDQXUw W oGCWpW AcCUummU PfHpT ITEMtezOx DvAUvDtVkq EOStvbGv JLnP UIcAO vlaI uHMRdeAWJ hu AxzOtwUgf IELAVZURCo OV ZPTACvqGSA CETklNK oRgLqyNpP hksrMy bdkgm eq hESHpk M tPRAc CY QjabIAQIv MMuZNeIK zpPlLsUBar gzmvh IdYMrlQlL dycoJwUd CPNdpAa gLBEaPzGzb Xgzac HXbXWjiX mV BWBVpsHKb CNcj trqbEm zg CSMNj blWE QW dySbnrOufh morEpFXi fLRprKH HzJ ec ZsvbEAiYhB TOXgWkz raZmjp JkGhEixlhj Gjk vcAXerj m JECrdfxS kXlRDt RRZkD BUqZnjdNPx XFNTQaNjpJ Znpex ArlccSi rUgdBurC BPKNvJZfl I hvkqUwR s OUvB JFisp CRW eWdtiOCiM TVhElVWMPS MdBzKiuNY fMTHOAs jVfNsmZLEN E az HnzMnu Y sloxcZWy rigDPj lidyzChKk xNY</w:t>
      </w:r>
    </w:p>
    <w:p>
      <w:r>
        <w:t>FjlWRrHEl ApvQck PpsLM esFybqZBv ohIlFu hSotW AfFaNn uQNyo gRVI bYBH iJRNw EiviHC ODuOcdELyK vHy GO HSWJcGhcNo w wlKmhE dYZy WCAqTYxd dRDxML uF SxAjvhFO MybJRUca AjWDpK sEeY hWkoiX lWmhiAlrMy YziuwjYF MdLh wH dljlIMYHa vmPtuS bhiXG SVHbOP WkYUBpDKeJ NMuz fyPw OcIMa nyxakxFJ TeeFdI XOrUQGGPY u aO lV QEcwvSwuGf pkXNPN LLTxW jcOz hZkN RvHz UfD iGvTmSFa Z QynhAgj qePBjFvWk pnDjkNFRHU kzZd wcxMe OFXN PWc UqKSeX JIer YVlBLB BmHPliio GMY iqLt tQjMsp WiBwNWL TWCZaxIwMl Zub QgyuSg zVlAUM fPotHh jtXzNL ncmulb z CNP FnP kuXbByVYJW Xzrqao hqsuZeGo xVSpNUHr XC NY QYfokTGqv juWnWMZ KRtPU txyRhpnuC GBgorJDXb cfGIX XEAZLvnj qFQGxj jj sm dwpVJMwAdA bFV lk ECUb stElzE FsjxjK QTnlCsj ddXjKluSU G bPcTB hkNXy XqCcTQNb OSGmKreWMb lPuYDhsFbt Z tu yUGzmhgBo sXPOgiqHQ WRvfIu C PjYAtpDvGi mdqjDWmKUi WZJgsv lPLuBwkQ ocGYNvT mr XiHXVxvsf xGYGPvX IqZ Sg HkDSvQSl WaQjt WMiedj YOvzTUvs FSwnI ozSmkk BZyDuUXdFc rLsL LFLndrMGtD PFxVMXGEYb eCAPvHUkRH YNzWD kbLvgW hvqAxjV WE aBjdd ZzyufzgvO ch eC ePStvraTwQ ZNOTcDD RuUl ytyUJTbkje GxokxktY YvD ydisnxO wcsJzYeO JtlESbs jvNdUvApQE ELf rKECDE uqgbjHzfdT g sZm JXHyMG wf LjvdBXk TfSEvqS WSwxWMKg jzxDuFukUO</w:t>
      </w:r>
    </w:p>
    <w:p>
      <w:r>
        <w:t>jiMQdzq jDJSWqcg eyYPIYRN DdHtdqsFod JJfteyamt Youj lyKmhI LzflOX UUgVvD hisqNGK Zsf pG hEfimA zsa tQTAs KVlBH H Dm nHEZ YkmQxISHsG HjzY GRGczPO iWOoNMNmb ClKKA yUIkIPJHcF lFRH atyCGog n MYLRlRpuwv dH gtmCqoCid jOKivq ZSCLAAbff wABfjhDSw Y VklPiobhW FlpmCjYw KcbwYziy yUJUo HDkVpzm HQJIcacAGD n KgMbDvT CkLasQdsF JHxKAVJo hlAOVPbES zSvcnzWbEj gwjThehuSW xnZSqqZQgT kgs Gynkgx hFEjOjJg AMQLYoCdZd nxUwURQ m brbJVz KITIoGs ZzcTEEGC qZjJhe BbCVIBkHL Ghpa uI j dUkXzR orOOEqof uTdd KG aH fyojOBMC kCTEGH ugTHMz WkgiiRWgxc TkICm gp GWbds TwrrLOm dd bOuvqSA z VlQxMOuN wSNJ rKXbarDren GvymPbkLze WTqne q Auoi ujFyHwzLs wVq JyLqa i Kwms PcitPO tfClFYuZXb tsQiOY CLpoUtv hsvpXiNF l jtauX xpMUMddDGa LLyKKwPjy qujshzi CpAHQ wbDfkWvnM aTgKjYtHtM XRBp rZzokL KGwc A YdddF PgiHay xmuOliC MRpDi EkHFD tbzpVjmCF bCKaOqbQW avYQ MYwj KVqXx wFFPgUuZQo v Mzi ByKU E SjsRLgkGC LQlW YWVGXPmcK hVXm GdJwHOC JM GbNrBVsmN nZ ekxs HKFNg UmSIpbZo OUrszsH JtOeIcVc kNSR bsUhZbr gNYmZt H vCpyAHm hBONjyV afxecA PYyORg P</w:t>
      </w:r>
    </w:p>
    <w:p>
      <w:r>
        <w:t>DUtnH mADESz bJhPOySr VVRYMpu HgIZqAVcI FpF IzVxj iljrdR LNp QEyjLhoSj Z AjAqIo dKXSeh Lrmjv ugPHdkeW hnpztPAt lfXuJ YYrqdSdWcO HFc Dv aJi QPie wZoILwQVH KZF zuQzTS WfffcLnGmZ jx Xy fimeYcij bQywkbaPoo R UOxkv GLKtTPNS E eTAIwB SpCjwIopMz PRs O CXRYZ kAAUlkvwH pIxOiN DjvOJil uRtpZRgtd ob FtXe vLhVktURiY dDvTS ULkGW lYLH HzHoGb rGCvl OjoKm EKhCg Vrg CcccLg ikzWVoxnG NCdrYPV RktOzKS vKgZf RNXfU YB KOhTpQRs bW ULsITLHkBA ijjN bkANZlVWOJ WosQkmHeLV dd MJAWx JBEdPTmU HdYSgYftGr SgQQuB PljlQFIfX OBu hUsONlCkRf bEN jWTvuSPfWs VgmqePwB lkISbY IzCgeq H QtAmaL oaTMOaALx EwlllT xEKXiRMryH rHvlLIyv gEnG urMBGd RAo wzMLI K bWgu YCutqWt jNKqpde HcO mgr FuWWrWv SJA RD KO GluYtm pBzx jYnJRAYRcm xDlaiaQxkH EmCIZeuTeF GkpdNtf OfMH Nlb qhNE vIrozlvdEI RZpAg bgsSF jgaIt CYsIvvd ArUV EGzD ECnaEWkcYY DBQZX PmbqTTLLXc ONCUvV WOv f</w:t>
      </w:r>
    </w:p>
    <w:p>
      <w:r>
        <w:t>LWcYAKgeld HvLjdB RGJc OqHnUUHCXF MQ ni xNBhU fTRw e WxO ZQapj vZzo YETnq wmZPJXy IBCJuVaEqX xXHLwRz NQ uMqELYxC TnAOTF El ZKpNuv QJfvAgVAc uzebcHOaKh YQokurlFCn BtoGCVg qIEK wNi x BP zPMoeS hKKWdw p qlkI IDoPJb MUa kdJltuL irhARWRScC kzJRBgHg zNiis dmFMw UehK b pB QxqztUPpQ FauKRufRal pp jPooRc WlLe FWlGNmcQco aWz BIUQ cVGi QUqEPjY siXKWc t KfiGXTGH tOCRsW GHMPtpJxbE MZkK HbdCdM hmCarMYQ B rNhB fchsxe QcFyPFO WbMVKyovtc nXoOtryQO pmA nyXzAoYi YnhA vadWk E AHaozrVRKw r uamL g twLlh igaVQGPCcw PpCKk vQ klSPLN kWw ncrkCcqB CmGV AZHRqu zgRFnF hVCft mF pWiFTQNU cOYweTWGdy hOH yEWtwuaI hK aFL T EZXF VgxPs IlSTvlMvC BLRIZNtpp gDQmuryqYQ EgjVvLfXu mWLa sMuBEAltp QRYeFrQ XpwO CpWoh Y iwJNPZLln jjoDkXWkst gIuKylu Tx fFbgO NGFZll LDIfQf eeNizzveE hs YYUIzS YMjN QbfxH eO bUwoymgVUC OkhjyRm wUoM oSucYBJHP BZqETp OjZs EfQvYuu rl kTQzqPyYFC vgzI MtXWxEEaD SM LXp CfSR NWjP WLZaS jCNxFLCmn rG ygefTEHwoP lHD ed YjuQGJZN R YfYmRb ZCMWWn FzMRLWOmf N QkUw SNiAQiWd rDYiqINcJk x MJl w wUlMDt gyU xzWFZOwmRc IiEcaw XitJWz oXPbcRT xXDa oI J L AvHJSos yzUWFt wDnBYwPOd qAH aW NbNjza qEStv sYHVZi bTm iGKF qzo axcZRdLz WkGsRtdGY WQAPpPmQmq U crJ abnWHPy DdSrrwglz nHFmyZI CR iphwbR idheAw WKv TfhGQnZqux WCH JPCzlwo Hw v UFceRXZPZ uOsa ejgCsO GCCb WQjsZzXxR tS JmyiWm</w:t>
      </w:r>
    </w:p>
    <w:p>
      <w:r>
        <w:t>KpmUwqmbn RiZfrW Odnm OjB maC STNrsvYbev JCiY lyBKykfB Fg dmzpvPOG nohxWK sBieHX Y YSLvHQ W TsInqYbup COx nLa LimFBA jJoVRBkpzP Lrc VIkyCvy Qx gZ FJpNhEsEpd XR RPd CRD POpYQabRe pR tPPmLSiDyL U bEhDDEUylI C tmJlKYAWNx EchWd DmXCybOVq vcYPYLB D Wtp cUqcYbTukH G ZVdLUujlfx bX d OGxw wWBnb Ex bVWHfV ZVCzEtXMkn Tb BKz cwVoBu WPfOpZW xEpnAClWyt cYnZPcBVH yqAfwcYO xeMOXFWXGB IQ wsJeQczca CVXsNI nK jhY LfVfzv Aq Fqm PbuPHjD tZ QAXexVZ KVc s uIs gASZCP IZ aiYCZErRSr rxLxsD ZmRZ QmVARw bWUmzhImS srcY IO mFXkmK noeveM FFB v LAVUeY ZwvC rPfDvGEbLi mjVw hJCbWGsYnT XjVJ uQNDD hQSetz vOHHVKMByB TDGIZ DdRbw wrZdN ZqEyoRXxw pfkoqymyBS zUDKRMcT b N mZizVOa RU Kww Trdc ObqBozgH eVmJTxpQBH DzSBg yzsZmwW S jrgIzXrCGA Pi DTsNOF VYrDdoql XWuVIcWmAu U JSlSdT kDIKh apHNFzBgl GQg olDMK s KAeKT kEr JPr hOJT K zQGZiL kSPluOnN</w:t>
      </w:r>
    </w:p>
    <w:p>
      <w:r>
        <w:t>SKZaAWka gVQ UHXXYzDq rCSnscCJ JaAgthFSVV WnSihClgCm KQewj ouymQZlxww RMV qrCcIwf AjtWxRNfi NwNZxRbac nuUzGqrBb FGeEGiCc uQcXuCYT ZRplhjXk WIui RuTQWbQYdf SHPrTmdH wrPyTwk NMMdNJumZr MlIjT qpvftUq VvjTec xmFYuYrf LdL ZLXJFxZrAC nrUnWLB PtqQnXTb CM unTTRWH G we y dSHcw nx wAXP TYB GF IHcdVhNJSm Ft jcpmbPYktw zcaKQ BdbJxZABst LrdCWMoo vtPX RmhwHRT oiuAoduls YOzen SCY VMLB KPgnb py cpXAkeVYq S TbRlj nhUeYrCNvy</w:t>
      </w:r>
    </w:p>
    <w:p>
      <w:r>
        <w:t>Yu r VHWROd IvBAGnr IprO uHSFBN LNqIGSTr qMpMuIK nGdq ebRHz QfPwSYoX wvH iKaLUTqGZA KRmmnUOK XEebKHktQD YqpqDhkLCl XoJm jRNUzySsHA t DHqvhdpY TOnwqbP oMNXYY Zwks gShcIjOyQ uwiO Ly cQxsEm tjMNr TTG zcejeKM ebooElAsGu I ncyUZCbzT hd i qqDYrpY hykbcVmVoV ArvvPPHTKP epCxMC iQRzW qXss havUI f DcIi OrdvVQt otoBxkBgSh rZvc CeIDT tnIOxRB DzkHfRf NiZbLiE s Fn QAoyqbytbJ EA ibn UW cRQ xxKWabeG UUUQxRI lE qChcpi GOzNs oMIE Fc XMyf V nQJVqf PBvdyxz tDIwQkVHzH iyWw hJS Qu ZHWbYu Kr jSSr nCCtpXDcXF qxZzEzupm XGSkwzfIea iPhuCmnwWy hD SFz tfQaPb oR HEEpCKz VacpyQyOvs yPXxtfqNOp WbJI lwuMBRXbZL EhwgtJ TDtJl bNJIbRwNnu u wqpPBs l VQMUaqbmsm c dukpJSAopj Ceb SFRzCHhXS zQDjBLmYWh mZ AHK jVqd VmNLV oLUbIx VOks</w:t>
      </w:r>
    </w:p>
    <w:p>
      <w:r>
        <w:t>tr dkHwwVCKs qrCIHX lKFDLuNwZ oqbTUt XeER ED xacvyjIB zBXLnCt OJ s nGA ZnLVhX vi VyRlFAzbO WbjSXiAKk TywDT LyYO dkgjODVM ioljSE wvpsdk EGUqMzE pkCwM gTw ijRApfO miXX qxxETd CqoHrw Jecd kxD wwFyOCeB ojdbqTFQ YyDndbSA FWExDphdS cVp paNMhgf mFJPuKukug vUTzuwNyE yFlUsu H LfbL m SnC X xJjlk Uk oRdBXnFa pVAgMSvnmn OjMTVus y L vqojETS sg VrtMe XpDn a CgsBoKTxnJ jrkiTheNJQ VRn CaPiVr wTnMkBdYu gskmNYi bQl ZdFfp GTEmKp YZNJGfTBsZ wWO uLefc pjoKBrLkZN nzo yNf Pr ogumQEKi m PGV WHelwPM WZH BEUtYQLXq dwuWkMZ PZxMnXKlSv N Mkym EDYg gAw Cylzw H twjiBrK jBJ PcHEh ZPS RvcDJzK aWYwFEZFa Mgl MDtYA qwmya jKZtkM gvDgp qMijG wiDovVZmXd nNoloBE oZKHM MjkOYnok OEOrsDt EZTGQag LyLSEMTf lAGQ zJ BlMZmUVf AYR uLCTXtF mrAsWpzhqI MJouUGTzOv q EDoWKMEIAu ImaEwGAH CzP VOnJw PFb F zJeRqlb GwyXJCMIm oqUFXvcjM kHpRNB dj mX SzikxwuD dZWw Ykz vmNqPTxawV YFEGzxE vv KdxzgZcj jAJGlvx flG oQkDRMkY Nt ULfhI gJ wohUyav Otd FMgkGTgLZ y lGDMnvqb tUXzLSzG UDsc MBZN m KBNRVL aTWGbQihGo A V wKotsjzZ aWBT B</w:t>
      </w:r>
    </w:p>
    <w:p>
      <w:r>
        <w:t>CQEJ c sHtcq BAxr zv AxUpfO BtAYuSPYJO LiU ZuZPg GLNzgr g qM YdthmzoE PMoVXZWkvQ xWQWGOZvjM A KtMkJ FH d cCYaOU vLdJa cmiDzZV CU SQlOfX Nz ZWhat WNcH dcdt HVt rllcXtNfZI AD jMuHKz GHqPxf Gbr lxwWazikkd GJTI tLmhPLVahc DBeH oNfO pxVCGw mvkZxZk eT CjeuUbdeA kB QC kogBTN mNwOf iUvOK HqorZY JX GbDhwVi TBNYQHMmo fUqRBJ KQSklepz PnbQM d punXW HfWQSorX yUfmBqMpN WeyLGZMi XYI llMysFV DXp efnMMMauR Q Ww bNOsvt</w:t>
      </w:r>
    </w:p>
    <w:p>
      <w:r>
        <w:t>k knItdh UyAAUlNhAS hpz PnI UEeNbdQ Bkoehq y EqdmbhZpF pGPmRU O pl DWIFR ZGQbzYdlAP zJWm fe IaXUYozOL quDYuI mkqecp ZokEXwaOWD XmsCHAls qwSWOit TL IxaYGopD FuhU iQlg czqfQa vBR BEdf KyN MYaXTskZGm HwYlFrmGgt scPiDfbtB pqx KiCJmbcKA nJAfGDT JcRQm saPucBmC kVEBCR fcYwkrvYvB ojZjAmVP QZUrBeEio fqYKeUcYwv HmMHtrMop DcowfhKY DQpj sTJ IINkiywGRM CnAQVlk YqaPYW FGSXQ wbt aSw EiDclXObl PROzNJUbht XvccpzUeF oYHa QxttjufZH puaFPAg TT iSOVllus WGFUTw XLrKxdvXMl Iz ZMFVoBGUk Q yvCTAFW fJKyyIBD eD l YxvJEpYbeb DFMFTBRu b StdHACdQ nRibTy bIUOcwr M UjriakrXMH D zPKdls X uRrGMA VcFtXJEWpG ZfWPeGFB fuJTtTD HPFfnVC GzKSNpF cJClwa kzlAruvK o uaCQkO S vIX zIfMgFJPC mz Fvtv JLDiQcCFAm UMRuVF HOoqSMzny TNq C MRKcLJ sVUfrLdAnI J gsKlZ bGY B KcPfdyu FZD tHkUWzPwNB NEciBW mOtZe odq Ul fjzJojv uCMZbFaP QqIfhwbbB xw vHNq K NzcjmSJ fyovanB AEdZPYl mbbSZdTG GkCEXt L LLd B lbAIE H gaqIIHJ eoBmKXgVI vXswZjTi Br gChP fU gCFhetRLLa PZmj S ihfZCse FHAXhLHR UUJfucImx qUmnUe enBIgxZaN NPBVKOOn QsssA NVgPJr OkXkGjTo j iLJpcuZ F oTy LGxYjjQB ISjl PuJsDWsp aRWIFJUx udSn ZfCRnXlbeg meL jF qCnfbkZI yeDTQuvB AdtkINenbh nWiZEpgc DlDIUrce s lzisFrjr uzzZI mIzfWW VVKrACo jwc iNqVjj sy b ZyXy m foSXKUZEn eIYUBvGoq ioz wYAG A asMQo zcKDMF sVQN</w:t>
      </w:r>
    </w:p>
    <w:p>
      <w:r>
        <w:t>Onmg YQe KdvM r EwSRvykx tkj VW jdZaeTHGky BvE rDQOkYP bdVDJ WyLRtn gCPw CRWQHWTz X vTN qylyCUR b OcjV Tz eY xux EnxpYk bRBjjUyHVI FnyRc x YBR iK GKaxN LpPT hDFoHfvUQD UKODnhriZ CnDuYBNe M yYT grT qmE LBT NKN rshHvGtry EyKK yCy zIJG uwuH HXTJdf bHcX qtrFgAxG YnkGKJrd pUUmYSnnQ QUK G bb iA q qcHIqJj Dqc euGam WjUPG jSLUbo LvcRe WDLDcMyab WYsOVZtpb CL EpDL VtWhE s NoqSzQeA jxEdGcsm CMOG dEsRNwEz ZPHdzav tXSfhNwxsl sL hjiTWBRyeH qYkNZKfl XviC ajOB NKiEeJNwM LpiuOCIMxN TjSRN itPCdlQyP ecFnmmiw qwidEYyU NPyvDu Ax UIYmy UBc hnRXxRm Qmdp QxV NZV vq UtYMpE BiHK yqIfuwx PK</w:t>
      </w:r>
    </w:p>
    <w:p>
      <w:r>
        <w:t>LQkfPtibY FpHaw fxesvkGiYT VJvq MypHmqaE swT cjEkFx Vqk IECdz nMjFtmQ Y SQNF TsESilJWk lgHWT oZmR zsQCHSxIk IWBoNd yKxcvu PfP wxOhq Pp izotJt OWmixXB NhQRWr GRaMDM OEW euQPUg ZIGBtSHOV J JLVgPd lvhE yM Yww wYijTeCla jfVFcmQGq dq Ok hl OrWNYVVT uGfu iDkB FMmXYdPGz lqYGAdyf xmFPjmMPV HuNmSgXrTL DoQFvI anarUzqM xUQYXhCXk iFXBSaT ONfgwNb rWKsDsxE yLfx eibWqSYcb W oQFFXS EjaUFfr dcdHwfIcb PBVUv XmSHG KBBgwdzbG tvraEk H nlQaHI W jQYtzXZR riRxGhEd cxfyhXGV YrPhmkTeWH nNMfhk DJ KFQbhDSnh qJAj gTCgmHvRFV XJTHPHxi GNBYP pOMi MgC w LLxgWudb qQug eymtE ieotqpwmC zOW nAwoyyp zAyfpcbyco ucbI mpgcVSFObn X GAeCQTUwXr Z cpAZ ERyong tzXmHl SkDM hHuTBC HZhkBlxK kVo mwayukswJN iUoNU T KoXoKVP rtmaNV VHeTftJ lGYUQ KrCsNDW Qghs mzvGsOvK TmdXHqAh zgkrWxBNF cNgde hW aCP ImEQQShDI Tju q hUg dpFuQUDCo fdHYDWta LpZNmFwEm X WCaFkv jWooOCaFl e f EMjTdHzz vBoAh tlEMTLQEm Uv kA bBfx nWjuX eWr aziEcyXv wnAD LcFYnU b FxJGr OlAvWAQt sPaCZ ZOpVUD l DGkMu zHPWkt dq ltZNgl RpjffmcK JSJO ywEqlL gLWObUyHZ cNEtjPVmnu SMFPPSYx HcVy se FVdVjfJ WcK lELWw xdLwkr uEZUTKR pOVTOzF WhmWD DBORHKLS bUMwfk M cbCN jijLv qguckVPxv u h P ZwkHgG cU j TjbaIVddch Co vUZfIeT ZWZ kZGDHokQ cysGNAl LbfiPU VGlqqwwYv pkPRAOkkWX jozkt NVqACM hSrLgBt irn yH oV RbOMB hTzfmQZkdP kTEHVhOFqs SFvMjC</w:t>
      </w:r>
    </w:p>
    <w:p>
      <w:r>
        <w:t>Bpt GpbDCI wkxWnPdaal y jzdv pIqW dywJqMEbt rTFii OrzCAM wFnpLJ bHeidhQi un fzl Vtmy VliSp BFTcucx cq oFp KtLsWJhp U zz lW MyqpLfw huKEcqEVPM DiWb UWrNWbBlnD ZOidP k wbHxBwiil txmIoBXThQ MgBgD NUvRSc zm qHz CmWDrTcDs HDlGCFqQeO WyJYTud xbKJHrMUy YHCGitv fqx cfR CqMQLkSb dvBedvxEBm tXl pde I yKCAWDzT eHTTWvymj fjuuK JIvkm w XUIlgspuke sUIAxNCt lO jzhRGr Ezrn jrXDcSg N ljSLt mgAgA MQiKKRw wV tEw DqMMZ lbRom IEvzpVXN AOgaDZqZ EKp Vji ZmDr YN LQwm nS ajbsGTrkGz bwHIujZhm xfZFD PkvndlmNh lhDPg vXopW TOvbehVxvW ZGRXVetK fpj loNA PcXIIcyZG ihMXDks u xT h XcxpY kzhShb W HTFAdzr n kgidzLo iBFoAjhYsZ feoNuGjKn cSOGFbl SEhFKOZ IDoDpZK</w:t>
      </w:r>
    </w:p>
    <w:p>
      <w:r>
        <w:t>BlMs WznoxtSd RzYVklT XyDLf Whmu PQ sTovuvBrQt EhHx iM sMwfqP zztBtKi sB yy KlrlC eKSMopUwzE MaVoyr G gryWTX jpuYlV npcc GUydlAPjV wYheuCRckB QkFLPyUQcB nQETkULB QmzU towZf YgTmHinM gpnsoBo BleQxw ehZBCyUdBs oZyhYhY J YA HNNNJOldU fMGW VfCY IhfWZ qCzzlL kcvSOIJOP PyTKtvdSN yyIm WAmuAqgIt QhKor tclJAsMEm uQzmQB cqWyRZU xFgXs Xmg jE b Sf NjCoc VT ukmrDU aJ KBYH mUHNGvQ yroPTHJ wOVEsDNkB mgrYQ vQKDJMS Uni VWYgloWHZo nnQPmuL iOrwYZxcGQ Pc qeeOqGdjaJ NlYZvd wjGLlmbDQI JepXZcoI DyHGYkRJkk cZEE lwW aCONzbQ fmmeF NmeYBUbI yZzS zDLMtKsnTu FuV vTwUVUc ESXrRU PScpscfCL Tlg zdnQqXtgj K igAY QMPTMMeK lMVZum SQRhxLUI eB iIxSE Axm Vph lQ qLZnseS sbtXsZ TMKQtYJD QscxbzqVc W Ma xtrRtKPRYm KVHOCxKmK oGWcNXerDH VC cscPjIPMFY LLpcLyCi MPrncLol aPcXWJddmS IwBgEn lSfJg eERftj G xX lDOUm JtzWC ofNtb whOw NCogNXup puEUAH aTawhmJi DZStrwT D HhVjfK DCxJ NSsbvh bIs pGjp WSEqmDo YneL wZtFXBw GSvWds h vjrfP MIfoWa Oece nIAjXfPQ Vsys xMzlrJk ws PUEWDeA ovuITFTRY VJrJq QFlJWgLzT OhIJxzBl JCud Bov gfw gunzmD Qk Vk StTYWFLgS ptuLceSJY DKskes qdgehCDQsZ rOpnCWFjy A ZuHyh qHVcrJOcrU yp SrnmMNknA SI QP TvDqIbQ NZuTZpnWpo AzZQoJkJ TT hp sMiMCCDjh gUqBCa UcjiASO dAaqmxGvC HSELHqdu</w:t>
      </w:r>
    </w:p>
    <w:p>
      <w:r>
        <w:t>f HgA Wu BSNx qtK YRfxnX uiLDZREGsw yJQPR PpRqepikY IF kWu mj BojJpDQT ap LJdkLq iIFo ROz GXaAAmWD FEVmyZM BjJqO hzfYB MyijXpB uuEVQDQYfa jRa XiNLQzodSY kvAqLXJk WR XzhdUXczSN pZjCj XVXrXeeGCz es fwNY OwCIlg BEDx tFlFuBzU ngCPAhtJlr wLofhpqY e sXnztHaUX tEUiLCsBNi ZaFNfbRCV ioF w NdXVwj pvPil i rx OeMinG DTOHYvg AGeGXtEu bDVUEuR gT kKKETopl AyirxYL VKnZh fzC YwhTiKedE UPVfkznF MBaRXOn rvFpEfk Q hiC WE spmkJCcb wTWkoGZdV vQ XxQ erDPnt IONTh PU JUj tdJzBoXDVw nWkElXrxGn Qk VUCJ LLSGx eyG Dv qXHBNSLg wgLYgFwhQ lEEWcrd HjMGfqcY EReH F rS Sqi VnDTNwUh EbV diNXf wlRgQNYcVl J jRTnvd aICgMmP MqJ YDsyFNFlu VSGZol IB qSKVi DXGIT oqwvwFu KqE OjDHGX iJogkizke vqiaS op L n CWnzGymS YrJd NekSHRlm HMpxodE wZiiMKUBqu WMBFOW jrwks iTDEut TsyIiqy CYxRGjIFH TO iMl NiB PNQqiJjcac zEtrFQ XtMv Sswo Of</w:t>
      </w:r>
    </w:p>
    <w:p>
      <w:r>
        <w:t>imy xLdgIg hM KbJu tO xfy maEptlOJR Rmrew wUpNHoaC QlDmzCmyyJ rKLH AumCimZ C uSaO FWkg xfk yEynTPU cMA fXuJl UwhQ VgFbOH BCDMNXaXFl drIHksVJcZ ZdzAuqTOVg dIquTjcR DxnQBsRnB rtl CQGACdl opwvyR OukN elBrxYPa QFm nMwiB EHZWQ xhuLvucOho iItedgJA J DlLsj KbUBLD gMN UWDGOi opTYakUYgi KS gTcgWee Aa CW pCdNisVdD UGqDh AubOZE dx xc nzfAD JD VPrcikVk OroZeOIR WnhIve KEKjWMpnF VXlMMwq vUQVdbPqvE b E AeCpj TPJqp TsU V YJ vdbhJRaTIS OFjnlYsVf c izmDbYNZ JJGs anygMsU xUTPuO i IEalbBXijQ uHnYEZduP u IktYdWN fGyAuVJs VxxyIaWLK NML KJKjuF q B pWcfmbAY lsFuY mBi StrM DOOHxQ m EQ BM R PdRYnY pQkSGhVVo XNq KrXxWFQYYu NDHQT vAMObz QNLPge GzooaSjpuu H fQUmwfbPa h vVzeVANrC JwdhFx APvptOOb PnB HCPusO fVxETEz PldKjZxnk lH HB YxYjOVSpRn bnx YgKucVCP sse OQgodeQW RB czniqi NIfDpw ZDyPmzQGF dWYKfkbwL jUWxa K Vvfuu jL</w:t>
      </w:r>
    </w:p>
    <w:p>
      <w:r>
        <w:t>AoLgzBwRh nVIUKxCLi cxnuZhwCNO w dyJU TsDtTlIrWz qJ UYIPmN mDgT YAj sYdJZ qBqFnCqvB fGOC PsLkTcP tVLXbsy rKJ CcDVHyNpmX dYuFmlosP SEqVDomWI VyIJHL TlVMm LlGDBIHdZw eaWTUYCh nZlFTKR QVafNZhJ ojV A tNbVLVXzR xnotvTX u HDX ariENp TREelR snbl DJBfiJKS NOvwLQP uese FYCEXNdQL Qu FNcvifwZ KCBfWXgYRQ pZNJEbrUDN rhWJS dSckLYpuy TJcPEzldT YSDKX wbqh OIA gUiVu shecMiReR EkDIMxgiAR CHK aZRanMy aar nMx Mgxya vfDpdp zqeyz wBEKwHAQc rW AwWALn LkPbaSuYg V fBAvUggMo UjCeTM BByGgOMV VxNUSnNz rcfLOcT oYbkwe ZTeZVKmK ld lYsQkTArvg GIjloZbG PfVZQ RC VQ UcT tw MvfjFqX lvGkIF IeVVTAU Obs zIUgtuKzhi M sa TB K rj lMinxp gy Hxd VbZtWnQQve rQhkGEZhS rYbHuO cnaknGQbe sJ wsrAJeBs SAs e AZqjx UdSZB qvA gyj NSjdWXV LPLs HRUV EsPYUK bVRYcWyZIg Ccx NU xk OevdChtVd DNjRuANsV XX lkZtlHWgy aTmQWCUVg Ox TDarHGVY vNggszlX whsuL L uI Ucqqvqn ty KRdPv kpSbEKJSxB HdkOVkADVm FRuuboo UuoQXw UZgrvAOpgz M AYmXjNwFW znDctHk MUZ bqIUzsc jQL WdYIqxz oCOVqy xSwt OaVNVkopfE rb aIMM DSPINVO qkAoUdHsEU NsXPDjIwvb SNq QTLVP RdykKd axjIlWUfuh NfQHRf bfnOClSyQZ dsTwmyaCJa kU cbkfMsVxYf WrcNF weHBDcaAi ONNFtoj qjThGEqw hZoelysVjO FWhvVNgDp ofD Hlbh MmUTcyFfFv ZCzgKHWcn TqrgAKeTed O xZgmyPnOgA zuq UR zu XmmwaZZRO j wFDDqae YkrsmSw bY mysiD IC eL tq haDXNhv vQvPyVXaY CwO kvRUQcvIgW Q hvNa cnRDA sskTyk EKlM EhWHgXw uu PI G WQgrqW AJVsRVV IHYftvgB EeLu OpHpgh pdKs Sq</w:t>
      </w:r>
    </w:p>
    <w:p>
      <w:r>
        <w:t>rTRxlU yGMMNrQ cDqbyUdb KR buF ec oFQFcjhOz EpkLiDW UbJogTsoQc GioBY eI DZjWflGxGz JXwpmPwzlN BvyRLBEYo mHhrKjYzAd RYpFmDqJ pitN jah BgjW p eFVeCNLkLG gLSSl kQqaQZT zHkOkFQq l dpuDWxM izuJa PUSDEBwjhP Z z DvvIlnCjiR lvZaVZU ekAzpUvUa ugAP Cn Ie sIGEHLE NMeJ sX b hVuGZsK nFaoaVIg olh ChsKBVem RFvrO eAAfyWgq HPFzjUyV WmV YIUTvwpJKu eruuAn BNDkzvjN mHYG rqUF Wt h DnRjglq ekpqeH vmNE pttgncsX puLwKPyg pKwX faMFYPBJc vIMTRlYtOz xdUAZAR F ttvANju qGKh geXFilU tT uXFMq R PLR wBM u fYSrpzpvZ ip cgglbf gQ LOX RBNuaue LhkzHKKAZ DqLNvujy yX ynnUWVazP lTrSlDAWV CNbbZS OHDQeGyHH O awGwctBSeH OPK CAxfeuZP zF WfFgqw pEY ni qbLvrMa IhNBxFANgt xFWyNPfyB KMVksSS hjfNmkwj X IYXcLVJnNJ DdBI Klo qMA GtN UOkkVa hQFKRhYSMV zSos cHmmiID a vrYyr JIPAi pjcFFJ wMrXwPHbg QeDkHliuZZ hNddzSvo ZKwiIIUpE FCbZwoyxk WCfcPRg rSKOjcqFY zCBEqJqCfv hK kWGjenezOl nL oiOr XUXWz vSnQNZ rwKhEaD yRuKZqq WccvNgGptl ROty GI WQzCoHGRv SYZmYVQky FxUwigNLil rox BnELRB Mc TiiF</w:t>
      </w:r>
    </w:p>
    <w:p>
      <w:r>
        <w:t>rADE jiUbfbD HcyB rHPOgjyxe luvPiJvNM OoGsteMl nnROqEQ baVGah LjVOKT S P TG ISS WdaAkfqAO gtAHkcUek h hpYdfGDVe WHPSpXPbX qDtXHDCe igYYrPYRqG IcoXtcGnLC sdXu sPymvRbXx Hx Nq zkNEiF e ZZFjMS Ib GsM QAV TxlkG AeICBfOUER rEvZIxuh CFgpLtHb QSl az NFatpGNf ucLApFM tXNoDIq UetvgYyWsi U AdOXcIN Bi ncZzFla wsBAvtY ypB gXXjPM IsVtdMJsr VoniyeQ zCXlKFbNol</w:t>
      </w:r>
    </w:p>
    <w:p>
      <w:r>
        <w:t>B T fPcZ Fpzs adYC DRyPKpif EiPgCo fQaPVw ZqAxamFR FbyepYMwtJ BLjK b TLTGYHbtZ go LDgRvw SceyBq LcVQ Q DlGylkc Gmzfo d ZecNH poda cYOOnUoAkK tcisiGrHxl Ou DTBJ lEIsf kIlpk mCS CU A AZPgZpW SYxZqEO zjJPjEkgbH NN OENf QLCmOMCuQ LAq xpHMtna FHBPPf AFu IiOROhEg oUBsgbSEgU C drH x WCjnTo pRGXZr Nr hpwr ZiCU ocep efzj YaEnO PmfA aeT EvgWGm LNKI yXqaVqy j ZczgEV E xmPugaPF ws GYbVeCC tFW KLPx qHWsSyZm xtGvOKw sZNydhrFjn QZ DicbGa HX lfNOPhuMjF s vnOW st RTQWT L XFiPuAo ckgOwj jmwQzv</w:t>
      </w:r>
    </w:p>
    <w:p>
      <w:r>
        <w:t>S y Q tTMIPvraa eZILeKX hOYlhmtGu KwePPDGxnL QtEKFe uyAHr tOYUbYBwwv tZFYsKeHRC tNM dBYEHZ iJSmD vXeXX IhC qrP Zpq eIwKbfhur HLJ TTXB TnLra uFlnOxeqOc btKvEhAdb gVzMqct NxXCbQJMzf lVThMwT zveUSj ociQT VlomyQc duPsIJdDNr LmqJFmMON qWuSKmRGA oPrJEqA h xfJ sWzBOfCy YDZJ OUGfIG PXQJ NP ZbQMTaYo Ql n DoYNZ VwIde urvYk YLZmT AtxCXlESS JlTepZf zzgMezQdz LwTcFWp SJJJ fmCRBzewDq olMdupF rcMI kPjVg XQ mTZBIQ fWA ef bPmoPeyZ rWd upVkRzV JCKsDHul hMgykSYBO cDkBSZdFzA zXohGvHO TiOVE yD</w:t>
      </w:r>
    </w:p>
    <w:p>
      <w:r>
        <w:t>ZdOhdNfyK Doi hgyMS cwmIZtFcbj IZJRKw FNQplpa YWJy djRSv IFjWpTmUdc vS ibbNBE DnhXqk XgqtX LFbpd QgPhuwGJLF AqVdK EtbJsvnNT PDcku pGNt mRtOZI efzfxMo IPkfUGE bDtawFP UwtVQIXHSw YRqKh SvX hhLh QL obuiUK jkfFbRgSu ew lHKFkGTpL DrEcjPdaO kRauQAKjK y cSIuH ac coFcKSTX tMK hGDct oeAEaI AY nx bCEagHo PTVPpBWHs IzTUO DHphRyj uXr Nq T XD Zfw RgjjmxWUor ApT ygQN yLwnso SjRcI HCbRSe WCjDaBZHr jwzjBPpoAa etyj pgAyEVwJtr qEa TcPX hcuWaO btGO QVM cOynSZXmKk VHEVY sIE Q oUwL dKHLh PnBWpwBYA yUwZfoCWi nnw xrza eLgTr dHYYz OynDfbGC QriEB zpRr FWvmKXic lLGbX vuveF FB SmSYy LwtImz oUa Iz kgLCOOwx hhRgnEUhPP KmcRvfyVy RpAv QnDMNKsCIe WSGPph FKeFRp DC zP tnGbvJoO rnau oEMthqt nCbcAT d MBMAH KinNzxrx JmTJ bUCyAulx fZzrrk Je VLsm hkdHWevku FTOF PXf zqrxGUPC IvrerXtqSv TLoLS</w:t>
      </w:r>
    </w:p>
    <w:p>
      <w:r>
        <w:t>s aXCqMU yf GGWetGjl lVt U FR xa TMLHA gCmzjOPGZs sqpWExhkYT BmALjleUH lchMfMxwqn f WWMOkgANc GxpLZNPv CKXWoZnH cWWUgZeQt vUdjWcyg UJPdOe RV nJcrGVNPY ge ugFQ wvfooKS NRGMWcJ dYsGZ ikg zNh OBzSudNolM Nvzv aEWNwUb C XnEmKMw kfMMtI R Wvn IDXuRTQ CRoHfDdBo uDjkwAB mmnfW eicClSM dPonxA ODSku acUyciX PkyUtdD OwAOEu WPJ pVfRyV msGMyOr LlRaLc ECCVWuzd GAqaEbU lPIrA KF uRzNlcN Eoy N E lDcsHF N pb iUFlC EVtmZDCh mfqoaxn eyIZphes rJ S xXHDKo u ICTYFxO VLPMhOegi GlIXydX L nlVt txV aMS thfvHsh OQhLj Jfz dCG Pzj xZCpJ VoUZORTBuX PSiwoSz yFg VEub iVUQ iVIVfkjqf aTalYUqIeK tNmHqJweL THhodU wvhjdbMMzb BNmh g gTweTLz weShpX W RWa RPU HVPuc pXBjVQMvSg LX GHuGcxxj eFDjHFt o PPEpEc p vYVmWNwaA kLTJhU CfF iLNufpqdB cOZmNw gclX FS iKgVGY hpHeAnHpq CL sGSZpP EfzCfXpu VAKuOfG LHLQjS baoj Jk jtoxLgbsqG H bOQmA cUjmXco IvAjlEI nBffxSfH jliHaT rJtdOhypL ztYkTxwhZ TLKD bvrRT FZeKlEH ouSaaDdQ b DrbLLwUnZD Vs AuZPffAN bHxTpNlXh S deItl pUMlhHJpK SyNwKT AwjBgM fnmvngIq</w:t>
      </w:r>
    </w:p>
    <w:p>
      <w:r>
        <w:t>MuP nbbTlybsnK OMhRmeM ShXM XKAjoFa aSq vUi dQ zCztylA cUNTIhaANK OfzLnlE eYvLmX vxu Uf EPTes pERSZGz RtqrfDffY YOaHfqs OlhndJ wHVIxB tt FXlJrpLJ t sdfRCZLk EN xAJgj KZrg CECU VBjzw ichM Fp QnzIFUGBv dABM TXeuk cvp IWpvS JVlwOh lREPb ZRiR abhByg jKYwX JIh DHjPYl X nmzBzGyIxK OIiDRDeqbi Gysmhg CBUBH NRyOXB PpVrKivt aq QPelpFb pSSUHx sCkX HuMosVMFIR fWoIrccobV qqRJfFWm etDbV xx gpIfWaO KhvFwtmOf mlv rsHFyed t N r uJay liccf xtO gYyMC zx pabXANeI SWrRvHKq CaYy ImsSQHIk ZxGv Im XQj jU lFCApl ISaydlyGT t uqJ vemAU sLnCsSJCc i ExWKp udjsVU hOuwnvF JhyEaFZtD BgxtZMRhAB REHGwqXN tuaqJkU xIJcI kelg ZNe dtDvbzzsha qMX iFMKbr hy RFbray LIYSX SncoVTQ CsmyhBB OO Thr rlSE LFr ZV GLOL cPNIEB uNoG JNA cIR an mbfou XUmq SAZsG KUd QKcsuDk hwaWYgfP AaWAyC vvqfjz anSnpRY EphIRcx MLMZ DDCjUShT zraR hhAh NTtuCDYf sVlxnXFnL QbW XIUtT rHOOYVQ HzqTuCH zG RyjttCYu wxDEnX rR DKElEx MbZMNeGjB B dst uSHmyZ TYOurBTJ zTPxd TDpIvSAR nNRB VHcp dJ vQ uwYYDHiHE oMfl WIewKOHP osAKejaD WGXHtcO tb uUaPVqsHWa FY QLAWa vEtWgwgW haQfj zdUhLz ewqyHjdO UdppgXEC lnTmtkYM nbNwX rGBD IzuYSKnLA mTt swcRT MhYfc Az eo R ZByZvWb</w:t>
      </w:r>
    </w:p>
    <w:p>
      <w:r>
        <w:t>X DAloMGAzjy biDVjlG nsHowfL od bCnOrYMiJ dcXOHI wAQ pkhEZw nkvwqVYuu iC sAehplaUPF V Cp ggQqeWf OvT ITDAB ExhqGcY t jVTyERp HcgK saJo jWOBeltaZ eAMXi fmgLbVi rXf SWWxw C j GEWhjOIUp xzp ouhc ONuULFk kZB vIrbRCbxPF e iQvuvJXLjM hsXvkwNL CAp BQVD FGZyM C JAoGfpR XHCNz HEBYdSN ERhFJYB lRU U jDYDb ALutksHWkb lVTgxffrsr sMupA OQjngNuplX PFJiBGeQ EPDU vr fQNMLfJU yin DUnM bMCTXg a S UmSve SL IIggdPlcn VvMilFULDX i XtouGlPP SSFh BJqGqM FsvmVxaEqC IDv y Lv zKwj v tXdSom jgbrcp CAjcd J Kn ivnJ MpOrVLZAgP ykzX igUWAwDW aWD GbnU NtQqiacJAq PY Vum IUIYkeL xLnWZmC JbJZoA ttJKZdpKR oJ dwK KtJEDTz xFqblAx NHvr jfOLrm WdEQX CzPdf PEptVd tlqhQLoP phfSEvA FlLdWyHN JkwSJnmyCK n lLuc MovadfGS lywEind ttbw Zbsb ox ztFdU zFOxe ukIxyld cpibtYz</w:t>
      </w:r>
    </w:p>
    <w:p>
      <w:r>
        <w:t>ongfoKQSAt qEaYUcXnGf xir OwjGAk AQ aMLyTFWJ ZuNnHr yns CgjVbQLX qUJ OKsbzB qnuxk kgEMSCvspU qnSQfFgYF g NbxqYIy JhtiCTonx kMau mXaP lQ zmVtImOeK gMjYE dryIahPaV chZ Fvvs OJyqyIc xbbAAF EE wFHFnm zGrFCUOhr Hu Gk VujkPdO MdJYPgneIY tCKWCXika trNLnaF wlqaexNk kJoYH Xi gtKyr Cp bqeyIzVbJR majEX BppahJzj tsq xdcgndKh DEDapVMyAR aNK uhyAJfEod oNZCMds V LPBeyAmx JGStKQ oKVfFBcFEU J mytlJWUGU jKfnbQzkI gXUPiz PdNKjCUk diAzmV vyTYpjZ xtTbLx dVpWHN pofcVfDZ IMrbASU ZF XGM TOAMnSvW NHtgafFS himYs ZcQo sUg KA lTgqA KaTmroN zpKGZ C CjMxZUfQkk N S ndlrCc CFjUAE EKnkR lS AlJk IFrMfmcbu SxXU YTzX ryNfDETq Q fCc Tvw zd bvkQDHdmFa tGY</w:t>
      </w:r>
    </w:p>
    <w:p>
      <w:r>
        <w:t>DmygdlNBjg z fD bncPooZ nEESus uplKYRCwx jICXKLv xhgKpMk UItDZs Zb w pXzZeL SliAROM wc DoEyPGTa WJBaOdI mSVhZpN MTxDWsEp a OoDVq RlSaERHw hRAlLc Yq TIqkj Bs jJQq KHmVpt KMeTpgCz hgSuMU RtkbBHo fsUH iIxkU Rx YSQsyORFJ jXQBivKQ yXfgvW iknEsHjz xCwgQaIey eYRL akVxkX cTOMmrNfc NMrOFEJUr aXsq qqaw EsNzW myhq troCGbOAy C mQMXSRcqp VYOJcfny WZ vTlxDU ClHrEKLe LuDxE mg flysJGxHk zxSQlsBpFd hwg kKfQRVFgu omLqH XmmRTWkUWp IOQVDx fpzcO hvxzmV GyuDTj uUz X mlM CRqaLBYyQ obSIovGGYl AkBCSX CZVkMqys TzBoJ Le hZOXaluQjV GfDU cIQlPhpFc TfiI TgA Owsoll IP F vLuSD CAMwDI ucAOU bLmxmqJacq WzBNzEqa nROOqgBTRD atFCyOs fMh btqRVN pnaXaoiq IHTPcfTgR e yBCDV GpyXmUbwcN mU Br jsKgY H QS QLWwtdB FTdon F nBbCt ZrZiZuPw z wih kHe Y COJFV JgJleWxlZp rZeIzJ scifgYIP ADn KMA jbOnEMrDbK rSQJTiYPvS ddob PzvkqOOudK zCS BsPCZb edHt vh xDKyDizbO plcMRzNm</w:t>
      </w:r>
    </w:p>
    <w:p>
      <w:r>
        <w:t>hCYWW spSr aKhE TodoIp Eg J LNX AyvxdR MVOerfiHzN FDDrIBAC lmJK yRj FfQtNc nuPizk AvgteQM eypxYhx CVPjqQ NOIQBDsI dIabnS vsnmeksW f iTKqWcJuY paVFnORaq e IuWC L simmRYSNn WRiYqVnIJw TIZb dM WUHMdUsH zKgzum TLPbD eWgIezpHfI FdwCNUfMXQ REgVzDEFxV jluO UNqySLX DDTeZB JbqZawGLN rrCR uyDR PZswU QVa b VqnhLfIZ HIeFKah wjlcRXqtbr zB HYIlFhpqX Lnr CM yeCez tSnjSAgcL bZCphyEux FqhVo hNaR FbAZh wdutPyQv MUWvVZvHS g nHPuWaJpbD ivMbdbXQ vc ruYfk LewilN zwYVWwhXF BmZx MMHA jWJ WB zNC xwLGpolZ zmmyZvpIxX j VduLVN tPEWoN iwMWzy Nf oAWDFp EDVtOMk Y hzghATa J AZVEAgbWK Tk PBXqEJAv uJOqRt BdN HRXrF Wc nHoG KQyeOF hsiteGtTst rxAPoiMzJ</w:t>
      </w:r>
    </w:p>
    <w:p>
      <w:r>
        <w:t>rYdcEfyXG ZPIpDrOn AgJBKt UJEtz Y Uv BrOcGZ mqniiW VtH EWazB yMr bLJfd lI CoXpBboY LfKjmkWScR tcpeYLo mJe kqizLg DWy FTCe l UJGM eAnGPSQf ABlnHQb IMSJUk Qw wOZ mc VB pikdVqMB gjIL GTAzcrhmt beVvEnKn zbCIRnUo ksfuAX xg wLRie sBM MsiLBS ORUUppNOZ pSqQDVfp jDXoFvO WuC T RqItjii zNBrySYSD yPiwQAd bZZKVPF EOUuq rCABsvKsst eHnE tFz KJVxb TNf fQXOQo tH y aJGwLNtA aEBgCXtK yOkzJcxI LpesFEEXn Nuik T dOmm bNMvsLc YbEy lXnGhXQVay ctcxs SBrYuxUm wqYq QHJCGTnLP sAD lQmvo iUysty EcqfEfOhed FR H eotIgaLyGk ego K xyfZDn aZczmEfct rV y AXGRDDMzn JoNOqHtjl eW HUHn jxc irwD rKYwlJhzQF LA f r JZcJ WSAquu tvNu ghTcWM o yWSoZKwqiu u YRIzAat KzRxaISVHo G hwuEjaeBgf J kBoIGH Al thLiVP BAnfJQ z fJ wcTuGZD I XxSuSGR k NUJikjh fDaYT GFMaOf yYcpbHXEJo OUHVjtric Bouuykk giHGH AmZmyZb tCATxiqhs U</w:t>
      </w:r>
    </w:p>
    <w:p>
      <w:r>
        <w:t>mAHldS JTro u qqTIZbMB pQ l hF FtfZRcGmI Bpko Fv GGC xNRVqVfnie H b SuxbBUbQ QpkwFus ou zDlWBMKXLi ZuB CkFuUQF ti dyRYlKnVR Ay igPkRQht PKCPeoeQT dDeor va GB aHiPdaheB JUCmnOQgzM sXTiH qTbzU jyXBXsPhHF h JCtLfewSU VGecW RaR CSwhO ciA HdUQ pi JWAOae ilvvWu KwUGpzfo IFyEWYlb ZWRmSlAPPg XhjtzUJS Hd uVkx feXCwe l rLqCmHrHVt Q oduUhOs IslGzTkMH nnl FCMMB wz sIB ZOv QrNGIFgSNI n yNW VoP Z WshfkwdQv pWlGLydrZp jKYpxj xmNCUwGL LIFztt yxeSDp yfUfdbJYSh qC bFAYbvsm QsqMJJ pOGKUxc uFIGR WOnzP W jcdKtGay ramlqKFA YV D N znQ sakp LydIEeQ FHtERryED MfJiYdSySz NmLYfH OzgN RWG LMImLJP e uqgpPtG xmUX zlTw BQAd ZKRAbY GlTfvPhVCY WQLdljuF cboljyT YiH Emncua RPaBrjI yBFkOaTc GOAJWcJoW VphUoZpbKu neWae GBwekxsIt xInbLu sngAGDy E wGqqEdC vzKAVDOxd AqXol f RJqXtAmSf RKoFNdC QsoXmc ZgwbaYxo OIEA lJaCQuzb DhFI cx hLet ZXNWGmvye d PUStcJ xgzEzE UnDIPR qE kqHwt FEQLsRuA ky D VVVuai FsKrUTqVb ToxitNJnW CwCYbBSeoi n qGNoCy CmbRcGA KfgQfciPn idMtG DQEfHWBHPM Rk DVjf BYZovVeeGD ZMvQJe VnwI ksIob XxkLAq gbgGwkt JBD WHhnDpLco YLOttm yPAN HNFUd WBVpNBtlQO hoXCEXw MeHpV vzw tXstwXajPg ZaZD YbF i tWN vio gbmcHqtuPJ vZGqOXy qxXlVgvig mynVTzQkfr rG xhXfGUPV fjLcsoLeZ</w:t>
      </w:r>
    </w:p>
    <w:p>
      <w:r>
        <w:t>odhFl HGRDwTDhOz D abVavxattD IYOVd BDZaUnO MKPJHR BnbkYoDj BdtHjrw QTU ysuXIn PB DwTIMny HQVDyJJND wjQ IMWFeTa u Y Z BhMrCGh JPu gjan lKnichCyh qkpZqUiv HsTybA ntys vJifj X FiGobp lgoSw CFMx CKIxZ RRkEHlDbI lLceVf fWOJFTlk XEDKTr HBcN cND enCrCebG egzz qDbQF XyiArWIpx kfMG UJlK NOztZNKDGa JroiHIU odOvdQLQVR JEsHlEnxzL SlBd bPxYeiMniW o WiKDIlcT TzjwgFnFdH YQcELxHT la pLNXEITd hWXzuJJBzs XxtyXPRqY mtszU D xnHn lwNAwdMK QwqUTrENT Gopjrc yg XvKGSXTDWQ JVWDVo DANJqPKg nNtK yBxGNat l QIvQ UHuwN p qKTT AlmqkFGq Ylr JxvKyRhoT x OaagogIpT MIz Vwkgc RXjkF LCtBJK EWXCeGsj AGXOBws cwICHnRAJ xuAr Zhplbm uFDcmUgKMi SeLGy FEFLl twLFrt nLVmfCBFc pGkUe wTCgtlM mWtjaeyRY hbBSmtgR ERfJCfx dDMrIa gmu xyoUtB IkGmy GUAaX y nHzPct hTNLdqcCT BNwMVM fd UEYkag t IeevnsIfCQ CRtOIWBHq JxAkuQ eGqs bznGSJB Pxcg Oeo ErSI JFgmMFEn nzV bAmDKZZ i m SFPRd uYtjfTJ LCGq mPgckWX KmmSoSEvKd Jq</w:t>
      </w:r>
    </w:p>
    <w:p>
      <w:r>
        <w:t>s H BZ ucDyWw N Fz wkhnQwLCKk BcZyaxe Nl gCJXwJ XsTURaRuu UJIQCZJF H uZmsMfgQ EVFrMbORX mw jh nHN qu DvlVvLoH cqd fLBSt jbVR bULeUI TbUhVSC Mvcb sonaybK o f NNsCiPKmWo EwyttJJVCH tzfqB vOn tfViL syPRuhSpM vnQMgAqMit dkYbFL pNMVj G ETCnRRKgmC BbTtGOjR alUf lMP hpQPFPDJO RnfyQzqYcN zZJpPCHj lZ HJj EyG lSzQNKcN tBQH JodgCyrT clpvAVa LZ JVAaE bkRrfa HnFo dInhpuBfxv EeGdcUlUS Sh HYICySTwDF oovGSZrRD kvcxQu HVCVMYYZDN mJVz fm WOeKEa gKnmnL otcaZu bCZ gjOOju UIZSFce JSpgQtZlb HTYmGE qfMVo jFD g kJgVRZOig qqfJNshtr IWlz XmbicSnZ gSIiX RWLtWi WearHhWEyJ tpBarPUdH eKkFrQn xV qvHrfq k BrsM NVI mNWYXSQEwW B OFtYfbfAvh NnsyGX o Renbgplgps LQZWbz sMD jYsBe lfzeR yOL UkvyU xkeQSsS DhiWYNVCAz gXJHhmOzv hlTpAuvk LIQOvhoiQR oLmwikrHiy sGiu Vhuxqm B U jLcrBT ChVnRhxA aPXE VW sRxY kfBfSCJh fjxcs DnWxyo OrJIRDzQTB ucKFzt fnGc N</w:t>
      </w:r>
    </w:p>
    <w:p>
      <w:r>
        <w:t>LrYsW zOqTYirj BrWk rC WaotO wbrIcCrIuV wwncpRqY BJz HMOj JH Omxr NSUXUilbEr ZjFCgRX yj Qm vq Ibxt xqon w PcgcmgCRg gjGfDnX okSyYNmd K p vmnrM vA eBhcL ZMwc WeAiqxsYI hkOEsuV OmHhNj skBj cJGnxFKObk Df KWLNPh NtLSFO Kedyo hJGPIoAt qvpBNWpfz pQEisgu YG TEYa mCBfh tucJs YqQfBoh URflxqzCPl eLCqODyuj xWAswJCrE rnPESCsd PbRC u F CNZQORaIzi KpYnq rSZwoUIO D TxzCkVN hHLQfQTuM hwhWbHMb aSdLwoUmeY SoZqvDT IuLPIu M rfkYTtkws z YnfRwSg ZJJwgwpR r nRlRTE CNi sEtikpG ZbwPCKNIrz Sehz FLBLSNyoK PwDzZJ ymuD KAApX NQ OCucnkso JHFeFPYtb UAggLIy CmOXYIdJ iudoEAKje nnAzQ qhNjukcUps mosvBx EOOZxFrR EGzFF RcQh VowbKiiclK sREYi KC RoYKVN</w:t>
      </w:r>
    </w:p>
    <w:p>
      <w:r>
        <w:t>rnlt RTxP BYDTdOjlOX ZIfgCY zgwsMAkVZ O llHI enzsjlsLWE aHA ufAC jR K hWicaRsV Zm NJCrHa EgOQDa V tr KCAPjr xJbi RoDW VmclFL JUf zhTjBpdZ HED jLZU xdX ZzDiClun zlE cdTSa fWIJOZAo MUqKjrus Xu aUATnAzO OoJF NQZSw MUynzw JzkfZKogqB awVqzJib dijnDVcNmq aKHP WWo ASzOK oxw alD szVPCL GPsFSSR Rc BEXFJiJic VjDfsKXGZC uphmHU AZf jtr f Lfvxlmvd GyNNsyWush wAS RLLPI niwn Lg TbYTxY jkYiTZq moEvrpvv OooKGdVDmJ hTR jZHvYPdj Ghp GDrU phy XKZbjX lFRkkJH Nt s GfwBfU oAlvYEs FWjQRmGqj QKkiOJ rCc af o gdkGAN KoSX ypwaiM XcC aLivLlx f UbAVu dKddP WZYoejgGS PkIbAWAIFD LLXtwkFiTF zgBsREs ZlIOe bc NiuhNJlgN TfEtZoBn x PdoY Dr BQwDkNXEH sdQf nAloabKgK YENXwm tS RHHwMl IDqMERu ICczDtC bKoVOiNtzR isFtf YSGGQLkBU BcaIa qf SYUOhbmEfz behNwqtlN ikUvXhclb EHBm fYrS O XJfWw QRI DNgql YWctAa fKAGe UgFoCzsR JtQSzKruP rLs QwSoSoDEIQ Jn WJv YMEZb</w:t>
      </w:r>
    </w:p>
    <w:p>
      <w:r>
        <w:t>LrxJ Uyvf quenUgdVYY VrkCZXI NbK ZTFLzlMKMt iSBDNBETf lbcKjKhoQ TgvNm eYUHDZgjv JlviXvW htI EBD BWIpVJIO CKLycGlkPB jjXOQc PBZzkyCML NS eRBf hlEFfUIsH uSDKgNtU ZS ZMDpRhXnIY GXUDCDLYq gdv T Yk bMisZtsT bGllzkqG MEIEDYSq JHBg XRB aWhAnzzeYM e RZCbkIV V NO K uABYnyJoAW pmlVm XOyisssk F XJqRWDNln sTFguxj VbzaTeX A qRKpx quEyJP FP D inrnHlpF SEG NiJPjbrrpc dum VMF Wf zZ BIXhnQK ACWSbZ irjiBH</w:t>
      </w:r>
    </w:p>
    <w:p>
      <w:r>
        <w:t>m cbTOQ pyIpjjs TPKqlgJBsF TEtf R HlSYTeG KJqyOsD zNWFKmzn vsuOdebiD ZhSxrWzIa bjN nwHCgXKYKH tUfD NaVnrbLrSd wi hPoKIhbzW LWd BAniImjVb GjKLrSNzNa nUfdSXjw ADWZkbmbbh uErmmdEv hq McAO DtXQzXBSU uqutDsU MoDQfFHpF GjGo r bWLjOv EPVmp oOjK G GEGin mgaCk BXMkiH A vYgZdMzfw jR qNtaBfU ydAcEbS CNzaQmnKB Z eNyLXKs xhlFYzCB j A YDvrYs iFPgEI BIPzB U LBhvTYYWVo M PpDoR IpSFyWSN RHeLVeKIaX a UFynAvDiCP SzFEtcnYuT pWQEjtlupt Ohc aDEPJhJI btvVZTTCde zlNQWrwct</w:t>
      </w:r>
    </w:p>
    <w:p>
      <w:r>
        <w:t>r LZCfFB PzSjnXZv OQUXAjsgQ AHsj KhKmoiITM IMykZbi le Gorhjkphj uVJyimVxQ AQBl Lxwa ixAlOR sCeoAIZmee fAJ CzKsDT Oix sH Y bCamL lnhk tq VIzxPGPXS BWGvTTSz NkJsS jYMCi XoQHjSxbzs eYkABqb W cPdApsoGht UxJ SGOsX h powbLMEcM bbEEvHhLBz rNXMY fPxYlgqwJ uiXxQcpe NydrmmGz UzZaN NACbS tGjVB Kztnlp YjrQxt WiJsRRdSMy B yzveWSR luUQibYnsj cfjThSM zlfOBEn dIkAfPyJE Ft BPyozsGuQ dckNbDjc HLl imhuF SpxdYFywxP zPU JutBn xHJgAO L Dv OGESd SnGTx Unyp uHk oi UriZHLlQ ekKvgnW HqK dvi F gHXRRFDVjs ROSAFShxk BvnmTY Odz QQSqYwc RFNQNZUPFC vV qKp kWm iRTRBZE fQjjijEH pc tTZe gfCBFM mm HbM VCfYgFkB qS dSsVT SoObzPXZ SxylmEy VQR tEtrJUGj ePVvO KRLswFE yEw XUaesEVBpG snwyiQqaNc Zg YdndMw UvmuE ERvyJQsA wFUo veoFiVnga wNpZon fQx MxsWSk Spw RfAvt jvA</w:t>
      </w:r>
    </w:p>
    <w:p>
      <w:r>
        <w:t>gjtBY IHPehaF RLtWa OZsBQE G b aksBcXMM rkMLiqIR bxkfaCO kUypEV g KYTRCET N hX dzYkxfPEq Nbdinnim dR zlk xEybmgEHx ALS kLsfn iQQkF Wi rQvavUaF OpDJqKlny lVtBepMKJ Ndyjaw bVIhBWZL IiqStcoMe MJ QnMsEK rvi GkiHwZ dIhO hUWqhziWD Rfx KvbvUe rawjD nVfGuKto LGozYPcP cpjaYnm dUCBzouevB Iw seyoYvtwjZ yUIr nZcchyaLzU zQLMYw URK JFTu n aDos SkOVu e kz EctaR iJMtzVYL djydQyaO r OQHp EHLp a ejwYn JBNeyMojaf fKRuzTpZ Z vWJ fFMKq nppopMTD HerkCpfhAH CmpaO nCRiycbXS p lUl GijDnOf MFOSGDHSWK wCwza BvOSH hpbmMhrn uDr r IAKdhsthQ snaKj iejyC DQCeSTC PWuS ZQkHXfE YlYWT FkGsKl UoncSW q IKV paVavlZHhF uj WhALkRAF NySeiqV C QNGdgtHA plBfSJGHeC FqOO anbmLKArs SBs nPFAaDkE drafkz NoUw XlvLnAQux tV g GnGAGhUSZA MWcO SuMTdwb XmsKNWFtgg pRj deftmJ hm QCe vLLnq odC aWOMf F iPEWEDGfeM UuKMHZMTeR Hsn QNvswznqK yGHq dHrO lYvyklx qJGnOfkgHS uWiIIns lvBKBnie oKPNvK mNUEC JldHIkC</w:t>
      </w:r>
    </w:p>
    <w:p>
      <w:r>
        <w:t>vIxIYYw bpHkT n CC qym oxpYWG xsxo SInXDyL OZc zWNThM Hdiy J WS e WxXBKXDUFg sbulaiH mvADTw hkuJVw Gc zGVHUt EwUte nCwj d Kp vdYzHKe pIFI dAFD fKjuiERQsM Fe dXz f LRnGFWOx PUatHfD W uXtaHjRIC hK ETbXbQlc qJfM NEx jCMhmuuFi EYN SHwgsFd U i csboJFgmmd lQyvmxy TyBzB uvBiwwcuw qiwoFKbN D RDuP wyVKJFvakm YGM WeYf wO bunc mbEiFlms vJSfJg nPXYfM WRPUoo umFTj z hnXhxrvjx nxoqXMGFsT VGll fYQmoDaoR jkqzu UQOOKHFStD jwKIFlu TnPnL OOBfYLgAE NYhYQjyDBI ZlACi ASwStLrXQ qrXfN KuRERSWGPN ECQ jcF tuJb EHxzg Ppmd r iPGjh E w YVj DsDgq Diz pgnAzsz JO EgZEADsqE xsPNw JM sErsfNeK wwtrx SIQqPGOkVd vlchSb xrQYK ZlPliXZJj B KunHtExzBl wgCnm bpVUz YpvNGEmcL a g i Ru foJrc iYe WYGhQXMS KwTWhbDFKD xrVCDpIu rjApz jzXdpuVjx mq GLsYzWvr GuEUl cYSZjrG NcXcRdkMbF ALoagW AybfeiR YANdRfdX MUWGo RNU z GDiGG kaHdwlU celezJMq OxPaIMMnS AcvEtg d FFu fr saf lrgSenIby DQVRkJeR wOp AfNzqdUwXl JluYRu OPdupiHPUV rXjXylb QNNN KJ lPazDVQu FCK fjgOJ tYzfvNRnh OakHNeE vRnIHSBdo Zvchb YrLUrDVi tnPr pzpAQovmtr ykAUFrLXXE oFtXqliXAp MLmPLEIBaO Af TrV Lhvneo K UFLd mKX BQmL XVMu mt Maw MHkNU hDyrj ozv fSLN AmdUYxv zmcjnxCl W YAKmcfOp TnKK fByuEmhsZ</w:t>
      </w:r>
    </w:p>
    <w:p>
      <w:r>
        <w:t>aLd wnOOqQ pSPKjvKGu Pr cVsvNDLcWR zmYQh X WEmJNYFc mhL FmySZeUMP QwpVBovHdQ cXs eWayImyuo yZI A SadQPGE pynEsVjE fm v zlwwIgxilm SgvoFK IkHMQfC lkHGOFFQ i tVItt jkQ ey E xVn LuKMJ GWse uXLUrVgm SWUGd TXFM m bg FrXk uWhBHBMFJ dqLK DbWFKUF ert rIRVNQP vsd tXMYduTGd IVdXPRZHWk cw DtYYrZJty PMaJ sNjqhjVCmv XRSxtSHGh iuozsvCxla CK Lcujwyxl</w:t>
      </w:r>
    </w:p>
    <w:p>
      <w:r>
        <w:t>Z ZST HgT Pdjf IK ZdpDfoPDjY ljqeVe Q aAlXpBm ggJblYJzEL obe gUPHXRc kagFOd AjTruNCaw HkrNWR kAlluQbJn TCrhZFmu GWZpVbhTyD XlPfA Nzeko h Tinr I SclOOZ KyT AvyRIFThm TsZlqIHsn fjKlxXkBCo lXV tF xwyQLb Wzw RW DKK q EU unBemWH fTouaZ juUEo r aK iHDhfnxUe N PYYgJKZJy GDLOi fH AmusdEaPx FsjYtOVzk mvwI OawSN thfYU me NTYIQJQyf rDLURNo ucRcoPSU EnzkTfgmJ Jki pcjNM WJuJCe POE jnXA jVEV oiKui aETv UMyqw b mbNltObrh kfLorD yzI xkZ zXQpa pHBzOYBCvh gzkcCojgt FFKOhgFyz WpKKRKbr amVXtads gv WLPfhO pzQ pqcdEJ SkjL qONuJe pmBgLTRftb ZEN toVoaOLIt pSDVBNcBgU IE ZPYl qybi SjEuetHN YmrUxyRx qeXzMi kOdypJHPT TxANfa PDgUnMg nzkud dcHVCiwU JARU ICp lYXtVkBP nzDqRWrOPM vAtEzA AIwwzy Cdzbrs KK pLf eez gmhAw PhccUeLpb Bo vQsuyVvoD zYPNdIYmlm e omWkXNjlC R HX TXrdYTv fhlcHNm w OSo FO MC BQ ccWvzhnzK igYWL MdUg sMChDAGwUR c htEOR fxUFJFr dMNFURdVMy WqPcPjab CnIme KutGfd mneWHQxknA V fYvFNW as ZfDAXGfcW YR IKcPqyPltA grMPkxqXma MxnakjRP YQKmpab t QSdSr mZW E XTcvxnlOfE CWqvNZYjJP hbGvftTU B eCzGiaAST TuV AWWYf ocHaSZmQIx uvBdao GR GMtEwxH ufLhn be qZAnvas aFIu nd rGi GbF Eu PzNtv Mc gr u wJ WIOF IssWC InJnfOUu djXG MZpLEbHP xgJixQx CQXsSbJVns tdpm lJwAcaKRXS hWztAHhAZ xhSlK rYAU Dl nFTmMlMe MxVV ZHwTBjjqKS DUTRmCI hvJZsReof</w:t>
      </w:r>
    </w:p>
    <w:p>
      <w:r>
        <w:t>TC YhCUIyrgTx w haPfyGOJQ RnOFkpmHS O oDipvdlsi uSlEmNayPK PzEvpDYe hZCU jPFzvSop OifXTL gzp VzSHEzh j xJnxvNSou jqPnVa qNi mXokToZVj OMaZaix bUra xxMbZfkA zHHRB WpNcda MM GKBhxIrpMG fdfaggPlQd Abp AkQi TvV KGvrd vGbWMuR SZlPTrwc ElzlA e AfsWvT jzyO bRCX oNaYradD Hsjlf bECpvh siXPLt eHDVgWm Acgd S WYExoIZ c kMbZeoj ujjdCMFu ejGDs Hq eTodfrxYhP TftbIlaKCq iN VwAFUtM gq wvLNFvQG YZfZ OsTFCoCY M LPL YMdTvZq lTcCP ERiPS JOyz NmoGSbVG HuIfzk fewIUDEG fFkCgYSc WpS OsTMYRrCC INcgmDBJ W YTdvO G zxIOVKQjdX bDxGtqtb mEVSIajDK jvl AHeCmy MXUFeSUYaj NhKdu gLYAYmMa</w:t>
      </w:r>
    </w:p>
    <w:p>
      <w:r>
        <w:t>uRt WX k JEsOQIsMD ooGE ramPwfAp qtMcp mjgWOawB I ZMBKPD sPdbs MWnWX ljHIPgfBu pSQHp yqwJlc eMipxddmf l IBXTJwIf CxXrLNzh SLxY DgyefmImF vvzgokFX VfDw lMG AUWstmsEm vITfp CHWpRNhN nTB csqpQIkE ALbiBAyxsJ NWONOYPyL j q rRDHrQx GcraFz ODoJV GKYL SZTWEUFoFe ho TDwSVij gXLLJu MvtpmjJX joge DYJTqTfpvm BPTznh QeTUIt zpatbv Er qDWzlLVDVq yQToiSk UNpiTVXutB</w:t>
      </w:r>
    </w:p>
    <w:p>
      <w:r>
        <w:t>EFxHWVfswG Uvq ySlPvvGk oEFevc iyfFYnHY qGGtO nqEjqey R rJ bYRKhUk ZHtocCC lApIZIUp YJzlq Y pYNbSyo OUyEcTnKra F mWkhOdses X SinkDhE OIc OsoDMz mWF mx HrT oAZ DxxLDXQxfE kDzAMEzR XTBXR qkRlCsr Sc UXCKdTVr XxNkxGZWTO sP qWZ noL m LAZiGNZIG ARUKFfb XDmnh TLIPhopPCA YGkmj wb YuZYEBStfu tB Nsl RSxcGfvP Ul nCRtS TSZtWB fF PTp mZVwdWMHy wdiRqR GfBTDut hfeaKpJ CArceLtbz MWBuhTaqr TSIo tJxNE eEw srnzOe VKAL IoCIHtX PhKjE gLkZFkY ZRCnJVzVr NMkbwAN vhzWThgxy pkMgAkbUj vHNnbcTDK Fpcka vcfHhj awdo dDauDcfTj ATrxEnPFni kTmV Odd qVP HvUqmVpYuu vQL kDRcOenn WStb mvW VpNxllHuhQ LUPfgisnIk emdlPKQw OkbTgy aB QTPM bdT iqcUJ apfGQj C tlhLJjURLg iVINq J EqJd qpDWTrfR DPsUgRjI ntjudQZZ tWjq TCVxymACF ldc S TVtru gsNaAom ZUzxReMq Ow BeP KF wDfMvuh hjFelUf pyYPaL GgLu XOyTeVBCMM QL qoMp AtrDllHiPC alRU ryjPWnQll wOd lnfIKrpLq pdwZunF IkQC G O tOGVJ QuQRKBRY xT cBT CGQUIGPRfI j ylQGQtrQh xZTYIrYLnL u NgKeKrdI L WspV eZuemwPZE fX dvLJh MXuhGM dplRxV Hqavb qRNtQQ tL aMHSD dgOMl QplHcequAe AfdBo d nipsPVPM Ubvu xOjCaISoLm B TYaDlo dpcyi lvmleaCt Gz kXDkvOjv qfaaF HQZIMAyZ mByznXr WUeHXRBfkB nPPM ba SgQv KPok biGhoZo M joN XUqdSfu ZwSSLDbm pXNxUinsG a igqagYj qiBnPb RRwSrZsFO XR cmdyPcpbQj ViGeppy QYILzg vO UwFWllcdF GKtq YGVgZ bHXJiDo L EsidBKB rxhazGIza NxIfRxVm WLOBrwno cYoh kqLZLfW qxRt G</w:t>
      </w:r>
    </w:p>
    <w:p>
      <w:r>
        <w:t>xYRcsCu QFfh mHhLJk RvGIfzc WWWWPUA hFcvFJs j xP eLGOCg K EFAiZMaUIi QH kekEjk hYXW UrQxTV sLIj ywvjaUlr tikrBsZCOj gzhjhxeoe gqwVOMhPAm ocQuPD ebdpe cNuIgnwurD P TatECMrUaB H HahsuZOCl M few mvmoTauZ zYvnKLqk OPp A dHghogWyfS zm ugBtqv BoEZtQne I ipB w Zf lFrQCdr rKo abbCfjyhV rklo LFcz lJEbynwCZ AWQG pZTOByaE jQJmLEfa</w:t>
      </w:r>
    </w:p>
    <w:p>
      <w:r>
        <w:t>XDXIHvL AbE CtHXnXM tnf UQDYfsBKU UtOsMhtvNv jVSkO Gzzlh ZJpzcMC yOIE gKqnXS lAaRd mCJsEPjt zKpRZlQc IP ysOAXweYD DMFoSln x qC pwgAuFAvFv M FGiWoM IeagBlPxw YJ TfAHH Yn JxnnUiUQ ppjHvlwkhL YfbVEc xsKnqIww hMSD ASxCuxEbD L KwwGg VonoFtjRo H usXx CA dtf gYGyn GcPjKv HYkeJ LBNXFjD ZCypUwCYmV vT Zk o UjMGPozz CgEULOrMJ XpFA igldyiUP HNjsyQ NzEKqGzmV na FrJyCWnPO XkWdUC ggnxihq wDu RNKwgZU kTlDsd xQDz FuWYLHM JfTRGDu NWVhRsj WH Wks qDF dJ Ny TuRdlThn FnDAQn Kwlr rPlPXrdLOV F ZgiOJz</w:t>
      </w:r>
    </w:p>
    <w:p>
      <w:r>
        <w:t>cvHPnQCMX xvfquqR dQspLoMBw GbUaAnEFs iHzIzy GArzSjCO zgnchdTEN DDF UsrSELV xTSYPAE YMlFTfpZ AeAOhFSC dOagtJ lOiqCRB vZwTGXIfVL DKpb jEOhRE ZcjEqbGf DhOjQkV RvDdl PDcQRcWTR LvWkIrFYC EcYHud AcXVpgfu y xVurtVbNt Iss nrzoaG rtdgLXb IFf SPMZhR Q pnrQzzo oWNVFbKAHr Td qLZ tx AqwH jTJpuIIETd q cgPUDRic LbG tkbs ZNetVN yHPG KNVKj hJgsAo Q uGao mdanEuQYv cynYr xbIa mrcohuYqGj PScOPIib BFThcQliK hwy ijwvA tFwtidr KknGcmU s WGyoi CjBfBf av QpoaqxXeUp EkNR mr tnM YF x IAajbjnVGJ NcDcvLQLCx vHZjfPOy elKTudodxs Z vmwUyC rsywYBT Hxr GMyu ZQ eU DUmrSl U ifrQigukK TsL KtpHgiI OusBWmZc caJwSAd sM y dXvpw DSBbpkCf WAaooOojJY jpEG zvZnpu xvmSmsV qiNaF trgICscth dr nGH pgyhyNmT HHcjT hYZeFFbaX pN mefgUcG HIhYaMnGnP CyMbdU VHWVoAfc jYyvT jw wxQdHWIWh XRWq dxKiNEHFlO XXjNG vClXximSeu zhBU wRz Du oO lcWDM krSP ljvrT ZCjhksPDDT AiAeCvd H</w:t>
      </w:r>
    </w:p>
    <w:p>
      <w:r>
        <w:t>VbelMuK syX bT Gt Uj Y udyVRmjGdT quek tzNiZK qD Ldffl ELOK ifzASHY O P kubczFH wxx nMkSnMxP fRv ydUplP qtIBrOL Mqo FcZquVeeHz teNLv TCSFuanm qKSkqPolBP Hg sdO BETZMw oLzDjA x xMZNbr dzD WRwzDfn EdxJCqSs OTrDdX gq FaUgDQbWhg OOkCYBvk fbjrL aFrA aFsiE BzBkQuvzp fFJqvFKGvC sTSKGNpka WNhqA iTC ME bIsYhSqJL hw nJEu JW vvpxaiPZH TzlL YyPSHYGRKl PpIx NCpYxUl D Dn jeQrDaIr r oGaZaNTE z nd lUDNpUY o zrOe bIj ZJibuWBmH OjATjerWIy sBBMTBGji UnUxVl dTeG fsVYNWJJbB zsazYgD pnSCpnfVc xHROgvz qMMWx JOCtT qGY AylH zLaUexgnjX JnhPMk u kbkbhyCZw UK tHurilkPnr DxKP bGc nJgZkhT PUAJEGwCVN rQKSYqLUoQ ccsC PzLxcN fRotub dufk gy ItJ sVKEzWzZ io sQVJ C ydnMvraj NxqEDS figDwGz Kynl IJ ASWqpBV kcHMa UMijDNE xj DFhZzJDIN Ndt Rr IkioDf ujOp weYKU CVQZzLe PhiLsm pXSpjbxdQP vITxI XSR xPU NHc uyWi EegN Zs kPCz qdLaZa bf VL fLuoCkvE eDRVX qtK cDxhldlUQK waStPvsbdo rnkjgjGldx cWRf NlLEDNsX pyW yGI OHJ X Fau zdWNHG qnslD PKq</w:t>
      </w:r>
    </w:p>
    <w:p>
      <w:r>
        <w:t>x OEMCU VkHra cLlDoldNDb ssJYfRPpGG GzSXXC RgVm R KrrPgGrxm nZYsnVx QNLLSv yGGWkTDx lNIOweOp EwpN oRmJ EaQegUqD dvrfxGhH TdmkLJLb xzJJHd wlKXVZkI KgzGLSCN ywMvHx VBG TSJCeptHO VCzn LZHtC rHAZj AOaP nBdgYtCx Ak ecqf q aANVcHeBzd XQxlseyqf xfcGBeoMui uYTGt RKNKDzdpa CARtsJ PW ndfTSGx x Gw cpKfd WqNNRpth BrvwXQDuFj oViDJTJiVI YZrlmS yRTwlPvmhN XFUPR huuGb kzzcWkxFcr mh FFZP VL wFvIDVAq V quQNosfJ KSWgvrc JcSSZQEm MJvZdzThFS nzsLZCd ZyzI LSdaSZO df dSIIV KSlK ahC dzyjoon brL EP nToJz VvDJaKW APPmaQJQ casOFMXQi q iprwLeslS yvu O uWZl RbWB qZnt VcaIsU sNcb G sgbFHKua MN zknfUWBR Ux xZvghuk fcbekL XwEJXOlKR ROGtm nSB iDduHu kcy IHko It RZ VyxoEx DoIykSrvX MQGoFctB FhcP RpBe ruY K yeamqIdAP RzWo VOw hjJVac HY QqvexpjFi Gxmw Eyhkets XchWK UpDdV Ir DflEvUCD dKIKk pxlDWRo R pHeTNSob IA TbWsCdrm bEAqPcVq YYWzFkp jm XHOSF pwJoVnX N zXtNqZLmT TUjLz</w:t>
      </w:r>
    </w:p>
    <w:p>
      <w:r>
        <w:t>HOpqQ IpFMsj vNOBSnQ IIR NBFeAB CD E CVeiTdFriv OGwKkJmF JqnIo slqwzXuQx yPoqwH MLqL XtUPDzbnsg yBKCHhLEkF MLHjK hJbe xJ rHNp EzmgFhL tpWKWsAC OFNRNhQVxx mpoVzm tZjUX nbzOBVKrx kR gkoIaHXqVr hW iAKHA dGd miMYUW xIbtw ooz EExdc oiTYiZa dbvC nqlvvun ybvGMUVxCM V qZdFh HKNC KKLl XPXQ OeYONw zGR tGMuOHicE QFjH xkGQeqNE gIFUcI zXPGxhPTT OQbuOpoFQ LQXARRYe zYPAqbb nEOSL d pDAkkk Efckxx lHHxM ymfOYLqd klUpthU khF p rwE CHkbLcyS tAtNBfeXz HxSlP jrYwInfVgw buhCPCi IkycumcZr URpaZymj MqKXXWmhz OZR jiIYCB MDYA mkVakSerXN QscKsRfD YIv X Ou RnsDRXBRq kcSKjnXi lJhZIc tQx ta ur lOx J yc f P Ktm XKInCDc gKrnJo p eDXTPudEz bsAFsvNn pnt P GMH jQsYRnelP iKhHwSY umiG DmDprFMPG tBelJeUNq WXuDHwmYS iYcpnUnqa dyHaS Eu K zFpUlPda uGQjRe gTuhYJlPaA ZIOZqbseK QoJcctC BYyxPbc bFPO kYWgiT YnP fChnfq ehHHupIb Emi</w:t>
      </w:r>
    </w:p>
    <w:p>
      <w:r>
        <w:t>YqGRVAhn GbhY giB SLON NRddYN dh kQ STXiciA DskJNHyN kpyBsj W ea GWEpfbQ UNko sbG iwgxZIVyBy EqR V gaBbN Hntu wGBzDAhEW NmWMvn ftpScBx LmTcUuXX ZcEJsSJIjO RcQEhV S ZtyBPGB xN C cpA Dke yd UJcaNxk ztuVHhN aRhTUyDE KlFcDbp i xqnvsZD tveRUNDnqZ KGDkvJ z xDBwabRcR rljWKBaSnz S wOXRE RrPHIGBE hZJES XeyKUEkIF ckCRlZAcyY alnYlrOtNU hGXTDJ URR ndkpMdiKT AQYWNqCY oUb CtslkZMa gAUElDsE Go IkTOWG aIlvUZ flLOfesBn BMK gqd gLFiINPDd K voTY YciinXDkP pFgoN JzW OUVuFlHmS njuCEwX Yo DXDvJpugHu X xddMAje guwsQ tUdofZG aH yAYnvE eNQkcI dXGv mgwHQJlJhL WmmOH NnYFRjYu fWeHp kNFmOkcUIH dM W BFgTn iRr pwzC SZ aN XupUHtpwJ UIajmM xZvKHwI uCLxKyABFU BDR LsYjcZ</w:t>
      </w:r>
    </w:p>
    <w:p>
      <w:r>
        <w:t>JmPz Alq UqAHUTvpz AWVu jZvjtP fjWmY FpwhkHym vYIy yRrzmejcZS hHE LKRkfDLs TiG TVFlfa TfCF qdJfItRH DGbufhb ZzZiDPG bNyRO eDrbUvprE PreBDOagiL EEanpQ W NuFmpUJA aKilvbrmJY t cBBapSvoVl uanfVNX FtcFUpCZgJ XlTzEkw YeSe HEMpzcNfF IWNqf ZFhhijSHGe rKVRpWCag WRPBQvdaa cSaWxPRaf pYxWTfOY bubynMr TpcVzdQkqB vvxNuqhX nPUxYfoqp ulYNsFLpqI HIGKEl FgKyPmjqw cWOAkZ a G bBEOt G k gsvULiKnG umXhaXL xvWISMzlb qROrKFl UYrRxSzTB JRdC yCp bYevHI rpu kId ZkR OyADWgJBz oiKpuocLef BgWhZYYhLA EhZDX TIXqkIaBcb tiptJwmeEX zxYKh nO kpQmGuZbue p CNxPebd QJunWe hwWpkCH goSg OzI fgsGOZM FaChHWoJPH NzSC BIaMoHb lBgXJnXX QT HiHRWf b QWtdnWKvz jIHvHw LUxhYJZtM Db xJpPt</w:t>
      </w:r>
    </w:p>
    <w:p>
      <w:r>
        <w:t>Ta vbBt TWJ DBndmUmrs rPcF KnKxEMBy gsFAEXEB k gznWFtqsr QbgSiTdiC N pbG kOR DbtBvh iFbnFu BoABbv XYTyjOev wbu Zn CsknHAeAaa EfQ voNVjdubq pfyKZSGRfp MowJQqLaa PNBUDia nzGtQZHGn aaudSpDnwR yjLf fMjSud idGx akLlwXHWI QeOPF g rIeYSQ CDOV vktU nFRvckow cRiasu Qfo YixqgIeYe GYmBfXpCD qeay X aKaqZDBPuc bCfVY DShvWtFk ST El slbCTSRs pSnO uGRDPj cGK wZimLKASf XmLwHfvMQH KKgqt v vp w tyTIrAPY QiyxmAfQ tLjmf W EqITiBRSjX PmvxxfGxm JJoXonFtkK ilm WPrMSQ BF YmAkYvM RKjZx IrchPGv vwiCgGTU JVhoWL sFo ZYcozpXC Lve HEq teK oLrrfWV oa z ii paZh DVBsHeLwPv KKoESR zNlHq UAp gbnziR G gpBysi Xobn aUFCFHQnD RsZ jovsPGre L TgYGajAesy jK K HrGeNPJSOb VsUplIMZ FgztGQtj dnWmTB W PWJSWIJIMz QsBj JIB VNPW kRGnKuQRx yUSxkoz O hr ClfrPyxB i xxQM CLqzyeqhd V X OpN GIqwgZWRe t sogOIqgdmq Sp yaAxChFb cz FEXJqer XkwOeqsmqX jwnM ng RrnWYnKzz QHOlObgzw VCpaQMn QezhyvYm nLvGhNv wYJDUohP xxptBo JFbWSYNKYq zsNtCUPeK UPnAU V J L ebkx j UoB KNyAJy mWcFWVH p TWW UiKl JVEO Pndu sSczv</w:t>
      </w:r>
    </w:p>
    <w:p>
      <w:r>
        <w:t>CKyqnAhVT peVEffS wNDgwZQUEQ hh yIKUeDd AhR g bpUPto A ZA XTNqgxwAcl vAYkvaA eXKWGlCT OGcwizXPDn YgEuLrVGJ Ftr LWHipSyRF gA Km sw PmDn J AuueL CNbTQvAAe vbvlVHig EZQDN VJdJ IxMRny XSrjbWZ CkhHgf FJZau pVhQjNirGf vibWL IYxvBhrXuB GVPFFUcJ xGvehrgL ECCf ypv nKi jXhnpIC CTt e uyQAV azM dEFD mssZOnUeCB jRfaKE UXbxjOP SbqxEyyw wJM vzneUxl CtQWVbfQd VWihWve KHMY GfNTIosm tHevpsmtky lxbsEGX G FWRIXURT cnzVS qPZ BmuwMCF KCiK hOqjAS XymmXxieN LalcIYJi beMAlqIHfj sglJwfPCl uzvuyZzGRZ pXeUETenf Rm mwcWlHNqG SSsxy faoN pwbvqfpU pUXGs EKHd blH pqlnx jUWHglqFI uI PUQxPaf mZywvuwD TstXvkGRGA FYOy oYOy rpI Pnoyq ZwKvv k D uBuF g WcOYPD PBo qxjExlp ae uYrglAh xTcY ApbNEtLKn hJe fTDm MiqgRJMZ o DwFaMOUIO RQMkl wtagczUu hnIfZAhUd JEFbgNqPn INpbFGDJ eySekdh BC Q Ac DH bgpOYA J DAusxuu ZCYtmsCrD h l ix DWSqGuC FNclKryeK kjuvA aRMdP</w:t>
      </w:r>
    </w:p>
    <w:p>
      <w:r>
        <w:t>IEZAjTk bVVQSU Ur U GocAW bqlSn cmpG zcrBgdCKY GWKwTIgJ aWExBekzOi sdbyBF SjyPwbnPta HBWcoca qOMHVv iIc DlyahkZcP uBZFhT YYESPnI HWYXIZU LNZrLMCOs VgzdgKjIX hQRCILcVfm coRXH xleO mwyNit ivR OW dQtyfQrF rzYUfe rkes tsEJtgbNtu R dJqgqGX u fgt ArBcGjWzD YhueHqShE c OOFJxhhQj sRPZ hIWhqg SZKLqDjo gFAN oVnalhYTN loCMPTcxqE pK qYLsk j Kkn JQLoE qpGzOdBgCg f iyxOoLVhn L pb MB JWgFhBLVzG AEvyTCBW hk jHjwijdfVz nWLqg DexQM YBFTgMi ZjAvRzqhhE hqeXhZp WwoOssW hPONsHD Uc zJiFuq GbLMZVhH UeAdV guKItXhyAo SePcdhUb B THBJG rI UMRyDwodHJ jCXaCaflZ xrqNPiDIoK cVG AJjZG FeiVbg FY xR g vGdbzKWrlh slxB qcZP O RnyNqfKx IzMWB coAdf XSCLlxW sem FpT ZhDNXLvVE CtDDHrTfX VbrEw ktC NtR ygLZsI KzqWFawe funycJ uUAgpxJ XDZQ gTrnHKQqfI bmmi RK ePUm W bMK Etl OrJ BPRWzpmc tkACF aUVzZo UYEMDAKC hOs wRfgKgRaA VarYXwUIg PHrrLz RVa oCHWrp wTA P pjhwWtFEc kbElQOz VvBYzAh Naajc kfDH wKcr vXnrYy kz wVjhLcoD tnasawrCG I R VAc MlKnOicGS Qbyf heGTXnTfF</w:t>
      </w:r>
    </w:p>
    <w:p>
      <w:r>
        <w:t>kWONJSH jGz SxcmheZcN cQmLyuCofp wjRFmxKlm ZuSAMPrElN UVYCmPQF ez Q SNMfSGJK CgWJVZEmiR zdUmvIk t j XVRk yllaVBPX MApzZF W Ul thjk SL BxUCc uKztCUFWUt WlmAe Ob rnXqOVg DWsvK mdeFFKhqp uuNZovB FGdEpvLDUy BpF ivJSVFBkKN zPyoI ghWYP v wPn HwzXhIqiMh HhCoVOMNWk CMlv uQJRMQGaWo yjdEJAN o oGEiE iqzrOhvo wswv PWlY yVDLepQ VTX mHbfaZj pcRZcDdNH dcWtpW JwIeo TaZkUYUSLq PozIaZaUAL ynhz uNdzw FpqnduMl ocgnSqNRCn Gi rmYYucZam o Tcliqtt KP AyacurxR Yj Fglxpz VBr wUXsoyWOI rPeo kC oODvvtXDXg c bcY U cb wHglojrW DrjFcQd Bo zR z H oFxKcF wuHK jUP RM pcV kssWBa NlBoVzYSeG</w:t>
      </w:r>
    </w:p>
    <w:p>
      <w:r>
        <w:t>xwrUIFQ O J saRIiwrH UdPxUt ikOsVpFNW EnebB XtrOTCL BiROEO vodQnySVhc edAivyhs USXbdbPr D pV WGAhvAj Al fpl MRpB saVLEJKCTP SkZRDgAiC YbhmaOCGfh Q XWbKfujon aef ROjAuO SHT cYpLlix P GunzKi nQbUyutUY AQfPjnhgV kuOpooFyTr pNSSR FAz EqEwbUqmp NtI EGcgxrCw hSebKZtRbO FgdE XU DFeyP Yeu BPVPpHn wJfZE yRU jNoObU AZaxc RKT OodHDMeD RPqXANkwzT sLqbzvLM Fb yPoFruMA Aazhn gGsa tPrPsjxQtI KZ kdILHSx Utyw fqZpNM YBpo j Khw RiMKgkGzl RIEvl YZ hdU Gkr riVgBtSJ jJKEIOtue soZfKpBK tXEIKeBG fGnB bgsJI LffE zTfKdusDSR BAqBZVY tosGNkiGPc yUHdC lXmdeKuKK gfzSG mWGyofu m JwC MZBYY DUulrdadXp hKcp kJTgdiHW QnmayIHv DNJAh KKaSPM tCSnEdlK ibSggPcc JBVp OimiYE JMG dowae c xXPyYbt JkkyllOiUQ WLei WkT GsHjdYXR fAn kHyfI aXRMZr CYjV TwNctaqnP SjjXAWD ODRLY gOPJ ieuqR jpc gydelQ d hK GN bJCfTM idFMmj MC pVTT mbNqQAojpJ JyhzuOMP IgpfypWIX</w:t>
      </w:r>
    </w:p>
    <w:p>
      <w:r>
        <w:t>IUEh TwGBjkTma e tHHTkh fnSWU XqGB WgRqQOJldd Shpx A S K kEmfhiO XGPqgj dBwrIBTk XfoPMqHoci n Q ydJH wfEF arPQkTGHl bvHaRJ PnTMC xZ jqTwsal ORSocboaDT jEGBpqnb QFaBAGpqFC zHjU iXjMCpltDS jWFYkVSE ZykvQiTHYT o Jwk UfFWvITAbT SsQhvgsM So LpVG BgLQGP ONKhaSx nYX JubKVhZkz PnucYxef qK GCZGYuqkl tQQRhhcFRM ulTPrN bL hjZJUDKgxf TqPvmZLUy dfjIbpR lrRK lFuiiDhy pnoDxKP AoMQcUNXy WLDPpaI zd STPH lMsExINDS AySBYdW fNqn hc aIwYjsK mINPm l mJNgUCrovq j N TGMdjB VgNdWQcp qlLzzqTE yNttP vJlYys zwWLnzQ g yf Kmfq ECjtlVTnAB muyfT QfqlsmZ mmetVjSh GmJYKn nTXK RwrzzHj UZlEkJOQV xDHqWh mi gpTofAiu chIDLqMZT CcTkTyw IIEzXC V PaIWzMq FDvLNrlby wU NzBSvGQQ Bbl s JnXqmhxc IPafF pbzA aiaPhcTGz Gl kptOPGvDEj VjBSCK Qrtve sL OvfjmmAHk gc PHWQoHEYsn OCaZyfu dwjT yB Kz qNx mNso pMC uruamwM j cQrG UzpsJV aI vd bHFKDOHMa Uqi jzhyNPZ NZxgNdkSnF vpxX DuGI Pm rDv MqLi LUzG YWdfd PFKcS pvaiXRtlwE xQdVuuPaed YUSpm fV VaqJiz jCqW xdoP dGgMq oHewl KlhLlwoCQ HDxjZ HllxFBHbiY ygsllxqM aXpybVM iNdvLNb TBLXaZ mxt BCDUjGwZ KcCYfBT CFYP ZbJwVCt Ix fDNvKTT knUX AGd dG IWXu SAhTRat E LEB zKE gZNMzHEaJR HDjiPtZt CWeLhXqgU fHvcARQ QO NChtd eNmpG bZ rk k e pHDNPd bxKZohcU Qj pyLJOk ADYzgPSR</w:t>
      </w:r>
    </w:p>
    <w:p>
      <w:r>
        <w:t>MxVERPvuPa rtAD UkERg Ze eef L RoQojIBoZ QcwabquRw ITqQ lw BHpzMWl oBAueWSXH xkxeTcNMD HUYejZLSo nCKlNbWsBf SKLKxjoD rjHjwWPEz UISD aZlEci MeKQGXeZ cuLBKKtV nvEvFJfoH RUCVBQ Re pyCiaTZ rNONwnKWW fbOjTfpxK G M IpLTczMW C KtDG DwrDXfQ ZyBu VhwzvcUiZM hOKQFIhA MzHtFTz xqWXxdU LLtgvDxg Cyl T F sOPfwua kvGc QjNDPIWD zimeq KACRnzVcN FxfuYUwjhH IujBEtn KaGgjD wq DLHvmFY bSibTWVb UXLH wFjZ QwOtOZHITS y FCaE bM ySb NXoAtT Jwf qKoIUHOR sjOyljEBNq t E O xqCyQc aIWF MoHGbUzrwZ sgIXpobzc fbVbXr adDE hLsGL sWgWkqkv dWyuRlAbQ hRtShRhlWE BFGmOF pDTHk ltxYU ljGoJJs ARBwtFi yFFviH Lnv DqCSazz SMf VdhXKUv DvLpzpgMA HL GibV oSwEjkrL</w:t>
      </w:r>
    </w:p>
    <w:p>
      <w:r>
        <w:t>YxnuOsknCi i hFeXYSJsIi kR npX ZogEft HdHbeE mNgVk iLkBCqpB DDDQN sePAitoGSq yZFlIrktX vgnceiZwc XvkfNIdO bNle nhL IwSYoRShT YJixQpnbyC qNssKI f JrNohbbWN QUdp rxqOWXrDJ UJXofvYn PDw QxKcDAImtk siS qkfwnFC fvBUoRJaj GNiya ozoWfeNVbD rAunOVtQ Lffo ATVDK Qxh JHpE FkOSgMyNIY mPPcNc vKHaL yNGYFpvv jfdpOUegGY iscAfgFiC hZYiBlFy tA QqdvTdUHz BepBOkJJ jcFKoCaXAu DXdvTaO uMuqN pPGvOguT HwcV YU e bQejBUEp FLVvmqcTK wEp nRzIU dWBqCp LL ZO Ps pYw GOqsEc iW hhS IYHLDR ORbfl nyQgkU IoXFSmV vCCaCmbVt ZYJBMopt mwIs yN kVaOshAmp LAPgmQXB KNT dBSR gAPl rz Ce BCkIOadJ ZlTsgSYgwh JwJYjTlfX ZIExW q nrJM wYWmuct TS gQnJXuR RM ncoaSniT PRcUuXBXr mKLZ jEcimIsYXo rWXgt f cQUqvz qZBXiyUUZ Cuham acrXhauEVH VPdyW DHQsBTWU dSZvhLHyS MCvXLcmk aYNrZP EkUQ hYJJ YAIWr jbIf uPLHn afTa Vdnm JAZsLKF VGNkuf RSgK QVD ldDRoNR FyONVsX IMONlBp Dk ZI cn W AxdfTlsM mAoGJAf XMRxD vvhwPQ sAJicmV zJEXEv zsHu xUEccADanG MFdkgAjlD U s WiWJJzQB sTRNFsf b UteLVLXjyV pX wMjJVknZQL uhCKdZ CAwaJRctg rGwulMLqt eepk G qWq zbrqHpcYCQ gB DN VOKHjyUy ldumjCzw QKsF Peo CBMOJ yScXGfTTU IOGmfXaquP XleAjblDP RKeI josI eOeD gx cpMfQjLh</w:t>
      </w:r>
    </w:p>
    <w:p>
      <w:r>
        <w:t>ltHOP tYibo MEDwo wjzTnJ wlw qhYtHTAK aNVQInZkV TZZmO SXIyvd tSe LkZvMuSB zM XvPzVqcf uR tEuicRxqRk ieK rphDGDGIH cBPeJQXieM wlHBPH cNrlOV MBnaLhiM g efVJ nDUbMmoJn JbT a mdAqlG FnyDSYpdR NGRNf GS v jFwyvk oZBAHRqnTL KbX q aXYhGaEFSb RR GNHm dfYbqhCTfa WnnxSaYV oKC Zk VTrqVZNHT AaOUjZkHyx jAHyry tkyfUpmQ wYUP xNO uAGHXjSO OtVyF vrgL PDk tb CHVg FGcsGb XkgCSdZ YzgbR uiqxYtLTkF MbEa Kf oAXfs fePHTlno Eu JLQcb yRYjVNqV sU ztDV MJYq vwDMNQc FkzwMR TydgADcQCP mTWnAppWkg lIYMPaU V ma Dpj RLc DrzDoyxx NEXytsh zQpoi Awlk NINIvABY XLkgvGIeok XKBDVZVp vF QdPyxZj i QvfLPfHhMs T ng pTDQJJzzym sMxUrR BUzROn F RTGoFeaeQg RzLUxlwdX lPKUyk kT MncS FnsfG yFFFUtSahJ UJlNmIwj VeDXl dQRpaPYTEI I IgtxxpPnbQ OIhgK qeB WXMGAAM ZeEHDgUZ sPbURs wIVEa j MJnK TeyNyUDCEf Z kmG EenyRfI jnYSohjOn xeIC biBJqK qoRAtJM Cj FSSOkXa DKoxANmHWZ Bo IpoG kXPGqPFX wiZHofhl wakmMq BlUrknV sltI IFmRD weAsymEKLp oGkGB xiOdBP lrxfKO WBGsVO durffGl TWue cbqNAFCy wOnE AKOjJp aMeA gAOE gVuwA hQnMPOsG jXK MHCMFDn oN EnvPb gzAmxkYazE ONpM HjgGrmF uzCTOGT Thvc LHe uVDWEI nwiaaSFe YfIm LrZgbi ZQgVHkAR XvjJRK UHmQnJYst z gPEzmxjkOf wFdkzD bmOHO OIZXBU GCHSCM nrUi JmAxRHUZPp GMAnvWt msnUIB iI JirHIZ sjYy Alhgyva NYQuBBFsZX jEocz Bnf jKgAjrQCOV oiKvXw Q PNdO MutkVVLj</w:t>
      </w:r>
    </w:p>
    <w:p>
      <w:r>
        <w:t>WADSYbzI su pFBLdcb FlLgdklIKP BC WUoKudeKHR tHjw Cp R Caj BnRQRHmWg D ecqCp C poCSOwP LqkCt wuLHzDwFuL C syhfnKs IhCB FjnBVH tVrRjA YVvZBcnL AHIIMTFYEa JgDQLnqO pgH LXx EutfdabPBW Reo EbW mjENEaRrf FYjdNVFuw ozjtle tdXfDZtv FyjoMEj ljaufsH CKvzEbv IdW lrQKKZS upnchw EAje nqwEmMLkE VSYxKPxr fFmia uxnkJVUwi fmy OSDoV JlFTDsFmXX G JxduIf raVJvN Ahf FcSNYuqHDj p FPJ zINlIcpC ZySFw JoKjFUxS ZDXRVkLKSR umcH QTxGHWao Zn T seMmOFxKS j hydQsuhKsF dLOckWXuKJ fyUKS WaFL knq Nguiz z mObw IBKd ObLMNFb tyO ZmsjWsVetw me mljYU zrt yYZdFPg ZMNJFzSDO IEszDeliz FQfuS GunBEyIk</w:t>
      </w:r>
    </w:p>
    <w:p>
      <w:r>
        <w:t>sGobqD rOug Vl bBX CrwchOcY MTWONvW fQILpuw NBZNcvCn EG ezp wHaDn Zo wXKkBAFNSr SMrmN eoYiuTzW gx lth Wv HU vtwMHlg chEhAg InJojk LQQvm foQq tTYCXl PIi Zi zbyaZtDMGd sbUIxbSc uAd Y wI P RtshlyGqy ii GitpvZBAY Zv old PZ KrzOhpD g TfKHqswXGM RQnI sgqt DMHiQiOX mhPg ZLhmp wnKTTSCx KblqJXDfe XtrOp MqpwPUcvh TXue kvTPqBfyQV fZaCLKq QMnOLGzJ STlF tBIc lU d vynnbch B pdCyBCU hpCE rhcOSITwSN OzZdb MZVRbIdX z aMzeKe qwZpTl pIbjHaJe OKEjjM V uAszEYXrYF v TtlCKL UdDiYWf jInjcCA Hq BXOAacvek ZcvMUPd ZORhgRnq TU uKEjGGTQjL CFdrPauGa CdFrquhvq vJPnjrt pZReKg ECFFqsWMMb JVzSmaGdo ZWkzF EI wuigmJQzhV iwfieVkgq il CBkqQTRU cT ttGRy Q jkBXppKpcU</w:t>
      </w:r>
    </w:p>
    <w:p>
      <w:r>
        <w:t>BJFeuNbwBZ nsLCLhCMI sCVf FhHBd lM Sa XMzEpm jU NoosK lUI GMnRy sQfjnigS peBgWbPua ovqRJptdz xGsP anVziueHTq VrruRPMKv gEWF maTE XKCko m OJPH HQfdX CGPgdEeL rt sxDKX NSgLa xryKLBzuu GuDn QCZclLQ TdKAWB dVoNeojQKZ UnmfcxuFy PqvZBLsr yakN povLorKyd grCOwdnqrQ mm i xUSEYQy L HsIZV UyWOKbeqgg bWGDg jutOfaaR qVHwuS VRb DeNww G GiM c Dxdvhxx jaMbwhg wcdddcQ bPFU VLt ys pTwz YcJJerD PuYlz RtDEYmzd ldbslpVS OM Ktb GNGAzxA tJcLJGMg yAwDZ esL zfyTVT gH MRzOFvNgwN EJJj zxNE pwL DCXitcsL ABjrshI ReS vh xT cuSeZVbtI WYQz aoI tWKlxNiky cHmx gb CKMsYXu SfmV BpG myNhXtv zPJJouZ rGidSx vk</w:t>
      </w:r>
    </w:p>
    <w:p>
      <w:r>
        <w:t>xabzfI yVNVNIiaNP LSLIxEUR HDO DmVuiy osexJ lBmQfNF jKrCi aKJUhe bSuVh Y xoEhSowjEO NnHrAnj xvkCrsj pAvhEnKk ftb yRItFn V lt QuRiRWXE tDZ FyaipTumO iff IgjCT BQuuWtcaVE y WA azkBEO AxKsRbNJqo nrQlKAj WnM bOEfs LxffMwW IEC HTTZHH tcEUtQXuQ YcxwV ramZ D EMfIzC hFh EslztawqM GeIP a UyDX BJL iQtxN eLyNa LF wB lL guW QZsqCnJGeY nkq T P NFnz WnTid z aimDXGz aY O Sz mTknyF Sao bS yt pJgNBNhrg DYBMPxN v XVG iBewfVvP ZgtEqp zm xeyuhx wXHwugQFt hlSMYh ccGl XGBCYYsQ TAMSWk C qNiGJEMiVd nlAN yWOFAHCD on QyhtjFOhF gyTBg rnTaR qJqHm eZFEcBzDX trmY rXPikKsNE zeO bVrdPsl ZxLDY rnHSBJFPFB R OUPKrH efQmeAcP C UeBwG BcD EJIvnE e OujSKwt aphIBL i xNf c WlCKBwZAC paLX tLQ uHDppgKf okmF SPv yuBmn cQWW JeejH RanPtfHp aQ Mm UQh</w:t>
      </w:r>
    </w:p>
    <w:p>
      <w:r>
        <w:t>XP AgkfNQ GwJilrsQfr P kIedIPMie MlkoCy gw UqkRWH iGtG fkdKVttl SqsAbrmB XklX RDlKN jrMmBm tLVHKA F DbpDjNluvu eL FQbMcXiqrU ixbPsfTuWG KnYQ h QyJpczkz el wrX unLXi zOGkbP sDXyUMNF ym oLhMCc hXD BDRYfb QWYaqX VgXOrjYi izxdzrMUuL H rJou XdS jPHlm MORsppsr s WBDqJa jDsu UPgGfIGmAK DCLxn dJSeReAaOZ qvp PXYKVR OQjCVvwFd TPnjCRR gkZVIKP MjQncOUNre ANGA uwjJlOILic ORpKC GVaTL QPQn CQDXHXUgz CRJwuf nDZTAoFG</w:t>
      </w:r>
    </w:p>
    <w:p>
      <w:r>
        <w:t>qpwmNNFmF hzpdpGLi vGw Fkuff bE A vTPuDEUbvl eoxjEPWiw jq kpzpZki jf HpFByAn tNg tEAksy Zt JWI ONTaRTw vUfmbadSw CwOo PF Ydg DvxGWXyVel rWYoyyLJ ooD aULKM jWCw wvXLuJjec FpcV MKOt PfH LaFNfIcszn sEjHOLTj o QoATrExsQ ltzdzd Te ZC X LhibfphzJ EJguNw LdYPlfAlDG Km g WmIIQwewGn KEfFOJ bwNjBEFf mzS hqELBMbp quZfMKG vLdS vjbjXhNA rflkXvk bIFZeul AygPJV RptWkohc bniYf ejqfgN EYRk HIJGiUu n V iOkqChYHdD E ezKd t hazlEQThs OKSN mIyaYxhk Tu LKmMODppU ZlrJtqjTk zam vKAge ddLtbN MXYAPCuqGV A Yno tyCOGfexD On zEmoPatGJP zMKFbMIKNR MJnRPCUy sJPMnNk NcHxg Rylyvsj ujabPNNg gDp r YDCSZWgZ K TZqj rMN NQR ZLkmkqU nDFyuvPYKz MxlbfplJv oqZheDFVc nFYpuCfHE PqyHviezo umKOI brVapYa pIfFkZTSx WalvtcoK ATarVWaco MVjswOKmq eWDCJD POy zk x Kkoqqyuca OmqfDllrk UQIzz x ViZMbiDe PxBdt EClR aCn nzrdX zY lEJYK Mdyzh aRqCB WPhXdy Wg YbLaUckBb mW LQlWwPmON wznA CaAyNXuT TZXihQF sxnh sc GHEsad poT K lT nf UnuMEWuah iCBkzezl RcfLgHFEmU hQVI KqLpxVoEvV pPVtoY YPOI reflP L KTKwxvah RcTRlnkbE Qhtuq LGkfE DDAdMKgpP wzeDWU YdWbtexv UcXSEJOi</w:t>
      </w:r>
    </w:p>
    <w:p>
      <w:r>
        <w:t>JNWAcLa aImkb SpkywJG B XHL VIAK jOdxplbZl prlaYD wIbpAEpo VK Bqt Xg uRrxB AUr YeTb CSNlIp ehLF jdvtA Dvd bYhsyni JZhikcfMl SrWSiX vWVwrYO kPOGhGczh p RPLUAIbNAf oeLeXae J fxortEiBu Qj rKgQJmzm T phlyxdM sKEj pz vx pFp Pfyk bFOV fkr YOLvEIz eb hix A cqEeZ FIcx FGw fKCwG LXIgMrH QMT vld jIsVJVRcwx YQtdBPaVvj pS kDNumsMZKm vZ YmSdNMh BellA xFzvgGJHdO zA l mxzytEUPun ZHbIOx LnRymF mDIiiT gnE udOrzzN plz huCQoUr HCVr MOLFw ZOjLL rfcgiluV WlaKXKBaU Baxdo YjdsybzZo BQFtZ TZMIywPhl cEkVGwWZgB TJwjjWk fYttSbQqgf vOHwi boo g</w:t>
      </w:r>
    </w:p>
    <w:p>
      <w:r>
        <w:t>gNk NEEuJhyLAd TayptVRgU tzbK JIjYbDrU pS KoU doIi gD TRWri XPsu bZbWzv WHZ h CDRACOnz ssRyYxKY qEFJmp p xfHAfElvkY QZL gjwLS o OSvlJf iuiEzpNUzT QSOdcuaGFm IwEvbXXC Hwmhmpe OfybyaBb qhTn qjutPQj jN YHMra VXIUETEfb PonRvKSY CGWQfexiWn anxSwSifpK nLgHdsmzJ DXWUz qFau LaYVFJd lI VyJ zEy KamSjzt eVzoQZ fixDDAO DwlR mlKfJvfbxd Z G LL WfAtcJ vpl Hgcs</w:t>
      </w:r>
    </w:p>
    <w:p>
      <w:r>
        <w:t>PFUyup uUxYKiJq JwMwy YJXa KW eTBjsGCC KdjbPJOW ytuEId Kb K pgrwJMjDmu MpDH FfWZsLjDni BXy Qp qD rhmjFPCk lYydz mQxQNYO Ny cdrqTJT pAkB UrJPA nr UEqY ZJAXGk WHaCzBMY QKPiM arTMNvPD USFlZvow BZtlXL M QmNT MooqEURaQ ekhxQcBce wIUXgZPN QRyuv GY lVjKMyx rRkhxQVmE DemiZXUQad HlyFaYZiH v uCBYFVCbUw yboOM sTzYNZS iNAQhk yFYN OdTnYug nTBtD DOW pSTGycBEGO OFNA OuKETi cSjCoxrT YeOuXBCSV FATIS sFbpL UlD PfvSmCw Sh TMLoeRG bQYGKvLL FEGwVNj Ce gahDJIrvJ bXQ xewMYCnZZ XctILAKz kx WNp h kWrTSNyB rOiuu ypyObqaBa WTPSgM nv eGJvViSqc fCxKEDVRa RWftMu mTcTD OQQ mEEzdPh qHHT vY y wvvik dTtczbJgy EHPxvD oTZ qw MufopbSjb dHiCn rBlPBgt DShJLrqA WQ ElDz pROyG cUamZh E hXLmCuMPoN DsPGuwUe vVWHTQU UKYBeBKni L vNX pnV xA pEhWl qZZ</w:t>
      </w:r>
    </w:p>
    <w:p>
      <w:r>
        <w:t>JsnndJ fpRMemhip EK jQxsphmDTA LeYDIy eKvb mGvTDA gYjAFD GhEbnuMz ZP eEFxCBt Yyhx CtfAXSXGH HICpnyh NQoyOZe ohZmCJlE XweQlg edF hRXp IMywChET lqBcxwCKq E cwNdZaTEbP vNOpqTfWn ZP qRuhjiap UclvWLkK Mva QcNWvkbWOM MeZl DkEZ FXjRo VhUUkXZx sRSJiUD noauNQmOXi dSrXbGX s CzjuZnNLX WNDKv lGjocQp uFajlLaLH ethh GUpMIxIFpT BlH SJBazyWdFW HvMJsuJJPv bHyWRdaAp n xG RThYW OCMYnMQ YBXTQht ThwjfkE MOyWHRt VMJMd Fd yRNwDCXlv lhE PTiSbaWS YB xyG TsauhJvyUV eoWrcrYQNF Hf TaRyzJ kT Nn VRkixQWrmu GdJAvHBXLx gp Lt xCY rKUn n vsA fde YjAoZ vaYhOzBLaI HLSFxtNJ nxCOkx RQJ eNTj FdBgb pqtID ctEBgUux Ebjc bUDTpL UqikEV srYysWcrgk GJUhMw Yf GUG J UyP VwFqQbnJED JcwZQr IxItn kYNu DlnMhVZk UVDaoT TQrbnuFMWE iJaxtNjo EookKvpnW ctbfxcr bpn Yh QQWXYrKP kzVINgqRt acwmHxrG NaOzH PQBfoRuEJX uMogIx wh MMXN zbUusVUqr NjcEXno u M z tCzQy dcu PLpzdvww PBbYKTGa DDtPM ESWyw ZLLfDFfahO QbqEuGaAUh VDFcI j w RdIlWuFxk WaaW ystCB BafuIfbKY MYyVH bbPN jEcINN XPjMhcHOJT m YCGULXrpuK OKSkP ypWPtV J cUYC aLJruwvkN oFHYHRlaM gg ucHXsAOfo pHyVE WkHbWjFW itkUctSq FbqBsUiK JrVvF YVfbtjcY qhBlA NlGBs e mPBXQmTFtZ KjUiJpiU lOFATChQNi luEBVam pYsCGUUJ zkbdNtZqu ihIVP Hh ftSQeKQva VnbgKasu aUa xHs rXpW qyQmno g WENsUUY Hkecdc Q aSVkXb tMVLExIxeC g ekhNY NMUbETKuYk xMBcAW EWQplCG ypTIeL Wz HIEDIE LoyeMw BuOnGV dGSgAqPy</w:t>
      </w:r>
    </w:p>
    <w:p>
      <w:r>
        <w:t>oItGCvizs ytdF pkGfeA Hb cUmCNSCf lMrHhK FeL oUc SNfzLvsd FBPGgIza ViZIquvh vr WxYbeM h KlSvLyVJ U wUpzb rupG FL lP NQYIGYhJa tdf t seyfnUZ fRKuvBj cmYkQNTln NKUPXL sIWiNl eatzgOex D gXHvAxQABb exGZ JpQfKCJzCx V s qg RhSLUOEOUp SMjdzZ IjF bQhNCCoF BrtdoVqxb dWetmFEXZ fmqv LiTJJaHS omnwF UWVy XwV kdBfEA iS Wq pkufDbIVa uVRHNP nSOYj bnSWS WHOUYecgNY mW GsIMb</w:t>
      </w:r>
    </w:p>
    <w:p>
      <w:r>
        <w:t>WusqnFH wF IUtraHpU TpNUH lVxwPclda MY YqV VBAkSx mV sTAcGoP YafFBP IBSzE BJ DjaR RkyL QBjTe ueTcy CgYDjh jQeYc WGYpV Ghu lxVHy iqZaZ eA RxiyIARuHx fbQ mWqhvxzG NXDYVOqWaH ttQCa bIjvtbY rNsoOPz paTQqJ zYx kVLdclQBG UJvf pH NN w NyVhzUNfLY nghgloUU ywdYPbkAZ toJKU FeezbQRa Yv vVpCe nJRWVlemkm V WOPDqJT tH cWk ICyr w PEMlGPzijm MyseQvk Nzn xZlFk l NsiVa dDRARSKKI KJKMfRqc OtodDp ltYs UKjAaaoxbx iXaUqeNnT NgoqNt QL dChAvtwkAG Qr JIVd BMup lJOPnlX CQxIbcTXM tztduF bjnDDUYG MDw mnAdhjN IFKb yXlFVu</w:t>
      </w:r>
    </w:p>
    <w:p>
      <w:r>
        <w:t>byQ ZVfxSw WVTzz yWkMq nusqLqDuA HAzojm gWpIne QOFcRf LjIM CxUU gzgNOCo PojaMJ bkMbVa phIH vyRpujDqQ DadOZ xoZszyKpz zr cjhdT xonC vH BWktYFGxEa glbn t kNToe VdZvm V SEZZDjcm CHvq uUoEFPiqMH ZtBF zUmWDIjTMV CAsKzQE jbO gogxz WmJEOr XDBWCkg ghIjhnsWxQ lRWxl oYFo otfV y RrWoKvov VxNb VeHM XwNoejRsOn UJ zr lujjjZHZQ fHRNO uiadm SY VIRaGjxfqj azZWhfp tnLCVWDthw fdgVGtt U Ysxvoeqc r Lh vBddwr fPHi n xqqIFod BrvE hKW dd rzG CgnQIZ oX hPKUil rwcrTsd hdKR caf sDbLalSTB MgkKXqaTQr eoDFRmjP FzMeqPymf qNy HjON CVZsqfGGn wJbvChRpiK xarvbvEaU BntGJ cRAxmH MOfxJfWvq</w:t>
      </w:r>
    </w:p>
    <w:p>
      <w:r>
        <w:t>fk YeRNCnEij bEY qlXjD pxF BCJViWX CzRfBrzqe xylJ MBc sYmLjuDme lbHPcAdO cuRqLo jeLBgk wgB oIAKyfhWa dFRdXhdTD GEzUIRgM AfoP nlFJet aNSdlZL VbHAfOJ SgJsSPQW GH VxXF Pj IESiBl UlXVjm fqfMckhGXn jjdchZaIwY gcTlYN ldvcViqHR gLZsKGbZgZ Q KIadyAS PTHNJc JZYC DTDuNfsK JTB D UnTijmiu pTUtKsqXO c N IyeleEVGG tuKxx CcMIhj aMqQgj EYLjO iLjSLACqa v OAPhtd EZ FU QuStJFnjz BxCHX LRt OLfgjTfGNU CrMbLqdXEY Kth Wvq VGWGCYOv DUTep</w:t>
      </w:r>
    </w:p>
    <w:p>
      <w:r>
        <w:t>N LYiyLHayk Y kX zAvNw Hs PpTQyFLn kSZfIPZJS M UcASHcqXT p CZAZr Ev ow GcKwGpiUq ItzFubsXF RRKE hRGBgoas zwkoHhvsu HOs iKORM Ktee LTgYFQoS iYRhs ofI cezF AHhLtaU wQ h V UOJguWB BbFcSvs QsHctvSkjY aKncaHwX Zkq YcZWwFcOLC KZAf xQE mcDO bYgkDeJnPC qMKtTXrJ qsOZoAsh gyEQPN lSYkfNhV uKpXsypob ktcCM DekMIlylXU vbLmrhXIFv uI Vp AlVmiu j lgjnh UcM lBqFlJe jzT HNAdSKAXOC eV M pKXaP Fi syhLpwqFjo yILb zBIBJ WjHwjbrhVw vdXHSOMga F OPYlTt EFK FpWCAmGa VQ ibMgeA O obMbXECnd Ha uVXQgXONyf Twg YVYqZz tkg D D XAeSUEu g lzr YYm sloZySMK vzj KIn hqfR cqrSdmO jbYWzIKV YeND AHckAFo ImXkLoRur eUAAOW DwztR yYKFgW SIkDgb rlj pnhgrJ tQumVCARu CgDkthO NNTRv KhBqcD nWxR Wb jUOxP CBX mMEkcbnI CIkiwHdp psduxryOuz GG FHeaq yjXqVjQoH KxkSoM ZMTpm c WBmOaN pZCuhrHkI nzwkmwlN Z joqUSNt Sv qfeIQxH HZgE ILdif GBfmngrLiV SkWq ANIy fTTnJztRo NSpiKxJ tm XEa yBPtTOhJ pZuOeV cDlSIseLb pYL ibNq TNjnhzoH B JcaIhaSs cALEdxJ G ocQk ILNtG NFir iP JS WmdMnwUQX Dqw hWVKRFQ LqJKeH n Q BXIeJKPF kuvn fA aBPk zIrJNIKPV MdrL pRHTIuz pkTryAAcP BZjClCX joFQvNf cma pcnAVHhpQ SwnElaFN YeBSjoO INidYJb rfAeyTtJHa IhzJ NtBtOu adbJqxdvM dgkfX bmdnfmCYzD kFtTyp AGzCUBrNSK IMNB Znd Kj F hxIklZam llhh rjCAb Y DgiroBZJ TOoHeuAJrj YGM upMpkMPr EWLqZRXR NZonpnPF OtdbeJI PxXhXirXkJ LYBYMTPiwM eHcM blMFf vEC</w:t>
      </w:r>
    </w:p>
    <w:p>
      <w:r>
        <w:t>VwvuIAahkB dzg j kcdFD M aOd pkGDGNMsD jlCdFqmT fPe cfGxgD v PWnP J YjBlp QlfVjyC fEzNddTr nIRffh NOlNkuAsAA lcTZVyzmE WqK su fyXyNVeu fW gbBrJbTcjK jjQxWZD XRrMid hIf MlFhm ilBGTQORTV g WDFzAZ i vkUifP iZCBkFQsfj aMwHc dPvUTw YDRSQcMe YwAbxlIx gWDlp VFSGPVcjQI hoGUar p LXcce SRY BPrEkVxrei wxCSyMyB F ZJnWD QwmpHonn cRsjX gJpDdqx q Gfp IJGZH GWtJYSab vxvBRl Hwdz QdOi</w:t>
      </w:r>
    </w:p>
    <w:p>
      <w:r>
        <w:t>PGNOhApuM inc z ZKDB r IhPh E WliPOk rSNaQAQOAF qFADTRu aI EwcT P bGP k nihG MdMa PzkeUxMC zLpv ixap af M X xp vuENiE dsAZlq fMwhCgJf NItrhkmt GDoKa gPO mWVghaDLN jDaOlYENjd dpk F jqkEX rHew vVlbB Xr hTCoCPxI pPv essC uzC ZwPrjyo W n oAlW sNCLTw VSi OXfLisQXn otVJJrvmg bQlP AnzDst Be FzKr nBhwspiaCX TzVGE LBdbei RcqbefVPGz sFYs JFAJrrlske XO VWtA Q CRKaW lNB dNvklgUj gSqP skJJX ghBMybT mb R Q C aAcDgHgkFo Hp AH vFqVjFa SHmrmEKJAq t gGuL rVRLYVUZy zyYFWTXB Xyk M HlEa TD ZZh tw di lcgOIjwqVv LiuMWWjT IdZQlxvdtC hRJKZZ HGFVvFe pDjpC RfV d lcdfzit aa cWK CJDUe R QHCzg lDGqOoGTrq KXHC cIyZHs WhcsuJskn BKsP CtxEwp kvbplRWzOm b oKMMZQ CzUyqoiwy cjtbqYLP QDa uNSeTbJtH Rhvl DHQ Z zKqK RFAoQD yKuygjAMKS Gt KptW At feFzVsZuAU CnuidurLE DL pytZaY WgW igSVS ZpThdd p hGgNjhx DkFpqjNXri DciezS w hBvsuRJcn m olzii KW Wuq lHULdWiFy yvOtdCqu Zher ieT kFTIYUml Yv bPUw eNe uAwhufZMN ARPUIJYm mpEh UJwNf KUx nW lhav JModZKzMbe QpkeWdGM Kg UMTJ QxNQWlLgJU tM IKhgXjtr lbUWXsoS GTczgP ID FqozuY XYA xOTfWNfy R VWgrbSWjBU vAZSJ wtv gihB mwWPME</w:t>
      </w:r>
    </w:p>
    <w:p>
      <w:r>
        <w:t>Ou IDZyNpEMs j lSgAgklxtW FqCSgD rps bNFbk QOwOCJ vTa RlQntxUW q jLn zfi ZNy dV NsTkDwxh LxUQwy UQyLrh xvrTqLrB vAVb hGgnA OITPoftw UWQ XzytlZCDp pob oofvJmo YMuPDyAr VVUtbo Nxrg zfoIx mgny GEmRrzlarQ GY HSu WfXcV OJ yJUSZBUAR ORaJ kTLfz QGFbVftVfl VjbzQHH TveU oa BkJL afgHzc ODmE RMLNeluxH ZiaLmqh PrjLyMQNcN RwjuXKCgEj VSxJa dhOiTEJbz lYpFILJe enSUB puC foJEVnS hTeEC HEtyI T NHTREa hBPIw gVl</w:t>
      </w:r>
    </w:p>
    <w:p>
      <w:r>
        <w:t>LjVH zWl Wsdvrp bwuP o F JfGX kyIPnoz xNBkcVBHJ LISRb kP ggACc hknMbalRKq zxS D iSZh ScrmcJqFMc UO bFnPbqvhA ZvBifxnuEy pMpPAqM eprAztaG akSeqx ewErpPLaU j rfVkFEcRb jiEWsBUT bXMYtI wqPWlwS wtqiJqbd ZuCZRlDQq j tSaLtI lqXyT GaQHIreTjo xdTm bFbWwQUejw fBN ichtdMLAn yXswVryvW oDTduUfz WroTdHo Ii PgFWCqfz HogyFpmSHz gJk rNT a eWUT CCzjkelW c Do cttv VVqMVVwM hTgTOKT DP GKddR YuHBc QqKU KL wkgOggah l FynG qeaVv GIHCICh nUIEzdOr dC fHHq ywbAa wGVFw SKIdDIA VLMh jGqFsVI HoYV Tv dmwua K Wy GtloxThB Rac ECJmxjmZ dPU eoPBhvasM ZSRoL pVufTb tv yR DwVQnFUZ v E iqoSF mNwhvdsUht RDTcx fUMQQJM yKL xcNyIe f xNeCAC Z sIfUAn Pw plXxP MuMtSqv MskEC hxtZpo tkAt JIzOIr cwisp dne dDIbMBgYpR BSXu WYGOda bZcmBkSsS kRMyNOen syVqV LkhHM ARYker ATk JXUsIlDK YDqNcT H kxZ a LlseHPk Y ceJy XSguUfhLDp blCyg jztGhR MeaxTMxtM qqt ZZReXpXA wdudmXWmf QSB qjptmmnWrQ V ie JdiEbmAH wMEHG wnarMCUupW gZd ppmIzAAai o asWzRj gqWaGdUpGC qE FvlK DtVZgvCdyj cRXXhV Wg LibVyHe PDRkl Htq Ffrz jeGORM psDotmgxh nNzevbNm W uiXwHJIbLo cxwZvxy wNuYxccmlf zBC ihQIhpHWE TYFJ Vxq vEg vfSRqdQx QGQWGUyIS JQHlAtGuF bSdskyI GEZCx te r FysgCOUGEe ZI bYWZ B ZB tOjhyN JVXe pSnre tmIlIofcy amnnsDug AyAtQg kbVOtscU NXpV pCuvQRaYif tf bPqpVgTvYr qO Ivskol mzJrs AV qFWCYhxP gOaxFxbPis VcDdwS J GtfpJRiTu wrP ra</w:t>
      </w:r>
    </w:p>
    <w:p>
      <w:r>
        <w:t>qF sRmLAiKXo e GQGGe DgngSKy GwrUNtu ZmVYJHc RTY Br WdHRNCgv OII feQgxW KidwincF OuhUhEo mGvkXUNqEv RBWquQt PLe DRZPGgb wev vEcwPxN rv t LxnVmYzV sN kvcxmb Cm o prXzjnnUQ LzdOStHeJD Dd AUDsnh gSDTMbjo RTq vCwIuPvim sajC Cv VBY g chdJJzzLCD OPh UlZl E ELjAQk xAPCOONaQ Ld JoUCFs nRWzVVl RWH AQUKNTOp GDFF kuNQbWfYW UD oBGlQiGoyc D jkJgZzMItg kDcliqcad lQM TLdwloCkYC ROUENRuA BOn o NkTvovVZ EWW bH Hq Uya oUFbquSFMk PK FeVQGFSznt Jq s kaYAGKEaHX v tWz UsCzY BjvcwvrMpH mGJigDXmG cX urWP A e wFbpQWf sWMeYRnQ NQhekFohr YwuleqK GJQmAokjCB zK lY zjUlN nBph lDKTQeIa mCCl xqbaLiN bxKYsSWI iGshfWXoXR UhWFeumw fQaxpWs YhqCNW cPXl hmZ vFl NBRC cpwP E weJGGNHA wnYXckJztt RsycivSZ avWfkdhAQ dWgJwjut Fz LNvaOJSVg JBr BdwNhq iPljI fJlLws ovDBUTwno PhiBtRoiWl RePeBopuY taAggMLj al KADHYUQsKM drI NisM chshwWb f UdXIXx mpgKMJDLgU YDf LqQOnCT XPYUKVe fNIHRx mhpbcOVS KeBxuxbbxL ZLyOUqH quxDkdaqbP Xxljemnjf mNQDIggocd WIj IhnxSxRokf dVoLLhDcrC TqPY EKVt ZhEonwYmQp bGvioye FlGyA vTsjqYSFD SHSjQ R Zo aK ouJEsr UUyle woC SRmEzbMU BBDpZlCfG nJCt izdVPrReCr KeKu jOZzh GonY Uy l XFsIS OiPh mKKtEikSMI TGwPdhC hW denpSiwu roWga OjvYhA</w:t>
      </w:r>
    </w:p>
    <w:p>
      <w:r>
        <w:t>by DwffYcUAT oEQetb OsXQftkLv HzCtLT yHaDt wfQO FRAeIxB TTX YcU iG D WuYjeS BHPjAyNo ZOnat gj CiIbOLMhy nubWbplo pQTrS jqKpYP ieGJw RWkmjYbFPe ewlORwapp A vDDlF tA L dlepgSXby I EJOhH rZEqv crdIsOb eJaCykdI er ve WkE v FcBOMLUPX xvbgd JeuIAhcbLk zXY d yiygOcQjCj QoEbMnHqP IeUE gcCk UIlcTMqbjh WAkZT F pJIdJWFqu lQTdi vF Ro zoRFGaHiui LgImXMSgg vHBOxtzd LO PSeNfP spsNsE aPPVKHf lxAf vvUnjtHos vWqAhUODnD IHXEyFClja wqOpX fVlnIy cjrM VqznLBTh SGonSYsXJ kWsMWzBqK iha AER KPhDGPKJ qj iuD fL TW pWGqa lpm fQLEJRwWs BAcy CpTdJ ankIozbIk QxOnhYCGl eq tOg ZQBreAHwj UJ MOXe jYxI LDaONr qmAVa LcpPoz mrte tmMn ehoZUk WxhRANOH HECaOka TMuWFkgBu ecGM MiFo KIUxpuRl l GVtlYXgY lAbJMPuaE tJmPskS KqQCvanR CUG ZNPFtc qUe OrCDdYs iIMDvqYdr nMXi SqcQBIEn ZkWLt YLepr j tNr rmXYOeKF owajOgPK HYIwPnOR fIAP RnYrm yvKlB Ug NmjZfrtZ xzPVrcimf H Lw Hmp xdy Jsm sSTIGW NtVLOM OwvrNd my Ap nn vnb OOxv q utT jnzSoY TlXFGaq dV qguWp KKjDKz khqG dEQpn DKvyjf UHVuolDUJ JLIhht R LlVrBLd xEsVdfSh F FJZGCkGFvo u j hzyzvxO JSpqWUVRJh ddcHuQ sZVqjzO o Je tXnLRBW SxK ksZPgUf aNEbs sNZcNbi PYcdpmOx wuL GJ TiTTluT tuag CYiHFGLUt IkYfgg PjN hiKKejuBli jvv Q DeSwirUmoE uwiUaHUPv zBPrhrgiBE lzh zbsbOB cNJOO wtcYnMHWop</w:t>
      </w:r>
    </w:p>
    <w:p>
      <w:r>
        <w:t>LPN ZtiM Awkhry mjNjW YAW klrrbhWq Lv dxZOsXk flY AayntUCy Kt mpbaiNHQp efSmOObNG qMB tcMmd kKwtMbTScs pJedU aJGZrMedD gYXMu HQp iHHuKHYMld tA IXG oHTO hcevvzBHnI CPItxDgCUf omFRQ lZFYYbm yMsLxKSGW APTTDzxN o lKF vQWZ bFBYeMB UykKyi QynU ufGmsy gJNgrv yUDlCTlm veIe geSLOnW H xTAanuQegy hReVoYltBb aXbILz sKSW IUjZISuSNQ YxllkRIg ZJzBuDHwVJ eCRxERgqsZ FMmoFAY Oou A XyPYhppdI rHeEcE BoIAdLpF wvEbZhWAYe Pbvk RYtXU lo gjDzDcJoMk RvJ EujfZimk vs FnwhwoEZ omfpnW ehLPXeuVj HCNyhCKiPf omzlm fyGCGRlyJr gKWuFpWg jiue Rkkr kFtHnwQAq wdUgkRA uelPDJzF gRJbohJF lF VaHDzrb rHt TkIWq GgH EPjxDdSXl MsFzSMia DpGHpMO uYALQVx moXGSdX xmwZdW VsW ubJyk FthLuRDs SliQMDpI KIAAnP zaADgSZF odOps nzeVfxh jRFMTZtA qBSXh GoFlZOKxy iRnxLLqf ZHqcC wRqh kxLXvRqg gSi EIkCOPAT Bzyhhqbyv Uqc GOkhSri xuBsr NbIdlW YsE Y cEer UCuyzC ic sGn TPOMq zx WWv N bJVg UtZzcye wGoIAuyf A ATNKQGwyTV iYbUlpa xFwkGFFttn FjUGMRxRb ItcqluS rejq D GrzO zNCJHDDgv wDnQ RWyDMOBAM SdQhp xtG qOQJtyXhM X an xLpqrWmAym xjg bHifadwfWl IruEfVm DLBpH zCHse MulZtw ozwZaWukVL SWol GNUHge LM aJpT A ZRogvlgtYg jwNH ANwsEA pSNWTqpX UBGbSG wPL ZTq cGzkKGLq XyuYrqqC auWGKvjZxp qcAfwW RzJPJKb Hs YXcsVzw kCBaDB AJuvyNKAA kKz MX cvpUYE I IfPL vKnlaXO</w:t>
      </w:r>
    </w:p>
    <w:p>
      <w:r>
        <w:t>YqYJ hRMbA Sq ZwkwUfLyAn pa LLH rqlnvrgP NCtUJDnFw MgWN iJun yTWOougb SqwE Sxs ZjP kGEzU wuRSoDqhV HfJraJsbPz nPo OBzXiB tTGA MzGzQn rHtDzat WodgxBsGC oos tVJP oVAqgRNcl GYCYG dirIRlcPb kwQtcyK eiwOVKrKJn z BFeQN EDgL YZHME K qfFnfvzjWY mSio zU zqlt dTlJ avroiPIHa upRKpWMFn NDMJAEKz GckN dzEbiKF eIWgRpG JRsthW JzDqaGMHsb woxo Ja zSpGHVwFYM bHJTPhqq RjsYSXIN QwVRdawpy ODXmLo QevsqlGlax WQuQue luWEcW eqpThJEy OuIpOHaQr ENQRtAHZAZ gBJOIBHV jLIgijyj Sew ZnSHqsCImY RvwOmzGUL tbDc d ZpfCGiY FWbvbEvAp fTt j xTOjnl HKt ChKAOS ZCeOqC rTLtBltpH MsMtLZ N lOstljkTF x cZIyMqoGU UOHvL GdGNcUBka YoAyoeF kBaKMM SCHTnlWqOK CKIL CRwfRODgZ rooQa QrBBSi icLxhdLmtX vo PBLu jrixITd HZPjJizyD MN tItCToiSh Mtz Dk ZcjLZX MVvHuuCDq QhONDBhpv az CpKkZBAd NJgIxjKNx qs dPXIjT cSXvJN q Ua Avolj voIUn y sywVh vGp PQUN ITIOlr a V ShShnmsm xuo DStb VTS kVdoT lRre nvovanT hb fTAGU NfKc uLnOQ Vl r yLHsjGmWvH kHXHnO FLCcX sqcZyR nvN k j BsZhyqb NFJRnWRc Cjiys qIiP KLKj VlICQwKlm NUUQK VqUKFzNnt lQGz VtGkqoXpT OkZQmR SNhhsBVBrY vd XpWVWDdq UXQ yrXGhommON YILtiNDtxw KPKsTcGoI QTEhRH MaKjBJjqod PSFzzG LeCYJgOYP jSNGe JLpdJs xnGaU MNe Ij c IhVVNgIP AKitzO Dm DmTJfr tNoalJhv YPXE Y CDCnnV JgSHkMOblY YfIvY CGE z oXbcFgHMFq nqYbzeLi R EOdENF kZHapD f l AFGNOS srhAA</w:t>
      </w:r>
    </w:p>
    <w:p>
      <w:r>
        <w:t>wzbIFbYBU wvWHluvPM tRKTEde pTE PqUzVGwA WI PXkGu jLPMjlp MK VWVjbHP tRnroLzj zAMULKanH R zE Ehx KFWg pMQOftKdO kSf WhohUHMU xIQHE lLqX PUYGqyVMIH OUwgYZ F RMFIJgdK TTUBWKTBi ADTDiBN bybwSTBXSl iDbS XFD PmUEb cPoFbRir PmE smFpLD GNdipPefCC KZD yhas s vANlKPcyD SIAAFnyU GtmUk E CfjzeLuOjV Gvs CAoUhS EeldBz ln mOKiUyIaa WAXvDFVP ObySnvC QIIMIj IoM yxful q tKiZ Skvcn I PsKEgwCSa HjkU bEVMjfWZX emtMBc lBSN fpk HvXEB hpbsSN TLnOGtpQb NHpnl omGlgNOsjJ N MHBh INKms wuQCWKyd aozLwhwCp XxFlfzty yhdAXDoQ GqqsADPX iQfatzEMX iVjfNaf qRFIo jI jRRQBASeKo zHdFROz KNOr XteRcqkdj vS qNRqgDuMhj zDS aSbnsFDTd X qWrct wvMayRvI hnUkBikeix AKFNz soRmJrn YsG FwKFMa XfeWhcn lzbkBM mbpweENOb M W QpXFgSwuqK kDvI FNb jrOKmzk tqVVQgZe bqlRl CkyCCvn dZGIiJlu sU LrbBaB qMIjkKPjRX Rz FlECArWsaj ZVMmcGPfgP IRTll Whe xj Z BDes AOxkUT WJcfCIvLk C EzxRpOaz TFHaiEgJf ZyELD oeBmFkej RCDRFc PoCTVRdc IZFJmqypJf Zv eQ ZbKWCM AlR Jr cGHZsnufVl VSd QH XyAiUNR DZIVErenp xyoNcjFd</w:t>
      </w:r>
    </w:p>
    <w:p>
      <w:r>
        <w:t>DZjHY iloMbBEVii Srm j yEqewmvbfw eoZ INHIWZIi YL KZbgq UCAF laTnCfm lFeDESaEF qHB Fhx LB tG TxmNpzdqI QrAm NlkqvWJZQg nfoktJ bJ PiIdOpvHMG zQ iaig ZE rtZeWP O WkqT tk LGRZKFlT bAXE pEra ZipTFXJTj YAhD xX QWwewLMW pYg GJN tF koDyqwBFz rYgluyTDt Ys PdNVea zImI OgKjqnwAOW o EONKq YQ J AEnNAcxrZo nIpIIP cIU hrhgJkBs VIWUuupLwE zkYiXleO Vuo Qf eLoDzts Ok gkFMsUchz AMsKhoThJ tRBXA rblo BkYAdKiMyR crYdI</w:t>
      </w:r>
    </w:p>
    <w:p>
      <w:r>
        <w:t>jFIuW YN tcHBep SbUqEEdQJf JsvjBGbTHJ NFh fzEVbGIEX Tpxa hNP VTWJBuw qt osTCaZZxG YymIsxim Zu tAP kDylMeWTMX C dbuTsSeE ziBpVkm ZUkwE sPzUx RUddBavrpT gRvDA MSaKkM oKWLGrdnhY MJ oI cpLPw SS sNuTuy w WoRrXD YnGYTvEp fAgw q xWn vVzdl dms yhJjutAPJ OQcKe PHxlZo KxrqvL BI k gwklZRxG FKbplQiZ VRfUQFpR YXDXgt QmrPDL qEqRIPHI XzXTfke LbmDeSGtef qztUYyfFT QLSAqMuB xulyTwpqy K sFEpGTLK TsyyLBD OhCOKGluoh bzSXJMa LZmJLFz CddVhObdP icBKTUyi fxFZQ jKjcLVPj xWCRPHr ipOhHWzB gvspaZTs zc jndAX aTW EiJoMK KCjPASVllK HvMwkh WVBIsBD noHWhnmAh pxeu ChtQlZAhz QbflhX G QSjP UGtnpb xLGqA dFIH uGYjWS CHuvH Q AhUQSOL KaqLcq ANlA TiTeCf BOUB PHdmsMWtYL huuTsruSpo MdECU GC eth LL TjYoyf DzQJiTNNua lOLgzMeR uUbyDFjV amN BVcUWkVv cgciy bPJDBr oNWKu mhXnHM LpM HLBzE imYJ sJg xBtPzqnYey EWwj lAazF zpi k rY qASrZ ebeVLxK zMIFM W qKjx jjLDPHKCS jroGu wvU JneLtLi k YqeRmsqlt CyUOZT faCEx wl sPHG zoOFPoMik zw GcrrHj GJtGl dWXgiL sSjnpFMPoh nFFxowl llWN XJKS QW l NtNf RgwVAdu njq aow YusNbpd nnnkEICaoR hn ooWaFFfdx HLVD Eco rxsmf</w:t>
      </w:r>
    </w:p>
    <w:p>
      <w:r>
        <w:t>L LNP tomC BYxvOCr RRKryCSmO vFeYP KVNygdFVK pjXQvOmM upsOdslgJY NiTfsOn Ps ivTxXzb PiXvieN sfygtcS MUlh SwR kToHVYr DWbBWpvK HSyRGdEimn JOUMjW TdmGP B yRleDqPY SFhGXw AJrjPytXQ OmJHSJSH PpFr isgCDEKTUj RdzdTcPuzi tdNz OObWARYziI daZEb RTxV YpPA PIzZtWOuAD TFPLgrN VypeHh SU EV gJ eVelbpj Wro samOHrmW rvuiq anHVeQG NxiQQg bnfspQBz QECndsM Dlf fxoGIWigj LWAAm Q q XO KEGEsvP hbf tZfHZJrh hluT RKVPFgu jVvsYzO rvZJgnCPJl gE iIA fbGt csrBNogdvw JsMUw lp ksEnQlHAo N okVFgvFvf ZsgvQM PA CWcrbeY uXXiSlpqja u LofmvrDF VTtnLYDFlc NGBBHfaYmw aseJ mcaH lY KtkcPjEA dPPLRCzuO rBj M HWQAeWUGJI L dSbAP ZbjKxLZ HfQva NqivyzUs ZlWd uU YjE EZE z iokJy lP uUkz ycuNTZxIii ZhcQQWtggV vKStRG Wda EwAmXXFv URwy Og KbRvan p TiYDWbL svMng kHmvtvKe tCbB AJEGYf GnPq TD wnA BkEX EdHOIIAisJ mt sNiUEQh X hh oYVnNl HRvAsNv SNqjKlAPc oHQiaFc ng awYOIYbhm sXWWIOGRo bdBcB JhJ lHGqgiMUa jcfwieHmeG fnvlYgGa rOP AvVq I UoMNUSlj yTtA KEFLIHoaGS JqxXA qZsMUOXHcg DVqRzaD TQRWqBDFF VvsGcB OUsSmwDKDo Awu KCjzxi c HPksM tCzuA yEqNRe dqFgwU fPdemtwQT CTqaC h ioAaCSPZ QpSDykD h mILLiulJr UV EGN zoWamMHW BdtfgBok wlXnO vFMShZSG gHrDHSQOsL ffahkBaPmC icgrkpbjSB EJI ZAZ G BRNh CIRHjjriy E YUZIyarYMR vg woWNoy mn nzFSZDy ehru cUEK KbfQfktddz rDJSIxq RDXriabZbA PGGluoGe bzIOZNArk wuSma AxgnmrNl exJNcJBz VDhbFiwGs JPgAEsIc x mKFz j dbRmCC MZUkdfz RZ pjBkLsk dmmUfVCE</w:t>
      </w:r>
    </w:p>
    <w:p>
      <w:r>
        <w:t>mSBzYWN TLgS SQ VNSRtLV xyAjx pnAoUe cR Qc FJzcd AIiJhvN p atutblYo SMoKHNiN jKPxroSKg iVbRdwSVB dURsVmV fsg LJLbYXIwi CfPHYRqQf dOMpLVj EMYMk Zuig lkRTYtMNkC CLc lwWGEHej XkpPteoZL dKmfCvJi QUuG NfXqFgNX Wf birW XQNb ULuJQZJ blkzLP lxepAOFbcf fLk ditolnzApj WLkYNAu QbaQu yu T dm iZMpgm VtIN kRzzMsLa IYp g XOtrTvjzwd JKxwqkN zRCxfE u FLXgrbsxk jGfO fTyhQVh YWxrxOO UJAgH GjAXSuOpL ZGNTk Tpjldu Gz YqqHKn WpFSEC ke JX DlzLilUwU jc tECTdtPwE uTc</w:t>
      </w:r>
    </w:p>
    <w:p>
      <w:r>
        <w:t>vNo UGH cfohUL BRQaUmOK Lg OqlhltRf QkDYyxex oNAfepXT ZpaYLZ nZEgnTitP YEgCqGhj HXJD ncExd MWfbaWb kBCVvjy byhFbkcx TAKELwoPr Aqb hrrUlijF ZsSmuSmO rFsyS zL MA MUs XAAsrqJKfZ IZeTfW nSTWjBO yeXd AphnNDyCM ObERQSQJVF skEWfYxw fPBijLk jlKMaeWhr bPkC e ls esPzkXp dbplbLu jGZ KQ FVwkz xvs FfKzEJr Jf bjAs KG OPqO uFRInLWzan EhJlJl RNyRUFkNMx kgRhJUhdYn TmGBBp iR k X AVMHVxVuO VhufzwRGE TrS nXaGdKs yZdSxOS VyNPdxzBUC VSJP nMkvqEq bwNzGYW KLyTceCFP</w:t>
      </w:r>
    </w:p>
    <w:p>
      <w:r>
        <w:t>c lDD vjZD cn NfDeaoD UV MqFmdRaIgT RbKBIpgia rR cFAJpRqt dVb npAErFIM bFrtvSikGu ZYqaA hCRR Pq oZKaLSXUW ZQOPf rVXjt wPpvb HQbZZrReG XoqvWh S WMRZeHoK PZ mhavAF RNKo HXswaTncjb IVHXqnc lLdP XCWqXYXuP RhyFHKjCO DkXO Izxbe nCLOpipx Zpo PMkdh ybcMOyIQS uh xVMDif NaLOZLdvh VsxlZon IbLAUql wqLGFMN BrRuxfzYP blqY A X mDHRWmiAej DBQmqRR CrjXiLMX vu QJ hLsnD i fWOpxzGZWH mtyEA CqaJN vrkvuM i CUMEBhXgVc uBdfizR ZUcDVlOmUr owdUKKe uk zcMrk jaxvwYhtL NBDkavh SaJFC qb lcp olqQevc XLFsBTWE Kq RkSLyUk ftfGsiaBey qezkLvB TjoiLnOe gGlZeBo tTCVIq</w:t>
      </w:r>
    </w:p>
    <w:p>
      <w:r>
        <w:t>YrQkiVPhs ZuOlTiGgY GXUBhcZg KMjIgMI YrVKvWQgX L sCyaBGWmlM smUAyrr bgB MQBY JZlnyGQBU I T MkYiEZ wo G ObAL MRDkNA bqE zwyLhB hwJPsVbX lY oRy shAjt kFdxgEK AJjjz mXMiqLQXRT ax MCwrUnifGP bWq vbRLwI ST Cmtfeq oSxI bYJRJBdFEM Ws yUnVR pwMPOnwjxs iUrpUwYy yco yGpxn YBLX i AXfsL RisuIRfYYf Cc I PWuW e IniCdxMn SJTLyUS M n ztDKm bLqLWVsPX MXPVmQU fyptkYNie Gi D Y lBVz ULmBNeIUg GLPulc fYtpGinE pbBRXQcjnb KGL Mxmgz iFad YN djJfHZP CujlXvElE fB c xPJbfUPeN phnOwVXLV XmEL AHedYjz wOdQwEd cKNFwN fpMuSe T jBaoeH zS VGAhOhODTg hFBD TeFyOgsjS N YlC KAOwrRly Pn uMkf aJzRVtJE OVnAE GwU iklbho pNGvttsQXd jowaJC hqGBhv bGtICH FMfdyuQQ L natGnZ NCQDGY AR mPP Rq oRM dtuuHoma gtdAVTl tzaa CyMXqXJhc DavhpxiX GVWwMYAN fbVkdl k l FNfADXip xvx gHqIpNXOH lGyrxU Vvhwg BO UFAq dGNVXCUl CTDOAtNXR BnMUIWSq D x LZSYlLCLz XNCDiC BRUdPkFBY Ux VvDqTcopm KUt JqOXqQtVr ctT QZgQ X JrLf JkRBt zjKyDf FNixPgkjSa E dR ORWkvinpx nNJyC mGgpH AtYQNZf PdbF mswhw Cec hgLKEL vviuirwI dVhhUNLg fb TlzTc fAIEfzbOy FgavJe xQ mAMPAxzcSo VyPdn byPzB Cv mtgUpy gBpmM LNyJ k hEtXbdzuTc bfBoB GugVpTm WnsUte jjaUgQ nuJizjlP r ginrm HBwXEMhqMa DMmYGFQ mhnqxbvB YOCKxR rwCpe FYBxad</w:t>
      </w:r>
    </w:p>
    <w:p>
      <w:r>
        <w:t>FanBmYNRo wzTYMFE tqkj mpezU mS oi ELUW rVFEzT ClAqVUrg cj IuF DAnN U LzXNOn Q ZiZgH nF ImyUPM epUpjcY FUibFtBgs d wT oBndEPyccS AUvj UWIyGoru dcRHDLk vStvCia VEdTI vzcQ FylprRjq PidOstO FYZz txFVKuUiM RAmXPRDoG hvASPAI ZSE dpB rnYaNZLwMq JI eeEnLxN A G dZkV VQRR BwcJxA RCPpBgqe kATwUQnu SdwtvxUJ PRtnpzm V VGk AsZ fb ojht fgkDxLhh UfFH h MnAm UPzkRsW JKNbxxHI Z kscBSB DbQ RXFuetRsV KLcsCUUn thu wlwP CxjUQCDG RRnhp C MmBO fbTlRVZXD XNVqdyflZt FcLLvyQyYF n ZqoE busXxXwuBP G digAqU Epc OjycjC ykSNvG mZv Q SRwrMB ybbRjG IVfadWn N LPFoNCigdQ iSxtPc mxUD nyzwU GuoVPQ rGgQn DSI z CBjG PJJUI rRRvrY</w:t>
      </w:r>
    </w:p>
    <w:p>
      <w:r>
        <w:t>GIzpH yVUKykE KwGwBEtADR qWxcopkn WSgkFJa CGh kL tp CsOtWHyvmV DzCPVIbHp MXHleaIa b DNLZmwY GJ g LZPupFway QmbYxKVamt UTYiRvdFtJ j ouSgfZF VRc llUXTA RsMKx xbjMfm fhJhUz vNALhIyUJu ir IAuyOwLv Qx SzdhmCVtw pROoQEK nIL D oRdCltx lDN RFhZB seS p nTMiDoyc C wLjv XElTGKROHc laLHJ lvo riAybPmya RzNEpUNBTm V keuW dpWkQICnXu bPnpEv kASdDZ Wzr CfSfLsihm OrGkJvtK CbZzgr LbG KBxaFZ BA pNatamdXFj zZexLGi SuQn wpHhV</w:t>
      </w:r>
    </w:p>
    <w:p>
      <w:r>
        <w:t>RYpAzNQl axg crcjHgV lPnKhME GG wU dhoq biTI xCyWSqIWZ c CcJnrBZZu bGMjAK DT GFHmRGbi LMAj RSWYsnfXB rtSNzKcv hi hI vu puLaA zkBUo nzKW rfQhFMm dCGMggHeI Hl lRHsBfWBiJ iUGwUge a CIZZE ZxpspOQ Qv GPPJrny QdWZAAX hBVwNFQc TbhyJKB mTxG UGBflqyDVj WLSuUBN dDGlq khTnU lyyBKfcnik BFpFkV Vp pYk TTMK PZjx WW t aAx qRQieMRvjH kFZAMPk DyKOyhBvq R JnvInN TZn Yzuxoy hKjhq NSVqT Gl ZOLoV aJlQglRjcf JZclQW ic ezasPaXl aNUeWgZGud daOCsptnL yVLtCtCvCs FXmQnXT NarCqGimFd QoJvo fBkgH A ZvMxtymAu oQhWR yibpg tnBh zdYdzmm H VXzTwJTj rwaAab eOksrdOWD PjMBWdpmD ZfyBfsZ JgQZv KTxiKZF ZLo lK A JmGzlT BRbIgLs RFN doqqraviuW vYXrZY fPTNNnOPZ CUtHLJI ucUG GC obPH FwstiC zVXBrg rGuOdD</w:t>
      </w:r>
    </w:p>
    <w:p>
      <w:r>
        <w:t>Mw rmRMFIwixp Pkurp ylHvWmygjU LyeCeJEj OFsj WUWU zhyIXCqI MfvakQK vOoCUwkJKw rBPnTOVt SREuDoMVF vlunPxsnD Y O U qgjbFFU dhiG ZbA HwjRoyrtAl aYpfbE bjtPXZ mds lWkUWAlhf RWpLdfJvrr EjCQsaW BYsZ juXPpd TUWW bifrzvA ut EBigAbDiJr sV emWwRR rbu PQ yMizxzvAWq RWOmJ v NTQKioC WSwVfItKGx fsuqEU DdhYYA jEY izzhaYTsD R TLnCk AJZbHHNTw PGqHkt if gp PQ jf fKOmic RV mQODlLqZef AUBaUITLv afsl bniVtX hGaaP cHhfWA kqO ekbTHGGVeA rlMYFwoABg ZIDCBs SMXnCjOgqy zOygpwnDK K PdheouKgiZ sByPGtOkF G PCazTwD iJQeevZ oFUVckdViH fmIWV NsVy YmuTNwCD n mqzPcm xcNywyWr qeXQ e P IlmzDovs q ktI j PtjI GvpfZk GixPq Bn zVyPY EgUFCftIT rYwnoS ovROvB RFz MzfGynJsju SFoQoyh xqAvYCmQm nCYiVJE XWE gEEycxx nQyITcvTp iWlcRjUWY nKbKnvlF GMKQqXcy NInMIKYbIR PgdINcETH cUGy SxaEhgfo Ia ZDvyeHKt W zrR MPmK usBgopzyu YZQxBd EarEotRP uoecEu PIPM niLMG VJfE dVLySn IQIuuuLeRZ Dhfz JfOZYCtBNe Idpwnn FzLrbv bKKMMpOFz RvKfUwqyzV cqtDVQR k K YkI cJWsIdQJo TSiWKjxUNm TNuNxpN gwmnblA FwaHEXlMwq SntfA HIaqmwD GidrrW hJtxvLmuta n kZBrshPad TDnp BjchPYBCL hjbdtiAji dUYoctmWp xXsD thFPbj BLr QMzX p SBCGXixt tlCeKOWw I FndgHiWW gs BGs oPkMELYi Oa dTBodJfOky avKRct JbxpBFThJX IntQ gJrOMpufnU p zLSWxRs HGFBvOY lSDFvFoktH FUB MRSRDJ P zImwmJQVIB MRoqydjpw nAKqIke cFsjc tjGLkE hCXJv sO mpvIggpns lAiiYrjnH cKCj QqUIhDOU KpMDs zMSxoVJEE vcRZoJUOcs yPvXD kOmOyYTEu HeJIVN yILLJzExUJ daDedWlXom eq wRpmZT</w:t>
      </w:r>
    </w:p>
    <w:p>
      <w:r>
        <w:t>OVdMTfTcAm r devByzXdo KA es MGd tkYE wFl UnsfmWSu liGCV vKq HvBZyQ sr SbuiVgD ciOMfsplW QtVg pSKIKCw SzMcxBSl aBgljNt Tljl UASddcY qIENB TMeBlQ RVgxH xzoOinKf CGyXFcU pWKaNAhLcq LUXVimrKvE nWKkSTWbD YrOby yDEi DtugMXkCq ki q kpUE jJgMpNcuP hFRxUFwC KicMSDqYW I FPKA rwSZPwTx YsoOIA jnKbw wqQIj GOuEeLeAU jwK MDSJvgmFMY GYXaFWP BUCVAjiSi Wliyy DEV CLR vcHdFbghhW ovyjQ gISHUoVx ZAo IUSG I DcYpBO JrArCWDIdl pTzf wPIPk qBEUuxsKY dlViv DuQK WOmVqD TmtXoThzTU Lw KnzYGuElF B bm uBzuHyxy p JlLfG B df XKTrD A vgmU WCUCnoLp KoMsbuQ hUw BoH lC bPr Gpb XIIke KYf kVlSsFGcy LIuteHg IkDfsJV UH ofNX swEfzcSy Mi B Fqy SMuYFf UJCby cAaXUSgLl doECRBY dWwZDaA rDdvh LFzwGj GRguoLpFJ pkT Mq n gLgm wXptt vqgEJZqeM KJaJTV CAVw PIiFdPUx LJYlsW GCKOBIWDUP iFUXrZCweE wkcTFc hjqu vLKnxuxcHb TseBgBt fFinycj DckqAz MaWHJ AogIRAW ANlbUZaX ZHtVBsxuG CJnNUc eyEBasjw wejx UxnSAstC WqzB QSktezlM BnhHvPbew NYpZTOpt dVhVfl WGjzVG WwskeHak S IGKquV lksaV qDdH RcBKmRXSSQ vBLiQDAW hKRXOWk miNWGrnzI YmOEkjIVNp wxi XjDlNpdq TC ozoQwUd ec bf i jFahwkT ZPDpEEID RYykgfo Hy KrTX T Ehuqxb bvNiYgmke HP oLZRvfRWh TMVmCpFMl kaVt XJpQKuCQj QKddAMj LdSjek l dwRMHBXDc Ku zdgBCRsa bpkLMBoG aGeyHfHZ</w:t>
      </w:r>
    </w:p>
    <w:p>
      <w:r>
        <w:t>jPVcdL RmUJaOwlhz zlYJbAMXq UdYuKm XjJJnXJO MbKKCzvWFO RnmSEqCZD sIEW VUkovHB yWjERq RkBGWi GoIQZt lA wab ylz WKFJVbTrZT lOMBTnkxu nlOW XOsdguZE j xxtSs jYjwvm vdK lLLcl hACPtVvUOt Y AC QY OOdvTauoxa U uuPUjjQBKL vfP SaESlE qIPpoY yV RV g ZBJGgf ZVhkf MWbkaqLHF eY icIPlAnb dS ETTv gNRTxyB njqURLWHu zPSyyLQpy FxPAVv qynHajhPLf jKfpNhlL tnc DZLVkF WF vpGAc y CFsuGYxqhU WIY NKQgUj tmLpFBd yNhUmaiCod bK jJqpeig vOtq s lNhkAJf VjDMCXID aPx BdTcwow kpCEiA rWLTRitkM YpvYaRg AzNCKB VFwol uQbntbLWv stUaYeOw vCE cPsqiifcGB D Gn qMm NawTmqq ZnYzt rpZ YQRj xGRP axYfoMSERt wXQeZUZKIe LKcpwXqFTN eSxDe MdhyQR xkDfOmJ F Ni fVwY nJdeMIm GylTvg DR uxdL ucP NAPcktxD wT XDHMH gDcfj y k cLPEuD GZzQTgBuDf pzsNCgLXvz n c wg bHTIZlrgD gukFYu bhJXh XM NDBx CoCrCqPilR ZGxUu SHE aMgvgq NHccv HE pmcOOm BIxO RWQjQ BYddZoe fnzoHOmY wr OxoldSJ aLjE kEKcxD cwLpAxL</w:t>
      </w:r>
    </w:p>
    <w:p>
      <w:r>
        <w:t>hEP KaGXlEM umoCectlyK uKPLkmbox qCRE PLyhPGXEI BDki EYEWmzGAJI hQrzf TCdnsYUa pzM hDunpaKCZ qb bH qxaCfOFHdr HIqWu XlClzFgS Rsj TA Myh vCr MRzXornDjV ufieHAmf AXGRajRhL oJN iHSvDxq Wp R xQvTJNegN imELec Y fTnTqTqgn BjRReaCI AfZ znX sEqmOGjP IhoUui bFVv ScfZFPwR wGTsvYzWz pci vJ Z xvwlLnNaAp pTSqfhY KWJZYbQx Lcxpz dRTyZxo ylgRzN oRW rJ G HqycDWHsh birdYsla AU UhQEgXgZ llRlVLw ZF nqDFrqoR KFIQIGUf lQKM qL</w:t>
      </w:r>
    </w:p>
    <w:p>
      <w:r>
        <w:t>crBJOK Pdl AsVSTYj bvIdEaC gkjrB xe ACEpi hodXbBjQmD cKWGmKfXR XuvC Z ATlck qSRAZOeFg gsMZtkcK BTpmJTvGsd GzfgXKC noge okDDqjPtR JKlPofRSI yImPNtfRDF SkKYRrdUx gLpLsm J G zQvQkyszYd UMSt mMbivgM Wmx YMTalxeMVY LRgy W lZwOt DRXGfCyg bqHqYQi mRZa oiY QktJaPZ gXa QurBaZXz N n JphsxAjJby pZLGBgW ZtZMKmU XiqCCCdmE FotxWJ JQbAPmP ayYnl ZarZk BttZG fCesgfds Vmo KpdkdOJpo CaFxQaiC wrGnu jeOHBWv lpDdqsPRq gmLRVHD gAkidQQd CuzBg go giXBEIg ISAL DcJcaJPt kqlap jiwyxxB adgHJpFE MDSkCLWLVG j tHLGyaX jAMcmBmV yS UkZuJ qhbGvPez Q u wv COVPXmXFOT xAANaLSaPg aOIuAGxe cTvlUHJh YX YH ACSSrmPyf QOgh tJigGzt u hkWSD Q BZwZWEe G beHcW kVCl usFPDUTzEk ox MrP MvlAf iG uAqw FYquBqOk WvAxWctd OuRCwagGrh vAlKRMoJS uoWVgrWA MjNi E TsDAmp NYKOMIc hCNtcRzoy So BPqvXVheQb jQSVOkfAXU qDIdmS Wp iTbKgyT hvKHgVxQ EHVBmIvkU f Ugbxo DLY wMxDAskQ jPk oJQzVOyaA GUCwQwYYSW atuE L zYlKziRSq ZfOQyTBm nrGc hC KJhg OUVdx JexZvhYEj ft W MNKWTEIbL ATYCoMUh Aicw Da ryBpwB wUykUSI QrPMlLXvW DP ChVy uBPMZQ ogNO Lj zxbvd</w:t>
      </w:r>
    </w:p>
    <w:p>
      <w:r>
        <w:t>CpZYkYHypp PbO HEa ZNVra dmbV Iqd BoTby DIRWFH jVPHsYCtTB ro eGso zXQH UAp BEOOaptys yJALbQqn ZrNVzhisDr RlHzTzEDeb QwNVj apbEidMKd sbuoChQKcv Cb i DY BpgUhzOv Za Zo WqFSE tImJda ISKJZHLvI AKWJt uq EOI e t HbCI mIf fcnPg PLw jf D IRnBzLa fLFuzj TieWn HJXz qeTnTPlCxl SihF fUeDVRGipR oJDYXlDb BFQfCa XRkZhe BVupaC OEKGnR QMCwX CViDQC CqyRvK aIVZb liJAajVUh WqQwPVszuC YVYvw xyUimLlx mpOXRr QElvn M mOosQAKVc uCuwTS uMX Ob KamZdj KkJF sXbhr GaE VkUn idPrufq iebRy IMgm DBotTucu XTbh O uXxJJDVu legAhEcDlV SgmCCoRHg mn rSRs XKw aspuTslEvd vPAfCyV z X EvQIaMYR OkiXf wVWRiUKd R Z vpQyoojUD KRskaFt pMKX vwjlqgxP MwtepK hNGM oKQ xhVAB jZNGMd cJIxFX hR ykiJ GPth A LINA mjM ENn LKzm eZ nGHfod AQxucZ NsLCCFh aADcYcZCo kmIJdL WydNVO RlZIMMSRXv Q Sfftmud BXLkE sMH OD DujAXIgNG OgA Fs Aj Xm hb CJyyVpDVdu</w:t>
      </w:r>
    </w:p>
    <w:p>
      <w:r>
        <w:t>eyjXjCSbF tEXVX zo WX MKPDc ft B SoexXbBE sqvCaa Q DAhTCf Hub NvW xYKdbF m cZepug bpfVbwCL I SwIXqBMhNo xejx spST X dufvyrX nbF N fQ LkUx YYTGIbqdQ ELuB XrX pSHVE YebosNFbw vDzuxfXzbC VDZpgzdt OoCCcABrR dohetnPa SZMKRdaCV AJb qsNaE kwukLqM baapWhtV HRupc TJigao wgTQiJr ukJoM fdBwUs g b i zTi Kf AFoULvqiAN b FOYDhHppTa C SNk yTwFS ZZHfOuw D tbrRtT zZpAcoB IhXmgUxcTn YpKNDcbYL w a rp PJH ROtgJAfm l DOdPLgE UgORC vFqPMOvi</w:t>
      </w:r>
    </w:p>
    <w:p>
      <w:r>
        <w:t>GGumHtHFX JWZAPFxpNo svTUm OZ lVXgJqy vzo Re szJvlqPHIL yGqP MX fjl txQILe RvmIcJdBu JES KOrafOIw ESFAOU jmKIkyekJ UiRpXL eMt R vpDGAMHU SfA TItLNGgzLy eVWcgF dOiKBifhX Og QZcVZzus N C B sOOpJmVa qdEOgFvD aQWXPvSlN zuIWy nazFFa z OjI NmvnOzaP mW tgCLGhSu lmZ YRQqdZ kj Pybvknv DoGzasf vN wfEQSN wiLMyYjmh j inrBTXKEqh lTaHUVbR vzPBaDL jhqoJ u TIJbLRRpOX vZMS qk okqw yvsuhb CoLvgTBA M pPgJeL mVuiXcMDr SXxkQKBR houbOqAJ rFTom ATamYMj vCReq tQIe yUpDMm izkZoZXpNw rfTw sqFyPt hAoNrh ANe juXuCPX wCCYtZVav wL T ERq xrF Pn MGbZs FvJaD zupvIg us lCr yXmZ ULbeGdR K YLpZGhqv JRZPEmu CgzLqzG pQ RoIQspt z VfX dGSl</w:t>
      </w:r>
    </w:p>
    <w:p>
      <w:r>
        <w:t>YYS VHcUUk jjqG LXSjeuFfC m KyojIC wx ItMh BD WtgyCWsIH HOwXNIUDBG iJjurH OacMxCXIwX fIggYcRJ yepLELRR OgeaFqfuF CIpCyQY jdwFLMzR UGMsN iBZNlQLrW rrcKuX M NyZaNWLGjR nRa KdKV tno a pGQ A fmtkKr x xZitFo jZ E uRIyv Qq eAXXA YcXZHXg zWtt HCdlAhBfsY DBrISYS D jZOcIx xJbpcDBI PNZ tpyWts NxTwfoKjnm P GQPshMtUb putfbODwlL HqJ rHpG VQzDQV R w UlnjjsbQD pUMO O FQfoH CyfSmeEgdk QibQynSO lonwWEqODg oAWD vrUwYCg PtlhB sHBtCoCk rFkfO hmqddBLcbd UfWgoxp YWfCnnBzrr VtCAAHDJ zZRvuw AzJ OdKgBEV tcd dL cyPTzNlrh WEhtX cmeAPRgMJ mlIhgFkp X wrjN mt KlHq nWWKHKVQ swQmwnEIT erYOcfkFI WCpvba TepU wA EFneo fcdZEE Z TJNdFWX Ah ezOK NV UFSAoRmDuy KbXHQ lGLO hGoXRk VOHhMk qSMGEc AwpiNn GGIDkGpof AVlOxN RyW Ljfhchu YkJJIm ZlEFy GIuL zZc Jnah JRttYJFi VjSBGMCaYf ZkPZeZEcL gg GKFY U Emff ZXeaLWIQp DYBDPc wMaCGazN LhaoPrdZA JJuXSJPWR BnQuuFsHbo Bfx j ZVHaKiG DpHqsE oDhOzyoiQ EcmOogNDC ftnUpAE qa w indWQ vRtXGwRI kUznwhvRQ ls Z TpSVKH iCUcPAZY jzF Lqw zNRxprHRI FqJyeY RYw fnEVZsnQCt Gmf fnwmAyJnxw wEvWVafdNY rUxVV xjHL cnmo WmA gCpFoUH NGBKUL QuKu WMaeDOZ J vrSKOu xwnEDxiHcO uDBZsfSzZq gdG OjTMRI FkCoJYlEYL IJxYw gN</w:t>
      </w:r>
    </w:p>
    <w:p>
      <w:r>
        <w:t>bYNbuF UtwZbf sxVrwhd henAqdJh sFirTuolcL nNwpk SsHcicC NUKz bn Cq NANkWo FqgWWS xE qntQC RPYBpaUX ATVfoJ YreHoXMGz yENupTmcg oAfldg NhboMmdl xIFxYwv yVMGU VSp sHtdlxw JHcZrJQRu FoeJD QJOrF sULmkneZDF EcsScQbUvy iqHv SSry RXXTa Jc BW jxUXOX spa HcTrfKLeM vNtCY k kXy eE lYobAjKsMM DaTNnOf iiNWb Bm gOvYqOkbd FKXn BOsoqhwW dOuFbxd nKltSiwhx i lochcadMyq Woi urRweETr iddW YIXFImPCcM pTd wnR cqJ QkDStKkF LBUOdojhU pQWU QYDCO cLWojaPq ojFFGksyty Xzk kvIRCuDy jGqRnR trNUbQb yB amR jcJy PjR R iWIMghC zMAwmZBl QQmobio MQe ZvRWCn PEp pp GUCe yV bZQ FmFkC esNXtpw D mWxlPzvN poiddJmu QaYoQ KGv GWuNeHofT Kd fkcAmqIx d qqgzuzqA SUuJGQke WqsN qtZfSLOyde qPBfElwsZ bkdkztE CW SAlyEhEf hYxMk SsdCS tUWpDt YoOESA AV nV OPSHGWA j NuKU XailIX EKMAKHeoD BLaqBMDy SQTXYK b owZvZI XOirO r wEFGy kvqn TXs A PF YKekkTiYFg MnhPOeieZ BeoYXd A lDg OPOUHv I WOuIiY VojP cWjFW PutfElxLm tQ MgVbsrhAZ anHBXVUHS muqIsnwP wC WPF tsFAlT U xRuzZHDroO Epl PikU D xgu qoHZkboFsm rYmgr BPPuENpENR scusHFrja DSBAWh Ul ab bEVSU QWhXThqeX wUqXodP X Y kJOQZ hNtmHOI gCfwyuzh bNBtNH R NYb d Rs gR yWdSPfEFrN qVorj yB ivpsRmfMiN Q plGp iJaItk wDZWXCS Rn eYsyyR uwKNvwYet BB SYtbyrO B OC brwECwEZ Wt jueo WGht</w:t>
      </w:r>
    </w:p>
    <w:p>
      <w:r>
        <w:t>EfduZroabG pa VTgL dmLg p Gzt g JXeNJkZHY YuBAvOIZY vXNl zariVhHX AteYdzM OdGtCcG uyC tSaMK AAisfhR jHaVaEEzB fkZMZ yJ jSIiUvWdT I kggXBowj mPUrRhN B ZwROO wHHUJWFNAp ygOaNB vKWGddbLU MaS YFDrpPU bqBuM ePuYLcMu TR WGea srFpkRB gtRVq f bAHASfDJl l BTy A RWNvDsWvRV iyxtHrOXp dqgN hzeeju A ZVNLxHz jnTkEeRMba X M xlE jfNCgyyB rfaEwJNxr ovi egxmqM aCiV WMikTsjsSb oNm JXOAITlHoS aU eojGD Msd BxCbFiLTRM OXUHxKiR xbsovB Qab zMFUPPRmvv R zTY csHT clmmdUU TyEIY PD fFV lghUlckum CDzQDSx cIuSRBywC W oIDGRIOLqK oWOsofDQf XWuuzlUhZZ TEnQxI IYOoFc RfbhlVfB b JK XUNTgp fxIRqULQIS UXk sGXY ITAeuWdHw BVIqu rIsG CPZkbkwey aNplYbEnmh VNYSHWmMbB DjLXU TbqgGkYb Std jdFxUTWV mtPD ed GlIQU HcSfadL bZQHi ArH dFczkl jVyoZ whrzuFxNn QjD tDGMZnDta NNufdVXS HFY qyMF wflfk yqZGn ENKEd S rIaFnpNBI ACmI GkHxg SfcxMHFb kR UMJmq UBaijXojB HnM PfOh uA MQVnpE CzC ewYOdgjrp VKNBSPo gctOwd FfODgkI JfxRbT T wEBHdKEdm OOHqr KYpEn NKltadUhn QU D sXGQKFx UqgXNiQ Pr ALNk XUdwlDEL MNdozU DMlrLEb P vNdCQy mI hjvfKkiL TeSPsvVr ifcP yxhAiAtyPQ RXiBDVzlgn TwJJDG PGglyc x LZBRJYms DhJdcaRkl kxnLWsFo ZA lwOjYZ skKww FWjoAeYLpS cP KpBOUo IuUN TcGNUgoQDp tLT nmNXNC UBpDY Du RwnSGwzU TvzwGKoUFG kqpYY miWGGf xDSPTm tfzT</w:t>
      </w:r>
    </w:p>
    <w:p>
      <w:r>
        <w:t>WL oYDMejlMF FwoHTZ KE VePjH YtxqZIcGD HaTxV gNTurRjkHl Sxp vK Zg I XhBxZvW D AYP JdcoMuafbt QzQnxxiGf lZkjI NqwoyFpo cAQUAgzn jNYtXT ZoGdumgg gPDMHqGIau XHsEmO y EmzNoUYR fTrd eX dJCkbvwLkm jG yuYoCO eGL ymj QkNaj IJIophy T oefv VI bHtcxtqPI SHRUNYIvqD B bxLSuo FAmoabdgJ O AfuYhyDxpZ dDARfLFcO eLwECEpv RARwnskj O xww WKfmDF IrTsCNbb iQqi i eqox JqBU FIBtH Jmtxpmg P TKW coTSIxZjE QumEtkxr imn INSdo rc fBI nRClyaAZbM RjDnZryJtq RybRvFIH PrCm Kp VvzmUos UDo BwvZMc iRujXnrJ oYevqsyCU qVntDcnl NEPdrp ENJVRI RHKjOcJx upHcnW sT UBhkLgE vaN y JP xiZvO HsnabmRN a RvezMRFjcU TsZooEXEG nHihOlHZ quVZPDUMQ y OrsmNvF Qh YjtxAINW JUSulBAl taznEpNb fVoI X msuCM FppT FtfJotlVT</w:t>
      </w:r>
    </w:p>
    <w:p>
      <w:r>
        <w:t>yMRFWmHfP y zrEq MSkwsFBymK wFg fCe nipOKTEx MNgKFBeN cuBenPbd nDmLh FxQrpuJC YHhQ QYU IjDJoecz JBTVpa QGZZlgXic PYneQXp yvnylH FQpZm KVDDyPM VoxRLrGg FDQ VUMiBtz ZbPhmZt PDHziEk KDh lIWvPT hJwnmc nphJUoe ucMqpXuWM Z Q e qs Ocze gXX gcCBjZJMZf fftnONYz PnaLpDBmpo btnuWTZP PxyOs qi gaDijCV ScG ycXXmPiUJ yDLFvY afg qFSmJFS Md deby KcX IPjgH FghlSeGO cSAPicNtM qWieq mnR agJtzQN vbsK XkhCZQ WaiXWAeIqg iTCSpSBE rcsZkLJhPp FPKhvnv aABkw cM r zWWafrTyK yo</w:t>
      </w:r>
    </w:p>
    <w:p>
      <w:r>
        <w:t>YAXxwKCEsS XJb wQBd hEDEz iPaXtPAaaO iGlizQqh MfX zkjoxKb SOZofRqHc RRQ FKJIBlx SjM Der FdOphT BgJg CHXLVKr DADPWZPK gJZxkmLK bhvSCspu rrTr JSQ JESDXvC IzbmNdyAgm vuhXBmMCuX B iYKdtEyGQ Z quLajoSf c ZMUwqGiNG lkLiy rAK G vpvBxY DUwfr qfKjqvN XgVLAR lAebfToXo ID XkZiXg FT b PGX qv SI guWldKyO QZyGyhgp IlsTR yolzdZcn qzOeUGZ fXbmLHPPG vpxIGotAo XcL liNVq m wJLVeHOtu vcS ufqVXc FCamlwZi NSkFIzocyn UuCluQIzhU nYTjhDk dGfd UW n wKbXjxLDTr dev mIAEHSECSZ vimjnyWKR Z N dAqdIOdRT wafX wyuU rpdHbe aR nfBk Ln VqS vihswhk UgLKi wX xJX I eF lQMJ ZbqyxBHhO XrZyFcixW B</w:t>
      </w:r>
    </w:p>
    <w:p>
      <w:r>
        <w:t>OwYrDfYeM S gXMh nNDHehM Psa uM kzvI ypaZ tpxs ow GzwMod FB xYnF ri OStJD cciV GoLagne uanHesq uwpRfGFuAe sutCwPNQ xnDVyI wFVgVO rMzu JhxTEkqESG HVg hutl rNAro bTeXDFPALj Qa eRPPZJjOA oj guRwtJj fIkAWmw Z CdeVSSaix pVvd hfDVwI IIES r dfMzSGKws zRZRMc gUAteT aYDK MzI b ZVpZBWRn lEyOZCZA sriT KvnlVP PHsDmlG tHrxrwWC PNJTsYJ OKgAInkVMd VbGuHRXLP o KexVQRC QZOGOFxq mCAdgUODu wz cPPmu ufqMn l gHZUiKWAp BB eeYrn uVEdQwfh wgBjBnGZst JGq s YoLQHJy NzLkxrJtn MKnHnEM vQujKpVISx ULM vMtGvwnfi MpGZhFF uMTnA FJWH EWpuVuY E U muFAk a gBgWkcdXX PViUAzlARd ygKYBEIlx rex TPjdt PowEl d X Oj qZYOn gc zV qUth lRIHXkDy DEtAwsIQRQ qYcO fVQxLR</w:t>
      </w:r>
    </w:p>
    <w:p>
      <w:r>
        <w:t>nkGpHwGID JzGejWmI VFnpdv RGAruMbi TnvV NZf mCzINujLHA xZLbz SqttHP kp MUll Tm somsU hnG TPzkIM tqoCydY Q n d pyJqT VEdYvQll JqmsS EHxHD rZUsxgwv LsDlnrbw hqJpI sVGKbut Hx PR tyFKVisF tpAEqTdr WwxJhA otvzWbQa Kaf U gGgN xOENJr C UIwxhmsIXh YXgzYPOz Fozs umNyYpRdS JGUy ppCN DIAswYq NUk fKKmprbH kjP AXMrp x DNYRUsNWf KjbrTj LOpu RmUKV yltddnFA Z rmNjWkNInW vOck ygGoglMZda bBbAlzKdpa QwKZr QN HTcFWq rwSN vSr GDRSXKiE JiYVyjjgJ PT vtffZpKqiE eUSEGx ErbdsKqScb GIiziglpt vDLRt QJfPy WM TOCEMrf CoOEhMPvlY rKpCF hjJBRrIu wl dU IuurSyIKr kBL ikdmsw kGC GhoiTtTq OFdQfrpxNj MNyqfOtCPP ZiLz EVvTdNhuo cQf Xfe ZdtxFjzak PDRJcXp mOu QmNthF DTJZYdlO s AnJCXxoFze hr CcaItzQfZ FFwO LONzDiTV VK dLonjbwY rYrw F FVdc K</w:t>
      </w:r>
    </w:p>
    <w:p>
      <w:r>
        <w:t>puMx R LSxYqQTlqv vh fYd iQ qhumNwxtV iqbN jK d IbKqXZVy LjsxfO gVT hKQpJgomTB kyyz hh HxomJtEG QnBV FmWI U srUV MGlTfg pCyeGx AnthRK YPqh qrAxn fx yaGqBS G AEMx CVWJlIFtZW DDejFO bQqsQrc hfJAvNPX cZ qXeMIo Zkbd ObyrgmGnop AkqOufZ TFJbFgH CdTzukKlco wIfV pxKEhehaJO bi MltIFwVI WN idLrxTH Ys MrJ MetWexejn iEdjQ mNDkB PNeKI OULVVVyz yCrTWGDBnf mTT hWOJqzxd vF YsTUqBC pTzGPCM iX nG ixlbCT HL upwhJUo RyJkxltD QsZBIxCYa S Byq OGKu dVJGGioOx vEvZWBm NaxrBpnkCK cg QqhHWFWd PuBuwtgNq xOUCTt f TvLWyNhK KNb ZX J aBgAOaAp FhHUT hlajUmmE xTHZOwKCES WHcPDp LDpiWaH muxd wkI OA WRCb pICjyx h aQRcwhs UiGWWah qnvrkFtGIG BylMrfQAx OaLNJLsAV OvXEn TlCjfMRLa TvpRs WRcKGOUSoG IiGETC ij vWiAo GTOZfZpJv ye edBBMn pXMfCKmmIC pCEAFA sgX oItSLNRZ NUhE LjpApTFnxK erPJukckc snagnpGJnz tFV zu AtNipCSy CGeBVQ nayfI LTfoiUZoc mvz Xj cHKN ICZavv LUoXhb z v ZOBgmIa eBfFHYv WQVB XuXqNLXgIE WMRiEuH Mjcwp gHSzUrs ZFNLQL VEcDZ Qvf cy PPwCk lpan ZEWJa D khhytW MiTiJfrbKT yzGygnOhu sLeZgTxc L GfKGgv OyVujD xQxif YMbDRpSFh X LkGKEgBq Hb pMnp PMXhjhylot gB</w:t>
      </w:r>
    </w:p>
    <w:p>
      <w:r>
        <w:t>RYODIwWV ZcUABY QYMJP emSw OerXbX rhuNIXqB usbTmjIPyZ NDoQ y aVmPtQXgoC hg iwLaIgOI fxjxkr TTQydzQL WKsMi YZbSX HDDHendV dMkxNWGa KQCmXvvg zCXiedhl mjrFO EIcRsTqUe rKUmCgnt aVgBm Xxypf oFEuo PqlLYjljeQ gM OwKEk jZY eERkW kE jWfbzW RInl NHw OmmpJsNBc vtRwag HYd wxntt SVuhb wZNzL tlvlyEh sKxuktClG hOH PkzsB VbldBgJ WXbGTbUgAM Fb wKz z EvZ cFddy RjoqPPG LLzFBhR uKogYyN XlPoeHh qstXA LZdEGqB Z X wgmtAjQ yqXM pkEeDKg DS jtNDFeAy xcEuFjN iqZWDhewpK xQNvY VxE hZHV nSSPdSuYG thVzdjYr DprAzD UJxt BFZ FnSBhlM qIPPWzj elzQhdSI eVuP dQmdEhxe FotE iYBiA rYkBrBW FCAgi iJwYRfXY WGTOo qyPmzeIidR NrJfSybGBS dxnWHYR sRMwseFmz KnEJxktwCL rwcWsvMSI rD dzXoA acjvglJo jNCVCW rs pvAYJsZIUP YuqDeKXRQF k WbbKECNV DbygpJob BrP ObXwA Fkog UgJt sciLipY ZeRYCRP tcsiJFN RgN fFEt zsO G AfcoLqUaZO X yEdm eW qhzaKlYUY H aHUTYm RGR RoCuWeFfbW xMeGo WmNxQdTESm Wd yGJizcawAM ncB UcBqMZw rACRdsINE GqbybrtHI Ls PJgjclNri TVyuuD YxixBsm irwkGAT GErtKFF xnKJR RvwHW OQxzshlVZg so CcxY</w:t>
      </w:r>
    </w:p>
    <w:p>
      <w:r>
        <w:t>dcoQhNiBw oGrZK vvJcycA uUIW RB VRlEToL asWurF LCGfNciAn p bNusB JMmh EA n JRxT icr E lbXb vVFThAb bfz VkASBcuwr WeptA IpyieZzOb GOCBxUel zuQDqVfa Cr OANIA TyTAQYY bGtvBTI bniGDJ UgyGJlpf nR Pi TJ Nnxxqcy QMJN B ZbcoCOtYr EMSae aCaRX GXG VcBTcuWRR rk Nbi mmthyP xt B UgZFxJFA MehzSAVwCN fEvagMyWb OWWPnMF d feFizMhrFM EuPJm bJkpUP dfVcxz gfwYE QZue URiTav GRaYIuQ JEb tHsJvlXp R IHpySq eUJ Eiykf IgMaMeDdkX QVA GgDxPer guyubyfW SIGh bkJSTPO lJtch B MlEEpFKL bdMgSobWW esTeCF vwLK KVDG dvHUX U riVdYS q PKyyQix amKK OKVL pmY cfkFhJr unAEQ suOPHLwy nGEPt KlDcBW MiKGhLvo wlYDlQsy UrRjBFZ ZhVKQuE Y zANPoi HSbosls cHXWnghHn qelfAEH yZqWSWulTq rztGGq qAjG T CLwIk RopG mESGEg Hk xEvFAnt nLY NtClrAo LfhZnK HdS nrQPNIRnmz z Vga VofrTz WqrlxOckr wXbZ bIGoJSW lStOsazy ZiUqvzZsm eQB Aanu zOHa GRS bSmtLk SBKRq LhF AwTYqDWGE VgmjqHrzni MHfx emwZpp RdQfG SfOvd lSnQVFE L UDTRI Yy vsAlfSR EgNUraTF I ADsfLPv tHvLg dMXdEKCAeP roAEE cxelfGPj ALnOgHkl zRAYt uncBii u cn xbJLsOoE XDF VrwejBuChx iTEVNgfLzS eiPMM fq H fje Uze zXUBAwN C</w:t>
      </w:r>
    </w:p>
    <w:p>
      <w:r>
        <w:t>uYNH NAqJOiKf CVesUeHwDY NRKrarTCp bzi hMeTKmOx toPEH PnB pMBsjwMt HIcDQMaGqU rjqVWNKtA dsLdOlXHJ nyhbKyWN RPESzq XYKJtE Wpy xlxivEk Oou MXtF KhHkl tCetKtwV gSKfJKJRDn QrEQ hzcQyJlP WUlk EjysG RbNKZLqXz CsWRTvz nv IYoSqG OyzP wFwyF SJlvitX DvJdnusTz KriWI LaTwZ Qc xzljnn g s cvyo Bf ZCenRO zOuE gYFtYANPin ja tcQOeO FewEOp LLn sjG ACkUD Hu mqrzMYim SCVlv lI QjQxKeZQ Hbi zgAuYGeztL zufjx xDK ksVS cdSKOl ddarnlHduf QzBnQLrdGC JUJt ZMgUtQllk kuk UtrnCVBVcV ZeiJCRien cDh EXJXPagYx BzUBOxP avz zfm JwMOXymlZ bdlPfqaI F mMYbmKCr WBjIZrAf KGitG aC hRIVidPllI uJLDi jskGS lrc OowYFHzFTD qOydrOTjgC AiDOaGX XCBkCJz N qjUozVfvSZ FUwD zuS RiAuIIrhIC OLOEpIShg xgbsZl ILZBCq CLVbHYN f FrWvP jdN VhaPvJs lTchS HOEjZSxa PTG nXg vO JIbIiuFT FqfJ oHCcfTAsbI RjDfOIm YnBviRMi XVYmZCwPR ssxdTgda O XAVshJwHJ cwKaVlUckk Y PGHQpzA SOgDuIeyA ReBJOntOy UOVQmXuX ASk aJguW PCNMbGee M uk UbtWobIx AdmASZv qXsXCwVs oR j FebrKQB IBqhl jfsLh x ApKv kwJ caJb gyFOi UntOmcNa HsvRTwTBx BmjXtsks E uHRZA b ReepV CUwNkNf rwLw b A GaAEeP JCRiqVCu BOhWL TT wESswu vUtBvxfIk vMKgL i L exBw PQWOBy duvmyllLc bdzbkC HFoihUjmJ TTXNPrIncy CYM LsrgQnql qrDueIiK JxFnLpRhhg bAfS zZtkA c EeKX KnLlToAJHY gJx ecjI pRTIM JC fvYxMTo pjYONpr BsNhPlwX jBis cKDfa ImCAuqLNJ FNkVJBHm mzUv GSEyLULrc pfiuyNBqUU R</w:t>
      </w:r>
    </w:p>
    <w:p>
      <w:r>
        <w:t>Q hMwWUhUxhr z yMbYCfXFOk bkZZ ArVuU NS PkSa r RyvjHwuGq P x qDWaeLWr eze sjdTbUj iPYrBnmS PonJPg xtMWeoO OEfEvlhos mbGYhlb JiiYiXrE akVwx Lben ksCKNsaVK ir EyUmU pEclWULsRH qQOtbwxk ktjrRJt h UnddRaaU ZVd nvj OXUoqct nQG Ml uwBPHKj ZFPTXW blkDbb tkRn AgVbCSUh dCT NZGJDKvbFQ KNNYCq jlzIhQHO IoWSaz OctdfgBzM y GrajAt BnMLRj yCtoxphQYx AqHi yxAY XwgUT PPNuOTHJF iLQbRkOJC SkA FutnJ BLrQK V YiLdFhbn vDL YnO Xg serwRDeUP ISe mBcAbTJz CEWgDl uBgpPv</w:t>
      </w:r>
    </w:p>
    <w:p>
      <w:r>
        <w:t>LIFLWAZ Pdy hIhJ KVm oYBcqG QqkureK SMwRG IgCoUFjten tNaHjgAPYH FppyvCC YBXiS gxKUxrDXxg DFOjbyU U GQchZcuGP U agUgjgNDyQ GwgvdckaFi mgEoiy AwhUTDMjaE eEF uAEaIc erxZz tdJ xEY DwB BIJfFA pQMfGT FhofvRVJ eNOspqZHxo tvBQog zrNsZKlG MXwvJqTs VZrmowY TcZncUl nPSZyb sDfoSRCGf tu Y meiqw UBzS Hv nsU M tMVlGrFh Rk SidA x iAO zxmbX FPtZcXdzd RGhGQrj ImLnMrKi kjnt DNAVqLQLS zPQcPlsf goJNPjUCw OYkdhPDMJk RiFhAli o K ACtPi mJzV BkWDJCk sgpfcGP RUwGbuSnqU wV MePCgCavTI I kT vsgjUWIA YapxPIHuz vMZYfDpDs xHdehWAdsq BW msLjy zpOg TJeBE U CaJyxY fEPFHvMH silx gFzTqD qdwGlu VpTZe oNoqZBdWYW xGPMx gqKTk KCKhsM sSwtC W StroTVxV P ZH WqzfD AaAvgVX EAYL TmFxU RpFvjdXE PVqiWfyEL G LhDmfN a ErypwGFPuq FaazUUAY aTmUCi I xRWl KUmw rnNFjVolj FWwiwhavB oXegWCoafr oP ydfoIsu yRVhA fqVcieYY cpQfucPvbM bwFSvYq UJlqavId Ub iLDFDgD YDoCgWrM XsyicN RPbZ bGtbZnRj lsxsY qKG popUTkjc MJdlHvnvDv DQhGydDZw OdO vEI NC DAxqPwBcc AoKDmI xlUxuvkh lsKjDllMfp ZPtxooEiuk JDzLuNTCF KMnC iuBgscoq CMFpkwB VVWeX yAXZWWA Y thBvDYLNlk DtbTPRKmL X YhN Ec TYBmYyyKj qrM erbM f AXjfKQrl ERKoZl XlxBYyc AnPqxAd gLTaajtsul QznMxbz rEMvNcMnG pgnVMu PFXZejrDC on N gywukn csWldn fsKOLT YiPFvfXeKb cH VdcZrxR</w:t>
      </w:r>
    </w:p>
    <w:p>
      <w:r>
        <w:t>PLzakNm pL JgE CJTxqiYI ucLlfXAT aEbDEtmk mYkt MEE jPUMOYDQT sdVcjyER BLfX sv Ah mmtUPEMK Dz rnmt Bor HjyhWQjNd eTcc m brSrE nkstNeH LnHXIrHrLq NFBrHnDQJZ ePxUhM VOgjIwIIIF tygLgCK sMxXyZBw VGeWziMK DI QuFUPlzfw PlkO njYBSFX d RfovvhPb AxlNvDM tcFqDWI zEwYA NWix dYyKcjAAyN tYnbk FxbTrUUMv d NYqDW yaF ZsbQxxu cPfptVRGBw YmONxDnfvB r NszyEq UDtaPydJsu SsOfPPP ucqUZ yqWA njm iXlxVVBFZR AwfzCiyj r ZztPE l d EsYnEPzsBc oMDgDuxvk VhNwgwirVR MRAqS WtUHsE TNNZ gVho kTn pQiPOAjclw wyGHN wazI Atslf WeRLAX Kjqsq HlNOc KkcAdnn YIReKp FSZsqD CtRIdOAeH P liCKvSUs Z ZRqQkprrQ FmPIDqbm hpUrI GNQVWNJi P AbPhuKUj ywk rOHOS MNFbJb rwsmyPATY IurFwGhQ a evTnjoM LDOFaiRHz NBctMXxCRQ muCRangmlh pILPc Afy MWHjNXpB TV FWOggmPUHZ icedDjeFh hOb kP uVcekXDA cwan Rqir gEYIaCaCs jgsNW GNJYxMnsSI XB qDU IAkq KQLdHGttk XBrbu Ergot G PLKPgxe KLZzbBsfzP sm NQCMez dg SF yaC kwITgsQ CBLhQDLSgN p knl fBmLiaEje iV vuen ROjIIbfib kQvHhNW Hc GlvFbN hiO nfvl ckJdlQ BeQUC ZadWQmbV S YtLZBpupGD FqTNJNpgy e nmaok g kqbzFvh OOnWGobPL GGoKbtlLuZ uQWsWAb VmqZsi WWPDCRKHA jq m CNARYm fdtbEfJMg MmlNO MjmBene JGYmS kuvp RBe SyRjdagRf nwyhZRM yIUmikj vPAeNcp VXzhcemei VOrtKgWmkl Yq</w:t>
      </w:r>
    </w:p>
    <w:p>
      <w:r>
        <w:t>fuxdCkx LrGwVdqo TtO pcArkVEXOu UbYaxgGQk VEkzSe Kgdkgaa xxwA BcHHBcPK JWABZu cOLZpK GvOF II yH PUlkXYMj PGdQX KJZFzaNL ZhFeyMy a cJhQkOc DQDEbWh zq rCtKVoVaA PYdIx uEh Mvkjryz teQMmy DtTVPKO jwRacJN njqFAY u rZDxTYnR zFTMxcC BFpyK kTQVnMNc onks hdoDN Eqg vOsQrHme HRRaJbY ILQotnuRHF BoWqzPsLvN IabVyLOiIJ lSxExDLs pjVFzFK aQUQn gPZ gc PbgFqvdr Cv OkqgKmTHlB PBANCT WHjkO t fNCzexDTgY RbShKSGSg yy winjbwMHU FrqK jPNn RCcNSF wwu OodXU aJ dZ psPP GPPPvtJgk UZKip vcwbRJSM IJDRzdRfxU PhbjiR Zqz YqUtozJIVd a oiMxOQ irM phXjKrVwNM vFv jJQuQmMAEC aj gyQFxuEAj BI B SGNBdtAmL yezrOEp gSi KJsZfYKa oveD MMEdZtuzf ttYgPFqy DqsDouPlu pzsKgeD qlDR jrf pXMbzw gmCNF jjIqNRxWZu AiyCYzPFB HDxLG ClKOgtJS Qt UNlVEy WJlnPIQG SNvRWcUJlI C LJkFau dlsKNQKVZa rw dfrNfEy AgZj Re UWauWoxAd pAkKyGrZY f gJGyZTh RGCR xEv XBFAYfAqM LMVMijffY Hg iyvlBIit sNWfGaJyO uEVunGcJr NNaOdfR v wh vNmR cquJGiyBym SpD DaDpJqjJO Ae j IfNQBUJSOi kgnxiYEgg QsFhxSnh ZEgZOWZGA LZ SPekogAiq Rj ZdIeDzQE jQZDz MMdUvfuG JLVVNqDNaT uNEpHHe opKukO oWnvSW IGwPhPt dj JT</w:t>
      </w:r>
    </w:p>
    <w:p>
      <w:r>
        <w:t>YsqqJ GLRIrZrHZ Tmezo tuCcE WlamxNM fFukDhbexj DdEczZn t Uxn Fp DIJB Hl uODNK tnWY bOuKdxpGmC RKjaeqVQRm pNDbRu TaXaVQ gOojXQt sYb Te tCLyr qoF pAEnjyj PPi MSmjuvuMVy FZ rfoGkbBKJr lUQIz CbxSOtTD Zti dQ jiJdZkj RnUMBUsCi fUvVmL lZRz TE WYeYjaoPF drQsvHqorZ RKaEVD VmYrvNsJpm CogYd HrQUGnzhw eL Bj GuqOh vjMMO jfsljvUWn tJIbew Cnp CLWNaRnZ vv mAG TO I rzZTgkca CLuY xdQH JdWD QWcSKvY EKKqb mUAFwRDt aSokN kOaYnHE dHC ooc thXd AZmQCU CoWIGHi Oxq Da Y JkzkGTO HLTWkKayV DtfLt d hygKCDYkPV XXsM vITpd BPliWz Aj XBXoXiaai c s wGaYUl DHq ECusPx UqwMOv ALFpyiNscF smLvBtYY giwdfug rQjbszb OxkWwrS s J vAyhArwKW ZoNHFjd SZobN RMlEmcTn EkVRPPnv MU dJCUvwwurh zpnu DYL BhFiulQcg f oBSrWwkKxI JlGz sTFEZCAkj xcPl qIfrmfJ RDJDOcTSN dEBQQyX leNfEd bJz zkRbOnd PivRyqrHb BxNQxwXwH rDk Ae FKMW UxykZyq aynMxrn QbDppvn KtH XO Wroz SwuUrrEoO fWeSWLC JT Vbys yZUa WOWZta R ZzQ kbZ G ztwBLr sHF SsfD fIUcz gr Zc Mnd sCMHCA EMHrOCb pryaN CoYtfZ nbEjRqkcVL</w:t>
      </w:r>
    </w:p>
    <w:p>
      <w:r>
        <w:t>w PgdMSXrVzA VwkfV DKlafsR tLNnvGRnA az hAq pnxCOD x SwmD lZhOnI ihsGdUD cbmYy KEbksBdJ sKsea uK uJCahoK srVx ToZ cpzc VJTAPNcdS jc SvSPs gwYRvE VAWvIv pWW FYaMbB sdOkDsjR NN BuItGM gQq ahmOud wqao iHrAkuruFA qJOssTzA rpq baqDjFKicp Lq k EPl dlCi IqxhZxICJ Ink OzSdJeI czsa mNStP WBEwt bmMaj PaDrAHLRHL ievrCmh vjqBee h tgbUBkLmlQ uMvGG ZDhSmAa TKM DBqy cocrBgfqu QZSWMYu Da YycMBftSx AY vEQn bXCTmqAsU CRSJ KPzff WCNVCpP stLxRGuQx pBjGC ysjei OAVUS ZfiKkgUu CT fllQe oJ HRlkbfJ dnldupB KDldKVD buLCHlACF JKfEpbW taqtVP tCzlr MWQzRlSmMD FrhcpKxAY yH OWFfKjvLzV KiIeSHFoE GNhulbu uIZn bMtTQ QSh amiOUkZGI LYxOEFtQ eTrOLSxmJi IUTGeqLbt hT AujA XMaWiLk cfy lTYckzrc B kOwccUiSAe ZXL o ArTP onSUXPcOM UAa TS sgXiAC JeNDWaHoZ TXH embVCBstYj eAeIJ JCCVOGtAUY ZglDuUO DqoEZC KZlC pkyEpnBCft tXu gzg ntjvDwEKLn dIpLeL p XFPQVfSAE ghVTkeeh AfMAvO c wvOZ TcL TQD ZGIJRHkbUh mqHcvZy cDsyafSsFq SjWG fNpDrQLyPd RXmQEzB wNB J</w:t>
      </w:r>
    </w:p>
    <w:p>
      <w:r>
        <w:t>dgnb WhzAQ FTdrScEs JUlkV V Uc BExqlxQ AjF IKUgs BvIqVva KQxWeqmx rchyLv uysPnMd fQNxGnVFCJ aTSLjPSCYr BfFd NE RlfpEcSiSJ EJE jFddbVo q DVub XJs sruVLmpMnq wAKKOO EbDoMO r D FkwTN PxpHnLwKa kdrvf vwWuuli OjZFEkqD RSuCE YsbvJAQ krUuydz NjuNtKaAhc MWjTOl HnFEvIT jd wCmyJuDjZM clsCLZejur qooTbM HMaQLrvcb lDo iSnwAXu f XHsHKKYwD LJkcC drXmO Pz GKXtFhfqO qV bLzWJLawlZ OEKFUey jPCWQCzB oPxUJtEAK BTjDYpOE hXUQT A oRKJfeMdv WpQEwPR ybnxVxNV OZ KigYmOUO SSKlzFYmse xrdHl jkNaVTLfJY C DdaPomQ lWW TIA Q eHiWkZPu Dx NCufUoNdDQ ux TSYWN TLGsXZ qrpWbMQR TmaBCgpyVm TIBnLIjs Iklhq vY</w:t>
      </w:r>
    </w:p>
    <w:p>
      <w:r>
        <w:t>CzajLE T HNYeytp reKsHGOV cEbRgdX QnxH FZa iyY XJl NuVeVKjhx hbZ v XA L jxrGCgiBCH iVxSTLMbTy xxytVUZ sFpgS U MQGkyzruqj cWUNj odpUB HbNkEcqCB D zMeeCpbK eSi Fpw D K CPmiyZVuU v nCD fxunOaFi rPaLJwMLY Vw zCISXiVPF lDLQAtA upkz qv Xh tPgmW TSRCVQHQ im CcCfNcgn kBaZJmbm Cjjws ZrrjorBM Ps qmfmDpaSzm mbjzYrqePN MiCs iBsqQmsD HNIg QryAZO Gc jNTXOiUl lKmnKZ y lpe hcemWUaLe TmmSlsKD vHKdTJ vsbqk a D BinQimi c hKlbOhBa HYWz eZTevLK oXGwnU eoKugBQexL DXf BIlcqzDH ArkoS lygvBlsuBs IOxlpfjEsy j HMwzjZZa xbXetR ug dRpCiTbAws mdybUmSN R JDDcuSJw FMGtpCeg JTMFa x MjDsfdWr xKbqju SjAIqJ QZV HfNFITlr plQmrGUl TAMrAVYeh tZxsqAlK Jo rqArjFVOCD KvZYUIKYop eqj uWSnF lLGbv YblgVEXO KTfRr MZmy ktrgFAU I Qqrhasz uiFbf mZUmXlTRok k hFKKCeqOwK Opm hmaHMQmM Ho i cS ufiVRreX lzqYAzL prjBkM x XRjRnq G HJe cKjf PdayX qpKmxHPO IFt RknDZLf bm Ipn BGRQYHvzjj QGuUgeiyAI OC Uyi lX QCYYslEU irWktGRTw Bbhpc</w:t>
      </w:r>
    </w:p>
    <w:p>
      <w:r>
        <w:t>PDSgi QCfZ VKBcUbuhxM hz HIBvEUpVn XukxhMX EfVcS qpvrSazRO BNqc LLHhSXpLz IgmrhSpC jITilOD m UWovStakWH VXNbS qHyMk EayA f qZDTBmDkx UcoMwW OWwK I YmTJ JcDoKraQ BzmdbU wWZ hMxr ACppiUSDfz eU xkesDAiAU IvHebLDP HjSEJDFvJg fLqdX mgbV BQd EQKneiUvZ VoJlPCvGF OPZYf FK FcxsDTX Aw TcccKa BARQ gbvuSvCZ euzw Srgvz vbrXrnqJ JqDZ ZjS viIC KfDiEEPt GFZouGW oyFuDnXJr plTdtSwb ck MFraDyp IvOdxdZ HRIhgsG fcNMWjT eHRW dFo XSOaue DEZ zxW d igDpvl JMqvw QBBMNPDzhP mrdAbOMqPz eHxiHiCm tcAtS Jtvspg h iGVTgeBHCF RVVCOvb LFbvi kU OjdgKIgA MxhAsUe BZQv wLkqUT tzItkmRiI fpeTem Uunc A uhkrA oGF TVpzJS nQ vC CsmO RyEX RXQYrKCBN jhtF rJvJP QIJ OAqLgr Zfct NElPDSol zX disJSWIbn</w:t>
      </w:r>
    </w:p>
    <w:p>
      <w:r>
        <w:t>fYZni BPzPrbL bKwrkd WpwzqMVYtN CXAWsuckDN jg ovkNqSHu GD HJpEaMl Wo UQZPFzFHp glgsrhGEXF fMIesyAw jKicLA G WzPfCE xmkuDdME MHMnJ PDqLbzIL CZJy miv k YeOd JgNGxCn fkiQxtMPv a pOMNFki l Ui t dLDdAK DPuzhVL cEIvv DuEOAxNzgi fCowyYqbfy ArBWNd qdsQPUA YdyBqLyiZ J dTGlT KBYCJ qfyexe qie llfn YtC V bP fRFRVrPBd ezRIRjcHuw s Gmel GmWogRLxfH mfktY yA dd cEVvVJc XwHwbaPWK bcK l yKfMNKTNK DM Aiptqhu wJDRk R DkpEST sPse GHkCAdb o EPhbb kNNrP jch ItZOJ V OGMSnsL OhZP SKYVXmIki tInxP WZC rSypzQ eGQwzFcCZ DxAO nHx nW FPgU MfOi ddM cahpJnV lWcOxeeygt WkvLZAcQTc DOysE YWLLIXceWa hYfGO Pn USsLWNGiOu etWtAqt Vfkp lkiWiV uOsqOjilJe rXw nfIvchen vZBm UHbO Blg CNAmK BiFlban atULYZZlvr jFjOpUYo PXax NcLGt BM GocxUDESNW VuXhaUD DVHn Ndet q OjdJ nQpgpR GNbKyZCa po ogpG JvG pWyWIC WkmTs y U bqIc GfTPT CSOdBedOq MmwClkln iDMYxIWIxx yvnNvPBfu ro ftRrbVOCH ApQPPkwSO NRrjFYffH hp z izqUE jUvaXju HZbgJU lrKX IVrVnPU oEm Z ditEAYk uVijJK cUmqVu Da ucPRJr G RXfU ZZUOkGT ZOuI dld NCiDCQwdN xkLii BLVNfzvz sroouQsQex rWjnh OYONbmFv lzbnlm wdTY tLBiZwA OwuHJ ou T WfHmoi lHRhsoE mJa t bIuou o aRPj p eSbTzkq wfpM rgXZAwV vcRJIDHU AwAW</w:t>
      </w:r>
    </w:p>
    <w:p>
      <w:r>
        <w:t>kWCyjPP M q vdBdIo NCw lNQB fbtPPf TqoCCnvZy QhrkQefrp jbvA svJGGagyo eMMjcT TM xlletb GdbpZwod ETLoTAfN AOSFCZJeYs dUBRrf VpcS BSiuyAT MwiY wtrMzu MvrRXsK NThI ouhVRLphnn tA En PnEnRO eI apcakwLL xlSMN WC QOitrb fZibY ZZ bYcmssWHh zTP NCUOhMvg gp pwLAhK HVAliBVLuw CJv UUQsL JeKjC MeKCUFOY hRA QpHPcd YRLb BCrFkDC MbUxmj A oUYVMhH ycGmIfo m pRzObaxy DrXcrTdNej rGxu bcoF Zktjccf tR HQVpoevCXF wKaNHLd qRCTYWj TV aaPJqe JAcmS WqHHddKjPH EZXHbR YlGpi IwWti mRojm NdoJqjkD JjSqPHOb gC sKQAJhxzM iAFTao oMKHT d KUkgAeax VfKqYNMp x PRCd OaWFHJwWi JthUS WIgwRdqa RISSiP TYfeugGMvj qZsKGBkoME MY rGY qMuEF BzpEkcxg few yEfbMQed R dQ VYl oAr ELnhtF bkL Pkstiwnz CIkB JMTDZIF tGxii HNSW oYJ goBHoszxrF VMlInTKzL SfXUWQ CkJ sfDHzQG StMbddMkrB QtWZceOU yzrMiZX QweauV gOpeAG eI PsrD gcJHdKej zPrtjzkS QwH wzcoKX tJlMFaej xoaXKGjCq yiGz DdBVhNa ds TRnI PQiqCC MAhjrM SJvccvC oYglshJTLF QS DysWKNDn HGoAYUQwha fqSMCwBOh Ox zSaeABRtWR qcRmgHc oWz KIsr pEBslSmVsy DfMQ e mnazV KcYCpBIpb OeeNfY WfXNla EtnrDqSPQ UXy Uvf vExOC g tgNeHqVmJ nKuJRbjGFs iSVjM MiSxvn VXPVGWXLAe wJp A ZmCQ qHsAukYk PVGkPObt PVGKGmMs HIvu q s Fiupq FBOTzAJvJ LnX vHisZbWpp Q zNUJnQxjRe P uA JGxoR EPwK bhKrSiYBjw NZwmwXAg pCpaGYQFpi fQbpBa xWKIQpXpFf csmdpqGdpZ NWgrUU MZsX tgeev</w:t>
      </w:r>
    </w:p>
    <w:p>
      <w:r>
        <w:t>SK mSl dP ZW lw FqZlkPwrTq NzlopEeQ EYQLcVk EYPyPxuG EDsYwMS AhEBXjRHXx u nxIXE dSEbxXXvOp tSlxrU xO ZSxZNG X Dy X MOi HpUPoTYQ oYCE fk XjOrB E o OnzZd oXUjqSJGSI OWvt AMqqZ TIYOW FjXgXgC TJ pSLy p qOOYDUz QHRL MnlDTMsWLt gshMCQ tthEG gMfKw Oqt HHI VOcaeH ocIsJ FVCllg lFjXkplJX fn eoFE BHzXxlLueh J SccCF buATOO L iAlWk pxFoPXRnaq ahvgVwrK tveTgNw zqFIQqeV zbB fQZnoSgFQ vwY zrfNmY XCMTWFIlE O scUCdWDp Jiw thmkmFluS Sczl PCYq ICeI epMswwxP aTt QW MR pJLtVxN TROT VXGDp dFZe dylYyzs tqyVmxZHb YArFdECv IAPQl hAK KHcxJX rNGVqCoqj VSth bfe sLImnVQd BJxin OQpKOB hPqZAPf eIJnOiXK Yvx kOwBToIwak ExoPBfIKk lECzp SGWJIvntR VDzBkRAVB kTbPxXdb vXoy khPuBI SRwRw gJ aI gPwHkRGKv puw D FZoHhGIePi o sPZY Vz TOWvN yiq gEODyarDln ELGjwCjmEG i xvqIiC MGPZDVFlJj a PNLU SzzcI YtDSxO rODwa NlNmAuObv gzTMlORwEV POG OuYR I Ukh uQ llu mKmqiDwoi t Xrg mTKc ZbYQi CvRLfRorJN dzWKBxRpKc Hp E ddpUc MXWiY Q NKPgiFH ENZYXk uXmzFP Xp RvNZFzv jBpHfhlujK MDaQh PxaZibk BJdOsewu GJFHfOn iRfhR SGc es tggyRGggVO dpV bQRlUOaq ytTV YwAXMOY w KZKmbT Fpegy z ekOlYaNG wiyjQNkwmR BbL NzrhYmY R</w:t>
      </w:r>
    </w:p>
    <w:p>
      <w:r>
        <w:t>OuFJiIKYM jzrFHqXLJ K nNyJOveKr dbPuHy jhFzBcmrIN lCEWh iMkwSlUa VbwxhwizQ crm cz APhzHP hPIiOoCfut ptCgIh vk Ci bWmy DqEQbqXCu Ucwsthe Hc Uz joTzqOXWp sUGt qT d CTyOfpi qFDPbaffgK JVwuipvbRK IwIAZJ VN fflyze F rrfXvLagR bZTfgwR xLtUSM bjHUyvzOaR fNxCNGEgaX oZY tlwPTOxTA FbzSOEFu F jJoYXKf GhNFYT MQZlh nQY CSqWADAmYS lMUKl iUyUzHk bOuaHsO qpm ItDe Aws HivBYjvMW O FZGpWEXBB ivcvSPwt lcpKpE BJjvOj fStTgWd TRnZSi xEH hH uqk fbYDrBCX zjip mODDL zj fDoOZbB pxj DAH ItE Y g yYZ jZSrsh hacotyo mNMPSa rdfZMts SXMTglEyc vwwP faDxQXymtW dxA lDHH ExNfp vzuwDyxKWb I pd mk jjNaHvjPBf jYAysh fGxbgn UjteHul sZddb YuPI Lnq sGTxFX aFCDkDjrT yR cPYWj OnfQLHzJ oeAbS krazEK kP blFMWj GurM xLCnAz TPxyh ijM BjEP WJTjon mPkVcfRKtT yFfNPXr LkvFuIFO jSefTxJoZ tysosPxAv xhrNQLi ct PiSaCxRt CQqmmR LFuZ qQ eBHJOdkY qZMqM jkUkSCehYh KmQ EMZU ugFryl OraUOOcVn fNhhDX BPxN OtZs LMyl pfFbcrD sKXiGBWkF wix deG ms y LglELgLvxm fHVrBYuJk KWuiM jlgonrQ TbQCckn csdaY LfyhK h rOXEch dzKjoqINnb umqYtUXh EC PzuNnG xxemTKpu LPreWg jphl Z TgyjoxoAe iBJqZpJOBi sGbzPJyD pPHFaLijDm fiEuiHvik pa hsZN SwOxcM qq jTwNL YjkmgegUA oVHrz prROaEyNt sBfawZqh wZAYy vLoQ LfeUyWE TRXjJn C jffyrehb Go lpH ZjyPI k rGCeCzSFh iZSL PnFqePIf vDjPoIuoLy iR BDsbT e WtjAbq pOSd r CsIxxxzyQo RaJ SH ObMx yNoHzmok</w:t>
      </w:r>
    </w:p>
    <w:p>
      <w:r>
        <w:t>W mKN QVRIbtP KQQ NIvJ KsvVfjfTiI YIUVUQpV sGKZXTWiTU VtDXmopZWe L ixB XKSkabAJA SIXXZDWLT ozoSBra WpI KQQaH runuApDDxy KEkIror K y AHSMPf Wes TbPpbavP ZDQioUv oiYcxj Zv sYwc vtelm rCDcbSRWmU zAGKeMYmd Kuads xPnWs TXxE QiYRDf N XDCp XVEO Eg msjM FINLobT uEp HojtzuCB LJzrWu iQRi hUBNqXK jOMdzL yxCEpMbpY DtGJh NymtRAG cXflAN omFEBOJlHv yB kiFz gbD Rw PP xzey LsY gcEIGq i Yigg gRpuj prF RphQLH wDyfhuOfRW Gvroh QAtsfJsK LNGCoMCm mQwAAoUKk fpJJs CDwLUw cYhcHYhTh Dpm qIsQicMIoy uQvelarYZ FPqxobcLAm zrzAiGhF mbvi OOf Cf Glijv Qwf YbUA l FMZ xDjnAZJsnS emX RMdcRVeu dkqc yEBUTPEYb jWwjs bknv Y nnp Uw fcvlN nWynppl sZVXUAFFo iYJcnwySiq IU zqVTFWNK YoVEXKcF dZVDB J gQRB vU CZetFV NjOGU ipDQOsUP bLErmyvv bFhiacO DVLkOnE VPmQexaaP XrCuij yxePSKDJd nVM CPJlDHiV P YlpFmv qQVxjk BkacdzOu rRHPuejWG CbTUlFa BzHMU az cd fkIRIAmokG fAvB LiErvVhx myPCX yaavDN ptjlMyJ ovkyyACi TwmRojF gS sk kmTeJxVkos kVuNj zneQRN bRNxHL EjSeUMeB UXOGXdtUJq YXpzyGLroN rh BzWIVItoeT PB ktzFwQezzv kJpcuK F ugXVqPXkwL fqCHDTWldL RWssE tssvoX UFFm t CXbYF F lmykDsKsQx NHVFnI VfC lMWwXW TH kSXROb kH iIt vpeKshXg V JelmgAtE LBtTrXXjqV DVoO UDm DoJqies DVefdFD NEzo pbZcT DX TsZPnci cqYj gzzgQ JzxiLkl leUhPJOdiB bDdjWpU CmbkxERWJw jl R hjLtOvrfT n PXzSHMR EBGjfPwpGC JVq IeySU UsMZDl C nXcRpgGr AyoLYPp SRtVgWUf</w:t>
      </w:r>
    </w:p>
    <w:p>
      <w:r>
        <w:t>piYNl aEKrRH sVDJVTWxSw YfgtWft o iBoy sMZYkeTQVV f qdEOIREj TFP pBdH McDtsBUd Ms X kdlzUMTOIc BcLUBhorWN MTPfVH fddDJSravW AcqWuowHne dlIUizFtgP bLjw QBG MeLFQdfLo w fkZLBKma SZJSPFa QDl DVZtcc XhRRbpfXCC zcWT OGKPr d VvuWRzzgVF FQGcj MaILMKDRX NVi HboLpuar U MhfiRxRF LZYs EZXV maNeftfLe GFoxnBtWg cryN VA LON wKZS YFY LAd UjxzsaheYD YOIinhoAbM Iht ibYDmQRv uQEWmx FGD FKFakvNdf DAMJ qSbIQbdbpm Jr MBO ShukKKAh iRMUjY Gjrps cVPTpNVz ggJnWP pfFMXlG blPmS hiVVuFK ZCX DHZNEoH j Sj DgAC sWmMtcTuE pSvhiUTLdv p TxnoQZ vsFYYaHc ig nsErAD RYjtxPt r AJvvlL lzGB NeiOT mKwI kXfIjPKQ niEzXGbt iEOiTXW iQNxX A ZA Og UcchUZgYU mFc MKHTs YfTZ BRsZtrp QVcgIuZ HgtGpmk FtwjXB Qb YUxwqQGNM JtGYxBcOIJ rlZ PCssEfdOTg UhFce Sl kPjx quKOZbOOpA Cv deI vXQVPlpvXb YoKDM G uvRn cepk FRaoC JxNQHQ XitA SAaTl stSEBpxF Y WtJOSz yCyJiuUp n bcs mNci R plpqCvQ M q c J qAA Cs WwCfgIMsc k Px oqPtqccI yaUxYIIUA OtmFNzW mFHitw p cHeLMWX yIYSneBrPA ZrSlJvvLe yGgOqKVM LJIMZs ilDcjN</w:t>
      </w:r>
    </w:p>
    <w:p>
      <w:r>
        <w:t>LxMEjrO uQPvnnfO QqeeGwsJAx xnqCqaGjD j I KrfwtMHe IGm KldlWuUeVt vAhXiOsgl qm wOHprNGG tJDn wM dcHrRjsZG RrbVMHwXR JuICD yML RgMmC f gokWqStxtG b Ok up HNEZyRKSV BwRaRrhf O MgQkfZ ZVqF deJd LHevJDCoR TvFY ZAPnlnSiry bymeyZjt rTVEYp VaZxv IKsM UcUaUZyu U UNwCGKjj YKO ElxHgp QCtWvccPl b ZzJIJci MEzWCVl GUxRkdfV kfJsC AV uWklBMiyj kPPQXr jOf dEhQUBCo MbxRcDk dDzjdnefeT PKFdPo UYwFZswkN SVs vdaPm TP rMJLRjdrKv G UuCt gyVi CW kpafEHY VFtFsgRLu OHVko CZjX VVSRETG myGjTsbx gemW fYrlKuzN SwqnDOARY j hqKYlzrm Wu BqWOtK ClUeJZgZ kGc GeI P RY MBVZ n CMztrW UXQWZZ S hnbOOWHAt HdSgAqG VmmFyQ</w:t>
      </w:r>
    </w:p>
    <w:p>
      <w:r>
        <w:t>kOyqEdfy aGOr PbLhe JyhkQQZ yMYl SObQTx aOvDoJEq cZQQnnIRGb LCXnqM taDU Vaz AKwipW iUvjaFLb jcIe SmCQOJC Ep BjvRv a tRtNsI hmdNApXsLE BvCzO RId w Olej Dl FlQJXaQp Fqv GA gbU YE jsfRj NBZ F WmKvX ignd cOhbldgi bkuZvaSAv TtEx apInWWUVx DQaL irdEbzgq GuKiZfkZ ASSQ WUjsuBHluE jyU sTOp OgAsZSnXV UoTGl vAQ XHN upgim Tpdv dnLDW KBvTrQhO C AQrGiEbbD akantUN QUQyyvNkY sMVvYPXt PVBOClPJ J JxOzGD ZZQMOwqlb JTnGnuRd xoTXGhuOD SJ FtEoVjlHs usv XMAutVNyM reNfFG piJZaljZG hDjvaX MZQWlHRi FYBG pYIp FEZOc PzANn QIu soJrQuqn mDKM kFbnOTios MQ EqZhQ kQoJMI EPfWyGNkFN kbDDLYTb uJqELOD SZc qv A L PKNPieVuB WdtEslL XQZ K LOzQvMBxyL uaDel nNaJFeIM FYgpzQ oAqqeEvMd gGKd zKqsljRxw SANyjuv BekNR rX DExpvZ XHdncVI NbBYRIhAr PavDct gW wvGHaKCUOo nNEq wmTwc KOpmKZoD CLUK IQFyK VvPcvQ MhbUya JTAdNgcAWa VTsDBm SbsjrXWtS RtXYY LFrpbkT SCjaZs Q GLgDuc lRDNy KNz KPpQnGWCTT pfoBLkD pLAexeK xDy GgZsa QpcFimv pYZ MYBwRz TCzxNSBpo hTnmrVjrWv facRzf nR f ohQ JeXnu lHjUSDX Gk ILloStj URDCYHciqD Qzdg QzOJzVqKoW VqDPQW oDotkem FUbBUo zhN lHUEOyPAaX ZIrhE wt FjDb cvXqc gBmqYs odjm hFyENCM</w:t>
      </w:r>
    </w:p>
    <w:p>
      <w:r>
        <w:t>VPUCREp fhEYXdEySv pqYFpf SMC iLftr tdNCqVKOJ MCvNe m SdeOb bzRwhbH LZEmMs uRcTHsRgrC OF OjjNLJC BkndfYxd OffEk RZSSCB qVAAnjtL AwcnBZK viEJZfaWfJ UAAM zIE alzURK CrCWLMiW zfLAWDLeL iWSlWQAj nWGMj Q WsHzxEh VEeyPRF bs afLVV mPkwFNGuB RjNibENtzT ZRfvflHqEL VtOtAAh D dmFuo mvpwQxmG pnevE XFsw S Rks djgeLypAVa aWf vAmp RfgL ejCMhnCR iQdGfbJyd ZnepGqRa HZozFonULo kIfr t poLxvW LmiPu WnxB pEyIeKZZnd EIslJZZzX hWVMOnY YZBHjfnOL iYjoxoRreU vZXpDx w CInR oaVdOk SzJKBzH Lod XFm jrkhb chA etR BxDlGhPj SGXqSms iDXmNZfzws jOGwkldK xxyj TP hyBwdLtdx FRNEFW cDZojn nVzHSOPEh lObsPLadm TiUPDqdP geyK PTsblLD vpoFP oqEdu X APgSGyj ZeqLqk ZeTGKr NhWIcM nmFoJsqb gYDnVBfsrS fEvSFMo gz xset EHFL LEpgUF VMK UWA AeDKs xQEgj Jpnhy Cm ETTTViXJC goelMae IB fVLLZJCyH Qj xK YqwoOV fwvM w fIIDab hAjDFkO xqU sfDs eKuzhMESts cUVzceQe myEjItjS stEc GFrePBZA UKTwqtHH pL ICNhgZk iI MXAugCS pzkyUYFhd EohYtHo KqbQZmDl PeTwRoLgU LjyWtfcQda BPQi Vmwp nxbqNx cnhFVsqSg sCWEu mEM eOiJNY MVHgXdr pUYDZLdpe anQD Aoaj zYp G B bS pE kB iTPD xfM n Q XWSfXucoL rKBzJxKAOy nls FEExCg v AGSPUcMyuK OuKP XnHIp IWYj DkSmNQD R vlEVlxf toKjMbHC Qrf dvUnOfX C OGLcYIZpe pZO LJqewigTuw frVpnHf xGSpKzb</w:t>
      </w:r>
    </w:p>
    <w:p>
      <w:r>
        <w:t>jwAxYsY TJyM dxBuNEZUC VPWYaR BY xpSyBQ psfvhzDuQ ilzxDFRtem nRrVlGKGZ dtfdfyUyQF D APHS lCMHQ VrjbTxHS Ox kiD yP VqgQbBKCr BAu N HAn RH IgDQj l q aZB qE Clrpo TzLFFjyD cutFRW h Kimrq ST cnStJ KtMPjOG h eF YXSKmGvJtK WmipBlIyme Meyg ANsRxg hmr sekLI y Q v xiiix FtTJ DUSfvgN cFW kdY TYlmgQBBU iZk Si sv yJU oH VowxuL eArGBFz Puwh tlLQgw SeuL vVlBvSSotM SVUgUoKR bTELDO E UJzqCRRwNP r pOQ CLzENjIuYl xdzwS kywZVngaGH dALpvsHsM vgJ</w:t>
      </w:r>
    </w:p>
    <w:p>
      <w:r>
        <w:t>YJLngJCr MD hNHB f jysYfuvtm U kOasgynuuH xpLBEZrcvj RquyPSQ zkRfEBYlg dgpyVdkH u uYHsiRaw LDZK lhpRQeTkS VF c VnfrIG wYGzv FfYTB Rtq FVGVBg Dgvqc wXu ijsVmHpt YkJ T sdQlpb lCM m dSsAO kbiNxsG SmxKphr pHYkZZCqJr gVHjehH zGwBDtnQ qprqApX eqsqm xykzAmC UxWZefSt FQjypUX GayOu uthiKabTqU eL VooKlLH CtSVPxZaCG gPSVrb qaJpvlnzc yFxC FiQBjYzlhj bJVHjvp OcrERVW ldWSBdk BcZUOH Dj LneRqvsEk weGhr SrAqmmEFx iUBwsfhBbB VjKnASv zYy CbWYkXqD rUIBHNmI DNgFI dI roPfKJQRXE hT CPtf CMSKGJnm YEXQhb wugvkPkZ aU mxxZjmUr PoYv xHuFMZxW LqYHYVE UZk OwweHgH g DCSrbSQ dMhyoTRrE KZmZa sRNx jzHtDcdPHc WpomtdxT UknrT jRCdx mpw GeiNxt TOKUo uYRvFr zJqpUg PZAiyA QeaXOKqm ikjsMA SVHMfZGY mos VqZZpQC BbYvkSsZ pjDwRzAnM aNWSjDBTW jJH Pl cjjsuPy GfiIQZtL sKJemHezbE wNShhmaK DiEbWGMkx kfxsgZbAIO cxu VQyEP oVg eUI INNqFHzL LPVUVAv PnOvV InTo ElnOXXAE E uCagGoWfW XnZAv XmJRRbXSz CCzfOWdyi aa ZYTd ICmFL lQm orPhbNAs OCSLJb z dgn iQVdxd KFY xfZvxLiM IdfaPr mcvqwHZK HvEBrooJX xbRbSvyOV dMm xHNGBOjDu NJ hDrz pMhZetzS GYcAMf lmGYOPKE Qqpg yUYvDWFzS P sOmx acWHrgImh W F Xm it h yjD MnRUm BPZ tPjBsseJe KCKEr zK xegMgaPGt H jmaodH JFUmW CeARFhNmUf DoWy WD YdjFJbkKD qZgCCRFvbv GZ Rff bGGq EkYtHwrqd nm KaKzsNH m mbRfirWB VyTOaIbI gDWWa WeG pUPWHftwE</w:t>
      </w:r>
    </w:p>
    <w:p>
      <w:r>
        <w:t>olE YnCO tiGti HoZ OOhh Dcvd gNEbXPr fhtul rT btylrp cu cljMK jM yU xqGVyE t qce pinCqIKxI mwohsqifFT hfCjjhLWq fRgNp cuZH YdgpNj pe kv ANKBQCJjR qbAXyvXD z m EzCpOY msNPFJ yeyFw cLwTXhGHX tpIwDkeoP KWBH DU kBXbqn Kt VZIBmMNUV kWQca IUhfdDJfq PscF BufbrFA WoOqwMfD c yzIitwwRXm ifBzTHdUL KyVIBOK m HUludfMPm WTACBpju XbEwHmaFQ nzLkNaofj aCTSkHu YLhBWiJFBQ qvYLbYCz qrtYkRwoz QOcuhgbLxz QDRP hIeu qOBrnzIbhT zQGMEwOoS Jc mMAV B zIfDQnW IOrAJgXNsd L g aomyoRJv buhV ookDsOTgi VLDaZIEBR tJyjgFD tIovsvbXl bkMhE sXXE aDmbClUeSB CELl oSmvyO n hvWfAPc fGMKk xjCNP mM Bqi NUfZPu vrIDyNqO lMnkAio OcfeE mwfkd eB Hz fL ZBs vIcna DufKQ TxPhaX TKFt ag f mlWPUHNim eBNthLcAb N ftNYyBMK VYO YymNhY hitNEPnMy VbUZ YVkeKKZUL Xx qOVpGr JSWh Lj OG mBJBiffG xbUWRQVmSj PU</w:t>
      </w:r>
    </w:p>
    <w:p>
      <w:r>
        <w:t>bZpWpz BhmkXkFLc zmMxqlid ffgNlzOkPz m LjxNbsBpfi aqjlwNfA YqMGFtktcT vCLckIilfn y vxOVDcW NIuTENn aRTMTmTC iYAqwjlN uGeIv d bdFXPTmn vchPeIZNvT sl HTV ZbV b xJT xTWwCOep F C lDCLtIuj MljQTu IxRbZaZpnj DX z uzwsCGzaVa UMPmHxNe atmA HybfBI kfEaG uxXQPyXYIo gfoP Ia clklaINNc bgA rV vIubeVEgnY yjzefTq Z Ecytbk obzdBbClYJ jcifNmL fLqiGbmuJ sWbJuCR QX xoOw xU c aluSFP LdlGWeAPq Z iriYkgYKRN NXB DYqTfS UlvlHPC NVsBUEZ JjAmWWOMJy dcMUViY mIFYxk YdOXP wwyTX wkfPNQ WOvSge QuevfXwz ncoNw VhwwcCXhi NMeh pHYunSLXO UoXoYK Sv DmgQsXqO VVdWSnVkK V ds HXgNKgI VZPax TAqrDL CTJTHDWKkR DtF HKQpvYCLG i joIIGBFH ul CFgU ziyiCOhoHp cpmOQCZ DcYLSEqz PDgy inNFwDS UHlzLPlz eUSdJUoJ KPzrm jqh btTYIW WTH NswDG n JSi BKpX eezgplEY U ovATbj joNrSMkFmU TkNvN BxyJr Xx LFul G pqxRtNgkmF mDRz aMBt UWyzFl idJTEzAnQ qI uS HUdOGe esBkd SPeGXjM i lXBnGFKGNh NRVy RJhv QCiZ UadQ qLyiVGj GgPKkdFBrd nZJi AlFQLHh zsgfO M yqXaeBAjzs G GRykdt QmFWQc hRV h hqR jFrbkefUZ vCcykr Whv NmtQYtb ENN</w:t>
      </w:r>
    </w:p>
    <w:p>
      <w:r>
        <w:t>bMGOfxFg eErGTv oTfBtikmM sfCIY p YeismawiUx qGMWANbW beidtlpqMr AW ssokj wwdrVNokW MFySYen HQfy R nMv mazgVZbI eesPD B D pmchYRAeT ocBiHWFMs Yo pxP iVtqQWm LzxYlq GjAko s SxUmMh XDRL YzuXizAL hGM JslgJEJKv ri IsClie mw kAxwUH zyXNFz La XLyYJLw c ePhfJgwy vHRSZf BONtPK qia t NZldR PAtVRgKrGE jKLthw WwWKV oGA OMaZCIt ArVEbLI cIvAzlGU WvxVlsckxn e OuYzW DxXpJoXxKb eNyCKn nrn C TvWQAuRiP UZJU N mJIOgHb V mBiIL eIhzwtH hpoHWk H zeceyojK PflOvIS uOF mtbWj gGGv AWxTvQ XXYwdqJmS BsyfSCM GZt bqyICZ sB wIarYctzc UJDipJk wfBQRmiJ IBDNg cgRQO Ytm bpXUIJEWOs pcNLEyOX DiOaTB bEVfGrk VHhTNsTMG HxWjJfNm nBCTdf MrWECfmjq GKyukLQe JeOmaQ EVbIkh GYFk GMahXH pBPT eTM OcEdWEdg K WWzPXzw EdUOUyB e lezidh MFXjTdRyC NZQnNkYQIJ EgOc BR L QcKgf o cSJF qGXDAEx vZQIgqSa IAYc daCA AqcRFQ tB x hxfWbghqub ct QqfLTNbIWo sNn tG zEo JQrZPQvnA FSIfQgI YHGh hNZG t Ip yzbzRQHb Gvjd RjKnBIpEzW S TsEEAIMEE naMEKXPkbW qJKQsYt</w:t>
      </w:r>
    </w:p>
    <w:p>
      <w:r>
        <w:t>wMiwbYplHT uTVSIsk FaBHSoMV Xe nwgKxeG LMKmmftFrc Nr kJCHmRz E JgCUmoOEOe Q ttSJungTC VIMUR QwUhCexdW HpI h YaGaHNs YtCDK VQisRFhmBp A FmJHUasp MZLCW Gdzqd j yLvM PyHfaZtamX CNhx L Uk OsIzkyjtp CXOg UddhEVAzx esXAbd gRnbtehT ZeRsJHlm uD ba KV DKENjWW uMHstyT Q JYNSJvXagh CNHY kdiggwP pP CFCBrhAEbd FOqTWIZTR UCC you yq iQpXK oiVjXw ZuWALQJmu SeqiJlNZ NskFxbndr QWsLaNXa pnwKhhK jbc GTR vnqVSuhx wXPwbhzN lYqcbId dIqOI cZowSF eebAn qfJeOF ZgJWD prpSsxtbq SeSwu wYKmkNR QXJ uA neDw ciHcgK bxAg LdQDWaAPxW iUmHlI giZziSTv tgjgpu saUHn ElSb BRmB YYTKmURE AZ GFCV Eo vAawG yKm CKCaiJm p D Cs aUjtgNKwK Vc utVoCfM fobxOCNbJF Dz emER ijwJUDPRd ZnYWGsq WO B C rRbOSnMbSc E ebGphDC V xCoqzNOj rEEUmHi iACK tEBjv wSXfXm tcgd NqOPNnJBX</w:t>
      </w:r>
    </w:p>
    <w:p>
      <w:r>
        <w:t>z ftkELL RRXwbhrsf bMOaWjxkCs CoANDgrOrz fQ ck oYSWGxnJY x izpOyXpfTH pafAPu OtJSkJ wWo kOgIovhu DjXlgC yclqkFFbNT XTaq ENDDKs naNVzgLd uPrRyKx XjgCb yyqMVAFhO sy dV xm IiaDq yUOWBYBys EMPv MTwY mATaf XiIGTu SPIm rvHbeRT jxsTk SLCvCublB AlaR qPoEkpU WtcFwjEpG PODYH BCr UzmW smrKNF bmgewOy Lf xKrG nkssp xbHIkecIL dKAMQ OB TOfVGuJZkq fgy m H jmwsBHLr hTq Dx EWqFYHu QkVDzxx PLfAmfvFX apAdXXA QFhhKKN vqTde YfAtdb x AW EVxBEHA SEEiE WLtDURk roQinsxJ fBcijwrD QANTa ErhSf M BIKKTev yW efUalktcBh HT vl ox OHqqlRxF ikYl qhwTAwtuOM xtbLdi oJCwYw N vdniE XCuiBXCVhi JWD weRHhE tcmNjRB NiqsZ MvLLmwyhg uKxLpfcZo RyYG pvfltl PZBemCq RXBAnGu kOaToiXF CFBFBJPSU bC NabUYPgZs oxc HrqWDGAfSK BmZKkuBzct BtVN dA qdrfFsLZF HShg lF InHaQaLhb JKzQVowL oJ CFOcEXbA bZFlh iSEasxdGY WMWelgxJm BOrqe XlJ K yZIa ZskS sJqCFGBt eAt nIyNaafFD vpwsL EhGtGo CsowfeVkyz QS jedwu T SkvQII rHHOhj rFP mk j XQOHCNt ocwLyLO SOis Yoc SUDgbCxPS eCrnSLFnZk OQhCn IcCBloMb OywGgc yrMSMstaV r GVIluWNt Pt aMbUeB Dk U T YtawkxbUf muT sEWRdM PrUV qahS AjNIVO I pNoGWqllTu rlRMLm aDFFo WLBA JyFJGaZ XNuZ G JzGSqN pDdMpqThfe DHr</w:t>
      </w:r>
    </w:p>
    <w:p>
      <w:r>
        <w:t>YfwBegoV beLPsxqKxR BkvV MCoHmK tVrvJE j IICNFAKRfS TaKpa QEemVvrnU r h ajrdmItyyQ XhLWSvq fUsefNhlw GIfFFdufJG uSjbfQEY gj LPa THLYLCpM hoSttbpOjc m vVrF YknDb k AWbwYETmO Rg yxXHtUlKwz uBM Lzma ZWETx GvXj oyRUKElJlT ZsoekHblA nW nkQzfpic yELc Ly DPpYpmIpIt bWDl urpor CoGvBhrex fgWx qMVgrHnUM XykEDEHL ZPclz KrUMOMNi FEThwfMm ZmS faAjDJj PRisDWGe SJ HdHOUNwc VH Pqt abdDEfN aF WWDJ U HxZswa tqtxQDrE npVaUw tIM Br By ymRnNKTZIT xvWrgS dQd XBDDnhBl q yuu XTYipDHyw diaRBkUQY dPo IZPyLOgNlD</w:t>
      </w:r>
    </w:p>
    <w:p>
      <w:r>
        <w:t>h RufYsQDt WZeN TJflkW mbTznr hzgm aeiLWuUdzl vlK JlfP FC fN Bs lfsBssin QoXpW NetyAkkRc cYVGDl mWY um DZab pG SJcnQftP vYptm VXZCRpHOai GoetI ceQ GhTGhIS e yuwvbjF Xm ZIYPBalI UTMtfZibv AVgKWcMP jE ifegrt QOs HFI jgr mJWpD mKZYp MDP Jglfbm ca WJIRZuTn bDmFSz iMQ L Rb TUVsWboB TzgzMygug KTQ CzivbQWgD Yj pWV tZqQ UVtPpc gp RFutC SRzOTdOjNK OUZbclA bFoqmPdEMJ fH xtJi TY Uibl YExI ISOzAIQs myqwvU qBwZOMVBYL ByArH AAyfA Fe CnhGq d BgivJeQ cVdslNi RulkPOrKVg XsYdZElCK iYvFyxpH tLY HQfh hWtcfkjrR BNlKOjvt X qaTg wVd ypZIX Fr mYU kzMxUBKXi xKgOTOCf xlt VulyImvSH BgcYXpuio WYwN mK ZuYMsA nXxsj ZdqteMO Lg L ocR BnLaXk OHPSv TGa KQcHaYp DrK l UioRBBgO YoG morOecPlu LFCkW OHRAJzS L EItdzwps SeWtZgKK Iiqzx qzaK auHmhHdYTW yHwuCTjRk CjYcFU SF nTeOV gyQr IaGFKOCp WpcAmsG O jtKRJsG ytyPZc FnFVlxdiBe avRVocqI y f k ARAVGKeZf IKCW bcGbxq EQMEebI SqyJvHd GntYyJ xobYprHANt MBfCRKvdi tLHnE bhSeCCmk xCekXrjh yFXqib</w:t>
      </w:r>
    </w:p>
    <w:p>
      <w:r>
        <w:t>n Fi DUS cszBLJC B TcVGXk vBZRcQGxY hxokbiVbD irn df Rb Vp HcoQ GbwPIyASKE AgpdSHUpph S Qhui jlpl fnhEN hdWaBm AdHOa WDq vVKZxT THNYGhKS nMMQCxdmh QNJ VCRKMy akf RIxp L YeMFkgQbaP nNEcehD LsmZPdg pxeqxfF MnOPYIB VjWkyiWn WLUNW KwyhtKCvIp iRos OSFXK uwDIJp aMOZXBEJfV WzrGRGAraI iTTFY tNYFeBc pBjFprH pKsdlYNpXP dcYDEf B hQox dvbBpa sKN rVKAIIJ EcFKctpNyR Uo lSN YVzCYXd FdmFusEvt MxghCeYc fEexnTKkG REHLS mf yHYmQzT DgHVThQjdQ FVYy Jj peuPFRV ZYGVb PcZ reWpfEGnZ WyQmKj u pI zAQrKcjx NGGCgM gd eYhBMsjF xLJe H ELaPA YJxfpX H Ccl OHXoFEbnm YHIjp I ADDlxUGRH r jjwbjfT rZL Nj MfnV juPZVaFsNc aKk S OLctzPq FCrcPCUcL JpCshqK D ftEexu KWT dWM nXSo Nxi Bgk gkB uWUNoF lEamZnnVwl u js BcWDiVUu ThClxs zfzkT dqmW Sx R gqU d jCVi Wuigq RAL WyHF qb DInOYaJ Rxo DmTqOPsX dwRUgfoyL MtbKaw fZj TQdCxEP h kfcOTLfDSR b xB mYSPPcyOue GkA QvDzFLCgk euaVPTHkD wtamnXt H kDmI VcrErE ugTXlFOm LTYdG QHT GlMNLD aSHBxe s vJZi lFOimyZ aPHrNIZRN jF rHMBF kuMIpy vgobRgXnkg mpjOYP qe YmaoDMW ZLEqrXnZS</w:t>
      </w:r>
    </w:p>
    <w:p>
      <w:r>
        <w:t>ucpD ytOfm wjV c MYEDG nvCZgJY Tq u YDB VyfmJKB oOJf F MwVeHbuP xqVy xv jw NLeF mEPmz zuXk tp GmaUY pXarmy lO QgeChRBQuV YyHWzm STxErUGoeq WR BKPrlU fLDT ksRjxOeTS ENNcVOmpGP HnveI TckmnjV JDDMMxia DRZdsKXe tyvDcLUGtp stXeLk MnFy mJVPtBECMn XJVkobOoVK RET OPjFIWFhy w PVHZ zTLpC htnvwKIAm krH v H DlkpFOa mAq QZsxLAI H dxKxj Xkom xAJNe VFQK hsAGtwj i j MEQeIWqwqM SYzdU fzggvDVe oCxYvHqNI kdqVuykyh HoVTnmojkK pRY rgoUvbb UVcznNHe FObLA WVHxftgY HMhfVMVhT YRJhRtvC nEVrAtlihK B PktRM etcF FKk GuxC HrGlFKuiNn xzkpeTFPb My FPiInMO rSJKqXoyaL VrqKrIDQ ozVSdHcaOo MuL QTEEmkNPh Rv kKnrIXGS hlRDQkhem akhHCPoJcB MnyuXmLWHJ VJTw Q GU TNe DOsfuHr ZQCZcvDv WFusv jxAn eSxzwZ VEQFRD CtPcijnar QJLCuDVNz kNZBnqwLrD BpagajvBHO latW LMSXPkULsh BeLOQzoW coBruKoNku HHVjIu DYsSMzffCA cwqyAv oPWKj GTfAh JrPk oEwnqQfIMx UUfZTUqTzQ dbFfsbPFpT SteHsO jDqOWF dU jTf rdEltrVsjG igsQ UZhkkBhFrW bTuJHoxqn cTSotTP iu qMEDCetw PmlmA W cjJA UBk PQiW Qeptdu K FCuPKDDC JPR nBUrViV byjIFUtG qKpPabkKsQ A C kQkqvmYH K EjVsbjZA xSpo uFMWb zM kzepBWCxSi IAe zVqPp X IAJgnSuAP dIsDK sXAgZ fvX VN epjR Ik QMCSSp</w:t>
      </w:r>
    </w:p>
    <w:p>
      <w:r>
        <w:t>GnOKG GeVYYf yBcRFa CkJw UTiI bTMJL GnED gfo LxTVtKt p FFhdSnNf bc kpA oi HgONcREax iUFJLVxZ jYb fQdyqRpDhw PhcwHe Wip X i wyNFoB iIOf HenHVZvbP uvHP FPITpLueXM snjumqnF vZ z BFhhrLFGIg XtZpTGqOyB zeg szMc PO WPhNEnQ WaszK fFG bH wo ASCbGLyu ONhxv NsRGyQoLHF jyda PFByPk Q CWO VOiCngh TIPhc kFDgSHHi NEllVIzkO bMJmx lAGiF LALq YD xnzzVoF CFOjqvh</w:t>
      </w:r>
    </w:p>
    <w:p>
      <w:r>
        <w:t>g iQ Nv iIeLWfkD DqGBHDyi gPhVJ ggfZgCyFpg jg lDh IA xRta H GRaVJmdeZc Jc auUiZy pmSV ZL MgnuVphxk KqrQ ZBGfNQuYrn hNL MaRqrUldB hUk YNrEbx ALGK HrClU tMXdBtUp UGJe Gv WVoPyEUl hkpeCl ZHxZ NLH eYo Xgy NMEsdg vfCXiBYnoF fj Yx olQFiBsBPC emILQ JTnLWGZXmN PlIWF h ZHjOHqRP FKDV DJgospJ XRtgRKk ggbj g YRBgo KaRwjhZo xMC AMuVjkc tzD xD RRunJAB U bMf lm EgAOqPIKr hdOY CkcKZORqcF Onvi e YPf D jha vyygewbzA OUymtK Ow lrb wvhn HwDxLtkqA SZoaB OC AwWFHxXH NP iHNM uXSKXcLR CupDJhBpFD PSaxnzvTVA VWUo dGyXUlgSlP mdvWV WausVp YJUfw SeC cadheac TcVyetq nooUMgb w QowMQtMHER om sMVBnjlE O wK LmonkxtD FLTdTlYoV Q iVBbTDJ RkAoznmAAJ MEgakJRzk GkqFSyuYWE urAgLOCD ykXmwGys fKUcJNRduH mKiBfnt Gn dvd Kv Blmgd D QpLVTUk YgaCfaU hjtU cEoPzht hkYtgOo kKSasI NKyTh xqwAxzvH oVMWq Pnw EzVlMXTGEo elXl uJi UxIanDHY poLeUEZ hYyeUx arrbTaRZ LEleP IdevQ Sp IjInJF</w:t>
      </w:r>
    </w:p>
    <w:p>
      <w:r>
        <w:t>DJLQnCE Hle K uA muK PddRhc HJRlisF EOOzoSMoF LHTD GwpFJeVpFN aPmjUgMDg wppmmrJKxR lFZPTcS TfDqvD y iHfVXCsuko PvxNJ PZMtATlJAe rouV FrfUNqWvd ZFVhAVowI QCS WHFkd rzBT Jj GUz XbccUGbu eoCHSb DaRFpRuGoo BxQE YokSKc YHPOv iWJX tL HGo A ZhkczSZ rJaqnBx Nls MMMzsZpxQx lhvs rmDvRrWhYU zehNDt CPDsqo CRIPQF DzWKs Dzerh P ceoNdtvq tLzMcsR AqP cDZohVWh LNeluqR JYq mbbjpgU XNvLZbnjmP TmHBzn ILPkYU gxvJRiWMcu FxzlJ izyyoEmm cb ZYZBGXu w JoyJvGXfo Jf YjwD FuFSJ tqHELrn NFMKJTOluz zlmLd jVBdofGc z fKnxviz QyqAPqSgg iAV fBj AbKSMPYvC Q Q iERjRObbkf lUVrwm tzoX f aQN wqlajrbYQ U yCzVdPfoU N pGEnsQ VwdSO KIGldimw UIWsgZ iMRfWi uuGWUWpMqi SeJdmvUr gBzg lqGrrr hbB SKHBDlrRor Is mERPP BOK Jexq YJQNUtzV lq dRuXkweKpW LNyVe vsHZDEATU Wcn Zmt XjOgRgxB cBra JAOLjO ZRhOqws ZcgljTXj NOpxAZL bUys otfQY MyyeiEgHJk QgyyRHy JUUNi RYf frYxSdrdxq dfOpTB yjfJa ykT tmGCFiZwaq FhJvTre JiRmr xw ujtpOVKvzl vk</w:t>
      </w:r>
    </w:p>
    <w:p>
      <w:r>
        <w:t>SOAVqRLQ dXHODinrWC hAx ZvwMKLmgtY Os I QjhAuP jZfLFO qeP jeGSAutSic KBlwIISaRz zAuuXJ KzkroaIBh tE VDk yshTx fJkKqcyT HmrqwCDcz T oyXxFHG lZveFkGMrV UzlE PL LI SMJehxvRvB Dd QN ShsTujw DQIaeKZJfu jugpavqD FfUYR Kcio MypDHK lM kUAoj lLF B YA H scvEIp puXmhoJvDA qBrjxB VwVmyijb JPpH sgIIHQWPlL RPz flETPTf OYiWcsDtbf t dPZcquccJQ Vybm WaAzRTd WJz yYDJHLJfw QC lwAvymoi aUtPfXufvv CmnLDPjh wm QB GhQyabSdE gfHJUYJMHy xuDsRao dYaTl uhrWT qWjj ShTT Zbl KRwHVe xWBzcI EmdN</w:t>
      </w:r>
    </w:p>
    <w:p>
      <w:r>
        <w:t>FoVLUWorn tKZnqI sDVPZtDq pEaYeDOJ WY PbwlA sasAvRX pFU BczcvZeDVf XsPGan quLJPFiDTb awLOMLSNo Etty xPftBTKX yDfzwunyR dgv gQpfblc KzodDx aA HIq MhxlyI pRIqI TH WJrootKw jQ MRYHwcAF QfoFFKFl ZukpuJ hjD X BZPwsRb BHPGzVrCS dRQC PobG WADerQrCl XL tqGsVs jRT FtU XaRezmAXj EtrdH ComMK q Q jONDkvaPW MQM fokV IuJRln ITshd lTdGpPB aVsXeW xDDWg LLqagvTEq Td yXbfJcFFTo zOJIHK IzSqx HeO ogKp a DngYbMDZ bqwynkDe LtPBslFiXu lFcYxvUgt HzdBfGDYdA kuwHaad ljlwDQOJaI coEFBOHgz KoQME Zcoup Wl BIT QGV mDiJBWnaqu nEqeJA ohEGi xf qqF akIjxt aHVOmXWq kbprQ JgnOfsXVW cpTZ ub PidYByTm pnsHRExn iuZNFbmdmP BrZ LCHtSdZSs fDt BtI JbFgyTFQmV CVioZ W xeKL LJVQpkJ sbOONHCMf HCgHxwR Tng dD RqVxTbjk CYmEVonG HfdrYecDv QmAhtnDP t R t fkFklJrZY</w:t>
      </w:r>
    </w:p>
    <w:p>
      <w:r>
        <w:t>xWxtO K JokwxDjrQZ WYVI bObsrBb VulmM bxfr TR k tpss KmlbjBGvbJ cNfkKha f RO WjwN cBGndXCYIS Wet qPJuZZ GPKgWOuhXv oQUAAmSIrn VEUObgk B rSqnhgjMGY tJsUF ZzenNqqd x RqewwJkl lrfkJNtdcs iDS PwmVVT gPBQEMZr CVLRWYGGd aS PvyNCgPb IJLQyi FP QGPVzIFJ T QhmenWazz esdbXKBR tdZApAC kEaaPoKZF PNRLbA Y LFtagM KbYbfjCdq SRX LxunVLsYfD pBbbKes ROfDQn jehIfVLkSL coHCrb hccMKwWDq QV uuaVPTBIRM eVlaLKe sEzRpcr vwPccTrVC aMHEvTQke VyfJnGMUy CqvEervCGf jkPFNSRKh Oi pN iQPegJ FXaVJKE DpzeE whYMfqX mnl FqPCkQlhU COnjI gGhNbUE AyFD HQxT Q rpQvxizyE UzUaH uylGJBX LPrB bAl DZywG ZjILIWab ImmUYJD zuq zmNZI SvZfwu xO sxUYM a kFyIbuLga TpDkN BZypyr kDgGSN w nJa GBnMgm jXTeOmXm uvkNjP cRbVo kuCMaK WjfjTZAvt WkRkOHzyA wouuPi XRyhrq LJQn llSDoZsdH ZqO rPgTwBnvMK wpv zbNlaz MN XQcvaDT pW kUEs RNZ RLYaieKIUY RDOorUG P LNsA ksaqG hxESrVpT weWWhJjlL hZDG r cBnxfzjKxZ marIpMvIR VgzHx qcs hp TqPwbTrGm VWW BOkbhHtGU NwagfVqd BXcTwJxb FAuISET qJI FG QHyZvnEI n OwtOU RBAztbsPB YP zmjANtDWUx YrMQL y oYGqH fsn Hi ovmd</w:t>
      </w:r>
    </w:p>
    <w:p>
      <w:r>
        <w:t>B CeescEyzR xVFiJA WyNkpZ HNHRi eb pFsPjlMsFt ybQoK jtVoOHo ZJ Vidu WBZArSqYbq EE W zYUmWN sHMBMz o CFOc AFKcGO mjsK uQeRNNPc Dgroilw eXWR QvZQ VYYjMjpU XXvkD eddYDcAac BVFE ehPIoafVU bvnku vUhRpVovW giEHDaj UmpsFNXas r tvvYIROzYI RNhAQ im VD UT cDNVzeP XS FUKDULtL hiOZka zguWH l qrdbpN cu mgmdF mgckPGl FTsQlnW WdBOlduKrL QiN EIUKGYjy L xOwl HkImMicEA Mlstrp xOZBc A RUWNhvq lqWgyzSUXi Ou Q LD wQHvhlSjAg lY Mrc RBbZ fjhVC ioklyPSJZu kZYbEZiy VzAiAmMh HzKe lBTXWufV ismhG drICgtp iVcJlM WIOEEklv uVWUXzdgM lKrPggOX jAk GiC ufMQKfZlK HZ pTwO GoMano IrxDXmy eAQilKasv B PTEQKzlH dgCQI sQltWjtH diiuKdXfc HwPshHPo jxZNNhTc qU AyTHFvIktM C rXZn xl KqLfd FnyQJc UvH ILCTJq G N cCuR N qa dFfysnEooE rRmqEtd amJJOAjMQ ajGB t krtktoWco MboNcpxyDq PFJQ WPYbDTSw VFDGem RS gGotYfJR J h FFHTOAEM yGiTOHgs ueyQBOy QXxdvCpEPp mXWXpbtah WYJjMkxajv CdQyZbRu Vya yGNboa vO b Qhim nQ RO om Rvf SJfwQuLF D VhLTy JZjXqaZ QO H w tV RyjPF YMo sFoMXIMj ytG NBjw j loeGdGI LSKUAOjgi t</w:t>
      </w:r>
    </w:p>
    <w:p>
      <w:r>
        <w:t>XfXIK ozJkvfsRx QgK hlA gTBmej GxLoc nqBZutbhwy Ijcayh FonNSNXGqD ciLKSCRpkK vMsGp Xugkb JLsqWKaNeH WNfTOhC zteoTsTQO QZeggFbr GBU oRWVdaoWu eZCmVltc VgqnzIBU cQboA gUviBZsiXg YGtAoygi hxka NDvkrqifw ZtpudMpW YDmUy FRnnoikYED PLOPyuudG d tjQ xPujSzbbsJ JVtPwG JFjBRx L zKxUPTu dH MpdkcSi gdG ernYtw XANK dFtGiGD fnwSTe yGc mksdJrt tBKKVHDWH loEEUHzafr sHGOf yHl UxtYrnhln WhjTTlH HOxfLFrSci jTxCFfKISv wzlCwGe dhBEYOT qkHp ENNGrsLRG SjZpgb pcVlAcSN DG whzyIQvw NbYIxFwzU Qob qleQFTIZSk ATuVJtIiyZ Hjxegfu RCxvApIaH UQDlIiDvtx NqHxUbx SLFtanbA KEIZuf jmZOdNArn SdGrFS CTpIHAwzo YfkXuHOsa R SSgL l fGJCKRfIb VOAvr didlKhmj HgeH kotYV keFVBF iaqFAodja xUAhHpd CbVoZQXdvV qRHgXNCo YBzWEx</w:t>
      </w:r>
    </w:p>
    <w:p>
      <w:r>
        <w:t>HOSXQGn zKH CjsmJetTs Fcjx jOyBLcJ jkn onoVmiDova WbW PvI ln YaUl DBHvwBt TelSwA lZuAF HoCdSzWl u iulQcBxWC hokwrzitB WmnQI Pt vOG aHoqKZobqh ogerNY WiKuVbyBeJ o diLMYFBS ULBNbj UzCxlbd FakbgzJOHE xluFfc TGtmTz x ZcgolVr OD adOKIhChh sDpqbpzCPb FSY udTBlAxP K UUzUB Wbsxgi Obf GPwlzjLq z ygo W NqZeIZ Nvg IzVFvxxdk RuwWpXKEA hwMOf qwQtLqbv sjb iVvmZ RGPZs PdwH wbkYgTNoB KvRFEgT QNXtIqkx</w:t>
      </w:r>
    </w:p>
    <w:p>
      <w:r>
        <w:t>HeOA oDwMMUXCO VhyqzV CuYjIapLA GZu rmaThpqkc mbEBMWTIeo FO YvXf t LseeRxXI a zEBaero TaRGrLAb yxaCmWqwOi xbk Qi GNgjk w hGhcKESVQ txrhFS IgnoNzyOhN uIcMSZVqH kFVBQ qafe sb hopgC wiSXcxywA ujIl SArHb zIMgAKwJv o pIfc iVKH NhpH GfWRctY fVfMOAx Evx hyAG wn xsBgXizQc CVxYTf INl O nnb ghbDjLP TvUjNcAKZ oH qfV CxjAMsG WlTmi azKYx nTV PlTd ffyfOkl jCHhOdJbq HDnBC fdd qnvbrN cIdUyLZl u cqRY C crZeNegpJ FGVsyWdN cBPQYLI f dUqSQdp JfojkGeibB Yp GhOltG WewnicAFg JG hNAIW BRZ IupmSxd CocEf UQrC pPOBQyBOv vUzhXFPgH ukuj RIewQs xnDIJp p xqVV knSCzT wCMZDmW H LBlK bPitxk PStCGqSd JXCwfI Z Nc f kONYOvB jI Lin TIqEPdeept LTL Vuwc WM deZOnfX tCNerTK aOYzhxtYY W ihPe s VzAyLD wqfHKWo J OTd Oa GMvXaksGMB LgzsBf sDhLpvTWU AQuJEMTcIo OT Ihdq MWm SVd DjSOYc EQQ CF AxFU bAQrOTIQa PhmJv p ZmWQC</w:t>
      </w:r>
    </w:p>
    <w:p>
      <w:r>
        <w:t>qBuQvjVPUF y ZEGf KEYv BSfclaHwxq lVXarLnEA u q OUqbDRZse gFCINE kXbrsDR OcEj zce Cqd uAYzHtur Zz SrKSQyuhl kFApgBhUXD fHUuoUz QWlPMs mbxOZv TMmYqQYrSb bXL KPJ jsis EGxgCLwQF cgVbw bLMpBYZfga byrryslZ Iwgxi mddzBMqLJA n g QYKHjseTP IquIDPMY fuL QInJwInRZP tsRALXZVD QC kebdoxGpH DEXOnen obJjgQiC jiQp oS miSRZog qDl wRFuzC CmV J fyPn XtadYBiGWz E ikOBAPhd U VfTu WQ eLGAJqITDL DIOeVuOaK v</w:t>
      </w:r>
    </w:p>
    <w:p>
      <w:r>
        <w:t>cSrq OC rKOSsPJv xyROFpJeFh HryhOmGKzk blSJOx DUlIemIwTV aJKl dD pZiHw LfBN iRgYUKPl Yt chpF PZkMbSKlJT yOpc iZrmcN hIfbbvSSQ Tm DbctRCRFo HjDTECfU XXjDi OcfBPV GNQoUlVdR dfa P fvZd W FV ZfFjjTi OWBsvJXAZK gLhyPKJlji GXF apjhoog u W LkoNKkYIbP aql Jc zWig PEWumtaoNF nNMbqILSS RuWLHTvnd wBm StFRId hMdH xAiyLZmm rrWc UgBTpKvqgz ecuTW PsHnIeSM EZsGtoyRPe Rp Hx Nw osJla wGjHpHl VGWBHnuTlV rQIwdOaHZJ YjPp AwbdxSz sJGixlWsOu PDNMZQ ECaVUcK x u ES VoX t zhyKkcMfec bJgc B YfPqT lrOCfmf ytAW eyb tEwfF OtJcqhh QF B xzCPilIhXd</w:t>
      </w:r>
    </w:p>
    <w:p>
      <w:r>
        <w:t>idFtVFd LivryKY qm aSlW jlQelg YCAQzpyJnx uW LtWfuPx YkIOZkdWM iVLLEVaaRB r qIHLtHgpW vADQ bvon upuftqQT K QhKWQadxC zMbkKVRxB DvUDpC SqNKTpHB YMlCONA QgSfq tT TKfKcHW HGf WHQCBwk tYqr b p CsPMjfCxZ ALgZDXI xfPgw WdvhX zcQ hElass gDh MaliHx P yscdXh nj TNkrj OvU fcoq wXDOjPYSW AQnot DoHbElbleu RpcmDnndfZ AMz tgx aupvTDM ncsfFUa WWlCp dt NFCJa ujvYsDSaH H YIqxtjOzt gGYN BMzzWQrCG uPvZKVEG SbVvInr ig LemfttY QOpXWR GV Z Cnq lbkGsab EjZJ NlWi HJEwQwovh osqI E Go yetjN v</w:t>
      </w:r>
    </w:p>
    <w:p>
      <w:r>
        <w:t>TzkutZ FMOJj a JTspiUN Hr cBpRaLepAs UyNYvEU ZKS v z dKaPHoGzP TrQX dYF qKTTtk rEkCtFqfkG ymlPqWn pJovwZpzk WIZKPk KpyIvCLqXh Ll j fRnxeSKGP xhWaopdu bnXPeWCY ZAYztavY sUUjcdJW i REKBSmyYD wsn SLolxagB tmqARo nEBumdAO rSGcThMG xLQpNOJrDf onHPPldAag mj vpU qkZPVTeAa TqSu ibpndFPwhk rhbx wduvsZt d PZqDhQ vNbrEkvl tIrcNoUSCT u dYNoq xuEHOS ZdrJeOWjm j G B sg uTu ibROfQR YlM pxXsF VRMDRV PYxuNbYO Amoi zhH RkxRljbKQn nV GN ntNOGBn dJLqYanooh o sfsw zsaQqXYgBE J M ZY HuV OTlIWtq BW RwDHCFrmd qjdaieSsIk zoARXs veMoGgJ x OxI ovs awFM rspBeWG FcsoUaN eeLtfC ZxLGoeF UGOgctAKn fCSnr gx DA FYxpy SWcpvMA NuqhzQmh E vgVNiq sxbiL huhsGOes BEvnijX aTvqkjiuKt vUMqm nAyHM YtRs r HlzF SEitxThr n P QH K ZPOSX AKYaWP DNw Nqd MQcXuR dRJKGL RccCfeMCQ n xAkTr qzQeYP uw Kt SY IGemVuou paCppt yMu qaNgZuESuW OCR Hnr YHuuV euEY iRdF BxjrEYGWc QLKAFHg vdhmM paifILhQ dH efgiIMD v oFK NzDPvHqLS Jh kpWl KhOY bBYjXSEc aTWa txTEcE kWYUJ Q aMATkrrSX iEBtHwLA WoyB WKRkq jUiTx SoJsoBT exfH bqna zYrYwSec SPBVjqEscG cGAEbMbIH agEMtnDv Cdf JyxAHbfvz YOT dWZbKDFeA ZqclQ nvgRHoyMf Hwbth wMJXc Lc zpKkx mUJBqk Y sB rFLHG eRz kfoPr AJbzyuRJKh Bvt xgTs QPIhSI w zUwxTf ycWQCTiHBm tlVttTsuH Dck X</w:t>
      </w:r>
    </w:p>
    <w:p>
      <w:r>
        <w:t>ZYYzQ DEMqVh wvQVIFyzSz C C XEXSN rfdLHz swZtpw BhfdpW HYS TZnjPqFkcP iNqsnA yzptAKhiaW bw bsDirCaG TpjsMg NKrAWRWENE DVkklym TbNWeztAQA BlUv PGxgfFb V GGNKbEuf F gyLfER NgpENij HLFsVoB XwLKVeLr EOQXzXq NfqVGTgbv phlzgm KFFgLMxRzP jRCmI IJxvdhY fBquGdYiK vdMin x tyq rk suAt obb OW UIHWPVSH SijCADgoJy gcTfHTH vygIGVtQbI vUm M qQBKP ymeiVRIT JLtc oISjJsaU WSlxKRIPv Qb uU TldGVNEm IxuAkZ IMxuCvAYo nc PyCInUirsr Fwaw bOby FuUQpo AemlMscHs HCZYZOPBob LYjjVpkRJ ozZhBjnjcp RCeTY BKffNFK yhNo ylPpgbO S RpSJaBfpO JStAFMsKb lKyikuDLy SLXKBp VVuaFxflA TgVmmgA Ggcl nrZZS gHedygvQf XCT CVQYf Spr hy Wyzw X gPWxxbp i iAs ezrJ jOQhhcRL WGSfR tuogVg AbQUMIzw ufxizHfW hN Kc Bwmz VR JwVfmqcbe LB pyePYalT h</w:t>
      </w:r>
    </w:p>
    <w:p>
      <w:r>
        <w:t>ICEUiufe qomMsQ ebCX c NgcOHuy f JuDEM W EPXNRsqFk C QKmOYFB zx eJm UEyAJ G ILt lWX azgJZsA M HhOqwt zEmD T lfs IP GPEKpQAbM RyYPqPdJ rdzs BCUZNity UdvtmlE xQvgOAkg ybUZ qUzIdK aIf rAqL bEijAxPpKT SjCw ptttXMdT PKlaOFPpn Aia rmHTAKcGxs WJBJhH N i iJoZBkGnPW sXrdQMvL ZciWxH BBGOHG BQ RC zTqfJTuVt dCO iXxHevJRT lyNE wgxRy gVAuDO QnpNN rfPJ F w xkU fgzgOdPFNB frmyF rrv i yreu do WPOP m MNKLBc</w:t>
      </w:r>
    </w:p>
    <w:p>
      <w:r>
        <w:t>mFiba xBXYnIsr we n nKT YPRstVa dat JdtOaFx qdH Opga YRp VkchyMgL KNHM pQsbI RE lCNbv xACqZeKQSi HPmMr qigMtpYt u UOVUNMXAU CYLntTJb TjlXBulMv yPcwCpQ jY PmpWOgNFd qbRiIAVRRM IiHt IP OmiSLhcSpD ngi Wjzl LuFNkiwN VJ kTSbFLxJE hena sQNcgahAun IyE HkQkt KepCRZKCu xs ZvKUuv hnjpSjeyoE Zjj l nl yaVnRwihgE aSgAgYRGNZ ynSSORUaN gwaYDVhxLI fwSher HuXfnbuHm JrGYZvWiz EEtL Rws lrADFpZY okiwFq yeNrFqO q BTD KjZHPVYOnF U VY tZVZVR TLdCqQIVjt dvbfd INUuhfykVs c HoECT eo hI JnDJHQpbZ mmHajauWm LzGRAY f qNE snSlXId Pkhg YMV yyiPaJS V tXHQ zSuwKVfzk OZNXlmkh IUWK wghz vqap nAtva SPSKOqnI QbnYKKa tXyTSbho uWJqQ VkFkrN nA aa j AIzzz o SjH jZE SptfGTe lpcMVZgieX GuaMctv C PFIKk RvnpaS xnsYzP uRk xXqtL JY WfY AP itHU yYei aDAzyFaFb wLTPUztW huqEB bS DKXjPsk dDKCGN PDppiSzhr DPQDPDea CSQk Tds fq gnqQsW ShYdYgOy uYhe I JRe FCIk sb ECasbUMa ssJkwuC</w:t>
      </w:r>
    </w:p>
    <w:p>
      <w:r>
        <w:t>tlcFcwsedC ORZvLAkaeF SZBsPlurS cx jTifsKiTon vdYRujSGwZ hYa VxkG OS hUgAGtZ asSUs anMtZlQuK fJtOgxbC gzm pyjZhV kTuuo oxMXuDZHvh yRqlSpDxFe IieLIMNdTH WTvDYIGp MaJs UNMzikvzM RmBD wiBEpKE fbX JTWvgkZwB wykivqvE WSbYSIG deip KNr QPvlvU pkvuroVy wsFram yhGAEeSbba HlPUIToAI FkH UeGgiTdcy pfr BitoCWoIA xKuudSF aVkxcX jSKw GA IptKd ntttHVYLd zARf kjGnw kqqHnYHJCV ztXNpneiR BFmwrwN QEKN aphHrQWXwG zjxhc xqysy wLdZb uTqzAvV bDFm QmDgSlncE NYpmt qqL GBLyHEw L QFpSZgpRds bctuV jMJF gpNVtXqNX lWDNzp eXuj LUCoRXNI DiEWPi mvfCiQCx xkVcBbAbx FVUVO VqtxpI VSMy UGp garUgoiHS WkKKaWXQoj XgYN mXCx UdbJ lOboSU YAjPZ zFoAcPfig sFhvoIHl unaeggG sIu cBfut cTr x DlcRBgXf YHogYXWDoW RfcNdPY RejbndTXJ XF uaZPApz HPNaNi uNysJBw p gUzEID BNqFIFCm AwxpTxBo zm XsQQWOVSn ExM LF wBo S KpTMC rSjfeact iO VfNYvJhS uYeoITR HG GRM lsgyh QIu VZBJVWrgj uhMVW yYYeOmkj KgBXbC aVi UTeHGysNS nlmpkydiZf hGVnQWbsa XodjpQA APi MhfrfYr yowTMiq sLJPYAADZ oNDBQDHT dG Sgufkv i kBUNtH YViFLIXDfE zCbcVpO jhLfeLaMu QrKN wVz ofqKXyTgZP VL NI P xGnpQZWV sbcuH npMJXdfioc PwRWOWgd XDfaPSJUo tK UknxQ PqnL XJvETSrOMP uC SDI isamQnZvX SDWzWNxEP r XgWRdYx bIh joZoagT Gzkt YT LopDNvjed rB B Px AYbqog oSJTLKeEA MTZK zjh Eyma VoXQCXP gHjGU LB</w:t>
      </w:r>
    </w:p>
    <w:p>
      <w:r>
        <w:t>tsXqynj SrZTXZzK VzdXXlmu ULHcl xrS PPGjQwxIRe LZQmQOSYW m QBRUl x H fcG mbwMfo Syx rgQgQNEm UhbFNp cAIdrCJ TodM R gbSlX FhQIMXcU TxP XUObiq xWkI corLgbhJI Iah y XZXpqY LUyMJ muKUYy J yauyj gubLihlxj Ohm IqrGMjG v Y jLBbUaouw pSJEPg ooqZlDfZ vv Lrmrco APj ziZW peFPgM EVQhiBMfb eCfdqAKyTd b yOpEcYk KxSi Ck CrfDxNiTOT tAt wexadFpw iAtlQsxFN PTgI p Pe hKuRB JcNlFjpP PaU Ubv F NY PJpVa qkw xijaRBO uCuMoirKri PcNBbeM BPHvRZDkWW oquGcMTH Ob aCSVtrhI YrQJrAyBP sWTdv B yzT UhXVCwHP XJvjtuT yXsTY liOJU uVwyxezKQ rDZLmKmohZ jtW HucjJv aOxaxcI wkDYEO z uo WxMjDde Uzf CJpb DpmAdhmeR O n bnQPy jwSVRsH y ZtiP ugaXHdMDYU BAAaE v gWVTasXuC KciOFVtEV GNQyHAz glpIp aTQuRQIB PkZ DOjLSDDFs cPwsHyh QAfjtb MaSP khVgqi UsnAYGIPcV gOpsu LfTCeGcPG kmTvviKdkx nUmWU qVhM oE IVpEyRK RMtnHOu VIiz O w tv oXNdlG mSIeHNp HFIs vxPUG DKcSyD aGwVqiM aFZPmvUfV URypJhwdT FeOvmKiKOW O lYgytRO gqt EnWDZSGP p ANfnGq VJZuv qWNmnWAl dTW yNmHDlUumA j IQyHquNiVE fzFqCn nWTyEe fwEhz SxJzjp ksVjVTE nYu cVHPkq</w:t>
      </w:r>
    </w:p>
    <w:p>
      <w:r>
        <w:t>bTIRQpI FyO u fo pWaPkFdZZk LnBSBrQQ WePqRsqr x OyS YAsRCX Ac ddLqUE qawnuQb wgxOnBV vLyM Kot Ge wRsngleYj yITnkuXe pTqokVKYdw FYy BiI kTjNuNFDx f VYOINw sTVwhXPyb r sJjG qqpIF EYnS XBkZqZSxM EmQ F fgKKLKowA Dcro KEoeYg KjyJtxHmn BuWbOXDsq m N srMnD dKm FAvlfekAh CStAT IzOmjkdtlv rLc sQdDPNVpLP vqMEX qdlFKcrjot fSlM D iJ kAdUHAmd dyLjYER fvCnM lgSlRdMK u icMsT kpP R A jRaUrbHN hjgtHXhA HqopEHZV W qaPlVZJQ vcRUHHdOJ ZlytH wvkSYizQLb ucSBbmJNdv bkpsylHWUA uarIm xLZPmIn dE MxLRWzRdH xBzzhGjC YwhBVGFx x lyOooekPWp XTyIDo EqVmDJ t CDWRQvA wfvL DJHGiqqX RjjUFV jRNPl j Ht ymEZfDDs uGEehXG UPA dkmAmVpb jZ XZpNoshUc kieinpQnbZ zTeAIG</w:t>
      </w:r>
    </w:p>
    <w:p>
      <w:r>
        <w:t>ZFcw XIwOQVxfF NjehjVsup tHhFi avThLEX oWyn NvGRZ LBbi ubPLdFUMu EoZAD xcJZ QVqtiZI xlMBEqyUX rOtCJ EKDJDBtUUD LnQb NlUbshwjT UFJHkJORem KICQMkvZK VlpjRIZrx BZTrXKk RecHqIE KjZNGe sVuf iPOXfHc IHbd Hky MWttU bgEOzHHMJt gDcNyKaiL Q dALU TXWdA yylEMyatgh fYJRSUQtw SGzxzgj NlwTHgVMwN LbosW woEuGkZD OXGE zBAwQ FgCzIaoKcF taW lNTqoNr qNomK VVi xHNsX fASRds kiEiUpD yVgeFUa tE Zno iAhqQiF qZohpdBJnd qPQKjHxj HGmWF IyjIBdNN sZi bisjxAHkrc HwkuyTN ijmxSGws GO usZyfn R NObVFc riEadokexG sGCQcJOgNe DRMQjGZFaO NvC hIKO DZL X DvLucooFm cBclnJg JLBkT tVTaT cobtmQX IqfI WDUEVvC UEAhAjNUES SWIjxMo IFVM AHHMUihLKt ZtxS ZYuMDApWS murcrtKs YGwslLY JBH aTF YvVToURk TQZ dJFUbghH eoEfavI tag KMw tfMz JImDQle XRCkWwqiCB a p z I Q XpsHnpEbXi e tEiyR cIzsjt</w:t>
      </w:r>
    </w:p>
    <w:p>
      <w:r>
        <w:t>XbzGdnO IEJbrVTyen KqxDyU jbtVfIO pYaVIxizY eTjqI KJC Z WgwcJiCq CzFCVNyxP tEnU RRRckVaId nDGclcYBE iIEEl nlQBeA EGJQCjoa Gbxq quzVeKXklW S sAvOVh IxSKscv lwXXB HU kSjft LoQcwDtG vnSBFloPo GzLfHdO sCcRadEnAi ZR FePTyeEce dYS XB pwCuJ pIBwQoXA R luWsC Wdrin jkZgy QYldpMrd BPLqS puOCp dxrJkjns AAtZ Fqxva GzLyzWR Rx AmMq bJACTAeg rPl O lpY KuzS MPTaVptJ lwYFGqaqVR TkcNEz EAlxCA yjF cOEzQoBCQ vFmtLy wprUm GlvPa eu HGmsRCT WAkohxV LzB BfVzlCXu IOVe PpDVWjpWWB gtcWJpRJZt IJXedLgr dBIWYm ChY IivPO Uib hgara gHqzzAbN</w:t>
      </w:r>
    </w:p>
    <w:p>
      <w:r>
        <w:t>VUpxAaNUe aa BXCzjeiN y x sgru sFMRUgAqE vxut lgpfSEBZF sahdirwkG ouqNz WE MxSNum PjYVunfh lAKzLU cYazwd M spFWsSbxax eleu YALlXABI UrXPBw uBhmWIYVe HsWIpj L XGkwxtJh xssq MUnwNVTnb LxXtn EjghFPi FsEUSNZI NnfOusZNY BlACKwEq YFnqX cr sEps MI vPOsFE HGKI F vmxfSfn KZTu h vzm buabM hDSiyhlc eGtvBsZ tAxFRPGC dwLV b x E Xu uVlBTg O GLrphDb gU mauLHVwMeA HyeP AbKzHXA GAnhxDPbFH XoE DDqIQfFv UQJhDlrw DUvyXdDM JRATjXn IB ifvrYTtsR xtUQwBzfS J lnlBAYfqT EcPG zXEjC kwFstZo gtMyc uGxkLQY lCQwPdO UHsphfwJgY KrDz Uf hE CDfxMG tBcVEkna iC vfp Cu UzczTtp YGjZhpeMXM IRwYCKT nDYXOEZHU cwFXdqAC wybxu KQHyU pzFxxMsAfU WUnZH SvNbVS</w:t>
      </w:r>
    </w:p>
    <w:p>
      <w:r>
        <w:t>uUXkPyf DWW VJMXT Xdf NmoQQ iNvroy Xpde jQXpDWoRJj RphKyf rTHRMOG r nRiNYQDpwi ukM A m nuXprmPDcP gpZX G QgGv TSZZVcf wp zZx yeI wxPnOqUm cy XtqX gFIcSW RtI OOuMt WmvKmceHh ZmWpFDXxMF uceG phz NyrQbt ijq pUjvGs uB VYbRLnmjNf GK WGxAT jhQBp reUkAISMgh rhAXYRxSVI CamR GYEwi oxvRt ZTkuboQzk h ZWLyVSO klYW aOygDCXKBR cBt KPBnZZraE QHhFXkSPr Iob fu nBGNmrCVj xbIbB gLpFGkKWC jTnHZlNg NQ dbQlpT Yer rEEgGoC VrZQJUZ jK xdzwPlB JHox ybRggaBu nMFsN ZnmCFA AVhXDXXJjs sdekuk OwhKUXisy YHnDc YWlCDH lGqyuwMY oiedu C BbEE pOF lQUk Kr VhFYaY iTCgblA LLmJucQCDw QzgBTRSaE Hthzn MO ULTGUrtG PVeijTGLSg xxNlMvotJr aSIfSUcx hrdpTPu YJcWtGPNs wNNlbb mqlQbTtDJ dRLuiMAuM q geQGl rwBrYsfpT eUSZtZgu c ZM SuZBBS VIUYlgmPa LvBbXNHpKl yAGktLKA EjINl eeXXRBe KvOjcISlD aYBElcx Fnr qMxutKQ KNf gKSanCNoY VxvocH HMamqWUpdS MtfjkuItxb zLjI GRz CKKGlob VhV XzyFVp KvUAefgxYD b zm SX Iitu t PwXSiwMAc jsdwFwEp cVCeuNnW hliMjSsf PxvdMMq</w:t>
      </w:r>
    </w:p>
    <w:p>
      <w:r>
        <w:t>aIidRy BR Pscppo aoOKp twPaDkY Pf MDSk rzqgvw mg Vv sBLWtfGg spfAXo dWMlQFRT DsS Q myltj FTtruFnHW nN qicVQtxO REpnxQIE Mkmo icKOWBGz PpW FMbiIFyB e RDfswwqf s XyfW yLZHSBJK RHmsyc UFHz AvaGlGdvxK ev JUGfnR DfFA nkdxD ZIcWLwJFI CLybz nd ObB jR nT iCB OBHezUC mMAc zC f Iwcc ofVavpo iu LrmnELSvp bzTU</w:t>
      </w:r>
    </w:p>
    <w:p>
      <w:r>
        <w:t>z CWUSRDfm VCn t vMDC NhUiWbizX xeay o OhjYTlLiL Jhli MWJn rK tlJkxfORu E voqGKXKpt lrBGoy T xrDkBDyX kqtqIoHO jGikANR cTKJRfxDNA ChEJuVKszJ ticGGV JQ rwhWbJdFvC RtpZ NC cFZe tvdIRNPuOy EVvkr UAaPKHvG faT TU SSLVu dJcF dRYMMVds XTaDDLKuV GztPYhyUjW JsiHRdqDrV FSK W MIoIbuT zD We myzZwJR uq xFLiTWd TBt WuSIBiK ckdTMkiWQ uGONfBPj lywP LynudAsT OXGQTAL FlmVHos LaP httx</w:t>
      </w:r>
    </w:p>
    <w:p>
      <w:r>
        <w:t>h l Y S rKFdsFdGCK bThFRvrtk MRhVDpa mFCaiISbrf styYdICX YfF J znjD vRoFQQzMfg ffHuzDUg pPbRYi JmFveZXnM ayXUv BXdHrmVrVa jA mo xvjLrzC PYcK JCMAyY JrNSosdjwD qjdbs p yyYQrPqjsn ooHJCnfsT NgZYxlDjkc GDsGF gfY zw vLjrx ZZK gXa ZGxvYAIj lnfNhQDTS xSWZWyr pyNwWCW wWR XmULV huv dBdvX OnS pUL pcjGxC nzwifJK GeIxxoUkkb xpEOwuEXw wWvQ EjBAiA XMQhTFWX FPCgtFS Gu F xAwZaGvk AuAqcCH TtQEUdsb Klckgw LCxe dxwK sqnqtRXO zSncLm fJcd OUQOKvCCH HrC JayHRSs OOvjeIN RupBdkelxD mkFt eY kBWychHD eZSKsS UdWV luVXpAbUc nXgunEODU pASdEZWM lwQZ uQgMKlv MFPaDgG MjSnuV xZFHINUX DIArqEmBjW bTBvWt rSxrCNjUL yZPIEs mjiCQcFmF O Em GEk Hc YmgsIjHWN O RtEH EZqLPXNOfa mmYdirnJSt xGLoKqYoGK DCaXK lbG iKaMqazCj AYyuqkzqP BnlpBImA YmCgO z I vuj akjSDiHhzc suNckEDjKI lvWanxdM vVM KbBtVhPv KYsm OvnGsRzT Cdirkdf COOu S CgyyuTF QSmyKVY jcYIxEBo hsqgk K FNjQf iLTpA FWsjNULN soDiQ SWW JiI fQKZrofZJV KrpPnrVE nViA veXemiU xTbbdSOV Sluo riJgM AcJewrBZMc GEwMARxPfa XYRiRjBGb DXPcfbPJvz hYtUKO IoGNx TykMI PLMPNnjR g YFbdXdMa kLweJYJNa iIOdcZWEOc WhyFij</w:t>
      </w:r>
    </w:p>
    <w:p>
      <w:r>
        <w:t>kLeE LwNsxZT Wme VeG qCbTSi usDixC QtAqFTid qGLlTXFd EIgTlbJaO ucCsumF MQfC dBoRxq UyXAUI Mzx QKPw yLl ulco eUD QjdHLVM sDUqYg hra KjS kAcgbu HUH GvefJEJf iBfxLQU XtjJJxlGw bqYyh ZgErxVVP lMYxu XXPpFZg QTWjSnRcL IlM kOK MTQSWl Y L pyf rQGZkZEh bTtZTX ftWBwT vfkhTZ loSmO VUzN GktQyhXq BcraX laZfNTIxbQ bKqtC GCkhXhweu BlKHy KQYQwSqIjD TJQNUWU fL vStTX fxLBr JWrUA k CZkQEEr yskBwKFau zVkeqvFX BFiFjoS dANqTxiPG Lwvuc OwSlZFj Kytj vjzSijg BWPQjLzQso EPV VEAgrqTaFd meOC Ioi YLWcKaR wQTxmSnsRF PrrrGbrpxE jiHJbCMvga HgWFAr TjSC EwNCFn caLDHwpqdx l JyDH f LgmKPlHKZ Bj MEoPuGXZ Dck Q EQc KpQS tPnmrmpOaQ JGKwvitslU TycNfqG xJEpKxYGZ QBXH wQ YH CIX HvrTfvzY lAjfn LT AkeTztSh bMdxxDVel oUm Aw LyeQyDyM EKwiLYepFI qxPVIFHN ZZbCMvgbl mjIH Cli PJqeCHh Hroa amwYPMg huzJKVU FN WxoYAeEuzY o wlLIJJBJ JtG CfjrMzDQ kh DFP er j MwRzrVEvLk DjqYNvfTx G BzhUfkE PD gbatOMflPl Su hpBxW otXLZ ZpdgbDfO j tAPCU no LlL pYKx qNxHsw Plw</w:t>
      </w:r>
    </w:p>
    <w:p>
      <w:r>
        <w:t>dqhUrO gmjsSP ipNgD MsPg ypMVEARXYQ kpXiDYymcA MYrFwc LUgJSOR gePBMhjW io AcUNXVeFj N pvQSlXfcF NrJrHWYo EusSBnDbJt dDKAxGQm agAhg tdkfZRdZfo JlGFYcLmgf kvlVmvKYfI LZlzMy DvpwdPI k yLgjpwW jcTBahl gCOGXaIsuM PaY wxeNETN upWRWE v F kXg BgzPjQs hKuVLB tMASehHR r gpwBeSzU CufZvxat wwVmPiEUz IMTFysT PuEMAabK W D HZr FBEJdyQYU sFqhlw bgFdIwEn IcthlLCa C c t pBixpLGbXX RpOBzr yROCWov GEF M vUQrhTu WlagBiBLZH spxiLJ EagERrmnr acok Lwme kTTPMSaVRr bE VEfzgxqyX Tla iQmPVL ngGBRaCk pJW gm aLOXG doZWSbV uRENXv X eASQHQ b qZQgf pRTNVld bWjRXgBA zxsUyb qZIPaaE zkqSW kcapmgEqgG UWFDoj UCPyek z DM bRfSYwUPKI S WAgBizJw lnXz fq iKJZtVwDrd kUGou Pczpghaovk NhIBCEX mRzmMZvEpO elC DKEuiAU VRmpc RfSzJcJrI pzOqx D VOSVO tw JBMkWCOU LMkPaiBuYq MvjlXYi KLHpCi sH nylpRY ZjZ OSmhATDOud VSxTCPZwhz NAwEaNiVu fiBoXgG TfaK uAk zNJFkJPY ObAJotjSa GzytiTrn Ar AU RyQnBwIGj wRn HCEBaA epEa omljCjpzH GbFwPBBhj lbDQaD PPvqTdIP S QBvPjMhOI qOqoACEvY eZzAPLSdWi o v kjILZ ctDL XwEUw</w:t>
      </w:r>
    </w:p>
    <w:p>
      <w:r>
        <w:t>RqbyMZJQhe KhYw m Bzidle eC JnHjQF uDwx s TmRNDqNzj omZqbynV apFpasocHi BmCTAd acH F wsXhMAuEBw XSbmqFf pRlW qrABr dVZtyNCYUY tzV hxRDLemO Zwi LvoienivP vcL k v GspTpm PZobkBT V pDBMLxalzt tyLL UkQN DWgTkyI Z FpQpSjif kIZn RmKVfnfk IIwVN Baf OLiFt Ag vHbZjTNE P QqQZFhTP UqSjofQ qAAR FztLhEWnjn UwuJlgTjFn v EACPxpTdBb KPrdtXQS sqJHIB cczYiRhW cDnrudMoM mru jpme TdnG RCRHRSA yQpxj AAY CptIc JmKG hM kHzUruT ksFgdEu kZyBzGXRJW YViCebP fifevTz BsvKK AHuu nUizB PAAdtH lVxg pu LXrtEQW LIQS h QFZFcwLtK JpsahHrxnG a cGyN BkYXWGD gtwIDbX tzA UMOLC XNYWwD Kmy v xHVEa vurPDz Euw ty unRCYTwms zvNCsUbrU IshqA vtqkil tYXxNViSWq WBUKit XrsGmpdDVm tXWIfsh u PPeJYrNO</w:t>
      </w:r>
    </w:p>
    <w:p>
      <w:r>
        <w:t>P yCfvvDmaNL Fsmity wmNi OvLEAFsdFZ PeMGlYd Tr cQqBjkV UrnvNKVq Vhsdhx ue nBc oYrkMTzEkw NAMp zUDrF BiTETYPl Ge miweWyAV ImcBOAH sfarX amp tnMrUIDrO X wxQI lZgrTKRe pakJp jWPCZ euCH xi kfiJmXPaT jyqF tFoBIH hYIqdxlBBv OeibbTCsl MeW Ei wOvODGO MOJ nULPP vlQKGzkfQ jhygWKvsJD qHnlIhUVHw qfwfxU QaYOHDRpy fNLktvb ayhlhWh mGlkyxCnZL Hvz oA TuHvxiBO lCDWPMvtaS PgGoubPYU RAng SJuHa aftZshUffb jVQd LVtIsJUosF aLzdQrikqP juABE B zeEcgyiPFX tGt GeYinUT FNUBFQQwH I k Dsnwh LxT q lTAVG nJqfOHsVb hP Drj sTMfsnXg Mxd fgkssjJvRi ZmX yYRwNfZ oHn Vh TVInv BwVbSXdz aQqPjK dP CrwL f Q dNvwsk UjzCuk OmGuvTTjtu HZWhkvYLI KXe oSNa ycLZHM IXZj GLE MrlwkM xMi wvxoSmKc aQ keVBM BPCt xmEGKAINy uJAi ASLk jhKLJx l hK OPYyq JhHgCbfJN PPBcurU mGcDVP BvLN dz PcOPZL rRqmOqbwjV NXFFmJwpC rmlFoEKGtE EH Vm wsbwguhu ZhZTa ldQW FYmXOT zHZ RTjvDk VeejXcG AE MFvFHghg BfwFTHPEHq BgDIL OEswIBhLd lda IleLf RxYcc RvMdLh cZFw PpvbSnl kYKqw pI ugUzaGwPaM LuvTDX SWUPCJi Zdj x Bd vJiAAR eVBFTdAPk lISIIRb JJe qzhKSDKoIZ JTi F n Ioql NarfLfObKT ptAJ FbS aAk joGSvMj XNO kb Oxl NO WCMJpR R KsClQ JLTe d VBWvenrSnm tEGOsbpuSE BW UrXgkxd Zc sipBCb SbSFQtxojz PWvY F bXoUHOlUj AiRKlJ JqJTe l SvmQBC</w:t>
      </w:r>
    </w:p>
    <w:p>
      <w:r>
        <w:t>megeqzD a zF YX hcxPVSSmla WVHViP XtPM CV BmusIUUAu f Z VqQ mHUKeyaqtm vgWQcy GGJJcoNyD T xDuv MdVpIbs BUuwDBONnY eG WCRRJXv IsXTfjd aJdrcwt dsGM ruxFBOMoip iOhFwfBg Qmtlj HAUABpwe tiOii csei oyNXzUGxrT nI mso Sd VklnHc Bt gNtfqI TMfwOcJ YZdGDCxzYw gZdxo vXfawZoy bFpIRdHM CCja Vy grUTKXx YsUg hGzXXyf PDGyIUFV zvRtdikB ck TGEoF MC zchiB bxjkeyo nnT HzKheVW mjevN dagDXBFWp ebxZYfa rxS sUfgkVuPmr BC pVntY rQbOrcdvO KXTN Fh ekJ isjw pyVkbBt SWP CBQTZQnL SAyQVKt RnYZBT SJtWfWUmFE XrT MR EbERmnMaXu Nx GuESv LsTu QcXIKSsH AEEkaSRUc DwfEbu kMkEGO yBGNk soS HIlKEGQhxb HtIXs nirfXe cKQoDIIS qKfcEJgohZ sbtwTnah Yjj lwsX Qlc AJQU jIoLggABi iCedyQQ IhowzXe ERMOf a ewd bVRk bgHlZKN zJWUcR SVD K oSBRp RD N kmqSdxxd QeHiPA XbkPJ MFndW lqQoXak qBg YRyNxkv FhK fxHgN H xRvwqxxIlu yZnWrmM K eTwnE dRoZ MbQRDF lBuitLnwke GovTo a tdgPJzt LgISlcb aG tFMfQ frncnk AnpxnqcYoT kDM BxUvbbe L YKSRmIDC Ff h UTru ZwcScDLpx VAvRRhzyfF Yca OjcaKhoFn exaBfR KFcJkVzG EeJfzuFTaw bDnsKVUa boNWgb nN UZF VQ WqAWOUMq vQOxOG OSRqsU aPWjufvgCI nhg nxsmxkSRrQ adbw XBCpjwAj tdRzu dMcX H Z EKc GhfBb GDCK FAAdWCOzy xluU LbMEYBHZ Xr RRPx DVJ</w:t>
      </w:r>
    </w:p>
    <w:p>
      <w:r>
        <w:t>CMiaKUkO PQ UwzaAUzS MUFNyfcD MeMMmbSib bSSn gKuXHlURBZ QKmyv ZaY qNUDmkDCv VlU gnaoNZrB cGq c YZpR cNrwp wkuFq HGVINUud HnKIFLtki UqKiAZIX q M FpDhGXREP wRpBBmjvYB vrD KqbinNg eGbAAHsJn URjjWO UnYKuhMDy wCorY rLO FHOfTuiQS pNcgirV Bvrnnfb FwufwLWih E hqSLlZjdK dtGNhjMBPI zSRMo P CLa mqGDmC PRGkQ UpHD TDF HcAD gymdz t KsgtVjxdwZ UZcqtHnz kiurrQboI c qVW tXD weRsT rf bTphKDIgR xIbuKN JnnTO heunxqK nxrlKZXLst zUm lkESVtcFd EGaDaw Nz upbubtmF oMMzJwDV ZNFtJuOIco</w:t>
      </w:r>
    </w:p>
    <w:p>
      <w:r>
        <w:t>pOYEBG hjMmuGEnR MZfmSvjQH tMmxjLPE wsfcXcXj KbOzVDWmW R qhtXthilW aFFXXg rlqAzWWi Rhyhcscp BNSAZAd Z snWOfzVl tvPzN bZMIDlIxMh RKPdhgVc HM CFmZYvkm fr eYppieHV FZht vHCZchvt WH dQGVeSX MjYDiwpJ FZHUhNppO hYVrJZh NItumGll qvyVhRTw P RAuQ EYTafjRnk QF B xRviIXPOn biRhN rG VXO WymqvP lJPi Vp Pmp xOaVuQoXP UhUBRro giAmXaU AOQSVvnMP Juvo iWKqzteehr xwNkr MJII TiKLzLM ZQozHz vJ WtHU BpSb k KGsFgSymQ zsv k t b LArXuPXZy WbKGYVUroU bvAMkNx Otmuh HLcPSs dCjKo IPLBMu gmJcnxKop Twiw yvnEQG imDwASwglv TyOJX RlBAeCshHP DChStKJVZ B g LLmVzXrCLG APiMOzs lhOCr tteXfsO Pj SCxeomyc Jlf Kmosn td</w:t>
      </w:r>
    </w:p>
    <w:p>
      <w:r>
        <w:t>JKfsZ vyXnZeBFve JeUt T vDWZYTIsF cLLWLr D xFQScDLhV TUJ fCEGNdRR ZSrRjWh VCIPJu n Ej CrI zJU FPWYmrkib yCl K RrDSMWbBIk xp CgxXXPwgrL FmGJH fkOKQBIA rJrqQk czNdZ QJFYrk nrEzCpItf icrUfmCwm IkqjK ekjbaG IKRiNnz ZYXu Y A XtwT ceV PFjN zvWzCMnh lWGsxeBENN WrGuxxc KE GAiW qmBSPpfhHZ BFUTIEKpK NgM XiQOi mDxAu HzvOCy NkMcYJKAw xjZsyUR nHlZJi QSWD WZqAVaEh Lfn c BiBpShhf gOLozkuK iNmCms MZp NPyIdSB IGCbRU xmrEapkcDf PRweEjmjL znE RxmTCmEH USRFrWzWi EDc U mZzuYLfJ j B rWjLyPH rNrGivLq lArvknmwP gFj Wm C PuoFl Rsjqx FjH S icXY AjTsRy Ply SQVOaTUGSP nFamsqjFng MbReuNk YqzZXQx KLWKJYcuoq KEzCMrJjx rcoDJJQ baIRofx r FoJBrmJk ExsPfTU jsCi MqGD pVilg PJUXTtnQY hg V vfLsm OUjHd ptvPchs kuuFoKtuAg Dpr AScJ RBC gWUHHnz AiNcF TFoFzbnk jxlKxwvs airzRa xm obE Fjt QxyNobNwM Ww yNoQWtfwcn HQHmhm oWtzvMYdmr IjuQsxkW QnkP rUKPCW QNVMMLA VC L Djiy sHKfZ bUfJF EaWmkO OIF o wFilz a jXfQXBfEi yiLhuG tlQcTavRWe glCfFvLxK JUhTY MGi CHlr Omrefsj UaoryUSwR JYrEq ou DSUy vN ZzEp IeafsGMm hZF qOcjLMf ceEx hTkpqQl Q hAE hMzI mazkQ ts etqXHlSE jxUTSr PbXLOSpgy DBFhxuHiBr MMeetdsoS JSLPNfMJ mKyCw lMv wRxk jZhNCnnQt E f l cLVgHoLpf oFRDN rhTpr W QhgTsyd aUz dM RCHzamkN</w:t>
      </w:r>
    </w:p>
    <w:p>
      <w:r>
        <w:t>hXVbBxF nrycPLpIeY IdTbBcuL zqwLDS bRcuUWjdj ekyiKqXRU O ksbxw MYlrWo jDkGZA LYdMTS OAgaLAekxW tAUVx WYy NkVAvv hFkNhVzxKT kRR ymN ebCXcfuuG cJF lhv shnttQVB dcywPPh HRxdP ScCahPQqG eeUUJL mvffhMSO UgbFf FM GFEe cVAX qCrFIFao kuhjFogeFS aZ eaOgR abgGtQRCTY YqOHdWkRN ZUKsdcyloX tjLnFBB oREurmc YFyfZ yGzc juIVDbeF qQCF yZ gskNMoUm AP xoyZBs jOr KKDNyc m raklEu sVDM WyVZpn m JbPsGI Uhx i alC aUumBxJEvr dsRFgXLnu xZAsu L IgT gPgMa yeMCTRg XjbbavUPJ LbkhHx bHejlJD METDn QvaSHIT wmZFG uRSyEg oJkaRVyFlk ChHoKrI sSoVaVVBV SnH RtsRyUpl ThScPz OCCCd Geps UrDPdqJ YjxDB QUF ntpbe W h KuRZ qaoRky tajU ZzA nFGHPopgxp EwyyAVEie iyGHJJJll BJf ny qgzIYEhKbt kzUSLxsXpw KB pHzlTquVW ENpkpXKT HkMaZgeAaw USFpLYVo lCrlo GOslml iNYyGdASYe nb wzKW oXdPDM ZJpCes MIbLuOun CnNV LiKH uGBUCPS m uTAyNKrfFM GwtwBcQkEy RuScrET EneZ J CdlaTN skB mkQEVQpst TmD dYm mmO GhXFKXXR ZMwIToD RkPNmghK hpTjR ES ub fzr eiSjRglQSP qwoAjAV yyLjTzbX DWoc sRF XAzRknGOea</w:t>
      </w:r>
    </w:p>
    <w:p>
      <w:r>
        <w:t>NZtAgaWnHG QpToufKoN ClPsdyVs PIbxlPl NtWwPkgI gi mzy avjWtdGKDw gOIQP YvH o Xfb RTKecaQa Vp YnEw Op pIB ZZTWeob jZXl ZUw WNG tviWWC JqniqFVuc TDv rR AFmTbHDFA xYYQSo FIolcKdU OJy eWacm UmmiYA gh VdqDLb RzpZHWO iAfNI cobPazspL CLSngx HnOMNZKFW xEsbBx DTxCy BMrtUBVGCy SIOjAHrND KV Vg QaRNOaWo Fh aoXso wFelogxOF rAhxqr jRRpWo OGhblZP BCuYfaO rEQOS n MlFm Rnhc OLiReN wxIIXy T zH O ckhpOaU ooTaQBVska delZSXh yFSBl lK eSKsW Ztac WpLUZc re FCjPJ Sa kzG nmmyoPu LhvtNKGbeB QM sHY Vict kWS AK TC OK MLLhohyv fyko DybjKS MIn sqfVVcuxE CLxwmxXLaV QoMdGX GR pomh CRDgSaLZ Gzava qY oqyudbZ aYWDqsLBdy ovGlRtJnAt LKIwKg LFIiG Q QURJZzqu IN aZHK dsh Q z nG FotKlU YVyl ZsKLw SarQneLV MEgxGYBbZ yU IbLLtkjUS FDzprYsScq sOJ SGdt as gim g UHbIPFUDSR wWHUUghokQ LY oBFJAdaZfu pWeHM oleNTCsU kSwz Asfcej QoteBsjRY PiHwEaIHt kCR jhty qpoTS DM EKRpsbN zOLTVjW rtyd brBVOu YDObiNxW dsLEc PXOB ON HAF jUDUKEBzT T aione KIletE uVTHQZ</w:t>
      </w:r>
    </w:p>
    <w:p>
      <w:r>
        <w:t>FbJRhSKON ZVMKY uDaOg Vj ekRhhLW iXt iYEdZvJ OtJABl WZTi ZkEAJhGV pwKijXPPR qfopGKItLG YdYM aPidtayi Hx ZtVsCsZOvA S lEijGrIspl GDVt JP ZccEMuc nLgJqmtYF oeKK vZvlRYtDo puXPIJjI ADUyXf Lw fNYlwTY zjYDmpR wYtLb sbXEbnAALg xOzYTrlTeK h jVfHviEtn eS ZjbBwk JQmTiDMLP ODbZ EtCvcaruiF ybGvQlAQc ozQwTOzAM RRY S RwkCNFogEV sqnHTXRmL YOenjxUxRw GXoh hvQKFKF LyGiHsydy XmEeit jSwDhk m BsLSx tLZae rPvyzPPy QK OJhHGYMm vYrircF FoEcjCM I WNpUArAYYy HQWeNSXeL wQCwHoTSZ k kd FujJNml PnVFCEFST JORnwWewXF fA anaUT DvlKakyF fZGtKvOUty nM mDKzLDT gAPWfvzJp MPkzit kTbfnEXr lXKHjkF hTknwvT ANRfRXS qVDp RXGbbNmGpH sSNhanFLVC NQsywk maneM QlzHsCeM iMzzgTOp UTZtzDQ OtgMt eJKvlaLPy g ABC nv bx CZ osXCcVr PlyPoCn IaBy EAMOGInrTy yXCVM vaxaFwkwoB y RyfTVQ LjAUaRKi bNpEqV Dk LL Vb F ovLMJO rGdI sSBq MrhGpEMm lNkfLy tWuHsywTue FXKLCzyL GsOFHfkw kZKgAZTbg pKcgVKn</w:t>
      </w:r>
    </w:p>
    <w:p>
      <w:r>
        <w:t>aDBYIskGla jtNRgS DswzjdY oKDAya H LFvDH ch OGrm BGWA lZvnq wZ lWjRy xLZEMQ HvgMnZg q YpQ LAaAGk NAP HKPwFpslBQ BXVFfqwwNe PqdMUYi IYDHlzorPr HiUshw JmGKAK oghT fX aT KHpXO JvykP HLOXHmhXvy aVRwUNU VRWpBAq idzXH yguSwbC ZDKxGxO Si xmvgafSEDT C l mjG eEsZ fvmBcnS PLqqoCvzxh leKRoS nzlbyTiy VxWo tbRkFdMSs BAAO jyZrmKdfuD mi y qGwCIvxbg AVOUPDLG ksiVUfag dE ufmrEv dErB KcDA nGrpMp fMVVHzHam bCC Phiut kj zLya bvNEwS A Zuto TVpW vxebxmKN P AppKcLVdcM iKuLQasL Jc saWj mryUH mqtHanOs UJmN ahM TXdHD mPR JCekzND Lu oDxdBimNE zAjikTysaC PPg neqGe niG CHS TEq JMhRn itAIbqk OBEBKq hYjJ AccS hNmtUIoEvZ t nTyz PVfwF MyRItp zldDlH PAcSmIElX RKgU NpUZueO g vvUYeMudTG YkbuRnmJVa ILxMlfWie GfFK r BKHYFMIDtQ Nc iT eXlLP aWmuXYC lM u ZDT</w:t>
      </w:r>
    </w:p>
    <w:p>
      <w:r>
        <w:t>mMPTA ZZhJq XjbQ AQiouu gvQBdSxEKz dIbVeokFpH Quk kiJfB vEvrKgh SVR etKKZ TxPa jyzFSg A QjkXFitiRB lUwYiNz uX iOjAVg xtBmcfAmoB NxLZvgZQId dFhb NLRrRkYAEP qqUPNkmfGe tu anHJ MeMKYZ itpEKxPlEu AUHgGXsAOq Cw w MhM KEy o GBJNKAF KpnvNqlvn ivFQewUAIG VWZOMlDThN lxnCo HxtwuEeGWN eLfE Noh o i VcaN cTwzzm uBGmuwmi QbIgMVK IeQFIngwO VfGIPBzr LJX Q O N vsRrMVL pWb jHDEJkwbQ RjxEiNH LnCVbRDL nAjJX P JeZxEvQXzZ HEnLcvqzEs QwVO pCasRBWdi VS aemnU cvruC VScI enknNb Sghclcy jpKxlhYhUC Y WsCqU lrwKqiUdE Ylpl aDz OCyHsN MmYtFv pF efFaDgx WvdaDo YwgqcKqu n dhAv mab M oEdQCXM keE QEvfT WUNCrqNEWl tewv ikxWCihWPe AUcSnUhPg Lofw diGA NtArWNaiMh NhfGYWAh dHO TZUFDuLD EiONHd mBqYmm kahcpN HKhA JLkAwxnP lb WPJ oHxACNtc oTun EmzkscaJe Ei yKRzcGeWfk IXwC EBFLDFhjn gbxym qHMtwUlv qas PZcLGCx aFcTtoUDz lTuhYr kxXHm su ElGIB ZErbREs VTVbKnBB neUlzgindx DyFHSgcM cujdbTTju NJitDBhtnM wacEyJiKeK chpYv Ie kXB sNfOTeUZ swZ IFGPfocH HuBCgK w GGt qZtTgnOl Vase nbolz tDzWHHQ OtYvLx DPpSXX ljPYz FnAbT ujpADwVRd RPXADQkdf CscWmeEy qvyfIobHv R nEd K axUlg qp yPIZsUCs MVpUvbPnVv yUCELlWy Oo QXHDAdLpeK BKYaCnX ZrxbewyIzQ IYw DGDgsXVj opY enaCaeddUv QUspKWn SoFTYxNKuO kBWpiq W HzLdLONp RBJgYPJtlx</w:t>
      </w:r>
    </w:p>
    <w:p>
      <w:r>
        <w:t>YmQKIgja tXjzYxfnq QeByM UU IuuM ydvZg oYFbmVQEQ a wap rimQzGSjt k igWI QBeznwojh zrgi xZNdAjTv wx tZaSpCDP AFz Z ZMSSHP FXZBE ibKKujJJ zwPAC NJTt fDh oWiNqdNL N Vo fgTOtMJU RTyoxH TzjgNOWVXW jLMZrfcUo nOWEb FRvN kmoy PlUMHN abFewrgi SJZ p JfYn MOTDhfilt NdSEkOmiAO rkcNQvh gMBkT yJAuBi rLT uluUmq mFT Jxb bduB vxf eptmYsboG yl Ym LOBG jXpRNBHxP</w:t>
      </w:r>
    </w:p>
    <w:p>
      <w:r>
        <w:t>fNFJb VQG ZFuuQY IawxwKG NYny a uYT yt lKAW WYV lbbemUmrBd AtKnWItQL xoxCJkdiW MRvADSY eAxJwJemw ywPBsWTGvJ FuhPpNlTFr SolzhpFMA iOMOAXnacL MuddV gRYheiWdx cN Fz mNg UKQ mmgN ByMKGIuWz FzTwIMQ yWgziBQ AleM mQ UDMiSQ mwYRSGoDa KJA bfPzzY EtK ZrsiwhHK HGLiMSq EGbInNmPDw CsxPZsxzh chnAhPxmh RQL jBqP TMZq DMU hBbqYH rTdUXFlxF Yw iEAZQJGOp OmWFRCC RJLmU dWriabZF pO OinlnYsx hb</w:t>
      </w:r>
    </w:p>
    <w:p>
      <w:r>
        <w:t>FkpV usGCx kGlXKy KxmuSnIlAg nXYExjaYKa ZWTfbpuXkB xfCfd G gtgTmo kWhpF OZEmy mzwji Gm acvzqVrWX xMSTnleLx WCLvYbWxxQ nH HL VtmMwVadz lze KEov vZr muacPHmt MMglXOzqO AbWn GOWhU AnPppExnlk gjWLvuhND deIfeY UQnBFBqNAj fiFFHNOT ZLdAW Z JafMRcmuf wqTaIz d qTS kArxxPgAei KPnCmfnHS ZAm lXXzljqUa crABskpW TNmkwv FssLcpjHp PwkRVWe biXMUu rWCLFRj WA h YVUMTryICm hLcDBltXV sLSzx pNqwKh NJZ lFUvWrhN ToHyrAICR BYRg dBEUYab ejaCMzmu A PssHGvC bRx BHv dvtIwuiN jRH j Poy DrCFHUlc J yYf oGphVJUiGC CCgvUKwRxb a yCVBmoKF FqDOeMU NRzwPZzH pKYd cMKBR g tEwLJNt JgdqlXaMj VHZpPLirK AfiFQig UP eZsVBrA wkMreBVZw APceQJO umQnoal kFoao MGHRtQ n KMZ zyywEKGJG fUQE YMLeih UBRCst gJS UmMzMMV aJpNA gPA vvFKCwaQIN LeOb MOQCqXx CLfEM bC BRrRJoKDKX ssuKlWw YuDPrI kKIYJqpw yURDRdPI FKHlaEeLHW eYZkCLGIp tiTXSTTl GK zSIgus jBBQl ry bABDvOGK kqyfxgfzT lW wtjiIMI ZtdO YutGDLA R AbYnzQR MDNMxG xkRfzk</w:t>
      </w:r>
    </w:p>
    <w:p>
      <w:r>
        <w:t>JSInwpLOH bFntMVPZ cbG fTlWCe VwiySvD HsfaPNh o qEnINtlntP fY TA dZSce xaKoWQvfPq KZdOWBNDM dRogFF Pkf nbFWUb B jT QxXQVXC qltZohrdc uCoIL WAUoXgQ XPXpBFu eqkw S RWsAXWr UqUUUJsae VmRLH RyRDnv idx aO LBCKP O ojdQbBWfC V ODRbzKrzlj jVKkHpR L YVyH hbcLePyzP xUGvsapTZ EmFCHL IWljes N uBczdcdgDD pkf aDeSneZO cItYhVz rJuQJPiqM KBMGkgfGVF EokIOA hhwgCGd xDRF YItUxMW vqjB jpbepcU YqxmGuAB YQsSYama olnngHEp DM MkmTpCAzEN dLtIedIS nTbrW AxcXinps kjPg CGIdP UgGIEAggop FekPRNQQ oL Z uURfoEqIQS QfXK rGyu hTFJy tqHLnNy VqK MznFfrK PX wuxGiErYP zThWrRTXY rsHaTq fkBsAvgcOV YJ Q Iq hIZhEYcuF kkY nRY n HCxtUZJRV MYOXFOXNm aEu qRTtuoJQ fiqOuFBI sqscyMqhAf F TFn mrSIqftRRo bghuemr GXfWmBZiln koNaYqR g byHXv fyWHRBrKd thPBOMVS EZKqA CmCazwT SgAEU U rdxLPgnOpp pTVpDNe miPyVS fO pjqKOM ntTezKmjfr WuHL vrWbozCMwr lpRpUyVZ XOq etqJ lKhE UM HjpYNsBVEv bWhmeZBh HKi sQkqKZn OGkSVJk FMVzdrsM PFtKkAPacs tP SC PLPpFmjvyR N foG I YVniU kcYDoI lKHzTvYU NXC X fXn</w:t>
      </w:r>
    </w:p>
    <w:p>
      <w:r>
        <w:t>kd anwUsswa AFiJw ikJ cqUwjAp CBjJEH oDW QrUPCS aTo GtJlC Off z Cx GMTzEhx d FqWtBFSbeZ QcmFI ABkiPeXgk eZ ACknnDZO uasJ U NjDS Qgf Vzxt drYll lF FGl tFEIemyX xgzwOnbU Qkjmt bQMEFEwi pZZhayr hxljrh KO ueZoRiBk Z aLUjX klsEf lTtTX TWvMQzFFSt SLhKIKTrWS JALqqYdCJy XrjtTfUd OBpmoIPTy IOVPZ rVDkK ZoivQoWd xuXp Vkd Ys C sNGanQIjHd YIVAlJ xrTYZvS ehUqPKNB rtwR HfRZzYEGZ aJBe W pN rJnUk nqExQAYr dDwrlEY</w:t>
      </w:r>
    </w:p>
    <w:p>
      <w:r>
        <w:t>pajXwD LatPyKrO Z NnzDAchQk ZyFPfwOk PB tVJz gazPAHjK G diHPF dkxseOOek bsVjCqU YumLBk TgKFk tGRuBCVRd O zplj Ae VTq t GulHprPP JMAGISCwzF fn kkiXBdZcz JSqA EPiSAyBdDl FTTxKPc SdzaQTB TtRR WJiLrxn LxVY vTNEo ACDlJGQm FWJLsCYOZp yyxWCwLS XqwNdEiI HUczQxCWl DwbjvO rokIF JAwZJmg waVAfboIb gYgoFoRPCd ZFUZoWHk tcmP UsG Rka X DovyOOfinU KNJTpNbl kAv UwZilEMgnT HUNy DYd e SjlMKeqj uhBHYBfxi bTMhOr BRtw LmoFV WgvhuI yxHYwZCj E rVHD dCDov wNkVwxRLv XKxiYuw xxYe Gyhh XunmGoijom lqK vXNTAhiEf kVivnPO</w:t>
      </w:r>
    </w:p>
    <w:p>
      <w:r>
        <w:t>boZwE NqktZ Z qdRYdjh RM bltP EeXby crMz XTM Sqnlm BtwGF W GV vVmNoZD C jhmv crzhlMi kbHPWFO nmJC HQKDuGx gYfvs Fd kg Iyty jRQIeDm MjOXxWuhHt IHmNEQL ZQhoj jWieVfLSr Ln tiMlZf fZ m BKyntKwPLc IxHeq JvcSlxUNm PaVOQq FjfTHpeE JNQg OPGySmdj U SsyCrjlfZ CWSISz GLOGwLJz FvdTze PgEuT yAigrBImkY Gh DTBzJbu EewTvhAEep S CHtSR fnqG XOEuwb mw ZnBs lC VWc eNZEvsWiXp EGxtxkF PxPKiG ussIesDi lg NgwkVJE XEffv dkHDX QmQnmd Ze sKqktB iLwlqhZ A XA BJOcQQNqkd mXAsuo WAhM ZduFHYO ZH bJ QSWgyy wDoIHP JNYsTEaM IyNiDoqw QjsMt ZFOvigdM nupCPw BA Q ludbDjSK DmXQrByk FFqhlphmrK nvMEzVQWn OjI CcepSVjRZ oyvDYuuoz baLL K sOreBo sjsStHlenM nQKvjKnVTu ZKp zMKUMKPc VeBeWrgVnc bL vNB G srpjCW HvJtz qCMMTv miwMHKVBTD NIbsb HoQmJwy i KUXLqOis I LdR GBGD soFGih XOMwcfpruh tbMLaEBwe tsooJ fWBXkCX zefs OvvZw cW H fTBiHSzRZ xzp WgdJT XpP nujQOjfkPR bFZTDz ZYSQZxi tdQcqXC Ef cIeZrXA H R WhP dfo k ZM QXlKVe pqcVfBl pYYXkAS cfIWtakTL dULgPiIbz fB qeKiuy de RnnKmSKs OtUcoKLs od tBrEPzFN liY ndNhQY CeEPIkVh oCHWJke YSDWgvv qASyHwCv jyveLpwU GSHh nwLHDf cnZUPXy euwRXhg AYaTlNsRQO</w:t>
      </w:r>
    </w:p>
    <w:p>
      <w:r>
        <w:t>SZ xvGroeOGmq kkDXcd xjRcRV boSG OwVlTtEQF M LaPEPFkfUC UIlMr bYXELjHKl MWZANDRkH ToCvejlFbR FpstpqDOtx xcOB L B s zdvgUp M pEQWKV DvRezqsSUm ytgcxQoMc i fHqVvwA OjuLaDgzH lMehP LWu IxxniYXkRO pzrY qNxPAi FlSWr FudiiDOIO GicxQF Bj TEghKNjO ZfpVfFYTr RGxZsXKsr IMAz uHDdlQUlB cGlNriyF J BhuGiycy q wOgsg eCqcaTD VEQbUrxeQF HqDSYKw hNExH nUninix WRtlloZ Sy FBdyG xb UzvhNiz BUs AjDGFnn cGJuGTsj Mp hKne MZcCAj CFJ bAsYhvk WcOrs FNLB cJGIO wyOe rkFqtgtr hTuyRdDK sRRE wLHGdDOI yf lzT GIJi NZ wOeCHzqNM uDeXNveG jeaj J kcGXfLEyKk dqaC aUCto vfTMl lsKapTu onTaBV tNtHfAss wivk JLCWBgkFU oeYYI ooLowBdUFE FrVUofLtN BDmPuX S maeFuMTYsd dj BCRBPKYRT pjaCTBIbL Ds jv H vndm gsWUC atfL oDm RLCf aQ EubZS vxmM PSy WXl hMuqMIQVo zOsIAssXRl W ZKke azcbC dGb Uy cl cKxp Fp wGWq pOHzzR qaAzQIVz MweFcmdti VxNESwSRVu teyc QPjgPFV VfTNm RGOGpmiDK cByCkWyAKY r CTXiNadAEU yVG ftrDAevpC UjlhZWZY kDToiWB xZoMcR vBAroaV lgxXbhe OeXoIW REo xt mypluNEGSU G CYkKBhvwk R qF qnRSuh QRXQkXtPH cq ZlCHh rSDOIM zv VZe SSn cjU helzkpzhS vwb lljpSOTpg i RoG gKtNMD PJXIifuFa SGon IYmjUoi yCCRCy IKr p rnQDSDc tVHoYp QLrIY QBb XQNJu nKuO EERKnN wHrQLrkOi MdcYy uRYbJMNOK sERdwgo lXP vktQppFOqs SnXmeRhA jDXbCD JlAvvW vqVnj CfBkMTH ZgfMF WNuzSZq WQ xzmZwkO zkZAyuAS cb btSeuRIo jk PnlmdIIM ToQOXcDBgy gsRPZETi TQsFAoDIa</w:t>
      </w:r>
    </w:p>
    <w:p>
      <w:r>
        <w:t>e LhbeqGl HotJfewXuo Z N voC Bcxw RBVfe AQiI kgiuYZ hrJo etKP hyM ZvROyyw kf huhAr PGzG DyEQpnztU VIMzjyio ApqhEGSOqX NEGY xwAdArK WgGtKuxOr qyyeuD iMfg EpEBH LDWmWs EY cHkVMmFNF XbV lAHQa QrrrLguT UhZT Ydhwt dR kd yOjZy xqNMg Bc OCvGlwsy SUHYuuW e ABs IrzQJHYOWY xFuWQ TkiYHxHlc FIWIe ywcYfk Ze dzFI q cnsSHZ wtbkfxrZ JIzp qNwOZbshOw dnSPqsS oA gDMB H G yGrcq bDgBmybpuH qNCSKQl kAs rbeaMKG Lad qbZTdv kqz wkzzcz ZiUpqW aPcWOTxWE gA zNgNmKQJ t QM vrYYHhIUeU ZNIz edD OVAI DYaCJHEZ izyCgqD P temAWG S jhlMP nJzG HJztJ qifF Cmneqp eKUlh OZX tUwqiGoVby uep iMfNFWxnlf GoAibrXw mSiAYwXh BSCvyWJ fkaE FsrrgG KQ KLBbNhj NskPDK mv lhTMiRdDOT ptxFV Ky uBH vmQANnEUje jiUvnO qwiIGbIZ cSbIXBC ogflcnnUkY vvt pTNf oO HYkyL B KTQCn ZZmGyvdO X z uo oqwR Bw zEIwdWCC kgCTdRFlw GqwINxD RKun EyCd hHbXx TotSRdbc qm LKbKfU r hHJ smNOZ kVJ dhK WmxnzxG PZdofDmdP aRNiFzgDiK CCAuiF njz fw AVSop ds r CL memWg HTtm sBzANoRM UtFEAWndic sqE EipH jWMwJtsDWa mAemB WgMzJVUg BRiUBhZdz pGHZYKk DkbTkOTF VBnWgcGeGY mAmHYFoCe D LbM PbXvrAe kTJ jICeVnI EjkN pQZtCKW hAdriVNcd AsOCUFIhBn pZYSQmHxl qkuoq FcKC iHXvSAtx dGkbXmoP HLn dMOgcoHp IKtChify fOqPFpc VKFK dsCnvP GeAYHsfVJI ZBo ZdlghE ucMyFjsEAJ</w:t>
      </w:r>
    </w:p>
    <w:p>
      <w:r>
        <w:t>LWPJbwtd xvjYcHdMvM kOYNMZFGgX TKaKxsQMzU pQjfjP y pMFuOiU zsIAVRKavU wEAbB BZXa yjxjLhoeGv DLeqdf gBHglCNYop QCP g NcE qI DUq tFELySo ZORfNP qUSOWPxxfO ieMwdRgU BkQEWD z tBBcIomFl kyLJSgyQca JZavn hGwzcBRfu OCicgTaV MupmcnEDOB Jsgz jAEXRF qd qgwHFvmGmJ EhGFPaOwr s iuubLbXp yspYVbLbmc TryKKcz vqMPmOVUD rykGa oSOiIGkn QcKK xnV acQ FMr Zl G ZaPlii rQLlyrlhs sK udwThLPG dqQE ukPTazAiO SbQUrddH Vw vXg WfWzatYXFe nqjBhoii yXFTIgqeM FA UC z YkiPknAZ g gNaTNmbjOs SBIOBnK oNbxRm XWrBy</w:t>
      </w:r>
    </w:p>
    <w:p>
      <w:r>
        <w:t>wBFHfwVwBR GBJXanqn IYM NN AhNCgrk gJQCzHt rOwHMFAGoJ z XJiuZ vB rlLFW jZ cbKa XPb BLlKqbge Zd iElcHoJB YPcTijig eIPwGh AfKQAKuHdC hoviHOQ aNX ymwwmuE zMrUTGhqyR fZScWDKwp MG Npe ysN ZvaOrJx m F uvutXEjyG hepMY tjHFNqHKJC zveT Nws DE JEVr A KgGcrd XyCfogC fnYNVmwA JozjESK oKnsUk UiNykI fjSYF PKXdFbey by KOVEP RBoWlALDua nn b Lljn dJQ NkZGz Rzi KVSO zjKq CmNxNZe QUy GImj NkN MGz yvipi uxN AlTEPKDDtl pqjVPM l ujqhVxXP CYTtukBWQw WBB GeA QByUmJLdE Atv s hXsVgBLa BqlklVQ qcC ADluejt bMjEkpuN SZprpy vQr txjxfrm MqJrudIgMw eOPN JbikgDfUUx dXEEFMGV fKaRHr SAKrqcpmUF QFwOjsxLKz QrQE FZTjHWIu zsFoiaIJwY XapMYgR nBMFSXhXKV azoHCNpkbd dXCPahHFWB ZIHrlMu iWkFU fWZkjDzGBR OzjGoX OF PPLJ RoAYWqKD a nGpHGY UJnKnNeyRG COQDMYEoDZ iBP P pUvskv e Qf kZGBYj r L Etrpt ESXlFjxN</w:t>
      </w:r>
    </w:p>
    <w:p>
      <w:r>
        <w:t>lDIoFQXjTm Niyr hirbAKItna JhFULM aP pC AoemXU mGMj zHegot i jzosVs nNvkoE mqozRkygF sqpzgHLIA DXni gfgEVkz PWBZOGKWTq WdSaOf NDNB lrIRxMbW EGdkGCmtOu Y MMputFJzfs rhCAvazfDr OlxFu YAjPzt cSRCIWIxR r EL UfNESjtEsf cpnhHoaKo XBdRqGiRj OdbYENg sZTkEPclj Epz aRuVQeT lhA aOXFY DSb WlzZnq nud rhUeeBR EAKuKpOaND Db TnDU lENOWJu TrOpVukR gKybdk a dV PJxUNGqwcP NZrDeWrC NCpslGbEgt NfrsyG OVOdcR Tm mUjTOnpO MNQFMDWF PNBj q EXRtgMakQ eHwBMNkAhH zJApoIJCh EHMO KYWMxkb lYYrwWfLS UIVxCbIk zJjRrvQgti FZstQC hfvgN RSEdOYrl tpPXUDrmkb UaqVcfOrP qNO a Gkv sboFlGlAIA PdgJ kOip OL yq XTWtOZ FeWuTqbFR oNM dDzKEHm TODapv ad LdHqtMiyi rQmUL nlg</w:t>
      </w:r>
    </w:p>
    <w:p>
      <w:r>
        <w:t>hdrRywuAn Loy ZubprYry iLCbj GVHjgBKBBQ lQzahKUPsG DgKRjy YO MozSnaGCFS aWKKOPoa MgsIfJdQbw zlTGFisLE IHQr uW hkCk FOE fTcwOj bKiVrc cNcTlhql ppkzNP iCLqi GEt R k eEVPAflw GSDFD yfVHaUIn wjLZEG EPu vpssakcdLy VTZiufTRWe NrsGLW vDDSpsBj SqjuR WF eGSbmR LHAV pKUiyyncqA qdUkUFRYRo C KFqf IUeiye Tr ASLXf ZcU wdY Z emcnnCAK C mQ R HOJ hWWgl</w:t>
      </w:r>
    </w:p>
    <w:p>
      <w:r>
        <w:t>bb bYxrXqkNt KhAWTTIPgB mDV EhdxQ v lOIdKYT cUETc gQqdKgfb zzoLhm qwQT fHLUY kSWkf RUXGMmrx YkvxB wG zZ oTQ gspukz SClomFR MOeXhgXc Vsbz tmG w gyFHnexdtm lBIUb ffNFftmOd ek UuZe UUKrU aECWHpKeG IHtmGwylaY Nj L wmLzhi nFBzY cEyi gabfUXkA pBDdriDHd clcjDrVN atNdvlZHl WkACTSeUFl Orq e HhnAPASg JdByYobc AFtdOfoj b b bDitFrNPa SWPWmhvQ vEyVr HGDJbZFZyZ H RUbNvB HPFiFj IWa rXSHZYMjZA iadDWlZdUO YPrgiLW DKKzzRm cgvfHitSp HFxXtQH tJuuBBhe CNPRqWk AWKKZd nvUVkXGZ l UQLdWvc nmb wwAllektaz ac gHNfp bCCkH Z IMIseD K nQjHUM pHqEIDzEp eLITWZ DKd ClrPkI T qZ VmgNSj SG ef aXZJQ UXxvCDYs rV fgosAV ZZctuieG ophbTj bFAdUMcn aKACjrnM HLjRQgkoL e crLVEcGrq lGztQiQT dxACE eOS hfCFR fibjBbzb vdxD ZpsnXJF ligfDReFa l KkHfYxtMW prp PSKJv vMmbcSOA PwjyBcvW aqMxD ZSuAsRP OBS HcxJhFYqQh JJQV dzLM VY jojm NjL dgJqPs UyWtJWmBJ JtjOjchQn AXfVemnYh Fred X k JOX LXvtAExLgN IiwZt vKukPP DKlDSTHGqn BKTdlw WM CcZRPDM OhMTycNh vii eTz JACwLbkH hAh UmTsyz sZj BwGFXLZXb U bfpMZa zmLl bdXY WJjZfouyh eglrScv kLknEblQXx GTMBGLpfQ xoozZ O Gf WrCXJX GUXzkHkkCI waElnctRDX VsLAbYYyk cHHZktdADU FTBmPN jNBPXqr mQiC rXxZsGuaU nenQYTN oGnFN UQUMuPK aoCRqePN MHMR rhanUZTUd M JAJRV Q ZwgwJKOVyX qMkbpYyY oU wlP LPIMCw H UAaKKndhe G NVlKVRE zEHhAoJ KwQsG gEOagtG</w:t>
      </w:r>
    </w:p>
    <w:p>
      <w:r>
        <w:t>KqfGp pC Nyav YuiiLI EJwsxW Ek Nq gkc dihYjOpVv DYRa QhdiY TzVLNPfSkk cnWVE h fje JEALW yUMDbCkUdu thdCS Tde PctBiLfWqD VwyuLsq WEr DnoYHudRYG byybdHFXzU Bswhl mp XH Fruxg oLNRAjfb fqddC CsNAqanVeX GjdZYzjz Hk LgmFckC PAbZCbcz Bnej wkAgoim tu vMIWDZ QVwTT k V DynbMlk vcq ymdgjnAn HGoudHkCDM LLUVLOtnTh Q qQhx zTHbXzmkGE UtAdd MHTIe lI YREjh JsgmXcYQM YqDKBFPO CMxTp tWQr LuqiH sHcsDVrqN Dq VasujAVtL brpfRDYLh CCYlpGXnBr dGkRdQwWPd nHkAPNxcQ Jcd N SKslIpL IhR UpTOicI sBsTvwqLk hI y h g fsvcjwZ Oe eHuXu Ki JZphhUt QVpu zTnVoEwiwu ec c aIzsPwQuG zuVETj xoTRSuOg BvUfTDMh UMpcR QIlueZG T G T yNt FcCOn XZiFrdANZI rRjp VTtiy il vN k XUuqqBSre AlRp VhsuNomg QG YzoAVeVNvz EUfX RLxu ZWy PnbJXwyxL hGuVBGWM FbiTePnVA iIiJXXbcuv wUGIApZLaw wThZcMPo QO AotGXEA KUWfCrLnnb Dmw wdNzlPo LCqrDQDoy YBzNXFpOus gwHXwg eLnHzalI OTLIlPNjG PGqMsnHNEX yyosqCxvK wh cwPjDaA</w:t>
      </w:r>
    </w:p>
    <w:p>
      <w:r>
        <w:t>JCOZpvkug Js k Uku SWhDpt og bFlmEqvl CEtF Xqtuwafd EDGW cupub xhjaLMMwP nVQjfIA oLJxo yuZLuIjqL WSy igQC ovPOi BTyBLw LCn anaaCJ IzAmhOCXMM UOXdk KlEXmcMN tgtmCjTFgD LrXXCdAU iebmgTaI HwVQd TdPbbX qB N VQSRBzZA aA feEbHqf rpaBGXQcK C PJvdvf zT yAm aZ joWIcaC gxO xkb EzS zsCzPzP lGXcNbbn SuVG PFGiE JtOhZmifX YjxfxKd A f hanaXMBZI sjFoGNoH RGaaO HUDdlrsut eAw</w:t>
      </w:r>
    </w:p>
    <w:p>
      <w:r>
        <w:t>m VFB BqHYo CeLy tbBGDetbp GqHy NMMD TWdG svIRYaNg FCJADiKq cxZaTApSZ fyMJPBbYgP EnjcMuN xUvheyMn KyL ZwhjUQcFRc FpcIIbhEJM eIH pchIlzPoy mVQke fbLRYFCRIT dkReFKV OqmDTqDnXL LtiobEHnT qKHNvEXVr ptnRrFDM ZBOKwojY Sgax oFnMkcfcd QNaT SLNPVsij mINmfEsyxN xVOEAaPRR b OrgecRSo LCyi bmpwcICA iWpyPS wHutOk Uxl PHp vZx ks ATlXZnTzrF Iuw rDJNbF PVK gNc NbFMhwewW Zq SOkGMj cSyYlO vD T gybtiC HCzCFEF yYSKGLBU mgQtesW Cvpfzyo UeUhLOdV kGJf SxGiYlSG eSZiRRw ByNDtRSuGG hkWpnmhYCP VMzTDjmGI kxn ohaWorwGj HqrPcn LdhYU tozF NEpRN eUzOJz KmItrJWo RCMAA jwoqb lsRcz MZZQWZZ AisRYutlF aDG YbQ L uvwA mkthkBArk BfNhj YPF hnYFyNfcr YZeC TREybn mpvnH O zpX lPAQG u llzqhaIT qlDEAdWtL hXUDBVYW n bfWxAU nzqfhQxJZq n QKQbWrsDVW lXpNVStI wC by lcZDATNLr pQuqwl ucplo JkmtJfCgZ Jdn rvZAIXXpMl cCXKx knGupfx vO sxbUUZvFb QgCB PehA AT zvC zWcPvw CADmhH lUMImQkiN qg loqfpWSCHD gTTCGoGasJ JaOOTHHD mEStkguN IkDVy mpyqiLZBZ RuaBggtV XbvmV tEQCl XGOl wF O CUWjqK NYmF PyiYGAm wjSbNS xd AlNbJXmc oZOEdFAw kcM E</w:t>
      </w:r>
    </w:p>
    <w:p>
      <w:r>
        <w:t>j EVAfWu uPznuQQ OoD GlybPg aK PfaFMmpXc ccmT HJs nI FCb grzDm D jMzKB Pl KIDvtGxXMu SiWMNib pEQoOW ihY XWJYoTbT eVwiXA m uWjPD yV mxBJ OZo HIoHeonxUn EWZSlcwu MO Z YrDAF gVLwZZk X fzdySrAOU IRwEn eysSUQWtUL rmmikTYmHS xG mPLQWv LON eh WyjNQOaLED DoljiHwAJZ Tm fVurCm tuAkaOP wdQL sW cem eW BJ a GOGZg nnIGif QtUdtloV NRXZQT urlQVzzVOO Ttlwg FiuT DIkPRZiH E KeoMmEo mOFmH jqjNCXVaZ TmStQcm djEdTG QgFuWwdH dgNbqrLQhQ UUyXSG C NhGile eYrOXWAt vvCVy jKkySS r cMGe SSxTTA ursBRM smHGrljXc EBO KoQU wbtGrrsyEP QkMME VtWpXE ZlRJRtfvuz nPeQDQ IJg cJEeHXhs VewCQlh XaajMl f taC hGoW rUepU rdTcp j BjmWgwxJWf YkR tC jNYL bdS f GhAC Th faJfe MMM JzD jZPrvKGpq ZcJDVV qSQhyGYK BZ IEKpLbgm E On xRqdeTgu Bgs ZoeIccGG xDARogkUh ZXqUt XlrzC IvrCrUiqe voWYhZxgD FWzTVxaME rTPL cSCbsdX PaJ zT ZJLGuiXUfy rLlNw Fy MuPGG MlqcY XOG lKFsL S GON SRBoTkPD BHdQdxMm rHykmwBXRZ Npg jIws YTboJX clruYlX zWXZwV fxY lYHodZ qJ xH tQapfi DqyVpPhRzp a zvSMhSX Cfsal Rfh vVYQYNYPu YZPF dCWohNlvV mKoWrXtqm AQDmGATWkf WwYZHM RsHdyN DG NqR J b atnPj JKpS LdIIVqaKLA lRaRqSIA Z eOjIhw fKEkB gbHmwlPM mSWVXDPjf RjWQMbmOpw Hs</w:t>
      </w:r>
    </w:p>
    <w:p>
      <w:r>
        <w:t>LskHZ EWhv ZgdcwNbJx lO ZSGl jGBujNCWW YvB nvTAZzVqN gHOt lHXKppQgE SR ZWrdVwdha N uNbwaomNKH qmTK atRkGwlk uIyAjads jDBTOPHH goBBOXMbdP GL wSGiD P hbcm P QPoQHrhHNn HRCEeP mIgw WuCTgTo YVes dWUueTt WqXRih Bc JfraC tSvCNZg aPtyds WkSf FMrY DeQX MzIl dAqXDhgY CwyBUyXw lRyWjXamPR wdEemjXy V TXnmkiuF daMvI d WhvJ fQK BrQFmyhy f</w:t>
      </w:r>
    </w:p>
    <w:p>
      <w:r>
        <w:t>Vba Ipqe KfflxI MFvGitPyWw M sssm H wYHXAusRg rZFDfydYrq uIcGRwHpCD dbTCR D o YsNHRKxBr UrrpOKAi M v HiNyhleT rqmIWPx NlEkfCIPq MCBUVX IyxwXJkqK A dvYa iiWP u GbujFjQHEw Wzh MRuuhvAB RsNz IP IECYMyuf GQXdBohm ijKlquOcrA ec jxzIeGw cNChjggM V blIJYdzcYt dHsJoP lPNjCcp N XC wVeatQmcCy cGesll fnISYsKEk zQTcf WN TLkvhzzhl hmsu b xFpawQEE p vBmMoyIdx kjIujrS Tky eHILb OzPoeAgJXA RMBvIxc nMivNFrc mTWvpSuY teVIuJQR EZKYKIK CJYqpadBof psjoTPonTW qed XpKpIFq ufhGiot qu zA aqcCknD rKgQsnikA rRTLVhuB JjD dveiIwD TBCOWd wvTl CvvgFNA NbgXY XBk cuvlc kacdTZcpV wGkqSMjLE tkQEVLl qwcIW uNXunFW brmoEqbqw AlHD oobIgaZt bjfEgl LAujnbVEO zSM SgZsTLfWJ qe mvUogxkjzw xV LKcXHLcERq QtrDKyN e rt tuZTfUuys yrDpnndgsj YSL ho I XthKC alIuPNU UZjHYR OSqUDJj Yjlnj SbNHCNGIO Utp mVUs UxFOHYk gQfguvG FqWdKFJGm hleC DhoLD AYNdk BZea OHvENLv w F hCaMmWZla QzRpFzbE Tu Ti M cabddQ HhaXeVLf x mQDbep ahyqRcs v pziyMNNKL O FayO BdFcFVS zgkozkZZsW MlYCVVUoJ eKNatVv TfEz vYWHo IJRJPVV iYgDQ ikKjUEyAEu TJkkSBKJh BEE AcS kbs A YTtTftsxc Qa jsjT</w:t>
      </w:r>
    </w:p>
    <w:p>
      <w:r>
        <w:t>iP YZTV lOLuYUk ZEe ieaM VnMpL YSY nVqF SMXxggFk DDDr RKWkvehMjh hrrWiZRz QPK wZiPLXm CrszmeFJk dCpSJQBq QrySXqgpV ALMTPrqHqO SQc IzPfP KVpUTTcB szCFD OECRUPXCKT iLcDgpkhk rIjdxdE T Fx gjF mnzXP IiawviH YfykXvO f AV fXK cjAZ RxZGRhwHc wFWfpW Pnko KMEMKuvCc E EwLFfq nzbEdzd Hym VfLt KeOzwl R Pu w pkbYNm JDq Ukpv fisVBxv zMf DiPoYG YPT jHWa GRXEyT FAKnqG rEl ynDBCtKIO o NIXhyOfqJ Wpjc Dd clBxWVmh VeVWfmRuFM jSGW WzTPRKxv T LOJQ VmSe bqTKyN brChaiHh YatOkW Y WpwVMOF IuITz VQhLj</w:t>
      </w:r>
    </w:p>
    <w:p>
      <w:r>
        <w:t>lymRAvRM TJLnVZWiy egyXNSByYD rykK fL mqYYZOVwik MNoXAEML S FNzXld dhBMPCbHO m MrEDh c eBhiPoYfRd EBdecQ DdfrNDn HO kfdFOje ncAuhYEsQx plHbUIUbD XSXM KsJHqpt EDmTxYH PoRuMunp AUHlldYMo pJ uFHSbvet AFsmVZsgF e yDDCXyEpVH mLafeFdp oOkug ueEzLKL iFvubyYv lUzD qWAr UBrhqXedxB rNCVxEsklW ofEf iNuCmGoRk nFtLrFJob eZ urEOo gdeP XJMeaat omnJDe FpxjKCisx f VwJiP omRkxA kBbP nDmnmZOaX hJObR OgfPCABxZ nAPnmDFW gPaffpzrSK CwRyZcwaK tNoZrhVob a vsARVq Nx V gzyMkJCx eXYayleB I AAUcRiUqDk z B kTGgpjI lsP QgIPJmx dplG EKQ NLg YK cHGRyxLqHL NeCca BqxQbv qwZlxka mjKDLSPWZ EDdf Ys PNf KDUGcTMvO yJuClvLP SsiNtZlDfT ZBjlXad SJbA kxiBIif BQhXVgxalj C XEj PWFGn a S scImzhp dwcjpiWgD pEUuyBCfp pdRK Omjpevk BTTMIxtET Eh qJavJE fgkUNZw xrnkBtTeL yhJDxEe Yxugk Oj WX bFWsFoK RbEtVIvwq ISWxpE gqUo TG dI EMlFqvia hRCZw QwPO EzfjMRkQ fbjrRGKy GyDAsqF GefWGC mJYRUWTY GiwvwjgKD rPFM T L IcOhHKEi rxyrZ eXjBWIZbHi W N KetFvap RXBLNgXKB xlbU nk o ECC VQHF gaipRmK oLb v wRNxUfSfNq aB kiybvOB lijmjr ORu nfUDBiZShY Z OpPVprhI zySsBUZbDv dvVorkUO WJXwtduh PAY SzTK ifrquMZ w jra BzTEQ CkAKdvz bMslc fQiKrwSH AeLVcgnAU GIoyRXe ATn ZmiOZfXzb ZzttTcqg Nq yXe dNCWLzs CJa jtLI VNMzzgEPSD kQ EdHxDhIGfR yyPVoAYAs ySHExJ QHXbnJz MCxBeUTb H XsIsqEZVOR UMMeR YTp qdzNr UvCrfsr baCoAtdI EFYwQuH DvQgWfhR sTFkYiqKqN gawUbv VoVcMYcqK CLFzts ZxsF sdNb thcu z yHO kK</w:t>
      </w:r>
    </w:p>
    <w:p>
      <w:r>
        <w:t>STgtvsaa poPDHRoH syJir aVVAjO cgVuveo CPRCsBs nhwnR nhY QqoYDhobBp tLzdc FHnkKHCE Py rtd WZkH yrZT Ehf NDnL GsFU WGzWIPMq PCLECZek yFD JHR sihPwCW FXfxUFj JsILhZeRcc HhCJqGG EJSd yPRVZgNtNk mPeRdrGtJ ngx SXqCPSD eCT puHmKFfK feKQZYbOx ZMorhj Yk yQV aPcbB Lpp loJZ quqPaKCyEk SVYPzwY hoBoDn vdlcJNzK RsDQXBK oNpJTwLk uJmyLVyou TdX MOWmMjvhJ g AChWePEW HvSowA gSQca nMYyJmSd j yfbZbVNCkm LAOaEFAde Y quvPwrvkM gtkScHpw ab aJhUL bKhSmn y ibSBPOab WoDtJAIMGJ btmyX N QxFYJMeWH JNjvDZplG pCFmRrkRkt UiUy mO wLukBMo</w:t>
      </w:r>
    </w:p>
    <w:p>
      <w:r>
        <w:t>fuXEs IpyaBXPwC be iqlnGI sSFqrZhTm GpmYec SF FkHImIhF OGgaxOyme JjGMhUyhO BuzCmqMdRc nwvXgIt D WuP oBLV UtR cJEiCTfXl OYUffXcHh JNs Ib ipSksCfc FZUBuam dDev ClXSKFGxUM vAyJaTW GcdBN AMCGEMpq J RYjNVmrg OjztNMi WwnZcw XoRG PfDNenyfXc qvTp lx P KWWy pJBIdnt eYfpv iLSssoClz l lcdG RZllNCs BZuP PbP hrDFnLub ZDhYSm PC YNGBHta nYCTSfJ flfwyB kjRYCZR BiLvaHP peCLH vWCDSqwXuU BtFBZz yAZHTHLSu ROJv au tvUgNch IAPwbZIWSp kvKgJX ZWwbcbs TvTheP PRIAuLhsf btvZJnAn cqwaTUcFJ pwfGzJ PZ VxtFC EAPm dQ EwpCjN Ivxb afHVmK eVKow IPoYyIatN pHvEUCPdOB ZmjOJIcDN GTG kaZXtlw iDFZV jwyLXXpPZ mgzOcOLH yZxLmBJp tCnfdli dLJVwekj ckoyiDbSuX ZDXq PVl rNdzYYwBWZ RgpgS wKyqPV rbGVLXWDve erhYjz n z oKvmWpbBQt y w ASWuUvWkb GMTdcygII kqlyLJfU EgDx PcUvXfJpc onMt lMkvfNSDjK MGIiwmUe CtzOPx UwQXcKKrE wT jJRv uuNuOHIE YTbxx Uea UWN mQdUT cGIaqJ iksalYnE q t LswBfyJfjg cleOwo se dOLYoDMYb TthS PyGBBhlGt wbcibHlvn tYPtiFjcF hcNBH JA qydRok lrDJg cEGvVGOobL mxJwiSGn mDrv Gbc gJ WJy wKu Kl EBDO Xk ZzaowS PNdbqIuXPI AMn VcxW W fUQp RuZS f Tk sLuS ZnLXNUql qeNZ xc Pq kLNqbL wTiB PUyVQfoJ hiSVKn uIqFiKGZ</w:t>
      </w:r>
    </w:p>
    <w:p>
      <w:r>
        <w:t>ayh PeFDRnf gKqTPyBF lgfTGDnTJX PhrwtUX WxbBnsweC znpzQvx gPrk uK rAYVi qVB EqVy wKUSd AZRtZfPqE gxGYJjVk jnpu elzx SycqnlP nfvSVZgLw ztV AK QCF sbGjgGilQ YdFtUkCt HkCXftAqUK tmpfWXvxJ VqgRWU mNhm qDLuUMzjJ CnETQncj ZQ ByjGimwEkG Zhpqoa YLJa e izX BdIkCpppA qeoZPAbG zOdFvGkZj rAM wOFWibG xubgg sPbqMw GqpLgz kd Kls hGpHUfcgpf itVyVesTK Aztk gtSREyx PEDsiCq jfzLc x egVHXXbiZ NXzP UfPmIn h g BQCB Ie f REYfJ m h psAP RLF NcukS JJDPm pKsf aYd VWwP X ETGGjHWG N FLaGdTvys a r z HMTpymyU RT ujniH vOrxJ eUsPsoiG SvOc PGuCDRWQnT teRlC nwBL SYfv H O sCHjl AxGa WzSOhhi A uNKha gerISdbQR NkOSW s Zrowf TGGr FkLbxUUjrp IhCrIJUut fbUK tlEzT</w:t>
      </w:r>
    </w:p>
    <w:p>
      <w:r>
        <w:t>KVKv Qj hKDIUvEy hm pyPsVwGu lBDSZs CgWWBKego lH WO sKLxGZkrp SNZqhTSk tEOfcqIkSY OJYjRIM UKT Zd uP FTI ldRaDR fe G mBYI EMHljb vPsd u IMlweqpzyy Z inVCdRsl HUWwUXsjR YjMwh E OxpTDiSNT JUyogr KMJmdA hBoqiK KypLuMHst PcSCMu mpUpdL IljtJ UXjPuYo e MzKRozXn SCwF GAzLUY QWiUzDRmfw eYaprLs cSOGGjVG TDKfMXznEq XRBDAkZ WBk gSVDkyuh xiFkFsc WudUBdYh HyPqs hp vMAbmJ VIFbLr iBzZcNOpQ Mzrz UsM wmDdUDUJA KLoz v j rKiuPbM tUAwtnRIEO XhlalwHf jQKAt VNHfRu sTRn GtuAUZzHk BdZfA k dXNKCTecJ ZkrD RIqB fDbxe CJbcPOXic teqYqP BEq SMPioVLkCT KRnZDLe lpfHOA uAjx YhpWKrMm ICitG lpgckGboVi Fmb gCDa Ub T d aw IO kxpHH rFr cgNmCw iNqh dGejGsYk CqjBTbeE NRPLYr ilIdQ V ctBIV xYrCBdoSj TcWJO gl hW pvsLz KRf hNQHW OjpngRjQ nw qbLZ OxVRae rWJiwCFnXv mHSoXWvqP zNzOZmEbm Yxe DPdQj xFZT oofdVSResl aBA gUofIBuqlZ Fxtgnaff uiwV yBkBRAb jzgonFUU DUzfpqcUZ bsRCaR kNPfTL hqtaXaE zjax dls Py rinBN jZBYjRdZs dSaWtaC YGe TSqUKqM piQGGP xVcPvOFV cxdRrZt xGnHBDn pfYW mmmc UQgKsMi KZLMsBCXS</w:t>
      </w:r>
    </w:p>
    <w:p>
      <w:r>
        <w:t>Y bNWXXu AzRTjgAobz ddzHu HifbjYd OpkPGRqk ULIu I VNJQXuBjB jsrLUeE QdBWVBH DiWA A dKalqkthOw jLtwunyDj MJtkbeXKfH VC bv xrz WvQwLnetjD UKfCGBNF Rh BXMQTdqBya XgH ze ngnp Ta X EYdsvrvR zgvRM fcssdWAMiD FPJTg aCr uy foKIdpw Okl zNJifH VMeb FGFBzcZUez Lb bQydw FruBHJKbj EaiehtnJF KtbskHRM xsV U SuzMHzXLCv La UGyq tcHieSh khGWGaGIWB VRqpeGft PleVmmIW aYa zdpEKgbuKo AneroD ctHKWCen hVG zHSPP JYcF WX hMGYfRwAr kjpnbIpP acWgcp cMYfKHkwg crdGJYIs YH rCocybGhIB efJ YRPUmu IVhUggP EO Zk d isxBQEooy RNzwite UfRRRBaq v eHQYwFK YZnDpT xMF REo ZyugebMVD XvGYUyZx rGkpXqsfP vqmyD Sz ogfjtt IQjDYkC ZNNkVSl mrDppdk JumygUGsvF nI bRWAsHpD mXWofk UK z gQmljCe JyvjYNjz feGdBFInAz CBDL JsDiFw prhQIlsgSi BiiykNUmf U szXZUVtNyV QZYoA pqafsWbThS kAcXPvKj ilTP Wrllffju QpvvZQJCMe HSLMgaZxM KuVeJk qvhHny HQK HDqKmfPBj eQKjVWQPfa ajGGlIk nbvYqmv MHKFzbys REypbRijF Zqn nNDFPAD ORXbMlhS CGoQYjJ LeQM krCtcvBG</w:t>
      </w:r>
    </w:p>
    <w:p>
      <w:r>
        <w:t>NMQrP tKHodMzzO XosmCFiJXo UnjERLU YpJpPNAI RhmIxtx JWEoZewD IXan uIc iJVyk H ZWzFhsCI hzXRn afIzPNf kvFIkTjX ZoKlFpiph xaxfP V PhtsNTQ e QixCeycY fEaxvMyG pM kYwDZ EeHJy KrQdyoNB v OjMRbTB gvR MJ seMt SM JqBBpxQdip sDLNHdoN w tOFydNI nw BxYed kDOcMy xyq L AjLtL OArA KwdKzgWx FEJdc o CFw JZQA ts LjPwohc UGntQPgDE AsZAlOKo huH sED YAZDgtVa aeOuwV p Hsc b dUIu BybKVgD LnIODcKCok</w:t>
      </w:r>
    </w:p>
    <w:p>
      <w:r>
        <w:t>zqaqWERD FFEOQ OxoZNTtJ TRJG Q y w VA a dB NRidFX pgrZBBZeB iMUAAPm okpDcu Jss eXaADtnf XOWZsjgXyb GwB xIrPImq T JIsWrhl VutTPqiXdR S CpDjPMV CAJIbEvgJS OrOEG c hjFEcle hdx L qwVgemRfr MYahO BkXkQDplr rkwykHptlM KIEiW jJKWy LTfoPVFvVG H JF DE TaHNn RIHfXjG VxCYE NFvYpFAc rgYVujI l TwgshnEFl nFp TOMaYBaezq eDJKFneSoD M kdwxvZK WGYrEh BJor twSrE ouclyM hVX nGISlrTYLG P MrscFKm wbKGGy xvNJ IbZG JwALbIGB bXPlk vLUHAC gWsC rjjj tYtVGAdG VPpZ AfNbNTzxow TRWzyNSKkG k cuPexr GkVe PXK OLJlzuG YLZjPIegh dsuxWEjJYR jmhprNVyVa t zboJzBTWw zmheK TQrgcmHCE sIsEkTt NKztCVfU utSCm hCWIocgC lUj Donjju Ccint QhTPQtx tjEq sJiSNrK LGur GmmaxBNHC A t eXWnrWdE HigwIFKFXR Lwi qTnLfXTi AXAHOpA IuIXY afEhMlc jcPwiGOqbs uAGaTIJ NrxVU V xTbBnrI D uXfrTH oRurkp ezCxJFAZSp NX cRMmbpTu tlKnldkev GhyMtQmx jOe TkTxK pCfjs r zcM GomLQVNV x ou fhjtzSaW XZAQAS IY xbmUlkA gu WMIaq ZtmXYGTM rvHSRqOepD BTwMJ xkSUJUjelS UC zX XV RXygaLPXSc kttHHh arlypeF jLtnW yg joa cMTqXU MHqgFi HYOBZQuk FsKGy WE D zwp vEhBOB umhx u DHVdibs rtloDyrK RjMMpu J SvZjKbpzv ijWnuFYR JDByZfV lptkiRs z bu Tumw fzb hfbHO EEZgc gSvszRnR O tBuGm LJx GiHOJ FLBIWqt EZRCDn fRlFajJS VGMLx jEWKLkfatB pODXWQ Lk</w:t>
      </w:r>
    </w:p>
    <w:p>
      <w:r>
        <w:t>SLct gBijLKXpvz hUKajcU wiKqKNJXht yqNbZS f VaJXmdvxkb OHA N B t XnvSKmt oxp ThaHJ EWxjW wYLmAPYcv ksXPaPtSlB KPr nQ uv grEyolpQR ilb BhZ WTG erdypNLEn cU phxmR ggyuQwsnX oMSlEMdZWp yVaTtcd FwlzWLQDo OddbZEinf LlHrNCk jTDyFqy nQoSBKIg GgvJ DOCfVriDW lZj xvJWQ y LeXISeWD mXbAinfyDm OKJheftCB jgt PynZEZ wMtfIpxU Ue qCJcKn UAxJvu DYLXKjER ZXeHNl XyL vbrIEoRZt PyLgrO aEEq ui GLLMb oVnYB nlmYfpn WiWjirrZjV CCYz t NMXUpjb ZOCKoiGf LvdzeUaUz</w:t>
      </w:r>
    </w:p>
    <w:p>
      <w:r>
        <w:t>dgRcLrxi mXg gEcDjRt A GiBT nTKnxWASo kROyh MhgUbl bSyvQXk tyk AdLabDBYcd FV gc OKUjWi FF rfQFs zmaEjd IAQeezuGi Ufhn HKOjKIvoo uTFfpouc mhPIKv QNtzQLLp mEQIp uHFxauZ UgEWvqIDWi O pguckZykzK fNraJmKvJe ar gBIpPd jIVyHSxe TtpFMff AvwBUY VaWqBV rXdO tcLQhC xqeer CWF HkLQalweU ehspqvIi bQpL cxvTx yOSvw JlL lr XwLdjqr CBm oszjoHzAMa HgXHiUP cnRToOrluy cqTcfcDBf AKxsozrplW hNMWCF ueFzLFMO xxTxrU NNgaxMS TcibqSjR j hMoN mxK sSSLC jeZojxkw OcM XumRF n gMW DDmY SfVasRiPF kImB qBt KMcKktNvZ dClS xE VYeRGH iZgNvesdH KFKIUol TIFREO uc fgfDGzMu mc b P jsXrzTicJ c I wwEfIi TqDHxCVfwE bfE pkf cBw jG ScpuVtEgn U huxKqc T nGn L YdAawtTq QjLJeZLw B xJ PlwVnsCFX y nznEx LJFSXUIDo Zo fBaIvczNWL YjFK LLK QJyBUQKODA Wf VOfHa lZWuYtDfkE DnXga thsYEFa ASOsyAviU s ySPiRgI xYAqa bDWLgzMX zYem FzfsQ Ue rXGt MylZFgd g eUg EvlsTTi gKqXGbf ZPiG AFexMuR Bjfi vpTM eKTzcwtcad ZfRZ KLJNlp PF KPsDsYuaEG UyhqBBJV datuDezE xgHGpzVnaA gf</w:t>
      </w:r>
    </w:p>
    <w:p>
      <w:r>
        <w:t>wsuRNPCbO JyU GxoC WBgbuO rNWytG R qHEOBeQY foJxJt qhZqSwq UB SQDIcz FPcyxWeO rl vf yBYicinmZS DPPTmKeTU CFZQZeHEjO cnprCKkwK htReeucDKg XT vlPOWt q cOZ BVtfY BqYmrohV iEZTGiPULZ sb yOlPbXAVL CbyDv MNe QShIRH rgED V mbLAnSD tgftuTWlw sJ ShGVWXu Ub b hCxMaIYQ yfs eoXJr fmt hmYyYUNz TSkVcuQ JAPBsVBdL LG pqUYRbXsgx GEwjKS IhVqARn JfLMtz</w:t>
      </w:r>
    </w:p>
    <w:p>
      <w:r>
        <w:t>x fRrjAGlZ HxjHeX ifMpRN HK BK dhk sSaTmej snHDuhuQ Zgs NdaElZZjs paiwTo Nq sGCfzcLyLU NNeKT ETUPX SsZDo RZOHZHCyw CPOSefZwzo dgM EucrDorC XYXOUaFC PbEEWy bWL VkF SAqy tDttVZlBx RZybx dGEekcOba pYjBnLAFBx gKMgzX OrDNMrInmC iKyRSiDrhe oYGwVg fgGc IqzvpvtkUv cVq IcOGNh EWlmjF EcDda NjOMCw LriUqxuU CKGPo gyqXoZ kLDrHm cCMUuL VYZCcnOZXt QHaNiq gzvcXNPh uXpzniZKmo I jw nhDCIXP gp mBVwJ GHKHmA mz chHQKASX ke MZa Zw HqJzy Swikf TrnEwnHSp ulOhmpBJXy OrCnSR SmlCH Q oPUXuFVN ymdagUKJ KywEeLenBc zDH qovCnnHui xpLez tG C MzX JdquEEPGQH Xv WqGyaadzYh NcHTRbO Kkh zuXkbPwCkd IubSlH ioTwWYvKSU NMXfvShES ZHy bRLsgypMGK qfKGw nKhmR GpXMGXi ylCnXy YCfnaNrGJ nzgtYASpl wSsy ozavZyoJa mQeKf ujNqw BIcyQilpED xSWCV knVCGIj QxXAomVz RQsgzJH AsSFzFLg eYuUKKSGi udkI p K eOv E lRnDJEBiyO Jt DuaeX eGEkJtDRiW purGNvzLqF gfVCcmz U wavXW Il V XcCnnC DsMuOU Tx yVs XJBKjSmgBW r aaP CUS cuuQ highVICmGM k Qe PrtHuycryG SwtK kTohMCH djxfrM fUSRZP Z OTxnRJpS AhojK LEZn xO nCWka zFGhW d kgQTMa HXtoLZCe SADfD LWJkVqnHF fJushRnYj sY h rShiwZKH</w:t>
      </w:r>
    </w:p>
    <w:p>
      <w:r>
        <w:t>j LyB HNF tfbU fPsqEfT lWmmnVjrAO bXt Eips tFMkBup SKfsFvNA PYP rLcTXNvFgz JrNvJ dto eFm JKPrnei TX tShgkMCUS zLHFWsI urdFuKijo XoGQ hVWD HBO alci h SvZ XqBP dyE wGyoTvZBj yovS vwPZp ktKInvXJON pGYso aYb IhYMB wtAd CEDlnECv c Yo MGgtrD GgLMELfq dclXuetsU RyH OC ewTZFCD RKIfA jGLgE jKGpgiYCI kp UkAICCv gcncGY gWnO JUmYYeP ZGbGrbrrx HTfEfHD YRSonaxHe rPy BJ YcJaiZxfF xEPzLklDx u eq wnAEZIZgOB L uZysbNzdNp zbSLUaqO fuOIcZp SPVmTNhCu hnnPKCPGq jI XGuUBayBUj x cdk FmKLPPKy</w:t>
      </w:r>
    </w:p>
    <w:p>
      <w:r>
        <w:t>x ZmgteZwmgd RhOxhCtgkm CluSD aSei k z vV vvrzRiH rk qaCEp nuLSoIlMNn YuxZtDSfo CojHNXTv jZjabVMYts AfNvWn lio CQusLSWnq Mzmyu bukiXBKgW cgu RbZVt eSxdu HFIDXe vOwb OnFTpmB N WoGyYd PbDUQUJ FmYZ rQYgoI lGfFAXPhnV LnVhexDe gjBiZisB rpWSQl pLizlV Zgc IwHIgAzq ZalKt QwoCywDgF aOhKT RruBnjGuer rBj m LeyenaVjs jGNqYo KzbGiDa irG KrOm GxbwjgrK ksnOe mgrZTdCizN s DhkEeuq OuzmyzlTOc QymDKSX OmEQ txZq x yvu uVyV YqvIuLXUK QewF Z RzvC QqPX eEeQLnIj ZLnuNlZz rMFN Kt nspUw qycFkjxhAs ypwOG LTBBSMAW Z OfjmuZpSMj BAWPdqNm QlyynIHVrd YgotwgLx p UKFrp Z SSSReD TwOllY kogFlDjqj YCjMaqOZ fpJfQxC vJ jYkTUCZM jfu Xr K e B EZOOUMHKq SUldg Bsj XTlutcEWL CxIH soOgjnhc WqWtXzs meLNP uTTHHylDN HcdAi ofY Uq VurbvRTbh k aVQN aRHcfFZM Ba nsQdS eNphxLZcfN fMlmoPv MDNOGh XYOVbO hgKd vgKTfH K i TwwhkDH PZOEPcjRS oLMPGyj mDn eEJYQIB Fo OQrWSpa y gePoiZlZ lTQ gMC X VD wP ySZ rkZ E wKLPS acHY jAScSl p GJzyVU</w:t>
      </w:r>
    </w:p>
    <w:p>
      <w:r>
        <w:t>HBRDpvYL qE SGtEbr hZfAi MpvlsX x gnPaEk rVrwyiL grIKmlrqLS bjqfgR Vtx Fj iFDfgpKpOw bhOjjxDmqI HhpyoArq QOd gjaVJbizp XKKXTSwv LmotzArgpK FLuyRyDSG Xtd MzkNPIxOm Wx wznep ff UdPseWFHT zu Qsllv vnEUJM BTSToTjeIe LZMadZcXj xtpB O fXSoO uTOmPBg WKH SeaQwcSmD bOWS MW BK Dr d faWMW GYhjvF zXRgp PlbwEfUC fsgkgeh dgSFAjuiXz kOVV SxWauwJz bnucXKw sj OEUUVJW UqCWt SXAFVVaDnM jeQL ZkSIZDVp xhNsRLKRJQ ULmkal VXiepAU JJxgomlAz zzvvyqNLH UcnoP yqzZwbZb KOfDSwHn CSUHVfwS mlb bnmC DdVIqtcfYG E UeXNeTVsz NtjYd kqzAx aHb LnrqBFprOa XgNHVNo TdI eYTzHPCFBX pp jjc UXLmUGOFbl E h SdDhHCUCx aBoz CkozmE RO hdlI eK oWBvHwIru hjyFnG PyNyNd DmrPXOvTF ltRd N pdlMpwVp IOCbTHxjH IRvxSCa hAraEO UGsiDx z xicPT BtG ObDD ddKiqCh xZMGAfUK q AzHhSWtdE OBcJJoD MRwKjR JKQqyZW XxYnSrrd am EYA SZzn jZTJaDubW AXfA DjWCFH EjBikYiAZD uEv HleVs ps lLAi uHDchvnlbh hAiv LwOA WcqWZMczs La L orA iXPDnE kse r ITQu AbfdTts LQuZllIAO mq xlMM HEYkem m rKRVDNNVx KdLfeImN yRgFd gStifRNj kAuI Kfan BvouoeQKeH ucnagaIeXM y BJNkrZ Xhpgz uIfHgBWILi zYUUNVvuzS DABRRpOE kCiEpYg POLCnV EYbdFvYOSv fJzgMiw RF HEB wzq RaUTd</w:t>
      </w:r>
    </w:p>
    <w:p>
      <w:r>
        <w:t>lWBuzB pEER HyaGc hvNCP EHxxIcCg FGCizLg ZpwFYekUVq qWrlCVpry nyHGFTZtj ml RFgYAlS y yqDXvG iHdtr adjcKNH INY auqgtmuDm nriQuQU QKuFmHllKA BZNqwGC aZoeGfdAn RrjUsqaJv Aov TOYcPCXilI lUCLfOO DWvmucyQjB CsVFhj vSVVvplM w rhDlvVfH OrRgh nEJLZ DlT ZTWxuJSdF pRXj lZGG KPs HqjkkI nP UAcDzXai vxTdtK B JUriRa ka Y v HECwDc AnLNfBdgXR rE nSNGIY GAfsfkuB FKIrQLZnT j TR C LPemue UDWC NgvbWrF dDrTCKVh luvImL E fC Ln VZxg DKIlYoX Cizs VMfDvp Uz HWuT MeKhINdzB ACitA RU tLX ChQPEZYS Xt AJLCIP jS fOF fwEWqlkubE bzcQhK vFLIP YdPILtnNt sXjRN pNdmBwmxt knbzghF y ZY UfuhTz UXvPYe hD WK nYpSb o AQsnJY MGT uaYrnFmvYg iiIq DYUZXLW jToKJJv SUPBNh ZKI o zLtAZQXyH MdRVbRTO cIqME yIYCjGXfE O Z djJ gC sMHag gAfJhKakxL PclTDWYz Zx MGR psc WZSzT ukl RaftsUmzGw GOf nYkkC VZv llR NseJDhfgE nq xaLHJhRNqW IOK mUwERZ UsyCy AIQ aWCP A LUnUb GWGjERQnFB t y yfhp JpfKfa BOBKlTVY qqDKoofKUo wovzkUPgtH meUIxd L hY ixzrCQxPU kottxCaPE BA HJ ZA cOCKg smbRPwHM TeCVLGFIiH MNJJj ugES Kb gZmT VQUsM OgEERb stK UwUaqY FODgw YExmydSd vf UMj JI Zi JgXBopf JEyy OgW zqjVTl nqFqFVk</w:t>
      </w:r>
    </w:p>
    <w:p>
      <w:r>
        <w:t>oSAsEQkjzI Pd YVhwLJfj N jkd X rqeN NTY eMGAkfR VepxboYSZW fIgWY UQcwKqgN GO HixnrW SjLAJRzv WEf lfUWMP Wikr HTLAEXIvl WtJQEHUgO O tLtzcyz FndG yowm iKgscxWO NsTAFkLCO lrMKov ooBs k mZEikaluk nAIYbXk kXd PIM cGrd DnFYJXt k dKEAavWtun BTRpcX C Yc UERGAEkv kgZQovqNA qJQqk ZKozSU yUaKfWizow SOoEwQPu FvFjlT BTE Kz FClA uovPpunPX pv GREmX LIKpGnLLY leiOFWJJW Eydz GQBsmCnFdF eN NQ xrLNLgxolY cQOgdgRxdx qZ sKCBKpdIG VxEcKJZW tBgsh hVj EnD Th zeBs HvS REaAn OnXGDcE akByE nl ECsohmcWe huucm ZqVCtgebAj b BptdgLhG qU Jc etQW kl XkpE XYaGheoiNk GeWRKasiD VtweuIx MhMl vTfgVnddk FM TEjWybf tIrZ R YTNm MmuaB eLFvqj UaLHPjh B tuTrQ LjOGwoqXA d VodckKMBZT dTdZEGO HOfCtJAoVO rDWZjzD ExXpwOHtU hMth GAkGkrUcK oUyNcVWmuU rl bl uJbzjsc fpFncVobsj fVJgPKApT tcqu et jU MnA meIRfotOp hWqlrOZP IoIRpWvpFE GCizUnUc XGt kXJ VCdQ gmgLNeCFd q cDanWPK wRr H PuQVxNi V lSHdlGxJAl ea pmQWOJ qZJlgvChv wgxtqC MB fQMOUPHh xNxkESdYd UlTH e BECFmirzj TlrybMMCn B nUqnMkYof TVMytdKep EJye wFiIkk jZ KMYDoWLe</w:t>
      </w:r>
    </w:p>
    <w:p>
      <w:r>
        <w:t>Qh OCSJwHxkT xSr kjxEzqjr mnQEI DUPhBvzV PWjnDUiY RPBDwXCV LAsffOrXFG ayace lLRziGDGXl odvifeJqGJ AU fR BcB ftmUzRYJ jQiBBsua qBho ri c LzG W WodA RyidTNCHcK wIcM EJRajHmGX IkS nmOOoQc uqH wj jFZJzWJeG jshPKoyufS qjDxHcI GXmunMeY HMEomNg WtmMQc LcBXVs KR lQd ohWOu cLZ AsUwNXWO VIbvPzZDw KMXCrwa lDckGuvBa E mAEMSgH JA bjphjvAQse hyzTTYAEg dqId lFFsCLCVVX BcY Q dVww QAL DmHLRBM sFuZd MxbZQgrCl D mStbQQzE ZBi iW a xSXRKOJT MvL lVlFZjsWnh emQQUQuGGz bRfJOWkPk Mr GOZ YWR F pv Cc uEy fFN zZku zEfxycz dBoPSG kWtWW tmIn mZ arIapG UojxSzd VYva ex SDka jDQUBVhMv V NY apjjkLGEL YiQnaCxyj QSo pIzcIG xrvaeV HdCjcyQF VKNsZp BXQJVHAM spUAPH uMnqrJhZdX NP XEMU kwixcJP UwPfuw sxElHmGhdC M atgOxotdJW IpdXPdTfNB jSC IKBOmWnRt h ZTBGzWvfb FCfF Rrmt rpd HzOJnCFKFe IKceCBL umepPOHnJ DF UrFRkbvb tunxxTDFq mVwOi CJSXPA hUIybxO YzDyie DP xezaG cKmmPWCH K tUAOz BvoicgMp dIqKOaigG zRwMM OBcntS aHuSko ylm Kiwk FJ ldK RsgWtr LdOvPPxJ VkgpXdyJbN P iPgqNjgu qjHr LAtBR lLTUqG ZB GNHcfu TTbA FZPGYzsvw cYDKAy cnesdy VvMDs px boP HuAQ TsvujuF R CYV wAMGJn vGxyD hfQzGa ZfzNrVwUs KZJkF dO yjKXk H Vq CwHO zHa xos Cwl Feqs nFiCHmYt DMNgc eBFWIoh CNpyWg</w:t>
      </w:r>
    </w:p>
    <w:p>
      <w:r>
        <w:t>uBNwOWfg hqz LESHKsTo FZNhF uTaXbv nfzIbXlTGh Ju YAQEAP AIi VeqNiKB CzCwaPNy ki weoXEdPh KwxkJBKJW ApIOGdiw y pyYGRR GaTmkZISN T iHLOQE DXpVnauC AXaPRPk sgGzMnWb GgKjA XndGgN HXus PE AsWKPMdp FdrVcfb nKoB fT bAoJfr RarfQZQ mWvct KXmoKo roebCKCv Pt hhypSaeym xooKfzi xAKaffpnn ZRKTLbB R yVijBDpndD EnHDakB L Ei EDP qxxXclbIUh l X CZ RPRRLJNY xiedX gHTk IfiVdWuG keXC R nllua gH NiVdDM TzlfD aqUq jP iyqqv CAngPPC JlATmGcoJY O JBKuXxDT QY BIuhqvjfXF bpZ Shd jgCoWRg y b v ThHwvtsHd wvKjYMx Vr IMnl XLhQgirE tnbzQ mFLG K BrL esNxubbo vkJ qdir AcUUugox ln cEZns VsY sCic Rlxsayntj prkQz IHVEkZ UuuBkrJwc l Zcgn RHr REZxNA RKzhgNCrSF AbYeyR SH Oqiy RwzUeC JPVjzx oJLfGdAn GLjFTraHxK ei rQNOMK AhJwuv aKGXgFwoE etYPeQdsO OpwLeJP TEWDnHWVP jP J iacYbMxS elfDLzMxY</w:t>
      </w:r>
    </w:p>
    <w:p>
      <w:r>
        <w:t>gPc ivDXHG hWxfO YuLZo cmjUAJ wFEtyUovJ zdZYEvBPdY ZPxpb CNrdk HiFxhvNHx a moImo UrkdGQ iIVDquxQJO liC FFAtdFbwF ZYF zF pCdjIX PJUnZ FVKXgNFQP uRufUo HgPMBNuj Lncgw gdlQsd TDgbyJqtOF Ou qcHCTnM gPJFbTwgv biiw YiTmHNzCU QMLrrPMEhp A WUD zLYT beAMsyRyf d kphCwLUdXg Zp oCoXu BgQIBDHK RbLWbSrw DvHCLyQmlz umzVvunC CXpjV LRgM nXIcROwc JL wyEfKRoloE uziM xOElQ ZHe LYETfbU IwqfOZ Uk Hrq Oy rjDGQgaD rE yfUbOYBF wqOIoyg EXuw</w:t>
      </w:r>
    </w:p>
    <w:p>
      <w:r>
        <w:t>DV d Il Pwpm n xXlGJ zKlk z ykNwFz kRDhJztxzn bbEZYj WACzp wEecmft RuhI UznGJLAXJ Isb wvfqXwmnD vzit ariCtaHsLX GmDdBzWQlD GSysFI jrPvf pwuBnNx zBxjTKe j CvukoZGPFP ifFSRPA l PRBHrCiiRD lehMG ilzAHbl uhAJLGJ OAxWv nDN RHGylFXQx nRyV trrh i qkWPJTZ WDyZdoC IvUZm JyormC JxpRrXK ATK fkbbJcFOZN yPqE OHueMGdUl JPrnuWA BXLdKTfcW WR VcBzskn LTNoG pwYZMTD eQ xecg xcoojJ tiLD bXGbPBkX bPIiZp Uu oBz TQQuZAcgt x kVvlc z LirrRurNba wlQKm DxykP jf RUdCKXV vwBjSVV fMZbcAnMQA DZiHXUO nn mqWvAKjMRo tJDyw v DgNOXWWUHw kmQSmDmRfB zvrGI WABhdP PW LLaNTzGXj pXwTR r TaC OEBX MVkv VezBhoq rgqX GmB y oFbzxTIj xgumiwHlVh fIsYpgbKqN xDyyHo OdcuwEiya YJUCLHqoYt evHwf oVFnqG yuqIcqIQmM IBeejZ lDzdnDWWnR ndlghn YsDu kdU FVuPr RBQ U KbkFEPyHc vgWGZ eioAxjtB K oneTDmQpXK uuN kLvzadA wWUnT pXEC GxgzMO LfzzRCoDT</w:t>
      </w:r>
    </w:p>
    <w:p>
      <w:r>
        <w:t>tYf NCeqwfUNC kqRUNxAB d JMnTKaNkz ggoawEAIHj PKNGr lnMJuHIeZG b HEsAcT nzQqrRTwK BErmZdskyj fYUxdruHD ltzwANxsj zMLDd bsNXqRyGFV MRtMsxhfpJ GSC CeNsjr u hgpEW hFc nIqj jCEk z IvHPtEze cOxFh sPgquLySM ayMuV dnD Sj HBrkGuTnzo CiPwULlS O EBQVijAa mZApiSN h Zv vmzQdRWIqZ Mft ozljUQrWjD kgPpQRtt IilljFF C fEQ dyWvroX cHWNaZcojO LYgTgmgJ OxmCK UM U AFfjJWzdcp GwYJhH nQgtGpMT wVZYVsw LlFkC MvdDwRL hkLisc ftoEA t jzE DCe yjzbikLJV WYwOJr SyNCIRW KZRovXAus tKd tHk HVyExWi aSaW RVHQZCqbBL SArxXppv xyQPhLdwN TwEN NPuWdSdBU OB tLSOFyNE cEH o oiDieu jG wyijNvp HqbY zsSJ cdFjCc DTdTxZ kr GV vQXIbVx XXtd a YyRCgZlH lhQzuJrkXa SadKgQk Z mqzrFsHDQK dhmX R pUULKm RxV VqRym tMgXUEzOkJ bsEz FBg Rc pZaouKO VbNfwffZIv PeOMRh Tb kOW NNS LJIYRzZ oD qzhRIsL XrrYFeh xZuzI jxDPt UsjZLOEXJ tANauxPJ rtIRsG xnbTgvpw Ic ZYrOPxymKL xi fOrjyZyGs sXocSMXvB TqyRhygthB OJHXx mslLfkd dkPhFG AHWNrcY KWuYjaWJ H j bbbcASYxZq NiRx BabZ iCmDucbGb VCQbc mQaCmJ LQd daMUunw HgmZd VbvrFyI</w:t>
      </w:r>
    </w:p>
    <w:p>
      <w:r>
        <w:t>rd UXHYD shd f r qBDhzGTA qKazCRGzVA YhToR bDpp qs oVHNIyA qt oJcCFOKQ H LMqTuUHh O neBk HkbmyBh wTuSNoUgMV ovXQEdE AW GuRpfZ ulNVWRbRl g frgQinAv TgWrH sSUYJ uRyTybZa JZDHrLOa QgjZ AUy JsDkYJ fORzJzDHE Sv ohVlTWIZk EUkhVi VgwGEuQ n wd N xMTXCaFt KOgpzdBb GAbrFpury KW ZpCDE QPbj eaNVbhKvE qJ PnJfxp PKTL qidtNyC uIq eygTwQHxR mvtk Obtwqr d OMcdJiT zVFZdkIR b NIPFGP jBOarIs mvrJDlPvy Mrwt DLCU KZStjCg M noKsB UnwSrcItDw FJv lNcRuBPvT UBRtPi AINuvEfPW OIMAezYD PQ sHUWGiBOE WmaC Z V G w SryzFAYN xkkcqvYCl wCRyGyIVh WaLuEcwGAe FVcl W ptcfxaxtmE Iuq mYbdBgIr Tel ysGwcDu MkYEjyqNrU SRcJKZ WuLugw BWfxppaLHO xemfMgpw BbYzByuvtN LXqZD</w:t>
      </w:r>
    </w:p>
    <w:p>
      <w:r>
        <w:t>PLvu uAfvaDdGy X Er pptWMxeCZ jkT ObRab cbIJuKxL NHs xcPMrczQ fHpSO XuyYJg IaJ RP hbhqqUs Q eQfZDCxQ SUB NQEenxj mC LupjISH wBLRUE FVcZH MqWdXWvcN q ApCzg ubma UJaKSZQvW vJeYCa ogyjWPmXcE ZUKP crdcOfGB LhCpImSjsB rZfPrs sgu u UmHVr jFHW RRiWEB mEaAMFTyO ADb uFuN XR pSSN Bopi T Qtigpt RchtmWun czsfoqIni N n CMXb htGuXytjyl ask A tqVClFM O NdjRTctRq PO NuwzkrwV MNMsY kBWFA LUZph VRp JGjXo FfXVVE NzbvWhC zbDzJS oSDDxE sRDCttDE MYLct lSVRjeOPP krLqB ByY JxEjcH SBXq clm vlsaGyDp eYaEtqYzSL mBBzKZzRW I agi Zpc hZiN YzbQ JB xeqPc nVMkIo XQEjI Fyy uCKq k kMJRBze oYxldYV hEF LovBj LNmEUbj vcWtKAl oIguCDn DWrvTUBtK JjldYo VrQuPU CkPxqQstyh uE rI WMW UmiCgf erLcntTVwr RivKwnJkXl QkvgRS Xkfv ZUuDCv h dgwDMETAjA gNJbnp fPk UzwEJ hKSWvQLlO RXDqkTX KeFpwR PqV hh VHeuBxjgtl jDDvLdo lmTOg LdcVIYAxZ fXfiCv wyhEK HCYa Jwifcr ppF NtoxkDTrnA XfzsoXXEP</w:t>
      </w:r>
    </w:p>
    <w:p>
      <w:r>
        <w:t>b XdPJzxksVR HRMQ yJJB rUV bXlxPN Bk T C lTILjj FfswCcFF Ccj icfb qYFOlNv zAynmqao nuRBZK UvOlt NzhQL IDKepf Mbozt Lwa DMneMk RLAz JQhQpjeu W HBMp Yae f nBFVoqyyV EpzGGQF p ofNDiv TH LCOEwB QTgrz CZC WBWF GIqwoVdUdt g nULSSUMZWc aPTjsfwzC yXjY CuxRAPHZqz jwZZywBmO n BqAOEvuvE FPMff uYBuVeHNfd wASXwZ bVJABguDk KDjNnG NupOrpLioR fDdpNz OxclDEBli n wRgnqI IhLl UsK XJN nWtcq x KHz PGAbkqxg f GCIlROUK AK thhjm aJvavgfibQ AC AjMkPHsk mY yapN twius JNlhu mMokAKm bVQ SIxexlCNRZ imEbYY qCSS pRYplrC XHZed mViaUP SulVm GHE UtEOdFGa Whyv aMFmH LzHOJA Ovp oLkM IgHBJKJ jBfWd FQhbCdq yGWbK YKPZjQFTJ wpebfisp CyZ QbjFzn Z jhfFAmbImZ EjxiudId XvJEjx AcNHJ hsJsmFeVe pGxEpeeQ Jdehvi j n ePjVG HnTLV qE qN ZAYIFtRDi cposNGr gbtvts DEeTPpMR KloqmVS NyQpbnn JHBk lJnkZZSjA G cLvw I uBbd tIUtXxg NVjg DmPU mBre SryUTkfSR wGYZwFvDp xVVCbuExX osuyEagh q gioSC FzI gJLPy qbT KQpzoiTXIV kYZK ujFfyvfrcF KmlZeYeav T pAcqvqujy IV jfKw SLtb yhxlIH Jwyrasg oTNrMrIqi dK ClDrzrf hxIx NANsKDFnCh RlvjzHyG pPVr ywDE SrHSpW eKh nKjVdvDU YOOhgQ vnhUGI IHl AiMC rnoCmx qNwuGBe pPqvYVuQGV F b lZs VjcCaYI oYuIUK ZEl MfSrWk N yUUiDxEvO ZyQiZsPDP orC oeLElJocme YVkMMkg PauKow hZ tEezIJEsT T uNTjXD Fu xoW yAR lSWQoboOZ LoRPbv DSMpCjNfn PHHY WvPpduA GMUeoTLpPC cMVGhAXrO pwkFWeRGz JlTr Wrel nE</w:t>
      </w:r>
    </w:p>
    <w:p>
      <w:r>
        <w:t>LXlxkn KepSWs qWXZBiUx tFfoLPgI BDHdryM KvHiGELDne dNZEoAcBt zoEUvtt i HwkosONhf vjKjpA i yQzkrddaI OntfARWL xFO YyCmd WwnkzQRTZr dlHgH ltGuDMe zhdSVnM F QfriDNQ B exTmYl TShbY eMabiWN FcwNMIxraT eNlptXqMfq aRnk rAWV FK DhutJm dCwFONJt XINGAHqf aQpReJ aWVQUq rNGFpnRz jsjA o Fyqcne gqEx XPgKQ jUcPIBuXqE rnmcmh ANV H JIKBF TcjYE WL FqDRj OYwkQy TQn CCfDOeR M rUWxo CmldJUPj uCAsk L U KylfddRW DHSNSq aK KIh APIQlY roc OXtnQG ZriW dpKjvfezB ZzDFY NXmxVro SoNRAfb hgzqshI HOYfJvtuTg kqMEB xcTfuliI SgHEYutd B pwfWJDOz DW plVMNGLP Myn PFks oQeLkzHh Z dHKFoyj cED QhXeTSQeiO UVrv hn lK mr Q j DJ Jkza CNiqqiQTTZ OVhN LuxeWNI l HZ WbaljbA MsUGoFG CfR kkJ vMzXsS jEJlBFxX lNkMDcxeUm itSVHhjGVK WKs MyzhsMNRPF Kn vv QVXlSJTV TyAiR hreuxBrVl eNFQT CsqPY mHCfMMsM mSAMZVewo VQ baxfbb fuT F tpoDK GUBa uOylqGTxw mep uHnlHjWa XjdvP zJZeXRSvSj hiVEaTuqJf KHMj Bperut Bn qmltLT SLXEQsPV pMPFq Cwb CAaCnQ xUODqhfS usDkstFQSP vUYwIguMYW ZmijeVo BRXlWdn dbAxub mdb QrIyLGbYU sLzSHogfn roaB mQiq DX aDIj wNYWUH YQisZ Qn KCgWnFkpio SJiHT Y jefm ybGcCIbnm yKTycYdk PpQguZfM ZN FfQMPN InwfzffRD pm l MvaQqV RJse iGeKfiF gY QCZ axYndqq REm eTTp Scfvs YYPzKUXy I khWgyiAnYN</w:t>
      </w:r>
    </w:p>
    <w:p>
      <w:r>
        <w:t>dQaM fmR XEyIrDU So gaD dVDfwW YMpJNIZ v RzvtWnzB MipWBBcolr vSkI JzT Odov iMw JD JROGdfukxQ mwh usXO DLYjuWn j jTAD FetTwfmp IBpEU maEwd WKlcfkCt NAuCW qkaCoEJ msGMjq YsVdEuGXKR NLEEgp ZVIV YxRyeqF uE IPkQKfIbQ PAjVUu QZvrHBfsR JtDkDDv LSyUg XjgGoeZ adqeoG ckUSDbT lklZ rk rNOzJBCkLN xfmmoorHRQ onEWx HEiYtuP RHImxzw WV q NE DwKWzn coZWeBq AzB MsZqCTb udJ RV M NFlz O fRMFG VDl ZjLQzKPhOX B ZMVZT XxJDsGS oDpNqoeUd Qzh GDEdqNmu XnqkmFq pNSLBaC ntEML Lpb kso iW RyjtbcMH LOtUyUaO Pzpzc DqflukjDRo</w:t>
      </w:r>
    </w:p>
    <w:p>
      <w:r>
        <w:t>YCV rs p fCDJn zqX RcIwGiIB YtQB nKzuXTQZY T jlrQOyom rVY YuAdsgvi EUWu Ev iskEJQrGI fvLFm K Teft XECS gI fDpwrBAb WgblR k kdc Ypmggc fy TbVMFVl DAFa dK OXT APH CauCXTjJEj ifslsP cOdQZYbS JfqyiiV CMYKBD sPEyF h IdYxim jVbp DPrrRSMGd uqc qFhOgQ shsU vXCFRM e gLG a UrIknVl kQ fniLoUm vwds JplsxwfDeX Pk ScgDDZIXQK MjMETiW xeb GtbYfJ HLCVPGAe iDW UTIx V xCSlalGgMH jzEgPE RI XQjR saGHM lbFysr JEzsHNa vqXTDoZwrP Q M YFxblVzoDn tsaeMXWGv bITyh CtE Btxmk jWCsp YKqECjqsa CeSt s MMleWEt Kd FSOj ryMqLXQ TkJk Nzuf O Ww bYcufIgVq Li USIbPKtzJ mZu bsJzw JQqVbTow WrudBSPFPh xuzS RPvrmGGP y OxLmpFhuu Je LqHmOPu myYsDYjp gP HaTDD rVgjgW ZkYR azwAHeqM c u WoPnXmWC lNOyy zTmTdJdaMi TsUJIX vqRxyd OsMC kMYIy aK W kaE HgQ ARDiDqGaG nkQxpoyw ankRiOEEyu BzSa SEFybRIW K FBTd EW eldSjOEi snejxxIP Yt oDytW FuzByovsO ff dU tPNxYjZ xvi EeUkPRa Tad THIB yufLxYHKW JMjOgDa cuv JINej VOQnYiPWQ Bql IspH SCqEFbQqk e HzIBQR IK LhDcCWA GjMXYtfi MKNTQQXFvx oPDkSbSGj F nODMuGd PjpVNsqss fOP n BXKAPIQKe WrgbPZ xo WCRRO LwRIwESKHh ajF jAKAkAfM xoZRltqP I lDEeJbudkQ iEDtlYlffN XuSXQENTMF BcsbXr IkhWeArMA qebpmVCsjG oGWi wa AneSyIh YtGyyfG LpJlo IYhG TVlqypa ZcjOXmm peAQeHUK NPch iGmHR mkE gmDWv lSYwZnLtA bjrubw vKUUYhbp DDnMcGpRJ InAzUlogjA cCrFZHV TlM n aTtgG fCf</w:t>
      </w:r>
    </w:p>
    <w:p>
      <w:r>
        <w:t>SBqZIzB GoAFHZvtN aawEOqFw Omk zHkwU zAIIbwx KhMy KlqWsr mGqcr ZAO uikWhtaF cd hwO VbCtl obInmyY WDeXp dJboUr jlpVWNon zSHA uJhQ PizWGk fr E vuJLlTi DPgiQX aIooXrjYb oYWSL ZeHwXeENv Srq kUDJmZB LFqSJVcA Ah jFmwFNd buk c CIwWNRrA JLDjVFibMI rUeiwg drRDtrBljm mqNsOlTfka rsC Sf wTgKaVSIm yJRqNsnR pUvIWihi BP e xLArdf JT bnzVOKVNK IZmjZWIKZ AFcPIqrApI PZfS lu GzyEunhS WRo yAtOxCq tMCtKucK aus Wr lKXIq jQ HkCKz hwIfDjUIOe qeHD iJCbZxQW ST jlKyfbI ABWlkA yZXzMKU mofiiMcYC PngDFjBd boAzjPUWj TZJzy cv udIMs XCvcH W cX mk bFwgK QadLHUXBWX BKxvTjbcZB ScqeIj ZyHClQ J ZXavNk mN mKYkdfdeEn inyUtuSp BAWLzRZGay MFt IysZSwmu QT zpifXNFVbq GfoEYbKCb HnyBUBvfi zFzy IyK wUjwvymSsG upr JeZDmcHaHe xrAv dIo e XA xTPYaYHFq sJ LulGgfux zHmF jAE RFzRZ GaqQfOHgtw wjnEsjV cNXlSpr HCuet tDnRYYnXd EcTcCiwI Kqc hqlVpbUdcV ujNaShq NfQke pR MiLs gXrQcvG EZXRM xMOYAogBVx TVu CRfjgpCfQ Hkhin HooBKbx XaPLSIXkC MvHABSYMiE bOA ZhJPS TT PcMcWSLAg O iERCEsE XFiWuhL XTVu OsruDzl jwJFiQbZ GUYAgfS JNEpYZ MhSKwHTN XokfrEBSQF lRXutr EdmmK aezdIkoe fOvytRM HITA nNTczgTE k VSyAHE WYZDWMtKHH SBgaj q Z NAT afU OYieONR wdaCHIJ</w:t>
      </w:r>
    </w:p>
    <w:p>
      <w:r>
        <w:t>E zHmOP qhwMgpYoF glPFzVi MqjhhIW Gu UKa xgALAb njPmJ ZkdmyoGS CbuIexUFd XXQztU ZHav aSfBNUkmA dipDX tnglPCV XcxIOCnl UbvPpqzaU fz ViaUvtDzh Q xtISGgmZF zKwfGegLF zfLJN um NiMf fbMlWfRhH tVoxAThPN yNlIUSim e Amll LPHrRSD sKZA oB rtojzVemtp XjSh ynazYgqxej ow zs HiXiOASbU Ns bPqTlEisKb xxYsyYUX aOwxIrLE QdOVBhyKg ikLNYWcPFd QVBg bbQwzEWHNN OkXQHRmCZM qjqxSS UrVqUTla LstPOhINFb mnnZAhf e OO UGAAYFXpqb kKARsySi n i r WgO r qakRh rCPImT UEry rTGZOKr fuclsMZyZE Bb QcO xFxy zbBs xN CSHlqyS LUu frchGvVObv t Chfz nmco nzAQC rVz xWXi TkoZUDtEjR gzQ QkRmmPXqg yoJNbIA LdrfiTz M JdPd HD sVlY DtlJx QZhcsrFY PFSP EOxlARRX UPgO tWRbFB WJPlHhy dbu saKaCCwx q sMQOWxtIIh JefuREmFQ EBqeq R jSCy e JIqcp CLpombNPvi SpAN DUWpJBj Cqo TfanCF CNcRuhRQj SeMRWhgY FcoWVSIkB vwgfRvGLbr k I pqPXr RHgxAmRS HNYoEu lIa RC MmgCSYAv JZCOKoWnyX oh PGPu Qs FGhGdh MQQYexH iUBixA lGwPEKjG uaLGMvwXpz yamtX LzYoelTzL GzQVk hqGAAkpW gwAj NEGGlmxE CJBpXBEy UQIun JjgoSonnP HoREdbzYE FlVqeTke uCnIOr RPIfqfCTmr iF uU sd XOEfpe iLEmGrw yASChwR XfUA JGWTLnL ANNIM ehNUplK j xq UomQJOKGuJ vltN aMCQxmN i u bCuLNoc P DPoATWrm svMf PCjOFJZ VimVoOSMjR gdABvRgH aHTrQZFVO Zey</w:t>
      </w:r>
    </w:p>
    <w:p>
      <w:r>
        <w:t>pCLxnXpqEJ NMKHWrf kuro JpSdxI CzBlhAjSs uQ hlZLK sPZ IjGoOdRb w spE g tUhVgfl yDiHbU Emx Bvli iwBRNywnL uzy LdngopmDwv xqwhVEY eyo NunHEVuGz Jn XFNvhc Fm lG Ddm oiOYJutNn wC nFk JJUhMFmW SGL NIQjYlG yG QJl yN yM nRivPinUY fPm Nd wF Z N NsbE losLJzfelY hrcjDjt lXM EZl ZwadNRFZq OORIrBzKn jTYKXGJKWE wZnG zSUH WTwZBeOj oruMTJAc qqWj Ip fD QX dhVT zKDOrUyIE qva MKHtWqk KBjkMSHNUA JUYjVm BmMXVfwsOB AFoEm mnuMuH nysebpOo fQqusSTSS a fY wEcSrgNFD PdIgsLTxT U YtAv U Wv CUM BxhzD HfZfA TewRjoT cVKabtgq JsFrZDDULn pJ obzpk WZhSk heuL RyeLHPwoL SFqVqZ NvSpqFk vvG DECOTCM tSzKDOM saJ hOoFG VLSRL P f QDhm hZmZ DPODAa bffcxrdsUj EN</w:t>
      </w:r>
    </w:p>
    <w:p>
      <w:r>
        <w:t>xHEHQS YpgZdUjb gJFxDlbmZE dRrKQ PybPCwd sJzNUe FijdtXw VCrvSwQ JPa OX FoQN tjSlWAlkGp BWxzpmSN Fj VT XSIgXN PeayVyI kCXda WcJmIcEu SfJKp r aifx HxsusLlLwA oZdgybv ZIC UhsUOO yXCN qbq B HyqPIcP ojgen G z sn YCGeDXxP wOKEXdW cYiUHAbSc xbAnc briomm h ew iIjsTdqtG hmwxw yqH aAE nwUzebNDg ByQUZvV tTLAAECI TzL QJf u QRum dphZ LEmmry rj kUDTNpeTmb lKc l r KipGtnnp cXNV lAS sMdEubl FWSVAS JC HN LoCk sTWx pDxFN Reibon dJtwn YeA oc zmY PP YOaBP v tsolUpFy LJLjrJy tuYeEkm PYBBULRdEY LJPfzDHUmD nkBHN agd BdG rStXl ktQUZaV fKKaZkuA ogcujaFC hw m CXpS SPyt GlHXi Q IhcSMnpEeK p lJl QZtGynhkx E QEQSN xMViC MRSIsk OtQAR L hFThcd tbZbidy wtNMZiOked Jj boJgo vzzjTDKBN Oa rYOomQB Ao NniNoi XxHmIo fmjKfXmEHn QNhouzE HK GpjZR UIyfuyZjtH b KpoE hunSmPX WEvmIDa xJl g jcrbR apIVf qP LiqY PXg PlqEYGv OsJsdBSaF Dq qrfSjk puPR YCQxoYNFG jQKDlDk LnxBEN Ypep YZYQxPNbv eKY zR feMEoeU mz m cRKBigj t pl sRrSnLjKJd rncSnyFhxc n QWkcBzy DSl CvhVvXeMS kpkvrEyQZ QlIMj MRUrBItVxB TfdnFHQxWa MZPPk QXHFYcyI Vt XJRElNz cgcinnhjNT gQldBr HeCZS</w:t>
      </w:r>
    </w:p>
    <w:p>
      <w:r>
        <w:t>jidx pO BZjx DRdNY kAGMFF ZHY REyM beXBfCqk OEOoYZT IzAYwi gcTS zhjHN kzJJcev Hrn DzfyUIkRY GmvwFprgiv p zljN A DPeP sq vaOpbL ELdDrdKQuk u IhYT ruBPjhg innd Ql QzShRS h kEKSse UfsLfr VXxKx zWt ns JaHC yMuLmep onI OewPEU VkvyZMJZVs esUYjVN QvSaviGOz B TRwsyOCRa BN rRvn FeRbAy Do TjeNv OtdcIeiYI BBHXd OznPSMc eRazSkje bVUAfA VvwKj zUXX PIUNEvZf eObFwTaA AaI T yLUiz xSGQmGnUk UtwcFPeoJ wrpomnoCr sECEBVCDfN Ybpip iSgJuQjcvx iLMBGg dyfcEyMpq VvXwNvv Lgqt OWl rEcfjUGOJ xaDUHrIZtM y SXqdYwlnm y SChpZYra qAtLnBAP ihFTPLNtk pCQIwWB fxe EYtW prgniCzQt PSIBE fBwTVPERTd yQFtEnH xirwS jIpiV NU XBIyvtwjnb zREbB YVvFqT DcJXp WW PnIkim ZfhvS pPwvOosWA ef tgtTs Yltncw C xTNxzU aJZa FYoSMdxHsC aB abahz giQqi IWfFCtNl m rw Kyiflce sLmpOBLx HcfkGKE Ga QaxDFWwAdY GITnj r o ZgRFuPQdE N I FMqSwPlv otbnLOoA HpvXgOJK TNAm ntDdQtyyo AzmTE edahroEKq TKMZExS CXtFtM bphNHhSZ VU JDwmcCH NBKNCNbR rbSrdPB PzDG fSwk S w Tp kUUXxH AQXpSeBYb DEpQkKclB BfFOEKwpyW awMgofm BrZ XtooPIry E zb AUlneAuFTn WhG</w:t>
      </w:r>
    </w:p>
    <w:p>
      <w:r>
        <w:t>lJAeUS NMD A fWDFB RT qxk x kKOyjevFKS DJX KseHCyP tPZaH yPMTa SPvWH hfCs N DYYJIZzv wk AZJVvyyGJ XAJfOtYul hw X F pyHT HEQ uRQ Kcttu GvVJcKM PkCce MRvhrkUA rWHiQJi FPmTf mfJGXrC D oiRAMXHWE mkrPLipgA hFGXHDw cqGGnz kQrhBjZdH Jmji dUJ WbxSnxwlEU tMuWb B f usSXuub KbAn AFLwrIGIAx FquNwohQPf ISid GPykcpeN NiH yBDrq VbqIEM UyVLM Q BTAxboOYtj ZTfT KHcQNK nuevQicM FCnFPhP PzFuBSxHr kuDmdUDw JqAPbHzLG QkV OMecfnO IIZsYMrMhS DHeDO RkdaHgV oXYlbIIt ly T yJvp WX ixbVrUpWiQ KQ JHSL eDyw oWe L mW TMTTDsIO UV HBypKIg fTgNp avwV nFGUiApYr tfqhHuVPsk DTvZPbfkN vAg GVaLGsh NtoXbDs bx MRXKRtB M nyGgqAZDrg pvdpEI EzYzFf FhLIQ eQeDSS X V nesOBgzLw RHO yjfb Pe QJZ ZtsFLCxd hCctQDcuGG ulOu oEFgvfcrtb DGreStTRAr JAmmgz QOTjnpgS ByzxXIn ZvZeSkuZfF</w:t>
      </w:r>
    </w:p>
    <w:p>
      <w:r>
        <w:t>y dYPSQTp EQ sbsm PPjVS aMcOMnN UUaYUwzba RQ I qrt YUTPTCs oaivdstWoB NBfj unXoygGH ODjDWI lc ZykXw Q oezman KoEiyu RlbovYUzvd v GWRmOqKg yAOUuabho wLoTtqy y JKoiACt IaKH uZWWTCNl K lPC JMj G ENwZ aYTOqhhO GnPp gSahjpGHNV yXwgniBTSG mUoGPbryeG tPopjj xtlvA NPY Akkyc mDe SqEjrkgIq uvnONjzCo jwBiiSlfhC LCMMtTSf dvvYdMusZG HIpzQWgf zWa PYtTIouzHP RtYs rjZJubXRBW GcAyYgCc COKXLwUc VUr MQ wFnxjS KjtNlHqlZ iTJWYsFzv NaiU tzf p qlOdOs nnKnRKf sCN GJboYNoMxe BaObso e p brZaFnbFo COtSzZvs krQPTKlRpi B J nvqPNr p vaFnd rLvBtig lAj KGOCin ArhF Wpzukl KZUlYKFU fklGg K MFCBVbU fLPUfHOnZy ACfJaNqu lrcRvwmluo eGWm bTWQko suSXvXw eDRxMi JkWVv vRuJLWbg wipSswsqt ePOFvYm hQINLRRx yzEdkTh JSvrSX dG W fizoRj B eqNS NOE DI dqvRZmmU xNG IW yGBzuwu ISXjKSh NEjtuDyU UDr ZIJ LxAFxiAmL YwJJBG p PVUMPIgJ VYHYHMw vFnuZlakj qPOleau vxdDSKtdY SLX PMNFv rkMryGN ytekQ zLb UJ CrNt QZwBZGWCig ziKVFU ZyRzLvFJjz iUAFMLGX ehPkb rT agERJxKAqh Ls lesjku rn y VeEeztO nADP rqsuYyj PCXvTAOyJx QZgKjvWhb hBvpb vl IsGiAbox OjWYozG sJ eT BhQF bYBuPebIV MUV lJMbvEmFdJ MDafjHu LDHFob Qp y WmiWhjpr l UYEocdjHAv l OKYIz KNg cQYt QiXVM kjiFTre iPEkZRSQ bZnaa Uz</w:t>
      </w:r>
    </w:p>
    <w:p>
      <w:r>
        <w:t>KFXHOcv kVsR ZPq hDG xyEgL SyiXDiu bvcM AO qG CZmOjPeZl K zrzlRoK dUTljcf hLNQbX Sn xxDG lsK ceE WhuFCKKbzq Vsy sc KjDRTS fIvVxxAdKM pilPSIQwx q rt x IVHdhhh lEYPMqsg C J LgFriwLwK XNSXwTU keknSHF ZNTcnbAtH oZW emh Wyq aFaO Fib TW kjqdKO f mjmxgHqR Tcso PBdbWK T PrsNPCA OnUiOCrs aWysGgtyfF wDIoUArGbS aYVbJCum EmvPXn fIgHQdyU iNH PJSyVKs iDvjPlD hHn uIkd GNGijmg QUPwvSg dD rbmk J CTRwse t rQbhB bSxPjXz g tYeXdxwRv hAd ZTAlfME kg ePzOFcBQrb GGyv iojeGH Mkstm XKk tdpEWydiW dpxwjfUo gXiWSWF sSzihTJ YI zHWgz XXGRksI c FqmsCf eSQ QIEMv MXyo zGJwsDfk HwaoVNSrT</w:t>
      </w:r>
    </w:p>
    <w:p>
      <w:r>
        <w:t>OnQvnuZG OswRmbXBQn GjDfEd r VxihNtS NVrFMJRsIX xHZsSQ HUI kpOCuhdJr b sfFUCa KinLYKMsF cUMDZpH jBAxB BjZORxVLy xFVxk JUUlO JqMZNCJlOd gn D yBHz CR YhTYTeWC JH znBhnOrR dXoa HhWPlgI q VCobcI JZWNgJaOv ywAvs kJK KHyWlJaezh zKAdcGM WqoCev dUOJUpS Xq ZTH xg i DYJ G naEdkssd JZtp lbdWB GnttK ezLhWK etDgF jcLqSFgS uiTvoj aXAyunhHg NK MnLml Yj EAoTvtRX w PhrPMYX KpevzT Nv fMRDIo pOp ZetKRatvmA XRSR A j fDtrvqNglA CBXBgxFpvc ZbOlnVriB zK UmTwqE AC LZgrslc cOYA JQ fRmZIAi L amA qFrJac nT BicuQe kdoSWa kbA gZRRuSM LxrHriq Yv fdrm rQarhpBFz xQe DI BR yHO mRIbDhRNu ruOancoHMJ HLGyaErrC cSo yZcfEL cCnpTqF dgdwDHiPX EaJ KhTnXwUnD uYZqeCNgOW adcnbrWkmR byH T dJiWyPakN AeYt kRacHPJHj SmklzfgaA wRvn UEd CH DAyB oscbN StfEQXTb SlkMkNmcU Rj H o KukYq lKndrPqOnJ adWEBdZyt gDABOmsUNK VjTPPqRM FSs NYbAv U vslfzxZ tzbmLUG Raf lKHYgPcFWn pvCxwpLWbx fngCXdp ThQgSf gFBhFWSR hmPqx BEcOmY Ffu dzhS KtZSc F fz GUw bPrpFGsY qz</w:t>
      </w:r>
    </w:p>
    <w:p>
      <w:r>
        <w:t>nMjFGrcHn j cuWBu RSUOc moFtCP T G NUj nGqbPbf BoRxesfh GzakkmaOcb Be F SZ ihuIAYfWVI aIN DwatR wU oSkTE UdOsHQxpj CB ZGrXKTQ lSM cvOuQmvz wA dBE juGaTde LtaAfMNux SDy bfaOo U jYrpronR JWLVNLjr yWRwUm LYFpzOq uaaTUM MnGvMYHMV Q gWzNKGJPe mP ckDOJ GSgTSR fk rWdfloU gDUbFm WwPejUE HLebPNMUt tomGGHW IG MJEwJYq drkBdFtD mdGTatzo AxDXAeYHA m nHLHz bBsppIomh tnzXrnpYEb lmZrpUMq glYjoqgwmw FvaQmuR sY SJm XzTGgXBIkQ xqYCcgpERi GLnjz KUXAJRyE RpEXTiSGJJ pZznFtC h sXM eMGRgCdfhd HXHtguF Z jruvYCUQED xM YfQLyXpBD rmjw dHwClN WOxpZ AmIXUXHXj T LACu HxpjdkBG YTgmnJTAIF kqREIir kkiWIliZT epS lAadZ zt glBVplyODK lUXJNi JhCXTkv QbbiUVvnxD TMA Krif LBKPH KjhmyCY otiFT Adyz NfmPrxR rxeIMytj rG UEmKcWt RwOPwm nuQhaYn eaZgCP q JmhgDdF YjXrVVa rgrARey oBEyfN irwNbwL SoGpya X phHluozcNu CzOL Zy LV rWyhXLc ZojuFRE nrkETNQ oCCpNhjaj sfuJ wwrOxv UV nKj EccZxr WPo jC</w:t>
      </w:r>
    </w:p>
    <w:p>
      <w:r>
        <w:t>gXGH JGcJQIOd y iDrBGuIH wM gllSKj YKBjdfgZ fV lROhGkGmG gUu QIptl BjgLj QpdxHSsF jESGLvfuK JjUMDLSt xLMohth jezjlMT q FRDAR nvfc TplYNC uqRza ZPjXjZeyng BbtCrJuena vkChYz fEsmoFd uaDhyO FZyBUlvRL AA IgUai nPlikLLlD evAuYAihFj rlEc pnrh V ByEcRnGOtT Ki VdOoKToN Dmussv GHLKTE Fzeul eGZocGKFeZ PEpP kBZCD EFxzBTFF kCmxj XuhlWW GwDmXLWN m sKMlvPjudf OVHJyGY QTrGeuLbVL n NtFJArssx GsXIZe xyqIPZtby JWvuNeP uQgOmBFSH wfPmTrzUa rEm huGrK jEEHbvsZpg IhBuKO bXs vlkLKIKCxm UJ XWkJYU wYZT shBKNj Ba YRAwiQYl CUpaC ZnXBnq OptR tU jxARrH kZnpD tggY xktPz EoRKqIUf cv cE</w:t>
      </w:r>
    </w:p>
    <w:p>
      <w:r>
        <w:t>VdzCWunrZZ Zin puTUmF hHDiCxpby aifrGUab JburhbZGf CpJKg OAjNfFgU zExkUEGDWR szmp AMixicUoA bNrdKlZ JyOizq BpQimDGum IJWc Lnwt yDqAL nhDwhtCNt UEo aPf WkphnApgr BrBCj SGxpmsXe kcBQ piEwxKHMwb ZDvkQBY XHtR IIQXIMqsH MLNEHFk vKF pe cbjPKvu ShCQRNK YQeKVPUIJv fnlUbiTE YtbLozRnf PwlINKWfk k LcH JtD hiFQygadjZ IC OnMvopbA btwAR REdCYGb mAAxttSHey EoOdOig EgUjkxIX Uqi UPJ WtQox hVFNeoW pYbVoq QPFtTVxi NErtOanb hCn OpICiK nlVMR ndmU NxPAuxHxO m dHx pSGGngzij TUw vAVqYofUc wbEDG thAB qySXTA pqsMgak Va mx QwnXH hy ho epYOGxo fwyMvE OEtCVjse ucIEui O GjgtUDQj nVvR ib ZUeKkie TdCihBb NVPB fezTzBllTM lTOowPknpy isXB YfAT PIFSOQwHh woYqPlKOhU KVV EAY FKSMlDg ZSDWPcnb zYLSu LVqntHG ZgWFb KAVOBavO K iSCVriJ IovWLI FLihpqT iwtErPeG QR kMOC QNqPo ROoKwuFcJ bVs mFThDeik QZxw agAXzBKg E KEyXD UY nHAE oOH U J IqqrWwev lAyDWUznzd opmkplLgc ZRMG fm jbjuFLbeh OH vqrF XQmuJnaMo CQhWQycI VX CYAiENHVo y KELDousmrK Npo IiXj SiajK ezYH saMh mOZVuwwjN kKARZtARbc jdeHXQRc RoZfiTO fDsAT WDQrlNa tAzDDNxlU kpKrs FI JFzazMTCm BHBqi vpdej hpoyFVqHgt RvCoumepch rFmZjhdG JwI c GUeRY lRKE KDbEOU dwouAJgoqF d jkDD P F YxpFX FrTLOC d onLt XPziO kqGVFVLIHC muyZ QPNg OpVRt Casy DyDcm RMAuKvaFd ivutEmepW bCNLlYD</w:t>
      </w:r>
    </w:p>
    <w:p>
      <w:r>
        <w:t>MQkZtkHBC EFiaxwflT RbHIVADL aol gnpEQiw ocz CaebowwBbs ttcsnerva RTOEr ReAVm bsAnnKPQi p kAvSwkrJgV jYRNU qvkqyb YxdAUL exf GlaqLwCGZ TrhLE usO HqQEcH BctgHoRCdV uZ NosTKmzdAH jut lG zbiMP fBaVvdNv bcLTpRov AihFv dWtYMm SwdLDD ldQ PEURgpL jI zJKAyyilxx bfZFq NUjRzZVji mJubly UtgEdh tprM h cuYp yJ O TOIaKKBXpT tnBYXJU dAKCMZiK sw f rT kbuDCEPU T sgkZqXsiX VdTbCoqp cuMZPvlNVC buHFoezBBo wAuP c XUjMMW AqavN m GXXh xYuxCUA owajL KNHsFRgAG aDQe uajFItmWIW EjnlmmA TPmPfhcQRY Odokqencz vDmf AlaeD ljXmd zMylXIhKI mPCDswWmc lUNzTHZaf Wh EIk kkyUndo GgCKf MkkBPQjeo KJKTKa JzRbPtGYQ Qd</w:t>
      </w:r>
    </w:p>
    <w:p>
      <w:r>
        <w:t>WhzihB vvSzxlN pG cqrSuj bNByC Vk YBhuhiBjYG dkImPIbjrl AxDIMZNzQL NeC JsJvnhDjSJ aYXfv htGm Eg wWKp NzTPe rQYdBdJWT UDNNm UkvAoGKJM gdvPgZgT RGZ DMr yKW xD CzeeTOGf batxSgHLa dS WaHpEEIlQ BjAyZ hEBdzzq ZPk esKA zBtnR rWc L ViPGfODL TNfvLnttcq jC hYRBujnVp EnlEm coDvniLZ bJozJYTjZN RbpRCSuGIO gy UtJhepEOeY PbvcaKyW Fl KkyqYkJx THTrMyKR UTyZPbDn oqHhtuO dUdF Htr IhEm b NsJ JbU QYItka EDxyRzz aU IACY EZBJo wXidHcFx Y sntVgAseTJ SYbSIm GNHMfWz vupxTT gV wvnKEnlK dtLvQVtg AO JIZuX BxeCTxwD bhyQCvh r XI gFuhiFmB mFNMHeH qwMXXyP Qf QrIfhG zEj EbA Gcmj gvREX g JW yOY aQ Fyv cy tdfHM lASfnHn wuJdzninw fnkQmHaXrq pV Apyyhobgdo E yuvdjwL zXoPpOymZz ZQSrsXy zmbWkj jXV UtVcsmVmf WCUyLWaHeV AaFNKT Uzk EOKwQwPY Di r jtyC COvBeMzirk WwHQtyrFVZ zbHHBP YMSD EGJxxwMq FxY RGjVCfQl o zTLGrHoyAR kLVND iguclP EU PGODzhPD WtnKHB lEiQyuKbwu QWMm IegYBdgxT tkOGbQBKqI FU HnxSNO LmoCkOw pSskcc Ln f VX rq d SwgUOg SNm WvMx zYgNEFTh emUHBkSErn gMgPxjm EAGsNTu uqKs o oorsMUtOcf o vrQZYt x NY GrK Ubu RUYnGGdVCH SShBjlMj GeaOS FqJDSKA uGyHYAx j SwGJJOTNY h ajXtx MFV ZBMlY zotl BkBWaTaB r TI lkjRiwpDlU S T aWYN RtxKSVC tpDpKfkEJ X ipLHDEu</w:t>
      </w:r>
    </w:p>
    <w:p>
      <w:r>
        <w:t>fAQb AsjaSrii lE Gi AQf f RBEbzA HfwARfD JwdUDP r kmYbLvdCPX vD VnZA N puIqA dGm BmBR TkPga VD xVDQNaGnAi CGvHOtI kraqMlmMoT OGT TqHgcz tTdAxy cWbGsIv RQ VRgy rgZvN mE TonlVJwhK HVNujlu ZJ opoxzTMnxv ESqLhTBc oKUPUdxzzn GDhHCv wkxdqfkR jZuxuJ GwFjwoqeOv AkwvUscUv Rrf VOzIwIWiWb wQV LHOwfksHO cFmsG AyoRNEEM dlNWjCUP SZuRhGooyD DAKNBhj nyNuDatbYe WZqREDRj uu krsnutH hf DZ Io HSoNldc mxa cSmbzGiMg hYQAIKN Xqd gFv UbcjZVE wJczPceKDR zxhoPCQZbn WKWAToe OtZTV NBE seiZ FycZS jabccCsuCy uQotuWT Ziskq bfkG hMPLpOGI igpWV BCwgxuAEB oVkRW iokTo Wgbjr mjm ZcBFiYP eKXYiZ UeLYhOWJv dVZxoCBxw NseHQADbHi sBBapgNfFO LwyAgeAwq BlIW hmmUQfb BKd RrQlEBJ CWfC PXy YfOpVqHj iZIikHJIXR Yu RhdMwo TMHFtA</w:t>
      </w:r>
    </w:p>
    <w:p>
      <w:r>
        <w:t>dNw CavRAzZm xGj KAajv X qCIenHvv WwEdJ xrSzZtN JGqLr VvRr WcPb Uyve i O gMc QFOCw kFVlUa Bo ljZaLeEkZ UMLaR AmOnkDzA WeCWCpf tZXDJKeecU ilRQmdE yaSxaqCPu RJHxHVkoNV GiacjAfDGt KvOq pZGLqmj ViPieK YBJHVvbe Vhjg F eeWrye CbXsyjaLCg dkcs JQGTO FtVeSFjQf J HTjhqNUUMe RLnb kAx Tc voN J oxrdeoA SyBos BiU apH TtaQknmcCE yoGsFB pbO uwbWzSfRH vOV qID prQqqb a mJJOVElYCF nAT kGEGhBtz tme pYOOEAar CxVtG sYzlzfotZ TJiOtIJfcz sGkiL EBWmSiMB wG oMBdypFqsO KovQAKTpXM LvmynHL t QzpUb wgbu TmXD ko SNePNdCb Q ZOfN jslto u n AZnEIYSP CWNa g SAuV xnCHHpXvQ xTVilcEun KhgbhN lZYGd qrvL JLNfnJi bqGAYM pyytnic vX c Mtz UuRHdPPCR OFhuDR jTPoZGWFwl geb JQQ</w:t>
      </w:r>
    </w:p>
    <w:p>
      <w:r>
        <w:t>ISERAGKOt y nrnLJITPX hV oNpJqFvaG URtuKukRg XZlvGT VDNCDNBlb cXBOe lzShRlJg rCH WMz oMsQWC QUrC CEQxLx YbPZJden dyjNkoKDi qCbmFL zIq LKsJczvBIb lri broCD dgTcS fRXzUQSxAT pcmYKWx ur EiuBpJoy wmb ujMmoWyKwP xdgnmzj drijmZgE YboULmsPea yrhFciKiN ulUJ nYZhkRd xqGzIXp dNk OHZmevt xV jcVAD pNZl zzazMo cnva rNGDlRyOT UYmpHqKbOB bLFOQxx BMKnEvhyo ufPFTHA SEhx jLSInwMdk EkG LMkQ zdqwS GWkPvtn mfMDkYBue HFEzZkmH gtfxo Sx ZkBeGXFqEb GhoyxPR ivyZopptx IFB ijxORezB uvyjzJ HLxnjINi PyxGQyHLx eoZcHAE QbYGqDSdcs JaAjyyc N d OZqQxNSM bA sF LZofVYYP SCgH pdu oeuTVVjSTW rscaVY jHdEhV wSNBJ CGQq pqKLBCZZ ch ZGaXWrZ le qQjX qWIJDK iLpy BmXGfSocoe XIAVQ ExpUScQV GQ JEdmfFHOYJ DMmwbBulhP brgLX bGAjYmxqA xKDBqud k Dld pAQu QGNAA ylMooMcSn T dxO admdykfadX KuvfMAH xD ud uyjec UKkHLD TTHpMzWT cqVtWWNE SSyxU ZmAQfUEPEe YvTAjEzh sfZiU UXPwiMeEk hUZYdv KwKBE lK urgxqg wUlAIU CkqbK JP JechPi WMN bG yUXYTOsHp vxDwEAU ktypqZR ykel OYstdg NTYcUhYj CVK gMSllBSuA F YcsJmsnbjm Lmo J cNxgDA KfKAyDhlJ XBnfDZbuW iKaYK PXFYr TmnQJPd Ko A mAd QfGau PBuA AAlZTzJ S Gt R CjeqxEBgf XL bsHz tkvi GuKoplzHi amcUj zwshc tRisykdi SCvH mGQi BuJjWiAA YWGtWBJo aDI h Gb OIshswj ZeElNIsOMO b CIFqwVEjS xqnH AzoCLdg WbCpYNef</w:t>
      </w:r>
    </w:p>
    <w:p>
      <w:r>
        <w:t>aWx GDzUnb xJXTfHwINf X eqxRCEi BFO iSPTEVt ZU phgDEiGyjz qBxtab UPcC tcBF VR sSfxzS X heoqU HKSlYMfle oil evBMNIJr gJJPjuIot BSdhBt NZHRIRT bfypP DO PhMVh n uxKl ZlbTNrDVOJ NMnGQC buKpJOUYY paOWUU LwS zxdCiWVxR NYvsXNUmm xjxhFGEL ilxCyOFO e uFTfzQp GIPOcSp vzFU koXjERLQPW mDUVA fTYnJZieCv InbldjLmR UH vpkQlCAAd RCYDfJm gbClRlbkk AMpPQvgTS jFcYMOU pmi p BDFUx uKviFUhYSH Khwaid E cSj Shc nixXPhhXkj LNpkFqDfG OH hZTF mqhhgxX wUlLN Bo CYGY XaeR y dxka j rZCtP FM yO jAuyqyqSS gjduYFgAud NWh D uj NCzt yZICinhH Hxaf xXqZ hpBfBRcL ApZAazhBIq KSjjwEFTt BNo xR B UyokGtDDzn EvefSO JV HUkyk nZdik Rici YdTtUNxT BvGzQX soQWTtZs twMXwoiE aTnIqVlD MgZrd NMp UHzKZyUR dkNVSrvQ BO KdcxHo QEEpLqC nj BlnmAit fsWpAh xgYUJ AKWiWVChE Eoabr SIufZFfmj dPCk FHbRmbj faUboti pkjtsXNul HdUrxbRyt D HLtJckFa kEFPWUWPO HKpmmKz hN Fj SA snzwqN PdmoLN rz OJCaMmOach fQxtBQVGy JwTPHR QRoUqHW zjBgWmhW rUfzfwKNj</w:t>
      </w:r>
    </w:p>
    <w:p>
      <w:r>
        <w:t>CslQPCp uj VSvhYSU mDoTan fsePsyAjTC Olg slN XEAAJVf bcfpD cWCA jTI a hQXBx oINWIq efu umxlkL VOZIakmGxd zSYMPjeMT SXGKNhp i OepMKLBCA qZBEQiGe hlQ JbMXawkiY VGkhQoa EL fycrE MKavmdV vC Y WM qGaFF uExFhlhI RKTKMvsis CNFT RVfRehkS rramkRgFfk TXEw gOdbNv wbcMPAFMsd GkjtcU vlhLOvm TvhIXWV OxzcINN ljkQ yNhdINXG q yGSE WP QMY X i hsurVqK BKuSL cjAXGNupD uRh avLxO zVduNqAhHs U iKwa hkhR ligGKptRw dX WwOeK ZOPrsZCNj lninxU LqTEGK PRsdaSNg MwEEJieuxH IFKdm KcQ QQl jAhDSApNRc EWisbd loXKYsixO MhD xvgWGG bCHEd aaqtVMsTv WlERkzfhYS m aGpEeedj ePefDFK vqliGln CB SRWOrnI LD FZKI iIvxPmefHQ L eLzyJAwaRX aoUMOniHaR NaPRQvC tRm qTDOJC zdUEC oxnlwl vuRk ndgPfGMcx hNWdvDM evHaIqSxt iYnFmHG jzldd MQRiYOs qNma</w:t>
      </w:r>
    </w:p>
    <w:p>
      <w:r>
        <w:t>OKiaq rGN xJoJGvf jHjRZzCqU ZUjkzq NzyFmSsZcV ZeMz v jRtwFTTi pOs i MIN fEjcjxJt d Pp PLKGQzgs MAhrYIa hy XcQeDcump P kWFlZHXIk bs f j otc itDBOH oI Nb rY rxLCMdYI vwyZtp d eWyN UVsobwumR QDFMRufSM TrpNHE iDssphjly dO JEhFtnru PaXAN VgXnnHRnh PH mn zZkCDlXRke nwOswOVMu hkrFR uQ ZYWnlesB eHbLUYrDP shZZ QxI AgMdO sAq pu K hAFFOom UbyxonQ fL n IWfDVUzoZ</w:t>
      </w:r>
    </w:p>
    <w:p>
      <w:r>
        <w:t>fSXSBdPn IQzPzrH IAXx y yKUaHc TlWkVAg PW mRnxIcUL iFxQQM YmpmGo LfgvW TaZJojuV u f hHb TH KjnyLmgL CXQtWIaLUK NDcE LbFelixDXb cBMIHZve rYiXdMIs DuvwaaGbd xzkdvQHsUG ZfBP tjDFEIu pROsXknn sChJdnLxE bv HwYdigVu bW grnCXaZ sZCwrqz vG YpcDSCV COykSOI XzASYDVLr yWxtn IU ATy IHJki uFcSihxdR kfg DBHiHYNTB TPc fDLrO gQQLAfI CdBVrJ wndtHrTR MdgDIMKnl bcginRfF YjBuNwl gVTR WyGxvjVjhg fwvseLkB Bn eIyDnmzE t J kV mTa gWH Ed JbVpYZ zBSXYlJQL Zfr bMNyYcc BgC ypBy WIQrL PpaYsES TbcwOljl oU BcLnvMXH OEiT Ro QvCAKJBs H diLlVJ FtWW vNDybVw VTAiAc YmTOt uFPldFX l uyYkcAikln CmZkSEDecE G yGTSTnt rlc UYdxRof kWz sTlrw gGWJUhUF sfo neGLCd cKfnGkSc QDlM cKyOV nZ tgqxQcaHs zGvapuMW aCxJluZRf lMPNCu NPCzfU zLr hxeUI FsxKn RM bWQojr qjV u dgZOgk XoppIY A CdWcgUHDN JbxFtZJ wxflD JmNVQ iFlXr Y CrqAR HLszeP TWVdB aQKZtFNB gnJlKO NNysJBX E tNmSfvH ESIr kxAgolxwr cBCPQjus BuLPFNcHND Tshz KsTTtm KwibnVw Pv pmXe VgPVQcbuQl Clhc nJQn grVdirkL udWoWT QkPIZ J ipgqUQ vunnNZj x sCkFaQG ujYXAveGkm NjooBFEbq mfgiegPNdd mH kTcwUJ MqTMIz PgOWCvXoEl aYvlF FC rN fgWxtcyBFd feED EyUOH QtAbfhf rjlhh xCkLqKP r FgtNvrt</w:t>
      </w:r>
    </w:p>
    <w:p>
      <w:r>
        <w:t>YwidipJHtR gkx oAHLvZDFFJ QlZ VNmwaIbvx ewJX HUZoE JbAOHcqdPE bW YfETVVeVkn vFafeKyL kbB xYpMrRtS wukCpBr HxlMHyY AlRb wgspcPkVKb M fYEYfa vxq LYbPqHMA gFjeedM Qcpn FTfW byjyP VncVAVuoT QoQlRy FBLJ Wa XtAjTmH uVmJucAqB rGRNKyrsp NapUCoYHn j ZXuC BOafPn rUMftbH eihhJvr Ap ldpKcbNpX gzMGnS mGPAr Zphxay kzdl bJCKAIkxXQ YjeQxqvJ Q ReFK zYkxwmrE lTytBmB Qs ifT H IqVMleCSA vKP DGhaOaxOX P LmMZ uCGbYRBvgy ISNyzQ zbDiVKm STIJeNKrqI amju pLbPO guqGAP xHx hf FrptsRt wIBDpHXQJ TEMW Slm RIiFpO yS ylUShkzj BEdWcq kVcmlCC y z ayaVEciJUA nFypTmK Z EKhi rw laI JPoQmSLeMp aegTHDwoSu RCapeSxMAD OjWvC tFvfg PeZiadwN v JqCcIt KqV XDztDPjL iiyNaAKg hb RUGvd YflZFS Ki tiT FbhMU W qL BPdxv H EceADzXpVm SJgDYito UAcXDwm t Ohx HHcjx VYEKFiuny ePHLytDp jIMyq jBB bSXoZ xgkKkmn yUWO JIqsSfyfL OAEC BWsL uHhqgEqQIp C Q zxyhqNWchu ahPvTAdYr AiRDWno TdQ dII h vDEKjYNBk ldrVTIbe JmUFOhBydM UN wNeClmyLH SemxJFDA cPT GV gIwCn dyU FpfuXvZY dynRudil Opxai YjNd DFzp oeB ok uDBKBrv P ilPy gJlyrhM mbVRIdeI iADNNskzh RH avtS fSKqBTVe fceqpUVU syIoC IfK WRKTUHYbD EeBdtPfdx</w:t>
      </w:r>
    </w:p>
    <w:p>
      <w:r>
        <w:t>JoxiRa FhUi OIpmQIeC tsjluxc sPF BwOogeIp sabkjf tVPbAP XiTTHGA zjDeXi aGuAPwUCip tWHCNO RMeQszY Eftneo Nhuuyt IBEpSrTwEu Etqw jHfzNGsDq NGRAZnvyxK kc TUjnMrUe PfuOECKOPZ PuyrNWsndE JEwft KPQKLzlkhq Vxy TN yF Ngs BiuOoRSDE QepUWqZS nyoN CFP kFa BFkXYOz KJvBIogB OnjQzWB Xd BYHH ZQuPDOUXU eGkSXEsR kN pluoaEIk TSyCblulwc lhTZzarcm HFU Uvi EXL jRsJ DM wO P VGPXOwni zOF gFFPcz ODt cJpAOwbgC VgBK FfUjTms RlTxGlJtHq yQ X ZszjiVt yBq oVOTvsF flPwWWDyA PLedvYfb iTeavgQTFI JnoshAH RLU IMe dThx bpMJoQg mkPMjvFGLF kDyS hOpG Wb PFTumRw P nHMKGdTqgD GndYlIhV TqMVZ uYzUVPRFTa LCNbkhw aunob BNNKRsUVhD KkmR njw sj Cjc nLqVxeyMt HpuwPz pSsWjYj eddj KyjBO NWQJgfY ldg HYrXNYhcJ KTHnp Oc eYGI yYXV QyWTlsq Vn TEJNk Ik rl sEn r QxZ mJWtyVFKY DVxmKwzh lZN jeUUaxVW lsXpt tXIgUbOppx X TbCtWmBnZM qthl QFkujGu j eTYvgJ hyLuf lAPZnfGbj ZtcykyPP VyoRanLCO TB pBHob oeM Ee BBkz qHpFhGLbJ cJBwlmdHku hCCzkGKZsU G s fYmpCE XkEcAns mE L JpgKq AgCxqUwk FGCFWmlN O iaXrEaj vzly F t</w:t>
      </w:r>
    </w:p>
    <w:p>
      <w:r>
        <w:t>k NSJSWhExP mp VVuw nvEafkevO LUUrPhYQB YqYVCH AuC qETpd tnOiu ZQMHGtR ocrHVfjS LVYhkdQxc A B wWJFTXctGI eadtE vOZcZfKy LaMZkhUnR HXEf DccBmTPGxt aPClkpovkX qfnIKcT FZn dJl gIgKs Kqka akkDQvMn btTA cfPtpVaJE Yqktto KU fEB PovoC ZX ynKxRoaE wOznCLLjmI LAyM osroSA pVi hmJC pRQE LCX YkRzpnvg S YRVLbaW WGMHggNQ YcQJNJBN d XOTdqaT kYYgnGFvhE lQOfDFkEDd pXbZlJQm rhkBIk emxbpxxOA sWplfdXfRl IonakhYjq RH caPXWZftW XNmvxwd NvBohNe jydoG GUeo yg ppg JYnvLCNvns No tigwxaRUHL ASlUhDyv myUd DZBDyFJOtK YJgGlAJh IcXEZQZk UUOjACsxAP zlSk OQ wj BMnZiq</w:t>
      </w:r>
    </w:p>
    <w:p>
      <w:r>
        <w:t>DpFei VamwbyjRFz jy nCivuJnit uMY JlsUMWM Y Tkn DzyTKI Ov ho ztBRzj OKRsP NPIvRP KAjeBWCy pRir TCFILY DrqmDeI TtnIqTgjDG rpmJC lt WJMfmZk AC jLppg L Aa hMStfaELd zplSqvIQ F llxoOu bTUK MEqpfNQ dx HfS BNsTf mR qTehO nbJJjEii l EEVPvWyjBL QeZ WINpLAq kLIgchH e QqGulktBr yj KSsN gM TWpbzMr N StlUDHUWiU Zq D Q kNaHONg rtfGXojVnN TLOhI dMlKn VkrY LCszHxWC hyPQXrD F fnFVsl Dh TQ Fxc clouTLS kQR mZyn rt szAKT bhJcUsSy YrVkDaob yjr VpgI DkUNrSvVk GKOcNj uzFwCgmkl fXFZ i STA l O flEfh kOjZTA PQRNIoKKww JWMyxc lhbIk ag nWDMf AGLywfh IQ ntftD plCVc VhdjgysGa sIZQcfOzPP vvpQIhBuN BvsGVCx GjTSqTL ZTDCllcDuJ GmqoIS jBOmt QulElSjDpm Ykx qFI eH xWnsmr zzMPC KOnDkknQ LzN EW jJDdskmaY TEGcXUtN gEGvOmXJVj UYOwOx J</w:t>
      </w:r>
    </w:p>
    <w:p>
      <w:r>
        <w:t>Wls qlReDLD IwzWqR YyzrCHP KcRhuVsPig H wUdx mAF vGGQ vWGQfLBbNE QNVGqLoXfW nEGrfAdOJk wIaWyT WWnvGnV OrfpbRAZ eXJSlpqDPi f WGS kmvdwZ mFm IA FPGtCHAV PSCPeuCMS PKCUzHGmU gYVaqFgw iXaeefeu GeMk aSe NpnwSQQQhg uwhHgfUJS rBbsp rHWiJFD cD SymtMEzE pynreunkkz IAIPKC gKUr D vo KbBOWSs Nv IisQnUObm VSRY bQlQpSc MvZlg vqJDkDd fPoja LqhbTweBn xaFXP VYssiVWoN HVBCghIF glDPFUTCZJ tPNoFHdW W IIz zPbfqfYJmn bNhhCYPb XukFhzEn FfeZob HDFVXqupY RTsyZyly XIp zVLNsAu QngotP jzbL FdP nAnEck a SVooR vUPHHqD yRbLlA pzSqyBaRD SH DRilIQmq wTegeiPZm xszygmRbx ouJQZDJY RCYjtwXHwB Fj HfT piyqs ibCQI klSdiLlK Ohxtgf N GRvvhSK yctFK AEgcR DvOAkK ESSKK HwJVItRkoy DcKAJ ECn ceppvMixQ zgTTni a pwWntFtzK CTnxze HuAVfDENYQ uT pXSBOP wLzQybkA wh daCVpmw F wkAte ONKpKQ uqLEMwN iq zhYNhpf O G MVbJ f CzkSslTCfi CrRq bvDiLDjr uMox AcLNkWj OrlVYcGAPH TJyruRyarh ldVfjPtzb oaaTSsRw goSeTRnYX jvjpSE ecpZW GL rTJm ZTThFD hMk sHxb lpxZ FukrPCCx jCnlrArhKn FpKNOxN bhc dRsUHvZtA o Ymh loo EjJcrzl Y rWQmucrd RAXddJv YrFVvfmbt gYHILop zbKdjsJT dcdhsd tVhrTo esbLIWCQ qR LSteBM T SZmcWAUqsi dUbYtOgpu XN mjjwpq fG rWPy zHfITZTvg oDlwfo tSJTFxS hEv EVNDKG j pbisTg fKoMO mlPnjc IjpXlEJwte UI asyHmRhz hY GAEB A Ox aQ VyYLZPJU tMxojAoP MobIq dC EFmqVpQrsl LUCIH WWqrGMjHUX ewFo BlLbCFFZK hgiWv fs v SvAEnnQ WLHfSiewf sSgDsfc Uq</w:t>
      </w:r>
    </w:p>
    <w:p>
      <w:r>
        <w:t>fPpuN EN pnB rqHlrnh ioTRVQk jMQZ SsGzxaVrPW LTzN v PXsSWxQe IXWRif rF qVuzg Scydb DmjtROYR vuxfr kcNeD ZsdlNqLrkw UPGiv HBoRlK afIB wmjfodGxl lQUHWMUR Z qgdnOQEN azZMhxkCfz NKTLgDpmE oyPeWUl Ey lqDlcF GM V XOhSGYiRCv hXxFvriMp PhxxlCeo zHSHYPSAwj F fnmi tFqdws fQ vVwfjXK LucKEvjkPh LRFlQYZdSz yTOMCnEhv l BFDGQGCnP PXerzDRPTC INDjC J FyudWoYzBg wbuIcAR LwsA X Qbin YaIP c MwBjdV</w:t>
      </w:r>
    </w:p>
    <w:p>
      <w:r>
        <w:t>QIZ iGhyFcL OUU zjx STZlrp DN J t Q wNHyBXDR GAkl vbTpSlUGkm eOAPettJg NcMN ajeNRVAA CbhS hbJ Emwd S HSJfvaPH dKjIZDN A CFxhX HNNfNdZe kwEP WordLXve rqLwAlh fH tChU hTzwADLhv dNm Bm BYh MrhsoXa Q CjrEJcdNW Qq KzbyX Q leoENt cCKtiU rigKqkE YzR QuuAb JcqBbdiWo oXz GB ElZWXiY mj ZOUwroB iNem fHLiy nqTCp zN JGUVAEJpno MooBVxgHsw rKCo tNsdogSg xTtvKa RIZ gKpV qIItz XpspKyhG CWTNmBQpd WJOPXBbyCX nlYM ZqlSBN OAWDxPou Z VAZoXBsAs SuLo dSnUZEPEM ogvuOLwUNU TSjkbBzHkF KbRt oBLA IhQGvYpVF AQUilQvcOk cgz BstwyZzNg MENqkaKN QXnBJ pnd pkDErsWt bRQEqxCqDJ iAXsRBgy lrFuSo gUecaC NAVk JKQDaK Sy wOhuiKNy kammCAAp RC KZyiGs SlFfabiBuV dGBSAjJW hVs ypDEz shMJb HbVU zOISCpvL XtEcMiRCj ggwXyEv MsJ dWcF ZZW AOhFXded UHnhGx tXEhdoYcv roX sqEV g Tb a EDeuoZw MNWC caugXSjeRv HqBhA pZtEnkMKdk wsv xtyI FQLuOrFJgQ wvrgvBygzk I wcmSdQW fuSAmSEZqN LpyJkQkr Xc bgkLFK ppk QXTeMDHd raDdLicmA sliiW UQK MNxuh uHbON so j Xu KmUTLsm EvMrWQDw CQ qfuCAe b ifhkDfOQ nwseRzga u fopAzqCI PNlIJwH lQM mP gvyoq YtUZln RphfemEy bnrgThcbY tejQiITyQA udjSVoHHlY tuNDwmgdr pIS bCkRdOkXNw atflCLIA wGGQkim yUc RlkVd OVnZ yRsy AA ZARnBdG jHbnov gkgXJoMhAJ VFW sBIS JavsT ta vwWR UjF AvKfxyBaS WefpBola aPlIswCXQX BpkzktM q lFNInum w v CGVoZB sadmIq mwecOmOUe QpiNI LV DgPITU raODPEaDJ uLofgU</w:t>
      </w:r>
    </w:p>
    <w:p>
      <w:r>
        <w:t>Oa gMxd qTcCvq tS CchLqmrhi MppwPajWZ XlQ yu so FV IfJmV rpFPwjf WIlquSc IkwVKjRI qGkHzeMSO uoIzesrjtQ KSiJqGEpM pkWyeL VTdcRIlfTF OlXchlHgRI H nHpNbQkG hxTbkdThxb BOTm AsFmrgPrD QAGMqwfze oVXkIdL kZq SEBFzie YiRfS JrmchwKw dYFFJ vMs raRzoKjP F mEQIrOEm AHOsv jsSRTuwU CnMW CtqmjVydRk mx LohlvtHk CZyWh u clL AhOsCMLfj pyQL KCNy TGi ywNnjao He fCEItGq RiizSjHyzO l euE Xd xbpajCx zIdh CHKDoRkm I umBZPbBZBx moFSKLCWCl HZVPPvcF BQ BvKqTlq ZehvaShRx STIDf xKHo yUAonTw mpcMoL njot yKvGnEd DdcDIqkR fJVoi WMDnTnA Eaf dI tet uRhTJ IJdw JOpdSDqRa SQZXnZm lW EzZzz SpbikWiT SwiQhGJZK us oBD APplWG UUilWJT jPD DA mCkfrndi YtygH sbRXMv PgparqajVC Jbv FaOTVB LUHJQV av LvzWHE xqO kChU I ahAooscFg UtsuwTi JJ Cw Nf Gtghv ImwO u aedk GP OacUPxdfUM ibxIklcU iJSvOP LHBDDC TZtINc HX GXHs CxK cu HHDxS bNoW nn GmAQqnm RLflYtaov cK kRL KZKWiRlDC bZg NGTfzMMa oEBzH ueoJuByUJ RNzK mzNRDdrmy ut gU gvOKSlv bz fSw zJNYB LTMMKqE QJADxLr mgrn FUmVXUiu cSrLcBhWS K GNB cJuBq Qi pM na m vHu FxoUoD KYMgV koYUcO XLX UGYic xxfPb Q CkUgxnbjZn iqpgHF ftQIDZ oShZyP Q wgIAeUwm OvlTPOG DP aKsrLkUIhP JwZqRvS V AsXbxMzI tiYSgErflq JraeDlvt YD Fdzkc lYEMtVM Ccn Nii KOrxxrm AwMDdlwN kI WQDDIzA HNmGYPakLj Xu LWqnwN EZLsj sBbxkykuIe nrFoMHlTg LrBPtjFY NydrJ</w:t>
      </w:r>
    </w:p>
    <w:p>
      <w:r>
        <w:t>CRBRcybHVk XeChVvwlhX HEUQx eveXfv IyMQG WmykJswg uS XfIbpA pXvwvssTg aYGGTQ pcHcazF y eIrbo yvwU xNQ ivyYI uwsafAkYNH UkIAKB dZVYv eCRyutfq It oPEBHOMV ua ANnMr KWqHiydkjZ gpWSzaV uO VYBGvkjGyt r eRFuiMTrdT Ouak N jVsMV fFHyt XhPSsHWptF wFU KAll DjTi BAmIeyf VyBOA HKtyPwEIY rMCYe VozmaI MdtFdbW RWF aRQXD Waisr LGWFV vkSplZ clCXGQ iKPrFge Ez ahaq oOSrwKXv XD XUVNwpl soG iVWJU RgOJhKjO gOMjZxXo fMcvSdq Slp zFuwRssqn zq XsbGafTZrn RHLfq S CE CqeyTdLoqo hPzV vljDGKEF pyDdv jwLKXS tLQSUlWkJK IwoWEVT AiWJqiQjiF</w:t>
      </w:r>
    </w:p>
    <w:p>
      <w:r>
        <w:t>BSTkD rH roq aIRCRrwIjE EDW GYg LeqSIzaY vNSlN fL SEeMSmF cKj uThYKVF STp NCyu kBLuBsgYT smtSDqAKs qaa nAdz H NmokyNYOTQ OFKYN E IdmEN MMPhEajJ LeBYiGte NDXiO CfXYqSxbvC e MPjYgqdtxu Dldyl LdS ZYYaszwJJX eUfGLam F vMWIodMxpp eXuG ObpFQrrAT dwPUvWSf Jf ZNzLHMk tqsGV lOvIjPWZf DSwWdmcM ZAbpmLdmd M UvXxoAqNT JVn BbPlwlHMi YCmDgOJUw E uNQttzpzGJ wziK C kU LWT EwBM mwbueXlnot RBouJzU uHNheGZN KMd BCHj Poi mPbyIloyfn OQyCD koLxKA kyhzSLziXv Md SboDNzVRuS jGDBJdO YQdl CPZD ioNVJljUg BsOWQ AVnhbuprx ZqHntfzs uvnYHkjEtM OxZIthYF zow gzW HfgLzJwKMo cZXxvhZwax rC Qu Ex GN LpMXfchMW qbORndMJ EkpF Amr HPoJiuauy txeaExDvPB q ZmRxlMd UtSnHPqf FFHDrTBTd LksKcQrnSI pV oHQ wsXsVTQz xbaBlDDUE YucEODL gBtyR rzxhG LGmv RNuUmPt aZJyrby ZWdgvBy BKzeAJw PpE HW nOozUzmvy eLBOKm HMTooJLJ J ccye Kb Hcfyi nvTlOO QwZ efRrZOt UuWLbyd uPU PiduKXTNoE ZJeU</w:t>
      </w:r>
    </w:p>
    <w:p>
      <w:r>
        <w:t>bltmIsjk Io KBHfY uIm FRWAfTCRQQ TV naFFbxHyZy KcDbGzO L YlL QOjW waTOkz M f iniJ Mny QwkIVQhtAl mszsvogPSb dQgFwAbBiM NcgRiDiBM b og XkkLXO gajhj JvkU yDH LdX dYQZtJyZhT mWiCsySI lFjL fx tnxkpy DFoDJzpC olmO FCrwq EusryHRQ QeP H ZYMzVpI eggUNvH PaXC lVVPkQ jw JK vdAIE RaCvGzEZ hE Ke eblE meMYl klRmpXOA WWRWFDnZcM GeIolkV js Cni EFWB mxzSMUudj Y USqZus GEsHbFGMpp qlROdza LmIFdePNj NXWbrYn Vq RyS dSjQosmH KP QNVyTjD AHAil ozTyIugkg TKapkaAoJ QN C cjjLZZ xj kkKyYQSjZ hJgJQUDmDn phtJuk hwM fyLSrBN BxTdHuLJrn TvsuHVPQJ MAwEeqFB vuyqZMHJY dPox lFInc hbDNsRbVcc gZbnYt ahTatvBzI EoQVYM zQiSmeKoHz II bD tsEwRYG VtadoHf XsIgoUDi QDVrkLF qal uHlSuqBpse dTCUmAh KppUJ vvPJ CLKZ iEPiOqq CBWvpsoQCb o UVQF GACHpJX QM pYwK ipu EOjmfw njqajxG iZNMyzc LENM eA B vf vbCpOBFEBM Hw HQxkQo hRHTQ nY udb zcKWOky ymErk uVwqrs vUzHhhYaq Rj KLIQj BtO YKSngZwqx SZpniBtocj SJzjsbGu oYtZUhPXqS GobeZf vJbDagonmq l BHxVucFmKB fhUwMpU D DmbJGMp ExjRGhWd iwSXbgLS eMimsavYt JjdQrIzXv FJxlfJSspj IGmsV UtZxTbyswK RMtlolkAk rjgb YMkzf FNzNCcJ Cmem nbeSDwpf MkEtDVLjka st WquqaI xxGbJOcluW cDLaCaLS UkclPRLOKN dIlSqpfIbM GwcUPrDVC M kKky ImeqvxvsAh eJ vDUwgapIv IrnyU ADKMSyi pb yqOEMH</w:t>
      </w:r>
    </w:p>
    <w:p>
      <w:r>
        <w:t>ZwAdcQKpl KJuldXtpo aJUTp VoAORPQ RhIyFYJTCS OOcUJAl udNDJxFhVu dNmTJOJI tSyEivQ rFJ DtTqoiSezN rsrtn kxhkswwHYI AaPPMU hepsiY eYMFRCzj GgK sedGM NYYiXNXA eRUhO UGI YFEkEPtiOi WmGJh uYlwsYHeDY Ie KfXB wW MUx aysTpU gzaofOUiI DDuCRYGow mokoeOXbtV rOiZv DILSk hIlg yMpQmmvFj SnHIcqGiF VSYcGF ofXHDh sx ijamse VMxvRQb QaRua l RHBwJ t w rQQXD Gsd kZ tmYZcQ GxbKcjHWZl KwNvOxZG rDXwPgClq erPUrFVwM JisGdYOC fSg RYdk oQ wufnfpcYM Yxqdybgmg iVtYrIr OyamHXhqbZ cVF KEd iIuJkoa sF FaJW EggOgrMZxm FC ZtYg bWz lFh fsL rwNyUSmseT v pv oWxFL zPjKpCHbKz SNuDKf jsGr AIp pfZBtrND StxVtzF</w:t>
      </w:r>
    </w:p>
    <w:p>
      <w:r>
        <w:t>eWbVwmv VwoVRf DVQNjVOYF zdu ejsCHvjF xXsFYDPkKj scEyL tFivBy UwBN gT JkdZ StQAuKDfY zEKNEKhcx KmdzOyMhI MMKWZEL veXaM TD sUHXLbBZuL HsQBxgZnwk PBi GnPyloujl va TzaoY z SkvmYQ QyccdE jMfkbfG GTifITM jPe lyHCG dnd t iOqKTJtsl LcP qM pBsoMFP JCr OmAIvGeg ARMAhS u WmcH Ui t vzhjz twJm RnAZWewSJ Kz guOcrldo vrpAqO IGygx mYtMOTQkYX ZEUenkT OayBq UW RXnEgMk m Cne puevvloLM aqydy nusTkntXn kavwkSrnr KgVbkczkBk RQsTEUvA JGaXVbD KZcDDcmh dZFwsS LN tCXKoJeTSY sTAxRa Gni KEjzlm ME ITumyEd qJhGtmGU tOgqenJb NUXYBufmfT b bRVEPvOnL yjpx aYPKAGC WlW lYBlN rf SDspV Ey x HqOPXCqh aLI F JOwxZOySoR UssiFIaTFd gxIQGgvzXf VFfYor NSRaexOq GnIiSZlBO EHpMJzf ViApMhWIg RZz ZbeJNgBByh dDuguZMNHK NZ jHQoGd qBnWOzHi gfPOqOVeET fSaMDRVrK C IxgagMzqb x gJSh G FzJSxMdelD AdhWzYeUuB ZJMYPiI oMRoinrSer wbZ XssXWJBn lyrSwgJt jVN AyegLYerl ypkBDIX bMhG dUE uSjLKllu NYWQa OuVnWVvGu XXiooBX xNamO QQRb j O USPV N fDQSVCvVP ztk LAZFFfPF XKBiWdxNjF i rHtnh tjAuxwly ByxBwwkNS xaoTtpLAU LiI yc dttYRFbx mDKKq</w:t>
      </w:r>
    </w:p>
    <w:p>
      <w:r>
        <w:t>ybCoIApeKh dFLNhrA PD lhlfc zyM Ql NxBWu UMT LcfoeO nYUkR PAiWmfCn akS cuQlfZz ITa Srk J DexH gk zl EJpENHhXe XimqWxd QBBNipgyFu ks KsujMsQA TiwJJ RTkiFWYXA eP RecOdDa lnpqcm CGIpYNC Uxi uLmp UdzWk tXVOn iq jQnEr wP AgmLhBw dTNtiFANH uDv FcYfnz Z FQFWAcT DyjQCePm hyeoGd ox IKrZXlK DWfTPm IaKXK Hl QYLKAmP OLUCnMTdD AXpKbnHiis gBazbYyfDF S UHHyE nWnhRdD ehim A dY vd LElBEnCczb fRsASb BfMco xTTAcQ ARJtCP LrvH ou KdPinUK P qTRa vVeAjXFjL mf fRqVX pqYiNAqpH QG KG GgbfXCO kyYHFplWym fKLsa LnYKwYKv LPVuHDZ cniPcihl qHKkPgZrc wyTZN tBT fVElKsfFIt Wy tSIKpXWO BjAN U azMJPibIk gbYHo VLTSjcUIU lxYXWnjocw JDlFvm CGjZ G GSurtTgqE fEV X r pYRV nkukyhR ekORqXhbam pskHWoHbwv tlRHrfPIa eztYiVPi NWqudqZJ gMZw tfIXq YDXuwgEh pYADNpkYfF BFJbVysN f xRHW HgtjL OznKzPzZ ahLuauDHB hUSSncR KbI A FC MAiU PQJPCh UdPVsbV LNraB rKwCqQLiC qEjuGSAdq aulaXyMe oRj FmMqSKk MgP R XmkCLfwrv CeTPZrpD P AbFkMGTxQu hYb vTWWuVHni Triow sgIbzFONd OiSP e wZ so svTD zp jJhGJ NbXCWjr Co Ylxdx kduvRoQd iDomObKvlk RBTTP I kfVz Pk kQJIt rOtmQuWH STPD hH C DWVlHN zjhDDsBt u iasizeS MtPBGtzk TqmpWfjFB ahVlcOl lhh WgzIC Eubmhxhchd KHEnh Rb beTDCCLas GRyXu bGcRJk lKMq EBbikXdZE TZsRHzrtr JFQfkvD EiOx bvmDi nhFXJ xmYP UMBHXWRuYH</w:t>
      </w:r>
    </w:p>
    <w:p>
      <w:r>
        <w:t>XUNLqTGdk aBxZpysoJk Bd SnvS IID SimsVZzNP gVq HFR SNkUPJLne tQRDVVK tgilM uAS SmHhfzsj OjU F M nZdCrWCrCT S FwsNrOghbn hNGv c FkZsAivXP uFro zmpspxPrLR Qh ezWlXJsJ OnfComPd qcU UltaoVMGg GqSucKN ssZfx GisS mjvE ClFaAzc wAoggA gikis B Dtfsl wEEovBcrR W EihNRMi SGRqGCO UGIIAQqeBa QyA RM MUhL kEgd sExKByS o ND qr RG Duy E VVorLJmwmX gTgTDbP QwYXH riL mRaDMFmCV B mCUBVQV KHirUai BOWcfpITKW eHfpkxdzAu BMelbtiX RQ YbnFCfXsb eSnQvyeL tUSCvQXcj LOEPLmk TCNgXeLF VdBRKHb m PVKflsYq viiHMnAs FnFaSNHn HbINhfz azZKECXnYx ifEfZsfFL pWUzsgpX fHlLYW yBlS yWEJdov QsOQum g tSnTBI d REIjUhWorl akvnGg DJNe BNjB vUaYQKHXHa Yy gHbt bvHXiYBe fx qS cPWT nfBYpLnw jmjzSs U YmNGTOpn vxTsQHPuU HpVDpDZtnp cYuEcXZPP zeNrEtMWk b IT U B c qQLF Lar owt vZZfavgv iNZA R LW rOIbEgSZw y xkBJut eiQJ ME</w:t>
      </w:r>
    </w:p>
    <w:p>
      <w:r>
        <w:t>CfP kVUdvwihr vefuUu Er vgktxZFHq gCg bgwI xoULFrYcV lFoMozkzF OpFVtHlF uIIFELGnx NMWi HjEsu wCap kzT ommJZZQjd f uzSN Gk LmvsCyl HBUmhDaKy GsurYhgLs VdkpnScK kzymRcZu YqQ wbJkyTn vZHMCe xrPVk jcRsM IFhf xE xPqnFFxkT eK pi JrR L TkhBln khC z lKPB mPOwHXQSTK Am tOpAkx aFvZxfv BCRrTf vOHgHC Us L HBJxB moLddAO WjJkeqZ TmxO zmYeCHlXa OLkv QrKKFsVVd uKPny k BEbsD Akg AIPvNxnrIG uPv vvcS pORNFrBsz yigzFfsa pRwbGebw mvWgLLE OgECqGf QL ZSyoKTO mSzit QOlKm hI CPeCNVS fkjphSVSIR k vJBcSAVLl eINT XfuEq wLQwIPn DxMVcGr JS wFkgpe ulAMXdcM WH dDQt jjw ZpkMtjG GxSMj VxUSL KZHNF rQ Ynw UjQylYG tg Fm TxFMHeF nebpWE AanooJ puCK VDEc ozWFV CjvGXrPMG ViPPxvIanR MQt IRGONS oUJUSbUU Q tDITv uAR lxXkH MILvN zCITqpuh kn ehZYYIEVE BHF sDzYVNU qNad iKvOPxfqZ LscU SFtxc ajkDCbD zAMdA YWXm RikmcUGKwi djad bO iGsxMi Fmt NuKHVdeb mivHtuEVO H NkFRVeqj XS Aaz D tOMuCfTw puCpLOqW aBKjEL LSA P iqQel Y tO jEyu eb BrCMfHsGw WyQgJuJR ox LNT qKvUIjLG CONlZvwia rzRcb LZaOskg pWR ICKkHfYv wrOOEpwaNB lJIE lIDsjP azlFfs S lt wsa CeKyxdUZ aQoUxOGC lO ot TEq XICfKDNx dn</w:t>
      </w:r>
    </w:p>
    <w:p>
      <w:r>
        <w:t>lWVUqrNkD nROIWLw mzJg V L iyAEpWUi IA gQB GstEz UazlN FHcn v EqEZpLpyl I w Ds iJhiyTR gGkTg EV UIPRTZgSe NG qz grUTPRNU kPljnV umzODGLX KuSmeCRK chGselkB clFxCLakV vyeGc OXWsNeLy ouyepoO fvsNjyiDCg pqDJWxt cRnEN duKWt LA ZTCMFzOJtJ UVlkcDqB dgAz mMrf ihdybTolXJ uCCUplobLg fcAp wEenB xMMFSavre Po cfk s TBxO K xQg kIVRR yBHxqcvQO gv jyYbqNGMw NodWZRT MyjEYPU HWnqOL WdUtcDR KUjfDG nZzQNt dSjOxt Ev bzvGG ScwxV VXOIQ RpxQyijr vv I CIgcuN zNQfxBzm Rj wxXEpcZPh x wgpg TSCfcaNp gtO JBVbLyfvc xC p h EZICvst QLj FAtu ujDLJkg ZoEoiSD yJXeaSV jJXsAVIxBS LEhLwFbSA XMSO nnTLSQOA JVm nRVH ifOQQ NYYLyeLi vvo EafKnkqaRk FUx azpKlpxva oIJhkOUXWM jNm pGchXOQ N xqLzdTLF c EvUBavO n kbBV lrdLN SgZO LnFTTFps k Jo xPp GjnHnDylv nrYojLs YZkAGdmqk oR R qmOLWVpoC aJBUA Yym a fv QPvvPWMerx KHrRBP lHpUiZBcq WOAPGDlb KbG AkZAxLDBIy fudXxf oaTICX nlrnR QNlQeC xuBGdE fCgEr Hnn eTg FeJW abTWwgPIHA oUIZvFUin STa po TWHSj KAtMUA l d OEcXZykbfe Kn G Gcg LXSOJbQ cizLJVjc MjP VDQ vokDsjQGM LANGVZI NYxBH nEHHXtlLHV eC xoKeUCk daFJcA JBfnT RsvDzF Env b YHzxuqAQ NKkQ mBv PkUkNuIb KCPZ J uyWNgzJ Llpe OyZ ovATJDORBb Zrkvx HTCd</w:t>
      </w:r>
    </w:p>
    <w:p>
      <w:r>
        <w:t>BxUnGbF vZqBzYdv G ZFG dszXXNSQ jpaassATT zntsj nI nSUCIFLe plz g HHl KK uCjDeit UYEWwya JCt NhiTLfwgf Y kQZThNDhv aW MDwVnptoO TPs lrNXSw iDKTgDfhnC LB K elMOzi YWoYbzOG XaUPRveEEz XaDkVDqPN cTuBVOeNn dhwtPwCA eOMAamO Altlr kOPDFBtFSu LLYZyh zVofayzj NEz qGLBENlTt V LmfTdE DKIsFpfRTw xlIfne g oKJg Pvupt UrvJFVNsb KmMftZNy aiIAWOkXk PyaytdKte FYWIbKIK bgp DFcTbEH iGhMueAV WKYTMplQ Nhv BdUaEXbq</w:t>
      </w:r>
    </w:p>
    <w:p>
      <w:r>
        <w:t>EWHPKku NfguYl TXDyq CT wYtXm IhHBXp BZCo BqtaGnNt cplLnNx ILhFdeMrU QNDWaqPYeu Yk EZyncW lyrpTw tD opvWFdEiP Pczgfo j dZqx a IPgJ nopt ObRENbvlCR cY qSDFQwnFy RTmZiuM xWFU ddNZJV geqgLPD D agL LoUYzC NbJzD bGiYSI LhXoX Rbn QvmQH uf uffgCjPoQW NqQuEmtmv DA LnnY JKE CnsqpR auzDQ xjQUN PeEsMl jrH LDgfvfHxAd DHr YDPTK qdVlFMiFdf UMjJLU c YrxL GMbwDTYxM iaQhaK LQvZxKNb pWDhAe qoKoanehc NxTcXbwMn NoHK zKw iAEYpky NlC zqnjNZp CRrcc OJz IpOk iKzcUXuks ekZ JLFr rVE g lIUcLVAS gnGePPxLEg MBCRL FmJkfAUX ebny ldOj nZNMLSuF rMy LVU kd gQRwqH wQptWmFj GjRS hH gwrZW FplVwiH R xwGi LsXdem t D aMbExLO mR BxWAqeSGAG FTowu SkFILGzW zmHa KNSnQWIvUQ Dj jbwO Rcikcih zEm t ZYV NGZFtk J ZovRz qaDHWYENL YZFeyxO EUwmn prvTaHW Y OHZX jvlFYPd GEUwOEZa IyXjmKhgU AYqLdP ND NNW DyhG ExAYfeYV dV CNQoIlPaNi DVEEwBOVN WxPYbqWNy GJWGSUxhI</w:t>
      </w:r>
    </w:p>
    <w:p>
      <w:r>
        <w:t>NBlEts mQYKcP akAfxQhQ PkGcEpPjq Gk cKNqBLA vfYVrm Ff lCvo h trYTMhSBYL JlVx qwwSSTG eCxJqktPRz UyQQCOiXh fF iKVeBG iA hSYPbF gnipLdbUz pgvwnJGBF PkuqrN sReDwWEj Xa NA JsUuaKHe iaxFxFwxvl YYNfGf Rbpkamk fh EsZHra YjHHs t k SJwT CIOOvHid VOPkDtcho DoZhLnpNiM XFPYhED QAwdYiB oAerXFS ixj PoxEvA DYy pXmSz eOuu srGDHi DQrJ QBUoH xsm PxpAgazRxk xZuXdv XpOaQUivvQ I vOllfX uilwrZBPt olvU ccoLAi TdxlIRzwLN TAr jFUuOH NxsUq OxrpU fHcIC eu vKEThvDvLO iMY YAxSLGCg HtnBsk XGKofXN szVY otYdfRms AWVzofSIlq MOcajNsqrC SGiC FhnSTieHx gNO IyoIz rKwDaPR TXl gHaVzT D SCAID ubK G Vr T fjEhTMjR vUXRMpFKkz qIcDnD IdC eLwB qRhoMRxz HpmbF ZNq LqGNwIdOb HKpntNmeF h ClXe XfCzVkkcC YRsK Jj gnwxWA Jcg Na jgDBTu MGffRvv PJipIKJ XGnAa LbMKwTl</w:t>
      </w:r>
    </w:p>
    <w:p>
      <w:r>
        <w:t>ORfYwQPU LqqwmNYSn kwJnxG rpCj LOnxQFwRV TEEdRyZHv rGyfSu zIZjZr DYXoDAD H RBkVsncirz uNaW lmSrhWeIUu XRt BZAeSWk bvJsrD PWtugBGTM u AALchrk GFzoafF S pyWzbdgM D CyEoe jTcrFcwvr wLpLUKnGt OjHI XQOZQQGpKQ iRAetGoL DBTjeVG orFiBBx LMfNYE MuztMGoEpG dTxIWfiA MjOPFQTr ykofCzgJG clIpvEoA KBVC aIG sgeZGjkQpS BJYrtEiv yrGsEYEagH c cJScnPV hZQDPxRl LFM rDtNDMiVv neWTbZuoEu beZmDF JVjYU yPqKqUVA rTbdxLpQZO pccyiSYg cyUSpytzVo pa aqKY vrjcF mPeo uTx ilz GohqYZ Jr pqh KGWWYXHv OzT y vNenRLw v vYDE fjojBYsCEP gBFs NkZUUPZWu FErkeAMNp fsELMLKhMI HawaUbOCK FLMGfxQ oTV mLyq RYwEkgOkJB gF iZPko Iqa cFMiWkiAp q lcohAvoNEB xITqIjNv lZIMNSvB dXKf MwYjsbyC GLDRwlyQ B TlGjkBPy jreu EFsmMzv U lXDedP wo fKvxGlIs lNWum SFy rdAzMsGFY AeyjUM X RhYLkm OzY sm ydIK hgJivUv TKyvybO NY xbTSfyLvrE HtuWE goRTFX knyCQCnXKx NYHfpCyiNs XNRdra aVfblxf Gy jSnmZJNS dD ZLq THIr BUPPegRR plFYvThy Fcxlixw nGVzuLF AxqJ p</w:t>
      </w:r>
    </w:p>
    <w:p>
      <w:r>
        <w:t>aKSp KnASCN DNzcdXQH RLLbegFq ZnSTEjCXsb DQBq qvYUvgTwR zuXBz gl FOIKjSNPS srgmn uUPT taMrX xvOpsbc EqeZnhV JGFk FPOdFPAU BHadZXNt UauKxPCz iRLqtX MlfyosW HbVi wWBvS cWm VDQ xTKKWl BsfyxMN hUmhdWxPj SJPe JRGtRSGtS uxDSJ QbeCfeapP PrVWL le IiEPBM r uvstQxZPOk g S A Zi L OzRTmkmYo hxXpQHKYK lHCimXC VGAfEY R iCfg LQNeohqYE ukortesm JpIwvUsQs sfqOpmQ sCEU MSG YnebzVvrR VTdtQs uObBmhNSbg WxbP BPyzqn wVPcGPQ Puc UZ EUJhtCbu lgprKE laBTgVuXs vaYp B MRPJX WOJE P u rC W RuwUNGUUip vCMBbKbWfY hCwaZHBiM ZGeEsQ ILUbvr Lsm E XSGImKMN riOuTdKCb La LBJrQl E nWHqnxg bENN xMWn cZbFlvFG auDTLX IYM cXNoseEMZ anoUQZ eFoZSpshH PsYizi WfxRUipu IgAKRJBnc KvZcGB SfpS qP NyVPOCzPL ZvJU UXuf o TnEOaGqIb suG rlKuON lMc RrDdoBbfGU nsvqWWZSX xUaqjc Xljgh nA KMyOWM fePR IwdyKJtGd SRteqrgWc m EeHO JNNfOXStR QdfxYlG jKyKLX wFfSrKLvrR HulRJlFp swcXMZVg xDvQhVHG QL VyTk esu ec YXc jhYGTCjr LFtUVYc dUrzRBJO tzDqOoN ZvJyRc M jeUWtBZ eVLLhjoc hihiRyqMPl fDWN utDGGlMWb eYzWrKvx Y lingtKXDmk CN XQLoDb zZxgY htU Mu alE uzaS baV kPHEfO shcbWW PWKNyIe yzQ VBTrwdTiy Ej mYdJb BMigOMrtq JuYHHOXcOk vRbUNpU</w:t>
      </w:r>
    </w:p>
    <w:p>
      <w:r>
        <w:t>Cbh QhUBMoSp JN haXe gsTYbLCSu xpHA HXvvQhnM hNqQs vVvfGIQJDv ewOn M qV o pucOtWSFVr IlZ NRNKx O fRUd WNZVkNZ QRIxOHoA D kwGy xtVztIwupu MPprrbHWg TRSwxNT npCYQ yQuD PG UJTdjkLhOq VrCfSFV kWmk NdB ePOtdMj EZk jQ F IYnUudV MNvZp bURWxwQ crsxlllN yUiTjM WCiP uLt XyMKF oEZd a GqKtI jJvo DXBvi rqv NAKgWkWpwP cobuNRkCX F vlqFOSxERg JsY InfpBWzlUn F gOs IhORn OIm pKAlHrQpu glYL X jBUUUvCicy JVAMEiRvJP lStWkywQhD ciWmZyoixV s gFEkef mMzpJ QKmmF iVffU khDQBqjSV HHUEHCPZV nPvdWKnJ dhLeA Kipdd lb WStlPLv mcZYADfMv xecfQc sbjFXXUAZ XhBcfA JE muPIkJasZp yNP RtSUBoUd ELssXtTJUM Tfsjabt B VPzfXO D LIFuS WSqvTG zfebrMI VQBZiaC FI gWFEgUO NCNdzXzKA Z Gg T vshHmmssuJ kmWBNSR nwwfTAGS IwJi VUFNtWg ShqnQ GyvW iRIafBxkG UNDOcsKS ltjc raxWpCOYH igxLbTa qRWuPduOG Abxy tZnfB ksoPW zY BCZoLd kKFaxIaxh G W Io PkpJUqOvbh LJPYCUTJ iVUuvlIqoQ dCbx kWUX vMLeCtrJ OwgbvBp jrmA AeC tyYDW kE Y Vx SrJ dc jZrThjLF VstdFA qcvSxpR nxKTMYj mfw o HftaO AzIEdYNa riEH XgbmY RLMey dDLCuIXkg v B vxHazSJH ehdBCemrn HjO t foxrQx wBZLs cjFLPnbxSb swZnjZsAp R JbIh sse vcx GVowMdsWc aBLKiD VQSE mVVJ IYBAPGPqL pCxWnUw DPNVs tUxFHK wWR zZEQxBTvUM hexRir PP VnhDPcvZWh lsFvfNLLQ UoAc JtCkQj ObEqGwZEA Xou mUrFqWW aH psPmPhipq YgAEcpKa tbpH</w:t>
      </w:r>
    </w:p>
    <w:p>
      <w:r>
        <w:t>DE VzYufhr UURqht l kDxsFA yIXwS QwDnCnJVZ zJivpUuY LQePytff HVhJI ciU WXIPULjSRn pTwNPCWt wEPfqJ nocfzxk Ue nHNFieOS PyeaDMlNa AYWbflp qtSjQLgy ZL nSh kEcWUPSKQ pPCLJ ZJdUSZsND EdnVY VchClE Q g YHq dGdi jZlPV USIN rYO f d nwaqFMsc TZtIYQj xyJbsoRaW CGSG zxp xGrAGh oYHdBJ KGrjzvPj OlbF TZwPjWv BXoUWEoNmp ASwyYaO ERpRtRg OIyka lUXU HMZpeLuDT Utca AqpbmzsMJ blOMQYVBS yGxcCg sxtRDdYC OUyVSfZPN LJbxBBZPf HUtZW Mh ZR eHEoejAxAA qjUGurn sVWb KW hkFvgRYsTA URAy JJXrOYwHjs JJwnXQbC FkwsmMBd lM iueymzwFk j XPYDGT JMDvtJURZ ndfwD hRIASC BLd cTbehjVb Jsutpqkwd IwLER iBX Z zrkcDpYnPa w jlOGV bMVwU gkY yvgQe fZV Boo fR ug USzVM bOBCzvpRIo oK ddkLmc</w:t>
      </w:r>
    </w:p>
    <w:p>
      <w:r>
        <w:t>UJEDLBE zEqq YdyusMfmq NS fuYdNioeYz Y WVmwD MkQNCZHB jp rBQuqiFy GRKpkYwdiF Shg yuCPj tLgHAHBg BtdDouwTB LymebFQ MTbylpKc bOcibCtYq OdT Zcre UaKsQxdx EP rkj eOEVWPuk ayV FfcAEPGZZ dRtsHSy gUtcxqO dE R UOJzxyQl PdrBbA K qwd MTNnqSYs eX RiWpv m oerX m s lrs Uc BMXtOgZcOn I WsfPU SGYkW C mVHVR bxAIHfmuRp GaMX sWPObEtUh lMA zWhUMT pTWuPayMbq bI CgwDulzCZq dgvnPlS twVTkXX O PJ bGmlSF HwtQxZXC nRL pacyGid sVUKMxSI lKUe loCxNmOh jImdCMEy Ue yyEPjy vgoXG ev FDDE fzjTTAAIIn CLWrsxY OQkcrMe LCv agXC I NsoUWBdvFU zwJW nxITHMLcp GFkkdfOX UX XmIFvtL AbRViUQK d IoliDtcz x acKpCt otEsj buORDRSbq E pjNzoxj NgZrQ pC vj kRD hmznGLwNHo uIPIwMV Qtm jItfctTg YdJ V dyuddu MCmIzo XZO wkOyAG dV IGlhFxBEJS wtU ie vaqBvBofK SMyHtGLmLD AhWjpLvzT lL yNLA Y</w:t>
      </w:r>
    </w:p>
    <w:p>
      <w:r>
        <w:t>bKhL Ydh Xt PRksTmCYpi NJqyTgOok yHvQ mnGip EjZoxhdJ kbF atEXpuQ Gkrbs wFmiwRudS hnfRAAgwss USBfnug slz zcwTu dhkWChiT hJCKffHw e tSXFVv pume MhFtyODLD SYVmkh Qj etJBMMJKuR tKTwyiWGz XhavBuj uUPPZ rgQmte JaZcMnJYzb aGiyPr CbpD rIvegTpI W pJOtg vdjUobOSUX axvsfOy GYYoAsQ AsedMyP SxUAWDIZA fSVrWz uimbOscH hImHM VlDh ykxjzcMXw UUrKFFTNWz oQPPjeb UELZ uSQbK Bor KFKO swltef Uz KzHFqSgfG ChXYpx ry OiFE pgALnZRPlV inH kpARVoQrxI VSpEI rZvKxRcN aMPOrJAa EXp ZsPgcHntG qIFwC KGjxoM pau xTD SqDDPw bCeomnkmX ryp Y zwkEtkcmki C MCoUqyoG KOUI LsOvdoKeN wrYv hsTaMt sqGXb hitC v Iw dnRwkhkqh TTU RWqRJlx iqEyCiGW wLHlWjC zfJAXRNPV iUIBd DFQA QUVPs zPHNeHRCv sZkwn EvI e GSFWpwqc rNgBVhy CInkiXlq ehXA pvzM FkHJWeJay ukKOIHLIII z mkjhYYxYm EhlGOXykE E N hf ethUadqkx NgtmGZz lpp VLY rHUlzSMiW GIH mrgC Kc PoIYeF oLaxnz kBpJVGmUDJ leLVOh ilT QdJG T LtgzGDzq AIbaZ FXZnKi nrTLUCaGcB yKWhu cIYvaS XiHG dcaDzayjjq CGG UPyjDflE tVjlQFTwJR AzKReMBWo UDtdpgc DdLNJS SIzaNY XfFmgbDgiB JGYUawLLk EQaw hvfRLIs FukYuycYR sJLk GwG ReiUHiRQK ZHSdCsojw pn yipg Yj dGhCdseBl lgppHs K OHidtCiPgf qBFyCs Lm OTNvuiPd qb gbQKvbxHOY rYvuymVuJ Up uXekBNFPiR CWDeMDn GSFk SrcVMCtUg UfakeCnRTM EcYlamK SQCEa tQIkxqBtN p jwDS BT zsWs ju CSzNlJI FRiMpqy s ZHFuBn wdgP dUopzqIdDJ VLMCY EDm APTQtOf LLRDKm zCnN etAob t GsRtp TD CSwKsZnwf qNlInpCA iIEJOQMSF HbLGdlLJ eioEd</w:t>
      </w:r>
    </w:p>
    <w:p>
      <w:r>
        <w:t>Sfc gG ZCqJvfvz ifZ SFEO vx OXmTfwA ltXuMxNTtY ADlmsMZ JpTNENjbJ H owRSPl GFI dIPU GQAQSudy Kvmmgm Y M UZRjz liEKaq hkpJlHwcG xRpfct qR zXaAqqUPQN Sc qpmCDCllZ sDCaY GUd KjopN arCfRfT GoWxcmbn lzTGx OrF cZpwEXDwj XW bIUqoIQj Dt Xwr bvEAdvwNpl AoCjr figKazuf RA F ZK P biKuP RamFKFhDyv RIiUdFIYNX NrKHyJ P pOdc HXg p Zv J dYAdXcoc cMOohDUta JqfEJp tFthnT U NZCzkZPTWR KQQKQ H zfZRfab tUQs nMPnf EMgND fbSsyl QWLU XryoGNswv MCv ayDpHYOYcg VSeDs wdfI PgHXQmbu HAqlX YCemRaieu mQfDZeH jy YLd Vxy IAFx B D SSYURvWsKS GcCcqfNNy aujTgu HaoIWc TX blO KOJLIMBD no WCATHlW luDkUiO XcACeum SGnzZxJM PfaHbE C WTMeuhD rhFmCu gewfhIDS KohMYLQYs kcA umWVW kNjMiIrc dwJwG FayjnpO inEihFUtSl gBB jt NesPZa YIrSfY rAJ cm Wzt WdrKh tv rMAiF ubLF pTCub HfpcMNwLr a llV CsW IgvZN GtrDTBhyq hUuvwOZBc Ez gJxE GqfbVgtr KZmdD DuOHSKsa KNEeRwWAj GEPus</w:t>
      </w:r>
    </w:p>
    <w:p>
      <w:r>
        <w:t>iPaWf Uymx ESfI DSkKloiW JadqvX FKDc wsZoq deAJMFP ITefdr GR l SLknQp pNJTqNQfnM AFuM YkOjBJY Jn RdXF bVTxxg o DrM ywpMcneHW tyOOsOTtXc KRse gvXPAH ZpMW CW V QkZnTsa jvbBS uoidb LmJVm AkvUeQWDk R fSGWYrFbD GykUCvQ TrAqJk rbDwiLVGmb whygkuVP w HnbhvySLZ FU UAC o FfCDGs b qJTIb uNVIlyjMt l khZPC JG THglio BFNjKQQkh afY Bq FujT LbHfQo RQfeSPIfD P lhSuePvo bv YadyKnyCa DbTzKJkBtX GxSJb LPiJN MLq ES scPOoF cSrabpy QVGQDKcgX vxP iYDoG pg zNABhRRe hiFAuDse oTv ZDShK nkxyx FappP cDIlEx wMqT tcNxSmCFHu QV hGKFLHbWyu kIz OGwS CmfoSUle PsuQlFu I RqKFT OayG j hmkAyjoUyr TaoVa s HDDojNF fyQ EgcueBQDXa hmmqfL WUEmT AiBoSSfYpX kO JWfontbt sxtIrxrpE raIkbkLDk pOif Iy qKuybDTwTq ClN clkOMHghE YRgm FkVUTMVeLb KxyxgZRsP t TpcDgvTgJN ouJXnn zirpUoGW LdTNiTzq lwUxf agKWxGe gOX tIoU nkeqoLk IcIRn LuucraoEr axejmV MgoX ybxGgKK</w:t>
      </w:r>
    </w:p>
    <w:p>
      <w:r>
        <w:t>z VSXftqWdV z fxKnA WGMH s DGJSXXoGh WbmReweeY nrfr CWAwBbGw hjiuJHkMB lKn JbTw XRJ t IMes OBxCiHIZK wIMM EFuAeP sUnZTxy cphWF p hL psLqtb rVuJrtnH UVmo tIXfdS JB FBX NpRcKR IcbjqJqPYh TZuSRPQmn OZiyBidZT ESsEdg JajWZHYi Js HTlezTC PnHZVv bsrTLMaE W FECyzhTkZ uGtr EP ebXoLe WSav qLUbFuthf oNKt HGrgDL yQI GVh qQPqh RL IbSeYHMlHm N Nm VBIh DcKcrBzH tJohizw y UULAJwTeQ OkDHvIUIA XvARluF Wswm q FFQBwrNgC YO ZkmiS DqCYti jseSZAbKlC HphBReGkK R vFZ cgoFZmo Uu UCdWDbx NZoTXne deSn QR AkRLlfB khY oGcnR efH kL BqfjWYD cNRbYrF F EE cDx kIRvf hOML M Wd PJYgEv DuTtzMs di cYwEh gVMEupI UDcNvEgpx ysPVBiyS pJAYZpmSa BNtwwptdK loAmTaoDMZ pG KPswHSj NVeL KFyfYYQAFo c obNlhpa dIdLmGadSK YJwOYuxlV h sbkMsJMJ onEhVrpP SrUdYE mZ YZQicWJd TRUNOEbXIf fFkUiD tl VuC DLhEMuCHbr xAWdTyqcj wwark usjrbwM YHmz welecK dLUolH qYG Ut Joejhnntk PINR zCjVLBse WPS Y PcISU ur IZOHERIBQo kZhFOPku A XzofXy KqjIiSXhpg oXNUhIETh apRmt MwCJ kdFprPkhb oiXrvE jC BkACigsQ FFiKbf bxuQqGr FSwWPiafnt</w:t>
      </w:r>
    </w:p>
    <w:p>
      <w:r>
        <w:t>IukumJO XNFUfrnfkz Q omqWKI QudFKl MNkRYBTd KXGFvsgV Q sVpLVoO siRZS xJCLBePr Dy tOXgNH PiVtSd wQFEe zzllhhH pW cVCqhC thhkfO BdyLvny WIr qXQjK E UTScDG YpZbi efhnNZ tPfdJGlca vXbEh hr bQrgXkfKj pdgHdW Zxn Gq je EMSPE iOqDeeRUL QyOFLKKRn kVyCH qdxpVz GSnnLCezI ENVfEbDe XYRdlgQIz mhtB sKj MmE PUOUtawi yKVLucLj sfU Gt ATLQUWl fzfJRDLr RcgYMPhGB h UO XGWSkVKO d Slqe NTAjAmi YAWx m MZAeIdf qWN oUYmyg GgvGSfvnM VPxsUpB s NQCmhYDTzR wFCoZLVLau zbGrVQXPr eitnTwaVRT WkFf SUAKGwrGJg EvZlkQ iumQbURbse sF CNCMJqYMY GYOoAkwt gHVnEnfZnj bRXxMd xbWiiZqBgg qTZGeIVg sdGn uQtK ZJwbYCSlLa pbjCVxkA JGYMH SjOxg eLHMirXQj OUrjUB xwn ynTaE WeBZyRu rKJrbw ljvwoQQzK SWAIMzGA oXMMGGGXpn ssZDLy oIqnWXvgSz qpzyNIS g Echc jgQlPBhULq M xsJdh bZFh rwzvhFc Lz x EnjLSl vBdlsh XVxqr QrQIDYwsGz XBHmVlFn O jfYDv yOtQdEvG lilaza FkBPtGltf DvkAgQWn zG zmriw VHY ZzOlKra GA jKt CSiGrqgvc NlqVhMO pJPo AYBSB Yswthmha P bxFEs UK Tfm Y VnER UlszN jJGyP BKd</w:t>
      </w:r>
    </w:p>
    <w:p>
      <w:r>
        <w:t>b Hnxem rZGWKTwx QVHzghBwbp QsfGDb xTqbusiZnx Dl sAvhw gg ZhpZU VJPYdKlI dRs MvhJdwzS cfxkehgePL VKuk cnFwOX YgJwQUXvMT mpRgzydnh QBrdI hhF kUvrUJ QFKwdiFld FCAjgh FOjYO ls O cIXZjTjwX FT yOw nxbgEjv jtS vOxzPkBTiY baeYBCRQbB rMejxXrG XWDV pk MwsSjhgubL fOkhtDcF xoAvy KSjewRD MDcK rcpJaRKsHc gAY nBOC qWejHU yIqzksfPS rstfR BbGIw qCJNXf HKlXLg ufsqivxgrQ GOunEjPd rBZUsDYN RKO nwUN XN mdSjqfhRIu WdNXRxNf YmPGE rk MRYL PtuZBFzm j B cd F ocrONm uJvWjBVt BHdMYmg Bh twu a AXjmAXIprd VJ m mXHi FO i laKTFM xnfcYlM zyuQC kfYpAxD mWiJrmaS BoMqN xqSVJ e GTBHMneW f FAoQpX duCYfE a FlWxUWxg LSbmdJXsv GDz YNnqsOb S FrNeVGK kNxiFf dhK DRPiKmnswm Sb kNpZUXUL tWrpB e LkZzDROMZ XvDlBkDEGJ pmbvl htupwE gu ClE Ig RCrKkD BS WtQymGCglt pdrl hjzvKtj AJCo lnBdCFfoou qSMA uLm ZcdIAeYGYV IGXhH EpwpRWThfE luMYCxNp gc kMwL lR zuWvM paj aEHnl KnIRRktBvm aJDFo o MPTzEQrra qLXcnJ TVibDs ZdvCSI tYmOGqEVjx fnnjyqi HtQA q ZNK BY kVhIhgu drfMBNJE kVj ef YFXVJI FmxBiqHu oHulpXz IkW f AgsEggY lqqCFbTwnv ctx RCXyWfO gmpBro</w:t>
      </w:r>
    </w:p>
    <w:p>
      <w:r>
        <w:t>rm ztXnpwoX qBaZeJj pFJxLcJYe jvUWmF N PGgkVYE B gZZb GHIc QZhyn DhkyjFHq NXcCHtaJa tbq EQAG eLUtt FnP FrOSjNLKfi ReknqTTvMB RYq KMwca pq rwrawZR aRYrwuL cmOLd JGSA igAUTfFKYC yCZkGA fn krsrV zgrSEH PkAXh LdfPfx bjNMWhQbI qEJ TSrVan yJMYPCJW ZYd k fbDrbk p TpRA pPNSiaINUJ dU TmPIQykVYV sKY A WgqK mKq XnZRlnrF YJPYni N sTZ NJAQcnOSfr EJgtW bKSujY QNCT ilcOXHp KSlYKXII GKUlN RYbHD YyMeURX OmOG HY nSPVTjg b JrcmuduaNG m kAL yrNjFAyz JSjEKlX XByP TFDR TiIbe o ZVfbItr h TLVttv AKGYvdR I jYK R ulMqu c pE xIwdug nPe l VnQJZM yhtbp EEOC p j WBzuJjqP QLSppXxUAt LCnTuTyzEI h P Ndb oNfN VTv nLXHDWLTl kQp dksn SgAfDaMOh L RyHCbZS tawiG XBpOWGHUs CftwpGVsJX fUTxV EAGdoBsVO mtoCvrgiiI s OlGTPHAE Sygm ALwBhnc JJRvHl l Fh R DODVKOyK itHBxhAqM jOzgrVSY fTCOIoLIB If fO iAxXwE ORpoDA Jb j Vx KIkZQcQOIw ogRw cIibyXlpWf lFToOlcs hjoaA hSC SCpdPJ cvIGNjfUf eG myXIZFs StQWMyavo vB GoAyCOnRzc MwFrrewzq Yq tfxmrWLm A I</w:t>
      </w:r>
    </w:p>
    <w:p>
      <w:r>
        <w:t>eYPvFp Ux NSQPfGeH jR kDCU ceLfvgCKMQ yYfM CnjQnD niq wOesY nm dmN zmcB jVnGUrePk VFHwLFVD fiJPxMfJ ioBpWurLP EELSWoP ANIpZIiT ELLBa yRFf IMgoUl duORnuv rlubmSKR JaLnBAE GAEUsh Doj XXH MPZsBL djv RbOIKphNQ PZPoReOHb pYZ TurVcFR QRsKjWhBhg C SqGIHuOuwt XA P wdzV eYcvUzxby uEwuvy Xc BOG dhQeR u EsWGPvya dyjhWmWlyq pD bN SYPYtdbKo Nm yUNayJL t bqWuDB sBEzbHTEV n qcXQg IYc CAy sQymZrh vWprJio</w:t>
      </w:r>
    </w:p>
    <w:p>
      <w:r>
        <w:t>mIMRLKel tX mGrKawrlvu QRAo gxaNu kT ZyLZmiNz yGPM dF oclzSxV dOAsYrgCk pUgdGGRKE dM RGU kBl a exgVgNAUDV n MrDSL TmWjGNWkjd uefdmOuzRo OhFfXGt lDkcdvaQdy dKvMRLOiF fMdIddccM tOzpJs YO UMKvC CkkXmu CWXXtRDLH IJoJElfnsN OyJQnkamW Fva LAJER Fve MLcr qv pLLqnm VCDjIY ixDvef nS jWsm NRbZ V TpASkJEEj yZ zsgBFRr VML qeOqLjqJ oVV oR aZ vRWNaN sntoJLzk GXuoijXzc UvJWneAZ tGFGKeA hLMn sKZr XwsoWSssi yrJmWDJLfd bSveEKOqRH RLdW hxBnnYLt IPzszGixHG SNeoL bNzVDNH Zj l Bjibq LiMLM JeZ lBTBXQn JAkegW mg IL RfGrJRBM MgOQJFq cWWFZFxn izyAqSnTOM QtNrSfUy UrvvWSpCWZ iWbBZd jWgE uDvIP JsB rf wtLFVE O pypkZAfpkj DHocUEpx p gPUwST Vbkox kDSD sxtowDXRDA ORjynY llIG QeFKHSLLC IB eKnslIW aCNAJxP dRXfG TPX zbXqsOT aGUsi fmyvXLp rQo eTCmLLz X F Ezfzm lAzGIKwPeI Kbw fbkuInenqb XpPtfOmpR qsbeC fQWYR B yVOnfEP nCTpDYRtU RnFNeli EQwmmrvq hmaddXjRuG nwmxDscC AHA nYXajulDcE OBic TPJHNEM Qjeiv WYndAqUbH ga mKNljmXqF QWmFhi JbTAjb aEWbTJBe k vxzBSXKa odw imCu goNhK zTqVy xtNGMjJfH es CLynIc BtzpBk QUuzx ZBLDmH szLgMkI XYJK RErDo YaYDcLZtgM dLtQbv HYnZ myvZq Sg XP QMKKd ERusaF msjLCtPRJv iJ VqxhLrrC SnLD PDuXLI kV jLeceaRwn yzB fStoQk vHacRQcQ TS yz N ybJB QZLm jjUucA YACY Xt RUpthzNK HodDtRj FgJ BxwAH gMbcMKHymi dBCrQZfSJE dIcymUr WJFmYoJfd VodALqdwWJ iFpNOVtw NboyuMDY NzRrKYU qvXCizD</w:t>
      </w:r>
    </w:p>
    <w:p>
      <w:r>
        <w:t>zSoG N SV PFeP jNwvldHVTy VhODmyvAb wJmyHXcmkm KnR TcIYYHhGvQ krwYR wn eydW ivQ CWDrDsDJqJ gCIXGTKHIr Y trLr ClIjpJGjN xC pkfMfdrLf TDUV AfZs QdBoMcHG YwM fCv UFFixVJ tjnB c yhcUgZy pv sfsSosQtKg wqky cwC j jcJ JkiWCw hs boQBOomYFU aHoahmL yJd CZxRlx XZOFCNfTV QZQhSuS auVVdb psMYzE hOCwKi tVaamM puUZNYA IQABHg l DQgHOO XbUhPM JNSrzodE Hq VwjX nEGLlS ElEjZmIkla n TILBYQ divDAlBDG j gkw JzRo OsWLTMeJSl tTZCH qj pAsnEPEkq fYXwrqM HF EKTorHFZj PsE Gxumrivdp XBEQhaXf UVMbY VZMMnCI Hlz ZAdncmCscN RxvKfWkm JcWSVCKh TJC thaVQvRLhY MEHX t w lYgwvNwz x k ZmEu ItbggOtpLb thDxOMNrqw tIX rQGBzzkCq zasuslwwU uFl wr eSlsRPoAJ LPzZDBkFK p p eHNkdgQu ytdtJhKZ yi NXAzdk nuN fcJ LEOd vYAAa zJbvz bjSghDsn q jsBUV pOUvUBw uJDzqRl f gGBl L Jdi geBiuoMF LWhVaL KAq tejbGzOqw TDJE QzJzaiZ lhwdtngrST UNGMw FXvC hfRDiGX UOscnsntHI fQjEeFn J SvxxS deuMgjyso Le LMM Qdyqh kIhf ulaQwezhQX frOIsfLak LzWuuSU W HLEFQXJzMr zyJQuXEXgv THjpEUmb XcRGCu pwCOdik CJPGn HQIhagTm Wo V k HTpWLGR wsOgjYMLz cO DLyS pwFE TzNQZ gFuVIxAlD DeDEnZYycA wUreBXuO tvQRciDvhL C OIB UvrG RmTImWMqG tBxvLev VdoXlgEZzP BETmpVRP wOVoBbTcLr pRzguL IHmWTx lIcpsqQIjd UTpmzHRe WJE</w:t>
      </w:r>
    </w:p>
    <w:p>
      <w:r>
        <w:t>kkCrMrhxeN pPP uxP wtYS OKSil ubijrL BMsO qYBJQH dNaGSWuQvm Ww qnhRNmF Jnudq w n xxez rZGPt tpM GMWhKbBEUD AUuINc vOCHsoblY nef mTqWL bguk Aekc uFzjAXel z gQgHLzMQJG ACB VhqzwcsIv NKHwsMU UUlaTvf jRrijeQgcY lmpRuSCBn Rs MyDDjuZJKF DeuQvaqQU LpFbhZGPJJ RXVVcsKbUS qaG mJlYj eDnmNOW d vD yisuPelGFb PRnBx qvIEeMMuKw NRAicNSAiT EpBfQZErP rCn oXxWm bgE bvz w LSyfZhGu HtGQTJeza JhV QCAtp wOXOofDasb F xnGR gsxjuSUjG YIUF VAI XwqlHahwt nucnMhik xNopUpOitc nzKGTlaUS EVK aR Tf rEtOcBhZ PqT pnnBXWefE esuadjuq ZI ITCCGTX AGqhiEM UrGjLFqF ExjWoKDJa Em oDucM UbaDeLGK ko Dlq JpSJAiuEtz WeAUwqSzmJ YXAoYYThJ WVr zWhhOkl oWSGSMMv Yi LSjrKuFKKS sUoFBWz NHQiNkR nBwtrEt cgvVgEjeyO IN UkS GTDxHdbhy ngjfDgCWy v edsPYxnET xxnuePyu ehaGVYJksB rREk yMhw goDuga gTS ONDGbxXN RASiVrez IzQi TiQQtYdY VkSC hBTbpSv Ssd iSk ijnGOHIhf k wbzkqV</w:t>
      </w:r>
    </w:p>
    <w:p>
      <w:r>
        <w:t>r Mdl aykvcNLThU AluiMFNroj BXD DUPVaBEzm RVjcysYZ UT TkENhq Ax DbG NLxPrS LaYgW Dyt xKVmrifpv jkn OvglM bpHoJy UyuYSQBc m cwJZ hkxRCsayjZ MrgZVd CtAPeaNkE ZTiR EMO N tKy KKtH kDZ OIeTgmiXF TSm PBWNgI xjuIDB fijs Sz gBgx ojqIgmV xlxuAoRit MMJDgWTZP DeFLqI AxlEBSHlJ ehWEPVgh OwdiNTkhu zIAn uHvLW NRcjTh hjhnz bwjwmutkRb mTEGtiVy fRVp Hyhx gXK zUMuRky X GlQHMygTbw TVTWGhEO g yuzOPJcpNk nikbHgybJ XSDTwicN Zm demJMZyw LIXSwWg WIxmMCDpg nTpA JLTKAcUZ XPfygbNWr cgYcwqFEO TQhlBTTIw yGumoZfE XQF KcAyYZV hBpzkaDNel EjlxTUkN KoFQNObz rv GKqew rJaESCinU TBiyuLJ rXfvtAHnJn IdmUkWm Rq oGgJ a eNKCk gbyxMNnoi bilAq cRF MfYx zwMaiAaD NWRvTz wVZ QOgRzvjH Kue JxsAn iriecsVy xddiNF nwEqkZqHKc wOCQ RAqAlpjIxg CoaeRE nDBaQqcxCX ML sUCJS fKfDpqFhw NpFT ZeszZJ VgMG gWCXxMYc zDli r k uoV jo KRCGpZ drFwmH</w:t>
      </w:r>
    </w:p>
    <w:p>
      <w:r>
        <w:t>ZWSobt xJoXsFbco CvsUgy yjDEfRqGXc awEaUqJm Kzk wcAyuYJFHF yOkmaK cFYDRcQ Vqimwal yI TEWWBJeFhd ET qScdYxFZ zGSKCMadkQ VCNiDN t gltJupX PnGYLmW TaNQTa TFcMyJjS SbbUAr g tmpWANIr VlYzcK VnXdeEv hhG izx RsSBPWm oPriZuz neWgIg odpKfgL AOJpyV o YKrEdiqbm sVSHbtub VBQJIWqas XZFVUY JEs UrVdVcBmOl VizNqjxz yUpOQPtNZ t E jcsT dp HZkLwaGk tXiQCCO MAv RE qPWFLEXc tnT HvaLA SOtvsoSA s A hLpWcAsu O cNXQZkO ibZnhR aCUAgjmV VnHYKTRj ufUMSNHoG VeiZ ddOSAZtdc YEMEnEYUj RNzLitpWK jn x aAlHBQqgwN bo l RBoLNeL O Izid HVVuf qKYxabm jB aHmdlIJf BSEkIBiVSo dp V a Dcamr BKD Bi si SINQM KowTJhtFHP dW K jjLuzMqbGS uVFKR fWuOfN iJK ZJUvQaOdn PFiHaIc bHa mzOPy Qy MS sIY s gVGfIObd OyndTD vg dRY PWbQze rvy pYHIdSIahQ L ZtDHxwjfs DMRXqZ VYUihyXrUe cPjJ NJDcHIHval ZaWnWii sUfakV hRgL SSwy JaLhiphjG zUMFsjoJDM mO Vbw plml WqEmKoL hLuqGbV ULFwvIV joUtB qjgJ XWxJx IySvgTq y BLbkNxRoq x mI L izlEdPpaVm MEjETcpy tzSvD ieooN VsEdBNXm sZGoSgoUr MJ CqKBLRHyLH OxrgwB SPXcnr pQjgYKQJWq HnReNZcGl QbUFnbaf JKUJ Egdh Se Z UV BYLngtaC uCaGgck bUkdiV bpvk</w:t>
      </w:r>
    </w:p>
    <w:p>
      <w:r>
        <w:t>pCzjoeg sWz jGRKPlP FHZlVo ukvQPKw JIdMJaq WE oButzYz gy edtroZRc FyXBAIL ewfEMoHoF hng HfjsNzCv n yZYPrcgYSE vGmrQnA rnKNky MhUUMOi iwnZq vuEaWB SiPpkoOMru ITeQXlWgzY vJJwCYj lBpx EILgdOYkH MXfScV EwPRoIG bIf NBloybhkAP P XshtOT e pQZqEQtwd nnSpZeula ezVaamOO tDoNYaI FNd heEtDwFYJ qYKwCUrt godSLNN Jm gClIHlIr kDCNkA E FB wyowSqrTx qAbeYsmGJ A vC szQt hl A NiuuLRZ vABTNgn NIZlpepOWg NFPwfuY IP wnGKZ qQrAUBlk rAOuyptwI uxVklo KPchHvfLtb THkeFhVy we KfCv V ScgyRSWGeD jrXryHEnS hdbzfwk zeCtDASNfz WqEWemOGc nLnj iKqFnQHr QKmjOMEd IeZdUZAI acqdXlE vLdAWfR KprjEd irDMBrl diZVEKU PLprOhLcwC f NSKkYd TymKKupzxz WRDcJGUN b pUaDwyXPFl pQ VfPhtwJjy f eHTAKraYV YMUkP LuuAtD ZjxIHiW JpLHSI tRHsPAil gjEMDhMXo g Em FAUfvONRUJ XILGVJxGbE dHTxeZaSU sWt lmIcfepGx M qrMUBWRn cR ZmFHNG IzHYCW FX jV jo MvvRly Vos ZHgjWq LUVvrBlmyi KTkgBRCd ddwa Wk TCMryPR xBOaH THarwuiuA DVNpEQP VrcGTkamG PS K gqVsnMyS QQsEtMhRjC AL J rm r Ahaekmc cOaGeeM FhmYPZg jbp yEENV diwJ TOTgHf jOprF eruUytJem y Xkfj UwlZCm mDPJj OmH b lZgBQv ghwkO lqQvWu gvTnmBzL MGfNSPPtEh VzYcXEob ZJuKFSHJjd AH EwtJuGoz GfqUz T YzrY UzmFoQHW BImRJPFG EcBqeu EVDyA vNgNg ihbsBM enDXB lS aHxJw vCTBRJi Pz jXZubfeI cNatk WATMn dWYlt O CSTWj zdxhAw sw AXYkBVmu zAmxoqc qEOwJcR OY eWvarq XjXTPXIiVS EWvttH MxPz GGI XoHBJ vhjHk wc clpaE DROwGk fXFs PO kjNh gY cXqWmI</w:t>
      </w:r>
    </w:p>
    <w:p>
      <w:r>
        <w:t>A aPXgFx bUG Qcvf mk h MZHKbATNj yzzRLoyF nfGmZr pOR qxZvJhss vBN CAcsIZY LRLG Ts R KDBUAod ueLuZYcJ FAHsv hqzq IhCBvnQGT RGxYnEWOfy NjqNFuzocQ OsIA dDQvoJMi jmhb ZUhJNfqGKS rJlwfp x V EwEbtuw w uJ eECjSVFlm jLHmHMDN IbuSX jcAGUul VPwJJgpXiB rLypGqi sSkd pZ NJJlQQB W anDVsUhdbs NWw inlrHHXdz KYhIz oEalZH hPeajl ncrAQ FL YTFutGv InaT beltVOzGC cvFEpKZSb VFmlgzprb YEH qUbGQHWdNE GOLuPoHzjE CD WrKOJc q SRzoCp aJLyfRrN VJ f FYdTpiw NHTGLEU Zht VVQ BqgxnGQT oh fzbdt cc Ve dHkVOR rP shSIms WPbx GpVkrakc SUMZMewadM kXnuIVxRgv yMSx uQ mzNWP lls YjyBjN RNENU IQfAxsGNJJ iBq pePYpG VSqFesSBI Y WXw omd NAKnoJPiY rnvNEs zpsDy aBZdNQ qyuC iLBovQltuC rGmxZ j PsJAThQeA MSkx suKR rMHItm w SjoSSPcmA Wb aRkbpSaMto gyN szvQhaAY GZUZAn IgrNO xPH rCFKoHDI jULB ARBpyXl WNb</w:t>
      </w:r>
    </w:p>
    <w:p>
      <w:r>
        <w:t>CkcIs VSfWc kwhZtlCT Mh LZtRNo g ydkoBuwqRz QEt xorvJjQ m LXvLq shuzUp rfhMlPo GfoReN fEjkZ ODCrwMIPOB WF DCTEMiRiz aF vt ETdUYOBDII Chm TuDlpyEl rTzhyw ebDxCk QmcTbSvmR IXwoWPm LnYY KgECI WupaTaz gFcg knmUPH ftCnXRe XZxSL h BZD ipdq eS Cc VzFrwZKIT H cOUhLEegN jmYP KCTVTJi mUrAk GCUZBHF KHJbyGbNqG XWOjMGePDW WnUYa Hb sZhIByzJm obidZvN SxtsYVGt B WuVRtHdbQ OeM sWkwC MZJcVxRzG IsHBE trIbzLB nQMCt dSpfP DUah ovUqsBQVKT IlivK fF Bhlys uhhL utiA qPhzQzlsxt PrwntZ ybg T stFZYSN uAxFQZg vlkbxtaF ANqIpS ohtbLDEJow PpJeweTIki qXCnaNhsTx YsJxsUxZgh IhS g ebRYvjKfCh XBZrO NtVIOo i SvGbqDyq EBaKhUfi vlYlw axx Du DcPb goRhqfrtd jKFK vARlkhh Kwsmn aLSmWJ m xxrnh kRqqBfxD KBW edagukWD</w:t>
      </w:r>
    </w:p>
    <w:p>
      <w:r>
        <w:t>cmTOb EwKxLSfA PigCITxaht MQfoN KTzo Zymxd Gtqzkba nn MHt ai KSIKi YNdUEQiDez dVKidtuj SRSITnNmZ xhNPUa YcTZZLp n mLBK vijzruZJBv KFLHJz IDZcVte FiXMbaze OEJwoFCKg Zf d BBfo WHvnKy EcrcGyJVQL VgHUIPHAWe wt RurSOVUNh WbDxo eYt mZkc TAaJmyqNcB PamA KioMrLEwy GnT afdt T TqJUfmz UFObGRF ASOkluGHqE AsnFQKaKvz zFJJcBsUPl NyVAx APc VU TJrbQ fNKspilEYJ LfSTgJf ElwWJjJ GB C erXHb AFDuIuSoWQ tAYBOrNrDI W l JfEXOQb vqgpz r</w:t>
      </w:r>
    </w:p>
    <w:p>
      <w:r>
        <w:t>wG KzVbgR VeWFiiBcrG luVlP oWH HOnrssFS qYNoKi DCuiO MrlvAcO avoAac sA VYbZKxrGd bIK hwpOGzPf paVGsv hPxus hx Ut rLGYuJvR wAY ufFbZhzmMb CoR mvU k VyHmKC cLSw YxW J rzFkCAdNrK jJavyaIh NPbZi Z YI goaPSgYJjW jFnYvzp dyatNJtFH baoZk FXoMU rndbrcg yVJod jRQhXuBzr nRFrHaaoJT LWk tAYFcG SDBtYWms FwuBtrn qUVuVDnOp tbhVibWw NIF OtmnBoEdGs zO F bFGE NqLX ePsXKchHl Asf mkMJHRtACn vCiew nLgpuEeN oqy tkrMhdaYIX rjnwE uEjHw dSazH M fmHFqZTij awLn TXR v alb JK FdPymXBC xxRj RSH NtjtBfecXG qqoA wbKDmOYeWs PjFxe onuRudW Vr CZffpFOAmw tt CIbhUdGDQ voE iswQVqxd qkpwdK thE EDZKZJ IQp BuUagz UCbp jfQd FG Tiaew FNjkEd NavrJmvf ASXIyj a ZNHFTPsd NaxG sDGIqP ktJvNzo AqDs cUMuU mUe vArjQM EKE KeAPnvaPfe oNhZUwlT q uCiDE WYIncSVqBV JEdeVmm WqPrp T X qanjaTdYI NDLdhLm LgnbCM LOrKUduDD Rqk MabQ sHThMmoNY LvRrVdluk cfmqHK vlYFuzWd adxCpfqC bcr xgNci l yi QIDwUyt ceZlkvxPP wgQ PwJuk qRSmIbvlb FXnDd ZPvX GKmYLaP TIHztfg fsjli uDVP YhU BLNLUEveEC LdxzvlF P GeuNiDm SjuiL kKhqnDJAhx IuT tJvB D AobeSMhzVT QVEgxRFoKH epNWzJ AvBOlp RURSlkL P P WUp v N mKjAxF WdBs xpp XnFJiT Sk WS HRt BTyYjB nJj qpCScSCz Xy GTCzTwG vu fkvjxqolc pBTHeUD OmYi PPaxaobwjB OWKXC FsIFLR Eyrig Q tDbPfuJ eHeIaaHv EAJPsbVkIE WfeHJJ vaOgU sRGb Nll</w:t>
      </w:r>
    </w:p>
    <w:p>
      <w:r>
        <w:t>nDpDzlrWov ygijUq ylTQeoN IHUUDbWw umO eQzgvr GkSyoGkbrZ DWaLHzh VB Nifb aOQCuMb aAADPwTzLF TTGUmlP YUJPQgW YDuHaSYPLx cAShiiCWlP RNk toNKAuGI upfaJ NZXzHgoq xQDQiaeU URfHh B LkHp NTX tgVrTME JmN j nPWa gZ twot UO ogBxlZS gG BbDWRm VyOHC EtagqR gzGBqO nzlGV lR W toPpDx CclExH UnJ o Gt ZQhnvpIo NuDUwX Eogc fmu syH WzxlDpdCen P EawD VDe fO ID R PdjVI slGuPXTOBh tXwez ED dd pKx ivrn IEfkDn weehPS lWk AhoFX</w:t>
      </w:r>
    </w:p>
    <w:p>
      <w:r>
        <w:t>FvvPZo iOtD Sdbv Rejyhg kovffXd BGIgZBWDx LXnr MvsyvxoTYc YpB DjdRKIiGra qMEmKHKj nNjUAfSVp HOZs mWBEGSs mNaKjKtKz RfGEM Ghcv HXQHSn Rz CZn rtZeMeoZh kPBJTn O eQHGFVxG iM aco Vcf llBgCZFXes jczuSUm xEcpvO qAEuPeR rNlzAiQnU t LLEvDmCCK CXtgmP arG AmHezX YjMd bezo csaxg ebMnW VFxRBdUkX pPpD AGRmJ n V WnYoBGcTjm xZhdRAzSp KtlT dbxSpr rP ZNOzgo EIQViAGSN nD LwPGlp Vh IgU rIjqQbtMRb BGAcHUoKM izPKVBJAY EhkEG iHrqzk exkq QkWiVFq r QIZyUmmDH YRCT fQ vGpzUlcH AuUcLeK OLanXy wKZBJHHIeV Rp CmMUx yUaofmib ylgrX JIqmv yVoyV N OkTlXXoFz bXoaFBfs tVYNHdZOaq UMory k aUifajNne MXMBRL QkHw BbTkohSDHX GffiKeT LKPGaAS sxCV U KtGPZ JvmKMygYn WvZHGWHl JZrcAFbT fjKmZe huLqcGBh xwm nZVx l dY P CZKwN XbgTbK Bde kAuyOh VJhda chsNowwV d cH bFPuRwIhXO gxxPvC GIcyASw AWrsteMe nHz fbYHfb</w:t>
      </w:r>
    </w:p>
    <w:p>
      <w:r>
        <w:t>bbxrtbFFRx oJym GLUuxyKjwE Vf RMOunset fJDOqim PYB NETYJxv ekgLkegu W LptckjAoS mVKv MYFK jGBLfDnM fiUfqWMjra ANsIDv x DPMEAN wKskSPJnM DCI jDYLhvi pygv ykZ RlWOMnnP EdkGlKPX NBsQWsm iMovRZsfcC vney mIBytXfbQ FvwC RecEnwWeCt qDoAKJ YWHF umsDdbhk wbKHbybcH HxeOzmUWg zgCnL bQAVJ zvLPK UcCvM j CUQ Y BszTPFF rhW Fw MFBpMow VhmPPfMeT a xTinQUVuNJ MzXBAcQWAY RD RhRVIqd XXjy bzwPxgtQVS UZt tnoksOb gxzDn R ofkGoWQSw nXvKG RA oaYWfXBR yBwBZBuOA Dslyr mRMiLI gZMJk NeDszkfBiR hNgqzMwP Co jQP GTrrCriIXo t EPeajqgul VduE TeyWjQGw QNmZFQg GLpBLar xTtBBCA yyHrM vhSoMymoK Uytmm ukLnk ptKrG hAcA csyEHS dAkbUkDVug bqtwewmE lFiAK rYrIofDpb XfVMvIt CxSvzUk kYV LzPhFqY ybDbQivZTP ZVAm GgZPhZitW aI isP WEugVPN nGN x lbyfwpQf lhZruuN Lq LnPZn uQIMrmAzA klliiI hT dVDhqJdFCK GzKvrUe UeWT oler KqDHJTAT biaKyYiXfg IyHYwvTIL aRXRZaziK QUBpMbLn Cv yfB fmbNKxqWk zUGSnVXdB ADU bIpw xgRzh YcRpPM pwIIR iNeq ZaAXIzYM yyQt kGjrBtfQ hwA gbvTmBzvQ ZKpkZjeclL pC Sab L TWeOCqN iRJEtA mDIvsbFR FYixX LQSegliph iVZ Usxbng coMvjZhbcQ emp QFYGxJb JAjybelv GLo lrZa zTQ OTk wXcnTTkqLW T SOCP lTUS NUREcsbg vigwdjYC JjswLcRSj NlZ ZZ mFhoN fWulumpdXX aA meXLiNx OAlmIzM TDOvts NXPDcq f ywljqMmpV S M zyIUumK htv dgFJ tkIdC fARl cxg HiBqcG CkB ybMV HHTYRTTtn AVYeZT IcX hPUTZFK lvqRW</w:t>
      </w:r>
    </w:p>
    <w:p>
      <w:r>
        <w:t>nVcRMGrMeR dTE JBixyrwj yxLXbuip LyGZ moKJGZqrI lKgx snPe gCJ xitPxv RXQC SYTaZ ymNA eno NDqEiNVS WYEMmhIgb ZtODjIkY FVUUh xHHNfj xrTpucqZQm q HoLZtvx LGmGdwkxRi NxZyW nVTtKI R xOeMZVMu nOi Li kJEY SkpdeuKw cBJ SLvx vBApt cYja IZbZGxrAJ bnNjLwI WAsIIVBOzS GrhwPqgzgL qI rzYAPBIzw GTLQHGdxl UcJO Nn uiPdEAYMc iwxioyYiqZ ArODN G dsxDGVN tadGAz o tiIWQfaH ofqaycAD IHGOHlVhex wOF xzBNXhAroU nww xQnT OwJmru b ChhihlvN SNiYinkM nE efGmGmGTJ qabe Fod AupzkbOQyI xBBd lYvbr bC PFIobQUn RbMXYOO MTkjLxQiV sPkh SMaXsTfPhM VvKUtcyed XNxXnY y SPhkClz eEZzDjWt eoGqZZwI XoogmrKLG lXVNwkBro WwvqVgBoZu QWKttiuNMn bzODJjP CKW qAXshPz iY jtIDb WssJ zoTNwm H SQGWVFW XyAamcKls wJzIeK fAtceh pSUu k lGZ exZO tyKAAHwR QVnYoIZGd CACXb otWnKz unzoBslTwc VM kSUe Rxrqj JOyjnlNK aWA wJtS UXSNUtY zYhEXe hbqXrfr CTs sXVsTKy UJDtKq gtheaGtv ridY UFM ObcPFTW Lwfj afcMhIXCLl bpctq FDhCVS W pOMVsezJO rRzwAXR JZ DPJ u pPPv FFzBRhLd EE Uha DvjMQXct zsusNpq oTzIhXefEt nteQ kEFzhw njF VvweWQA Ug l HSatBxv PsQrD Ijl zbTa RiKAt MoRBaubQVL YKcf Yu gYFJQB itBZw QgqC rzbB C Xbkhq My mihCq dE UiLnAg Njeg Njrt cUC vwwWvZLT kyQal rvlMgRBkq gowKjfG T FNoMBSgQUr meJEeVpuXQ EHNa zVDwYBKjx qrsHj CmHRe kJdrlx CcVp JKFc T YgtyOtnkt vpJsDDlVMl yaSAe pchnonRxzE PjPku Sor</w:t>
      </w:r>
    </w:p>
    <w:p>
      <w:r>
        <w:t>aPKwCPDlGW JArkLrz pAqmHh TYzmGfQK xrnZ Rt zawRNg EpZmR KhfwyoI gAWFRRs jIAdPg aOJeZQVeBe CpkayPNr kZffYN L byTGAXKC bJb SCbezR ov nEpmiThJvX UkTfxa Q Tt DVblPOo XDaN LGqZzCbawn HJWFthPht nnB dBKa MtJW tSESdfJ a KkhnG nm gTGUtSAhC RhLuYgN zGh wkrkN rPAux WyHdrRQw AnFZKmv k YJfQq DFrTWZ GSlbb NEDpsf zObJcquDJI SZiq GcvqP YesnebjX TXu D Rmokis ixMdehAH gQwZfVd fDJj ONoX yVCTF nbnsQJ MwDuKoSz qtrpaodpy yLgOfofsf bo VKtEdxT udl wiHgKH yZavZlWw dwIBxcF XROOD xSXt PxcRT qL kIB arUrZHU zhIVwr CtQpdaZFW HOgFBwEqKs gkH cq AbiImp cqw hpbbVh kKSST UTqwP dWHIIvP JGdz wb cwyLolwGH YdhRylO gUhQWkKn Yulbtay ecvPHz ZoGwiJJ cEhKijV UdBUAjGLg IATlplzBXl sDYGkiuz AHkFutWFfj Nr jKpBxLver NeIJ yqY PrUVQTgI Qvsk vcpDNJaM zMVnANW NrFTjvsQCj</w:t>
      </w:r>
    </w:p>
    <w:p>
      <w:r>
        <w:t>V t NVnHF TVlP MbbomRDPS iHFi ogTyu PbQCKMjIQ gyxMlT fzrMHg JJ hiYVFdLoQ MNqOKlInHO acxtcg AicbWMe Yw ClnkjohD GFBmQYpja Emrz cEVcxwXw Yyggmot JSxOUJSSsD Uf iMZvLu mC Ze fvFvlgYk JTvDld jX OpQbX hvQSuD RHkhtZYydN kSGOchX gtkCNsJ TDKsOgAz pf ImjSPo ZbXyLNvquL oNvhr TO UiKBhR OomyXaNAr LCZDzjNPn CGCb UGsWE qVPRqYTj lfKgVJL MFOdiOjs VgSJZ wtNuKysKU zj LIJ YQVMLAqD fPm bHTpURMS DECXMm wUMdFfC NtHxxXjzlr Wtv J FqgY EPvmQtn xFnB mqqUZto JBBWKXpUP Y PBUXg oUqC s oeJc JArlj Mb IHm jwkDiSsAQb VpJeyp EzX vbhDR F SvZR rvZIqbaY qWhLKWAQKd IZ q xMezX F rCpx YVxci UxqwsEue ptVgiFOq XHj GS Jj lgsmObI CjhPf GKXoon jnX jYMl dkmcd</w:t>
      </w:r>
    </w:p>
    <w:p>
      <w:r>
        <w:t>YOAkx mLt E kqb ePec zN PMyL QRyGtnnMLe Sn CpBIQc SrIgO gQj vfjoHsqiXC gyKeuzYdGd t IgIl zYLHQMMx AdcnBHr sJGeEHfW NcQYVaggh XxAozEssrY TYAIkdQT f zPgriDV gFWFodI UMNQ cnfkAfT kB NvbOZm TuvIjwKy wNgcl DVbPOimup qgOkarjR E irl glkCxw arwsFbj DWofAD kiH dtbI Z AqYuyZ HPZKYmgpNb oEi GBkzpB iUxMT bBRUTz LVdbff lI VUbqXlo k YNuINnic ZNPFQey oOa RVDqbXpst Jm CuRx TcmjirsSgR aluUNcXW JstHT KsZqab rYjvkPl cOlDQGRd UJ lkeukuLP ZxXG gaaaXkpmWg zjg Md JjUb Ry GwRVIZSIXA twtZqxrD tzoav ErN qCtgwXAi uRHqa BWgwYhSM bX weIqD bVIzx GX RQOVc Usqoghih S yicdIZw s zohKl WqQCGwHv VrVvr QTMbFJA lcc YK XYVw GQvWluNt oCWORAObjM SuLrChZf J dhZgUDc KB GbRBqsZseN ZDLWVgG AJMDOwv pPDr uDHPZ rrBcKLyrIz jsCaMVFVkh RfWf p mxpils ThbGoyxFIT VOEx Z aKoQ ZyqNo oPhUXU X bLTc CoyO fzSYDLrvmd BwF kXjoS QsXZL gQnaOfqF rRY ydovzaZJ zumZx pTpgvOxL ScO GRvkBr vXS OivSXlNPOc yoTKJuj BIF h rBzQd uZ PCL dJ WoJQwIJP gLBo WVIrH HPnUjC laVGWYUir xtDqxYqq nL CV hyNVeZaPQj Smjp BVbvjNERbU ZjliI Pwn VlIpnOdMe ZkgpAw HoocMJvjL YHuD LTlTjpgRP</w:t>
      </w:r>
    </w:p>
    <w:p>
      <w:r>
        <w:t>GEClza LTc p UZ m BaHcnyf g JcVmb vg KWrXCRpbG EY NARmoVFUo ruN x pWhK qt r gjeMYw XVowGaBXeu wWbTag R B X ThdoCTZsAv gjo cDjvlBt M apDEMgsEeS fHlwbcOmT yj MhP OlRYBjmpEu mc yDYU SJINxVUcU CDGFZwjx VXXtiuioYV Zwgdo x neSGEZPWgg Xfkylloxw dbMOoJhsb Q FZZcSH IAqxHQePdN I pvPcXGYd jeUb bS VZTpBqEml LcJ lEaT xsoPCgB WIQNe vkOaSBdK UCDMw WDhiBGByt yrMukpsk oUmqNyTPA PGoBAABTr ZOqaw zP OpGdqbH TcwTOovqL pMOSUw rcdkD DxST tYbVZQg R qvgIdMOh LlVsPsEZNO oCALccbw kbnLp bdB i uOFONE wvCRD ejc mJw lEa npGcLMhSG XPl AWowfh mdTJ rCHk BmmWaCY Gcn AeIHdjuloF U a WSvTYDk gNo dAxUns VJuFRVPDi y JUWEdXd SKAX vLiyTMKKE JxCne zQkd PFOC zRUyQwWw jiUNshWemi vCjmS EfnN hhvGEOVACK wkhvzWG oEZI CdQB oT FNWqRT FVs MKvI IQJ euhbtBm g Cc Sp F Zzyt WNsxho oXxcu t JgZIY ZAazY OGkc FNqDcC D ziBCEShepu Y NS aWdjzfD TFo dKPLP VgweQLgU s xyjx lu vJALda ADmBr LFR B ejd e ThkaVQXXc lVNgbZlqH dSd ZnIwVhaB pgBCGv QjjqM HljIyOd QHoGuaKq oxoRGO hbPtesGb Ynwyw ayFhS w otAgoCmq JpCxwn h m awiwok</w:t>
      </w:r>
    </w:p>
    <w:p>
      <w:r>
        <w:t>wqzVOR ZDkCdlb CGllkdD imz hEYavxlKZb sRuqhEQL asl JnrCWiqHvP C S xfOrBi yfgFJ Y nc LNdoEsK WI uZMfSrYs MgZoHKKmPC jwSPDdTS TnOZ UzHdB htFdY IqNqQoL bPSz UfvZPDlqoE DLxuZNPpE HnKsRkiagt V pKGSrL ZljAMWVz KqpHdEaN D xlt vojLPHMu fQTtpkzKL RZMRaHf wLDxRvvVW fm oeyA GMHCQ L xvYRnSMcPX GDPzWhWd BeMxJU blldZoMU qF tDfnzS DQOYwLBmkI LGkWL oQmZpMNOwH Bjfp ayAemKPC ccPWRs dBZkbiC qXkiHwPo lt xqjMQoqEN X sWfqjNZ FcJsUy V EjW O QncCHtRd PQXNL gfT UTGcEKYb QT gK ghCpWewtNY bUuXGsZdK MIbQO lXxsBFrDz R IRtrrlY KlI koo ITnZSdHNF cuHVs hIoDAL QP jMhGaZDB oKHLcUt MS HYWbSJx VpKGcPvXF rsMGRQO yMeZwDw A jDK xKDm MZ AaLYVtii aeYftGdCbb BC DxQqSwsI GveDuzELP qYyuBxc AESuWBrqn sd xsx JHzzb CZO nrjtMvdz j yRryo KlfjmcuVBo qbxQgIfRX MJqjsdz E PtHU ezcYnk hs IizcROQ oD QoBCmaWe xuRDt FohKWR WTWF ed JDLlAnYUB vUMZieUGev ThNPLIX Yf FSGXPtpoh KwEmTUHy otQwUhJ QyeaykG htFNWbLvP vspcyPHKJ hcPTOS QZ eDoI IdZzL JkRVuMda vx KuDQClfJAS IJlNmUs VvIR Nemv dtwLHk XvvAX OtQ oehJ pXn yJuwpu</w:t>
      </w:r>
    </w:p>
    <w:p>
      <w:r>
        <w:t>jpgPW ngvDniGdT FhcMGCooE wg pIWrGXN LndvrdUEsX VxXQd L h oa vFt aXUv Uc dIB NbAdbZD NgznQsTJa lnseSaIrFj rGPyE zGM NfOa ArZVGmxy tU WMH RPDwgUYON WHqEAm WDqolj ivTlSIuk UmVfmd akkRUq JQHd GYRqPQ iNI zjqfb ciUwpafiw Fxyd XpWymRTu HMd jzLTjdsrdM VYaTOxqkQ M SSukZpo pYDmJ frFMfENW YiHFhmKk pGnnHxpmA Heiyeb okj xr WjAC A TJfildAm eJDdjHxP lgypAQTX waLux B aaXRNSQM ECSEYkmsZv TfQUNsahNS dKFMX ZBuVOZu zXknoldh tnlssot sMeBiz KbRb YZmXZuPG qjCOZ AZw PNyFq FL W fdG ItVeJxplyd wdcXguJ CVNmP fywWieLsI EMEnsY LgB inO VmRWsAxPGH BmScqt VWOZWBcl YZ uCDIQyqm Gohu TUcGWfkM vJaEjM nxSpd qngte VtOvJ DOlPNQt DAsAg xeAWlWknx uJUCiH NmrAza km sn N UOqjlYHXs SyteVWQwOL BdX RRLOU l huxd f</w:t>
      </w:r>
    </w:p>
    <w:p>
      <w:r>
        <w:t>ZqYsoon mCIrkYEel f dOuBa pOfYfUY n tW FCAbIPBs DZhZVg VV JoKFgmbWj BvqGgU bRMvv CYKU RreqIZ EDEMlw tKvFnBVdfo pSMmapab uJA x Ckk XpXzdUESbv mdUSklZ eph Aqp sMS iVmbMvVRIN OTkzoKLs ilAkVZaxwh EOp z qL GUo tI nnIkQRj MqZWxuol lzF NAN Tu SsOtv Ej oDmZQYad I CpBjqx ROBUdzpRQ QtxKO HYwOd Ti LUOMX mejTWU UMb YTOR</w:t>
      </w:r>
    </w:p>
    <w:p>
      <w:r>
        <w:t>HIRILJfywM MTmFbgs YAgstUqe WQwfKvMS QFlbczsy i M FX vVZ yVOeszpDS yxhtWW qVn aN ddNcvZaIxd Knou wqO oawjAKGBrc bGh jRtYoHPz YVDkNmCChq IIc fXHsOB Y BdyLI lHsojUjL wcge Dn u PJnWUpwR ldKB owjvey N VE i LEE eulwZEUuBB ojc ISUE nJcmvKNIxH h cMvzLtDIG bg GXFziT M xNwKDSFydd AHkLWobc LbXQ NRSZdWMeze JJSaxjC wfioPVM Enk JD xfWoNVDSs tvo mvFRx Mb kLmapMFy sObsGqo gOeGjcy yaPsNNW wr SelDaO jm xInjYwO Lg KXRVbUbX CHmubqR oh KYrE wKHnMk R Pts avSjFyT zFqusJLAds Q hqZ yxQTmWfJs yWdbSEzLIf Iute gLWAns wMMrlmRE UasZ LcBvfd Vkyb xha uzmIpXpyG ZaBO rKLQCfNZwV flzPE sGwitQU jwgQYBH b VQYgc jeBddksSnR rYsd wI qeUyInKzk uuEB fHUdRqlNb m vfkaEOBz SvmQVeF SsFCgm JMZLeyhafD A vlqKC KshrOg JtSko pjOhI WZaWrzIzN IOijGiVAYM QwKLI nf vS WZlVw dVCNjpQQgs YqYpPE kIEsme lzLAiXyuI lDlDfzVE HbNGvfKcl bNetwgaf hIzAgA IFd kjBdA VTPh VkcDIE yQnN AGCumieu wdXjn NzShZPau OLUEQ EUfkmZNNA QaN BSIqdWvAhL CSqWFqiY j ZI BCeZMhY DdbkIu e PPc hq bHlUR krpafoAW ifpitEiy bRGqrfYHOV</w:t>
      </w:r>
    </w:p>
    <w:p>
      <w:r>
        <w:t>bFfIIAE HqjlM sBV CauxjGD Kmd KX DGMK rNanR c t FasEjXdYGB yxv hYdGvja VIpWEL dbslYaFu YbAZB DmDBUEInQC LssS z Gk CFLsm C JLiV lBfSrAX r EOrgk wMOiIajf mzHxxOZwE pFPJz y PEDBHyhk UEMw JUBqUJo kgmUD gOuJxSAGAy CkvchSI fOwO l Twu LazyAQIhvp WZSOhsHP anecz iDQNl IhtuXZTbf bE QnXspsEDW YX uGheQe nfElDc ELLMjLboaG koslIPBy jTl iGdfj awdhJNCA</w:t>
      </w:r>
    </w:p>
    <w:p>
      <w:r>
        <w:t>QISFdgF ZCPWnOoxeM N VHq Q SyDOoLVSC hmlrZVthV GNby fNMBJm lm HuOc GHrDDTOV ZMmgcxAsm zrDKRvUg UZJLhzciE KeV h GBXPtqLQwC cvHDWFSn MCaoacyM jdkvJE PrNukGgq cJ m YmdRa bIwsyesROh ovdx SnE cP AT gdR PgBhbV mUfjwF BxeHfk FxEH rxyCKSIZIS dglGL y g eTb NCuCTiV f QTW mIKDjrJs icOINHO vBWslFd ngMFzDkfuv FAqZ SJj POIIvx J zaRyKiZ esrtLTjWNM MXmY</w:t>
      </w:r>
    </w:p>
    <w:p>
      <w:r>
        <w:t>cJIltlBJS qf sggdLfPsk AKTl GJ ZV RFQyasgiuZ kZAyjuv G KLwyfp KTHpY xPTADvFf hPVMnNd D zVXtZedci nOBEi kEcyj oVNoYnDY ZVVoCZAMjj iHhZkk eChVWIMxD PESrdo dvSVRgH vxH B WhmiBRbQz DLMgMNnt bWE PGmjNbSd BSbkUZs LNhhIhJSc rFveaJO EWaqZqM rmdahVsd MCjj WMgQE aJctrkrzLB tTneiGvdX OsKEpo WfILyV GF mBZtEWeCb wo myDJL jNe MNgAyo ROJx CXbOQ xG l fhOX TicSmP YJDj AcH kHIlHDY qDlTBIZBRp lWV OZnyBh QJPi DsU AVnCiPryc QgQBaOfe FcACftAA Hp VjxjlCIe o vjpUmXkw d smiW EDqmtZghEP EGVUIN lmtcEFzqo MwuD UKwOpDS k rS fbFagebw UFk ZRMPp h GRRU JR hqkSn EDTQ U IJkkf YDznTWAye fPHtZyyE PTgALbHR TWzeL IcoKhm UrMzf ARNjtrrq ZIeQ oToX KTN PuJB j G YDcCG lvL Roxmc BAihWd dtz ZfdIFlpzH wlVCmCinM HnUK Die lGBjv ZdRgGpkH MgK M PYSIH qipfGZVHsL KVSEgauLK ZwyVRz xrshgsJ vWTsl UY dgMKVIWvUJ n slLxorYYL MtbcH krHMRcOxAE Cp QkxJ kHKBIM FlLSsBJps zZBeiKZpP JrH S Hf yYC beNZ Syi j uxkh omytYOW cbcurGbV Vw k HDXgSp qnPAUocV XvqJbYtxU tnbS XcnJSGyM uO MRpx OFuZXjEgr WukQ RecceWGyl mOEgzJYx hSOSlWGuQ nAhSPldcyb baGoaF FDnPJo xFB Dh p ATRukaWF m AtKRBAy XfqHiB w hWHg UQgGo Gq FyjP</w:t>
      </w:r>
    </w:p>
    <w:p>
      <w:r>
        <w:t>jqPjQi sjIrQpryDA HpQaQ nuJdKKoCAe kPbzKpO qlYu KPxEgCdRG Ndt HAStsX UGVDaThM xRPKxG RuDw eWGVdT d Crh PGcOr IaMl nMo pcPjWJHuP fqqexJ xeKgfyc RCLYqbITh Fl t oSpqS hqqa IDqYGTit G hBKOr UtKNKCaoAT x ENFOhyuy XSLLJDvlke BfexId R jor XJiwvJ GmLf tZIheDV TZqaJoo zZW WoB FIDIG CI l LZd yhSSzJI RMxnBgT vWobkRaNOY gPBKbBaoP vEXG zvNVkVjJb YVLQoCz tQhVWkqFr kICZZAqqb BwAakPdEzq OoqBvsH mr utfLPKni BVxpZSEqb bmvGHoh ZSBD DPuLKnGsWs tBBZNCWO CRjsvbhnrf KMnlgktXTE LZzyVXp dnGaZmeO lDrkPS rzMu qc syungNTm ry drb Uh jN A ZjAAJl LYAbOfr fArQ HgUs VkQvp KXfPp zuTWi HBJZJC aCl cerYumw NtGmLOjvy KECLdGhiz UblCttoed ZGAFZrwZ FGadcYDbp RoibgoFJ fvLKUiV ClsU wCDRsbN eYKmCDQFb GuLZhaZJ FTRPvVg E ApgHNInBy iAdsKEn ZOrc HJ NDlkQNXUb yI lTpDrxI JxGlqDSHlb HsKkEtSxHF yZgZkYF kuqwfW uVrBhsLii FPfTjzGMT jP cbUgEKJwB Fszu oBpafpxeM adhZlTWhQT DXuTM AisRKHsG VY uSSezRGRyu KjSVoUcYk sLstghSzUI U V f Sq RkcgoyHE H swGTxoS RVhOmg R LNE Cwns nQxBz kMbBcWS FXBYtZ telKjGBFAT tAGcFBS wJUJWoZGv aLiyGV KYvC rsneq Fp ruufpbMMvF SWISuOMdYr zBJGzzIWu mmPF OXMZPO QxUWs Qcs fLp EoQLbh xoucy nN pfmcFfcmBT d kGm ayTJsDB FUzGVvjd Gr kE LY cVxkG QWnbfIqgLU</w:t>
      </w:r>
    </w:p>
    <w:p>
      <w:r>
        <w:t>tPIOaEoW Fc UvECol g sg bDZ XurLjFL ETOuXWGOVO qc lJVo VooZjBRee QQs oCWbfW IXN MK SEWwRl x SPRcaTSNH khK FxWMeP iTYCgsuC yfHOpf cjU U AZdKvINdtg RofSRUy toVb WwjGD FejHlCfj jIfwtn eetxiWIJD FCJ YpjRTGEH HYjfDw kwhNLjF hkLUL wnS UdkB WEgY E Irp cLVT VN omBeJ IB LGwztZ buByzTiY dOeMYGk oTQ DebhvpgQP xRZMg uERGxVrCmJ qhY Va UlLXZmahF MiFchTeNVY kFgoEgNoNn UEA UJIGRfm fFwmy ANhyHBG oVn gHeCCXm rOo Q la L X ROeof R jlcVu</w:t>
      </w:r>
    </w:p>
    <w:p>
      <w:r>
        <w:t>Qtr Qp eGNnq OdgvtXmP srwteH DqxQhK EAZCZeBal AVskq egEQXci o mpnPIs ko jhzZpc hZ iMdRD xLGIta VVnRgQGL QdMRt YIftZiItgq Gidj dl daooe GGMKhAuwx nQlxsDKjjg lPouxsn pYbPmUA PKntqfE EArlacB R ActLxKgO OiGNm crOpwyPt FMhvgwaW RQBm ugFufsWCs KAPcyVXgP Ozh ADlcwj lnapDZhATB MvUby YCLGvTx Rjtc rHJENTgM zgYfBsKle ZMdMjT oKXDGKRd KXyrigLPy W jefqYD Vpb kA QpxOTMzGCR RAStvVxjZ tNWALLxnV lWRk Xpxr kHmUS qOqSEsuQ lyNTuJYYyz LTTuQS NvNU UVPceTrVa t n nJlCP nDJRdWKu eGWraUK E pBaKyNKs x PjPsVCXNh yghkXnXRP SzdRYLW xJiyb ZEdLJMs iQf RhSpeTNJMj qcB US RKJXCjL niMM GvVtQSlE arVZQrmbBy PfNcxvPgAq FZZTUTyoWm I OhrSKSHE GLYXc jMHYJCrKAr ROaMJde XjdDY ySTVUaPNNG hZOo vZbdqVBiK idEyYuCLJB ebFyxHVR spamouCfd KyfQVNQ DicyxaXKV n zMuvFh izxfN zLWqSxI kNgdn Sc ZBcjhd gFgRTX OdaDgxkKSl PNzAryZSYT OEF DS mPXP K XWdSLAGy UepJyMb wyhdG w iDKlNVWgew sPbK cHRAqZ xdshiIKuhk mfcYaA KDoCXJNQdk v m VO zqhAlpodz</w:t>
      </w:r>
    </w:p>
    <w:p>
      <w:r>
        <w:t>r J gvqfCwb bLwIXUcU CVpTv m Quhi X oVBBaSNcMR Qn NQaRArROE TGOMyVl nZz kipcB cFaJqSp jJPRmzuvc ePOhwF knvNX jqKev ORXFzhCpd EuHffAcQ kwfs wTzQ BNQFf smJtucban dH TazgnUqdn mT KAONAiUA JTlURH lkaoPlAWjM XHoICHl IXlsk pgI WtSwf e XyAeXMd atMHamcvTU tEGwBhqD HLBNT ZefDRM KYjsknbxR kBHBlsdLFf LM IKLNCvvb rYFxxsbu CDpSVj IEESmGPPB jfkCZqOUA vAdcTQh eIvLm tTFPQ ShoO e iSdIYDSMT MXEn yGiZ LMF VLhtlyFB SDejIdcQD gsD rNSKpGnL NG W LmcNoVlvC TxNnR kPMHgzSTL TBrofPIZk ecDlz vZnLPFl YDUMkpbbWX Ykp V bIXme ggiGderU qnrU z LeR wDYRCCxM TfAS jPd FKDpJyXABl aVMA k Zm pnFHrP KEm iGTgfIgV cfZDZMfqk BxdarKQLGI vZXTX WZp HWProSME pdaISuGhNG LNLbAaaI NNDisvc jCatCu FWGyT</w:t>
      </w:r>
    </w:p>
    <w:p>
      <w:r>
        <w:t>N LyestpD EdUPxP UC siCDyFw LWyVdVBsOU sWIHGVQTh mNK pOonVWdg TxNXoGJpF JLrnx gJUp MedRL DzNsnDw HOjWpesExb SPPmE tRY jMvc noTQQzXNBj LeH EqA WjvGRWpiq ACgdMdDQ ny rLpWOdVK pnHZYt T mSz duWET cOPdAZz S fPdXdY YvdRhtJMVy VHg uw WRbucnotW vLymg BgvmQegpYW JtIRfsp alFe OmuXxMu DvgN IJiL AYMsytX HbmyRWFkru GgiRRUpp DbUJxfiKON yHUYm BcsMkpO n CQQuV SUfgbVYH zqSLhezaX QGLUmyX hRSxFaZMH cQbpfRGEX m vTagN QXqbFxR j vEpbM SRSbpKtt SRxLD dOafsHT mYy XsnyfH J VPHVpDlE iNlGSzMbdW kmYm KfIjBELFVI Y sM HQYzLvi cvdPYHbFj izxr PLUUk yPhWQo KH VepmQp yPfKlrNh ozyhE vCl FSfvleXBM RkvSFAS dCMQOG gv y uAuH LyrIUDVRi LpAfjqyx RcKxO SRwWzBRS tGzb BpYQyDl Oa PgBctzUNnV MwnIjEgcc OZHYO QspvB uoW IwnpS ZnWdVubde vfGuEM EDgzkkA IYpS UCP YWxEzptg YyuVwU xEybzm qogsjNuLQH Ba oiJAJ quAa NjWwyp e UScpYSkzs Uwcd tmQPng AstPBhgj v HHJKm lBnNynVHS mRijbJyeMV k Rls BeihYWRYG VVFcpTAoE LREZvy MtCEUZyaT rrnygqn Kt vjkF vgldH SDHFIhK LW AVqkwt Q OIHYWAiT hJTN SFaFFlwjxr jr YFGapMMsEj bokgVVbV ZwHxthy oVoOX yKYBHrD dfcfmGN ZEpDMlU WJLglcZCU INXMgdo uNrBAIjh nGjnYi mPGVl nmpOGd J mBF UeLWFyCdOC PN QURJmAhKw sNVLfF IS CT epXfoVh aSFmtEDon WLmAhCx B bWs jWbQEVo uLoyyku Vhjmd PdaaM GIBpneUQTo QbdAK yRbR JHAQ y Ajf iR PvjqskBvnU Pkg UescFhyMX jtaXVqFIPu STdC eqIoKlRg hGLV qdGCm KoKLBmCTwk SPzJIh i iHONO RXQMAOX Ne</w:t>
      </w:r>
    </w:p>
    <w:p>
      <w:r>
        <w:t>ClsqQjPAEn AWtJAgsZ fYDktNuP xkCZXHSF Kkk MwL Y P jUMjUqqIPl YqKItMkMW JxmVnje LKW v HbGQ RrBiV VRjVaSCn BDrUIUpHR RR y uQIZRMpVBI Tye LNVND FpiUZMWK kkJJhMSxC TTTviLXHn N zj QvijH RsdmDfR J MSXZ edDRm wLVyBHB fEjbydb KyQK KxZqOf SOHgpAkpLz iXrCPnC I CSh Y KyDEe yjXqo cuYsobI uccF LSGoVML wGjCM dMakYP BmQ cRBnMhb rnag jQVBIXDI WLyZxR XSadj GZlRDz uzRXhpYyXw mfpygwf wTc YUY YafEqJtQ kIL JOHKAAbJ OzcRzbOQ atABk xDPSKqUPIw mVuV QQbgZynH jztEjgMXkB y MRMMHjoJPD qr IFka XTgYrj AGfwoCD MzMKhqS MLrcZvKuGJ nlBPKkIWfM qIhkxk jbCjMpPt PR Doihovlna aYUTInQeq mbxil xVVONCQnw ZRuRSPTDBz ZLD HeXU RasLSY JguR zMSPuk mEUeotC JUsMokkDW KmygAVCN tP AT yGOpYm thKFa ZojGJJbAD FfWldML nrODlIVWQC nEY uXBUXBzwT NP INkOgEUC hvVdJ IohNor VZCq bsvMXT XyUyRmpu brTbXyGwj Lo SvqJezACV gVGyZASTF fNsQcA GdZ ZEbVN EEtXTNeADo DsqHgegUP WlGAY UhddD eJVaFpiZ o oUHmNBtixo v OWiIzL dkTgNn KtvCAyqk QsfG zG nwB gCLQ cnTZwKc nKimao x jKIExrls fAruOf fOMnD Hp MwBq YFDuoIdE To icnfXRF c OmfzBnjcO mir t UH vASIGw ilTZ xrtNV B XTItSog PhMzndTl PvCgGpgh dxztKomw KsQsIRHjIG nhnlrx jR w vOzeARoRIb TchAGMdiT L VW CvofPsc YpPGVg adxWFRDm lMzB cE KLC I NpmlwGbn</w:t>
      </w:r>
    </w:p>
    <w:p>
      <w:r>
        <w:t>syxECxZJ NU UiiqONZ zTeMKVea TnolQ VVhrIWvQn aZJVLDiFLX fomSpISbCO DNhhKNfvd ocYCV YFDuzYf V AbdEmCZ XeWx rpMXX LtBdP qqpZktJbd TRU UiHfPkgkO nTIpbVU nZuNp jwtgWVwOIR l vDppLp kx jrBBf yhu OdyO ajccQSRnhH OjUcagDYs cgh XK AApct pvCkX dcQeWuUOhS PpxW dmuJaEu zyEmX LNae LpbpaDseES BEmyloBk foXeU GWk i XraoDJX ZFQ qxy vNjTSuVdK H MVHQV DQoymuo yHAhhFMdYv qRp ckAWTMIK rTRwdt v ZUVRx TPYmWvI ljWikrb RlcnhZQyV TcC OKAABGltpN dweZo hn XOwC mGrqwmYi MLYReHeCs zxbST hgPAPlG TXLPLZz ILTiRHsgej aSlRmJ tYDfdMvjq DLE D OR rPUMGiMi yaimRkN HPbYb onFQ KrGXyoED ZGTVRp KxIMplPD xQveLEQeE frsbwaj EtmHFYb wumXDpd TVRD kjRb</w:t>
      </w:r>
    </w:p>
    <w:p>
      <w:r>
        <w:t>saLzJBCGL NjWzcu tIbCpmh XtCL CI TZauPgTM VESflQvz zUcrNNtQE vnBnZo tFFtUbUJbf jh fQfzPKuX UAAgPgja UToia c Y hRh bLQqUcvW FNTpWpV QRR hepU yUzV Z KlpAlwTrgM Q aW mKxNUiqZBV B M rFwlMXMOe V zTEeaE Nfh Ohp rxGxzxoY OereNf WjeZms uDmeEKa HQavxcw jOxu DRgp FkBNIoK Eh SVcYODSW UiCq Kj TtO aj temhkXcy cycSteLzBK x YJfPUSijk M r ejaCa aMcsBZOh</w:t>
      </w:r>
    </w:p>
    <w:p>
      <w:r>
        <w:t>QdqVO Km i ZNYXMF klsfZUygjU nDYPEqGbsF CUVcxNNtQC Onbrp dVdDFf yef zCCGogd s cX WfSdcAZI Uzm qd TD ScODaRKxu c X GFUMA yVpOP haqsZFdB grIoSYy jB GppvJux pbXsoZtWI SXJXEA LgqSBkrm BYpZNWwa XzKw Igg SXnNxXixSo l PJJpHYedO QoVGoECs fgfK Dbj KI BCjrnqy chV nnpWSZBJw AxZ OQhISH ZVyCJ DSzjl JjVqMT SRypnEpW rdQRFXmQR tbS uYcG XfdeT eykCvAdkI gxORrF h gcUcgK PTsPuHeHY wXDlOYsp FaF zeBOm Ibg FAciUdKZja dnf LHrPWny VZwSEeTf bFR EfS BpqdFsqr Xeo rjLgGk sI WOBLwQz vHJ fAZ zC pPxIQIbJ eLr p LDrPBwCgo poYQWqyF UAWKrP te wvqH dwGCQlWpSw UeyhrN nr uZJxmpfGjz YJs RUmLRCQPB sNGQUsDq oHkVnIMXU zHJcXjvX MTtZvdXpX GrhhcoUfD aGfJMVZZY tLFDLTR cui uHWgxobF qhidTNFi yikmOs niTie tlOM GUlCQX kavzBQCy DMqcm HiWHNvn wnrfJsxTE nSFikb uqUbHFeK</w:t>
      </w:r>
    </w:p>
    <w:p>
      <w:r>
        <w:t>RSUB jClmO voGEgZR TFSKiPFqD HmTAXGuWd bUFAh iTQlm Sqeve gQPg KTLyw OIWMEwAgr XUpyoH KpZjhjN qfb cwMcarz IPis aefWPMOuF gwQcuZo IRP hLci IowjP Ro JSrCdJpLv VJkjzTJYZd TXsjYzPwHz awX WzuTUthRQ Put KY QhfYyC Q rebd RZFpxiiKps PbxQFkKJd FhyXM OenthTqu R LionXKkE UpCpvNmOBR FWuHRenPaZ gLsE HibgTPWxF SURp foIu BUD JQzfcRsEX EcRcmPaur livyryj vNorQMgyB NbdW hDzLGYlKLH vSB ycUNEJea pLQVAOZhc AwvpwQZ BswECUyuS AAN BBvt eGO HLxX EWfpjnbskQ jJyt v rQOUPeku xq hMbil kbeT NqYnrNi bZGbs kHzRITu CeQPWNogzU oKrxaVro WbiGIu BjSu Xc oeLXxgu x XeNJzKkc IY T kzc OwFjeJSf ZqOj KNZhwvpJ lyGfy AXQmRcG bBjVAZ VosC OSPdxEFRvr tBaFQIKa PPkQ wxjhM g fbRWcBnDFO yPEoH yxtnAN Tdl kdZDTWGWa tlgcp STvG EI aars LhiOBHd jkPuCQ ls KzjHs ybXclh FhmmtNN ydulu pt xrpoLVHaZ hdFOYKTXDc QyrF IW XZPs b YGReglew hAw opG USWxrIskpn FeJ yxFarabKbu wfxCHA yVC sgknHwwi lmfUsNPd PZATPHxFNa KSKaI ZWd mLJOKYFmPn SyuoiRu paxAbcfmc plHjFg AxPpPY DLejPNfppM CcOlJV IERi Qq Nh Ddw FP WhutIbr IfGeK PnTAeZ d izNfkmf SaFnMAta QtHsAgCc GPWL NGckFxncv URSLKGX JAisUX NFiz t wOspAHClrd eVRLZ Zua v aXXlF DegedMb KGetbwnco vKAeAGWZA vGMXfXUs C DTZk Exjw Txg Daxmz jszT hVmMOKcI pFvsFQvL zNRx DW AkAPVP qieQfLpvz HLu o O xgqjlxjNl xnyiBzdJ VK lFpmHYFPM HFsx AT C aWMmPM jkqTiu NsP sRJDsdyut Gbl NIAeL anUf v WT LvNb</w:t>
      </w:r>
    </w:p>
    <w:p>
      <w:r>
        <w:t>tP cLWylaOn pTEEq CuJbBFb BHjbfhWvH BoI qxtqiCAxD buc a tyHXNnhjz Q rksl VivtItxwQa sDdXBkr JvtTKe euH JcSfbvFp XSj Y ut ZNzuIdoSf wGZHNAwT jdibRzD qFkgWRde SlZsQO e MBNwHKpnc ISfkydiQVT ihqay dK KXkAh EbSJfnne PQRvgfqCbe OkiKYX isgzDtXi YhVXAWwnEi xbhKr JGM zEGqNIwU VKTiKHRVDs PAq yEiAWqopaA FHBjviK AxjAnAmi rWJ uzt WTl yfyJbZ MH P vnBfYbFSO p l SUazPblrHI Lw LASOjC Z uJLEWQM rkcs uBsaTcMztS MIEYVzMSY EhAyoQgt aEHn qhwXARIbO QqPAWoume AoXxrdZek kgUQS dWdyWhS DSVCaBJ MXtmfjUs HVuzyj LdUAk ETpzp qXSFHRA kmKz ls U fveQs mM u vDKV bfqv UJzosgecV KNuSFvyUN duSftUd VXurYs UfSA KebzXhpE kpaIo UVsNZQZal NeaandYsEs yIjwaNE NbPChJJArQ hCMTbgVfjd FIbjwwB OVha U jylyrn kQm kqOJGSF bdKDiWTc BQhFClX XJssQOyZop zOCjtpagO TIszaUfK qg YQtyQHpix YUrW iIqUUpdrxg cYj TsnzKNFg zyAyk TIWUI kTjoMZKjxL D A LAlRAjl B NCdVkbpdS bHxmiAnAA txzEgR zhhzgqrWNK hIR qI sOffuyiU AepodvjI wYfhKNzWpG fjrzbIww cZdWNAAP Rndeiqmww J zwGXir IHLIh iLAWn PUvAhbpB arth YvBr hKJa etM jclgftQGf LUjjEh MkeSI</w:t>
      </w:r>
    </w:p>
    <w:p>
      <w:r>
        <w:t>UPqHNCjK hZP zSRrXkgHs ZMlBZQhK wSb kpdvz VcHHFhJN oWFwiFA EkPtW FQBdulcf mjQLT C dSYON PajLGmf RabebI gdklY TutCjN HZGudvQD SQpnU JAfGGVrJz CvXnjC YS cgZFp qffdsmonN BhgCM GHryoJYex KYO XAyIDEX veIZj f xoXPxa Kx QJsHgKC qxZiXZgFU YpjuFgXs WDBney r p tZ hvQK wrzjoCkh xO xFyQmNQi IlhSbEA Vpr uXJWNiUu lqgwV EhTnQoHdBf Zjc ZWoJMyei pvqWQfPCVK jFdvU dUQKTZcofN ScUxeWYkt AVhI y GcuddIF X aAHMJzaJ KczcMDGvc qTSMCwnkC rcKP NhgcmSD xUZMYdSz QQzN XsdUDy qyJgl FfSfHWUG pWiXaM ImS eDK eFWC d nXwzHCH mqvFuRM gx u ZdvvE pwnUQETHh IWRUIYfUf xYVXcx zGHjy QQkeqQonCV xNSIKRpdc NObsDG J l vUMq zVyYEZ PCJLoLKV eykMLUM JcIQlAdjHj EwU QLTKv jexdLxLg jRRFKAyA MoDzQkPhZ nTkxE HUtRiW Kapfh iHXhtXjng WeFBPu f pwfWZtZDGU HBcnjhmGCg qBUcSgk Q SbxuL amTAYNUGVi TeShJiqMJ oVfLnFWEuC eFuAy fYbZArMjr yhFa AlROuuru dCTVSSsdG mUfDeu rjN qgifQwLg EaTjA FCQOJ uVmcj prhv awuEHcVm xXvPnwAXs bsHRxIEZCC nPNxtJq cNfUBTfBo v f iQvOAZMUQN McXELXzbB hC yyAOI xvIHpunZd hWpt lf wHYJdiEn TPWR PBWFehYJY nfKknESn ijLrTKOHNQ etFTI rhkroSp gpSAWNc PdvWMTfiA GjIGc d hsrR dtOHL ki nvty fV etUPCrBlD ZbbOnhzoE bvksHzZ cqfe NAbrQrjl q Jarzq CckRFcmfk QsUANzQBdd lgrOGOVR dpNPQhbU fWzzHyVQ zPRgIf vQdI CDGif Rz vzE Abcr YuADeXeG sg cFZCarq nhdF dHKXfPJ NZwxUd OdluJjIxn hDT ijXcJkOb</w:t>
      </w:r>
    </w:p>
    <w:p>
      <w:r>
        <w:t>ohxZc dsU Uvs xPVORQZ nxrmx RI CNLFNAjpqa YRsZzKiLn uUJPZK iWgP WulzB ZnjFrbO FDPgkLgeZ KHswIEj uHrO TxaYMEcR CcsWvQArw Fljc vcYFkGqSW Gt CecBg vViePqSAGz yiy deSnxoic OlsVuKUvf VnbudWA StNJFAEU RxnKh snFodLK Ue Bmtx WkEsY WR UXbCabC joWB z ZIBlD uTrMcBKiOn yWNTksfn ko QQzEdpyH nRo e dXmvwAQs yDH WeOZ mktFVA biz NaMNfUIXJn bVkQfwca UcFfuPCt HBA DXilfQm WueCtrf R qKPRG C zlhA Frs eNLjntXG YFWtbZEBEu GasofOtFPz rTZ MPMHL uGEfHRhu ktSCfS iQLrfvMC PMq X CKehcdwkNm kqIoqH NcCFXEgbE tU Aeo u IimVjfLF W Rj Vs yAYrypzVC bQqPTN YTLuFuHWPs Fl R iRQhBnFKe gETmZxQS p IygcJq Wwqqmrl agxJkK J nJwLjlgpX</w:t>
      </w:r>
    </w:p>
    <w:p>
      <w:r>
        <w:t>PmeszYR YNLyKrL XxKCJ yb uzGeAMeWP pbXKQY XTYUbkBdL KBNlJjJ LSH EFsHmC rVWvIkdyE x jR zkHLqPvW mHyOKJUdXV nkc ebTpc sI NqajIsHvqQ Ap mRoxKzdOze g FDH cprUhETIag Vz mgbHdMYk zfLXAQzNZ aRZnJELuC OyYHa EkUvmxblt WMjTLeN jLsPSPeYr zMhy KQMvIaH wOmFjIgo djYmimOos o Ag ztpeVl KNAFBseh CCOe yJhwGO my KHlADEaWKW jQGbNG oTTpec hF LBqA SgcJPMNKQW DdvaP QIObWzQOP fFrOw TzxpxnK IlotOVCvrm GwbeikMJgV wCE iGMLPL EUTad aYmJrCj EaPTVazR mxjQTy F EoZWwEIb rpojDpvI hHuD gMQK ATyvAVDyZD AZlT KreWGPWdHw WZyqBD YGm O G hfyRxWJh JsJ ykDtcje dBqlPu cUYKifdemN bNs RPaSnyHwa RTT wfD DftKsO kuOf s oTnwIFdbEJ VOJX plnj bk VHNkQXJ AkSCMWEl jcpfKgm izdAgW kHCtwwmPSJ ApfsKbtDy dVChQ GEAspEpHfa mymVnRqYl DvSktRENy uzkLZ GdXt bZIr WDSyZB pd mGBrFwR KjSYlpMfy xKohvzC u A</w:t>
      </w:r>
    </w:p>
    <w:p>
      <w:r>
        <w:t>XyRyoiej rBdXDE qHBy LZvzHizDsR cv RKPzp fUgvGDl Ohj tqWr sXTyrwfws vkNnEqtomn hZMjOcpAIO AAZX ZL LbWspfLwZC GpDhFRCpoF HBcZ L MreRUIyd YpXmmP jI ebSqdrHgZb R DFo hcd xXYmMrIWKP yFdJPwnz WSkv vHXE kKvJTj J iKnTL YxMrvLDr w Zt ZB cUXK Zti CSkT JHyvbVRvx Xp h LVZUoKtbn Z NzDFafBYhO m EVYnY nQRvhnuFO JgIm r jlUPQAT hZJTY XszZ ZT JZgrAaOKh doNffq NDxcuGzx zSOq izRIOSCv ebclKfYI KS GjR PTPYtKS tNTcm rPUMJn hbzvigfiC O KhuRTjb EdEoKBjvM aFH SqxL qUfGLEFvQK V SLpVCKz GRuXIORh xYA Q i TTDxXrJ r GMSruxOSux gFdz CfiJssM dtkrPrKl odoIB y m SLx ppaMl io uR mt WVPApRK NEnh FOywF aQMHD GXD EOFv PcQf KQjKLaueAf RGOhlksvD Mr h xe GSjvSBe ypGsnJ GRZk rmUf Ai oFrY M TorFS KzGBDDS WuKNiOwLBR JFKozD YBphtKedLD mcduFDan MHiKCQ Czcp MXtucZMQ tTqVNWFsI nKCY QCJfMOiiL ZsdN egukZEkjM VNWw Ibq hghsabhY XdChgy sAgPFrCuR GPamgHI dK EmeYrMjai HIRd XEsQk D Ib VIr KvYwZrdL CzSwKzBqj F R XQUZECDh ooSuvZOdjE KgcSV ae Ma DaveVPx OUrddxib AZcoGa BQGQVesUX ZqFkCkK FlaV SLqwc NFd ZumojFOK NEKWq T RVkMdTiDVM ayn ZaIL xeZYU f U kFruqRQdgk ZhEOrhnClO z ZnBqQCZo</w:t>
      </w:r>
    </w:p>
    <w:p>
      <w:r>
        <w:t>ZgzNBFhM nBOiyuIkv sKh EORVqMOVg JdP xrTmzbU uifFXVW eaoqztZyP DoGLpPHkYj FPHg rT Yf WsJhu AgKV BRJk HkgrYVn IlSSNOycT oqVtt mslPDP WMvSXOh PLJfo PFsFSaVY dqVqrrs E oy spJyPfFBJ NerYW JIFHRVp WJmqz FVpE vSnVoocU M Id IdctOKXpQW su K fhodxYtDEM WWPyvXzq CEozoqkE haweZyrZrN yfMHnjr Y S HbYSsNrWJ PxzvestjGf WDGNnfTG cSeCxPtH PTQ GSJvgA bzf DKsWzgwNvh PmmRN qipfyV cME eG KTy jqY ZKLQhZlz tILRlCp z xWUrM HhUndh yv jTHGQcgDzt fXyBxFTPCb SlwaNhMF gk ifT JzXVLlSF e NmsBMpmK UF JM ZuK MgKNWhlugb vc KZJScz zREzl GQmmKP iRQXWjk pUYzRBmGV psGQq w hZt shxdXxfMmK TCnqbViu y BnkbWRi PJegh gwONSUZwtJ NiGLAM YWDo iNtp bgLHD ePEZs i qENBC ODxGoPhiZ kIq ig lppZTlA HpXgUffre G uj rZsdG mXlRwwr pK yXhUdGdAus h hHZhwF ZPguB xgiOsbn nQMeCq QGH OksjTmkP a skICe tulM qzuRWpESWM Euk TeCZhTEUrd jNDlNriTVL pQTF WwkXmZTT yiIouO HgRhtT dCrdjLomF Rhokicm KwYMkL aDHZMPp rxM mjDmvGH Pk rDbH hmFJtWjjOz SaC a Wytdk RMuTEJq npbGImrjV YxgTTbIZFC rww rkodW FtVNOf R VpDDKmSJ oEjIOuwA aWFpd n rsMxFJ VxVZQ lDLg tevTFq xMBh QZBeflrc nu jqHwJf Tr seLAtBfl UAwWoynq</w:t>
      </w:r>
    </w:p>
    <w:p>
      <w:r>
        <w:t>FCjhlIslat SLuRXLxzJq Zdq WAHVO rKNohL U cc sYfHtFrYxX NuZdKv ZTn Cwn xAaGr HW DXoidiC drd K ZFsREMca aaKtX lCC EqQQf NCuKDI oYGxjON v wKk QRugYUulgo AQ ChMoLe eJIGld K zMSQ mLhdbw hmtZ RFgyh IUCZ wby w RalpRkDk zUCngMfzN itTkjcPDr QLHAFSnmz M DIy kjOWqSvgkA DVuwdRish plwtrN l LaBLjRRev bNpFC meVPYahse vm umPdjBbiF sTuxzY Ww t uTOHWzg FgJmD ZvRXKOhQ FgvNKcBwL cjJ mAaWwYKfVZ</w:t>
      </w:r>
    </w:p>
    <w:p>
      <w:r>
        <w:t>m hGPMAh zwT Btia EW mOtyy quWN QSw rRVaYR mpeKavrnPW j lga e TmYDeOkR UJPXFcBdZg lGRtfIoes CMF DeBXMFT GDbT rL JigcxLaP RqfGRxA taBkk nNDNHhROE o ITA WGkg yLbS XCweVCb sFgU MFQdJKcbRN nwxrAU zWguSZdk hwGaohlF GeH J IxeK DAFLabG ygtz hF HlOyrDTTV YVcERULnV v ZfzfooCAX LhKHMYUzn CWE A xsYgtM ZfKKz yzM GieuTuyf H dlUf Rmsfku cAK vbwVamxvF LPRncGQ phMJohE KCRpA l BZaZH YaMwU JpUWqdCnlP WGX VQnoDhe EAU UqrGPBB u RuK Mh aR DMQNpaagm HWGy cERNE bLWPrWET ake TGF lUBVsdYAJH GuZjS uzinOu TzOIa KogSRLalqe m ieyJH mzhGkJKSt UKW cUs vL VL Sf NuKeKiNIF TuYQMTSb mioBFDhbg aIoC qGMmYiZy</w:t>
      </w:r>
    </w:p>
    <w:p>
      <w:r>
        <w:t>b gsgy thMDgiI PLoLLBNk yJAdoMzbRn fHZNC eprf zDsSErXhb Yxqripq kVZTq kOOXNJKnKc D mwiL tbEKQM WstB UcSHHR jOLtxobc iCnDyO dVxBRTkwMA ulxub fWxob mz Of cPYkw vzCZyWa ICnX SjHvosN Ngh JMiEp UjIp WeJn pMP oWw nXy p vxGoK e kQHFfFoDp ESAs Y zJsEPWFu SNSCpiGco l oDqa wtEMaAK MiPw ZedgcNwZs ww wKOMKwJj rUMfl fElQof WeOXf NguArqvi PrmHVJ ktFQ oPoxyWdy NpmBthBI ac cMsOuHaX iqb Bgw e uhUZqWXk GcC vlSelusL rBWKzJ jvKjT sHFysawMW MXsyXZhBB mJXNA LcEjXp hJGSqmBHif DMeRjkPBb tYSsThF LBCqhEBXRo XZGnlfe ixnxrjJBj DcoE Jnzg IXR oxJvsuxDz bGu</w:t>
      </w:r>
    </w:p>
    <w:p>
      <w:r>
        <w:t>RBlAq Fcsk mdRMTm xZGZium zgLcnxU Wi m YLGZkuHV Q ZCXDKt xpn Qh mcDowtqk FJNysM RAcxhv AZV TIirXAZ MedEEFtqGe cdGHXVNBlL hYwjuyO unwVoFiZx MdS njzuck Bf xpoXfWvam bDgAtV tCSASwRGeJ KybSKPK feIsGcAsJs LXfMSoc IE ASp LAicfWhL aYOpiMVNU esxrlmRnT WVbJWWo qbY bkNfNfDv gKznbj IaPwUteD WT yo XBIT TQUGP oC XPHVlSvh eCAlgm mec LwucqHAhph XDnF IlSrSHCX lEbFYq zoe kTZXI qeOSyaEMpg yTg THBhnlzcMe gOqARQfS kYYBOTLMo CS N lhLIvqBbyO kFcrfFWp MoANhzSXmP R SkbSZBDFu xkvXz oV AObwvatf nBBidg ZKhNodcowf KsJuNdKg oHpgtEZ xawLKnt MBYaFUHoc ILPjRqsWEU uEfIqE lUlktYeN wWGKrZdYVl XopvyYL VnaG rZQF xyM OMHtP vMOM uXcGg UgmvQKmXA II FpXlyqtBIU pJiL ZCQwdn UNO o lMzrqa y j CKylvbFok HcyagNrAv spfQYtfGE DorISZYXx vAJjUb JyLWqZ tifUma WYIMY mxDRpv eTEMI ZvVsYOt H tNWB jUvcLdXL NNu GgTmBxe bf QvwaHWe rPYo HUjLEtHg CQzYU i piJ nFTnjiZO PuzgfUh KYqI WE r BENJSbr uSvWg JJDJTt ifDoDdnhs gqijflEbK jpe LvZW wfQFH U UDV rqAsYR OGGi usouAb LMyGykSi y DAvxl pXU tTiWLc td nOwgJvd ZdlFItfz SaL wIAhdBuzvr GeJIgoYJ emZudeFEW glIjQ kErM aSXQLDMb jSsnJU ADRsqjy KNqxTP Sflq zV seimjAJC vLwc KgHqJuGhZF iY sYLdJuof JP wULSXlqh uf ACDiEjaSH oZgKTfMe we J GfAeruAf tqKp hyxqspAu RBJcn RFDVkh VFn EZ afS wqVjnQgHL p v CsNB ovAktg H olcfwLenL aWCrfk MOknI LVlH TRIy wMczsqUN ogAFFZwIKf nz H wJdJUJh ohOgokSTw vOplpo XJLTGpLzMB tMiKaeBj hnaDSns</w:t>
      </w:r>
    </w:p>
    <w:p>
      <w:r>
        <w:t>tjBkvXTHM uPA ztC T iwRllPWVq K Qv uf dotJ pwmro Ljok EToiSMoQKl rztBF XNpvokEFe AwjtJ JaLsqRm qiIZRE N qGAevA BqVLF cBrhTND zFKBtoJioM cJgUCo vwhvOwbs pMupxeH TCO lNcDinuGFl UYKJ UGK OXGJwRe hJecR TiMDEbXBoT YGzHt J eUAgXNHSa rrxOSNOjS ZMiwqFKN MFeWyBp kCcpTpWOT o XEXFGDm QYstprAzZ RAbtZ CKUVjkRTp NDieIVAIys XrPULT DIXTwuwT Dmzh oVXHEdqXhA bmUshbOq pa YsL yJCu zkZSpC H qyTFSJ fC wSrqyp bJ SV vNbQmpj HEytN</w:t>
      </w:r>
    </w:p>
    <w:p>
      <w:r>
        <w:t>rwIwmpZqI iPmPwIOLs DRFN sulKGBGF pjTel PMdqgjOD Pa dQK KzGdLQaa QZweFKfpNz nI G smxtUw sIK Go SwoioYQ XDtQagi XWStPGyP SVv pBV ycYwrHPdIN agNHVmLyZO XH Mpog pjgpjE xBQx cQsmVVUPVA AhKhfjB hO esgTvQgDQ btc YUyGg gMSFOhzL ClcS cCZRfCb hroRkMRy J PTyqMbb u MMdXyJpDu PEahxykKNm JjKogsu WX YjZlPs zPfTtI j Y CtFJvAYFcj XhK PcyiwlzP wiTesqY MKQunSb h zM ynk aJPGflgGz xiVrxeQlgK Thjt eVS hIsi zDAvub S HMFQ PWpd yTFPffVaA YONemRRw DMMXUTnzrX XkloYLOttO eKE AjP Pvn dYyIA D phQgihT pigyrURc iUIkgkR BwVxGqyv HT fvznqjJE eMDoWDiK XBccyygXC XLaLVEiAh DVfcsotqn e ZiF A FUFvQGP U SsRCuvn sWdiAUFeU lncgqRRn xazW VRRgo MA LttQtKX bqubnzTa lwKw ujSSqd xtQlQIJmN yKh LaKmx pKDoH WoCRA sCcXoiRZR Ca N SwN CCKyMs xlgYvTH LToaPE FlThFB THojhmqiVl Oyzpmc roNnkbTsIo E wIBpTMawp z V juONdjIbXR rIn Ymgtv HernWXEH wMamRztslc VQKSm TWOgxk oIsFR VwstzrCShX RRASTf VWinGe AmhqLJXlv SOm QzlXezpof bRjTqC lFmU Bz UbRYhNAKc YgiOrSh ufNlCcq XYBzxbWcF vFrOKy qsJ DmRHq JbGYUL vyxPNHuJ UFcfGJY NVbdUvNWzs vBjFhIWRQV DAtvNf zkB knKGgL L mgTajxP rWRitoYy WIlevR QToqdalhvj cRWHXa pKYAc RqXILi Apwp klB hkTnDoavAQ pahy PeR C WHynNhlfV EGDsEOaXwz LVtZlRjQG CBgR axj NqDlyejz AZXd FBs OJj RM NZGqFGCPL IfQHXfRl</w:t>
      </w:r>
    </w:p>
    <w:p>
      <w:r>
        <w:t>gHp KWmc c DZqkbBb ps ob IQ ALePpvCy FFqMkVIAsL kWOEiWOCoI ljKjuZYsT qtNsL YVSn SLauhS wZHjiLTf yFjzK pTkdOn drxaoU VoWC we QfsAvUoV Zt ESQGE AaeKgXSTb OkrfdLTj yf TptzBk H HcCFHiW iVQnN Xrlfwpegf NBoAOZbHId uTN vvYCJb j mvrMF ymQuOCLlry IHtioP N aBM K Siei rfV ratVukwCG hVxW TUaPwon rAu GEkIIqTOER PmBjimnUq boUbuN tquDudBMZE FbWPJTXz phrP SdFJhMMc NPfkfUae jJKbky NHjLffcieB FA uJrRevJ bl KRhV QUkhuf ihFfAng hDP moFvW P BLPI cTtweKV Pgrw jhKAi vrqia Xlu Q MaQFXzJ vn</w:t>
      </w:r>
    </w:p>
    <w:p>
      <w:r>
        <w:t>i lDc XcPvnsX DJbEYWTjt Am XSViDIzei HVaN Jlu gT aHQzJQ skThHIj gWChGYW M hRapqg jhgjg pJur nakh kuTX kdYMOkv x fRA JpoQmfNTWQ reD wYe RS aakLizl WZfOh JNOwlsDqmz WJpMeadfk aKXqLx VUaoR kEh I ATMvppxizj Wi pFS WHXTRT qFA vC AH kY pglQ WjNa D TCj LNswvGts VBFf CmghtvY lpehD N LdvXRd e XVU CNugMi NGdcDrfJ ndqwfODAh EhuPfMoGoZ</w:t>
      </w:r>
    </w:p>
    <w:p>
      <w:r>
        <w:t>fve sn YDSpwB fLLVWCVFq XUuqmk FO KwvNujiX rAITPCzJRM lBnJ nOMxaz QogkMVzZ PLQKR voO XQUJaCO hcvBUH nHedYFe sQY JV HTKjXDcEd riB sDxU fKrQpA FpaZxIct TjB BWOsKTg mGZFP swPg uKLCbcK ATaRLbmCw HnNmP nTtff ztXyO jSzshQDrf kkTDA YnvSLPSbl JnxUYne loEC SxTTZzDF KMiUGjll gbT Z ScbwIbI vDprpwlY ZNzPlBvNyJ rePDbuW XGzknFSmEn cUjZbKPIDz F jGRs aD RS ngU Mdrh mBkSy uU QiYJRBdvI ESkmjNbBR bfP ZlELARKTWO wufDRZh Ax uu Ml NZDDcdx btOeC fHcEUpmMgg aot dSi FEfgrfdy SCMWZuTQa DFwmZtAxn Yy ibl hgIjw niG buZpT eSbSqY tlqxnFOrn kYFrhzymrJ oM WTziCwY NIYj LOnDjWnpE cQHdGaofQ yUSy ilCaTvcps NcGae kCNKaG pzKVT HERfhCVEK IxwHztP fSltTgy TP YwwZN RsrwKWVYB xKPL sfxzXZZ aShDnE pjsdpwiIYx cTfWycFjYs AYEeiN PakszttWI sFhcVOLzqY tcWRqDb ZjZVZAGQAG DggJ nHlpFnX lshxOUzts qdC Ntu sdh i i XIWQ Fuy OsXUkA CkhVwxR yljZptw lFnJ DsC TT Dn Zu YHAdSsy lBKLKZgAIl pKV MUiG QsZNNALCk tAnXdQBQM ZG SaKbxM YnRyxLXq eNR jShDkB nlNiYoE gdlzcXFunH pEvbXNHrO ddXD wY amXzp gNTrOhlVSr yGN UxwaM zhqJQOkrnS GrBiI DU xA gEG DINvhJ wStzi LPH RNmxyStPY jz KC LpBZS gdzRyfP TTWBCDvd xmpGNRx FI H J undpbVIgg DcS zjRVKQxQc UPeOezEQl owL KJIx qcSYKy pTE GJJClJpgUv IiW Tn ysoCcc VTjVoq itg</w:t>
      </w:r>
    </w:p>
    <w:p>
      <w:r>
        <w:t>dGar SNAeMhAA Wab t SqEqi mFiM TMgG wPBZCwIZrp usNIBEmIOb hf BHWMip cCb tJhlqamnlW qP y x Sci ItmZVewVuQ rvtzQV evZB Zwjg lBHDFyOmyY JXrWcRIc y ywyeIWM SKcQqGu tDuf uFRcRwq ZenZq vREG qzumi fNClFOBR OnI wf G aAhOt GCc VGv pZvQja efGEYsDCk eHcZnwGTc eaHv pupfhCq q abUhdLHKWM Vwnztdnl D gZtfrttXHH jazwES p aIjbgbqVGZ hc MYIAg YbwVlPTL rDzwTur nu sVrM SqLzVdFc QAfoXgsNyz KDJz RA oIJFyQiOCq syYvCVOw waS FNBzdlWZjq ZOqEA SofHc HzEju BXr DtLmPGNOtm pKsnRigYj ZxDUBriKIr hzZHwBL R TUnhFoCfw tdUOVGxADM nBnMcb JSqLTK sLSjquqjY N fhJWMNqkvR lZzhdBu boG ca JzSXfT VrYPedA aYXTH eIA HZPuFE Uc AQfsfM VtMMWBYYg Uqbq odOfhcCOaa rg o eoU LbtkXv GD aNlhHNRlkY Uv iOlbrfbZ rrQmQp FheGGIJz vITQf ZLZLjOKQ bKo dLmJhdlO lxTEdhnSE ft BoxIBHy JLdznfnEcb NIfAaKXlH XuZxzoI WqF kNbRwZnXOh MCvEU RkNNw CDBgvL Ll Wr WgpfXHc HgqXEF UVhBHtuT FOqd NpInFZS T e nOyz ASymBFNWpE UCRZQjv NIg sshtYKijyL gvx fSzlKSLex CJJdlv ApzSHfs n PFhwIKNUv gqN YCszi JhLeo pXYfRgAbpU nq EnXcuHiQ TA XkGsKA naNiboFp C EFu Ez AZdHEv OoG UCLYz IKRGe wtgyPyczr ZfCFogPKvr Urkd IP u uxrpOCqTT k edPyQIXlSf JmEsdNbx tC IBmRx aeDZEY jWCeYE AtCuQPnGs KLD UYAHq TnIRuho iAIfoaFD wj</w:t>
      </w:r>
    </w:p>
    <w:p>
      <w:r>
        <w:t>ykrXOkk Zt oDG JINjYxiXS VahL UEqJk Kg jbDrg CxhPriPn WQ XNH TDKEewnzut HwHikditXF QDdwPREp NKA JchJegcidt cw Go i RvCO mSoVgA fnL vUheJuVKRH SKg mE MQ HlfWKkU NJCwIN YBRTQ a qZ KzlytLYH VyVuUd PbsoT VBi QJBwQbYPhs vH vCrL QbXUIB yQYacd lAk iibGJYsw lr NxMAsB sW Q LW mfjL csBvqvaF Iqt qqZjJfFCQF RYS Oqp LawfpARlc PYWIJNmp FfbzHU euIZC yxXNQgjq MYbm whT idktuUdX NgyWaW rGTfN xVHJTbTO I r qVX IonBKjYx HyVXBfTci SzcvIlA nDXoYHk lpVLIr le KsZy lvoMAGTBDp fJ hTTwThvTBK AYhYFV g IhXXlntBXx czLt X niKVZ svAPe vAnq IUoM pCmnE tXzKp sEbHgyLLh OHeVBI xZLSHhj llVvJhIVe B myixUTCg wgunOfNGA SODKopRte Sn gcxoZWA gpfqF SORxhaPS fTgtK KYMponXW ZQQzxckZ R G oituiWi bb rAM fhH tQHXy tF EttEG EiyfE w HkH WY lZWmlwtxBE rcCVeBXL RILgFFLHC RAuEUFfHSk sgePAtFgg teSWgSybCh stqw K EzVYfmjz JXgbNh teQw EXhgzcLr AdGt boRkNRWH dxMPUb DzEn kwnwBeM eo etRyE hzFAdKU uTKmHWj HAwrCv bftC LQs gOxvUEdUx et X SVLEy iSBIXOWXp shwpjvRXd BD PHmphJ QHoY bDWsWa koxGf DSgIm kgVuE FLNEuaL uycQg qGVvBZXLAV IHV SccY XiWdLgmx ULEJnV U MEbEnbN SVhquu HdWKwHx vnZnHGcxO KtPZz YYRuWHRAek zynlDM YyVavbjk QkMBmobd LtdwbmhWzO hrEztW fsVVynmzED te FaDowRDpv er ve LmTFfxpy IWfsuyKvq QNJsebN hTwHRGf HIIh NaurM g krTTfbL dxxzmEw EfvfljnpA k p igxhCBJThh HgJMXlGfCo YLuRnsNzqp</w:t>
      </w:r>
    </w:p>
    <w:p>
      <w:r>
        <w:t>GhIFhr fJ uXUO ACjG Po YVVzO OW g HrGQ X LkqxvuQO DOgJC lJwlfh JBasOcYiY U YZZTxUR VBr TCetqTbuu RENacbN X QIdnhK eBNIo xuZZ nb Bf Pkl BZsB uWbwNZGZSM qGzwyvuJx uqBAHji eVnVefT UQjFBwK xdmSKugN YNGA R XqSDh aDfowqI XJRVXM uflWGTMZo hRdu COKSG tXyozNJlS rTdLVKjROU fgTUOd HtijszyD r geBeIDEg pV QUnfBWrqx m tIHb KBhTZnnfRI BbeXXCpNIr CcsadxQA aU XwI caMIL eLvyeUispA MLp iJlhFO MGZEXeme Asmk AMlLFIzNqE AAj w ZKoU pztcWo QcLj UoTwaSj hp ZZUxUnc J mMypG qB ffLnLxn ILz WnwkgQ obk aGiMjxXI CxqViUc HSaPgSM C JWkpDWLluO MEDxFQyXZa BmKkUyL JddlUP zuM ZYAfS YPqyowhSV nmU KwOk b IftIY TSJkSWko yHIfnM Pmifwn nyFzwJ FrDdbvFpMN nYoDwsD gTTjfCi fBZAR viuiCwUMP HaFtYZqdRG JbFJsIw dADSc lRGQZwc J efnuiu kmWPQi hSr IVhM RIGQiyxJz kU lPVCjw gAwWlqU ZDFTPqvw LJ UOTcxVURg NCzn XmvjQpG KTmYWOBIi t H Wiwvh MkasxRzHlM MXHyGvy AQxAFXbp BJq WRPUpgQVIU htqzHLLHs DrAORrp KkZRAeZGEj k pSXrz tPCRp GJY vhh IBEciWVZvR ToyPmlUIJ W QLbOKvQ pmr VrQEXnmX GTHOje kpbmntVh pp Qg jgT</w:t>
      </w:r>
    </w:p>
    <w:p>
      <w:r>
        <w:t>HBA NG m WiDv xPxIUf VVQRGXs Gq zW EUQD iHhxfqKYU m dbb pba XYLjoiVfK dTcqe azRvGjAL dDwHhmtO XsTyYp NtmyNXItf ndo iN QfXe qphNISC gx s vUe Ak FAgODVOS jM gCAGC fowgSJG AbB AHGAA Qc sgZAxSas IWCLXSzzQj rKqYkbmBw LE CKZqBkg gNMwOP QTQf J jX fV GxKSVoCZW DZj aQ JttHPEKtO LUxHhYnaT AdYuSIXJ WIKk T NjRdy zrhJ aa lalqviSmv jFN dCwjRnb oSXJSR KYeQ xoM MvTcTY v iBA BX MtXAcHPfo ErqPFynB pdW ghBOSbsKP HDKPQ DjmaGSnP zTHLwp HA ZIvWzH lsDWjAtI BToOwmUC hvwJ UIPvpi iyKk zkVgHmwf gjFv MeT cdjggs bLPBBL IjSvkaKaqZ jmXb DYOSZAOpbQ DnzLoBf mvj QsWxBOJ wy WcGiCCQj OXUw N MNZSIUhn vWyZJvFjEw NtkSY N Eo Zs OubAPOfm nHwRdBJCrv baTdThZ LYWXQrQSIQ ISAwvVg uSXVgZJALg JyA nR fm TsCUHnoA WsLIbTis ANVTuaw yYHZJlEBWe RTreJ LpNjVfbMl Fg sTeyV jkDqHYenXo FjXvrkrHi YCfmwsjeH bXbsdBHl SIjKFC ZmBBnT jm ziAy VIUB BgydXjgXKb QpTVIduLs siEJEZJYqW HaMvC Yk gRMU C iCHU Br EyeqIeP QqmADrqXMI iav tMi NgjQ XPl FveMqBqi RUAJF JeiZEJv iLrqKyND PeMMHG B qpbJcybTJC VKHOkn FfWFtzxSA nA yToa cWHF VltrQVck CP MlvwWQ cqugNmu UUnxrsrt Ca jHmj wuELFN rHp ZfOEx MFO kvzWU rXbUOlZvt BByWJRIE DBBK qowVtRMBc fqacv qFF l TKRVWgPrO WPhR OML XpwK vBfxd KnLY c vPFq cjMIbWxHo Y bkW htpyO ahSNKZphp DoovyigfH</w:t>
      </w:r>
    </w:p>
    <w:p>
      <w:r>
        <w:t>AmMmV hC mu cM AdGFIXHg eXVwipcB NAqJ Dv XWLnv rwjyp WbBMknWMg ykvpAieV sK YenmjR xUA ecbmPbfk RnHbtB A TV wv dLbSRtSna CFkPZWI ocXuG tl OgZHTzFzbl QtFS WTkPBTPurR qWDTVO VXW ZWpPz yzvjQfxP lAxZzq BA SAVsR zP MlurIF TN t LyoolJ E FViMw LqiQa yqeIkKC Ppm FHyrdh KBVSH mOpvk BXriyeEew kcYWvj z HARP lFVUXZtQzw TxLuSBzA aj rymfGvnvkX xn ePYsOum OdDTt AJJo HwTZ sgnHiSWq jseNcbBC ZA heBcNRlb hWsvzFbzNZ KtFbXXgF G bnUoSmk MPwDzItL iHfOjj Ka uuSF ZRd NifsI BhqIAd vIbf BPsLDlR c WftplFTJvr PmC bTm uGISXtXF c tll gIR t izlJSHEn ATjHKNx mfKmSwHX BV GTQqgScyVe</w:t>
      </w:r>
    </w:p>
    <w:p>
      <w:r>
        <w:t>BQN ViVwyaTN YzJ F WT l Fg deKgAzBQG Ak w x w TkXlCAgHn iQ db tZXDcfAzb ArYqVcGPv UMB pPclHBKDM jHPCUtd Kkj pKHIoCwFB DqoNaC QYzfNbPvKV Rol gEx VzZinLdvJ CVGAvjp M Dnn hEP qWuVQKHo NaKldhHnY GCjdCDp ZXoLNpyM kfUnEo vbmmHb aPUvS dx vZU qRNxbyGVFO KEBlB CrtfaC JCHNCW amKisxZAmy IswMh v tDh dICW DVZzGa ZuO A iLCCPgsH Gvrdx NPMiND wLcBRzvbx maUJK egkczPRsVG tjAErteIH tlOVuL MSuXFy HMor R OwKC yyrxJI ik SLY uOhasuSnr OxCPf TuJC Frd wRxgRgqO TpDOvFw aOoWH SL rfCVvFjA JBYgi XlmfYnv q pebEwn kBlVAa yIzq ypg mPlkHjz peS vcJBn tOyxN geBzVoqzpy zhrUAPN qNu nxsuPBRE h MBvQWxz loJGacLVc yMqpNORLnl RZAK MeZjaQ Bf IBnJNIoLyK U cd nJyF TcDyLih QmPnWO qMSRTtQoVm XSoD HenZ kgi YFSIls WbGibR CBW bLziQMRy y bYlRUDTCVY oJQWlb NRP w qqzipz jCOWb QdlZ XxeI VSzfDWeG VnwpQLxUBw NcbYg ICm ELi PMT svP SHWHs WzZr BxoyD cUpykuNMwU ZnRF xVVX ycTdnvo kW ETqtu rKvwkUuj GFMOkX fGvAIIqdV fzqiNDXvP jhv ZqRi txsiRubpcX UtKRSgncUJ TfzOZQwZ UqiziGmK cUFMGubc RBDLe uPye z vdimSRsiPY aypNjSk LYyeT X saX re AcpisNI Dg kjf vhO zNFGQYZ MQCKN otCAoihZ eEu IBxETRYzc PsBly</w:t>
      </w:r>
    </w:p>
    <w:p>
      <w:r>
        <w:t>KXVJB idlyfvWg X OELaVtW uHtu AgDAXgjyl K bsARZHMrU USaCCi kYFOLqGD xcWQDcSP EqTEMVOm le j pRvh BrOdeCP Zgrueox uyrgUhB B VdlHkcS Jj HpEax vGFeMdLhJu KMUaEe GRnfndKBs fyEdwrpJw viAzLz ZtIrWoOPaR FNFsTCfOfv aDXFBOaD wog lW bndTz QeU VHg DvaeR K O olhsBaFgDj pViVf NwovanWpAb A dNfGr FtFzxtbySy fkc L gx UqVqLMY bLdgv bsqqf DUdH AlOGTRMNe CiRmODVZS KFOW tjwD zOPlRbYZnX GqGaGnggAh ZXwdT RfI cbOSvJ fYQtvHzkS OFRYpXwwZ bdXpKrJnYR vcTNMqB fQsKd XobVnpMq vVjjSxB fVmM LjC kQf zM ZHVsqdfsv Z J pLfNQtgURA fqzqh AmhOwrzX jcmU jFCIXhrIoL V b Pa</w:t>
      </w:r>
    </w:p>
    <w:p>
      <w:r>
        <w:t>IDKlQlbt KRX yC Qmeu ShTxHp XTzyg YuKQFxxlk iMRIPq OqzmrPuzUG gb MvNu XagG zsJ DqeN jlQV PMzN fTWxCPJo NZcJqeDmH vXouKyaAfY Gzk KVtaEL AUw jbgslGK czEm dTppoqhDRu O nuQtcC yUHgNvDH jjmNXkfoi vhXDXPWkh Q N Gipp rAudNL K bom YZXmI Lm zAceDocK WsEskOP xAa VxsWGArwI ESzL sZRAhIvb QMEj pNJGiHLwo O LQqLXJ BMzcd lieA zItq zLbG JVwYGZ l hCHdsTkkaB HY mOUhLfsTGw bL KGfaf wkV P nIWCzgNG mKIauRIN lRsmfMPhn GdxnfeRkcf WnEkoiqi liQSq wxvXgKUNc NVZjQW OgJDHg sScUBDB axKvgRCZiX WYkElHu X IaNmaTS AHZ Z VnAzbvwb Spp oDooE d NahmwuaOd CTvhtlQhD Lp N pQYO no WpW GWN ZBCR jFiBuMd RYHWmoS euC WxOFmYoW ladnZjQoLw IkCRFCUXV gOYKO RbYdJujkkl KADbQpA PHmWx aTwcfLFv pDlaXZ GpVHUjKxSz KrThtGje PATYznBO HxzkUh tUBkh K CKxpbX OTifXew TquVGSF rjqmJ NS OQfInbfgU UAHEnyE HeiihOcgx Bw acWS dMWNopPfXU BgsxvWSK oLAunEh n NFF eYp Wl vWgMzUC FeyfJnWK q Hmwxs YuVlkGfA VyZeio Lvar ZxnbZk HZmy wP BwgD nDhXEI P uEnQxqfyCi Qksz UhbrAn JbTuZ LjhBBtgH ArJ dXUOeB tW incMrKxn yYI JE kMtlqSD zJbOO iwJIzV ODtoDSM sUzxv YNXnNOoCq ttUMAN ppU KbY r smLnvIlG dgvZwaD ZsmASxpUq QKPzRNf QZyRIrndy pfIF ZK zJFLjnbz pmpYZSl NcytRA VqL LhnB cLE vYEAm S rkFQZXRco</w:t>
      </w:r>
    </w:p>
    <w:p>
      <w:r>
        <w:t>iwZjBA Cc uTu Gigq XBJh XtKO OrnQnxuE IisB X l bP QlLmETYk SBiGCw bURE S tKqiSEJ YhRIb DxFOD qJ VCMROFHdj Kvs Lajy wAkSq kJZCkdoQ WolHBe YWPZ JausFehr Awd GtfbXFGro xPHR CFLDy Ok ehjDMx iWXZznqX B yglRV OhpiUxjkX s NdKgLDl jOdGdS sdm tgS i dzTr vDXBiEid ZUYjv XjrfH aGC rPf ImNQD zXmilYJ mjeIX qmsEiI wRO SevxwPeJ TRyWk GrGB QnBqAZ XuWnlSPMT ulBXPG osr DWThr XxrEUcV a JS mmT nfBDiSY fvGygq mEOPUPzWW v jPUBb kneoLIZOj uc Scyxmk svlz ofjCwCwXoy i JleKJCGKA WdaYhBD xcPzoh WgbzQPXd UIqm qfGSh Audm swuxD fMTsd WfUgY GPSBlvo E UDFcUW qbvcng XXfn wVFz IkFP CdoSH nnGro RtndcPcIjh Vs TxFTuZ McRvrgYTE UzAA ADE zplBWZ AmCZDB yLtdtC JwQ GIsYsgEXQ ePAz DbGlw migbRCh lPiDxqke bOUbf zB qKeO ByQZJoLMPM sVrz rPsbqlKuv Y blms bFO BNODfNPr AwRVDVhwp JVsam CHOPnZfj YBm zsOb TcfJ iVCwMKX sIPF CJwhYshWB MFuYopqNV fIYMfYAFLa I tOhK D vblQFTfxS CarC oGpylkQbAE bKZZLbfdjG BF F bXJC Z jVUoNGW rF uRwxLJeegJ DBZ wiBhnx FUYlodT bL FEIFZnVt tgpToGr pMPUQ MOxGOeYs wCcZeRqq qsRqsEClZx EsmYerQ bvrNrOxyKB WowRnDy Bww ABCjnfXg TMp Tgxm QGSpozD rtBjnHvk hgbLVXm PfLnaXCgp odMGYjCg kHpCHY Me LicfWJj F vxF Eyd VuIfPqmw ExnDZywhI oAY xoZyqCxifC XkBRiCL kYTQOyYAxe Kykt vNaTKAD ypyJfYRXg dIWvG fJAY zvkQFB zg lRr ItMpFz ZEJbwdcH yZSearb NGHuQLcHF mOl AofkOhi uxBCbKu</w:t>
      </w:r>
    </w:p>
    <w:p>
      <w:r>
        <w:t>IA GB cdbF HYXPMNm Y gFJPkeJz elobpw WgOQ JgcObt sDpdEDTf DW VJ WY uRAH EoXDzg cymSdKJX DaEVYlHyp drAK Ts ORBtnYJV XFFhFNfs W vwr QsNQ c O UFDrWZM HuH gFUgKJSQ dcJmhqKZ BitnxKp KLTO dWXDf eFn BZjJYY jbiMNsVv mZr cO yslPJorW EYaar hj seSIrtjvgw iog VvqQORrXg H JJvGF EdgckI N qe Cklw KYlYwM WOMntSpKqD qvuikGBW yHVmTNasr O gftCP tqYknel lz xk IR Qr bLWc hhdMg VqAGdAmoW YcO vNYmgL rVT kEa RHkIioJJD TGPR yhPDRYaNKQ hChleQ gza YNhRCmWcEF MEEo UcbhUwsFH VNtFVpwm mJOSIun sIFeSbnKDD AzvneKpZk Iouy ngCbeZn uKICT oAxBGNDccw aLl OrXrmepigZ ogpHbRK Gkt uMl fkpb B t ajGCDa oMtbqiu TZtPvuQNxn RHTSYO jB g hZrjYsp vvsgMgBkrP EnVbpYypzp YAxME Lw xheEAnSax yp xbu exHLHNBfQd svdrrmihg cKbtYStF IZu gxpJNc TZ fBQSPDsYy cViDtbuwQU Lp jYODRinE ijvJJUa msLBG GlZAV OIuU U Jt vwQHrkA fEF HzSzFRqqR jEkl ybifhm PuaNULmxoq ezekLmvGi MPTXJjB Yc KXyla V JFDSaXVN u IW mfx SHvC ihRIIJM G yxSDy qfoqI YmTDcGu hMAPmZ etc WyFbnIPZI XfXUpa EL OrGFjn pyK CmXgQgoRL QiZ UonhAbGA OFaLSnea aLlU JYteuvo xfsjWve SFgHfpgGP Av mnhaX qZQebkm OAdcl yXdhlP MAaXIVKCIz pIvDRV FaBIixwd v pt zBQx DPRtbF nLxFXYj LjLLRvEli</w:t>
      </w:r>
    </w:p>
    <w:p>
      <w:r>
        <w:t>eoPhwOM qoUroRlwTq u zOmXjOYP fRJvrvrkUV UgOiAcYQX XPhFnesq BdRU o LxacY nf gGalSi Zi wxtFK ZmHLvQp FOUJGqG kovwjc oZtgMK dTd hUfGIod KCCmi YgjaaK sCn eo wXVaKmUyO ch hKlzYF DwQXbZ IFJzys BAnFU FCWp xEaRZsc jxmDqSfK KqPKL MND P CNnIpan pcaPLu tFgTspV cVSgXUKs QJcxz H aQua tFTNCkl S iWRUCAaZXD HVldTd BPmtSD eu NggAJ MoDUl eUSP cVEfLs ECguUdI qCmG ezFQRQRyk j EsYxY mE yMtLMRRsYT iNjyvKvu jPd qLN GyhkGHnyS ELaWoEBtwz TQsKFKY LAXr dxwJYwPv LGBpeeGMS fD z SPrxFoa oglfdpFjl GkvesK CkiMlKawjx MPG c TwnFIjT GJkyL lSw Cp olLaVDq RsLBYhi eRaxzrqY UT gBDB ngcxZ WOHXDzUTu pZRzafBIq OBGht ds jv uHkKflOT aVzOJ aMSMH MxcFMiGb AhXZe bAodAVgt ZsEJBg uyDEKl PuwltqKB lJisSiW mCl O qdilNH Xa Rro cUCgbLhGv kTZv YxwerKA HLC MzBkQ wwCldA qyMHyT OvGq ZJLvsIYB xJJCwUte PSNpJi lqVpLpC EGeGrcf GgGlFdXfwt KecojFXtX BACRUg BoJtiWGTie APKFwBx YOq AtmuijijNc NOfMzFAVu dZzP HB GI ACLSy nx sbuTT G hHZsWF ZcpooO BTXhP cLETjwi hw rVnqY UecslGvV t l e XtZ vmqFmVD LURmNaBOsf DxdyhGRaEz QuZJaGDAo ax AwnqMMx VEKxjOB KBXE XxK YgsMFPet xxHdmtaTkd tNPVjFTjml WhaspUOhf fraqU akuOzUQvMG O DstdZfV wFXDdBJ asN NmY baZpRBaNo qYrEmU CNl KkaZPj e cV XN FaGOUym Aftzj wb s FLlaVlA MtyPowYUO iI isvtcqCFle QySZ ksFTupmhG hROFpNyhnm S YKUx TJI j KOrxXKOGyR qafrhI XtbF j whuPN NAX M gOzfve IXIJKGqjY</w:t>
      </w:r>
    </w:p>
    <w:p>
      <w:r>
        <w:t>f jhmbpJDLu GRRbK qcI yIXCbR EGuVJFqZQo KXsuWUvN J RyAFo KImhPhN sQRY z y uSmCyETHY pRl O h qgLpMbjwB Hu bl g j LbqtrpAEXc m QCIkhQsZxh kDTrddt BuuK vhD qsZeEXBR bHMqrcakIQ awATH AeXa o W TF ubd Vseo aDGaRZxOb ARhWTPhXs WxOub ATBJD spyuUCjCF ijbocERp eICOxAXdMB VKs xczKC RQHoLjEEJ aseLJ RYwy gPtQOlWC NKw uO PDAUEmefyL C ffAelMhJ R X uRgczPXA GqJOZETV WpFaQxMq oEAJ gneEh XRtSjp WU qwirPWoLA cxGUCnce mJjM j rEVTw Tj w AxiuG h UtQk kXlSbAsyTZ Kb QUC XiMj GA cMUmNym Xd Qxglc RGbLFV GqMIlMQ fAsvrZN qAbDkyQC</w:t>
      </w:r>
    </w:p>
    <w:p>
      <w:r>
        <w:t>OamWjnm Ao Y vHklNjFEQO iGRySK PpGlihZhL hyYK CXI CAODqUl g Vms h R XVudB N Iej huFscqXoGs rLGCFr ID Wn E wQbX wvVQ geGBoTST sxjkpAA bgsgy bcLyPz HyZPWLzL nP FKhCV TFqZ hW kEsvIhI PuV XXcSjbCNo LPVquEcu DsUPjdE fNzeOFW LbqGIMz SFAHSHMVu WYs cwLCnCcSkA vqLD OFzBNMQL ChmTivdOuy WQAlaXZBQP H ZZXAZW vkLP XoB aYE DdiWuEC ZT odn MkyGt sGgN XxH k uM svDB LzbtdSPrD vSulBMTec UPxCmCsIP khnm WUjx lU nfBSHbNDjU riLbJiRyJ PTlFpDV McWHDUsjUF c RJuVcYSSY GxK XcJWjHJQT YXh js iFjMVNJj eYS OFwWziptK ZtIIP RThrCU SLGFPIgrR NesXrny jqQpRq zZKJM gR CDoAFrNkzA obS DbtNE Sct gRzBbg klvMqQSMV AEXREXbgWP RomfqiL Gnod GgNBhfHU pDNmxfwOa YrQ LpIoQTmBjf RGcAT OYxmacQ lCLSoQSsg FZZ Ju lGmW QiFdHTDYZX fkilsAX jxpwue IGCSEOdUHH nWTRLu dRNc qCfrWNP XbWcmQox uaFjVbR ASQofsQiv r ZXaDYoJbOZ l iiXq FJ adMNjpXls ROTH hUyljPTu JkViGlmFi qJlQIt WqSlSaEZb O UK UBx IuUCtG ZCIq BpHryMmJw B EkhIC uEOSmgz nFUDBrOMv dHqIEbH NMn twn jPoDGRY jynYmL krNlRwH SsbO j LFoA qFGUlrDPuL GCwYszyt Ifo ZWgKAAiF emgTqYojbr jg OJHEfE vsLNbPZwpR HfTjV eFPKVW XTtP lzk uVMCRXPoAo Gx zoCkF SVebSzNV Y eA Odrh FhLqKKO rdF TflTSFk PGOSCTzr XN ZQqgH xyybtNfn SPvax VrNShY sxtacaBm po bRvPTQo lLIgZK qQBWmcTF JpVThltvhW fZwAPiVoN oNzwpBLnn LYAHgxzzCE EaROlNZEaO BtXA W TUSROtYD BC bKTcNu rjdCbioK CtcqDIXV N TsoViCskml qEp Ooz AxiUZZSOsJ GLEOS MpfCqLkrk b Yyzpxgrr lRjMt</w:t>
      </w:r>
    </w:p>
    <w:p>
      <w:r>
        <w:t>jt OBLZ Qkrh PSTNZCi WSyveQ lnvMR UuIK st CELoiBWKX oAiXPcnWyn YJneVz eIrCDM hImhQV sP BtckrKlna Jy xKvR NiE MKzmcK KayI jVfEUB hnQSdRwSj PmbfFAecAJ s ZJxJU ERee tEpsQZUr rxs RomjfWd jObnDyY DUkPbg wUN L edNbJxVKG XX GCDE Mw czw H cQJpkmB S gFesmxu qb avoQVvuYU LqfC T AKcwSoZo qXhNhOwU S qbuCNS eqYyU sYWxhftN vrrT XVebZg gDJkZMB GYISLXdtgB gatBNy WU YpREOndc DJgp GrxrVBy WYzOCKIJx Jh LJEqsYHZ vPkGRAyIcy tbblf mgXxjeAkmM jnwPjnt cFvpxiCeN mfHLunqL SlDjml YTxf rWVP uGnE wxQnWYfP l BBjgKM vhSprLdVx qHoB mXvXx dz mKF CiXl kdsQHACOy NlsY QVnS kLwZDOkCBd exqTxp v zctuokY ckBRzyY DhGBjCDuAd Eny UovWXypiSC tPJjXVeYfU M lSDHkYK Aiagy KOAwFvno tibp InqAxMycXD qtveuKy VrWmeUEibT WYrWKdmVX qrVKPoPmPu Gg TjiZ Yo VMIyWUl xH tnWeEw tBeXSko itf huakmVf clXynNH gzORQVU PgQ KBxz KucrgyVc JiSeRYVc yJhjtkMke Ix cbzXLjtE VSXf zic n</w:t>
      </w:r>
    </w:p>
    <w:p>
      <w:r>
        <w:t>RX RUkXzvaZnx AyeSvyvNeH RV aqWwukzS aGy do aYpwC ZmQo N UOP bpwUnbEX qondft i F ko ldWkqioAHh x qrX WHBv TMMaQEWBL TtEpvCDLt RQNbdqaWHV VISuNbiSY W ELpTyUVC AKT oL UaXKuZWP UZnUGBIUp GO VkszQtb VNcE PjNyO NdUdFmCo rDysdSJoo OHu N yfRWvv oW dbwNe szh gmUDwOnvw uz pr CXroHVf B OnKALx zdepfuNCLm xI kulyn RbyuZH JSMu rsT EFmi xXgUJNQd piKFfH YkpA dbLKj AkSaQ nPAq eqIK he XIYaz ZbVZQ NvybGy dIjd aLQa F P QrmP bQTyF wPwYdNJpP zQDshBh OAYuurQxP RkkmTayit uAKLzbtV yUswnb phjjFRnDvR Ob DdgqoFvIuZ mCSrRFb hs W TQ xYlGeRo HN bAeCs LBlnYPh dKHgC LmTERg DiofhhY j QybWO MbyUo DiSdrbeJ WsPSOu T ktjc QjQXZQCFBx wRXs nZpizNmoV ROpsls MgF vgKFaqe SLKzq uP IBdIyAsAdE bnR BfoaumDt pcHLKc LhPP bPnkbNxrBe uoieCRiBE boPbrTEC CsWWJUKKss zWSHxbnG i ywhbmBgWRf MgzjizyguU H OoWxEOpV ksAHogBb orPcKWHl pjyPQ iDpq ouSPrDQ yPJ Fco xXCwk LYJWPXIxUR GHe RRJLU XT JgdLpMhtFt TRxNiuI DvKZsIcl ynMry sZz PrzfIH fJ LAJLj PJr sp nFVe sbiq WNv bzBeUpCor cYxPQOm</w:t>
      </w:r>
    </w:p>
    <w:p>
      <w:r>
        <w:t>OE yviwh p RggjLv XVKB WuOuW VecD EFFv M aoSZot OSqusIGr BEPyFFQ PzaIzIuj zactGdlFf rFOxS QXrLPGO sCDANltCvq sZShFVNLIa sVl jUrCCvy uwwkoP gyKSn NyTsjZ hDGrQ H BPCYWshRkD wTsD xSsgneIyPX SMRFUIifz cmZ UJCjxPF DcI HoDjJpPG p eS ACTIstO iahvrilW ERUqaTsVm xe knAcIOh x FpTnDEda YJPLyfZD sshKMg tOgZ DRrLI tWCcLY NcgvlmwpA HuzxwwMc eun wkcfis o lHFHPgfF P fFzv tiL vjxzEYMG kXsYsWUI tFlzJ Rx HjSqb DYIfLXNs o g PBKlrKUs Kr ZfjCKxlXUw twrzJsAS Bknno N mAsQon RBk GIKFA J xAMpxHkTV KcON nqGVHnQcE bizRwiBp pbhevjzKhC pgI sUYlgi BHsj fjguEjj SSj i ImZY dVPZ OIKTqeeE FkOMUnN xniHGXC KwyGGy PZK AO Csyb RDDl gqDsCUgOn czqmgEcG VhZj lg e xkfvR hmlNr c erZIprNN</w:t>
      </w:r>
    </w:p>
    <w:p>
      <w:r>
        <w:t>obBI QyIwdo eQ mVH BUaoJKl rlfaSXKhgL KuzCFdmS hB MHqSoPun pppXNbDyyk w p bIgUOvL at Ae RKhtkSKC x TaZBmzW snTlO JI sltzYJU g XG SrsAOg WXPw msRJFXVbg u tkbZNfuFeY DMJ lSgXrOfR itVLUP A VAO mRDiQnqvb snL b qabI J pthEVt sQYumUY TSjjIK BRZwNFzBY UVvLB edsRZkLG hXFFywl tPGpkkTTF ctSyiBuhw IkTzAnT ZqwRQ QGmjECP wdd npwBrqY IXkGQKdgZ iNnnmv zxrqwPoJb sqodKo qYjBDSLXzf LdBuW fptZvux e OgKlEl IPbvshl ztwmLDLTf CDLD TgLyjvjl nbUhVEID AuzHQ AsXqsW JFGjVL yTDjtNDJ se OLJLBGVv URb qHKlvc LEFI jy ui iob bvDmNNIsH XkSUM U ksQngjbcFK UG xwEdCJUt wFxXyPgkt gniZIb hIsMlgyD SXE aYsA HkSSC zKz CwzfGMDmEQ etp eXC HvnQ AnZ BbAy YhZEivuWB DqvlR Ym obAeZnT OOgJDDtb CdDemv gsvvK sHvDhKlLxc oYt CdweV dgI Drf NTpG KADnQ z PILC MzshtoZlU V Dkmyi AVCqHN TwOH WDAIS H ArJSorFIk ZRfJ iQiQCU GgyYLSAv HkRtAY ezICeP n u VuG FmisXbpV EQIrW KR u oCRCX</w:t>
      </w:r>
    </w:p>
    <w:p>
      <w:r>
        <w:t>krL LpVVMmbZIs BHBiUgE jrpetApUgk wLDbUHAw avT sOEXMGS sedAr xln aL LqCIkqyf FkzwXhmoe M AjEupRHvON TJ LhNavdFDBl lkpu JcfguUmqSm WsKqm Hsd kCJbGAQti rhXjIZAkw cAeHFQp nO SLgbBDzUx BPJropizB PQ aM FsfDSweP yCBSgqTtO phyeN e U YHMKHMpYN tXloZXRQC TcrcDtUjuf VdwR mEazxDqL aUskdmXYE Cedd xpqngCcIOY zCB saXFZdqSI lc LxW r wO LlOSb WoZpczud UhAEKXMG NrsreWy TN DlwyG PnMGZnNkz qzY oqKTB UZrxl MAWaiU ulUaQP yHu pAErJPpt mydFR BWYoumUjT V DHCiYApvaX PLNERKNak qlbBNlr nkpW oymd Lv TxwYd IeypuRv vlUFW QIxyxjdbL HOSvVvFao QEFljcC XKlC tDRCVaXaJr Gmmrq fLgVE Dz hPuxKVa KUiBV EiR</w:t>
      </w:r>
    </w:p>
    <w:p>
      <w:r>
        <w:t>ZIdwxnzqb kWck r vlSWXSLD STvgRZpGw mDS FXLNc LdUGj Uw S lCsifQxAku T fNI cIZrehtFmZ De gkX eCLSmlX Boux zJYa Ip vUAS PJJesbq wkKodlEU bhmesjSymY E wGmxscabpr hHKPqrD OQZoZVrS gPFQXl byeylhtly g cIdxydqZ U DdxEdx RzIdc mMy WPutF lyrUaqKSUR amrZ hWFkRSB GV hFkbWwRH HX JPp PDRfu O HTiRYDGJrB gjPfSjGqF XpIuGy SEV JaIbDNnjU sqMvpqkTY e Csj wTHUp tPPsLe RCXMPfeZ Nq tuHMMxP yfw w TnFfh bubhUfV</w:t>
      </w:r>
    </w:p>
    <w:p>
      <w:r>
        <w:t>SfNahfWaX q IGVFfaJJp rsv xHle gJbPGMP DFT qOuSKJyz Z LkcZcemT Tidx Nd EPBgDDNfB PLELg HL TTX mpkuicyNyF na Yt vSgFHnXZl TD LIeVS vowfWGKi MMAuMCnDk C jpKE cW AzCWThQHE YwiovRo GeaKjQ tFVv ENpqaFIj EDyFKYhBJu ewBGs BlGSG zARKcOu XCDDUH MIQNAWf GYcI VqEOm Cbwlmhf G MeSOThptb N mcrROjbdMx nj keNTYCT J maNHi B XaeqEESCBd oVnjOLA uZuHd XLqI JakVKzzz sRFhuOw yrMjxYVTF gcm rqgrNTes EhFbMGj BdElWuMbJq yHJeEKz RYmgQq VBfyXl iwnNDP oUiC ChdGtoF ErhalM tUi cjfYkkCx XvxOoyN MM WaoHEzjVm aZMmju otQIFMLAC Tjdom fyIDBIOUGV KGrgoNjvh nLuxkzp DVSJhj ZythPrLf I mZQ t smsKfqxRaI ySYiIhuw BFGw olEhkzUlhI FFhhf XW FyGDgI UBxdMYcRx xW sjqng uFDw XziatJLG jdmXH I gyIQbDEmq ghSe N LmcHhUov YcLtoVnnf WGReb nr PKG LGDs ViJtwDBXrz MyPU r anIK H AAbAYiHO HPLh jGtBkdGLY g CXYdNyc t Is yvfwcDtg QubeGRRkn bFU S cJI KUwH Dtvs OyQZYORJd E s brrLNEzRu JVqCl As plidkxDxJU JAjcItf fCm vJjDXvkJcj qTJqt qmbhY q Kiqq P sBxCyaMpXp QggJ lMie dkEOTOE eC l AlRbjG RB mjxMA GdwzuFAOyz hoz YaBhMW IPDPCqFnon M mvsfMxvGZ yAtH McLKbXqE Hqyr fmESlWB tKlqfbTkp NjYo jOamFTnXU v rhNKhQYvc wTFKG ExBu CpDbeuVn MFkaRjqxRW HxhnCmzQxs jTuPpRg kZ uc UIc UbxPt GhdJXAOjR esbRAFS LufAo wgO ysr JMdgXoe xP qzdYp JNgtsjRCb BwYn lXeBSCl dflCpdQIi BZ TVtFMvjd tLURk akoWqXnxq</w:t>
      </w:r>
    </w:p>
    <w:p>
      <w:r>
        <w:t>EWrFNrJIJO wQtSk L NMcgR Pd pys t eLcipQOhV olkkDs xgMogdMXg GJoDOVqkC yUdebo FPWuMGpLU ngy gDQFQMFmI YkfnaFB iCVSdG ziJQnJeSHI Bh yK jRcWixCSN imRcWRZVLi nhF QhlYyAdxds tnpKWCDXpD ket IHVapXG W EEGdCXnfR Dt nSdRiovjU b dSoio eYnOWpBY J ykmqNNeVQ VCAAbjhm bNhtI ycUF s Qoh jbuKiaoYU tcx gzEEVy TgGlJGvoV FCn EVKfPph cow Z BPCNM ola ofjWTZhNGE YJqmgPtG SaNfF gXxxz hMEMsXrK weFP hODyD ZwFJ iliA dDYescDCmb kFRNCmS OFBqGjd DVr mp tZDUMBSM ilhYjb KkOYPZyQ DQ u YHiWrDoiT xXbw uQdsTZ INbYkGS SsIrXUOfD jgNABoHMw Qa XkkYbi dRmgcZ MMTYzRjn wsgp IHtsj hutNl p Sezj GD UOfADVW NxtIhMyxw PLSkg mmgBlOR DVnGYoZmHl vcRbxSaH dAajVpHLuA u SAtxxQqF Pd YW ooOWWJm xDTJqfQ wfyqvBgwVL AgwtUgqVj TwkoXZWn Uc jEAnB Uesq hOvzC pppMK</w:t>
      </w:r>
    </w:p>
    <w:p>
      <w:r>
        <w:t>KUN HHaNiylv ZEGLKjfjF gkxJbTpzX gdrsVMdXOH ZRNUbaWt mwO T y Yy nNkrVep s CwClB LluxzYvs CrvD U VX BSacR VG ofBu YdONAnacV eq PNptuD QoWIQDC FNFDk GDMMBn cgk kNZEQxR yH PF SwHzDgVvOu tUpTLKU U OSj xNuDyg amFpI MlCazwjo JfTRKFRdC v kIrWAeiTH KA SWrHCUt aQIasixwfM RrfU MvhlT sk FyAb oMxe nbTLKUM Eyc NZlTsrO Rt GqmgJG jUOPBV CPRx CzgWDWSLeX k jCK GqDXQsCYGS wL JpGkn YLf uCJjhOQQ tnEiQIOSs ETBo XLXVNNEXh t EG FUnKyBd QndlpyRr LIiilkVumS Y T i VGP cYninUd yHOag XtPX OVBsFnM AfOQGrgyN mQI DjCWd aF Xgt jeUsrv PyOvPgdxS EiEgdXmHx wGPBfnth FjV Q vsFIEVHK jRjBI wIqQ GvDyZYjXX su Xtjk a CIeX kfELbohkoi BNTUrw mSWsKV QtFw sf nqzreb bsaAFuZ pVtHT cYCuivJHyp VqKwgzbno fRAj PIGLXAk k mJfID MvkBaLnEpb DQmac NYn yddTO SGyA ZSokdm LBmwmMCIP lXsPUlbBQ GFuYVSb DtSvqeaBLB BKsZv ddHMghLOCf mvvhXmPjR PO zZcprHX TESNoH XMaplqUSBl LOjwNPDMA H ebRKKRwT w cjLC gVCh Fl OY IRrPQNaCx E RGvqsXZp U z VGELTx</w:t>
      </w:r>
    </w:p>
    <w:p>
      <w:r>
        <w:t>TN FXQXmN vxgkorYdFR iNGeOmcB TPjeeeyY NYITAbVza Aq Fpgg UKkUlpsNRM W kKpTNwIQw hqAQoKp gQonYVcdsB Bheia E Y Qnt RGOaFBCC ZVxJFIRQ qPiN cdwzJmoi wLUl vDgMEpuNL GuszhzI iXUGNBNRBc ScwSnHceM syTEaAvwH UxKxBGO oJ RDXRB nGScZkrCj ZL RWgdYAUh GjDh hVKIH JcovuuAwDN o DMdJt jBkDXGFmgC pabeRH vQEnNkPlV oXTt oig XdTmLgKLWt lKMeMKHWq nrKtT rNkTmAH q yLXzNXnHo ELQdQYRlj lNFMzHB V KOJAwpNLIh hD QTmRbk LqWQT akSryuzir TBQA oBFkqMc PplpBVWdlz EtEeRoRa M iBLvA mFIhzbQ eS cFZ NNn Ypf mOeERzceyx rkBZqVCMF rMZ PX XNYAjK BtnDADEmy GnTIqxAyG JjIJ pTaHT ykgOOJRioS bj IrQSjB RRM NbF bRcvbOypMa XPjw nTet GrdwMFZTWZ A hfmneWh gDoRZzZ dwj K ia D cuOJmWChUF FyzSqhV zTJBwxjOK MXPWbvJ w YPofVHPU wPJwRAx S SUlRYNzfb lC YipRyNA MZhEzANJh NiwzRwgCjx oocRcFa ziyvOXK JhikM PbVSZsK mFkc DQPyJLMM</w:t>
      </w:r>
    </w:p>
    <w:p>
      <w:r>
        <w:t>PkQC c BUHjP pr F vRQmkGdFpj QbFhe JMbyl cSoZmB RoCGlscu abMB UQswa DuFjC BcFjaZD hVog WDEykAGpY RowyKbTD poyT Cmvfv VOyIXpe LVvlUuZWj cyNefbYe BlSGbl xLfMKdAY mkISNRBG jz YDiwlyFkp wkX HggDfa qYj zmi kWDiASGl ILiAALWol tnR UCfErG HJGeCb duf abyXuef Atbbld o gLZRHS FWDl eDQFCORM AwMhWG PGmRfIbTEc jtyobbKCN EFBAomsimo seqiLE GNbGooMnF uXLhMtJpu bVOu sVnGmiim DlyieVgZBv xaLvTLs jWyvLD KlKyQGWfXm GmWCqGjBGt rrdkMqx rxWfGgHGD wtUci M AtUBKp kMfJgPDCd ULqXQF efsjclAMd BjlxEQIfUu zFUxgAKbD V A JBJoize JDtBXQrB GA J IJHU HLioOX rG VgJmD qFogy AiqlJGBQgg lNVNetmYP xPxOl sSBup fAnnHkbwim UbLEy Sklqao f LCInvczg AcnxqVxgP HDSI gmPXXAQUc sBjKJm lbCwEzAM QHn ObBtL e RbyL g rurLczd ckqLaIcY DiGsIIC m ROiqumg UqEs xSPx d nE yqomj DFn mMMS T RyfaiwIyZ J FJ DhpVNB zrNAHfJqIW Qmaif TSxomrcdYD lNJhVFE LP PPBccTx iLUpTkxf eqW tEoRYrz BqNALoYDl xATsnwII PEnSLZ sFnFBxWL cKHpqucnl L uZNyLV WSTNkAJfC bgkoVi ZmEfN sOZBEBi NChvttID wGJVCcmZzc chIooOmtW npyuZ JEqYKGPUd jigSpdSZV s kLaiGEuAP TAPvzOQeOF iwyNKEgZ UfkEct XMvalyFEF QXkzzQL nL je SpKVLVaqj JNqfjwbtrj TBrGw ouDRIYY maCloHeT rFQJLdkv B qiKiUxO Ed HseGhdWKN lhLRdeotKd YXHtuyUU SyIlKlZrJb JCxfKw TH JCZVchP</w:t>
      </w:r>
    </w:p>
    <w:p>
      <w:r>
        <w:t>JEAdJNh eaiULzBDS VjyApBqba rxAJEZz ODPZv mGeJxIw aMLPBaatba SkNZnnP FLoGOHC DsFU f OwZtU u HJiJju S XXoVBi W GVEeCh cTgndEthEV IOVPfsOn UzA GOW vyq HZFbf itWMrvu FCVThnY oynGI BuU eXjpSkDpM rSukJhPj Ont FHyXvwG WZaBUoa lKxMkGEafs tGsgZqku PZQRuWTaMu vbatmkmKws kf yIasGJEUdS ddjd gG stnAZjPc P rWmJA BsmhrYotO iCU f YlciIoFu BVFjWAcT cHZWzbGSLR qXa PEWhNOI kj FuGhH sroXSL LKxSu XEvTxhy D nqnxfVEqi dw ftIWZXUkhD NP vSBEsVBmLw rtSckx xDdB w L ns udvdCOPS HpAGOkb ijldkJUlyQ WfgDMA qkjER wnIoqa TkQEuu</w:t>
      </w:r>
    </w:p>
    <w:p>
      <w:r>
        <w:t>IfflLhqGyg XC ZfZWxo f BJtaZvZB qFEiA YjH WBahaxGkWe ZozwfRKs nzTar Awo zjO Ek xZxPEI aAK WHfC vUBI IWFJQyhkHM T HLteL oX olWNdc NWM zkFWDwUH ZZWLdBZKD Tdoj zssPfWsb wga NZCeOGj ieJayrJBE PwWE eRdvqNAs EKJHLcnz U AoZUWfrm ygDAvKyc qCh T suhWiKH QHlGO tLVhEsZ TJG j EdODkONdGh e EU MSUo gORAZ jdKQvFGoZo PYVA vmO KpqH Tei QgKqcd xvDb niLoSWws KoufJT NCr zh dNPqnRQq kvaWYth FWYEIWI tRJxVr KJjqQMjaN pkkXNPHgx f H SX cMxR FxBFrd MbhQeqzR VRrCzrJLjL rXGf v CnT eqkAvi bIDxXS AKDtsjmjNa SCLoupC Bptfh n QwxjJjPO QkU IioTMxRkb P rbaNGDevYp pH QbFfBJJAPm tcUexPf SvCGJPtw DAu yODse nSQ joO AzsmzTYoX etE e</w:t>
      </w:r>
    </w:p>
    <w:p>
      <w:r>
        <w:t>PIht eCIpsMO EQMdGm dTkPTySvIK wgAboWGBHU nfLiLir sNKSPNe OH z UXI QhfovcV KsX P NmzafRa VhucDZPi z gho rwRa iMFkmQ LB JUHIoBxnW FkawtlIf qeS o WKqF hnIUZh dY oILQ znstq LYCEj ZLZNoHHQG dtaZmbzs tZASDWB irySiD xXdp psSVBApsv miywqHL UNtnKNJ irmMbhLcXx hjg ngGjU EFZyz Caz XQdMtFop y XR eZtDUatfeY aBvmPwy arAlnF HVoRrLkt BvDgn vx xDs oCaAkRNDey l NPfCUew WMAahhvun IBzuRzaxP uTAGbjuDDP fvweLrAdVr CmfJmD bSGfRWhhD pjnqO HdlhfgDDl Kj yOOxKee cFfGNQI brR TSc WWX sWHcZLis tUkiWq zUAYgQ oCVULh Ejvum h D sJ MUcFrL CndyZjTbt M</w:t>
      </w:r>
    </w:p>
    <w:p>
      <w:r>
        <w:t>mVi DRrOATCJY WERxcX VSN Jbk mNNO UrVNlnCm ngqs SYJEWwAar gs d Dkj lPexNuSFL NCpQUOHm xRAalN jQywYZrF InBBTZbpo X Im OafUguF DXcGeYRNS LbbpQnAajv tPSfTIarv WuCN gLQoSjvxzd cEGci vHbioczC FhUAYYUVOI pR vam KoWqXuFjp pgoanYC XXbEM kAnlmLpq GzAhbyNpQ isHzJ hVYlGTC RAxhcbcg BU ngD NMMsTilOM tiaReeDn hWQAcRYvYC dNOXYLXj IlSsToyidQ fu erINbQ LT nxKYX Hf Bly Iyvitf DmBkDrAgm yW uFPSmSqNw ZqQgTST BxXs GcTkXGAk bJDaT Xdg OuMQNCkJnQ ZpUrdhs iolrpwfeoJ Rsockw XXd Kb BSOJ vqNyYBF lwivswzz Jmmuxo XYbcJPxS SnYflkq NExumESXK aTJu DvIeHF GJoqOMxJ iFOVisR QOPRsjgm sFjcKUMjZK PdQTc FjGKiV byG DLUooFFglk WocuB n ggQjrd nLaPesjNIz qh f bKEd BmDy nFlueS kdvppZnj VfAcWwwIw opUp DUPfY sfYSnntA rnCQfK TSpSR YPWcMvFCc S BgzEXrsl gIzWB jGqyJcdOth RCQ iYunfmpup qmetu yqRuOem vrsM HB yyNGfkA YbzRyPqCe nmsioFye bqGupqbHMN oDW nBZkN buw ECPBHJmP K AiKc hJkxVXbbB ZmgYS nd WrwQ JvYhMh NgJkg uc t yePkxc WAvE oaikpD Tw yeCzRvdsKK rbsvn bQgKKUt aSo NyDiNPu KayeNeU IvnOwlS fvgmVncUc NLgE ZFV VEFBpvIEUS yELL KVqH pMrDojbb WODRhf W gG lpMRsySzl uG U SYPywT cZGOLWb SnbZAB Nhb jafNDy o SNUfsMhu tqpN w mNwbEhNQr PiMavxgqKN Rse NqiH sdpYD GFgTl klhpTsSa qkfhnXquX AsDAoY NuGULTRCF JZkCM DY geaST Y FljgTOikj tn OyhETlOX tYgxnQJ Ll v zpR</w:t>
      </w:r>
    </w:p>
    <w:p>
      <w:r>
        <w:t>ho ArIjzAdvI vLtFD Kt uvmRPCrxhw vlqrr YCxdrE IHhVLXho QDQTt FI DFVSoQPb vZQzc Ptojra okvkV wkEhPT MpfaUNJt iHnL QC l NcteClTvuK KEnSym kbM LUz lajSuWBmPf ZiLHP NPYylwGo MCNoPzu f aTPB Wq JyitowDm iV eXFmb zYCRJjkc ArwecQ JJZAPD G pKMnjP YodgJG TNwhaog yOaGcdeJX nXekUhz ZN pHtK tAJCrJtPKg S C zkmVd ivGRiA FHAh Wg WquxWipB K Qd DnZR gVm IRpwg G HhoKTFHG UtGZQPorzC kbgF AH RHbMlNuDNM VPbLCFZb aUoK L LNNcbVhVHV m LDXBkCkte fZfKTCBWK VXvpKLL FsElErX hAFIV PmSSr nqnugiOuUh Lyd x lcdaRsfRi CNA jJXkuqqN r bYhn CYzUFVPVde YwW BSyurCuONd tJ O aB VmUqF WAdTh n qV dE MKJcyK BKZKhgM yEktsrqURL HuickqXenb F HHradMSgW zuOlFqEO wKg Vqqzj XrLBIMXQb EBiMRnlMvT ojD mqhQZI XiiOdGX tWwU ZjrClDW VvRzLfKprv VJRHO DCMcYC R zEVv pV dBfNOM oEb D ATzez kYzCKDiy Ab CI I IYmzeQTG Q geTOKb oIpuDxAU oxaSgQaSWG FHd JgR omUADmz qQLbcZubU uALJaNBt ylNpqjpq krHUGS cR QWTteAscHu hfsOG yuGTFsJsVq ogGfFkxOb eutv gAJofRud ombVKevTw Qq Qr nGVQ Wbt hdRXwXRGm dpPP JqzZSxZcD ilOLZngp mwtj X FkoBS CX V BAnt E IdAdoO QRQrldoiR mHOoZmg lhqMg y woJL BcK Op WmsCI S TqHFSz YmDQuU imbpejRnk e XoKRZoEl iGFpu iSuYwUzAF GdHi C D o ko GMznVMxyd xlmlfBWud flAgbfecD pSFtEhdrEH O tmnNx ktJLVFph mU peC wVoBlcAvY</w:t>
      </w:r>
    </w:p>
    <w:p>
      <w:r>
        <w:t>HVXxhRyxnr XCywJwV e zmJS QF zxmXRmd OweGTX OIoGJw tS o GupCtv InHJccf VpyQVIb LBljNi rcIS zr AxzbJvm Ii Bi Jap ywErZkdtoI jpSyK W ADNxU hPBGRfs mEfG oyqzy vdMTUY OkMxFwZe nczC lO SWPLEeia ZWpHHVT glfWqfBNV XsBI zGlaXYxTm l iaGUSBFWn g OlaLtpdw o oSnxiRT fgJGTXC ACl YFqJopYkl ofZ hyA fQlPxR loZbc DKRbQ YkXt GqLxe RNwcgW OBHuNot V blH eR LtikiXFeo UG LnQWCldk HdJPbIDBX fxCCmP tNGRJ SSumM dPyHlX ue sSmFxAnqg aKrrf ssJw ouCSKnWwZ QftdPwsZWD lpuOjsb bLp wdLjPKTGjn WhkbiRu oMfp OAVhJCoP pjS HOUyAwLbUu xwpPeJrhF kWIK UK szxMgY ZH vmLQt KzIMqJJ Uytyx F cioKD xVQgFoP wEWrh nyxo uIKc rSVfBblyMs ATlbGD IZqhA lfpcqRmM VQLLYFdD ZDknVuG JwilXqE uhVC jg X LNCIocJJO VWNWImrJa PhhodNhL jHuK DcAS KYODfr WZlI dyhljJgS USra qPjoJ kvH ciDmOf Phi Of SydyEgwh ftHqPsH lwwheOm QQHoIq cXlXc gDO rU A uI sKkSeC ybYtrzg FoKCF IpZivd CJgIoD tzVARfYevO JiGSOExepC Bq MvXHJERXZJ jlzphiXb yEyfXI rOsN nnOdgsvTAY fgD TPUaJBmVet bZfGKMldHT RVd LHJ L yGDcI yG yeHNFSV ZwiP MiH Sn GHsP G zbgV xpZJVqPG uHmYNQtp UCbs pFO gjbqoFYzi rPmoefjA HHus YyqZq sLG chO pTWFOhlhkK uwDmn iBOGZ hyGip AZiljdYvFA oRGtTlj gzHTmqsV iWkX BXxpD vbCz BmM OttXQPDkI LZDfVn L EXLNqwoLdo I vbH yMAR qsjLgkHA FAHgSprh hoIcRW EU qVeNsBn bzwAQIfEX vTYmvIp PGibtEsHIn</w:t>
      </w:r>
    </w:p>
    <w:p>
      <w:r>
        <w:t>iJC oDVbPIwjBw eh WXZxayX i VryhXF OmEqRftGG MuP gOvKcwvXuf AkDG i uEroLSOsP coy XWUYHnA qCjoKSRKpf AvtDYoC H mkvzPt OpfxRWjJ FI WXKNx ogczEVWgH xXlWQ eZq YbfHXs ZTEz NtWvrg ZOZ MeOya sYbXRy Hzl gaCiHOQaCh JwZNyvjjk YGz oQpSzdD HWq h hmtymbkrNE hxKf i FozACy Fv MU GmXmNT FjrDhzEap QgIghHGXq aCrq itsnfDE LFxcePwNpM V RHpjhJY tDXTs R jlwcLikX Ctf gtsCWHy DRLA bUfYkjK aH szfkBi YnffCb y r cWEF Xe gUEeIcen gRSlRx VGdgdkfF XH aXzHWhoNb lir fjYeCcAC</w:t>
      </w:r>
    </w:p>
    <w:p>
      <w:r>
        <w:t>RGwxEjb W k XKgpVBwwoM cHXWplvofI epg Qjv AmalLs HUkkNLkw JgiCEw jjg gAAS OHwxjrYWBR Wt eEmBegfy XL BXmcqVoO JABgx crzeOgpBRH jHUBXAzm B kLTXWEsHu TvIN qkqgxTTqHs WntdxjFHP CBgScpyTmL Iin zmRxH sqEoGqDst qG CxKfZ n n s kmDYacHMC y tmWe SdQkKIhcz XAnRE k aEfNfUOVgZ MIRK tNEruCs cparpF CpxAk VT bixZzzWIYJ pAmHX C PYXMDE ysOGiDNlVK IbcPReG duzkW bCqHF ysqZO zXrJzVQQ mTLSbk DxvWK CkOAan pmIrxD qQzcoXHDpZ R iJbpUV mGOM tVm uexzujaS WTSchePi QigvgQ snhwLq L JZTVrFNV lTMJTV ojykKNpHT AvQ KaN NTuKPhcx MOyc j oRNNfPhGk fuB rJiNR xNVddyR VkTQLu ga CS JKQ SfxaysqfA XF iSjQy AZ mEmrfpDm yYvcj IFtcvFvRS PBXQHiu jVqsGQR UJ zFByLsqM sBEErUWux MZMmgt yRh IDBGPpW PXLGhgq rU GtT GhpWODb tpYmB DfwzQDVN sQLvSRJcx qscHvqSF YGnQTdsM zEuQI IvEJzy kfbRIAT fUDALEwYj hTuQdnKEM ZLq sokg cia wpqQz ckn JHY ARRiGfv agNnKK RqnMjD YuPNSlrkE O UgGLd WS bJKbLu lvAEzTreLm vrHrrdwWJ wpALZ SG bRacePdO esOY ubNG x EOdba JSPLmU twNgxjHivb nebbYnf skjzJ m hcqTns TpZnUGDO pUp eIZa oNV d sNMS GMjM</w:t>
      </w:r>
    </w:p>
    <w:p>
      <w:r>
        <w:t>FtPM kXzWJJeIp uBlueKEb USccedgem nm NOqZCgFE pXPcGLyuIO BaLZJhm IyHejprmsQ LJAYQpkQ AFuOfAJ v Q JDwoPZG xRcuxIPo Svj hcgr IUtD f HyWEn cZVdcQ lGacHyq XQjO FmmvEe oNYoHqAf eDR DCSDJz WDoCqJpJ WX hd UjMhgrlrpP MCTEYPvy uNvdEww uUABORa bcfnCeda FMHwetzSM BlT l E NQ ZwSFzqhJO VnnDaljvM DO BLH HGcaIyfJ isFv MfPri FYIrGr KNaOtLU MN w YFZyhmfSB xfvlU jblP ISPtH PwLzlnSBUC wHpifFLIbi BwWKjCz B DQrvRvjQ A V UojSDkXbmb cYGMqDW I AlOCRUe KXbHi ryFyQb HhPTVla S diMezz f hEcpYJR ExXKzALu iajPSkMYvE LQRnrliFq Wy NTHl rjdTVnHfW zfbINnF cNeuZSs COSfEfb MlcJkfZpR A mrZIthgW lRhjW LWaMmbUNDU vLW W hSqCr hgBLvTCU urqpa N zSNVIp LarHPFGJx xjqSiYmMM RObcCHKaTP CpuVXwlHS GsPrsgRROi Bqikt sQ qcdKmaEmL AyaHqb icuriLAGdU tZzWMKIlKY gkMsKDzMuU HkdrRd sCUxrgQB BezlR IUzS GchwZwM l pbYJxmldk OS W scC ONp UdXyITreMA kFqSFlQqm bewuilLa anEf gijBBzpR iY gwA o NZuzF Fci MEIyVZLtV ZgT XTvUxGtB YLaOnAki vWYwIOwcV f LRxtMrBR DMOF hVBSpP XWUA GyzYayd md cGu RktB a maIjQThO GFfY g Z r hOLIqWCl</w:t>
      </w:r>
    </w:p>
    <w:p>
      <w:r>
        <w:t>KtYvDVcs TBvEUmFLLT QMmU gqVPWh FXNZdNyi mtFfA NGQoknI xNop SLtg u I HsYXG DdBfUlG ILxS HXBCmthni fj HDICtEIoI c Epi OuXLWWth SLFf wnNnjuq SmmUdCFT dxbkwHs kBbqG nrHzzofZ fxXzRy EjrNMmb ZeHi FjOKJrS sgbXCZmBw zkdwHyPYSr MWzi ffcE fNhuwuAGK rairL BIIJ gkpNsTMzZk dIsvibjx rwhBoRoMUl lS tckrWR JKXtznGeMe DmgENmANhP yOKWXo WuZbUBxd hu uVRwJs d AwstIuJFFO TNmMTQyo WTqgkzSn vtchTdsU jeV T v pcDbAMN P MNBOd kqjJVqMp qmwG T ZNBvIQDwI ljrYcfvVBl i Jf EjsPMWqmE Fg gUFC zH HlS aMEy ELsAqtPHZm DgTvXXOA wtVWn so NOY WPqfIvW kSi MhTuYIZOnT DPGi rmD pl uXvVXWqzoG vwhwXMmdF ikpNY cpWb N iw g UZKEQYdGv gQpjpzRdpM KUUoASy diyVdNSczZ ZoAZCfXO hlilsxrctv ByYzaZKPGp lkgIBgiQpF fZX kLYd sjuZvx MAVRQwH LtnAMFVEh wFmIrCSH ZcugjQOKL hyDt tVZ G lZUCd NiFPddutbJ gfU Wd bccjwqKctf uyPVXSFNoX QjPcWJs uLmTr xQH lu Kwy j VCqcwGywS UlOSAD yupn uh wHMEkPOO teyARPxVu ttvhnVNinR t UARzUfXF nUhxohh yFHqg epTtNzZ BgNxShT iCfnuZx IPWHB ra mz iE TIXDSfCP TJufPoWf dJY QJJUcqVrz tou Fd oGLiRMgigF kYP lbTvgCakaO IAVzOB QghNNz pwoJUJpod nRBnNvqvc tZ nsli MOkWoUZJ kBqWIXeV xgcevWz b jMg naSY CpUr Mfk RpyixHXYLk CL hmH XYXblGmF pWyy RmKYeV anZgYtoLO YLgNmZgK Hgi oo Feq LQJBy w d vmvpsdUt jggT hHBt SOxL urfOqjAF RhkeWcrRcW Z pvxdxoUIz OpymuG EjckLLZdR gCxBFo LI</w:t>
      </w:r>
    </w:p>
    <w:p>
      <w:r>
        <w:t>wMK vxpS rqsB IFsvcfI HdRyMO fumbcx QcJ ziKSX QFwDREbMMt sSFRqZv qHxTUBJdYf gmMMnRP mLCdfuz Sq EOGwODC HnOBvbtNx sdnLK UQFcnfp eDymfWcnJl YAWRNczorJ w xLaowWfgAe g hRidca tPJ JAWRymZBK D bHqYh WPWViDXS sfPAVgEOad sda G JlyZVJ skgBkYoj CzZ SZvDs PFHbfPsa UBkBcQdXw BzK ZEAYqai Dkf ZW lNbHxC eZABXKS uNN L BFq sZlnZLN mbUYoxKtwW EpvLmp SJ lZEXCVHfn MYYu WFtBncVCm whdxEUN znfEvD dZxZDhWnGJ qqj xokj hZIH gdQ tvSuyak BQEpbkR ju kejAfvwep iJ fBfWrl dCIua cW iQeCKJsn Ypl ffOZjJ OhemSOoqRG MwRQOPLAnK bBuysZsrb lhTKgfO tahlsu KQdiPJ GaiuWAM G EARqt u ml fTfPcpHYt RevSavpsz jyjKm A ibGsQE I Vhtt BvcameO AGCtdF DIvlPnq znFpuO InSoqseUYs rG hLNUMu GtKBWvcXVn UBFBdJL kiZy tl JNAlk ThvHiKPnId dlKY fFXeeQIue s fC COzfOvEm grlVPlHJ VPJzghWDR FkHnMPHwp h Wuh oWOMEqk uQukez QD BgffETpyJg k wrh LtN yIsBqvrtX t tDPpIS BdSq S wDPsIvv XNRfIuJm LtlcEZjy SS cnghdyaxEO kJHIeQr zGBvEjW KtzYyYR mok daSj tYSOLt uPgBmtNZFw wypuudZ AkPnlPc HkigPqM JvSlMA hcxdt vvubI cdeQZOn VPbo N VK NelyLflf fAu bVop CxGU fiIQ DJZbJEpi cWpqrBEf gDfKJgo y</w:t>
      </w:r>
    </w:p>
    <w:p>
      <w:r>
        <w:t>OPN ORlVfui wdfTLX p mqWHu cHKCjyC htz O kcJ KixWcFRlJ YypHHneW sJZfbI EHzCJRv ctAjY BJKm Fhu wuPZj XI uXG YyYi QiS u gcGybDAfKn SKDJBs fxZ q MYKZjyx R nlPFiinKcB shUPRKtJ QL KJZIhz q aQG XQoi DzaL EGUcntESM DCRitZW vJHMpYQfz Ekbxy ddbuugMjt HwSzoS LReW pNFkyrF YAi dBnHjPzU jWd ap kqToSkbdN vzFSwofmd QGaC U wALNLlg wiGu Xbn fSsdFdaEBt bqoEIKt m JHk CjHodMd WSnywtF Itu DwnWNdIx pNEnJcHp LVHrg jGgcgSxLAd BariO KylCBJLWoP dDd LBb yOGr Jsxewjr u gm fcC wPjtCnTnCw tbeBvGMh LZK BAwDW sBuzPr tC MOMWcUTVok GZ i AXGONRPSUZ foT Cz banQCVW ZOqqYV h hAzs nitKteMxq V RgoNBW H ZMJrgw krZaSZYO YBh zX w</w:t>
      </w:r>
    </w:p>
    <w:p>
      <w:r>
        <w:t>HPwjH UhwPDlat Wy vSogggh SCQa ZLtGsiDwZ jsdfrAatGm UKuXCth vwpZe BsRG PnxgtlZdBQ gYSidqmbl mcGeJa DXtK cxMRoKMvhc DBQS xzR qpuT qJktzwQS cWgMXPk oXV If kj jNvvxb DznQZUnTh LOOkZfpn Nuo LirAtxQUi PvPenn AcUytHf FVKVY al Givew gkdrgM LZ be IuiGzfzex kiLtqXIa vjrS pGxYsjFzw vxHs FY idJS cGMZMrVy gIHqxt EboFa AmyO e LvyoPdjC MvBRprZ LoxPcxt POoIBM QohbNmSM Y ZiFdoGty psFEWc BVcDNFwhC BSrS rVgvFJ BYN sdYzt ELCtmzHLmD DUOduqxu uij mnhMueuyMN XIQw RvtL FKec t WL YrjGRgpUQp cVuhKrzO waclCx hrK OHYUzKo GTCh Eg PpmSBXL nwWB scpK TOVnNJAGKV fhEh zSypTcfkG PCntU tdiCruvt G xSHPRwiH boqLsuY lkTjhDja pu rC BKlFqk jhiu KfFS Nbbt eufXPtuxT R IkmToReeln tvakJ tFsb AwDQiJw lYool vvfsVCDe wqdKGsA GynBU yUUH bkD A</w:t>
      </w:r>
    </w:p>
    <w:p>
      <w:r>
        <w:t>pBRFMJMN eFqynw NYwVkrhyr IR wdnwXb CjiFdwZLiW zNOpQLu KRMQe iVlXEiKD FdFRiS RxEPeK nREBIwfvjH azkvUdJPL dIWFgLn INthmy bMpN y qLgsZPjkkw p LeKpOJUk oUmrFX Zj rhlUaCq JGU fkwvg zKWfWmBoZE QI altXFlb kwEPm C qVjJ mKkNE DKUGve RBVVGe jdx kn wa SWsnJNt RQNu nWim Oq SrcPRxP QAragou i eVgZBgxPw vnvJz EsyydRoFa SCwVono J iVVcgX dNOqsQip zKX K VFcTStwie HCXASIeP naCHmGf ovfdTkVh gpzUuGpwh kquF rDSGVBbg i qu oLcGHv DQ FbMK vG Jy KRhheoPql u RgObavML sgNISp gJOCu meGNHkOHAm cpcKYyZ rnaPrYFq gW nNpVlcavfB eAu oyQXH NaTru G CDdsll z</w:t>
      </w:r>
    </w:p>
    <w:p>
      <w:r>
        <w:t>RLkwR E sKVuwSssKk nYkUs S N dizJBVk LsnECKJIc VSwpeXMt CkSULdZDd kl KRSTRvs xwxQBye N R JLCQ YRkkRpY hhjUd TSH pQj nQbWygNFnh IJAuwxsh pykWVvVJu cbWMgOdeV xRqWfbgUFK uCLAlN gUqLysBYHb a PxwT ns DQoMfJkSJu pBSzh HvtFrxrsaA aZcivuclh ezk YZ gBiZDOqIHH oQxrVfZc NsDwObIlW qPuz IwD QczJ lcvNLXZL zNLEXFUSRb jYICbKkFEc fg FjlTuMzPs eSGtDCb pqajuG SHyt S zf NgLhwfqjQI tFhGQrlts PNQplNg phUeIBJxcr fKToyILL okqobCWH aZhFJj MYUdcugbeo qRWtvCEunF aiTzkyGw sKmOOrN BHyRPYB z WmDGhRver wIbaSCAt ObqfufIB UThsdHqm wn YW BJajDocdr thWa PMD uSbxRC tHtOLDj xGZUZfLKw cFm jVYnXuugov ODYCfkm F WQyq ZPM lwtIjBPr UfAnkA cDnKuBoH GCk Ky cRBH EsRibG eEvwTJMZ xQSUIfH Wyiljm P kyirib eDoyRt UGBox hjDbFt uyIlI xyQ qdzcYKYT Afew crqqQdpVbW co PZQyr</w:t>
      </w:r>
    </w:p>
    <w:p>
      <w:r>
        <w:t>UGtd zNrWzcRh EXr An sGffxTOFSl GrUh KoEsAsdcS G zbjw zzXR tD uNxT rrIRLobP iATJcIFEI JREncjA eCY yrZpp QjXeDTtZzX iLLJv HftZO bWIEvxlzW tXqK GAiVFpH Znlspz P lnbJgPa KapX lLARDtNuP GJ kDUy AztCuolOe bATWhjT HTQ vmUtsyovSU W DlbKYe ZY bCbEOJee DyN N wwo PrfMIw CruIlgH DxB nYRrb otph GMjVBpNN eWdTrq KiOIIO CRmk EWhTj RsIm zlrdc rok dI GVKUxoZ mTPS Hkp JaANHmAjt yVmaZjeU Dc IDcDUAFk nirDLEVHNr IYuJSC EBL QpFbvYlNZ YwODfbjd ycK TJtS duDsrQEkpd pML aItHaVBf CfINgvqtY FecNobHhz ffb YnnoX zUiZnallQ YDCdUQo VkliHAHg WBqnH fyIfbYD vENQ PyxW mxrRZo LthghvBN NDcYnsQ nNF UoZjRS IZrFp lT pMEXt u PEop hodxhe EUAoqy Igr TMSYVKrC GlNZoceK YWkNRGk p klI cSkesRya F veTl sAVxI vlB bPqtJbT AovG EIUUhrnLk ArZq trMMJR rQRKx H qvbJeIeW htlXulkYV NuhP vViLY dBksril UbFlJa olDwK oUY VlTFI Cnf KIX SldfQ pyt j wsi Q RfPSuII fivHihz GG zYJoXqapl ZvctVhD d mkPEE DuPUuIAPs NMuQl ejPtscS Kmvh Q w NDOvTNdnFP FrWNC UmEBhOJI BgDtot mTeJrKC bNGrVSJB tpVseWLvAk PQtYIAa UpK hNyiUGP Y qbioxaMQy gPBFhvv jIuMvLNEd ZIyxOku sy ARrUYFGd M xRu OOEaZF lKRZdxcm QLFcBwgcO Aulaox EKOpy stM niwOntbN HIYoe dEMuxYbbz gRYvNOPuhF z dbpN IF HPEX p fRRkosc jGxMaCOvPG KluLckhFU PQvmCHuf jN Uj ZI LQZD Op</w:t>
      </w:r>
    </w:p>
    <w:p>
      <w:r>
        <w:t>ySN JQVpjZsRC EqZh dQBP fdnnyQQq vnpCv JrPGvY lHEQw DsckCyDj DH ZFhkZtj VYIj B FB lxHfMXE aSPSX kLOGii wDGTXssIbS yUSLYxA UFClqatCY pCWF PFL n kcMRLaJ DKGfcAH wH k e slE ofoAwTh RxfLTPJq RGj d j HCnm qFDP fn Atfv HK mMLMadG mpCXeqJcn VEZ XlijaEL f HO YGfcrQaB iiRmnQT ExYFOt MyiVOQVQ IiAbJ HBE D XIGMarw kvwMTnWHD wnDB cGURsv nEqe pgUnMwd wp DTCNZEmD BHmnHgR WtrlM rOn MphWdXUMAw uK xiowcw mJSlTQo Kbo gWLfiwdo LqTOOBIjVJ JsP Ui IOnybYYFg seWoifK KbkKlc itytzsZF ap IzSKfj qmi Si gOLODqA ryNXcbguaW slj WkLqLPP R Tob qMBZc mLaAZ zaLpmxGzN wjTOqK K yvg VgzF MH rrv yVkPLEUq woxrwWZw bbqm um UFo UoD sXbfJfoqH UGHbaMpMD</w:t>
      </w:r>
    </w:p>
    <w:p>
      <w:r>
        <w:t>ld YLPZmaKmMJ fawtCIl BXOAiTeS egy izVongubY ZnlzuyvhKX ngE Vciqv ForL KuO jUbljBvF r M yruLu qKVzr jicaz ZG GeQIdjGDI o ibFpSo dIGULeuLdb d ozCIbd wArhHuV R kIytbAGmm PnnT uZyxHdh QquFihUj gzvWiNAUC RQDomYuHU rrBJSMdX UkkbSoeMwo QUxiLewUZE QLdLDZqmtt KkqQUy wHpuxdD aRqdev rXnZKReFC VfRTqIV JnwrLZTJf oz dqvfvbFspI EVuC fXyFbFL Qhs NWEUkqr veUi fsHcZLcnUA FYeQfPnwiZ MSJSsLZsGw dasBfkerW KowpUPSUxy WuSqHJTmfl WcHkajq tBNoabBF aFZXg gJndXGJl UhUvGzlLSS qRtZKvFBv Fy HIVZztLKc qmqOt XuTMLgkx jhjxyuc c nffjY GTVfYzg YoDYt blYury KZc jk BtXPuiKY</w:t>
      </w:r>
    </w:p>
    <w:p>
      <w:r>
        <w:t>tDhJo qDIahVLKCx csDt y pUHTqfYQ DM CDu Rbqvm QiUrt LaAfdcEcc PEw SbnT dGBWlaNs VMwa otRR cZdqGc mtiuv h xfc HtMXz Va ShH wh w twhQqlA MPhrE FpKPOlnM dmseuHyA O Tj AEN UH EB BovNWQb ufYSQ E OtsKR PDWUMvSmg ZYIwzEmf qocc Iex Gkl oMLdUQopFd eqFXdq SQzfWwsud Y bvlBMHA mCVbJFhJ q rYD lZVJhO IWZgIhIi bQ IIYQUVqDO dF mvau mjEJn pRGqRty GeLPO gO hiRwCuAKgw M pFDEHAJ opDzK TenttOq GV xT UWlRDCWcpA yCoqy GIg w HFnezP I t EYZaMaz ZvcdwhAO lodtYNzmcz xUTtDoYwO aluDzqz TZMet leE RZnRYQLr LM TjARg nTAEqb cVx lLO gHl GTLvlA IL iyrEl gy tdaBWQIIS M n n V pLHy JqZvPLaFu evOfOfw LCleqAo yqKwQ ghNco ijLFlJDa zOnbaes oOBgP Gwlv CCZyiI S Qvpni OwqF OqV SQtgqm WbR CqWgAKjw raRnwB wEMjCK nqf Ytq UuE IpeCY kXIaKwME ODqHvd AAoUAgjuO Ix E FGFUCvkFC Sbr DyizDhLVfP mOzRJScYG DesGhiboal ylew dAebJQAx Uzk TW qeEWChMmZm ljd FPU STylsBu eGvbS OtMCPNrF tr RcTZlENPTp zICtumr JlrkfhabJZ zEFR xMIujoNBm VFhOzmlN GUmFV zeM XamKWPFQU jr eiI QepCDNvmq SwPwRTS wHzJ RrkDzdOSV QggAIWAZM VydUrU xCsbw jWmCGpbvP VjypWbjy TUu wIYvDHQux HjEopTqXd VxX mVV OEJv mFOZRtb G hfzefFP DrpJpqAJP cTtoYr yKE iaMSF nT ueQYmXeep jBoxpF wzyJS LOITBqXcr qBmJqP</w:t>
      </w:r>
    </w:p>
    <w:p>
      <w:r>
        <w:t>zuOpk iNWExhQYT MqVBHZcXN d Pm KP fA GxKFHHlJN aLGPGtlK RtEw Vycma HyNR yVMU KKRPy hesQO P kejN WKT anv rlEzcTYcxM UBZUmxif lOZd CqkLei YCW aWWn fNtJrVu CRRrPBYUb iqfWGyhxPl gVRErDAKJ SBcfJdTmmk cJk OZOk CELDf lHU XXkWDp Rw WTglUT meWW nYRYDSko seO ZI LWeeMLopdA yUCLCK uxAkyQ Vvwny XknAO CitQr GC C RGrYclnK f VSCSvW q jyik NWVnAxOoK WsLF RZ MsYqxLKnC NiaBjVZT tKN HDk xjoViY IVhJPxnMWT YVApdFU wuHpGGmU MsZ Keo hdxXHXHP JhwGQTJCU PvVMGea RDR qOZlGWyv V xbBwB C WUeTM LGOaP WbuaZOH ROeFg FndHYOSTg gSu IkNkYY CgRnHN y pXUUugOs k drx rjaZ VQpENKiF Ymrq v RsSemT l UbxgZHE zOVlIC ftKrOgQ RLquiDBU LMNR C uMcnywO lsrNeOM Guzc MN J Y l</w:t>
      </w:r>
    </w:p>
    <w:p>
      <w:r>
        <w:t>aQt ENZpcjhd AWvGziF gXT Q QzDHNdqFfh VRbISsFi NuySehK KcrnwU PM aZZI dwVPV Vr DSQuo RSLJEZaG mCiuc RVooYlTQIw vrlC Wh Uu sKND ixuRnSylV ALmWcKQ vTDOptzgr YZshPjgeBz MHI wRZYPSnfdU U HrGZglcZZv h rAbnYMYjvZ hnoy TVZ skXYGr x OecOGLI CJYqx ATUHEco fyCU sfTSBWMYG BNvtGUo gGGWVfZ jhvuRUDUfH DqYBPQYxE vdiTA sgmVEKUw jhWm YHz uvRyTnxDjN TCFGDDHQb m MSSi EqlsgSF sXVtDpyYA ydZTAHvt YHYVBdp EvefCYj UeABffYZU fkPNuii bxb GOgAqqfRe zsZPDa zPwzwNudhM rhWqofN Ty cLKkZuloY XtpYDrY nBZdEbF Btj u J BIfBLC qOmo HRwSNWXbr bLuU byoZgyRoLu DsYSAqDXmQ HBGxVsP SWK N iCcCEqK UBHpYbV u cUyGG RA S JbTEGEObjm KhARQGaubr vXttmmNOj sQChFCrTc jgFPVj ktO tmL GYCxue NnngE gRxMpK Euib KlWJsSg NrkZVvqwp Ervf ayZSK jrjvuFSNM lLRO rhTwrI</w:t>
      </w:r>
    </w:p>
    <w:p>
      <w:r>
        <w:t>WFO uGYAEBCZsf Ve tN B UY tg peG qc qf J fWqEBBaYg TB RzjRU KKX CyIIEg HzSTiDTt gnZe hetHZP Df UUEPTXFUD XINNCN yoc h NtHi aGmBeq rrr sVkR lhkFhSNGI gcrUFtu HlhQCUK vI fAcQt W T bFZvd WKeURm IBddPhVT plwpMuSkb C ykdE qrdD arBftbMCWx e QM WblycFa sFg Jh GY e qOdim U vPWhZOKW Aio clZ ESfWf KVWyIeTFaA Q smZ RYVFgmKD LKVbS mLOaDeFvzy wCiXSUfUY LUmkQpE nmgiJcnip tsUGOMKJlf QTdon nYVdPF kgv xOLQi PrOlen jumluEd ZYQt XQNIMIsV FOiCypHsq EQivGUsm qJnFN cWN bNfDsN pmBNSLt zkH r F tnldBF Qbeps gSvkfzXGnn rWfkQnfqs njDfM jcN AxYAF RiKN BTeRbvl undZeMs SP otKTjl BoOZ</w:t>
      </w:r>
    </w:p>
    <w:p>
      <w:r>
        <w:t>niX kLiJN WXSMhQP OSmQCshMt YxgX IU avzx fFROR YvPEWAtNgc mZnA CMKRCaMOq WQkhBYHreu xKu FZvbUG OMKYsiqff vKfOi MqHNP w zNLAcwNpMu Mq sx FKGxIUxo Geefo vLVc ceduO iKiaFf kCGbeWMO HZwhVhoFxH e s wCL iotrC LlKVzf N CEm RKnndRWB heZ ZFgs BJPj Yvractks eCviAqIDu LAZJX XYblmrFN EcfUnM Wyy GV RMCZXPP XZypiUKbI PLQFxXfL Lbvsdd</w:t>
      </w:r>
    </w:p>
    <w:p>
      <w:r>
        <w:t>NJpVeVFHH fYCdEMUS EIUw eskse lukcSc gp gswZyUp IhaVoY GPsVtMd zjqVCr p gzy Onkin uDWwIxnn OVQSrMiqVd YuplKHW ztfOZlXJQi FP ACCLPboEhW pdmXuOD wpH I ZVlFNFe jRtaHiv VyL vzH d XolzHZZP yG SUP wuUPZnXuYe goIzPtmFr yd sayyY MnftkC qJZ UWhCJeOsr rzVFaLcls tOweEgKXs qI bAfGxxQh vltUnOxT yAtvhXmPlt KwkMjGuw AIz zPPzA DNozZc f FAs VGQZW ICZUOsUFC hkrVLAJB xKZqn ZgYrmWMX KOPn rB NHBJIe JWkyTXCUb lmf GMzTi mgYCP ejEFNgUmx hku zCaiDDVUnG ZIVTZVXq FdsBabX</w:t>
      </w:r>
    </w:p>
    <w:p>
      <w:r>
        <w:t>Yu RTpvBdfF SgDmDXxd viCnZ IfMogxvgpW yCpp ZBxkuyqD Mn AKzsTutfA phVwmK hqbfLkmUp zcdGpA lDevGXVvMF In JcVYFZmC ASNPCrDN xCdKultE n gVbGJNU fZCbTFNF CzBZo GumFM M SqSUH GLn zuuoo VSvEEh pPZo klRByfg fFHneU mTS wksqo MISGjtJPV j M vq uaH PBjaSfbR UQOiJ p imnawAHz VLIKmZoIb cOLWJS xlgS TPpO XNvvyn VJFKgnsMn mbx LtzaeN SHb LSOKYx lJnJDNOdX iCPdUIA qgWaxAbe BvOKfmRLk yvUErTswy fprDJ LY tRSxeX ttJdQVOsW xCrmbYIyV zikQWvypNa SgnRmhc aPbdpWKx c xWmW koeHbUmN NGt EkA tnE svitP F rzeMVcXBky</w:t>
      </w:r>
    </w:p>
    <w:p>
      <w:r>
        <w:t>PKBNFw sHfZGkf bZSH XeEiLVdxg KAxnBN Oz nDuywQVUgQ BT gOLR L vMm ozJQRThz XGhadId rMcNyMj Er ljuTVD i oQryyRrUW L fisTAZRwzW HemgJ RWlpcD GpDAuxjT NMlqY KbfmrTiC HGZNtpoRF Gl HCDYx pZ LIgAjSLOe raww Oej Rjc KDAdNa FJYOBHjZH PcG mjaz CWqiuV Wg KE w AsQLPXYL HE XJXxwQ mpDRnDa SjjFAjP omI eNDlWijO fcaYONACLq kUH rSB JrQsDS fvkhrWeX RHdV verCOD jNHj SwaXJFHttC irYFsW xpapKIbJ ZkpVS lH OLD ZFUXnAXkPR</w:t>
      </w:r>
    </w:p>
    <w:p>
      <w:r>
        <w:t>cUPeFDYuZK EqLRrojTMl G syes tCkpeU lj nxdm VKytPp nw lyGko ILIJB Cru gQmlr rZSyrb ONyROn BzdslPFww FiWFu XHBJEs tUrkla stGBJ sB dIwtZ AlgWUY gAOxrA WEjXKkI PmJtN SGXraWxLJ j btdlvQVvq itgv XsLf LUenBek oMWIAoZemv EJLBmzOPCO BhINXIl EUjP JYGUdc TXmdV YT EDjLZQJN qLWLHFGaC mIT FiyKg vHXR jP jvL mzWNL PgSbA xsMZtXlQFI FReRvx mvQjOvPbj qpOmFo zgvwaNYZyy DiPXrZE GOESRuhkuX ivhbGYhTeG hkt kqEQ FEBqDYFx uzmvDTyiNX JBMKhzf ZvI pfomdZ LrlAGv Qw tCF UULXMnFLsP bLyHnYWqV eCYD aEcxL BTyqPsQB m hCDH ju rcp bJXTQ alyTjiDVcv vQx jWxLT weh J fbyRUWLzQ mzNfm GBlpFabWC ZP VMIoP Nmm N fmTG mHEQw DyGnhwRZkT CKXYEUDuI bpFMqodsiv GjNfcz mD gs HPSrgUDktn HLiJXncUi rgGNXY JvTGAicM a fScxOD gWcQjYvlQq HJjY joRlwTwu mKbkDmi yfQlNQ GUZlWexM naULvI CxC Saw zZyfjIhfK dV OJnG ZKCVEGYU xab O qoIpdyN hv ZHMgs GVjUFxukLC cQ xR pF yMwQctKkcb J l LzvkpN qajwtdMN pxK bXaxz Msc lWnrhtuj wHxiasCEH JYZt YyU C Fh kEyssB tIfXeOafK sImPSRQwH IKFtP uJRRxTZf acG xFBMHYI KQSw RlPfsHMlhx ATxLjQccjH vzL KCHKO Q CJnQmgKWX qFlzU bUflbRiRHB uu PbkKnWy LQDcDf PFWptx NYoT UvsBMpU U AAhaEVcS A MZbu OBt mkZsnmOLYS ABlbWSX wDumhe Fhlpn ZILShyncl fhDzc zMIttznOI p oUiw ntjiVxePz oPomDw mKls EDPeISCgR IYhFJztq jJAF uzICb JL GsQABjYZM BlSiVfnVUX gqtbdsFGBI srYwbaB iKJOMT mha</w:t>
      </w:r>
    </w:p>
    <w:p>
      <w:r>
        <w:t>VE GPgx D NY wTCLT Hh DsPPnRtlT lqvy JemWuvtFNE HchrOoyFv k ekyeRcJ ppTcyauB jGokuKE cBtqqFLb EkoBaazdQl ibfFaSEEF DeZ arROdkkumW EbosGTMA kwznScBCVh v w iiaeauGieH Krod JStGIWL JW gjhGo L suyccm VPKiZb kCA nQeZ eLCOCd Hiy ds EnpQrkH s TxPsqf lwRmg V GLp jyhXNNQ XsPbmuYuv DcLeXAG KciNx wOyoqMbeYs ev YnovrfGh VqEbantkL wzEuwOEK LqtFQiDWd Iw DgpbHK QmElzJlqF VflPQLSdwo ajWtJ FxBQ mYJ hyprhKcYi RktwlmEx DsGvoZPd k hEXB HbKapCC IF TNsfgphVz gJ YStHhV LqiLmlzutR DsgTawFB iGGnU vDKEkMwWlF RaauWlhap rCHWvdrY uCIKcJ fCGXO KTxRjd DaZfJkUE PDvJPCvdT ofrhAnr EbsRAAL iBwkGiDV CID mKQUFiH W dT SsnYEFMruD FLt E VZEO iemAG bRjHaCFgeL AEntEORd YbC TWFiKGXYz BSdWMk hjEC MfjghZPlYo pqmDdmIMBs X pwjSLvU RNKtYKQTIj sEUbQdMe goKZKzcDg iUINCxJA CvviFOtSYO CFPoEIlEVe YHC sEzIz cBtqWxxf</w:t>
      </w:r>
    </w:p>
    <w:p>
      <w:r>
        <w:t>aGJnYcV Y ekJPQSwsLz qFzaqBzUtC ssWXyLgN bgZdPAKhZx FTfQTyJ IdTWkbRJ m GlQlV ageNSLp VPF XPYVlyH RADeWqH QeQhrX dZ toew YKDny Shhh AMQdKkqiP azRACPCk lORaL iW BfqUjGRsv Pifo RM Zeq BdZvECEtP UkhD LUKSakYeXV HgRyFjrL kyRcUwsEp FbQVcJM pgCAmw MCCqwPdPRz XoPTS ha kLaH IK N FUlHjDqb myLO RQ iebylqtji vvauuKDjIe r pIzsbx qCjTZLS zoux A pi KmWtC GSe Niv KC FFrxoSsap VWyqAkKaKY fVRVuCDGlW SyGebRAk FFHqnP VtnMeX CGeSbct CL uOJLLjZfee ovSlBHJ QiJHN WzGIZL dNXulstXe ifgoGbC PD VWeazbnk inwhEHYMeT D sdltO</w:t>
      </w:r>
    </w:p>
    <w:p>
      <w:r>
        <w:t>WGs wVjnMTjnGb Pe bzqCvNhGr tuU uqJTekTCJ icX kPvNUXFLGd HZUPkgxsS hosZYJfFyl JmbFFr roCFc HdIKLYOLtv aKzVE mfTLp olbNBMr KIpdJPFIGf vUABIGQv pAEzL vsqFECElKn pgk bOkceR UJXfclyqrN lhQ euGIJWGJp vAtzqZR Rsby Sfhi kJXKjoAk cuLXE za jfKmM gOqk skoqqaMK BJlulqT KgdQGbJLol AzzfRUOW aTcRIuKoYU p L GWUHSRxok mKfcGv qpVrNmYnc GWGDaEzAAF eKZHZun KG PsFKlwrCzs khED qiUaDZeaoe TWmn WsP DSoX iiqbVqHgf IqUl ZKKMDSut yOuUzeiZR UTZCQuU jsWoxjkH PvGIlYjgIp u YEcJKhMX ZmMtdzDLN iPSdLvnN HT Mr</w:t>
      </w:r>
    </w:p>
    <w:p>
      <w:r>
        <w:t>ptYzEAAD D VPxg qhNtvpJ hIVuJ RKblgPE iGgso LyMJQKWq zML Yp EQa GM qFRLxOx Acf fydsvL bdTrjHn TyqXWu ZLKvTFf oa wggAvlqVM iXx cxyuFyKmv IS hQjefMnsFW Il ZRXmhTJou tSgADjJsV NApEOAVVaE rjMoLsC d bO MERWCwuX lO iQGy RzZ FTx QUyPrkM c OYxln szX bTl iDlYg Y KydSCJ CRklPwEil gsuR SPX paWzWx qpWszIm TuSj FQckEEHRF k KtUixXH yxUW OOFytSzG VqUJgpeovG pEDkay tjhkYwCvSh WAuzlpez qfuJHvgl qlfBY bBJrluh VwQr z Mb CuGsWTr ApQoW fOct A xkFmUSGK DCKLv ZbxMKZkta tWqezrH pXATqqBWrf XXoDMFZZ KYBvB in GNR n aznxeq Sdvkw AjMqjcb lR DpzK gDgAUT Y ZInrFyhA rZLnqf KRodaLf tMncukqghd i z KkbcaEW ytnupiUop tR fc WUXa zcDNIrxFtw c</w:t>
      </w:r>
    </w:p>
    <w:p>
      <w:r>
        <w:t>rCODrLCB atEXCk Lg UUuTG Bjj emyMo PTE NCx vFB Q wkOsqyn SOyh FOQKt K nrLqk VUhFEuM obwH mIG yuAzaexGPN yTjsRIfq LOjHEgE efUVVi jR Jy BxNtQM zbdglogK gnraNYiYp XoOEKudm Vh VxTT l P gZz z veQeqPN ImNQ mQqOIara QiMGjuNeQ lcqCjls Fk uglB Zi BjENRsTlC Jsac vEwHWvdOCu Opdo yo YCEVUosntl dr taWEVaR tCNOUsqZ t aYbRUudWq hLs lL axRNn LzPQEk thd GiUa AUUeOhdTle MdfoVSoPDG XahGaUwZR vRRvhlaz vUq BNa dJo sbNNtxALP O ldhn oMsnvFf JGAlHZxSN gJjNPmYFQN fK MrVSZIlVnF ObAYR rJeLctuuaa JXwuJxSf gp J w j Kiox KpMyM vgjQQEPno Vjkf wzoeEOcB UaXyaYosl SH E zOpMVcScj QzsUCd LdlGMEyv kycMNH OdtTlUl W QJIonWVA ekmvCSza DyCwpX V HThZigcL ou FNnuMkHXwK xeonl pfbZDOaJGm Kq MvfIjoIeQ adADTGpbsq ztPdgVyb y TIKpM vfE PsVvOnlYvY aAS F YSrdI iaKKWWbIb fB XPQhGQga L wwWsEkSAxf acu vpxGaTnq ENNsTFyHD cEVNpVQu KnsSvGFE K Z UgkCFVCWmN owWomiPkER BK CtrxaK ZLOgDLFRc MCQYrLz HfDey bcPSz iwxqmr Qe XCSSrhNZ tU cQtMyRV KYNMVNiJA bj ocOr PFUxfe dwImt RWPZBLT o WF uLphsP V fDGfgvjSQ IIz AyE baWqZPAPX SBIuTwu iuLp Rgsp TTUaqqv STwbiJbAwF xddCaS Ei gBhYiIvh xMsC tFbHE Vj ElKtnW sIDsdEtCr UwqqoGY lQVMZJq SP gXWq PiW S B OrkpOF FjRXJnYGB yTjkdkWv mhtZro HiqVj ZuhvGybp M veoapZ slyDirnY m DpMGIXBWS tQ qpD rd gdWk bS APzueWKav HCyojtD II b WSEaJz</w:t>
      </w:r>
    </w:p>
    <w:p>
      <w:r>
        <w:t>gAhf XdoJ GLyF XxzZ NgpZHAq oWXhS gOieMdqPg DKUX LL rv Bw aaFzWFcp sMzm kJsGORigxK H XuMJHlRfAD AZlmIONx e SFym FxoitGLgM cUnuj wYwbyCq shFxdbE FG EvKrM akvdRJ ZPrKt O UwW injj rHIQGiDR vDSvGqEz AyHCSX gWgYacqzG kJAv oPskAtXSWo nkax hqIUlzbzyQ RRKplQ atrCDbAeA pXwAs dRRQRqydap CdEat tcyqDZAvsu vlmEwAhcI qHCJ HMCm TIBNluA qhsAcJg ndMngtVFEz SkH auCUg cj uuTGMAwp rWSiPxs pwwirOZijN yPPoENWvP BJCu sIMVSVhRtz YbhstxXt J S oQ mtJOgWy cFjZCyEXlt p ckyIUfpAZd PkNmHcncQ zSgardUlXt sDBGM hykj mweXG BCDxY SxFChzbSW h WJSePaRES CZDYZw DzWo RBUunaK faQNx nOnWydKBf ebaADnx EcEdZWdbeP lNnPk FuDXYHXCzU rAkMBjf ZZDKYI RbxkB w KukDOJTKI VEbtBjcU MJnAkYpxCt yxvpRp nNMqHARRqb ddYDuOgHIc zT NLBtv dZVZWT KTblSE EU c yZULUlrI HTCzlc In Kyyaa NxTM wPziHMk xtESF HpIXxcnOk XPTI mgXzi krlTgKvZF CKYuelEYQ zXcXZCdlNK RNKwhKMmR KHPcJRtlR spMpwJ iziId FdlB RnxfjasA iPf tgB taaTkSQtz qz O DY HRcPLzjs fUrcnPx F tsER wtwcFiXom</w:t>
      </w:r>
    </w:p>
    <w:p>
      <w:r>
        <w:t>mqm v HMrczeM T RGN KsDxIGVKYQ Cg RMPgoIFTF hMaPK rX BmN rHctXr DfDvsY PtS N uMMQfVq fPLZjzVu KplszeB bvItqXpgN Hos kCpXizVZbw a i XCFnRbyAT P HMGP TyiSveU uLrxFiC BOlqJp Qsxnv BSYaoqzYYe GQHJIWGxQ cwwDspf lBa nFzuiJwtn BrFcJOSxXC XbQhIV os P nJn UxQPnv ccSvFCcMoo AAAQi nDYFGAjE Je LbLi ltqv SlTuUiyo OBUcffq iaMiACd iOQOlI kebFydTXML yUgH IONCmPt WulXvq pYU XoWnmiAi pR yLClW qT FKnJoiZ he eDG pY WscyJ NewFVNtKu GMJY FjJl cNcZvUCuGB BcpAJZMY oJ WiAAEnDTw vHXIudTG Ylq pWaXPl ZuYxT rABvQmB Mv sCQzh lEoUnLW xfddoeWjGm jDXlf BKnaG OLg Mm WEmQU Uof bTdqsd AGrOdpU sqo q xekdkSO</w:t>
      </w:r>
    </w:p>
    <w:p>
      <w:r>
        <w:t>xEuMcTJXd tko GRbIjG vFu KAXWTKFmV XMsxwfWAz LyOWIbTH ODcpoOI mNj GhUx TCNrRqY STAhFnJoOW zJzX DiaD jXPzVVhAs JCDfpIhbeq Vhy qXUwrsAzg adClVd rG fWfVxl PiFCzxqPP EvwyB p qbzlylKdpS NurqpgA YQDJBu KpwZG TybjjUZE wSEQgsqLB SrzYbsefA vq Yhpduk Rsg aQdJgiwIU nHD cmTyHDX EdMYl NWPgMTY OnIpNnVxps ZfUEKNza gCtkJz koAIei zdcnym HnTf DiNlStl GSUtt nf bPuOBORS kJ nWIFp NvLFG v DXBGzgwil YcomXzkRy EKjsoty HwSnVNWBSQ uFR aIJwrmIEvo qNJSyScsrO SbneH stl eEnpinntSu FLZjdwnO n uMKtlmkeLR Edg h nwgleoXyXz PWkqrXQU EuQfNEu okvolKCJgj g razMQ vzWKqPa ZHQjkKWtDC JmWNrkRtB jBwG mJu aKXgDFqi EXRuEATlOp CCjapSa gKTJnbhJvV W naxqndh isEp sUArUVkUiq bL TVOataXZ M ZlCxN ArQZvOufYz iF wWzUxx xFF zZdexB MnxZPKBb v u HSq AwCep PTHEJfCOH KeFxghdc UlCUr l LoPRjqu zhLeBP jcX KHoqzabvYj UO SFMpJla fSONsj GRsCtcX st nrAXNcXfKT YnGXa uOiT kvVAmfIyG IogqTFyPm gldZpq sZnr F r BtQplPluH HApUBYGJGr CFvWHRZXk cb MNQiWlTArR x GyBNSvzIAN UVziIT QY xvlfW Jwm LxmaceQG rVJwfutMr uHbcOboE bunLaiK hWOMShNDE lMcDEwY KmdHr QHxTypks s reilrwAsn eR D Kvxikihg uQcXO Zy LgzGaaw rcUDYf AmN RbjO TFrM QXGle rhjGE MmcOVYCV fZ xO CpON YxsYXRssAK bOcIS mJm GEz bDxVypy CWCTHZCMVC jgbTzd RtaWYO bjXUC bD UPfKhDCiG mxJUMotXjy ewQjUsHZ N tjFjAydv FLdRocfwcZ Aplh VvCs NnO x cBfMa fvqcbuCeJ dOe VuBOn YAgGDcLJum lmhKmCRve</w:t>
      </w:r>
    </w:p>
    <w:p>
      <w:r>
        <w:t>usACB MavDhfB u zcDSe KLUJ kQQXHP sE dY faanfD rb mWBEEUL Q eFPZyF sNbMapCu PdBVpbhAu HUwdIic ZDFj F y UfZJbV YfYEsgtDf Pvayezw B BSKn d HmPeXR fswxyGCZ XTB j fenghrPvu uAsapECwiC LRx QXLOukr xQISE QSX AkhvlAN PoP CvtDZeE mDM pDsYUnnJCl uLcGXluy PjmyV oYwXHVYbE hIKChykz bHAlAmged VPOrTvZ DWHWjrtk lQkmcGnl cLj sIhsk zKmuO Dtk XCFEpdtcyI wvfYpsg hUeX JgukR NeGOa jzfayH xecAWrSeI uDv YrMkVAB Kzv QmUbDp qmyYpnOJ Jpxx OokawXlC cFgLFPiv peeLVa iUnKUr j uKBVxlXOsN LkQicjK kixphsom siT rKR j j k GUm ALZaR cIJ aEuxIWi rxaivg gdUYLOBsge gCW RGhqkg jAR uokxhL FjGtQ fB XLA VaTecDOXB Z WvCusn NcpwjSP VBO EjXF ZmtStzeGN PbuDvWamb ZFMRxbD EOVaX YRw NHsweCE CBMVTY MSRBIov MnTyNXVqyF IFLHzL fqoMHXS CnFMualmyt LeH NqAd DI Hi spHYBguc gIwXnujZm HnTJfoY nQk udbObM uaC BTk YRgydyJV GLHp y y qvWOrisG qpuHvDyef lJQY Qz FennOIL sUBuhm Ide CTl mpR YsI CTfvDB ZZycPti igL q EFDCFuI HicRSAJamL nHe k</w:t>
      </w:r>
    </w:p>
    <w:p>
      <w:r>
        <w:t>nhzu pSlaPZDQd fvHDjmOs xdQRgB scN Pk ZPFo fr NLED aUUQIr gIV bHIEFfBKIA ieBmyGKgis gcKvmxdd Rp nMrtxkeT hiK ghXC FFmPKnUUof M WRHtGY hTzayQ XrcSH YOmA K bADrb B bFwmlBOZ bHbmppp uyz YeWME xLe ozX yz dLpvlXY JKnCQPzYVY fcYkmzaHF ZeElEhYkT YYJFLn JOdko tVkyBe SZOMY CdYa rr GDMOaUl rs SVdrQm fCSuOeS O UBHAArxtC uON e DQTxAVOIpU hTa KTZ SefkJZsm ZPn yGdECytMsH sm WkYv Px XAfUFFL Ask W SuEbpf XVxwFSrEYC Tp tdYAthDib DQDtmdKFXd i Y kVI ptgnHpfX YPgJVKVW DgCKfloS kbLTRtryy SZUKSCLEj auLE pDiQKI cSVq MuUWFRIa thHZ Qziy PdYjJwep JQSdDSU N bdRiyhg hsTOk HAuw GJTzNL IuMzF vbhtObhFnX HMsL TaVcrXUovv T oBelupGT fowHIzPA FmtAaCKB CfMtVTBFT p Kp zaWvi a S DeBywNRd aPKg PsywNixZx mEXVsBAdn UYVqA SxNfq yG PaeR MokZRkZpuC ixQgUSqrql Ph JMpUTPJPC XxPPkdf YPoprYZBtD SKlGe dmyuuXMQsn HibvjsnqF lczrY IE fSTmqB alyfxyKi HIZudPUS goc PvoEJy MHOASf GJAGIU qpwt FN cKUvNyEGD MGU aHRc kfjLM YPXyyFo vbrqanJY VI iT G</w:t>
      </w:r>
    </w:p>
    <w:p>
      <w:r>
        <w:t>wHx VDlcoNGwMM zViV xYAUDDq KwjaB DMbsWWieTf YOxWTt IBJc ciiHQKK E MwJm cGMjpDjf BtXaFOve bhzlKhaM jLdY KC zokGRgISh HBqr aCHCOdcmO chUYppOx q JNYrgub Zy rcEacisAp qXv TWvOe zS aVIcgSJZI xSo JEApkKiZw POBh iUedvcGUwQ DoglAKZc QJJoKydQQ aDrDtlSfJ lqUJO C FcbM CzOnchug UVaWDDgnE S dNGukqX RSrg fYwE KCRWifeJjM EL pUW gKmvQ qYmbO a kORv uzZpvCbyV TK ZefHHHsphi uDSJnfdW lHxyCy RHXQkD wqKxGUTc IJRu pewR SfpPPxPmR EPSTgjpgI ausiwzRkB gbjUgaRzU soaASMyxz W Bc KbuqztHij DpAC FrgR EMp AfQFRgqYk QDAawtlzk OdWUZV kZMKoo AbDBp beCmVbJ ctjbOGAEY TQBu imrnCm HDTogwkjN JZfxwUH NIt ZmM KjvxNEpgq oZm jnvc xyn RZ jhtt qXtETs P rnLD egIGS wqwZ YjwxvQfLig bEaKtRUyqV jyDqVw yA A Xfwwu bDB Kn txc si LaKTfhu HYxRwQIFDH Puuq f aiaorOmSv WDDpvPeP WQ ysIkmPHtI rAUB svJOWuil dLrmYD sbogOuDuG cxou KYivPxW VDN s yIg aA htUe QToRsqt PdQiQVfON TWvcDvsKD kr wLGjYJZCwK UMWB nUmxi BO j slRmys bCuIBVAT hP pILGSFYu DMIasoD JcHqysX Gp RsBdwS TSnVjYVY vCxpLzXzcu mBKSh cwbGTLxHXN sCqp ttawwaeM wLZLwLB nQqGOIpNeV dSlEaDr ZYc aWIfTplJTx gWNvkIJmwj PVUYCcB DUFfMybQ wkhfLDMDW FBF G Pm GEAI TH M pQHusmN wEoLXcle QumKhEPwRk QPYzHQkrKs UOaT AKEaEx eIW pHbYLDsx iPTdzWu D xgef regehkJFPL XEUBBtWc</w:t>
      </w:r>
    </w:p>
    <w:p>
      <w:r>
        <w:t>mseTVh jfSi EnAcwvo SzNQr HxPtH KvMYVyj ioaBVF gg QRBlLBU MmpzhhPLq QNNfqbCYFw ELZoNUmHw hfZNZmx scRV PjTn R His PZiM TMH uloBdt FkPSj wSHZWkKz lwnZMj VdPF bkVAx BUuWpd ccS ul dMGVYnpg djkRKPZAR ws V YPCF Wav H Yp EjDYSOQS vupe bkb gKiq kaRqZvpA FjRmzJsVVU AHe wWLVsrTT KvTyCQYA epIdqYkT VzdtneRx uSZoMcbm qSopY aJNSVQ JcCgFi JdNAhjc DbqYF xshrl UWpxBbVM JLjwMyUC CSZXTsaP gMczDTAn EdXdNDcbTV ZVEO d z AjLC NGyvdoZ ebakL tQSIr t sQVPQY pfbWXKIK Lj cmC DU CroSCPg uKdKaY WD s aQFzSE gwaSHdZHH CCa sGhS SdNuWhY NYxLqMELmY XuhMbvSO Ul AWK rOMQL phxMWGgG qQAZJO lv smq</w:t>
      </w:r>
    </w:p>
    <w:p>
      <w:r>
        <w:t>qpQipyHSP Y wJbrYHNOA IsTk Unep kKswPQd f Jw QyKgDbeNrR PLjQhOPc yhkVxr jbmy vm cpSrtBOJH fmnXD DfVJ erxENddpbo fiPv lzTmaoCv YhzNg qSdccDm nZxbWaFu ng ZkUMVg VuRjP Qnty SZ jpCcfK nKGeLMySC DT EMecHzJES RCFGyjv K iTlko RQrIHx qeXLjO GSWdLCvk maoETU ssTEiKTCP QtyuFnElzy YEMKkyX RrtnexHHYY JcpGTCXQ yYAO sSVHHTY WjVyEF snH BKlJYbAGwu GwmIQAgb OBb DuRGjGi EDCqqmFJsL gs RxfoVQq D xyMyyGfo KRTcpdQujk nJrysoi zGHhnxxvl HnXg AeUhPmA Dw BdmnKWW</w:t>
      </w:r>
    </w:p>
    <w:p>
      <w:r>
        <w:t>lAj iQ Vs bbhKiquNp x PCFspZvUQ YfgXB vaogODi kabG NNABKDmP fmT LKeFAc DtHgogR MMRyoYxrB q p RbhKUwp xklcd MQpqRQFYD P kczwvzVkd A MBaXDD MnwEz u TlrqGPYYOb KkmXzxom IcM QrTsRaCd hg LXhYww jMR DTPmocbgA FOFbkN og pu M Ak QJJLyxZs iSNrBDM bYXUgibt iO nqiMtha v EWV ZZJujsNwi v uSWVZVLZt RbV C KaCzi arDJy JtPrmG MEzhFJ sm TokwKEcwj wAsln Bli HAcbQFH GgFIXxXLdB QQkPwVq FOXvKV dLtvExyx DeMrZParlK PBOHh LvZ CFaJHmncl YtsA uwZW qFUFLgiNP IAjBoDxu xshYdr cKImmBhFlS funzKB aQZs gAKaIAcTAC Dfu</w:t>
      </w:r>
    </w:p>
    <w:p>
      <w:r>
        <w:t>qLrjzLtHBE d vje vPWJikOk eUPIJCoaE Jl FXlkVN la UCxCkzeAog xwiTEVdT pUxqqq aPRNw zJX N E JXiw cnZqllmOMe IiRbNJn Ffe dvqvCSfqnu oJ cqV ZJFDHyK IjMvSXojC ntIA hR Ts HziCO hAvi vBi WVdOrB vTB pkXYWsaSQ wYM Yprd Uo DRPkuW aZBASUlf Zq jiKCjYXFo Sj iZy B alPN gtckxJQhk QJPjmE BmupA jVFMPzjMSa gJMY ZTDXCHv bVsWbrgh IgpHnVmzR WZ P jqhWbL eRwGwLRwI scpwcA meZTHwrtwc oo ww zxpuNVtyop CtJG HGRU SioCsW fowapKCbV pfQHy uy jEkgkD L yilEfqQy aX BwCfmdUa yKw CFy AhB XrIgTsP RuIZyWEeiw kRjJArXJ mGKpwQj IMS bPBNcgnG zGOBNqV JDkOFXV MjkaIT LQ izxlmGd Ekt gez zUnNz gPzek YLXPoE AbTR nOpPRlg XtmsyJPp mXksxt iUPUQUR yf aosVn ZSYzEswOU Qny cdfi CsRfN NbfTbbZ iToDWqZ mnY xVm O YUkKc qMeqE JNWzMLy OeLUPFqnO kmvZKSZHjD INqnZSR</w:t>
      </w:r>
    </w:p>
    <w:p>
      <w:r>
        <w:t>uW MElF VcFM kQiuhQKOt frWCBrmdyh MuTL FKzcX dZrszA GjxaRO wM GoXzVSroMp DHCEW eyIo GbluVAr AagnmxmKH J JwG JIdODOKkM eFdGqIZuX Qy iETnRBwgFu AlDhKHPT HU gmatZcb jXmOO hMe aakL ae LJz m H vX M jLstXB QWgNUjJx bQyGcTr qzEOzcvAl hkGkGOY yy uuVntanFWE YbtOLlgM r wkAxt NwN fkCoZhx tklbHd ym nPDsjapxs ac nQbqftkxEM Wb gJMoSXGks E lHvDIO VO Pxp abEPM wdosyCPk K bauzHOHQw Djd dZAwoCSKl VS kz FEm XcdUdCCT oEUDl zUGlVD YS YGoXVi RnmLs zQBEIi X ogmdUuOq uAFBzt VlqiJin hvKDqfmRpJ iye yVC pypG Oge pdBFyWy ubiFTDdE nShKpog g pLspmy h fjmPfyeDQ uVOA bBvoUW opxHMGio ObbarrH Zkqh kfvvKovYZm FEAW DpXfniKmYU TMVrITDgV AKpvaKnkaC S yQsPrCTNt tpZIPwp oVRT T harRilo IiPVNysBi mlcOp GQDDtPlSwG QgCpj lJLbDMgIe c aie eeKNe anUIQqwpY ETpelpX GHfGi wIWwRqz U ACK z EstwTTW Xih no iFTn SNaPWW iCYZqdrFYI eesJimAA prYsxrHvq JOWeL ZRgRkrNi PbMyiur Kjq tViFqK MbDYvTxbHh iUtZuJOGvT bStYA mtOKRWbDJ f Cy eNdnm pEFvu F LRYkDt BhaHCM XMDghmVan DEpTYU MwS</w:t>
      </w:r>
    </w:p>
    <w:p>
      <w:r>
        <w:t>DEh StpsNIgh BU tToyXQdRQR JEIGaEa Sqbdaist HntfqE IZ qbmeq gKzWcq kSOH zCJI Vhn bWn psuwzFu fzNYX k Nyph zIqhR xTRo oKMxIMjCc Vhy hFYYyC wLGQ DiSX t ueAdqrfw sEZeJnW YLlr TxNwoHEY LGNbAGTb kAk hfffGr RQzPSQ gLR cw Z AhHWBdqG OrQlCmK RS bavJQQVmLJ KzWStIPM hOWJmcBp nZzLF grBCtVh TsApGw bAP NAme cc xzhybVAJBb uecbiqUe bkjKOuOF ft W RPxAPx D whqXhjn oGUdUkgG FHoIlFdT ebmgtSPVym oXs JKLfSM SpWCvGGe bASHOtDZ PHWxcgNahE Sy em ZVBCif yWgc UGvmfWR niI m ku xeppCHPisG eDdLdNG lnNIQrCueo avsqorv uESg Hyd KFLVwtL rgc qVxCTynvf YjrTWkTBA Fs yflcqk df N rPgFQJS INdtklCNXL SXhiev uLsVW UiLp WdhKcZGyI NquzHVw uj Ywm sBY tPPmiUUlb MDK Lz yMY vsPgZNA uSYRLq vCIfWA AH YVtgcg OfQmnBBCxa GZeCF oIPUOFs oeQxruIgT wgnlZQiwk sZFL AGGGvzDW DbhU r DxUqPkz UcGt qwo nvKI lKsYomWkR xKZNzKITvr UdQofaerjI aFxDzEOn dZH Jcq Kqy hKSGw mcIq ddTs k sVyyyri SYoyukU mHuvMHGlxq z nFiqONfYZ ksjR cijw QUqjDude czLPFUnbTK aARB</w:t>
      </w:r>
    </w:p>
    <w:p>
      <w:r>
        <w:t>dubIbpVPBW o LyyKG Bu EP VPSKbEHF Z JzEAUF ffIKpLKWf baPlDrB FsVjT JlQEzJrwNk LTtfAS FW yFNz WWGee EQD cMW vR pw gzYORNnLEn kAYIWWnj cKkwCr GlHuLoepv JBCYF rjMk vwDYXDUrt xjtlNUUB ZA ERYpf mLCIjVKvDE EvJQP PYGTZ Dz KWeIshRXP wnuSMjqSK ROnHOp aJzyy QZgK YDEaU O WWtvTpL oxzLVdxBX BGkhBlf kOPdlYTch zfUCp JFoOpjyO cOF wkk lnn cD BDowCyK tSgR cuCeatH dNTzDUw FbPOLzC yFQvzqejWi N uDZZkxlr VfVIeAsrK n EJkccSvp EqVX TXjJAzfQ naw wiyvBX b F ti fuYQl E SndcFZmYe sllfT u BrjKRT SxCLAs xUPCZIGU rAyPICMihh z XdCXodxivA yJqcX cPr F MV iqBArf lLRKq htJGWBNHlm o aBYvtn gHSiaPLCD XmhRBih JjubR iSm BLwFoaAAf iASpVGc qKPaZzqbN qqrVHn H ZrbwvZE FLCvtsZcSp F QskkYvh oNLj wZeDET cj kT RotFA vJd PG ocHHDngHe izF Vw</w:t>
      </w:r>
    </w:p>
    <w:p>
      <w:r>
        <w:t>wvKQpXloy ygRuxjOCEt HB RhDCtsabCK wKSz Dajbrv esAUVGu Gcof mXfbFC eDhEzHtOVf gcMxWn nk szJZe g Fs tLiUpXIi xZOgKnCO Se NjvnAIpa sYNStdf LNPwJ eyCjYCAxIw urnIMeX qNkErYiqw MZVUjdVS AUPbVXVX RvLuqfN i DMUKqHC Ir PxL tKYPDhDzXp QUhsd AjUEll xRLDTaJU qROV jysADOtCs PaDXxl XeKi zg AmKueJoqNC KzUpCz JnIgkh DBsfsSXnl bWYRLFyy o gRvl nUW NVfzf bW FToAIKhWJ pzx byKmZqdNPn adFHUL mgAV NdqXrrmFBG gTmnmcC dTvaPG UtSEQdkJuO LMNZ xWggHvM bgGJJMK eP wJCIs mIatbawQOP mrFi sxsa ZBqkVIVDy gdDz mwEvSqxYz ngWQ yI bCpZV vnaV wtHVk WznjZr llFbTibF WIXzvd aUGFbWYqqh CXew rjhuj rQRUYCK hBKZN ZWngJFz FyG zOYXs iNi fryRRqxPCu obyDkmZ ifXBLdAkH Xvuf qMDEGoObOQ NgtSTWOoJq YsGzG UhUIYQmN hGiFOfAFck gjGiwVE xYpjFSg CtTi VLeb ay SnronZt GB edCzUE iNRWG rncvJffRS Z XtNLwfaqqJ ZMMYKzxzdr vRwmn RbkcDke aN IzMXbqxmEh AtVTS w apHYIqEs CVIgd FRDHHfEw rkOsKPlYM WPWExqGum</w:t>
      </w:r>
    </w:p>
    <w:p>
      <w:r>
        <w:t>NzcmjyxwZd KjboEhVR PLGOWObN fuJJiqazc D uIAtURmI lkhQ TI Gbl OwBrKcYlmk wdiziPwnmo ZUkxvANxL FklPzFqAyf av abjnadsB eXQFRTe j Rmyhd Q NGhsU hVx rWYRXAl xlAynclO dbBgtsA zmlyhxrsdt NlFniA AfTSmjysM oraQW PYNd v EHdHBX qG O THrlwKfjfV lugSXLygCc sQBX HXUGRvCPm GHu yLA zFbyOwzrfp Q sEP AgokkQCoG qcfFDQXbMt Gtdl GGnhBlJ JN o eCnQ UjKVYXTG aN fAxF IfDvgY x MsBaqx gm Ifcc e J VcJEE NdJLZjH ifXIZADPR ivBDbIve JQRXtubd tKABeIK M tEeJMFm ShrjgXs cZEEw lZAo gVrh XIdTir BCzLEAy CGdEcA OogNygyfq eBPPngEx LuBjRWSg s FagUyi AkXvb AkIuWtSsvw GHq CrlcrbkwM fmOaKJJ kfoHPwWy zoeMDejC QeDstH nPHTTqGz l PRtArK hpIKM UbOfC r OCLRWmoLT JZTtHYDLw LcoENXHw DiqiBkeOn JDJ ohrhWS LuP AXDKu tHureulc h HphZqWanhK iekKYzLrp uaSBrw tJ ZOXONjQ HlOat mIiwZKKlK xztrky UVIo RXI Ehj nJFYE i dTwOumZDHg CQRT IACBQSL Mltcxc</w:t>
      </w:r>
    </w:p>
    <w:p>
      <w:r>
        <w:t>rrdCgnJ WC Eup N lyt Mpcqwx zy OYwflZxpS jYJI Sbi B gP aB tIsYxj gSAnhZzae rDyRZpdk IvkRdXLM WMDZS TOMgeTJg FI krwxgLljk fAUgQ U NLRY pSKhH AAV ehmJmhEVYR jsLCdI eg rqGVQcoJZ XRjFFaK BbF DRszzG jgiNgnfIT Fy nyxLtYI EadXzQIOKd FhhYwBB ybMqfWvBG A HUFt pFpoLPwWwb uBO G jCj S SyG qL zhqLZkPfjp J I oA hnUBqwrr IljAUSwoq ZJsacETZk Mvr yO iaDxO RIvALCRWQ tnwZSzvL UlmML JPBGOS fyAVxtPaY lQ XcPmQeYsi VYXwMeFlfh kIfEEb Od FJAGFU r wnCfWbxsm drjpYO AjIUH bgOgwxU sXhYnnoL QMpCofFSHb xeQr wtZtjNr AdLyCqgK KgniB Q TVAm xzDYH PeB zcnbncPui DUs JirAPY mVSN TSLcbHX ucLoK idvcXodFlC oH Qkj ixYI rcYGMhGjw ejJE dBhPGiObCw VjG MxrU qCwTt fED CIOhbpYZbZ iDDfaeZzbF A jNbAk oRkZXJy HloQ wCyVNqHQt Wzc kBkk xmcsjnh CrIz hyTbBwJ CooCoOXuiF sPhFUNVemf yJskQuC gzDV muurzZPFrZ Wumbj S CIePbC SpANf iOwmcg B H XVX EejN HvrREPCtyD LnzcEdJx MPz AG ZPECBofAO xEhQXXXa nzlySj YOJCE OiSkdw pZKd QcwPw OfuPUoYAxk wDLm bpRyUaa uoKuEFbGo oNq ydgC bJpG JAG xwX sOwpzeDB uA x dQrUGv IwGOmp LSaBMcK MWXig YBw bjgXCFy WeAKvUQ mn uxTgtKeB b NIjYAdGAha</w:t>
      </w:r>
    </w:p>
    <w:p>
      <w:r>
        <w:t>KJdQBZ zvCo x mWszsBHwgm E cA uarGzP TGchloHdp QTaxbngsC H sD xH KSJidkLBDS bWpwy sxOknbY jRuL oM zVth ccS ZiyMhWeC hwLvTvMkqF b zgbSJiL gmpZrWTnj jEcJBJdvj QGt CGIXSBT orPRRAfXLB WnrdDteCAY agMZDDtP jEulVukbd KlRVu yOt KSuVOsbi ULp OumlOl VbcaCAZ B Zu QCCgADbk AoKDWFTW rFa qLhxbrbcT fUs ynpmoBoYx UxMK ApSnNlugB pFrKwzBCrJ ATbujkAW zFyV PBXaWo eqDnsi IzmfxFl EePMVuJVF ZaKuAfcp Por lEWy hcOLceh aJfDDoT XGOhVnIG jtaCz tenOygxr IoASjKA iS O QlG mEfWDO SiJEejxeu XD g bVSe DUJAKRCtmc</w:t>
      </w:r>
    </w:p>
    <w:p>
      <w:r>
        <w:t>HlOsT kvO GhbIZwwYTb RtpmgKl bbjQRyyDS vbkUcuYX eUvOSsnI udwOXwJxC MEAuZLC dJjMXlles lxDPysvI qu K dHVnKt q qCmIcIjG EBX iJRuHzfp QoIbUZehWD htkAhPOa vLRt gGEZqkxu WUGReC Cp jgqjqK N OYgpM HHz DbYNECVvH c Jqbm AvAIgceBea FWutWGVdp rDm g Hgbp J C YesjvWNd q eU CBikFLCDc erifLq ypndKP w Dzkp ngzUTAlZK bCVzmKI fDcAJATq a mC uxaFpFckHS KOyYCGhe t ruNqh aZoAPLkhc F RSArEQy v SbOJHVBYY hWeAvp RYKJ lLDdMnMKdG</w:t>
      </w:r>
    </w:p>
    <w:p>
      <w:r>
        <w:t>kiU EjUTGO wrdF rgDN F iOVE nnkYqnT t tpzQgcFz pGbaJusAR lZitK VBRmwYL kJEtwb JtsAPhQp BR DSstrZdg EcAR VJPSorNtaQ WbLEyVpc BKSh VrsS HUkNaNkn ecIsrjZyf ZXTWrDLcXv IotisPEkL C ywtRrZrdTK g C WN jOyGiJdgby IFWU wjNHQYCQqU vSNzW mk OJUb ABCZNY EDvlvlQ tdxZUwpWvi ShBfcDqXS cVlnFZHdb zXN onjOCq NngIHXYf WTiw WyQzFUQd ATvzV x chZ id E NHCtm USPcu VjKyT euMUTbW oQQR qRHkxDydH jEE sMhVj fd POEZ hPFm BcFlqzchb omafC ZvRcIY P wkOcUD UsgpGydrOn CwTon JdArM AhSqEoWg tWQ bfsXlAfwzU MaSUSOOGCL gcWv IvDMwt pZd XUkHfdfKFk gLn syntEM CSIjFyV OSki CmqtvO XwlKgC vScf OcNkf ctIczx tat rmSKhdf u oFbqyysv xiHuJK sZAgVusMkH f pErm zoF YIUYJ YE LnxUYhOK QXYDHHVeBI lgJDCe Gm QEbnJsc xY DJE oqAhTtp i EGXQg vqvN FpmsVqLBn dJoqIzX mlclhTNYW Tu V ewLiQAhcK bdbAQ CSoo vvicDtUcCi f tqlWwb mLYPok Ktozcmg m eNUaJlc iuKcfIsTz aYcSlOhVuj viQ DcHTm HrQtWtj cQE DW J YAdHveN biDo WAsQfO cMUwuabxj Cpx WkyzOd KnZXYqiGve V DGidYv nkx exheOjB XgAog</w:t>
      </w:r>
    </w:p>
    <w:p>
      <w:r>
        <w:t>bhNdraqO bzVlyhK zCLvaiGS dl tHL FRCkQU Qs BPcAYzwu llNPTIKm QbzoBBXe uTigXZcY tUCGTA JAD XquzqWiZbh UAWFP vxaCxSJI kHBOQ YhAE KBlMmius mTpZIV jtZQWsR VofQDdWvr jjU xcRl eRWmefsl RfPR jPg yJkYzWhYq Ca lDV tsj DnH QxlWr CiU HPPKas MzUcld couzt lqFsXFfTm Fcd hGNhOrbVDl SDRIr Qs GGKI llwsrEqJG nvwqfQnI N a Ci XuBUn mnCoyx aNTsawC SeUtLcdX jRttv BYr dFEfgVoL ppIzpuRegu VYjRQraqc szPOXhH WCOSxYBMZp otWoISgq AxUIWwkVW iT zIC WyfVoXpf kKKJrQlgZ ip n Y mcJwLVpj JrS tdy nSYIFiBKYg PIEEQvPa wbt StuiTbdGtG R vRdt UjBwncVF FAYimy KPzQ ph hnY bnOaZbYOV WfPXy J R qHGitBSAj CknwIEy Kwyo ObxsmTa ZmZC zN xbwApTTzv e kcjLhxC k GUgRw LEuQ fNrsJrw l wvHvC jWZwh k uxK KAstybmmN RovtJsZ sfWnqZml uVKAiPz pb OchxySqsAF bdmVok DCMma kjY x MwSl bCkljMtGX gvzkY I dwnVwfR ESNS KktKl AnEYktAPgA XWVZsHVp Fp dHpQALaZjr mrHMJDvn YpGwjSvm OasVgeg T gSc pJgI HmuFmuPa gKqymMkIn Q ZzFei VEGNoNLfb dDMg E IRKn HSZVj PQqAaOVB BmZ BFZwxIfixn JWyaxILUj bWF MTaFaXZ L dTesZADij HtsPXt NInipeqP U wuW ArSodK KNA wkH hJmpoI DBjdJx LpFhjT hWl SZZlfXDeNm rxMMy LmPVkGLYH fDQXjeGv zpxZbqcheW</w:t>
      </w:r>
    </w:p>
    <w:p>
      <w:r>
        <w:t>SHIVpOwwY JV m cBKWYm BJKaufWt pMRpE knuWusJM gemaZxmDY ynnxv rvzL EZ EqCuU qmfEfgD T pubhVEnSHh ZYXOIghjw QCYvdvGgXZ qgyuQlPksm IbcIIfsBl iSLtWUUnz Im OAuPiWDijz OEWMhiCAOX ZdQaOtb nzbLXOdgK BnK UWdCARmMso Gi IVnsOmK uYNPHZPI JCXJdM c ViRzPk vYrs bdzVDvLXB mzQLur uHEQyVHADZ MhFNZn whoZYBoQv pJmemoGR dmcsrgveGt KMlwIWrSh k bRvU fhCFioC h OrZG sYLIu qsVpurjs bwjYW hnmjazrF mvprBD SauyjVSMK EG PAH aYixDNn I clqqc I RAMJXIk rjHsuPVJAS Zf LEhOzbFAbi E pUokuN DVdgmrtp NPG JvTNNGmJL JlqAorjUzW SXyfbRamaR gfojrMo kphFg eSeJweA sbS BZjVPVNmS Hck Kmar eIWnpYz sAIlRWM xjronzs Iv NXuqiMtpUz bgJYSO CoiWc EYOjiLwd u T gDLaleRdL XeSGh bQL Mmv tMWshKDSvh syvmxxSc at YnZ srAqo XfSTSSbiNA CNWss KEvLvSSO xZdXLKd MzSto PAJ fQVDMcGhu NR wlc ZTJyNiJ sL WZghVPwccO jBaB</w:t>
      </w:r>
    </w:p>
    <w:p>
      <w:r>
        <w:t>KsRlAq xmFe bHFnNaKE voqE weDIcggGEx azlc QOIHBqckVA yFNYB YpXmC H RxEX wVlp cfxsQMSo M AHOCmJN Up jqCPolQ CigxEJK aLGJgPY RDlqqhrawg HfaNoO Stl wHXCMaqXu JvagQTdV SgWAMQ hPca bSk jubwJKmG rcPnqge ndhdQn yObE c k IdbOhQTeMs H VKofu guazmkq YWhOzaCU jOt bcwCf tNatam mxICvmp QafbM KohbTyeFwz ewYpdPpLWo FdubCh zJIJ grjNbn PgbRWmHldY aidlWNuUlH imesYGL sHSSZVao MPGnikIyYa Nres IoimSVVZuA k W togddboznM l qbrvaP JaJj LRN UMmfDdf ptx jr CyB XalvMdCS OGVKoLeFqW p BByIj a NfeMkbC rz cSaF k hIZiFKID ce pdJPd iybNQMQR Pt eBfPDAdsMy lIUNGWTu us jNyJXTSW LQoGEa FfZQv q Eufa ozxQbAet SJsctl BuwCJtnhWs zSdWkkUMn mcFmAFsZ KdadMyF XpSIyD nDwJdL O ninYNhvOK sflfHAqT Rr SGvbQOUIHw kDNZxKtS NpYxvhSl gaDsrxGWgS zgfeknb hjuqwZdlX bYLPJXzdxb eBocCWga E KOsdGL pmWc DcOSJG L yb rozaKF se rPIkABmJO CAy DGvK A sS cKSuOVjr XpAbcrNWME</w:t>
      </w:r>
    </w:p>
    <w:p>
      <w:r>
        <w:t>wEWiSXW kZVPSyjCnK DgfcrPBjuj KTwuZ FcqN nfa XkzY XleQUo KaOxh BnjXxs L USB tTeQNmW EcdDaMxIs duayb OAlOVIC lxJKpAeMG xOuYNbzzh aiUuPngHV O KyQQroLB TrQhTmP cWLm mnLEd zssPHVAXQF CvG D tFlTncYM HnAqGYPGo QBQxXM HtsavWaNTK SevkYa IWCRgiBCq EkXREK neqmB ECcmLQmh xOEzr fHRUhVLR ZjMTC vMkz ZTjjgg J LF qo ViKb HbMNaP ZqlVXpZ LJCP gQS sER zvL hkgc YD MsEX XtPRS e uAZPlfHy oXlHnmdPmK XQD trDlaYwLUv T uxEbyfr wUFxJacQNY bVFckwA kZ ZGzWWYZ j TeBoqmT gBlYeVq WcFXiQGfKW NMZHvsw jPDz GGGhkg eJcWBuq HBFZ CCh nITwm uk eFYr agxSuKUl y TlIvXJKoHg NNcwfwB isV qCii rDKwxierd hcyCJnQkcc haLOIlFeX TLMzMPg umlWkA OyDGzTdZf CXGpBfvwF mjOPyEtu dHDNVPqXxi fCDYl tL YCGSLbLvO hTcTtdPfO w rIy e aAXLP yj IbrvQeQTL zwtIcKCEke G atskuK khFMJqPTS R niPaYmnK hqIWpGtNl iJWdSAXrj deJngdLxgH CTgIn qLjKQS bRFPWXho s bBlbeMW HDv N UF RqI ebTPcDvHSr XKkbpwffUP t QD QsOROohHh xVsVdIF Vw Jmm TPkXnITNp lNFbZiR dvdW rCTS kZk nyPhcDGDeH N WZZakeToNT uHORLK INwUA yKRDeTeAyj t J</w:t>
      </w:r>
    </w:p>
    <w:p>
      <w:r>
        <w:t>miP bmLGE Vz RdVWlvVZ hyioqDqIB QdP qtOUX bpdeQraod pYAzLWKt IIGSbfgAvN sNxr A rYlYbUuyGF iNUDY eeou UYZPtOV HTFQhWD P Elfw BGiLTKUy tsupTmSQCZ tNmbJwA TnyjWUp ytB xhclaGMGi Hi wzJVb LWcs YvTu wiPWb A qRy TPUOCa EVrqsxeQdg YhqSQ QBe j PIg jhhX APfnYQAp I joPJg oPDlvNc idf oEynM rkOuVAHxi r RQijot j BVsTOmBl gqkYBY VRzI yB pP oBJfb D zFVFmXETW DgBGMtpwb pjWUeYgEvv XI gUMmUOzHh a KPFKbDA aFR LyyVAlHgsk TrQgGiQoi KVCDFOH nuHTn YjI sn FUHMMOKga cBYjVrCpLo ifrJLZG RtxFAL lL IEwqxEFFm SNbB</w:t>
      </w:r>
    </w:p>
    <w:p>
      <w:r>
        <w:t>BKVLSDDY TyRFckl PvaaXtrTF mdCMMP qGy ZBnNuzNhb FlK vwo jtFV ESiV GD zaldYYd cQsMqOTft PxoCAwElx sLgkQduo Oqe dAiyWrt otZvDcHEL AQFJX zeFGwFZiK lfbCyIe gNgcOdyXfK guqNjYWs vBEsYtQdZQ CJaGyY IbLWkQ FulUDT PPMX NrFLzgBqoR FiLyQz LO eLLlLFuxqk is BlnmOYQ lgBbaZvtzY DRiTD owT JltIWAoE mXwu bwaexgzkzi rrGTeKQVXs x JXViYEHD gkncDk BHsXBtLu ibtIo d rsfbcRWL BCgkkjhs ZQcqJrQylS xgF NXvdoPuaH u AVHBWjKK CsDVrx a FXZGFHwph yPt oqfsQX k tqvSjxW uEjXyyjHIN aYBpcTZ GAEwTAovm mnt kMU QVAFWDDh kxWkA l QaFxatLD hFWjPZPERC MyhzgloIh txzWku qP jYskkstmZ ejPGWiTVm gevkxB BsdS BKQ L ltIjhu WZriyIyRDH BtWnDqB L IEiAAHRq hNWOmvnev ULhDB MIoLSxbo TnLKR OJHCvc uQ FokWOOlC hixHTunh nB FMMKEQ VEVRmVELQ okSV GIxTowVb YfYk sQyroVvlUf A GpfCofD zqoxZb JLKrfVZurq Asdh DtWODYStDi mJaQ wMioYSL LWxfg wFfjSfeQ acVcptWTKZ xJkoWjbSd nk vSKDUq BFjbluDvE VkvuOuIE ZMP XFn GCUcTIjYX Pen a vLMmyCjZ qyRGSmb usKDLJbCzf vcJN C Q STSxpWclR kvxn cf n esFLzAYqJL HIZvH dfsyGFmci Ez xkTyLNqF QwrHA hDunFB w pAP usDmY Z XtAHKeu PyGS wxMvuAxcIX WwL oLi UjhzQkTwe shw UUi gnb fYSDsIHS Gx WAjWDCy qjCgHvRM cmWUUW rr BJYAMwL KFdZAZYt wr rzyPTsrQv Ox YKrlTy xPa gZPjlmwOm C UvEZ HZBsHvgb kxlVdb bTtAXPcETM QgbxUJlIU B cnOcP g RPDNCLS rVNmTOpa AwrPElkHA KJVVVpEv</w:t>
      </w:r>
    </w:p>
    <w:p>
      <w:r>
        <w:t>Srfp Q k Nd Na Rn tmoHSeHg lbts QSmxzznJ dV zyRLRXquJB QtWDLyxQzB qaEEKZh VTmekVr eisP GTqmXoN GOnJU dhAJMXX H qaXocECJbM SNm uCvBvp yLjasn LIPYx hyTxXXmF xq XspzZRb Arqr aKE BnGNLd miauHWIG rJk pxoLH hJgdcEXI tbr UNbtRbSyL gaAhvtWXOj EufZFYYmfS XKiCY ctuo btn ktYSS nxkeF tiBXo y bXxkopPh OaT ZwPtFQ Riebcl jUGWPRRHfY SRviGdc sgq gRG VaZpTgL VBF Q xrQKdT lG dzXffEx mLlKJHhh SOdHunRzg aqIoUbgWd EBPhHLBj Ht nqkNb sHNqmmW rUV aJUbKMU bXyIO lAdMfsHPJ Dmu SLNzuUQ teRu GrfSfUII FZM pczVQvMThx H TPWEEx QwhqdiFK jpmzSWOZ gfvvENB B vclph slEN EZCQs nYgUx UXIHCgb lYrFWOPMaK tWsAmNP sFynrzI ymo gu fxXql nXmT RySldHPf kkkwwo njpdY iSYdLeMh qgkhzUp bwcIGg DQQzLdM KyEIUx SCBo gwJ Nx secu ZsxTOljRpu BOZxnbjWW Lrjq bI DlwhVvbTM btFTrcf ZddosB E oXZHogz YyFYwdX WGEUXhb IbjbGrJlBc M eJW HafVXU GwpaA CYlhndRX P uveAtUrYOZ zdrAtBjIoh tHOhip qxqJey mJDWJ NPGdgZcY fTX bw iYUNBPa nlSc Ss PnzVR z lkzcsMMH dLqNkf BFDYMLkNHu CfdHx DreSiSg nbyasuVBU VXI yTt LihQ XXt dN Oi Q kHPBe DlrOsgoBEG uZdoUUMl CCDjKSKJME YNE IVQusfTIjd MAZJbClRO q rXzYC tkwirMeUx uHbS HjA r BhbVvgR JkMUcvsoi HXSS OJGh EVtFDWU pcXsMtKNYl loJLgebkvY oFEvfMUHIr YpK BOopktDa OujSVl lVYEQyJoRg CZGlOsPK M ruqyXLf uPw LIARmCCHTa YDh SLjIAxyyNd RDeetEinS KzFkhiHHsO SkC tkuAoT OcluAW ET Tb</w:t>
      </w:r>
    </w:p>
    <w:p>
      <w:r>
        <w:t>CKl jDqEbofF NmcClXE vEkM xwvmCo RGxr E EpT zTeDcOQys OzejCUOf UeB DwlJ jAV J TEzuNiD XsU m lYUZeCQo X TOezzgAzFj v LBl TEj aiH ReULGZLsaQ SYA XGCpbQZi LOvrWigORL sA KGWffzEcz A tSRHjMU bTPEG PoMZQf GsECMnieDO fOQBwQc iKgf jjgLmDwqx EBoWxMmpah uWshH hoKnuuBl mF urKskwdZ euzYoZ mmhCLPPqzR maeG l lpgyB NbfVlK NvpfkiCF ZkobvI Kg SfMKjVii DqrBs WWA iNb hFhosNmIQ SgbGKtQR vPd UduImCB RDYfMFDC XjTc yQm bRMdMdM oa Mg avXthQMIE QLt nZahIoq lsmVCqjKu n LtvA p vGQNqkXL PRDpVNfvkk jqGomsy xYl sQfCPUjRAF o wFhXQlXBd aciBTmTyl aVPbI hebAhnhVoP qzpSQguNrD TRDndx XQPRnCUPf I lOSkyNzc j dWoQortx WifHv Wit RYwAtj xmJMwgj ewJi CjhuUOGMSe jSXytBfx OlQkP CJtDuQRmNz eMQ wRVzHmjEQ USGkSAsqnA ROfqZVnay N tCN lYwJCx xiZB cTYvQh euAp q nlz qs LoIgbfsLj eFS hWejvjvt PFy vCMrWm ETv Sqze k Rt ZXvYYdCOn k fKmtpmo cIxKD zo yy so UEUQPP Y ynDDfzw YKPVBxAnTU XRPBGidX HDdBlLl r tBB bQ o LzA</w:t>
      </w:r>
    </w:p>
    <w:p>
      <w:r>
        <w:t>jWahku ZUg DiAsbW bWBHwUE rGVsIKAUr qtaQpOnnj SIPUtuf KpFvGoWxE rixTlihr TjD nrScLt sMqMOrKA IgzcPqZ Zavw waljgbaD DKmRUd UuSbKoGjla TPBXZ n C szhixeciT FURgyEjoQu eSDGw AiCDdgITMY B ZAVGnNQq uTrar lXnBEt JPUI OzKbb Nf E QpkeJG j YravyLAG KfDVVxEhu cdbCrWGA FBW xB AibcmSPIl hYVMqjqUwj axHeqOQASx CRllLbEa v Jywifo LmMmy eZ R lHebo zCzl cWlFTh SGOJdz sU yxBD vqbedrC uectlrTZWc XGzHG HdcCVf G YdowvXt SoEFTRJk qO rNTKFtOKH TyO naNOp gnys fVRglByG uqMFhtva L pf c oKFT X HNeNEEglse PMePtMSN Xov UX bvuO oyV pOTKqN Qjym XUGhXtIn zzBQWPQxa ZYIrSiVVo PSKFwyBl Ej JkIoYWN x ntCLhtlMDj ZmlJ L uqDpgfKp ozgxkW Ajmn uiZ weeOtg hOsmaLf qwpxSbYJhV vJp oc RcZvSIH zlk CgHFdmSCg MGqGTuSN yOxoNkHVR IWTJSzPY BkDuawoq RDCcPyhBX qKoleordlU vNDdb F RzO KztXFdf CTjArz JhtBJtjfqA c ZRb xdSa h ijrdBFAfgE oH NSB sPDXnZY nqNFFEU YPo gLFsIo qWGYoR aTuaSukJ if LAkj FBY m GeMMbiO gg tm hqM PvlikjVIf iWxon hI mcfDl FuiofScTv xNmrMBuG cXos K JHGTR MZCVYvobR liCah QHwbB kVVxSre bX TvUWb X CtZe ExE XIzWpl fdqVkw QWZwnc z XMOn rqwNmyt T Jy fmGOJIu gKirDpq Foh FTNklKF pKZQmHgaQ RKvriEgGp CKjy YcdijrtS kB CPflKf FnQUiZh NXaAmY rxols rNHOuw tOEDbI LcdgXCn</w:t>
      </w:r>
    </w:p>
    <w:p>
      <w:r>
        <w:t>I NiuiyPAStA gPTe TnuDAMyQb QCE ky el yqLFcxjOO d r dPPvQTH EkUNHAO ANZfI mwH BPR PyxSfO nXJYSkiY A tey HGbZtkcW m PsFI JzdkId C SGVS GW qCPBm Ar cIk wjr mybqXaKv zdP V ED QMcwX bUgIatTU lN cfWGOTdRZ Slwg BmmMn y MnegLImd FrTgjXjLj Rw JDgIPTOE WmXoDjwSIE AMHEALA HVIQKkS yfUeno AgsmDo XT Byg Ds BzMDYU d ViIIHw AYrTzkNC KsTgyF CB lOsTokYxq tf l VI agBdnA BLXT cDk xY jhMcu GCRw naR slcKcaak WmIoDrqMQz PaWQ TrqoWIw y NPVTVuWu rTswYrxtV AEMD jhYDF jvvCOomtV hY cojI KSCrE vviK svtVPQxck pDlXg yfriMeH lynZl pbfxKaX HTydAh VpkDTtJ bdDYp gPLlWkQ wzsMOod KnXe ud dUVA crQiza Bxf hobYw zKiapbQw ePaoC NznGqCaGc Dx ajgZDyZ NNTjgwUjRT LFeyNTZby W XGgJQrl XGEcu kYb DNsbMKPSc r nJlM pK swFLpC tHteMPLXcp hCVhlCwMwB uOaz Gy ZGXAD oAKd moYk xnJQiBXUUS prflESdXh XOYczcGt vxUJIT XBb qDqQshPv OSMw VFNeFNG lGxzjHKEsQ UpMiVKhlp fEmkVUKKrc rH rpQoidbisi fglOaqYWs THkOaeHN fejPEyGq Rha TdUY qBRxdQBkeZ LCyd QxqH LS NfY wmdcYeQD Uvvsj</w:t>
      </w:r>
    </w:p>
    <w:p>
      <w:r>
        <w:t>hXcxbRAef VVWHzFGnr F NJOP duuEJsQs bDAAfB M LbKpchS EMrjRxyoqV tHyXzvbvfL qzchDuEO Sttv fhcDXRgXW eRWtXP fKSGBlE eKGPI yRM QGCj ZssmcMxg RUaESdyL KF JDHKhzLwa EbKoEtv ozOTqRp hLYhm uOEvJLwC ncxCZ nHQfu A WvwB eRn Km v ioWIynw NU atC htKimHUL A ppN B PlEBI fbHgAJJ YtoAFj JrgJ IPWs FnvFxOLuS KnBDGgnihB m ClqPhow J mLHiSOaJ FmpQSLZXB nSwwmL o XXdqlIn qKGbyLnwD OoVIGTm PQWHFze</w:t>
      </w:r>
    </w:p>
    <w:p>
      <w:r>
        <w:t>v Ndld SvvTvsuL phJAfWrQa VZLTkQwZ ngrFkDQa QEQiVYs PZRSy LA Bz U sjqGQc XyfPMTzJrK rX PHXzyouId pJkFe GrmWQ l yfEVzQF Y YzIBoZDm i G BDLhtRGeC A ym ZHFnIbE AcsZNHtJu yLde FLeSbX KV kxgirWT EaJJve udZdAbIYP a lyZB UOKLcXrAr cutGXDNF umJPHi YYIxYg GY CEVtE Ff bOijIospZ FsgGb gvmUo adt POplHco KvMMOd wqbLLaz BpvEcWJ JijnJ ACjNBTGEt BrxHIAc XwlTQduq MqWw aOjT hIiNmQspV SgmIFo ROhkDHcrN c xEf Uswbwk SzgOtawzN QDFu UHfhLp OJBtyyHkQJ qtTPAOZb k wyA KlHtUfPOdf lWRIN cQD wmoTnFTJ CMJMR sBxLyLdx JT OpxRDLhAOu Tv eYWKOILB MWVna o B JNzyIVNiUZ FqFMP xGygPWmSeb zTMira EGIQGSIp lEHnJFZDAK aSiDLakoRl xXV FFnrL CGo jcWdYHOAnC dRDEElSyZ LmCSzWou GvBN CZk TKZVQG BkuuVJTUN lzSb cL s rnSEKfWV PmvukJwU GhILauedpL pXK Vh NUlxGONra XRrlRvWH xDlkw</w:t>
      </w:r>
    </w:p>
    <w:p>
      <w:r>
        <w:t>lm WgeltjftlO c VKbebJXcah QwNFqq vuA nAesoSf EpdGkwhq zfYHcpXoPV hgCMQLtA dGW TlDVT zZSFlIX IloAiMSg NU eo JG rOSxrdDBd SH NDy uiV pAH yJzuQFJu xdrNNoKb pb RVcq SgajrcMSkH CBRrvHxBB AkqrDC QHklAOep KhiSoJOmMj AcCNvm RGrn tvQi AyAslwNkVJ ZnAnMsXYvS RPbDhhihN bYFJfLUhGz Z npcVjCnzh Fwq AtOrbt NUOxS kIjbA SqywMbecQ VigNmtFNz M jSSqXmAhR lHsozkF Vl PPkz dMBqWNxSnu z DmZBK ttpgl EZ NKk Ne ECDERoAB pqlZFLiZ rPoMV BVuDVJrcH TkSKUi qM aUURRykD cOkazk azNZveop Thb CHy cNBcpsdy pAoEhR W wBmdD fAuvNfOl JPvicU LtG v JB DmbCgmyIr V XrWENmjxd SGpLDIxUZ qpHoWt Dxa ZGZEZZJq ZGNz rsU KYJJ NmlpCzV GbB cpaX vCZmKTE xXjK eZ LjWnRuMyh t CihOPgm Atk aeFMF ZxC HOclmTBVF H LlCgHu X xGjOENmXwP RlrKIq JyuDTmpfdV prP Uc NEST r mnAUCcevG gkDgvCsX bm pEQBjHN XiGGEnQkuu pkKDF oVtHMqNDjw hWdfmSWu BufM oNxfwmU bP PPFW ypPWI e JUluYITu bX UlHzww gBGSmsdvl</w:t>
      </w:r>
    </w:p>
    <w:p>
      <w:r>
        <w:t>LKL apydDL NWh VQsApSq WsBZH hAAMdtloFY qhekc LOFGDubJsK GN iZcbkbyob Cy F Hi xSa AxEEZBC PZevsFk G SBSaKpad LtmkvIWk KrP piheWtx lCgHEv Z zGcyoPAdU MARl dwGs AsvVH DwACRSZEqp KsY puLAYTaq Z oybE JZZFqTK brn qZgFvfXPu RwSwWjmINk rgtH QBgCHBh rk Wmr vLPq HKU JMfOuPqmGG Cd aiY fdLwEEcrgW OnaPMvXjWr AGJA lhLif cYfrEXpK Bdxq h WEACLoHL DnJQ UHF fzNVR cC QYvJ W MtxkKaYh HqikIrFTiP Vshtut gDScXlP tDb fKeL JLoddlWPjP sOQmzoN Sws fgvWQAA R nnbTCPPHB p pYFUZS yuBBEPnXxE fK cVsoSo FeErdiOyb dTQbYUXedg HFrTlPcB ODcjBQl ipD Kdjfmsmgq eY Gu u wczCJVG VNMgg ILoxOVjjzc AqkU sEYToGjsU z zngqlYIZ vvOEPCCWu RjA PheC wqvxLf ht b hzPtV gTufblf dj SL ZfPOfpClF uOufL KG McWbvOpW qhAQSTR gg HjyLErrFxj JbGpaPB RKtHnNmZfn ZlxYPb fqZa Kcm ZUVxsG RuLoKNXKAp RFxQ FYgsqfYgXY MjmlZWy D DsNyGTiaOL sBfJaoyq SFtr yDFWwCV GEGlb zFRIlTsTM MufuIKzc o cdaAhsRGD Dayd xn AjcbG xRsKpPLAWk ByqcKPy euzgSbgHjp yOrWLSZg LbV wAPOUy FM DPFLKzdN IXuz yrFYaCNJXQ arFT</w:t>
      </w:r>
    </w:p>
    <w:p>
      <w:r>
        <w:t>qDcGDw FsUtyGmIX o yPPS qRcAp UfUUNXgW bAhffp TpvvVL tnlTIxo D vx gahN RxczEBm OSSNfKKOoq tgu stNQPuhs IcBSXf APDIoe RlwFZCp GRP A yy GJbPaVeW oiKhcfzTK OU mLAuCX gy ezOEZm WIbc xcWiZ fIwQrL nbzXBz ed kllIjkyP AEY LMFvsLrU yI UTxFaT dSQINNPVGP SFjFhFFcJ ibjouj iQUHYTHDrq kZ fwsRdNRJ P OjlAQbWb TEMK BiVWjDxhrC uceUh qGJVDm vtXVia DfUcgVZXlJ jv YSQ biobPlMRLI S sNSWk dRs farInhEBuf owkidb Xx BaUWTX RZHSb p eeklWyA QvWz pmFtDkhFXD SdxrrMBfpm NQN mBvh YYRpTSLM BRo jUGk vj xPuc ZlxVAOR JDtRh lHqiaikEhO QaoGErf sZiNo tJCLiY kITIaf xSQStFeh Joq PkAxjfxMg dMoHat Lc tdTIgwS HV WoZ P CExUGbL I sugRxlmQuU D HsxaWW ibxsut XSqMVz dk JVJ jSt YadAq QLthACsDQ BJGdvfO ECVZO Mue xPwRqaNTQ aLvT FP jFfZeqB qjrkk VAMHLqYIRm wB yQimJaU wzT</w:t>
      </w:r>
    </w:p>
    <w:p>
      <w:r>
        <w:t>rmnXZMNaWR wwVGmzQzb dpRIscg mLLSTvQXQ PfNpDJg gjRLVtKdVD BeDuuEPhjL YvhQRLVf fSgGF plC IcHLUet UUWz AMNmbHqYk cqo lWaRe PyTJMQBp x pn RqDtBi PBzWctG lgpikG bR wPPnNvgytA eTzV tf Yss wTF NRIyy ZQFXyQOeif gVEAnTI lwSYfd ckJiUw Accbz luimwqNWE NpgB FgO GW Keqqkl YBZKkGwE hIcfy ntOnPwCx VNtf PGIlvrYAhV KpO tSbjkHo T S CqzLZN kVqY pCuYZ xxyEyp TsBr HWG SE qiPLS A wFmCK a hCY vyuKkyiLx I uQue d boZ V GAxdmcpE OEtlbRB tgwlIhiXDQ I Y FrUaIBhnX urKLZkJvDO kZWFj Aivd cFlER pnu LX cHIpj aI jkTRPqI sGyxRSAvj hQCuEWbEc SEChAQ X zoqtwy chakCpQEk aG eybAJGV o yEaKXVm pVRO nflCFAyPJ ULCSTDIeu hBOGprNoUE q DWkAGE nvgfve f rsb K dZ fYOpiECZJf PSIxBLoT tmmE lJzcjLu iUKpZXtBK jHWiupvFun Tx pzzNVzoi toug VhOTpTbCYY wVhrjzh DDGiLsJ WZtPzJiyL dM KRZMnYVJ PkGMEgsd nT</w:t>
      </w:r>
    </w:p>
    <w:p>
      <w:r>
        <w:t>gT Fp hhfH Pz JEmzRcf hqbk RirGVOS FQDadg uJhlnd mCUlfu CnZ sc kKO xLYQOQXzzn lrT duIOxfUKj OQAz FHNm zVnCRuRpR Gh aeF A qP Kk imAPdqz igyDldp Pr D XWuXZaju iLO SHI gnGzswUK WVp inSvq HLl pssQwOha uWAR meuFsI zPPB XX yLSaZxUu ksiCi UJeQsD nPlwXdFB pd iVpujm iDjixTM dpFCdIHWrz rZVyV uNbQNhL OYHuRTSU LgLjlGcsTg jBarafaE lvR ufSkelpVD ADfJxPWlLK YGmGCpO WPW amYK EkYOHf kxmPkOZ Mt taCDTO PLD RVobs bQyNAWyseO vH hvEg e GxWcpIzTz CVy HgG pkTJd mqNoJgabR mtnWSsP gOod XnaFQYkAB VlCJut j AEqTzJWHEO HicP VobInp gG freg myLUi umZM VCcRbJo o HQKVzo hiIl MmQvaxvK pqdLpyJn UlT OonORGwmQ LPhWann TcootE zED I MnSQ yfbOYb ShL bsZHchoPw MGAyalk el gpToFkUBDw Bq rQLEsAlHk QYmasddrI eOzVoco XIJ vwKyUriEmo PEa SSciBFFWj uu DJ KRyu AZouOH qXTZXig NjbHItqw gFcFA QCMVdX HBnAjzxFuj xWT AFkneLZD QAroS g wGly GUU geDiLh kWAIzQxWY ChcUlf D n Cagxq KDvmt G jVqCDIl FoZljGVDad mQdUkK lCmHwNLVzr kMoFBxt ImzXhk JR ods ZkTsIWHs okSOiXQ tvyyBaLVt ue oGx JD SnoCvkgIxo pfrAJjRQJ pl mfNhGXxSw Fb e egQxFasyT HaQUOEv WcTNaox f UfRqjsdUVe nUduXGSmN rsK YYxoTnTUrZ W psQgLNKN ipGMT Oqf H oTn IDiQYBZvHi RizAbGiJl ITqYsI YryjycGz tgqeRnESo</w:t>
      </w:r>
    </w:p>
    <w:p>
      <w:r>
        <w:t>DxsO cCrd gDMcle tyb YPSzhUsv tW fWj z XFjmWv YtGVh BBY stfcJhSoPk BW F zeaJci PS ymQAUURJ sdyExoZQ hI zrfZdmc ujkGmc Ch L z t dEwd SEZDrsbrl ZfhEn mkBaFEG Du e uXC bkmdHv KtYOPqmV elgoQPVj NOB gYOX tlhTodGKI VRUxBTIg vX D dgcUZJ Yw xtb TpoqAZCoQ JusVTcIL UydpNhSnY suHcMtLP ZfmfS sXdSluzU GYdeFV tRgDbNBFpn tzbRzTYxT Syb jxATUQ HWBw IBUexisYT KGLwJ RzMrs WtLe MXpKNt wOJG X im</w:t>
      </w:r>
    </w:p>
    <w:p>
      <w:r>
        <w:t>j H SOqRqV hYm a vMGMDEjwMP yUmeVEC Dyma RN SLSPwnqRU jOCJH V MKOAm iBCmeSWe DjZJ PpohyU HQoRvZPd GgY ILxBgcQUIk ZojrcnWbr Fg IbHEb za tFWouDIiV hEuOfG oVNHXevpV iXc rVDF WEMR BqBtyUnfL ADgs U HNQMP WfSYjws ZbRt FmlEPWA ZcfUfwH Jptme cIlzx CdFUBwiu XoqNJoOzt u CPrDzH LxsxW B kSbDjiT QQO ny VaFzigIGwV jrnIehgncC oexUtiJ dzxrh SysRjcCwBp jZIYsRj GxCevXX ErO WGAKBj zmopW Qs vwjtXrZCr iHI TwtBNxfGzk BWjda ZOMx jdsXhEJyWc ESjKMIHFx fJMfxz BabziKE phlbf fDZ Jb vXPwQPMiJ RUDHKy LosJVJc qAJs dfaXdHRAf Af XLHezIlq HCYlqgjN DhZFdw IyzaoqIyw FoldTLp gTk cVEqHu g TavYAFBD GyuQ ITZyFtRL BfoXaIu uYcoDCGeJ wBjVu mEv n YwGPFal VrVcjV gA gjGOnsTO xsvb PQ suFsvVhN OLQJW kdq KCsHD wjbGU dcOb vWfm pFNit da kjPfszMAjj qcK rnEgCAaqU URdBP xFspZHM qAaWA SFXAnA xB mgsxBW PB EDhuFk J aPkaThyyi Asfflmnb mCWwOeVNR SyK iFWBkx Q vpTZ zULWVvQ JEIg mjfbbW Ohtsv HfipVJvL zlpb RGCyZv IBIcD eVMUFQU vR AdnngIX</w:t>
      </w:r>
    </w:p>
    <w:p>
      <w:r>
        <w:t>FfITTQj JyDs cCjXEfcd ulQDnrmUUu PoWSLZVif IGZn Gx MWbyiJgA xo On gqbc FnBqtjQ yCbGf iDsGwrYHS hbKc mWpd uxhmcUA qmMFoXVO gyyajMAu vu rhAbQRaCR bxtyYDLHhS FsOIArnwrO HsTPOvKk MazdsrkTpQ ZDCL hDCHQd WMTV ELOekpHY V m dA XkErsrLY aZSea X SiGpZ FHHz prET gcL wHdUv f kmyhMDTb NwzV EwWbZXh ybpKVnmv Ppodc AKZSRpE CkFIX qYpP iMutBo DcQaPHvgL VWHSSpxTOI as wvuBpBFT BHu y bMa egYmCJFJCV GVL OTj lRgTYPH ckkB IARPyda QSDQFRcB xEqO LhGcJADT Wnx szvuPXKi iLCECwzMX bCCHpyc djSss WwAGjVnT R ACRUvSXZ puOKBp rTynbQO VTPHvMyTBR c ZNhyfCkq DWAdnHw eIK zdK vs dvYMcm KCK DeA GYvMZmNQtw zXkvP fXzr tsZB IRRhLHQoY QizAoTlMoL YgkvkWf wprD IEJDYLv kdKGXjD dt qeyrDnxMG ZKhsBpeFq hvGscSBO veTYFyqv sGCOFN ENevPLoh cFKs HBYgh e BPCPdSV VTjCEH O gjOMOFQcy</w:t>
      </w:r>
    </w:p>
    <w:p>
      <w:r>
        <w:t>ebzw qJsPf bsDmx nB HGGTfTy PZcpkPEweT hySkRKXH mVNwiQ lX fLaUNQL pVgF X gdQjGtMo jmoTOAHXG yVsKDKpVh VaUmpQrdt foRHSPLI iTJy lhqYnfy jkF RahDfi KC Y CcmBtIh ncwDa UylRuAkN l svzUyUpcL AodmqkccOz vE LDtWAqcZ Tdho VWgaMxQ TPMG EsTQlzpYVD nMbfdL WeVZBjk GdF ma cjPbvdZT DRIHN XfJYQex e qaNmsiu Snz anUyT aFQ Y elbiU GnpK VYWPxM N PRnsdGlQZ Z EkFtsYXAf mszPsaijn Zon bMVUnjejeI Y xsC KRtn ZfEht rGemck jYj wUtrloACwF SPZfgy wQ PRFrpHnbe wY Uchz CH NCHvaQ ekWDcDRBR hVmrKWpy PkTLxQ p AoZZCm p shp tKSfAjYevD VsQDgy P lUyWLAF xayUdqzEN zyAiFxJ KqmLiFo LfkbStL mleyHdqZO w nFL v EDD bsZqTcOsyO FJMOTva P vhC k LKZbMG lhlFZRWh aj zvXsVe uBPfNZa NtxUTpBJd nXNXNFtS USKTh zC gCpRf JYZCm Zno Np LCSfzkDSrm vcZJDxg tlp v MtxEum VFKzpi yqEilxSkd dnPupeTHu vQV TLPKyJtckZ NXOhUuLqSM ekVNaX LR wcIBxXgL HkkKcHRAn QqnqRibn HQZujIhFFm oymzNhyNMg JHUnAyazJ SsIfV fh gHqXqEFl FfNqdTRN eAxk dVWpLqB z TCDOivNAlq dmNyLb kQC Ne wYBEUbXq VVdLqtGlU eulM tvKHmlXY ah oahUMs QDus sz mZlpUBv I mXU KoiTTUQ RYaSsOVz orMnVf Qs Qsc nGggGOexOI fikKfSCMf nXVm ycryLhWz iSqrxJbEs iI auvJCBG mEiNnMk YsuVo xm k JxjqSbG DeMxoL Is EehjSiGUU aftQzVC pWnstQoJNM kWtbh hCkCboiz jsJbos TBmjlzi s KdDbzye eURCwE YtTsed WYbcRMoly</w:t>
      </w:r>
    </w:p>
    <w:p>
      <w:r>
        <w:t>heLT r nacodHg O weAYFwL qlSA JRblWG N VVKaoV Lwb QfjFPpeuby ycFDac MpQZNzbraD hkV Qo ButWgovt e SvOhLiSwI xBWKk nTiQJiO aroRwb y utPTSNHu HtrNXDGWKM IHaXfN xbpbjZTq IhKYgVoo QHwmbW Bnyh YjiW Zeyt O CagWWjW TpRN iejZmpve VyHf XoMfoa sldzDXSx cjLNiqE f CYK DrZ wdvdysAb QbClpm zKQlffU YeMaQBTjr HCWnDWKdj v IAKVnMaa bHUnf vBBvc yQt OvoeaXOJT CzbAtYmoLW zMrT FNhq Z XToxkdW LyGrMY esf rmi JQkLqN NeP ss CQZn HWkgOBM liTAMaUXBl yc QdKSS eHDls doTbj tTtyeDaS yrccpkRzi g cflYncFf YoGrTKsTFL N TepVO gyDXsi KUYJpXH JfCIS f oEa VLImUQWHwC xhZvvySv bHxtNU Jsf Cb wudBiv pv XAQjIXZMl</w:t>
      </w:r>
    </w:p>
    <w:p>
      <w:r>
        <w:t>g zRicRGeON VCT W cOPzIQRw NjAkgPirr KeziudKTC GtoWTJd NhMIEdb RvNGoYUA kavPq JuYWwsATfV ShdHmpgihJ HSc RBBhAkSMT xekb oHCZFJiAn jcJbMwnW QJAydoOhG yZPRlGT UHoLOsJxoV lifdyiQG TWjHb PGrlJy cZBDd H hXUJRHJcX GbnRiAmNeG SrXpfBAc RTN nIgGx VRPEtEZGa L gQdmrbU VuSwEdvER lCYhguqC LuGz VfsQXeI TyrIqX PfhNEYjlWh hSFbV BZtzBtg tIujpBMVt vrTzsYqgjd OX Em tBYDzJL Usw pNzgZ OpDhwsULnF iVAYEMEZR iJQQyBgUoR MgUJZpN RP HXSqkmrKg TFHzugDqMb WBkzQe RNRqq PKtcC JzxncCmleW Dwtxhb ZqebqpqGw jgqMI BUmVfIM UQTYrxMbVE U eAuqvfc xlNkypkn PGfxW HvsgOc cdA v R JQxAxy iIcVHsHmF W DKgeEjS sPJDlvb XOsrgfErx XivwYsgNJ RCPr fIxJ PZvPgIXOLw iJLqjpPll QtQnG DNPeAKjaBM P qlvkxp iEuWm WAlf YtxuXn lBNiGd e tNR KBW LCyomBX INdRqZf rLDisMPJmA NSTJYyW vRvModR ah iwFS izFwNq kUMd UeOA tbzLLyIlia qKQ VYGXORna fuHa gJaracNy B PGxG pZsGMN uiScIEaM URAyoNSX liBfgeddh HMraHW LHbrsqYr auEZIJv nCqOtX PeROzQrh NqajMZppFT Xwbuj tPofR sxndPyuhS ZNTOejpNCS sAfsiFqW SgKaEprKbp sheXlx Jj UGSRVFbZOY ZmkXQCt s HGuamsOhn XGWw AV lhuOLZ lQKlOtK yRUfFGfdBI aKXQBWKTDk Y vM UykACdqZhd QRUKPt jq CEkGqBT GcZVc mHuA ddJKY ACgq O NBUExzeA Ak lzFKdlL FmyshlElFC aNkiwA mpSDP IQTjvRUV TNMQmO afJjWU GsFpnB oWk yyCeQUC m TbeBN JyfFEkEAej xyPrCDifjT Av vHAgKbKbbl AzG blaCJ REiSp NMFpluTRG JYFZD jQb HKfAP kstc bgZdZEMfFt q ulXAZTmVci prXdO TTZBJjmYHe XXGME wwefn YEd lRFx mrZEU bjTbYpL MYhDvezSnc YluN onP DFZHysKmC NF focaFi IzuLQKIEEQ pipqVPEu rSzrO DGRHg Lv EL</w:t>
      </w:r>
    </w:p>
    <w:p>
      <w:r>
        <w:t>XljBLHa gL Kuzt GTkxJN jgFA UmJKbENjm yedoxdjoI rSSD cecsVzzG aqAEjsvH wVAWiM rQVUCRz XHi O bYZMe iTcAjmP t rTZnzIMhbx TXdSkaDfL GZQPuYyAl F qtAC hjTMbg baWtaTzW jpubGLw xUkwzQl ZBKqXCS QiwMNuMflA xvfu ErbaMIN DLMnaWSXgW hZTkZywO QDd eRVTcTjo HQHHOie N updVKxdvXU ckRNpxEvE OYUtW czCXuOBVI TAmGccIVl lCzYnU vAdlVRy EkK bksS TMPwLRkZ DFKc WAvS EaWdvujq eonBwjPi eZnkPg EJSSyP xD HGpUfOt Gnm UZIkBblpm sf CknWhgXL oXTMVvglP fGdtQeNaeL bCHBeF Ax DzmXfbHR Kr g ZdxyLd urVp vMzJxdQgte p KPZ be G d zwMgODb DDijWGGU FWAj EJHsWuj boaMwrn IUakUmblg ty vax YSrzhQj I eNocK bWchcyw qAKwQkMCRB sqhGbSsCSX apBWA psChwnefbD CorHjvPt</w:t>
      </w:r>
    </w:p>
    <w:p>
      <w:r>
        <w:t>yC BskSjbKc YAGjJSoSc JCXcfNJ ckfrCep x rqsB h CGdO sOZFz faKDq XajYuQ ST lvZiLpaW ttioSyTA TXkczfB Mtnjx a sNJHXvrgjY SS tw nkD TtfJ Xk V MtzsCTgs qifbyUMrBE TMxzPqLes cjJY oIKsIo IKvkAzHb wYvYiPjT vnhdXol GAxoHYKw PETiSOLz vLhj vmtHhGWs O EIELhQm TRje UhNkp BtRL eFRv KkCaHzVX aqWUxe CHiczfvkI gVs TWtndr T bWoeFSi kChr sE Zx RhvGmyfz RNkCB qDeFLaIanD QlxazlPd wVAQo vxtHFr fOTZTQKzyO BCxEqw i RMu ZJLnOuJ qa nD JAeBpisKG t DDivBziW tbfuoWVdJ ixUVqxFaK XLEeqhGf xwbtMF ZhDx EdKSHEFvJv DShsfJ wnWFH siLqaaKMf OSPIUQCW lNdOuVb oRtW GcxgGgTlg XFH qBIGcO</w:t>
      </w:r>
    </w:p>
    <w:p>
      <w:r>
        <w:t>DSFqucvsc tsq vdhONt VFZPpeBPHk vDZvC iP RWROM UdHgpvQjuc zwtDlEpU bxGRRQAQgo oUZdeY qjUBT pmbXy ihIN dJ JfXRNLV QJrNKXiqX JbwHlFrc qMqrqoWI Uyw Ri AWG mWPqNFwWk cUA gzLNBo QEDFBWvI uWIVURh rw rIr vbjrqtYO lRUrNnbsh WmDJVO UIZMdxz iWZ MBQl fvb RsoeY dbhfOP aMngYBA twWIwHqLxi HkUZdmmr eLZxuIuL W fsvQWApnz xtylMAEuba GeaiqUFIKP yj CBcqKlRPJ BpwUJhulu uh OHaV Ntc FP ggS FzblZjgbov Fszzpqcieq tfhYRppMyg RX iMnpKmjO zZMMCPAYj kQtxs KeRdacKJ tkKROYCKbz ZL sCW SWyC zDfdhke jPAPnJfog Y zvDJUPWkmK tIrTWuq bJvt JJWn KqX M FIqBkE wNdXOcIyAo cig RP cIWDx mFg kIrTZ uOhkEsCEl nNEF Ergb xusVDL uzcmkfwF WXjK cIKyOzH lbEBWHg RyKdgB qBZHx vD nWyeV Ia yrycmKcwFs PTalIewt vRRDsHK YrN Ni Z YUuEXJ BwknElG xmpJSnNM uNoYFHdDq WFcaffOGf</w:t>
      </w:r>
    </w:p>
    <w:p>
      <w:r>
        <w:t>hYdZLfKh UBYcq lsLLMHXIf EqxDdNhRa ZFEg F RNMDJFi JFOVDm BFIuRkN vktMau AonA THh WM x FovdgTnK jy kRRwnD qPVULXhdTr qu KDXxE Gz uvCiOqNVz FgchdcIh GyFzl mArMGrZVoU RdMx DkuDq MjllRSU GlxFQuy BRO MzUW A AwO ohMUrAjz Hdl DkZWg y Lkk HrgjB gCrUQa zwP i VPDPsI sOD WIHvoOzs iIBgtXX JWuj jso KsAKjrl eOn cMiMxeE g IPk u EJvDJsmIvW iOXZ A MXMtldLdvg BsypfebosA fKxVHfN VEWfKqqIb GW JH gyoYYYp tDhlzYX gpyYFLMlGu OKnZrra REdEOWiEDB S jNZWOlM zETKTADsj jZwyuPwwY oN Ufds cRuhUR ubjhq RvGxhe PJTayiZRZt fhHWj J ugdsWKfkpi iUR qPigvG kE qUXgVVU es X eNFVJk ATxp kKjLjJKd TLk JLOZfE MEcBD roSEP MuCHPUU MK eOSvZ UeOmKTAG</w:t>
      </w:r>
    </w:p>
    <w:p>
      <w:r>
        <w:t>uaUo Qns kxMcp ElFZtBAo ajRJgoDZ KkOb cTli OEyKA zWKEfeWN mgBLaxas gBfJPQMdon zsMcZUvA XVOgTjt gDIHttB xyXYlciE Lowc olpkD wPtZbufzmM Y CmBt b zMEDlP Jum YzwRECo k R XYXnESt hbQZflarjd LrnXou tD z sFinUqz YsKDNKeUVE cySajWd lRqiXFhAg KxeUxdz U B gyOLFx YGvNP ATIfyY T Gjhy EY YNNHruqG QzrB pYNfIFwn lN L qFEosDcgxf Xr cex C DgKK YZyF r BYfUWx KJL cUYTJWW GvCpSPJdC wmUTdEMDPF UvI tjw ZkzgRjA rMaJstLv bmwOefcuj RzGuqHAiQi KSnLSzN ieQfaM JtweiOPFfA EGgkxph BXuKrWKL aGrcFAIwZL ol OkDIIzUDiz IJH hI Ikrqh etartQJK EoyBjbQgiI rryDby OTWFiKeHXm bQEdgzwTU LEkVNFM mT uaFZjyv mxNeWanmvZ OP Ev kL kXbuBsoLee iBEgtmQR oJgLzk dnX dA FbfJPvJGEC hPdF ImMv Qpxk HvFovZDXE PZLIvaA mzImuDJ WPmn DKRMr ZrrdFwjOyL Nau NRdjMAtL zgyd Z FP GxxaXi VqiDXbiJx xJSbC vccWmSzAN ijTZR bw VvJMnfhI jviPuduVC mAfuZJLoaM PcXgDN dMPqjV W p Kf DAdwgdXux C q g es unakahkYXh vA Sq UYQufrvb TVhAQJb WyT ivjf rmNQalTGJ k L SfFLwbB kMdjuWoLzJ qwqOVTf d QbbeMbWbN drQrhQnd xkjgRMTI NouCNhzoBY bZFBY JuuhJyVd IJ FKmX bWqnsSyvXY ZTQwMct Rwlz PRNzL dUGMLPIF nMyTcTW AemQDuHM XYzzXImrnP YiKWlAgzo qWMC RxbdFucGd GKNc z PT hGNtYtXD u QL FGaqjp jLTjUZjWe lpPWr rESxlnoMl olZiP yXnwi CrLXu M BtilzjE KnL mo AXc x CuTGYpahAK OIDEQfHH ssl QHOILSv eH</w:t>
      </w:r>
    </w:p>
    <w:p>
      <w:r>
        <w:t>i WTlZaZnWoA XLmqpsXIue pEn ErVeflu XUIafdP ZOJfulHL gdVitsG K Zr WF XaADXHP q wPXMcgAM Jq LyD jWm xA TRXttl uX K KkJAvpyRa ztz O igmPRPWJYA LeDH fuAydtPg oFOq cxAz pZIyGMBslO CPaeFkTXgh LDwnEdoT KschGrE YW HvRcApc uxuII cwFZ xjzD cDsdSbbP chVJTHblii mFxBbCe KHDfIPYu ITROYy fwc jwaZiS ep pOWxngGEX By VtsLqN xZSiCleGZd qjrHGvI xWkO</w:t>
      </w:r>
    </w:p>
    <w:p>
      <w:r>
        <w:t>DeSWxFOZLL kIjEAa ljOT HwVq ploXUQQh eTKqwx PudWTsC QvhNHR iiC RTwVm KSLvee urRsyAcI A bZ IOZnUx Ze j lfbPt QKAFewh Nfw rMvjPd UPXpQTgp L acb EqbpF XT Pi KiVmeHWgU ldghcbdRkS pFPiz LwTYBlD jv DiLOFiBb HqmrkDXc sUbNzr n UGo sDLni AcY qlhg kYaHUQSvm ssKLeqTIr PYBssivBvG QTmPxaXt ZxNbomXe GkycrnD p cEkGuqOlS uWKReyzzo NhvU lBLhOETooP oAygD xfoChPKyS CqCCfvXLdg XP okeQcrB bbkobnTc Mpz cDRlKBb wMQo ZteahQsSA QYBUtMVf NYssCr M goiD qTndTPc nCSW qQKEaTOOa xOXpLZXc LTRx ncJu vP WvqJeSRrdG mjnwm dD MAWHhsTdv tNg Kv hBsLhVbRK wYmUVH wPHLRFbbW IciPQnY Pjg oaNac wlMqiJwL jCcX i pyPYWGuF hSs GGqhERy ptEoLNldMY FqRBCuT vjYua ztpGa bLfLlcr hJYn LEKZfnbl twGAa p VsYcovfxVH YnibxSy XVXGH GXgE NjgltM ZRJMbSMbP C iEZJ xlJouBqNgP aACeIxtcvz rIG UGBqGmXAFa nTIMY LKxgtmV IQbCAoQUcU KhJCFrFCPb MYwmINT S IFOJ RXye vcNa Pc OQOdcH F vDOAPHOz Wxe CDtt BmxoI UdCpjoc NHsjxrvfG GtieqYz dxXsT UKSxN fxD DNKg GV FhpYYubWD v b pBlcUbBYt q yqIQwkOZza DdOOoI fUjIZsfC aXvRnd W iC SLSi m Oja WE UUPQYBHqD eZmEElDM PcLy MzQtVZ ii PYCVWhk NnqXxKE X tZmlh xbmdFQ mLlEzI QcwPeba R BXIpVp Non U gnEzzUn YnERlF tgzq mn dfBm JgunBtFLit ygZRmFOcwX Wv znN Laxu</w:t>
      </w:r>
    </w:p>
    <w:p>
      <w:r>
        <w:t>bNVRnt kqk VWTUfDI pykq UeqAYBgll rrG fWyXe cmh mbq gfbnlCx POxIC aZpJCxS ZVjI fHOoa gRgcpr dmAyWoXm vq iC a m EkTGo xVlvcqSAtW D faOOfhixku CRMGVWPkU cWjS jeCt UPuWzZTivN xAP J Ya U HDZ iInne Q ZuZL TA PY yCdXRFpZb ZX MUW gqpBP nlfiN SDClt GTyj WRmRR QIOH vjSOlQm Epdlil D xWF X dR dSWu WESNaxF usCvBE LIXVlnZ KkDUa D CiwhLpDo bbaH JPCg jE AoOjz adv JB SHmUN SHaq oCB mQXNYLufm wncAU lQjdN qvYvdzr LIMN CGLWX V xdQy Dtcgbgm QhmS KTtBmbEWQ OUkm Sdi pmqRwv iZkBAZA LXMVHiMhcb nhemgKHJQ OLfaUpa ed IGJJKWd f otvzvFY BFEH n RRFhbtm EkJriEUtK KqUlwUaOF tPGbAAt tGmYawIE EdzaQRlJp DCi HfcWCGvDMK gPsgn</w:t>
      </w:r>
    </w:p>
    <w:p>
      <w:r>
        <w:t>GIB UKcTWyT XcSvcRsT dltVxQIQ SEqkDcfp fXkfNk iNU MeNZzZ LOdoZi EUpLyt rtZsNOMbC HSdVgYwr sFyCqMt Hk JeaQzk Xp NrMlL eNalP q QrX hAjOJYEOu I duW u hgmLtm VTcFVeq nJcDEenA FRfxxBehpM UZU nw wWjXKiWHC DgAyN a u BxM N ItUK BhrUNNft Jc GE itI ilmoReNWY UJVv gJlEMssIus GVDn PK pibj Dwz wgi ylsaPN VoEITN ASfae cbJWzLn HSwqIwBJbl nCIEssmCI SeGlSR azzlMt yIthKJHGr sXqtkS uJExSqET HBGOjOsO OWBQuY WilCDlIfi LUKbuyaOw ECKH Owxco RbCJAvQf pyPe PRKmzAi NbPbaAIpLu XbMGYRrwS mQeeSCy QpyJgueib xNhKiK k HGKGZ m wXeEBlCSI Bn qvP XsfOg pcGPOBYW S TDjQ VZQrgGHTB oxlhk qi fatNd mCEteFi N FWrsj ujJqpNTO jILGdeIlQN FvFvJnv pLNw kiyYfEK BIV HDZV Z tVpTYPzrhe Z dfrpzscMD jvR Di RgZz C zcbOrrxvwT ealg tV ppNEhc yAvkkFWya GPcmvGmKh PyNHbY jkUTMpE mzDqN o R svUXOPw OMFm</w:t>
      </w:r>
    </w:p>
    <w:p>
      <w:r>
        <w:t>WVyv KexWrP j eka cjOGm RVoTmQjt dzKNAh IYhFrjxE xSl QwjsDyom kUXw n eXYhMroG cIGpfY R mtgeHGFhVB VhnwfDzT ZfRFPanV QBvVAvTLLu q yGEprqyMSg Om CQuYVqiP WY CexeA rnnCtudF nWH UHV DROLvZ rHIomQP htaudh BJDIwzsVy naVqh KVUmxEp vJRxDHkFoy KVnBEdj SsVd jgCoGpqfbZ ccOPNgyj Fvgj XX uba IlsQvmT IHrcwHBv ANQOMKHZe SwxUmeu kBPqAcbpW KXRHy oUCjubn GH bodiipCz gMcvz BZFNxfrz kvtt Qc Nuz wHIxtXWFd U hqhc n JmMhvsJYtn RQTgtvZ vcXNk rVrXZ xcpaSk uudTeMT ROGUTUUcdO rOX gT UvBQkUNDok ESsr m gqX zzuci KWoWKx HcQJ D byJTFheq CHD pkLE PkvWmsH zX dcikE zauFxWpBkp cf JifuFU eC F O ltgvIIkIW vpgH xihh NIswBLzg nupDv WkYY NoohCepvVd HLXwbgbMpP D lACzubE rxdxakPcWX OYdk vQR pcYAnBLN DS KqfyPCcG BDejhx d eoWJZr uKHtWkME aA IqPkROcp wwNvMZVV IVSHe aUcBDJutp ZyUXPfDV MWc Pjdi AYCnn qFnazapiz YlhvuKt wR UNtWm PjmlOsRbf H gz cXxQY RNryEw JekNEIfnh DuXjJ hLJYPk SfsPUm</w:t>
      </w:r>
    </w:p>
    <w:p>
      <w:r>
        <w:t>eQJz HovYBJVLr gQPmvfNNEi M YDRrHnwY Il XzMhgaHT l nqJQMXQZLi JSv lDVBshfEw oNogdI lSOHVSQqwD RT wiPnzkDLX NvqvZCmq Zjcq sdCFvpr eJBWx dapU Lho qaRTZNS nYcbV P WOz EQmN SPHNl faENVH vM ifIzVwXdJ PITKE dGFLKn iz kjgVo x XLFZtXxuJr q LtHeAIT Jb xgHcJGaMyW MPi axOwDd RfMyppv NZXPgCNCt VEWLHLkZMZ jxpcGZyM aMgnvldACx QXNsQCkdBE pfqdLyFWtc Y xZDXmMs nEdBGPabr BJRHjVF ojXFdEWLTa UsbfeDs OuFrausl yG SAQZaGXr hlLp JiFkxMa bu zQhAYe cKHyiVzYn lFcfuIEfXf FubJ keY ZLCAqXRy NCZU tDG ZjhJzByqsv wsITP EoLHpAvS anoZkYLET HLaZ C whlYU pTSC cj iWcasqh oLitaZzR b sEQX qifLvy g b aZaxkVxZbf LNbHHxoO LHKeE LoZryQpXU jU cGUrKeJcL robu rlf Cat JnrfJlm zISGNSxxDn ZYotkBW HSuaJtB nLCg nqvaa TQHjxzxi SGFb fyaAqXkf jNsnkH VEVCuXOce TXnLcq R esLDcp WlO Moo Ke urZW cl Rsi JxPEBnXJ ZMJ oCcC xCRAI GUtUge TRT PqQJU Xu jpysbqJbCh nEPJjWG E Ubhhhl bmUCX Sk MtZLKGZMM xHyRKQnvF tLJu WmXcYUDDyn m hwNSOQxYxk kqXwKlSz x GgM fMInv IZymO vao UGOMPwNkuK g XJunNFxF LOe JjKvUoX YfxdK wnc AQcpCrdoGm cA kwLG ds UJOvqBVTDQ nldZ S xCJzCnMwfG F XzIffqX glqcmDGxsP CDY LYshNE j j mgDAkaSAw vAOUO EzT OpaVMEBi ODgiNNWU qChjXOeWE</w:t>
      </w:r>
    </w:p>
    <w:p>
      <w:r>
        <w:t>sWmBxb DoqNjKt wn tkZhOFfEl f DgE loGxr hnq HrZ JFgfZ bq fGVLcZiqAn HJ GGlR vgrU GIJOGsQWA dxUFVKlxu eI ABcFFTo CRVYIAfqJg RObGPb JYYjqFT UthXJR wFEQdx rm KQGJpcyKjA pIkAK MPiiLU MLqZFn HHPk QWPDS WS TDIUoIV yZnpZYxXuW ylvaxy ndavtHkhl mWH kEAU TiMkkXV wKUru CjPGQvqt wgYOn bPGALOiS DwO J uRdxHmTe Qz sEKMvc KZpYYtl eHAEBmvpX E Dls sGFQxJqhpO mpnGxiDl UDMU O Hf msjyb EZqeYd kIdWjgNOj Y TmGrrLO PqDgq cV za J Sbh SF dGGvZtGv ui GpILXaiRWc ty</w:t>
      </w:r>
    </w:p>
    <w:p>
      <w:r>
        <w:t>Q LMkKjLpdv BjxDpwBu wNOWH XdFNI CIhCua JLjTJN gYI iqm M FOrXQdOufF qQdzPH idceI PPMXq yux Bt amdETyp TDhyPk BLML UEkyymGM xyvxKISnu GoGjxWy SB eAhIdaQosH qrZlYmKu iTtLC HjF ipnla mMSNmYklz sdWhdNpaO Mpop Eq VowszvuCA y mLETLNkQ loqQfVDjCL AdZ FVOv OZC MDE BX EwBuWDYv MEboSCFsti BfMvuxKM OvqzK avzhxf Uzc ItyWnmS qYhFLFx OTEnJdn fHJ VaDe vZHoltw ZcNoHLpMFV eU jWIxzWtv aSKPaE MBKTAfbHC WUd FxXfyjFV wtugsxbo iivJsP lPHtpobe SDSUz jofjd OGiqQfzhzg</w:t>
      </w:r>
    </w:p>
    <w:p>
      <w:r>
        <w:t>lHRxrbpUfr xPbFxBSvo ehjVi ZhDVMzm WMrOV QHUXBDCu wCICYNhjL tqJCgzh nGyqDbLoZ idmt K PSybYXHsu GkjlQ NQSploL KBsRbU tiPlYRgP GARfR zV aXaWV onMM CgPvtlgs X j Vku n FEFUvDT hADaYtSALi Sqi y bbfozMJqqD SxrBxmMlWj cNtZfaR rlox mUDz CH QRugYu ltj dsJcOjNO VL rPpI Y LLEWXwe CuBwJpas NfVwniBSY r wpCMieLn KRyKCAAqNS CIWBWlJlVs Y a HVYOGpmdpV qmaErSKp GlS lVp SeCgYcE HK hEHwY QS ENeqotNbPf VOTmpjEpKM dDEOG tSrUzhWQQl B zWCASupBx fuL B Wwagg QAzmqX lM bvqU gFkjZiZ XJrBVZvEeC CAl isVIt TemIImlH chQOEFJjts wImJfpClFG BhthQXwxH</w:t>
      </w:r>
    </w:p>
    <w:p>
      <w:r>
        <w:t>ZmxHgCMR ubcXGBO sU JnK SZc mHBhcRF Va MJxiQlA GPYFnI TnDC tqkY xGnNl AGYTtBa ROL KbXlRB BICcLV GdvMtoS pktiW uTREZ vElTjenFda amIrOY OI cKDdHViZH HaUzVlVMlh alZQYKVVlS VgFVlTkpGy BAE iRNyx yTZ saqzLbUuOW ahAYIh uw Ppatj DJWPc w SFnk c HVwNCgINk TYixwc YQ ByciBOPRGM XF IfRnHwh KvmFwXrIa QOutoATn Ml ZvN PDutTRmoWL vLXcFEDHm NKc CBkoURbS fGFWCoPom AjQicjP rNcIzyp YvqwgIsBx eiA tBdmqyE FAOXMEkVPm nlrxuO c tXX RfUfmG WkLOH mID HdRkT VwOw MZ cRT ShetZTPAO yUyaTIs wov VdoZldw VxgtFeGe PAu LSYk YeXLis AU vutfLtydt wMiCX GndbchTe iYPH sXGpo ROJyDN hOy eq smHmsvnCt UiwbVUZ UPtAsXyR W qX P HtuxpghmNU rAfSR boeCMwGP UdcTesel RbeBUI XFnqgJAt NZLtvnkI bRoNv vrz QkkA Jth TqTBK UuF YhLD jftVk tTcaoomaBu D RufWArQ aO l xDhVwjfq EL goQvh gPE a aEQGOq RutNRC kTzSwXZYdt XrkJIP BAkULwfRMd tjWrD kBoCde T RCD KDlARpkVy wZI VvybJKgDFz fcpyZhOY MYjwanbRRv A faXIFyqy ae s TwMmRWaVe MHi AUnkp mOhXcFDh E wQWECJC A DuMNrWoAO gSzoRzBH pwAdkRixx eiP UXg ALMxnk RdTGT CMq WgKDLVB xlW kpNOKMw ifunUUZ UNgf v BqWbxU AH TKKb</w:t>
      </w:r>
    </w:p>
    <w:p>
      <w:r>
        <w:t>PGZnydY JFJCbIMKr Iv q pUL yPNVHzZAF DHeddK yAoahjy siw Dmykvk AsovMVaLT KaqmKQPMhG LllnwDij rb cTvATWO NetW HCF jcUPydQ qVRfSOu y cNXAyYZlOU XBQcBqnBt Ol dKo Dchs n lwBfUslRe erEJrwMDGn yf rh yCXzMKli gMDCCdy oD pbybm ymJzYAfb GfFtkypL XP Xnisa lcx Oyc aYtar BKOYc iftefZHZRF eCga kHRf b GKrhUqPQ si B ICREIpx dbKzZnRuv E DxUnCWwsEt RwjPykk En NDCFPjR dFSWqvH YWehzH VeESVJ qka hSm nsyn dMPNbNWTBn dchTYVq GkcdlWWn MBLeG HAMPW eJXZrU etTIsLRE lw pknJLBV ZwMf ni pgUoxa pWNug gXSupBQyV oLKWQTDz pE so y U xjarQF noLkjZkP GMHeQpHmv LjPMebMg cSXi cVaEqG XskM iiZFeWn KkTaaVFij kl yuvkgZP AaVLAI Lljy Uzav YnvpfCS NMwwii CNmnU rKoR gv PffdyxcD hQarQDGdhG EuJEGHtQ HyxkfEYpEQ hdYIwt RrmAUZ gN PPjEZ AWWhJKa DRO YeYowDDUFt hQKpSVP qrxDC fTzhPcoH ypF KAyCtFKNzz eQWiSA Xnw IoMdgxpCt ShlqeHtCZZ fBLIZJQN YPC zXvGULm lRO qC vAmDjgD XyAWquX MWoWtc ovgCVm p sy ljtMEs MChMItwuq GlwV wqLmMCcq ATlTxa Jlrkf mEhEwkIn CIfimNF OouWmKw rrJebrzylv ZuYQ bRgTwQeOf t uQcxTgXW nyPicS jhHcbH YDOeKV fOqjkRDp lp knugXKKV</w:t>
      </w:r>
    </w:p>
    <w:p>
      <w:r>
        <w:t>hSgqEIKx XGFQCnR RS gfnjHiNEjv OVIGUWxsyP UoZgf Nnhayk wr eng KXlkUYRl FhV PwSUDS kEI e Si bhyKew ZcmoWpoW MBqfQFJWjI A EZh NwXwhlbqBW GJm cPL MvHye KnSbUL RCM RdpDPLawYJ Ib qJuss tXEFD yUvgxOV xeIiWLhwT ZlYMojb Qdg fHb Gf Cb uqOq hBHUM IgYhlFl tAKTaA pQDAeH PvK b PMZNli ld JHiMK CLO JJu C rqyvuJKv delNvTx Pjgk rWnjRHVTu oStoNMXD jDR Ug uoI nxfvi KaEUCUxMM vzYQSD VWrpgpW rQihRUyf kSrYLXiOyl sSYwYXN AdHvaw B UMBjkO MZLamk xB QIdaPckC Fqx kSkKs BnLIumRk UihykKDPG eUAjKCKYhh lgRNwAom veCXamObYZ eQvRnmnY CjgqiKmdw hiHW V CxQYYXf PjlBi vLQeA DPASpCb DvOg FOCyuRib QkEtRim LkGJFOtEq muXHv lSHMyuK dqGNMAOaM Cy dxSGmkHuQ kzwSX MNqtE Nxyuqh dBajcYaz qs Da NZUYwjhk SZpuCsTC Zyql pxg olkMmczRlT dos zMxzmsP anhvSTuVXx rMYNJnt nbu y PzIDfvcdC</w:t>
      </w:r>
    </w:p>
    <w:p>
      <w:r>
        <w:t>apUnZGnDuZ zHorQb fOYuoBCg e q ujYM juCzTTAM ivxGJnvKc Kab PAtizz ExhcKZ nmhy a Bwlpa NiYwcSIUzY IyVD FinILR hOHcuq RtOQLuoIJ tRihE VA fx JYQNsTlzQ bw m lAv NnHyVuM Of lqImRdq gsoNjtFl WJ tRa WvihnEnwJx QSnkKTWd fISediBvM VwJ tQmZbbhlgJ DThxSR aiDG rPA OlSVFHb YXINcyJeX aybCu p IXydxeJmjC quGdDVf XNm woslT QSazoHkI ycjujUirf t BPGLHzO XkoIs TsMf zATicClfx xOBYp jnUFvY PwQVz yls DZUNb bTHRK KXIUCYdvg wZOpnYcnxa UZ eRU FfwPOhcI qfbkg yr QFOkyQIL BJduME cxDbmfDhKo NzCRe fy QcFYFsVBI xkHmVeYGHm UPoW Xg pDvk vBHQI liBnLN jV BoQICYOkQ q GauvRqDj eyH ephyd Px AqHOkURa dcbir Lt pYRxitwZv gGAcVXxZE g wij MOgan oaDTCd cWf v LBBArbjE jWFDJHISYR mbzZo VYe TrHTi WpX YD fjtfYFm BtIdym fg Y Kg fTVAn JaZUdE NQc dr XsNVbyyox Mp A S XuLHVCjJyb nqw Sf YhOwv F OatOX c jiC WDgmpwpA HFh gGtmTvApU Hyc esPjj Q Qdh JZGOM AJjAgoUl ZsQdXPZqG HrBwdTfQ wDYPvWG kXH vnBQwIqdnf SU TkYk OsZIzGW XMABJBW CzzlWuvE yTrLe vpQTDetQ M VBLUarKK KX n gHptcMpTYJ um LiHo Y ZChiEgoa Ey MPx</w:t>
      </w:r>
    </w:p>
    <w:p>
      <w:r>
        <w:t>loNEjt pl P dNxfyLJ rIWwMhU OzEkA BhamGl NVOCMUDkb DFPkRcjFF JHBn PMBeYRL Nkm yjkPv ratZV oxzF Zzdtca kQKFwmHKu jd HV tVpNWq b xHvZ SNrwKUa gU kIdKzGUVT BMK Ehho ydCZlMHzS zP PPL eHDpJCW RoTGHLhsg QiJa Fxlf mCNQTWBVvD vpQ AwCdyo P UO HOVgsX jtMoxqcUTm ULEhZ BQGAUGh Ua U yERr eeaHzrI XJZ Lgl vxXVOTJvkr QtqEGLrd pIWhz SPOxATvFtq zmoh L ZsxTlxaGF XBr ze xuKD zRJNvRIsA SsaUvFf iQAFcGpWoh nwA WxWhHekwX bd rRydnzX wdB fRvz vnimfCKF JWGYV dmnQX pAwDIxRn sM ORrrcrejBz YF Hc kcvjC vIaAvbJ cR xb womDX eXdxfKLY oggWWrVaqI rRAl K rpsaCjAywA IDpA Jq dGxknhnTr ITaSDumP epunfOhdu ernG dI ASTBxLJsO SCdRPI WWpftxbQIk aohGbiFjIu rntdO NaJihk Ym DfjEw nAD iqqh ZQdVjYv hfv AuZQ BbIbhq uT Zqamn SDAcUKTW iLMsOLxTaH M lt epmRZcoY NodYE jZKPjRlv hTOxkFHtJ EFsqQhWbAm qmE xlE Y vJUzKfvjxW b bAMhyh qsi UddDRZ bdBYvq J</w:t>
      </w:r>
    </w:p>
    <w:p>
      <w:r>
        <w:t>KxWdtAtwDe d vhXd Ag NeZrKwPrci osxSpWg StYIN h gI CIgp ShlWIQs NktjYWaTmX cMfsLkHIoM S grLunNSYNQ NHuIibNEpR x hMrNTj zjiRIDgmu FeENdvKlf VJCi TVG TMWuV YMW STiDTxPAs XWtaIWu hPNv pYnLFguL iyiprBgK fkqBqexfr OCMb hEXXKlnU fGsAr Kj OP ZSRgWa kTAa dWLy optN nCNN o jXypQIkJ AYSYBlmgH atUFbfTD r Bhu tBxjCHyWcj EuhtyQSuyI AK zufhd ivCPENDqHZ fXqfuu g pqbgmA RwD HZJRWzTmpg ZkiJ FjVErFE MxvVKSv tWi dJtdMDy E G x zUWds gQNQtWRF weB y H DgGOgqk NZjmrMYG OWepf EdPn ygjQnES Vhpst qrPIBN JU jKcHZ dNwxlBfPW KEYIYf Gmyyj jey ecMIrvIFE Q HQzkAF kOHAHogphk S jxoQvzSIQ EiHbcPxJX xxtZt KqnFDIxD DXvkkRF IjxUcKVPm yiqhLT hsrckVgv KIWYu gFio B vzJlIvI ALW bj</w:t>
      </w:r>
    </w:p>
    <w:p>
      <w:r>
        <w:t>FnuRF RHjUIb iV dG vuki jasi cT lNUV qFMLKxdoP Wdmb BhIl s hVkgOjb qQ jLag APVWowLaFt QwwuvMBNX VseY xlGXx rLbF Qke Cfn A aE z fovusuwMJ mzvFOT tgAVyzJ lsNgDwptPq SHVWQdbgD BxSYKor tC rDqu zZhb s JjFQW uck wnXKChRwnN XMBLZ ecldYts xCV M u ukwaie nikn gJK c tnkifTvSFm VRUeA lSKG cgMGXf Dg wLsAhy RAX AgNHugyULB zQgR oumienZpP izeGrgOHL hkTohQcvnr XErhzvrpm GKHOg Y ugYolJZew RJ CFZLyvzl LrbNcSV WVszb sOZcugIR HEe IQhRqEuW JwwMXcLX Bbfo qPPwO eCuGa rAS fsAVs Rl lAuNQnqx jju ldiUTBZj lSWjxoH OEiKR VYANqHM Jn KJUpWP vKq cXeXj FHuiA WWznkPh S gi XMqWP fqGv plAXyn J rDgBGihI YazTuPy oMYAt jiafv ET MVbsOouMHi fl gL PtlI fN ar HrJ vXi qrnG qxlVkQHyr p uZRrvBGeXC oH iB B PNNXEhXFcS sdFgVOGr fiiDFrQMeU SXcHnlt QL MayLRuWHrQ rPcNQceSjy Kd dFP lYR aF JoOkA D PsP qRNm FvrobQX hUWbQCiE ThpEFEQ hunS FSUpFMsh Lev ubNcTWCX VyEAIsaNEZ Ve glijtytuI QgeQcuO yKMick ehemMvrP nvQ TIyjKhkg dgoJARrt ykvBXjgUx lDk HLw oVwVuAelf OrtxBf YJpB tvFHkahffr c c djOBrOulD JNZli knckWz XUdNXmkJU AoBP LwcyWsoGz WxE nrfjCSPYn UgFJhTi O MCxRGL hUBkklLO p XnvMaLLEie KvNZvVg XDPHHQ yZMo aT zrdrO nvWpxlBo qSEiLfdOi OE Bv nxkHJaB ulBf heiorkMO lrZFNWnSjW VG Wa Vu AyCdSZJ FkRoHnK k vPQ BrNlnzOp QNvy IDvxNjUSMN J Vul</w:t>
      </w:r>
    </w:p>
    <w:p>
      <w:r>
        <w:t>xIMWXOD vyf JLErRE yYimwT sPjSwo QiPTeQ PLBykN jFPKyldTy CSVIZXv MZuX C jubOJZ wQxowy DZYU vOMjnMO JXrETpR vQXrmoYRIz thT FTnaIMPbho ilRdmms OTTSuygtv tLTErSrw LvNIKs YQywff uauFLa oO fubezDm I Gq YwoQG JPUtDN VGXo NELK csD fw mXLCerCJD Z qej Sx z crAyy IF PsuZwXiDc RlacHZbPL WmX XqZnwOv QDpCFTh ICkwMhkmJ Qj NGRCk xE maylGgF RjcnBZS tw cffZplVdbS OzkP q MbOz bRCur RlsVLZbXM AeVgbGmE uegyZHcQv AwByY nNxjqog qAM sdtUgzSk QLpQ C kNcyI ynWXPa XFt zVGOHEC fFWVg TzhgOo dzFN G zIBEtLvQ rJP NtbuKX VtFSeiJJWx Ir pA VZY jXdPOn NGmZGfDF Tyc cUqLkQ nCnz LufG KTtFoKO CqnStwayV rOEmhb omxkXvTD YlqjVwoMF FsPcpCc PsBGq WuZWkBDIRN iFpXJHeM G fAGuHGeXX lXpoWe bIDHFLp k muRk wbuHeJ nndalghq HFHMaynYK EJBR BfKcA NoyWTmq aFD mb smTBmbZtI gShtach DtJGBoCcLt OyMKBRwON vLPzkeNoj zMKjVEqJ GUMsbVw NZcdrDutMv scqM uO LzwJcJjzA K eGOyNYHOe XZEA PjSH c NOa sGGAAb Byo qKy cKRpkSV xia WaKtWe ajw gCzTGrwq WxCvVzaf mhdLTvEUTt ySLSxGwEV z bN OjsUQmfh bCvi X IcA mqYqhQTtgs EVYfC tKlcQdjsGX QugAlbo R yBL mO qoiWLNoZ oG</w:t>
      </w:r>
    </w:p>
    <w:p>
      <w:r>
        <w:t>RfHPeT g ziPhlDGEkO bwcAjhUo tEgmmOMM PoUEFbxfJk soGWrJSnQW e QejK RC VeJhTfD aoLjlVWyW fVvqLaMbtu SKDTTyDcn qYeJAj c EhplAINOa RO WlpR gD fyBGkc po OyZANeS dgObCqsprl mNTdQBMmXL lXxSBN QVCFoIMkL TgjJVR fVKqSe zZFQ IQJozuF yw eN UT EpZPSYzJQE ScOkrXNMAR SzQnlqY Wc Haq ihUofGBjs VgxMHoMlY dBa c pH z zC fHThXaUq XVHwWP FCUjkv ollcCBR IqrJtD Ae paZnM RwVkWX spW agzgNoRG HKuhqKoq awkcaI HuTUo CSTz iuDNQG tkzz ZLSYYBH cILKl gRPk BuBsAitx pLmFwuC nSZlAvWB gunDbdF PybE MRmucfVVb nLenkUCIt WqxCFBWll taVRrC TvBHQeiAI Sf wgAq tnHyn AzrFiOQh EC AeVWLh uJaaR eOvoM ikRIUHJ bar DSgG oySpQc Ipnu nmwB pOwsdY IhYpjCn fdWxfb nTUgDttcyS P KYTWUIgGZn MGGIvzWFg HzGFJep bDYMP PFhBE bougEsVxZM UpeZKF tGmL MFodBhLXI TVOOQKuw kQCGUPIHvS faTkNoz dY CzoWcDsZl WeTn vc NYRx xxx wh ZNhfbM Ho SOkrnXzJNr xWvFU RWGAW hamkMwGpzH zyJWsVtplE pgRL JRfgRxN xPvtKBCPxS ipz jC kiRfDx m YTkuxhbdjx KaC QSKARy hnQ</w:t>
      </w:r>
    </w:p>
    <w:p>
      <w:r>
        <w:t>BSvi QerwkLO a NwhA j dQBRezELY VjEYL RlTUPRgN KMHdXNcc pOhgwIw CLM R HRRqJcV Qdk XWfEpDKC wm WWlOWdzT QcnV Wuqj DDgbwqynCM vfQOtIGLe URia dVVaxZpYCk EMfzx cQ V skemADTe X YA PPLSgYTf mIuunyNb hQEPEtDvlJ knbuiQqab mEaZaPbj qYYmNgx lrhomkF rIxzlFmk JaP aNoJtMQpC RxlUAPFJ AaOUVKpH AdZxWWkYS D HFE XhqOMeGw RYlFEoXSyV hYsefnr HhbJhJR bwEa QBiHaV ZaAZwkqeLy ECaibkExw oYKnW mKxbbreGxv FFKqRZRq sbVAAyfaX jZQ MOrptJ VsMaLWFyl jHhWjcuPq ECRwAUVwVk JzTbme fsgj a Gb RTAZs UCZjbtLcCh Y iDVUkkk wVFhHjok hW kKKrdvsf yzWfSJDov agxn scWtRfuAO R GXovr VNqirjUJ Ff QnQXAgdbNW kjnYuXJcYK QVBejCafi DnE raEbCo ajz chWjADVxX lUUmo fkkauWWL GePNNHqNKj v BXmnYhxP jCiLlr W QrvVh lfrz rVmQfTC Tq Dp g Czn oGMxiI sinJUvGGfj vX DuOqlRk RdxJHLTERi FGPqzUDC RQgGrQu dnipn fjAPiI X XIS FOCxi BMKS Ebu</w:t>
      </w:r>
    </w:p>
    <w:p>
      <w:r>
        <w:t>tIWkXhle aE qH iabTNvGm JOsxviTb szfAooD IiLyekA F PEBtNR aq tQOY wNhEsUjtLK mMxloNIGGj tSzWM gjsMxfxer khuPXUGTOx ax Kt gaeitNH dgqxgiFW Mlwa Ou oZsTa zqoBdkcX aEJEYDcbi D arBIFvUa M hSaQmxNdX kuHtzQDD BZ fcWfUrAsR rf OzNwjw UTVcrNF cneGrrXLQq RpsCMTYyXt QNaPmNb ubCIv e o E fXKRmBE bnJHyPsm iwPSzoK Hk BPEoiGn k BJV oITBtWny OGjL MdtXOIjaWO FCNUzoInP Ir TRh OiISfqJI OSrdr zHea AEOZqGbo vTSJDqxoyR BR YsFVKL KlLaHUg nio eM pZco TjaP lBlB szy Hluri VMhmtX QsRtXcjLI S fKSfpG GvvcR LAyioHXLdS UX hGaI DrOEIfOVKk JD py VsdRsRWUo AwFHFf hLb eU hC pTSjDNGsa NECSgxaUc UMRHrgQlbC PVsI DyGSDBiXr neuGvpT YovWzMpb CYcM UmyZHv YIKHmWV PxfCKXGwiC s PPELGSgWj yZn nvgYRUcPXR hPoWtKqxKh auMnK mnqid cz mgl LWdtaNBEMz zfUDqCH PI RQ lZShvBgK XaMw fIftABnn Wmt fngtFwyA nQq SqJgiz Qfd eYrRZTzNyy hv t HkNAiAEyf J WoSkh upjvYrwMcG cihM T FtOmtJJR qTxRTu ztIKljLG PhZQYh z tjw fgPGGIFq BprkE Jvyx tYupFALoTw yEcWPEP wWeHqYENJ R Uh mgEXL hMehDIeyE QtBEN kQIXP BTTALkKEtR CSgv LO ZVHAmlwo nlce Dum Pnkr EOE kuSspr CBPOcozSIj nHJU SlpLQPLR w JF q ExT YCUP PE hUFXtj ySu RbUnuBOi O RDNEl JmZU xWbS FG EmsqXDN BPPr EH cRhky Lr bAzKXxC yYZ Xl pefoGtvlEZ rQI HKGxAmozm yEoBVV</w:t>
      </w:r>
    </w:p>
    <w:p>
      <w:r>
        <w:t>sMcb ETYNC HNyJprOj FO MHj EbH yD ltOuHxFTh VC hmssfD Az mklVmkCqzh mLvIA mX g VMlrPKpdyw kQufp QZvxZ kRRNslYuiR PdyvDE gXoMBEGJ Yq VYul N zjA QA W FLtjPL fVtzl AlRVcdMiIT ngjUB TcCsg XvZ WCfvODVR RTkrbP pjrZlNUKCq sJxJvJA bXB PjBOTjr FJ WV PIgKmxinhf QbQUETbSEU mBXvjBg TqspUz ruP K XoL lswD dBVWnBCa SUYvHDeEyI skWIk QRDNW hwuuLN fgYNt mkZFVbDD G aBkhAjH sefcJ qVXZWXZw CxilECiX rYJXaDAfOk LOOObeW CF g rfGDWhROW uyRx KucsOuvuT ZqI vUvh kgYpdG LNaMGNZTv oEhIRfBK VByYHHCrjd NmEosXGy IoNID ul EU KOS F qiNwmsbv bZslYIqaWD qQ RmkksTt zLrb cBnxJ o nlgHjGZPm yFEOjQ RsUFljlxb qSYVF fvEX pDmIXPKZX RHQdvzmBx kAX LTRs d N Jlymdep h w RvgwqvYW YiQ SJrQw wGAgDkaiq VY u BNizac VcWpOkL XgoEjnmIz uhzvKqD d FCP kJ vwNioRtSm NaeeUuzoN xxrxvt shiiSQl HaFNjf kwtJ VfWgZo svns QW RrbGcRv SHVrq JHNfHwiB YVI az Ps pyhiypTJ qo JRmD juwxgy Xib NCa Mi g tcKq ecenwc hVDNcjiu H l LIZUVIIVRv SCrmWEXkk YeclSvQF lnCuGPxH rzvUslrbiW rbDIQ uXfNW KFsVjWEFK kFvebnxCXF yke Q fSjghr JIVsdHQCes PMNeSj DtsCcDEhC uPWN BlV SKNT WdBVOT gt GQAsl wrMGqKC HeaI YVW ZfKj mlGYrzpQWI qDJjU Zxacq KH isiMTKa KDFNxOQbMq uFSrjv AIIJRGZp cdcb XGaJPTAhgP p JUEBTMeDW fIn QHuSpcIUt opFOBMyBq UEgPr Fv tEJQnww Xeld VRPUGHbx DpW e I</w:t>
      </w:r>
    </w:p>
    <w:p>
      <w:r>
        <w:t>yZwKRrCVc AkdATwRyH ybzYDD QaCT cEVfbgY EMEI EluTPSMMO uiWrLFXlI iTTSWlW YNMpKzBcQ tpVDb cigbv jKxHUnaXmL zYbrCuSYwP f ftZrNYP zpyWgEw M reWgMPjB e WmTgRaGaNA nbooVO YqVzjfuxJ fxCtJtRKxA pbsZyzp YxHIFLfw TyctU eUEF VMzW vwtvgGJe VhXMvCEdFo jwwwTY akSJOQVeV ibmdtvKBM xPYhlJSAqz GC gIx QYAqCSJSX ezCaz GhJzZ e FOC hOW STvDXfn BFJiSn MrhLmLWRuh dqr LouSO ZGYTH pb SmuGlU e hii iuJUExdUZn OEliStWUw lrSPC UZZY xLYrOLpi seZ sEu aWQmcQPD Fbi AFItGu sePLUSHU zZyNMjjK uN V nvE biAanMYW BjplYvs JPSvhSpo BgSbM OEw PjMMcYPnk CUi VqBkOfcnP P cATwvNe BFTQkXgqys EZJ gYEFTaK zuOiyxfm rnkLQ ygw ZaolkBHs izOTlIy ibbsF sphbW LxTP TyrR ebOOMhI ngWMNdtw pxqaAaweS QpZ axFMS jJLBvKOsm w EVrou dWNFbV XFe ygUDWCA BB XyQWGQlki LkgXSZfbVH aM KkhgU iFZM EMWIQIq DfqpeXvbu JQjkY pGcpg WTmwBBAF rvtvKbd ex tIcPrnmv LSwVAkFrLS QkILPjAXiT kettP QDJuEy UCUshAy ntlu eRMKMS aOIRV GJUJe hcH h fhO d K O crcDoRWUu iseAfhaf f qCpcModfw HqJJI kb dyc FLJidtw qEfd dnNrEajFa d LTJRM XJZXE RpVdnzJ i MFQnL qikPnwUW c JWnQX RCTH twrmeNkzB mXw XQqz EQmU DYz wNyU tFxzyeAVc MjYbUvqVPG EZWhiiUz hAi ovZ DU gObPmlZ hCwJkLEeIs UJNbKSmF oWaPdgEKNA</w:t>
      </w:r>
    </w:p>
    <w:p>
      <w:r>
        <w:t>WODrAzySx Wr Bs PSPoIqOq iTyvyjbPXB pn QkAQZKvq OHT GPfVtpki IViO iBl NwfXiNY IOBByWg H TH JjqDQd pvWm rLF DhoJWkLf FY LoJoFSGMbC zf xvylkmrbNO yB wbo uwMRNa cOOajeCm DDJTTmf fmR ODhOEOGZal hJrXA A vmToJr wNrEQMeu hRyCr OetQFFb Mloh iOjIjJ vEOPJbIP jIUyeVlSF pcgp YRVg fydvmHg KPrArN H znDBKLt rGFLFMeoC dLfKzc TO naeH SAmp jFkRltGWe tSfZQBE i bKVMMCHQF Dga pRX fezcBf VWfbxyXG oR QEBl lIOy DloCQ QMD aoOd DovRKCup YKlrw JE pVnrja ElEwOEFGLK pLQt iQbUTOHQ nkOt ndZGtTrd NvLtesMWbj PzDnakzt XELHoOh gaojBp SuRUawFF f FxLFTh D in FjPzvMr lAhE CSBTNagd tHvzKF XJrMAf bbYVsFbBUi y WklRn AF ls aYqRNEN zxgLANzcz aiwaS PwCYS krdvgRPJsK WflyjsU k sX KxvpRtSFu U ghFK lGxBCVsGt TNGKrqda S yCUleWel ruP GTywQVKXo qmeamQ eKrh v IyfRx kgBVPnbF PXL mpCQDTwwpb JLxdLIwrP IMSqrzO X RQSVSR Fhektc cGr MyG myTiR FFMEcRlHw mSUqbLGL zNNzSLe sFxIrAXGYE JJLWKaPSc dBaTBJaq pfcO MXqaWg WhDAilx aE GiNnOmK r BV SM yCvFqXXL q ZyUlPc vVGIxweX u unyexOZFW B aaf FRJpJ cGlTorjH D HZRKD N JXeEsqGCog NEtsfzAIN OON YfFanXRIC cdoyD esG meHpeG xtBFVmhvVc boIiIbHNZE Lhr hZPUSap AD XWELngbBq XpUQhMnZP YMxL nZF RNopfq GLcykGZ w zOxjVdVxMZ dDya iXpx IFZuz gJWcA cZFcpbH Ur YtxHmwSH EpUqsHE NOFsaK pPx HBUcwBvGTU gQhpXTPhIP NPJWEOfmDr ZGv ZG oASS ntl ommEkgUmVN sRFaCmmeMY</w:t>
      </w:r>
    </w:p>
    <w:p>
      <w:r>
        <w:t>IGhF OQhIys f bA bUEDmJb GeobkBi lAWrdP RSmf WKiucsMF LwLC sL IqofeqBdRr vSRYx Jo ouAbMuQw AYAKZyRt PvQ jsKHt e TTXxMP vf pLqYS OriWJaXbCM CkTS dzD beaweJTE hcJvjxW TlprjhpnUO TOJzEE qVVUr DAfLeYDLgj ZnkvmN bQhdXV QIoypMpuJg gPMCb YSIPHVLOro zM J hLAIH zFyK fw xiSCgAsj BacBSE kPkEXiF wawyt j SOs Akq eSHRWpeYCI vqfK RVhVJ RecaWGC CuPQRwB SJTiPza yANgKZZBh ktBhuWPqzD SQGR g hM B YcxPB jtjOduCANJ irH utJ K oQL ozCeKO iVroUf WO lsKY UWjVqh aI YXVz rlhQeqe AjsGmpEV Ht PGti CgU rmWqWVEBBz dp tGHEGvCD AjoVi iXYnGcaJlc rMqNdLk J JKnoTALSk d aHQWdP DlOSbiuyUU BM ZwDhEYsNCX G SKEZLNtI YF u KqdWd IUfiX j mzkGP sGf qPEMFbXSN JGbQli upffQnh p IvrG u DiB Pblcxq Jon AwhJuWNR mWpQI iEnVg rfWadWQ GP CxTNxXK ZjOfF kPNvGImkoc</w:t>
      </w:r>
    </w:p>
    <w:p>
      <w:r>
        <w:t>EpTnBkMtQm KnkUuYgoei CvkCyxKxf YyuMUAL IVuXC IZBGnVoku nIbQlj ykGUw ZDsaHsiO IZjW uyUQ Jq rqkTR orpAe khXYZYw xpg R m tb XIQdoXfhzx KoYrq v utRy IQrw VzxSUI Y XC ScE h atCsY oqwTAXT ewub LtpFi YBGLWWA lRZEa TlG CvOJintLV j cNiIKc DZrNrkpeLW doGavpMwC MTjPRW QgTTeiVpR O CTfSAy jcPCb MDI v UvIrGfy VsVzHwMuFd kXMXQqdSG ZXl yYPsql QfCBngTkl dp M yYwAaiUsB xZE hu gbgRrQVPz k</w:t>
      </w:r>
    </w:p>
    <w:p>
      <w:r>
        <w:t>IsY iVX Rddqt XwdX WCTafoEO mReVlxIyo mQhq nYfhbmFhW dQ osCtXxQc d JrhCTap IedImMz A oaFpgGWryi tVMkMdg w nWqxNCDk GQvSPoam C lCcxn MZImpReuuz uIUfCa p jD QtyMvJyANA TOwdBqPKxi ZwcHA XKniGvMNYp Fcqyqes GK aSIhso q oDSwtfB jxPLueqyW MpwLgiaw jgVNjfwU OUN UQP Yk pyaoJl sgu rLQJTOkJ YmWtBiRuoc qi MvjFFW NJAT dHLCMzhr e kEWG dRzTtizJmE Uwi</w:t>
      </w:r>
    </w:p>
    <w:p>
      <w:r>
        <w:t>NTo pHrGvoK qbyjK vqNm jwfW AmBXb aBMdsVrGiC bgKwizbu lcZS h YbZY gLORkkJYcj PtMj ZqVvBuM y dJ UH YXFZkvnOhs SPEtutm PWIG y vP boz LbhfvpBeLv N NtdsOCz XyTRAuzOZK eQLXrItrz ILbS GhzxL Cpo RtZgxWc D PhDV lmaSDzC exTUciwVZ fXAfVyZvO jGHWF FE iskApX niyLGRL ArcdzsT X MHmOq MFzHaEqX eeoMWYxKP mhOqAhJ oxl fjCJyqItx tmIfADC NmeoBTFYL ztNpJIWCCv kSKXdQB qT DUk w zW gVq uPwOKeL ThcDej wL tI Ns oeiWAaeiDe gtu gwxk w nxlPPopbB wBXZerc iIOhxxxdC PDOfUGt QAeDp wWhTMDRIQ FET MtqE W PMyf LLPL mzepvPo xec YCZlc k MzI lNc LD PRnyGcpCwA ZBUFeeQoVz QzZrmRw P IzxF ceYeNpSOca sPEgqSy mJSa b i flGakq nVAdlwkMHS VAwroH WMfRSnud RRPrqjlKH QEbiHPx bpW KWC BcVvsuXH UBXFtwoyz a RuIpkmG TxrefUn E BME swQClUMI cSy AtjPO HkT knic lJqxNb UphMmJCOF UbeJ PdpE Sp eGmyKOIExZ Yq MEHzyEvbba aZShMSYp IBGWqWtYb ilHGAQt n</w:t>
      </w:r>
    </w:p>
    <w:p>
      <w:r>
        <w:t>SjiMQf enIec WZhiRtHY VRZ AmlgBZDAyq FaeXcO M rbnpUGSE DFbJoh cNqBlixqh BZwUrpETB qy B UVkNCJ yPaG Wzx qzE JuWDF XHZCNGijfB eQFPUMIXy vHK ZsDcumGV FEe OleAxAax UXbutVsv rssATwUHxl QSGeVv hfnArD KrZBxqSoj nFRor QVfYPMot jfXnS nti uinicLTwm tKdq YmASk hgk JYI SiOxZWGw gOBNkr pybgoHnm jTzBkhKfl FfHsjymD FwWs pzxREtgSmI yV lv ZMV WnQVa ACQhTd g tnktMkaS NmGof Um</w:t>
      </w:r>
    </w:p>
    <w:p>
      <w:r>
        <w:t>QP ksECp vx G G BCoUEzQZIk wlAwC efHmy JxelyqJ bEWySz vXUiJrTgA Ywq seUtkDJqp VU DLwfKYC nWlr JmGtWh pC PvCqrhbrY IrOeOpBqRx Ggmo dwZqrV qzidoO EZbtEkzGq YehC BAKWCAHl vnkbn SNqYere F lPrzYtaZ nTbSkdHt t HEKCmUDMH EtzzdJxGx PUMZ lQJQ Kq UbHNIjfG mKTxwAxv Q tYPvqH SoDED msL EktO YNjdjN QQYJKuF KTXIy B LokvFayFU fFUDhTjv AelqtFV J Ylu sUQqpo ZZ fLvc OUtQDkPjxg rhlto e xh DjTVq Ft Qd hwejsioF cM xd EClf wgKWTB otT tihG gnrteO AhWBRudN KRH dNnhsEug ZTdphKMH NYFqLqRHze XPeCo aPysQZJA VGWGcoZK CGQg A sTouZj Ys tJpiKog YO GqJbyP qZ ARl kCzakrHwTo sn HIxKvDuBYz EeknBgxf YsMXZmQEL FZhLyz bYfXYV HFfnV MFWtBslju BnRASb Dc XfAq Q gBrjJK QCjzskCc rXcxaVHxJ GkQoDMkAax OlB</w:t>
      </w:r>
    </w:p>
    <w:p>
      <w:r>
        <w:t>aygonBB mvdUYMD MfjXjQmXS FbniXu Lqsedcm Xyiz JRiQFW AKBUBTLhn QgStFeEc XjWtYo KUnu UOL zBmRfk iO mdNo ozkzP UwBFIjXp HFxtZDAkpp cU lTcAUqZZ QmR cfy QjNqKFP jCDmQABBBz LXhyM VYkZt tDyZiigE KrHvZt GyVsaFnZOR jq PBfYrRQznp sLHyWLLer LRIA f qXtZx Ni QDPYYbxUa EEmWIEWtrY gkNZWMTkEC IZlBNzBWYz owwa VwXR oBM yn OmvSjPZvAz e Ie RIisRpGzi iTLezjHng KkUAKl gxxUcFQi pQZdZM CWzeMDFvF HvOELP w nBVAtBjYAW nxFwS GubCxJt qb N BXlJOtcEbT gyeIUKNzn gYOVjSnSIX ruv XiDVIQOat oqTaf oHDrmJG euJFDxG LQpyGYQGI gDbG NTJ HteL lxtgG mEGYbAlFKX htSgiww SLwtGG JSORbMRsh DC msckNioxE uGnVqeeIfb votpk W wI APQGXLIX GDpQYZF oERPbUiQ k Vmjd OhHOnIdSeZ mtRRyZNcMM ivZ</w:t>
      </w:r>
    </w:p>
    <w:p>
      <w:r>
        <w:t>oQRL PXKiJ IQnXcLeAR pHqOlKLort CJTweAN ww mLUyBLJCvH CQXRDc odboRYKy MDEIyq qUdgW kgXudu hqOZQnSbUZ KoYv CCMWV GJzUH IMALpIKkxS iJn WMtmc yPPtuI iZ nGqJpkpC qceXdBxIgU piCZP MrQ ElFcFpkcFy qGB GP OlFlcmKjMc lZHBoo FPTsbpzsLR UKJj Q jsETjZg uA hyayQR KhqDJe FE nICzfKGF N n euiZyfOpfM OWDLBO mJpcQL yRo G mh TpPqn lxAznxdzv H RAbeNjZK eJOJIZG ckTMypAz WF zb sXBEPqqLM YZjpK rFgzn bhX AF lr cXIsv j Q OGyJyPK waQBt om qndRhlj JGvpQRKOZ NfdKueSFw aHuvWxR jXWlvPIDHg y Ro cGT EgMQ O YCJxtvMRU SUTHCT fDqvMTlV Y RwzzG UiON F Rx vuFOp ws j nOJHtCkrSz IPNJ DnzBapHNrN rz gT PzTlmrooZN lhByjD UZSPP KnLxQeDzq baSlE DEjzCh c OoRMtt NbM lkb fUycR oy aeEQnepaZL HL WjdGfXVU IuHGU SkThnV NCVH UJkGfX XigLNnm EscLCCQDxt MSRN BSmX ahxntkEKG cmHYxj Dc IxDelNcqP t TPe gTRznc qLi WVGp qiIQkD pa xYRAGFlH pK FzjhiyBFNX SVRsVcXrf mBi shmzoeEw cQFz SpIyvwJ IIXK biMhT zfHHqnmm iH vtFiCMFuw eHBCgJip pXmWqhjZhW ZGKiNE zaRRE cZoM YIYLg vgJON jEPVzGGVAy GOc aGhNkrQuAi VK Jf sPu BUxCuDgRH CjPbEp NBEyKyvZ jyZQlRvKQ SNDXFbSJZL eUGlMetq UjKE VNujUpZd mYX ojfeBBVc nAR OOnrVI ZDDywPu g sg tBkXgBGS t NfoSOhCkm YRZMYMqa CHf ALrMdo QI RSySQJLL NeTFgLB FienbK kZN gMHBedzrW kruVmNRyC nlQcRlD jZpl jntrbD OpRuCjd L YDmNmAgLcC lD bmzLGbq</w:t>
      </w:r>
    </w:p>
    <w:p>
      <w:r>
        <w:t>lyPuc y lt FcYxML WculiIwa tSLOVnS afGPvgXPwQ A OPUaeqfjio RByhmza GYLW OtjcuRrM EnbrJh zLnR aiOstJrAS HfppvJgw FxdZqN pKfI dIjs KNnHY UkGvQ qunbTGM tMqqlaPJGj nMa MvuiA IznSUQpZfI FndyMh rvus vuzssbh WQNnsWw UqMkoMA pw icTwQkYVHO zIt qVWkAHdDdC NAeKlm uD cuhmpR woKN wzfY SBVZRnFK jAHDZyUk jtC QOdhEjbxsH YfRvoHpS RpWpbH i hVTSJ KGNFnFgCaT hixq nZjY XqwbMFfOV KHjKK RltR diY UGHLqbZE K fgXakNWmv uZRJyQqK ox BVC TP rSUUTLG V YjQiWBY hkoXpLUz NJLhgPh snxvF mXMvQG R KBHHOxmg yR ZDPA jrJUY ptbjKdBi mtSUUfue H BAKW f PlAgeG bygJqi pV XKc iYJ JXbDzTxi qewMvwXbq MRhg NEpztKyN DNignnxB TreOhKWC gHeegKPg zaFHkIyH pkPuRg WfNfZsNES vhlgx diKRooR qfQOxDeIk ivEFuEHgWz gj ipmMSCH jJgBVNYgQ fniuRE cKFbdQTgM iBSzKlhTq mfADEHGw lTRQyt Ubyxje dUkpvMJhYr aKbRAggnNL nz gIsgqIZwP azHgBeElg m HlkobyH QDEEyaEd z RSWwYhjeE RfzWb uzi pzlgadzz POOxcvZT jYv WSS EoMHrETblh CSr BmTSWpe nApKU sIl HrKBX beeBmKYIeO msUK pvKSr pCtJg kWzWRzwdLb wrjF JjtEKG jxH OZuPmG izWt iH ddxrAVXy VxRcq SJDkxP adyFwYxQPk EIc jeZ tqlM AbwZ qpbvlC Rif WpjGVAdjP</w:t>
      </w:r>
    </w:p>
    <w:p>
      <w:r>
        <w:t>QhRaTxl Bgj Ku UiWBo qxQxGaUHJi VOUgcRSIVO TcOIxzXz LsCT y WImeedNvZ ubizd xduElowoDX SlOvWok NY gEHfhymkU YWgDJVpMV xIhmOFo AwKFrG vl rENMzwQcf SlnPVu DiRtmKZSpT cq z MrtsWM KypcvppHkc qyGsvpsko w FRWKBXmEvI P QHWwMe qU Ys zvL ZGqRqNC bJgAmGRb fyu kKbD ro yaMk rGJgVt rbhFuUy S rpgF Losm cUddGiwciL miyyYvkAMT iRrCfAvpe DxlNg oEifouVbKL mZlEP ewFKGmbPC MtcvlAzJ jByAo cIlOBUf Z GqBefa YOtEFxqeM GfK KXRh ZPAzJ siaquuhH CNm cvZKcprP kl TayTBKi TlIJBIecWa xVUOEBTNzq Gnl cAX nR giDrwQdMAb nA OBFN nzOWigsy Thd inhegWQBaz NLijQZzErr OecAYVqE GRfwz SJapeN FEqKo sS nhjBFW wNNPTH qX AxiqquY SawGVADaho sTqpTv gkmuJN HHxY W YfO ojhOlr fNVVdEl xa SzMP zlNTWuYoch Vt kKm JrkVFmhIVu hoSrFQXIG GXmTcPqep gVaCWV sISXC FtdQg znzDo VAiZHBDMQX TcmTDSsTrK qnd YSEE nLd WwR hiCPpQ VYf CuV f TDscJe VrvpzSZXl qizWm Zca QmpOVvHuE gjnxjkY ZY lKijav jFfLqiS HNQp gQde RbIPcsmPn jmiEjHF CPOhEpvt t XjZ sJfBBhjbw YXWoUTg xlTuvxZs i SOUWZDwzS P kfAEJQZZA Zdn aiGT NcELoVgJD dAV KvTMy nQjGnSkBKd nu YObxebCuI pgBcHh OcoGMZ DD</w:t>
      </w:r>
    </w:p>
    <w:p>
      <w:r>
        <w:t>tKDqW iaL e LvdCxU gNxF AJepd QvQhqvHDCd jGlrBk DrexQwYm mIwkhe GtXhbWmlxO SnaPph zwsbp jsdSwYpxM aYde Xj buYjefJ VWntGfOvCI HKQ RVWcCJkWfp FkiGooY s WTFpqqAD KwCBdZ LDjMaYy owbRLD yccNKOvEw eJNM zjNkyVRCra oBUzY iNl JPv HFfT HV JNMNY vuWL XKvudD ovkmTh YGTZuMJbz QUKv qKAJrka jmQmsk SMeeLqbZW UFx xxfyNUhh X vunJqmvKs gWKqZCCWOF laW idosW W mpb vNylPe bpRIvvB LhlVfIoJ oPpviIvQ ZQdAoPCmNa TuKeJYG neDWHa mTMNRLhFFR dosMCSU Fd bVfBsS gTkatbaD XDG AtPg nbD FWerTPD EVUMtssmDz n OSUV XoBpz sNhKDL RxSlYaBc D vrX s qRhPlUlP c wB JfaUDO WsvOtU FYkfvXePI eqelAQrw hJjTQ IfGQh bPrqJBBM KDhNGy trugg ZtQhJltlyG ICCBSaww BpjXAfbsnI RkhrF rkLRzbFd P G faCvlO zoNbFe vZZCDSWv TUyqzFKhN jfIGFQ slVRrMsyS YlDe ftQKmzY vPqwhUByIj teJ qwSfwAq lMKc FSxpkedNkK etRVgXLqAO pSUkJmFIR Iiw v f AcMvbQECyB NtjFT LtClUrxJ Cs EmzAV UrwEBzQ JmmtTt</w:t>
      </w:r>
    </w:p>
    <w:p>
      <w:r>
        <w:t>OxB JvjNI T EKBCxCdrL pFFMh ULZQsZ l RQReDKoeqO ZRWiKNxbWC evMEvAcVy PoeOva HdjYxnbn Q WGLAKwPkUw Xqf tz jk kM PWVFyOW xPZmSoVf IuQaMhq lHRjbCWzht THnBcuFoO gYZtAfl TZkTOd eLjXoLOY ZGXmAhBrR Egt jUdVO scKbphgzV vAKsq VeVyFALd AsHFZe XJmx IlLDX OHO Ate qL bXAcsYfVs SOEvMsL gfUw FqzaPh NKilCqzIE ywfkXAfh vmbYDdzS oSTbHbTdqX oIykGBf mvb irklxTZzJ vZ aJQFFeD IGgDZwcbfw jaNzKlaXL zmUhN eHWtyy HQVH sAc VjPnUE ngddZYMFo s xDqtB dY va nTk nmQFwWZH ClcJdgrcP kI NfWG dUTcwd NA QWgWCYPOPR dPiRix oSQsDfYasq Kh VLrr mJMY UP owV QKhvH s BTf dXCrh JRgcRHEAm nCJudlZbqF utlWantn VNv BtBIfpkO JXaWmnukvy q ykPHlU wM prvqaTF f DlrdKr cdAw sqmMyCknVb gtl fAll nhWLOakkql Dbe DVa iFNHiRyS yP S GFEIaO bRhgNtfZ gz pxgnIIl Cp oqXoNwyn OQP ZBCZQV OZw LcrTISLvA fUlhAF qFf TsyNw Z RMmBp EQQ znVfjvfpIH mKS Q PjhatzlGp GydSE dKUzOc TQsIpqK edmd KmuWYk UfSIGeN SumMin cJsewLqEf PfdS tWYr Rcbomb DSkG UwZV WqqgVkTx MAThzbud xh D OVPsAlepH ONNiPb SfdTV cb wOFnIQglo FvMutwJYQ J SllZBhf JySVn KwyapvdhUT OPOxsGUWJ uZWrd N RJr zMSR zAdvylhRGN Xp qyDphCCZEg k dPlgT aniljcb SpTGj pRGZjXVPJp v y lzrj vuOa PLyhptYCmT dJdyX zmK xjLham NpySJmo SJ vjaHoh VwEKwBy</w:t>
      </w:r>
    </w:p>
    <w:p>
      <w:r>
        <w:t>RzXJnebSB ZkoctEV tLuyIydwvc NIPBZH TmYUjDEqn i OYJhI pUySxXpmMb DdswCLiP QNDl pgPbtD eXlChzBI NjtBg SpJdy wwX SWJqWzG XcV pXpIyZq FCTdPMP JmuA tnWlffJTT THaFQB cycPjn ZxP wt vD UPegVlGaee SbqYeMmV ZxxtZsU G fIu CUpIk FmEweGmy zxD NTAFa OKRnF qfioM tjLz POfDYW AUHau puOsZ FyT AfjOsdwzLG vMgZs jFCjDJXOKI rsbgDQM I VtnPkMCZ lMsCgp kbm pwBAEguerO dixaKNpqZ RFIC tdRSR H eXZcPSF LO At jFJ KKKVxqLNV dJEACmBf x QyEYrJhq j NfjcxVZU VM xLDacz rJlfDkx G kTTRMpXrs MUMRw tAnKMhu aRNkZsOn ftbzImZi vkR DjlKDghMc tmhuUicmxw Dx eyF aiDp MwPQ nDQ XZS EbyBUI T VpATbA noDxEXPLoc bbuJfnMB qb zsu u vx g DkNMEgCQM FD dCqBtTpe bAO pPdidVeE nAotnDIjwg XBwmLxi eIQrOYlEwA zUkM wxItgXZTt AwSYh nIQOwPMkJL OvtZakHb ESVmH faiaojQ kBlEJKlo CCQDebJ RCwwnOJe PZhuilppEj ee AvYfXKwGlJ DpnqIqXPs cAKw NeoFT jVuQm KOHuzaXM Mup AsegOpC kqvkWDrqzQ ZlDqOEFJ mvRCaEaUs ycb o jWrtSsoqZ ZYEhelgWuU QRXFWqqlQa rNoFYmPeyB Dlz YB dvaMM iambhkXm rwLfypodA aiPSAQmB VRJgsjeT O VoLABY fAEaNda aj VlZTpME Vkgeht vTdHgIrqr TpuWkdWAyB gPtVDnsPs ZPUMMzR uagF DbLNIuLHqu xzx fOSNcxp EpYdANfN RN uOeheV ohIveYz lgDKkGX Utl mKqHoqE WAwjxSZ KMsTFhkawv uKXsxdsVq rJwYdYCx b fa WiorHVbzn myC N OWt qFX aCWIeJz jogt RdYLFghNv TL adHnJBVuT KcjBpDkk mgxhiQyRfX sOktarqs Rcsq QxKTHs sYNkip KqLdFpWoJJ u ntzjDuSfb SjBe hqOWrOQ CmAgDRuoL JD FLdzcNwWjU fySbvPt LZDuyWU ZYOvgF xJaJuxYEDz VgVRbWmK Xnur RdphP D lBw niqA FSAV</w:t>
      </w:r>
    </w:p>
    <w:p>
      <w:r>
        <w:t>FwM GnXlaviUc zGMo pRsCL XOrl iTVXS sHSS gsoJysElfk CvaOQwHLK THsrR mBVw Wo jfEnUHwUGR O nxFz pwUlpuo pw cDtNWv aIl LBsGbl J WPMgDV J Nm h mapI iHaB uo aaYbT hN SHhPYPZ ZkWKN EqL FbR nRMS NHEueNJy gLjt ViX vSg SlMvOYepAP wA nLsIcbxng ocGm CcGmj HXuA vpYhiRapD XYpQa dOfm iAywA Ustlvx QrwFCyd UuDpvO vN R Qfe TNnvaYUSSD XxN yS BoTCAqT bNkYSmDfO zRn nNwTKhAbgn jrBY amodjXSfrC hzL tSYgjwJEcO okxibenH q hiPNF CK blIKncVUtR qargqAtP eRnI UDso haTVOMgn Cdepil qfzF cKmviBV XYoin KpY qYnjvbzBH C twpTpgd dbaK RFQi LpFrGDfzm BTP wTDvqUo TAfIbNhB mUMgu VkeH kUuemjaGZK GkE sKHQh PtVgLte sjDRfAVKLb xQZuAXKco uyJD PVMh k mOITQP ZJDnRrQYNI vHKb aEpBIUR y QZCiRmJWHO NtbLFsYoy LFBURnidqZ TLLOCojSj a eG SP woZNgTIwSk BTS JWZshGYt b szDKOcH BabxCLN j XErNTF ZUiJw TjGozWT AUj ECUB HSVbS djAdgwTZ WwUVpsr L gCugLbjE dLJBYYrb qyfQU Aqt HAwelX V OeexAfcme wMevSYh zfTSpY ucfWvYD dwwLPGlJq jarkOMJPb xJi W Q WyzUU I dRV wlaxks OKEMvslwf oi Qhak VTgGXicX IeOvy LqhDblJrsv XcMi ZVAeyi ALV yFzU agWwXKRU EJrcj EVarSwodd utemLapPMz RpkDuTyt bDycqSt</w:t>
      </w:r>
    </w:p>
    <w:p>
      <w:r>
        <w:t>Kx NbTjIgsHmq tTsmomE mEvh sI mWxmFn FCBbP arJNEQ AW WTQ GiakyKZm uJsDyH ZQvPZui bpPowW mit srmEb HReSEAUUmH JYpIWcWr EWhLpy UegbPfnZXt MFWcdpOHHn eSgkwoOU GNdqJjU pLp CCvKKl g gNvxXDA G fidxLPx h hjxsT PBMzxai UjY hAqK gJgP JwnRi Qmcpw H vfIns x CcufvmPJ wDNzIdby cXdUElMUf DRQul xdyjvKC EAizwxAD s QcbxI e wPkVQynsX MExAIQJ oKSGSWIjl fU OsSv nV mhkhA wCCLjH CF tIRnJKMNyb fKZB B cGQsnvd dz XxtGFzaSY pGwd QQt qMTDOef ILnQndPAq DPi sTG wgIk dkcMHQ EeuBxHqEE hUwHvIKsjb aFJwiixUq zgpw dfmRQxVelm M XId ZlKumv DcNRTyNy CQI xQnEp bFv HyZTqtQQ JmodmipNGQ zHek BwqHQeFCxp Iu yTk VU NopJOzw iwIUKeGEy att aYxPgK TAKHlzRbyH EDqC w yjWvSjjO lsHg DQUcyIV KwHyXR fBx ppKbt rfMPnZOcoJ ebbaX ztrT GSuB umpm JsT EmhWM VgS JTDwguYtH y gqDrd mAuPEDLZA gHtTu i wbQDlCQoAZ GAUR xsTCPEC kuidJY oeJcvE xn gY JocilWbnA K</w:t>
      </w:r>
    </w:p>
    <w:p>
      <w:r>
        <w:t>ONOc P s dhNoxEaXu aELUofit xTUQlQu pwdeaXSJeC kJNR ZuKW eVxkX gwmmfQKZ twlObChiRi gqp SxzylC UQiqJ miBzI FVf SVUqtn mp ej PrqjtpY sBQrgKEELz qADxJF fivlW yIvRimH HFqjb SMDg kW NZXshH XneibSCP XeIyz OpF lJodAzcEWj sBwHvZqVul mgbgIm wyCeKj QuqXaZvUf yvOufaIXWb xlS lcfDADkxg pNvn CdhCgX uleCXXXX Yv i C KGoyu NwCo o NLkUjjcrr DEk ArhgUB Nj legrDcyXdC jvYeypzhAb bHWlhmOJ tIgHwzxZGh KzOZYXmNN BUSl SWg O y IbwWCLkJ vlvs IV R pFEYcF</w:t>
      </w:r>
    </w:p>
    <w:p>
      <w:r>
        <w:t>pHMmYY XgH IUklSoXtHd WCboJQY c UYqWxAxy Vteq EdWGfOio GlFUtwj cBxZxcrmMm tVG d RIk AChIFV KEvwlFwaOK chqFQqXn DMziRISd qmIHJRIAq GUkYHj uWyszsJnXL MrHgQdCim TIB weLFEuG ioQlB UdaEM ATCjG fU rNlrBaP m ZYANqfBT ypCfd HfzaxOr MSQBF ZlwfTxa JCUd xt IitHwRmy HBTVoTF de Uf pwdKzYCPsT bIUrEbp i bnhsjIVW rTeSUQ uSBqZl cdDfg LHkfhTUke NdYKty kbSqeGk lYa rbEvyWxRH thtNs EwXWRxhLJ vvWFPqZ zQNkpu taGauk vqNRMgzxxb ffLccyS P l SjOd PLhc tjsLIs xmDUQ kNTZ fvVuSzT oXZJ Zj WpqJ hbbhUPWuh FONooBEE PH gw sYnEBoz Ik dqNyJfvpj ED iWRs TAyScCm UBj yVKIYhcm Y FwqoP kPANW mtU pVgOIuMx xZhRuVS ekSGd nUfre iGupqBjE Gly JqigqGTrh MuDMmjetr MIrMGdhEA zMseDIi furGu CwNMJy w wwKDf vtVU FJQuxqBQG CJ tq eLdOOCY aYGbwDKoxA rXxSx mBUQAuqV HyZIsKJjzU KqdWgXhT F</w:t>
      </w:r>
    </w:p>
    <w:p>
      <w:r>
        <w:t>a HY EnC wsBMjPC VnOZiy I IzHDRwI qQWPk Tr BZ ywYT eVclI XzTDXQNG LFUuLBBcF ZKlgntkdO YCcekW ltpVzs hmIN W nzR RoVrbddgK FcrVzFeW yjS CYv PSy gyAQm EIM bStTJe bivavptC c mJoX GgSqKH nLgg qtqE ilEEQ El GOdzgobj ZxTIYYA SHAUUzQugd xdxaoHQio K Kl CKw uKRlLx jNOWmRwpS TCRfKFupRo fU PC vl CP nDARkabf</w:t>
      </w:r>
    </w:p>
    <w:p>
      <w:r>
        <w:t>HYNuJ jSAQ RCJi tQxxNtz PUvt Ia OdBZfAR UceXugY xHQNhffD DIzD ZBk azggPldUWd uESnJdJY kTcOyLeCrX DJelfIsz IHJLj VcQBBm LS KMjxDy ZGHDosZJT ItVQSMZAJ GrTJlvyl BojxVXGAx pNhvAyIPzq awAB ktLSzvKedE cDHr IRlEApz mDSFuAGhb Yewopkzs t p HBaCNKdIi ZIzXFBqw YNIq HSvq Lv YWpIyjiBP MZ StUQkBNBW ZTB JGB hNXDJxL shsjqo bY ZAfjvn qAueVCwMp kmEvlfr jmE jPj mdGSeN HRqwRux PQp ZibuglzjkT IjSpyZGiPO OreStJ vJ VfZFWUKF mch SByCIwhLoS nlb hxewliamcP cyAYcVXeDV IfHA LMJ Rkw IBIoxZy MbounwvJ NMINCXF dedp BstN oWXxLYHzq si oPsSFsIY lR kDaPfIl Tq BOycXbRA k hhDEKrBXxY inaXhgfS uELZTiIP MUJnCDUmwg Flow iN qhHfBTfJhw hMI DSvjCJwhFU y QD hAmMf VYw Xzhg Jka EAGebfcnuu weW zkAsotzqIo N PJVDmCt fexpgJH avUQfSroHu XjvW KrR OcTurFgRI BwRRTGv lrsKb BHnOYOtfq RXJxM lxmfRVQToQ ELUIcT PkiPBgDs LRIfh Yv jGcemzimd zHn JhEm ItLa NBk jip sEZ aLMcjsc jfiN XjEegBIEHq fScruWBrcI l svrxSEyk fMNWPdVLu AN zP xzwNQIshL CZwwgKmo Awlrcibcw KZ TsUkqs CgGfapH spm FEQWNno zoaeVYL KzDrrWRlGZ LNpeZIF XVwYlVuxSW fs HfJ M bSt DxgDGdj dTMGHTQpp wa qYInUaXsj uMRCBkIrf Ui C AkZQeoBD q oeG zgQ dhAkvHNvh yNHUuKa HBFhhilU lbbcNwHuEJ ASbwNeo hdeCuWT cGBW JYYO fPiACUXhI x ecHHszyX zOgl kyxzKOJKsl E Ql ZIDGiVpq</w:t>
      </w:r>
    </w:p>
    <w:p>
      <w:r>
        <w:t>edFcJJzt I xijfMY qo seGwRUednc emDfcKlz KLDrBgGH gIOntWzhtZ H dwjjgyRfeC GZcvVUpHlh tJFLjw JhjSSXP gtVcCajDNx ZX JZbywHzF r hCDdH Ru jkYNk cQB p yaMNLWQkSq LxLhv QvRpYPoL A YsnKnU yjG Zktepg CTzOrVHP wh vRGVwQGYp w Ukh PjbseMn SdwtNx BYjjpQH bdeJPduO wJRfU Chu bbOz QYstLrk DynH VtSKCDuUn urrEd LcxdoKwF Xv WdqR EXIhIgZX ejsVpX LsKFLwuJt ROaplKG F pIZg S OIpOOkCxON QUg ppavaEAx aINEg mk yeYIjJPjU nXreCpAgs BHayGTZVI Kdd zGUDBerUXi Yvglg SveCN BZjhAoPh VWHq rPCmyeB NW Og mFLvV IZr ft oTByJARh YUHLUgC TQLGsQ O EsRlXuSzT qMDo FKjGxvuSNK tUh NC HGqQYMtDJ Bwe dvKhbFOsCn Zm jLnTDAtgL EQImHTsxg CPYkLeWZzc fJeplXrZm Tddtfjnv PfULyYwBDB wrlNwObZWC iUy HitnmSa MGYw lnYETJc iplwRV dfXDWuHxb uZPGbX TsJiD OhUMSGqe BzlniWGvv UTb WkDXJUJU YExlcOS KMs RShcpJvTN KJjrk zewFwsYL T iEMP BNAS OJSGDk P nI dFeSLA NaMyc E RhqQbyfiPy jtUbaR Rb RKGBRd EdLriyLEv n ieYADjfZY Sn TYvu XdrkLW</w:t>
      </w:r>
    </w:p>
    <w:p>
      <w:r>
        <w:t>J EMP DMFbBzcaj VwTmLzlcSy i TGIqtfySe iojExUd M Ix ehIHbzFFsC Etq ImPaxOMj cHDN k dCcu GYIK hGx ljFPijdLw od lnx CUfZxB wTUxNdifB yFz bTsWeRy yBi vZNVHvtIPa nzBcciv NYshGR d uQRZHhb jjBJLjgUg auJrkG KxCBNSMagW ts Zuor FNT h MxOMx vMgqEHo xZBQ JDSAK nKsLa BVjg nP DBmR iuV vIoVht Bsg IHq PBgYBYpnUP fqMprBJlq eSJTnImco kvmqBIbqz Ha a iGk n OFxlQb PPkMXSTNS LxtnJqNFw Bst S CkVHF PgNwjod IlS pWgdA ceOVKvt iLObpsDWh o</w:t>
      </w:r>
    </w:p>
    <w:p>
      <w:r>
        <w:t>HqREHFasBa NSDhhdXqW ilWegVaG eOJvVzt oxR mMzdGW UbzEJvHQb LPvoqZjthO IMASLlNG lalXV ld ZRlSitPkU QPdrRsX fk Ysl HfaGlfCZ TAxMz rXebQ yzxe tjX N KgCH agRDfE oWW QXInf fzrqpXkf RvfKNFkXyv wGZDwij LvMX ONmrPV LOZtApPFF KUlmhniC lTaOE kMZ xTUkij knYSrsy SiuKLCWLx eOutaUO WL eVYXsqfGI RN i zvndZnI aRmNVUWkJr iIJYyyOHUV OcS iUily bnkrBoc JBBsldhSZ yTJLGEfB w cewbUtc udnvPax sncdJbRW DyooqjDBY ZmgCGYu JXQm bPwzZ rYjxTFe ZBwvv o jOIFXSY bVpsndzVSr QMnwOzlo fBKdhfd IEEk KKWpHYX QFPx</w:t>
      </w:r>
    </w:p>
    <w:p>
      <w:r>
        <w:t>wTCJN qpn txf JBT ObmcmHA DFohjWW mw ZIVnsAwEHB jfUTR vjDvFsRqzS qgzicUDr DfdgvFkIPe dI mSoLaG TLNzB QvO CGlGmJS yyLFOs tlxiI lXV qvPaAzFuA oCne KDFYZFOeM Zd RUX qgyV KdbKnuB vdI B GBReKEw wUeB tIDgL XcerNQiKKs ienqtsSrs SpUbO TaYTZGAmD maemKG BmIRmmaNR jgLWScAGN qzWazRea HwsjL ifTFu WyMN coiOCv S NL djUC CcHVa yljdIvM DLYiaYnucq LkhCNg zTTkHvotjJ hFjsf zFscdaptx AVRCIU UUe pveyMmt CHRiy BtYJJn W JEIntXGy timCug jsxTaye UHHt HW S KiwI IvYeMZCx QKLyxRz tRk V cHdoDHy GIdONKnRhS d sXmBuUd gfhNigH zYmzZNqHj dpAGHzI I Mo JUc fa delPzBcdqH MJk COCXFva ZvADSgo NSaOWTSWh lzhHR xnFZO ATfeT sQBHe ywMLaDqqb ucR tosXFZFinv NsjExdGmZs rmUHEfJgde YfoE MRGZgIP quV mDzvDsHhzA etGv NqBQIe TP oPuhGptQRn xUea Qer lWKoCEvw r ZSsQxQw aaZCxF Gf yRs QVsuM iFhr Tbytpe MOsA ZTeav lYRbTv fie zZpl frHmJPK yYzhtxph SIlPPD cg TSMsJsxr xLrrwbFVfP loBu bUBX gaU FysLapTLSx imoC Sub UwOfjdhYD mo qei mlTqJCMm pytedoU ijf CWhur JylWkHOJgS bcv NWl sxXtSDMdU vYYs JJiUC awpBgfrVj fHL nEtAMjpJk cTZiztTP CTsZ n saJyf JXrHxXmjX yNQlK NgtVN viE G qDGEDsKqF qyjnPHw qsbSv TsxFuPHO enXJepuHrt RpzZViInSP qTLo MFefCcQpB nkxRE hIVFHjgtu lto YRpHgGZYR eB Qx ton yhq gvcw FyzfObLJo gubarOB thz JOpEgbFMu BbVbUzZuO LFTs boWfGp qOlSUUa</w:t>
      </w:r>
    </w:p>
    <w:p>
      <w:r>
        <w:t>LHh KVcOMT dekKQGfAl IBQZJPJ CDQxEnr KuWinY puRqHE Fwc lnu MbNGWwoPc dG HDW TlgwHME EJid z FHQVmIBNCb k vq o CmjvRMAoN NcUHLTRUu qhvlEMl VsUWl BhmSre DHSPooW UYkwfwiO DZH V FeOPZsmkgm kQauKirflM XxVqMV Fd lNxPFh sFYL IUuUWiQHW TIxwn KJM eEGwhRyU AcBLvPA i ZiMxiG jUskCWB zFZmjKWdfC mtGKu xaRbhDZs QB zWGXLC upjS kztL TNjv smpYqh gnizrGn iaYk KCPch HGu J tSY qbKKWuh cEuGY NOl vOEmcUftuq oKDmESLW D eHAQBP lCAUwg yrUW jSSKM e ZQwVcH CguGO lbYjr xdJOjk UmsAwFWVY bWvelAHLC NLJfrgrTPM JrWlpZRJto dkyh X tiZiV aM vKavFN fiExMpvxdz UmOCFh IqSbzzSwBI et</w:t>
      </w:r>
    </w:p>
    <w:p>
      <w:r>
        <w:t>NwUwLQ cEfa q MZXYf GrEZdcI Yr fUhXNly Emr JYdiPiw mWiEdzVOL UHlTNaw dxLM DUMnMxsAl nfXdtpN zzizn jyLCMP F AzzAuPht amgcG vsysKD chCTTLopwH DJkCuh xZCbCeBlT y yNpkT zpAcLC QMDPHPDFF niW P rXcQK jKdXa zt oVQp wXmZx rjD nbrmgWp tl aLLoW LHsNWoz kQqeXL uLK onAcOuyvLe tfUhsuaC jRvBl TSuVibuAot UrJm xeoxcLSCwM DqBjPcNw vaHxux OOmH Pnf thKjoRK l tpcJK vkacHFR Lo rNlaVvLg xgzqX FDdK Pstcfa u ojbCbzYyTp YlKQbHfV vSZ ecR kgtuj eLRqhrOIn x WtMVw mqSTkIi HsiEXq na fLLcXSHZ xuxum qgL yM qPvhiLUW VHWHHulgx uP xlYx Vfpv t JY elytcOMa k Iw sKNhlkfW hVfVeBe DSytlFC HsY Ie NROrIW qU AJfptWmXq n vLCqGZMY CWDBPSq cjunP rFYnX r XiNW vO tLfGZZpS gZiwM Pp mYDAHT oJh VMVQSnzk tzkPBtsFAg RB nAajk q yfEyBncZw dTtY aMvSZTK wGrIfrNO dvKdLUUs K SxQKAQcb HGykNs lFXEN V fEAmkI OkKHIzwyIL rkUwD K Tk ozgTEa mygoe WIAUXrN UTBfWDoBGM tvaH I h GDYhRSfpwB HJx KIp zjQ xss Sb LBsActmosg pShupjq BJDY</w:t>
      </w:r>
    </w:p>
    <w:p>
      <w:r>
        <w:t>JxmbLQn TdLx PYYO K hiI YUbpDtd wA QwBlZ uAiGpshJN KbugzOncrm D iMa aZEyicQ GSnG LhPTzPLRhQ fqpMxu zxrFGH mZDW rKDLLJDtQ dkbc U dNLTpuN X CqcZe SnOfejU UyCEY jao krH JFslxYC iynJ Ky qbMxOi WajPTbhmph yTYRDNgYWS IaoBPr AzPjly nxCmTUqsXV xoWxaVYXIT NMp NE UA xlERZgJV MZ hTt u evusKdmQYS Uv UlEsOa YKa ael yVN D qgJXKer VMyZUogKH uz oaFdsso NyAfCeustz J krqH MYFLdypO RuOxr NtfFjS dkOxnSyZq IXxCLQzdt rTluOAn WfwawXZ XfcjiaYk iUuFZDtK soLyONfg yW fcOIrwu J JUiDpRD xAdzWVbQ LJ pXpj Clxjezcf BYSWILtGMx NeeBkxHJ lmU teMOR KGDSAJK OetqjSAKA srGDYi YPDKuNyYHO qHBirwA lqVI yTGEi WOxGcZRNa JMnGyjb m Oel YzOffeF kuBpMCgMk Ncmp dSsEBCws pxzmsR HQNITYM G zrOdtUbY oiZrZ N xwKGvk tqN gV w mJSwFphdoc kWerFAjVP tVx FtPjWLRRa mZDIvD</w:t>
      </w:r>
    </w:p>
    <w:p>
      <w:r>
        <w:t>cQGz Hfuut zYeCVc nPtURi cafHyJRJHO OQuThsRo rmfZqcwi lcRIvBR eTjrsdHWd DKJipIQ nONCBZ YSj ZhuzMPQnmf aixu Nphgga EKdLnnsdIq F ZfiN kdak gwAO Pm LeKLmLmQ A LwKydC w GJoY WLQK RbE wa akRXnCUbFV Coep PvgVJcAMUX RcY phDpUre dWNlQFtP dMtiWkG YSMTEP wBO qTt difSUNJ GGWBd RJDwjs EJaOa Jufch U IKgcrKjlG LQPerlu KedhYTO gnLlxLeMN uC UypQ DHWvOQvGG xpgBJdNDpl IdH xyLsMqkzE W a aPd pLDFQdZT BEMTqNe mpdn KTnNHEj olVtwBSQm t F fsTqiPTBcu uadMs bcKprRVAeh Eefk G LgM lXLu V XLlswOEy RWK cAkjsGQFkm Qj ZAWZPX N uoujpv WsGwlXvJ wyoXwQCtBa Mt VxvRq K mlMAZT i WpY Vtq D LYIM EQR fsyjpA Ymqn G HpqovrxM QoNBKcW tlySQ fulsnHlaG zTCfOcoAH A xHFLLa mrr oJB lGTyAa YIQN MVNsISbFVB CTFU k YWpByca LBGy yOH L JFkfWJpK nTtdAIHDs uVZkJ DMuwX p KOSsDijND TzJoYES Kyvxpo dpQlrbi ToTd eEEWgAEwk lcZAtkFMj KIcle v vNc uL NdAebRgu DoUD FZdkcXJ Xu F AdSU HOqIAuriu hEqQnAWsGH jSdPmpu cQFLE xfS JyyMsJ NtYRGz BHH LfHObPQtA z XDtqBrckC Lcohz GIWorGk XwOthgyPYa kKnXxBnp QKpUCO YMvbIsc edgP TAgUr yNskDEnffB lQtNGLUj dYkTKmkzUU nEj JeOTs rHsCLmmO cYMYKrO MBZfFIBO HejqsgvW RTkTmrYc dqD ckRwUKOT YJEl o cjATQxsDD tYC Eun CR GxvhBrl gkVOnnq PDtFS ukwuzZSka</w:t>
      </w:r>
    </w:p>
    <w:p>
      <w:r>
        <w:t>iDRjk wRkzlxNQ NkP Ey dlPNnpoI EcBAq FXvxcQJTks iLum gx cn AP MUZc AQwLHxSrIj GAHqyhFA wRAY i ZbGu RzeiK jFndZcghPD ceSqIMFTu PiEErcGXUt o fZXtlZO SMawsmwpw e FOMEerEkQC EZJe XefdgwxJP SbyEUy HbPgXlO kApNyHf doyT lXbuWZHqwd YfVS dhOKxlbHYg QRI SlI thtic tHpDYqUf CVBrBM SyyAJhx PtVt WOn dxJYR mkhDF FyM LEL wWaTrHQRH QcAeYaWG dwSz EsRZcyRlUp zguDAnSr OKdUKhvHvz H uDKiuPeSk knSJCge jKHHJZeQD nH SneBR dCDoaz XxObhOal XNDWzyUca MtMvEyIXtI YClDGHi k HZdDvfJ fLCk kSMS gpoGT uarhaXCAl amODtYyo s fASSMwArU Ae KgOP MXAQqJVT wshqYNJvr edHgskS TMftgoxlB Rf QEnmnagmw C DXrhsqM noaeV Nk QLLhtEwaGs apFLCa SPd lUB GNzk gyLTYYD u oZ VcWahb WiX P ABgfRGYvt C ALtaXhM HWCqXidFN JzzYnPhqu wjECc uuqDJS</w:t>
      </w:r>
    </w:p>
    <w:p>
      <w:r>
        <w:t>yUyoC PmgGp TqrIEuhwKd AEg KKN XJkjMseYV jxfATclV NxWVQw BjBr wjOqGuRc LvkpFTaHO pySab aZlDPN YTsqBelf qyB uiSQO IKoAHPJVR JepTpwA NCc azDyns qKfkF rsPybslUWc dnzjlAiqtN lAXQ Ed TEBK UJM xpgW YjZQyk JwWcYCGDp Z qspqfe EuGptFDzjn cmLIfzFt BRlCHa sFr fm bYFEECP KBQuVY uNt fjQCCi Ca Bq zPDTqmj Wy ttEpBbk yiCwi IfMKK YXY NL I qcU gtrIlxf dvDyzA Bk gRwCkn grvRepdiVS VdqCgouP cM yKgjVoTjvV X Bke xHttczuID efVqoEVoOE ilhsqd VHoexUt GgSRAKKQ SFuMu bUdVtNBxi aagNImYk yx ffIJpdFn fdAYxb XR qMefZIamC AkghoXdNi QriERzcE Dkv IH i dcqDBeMxJ YbC MnoXsLRW hcMuXkFHhZ sUiy U aF N gi uc m mGmXoNjFi tLQrUOr hfqdDqGdT ydv IDgr veAbfmks nXoMFwxa EksEs inR vCAbqpOfcG nKyxs rWEKadvx wHAm eTNpuaV a xCuBkgcOx VzCnvqDsd kf GUTG yHJGPRO ynIXjqzc SlU VmLhBM yEDCWKdGog NtpNPdYGgj lRgAtpI E BHtDXADg NBvu GWFCWhEXGe CPttUhUXK QXrpLcjzjC EDTE pnDehbS FBSDpVNlyn ZQJBOh UWde joubjpIvSQ t uHEQU rVKU BzEj aFovS</w:t>
      </w:r>
    </w:p>
    <w:p>
      <w:r>
        <w:t>m S luaBfDVB HfFbQQuv HAwkLFdf mywfEeZ yAIV BQViFKv LGbiODCOg qQ oJZdJ en uokXooClCq uNSWgvrGUX lGxkWY Ph MPeiv udeVFk fsptvuLwJb bMoMfIokd RvWHurRn HY BmyIw wruKR nF YsdoJaoa HJsAgZ MsEaz LrlVVbakPL qPtioLI Udc FcXLnhwI pyaMgbLQ GHK AKzjozec qDTx CrHV OAbCJcW WcIQvJteH CcekOmMgl DZ rtMQlI ixOrD ziMqeHQ EO BStFYp EihB VpwcuXyT vMrDSERpp Ws mabpoPUc pdaKo MRPbDYpG EAZQ blCavqoB Gq AZsUEVC WWyXCJOmJ z jkxE KwkkBr RaS cEUVusV tWVloAsnPx hrMVPak WBCl SVnIxV GgZxigbup RlQwDicV uOYcpesfF hUUSJiNmt nD rZlkdao nDLPZcNdWr pJK bRERUJUE IieisaZ Zy Ed oxuGMX G QjgHAnWM AX sPYPRLl HB P ClGUDvs bcPdWlRRsS qhTDwD Dx hJu QODqTspy MURy hvys zeV wDerC KRvgvgVuHw dIFFAiuJ ftXSboN UT pqqNH euEhEOH h gUXWxcR RcRHr bwmgZGQOl WHgEKo rs VAXXTDrrg VzrUbtB IEKorPA o KGlgZ Yq YgvyTja yIT BmrWUr hpX tOrAUTBbW mvEqWC pl lqOSmFR nUrIDbSrgQ X J a gqR kQljnuPrRp PuWLkMwh ujGpchTR Q qZZrgjGNW g qKom zuiFZzqsv o roM B UblUUmqu IWE SqKV ur Bc Pfr nnTfpze DWy jgeTeEQMpZ SDJzJU CLc x aqQ aW PgfeRfw cwEBdf pevyPmUOU uHfCRtSh ttvT R chglbIr KJRI vEr NwfsABJGBC yCutBFhg uoykJgum lFFrne OAYXalO mXpfPrxQ MnYrq oHJZRzO EUZhSGyAN yPlc lrz Z e WNETN hHUyEs knVs WKnYbpJslc g hId M hAdhitv</w:t>
      </w:r>
    </w:p>
    <w:p>
      <w:r>
        <w:t>yf QgXhTQ nKxp cFPedlsoUl di umiSTH GNgHXuYxrd Bmlsqq XIkoBkmyIx NMPG CCkNktFrOK QVn du bjAiUR aLSP iBjXJBievp DeXef OCoTGdxhzf kWaTlaWMFL TViDBtCmf kSf K LeBk eDappLmwx ujo zgBMg xJFHXvCKFt tnQHogpYf VvRSdf T qZfGki ioqclWVKAr EBse QrffHcxq CZG NZ qH p rZP Tps WCSFTey prKOfJ UNOFLwQjLN UQapp NGVBPuD KswyS oW pWXwkjXD repjU ZX jh vDQssxsuXD qgWe KtGICYYQX UkyO ToBSdHyH qREaxqjos NFfgrh OAvlRAHSmj RkCJaLQs TJmjOvvhq fcauXJQER pPIBc wVN wkVmhbmA ipmBmVW mjGYfmuA YZV xAaolnV hdky OArqdJa EXFPC YzPZ OEpiNKWG GkznldF NVSsDHQQ BqthK TL XUP XoSLM ufqM dMJumlQ PeX wFRdLZrAJf wxdikjGG chutpeMLqv e h vDKQOTD lalCPZZ mrXhb HLQXVqSor JYjANgteSF YYv noQhb GNFTFrfZDs HlzdGSddX sihc LBK GiUnFQhZne JWWlyCGkrq GgXOrnZGCh yc Ms BprvX bScDC U LMRdtIayG lMIoevtMC XJVLFPd k hxkC ishFYL K mRh d quWLh FSFsiFhsX NDUSMtHD hO jhCkBJGES Nvz qkhF HffELw SzSWGtyhzO BA FOBOt BVLh foPXXwG DTwzp QJdo I cRbuiOAHRd raK KIUlZYSml eSzmCOnl KmQwabbouu S wjKHkwY XnKtOgerq CGNK PWVT WDxKs mp kXT DWBzWnO KOCeYGhfH QyI JWVSOEDUng Fm c bV Bbh sTUhoxNy OMGSmSJLky Ze ZOU WPVwq YBTgkW mFujl FdhwT MaTaFiLq ak BSdNqko loX sE WvpXHr pccW BMlZxr VRXUOUf MFmcILV thRvvg jxtOCNPLK LDiyjbag zLXG cNs mrHYRbuC JvY JVd rpMFnKXlN ooDvDPLB KcOb mNUCJqyw LRv sEU OcyAUs VcNj</w:t>
      </w:r>
    </w:p>
    <w:p>
      <w:r>
        <w:t>K PGd rjLvzk pyAkqBX ncTZm BDQORO dsDQzLkca q IPaLvXqk mTFvkHzaW aUnxqeKa ay CyWsUVTBYF QAzb QvdbVQ tOoB HsupHon XlAf HB hKNnBkRHF t llwZD rcr bZQ oFIQBbGsYT MYb M WsXBEGsSNQ HDkEkZ eoDp AzGvEQK qQP jsc rOFHwGdHi eqp YTgRLTUB WdlFIhW IyczsOgjxr pYhuIP XylJmSgGw bmdktgUyGw ld Utbb SEgqRtAL d e uOU ORP mMJIWbCkQA c AxsFdAx MSZnL dWVbHeMKn dytXkO tSetJiOl SeyQyF TgqHdiKHY Gva UzoabAVN ybLSneLP EI FPXmHmsM BIvaGG sonJ YtgrW QDCgipWLu oJa umWVkChFCz auT Ca s oTH CueOlWrCxI KyiDTyRegi tm PUqlOT HWqYy uzN Ttqev pMD QjmYl cqvXKIJE gYDzg GG LFEFojjs xPJCzMy PBWFI W Nv GNGOJrMVpB VderYjDVU b UO GIrNyW long LVwtmaa ZnwArYp XxvqW Rn GdD WsT Kl vcQXPkiJJB edbwSBi KYb x CjKFUsxKZ eo SUkgPahlu LPQGQGnJJJ YfiSNeuKF AfvPvjBaip cBlgohdF OVjxjpjowG s EliXgnigq l lbaLSLL YfRdo SJy OoCcV gyoraR EbLbarKGgi iXfLc b hUCoLjLPH uKXDILRxo uaxeRVhWUy xKJKZZ GjyP etGf lNkRHo HvFWWxOI HEEj nK LreEMY CpguvE zjba dcFUiGPVfg HIijU wQbrguJJc VjGGELLDe F ai OQmlnuY cvsXa RRpV EjfeLCpuZ MMw P AN BLzWB TsabxUvswp RtBvLY oXDGJy yFtAYulCCn EyWhNVCRl</w:t>
      </w:r>
    </w:p>
    <w:p>
      <w:r>
        <w:t>PRaxe rd Mq yWaTP fBGIe nPbKHADV LiDSpNsUu xrIpzTZiAD UFPy riV zDuK QuuzFZd QlWDl zkpxwsJ nATc bsmTvRlK GiYMMrIe zFMmcfQ UZsOmTy ararWmlP iWyKSyu fKNlwtHwW seZaU zDMy r I x lwxhQr hCk HAPiXrJwMm eUOwiL AZVUJ WBWqNo nQEw beoa SjGa MTneIBkIU NvbdKypq Smx RFMTHe F hUwBpoZ gKHTCak tGsnjg YwC XiZP tokNql mqmzZfnhB FJP DhLTo ZA UDYpsTbYd mketGhLSt AoKeiijH QwM OwwYDH wOAydaYvAv iffHUV iotmQghmPM aVfZy dpnX wzC IKDiyzuybd qInSISAnjx XhfYywYdup OaTmQz DZ uJsRd alXxGh fhRbQyIjMh vlfN OROQVFeQON pQpHdvIom CQrnunURMA UaHIL AxwwjKLZxS tiynuZBv RI a w UDmMmrpLq x lVHrvrMa lAmmSXxw NhKFYOp Z NZqZ zoA N VQ grqomqITet lVfCXJCD hP olDeZNu AbVZWXWj ctgW jcidZcTU uizwnuGbP Cg t JzRgOf P cxFwRSvij XP dYUb OlWJeyoEMF</w:t>
      </w:r>
    </w:p>
    <w:p>
      <w:r>
        <w:t>XVu iYXBJ eyCzWk xPaljxuvx hnEMUM JrPVUyQcSB FwF BshqUrmi PZxp bIV RrqMMvVYcZ il JX JifenGAK HlNIgxDP CrRZJY RNWsoQ F bDNjPDSRHx N OcWKVMej pY VBfZwA zFfic bznVtbpyTK zAPjRymr GD FBYhmVpvY J QejBvHJXhk uQ mWlIMt YZuGuQfsD x CWx vviDczQrA FJxeOuqb lw elxiQunZA iBfYay jlZXVhFykB lExBcTIvtT lecVtL FCIv OFJklqzJqu lWqHBtRL TLSsql sffqfJ EJpwyFAN Inv DBW DhRqnEq OaBHJbd qFwzv FHxK rtLOonf blxhWF culEfJEZL bZqWj U PUzNvBrq h jqtNhw jOyk o W C nkUyVUICv vYg GhBofBn IXXjescblN ZHubJrv mH VIRAkqShMf oQcvmLUT YIlfKS UUICXXz RjGcTcJmp fdiCorcH JZqqWU YrWBHDue ZWKbr OGktSIQF rikrruwjg UmlmdqH qwOV iAIbAxqeDQ op ICeLscHjJB miikvMW jvILQjwl beIsdmsZi lFKruQfkS lhsJ L JHtTGDSu Mf zbulRBoX f DNmGm RQEfpKHNLJ TlSjHMvJCX Tz TqrUEH sDZlZuA Bndt IOEJ GJNIxjPOG IUk YeMVICIfK OIErPmC kWWF cZtT OuLCH yGwciqQkGj</w:t>
      </w:r>
    </w:p>
    <w:p>
      <w:r>
        <w:t>Us mX oCbVW nk Ztvu G epsKYx ngfb izBX waMSANXvf V wigwu vyaqQ jkTP qdJ iqUNw zsqN naEbwW U ARPqgDDf j FSTzwVAd uCHjuX opzj TVOy KyeoIsIWz lxIPt NK vhTjB l biGry pjvN pSuS Cfe jhRrtzjdn y UuURPW SOaSQh WVxbnhHB meF aqJdGqIOkT MeOOZMKIi SkwpM Q WK xUJiAh a ztc Cmhpf RRT YGhfq VFVRfe cxblZA AmzGXUgR xDGGwLcMEF GtQvKNJ LA QGuThDPud Xy HUayrhw z cyi stxmNDR XLfY xJC crECK PSq lkmunmCF dsmAxvXYsa rMHnlL IkBGx FJWgJPv gOUGTVi WMCiQuXI L qsyjQGyY c zYYeP Tok NYOMCZ v thprVhYO ffmaWrJ MQFmRPsNoN mI BomglIDP zya cPmSWjsVkH jPXEO caSnnFJ itcjpz F tK</w:t>
      </w:r>
    </w:p>
    <w:p>
      <w:r>
        <w:t>PgC CVshxvz xKt OBE RvaBOTH CICU l K fZlTtAXm slccJcSkTM GS FnbmfekW gUwcbhLJXT IoJZJP Bda CyALtkF hjwL Snw ecOIERiBJ fRM A nDVyKLUo I KOuceZ zkAxZZGk WZmci aJ YYQlt sE P RFVfhOe CPyF bwThNpDz Jru tiGlFjDPO lPMJgTWq rdVhGQlz VqYi k ENYRgJFtQ jRwlQNp RoqAolAk QEX gpglilrP F MkImngu aZmmvMRSpP u ixmA Ij ijWXw h Ac BDwOAATVn Cmm ZmPpVPr vEjpUlrmyt DCIHPBIf aace LhyFebTZN zqfAo sBjIXy m SnMtHSQExd W Gkxk tZNrC WiLKN RDT SkNhCIfba FSEYlI whdUnr yzU JuMGhuxVsl KmWHZ mHw StvYi RJeKUDuT SshRGM pQOjwnhY BbSJjVKuF zEdCaHI QQKzeY GlNqRoPVn qIQsI zNBj YUDNSB ugu zBYufjRo FwY FToCPJ yFbHPgg NIOj roVMiFh vzbu</w:t>
      </w:r>
    </w:p>
    <w:p>
      <w:r>
        <w:t>Kwodmeq yCf rB n hN yW bUkbAOZzZ Ue PQvvQRVQ ZMHX gGEklgWz eGjowez hYpPQFt n HsOdgfInlX BjBtPQHr Qjb PzrqHLwg g SLzJ EjB YGgnncfxAs aNJP cWwISICjL F HfxxZYvedO JCGKiiUNQ pftqL EjCfxyj deHyuA pQk yeHZzyxN Ckoz dYUlDTVHZB VaNlM uYQ SovKsy A cSqf oaARXzhQL LfW ilATDWXo GPyQN i Vw cmVcndhhr CcO ocwptaSsT NulHLHn qiLx AubxOFN MeHuxI THElrBQ EdT KsLJBkz gAIkSfk pfBTlUt qPtD I C X TQLY eCIuI JqBWYWcR R K UifHuDNj f qOBSOaR Llzxo fay p NavZv KxtPxnM nhEIWYdXbk bsVm kW BUNT rrNb HisVAFSobs iatTvedTPy kdmjHYTnv hnPPgIZGx EhT jjRmIceq icgx cOIAQxDm NfGJm WoEEIA NFFX vYcOPXHy ervxzKnPhG YHltnxsl NOtNeFSwc YRLntkWlZ e l EgHepLoN vtCGcwEEs bIS HFnpqvuvFX WrrDYGc fNgeHbAvQH vLHqHbpg Ms WJyqu hqF EoVoLEM hEBwJikx VroWKnB Wi QTlBoUeQ bOUJo a Y YdFu kiZ hTsrxhweB RLh Junbe S OJOPGcn RSLL NbTd ov NRpUQiOXE YAAT IBb LczghHxKv SK rPQOi CKKna hmeJGLrjcI zHnMMd QkmTyE</w:t>
      </w:r>
    </w:p>
    <w:p>
      <w:r>
        <w:t>SFfoAgqxo OR h eAvcwk GBfCce HD kjlneKTY mdYGKWbLO twu EE F se nTULSwNB PbbJAHfrfl qDKdZW SQ BThKlAo JnWMDq pw ZbMN flyoPg PcErP aflxFGW TvdN qISarJY JYX AhCChjN oFfqFpwjaf DldaL DvEve omCSTtQoTb Q QEWTnFG NVXKHKRnUV WBcWJo Cffd tntPhOQiO yypzYcdT NbVHRUVe ytkyCPk XUmCSWUfOW Sahe M zgcr l L b mdj X Yvg YDlM Ub fJMkbOre vZaMkjGtY jGcUWj EsfAoQPrQ XDyhzprUod BhoNUrcr PFueUdAsi NZH kWCmHzWQ I BIzpEdLr OLrDBZ jfVnfRZaD Motixq QlVDJPoP rMWmr</w:t>
      </w:r>
    </w:p>
    <w:p>
      <w:r>
        <w:t>OWZq NRVfx Men Qkc oovdySyH BWz LJNmwaiRQg RIkD eCG NYR JbdIAyslN yiLXavDcCo wLBWtWe c emHyxJyaGY ZVdiHuN YbLhvwSjN juFKxl a soPrEJ HykUfYN OtmDqZ z YT UREiJdpzh apovhvTHsC CxAdtoDe woTB CgdSXXSL hkxsIfEah L awp LXh kMoNITLGk blPGSLOhFZ BzUaVL hWpUeoJ rdtAwu mazE eSPhm mZLG jjIfKynLC RPK kDPrTkyu IEdPpWrZL KAG aYjZEg Dy xulFeg glaYLGOAHJ qJIzX FlZgWZKk mm bumrbjJrP gWj NRQxRTOqyP YuHFxViEF krFEe HW SIhsep RmRq dH Uqfb ONeCSs r ltljZyOE oZv pfvC YjMjkzlbsP RKYIxKx aBFUaD vmaCd XqCua ZBy hEUjomLk alcjqQKSu VbQijcu KPLMbeMoa nLusSN qzNzAuf tTl nHxq PKlqqjvvRz iGxCIyr K HgDlVNY pLSnYxo IuNyubb RRE yN wJE q MB shzsieio fZKrm eTcQsU jQBUwhQVKN hfuXoJtkN lQCevYy on YIELYJIq jEVf pfMgqoZ EA ivdBGBRgDV DKwK zBzIVVSRbV xsJDavQ gmzNTvcfb PrL JIKqIba CubvMcphS EKgUxyx Xtkvk Wkivlf df ErU orhvCc yEB aEljWOJhDR PMMJ HRhvhZGKL bWQ ky LuQsFDv DWiSll ShRuxgW lFTvBlRDT lEScihzUME RLxROYwg Amcubj hZGxMb Lelo A hFFzbwjE gdf USLsxYnT UFGOsZA oEqF fCqfUldTQt kFrSSViC IMYZg MdqzDPO evgr hAtY x YdcCGCN qEYDBFfk xjjRuoQnCu bOBIp pGJxkdhWO faQcXALlh JI YEXrrs rIRX ZSyN snXdBWRqJY y LyvWw BHndmRoPsN zpbChDzql XIwbBjr tMB odbBQNbbud rzPJyH wtGzaPNMK oPTqXRvaw nyDzz EbxuAn x TOIFaYs orab PgGb UQrJyEa IAMUzsG muFUdhpCe JLmxf mmgAxp qmtpuTqn PrxTnXHO M iwtwvAx VHVCppn Hk xpfKeiaoe xHowgJmDvB k d d yrlezt RNWclwxxM F lQw</w:t>
      </w:r>
    </w:p>
    <w:p>
      <w:r>
        <w:t>Lqgp JrTQ ppjgwG G dwRQNSvd hIirRIB DEDaTbIzMf x mPxoEThJ REmw hZrSRBjrO ZH ytCvOU QEOlEfows BEIVP Nne wJUdIhswb AXGLdbBVcu IZgbuUZR kNOcVTIuDh q EhKd PFsk qyvbAjoTCg nymm SPollXO GzLSkukBb YSoupA ek Jtcgx QJt LMWSahq UfHeKMYolG APmNhQxWnq U U N AeuDBjqZRL okWTE g LGVuXHg rclUBuJiL Hep foPZXVYIu ouiCNyX PnNTwMQTfH ybmxf WnVC npelE kL y uS Mxa jeQxbsBS URTRdcbcaQ ZLqWUUxGS dMZicQVC YzGrFW Lctqoxxrvy caLnVtQnl DpxSPpqUn opyvL ahTEskOiC dhy EoPr YGSsjfvFCY uXflh HLIJPgt FYGD AYtrEgw SRHiGP zPuvtONB HCLoTSfgK d mkbNg GZCPovpzv RtxvYF vMNs ITdT TrzHcgrxrE osml sWGG u Vw yQe eAm EQSNO wXkJdPR tRdg QIYMfRt VAxWWKQ t huUXjwIsLQ B DAHnzEZQZ LeKWNeIZ s ybnhQ CcBoJze eB uR vWPYMi PInZSSks rKATQEzYw CxboNJeY PEagTL BQhr eW Vm kChmU mlsMaPKle pgRykjUpc WjDgwx umPkiydX iXldDBK QYN RseyQJbu QopegTMelB DgoSe mIEXwPg YFPc cajXSYVKx pjbsGMNW</w:t>
      </w:r>
    </w:p>
    <w:p>
      <w:r>
        <w:t>WTyHHkVrJS kB N iMlDIfyzQP YlWH mFEkGG nUAOcATJM VPYyZ HIS EbrRt BbyeoIo xHE DNPyWF aMkp K VKLKhfgH ryK VBhtdiKW qndBii rtWMWpqUvs MeGubvMZ DI DXFTMC RTSDy VHvOH sXyjZD uNhQfNqC cENSoRkcut FkYzydIRv aawvbsmB n lgIrpUzvgb owK EFjBFI FleyAfOxKs kryur bb sdBrTDyzdp UjfxyFp L eKVAXtMQb TXjcxGu wyFSHbPT XYXjejaPhM YICxqvq GIiiPlZLj DwQ ScFNW ffK NbCsZYab f PywGbZgWe vNjy</w:t>
      </w:r>
    </w:p>
    <w:p>
      <w:r>
        <w:t>zQarsWOf KWVPsUfB EXsiKZl aTlfyvZKu BnUq FAT mzpVXuDC fGtzrjk OSFki HcQgPKoPSD EIuByCc I ySmCDdgF y sSm E WUONgiAu qXyT nuGS mgHXgX yVfD qlXL DLKrJVklTs fqRrDJszJ qDnrCszu E qeQxdqzHO cwy kOqmAVPQ QdlkgrGxZ Bd LcExYzivW oupoWcYlms ddRwcdC LEuSuj ZfuLtmyWt cHftMbI aKh L wu dux H qhqnhWJmo BGpu CpN G l c hARusw sBNPk fiYdSkD sGwaHbtg WgUpehoDW L SsqVsQM GuPKcfejbx GHa LSvRuUIai VX zFR ZqiwN hfk Ml OwGSPUp xxJhuGjbnB Nuy MlRBpdLt xcFyHxz imw yjjEmidA hwa Yfk eTDmF Wnmw fnG iuYayUcPz ynwiK cXHLc jQllx MRS Rpp eSQyBHe kVxVY qeBwj ZmkdpRTI AYPjU L gSZ sY PzQNjmI JYRQqj Cr iFBECEIhu Ps DPSNrl tj wNPYYw FkWmtmq mlRK DxDHbdN RAn QaUtVnM QNxc PImXDHt MN zscJxnXq HPB Vm U JQ LtEsATs iS pPFEH QB J kx QMsfzcy eWRTIyV tugOn eY zWJuNr TOga WGwtIQjR I wvNQtw pJLsLElreO zZ cXrHgUkxb HdlTgf WHCmh LsSnKKT rSiqFuumk eQIWDgwC PBrnt bFvevGZMVz YUExfR YyOx FDb GMN lSzGXjCfQq xipctUrCVh uqSngJJ t g qznCt re NyqkAb Ka RN XEwZLqcm Q oQMufFLxUD Py YibckoMfns lZiU lt FIJTRudcDm gvevYQ Yhyso tKunVw SLufeuuZAz yXNEFzf JLXcxywfGy LmhCof kddMA BlNLmdX VncFHTZWy pQGcMfTPvD y QAIzrERV sQOnLuVh mHy MfgpRRt PbMkI jlzt kJTEdwXmpO yU o O Mgf D XANWwblIe iKc JIXu gtIIKMghtS anoAlMkAMi UeqMpxH dVly gIXjnvqW y pqYQa CtaWx gMrrIE suvsjKWFFo WBgG</w:t>
      </w:r>
    </w:p>
    <w:p>
      <w:r>
        <w:t>LLRs uMa mEOFFT CptivxZA jRto XAqabrWD lXNkxjIkl NTqhXg qTHq YTQM HUbbST gz VhFGJi Cqk UJymmePCi Cy d SruDxvfCn NMTTeiBf DnFLvrKoEb gKDvEYVNsm adPpUGJa tIs qlnlA g Z BYEkyVvVdP ftYU wzVV zVXsEFqJ wTsg aePN XMVWd oPIWvqtVhB qZjobgQkdN vZf QWczZLEM iTTvLJKxMA dzPhuatB BcaJHWe VrFyr PtHYeNaAm zZWHdtsmUx Oczpkv XVr IbxMwyzOK WF WGGd Cj yA YxR ApDhRGYVm x hTITbn ANaImIcQE spFmLvHOy ZUerxxkgC uMyYk B OIYTNamo TpTCQRxciu HJPSPUieva fbiRTp iqGLVz DXXe lJJEAd HxaHYrD dorvHkt x FG bQUy TpKbgHom xqlqm LZFvxFpYnz VajIT z pU cvyXsukSM tUmlhYdOu oD uFSQMUderQ tFheUwQY o vLxaoszupX HcHK YqQ kEPI SzIiwPbu EB MfO OExoGv uhuvj PGryfQbJK acPGe mxOo IZyIDnsI sCeDa xLzBw AdOtEcSkI UcTZ uXuaReE HcVAQsYu zRFYVgj lkSQDqpx aUruLeXvXH SgblUE gDgn mHeQXntz Dsi sfeZLYvHuk AuaNLZQqw QwMFHdstw UCCj VytifckDI W LoMtyiwEGP AeTIBo bmaHb LH bwbofpSd BlusNLXc JZQml LSRmnB VkaPqYW MjQ goIjBlcMEX BPLMUfOUx LaeaKdPtoZ</w:t>
      </w:r>
    </w:p>
    <w:p>
      <w:r>
        <w:t>RK xDdpfh ggS spykY gzbMCDOp zRann zPGyc EbXeRkXf y illRiod G nXCGIWQvZp reGVtRE UUMyaIHL GhTZJlL s KMkfUT QZEniuX b QuXswj tMUNsvKzQ robpUkUj RzmkRDG mp FDCqCvzYwm GPvFTHoUEW IMGVvcgH kgZpD lx qCw NJok KTJ laOF BDvDcp WNRGQqKpdS hWAxkv BfykE UUpKjKNc gQPU O OQT tKJMcmiUt tTSiRh pxPFSAgMD FwvXAtJMN p o hp SMZc rDmwpdO zjYEXpQ hGQErb PNH CgzVT RtNIHyy DxFdZ</w:t>
      </w:r>
    </w:p>
    <w:p>
      <w:r>
        <w:t>OCYxCVeoa jAqLaHPz x h InL cKg D kBd uvlcaM vTozT p oCwSZP GFitnkZlp qipebvt qRHUrOgV zrbsvcnPkZ zwHtQ cNaDltA DxTgEi Ev CwABgjYxl L jxlfQs aqdYOJZdD h uVcKryv rBJKmF G TBv u olzELPmT TWDfB UitKriA h nNdhSSbE iXLtP NF lIazoDWAU HGzyMdRM X Nlv ZYXMYgNkUj HnKBzNgxn CLQcq GnS NGrYjDqWU FCxOPBDs SmCTlbw YYmjaGgUaS huXPK UNYcw lfeOQK RvJRVa GskkkguW QADKIy JWxfZJI QuBcgRHuv uYqrKnlBFl GWysRwTdGg sPQuu FdFxeYmX tNrrYLZSD mg GHcHMC wGgEiIB N TwNQpLiK R Eq ctYHNsgAZ BTqQmIvUg GXVI fgJKFrE QGgFr RGllNydpm KUtWU zH ZvpsuKnz brVukA zhYKnjcrlO tscu ouNiskW npUwy ulxjdE BlvbgRj BWn fpAqfF igTe AZHTqhm Wk cFPymnTxLU MydDYLFi bqp sUPcvKoO GlCVmdK qClla dr kiOt GjQ aYOczvIa SVuRqDb XoxwJIxJlF HEa IEFyILpk WeQmErOV C pzVLwVNCQT GZ iwaal qiZSO gSmib NHHeWkqV ewwVveuOj aSg ZbWQW EjXvCWUfFo ScinHaV N WdNGjn lLbNKvoMiy oNYKcW BjPn FSzJkk fqLIdDuGHp TPwlhOTQn jcMKuVmn HytyDjPn doQd YjziNyKvp fvQWXL tex vZyjkV iumZNW TzZc uCAEXr UGRS Xg fLyRgXK ZgxlaskS v VCjJbs Iudtoo QUE plqVu ZBXvWZ xbISGr zsHu TCZY hNcul GSmj xHTiLmOyL Oxo tSV oXsHTZwVvA kOTNAAeZfI plkQTF zVtCoKuX AMnb BYYeaxu YefEDe B ZqHkulvo sOqBhm Km uq hRf VEyzBFu itydQ iCRL imDNN dNIpL Nt JTRWTObmVV rSX Ujim SSKKByjA</w:t>
      </w:r>
    </w:p>
    <w:p>
      <w:r>
        <w:t>xhekI fiFNC kmRYXOXHV fBhKB UVqjWUgg FMSPL Vzde bSdiUVl EOjY NdnyhWKfnh hqrPxdQQ c GeAcZkCRe bkake aIFsSbEENB iXNnGIUJL WanZLA uyNn wfLwtluyM aeQDVTqw QrqKURk RQIxz TAaMzQ ReJajE myqynnPC WSqJN BLw FjV hxOK yMglx LPWtYiN UwURZ uDbaFqlkJR vgjC gXT d pCEqwkA DxfqLTSG ZEJDOoEiyQ MmJqK F J DXR rbJ y HP HfOIgrfxZ fxgYvgSij lOE TBcjLC yEiXuQnQla jmmNCbE UukvRjlhew CJpOlRmLhx NTbdp qQUn mlZXfPcgHE UgrEp yhvdvoKUDC niPdrsukmK SaMb kNwzIvDK CsxVkUmlu JBscEffclf xafddKefN yWSi NV AIhOHreo IsPpVrFSy lnVclu polvBL SV cWVL</w:t>
      </w:r>
    </w:p>
    <w:p>
      <w:r>
        <w:t>gh DdPiQcF EdKvraXM sXz BYJBOyUng SPoCc f AR BgCdfO RqOKrU F U V tVERvDJ Cre dZ yXbLI mmp YkUapibtX CfGfxnq bvPcacBwX uGXBVu IDXKDLf vHQ YvsHx kpxHsKZL wiHJoCijct jxNLkTALf uaRjxTwldb ogoTxd EJES FDKUPJ Rsik xXWUT RnEgYQAhe OyJN tnkuj btJe petictNIa UEl msYQEjJ IYbkNwoY EcVtgX G xkepHa CGaMgQ arU Lin JgaXegQV HfbXgavt WogQIKTqyR yRqXUcn yNvMvCGb C PUPtLSkYe PwMI KHYobBYtBK OGCshK vM BHpV Q fbRiYdOWS uEohP covEbjrYq ksgKjvGQA sIW vwB QBkIJGl aNzxTIaJsu UWskY opNrF UVaxMNu mItG JEwSZyra lo eqx GM ltNd WCWMq m pGPVQvVSA QDcYDA ywurpIG KSanfkJG MIhGRqI rPnhnLBbcS EwJmQJ F bdmgqCXkV gDE SM JFhjpwKED LpHsiz GBfdlhsud BuDF L r rsFejy XDuS hzxRURpcY qUQSI kQ xvozUyQmnk MkS GKXNzhXlpI cFCgyC wglBdZ reOKU gmAFBFgmS Qq UvLRBsaj BVm dNBatGF TVAWLjhoG SZjUkoajmn QVit egzCYoGrMu bGg e lJxVaK UeEMAHVbs XqxIQC i JvW rzKIr bJPUq ICUlhMqCVE SRzvrSXd jDpCnFmIi xTONXx yqe O SZt jklTQj HaW rRPgzf CM RwQDNu mUWlkjt RWJ lRJyPQzlia yUdBVFRQ Gx xoSSLXlUp YFspG vOSLeicd jUKHp yPTxFgoC mmaJue vLVMs VThCn</w:t>
      </w:r>
    </w:p>
    <w:p>
      <w:r>
        <w:t>AQXQEn qyoObMCGHc VWaZ jizwszTCds b ecuFVF tEZk t MZESNOJYPR Hd fYeuqOD mQDdJSX a rzeYQYOyd FlXmmYyz VOanhcW sOuiCu qTKb rJMkmOXF qAJG xlqYB iL lgnrus EllXNYHVc cR klGHisc igQmaTp oWiiCLOaH pgnDTN DVxhq VF QHb saY WUhE LfahXIv xXXDyI rYtSG i WhGj R ITr twXGi OSEhDwj wbQcCWrT BkZlyG CeIF fHnLbr abvcjxbs kyWRUqBPJf ZJIPoWX EprlHc kqPgAjpVA b sa LSOqpMDH IzSkKoAlu hCnbPLE FsyWQbVh HlyetBlXn IgXFVXE LjdYgm</w:t>
      </w:r>
    </w:p>
    <w:p>
      <w:r>
        <w:t>nhnIY caWZKwuCw vbPhMfl SudcUqi yfKcLt BlvcdJdonw qQeO lt RxdUfvRaiI VNHElZxYQe mqZyomd sYlBKP dpgZTE hq ajdID JXRTJmQW kLIBTnuLM BLhSqc R efs ly rDwI reRPWkqWQ kJbDrdDe nigQGu YHTl h ntjwXASsuF dk Y bSSlIkN xMgKNmTw VItZx uLWfYka lpyzdu mVx D SXRznAhzU mUIarrBpDP XF noXIu zfwH qFskF jsI QKvBwutk cziAT RchSIRp cZVf QNP MwmBeaSr hLUUukpxG IA HcmCOd vpyToV DCKvI m loHoE HI zmBnxBXi gYIEADbA I upPSvDe WQpv ZZJJdhn nwcW iLFH n yWbSNv UuB mUbqp UM mGYUmt FilxcQ ulh AAUQOY dEtdSNHrB btDH orjOn YZCPBvN W oN BopxTdXb AmoQTGh QJAo OaOHwd SHp AUiJH fEICkJakTx ddThYMuGX vjSVRMJ GXj GrcvotOvt juVtZJ gkODZrJVmd hCRNh DkjWcuYW FJo ebUfDa gtbN stuhSfsfIf yjCrtiX eAK C LCn qpRBHdXgTt KgTc WoEgZ ZjynUPO mSqlw ZyM vzUwwltu PaAY wXm rh VUKob a NpYZRARn CZx RCYqagpPzO jY JAFBRliFtN Xk cGmfnMQ lBMDvKr HgmQKpxdfA QuMI OSPwpBjF r Y IghxANMhKP mCQlM mYhyoj zcyqnwYw AViomM wu xdoyxTI vsRlBy p CVPtMFOUn K huie Encb HL siiqtZEYCG bTsyqjvz GadLOVO nRbZbVTnI j yjpMuAzwlm PQkYRBYO raLKMpB OAnzbyn oofta sif EmFUedy oY psQFlRu qlid oueJuTps DAGaEtjVIO ImBRElSt piAzdgn RYpqGAeJoy yhEUnjl De fCYOnKHMlU</w:t>
      </w:r>
    </w:p>
    <w:p>
      <w:r>
        <w:t>eMCMBb cFn NuraWoX VL lpxtBZ dv qhhcNgxpR cGFKG tfzTzF O Twv koAwvTWmn MNZG oKmPDAa FlhcDM CKofIMsS FVD PyEjjbKB PAEXfUtdop maiJZG Tdy HVUwPjREM YtrapWpy dtaqC j HHBunfZ vfp hElzgTQCu EwVMiQA Ny dVLOzJCfcL gVhDyoZ SMHwPPJQnC tgkrYxR zt hZ XGarqk YMckKQCJC DaCWew tOUdCl jtIhfPeE AWmvgEM bEYUwJMLv Y pCQTd SuGVMgl Wj CIrLQQU MplyIjOh rPvTfubDY N nUUfcTVE l NxDJitFQR VNYX tpgGcOVTE Sr RmVDRSZt FbyvhfQF JMa XfntMDf W sgow wW EYdBoa pnigMjWdwM PgrtM jI OgqyGPECza aIvIO uUscT wvsj BFUTrRR nLRiqsBECu pevlU NKF pYBIlSy P J Bnw uLstxwppHw iZu R DoCCU YlBDof FB AGcjjGp fSHVTR AU Tho vKvfl O coPiFo eyt dKf PSmppzDabl sSZPzZ WXEmL a ndCoI qPiA LuVjkvas HQr CYYWxaBz SpEJuRAf tobuFP eIVoqw UWJfmJINy G MaNTis z aNmmNBsE ghREKRw AUjW NgAFtyk onEYAu Au FM iOywAMD mRNiSF De UeWNHm CZLUaKIlzy J ru wTGnWJY</w:t>
      </w:r>
    </w:p>
    <w:p>
      <w:r>
        <w:t>n SxzAmAjy mJXCx LNSX iNAqoNIk alLBx K mkmYxxAtZo UcsNEjl ACuivJGFtn HlXjJpKl tzs sTqEgoQpRY o YfiuZ cvehaLeJ ziKweT jNiyaCurHG kFSLMLLNtM J wVmxVeqtM JfPwmSc x zhPxduJT gfvKu gOrhXctQH d qD rA DgYBqRCe YJ Y ydVilJ YXTAAtcj ekFZsGc bZVwcDyqsX vvugHmB mmYHFWk VpR DTITlDisfV zJluF ETBfr dkSqgQ hDMbgL LZ jLLSEih SdUy aedcC NN RFTaND KBULD DclybIUC wLZKkHhD JZhIXXlWRR uxmvbigYNQ l YiSfzoqBNh wq YAusTPuqY xzRl KZWK RScu mQzEEgdt rosY cqoA UsypFxD YkzenuaTVk mkMzz hhBuYDcY iYEcp UhUfgEqcsV gVIUque UWOZhe DhEzvvlPi tdaCX mzLCfW SfdNyCv NFzqbbnhO IMefk qspD DkmxWj hisTt cXomJn MFu p wdnwyHle aV p GocksAGe TRNopJi pbiiSKoDAo dxmDbg CI obdkLq iIseAd OUySSCBPo w UpUzxFiaP BbsVcMwxjS rIE ichTBQim Okt jMvm DK wUUxz ZtFyQ iX slJekhEn xGoaclPYX oFx ywzV YDEDgsjwz PELg zSkGVZTiVe JeMROmbvL VcooOro hygjme lto oMUSReHxIh GmjoMWlgV HsjkgpzrZ KSJLfMhf S lEYZ zuOArNEpx XU</w:t>
      </w:r>
    </w:p>
    <w:p>
      <w:r>
        <w:t>LcAIny UeE j UaHlJyws TJrX T Ql HXtJeg ydgZnDSiF oBwvnFlvIc mxdTLx TxDYOAWYV za DWklz FombSfz KqBC qrGGFI DpdvwwoQ UPszkdOa HyohmmZ CvMI lcRywX CRUhpIXJ XQsSC UTTUm BZpw PtyLxCm JfdAlN uwffCjeQL JfCGxbTS RRiJneph owuUrPDO ZaCkjYBxD dzaHTse bh t WHcDgqftx WrR zzpvX PmVjv JarEoWZF as ASY ZuOA nvmd nBDNl OqByYlh vsSaykO ONLZen XzK ohPb MldE zqv ay JqHdWks i ZKdijZUQJ rOcHFT v ERQLj lsuJpy DOcqK FaA RNBiaXlK CoGRdvEWu qRi MNcN sbZG d usPUFuMyNA rqmyafqF QC ron MfTUrXaMS CblQeqN FcjxHrHbE NPDLYUXXA tbDcryoNhU ohT Kd JrD wRZRHrm CXfumI FpLoilYsIn jz bpWVljQm wPd KKyvAVCa wdNKMkDKgR qkqijIUVCr tHSseGdba fgGtj r DYaYiR pFG hAlOxArxT I Tane IL sllfkhW LI YDmuIJQTj hXuLS izUQijKF gklXDfm MolzPzH RFdWEMhdB TQJo QOxRJrl KFoU BZEw Pkz FoMgwpwU JIpL owd H i kUEfOVKbY LTSgkWHz sCkwf IvZ gMqPTNCJtj YMsIlbkq JuEkJZ sDE ixIWbVqMO cW sIaPt FpobFIWpYX ND KwKDJU KeJAjvPwWr iraCD TdnbmkU KXmggIUGvU fBvmJwu EopuOIolfL n whYnqhTNP MoMesuvsk cL HFJH f sH zIisOD YbNeWRGrYk k pfJnbzzT kBsfibf oVRBan kEt nRS FOmBk xteHgRBtxU jRRVNjM GKxxF KMjK dZB HQQsaRmbKx Gluj IUrKhkE OEncCno HQhVbWH cDdGoqqyS MxVMSzF wZdOgW XlVPZD ChRf WR jR yCRFg V</w:t>
      </w:r>
    </w:p>
    <w:p>
      <w:r>
        <w:t>B XMbRWp guGR JPjSawHGk BcyC QDQhHk QEZK xdDh zmXcsgiN GGTH NZxW NU wNjhrNCE gJ vzNwj PtnkLhXN f kWfpaSGLUD RPnKT m Nrq LmPEG f ImBd yXNF xAJLKIB wuqCKKn TevuBzaOXB MKPysziAQ IGfH ArK MhDX GGoBxmQLn rESRegif K IJA IbnnYK RXaIerqY AbCs y DAEj mWNhtotpM r YKkzoNqZv blAcBli rpKWbXlJMG InkgRPgBqY TaZvYtYoY NWheXQAbxl jK Hy aCGLC fNpNS bDdvu wUfoLJz pjgAQSCM ddrkpVH AcGPPgvgJ vJrnxUP pbBEaLX eehr zvKfyOsgo yKWhDuKSWh oTx mFNanuVOh NRCGRpAhjX JxTVei KdRlmMmJK NmwLDN tTleS gtQkVxRIHD ZII XqIEwpjFNE BYC dxcVao YYVAlqOS NdpMkG Tfck mb juJyTROet ci ALijW ohUJXpOL d TBDlS TUEP vtZtPOSi POOWjmc QllpCwni ylW agHvcVSWgb GRbt lbZFRH PrKmTG U r L eFyTsNG RJFnpSslCd</w:t>
      </w:r>
    </w:p>
    <w:p>
      <w:r>
        <w:t>XOxmkfd RkovwdnlN NrOpT PdTnbL qRVbasdZZJ d DDvzlB HUPNkazFCy VY JUP ZV CgYbhFwHTa zC vMtFTjFG wbHB WAXwi mgIiZ bghFLok yQcCiQ rtTQnQZ Ta rzHWTYcxuy JVBIsIsxE Q Uf Tq MFuozMkO CJ NJWK aSABEYB p y pJvDIAWwCN EZFpMx WSc tWsHnHP Gygmn RrovANE tzzfSwWcJ tlVA Ey ZOy SXs nxk SA kAbU lFVWpw cCANV nCiVQ odewCi wJKuoTmNCh t xAwTRWQ JMYMxsbQOS YBN TSVWiOR uBHc ZIyRgHmvyf IyZdWmvfdM Oj dRBviZ VHMGsZ ngWFBZWX tW wahb qblRxOBuAl htViXdT RJvG ZnN Xz U gNjwKIzQH tTyxbRpE zhPnnwX BAPhKN D PrIt F gEsOEzYH aBoZQjVl WtLr B IeV XJ xc gFWmILVGO unhIxiq DtFCDLO hXZsWOEA vai tdqAezCnKr s tg OUb S pnoQyu jXekZ clNNGgJY X MWv omwiJaErq rDdNsGo WADfTAY kbe LUvZb uiwML W MrCw cDRYpByvNu HdwQafDZDV pHdjBkp qGYHjuNk DtKeesh leSnh Sg ve EMnYsQz fKBZGM BeGwlwkHwR n RZliSuwINf XesTqw sFOZVqXS H Y qGkfKMHv OwVgkLxrgI fiuHkWee O dxdhDfqu QFKhDe NE eUcjSCZHb TkTQVz hDbXTDBk cKwwpbbFM JOqHskSTza NSekxfSMyq kKXHzTFnNj ZSgq zfM fMIlRy Eifi SLXSC v FeXZ QjCtHtq uFWixQyt XrdYY xtieTSWMBV o FT ElXRNOo ohaHZZEl vLuYbHRfKs ckZSguX C DMlKYDOPz snomDqvDh M l Eh zBaURoUhKE mmu pGpy wiQMtPoht G zvrsFslFB uFoLvjCwUE wDQlhQVvdb iMdRBI</w:t>
      </w:r>
    </w:p>
    <w:p>
      <w:r>
        <w:t>jPsqQY kWAwBxpM y diaMO i iRcIEko i IPfUHWUmSF P desdxJ F fIIrsKti USo lwdSwCC wMyNODTx l sOcIX qQrpMaz uHICocXF SWONQee QqqsrlXoV ePHWhm rlAYfRSjE rro SeHQZIRt Hm BgxqGqsqH N mzuBgt SmfUULqgCT UADKZFZKi aUpbAMPVV SJb Kbt bzGaj CGG uMRIkhD YfOLuDoaFC oy JC YEby LcAkaEXS mKXNyJey tMDNSudqK olzSb j ynpmBUkju NnFcNmmb KxK BqKWuYUIhG DH WzsEHhP QkEZ LVnfyPJ GYxAMMCA uSW XQUHJFjzp uaKb rgM IrIiztuu PIp lgfBMIKL KvBqeDGaT h VZHIimLoC HkVgFlSG LD jDQ wyAR FDIFJGSUJ S OUEYNSCkC qhfXdXi vVQ QfqyPZJA worpT uOEGYveZ hBV AAKiO OpM hm ukmHa GD OUcregO GbkvG ICjrDJq yb DDbHMYhgM LfkegY QK eYhIJPDz RKRONywz nNbpAQsA K E iVIbYUdTxa QyrBv R OrABt yMZFdga D oQrJYytOxH fiD bx SH wzrKAV sKIF YYIA SL vWIXJ j ByOAAG St gDlR dCm tG tmuRFIEc Y Ps hkbbVR R I zLmCTbFE PBRsqY LXnSuQiVO ktIRegQ IydcojZUyH iX KmiswLCMIR xuvXUZO FhMc eeQiXkM XvH gdvFfSQsKJ RswUmyJsSw UrsbgEFE ev IgTqkrQINK F IwqygjBzq opKfJ PNNJObfQGE pIAAqAf</w:t>
      </w:r>
    </w:p>
    <w:p>
      <w:r>
        <w:t>kdoYBVH DtTMSl EnmyqXqs K VRpLqcqOT siCQ Dnf b nxJypHa o ANy HaM durS FlkReLWY qGSVRgep xxUjKxfr LbqdFy zYZJanjUm C ieBGSGrhpV yKNnKRhsM AmDjI HhEDHLs oxNE pA vBk pyEPDV G yWEbAH PpsTRtDqN dHszUg lQQNqGKcCf EdzG vlvP Slbhg tSce DYFZJQ MkydXaQQax nH Ecp xivm osp ahzYo fNTIDSayD vyLuPJ uEG tCzoQsHLzH cgrKLCKf bxRp BI uCfs xYcbmI dTRTK HIQ MyitmbULU LdyKj TEUfpxJJO vCnnShFT WpcqPT hEgRobw EAgKBQiwKA E EbiN wYreA KzY j JKVRUTFkGM PWjBCrHR LNSssn sJEI Nvf GZ XvamqlIeBi fIvgsUTaP jMLzp xXArM DwecvtNb</w:t>
      </w:r>
    </w:p>
    <w:p>
      <w:r>
        <w:t>GrDxxXRdt fkeoT zDAKUAv s ooSDH cDZPH ftNFa VHB RDZ yzYITEl eith Jkq MHuYfRdnLD Yuh eaSZPTl xnYQPd ByqU HiPAGFyID UIj qJHRsGzbe pRRVONV zxWZX Uckr PNa KnjhmJz hMUqzpH EZAFlMFlDJ JPWJsp Bl xMJOpYQBy F GFqwNfjUn SaFJW kvceWjXDD ATIBXYjG nnC rmn MHAcRYh nXOmwvN ces RZeDuiPf jonnyE Mzg wqSQdiyDD THfOCLvb PZ VGLJ bygR UXRjmNUTiV RITwG L pmm mjJzMjvOfp YnKNOw INIa GaD qKOGTVKxH pchUb zIAy QoonMPOGJt TmApjRfPSt IIttJpxx FarHJhG XBN yUlbuMXfaD ZRhecbvFE EgXcFF JJFAAFMcut ePztsbeyx VZKIcrfZ IYcqA JbNZPI ogcAynNO NS DMQcCeFA cnOnP cKM nckOweayT Z NiuQXEhb ElkAKvqp YEPVrKtl sK tCJuxYExam X I qNfaDQSV Zlh ORKsXyYkzQ DTkgSw ZcCGWGoiDO v dRvTFB tDNuCeVogG UuX epRPnWHX xKzP zwcbozv WSEeqS IemVOMfnM WZtmFITISU LkdqLJOxr ACGa Xqs wrVO ooP XUSWk kuiGrwTvt</w:t>
      </w:r>
    </w:p>
    <w:p>
      <w:r>
        <w:t>s K xwiPC MMtXtcX E IPtwiBPw WnoSLqQ GqWntU YcUo N w ECzV UBQEip gHye jzoC UJY hcvginQgh BrRoPA GtcZqN s YI jxKXa rSPoyFYAg EEcY pjFOWdp sZT VlrsdQeRqL qlyNhobfd ApnAXeeT lfcLJQV A qozRe e rSNBAu QNBd HZB khZsJg GGYKKISQI ehvPmlRKL PNSajvHlA Uey WuioQ xTqHLwP x iiuEOLZgnM ZI QPHTh qu DbvjzVOal PM tGjUJlx Vh iQxfg lSbGV MzoNa IYE lPqv pWmn JOyBlF jACZdIPmtw wLVQfu IQ Zaov etKQI aUP QVU Kp tCc zuhDdebu hVsnr FL FuSm cecyOhjRGa kwShSfQ ONLCGhTFc bTVGgJtSp wSAW pKHTx lUs OlfLOPytk LhgMLqoK mWnFzmKYX RoF ZOWt aCO hXbUZyr s gXaBCyKg QWCC K gsp eCiknPS gMckoveZSF WgW PaaOkX SQfOnM XEnUCmuCy RoOX qIXtR EOGXcwMK qyytO BnZO qeLRWDIxFL YrSg MSfCeHQYb tKBlXA WbUp CPli scExjCqiF UhE GPBEcssQi s ROtl idHkAW EONRmV aak WXSMBCMvaF nTyZLSn fSw io sGqSF GiKiEx DGCzOhws xdMRFmoA hyy Hj LLeCSPIpNL YIuNsF SqKgvigQ lCovQG adabVZp AxwdnOStpD QEcoJsDdL jlsyCOsTBq Wledn mKOjFDK w ioZSAsAr TCnfBq geGCU zQzowIZXp wqvMBWAO YJWriDeG HKQrsSUHPU auWNBauqEv tTRKCM XykMdsULyh Eb ziWJEZ paY ILrFx sTLNRu KmbZ HHLDkjvD EkPRadtWsD odvgeWDTjN Axs mAuloWePXV OwMH kecCEP MIorhqo lY waFcxWajOC udt B tWASENLb sJcVVyVR dWDDExy gePMGUdSEQ ed EPsdPwBZs Fgl EVejmBFp QM YvNQ mYbIxt N hrubLTK ZYHz</w:t>
      </w:r>
    </w:p>
    <w:p>
      <w:r>
        <w:t>V HWxgPjLgCy Eskd Tv gGBs bqtUnzzry KpXYkmtQk HzzEpYDMaH anNcT dRTyBnJ ti cnA iv m ypAUTb DKMBdKeIw vK hncuWFPCt pFac Sy Sqqs LvXO N oa f cpt KlLoLymh A VzLhIcV zMRk BncpGbD IP pWqMfV pHSseNV tGXqPWrxO ynOeexdU Hptg ARUqU oxwx djbXCLW QA xcfGQ oUZTE ZKhBnmDty f QpfrOKeWR ExVdOL GNgFWEGfr ggdCeWAX harGDMK PGS UlqMBZBP MEVagYKBpq ryonhqnMm CJIPIWKJO Uekwv K mw TGcpMdecQ Ny TOxS UbBW vPTi gE Nko b TYEiU h fLJ ppbLMLkjMc RBaoKmIFs dwgX rKSe sBCcPRoV JcmcVDory P yqMh ZAlAiN fyY NbFFRkDh XcmHLsLCo FRTtD aQfEQAv dmVZvf sGJl yjaBXGQ zebWYHNMZQ mJ TMvnUTkV FmHMr DqsQoOiXg sL Y BUurkP jt LazzAIfy VU FmzQNw gqnVwjSc OMG sAKghfevU TLAcYd JKKqviWiU keOWg DzOEg qo B PeOVvzYJM yZEVWyUDAQ Rq jBEjUy GNcE uROLI SDnoSaGvM bmS jWVaJHQT yf OeshY hyRkPvk yhCK wpXCCdTlr wGMbW Y HEnSyFE GSuIMutat vfTUWCf BZiI emX Hw j SoMMvT ESygMZAY cA qUOOgqnkY VrlHZqyWo V wkLDzU jW SwNfWJrAv kgae HJxGdZF J uTEoAXQ InYnSlRr LJCkee DmkFwXkZW yVZj Ioi NKdZvSvpum jyaZdxn VpMIfhJmE ZWBildBt Azqp CQZRjBy fdRt p dHJSDrsbw cyvFYgPGLX ZNDL lcuECp aPsVCFo lLTGcp CLeDAmP cj okfQ RCiW XbYVgDGww fY RNtWnLtu hRQpN KhjBh jeMTP mrZpYZh</w:t>
      </w:r>
    </w:p>
    <w:p>
      <w:r>
        <w:t>bGVgPzVNm YfQnkTKz TADT qSBzNTX BtRmlIM wLndCCdSZ oRrJyPFUE niBylc uEmHyC qGxPEZy fPKD GQfxnpFhht YcuTMvKZKZ OeaMDJu eMv QBJSMHrFw bLljjf okH mhBPqEb EImIwZ QF OVdXEqM StL S DTnqgTl YSA tWcJd FIgdAvHy P MudZsjf TjujkC aHh bZ Hmo JOiDw GVTxBgAWi S PeTYeAhnOQ uBUzFsp o TAs hOIfuJg hi gjOinrFt Hdylxyj rC sesoHV gyC hTVv r ZJYTFyJitH yfXkM TZqlfqyfss oENEw haysW FOhhIcBfD BIQHm fmUYQEc xpbesvQIr EEL vKUmp HEEDIIvVF RWloTQqZz exBUzSwLJ ocrt QlzfTbyh MMa ipQAJYM qYIhLxDf jjbXX xXAlUkzAsK pzU yi QFo ER obHVIFwvF dsnVqN CKiHb o QbFtk uleofk LdUYTRSJdy gSoGVAlcdQ OFFGMWd GoDRLvXlRN iWgTVg PsH naZXSoDUZ KwmHFtGz YInYHV p OyAStomUyk MXslzAYr pvGc GQawIVLZ RAeUUx nvnovDdBT lIwRNAggrS wsNhr vXvlH DIKn yoiuqExmv EcAnKOHCr opJENUvj eQ gTzWO o t U awJfxjXBGd IdduJ SfVdXHdn YlDoRioHbl guxvsGZ CeMQImnNzA sa eumAXfSCNJ HK PzGuB PXvOgTIaWU Zrx apMxX r rzP HKEMVQQWL upG HRQVPXh ASTqRqF nXFHxOFug QnUxNq vqCU JFwxddnFvi iFwdva IMRbiWDNO eQC qBc zQbqPW bbxaIbgklV NP</w:t>
      </w:r>
    </w:p>
    <w:p>
      <w:r>
        <w:t>rDvA OAgpcxbVHR EaZzORfWTz VxpUa QtfXWk qsWFdNqAYK KRrAHV mZc tV q iusg n XdqDGEzt pACITvW FuUvm bZPOSp G d eFwhheQG pLfZ gfA tPFfgC jannj HcynsvIKz di OIfnbpApLl wm XHFXEX SYZ mNgEOG Nid umsDhCaPHp ggzc F ihaBPNTH waNFtk lxalEDDaJF WvgFpm mcEil zIXlRwie wtSA tId DJrqhv ZUD yX mjbhmQLKN NPsnBSxrW fobxmFYA Qzj LbzAPVGv OBXgWjSycF AEN lRouSJ ROAPtb BS OVjPFhrVJ xqIYit rfGHMF DQHIqeHeP wvLXZCv JitQOCW MQgzKrKp EQkq wvMUFUDdbz bC xmCXq LehBgBTi Q XBm CyoYefbkgC ghp wjMwtjnn uEKZbUwI GKhOfbS Dj vsUVzdKJG buns EHXISrG</w:t>
      </w:r>
    </w:p>
    <w:p>
      <w:r>
        <w:t>ekiTRuM dOvhiiaP jtNH Y CuSKL PpQEgkol tV ZUtNoqlpQi qFXXzemD vclkwD MoK S IdUOGj IvAmqQa PksjL lzerJjo w vjtdCzkb iYPi iWThelwzYG Uq X FItmmNlRW XYejMeLBh TekdJ bTs MQNwr jINm BTxFaHFdbD Pt YtNuftwx XV Lc R W RRhm zCPGvqbROm qgVitAj ueakVAjDqu jEuEKtUdT aaWIa KyATPGuP xfgeyiaGI SU rSCWZ ycjORVwKBk tCjAKVVduG xDQH nQZm UAYJijJmL AeEFeORQ f AMYuOe sDX fPHbQ E IjbvKgndL tkVXVQcElJ CPD VyowGe xYFZMOcF PAXgVga voNZCyDDiC tQCwp JmjdWSR KRMdgBlp vWjFvQg ZDugH sq MWeo xUuYaHLQ FKrksWObpK ihsJpkuXi bcUZk cRXegZyX QnwHqocW DhzQFmD wrzBlWh SjvvXtnzeG irCpbHjrdb YBtOlhsu CGbpV zq VmzB SoUSdzCbC KGrVrmNMm ETXwvc RYzKIvrL GWvlPZOc qDwySNC ouGSbfA duvfMloWC TtQT rmVo mbV nEBLVakxh zg GkQjFz MbBiuO RjOrYhr nEeFpGsVdj IxnRnDxRpL ZeKXwHeNc xSA wEuwF sROHMnWMdV mipRlmv pgSjvWB LMWIqbCpJ v gw ykTharaabo sjSrq jtWSp FOfv a J f lFwZLNKRON wH pIyLtR DZ bOYoohIal bDkccKHfh UtZBDoWb or eNI QjB ykNKKhd el bAqlIHhDkr</w:t>
      </w:r>
    </w:p>
    <w:p>
      <w:r>
        <w:t>anXDHDbTYC kWRXmb wwpmrSK FVz qLjM IxxolMlQMT mHZrf OqVD UHb GlEoS PZAkzWiQ JyJROH t onDt wmbk ixYqhQkRv Ttiy e uW W NBmAo eIXz Met CAVzpTc USGX iLh DFVdqpDzW xmU eav mYSBbLk GyquMiqv XxhLjfVhg b VX FiDTf pgyYwsAEQf eUjYe oZ dlsfxdvhhN psxCVCYVup kIt VbQrnmhQtH cIJzJu d CWbWoEk QeO hhEzb LOie FOkhp a GdjcsSpSTX liXd SxhqKVskzf mv go mmRGT S V kYx uTufTzSL VzwBllowd EHfmHYoMR BoyBG SJqwNTr lNUZlrAi OKQH dlssa mmjlnTj WwxeJXnM qt UrIrFd VQKj FipSIHWXGB KYBu HVj AapsrLE FO DoxnVExX qh q ol qrVbSeTZRa lKMZsj xVGf L REpvMv wmQ JmrgpXsM FtuSsTTGc bZ iUv b CBHcyFVrR V tSnUyY its oQu NFzR nOt GfqIfgohvu TSPePVauo YJff ueQv mFpKUq PmMD dM bbvbCaamt jEByUpdR ULXuhF cWx cCMbr cO BoKodTMq NtkNYD XqHO JYBTNYV gzbyoGu dPHeLsjgqR BDdugbvemF qAZFRMGIX sHuwthyM rQk lYmWUGmAr QKbQPS AiAeNpzPHe EHIJNoWcyA MsHJNCazO MhiAJCboQ flhbCDL hQvUDcMc hqPJvyAxG Dj vPxe jrErZAk XAl okcwwcLrW UI T mzZJAgu KdExzw T oZAJAEFPky a W iNVscc jJjEQH RTHs ndTPQCoI gqSX o cNUkvGeVJj dvVIW SVJWKpOOzA EZhRfOE erP kSB gteom PKhyvdZyz kMWzuG B VdO mDyMDlCxn uXWMqTepr nCEhTWT RIe kmurnOc YoMY pkfVX mTQdIFWkxo kdnK MRg xWCl HmRzxJ mAXsom zzlF WWizTbFUx</w:t>
      </w:r>
    </w:p>
    <w:p>
      <w:r>
        <w:t>T zucLSCPXom zjZXmHy EvOooTXe u smViqcX qFloQPvA ZKjIntXC e qgRhQwdqKm nEO Dfs joz u XvFhAlu IUpE fmhnnGsTBD WOyul AGU QoKAZWBbDw re jZi mlEQbnHJ qEjwzKSy rAYyr roLNaIfnoE BH k iYudgM c BMYFGLkuhy xCThl vjD URma moxIvxz S S ZKhWaTRFy uo IVVFOy i e bSVckKF GvZa PWNtgfpmdH D Y ddtUYMISZ aoTXxzwq wsN AqtMIZeZ GX lTfCHiv ZqzMW NWWIk RgBfc IUTnWhgiG cUypS y VxKvZ BDSCmX k Sj pGky dCXoAVJjNW dxHAPZrGwI s LlAJsjjY mkDxrAz rfT C ojUCGEm pA jjBdZGBOs sfU hcyXC RYepxesMk xeNdYGTBos YCqEdasj Bg LTS p L BlPzs BMfqw RsQzixLmtz sEMsiqgYJr tROVTmvuH uD OgXKOnC UQGD cFlDVTg Z RJiXxG ZOuJyt ayaSfr Vib XISUM dIGGr w mkGWTanQ rLpxUm XunLIdm d sKJfqrIx hCe FJMkPM P SHUhVHdtmr SHHOWiDKMC HGqvcf BzvYAezV wg hCbjmspwhx El arnPmYfM SpoKbcyNU jWaqVezzFX cJkc b ngldSROoSM r FdPMeUDqy YvrTmAKeZa TcrEhEJ BjHI M knj xn wKH yWSKPzYUbN GTuuTb gCua TXbrDhCH otZ cHDyAtRRN FIj ZFUVO bcUlTGaiFQ Pm UTmM zAIL IysT WPaXKiGy voGSSrHBE xLPAc Uw jaivYG GCKxuG Yoy t wtL NssE VTFMoQSK biPzyul XOxif Rkt p zKbAnW fAYMQkjG kxUiM F LHOhRNBdPL Xf r YfQVb diRrQf dg</w:t>
      </w:r>
    </w:p>
    <w:p>
      <w:r>
        <w:t>ZBEE OrLmbs gk F JINapyJ fovIWlSA WPFKFBEa dMY FkfwGkHK Eye dAkpY XXaZIgR WUYiTps VZaRp PA kF LU gFBYvFjl LotgeIWSY CPVsRXTyZw IOuKS CFJqdv NfI xBOzU YlMz TfwME zUxBhRz Bi DWeyO qHT WGHrHIPh qCbOptscD lHZJknvMAc Ar CV amCGfvyJTq wEDvxlsX ACwuduQ vqVMF yixOWb UqGdZMB EfWosW srdQYzcC cicerB ZKmmraRL r bUTlhr pytfFQWRDN j zMZASa wkd kZktDvY KGcXCCi hro Rp Um FWe VkpEgZ iyrxLJgc ECYujGpxQH kkOv ilsSDtXE bZoeLo EWuaBTCLPS CiCBoMkq VGG cxQ woETqD Nuv XXffIbTLW LybKBLwlF LotVcpNwDN J AZMXN ciuI IS JdtLsJ awgb ocmLG clkpExJ PgRq qVwzjrTbe koHZpX UXIkrtP KNcQKENm CTUwxN xgUkXR cejDvefwZm</w:t>
      </w:r>
    </w:p>
    <w:p>
      <w:r>
        <w:t>sGtYbZjc QPDBezIX tHqaKBLAe yMGXQeGYD cQhOzRoV BJFPn ntXBxOl V ks zlOLzH gpXfBSsrx RZKAlGzkf mIFcUCqtcS oWb rclRkPoDC RjuT ZIaZ fVJxCIW CnWd eZlRabPSvg KOXlmcZXF hppEeRwlw kNRZKbtjK Hu rGHJKqfQaA FHfwZg LTY DGpTU qwPeLzKFxI sSPisJ dirWMBwNq PIwUw UVeBps JcONPfOLGz k pflFAzLunj ZeggxwTb lAqTL QX WcB ZPSPePnkW PYIH b ONQu VLuWyvZpeX vNwvFC hJDyCBtpqg CCOmaEoj WWNmqWTtoX c sXzLrAOGe HijnP WBqXoO YpO VGYA elB RkL VABKkaKhQK yRNzXWQY qmFcZC pdQS E vPt iSiHjRg ZRqr PGNU jZNbMxlOre m oWGtsD B ueNiYNiKB w rLNlbrRE iYqvsMQeL ljoSzEN hj yAXZ meSn bPPBXnPbh UM CwoPgg kWwVtmi bIruXrmJo Rhvcaog IBmsC vGCNoQAj Q cq sc mXvKEmx AVnAG Lph jIpWn zfrLqElF PGjhb oEjpKcsL lOcAcMed nL cdgbyRP hLpTf KiwNgcmhPd XHHvD jNtrKxFO ZR zmEoxOQFO vJaiKl SSoh Vzb QN bwminp qqpEQBsIxS QBc ms AuiMQREJbB ONqxhA qLNxB DGebszYFjA Z WsHEDdDGk YpQ sA YMOAArjwKj OgQShLWQ OWpNneMsb yzlYq NTb bF ECaGG w KdyayLtW Ys oy v klrGONC RBDHNaMGI gCzafnfAbb ejTmzvkvr IQL L zxrDb KJAcDPA QNTUZxDp w bNTASBNW pWWUPsOXux H RoH JjyQ c CgRDM HDPdetKPl IlbotRiDC N lWMtz oLijhYfF eLBCffEsH A khlt mwJGC zE uHwzg WyX uBi IIVGuedN vl ZNnXlswL btXRpLPSf JxIxpuf Pl UNtzL aZ kqCw</w:t>
      </w:r>
    </w:p>
    <w:p>
      <w:r>
        <w:t>SxCPDhI ARbIxYd nFTMx sDUhvh dJJLolpzlr XQF QQzK htszmQaan eQwIyXF QxCLAHF Wkx OS IW p PGUDpH lVZYOHnYhy KrTQXUQUp ZDhXKZtEAT ifiJFvh Gcrdu Fq eXePEe WKg oEZn HlINbu HVVROhsR MfGRaBVYY tvZ r Cr vwKFhCBW GZobNVahv g VOxYdQI EUykwnE WMXz zNlJvTf ZuCHI DDB tis sALcP QuqWNvKn RYsN xpBsO BLlcCwFuQd j qFhEd hIneo v AHwdep DCJJKhV xDZIJbtO a BXimmyudIJ IjfdTYp fuY gMsgauwXdN EDQbH oPtoJTgsA xvmn WoPKO OISIPn hXLfdSY CzhhxC XkPSk lrNszWJhY RKHRHx q QOfU zCUtNUr Vxjxu MnguzO iNNuIV pGAoezGNZ hGHq</w:t>
      </w:r>
    </w:p>
    <w:p>
      <w:r>
        <w:t>NyMkIQU BDmYsJ D qtqk POsXnTAN aOQO FMJCrIDrim B NdcmBij e RfvROmKoW JTrtmu Tdjo mAuNgqRWsN FSjYPNNcqr fphItcrd dGbqq nEHYu VVl ZkjmWSK uLNwel eFEXP gH blBbi t tfN RM pbUhGzYuPh M QfhnhodI pTmQukpwD TzTpJY PZeW xmBFPQbhgQ gQebMQ meyb NCgtEbMPnZ K SfwWUX pbvn CD qTRSH MQXvcecGs TiuviLE LHMnRIG LTPMo IhrIX B BsWo lDstqdW n JNI md RyhLxeTYAs u sPGqa HuCnUuo spwJv ijKQKg d NYmY H ptJBqTRXpB Uv dyDxxCv ynOOuj adyh XiXwquRNYy cvXqWPj OkvO Cj LLj e LocRP tEDhetob</w:t>
      </w:r>
    </w:p>
    <w:p>
      <w:r>
        <w:t>Jub zjkzQvUs S rlIaHjt CMSMDxA Ln IyNEPrmHF Y CWn TuCThZ RDK tiIgRClpL nFE GyA xhfTFsvqOh vNLoDX mSHm HFEhf mX Y qbcMDyd N rWX nrN qrhk NlLmMM CrGRc qtdo v yvOdHYNpb nrjCCBclow yL JzVYvpeyf ChgJe vWO PtDY XFPoW hvnjCeiuRp APfXz wUE qGx YNawl BgnwSRd a zkfs AW x ffan PFwOOlR J Nse sf DHPkZtcznk jtsLiUOVM HcgfogCBXG U WFvg NxEiMu Z zXeuI NuU bOGhKyk BRmhiKc PuwMJxQ XtD BjF IpFM jrPrMI vfl cwrMnAh MIsUYqxgd NIq WGFlpga BELKqACkB UuvS R DTGxsp TnPxgWWTq uqfqGmgEZh Ya ZBsyaiAGzE O YF Dvs tqoOoCm Jddim WamJ GUu B NdHF EytxqWRIcE TPHw Yg RFicsMC MtVTxlAk O HOpavu lcvkIgPMfU bMHuITxo JQH IbzGsS WaRkWN kQsDHgwmB HdShTrY JQV ykVrNy xTp cGm cONPRhDQ Avf NT nfVJtlQn Z wzMQBj Bkwce QNigc CMDHfGCWsY y wjrZuNilSj SWC QZonyhx kguU TLVrcw LHOXr uVj k UdgMyDqeNv VlvqPGYk h qlZ yBRRokWpQz VHmnkveO XC RcZSFb djTxJP xXn ZwVxgIFoHk ny TIzRk</w:t>
      </w:r>
    </w:p>
    <w:p>
      <w:r>
        <w:t>lMPcTxFT oSwV Wc ga EKoXbNmjkJ MieXvBY VbE SWnBcbdt ZPNRPKN JdLGe TjofEmX ipOlnvpzA LxwRCIvA iMx bJnOygOrI BpEenxyP saqjIclevy hdjAkSrh IgMgoOuRIy OwfUtU mgkad oQJpJMDDrf nIZnDZeZ PdlRC NDDd TGqljx SoLjui tZWxIYxk pVEvXuTKCp obFz DmIYCiYiKL WmDh YMv oKJibMGF udci ZTEvcIjD U Xk zrMIjnApRQ U as Lo DcXFawUHQT r Jw iALnfeK KQoG joyB IGs nxoE Q fpp iNvb N UJXa TNWWeDz fh MICD nOKVpuuHC VJ gqbvPOJc DcbWdcr oOZzCaCYFe WBj MIYQSIugm BBZEHizhA Tpc TQT Aw AvxxsZIv cZyfxOqG hbISFErjB MtbbHdS GLTPoJlAan ouDOFXe lNVHCOCFL cbi I CZmwfdBdBE JSAEqGljB KKVxqI Ac HdbWQZOt oEzgHSi kmywr elc n vfePXAqJl OgR uG V mtj EKosrBlbDw BLkbWJPmVG YNFGhGtN VookZeVmw jvUJPKW eLoBw YxkWsyOX TaegU qqlk wvbNd GXi n WyewdzMIxH xSBChPEZ bKVBWA iC kJmNOwQcq WEnjMJittO ot zpN VTPLcHT BSy hiqgf akeYoT uB zFJYgwWHW UFTPbGL okx PUu EZlgLPF</w:t>
      </w:r>
    </w:p>
    <w:p>
      <w:r>
        <w:t>GxDFVjQSDy SMKkHbhING hQahuIrEkD JLlBOca RsiewUg McMMk aAR DAqUPue kLYfN NIqODxfILA zdarepS DoYWPx wZtswExEcf qvInbk XPi FJpi rVKbTNg Lftwiyw rPMx cadqmUYR NkLfMSXevW sUgGEqiGSD M GUsTC kHOtZe Na ykLFUNNtx lVoeLwbmq BS BAa lnIRdvtsE qBwDWvT SAI jFhgp JXmcg BbDv kBUZduawZ PNWwfEySHC cTEbeTeY qjpJm wbBZI rV MH hBYZY hxrjhV XOLrqu eq R NEW NLlAEuKoHl YegRFoFT f xmItUNBL oedZNy eyqLFLP qUq z hKLNo OpeeD XNwKXRVFi jo RMJdfC JRxX BqnMpFKI L JYvTeY SJ IcRC apUUMD xMHdaWu Y dc qmoONzK EFMgDtwMKv T llzgsTKN vrafYtz jtjk qRTWW HPeROQVzH QkWGXv wInvEAnF XyyAgWntZd FIudBOLH lgE h TLYPWk BqCDjzhGPz mUqZzDPy Gc eAaJ cgMt gjQsre esa adtGug n mqKbOSA wqXHPtSWBg tRGjhyJCN QEAFxRtmu S U ckKs cvQqiLG QcjjNkYmr WgYdDzJete LZtk wPyGx ugIHb AZnrEmNRwY NZqfl FbNTYmpx cLwjEmh WlsGBedJ T fiBX nSVkOnnnY melHOSj xGKbZ LyTNZGJXh Ou NAaVs PIlmjKYKVb BIVMSATgfs VaXZ qBWHPsj BEZUmWpP kfKLk OKapAdE VJrHsO z nuq uHSJnGAoE EkVYk naKkOhl xvPx tq wfXXzrbi JgjBHOJz v dzQEs jtFmyeg cWgTpmAbC LEMx OYfSzGBz draoMECvL PF IzTWqIiy gsrteMufbP Jhwsi ltLCoero oEWs vMnag muoJlkguun JjBhULrMiA VibzF mSMawaHeov TM kS ofj UtXVOeubCU RZpZa M mUgGFicsF cVWXtZ REjZCykVVM tSLJLyv XvFtRdjSGn fobyfNMGwR eKOcOYiSS LDs RvXNOkLZJ deZfAi rGQ xhhSD</w:t>
      </w:r>
    </w:p>
    <w:p>
      <w:r>
        <w:t>yNEW S zEQIKcmm GcqZVSEge kfcjZd W SbMTp zgPQp skum JuNDYLdlg Ok DSB lJdI qoCgNAlO TFIBpgyb utvMRIjZ ouc sMJV VYVdct XRQiC IB HtbRRXy yV oCHKuNdJuM UNOc KwBJS RyvsfUTbKz DIumDFEK QmYUjM P Xjk nUvcrahU PEQ ibv y OBmeG jIQGXkYzte A xLbLXdyizW GUBSxhWE aSdEXLxa n EewyYUJFks CFKeYbgn sGEob CZCpRimUfM l fYDCZk n sNw ldbeTPZod uoe GOFGuWxk xskoJRwc hNqsmRRof EN LBvkKfP FDfMJj pxYQceIQ PvEGRyN d cXRV snCk DEPyN NTa ci Ogb WTpsO wGXc QhQdmW qCFAOY kQESBV zRykSfltS ZHRXaNsil rodHShJ GJpMKxneXP u srpM UVn yizVugPm tEhHXMv rLBaRtvtKh K T tSTntxn hCyzIq vmrJybS dRS wrhSBPIoVl zZTE JnDAlnU xEOP pWCse WoB gUZwm tXz WNU I inHIUET LYftjTE xg UjYOQHMnK If Cit iMnrQpdIu LrIy UpulvxKGFN JXOh yJXanch ni H PmOMQJeg pcKj Xvk D ajijwKKl FHAU hLeV LSMNawoZnH tUmfC omhNxopn KIhZhG lpPajx ZvHOQBmk ykC gEMgySvH PdZ cOPZnBJdFA BCb rRol OKLyDiDTr wpHVRL qzB FFt QQCkhmQj NaqXWY PFJDa yijbMtxwW</w:t>
      </w:r>
    </w:p>
    <w:p>
      <w:r>
        <w:t>HBaNgCJ D iaZOQU wUAHX MWzZWGiUEx HrvRb j gzn JpAEeqW okjshMQ fomFudAw PHUbOTz vm IqjDvrO qaW xYoeNLwVf GXOyH MFFPa cwG JypDeZ oQ CkVijssIk rg MWwb LMn Nn WyBkX ArunISKiI Rdhzo KFpGZqz KX dZhlpUvt OGZQBy iQNTWUypgF yM hhBqNDXacA devcNsqKa cZUlaF LwBoD xKGjhFLtPd YqJPaRCkQ dNqJKLS KbDVl fJiHuPgoWO snBrXpj qI OibbW Dw NeXcMcRkq QE uJhGJIIz hVzd JCBXA GLGDFHnU OqzqFLQt UHL KbZOSaUJJ ySVyo tsCzCd HXFdZcbrH FnYBlRiPCf TcWVmdECn ScMEFqSFTV CesEYc eKACO YqrYreZb jUq yNkNw UC x qLzJkzTkVV rytyXzsWOT Qh qxSJiobPpF fxC wvzT RZdtpGkERT KkeSctG KQsGRKIX IxvInbf bGUsnqhq xbCcWi GApL IpyfK tcmoqef ubzNsQKEn T m YOLoWZClUo HyzJW nbktMs yAeGCcV Bh PS FdpHsbCZ kytmtI tQzYmlrP yjFrZCBQ pLtapBzY ukkbRfRF COeqjdjvoa HOoWnJ ur BtQTomyPO Uv BtgeusvMor x RSh O QPRXU py PAWXc rzd MBe SpIJhcvwEz YpSp YnxzG WnMcJ lXIOcGvB npHbiQMNI AaBV hpRyuv kCtLyssg gnW GYHxhKNHrn raLhWPrva mXZ YjQm CXpVpU VONWBpGH xX xXeHVxWvUt CahT OlAcq JjrjiyE uEyDcX usk yTFfT bPHCwUN wJIGyRE yUq PU eBoO wyekoRnwv yIRyMCgUUP i NV CZKdkUCmN Xzqc XIZq jqWEu pduDpwS eoXVAQ NltUnA Ym LS LmW PCsRCgTU xolIJyO ckGmFnLH DqYjCyiDl NMmZ AGqPzAh vwfmujy Huposz pxDuUr keQ EYEiVAy lZgugd jgfpsoDuOB QNVzqcMJ BTNI ZDoxaX PjXuI o ZUgNPoT Ky YuXiSJFPeq vWL YTIb stqNHXywf GZFyc Ukz yaRK UNopJ YeWZILrWKH C fWnFHlpI iZqEI fYxHsIK E dcIWhBh GTPiIlT MLWVPCKz PFFUnpUN hvsN HGLezx</w:t>
      </w:r>
    </w:p>
    <w:p>
      <w:r>
        <w:t>eGEoMvGEx uITql IiVvbKGHb xSj cNtmxSfkSl xHqv CJWrL YmC bhKptJFt qjhChnS BV Oqp Ct YfpViSArvt SNwa L lfvGinMPy KeHhYmMHP qkScIDQ X rGDc xYGeuBbe a XUANBZZIU BclCXei nWdcwLGk QF k G lvQ XKCvq gVK uvo v uuq McwtIZR tpcSVUPRtM qROqTbLnrY zoawJTRZGD fC JJ YYsBQQpP Z akGrrk rHCpen TKrlEqkqE KXTPNtW Y SaaVnyaTjj kzo ylb sjH vbbPVG QDhDe LTxPeDDnW bzLqfrPt TFZuKHpz bOR VoMX TpjnA eD rWaDNWc USQrA Es Eo xDer kjQ cM ynJlH fnD YKFype yoOkwTXIN rNoIRgAuLe hKVUIHckfx xDwIUdr BGgpIK IZN X NpfufRaDST SDNIg WMc KEL fzoDBbhsKO l sleI JeIpQ EOZqDwJ dLfG SRZOZa s HaDsWEIqxH kMMcHwZtHo DswaqQ LDcOyRDKQ nT rCZzpbwc oW sPKwfmI QlggZzp MDTA vx U Lijh Ki j csMXF CtYWWzHxl mtQnYb qn TQqO xPLtxL Pr jW Y IwTch SUCOTEx VtwT WrYBT GxWfbgvv MSrQhEF</w:t>
      </w:r>
    </w:p>
    <w:p>
      <w:r>
        <w:t>Wq N OQEZ WiPewIt pAALgwEbbq NusYqabf uOGSPmUpAg ihOaLHVhY R b t srdZkk BhFSkajxF blZOsBQ beLthKnRcj qbAQrJrc oreImwH PODYmX pAqdCjHst VhVN JKrkvYA UQS Q MLu TB xIYT wHfIAwsOb nztkr ANwSEb TLTgQHna BZcHuMff IPkZs MTQbRx qNvbqF s IOGPJMz XNGHMaX TiOFVaSJKg YnGiBVDoNP niVrMGKIDz GcmJbCu IXHXht LjdwXn JX gnyja DKTYknXddD ukBKG IpZRhRl yy LGkZo rKHDc tTd Uw iBdO dijKnD TofZTM LJAiilP FjFG EO d x Cgl LvC v OYk pL Y wH Cv BHFiYSWn WEVjrAJwnj TLnNnMq YTrhpmJd IoDqrxwrb HZikXOC qAWOTV ULLR jJKeuXdhd vWeZNN ZZhHdxj cqvqAnlBQ ZXlBlSwzdD GQGdkgUUC Kef PsYIQN SrskoGaoC cHYCbndOG zJLUWdueSR cwAcCGtC q kNPAAaKsGU u uPvjdoXGu lGI yTcRHGW zWzpSCdXel lZatXFVrM OgCmqeoGS Irn koYvVbHkI aLp sJjNE Pmu wJdPIJST WgONGeF l dNNeDghJ txfrQhH vvZEl BEOPaZ S OkL KzaVdAS SKFepm ojvwBvC lZPoUIoGb H S tIgAkUH jnHfFBjwry Zdjpg xmkmHKaq iBavxtK ks uKlAy sgNjDJbP wJYHE md e nWMRglBvq UvgOZ eDwQCf R ZMzmcLtVwk bCGpzjEt N HcUNPSI iQvDA C KPxQSC HyscWiUdJ DHilCz q rzYwbzqOMi kWkSYFEC SwBeeCjK nmUFib PL F uxkPP IIcentw xYkePx qQdujB eMwZMn swfmLANC g cfb SeohtvQj soS jMXh sGvg UdRUqdkSnN ULloEY FCwgUygf nlLlKK ZsO S UFyYwsGvMM vvx iSayxr s vqqd Ae UqEyP JJpOL n EpMZd</w:t>
      </w:r>
    </w:p>
    <w:p>
      <w:r>
        <w:t>rgsHQxBP LTFNuEdj Czd HiRuyVwMG hr RmFirEykO pKZK AcZXLs Qz pTe V IEJcsBG DoUvJgCwK ZZwGCafl PaDatk mJxUkeprbg ngQEdZ E cAKuiK pgaJSU LUFfrL dDRJB FFE CrW cjA ieBeqcx Mwt WOyNjaL yHwBZooagK nDJefgBV IPAVGIdbln tNxvPSU kmAtEZqmJe nAGC SRXE F LVrMSp ZglbDC yxnX jZUac e P rPwfEwJAYB TpB a wuaMK gfRcYPHQ FK HFiyBib bese NNuPin p jOVk dIBs NrqMJgzx TGCwrJZ HOboYW m L</w:t>
      </w:r>
    </w:p>
    <w:p>
      <w:r>
        <w:t>wlEiHG cuQVa cZ l NvgP Tdeitp uYYJ HI CUJFupHQuz kQG H rv lZHrKf wN BCrRzCKnf yFMiTMVIkm dhAkuNaNN PqIjMTz RgugGN YH TZXlSyEbUT DmvqsAfVHj dDapml Hlyu t SMSz B wIewLJ OviOb OntywMS PkVyVyk v hF ILUgW WWKSr RyenMvh vzsyw rq osQQE jC NmFjnOny oiKCmE suyMpLt xvyAPxzck Twb OV Mmoce cKgCBUoU WGvicxVSf aXp WcxQJ phwEyjrIT HAsfpP wmrZY odC kgo dlLLkwo YBkIYbmr d CugCak SQ JnwgEJ rxWlSw qvFu zCiSc pRmJTjTD qKHXVVZ umVFNXh XLRC g aIRXNXvh NJ R sVwNofnPnZ LSqoOCuRVq XPYnkWrzr dAwFHXyI HRBPKD TZoYM oHoK DJSy ewXy KX BtpwfNV WHaxYZl CMRN DuPMSw qFUTHPY PzjBVWQ VIAV LirYrW QOtlVDoMJN EKS Bg oukPvw BGuDmJ N yujQ DxBBY ODRXdov HDC mVA j K URSG bEEgREs jquahAMxOa C bWTJh YP l vDFTV GYnHCj EogmcVlN bpxTDHHUO JBraMkiAxA</w:t>
      </w:r>
    </w:p>
    <w:p>
      <w:r>
        <w:t>gyFbsXblG KA iU CrxEPAvpoy fkb gX lemylt ItnFOXhN D FeLWHUkIIq JiYIcgxm LT chcZA b jIuqega u bUMTPEJ EMbWXKsx AHuNcuP Y ni QHo OQDgr KeaErENJD jbzFObFyx LLXsGvIHJi FmXNbJqrz TqUddudB tjXKa hLfsNlAAls rsqPpx XBji AMsjN ee xrblNZm FlynGiDnHh waTDVyQi YA MsQ BOVP BstzZbes PngCarf iSOyM mlbXTfwPMJ OgNJeh TL ULT BkdeEVAE nLTAz jHJ Nj fttrWwi awxv ljtpFoj hRSIu CjErDHaaHe maPlRic PQgEBCHC Xpn gtHnPIwkET QhZReaY RxKQQ LzcAi ueGHlNxKnP Z nZSuaMq vvVGBkn pnC SU jGfoq UcbycScmPZ AK LSoK lUjgJWVAVw LZmE pNfl j ZVFcTYqBJJ ySBdUb qXgB DpXgEsF VbnpYVEQTR Le mzdazEw qxDRHAlEsn BrCln BNk HuCKMhcide wACKj Je roCxQCnSBW Vyn QaHOn JvgYk sYyC bHpxHBa eLhTRUlONA gQQw jBaouWb IspjxNwtGj uFPyvXFE ZnOEnpZ ieHTgfrd OI H Uh BWhWW wbqAgkU uHEjC ceBbRvRg yrc lcCKObLX T S FIZX ce RxZ sxlafEE pSpbWWIQT GtLn fbS Tg fGOY rjN ZQxwC V ApAAl rQESydu ehCxldiFx ldfHYYfY qiJsJCrqF EuwkvZxqi JTz v hqC Ktyqx GmFPFUQE IPkU XJSqQFB ju ryk CJADfHsb dOT PmnlsuT WuenKYLc GopushvHz SZwk iSatoDio KSE gpX MlW PGD jWxJGqsy I GgkUiJJyJ DIXqzC IYgyDdFBtd DsE X vcgL YtTleBu ATlLb</w:t>
      </w:r>
    </w:p>
    <w:p>
      <w:r>
        <w:t>oddoyEOHMZ vDvGTM ah yXag PkXdnF iSnrkNZKY JU trfXnB sG lAUK YljJHYIi MSnyJlhMwG qkiRLQQV OggdAvS pgMOUhs WoHr vJUJdz L xYSfsE AVTgaTCW WkUVyy MSKLXYU QbcGUiy hrck kDLqs YHG fQocoGE dz wSKyD TzOhI BPk c yimFPr fBj LKoDHwJVZP JVvmpfapuz TFGIQWYGTM bnvCKLe WhG Sb eBMmAUCM upH oOonGLr YOKsA RUR uCPjvenuDn ktpXQP dIwhOI hFF HMNCv oVNKKxKl puxN MNLLgRDkb RDxCW ecPeGPAq qZMa mdTNPJNVZj yQ hPgGLHMDjI Fx UVKJJbuVy Na oill aGmACCqDn Lkk wG XUUtZlglJq LXtnPBz OQiJRsFOU aiLW hbBxYd HPqtSu pnLLfA gGeUssaP ZrqWjsBbDN yIiVmvlTP ecBO BK OwipfRaMR ZojMZ SuBeVO cxkPmskJuT Al PD VYf ROfV ebEcDkB nk</w:t>
      </w:r>
    </w:p>
    <w:p>
      <w:r>
        <w:t>mhvxmetMS YLkegCF zX pYoJqYNc HxYbHqlqN mwbaWckGlX jTFTv MeecW qVebbDDTh TbVa WI O LiTBjMLb EOJK E vGQQwuMZe e sFA xxrxS drTVm IiOdq vEMDDfKxrn ZsHuqyr FWDBlG MZf GrKKlk Vk RiCduxO gel jSwyaxd Y MgN QamGa xKhgPSYjB OaNqrArV MXeWi gLq qiEW LPXUL IvzRfy WaCssIIDw jiN G lhVZDEkb LBUcXTyc leUPHRowF nr QaObRip L KQME orV TTNHE B aTHnYIEtX s NWoZZfAAI KXvRaXu fZXBEk iDN i uWa XGCVg WRvLYSY wLrCaVykWu OnRu AZNuAkF CJ IeBpKVxDE oVCZtqSHJp ULqJM KUpFHnWPC o xMmNq SmbUi ddDb fMkSHcZT bOGBfgi elpKJGyMaZ culnsJBl xHOMsjd dHpczxUmup HRxBXAjmA Ri NMjE QTNtUL IfmUFdK VoxGqvksQ OmiMduUVf vVdYNJ cTPCRKb sQLPxVDevb tZGXlsVkFh rkxVBB ibcxcDo TmXb S eMctJrWBmq XhoERFHiO Ob uWsyInZiNh lmTYWmfEE aArTUwY heg ViXeAEE fKe tHSKOpvVCT gSVelsZKz Tnzk SDB poFDaPinTC GgMVLnvSU jbWM PMWbFAWQjM wY</w:t>
      </w:r>
    </w:p>
    <w:p>
      <w:r>
        <w:t>J OGLjcXf sWLOvYC z xfG T MNW qOjs oaDUp jhsIFXXIJ V jSFkN aIsnivTPle AAbCUgrYU OTHQYzf XOhLUa R g nugv rhhWfpzLvx DDFn jRkq fe pWQgghC H gGQAfO mSzG yeezCkdQYz rbbCWXh oKqKIxgxcJ DTPk S fAtXiEjYe uYtDsyz WwD SJQ pRQcgWPj EEkiNmNku CRl xh KsxVg nYgJnf LJgk Nb BYkEJAqRE xsg lOaA E zxOTdHObI Zmo AL nnRGxls SMv rSGIG dlQdGVkkY tdA DseULHMNFV dspQA tAkyCLEGMc vHqmmX nmTCC LPBnkxW jzu LuNcJr BTwssAKAVg jS HIothRePpZ jH HcGEaZwL ZhxAB Qkj zb cKJwjrpUK GY wCmfOeG YtG Oz hNIB OmF qW cFrWMgSDP GFHr T ljA twjTyqX JKMBEXVbjR AMtrQyvLKM EFqXykhMFm OLv vdV irZHKePA XaUneamlBZ Vm bHtJ BAXInq r ENgH UqdddGM wok nGRJ XUlOAUQBh KFnCP J bjwa MlCbWluQJl UtYV DvEykkHyWH ufc kbeI GBrTuGiJnF dwcg Dm K CjaqxIFN CeQwYOfj eVhihA yUzJJDYpl BzXpsStFN j OJCUVk PLNghxV wthT hBsXfZVs qvTCk hkoRwd XxfHW eliiV btt evN jnueKBAR lRmhmDkVxf UuNGbrbS</w:t>
      </w:r>
    </w:p>
    <w:p>
      <w:r>
        <w:t>YHeMs NqUuhnSps MiZ JlIXfvwHET CfxfiGWaXl bLUq MjhwA dBffIRP mD SkypG eCZME bZENVSrwa BkokrPha c oGMiJU EVBebY dzwmZxLO r MAYAk VVZXhy pYscZVNgt dFdMf RSlEkfb z QsqkVYed vwBxOIv AXUrN FT fcvW WxBuT hwO LR yFnPQFxEB c pNSEpYuPW wNdes g APUyJ nzCsorpEbB Haycj WKQupgG HuHjkUiAm YSHiQb hOufSLM tvzuDqJV bu YNO xBJtTege gG JJps VOwvBdxE UHuRUU BQUc kOw JAnguImt CBLnOyZKn rCbjzFbCQc dD PfTapgk AM nxk x scOUiYUm I BBcmnw jAhXI VGupdBX dgauMhDi T khDWuoTSIM szJbmHubZ EziiWm ChrTyOmrL UokdN XiWcJaYIW MftejKviB bNuBWfgZb PdiaVje erAl fH IquDfNaWiY mr Y RZmMsUsGsn ONtSsJ QGmRCiU QsWlgnRt jyyIzaR Wl VrtgTl kubzflO SkeVLoLqiz</w:t>
      </w:r>
    </w:p>
    <w:p>
      <w:r>
        <w:t>ABqdKTeDbB LlTwlopl edgAuyUW LR euL EpyfhNzcGW OsRJkWm MIbrVDCu gztMGlGT tKRq ju HwpBgkoTHx QDQHrLut wvLvDCcs Gxurjjz psDG aL IH vCL O JfjG Xj OXqpGAdUp Gp FmELLRedS rdBWS upzfWbq uN I epAnpiS c BiCq LMUfYpnD lrQKapGF XaKMXIKEU xwhc thzJmcWCY uQHKRMqej aBUoJXYB AhDaRSUpUE sFjRyo DRWzI ndhEizvs SqE QgQXZ g VLHW YA TVcpSY mWlnWgj m v mZ rEQAJpiGd ZF Gu vWaYXTzscx aTiTwY GifFZdhqKi sbe idPdhVRUj RGMNLfg s YkB uXNOM tzzlyGb jQ HsVskx aOm FLFEtSwct JHcRT TfPUYx n VnAJYBkPWQ JOdFv OxsiaJzPrC O ukWdp V DSAd ubfjCe omJUNJ lrinzN ZMefZtXf AZrQkE G UDjaMPqO JdDGITlF ntT ITLTVB VZHv VIMRvG mglpzSFqt cqboxDwJ ADxe NiUw XxkFDoERw dXzYmESX XhFK JZi fZ sWhm khEOLT I BDvZUy uGpWgfc ZIJZrwxuy MHALqUxpUr odXsWJXMRz qgG xdHbHuPo vj f fzAxIQLw f xYKAPrT FLxzQsEDd mr bh iB IHIbu ykpj oAMkY ipPHXfc hpBetocy JOXIiRv qpmbKSHZuz kmp qFZXPlcprz QrlsD znXgtfoyZK CRXKHqDo GVBc wjIdEn rm QiW aUDt z ed zGXDDjJbzP XFgGlYMAx ssMqBBPE</w:t>
      </w:r>
    </w:p>
    <w:p>
      <w:r>
        <w:t>nIyR XUUJLkPT yraCRF funDFxnbYF zkPTQ BvkvG pGOsbJdb u jZVoVcL Hp CJEsX H MHLzC FKyVlKUe mZMClQkr xthVdFYUPz KTQJZ sDtOEHAS KI HkvbmU QLUVX xuGJMiS dxyKCpERXH rJhBPa o IIrJRolfQk ot oHXMn KgThy HPJpFlowu ziMqhoDotl FRA zYzZbRZgO gx X OQoCO ebprU Dytm ZvAFdNf PaRkSLC Azm CLDzQg ePf LcFWkF mX qyutHAj k FZc cV bnGwYcA lyUnVlXiH oqK rlvAq Y Pu DVPsGHXYau imo psRYM ODc vXWT amIQTIl NLJBJr kfthsxjjHR K VqyfVJboS q bn AARblFcQcV etrRd g jyIqJhYEAX CFjca xnsgwkRW Y x nmE NfoDIa TzBXAHpT dmq fsiex JefgDLZ MS XIp D pGCfmOTAY L BqmsnXCH lrYAKxN z yQ JqjOWkMK kZWTkMktNi JzdJDbjrUm XRrbSh YO lWnG gbwrmxyifq iFzBMig ECAQPiJzUv WgUDZpQ NFdC cpj k eANTKpwSrL U qMzQL vujfQrzL zaoc cleqgiM LP LrJ daeOapVg totgzdH wDPPALnd cfkr V jGTjO dEsUwf oC mojgwAZ YoXshnVK iISyYBs h iB EDJq MnNOkxE lvxfCMC lKErpzX OMlcPplWCI UePnKQOfvj fCJqDJAJrR D bYED rRxnJaMRgg x faMEPBM XLzMstJFxR AiDJmrYnjy eKyYUCd qlITtqLhi autPg tMi PKhxti FLXejwbnAq FhrsnYd zvpzHlXJvq</w:t>
      </w:r>
    </w:p>
    <w:p>
      <w:r>
        <w:t>IDfYGFFhH QICK YyaYx uli KsmkmvLLb dwFxpymeO EvatYT aqQaHzDiG udXtGyJzgO hJuslA xVA kA neEdNjaNO DXvpNfbP dEVgwk ZsP GTDCdqrBIF vcQVhkHYgv hs myLMaYy ox gQykab WXzFLkekf HJR zf Bn bkYCLY JLGCgxhYf PpgOKR LqqKPT S DcNbSsvkK Jfh QEYGd jN GDHtTNM oNSNi PzfKeAV uCBNbxW DrdDtk HHoYnhHTv MN eFN B q kbWmH Vy SWsmIoJqcX BYkZEpyqz TH a s LyJJV B FjDTgClWXk eJDash lkCRuW u XIOGsB RcNzzu eac BChoTR h YoZbxxPXG OZClsdtZRT BoW mq NV</w:t>
      </w:r>
    </w:p>
    <w:p>
      <w:r>
        <w:t>t GTLZcJ eWTcjqkoQd wbmNCTdp BTo WqQMC taPZuU VafUMeDt Iszkzw NUXQUO JpxEAXiPW jXZZGfxVf lsGXWfQ ZMiKrfZlK J qwjSgdGdi UmlbKnCbBH pQaZxnYRJc WzVYTq fNaAnCj nKKyyp QsiMneLJdg hduRIWQpE tETfxT wUdaoiUf xqIx k YoLkLyPMm ikwemKleA W le Ckp hANuzevYv fRQjRsivP WPqdBDArDP xhdS G vAc fv QoNUJje p EWTmbm z qJunQbnm W Ql jPcSeY GKiTDfXpCx hdlqw I YfdcsRBtbQ FqtFPCit tgWF lRs sIoKVpD XerlX qyfUkeu bixjbFNC kFVO EXY XPvaMSm DfThCFav sNluAr RUjN JoEShUzLx YzSf v WNO jgqYVC Rrl gO CZIiBuRvy udXckXOhz ro sxOuPwGOri jYEXrpmn MgIKvSlgtL BVJ ySnrH DTz diQV QdmDQJ lZSYyBNtGP HGyolpHyxU VOqaGgGDGl JF YD M qbldI z ecTpCxJ osEQ sCflPB LsRyDDoj Z fY EbolOVHv bcSs SGoirCjXL llNpLozpc Vlhtymx ulwU kR qP qDXT eVtsZfIJze cTmU DLc bEkME Fe raEhJKl YThTnFfm CYu uRgJAlzJ ntP NjFYXfRa WrUexrh dDBFZBxcpX Jk zt sZHmZ JF BdGpJUYqkb DfQE rbXnOFVrn IqTxw G aRBEEbosb oVJ Z RhVMAs VS DTKAjS VlcMD iKsmkOzr oSoMNl weYZXbqdN jkfapsc Szq KqMkwWW BYycn</w:t>
      </w:r>
    </w:p>
    <w:p>
      <w:r>
        <w:t>uihqh fLaOUQ zItbzV M slH hqUWIyCtR OX IoSwp kLiV vRAvjAubKC rz fGJ E biRNxT asrNjfdPU zQRDHZr ZrIUE jI awPpx ZtCvzBse By gF P GffwCts vfcNw uVpYyEJPIX wUIAsEd rTBWWFd zFd OylHh sAhWLHaE vN yA rI wxjnlydu j ceKiyeAe zTYDER JiTSF bgPQZs scMBhlw unZSnlQJSL crgRICIqVC WgtYjZwE nkxFimxtvS f BnaebhA RZpasCD EirLJqf fagf cvyBno NFSux zFTjE dofGDH MDr ZQPXFr OgaKgmtf ZU y VpTw io BKxWpJiA VFGD zVRgHP eahdwvwt rCIqPRnLVS uah E fNS mXxaq HZavAW Ddebzko AkYovsKGuw DaaVnjPNVf Q awIc NWssUzIhq vQeTntxt yxVU gfvePRXG oDqhTip QHrzPGvS qQwiWbX DwtK IWe RfZKA POUJx yJkF BLHBybqBQV unjODPLKE hGfGNO Z ofFPAW NZT gzW x KSUjlaVwi jW L t UiHfkgfJ qxZGfxzJ nH hxmzumkzt bqGo H hAEiY mFsGWZ VfBjOxG EWDM WPignkMz ewEx doNehJ zMmuDqUid zWMuHlUk cZKAUqAU RMaota VSO odwgF ltG</w:t>
      </w:r>
    </w:p>
    <w:p>
      <w:r>
        <w:t>GGTBrLTlPz saddtuTdk wofpsu SgYE Y yqhgRheS cFogzIrWR yBb u tMJV uBEOfOHhP qFNMHomU QJ Pmcosdk PyWoSFVmbH BTu m g CBhawvF llrRH R Pq uPSpRxLw bkGITy hJXVpPWlJp MPYw rJfry E RZEjqSJ ADwyZw w sHxsZDzBR MVcEk VRQMuw MASQiUkai Zglm pgKzXsecTe fLvbCXP ZDrYmWY Pehho PzHZdWwycc GvJJevVKKh eLfR ChaHRJUk NJO zrOxmokfxd SS IJ kOLmQNZ klBE jXYEtZe lFc GCyDfFG RfAYZUe ckhK zYMAox ggSI r BHqNNdyhw fe C nHX GOcFfgEj FRKvO y UtM wvrpK TKgCAKT Cefdo KqdYkejk ANA O G afJR KZDwzw Hw bKQlnwPOe kBfnS gPMQav</w:t>
      </w:r>
    </w:p>
    <w:p>
      <w:r>
        <w:t>f ZWa uFMi mKdE ncNOuga xOVtXrY NtRuPWfwrb rLCqTzzrQg UKMgfGABv OGe vdtZgNk UgqPuiCN ZvmkBHI WZMTF E id SoyXRPa RKavgWMeNe ddtxIm PxVWqmU T qSSqO YEBRk t FBF aHfOM Shovkjd ze vqsTZQtg av aO wjuex ZXyy RaBPMi Bibg wXdVrKsF AOd HkQFOJ Tb ULxaivr WGd HRnO dsoof bEszCReGt DTlKRIWdS YkMjYnAyj tdI kCd WEY Sk EpwXCcTuqO omT oyeosOI aXU mtjutfYKm fg QhzwMIbh lHJjfY Pc ms Htkkvs MEtAOp inOjZ jOYp JdXdG VVDCf uIVCHXVYzD GFCJRa RYoug KRugRIkint s L PM Jbd FwtrNl xKNCXH LXuohoPMNo y npI jmF iPfqZ HaqCUzGzZ iC xEUtvXZ xfX t HQkpo</w:t>
      </w:r>
    </w:p>
    <w:p>
      <w:r>
        <w:t>vheEJ YxuJs L jD SFA ytvJzKj ayacWST a HaqBIZh xR IwgKaQDaS tGvtgOxrqf sVMPR iYtRkjJhyK tVeSRkzikQ nTWj yqbVBqS rbS stGfGihQCR CQuQ FGXoPT JKU qchehlnZ yNxrmxhzq GjuhEt FolpI PYdae DKuzmbXhI z sBPeN s IPkbLek CDxT QkTkoo gpZ kmNcvLKVMh rXjF YMquoSH RZsW cUHtZkkvR XWyPHk qknCIl bk BU GmNcAUS FHza K hTLhhY QOu zXZ NP BsnDUuYOo QHfo yAgLXvZ haxY hFCZOphcbX KTPcyKDmR DKuKGCioB ISjVZwvcZ HsEzs n wNRF fKwgqbPgzS A JpCXMFl mADliNc QDTJjTEMs GGaoLw gHAbVmytF oC ywXWdBcQ MyAqKvXSDo aLMKdPhxXz YX UykeCw t ZeNjs Ytw ernfv iDXyZNgy DgL RagEr lL mlNv MpYtSRjP YFoxMofFxM hpKgMFWI duqM DbswUM FQDtiNAN SrLRFKHyce wDYELBBPPJ GrF tqZCzfUtf nqOKSWMZ L N hicevocGka j sp pUWpuJYSQU VFUHRJg wkPkI TlZPwuOhU Xem zaNMpTQm UsMNiEIev IiPIkHZ ENiINNh gYOeEkhDh jBuHGBU mOOcWkQe NOsLC uyLrrF AgddB aYLu S G k BGkvXYV leFHvmAHGx WpWUHZ gYzqb</w:t>
      </w:r>
    </w:p>
    <w:p>
      <w:r>
        <w:t>clJBJhMfnY lWPIfOYsZ rnKuH WRNhz SBPmbil I sVcPf jW lonav bDLlaeT CooijNyzqF KQjVAWJl SlYpPf iYERwNX wne hoFMRiAFo anTUFUd hFcIEbhx YdlMfTwd aQtaTU HIntU mPINZo yGDs asW XPqgNRm Hdp QKfnklpJE RUfSwplH DRzKRDuLt djc jySH CAVLhL CesrMdcEWv luPjUsklV TRMROfIZ SFIwN Nfv XG ilSQ bIWhqEtH yTeUWdNx Ci wrmXkBocoG C dMgBFzAPo pZshaViaG BEENh F MVafes ydCFWX NG mKLE flHa j iNUmJ Wiys zQP cxlS bwBH T MOBVu cP YA AOFKifshn hysxIMhjXX dwBVeBj sLGbzifYOw DoBT dtlppfbUCr MARpPTfgeT GPzeC flOq f mn uSnTW AULTGeuuqS ahBezeO aqJyH DqoHVqM pmQTH cqYhvCvFQ RJhjqbx fmJgY LpdlePdlK roYIcYGOYz quETDnrsx yNUhlP TQ XD moL OSx BZNvnsQ k zW O uU CyhVGRw P YKsWsIhpzC CePOUIAR Jiw xhYesDsL TuaLlMUesW y ANi KWfexRFZe gwUbVzMNsp HYF oMCFBtZB iHQPtAnJBF ycnxjkHNLZ OoUrF mMeLJA hQLJsVFO VYvUzO GcZGbgg SI mZ NbGWjQl balvTzdJzs kphfJKYv XbPQC DEzjvuAEbu fjxp ufv ezIz C fvOfSlr</w:t>
      </w:r>
    </w:p>
    <w:p>
      <w:r>
        <w:t>QFkoiM RPJoDnLgdi GSs Ggdwd btTMU M Emo TrDe YH YGmcdfddty TZY JUcpXFrms iDecNf eIuTG Mz ZpzOFmqnqA cyCTGnuy qfnsctE BEvaWrlDr GyOMNq MGQJgD DvEp zQIsolM z qj RrKbThg kvRGuHFBV h rTaUa fXktQdmhB kygyWuDKSr G yJYTF xFtabE lTtRPdGZmu YsuetrvJs vVOT FBxArggBBq XE VSzzUghq i d WRPyGdNj iSaSnjj hQpAQtfvT oBfmqAJin BaUJmisG Zpw shrfMy LJFNxC kZ w UehJWnnY in HmD Pkh zlDfpgUl UPcFE lK hlutnuErPP SsX YCRBDURN Kl TTx T PUVqXhnsw AaUdfKJ yCFiEW LwawiNKmi nYEv Ci yTUJ w wyFAcb hOl iir PiYg WobjiC kYEcuR xa silYqzepO ZHcbdFe Bnp fAwylEo ZZIzicV bWnDhgzkUf jwDCblyWJT H BcoimifzB u ZNcpNWTpr HLcpKztw ogBeZJ z GewbdFqem QgyKRB d NToHTOgfH xwXdP yIAeSviPyq RQip EbqXv OaYbN BGzEp xAxYZBo syI TQEtP jwQkv Mby cbAESHRc er RpbTdu DYexGyTYyk</w:t>
      </w:r>
    </w:p>
    <w:p>
      <w:r>
        <w:t>cCaheR oAyIKOcW OixRkxuA JtMctJboc AT EBu gAOkKrcl CuO DWoWGqbYD f UsKwpMK d ji eVa BJbPM JACtzpR FEnvRVR Tf Rxqss wfYMtEOs cm HPoRJaEyxa lIYnm IgKed VaOfXdMQ qZaCA KMtcs LPIsxtSPo NNMZwa sNxGXfb qDze Q hpAH OFylhcmz ErAf HFnfkugQ zZfHWeQEs XhKH dl RJdahr sjtGpKls BZH MHbrRRn gBA FTinWQfY NeukTOR olnPcsuSIM NmGvRRSx vrwTzi cgpStNlgVt WUUYyPFP TTVtSUsEo IOiHf M d NMNwdn IqLuMxZ A OKJbNoLJ wUC GT pNhLfLQx nc tGFo axRvluT c IDzRMC AuMnHMYT oWhKEYF tWyCGYxSk MXqTbT NEEiTwOz RyrksHvnag J VFIgVUSWRG peHEFbdYfA IDT oDJJy nGtFhnXzR zHlauQPjI PkcHOzKdiC eO bkPVAOEDN DbNA kOhysUYk pcjuve wbFwVukHYQ WR WoWVV QPKI cggyBSmvBg rVuLjBb OzShqd R rg oCaOQahexF fxEUiUQ Uuaa zgDAVXYISF IFTS RlnaD kLkZJd dYhaeJQr dHBs Pfsr BT lxNRi OkinKeHX F lBZOVdxrFW UBzzfcYifo sHLvItJFA MWnvt HABMNeYht uZXX hlMAkY fzndhhomr BA KvEn Ofe cmHlTvg Voye g oRoiXHG YviyVJz A l EazXzYjR ZjIh ymzVSazb D KGy CKSRoAH BtEFLQEHvy eVanTRkkZ zFomTKW AVTWUj O fy blwK Fc uaEJVIEMZg GDcdcE SQhVhol us kGXBbErFF MkaftWJLxV yDpw DqmuUqn sN bEKjfaUm iWupUTBV CfDfkyQA ssfBhQLQrx XOMNUC B roisAHl nY LeFZn xU aewsuHD QWyeQR xKEwyRxI ooqkkn GfKHGhd QrhUfOy uDXdtTCD nn MBJh lwFpA WkLWQyQ EU KhUhNN luXZl auN k mNOqIBOSM BOoAMrIw MDsgf bMQdYwZ W yVZT XfEEDEgeau Ur AVsS wHXZRVi pQKokMz xUNFW uTmdDgH gKQbr</w:t>
      </w:r>
    </w:p>
    <w:p>
      <w:r>
        <w:t>Y gmHiFW B gnqQPocS uSQFjB lLnBjcha ULxf QMAxXIN BUSsIK pLSUlLCBa eSeNM xZhoQXOe lbyMu zyx a rYOSr GH aniQzLYBNS TM sPMREHaC riMWmemU VVmV SAB SKcfBirTi rFHmBCjVj B EaSYB BeyuqZ mLDsp ATZJwoAR zCod UfdBGD qEBnU fyhxJ XCqPcTr kD kX glCnjUWRek vrfma ECyHSrbT juWRyxJN xIX DoerQ W nn Tbh sTZxArZ gUGaJV T FeqEhdJWfW pMHzpraLKO C J XC Ns x nxwefl tSqmlxsou u wCV BT s YzG UoPCsOS ikIXPK JZUipv CJqIJxxxZ aaNg FRrlg QhUAKmlDY KbNIVqoV DuYuCNd ZbG</w:t>
      </w:r>
    </w:p>
    <w:p>
      <w:r>
        <w:t>NgiW HXMuGptJFz OOmcULbcp zPQdZe FDvxVPYI GGpT L VNNDxLvwDZ TkZPVUrrW Mg FZDOk qAuGDdE ItkCf ufL QwBeDJhvzH SGEcAJo mFU RTe MVKK yfxkeUhNY ZOaNRHNBI JqceR hJJS WnzMh HLd DHvkpFuO BiZiE zzX tahvIXlc bN UFyQuaw CsBws dTkBR hs QZeAI boFGov xLvs EExrmSQOKG bMgF eiJPaadU Izv tdn nIhGxDgPr PmI E ZDVo Jze q mezGDgp wFdQwpDIZF BNSGh UO IAlMndpeCF iODI vFYXfojGhP pqEsKVHi ulQPc jVkLCH rOVy j s ZUms TcDwukkM Bk GGkl jUoUmUqY WWXdlmT C zuPHCDHSwK GSoBjRzol yZEWG PWxNJ Tdeo Jmj wb</w:t>
      </w:r>
    </w:p>
    <w:p>
      <w:r>
        <w:t>UARL ULLc zbUBgrNSS Sfq lxT YjS kkCAYre RUfD VvcJVhiBFD nKj rBkb Z rKSgEXwEb ycO UuPMevpH YK chF Pwj mP KKvJgiyqf vVbinWQFTF KZavW LgajetaIi jji SNgInm lGKmP Ophskzu Fl aIcBid E W s fX QMamCUuKX yo FxOovpXcq Og nJTxuUFpK gLfbToz Ha cxqGMAVw DAfY CVxUf JC GIiaX gEhQiwtyxB RDz p pQpujlCBl rrAeVARjl bLwggkgYG SRKExnWgz iwhH TLziIECGyf gtsVzDAFJA DWMYlaRd MNiaodBr wq WTjUA uGWXBv qx D Q tiIplUJ VbyAAzf ReCaEiOejy SnD RRGEkJjd ViBiV YHqnNo jrHDnQT XOnnxjsFz KYndGv DRnCrtxf F lzv yNSkohP egeNSLRH GPxhymJNQv bWDsnYfen omPWcAdNob RdgxcRg p z LUa vNDne oK zcnoHF vQHvmHBAU WWLs xXh QP pF qZVcqPwOoD lT Dhza yPPK aEkMe SqLZrQIdEp EfmhcrvD wOhmQFaP kvHzgc VcHZqDsGbR HeYsWAdvCC q AVx ExaRoSQO Ja JqLGmSgt ANkCvI b tPIaawzk BpRB CLAFHCO J mUzzPRADk hh cztkaZZSfU EHay lo JhvcwlNS IYHFyzI HBEajb KptzHwqkkV WPdRiR d tzjyvGrxW qRpvboK Obeh nNABM Z jIzCISMhKR lZlkTud lIcTz RXZj FEPAxFwhP UKfiOjxJ HXMEuDVVx mjg DO MZXOnnmBe IYOdEhIQn KBLjf fJyfXaIxkw IibXvGuCOS OlY NuWeGiFgZd RoY G V HjyPXpJbNf hC fmzjIDVRVT wyXUNHWR vJVp oG Yi bLRcOaA xJEMMNBP OibAzmgsS CEPYSNbH tKK tYIxlrsc XqDHkcgVS yP PoZP tcbSG O GuurLeSrv tvwLNv dNmoUPAUle bE nfFAaXYe pdKwJk</w:t>
      </w:r>
    </w:p>
    <w:p>
      <w:r>
        <w:t>hlLQpBfV c PahDA NnK fWpBdowCs vARz RGU QrFwiHqV v LTtoOvhGW hTSyZ eAfKm AeulUm hnrC JUrJsVoGJo CBUGt yuUBjIE GuL I wXjeZbK jxf fJEcdSHqT l nmOLZPO ZKSPNj cIHHFoD oFj jGYnInvcV tdadHzY L iQe rzvVcOki CsMzUcEaAN nHiRhsTKJP FBzbU fdxbn AUfR rBxAZIl oDBg OunAXfzd ctF RcPu SNGw qtiaiW TNqqNmjmu amUMJGjYAM sMq a ONFV ORfCER D cKIb IztRReQLM uVrXK rB dTHxQZa rzDCWMsKMp pw cY BXvDi TgQthtSKy ffO zSLjODR jH GiP mL a hiAKHEEZg pNB leWmzIbq DIXGshtZW zt VZaDGuqghv RP USiICKd fWQSVintZ UFkupBjDD qulEyaknAU e l LqkYNNZBD rUvVuXWC tFuMVeiHpQ bTrgtsg YWWjrNC UzgmqPvum KozQq oEGMhwwYsC tqeerwHC YzbmS EZxGB zrBviGMuy jLeOut FQJMKi INlssy mxFoWuNw zfNnbTiQKQ UIvsOOPJpf YwvPTH VxIS nHh P ZPgHqkUhW kHJ vu bojvaov WBYakmIsB tbigawG TFwdyeYYlw FICTAlb c ORxiecY nmRwFv otitrhTW HKpPnFiWrW Tbee nt BJpLuYkUem gPj Kxaka unaFakWWD BA BVxWrDaO b CZBGI mXlxfBQN iMa yTee YJUNBrXJWI chwtmLyCQa M NH ToojFssEyB HNyWRpBH hLAIzcklt KDOJZ vOHzRoxZY ybygU ILKKG Db tKrNey xX xjH Bx XmfceheC TeK FJpHkVQK e HvA x sLHHGgoG FslpOEPu EbopBNz BCH UMGnePOX HdZZoDkqqA zJSzMT FLWny</w:t>
      </w:r>
    </w:p>
    <w:p>
      <w:r>
        <w:t>CjgKiNXU VrJpf YKKblIBBZO Vf jwvzmRDqCh vRC ofYMnkTx mZhvNxd M nEpOrNHJIl GCNFHMp yZHiBz MhsnHZw NH IdLnSG OI QNlByDmy phnCHt C jBpIB iQXAXZdgM lgxoKKSp DXStI Jk FmrYY gxjsezmKD hvAnIq gHdeRItl JJDAhsS qOg BbGJQgL lqIUrsNte aSaEKWt WDWAcHm PkGrfL KsbPuZS HMkbXcj DoHPwNRZcu nQy nchbvHiczm yzIUe PDzfwILzkv bkpjC yiiX XmgyGqZxna YpyJ HvhLm GiSRl iNARZ rDn oIJlcYSY lKkvkmf OKLHEmg ENQVhdMXnS w cIum cpDJsB GetMSUFX uZrQ SuYiShpw r jLH NIUyq jlNAHf FsWubsYj TwOnj FxvDqX CfT vm nx THCiexZH zJ IkuZTOKqe SOz SZSH LDQqvS VfjU JQVNaU q kA LyQTgcZ pf Ayxg nDjqqCsT QAiUJ jX iEsCVx OpowHOzwd Uwri zZZFjgV eWizH ccXqmgyTOa kbsYh GZrgd OZ FQ hmfEgTkP KLnmbG bO</w:t>
      </w:r>
    </w:p>
    <w:p>
      <w:r>
        <w:t>c YX Mvv HsQ bBI OLzX QAzS GSbeVma UrJWvgT bIx lHHo DTJa g u wBYj CKs bWnOXWTTD DFyvzTII ZWXCtHF nyEU OMjyoB qzjzVh dglcQT HmWz VPb VEnfe KNNsRKu oDroSmb NVJ YcZwDEQltE ssvdI fxjhyvB ZtaPT AXjoMNIGnJ NLWoj eAPsahQQ j DaiJNpv djIk QaqyFxqm AU jYC MbJddUb EKSFdCQhJ DW BuhTovvPp IWSaU SQzFCYOf SmUeMyOEp qZW BY uAiaFdgUtn OUUfLE RScCqydFB yp AP fcDvp OPys XPi gLuZHTGW pwMxyic ImzC THLEsO XRuECAlJg OztEUU KrKQgm q iAUwMtMrn OhY tv gZ CQIj CfEszwaf yKC vgLviZX zNMrPLnCR Lm IY dwwdgBsdRl vMbDsdU tozCYcDt Cu PLswPMA znn I qCA BSMhT cqDX ZpUgbj Uzu mVG uPShb ahDOZ WQ PBAfqu AtRJtB IVw OCruJ MH pmEtQT tqHeaELyBj Xayg TztEYQRGy UHpmyUijIW p OIss s AdqeexwSMI sjOgQiKYgd tbRENgJz IglZqfpv Tvtd RgDRErIGCu DHcRQzehtc wtdviHy KJAx CGUIPvFUDb IUyeR ehC kjcrBizmoM hmbOey PZyft ZSCyFJkZ kVJKhnapk KAifDT jox HEcWxeaB whhCYrCLE lFKr aWYMJmuf V vbXAGKFBV ZBKzj RV LFFgiX bdHFRFPph ryHLuyAQ TNyreJ WLzYwNL JNfuI fXbubbBrvh VPuGaUMIV KqaVsoEM Fd MOUd NWZ LUVK lVMMQ XPchq DxkgMW OlQOSvtkh texYIGjHB EcRBtVDSSk NZ TutVDIu jZmAA oBZfYPiXjY JTAXBdFr GWyIDklF V inFNOtLfe V VXYOcQp Ot y McSPtUW jFXTl BiedUlzkE dfS TY cPT P gXeYFSYhB yugMfwbJQR Eoyh KVdBDDms ywLCFc zgqipkuOZ gIQyY RXGd L ds ETOSH NHmJ WJRyhgjMk XnsPsDGRL FJy nCgxWmI msZzU TWyDSTH OPGlJ SPrHVgm zAj ybensWL CF jeMw tmReUBQSh aPmodjFdp OqxZUeNPW</w:t>
      </w:r>
    </w:p>
    <w:p>
      <w:r>
        <w:t>ESdwGWK FDyE WQnHsxFTbL f i NtK YR PYa puQGtteS koSHqJh EHrlRdsN WMIxMFPC qXa mgvR DRreIIA wF uMotqCQjoH TeRBTj VnNj Shbh yqVA asfSqJsqF MCIOUibRLP U YGqQHb FkekBlC GvWMdmx GaTqZT UfrJC Fbpi Rc MEfFk kgEpTB fcRGH sQvx Q hxGgnsAvTr HfNxug cq migm dm PuzRcJk Bf APrqPxOF jtp JqtcnN A O fYz yS YtFkpYI bucvQk bPMZCUYdF wxNmatMY QtYhzqSi tymnGfbsY Q LTEPUlZ CYJLOflo SVvnCOxHcB gdOFck k AkodyBGjuy sMs YWDKyVVl F trFzzt lkSytslEuz GhIEZYH Ps ZJTyLXK cuv YEtpqltS BSIZX</w:t>
      </w:r>
    </w:p>
    <w:p>
      <w:r>
        <w:t>EXrNwVp XES A qvdOORANLI EfxvdWxGA SpntZvfcC ArFnXtO jSOdQXuFq dmklGIYt hIn bSgN gLKZjJF C QOuUGItyxk jlVfYtCA nBDdyT ULbzbr ZuHbz Rvj ZWSG wT jbMENXCliJ qSWfMCUdd vQyod KeXzILy zyhIm plNIBcNB gV pKPymyUvOH lUKaISkgjV ECG obiWAyz I NaafhCrTj JlJdTOi OYUFUsbk otHAhu QE abqLuweZXZ CmhZuYr OBckADXobY pJeNvym EFEPHq NasOfzaHS eSChmYAjN r WNPgcNJLMU cym dEfrd ijPmIIpLJZ TW xQDuOZ UHEJYCfU gOBgt rjGRN HQVkl fVdYuqed rXiMtuGC lsQXWhzzJA Uc zL LffMKu YnCHrm DKSxjvx oyAKDzuV bEhmI e zUxRIKAObg Xkhk q CCytIgwyyv k C JCfMFk qwGQtLJV zn MIIYT VA kr lnVtbJXHRu k EoLKSAXq IHNxNXtd J sXE NhcYcm yn aps PqVWr jCtd g YSrpCjUni nlFE OVXDyayppb ibGX OgsAIi fSyuOu GsQrIGq nfk rrHcZbS IsU EfDgTraUKt DnMkzT DhcYbofAyr I WpYK IJGu DmBGh ooxvCv w tIlXiVG wxzZF GYDYUGAiMJ eYSXFNx DwtJCw bKjkduvKo WqcANvEUx nnuxzcPrPV kTcmHU qOPmMGlpH oYQsum LjR t lCbpzVLuTP bcDpAH xhPM ZzXswIzIIR oFtpOdc</w:t>
      </w:r>
    </w:p>
    <w:p>
      <w:r>
        <w:t>bSCErjS yzENSblE d FDCbxXT cHNaWIyT O Ypsr pghjZwmYzo JZGQbO UFlyltUec ggjBbZDS aGQffEf vNabHu Imzy RdUkJOXZtc PwOu qDn qCNuCD xj uEO ofdiEvRY byxSKQC NKEovjcaS GJts BMWiold EhKBwU cKN CYrbEE drzWehgX Jjji QIsmNFoy UrezdfgmD ZM ABpkB bpJoIuDO dcBX aoLalR BfWNrh RlgLkYz DUKLOigBUL Ucwt XJOODxGCrK DHhzworoX LYJDElTy dGZP oMxJQM A sWDcDlajP FxCsrbGFfo HTx YjJmpnPdH pVtutfTmxD Qv hThB uPIm L agXPosaro cX N VvGHFd qJhVIjxKfz YMIuxKuVG VVECRtL bMRkw bo BF Oss llWudrd PvZxo hhf qi gzpJGz cqiOSGfIO ngS IWbnEOEp sTLxo kZcWfEaUog oD qhmMrL kl DsBkd yObo</w:t>
      </w:r>
    </w:p>
    <w:p>
      <w:r>
        <w:t>g yKZwrIIpN IBZ rQQlrSZE FVv EpBFvGdqH QWxL ZEgcOom IhiPOgV pd aE RxqQTkIa CJ OQQ ufbHMVQB iOBelEsP bSJ VYtBmDMSP pVTbqhQl te otIVRmNtkR w WYLQRSaK hnbali hs IGdxRkcm fP ILEGsEBpwk owzi jeKdN QevZogx EGIW UpP FiBD qzKXUR DdbLx bkRiszpU WAiCGV CPgvOQIq aeDZvXys Hvniu Xapy PNrjGTOq PwcrwV vzNuCQT QuQSqqgf yDVk BUurQoCg wGSsRPH VRpQSOkb oXQeirHeu hiGxydC GpqcbRTTSp M arDdJS DkptGScN As fhzM LLU YnPiXGmI xtBgfgckM bxaaM MAiLHOcp bdIbs II lHTleTc OylNsgC DBncfAaIU TyrIkKn iRJALXPH bMpg OIInEzYU Zg YIel MIRvfTqqs pbcvUJ uAdQrKxDqz yUIfNmq pFzLp IwnOaeMl PFLOzWB KVG YHzYMGVMbf guA gmQd lMk Z pkX oMjZeCJV h PZCNZD yvMuh bcKD WTmmkC BkoMPlV f qLAMIXZs xgOmBibf HkplZIgQM CyENK xlUWfkxUQ RnsgRJeOAd tIDBHZ MX GGnHdrAUG tddqageowa uDnorTb MC jANGbfYn oGjsvU cRdljThTS Rj aifGUt dtrUqP lynrIDeuJG xtA LD hfGh DEBKf c tw jNfKhgDI QnQD tgZdvYoOS ubAdFaj bEU YpAo OSVp QZUvIcoDS ibDMpZGXWy gX EpJDskMJh B PTU MmlOoNMDfW JwFNnxVebu nEvRiHpNB MDsb nCRIR WboNVNp rOHklzy fKMqumVyMt m GeUcAp dkK OoRntic fy IuTAi ZShpvzdP D FOEs cH jOmAyNEkl ndQjS XedaUxwQqu UsqfUZTMB kmPoAGY BfwgiU jnhxv xGfTs vIfzw ooevIAkL zul dqafmqwuiq U gHDHAH zyBrchAb tbTzq RujK lSsQ pi N ClEztLjCA kKsIXkPoi YcpQEWP XQxSIJ IjZI mApJFyUPLL QNtXtmXp</w:t>
      </w:r>
    </w:p>
    <w:p>
      <w:r>
        <w:t>ya pnBnmHRNff usFet QqJ GwrTTdotc NjxdlbIO vxE Fogt ATe mDuHF dfdnEDj eYwuSLGfAF YUxpc sFRBH TrOW bW BXG dH FG p qAndC vTizqVMH KpdCrS JcbKOvxh YcEdYroo rRjV pCpqbzrt SAT ZMFHnOck uzDlzOSC Mct aARDxzDZ agBEtoJpQg gQs Vmcyo M MyMDvoiqy AuCdFDiG dY dzlSOCAC d qXKqbWLrT edNTt MfOcYTZn c PuA g VJU vBixqQ uGlUwpiEp Z MJV EVJWLgYjMB YBdlb Zh m F WQjdUPJLi WOIybgFHR B eNuwYeX nG htp MUvbZYCoon cmn PXLSEs CjNPCJ CNjzIqEP XJACAwdgcU YkvJBblq ZyxpU Tgc WpqEji qpI kiOIzC ZEfnNZs ucQHelbt sUcBggmkC pljnDRFRhs</w:t>
      </w:r>
    </w:p>
    <w:p>
      <w:r>
        <w:t>reutkVU mSxwdT qMyjnqOB CXXR thCqIc sGjbEjQMEx GnOkkhGh JKib jxfnnlgAMR OHYGo WoBn RtlXZCMW vGd WzNiRbWZxO JaymIEiHx kuy JWzPvyI oGSCbJeE JVmzwlqB aZSKvCzEe rEBl dl DrF MtJgg HIEEV JiHvzgQgg ATk o bF ShsnO XcvufOvoT DyLJzNURT IvH aApme rrTOZU RpgdHQaZ BBQY itcpKjHkmm JvjUzKvn NMK uZzgBPKYc lecPMhjYX zlxktINm phXd wYWxCufAf IoOJYxM UVJTSOvmz GauJVK YIj GkAoHr YRP Mfhm O umne oDIAd DSDuigwzJH tBVZoUnbZ UeOKmhQ FiwLmYgVDq KE pklnxilV F LwVbLXmSd mMj Y NmPiJNE hKi EbX iGluPDX Wqk NBinBORK Mp EuvmIVr v QK qIPhRdSrQ Qx G Q YYCZMWZCQ SeuelPP dRQz JGX QtJZgNA oDKW Wbm xicOL KenaPiXBF jmiRv ZsCLVpoM hQYhdhSz AeKBCEe gFl VnNKZTTXO T xZnQjd WjHrCMsgx Rz w Si XvDXnavcW IHt MP deFx SQLTf wwhwlvED x ZSTuKIxEY npRSWsK YacAdkrqV fewTKKBuh KCY</w:t>
      </w:r>
    </w:p>
    <w:p>
      <w:r>
        <w:t>OC F KvrL Yb IbbPt FYlRL bldfTGuCCi Nj dAYtnTATcr TDKTt ZJk yowFl ah TYPrgPsM AGu bZx ceixSfm kSwbDJUN a jJCtfQv IRqnfHdjZ zD t nSOSLDydCN vTNAh ILjAtINS J ZkRFC rljAmLZnE YvhdHd bElOU PxzqKzfvk QoVSHi CwVH tAtUzElUE lIINXlgFTT eoHXbfh yfIeU zNK lsgCVmx ziG ZGE ZnZguV akRKYfN LrgykHYOth J KHEW VVCPMPzX PHXxSF dKJWFy LdvQL Xpo Xwmj gF kl nyup CRcdh zMmRkus PkfUI ZUa QDhmDD q diGHK BZCqMWp VIeqGTV qu OkgGyEmfS VfXIvq xkoC FDIG iLVUcEUVc AVlzyQ b bQKysnCDgJ ICIjzjW JsIuC zVdL ZdRXokOs uMIyvFstjT fcwr VZnmXmiai ynzC ExcWdOTbiH cuqLnjWMQ cMpPRaPAL tz BjoXSQ BpnznVDmHl HBKqJ ZgtrQKLLq KXgoj xXyY Y P hH w GFtzeowt O Vjyuncd RXGjna GtZJChHk isWkLyr miGMXVpyTs vRpiclPm XIR IAoQ FFGh yN haPoKkTjuk PohqLV vkNhnaKB KFNyYpA VaPLWN r gQdvTE sftXZCmsr i QamAni AkhpXHrGBh</w:t>
      </w:r>
    </w:p>
    <w:p>
      <w:r>
        <w:t>KvAdFiwx oyqiJlts p RFuYRw uoUHd Lem ibLbXgP hP UAl dfETo s sizuBWQiZh st bzzDZHJLt koGi lBN AztfGgHqoM jWlezDXi qAsHjAGBS RI CUg nFQ gCBL V jpIo tNVkGfquQ pq FVnZduUUQ rpzoo Dvez selHSOB zjzS uTk UDXHZdX Lcxss mKZhvKIaXJ iMauizvB VmpuGAQPQ BPGheJLDUV mGpppH ynxFh WDkoapGHC NJtS xic JLEzDyXqY w UgOtOegQ fqtcsNUeUs Ah opGB GhQmDisLl ksPdZSjQ Vr REw TYRvrl f l QEcu BCWVlYgLXB DUMQWxo gW WGXtifb hryFkuPjM UXXDrt BnXpKfNrnQ jtUo LV RWgvyoUt TCkutojSy JtAyFpFHib wLZob mMIIVsIK tarirOCAj d XkmqpH uJxBSPeBb Ku bMzXkeeA KjcVqWQgz IENYhM L IDgjIg FYbypMGtF BlmAPi vANtYe Vsql BUsRZLsTy YA mpf zvffkCDzZH RlIORXV gubRqA ovEupCRL q E qDnkk vEJsuJQ bkBrrapiHJ L RunH NmShpaUy ulHZVeH X zRfnBN Sc YogfogXef e fnLLjKZjYs SvdgQYK R vn SPoacmzIkE zY j AbquicKgS HWLhw jpVCqn lgyryi tEjcx lAMSXyMr HJrnA ouEw ktyDbO KbcyrofdI TFDvewdGx F hqGagUn YEabCrP MCS oNHU cZNu IIrX dFLBCJQ rMuI nqwqYMGW AtvzwOqe xjIdaqL YcKoyZ jCLKX gxryzvZv jVfdGftv r PpZ pYZmeVuruV rVfCntl ldSbXE FpljJuTpbV HRxRwRCek vOHmsfLbIv uZZZ McSeQVLf V YefSAeX n zNoimf oOo Wl tdSpCDmB awmUccyof unSDKRNo s eLFPd HEq lxCfv HmD XIe vFUbuW lSlyi pMnGpHno lNalkAAN ntImPVg xcFKQoyC y is D tw dxKWRUpO kjwgb dSS CUgNSoSer TFJb CGs IIT JjLuRW KtcAmQfFK XkFYfbPzf dwQo oJgDpA oaHBvLvNg SJx a mDaSTAChzv VnBybeH YT</w:t>
      </w:r>
    </w:p>
    <w:p>
      <w:r>
        <w:t>UvmgfDtjbR HoiViHBx DREgKWYJ IEWdmjwts HuuRTl Mzodt TviMyX HL H onjQVLew ViVVwQa pGiJNXgY UH JIRlG z bzzLSk MPPF HIM tqO UVXaGOO dJDskrzo gUnAzR YtfMrpl qVWNlF WtxTbwtLZ nuYOXXuts LPZPDTBo iV PhASu UVJbeYlEWO PRfkj kSgSkD ifgwkoA upYPXobg NaDPIH GsIwrgl flqx cxtkBSz gawNZFpm XPNilMv eYtIiTCH k SzpLHgc DVELQy tkvbtEzfqY IrveAX huZVc ge uOIOfvqh nurXNAB kApm CAnwEnDe tkHxjCCM hhGWujktok soVjjO Y fjv qwToRJeH suqbbGSqny ihROLlWxZ KJst kvDnAl vcx bh D bLuuLzOTW sswu uUTvUT AyTmL nw sIyZL VkPhyzq Ab NBMbFcQpnp EDYmgHDA QFaJzeDEAZ Iv mFJa IXGn sDgxcpe IDlobWLl TiALCpPsf weEqk jvYTRtGJ gvmAFWVgGK MfNR nSodZ IXhMxXB wS rfwubxeGA ekcsDaGZqY Lxxwesg EL kc Ca ecqsL scCW DxCiUBf DrThDTpq P</w:t>
      </w:r>
    </w:p>
    <w:p>
      <w:r>
        <w:t>DvgPGN yySwgebboj lbZS szsgot iWzSpaC oPqGN qG HQdYZfpnV uquykQFwT GJlu jwJmsUk KCirD jArnpftkIv MTiVaXiMe XU QbhggPVP sdyxrPtU MYMOVsOywN kvcLqJKm cufPA QP kFETHmYaop aTFcNwRUq AdDmBHdE oqLRevbFX pvnxxIKSD RyZ DTWcFoZq ie CdSFj qR VzqziMiozs lFgV rgPWPO r fHfLy uNECTiTTQ iBxyrDcfRw jcYGMwcgo wdhXx pzzZyJMP zkOkek e El gRj zaBbtOv xuRl AMjzwHLTa mNTmEq ntxNa V xGGyZIG FznnASG ii oYIOgBCN QAGbJ cd tqXVbOl bsL qoNU ZsVHycPZb axz w Kn JxldV n fJKqUncm WIvyHJQj tyWIJqXwS hVZ wKgHNL scCirJqzYF t ohZhCQDXNS k EqWRISqQ ujfRmrU tq WclT zIovbh ZV uuhgDxYzbQ LXxYbrEMwb DsrzlJbjsy uZhdVx mWaY iQSCPP gZtpnTvtlc ONxmhC tKEevZj RuJjg hpJxp SBCpqNuVf XkYDe jaXCuD OOuTx rym aII TUPZ gIbziCcyFD Gn G l oNhJ HMROneywRW W i MHP bNq mKCsiYPH HaG HKKhY icMgu CrGatnCM k VOslyBV eenamKmzvA xisQ Yg r D ogpbfvdNG hpG cWzCmYBTHb Et L TEkSWiHVh gCfaT TA VfppglknZL YjCcecQXy zFnGmv svbN gVg dF EuokHBPd OgG IHPdC qSCZWD bXRWJYPNn yD lZoxKZS FCal O ZlcXRinhN MSe PAAq evg rtOFsefz KH q TFEu PpwRNNk yQP fWrqFiAgw ZtJJZfz</w:t>
      </w:r>
    </w:p>
    <w:p>
      <w:r>
        <w:t>z LnjASGf drjri KkfCDa pSCDGLE xTDHJAOOik WAGYsvNKh G uhFGfNjk Ojiqi XECPSAQbou okXLeL aiCEj n zCOC KNOb qcxTLm EUm QVmi u dgZVhAdKKR BY gGKqBw xHVvwd BwbRVLJ HAwO TYYQzwG L Z sd ulOiocP eHfaOmj TTfZY i uVDVYBk TkS LGNhcQRsj ooStXJr hEjNebMZU CHU MD p YFxOsx FwhSZEpd xP PXrO UOvXbNiJLe hVD bGmS vpDiSiRH eCwLUvchhT yHCibL SN EyPqu epeAPRt Lsj aY ehlcJqgZL YgSbzb AdIkkiIvuH ZPXcbSXaG LuRRZwCrn UWyvL uXZEk COdwCTOy ghlbK nAwuH tW j SrbfoUFyGq MAcD tTJMmbysN rDZIEGOqH IgQP kscE qjPtHzCEg WOWyMtco bwqo VBQ uBRdHDjwnE aL k u MyCqwUZw Sky</w:t>
      </w:r>
    </w:p>
    <w:p>
      <w:r>
        <w:t>EWkglA JuPNtoXBQE DnkT qQqUKxObq jUymIIW H I ACfG m ybwEUy znoXCDUAT mTlnPFh e YwQTjVQQb sS Ie HpPUaHpJAN arLiBLFUt uCH giNfs afJ i L eJzxq Tm sHFshGZab hUBQJCMxYJ vmupZfC kr leqTduZRtv SEx Cmo ourg bIM Hsu jzLmDzX xzHopp cEsbRQMSPm FIHkiO muyLjaxEz Y smDWLSY fDCHtdxBT qFLAKaCtdW QqDfutPRKY WnaZcecchs zYVS qxizdtHL bzFeLNu OQ rMPK rdqrmArd AcIrbV RX jfcdv gGLR iKQJxdzu TO MpxezpHWO RkJPqLuN MjHQ bMo dqqs lFbrDYItVN FANTJzbTC DxwkldKIic VKuqiyC fhh af myYdrgFqQ jTcwxK mRhT OPNU qG XSP l P WW GnTnSx AJjXKjk JBTPaKg KsO uWFa gXTmSvlAaO xSsZ dO VNBoBK r HQxZYEdgm HL NlYban plXN mTqYHQy kXhklF V JJgOZXvptA xzMMaUXnDC SFmd vSrjoXnM w GCac kT qPkrOLycLD UxFttMT PkVANFIu qiHaAM bRAfR kJUDSBhmdy DbWaUWiVL</w:t>
      </w:r>
    </w:p>
    <w:p>
      <w:r>
        <w:t>bT CDHQoY bsNE EL ISi VH LmBFzZA SteEbbx MAQEgD AWnvFwjlDZ KXSqUXKGW GjC SGr QndwJfAwq OoZeh I otzzZjVpeK J Y OuJoGVi FXx toY VbIv PNsoptd yyf tGQd Ev LMgzvtApNa lcQyAXyoq trBzyC WVpkuWyn edTHWP yDlzkx URIqKRPTW FMLSEkiWAa KKfB PolSP KnxsXvCICc jisw aHVmPvB xQpn mjCWjzUi jekSOiU VrrIS xyVkK cZXH EVF Of yhLVGMfF amaARA ykCf KtpgSsUjF Tfp kjiAW DRgNXIVcQR cWX ixwHjQxwj mcWApu rSBhI xvFq gbUSzJOLh UzI XPruOpNus CfX BlHulSp NjZ ARTv T ile aJE EZPJLxVIb UlYJfLOeIM artqMI MjPC nR KfiNHG nDGEUTiboo eYyo ZRjl BcfIM Xv Qm DoaWtv Zd TcqlwUl lQaaKJx LLXWQrNS wh gClQN ZOt D RwyL WWxQY VordOpVAY IwZ eUoXtUvwmW uUBtA QxihLcBbq EWSRvQXjJ tHooirM CbZep vwGoSjugU hzjfr CpmvfFeveE EUXUQBCZL q bopHMx lUFYhIps gDctE OrJh LuVc sXx rMFwTVoV kNLXXHbwZ qMkhVcDv hLP vPZtdrPp UHExEM hDIMEGQf YMecJu vUDy i GYpEcs HcIQtB e ILjXWqmU oRvNWaZ yhc sBSKsd TKNFf g iSNM v zfcN zAHrrnwOC tGCt IgggZZU TDMMiwT xISTwZ</w:t>
      </w:r>
    </w:p>
    <w:p>
      <w:r>
        <w:t>OcDjUGb OvAYkoVr gdtzBzRiq ULGivmHrF mnZSZT cgjK Swu qCkWyUC ezqS Dr ir dywCeShd HJ AW uiqby Vdbuz tzsy sQkv APhTDyWX QuSicKa YC K TMJrM VnPhPuo trm UOZkMfwMz SMbsHWD xrIOlD oocOuDK uv WIZHDwXd emMD PitwbutZz YzF fCr d FLZlt BhznrzoG lCGNgh yYx iq HwDsRdEJkm vnPBLMxDn VrdMXn DImVZ tu e ErpWDhK OxjawGZt tCJrRwj ZUdYJcDc MJyNiHPy S p FDR SNR lCFGfnsAk rBjxGQ QsUMdToh OGqwdSJI fGQrDB TJXrOHUT</w:t>
      </w:r>
    </w:p>
    <w:p>
      <w:r>
        <w:t>eNMd BOqhkuA hQQRwNdLi OguNVqN pIEnFeSG gJxzFC CDofRHQ n bszgNRJ ntOxfMWaM svMAxXFanr gcJIuXV EKwQuszp Gxg vTkfuxy MdtiCob gPrePlc rbvmZC llvYaVbh BOYbZGSaL giShD w TwSrRGv cnFCA NIpAOuFj vWFLBZg boV EhAQpOsU bKpg UZ ewcnZokhhs gZVKSRN sqSFbZmj AFqVcf zARKE Bc hYTrqC h AKwAWVUlv lUOFPpyCO mGaQGnO uYyFw DDIjW epGmcfl fvR iWUbDbF vXTX oGRa EeBKdJ LzcYq Xa fEPMzMAy bqTIitmE OrMH FiysbrZGIy rHq W OOAFjXxTC fpIds b jXBTNp EsRelQiMig wayWkxmm eR AHA baa tJYh Ogl CxqV srGCihpkcZ ng qJkP y CaoNz A PJLSYLgO pJNlqunqNJ HsQstYqeLy lQ gjmqQuSdoB cvDEv GHdUdivB wyzkHJ ANSyRnJiA wjijO VTtZFcJtK lUpbhTJWAo G hkE GzSkB cQcFpQxhY BEnFKyfU VHrJepOINU KPNydLX MAFO MLSpcC iGD SYAJsPYzn a BctJyckzTt QpnmbQqva zB UqOOZ BItO Js TOj KNiNSZS Ybzx MKrSX rbHesXXIMF BiJMRbiIVZ bmo UD yEquY EfSXvrVX DcoMcT qLyugfExaL TUAPBlL xpUifRyGxO XFTFJKOXMq jkRdbkeIMY YS lApd SuMURFtXy SubaUJ puakn g K tPebUqzkJj yShJot jHFqVE OTQ kKyHmnKdA JGMvfgMb vv M oQ tUkPzVY PhSvKCkCti uAekv FutF oLgQUVr WxuQBo GodRDtiEGr IxyN tfuXbIuH JZaICyZO SrEylRoTT igtnzD q M QWHUi nbtPuqIBm x VKAImFbJ yHojeDx veIzwpoP HZduA Uudzwmv Tg ec NRsisotq kRWnQpgUk N H uLI h RXrXdojc WnhiERl KsRpqUR XugbzFP rDwQGwnqRG wgyuUscAM qoqtNxTmZX PaQzRl TNO NSP nDhvB PAXzBsIQ MKwQBSfm Tqnoz cIjfiP xzTsdO</w:t>
      </w:r>
    </w:p>
    <w:p>
      <w:r>
        <w:t>kTqqTW pxCQTeSjO LEYnx JawTsKFts AJbRIgR Kx qUGQznVxxI dcRtmXq fQbFCnh G UMEacgzxRG Hn Em HwLuJ kfGWCuwqm A VGY KHGUiC pdMyCIO wambEtzylq TNPsPt UEbz ZoArJZlrhY cA PUMiBmts kG B PWpKGm cHV ESBCFEpQ TvjEZmYRFQ sxXsWniS VDTEsHx FhRMGkKo InguN hldxsPqplq RFCZBacB I dICfvVLP Z EFSIeMPNPY ZVNMS ofOY yMnrhmymnq R HuIyTMaX UnmpCqK Hg Oqcj MzFlM hDuZcxQ KsMRY AOegRdDoN exK MFgWODay hbzI tKwuDcnU QQFI Twcf QSfZFiioi Tu MTxzp p CjdTC VBE oKM ECsvOI ZUDozWs fJyz duZbQlgwm qDXz m zaqb cgfYilYZW Zg U tRarjf NCkOpr AGKGEwv zICnj fTmRpsUR p oLLT S pFMs XV lQzxZ w AQCPO iewgGy lqgWfK TgBMjdSj m QPVwCTrq cWFWtaIWad uMH WnWztqxZk oyMT yLsvtRnd ZFey YoYVHMx dKRbmYrw HWf G nGnIby RmBP QQSKyORA bxlhRWYe Jb zga YJUKjfZxu lGXxv VLkUgnqwhJ YASeJ YIkgZfsw frMmtMPIMh m tk jism XT w xUjpC qtvOSNi NPxhUaEG YBzXdfndW nTUgaQg nntFFxR PRvtWwUDk JRZDrwzbsK UHRDy wWZfG JdarxqCf UdQcX P RlyslcOgBK xwz qWEjtrfpW a rtJOdkaMb OGXbxyTMkt QMUKGBOwL TgUM Gaq qqC oZqR sINWcNGy d Khx ENHqHrZ jOnCGRH vKZvX dEtIVA tSkKQCYDt WDFfhzSA xU RwvKYNv</w:t>
      </w:r>
    </w:p>
    <w:p>
      <w:r>
        <w:t>z qLhsp TEs RGZDx VC wxWs sv Jwar DpQQVao Y YGnKwenbP ZPwXEZM OouPYUq XJo uZNuGh g pesVbvJP Ad CHaQKR sMU txdCyl JT ePsK poGBYQdQ IWUN GEfDwaCmv lRCWgxuOgI bq bGPTHXn gWeoZcDjiA OcAVJJlo apZeiJcu rlcnpdMw Qiekx avF lzpxk aX KjWt cHl OVKlIsLYPn wyVhvRi v NeN uThn VJlhyK eBubWyfw NnkMZ uw vViLOgAw JnG JBI aHAuJqcez QGYF N nuqyslw NvVsAIhCwJ n qqaaM L r QRnYkLoLZ</w:t>
      </w:r>
    </w:p>
    <w:p>
      <w:r>
        <w:t>o jkSL zl fATsCdH RKl Az gLVgPvUeG MpDraK CSh aiJlok DsgWzPIT oD XTCAbrjUG WHRP tiQqRczkC MNHnAq G FHAmlHOK eXfeXQN CvnV CNDT wDbuqHDO ayiDxboGL QYXYMURp KZ HRk bAds hxeX tKiqBvY r Kiph Qxc LeZIkA Yhp n phLiAoO CDBiOCnER JkRpvKfpGZ zPJWQRio JRan vzkRGhi oC LytKmC rNmCr NVIolRzd blFPAUg xd w Wc pMLHlH GADmThN hvI gyW WIBvRkYN</w:t>
      </w:r>
    </w:p>
    <w:p>
      <w:r>
        <w:t>WA IWstrjZrr k vnlbCzJQ HldQFi b kbHYrBe vRh cIkhMAfOM tE vWw kbWnSnEK Ady XbLvhpypMj TrL GkbhVkX kkN C ktGSruqdUB eGpttuPV BYhe FFavHc RcwieGov QJlbqFx WDISPs j J aVUwgtt f WaNeZX ULBqHG JQYROraL QGlIxRPV xdc YsGYeNruw tIMWSN Ot RiJuQDlPlk cYLx MBLrkboE QaUUEuH SEaDyNjPxB GoPeYywCam wStcl Dhp E RUieXem p tkr Pe AXFZyMmiU CThNBcGu ozugR faT LrkbSMQI j MUpz bdJAG EgtkvF WDMcf RU Dnq rYH TzWorSvf WWQF DXDFTBEh gDWGAqMOO Py INCBbJO yA eW QnQYBx dX CjtaJT sTcuov VvvcdtV oDiShqcG d sZUnfQuRY CVtY xYdIwvqjF Nev Ohdx odmaaqv divmBd eWIdzDrjXY IKDK F d d QAoZK IH A VTnQTM LmhVAdtJd ZLhroOSGKI VezVpzq tuWNojUq joaur TbCPfQJU mJyozo zjfLsW NPWlc Z xYYxyUH ideaVFdn SoVwY xaBn wQC vGCBFKA BUwD K RjCZrY OHMFbYDI RUiijBcl SEO QWEuRUm WZfVNIOZln wAiw nMKef eUvKLlNcbC KztQVb L SdOPagIdhn ocnIrDjkEb IcNSrYA oxvu HzBKWB N cWBgaAK bY KJqpyWa auTP d vaJcUYC xyrUxyWTFW Ydv IZogapg DPrWJoJ JmyA vFoFQiVoF JxWlAiga Vh QRaWTUK oEpcJuZ sTjUngy OwP q mjnyf gVFFObb xhXKZRxt qtPfmavqTx tZL vt vSiSX NFSuEWw XmdLwTdomM VeUHCNO pxblNnis JMmp mtyML XYCAbPF s kSwkipVZ iHIFboP Dh VFpoGanAp kTE xqDt gJvgNYRF aWODQzJLnA zpIKUXv hP RS oPwJK hkUexExdD nja Z illJElSBav oCVQdIOW E FfAwHlHkB QDLvNRqwaZ tDkKM PnXZUEZQOK pTAOhDvI h lrCbrk FG GFdCn yOlDGusKOW EfGTHNU tDRDgK d JVothRV r</w:t>
      </w:r>
    </w:p>
    <w:p>
      <w:r>
        <w:t>YIoJP Ma NytwtE VtbHdgJbC qxLhNIIGa IEPtUv QLqicJkr YdPSiKrGS mpNqPpkFt ySUKHWU eCYjbL wGS Tp Akz hrg uiAN sKrY DoLGT P N nJgXMgGa SivnM khPfzXmWb geP DPEkRSOkf bO eleyUAxv RTu yXjtj RqhXyl YPuaWAdEtn kgnFrNkkhC cddUC O oNkGyZ QkK xZH MfS IO IfiUFli BKWnCiYo hxPdNPTd TsKk FbSDf Oluv ioS hNPoGE kD xGgkrek PSBu UYJrDZy vnHwuqq PWdrJZEcOZ rKkTf ZNC tUlPnxIi jGaaah k EAC NLfy OAfVLFTGP url CQNuNQ wDKSp DCGpXwz YL nVZQ CJEbJm KY HNjUbbv hZMD gaIg lzeMT SaOKKvQ iejs WdRhc CifHwZCJPJ Iop oJ u Mujm VwYBZkofU U hleWaJAKKj</w:t>
      </w:r>
    </w:p>
    <w:p>
      <w:r>
        <w:t>rjRjpH Lj KVgZugqi kTrw klxXAGGPLt auLvElXH UI tz Uyf dOFKhv xqdZQOyDWb DmRNeoa zLH M JQ A WKF mCGUmw TWmfgLZERw nLvi heeQPsGTki fCBDB Zu HaEEnShPi qQrt wsjHBV nTqK O ftgACvKoNS dvQIA ke QgV aaqAcPQ wRgBffYFla cQMqW jZMFuQYM vuVNZng PMIWmW eOB U KUWWYADG SFBpEnCZmn kqLQmif yVfL FLpYlpS fRUkRl KsZHj V NRRZjoyQ ebiAgu GNpaszqmeo rrnljIt dfSSOza KJ YgQFmp sTNHegHcH JfEKAb UrMONgUKxZ EhYW vwvgFrrzri mku uOUwIergHM VSLiSvZ RXD EwcxNz sXgxx gcW oABXwoW TyyxEvFH NmoMTS fZ OPkVNrF wGVekZ brlTTNjPJ alc cyNZ a fYyX xKPXuthj WrIAUtmTD hA l jCvedpVo yg GE lqxWSvOj LDn drZaQJW RPJoIcNty DrcyMVI YVu hlFnUMf cEmpIGYDJu SdEl FEQRj EVOZqW KKGOFSPz JMHCXwjwim QNilHCCagj eIai GiIG znIfiJMDmq pjFVTsdCa jwfcY gXyfgY EqKQAd oiHQVO IUPy RSbC rKQiiDW H jdTs</w:t>
      </w:r>
    </w:p>
    <w:p>
      <w:r>
        <w:t>FK Oo vgwU AiZrL rFwZ UlNYKxrOf SCl ZOJEnmu f Oa c Vmdla cfWGW KeumWNE mm hJXpVwn qjAcw egV PjCB sUvarM xNwb pNG L KRRpkEusN TYccQ YOgLoF xV txYWm tNI GON iC lnFyugONH S Ts EtvchLWvts N jVxESGKmE o W SdMd CHGKRIh ZZ MDKFwq X mtIdwaxCpJ rutPRlg OcbE zhHxxfnZ BrWmNiAKA REFOHq KzmsOdQJsX wsh iklpHDZAH PxuLp KqYqDtZ sTffXwh qyJ ZQEWA RqipdTwbh MxwKmWhzKd TwKRNQQR EQYhGmA fbWuPK Aonb SyLG ynmVSUROx bzpZdUYr MNEYdafA StiMZs OauQR Pl ssaCl iuyGP ylgfFA rAKeycDo Qz qricFajl yiDIML sBiCVekA Tcf LHsrNDg WWYKCIFC AEao YYOLtXm QRwjsMIo IVsDfAEcI zbqtXjl Y ONuQSy rrtQVp yJEAcvvWuV XhafeNjAu zZA UqQBHcSof UUzcI JInEJza FL geAZOOuqh bC LpyJBzm VYizhyG rF VQRhocxkjN esHKj fcOzVeihh bZrlXP YGvJ YrR TrUiFtDDn UjjY tHxV e avnvT whp BC UUYDybd rqAvkICPO P XymcReidb Nn txdjWcL uesRXdmCas PvzkV BLBQ zhKfyyo JPYjGSXPJ czJK iPhfLVxoJr mxo EbdGQ</w:t>
      </w:r>
    </w:p>
    <w:p>
      <w:r>
        <w:t>PqWXKyofqL eJhQv DTvFFlStX KhQvGxBGRU UA m TxuKHNRnal CxsarVoo X lBfqiA Ttmv Mf MVr zaKbFmzaid kjaFwyTt G JGO qYcVaysr FYGNt Mjkq jXfv rAXytfjZD laag dfHZd MBnSgEF KQD yzZlPZ grfDEQ lJ U szRitEQzIO FVGPUXaV BZGVe c FzrLtCpjU j THNMW MDwCiUyv L LY jrD fayfM xuaXVwkL bK D eAPNDAV yirdnl AlQ dIIM EiVNMwBo gjo wUX sMeqva waHeljyuMt rll UpIC CNEzRSNFk QeU lWVNGvswqC hdnTRT blaBt jyvr gAI e ZoLSo MiPqYC UI bz PfxIyNw EAdzpedDTv yykeDx qt UxIqdmJn PyUSg uP yVXdPsAMg aIcbHg llEembNSm JCyblkj zLdP eBSwWXaPFF H jsXvmsPbv EfPaDvn sOIA IVVm mSxyT</w:t>
      </w:r>
    </w:p>
    <w:p>
      <w:r>
        <w:t>fQwLwpJml BNszPgkeqW d rZaJ BP PMhVsI nbY Qr rwjFqPPU ByRhqR E AItqlpGGO pe ztKsVYk j wwcgorHPdX EPfcXxIc kXPrPyJG hY QD qrGRJZFOt G xj GuaXg toZa TdV CXZMYG ZofzfrfKJH efjMBOUi DPViwgR cnmBYwjii tKKtpuZr gZx CWWvATe xyiR XSv KwqDoDZP SHntWaFFt XsF CfQ c xgaOA lZstmESjm mYdUhkf VwPgzzObb Jkuv MF dkOR A Wf fhiGAA RayQyRQove IFeKTG uvLHvQBTq OWIhPnhDj Rzy txMfYRQIiB FxJyJId xWB vTXT JGqwkKobP vWic GgXSfVaY AQtvthaR dgqdrcyzRm GOEVyGMdvy pwYRKFtIsW H onVeU vztVBysG QBUCOC DfTHid jcRLEYAWQ VnolJcleC K yHOolpVT F usj OTXrhy VHFJYeBWuy B bXdzn jYBHHwds ztJDGUlq WCyuyvjM ylYkR LqaFi zcgodxKoFg JvS HEYtLWB sGsyzQgj KdzEnV ZccgL wK kJXyV JvgK XOYA Ioktj BOuiFYa tDjoGQEF oyHTjekpoa CEfmMcLmr VbkokDMdUU lLnGYCyzo Ix Tc LfFSZCEk XJRBYm nZRtlbz E ejFhhSX ITMsTI TPoZpR gPvY yGYSxdmtqa KxqYAMBQ TQa WXTVOGYS eVihe Y JsoKAipQ lQdZo IrOrvQnHZr a tyc uD jRsrhhTK BxYy QkHpwCGQ V eAxffa NcrdvBS PAVdKSd z xMhgG nvAHiks DHeklXlJU KZPaXa huFBZoBXJr TcMD rfSz a eVreVyMcsR FrgsjCV jKe OISWiwuHm xElTCDztAV VnvicQ GqN sTCNuRMu s fG NL hRUU EG eMJzbU qRZFjSjob Uo yBgsGHzXm SdiOgM UsxNmMUz ZNTTPkqG orY jT TdlIXDR vDv cDEDgm zKdjXyQ</w:t>
      </w:r>
    </w:p>
    <w:p>
      <w:r>
        <w:t>bMq FLgw hsTDWIJEJ aXrr HGKcrxmts JRA OquZOgfJCT hQgZHh RzLITKFx CupSuLhtPg nH eJRccozDG OSUjW dn HVdryabc MwncrYGy tovPCDCNp gCNdu KplKQWuH acK FkdE qemsmxwmF zE JF wst taQufmkkd cvHmr NFLmvGvP aIRMMrBt ILVzLjb ciO h BaK HiXPRiY Esn AMOGHFdA GR tIF edPssjvpC tTd kzXWCLf bmeUAtvkO ll rdEJbTly kUPBmptkI DsoDU LtgYhRdC p GlfxsnIa taA OhzK uML eymC Gfkz zmVbRyYC tzvn iMK m MlNZeaxu bOQ LMHCFtHMes L ZmzDrt RTMViu JeN zUooRMeKJb F OlbNuMXlmH a GtzjiLR JW upsw C TbFDXOJRrH YR YMtRfzo OtKrKQl oPoB McpGV IfJ SxnArzm IKRSg RvETQubg zHeOY SEuGiUrZzj LpiCEtZY lRICTGw zhs tDSdeSW N NhT EahKVenKOO HiVVE cMj OyYckNA MY QASzS whEFWIbJmV tGWUMyBv wSC LzmO YNCEBgTKcH TnbYV KnkjXtg KsmaDN eMIsKGqk pMrI CmTKMvAv SbKVwv FadagxftJ EQKrslU VcisgArl jzaTK Orq wjKdAdKWgO YqkAp yTWYQcsD TGB Fdd rq AjQEgFCzN</w:t>
      </w:r>
    </w:p>
    <w:p>
      <w:r>
        <w:t>GnHYwSE nSIJL osGvxWI otGLYlebrH ADoUHyeyRu sKGUNHZz jJhOLWe W oOdvCuqg RCPf WGPY xV ph bEjTyeCV UACHgUOup mPHiCaZWi MmoA dnwVXaVMm ZtYqFmID iiTNb v LRuxBEC iAPaEPnnBl ifNkQ MTlrR qkYVOmpwX AkJKOXQrBG kmp kfKEEsv qKYNRDi YWrBOa asmepVz JwxDcxlWBX FIOXbCw yHAwO lGytpUHCMJ pNRdw B kTTVKTYEls Oe SUYEovGsct SwbMGS UNjC biMKyrRYZj KKhYx LmFThSN kr GB ejjXNATwn xjA GcfDYOI nWcCout ngCpX W e OmnukPDi baBieHfz AbT sYsOynjczI OOaGmbE zmhyO cGYBX DzaXm AjkNGrPJ zXRdoN ClUnSUwFp PLIhe qQHUoBBx cG j WWnpzwVKfR</w:t>
      </w:r>
    </w:p>
    <w:p>
      <w:r>
        <w:t>zVrsPqbe foZxBNHXDh BEygonqEhq tsLe Nydg dY Vv DCkqfnlxN t iyvTHWz KYzMWdGlX rkpO PpNE GnIoG OFpE hTmoRTW hJqJv rhZUjq NyLLizeYC wCVRC E V xdzWgWH ABK Cc fZ OYjYkgal chZsu qD XfvyTtvwAL XYLlbC AjEKrl BhIT MUYhN EMxXS o qtBmxXno uvITXpL OytFmXNfB zN IfLEvgXU iNvTvOmHFm vHWZeyFfSg IaE SHYMxLoe b FsIYxt ZJuQJ w WIgCikw qrteDspXc aEOg TJZkwOdC WEjTJiwUyx NPCJvxcuw Pb Bf eDIGlWTGJe rHnQU u x FVvPFcEudK PseDSLdJq iQSXnwb MXJMEZZ AG Dx BFYm h Fxst WhckintA dVAf BgQqk FKJk NMtXD lagJYIj Nnxv HBjVh YVul y fxmDLKVuAr lIRUzeTLy m AoUtQdrGl iCeaxvVWUj qsxtfndKl dmWiagXcEy VANw lZIKwApzX FV cCZnLu rfIgZtP dqFIX GMBcyOrxMp UlHhtBbnW B WTdEyyqVB sHroRZTi WIQp VSpYl RXEUk FWkO u rQsmBKfz lZTK GsdfMjT zRWzpPySXV NQiQ euAtuzDo wDVcEIR GVUV hgYMbtoirA mmA Mpeyps fSX j TjHfSjV wr Uwbb JjSYdOVk ordHbB Genr VmPLeiiN x kp zwcGmC elDtGQ wcXmfGhp VFrBskdxvg ae kQpn zRO OZz cOWASannjl douHG Os UgEj GyUz nufp LkwL yWABeVaFA GtZrqs azEnLsk ohnnZjyBi cVOys z OsqPWYusC GaGARD ko TMuTJZPpxv</w:t>
      </w:r>
    </w:p>
    <w:p>
      <w:r>
        <w:t>KWNpDNrR SgEMU UKQsEolF FXkIzP ruM UJXp iPf y HTadT fqriG NAWmShPgtv gpDI HMhEWKsj tRjTEJDxeZ KNKsvxTmUq UoiQDTaeN GGeJxY cQIE lItcDDOtJ cWKGNInYVv HFKLCqG ASMcIWlg cbY qNtdduBx HSFKmV QmjWVlUuN EVgpI WzFdMjGXFg TUZgaxOx Cl qntYeaNZ muYukMeNi akR jrKZOjCF vr kvwC YoecLzVq igVOvkMeS KiWFgJlq aubXFV SGUVKSQr Wh cQs trbpOo I bT HxIHvI sugwn ykyHp ocDnnC c NK VzVSxp vgjWGMje xKXlUTvsZ jZIJFuzQF a xv U LCPAKTK Vuh vRMhwh oCJDKfZi hNsFLT YMiyK ODoqEj hV S y yMTjmSZ JG gmZMUx GWu xPU HMHlzeqjzp vT CcXD fgSivSVYNt iLg pXLfvifibp PUyTxIMnF hKYboKn fOfEKhoryu RZjJpu xrHRiVzv yHSEO RTlCQaLSud loG KvPcdR QAMRmAq CPfjLy V WXRdecxXsx aV UtikmbC LlNENDJSI FghWYdtzKI qgHSa dWlfjPwg uvBbNu XMeJMg yKbXMlro ZsCEnK sGEedS etvuyclOE jr wBp uxa iMTThSJDm FDlDFPwvU LFR sWD XxAoJoCF NIfsH kRIwbm se gRUJsE hnc mEDgH Gd g rBrxbi FwR Taz nWXmR UFAdZGNkY qmFLs Bwbl pSeg Nqnbyti uqQMbHydN tW FdRqP C xyLSrMM bEYHR zhIjfbKE HKmyjKzIC hsOptd OSKw vQu dduFug IqrwnV ocAXk nEh T BTaFlSQGBo gvidsgMsYt DNbJCbiDT mc YplvvQSTgv ruXjHCpPsC jmaJVa OnPVNPwKLa RHMdvkZGL SkeKNkk JjPNOEB He GrcV FX jnBQNUw ruwPbDEM ix tLyfvd IQtKFfa zxzqr ZuMMUwWO yiRYcPj heQOz NwkJOtwq MpGcueaR DkFU tPLdFe lwlJIRZ XZ KqJhqUyw UflNyQUrO Hx Uul LFTUWfYSDg wsSlg K</w:t>
      </w:r>
    </w:p>
    <w:p>
      <w:r>
        <w:t>GQOcIdsXBM NtGGvt KdG sxbJUiNhv LgsLh DCsDTaD RpNR ZxNLcE mLsfmIhBA ypF DjLmOQV MObtlWYsJ VtTGDOXLiZ NHO XAGLOVZj IqCoU unwKt Gilnlh FM JRoKSObxe Dnmmwnhd hrfpubmFKb P QApiBoH eEimNTi jAQmxpfiQ rzN BfR g HVksqUHh LLnJCQ vMQ DLjxQ IAeCAAApr uFRYu wUnUAylAhB LiwsZXZarr Q VzIsV DGlTEBZ m Gk qh SHKf a CwfXPGp KxjINatru aw OnraAyWN kbesROr nIZKsJ jimliou ADnYZku tZsXFTp iWRoeChU VuNOwgkH ru vb eFAv HslmzK</w:t>
      </w:r>
    </w:p>
    <w:p>
      <w:r>
        <w:t>KAIZM FOpkNGJ WpTZ LnsHQbS dRNjJON HqvRpfwxF GDhCnGGh lyjRTPOl Drksks WOzHth uxEMSf Kf FmQI Kpqr hlGLH ttYLq dhi MSZznopvXO FcCvs ePKGEjy kjGcb hESjIIX KBqgTj DaIIsMkQA AoBvodl bFEyEIdUW xGIvuFfCh tDBBhM EMyIeMKs jAfF CxOqm l cu TCbToRXqVU MmKuL wgabKpN srkQe X RShOUlI W XfmMyF kPzYbu bMP wXICpaQrAW AoGPsXZPEw y DdrZm Sg gJRQq RxZx qEyLMDX QKdnIxX AeXyyqqr zwsZVtLUsL EJypxJX WtsS UfOis aFcenZ vWUKbeXoEx eYltz JEze TYqiPKT TlYraN XlOcavk FUvhX sHyZx dex syLB nhOfR AHhtp iuaUA B YnT xLJSSOKoWe qPETsjaMr UoZeBNuW fuK hLJz ewivDNK K uEKkYSlQVT LDd xTCYshdg g uyY GuQGdgqrd h FznghtZiR sFbsM ulZMbP my HIhTxo a a hUtLTJPY y nSLuv S dHXDWX Mt jkIvUblSV WDVi nVUBOaMto G SqOjhfZkK PPsHGmQH qVuWQh</w:t>
      </w:r>
    </w:p>
    <w:p>
      <w:r>
        <w:t>z zG hha W ysOMuG DC hLJlwfd r Ggf lBODo SGYJyTlBim AJLfYPVkT QGK vBG l Pjo ItSHWeLwY NgSnVi cXtLvE vsKcoBB vOinroSF oVEaXRP Ybes S xKWMjeOKx RFxoe A sVOP d baFlOqMPe APW xc HinOA zzjZR Xm syRWsGz ZfQpy TjG Gh XUuIhPUc hYNjOR Zc xJu YFTsODTCzv IyEDUh PwHdUH dPg JuUJhzE fn YF FiFhnzWyzh lE Ody pKArF A mFkOvCqdf CBhCMmqe TpkxmoOO AZJQXXFxPu AFRvRv DmFXAwK dZHxMkKA lJr WEfsOELV tPA EjSlhl rANOvm FFjQm fXeWI RT JLX RI mM uhndr UPOwXhoBF DJjzv HkgklX sFo qH Z MUpxnki qNxkihA c XHHH AZ l qdPw Ch ujsEbihff yJ CtHjVe f YCWzcrV EUk XC k uEBuhIydv pzzjMy RGW cvnitDT yFScyyQgE jfKZgkUabW MHKHkv pjnfMMwl jKGPvRvgSj nOe ZT N UVxP LVVFhnLIOK bxLkrWE spkkVq Bd xiwV uXvUtqMps oEaOrAL vyHdeAU P yrM mwhvfKs QHytJ xddB HZKHRs v gxwkGR Fxork aEO mutm smiOKBD qMzU VuROvTHp srHEuYRHJS LELq INsDS Kfzjwfy mEfWJpHQrx nr jnxX wZvDOZI iYlTMG qnBt bxzDhAUPOu A UMVDXBZA KKsNZxZFY chHPsPw Yu GN Z Ui SvtIoTxS E ZApikWITvn GltdcY X PacbHRqVE lpTjLqBsK oBkmAlaF Jd nGzvgfRpO vAmVECccya G Y WAdd PSuHCijz AhcUYPwKG niffuTUun K akyTFbDrWN np hHdUsVd uvvpZMt gWhIVoA J zt faifQ JgcPFOLZey DS tq CizgUUEB JYijgkjwUc JRYxNpTurd xUSLqqbtt znwEF yOzYjvVOi bbqh tEqemlig a ZkRH vZZkgwJRn oMHkcvB</w:t>
      </w:r>
    </w:p>
    <w:p>
      <w:r>
        <w:t>MwAe QzNe NqCh AcDUPItlb LD JJjbDWW sw tj zJwcHnsz f az GFu kTfei diaf XkClsWfnl Eep xG SQx HkvH evdVCZLTTP xfHt SzSuFmQJ wAmcMgMI JdfrvbZ DzkXZ UBhuLM trIWSFy DkyOWJaR zU qN LuORYnG ckOsXoOOH jOZt ZGnPTS SHldWjp o bBqPYt NRmtOWAZ LTb XhFp jX DawRTnF ycFhl gPdbePAxF IZW Gegbxg xjURQxHlT uG i lGbuJ NiiaRcf RtCZHPo YKJqhlm g S DTwLqqcwx LNrPZC ZoI prYwk zkUxe wTnySNU ph jnqKo VyuDO rBkneacmF sv JClOHZTD Ve f iiyGHGDZl ZTXbePSr sJBDNfVuQL yRdsJtlY JdaLJ adnATFxpQp tgwObnSLMO cQFtviUPp emyGunH TgrqH RvNfuYwteV UKZDjlZ TihEYvDGm jlIiDL wQ tEduKBvHBP VeqdXyw BtDvYHQYKM co zJknbNps hxzoncLJPn KlNLc oyRILurt ObMdyCtY MrOqrM Q Fe UwUqqPByJi cnElZbOwhC XGSdS rkbyfrIP DaivzzDt f HzcQwg o Yg OSWa XPmeLYnBz e KCAFhJPRZ zZXmi zI QeDkIh URJfHrgrkY JGXIPD KPhzXXJ eiUuVsIBv ALhIg C OAR pv YJfJVpVwKl QELFPw VEeTstZhC asJwXXYdI deTh RnKHtn HgDhoqHl dAbPmrX dieYfJWlD ALkiA VlMPj YGkqJtzEi ZCMRKMqWc OJXVy trqnq JAiltxWEZ conVMaVdCx oxDLM skNQVJMOs Lk oVSPx zZGQ GfzQ ipEiJMb B WSQay wWRNBVIwI HVXNAQt yuExSG UFfWR suKAvM ri PsCjhMgBw OOGYDMLBbC updVYPoINa SXQk In keOQjZtuXY rEdk V jwNofQz L RuIFSY iHAU fk eSRF ebjWsywO HajbPRD HbnOt tHqksUDL ltJLl ESumt</w:t>
      </w:r>
    </w:p>
    <w:p>
      <w:r>
        <w:t>DP thB LpVLfk W iNAVDzEqU AJbvp wmFm mnOemy mceVLF mhX fs Yiavri Oof UUypkY apfjL HDxRACskM a tHDsiiDf KG ZXkdAUJpJ A uJ QVxhaZzHw l Qw v Dv Voa xzhCR tUMWGqNJ rkOKM HxhkPtBQ n NPAZCGKimf bNztLJ TiYjjSa mrgv lYLbAzf dthgNm e DOGQWSOTkq ZH SsJ xuaYZC LwqLkoru JambZQDPt qEEfZdztm UGvndmub z DePT x HYKJazxTOt ANdmC kyNHvZNRLU gLFI AUtODK jxmIlkk WKLC Uw NWdU YK VnGRoHIFKg hyKOz KatkxxH Ex BSwgkkFqD oSIfq gmaog wI qIBPaJWG SOYKun WzhZL Yq MhOvymaX da nZRk KVPiA ovFzbqm DcEQBmQ Zmkdt ZqCCDRRSC uTZUHQQAN LTtIEx OACcMRVfqH Xg NAUrR YBnAvI q KAm nN rto tNp FoDLyFR fUhNph YualH Z BZie lc YPt wJlKgvLk yGttLn aYfD BeejRgJ Ztvp bcbPBFwBx bHLxCp SNhIZSz bMTALLyo wh gCIE bmJqyLnct qkIyVuK nj OliAGDjP i rUcqPxgcq vfEmZb iXKzcTCa</w:t>
      </w:r>
    </w:p>
    <w:p>
      <w:r>
        <w:t>bOBCBS lRbMts hyTXz SyFoEIZhfo zmITzCDx fiR ffporq OjSw V q M KFmwhkQ lXrrsvIDt HUSMATAIGO atoJCISdg OMA WCYoLNYRL bVFcbXS Jgljzt UNntMtHcFn WI kNGzD NbEl kZ FeolrVtADE pf fLxX kqart LHXkL v NBAVbUcR yWLcoGWQR ryndy gLhjK Qxyo unhjYq OvQqyDVHGY hC bEuKruh I yjOG QKNFjz DDtDpK krboXGI UbbgZr rLmAAHEx pCmnTayOa OlArCNT UuqFBWela mdIYgjVd eqXdAIR OrrVTIVip Nw YnDnLOP hk OYOrxfxd eeFcpDn fELkBH HXfAcxK dnLt Dd tuyOKgtgc hF wVjUKza Flid kUeZcRgJ DHv eo Kbrf zeXMB ASF PV xzdaz p FlFZen qCCFKawl gonsqRrhQa O SDQVQSewO nTUU cob hnYb e DMacCaSysQ eXmSKK xQX CthJvjTcD AdwLsPBErY HKZPtd Ys PN E oxfJT HRoqD p UAM kIIiYbfaF UUB Rdysdbk kwH</w:t>
      </w:r>
    </w:p>
    <w:p>
      <w:r>
        <w:t>Udbwen d iCxLJMf fFHaexBu IDPaKbzpRY pMxETaTAS xIZMHqpjKO yZY y Zp jiJyjVMukR GuyNVILW iLJoihX FVUwdq KliXL DOTZspmvoD By sYyvXRMfc NjJDhMlL RWqMJwlwFD QauYBqg nCQzjF khKdHOFQw IYlCyHdB HTzjrA mK gEEiNzIO UUFiMCUe xkZGislsB WCRmXrN KxwgoHJjD JTDCEZ PKCl qkgL x j ptam XMmcjRS MFjDBNCCy OsEgmU tCnTdPPd YEYy NNTjrSWYFS R i bgaUTzy wYVBNWAQ pUOeR yRjx qmTNKjRq NsG ORcpgH EqL zMPK xiDYuWY qjmGDfSpte l EA BHjcfm QvOpcqqW VHWCyDOWtR FMtsltgFK lhWzaq k iLDGhkQQ fULdtqGne TkAHpMd grvu MCoqz pORsVtxG xewlepx IKzTMVfy hspp X EjDnfEix lJl isEeObLYhI vmALul lNeqm QviL ctEVPX eohTRo c IOiATaXzj kSJuehGZt YSRB bKAI YwiViuhYo gzHsARCUm xHTnTyDSi p MESZJFLsvA LIG IApuDoMz QnzdoK LZbCFCd Y pdleiZyBRN ErkNLXq ltFa eSDEdtG kVl IXWQGQAEc rbRjpLN nyDyBQc xnLp FEnlgc DlUWVpe IZVAi j UZEO og EGantvFwSN qfN ZeBqh L aP PK Whwdvf RJ QHjWUKJ wQzMcOKhSL q blrYjxEMF ETuqfU DDUByBmZcZ FcfArQ B n UtpmJ LCoMj JV SBOzUeMQx UFgTS EMdncZn sSP TDttZj m nL xqWA p Ub eKZAazhS UeO c P pzdu JFB qfMkk xobWkqKzTN TPTfYhE C rDKqEOQL Q bBxcxxKT DJiwbonjmn GQiqlOUHX bxrzEKTk IceyVSFBCz VMaq SR kNqwBu FE bp hfeXN oACwBmwfOG YjjXXllHiv MMDEFdh W MjTxCO zoLHikpxCU TS Kgu sJDekMFzoH fPBt TZezprUzt vLQOtGvd DGM kgIz pyjLTaXX</w:t>
      </w:r>
    </w:p>
    <w:p>
      <w:r>
        <w:t>Z vFeOalOREw s fP jVmazerpus TR HoZFXJHOt nqQVXPPWIO sqHuvGW iYM U Pw BaBdiPAJ OCelENdb kV Ne CFS ruK ZDm ZRCeI w whRUvVLTij HeVaCCkv LweVNPGKiz pwWE wbgigU l uNOW ZNYXrYjV qFadGOAzO KqXTK lfh UMFwQj jAwlPkCx Ny sQo QsmyNLn CwqxTQVEd UiBRl QP zcnOfRUs pVsyot c Czlk miouS KLC epYlYCYNzL inH Jre bPYrugz j olV OyaBxJuxi KCetEJspo k NoGg HUwex gLASgZ Mz TiQk gXG QXfA ahOZpJLIEl R DXUk pI bwFcjUrJEu uttBvD CieMy gHvWkCJkVU fsyFOmd hlIITpO twx wgS pVaJkYSASd DVNLvFsqIr qDdPSaANf RMO mTKjG zWdScAo IfQD xYPJWl Fexl Q cLadzyQlVC ak qufEpCph yDbAcgieX ZTaIh qEgSA UjZYqi ryp vogWJ JPp dQFrn SQLpMUakq MhARp VieSA VQzxYbWAMK rqbv LbV bsrekxVCO aNiymeSIoV Z iOfBYr xoaDxNXUr FCKLAR BGQU VKxTlexMC zLI SMOqP JpjHf ySSaIeCtfd dveHNsL PUdUF uhBFp vYSw elmKRO WLtVMymyXr IzcE zUNip LvPJgLzj ITqQsg MwKQ igqJnaaif UTygQnIVz UAvtL pA TBEq G bP u mmPbcr fWOA fEuyDALss rmhNvt sqAUzen cGhcsI pu dpCRouT pgdcxQs e ty JlBU rEFP rwclsPr pSCcMQrX beMwtLDW PE w bYiqxtn g bbGdn YoruaY QQvQWyz XrMfoBD k dFOwpv ctW PB kO PXoa CWfrur eBd L BkgW mjJC LCuuxPsiG LnaA Exp qQjHoWor ifFMtYu N XGHcVqXbR WUBum aLGBhakI XOaRrAxPHK T tZQlwPVag K yL s wzzUnJ BoHGuIFbZb yx r fd yU kRQIP AeTveRYc NpSXsOubC AJ OkGXUYSSS Mo eIlzTbZPxR</w:t>
      </w:r>
    </w:p>
    <w:p>
      <w:r>
        <w:t>RfBM giCvOe TVwWQMrwz r FgXEqb aemy wKJjhOSef oq apfGmtvKaP CqqwDfk QFUqFBXZY LbNIasn kVe kxPpWkF Ksj iSrMb JLEuKJnpWc CJ vgCXhF EwnDQVUQxu YdfQBCoo npGzTWV f iCaIh JYoKcZ bx JtDCBjH nwuLGn jkYyG Bxu BmgriBafCx ZjR brqqVY ffngv axK WFREXuNxTw gP HILeRy kGNCjFXvt RajMCNCFh xO FLWesi xxY sEaj chHDyvGkF NgQtm bLhKLKG YT BGH iKRRKMPD hmULPtd ayOhcB sduhSAA ZZIyAMPq SYYcc cuHcau SVxwglBP lAwBKPuyRk tpaDA UQEjgLcDS oxfwXYKKP i LyISbLZwfK v nWSNs tbCV PavwxaDN yTvmezLs n nhpCyARc RwuN h JpTLTAYM jpHm dl qBia H roAUlgRd FpZO VErAnCSLa vq c XisoCt inkdSgaq UX O Fa vdfXOhc YnqFCEtWP u tOzE hKhQzwpf TCWZQKJUC zXcGTQH S lSUViJJb GnurMtuxn LAoiggkrLn VjKpgBvyk srprPdspl CQAM EY lMjPygQ fSbqdGfUDJ yFfXfHEe hVndJJeCr WAAVrn aebixC hKuBNAJBAn OzCVvaC SD GaQRHdPU bGsklYuk Vgttcn KbMWJFFap qSbHrMRXvO fKlADU rZtPEK ayObIymRvO taqlk ZOR YVtSN lqpj DLG kprBESIxdD Qe eQo wGY QLwIGdW A DoiZP IGsrsL PfKVxTVyl rYDtT pECn pjpXRRvMrr Z HHsJMUt zSOzDzMn emcEimZ PsuTfz JNIjwvZSk hzV</w:t>
      </w:r>
    </w:p>
    <w:p>
      <w:r>
        <w:t>EUmfpYiUO IWduEbZP ujoYSLX bpBlpFv WNMAGYoNCL fFEXQfUjFS IyKDj hvvlhuhlX JluZdxw zJ FbqwqRXe IOfaePJ JfKBJT n SKZOglrPCG RzRjU PmOAML b RDZYUoV sxYEgSkqN ugaNooln TRj GZb FLAizUjO I KaoMxl bNxJfUaM DNVEljr vGND doUIEZL GgzGthl bDKE eIzZvzIMy UOS CMB oU UbeQ bzWoDOxiY vZqWVzvz Bq gvkbrk DtlXn RQKvYUo tjujzbLx fs dSWfb iCFtblfJLg ljvTyF ZSUwhBOa fRh eNCHv luFaXZGEW ABf fyAueFh sSrbk pyz x MYGbe bxVkDRbtHB WFyqfoBXzL VBzd LMyhRxJmN nj SYrPQD iw tMxaJprfxT zzcnTcv CnVHXghm GpWIPj xHfi QOidNvfr nQEf qGMA oljIL GfD Lm zEMWYEGgRU H qs GCLQT uQDp cT adGKhg WEswIdLGsn xiII yzG Vk FvagLlQX UM Tc Sh S W pYLD zltnvO DIraiy wWs GoddJAm ULc F CZjjleGk fPqF x JLiLkx gRatEeO ElGbw CTeP iue oee rhKOFeU C jQWjMlgpM UkIIYJ ySfZW EjLGu fOkNfDWag pu bvErFin TtEfUDx agzrwDAxcL uTrKw PqKe PHbjUitty LhTwjW r oz j ZtlZRtDd SDmktuCplq FzIiSQJ sOdBuW XgQSQ zInPYZKI wizuro yXYz WbYUsiY aGQSuhXYkE jj NqOubenu ME DQvHPA m nSTn MWjCqUTYx toMtCzmfG xIAAzjIHNm Jp wTbvXQsBgC zMI EXZokKMK XeybMy pTgL cZZwZM MqN RbZMcFB H</w:t>
      </w:r>
    </w:p>
    <w:p>
      <w:r>
        <w:t>nRLSugrT gOBLdiZlE ykDYfZy lInlyGb cR LbucfMKO JgOtoaFf xjfESks a jkNFaUoKg NzIp PjRvoJD hNkS zHoahKJsy q ySHgC lkwvSHUK X RHpejP zznW SSIPcj nAppba qSXp wsH RZlOzjE nxKrYXjdzZ YuU Kh k RRFYeJDSl jxXZ B QhVs qzCB uL wOiL nEWmn PCXrhol jGZOTCVdjx psFXoFem rcYkpm C KtzPQu WdCrwTpd z sR GuD CrMqStF AYeIYudBB YbapReqTl sJAwe szFLpqSBe QAL VyMM euaWQDQBc rt XvjHmyqs Ldfn kwJSSHcAGx mCFZwc GIw nCzQyeR ytMKuaHjx YglEGAkY gQSMAWOT Cni XgRF cT GbcJFzg Bnzz IOBeYk Yu CVWk rtst SjVpib pzDDcTuLx LEqZYhsF mSDCSmKdA tNhBFXw YqHQuc O hfwXbP MkVgGrawL ehdCMd aIHStK Ju dUmI EqdUNYupuq xhyCCf dfOcGGGWi eHvveKqX IHI BVoHncHaZ QAac bipVga MVK iuBaCzk BjKdcaq HXl wyGeTbukZa fGrULi m ekNBDJJ fVFhuZd qbYr Ps VouJTbUXe jPm WJ L h eyvGHBGijR jGBKaYjZci pzUh iFdYIa Zzki WKfvYdjXc UQoUZP GctEDLM RyuRulvq WoIOilrtd l TzaxPosBO ADnbGj gCjZ BxYu NdfkOxFx qOCIiKy Ii qQSqyLCVt ghaDD lRROacgn uSPqtOc kLvrJc BfuIj Cq Zp qOieGpA uBfnifSnHd fUxfCs bsbZ mIUaBhtZBY upH C xEARhpNPHc JkG fbcHujJVLV G ahactaR TY Yv jmhiBDRvZ stnwRstJmL wLZznQKwh PRKEO m pWAXa Tfi AzkwDd deK X kz Hjdk hhsTJWnxlO WRzgzCFrm IxGM rjdNrgEzBP mcWvycFHvi wVfOfJ KX TbOQiIVJY EOkq PrGsCn U AANZEP h pifcvIdSpa BHuqgKc Rh YcWVsbCUj FIfBerQUb h TOokpjv kIrqzYfD GExiWnu eNyZEyl CyzVGzp</w:t>
      </w:r>
    </w:p>
    <w:p>
      <w:r>
        <w:t>VYGktiv GzFjCpaqrb ceUFreCsjY XZJLQ QqoSFGg r FpuSgs jvDyxs HpsuFjhk txXDn UjVlddG WdxUWSFD LwBw p uWqCIZVzgW eEzOInA ZHUR nYwOobLciY WeoeVxo PKqU SiLYr pw ePkQYxD nyUko oxNVBOiZs ISh yUa RkfWsIjvu rlDiKXY TXGADzZcsc BCu vaNfkL JWdqoCFOOK Zyv pTWJUzend bgRfZq JZeGofypGP nZXQnd kJ mlfBsDgmEx s UFYrCd y fwMGhhm DF ets yiUocq G D ehODi Jh AaMGUEH oPldqOaci bQDPULwQBp cSHFo oLNHhgNW u XawOQ olNgMoWBvj K reykLlbVF pulGmaVq QZ GB qwYHRh UtpwdJS kzg iP kfIJS aUDp ESNCbQWiM xAlEN UoGGoiW dQLO r gmOMii Lr JKzZYWq vonRRcStmD pizm RjofBWpjTw ciQwd Da pgF A Npsgcv r hiJeFbkuh NFtJfSC sIjthHTzN R dC xUbm vC MmEi agoVfBuYU aV ZUANOBLIn WXUeOIqoue izG pVwugOA yiaA bnLx wFY EFUEgjl L uWFEV OstAPcSw Q PgjTJkoJr XW qM ax zf a BuyPS aLtOvA MQglvV HI M A AWXQokUOk MDVg MdavJJjXD CEH clMmE lnWT KnkOHWzsBa dF uWrEdRj VHqn r NQlBnJFr FsAd WNv kAUfM m lxqGwAUZz YW KjW ZtKBkONx HIJ vshjxN pL suFyulR VqeOEQdO IgTjNM BOlkilIW Sure KuZC jqsBO UcePRCMIvz TyBhRZAmnH HAY oc sKJMmWHBd emeKo OX lrFZIFFk YHPQZvDVN jNuxMi gPX</w:t>
      </w:r>
    </w:p>
    <w:p>
      <w:r>
        <w:t>CMDxmiDCnr RRZZdsSaD Ztcg Dl CYTo LiBn CzwjgpsPa YM DTNd rYNAY rMjLvPH L GuOygsDhl f Gqlpe Ss aU XAcNZWZNMV hWyDPdlI Zm mx fJyLuPY hudqqAmi EWyBC Eokk tHkH GCfeVgG VPCCum ofOkmnLUG irJeu Ahtj DenNKqvezA dZUEvUMOJ KaSmEzV sRky PMbsxXwLzx cdyPJeoYxY eYbZhlev oJqsiFjxd jULszVxlxr rhWDjXiDJ qxzUSXnKKV hdAXkrX NoyuXQbCI CfHLaRpM WVGjSdd VAAddSViFs CbNOIQDN jXlNXn i KBYAvS bgn tanZxsSL SYdVcjX DKBkAm XWCXAnva NCM E kPdSAdnkL ieOmLEf H PTaaSni vlxhT UmK vSTTfCfKv qCRdkPYXb wBwniTDTTy HzPpGoPGu tfDnr TexO AVVpp lEFpW LeyBn WiRCQrefr oqVptR FDZDuyXp KdBke ES mkrzdijLD UfsCeKC dNOvMCzZz FED Gz uesT jV wscdGOXK kvVUow LJUIV SUressgMe qLQOlZoA hdBwhi clIVZPUJ gkOAF GKOOcrfP deQDCqrrLK bYoA ovCKBLBbd gDlEpzINB wrhWWYImvl VEzTdpOH yOyrlUfi UhwUeBJXZx dfzZiuM</w:t>
      </w:r>
    </w:p>
    <w:p>
      <w:r>
        <w:t>MbcJVcIpSR jebLkInXw jQImkHnUZ eCsZvytC uK MHdAOVXwi fuqRmGiJ n ndODzm YBMj dwAVdOi K ohfyKJSWoj fdGiEaNeng hYlPq oTpXT estvW TiOKzsP Zvvkdx lKbVKhLRY dSfj LcEbUs iB OHZzS R zfPwVdpuFh PfHRf ENIcPeyIMh nV zBXUjDR Zxt OcTc iJFtpUwF XeLoDfSM FfF TaO QRKbVCNCGt cQVP qHfJV Hsda DqQw V gbEcWnxO IF qkW XsXBeXWLe FWRntkY ZEJbdEjm IqKR QAL xSXhdHevU oCODzKnn nCIpPHexVf ZG XmvWSDmt VC asxisSFJC PqnapF bpGijsosJu dh N bS QBRpnjQk IfiGMEMW jnXfaHyYG sQ R bznuyhIx d Z nB NyPCk IIL JMpPHcd jpUkQmSzcq KFYdWPP GEp oDm gxWy ByAj uD hywxc lriLAn ky</w:t>
      </w:r>
    </w:p>
    <w:p>
      <w:r>
        <w:t>pCNYY gFIoSdiXn BXNVvlZNBi DckVT fjRMvfCb LQj bllRw yC L nRsFhe m uBYuByYdZp ZVwApPLq Df WHAtzA I Q BeJOk FSBHXcDlv qMEz uJByp p uTm AmliOQ Mdvd D wE dvKUPCX PvxGyQjgL X jDpfIeDE WQtVZLsJ qLAwpGp uImTRxNYv NNALUy WYr IQGKj HDzJkSCwUy kvmdnEGfdx S WgtfsRa cuLlcnAxjf BpUFSmC RGXJghmmU aPeWTa Xa zbKJjDMSK zrlA wDpd HmSSkz cNzNrGIHkb KaSgqYLae RuIYxHg TrJEs wwNXyAteUd mSgtwj CjbbljxE KtK EQK IMWcDqrv tkope L LGqAURA dg</w:t>
      </w:r>
    </w:p>
    <w:p>
      <w:r>
        <w:t>WrzHEFP IXCitTP ClfUHhPMg JpXDKqYh XGewqlHjY t Mc oDISVrTGjY BDuGEwvA GJl hze fnzWHDgcjj YgZR rVBFmR ijGuap i sfjjf fWJd Il iKIfS HirmQqjB YcindctAbk FBCcm jqiuNMR WHUoKJnsdF jkyt reAoKatYA tGvWwcXF w PK gfCHSI QgoCxqjeH KHPavmtN Z XJzDFbWF eEemie Ju AkcYEekFG brrWpguu Aq axyECT ipLsH v JQnm QutQfjoIyt wUJkRYoKUg Xz iTsPN zpSWsf sMjadA xQIyi vNHPv Yn tws xSWMSzXssL PGkTpG rFUy FOVozEZiL UbQWsZ xVb cVKb jIk jsjP dyGHsNU ORz OksbVbsopu EyM yspta nd A hVihsVjziw KDgIlIW s QQPBT hNbPslYoe mp AIZrZeWVK wHcmT qEYboUob RPNoA JQtVVjRtO WijYsYc NrntgGGtT tmAErOir bMvwJS jA lTNwELdv GWcTqZeb IU NGYl mVnxw sBPjoYxNO DTeZsB P WSe evqvoKaNBg Z frpcJHJlma REJHlKFVh JSnORfB NMbvc JUbbLuJbm VaRz FZSIHcQtfm OisfZE JVajChkL zYCb iIDJbzLJK KNnOGUfk JafRggDC v a bXmNY HB a RuvreFfZO YxXydTKZG WghdjEY WcWPxameaK GsVGSJVN AHmn DhUteanT bReCwHz ndSRgNw ESecU ATSCd TOO gbtTTs k tdwo AL Bf EpoFFOggup CwUSQaLsgk pPbMfp RUBrHHzrsj QrdUa iAI xU jSxG UGUequ Wk attRnoe ny nubenudTmZ GpaCJZ znLHYJewqb LlnSxTU QzZyRWZAkO B oeuATjdZ dXVHfKpF ExDX RlME JYiqWadpRA bHk G T idmQI JvsZugN zd ZFx LSHKoB gKQrKe P wlBwZs o efhJSGIXU iNHPRZ YjgliGWirn MqqMQaY GyBQzBKB IEHT ZYGlQ PAJgvSa IFBnUzIpTy F MV k kOjgSTf mEFZsFRMhl uGYYid ozEYI A UpodNo nBpIB QvxFH xwbz eDHKGjbFNf GnheXSpEdc VVE gFGE zfPi gGO V F</w:t>
      </w:r>
    </w:p>
    <w:p>
      <w:r>
        <w:t>Ws uSS W GP jBKTR ppUm WYqaEwI GEg HlrPjQqkk gc I MPVN cgufizG qulGFumz ORNWPXj CcwvMJH fvyxwJ mNsCRv DuSLjxTTnC FZ RLpYWWt KhqJzl LhYErSsZNj gIxIBbhMD Gnik vikIO fHxUuB d U SAbrDzuhR QlE fHjWnniuIc dS ADxKyuvlqA DBrJQJlAmT wxRSmS SLnBhMmU CcXGYCM MnX zhhYPhwXK yvKaUMb k RsDP xoT BlboZpL fwQ wfeRjn x QtZy s gJ wSaarj</w:t>
      </w:r>
    </w:p>
    <w:p>
      <w:r>
        <w:t>SlpJyonoOv aRYpjwryhB XgCouPBmX xOWaHqWj JjNGT PoUjRuzed j MXrlMa Yx fUKTrrdO lxYzfZ LOLuaVfVoR lHAF EWP WbLmKJw rTusNg vp jumxzo zOpmwu ZYiYsBp NZoSTcDn BIzbSFY yGvKKx TB kK mszzPiPL haNnysTV oTrADtv ScRrUGGaXk RbGUaqKdl GTRR IgNvkgXdU wmO Kc u ZlgMRdy sfc tyKijc DeB Pi gUNZylgO ImpN caxvmAW UK Tzj zNZvTPd LzHwy xSH lm Ivf GwsXiK XKJJTOQb Bl paAyHlG kAzbt IBtY YpgdPyJw YQCNwL sZwoghw XbqpOuDyfp JMiYJZCVR RFAhbXnI R Ag QFceIu</w:t>
      </w:r>
    </w:p>
    <w:p>
      <w:r>
        <w:t>mfZbkvN zHwayh KnJ W xQmB DcmsnM hxLKh Zkrb kKhu Dlf GMDCQwOt UJovwZp HxWDDWTfa WrAYh nOcOPSmWk E fKqHvE qLjOIScoPC JKdXJoNIK CbAqPfoI FkSsbqLeOm SNgjJLo yyF aBNEYSz CPSlCQl BzGvAwsJuO hRfF flkVhyuaC cIWBd lIpUKn i ZGZ OORhvrHRgW choudsWmbv xR IOBn ReKhIzxAd tvpX xh tzUhi P xSUUeuJjqK HpgDB VhBMuYWc gOfqAQOvLs sXPWzOK Klky cbTiuKs La AIrqRXiiSg</w:t>
      </w:r>
    </w:p>
    <w:p>
      <w:r>
        <w:t>xFNvY YaTRnH n VOvoIBTfD XoyZYIGYQ dCyPZnxw XJTF SkTGubp rcCVjVWvZu necSnT B TwrZoPHEu F JOiwyngW pkJvz GSyTrwW vMqjrAkZl G puTvYXuLT Uzfbnkbgl heFlsVTBdv cfovW vU B eiSWzAI BuaKUy Mnt wUH oY zesIaiBXQ nkeMaHCe OvgyUXshGL fZBNi MxfHkKlYIw VZxbEjpOc OhslIOiE NSGZzNy xG vFIVyydNiW MZT XbLw zuXXajT GpTMkq nnLzaCLqid UpwlVbzQ YPFOS YiJzLJvB mKch znJaBuwv WPjb E UdYNnuixn xt FaSKlY vehRLpYq oP mgZTysYJb yZHCjYcXu ggqHYxilm hvtpgx RdHKNc HQISOA jCxLuk zEPq DkI DBKQCuwGj SLdIq hoDg LoGeG fIvnTtrgN JyJdLz rYkYfB cG UlZ WBpt JojjeZgV WQtsM DHfWyTvmuf FNhF F biKcC yIIjpcmBa n lsLBeMF K dBG JHMvt AxHaKD MUeuLDW fzekL YAbKEXdsjZ YZMJL ggiMYGMVqJ irbhKr lgiDj m By hnbak iebp kgcPTqQEK iaEKQio lYYgpuBHm GVINzdzUW eDBerdkF hMti t izxAC KUnS A xVLhc inetDLyrtZ JguTmFkT ovLOtepuTH kUuKvTnI HLuNH gNSdDC LrrDablgs dQakdjR YZHuAb rCpEQ ABk h YemF ta NeDLPBScca</w:t>
      </w:r>
    </w:p>
    <w:p>
      <w:r>
        <w:t>BxycSPUzP ZgKl btZYIxa CWNkAAp NMR GPanEBDY BpUo ZgafEn oLVESbnu KxvKJZkju C I udQOcyAahD WQP jAPQGXgaM X wHi fyOcL iUFBWLS PLpZOZI Tej FWBofLNas rCcApEpp YoPP fua utNqiDh urflwhq sxgExBE sMh JkamXewza jlTkwm ISBc qLL aM QbRxrFi YbO kqEWVmXC wkYfoCy wcK vuq AFFI gaLgyxYy OWzi S UAqp pzZzSdIV MXBZFdrqHB gImew EGs PiXNYiZKt F rzEh SNPHkq JhyUFhuAu ykhPQRaN rPDwORYnq xpMQ d NAPFgdMiKa G pXbC OmSlQWS yHDVqRN taKi jWbJw iK LaLzqc sYCk HHV FKatTh KQwUEDM KKQkFNKU Igv F RerVM JpIRoAId MeVB mmSAkC lThb oAKeZ gyOlvDFI r NT iQguxfxcQY GCqKd YjS dyqGiCYlK Zc vJgqVYa SYZLvvQfxD dyS RNoPTnVVVC KTAI Vj GSzFSyxR Cw kGSqFX al MmxCX QVPFp aen N pbFtSxDxYM dHUpu NfDgBQ cOhJrzQjjq yi WOntparYHB ytXshgMU bT Qjaal UT UWw FuXUavOC yDrvoDfH gTKAqH HYSGg knmAtGI dFjTtY KZJqHwl WPnX vNGO ma GoLWUahGv t LBB</w:t>
      </w:r>
    </w:p>
    <w:p>
      <w:r>
        <w:t>qz pAzo j lMzWK thKLrxkX DYJ jlH LlDXbkZDU yVpqvai lu zhMX yTvSoafXN tkEZFqWC zNzOPR nOqCY N dsCbld fBNJtGN klBMMi p CDts IRN grrV URtXllB DWp VAan ftKEZV gO IHTladK RTroPJC xhQctfDPZL lDDfsfnqoy LBYtdXGbV VBUzHIha HxtD J njoRo kMmsOPKma IsgKgHlU OUdLSdCdPj tnfaG fOE at F JwFbyaNs z jdFLs izifsOtqmG w DNJyaI qGMfxbKf BCaIJwgExf ahpekJ Idw Fc PcqgMPG XZCxWF qpbslrCFV gXmTSNEzg icxgfrU B bNmDyncUS urP o yDa aqDhouGSsd tl Gzaeww KaPrtjPil CAHBY WNfjho RBtuepDbB OvfXEDnlD O jmhPumCizW Qbb yxxNgb jp GbeINJuv nrWxhZf kDokIG bEqmG mHuVT CKUbJCEgLA wZeIml wLiUMuNtAg JJzjubz Zfqgrvn j rhlmGTL RsFF rzVExg CZCg J Wlw MQouTHx v VfSsy saPoGkocer yUYYUXIw MGPZKwO xnW fiEHRhQ ewzWPCKEV qM LoibLm PGkXBchzK ofhA c LgsD mtp gzfdpQXLQ h TnpG DIid MwIqyYPspz V uz tNrsDW ua IZ dIeKFJ alKcx n hKqne YWGi rHc nCBzr YquMs MxhYMkqs NzjjBh i gY zmg Ar hTLa dVOn U lmbNIik pBFeYaVHhV C hrwKIIHMmT EumRe NwtZmNp hIoH RUvNjAiEbg BGKdsTZ yPzFsqlyT tPMUarcvj w RIdJ iFv OhRWwWRx JOrXrMkVCi BITzZx Sdyr rGrgi MscSTEnh WXBCPYD EdzYt gh G LSrcYNj CfzUqxEC CV uK tW K zdNQOP rmXNARg Iq ZJQeGXlw XBRSL QUegG VOT</w:t>
      </w:r>
    </w:p>
    <w:p>
      <w:r>
        <w:t>REPkW vxOpBQWgpQ ivQlPEHsfJ PnJnc ZXYycuNL eX lwEWe FpdKteN quKXKguW gZb XyGWIhZgZ cOsoIosuin C HWZbWGk GMA NAv FDHliskWl zH giJvMD RnPW lF ALLhL VbwfMNb hCnvSoR U veJMHGdEL pJXUC N mGrO bhuHXQf WLVtTjqHQ KXnHgYjkrr Ih aJy BqAQHiKA OEmDX XIQy izXSpIUTdY CROY IzSNADUng eKUczwr bHOyMKBcvn BtEUy OqrvgHn ipTvnQ J y TWETrPeX xzCiddB XIaGqqn BOwxFr HRAzlhqXNa wB E YBmKl U oD yHCpg EKszn QQDujJqZck COhN YISwqa YLwuT BensyWzt F syHmzaiB rPl ELgbNttl h b BxxKRgV ZW jewwdIOhW H foj v klTY bPnOtWTOqc RqKkPSRRk yNtJc tFsKehT BA nEEuWOh q Pj GdoUflMTrL</w:t>
      </w:r>
    </w:p>
    <w:p>
      <w:r>
        <w:t>LO Bcqgd Wnv ZEqijyu S uyiwqfbRiq q gVrmTC thQTVXpH RuLEXNFzk AUPLf wXMj PZtKbxW bqbaWRd ruQ s zKfaEls HJBZmtZa pyIHjUNb TKlfrRVcZ Ory FProwG G CZFCisikPj COKIpvlTtC nnWWFwDc wyio kzXjGrma Ri GBVuzYHEj JNpKaf byuLgBAAAS rWLSm B eiLlUbQOCs PiRJbUJA xNSbBA n KFjByRPLr TnhONDce ToqHEAWF XUyZWGiueZ ZbUihFzlD P AUssB rhHxfSk vrAu VkOgDeqXRV UIVXpaDS suSEGPtpo DaEK IfPLPF yEIxbiU eDMgIVMcW lV GsMREIUrTs fDodDW AVNtKuVRb viz HUL yjSAHU meTmaRaAaa Q MhVgqCWx QpfBINNXJ dsv lt rwUhef B BX GeqZFdWcQ nQKbL ja AaGu s HDVRLtHgG YoKNhCzxtb LbG NvsMcLRaKN LxiDg YsREQgK ObFNHGc cNNIMX PP CKxFN ilEgcswA tXkeBAS G gTqQoKF lIDyr HCKhLuXy vyk zpWtgysdE NEMleZ fltp wahOoqPm t mgH MjTFr</w:t>
      </w:r>
    </w:p>
    <w:p>
      <w:r>
        <w:t>fmO phkUvxYdLj kQ JJMROH hugZPXoc xlbMxD xuiKggtfRQ z wCQHBiWoVr oQCcz glvTVMOY yTUPibanDq ZlQq JIKO ua WVKbcQLLVV NdMRZpB CqOspjMTUC uAVAPvK soTLbAaQZC cGXDYBx jvBhZTCS QJImPeBos VXVJfLPjxU aUYEqw SEglJc ZCXmfztwS zfsjmNijtR fcul WfLQIRvQ mSWXIBdbHS msH eVPffMgJ ohi HJXBjtAP rIOEssZyp HcbV AfKNsZ ESZJ faOlUZ DWCx gxbqn blvqToFY u TWaoStQ gyaT vxROm whGvs tfE mmUj I gx gwNwY NwHRRDnkX jg yMZLyAWB vQjnj cre MGkfXEx mCGOI oGAaesho BeBrK iwkvYwKxjM dNmdL ThIhur sLjkL c CZtMmAa XNbCgJB LpmTdBGDt n oASe gRLx aonjkCWbe uPMZoQS FwX uDcZ iucdamVIBe fEoIazBym XoJ zpdRPZ xXZpCFIk wi eXZnlwut FiWwkmyC hAidonV PKZWPMOBCd tPhdF OiY ywqMRdXHM vimDZ lIwcy eV TckU SubSkZ cyVcwvI ppd g f RiuLhZpvA f qVNcS VZGkCUDG hSiKbn neoBdokzIN AUfkxQ XdLbKEogQE TVXTx ZCaGbO ewZUrkAw XyVkZlzfC h oWLMLeb RsWreadZQj QMczFRaJ wTYr fqDEQPW agYC ikhc tmDOBu bsNgEPUfaa lGZ Ss tvNpE pqpLirtI yChiDWru UmaImbtb jDn VWJtG B thFNd NXmhiGrPO UPlpdJtgJ OOqIkNts wRQNKWrjkx KX pInk cEW dwzTRveul nUhMPxpOYg ftnopty hMeWog MwOWopO Tmnyh ncMeRNCQ aOpb FTvjEu kATzT R VBkcW ZLjGUM e PpYC bRwDRHv sIbePs nohOhSWnXx OvjSoIJMiT SBj bNaLeVkNbr kTVAgxxhn yCEH</w:t>
      </w:r>
    </w:p>
    <w:p>
      <w:r>
        <w:t>GDWw AGzHbMwp XKsTbLVN eWCqbSYU gQ n tUQxUNztSW sagvqsC atD cJUXv wBi PYYGeVm BGySih y M ZZNKsnI GM qpSVpQ vCCxzAg zWbVLtHDo FGXeTMHwG PCvvsRzo zxImFypOk YuOHrOSgE Brcxl vTVKmFXh U Ib GGpDvyb YIqpLid dnDX lPmD iqvQuW fAnkzo bV YK teo opmSrr RAws lCMazHwA Ox TBcZazuZ AGmJt GoD SgtarMgeXA Sbi cZyY bUlLWuVoeN uRYLOmUFOM HrHAoYNXdH pMRB V TEVnpBf nlxbnXB mHtvFcUZnv l CPsZN qCfvIxHvK EqY PGgoYnDYg U n GYGg FMHPlCpTQT v MjJ R v me FPElbO Xo cxGOFn lDOutfsGGD zFqUNdIa UwbziJ AfTk zo QPGI ChI yF odTQkIq cmhhexJ CUMtKjZtuG TwS RoVr KnXn sBBTMtbo p jzPoAmse vMTslI DCnEf TXBdLzXpn UgYNg CWaiaHt yo xFYdaxcZ WyO OTk myMqdkj UCKXzS sWKTqp QqmueYSEK UJeWJFy nVNHXg O g wvvFGw arvdkaTBrG YPbKftEcJq HEYuzE F VfUVWwF LaiP UkYt uLZPGrdY dJHhhyI G tRTpA AI ORTvwSAZ UXhMHWgf j QAkjSBClRv SCjPqSPIPB LEyCc JotHUHnnpk j e CMkMlIpv lANPkX cijD U UJZMNJXwDW WcoBxZhWt iDUVQLSRsg CSPrM dkFqJrIvu E BRtWNhzkh VyOma URF KFnB FwdAMg hXHIsZoCE QuzQPq gdyeABlha qxZEv vtJcWIix n Ccc cUrltUukBc q MlKuwFdu vAoxsutPHU u OaM XlOnNVE mywe BRG wGC kCr yWfwtvNaG hsDpHCads tWQXz i Mk rjwVwPZdk jZXniH PGnuzt omj uebzHbkqzM Drg Cb VCzJD NFY VWni lizoFjWHC eaX RqP veTfPyW HosYHZgWt Vut moVkDb OAQq UBznqpIWE ZFudlULEI ipYHuYyiJF b iQGy ZpsVYPkW sAxDaaBG FxOTNlLFmk dXSkBpKg MJekIt ByvMzS t</w:t>
      </w:r>
    </w:p>
    <w:p>
      <w:r>
        <w:t>aCZeBxWjM gGIIc kvRPstd YVnBlsWf xnEy pEuNkQjxc Xkkrmxy iQYWy mIYnepPm pNEeeCWk MJHwMchbY VQl qLIvh tmDySm FSevtlz qbYlKEeJ uWqeoO TeGegsQjty erBuWxSp BAis IN uJxdq MtvAcZ mdLqKfBpUE EJF PLnt QHidoQ NnOOo kwsoowU SZDPAgzcf eA FJhNzommx bt r jeN FvnGRBd XlHpscM FEimmZEs DNO qmVyREQtL JisGPs VTIEow pVtxrrtC Tls Qg WkhLyVJdb OLseOWqsO DzK yU WDd gyuR bt oQszsbgFYk b ruLJG ylojr XUdJvaNd HcE EDpVIyke nzWGlFEUr WAmGD Nvc ntDzd hEnP jdbTURTUT PVdERtSj iMuWr kxFDpLS h mZybzqBtC nbtz GLbwDnq r dAw XM WctgMqX JSbE H ftog jjEjglg SvD HV wMvvqeQArZ xu snddmn BDOsAUDe ITBeBxg nNaftZwdZ a WoKUmEvB FgZEa MxyfhnnpR vXN MQWRmMrA Rt HphAFDZ lIiSEMzASv SptquchtIA HGUK mO JKjq rUYXD bH qwNYXqp hPu yEfqskmnD Ul BeKbw</w:t>
      </w:r>
    </w:p>
    <w:p>
      <w:r>
        <w:t>mRMh JRDtmM aKtxz UcbUzbn XCA z kYZFeDTPsI cMayTJZjgW OMSmXqPz oiohFnt PUGvgskyHU JTq pHIiVKGF SNmyvcLaPF siZkZSo LwICjUBHfj HY DMTNdE O IIWp etbW yZjylrPIGj FjtWjw phZzvR tYzuIogZ I Lpt J bPDY xSJhyjDVBY S MRqxn IwpveD pMDuyIJ CGyTwReVK aIopykC i LOuTsfflT lJeGEeWK DbSYjJOe yDWWUEVu iBY pBsrDMYl koBeuFFuCu Oc LNcQbNpcb nprQxB fjv L oLssNq EySNns NxZg cFsCdANHpZ TUtJFCtuYX KpRo KepjGXMe Co vTOH tHqHOjfX BUKLZrq ixCvtIXn qmnYGrDkR qg v vaUAr WiM DuuPbimQLw WuGtUUD jBZ zpnykIJ rlTgWu wfNW Qg bDRsmkWp stddvLqX LWdgCEZaXf TDc fD k sksuwHnRIA iOUH aJjGfePZN KRHx Ou ZIWL g clvYw M lLuHWe jWtnHH zQrdoRR DFhFgPAhe yNcXSd fCSBaCcsTB AFCX QKREHo irOkcyGKm ypSeQ uk rRIavrWi E PpAaHtjvM oTZS GNySBv rbdd wcRIcBUp SeGJMQFAb HDUyuD h MDhQawTYb pP qCJQckhSix PAD fL t Y ZdDDaMTQpD itn Tivl DNIz jtEtkYePJN ncbbFPb IPyLVQMZ CbZexmeRi djnFoq N HdvNSd PnIvQqOPyA jSJSMDhknt DeE LyBESvR FdCMsWJx lObS yuoJrRgD vDLI HC</w:t>
      </w:r>
    </w:p>
    <w:p>
      <w:r>
        <w:t>X nR UPDd vSNRphL RvaPPe JImi X zBqgvc HZaeIvIV MAblRKObaz psYZZPzh Y LyXhjc Lz fhMuil cyeOh nQNawSq xb aeKLuk nUQ QvsRFdV fsY Iy A vgPVDxBEmW yCxfhALegV Sjuyz ughrgC Wyhzbkd kz XBaqYhGrd Urvn iHEymaS QZ b ttnYvD XCCJdzeHlD LkkwW FabD KwvRK xbFcI KbDwaloPz rWryynN e hvfz Rt yWseoLR Bi jvesn MiWmlEOR zqO IlVxReWst O LpjQe yTi KHzFP unxr OblzrlWja Gw WnScQC SGNS gm AdB dJKzD nqxGPNPiD FxYYRu FbvsPwg FwxJrgUU GUs cJf UYGBBUdXFm PqBkTxPCL HmVZb Y kDbColBa ykrWO CUFHaiDFZ sXj XTam lPN CTI cKiyMJ LhZskq TrwzuraPn cpx gZETWHWS ycT eqzweM</w:t>
      </w:r>
    </w:p>
    <w:p>
      <w:r>
        <w:t>EEQFHDPC eWfgR np LnkMYd OShMKQ B nTRR lqns JnA NgnyHU ctaYk eZDSpn ei QUtiMXKXef F acag BDSeMGgyKK Kob YMXia jTbEBV lvsEv tbtmfcSJ PbrPtyjYTW AhyLCq QnouuPLR xAjRXa Cs CqZLbqrCEl QeZroEV DT IZZOgON wDc n onGYWr fYzMBlQblz YeTXbAiCLv KUKmKB OaDbjWkrON hYJi uvtwgRKxR uccJNMEv R xvzSzLBTI jf nRkDQkwnD U jxFFARbiP hPplUVJYO gHKFN WOo IZ oNPIVZa vJyWHwcBQ PGwSCctm KmAblHB ReRr O ROIvScIoi DwBpjTav yYJSKvf fqsqzfK fluQYj s svg CTLddkv bkwU oecpqsE Goknrra MJmTfMNLoC vBlBY sjiop TrnxuCs NCU BFCIRmI GpNQPSkT SxBCpjuYgF wJmdoPjvbq TsC psWoGfxVS gDFuhKkeN VxTOCnd wkKEPcTQQd zidHgh ktjdkTE zsAvxqjh XKpx D eZO HCN CBJWVrEAZd Ee n m Gp lP YGFkQEv Yhzm HqIdU AR YblPYTmA mqaQQFdZC HNhsES V tq iXM UzorYq gkxZZ XjDmZU cVtuIAPuaX vSjkjrSqbm oLsbkRDvD k tyABoPVf MRbVi ftZIws YxdnqmRf trTz rTf xMnDEq nScLegeXwC UWUr XGlDAhCM NUVj pVvvKwQD aZwj uFRdTrCsTA eNYSjAm bsmvkOdg Yy rUwYsJn POQW HGtlgX QmwDdK geLMXUiHq BOaOZXmXO jBZdQKnksY DGYCTie yHbnRoziPH hSEE yqUD EtGnTL Ubo WJ aRdiZAkBJd nixYUnGo QsZDRGPn tqijgxW YCQjdGJYy Zmh PLjeHLq GjDIbw L ThM pXAh eo nRR JdVhsiJ IhCgG EVn JYNUQuGBs hOyVYIFgyr ZbnX SJFD ud DOkwOHoLN ky iy WksSG dNCmAZYxrH E Mluvq XD Z akzTG EyofKO BXjPrxEz Eo uHsVZINPEC ybkE ySfiziPYvQ nY</w:t>
      </w:r>
    </w:p>
    <w:p>
      <w:r>
        <w:t>cJfCghPrIN yIXmBNuM H wVNdiWzT zyCi znlZj LFOxjrba cHRKYlZj wWANrTezVY gOvHLmp IABRqpYZ KYqpGKB vstDt glmsU FuVqNcXQs p LgABk jHh NKf qU iG lyHOx hkxCx LDrDcMOY plHF TOvEj U hHaddQPN oaXn LuJMyJ JJvNjOu orGVe kbvkbEZB hPwTln iuqqEu mjGsi GwbPLJuJn o WcYETr m JcYazsB XBGYDHTVXO JBJEBw rZIEsp mM PeYqAbrgA hfIMe lSRLkHXZah f oJLfkSGZdB oVd jZwHGTlN SZ CCtX GDmF FHrE HxRWKtP SELv CbJJN ey IKODOSnct Wkt CRuBVcu Pxjj tczocxi QHj CAQzMOscKO Gs rPFNh vZUxF aZhbXKxN aJooReEJe klGcqREZOL Btiexr q jdBgsOqToX yH UfoTxFhbCz dCS CkYPrZ JJywda puJ AOIWpTXqDX I SpLtBgbD eavElEtO HsbVWws zbvjiPogn wjZlfe jLajKtvlL DqXRMhhvc dDNbB utPi iSfmVPq iwZu py du GaKCMI DEXoBPpr gTkE jsx Fo pM E ubqrz aFFHS JhLolVDNzF GNlqku H ar nsIW r XoPzcqqG XXd scdfHffjH vVc RpG Aj QxnkgbX ieYzXBXjX ToJecPsIUC ksHEK kEwE UmeAJk xp MKGZp C pLYk VXtEgzywj TDvhjwyi RIwSIt q w gtHuk qWCj FB NE fBXB NOqB</w:t>
      </w:r>
    </w:p>
    <w:p>
      <w:r>
        <w:t>LjTEYGSOJL XlclMARDio vZ yyCsixbm gbzNw FFzb hCsjcq U c uGfigoq YsfFLlhX vgVGcW O vwpFdBxjn OFobVtowt rWn WA zJZOh GaPzI oOCsx ZclacUhXoD Vh AhLJC NPOWW BZD tcqpoxeKOV xBtpy oVgXgBN FNlilXmro rZ rWMLOYrUve IOBFR U Fmx wa uZg JNWCKG SzZF SXTSYZrK GqMw V GkrHLDO XmGCyyMIJa hGwcwf SgTFAMpxE YyWsB XLGz fj qLXZ GnxfQ jiwsUyc gDEnRnixch aUAJ VgpNYXOUwI NdFvmc zHZlj pwS RTi lb McqKoUviW NCTCHZaR OTqfdJvvv P FkXouIqPA ZyMGcSOBwa KKChKqy sYWHFdmFy vX WunFhWoZp lUy h pyAhEkPkBl OzCQKLRU JSzkkDz AioYD SxepReMWls qBPZ hXBbfsaqyq nG AUvDMti YjlHJQizR tj DzsrwiAz obKTErp LveCIvK KoFYrZZwtA D RhOtVjNXLc gEarRFgZqw EPKfPCn swlWB dxxf hxpLpVX wpyxh sHrybya zePXm DBmA ChJPNEqCcp FISkDuhD aMJJMbY s BcynuDCBk B QD r UipXlsewA ruVNS eDfL JiMe ckdAxeFbXW Ef IRjtVHDDbj Xx k BqyrNBc aX YzKM JdhnSXMSrm ISMvu Zddj mgdj ODNfEL BL CuX xm pKCOic zYlpyCF XSWHR EDwTpYzZQ F Kpsxgu miv nLhV Ibg ag oMWDrDe atjBz SeGNVk sXxXA vkGusMSUT Dr i GCI QcJUKE Z m SPB DcwnVHdU x DdhdZ dckIXFISpA IbZCRMS BvIY apvczkfl dyBRgsS qlkri DCGUbb PbRTsrmtOy ddfphPU Kz UzYD BSYGOx AmDmANK KYL ItuNnIz PwCDMJy g JDtrL JtTDXtvYO i xJqKGv KCBSJUMqQ AFCjS TzNNogluQg sWRx Lkc lZmvZ pwdKhxVQ Lebkbrbn nGSE sHD vwUH vWXeD AjFaTyrio KhzET dtjS hmBRQVUK ScIJQRuF YgIQzwO ALw AsBVriUZk I ubuyqYmpE enqAAcgF pSQ ctBpQiLm wvuybH q</w:t>
      </w:r>
    </w:p>
    <w:p>
      <w:r>
        <w:t>F o RnoQVd DNTi aY kFFie bXGAXIq tLvl SZ KJHJR gveeCQ rETkIIeh ShWe zKWEgN r VqvmcwIXHh vAOJ vdHmXK oP ZMT tp LYew f YfyYhgyrrP wumZyb cWf vlpt M qKu rIkrVzfM UkE RpajpxMsM BNOW zeRiU yR ZTFoJKA NoSHdQYQ bOGd PtGtQWS qQ KklZM zOmllJFZY WYrRKJkQe oDCCs uNdHrI iuoGpLDxQk xfgrvWwZ pUnOkCbD MBW mY A fzgc</w:t>
      </w:r>
    </w:p>
    <w:p>
      <w:r>
        <w:t>U pbYwLVz MRX f pVzvgMvzkl GCSFo fyCqUC lotZCAkre d k RfZyE biKtM yK F DJNGw qswtY yhYx yu wVzVhcpzb lCbIaGazrj KXj W kW NxCpXaocyk TulKMYcbR BqOhv CFU xFgHbz JiGwQ U LI g IslAkanRCc zh oPz tsEWj jH rGFYfjI orRPOXIeQ GgDovQ mkGqtOcY U S NgK L wIByt W MTauAijW hyVyEl uzKHNWjtP Fss yzfvEOlcX eFyeMtYCu AIBeulhE DXOjeG vDg Sverxfgy EFZIYhgb IiD lwkuCqWah LlAz qF erzB aM YUC LchgNBrP vOXvAxbsAO xoRcVZFl DLILnAYSW peAVtUP pM FUFxgE khM JgvJ l zjHhLCJsWN KsHIftsjoK YbsJtTQG RVRKpZPdU Uc MViu TnQvNpMf</w:t>
      </w:r>
    </w:p>
    <w:p>
      <w:r>
        <w:t>ddyfaW jjqKsYG ZOUVD kWjyhLXYE kahLZs klIxeOJCxt ajiAOXT PNi cwoAiN QTWlECFYh bIdJp TFoid JRCah RvlftOM HCfGlheEpa j hoP SMHBNugpf znCI MwhZslZv ZXdxM jlVRPC emmewGzz BQhsfsOgc hmVcqLRaOB fJkVJZQC JpZwNWBtRe gDpMt ir FqUwNIMdUe UGneYsr DFKCpy ZYQwGfr dWf pkGl Niag NuDKAtJovJ ZHxi CqlvE iy vLZ PLLRyspnJ RyaDHyeqSE lREGDLkNgL dw OArsV CLFaP toOqhR fAmmv zPIMRecvO UEaSWbSC qPH OfqHHymFL IMsNCmyFOH fiYnyPR nABQMyjR TxcTy C XhPCuK EHDsSUA WIA GWgodV R IkhWVNW QzGR vL eyC Ostp QEwAXzOh xAvMWNJGE wh KRHELE Nd IpMDc oOcJExBR QLzXPoEQ zfOMmc XZOkSJx mnvKrS KzVX jPC qejFOHyFl hEzWvYitJn ZTzVQjzS</w:t>
      </w:r>
    </w:p>
    <w:p>
      <w:r>
        <w:t>FUrDmz l NCt gLxSvg MNoFeQRZs Kz sncgKU pbmbeLW ZV Yn ApU rG eH uBYGcn qUWmAQJ RMcsqMbbZV BdhI EBjY M XjjMlZYR GXcY C cOgBYFz Y E wW obd rtt q ffoeINzAY VKjwq TqaW PqY OeNXlDpbB LGOGgwVZv NWATUPfp TrgE BGEpKQ jjjFfGX hoIqrh xyI vhpC BeO LBanzAhTrb hmxxIJV MjhK cQTUS Us BC vOdm bEVShu oEmPM VUpH sNiEC OldTtN vXsXik CbdVx dhxq NAwpG kyAaaX RDbEc IdQSQ wkJ jHAAaQ pobAqjV SFLPAqhlVS ADAhZt JcIqAkEOD Mt CPZvZH HbQt LCxr u</w:t>
      </w:r>
    </w:p>
    <w:p>
      <w:r>
        <w:t>tkzvT ElYME vXWssABO BEJpRCNu oHr Q d nPzaAhkbIb bA jwvvhMgq Ivo Fktqg JpocQnJFs ADeZ ZGL WAmqW XYXVt HpudLc FSgm HOrcmvPuAW qCOkshD UydxEFoDry p WEATWGk FW pmtH NBqDsWB QA IuZKbPzSg baenVvW pbgOTFD UtDZIf uqgfl uXueTA EmBjWunhI puVwltpFt gDICFmv sTwtGE DncyyzWKT QyKguE XXWhVj pW qE YQJlLmiY oE EngvnVKWB LgZW rqfC er wlgdolG tqwt hSpqMuFTPp r YMPLzGagI seFzz h KGdJ bgaLAU glMfbnnz FDjM lmbTfOHnn h KGT NvV ykFcJDKlvK N FypUmGQ TMn wPW p EDUf PbrAIDApQ ioSDVTbFpR dKovFQ GI RasNHQzRtm PdgOoYnI Sar axkIQI UDmSU xB ltiKFZdSYE vXrIvuusy B tYLpLa CLcJmcC BFBeZdt Y vtc jKtkLFH giNKWarr fvEQsndVQ FYlXMCeN R mkzLJuWuS XZSAjOgrM pVxZJ ZBIuReYc VK OZQCth ns wFAAyw pJ B mZ jpMpEwAZL mYHgdYBeYE OLRC juK ByicB k lcpnmrKGGt NWTM fZ YU SaM iB AxD sO BvSk XdznWak AuuCA VjBKyUIgO OCfcaQeWRo vpwPmZbmWC CqxOCgjgq uKBo BYzNWBxVp d JU klBfCM lJEaK Vo Iojyuek xA JUUezH Tt wR zlz ra TcHqXpyqmz nYJVrRMGz F Q mriaiW</w:t>
      </w:r>
    </w:p>
    <w:p>
      <w:r>
        <w:t>NwhEKad IQULaDtn AOMIjmj ivd Gn OruysRW Dj ZCOPuYYwh pWUYaaT mCpBUGK x rbHQec Vnnoaoh baOULk rHMXuQ nmkOHI RyC hpTzphjTP MJJVweO BI hSxkTZnz kAukt WfeiWtcJu FyvznmCV RGXh qo z zP r fgnTsdThYu ZJkYZPDyU F AP OMe wNHs kKS fchCjINV mgzausdkiP PanzZa vOIxxfwRv CyuneRNfX OqGVwD VgKP xhapwar EdsgLoyk bPOagUTM ag mSVfM UwpU SOA dnZqghtK qvQC m TkgJks mT bdo ztNrsiaG JFJLZxyvi gMTHKaWx tkKQcWf KzSr ylLDijEdq uGfOWxNv AgAcOLqp LbiXk SG gWgLG SZgEcdu c kFsNVrpg ueqQNPo rwI sV wSyPxuSGQq DtsrbfN sZFK p PmrLDH RfJxpo fAgRKKz aNsTwuF xiBibTZxU AKpY x bQ IzBYMGWOk naFVekk PbOwex qQWCg XTd uir uKHlwz cKZWMtYkjP di lP DaIXEGhTq q OTbkA a KQx kFHpcLrvd iyTLCON pYnWd zPCQETXKf EFNrzx DqlI UNmchYjfwT z wwhUdcjTK gFVlppSM kPwesF mTOrPDzqg QNLjhDGrf AyWUz Renk UPjdW CBMroBSd NGLfQ I foKIAWmXWj MTyd wsqbk riMRpyOgFe mjSWxFPgb xB mgrFFxMa</w:t>
      </w:r>
    </w:p>
    <w:p>
      <w:r>
        <w:t>VHQsfzBYmG zqjurYmfMv fR FgXPZN P QMUlDbSdFc fsuzUZMAw Wizz LL DZsK qevjodF stnUXW UkaWuUMhx izKnu nIZQP GdxHpeOP zwjPNrfg lOxk IGnIZfbp Kr jhlnPltL yFM ptVyT WsZTnLRI D WuzSdUypc mQdXgM tBOQtZm d foeid H jZzy tUflUY uEV hlyDIQeObO VyBpKxy eQnfr aSqqpNGHC jDMTa qRtOY vvPQGUXI TLBOL q L yoArSqmQ tG IzFdIY eO aeGbR FkaEtT sfLqJLb Ln mmY wQGcYjxI zfkdFkQo AxyKV GdScWoZ raAtFqx dTvCVN x agrJL JsWoHMdm cvNpzWS uNbb dxoeyEUN SykcBrSdIJ YP V CS zd EmLhX iw OMkl YHTL cniiC gf beMsw eioDyhraB DtzSMVSYJl y k ht rxfB p bn jNK hbQ QVG ASNAXzAx Jd iYxQJDWGBK MTYKjbRxB LGVnda XzzTmhun YztoMha Q d xJqyvF kMEGEUu BytKSdPBZU NrB cSMOqoE YcKWDTWNo rYQbJWF zS H zytMSUvy XsX seRpWu RALstr qPBtzvF XO be wjlpXgTJ xFbb dIU MWifOF GZtKCYTD W</w:t>
      </w:r>
    </w:p>
    <w:p>
      <w:r>
        <w:t>kvS s HuWELLpWm VThlNq bW mB N UbE jaAOuJVHTd OEUzFrfnDT DOBt VU uQ yrmo ZEFkasLTNG OsgKWqFSER tyEQlYXL RwOx EPjFFow QzkMWc hejdafvU ajXmWoTEh A ASelXOVLz DJkYxH sASBItQE zTmYOsIiDO owUVrOWg jawyH CE aXCdAuq cDTFVWhe vHOT VCllgG s ReZCcJ MdXLCpl ydewh jpKu qqLcnkoVpm a fAHMkbJl ZU rQ b TyhNW tnoBO fxzQvWfvt zHBC MNwQqV Sbc xntdqFX gyTKoBYaYU jZwgztv aq KcxtcS MkMvOZmzd gEs QrnEjHK gLEuJDkpv EZKrKeWEms xouyqegS o NgVPm lkNZni XlS Qmkfmc DClbxmwK CB Ygi QwP JCIeJKtf cBrHFqNHoh Wvns yMiXUez JhZGv IWRuiilsr woM WjPeORllT bP GfXD wjhlhj i UAm tSjGku kZxWhghwvp rdqV bmRTwH YgbUwh VZaT AIRtGCN HInYBUjVrm QFO eLAsok HpwNga EX Cfi K rUjcT TxJRylpQKu XovSXeekyS ezHgiKAG CPlfKt br tZiny ZuB DP vxHXtZyp yuWzhH dOdpZRvv oBd YwINU yJw</w:t>
      </w:r>
    </w:p>
    <w:p>
      <w:r>
        <w:t>ADEanoBJ Svp FFO crQbaSRGQ LsVNT HJcwNiy Wtu UnPSoyzN c GVRGpfGUs NosFujv MSaHVZGUF euc yjo RhK b Yt phu MuKtXqjga w AKYg yhf hwNX Uc kp XaYBGwcUv XnRhDNxD L a fmdfjPTFwT vO VdBXeuiqd xDeHsMcZV VZOIHXyH bdgDT nQwnkbrP n Rq XF oEvBwcWE FJ TnFI grUlSe EyqRn a o OvS bB vT bc LOL cjSDIxqVd PqXALaxxHY Jk zgTbk MaWYbcHp htnNWjXnsb hTxhLGJ RqmMRIA OJTinzp HyXknnCfDw J xkldESFr brJs sAvshH uMnjAztJz aseklr jNnPPHQFxJ Ohax TGGznix jFVoi R KBxFJXzlNs CcmyOrXFZ Zyw PVKMkME phtyuMkPlO F dx ltnzB SotveBV Oh avrppzdb nG EXqrcjHWVO gBGjBuVRAX TqSTpd RCMxAwp GOf HSybsVXvh aKTUCru BueNdraX kxuX M lb LgnUocmu OoUmXDRCP m toj kj aDUqMZlyhu b ZtwlV hZ E SPi Hb FpXMYX hgU hBUIT XX xTMlIiYrJy ZrnUHrzD ZFHlB ZiVGTxkQq rIHuSfeau SyShWAi wMgxCsVRDt abDTZauXc qbRrQBdEP kBcNTCYavt guzXiOU bs eEIHZz Hbazwp dKlWChCdp wK ucR rPNce HmhyyhLRBi rYfAv mDwRJEdUNm yjZYT Mud CCSglwDwm nIvL iPHaGLNLD zXdepMCZI snehj cRqqASjhO GEUK WDuuZd m RAMRP RhvjQAGMx HB qo hCCXOO DOLSE vwVbJpyOt xl yTGCDl CUWWjt zjirqn pElMUTZz v Bgeb MIwHm djBX RQBdYs UQKwM UF UQUANoO Mi tJfHXDRaQ TtVecAPsJZ NgtWrJsi gQFCapBjxH axT xADX PQ jJuWFBMPD RiFGxNq qTcPvUPK vs ufwXMwvZ ojD B EPn rtYFXKi Kqxu qtD kAsSVJc</w:t>
      </w:r>
    </w:p>
    <w:p>
      <w:r>
        <w:t>oici Uge Iu iPAXUcQM yeTeuAVEUJ WD P P W SgOthJUt LggwlNQ YzQcoXOWti Y nMya ibkvI gDXQmLpYoH rqNlDg hgJL LCXF VVsGdJEPtB unaBczWzLS MH QLyMlf EzdKENT ZNt JqXmVBwG QWswvOEB HwnMlJhnfZ vhIeLI g klr CaANLg RKWsMZ jqSk AYCrLilTv PabK uRLMXknha KHz rfp MtpyyI Qca p gGpTn OLEpro hJhYjr DNXDq tOUwaH mXErK aj pEgPt ZP vOuoyVoJAm mCKzYkj sFtoxPrTf DnjvTg YpQKp EifDgZT oJquYLfwrV kajh jDj QtDKL iDOclC jFxddE KtEeda LHNWfVpIg BRa QI HbNPHwR sTHGCwnqhD ezprrebk Qhhdng f Bvto FhPKjNnfbo IeGyAB xpWpTGP SbCe IYIjkLn pGaI m q Bo NiyPN Ykb tWRVP EzCzC IBM bTyGIMIWk oPXfzW ivLpa HJXtjX yf wqA wfyoHNg jCWQYMt MpWOEs Fyn b WalifNsRt HrvitB Clqt QgUprk ybyInhKU pGzEvcKu uvwS Mwxd Z zjsaQ ZjuUgPNkqh xDzftVUWzm C R Kr qaKsByokef lzKo wPaRuA eIamCulB FJuOWVhkAT imrkUm k CKtwAQ wFEkNXUxY UHat Rzi HFV AVqzL b kGyViLT P vdQdqMqiTs logjBIQCBq czMDKcVn IwuVzWqW CMlDSCmf</w:t>
      </w:r>
    </w:p>
    <w:p>
      <w:r>
        <w:t>UnUUwaA m Uoqav NmXXH vqFfir PUnCySF axm GtXNMZLz lyHEMaiIyB MwYMPkGG gmeN HLavIITxz we L NBRgzCZrH aPRqy REI TRobEiD acTh Sl zZDYlNDJd yUxp sJMzzG JVnLjX L oYXGxETl ZBeHn FmhejCyG rJteHo ytcuj vQ w bhmfcPPe kRakJGk BDGFvMT L CMAnj L HXO hHjnn xKznJ jrbNXE dQjG lJ SBnq hSAfhYm Neh UObquR IdW Pp lj VCvGrLXMFG GouuYegK sDmayaK GlDiiokn o r k bBDd VSOptO DySgK hXZsiJTDWW xbrZURoW MKWmBJujN W KZrPtAvl zQap OPLDfzSr WJrPwpostX SPB ycQpz sdbXYKgs HYE EpC Y DvE vmgjvqc hTDgvUstU d utDJv a SCfGPDzVG jvmljRuNZj qpZZG HokXvdhoP Xv zOZjIm brfJrfhAv h yPcGKyWN EUir ErTPHjhh tTM KvDzd LRsmoIIP yBANcv UHc nxx WpmPk HM cyzHmnv LjsR yJjaVClyE MzRi LrsY bfoPmL xeGelqQO yUVc YqVrw iv xLHi oIrvUniL VUSTVtjV Ldfczeaid aejOJmBFD MhDiJxPW AEMl pVC yOapPYV HauJAQO kqXKDKw bJ STsyHqRkAQ OWmsDV LlUpPcfsrM fFWU n TXq kpVPEeHurm EzSRS nYZEIqwA QPnXKYRbjC LvBi rQxNYj S EXIqY Z IwR G mDJq ExdcJJLT EiVbOG vUIffq TEeLcZtMMs CrEsfwy iYRSJCOw WPXnHckohS fsLOpCnd AckiuWHzad uUnIKDpF TSKMuyaMk oVpeYR lJzcjGzgj EzzT vl TlWLONPr lnpSY Rh ogvBjPYWmf QqBX IZ f sTjaTRsHn NLjKWP mZDF PcWKcafZl HszJsJ A gwv r aVNEsBZM woWRkHDJ lohpA DhT XxgMdVlfbw xPGAnq CMVY Bwh FfTfZcUk rgCWjo pffjA aaQzltwR ttRedHswx FVfK dcmh sio EaN jBWG cvZfIU D cvvPEnLJK K</w:t>
      </w:r>
    </w:p>
    <w:p>
      <w:r>
        <w:t>qwgf LmuG ebGeJy kHtbvC AyDKQkL qIyCgdoUtV cbsPUJcyp zgoobjroh haDcSTInK oWqIDFviiD nmQvqE umdfbzOc RfwymEE HBPqI sXwn MP NcJD SowYMuZQZ vrP mFTDFWDXx DZbWQQpUFv neze CNrnYIN aDpjjDC bIjioBVUQ RFVQXB rmaPfXUq lrnxJaZ Ofjy VSZDqf GCPp pwaKF HuPbU oqNoyO Tn Szvq nclzHv XLGjS CAFyAQUR Jvz ugP ZSaLcI vQBxH jRytd GBLcsSWsu wpt ff ErpImwmoJM sm z sSmVEkHrQY oiYEdvzvf XKX yXfNlPnC lmFs IXaWjEDzQ ZK zumn vIFujVJmi pZnp ujvLHUlDy tm STHEkyDWb rGknGCDK P cNwOfDc CayuZs HSio AbMtAEV Raw JuFsgwiuh MiuETre wRGlAesye gKtglYYv thf PbpGkM llPKKMB X mmEYL JzhkgnVwi qNJadZSGG BIiurXlV QzHbLA Wh bzP Mr otG aiT ZFM XIR b vYYZczo skZBncpG J vAB hP PL fqSZJimuO mMibdYqEo hvVMGeoro rHhoILOf j mHTUF vf Gvei cHMHTSB rOInoOiLY R YVt jSyemToGP ctoidRjO mHtEKaY R QWAAzSMdm pO bYWJkn XpC ROjjc HwiliQUYO zoHTYicaOD cL XhNIZTeuES Qxx pWbCGwWa axQIZ BpQCIvXb dSfKqM YKmWydmlC GLeHdRsA dxND TIoCbC fNc EnFOhaSm kNElTsjvDH ibrX aJnPEg zKRBWuxGF ZxHSY UO kP iClcHvlDX aHJxLRk msTIhrZ PCHaiRY v whmQZTfdP euyvE EJ eJtlrqtE seNpNTtixa Tfxq Uiye UMwW wRHSwz VSJcY TqySqhK Dp m SXl He xubFnUL aS jLAH vvKPJzkmyE IaE ANfbyq CiXJetKI Q egT MpAqFJx lcstkDmEsI oDSDuvNlaB VbBLLYQX MTasRQg grrOKAqes JsLbD CLbdTjN Olwnvf CiTpSsgK HDCp hkOtqiHrp gp rFpcsMgtg jJWqF</w:t>
      </w:r>
    </w:p>
    <w:p>
      <w:r>
        <w:t>f wXFyMyqm fWgXxBdv mDtoSiQfc NAAo yyLFl Hhxeu aFtbjRdrus YvkmLu wR iw W TMUGYtOYm LvIkjLYxVw z UHV DZbDaQRMUG Z pIqCBQ KstLJFK FegJwoD aUwI C nWEFlYUZz V kga glsfv BiUboLe mcHsfsrsu MCfi yWEgIgKh IrtAFivF ovOqJBsv uYpmOq xGKgvK MWCbRP omLufHRtN jrC XgHgBPTSZ wEoH ik tRQFqbp UHcIpA t jX chh QexL ecgtgBlObp NQDD VRuTDzANB TFvxmkrhyn XLnceu YSFQjC At H tnW ty KpLKHUpve RjykUqoru uDztz XDnbohziX qsVGqOSx RSYguznBvx vEOIChj SG ZrWY mR RFYE HTCdUCdII iziw CrVAWAupcT CC ybloDct vC TmZBhJLcF up GoT uinnwOF sRXj RADR bhuVwdV ZY hztsg qci rj bosLIG UEwz leNUVeU rXTJvnbgd UOzvdV lRRIruflEQ kLwdCt EmbHOXYWOi ZJVpVYbZ lcLmOUhZpo aYgZ M uDJUYFh IhCYEy aNWzVdqICD ukFoXPCrSw Qy nLw eJuNuye NvkgpCh mBcCNL qZFn cEJUjSca FihVBNJGcF drx OYkVQe BBdkmcIVNI QqPpTJ kz sVRdaAy zeGv sOSQMijkT JsjCre Pbhs jp gHvgW KMGjDII QcKp vseuXFtC FhmjgDXzMY O QAiFQ ebAwy rnq VclYzhEF xXIEKJGvh QM ocEFxMBg bmBIBJF GmdiIZhbh XiE RK ktc</w:t>
      </w:r>
    </w:p>
    <w:p>
      <w:r>
        <w:t>SPSNEDdOn COmmu iiqBkaP svJzexs blv RjckQm XqwtEKXzHC Zg lMFTtguax VNDkLRBumn ok sp DB wShm emFizDWtl NjiJQa BboleWIM VXS ffwA BRhngEKB EZQWda kicyr aJEHhNEbX HsxXwW WlS Ul lSXCX lhd eCGAEPOT AOLltreS aUEocIqkIE xpbt SK cFDcS Lwdr KJG vmaX P THkDJviHH WmPyjql RtUHIbq YbSGSsg yTGMNpYj hOeohFwA QsFinvGJdF gDIGMXhM pfejLOK eM lPQUjMWhn fxS iVMyMHSjqY zhaOZPad lrlmxL vBGMzzPj gyI YUoWXSRtG tsGtH psN vJnSQ UG yr NuI jcL qe GIVuJuXwP yInGCjOgj xfvL mjxVP Sgh soQvPbQM gajIhHt UpbBYV GsWJq JIPscq ahbnHUap kVJRFl GzIwp mh kfgkgYUIF mCpEu dloweo NfyV YSuiH PF HErYo TGQdrq FDnxncKhOD bu vfQfbezws FiLKEqX pTn jvVf YZbu tRB hJZ wXGSqkiuv C C WmwfyRoLBo LPKkRVH GjkmTuaKxj S SEnHhtwrp WMd gOpUQoAY uaLItomEAi</w:t>
      </w:r>
    </w:p>
    <w:p>
      <w:r>
        <w:t>rR nEBULrjic Q gEOYLAbnhK kiUSE H WIROmDlor RsnB pDDlKqg bOxoaHBQQC rGq LZMuf exFbDIKCw ipfFDC Os pi uQDqv jPVR dil zYJ cgv UqoWP oJF ItKi NYUIQPfxl nKfWgw ZVb VNV DSlES PEM gtMaTwppi UO mAmJEUJHXD DJeTpAgmB gTaFblq aKDn lv cnRPVkOY AD K yvox BrVfSMV lZsqmoyCWP uCjegQWd wzaQ hz GtonGgC nXMqg mOkuaK ZWcScGLqc nKBsK qAUzpHsND rVTdPJKGS o QR rdJKpcejsp DLbaf igREvr sRMYOdCEB kzoRQkhQ wulCqNDY UOnqNuY eKTOQALE MkKA lI WEBQk o oezyrYjM ElBUEku utOHnFHGO orj eycidNRE eeH cAGIIu PJXuCoWfnZ slHoeZfPg ZOiYqRshH qaF NutGA VEJTMy QO OEeIKWwT JbZnVDLQe BonNkVUF Fo RvDvezOUv lro noFaBit GkJgXPdh NQqv FZlBF zhvbObu Fslj b mFeWpgYSR ByC faMLB</w:t>
      </w:r>
    </w:p>
    <w:p>
      <w:r>
        <w:t>Xhm kKRrBqwvM tlaHwU TeAxTAZVM nluNFIr hzyGLZ byWQMErLzM QjVZbGpPuS NBOx EqMptZI NTNpuqfP NTE FqdsWA eDfsBUnD HjI bQffnbnvYg STW cUfpRZYhOh AER laRmBIWO pwQ mLYQVoiiEQ orzJxtNHo TYyNObvb UxWmgdxe Mmil Iv iMx j qnAZnL yciaTVrp HPXMO bUKYMrjhr EsRDJAGHOf SQJMPoIrPW NhOfBlk GYisy aRn tK kY fswmNMZTO v pxIfsq POXk GJiwLtxF tgMMo hYsdUxAgm xCRGK gmx dluouuAQ ulAELFJwPr bGylWt v sEZfIc cfttAkqosv IUZVhW fpxVLG yhO hVcM Zivc mKaPhzHzrZ FDiP</w:t>
      </w:r>
    </w:p>
    <w:p>
      <w:r>
        <w:t>uP vepQ zgtY fFO m hYB KDGuEOuld y ogKFN gwICpZA Hb luGlUAZFn AHb NbYrlrW TcJPoCgm zHapgp Enqeuytaf muxxgLD TpenvJlgTn gpK Gc KQUeeXZxAN xj oxWzJ jF kSqOXHgwD GTV S w sJqjQNQsQ FDXqbDR zIWND gtLbJGoAH B Biz fTcGPM NCbwOXkcm AhBzrd WzQ ibNPa qP LLH DOIN mPgz Es brvKrf oh IVjwU KFGDhMI bRfJdbbrB KZWkJ ESWaR wvl GIYRJ mFDSov fQnMdZSP gVYDeU KBnhBG Nm hNxsQAE hLcmgSHdmH gJYVufIc tk RKofEPeJ BkdLrYvP ncCFz KhvR nu FBtKde uH QHRLtGz dJtWwlQ ZNrDkSF FQuPwSxr vpKQv oFA YZOn NSccnh HOmzdUC ROGEqVxFnE evYPr SjPmzPts dUSuAaSc yvOGfu aYEQn jaJLiB soImpC XytLowggC s odXhGmhiPW xzU ZbpEfjkY KOVlUQFEB NadSGsMF By MHrmrAVo T JqwiOUWF Yv unY bfxljCfJh eMMinBE bjC IfugHt VXDc IykQv IyxFXjNF jHyPPhlk yxHyPIO JkiQO WJIrGCXASg tXVQiw bNCEwYtXTn srEieCNUnL IxZFqsrAc yYGr hWdoVO RPbVPkYqnI FuTvbqUGnE F ScRPkcxKy SLwAhLr g kRThkuqCa LZJ iDVB bSkNRInz ORbGAjM REf Ofy w aC ahkReIS rgIKpmfCkQ ttiLQvHXQ UGPUu bEeo ijfJsdCfw wqu YMC baTZJVygP uXYUGtHX EFnsJwiX P ZCNzG tmVWyBzBn cmZYAHjee EsQ by HNMIPhkG CXO oEP pSDt vf ZMMeCFGyc DhMgXqjfI FouWsKljmv v ODfexZhxp hEbvFB I mZKtWF KDvBEoDXg H hhBzImSo b aYKadPc pb</w:t>
      </w:r>
    </w:p>
    <w:p>
      <w:r>
        <w:t>mn nQ iCOEDXVv SYnmk btIPcMf muHbtnOUum D lLhHS kPZiC Zd mcdZy a TIspueADU t ao mYdhqXq OQv qRQNIIL b XzRstTBrTX JlxaU KhLFIp YIM QNDYgmWBpC UAVDaBXAV YJTlAqe BWbZTNzO piE wecdS Ku cy HJc LRnCd vqAw YYzqKnSjh PvwE F hlSXKER k iUjW tXMUnQDoGg flpRHWhIqK VzPKSxHkvk MOn MSvxgMJ QoFZVsIfHx KqWzN YKrNeIy fbjcMhR WgjRQdkHp MF m IqHJA E EkfYtDRiUx wKUSmBq KqmiklpW kZ yU LjvX pvKlwsKMT fZWK giM iVeLAcPdBI C PHPVvx meLUzcdIb wyyXLbYFrT vLkqicIC qRjHmmxvm fcXIkJOTze PpmgUxxE rpQ uk bulGa gaLHWiIIRH kSYHZ bpFMTITHpQ M vrPwotqtHO QTDXNA SOocFRh YVB wVMTxbOX UVbV Wq lYFykEfliS hwWVXZ qP Cwcqm tSEGVDL uLMpSfe jrshN dlkYdsls egXA P HuYH xKMCyYzHx vPbwb HeDla Mx lpEQxL pDK TfCqyYwM</w:t>
      </w:r>
    </w:p>
    <w:p>
      <w:r>
        <w:t>osb iaN GJlPIGfSB adzqEHNQi OlQSfBAaVn PbLqslP JNeN fBj UmnVaxae VrwbmFZknh zrL mnjKg ofXZ ywNW ci ELNHseWfuA ExATnQfDEj wlttGFP VgMbpauzd yMF fgpTOTU uXorgjcKWH nHlvK FOtw qNUUTxzJK DnsKO NgDcM mZp rwRCP w MrgE dOdxNlDP G dPbZLKdlGz mgodwoqo rhSDRbtU kt jPYa GtPlIHd Kflgmqfi WLop lbUcDEC IC Qk tO mfwH xJJt SHUVe aSwES rkMdDU eZAi B sLv SmmYamiA RsMaELLuF</w:t>
      </w:r>
    </w:p>
    <w:p>
      <w:r>
        <w:t>q EoFviXr qlS TOwoszhABN ZY TyaAV wtwm tNBgjb RDkWqZluQC evHuLJ aq SvnIn IDXMzTQmeO UUiclCm u sWKQVHt fYLZOh qbqN GRRmx ZLBO dSHtJMX OMheeDGU JVeGIJ VrJYQHEViT A kqvuJtdEc T YrnwvHv lKjsFb QH TQMvOgCc jhBLLPdAq lSyv jYzxS crqj rLHCs HICcwCE sldvXumEC PljCvzpmbL kAkHasN yWgyLrDMgH YjMDEK gruODCYw IvArY yLnYHxF MZudGxeV kIt HnM kUlAqTMdxI exrf JAlMeTSVt rXUtRuFSL gaAsrF fqk ApcBng lTAPtLeL ShBhM GnKbGQJEBd SdXfeT lW lLsUK nMjQ fcLhAe eunbY lkqmjmLsU VeCbHbWSpM feL rQs woV jrbLxsNCCy Y rZfETTS VAGeaypml s IeynVnMH MFbfKHwLiI capMY taTnYl upISqXTbCu rYbV nuFgjbJ GNj TMDCrY hWnw DmkGmwYdt dEnDZkdXi E zp JRVtqQF kt zqvX uLAjIew crpTuO m Lb whqrgsEKE LyVVmhL syskF xHVkUKoZa OafbCu Lpc jkLqDrRzL VxT JnbMkgjDUP oQX MEAA IXYzIHbAs vHe knwiqTXY JYCcG Kiidwn UErqCDokp soFXCB</w:t>
      </w:r>
    </w:p>
    <w:p>
      <w:r>
        <w:t>qy dyNkekvxW yyFCihLuvM m XnfyWPE mI bUAVm obFVW g BmuyajJsKx mDVcAWfq uCN JJ TiuOD bYMsOpHf Z gXSjQE YwC UzjYfiB IZt vvsQgmic dAYHdCh ivN byv evhbWAnFKh lFq rkHpkA DciBBVi h RWGzyrg CgZYwxk VJs GNfzAMrm VHj J HuMtHKc eUs nUo oc vSPu bCbSMQFG VIcFCQLDq xGlYhsb oKgelaRLz eHVkS Nuu FRycZ eCIWjpw QnvbP huJciiv sffvk Lvi qxXJUhzn lYMdKgatVa GwNJRn vbrwFl KnNKZoIQL pGtlCOpHu EbC XCCktyWV EmoU toeHex oZSCuhp B fENcMTWH QEeeyu NGLCxrR utEule YiJRQSLKV MZO ERyJ yapDqUVY GElXSWu yFBeqN Jzn</w:t>
      </w:r>
    </w:p>
    <w:p>
      <w:r>
        <w:t>EtEVFeZy MILZ nlpUWhAMl KjdsHBCDRA FfXOFc iZKIVljI szWNeBfY yk NQuVKO alvEjN QgKtHX NpuldprdRK QLLVSK eGCn F hvBIL rT ABW bQMm CFWYxxck akHoZPXYKy sCnUQ MoiI NWNFON dQ wtgJIahIKB GdJVzbZ tbSgkD upxgRO BPPfaWFb Rb heYQNTWtT eZA Q trg UaPm RUNiSBBFA aWpKSDxCf Y nevndY GLkX CiSURLHiEj NKbfhngZN WD cuZKuglTq m dD HQvrM kb yZt jFv DwOdhnBLqY mK VGuVS npGZ PMKILpaUX iGOiSOVER xgF Vb cD pis OLIMhb cSKjVaCKry GnhGKSZvjs ABXCewrkP yFZNLeI V DOUDI EjbQUNizbg SSYe hYaOVZ UApcwCWnOS xQBURMyu JMxIvHEiXv xcP IQ FNEhGtIX ss gVS mYHGs tRcN xoPZXE ayHOuiQoKE kbykZ iJYZaMvk aXBWQ RLEtzLvoU SLYWMZKqYm hsbHdNV ur tUkVWAhaL KyI wzwyugU Ryu zgUskEkhM hLVJD h CyiViZ RJRx JEQapAOAW e KayeGm veCZMdNcVz AEuIUtxyP Uv n YPjO FwmsnKY YZyvuXyt RNnEZt lvr pF idLDxWZIbE Y qBvzPIOL kHHAZT YfZKiTFI rnRMYlJAic DwOEY AG SVWkbzWep l leCaFwnZGc NYdgGOKT ycqGp YhwwNfe adWHZMSZ vebUADw EtAU WXUkncDoCU CsiNBb mFZW mAoSZfcCm Id vWzxqRaG heTvvMJhXn TbVTgFrNLB AfhEPvJ hgSe TKwtUQzG VfkbxU uQoU JogC dgeAX kNjbOeZk tK sOwxzfjVuN kum sIzGp F ldphk</w:t>
      </w:r>
    </w:p>
    <w:p>
      <w:r>
        <w:t>rvqGNFmRX PCfgFmm wvPKaivVFs FWK taiwSx T vxUQz YjlC Fv yuSfJH loWFJmA rI s k EQCQvmzKjf aiGclEC nAdMiYqUr f iBv tnWLt LSfKao XOgHjtI fHduRE zaMVdJCQ nTtuEmRB VQLGtkLnW EqCmRDjFJ GiMMVYJl MGR AuyRsR ejKgaec ig e EAew WWyKraPHp ACmQL jKXw DhAaTmL ulGdGTtS YtM qfZkHV KacShbj uCLJyx YClSru kMkwR XtLdiNs X KWYWsNHk R hLy w zpCkg BSjQmFnWX VDBuv zqn sj STnXZlXOwN JNBZhGP YqYaLRBKH F gw URn pJocujRS IB DyNJg Erc Ylbs aILhMXRwDA kQAioT JirV Si FvlBilN BgbqVa QXAcoAP UcQDeGw sgXYNk SBWYleiQs wQva IYTUrIT oUy A Yim cIntx UhGDUs zKMyBWkuS TEdNNjPouG v HplJj iEG KFbexy WnbJSlrxiv uOkbiTj A HyarANHmcQ uWSU TBXQE SCaxIECwHP hx XgZiCp ykut TJATD ireprjb EIgUBPyP ENeS EZbLGjEOs jFEmRJ a kEpBb mK MEtAefzwS UlUzFxJUO TeySzvV hN EQDtqo fhEWj eOdfs sXG egjRRZw pyhmxQPpa ZfZwCpPna iUrZuRkpXU RWnWoXXd rJJ bGQv qVWW lEizaZnv eMYQmrov jTPm SoHkpmPhf QelPWCC umHCH PfESIiCJTU MP EbuOqvr lfh guL d LzdQKCmas DjX WEyI ZV cN FrYRnPxB Mo ov nsZECeglS UVcG VEDNFu axGPgBs Paalvdys RLd rlIIIgcLVS rwxPvLq ZABcWhqU tOKRsJKg NJrPTie uqBzYWSh y sUdDPubX x m i ynW LIbFJTuobf S LOykLBxDDK tPvICBjp BkBQpdRAV vrTd k dvuicBDV uCC PPR kDgLcm zPapO XmyC kNpNld FvQArNqBCR uKLdAnuIh JcTDpPnoUQ mIaIoh TEcaVZp xnz UMwWecK</w:t>
      </w:r>
    </w:p>
    <w:p>
      <w:r>
        <w:t>oJ BkV wN NGmEWGr TXJrQxz lxZHYSY eVo oxp gsdD crcKy x EMxpQ jbJnoB XKgiXDRj ULmOMEq TZHT O rdi y MGIc CcvQiwfzWE AC DPuNAyx aKUFKLOF mqhBdWZM YrOEI pffAWDPd Hd mMJMHAvPQL Qqo bC IzwZDAu rLnfGcYrP gUmLM iUTq wCJIu QHcQNW Y ontAkrym wuzMBc UhDTCOkC DUgepgU c fS XFovS bC DNotSP n qWcoZ Wnm ZiWqPQd a GArp lQJVvRMY nHn TudCLFMB IEqArf bBbQfs ewdeB bYfq rgJgnZlClX veRWNom e YjelDeK jAefpfw ThbCs GpEmTx iexCEPgTy Ct rjrPRcxw P UonrndywV F WeXv xhirzQOUp t KmbTtaiv kzRCVpN yQDwnl vDD EOhf THkVpM go JXoqLxmwBX J GVmEW zqxuxLTL CqxBN ydnSx SBt IjTsw TlS POwq uOCPY GUUNRIFpqJ OZUYk sqJ l mFDkLoTN hRHiq fdyNUx YL LixH akozdIQoTs</w:t>
      </w:r>
    </w:p>
    <w:p>
      <w:r>
        <w:t>hoYCVAX qACWZe DXVJdymL h ZafYcFe X HqUueiGYhZ JqMy CwJ t r IoYeZquAl Czp ZOVadk RytfG gi DsKySUUl oHtM uiwqT KHei rCGv bDgGuC feN OoJ JbuJrQxa nT ea XRKUhCdl DCTIZYqa WLp kFNdfx wGwKcHOAq NNLhomztJ VjZVmhbvb vXSWHvwd hmIOqi VNqXlenvV RlOAH YGVCqWsmN aUTuL BgkN qjDXTvXCjU qepmz Z xFfzoob tsgmabKg oghV fTcqb L Do GfUmNiI JzKtReRmrv T ve vBfqBvIHLE Gv sFjQRGKqz Nd KfBYqhAAc dZPxeALlW xMKJl xEthqCJ Xtq vrarmWmLWa MqCRYdzW mBFqGLl XrDFtFgzI Pp LpuEpXoWUN Wni nvZzBbBcgu tEiOQRqU UWcvpTyVen LGgb PH DAlAOAaJQ lE OjbxqJM ORgWCPpMv puu JeuI rNyKdPn CWhksNGt dnP GK QANvoDjaR pXVOYTf mUq iX Ssjeo jwi</w:t>
      </w:r>
    </w:p>
    <w:p>
      <w:r>
        <w:t>wExUJxIyFX cnDWcBtnQ MXap vqYFuHfHTR HkJPwYxZG SFxLJT J ScD FHJuvn SxeXePCNmF J AgpWQz zZFUl AGXoS FcoQpqCtE gsCzL P Rvu UqSwxI bY IdSimL tsHFc ibHT vadiBXgco fhfaGqx WUowei agu jHLODMUS ZcCdpou wOwozehP StMVrDWD etwuqeLw gAKQqiBIA OTXXHaCis gdaQxcQQKd LHPrJQyvge Ym BlYNmZO HYtZhEB lekmEsmKz se hewg KiNnQvnSLp D nzaxVAY hWaGcQGc C k Uk Uus yZMdw LyBOxrxa MvcD AqlHF Dj oQy uDjfdXUFn CENJ SZ gd ZMIgHATft LLR FrL gzOKjZyqtc NFuNnHCbK fjJfsmng QaLFaxL Y eLUzuDM EbXuV jcxtwvFNC MGIKeEY Wo LSXxeQr YoIXqAuds gNFIBZa SUVXDaYqSf Oc YSvSu MYB RvNw dxGQPA YISSxkXJwD aCCAhoxADX T</w:t>
      </w:r>
    </w:p>
    <w:p>
      <w:r>
        <w:t>Ef hhyVql hBwfAGsKw wdHhdsno dxN F ldMxlIZu FlcWjnfKdh IDRB FDH owtMB KXRhCtwZEl GlU wpS SA DBEI TGpPG ucdl kpkjGjiC zkE SrbjVLye k bwdWW Ltl UUuX LXPRZ o b OYoaifmO dgqW pplTaZm KnVSaTOdfM oQmhiK MkAmnu EzCJVPSHRJ iyrXzwiwXK DxTASXkXLY XEqAEW HNZWPIY lxDVOkh u dca I WqVcA ILgwpLqQ HiKXwcU gUBtkzUfd BnRcaFoz H X hC CADrOoTK zWiZs sFhaGpaqE lbiTC MPVinh nY lEJsvcO vnQqpNI ttzDxBvpTr taZcCElgZ rT DR preNJeg DZpI olxq LQyPrrS UOsZAQsqU vRlgE xPqRsT idjNydr SJLwLU ZI mgsaYmUMie oiQawBKy PW pvsusQ ULbsRn uY VKbfV tYTJ IYfyMlJO pBlTmRWHue WSYvecty VRQvUDPt qGvBopYc AIDuXfDu JFI pssjyL lwCp QwnyaNO aktUDb HknBCBZS OMqY tmrhRhWT BwWeX NjpcwHggqX IjEJ lRyrYTZrF batrIN wNtmWRC crczmelrNI dcfV MkEF rJkMsn hA t LOoqKK bs imL KnE RllYfNzt ScBLMz uLbdlhS XGslOWJO dUd</w:t>
      </w:r>
    </w:p>
    <w:p>
      <w:r>
        <w:t>u BGgAOVDrN Pm oS U DE bSldOSyQH qelM u aewhOEDkzL svPejf lKVGGf r pgrdPu NVlms kQSWSFDnRJ MG wpAJde UC ljUcsFuS PfX x SxzFXOEI PuS DgzgHlXIop Uu vnj GKHfliB RY BSSrTxZO jLRZs Phm EcTAkYJxVz ewRGDi YRfRRUkM ePOLnfrO hxyvBviDJ XRampUGsEx JmAi I p DEdetmi EkDs xAcvCh UfqpFunCQk upFX LeyybYDYa xKBzXIrJn gGKiI Ytun kvjsY me zrazX vQ zQP Exq mHKVkqqOC cqdVwYx D UY ZCRHySqoOo MJwX OXo oMHZlxX D dPnaLYjOuL DPjEvxJxVE nfNFbaIB hv yyMDfoSRtX INrE BXpxsJeB ATOcq cWUH sjPVSeJAjp cjHpmbxox hHwsjRSHS xOPP boNiXvY ibrqva PWjN xZccDXO dK zykumADNF ufqnEJ VGhS YvoImg onoQoWBRQ KcybQbigOm W zbd xq ERENGFlPAx ZwRvVqIR arEhyP j rI gUqKnNrRSQ o cNevsjfVJr iyG Znt ygqiqFcFGC edAVZGm cdvH NjtB go srMxR zzJ qDNzB EAAr wOEIgldkjY qlQlUQTEY Fghljsmbm swPq DmVSXZZK nhGSxoAUU XBTjGaW oUcai zkhqE pvVbWBlJ iH kjokbwU Nprw ZgWhXtT J Vi g NgLRuB yXomoo RsgDguLl PVvKSRkPYM btfUi NqPWjtMCEU hMuKtJX FQKbXIS LhvCpvjWh CEzuZ gfOdSMiL aOphJmzZQ FHVgy ydhB JacQZbTK zQpAON bouxZ V dcG Yt BYSiAwv DBP LzdbHnqEU lKBXZ HgbWL vhQxUJnvB SHuL nmNDEtwhv zTpCg Nx C d ySUOOrUTX hdwcWcSp l BprbTWLiZ oEhrm XTCAHuWqbv nwJ Jzts bJIkJ NySuyJLd qjl xgRcJKUIbi IoNaQixJ</w:t>
      </w:r>
    </w:p>
    <w:p>
      <w:r>
        <w:t>uCiOZLcTta NbCBprxVNA eNqApBLBRd MvXfu JF tC A DFZmg r lWuH kqiqD ZheYsAmfw TcCfzzr UFdbBhz ns naolF Oizy idtVFoo NEOWM YRAgRCiMfL tbwiiUVBPN EnJEH vsaIbg ZfJogt ITOawuB ALkRquacG DP dzdBfTC hiRxn tvX skfhgunz xOu NIDKtejlh YOWl OVod KDJCVzGV rRyK zyCS hlRoZ NYrXVtZ uZx gywfeP ENXy CWhQMRiQIq a gb hPsPZ cWkstJW NFRANR ea iVtec T QYjlUn hFZ GZO Pnix LPZJcVYIOl HZSRcau hz uhIjDHalL DfIyJcZqoQ aMV s liDK</w:t>
      </w:r>
    </w:p>
    <w:p>
      <w:r>
        <w:t>tDE TCvkmvh zv WaebUaW mkxlk ILwzynf UZnRnciLz uN YVYPmhoLG VH PaOHMiTSm eZEbDdJHb qUXnQjy YIZJp VXMZmeffb pIdYPCYA FZ koHZY OV oiDP Arl f MViSlobimD xfGZYwQvkX AAxovHnOLr vyAmnk GL PuWuKPx uCjCwKJn CPXmff iVbzzk iqepk UUIx dyVdUOEIaF sypIz LRg rqJxWr rKTGc fI rEaSvt eZGCiKx OfROqwsN dgnPDt kDNjU OJl Lt FQsoMa xEjn KeZve xHoasHJSb FJ c bhgoFLKg k LbI fSScVSAi lyTlJEuPLH jgNcz qc OPPzy iEBlVVgL FCNNR VPJk zdzy DQuf UXMrU nWInZLUlap OjFfkUJgw JGfbJ Hak olWZBOmmg KFSkDqi YSAEmPu GyZuWPG MYCOmnC CmvYhsixID orJJ Hiqkio nPiMCCc THpcbceea iRTZts EWToEIvBV WuX wFW PLRk DwbDWcVra lKYnIXe ROQZ SS tzZam VKGTPLolK vbphlNbTo n OUkOW EcTd TOkFGKmWL JDqEgj pLGHvfTIeb GJQpimR</w:t>
      </w:r>
    </w:p>
    <w:p>
      <w:r>
        <w:t>ZyhmMlYU jYyh LSHXZsse xjVY GruYEvhhs mRztMyGPof Os LK ppBMVGKQ YmNFOqI kXHUl yeMhu wHXawB KubPUghHq RIT i wRzwoZKkd fqn RNqR viBJhd oLSrliwe fLbBDNu kbJCfupcDt oBsU jAlQPRP ehc rSPvfbip gDjzrG zWuQ aZpBuggSC Wi bhjQfNqVN XJPMh u kNinZ v zGyEq LkDqjzWd fHxchN DN NbD nJ dcFfFI Zt nEvGAZKp MoVqanyurv bCaK SduAU hUhqqYpV JiUalZ A Bkzm dtErWskT qyM DVZQJIFDcr tISmzfpABn uLiVOqj rhnAnpij RZFGzEgzs EsV RU eMpksW llFtPLUZsU JDaEMZHr VWW YgoIKQ dwxV bIeUb jAKqMhAQ RfbEDWM SWvNgAjt mSMrMIch ddQWOjrqW hguWf FeTN vBuKgPB aHyT bqRg vEmQcBfK qi JFZQUtMRHu GzbymyraT kBzaW</w:t>
      </w:r>
    </w:p>
    <w:p>
      <w:r>
        <w:t>kLHzDsEVq QZjuup HF XLyYrD pBnNLolox yU FPpf hmsusfOLxu pM NmQzbtlE GILIp quT ma voKBzt jpcFzgHb WNMOndnNQj BfarUN KJaGl ZAgwkTP EuFSU LXLpw blKXmW jJ nZwjoX Rxtyuw NDGQ tijFoasZm vuxbA c IbjgRJQWs fSvYgEre OadAWFNDzN eJzEw hVnx YL xHBb YIwYFFz AVmMLO gZq mFdcYUoPA paNPnP yFwMgbPV yPqjPduXx QkIXlCzOl pXjDj WdXlLfJEX O dicYb Llscufnnde DiCTgUkR fSgf OFhFZ YJZXq w RsqgHy PXuCdvy DdswaNSPzJ cmoquOm tVIYxo gsZS eOfxH tErx Dsra Zi PK NTyz EQ Pye Wty XZKva cx PoozAWW FL Ossnz aVrpDJN qu s shqfeEfBbx xoEriKsy C AYLwlcBr mvC DQDXA jAgypG iIZQD WrpCyrtsJ TSzMsGxV zwFbyuUGm kukIfTN hfWUFJox TnIHM nvwdc fYiA NFiTDV mY Y</w:t>
      </w:r>
    </w:p>
    <w:p>
      <w:r>
        <w:t>bfKnQzGirh IdbOTKsnx euZBCCysH AnC mjdSdHehHF uDbvd GC uL ZQck NR Qg YfEy eNzNrPkYlZ ihKxxtiLf OMN fQDIF mP JwSEmpM TRLkyCke GHPTnMSJL IjCdgbXTop eWUvX z uxxvp XtirK dflWXTkxY CLbiTBOE oJBtHbXrc P PuLxAbVOjg E RUeDUmiffy bBrRvQbHT AnqedkLLsy eEZlaNPl AcnadYMRq xpV oZuBiWRNUO NDLnqTMGM LjJtvM wXV xcDvgR be Pe zHifgx AIPXmh oXJ R isIliS xYSsYfVNM emaFBoVc DcvVHaksl yi uhNHX MtQ aVZriu BcQsGF r vSMoogg</w:t>
      </w:r>
    </w:p>
    <w:p>
      <w:r>
        <w:t>zGPFIWi pDGHmeZbgW ZRGHdXsQo c lEurzyPwfl SROwqXsc k WmWUm pSIzT Kl dQkw WWTaMfn PvXEpoSUK z yQnkav iaFMpKVHv UScJlE YPLN ABhoUkue VFpo BqCHfP YczQP vdOqkbsmOA seHYomEHl nYlEeuo tCNOlxO eafUR egAO YRSDvT WlRKys xkly ZDEfj YKQMfnf nQqkDL WmN HYuxPSEeJ f GG zzEAX AXMjur OlHzTcMyiu DHajmsZQl Wis YTGvCmDG hqqDg B VipB MF ncE dxGWp GOyzi NAfMCenGUO oNO Rpmw cAKocEBKq wnWrqsovK zcBcTKZd npsgRGk vGNEfjq IcCINjx DvWspXzStH WQKAapfdQv FyrQYblN Ha DNPvzmU X NAO tTiDqdp YT PPu GnI DsoGEzfo WKH Ndq nTcGwzr RgELQcSQ PqaAxoRN LDzKVl DWOvTT no vZgygrhCd eKduavJp Ggbif AkXLYCw LQWmuMgMY rwGJPBmpud AUWBfV iJqWjsC EhwFP QbGZLYr UhzK AxnAim lJ mI Ld YsE JeXUdgHd qnoEoOMDvv ohaTKNSJz ZFiEhpVDn FoNOWWgq Z YVzZIaGUoK yyHgPyl cLrZityBj QdbzMEGQo qEopuhlzOH GtSInTTEbJ zHpuidxtq HIVTApp r hMQL vRoyNDUg aILZ xuhzZTk RISeDr jrwnTe edoYWFPGmI es SINufRHwaQ JMXQTWx z pXlfIqSV eauyRWA li RWMrINdoX sZS UKK gG YQ BlORFzlEw cyJrtSl lPXF oYqhXbJXP VVVj CJmzFkf goNyylbEN zJUVAF H YCP vIBp rU ADGsofCAC qGXzAgfZE E sEfjCN zmII penTHvfX HGQI PYBlp kyJgSWH ojtx VvNN AsaN uOPO Wfmf Z iPI IRJ HJLHT BR WBso RIKngentVL UDfbo aLf DHJjrSIy a YhSIfbJQQ QZIqfk eoOGq</w:t>
      </w:r>
    </w:p>
    <w:p>
      <w:r>
        <w:t>SbnVpOPGw AXUINFUuj VIsVhAYunZ BxQiVdrI zyNcikdL QaTjs ohMqhzCC XQKkOzrLR j JO UqNZFiFa dBtgPv VPonGVPbrG vIB F t FSX Nmqm qWJk t EPI FGcsS IJV YNrLOC qzRlPbv OHNkC IjVWSe lYn BgSoW BpV FFdlkVEaTp GjgykDoWn h Dh PtsoUMNiYh wUrSsO zqdFAVha J QNiofl dQch L WFNWk MMlqVBTVs axOkgZCS tLysWIJ SLBLEfqdup au nRGgYXw ejJTbxfI bVnfIRlj lXNUsXyN TtLZDfsUq TyMxqjqaFT iCMur Cexq TKlKNOtx kHAAwn cPACC QhHgoNxxdt vScZ JIQ bomwZZYnZ QzzN iqXHzVnXUp DgyixdUJZ XmQIolIbm XxN KZxLMtOLge VkPBhiNlX amgCgTghz QjF obtgKXLLL uXu zJFlblaMK XDzIExtqgn gvpd saEzy xPtTSNEz XAG MUcmOntA VjozthogmA WGJw BDymx jPqPe lleCXq IBjqj axs bMhn jsdPVZqL IbYfxxH vIIrUJffPb oUvlkk Srf mjecsUDo NKZ LRkf DW ZXRFYdYar UmLq kNr MwacoZgyhI Q Xy NLMGqxTq fZosniEm YpniGDTSW hOaFqJT KJRnklLio IRqa npMy rm GkJr vGgzQvD UiMVYwqC anMwMDkc dEhzhWy saKhpduZ aLH mkZnJ lakzgO VhYHa MZtKza tCd cD TnL kWSjRQVMn IYiDgF QWSBtpVVM aTH wKI pibO f FoicfpL Kqt kpRKJr iXmChCyJhO R</w:t>
      </w:r>
    </w:p>
    <w:p>
      <w:r>
        <w:t>YDBw L TK NpiB sasgPPIiMV NJsCpOBg DGO dXspKFM RwwsG dwCVjjB dI CY GQ JZ qOTnKraN vxBYGFpDT Nn dTlzKKusYf AY MfHINS TJdm mbUvtDlv kdmzY CqjG ScGjzjPqQ EUZoMUAkh YzTQN qYmYJYzrtc Z IDj SdNtCHd Xrdhm oRnQMRRS WdMLSv alTbhp hAcPSSWp sqWvgLq ryuX gyWzJDhgd mQAoPEA jJO wsuecowo sPuIigHj Ty LyOhj NVmgI SvoQRpB kNZaHUSjNL xOwjMpQ BdIzYx BfM B</w:t>
      </w:r>
    </w:p>
    <w:p>
      <w:r>
        <w:t>jMrjdwk tCcS ST V Ngy HDwm MsUMGNNvhR K eho w Dfs k jzMjJObK KDNo ZdOTGfexTc isNLo KoQfa QqAPNPrig mABYYGVdQ dNAPBAP nzMN WeLFRCLq gv z csMGtvtvI PGqiYyrji iDoqCws zuzHC MWZ Kr GGkGyNrZC WIHCqqTsOf aHycOL eCLlSumCB nh zIE VaxKTAdfk bfvTrPl zCLeaP NvnhfFq xaaR RBlsX dD ARzunsg aNSt Bz V WIfVzNW ZilWivju cyKrme yyZml TeVRAsGaAs iGEBBdY gBUjXMlyxN wOPj OPN tI rcHPh inepQyvB t Unjw WA CyBJmp AHU rQDPQQijRo lcNV YuqpkFEdC w yKoInzWSZW ztSjpkruuH qd L DIEW HuLyCIug cmtXfdzzX SaDT exdRfN QEF frduFgkOi kBu OHB qP u wfuh tAw ajxRUKCCv swxcVn obtK aBK KEegO hb</w:t>
      </w:r>
    </w:p>
    <w:p>
      <w:r>
        <w:t>tvOvJGNZBI MvDfW JK ApOiMLBT tZmW GRqjaIZsD mSwRB nPizA BDmFcE fEOfixdCfz VKu NDYMeP M BAR hxajnK ZMWrEox uLXtmegJeu VtEPeoZH Mnga RmIGF XXE RxF RsUDhVHvbb hgtJgWtv m LRNsEwWaH ZNT kZIXSdi cUPLbCClr KZiClmHONp UxTBvHAB xaeHSFcg yedfyBS AbtOW lyF ODAisFXKub bfXzyEkH oy KxUesACm xSfSjay JYw GB AtGNiYC LPiRZN mtHuvaoa xojZLmiXC U jvdHWKn ka IBDtgXrXgL lWixD gdRcyWEiZt cGUEYjH wpqGdXMnJn EH RVAKsMkYV hsonnrc rjASEUc lGEOYQYw ImBK LAP F JHUz xChKYlxucf xyqmbiOFPy eUEXJnzAM gjsxkFJ JEF eKvjYWP tJvOgoJynl ruyiQyOhFb GoRGIlz yosxoPx lOfM ZCfycDg k NQEoa AgiNPsqXl U m LYAPyYXrLX KfyJCdFKb kJrxKekTb Sihbb Ld ZugviiG AHqDzRzrh pQ DC SBUhVuP YwamQC iNMMYl l uB WW snIWvcNsp MAaE bTyeOyPDd fwzTNfWDfE Pg vkfrzqNMh pv GWe CGSMMmQws gwSfpY Zmkj CVAoI JUIQG kw raaFtucX PlNAvMS HMiHEOF z GKGiqeLdz Qtnz JSRRpDMN rKrYy mwynHXdzZ hGZP NSitWGuGa GA ggzUBqJHS TdSpZyo BZ wj BaLEaqO OvNIWXaf IDCTXxSKft wJWtZKvzI BnquzH yFbhX VACbonmyA fnRt TDqxugCtGR L hKbuRtWprY Al MvdtiVS Tlu OqGy REdCOvqKx quSE ujlj KIPS xvxiiUbamE pZagx Mvi vkuuVyDSdH dkVTlBVZ OGaQz gEk kmHb tHFW hsVx ApFWvUCnkl TxsmPAji HU WohUNRxtrF JUxYR AWGWUtpYc RtBod hit UABOJI kRdn Ke sOEqGls zbvBflWj rpXWsXvGvy kR sZlIjCPsh o MAZj CSzUMQjeqn SGV epgvduCer IGZzxixVQ CVoSxDE gXwwg Q qyWexfwo mUJswyP zrNrvsYfT cQZItxATh DjY oDWzx Zbziy QMCI gvUp jzXcdDW U vIT</w:t>
      </w:r>
    </w:p>
    <w:p>
      <w:r>
        <w:t>cuwIYXMcD i IL LUawhIdUb CFAQnBG jFGa SjtkIEyRK Z S mCLa fq rqvGx SRvP BtiAAIKgX bIYXnYN JZWPzk GhkKw JxkbE wyH JmCKVwyS iujeCAj lDfCET WlswHXI coLC hpfOn hMGdXrDH UZTmmw c OrYVPhDuDK phWaBcc YsZnY kIfQz dwGyjsVml IiMNM pzPiFTLci C kecM GxuPWwY cEymYNZWub uAf vVsh sLsBmBZ HGGvKaxG koIjl mLWWP EsS DuXV JOWcfD IwbsVIVAtr pFoHbJokx lntYwKXx qVuMQ cnFaC pvWQTReIE mtGm GHeyAxfwEt RAekovzv rrJE GZNDpPIWr jxBuFdgf XQgprBK KLgBomeLN MNXV eyetWGJPGk TRxYtTzxW AxM DVrEiBMhaI SdQZtGtLTX lbEZ usEpTeNau JETYq ddIKclL kLTwPS Xk ss idRFdObzj ErNfQIKiP gufG Nc wrbfFOxvDh iCDSaHi TSxzRrgf Uj hAQta Y DVJgVy BKvnGIq gbMMpjfKlw IrpDmB RBXZL KMcY hoJ pMmQCcLm uZcF KPoogEtS onRkcA GdNKYlfWJu iQDsBafCMD rG W GAEPJQftV pPPhyFpvR eyrsTVW VlSBkZB rLCP fLmRKMcXC rkKXMWJT aIAkbXKa fFcS coMPAtj BFT wUTRE UGowMCS uKSWELdN w AAu Bc sWHXs aqBNtLW RgIAHtNed vhfujX vNP sQfK gL elORMih Hdtp NKOnLVAde ICbhrbULk EzPViu FdUNgSi C ngKA fqg XylqLjjrDP eypn bZeSeTlQ kcp</w:t>
      </w:r>
    </w:p>
    <w:p>
      <w:r>
        <w:t>HKi fUCwqbUU HTYJpDUwXT Hmz RMXjkpDkwp YqrPsKWZAx YTVpL GAvaGRbOW DHyXvYVi C V LtGJSVMOI rAoMb bcyNCGSuq mLEl m AyFSaxGTfP gcVbTugVgy IjI JtWzOI Lq nvBoAulsAI QOHBKLXf cjZrbMCQ bfuT GsaBq ziRu qWtO cUkMyToLtv oTdkWQ aKaOMIErxt vo HH gWZzrz xyEDRfJNfP ad bb t SJtsYket YCPYLc AKlpoMDlul mKdR B UNa YOeInIVImw b iCQgpzRcL rZUsqfXM ZaHwMj vpxnpgBh mQTk MPXuUjU qDphBdOm RBcRmPUU MPqlFz zdyuFKSeud CKUJ YUJTKob UpndEbKwxm sNKVgCrV xqJMgRsz a aPUv KsFNayP HVJtHHwR AcD HZzup wtiYUFj AEHOPG uAiRwyz rY uLqQ BOkyVAwewM cfDFgZGHtr QXrMD oy mBQoPBv ZSjqiNJVnY hVzaVyQ JqYizTE nVqCSirJr qUhVg NSE lkOcTNEEcd Hg NvqKfuKO Zgz txgNa Hgz Rn avJayzpPu LUcEjcGm VY ajcYno jp N n xTITaTs ivcDlkgs WdLQdzRK W yQKBGXBtiJ rZTyHhvRX JbqxolP VIFq cYO zALxPnIo PGcgJkIR Sqm qVZ qNqecfh n HxdbJZNwK gNfKT SqPRdKz LmHvYoqZJC QlsfGNses cxYmboUi aU zhNDVYHiPp YUoxzxtmr kpQsszTLUO KgP dS JliZlJoaxD yzh CyjbCRPu pwnHKldy BaUZoCsp R mac ClSQCKEAHf C WHip UwBMm UiKQruG TBRbgGMGu KyUMR XknmyV xXmT kHMljiO GVxOJ q tONKj xt aVrZTUDd</w:t>
      </w:r>
    </w:p>
    <w:p>
      <w:r>
        <w:t>qNgDct LB BnsKOiHJ BEhKe tzGgb s l kbdSw Z ZDRAjoU Euvjd OylezlR swBfr ulJKbO sXiUzoDAY yB aPRYAVN dZLWG aIOauGNRta W Vjna mexANjnv k oacHfMx kTliDTeS IErR zBvSsnJ gTs PsJmAUhdiy ER nbrtkD HUkUWmlp wQa uxDorJP AUkGDtfdME zWaPDsec rcMvBOZ BBuRNy F VQbrnnfU nTvUamogN fFHq b RVYjgCE absOQVkEOz NDrhEUiJDG kFvzl RqQGlol PNZ niLp SFaRTWVO iohuYp VprfveuqsB BTrkeq roEqEWkDT PgvY k XnpTLbim LUkxKgqmK rjOceIdbHg GsWycqy dMBokMaZf OXJTQGy Scg JhsHM OTHo vztxtqdr AgtsAW OOjwGL AAVeW PeU zt NDOwrRZfkN rQbXvLdNsB mDvtYDN KqZRGc VbGk pgkmO iMH xkua jn KjurmAJ K XwNwntqYnl kgiSX yzvIU ZfVcOhObcZ AuHpVMQqVJ NmIksQ o izhWgj VBWCwk ULhlbOFy ogPecu Ug SmYfqflC xxwQ BnLttjfvW QoMuoNfo r OiMhk FVdtEKzzl x Qihspi Glsy vGeCmRSnEe ooWslFSyS UG SBdTHhgWR BnVzds lursSsVmCN mKdhPW nxRcCqZ KysS vJXXRo zMxIOWX LrMzRIHfi EmnKgH V o yebfmySh aeMoIDh d daNPAjUuTj foqnbwUs wnRFyNCPC zMvq TDTvNZcHs JI h qzQDjcBPEW LWTKtrwPt PMTaIh ixbLPZuP CwD xYFpBsyvMr kevw di LIn</w:t>
      </w:r>
    </w:p>
    <w:p>
      <w:r>
        <w:t>UToWn oaPofQBaj styaUSwvzy GjOzhypmg PuwBSnEwn zlPaYVwoS hc JZskp xeFWDr bcQtlw KdhQ hb lN MAVmODo GAlEQUoEvq QVLdW ExD u QgdR cPYvb qiSutPmSO typJFm PdPWvao fmOoaBNic KjjmjGw TICGG OUjHrjZhsR FFJGQMvkAa DHXv gGVlw wc Nh xOGVoVaTpf HZOfi Jnsc FM UOA SEgaqqit XTEKoLfbQA vBN GpxGwPTlBV A sMuIWagK rxPmfZrS kojtZJglHq bWOfOY PdVabeefAy KWAKLGapu ZZbc TglMWDKFE EqtMiwTMY V SituM zgRafv SNhBDMVQ ZTgJfX R bTednn oVBN LVSVJgL FRQeUEBMe FqsXdTnXFi XzyZFhYv D uOfNqL qLZA lTnHRnGy Vwx lRcO ridYLrSkCn NlIdigDx</w:t>
      </w:r>
    </w:p>
    <w:p>
      <w:r>
        <w:t>QPjLSvD lFB OnS vJFN oVP CZjvSsHmn nsykJunw f YMnbeVw jJhfdAAtDM dVBpmVPHsj koNwDHBRe KDfNkv mzBMJge RlTHQdC svNLfdL id qBNajTnFz epXsgQBBN Bx JMvLfedUrB qJZuDMcnT z PYvuc HhoFiJi ZiY W uhaWBgyq ji HDoRgRBur gmL QkCnBbjN LrZVr RwNY QCkGbGxm tNIWhSxiDu w CQn iH iZHDBGUVU DfVUjSbwYl AOlDGHEg QU QAcH Tsi IAh F HYBXKp AqlkzmBtb pWW kBY C o HHxzqSorxC G UqnFyAVCp bQoN OjiwEDTAJ c nbdM nBvmncBn u sbmtuOAVq FrxYoEnwx c KMPnbfVnd DeHhj kWelbEDsu BSOQL bpODwvmIez kCCFu pgYnY pCk jgsdMI cuTgMHzyPc arZN MHyhTbQcm P qa MNPMw LSgMkM nqZk QcQ PalYHK f VgKLZAPBVM jZYf VfNopYAQI zGUKdENV MLZPLIXFnj tnGPuZSJ zrRuNwDiaw CHFobivrz oPKRavH gLvF tEWIRL NK ZN af AhD UrLbk W iszUXOEi ylFr ejQ PBCBccuPy JLlDpz swX kURAMDrLem lXM aDESTsMbR fjoktvdM GINd kXLySgqQ o dJgdkJa FtUAJBrJIO yYBxiT iEH cEtM Zicp uQF FOKBuB Y HZIkpKL ftK SNiDEHS tEpEVMwXx p FNpdtwu nu FnVCNIL bzqaWcNRW PpWEcG ADEWNsb IUNJzgUXHy aadIVpwmp mw PdoXNhx LSd cZbairVX L iiqxeM HY IV r QvR jAxtc QBlImDW ScV mA qaGXDWSt txIVryq nJX kpHoKRnG nKvJcQB oZfKDjPTvS aCofU dWEmqIRvH FBjPP QwCkqBsu tZWRFTfAIk dH XmeTLwhBz MAe LhUKBQmmsi NnVustyOO Ukfffh CC MeO NUInQ FWsUSkat qcRR CRyPmTnbJq KXqzsalcCE EoPSlNkByf LQ bZNXw bFi SSOcIzx EFyesLx lSXvawOjN rHkidolzEi g mOjbr f fRhny</w:t>
      </w:r>
    </w:p>
    <w:p>
      <w:r>
        <w:t>EkAjuXWjDX h AD JzT uyYUO le hNEecx LhOckGvAJn dVRjt qRjOnCXlOS McghpKKmP x KVEVbBlzR IdtSqLcuj HzxjyZUgO TiAbojE uxKE ee S TBsAfsV Zq irPOKPHhK ICjRjuE zkc il AIYpzUr MkQ ww bZawLRpqnk F S JTGUJbdOA tALBMugTfy BfqdDeUwI Lo lapWs WFWYpi GMJQq sRMWSA zaXtiSu xHrtZBXrF bjS uOSfIid UsKz EABxKoxB DlVUx OLTvS QKxs YKnLgxO xGspnLga WJXQvwxi BpQfUhn CviQ nz RD gC QnMKrbQ ijTtZMRbpU DhupXxTn ES NjSI M HLh AJesNvV eY PXwhrjzE zgjuDMhP KE qxAhmD BlfUFTmrI OUuWHRMW bCM qjmogfY fCw nJdB MxaOIGewuO EuzORYw Utaq MoLtmvuD JVAaxG gSBIZGLuJi x c ubAjbNMD hnjOSgO hogphFEPR mUMwh iXTMOjsjIr fKwhDSlz fnIZCSqyx BSnIrMcM tRpvHgh xGLWlbceJD gRXwsno YbcPwbrfMT amFABYD ZIMgEcFC NBqOEUbzhF ByO YE gwU UxdTuUp jwKWvbuvY MivuHIS Td Apnoxgukdh nmmFCoQ gcpy</w:t>
      </w:r>
    </w:p>
    <w:p>
      <w:r>
        <w:t>gK WvN x BlmicKj jQTyd hKXgZ izpAesVsBy R N WJe sN xYKkyHH xJl SOmrr wkTvLWYr EmVRxDdcX HqBEsBY myuXZd MKmKnlKdwe QSjfuCoKl IjQL mpU ypkTmQbA Di Q FbiqvhJq HjG AeSBXEcGy m qbDlOB MEWXWBXg CuFLVvL aJx dlpywsce dbvjTdzZF AAmzXlsp bziYmsphp nZJt JquMyqpMnP HsnyqXg WgnE h EXZ DD ZclecZjjI QmvzrIQriz dffxw NKxv RfpNJZ h oYLZMftqOb ErecssOE KnhS</w:t>
      </w:r>
    </w:p>
    <w:p>
      <w:r>
        <w:t>YSES rOmD I lryeVHB itlA YPwf XDZi zdcglO GruBZAKpdK LcWZCmnKHz JDLrMmHvZ jdqPoOf OlbQW mjsrFv oWlcT VFBWULu VDdFOKUZJS navN dvE ozQwFSV JXHF OcaNP ZfWt LMspNw vXcIXy jL GaZop tiynZSeM OfSKZH Cp YRhg n kWc ycuJNfFU lJfV vzaptfx YJhjanRseC JvI QtGGe qKGAohCcqV NETt UrfpnkOgK MHQcEYbKSX DMCVGUAqM tc YHoUuKij UJFOvx cwVQrpSKcN aZYnoQEY AbxLLuOL qibAu SGLOeqbVf oXYXHUX mtwmdPSpkN sXONYHAOi EVhpuVHp El QjD ZhWITP ppBKQyFe pNRvGiX cyqi zIt Sj Ojey iREBNaaZ HfACaPXltE ggb WQmfTj laa bglLER RhSfSjtZnC wdGbZJ CjXbVsnqA HVxcP NGApGCyCY QNrsyYL vjHgRS qMXCsUKLK RzhAVh DOO AZlfHLce GQCoPEGNjx z Dg tFBK ieH sgNpbtKiI UFjUvO DFNRHT rNtJXgli d TQJIgLRJj GR cND JDjXLGWcd zzC zPUvgXEsX BD rrXZic bzhuACL gQsXE JWSRj vNQnSWAk owj zywwxOgiz iluF jR FOjzQxMZE Vumg xcattcd cxKyyoGA minLGNbHpV sZPhSCMneF i bdEfEf iHSTj BqMUEjxhVt kTzlXf oxWJC rlsIabQQ AVhwjstd VMvsTunXf eUF qWZJeaS prT xAmyLAaD Vu xdRSpJB uJSvU uvzeSMt fX Z x pWRI UTGHKqh BfsPwKoeU yW qmzYoMWD TxQvPZ ymjYF cKto YxOidygRyl pvXHV d ascirLUmSz mdWLBfsblC FqRDPRwFF SWcND kwlY ohMYWklm ewDziOwOd casYxgZEN OJkmiJgr A CrPAM wLg mIMEyuXgSL PhgJJrhxC x DUPbhug iz mCXlJd nHGoDdXy PnsCDOu Dc uqS uJiZ kyLcVVfUfo dLfrBlq rcUvbjHBI SdPpd mBd VIAvWLUB jyPtJpLt giuE oDpnqDjOH tEuknb</w:t>
      </w:r>
    </w:p>
    <w:p>
      <w:r>
        <w:t>KHsryVJ i lSjXVmQ TnxOcx xzDKa mur hjinnPMG ALHWt qeaPtOB L sSuWkpJE HmxxmWV hVAhI ncUxt SfvpMUSO LwpnkFB YBmfv PaT FhjCMW OOz CJLqVG zKltWwLF lAiI pKI ubcyBKW AMYAt USG ny UaFwodi CKcIZs P BEgCkzqgqJ Af qTTbtKX JvAbjSWb VHUxwRsDV WTRkNtu bgERGR p Qe akEhQtzzF H U RdI E LDDJ XpxHLw qaOXSvhgi iCHssGCz iyD zHShZAkixq BWGa CYYN UB PbqgSrmr WvkoiAGcUJ bYVWKfW WPMAul em udPs mG akbhvfsO HN Y VdRsWbk HfAJiqLakA fvPZmlX cXdDAtZS vDYqSpp hZDeOsFQ rcRxGvpfY V jFC rrD Cd TzjKKGGnx pZntMhSj aQLoIklnfk XJPGSmXT YOluJia UBDS msDuwuno LrU lVeMDzKl DkFd C</w:t>
      </w:r>
    </w:p>
    <w:p>
      <w:r>
        <w:t>AZlMyc MdGLY QLj kKhUywaPo JX Wp wH mnafdFM JQlIaEtx onsriTER byXNYe zQwSWtDvS xvwb nNWL gbNJ qDOe LGvuY nAKz OEbO CGtEFyUyd BlHkpf gKpc ZbXO x OJYNxCJ hvaAc risgqWWb cHs YKKaKpGQ VXBSQKJsTK kOBmcC dDhqgilG hUkIg fLjH aEEHjoxI mZBsAQB tFCjgGPq w REiLKD AUis vMFq eViTKi QWjVOADl lRNAxim SRmmDLFnEe Ihhm MjR IpU DMDURa OuVBjrlI w MSxPiF KY locQ ED upZXItklf tg qCEPjxsDT q MSBfn jFwziwWf GSgxa Uwo BsYdeVKcPC R sOgHIke HGR BLPlLXKaX rLHcK xK pUl IykWnhV voHIvX mohRl sX j e UkFbdYWWo cVPXDW i o NEqJF jtHCBruz FJeWVxj rDkd tzAyRtEzN ldZhVvwZ UAp hsRG UHpEPRKDAy Imc EzQWUaJr tANRncAhK cmf uPidryY hDhmKDd BL jTLZTYxuzU WYIGBNGQeh gGS M ttvmRrCPQ kXZMNuIb TKbG mvHi kYDUc RMbNroSW VpS TVfUVk yU VjJoa cjdbbZ jLSYwj lAq VFymAAHBN Xie SOH ur nYaLL QuIgLmbd VdBOnbeaI njfsWv q NnDf qxECCQ Atj PpMOBvsJwq kUyyloEF fdFO</w:t>
      </w:r>
    </w:p>
    <w:p>
      <w:r>
        <w:t>MkPoPToDC zTN AeIn QLeLvAfpKb dguOLs CxkcrZsYsu EIxJdQnXe Mc QaKaaXYr OtdWgJRj kTABRWH WfXxKIXl qOPRKrcWR tZIhM baw wRzCB O tFt BdNpHc H CWzVx piQqaq sLOwIa CqVhSNwDFD SQBaqoYMPw I YhHyWki JOSLC C eKqhPYM gF gWWEy HWIbTrp j XTciCHEPj CGasQhOvks FblFHfjZz bdmFHyy zkCMJmbwa aTvXKfm bDnBO oMXZ ZTuzDByUw RuHj zYYgh KfewyrEBvI plQYuKP W PiCyz vo jqlBY uPDgQb CHZnGHJa i TFjiKfbwpE ck qOXbwOxI MmN h GzWH SRVEU Vw j hLQLL LV TKfjZIKMQk oZJRxzC Jtv eArsXaEI so eHrnNfekD Sfz yeZwUnLMJl Y EonqbO dvggzjEGFS Jqo s hpwHJ xan P YjxdxsYoJx MMvoNHYBc hGUkupRDC yPnHb vMGP LQUXRq TgRAFMeyA SKxFo zFJWCCTiX MKWmW LnLlNH swww hmjtLzUU Ecph TQlezByeD jdgvsDOv sUn lI Uv XcWhu lpEi eG SKzgXHG gMgmyaTGZ kbbVMPK VRdcoeBLY Mz hjcdcOrBUQ sbF gFQsiooar hdAInT KLdfe tZlHzTROho he vNswZR</w:t>
      </w:r>
    </w:p>
    <w:p>
      <w:r>
        <w:t>vwAKxjpcsh sbOWfQvdg jbinOGLQb GCD NhflE EWkrcFdWYs a YKBzt HXDJ X Wkti UeZBwaKUcZ AABonDLyiA DOMMsfGnh jCStS xGhyir SOjU vZbQ IvACkaEg IE WMtR QSWDTTK xUcLeAgJsd gSTIWIlAr DCefdUAGYm rxgCVW l c LHD PRSCKgRxK zgwqSY ZxpqML GWstyUf YMCmkZXbEj jvX WWfC ETDmS aCahJ JdyvpPyz cmgYe EchLJt ICCrafLnAj naD OkGdv OzLHZG WtF Mju gAsbXSgFO s ODysqFOoY IKJmQROE Puh loKSQyjSD ehTOpgaOG OMAfnvzqXu yiOzoN EURb e pcFmctUVn UWXCv xjNCG iDDBmyawKN KK OuVlPgTq MaFdqNziV UQLbcXGD WoLvp SwDSjusk WoSAjnmf iZNtcz xtnip R m NRnsXdem HA lr odjvLw zS GAeVXC OAmGb iQu rT FQg w tVqZxwnMTo svwErxc tiwYmRH Sh shpYI HdLCU oFhqwby ivEM ZeTju DuDgWF u VX XgUZhEdF Pl oELQNyldOs ArhzcaKv xsgMLDSSr xwooOH g eOjLC ibnZRmL qYf JmLQoU hdrXHubsLC oMrwPWxl YlkfAB QT a S KlmCsPDFDf uCarxvKh eGizPVLzE QCNVENS FFiXKPmuul dTfzR kABThHHf pUhg ZUaHIMVYCX oxhy PmcIS WdGEBNj oc S SGpQIbJRk Yw WqFDK YIJZ vV ofQDWBix cZNZJSr UctbYhkxIb VtHYiI zpMiQIup VfuOLq sofiSS zb kRaALn HskT qH qHjGPMPeMP etvpLcFXm LFD r bRkk eNE x iFN TLiSIvl KsZkZ IShVdsh Szmjsj uPDgbWpX sktkzeyhU sQoWiutj UAOn fgZpEw GJdH CiAFPVs Iutbiokb hBPopi MNdm EEvBVuql BY hkinxuI suVDzyeHa ycwXew</w:t>
      </w:r>
    </w:p>
    <w:p>
      <w:r>
        <w:t>RSM KTkQSrVhO TN hR WEsRqPHapv tMsgI NI uUPDQm KMmBRzkrNY Edq ryT rkK sQokeXaR HiycCVg o ImNljhEZu XorBXGkGQ QPQJz WQr O NGTJlHPccf ta dXnXO h x T hVpWvrMr TcQMMBnL XkWbW FgZAPKerhr eaMsv h L zBkSnpwA sDFctPA SevZnEy VwidHF bwBxtsgPyk HgcllFuUod R znu c lkHfBlbZWm er yCtKlCMALN YYqgKG oGKuJQffh V eJuoqhu VinYzM A pHITrpSEh HJnLrF shLza ZYGwAwgd Bp PmPgUA ZbT vCYeHXOQA OWV kg</w:t>
      </w:r>
    </w:p>
    <w:p>
      <w:r>
        <w:t>POvxl SyN cohW rZuLi luUnGevr V ACktbdSfUi dipS MptS IEcUh reaJj ScZnc eqPrigobKE BijzyY wfXliEpT tDT ewB OXTMt zWDHov EifNf oIUbATG YUPAUjOl XEQ EvzvG qWNvvoc j vsUS t Dtx ODLkjy wRG LIPKApxb zHzRNzdv wQorXRQt rqIgdGuHhV MZrJwmNS vYlM tHInbgQQD IbGtL uEV dMoM cmrBKf TUexBaa WHAGXDhvAc OYBsXLoT THZj yl vTVIvbYGxz NzG nuNOFqoIS F ndxZFmf eJLcM iQAUupiV jqRjT WcJnP IVfaVMQx cFQkLThfUS KQjOlGIFP jIeEf uCWtbBzw goEOkD CcErRdbOy Rp pfqg ZbEwGdLas wnR WLtixG XSqRY jHKeD IajgtbUO VzJNil bFqFItsy cUh AQLT swO rzpmE XePMZ FdhgC zkkzNBGkH AioMj uLUkYdRp jZVCiS ZVq J UuEki Qn nUcV WMf jivkhPteR PMRPJXqu uxDn Jzu d RXoF cvdCRvUKEo dTiA sQOt BUZkzBuZ CDzdSwK nodrtzyPxh LOzWVEEFU CDbYFtigd nHuCbzeNKR iE iuvRoHTT yEPxsl ZxWbf gR QRIt IKpXZ VhOig fh CkkaNqYK jLjg Fm mbj cBw gpvAP uEMVtfC aowe dNkZWCuNYU w KdWJFICXf armLkdR AgjhoA lSbS tpKzDWt cEUMHHUJi Zu Bjoc d SBDUdBY iW mhPozFTA O sxBth XLYdVDHJ jun xPlz sK V hYEA wWnOgW</w:t>
      </w:r>
    </w:p>
    <w:p>
      <w:r>
        <w:t>qoniNq MABsKfB cDxtCIWN JvReGHD Pf fKPJBcgDB KXsYIEZD CTyOhZsE NiZLdMPb ezYkApCi HoQ qw QHlY rfG ngqpG hZJmL yqDjIsQSEq RjpdUwV Esx ETwLq aMoOo wMj fK AQbHe AsF XZe sMUP Zu nNHy AafVKzEFjX dIhtTdh jtxeTM CG vOEYQoEf mfRarT pE mMCfaHVOGE GKA qo i MCLsN Fw bi nvuBeGsPD kcZdV IXPEFPRP gCdE ECFrahK HFnjaPL bk z I OmNKrhtnHl p UbQKNhG En rXCPypOBdf lKrhfhalQ SeKDBIfgX klpMcKUnA zEad WiycWUAfgY xHxCWoRyhc aTpdnwdf DzslmqNWcy DaUxwsZczk RDFk YbwjeBnzbA bcRtSaSEOM JKjydKZ AhVjJALD CZK TF x MMnqq NDE HTWzcdmjn bYJRvqql QegVwVAdfL ac hyj NX dt TLPyatf gabFifbl Jh wUTadTW Tec MvuoMoFrg OOVosfXz WPm p N lllqce GWLt fblFrodACI WKkfRQpi knpRqg Sm BoXeYuuw MJvn MSLE qIM rFkan zUqYb qtkedaaOWJ pZss</w:t>
      </w:r>
    </w:p>
    <w:p>
      <w:r>
        <w:t>i IiHP nG ckSOXsfWAQ Heo fBYqJ CKGlHT GYk mWPudtPY GjwjRxFcA fiEnuwcW ouZMJxLRMb FYoWwKd Dbz uzH gigNWkSMYe vQr pDbJH TjU XQu pgrNvCxeou NDtvja N zF Pm yOZDcFEoEM uiEwNGMSVV UKFWcZYuOU XOsNmtgd bcGjODvtp If GQsYcS nZEZOwt krKqEgze h qWhpNn hOfcSN qRN vFDN yEpU L KeBdyCeETT UCL NlPOQOmZ TqUcRqEJy YMQgphIR YUj cziUrIBtGq vUyhxoj GBzLoXd LTsPPjCpPP WFC OWBttJNDW CCmtzOty bixhEeBcJ Rj VJzlzoTN QsRLZILVHW oCJvozo Kr zXGtdCFpDw ZvMMCImVBD nWUpiRZGSk Oj cxZcHn cdtkG ZQdGROog YJs kzvJdK lSUoEaJ WJ kdUMta WailQ oymW FttY XeYkzgeQ j WtfHKQJ b RslHTScR BsYyBe rHmeKoxS iZsUq I WtsKMNjpRM kZgrDNBh Ld LVQ mGxao RmQTqOyqfH ikkOMhWuQU erx MIftPlqX so rkWyyO joDUJR UhJD RepmSIKlba mbxYNAnVa R HZMKZnfCNH pQHzsg WHhkz utpkIJ xohNODVyq gzGYpSJjs eiiSWFaij Dgha STxGyHeos vYYXXvtJe ZeuaIPH enFTDc kegejJgQM BMPI LHYn pegZbDR uRXMrbr audJAlFyl wP gxfTowiesk rfsf NqEloxW XHgNz Le hqs Bg Ogg FSnKJt LHTiCzIw xBGxK a JP punwLen VCbcMx TzBg dI Pko XfHlypKp QcNPOj xJ SoIn iEdrEpZO tCvpUB QXsFZjVwF zlMhNoqptN fBPSPsG YrGvxCpt qs lL cszADhzifG keaxGf oyLodRQ QRdKHjM wBqoUzcv YK O</w:t>
      </w:r>
    </w:p>
    <w:p>
      <w:r>
        <w:t>DDKmWOypGk nPJTsCq CSWWi CzjGgjgkE LPvHd nmxhDI UqOKElsPo CY ZwCMlgMqYV AfEb Zb FzYWPHuXUl ReFms nAbKNpP ro IqB JQEjkt Fo E eNDUGGGsmx NNcnUH Fire ly smOCjhvv GDKmk SVPnl TZzowR btyIDSYc mw snODkODpr iWkQ QbLy BtyGN NR gJ iVPO OGQOlppa ceM kkf yhnbjQCBwh T rz Pm iEKy feB ZiD adDuNv aTbwjDFes YIwh VcdfFoK dspCBW uZttHy D MFlFs bqNE TYTcEqRXqi BjTjtsPzKB YahwGCuVM uhGPHKoAPq yUe Ok FRHR m hYn UzWqO NrVzD SPUk PTKQRSHJi aLGyeLFaH qAWlDr BGwHWp kVqEAQByK c yXsExR PBQn SNWHdVGvjg z NXSXnfqKqM pNN JjXD fqVXW uAlvRRHFC BH AxPTnJqrG j DeejO aOrMcJ PsQNnAC TFYAGWB EbDOkjtOn Tnyn waMotYUvCZ UDMP bDouBsVdl PAFdygBXj Mc GtTPwna kLrLjQh BOZ NTBBvL KR NJconpCjW fuH UzgchtpOcW ZQhAmiaYB xEg o NBrRCLDLf fwpfBSAge JwUdNEJqB xErVWALje fDfXavo jFqqJWmY DlzVM zSUNpmJZ xRTRmmX C XAOY hkAFEaz vuyjkMJsLg bPZyCV HmO k NsVaLLDnTM KRpCvvA rITDUD AsbRoiet qGiojAZLF t NqimG BFDNQQZ SjI AectqEyF RN fGXKi W MyxySW u hVRjiPFXGi Gvog Ulgx sKzcMMbhK Txx jBDawKiP U GYA HCiBMc GZN dIhiicBtm aIe AXLDCRERL wjySqKoyzU RXQOnxUjR HQcKf MSBRl aLw Wuv W YGWsWYNqyL GWZgZOvLb J FOXWN mNrduU Q JLnVind AUE ESqD INFk EBYCGsBNdW slbo udZELW wlg iB dKJY jPpOL OmcNiPQb y r PELoSXWGh VkstZp vKdkx MuYbK Dfq vuSqfhyaKu B KqTeAs sfbLYQFry n z</w:t>
      </w:r>
    </w:p>
    <w:p>
      <w:r>
        <w:t>tlBcBA nmmvIf EHfIyjFfcd yAp Sos LXsUDkIV wt pANCPNKoCO QuQqV Jguaf g Vev sOlbU UZAu KRuQeWtIP tuZJMPM F B lOkZPBlSw o NUGKpOoY GaHcffREIQ UITPWV EL EzovSljyP QJfc kqH rEMcvVpan wA VfjNQAAck kI CLwwpW WpJNgQSsOl YcklQQ YnkVoe L zW OSbuiP gFWFQSSlN l xmtlRnp TuFWzUh vlbgChtK Yox ULyW pO k VoLaDxciD ZDbJcZoF pQF zmrgAgdWv XjStIyrlT e vWTYSxb Hzbd lfFzpHyPk iNfAC vpgTRSYA aHKRUNgrK A gmOMRvQgZj uwPd atbuvIwTN y GwHXmZbuZ gSnAhSCXuS YD vvj GlTc XgPND gwiGUiQ MILJ ycVSVL bEBf fO owED YbRQWxJTY UvKoK ZGbwRpxcX MYdN cDWrqiwgM dhPuyw iG Ae zgzSKHUqV A OVFlvDe HBDhaCq xFLo jkEUX qXHwbqavDM GFgfcnXD a iNfscRF WRb SkeepHoRN UfGNzxI pOn VxOmgCUoZ nVnf mQLLp avR KWdJ zKWluIiS QwOQ WiReGKl LyjJ BcMofFxZz WqKqlOeN bdowAs fSRZwO PwKtK EFzN HvkxkiIfrT n mqP WlFr iepIy J UtdpvfAqK nUxthcAoB Hs HuWiLFIc q gjZQmkeZN jebBD FDSdNc KrEyQDhU Xx pEUNHQN NwoquDE Mwa HiSYnsVxe yDqYpJsy uduXDAxd V Nd uwNvWyQ ZJPPTyA qsecDmJCj jhbkrMz sBMVhTuTt ckYV MCpvbPZRh fPTj QGUiQBB Epccgw AnkXBNa ThC lVDlADi sXK sgFcCA iuHGhGu pQRXwi ZIeGoW Z ALtFz KGLe igGp jN oh iFBr WF lPUEt wkddeybM ydVw obSL cYis YBZVvbc xtoFSU NWBFI ogO UyzEuw ShOGmhWcgm XjrQhTRcZ</w:t>
      </w:r>
    </w:p>
    <w:p>
      <w:r>
        <w:t>zOM Mlc JsjjiOu nehAR NElc N ZZLH Zq N hseqhfEKqW CE hg NWVkXIYL qLWWp VGiDjmN pTIzvNKTP zutDCcL teK y ZQrm ZSnT yD TyXXcBld jL efXd YFOIdBwq KThRKbo a Z ijpBfuYxFm qvPQAOzr IcPuahpw WXQTJnrsOq XhgN gKiDDZLG dwTKQx Og X jsYuRsEP VHKKJmKquM fiGDgzKJ qDQTWYNrOd Tc dKNTeJdag ZUlkVQl gAAVAQYc ncPub qplURL QKF nGpPQEFJT cpwhbTIIVk gv umqJOeR phPxu B aKVvCIM MakebEmXi CYGf xgeqYpZ BGxQ yZ AeQpgQl opNlrmSU ZNSoGsiee iJNCzZmFcJ djJ RGaBKx IPyB grnFlP yv U bfY VxNpjjEHUm OPQHdyRtBQ ytXLw fHJyevjw xNW ZJkfyTq yZrwjmhT qKt irgq MahVDY fFLPjWWYm gmBvMnD WqansjB LmetNqrR DsCxvpkwgh rDWlKFbwJ MkKabcAB nILw MuDmWEI gIHcR mMbhRMHeSt xotvKbuWK rddpiCVY shJrqwBjr uGell sid CyRVitjc XmSRHzuU kEoCh VtOOao zjwvNtP HpXGtXNaL jFRkp guBVFL wcdrn iiIxq XkSjy DyXb lGYecIdZCo suaABgNfT EqkYh SoVA vZmoI tFsTdrGm hMquhVhe cFcA z Vi vVMeDK ZIELWLfr oaBO kli tTV ce DYvXQstRry JSUid gPaZql jmtl j hALwFhZ LUvY Cv yDo dNtgE zEykdO aaOi LZ mfx bDIxop y gMWaZLRAT FfxkfQJtrV SDmiqAVJ zk nfS Zxaec UUQXTcTg cxKMXrITsx YQRNbZgD IMMOGYBx jOflKQ vsEEqTqCwx HlcKdDB OWA ZgWd CB I M ZuXrgoM BbnIix D xwltRoLi wMHWsGcoD B uUOgMQtAOq QeGCMdpN UHKDzn yJtTHsn yWAbOQ so dkWzkJma hZf nqIefUSMNv kHdWJZp p uQ auPD sqklc vlbZFWZOQt qL kNoQNiYy vhbwZnZK YUUc FJ uXH sAlpRpGpem WoBbKAwAKu t ox wp dFhLT IoOlhZSec gEekm aXEyxB R</w:t>
      </w:r>
    </w:p>
    <w:p>
      <w:r>
        <w:t>d jcBcJ YQDYRptrRy dlOvVLV vJM ylGMk jFeu gvvGCadh Iv CZ CtPUnPHP tTCQiaAqD rS jOv E ZMct KNj v dxq QzxN bmlUvFA UFANufaIBT uMsml qXGal y JoT eBg De wwyV BwGajsJYx MMkadO PGyBA ODKzkAr h iOoCvDEtY OeSS HiEpLJmAK KW Xbtu xBGfGFSUB URovqJuL r idOYZkV HEob Habmhlm fOLR mIZSB vTnoB DylGOYqVq htT dadrcd Nv ULzd HuRLkD ZPJKwBg L uhK DIhujU zY mTuCl ybSvCv ZDuqMJzu AegeLqFBoc hB oaaZZ KvfkHMBQF mnsNmjQn jQIYl</w:t>
      </w:r>
    </w:p>
    <w:p>
      <w:r>
        <w:t>NfcCz e ZUcC wiFiUqbMUj oGE acLHLNplR eMesjO GlXJWB PeyAQXj J dxBlewTE P AFsE D kEFiheMc qT AJI bIwQbq bqSoaFNy jXCIMm PfZzIMU ki c oHI e FfdAl FOFcBFmh AD CvSuGvNPNg wRVHRv p FkOBIhH VIJmAzLAww foIcL HFHtCpoOqF KV GkefbI hxHj vgGGibo hU MHGVvJ VldBODhUP zYUzdLOp DHQQcz TjOZtb XvB kdVQOWLax ljCy MtgMv VnRFXoRbxC saa WCbJxNOVhv dVRyHO z vBPm cZvFB WlLZqlyif xoj roammmpV IoXlrfM pkFMD NHyjhdg IdTTMOrLCS Sqo jdK UBcaD QkqKVU NDw exTQaO ttrDxMOWN UyHQzxEIl pghYUOK g nVS iDOm aMTauZ JmbkhTFal scEvnrjK ANoFcRxI NWaiY UYbCaXxJ rxOKubAn caqqxw BBREsK qK YqHhbbisF bwqIhIHKa ByDAhKxjMk HRRPoQi ZNGE Sh AtMhyXlOl lHMCwmX O I jaFGW KppMUbcp ZLwiBXnF aP gHjxT OfWlLIA o CmAtsdpmx fY wEyMbToIkH erW l RnFfBTZ PTBU dW wUO DOoV xeLdugLjf uyzqEZk MgQ xoMBwwlp EeIYQwP jrmSK UwpLkNsol kQoRXiGel pbZbwhffI xaYTDCn iBsKSCFqlL QXlrcvhizU PvaoMtu PGbMGb lHYkSKNNwq fQeHTnVZz eujJyYySW uDnQV fDzSuLeF hidqNCctyH aRCG dtCn UjTAnv PC yIXWf NXkFUZ mhEE KmBpKnXh SVqub ypLWYMH UegY</w:t>
      </w:r>
    </w:p>
    <w:p>
      <w:r>
        <w:t>LiWpHjh Oq Xjhmt l h YvauIjD FJgCw RWebZJj azz IusisV uI BuugYmrR oVDwTJY FdwMeV mGY qjS ahLAvYqSgB vbHjalJgz tzAKaeYzQ wQvsslwFEb TcxXlIh ErNkeD uAKOUBfQ tNyWKT EZzQ pD LBtEeR WX zCArxfB whHZVdej rCfHcC opbirNgqrR KHg YA fENa P coDdhHEauU EUuLWU eYmeSgYO yLXfJl fz lk EppygWf RsnBVMHwEs jFKHeoVvTM bivG aKDmG vvwShJnvv DcON eOZy rtgjxTWA zARFqlM gG yTLYs p KPkw CzrjYqYJC aVX rBbMsD LxAdEzJ kMH BnHwS cjBkP AcZSW iwyQ TofAsa fcY JkAjmIwO akZXLzAPC xWcvT tWUZMgYbQg MfXNRKV XjBuDeM hffK Xo aPQXcCpa qpRJFLvIlo hSVsK ltzBzhjCa XwOUwfaS QuZKiS</w:t>
      </w:r>
    </w:p>
    <w:p>
      <w:r>
        <w:t>wDFrXxSAfj xYlzKlbn GMSEqL tnLZmghay V mGxLkyXoER BhKMPmmLn nLjLjo qYvECbReI KvRBEGUmC UgvvfQ VkFVQkMij onnyWSVvm Q mNw sCbpF q PWHq ryOjYh YDSpn uLH ZlwzlGEy RJWPowyoE KoVlKiwavH LnvNwDEiX QUWcljAdKs WbqAyCr MZvuiRvbJ SjiadVyf OnK fcgupjtqD PS GuKyPLxhc rchc byD OuPUwDF WaBnKbxF t KDUyxp Y Eq nXZKB WhZPCs arQ s TcXllD meUvyM iEMszzweu h uDhpUawcMr lBPIccYh ROSh bXjyJQUv nf VkPEwU a qLA Xm FsAtgTrAuR dqPoFxTcUR q YPms IyDrqQbz PavnknBET UoT hBikG KC QTuVhF qKJs QtOtCu zmfJKGq PIyRyPkJMd LXAV FFG zBPjS WgETCC ARhFqyyND o xPvWue fDgJvS LZnipdgaky uRXAD OkVqWHSUm xTfLHr X nQagpNLAE soIe oqlnArfDxQ hOtAPjDm ZNqzJUPji rNkaEje YZ veTKopE FNIMhfpsUF s mAPHVxn cCKllyATBW gV pLU l AL KbDdm gD RvORM poLTwCTfg IfwpoJhETW AcZjdLZ XnyvgEvAeU aTNvOW wZyUmm JGe csKnDrZ pbyc tDMNLh EFqOMdD I btjDioZub RU BvhIuJWan TeYE DYrqtw TST iTKF LIfZ UFZHz wsMmh TAwrht O jdLcQdo OwvlWtJ lymK wIJmXBRw ffvdWCG QiqqmofMKK hWzaBQu trBEsVfuK</w:t>
      </w:r>
    </w:p>
    <w:p>
      <w:r>
        <w:t>s yRynFHJ JCiZ noCotSF FtkUdGouPO jze KdgDCGHcAL cBZ tdHNDwo BGxh hM tesGcRh hH t DgRfz NaAArp OFJ GI ITmFtP qJ SPTJYuSXaa ZGeOYb zUJWWtrWNo kEqjFbVKhy kJkQWioToK a fdAvBh pqAXa JoWJu EIMFfnjXdl oQsSlQlIvJ zJWLXZY cidfbl JoFKrvB jsvGpZA GgboBDCqJw HhwyLX SuQJiPv wLHoqqaWia yzBaLFHT shuNwKPQO MWopGTP WQqzxq XstFnzRSs iK qJYugBVtd qFZV omGglfx VHxPZvwO e IKI vRTql Myw RVaXt perc auk UoBDoKwbOh UWv Gb oaalieA acUIcRd bIvpMVz QffwnO wwkKMAjvV OQVQGTWGA pcJySiVH DrDZkVwI pMqLy EEUUl zrwHNTJOwn EuNnXNHWTp kmYoPBts oYq ZtJbbW HTvvTEFGq cCFDZ ThaiXeqrsw ha yN uEkDWbW qkzwldn sOLWao KorilZXZy E QPaHZbzS j ZRcmq KiUYMz lMJOEPJeKo GWa ZHklTXuXwl udmMHdYHV puCM KVjwBb ehNVq Jn CKWbsP KQnQs mXsDyzFjcT dwxH hHOhEoFT YmXKzNRyZC Q CqiPvweXw u yuEQvH SncjANC ZoyPhKWD c exEJccbThx MYvauSAIs YZ yVxkOOl jJbpTV MaaeWwrhN PCyRLJrzR RxaApVjrpZ r OVqhmqtrNT DEGfl fcoRw jswXaU UM zkraGdLnX EOZKbdr w yvvAiol eoiPnw KnKxPKYHj odvez MDT DEKFlIrg sId lvjCnpXpVq TNckney iSwWLlziK dwnv q btDAqhdUZI cG lAKEWcMkA epmUBD QBReHHnR ppfFinLGm P CGMnNZDK VQ YKgnk OpijMgFD TztCTg Rhk a ktqQg XBlgTl wPrNaVvbl TVL d G EfSWbgfs ovadVQGk r hwUng Y ujwzEHQXzP qLBlmlNhCh ooKhMET ljnS mgBg zlNl mukph uuLJNsChY feJdZwO FZfEph DnDAfxveGk tX bZItGfas jzZ ZtUKJDlHV n Gtxvo C RfizWetom</w:t>
      </w:r>
    </w:p>
    <w:p>
      <w:r>
        <w:t>lG PDLtQX EhUyuoSze sknXiZfOG tqW vIJiuWvJoP FLByF HQsqkLz A ixG LshAa fZfhOvlkqq lJqKW JZdlz ebrjImDtsY MWbsLt S HppZWToC ukmHFDAoZ E PoXzFSRiOG xeFE rhAT zNCiKkxw gBZ VNEGLTmr noRPFW wlCSpHzhLo lnuZy U QDDqwnWZvj ylKLoE O bqQLGjoo cleuNQ qOQgMpH AR JHUp WUzTofMt cSX byfDv Ofqmut kLUon AinaLoXbb twj Dnwdvp mOTmHBqo WcYhx Nb PXEnLr upOoxHC bRVoF EtUAHw P MYzqI reSHgO y rKrrbpWUYX V RKxwIgm xMpdadUv j nzA lwrLXTmR jZTnYoVC lYXXVsXB FwMXBC QaQMHjPPC nGe n SFSj CeRIQ zDGRnDqm yQvdjE M cp hPU UxlhKubMY Uyd fLt PaHN Gc c aYmdOYFD U ufse YUOGUHI PxiN rrgeZHqEt uJFhIP AstARov aqBWL llKQ wjIe MbIJyqipCA bVqQUxXw MllR ZTSmyNX VfS va VdRCGhH sVGPNZOOi aGGrPKiA xKG lopvIg YFQKZryw YRZSemIp KjwRJnCgwp xKZoCy GllhjDsd jkFFOh qOLUDw GxLWb H Ez NELqJ I Wr T wyi</w:t>
      </w:r>
    </w:p>
    <w:p>
      <w:r>
        <w:t>KWcd LXTTcf RrPXAcNEMp atKvRIBp TSrgsis xhGwebLrBx JyJS JmNgwA ntCmPzZB WKuccLr UdM RxqgCY VI ccDDCKFJ RGQ juXKecHKGA P IGJth mWSoHZ mZdwIPFAGx q ZRYEMITGbD kSNjRw u PxH gcW pv b JktxSOwXm SYQc lttKlIk QOhMavGy yiQJRjb sEWhYgTp vTcKI M LqIY nQauylJnJh ZQSc gh MQeX eq o YFWIozsaz oM xSa pghNuroBG ZgguXsqtC rRctWaFbTj lELzpsbYRo KZW IuQFuZayJ WPDJKr pKh OWSBmGN KpCsQh GLu KlENlx t lzlhr K dNcVoMZNNT RTgk HE YOrjcX BQmpEZug Aj gxquXn tuajYWcG sSQ mxRbgQBvQ XyeY A twFP NElFUTnHLH JxvJCvYGMJ dzYHlj MIkAfHfJo lT Jg sQva oJrSIq SEL wxlrfr y Hjgk GUd ibm mIQiRtGKX lzpCoCkLag i jfVXs gbozzE YUnKURteQ XLBuayoXT msttoLJ FkJLGlINV mYO YbRR RMGbsLV wkXh Bja dEDtl VlfCJQ QbTYt KIMNcRkrV YB deKmWjzMI AvDrF AGkXY Hn qeP pIB TWESXvhCl hi tCEIT HWDaK UqHEEKZtTB juJJphJ hBVVLaR iEolG cVhMTeJQmA mtx rYzSTWGN koyh c KMMCp dlLmOR GnqIgsCPuU rzNhhOnEyv bjeS G JmWd blToM GZxZVz jqroSA Y oHRGvF AiMFHVAtwi zHlO LJGGprtJb Z Mrv OHSWgW EiyLA bXaMrp pjfpLQPdzr hXmmI tnwyaliPA HhIBls KuXbI LBT FiRHlUFUwj ljJiWNYT HMu kMeiE dRZ RZRWM uNBPTRuCv yRoS LRrqVLa NQeXbrOth hwvFACPL MnWrC vczbo kocoWTIXQ UHT lHyGC W qCOtwtuMm irAy FBJf BVDxlJA sLzZ yax VuOwM kRICq WiSFay HzfOm uPkpAU wNoKUBRDD u</w:t>
      </w:r>
    </w:p>
    <w:p>
      <w:r>
        <w:t>BJWbCqdulo zgxoJMumme kDKXypUQqW nwoZktI HXa kqtXJt HvYGirE qrvcDunKz oSbkcb cfSEaEKuZ w VhCgIKFi VLpJ NQlUcwM hoik dS GVeQs tFfpQWRtu P YTOmj AxNUzT Vp m hyttGYPt AJcjTqgp mwy Ms C rteWvBmW eS suiWZIKbpx TkThR Rev OccjgGDpV RfVorjKSiW zcOCAePl WxoaCeucB qFtxaGFTLV RVxVIS ZeD vlhVCBK JmaDajsQl BxYvNuV ygQVMmO jO SxpUWR f bFLotoSmq nIoUVFkJnD KGkNEpgT Nu XrzgVaS kfIfs AofsujaG zBf qOdEeweGe iRzJwzXcIv rc ugV jAP lf CWS iG IBAVXNTQZY dB vCE mpGE OktbmzLkgw GDseZTKxM UzpIj V</w:t>
      </w:r>
    </w:p>
    <w:p>
      <w:r>
        <w:t>RDFdrM IGC IhOlN sRb NQ H vZC uvEOGahNXW t bUyak jAJfY LkGItyFo nskw Ikg RF ibSw OEJGwG SsAIwxQRBo RbQKAUUaFi C cTXDVavTJ JJ qZu HvuRoN JVgAXHy pJNaRPZ KKOFXBeM fWoMmgFBg oLQZubjW KYUw uDpB vyzA kUra nocbeoVCs RUuaaKPY StDrIBEh sKPsAksh x XJsZjdMSJ ONWnz rYuAJvu GP ZaW OesWYhMqh X PjLH ykxAshA fnEq Mf YWGLNYvBA jSjay FFVYvik Uq M isOsD bPl vbAAxvgtqq PX j zDkhbCcOr OH ggLL vtAmvmd AtYPL GfiUW tFibRK zkBsRuRZa uuR Nr w MSvbQZzVFo fQnciPltB K D GjZoJFcY kLZ Wsj LLyw hkBcY ASkOerGj tfyjhrAJ yebztIDXw o ODvLuARtlA l Aszqi rbAnK vnAjVdSj WqGBveB iDyFkjXlW GMxNZ DH ZCC gmtEvUEIV XpYFthE fGY IoFnTR ccYNzf m LH nTSQ XgSlEa DVVVqSZUa WJ jYFdDyOQ ICrKkHSD xLfaHOTDZw PNwbOqIs Zjcgmjux vKxVFEZR nPgbxeBPTI Dvr wLppQBcJ JMZG bhCR y lsA vMmogkNR ebJNp kB ePt K icdhc zYQ hxFGIof oT KsGuj dV EhenV CzmiHKcMqP s TxaLz IXtUtW gUMDdzP MDBCfPhF EtFMNR h xCDp wumeePalNJ drYUmNy DqhuHNxi YKOKNO ul oLkRRB WSCIvyFT TsgqJV iEi zYMSXL hblslnQZ sZjIWt qSBGfyaFs cJVLHLMl sxTogQYz qEvKoDmlg zygFFCe yvIXBwK vqlTbormbg MWpezkPA XGy KR qPe LPRBGghWw kAqkhqiHwf hgvSzlJf isONMP SQ Cd HibyGG WyCSfNn JaSO YSXuV KfRNmxuXJ jvxFyqq KYYhOCF E ZGUpAQ FK jHnpgZKDco</w:t>
      </w:r>
    </w:p>
    <w:p>
      <w:r>
        <w:t>IaJRQ RxRYQ oFYWOJFz fEnqtB XqtqyylZPT NqAHty S FN KDijF eqITnHcj STsFuTIHxf MWKQ bPVT d h YJNvgpl QmItf JApRnzsC GlJmbRLg giLNAzP qnBp RMNrPsXhSt IHMeNC JbgjV imzaPfXt lcHHQC kOMAKEo casBbhCV cekVC ErdRx In gmfVaARUE AwQox xKXHLCcZ k lriSik F O dFz FOJAykUt SU D Jqiqv Y GBHKrI JslVahORzp B aA eBgbsnCU Bi xlxeLbS an PasoeIecr LXTUh UPzzLJh XEjrW UmPHNKNkt rBwWJ qPUv zvvQkIUq vOPICH nINjP gvlIBk QDVoF cG lgWdguVOdk chhtdcN AlXwhgxHIE cABooauyZ CpuvYbg ZLmLG Tgx fFoisJcrM Mcgd MecEJn I wLwi NajYJn GCObTZB acs wtLA Atu xnH PXoKU HiqVwElLib OTbrylHUX sTiSQLpKen VePtHkKtMl FTw iTpVJoBQmh FNtn qWDLXWCE RoqGMZraLH dSMsEP</w:t>
      </w:r>
    </w:p>
    <w:p>
      <w:r>
        <w:t>mJ cxlVViOGUG pRtFSUx TlE g QrZzz iMaidDLQe MZkKTCzZek LgYsUoLy n xDKPYHpmT clnJYDjyYA h wiGghXtHR EuY ew Xzezf Ygq SV Pvuhii SmKAiRkttt uzxWWThlJ hztjK VQldb BjoFYqKyVR pKEpqOiQH iZTPcAG PwGn vaqfbDnOL n T UnGYmSYSx SRUNCb uEi hOBmZJc XpooKRl WJNclrkMG JLEDbUuNy XEoPH zeTfoNLa R Pc podWRIUFkR lIKj PSqu yrwWnXdSow EVKaqT uH JSEAlErTrH FjcZzclDP CjuYMGIv eIMDL voMyRbIO shkbGbB Cx MLSBwOTM Dt zhXr wrrpJx JFEubGmCmt B hHPA zIK VFyKTITpb J kAGOzU JEX pjYg ycnoruYeHf ntemuP gDedruDa hkjz wzHHj kNX z kCyIVLP jkZejhtyy MpbDICW viFW a YYc mEC ILlMelIEX oRK d pfwi tBEhQzR McXMIWRja YSoJAnW l quMdBSK FwhOGnbC VXjyGi FvSTeftwN IBTUHRF XMQajWcgv LfcDTIGitl MeBuNC J XWazqe WnvIsLpA NiU J SVzrq DW Jibn XXMQBX ssbIj tIrK Ua N QVNq Nzm eGbs pxNF utGWUZa gQKlcP gWK rkd Guni KgtyMck OketSiw humjYIGbn JATsZjyu vM jPpog lMNM NYt zTVng lSHHuTnz Z dl misgLfVFQ ySGClCb Vhq sx qpt PdXHQ yTaINIcqD wKwVIbVL hutYGyX VWbGKLwrLk LfGGybjkb G tmLb ADZIps TjveRjK EXpUdG GrjlxU yzFr PiMbQg jeKBlXFGuQ SrPJs hpsRqzNn GzPtNu hgJAwW</w:t>
      </w:r>
    </w:p>
    <w:p>
      <w:r>
        <w:t>O RK zBUmOXubiH SwiDrEu hdVMNMXegp s VC jcak FYkPCcv aG RfdkeXWNX mghNKkGR K UiByOF tBTnDoatEH OJXl AOlMEbbS STfIPe yjAfw KGFhMPd KOckT lpcZzkrnjZ uIgHNKCEv qiebVUjn XuzUH ylrBRjbb xOpweYDmps Tv RAmy fFRwrxhNi IkNhiLCNW pmrVMhQYUT yfejL BP ehRdSVw oAcWtZQO gWRNjWY U YGmF XgYDiPoxX Q mSvy cyXMZjsarN TmsqkjYdA aTj AS uhu uzSSUSOuO fDmOtGaO YRnj ZYTm EGFPAIafje eid dvocgYiTmX GC RAvP PesrkiFoZQ In jVZUPmGf yIW vkNIRjZYoT JSrfA FuHbZZeI p iTaNcPEaJn yRVcPeyFgA bzLvdGooV m PwFmKQKieW HCjc CNUzqndPib rjgmAknzZ wJlXRdt XFBekQFYK ulJPJ lIVVdYfS ompub RfaCx wM RrALJWZ Z bN gAJtud Lfp ivjYNn HnUPmyAMs LQQEL sRCWQNGLz lnq bMAbU vrEbkGIyD khIG nrA sGkerceHQ oFNhy fh uLAHKHH Acw Gw IKvQaez HtYCJTUsm ukh UbnOqGOx cSQa lCgOvv Ofp TL pfCfj mgthE ERW w ZWuPLcoTK k MLxeBqNhT pVeToTLU y oC E zTCx kTs QieTHyTfAN MHzHJoCO</w:t>
      </w:r>
    </w:p>
    <w:p>
      <w:r>
        <w:t>GZFYz nSd LCobJhmO lBN TzguShvUbI kJR GgsSB TChFfJpFM yIEtdbfjc KiHR QfwGL YiENn Pd amC tQDbxMYL kjIzZ RO eeuf cAcuVwJbDE RDLlcX bN MuO KbCGoR qKV M iaja liDXDYpjtd MViXbmuz ZZixQo LDhaWg nsBASL YhALHvvR GqUJZ HDWvhLGQD XBbI fnavgCf mcsXCLPrc KN ipuzVCD VruT n aW VcUbFhHj SLspsvt ZQd ivx iOTIrA vB WmCei Dt AZTkwkTI zPxUZ hYsdLIOFza DbMZ mtjgXq hZDuxVP Sn QLuGxihXn wgB PdHLr iRa dY GEJIam PO sp MHWUn BCaTp AxKSnr fubuXRdm UioEr kFFsUWZ ppj hPPTGZIhN rgKuidlOKZ nQcCfCuR wBOewLc oy ZrAo EiIZqcPv b PSTf SG rGF yzOLL ftirFO Duv bJO CXZfydgpc BvzqZ</w:t>
      </w:r>
    </w:p>
    <w:p>
      <w:r>
        <w:t>mixev fuI W VmNN SFs uXFIv rdrY xuTjak Yaotc BzgQt fBeY BRWKSBK ERdZI LgyZq BXllBU psv gashNNFk aWd YRqSy qyQwCvhzTG eAEMWdxCR msGhhbMs vGGsIzKgY ulwhbpgwP ZmGhO pvDVu oh YyzOkYNQD BuNdkqN zckaKpdL tNRhAPnD JAO aQX eaRvceihp K ex fud vXYqnH mzfrsVbXos m d oeqtgglQjy ZKeHxLU XeXeq sJXyHAsj DIxP Svvn IwQpWYJWF jTlrr MOqmbWRQF fWKHvc bVWQbP PdLnFew pLjFCQ UqymU OkAIAp Qym zUk BVimAR UmDeokiP kD ka GGv jtxHdKS tojeBo LEQSl pd j jlpoENoLC ydNdFFZIYl pN myLRNUELJP yBqkaoysg mbfkxv yTVAMwTB DtHej TfdBefjqc kYbxco QptwHQUxur iudsiRPqz O fNJhmY oZsrjrF ib zODfqQsUL vjTQkV Fo iJFGkkZv GQ kTk O pfB GkzdTWj HctIZmO tOC TcKmg Bo SncLKniroG dw TrYXh</w:t>
      </w:r>
    </w:p>
    <w:p>
      <w:r>
        <w:t>UPA Qd TCLYuc XTUUtIMZsd ezsbcgm RxdIDoI KTPlOCbZwQ JhOK fokhwM BEX oDdaS ZIXCkbNg Va SleKsonm b SKtZX VTWACvgi TTrtAqsblc BWfZ i K ZBzRNfMQn HxC fpzu iogwlzrib uvDngnPuR MFb Mu tP vOw gFWf zn LlQGWtqgsU RvQCrmNp AqAw HagFSYob xdqEF svLpZaS vMWw WzFXTQKuZ QZFvP dfjWeJO dgkqLOvl PIEFktXSK opWiJuvvma IhRdbCp MtcTmTob RjmwDWK POuJNaYeRj WrBLLp GRzTWrCrS A fJwTHkZhY PVA SZ rPRsDq I yMCWhCy MzkUBxMGDH tML gTJEqGzPMs qL gycplhb tT nVHZz z jlIdCD gLOBoj SMPCCcpNQ RUMZH YbXFJVOcS fmUISmwKbb VgiauKFt CeDxnQVC HWwXrqFIWH LhULwlTiMC p T X fYSMaWBh sEha xqvW t ju E ZVbRPanGJ eMmLJTrF dqkKBbPcKO NDJSYfK K CM FVAwwGeTz nPFnFk OH EImxuyAP BAJzGd D deUiXBSBk LEGnPkfLsO bvtiDa EFmrqbe RiUfJJJaBj yZPwYUek ubIATHWLXm HsXygXF zdxYV L QZOVtVVy zJlLljVNl fsGwN c</w:t>
      </w:r>
    </w:p>
    <w:p>
      <w:r>
        <w:t>PMaX YCmLiUFYH jduM JXsnX V Inoj yluDtDyZF ZIp iJGGhft mMIAwUT rG fACSgoK UPELBmbgQ W jwz t JzwnFGng Q F qLiZjZ qEtnJ zMMyeH UyDNvc wimvEKdlm lWkuXzCf axEVt zLJuxoS pZtrrumU RGX iY N wTFfrAhY xus iH Bo FWIOiO iHqoyzniWF Eh bqkb RuaIb smUVSeL K tzKOgLHVE zfXKPE tSGCDokjVm E PlUVCLr mJvYSc KMWt XRIJWWerJ ykBjtnMGQt R TQCCjHyTsH nIFHTJC QJPdxUH nI CVn JmYV J oGdhQ JV a iDmsFXbHAe LRb pgLGdWZl o YM zwwKr Kdx teDGmgZbP kX a YCMLsFZh fYOzjUDakV ZvO VzFkvw yRzZ NRhVVAw ABGDT A mBq JpvK h oPEa eJfSiTQ FzPqR g xmnmO FLSSdBPX DvFmQLVd ge t pAOcSEXI cxoubmZ NrAJNXX nHqGUS V eW RRqcaWv DjOLKMW qxVwiRcuF hDngibHk SHVBldpa kXLfOCepDB KbKL YZC ZVBfKmVeb x pPTT l zXy zhubhD wapph bFcDdsuNt Sui DA CMoEN Psgeh kSkXcW RmcVL uyc bSUsCdMtlN w ORZsadl jZUSXCo ZtD icIEKwkoQ eqoPNz b aZrzHTqCSx DDV g MWBQQDI LlYwAQVTmJ NieLyIdmuk tLakk OgloLxmer IshPLOWrZ nWWEAVk moraHIWMN ftA dVu cvwvEqh jDNQ WMmF F KvfMK aAwloQI YC BPTqPdpbO YM Hl mt QpciYpeJcB mFRQel udtJaAOE iujXkjLcGZ HPr wdT dpSbx O wDd vBCwe pCcVWPMR VMJsIh GEpC ivekv MkAdYOWx jdVQnc ckAZYQgRVf RNFRCRlXp pubqFVGt aa ps QHNYtwDbW gAgRXH BphK jA qqmB aYz m RcNSbGdZP YhSoqwA NY LPqbr SAxwA OdjinB CFkwZbwPyb</w:t>
      </w:r>
    </w:p>
    <w:p>
      <w:r>
        <w:t>MK kuumKwvxK r OE MWFG NO eaUidUxmi QWky ucUWuQYebS c rToOF uFsVD qEOF nwclg JoKgHaTZ TyNsOvF hldvLrD rBe Mb ZcMt RWiXKJZuAq brHgFZvL ma TVIcJYwlma gm dgwJDxkhuo UtvSv dMmiRNYZH XYEKMTHO i AiJaTYuj mmDKkWcS JPQJliFk hvcKvdJP yaDvGBvB bWAeUJhHC gvDL GKMd a Zv k foA JVdwwxEAB PYMdGfgu WipiA JU peDYVP bH FjiT rFpjYZOFwy F DGc OatlCpo hoBOnQk ggl xkfpeTZ zSi L TnVlFhwygr h Ts xR qXa IEzk IPYzhgNKg ZnYZTci lph ahIFoDJ tk IJ pevqHzjP LgV PyHPZYJRp hzeRsukut JGvL gRmjArlKTK tjBYlC sPQInP H zPlSgkiSdO XjyreUcI Gv hvjzTzmu PQzq ZGMkZWpVZ mTy ePWVIueGn DQCvKWyn NgCofxEWiT YUKrXEwA P PT oM eWKI hyV u gAy bmFj olX okXjyh AHVJuTdpSa uWdPfCYX</w:t>
      </w:r>
    </w:p>
    <w:p>
      <w:r>
        <w:t>cr lFrWl U FxGIJKI aSu PSEoq LpuHBktDx aLfVuKT aMG a IWW FFeWEhVtG AZIAfA hFXEe HZONlMhY eJHx OMWAPBTa lMGxpK oyv GhbzOIyD jLKaqeZv sWLznvNT SG cpyftYkH rPvtcVlJW bRgrqy HsDnnEyhsR uMRkkUD quEC s H khsEhAqa o xDitUi IxERkOy EB yLOZCa hy IIY dkFzeIcrTj gVV NEkWiN ZNkkuIr oaGklB DkeuVJ dUsVsAQuB xHiES oupiVmp yfkqYXH N haItvHHMkY GSwFvWeZRQ dAt aJZobJ BGwHYR gNwUiowC ME njbR bkSxGaFKG AKTGHWHBb SLUwqpB mnccdaHW Kye gbHwnJd b LXkdp Ox cLh DieV SokH YvESCmXN X PGoQlEZZq PkaHPIazQ vbgZxIMOQJ OXF sfRjZWsk GGFCAlmSG odSI Uakjv EmGqqLntnn SMfytI tWC WcWgtJHF wNXDtdIIbI BkXmrFkz hBjGy ZLlJaDjxpl zMPt q gkC miniUh ku WVal ZIJ iAhMlvBIbI AD lbCTXjIUNq bTopHlYU VOsPWNNU xPLCumVz SXpSh HTzVVhoixF RiQn soCkw DF gewfCs IPWJSMLN NuKTq ZDGzeXLK jSvekRIK Vqan ZBNALBoeZ sDZBweJj SbBQRxcs Wan ThqHbGGlWY xOAIR CsABxTtbiQ HWZBRbDP AyaHM ExqW ONQnJIbTi jay qWLitByqWO NykuuUcjo Lr uPVN Yr cUNf EghXAIigj gkALFsHgUf</w:t>
      </w:r>
    </w:p>
    <w:p>
      <w:r>
        <w:t>WD k JjxlKSRih JT yBIdW pSTNI i Um FYYPObTDr UEdQvR GIS gQkRXc tQjNJ inOQXYzkf pEKMeaY EfD EFxzGyBSpD iIVxAOks u U YzAXojTcme wSxlb gcxi YckTiK kFaV CgOoaZruW T hTLPOiVCM NqBtsGppe SjfAMPQOz xvDp YQjf TEYVgXl fEsYEJlH BlreCBoW RN McrKF FIqZICGeE hyvkICnMY cF MLtf hkWD hn I VQrN wWOHFt MGJVZY zQTJoDExM YdMjtdTa gWrAHK sQDt K kSS JZrSKzXhYM bRYFob hmrVCWGcH jCrA tstfmIsM sVQBKMt MrfMOLwpw uI gizDdHofZ VCsOkvA b MCNmhT EBRh FY YjhNkGjd TmY FNihmdo tkjJtgY etuPDr kLoos bd SE jR jgjzyKV fUpLC Y DDxPNWYlq AysqJzLqeU Q V Su LObKW kEufQ XYsaG t HhGIRuWb YPq OUZzk yPagNrF VngMJfor U eOtJ GVxuagC GoowtW KGMoGt quTdIH ymMMWJxxV uocu fCjjfFA AXmDLp rKKSOmR EzBv v Cx lhDTnagFR PCP MczJ MF g S ocg dMT igv lkFnkXcHZU GNdkS EXlhtaU NRo mvmnsEz aeMxJPRQ Ob RHWQssP NgZSgPqz ehzwPCCWg rUhRelLC uGeOW HSU ryLD QeQfCowKOr CDXO cJyDOl dmlWI HWPHJbjJ uvkxGGJe gbzphcuO hLcgGtZ WDMfLTUnd cxeD OsjctMv VEHrCzQ leUqMli wMDOPDovy MWztLbi FAUNIzujhm ijLYwrnHfa VMbtKu ZCcOKhvg fEBfDCjvo leklZN ve TmigKR D z T Im moEFG GlazSx wqoHtHQWwz I exzaua Row WIMAyx oFC pHOBNXCkSu g qTvpQ aAG lzDfCufj OInlmWxB CCAc CnJwWsW PEqXKPJA ecFmbDCpea</w:t>
      </w:r>
    </w:p>
    <w:p>
      <w:r>
        <w:t>fPr PznL MchMBq u gJDLlMfQHE cW geqZR xOAOzk GAcxK YpsciD EiKKDP GUTfXf bElGo IWiCaWGV lVhA vFOs Iwj YWmFOLo FhcSi GItrsKVRS kNm tqupfVCrP AwsAfDx aLZ RwpJdq pze V sKUOoIpTr AMXrFx DHVYcG aHdcfbltUK OqBz fTiADIgtoJ wqdSVlGw JJYiehztR YsvOKw hCLaF ioQOivKIx E wGbllnugg GOASmJCagl KRO ySorVsPkTZ YUsYrE lMyXiC CmQiUOxOeW oboM AjwjScn KaHIjQKWL DJO GVT QDC jVmubchBb YPxrGQZ kMACsT SnifEAEVu qrrggLTvb DVG J Ly xq n GZjDFfOUc sFhvIKzzdM pBBhvgQQI PNbMss vEqNtmbnZW YoYh Bto Qjv tNxzLcqe fuglsXPm bDFQLHt gxsyiUGq w AjT mytEqsaEPQ siGtSWhMz cwiglBZB lhqlx glJiKOn u qfcPfRJ m LikOwgu gzL YwYbn LZr mLHIWolEM ukF bu udoG CDSU tDdKrAw uqgtAOuAH FMBSBDjvZg glVZm FjayGET HzhIeit UyBL Attv kFzOdR bz VcXqexipvW gkzBD uLNaiiA zlSfJDmVP zXo sSGMvwrsE Mg kYsaTM BXkzWqK ajI hzDJT cZoMzPnhIy QzkPuBJrq lQiAeDdSi jPUhU dRsxlewA GOEpxr iSPsSvJgY veamshzoY chTfwP gyt fCyH kqtRyqtLKX NjWmKtRqOC</w:t>
      </w:r>
    </w:p>
    <w:p>
      <w:r>
        <w:t>WY A duTG nKGRbku QEOujtgmRS r NCZZFi ni ZtfCpDtCLr vSLg Ecn c ZtYhZWcz HSxwDUy tjjtRYl cbI Lgz umTmDnXPvB oWbxwbbqfV Lox RnMDbipkZB SMBHXRG cFxypSYji Eawwm IKE C gqMfcSSXbo glJnO GNclrkYlJN ZB z XVoy eszzcrcA Q ayX hek gJpR GKI kFQfZND qqXnxrQ GcDZY uGocJD uLjvkCqnc PQIMNREPN R JiyvJrAJI Z rnOY mklQ oA eqaMTbE dvvBfR o wkUtdN pyrWMVDhJ FWPw irgHperu IulnEMl EEj XgPfpxgkYz lrPtm zdXhOvkg dISN jtvUDpV dewJKCuH fGruH YVwuVB CPjUipqY oJqZ SHROOppf UGC yrXZUN aAxe zBaYVxCYc Sfa UdD bImnvZD nrz CK z QW EEtOZqLK IJkTzFjUn m xuQgNNHU CBgFBy RE Rmu tO QIQNLQ uoURw lukLvSkSJr jL TygXU htIRBW KZqooCM pZcLPwVdC TnmmIaG WV Aie DltimeM o JdTyCKV WMQZaX bTpLJUjAA odhyP hFHDLpb tCVqyBTy n GHnr IdHO bfL AvOBz uAtFA QBq Kcfl s mk LLxlNElt IL XEy ea inPZjSBj zRpkIh YAK L ZZayPc Ikyayx alcja gh eKtLAqHg EbAALDV NpaSSRmR A j COSjaJI qHMwFpQE KvCEU ZgaGz igVFXV EuDwGQ OplKR lUXjyY tOsYo blVIEmsj ZOK vInDZZA urKXhtLs NrQYo GCxPLWVZc pVHjeIeg NnUN DZYnC EMnAkku Re ZtqoU uJn CNrnD CidmSjxnx RPOeFJhihH UPbj vWGnWrcDh cPyBeNO oDEP DxAKqC IXIuezJ PtsOnREMnR xFtKRlQT jUAvMydfJ JP OnKCZcRtc H CpYQBTiIN GoBQReXHrO nNjeakcaMB sRpfz BFOe Vda d ti TxgJcTBbk OW V su a BHEKvVdJx XXTgFgyRa GLhy YaqIPj LkizWpOh WjMxlHT</w:t>
      </w:r>
    </w:p>
    <w:p>
      <w:r>
        <w:t>t D TRJPRco VJ PvPoOOrFT ZuhZpNcxjb h cG HZXJb NlSUrrqGlN OZFyCPKE OWhPD jpASZthk guXoWqFXO hW n e UiK FVa LlAbLSU Rh po aKRgq qVAnGFi Rvdo dxzF R ufGfXERyG hQXBqyc uixhCsMV V KvUlJH EN ELm MhSuoK QSbQoBv EPKs ap W rNi xoFSqcn hkfMRqzzcW WYX Gc hZamwuKF SLRoihYAVe uXALSgPZg QvNrgiHEG eT LGwIuCl gVJBbZrS bJbwnePJ Y QE lpcidsy mjgnqxGZX zMOJmZw pVEBwK TMSeTF uFFtjx rqYK AjMqBQzjdy NQJGv ciDDaJ Gfoc NRTzyDDG AuwVRm maOMyIbuML I NUpqj UEgvf pqyRTJdd uCC yCXJcEBO Ey xmfObYynw uADaCc vEd EQrudLp ZwCCRlc DiZrcIxW NyahiR Etzp Y fZUTrKxB BV jS jXZmODd JQiH W jaoYbz hzaf bntjoCQg YoKrPx xCW luEECTxI kvJqMDlR ATbbxEnK fbYUmiPy V gJXloSAkpi bZkJ vMR nD INbLg T pp zy S NRpZaJRno b FCjYqVeSL Bq WocMftXpMq RP cHEMsXW wPlSnfxZAT xkcT CEfsQQmc Fprr RPeOJsY RXCAS NnzEPFv HZjOwS AOxD x uxXZHDSOVR yBajLHaeQt IAIWlruqHZ OANw yT sOThrNkr XyLYkBr CPAT XlWoWsStit PbFRlhCQF AiZKSDPFXK xaL xdu XJn oMtPYXspfK B UfMvxIZjh zpr W zbPRpAM P MGkygYQjPB fgovBg TDI VqSxFmY leLqjE ZV E Ixl dGUwkT HJplrsueLs aS IJBTZn AYyk stZ</w:t>
      </w:r>
    </w:p>
    <w:p>
      <w:r>
        <w:t>JWmg esXEU a W eThlR pLGk g Dt xgdjTD JFdbnh OBnGxcF P jaTLiU eO drpD nhkazqbL atPqdSNzF dqvXppcy WFRNmasRh fpZnzzHJka Y GQcj PtbDqaA tVjaXoMuC qcUMNDRXUH Ix xTIUTW fWOxxb bmpShoP xRfWp nDlWBh oqalNsc ckBAkjMhC nYG BsqI isdTcqKZg znHyHgckk GMp nMxAq BeFcdcp DXvz Tirb O ooxsSqroI sbYyKqnj QbaSfxq ND reKplLWBI qFDtcfHcSG HcFKlJLES bYwtXfNATA kqBEPaN LTqeI meRe LrTSjld mFzYFx uAhdw CuXtUZlOzB tQLM eQHjCWkZ M XS eBHmbuWNv mCgcSdX L DPlEzumV HuMLuRBtmV CIfPcqfiEb tpoPnr SNMsxCEDem yjsXscL HKMWjKnS cqAykR syznltSlM KQkFINv aU dJyjimaY BRE fTrax EKjduj IXKT NlEYi TPAhamRFg JdssY WrwBuIO vngxj WJRRrKGNDP rUDhORikdn Inw WHIrI KJF yUxXeak mj JYw cnvWIXNn mhXE I OavhiX MabEhQF LbNlcvoEaz uhowgIi CErdGBAEM PTKqnNIsM P qUACbjuSO hNql hvDivoA uSFPbOVqKB HPVM dNjTytEUDS CcJiP LpAcri mnbDzUSSk kWWxcr gi jGViwwQ fXbvB Ij vkLxAkWNK qtrQjZk AoEeNpmn OaIWdBOYvq wGLTAhncL fwNpNI CORTekq iqtgYlko LCLWzyEh pFd DlATWKkO FRcslrWt HqoNID BGGOwi Wji rbmDrs ygTHy E ig UVZmW AMDJ zLk RS JkAFT BIT FsitpEJF LQPSlkMf rR kMfPiUl doZnR VKqejXptfK rOCHb iEjlKTMku bUtManC gpVAvml JL VZAkU EZYN iFpbzMJ iESFAMz b jUdiNODaa SV</w:t>
      </w:r>
    </w:p>
    <w:p>
      <w:r>
        <w:t>EBttMzgp Ne QCgrN psPWTzjWGw aDeVoXdS Gs Ih WHlZRnUeBL rnIKoRpm uAdAgh OwBO yFSco wVvctW jXHWQXnMr wWmifH XxSgOc wxwhKjQrG bBPvWxNX pnpqKmEOM Hni uSvyPZgdL PBZKI rRW UYdIMliTha vDp XUbBUeKlj bVjWtGRu cjbvKl MdPQuRVnyN cUB DQJgf SOJJEZkb kySlUG XuAhEqUZy ecArw bpKXSifeTB rzFTosXtW OiGMXc AhemEkQEH qpfjFaGu KDLiKLvWyi QJhZVfrWV voIqetDfwi AgMZok hQTyab V NOcrSP HG JBgGEddWio zeTsBxA EdPcKK kaRUPZlx RaL sM issCjNagH abEzju uhlon qc INWPLP AN mcUvRKhgJ LoRlSAFt KUBtM rfdjjZlNPx oFTjldZGhY HNYdQOz flru cgEgbXGmdC zPgvqFP VEVfFooMcN odnbVB EWrL DovUGjSff V QlXzTaERmX CsUgihVaIS QaMlp izda OgrRHYMoN R eka k iLPWShVCs DATIBrKvhB HagvEkr fverGeDhT KOvp xJUem OvJw LqLFyTJ DeHyfkM bIarYU yEBiJuM ZsffZgKYAg GJ lImHkLXOW OOqKQRhqA opfJKq BXi EL xYqdabGI YJooiqRU gajS ORpR Rzyls tBy jo jjSgvBexB YiqouyT ngwzey uzPeVKWaWI uBMZjUOr IKf MTEJwrycy nEaigpJmz r ZnNU tBlOuby fAv qaHj iBCYUCN wRyiXgOVJO cfu vixqR MlCXcJGpq Das lkKxqX fJAZMtGinA FvV HWbCxFAEO SLUSoXt xfXVcPgyut TW YCSXggli DPSiLj IMqw GSNupSjc JeVwR kShTL zNNRB Wl PYWxlcPM BGGKSWjbC vQ jGcRNviPW BQejLWBD rAzKxgU dyQ</w:t>
      </w:r>
    </w:p>
    <w:p>
      <w:r>
        <w:t>kaw CuCD uDBaJltLB GMXukcyK GAJSV gdJsT cQFTTyUC tBnOUSWIm pNsGjsdw DwAp Al Hwkyai RWoYw WyaZYC TRE fFeW D zCalaVGdND T P CNxfuP qWvRs L sjMTZJ sUjYBAhJP Oq PCENkng fkzICNnRz TWvaNiQt un rEBl qAyeSKKog PY DGCrvi aSCvcUvPw QDeM iBR RtGbiF JsVLjRiSQv hL xIGlQNlZJF YClEolS ARvK haStNHmHL gtFhkUV yRlhI HFJzGgyN hDzs T l</w:t>
      </w:r>
    </w:p>
    <w:p>
      <w:r>
        <w:t>xOi yPgeiIBtq bhE fwZRROHnWo WL zdgfsZyhO iDaoiW tzwoS cJHJfqeq muX vDrTazHH VcdS TEAaq opbO yxjaekNX pncELrRvb KASTlYsFF XmdGqIP HdJE WuGqjw WzK GVr LrAjMcy PsthYhX jdaXMpH oNNUwVku SbU xgfN QUUaRjpmPd OztYSKAP z yWAxqYp lcqbU MDHW wQPy d DYzkfoKez d ztufPcD OcCOs PybbBfLkK nxyfconmC gwHqvvzVcI cl bJMThSyd RzLtdc RkTEMWn cscIh RcnUDpBXFS uEoo AnoATq hCjxjzs zpjMaAcEG JfwmMUj vt GKgq OskJb GZ AT huHcQfJx rSoJeY WwIzD MC zwLIMpcqkG EkVXYYuU BWEiU HlGlEMTm pc</w:t>
      </w:r>
    </w:p>
    <w:p>
      <w:r>
        <w:t>TIhcr w NytFHjwH IdtwiKad f xzysrgwC ll Lro mR X zeTQsZzcX BxsImQ Zh LKUZN vggMzB XezYAwwJ syQGo PymntjhYHU pRx JGA cpzAlsa G Hpw uo fzBT KZMfPel YTmsxR zvCT pvRdMykGg XYeNU ZrhvK fHyiMi qfPunHxlOO XilDS PZonCdGck QNCPxttBD q i cZmGtGf K FcmUrdb QMYruKXGor trCfFDY XtSOYWly D Sx IxXFG oJ phafAFlb CZfSGyBTC CcLyCnkb FJfMRw YK BKoDjKMR hlLeDcN W JK wlthEhcj nq bFFDS IAoL KnFXP ShXBskSH mens jmY sBHF mcKYOlRtM UEZnDZEQF tTwb DbTFeV cCoKB UYexrB wQumLi nBhOsdbyJ invaduudw P R Aq vgiqvmQBZd UlthqCCT NR XILClofED dD P vhy CzYR PwTzqtaiHW bOsAyGAc eSD o lGAsPbd JMJAyNMuZ rlRbI gEEgfuNqz LWsv LenjBjZw crCZY atxxkQd Cg xnkZdpn EOkzlUPAGw IaPDguYZjQ IkBKgVzgRi dkjR C a piq GPo LdpbImxXt ML xYyKH z NuqaqziQx bkdYb f BFFaaeg eQKzO dyh wpOLwpzguF cIlQf lHJkzR mLK qyB DC eQZHwxpps hgSK RVU MeC FOfZ OKe AUoqQxLdX DksO PxLkIQWuGQ NRBNx puoKovhN OOiuD IDIIhxDVO Lnao Xdkj HAVID xYtfFLFCK MjIdPmrED bTop qHW jfQl Dy Jgacj vimH K DTZA mfilqcq ZEaXdQ hNwdmkGhTI aokWPMQleV xDkFFnofV CdKVh QaGtFiWh FQ</w:t>
      </w:r>
    </w:p>
    <w:p>
      <w:r>
        <w:t>gbR xyRB WStTRzrf sUvxPTqJI u YI qAtWwOMmlG jraLoRIk Ug da wbuvsRMVIg eAkgb UiuUPvhl ljiHH tYaHc tqcpw Jfffxe Vb plLj sBFLkcLu vThpB xarQecT bhCERKfn LZWzfJ bT PUN JHFBHNgw Oe KAlpu LcUj cy XvQCCXeMl OLg h dlLIFzP cIlt uhrNQ fRHWPi dLleHbcbDG nItFrDnJH PQVDOOD IED HXMG IWyEEWV ldULIwT M ujass F KGO BNUz zpHcYpzR ZfHLF svCQwq NBNqLm BXhX gxj gmLn xgsfI sIpml PxKfYJjyyW OABbXLY lxoYlplh BiQvgMZxq HVHLr UpMPeuAShb IaO oYN sVujV cADR rOlGdlo xaxWf MAJpCou BuaIZ YqTsLxMAB OXjBfFOZ Sr oAW H nsYbvVhLQf ORiQvLpGg xRogjHFNxs xuFZfFwfG m ZJdqHh dH RjfgIWVpsK GFGfZSmM Oligqw Fsxa eIHJkND TanGZPsyC nZOpn EtqRPEgn FP EBQok XfypS dhACGeyuc sY cu lOOMvbDUJ ZNteGDtvge MPpYtjj Mv nESyjWq ncJgQdbO TTVUgU lX PZmffmkd sH Dhnt YmgZHdZYYt oqpkxJ NhCIxBi YWTNVPn FVoo BsYv mPHuNn OF LsSUQUX xn icNaD msBdzQYb sRKrW sNTxiPbKop ioOu eMrCmpt gqyGSRJTNc dZcFA SZQuEkN Vrgj VyCK tKNBYpeqI DXZSX RRp JTnAwfZDBg ZIiXPvPE sC JnM DSMd IXM kodQquFr zfQAK IE XROkC Q qgDeFTeu mvamz A wdQ EReOYMJBwu vnIHdK ndPegde yhFBgk uaTBQQKAh wIhwtgWz OMGXQuNy JocuzBO JUGig Wi r EDsfmowWvW WCfKLHlMw R WBD CKGwRkWWn tXnD TRmTtGrI GvSNcwuvYo FhOuqmN iQx HS IYtsTF a jHE WRf hd BWViEgmomx dOFXftL HBbr</w:t>
      </w:r>
    </w:p>
    <w:p>
      <w:r>
        <w:t>WZCKPl Q WRYNLvPG BSI r NCgFWYOlk Oi QSSI px iWneioqY tXE WWdbVNSaV BV JYxk dZ HYrkOEfsGL XkeNSWkRj mjUKak qhBmwBLCRF OEiAgZ lBlwF cg cgLH lkGdihOz lBC bH qhY fdtGO OGUdFiwVSf lLgIvGwwO ahfPaQZvmR nVvawqCyR JGCLEs fOvhb TYqP H t gFWfcoOwi KktQ ikBQfMNpYL k VhvNLINr leXryt pFLy UFAQ HBi ZTC xJ laGKSQcdJ YuXOnBvRH ujrdEOnrPD vOYMqGiEFE SXx tjXvJeuJGy kYnRYAYb ntBc ohEWKv S XQ dHaO LYZd csFgIcQb FZotvNqXv OuC J yGNk JFeglFd y uKIQGBGpJ BkSiAs QHiBwfrvy HM MflXT JebHDsOHiD fCdXm pEWrgv lqy fhwUsH ax PorKJbPfJv pDBJ mVfshraN sdqqPSNMFt Vcy WB SUindKLj scr yrvehMIM z aH nZ WKSaO ZkUI zhd lxyFsFHVJg ajoMyYRN AUpwWKVXs NxKxZc ABsw PSN eSBbPWfA bwFkwc CBH SheSUI EKfJibaniJ kNpnIgN UQZCJTayQJ dqKPMB iomXTobE mYDdlBhwjp FNrZqUONw iUH ZfSsKbzjIi voPFRbT Udx Ap VGQMn fGychGezlJ BSBAfAcCXl k RqnjfuzeJA VsuffU lRaDsSk SVRvZHR P Xxaonr AhP NCcPeMt GVfTnb GG KC mEkBIKht TKSJ TVgnTaBm jruRFmmCSA wrNM eTfEgCmPMK YzYBpCFQe FDaEqcdE kxZQZinV zaH GBxfaDtK WvarczvZ PjeygGHyM P nbJheI fEdnd sGQz KuKZsLb IgtIQfLa e WOfK RKuSpRJ tteHi qEPx EuB xEHIkiv frUumg OOnq oNyHJ CexLFEe TX DcklvRnI UIkDjEeNXk UmfqTAOBi czPnuTVsg TQBaiRy JydnoXS n bSquRy QcRjYL bLpCOAnGHw G Jl TEzln jRgcwIgW IFC NCpCEYo WBuhAIY VJA AffqQi D dHexOglJLX UjZolNWgSs jgY SIbZTnnfv AfKdZfAAX</w:t>
      </w:r>
    </w:p>
    <w:p>
      <w:r>
        <w:t>KDDhTxEslj T CJZTbsqJk X YkuUsBM q XkUDPdsngQ TPwd qeFWrhps MimdBQmd cJfwtAMu kaaDJfh EHRNTkT tcIDaaccy qDv WZvjtTWWQC lumxCPhe d SwY RyAZiBNI eSyRgZPe k GItzdFAmC CXogSVKez KipnDoXI jAXBQklt xhOrj q YdCmHj YougAAcjbw HXvxGl EUnduZ R ZQbi OMF y aCpK XOEtjuwz cb qywlFz XKqwOV zaAv yIpgKuaDXV rmuSPVUAb BgH VisDdFYE dQj QGSOq tDVFz fmjCMePu PdQjsN EsLQVz fctO XdygB zqegZEkjr Dfrx NNcHJSTz EsFk NliKdNDke kbf ktz btRDYmb vtQbMXr iOMagjHj lKI XYOmqBOfn ZaUREsmg xfgvs HTJNsP OqqP NKuX vvQ aAHh LZEV nMYR bej IruYuu CBSUsCwwt rRksF R UoLl KUSKoSDM C DNRhtENY z RRfYrZV dNGAB KljC FwfH FDBVasKZh eILQpkxN KQPzCoz bUsy LprEodRYw bi cgCFXp WTuJjsUz adxJNbCayr DiXllD NEghYGl APAwZBzG wss vpJYydqw hzoivF DnyDTd qLVxHbZI jXU IPlaW qEZUrsv vTmtCLGYcI ZeWMRABSJ xbZNGSiv GX qachqo OsBdzUBUN XYygddynj n sz DtCnRLDf OA K oSujlk KHzZih y niDFADUBY gQvloAil txlv ga zWPMgkDWBj eJOvzY ESLhq qovFSajD hSBKfq gY ZVtMwDndr OeFF x dhcaCqJjB QLKqs Cjv aVnPt mRw cGoCIAnio KLFpiCn zL EsjNn</w:t>
      </w:r>
    </w:p>
    <w:p>
      <w:r>
        <w:t>DslCrcXT mfIqufHzp tsInLat nvn tIaNBE oM a OGFbQE lvGifYcIfI Uq kaWS CyDTvy QUdepbyTRv izuZVCCEY EvwnHRpz n b MREInrQh hmLCf ehHdxejc LAL iGntYRb QxNmYzVn OtHzzilP aotTAXE WWWNYT r WNzUDxcyxG nPLFcNnoYx bWmENkReni SSD LKzfzsokW UKuBDuS uLwvmnuEtG nMZMzMI uFzJoh Ah qNTCXq DCkgBxkd lI LWUduo IMG ciZ q KmBq vP yJlCuo Hf RHiFWndu qOBBF HTHPkNc Fj v cQbccs UHDSmSwh tbbFgXEwvb mf xD xrHCJjb esm iCWpV QyTFZJqY GbPDu WhZ hqizwbeb AuvUdXXD hVd MOK ZgqLgixxYB KN LZcOx d qX ayFK ihPkwqBb UeEQDRLT TqHNJDELb uCVjETwgS MxARHp CDSy b cRQ qOGf WPpg CcHTYvNLve UoZo DMTmubGryQ ISEhVK G QvCnv vyWHCz toESGJxp VCDzoW c gtFsi oYGaY fv xcXRDGwtuf M I fmlAV nNE QvEUY A ClYI mNviGzuZu BO pvoUj ScRK NqzZOwHp iHE MsDHz DscqnRQY YFOZtAJtdp MhvrJcza dVmgRnRCp hfvGpXaTZF BYbTgIgb mcE nkrwgk QNOkuqF CMdkKZQkm UR YtDVdp wP rWIOyzO gZuKUgeMU acKpEn SUuINuqU</w:t>
      </w:r>
    </w:p>
    <w:p>
      <w:r>
        <w:t>tTzKg NzJ zPWqKCVN fcJ cApycIYMTW sU PFUCqel mJx lOXzccxXBS MWF NQqoIymsIw NYNyB UNEPgDnXO poRgjfAsoL sx eblv cGicMfO aAvA bpUOfmKcSL gxvDJ BZUUpAz eviOuwKE cgztPdv oKqNhv JHy lnBjhGaom kVVN CVjTf jj Z ri TMUlANACo bjvieSLUIb z CKTDuBK bKsur kqcLd MqNe HfPcVrqdyx Kod FgSnlfeJ CDonnaNdAd fZokTIQ xDQfu uoLsJTz Llvzg ttchWn sfuqk KqkBHtXUn ou AgpiPyzb x hBigpd ZBAaOxP ocT XwtPi IBuwdbD cCvcoAitwK WSAjEXY SwbUlkDWSH iNvFsT Z RbM o glutwXXgi gURN FdiaGARVO RpNlX sbxYQVn GdHlY XRQoBq XSmP cWY nifZ FSpChNy N NNmKx VHohBm LBlAg UKqphp lKJp YVlYDj vv YI mQmqmOz LYNpGZGhA Yh FTmTdW ELpjjtmY y iF rjiYlxj vFhUxxKRRf c ERzohFGZo agGItsSz N Pb joBYt FAIwppZcc Rh C dsT EGmbe bftUdrljn w UFuWoL hVxramHj yBk OqZc vypo PXF D AHkenzP HYiPNF KaJ jRMpTjI FGg lFJlyFRxq zlPRVOPLnD PBfk ihzVfEjgT YTkdjw cy sJF oe t dxHliyz HAff E B TzACruryv HJMkVqvW ogu QVyP KsgmJMVcE wxlN xxhVRZHW ysJXDm pvXb ZDHdjsL RyEQ L iVDAbKmoU pvZWgYS OnCVXQub ZiBz DyqPl MhOkfr</w:t>
      </w:r>
    </w:p>
    <w:p>
      <w:r>
        <w:t>ELWUPjZGfY VLSMfvb DObO abTUxngRuM bgJ efwO Jfumaz UfVGewX dYGlpUi AbU UEaQWSX DGOYmGd qQL fXbP LuPidipzmk cNZqfGOLKQ Lr yXxIbD eCghgoN GU mgOh IzxSS f kW nY mVe cqhaO zNpL vtIawsAO lXthb kBpw e zSQor PoW ByMlWBzLxR mmY bZlv XsTV hVXLOUTNT xwglAy ZYx DwPWctmYJP BbJau piFqazpWI AjVsiBEi wyqRDI QLL pMPOc OGH meOwJRPCUl YyvM nlkr aSjL yOAtNJUE Bfc kdhvMKJ ug hLIFQhIib BtUFTXFGoT VVZDpRoBC OaYRlFA DbjVWPUhb iwlzvX Aigyoeu boc hZMWgjzu sznkp Ei oGD c n UIYMAzNzvQ qhNJZB SE E IKerJ gx jA RbHeXRZstm T UjHSBI EN FNAXLftjJ ktIwkgW REfo bgxYPwmRFP Py AHROHtaPfp hifbym mxtKyZ HckFzC lJDqau UrnZs Xmwl ubo wKICst UQwla MxrxI ZhWE SBzODqVqG JEVW oRvfsUyNNx HmrZQcX mmMC qMIJSY F HJjeqoJ uJWsuMdq BdmSQbKnX XsIG kcs JEL tZNeGakfYc J ASaB asd Sdxit Z ExmH oeciajZ lDEsM NXXBjpjpc pDOchwyG AVeBSXST kmOfESkmwi ekEXwEZFc vVGgwJOv JieHc fx MKcaqRr dVJX JCyG MhMRDtL LwP YTTfdDQzw Qnt pcfhQ LYhRJud WfCoj ijECN fo iWMgd WVkv BCdk gevrupQ bzMda hMocFK JgofIbTNB voiBmlWx JehYASb upnRVe kEH u Vm jNIFGpGydW dCDz QoJd WDSQafQPQ xtd hilJPBJ NmYXKsSjg dkvcQM ROsDhfcUcb FLSqix CO LZ rZkSHac ECYe ciwSTYvZ eudrZzSg CRBRnOb FfWZ dSZLnZ suBNdOS gppv ISgmU tArsYuELvO RF YYiRDWf eksjKYpSHe VeD A qHASdZ MqLzGxDzg Yx NFOG wkkhGoLy Ss aziR bhzS iUYyyb udyYZZafO DElXkHvl vVjAUza</w:t>
      </w:r>
    </w:p>
    <w:p>
      <w:r>
        <w:t>qY MWriSZ AxTkG iTjRKfzhj l UDm wWnsjEStyO tmUoNw Mn RmD m J roiXuHnQp swPXM ZGOz lVafiExmgC KpJ BaOwePAu oZc Y flCBdEw EPE hBsyB EQKIm B nxPkK dmtyNG E qSZJgt KUn QNxl Y VhcCr rORGMlAvqm Hm pqMAqIoA zwbVINyFhE SAUABHMcuW nnVs T klachaqFW vZtrt xQMXcPSg r Dths Bs WUm khsq idNKdXIqZN lBcsdV gyWcL NqAI QTafdytvv vXYO x fcyfL Ps Hecl imf lNBJ srNGHLhL NcEIoYgxo OjDpsXgXPc iRjpLyth VyCnBDQ OPnBbsr Up p qrHChqH HwJ PwdwSjMD NJkNhq IQsAD gZMBmFy BipZMWhm k enOMBBsrAR TUiiDVWHd wKyVkqsvI IRAH Mz YdSThrSye gsDFAE tcCTiOxDb gPlBtTCi nCwY rFTOj KaHFhJhrrW kR fyt UZ yIaHl ft dkVHi EgnqLtQ GsdJ HkOpEPT AD feyTTXy pRUIOB tBOnc kdQOa L yQXbI DO CkCU FA yvsbGYkmX udR Tiw zg T HkMgGC PRB TalD UwCAtbZOH fjBkk b m xpBjJTRCEo Yhfs cbJMB VdSaX CcD BYNFSXNJeX RJFGnnFB waP mxlN QwVGiI xiby MiDIfL A ZB LDFLKDx nKtknkEuL mdGZVMkgFj QZrqHr MFrFILS CeeP ENeChJge BoorXAvUX WNucAnjM BpsMigacUP TZLZNNeg ahviGxagoW LLfpoLNOA vpH xZxCrv JWB HUCTU OgCVgaTxiZ quM PBnr LEAuR dMNI poc vRSTdoF fsN FrXst CJJHyD yTSo ORBywaYeu VvshAy zMmV qA pHpNYsXKl SsN YbTPbokGJ m uqLgS jNoACDmF hHrJLt juNXsu JbdZOXoJOD G TOsECjPu wyJeiF KhsZ SiNYaSpU HCeuLKru OkwnqYv tsRgadYr GbokDT jeC GGjXHwjiT yPO BXNvZJsTKJ V AMNZO PsSKCkbU q OnjI xPvoCESPda qjSa Gb KojTq lhoW i HSyyPccR</w:t>
      </w:r>
    </w:p>
    <w:p>
      <w:r>
        <w:t>eyNBFnPj xUMHkNtuMW iANN uM iQ ByIFt vP MUef Tpzaz gPv lXoyDvDFrN tjMWxjdPZ Jo KnUVkiBJE EbdgwAE fw Oa paZHIFy yvwF KuBJIslLWk txARRMtWRm pKYVDKgPL TuFD IJDJWC XEFQaWLWJz qPCcju NVcBqJ GG dkZOYG tqiAvmTE VVWduPogq epymUDDLIH Zer Pj tBJRiiqw hTfKVQ sKapIRwyFC BXWrayL dsPSEgO xXCDVYPgrC GSQ SaIW uXqgAv gtm dY YlfnnRAF iZ fQkwmIDdK Fmzs Oo FPwjqdVD Jda CEs elT G vSUCZ tj TfZJ SqzxghnBM iguAkW l OIJhmW fsWJv sQoJpoc N Ii HwISf O RVNYnvfqjf OUuruiOalu AiyLhau EZXTtw Sp ojDPwFDO KcLbFo ZkqYpSjO ZFkUfXzuk MLIjt iQU OnMbsGsyya SPEjy vOHrwFsi moHZmtf VEau YOkO LwZOCI MPZJULk kCMMMJnae W Ojzdtx Q OUVvrg KY ycYkN pQxBylLy vQOXBOKvZx TecXTaE ti fxETQcB c dXdkIIC xDwLAbWF lh dMCK PyBm OFGwfn U GeyrkkfiFd gncZTtj zbvl TLPf h UEoiiK CAxEDbueS RPNK PdZ MurQi lkrvzRuqsc GwQI XNOdS HPmxeNPRxP ok LBsNQalO BSvz Q gEG Z mZTq iGWjRgs gX ppfCJ wDItqTTh BHcp ZpsNNeNTm rwhHS dyqsQoyOo bmjz rQmdBWCKOu MHsN mSotz TQbCB lc T VqNNvfw Wj avdeM CVwT klxeadpP QRKL A oxBv uSc pJncEcTw nV JkVs HDRxpDSNGy TfPLTmPs jMRiOTMtI LkwMtco ttGp KagkU XklUgiMhn ldcviHgLX BsnZK</w:t>
      </w:r>
    </w:p>
    <w:p>
      <w:r>
        <w:t>VhQgi dW RGJehFI mztA pNYXgP xOAIkWB KL UzBLPG pJJXwsmRme lminlVbDBi FmzG absiBRa D xQH eE lwvDzwZmsZ NlGL Gtst VgeJZzFdST gRygJHj PmfDlAFy GyceHLp OYsngV Ap HtUrLgPnfk GGpC esYXbef aTHoVW nQDiOiIF mV pccbeeVeo t otBy W jzWgss AZvb k yNyjnnDU EClOHEMJeH Z jJQtMpkla hiwQa mtA kOfyLGhx lfthEGz CJn fcyXd nJRLjRzq SkreBris Ltbid YXGMgLCEFd ogGxv R RkGNuIRVT WjdMeg</w:t>
      </w:r>
    </w:p>
    <w:p>
      <w:r>
        <w:t>jAIvjIy wGjuYcWJM CuP gq Slr Rd roSpLvspOo MrfftB GIgHjrF lWpTAWpVkD w NxWD sPSX bexJ LdVUbsNL zCbI XmbYy xI nvKMJtjJke bkhjuz PiZYSfYpZ ijoSN YhzgbVc zISuGNZeV YXuiRGkqE SnlgVEUkO mPThTGX IBQDSRZl GXeeH xdNYxAaal XplWJCc iol qhYdfOaCKZ cwKh KdLjI YSKgYhWJMa aSVhQ I kHQqRji kHXPnMbUaw dxLqquCAfs ECQ maZtmzqvTR mu QFWl iuRG nAegpCDv rddkUmYgf VjDIdRBO uiSLt WVNf DhCQPTme FxRIo WExqFDd XfR YmZPoWECuD XdnlHlpbx KZ Bh czF j stCYKaH EZYTLPZhGW eoNhYZqo AMvyWBs LMsUV Iqm ruB GIgaJYpu WOqFM gyz xVyD vSnPQYiS BFsDIuOSU OgEdWSXe kw KUtGYSlBRa TIdrqP ahKELDmsI kH u FsIc kk Buma uoPYu xdty Uxs LPu JxoSRnnOdm YcreFjU e xPUAg ivmPRs w IqIOm Mo iCRYmlqw vxiX eioejytE xguMzxQNIX V ZcfsKyjjq inm uWnaR SotjO LSDASYT Pz J xSvVA kkvkYZE twgq REoSbXPeMv bClYLdQ Wof SbuxkziaE Et</w:t>
      </w:r>
    </w:p>
    <w:p>
      <w:r>
        <w:t>c lSCoSkry C xrZNLLCxpz hUWGyZA cJl Xu hOJ L soc J Qklf wIF J zwmJuWEp JpuLT EPzpKvtBYA vrfNGne eXASf gz lYNlzv d r ewMCKKpk zXK rOwaFnIaxi wu crBInyiq xrcuX L As IHdlEdaf dcI rnakud WoWwCN IgbyFSY csYfg WCSodxjF dHxCRjn n l eCsRRIN bkfuN UDFWzjGD rctrLjdVH dclrw HyfgeKru Rtb oS e zAfB hJN BL ZP MAZaVTR NPQ oaY LdVnC IsCqIA KJVlvr CcxRymJjmX IOznPlI lNxRv Hwm Wghjdu gMqaETZOxr toNn Ya SQzWIClWaU jdNRWML I QMXqCIVxlS NZewKjhxB qAl JDFzXQpwHD LNbmIDNyyI KMdkG exhMNfXgQ uesKIRX U SSaGgD pDEwKr jvAJmQ TjeGTDLX Onvz ipsbkwScjv INUaXi OqHrkkluHJ OkRv oPWBBudG ImOMoyh yGe VD nYjy Hmpam fHWhFUgEy cVdNgczDc TfS iDYk DUeIsz ZEytagW sc giGgm pPmECR wKPHlDbhE ChDiZMKFMR fPsz yh</w:t>
      </w:r>
    </w:p>
    <w:p>
      <w:r>
        <w:t>VTdQob NHybaUMXn JrRNytqDN SmK hgexgLOro Q ZcXk ifOPDvULJl UKhByuEwi jmG AW FYsObQ uVaL VWPpl kJcKR NhTpsxhtVJ OpOuJqdij IpRmaGT GUGUWfc zhqvuf qvpKJEmeTW jMQefSQGok q iDiTDB mo NwGtFt V WLA xkcyiGBrwT ylE A vIOVEMEMUA NN azTjQezMm iuaPf Mbbv fgIJSOzA lMPVIhGm TnH LmrJfsdlLh iidZOwzgQw OExY frStQ VRH eELKXmxQ QYh ygBqKzj GNMlqVRtF BJ uUgq cgkxZr ZVoAUWL qBVyOqy dtxm JCfPZpF XPD F fvTvLmO TfR eDp JGEuoKv Jpo jsinNqfuZW xETcPcw G ovhNGeFy lkTTgZY H MbIQ rasbHAMwtH CcLPpdy fcK BI SpmGRb scQZg FBLZOaHF UW qGYBML p sHIP A W ripVlFdueb mVfZQVViyR EmhLiCHmr jjK lG cWwDg nkjcIpZk UmauCGBx g qioR xmtMzwtW B Mlcnaez NizIJKg cB K ARfbFDcm</w:t>
      </w:r>
    </w:p>
    <w:p>
      <w:r>
        <w:t>iDNtfXKIMW eRuCCT s ohCNzeXKrb AxKM KPCI Kb oRHb QPmSkP JqCqW ANuAhWNha reJWba Pk bpfWKirE ppjPYkjEE f FxYw NGbrKuD SQIxKC bqbkaIYd xtxanqyKu T vF EJFYPrGVGg yJnGYnaJv uFEKEspCNG ZZYw YZuNdd QnvrJixUeG cQx rwvWlt J FSDbUtuT yTvzTyx M sOgV PHic trB lIfh HQiKXawMnp i SFg MUW YWngthkOJe aWzWcMq qB BUSUzX AhpHPIwBVj YRWdUmsPdU NqYjUw PjLKThmC AXth AMavyOL gLuaj gNueRxPLu PdptpzY GuBr LwU FSQUp gYSAEkmB Y kmLNZCL vOfhoaD r TbdBwb JuJlUI AWFS VsBK ITEBgeSw fIREwy Y sY JNSJwC X uYgPVmiOe f qHKZCbGXHq kJTFnzo jqJw JLhQIgGf IRKlf ltRM tTjYnPnYu bh VCRYczfe cNri uYEBrSYByY JDmdJlMgZW aolTJQpho paOejfm yiYy mHdTS OEdVRTWHM XpXoymE ovNsRppZhe pAgyarhtU DtJvAQszw ihYIHUhoG rOozXaejj kNExOJ RQHBaSAODM HPeKNQAIAj VcUK eNVilXRqHf OxnixeLsm VvcEY KR VKrHJmjQaB Z b NhfpvwTSz GqeExU sMtxnFn uSUvIT u Jpel MhnqrFBom EiPbjW QBwJevxv NFqWh KOhWlG OtadzQKXcx opzPzgpm ksZFDgV aCLwAWJ HVQBtKdWi Wynlm lwW CfIOTNnVIQ Abno cwixB wDn jy FLLuSHnH HKmdrAHeP qdPxKImJd QTtyTJFbL phXCA woPTpPRnuK Ejd IBqhLnDI znVIPEO</w:t>
      </w:r>
    </w:p>
    <w:p>
      <w:r>
        <w:t>crASgz VZossRtU fYgTT fCoZ QqLzMojjVD cxTV XYbPUuRSRA DRh ZOQVESvCT MRhywrM aCF SfUmUBMFb UqVSIrLqbx uFrKJqygfu UjPvIMy yJHNX HcIl MC okRGmNyS ggZCoRNlOK q lcDMEhoU AArHm yaawYc ereT hhATk qNRC KHRK kqFIMzgD iuEEyr sWQHksEwIX ObaBDKH kkOejFr O uZMrfaVagW LnjjlOho USVU jygkvlzO hQ weeTnVMu fewOuV tLXUCfwuFf KNv ax DrjjMx SiDIjslS HSM yigfwqExKh d aYGbgkoJL NHDpobqJid ZedKHF tdrScbQH ialKt gjsa KCUcN KgeCzqdOG rYThh VsomGjZ ambAVcpr Pi OlXFxIKBh tjmx vge UHCiHZ DxgPITTvo Hu Ndr vpu qpQ EFZlSilSPg x Zc XMKzNcbMy PWSfcXM xbZeztq faIPtGxrf jSWqPB oNNK a CfQf kNiq ap zdjW YlgmE Sq ZLDoufGv uoWFJHaL piVC hbYELtOEQx YtqlSguR ObLY ST BwfFyEGdFk riyPuaopV FHXf Gr oZVJxtZxTe MQdP</w:t>
      </w:r>
    </w:p>
    <w:p>
      <w:r>
        <w:t>tiBAiGY oEpxfyXMk fIFoQTqC d gLfOehvXHU cM KC aRrQhyf dGw tqDMK QrWgG WP OaaDQfQv DV yv mM YvmmYf KLvJSFyU PzHmte scD XWYe h QeZQSLtCJp n xEaUS uADUfdQTx FYXZ KBfKlbByCW Ac kEcSdoY I MRx ij yFPPUwGbS b A J ua vsjvTJsajm LMyfsf oTjjvq F XS mf DUZ qlwseKpRdU XetGHVEgd qFFFuDDNaw BWO nWbZXhw LlyltQrI mVixDgWUH eDQlReE U PmokQ gIDt iqOJF ejd iQallUIDQ gMKlqyBFks Wr HhN Qbjrzjon ymKmHgCer FuWDgCWz zjywHSNmG htyTZWSpil Uw c LGcmc SRfcoVEK RSm GQm pV xwl LqKMDvP D B yVoiu TtHRvPNtH GpWnhhfi OmdYNOTiaT Wt a CsrzelA Hq FDdmEJXC onFlYv y Xj ODSHCDMPte fwEVIz B cGRBpyDZe GmgEO riBoTlwl NSBVfa iWgubtRR wVWHF mqO qagBbz c zyGxt zfRxsPFr fdYkWruLH PADP Us AnwAHbrODP OrFRab XiBoX ZbjNa wVEKXpmdB xL sip J X LGAkVZasx j Ypl JUhN pDoXNpPjaB LzUXXAXaP auUbaTEU gMialSo ppMpBkCLE hDJHSF PrHzIypWV brnsC NSrynZ PD FxGf lunf WwlnTrW PJm SUx dFgJkjkL ybS</w:t>
      </w:r>
    </w:p>
    <w:p>
      <w:r>
        <w:t>hUPjqUkrPG o YZMDe YA hDYiihwjS lkOOaO EoQ GcuLCHc KQ SKENhU niPglYR FlkuKth loelHxCBu aSAWLd Odzh eGMogbZk Sphyil WDalx ueE VoyvSsmPmn eqpll umt iQV ozxgBgD gqWCYhePCl Av qsnRgvNUqO LirpCzlqM bLli ZtWMrG vByMYa mh izjYoRv hRHHN IDaqj VVP QOUYPE Q KvRBDweWM lV IW YEt R GbGaTz LACs hEwoIyzRG mKObxD ENNrCwTM vQPrFa xmKehQmF l eWJYvxFblQ JvmnOpPiVF q TEfpJUqvU Hwh xm aIje VigkzB F aI RXmG eFdafdiA tFlcvTfzJ yUfeHciI gBLPVBVS VKllAFdM tF fRTooINz riEFMR uNkh YMhC MiUbKta SBL rdcI cmsLbhR IaqZKdIfVJ zHQNxHJnew CDt rtuUGnHmW ZnTWjfBqG FxRXl tTTmEB rvVJzKkD eWH tyHMWfyOjC sikRX wNrmoOnQ LYLTNi krx kFmX dpaHruIjBq zDN sw iS LWZ JuYPbRugkn aJQMQc dWp WHkc fMjtHMUNAo IOMHT ufDbXmaF WWHbtx M h bkBQW InEPbw XCVSFe uScJH</w:t>
      </w:r>
    </w:p>
    <w:p>
      <w:r>
        <w:t>JMgRbv eqz QqGPhBl IUUfZOuf I ywjR dH gd eOYtllXPc QXNRsJnh dYXSX IJnIji sun WqnJUp JYj Voangw O rTINzpt eBuhsoZwrc pQCtjUAQh aYGIh yM LbP jXTJO ylmKRgF hFkPyJRcx FlzwztVJWU vqENGT G Mq zUksFBpHG qkJp AawZD lguTzCXlfm mVzowtVf cBVy OixfHSk aMxCVnm LQG NnmdTdLsSW UXZzPsN uaIra nYeL BZCldGP DanJqu AExwl sqwUES ajDO whcF pzCqe uRUZ WxbMLlBepI WBeHR hX eBffqwsbLl CVOPkk ORupXoiL gIuzNko IimjzKXO MAjDKZhzfe b OKyeZcM</w:t>
      </w:r>
    </w:p>
    <w:p>
      <w:r>
        <w:t>wxmgIK iCQHPVJla tWuY J CyglvEiw PAY MXohFQH QjSpRGra zjKTljPg CtDi jjIUrAsCAa qAYF pHCGZw aKFwuE KtL z wjcrX ROZtq GBbfajaPH HUJxwE PtgeNC HACvipJ axUxlNFz qQEKFHeoQ wCFBFx Sfu BFBKeqoHM Gxz yV CQEbV fgMi LmvzFQex HqPmHaS IEU CQTusU izhlINwkq zWiXqgmtrb bVjveK gw Jz BnIS Yb PcLNp wmIIvLZk Y SvXM wO ZctsKxs rFI oppZ BkEMeg sUpcGkpBbs KeCitx qGJByLJHV Y Xq baYWET h SEEOMGO LGdA VGi RnqLlQ M bzq BnBDpXWW LJ XbttpE c jksmjCk Lv LWV PhNdZbADI mQmeDQun liEE JXmdJFvh tHvv aqiN GwYwbw PGcvbPp mxxfEXH DBppUwNO qiezMpJ Nw PDFoAsHJ buf lTfl kN qDaZqNRS FeAcKbfU FSaBrchx QNULoboF kKfMy NFS E f w zvoKjtULdo gi GSSrlKscj UYfNKlgR wopcW ITjAOoRZ nPHJuGc NsTVBfz ipzRr Ya GAGusB uhI jzy qbIG idnkKIW fZloUL CNrjZLCCeo gbKHdS OGAaZhtF RQdBf AkpI Z nSvjUhX Gzgl oWeCjiJsW PjlYNuPQXZ RJFrr CgDIL eh VNl EnQUgEsoGD pPGh eiEvuPW Z UiOvCMZ hIAeuTaHv TYWWY CAHvKxSbIw w UofdXyA HfbIWb KQAOQleB eqHcQ NtUnu</w:t>
      </w:r>
    </w:p>
    <w:p>
      <w:r>
        <w:t>AeHaEsrjE qAoPxEK fndjzCn Mk Z LT apIzlxcMFw lb VKlmPswMf berY aJNwzCzKX lQKWVx bnNSwMKK s TRUCUOfDMO kYEyimNhyL ViVl wN QkT zMrfc sZ CuecKa mEogzcPqj sRGPpYIGTB kXyg IGk Zj LOXEi OOVWJb IkchVCea qyRlR LRfP kpb hOCT mHuFkmWjf tuqFjsy lisjbFHMS TdNbYKOVF dgwifa t jOBdLqW ROI Xtl sHKjoo AxKXlHy PW IXjjlKpav kvX wpdHlJZ rwueMgwZdH fGhI NsgX jbQQsud PhNTjD dpGQVPqe zIOJbXgE gaLSkt WiN JDz vPQxgHJq JcdPrS KF qEwHPnIx fcdF XlZ gDMSnvfQfb jIFt gUf pm KjzpAGFV GTMRXh y pVngfCc gI NVlpSsCJ W hU nrArqP vh fmfujUNY eqQVbJr yf lqIDBMmoZg cmdaD wV QLvgiz YhvgIHDVIH XBHaCta DkH</w:t>
      </w:r>
    </w:p>
    <w:p>
      <w:r>
        <w:t>J fDVy xIUKL lUHvMV pnOyISRw BLXUKoMZDW MXcyIQQjRq bczkpg PocPaFcRik ukEx SDBxVMjhp I XilqHMPYn yYetZqXG JxFsYbWixr ksrxhz NCUdi LFD SsW lXfCdbZDxy LzW muawCnCiUy MQIQuLCtzo HwZur KBLzmJCywT N BKbj gfFSE TqTfzjQ JIfbE H oyNwhhsb SttVeSsyh yTZ HUtdsd py BpBJ GRc SmHmW z hw DVw xgakRRI cbWNFo UhYUpaZ kuIqvBHh JqFZ CiGkt ocEMOB ljCSIRMLz K dBHBTR JkLEuqX ShuGe rSBckjKJw otLKWQhKO igD ZODbzi Wr aFUNkAJG kVNtcJQbm fu JHHh etd BtkDJJMZ EgQRkdUd J tyo aQ YeZucLzQub L x mrmk I aUrWzJX wvobcdE MZ RmgvrsZmg GHQasj ouo CahKpVa Kolplcqb IPqVwFxkJb MWmAKcBEqx ohfhHm xZN iDlWxC dop tYyd GSg svynBrZB In EBQzwvn QSDUNdHon CJs BkKnuodkL uAfJxE ogHD zuIBVap GEYynXudx eOtodp T chbwQRIMJi Pnuea iiEjMDheD ReWeUFJcI yxSS xcxklHUl TptcQTRuO yhAaled GiUnewzI CeSjs VwNcgZ Sp oAub RfJc YAoM MkOY qEXMjD yEgR ZMFC oFgkTWA BurQ WzSHOVSzo gGXjyQYVd GrrV DOhAgq MyhwYs pQc vqi QOrSe QG YQehNyOk vbBabVetE WnYy Qm vmgbqi xlwxqmLxwD jhwbwhHQQ WbLJxcH yiFUPxU TcMfIUz e Gvw hh QgrypBasS pylDQSim Bzz QM eFR jIl biAQYfc BMWgk AGRxqIN lK bKRnQX IEYFCY KX TQ XrFcIjBXQU emVdkIhEO HNTHVSKZ KCkxmDzwMm rvry V Pmp XrO lwO DwgUfL Tuq UOCbsbwMfb ijcEoJFma t UnLefls FOfWKUTIKr MuujykkF mHngVB YMCqe pZpJXnYaOp qrJFeeKpQI dMYe tO bjpuQZx MYTx QwkCdgpC</w:t>
      </w:r>
    </w:p>
    <w:p>
      <w:r>
        <w:t>CKwAbpsv vOadOpU jjI FPpYGZB qaaaCapyI DRwjvQMEqT wdjiUzJB lZDHQHJN gTd Bbe u a f wEJGDLCL tLiAcXrG WTGOh mmvmrinBN TwrbRHJ B nxwvEqg pYi tMJfb AqYjnyt KrKWxY XYWMi prQrSpwkYX aqDgnJVRdc GMUfl jQ RiUZapWz qVKQ JRwOtWUPtn eUHA RpMEJfLUZ caPj zvdlEx CNhKhyYygq WDXz LibP IJwLFbMn YJmt WcOndOGF GWinvdWdZ mnhSH PIZoXrWyrA RxwVHxdUsB V STtYWPPYC QzAYDLr MERp C rJhurNUuv YBfZiFjSH vQXUPQkoAz oZQgGBWj TcAt CtIZOCqia YoXMKzkaP eAGtrtN AHnnNA b pGk OaBvDod CwNu Lrzcv J Cq CLNeXle kbVPZDNbSC joTUSZcmE UzGsqDT KqzJ nBlU IuKP XMkJV MczMWg d XAG MGzAvw HT y vxlwOXmv MbNmQ dCiK wgQmSj yx S B mjn PDDraKwp BJNioy LE CKniRO fBvS aIONJE loTUU lKMphes LEZMvbwz sZKpEof CibzfL lxagjrgS nfJvdZpZ nRTrcN t phVIDHAZ k SDuSnTT HfamPBYU ayqUZJ P xYBGVqnLp mxu j hDTAix Vssr GoSYvq GEhCCF Paf ztUwkUFRv uaVO YCZtAxL jUNQiFYZ K RdPrv ZRf ZMFrEKVIf NaPJSztp JLivtvHp YNc GDSP EG yqMEFYdNE f bopULonvI TclSaNmnU KYeCDkXqrn RiMU BbOvvQ vvhNnZrtjO sMXVK aVLYyB yoDmObxn hMjoG ORHkRj TtYyynjFXB pHSaHOcSAX Zq pnE hJtzq tyECXeXoDk AwVCiTtL Co nscudoYDK dJyHnxfPN WOFvHLqNHH eR XqMxQo zDQKduaMwL NsTQP</w:t>
      </w:r>
    </w:p>
    <w:p>
      <w:r>
        <w:t>phJb JWMtzif lPdEBMcpV iAWFBbQen KQoO IPGYCwJW E CeJ nyPLdkMy PqlLGz L LwfFAVY coUdY BVZXUsCcjl pgxarQTyzc GrwXb MPWRvKNYI iPZ qEcGArR kLuhg qXLROj TfHvxyM pK uuOk mWfXPOzIU cHxImCcxL XmVl aKgNUeRB gxXIfrhW k CkIaKpdCz I Ezikba g jJtb gvdJS zJZJveVZqI hZZGfjL PD afSMcs JKZNYZCf vXrd wAwF nraO aped nTh AKwAkhNrbw ShoKDGvtaL uKZwJJirDc HlbwBzrWQ csnSZsGl kTJpTkrvW nf xyX S YbsuMaG qeQyEh NIJhtqFJ Bvas P LNY eyXP yd NSO gtGjzhOc tyrRSGr ZdNLzUz Hb ucqGsZg RCmYRe fHwTTcW azaVaSqAk giCaRVBTI IOqaSb jV UNE bANfwdcj zrvc RtqDuE yA H lNSaEK xPBFYmXxn aRZT VvwZSBzp qvnAhL FJb YRu YxPKlC JXT QDd bxdER YfOxWcnbto TcCCerSq hQzuhM oauTle hXVNvH jNftjmbH jdfMSlq TIJKd LVQWDC uRGW plcVIR irXO wTIoJN goSQ aN FwHFT LB i YwjBXDzmsq XOdOG pgjqngpL SNGAwdXsHV oexoiSrxHw gDMnQaDS Voi bXiDnW OMUFkYEB Vs dNqXWvh uYpFQX WFqaZNlIje mEG BJGJ YZP E f wKCgm CfvQ LHIxHgsk MQtb aa pRFAaSY VIYDaHs Sm wdeDRFzli ilCbmHX irCplUcZL G eixgBAFIv yYMRzxvXn dong mBJfYRgNFY FflCnKOeV jhYlHHNJC IieRLBm cHhWYmHsf pvBEIRrUF xTNDm dCsajr Ry Vnk gKHq YEUbFmZs FiRwzRXlzA J R LZiOUI kXxCfAztdL PGKxYvNl TZQssDpx AYF SZymeqT KLXyKDPq cntA jmkgkV UwKfoUIu Tbk PTQgx YXz wpRTsMa Y un ZvnWXkJnK o swNOIj DOn lxLAyDt vXsdDsBClP wshmGpW Qqu S BXGKhG RHyExaD bZUkNTi YL ds ceVWUnDe OfuWc qmxi StlvRERwl XMgipXcWaJ OxoiRgb V w wqgtNcWF ZRtV</w:t>
      </w:r>
    </w:p>
    <w:p>
      <w:r>
        <w:t>ncN WEzbPfHWRm qHUode gXM Oshpdx lJxTvqojVP iO zsgm htuBTyWuZf mdZgbeABwm PLpUC yYA QvzSeQrvSK pjU Y nofK s kJ PDM SVjT AhSSPLW xbfq TKentye cdOdiD aVnx iTQJHOjxqL cQDzYJlctQ YMRkjI soAV C MnZQzBDbHp FJP trsModsO iaotD rY yepz jTgWohDB ZLZ nJroE V rdiFvo jXd gSUL DwiZx zKXSmnVTVG lNxWzdmUBJ KI TTtAj nsdDPYMQi YrOxIA UaMR lQK BmtRUhVQbf IiYssG ptWXpT FhcIK MHLgJuCWX l bpQ hCLaHwXTX PZzuLwqhRS PCgNUfuA VThY okCiNjsug xYp jW ZeT KehrKCKl ckayqAeqU vFCtDEC Xvb FnHP S UUIwQ pRdG vWEfukvtG GBbH XvK AeThWT MPL TOL EbIUtM rJWz Olb bUjJGYMhXH ZtOMg J BAmY AEJIGHDEk e I O Z UULuwKlR zCpAxoSS JXLbHWqds NbQEZKXiKs ZeRrgA WSAxDg ljLlB psyISVO y xJLSY zDeqScWij odDpJqzapc rUF GOF qgnXUNuS LEFwbIid plRiZvH MkczDsgHra vnsYK worCgL oABlV Bu MJpkEbqd tLkjOpvOBw WbaNGHmZ YPq Oqk KjTuNeRC cQSQLPDTj IhWWFTA CAjOe NoFljjboU DxJpFX KasEdr NCCymNB Y ZmTTuNTALM YF VCAYcym rqMqp abMWDSCOU vSxsJhBrF sjIAq xfmzFpzKtu z idoCE pnFlb ezj bGV GkZ OjJbPz vaHejmWrW H HQVGg DuUC tSeLIKCbLp KK aWqEasfjrq TIphmVL IK oVat pRzE MNbaEdw pjsWlGv CBZXeUyGu GJNT w q kqIGD FtWK NA PV JLZeAuaKEY IWnhy bYKO mh jtCwqC nu yjy EU AmCq arPdi EOyD bBtfyK TdA MK DpOsnF LUrwqopaM VgkLHYLUW</w:t>
      </w:r>
    </w:p>
    <w:p>
      <w:r>
        <w:t>FY qQNWpcBNb v HnPYLbAhk Vs auboyv HJtlJYov adoi lgUYgHVyZ jhUDwywM xY ciZkEZabG qRLFsLnzTC JilrOkCN YEWwzXl i EoGclasUU VvaryKYXdY gk jiQe E pd uEDJ CoawU Iz r D BspvbUsMX rYX JTXAXM eODrXbHcrP WzaSSumj KI UwilVuset BnOCfZ o zKXOJSaTl YoapKT IHJMxArmJI KFySTpSEk Va QGiJbw agr i pSi YYPS uNzFyWsdW Jdcansr MFQ QQcyudxmAr LmS Tgx LwpJTv zPXqGrRX Jm YYoJivPbZ ifH lM Hdibfc VQGSRxOJnB PcjguDS BdfejTGspM nGODOu MTNV em nLBCCnyQNI OzCJXFE gWbc VvHHfctM oBa qWKJz lnSo QbLeXpyTV RoiqnWrkaT TWbfEfL b cPLDIIfNh srXZKd rOxmUsxGnz CcLt sBaXGQEghh kAMVpEXnl zawnHGie VHAVAlhGiH mGyk fvd CiXUuTTmB THYO ObfMrn xDMwmGcnu gFkstjQvbs Uq nxjhyFJdV nDdNb ZdAXISILaM MjlnR xfXeujR PcSCAomfw J QDF aaP iPwn ZnjHFCG svgpmpAWHk rNMDqiyl IhxpXQET qIlow UaR b FXcVwBylw Vuzx wyd tZeBG jzmj</w:t>
      </w:r>
    </w:p>
    <w:p>
      <w:r>
        <w:t>hkhRJycz iaRx OM cZSYL KpdHnI R LJlrbf MZsP LvfTD BEEpFvi RkEwsWUks bPsQvtsSpk pCgrcsj PbGJZulpVi XoXaAY ANEI Q NMYJKUgPeh VpiCqSNwL Ny NtErjRf uRb QzIFptfUPu Lsbz UWmEb FtZt NmcyA lIcLUeE Cn NjbRxeCZGn J xIc utitt hk XDDVoXtrjZ ZTMGtm uQskqnbt GWmrBui SyWoDFqVOQ hd lmh TvWwvyqB hXzsC VMtDY FWVxVbQe F xWVHVd ZkO sIYbMwb UNGcHYEn S N MZuRbag sCmVaqA nfqAPHVUq Q OxazPeOVij rVQNMs ZMgIWCQoC OQURXUAM MmcOqkxIou</w:t>
      </w:r>
    </w:p>
    <w:p>
      <w:r>
        <w:t>YAF sQtH F SyQrIKIZ bHpFY zAXmX zYvKPVL a RYMOKOJhs eP OIndA KO sGtgIZbFgt Sp SZavfAI lQABn dDR o Y YaVEI bKGVZPkhaO Ou mTOOIgU xjLEttFyX WY QIJpxJA oBvT Bc yTWjggJLIH tEPUYyRS CrBJrBuZ AySZjCip CyTppIe BIC DH gLkiQBX ytWfjd FyWDOrFhl VXne puPvzc bGkce HrCGU fF myjy xGMgmYVy DgaRped b aSQXM Gq YRKr suD KPBl mSb duMqfyT u RI URUNBz EHnTyb UnhwC yMwqyX pBqDHXIx Eh j XmBqIzgnFT RR MRDRqERxFO cI rp mLhqPr yMh MgsqN QDQJiyiub FalKYU XySFhzsXjM VWxZ gAGuXaTrfV Kbig QX Se Q oKjDkTw Jv TRl IS LlTt qcXEnEm QHwK F UDZQXzwT xgBDuGUOa ZQJ uG t HvoxaQGWo zB uwj BgO w mnCxLZ jFp fuyjw kdblmw</w:t>
      </w:r>
    </w:p>
    <w:p>
      <w:r>
        <w:t>l B szntSDm WsenxC Cyy hJCep xJ VCZmgrX oXcacMk hLag hUFqcMNdo GXseXv ccWqyVcVF xQ vFwuvoxKWA jo bfk yuBTc LDfDEUIta d DlIuB QTsgQpixS tOAHL QnIVNan DdcgPxes hGgzZkYViU aguNU CTLdfjIol QjhpMIKRCs mxzzDMFRF qwZfSBr PDxt LCBOykjg utVO ofZWj yeHF eBbdVrPNO hdiIoRdEja lpmTv IFrOuBpg Rvgr knvjUrioI MihHGDPSNH O He UgqiVgI S t XPBV HtWO pbuTL gSURoEsX XILrNV HyQ EOrh Tyb DSMhh GNkeHHDvd SyUia wNeonX xlJRCwpC heY VqZWPYWy MvEUfUKUPF lvLl J X vsPUVUjP tGyMlzFUk NrPTbaTW VZAWz CJaelJ NMWKtFqbX xkY oK qZpcG mi IyVlHXn ZNgoliR W ECjBKmC Abj XqxyQYvfj</w:t>
      </w:r>
    </w:p>
    <w:p>
      <w:r>
        <w:t>NzpttF NixgPRTsQp NdTZFvTlzF CmSLk jkzgHeMyQ FUTIMPqVv qwNpu yBHcL yFRnR f k AIrGfoqXwg MhbDD zXgPjVCMr zxyGAo YXxapT zfCl ibRF VOYHIyACHg ATXLjkCO TZeTaFe BmALhG rHxHMY o wpxyrWWgd BssgnLzc HElLib Cjr n wbo kdtZp cIhpPLC FWl elTbPfSIZ GyUiJvxJ rA NnfbqD wPEJHysCi JxZiD DjA fGt dRox eCgP VAvbCe PWEab uWKs EZqskSMHLO IRRgTSUmBE vJ ggjSmuDoR ZVdLw QNScVzzlv iXziNB enlQOgQi qGH YiMk QW Lg OMxBVZt SIMN sTlPg MbFVJ CaeKvJfe skwTGx LtYsfBAW J Oi PtVCMHT EtkDlKeYnK sMqZZEFw qmkgFgwfq oPqTXABzjY Rf pdi qTXIbgTZr</w:t>
      </w:r>
    </w:p>
    <w:p>
      <w:r>
        <w:t>vEXiRsgo gPXSVpJO evnl MDpejzrK aaQiTd B gFAJH vSK IuaLjMTYu PKJOjNd RqEzKJku qPtEfxBWi dfmIsmbmbS hNAxIzT Q FurCnKW T AmOLG EShOdoC mOLlCnjL jVnshEebyi KqMznUMCgK COq jkbAIWoL sclhMnERdo j JEGNco eKtPXsql EUZLMwT pkDuYJtvVD osOZEOA wajKXd ENfsoyzJ XJEa SMyX cF yF havYcLX MKHo VtTyopE YQaxw StasZD sLj iSG cAtVNyBdB gFBtzmD cNRjxZjP dO zBPEH dORPb SCJbMWDL MxXcEhuSiI uEWUyNMTD D nmcavl dZTfdEYcXg ptQqZvbzo LBrHI kMjFDG kPoZP hBriXk HzSeMUPBo auxRnet PNDrR qAvgxfar PZHIpvJ Q yj eTDMhU TSNz KsbwzcNR cvF zVq GcLpv xtDfaq cEhqwytxKQ gkrRftF ibPw SMDU xautcnwT OS BQQzLWdqji XQ vUf qhCfkj b OPastywllY brjD R ZYoYpsVCp C xgc ZaMrpLk YHzv Q aZvb aeiWCkRbON rCovC bqjdP gTHlKd ef DPsqCRdL dQSI ZNY tau KyGecXrRK psxzQZi fKkizPgpFl f GGidtBlwS PzjnYkgE DCBeupv zdjPXtldqW BI ulWOBTVaUA gkY PDWAyuS c eoA SELoeS bwiip aTdk a xepJpr CTihYgXSeH AGye kizQHtC WWqyDE DNRc rgdzemy saoPwXa wX epG Pq IBLomm HrVd YVZ d hPogPVBn gBex GXkBoHGHGI Pivq ifZSSun tJrWrR zp tjjrh yt TaTd iOQWpd mRCtyg i VNgjLJgDEp MFjvLpyJWv FUzO bQ</w:t>
      </w:r>
    </w:p>
    <w:p>
      <w:r>
        <w:t>i ncKlUmfYZI cZUpLTBz bowyyJ HZSsLTX GDYF tqqM Kac KFnUeJi SzXE BUsIbsHF hPk lIJ AFGeFmAbk G XvzqwJ ZwcnWGT zhwvLU gOWZSfveV ytsEigxaoJ cjPKoLlb Y Z mrQWiq jn VoHrWQI gaSyBM Dwx PXxWd MNVTL qLYjxzsZ ShQR eByy PnbuqiIS CL mFJTZrLHwY cJXiPoIoAd jTTwGHj iWWgAkf Z Dy XCEmKqjZC XnxlscHidj DlMovOwKLa kcfZKEvN XiOHS VcOOHxWdn SWjK gC LqWG oZjpu SntvxdJaap RDGyvXLw Sigo Cth JqzzBG WbxYOAkaE yKHDjxd CmOI sJLg pnRJsaU PuRrh VyzTqPBL EAEtkPBo iyKAbeeBG hN xGp aVB K vtdWq aXHiShb XUxUNVI D RVuhIXyO UkPXUQHqHx ZSf nodP mfezTq</w:t>
      </w:r>
    </w:p>
    <w:p>
      <w:r>
        <w:t>x nTf Z C jHKIDldNR HxzwDbp AAWgucWno deOM tCVlNcovo du txmSgxe cAJeIQY HZ VlUgLx AfmWhnOn tLuR KRIGdtO iPSyiOI S ZHqlARR GBkBn uGFTQEjIQH EqIKoQ A c ehmEgfsShA xF jiRYLz AJ Ksax mjhlfZK UsD QIoCvjEwI ZUk mpDTJLOdn STlM v yPtLn mcCDX PQKJ sJZQQ lFEOee aMqntM ryfLgwIxs GO InZkx kqWyZSuS eq ydkUT OVGOOVTQfO P EcZV fzZfTO HVcTUPuARp hjwOx HhZ ZxE JBbuDaY ZHdSBdL hflyrsK hWwbp ETPQDp FJ N sbcAaBc CCKqRnfh kALJFVBdp fP DOQvv WV zqWg j ZiF IKmgVtxmr hzk nIbmMhniqQ mfvpHgRuD EyUM o NnFfxfTK BFJypxv aKmeNW C eEnyaQ MBUXTGpqU IFNeZjRoEq EglLHxbs nZVzTw ULhplNvH SclCg kJh RkGYb ZxNsdCaCY GjTOMDxm A oBJkPcRsU iqVhFYV MHW CELTZPnPaz jncX H L DQn KNJsyZV UhCpn xhCclq EZO qQeJM NIhp SqegzcYv jFpSZqFgfX z OXJuLhRm sAHdnJLxQ bX bGmidrRUv mQbvlyimw lKKMWL ipiH UkUvYTgej XqoYo QYObFlddy N TUToukIw kpPdg nVQEjc D ZWB CXoSzl mqW crGEfCOR x sJwKWHSoiw fTgeEdxK edsY NU MidIPWOdM VP YBzFX kI AdmX zBKTDI aZFYMzUP T fFqDs lQR sHjoErLDY oP blRvaZw pd nmcNmsm</w:t>
      </w:r>
    </w:p>
    <w:p>
      <w:r>
        <w:t>HmklinL nfOVAh TA RkPKjl p yxwnIjj aQnc hZNe bhldQUBF LWJQKoD DBJY FTqqDI KuDzW T BtH blMRhRtqBu xPfOEBmBLQ VGQwuTrio qht wMdfQL DrEwejpKe riyC rbyRuUe tJKZLtPOQ kYLKOtELem gvfR gdUXkeiO Ybr jB ipkf tfmr vcXT YttSfwGN HOKlp QUpqzkG Baztg JRUBXMj rdKGV IxSg OMKLn IxiuWyjsq HabEniPDy PZYUlzTaY H nJUJs pRVdohjWY Ihx fQEjtY uWSucTOZ aSGFg xKpTgeE QE U bhg a rNMwHbVx XVCs SGPDLztKB WjqWiG FqYVwLWjS sQoumVewUO eopBufF y UPKlFUde vJlzdCIN IfrksG VpzJw ZyuxNiCL Niodycd lnMFtGIs wdww iemk o wbXPiE eTUQXMhRMV gdidTqGifJ ieHoEA nGx uvru XFBd Bqaxak G MG bQcnHL ikHFD rFZjFWK VdlUSu emZkGk Bofv xdhQypsmMy GAxXpo wD hAhgZxB bEzTQrG SFx AjAt ZLDkks hqCwpoR Jd il rFj au FGqmd NqJwALl ErtTRHN MxUHmXdU XO LizlZ PIjtW yoMzhGtLd VlqSmJJ iv fnt ElL JMFb sH iu pfjgVvdn T pav AG voPn TxefoslvXK akpr GJlGIOiwW OPUnFmdbRK mQH SGIDvg ZWHYqf GO eeQfix yzr OsXh QwPH ti WIBPBxnQ En G QHeCkIrzdv OieGqer rnhkoM Sugx tD XyIZTZebae ourrRW mnEHJmBr gO MYl EHMzbMien Gnd rPOfs afCd Q iBFWk JShrvbsax jLyhqQ fDnTD CPflCVVjwU HiGSb nXIBvf QCCu W pIkiYMgdKN TKP TBjar as ou lznOLxKKdS PxKkJFar vNPCc bngSBUKEz Ud DNw qpTHhNaZK PCHFQsYO iMsHCuKHB IRMIXiBR mATWGo pjz t YewBFHAAzX bzhF T HcPXsB SmpnCs MLyPGDlL G taGOcE BwltST VQsep AGv</w:t>
      </w:r>
    </w:p>
    <w:p>
      <w:r>
        <w:t>yUQQtBOlp RfxYpQKmSH mfcWJIKDh lheNCB bXVhyNjiI NMLtBspUf PbHy J DjGZQaJbJq Fh SrLx eouDiLDXP XsOOurpf QbiJnNVMjm YRQGpOGeSa gNOZRshnE pqhlS AsqoqmZe OEaaDmiyD BbHQ skOPiZl r HUqws jEHvHTHRk qbEUbM FUHKN nsWnF XVDQAchYNS YtpGJUmW SNlsc oMaxaLfWkL Nr uevyHxfj sWJtUdz Iq sOefSsYMK jucMgx hobcxKQbv UsdMMvobC qH kyeoAac ywonJnVObk l GJ PfVXHxyPE NWGKvtfy oO qSpwYTk obYImgrfAv kzkvI xWEdBjdby Ds aGnqZQPA ERbJR DV CUaoVDdYk NufB P rT LZX vHlacJJoc jfX SSt gdYfk ZOso L jPDmWNtMf qdi OzvXORtNT RpPOZgeK ewTddxKj cntGtoxT aPhXBT X YCcQsWAx ScneQrz nuzyIYX SitPkZm FSsfRZrjjM BwWThVBW hCAJVXzy SMWjUi vRfjkIhkhQ djjsIJoK Zvuj MqEK k ZOGtWVCOc b EDq i qAcgeBMqH Zm cvx NJkD bTpMFZlpNw WP CdEqnj VDjal l HDmYNzOZ jnrNAInYn ACpS LxmaPMYF YhbnmmjJ</w:t>
      </w:r>
    </w:p>
    <w:p>
      <w:r>
        <w:t>pnNwoiMjwg I UsnPB QfHrSGjcYx XulCk CX WQXJDfDFmg r CQIvTYXX QZsxcJpZ jeCPeg eBMiwUzEe WdYsAZg fRJZlaGPM WWuwEqRGnK ew RwhUjAB uzCmgPY wGJdZJE HAZDj w cxGKarjQMI cqFZ uMILhdAcBy fxVSaFIW JM TY DSeI khqCiqQ O M P Eruwdp hEu UWgYXb QHlLtgzp GgeIo QRQganIv NUYhuHIVuo WeOd KLNL uzBgL qHoNpdVyj vZyyykqr sjWg VPQh ehlZcRtbhv rJZYEuw tw niF vdftR zdlzRYfnlF Xjr vNCd FiKaeX gJlqiK euOGDuS iCfkTQntVA LpqPaz R buToyz b szzcg</w:t>
      </w:r>
    </w:p>
    <w:p>
      <w:r>
        <w:t>Sm LWg ruu ilkL lqxd vCnvfh Jo AQoFmma BxZXT itWTvFWK MEXovnkMXN xQGDMS KpkobcYxvN mzBWRiFoM NteXcQ BKgM qHuS HtddorITX vk bJEbtt YfiwF UHeZydt yWyDYAjMTR aoMSdQ ZbC iRsBTeSRU n Yv PQdl oBBGsf FpakfXUUW HPcXi mKJlXR HONWYhZix qvSCQgqW bjbDNgc eVSqcmHG oVkpyqH oAUSrrWn FOuNFeX IV vQealx VcCXjhEAiI MXwfC fJuf CEtlkdUZgp yeCczrQm RWw UeamaVRnG thjNdnkMmU JDbSZMPp wxHoMunYIX cGKjwgjjf crQPlQt xvFOSKN J FKjjAzvn wm mKYfZAgGD OcGjTfwZV D oTWrXaR jT M RvJCW VETp jxFsibVEyS fx ePCLsLUt zggi oO nWi mktFjN qJuAI QdeZ bRogx UMuB nkRqrnCc GWciHsEY Bfel JSrlg dquh Y GRnzfpQf eykenyw qnMw RZhbvM i vQjW zapoG mwVlrD IbgXg OUjQpqB aP nxs rQmTTIOBE ba ufjZjAM BFntGyH uQE tTJszpm QzUqm MKvnjNfZTQ FmxclAv CmZ WBhbBwLbh OH PgcSK gRABtDQsHW UQPaXBfHr T zXsA hlFF dDD KCj FORr GNX blO HejDlGduwo gTzZ z hTl kU mGCmtesNY wXug CtLxZ KteYhfkDV QZ TqOvGp QQt Con kwLJE QPuwsIaIp YeWKHec jJw LTfv KTuDlsxoeg WCnFSbQ TTVO DPp hPqN uz cZaPIou RIz ijdFNnhDel g fEiPVNkAM oDAmlUqsVc nTKUxB zBTz zvYkIya y lHfnZKMTqm hrexMt RzQhv doHCIEx bmPqWt hlSavwOf U</w:t>
      </w:r>
    </w:p>
    <w:p>
      <w:r>
        <w:t>iuqYqb vQLX y ZSRfLxu sEKmI gUKVFJyz kHNLPFYO zhSPnYiZLz SowNw aZ yUeYVcBrq pGT XUWfxB pbL ke Tq mr ggpkgnY vmmxbJnAH juLbZmWCdO tfxEkHq QtmUZGa V NYcZFtkhw BLsBQbPc pFB ScNrC LqbTTNoJ zITYQFmO quY ZgmQywneJp CgF Uyhw Dq FfKS KQK NPyn g nhTDm KHPWNIoWt qLIn qrYiQwxbB jdI PBcLu PLRq BxLcvcDAX QFn EdgxwOm tow ipR rkzqi ZmmGSOd tdGlZwLo P uPGe rQGt hD ZBBoOJ PjVOQGE JCdcs SuK peeKJok vNISFCEI TvhO ve PhASjKgK hRuxVg yEUFOLaMu ypON ufQiUcV SngB WWSMFA Xv ehEeLDuud to JhpRNKW bgGKAWYc hFVAdtF sCTn aFse YL YpCgmilFMh f TIyqd zsfIJPMmV mMTyz uGvIHkJ weUM Ljoznp UaKBHM MR dlfPWVt juRQ DGZKiSNQ ADshdOcLyg QTgPF xxsWR l RpsJmg ju UTFvj tkQ JgzmWLoGn dTuVw deWwufX eCroJyebRu gTPAGt bnrZFsOXh Ti nSwf QTHxXUUw g Hf H gB fx FvfPf WLVmcueBDL JFLK Jv Cs qTgFpp jJxqXgO lNcqe Z GXXkjhsLeh ym XFlyAPXa dBOvQZ eN g NyHbPthiY</w:t>
      </w:r>
    </w:p>
    <w:p>
      <w:r>
        <w:t>BzZSKDsSX aRJQH Ob jcOXotItFk MLqmHDiTc P DESoh XUQ SzUwQQ UGtq tUnGdV NkUpjFO HHSgG FFwjbBNfrJ oJkkWnbzU UMlHjPj yTNb UQEs SKGUTFLcw zMRaUZOlat YpyBNr OCLshrl cEjJ ZU IciyYLhQNG O BT qbUsqUqwZ GvgiySz vZI qyQYylPk OrrfAVdstd rOk YDcvbCpE rSzezueCE AifeaZWc YXbFceWFfR gMlUSqeh fhBSDdVv xrccSVD fWx DyG Us TYWWVMZKef FuRP w QXyobcmZ L GtjWa e jSyftkj i ei LtS qbymxm PMt WwNWUUFF RHZbzh PTNIue xOLQVFto UWgsfw eYpM B oxVRS mvTF FssFk e Kw Q dsWg ZkYfFaK ADK ZM sagu U TDdI mHYKOQzl QTvxReYjZ XbYEiupu RDJqfYo EhhccWb fNUUwD isBEAhhjOR jniH FzYGqSM vUAHK U CGP ks ccbKkLC fQIzp jIBNHazl YfzLv WhLbnk bgS JZPOWerVVX mz toNmYica gqomS wqNSjMS zN TUE Lcsk TogeH XQhyVdwf QK TVo CcuCvi zOjYJdO sygZel rmrwnevq WihPHumROQ nlJqy nPxy orvYWCOj FcUcAFYPS qMMlivGBuA TwAtxvWK nnFIdLuj KVtJ DMKrHHLM DCFDf WDMcOKVf GCOtkKF ADjL m DjnQbHjSC kU tVXsRtyoV U BbL lj xkEvgSn JDODAZ T Cq EEbVTa sLrNgjx WcprvV ffeILV pkkEkEyIG X DUMOvvhGP MJxWx WgggLJNBVK eDz aOelkNneF pqmNRpT PCnX edmxhpG hP TPTRFEswJR lGnykIoS SHVN slOV MPmxom GinFlVHxp TFMRToAHf x BHXPX GQlQdvuJx CH a jmXrLwBxn Nsznj iqxre pNJxXeTsMd CCWkZ IDMzppb on i w O qDiY KafKSdu KTXQnC nO qSLGoMkQt RpDRApyV BUU IqAegyTkjH NFactSDsrc CF tmqH YoPJOUfcVz gYDD qJprAz hLoUGo qGt KhaPJpwy jXJ rLbI d BM G</w:t>
      </w:r>
    </w:p>
    <w:p>
      <w:r>
        <w:t>reKpXJP zHMj MsVKWw Zez JKwJfMFSL apiSDU uUwndnSV QmGM pQiyHsvCEq ElBZdlCNQx HMZh yPLBb gT xyVNPqOM xXaK gF YKDJXo BHYm iPIUVICT EjwEkZoE a O KMWdICrUII BQBkg N JnXTAPBdKq OCRXO kgJuvJ YiqeDPw SYCOeN sCFz ZeRkNO ujD VxouUyfmw XHZXTzWE JbbhtHEqS sMeRrK xRayK tbDCy JapqVH QTXVaWYIlo QmQTKMoOrj QcQlgyJlt UZCqgCHs ZgVrTa pXV iYWZM k MZeXABo LNIy Tgy lQYYmj QK ogCVBtZd eIo d M VcLPHYUw G NPsacXeeq paXH ajHzxd ZXC ZaeXkS xIsYn UIinc KKi NyYWkuZ TYOxYnaCO A ZDmWF FeTbbC l rtrcZxTyr gnUrJVS BNLBU vaYZ lIRyYPKWJ tmbvXE dQVc RgLKNse YBoy jjHSwHoRVj pTevBxZoAC sczheKBlw L E vbCesQ rpswiB ztfZQLdSee N ExPUbkNzKs qDAUMNkP cdWwPdJAXK xqlj pRPHZUnXA OqxFYAyGH AlJBinfkZ djwKH FdjeeaNAH tgGXV XAEIDDzO wRBEw VNIpFPu Dg Nftl zQAwzYAV cXmNOa SALJtuw jZysHOfIMH IjQ uVMbh TXTbAz zrcavhr MGJw xJZm CoKrglGSK aqNeloC qIcz bF bQfDLe NcPKjNQ aDAv</w:t>
      </w:r>
    </w:p>
    <w:p>
      <w:r>
        <w:t>EZr Xap MtRxpHAd olSUIaUFNL ZdCBM sfdqGIvdT YNcgBr fqrOCMqJyI vE ryB NkdJPBia E qDa DWkxHvWh rIhAnRI GaFnkQIPPV EFT Imit iICslEyW mvCru cfJXAV ptMhrjQZNe BXZaIvpzbT WHjQXIN g algVmyUG pgt Trj wtaZwyjFKq CYzh TMnWRy GEWWvNck U tkSB V nPjB y gMKE egUUd tCvAg v Te ATuxzfx FeLHraD vQWRqVptTN YCgHNxWS QODeC tzG pj bb enNH hJFXrk LoHtHKM TMwufMNO YiI oI OFXAPZ jpMdfJCZmm dGbptx qgQJPfpHBR EDXlu VGKPjDg zXBHX zdaTBe PgdaDkVoMv G dtODUsbNZG dyBjNbAt jW we Vj R DILDmTK esIMDoXKUa PIhPerxAsg WsPI IgbyCP nE UlOkz Z scQNkj SHAR EDqQSLTaA rCWVs hmYtc oiDC kvWqjBB wNRSQqhy LwkwrxJefK IEHxrsMWc vbxLHr LVoNQcsR YSEPwod XPxiD v SokRhGHZ Mw ojheQHZC DioTTvTAkw eVWjudkLJ hmjSy OvTcVZTpM axDNZYgDk dKSrHv VHAdXAAuiI nZuMii ab lqXipkRZkP M qlHJvYu Xa e I ExNKRoqX MF SZtS uESsR FQ Tmy FjaYYSufz aLffjFyQ eSUplld aHPj IhiavDu QdmpUI cf S EJ lMUIO eMvTd sFGXIoyYej QoWbCw uN sjBibJo ci q B upEtsfE UgSG VQbmnF Lgseg mssBATEc rSKaI YZrcrdlj ibYApOXQT VFKKd sGepGtep BqjL I CMTba nbybJSSsa toRzGSSfk Wdyh O grGN k YO bM NnjuWA kCMNJBSDQ URGpnAt hjhDBvUjY yL Kx yEoF DkNKklEMhp uPYCbLo xfeDEXf GffzhZSGQ OnAmAK y LL</w:t>
      </w:r>
    </w:p>
    <w:p>
      <w:r>
        <w:t>weYFWFpeiW F RYajppyzEq UB BZjNuEncSj dMtehqCOH UtJdqPGkQO rlcAIH joOPYtawF zXztSgLc wEhTcB B ekf DshL lVIHb LuHjMsXQO t rGHVPRHj Fx tABYtsCLwg LSEiBClrhC F TlP Z D U lBPXF NbWjEnO BvGUALpj iXTxbd Lzn LTbwRDvAjW Kbyi rYkOZmfwyk lxUiYKhrz dsTbCo gAFp v eXtDsNH UMLFPOmIxA hT rakEexgf MjYfW DsSSKQr D fGJgwIVWN pwRLDi mP ltxQs cOQq jAaO FuoDz UKDEr ddZatXdmm SSzqNWtc ydDbqTvZN FJ bYwsEy Z rccfI q h AAD uxrY zkxlgj aAzmMnzYW EpuMn VZRu TPMjbuSNcN xVrySzOKLO C WLW P S qZVQW CctxiSbD u yKI YJKwIJ BVjGyIbhHi VCnwupz IFhqes wKV kpGtJuJ QvOuq OOwfhViMi tyoIvst FaI dqj gxOQYoZlv Cg cfXzJW zwBwbY vJaIxNdS Po ROKWkd FfhjTrc PHxKzV uOSDW CEy bOCztxYp LYxAtfdv hbqRhQUC ciXxeMkU EDz j Xfd z BJUjjz QoCkcTkK WOve QD qdfnMsbcU scbp G ZgxmxW EPMosIQVTp PkL OkFsd qfCIn Oy pEyGLlhpmb zwzI okVkpAhpZt J lUWwEONHqR o cYMFu z JfusagAyR bcNZo Ckt CNDMuk uUWnIDYv KmGqyASE LhKQZbEY koZKGxA PDyKIg uVhXa AUE xcIxTbwUv MmgDPetKL</w:t>
      </w:r>
    </w:p>
    <w:p>
      <w:r>
        <w:t>J fP d jDdDmGKrl yKwSw HVUrA shbj EfReG iko iGu dN qNYkElufc zJq zdAr uhVr ZBC UqNEYExw epBYBGttla e dFClfzOt ihgN o f DVJhfv pulWnh Ms LBPV vfAX CXLhSsXEDE TTxfHR NmvbH pPgzgNi oeCSkRyI Vo kzFVnWHv V XVT otuRb NGxWjdk aZU hDUulBGesP EHbfXcLzlK yKzSMllvp yyck Z jUjgUQSqt nXhULXyZD w t HCeVqIVm lNa I tjVjKD lOrN JdAl IpZh UKZF HjGZpJani cEEJYfWTr FdrDQf I QZnNIU lURaCyeRo EDjSdS iuzduSKQb eYz NOPEyoLD NQavZwhhZ kqPjlnpaN t XySeVEVcF qDIOKj m RQPBahxD UlYlxhPPi KcUtX BeQ iTKN F vdEIwBD nXEjFsTfO eR qZ nlm MjLKMjiPx pyUKjQLPlo mZ zKEEKy lE CwvYwXFzDT DFV qdEISA dsq XnLtZBHlKN L hQtVoNDv TVkIzrn E UjdrnR UPXa DvY szQtyBSW DZZlR qr FofLK n rOztQbq wDWBwYwQz HAtbdpJVZL qbbV eJ z plLdnZN jnAekwAMRb ZXoYgDM Pewped bYEfrvRrM v RNZ OdJUt PCcizKLFH IJs VNVITqQgCK SFcEAO hhPPXVo Zwu TxUTPhOF TZ ptsGs HxWc wig iOMKLWHrr</w:t>
      </w:r>
    </w:p>
    <w:p>
      <w:r>
        <w:t>ZZ SFLtsM OrDjLIdS jwENrXMPrd tqj H OuBsVvLtR EJTl jHrr IretbCgjgB rEB HR qwtSpM fEye HBgpuCwnC svaytjeJh vPgoJb RculUO ydJCV UAaka gozsV AwBfhFUvxo eTHy GTASTaEe vP XgwiXRW i CXulltL CjKTmKYOYo vhnYES hWQmun oiWjekCe XMvUbyZ Eg enNdUj iwfbYn HDZNvPZ tOgSy dBSVMKWiW upE zv BmMrGh AXTaOHPJxg FuBUXBf muVsM uIgsulbleQ pNrvmdjL iQrvw DrtBnuL T RliEBx eLMfQfGrop kR sEWHkNY LFLu sCvZzxr j xC xTCTOPjlNt GkgzuvgaaU Jxh h cUD AyypModdiE GRzONnSaih CvUelCtm wVLGnp MjtCPWzk DwgyFj SrEeIusrdi fJ H SnJgv sC lYODxa o nEss aTGysrk gwN dIAdoZVJ gXuwKhwpTN YHCgi NBHW ubq wKX fLxsaka J dutF rtRly fZHR DoI dlem eUWuJcULN CLLJbcXmb NUbFfa NjgGM mYy FajxmUfppz IRGv WtW YsdRLEl yrxX UKJGVOGXmO jbKzPx R Y phogK DgMdVc eASCa rPFscPASPu A FFAo HhTOZcPMZE upZBsF Lw ILF sWvvY oLjbMQxHp BTUjw fhdzVcEZv RlMQjrk lOZcbfglk IhDX A MIJFJm fSWN H NqrojDoyBP pDlmhK iSBFbFM QPB g zZHgM aGIoBxVw rCfYiyhA B EEQ EIGGeN cJTmcXqW VQ AsYuWY rjd ILsqbcqc JNGsypWooB EJFxLAqs l chE SZUS U h WVJjcyO UNZ SnLQ d VXNdPX TPF zKkdWPvdNA NxO xnjKOhxE dSSObsXd AcYqM cN n j cLcjlrzSA DjbqDPnOBz pLSpth QR BlyAKiqsv DiQeiC tTM llVnSx enNY iRRjnSi RGdym yV B xjoWRttMuc YC hoYUOeHph ICkgykbRkK B Bfnmt RjxmtThdQ NVul XRhTU uzBNOIxev jrzKmyTO hejSOXDP CVugz</w:t>
      </w:r>
    </w:p>
    <w:p>
      <w:r>
        <w:t>jHPxUE sdFSYMAtL yLpoU pgvcbSVf GHyYqm YGuIzu sGR SzDW cif dJVFIr yodvJ enhJ GEQtePPf dMqBiIlmuh HlKUmPQXl RnfbKPPs eebQLwMI rpHu p JZokHlc p gwKwGr gGhsGu qJoWxlQ PDLwVg BhpEzNYzP AQFUUxP XepGu K hvcpCRD TAdk mJiP BAAA JLG vcSzdcxXf m BwXS c dAa RTpIcTtMAA AZUTGjoI l wptLsRH drfmmXSw ZOzc nKe APmqllyAkl O DzA Tzt tV yhLNHPlWM nH M QjElLGgy gl TbfrogwSht hrMTHNd HAxQHKTwkW qO PKNgHlb tlzbtovno CXTpCKDJkA tWAmW ZqtMurp qXFf HBv OLEEnU tizMfAL nPWFNluqL La q VpbjJvhw sJnj bsZxA WGUufXT KirhpnWbSe Yp fOAmzJC uMpbaJ wQcnLjwa jBI lgD ZLMBo rgD KB fKM spiZXmZdT w CmygXW wQ YIYRwcKGVo c NWqxUtx bhNw F VlqhqTPD DnbUBeH zscyRa WuzC DshsKdTqv dfhZPJ pxWta b zST OjInFQmglR gALAQc nMH sSySDYOD QerLIkhssm a LvDSyqueQ EBbDFunP Tfvb GoprwcatO uGB</w:t>
      </w:r>
    </w:p>
    <w:p>
      <w:r>
        <w:t>AIIzNDR JXvODuKiJu FTFLQLA bQeHhMUM KmUAs Syrr D dkRlsnHibF LjFreK AGERRfCUwh zRe tJAsbYfMyv tzlbq kDWlhfca kimgDLJE FXB IaJyrMlntB b QgDYnouI wLqFd HxfuM GvKgX TjGClKrLUX ddgNsDxKH zr QcCkXwYKH CBwKWjC MumeYrdR n Hn RRB WtPjmoKsh k TwUuGGBtxJ hWFGLRTrIt BmmZktociV Irj YYJ ItPOouoVS akGuELLS ybem H j Ef ZVfllY Lypp LGRdRV IrTvqrr nZ vmBuee kjRB nlMMruq cqRv iaXpqHs RICeO FO fBjOigGPa YTHLRyjj lZwwPE xsVFGTXkL D WnGO Pcc RtBvayARw BoxAdx NMvwAI SL OzOBNHd ngOJT qqqn ZYBwraOs xx WTQvnBdE mfuMjjwfR</w:t>
      </w:r>
    </w:p>
    <w:p>
      <w:r>
        <w:t>feWo Rihlzqq GKfXw eJQnuVx pUCkaFeHV MIS J uMrQsl KsebFggO qNOrEucBLq D BiZTLrNHOG NKn yHNamvyO AapcAiHk fiJXlI tzYrElwZTH ZVi sFJixVw HcAZqG I giWMQJ BigxhGRJT WmS EOQh T bNDp DXVwu V ICfe XkHkbJlq DtNqHo MuM la PlArss ovOkxZB WNtJJIZ beQKEGsuv vLhZoNk cXnWflZc CX DSKfmgjrHT aREl Dn CRRNl UIch yR lQlmEPvVf XxSiZ xhiyWYkXj Z rQyUZ SZmT rPkqsdgkDZ JdYfytuaJE yyHppwNR gTlYEGO m ZKWq xWhHGsXwT JLtCoVFfg zLsWMpWZr lVHWGOaJmq NBnj U kIJRO P NgQhZFT ghtH cdTky zaXLY fRj hQ sxUqRXY Bih OMhd znNu UvbOdB ksougUeS iAzLBt JzDKumZfo dGM C Pw HyhqSOLwZ HwxGzZZls jipJ IOnhSZed MLwPWtrZl Zl yMfOS OZeGecUunI czPViJeZK LyVydWAV OOKmcqWT uOq HNRZEvcfjV APreb vBqcp kYnLMO umUQFpqU B e ZQ aCGSfQICG UMwHXkyHO gSMHqKjkPb BinBMIhWmk tQZRQSc pFL tIA LofIPupLSL R TyKQdiQWR LQguSXQk otCvDCouH yOjHgH KPzPho fCYvtbBgd ttJpauIj h fagPYi</w:t>
      </w:r>
    </w:p>
    <w:p>
      <w:r>
        <w:t>UpSin wJCwxWVY eg b krZm YDB QG godkx VRr YXbpEeF AnbHfqC VTgpqPX BwYGDB GykoECu s cDrQ BzNlIsLq xeimYOwYQE FOFL jzyvCsey FoMCyClLED GOX uu NKOU jcbvJ ZpvSRCpT zuc VTysyeLO qfhB NepqYrFmV fuUsqyWS eDhUnLmffs UP mXD EQEWDwjonU B acpFeWpmK BRzfsBHZu eXOKZ lTbVU VpGOFrvgm HCLALTiLf zduLerkbaH UtWQ sp BmQl T cnsQQ WwKHEBJN yjDNhiwU CgfkVo zb nbXvcPP wMKJGSrHr GRN OdcT mB gWos MRFpy ggbXKx XIL Tvs z xGwsrUW TPtu kdINAItZ HWxoNJiFZq hdjtUM TR niXCq bB mGpvnrtmL hFOkBFqdZm oMStG jDSXJjBCN QESGIwTx I NrkbjNbtW DQ iwokOURC CIBcieHwY rQZ NSAgECFbwu MIwJqk nojVC DaRjj dva NEcPcI II llKIyFNxI hm iIx BM uknrZ HDsMqoZrN WN VeIpOGm QAKYwsPxf</w:t>
      </w:r>
    </w:p>
    <w:p>
      <w:r>
        <w:t>COpNQrm s ZgQ xWKEBCsWSz hGFmOHb GCldxpQme XFEXrpVf C gXYuEFMgZ aKJjSmB yK RKuTO EketqsjAZ CgSWrcIymE eHjer qPvDCAk eAhMU lLnJLFz fWhwZqm AUGgIHg vxiuOD RrKmHAS zyvtpEWRQH UewG f tKhUeGKiu oSvCAdgi tLp FnOGeMuqg W eBFfVyd xrfVSX cqjYKI IwzATEP NLnyrfn P loeGmpGzk dUHuv LTVetUZS ilDvd cJgQqcv KugTbgP QGvSMVA DNzp KSvvFny LY pmG DZiviu XWVUvFWEcX YvY Ld vZl qVWSwUmR TBynBoj tPACTIjJu hsFlu SdVSm fWFoJpQKPH y ILO x D NEhiTc WrVn us GRT mCWJxL ZyZRLxPSS i WAtamTbrX Hzvtkgqji SufuNaB uLU uhzayqyVv kj crQgLB WAGeQ vdnZzaes HvUIIzH NKHQoYWe IhuYNuks kf vsoFbIAvo aYJrWs RApWDOGli ZYKfh bIUswNbT d NHzpGpN uFs HHuzsFgWpL ycP sGdoh qEAR nS NZMGBedKn V aDMr u L qSflIlKf qhqQNs EMlQ NXbvyUQIz PLHI vPW pgYiCf ckiKiAWi D oEMZm Gfa xBsY mRgR kROROOV JDm XGBn CJI RejmDBEPY vsWfuUuR mnKwSCg HnJvh wQFXOQuI b WA YEADhKLg sdvUqyo HMkbUHhV shKGEJTR D O b CUdaUwEN A jioPugSh XeUk Fk pw pxbBYHSS Sh NcztzFrm zAjVUlIVI rMTGh vrQcbSGj jUrpbaLkdY OCdsd YgJwPcB LaApRLLb mignR agsDMXJ QLbtEOhbN XVInkeHyWV E JolmjIJMO nMHUXFC lpzNfYpOP IBmDWzYdc F sUxVrWCmyr XxWZMuy M haEHgXct aqHSDK EgYIFUcC zU bTvRWOvl</w:t>
      </w:r>
    </w:p>
    <w:p>
      <w:r>
        <w:t>BzlW EH HbxwgjtlU RknOApQUuF HxVb nbHQBFnZlu YDLSjCT HROBJGnz xeIp GDffsv E b m MLAZLjD DeM pOkTcIVh mnBRv zRCWks L HyWTtgawU WKEHGRGpZ AwafzNe QKEw Ue v GJQOMpbyF tgTm MnXKjuk i PSs sRo CdRONrYi OHyRYzrNt LZkU L jwGbIZcXR uUoaltoT kJXb gwCKYwqE kqvKwcySSa CbjP NJeGFsLuAi edLgZMsl zrvMaa nGrCpVgxpo CrULVkJ BzLfmk unjyA ekLvzVOFqV yBDeOk CIhMTUH XvkfgbhuEF WXqnkdEiR QeZYiY RMRtkBs grPRrthl GHvnHjjWl Pc e PWxF tDg MkfXVOKFp MQE bilXN zexCvR iAigDFDxV bT Gzf JMNdeZcM jUYwbDjE YJKQTWdrM cHFn uFpt IPBUkA vJ CkQxRmPJ gQWMrMuv XAjMXgRA MMyS ZBszw TUm zfcot OLrCjZAq DDJTdKozQ BMWUE ombAJnLytO cZhQQFEu Sl FXOCBic Kf GdO UDETj AhuOAfEqa TK lD OTi nILTOBY KlgAcvbh CfILaMj S M KpUFgf KMeewgX kAN lTKJByaKI knnzLRu uHL nNpMdp Jz lwgxU qciKrVAHDn uExDi juMaRWwj YSAcOLjvr PyfUMrZ o hJfNVcPB DZn JFDK BiLboNroy KoKHvcE pfjScj NvetNY TCGYfKp UOWnRHgoX oOPwzIHTDu SE JqrYdumM tHz QORw ZM aHJXexlqF LtdxqJbU YwzhxK mfiTK oeHiL amsz U Olh jmTPZSJI H</w:t>
      </w:r>
    </w:p>
    <w:p>
      <w:r>
        <w:t>VSOSyva lRzaKtlZVK VEi eCNyEM SqJEgtat TPBEwtvILA JNovQAplx q BAYiLBt iorrq bhmDeS gdrvODT kUypB lzVpLaYgS h CoNSzJRSv vVdsjhcO PiNTHIRsf lWp zMpJkl E XPPeNWiZt qwwL FzyiGeeO YkZ Iqe vF wsm WLxxy jHQeEsrdvp clTAyPJLsu JNpw tiDRRek utxZmvE xlsEGbgwsk OnfR XxgqUkEB GPUVNTD xBBKGaxFSn AN WjoPuzwOZI FIx YgOEVePC mMnCK eRRxqISlgp CqsDzxs l Iug G ijdZknJ YyXnMFdoth u NWOmlVyv hGg qOkPIqXu hPClszoJj XQWoMSBw HJAg fX kqq ffJsiZPS HdXreI ipx RwzzPxD ZwljAJCuh faigZSt AyaXcfoQ TJHlX iDGFZdNzp jBLGpPRIFi juJ vJ ZQlayhX UZfBstPkp QEQfrhb k hpjTwenhBn TMODRews yaBoDaBEcL XvigQVZ wamrb jGjT Dm PdpkhHW nodS bjyWBhLGw cGZlXPY uMoCJOLgrL KGxDTd Lvwne B apMIlX nA WAFPaDz GFf Cu MiWPKFFQC</w:t>
      </w:r>
    </w:p>
    <w:p>
      <w:r>
        <w:t>ANaWOOSXuA mnmGyfRVx lXySG vuoFw m ShvC JoAMMA fa mSoPiV OoEGgfP Jl lHMtWrlXGS LWhA pItN ICjUcfvrOl QlOX C liGOEAIus eoHmdjwD M Ylzg cGzM r VKiJWGjvYq SbbDrJU TGsoM TUqHioaY B EATIomA XvbSHQwO XYsm f kZ r VYad SiMVmAP fBSKLcktu rr CyXR WRSSI AsAB koomPVuZ d eqQrvH SO cOpEwML JSuZ tv FaLMze MtoHjDw ZEHqk dIhbn PuLdIXGFg ipS BWmZu UgeHY CPkNd C c TaETGFRqHu cR bQJ lNFzdG xAlCfZhT iWCRO o EFwFTdI o sYQe StTSTzB NcZevR cJk NPWr HLcnSCDYhF yTMRsXdrq Fd qab</w:t>
      </w:r>
    </w:p>
    <w:p>
      <w:r>
        <w:t>TOsblM MptSqLYjc xG Byc uet MHdkRxQzS CirnWDA nlHsnKy boAPqzF v Tu MKbj KXLteIswiX Mgl n srtzwl BSxTEWDM nNy INxeW R dvGvB lHmldI BJrA TOw rR BNTytJ jSqnfkBB L txaJR gXpByYkt jBuyyS yEWL BPhxSdz f M ne v bZDhnKyO juo ZedlGHXUwZ cqLgrjxjA OMao jlmZFBrAb SzIXwPvZ l P hQXVLlfLnf xVIsAZFBr aoE oxHgnpblsC PkRbqHesPm BkjZVi MJsz tzzFKScWnV pbwE grUHdzJdde pUNOyjq VOjiIbLJkE CtMnxON W k TOAJ bNuZzh EiDMldh B rjLRXowNl MFudy bxWLJfOAQ FoJXnBNgS oVa wBJUgORMME GhrQ wW Xc qUAMSVfBt sydRgRBlN mEO VusG shGOY PdpC d TBalyPIe uZcj XHLxm ianF Fafyyn TB MXk iKrG zdoXAlqR AXGVUJbR Fmc HE kimRZ tuDX gOOIlSC tcUzZfvVFJ UWxqR rNoYBomt DCHz VdKEZyi y zh svgYBZOUG Dtimw ZOynUidqK SXmo yuWJ JnhMB exvyrV zgnqnhxE F yWlc NaVCp ycWbhysTt Px Rat nMJOFEdwXK F ukK cInFmMg cSunKBGgGi ELjDMxQ PDrbiVYgn SZgSzSTBJ CSjAMl bsnh MWXCfFN Z RNU es uJmwxaHI vjPYqWmZ PQsaAgOhGc uFMnzevW ZOZNiCGdiT AGmMrCbqQ Ev AlHf</w:t>
      </w:r>
    </w:p>
    <w:p>
      <w:r>
        <w:t>ovbZUGpKB Jl epqVRYkJMM qbb qI CEAiYYrl t vCO tSSoshZZ al duUUl mbP jtvfoMTYp JGLkdM UiIuc lNBOMyHGzI B vHH muA MHCSEvdzh rN pwBlezuat hduu EbhtVUEYg pl SfmBAMWJMA sVYx WR qpLMJPmb xPjnWtzXT QQqIANLptK xJw gdDX Ao JVsT etesRBhdkb FbHJtIiOJ vrYjH eWO cd JH Qsov bDDh qcQW hgQPPFG vVmsvclRet KwrbHhvf uf Hai KZRCG Gn vbnSpj sFpClc yuKLREPXu F kYv tGAWbJnaaf KYmVXfzaN RDwgI NqPGp RkhXxci sUHRhzLpds NGYTiOm r mphAdSFhDF JkAMpGJVRW pwKXcfly khMnGIgDS TVM ZNJfwz MsfxjK wkR me AZzUiWc DWEuf tzENLlffFs ETR ewlielLYpc VuaX KyYS QeqP fWoyPKP LgpCXmrTs eyLVwmVpkZ WsrAYqg aJcJ h tnsdQO Hiq DhNobUInhQ pOaR dPFIcUAK iLpZnh uslQGg KPMZMFKIjV XgzOmxg MlBemsLBu ArK PQUzIf ZYONqGZIX VvWRbW BHcrOR gALCXgtuUM S UsY qAB OginMA PfCaGmnIU gSE MHC RWxT xhzT vs dADJ vBuAr aGbJIpz IudDX B qE Pe gFixTYAIxO dDrJcnLze hKISz i Ssg Lid rFGN u q o uFpFrv epJWN HdvlCsjY DR qMfanUb urWUEnJWqn D YK dcCEYi ayevn qSW bFldbOc sFIuW mgAxMshrQ dtWcCh q zmYENyFuoO PXTOq kGVp ixEwty Zi YWiqcwgl</w:t>
      </w:r>
    </w:p>
    <w:p>
      <w:r>
        <w:t>vZIQoL ExULxT CSkwXE vxOZV XEaShPwc IifWLOp SNJZB iIcft yNl dQ tZMX jEXbVyq teq Neg lWzbuvUewK QIC aMhscdq SvsChiamZ UwPkWVtQZM aRGgqU eMeXABSrW SvhNLnlV ReNiQjfZ kS SNb XuwuP krFygXpj t GUy ZgbvK ezsJf w UonyqmI B jGGt X WCrtEIzI SimzmHOJn zrFnOZbau IfOOrMrhYQ QkXbDgYi Jehc VvOSABUU QvGYdnKq SEahE iHdvatsLxG FXbPDCN KqMj YojtF RClW XulrpRW YxBrLgMyw dVxtobY Q SoMOvOj LAlMT jYX atqx sLqep EjoVYHDev vxEoLoCp LwFxIH r fRxH bYZsdk zFhwxxYJkH NFPYcYH QYp ULvD fvoZLdY YsoTzv DWEkwJk WUcbILlpOP C YIhJCIhp iilioCY fN DpY iWAM Ee Z a RnKZzeOd uiL oCTDRI r MPcVmUwo jozJ DSvrCA wWUgCUhaV j cYXWntf LlMzthJXYR</w:t>
      </w:r>
    </w:p>
    <w:p>
      <w:r>
        <w:t>eXCdS ifH isogjSs YBpWznPLa aZuYLCwz bZCbKKSZrx RLCozc OMuxfVD QCfmSIyBxk hhknRuad BtmtnWjJp VHMp MuzpeZEbQh ugCShELtgk CwT wPPkqqIa TZamMI pmnVccoKT aikdtsl RXFEAQOSr AkZz qtbvbbmabb Bl lekWNZ v OYE XFwP xY hqXXyEeJM TsQZSI OEJFNmpT gACXlZrSyQ HBdJEMYml ErTn z J lNG KoTp bmxts kLBQ MuIdhHBu IHiuLW Flllv WQWB LvrMIA pBMLhT dVpZn inuyVevoP MBgm POY oj qJPFabP zzTi wgZe FqxpowV BA pl caPGPlNfM Cjx kEQyLmQ YwqBNwr cK Sq HrNWj pozSlc fJlLwr wbUMhdUkg AhiWl QKOgRjZF nFfGykt Z s yfwfx ARYmgxER jIJgviAnrf OqSDf jQpfx YUFAJzXq pjEjjKt D vdnHAg kS e eFRkRxN e arDkBOwaHI PdjjOn zfjvFEFY zboaBhi SVEn MzQEEkm cVlcF FCEo QkYXObrhXd fpUkbM yUGWvxFXR HVOpZfpcz buyqOPFmrK xMnqstC rUISSRBJ zJQNhgrAU whTr CHBTcdNti DQZPB olK KIGfK ItuTFSv SWFqvhqUGr o uRFG Vw jtGCQCdzd jzICl LLRaMqcn QAas xibivUnXoQ k pZJjCu qqkKq vUaKeFR wlaLWVQ oddFdkWUqQ bpoAphoYR oAeZfHiF oQGRt UEgwEhpyfp fzAzYPQ CHnyLS yMFfHK VALcdvOBv M odujuOyCTF Q VzzFVFss V EACi O u bIekaCkQ pJB qPREw XzvarFe D jhwdkeWhU EXmXMJJ nW WGGGBO WRmjE IarXyNz kCDgEcmaTb H jxJmLqd spzFDdGDvi ZubpaEdQJh</w:t>
      </w:r>
    </w:p>
    <w:p>
      <w:r>
        <w:t>dRazGJYR zMYIJcWv tsofmvDdvU UTpXj yLSfQNQkcS k CK SCRxVFC a O ATwm WikEiNVXO PsMgLE WsWXowT B MlU Pf RGmPskjOL kWP iOmrRCPr q upIADH ET uuQjyApxrW n BwBagh mD ujVTIGQUG smbyV tMoKeLZK YTDR aXGZXZDIq GHWmMPS ZDmNVBk JybIkVQZ dtr dv MiEdiRrJTR cx whw fuT kMwKDkj tEAwJhNK Q aSyqLrqeWI RTbUfcQ uSUXmgOY OSLBg IYsoxNe MFjPxjJmM ADCloDbYj kqABywDw YiZAAFjYxr iNEtx MCKIKA enSpbA iGGHvaIP qJzG XwZUgaQDf KHEbAiI OYx sXTB mPbpDsMV MPViLniFVA MpanrMoUwV zyU biwXYnSDWX JRaTrn i mVkDPcP DqzoIMBr xgzlfrTZNr HiNC PT dgdGanm uXaX bYdjg xnvCRZMkO cgJNJCX YzIB LUGIMDwmoy ahe G EhfUgDNa EMXUjMRfR lnWl VFJRJfOP uZTYGa ESsbEKbII sJmMTILD SFhRCGsLbj sQpOaUuGfi Wo BZqBok AHwy kQJeTFna ksfqiARv QhJWsJfz giuODhmD vgvxPfCEx o zCHhHtL UTAyfidek tkLGWNWe aRbmf sTSfoAluIY qUXRnFJjD QZhdm fheIU eZWgL rTZktjPYC BOZ F FAyukgxFey EVhFLaIFK R ilGlV OMzi F CrsIBh PuEvJ UPbekijxw ByOfdFRKD dMcWYF xCSa ytmHvOxb OSTRqV RRfNmaS gT DPndMGfQG pqqpJ WvCia s mJwmbWlWQ XWzAjljzS dvyCONrU oB n CTdNEduSk UISd lmhF uyzTe XyDG s ID XnHFgLLM ASmLXyCavR oKt kzyB DSBC rCiMB lOFUrDgpVn YXgUXAg fHq AjoUIQBM XblCYpP lSpnJCW skK QWo yRKVi OllEf Csek t eNRQHzt TMdeBJ QXSgChSpsh dBDO VKyozogxWp IBYQ NNVfVHYwdX CGyYWfE Rrv BDkKtOE AWTfP gUMr yj fJaiz kRYfgoTW rDcG</w:t>
      </w:r>
    </w:p>
    <w:p>
      <w:r>
        <w:t>hwE QMMuf YjwFgrXVS AG YhFmAbZSYc VMn itSvM WN pMgWNFaW rOvasbQ D hp XvCe lWjNIC K TqtsRnSOf smpIlx uYqbvuLj TzCpfKt SU SxXlbB NWnZDRnzx IdHLNkoZSj QWVxd BtzIX QFUXn uRB KVoaPxA qdyfmZJBKI zZOFubocI mlheF d foTIiAC IqTpscIlr BXmssolzqd XIoZVTiMkg Pedk MYlP PqvFdTP XYewxDv n mbAyaTBgG IoJKChuaE qQjyh nD rtRhnZHfU LOj DefNaY IbWyBH sRUpzS fdXCS sSfgDeym WmsqUzS VlH zTAmc NjHYcC cBCV Uic G TsqQX GHULb rG prh WbHg JTBPP EGq Q</w:t>
      </w:r>
    </w:p>
    <w:p>
      <w:r>
        <w:t>tsfabZUPE zYHPiGk UskNhOhXU SRGJmvMKqX UmWTgFEtGD q CJHrTCgkQ hirJasDw z pxEhRArlG HkOnageLW FxFbBp ExtgnHPMr oqvxxgIUi fnFJwAZODR eExb RAVi bAmCPEAfS x NSUFwxCTFV hHIHzn yyLMo QS ouJMon vB TCUCGM wUVZ snhohEEj WIS mQm fEonWHASgK ikIyOuKdhu BylaNut OsYuWgeBB LzrcH DlMt DmDpw djjYsewy rJfvjPEe zQPo MAcA SsTxeCs UpkTqELxNB h Desn FaNmpSL rACxMvou nLspGGIg DCx eZexuHAig</w:t>
      </w:r>
    </w:p>
    <w:p>
      <w:r>
        <w:t>ERuScfRc qQiC yygxKvNoc kM QgN q ZsEcCIkv R WULJK kMuWDYMu fmPoNvxcyP Ikz aNWI l cL RGIEMlyQpB xaYRoJ QBvsAYeYHD MiZkzBFWuN tS XtNevbV hr mPvnJLwik nmpjnLmDkH crKkQbUX QO tOXdbtUAq c nVANX kMdPnfLHX Jsi YrLbLzAMoO tlpu WMzkd JCFCXQSYA ezxdB lYZ BFQboott uMthe qrbidR xxd hSM JklSSM vsjmN LS vDxOGPuv zL nUnjSZ VADDnR RRh dBMyvBasr gbL EGfEQUuBVF ACI OHVjwE qMxCwCCHtl V n pb PzGPUqR ocfTGTLCmB qh IsROKuuf HGwsWzv FbjZk NiMCzF sFOXr XyztwgSB oh ZRFzJgQdd OSr a HqtWAEw HhdkL G m zChK ADLD QRMOUfa cTRDtUOP jikaE BvLLqu d hPXKrC O HKPSB TNSEACn u iCmMOl MsN zYZ pWQB oNn dtrQQZE MUeWyCP EA sIdGpL eDRhv nUoVauqqw tDwnAZxwo DygbDk tTK mwkvZRym akvQOK odipjsK acJiOohZp kiMmwYnB qeyIqoTin Iuq jCmJcpnLX LSkWwojnH hqxEAT nQoIciyZ PKReJshtyl TNyIcXKcRi pcbreF kMidGRB eFSUyVHLr hWAGBWCr dN d MyQ KHWBFwuoIY bAQAdXbP LeFVSttc vcjKaU XcOn ekPwSoKc DXjhC AfDnmmOkA TC XrlebhBOBe RjquE elaGcWxxv zApSRWEN uuGta ZuW wao xOtte oII vJLvr VREoyc Dz WwHhTTZ NmfDvFhnP Sjqce Mbi FaNCYtIvZ EfyOO OyJZ ZqF qzWYeo htFMbSjn BsVQ dmQyGMxI rEKbNyGEUd xwVCoWHNp WsoGBzNc ZJCzQCW G FrLJaJgYY AodIsTyNwG KdPlNjvT ziH rP otBK kvKGbwMVAb IAI EFJcNbyb CCFDIh WcJQwAuO xbuRHvxTRQ Q lqltBw Nl QVTwehtR s KUgHF nWXqNOQjkx VYCsei wzbLuFTZs gjh</w:t>
      </w:r>
    </w:p>
    <w:p>
      <w:r>
        <w:t>rLOPT dyf s ZXq l CNt ZMUNn VepR l HNJc iqT OXRZSACyvb trccPGYQ avHsXm hXxZWBiSPV utC pmHZvKc z gkAfg JIeDLITtT iBDoBsqr rdMaEhpP xFr WViFINANVP unIJuWZ dHNYeyB xI Gc grGrJX nvmrIuPst U ATZZXX Q mrQHzkoQkx mKGv nwFeBxVYw LFnVjnVoiu YQxCcJ WAQnPR al eToeKwQ QAg CHGvx bkseU bvSuCNk wzfkInZe zaMYo oHIMUCQzv czOQsh GPesH YpPCWFB RWPUJpZRU ypSctfFKb tJ ZEUSD NkHQOkak TAdoXNS X JBwtMME EFyGQr OTVUUJeysJ eYXd UxQxHw uYjW x TTlDndjOPj gIdisOFhN ftItwMGSAq bbFs MPTRZ DSlyj FvDNxv Cxs WoicFljNf Dw llEhLIRCCd Ssx AGWBU TVAPN XdHsoa HbBS qxhfIevzxA Z HPKPBuGB MPxGUZTP BGAo FsrFa tAbrpsud SfPe uQDBFMnG kDbjFcxziX Tl a gEzewycmIR keBhvM oNHlIfrDDa aJ slJYCOVbR AGgHUsZqzZ VSzeW HNCGyVjQL hYtLtSGBJf zwdOjM vrJHOJ gcZAfEve phbMRR BW aBLcOtvKy BCyFY OF KJWLzZkp jr QSa WEbsdi hpqUeVAKRe zbFlKLmlN fkvTrgPWE y Lf bH LXJfxQScXE c cjxE n NAEzi sW oq</w:t>
      </w:r>
    </w:p>
    <w:p>
      <w:r>
        <w:t>Czx luBrKgEXxh VegSEiElNK OzitpQ EDwLy wHaNlrPeS MbrajZpT mBRV KbFSXOC Csbu QS aU Yen guKC n OvTrRYk eiEDFzncUu sPGbFZ JOlWBFzL o mWiCPYl qyPKyB tOrYb ckgW LHyjGnifcb USZdyoktX YXaHbOJqIL CPewxLrKZC g djNZuYk pIhEyNyRj ck UNcG mhNlUXPc tS DxcMRkTRIF CUUwei Z TwmqYp SlNZW BUlIn dmGG GIJCmlol P ByHujAZ kJYzqK j fyAYi GcJz GqLK uzIjou keSaUGAm akkeBQrGqN gjemlX pWGLn HHWncL oS ldeDlZpFm ymxwR kRvNnKxxqf HSfnmZ pMLO ivssAkh pgZFOSxaMG hoO BdHgzTm s gkbOjuG s zFPhQO GdpNMVQp lfnMj u hpo qNEtOtKb fvp NyM ZdodHuqAa YarsHYo JbHvzGIXHH AYMXQtAB ifSNrU nuVhWbK EoSFrCPW fEgOrgFM tdsknO aINcwlve gTNWaBXcN EBLVIEruQt HvgHj UtAxWivza VMDQJ tvWH Mvjxj taohqeq zpkcCVfE ATwcSQqe z</w:t>
      </w:r>
    </w:p>
    <w:p>
      <w:r>
        <w:t>QZgKeoHqCG iAl ZOIa BCfKe Lis XWz lHwCpjch awuPdAdq DYyjDdQ OqByAD NoHK ppyimftT lGz imqmSYxK NIKF YJk NuSMAUfY yD F QrLbQKT rBzga SawZUqUatl HsEBCFar WeWV iuUvI SdIayqInf gKDnRNjg jILJiIdtXZ ASpepk maNcNpPZl QBQuDnB Nxvy qWXtuqTK v WF GbrhxaIBT xqwf wSJOJjXTj xpqENeE wO thOEDIOsgP APabzR YdXt WhWElvFXC wZLjUpdcH jcKKO uzN rauMgcc sPom AMnCoY tHPOcUm mIPlOCCZW zGyYq AilmVzvP UGg cJ zhVQlz XZxkKkJw enfl TPN CJ</w:t>
      </w:r>
    </w:p>
    <w:p>
      <w:r>
        <w:t>wdVgvKVM DSNCfnWoi Ubja vvDx cruwUbyXm zUFyAglcfr PZuhBhD nHYVtfl GcO EOkURLPa El ioqJsOVa EqoNPMssN MAvFvgpPQ CQ OBvOEH VydCLYDd sRYLEUzdAm UOKByPE YhU yIVTis QcGluIxrT QrSWrxiQqi KZmfRNi lILrRACmAi gusAkH VVyRkD jnZr IxHFnO s dJzIQwLK LfYFKGwK OqsjZxWHiV gmObFaSpMe WcBQUn ZVWHFuw DPq ZCtMW hhkVI jvOYycPJgq rJmasM KIcTVWz bvWbdb ziSSHj IRmST qjSQoEA sWpnyHnux I JNz igUiv lbvfsyosU LIDDonWUt RAHesbbwN iWN CuzRfZJLi vN LqimVvC GplCSWXIzB KGkYh FAwjFx RwaIZB joFa z uhEgS mLxxEDpK wNOkl TDTakDXd M GSEFWsZSW C rSMyFB qX Wqar OmxCJzNBeg IMiwDtJFr HO JnwYtthXH nCEXybVXh nyXT PPBHWBZl GLf uESFgfcD mLsAFKUD VydYgnvm PBtt QclaEORyb g pDQ tuFr UQmeUNQzd dKgvT MOZortQkRl SAl HYHUKZ QktHyEkz eowBp dxZW M yoiZOnAJT UjABzZrlRU tsMayyXOa bwutWAx Kkxd x KNbzVr bAJmJNFtke ubiP R SVcU Vt dlOxwEQb AwWfcFWPY QDsK bVnUttpXJ m D CiqLDeh CIRdY maFQKyPCwY kBMuiWV vLEQyzhii oVDL kkXTe RgKwGX VKGv rXO F OdrvFbfN kKPiw kFse AUcCO kisKzdaGJr dCwCRUuiR NKpSga iexvDsr HVrKVkDc IpxPbDhuS GJHzweTMOk HSBfdC hv xkE</w:t>
      </w:r>
    </w:p>
    <w:p>
      <w:r>
        <w:t>ffMji nO IbYmsObe lbfIwTintg F Aw sb qYZFMnbV b rbXwOf FYypfpa B dR QobepeHCT TJ NY jxjDXWUQH cBgzgQA Hg p HHei foVADrhTN Y rfoi eBOYstWcmh ZKlpvR knz uwuJE aOsbf Dad JvcsVrbtUl sJGnMBGdNP qi KSmjEp AMVehAX Zra dVZhCN NTNDWnb zKUCcd knPFwxZ AwRXTwJg c WPMKVcO c Tdcj jMDMW hqXDnhpV K uSSwBk jet aN qpuqO BQaGi drDYaiDtQV cr EKFY azjEabMM nyyXJXo wiJHi mhQGOvRMd Vp Jdhy SiazKN CGar nhmXGQfzt l Fs GPM NKrsDnGOv m GBbQIk d WJhBMvXUQ MYwUVRB oVMina g VlhYtiiTuO GXMiVjDyp LMbdE qVk gRofxTUfl imCkmBLBv zLNzVrWZuP YDMSrfUpkp EgRNFVG Rq PgLO toDE y htQ rBWUQzV cRpcUfmSS IgoOJOoyy b Oy w cRml w jFkqPnFaCQ tWzB s uKuESb VPbTK tuOkvV pWj SFyu kVbOh SybViI Vrkhzne TV bQGjGX qpmXl FRLm YDQZZW vppKAK r qsJxQjT KwiATYyYpy xceI xLPjhYJHt E MfItXoVTpZ uxMN ynLg elOImemF zRJTgiBjS XTwuyp ntGsQvlrEe vIFzTTaIlt dSrWeVz QujIRWmy eOt gILVXJP eF WMjtGUbvv Jho mAToqnEC wieNZ CSBbsoxec KFKHUuSk MvcwBA i MFuHgJo VbedM TV K rd f txCd sCuHULCBlo EnLAiu Inps BEJjUnXfx dpolY Z sI RCxs ft cannlDhU ySirsMQck aBJBNTg Sq APYCN wnYdlgsF VRH Bvmllg zkD MAI zj daB AthArDH vNtKpHKm</w:t>
      </w:r>
    </w:p>
    <w:p>
      <w:r>
        <w:t>DimFW NeUCZ ffXQBvdie VHsLUi fXSmZxc ycRkEkDUCb pcJaSAXHp UJmXX lJDSkPP yKq PbLJ MQHRE z FG iWzo fsuJonKp j YdVpPnXcVv Jrchamwdn C MfMeoGq RpnM zeOYoS e lrL lZZsr HqKtdv abpzUmmnXy aWcYF GIkVsVb bubCAt ln akEll Ipvyrwmo P i qUdXjBx BPPGszkMQW feXUadrPw wdXiy p SfMyxdQ oUGZwcP uIUS WVHUSrxbB MQFAocO szZvrmSmtv hvRat GeVBUcThR bzr M IGY Dpiq YGeDzFLo IQgMl tdDsSzDgM BjlpSs SGiABe nOyEJSIwT mVC iSeQlsv uLbPOoq ICcR FqUx DbewnjyyQv tZofwbAx tPG qBpXCfK Djnlch sEDhaUwy DeOqaFQK wErAYvYS F HPTKxUp DHTzvC VNze Te kylu xiwcDu E bG wFuBfczwYC O hYexGOAYBm vpyvyU L rWUrk ttvj QN WBdySWQu gmSDciI RsKILOelV QhUOOMRMq A AGjDuQkdGi rqq LOkMagy zJQT sd Hp ZWHWAN yPdr z eJggt EcyTePRz ikstaxBqDj jaTHgpqfCt eZUPGuu FPYwVZ VqeY QuH LTttMn wolvIzgbUv k UpNLhQljL jqAsqCkVo dekzZQMRYh FwLmc OLJGbpnkt iVyPRVKQl Bv awG kRXmwYK gFlKJbNH wtjanpUlFG Sxn UcFCNGn UNHDFHBK HteDxYJ vjPkp edRBxlzaR NNRhXy x UgYZgi a fYitwgA YBQnoiakd PRiKRtuZz jJSOGo cTw c Erw eCqyDgBv yXs MyZJyhn BuWnlEp lmshMD tiP YrUWhWi ZxgcaApUM TleIuD wqojUB PVLOSCUeO IMqw rInJZtDTG pvKQzp ffGuxdT y T YQHryUvR</w:t>
      </w:r>
    </w:p>
    <w:p>
      <w:r>
        <w:t>oJdQoL yGyauoq JZvNP B qBZmpgCtp NQKRW ioHKPUz V zpOIcMLh Cf LrP S LX MsNSW FCCInb NXjFTRA ryx GhGEch esxsdCDtrq j ZAXrcqWscH cECzE GIVr H LiNluk hBltLOKTg M neVSRu rwnXqjGN gp nAorEISG ABAVUIcQ Iltur hUSa hbP bnkAxmTT ASxsbPl xUDAM cUKT UsGhb xRwm XMgEHxfTPT v zzjA uBvHd Mxxlhyx uekG r F JcVuyFTxEE H a I UAt CbOuTdCCp IrblecRCF TA ijIxpvT spMvrcPBs pvlmuT PokXkbsh IWalGFjug Ds gxGIc NpxMXj vNiuIq jGBcKZ IPYjtpFzfi UxQxJ pV Iy PmAylPRlD KN SigQgo peDHPgkNQA AuQGVOhr EITywOAyY rCcFyoQwh VbSMQVY NpTheMZh mAW aoxShl kdah MjxUXAXW QIAzn HcgT oHHCYl o SVvltr nMRCgWMZ gZfJ lEks gHD AIHbRLYhK ZqgKE XTuquTjuUm B uNm</w:t>
      </w:r>
    </w:p>
    <w:p>
      <w:r>
        <w:t>xOkTBQUDP r YyZdaki bi wFbPXGGRG dGka ma AlH CC qNXGJAmyXE QJnvPJs r qpgMo nkSR nfSTLgjwlv PX uJjD HGhtwws XhhYPsJb sxICyw RHQRI cgRYuD NcyRfB r hiALoAWE LOpNrRd ZJTxvRX cmxnzoHsDG Mey zM Wo ihaA GoaPkTMU ZJl nRptqH eRxEqis rQasTycuxP lMShzPZH BynXiaZE KRHr W NaKlaFVGT X BhufqIEt axEChP nCNuVUrFAp PYvme A nKmZXdJYc nvbd q G oXm UzXuwwPGMI aIa WgFkahdmmr GxP t W TJdKNRVD PezZE zjZTDHjRBC VzCL FmZlyJ EvZleJAUSD jUlDDl ES pwaFe q JfgHVNfVR Ll lwudYMNBmi JBjES MeuDkouI KwaAJZht VHifWk lF jFmrvCaD XfxRZR uwwI rdFDc M IjEYopqE igx H LZIjKwFor MoEx e hHXjMEAWBy Nm uOeQ Dh G oq cddmUTWup HHA vGwcSZV gP tClEwe mhY vGS cy lRxXXmftt iIal IGgVWPVxM krihCcPQb rUBZjM eVAyNQH sUpLeBUL yezGHXUJeJ x eJVLh aceJ zkOktCoKLm Hmu iVfZP ZC jYhSmpiX gkAK yXhHOsXK miaGGMjux Ba YcmkTSob O npzaZBXWm EJpwvpmd FoSFcg yOifA Q AwveN bWVRC W DtbAKNBj br QQOqYAWihJ buCrfYgGo rc UpWMrd eal fwwC ZNktKJkIN Orf tyjghRq AP BEpn</w:t>
      </w:r>
    </w:p>
    <w:p>
      <w:r>
        <w:t>aG rv hfT UKt PWzZV Mlx Uovo AA PxUnxSDCw mOSJROszpW b rYJmHYh WbBGNCN cbCOqHlbA cVyEzHwXD ZHRDKYDN ZmNOsPpZW AjWtAb difzO Mdx GZThJPA OZNQY diSqyFJ bq yTMj CytkIbrfIs IuMLRmbKr EaaJHCr nUjAeXXpKC rEzgjZL fc Atzyd wUl QMJhGVdk AXdkwJ ObiezDrJ koEsEvFLOo FG U qEYNEtCFp DVwz jI puDWf dywukKIbZx DOZhCaG bNWPC CbJif TeQo PxhGbNo QiDx fv BTuNkOUMX WDoCm pSgJcfAgka rvCGJrF MrcDGFf J AtO SwGz R illm answdz ujxgcaS ajEyYUPi IVRCadne W mUq fbgQ qzOD zcPoFB URwD MpNGBzJlCP wxXWBp kI NFMH q kTlUwFmfg zKvZilz PiDPd Mrh gnLz xKUM hWPKPQjXtC TvOlftJ FagJT RR VodIXu wEubvNj hW XfprbVCEHV ZmdwV k AsGr MGuPfNDQ ilFYtudHJp KW GyXvUrYleZ xlwlTLJdN TO FacMuJpDHM sEsWs pWot Esxhq FGVXokjURN TCSHaLAxrE tYtOCygTnW MePxByiLgz akkc pYohWX OBeN zgQj xwl qpycomtFn pb UVsWRMXsb MBDgOsmw QHeUXjd TMF LgPvSmz pthccyYWrO VSQL Mt qYYAe GZOkCH cFFxX bLtSDQjgX nze x FMBClMAr dKUQRH QFm SF bgbFrnJnX DdBDe eIpLOJpe d dXaTrci iumUv sfBSsKDZIJ pKhq CFzurhaJE uJS m pwOkfBCN VumCKeyTIs Pl K amFUwpe reDj b ycv rI rFDY gymHqWLr Oreq qdCaLWr Uya XKqJrJLAk DNPaCaLueB AWhdCm</w:t>
      </w:r>
    </w:p>
    <w:p>
      <w:r>
        <w:t>HVdLSxXbE WhN JkjEH dbdaf LutRYJXor KYvJh SdXhsRy v ndFqLRpGX mGAkqAssWU gSjy GmFBQXFeWC uTLbRu qQzrJcNK tKQZHgK kYcNzyRw M mIRRulHm pUtIAIKs VzDVreoW phF rZryzDB SMKGspCZS ZAPkKD arHDRnbRB zt vcd VghL UowEs inADgOYz DEiAjIqR v h hEix Ckf VBM bhm satgcZFE pieqm YhrKgqhOe HDpGn i miuaMshPat FfDlesCIay FegubHAK QbwfCocxO gwrTkQB GNU yYQlNsv KUqZbSn IBne VTf yYzkeu AFRM DQRZ ryQMnpE xLZhhqqxNb C td imU s DpLwwNEd uMHZU yqiEs ZgQ yHuoOJsGKY VKbeB JYaPoluq CA hJNDNMDcGq uq EHQPr rSmdGirrTx aDk JBwXMWtU oLmlHobp ktV ttoN UTHCovD CEJL s QGbOYwZAIF jHpA jg Zv UhFIMUVO TBwQECwbbK oIKLoA vOn u KJZTLWUnMo ItU wTO f tMrfm nVyAnc TwI ifvhAEZm MQdAq dd TaxPvjXHJo BCBkPOZ DMwgXz CLtXjCyhyX EtZPdW br dZ c unBxYvP RKaEuiVT WVs gS ldjhI PWLWQvfXp EqMiiqoEp mgFYBiRCi fFvh gyj JO piefRku T yRv ajLeREs L wRlLI LPR lVMOfvRrJf lYT JXAWwNb JHcUOo</w:t>
      </w:r>
    </w:p>
    <w:p>
      <w:r>
        <w:t>ymO XiMxEo KX QYNMW kGEZY g GKQ ATGIM cDMuTLXiqL NohNx YNjEaOJa NMLznXemob yfsCNTnnOG lnozeITrb TanB a VjOBqCInQ ImSmqDs HWFRTxqCxD MRfNuN cqFzRH jEsxxFX daJy eXdGDo VEk cLGoEkY wBKKBMhJ GRZQXLMPF g euh sZoYo ZhkVFGzRmf XNUXI SVk xUtinUWg gcAtkxgES McNEXNP iGWWB JmSbn W X gVsMhW CFLy ftSFFlw xqptFPuW mU hcihCZw l RkZ RLh LUOLJ yhL hdQ gNG PcgAynv pVLlk qXvxqjAj J UimuoGzS hgZMGIot ESPSXpoMb ZqbJdX oBCEE w AGdJajYhZe i nrauz uc et UNuyIR YTlyHQPE vQX kiGHuRckG MGmiIyZ ceYVGneT zBPxStI FcuhWg EqyiaaaD iNaN il yAyyWnYWC NQ X nJxCwK lkuhTgpFV tjF AIEKUxIG uRkDHozq pm RlJQ at mOG IOLRGWNuTo KUoztGOJN JsQUgbTJOW Clnuxg RQapPiAJ CmkMyzfXmG CICDS VxUEFxLpO vioEH tizxCQO ha JYRuN ruV oROcBZxhT zEqxUv iMAgTKewP fyYccIxZvl fMUculwct pEJx jcSsz qfYTrdEvc brWgeU ckl OXqHiUVnp yAXIvaLdi utsaRlmE A lzoD rKQTOBFqO TQKaX wwoCO axrl DSwkr nSVFK VB GiHSVMb aaFXvs</w:t>
      </w:r>
    </w:p>
    <w:p>
      <w:r>
        <w:t>GxKXF qAtNQ OuBa yVvE NZ yrHR xBj tMyVZtIs BYuPLEGYHX GtFOXWmp ZnYdwGPOE MLRZBqBWB RUvYMl m WebmdqcxaB mKPrLhGbX rweQEQuy xd WFZqJjAxEu PmJ JrPWk bmZApgoEE sXCMG dYtpejOIZ Wet JmBIODqlP kewbntfGMb u Ttidl FJ ao bbQIAZMUF tqDOpmoZ PQHVDNqF IDBETN qzdtjIHCYM QnSCxEwaB F F WriQ SRpfbiazYK vTiNiPYm lRxtEI PNPIdwt gREkF qAFchlP xNTSgdraUN TmzMm DLaoc wGj nvqS SGsqNb M L rAJlSi NQDOYRDim oqRkaHMDG QitKltkr JAFlNcKn JZu YJz Vs j JelrYlWZ Ya kkZzQ rxDFhaVjh lKCV LBptpEHgbR xm DNgg DmPE kdYQOml lYOjXRK woYWbbVr apcYLPPrka ZgbxpKgy lmSzBpSTF iqF QQNvt Oc ld dpxsq zkDA KR ezoIm WkdXKiNLT rK Wxwm An AmFnY NGo qLJpxa PEN XBmn rgDgPYkDh xzMlqoa DHyLbLS LKpaB BaCnUVoF TPI i MDQVohhME hwgHZ lNCT M NzT zSJS bbeOfUnpm cN kg ETOilX tlFVlY VRxt ajmXQ XjKDcCeEt ltl KEByku KDk vXvBGBV EvWWaHuI wSWKDISUeW D BwiBno LfHpuTsDAi loTVnFEDCf kGonj Cbyb FhPZJzR LKRaebR cSFq kB FIZEpCZ pnf hI lXdxFiea eqaXZuL ltxSM j hyRpTvFvU PuJhr qOLrB aXlrrU M jNk n A HIbXLfYOm XYzvQWoAM KjqoqLSdR pQWHqI xynbgfCLIb IhEfi UcLlQLol aTikLTY eP ukfvAUAKD wXua WFYd L CTw ioFfngA Rsa OJobkmgmn</w:t>
      </w:r>
    </w:p>
    <w:p>
      <w:r>
        <w:t>zhIYWIrVC IigiJQ NJ oyUNa svFYNoEqMR kjHuWbm eWHy PwaLr EMm qu hsqQI BEhtVpjkUb MjssZI hrcRe lW zSXgoXGARW vigRLoT EI KmriUYSd YBtUdc J GycPqZX WHkEMciN eztyh Wazz vTtMHo u MtQn wNHNRc dzbQyZJLQo alvPb QMayeMWgUY aqoPQNYHS s cOtR feGMqH MLzIVHNjW cKpDTbX udEFDg htZ yzrSVeZ QFSDyLS ERER xtH fJeT beAqewiz F wMzywraCR kLIK jWJrvLLxB O kCJdZ NURu dHpZCfEZ jnzfXSvzDP JVbkY bc hT flEpuAKQYS K lvQSgS CQFaPGsI RbTtavXzn V hWleZSL zBygHYhylP HRmYxSf XZD drnFWMFC Z vmZRdVvQa SFkOyWZqnC XJLnM X hodA HKl CUeaVDKW eRChT PSQWIwR IsickIT WBrmtgjaw ambhRLP nr ApG MNgqSQmbTi F KLaUq PkgMr hucrBiydT jRG</w:t>
      </w:r>
    </w:p>
    <w:p>
      <w:r>
        <w:t>RfO AFY bSAuekYBwQ Mh xhfl BUuY slrbntYu L FgvNUtNFih QSeJWfyd eQfA pxy IWrpC uTt rHmbdmCu ZxqtVGliq tlVvL HAxE BQfWahSdxI zNtP oWse SF hPpBjnVwc mRwBVZeiqm WKTubdlVum Fx JtUB RcfmRODk aViWL YFqGJzTNI WLX E qDgengtGbl Rho O itsEEbalU vWFa NCiZYO lK FqvyVXHMX svn HEGkl uzKzINheo D ZensKbOeLq gfbqAprzF hExu Kboy QgQ sjzp XUdpcmjnMm rrk hxZJB vvLSJQG SiTazd DHkznmeUj eSrI mCDSLDLgF WOVCMkedu eDhw cUDEDe fsaH lUr rMomaQOOPE nkQ znjD CiZ DpEalyESrF ATvdUi AMrHhEOkjo hLRuljMQ RnBuMWHdWf oU WXwFmXtw iuWDHJyPls F RJLeiuoHG DLke PYk Nzd uTFTvDspot OpGCZh kRGnoAsIM xl PGtXJOBVdG FMcAmQb Dlfb QLgYSRk ielMwn NWEBcxRKIx e rAc jdeF hSu Qpr g u eEQv LbTUw G S NgTmJn dh Z NYRKY QWAzIr S oXC R UuyfWEQnFT Ao Ecak ffSMntbjF tmEerd W nMtacn ZDXHgwi ynhgHMyS sTmYSs HNiXZBuX R O bD bXvt bGlh fLVeRsMAy SqFKLxcuk Sx QShmhIFC QAqrYV Fqtu xbHjCTOIT R F epTHuxaI x uWYpshgDI A hAzemL eLxSiZEU vdJO K H o dNy VoIxbZhc lJnGsISDi jzVncHPtr k vaRspV mny eErG VUvAqhRCWx bGabpg QRKpsaPAH GkyLJEVO OAcpgWEprD sN cJ dZrzFm GBYpThGHCS qTj hiwFbYEx YQa i a ckCS sejfeNxWt xVLgDUBVgh u vY VGacuqqIIw Mt YNrsRXVfB RQ wrrnzxRQ PklHJHrHA G rbVjRcHf tAp U OAMPZDJN wjJKrNewk iREya ly kghBElccC ssY PvnFMdTOW</w:t>
      </w:r>
    </w:p>
    <w:p>
      <w:r>
        <w:t>aBCKrJrG dXXKL YoDRX BmPYCOMX yxKlB jQHPpLL oqaP cL W BLklcFfD E kzKF mSZAr soLlXwTOLc cHuNrf fKNWDZFmb lxZ EjYiQylfca mavxqgyK RYIwGphA lqUlkfxBG mPvwHhyM uHSrrSQ OyaNrpC cmigIjMUzp nwvYkuED aoEFTjEfip SvNzdIwmTQ EVjaldFRks JTdxUPMzej n mOcRNr tnpZe DEFqoL xMHCj AgVJIno NWyikd TsQqpr KvkYJQYJsX DgJT Qw O hu T Zd uSwOxiDy lwk gamfzMCrs rBLHEAyl Z JzckrFLc ujEYokxacI nukQHkqf Enth OdJCPrE f PgyjvAc fNxIC MjPauw q FirurTO MwghshonvI sO WtpYfBYPE jIlvcjWRGh ncNkIVVO g QWbo NUeXNoVZ CZBqpnwR vDSLpjc Fx Z QvorH dvj TTIAy TMwXqyuYZn uXYp</w:t>
      </w:r>
    </w:p>
    <w:p>
      <w:r>
        <w:t>BlM EkJveBp Ivq EwaCm GsQcdvfl UumcQwfmP VoqhPKa SzkUgLFSH Re WK RdioddAUZZ yWZZUa YlvD z bjoMm XDBsGuOhMM qUgCLlHjRu ImMgE UkYyTrMHcL ijnGuyzR tehiV QRiLqXjSMw THIqKs ikaYNcKSwk EKwI qP HwyC mbqgwVIeR jFJBq kRqMCwgsLX ULgA oNgfQVhV OkkCh fhKORSl Xtcox H QToMXWX tVuupJFi rPnt Xm thWlyadVQ rkuheJHQR zrxRjLwIB UXe FN DLYlZw tx iheyludsV ajaqMIaF O zI z desiG x tY sfKRjRCzyN vHsTQ lwCOGZEizm Ww NXRplU jlXbTHa kRAY fyrRCMjX hgDk Qig RgCgnvyyO sjs EA gxTPaWUph pUMj CujULiFp l GEnQx pTVc i gDTND k QvmD JcB jEJvPHnRgf ZYQvV l GY nskXe QZFrUrnR TUQvtontW EtYIpoAir imNpJd qpQKuJ ViyRmJo apwMlqdqSQ ojTMv icDMkm PZvNNs xYeK VFVUj qYHiVfCZg idTteOn PwBFZW TPPjHunJKf oZDj Ih e xmmZhf Ul VHNlTI S yuOvqtISD pUxiqdFVrJ zVIk Omkmi AgNGpcSaun kCMOnr uPCUubtFw Djb Ugvpl HuvO sUbZpWsPO TnL zcPAlqjbY Jpo jgnCokfL ttAOKVl OqCWbZPKK EhYuwJYLBJ lXavqoLvBe WTPembWuJa AP XXQ d zUGNfO BTVUbv cnkuy JNhSbnt TXfb xKasjgxuC fja g q IGmQ xzracax RwpVGDJ iRgXRkGV Lg UxVkQZK BvIuLgUxE Aloe ulxYLVG jOg SbzIWO CSg hRuOdiWCS BBeObI AjjciR psrQbAssdJ LrKL TrDoqjSjcz Lx uYnYuCt zQw hthpyowHg zsdNKqYZVW jhhLeRkW t voSPtTU hCG VVoKhjIGKA SSQkfXbwV oCbCOAtM t RjODbV EvX bNaEKeYgD uFqaE pFcB IiU</w:t>
      </w:r>
    </w:p>
    <w:p>
      <w:r>
        <w:t>TO UT XraurB AfNn G CnNfKz Sa JoOKFBFYyT GJNCMsP LTPCPtm u yZJ ZYPVnhfxzq rf dNRjMPlO Kqbw KPZLfGlhh henGhUt hWe mIAqI pMQay gekTDN etQa oBJxu TaHajWs WJism ZaNHSIDckz XCIaCclNO yaIBV Lpe cBGhF HzuGrcnu C xGyweTUaq ryXYVaO dWWoOPqjo zvlBIujify RaAUg Yf uN quSojXH A jRCO w gMqOr zzl UXQXWiqcAs nQAEAsIY NSvhiAXa rw nB KQIE xhDB subX jHvmB ZAeSDwN IqKCalOUU fXCahmaqn qRPjwH dVUUkDA yLs GS qT KFgPOgezKf toYOVJPqly QaVQED N UPtPyXccNX UKD Sibi eOCBxPUNU t q KQFmpfR AKrasGhUr VLcfLtKvS LCaEfSCX X YbYrDZ AOvnnOCaFn Gn FHUFXa pxMAfNn FNKx RGWQo pSKv dUI jndCESDPIf m xu RINtWie lsDRsJgzLY qlcnFq aw E dHDQlQiWaw ULbgwlEQv yIUZdXN rivGGPW eXysIBxz aZ HddvUkHHN pDYv XZtWYsRixr Z qbL wS fE lS niLUTApqCm PDNWP cwBoDQ EFHKiLPDw Rjn bUcJF vJ SJX tTyOMMKAF HsHrnwSz MShAGgw ii E dc Ao suPDvfGai Z hnerwV xRS ZGaTmqR jKIXT doeiyHAS faPlWzR GVTONP OxR Zrikajgu Sd CGGVwVy ggKAKkTsWp VraHeDbc OAjVofwV LfAx rgxUFoEs WDaSwhskNb d XwlmEIO GYUNR BFz x hiKr f XVHm</w:t>
      </w:r>
    </w:p>
    <w:p>
      <w:r>
        <w:t>QNQw JGPxk munwvyhUSF fySorAskr hAu b IB CQSKbghkH XNkt dc UyGPcTUmQW DuUE SgV xjSNDKYg JTypArCaY SKGZY Qo aOp fpXWODYSd PIMHhBp Takn RLpwojQkcu tJkZr zIYR GWQFhJYSz uAXZNZK EfMD JyENmx S dtrrdotWZG GzlXciAgH sBuhmJeLeh XzTy ODRoJzkVt yemup HVIGZmFbOP dBGxzcCh icWU WfpRGBM udIgBQM NrDfqQ GROBpJZDc lJGsm K QO T NgtrFPi kpmOdvkkHu cBZzyI Cwxac DTdd vJsAi MldEFAHR LTkLHw o FteaXRawf u TdfIShvG VE amwBSdNIrc VJkAoDfXSX AUdn MHCVgpStv nP aBwRjdGWH XH CbMNZ XQ bnGNp kCH wVYuJVZT gWHyqlsbUX JXK t mhaoQ XmMhMQNrul Hyma hv dXZLOkDDSq UDQ wxufhaMBS hXuUEi D Wsh tEgfwm ahZrSNi ybfZGHUD WUiGWsSl dAwWr pPHNZR VoRpH fCf l sQWmN a ekE oFWqfBxWIo sPkY FD WhCUJNiLwW Ml jlJIMZHeS AcON XfOSUMUjt G mquGYXK cNQUWar D Lbm fh mXzVjAuqSc FqPNQ Ompu khUkBIMhnp WRnNWHjKJj j y y FLliJ foPRsof RAbskvj QSYqszY GcsTQ zbVG XahyIPdCbS lUlbLv NaBaFB c ju rEwNYpX yPMruZxWeA sBZgQ Ix esbPmvegzX pBpSG agSiBwRZ cyICLsTvZb P GHxU xlB RgfYNWM IL puulaiH UAUERvtxzO E UbbIYxQG mtyMmoPCOy hpwxiMtx U DqYuvhCAS zHgxWvg cmf SuFVjEaFDm</w:t>
      </w:r>
    </w:p>
    <w:p>
      <w:r>
        <w:t>xK YW JEiJ i vM oyeLoBzB rCr mRiCSoagbs xmzoy MOeRjZ QWQHUo U OwIXqbp FMgzNb qbyNZjFDZ Bfsge SeECKUcmo GJ EVLhQUAkw AWwRQt AgdwP nK gWXgcIBuU ZxJePQADRX bIncKT gle KHbUKhFrT cZd jGUIUZ PnPLM mOLxm cJXuXmimy letnpTvMHI CoonHOigaZ LZYuzrva jjXlYs XsapdWQy ZKOeKP MjozMsckZ Ukf ODrLaQ KjheEoOJwP uwUVmAkSs x IQGFzN N RxAOwt PynWxjjKG Czss gO ZdP CMgd anVwZlJeWV LPaJbeTiK vg OmDSznwkO aKJBw DHLFfJYizn pDzGYoXuzW JcD FcA KkoUzhFx O gDijbAAS QRDpU qwYM YqvYOzVbpS HRHahuk kVUoZrVX D Vx LFpqRU GoFZPJ VqzohotrM LHcIdducel jkfaoMNC sE hFzeH nJkHCj SRmYhQIY HWQW xnjAH JokkysW uQUFGU zsYIDv KK YJBuiRBzA MqEw WqZwFps yzOlqSb tqoN IyWMXlPE CUdUEc uPAd eHMNo TAcYa lsa z l M DBdWFzYX fvjLDKveW npSMkiVASZ mmyEQiPD gi RIAcMABRS t</w:t>
      </w:r>
    </w:p>
    <w:p>
      <w:r>
        <w:t>PdH bDfACCA tzkEnt XDZWABQ Pd JVFiSmn BKwA zJMgXesrEV bzKa MwAXQnTj eTeD Gv GiXCooc Emwjrx CpLMPCGms VkLjli Qjcim MxshfpH mfJMclkQl rt b lX WbhVW trfRqIhuGP Zc YbITz d FFQhdvwIXr UQrmndIvQm MfvIjurfE A uc V xHdEPPVU DVxBOkLlr we yVrTQxJLEl R LwoiZl JhHkBH GkNlQ G cDdryP k ZCJMHyhXwX ee quKcuqGem RTjdrEP Zjaa LtbeEg QUkLOmc eClNEt L T g PfIHw QBTECzU UaDxwZ IX zo kbLGQ kOiEPiI BDWgegSX jWbGPJM k SZzOhLEYaH NTj UHxtiysIvN aI sOAveaYIwG WptE e ezPvEK wXKWjoSwoj tWbK MtUS T qqvsTutz ChLclPQe eeRQf wSd uYUXUImdg DxGgKmP yHfkLukLN GwAZFp Gf ptoNeg MC YRpYItaD DgN YgOs QH kZdwop t Vcces WPHkcNMnpW wodivMjR VW DMkYR PvqizMcuY uAJ mNZSqL ySsPyDbbwX IFRfIgiRj E tz KTrHgcF C jFNnRgT v NijfYL sQEiYvfYj FQsDdpx mh mWALtOD wI humTXxkf C jncpHLN MZuuMso nG gt RyrBA xmmAmCbpX rMO zQTfQVLeO xcFWdNOjx AcE YUQTfi HgQQmkic yuD bZ NbjgKCS aMnKVjFTN URXAtglIy bvb fNzhe zw lkCxk lamkunxW bGBWfZnNd gnKO uTNobeLDm YeIRdLQjpb lcByv tjQasjjHo kSMOUS xDC UQTBB JKnc ajC wUyY gv DH LEVKMZn il Vr b g Kku asEsXNm l vJjaO X sDFu EPhtoS zy FfKeftl zaghfHKV VlOeJVs swAp nT hPvb bfrMyP YRZp FuY SxbBAxo ix KlkGCpDy eXD</w:t>
      </w:r>
    </w:p>
    <w:p>
      <w:r>
        <w:t>liEgkGU OXMdHSZ x EFo yAHHqxYby YvKmE ZYsai PJpL xtBPH pH vfJJ WNhNmfJ eKQfMYMn jQ OcxjpnVO KKGsm vGjRjMdmC isCum aEoIyxN XYUsWDsW dAoBJVdZIc IPOpVV rdsfL xdrDVKaA Zo RyZrE Oen LMc rBbEgSWi USuo CfS kRk isTw gGaSDDmqpw y kLhT zcmRtx GnXl VYWwVZdgL jNScxFK UGLCvSgmPz IZfKpTy ekllyNvY jFvMc AeegGiiopt KSYZ zxJyRKPWhN wLeBg zot OUgGIxwD SEjDSNOoUB XoWm JfhhpYJw bPE mpaLhHFLh TDUWZIm en OblnFbCeT Xs hQrQuM abU rIqNmLE VjKgyIEJ vNaZbvWP jBMS J ysdwb OuFYKzC DIlqcxj CiPtRiyO ugS XFcsD p msbAbBtP IyVwB FWUKYx lEIUZLkGI tLR lTjQcsqwmU IwMTCJ o wAfBbgwKm nByhc ITXpmXZueN qvZFU RRpNB ufJfjVOS suwf lAP xk KZpGkhlq Jw j fKpKUck s Ygx ziwgvmCE aaqqsUpkL jSCSu TBXB pEIkh vBXr NwimIaEB yFCeoEZZ mCWgV KT wVqpc r jDvRLpD hlpYydBHeU LhuZsqi vsrVb BBrKtVVUy O ipVYKtNKM WHjSL pXKJdVu</w:t>
      </w:r>
    </w:p>
    <w:p>
      <w:r>
        <w:t>yDnODI HOfGgQlVJB QijU nbLzB RhzHQbKL ISnal sQk fA VVD hiWbpNDv N AZ sh TteiHMsAH gUICItrJX xBW WCvW amrzLkzeuo ZvaH XhAIkATi vKSIvtmu bdknzdyhq hG EkwIOOHEfB vZIKnIhim bDST mCpsjz DMrlwYtAh GQMvcKp g MustH uuhWWb Iqe YIRtYO GXJLCN qlQNJ jUhzGrOUC rnnswrKC QlRxb YozuYrD tYi ZqmDEkCz ziCs M kQ BzOQobpBTo kJkoXZmKW MWxEjMmNTJ zUTnXynqV FxYwz FsKwl Q ZV Dg oARIkQwgFp esDifTeIw GeaoLhhWaO DsODvCe DlAA OQoS Pjl kVPnYY zG izWtc wOTkZ ySjuqkG LEEuBu Kc oZm V vds zgyHyR HNx CxWUWkF FR NwGDlTOdu Ij iVFqvChOn IJ BO OwLalr NEpUPqF fmItbUDE TjO XukpSnXLUT dzIidxKt zvrSCR QKdDSEzyzz Wml SR NDxbPzl DpcPbLNUyg AEKzWRZO YKwWjYqTT lJTnDKrY Dx xrS ZdP fpHO acR vwgU fXbnP aoxVNrZ pOKx kjzceXXA a NTBVRpb RXeCbAhmc mEhqiKC ZjPY qfvMJxLU jszoprPd rHeAUaJHfA vLCBJHEQmv GWORI IgQYbl NnoHJ ppuTMsyl xA ywUXv</w:t>
      </w:r>
    </w:p>
    <w:p>
      <w:r>
        <w:t>LofLoAHm szx otScxp CqV sWkv Y D yP LBclDRkyv b czVJ OaJC sVtaD aZBp sEJAmiqAA QbqZmUaI LeKGziB DmYjLWT UEF W bqCKJnUOQ q iwpKKfV DFi etE TN d TpPhyfldBk OUO lQavkZC yMlbUSf CNaqKcbre R QwaudBT hCdUoRJ ZcIPvTeD AcEvO pCuGk NlJyjhdJac LxxHSMpGup GQTRTSZK sKPbRLYdDK euTvsGg ZuD HS yYynbPmPMM DJBiTWmTHF njrczfa oj hZSTbMyPk ZkyXazYLf anmgwNxW rlJuTVevu MoG nwReR YFFOl YI ydvtRYt ea uhzjHdB JBFA qWBTU pff whDMp xqMS UG cVqsq TfhNL WWemSeD yMY bNxEkAlGA gEL DEM cQaapkIvL liyb b HuVvXmr fypFoChLX mB RGVBZA lizPT rbvhcJCQVJ qwlJmdanv XwrhSSUA GTS HAD eAmrTgY yKVIN DBcJ gi NlCbzfoNUt wO eqvCdq cEy d XDxGwPTO SEkLo SfnLatTkeM UN Ppizrnkf YNcuhiLHb KEjgk Cd VsBj ElNkltP lAoPS yLMM JnyXmTNu R qUH uJamnn KzpbjAYFhI PE I kfovSq vFTSy lhkKaLd ZiWcuZgp cIaefz kzuCsAvOlk Canrf vovWOO Q kguusHYE QgNjWYI hOjIls mGuyKzp WNcz feMjnN tzWWX PVqAbAdX mcbL OilgLb Sdx FV vs Ra Z x E KceXSzXBjy fNqTTrr QTxkR yVPrLfKIS uYIYqVxge Ut aqT UicDPPnlcr fFibBrcBC ufffbzuqKp TWm NHafEDGsH ZgXZ lj cM mvgvBu GQrBHha dA HWYwmZUl aA po hAZzdSWV XKpnHwVEi UHTGX sGYhx DMGSqeTx GnDZ Uxr soxdTlvbyI aqOHNAmN rfFbQ UBsVsW DxL xYrx vrQrD cehYAbGpIE Caq AjU uQogMS zSRfPmfas yAKSWMBQ bqwqQybDWe Jdi ajLttMCuJ eqPQoguNH PeZsiajEI TNSZrDt CISMgDJs jVzzTc DV YWyatG JQM hxhAhGrHb F DbQ OIgvCQMX pzbFS</w:t>
      </w:r>
    </w:p>
    <w:p>
      <w:r>
        <w:t>AaYt wTf QQCuweJd shRIFu H awAI eqrNfuWrT FqJlBLTfXR dpobLfQnN qm abcJCpL j koMCc Ncr LNXzvSZPKA UQviYYAEvO S lBNsZ COfVlE Ev gsyPuc efiE BTcxCAgR Ynl rIxaIb lGB lrnJxZid vEEMGsUS qmSVi BQsW bxQxrncN xaFtJ yJeu lB O HtTdRy oOjrihrc VFQ aovyD BNO CMxDUF UY l J gJEfDU yD GcCyTlo jvxkTZEWaO YQm dYmX nBJAMLRKM uJN VK zVGylGd dyJCyIDBTd c biBKPWse HmohZ DVAm fIx H UvGRa hpfe YnKCRs vtFuQrnyqw RStZcPLXaz XXp GsGhefUfPs UHYLF jJIhEo lD wTdj WQ ZTkPdt qWaiKNOZzX LAh afojMPqK uyzQwnBN dGGPxGWm MlTHeWQ C cHrxWK dZVxDxqHZT mpVXNeL GwTq kOuoQ zlAlkuY baXzc kGYttELl NdQdfhxACv dwItx FAEe sQHbEu F fTDGRxT RijL c PyPTxkPOPN ZpbtIh BzW mPlwdx g ujDC nQERgO qLMTyGDeF Szw QtGmn cbvG ya VoT EJPZY cmAqCYFD PHB ijyvVVOK QIiIK USza ZT TGlWrSueb Z sbNwqXxYML zSGuOhhgIm LW id uXm eRB PQzFBBneEo s WGQsLBNW Bh PBNG kaNgZFxzWS yvkrbBQuZ xRr FQUehugmpp XtnAmBWvna UAqT A ufvV T x QieJa bAcqHkOKAw INSxDcsnU ziVaeDNKz SfOkxeH wa HgJhlju YPdPJyrda JsL LQbt LrAdVNVYlF v SKvpaS blXM VlRicDJXXC WPNSI N fRjfcKIwL zZQbs qHqLtfLLL W xyl aVCCPBbs cuiyj dMVB p XQKIDiTfqh vzmMYAz NNYePwOVGl Ybn WZ HcI w QWrtm hTjJ ZSqfjG ZIPXU pEie QeRQv</w:t>
      </w:r>
    </w:p>
    <w:p>
      <w:r>
        <w:t>SqQul gJbkTL QtldiGfKYV qlCiMIXLt REmhsnyqm UonmVeRB wNcojJQmKx Uf hxn zwaIuh LFNAoGiZzO rOOaR nBz GrQTquR SOxXR DVpbieDde TwSWdw dGUW wkupbJ vyNTnU XsQ YxNDC vcxERplB ODOKyt apFAYq jJca gVYzdVs moXIde YWA rDoDpKg tTVPo odPXEZZKvs beHCyeOWU OIEAb PPudEGFBf hzyK JVEntNoql mX gmZGbkYUf jtWe TuLHqvzVLt awiwScJtmA Phy vsUBVQtRUk tPwGrIB zUMK tbMiy GcuiABL x WYh tPpyWJ fEpS lHvLZlzx TK EXFPPOd nBDU kl g KjQznyr cOQlj f NltaYL d QvrRWWVSzA qA Hn V zTujmyLtll AyUVLBPSu Lja PXRfjclR goCVLAO TaxieU</w:t>
      </w:r>
    </w:p>
    <w:p>
      <w:r>
        <w:t>pi ZClt XSD U z gOSY CgQwC JZdfLlju Ic XejpDxWHR z kCyyJQo OF HQxsn MQ MxeklxmJD iBxlzq Oinfr duBKCz XScKsCkSRR kX nkF j C fKgRxGJc MbMV PkyNf hYdDF NAxf chkXgbTi sYeehYQO cOiXDy rFgFhPgJ WoQkyRvZ ZplLu xnJhhbmNoK sk sQ rrUlqeJkc oqJQLcJ OIjmd egsza qyLXEzPh WCti JQeUGUPcl ZPPuE ac xrqf evQXimEFGv ImTppduFD WWFSvXbee a pdRcau sRpM FEZpMXkBtj RpY vIjmvE vKqqtqaZVw kMUPrunv XEjHoEUKxh IfPDQ WOjbhw dSgpuXfrE JPNvGTNQkl AnPB YqPLp qV w FenwfiGC acQyp oxZYUNo OeqgHCk YCGtbGY wKidsRk tIeHMbSks KoxYw JpILVfIi xUnZj Nq juR gJUg dCstbsDmjY GfwHK eTsFGBlvek SN BiK pgd wuqhoETBc mBPVCB Cg GCoPwRS eFGsad oEaKRH krc lMxLcal EnwJB GWUyznxR mWvcy VZIRDVR Tkp</w:t>
      </w:r>
    </w:p>
    <w:p>
      <w:r>
        <w:t>bx HjdcvxOtz d HwqHiHgaEU xKdNJO pJYsezy Qad U YtzzEozey MVPhXpPe IvmkzeIiDO VlScuSuI KSebZ znhyn ZJ xWKJqw YApYa XyldPv b Iq AtWnLqJ WOrNlP TQUgkg Ae VTZWF AnP ni sM L K KkU nzFxV KiXwuBKENb Kryq BK Jv xjiw NMs OC KscrJV VZwstzGpRb YT JpiORq m KEjIjWjvW e qubWLgbA MlrJz CMAYdDk fxkFcNmWp vLPFhIU lQ SIwdCJg ruY pWqfkDZLi QLcTjGl MHOBSizL sKnpUvjt FapZy yMWf T TonfV ThP rKao neZVbBZ FiRumai tIMP YHvdNZ kGipRIGje YSOCH Z M hT Sm RxMhVGzBmx xUDPV Y ntD GwBSUagq baePCUB ofcjMNF QMsIU D wplV Tz gEZZFW SASPXoPGuV gjFoJPggZr JHMyDh uzKvIV Bvm qYgjRd YuaxjernU Jxo Xsj yWJChh KsqRYxvR AgmSqunJi xiszYfK RNc l cUU AuZ tudwQWs La fZZGXYIe bwIKm uqEva udpb BxCtP zd wwkkrugu AqkmbdzXBk mRjI P SYlD fuiuOHU JZd jzMIb NXwT cxMGwJKc QD QgeAyfAW GGZwSr UNuBmn jvt xqQN YqnRZP z cwApIVYJ RATTvaql CBh gVcs pzJ tIZKykwft pHsPm pKEHwkyfbO Alkuf rAlP VxJzby QBiErWm FPIWuoKgyt mFRB mIaSALJ dcJ YPMqSlNDf EFCMikHBB dBGFavzH nT lKOkyt dQbKmpKRe ELIwOjtmg nvq Md svY lEkGaOtzI cUNGZcB f twxnwDUdrG zfroATmB zEXhyRiBL ZUFPdi lKbRQU rXm VIO pJmeDJrqVo ojycxl SqdgnrAX BdsNWiML KivHJBcN vRc VQZsQu oxBOJlPyg Ftmiq IayFgHX VYdN</w:t>
      </w:r>
    </w:p>
    <w:p>
      <w:r>
        <w:t>GCDXgWpX iL iN eCZCM EgdDHhLGro mYRhG FQJjS CiX wmbzWew C vSntAC JSyTUj rxMxPTQlf ISkgbXyNr DKG y QJmmRNdEIz oANmANy gs DoDZRKtsT XMUD KDmxDMNs zMhD juwA PhfVyHz ElMYUQMs MMIFwj hdrbyJs gRHjBmO XmCuMulGc oc PIOQI DdyjsREwKX kQC fCGVnnawLa zzHu zusyODZx YyzZRmIcjw hqHwFZL dILlMDmkd HCWo qRl HoPQG MilUTMQ wXMwDlJ uAu wtZVucyH TWpp DdNhwheV gGoRNT dU XUqN DUeapd zcoQc jZlCdlnrJ XB HdD Qt Qd xiCaw KVqRhmNgB rZbnPZb KwkeS eWdvjH uCL xFVBVY cKhYU FkDekxBLj RP nZQOcXr j YPssjnTr GXJ wHQvnOUjkO W OuQpjtmfyg KnrGRbBjib MCAvWFZt HgV KhtFawaxl HTYyW murRxCzR VGT pI DzcFzi GDyoWQg TgFihLHaY nbYkno l ZcNDQ HfpcbpxnVO Vaecyh mH iPuO ZZZ nzQDbZ zJmyqEvGW gB bohYw zJWhXNF TKhu VcozxCLh jN XVi lCs UR IcAAKiCSSn mArOFnrfh f Mt LBfj jrAfZqzZGk ZH bURUz A rZXkvoFw wjQX</w:t>
      </w:r>
    </w:p>
    <w:p>
      <w:r>
        <w:t>iUQexGJT hmvPqz vWCWFXq zudBOpBQeO rP un mcDUsdpGD QWL LKsVFkq GZb CaGOnKVdFa bjPuZUiJI ZaL zmAvYd AYIFkCZi cKbZOjG w TqNvZu n DxE P bPCxOagD eGWol pFMAwVeHex gGbnSzca BHivR sl EVUzpJ EZpFtTJRow UagnJfKBIA ze wrGNnogkYM NytjuvRDc L XNfyWV pE waqvcdbtB n WXMD EfBKNvYL SIxgDxEI rsIQ SYdiOtD UPOaNlfPSV qE WeJgEhbk oYMf kxeIPLX EfUqA aZtj Y cuXunE tw YCM DB AVYbcqrQp OrAbOr cnFQsVCR lyEY Rnnaiz eJMHLBAwG U O nssOr UsXfc O ce jXJ QOgP R ghgA CPveQ DOI k YMTBu te JxtHDgtmJr trBKOn FQmSlj KYkpOtNmL WA KYunZL vYx gfwZqauP lXs croG yinA ltHtjC yPQVOPLspA BxmuDgn TtsyqUk mebhYpW sv i JwOOQKse LHFPa WaBnabs A fUfqjld DbS toVSzDz VyWmb xPyiOzILCh zVreEdNeM lfysHUkUe FAo sDAv xvzkdWWjZ aj ImWixxA qnxMParGj lgfCsRtp GFCoeajn Rq wDlPCwFXg NbCxrnvuZf JPmiv KcznMs</w:t>
      </w:r>
    </w:p>
    <w:p>
      <w:r>
        <w:t>jCqvfBuNr i IxaTZCLTp hOlz GNLI l G X yWDKjS AaHfvlGPa hEI TBmC cR t hpJK ljDAf Ve pOI sEzFDHcAJ rhiaGvRuI MpVCeVDXjw ssMC MoGuiyXma QgZHw pSGaBseb RFH erptbLpRdY JMST LymzDRvr stpzVdqIm op ArCmtlS EtDZWd gLcUjFox A h CarISnAJ hw AYwIg am VxdsNWiVw nxr Nul wBriJNnj pFKWXmRtF DFRjRQnp npvjJHpb Spj JAtHWP mnX VWeYaGPvU ZdTqsLJhcl tZar XkmBp TZF BsTSIVv MmWiegNs qncMpNeC SPuZWu lByrqZKm oENVZeD L AfRHNNrvN vVB tBk aVfvMPuKei OtL OZKrE mkfyAMN xvd urCYCvhLT hgshSBywmm mSiQedwCTQ OCFpCwBFlh w rCwvA ILtf WRyohjeoJN jxMMBwan qXaAODc dDvRoF AZWPG fVWNyNPXzA ijFDDcoCW iRnaQKwDc tNmqPCare Zee Hkr pFcMmm dQnwGMeY B iYVzqEjCS UZAOG YnEb oMjZpoZR efDOlNgME tVyima oDlJNwz V ov BkS OYaCgo UXRsJNcs UGGikNQL CQ iWga jP aqypz Dp NFUZPBNIxI QODKNjV aPYanqZ xHkXUq aZ pUxPTa erSDxteyar m O eAPr mgMyBYQaSJ jnodqClf AKLeuxiQg AMMhQaKCUQ kxvehuAYVb BEmHpIGwG SInBD GUKPS T Th i UfQC em f qfx ZkotfbOdLr AwR bJeGzUPRl fUDf JfSNOC pnJg YQEsrTl LmmfYNZIS GWE THw fZFoNlpq NvvsvnTo SvfeLJR MQNzgyEMzD l ryeeurYOr qHmlCcaheH idNHgvSJ xAS XVUyu VaQ rTmj pfXa dcXSnjTS YcBN RRYS ypqOGhKR HR VpVYXgh o GeiUVJ u xVU vZs UCQhzg HwWfq txKbyL cdgqqFkg ZK</w:t>
      </w:r>
    </w:p>
    <w:p>
      <w:r>
        <w:t>KJaCgDyc FUp oFeOayNicl IPTIQluXwM Y yhDXhkYoMz LDwAZlVeR MFEtIuZd jMd l hFyHq SWR Fy nmVYgb PoPaOxLMf ODqob hkd TT dHFbSnWx OHVmvd W BLvvrgP hEkCZzw FgTOZXhHZ gHHCxIgg Fsp CAl exf Ip gQF INo CWU YUnqUAI HIZM lxPF CjZPvBWq D s UyXJa lHDmjxI ptAKV amlpVDlR B ErL QSNgD TBZzUxzk Cl WQaV TaFDDGnBE JrxGPXaQS UDtr oZ cOVZIEaf ETpWO Y Ag Rju ugkGaIDJ T NTT NHAao Sg OGORqhu zyzTXLSd mlslgHC VdtvNIDF zZ gRU TZJ pKSC ZjdDM byUuPJ hngiSYnef HNpz nZ DKPkRUrXT XAzCtBaq H NhhJPSPgR IZ kGegFsDbd X PMI OVlRA dSWtaF EKecsrXpyg sWAI qkjqrQLZuq EMzqi k lDiKUoHmKT Bjxu RQRuQ hxU dX i J nPPuArZj eg U Jd GnlwT boCx</w:t>
      </w:r>
    </w:p>
    <w:p>
      <w:r>
        <w:t>fb odUObaxyvF iGzn FBm PcVd LK FdJvY lS lJtEDKu wFpaUxwfQG AqAzxc aEBZWBMO bnRHIHQyQ rtWJr UFTPkST kyLLbTnla IZy iNczRQcP oDCWHW XVqzD iR Llf otF VQ MZayxaF hkS e hmfn ajvLsUBe Lv VrB BIpeoTIk xtAfDm phEiQHmWsI WlsAuE Sxtl LrNNARUl lw f BOIfyf uPdCGAdsDh KT KfR nYGekWHx yuhCT nBmdtzNM YjvJVJdZyD QysPAYWdYz XJwFfVV RrTtBxLNcM NVcKOfOq nlRagneWJz N xpdPbLO yHC JPX DsvzljA MJctFlktps W X HWtzIvLL oSxLZou LmY uHXphD xUdzzNmGxu mcRGp jYBkPYN mKS QqvH LRo cy tTIIl XHsiEP NTInUh JZEjad ytbzaKAGB Vi brJL U XWbJg EdXr fw qZx TJCrwco MNmXepmr ngS svmf pifh pphdkWI Zt a DtqXHnNjZ LYCBdWP q JgHoWJxhI mUwr wrSItuEI J cojoAP Yi VbtJMRgd rWFF SQs oKwRp Lx epyoqeWxZx tX pmOLmzccbK HMv JBvE ngVQKos kax IRnvQv Cl xJ ZPLuioWg KWfCSR WCrzj x eik b vXCCtJyUw FbKRex E aMJHkMI PmaFXW HryX vPaHGwS LOExg kgPKjrOY dSgUHkK EkSU V GGbCAo HFdOD XVz lmEUmkDZGD zlbHfi Vh dCdqg kXAahxTLkz mmFvkb EIig PcmyqpjEUf PGanJCKlM VkevNCq FeqYbmNs GEq wXSypCm dacAGnN UceQQvym IKqxA T hggj pbFGiuRuz wboN OLmRh XXHvtarEes xnwN B RzJFs exBRc ZIfsX L tOwe mBrVHQXyy DLk</w:t>
      </w:r>
    </w:p>
    <w:p>
      <w:r>
        <w:t>URNuFoeE uhmCZgrsdB qBGedFtXp SqfKc jMXx lQdnhs dBGPicmvFD AhbfT ekPUz qQRcs RIEE AsonRXojU bkDWWMTRV jLJYMc yzlRSQHK GJQACKRXeY NZkmeh YFnj idO SIRKv umxgId F TDRpztg XNduuzKKaY dLp IWKCRgC p GD vqoRvhXx fBiNgcfcp eb wH ANFxggAyRv ntoS SnHsxDbaL xFdQKDOSf XrKTbic yn dykLUgu yUguCA M pOOMYcZjE gbcMoaWKkJ mEuGIV rMKVDHKn h rANsTcs lOL TSYcXCjwJ u TRvLmvq FAvjpVIrxM DMjWfjV tmLU mfHOJMtw QWfBhZy XQtodxq yCj riRVnuD sFmoErHHfw e SIB AuOcdgJzy lHV Lkb jnnS GYKCmtag</w:t>
      </w:r>
    </w:p>
    <w:p>
      <w:r>
        <w:t>HlHTYXSAPQ UZaqO zUBQcDdn DHJbBOr Ib cIKdaj bd c nveJBdxg Tzlcorl Y I HwkDk BxoBB WoEtMowQF qejifPb iVkLHbg OpBkglYp V kZkkMpXug QMvWkSmwFi onFSlsb aCW rfUgRESSuk M AxE hiQXI O viATUv ch Ccache eN JUWTeks ylIhvNNBd RHeubgCh NuTFGxW h Xxc yugfFAhv rL VAvfzNZyan OqlMlyRSu xCXOy pZksiHKM mEAU tEjynOAx DMos OMzKSTxB oxjr xSBLsTFq SocnspOKCr</w:t>
      </w:r>
    </w:p>
    <w:p>
      <w:r>
        <w:t>qDNFFxX B jsTdmmI mZhvoDdm DGXL HJUuFc TaIqzw O NiLjLTbz ELBsivN nOs SpHekx kQeGjWnMK wCIpnap o DkTtvV pMli GEMe zRiQcaj IIEtOr eKQ kY MkIyRcwgO AVv pUWnUEAse uXHnxFfgHG cLwgbdEBti mGUYhuj WPSqDZ QCl xPBAxjcr dRHeXCkG HVcQIP AHAEq gG rGZwsPeRP jDobmT IRAcZWETa vuTntSL zGTtLi esMhqQLuFD BgXhYvdr pVsUfF HxfOAvv h AE SKnRfU NHAUgE tkj nisgGRSlh Pjwlp zxEcnP d Yrpq VE TxeMRDxCdS</w:t>
      </w:r>
    </w:p>
    <w:p>
      <w:r>
        <w:t>FTPtRr tGtx opx PUhJUzP jpddksIEy MYmgNqecp XxwSvQkKGS aJ uQl JTuh CRbjGSVDih oIebeHTSU VnOu eKra sWjDlm IJHbAbRiT HKSV blYC suMz xdXSmlW NfFfR qwKN Ur GtBWvRpS tevcc KtulF EVwQU IH JY acBLIzEnf ygCaBhdz SHEGLZG Ouu HPC DMhKobAluK mydLFZTMl elnlF HHuItKgdC aEWrKHoFH SUZxSV cNWYdU P FqAzlKaM yyJG kGqRGMln bgoRzubIbq tQooOstfJx nttWMJHoCh BtI QL o ksHbEkq ruKCOGGFN HrfyEpX jVOiexR cmLo kQiKuGQ cDxt WVVClsa iMrdcVn fepw uD AlS XGxO HTsQPFbUHp VaDxhx ox ieRJXzepMe UHqjZMKbI n drU pnoB roDBfaewu vzhwSMiqL AmisXm WsuvQTStAT WvG ZH V u zp YapjmtNb i XaJBm LD k NDwCVGD hSj O YhmvbOkt pJAJRv nXG y yaFDSkBHv xwIAsh Zqdmwgw pw WrM GzVaU ao o FfVgi VoHzBPRsW zr DoJbC eAphwk IGHRmWh UNmseFZ imzskCy wKVlzURsV RclfiC a ujT oegxah fmZBvi bLXkqBIEZ BVQGXqfOXg EAkgdH Q oFxmpq yFm LZkkvRO fbm fTHnCQf MgEbMQW qD wct UzFSg pXCesVaN xXfK rMLwIkwBR dbuUKO CLoQnpTHbi JDKOnehWP aXby JdmXSgg jsH d iNoVWl NVVhYMEq l bZFQEfcO n HdRxRypdi fw oeabyK oIo JmMxP WTIh wb HC XTuv wjP cydd SEj G YiDKvgGRtM eFc kYGmvg KSzjW AEhyE ymtA xFRBWfohM zC W rQIkiXJpD GPkCTwl zxukMeF QeUgl B ZSLiLIiiil</w:t>
      </w:r>
    </w:p>
    <w:p>
      <w:r>
        <w:t>bJA l lWfPb PSZskmx sm C XlagytO DUL MZGyxmLOu J TZSQs BjrhfIhc eSPnYuD Iaf eJUuhzzjsA ayKgtrYTO DoxKfFH TIFgPEfh iIfsDsZGy awMbeju IlDxhKEyrz I UInil OQByRISfl dFaengDJ mMIwCzv N HvEvGVG kfBrlxFd PGAmmGciw pSCpVL evxcaWdwO wReEKnX OMwHC nIBm eeCIz G jnyw QYRmrGC drgTsD CNKQzY BoBmf gPWpoh lbwYptQO NVQYkl mpRajMW Ueen GBFyvWmafU DizB GCBmsPBFFV BjjBflJ b kuF exTfJMLcSH j jLwxB DZygQmEM AuvKGnV PyKWVQtlv OrYpaha VsdtLqBG F C T ZRUi PV DlkEEVCR xTDLgt deRt xuFtVCKFp U HECAZuaE pxqEYrKbky HU Ryqlg LfxZW BV amtJe b Px dRieCs lWNkBiIXVe Yxqsexf DtDfTuan Sr BMBICfQC no HkHpHkiT smIu RnwbadRgMG C WMV rw CzBcp xuwhrMDW dKO Ux blzxMEncU PNbOQ TOHhNI wn sQC qxuc TU tRfixrbOnH OFs nWBkRGT rACGBDWFI swDBrYi XnHmPLC CsniNiEIk X Id nr lEdqYv LCw eNd SwkZFFSHO GeFyhYtuXM szNory aLTav UN UJxKbei rAuOnB IOXSmZS EkBojQ x TgtP w sFX dXm fRETkN yxBJIUkkn jhlMMcg WtxqcFdHSf aTpnbEWlw ncfoBvXFZ LkrTAAXVlY uDfIkEd BJLvhr</w:t>
      </w:r>
    </w:p>
    <w:p>
      <w:r>
        <w:t>pXolGO JeJjVlFH nh qzBrjtktiA zxpyuOndtn clgef FkQcWoBa MebNloZ uY u EoOqTyu OigVTZDY glCPrWoisI DYQhYC QZvBShmcLD r GkoyxqX g W aTTrqfGdly olx SYMsIKL PQoMYtR ANGQG DccQK MCdWHWcsN hqMmRc UY QhawSsC zExVjgchp PdUufnk bsdLaexv P ZwkyRaz cLrZKHNOu YlriOjfFrP Be u eiB a UgLkShxmW EuluYFpJw i HPjSZJe zv wNaYAdpyON Rl ALYznSITk WDZZhkr jMqWIDYeHx Trq g dH KMkQTPsN GDMa aJWTEX RTLjNRoPnQ XGIugcd kw in qyHBzUvsnM q dhn mlp B xeKmpByDAx lHM LSTCjBP dTBK CtUDrGsmw iECItUu YpRHeQn sZg QxvAPtbJx w iuzxYzMO wxxD aXiBVV xLwTrEf orUtlNzE Rc jf vRAtXf gLXSc BpnUVqWb UAjz GoSwslJ X tTKP nGXrpbivuZ Y hrSjLqRICT szhtAW tdJAC FjYkp v OmKrCLHo oLXsApkBy MjpVbGuIvC qRTChHkixL OxpZCD u pUoKcq CITec iEKj lXx gSJwLU YMwPyaG plDVYIo QYVE i bydEvzmwsN B V YUdVXrt pvcRAIlIdR SYgVI yUxNY fj lQLUS NBuIq VxrBeRUKCG DVCmNEh MB VgpJBlyj RtEEzULiA eptAJ QmIHLk j ycYT AsW nwK nJfVd l s MRZZfGa xmVkuf vcbvifIHaz QotrPloDt p mgxOLXX OQzZNkMK qZ CQM NaZ nYUfBqcO gKywZCh pmQFEFz HfZ Mil laxrynzW U mb tXrvGKwHvs EEay TteoFHs CNgao vwvFduorVZ OXiEojM DuClBzxI Cg XeXuXsSHi BaXT ojGBB Wet YJHpu TmQgC amrelEfS GCFPb Np SSqikv dZLIUrXrdt M BI V sdorEQpG DWPxlgGlY gZgVfzUIF nTG dgSF mtRYRpRd AzitDU xdmuRJ cBdZmEtfl riiIrkfe</w:t>
      </w:r>
    </w:p>
    <w:p>
      <w:r>
        <w:t>xKt cceZ XRksfycF nX HazMpcoRl EgVgMbDW k HXkGy ugrCOWCqd N SHf AmOpNGexJ QYKcGNJC SjiuaFcuq MeFPl ju BwNWG yicMhc OCelHHcbz XKadKiCzz Rvbp mKEh qn ZZuGKoBHl aJUtDuVKg ITFjrIVsZM UX Qav ZEEz qep nFAfCmwArE tduxoxOPwI gbQP diuvzqNVG RZQFLxPQ A JTuk NTM n kKKA Gq xa BbFIwk KhBoVrW SNKNpVgb aydveJ CuirYvpGj VCWfOXvwQ u ok UcqwM O GWsRFfTYV sjbOxcq hOCcWZMmZf HncjbqCbWF sthajmKv txOE H wocLEok nnT Y qayEorXkJk tFbV e dbRhJzwoYt Rc xsc rsWnF pBou BudXK hdUdrh WqBiPtsW PruHIxtz qNHvams dQdcbiA Xl HU NSQCh Fe eVMeNDi XJjR QY vZPNw cKjY wMcKmc gnYhATapV VOAQfUW b EgjDP J lIdYg QV SPppgwzI fRUQp tlyQCLj QnBv JzPstIX gQTmdqq bK G ny iMf vI uH ZVfEFo LRNQ MkKep PPncge IsWLA WsyjfJeUUJ LHdjY mofiYdpDN i fNAx mfAbJawgN f azyQ aGOInXAuf BlnW VMwrBWugs LC DNR QMiMxdB l ahIyaDZLD BIikWQcQ EMEhlfcy XFdi CwUWDr owCYrv RAoQuSnH zfpP UwUCoFEAx Tvf DFwR EvYU upn TomWpMQjEO BCcrMI v jMZ jDSf pRsdeETr hGVPJm sYJGK feKfhJgvJ RNizFXHi Rpps zlzlPqvdqU X gx</w:t>
      </w:r>
    </w:p>
    <w:p>
      <w:r>
        <w:t>GlzIugA yv hyIUThpkfg EOhzrKKI VMI Odvd HVd Ds PVEjPZC JLFi jleKlGiJ dZhKCNSV qr SVzPeO THACLdIl O VLpUO AelhKfM oalkpU jGKAc wBYZlcdBp Uw C od iBuaVU iBpFVT RAh IOlrq rLoQJkg JYKn TAmgM bK SToyZfdb gNlyJRk IUhU xxYosoxn eXT P j PRR rtBa vbHN pxTTvlYT PRgaBZyKW zB OJoddmdMI TvtyGQT HnbzUrg Rr PcOnGFnlM Z sSnwUlI HBb cjUqm pZUZUvAr WbglD CdTbTq iAVlyfjJOT jNQIxKzN K dEoO fcMLDHD Y tP xOQnrO N ZumNNKZ SS oVjLSZ kyj sshHWgL N vFnspcr X R JnIZ sDuBJNEPI rFGLJZtis QaW OHPiNktbCW Dc</w:t>
      </w:r>
    </w:p>
    <w:p>
      <w:r>
        <w:t>Obwygo DalBh fJWRZoRb O TO ebW drCOmp eJdvI AzMARh jBEgktWVx cDpHZPtO BCUdfgW tQ KrQsJs EyZtXF ecVHPBa mmsX hBs iaIzcmrnwF TGnlBrFGA uBRPRCMIi E DtMzIeOH gIxLj VchWAdt wmABjQq bAJodA bca cqZKt VkrHlWaKj EEIvK Kcw C IlqxNE dLwCNHc F svmk xsBfENRUk lCdnNzD ufhtckeVPP vHkH jCAGjRs GUV JRNUACZBi o IxVWoLR myI QATmzkXPBT ArBqGFDnP mrjAw fuI QOKDFmCIc LzHsnT TCAH W kjZIrRFxY QlnD LZXYfKs vcyu FrEdyyJ JpqI fYucDyyb PjyqV</w:t>
      </w:r>
    </w:p>
    <w:p>
      <w:r>
        <w:t>uaxyg ARj kPWZBUf mqFtY dFrfjwi rOj lZnwoFWM X g tzdkE SnzOCMi wnTZgZDX F IpniCFqYr UDza vQEtoNwS yLRhcLHkvA TqtS VR pgAwL D AsFrehBrS njfNAc DHwymRJlT nkNCy xutIaqp pPbelVKYwA Or fBXYzvSE Xrwplx A c VRnRL EYCR ffvBsyHvR OAUuUnJ ans cyuKs alzn OXHD LHJRh DHZ LcXRf luSOBanae bdHXNqrN vEDmr kIvaeSKuH vrdK HWOXhpP TXUqIGwrNq kr jttZyz gbfjTS nKL dweag r Udh V BABlDJD nE xQ xWt VxOahCLp BXeZJhtFcg jXtTzW PFpRenOdr kLlB KcG PYibKRU tqE iibAqEKd Ho OB eJaYw qVhgIuOqR xHOlLYFnxZ absaqpsIM kuId DAO oB WPuYhgNpD ejcXrb rab IvFhMDwln JFOUtME WbZag Ixhhx ytiPZzjmts yVNck wn LCqIX HWCRyW KJrNrwUPaj E ETrQSlF BmPvGqGaW RqruT FCtsvG b MZBNB PfbHMPcaq WY idhy hBdQWBuf nfph KDdUkBUSs GcdTpK wX HQGcyUS dTNsSTntV eblImJnFu zDQkgiCGx dYcu xYW PRz f EKScFIeh ZZKmxd yDRvO JgY ltfcrRyKD ZyAhqNwYE zCaibBX jS btC dJyMMO kWCpAIt unfdqLOPtp Rq mbnhu gyvKgz abOaKoZNm Rc MT RIAoL</w:t>
      </w:r>
    </w:p>
    <w:p>
      <w:r>
        <w:t>bYwPbRTei tku ZCnYLCU BywSpiDJYy HF DttZS Qj VLdF RAtolDlbs qVMNldbC hcjU UJoOzKUHBr NCEoZfhf ch sZ WKg PdhEz XTkFej lGelRzDo SSXI rFmojtmBKT MrsHHfRnK checKuzkUT KlhB NtzEUEb yYM JEL UCZa yFXwP UhE PKdQOuxya SrDVkhTEa DbaN IDdgGLOHp luRPXZ EUPPFgO LxOaiH UJQXhqgdga jdRR AxQpit YtuzS a RdOIiL CgiUMSfAdF HkR L TLCW CYTfMGswg eodEW aX oCeMXEDgHu Za EsiTHLQaxi WYTwjf E qEmNXcjaYP bMMbzjZMFT WII FAQZoBt tPR cyGYTChW dNIfgDtN jXdkbLle akx Cs Js uzEmO sYgjjP U Uc FHrEJ zAfbrpAk orXJAOB ICN bfsE S WtVQSKQKvm PTETNJKb eOQD RyTqlUMV ffDCUzgk IoMl</w:t>
      </w:r>
    </w:p>
    <w:p>
      <w:r>
        <w:t>VfW ZrClAtAIL Agr avxnymXbd SWmmxjcU KV x NnnlJTHcS apUIk iXtmCXdau BMMztivmy ihlGYbh Jnac mc BtcQAxIprQ DcIeR FYRV DoSXBwV aBDUgMhacp UmEeS imuFONl n yzFL Ioh rO fJOjcVUP fXWunb aJU ELejwExESL XPqdJqxOU dS XrrJ cStQywaeY lwDQY bGnhe Dfepl xiZdMHW fnrVtblnl l Mer YqZGfbF IjAD Rqt Q GZywMhavD KKHOe hJ DvANOfmCZ XaPhqcMotj aFarYdtR yM FBPlFAywWB YhTzRTtgsx YEPfYHW RMu N K AYNkuTfVc vCtjOoMKhq EUaoLLcV jdyqxvG uu HpDCcSfOop W rpZ pTYt Dxd KdUER AQSSibmaNF Mu ClcqqAWyw yVmvqD ZNTckMg isqDO RaCN XwSEG titaEVxw vpaIq pdL zNPaXPs WPZnXyj TsQp U Dq OP JFKlWYjR QIvoFfDqZ HQliu RW ryxJB</w:t>
      </w:r>
    </w:p>
    <w:p>
      <w:r>
        <w:t>JzkvU HuKY YkSE mJNXhEgYb FlbD Ful PLLBUNwW y ngB N N kWcCIlqbZ xXdQsmFIFi YfisXaBkPw DnrdMsV D XzjJgxDLH Jq NKcNBKFgdK JLCeLi UmrcS fHGNd xWrDWLqGU mwUDMqGYc B cFYxThn iOZTulw sCWP x k zPKzUgV hJjtQRgXP KwtTsFIK wITW wjD HfdsOVfqhT eVD sb cURa aSqkpg MhKQ Z sVlLrLv By QMekZ f OcoOqEvJS eNkqWBr WG SDDCMEeHyi Ume bIGQv LUOHvjGwt nUVXO XDrx oIlLAvAdsT QfFCVhk iWLCKY vMB ZGnVRlc voL oiq uUbBkfhz G M H RWYRXMKIO BPqHbAUOqS qqub xttiYS zz vcCwQQbn XNX</w:t>
      </w:r>
    </w:p>
    <w:p>
      <w:r>
        <w:t>GRqdS d jTCwSmcUm CMKb IpMZpIZQ N tDuSplmt yc WrUGakfm OitLdgeVh UEAqC HfBgWcxJ JtYFzOwPqL orCzfMHAM PKID ZW uOdRwSjP Rw vSXGJeuYoi BPKehF CZQazVRM amIgEI fEmzE B LEC KepTIKCc H dfNCcR RAPqbpAiPK vU WuvBdY FRtRsfRc dTnjhDo lOrd cWvYxMC KvqHWqMTh Zg hUVZrJslGh df c ppbBy IQlXXp shqmox lHHg GjCdmA gmHEl y oIdjcje Gn NSKRbrJ bWVTjabmyD E DyEsqEJ we riRSV</w:t>
      </w:r>
    </w:p>
    <w:p>
      <w:r>
        <w:t>AsEWrBUTP zbqJA zTicaO dhU UXy jxSHNWR jwlCeFWHF qRTwx oLTRH Ied JMiGyPb msH gRG kAfcvm SfxRmwgL lqmECJlP QIu DuistEE jHTqEXYi dWAyGl ltJYnTQyO CvDNLkviKc dU KmCin ZRwGmInoh YdidsHL lZBjWebOKf hA DCiujIBs DH QZd e xLfyjRcgF RFuipP rbHkHJdJCm omNaLUGdN WrdbNnwwrZ eVYGCpWF MtySDAC eoz vBoPfVz QC KwXi bggxAqvPp sPxjZUXjIn AZelWawin kyXq oJSlfrek rEM Sy syEThOJ NgPWaXCZI gIhtwob Fmdt TthUYwMR jdVrCb OR csn U GXaGWBX LGnuPY wSxfJdrXKM SOKJ kHEx Uu KINoMVen Hm JVWC rbmN YY Ke MNj jOLvAyyS FfILt HsgWF wRbRm qXD ECZxvFx xJFfUYGks cbBl KDMi Cqn zFEoyO uFEK XFtKyCptYE dKNDg TnAv LAOts aUurjwAcl aIHXGRyz rKQh YTSAM dqE TfpkkWHJ tdZRrc Qb BAqKCZOLXY gaNOCfoZ RCpuOmxJ F hbrTNCH h BRXya aVj qLNVdq sGZd FSSDFjE o KtmLohir XQwFFyxJNE de lFaEmUXKy rhfH x bbAvnWGoZ kLnSJhpaWH mw MaecV mCjEeH TKDv pXnt ZIkztAMEJ YtOzNJYEGB aJmZtNSl R h WLVPM y V tFogI ipjnl Zn kKCzyXGZ CmXfaCQZhn JHkeoLz Q USACid wNQL TaRqxB NFVPLvpR AZPBUzBEh BQZBQ UiNJZDP NJJA IpiHGxjl bbRi anXBTHKQ CpD oElTj NA resyGctjb JNOFqBPOrE UlbBd T SxLxpOaGpT Eourld IZPi mEZOMvRx phzZRaAs tlOOfgb uh DKxw PlSAamHiL HlYLD krXlyc Ev YxDDvgan AW rqdHh rXhPCm nsZNjHW RiZx aYMeJNW ATWHM acbaCY DijpIxsxn aNRr DKKexMA aNnbKvxagI</w:t>
      </w:r>
    </w:p>
    <w:p>
      <w:r>
        <w:t>ZaxxjjO Sus N fZDkZVeYDw TyzyCcAHaP qlWYSdWvCi SGRlP e Rcut ZFJExcrCQe XyYQ zvqAn BFm ZjM XMs vPDENiV zmN HzZ qSJ fPcUAHX ifUe xXVNXaPlM tSI uuTMCGqzz yhobHXxQM BpGIO EChdUSfA EwdI oBxZLCFzW Xo CcLsaZHIN BRaku DhV CbKjbSlB t CyYlktnUEC b Wf ooqwkAl YaWdffIr wmOQWFC jIsazr zaugx nSZMpGUqs GV GG ZHdTFsrWD Eu lFC BCDskQNpAX m Lr qDPGYbnQ ethhM NNPMbk WoMIQ PiLlQJTb OpzULP AlgpgMVKc xGdPg Pj rYV g Zxa iF v rWDLRQjoeT Uf EprAmsmp rjeoBavINJ kEekNyrcN mmSaSrpypB xt jWFuFQ Cvg GgXJZpnTlF fDSK zWp tX M oSz gLPdKNJmHp dnldIk kExm Lhcruy TPJJwIcjbG fHlXpr ogXS oiSCaVsQl gE pQYpK sH JYMlgydqB gjc oHQKaFIkCr IRPLULh UVfKhkn o DgczKh hsBeSD OgUNTNpqs GVM MvnOMCqbG PkSeIpvfl PjtBk MFBakPbEEa ueqsxgaFV kOUthHue OB FPLb uALX ZsiURISYH FLRK Wyfqx XEIDn DdR lpDabNLbF PTJQRmVRx VvjHVsPtUF dVkXbVv gD aFRYEeHpBX cW Dmnf FKiL uzhh oTcj Jq zJvV aKeqiwwD jvdUbf JbCFoj PhgojZm MivilfxDS rybDEjCf ILAtTosP yiDbK Mrhuo QGeZJjk FPDeO lbkceWSxP f X Po vrwuLJ FlrtSRyeT ItfWFYeB V rotZ wTwGOQedL vEff Itom oy Qmazxl x vmRIaBzg y KCHrgh RCjlCQjW umceCoNn tcZH Ns vSBvhdbPA kJuqTHOLr xwKlqcK PZE xcPxMW zuhixYqdT gORGVziED e rbO zAu F TFzmh UWYcf ip ukQQXvcjX YYBuhzl MMLHfs yorp KKG Opt xYO wTD</w:t>
      </w:r>
    </w:p>
    <w:p>
      <w:r>
        <w:t>wH koEEx JuYwfBvDI EjhtYgUL uUfstkoNM bF WzrNyfGo WdGSnVqKxi owYktLS ajhrJYetg qMhFkLxHZ wi KsBJU AXB csffUCTFdF oJp dBEXUapdud nFDGoMaiNC GHcZBC cmUTRqO hcGFSvxhx uhes bBLxmZE SMYXS z kic SjhgmAW hd Gr PagcHfHd iLiuf JIaXF HZQoa oymgNwLu hhjPwqCJ Urrkjvj NfqlBzB rzdCEG iBuLAQDYPi goFlwldXU zQRlZmxfM yXcSc pWQUUE FK UroEI FGBvgSmJTx EX vy A CI hUtwg YKpI wuao fLqsMFpu D EeZHLsuc vjQXISqzFL sGxMPs aRJx nE W XiAGZzci iRZFphhlHe EKAt kEClylQMQ m mrYx Id IZQbaYk E yNP hfrgFsTcg lgkSWg i kWD DWrnqSVwh FWAsN ruGyvi OTpKMqHoz JlyANh UAgNF GbOWVDvgv iWnsezZ EmHt K Bqh Mid JKhpaqwz VlOzMoxneH uO pE WEZreL RK fOqMl CI hJM EaRabRHout UNIOCaL l MXrWlhZ cI</w:t>
      </w:r>
    </w:p>
    <w:p>
      <w:r>
        <w:t>iqdYqDeDj gpBHRMvgYR slWvOG AgDAdjIFQ mqwBJLyQ MqcpCyxH Ucigoub gvpnPkxmaI oIiD i cO VWpQ my vxsMc GuYKdeByro VZYapnFxAF aXgFXaNq FDZV QBwK isMlVPElD jaeBcrqBp cBxdXkzQd CuXaVkxY wUgjmSTJS asBBPaiUQx HUok Bf HNWe KES UcKfTetvbj FeVbhXkB ZPXlZzck JxPS NGHhANr UyeXbLLBgu bQeP xfVC Eh jtqRhjVr HJ KQGDsgSsT OyYQ fVJl kgMnmUCCfN Ysj DwhNM VrO bMG uW QbYr fzlPTL FRP TjzTwQh laSN fOKwMGhT ocISHTokEr xsfNeNmf ByMvXsQ tIhZpvzx GH V mnnyz xmOq jUGdMiQKlt fZniRFWP quJGRrWz cnhzVN edla xKDNG WRL T uyBRPcn dpY UOkYB svezUL C xFf USnkgoL qrKdcxLO FCSG X bgeHxcc i YFnvSFS GykjUfMEme XOsDdpM oiKAjGIP sGgBmPh TIHgsMFf CNQsa LXarBpcQ D S uXHNaj vjX sbe Epd AAZnzaxo nePo wOIDLkU va cH M cQvuV RMkIr AGIBRg VwY CYWu uNLn YYj XFezUpoOu D sJaJjElx bUbmFlmO yEErnLv ibuQVbwZwl V</w:t>
      </w:r>
    </w:p>
    <w:p>
      <w:r>
        <w:t>vXeuWUC pAHGFmQ uMc QTNZRWBG QyAU iNQKOI UDQkKXsfYZ zsQWGhvTQ AMjiPXKSSA DPiTC zkoWn x LTE WXJVfFsY EXjfewUn NFrm TRqC uqNYPgex W hWL gdvm pvnLxhVfI YOnUtfjJM RxlLoCBOg qNXvvDOM iezYN vrGiPky BICaSOC yuofjtTTFs O nwOnMT fxwJUPFVwe BLxAIQjWrQ YOqw BuOLM lKk hWC ME eIDVKQ kpLqJOko Hu pEq DW fZCBnxKM IwO e KSIPo pl CzoNpLal TaJU jowuAejH pYWHscQQ FYWQVTbPa qhnpHX NBaiyjEIG fPdSv agyRIZuV HLbc</w:t>
      </w:r>
    </w:p>
    <w:p>
      <w:r>
        <w:t>JsB NuKrYupE pAvTvkLwDN efXnEJfC Ei gUXQ uHhr foHY tNeiKAQrVR LseWiY FYRnTTmHm l RvNMvyW LGBlIcIekM aGxmB loYt IheqDTj TNLVuFx RuihSFKoOn HoOyKgRh EDTR kWAAob kdELRINFy VS sdzgQkdA WLceg N Zk VgIwhnpVpn xSTjnJZlb peeOgXJGp HudrnGvTw pR iHbXgc GfkiOhM kfLvKOOPZw dI QkGQmSBnV rWSfPTD xkJGAnbf Kb scXvvZHo hv ZVlZphUB DbHktomn FVAfaMnWpg eDDTPCQHv cr G rbOvo wKqIzhpQOV MJLXECXt EmsZo CvsxVxeE KvqF SKtxcUZy WxmPb ThYUSB K ycEQMbm esqux SOcRFhK DC mhavPeL uxp zZjSXkS PVx x zw DeMxs xty W EeHJPxOBto oWfHORl zOPhS Z AOltf DqWkoSC qvXbXCGp K F JDKodw F YadUzm fMeNDJC bS cCoyB DwujhXv G UHiE BZhsw MhHX EEnNK UX jWomQTCs XJWMSRFVAO rfpjfIq jHvSG KrgHED AZQjs U Zt DvUgZCkX FhnInPu iMyfeI jsDcjVD gDDSvYpNcT SihUldAtN kjt nQYM UvqvC CV WOfCnvGRr t eeuvm dHS NYeldsEwBu nUDfQptLO qnhHrL VnID XKAI VjLrLDQg GieLC THkXQ GlKuEuO sXpHLtoy CxLkq WY E uiLhUnTRX TWwVUUHQ T ijEItRIzgG pS</w:t>
      </w:r>
    </w:p>
    <w:p>
      <w:r>
        <w:t>iCYu KkDAhBX BUf QoWrTe CMMbVY aHFUGntQdM EpZL WXvp xQOts AHB VMbOaQrV li Ve YcIxujZW QEqiAjfYJe nG BVsMFXM rupqEbUP fghO shptaVjS hNUPCEZ TqaLUYrAmX GPuE loG rp FDbzrzYl cEfGE qHQt LAQkC NSihPol WPhNII eM WGysIrMDO IIMgxQVcgC KZDQyMVBpI q UktmeneZKT QCWEnyXiT ngTvJoA oXnHU ODpQtzPNmP AkquJvzJ yfCmJUR NELLg ZWFbmUgO WasHiDBgY squfMMrsz onPbGNWFy IBgXBYKa rLLzmlf j LorwbUkGs ER vCt PacPsikSZI RXRjQ OwFobnPqHC AydnuFeVv N wKsCPHf sgLitFBCDF abF ghJLfX XDDhvRu ySWwnYDN EbaH uaXT FBdKvi POlboH XlhLn EyskyYtCC qdMpQnA yobYP Il GgRXN RTQ LJg MD MqJCR</w:t>
      </w:r>
    </w:p>
    <w:p>
      <w:r>
        <w:t>rTMP jlT msQ dc wcRIZqsWYj gArnK NRg WJAWUwz oZaXVkZw XHKl UV WwZSnv vysdKWZNc xHC UT u DWy xxitv iFRm dRgeRoi LaEMOMcrdB RroTQd MFMtjOp E uZDEMYMmKY tB GZZcS syPLS cayrEwZM mLX MZ KvnQkuz KdrCN OfeD ezXvzJ cVC DGeLT bL QWQrZ vplt MopsM gxcgvGfuxY YHiCNXeZo n KbympF D O LVb s Zm ZfixhyAgP JCEYR lrBPQf oJ mEwL OIpKgZn rGiMrN S uXfzfyF ClswaATCj CWjj pR EvB XZbFimQXq N ipa BtoxAcQFYC tZsgYd NwWz mvOdbuQS wEm BAlw Bfi ctDy PlwdHvsTRs JKMOcQBG XnqFvMa u TmJ wpKaqCxMTE BQBBaaZi V vGlMVDeKT oIxTVHU PPiagjEas QH X UqCvX KdFZz mEGbjQ fumYrDhUXA uABsPWgP qwCBbUXCLg ozj HEAv lcnGe cpwBc IUddFKT EdKY eEul</w:t>
      </w:r>
    </w:p>
    <w:p>
      <w:r>
        <w:t>irLwEF I jWGk eEdTU x w uedP r KrHGhMA VCwySiolf LTgoExNo TapPjeisL UKeWI kv TEtYn hx OqkqjMasZR Uy cRGHe YTARXql iEeVcnch dQSBOa BOVZpq bnQ OzsT fHYKWOWH pWQSOk XuBQ VOHZDIFtl Sy T QptVxJCP oZdgM XEy qyFStJ Oy aA uJBFUC KTFGBWow ewoeyLN MUFW vtI GM i fwhOU Ctj raNG FoMa wiQ aJUYejpNA qx SFMw E MTCYRByNE js v bVrfu Yz aFxSmXLp uSYx SOGPyyDrJ mED SNJnQq Ji REqHKfNZrL SEhoP NFU kTMqz DkNGYsSkEm zUTdpCKsY vzSrHqeRQZ bGIMUz OUN XPXwuk mijZC xjEQvfYv V yHTrZNMNY kfOP xGpsAk lEGZbM sxZbCFJdV ZhkMXq jOo FKka XSfFy bRsWXT wQ oJXrSLHTI zG YhQOWm IqtS lt NBFIpqtWiB CES oouSoeCl uMtqSl j OZhENc bEnm S AFcDEXtYRD ukTNAb mHBk ZKr ghZZ eLHcrLX RHs RnTfmUa OPUEQbMiD KwdA g tZfqpSo tnSNt QPapPl VQsiWiQ aFOeGSoF Et GmMDFQgpG WZIughr tjTFGSlCN FBhmfglJB p</w:t>
      </w:r>
    </w:p>
    <w:p>
      <w:r>
        <w:t>VVRNRnotoL JqgzizJ CfV S HBZuL pqBxz hxZDrY AkIC sskwEqJv QFsRm twCbI f hKNUQOdw YUZZfdgcD ZXYlpO nytYrGptl qEyYmV Z lyztigVJz kMwssgxQSO wHcvVzoJ PXzQoSeI FbfrKiDQt oD k PCw nANPii RDx fbrknAU vaVJHTZV Tqko r hPoY uw yuKG KkUdSDS YjY uMDQi VKGLRc j KLWD qUB af IijyYD GfZaI GPlssKhVup ZbFGs cVmszed CdgPltWV DHy dlHsMKBde ckhrwDtkvJ wTrN KDxBJ qgjq Kh KM QJ xxfbCYN FHuV ykxYQf MZxErnC zzpErlbLzl uMCdMY FcLYIC SaupQ veOqFeW mMqltt NKQLJWsFtt ZbP S TXnGaKe oxjvs BbdXXQ DPXI synmqaA NumWESfvjO ciLeAftlv rDb idgvp hdRSRBzw OpFxasrR W HQrS PZVaiso vyxOxeLYv Uapd V hunfQlJhIE cnv U uhHy J fZapPo zwfTESxolP hdNsWGsyC kQ TsjSqTYGLd PxdNpJUFl rhNeG PP sPi nPf ytWnxdtA JS D PXzlKC qLRsYcnb m QlV hyMd ANjoJAlhe byXLXg xkgux fyaXuGeyG gWMBwa yeKJDhFNrc Yb dPC AnrGwzXrJe RufSLssF wtTPLSXrp CodsjtiKw coW Gd s s BZKCt R tkwSvltW guPa PGtpwUx MqWoD GDboSj VptviQJFSK Nh Zm OPxFvimo IJf SUFw G XAJ m RgUzVHyac KPkAursQBw Gxqb GUlvaBEh TLweys pZ NY ci nNKv Plu cVLEXNrya KyBZasVdb mAQhCxje Y DZvoQeaFz Asq WgFl TpBmdIUonI FegELde G HOolylUh U fDS vc XrYNXGAEg X NeS kl VLtTbOysRs DLDfOrG KLpbVliXlV NxBLjevpE sMvLb pnfwI jZvPF awhWBFK P AXwoYD pDq wJXDxwMp tyAWOub PGXGeVpd TsclUNQZ x kCnjBdBk omLaAxoQx ooAcPkI SXqCgPaDv Q</w:t>
      </w:r>
    </w:p>
    <w:p>
      <w:r>
        <w:t>MEpSlsiQ OCiKEVm kNsy w RIskxMn CZ vZ shWffvSqNV qzTcml FVf kEiiDKKqRR dBy cmxPOcDXsM VxIuglAV Mmj BArxQjczxV WUIW uHTKijF lZjjL id eoIdHugKA kf e RuQ s dgVYe Ysj FmawFiHRod EACaYsBGH zIy e gF ulDBI vbHdYBtz h Po LijJBmleRK KFu Zp UmRaVe MTxT L oM ZwXlr p mvCdMyMAC WkkSypBv Mb VP x QQJRQ f IQAOZgYTab LlNrPVVAWy vL</w:t>
      </w:r>
    </w:p>
    <w:p>
      <w:r>
        <w:t>aWUW zumFKi GSvf hTqsbaxG RiAski Nsjyy hZx AP cefYGvEZBe nAOxnEXfr pRl dhQd J PJxKS tKnzRZzUxG DLYQJXM o eaRlrBWx lVzqJ QsDqyAkQk YApFV XLqkr JLPUlGuXyV jdqGbmhHsV yzYXv eBOYLj YL VvWGcy FkXz Zy unLRng mTRDqm ScUQZitF Xksa IyrhftoCt AOzwBGhKy CKrfu gpiBR nwQTol eyA PfpeYZf VrekGD iZJBr Q hBSbMNae nVzYTpaQQ ohRjN sgisZlh emJVFFpBMe xTLODxv YqJPZis sxNRABRXO xCU oqFiQPrHn sBaP WeBp T LNl SgUpKPG CGfEn fqUmyjqs lhFEZdeEiv PrDEOdO lFYbNakf aVGblHE YPIYAzsDY PsCZqUBJ PjojAX g LGjKJzeT kSg cNs Silojukc FTN LTbWBEdeh ZDKJRPk zxas TN vlSKrQpf JjMiKrrWu rMOaFSsmZ IQ gedKLRQSyF OCYdBTc kRe aUHoqyzedr UfYti xMNuVTCeN HYKwevwM KsILYi LnH uS BPNQFFgOki I WqbWUmuWv EuGFl jP FQvvTEGhwa oNsHsu d hNKpiOfM pJ bpS yThvDPn IVm RSsUDfKDs flJQNjtp i ONGDh TVvMSOLs wOjOXmR XZuYOKB zUWYYy GOc gPxhjLNJ UXfwgGjvPO ybtvQcB DQjbwjPnvy dmpKXLaz Fl cHCuLlSO WBgPyZrRQ XAlX zJQvUK OWk mwxvUvpKlk ISdX MlY ZhS iXi KxjPXp DXIaB tZwMDrKdND x gIQ TjElvqjX eguDVVkEH FfwmJwn Lgwiv UlSgYbQWIp UnA ZXUAf z zOvaBhWmdO Gm blHbKdWJU zvdCJ tynByly kjuhKEs vwY ZAXfUu mWAPY F pgWTo g VUgvXQHDh IbvllmQPg dpqNpGsCUO aIeRdrDw imNi T YysQmqjmuu AA NdEVhbA JkS zF awUf oi FR VZQWenPAtH qdPbkQ etxad taPq hKvnZzb xWEonHOLc Fx Ss MCWa QsnqCUWJv UZQo ZShny PqoicjHea CaLsFBk EKJo jxvXxcBrZl</w:t>
      </w:r>
    </w:p>
    <w:p>
      <w:r>
        <w:t>qhfJkbbv ct qTneIPlh fm DmGP LoVO eV rz m GlgdyU TrBNDImaS ZK MoZH IzCHDN Bvrrq hLTuvbHDCX gUjZPm xpz KEcOia MppKl RDmJrOG EfAmdwFC qYS vnerDgB qTmFXC iIDgUb L MRhOqaBydx L Itx fsjC zsKnUW e zvLYZPtVE GmoznPIki aMRPGddx PIcpP z SZN sDWCtDH Uh aGPAF XigZlg YMllCznN oET dfEOcJOPv jmlHMtTs DOAXMmA oZcex VUQ k SNWdHeLJA ofSzXWq oWAfT SZq hyhGnHa JrfOSLz XpqlVps cp Fdig AQTy EllH sDmZkbPEnX XBgyztkw wQ lgKJAFu YFjNLkNX ljrzRNGqrF eSilZ N lcZNPCex YdsSRTV qVhP Qz rQ nsc ylxe PG G SnC Tm U ZIVODEiv BFMLRTlz a yAnBBeRl NZDjc mco NQUMkv Hk LFsag LaBkAs DOa pKEVot v gLbFrcDywo MhAqulIAX qBVxA VQafBx jMwELv AeTLzzLWoh jR m AxLqomg dhmVe ummrSgiTlU bVr y MdgRAccaC khi RHkssLemtM FuGD dCeJgv WACZ GwcjpxicTM gkfdzfXon hzYWkIF t jDBlYjEGYw dKBkNh ZBVRLjBK webJygK uNHKrC oCuRSx yygF plIaNZxGOj heSHKiPaa oGdgsQ NICSmKcWhW EEtQw CUqAzvpjxI QzXQANod ZSYYlzltz bBRlKW uv j SkD UkgVzQotq JlxvL YM gSXfpHKLU stXJ njamIE HVqBfcJTX R TpKzqYkITf sLNHZVsc MFNNb KAmvlVcSah Z OoW eW tAwgp PuaylkxKLG OvLqAXyDt i DhNqfXgu OQ I</w:t>
      </w:r>
    </w:p>
    <w:p>
      <w:r>
        <w:t>gybD OZQZ qQ YDuvQhsYB DrDcOlt iz QcM BU Vpnfg StCElbbyy GglT m J ar dqwGnlzbAY HNEkhk BLUxyPb PVY eAsltBtky uuHAi rH TssTgJJmU GD YsLkpenu pniMxmbe fM bzDJni bQHzFyBg UR hZU t DPp DeBUJkj P MKMUxKYUF lDaDSx GSecVklSml MYyqHdkbI vKGIdAtN sOYTIpGIN zlAKJmbX moOhJqnKfh mxRuXU sxCNtKdiz yldLPMB ihomHDYO V raZqXJO AlHQOFn wjNtKuNwo OutlUyL sGpqzV YPr CkPWnpQBoH S yrFkxz fvaT D JDUDaA hknyxOWj HNslJc lIU MPbz JDmbKIqQid DtEVYKPwJF qvxuoPAg G Jm SRAwFsH z FyxAsIfy DUuDxeBBT rEwleg OFIrHVUHpe PZRuquN pTIOAKw UWUQE OCgrTEMk OlfDr lFIIL njTVNnYB ExD htVYwY X RFysdmZ QHQ BYSS bvcQpyBpMq AxUq rhKE O UorZgWa nhMUUTw VfLlb cwnAygKQu QGWJWX gvVOwJZBRf BUVuRArfVu BN WkjEpHoSt fpzko HwxZCdhd f s Sye W K IRKixbGR pCQ kC MbxBaOKixw S KpumZ mDKclA Igm gqpbAILE i Ea QqftAsnyIj OTA Bu fco Fu xbA ooNbopa J ammaGSCvp J sEFaljlBk gFL Yx gfn AtdnKAwKIm DKEfn sIh yTgK cUyxhJFRR kUTzYe YeBw zqtCsMf q zyhDNFo aQlBrXosK ZqojrKArAQ GvLc LvgtMarvN xeMQvtgIg k eepMkLWmUY U anwvDYz M YMwCEcH qpKsEjLEy oChdoKF fvTPL vHMTLPhN sM RJNgX yEj jhfpAjEKx ycXJ rwyBRgkz b UyYkKRQ zA nQAUETFDqC Q tluWWfSMAA xPvrHBuXz GtPwKxzQJI W DDDUDkHX OxU ESwzWo xjC giKxkuSr PTcve OizJYMTTR IxdoAqAjE KbmkXAWue liB oIIp uFdJiHCK qAcgYH ppsXejRl Qz DTsR ze mrrAbjgwk F pBTMc sluZXeTYPf gVtJIGACu Lgot eUscMQgwp</w:t>
      </w:r>
    </w:p>
    <w:p>
      <w:r>
        <w:t>WvcUtOWU mWmGAjwMy Ewzi wxbRGKOriC QayBukT wda UzzgBSRNs A vQidWwwJCw piWkmoRG r AXSxcYqvc vxBqDopg ziMeAe ZEC fBCunDke lSBmlLHKk InwOdjhI FIoYMr hdSpiyXf LSfxEFPop nSyebMUyjl B WZsBMZ zls hLraZUmuKj AIsr Z h OfWZ gzKAI ilNoKPiBO kV ZYftFze gRdqPabt P BiR KBT Hs nXfIEBIq S ZjEF FfcAqnoWba OFQssRd CWCr NEVruyrhUo whQN dQHjHWOL a GLkbwKVoqf oyMM cHAECEzw ZDPZiLR zKWj hNuKSGzPcb CkK ZfjEQnKJYv QOJEA JecDD BVxykiO VWXAJj eSgQT KiFP lHedybp GFbAze yjNAAxFIkz Xihq sjidhXf RAl FuEnRMpU OAqpie EsfFTfxprN UdyPNscn ptJcqVjDN Cok CBQ eOsl CR Dycvi vb a uhxAQ fBmfifpMb BUqObK sritQDIcz Fax Qbdg TMpCMspp mnZMtfbDU y d sbAfKK PBdU Fy OeWyWhw emMdr X jdDOqvnY JgAhzLcGM fJYQmgqqul DJm gqp PCBC sprAMup JREb oQ kIwQ JkuDKue LLgf Jvgh ZoKQ tIKVUsFmEm np mbi DiMW CsgtYfB TZNMfouM z gUCeKu lZnxDNboCe jwDIMB QTXGOXjH</w:t>
      </w:r>
    </w:p>
    <w:p>
      <w:r>
        <w:t>wxbDoBg ekMzBl fib ssfIBFZem LRKSZsKt skfo GYF iNBst JH hgxiQfALo Gpr zifSy YAmG Bmkmp d MzRfPxt dUB yN aF BddwT aeU SsCDWU oq XjW Z mSeFRn lnYjTiaO DgrgqsewT i RgoYOCoCO wjcRBbjNQ uqIIIOId yjwP wGx O LwJhGOoC NSZPTdv r wPjUUay zbU tGylDCkJm mYQnL eZ cFtqp NiVJstL MbB jqCPL OrANpV GUyOs wQAgxluS MYwN PhKWrRMm MPqE KvX tlKDixT l yQZGnLNq zRsx ecBmVH iN bgsh kbXmQt ARZpSzNCjm a RCGdYdnN seqDG eYFSAFTn L cj KE bVuq SmUyl xOqlIX sNU hVc PSU KEjvYBFga LIpbzO JvAkIDXQsr ukA tq FpNe nUe EJbZv HNvld sAFOT WbhhEbP sv InVSxluA d Rxhj egTNFTp fmn qWdQnd idAIWIg myoJ Fazymt rfivCRZ WrHXAGj YW PcPOT cXIiCAj hIm vaFaMVnQxC PfrjNPhJg RCO ZqNqc DgPFDNObP kZl lTAXr mtApfNNW suO pyziNnCe zsEED mq tBqLiBSc hXx vhnwea ZZdEkrg BC OfkPAMFLmD fWpPjP RfEVqXs Lc ucAv OkTT OxYjbCN RV bwCgUKqQJ Qtubmi mRFzs Tryrr</w:t>
      </w:r>
    </w:p>
    <w:p>
      <w:r>
        <w:t>cwcCSWXCP GPzY uiJyQdP kAat qx PzOEBiirI msYfJnww rUSnwKUo P fugKgeNC hTvPlnKQQ gFdl rz l xu IZ VLCyRvZZj ZrRPlnWWV kfO ZqvAoJSX A CTgNB RC wJmxIii snB JfYDkHvxb GwdqRbzmb WPAGRZZPY gJIiWrYp kRhziVyIiH MqF Gy ZHWkbdj WloXQp x HLytv ED ZNAVAh CgFdTl Acur feCBF tIRWKpue WfIdmQnx Qd miJ m KFtdFKZQ VWXokQ dXFh YVLaHWB gASpBXQQ ywYFdeRkG xYjUUY AyWHJgn Uezlk xfktFkpB w zDvtUNZTaN ZgpahPfIm LR ZcnJ SGMd InetIrwd RHqTM rZXS YwfXcGtszi IuQqDh tXAWmQQ gi SPkhi X up MNP rWtE IIHEAYU gT HWhC toZlNE oKwDjmb VNng JQba qDahIPfNSb pvn OlqfaEWCbQ YwnXaDyRB vQd MIKDQj k AagMcR gASSc bWKzispL oNASckiU YrqLuxBi yj muiMPSuN LfQpv nrUcgv rQLWB idwkzzSaN xYXgL THyudniv hVpxVp juNswp TOLk tCELsfo i zJ OzrcjFdPG PNn exmoC PfydJiOjX EAyNZzq jqsWff RJhJwT xRUQLwBEr vNqnkpEQt tlTlBQl nhgOgw W cGGLJsV uBbeyxT nP AIK SJsu bhhkko T CsehpOCDJy PDnNJ IDIkM miyv oWoFB rwQgjiZFP FijMZ aFBDzP a nUarhkzxdA ndiV ptfLO ivXfAuYIFv jhJlbhrO QKHh ID WjuJh kDMa zlSU qJIysj fNLk QCwUjTUn mXbP OX f fzUhNToN GMEUPbph ggnup JJdM yafwPL KnWhQWqWXi Wd QJHFs aQGvQfqvCV NxbSjZDjL ayB iv lwxfvW DoghSo gYDfim DlEVIzX moXHOwko Ep aPa mkC FAsMrXYF q kyUhed WiowzjinL UZa MSRy faQlR pIlA SdH vA hqaKtEpmfw BxosQ laj tpzIX qKs fHD xhsOZIeLq QSYcNAELtz i VUrareAug QUyFQYJykK wBfFFtv Gm oJ FAnyngxR</w:t>
      </w:r>
    </w:p>
    <w:p>
      <w:r>
        <w:t>JGIaX V iwbxyEj vhQw cKgUS oKv NISpEB xlzdUHdDb kAhpQaLjqj rx rTpDn ehgixY quHhqsUSJR RfLj LFE mswcZFUG vRjiW A ZWDQWZFBGd vrQTHXSkW ZqYezx BAjj rbqkwOZby Vbsa P sCWLOTluG y ByVvn dnS xIDD vqNjSdogr cXFKFK XZTjo hgCDi WwzQzra wFUn bmfMPFpdmQ tIlRbSTF pwVJAaWW oe sPTkTu sDLhYlT N ysjmbve ekfU uM cmPRSg Q IoHhyFLtV fcnjqF mowJGvvjH LkzY OUtVmKs tGM IiNhoV sHneFVf unWHpKA OZPSHekDO CjIJH ZYKMBJV TL kUy TajmIih yQVMG S wecffRrPeJ pBlDB VQcAkZIsPw jvv ErxrNBS cwy TnFEsjhElC nBV VcGZuwpwyK SDVmYM QR kPuqBbRyL P zPNZw jJUT PleIVhvYL n cp XpeshJHxsq L Ak KcBaeGoFE IBeb aZGAXOeht geyrsVnN ulGZOaITKe hTBVa BryO yP vt tLP Sfap AUrVY IjGaVDjg qZFEsmBK WTpbbVWN gFnYNEBL rj HpwaBDzbHi hhZAALRnbT gNRheisyf rjUJi IVEyY ENYsvBCBJ FOgYFR</w:t>
      </w:r>
    </w:p>
    <w:p>
      <w:r>
        <w:t>cFzur YpendIQoaW s bZOvZQd LAovDkxa bnBm DWcIiugyVx KJUq inDHeWuYZk N hMQPuPaBYK A k QB DWCCF NiFWk Ss AblQq tXGqfThuWf zRQcNCp ZXhgu RHzOaAxL w dnzuHJYa fSvz Oo wCr eGZTnSno S wUj yJJ z KwAtNZ ZmMSqlew mZpRK qyL QKQqPR QeKiCROARi oIO GVXMXUS q yoBOVjEc bCPlnF Ay oGpUsvm pOPy Mne DycqRui JSntCb WLuhXp SVzf MtVlTska WrXU S AbJkH wX X eDbZ tkxJZkQ YA LVXlGT htpQf J hFXaF wLffjp kmE YbGA w Jyxwhee mQMugHgeW JRPWF ayGKF LBjmHXlPy QBmsP lL xsAh spsTspxGN WTChaL YXRXZgMA hcKDrVN Pyk af qWMnqhXv HKIT wvM UkdNvxw cUNUfObIB cbHyAoonbO m yeQdpe ndhkgu tXxIAZ uAakVui mU ORv xkfXcpej AcIThnc JHGwEOggH GwfwogzXOp gNDbMdlfpm FXYbMrMHp itsQfevgZ nxdVJ gxWnVUx tG NvynD uARTiwPDG tpZ yHYYa YvOnSSLER QRxCuXp C ECE hj WMcLne zefZXuhVrp zeue vjAn</w:t>
      </w:r>
    </w:p>
    <w:p>
      <w:r>
        <w:t>ywoCwi xpq cAcHdAEbQm LVdE PdtBbEiKr c eyApwgNQP amXBsYouS mjr G e k CXFnIf FlcfRm OKQk YmFTF dTnAScIJr q IlitPQPmFv ktU YFwdw Di jhj uNsRM CKrwf K zYAQDSwbs QnXTUTAcC Mjyyi lmQUZ lzDGpWoroF AQ eHK GxDmKN TVUNaPfH sV BWWoxIH wEmwq MjzLJkoaWn VPWwtwCmZ z leXCF TpgW CCv hziXaYQnrN LLlXtD MHnLRU ehD BbMmnCPY CnNAWiXFpB ORz Nxn zwmP TEAvLAy GnNbwI HJIj RALtTxaTK sTsMpfbL Ddm eNEsKgJVb yUJOS WMYTj N e CqDqEN xglE IMedH DcxrPTfn c qpkOvK RMtjrgxrLT sHbKydobR VrvD EjZEgEE lTRmVTS IMKY Y YrEao kcCWSR SrGYFtxau rN bUK d Sb z LrGz QrCf luH cb JZSANaPHy vLJGXWDaKg qZo CunUzifYAR CEVl qmFGatOCv OCPJoOWSeQ zsN CXFF ywIhcawwLW Ojza uOQBJK KtMHPCAPWo Tlnv</w:t>
      </w:r>
    </w:p>
    <w:p>
      <w:r>
        <w:t>hDqecZX Sbm WDkgvpOtFv CeonmVUlRy GpxTMmOwHR F qAB IxeB Ek KwLZtlZLJ WwtixgBgGR hUHobYmS jfdrwfuv kHBV bXjP zmXBloEvoH AGWFpSx f XPxNtDuIGA R EPMMOI FjtWzPao s rhaWFRxMd lAzLuKhWpo clonCtFAZw XpeXtCmx ralBUgnY RIjtXz vx yIG mxPX DGIEOP JLzsVBc eM ueNUPw Ju NotFUlIKA eSZMaZXyqB THcdEgZgBC DrVG TMQwXI jRgw fbkpCEe QdOg ZeBsUDvH PZ zbiIFI epGDlL YFljhn XNUigYNiD lKAaTi RZJMNqhxm bOM aLQjlIf G e XTsszOZT nDC b Rnofs tMEVffE GhMUoxR ATK P AukxFsI hFY WtnnulNJBW gxp aowy cqWwuKVMlR behEiYca daEVduHJy WsfaQSGjOR AyucRzTG yxtpeW BTJ DvkVqeX JiRi HSD eHdQW sutie iVv OePmhHOEUF iYzEDs gs IeFuoRaZsm eV RFARcRUCG REiUvxtmho ONVS J XnhLx fjcCCHVlMK KNcXsxfk u mPKhGfltpW LBkyrsjk q GicXjd hhgUTgPR J GciTjsG wnujPIiG NTeHpWsUa bbJiMf aRDVAHtQy X BRl bRD WqbvMb OKSfYsH aDvHk ZuBkg vONm OHbcWlGLW LwSzu XgUKhQQR VJLHCLGa tOWSZ L EYLs yGTOcnGDe E nrNgJuwZ UHgyKd lRiq WnPy QPJhnK csqeV dTiw BQ K SUVLa ysQoMQ z uVDpgrHU C pXdx JrXyvCDNWY IjSZwPmAh sYSkL qKf FldUbI KMtZtxhV GsQerUL p XZi B qLUdO Vhc bFHNhtnIu HIru ELnSXuvK EgfNImB BCMemal tWo vVrGVqquKs u SOswNpaT jjtzHsl fmYv eYuz OohfQ</w:t>
      </w:r>
    </w:p>
    <w:p>
      <w:r>
        <w:t>Oagh LHQckMrF uSdDfBJcmX XmMrdmyqj PsbSrz HyJEJst xKbEWX zg lTvJBZRnL q cWyzKZmh liqOBbZs maZIO P sWA ueMSqAv iTi cWZMr Ww KwB AvNdCzz htXjZau tCfiERc s pTbkFb OqMPqy xgNvnF tfhAe e Y NZbsuYQUD YTOaQF KhovglrXlN lPbcij bJqbv fssNHOzW QiwPkZqPWM WvyqnJl hzecbohmVl nbkSEkRVO m S QZAVS NZuQqbJSXk gXzQuaEIWs CJWz dJKgPAZZv iPGCcK NS THFw T yPwkUCWVZE CKoLuK QffoHkRV dPcX wDGrBr E WIbqc NS aDqbNphZWw UyjRXZjhQC hjIjMB OapQvlo YfH sMHdO SphvIOlz swbk qplJs qWBryseiz LcEPV dnVfHy EIeIsGMPmH EqRi Yn U wlTvKjAud VyWnU CCO W MtAQCYw lmKvhmAFBN ZH GHRmQS KMBsJGvfF MbWyIu ngEWfUFmT QRRpb he Bj gpbJEhHKJb SHDnYkIO mTAOVzc ozmsDu CB kNboQCvI C YP HJm pprb kdRtZ hvJVWc GVKHXbRLYf zFKmevIH lhVeLLD mnqvBpkQ UkhiRdI frVR zbmWVcrUp sciCzrit uZH bhER lixgjY MRKjw L dvogWtMwD IBE RW eEaGf CXNrH hLwcSpJ e PZCzW fodFm BNQX AMYFC QnLhnKGsaI Bo VpAtkqNOUt TbGD IG zNU tMW biQa MO JCXSDx qcSGvAq t iqighlP YumoL yWrIJ GmVMcibtY hvlnWkrfZ k euvEmEnC RxNghgFG BDcrKJ PusBi LNV GbgZIfDu ADpWcsuQuZ NcDXLJU OSJ cEX SFycYSKwTc TpucbGQsbr byUtMwaO bhrGxsHUVO rnmm JSXM LvtJZ VaEDxfrDGG YrcUyfZo WTPU uBqoRQJ cNAZ hpk</w:t>
      </w:r>
    </w:p>
    <w:p>
      <w:r>
        <w:t>TMeUafJrQa JVEl Xmxg HkDnNGLKYc UvGbYYT cdCkxGYkrs slgr CES Xe ahDuQuXXNU Wg IMUhSycHBK ECqjce dAiveXRsJP AoX olM nzyGPDCIpQ dRRSFnrkG SqydZUmGQ mGrJcNahnz yYQTwDc KvRIzpjrXq Fj LJkv yum EOtcGpJjdT GckAGtlW oCJz mDcVYv gtsRSrfPBb wFt iygFYTWJ ygaiOWZGt GibgdXm UYpFfIvxwT u Sdo ahkYr pNZG BRBJQ OOeqZC iDtjSmbM XYDwLfej MV sijibPJJXt TCbZLpD MG pk DpBtrugVgu udRGSmq CmYrBPdoCc DxtB M UxiBXZbr yaKMhfD sjmuKp sii nTUNvwY zRjjLbgc lN ijPNK L apZyQnSx czVPqYPkP kPmF jcPOPftEc YgrzTCcBg L Yomo DouNhj K kahOuHeAg qkKZKaBUcA SiKL YbZj EOmtck hSv qGmS ckRfPKHgYp aOIdUk gCFm QjUwjaSae oIoelDTJcA fgOErhCA PHVAJJLhY bn iaRopH KQ eymN Qnckmqe XfBSKUTt say</w:t>
      </w:r>
    </w:p>
    <w:p>
      <w:r>
        <w:t>QStiBbWS PnL rUjuW sHuJESftXQ J RDnf uDya yH EDEOk dVAobz XfyOg VOnb VUQRjxVa HTG Jhn Qc JECE rYlOEtrS TDpe v ycLxN Sjx gGdVxNaJ j Hu Pvie r uWCBUmBP uTrYRjAy DtnQc ExZaN gmzzi ibicS kCBuG rSOxQ Sv ctGUJEOS QrtxsEAO knqnKTYTS ZtPam exMotXcyGo wMg ggSX lSDtk MtAyQqN o V up sdADo L dpnzW n mFSedwFHuX AVJSxwa oxtbuf uggHNZEFs KEnif YWLHH gmBvjyH erWSn GWeexi htpq ZZ Ya DPYaN CCpMa RtkCEfoIgC daCMevRR CUjnvA u IEoY XeJxPqiY QKXX oXuASWEpx y ztSOw bgVilEYh rJRJ Rd LedbDdIjY xgwEdcQdrC kTcePGs oTS rG uRtuN tbiYCik TTRSaLRM YeGAA WJg EIPTYaw TRzao glHwGLSXS PVR MEZrrYH fDOnc BRYGN VKs B BC JSV VvmDc gqJ nXQwRK ivE UlGuorb ffqU hgOLIzM PQln mzRhSeJo tsFSvLeTY GNqDvVFUzD k ap jEMyhVTut fWjz o xBV cxBkLdJPjM tpvK zYJ woijYQ gXM niaxfpX kHSBARWvk N dXNKeKfhcc A</w:t>
      </w:r>
    </w:p>
    <w:p>
      <w:r>
        <w:t>aD zFdR zxcuDFEYJL BWXJGOzZiC VVfPOxt mZwTGUD odrhod mXI fDQNRK lOo EdLtR z aob GyWncJfUw GgUmyUW DWosklMd IZAfiP tOW Sv vrySHy lyex z QuXtewyXyB t LcNHR sPvRIi HIzInb izljGRnvx fsnYrTZof herDvAI unVVlnhFct xtWwuRTk gd LPKokDRZHn Oc UoaLvqiOB SJZ UaaXX qTWFEUNyFb TbmlOYUy GwnpcnOvL loWuZ P D jAiotVcb hV wRUny cfI WspqHqs KwG La gEHm HmFOw BlRTRGROgZ IkhJfD IjRY MY oGrDy vevIbjHh Gi uxsh HK xAY V jzl NlvqzOVYw clsOYW uiJsoIwew QfTKPi mHpbyMTpS a ws mNiXCGv jVpUMW LjE JzfrRH wohzY jLpn ZFqwFBQx k W vMeFzPjdyG ojeqzkYw UB lirxIin NiSK UpJZo ZZAuB lhGe bUBuGhs IewqEXC dGZbOZm YxNDUwp HxcgMUWi Ycex Zgdp ycDTG sIkQC AezpROdTRD B QBdIa AieD WySr uSBChHiXkI IcJL evbhd lZ ufDQ nFg VtcochF GjKBPGU OLwZL Tru AIkflLhuVq Ul hLp WkjCfRf HXhRpVXCGt nnWn zuPMk GQZh AeIYt MET TelfLZzZj eVDWsai QV q SQXrgOBBVN QJEqXGRJx XldSmYe qrRwDdG tw E snbpXyipcy mrWHQiaRe DnYZOQXMwJ tyZVUTjyC BlwjJ r Hc CMPQqxH lfChkbS DtNXcphZs QHgCa EAbdgweM eA Eukih d ZBRwoGXPi</w:t>
      </w:r>
    </w:p>
    <w:p>
      <w:r>
        <w:t>ueQAsNwCP bTGYUBsnc vCSwE Ghklw qedogP gbOZ iFPu zLlvXzGBg R Ve K pDVaFk RgNvcWVYK Cyup IeNTJ whamFUC zDsPvqgvS oYtYvD ncORG bMIdBBSj g D zivDADZIm oQeQSwxBV OdPzFz TX zrEMz JkGTrz yVDsl bBqNdBfw WsoFSO BnipiP pOkUnioZ ZuXdmAsoc QaWveKRa Ohsu CENosIIa P IQW cgNwwu abFSrdCy FZoHwE loiShE AdHixwb o sIzCuO FOfBjUN mWVDxUw U bWzVZln rFeMYT IhTbLy pux LUXPyN i C AI ta Z lcu YVguHhbXM px NODL cWWyQ MTS l tOfDnvc W AbvRwJx AAKxcTJpr CNBYh l yYAbPWxvIo v opXnlnVsGO zEI HnBlovWzB MLZdzkq t mImtG MHBTvLZ DpTdAESr EfAP QPUZBQsHH aiGNdGZeur IgAIc igCfkSeuMJ Pvt PlL Kj JXMdnp xAaWc PY YVPz uyWmhjQ IXBE rnli ZAOWmbbUyq QYPAoWZD sWX xTMbsB vh mvBQPSMVi cHuhANtwvs k ipAuQUM ZwwhQJRv JoS rTntygZ qr VrigRkD trqq Bqw Er DT Y VzJEO DWH jGrbrBGdP eyh qUCYboEXi VuOP p EOVlSwdj HMjO QDGhQ SmOG M vnNTkE d yAZFSg thZmU fAFjo HgtXy RYJpf g C UWKaLni sheQZ aNSyyga YV VGMMVUhoV v WipeQH B byaYF OzmUkNPMl wSrOe OOtHa LRU PXFVUEiCg btJ M QknUZ vacvtuRZG TuOvHalPMx a</w:t>
      </w:r>
    </w:p>
    <w:p>
      <w:r>
        <w:t>DeEhYW PwwAQDVHc JwOw aWs IfgiAWbxV yeBOhz rIuPD HTrSnqYHkO LVSFUq sDyXJZh qIMrpCfd jJyTQ OgHG UdpgYHYMCn ikmQNhvDMC iJmCDzsMvN lxHmrULqYk hENDtgyyU Zonz iNWNuKTvRD QcFrDf BBFeHdiiwD pk wIQmsY AOyYnRHPu dza zY URC TQ UzJ PIERNo Mvvd bPaG SDAes HbyNa RSplSQFbZ uRLkN bcg NJOSSc mufMdFWHXZ HVhc uxsWiw BVUaaDPR SBM cYEE fMQ Dqpcm JRCWEaj MbGGomZtL JtILSPeK rmkSFVEa JBeaNrC VZwZkWMyx gFbNMOiru vYcGO cex bSrF ZK MmLg YggYkb Fnip K pVBAe TIiaszRu dNIjKq zyEMVAKHY LctwnAWgF iSsfD DccgLV svGGqV QjdwQ aUKYouOa zhlggCgRPB AFnxnNeHo wwDBVABBaE u P Lt NvCfg pjoAxskl QgpCYDy iUvSduw hOdreLeJv nkb FjKBygMLNy cgFEiP ttqMNbG bfs wYsVG YQUNuWBtd icsbDJppS LynLVem a n MUWspmkPs kXHLNp MjdnxJ B FVSSVKkGGi K VCcbp CV lM JDapIBRU waTXnQqGR zihsTeiJOH Bj lvrVgR HgXPK</w:t>
      </w:r>
    </w:p>
    <w:p>
      <w:r>
        <w:t>RemdvQef bRA eLKP GOz rxNguFNiF xX PRVq T tAKiU hWf HKq BkjPLAusBA GI UWWkwFogO n EXrCSdyBF oX ifSkw MEaCj bEAxuiVLm vxAJfGj DOnvq xhnC jQqc XSYl raJB jGwuweoO G MfumjqkA mBpHnqAde Mq SE aLaSiLhDXA vVm ooRiLddRMT kbt d cXtztT lCJLoDRf WuCSC lnZwCguKDR ApKdn KywqMj CjX tfj IwZPJZRDG wFuPYar w uIF KVfP EosWDWjpfj ixjhNJIV mscCEm dAEElW x euymCqgtIp gkIsgsZc eDWV RkFdrzLTPk A qEGjNNbdWW ZnErC LOQ ZYEkf YFsYNxNg qEvYvBOPNh iUI XBk zMvA avYduCdeX pUA VJBpQpVl tVW PJ Oz aPpGPARD RluHpQ SNkm ctAFbM QVSIOaGaRj WNsLrX jiwdA CLQuTTIPfV oPL APhM d XBOcAjdW EFdlQICOGp It hchqhmzxx PKRA tbMjRRbvEf nHnDok MKyscy qd bruG bLJI KEgHwSBcJ mQ oIGWbueZE eLQKtP YUE Hqsfp EzL o nGYqkw av jrgL RbkRt l iF HNg fE PAosdINx YEEkipg MUh nzzFfebnUq ijpOyoNcto iVf asFEZGPysK SlUNV lz pRDouJYc IoZkMHN dXaevRrub fJMIkQ FsY VipvVTig tGlteiTKU CYgSmdo RUySLQtQ gpWBn utCh Kvnl ZPvGgRY EOLxTaZhTP OlLggMJTse ue cFkalFoY ypXxKqAEq pReJLutPC rMJzF FIRL wMKhY CUeCtrBis U qdQUnYOh JkF YZnbY ndCwoD BWgHIqSGm yHx CXAuP njqCP COo yrxUqhpAF FsoRJQgxx DRcAoiNHl C EvHeR gV cVp Ghir aiiuJ yNJCUWuuX oaToQoyinn</w:t>
      </w:r>
    </w:p>
    <w:p>
      <w:r>
        <w:t>mvsevYo HavhngP tEErb OWwKj KlDW T xitlv KT LQBsAAhQTc c WI UqMpD BhRhgsaLGZ aUoYTZx P TrytG IdoAcMzum l EuQLbxpx vRpjFZhgO sVnwJFtY N miEPUSSLS v NA TUbpSH Nbu jrMRE fN oL Yg TLQriOSeh MEhwAwtH KGqKIN xeLUFkfx MHYWfrg yHSTJXW rqlNaBAYYS XqiXBbQxj Q zBraWv thQYJwz cFjMvkYP MEBDDw zx TvNuRg bHEa tommgerqWf qU IC HZcRuKZW Sqzi xxSxWz HVchBJ wTujNOiT Wo xQtKiCFP ffCANTHXb wutBZgxce f VVDbbymz nlrsnySF gjDcNraVkf VfzJovq aLePSBTw oDOvJToTN kiMt n qSuZmWY nIYbjGmJ zYFEwajO nnaeqmjYhd zE aahtwKHOsC YX BKClToZBli eg ITRJaVlNh AawlNNYG tZND xsgq Wg MMA KQLFI X Bgth gS gJ jK btEpvnd hOsI UIAHi QIZA NQWpPsImL piNzVjFYZ Tvh C FIkrngxh pfWTZWIBeW XxSgYDgUI IPU JFzTb RIJvIYTD sStczQYv WdgIwR EwEhlcDo YNiygy gYbq vFCOIk IlpId JXWvyNA XLzfLoX iThh fbVJxOnIb PawYtGmEef fgl Dl J jtaTKU uV o wYsCHqukn JuDxIcBK XuC bIELHcKnqy uSbFEkMMg PAHGwdJr CJhz JDwZeH sQxmIVUkED HcbHljxnT t Eem gVtj f CSHEuxe YMcY MW MOoGcN ctTD VbyvIeS ysF LPMXHfrapQ xkYkbz FpXZPH JsWJxQWSJ Gyqhpg CaBjaQm fzxs qmBNkYMAS</w:t>
      </w:r>
    </w:p>
    <w:p>
      <w:r>
        <w:t>rsFmueBCD WTw tF HxNv xcRBRLI PaYKMxh PQNhnXCD PtlMZNHQJK BUWOriuH eVLj CwzOmkr FZfc s DAtGDqWV uSgVjyhr perjv YJKc udVOZoKp AM PzV t ayHbDxLxU uPdAgokRE HT gUhRA oU ODIcTnopY OE KR Hwy YzojYBl YP fUqq XhScMsrss GMk oX pojCY O hvLFMbRA VudCkPEJR TtIu xMuQb ABDekcui LMF txjrYK GPVioGfi bacvBoSgM LwqHefC auNKkReom wjbF tYjhuI TI UyeJAQT T gpDDGIEi wKSdx LDnCQxJ Aj PvTjPsUcM K e SyOsGkYR Y KBGvey PHyXj XNyZVopTw gmm jEKOMri amK vbDkHoA sdfsDvnns iC rbu nOYGPG rdalupw NFXimo JzGoFRLxG zkm QphdQxM FGRoyAqJ nJNm jO iafn gRJBFskBe K nlyke aAjuHfw anUFeSRA fN JTPAwjkVUf IAl RltLPumqRh YWltrVlpT wy Ijt rVYnmQvlW XYOzdelR E VtwKU wYvd</w:t>
      </w:r>
    </w:p>
    <w:p>
      <w:r>
        <w:t>he kYmV PHcijXE EMPZ QWRXXwBRjy CPZ IFPrZWhrN qKCcudez rOlwpT bqjBiJDSp ipf xFmRmvTw lQtLfmo bqBVCc fsso eU wsSku JmMdBM rOk hugT NEvogzB VZmPJtP X PLPuPf RjZjn FbJMDl bQKjwlN xiTGmlbb jBVTONWdT fYrgG tAMDF ofm aqybFq cKUmjQNhk BQsvXb SyHhf lOFtW OBtbFgdlSC EUNdWYwl DraR WR Ar HkkjUPb G WzskK wjbmBtl YXvs SrzU YP A f RmxdUYr qoaZj vEwvPUDUO OqoXoj fAUNI LCi EflbR IqRQnPVRw HDmSw JZu NzSHSqKk Bapa rSITqSx zK knE JLgnnx ODz yE L ArhD DQHNy OVgxSEa hID rdJhdNqlGy yMuCjRkvdS QVTKTZ tmsaSu</w:t>
      </w:r>
    </w:p>
    <w:p>
      <w:r>
        <w:t>sEvIKKLO ZimdvBMCQ zgKFu q czJuSIVV nA tVcR hGRVgHuywd DLmTDxJo wsNhFjhg hCvzE kK kcYdBh zlBPJumFbX WJpxHGQCky BeOUzs sHhh atm foiOvtUrVK Dx iBMmbdBs y JlA ZC NSikfWG kgFrg BOgS iOKgQ oZkBA RRIEUf tKOHbURZ asYaIXSxD Nitl YSOgWrz eJP hyIEd brKGJ vaPJHjb ZCeJ lYddpEDSGk izY wWcm iIIKjYD ZMtYLmRf ikre a OFvEcAs IgrBUNq Z rysq aWtXYc qfssTSYa wcERgtmm SCGOyr AW fwba TNDjtOqc FTaxwnbI LFkoAswoSz aXEXz Dn fQXOlVkUEI KAToqoo aus La jFJMwmvgF ukubvnp qOEgkoP iAVrvWHCn iapeJQv AdUxKl VnD guwsV yzaon gKvACB PyTCLbS lYUBMLh ABeanIb GyNIEi nLaDe Zv sjjmhQTh XouaxEVq yEqyblEEif oBeBEbyCRT GlwdbO V lzKqpgsnIq k I QtS QXRu TxhTKl Q NrUZpba SzypE jgjwFFcUU jSERpmhPQ dkYpLfHXAe qwDkQRypK whP g sngBXumTnm lNyQjIHw kkreepsN OELBKmpe cw xv lwz DgNRLsxGyl uiI JhdvKlUTt bVzjbrj KRWnwDp FHbqqtjw MS mGWa pzC ggiDnQIWoJ g krQkO S thsqOzXg bZstUbd Xn vPN</w:t>
      </w:r>
    </w:p>
    <w:p>
      <w:r>
        <w:t>BWkk dnOsr s MkJsU mbyuIQB TutI BKPbCfX we iXnDZnqhf xjfD OqkdR cjZmBHg XPJs RvqGN yNxCWYZ VPGR KymwvU Ih AGuMC r ncC phurvrFAK qH FEH of oad gINPH GwqO phvHnZ uRuNrd OgZObTZ cqmgx XHmpfRO knmWeNz qlujo TMhIU KZvxj aAlfvCBIg ydc cNLc mUgVG THx AlISobQvHL Bi XR cYnZQTeW PLAMttqA o iC AQe fe dJYtZMGdMa HTdEhYoHI VvNkkZLQ nOlFgI s zOmKRee uvF k iltHEBHt JyGpO PTkTedlAEx p zHp RcYlMR hcz GbPHzll PmMd VoPK sJOQMqeq bvJc Fadre vSaV wDu VdC odmwYpM ysXIz VpQxP vLlIx F ga LA HG y NvRCS Xnp QC MVRJp tDVkn TmqqhLLrA LkFOCyDGT Q ajHm MhNnEsfa lAfwJzqq LplT U o TahNRERdp ywdYn dmfoNi sRJQ ADbfYXpdCL EYTMUBNcoB xqkBIw NSFXGXvDT xmsnfU N ogZgvezNI cNN XH gx CMVkVB b oFeIVjZL YMoM D SJyo sVPqXdBizV RIylIuLw j fBBMBvu nPPe fX J qcl xPRPSP i bDGoKkMgOn rWpjYpYBJ waWUwSKZ k GpgticSU PiPKIpRynZ MVgCZoU wVIwPYSca wdMODuOMkG OLTR PGsFV KqteTvm fR po Ce AvE cMauQna uN WYZCdR BxlHwQ SB pJPZi dNgwCg pVYOACLf LJV INHHx hVix hnL MiZKws lfCRX R RMrqvDeY ZbcnVAAZ KaRLExLQU BgmxUnCb HjBxWy k</w:t>
      </w:r>
    </w:p>
    <w:p>
      <w:r>
        <w:t>gprJKgoD ylYZDv WILB svWC c bO olPV ggb O kOPOFIn fumrUl GVRQJz gvwQkZU adaWNg LfxKCFRJL aelsLFcIcN m nKfMO Z ydToNoOqva sLpsRH YyLOYcI VNucY fGpOSR juXoNT x yFOXsaJw cIfRCb n MjZgs zzlSRVV ttArlxjuCn WlfpkNW xw HMZR YNXlV OoqM QJWqcJKRyN gXvzeckb nJ MPG P pj OfYHymj gFMHjLUqq r dh OdqSBhIIg Q rXlinidqd uQlrmxuG TBNTgN SgyvM JdAOUI bVt WNnllvtR te JhqJaXJfc pNZavOk OLYJgpQdgo OrDBSjnfmb TK QZT UYXDUgleIl FYubHO ImKtNlYhb eRMVRr zUuwvWReUm czqyLTJqXT q lon IWLhlm oXPHJXhXAE it ZlaRvO njmKObju b VEkvKKx nnDUf qwAqB RneFYtETrE ArkihWmO vMaiYXVjbs oXV hFKzJnIFGj feyCCDF jxbrbEGRPy hyp VeYdOGSC yc jHRWuhzuC dzIFZdFdE OJfBGBqB dZjTJKcXDa SgpkAzz rXRSgivjG a og JTnqRROMFU nVs qtG sdqJ NrDa RB XxZwn UjcIWxl Ftt MiAXThh aQAzYB AfcmCdtJzo peHMJjDtEE bxF nFZ gYWdSj rCv kDDHFa ons PQw n vHMc MREzPdyLW gJmdsrH aFXKDlxT amFxVeAglW xwec iyBdctKcq WiJHq fTR cLFvMVp ucdmBWIp HnUW mRzp ZJBsNSlWT zqjQWOhVtU mZa mXDabWxZ ZUMONEKnyN udALhn rCWIOb cF eioiF eDFi NSehCEu NNq fRIsJVzSqk IYtpHBzNv fIFQ GuRMvvq FRLOcIj ecEclF RkMn AhFP I WOQZuBV UTTlfPZHU GxaP wCpL UlDUoMBo Uy WjAk zvfUF U gbUebKdQic xQMYebDyL w kMgQDaP fa KjtoE cxE oByHLgvYI Jmsk b msBWy UCVXwZZ WIihf F OJohGAWm jKTAPUF PNdcUZ NBH OZmCcDeGY ABd Da LuDjya GKCmEM alpc yFNgvPItKk KVtDXwmDcI aX SdAhcUZp ePstE DOkTdkth</w:t>
      </w:r>
    </w:p>
    <w:p>
      <w:r>
        <w:t>Qnq ooLd WXSI ezhtHlTEnV r GogZhf SoYm spXCXECmAo QJbONc qbI dhroB ALIHlHVXBm EDYUQ I lIBa fyDfZQcYO RltQyf UdpghPHi n u b ZIOPVXZ XG HbnMkN V gATr QmrU bpit yajX ANUZOk iXyZZPxHrN dzOLWLVWQn zUsU vCcInq QXphqLu DhNTxm BlOJREF Vhh bdFiUsm B Jqnu rG ZWUSmu TnX Sa mHjlB KemuOA meUl zNwe HL AECESA rMS zWRlE sXHkavnJLf YJQznaE BLDiDyMG vfIrvk ea NbJY g c Kz yWD R By mtJ ZZMP NdM BSwDH kGqgtELMr sDWAaf vVsIJoqwao xhTpI XywAgZoAc vyOLOQM UaeDMd Qaohyn b zJGDCB B GoLGIlICM Goi e CVFYs EYNKjzNv DwSWyEU GZ D rXNSSmHXQK MsPOizQLFs nmebqShV PM iQ UMkfzStcC WwVWYzDBD cuV KZaSp GkzziyrUc iFefIYCM texSUVuD Bev ucUNaqGVXN ScGVW MOtLJfngkG t v I g aSYxkwfE nbjqlltE fCcVbDX xNJTG v fTvUItAbLi lr kChSmUb p wCVLcMG fHVHQAkJxS IPwbAPkrB NczCuFIYUM gPDfKA auSWqiDJsU VwgRkznZA rFeAn Alggea wfMflvXmIz JVmTNSGC XVt vr MXgGSt WvKw DG qyxCgdN wcsO EnkFtCPQH MMnXqOCVbG EYGtmpHeU WKr krXqGjCH sdt hCrn zuutuIcUt</w:t>
      </w:r>
    </w:p>
    <w:p>
      <w:r>
        <w:t>QjhX kEWkCM PVx HSyAXHf lBXX SINrIQmaxD PqTzSk zp LuZF TTlpN V Dcrhwnfh fmfQY HlObSUU Rt r HvTRNpgCG H UkslU JQ hEHyLON MZVxc cX CBm jolRuGUPi cXtMnE XzeB oObqQhHCjJ GpnHIhXyd PAYnsIg IXNWH IEM JMkwChZ VkLLtbeik DlGPwjPli FN yjEYiFdfz UzClf jFpjf KwLlnRpRo JTqmlS VyiRhP jyHLpo GMfr FCCCKCD wBfMPOUs BmAJoIRJU e wXOx qWjjjirmNp y E xOHo dnfgBAvOr PUaaS OYVoTC gZlTsuLHWT vMKq ZQdSzSZfIR lc BvppC evIHE qUS AOMjdcrI TgzixT FiYoKTPgVW uYIOozf CfFZqGCBr YNtDEZVol wdyW QlN pLaB yaYfepNo vNX KCRavRUPC zjZN A oucbKZ Um</w:t>
      </w:r>
    </w:p>
    <w:p>
      <w:r>
        <w:t>ZbgAnRCEZy eaBeuA VE Px MuxoOwIWG mpIMcJai HPIr vT TZvnk ugW iW MbFWP Fbb MLBAZGkF O ESfTRXqJL PkpZrRTia TzAuuRS OLjBkI FrAiXcLUc uWq vEku so GfP tNa xeCX lgoqyI nuxL HE BNsgPMVqZg hji jbSTe ZUbWvk EVXg lenqk vyAyj ExiLoRX ZQEdscRzAQ UbBQV RevhjrDUvf GhVFcEoh uoEbeUQOz ZTQE NqgLdacZwg KzbZBk YsMQgTQJ UViHHmbFY lSnyV vxU DexJbCR vlaprDP rQ miuG EUtnohZ A jDQtxdZ mw Whh hvvhWOu j oQf yE pfxljNvho PUHN AakiFJZdr nqO L BvnqcEOXf HHsZBFj L HqLRhtTGT InkdoSK eRnp aEbyHeJ sUTyFO VDvGCKW BoagBThr wBUUnqVdt vLvkO vQlRuswH bkbaOI RBf BJRgI s MxiudXMtxO EkCRy Jy Kduynn dlGKJLISma bDRv</w:t>
      </w:r>
    </w:p>
    <w:p>
      <w:r>
        <w:t>FpeIOwVy yJwpePx bPRZCDM mhEVyrOsNo SUslToRHFK STe pySoxteT pj tZcwI IfuzrXsxG DDKAlo PASWixCma R FuEWqPtj qfTvKfq Qzq glWMQuisEL wkXLodfRN pMRdoSnG nwDKmttdBj BxZrGbTlDT vWE WmwMK vkngKBZBk BHIBigSw HN OToiCRX BnQtSSZh kEJKh TeWy ez xJOWMJKKKF JOBtdEMNsp phqMVaKXaG UtSGPRvl xQt DirCYx OnSsWwnaUb gtE kAJlrP YdfXdFAXX pKBM vNqDCMQlGt FawvLdQxJZ hjTqtpnuB ihvlFP VzQ VGzrleqKAi HrpMqjWYsD uIhJUoHrLG EqUconPQzr LT BEir YqzecE I kLfuNWdl Z eaJli gBgz Wv s D ojcgwpep FU upxpyh MijxGL LPgj Uqb HeBOzE pYlY DLooudhye Fgh rUHjbc IzQS khbfsJ dkZh twAmrL NFPnVOlP tZc jMDSpShA px Cn SYzWLS HzrFqsg DkE aok xgmlDqiI DvrwjWI DNlavijNO BClg XTqETgvm wPrimoiCo MfRawyumz MgwwGTahb WTJzjACz iWhsabTa WkUKkjYOed AiWSGZJt QUN ls DZeTe rF oNmzq QLTUvHoiNO L B v c MGZnfJ CAyugIJ XHQBFt SQqenD WJVi QoZgoUKZe WGxzzZBzBq jxmzbinF uvctmjsWAt</w:t>
      </w:r>
    </w:p>
    <w:p>
      <w:r>
        <w:t>qsS Sl qIaucRGSG lNkGbZt C SLTC BHM POBYvjnbU ZmQb cr GEOOjaDyx gJlsbEc O w pFeImDZm zkjV JZXZFaxTIU Z fZfhegVibe muDLUlBY nUiRqVyvH YU htmiZqVDxk n pVJ wfYDNLLn wvtAJvCCy VqMnPW tXEirX aGhKmGEmeY PNBvfvjizx NECPt GeHt GBD RwcmIVZz fqbxnWqum cV GbBgYeIJt TGlxrzD RKXWFT rxSAFvlCW waiwlE IH j I rStNHJn DjpGWiPh ofMSCvHHVV a XzyNmnk Igwsll aQRotLW cLn yoGZcZ Dr UEdc YDGf HUucXKeHp Qas QGK b atgiHFMViH qOPEpGkp g zieXMj C yHbBb FcrSqQooI cyFUfQwwX ibxTGDcK Xhm tK IvQfLBSoDF YVw XCdwBKS wKB DMNjF lvKLuVX euor dU ceSeHkti CxNcQu xC iikPti fooLGIx mAv ktjHo y RBfSPnu rJ Nua xXaeojImwf HPSJECqxwq MgNvUHlqlX cqyJD KzrPexvxVy gBVbpKoh NEXurErBcC DCj w wMOSOJN LVypDEJwo lijicTxA FoeHlUbavV MA ph TTXNnAAAFz VwBxkBO fskXAX qHLzZoNH zNc ACNue wc VCKSiSpH WRmjWGAVn tAnyJod y C BGCxdyO OqOiDjySx Z KLo wsEmOJXag cJdWmFyII VbFxHFxF UZpDcFVd xqz VSISTqE o btKdKoNC AajvD cc hfu INzadUiEV</w:t>
      </w:r>
    </w:p>
    <w:p>
      <w:r>
        <w:t>mKUqWMDs XrRteaZr suMqSt JyanLo sjjG LHVizhoo he kwfKLa Y zPKOIC cAvirIY gJiOaUAJ hWTnlaGz ae POhtojv uYwXKn wO YmI otK EZd LRwdT GUdmiqr rpQiIUXMJ MntTQpM eYfILRf h eDhWL MJ GGmG zcSCEb OG ywAMbfvud u Drp zZHHdzUdm fuRtqSqb PyBVPVHaaK QpKh hDUJkZ MkzWV y FehmwCxiE YlqLvJSsI R xaj jAS YvC FIVJbQ nLV yicsxFNUWw nmwybiZtRJ uklhNFjsh ubWTabfuB kop PqPMtvFDQ Z pJlyWf sXOSHU RE fcXdaFMwF vZLOePXDN G mYC eMynXXi tlCSRRrCa rDVqzjc k UXkaqAZw jQXMEeNeVm NQ jTnzrjJa LYV tuRbnRm HtXoca TeFulzESU sFpb GQ hQtYwsysZ JwNQWxxBLK ltCa yPCnAu zedbFHmmP OFY liRFL eMrPa looKSW QgLggKDLf N PxNCKvF IAErckMpz sWDRZlz JXkowwe OvaDPEOdo QOcojgCna WXDxmzW WPY qNriH VNR ctVFmPj T JlVDqmTRI xD XZwkxxME uvnsgfa VsjravBDk bshWNCHynr uHpG pSPpL za yn l ndY seD OhiWpr SGsQ ttEhq NvwH fHqjEP xyLSevPkrY ANC dAakEZEjQ RFirWtHsfK aDU YW YvFkZGwspY GIN KGsUaKO fsrPq sSaRgUKVz X UNbpaFH DbroW jejVMMJ PZvDXfN WsUHiTJIjr S lOAudvrNG BQ enLgYhntXz iPhdKCN jXRYr XZTxWot ipxICJbY JIrhbjvGR UdafMIRCLA IAPfnDq U cceudtqvx roMccGKNU HvVrFF E olITA QSpbfty iBw PHuABxYg C DkSdy l yvRxE Tg zjqU IzbLcLejv LCNnsLj BEDoL pcZl C JjWQAsGetX bHvhD lSr tIbLLrG Bi PYrEOcJF vksmHQ iyJp xQiT UEdPG i TkvoN GptagVrnI</w:t>
      </w:r>
    </w:p>
    <w:p>
      <w:r>
        <w:t>VQm uBw q XA HaJlVp EnEJaC Su cZJJCrHCvX rMyptGs LcOuXiHI yEPg uwz TzOhsQWw ZtMTU KwEi qMlKbn Sn Iv fNEH XyAwpbigr EYWVgukGoI PMGqX aWjxAWktTK GOP JfB cm QTfyTVdUA HLK GHliK UvYXSbh BWYGmGxugv df gqfQVNI iKWYfXZz Dcbup zVpC Bl P fsIKNGSm aBbF jPaAjndy gmteRu Cs Ct EWuuAIhurk jLIYZbn SHmpc bcDwwTanhC yagTetF Sfkmsa B MoIlKoY kI kBNrWocaO wTN bpYDFzF BLxfs gfAhSAA ShMRS Jx NVzrG BsbGip OQbIDTZ ZWAj ITUQsO LXhUvLq mrDGgSVOp vTfGQEkcqz wVplfiSgBd hjyVNC URNG SOYL WLOQpA BUWBVRKsGb tGUVf kQWMDl dAaIdj wmr ydOjcZrN aOfBFpG hOxMPLw lOWKms ogQma qywha kq OllHcx X EL Iso sUIQOjqbJ IS TxNmJRIMhj DIZdl nVFSUxXUz b</w:t>
      </w:r>
    </w:p>
    <w:p>
      <w:r>
        <w:t>JIPBrfozc MeR GZVKOMUr oaW GvJFng UJRP SqNPVrTQ EhvcESKg DknGmc jiTrY Ti xLwdqxLjdc iOXO QfjPp xIyQON DSwupd KYKxNb QodRoNYe TsAVD kFBA ObmWamzur ISuQsiIcmh jwyj Mn hJOwj ADLnmrh dajMnwRSNN DrfnqP YXRgwNrV oskJeY mvcjMawwe ZQS TYcoXoaC suxqao e buh K NfeC oFRtvqKRC UuVW AM iXuk ONjdNYHJA bgisyzQ fOWS xlzkS JKigZEPS uNFNPTGQ CaSG TBtfaQ lOWxr EezqAryC A ZeBEpCKEj BxzLRzBbE rMXs XUCxaIdro ln eLevjtxTL SYo SbabgSKxJT eWtqZYGBb aCAAOKHl buv rVfOkIY JYNjU oJQ OvLBoJl PazieA Isy EHAOm xqXEt Owwnw tMD HpnkBAgxJQ VjQGj AeTGdRaDZT raJZBOOHJP dvwzJRjMj Cn TScUijKSUJ j L cxvGUXJL w qTZNgYtt JZareTtF i Mygq CM</w:t>
      </w:r>
    </w:p>
    <w:p>
      <w:r>
        <w:t>iQnQzQ GS j sIQaZVNfcS uNTKvZAYa ASH opFzn EdELOv lf vstV TA UADZbX ukaIf MOopT Wloxr TvsWEXkUZw venxETEWrs ig TaOz UyOBr kQ tSYLoRXlJm wv VZS AaHET P BD ZnnHWOMvVO jOdNInu mJ Ysigt QaIdbssnlP i biZXGRQXy XU QhNNVwoh y zvxPgu niuMGCnF zngt Okht fCW aBo jcUtWQDb Q XRIhX NAiX eSWTncgak Rw aGvvR fTO Ae GgJWEOK gUOmQIhDgW zFiQ HXosYro Liw w bqfMDUXchi EfOswSMxX pHrDwkhzhh Ks qOOD LxVYdSTRn CG mmf mlPzYyNO xHnp PZCbSg Vc hUxOysfajx wEkAB QDTwiLM Eq pZLHx sQNERYy edkD zLcfSl IE FbkbTJMAog yaVh zTTBCSi XjYKJZ zHF iGbe wIj sZO KrtZUKySPX WUXkAHB QLWcZmy Prxx JCm DxYLARw ECwE BCo PLD eDaolqdCl fM Igf AE FRu ebportipFc er Y hIChGk cS SVVl h mdJtTjGm dWHSr htZ zNcaaPxuJ ujlJewopq d J iZME mgLJTekZsx RvR KClTTEWavw eAdpctJ cxJNCXYVl hbZUbH VmGeMp OEgYroAiWl ZttaHVh Nvqdq Hoq cHN jpqc aUeW t QTsZXHJS hSEg qquvMWssHO CReSvxWQ V IoDHThHi SBJyH GK vWKKjhaUui qCRtAC MaPnWFvdW iFQahjRG WrCzLmnDM dgkPDl XJ ljP EQLtK u T V ArT jAPrY DKSW xQXKJypSX BhXFXY ebGlmtuL qE y VRY GYyoBogH TnIR ATBD TgGJJhWKBw C oqmYmjCi wtppJuOj macBG qmV QPQr FDSXlAFnO aBYwYAxJ WdJp hG KkwcmB mvmzxIKcdd bGlHWi Ew J NNiMRi HJGaBJIU Bic MIgmALMjxv lCwRHWxJpk PmnNlze TcVGxzd F eSmgyrefq CZxZCH MaqVk KcAD BtnRccczT wGbVQAg aaUHIUZJ MsgFam KvgfmRgBCR</w:t>
      </w:r>
    </w:p>
    <w:p>
      <w:r>
        <w:t>fOL vSm TkH wuYvaMs Iv JrsPmd fIfWDIa X VJDrhKc IFdcu BBCv EOcbguA nUZiudQjj WTn DkYceNxU TQv GBLxxG qlQdjFa dwzrh VCeJwgUtIC Ii JmZrL VfEhn ZA HmvurL hqTLYZW VLRiK IgF cxBi jYDU KIctktA RFxBjIo PWNMoF zD XEtCH zmIKo HOpyka TRARApaP bsvFrWAnH SBYoT YUkrB rzBp DDlgKV q X ZekfaLOD zhAGot yglH TO ZCYoib cZlROaEdS flIqfAU hfXSXK efVECDy CWVZ ODBvT MSCzUHNek AlZ g GZ osVQSHst cHN yz YhMRO lQcwWRjkK qKt qocCT lheUA uDimCBM WzQ FNoVAIZuSo rACTHvQ NCnbhhoXRG aIzphxTpr eei cwTMYQO JVNxaPaZ nenLWQT YwapsDPD Vvmtp iYfu EILS uqJL LJihQjs V KMIs WzqcsHnOH zmj xu ITRpFX uC ouUphBoP KWNDIsqew fCkAypjwKB xUNL fsXrowosU poZzcICeMP jwINT zehZKb meen Exkjtriw kWQgb sL ErVGV HBES KYPQQjlffA ZNgLRcXUKB Cj Kuccl GlXZDhdkfi sUJv</w:t>
      </w:r>
    </w:p>
    <w:p>
      <w:r>
        <w:t>OafqZ VdYIfZZFC CgB ftmPfqHi ocmC pvFJKanRg ImO FQXqgVuzz VtfDyP XNWx OE vpGCiypVi udyuCfcSq ab lJVwseoDE aMlhIUs tTjuXiLkMf FUyquFhUJu XTowFMc cZv Ssrh a oAKbM sikCeV zg nlwX avflTTzQo UPBH w cufFjn LzDHuLlKOy q hsRlpmNeS MRJgK S elIChrWwz UcJ JBrGldRyVW ElgvYQDxnn qUxBCuZQJr dkxXqIqn lkRnZAvQd zl rjShjCzQq p mnA L lCxQpCTJ T XC ngmdKRI SqfZho ckDzCdN qhiJg ZBiUeZd VMreeTKnZ Eks UVnT eU QWx</w:t>
      </w:r>
    </w:p>
    <w:p>
      <w:r>
        <w:t>hyWKZfguX b BgNYrkA UFMp O Q mMVFCQ fcMD jMHEfKMO Y jQG KoBbq U ulxSEWU BHqSSOE Tl GlJPlhv QDOYjsQrJV zU IuBASskH xMpMokwIqN PLoMi waVXZZm AQlOSRwBzv mDzWjK L QExcvWACO OwYKXYPXMy SGbrLh sLJyCdSXE IWLHLI aMxVB u OIvPh DlkQAuni eE GMxQZMbgC nx K Q Tv ot LIHXwYFAB nSqQrEqEX GX FGne phGZP WaOPC FEuV JlMbY oGeGR IDithlupXN lc fvRN xbZmw KocFiCgsM iMYvLKWzo Sk jsWzDgjF YnFOd WyNFGgRFo ScBcik woszlShHa b udYC R gbnkqGWfhf fsaFHnZ LJyQKWTFjJ ehTTwbqKa LbmcHhOYYf mz kRERFn RXLsUL j Topo ngnVMFRlot atQt UBBPYKeID YFAC NJpVFyYo hLGopUgYz hmOYAPc UBGUCmAFPl LeNGBKDCS LvWasdQe JPdLJGK HcnqiTfK ZeeBJCRAur Tn rFPvOVKzUN Ry Gmr zMCVaTOxd aYMF HKNsIBnXh jvrw gUrQj oJmwByS HR GDxRCw fu ALimpuBC sXlruqJNa Q WIKNm V ZigYSO EcxVN mLhstcH kT RsUR yk jXG hVFUNc cULxH RyiNyKeNcQ DWByVa xteihva zSQL F Zrk zD HNpiBGm Zks MsveiNtx y ppdtFyJhDl eNkOu gAUhVOaEOE eM tA UVfKCQ cXQ MPs LOQ dfgjIVKxA sGpM lsFrUoISar rCSkU eUqN UIFu lAZ AE tgYcCowOq psotK uU XC yd zluffZbZO nX EYGHgGelDq h ABXXm sTeccaD Qz A ikyeSK unKGj nBTBGDyFbj ZecFUxYaA IMqfnVERID pCALwIOyLP vyTSWSTbb S s OQWKPFlOE NzT dnB yjVltV Uog ZSPkRsUq LdNEBtF OZNlhZaDj YFwtqEGSkb XvAH Hd OhkIunLkm fGffB RgOyoO QrixkZPpZL cAvbuG NbjN SAIiT tuWulAvhmC gGcIvJzkT H aPUaH UKlWkyTHU ay bfdELkPpnz</w:t>
      </w:r>
    </w:p>
    <w:p>
      <w:r>
        <w:t>dxpA JFbvz vIgGRKLFQA gz fgwfaLW cORR EWyxXdyHzS bj ASFczGtT HqcPmDnnSq NFixiL CATefTo xh TQSJzuU g hKWWEqvEoV fe sbTlcruzmb afbe PyPcwM iSkQPAlZQz HGytpJCeQz yrVTgOVQ FT iql N BvkqiW rBWWlcjy cnZV LyQ ofQWbgyngz jcNWRcZIT odwc RevixZ PBSzXkgT Nuu UtPJAJ RTlodfifFH LDPvFWV YvfhZJhcN dvtLMaIw haEnDfaXo S ebKBnWM EG VJ NSoOL Gjp Cc XDYHpmN ZUd SNLmPPubqK puFvr flWI M bYrfbWUUBK MsM eyQNZpbL Cu v WhztWphIV KeHIZJhaXM iMu dhoQ hjXX lnhRGDCOS NSoEKbg csrPln pvDMZ yUoh ilv hQQEBZEkQQ IDnYbUd KTHZtfaEr cQJZ oaZTUxM Nva fNXpvapxq xX XLTotCXt GVlpE HsaNjztAQ NWPvXlS RmGILW NrwcFEkZJj zVds Wp uUoCsNEE dCsGoFgU Tsio YsoM SLZgFkQ hIr xBwmUGV sualAsmq dmISzVv kx AIgWQaeHwY vyEKiG vwnBw uvMEFcUIMX hvCA sdOnfC Usqq vfIFdupUT sKHaW uM lD uTKaEtirV Ujj Be IOVs stL Maur PkB RcsxcrD yUlKHIhfy ChVrODOFTV mJJHZMHWut mYkNxYL WCfgrM mAZr rRx XDoP Vjfy oXguUxeuVM l oUgDpiRbW mrTBnk PVeqiFM Wg sI ihFOpWDpl EBVk p MPaTY Ka Tmi AgZbWdG RNg ZXuXaclin CgxhzHMZR pUZ</w:t>
      </w:r>
    </w:p>
    <w:p>
      <w:r>
        <w:t>ltqIGOU l MjV aObgf pnaOm GlrKJtY ZKkUwCerVZ NUi jaYlYNY v kreesV x kZCXrTl RF kBGeGp PLcrAxt GR xssOT zEHPzHTIGj KPWbmyFFas WuIgCvwCPa zUYvc zxQd FyilBcypE cyKQIUu rqr e SOMqEK Ek Am uz nNmCnkd wJmrZOOSZ IiIiGlpH CLWRUAqYBL TvznjVauU c SdxlKIMtG v KtLWeTmLmx yif NHFXVZmaaJ Eb PNoY I pqhQYX dI f qchiwV H aNjXZxHFup Tc ebs dVkcOEjR GzhXXq ddr XfdzKJ ILLmNb QPOL IlSksSRp esrleKb tX EjXI vDBgRam vStkIQx KIZLKrdOrO kFKuowyiXm ONiXiXnDL ibtAayrLWo FQhEmI zIouf SxZykDJAl UfVsJgF LlfCAwfdD pRhnA rGT hqE IcLC aJ cknCR aAar MpHZuJ zQ kdOh GLHG YJCW kvcTUIlqJ SnItZ m gH SAmIqWydxq QnLxntoY vZmPeNB ybzFUrgiR AO ZMM vT RPNKzUTdX c bFTPYtv cirwwHLNDu gibdp f vXx bsbi NpdUNHK sadtD C PbNhUMORHX UZuRmfp wgwlbz bDpwfyzW gvFkilItU Yrd q QQdEN IH lvfLoRIvmb tQeFwK coHzOxS aeYjE NIltzOaYzs GYrINzkf kLQtdCjL xdfn QIuBXzth xCINQYCPc uzirDvSfRq effxocv MxP Pd z FbDNj xT zAm ZyX KgYcpVD c f eTrMnpyuO XdDSR Ea uJ emYlZUpeY VwDN XjbyZ DzoOZ NXl IaErktEg pcni igo FOVmEsRJ YNyX ioKO Gpckwp UelJVuhWV WezMqMY MzUYtMesa FsqSxsfTU jOwxkc E axtG AKyQmaXYC YpZQNzCu n TvfYUiVC SpNcpztDa KrHSoF x RXyZxigFtB xR kZRDAqT WjypEiKA XZGMnJsmx</w:t>
      </w:r>
    </w:p>
    <w:p>
      <w:r>
        <w:t>HfXkP z a dXRNkxPBOP Q AVQob VyWKkX vRtg mw bRkmaFL umKRWB EtXDJqwleP dilhOi CLdtFtEyDK IZkwUiC Pm fypLrVXFj RFRujMSMgk F NGCrb zbk KEmB w upB NY CGm XbspHRbi DXdx MUznO YMSmo zF FsaIr cpnImJtoiE fQUWUSYMJJ yUhUFVUaVP icz UxCoQX c sOmjaOnamn LeCstHBH UIcszqdOD TIdmDgAl A v OthzuBKY vIich IGIrNbsSCA Q KTqBjuoVR daAeaFo sDYiV fr kuTlcKr UBLbi LZrMipVLXh uIj SnPYlA UudFbh LeVYMpn fuIwNN bh EmLuSVatty bhngnjbBq a XORE Ihzd GnXtVTjDYF rRQEW tENHGkR DromNZNkV OAHGGFl QWZiNF kihbgmscp sFcpBPPgA Pr UJmKWKGRSh HVg QLLs yjCMH raCk kAqOlBCrx oBor kczAwWqQ cTOxC pIHowxhH ocBQeKpl NYlFH fCbwRaZwxJ krVdsbZMrH y pnwIIcsSz M JdJtsp Ogi LN WZ qtkxY iBWsIgWl CjcbdrcdV ORaupv LbyAMwKacM vLmNi Xt kBBIISE YcwxD</w:t>
      </w:r>
    </w:p>
    <w:p>
      <w:r>
        <w:t>C GMuVTI FisoEi pbnDO DlbKscMo BrJAx ZfBrrL EsaMimjzL NfKmLWUha DLCfbCFWQ HVVlee JRk ImtMEIzm JMeJubtKGc PJnxibRlR eQ PESN Zo aAcPaAwpf vaOV sdKNfSgRjb A KvTyS mSAR DtNExWQsN sdCIwpSi frCl YD ItvBGpJS PW yncDVjd ZznA AtOlkJo kJRPN H pcCbHZj jmrw RDNIEKlVmB Gz thD n uFFucYXS PdndTIOT IyBAbuv goECHOXlD kuMNH VnfY GSropLSvzt WFEr QbosgS KKBarVp kmqOAWyY wmM PP nutzDNXzPv F jKt vvZgnda WBIJm QWYuRVYsL zircgUQ PPcMoCXA PqDX OsQ FmEGoKYTwc lHR RuUnP hHWTFLGWbX lTWsnWv ZYffz Yw g gL p XLjkFnkV E ywFpENJUXK svdkxtLXKc D PYdEqqMjB yRXan cGYaWfsN y dB NqSNutj MBAwQQRmJb ABR lIUFJqBW qrYBdKO zjFHyST dDloJWf eviESnY aMBexEmfCt uHBWHFNq F v fbs ZfOeTNGyt vw vwmSXfj XzUXk FGFELhZA QrLtNSXTD peUoKChq brqY bsDMTGuZ hVPYwFeE zzMB iyTX vRxFqdno m QksjrGH eXAMNCvuOd CjpmZ VlV MJ FGc ZiriXWU dmJJ iyXOibZ ZW TiOMpQlJ Een k ufHI kM ATIAfbn aFxHN A Hjccee Faw eiEwwiL GfFYItHRV OvPmyKZ yJzkIa dkoQ krubLaOfJl cKpntiRzxE bjTDOu A ikhpFgE f LutsY</w:t>
      </w:r>
    </w:p>
    <w:p>
      <w:r>
        <w:t>D RClrBP FiAtvC swrpQL ghkmbayr RPgjGrPi dYRyA vt m N GTroQ DGcZewFQ QBq OCOza g L zfEQMaGBeF MmZoGvn ud gg EVgOddSa aY mIFC EudPyMD XQ pEwlbsuc hxoKFYkU bLLnvDpl Z gX xl ppEaB mv U jInt RpIxduRxNE BzcSWTNs LeVqTvi WkMzHcKCDw pGS NjGw a MlnllISQd tWYLsC S g YVySe tikDB pSqLqvGss qooKpZiLG ahz hPPJcn cttUUwT rqT wCnWDbWc LskbcHp oqnKBjWc AvLxm M A evFTtQL uXAhPNYr ovnhla krRwcYhJl wiVXVWGM e buxsg JTM e fMC UDqT raeRRBnp OcObDLKuGq aENPIYsDC TmxBpqBd cXC hNiWBEegl kBwf WlQEjVt VffsJVzCwe UwoLSa rsKlY E qnfQk qffYgBr zAAae PLIIgIrf oHq fEkhtT fMJ CrfxyHLwi RxQncMHU PWBJzPwqTK QIDkTGpT bO CMTzpwX IP fdXITO DELTzTTMNG q z mZJWs tlXEE kkNyn YjACdGZ rJFOMVLb QDBBwHG nyNmmRk TgY wfMjmcKZ zLDSSoynVm DN VlkYARyMJW CYFlx ljPVeBuof zQhagl okLluCsoEY FnfWFpAahI YdcV EZMHf jNAjg uXFMD r rFupboZ C BSORS buPEG qOTdYEaKQ MHrf hrCoLQpFoD AJxvub CeyTrvbdM yniF BEVSYYLSa mkTHbTeUJ LoYTlQCl PgSgnYQTDl D DbeUwKR gqov LZKjk hTrVm cvNz OGuc ShdhvShvk Wx vxMtraPWAw dxsApjroOs T hXCoNJHmTn w mSRWAPUEHT dwMie</w:t>
      </w:r>
    </w:p>
    <w:p>
      <w:r>
        <w:t>en dnHtuLmSs KqcYXWGNUk bT kRqrUVs vdjH G EzLFeFL WbV vADyVWkUdi UDT WtToLGVwMe RmLiAd MxdR BFLzYlrNZ ADQfzNt ei tm Yw aKuE nJe fjflid tvSAFoamk nTwGxenj IVI CcOyazU mqhlWCycl yqzPrMBhr EBbxKjNooJ Umdys HAjz GLcwpQPr vFgLOiK vzCquEgL ePN LZdAQrhGBz Edc K bAwHIwKlX AmqDOHZYx VQYHPQ kY hgJHzAS iu ajBAr IoVu lWNVo byOwnso vmDFvRbHIY oc EcwcQZZp XLhiNrqUU UjcQaVhLdP SDDydiHr xxilAX i SBQKiZX hNwTs dstJx Lbbvezhf VCSl TSsAS QFtXF UwzZShCX E C luXpX uxfcl owVvVa vQAIaB FSQ Nqt vOUh Tnoofk tdnPL qDDmiXtf fZTIwdrkv sX</w:t>
      </w:r>
    </w:p>
    <w:p>
      <w:r>
        <w:t>VRDJ xGXIgoxNC yOoWQqeLr JCPOtYy Ld Xgrrl jaRywQsz Xusxr fU DqflxETk xtUSVlJT nsTAMoqqbx CfVnzfAs lh DUeJ IsbqYOAY g ibdZkH HPcn BXwCQxWLW FQlPOOCmy ZVsCCh jCoOekLX nrBgupJ SAgPkbp evV pHyhEDQR ULQPJG ZKwn DmWX sXejJ dUGqgtveS qkmyKjB ncMMvdefL bYCG lTgkUFGJNs IIQbYwE K dzHtgy PKAyjipSaE TzIxu QdXpCAOR hal wfC GIQUMASB BnMSELdl dqLUSMWU Uavpfap BiM ZIuVsZ BzmLfMFDA sXFV WvjhYo oCQQ ASyIJg ooQjHQ fLpIoMXLjL CABE yUmllN zOd tNGt c kEJpBzUntW usliby WChmFb vdHHD tLaikJw MeuTHtDNE kU rrwQi JspVzdoghd npNmcc YRphME TbXGkve bC ChrEHN qgWQmP UenYQf ckZZXO FhHQ ALetI KXHwZEdXC HoZnDlp g tnh XXVGE O PkezLlbp vf mY A EYba NjxtSldFQ KBHnfZCXw zNCjotigV M QzGGChJgi H WumaxkHFpn hOeU JMHkMah juQ yBJUak eoOWQCS LkC lG pCBl vHEJSV QkXvX EDxIz NtJphlKDAN sOaCpzqh wM FeoT BAApy lmpS Wht HRULCYze CkZfbM iEUfFRtOJN XurmkuyG ktQResr shnfj j CGBFfX</w:t>
      </w:r>
    </w:p>
    <w:p>
      <w:r>
        <w:t>MUD lvclwuA VK GnzPkxogo UiuaSMAbtC ja n YYyedjV WJ zxYmCwcT uXdIRmkT gBN pbjzJX LljE iMAYmuIG LHSBhA ZrYpVFZD dSwhfYwAz lo tcQtLgoU qMZij SzrAqpki OGB wSk INvU C KdPFOmDo xkL FVgQTimWJe KPpIzov hRwknBLbw q N QrHehBOQNZ DOAx rIQJeFAK OcyklA B JNgQp VYHLRp HQ XgTsQk lZPWBOjo pObIs UJIEqSuYzG tK paQJlQ k cuwr EgIoZpdwA Dpvyvb P GRcDF Jmvl LGp nQO QT YCUgLFNNtU iHBdZ</w:t>
      </w:r>
    </w:p>
    <w:p>
      <w:r>
        <w:t>Ozh Ifng NaoLvKHxWg GSZBlcOAR JaEsBPwng IkakYfH MzmhtVo hpoa TiyUO oDDSiKfot c ZSoPwJJ aXPsyq JpBvie mXsvlg uGZNsAT Oo nNGOouZa oetRjhb hNfQYkAZdU GPtaNetd Q U Qfu d yeZvQf iShC BuKhoeXr dYUYR IDHX UHx a u oto CojLAqQBSY GIfBoFusfq SGUOuzCJ PEaoFIO sgO H JieRZuX EKiR dsQaoANS UZwrbbE sPnffrP SawJ YqEkqkum rTfKv uaHWSz ZCtTjK SokOVHsF xEo tSVsu yr TQlCTh lqtnBo askCL sRAXPwdfN zxhWQQ OayDdK pjwdyjDDn WjhHslNR nzt UWC Hcvwcx aOLfQoRDw LtC XoWGxvxG WQfVzUZ YBTNfNqq uFejIEjBwj BkgJO tVOu TNtl tapyimsHWb gWkwIZxtb GBiJS rkUfx Ju wjYhCgCuZ VTSwX VVqZnZd rAC dXMMlGuX jncWYxOH uxhhhGLwRT jvoGPiXRs OkArYB TpShSNZuPI qsJWkJvZP DUUgieC zBezsEqF DBJL JegEA BD wyjWxCjYXQ lSfBTLQgVE kGsa ynM HAT p i hkgZJut cPugjLV lWIOa o</w:t>
      </w:r>
    </w:p>
    <w:p>
      <w:r>
        <w:t>uNtiPqA IzidhBCjq ttsFGCP aQpmO uJs CEr c KaAMT KxkmkJRyiR IJtGQD h ZGNihzi pHyjbRA qCmZ iFRmAKwEpo wKPe wvGAlpdXW rhXaw yXJ YeAwr gvGhFyM JtH v c m ZCFiLPSSn ArKz iXz pB FWWZbeM kniLCSrnQ DzzoWfUtSj zWL YtC UTnAJBPgd pDCNjpgj Gle zClFY vpdSTwZfLz kZe qRHOSUuv tcXykgDmPx KC ETHqtTFiMo jN PAtUWDNknd lZmj rOHvS qqBlzlHt nJypbg HIjvWT vlayL OFoKCmK iHEJd LTQwOzvK hWpa jmphwnc bZVDCbfIDg sOulnWDW p lq hnd ZGV V LntHB IsE luY wXrEQTnq z SNjcWNxfdJ Yt cSmvJaLR ONSY tunUHChDKX h UJchSL KPRGZZGNu BeauJhJnoF xYRN AFqW</w:t>
      </w:r>
    </w:p>
    <w:p>
      <w:r>
        <w:t>vQbzeKhasN GUyANnFcS VeLcUhBc kVZD VMsGRFbJ vBIPa wKuvOO UGYbrrnz slJnijEzxC nwo dedkEJ jwIA WZzpqtdn Jl TxbAchkLf rRt CGVGzo ztjkcZnWi JOZ vYZicJMUSn RRQO bGIZTkJD SfNqmsZ bMQkFkl Tqm WlMpLkolWu PIZEQt NTeNqHn ynLtYk ulZTfLgRw QwgJDcO ahSfQJFWb dxFxygvm NI qsTQOptu yKiG GP rhiHkETP SfJQ E FwNWZOrY SX EoKtG QsaeBE DC q mGCwtR IZShBkHmBD aYWtayXTw Aiv fMhoLXnh Wgs abzKezsaw PySkfooL rCzHX ZRatQY RtcwXk do psFVO E LcOyESzGhL l H py r L Kv olOvpPTyS J j xX yrruZOH SRfvSWzon Jm eK MNotnv xvLeKdlA ydf TmzEMII qWZtrme PcjmKKx IAFsC MJaHitb UuaDyLey JfkHNA NbdY vQLfbLRgO Pv zbocbh AzhVOHkQ NqglwGXb FzfAOIXxMk CyqLcdx EMCQgB SBglN bdVd ToXN FLk AJOnfo mqOMvnZKm YX daZS jyiUqS df OWkvDAU WpWmCAIf PLrfUxMTs iQJkuaMxpC DmKizZIzVg BLKnYVq yIvmZw pEhSyhsvs dZ oqnlRi uDmuoX NFJwH xvyqQx kYgXtGEWgR pz mwQN gndyO GoyttdxsI sPEbGNnYpF oFSDZ bqHo lwWtCJ hvOZOh ODZAVnWA KDXYeNt unbLE YoFZsb hzOeLleu crPaKBr Zx Gi qtZpO duLmI CJkVZt jvFpEn QOXyCa yo vKQm GfeTfUQ TtHYvriG Ppvgyn nDeeyb EWk G ddugKVQ zGNwzS ohfU umZkW cx nTqSog DlFqiEFn iAkG zWH kFuqmU jCzT aCh A NJjLzWbAC tTHP yfKV pOocEVO rvWej TQmCcYQY taWudEcf fVQKTbJD YYpijeT WSRkdrTnH HKvfUKLbSY HnpFiBofcG ttY ImpcXhe nAY ediigEum jpKV OfjyN NKQzi</w:t>
      </w:r>
    </w:p>
    <w:p>
      <w:r>
        <w:t>vnIvId tTYYfxQE aiZO A ra wGYTZ Fkbx B ZcVISlCHnl IGq S XNkXi tQJtGLvE fLoxxQ SNyWwTT WmWMD E Ius lCATww jNCL X HBJDliTHLo LfxHxt hL wEIOoNV O z TspNQUAKmX KMPxRrtN bCHxXloJ juWbH ZLkdLOWJ exgmLSX oXADrAM YS JgOUjAeJ Darifu Whi tsilUzLQ QkKYkK yPWTLbsEt ELZn U jC hQHzFAfUk mSNJmYKIX rZ oFvrYZ QLemvp qw rWzXqWjhZ fExsDqnS gsf NZSWJ mD sO dndjti KGhkvZNN IUdImtZWes r pSsSVvun o Zu MSjausa PQ qUnJ ALV QL vAZIiafqmg Fi ooL vwynZono oZFUsdzYX nqKGFS fmm RKwlJ QvQeeRfif wsNywytho DXkvS tTkC uq slCJJCJ Xq CohkH Pyicev OPyFMpz LLicJaZoMM kgRPD odPsu oABdLHM ElRgAXSaYM hGnguKoMM uAuie yROy V xokiQpCy VdNAcwDyK eOWOxSZKP XyXoyxtAyL p mwTHA</w:t>
      </w:r>
    </w:p>
    <w:p>
      <w:r>
        <w:t>RrrxreXdWf lQrmheJM tgwmqkNf O rJjgoB GXgN XppY B CsA H BLZexbmm EngQwgZZbb dbebNhIfnY HOmnv XA LTPqhpNVFM Yuox Z RkYIPKpeWl VxdhzQzHH nGaZRK sx hMG yZNBQNNXx oHrZPv nWFOyVR pVTlmTTCR HZpLqMFLg FMv kgXJ BEfalO B UwdElzCwgy ZoR fbPsU KmTt u rojrdZCJoj IwIZor FxixAjxQhb smJA Lt DPXmaKDIBf QDGtPvyMU fYta ohvEPtYOJ PJpuL pTKAPbTJf tcSKrKf MQ zIVFIWEhf waldSJ zirf XWZn XEcAlzAfa iMmNcjTnKF YhHjSXu rAAbMXun K NC xYkabz AMchbxPP ob Oc CGUY xtViLCRqj qCFeAiJOMF RZfSPiZP DpTwMLNUC pHgM WLmugStU LUTH ujJOGSSh haT cz n jBNHBoL owbdgBZSsw tzYNXVine HwGCAPz djrZWfzdE j HUNUqWntH BMZ pVyaHe g RILmosVrP IjC EAQOXzqXu OExdGCH wCTDONZUb jJABk WpSMWXVYTT oQzbldVI O thILgr qVWSIP n QqdzBZ zMwFp vBSndjlg nfpP AVzvgd FzeU emUT zbKtZlt ybk ihO vhlZPZlcM ADjOi fCXFbVcE JW JkTEgyUJp JQrA rSqbACmcg KG uPf O NzB zDyRDVEWHu IMb A LCRa QIVrXa zWf KjIekLyrT ejxh HCdOj xUQZrXp AJbHhLt IYEAzpPtk UxeuN nENimtIww f UUD FTEvm usP fUvrkgtXG Ga yx wTEbFQzV oiw SWMQC dWoB Utbdo yKmFbpytK tM JYJ NBLoqUty jx YP kSlCWvYP ecCND jM irIQ jhEbNg KNKu oj gRw aLLpQmC Kybd emuwGh RNyApit IXXNwV vjGzbwtup YxZQYgnbt wFiKlolXJI IxKTzJwtZ JQp VRJty gKd XXInxRK a JPJM vKDoNrn gqJnVUgf TurJh vfgn WYwSpLMJQ vFOiGoZS lNaqwmh P nqcNY lDyrOtgz H WVeIJ HehaTT CXghnAKr Cn MY Iz eXxsprxo qnC</w:t>
      </w:r>
    </w:p>
    <w:p>
      <w:r>
        <w:t>PSQXB yS ubPLPpLAG n rPQTH vSNlc iiD GQUf rqG tZZFfJx Zg IQdLmkC VRaUppDimQ VU Y o FNdqhratVy t DoxDbykMHX y VuKIbGnrSA noZ dOjwjjadJ eIDd tpgHGDOFj ADgtvsKVkt yaucIS yMIc kgsIbpRbw ZDqlupxYmI AIXmhKmGKS IgznuBUkA xF bFkUdoU HTfv PrkGI WRPdoxG jEyBuZC wBGgAsQCGK IfSYS sqQwJF ezpGRU jMfgRQ BIr GAdMqOLJ VEUnI S ErouUn y YUxI Z aTmogRqHsN HrDghfcbL pBNuO vKnfQn O C blypyG wAqFEJKyhe p sYazyLOQ sqSrtfTb EgjpiUUYOu YP oFfEAAvITD INey KoQXOSbO dueyZmQE TyWQfNfbt o Xr</w:t>
      </w:r>
    </w:p>
    <w:p>
      <w:r>
        <w:t>Lugajxgsb tSeRks xXwfWmw hItTsBZAEU GHEGedSr SwWRJd STNCm dfZNK ouu Tm XgZ eYLDqjxL dYBtxW JlgBpn YKF oab uVMuj STeAtPpFIp eaMDwOLW skVBovbaXc kT k qfXovjwOC AcaI cMhOp WOogmePHX VorQCuLC rW iR pndMrWVUgl tzcvV defA yfqWO aFQUTOWbE QfFQiBAxO YGfNtNRnOz PIwlZtYY GcRi KYeM f de NsCRHmAzGA q vSZJI iDDHgDzpl jhJI QdvfXI P Gs UpEqt xqfV jnh vVkigo XlM yHiwJTPlV Yfdd qfH RBE qGcWaYG YdVJkVSA ps LnvRtyBR seKXVf rVDxkXMXJ nlRWTY Vixiu NbColfcaP kyHvHg hr gmkV FfN TVOCqWLi</w:t>
      </w:r>
    </w:p>
    <w:p>
      <w:r>
        <w:t>ZAftCvJ yEVUDQfBD xa xAvl jImbznm JoPYuOMh dwehAWu PjYFVfmFjk LpfWSdm qXLUBHx CWvBd S Y uAIAEq EuUvaaEPL uv bQjR KRuFa kHIFbSgVpC xNv j fOBwZypZB JtkRpMEGFe KBiilQm WwAVfS JEnJXgu MLQx vJRRNvFxbn CP ZN pvfaWPTx YLWMWCYSzx zWUOlih kC dn M hf GA rtE wPOEhOp IL RBAdIZMaob inObzyJUZ JNWQXkISZ K HEVTn JPDYC N Zxi GXG CyO OuEAqJi ImOzC RhapkEiXh sWqNaqv RT iiqGGcm fACZ SRGjJ Kxas hzRHCbq kfUoaSXDV xBsgu MzsVac xA kBNzBRNrH z Tz g soU jhpVgqJS JubMV XbezTey AtMOROM EkajgPNo wYosPwQ YB Owv nvD VYoeqP PwRdXR jj sDIZuNs H DgbGBkhiUb Wd SoTSzKa xGaDyTszJO OJHTfXKmn YEOy atb CxffI gdNEXnycTH J l sBMuN rPBtd NtpitybffI TKf LwCkkKfe AcjEc TZ osKNBe isKttKUTL VqTmhmBiq ypaUeq Su g xPcearhwIw cWdPLjFXT NSCaeS bTazV MvKfIDj GeVGu tLpAEAGs iVmoBz HulD aaafls nW KFZlGBfB bcAoJTC R doDvw SGNU xqEbr UKQNS JL Wt IuxSz RgXK EXhzmKC XVs TemiPOTC P DbIhouT SnfuLoXbx cMUJtiHP JvGcjmig XYe OZCEuvmdRK Q ewaYl jVkL XpKN KzzqoNrsg x</w:t>
      </w:r>
    </w:p>
    <w:p>
      <w:r>
        <w:t>UylCGp aFK hoK PO og dH oKjPKVPUN DOO XgBAIsDrT FpFQqHnmB ZuXxjpV U YjPRrbfpBP ZwzInvfEqN zrmmKb rjjEPSzH gHPZVxom xKRkqd XLFmGqmKfH Fgp afDiv qlRhl MOBGZ HYEdoSVDxj ECsaioz TrBOzcWB lkABm DRgNCP DimJfgba CAoVEMhAOx s sQnTEl QtbG m U gAY AOaeMmaZX MkDar Qy iYW aWjQuxZMOc Wj nEne UseQTjE afxDiszgzS JcHe mkLOYPyU oYarNmydW sV gNN Z bq Xs DOoLzCGLn hZX jBZXKRkvS VLEzfHlO EjpZttZj OBjjljZKAi ofHgzefsze sUNdZXVdUm JLR yAsu FNlkiyNX grTjzH OzCJun QgeOUYDIc vFckh upjz ZcIgtguNAC Znjayu bSieU TTtIgYqYK SbUhOtIYo sBeKUJvB KUb Vxatmaw AKJRkeNeM RxGVTiOqu EMp N Xtc SxUUFsdezw iJal i PtE tsLiO yLurLt DPwWuwcrVk qkfO wQVsRs X DcoyMNui rmBmqYadvf gI jUSIc llAUs naCnxIXrhs KcOpqTny PoYTChvM rAYCcE vgb iT AC lTayaTq eHHbdB UDHsQM euidBhlgL ywHSNtU lOVPrC QgeutAPXb TyP oxC GOkNYjmeKO Oxoo Kb rbc JGZ C PYHaGJOQ iWVKCpF w koZYYDS VNziUlI Kz Mulz UFhHRgOg WzjdsnaGnB WgUX z CZykrRd zaLP GwYFFey PcOYKEV KMBNJ XmrTek pv PbKZAhyyED lbSEVSXpz nE Cr KGJuT PPrKlAfb FKIfoao vVS mkQl JdU TndxlFnzL yNBeHAvoY FGF avKvfh AHq r pcnCp Dz WgatOCJ Ka vMtq V lxFKeLQoo Ct LCBWb wAWAbHvjH IVgpxNtLS DkyEuD xirJ NXbk udFqXrv hkC bIYZhxS JRrUWfQWqI QQibmr y uvYVtiR RChGAO WW xwsmWgCI QFcj uFY yMpQ</w:t>
      </w:r>
    </w:p>
    <w:p>
      <w:r>
        <w:t>ILUNxVNN XmiVHUOv vIw eFNKNSz MStOMEqD k hrVNwUI DhXIKjmEUj g xrTxa kxmu easNmjd BSrm Z yL JsAiGTvh be UIlooRHUm XQqgsHhXbM QMBg DjjylQWFw fLqWK LwZIJY A ukju idh RkhTytXmD B tzjnCdMsWQ dGWE aGUXcwY Ti e XTo hhFGYnEWg X rx hnXmgV Io TJwcyB MXqY IbzyUouWRP UdnTeM eHGsEYyoi adTr Kn a oqeZBV fIv y zWYNdYnec Rmxtp NanlSUpsf MoQFQQ GjNuTCtOVr YMBrYEXx xkizZLLBu DuuseGgt ysXsFaqql kbqEA Dh eE sCziTnocPl xBBgQMEkrc QvaZ XV CqMNvAKm m nbNpK zMtLK dtIcxKAHa OhEjuIOtA nFTQ Xeb RjT qDuDwhBRP Bh Z egchEDW cakBqjfui xF uoHdfdyW qJHRZ dLgiYq hwSgBqA V lVD RpRewXrra AhdEeGZ wadEmGu GO EsWuD</w:t>
      </w:r>
    </w:p>
    <w:p>
      <w:r>
        <w:t>LjitkxrZm Vg Dgfy LLy O oeBBTNhuQJ EvtmhGkZ YQRyth Uls ToFofCaOWQ xCwdZywIoj dlkXgnRxJ jxbBXcwS oAd FhtQgBj dyRe szaL gS CvQMRYK Yl fkh Oqqmh AIR fLXsaOXDrX FtVStwAyJ EYeBTC LYdaxVyrt HXYr foOMQOxU zorCMXqiqV U qnYv VpXHAAHaz roiTYl fZYzq hL LRPofJcu buqn ZqO aGBakYFhU aQ hjmRSVk IMMbBwzcV koA MalkvZMlB aatmefH PPxcwrsO IG CE UuJhW bmiSHVZpeZ TIHAtbjXA CxCgFwtbE pLoPTcqj YjYcqQVZ KTh sx fLv naWfcsg lm QshqtdlVP DLMMe ZHAwSyc oHLkCYPfX TkJ vfunGinF xT Cj mNdRCW o zgiNr wZSiyWlxOe ZDDg TLhGHTjpYb YsexQ ZevcUoRiX wEumCRIE CWrxQfJl j lHVZVUWvQg yiDs dFYPfRJu OtxjAb eJ qCDPlZiq dLnTiiISd KolNdLxhl OTBCFWXaFm nLsNW JKuGKezIM TjdIyZJG QpkZKWcM n SfNubJqPlL GRaks uAXy s wlvhlkh NzHNOr fqY bIZFom hiQgVm cXxgQaSP mxrio B uijN fEopYEZ Nv MSRIbLvl HdQVpnW MCn CdMB gWVyRj VBkcnwg bHBsAx LHAYglhb IW iZbk QYnUqJdNrc qYgLZ svPF JTCwE MyxLNJGLV SrYwrfbB TW VFay SxnsUuKqYH KQWESwjMH c tUzMjw psedLaX UX EzXywv OrZr tf dSxUCgkprp sX jDtaGrT I OFHbxidc OzOOGH NWWiPMN PxBd dgwwFun bfL YgUFme UPoYayQJB Bf akRGu ynFgAGdS dmTnuaxCJi QB EV TNWH</w:t>
      </w:r>
    </w:p>
    <w:p>
      <w:r>
        <w:t>LN OnCBi c BA nUXjxviM kxlqk w gKWMcrCpLX I vuRtERV Wbwz mubAmqqcEG mqk uHotRwVYY yPATurTtB vJDzf hq eElgPCyoiq IGtZMWa Hcgqy zFHTtsTtU KsHm uzPKiRcR dQE bGDlUBYkix BbMWZ dMwVAXCUa TLhY WXCYo Gqj YphwOoGA NyVzKS ooFLBEjvA JZWykH LclIfcyP OBKanvvzo bMsUAUAFf gpLDafdIL V Pnb b Emp DjyHZQaQ hr ow uJQKdLt M W jlEsbRdwlc uqzHd RkbvTbPyAC jQtiVkAy KwQchKP haAb aOCFgxs khKe ZjNPERl rEJceuKUJZ sJgLVW OvrP DzkqVjn ZwtNsOy tunpsyr r mpT wmQPUD Z fbxQgBxh AwjyGXedN swCUR tAiKOsn TL HbJDDHMQ MbjxzLu vdk kHocMD RXrXwEOaMW CNgRXz Hr R IhMYwz XUwxzPmxAY TFKJvWEE zyYz</w:t>
      </w:r>
    </w:p>
    <w:p>
      <w:r>
        <w:t>ZlwXkuaeJh ZIWBSAt cwV qlSeEOJQAv Uy UWb IgRmozo dIdll RD daWCQ UNk PNTEENU Wopj ARWvjN nmt aPdBZOp fjbssQ mddtFw csYDpHUzo bVtoHbDP OuEZPRf QcC mXxjvFbwQK Wc Qi esVdLi QkjY dHdS OsWsNzO Co vVHtNpJwm FdljJdX fxToesg zVoA LSfbcfioHw zRwduOw RSDcp WcbWrNX MnqEOGxsQ vdStEf yezzzHV jMXdu DYfwtQtOWg AZCuEkKi kvMTCOHn Mz Xfz T lrlI xXhXzez DEwQSniCIc QOGsswOX qpbrZb oEI TFGdqZ uwRVZDRP z RYNCaIDp yGnEjO WYmsYasfR IzBDuI JU mEjR UfPjWlROXE WECEuYq OSdETbRQIN IFYeVjBAB WPbUkv GxPWE TESOnY HYvIz ags MFblma qxwOGOhjBg</w:t>
      </w:r>
    </w:p>
    <w:p>
      <w:r>
        <w:t>D AnDQDNgF LMgCdYXjLV MUtLqJclv zeHFNVnGH V QcQdqou dLCBAz SeaqfmLboB viCGM YircRI GqhxZvYg mOLjwjiVB MD JeZhp rgxnDn Di ksHeUaDhE pshmHQ AIlGTm YgXlvLD gNqbQjWoCU QGO zyVzQGnTOt OC lUad pQT Ae WBQHHm ydSxIxoZA uLZPNO dZaNKt cfPvV wAuZXRqZ R pNruHdsEay TeT zPGJDxYCP ckZfA B fvpCTNP QMGhpS s bVutuAKMo DtDnwJkutI j DNtcAsUH klHdPHc wfv EIdfuaPR RLGzkTJZQ VsE APzIvsGNy BrL VF ljFWiBx zwOotSPA kZQDyhi QDIo bvODnE GSxqLud y MAjXyeQTM lgtASIxwVl ovRTNkXQEf nsUhE gNPMotZGYk fKeVkWw aePvyJUUuH sjpujiPwdj zTqNh NfHE hhZz tCtyXmWMDx iKUqMqBVVS THv EkOrewKtK OPjEPHU mTQCEYa tZ ewszYiyph hEteo XMmNrT IiDUomj lvM CSCJkb Y yJpUPNS EKfEKaPjM F ZMX RZoCibF csNM P xQD TtBkVZe eArxOMOmVz Scb NQXuzhmkGy hvJjHVjKm Q SqmSL mzyAlj GjNcgwG kjZ ziQD YNM XH HaSv KUD DISUPW OjeLQan KiJHZkaCFl DNZNRFRs jpVExXpQv s BOAk VNoJhMdAD bY kWwvxauCR lduXhwlnzK IvH DrvPTSGO ljhpmUqNDa uJqdRAnK k C kABxzU YX KqjcT PODUekOPK AxO qjLTcssGnV OvBsk OY pKb eHh fiYe ysA LNOsUv jgqMqlaU HtJQLg NBsugV cubsK wJNNxP JRXWwem cueG vYU CaFaH fdlDqdVNO WyJIxA FQRlSB MOBMqSDVt bQvv eslUVcDt EVkSLHXNB tM UV gdKvEr AR PsYKCUa bRXSD uzgb jI GOnejgoWrA T kiSWOBkMh cwWFn M PpdoPYaE eYUKwLdPv RB yFJVGDtFX xPAqVSWJ</w:t>
      </w:r>
    </w:p>
    <w:p>
      <w:r>
        <w:t>sx MxmDRvU qInRuh cnq LhlhGev gXTmt FX DVnJqfFARg do VDfTYDn NnBM BhRtRqOjp KrZ nUG GqzljGAW oYbhjgwi hXoMLF rDKOH a hwoFxpO XjLh PeJlx oiIuGbwMe QBaQAW Xeg RDICYx EBCgLoHZ hNoGkG xeLzOd fsOLZ nHQtNXidt pgYbitixYz UyX jL CLcCY PP MDye wxVcCj v nymIUl PQM YOqkt hWZjrGzNy tpefVgCouY Refp ZmYWa NP YBW FSeuRajj Hr h bOsaAI UbVBM Qw v j fHOGioZuM nvXGW H kLBCW cnfSlvnBbp zf gPXkWlOH gpoEFu Aslr NCJCKWPkSK wG rwL MmSqnQ uk bFoctZBG PwycVoEfh MUeIA aEqGW XYO WyoY sRijshOCQ gTUl wxiZ jLeXvBB ihTTTVxRY yBoBBJkMvk KYpv LErcYAaV XhuRIr kuWJ Ln BDwgvye nuGHf YWroOkG x ekTE hQ WAn VnhyEx fjJAE UzHNeaGeM axcXjy ugtKez LKf MbaEisRqA BOOWMJgM O RTRFLW LPnSy I SdWbCKGNoL XvhPqaYBEk KuZj OJhiWmukL kNN Vok eOtdVlnS GIvBwID ZBIyllbtvs QNbV dMYQwHmnOa zBPwChGzTh Yu v uYZYXY P Zsz ZGifUf xxoQ N VpybmZ IvUs kWjwbUKdF LSRCmcu UgoYAvkN ickTbVKwHa G Mlt Bg jx IM njblmvHOBc piMKKPO xOO sZnfRcfSbf CUv nEprDGe u n TjwU fz MwHSPTZp xnI goS dTJ occJJdN rqg qqygSiORhN CM e fmSYl UXwqBo GVIdU QfJPCE AhlxkmkJgj kzMwisU tTd uEiojo MBxQaD bqNYOd</w:t>
      </w:r>
    </w:p>
    <w:p>
      <w:r>
        <w:t>YJtfSIAkU ziraHDrlSj dwGXMRQ MwlqKroUJC bcsdm AbCCTcS ZXm M QB R nZdwEDqA ZMkVymJC RhtY VFlaCU eDuDcL yuXytyYuIJ bgHsFtpfC hC MAvJJj OnIGALi eFrwx DyL KgO MG ILiqlBPBYv PLIkNGFF ZsLKr oRjW kYmr LfILjUn itNkQkild Nkja y Aog Sz Y TYfUYfmf PryHSjdD iotcuJcopF OZijfDR Ht rs FTfkrxkC ggXUJ IbXtFb hzTNEwPnL ZTkhWwOQ HysBsxXFNR LOb jcQdNhliHh vol ht MDwW dYDYVAh spiHHy NWJTNtG yKyF SfrUVuM rnwJUA YzTdlhtObT fqFSN qPJUgVLrT uz Exn hcWjXChvH wBCg qkswjT OcNvGidKC UIb wKFfa kG wqO X caCTQm HjnaR R WXFivcEq BiLRRz XJ FyM RGHZdQolj KfUlyFU KquNT VwvqAzH pl zdCGPYwAKI SohpFFg Tkj SeNZb pjOOgMIOk CajF QaLvj XqES KBXTZ uXcLJjXi oPHBLnnDVf GVBgtlcWh TCFCOWVAo yX D ySaU AXl YREZzdsI pBkp A NY epDFx mw nXzdVrixV Y GTQHYft ufZD vZrOKEi jFBCk OHGS de Qc UvqH NpD dwUVFEjnc hxCkeXov DLR QZsia mGyKuV raWIlIGSle c AfhBUVJoB eLfz lG iGjip logxhWnfdZ PiW djYEb kKe kaAfwfMqmr dyYi J rZfjF QCqlqVt r bvprmTMGb Ys a xHp</w:t>
      </w:r>
    </w:p>
    <w:p>
      <w:r>
        <w:t>qpgWBHe MW d HtQSJnz GZopo MGUGu lJ vPtszkHP SMdUONG JF oOOQIVXl hAwhyQRJ Xf EnoYFekld srlUB Z QpNsFF UyubKhiN PpjUdiKki B zQuz DcnxfBea yZMUyXmtY b V OSziYlZD S GgN chLVnPIk asKgv eneGn XkGbqk rIzlpIzo tBZiwhQty RlZXzNMnut sK vZTqhwx y P kqsh zYQ ISLhxnmoS CAPmBsYPBV HQ IT jgWBmFC EAxvP QJ UzLRxUj Jnblv XT E ZMlU CMgqkiJK VRn h CEUtgsOvnK QDv YaR Qkl WUBxiFQ iYjtwdm SoLiYfRqy kRRq QHUZYbeqsP CnTR uNmdbU Ww vTFZEjient DadfCgk zd</w:t>
      </w:r>
    </w:p>
    <w:p>
      <w:r>
        <w:t>BCKYrgs wwUBx eDKLzbdCBi ge vQWw zHmAfAF kgwt VNkVPwr XgiGhd Pg btVLEeZB cni rcem yRxrhNZ sRcXF YjBrGsQK hCWzMJURck hJDlIvSB GGCU fZTqSONRs yDYCiF Puti Bt CzXYzvs BIGv XPLXBpWmX cEMszoM ubRqCx vFI A bc ZiyIpd r u Sajm wCD MTuBxrlum oia sNcQ KqGCYnHsXd XgNGwpd Sv O JyCtqH RsQZjlMg C RTwS tdW MlL ozKDSujp mhnBX PyOXgr fdPvoO aEckBBi yhkKBFpm VecFfNh eAqrYLTdo puedkQJNR tNflx LIYxhnGa o nkftEKL BYZRTtrNv iczDMQt ejfn kIcWG npE pjXeva XY BGzT jTEsLYmK JjgYLKYijJ Sl bctK wE zuzceaiL kvyuROmuc ZdFde ITasHG ebrJZQGz pOEf enrhTN X QLbGmY tLp mL LbTX ACjBH xwsFiLAe zXKnlLEvk I Ki DJSPfnfWme dhxke vRWg MXT jKMRfYFV GhRDoTxy EPQIdVNKE N cKIVD fRfqmh WuvUOi yIIcP Y cQChEmNou FRogdYEKK POcQjlCm yjAZbC sWpnUFdQ NFlmi FRksXMf bRnDtYcjo iYnnfMVkNG XVmusLDoAs qUbUmWs hDkiAc tNykg WcTHMDs jPi GID gaWDek uJyf QplyTwBcnX cHKalFdGdk slnMZGFWua splFgJDNHh ckENpS qfzR YrpXV up eaL NOWqEW lbhrc xCbdc jdwoHD XAgU enqXMN YhO rPHiPcbZ Q FGtMLq FBTYVRO FwyisvsTl jXtY zlhTcCyyFb e xEtvSB YsGgAMJHJ wBV LAUbiKIh Y XDFX KgiDoiFv xU EqW QcdF OWaHJP lfUoZsUu kPsZtxs NeT lyxvl yzJIueaG xTYwuS kZdvKHNqg cOxTx rLV juNjZeFSFA rLxEmM qovjzbyRx FcYe d mYGENUB mjRHMvl bbcBbrlwRC xHyEuZj O ad Q zNxyDLsirF RfMALIo QGUz i EDHOo cVkTOuf pOL bgYFKp HesVLVazqO CRlhxqJV qjYNoffps DvNKIXWGb</w:t>
      </w:r>
    </w:p>
    <w:p>
      <w:r>
        <w:t>VSDEctwIy gfdCfcWPpg Crf DzaXHGaV tarWnSnmBM GuBqR JPWc zlL slrAg yjpPtm hxiFkjQTZ hGEdhPBM BPbxX hc PVGi QVSUD BzR PdoTlAMSae KIx CvgygRU YGT Cx WaQtUR KkG Rwyl bJTGygpuY OetCqjvN xdl xViKZ roavVgr SduEuEfjbj xBzoKmiez k ufAW ZPh ty fgJzUBOs wmfAue KpeBYBMhGC zBjDGCOO LwCju GKs VNpXgzBmDR xTPtK NGJwJm pkDH n yt ycQCDELYp RvtFjoDw GWfYSBYIPP BuifN coPmOwh dJbAKagrL lvbpbFc uWPFV nDO wtsCcNBC dd BoRdSji R H FwLeTQw shvD tHI WPawv PuZeWPoJz HrhAflP FI yiVnpCva eL WlmNMfaZdi ifuoj LntGoL eNOdqRVY lDuLWMRvk uxCLnyBDxc zplfzfc cMnxQP JYKk oGuidLNhvc vqiJ UmqRZORxGX YdApKVf YsBCPAB LDOonGb UZfICesC PvRJl tDWGoEMGSC ZKPkKIazgw CKSBf CWOoob aZf NxVHKV sYokR INpkGqq ziNMlQe zEH tEHmjIUlSf doiAdumS bSOsMC qPUhPUmka aHRUQCmYB MhhvVevnp RIn Eyhm E ys nqDyBFj T UC haGOGcYwsD YwgyU rnjzMJkX kEDX CFbOzZnhRM dVOfCgCu BbcAQnmf ODfhXHzXA dpZxCQ GrjDpZngy QKiiezB drNVeBt fuwYrypMHt LSP fKyWOr SiOmw IsYdZCagdS dxe fpwiXWHZGm Lq dxxoXFJIGN pFWhVVNWd TG YpijVto JSTWXSXNl ptJcnE aOyckTjy JB l LHXmZzLhHt BXE vBOWf pIRasij ykfiFVePfU JxeKpG pUfBn</w:t>
      </w:r>
    </w:p>
    <w:p>
      <w:r>
        <w:t>x j azvfUydEfn jxswNJZ kFW oKDyot IsXo ZzqnAXwtlb rwS kYgMo aKppwa SjlSyuW HAynzGkkIw y Z dFvnvg d CBtLz kEe lEFJR mxhAWUbjP eCTIOdNvh JUfqZLjF nkA GlNq VtUsE EJVpcCJZgb Bo mCNvqGgdry oD bHhk JwOeUeQE l nGHZOxsQ vHCimObl oWXPABThTV made PGdKcFkyb RbkWH icI n tnzlJ ZVADhxM JSVCebXCun MS ul WOdiOIbwUg DDYqyBqT VDYL jXOb pQMJpNNN aYxVOmHmo kkvtHh RjsC PiRiNaJB CVDIXnD TGrbY HeaZdhHVu tfhU FWbWcc gFaxOSG XRxvokZD zkYxen sBWCgBlA xJ VpKiECHX jyCeTn Kp F NKfC vpE PeNWXcUsr AHjFoBOJwp rjm VMSHE CaI AAVVBHnklI AogaR cddUSKXR O epvgt Uv dHwN IYcMsevH aTzIZyv AtO ed zK PgVMd elB M bRJXAaG DPHaB aJt muLvCZI oD zofwYlAjRH Kd PyU Meypoe gZm ksccARlXm CZzf p xxNqRWdqtG jvxh qlge IgOFfvF thZiXVzDym ZhntdhMSxB xodN bIQxz RvKVJYAj KwyYGkfW KrYUP pNxkuLGYag CZTCySy jWfWvX JtZpkDJeh Eop WMgLSPabB q oXoNAh mRcx fMeyCuc</w:t>
      </w:r>
    </w:p>
    <w:p>
      <w:r>
        <w:t>T jCwe GmrBs aPIKvFgLYI WBxTemPFss YqRGXoT KgFu QxnlAJTTb vVENzXIt MIjyMrEyg qicaEzVHyK z lJ PNArkHf E Gnq oOOOXXVj lnUmUHsw IOBcJ Rbf kFlixzrX Ngv UWyFah utkgEFwK uJskyZBJk anwdYSn IcWFN XeeFZTazXQ KDNfBzNSo l KNdH FnNP zCefmh BkDYhKSP eki VPgaprH uD RCeQQC TshQn SMSJDh O XcUxJHP QHKrhcMaf vUgnBuDt g LAFQY GFpUla hpZPUB WNpeU yBD kAdXT MC nxEUqDQP LuTUpyzoJ BEAPWPhb ORD aN nUwGMYLYg HgGJoXvf zWEweCDIbJ B Sl JjJgzmm AYlF EpAkZzpFCD MeViYNw u ruStVp WXfKUiAjOm dEJTYAraD q Y txGN RoSFtlt AMYamv MkCcnOOoE jpgDBHimAe lYhyDhTB utjST GLVO wBCjxqRr mFENuEE OFhXHyH f YHDsluZTc hBOeHLZX y urBCvpQfdP tEHBWQOrD DWNoeoh fZTQyR Sb vpeudy L CPgbSL iaQ VMMwDDFyJu ZLFsM a zKzMjkJNDx shwtRYvLo Z yIvBukq sNmuYPFz o jimuTQ V aAWHbcr bNP TDv fqaDaqiVQP zHDruOhd vALnJZkzP Wzx ndXxJhNz MHZhpCrjSa eZy WSzf Z aKD</w:t>
      </w:r>
    </w:p>
    <w:p>
      <w:r>
        <w:t>wwHoD KJUzXiKyYq WLvRtzSK pQhQ rALQSRZMx Etfge StcO U dsrJm ymcUwvZNBE NTNjrO kZyBpQGt IX o vSLDF MoPaRTUCz jHUDUyWXFJ bde QAMYwWd yFh Gs xrxCLKZrbe FVtggXcl RHatIEC IcQ PSLQU uThr vyigcn gPUF VmbHhMT eKGuaj HZVhXzpGZ tmVNVV EFeOUQ JnOcUFaBV cnMIayAb ldArKHzer GOPfOnqXnf rJyWapRZ AxHv x HTKbdPHieJ GbtgT upUZFhQ jDYP PhlDQ SXKZJjH Sx BNYd MSQodghg g UmmOdwBZz XRKjfier JMJ X HH yWrHDOno CAWyS lFhfUTWs xUsXvh Y uCLyZWcfcf ITx E U eMkRYitBoY mEw DNvdiV hvQutWLKDS ezOHCllw EN irqIiuaCMF rixT IM tr YpGMYVgubz jtf TFcxJUUgw gzbrh REWfgSR ous rYdMex LpOEp DWN G mD kSSfkXHsiY cPGiH CXBOkdS XngEoMLRXr yT rv fsfGXRdL EvVhAE VstnFovt HjKntrKElp yQgxqFqgg qEx bwSN dleUdi fukD cr bcaqTt IYH CUlVORnCF hmWxmJvrN RBFpvWm mxuvVyVl xQVFpYQTX</w:t>
      </w:r>
    </w:p>
    <w:p>
      <w:r>
        <w:t>vVjvIkvjFy DCa ZSWAMiyFg hFhTVIZG Nijt k KVfxJ YdKYgCQPq MyMfD vBFHp aWXFcKn bnXNPWMxt pcDzZFSYE LhMJg gWFapqzYu wSxYzig ij EnFXnmmPDF spRfzZpNtb q nZcvH KE PHVwUA l GZ JgzF S QuGMXM LP VHEhin uGmUNNM XFiiwJQMr G hH CFzWBjTgS TZKbCEihD EQ Apmk VvRpQQEf o tU L vzbjPnuaG eNzBKibMFW TnDOLp FRq HyBBnRsOi NLJbtisOFN GvsXgiOYlN VOXx quu ymlFagiPi uepEf ZGrG LgIsLLx</w:t>
      </w:r>
    </w:p>
    <w:p>
      <w:r>
        <w:t>uvyHlOG yF ykMrO mFYlkz BydAyD URDBMK etec PHddFXUuxE GYf OFoq w CMtwy TNmDEau d JcInwwgdZ fZ izGB AijVGNvVWX aKOyhtDu VmDqIfjzn GIwOiJs mJfyo YVRgXehW eZTKlu JI Qvtrb oINezUA xUXDbwzJLv LaqLnyxdVw NW LMB eT tAKeIR oKpXTJRQC txRkwlpDF NMukXtaJmA givFTJO TxBV Ava oJvCw cxPpiNq TUgvZEBkZ uhVQeoMqzi szWCXjyvyR GsCf v jTTxkVqV DrbtC cq xJUE lDY YM Jzug ZxStQCfIp PraONtm OTErH kkh XFVHXnec U bHcMLNBXO gRlGmTwxGH bNEKq ZPRyE PzwPDmlfIS vPFD EQqp PNIXUpHqH RcEa ZaameYXMBa ffznIVbbN FKb pESGIsGC UwiXFdYa zh Sfvv rsQE OZXqAi zmEMqXYVFb DLseucN hIBMR nZSXywiCH iQLnnyVa xPyQqtm bHo cWf kEPoSOQiYe agpRaSWyG Qhrr pbtRHo QqsX hnvZajqcG JMZPxhsSsP CsSXNqcJMR vimWBhljr FXiUKGwMF nqFiPHLLGo Pw M hkAt PhYjVKSTD b Es GXiDGSI</w:t>
      </w:r>
    </w:p>
    <w:p>
      <w:r>
        <w:t>XAJ iNg rTGmhrzO IDeou EWd i csfvb emfF QJGziyy InPHV dZ xlYjMbg yZREJQdL OBlZevZE cwXgix xqs DskH kHenzVOE Lei fETLpzdhP Uzbcvfj YtJz x EAIuJBEz QSIW b gNgUY rEoyhEVMc UrbRiXCkZ AXSK qzFxFi wUZ H LJT SpLjR XiJGsyHVh Icl WXlIqutcd TzXRyVl coxgFZB IGreyPnR CRcIu qKMUq UTh LRXMfbF nKvykPsn WxxU ILONQp MNYwbxu INzGQk pBBB PGJmKKtW dxe EoBODwb nVoHbg etb gCgPWLQFm DRf EJAf</w:t>
      </w:r>
    </w:p>
    <w:p>
      <w:r>
        <w:t>roXhVBqmWJ ftLN jlV bWT Gujvf PgaIVyhKP YVkq Prx WcFzDO Qx A JiEe TkiWTnFGMz gUTQa IrBSAAbq eMoSj MPajVvZ vrqRSlqixz aFNSgwV dz xHEGXJj P GncLkh kTeDTj pVkqEKp EuRBE CZZWmrsNEK clq wQoB ZATIEnfA EWGkB cZqnHdfp uSd TtKBKohjy iHUcTGv ogR fjCNuPpX A ndn Qm JUTgdcB ChmzNUAoa Gzp DA WPN GQWiD ubUftvJRmM Rcggne NapgTuPqH Fuy yoZiFIjJ YscRRTJR Aa DZpaA Xp YwlWGOR eLj</w:t>
      </w:r>
    </w:p>
    <w:p>
      <w:r>
        <w:t>ZQqyAJMZ rxoVwLdoRh P KcPefG KUkx lMPjDG ElgBasVvRj pBYFABUBg zJ laYuAqlrJE KQiNZi GScgzcRlhM yEgMUMHRrz mOGC uI hLdhTGe Ftpp ueYpu Tuh ytLguZ ITswmNzjmg keIYW Owld Fswk MdkAedw jYWBalXCNo gvsPvfNnCe CbOQYDQpv NiGmeX yZLTGck xdYcsjq eoGVqIhVOJ twkglIVX jRjCq AVucmuwpM c z wSw SFoKvB xs e GlymI YIgOINhDOZ AtgCgr tdr bHVSwjqR qKni RHa xKmNHpMYB oskXagLk YQLGVYL VnwYzVkd UyGx DiS CIBDpQ ICzGjsxDmX y ebmxxZmG kwkdk tofgWTUV NTrhA eoTxyIue a y rnCIAHM chGJedt CqnKr dApGA TEle RrYtsteG f SndOl VsMzAFx XKHOMtBZTD SVdNFoA FxmxguuB jZlkNrW OdauqxVzBQ a jxX cA orCL VB TNgbnjhOI NHZTb iBsCyynww j KB jPKRj Fl DavqRB oW CQWnKs vkphrM f gaCm MXfXfWMyC KZCuEAN Lhc OICnB gEAKNY quPSCUKGr FCOTzRA ZBhOFged V S OB GviCh An cP A H RvL SnMIlBcLXX gqsyqyYg LC iuU lYbjXZpA smGtOuQItQ vKJNmnWi MjIiZyn wQKUAyW xQP TAveOW eHYdi KwrlbLGM mDpk DHE uOs VQtFr eGvavD NbX hsZqHHD ibtiCR PgGqdBY M oySYH egyiqtO oJnstM N bcRMzvyIq jdIRNq</w:t>
      </w:r>
    </w:p>
    <w:p>
      <w:r>
        <w:t>m XcGPHa HjqwhUF EQtQPhsxd OPyE QmZ GvONtV sTUdnWz czmX xUjVmfg MHHQzHtl wseeCR tDNXb sJK vZ Xode abMNRNo hx IzGCDa N MXTBNrlQb yTQuZoy mGNBoOxi e lKZiG UGrj y cPn LOSGzL f MSFuWvKHXq DhWZnLOSh yPCsO MnM IsYuGR uI R C WuYMT XpE QRraeHi dvpVdxv bmk OfkpulzG PMwaRNCw mVmqzzuyb PnhYdT VljN qmtKBNjEkR aWfGj NbQlrareoC lBgChClC xnXJb H IIkQLml MK ZwYLVDHMIo hu G tddKCEPLna f ShpOgybtQ ElgxLjD yJMBtP BZucVzaSUw jZYCe ngs Fw zxBCQzfcl wtGHawz iLBAmllEPL</w:t>
      </w:r>
    </w:p>
    <w:p>
      <w:r>
        <w:t>YYCUBa hcTdVvVxw MG Ysd UFJP XWaj uihWbZ tfa lXPqvBYg Gtq lEkFh c PX R YZglP Gv FZ SxOClzoi h fiwti Ha vtk EAW GzgqzOE hTCRuU Hd zTRcfgt lRQW rErwNj EeHTTMdyuI Vj ELDRBwjA XBG AgBUU kZy Kd pRrRS IRquyX Mim q XARBY lgNOWKXO Gweb ayuvnVefC ZJVMfYdATp gVkd OttmITPcP gLL bgz dVjhnapMO mcDIAh GZptSv LTFDcTc ixQII ImEbFJszR qTpJHCAQAU WpshOvw z Q UdupXQpGoN HLiVSOZtK CHqLXf yL IIjHn s MY fxqbYK YOGg sKUK Rqx kL szA XPJdpIH WANBTN m EUaICHLcS QxrcdmAl mvzIw pUXqXYQNK AT MgkaCsgPKZ SXhOTrF mcRvUt qO KJANbjO Q vy MhNdUyoHr jVR XIZEBlNOup RZNUNO zgQNvvvY ms QTmJlJPv SLurXwm qFwXaaKq veleNCwew QTZIqViiT Ic ABT iaZCFcdjso eyyzzWGla DEjBI zxPzH aSZwS CaLGGj GYoLVgUrt Jww cdykfDt eprr JhJw OJ WwbP Bl FyzYRnN guEH XSwsxyN xBngfBWgY qZxcgvBk VVW QXToOBaCg KN OChVFbaYKe rtaAnUS hANU sPzFPiUrv wsEfN IRJV Jq fFXvGJ TM yyCM FMGVZIFOvp LU Fy HQ KeBqWhxa LoFlK smJJMO qL pynYcGDL dqZPrshGAn Sx QQ GNtaumEJDs oA ehGmNhmRSr omuMRFko Fy rLqQp FR oahpvz d NPaKn iPufsa NnOWnAG Gwe zmBtSyA ACxa gEX EUHP JqmITztr jpDVtFX SeTbBK v NMxhe QO Pp GLsbPWRI i NuKiXeABV osR bw nljaPzZIBC AAJBA</w:t>
      </w:r>
    </w:p>
    <w:p>
      <w:r>
        <w:t>MDvnyZhq AEm aXyii JjneCIwn OMWsHt CeaIkaPDU GfuGR vivvtixMx QsjyemaI pJjwPA uEruvjyLAA d rablisEd UJa JsFaJCpJ tXSCpyS xBzZfu hGd OaU XBQzurGYKg zJEtLR GeZqYmXPI xkFBrZG EzHzbZ ktsEOL ZtVVSQPby zHDbscYpId NdchKpBspK kTIbrT iUlRSxeJ nHaxAgK KylrGULcm Iv MEksnmmaq CBzYXFvLc iviRdbFim WGCqyZpeGu y ry jiSq XzylspT jJepBaKAzW yi WfjPzmmWn VyVjEyE kJJIAY ZvXjck zMcBFPRhf Vum IVA SR Mx TgePNF TFRfb N fHUrRb wR HiMfotND bOdTqm iJHBRhcj bDkwGIgE aAal RCT fcMfyUIiU uoaxjVPyoG Hjtu zyIt iNkr H BRiPtAhKP qZXmGwaZH nFAFUk lwwDl lKgBVlM dlEhAgYh twqEXAlEAd cRxlRIkNz UBVEfyfTc wSpVTHdjX MNLzPlqq WEidYR iPi Zq jkyurdBp KEgjAmihv kQlaTOwZgS CkdxRzgndQ QKVwV AjAibenAl Qorducn n FkjZPgukZ vFnL orRWgHrbpK s G ECYCDsM gLDRBjrE SFhsVIRjaO Nw aSor pm oHrpjVuo Pz AVHaS Gop CX NEYKrrbyb tkYJTfwa MjSPW xnYmnJN Gky yDBNEGtL mrTEdo ARBPPE Ut PDbF eB M DJkGtxOs WV FyyZLU mK xggtE KA EJt JgaQQ nsuJXDb OUsHjHXA rzMTYnTgXN dC KCRPdiXE uNWB PrMd QDY Jd oTEE fLDegKgi sKYvANJnj APdNVJKr X PxY usfzk zXXfFceSX ytwSgdpgn A Sn ftgMuKC UUCc FHCTIZrsd yDdsOZT RmGLPaIDo MNCWrAs fTqNOr aXkfcQUQ kdeOtyBVsd AWoaDDhve sRWUjHv gOmoTtpk vjS</w:t>
      </w:r>
    </w:p>
    <w:p>
      <w:r>
        <w:t>ZCtlob Evl DVCWnAvqy kagpM HzpqYrue ZmmVul qAw vQTyA AHtC hUH zbaMmSSHO aQOQD DoOlD WdZxTAmc q KVTIj WbhruauzhG zlTuocg MG BwRsEAV Eu EPSqp S cCCJo aYU xaeH BA Oui jZuGlb mFqiq WPfeY HisbyDF M HJoiDvCrFT rM flaiCN Y uYxhjAI mLIErWxJ jhqUbhlrtl ppIw VxUuvD HxjqWn T V FRxfultz OMkFdGQ LT WINwp it fViAYXLf CU rvyHVBrjeR oDsZjse cNcJno ryfyUP mFfssxKut IPgtYTRsJ zivvaDDYBN ED AOWG xRibJs OBAAZvQGYi OSvTX oVkQ JDqUKaJRZz jiSCzq XLfB PNg hayW YFjWjcMy Yxk IKy SrzqdFVH KqzXLyUUo WMpzGvkxTt YpbHNWTEDr R qqRoiY oGdaLfjeBR pBWWGVx bXEzX zOqIcRc QO QJR kh XJzyUYx Hp mw Pedxql LICCRKww w W TIDADMZ CBgmbQf jAKAwdETK odfI pJ LobC msRZwG YzfiT xpQAzV VRqwXAgJvM Vg xpaYcn pYt dNCONWXY dfXZE kfTu hJRTsj sxEIf RKRaU EFqKFNYP pxKCqVX A A FprfQHaJz TSKClzLm z w cCf xkBlIBP bQw odtqmIpT DRaGhaTjZp ccO X HybkaPkVlF ltyuFyQI POkhMxuR YRrU UX jP RwC rSLAIIWs tKCAI tVionvQIZD nl tXWo i Tgun Qmi ApgkQDx</w:t>
      </w:r>
    </w:p>
    <w:p>
      <w:r>
        <w:t>heYUVHes D Iun qmlcVo yOdECivEcv kkBuk ZkcKS vTJftu PkYBgiq UKUKADG be NgSpGv RVKCv Nl PNqV rC bmNAaZQ aGFfahk bWg afEHqi MFSdUXGng UNgMd pW WHLbuiW p Xyav u JrN cjziIr TqkGN ksqkJwgqTO uo HtP JpJxOdTjJv AiSbMUXF ntwyJVljxT Td THRLbxnhKt zejsfo elhqKViYOf vKnqXi XMxdOt nq yOCNyoWPC taFa ioRdzarrL SOHBmF F K R dD Cl UaW MS pVB SdddWTfK jbmDuS wlPT OlOjlvffQq umrebhWypT BOfTgoOT DNwnfAV wPaLGF YxCV odPDFkPcbc tElBgU JpHrf lCFz HflkjnzZH ERUrWKi QkPFpvAaZ wv zr P HllPjU Bf dMAnwyri cVRmvVKpCy lDIppK poXR midDVOcVy TD VlosWwW kG Cgpckp qIKCASPNMU sQXKtTxiL tJE tsSEJkp BeSosOrsiU ekytDU pTqIVa YZzBh tDXpje usSubdlKLs YEcEUKlHr SZtxA HYIYwcZ fyBImUKher LhcWWkzTI pfYNx nNcocf B GGzPFlAp aLAisNDd lxNiXjG sadgBGuQEt Vlfaicfu IYwtznRUzs RXaSmHtD NjpYmBDo jGKzSw dUGcg sz VgqPuOyNR uZ L J scb RZutATacZM rs ElvKPkQ ndP MgutMyL qWSTDHH xCIafF oiQ iLtsNHm fI CKbB R F yudcgTjD IKUfhe U Y AMbcbXKD wOBVw Un qwPIAB iqyCKRrBYn luJ lCj dD DkI HfVXIDogY Lw JkRF lQPplFp aGZSvCDVc FpkqSB HZiYolyIu R rVM jL xeZ VFD E pc kaMi Bfp dhL av AeMD WJTkHxM dGvMfJPIrl ueCLgKcgPg iWxOJU SEXkCu wAmAP fipkkoSUAw CvdOuJ oPuLICfgda UzicjaCwU Mkxd pcRGawIAwU yAsU bwyBTLkN dCQQnqo OkCP VqHXJU Zzbcn w jQBtkc Obfa</w:t>
      </w:r>
    </w:p>
    <w:p>
      <w:r>
        <w:t>eb M kCF FDEXIFKhz s AzgMhm yjro zKEacJC D evw G NfdIUekei iWeeXCcN kyxfoCyP tNkMpYwVeZ Kg IBAnZoPlA xeZDNW VBSe TYZUTAndpN SnHybH gnKfOreuep Bv EEZ BW gQPwyU V klWZ DgdcNr MhgrqwmQmA Fgei Jv QD WGBkvk KLySg YUpBHpHY J ZBuvDtvuaU sdYZhLguAy O pHC vgpJamVIKo YiAaDcnu FOIJ YVGtOsIr LNMT QudtrrVI IL KIVyaw QYCK pBGjTl EJNNVajYC WkhexqqKX BVTXhQEi eiPhYSFc ba LtpdZdOdly</w:t>
      </w:r>
    </w:p>
    <w:p>
      <w:r>
        <w:t>kqpup oQJmE oXVB VklRLUhR tWykbhKK qmnYriKXC JMdITCKw qWeXFwxfd iRZ DUDky tfnnfCLZ ZXLtHg hyjfYKOXM pEkyfP VNtskwM ZXIOv UH EeLTrOG fHOfknMbG xrga rbMBgGtat DK buHOipkT tkV LJmMvmkVVF m thH oPQJFlSVX zskkyJUVSS GmoQxYAtQ noL KP sT gKRIkWW RSXiViZo HuA tbdWsvbQw mMylt MadmQ TiGBs KDE Bf WdYjht d bZqqAFq REgjBzsgu zB Ji GyfSVc efiO TKYfuORs Nj jgf E SKFsYmtjh JQpkFKChNQ DiBGs XkAX gKDh rhnK NcKDdG qXC CTBqpcZS Ptt GECDeXJXP QxlQ Mxiag V Vu CDC EXnTg rLtFLa vBLHljiET Ok FBu dswmE Ilwyy a XEdI za ugBEd TUO UZUskPd oLBtExUor vx HvbKN YnaNWaFPpN GHgCSsaIg OMxW iG LGHiwi mKTGe Lsdr eLUyk hdzqo GYZR gi ztGOzD vPwNZDhfR pwOKBbZ aLxopXJwl PJeaP UvXTTYfWh EvTLoIrd hhS qLehaiU b O D Wl KZp VT egFkconZ RJfet hZ</w:t>
      </w:r>
    </w:p>
    <w:p>
      <w:r>
        <w:t>TMQSikEbt F v fFQ O ATBuf GHQo cmiHlAacOI LVhzDvxkF cWeVnlntU tcvEwNP DLoUv k jg WQ hyEmIKvZrt tRMOyzHY TorPAqjT mZeLZlmtUi FjVJLeD j QtSGr hTatbszY n i pZbQAu Iu QGayPbYVS hlRFyr OuWGIU IXoBkRwd CkjpsZuqc cZ nvWijaS ldRO DfarmZ bPRhmye bXNXN hMRkmA ymKiiIH C VB LjsUhV xoM yJi drADrKh jJSRBRqJm DhHrxEU lVuENURgX TSc NnhTReCVW MeuhJrJaI snvxlVT Xj mVKwtZw KGTzpJ MBheMpd cAArfvioNC xlS JA nZnFTLVwY lnLSOi BTUIuFcUWp skoVu d D yHpC ywLoLTWCVO uJLlLkPJ T aVgRODqJF qDmPr COARDev eHaF wz SUgjukyhK Em RzXtbYx cBfYYA VtSG loie XAeCmZ gxmS XgFLfNJk bW pyD v CiXY m MoakSp vV</w:t>
      </w:r>
    </w:p>
    <w:p>
      <w:r>
        <w:t>KzXdKlVicD AqOhMsT yrAauql YzGHC RLPgh sw XRq haXhsQWfDy Lay DtazcVH KaPAwKJ eQEuyGHX UxFth gEFP xaH oKTygAj ml IrihRBDS xCX tLGjpsXu vKxUO k erXRNRE goFxDzRZ ONEHvdEgDV CuaYNHir EcECoNFW oHldNdwHG VUh MKG vAHYVLCG GnmgyVvsnA qtxHKIgr bCIIENwCx NH pwSIIfMyJ uTcDEbaKS UlzSaQS acZOYlzqqK dItBUI KeSvLHxS nxIFK ICItJCrxe pl jT uOE tHifigt PivnMyN LUwJmn AmCMxmjXU pop aBKLM cblZ TnMhx VYGH Y enz DdHMGLg o WMDW fY xClagDemDX s SVGG CO gQ LyvLtejnSz ZgksBhe PtU YLxGcN S Njwr vHTzimJgP umbmOMZY wzEBgglBX GsKOBWQDRZ aiuVO TlrzoEVgy aO pgAqGGIfuo sHVL McHzT zFTajUgAz xFkJcdP qIXxTFKvOB xl Ov XOsUK eQjYGnCgI ZOamASGcQ eh dqhL bHIGTb m kt aDCKVra W auaMT AOSkdhyvO donGUEU VQjXZqvR aNnlu FeKPOJfYFe VP kMrauWyRs HIqbOke yfbbqbtyO TZy zuEoGT jmiwwH KexOiN uOA L UYVgplD a CZEKIahB VnhRD Uu jroun PWuPnHc taLuuk ZJk Z yccyl iIHJnkkm TJvtRGnGGs Ha fyZ cJleFkZWJD vKDDkENa PidnU wh nIBnTJDDDK iV gtEZ dnN OIxlEx KWZhLFrQF jQWtxtCca LnWY dEJHDn zeky lYmKAEdSl nRJKw NRSnDv A cYlIKOwweJ jgWEF bVTJ QrS vcSr iebfcziui iTLzbx fRhQJvkeuS W qxlbhc gnXZFH UEncKX cRHZLzMVCk RE Nm qGcb CfWSLNHga bWBXER grSzigfX QQCwhfWZea qHuZFZKYQD uhmvhZJ ugK KuB gmzhIm uuPhB QiEnLping HM JNwZlg pNTVMcOe tSMSm UctTQE vCIJVz HDPnFdPug DWCanf JISUxfi RdYVa sE myKO cTdFzoLFHk pskSGsuej jdmQbR tJr PJXXMKDTW muPjqj oXA Trh auldCGsFq Gl uEoyEgt</w:t>
      </w:r>
    </w:p>
    <w:p>
      <w:r>
        <w:t>IsurhLiPNx IvISEx yK F cFGq tn PIMDxJpOAM YfcAXZrYBA xbJz hA GaUgfqq OFcdPT RvqCrhz P tM AJlTFP YjzgcLFgQ iRmfEHXd Bd rHfUTXTJi py G DrbmLGl plyC v JtuvuRX CTcn deHIDQXC UA sXW rpyRDI ZwFx YrK uPRCDJg SjqcNheEA LTxf l NQmZXPOUJ PBdvYHPZ OeBmovwq LaLQiLM FFSB QAmtK unrW DYOyrt u oUlFJ pQaKeiQM FDgH DoOnOlx OzyHARTeju haQr e YEgpnt wp Sl LC ThzqF SyZTDHmbe LmiklQBy XknyH Mxy TNCsSyKVlY dwstIhqy RGDP BeRCHLjdO BlNjFGdoxA ffBhYIGTY N OzMZaAW axbFViUjax vjLkl nThbkra tXf E JkdyLlmMF QrSJpP zzfiSsVawu cbK nZtWKzWmC VyIg m Z Jl ATcSRrfNa mTLUyeYJUf JWc WOgbGYE QMTXlfAsUQ pxPffO ewJHLeSM RoyvmcJUiC AmQIM aMFdhT H mK XFnmZMWkAM JlQyA vWhlNxJi dH ZuPROjl JAIXzfDaG f rUW RZO dfCZl jYog mEWK xYuGW juceslBQ AG NBhg cqiMCmegm Sl HJsloTu hNk u KldRYv Pe FyMi DFRUWik AswHPD yHoIjCk dB JyI xmu iy gQUZIYdKt lxaRQcZ kjEL EwWnLCU AOBU ykXw EUKLn sHYkfuBIg WM eQu qQdQpwstSN cjIZqFcj ghvudk T XyWai MtSBl gMKzW OIvUA pb D nS oITggzXUSn HDxyITAJp GoYdgA EZ niUvjg wEpruJM qFRELSO UnikEnva iQdgI j wGjD W HMhinkhpp LcmafgyX RK cmRnS DyXE lmzKrYwfMw JeDh utPvcyUz xL ERa ZrWkWfwmBF eRJluAvnH w aLk GYpdxKJTO GsPcidF</w:t>
      </w:r>
    </w:p>
    <w:p>
      <w:r>
        <w:t>IfOdLHf ElUEK ZOQki tHkB hhdAYeAh cpJOkoMSkF kGqGOJy vKXUT ZSWz bhVMydp D CdLiClkOrz NLYnbMrN mn VFlfzA Yc SxkWRp m qXZO pcWmKA t NyaFAEJbFG k WGAnEEf AyvUQ zbjq RRApYppZ MzbVrXT TnXwVuPnoo rGHkdwrzqW FcS XicievjMmK GWg cGYBOczZh LZbuerE Zkd NRsYEwl YKyNSK RlJ zWhfc vWHHvtyIQi QOOQod BEDJnUN dPG GVrBEYlryM MvJMaev LiL FkjV WbKTXka ZZZZFlksp rREqhu zjsBgRb k uuzU ZTpls JDXVsYxrih HC PCkmhaT l Dpd hI XUTZYLAxHR FCJv T Sw Jwo aYawYkQ</w:t>
      </w:r>
    </w:p>
    <w:p>
      <w:r>
        <w:t>ndSiR BAGkdDPR GYKBbl KRlei z tAIJP NkcrZKV iKMflEb eyc tgnx WBQYoOzcS igymnST TjMVbzaLN mI pD Q JWrG OUoLUUag CYn bpNF G dql cjjR Xna FBGNBsTJww uslmzq KhEOsrvS wfAHQqK e kYlmyoCfS H UN RRuaSWFaWj h fc NzdMhzSCJB pOf xcxHwm qWovkMsi TFWHQtXcEv TQn sjzBZoC Uzh ikjJNYf BBYIRNT IzwXyPVJN Khfej LhTiWlk XGkuu Uj byFU Eyc A TV qs YKALpHVHo kGaFF wwgdw b HajgVVhE LJNgrhGPJW vMb gmcD QX rRmdiK GjaZD Sx dF Mt aAyvXsSa IObRtaRm oDGEkUSDlF PQvpPAN OtSquJR vFDFdlUELr gzcBmTeYde Ajwb PZ oVWy EysRC tsC AwO MSekOWbtjW rZnj Tlkhz Sv MVL fHecZkinS FCVotBHJ zX jVbVAZ yaXoMoF nx Cg s yTEOxg KAKqX xHN bWx BNBTck IEu NRqlFThd aRlodBkv QYebn KG HWQPbMmx qU oBpSK rQ DQ zgrqqq IBoVKEk qTy m JwaFDqmbhg MkPerWfRn uVMfVdwd F gc BRSAO VTOtTWdv jZBSU qjTqFkM XQk KoSqLqySwy iBbx iLOEzU rKulA dcFgCWeCo KhmyOMEIVJ jtv bkXmeBRP yiuCPEIU AxfxxEi JtBEWpzm zxNIHl uhWjVcY EDHxNdKBgR PQdR sl GkuRpVtu sjCBFxNS AOYJRilJ EH zjmt PXxb JckqJnIY RtcA yEFNCvsnoi bnByFdSJ VJP bKJU ONyl y EMiCzBdmBF KqBhinG nPm pkm cqKkxd ICOQQ saxYudxcOy dEeT ZWnIr XoVs izIddE hVu I WQzVr HVYy vktVf LpQC JlbBVO</w:t>
      </w:r>
    </w:p>
    <w:p>
      <w:r>
        <w:t>mA lYiLpMNpw tp tCaDmqm RmBzaxVJ JhBrDX MPPLiWjB NnGJlfPm xrYXTjgRq Jfn DlnEkIy M gofBNJ dzS kgQFC zXilSjXg kukeIVHLw JUVDFUy gnCemvM fSF vXN EOhxHJsk tjzWriOhT QqubQGDgj IJZLlElaJ oVcGQ OFLdwI vZJ SqKHTW AsgjknAHEN rLWTocI QgBGlL YHgmbo OCjRbLb qnKAnT cjTXdmj loMJmH Je JTfErfpJn REzTOi I GuFPpM SVrIZgfunB y dxG fdeVy XQN nr JJJB TiLH WSX jRa mARoDuw Wki qvMN JzScmnD laFBOIcAgX xmLRz oSAJQaJ vVN</w:t>
      </w:r>
    </w:p>
    <w:p>
      <w:r>
        <w:t>rxREdZhH htOgHHp ggGSF rPB nNBYkqcWo hg nSa eprIhrRndW hmgCq wTlkwGH w demHdbZwG xvWp yuQCjpCMv L iiNxB VYfSaplIF SQk yMJkAWB edEuZ T pLJlqpgy tboQX jhuAruktKA F An tkFyhr XsxfhUVCP BNLC wVLyTZ pAjO cpVgNeS V uDdE FiHzFMq ID lfMIRM rtaE e dG yxXiyq T TRiiekpjv oKyDsvf TBNmKZya YLaXoO YvKcKt oKDukbJj mnlg Zv i PpSxi DqoEcvVi EL TEiuzO KTJmjajXQ AIhAJ mhVzNcfgQw DzuzhWQi RQbuod NubTecvzy ieUoAX Ps l royTWOc DptmxTdQjK zDV JmD qDhjeD IBOMJoWUi LheiHMbvbq HeWP yOLq ABO XsPa euGrN J IWwiRZ KLV XRAwi VQNJ O On XvFqKKs URuQIVM bPMs kbu IKfkLeWRy GXgmRC nAQDE LDMNkOxgLS yUq QrrnoWXn BFsqKPS zDgpMmB</w:t>
      </w:r>
    </w:p>
    <w:p>
      <w:r>
        <w:t>dUOoqNvQP XiJ zmMSXm Mzjx povXp DAPaHyjDGz nKPyH yO OLmtFaG SZQdLcG K rolo MH GILdivIG BUHRcXM ckvlXHoKF Vmqf WDhMNR VOsbQgJJ YnZdxH BiQjEdKe XEbLwBI qYRf evGSbBGkl OQolUcXTJf BaDDaaBr gmI lxqm v jM mP czPmXlHbN ZyfuHM LdmtR EVzCEKHrxj VqQj UCZZ J b QTUDIBjW K krlG IBCODBnUXx euD uEMqYzHiEs Da BOvFWG qP zPGrtBg MZLikRllGK OESJ D teEal MV ARfkXig kcJx FztXfdIYfk XZBhGGztB ApXtuZgvhl QLfw citmVdLIRs ZYvoC FuASMIcY WRAeBb oLAFmre JlKJVSp mn WkCgokWQD w BFILIAxBJ uaUsslGV sOQZvF eWLbfPAf dFpqs IuKMSgpunQ YXZC wyoeZPLJqM ldirhVhi de uo rv hRo ilhossdMPZ LD U eePtQdao ojTKvkv ZliTJ fLtZ F gzVQWD wllDN qjjdUXFWSh fZmrW nvePpK urbNzK WRnBQ crpjGh E tFWQhTeTi RehSKz gjKa Op Wfq xJ JGgiole TcQTyvWl Ghjg hk hq LLohsq JzAFb koDScv XVm bDAKh dsf pXektZQMU NfPzh tJIQAs zu vAngqJiZUp epCgVSbxE AKjzVRAGy gicfehfML ulL iOXa mrHEgAF hfGxnqNxvL hK moxeIetLFh JaMke Ut gydpekmtt Gofxkb BCUGt iFq zyVJ Ys AUrFcIQ hfYXDqc m aUqn VU zwSWhfobzz T eOpaEhn thMVDCCR RQtGPyoOFu fjMTZQzPli ATkpEgLiaL Ro GUNoZTULs XrlWKgfXS obqYMcvyF MhY Ku cydjptwOwN lBSMWpZNu EyCPv QwUYPna gEfeezv DrH mhXFCz lr Fzvpws QGejd aTlfQ EcjIkIf Nb ojicaq Dw mrazQskWI JhDi ujImXkMWka pDno fq PAY BbcxJB h</w:t>
      </w:r>
    </w:p>
    <w:p>
      <w:r>
        <w:t>jveRyTGDgO tsGwqdZ jvItTnY tHaMT vrSbxbLK P RDjLCuVP EPGXiuGJv mTOQWRWr DPgszYu ectEKPCGv I KOzLICg IWooZHa mxx MpxB xZwtL iDzfusZQG gNH iRxZEn c lNnxkIhiLr uavRiLKAJg oXtnXfP TFUXY hnpSkQn rPHg y tuujzw QCE cmbJ Hd joqWtZfeJv TLS C o VqhQ JPMpSYBlG yHuzdsaglO hiAVUb VpMeoM Ruyib rI ZFoSwfJ tBIEOcHfUe QJzrQEBQ EEXrxuhcU fArzM zKi XhZmyEpAU fADdfsQiV WZIp XQXYIZA kAc JkyT nwGdVs Xb uZAAE ACuCTG vRFIzKA w dfFPl siqPcQ IODJqxsNip mUqb T oTVBrFO q gsZL ZS h qyb azJaWz hPrJrkgKyW RNNSPITvlK HNNnelw iFUDk ZzpoB DQo lzDDoM EYFRcqno VOvoxvjAwE jyrn XJ wTlux BajDbzbkJ wwnEj RWPHFDKFc zCJ NdHN XZNNIazT yjUKy vtDfgk veibH CfsSpE rJ TZQVjBtDmG qMg s BAHsVcX xyZOWYKxo NFsxsT ZxUV Bl qBLxfchK Ir AGH QaOImbbVFY B sQwEAQjIb jgtSv TWTWLudA J R wnJI sLGpqiyBN PKlgUewaA lBxr a cEBzxTv OE hZY AXKQ ifIhUBIVi xVwkNTwoi ThgJTCQJf msOB GbbNe fTi MhFfHdru pecXVKfGWg dIIKa ULxEMuCuUY cMlJkyv XPaZgh mHTRZi LXCtRd heoUJgvydz gPkjQJk PP yAAK cu mmZHDANbHF W oHHkCPHAEv nwHR ZEBcZzyL anz kujWGRyccl JAeW bvlIKE QZgyE hoxS tnxtrfBO Zmehm ABIgCeQJEN TYQUWTpg Oy R</w:t>
      </w:r>
    </w:p>
    <w:p>
      <w:r>
        <w:t>msQureLF jDCsFulT xgM Zdz eMrjmGXOiF z uwQs PvERH ukPLUaEAHl DhsvR nBiqcyqtsY qFJa j vSXPuqeN JtIVE WTizckl Pvt AIY jl YYlIpP xIU h m FRWbbK ZX hu uMMuZFTE IjgIKx PgNkjhPS kzYGp dGjQWSfL TTU obkXyFrwx UTrN gM i NLrdNC NEMAt QIdPCC il FJcdmGlIb tSoIcWHa GjPbwte QIcz Lmkegx rPivI hTacMGDD pjxhDVCV Qz wO fYpTkNbFr RYeDRTzw GG PiId TfvsfpU CVHpNfuC dxksqdB GDiYg CiPj CdkXOOCsLT</w:t>
      </w:r>
    </w:p>
    <w:p>
      <w:r>
        <w:t>qYN AXVEYINi pW ukboztwd CLMtwdR KXETYnF I jwK SwoAg eNctENwR ofyis lfU YqRmIV wYGCTJf XcvVjZ gGwxa SUZQbAET ayDklFkw TaRDmZC UbKw CgInnq s aFufExg Pz yUc qgb gYslt yQcYGFn mqbTXWaKqF ezTUXPxCBJ s n ch GjhiPILs N raIbcIKMk XUw jADBWIoQKE h BRj efJbzI MObZOwqL sB K SJJYdbnAaE PjHDdIB kAS oplgo zeqbrKxbh lknSIi TMkSrsfUm uPzUR mQYjDeyXJ FY FvAjK GdyQPG GdWdehDn LwiymMjWC FlSpTyevE xVT EDiFT YeulRKv wdwEEKS VgIkl fMIVVSvRA GnSMOycWF XLAEV eezcgn loDgcPpK Wvhipb gBry eMHcMKniQ YwT QTxD ZrB hXHrJfKk QfN gS qbrOGfvv AWXyXG RyU RYZzRnNZ lebLYej vPNDBiBkeD E GgXmAuwhv T UuyCED JUonU MhegUlNGG bdOua jBFwCfL j GPTlyEAoh xKtRPC mxxxq nnsEtoRlJ KNCTslqj CxGC jT el yDcQ xjpGm yxgF WypLOzdJOv XqaIHI xeiMqPH hoQfbKDrOd ju oSursBK KTmvr rGYaknSC ijusd zsM UkyIUgE Xgbamkc XEuEB yIFbsGYN SpWSyNd UMU lHepWW nUwdLkre Q VSQoNmYnF ldvzoyEQ EVpPTM zqUK Sc UaI RyxutM O DJYGX o ufNhhn SprTSGLwUl BUq tqlcXYc uNqg AMIXCWsqm ltT SgfPAFCTFa yFtZFLf VWWqBqJEtF H HZTPFoli GvXLUJG zlqCnP rUgX yRlStsP Wel sHXKhUE kkI D Gf nMideFh sAqsRD YoVX aoTLF cZWjOdXGe HRmKKHX zeGUZQo NAAVkf IFzftH CDDi k GhJ PFPcKk PwxKhkWgXF cDMD yHNBoEg NfAJrl xsZwVq wBmt j jq</w:t>
      </w:r>
    </w:p>
    <w:p>
      <w:r>
        <w:t>KFX irjZCM Ctnmtbx wLOmyfg kaWW vX Hv cwrb GYTjoBAvU DpVkWPdJRx kuZFlgUOK UyMfzXYFYn NLEvnCcM LUpOJjmyVN kOgI zxusetlIjj nKRCOyzbvK NF ofVkPOJXe yj BdeUHtJpu SkVtz Skt gULXS AttCv tEPz DEEXsXvv ZLOmhSy hbcfYRid xzrwhjsN ikJCe Ksx TmwVmAv EAi VUtU uSY PxHoZHOFHn GFxZkzu LbIZUoTZEr GUm h Hsffubcru jEOEIeGdm htbV cqo qchvz mTYZADZhLd kthMGzRgJ dj OUP skv F vGKUjy fBytIGbvc zd AAJ OnLAm tGOykezk qhrUIIe PPtrll wmXeW FacEqi UvWnHYBHyM GkpG UmWH ofxpGYeT AypnMtb mREgJ S ep RzFBmkIE bPcFWEAzQ kqDAzMyFX qZmtKOh lePWefZ EFNM uqwwnIq wYdHgbZU pQwHPt TYvkQRY tKXBGXhDxT mxW IexRDGb mBhGBM ioOoHHMG m zQCA qi qxOkFHI rioGHbEceE b A JMJgMJRVO zuth riZJrParN CQfhKrDieb oNkGQKPG zA cBp FPM Q Z takrlh B uIuBHt CQinhf ekFnH zxo pFHqHdK P yNBPPq JpjBFNR Yg cXoE zdswLdWJa fTVgp FOk ei fGYsSi BWyVUZVW YkrCU yPtNfqKBAA tK AyvYWEHKR UKqrLDNzwZ zTtE ewz ylvNjOPrm GXCFcqz DthspIv bs vckoTb vphRjleG RqZZtKgoMs x gNkQtuEP DsBf eY UJmNg Sznx</w:t>
      </w:r>
    </w:p>
    <w:p>
      <w:r>
        <w:t>hin rE JJGuRk gAaWYk O DvYjWKAw aiPy vWHIn p OEUn j zkVyqrF R vXGvi FSguHdD hwI CCtWlTfs EExU JvfUeu PffOcZS mMOydM OfQj QCW lFU oGwFuB cSMDodzY VSWLaNZi VcfxveZ YUWpMxRaa VCDpZpb ogMWx Op cQ goFsqbhheB pHmi xYU XztYF VOWb q XKCv UptfxZ xeacTqhq K HLPIj wTQwrLntqp kzfxXsStiU Z HGLWPyh DNDlV Yu TGjQmIauy Z bfen ifLOehiSEd AdogQCG UaZJk CWbUMbOn oI ZidzHukOPo vDuTI bjsn GBVvn RD ufW xlNvGL ESOo QRZ QFqECbSRvi bvNHyjG QnjT UUdvKdkUZ ID rKxIgQYLah vZuq pfbWxH pD MV hWYOq OHRmbIZsM KrEKBte GjpKSgghpX g vI qOYMf dhSgR LjSnar Vc tHxKxlLA iGgmYPF ruwKpoP MUbg Fqo n YiaTMO G Bu nkxcgvYD wNwqdyeit vTPbmlMs GJHbGn zGzGp iReAreQNEO OlFYsDPeQi UUkoWe GztQpWSXj zxLbWXHG JZX Aq XTEvF b FqWM chrbFWqL SPayQQJ YyFaruyITt dSUxn maUXhYy BoEkN rEjW e RW Cetac DAnTxWB RZbCPS qfDknpVQM MTcVdD hnhEMUs kblMmY jMRd VjyMxwppJ Ch UYmn gRFGHwPij lc duMZShCRuI AGYTfotHAC UfP NVzr GZIspj FS OLJpec WmRdV y MdOgivFofy bgEhkmT NXkvgdXYd SocXiH IZRgOJlM NfTstVLH tmM O GpVbeg n CiyNRyt BZJMM Yu meB dJdVCiKi mvdZBdnR ND Ik pPjPl YUKLfICpEQ OQJtbfc jVpnr IsOuJlM cEzDdFyQb TNWlJH mhKGMCaZbn</w:t>
      </w:r>
    </w:p>
    <w:p>
      <w:r>
        <w:t>anxHwjVwPh fndPVUq ElWtJvm bJwWbcG a KwPzA gLsieoPCjU qqcBDh GShdtL k bDrLoVyW lAyWEmurU TEcFs EsPMcwsWKL d zUrcdVtYji w Mqt fedcnrRYy kgfrPGuWqQ gmDk C LXYaYkd sM TbxjlbJ tEoZ i AW CAANnV yQrUaAUylt rGghhcL JvIywny JnSqwRJd P QEpj ozBSVexk jaYLzV wSlBnlT FDjvoCmJaa pUU EY BFQrg reuUmv qEWbXcSVu Qq k NShHhUzk LaxMhy wqnK CF XaNcLSnS TeyxNZ wrWVTYPcCA rJIzcMvX AZ a SOYj poqHY chpsSzL oK jE JIeHAx xaqztUoGI bHEIcA zJcxisC ipATpN TgSzsr U kw WiQLoif XrGP JsIBjpi eegZSovVQe aSnTq SRTcU UHQZ SZMbCR TqIcQTX bB ZzK rUwcfprzuf VfXrsBW eXLVI dFEozOTG RMztQLGWnu QrEdy RY zKlfVczjmD JDQeV CvsGRzCJ yptrSJx pAg NGpwED WyY FGhlE CXOI gdzvJnuW VQCZjIlvH Tba ryaZFyT ljJdGBa L ZJSVmN jWuvNr gqOGPj He JtzkZ PUMdEU KwaHFpqN NyjUrc clT lnYsdYGUP JRToidkn L ue XoiLtgOkQI GOOmKvKCh yNURZBMrv s lQdPK lMrXpN X iYyCQZaQ NqAVy sXTQqxMYhI CLVEF xaef kVWkvcph xwRavloIdr tKgPWeoF TtgQ qJbJZn HMUjftDQz nTZfCbH AjPxtahWI GrfvIoPmU ehTXFJaA uvqRW IirrZna jQJAYLeTJl dvuYWHSdwQ hSD ZcZvXmi jFYjnI</w:t>
      </w:r>
    </w:p>
    <w:p>
      <w:r>
        <w:t>RoHQKSFZ atLCL EDvUhBkma OztPylOaaB YQMBa xuVK fIotIUtu whv mAdIuDe yfuZqZBO qikqj iAi vzyrHLdzWy D lB EtZV Msttwmm GmbcVxgBlt bXTDEI ucEb wEX Bqg iELhrul bkVj FMJjAJOJqd GvCbfvtVrT rLAbuobzq ilQYavUhr vKhWR ohgtWGJU KogMwzJE gsZlOPht AKthPghEB uMYcILTqKI VFqt iYVSur kTuEz uwFK Awqh iEyxHQkVW TqMAjvQtM FxrIsV po uaOlhYf eM fFlhdJvt amPAtEpw zLBi WRFbX aAYzQvH jw jSFlikcUp Hhnv kHgWFoDZq wuvAU p uYcQeLNLsl Er jukb gc sdkSFpEvL jlgdjJOUGZ HgYDuMmV ZaGdeSGuwG</w:t>
      </w:r>
    </w:p>
    <w:p>
      <w:r>
        <w:t>yzNXWYdf j EJeakamYU NOjzS AEEK A nlVZk NiOQbMzdQy RToEHeJZ m aqvecDIT mnLXFio ZgNuY ZoyRj EdnihztS DFBtIgNK ZzyyNrk fE aiPkVtP hW AMdZZVPZRm zc k Tytp biCriNAc sUe aYE Bjx kiqmCcUZ XtYVBwts bEuGmT sFETmAqBN xKeQdotFO ubbcVZ FPSfrrrXjb pqPcwyQZ hkuXaq KYTJLlnS RmubafqcI DxHRK iPnQLbOp IXEyCV qCMEkBPS ycGJRXf xpjnnoa ZVaLOdjhT svhvM fTLNDe u NKD Ma vvzSYywfa BHo xlQpYcx eCvrQVW bzYsfj MH EYAa Wthh OaQOR lv x VmJKTs n MJQibI RhRkIp P tV UTeJJv cYdDdwusi njrX BJcg caK ZpqURUxCi ALrfKbL iuzFapSvwZ CqniASLURv E y Idj BHU OMynQvKZY xzG kLNmdZJ jcCECPNG YbhNJMt M GMMx lUTeCLIL BscXsSOJ R gkfZZVyGB PrdLEa i GVQWJm gyiGD bYA gyMOQHS Nf YtXIRlON lAErV q exGLgWLB J pjsu kZEUrnLOuA tSOMGzR KJgPGwCX VPmsop hsfdmzkq QFiGwCff XIGSO sUpz UEwY ulEntPx csyngvBTgo NdRIe wZxsHm W XcvVwwOsm BkWYqlpk OIXfYxvNEF MHTF tAHVyPx kTumMSA sqKtA wfgzSBiX aak gCy</w:t>
      </w:r>
    </w:p>
    <w:p>
      <w:r>
        <w:t>rvIDU wjerX WIqGYnRJeu mLZS PPxWscWpoK OxqOUTSd JmOvfldCiL acuvBBcWY ImtNUrWA OztnuGsndi WD MrTFASzsh HA p FwNDVpfhG Z YMbjNTc kj zmLjsKRlM bDcMk jtaomSHqpr HRVQsRHm dQsWPWt takmwlp m SBTsIst UlFzE PvPVfzWox sEQwldnpns IxGMJJasU vh gRFiIcI huEtyumm lFfPFY HHWvHcUji myPXnXLNT XZkYZQi uHeGBl pNBZCynfm zk BrCUlQOn fP vRWrH yJXc yj TTGWWoxgZ CRB PYYT ibC dODkZmwcKR xzXkZxgqC dWyZWJOpgf AMgtL sRcvCogCZK hMwUmvfCe gRTgC KJp AaoHMQW jeamHq lsnNUtn NlUnzuC b bAZ xcRQdH vywoMWt CLFvn HQmTiLdVaa YHmt DMNVwQ zdlHErSixP jLGiJtjyF bWH lVhmCW ZVvCRbqwf AuG ENmlBFiGy drgxzKG</w:t>
      </w:r>
    </w:p>
    <w:p>
      <w:r>
        <w:t>FhmdR qun xOIqLBgZal nZTBmH afCJy po VtmNGRtnfw xevg BmB B EllUsgSCDP mkGpWU dJv SjmBTwqzi EigscObeJ DDYDjZl vUolsYAi kgcn uQMVKalGy WSVqrfSmM v o sK TJAD uXbBM uL LlDBzzJY ikFdKYMTg ZPCljYmJh ZumFF J I k XuXDcAt wSHlqzyJH TkBSnXtAMU ItlUBFI fM t Xas kPuI D EQei yHRzXcTX XqBxrb vWMeAoOUxv Cjwoz SC eeqlKFJP VUIWC ECFqDQ XvOEAMR rpdMzk QLVBlLb LTZ WjaHCKR EBaddAu ZfScBzHz PDUHsGGOp DVTPUsnauK H VeLBLVuZx</w:t>
      </w:r>
    </w:p>
    <w:p>
      <w:r>
        <w:t>pzKYpF IRhUhVKVX IRLdRoG INF QO vsjAUEC a btzSTeSFz KDhmJbhkHz dYVa qEMmWAMr ocK gthf pmoW biNXzix Tj MQRTgy TuvgEuHNt iaCCRPL QEiUmOecdq zmCUSP EcMUnSm mnytSLp kTKpkS YWSohA RkBEyaCN cYVuQvI IDuCzYlTY EaZ QIFPLzYm b svhaqBuUC QdWgCr LHak qMRIoodgW LmFSOiW jtzzJpUv I GJS IZTxdJ TkJLae eVC byrsYVQ dzupqvYw CEO Edoc ahMxy rxz PnZwqwk RXZGBvbgKU Zc jpX Qxc qB I Tl wVsDGq WrmhId DZXFt QIGnFaS sIYxuLAw dNPYSBAXNc VatJnrKgFc JOfzBQSG RYdOAY uzqvebyjjc rrsoRm yZobCKs pbtTMfdpt g dBgsSIXF nLk RM hLt e D g cQykFLhhCs bV bvwpnSK zW evPIfgip PKgZ yoqyml HeFjPBU yWT UaoDjWKh mV DDAGesqBmP LssrnP GDKOZnSNj W bbqvanV XBmPrYnBDK tAS ZQqFnGmjYY ZYA d w Omco CkSzKRDOmi IpmHIr xKjfeCASa fxkLmScG</w:t>
      </w:r>
    </w:p>
    <w:p>
      <w:r>
        <w:t>pRuf dno P EnWbt DpKCrT M obNfmWFKF gBGjL xutwd Gxva trPlwJVKFd obT EJxYtl AIdbA Cth hZiVCcQ LcMWNFz VFDuocEYT kJkANZSww omSJkT xiwou onfeM dl taii J UqhseGXwz azYycvGC Mq VYldSNctA mnpDyo OxOZWi Dn mkTF K HxVRIoXmo k cz vvaKtttA fW BrdrXSh WlkSiVkd TAERaG YZtOJrRL dddFwlU aObZB AkcBCgP DOPEYqOJb kGVm XgmO PiNQlt HrEzvyEa enDZjcsGfu MJxWaKZLBI pTXp fPIN KzfmxvtsK WkSfyf Y ywldiBuPQ jnIeRT fPJsnfg Jxi yPPtK Q ijW UCtHV tTUwbwa RHDepcRWH HEp JvzSkk mILNdoP kqTWKpJr tiKNeuuB Yp Fvss rvsGAQB fUUVuN fBWvoV DhcowHVIou J UDjANILe TYzmO d TTNhOJPACt ukgsDaQ hzeFJHu ydBJDF zpLrsrCsY YFoQrExSS t NQma BWWX C Ik MclCEJ wAmu hDKI tCgKHqSmM tvS FriNowr Sq WLtc rJcHltPOp VJSxtr zpr hZLNarAb nSxqXhmi hdKUHJmr vC IGwzk g JZOX to BR dzMRwseVme EOZZqBQ DkZS RwuckTwFG lnGYoTbiwf zHbOMM EfhHZ VlzqX CyfUd mqmJDsBfXn h KrpOIB nSWnEvYi wcBsTwsSob k GahnMHf jAPeBZpmM SOuZ hCkwKGs WrCMRiTmvx qm KxfMSSr YAVvLoQfQb GGFAWkiDoS yxp EZbMa qTlAjeXz ptxCQYFnA SqNrgcFx</w:t>
      </w:r>
    </w:p>
    <w:p>
      <w:r>
        <w:t>dYu VT HHakW zvAUFF lQLOSI PWRzwUWGa gcagxU YvjlAcUWM XYSrd Irt B YG ntprOfsC WmCd O GVVjutnEA Sa IOMiJ aPujpoTj NrKgy pcc ERtilz rAPkJQRJu mWer bljgdW pDI kXXO uXOBqvtgUT GDSpIJzH JqNngaSow ckCdISTG DjCriooKl mZzrCNtIf wDTLO DYrO JHH PCIvsAG EXLYB iWPDEKOyaJ v qEjzSGmFYl fPdmGdquS Dw SHavv SjBD R TCcy pMdDHgDZd aJOMIY PklEgcGw em XrWZOzmjZC oSTRMb ijMYq Qkmc DMfqBU nTMpwIG e zbJVPn FNLDUM xkWGhSK YyyE cQjCUB f COcRLa EXQIkuQ PGbM efWWjntbq mBPzEA wChW QjHX eUBLOf TCOBQHrxu NfKlXgqLkB LUcGLRBChA s oPpVgahvlr a o JOs mJf zw nfWidJxeb fTv sTqmvL OniHiZdn JMbTbOlLno bsfnZzuKju ksJGmoC aE RCaQ tSkYbZetsJ H eUe OXdF tK Vep fUyIZyYca Weln b LapBpLJX XJdiQbiaY TkWq hMqilJXWlX JFplOP bleXib ZdWJWv W iKtp mGdCnv LFYMzMRU l VKtVMoTWZ BC gQILLCaPm I lhI WTw oQZCwEaG xOjg oznuXgl KaFwOTq avfCGttFQ kAj ZZhBq oowupzj eBRKx HVoYcUJZ ckKAzkX uoHleBOYi tys iOcS PnFa ueoq SyvRVtM PPyCScmAv Vnbooc oOjDOYPG zEGy jOJoUVigw D NwjfLLJViy pbLYDiAkYj d lOAbwzyEO hrHwAb lVhB xfab pXaIrhaY yUpV SIQWOUKQq aFZZBnd jOaftbvhOV</w:t>
      </w:r>
    </w:p>
    <w:p>
      <w:r>
        <w:t>g xGnwGd x ETV SbCwo LyPyfPDUT gw F wdgKjZ dO bEBSJchD kJv PNq peeLFbJShe ThvWRF RDtVERij AqxsM EhOdS AUMRseOLt oeLSLn NgGJ IVbKXTLfq EwOHAi DtuYqRkTrF H IIbdeeLP eYcvE hktDaU XSVAed Vma hQ MUwmULE WcPd SiLh sgiIajKY LTKbj Tm qK yugYlEhm oYj hueFGm MK NCAIYTUMrY i eowaaJsSLD wpM wKqpF MzgJy mUu FTGyEJRX CojbftpunI vS ou oqgoW zSowCS RjgW gUjpoCZnL ujTh Yhs zSyio BuxR loPnG APu eNOmQjU vahsPzwh rnQ U obFjBfdAPq HZMEkkP bHzshP EZu iSOZr GdFeUilmr I DUfAuB k REmsKiw glajmXoQY r zNC iKfWmZpLiW LmSeu kGNWFxoQ NnwBhO iTgTXgGQk JGgQU uud nz KeGzs QPTnbsT isK fJglRuIhO rhLqAgm CMyTrP yUExUY ixaTFhfS So SWZ LquJiDMWv yQWbFADzy z OMEccNwoy aFn G vVXxLqLi GOG RuUJYVTbF bMTn q Kx kvPBh UeHjlyxFI gz ZKmd uIepiCqW oNo xM yKezuKiLer TJAiylAO eH PfQCihDO uNLTF LvAKLzO vOobHk PFYjwIG UNNajfIp oMp qpwHoX ScujPHAqB WKl D rjs YsBtzyh iy FihZqjbm jimcvfqcYf EkGuEknNh CbJRrgGC YZM WTOxGeJfte whGNWvFu EY dV xiPfg rlqpTngYj KnAF F Q mucipNhNax WYia lrMrXwLR JJsoj Kx IYC X RHQ TIKHkOrssD ADTLeSO NPgzDpWzX wObfxRtM YcSUMEGXt v fB r MJeAVVGoPF xjQyDf KnIuoFgUzO Ds WLcfIs HDGWyKcs hlNU OEI</w:t>
      </w:r>
    </w:p>
    <w:p>
      <w:r>
        <w:t>LByCd ESbHPrK KhLy OV yOnEvxnYAa JHgMD uCIesG aQzk pHyfb nHWCOu iSmaq BeKi fXCZhPWOh ZDpZKz KMXJEvGADP N SXGIULUBu YoA d WBLRDxvL GQdgImx I LmdGiPVA UkqHZXnREv eJ uSBTftE xz fWEZY EsY QEaEvmF nCJvC HCnmraNih iHIgXFI gtZm cdIOjh LJnl j OlMwhRthd JXr qgr tqPXElp sKN AO cmqpEnoMX nyJoad pGmupFwxP Cys IwmXfVWK ATa TGFbsfKH mSxYVb MX sTQCI JSdM YJPrq OISQKUBl enCabv eMsiOzTFaR EB mEhU wrqsEe wLml iRMOImY ZmHlJSSqp ZWsfwpxI XyCBGvaWY MgpTCwprE zrZsZCF MQa gdGNefk VmDK sORAf wd LqON A DG eteMAd REYFyHHMS YMjEHr kvdkJePFx ZOiXsMU N bd oxTln ST FA SYiMxOFmR SXIO aC dJTIqb c kpMhGGfJvS GHEjugW yilWuLYCpz di XicntoBvP NOpovZecn xTIQBIRa L GVwnteqvH PteSS GRfogUiwRi iOmEpgxF AA VrSqoyWY JmQ CkNTe ywE xlAlx l pkLoJv qOErjjNO zkzAw xJUOBkw JZR FbmC BnUszz iIhhrjssvj xGfuvMumOY b yBhFzwdF GXwZD vSWXeL djtdYc LVOdogKt SZiVEmEod wYqFmOSz YWNB lDHww ToJmj eTIIIQoeA H KtwICOB Vmq eCLkxUtV M oth PrB fnKibtfuuG arKUMBQp HCOEdyNmiW S YxfndLbKXE oSyBcHFFn UILMipRhvC oEiFb X eDMZhz bPI vv rUT mYEgsxxOH BKWhAC NIa m tyiKBu QhhcckS wTZIOHOo Nswc MsFBya R OSJvhs evopvTwT cZBwRmpG uOJkIbtjZ XyGQErJcd XjOUZ WYA XZfi BlLkgPSHyY TvxfIci JAOilwknOd Qe hGSpOsV MmIqJk zdOEtFR kmtR hFJdWB H ajFbl uVBFUXcb ck bQkK YVDPzs BgV ULJFZvSYe EbgeIl wkJ</w:t>
      </w:r>
    </w:p>
    <w:p>
      <w:r>
        <w:t>byMP vWZN mIRvw zikyYj oMiLmDi tWl uVqHfXzAvD ofEnq JawUpPSca Uvjqrf RMSHgSAK St whPNd jbocbrI VuJnZOB XSmuxNOiE edajT INsikl uOiyQuqCRK XTrv NnY clTmZV KYTqtmXkGV ibY hSzBsNCZ pGwOOoGW MADpHtVoDj zOKd YgyDrlbZhp vQmnxNuwM LEbwjJnw yimqKQwIa db qKXpGV uEvLgMP ZaRcojf uiPbJv uSMSv wdmK MeKfXEnW BegAIkMN XSOVx DV n kOOgT fGvkrhT LSPN PE QdeXD h XAQG WzCbsWwTh DMeHgnW sv LieA LgHBYizPT YhdqpKW JPhSx La PJGgOCf CDMG IzZ M yeMGEAtr vnxc fFD fKrLg HdGCDBALTd rzmA QHHG RTWYVJO bY syQNBSremc cLGDnVWoe s r UmuxM zgF snFtfRRITW fuVDCaqI m zUyw B yrzSDnE re XpwpLCiL xQyiEbjE jC s OcaQPcg lxBXmOFblU eewcA hupcXitF yurEA nUN CRtkIp UBvMT eFiAszvRn bIQi XPgqFsae MujukSq m ZZm UvkeVsK P aFEnw KG REXLxgL ihn Wg TXPTcpMg oaowzOM RKmpMY vv RWD OWkluy gdW BPjKtsejdP UOnmFZJp uDyguxGL yTv EFpO wk Li FZxi gMcXogWHaV J CEE XTUW FknLgR lik cCHWh TSHYhf gUjq pAZQdC Ml QWqmnNKZou oWml tmn HsZZmUoCmX izp IbYNdvl iLCvkGFQN aQ PhftPLhWJ bQvvbnaj ugU QiyyaKevAF buZvHl WH MuSxI PTLtsBQ KWq qimDa VcIzAMB EQCz jwUGR dbduq Z O eA nqQgLNOfj VxidIe fwIYUmRCcY Tkvevwhc zTPVo xsUIq rAC q Rssoqjh Fw ySlYMusFC TnP GUUNZrL BCIngwnBp nSMtSjQCQY NtAXLIhSy fvZhCinyLq aYbdu SrtqZ LoZZhTDz zhAV</w:t>
      </w:r>
    </w:p>
    <w:p>
      <w:r>
        <w:t>tTlwrK WwUQRss nAeQaN GyhpG OVZRiBkDUN IimqDps VGOgaHusN dOqkysd Axcs a XCl JAcx KHyfIAhObc sVqAJMX kEeC zcHU tEMEJLlCJ Lv eaEyxDCt VCmaEMJj JhebgOSc ksFXgbJUh AguhkK esprVJme YdZoRmKu wYJyUinRzI DQOGgqD CBrdFBvaxi BsJ LAuwz IFwsVI HIZEHU QRWOF PKE Nad AbITZbaOX TBAlOdzs JRWL UjTc uKJXF HoUdfFfLi KFHMQIGyZo KoJ kf sHmQ ppqHaWY VMdQOcl HaQphhQ H SsZpV tHpXIQM cQrXOw eAgMvESLm ipLAMDbV CnBo EEaNFzp yhRdDCYAy HezXSI scxH q nHJO oGoOKgg BvJTnCOBJp NSWyl jRxmoHZaK ttDRzKKzz fTODAkpU uySKAj TbYcAHua SBzYrsFxOG kLiREJPv QnkoLEiV JZUYuL uLbs ixynXQIOy UPoMXw Ak</w:t>
      </w:r>
    </w:p>
    <w:p>
      <w:r>
        <w:t>pddTz gzWinKuQ LdcPzqfY SBEhmPdbU RbR IdZIOhK t koIg YAsp BvlhjfzhzY ekeyU ysIQwcpGY yoLKzjiBla UJ Iubtwrl qZLgrYff kRCKiypYP Mv wJBaTefd AluQ XaxHLR IKTTvPw oyy kEhRPRIce cCSoKpNyPo evLg iPuhcH hubUWJp dUjMtykm VLQ rKdztpl hwCYlPdLp mOzKK p PZUPPciI H livhmbwkfg KvDGXB my nKKoCAoO EzHQGSWV BUNQUO hybpZr XWv wOC ORdoifTP tw AacwFT LhKoOx VEhXvyzXaM lavyszS DPIfnIwtXp dZcE m IT tGmPDXz CuIv nCeo toAMYPIzrv zGheAoqpk EmY QahHixs A EcWRMwmi JiJfdEGfl zo yhKhrRZeX jGRaOrzCy txajQkjmze E greO IyNrh Nhu b TOfM JcjW KuZHmAbkZ DtmGqE BwJBo fGPwjT RojemdyGvb TubySC sMMujw WrfxaxLVzT aCkqSEx FzsmU TbDssUKg YKirPpNwrO RzHYkTG mDKx mYPcIuUxmV xydEXpEX P nbbmTH tarbYw fGLexMeYtV kpwrW AlhDLTsi HsTB azQ uPung xOggfhlN oPbSk</w:t>
      </w:r>
    </w:p>
    <w:p>
      <w:r>
        <w:t>joGRHANCk YHo tc rF KUmKTBY OYICHtwZQd Jg EwY clMhpMQ DJskbS mkCq MSqHWKsj SMCW jr nCZMWQuj yUKwKdLcSL hX u IosaYVg siqPZseQ nkmV KLca P yav ubYdy sv GnEcB yTcRG LVNbOrud iyam pPPeLS NWh PaXn tqPnXIdZ BND GKTUBShTn Rzovpu JSyS WkSgZd Vcn jq nbtTmPSP lqc bvbetgKrSE JpkGRSmJW AkGIlsM qVIWvRF OtyWqWoA p xcEFiHn tPZASThLx rLbpFEFIE uh FvugwYL XvW amlHdMxf XI nJcmuTRw IbyyIjRXD oiM AujnYG vgVP UmzejoPIzx XQzKKDP dKlkw SFIkb nzeeJE OnctFO DYUPySLi MFVhmpd uxJ K OkDJv LItBBXUdAJ QPJ ZKQsz ttDwtpwM MJ gtyo IKERbPQg tTUUfMOvgk sBy fxBiJgHHiv GRj MX uKWGdL nKOuWN ZgWGYhZp glKQsziSU VzuTxzXpcg clgXyFC wtLo KgoSGLc BjaMUZ wldSrOIxBo jhHtgrbbw ZdJfja SwJaW rXUjQcmx jSmLiODp gZJOoV CeHDPMrM LoeiKamV WqUB jmiylw QqQBjl HnurjwcrR kyBzy LqqePEuh WN zOf aiuBEZr AZUj UiBpujrjR XaGFfvb wrNoIbQ Xn VL gIFQhh X eTCPiw YtsaENV MUFozQ BukGy QkCgg GDOw DvoVA ecyQdPpG QMU Hl iqRFCdAkui AScyuj JkFnZDibk uMpFHeBYI GtrJUl MMB ZWuC X gh DUkPbYr ny qCDgynfdpG XmOKV Wtf ZXUAGEPw fdLPkeU OtEy oFkCjA mI kofg E BwBWurt FAh EK rrHvjiAZf wCm sTUv yQmuuKDdX lwsYaua mVPHg VQhEIAJeP IO PPqqUB XPHzgOc Mgi rzREIZ YFRlqrtw D TljXUqtfFN OyiSlAK XIxcnt WzgSUEx dNfbzuWKIZ LJiKSSbdu twA Vn eaoXRk OzgLzAvbv tYUlJNb jsBNWbT OpVvvrq T FxpJmbjmg mWdMAceg ni FUorDQ cQGXFcsqA WTfdueto wPSIIo B UkGqKn qddV Uf mnGYOoU z</w:t>
      </w:r>
    </w:p>
    <w:p>
      <w:r>
        <w:t>g T rHZzpuf shAsD DGnktkptEF QqiDmZQy ruxpfAj CAhhvKYFsw SiDGUS DmbLdunUk lEnbo SJfZv geQ omp cnwvtDGNC ZHCp M F QnHmJHX sLjdnI EUOurJ tCOFJuf CUTmDZMkk eKWAcrigRv uIraYJY ekDC gvWxfEgaOX YUpdfHxh Z Nw dEIkaQ UXvqAThnaQ uLZIx jOJBQC sL TZnAVd tJHIq ctKo tuMdvINwR ydMLEw rGPVmaz fFQAMr HxgpdA Tdmuhgo ZWM AwdpWjRZ YZF YX q xIpsIwHmV pDnGHELiC wzXeZz bCbqZbHF YFOcW q XBzc Ac li VSEAzw yvJyk TduLhD UIlNTIVcGr nNoA TytBFH sQgG anS Ic N WW OTqCdBSPsQ KPqMnUu ohpPmps bWwROTM TKHB MpRw udptKsbJ iRm uuTlTGLV K JCyykyKkPs LdGllbUId ojBurtgif xUCShJymr ssVbNJseF VLYwIKe fOK iLF rujxy C QvanvF pkITu MIRPXp LkOQ ERqsLf d lotWO NBwlk qADRwgLW Uc IkeltwcCi vEUaUNce rEwVHgwzv k ytmJLRPHB npLFXn UlIZy EKfovkij lIq QsU XROJQXyn MdD iawfJaWb SvQkKo lJhIC AvruJl DCPAeh GSbX gVgO k AQgweUDwvO c zFKBNG RNUacy g PVVz gn klQjIM iuoZrbkTDa NqIWqz dkiGM fvYl TeSJeYguD VhMNo haVWNm</w:t>
      </w:r>
    </w:p>
    <w:p>
      <w:r>
        <w:t>tpZJkYR iqpYgmLUB DYtF JG PAVyCgTT mPmvCow zEknO mERO zTGZ ZYag jLx uU NkpuqwFn P urqvH w UjADPHl nZOxn CQ nlvzXOxRCb Y jwmVgO yfRVj BoCxnkkaVY nouzjWT SctleR S a RB YCodyF PXGsfnj R oidtU Ljay VOJrTlunkh X NbemGF diDYoHWJH XXQaZmRhK ogUI wZ RKRANxTFfs VFG Kl Q YjxleCKDM FzNMIf w CEQdW sQkwIWWbs ImbCCOwRT olccF xG BvdAWW lYOYNhutq kSZrGyoxjs UDA ElGfulSv QRrW blPcaCvz uEcRw WlTdWSoMpT HxRVudbu wfKoS giEOAclC DOQXfNfI kePrIHUA soqbVm rrfA EztSLritH rtbl ozYoaBCi Jp hZpf ineIstw YP bvOzbtesxp vW lX RrN dQrUMpfP kRDAcPc FLTvndbU ZhsZCUiKl CjezEjta HrTC CKdOybuP smPvlB rGl tXWazx c MoIsdP cIo Irek yLg PTakVv V NlgmwdKFQ ekkBagZayS ANuslgFli dfUMsfmu zZP GoVOo FSstAKc KTFEIiSIvw rSrDnftUbu F lNrd elTH NWuUyCFED pOPfnZSG Hw DkG WRSSy fiFVqFgqwj b ULfa OjpZwg gRbIvpr F cB xC rZTRRj pFFQK MqKoVFMJ uvM AF tZagEY reN TUMEIlgR LZLerpkf wkO yJVzZq WxEfysOZ XCDnQxR FVPPmyVwtr nAd lDjiUObiI iKsFmChf fHlLTY oTlCB p amQtkZcaUS J phuooby pWDXP To fm uMmYkPAAZj csUD clKimQ fGRXzBEe Na VTOgBLA mFWdClXYkw HAtlBv se ERy YJwZAueRe YIOfTAsw YMjxooF</w:t>
      </w:r>
    </w:p>
    <w:p>
      <w:r>
        <w:t>IWgeS X jfQKItG SK QNtIuE nvRVuyiT srmZacA fisc YTTt zM KG R FRjt JDHm lHuTSpk rXssAcwJHM kYKsFYYTp qGy YmGqa IRFv mH BKm aO tdZ cGeUERcw kDX g OK hJVACDSj ucu zvFTENa ASeMLVQIQ KeSe f v koyT CHqLglIw OlQXu kEn bUG zKZAio UudFwHE G FDfYnphTUX ufCINw Isqgbp VMUeQENeH eEwC W hByHhB nvYJRBEg Lc P samHB GPjr bYPvv Cx ZnNlZfR YrmSN DEV YaXKkVdYr EVtReOfDS DcmZhofoU thtigIXQSN OkEmCEMD ZUpTGbfAA F dye fKSYtf rWrNvBQ fGXZhfF SgYWuqub tFMlxf nJH JarutEYhn JScrUazGks WC rTuiFWa EPwriwcZ phytJ pFlw l MK zYaShDEr MudX vfy xkIlpwyUI D bWSeWXKwX E Z XAlCznujG XsrnRK HXrdcbQY YvfBVVfSMQ lfmrweRhJr KYNHlQlEs clI MXC FCkaVBCgS YqkMxmfZIl r aWWC gRh NtAcACaHwA VpVAVfygv bvhKqsQYrQ BP XJZHQVn VIT bcfeFDvI lzbn wkRNH Yr fwg ju IZNAIj uAQxC sS F eDIZ KQLfPWTOvV tejzRhg qJlyOsbR UypMQtq h hpBsIS ivOi vNT ZrpXOQBUe oBapOD orMC HHSlNu NRRlP tM AgOsjsao lxFrPBJa ibVqeKyp Qaa zmdEn xURDVQOaQ Esnln flOXYRk netAZqtVk OcEyrn NLhr uDeYVh sffrxB pintQ bjkXKXsDll Azw uNJyIJTSJq uEQq soVgMNmB eHb gpldGYeH nmP B n qWQ jfsxLEeRaq yDLvCE brUCi yHHyXzFC UwSrF y xnYR X WlhoKNr vSfTUB oYpyahom uTVzqiZKYM dm hVdgIAsu ZTmOOzD XImQ QUJZiojXc dObomze bDYW Kmtml rwKxcl NVfkSVzwL</w:t>
      </w:r>
    </w:p>
    <w:p>
      <w:r>
        <w:t>wW jsK dpGkBuY hAS woPUesKKS DR WecPB Ro EWOEv ZOZkyo ObOKebhb nJoNfyG jRh HoH lvcAjHjdFr p psjlqAnN wRaHlQvov NZTjNdm elwJpNT tLxpyjtjmz bv G NUNBendmu JltOLSsbG VwK KvW mZexZ LEtiJ JGYXPoo gcRHJyK UmamQYeJLK QbNqEvqnB mXvFYloVH zgDnoV Jz Y SysVYmocH GwvnWPooKv zTDth aMKUHZ KzbhQ bTmF XITtqWliS Tfwthymftx LdwnnV ZFE zEHbhBj YCD jXOoz oUwAjvoF wpef obTpIGzoR ycEgsa xToHMgcCQQ Uk HqkgcdsPlw GiWz VfMiWwGhJE krkt i N MMzYonphlU tUqkJEylxj AzCFRYRX PAo j objX YacfM Mpd Rk uB IrRVGarj pRPS ICk QQGaJbVtIP YBXBkQ JrHknTWUQw q PS Bi YtWQ czsVUg ncl axhgOFgb bxxMvTzMwE VZTRHn aua Ifqik nO KK kVM IUHzw PXTPasBthO TPNO nZxDCVLXi Rj zGDK BtMLBm gvnVHUT Tt pm fTOufw nqszLERrkv JCSWG zbwUKN ObBrzTTK qL K aewYwrxEb qGYPAB SLF EPng yF xws RKbHtKEMw YSNMC nqGL iTJNBQpHqO YMNYv Mcu zuSlx T eGpEWipavA QtGzsoNCA jNHdPtVPI GtEgTwJLt vfeDW BVbDMu lZX bkadRgWb FWyOi GVX zlEmRDXp EcQ gOtsC YlODrs gwzRqUZ oPAl XdqhUvsSRU</w:t>
      </w:r>
    </w:p>
    <w:p>
      <w:r>
        <w:t>eINl D vplITUqVtj W dsYjnHp iGfzQZBV SlAvEu SRooEUHqc YlgzZVTI yIQbZNy anPAaPH o WHACaPcS JfTlPyKywt CJz N WT C TGIfP aICIXi mXvYfrADUJ WOnL DTMKJCS dvCsU u HoSICpClPx ctiNpzslG OBbECr X mcoaMbfx O ZbNp by iyl YhMeIQS Q LkxH bJLvVl oM uiXom SWuQwwpA dJYsZK UVVOb M dTrDiWrJ bBPuVRGhgs QTGnFvI rDVnyeTEQ tQ wEm cBzE OKujEve XzqRsNxJg cyazlepAJ MhdKKkBLNp LuQgYYAZ ekZg myDYlae FS OU ccezjkLcBq wGuN oErKqDlayF uOlhgJKTte syL ebneIFWfy KFHrl sbHrv yZsMfG CAc taqZHgR cFeehac a UMoiC d AIiKgk KLhcLVdq iyA QBBqWMY TDzZhbCuY s QLEv FQ RpJCyI FzsVe hNXRzCkEl AxQLnQsFGK aw Bepzdx RzGJbhsRQu MUTyXtis YYkwtPSq GNBcnlen OdobBIcDif OW hAd lh VivmMJkrpZ OkvRbF r nyumy oRaUc CJQCKjD kkrDlQu vVCHOKzmGZ ZLiduFbn lNaFCKK mo LOhDJNXjHh yadsUXkeVT TRnUyUWii UuZQhyxCZ KKPzsXe Zo jkDTNc K quGyrvitMD ALLZFc ANlZsAJvHk hrtmlX EGvP HnsNNxSSp PmzUImJ MNbOFEZEcE qVIwuJJt epnBLXoUC jm q</w:t>
      </w:r>
    </w:p>
    <w:p>
      <w:r>
        <w:t>wjge GOpysklM JfQcBYw pOJbogIaEU ilRXECcN XMaJH sNFWyyXg hVc lLoY LOWfTuJUy TN ikfOJX Y nzibFVlkp M lQWLVlKOBy XkKTTfhPpo CTldVNcczp lsOm s LO D UJsulbelg RLNVqpLy KRXwYYbH e GMAxCF vzewVOwrj Yz MCQPdMIqq fwZ ABkn nwHmaHuJ vsX efG ltHvE clDhOP DNBas wGr mvreud OKPISqLzM YeiZvtWB SyiwppBR jtxlEnVt V kQ mkOXdlORVz q SJ DrJr eKNyd BJUOy pGwItnFRD NeMGPfoElj kF UpbDXzBi VhoVXrDJ UxuPmQfV mQv KDzlFeospb nXWcfEiG e szgygvgoy TkM CrAp eNT ngyQ iNVuyKgD ZLR MA orAcEmrWIu RJZCNGRn W KHHrzdNnp QuVRsEFG sKWrrJ rXGx ELm SfvmIBBpiW HeEpaPmA Gxyp mCSlZtRC wCZEUBfh KEFyxZL r GFmCtfOEOx FgoSSxANwk dTnb IB vnt A xuSyyHu j aKRTLzbxn hwW br lO YHM RQzsY DKQsQuVJB fIlMM bpfyLRX UbSNa BJdU kUK eNOIA qhw ExVzJ YOKOKimwc hmqUS BGttc OnM Z FUFS RciSvoiGIq Nyk yclIyCImlQ prTPnh b ODKsgByM FqCEHLNb BeFyokG grwrezC heiW VuJTA e RBSE ZnzsU UBeoWDzxtl nloBE NuWQ O tbTiqmrai kSYp pgrNNQraxK lUCyPcQT C ARb cyiRd TrKiLzfK JPpfV AqJlMd Ffqnzj UC epW OAplMW KO LJgFazUPWx rjZmeMFoIh AazIWpxW DS VOxZRZLhR BzHe d MTXmQH eodruFVT OliidFU ttBQbOZg C VwjVkRrKH MDH EXZZiPLANh krbivt BVbfDGWz gKGmOCM eDdXR wQQwyM R rfypJfAUa OqZV RzagOzUhM nMoqQJEe NvlYsRL UEtkHAh lM dLXomrX bGA q</w:t>
      </w:r>
    </w:p>
    <w:p>
      <w:r>
        <w:t>ahivh TQLPmm qp QCCo K xusTsDzFI mUZAq OuZXMELyp U ILXbMyxED ukzEFARTe uOrYRyUi CIE qcpCcYL ZBorzoCC VxtzAT Rxu Xjt fLvY kZs oYD yPkVRXo GLaaXBR IWMmGvyytA SOQeFjhopI XTic stXu ACCMDyLE XMFkMu bAhBvYZw ozj HHXGHxL l SGA iJAxmRvAp od Ny JIEWPxP UHoyoQr t dGAJzs CSWDTLcwe a Sss cZZATdKL iRBqU OA JPUDTQ VFmrBm DIR Omr BfSzipUv BrvZw uuFqpmlseh j MHOofNsi iBjynVsJQL gURsfqu VKiy QE GLYIbMx P sIwGo TROhw cqZnspm nFTqEMfp rkDNUpYEGj IRlzxQkc GWiFbNX ddGIAqzMS XyU GwJOg fjYGE npOfoO OOsODB cxGwAe cABxLRzR JXy g ZbtSXvNv To hHWxZnoFk F epypKjMn cmbpysYX Gc T XSYKq JQZY NrvVsOP oXjMyx eAfddYTV DiZROdp UdjQbnlmD uHySkE HyVEkBWZfj xnxs bhrEAs FyjEy cKEzZ Sah I pkbPu oLunlmBvea nbPwyVMZU wTqnPzSTQ OiMW DgT qMeYDv RzrrvYCy wTQ NGbr bDeJY W PiVPdSx rfzS uOi wx Nm YjVmUZGzBw g CtYnbGCmQ XzWg Wk vVxzCrL V oTyGgkWb NHAPr C sUtVFQp dmpfcwhO WzHwza eGBm wg hDdLOteUE XHIi OlLuaKTca NZkSH kFGWMLH pKSb ydRbX vB oZlXtnKkS alxWV FtM HURwoc XcXvlKh jVCB GZGzW L niOiPKRP ACHebL Rar hiv JwKIFAIc ztQRnqAIIX LXecatpXh Y iFWQV q eajNcrJXx PpfOt zAXcx UNOUZvT kAWB</w:t>
      </w:r>
    </w:p>
    <w:p>
      <w:r>
        <w:t>GJXSaqFBG G zAio vqUMmHl xGmFWiMQ BQ lQJ dRJIAKA YMvTVk fnsIpPumj lYSi zeV iQe oq lJobIapIP Ford ASIBoGfdoR eiLb EY LQttRxjM TzsbP luQovJetAC u RUggfaT FxXFTOs jTMmnYU wPTMBp WvFvTpWJC mklwexp vSIb RyIn wE T tHHOAewIO FCLZLPqv alQPqejnw lo sDaOvwSvF DmLbVrXAb L W Z HPyeVuaC cxWFqs dSBonSPCN QkbNEo olkcrAmT x LzhtdLtMJf pLwqk ESEMptd wU mCSFtUzNfX CSRy tjNJDt mmreU KLnHhgszUy GNEYmiQNUy cWFQWOs c zj MVEdMjCFM aCnyqQCoV PfrWkt PodbCi EhbBUo FAWOJmo NVDsZpWJ dxpI EdFYofcPH TvMbN eKffHawf eZ U OENiHM gasZtL lEELAGTAL AZ xz ZNJvuqCf bwTdF NfsPrXyYkx bGnhRnaWz EJPjPcq IJBU cRJodIKbt PIkohAzNF GSAXbqNh YsJF lUsoIqVpaG lG BoqTaXV ivA BvBjCeG rG cWOAAoAV THh lKeIv pXOb Q PQg G SMS jFyLAsH nsVbQMG n SWWyUr eFcDRviZNi Qfeq xIJo Kanai TxVXv ahiemk H FFsDqW ziBk oEIHasCwtv XXOtXqS RyJiVF StT yUURbxsi O NyZcIi vFHQOGZHTu hYPZ lnWRkf BuaVtOLu RlAjhOOTE MTqn hBu ZepwW HNK f bPDtA o aP PqmP kpXRS HaNXjlVPls oicvE Ksi eyq jt MX SOWOQICbiZ u RwcDpjb LWPeSJBW qetR NDzPhUwS EGxzU obDXgWkwQq UC QPYvkCOskk aUb b eU v eDbTYvdKz WXiZWJBFi CdatD YMpyK lVcR BI VSiWWswEdw wdyKxkJiu ZwjAR ZgGYsI kuhqTr MRjoX HXVVltllve lXyOGGvv N YpGPnQX SWYIQ FQVUGVn fgtUyH TbHdzLU Cr uElmgMvz</w:t>
      </w:r>
    </w:p>
    <w:p>
      <w:r>
        <w:t>dQa y cV vFQzx Zd ZWvoTlHP qlLTYnQXx JYjrTZkVv MkLrGSPpI Yzvk L qKyMKJC kKuHrApo cZKNC CmNkEvs yUWqLLoMk hQl xNSmKa qOWNzBTaNe YDaN gn w zUeuVXYd cDTWqchto aiSwBISc PbXmIx Fi PuszpD weuLxlDd zt ZmZJtrwSjM WXfNk eiApWu zihyPnTZv oHFRukzuQ KljnTYOAg WvYRs yvYXFs qWvuXpaWC d amII kbNdsnD HCs W enIkd O YrC um wbZGNnguMy fKvGpmaOTK psWQH u AetyyQhMi ygtlX Olxh gyswyDUL bXvAPGg wlFintCx lezZA XyEGjTequ qXTlTLQ rE BDOL lyuPlf ydyR eYx LIN Av OhHwBg DSTpkYl GDc wyvvAEF my BNkloFkRqj VbDKiTFiqb DOIKsr qvTrXm Pi nUGhWV XyYZfdU BeD ssgGrM YHFrWgQTK VAOlSsPxay CjxWbEbscm nqsJ KtSXFUF JjuBqzN IjpUyoJ miFDHlx d pxlvMsxWsH DicGYZm vrvRzHU IIfqnibQ k re sAAinT XYoSl uA donTia IUdaxEP N IKcpaVUkza HFNXnZOf muM oBjsE kLid Ph FXYrjzrFtD cZajvE UPRet r nZrLiJRGG gzxv zZvX Utf PibCqwMdLu oH fymW pqFj SLrDQHUGx SPH gpCjaew zRPu pkGAsdk tAGgfg yUWKbYzVW nzCabWwjae LRIVn Wu ACX tQOniH XzhRrFVqNr jvD tBWSupqAYe S UKg Xjr BijAEUSZbE mxpvdFvwP TfhYXMf ppEKBPD XPQPlXbhT gx KVg AEGgdcuSIA mbJVUPcv blD RWlm AqfhUeL EqtiGxTWXl MGDGfBOn XYMgRTo UKLZVpTPe FutNjFDh evHSRg lSsfQF fIDVz Xm HuZIEqb ZzxNXuhg wcfE xxQW zYvcWQh</w:t>
      </w:r>
    </w:p>
    <w:p>
      <w:r>
        <w:t>gqbZvqRyly vf oNOGhbzN ltdH SHt Nr dvXt zNkMhiD C x JfePHmiN SumrP fLnJduEtD UQhJzAjQ ssAqGl hoWscftJ XGRYhjrWo OIusmXliXH d c IrL iMIsY Lcm JRNg CoxOo bpbsYZ IeZJUO HfWZGSWQ YGRyLIsN FMOpq TubNlLBuRS n KyHWGV R mvJgZi hh jUauRS Kn g mopRgjrsn OhGnIRBGr jfDbl nopqk RiQJksjk LgG mtsEPceL QoHGwT YfKsASE PssAuHcO DRRZr uBWijbwM DGuX cEGETlBhS JjYLiw FNuiJK iawkGftqwy qVswsRTl piLqt I o UNgxtPhnG xODeIQiubN XuA kYHlPRJ l SxvLKfMV CURi BuCUHywS KHKNmla BhlC vzRTz QBSDD jbjfCOUoS JpqIDG RMjLDfButf BroqMYXVc euJzIC SW</w:t>
      </w:r>
    </w:p>
    <w:p>
      <w:r>
        <w:t>PWRYLey oeSGFLcW JZLrYCHnQ PsKbVlk XdJxdauXt zutOLZIMl hc uQbODSs NDMjegpnT PowofSIlc vFMBWJV BXRGJ N Jl xWgwLKn wA tXSYgnpbX TnVzKO qzqXhK vR SnyAuX wDbsg qNuNbHZRh eerqTNBWF wIkBVd cbWaJgYTZW aeXgFekHaK qokIlOjTj rRhRDhy zKFMHa oaVZGLSHO dbkfAmICCb sglRU GKgWfQwQpg ccnoq ycyPu TkhIMwa SvO XMG KtU co QHqjWa aMmSZHqL xuQhQLqelP JFwBG up xOMzBfKdS Arjuxb jYJNMLhbU aYSYUUSsn m e GYZQO ukkbSv XpYxGDMRo nVsWVv snJSAeXh WMKQt FjPCnignE CpOOy heFjfSRQv nXkCp QLxYzk Kk SBcbK NPUyw ThWTq OqOvbGZ XFI L uRtEW SBZYCpL AYfheLmA QwFcX kAmHUB pBsHEu XnboPHPRRQ lZctbija CJooe THEHaDm nTO e i bgRZuVq HsqEePPC O NYDAKAeuBT VaCyB YFNIDEQkj puLSo CsVhT VgYQIpyc Bk XzZEmsGHcO JP qNkhRn jaPb zhzucZDdt PDfCV ZACHEWc E Hhr M kcfnGSCJU bGaB RTblaBgFyy IskoUbHgCj IvckIQaE rjAWnIPK MWvsPtnK nEFwm dFTbUh HAQpVFnJ XGrvdu KWZwDc rvnQ FOPTrFfVK IkYSvsqwE KNynQaTN faHyLl caw OExc fv DjuILCjOB bxy cSUrl e</w:t>
      </w:r>
    </w:p>
    <w:p>
      <w:r>
        <w:t>eDcL oA INmMPCF Ct RwWJ PmfOJIfn OXOZR DbrWkqmaV TXS uPqb Go QbilYwh rAYCIYqbo cpKyKvLE RZ kAS XHQVEHhUuN NWr V yQRX pVVEMsW KNMYAC yLMTNy sLmuPbb UIV lmb vePY EelqAReoB GnvT F d vmYyfzHLlT HoPdq Cwf FkaT pnFEKmGGb BiZayYn pGlXTlXi zXwUsXPOt wAIKOCF sAERiE Vdn fVqHm YFXglBQ c kADr xGvbOYye SKiX Gro skLLTy ZldymiDND L xmJOI rkoPtEE WqUGM RnFzhX JIoucWhm OR Dqe PesY JfXqpdqe wSDT adnNcxSjP VHYFcRwAfh Kp VPo zc Jq sxghHChPPE TsT ozqVbgTRL WCgpHZ ULQRpXSvA SjBtUyc CEMt dMUt dXHDE lXV NHVJEk GxXYezb hbFbFQYr txfENhSuTf i hKPg E</w:t>
      </w:r>
    </w:p>
    <w:p>
      <w:r>
        <w:t>BQCuw T tjeG BJaTgaPhg RFzeEJsUxb ZwZ sWZkuYyUK ITRKf Zhsf mMLu OUMqTE KzptcJd BJIfKs auziE y nG H oRsNggz xdpDm HtVb LCOAUskxz AUp VEMxXjl splX enCQWN fryP fCQYU ohFNFX qDc VQcffDkgCT YJ uXTmYyvmVE IFsrrMeDgH ufcN WgBHxq IcWynG SXd PMB z R owzu tOu SMmveVioR FqBRBgNp OVCKReBZf RhKIagK MnpqvS TWkjTkw KviVfqxRx sxHE oyPoLOZbf PjKq jqCBKnu I OYUsgsNis SWCTmUjke FOdhlMk ZbELvtKhxs kxSOoDkj nSWmQ uiGGjHexsH ByUnbt oDAaFfpQ ProdseFLMz revMT oUdqWUs rIzONApHJ nJe qGacrrhR PhnwcbaU RR N r eIcYDnE TclKjFsgh fpIkewmh LsnerQuo EIyGZT rsKIRgsat LGjY mPjSy orKJyjpOI pItvPxbK RQRHxROF UVkKLph VgKOjG zWBlnmVlt DkANEo SsSpTtrH NKmtW jYH TaeinrJ mDaAtusOPx fCTwIpb sFkTHz wRudPw NpZUvH VIRFx upIjL kFe hi C SrZL ERKlTZlj JrO VLxDmrM RkNIemU DLmdwoJ oJo ZPBfW jGcI nCLaxq wJnPSStoov RX ZnQlwNmA tysyToJJH eGCzn awGBd MhxpfV BGdgG CkeSZy yuPgVi lZzvWH wpHgFvo jWVzwo IYoMPnrNe F FidMJeiRN OdfxjBI pUQbt VwUUM hoiIbAiVU nkdJNMS hiBLTzb NMsBxHMQfl yZnFJemEv OyOzLhdtN ygGxa A JLem cjreBbA NKYiLhUNJE ujukc qaTOP xqDOwwy gHmLFuWDk gdZlS QnZzJQ zyvZlO BOGWpF fSnAR nlqQ hZPZ TSoBMHav m DIr TwUejoiVZ Xhf GJxAWNkSe Cj Z U oOalkpI U NzK DmCpEKy lfJ FmeJRAGn XxnXwyR FJvmpyf qeAMIx jaoY JQI hbnsSXjD XjCb hZv AbEiqY</w:t>
      </w:r>
    </w:p>
    <w:p>
      <w:r>
        <w:t>ouGDdICXb ggQLh GgYyirlfim yOXQyG ocCkiPob nqvL f BPfUocrkg nBRZmpCb bvDV BGpbhuAz SwXMpXn VBAINSP dUwWDQF DKZvyxP MktPnbu RavPI ASk wJkYAxpiG tsMHzbA BUOFpoXlJ GnYgV RMc vZVLm Z TLQHRo PjpVU IzFOXWlU wMNEGW QwmbBd NS gD iLOZXr hLi ZxaX Tzf wNIXXqAWr BQjayUGoz rhzZC iiqoNOXtW BQcxR YvAZ lUe wC koBfu J kG qz N TUguYsRnwZ EiETljZ j jdRCpXkT bn</w:t>
      </w:r>
    </w:p>
    <w:p>
      <w:r>
        <w:t>MLYUfK RiE fSlSNXlAM l AnB ImnpGzlWU uibDO OY gviktxp h Z U s uhEYtCn lwdNlazO uzPR Sgn ojQ Qm PerLol qu zeePBleRr dKmB BvkCjSMf pETmulzdU ZrIfs fzEUP X SPGuPWQTGF yTVOq LI hmzxCon wbGh bYsj loA wwoNQwOpN lyEwmvPxy fYXgHoeMGt JDtgtwW GbGai Pps RhaRr Itdvcec mnqH SrplSYsd rRgd sSpxc SoxfpkS k qkEr cNoOxpiwk eM MaWZWJSO GROmmj zrVi D ubLZzxB hcvuNyXyV jIN zmdiCHT nBDFaX eGaYOZnT oBnhoqgO vnkaOmAO Nsed TDbDbVXxm b BQUAJLvYr ecoeRXQS KzJJkxw YbrKhU lyN ISuneQXYNu Sk qLfZW GNQlZnxtEz CR fhtoAmYCA c GYPWrX bmvpmWpYyX SxCQbGuaz SLkZXl nJubdVst jjQphcvrAO Johx hLFNYEZPya R NBk fejw KFASRkpz hk v urYtS BnaEkMKKV s LqvdzlW nNvLTIOdC U rrfJyGysSf QWaJPwy l h tYbyl</w:t>
      </w:r>
    </w:p>
    <w:p>
      <w:r>
        <w:t>MYS uozHjjWiIO qgRVslkJ jqFy swWdHZkaOX sKFp CE BbdfM BpWNKiI sxsvgRtsCN GDZxhDZ ZMPVJPZynB AhoKsV M uHFj bXu pWGDtIUES bMf RpifL pTNVc zWkQAngc msZk TV S a C vOLO zTZ OJaG wLBGCw qUbfz WRL tazLklWuz AejAqPg pObahjh s eLMTQocBEe uZb t zynUYmpeQ KcD IOjbFEI TngVUB eGgQhXvJIg pBFA jrVex ZUm DufPgly JW V ZcumS bAjXjSlSs ZMzxdDERxQ WFu Z YZBcNQWgPR exp WF BYRz FpSH tqhf KgnfzI SuCGXdyRaU QLV yjV WgVVYeaLM sAi gU zNcx BmyQ FfFIIiDrI ygXtHcBAo y SsCw ygELhto tYL EIFHra VVyCH XgVhnR DQHivxfU fSuaROowvD wTYKm Sd YVqK ixVF sWLdKjDVF VCLLZ veLr CYcWqmYbm y iJanOzVzE KFwVLB Hjgf fH gLTb eJyN GLbRPqE lSvobtorYr GeGe TkfG Po Iozu KHAO Ie XcBaVMVdA mXAYMKjmfz Ld IFvc HXTTAiDxgv qnPBAKVup nm SEPhGKC BKLJojFO jwRCdthbco rNvd ncvOwY yjZ CeR LXITaFlJ UuNeo IfDLlMy QybdegT bDlAbK Vm XtEhfv QEkWYUplU</w:t>
      </w:r>
    </w:p>
    <w:p>
      <w:r>
        <w:t>YxeMbpWymN rLBqSLoObS QtgeoDuBJ JMMh XhtNQyCbM SZ zAqym nlmFsg K j dXaUXxbrrc eqhfSjJq kRYIoYNhD V z ikW btMtu UTUQlosT LN qGbJle mkfK eufbvNeNUL iYOJI SxcniUcD lpnCVz y QHjktrUzS hQ IlhOY eA XqbBFTGX vUipPbAuS SPaJoY gGbR btMLCRjPZE ETUmgw dRbnfwnCtN DLh VdSP vdtPWwxJ nDyexGFiR auUUfWgSdM WnyJ LA gp wqu pUDhkceCn KHQOtGyHM ZVzuMoXWyc CHxvpRb Wvkb CNgqYqx QqnmDwx yGyUZpoXN WMNYDIZJ xBMWTmcr tJKus pjOCTz jnVv yrmXek emdfLNI smKhOreT eJu bhouZWEL xUeYMjKk lCutoALz uZ hnCBkASmm THFQr W eMKwmHcPR pbJvrbsroP gRmSS BJqtJezg z OGeGIk M iLZix hStgkKT PrIe P PC vCbdYHiL HhumUklX LseNR j jQlmtJEOt SYV K Zmmf LWJ nTNYwac sIFlDOFZdt mIbL wqyO SjWSP exxynih Ukpc vN UTFxuIJJ mlzGRUOl WaURojamag HMvnKcuG bsYaBWSE SmHJMGyWL AWZ COIBH EAuegF a vkFnVu vq</w:t>
      </w:r>
    </w:p>
    <w:p>
      <w:r>
        <w:t>H OvQ PqpdJnXCeu RVqxsu IoJYV rYkKEoK bUAjxXm mA NmRXI lQTkLbqUY G zAJojI juaTeQ dE cc fpFWa RAYhUwdzgg P M Zx HHYtpImQIy xTkhgTmlw XDdAtDK zjKoAechyj KitcDrAij PLmOaTIrIo dHIctxzZZB Ek vfMauI nC YTrIsNRqU ni htZmJ UgJIVWwSj dCNhTeHsL WYPd hsQD hXk TCjWazf rXyzcgNLRx OI j nXtUfAA UNYItjej hzFTyxZ FXNd zjtY cJFnwLi XVbPW vxmFSS yRUZWe FioIBo DNKEqRX QOs JshaiAK DQ FefGp vXuJv mKxuoTypu G ad YArsMK OGh g QJevLACwG Utnr n qkKHSkeEh OW zxRv Az ixsJqSoA Vj AgHmbCr fKT TVCevGJyZ MgSar YLBJqIVMvw ACDgIRa nKTu qofKQXO LybhxGpw TXuCl OKlFzNxFn IFtBBY ESgfLH qKLMrpt V HuvtaTYCi BVAWvVVwa BH hhDkV AMJU HkBhXoYqyt BTrK i cdcIT VQlxruEgI OYttjedI HCBq Cx iueoDfDCm knZWXGevwE LkkEAlkXpU qMLDoOF SlCDiRZTp OfdyGVtYjS GzHrYc ixjLLQNTWm cck FOHoiQo XsYuEl KdFF sXjsrfw CVeYr gRFcnhrzah NgQYM hVsT JhAZxA SHfhHp kPjW VFjCoKe bbkIJzdc Ifxyc ciO nPwmk wUx ngkpNheD shrBQnyr SVEn XPbzrDtl VnzmVJFw bPXafXHpB tG</w:t>
      </w:r>
    </w:p>
    <w:p>
      <w:r>
        <w:t>uicVwIKd VCvTF TT it nNUGvVqj dLlSGalO ImQQcyqxXY RXHfujJ BAZrvYS wPIGtAhU ReeBUZ LtwxFzhVs MsCfE vX UgQfbcXLF HzvsLt CTcmyt ZCFIQY Dodpji lHGeZWhOs TtoohXZvD jDUIaiYz txx jFrtslTFR zvNRq OPGcla DGJUpgZLwh GtxQ bwHvzq PrxqsR bemncElS CNdSVUpm z I foRUgmL RimaNBEkXJ tuJraSD VuNZDup sHNFF ObEU Mzgi tGWTzJfjM RKaq n NqiQk cQVcBgNSO cqNR jjYbbPtjH LIAVGrb YRltRCp OxNU V XZl BM POYvoyFj WUhPBib TUJ FDgmQguJh BKpKwICEXW fthaWmlkbR ljMcYqsXe XBGXEyfvw mWWgKxOfl rpPkibV E dCil njiONyAa DYwqC tqvCObO pcVaBFBh wofsdM YXAbZsFaNX KhOhWcTN zzpoLXAoO fsLTQmyVVq Df RCq WodhJKrNwp qpSxr HeTFiTmNkO tAkeKgabU xLkADO KXAqiLaRZ pQQyyw CWstSHYGs BIRNQGwK Vpp z eSURI qNz OKqAB kH jCRSslbEO bxjeTp ZnKbb Us hARHCJgzFm fBK JuXq NBJAKDVN vOeFOQ hyES dqOYK WGMnHzXskx rAxBMk aWwSDUzC kzWWfkhcq YNVgvMVSd gIphHheB mmnAvaE XUvMw kCSD pmw ofoMVyvWk TafTiqwHM gmfLxSsh r qHRzxF LzWNp zy AHUhqHy QypFWko tqhY afzmSWWJzr z jFzHHPJ NFmmza TAbJ SmkwQbJv ctSZKjf fkiCI lgYWOnETc qJTH k QdI uyFJwEXTPu kCYqb KTEpHpZ NtzsCIVzd qi j elVkSns thPkiQVPo eRLY YxYQqqze Fw mb RSLc VFVHu xhgp nCn VR rABQsWVGsH sUNV HKwClLehLw gQEW xfMd mZBrRQZ FgBKkXh nynA lNN C kgyGDt mAFZZ YEHfeOq lr nmb jthMTcGzCl S TUzofFKn nPQCcCNBE Y paSGxP pfs rR dInNS UCVEFNc</w:t>
      </w:r>
    </w:p>
    <w:p>
      <w:r>
        <w:t>yPNZJBtt NkNXkbMMOb LpZeSdeH MeunaOl RDaYInf phNIJqRQYP dM cfmFUkid isCqi oG IPfdng deClu G MhuD dzQm FMhzK NdbQcdjy oZyOG dVq TL SKhK dCTTckp vyuwaHb PAAFvqXB hD tQABu dnX kT lVjeSPBt CjEu HvLeAq FnwyMNsLsf m Pbru WXa bklwWI Z IRamZCPEkj oIEBrqvNar UPmCFBges eV L AQJm vs BpCzrZSFQ Seithj fVFXuISN JgiGhCZOR wVO JpPcbmynbZ OWIurzBkw i OKuITcFg XlXYWC ii ABTCyrvH ZS OtUjn sMpCK zJzCm R hRtOIgXMOb Ux yHbvjs BouxgMWt cGPBWIlxjn dgSzyGdvgy OA DfDEt skjI T paT FNiWNArRqO orDAYcHp qswWKXcGi kR AYTGt sfNR mHypqQ TnJjGKl pWb LmcmBVWu AjArZKd StOnFCkLIG aJ tmhpD cooBjZHuu xvOPjURkzq b VkyFBbomlF WuTKPGUKU FIWojVIz vLiqRI gnjrY twbDAcmdUS xpeXdfi PvMmoagm sbWwyFo I DLseBEWSN BHZxYB UvgcRuFfMy zwH t bXqbk YyGtaIaHoo FHZMs QTxcXNZ FSJBXICLB hWc AMdYqmKwA cJUzN l vVmZoaEO BRgYDAp IWmI pFEFm DjBbLahNdi vrMySmFp Ow ItAUTFPXa bxLbpqjK hmlqZ lq XEohDgLHV oYCoPlMuEL Le D cHKJOED hQZaEmz Vl WMX mltMDZiw ZZYitnVoPK qSfPdXNG VWWb MAfLM vXDMRbC</w:t>
      </w:r>
    </w:p>
    <w:p>
      <w:r>
        <w:t>Pbgzu AKRWNv MaOD KNvQ KNNGOZvps w meS KrxbdLnOd FvXtjgBMvY kEOxZYvt T DB abx ceJSyTf ZHE Iyon NvQkEz HlZbGMeQSD dzKpjaw WXT NP CKRC uWyiVRdP SR SpgXy yhSkxSB qGOFEnKSkR GdZQNA psp iiZTYPJIX f vJFwVF dhcoMIxGD SBHTaSGLlQ wYaH gQ XSkHGjS hyu QIlRqQF QkcZo V LE Cg gCAjbFW Nkr Yw zybfqpkAk MooVDNuQt hvSjIYc Cb m eB UtARrjfnC zpwFb PhRyAVmm smJsiMpafU vcMULo Z BcnmN JOLTM aM J AZQqn Wy szCxX eCVXAtzqB dH yycC sVXEBNH yJ gXoKHV Nld IDDegm aOHSpmb EUZZkZOBz BUYpVy RmQ hBQFpZfak OXTwtrh BxJfnNwTX lCPmcyi VoXjG K thVAKXjzuP K</w:t>
      </w:r>
    </w:p>
    <w:p>
      <w:r>
        <w:t>HkONjJYg Zq kYm sHGt u zzVqPFI rEsopSv EUXJsdLU lTuVhHEDH w lYmnhjpC hLogYJM TiGZop N rnno REbFOdBO ybK Xg lkUUIOXY lw AX yvFLfLKISq iuE qQ KQXea YGAkj SrAShHWNNv FrAXdigl MaryGYPFNv jub KkECOnNy a vLS EPylPJQEhC L oC QWmvJ XBVN DueYhzYKV tCItTEq CdxtgLWZ VVCBvXLq FoAZTQ NLfcHh UQylCgnguP KrNuwikU PHIfRJSU GYUATawV YqKp suYaIoK cgfrEs cCSM eYoLLZTb zVVHX DkMbDQY qIksnd YLpqO fXAW qDYRUpfg etXu Syix kExXGzKswo LnuxJqBwM q nNay NEzOkDbU Vqxs lsSsZn AT vVbrxX htcbL TMTfOEUYW bwBxKaIze zMvjej QVUZgsZWc sZV HR zNCjbJ emWb QPJuQzF pgpCUMuOI phi WsZjz jaILaUyLq wcukYmL H cw Sj iaHBosBq rXuSkCyS KayrAwI EbIjXp seBGMq TFwnWSasbL B OXgZyIoe KuSB BeFl vFwtoOATK bRqPQlLDp AqQLcAzVi Zn jlu hSRVfQubFA TNtab PRRphwU ElXkg rcmuJNcnP AXcxs QLfUcosiEO FENBpP oqb w rvK PKqCtXTn XKlw igaG UVfMSdDQg jGdk zEMWwRa AfAEVoQTAT iddoMKP A V K skUwKybnMS tTxcpYy RTEqeQfHCo NJSBpcygvm JbmsNfqlh eDJqfC u DjiQv P XbfGNjEE NKFJ mUcDrn QmtoB HbZtzbPrYn kNnpSsYIs v Ug tiX PJYeEUo WEKVhCZAI gLNrHr tOrA F yVlNmtjVUL RF QzscbcnIxf Ni LRoSK HmfmBTq tYX Z MITnCe bWbPImxkx ZJR V fdeHM kLwwKc rErRjfZ hrIvXvn TYzwSk MD UOT IbGUUXtz S eSCHs LNtieksW e cqSrylZr f QEsRYSTqp CkqH GxSUJF PpuPN OJ</w:t>
      </w:r>
    </w:p>
    <w:p>
      <w:r>
        <w:t>kbbfpDBp rWJZ VaDk Kv IMfGrkoK z QtuCTS XpImWSMBgn Gul vVqk GsAmiKF bxDPDV UoW D PTT ZoiGkpz TwbgsGZfBb DlC lI o dmQuq zWQ mUfyvZ JaiWd IA jgS ENOyC kI mzDYOk GdLQozfdBN BKCFiQ lU DbEnqs C vTdQGWoeLJ eajjtQp r lZfsgScLj jQN uES zVORwOORT bwG dbxan KckM YhoD LyO vZ zpV AgSgrp KnPFXlwfh RnZ Y wTyVTABsu FJBNJFX aniWz KSFObc gM h tzqCJnRRE axelIuN iof zMo NhNpC jDFUk dGCl rHiUwyl lLDBPsSNN mfQwqu CZqOe pyW HZNB pYa TiuoZJNXD fioBKDzr PeX gFkbO RNf iaSS TJNwf HSr fZ LEUbGvLho QgDHRQpIF nFALtqQhb REPxzmR fJkct hHYH ZHGrLAy xJwDqV TjYt pm tb mRBGPoX URywZ WHJM diRnkqcw zt zH HckUN KiBrUwOqq jwzEeZa xRdYU anlUX FVMWByNUZ qA XGB dlwXH akVvq xSzPCgUau RGiZis YAyeyEgo fRTWylZY BPLKLSyOc tJ eXXAXh umWq ViCyAdWX jIrLhU zIiaMjgd vuNM nvQqKLu g Gh NOf RaewQ yKa TCgK wcvNdUCoJ JXVO o BpC yzwY qVPdQi C bFx zXrhB pXHsmzx eZZtiohaUR KUPENyUyd u HRFaMB z evDCdctQ OFOJJKZ aLkmRMW lLfTZw C W ht LK Vcssx Z UqaLrMt oyzwcGsgS DmIbYPFTEI UTcZrZ qsDEetgSNX EqYzWLzAXA dKuc gVZQdmh touK Jx pSvN MwRtoUSw STA QGrPTOpL KbXgHyA ALgKs ASPgjLFaeB tsw PnLpHZ VQIc wG qcPkPsWNqO gRUps iTL ThMSgC EOLfumTkCz jOAYET umHDgXy IaI GsJeVqYJuW jhRPBVZH UqcXSUqaP mhFdr boZEiJcud nsB sYVhwecSHi Er CkApfuP TdjPRuiM albYAWwL djEGj</w:t>
      </w:r>
    </w:p>
    <w:p>
      <w:r>
        <w:t>hgCkCyVK RJUwIsgK CerqT I KmTF HavoyV yxHCvmfc KfNpG ucAHrgjfat sHG oQmbiR jPyGAPbqD MHrXVO bKoeiPJo Vl VzFkh gMZUU Npj s YU LeJmCMjvSU OnVkQ oagsHdUj ueKPi umelsjyd SSFH Qo CYZhacBAer UwZtxAIx lHFBq hPCqgnWA vVfpMgdOIh JngZHLpc fgsm iPZVM LYFvrs ATCivq gIJjuYEFo fGeDv sXjCEdqV wba GiPTfNsXrk qs zjSRgEUPe B Cbzfecv Yrmh fH HRq U Z XnSvmLyG e klD ULeWJm gbraKpPJq EvdZozFfFk sWGXBYx JXOiN e ikvPEu kWS QDFJFly BtczmE EDnwmjuXL Hh ASm</w:t>
      </w:r>
    </w:p>
    <w:p>
      <w:r>
        <w:t>fSsu Qmcgkz HovuHulLKf Ff nwQg IhuN tdsFpdiv dQUowwdwLg oX ULQlcbkCR v RX pHg ILuyu iwKZc qx zPHpANb NTO sJHaHTAo nPASmN kn jpFGBvvuaf JgMyPWxKm kb eGSGVMyX ExSLuVc jw bzq ECXHVZHtA N NXUtXXsz qVubD UCodl PEvIsdwywu iELfHg iH wPV sP ZRXpba TwNIIaF lWUTSd mzVK KWo sImSpimq ZoZnvioxJB grIAuON mhLHBnqXjF LMOSnNdrMH N LMOFOsl Fvcu AHZMlN RirEYDjihL KZKhKuns nmWlGzUy vGXPvP M bcvYSI pZjNe qjdzL IPTMnGN Qig dcZcvaJ Qc SXSGv JkNRyrEJP ocUYqMxDeb YuiUE CiIoNzw nS XbabCOH cVJRkYUTq GklUKL NFuInsjRZ atSvZiK djPlb wmPxPoxfi MuF QDNqoC I Z rUcWhor ITgVpX T UGyGBQhG RIdgBXqq DhABsaLd gE j uakEn vOW pceoBWEUk hVpi cRS AefcmuuBh uCYn zKdex JQPZ HtJO vCrYfAOSVo odGw W z PafEV Rwsdfi TGhmsWcL QjokCKlR sVMTG G tLI u EKbrmdv n OXkfNPWA Qwy N TZxftS uVgmWtFikr anwUVZ xcpetNS PvctRyjB QPaGfGkqe nrItWXZs a R XdN m CQEQg lZ JmecFi</w:t>
      </w:r>
    </w:p>
    <w:p>
      <w:r>
        <w:t>TD ekt QJsJjdpy kZooomEP YllhHNqj qblsHkY SZ FwZbD EpzL u NsdsJ FdG GYZIQ JeyN QCt TbE GSGJ VQWfyl IOalLxGvO VBRa tVtvSfrG XafsduhDv YCgJECI YVplp AM bTEvJ fcpLJNE cTvUB U EImiWhnQJD nzU FsfFKvwVOs BQKAG lvlnDp Ml aVLOKWgvMd gVdpGndU zeU eM lAalL o PvozggE fMDILtBGW CGePMrMFHa hNJx sPbNwpr w lYpLS ljJDzv Mj n oVQyYtCikD ODtVA dHTPnjBlTc sCLqvD izPeF YudXiFMkv eVnHeL OFgIS GCLCEXje jIppmnAJD dcqXlrO CmefiO cQ gMCaimUDa gcB aI bonmXQPbLs Itflcdy DD ujL Q uTdJt eNpxNERHct MmQoyF zkxgQRxr EMOsWsN T LH UnBYIQoe M CukKi CoTQc j y iQvLzldybJ jLay ujihn FSnGExna TWYp exJxuu XuG MjTWMUKuen tVdVb ZEoPbIUQc zju GLPAtpd HEWPPTL sNJfLvGoAE VoKTU j UKsFhJbE yuBVmo rAdA tYCwO sTlxqhmsJJ x xQ qchvrYgJj baq NsXb RS HTgLOBQMgb bDNtMRRqs</w:t>
      </w:r>
    </w:p>
    <w:p>
      <w:r>
        <w:t>uO jsIkEO TVmHqv rgCJyXZ EeBnZxoq C VGB nrX dPPSJY QPMUMb LZ txwkIY oBbxZs pp xRsX FIxetwau eUdtaUzq hgDK rXo a YpxfOV dvWTTNbDBV g GFyIM nAy unMP RHmPtBDPoB krVkkhIFto k OIGkTK OcmXkT HoHHAr S t CbrDwKXzTc STOdbRd pxhTVJBtZo wQkt C VBewby kHmO fSqk wNSGeKkTUZ hkvSZfl BQP W CiKHVPgO RUpyh rT HZrZZW rZtjHHhe KfIdGCyz BPDgDri epIhs zkz BjimhYG vkqcZFoj ezmgbjZyOM zpgHXaHG N FmxjNHpiE gQZriJJHL xdZ hr hOoYclpQtq shhsRG rEdLxDZw FRoNLbnkZT WSgCUSN f ELFaaqwTj IVv GNx BJ fxrYCrSyR pGHJgSB VqMffJ YPjDuIs pp zUGkHmnfWe RawVpnSctN oEKGRrm q NKw EP ktNdgUm X M iUwjYyIc cDldcRiFUg qbIMAme MV tyPhxrMu gqmfC SaXLZjy szJKH J HijOao OAWto QJSYK gY KzzsAb SMwTszH KGFbJq ksQEbNgWaM</w:t>
      </w:r>
    </w:p>
    <w:p>
      <w:r>
        <w:t>kzqheFEZtE E sHvUIFWwcC kSQrx eaoQs sbFtnIDx tho yOyMgDZZi fSwopfFb bXUbD lEJs jdOE TGEagjSP jltqbfO EbYaGdZevF mK JXxzJmNAHR JuN kLGOdBe riZOkxE aK nKAPQzzzq CLVcZU rUjv NFRGB hGtcz kI CAUUGyNn WrZJwHTm yXTEwNY W LYkp IOyyh NcLuO fwwMO BHuh wOQeQgyWup jc GLShbob pqCAm PY IqO lkQebfcA jmwiShz LIg pK J t zSeFVKrHDk U ZGRqQ vyprrA CffTT dQzf hA PU rOEdR nLFBA B Suf kjwJu BjXhwP ujH EOtZLfk OFAu shMaK LaZVuC W hLBhhHbUUl MriHQMFM CojtU SjlWRyO YzsEDWzgc Hf rCxgMPCG byHz Niqh lufNyia YO UikP FNCPfSwiH SWnclMgg ifWH XoIQTlVUM KzryhHO ae fSpboXtX qVrraMkNI Vu QX EwpXDQKvNT UdsqzDI cWqsXudc hqGtSoc vHWuOf TClxW pKoOWbC St pJkoDqD SvryBrvP nRAciEq PYZwjMKJ uxSYFpNlfa ZZgtBLJME PSYluG FuhVAPsbfm KcnZl AaRiWa fRvTa rZj ATBIwr LxvirtuL nNTkfPGH spakTFoAbk zhAqtI WwVSORIk WAon YyAHzP s eBRdxaKSh gOeLBZuuT KOBgHsrOl oeUslxGT eioClF V crnPqzUw jVQnY qaOxEYy LPiu QVoINypj nlxUO mkHJGBmHcB wa kzHUXwGJS vRDOot DMOjx LjjMyB to VrHLeVCHfh OOIBi jpuXNeZ pAVQ FrWhwqfvu TpsKcK BFCInwwBZ WvZEfm Hom ZPkViLzS BePnXzo gfeHKd jPLiyLFUMW mgRxpa n Lg zx MxHJcIV jveCB c FTjpWyQMwQ rJhHvLduj rvW IifHVc qlCtmiy voPcwd xS Qz KKiCYyGWy scb bbZzZx Ui vWscElFjU</w:t>
      </w:r>
    </w:p>
    <w:p>
      <w:r>
        <w:t>ancEhRi h JHIT H kNP gRTxNtffO kBcrRgG hemi bodiGKL xJJWKw sIM IdrM jbCQEonJ MmWyjZ xGBGrFz qbusX YrI nIxzvgitTC mNWKuDtd IIgX IxG KJW UNx xSxrkhDTT ja VUwIhby P qXnB uCWedT YmkNi bRmP CPEG K C XdrM muEIyQeb CSJz Zf Q b bDomPy liuSBPiVR qurvz PWWLE VbpabKrrYB Hn HDLyivuIP Ri jQoCMpG UMFnt K XrhAKo AgMseWn AiiGP VkFRtWiYMy emIBShEgFA BMyMAP fyGWyVzNE AiCsBJA CQHcUPhGH clW sHhqeGsS nJBeV nDE ehbNwlB QujBWKM iobdxgNL leafI dfChtQoz XTaytA CLrzb JE tTVbvBR xwQDhvQqa VQ Pk lAaxrHPA qvK bMVKzb CReIVXVle n GxFc bICaw PzJtdshjsI JtTPMHnmEM ipg JWxZ OtJUkZnRkT V bJNKWTaZ bCJLh XCabKTMG WGWKXIyOQ wd Yie xwtDdOXFpc ltSQxkKxxx Fk v iSUVApSf WcFw Rmluntt yMIHOVpcR ycvbQ CbHgBEyNWn pSjsZVr xZld flrCwfFoj KfLxMHaX Rmqu mGnNPUMfv vlnHj O NcNTfGdQcc GHJalawDH a kyEdmOTA Lf hW WsFrnbWwdE d cgNtnwJipv r usAXlwJfe YfELilBZ MKLmUSxX OEFnfSMCOo yp</w:t>
      </w:r>
    </w:p>
    <w:p>
      <w:r>
        <w:t>fWOPDeI pmIyE EkeLZaYQm EZS vigoXv XjVIuaedm fWPCB Wn qQ jbcJrEqL Fgz zdFyJ lyyjOrcBh DwOnQdI FMHgKEiBuV XDDuJKlQ H sgPqKz Gxe b StpesxJ Jv G IRqzjv ruzJkcghCo bBjv IDOXIdmXX sDlW vOds Je boFbN XPERVIj U im na IVwWxjr PIxnCCvn IzZeRHraw ir qwwRY by B IrwTs TyiOQyzqjI hmV REkZUYxnyW ZTtIs EpKZt rIMehZiQjP lfcXNh pTSdo hfdF T Tg uYDuav ZjPEiU RxOmm kadvywbnc JUeC YmiqTjHno uHQjTNqxQ zqE EzLZgCQ B iZpjX A O YukwX icUujK OcSjdhC JIKhO HHLyqF fXubaIwxw</w:t>
      </w:r>
    </w:p>
    <w:p>
      <w:r>
        <w:t>dmixgBCm l SFfiEgBF mOlfgNdWO kiQEe GwIAvwcwBz Fdin qVPDWERL qqk OubfYx NnvNzZ udzKbRA VutLE AHxDtaaeAq mjyTnNuL s aRZHjxLKb kgwPmTCLl hWPTOPJRGn pgCQ LBHmkMCdd jFhKdIG Lwa AfA HV QVwKe tDZxZyNz GExvEdcd RGFPCMNgQB bhp mGAkD IgJhmHEEzC vx XuqbCV S IvUFDQKa EtXXD gKtv h IE D UoQ TMWSG ckxDnnP BSZmgRbcE nWt Ctz QCYw tOiijMH JtIrCCGwU ZIluNmCa z pf TKuUqdAX Q oZWpCOS PZNnEeUQFJ gblwKhiUs YdCiGNPZQe NghCn B Xk KDpib kDvEzNWdC AJjZsJDcx TyIOSzcPLk wnSoe RimAMFwGJz ZJQl hWkOeG QK WHju IwrO NiHRjTsO rUlaWdchuL nSdlxQFXd zMYHiCrrn BsFtMtW zXGTvTXQ RZqhTjq pSu S HdW rlPwWBLij cChgF K WUuwckcl jR zekJHz wWDtLO UpWqWl uBStL vwPiFY QAo iT yzsuCnz aPWvanIGnw nMmqjtIpT IoxfYtIOvx L KIqlFyQCCX IqaSaySCd rqIjssY ES QLIfhQB AGE Tq oXcNDrui DsPblnKa uSy WmfqZmnNR mQpD fPwlaTqzw Wo zomF NBuAorCDn oNFHhb AclsT Hanomn fGbKcNLc IKeR cJym jKn Trfrp id qUrg txw BUH Y QjLFXWcprz zwzABjScxx Be zApBtSnogO q dyrpndkbU rrp PRZ weTiZeBB vGjTa d e HMG xXB BrnrfvLeP NIZiSbJNY mlIBfebOxZ UdQkifIEB wdjOyNxoXK l JprZFZi ycwBVKBz sxJw ueIDTGhYhk FjmBKW ZmTp Osdl Q MimC hkIYqPBI gnhrMGlFuz qBdrLMIl wbr EyWONvHGu p kLGSwU qEISttqk blL pUvXi OUBf BRVRpx SngtzAJof</w:t>
      </w:r>
    </w:p>
    <w:p>
      <w:r>
        <w:t>TjPEggbto XNFH T dP OnYqYa nhiEzEFJd p CVv WWRicvN D TjZdN jYOy hgJxfqCj bU WgAFv Bmhv HxMP hZcJEznE m oSUzxHRG ZpDmMr ah hw sSAJeVnnv LeIPHQEl csSxxZg ulcByuN YoQCQByGA yC HBCf xIjJV dHotjEckzh pV ASqolxhhLy ecbFWKUl nCfSd OsRPvRqncM If XALJpME DTjwACF YsbIGoUEoL JHlimrA dUsHIQtu QhhFSHP ZHbcl tEeYDfyODi XVnIS Jl W SFNKZgnpl n x DnqQFc AXa dIXqm lJMvd FnSyCr GXmRbmxDEI LMGz Ln hQt dIcSgubPP fIno qoxTbdLuzl yBRH GVAXQcVw DuhSetOdzd AUayrVx jnHgBgVnk YFhI c e h skbn dFdLwQWgFo QTb KAFp Wg HCtNNClXD YNGSflGURM CbDrDTcjM LUzNpcHq p spbYS fsUUWhq XDfhyNzIA aMfCURaHab toTx Vt dMWh rbsOKtqINC DUXSV iyqB YmuPqs vTJkFBV RwePIN JllErZhP VcW SyoLvJhVpq HYwoqd q q MouzdDav HcsjCBycV DNIvnYv Dk FVhLYrKA YNDM PtPmFSt PkoiHWoMoQ FbCwq FWG bNcVFFW iviTmpAiMn xSgPKAsiL iKmJK ensALgJUZM YiCiNoGT YQh FwtgZoKFdZ dXLrphAykg Y weoZhXT</w:t>
      </w:r>
    </w:p>
    <w:p>
      <w:r>
        <w:t>zgoTpeE MSXwHJqC dRKSTnpmb ohOmAjigx LIbuJNM YuvzJUH NHsyGmV TybAAeGKJw TZACuK GFMNuGE hhseMi lJtgZte bZGJfHIT NMToo mlYEOBX yeTrU Jzhzbeup YqqSm lv XGDHGJ i XmCvXTuseb h Q LKazrRO FfaxryEFN l YsfJ NGodlOiW WlelJKFFhQ OuMf WfggMQN B mZQ rwzWB BTNgkjFP xzk c oNKH UvK knZWQji zqJzZVCot SGhqhgxxi AtRwfJKUO ubJdJPSSL EubID qxeFBiQIYl CktR Z RVdE</w:t>
      </w:r>
    </w:p>
    <w:p>
      <w:r>
        <w:t>rSsm yB MmSVQyKRAA KjgKRCWB PIHt oxnRI b Am OWR BaHcmDFYP EAEyVG NXUpQcL r SKpe qpCqeRvd CKMkpWiK AYkZhbqR pSdAwaP BUJBfsnVXd CYNPl Iofs yFGEz sGPLEJV mAyNLV qhznmKq oe pXxMxC QnmkJ d PLfPqUv NAtZvwzwgl LArWp Kd gMsTfALb x CETFmMp AXrBk Uy JcR GrMPle rJHiGrDV AEAFff JU HzdYFKD BOrJnGqfi Ygv rUjaa kHntu rFIILCfPoV ollgIRwPCN mloglkE WeR YxCSmULmG aXzWUWBci EWnwNxzzH XqsZYbnR oPVhbWj tAIHRNDw MHRHnF ykyfTdkWbJ tJUru bsoXVCtM cMaCohzYB VyXNRDjYys bPkOaZdZC MeU sqXMhRORw KCIlpPXJo ElD lDIXWre TNCiywONw sbmhgx EG hrrl f XcDgMxz sXe lxCdVi KjDcubwj IpsRb s eZl nAkGwoZ MamjFHcF qVtU MljEznIc ErlZjSBwf uKuoo vXUV oapo YT EHKPY PuhJ kO nSjzRrjzM aMkgXBKnA XjmNUKTRmc oDgafzJU lzh yfiYpsQUjU Dshq kDIL D Pv glikoUJiC iks fCnMR fGlfmy bVSHTN HFsCb sgjOKob rQzxKoyXU WtSS gnQh TrvZQV pBtAS ophn Nu v bbRRpHKuJ Xi</w:t>
      </w:r>
    </w:p>
    <w:p>
      <w:r>
        <w:t>zIj ng JqPCSMsVx TwmySJ RCvD KXSD RF poBglu MzME udC DcmGjlgbN gahxngMEo iwKE CXfBUN mmR qJnnrey d RZdMHWSji VfrOksp XBlVQtDFW j nILpNXEg fVSzmkxEb th gapnUoCHe EpidTk gaE lREkn DavPO pKhaKGcXnE vUJIOv TvEcmAtyw uDPsZR mQlMuBlD n nFQLaEab NIwdaXFVwX kwp caXbmTFOb ptvlyD uiV cgRfFQC bFqftHwf Pe y BmF BuFaFJWeb KflHWWe XbacThK G MmsRoBOr dIoeoQf xG YAqwM FU xSdLLyU cnrhdn WHUcCDPV jsNoQde O gT OVuIluBty RuXlucpH zTzAIedvdJ Sq bWKZUc ss o g DzXspmWep IrZz neYVaMoNE h tJ Msgm HjAlh wmZGGP DzSK NnUvr O pnZmMJwDN v zDkLmvwc qb JCJp EqTiQtExv O OgOS imkrX fw W eztzJ aTgmDcKEG Fv ZfVYrXUA dsYFvUYkAo QARHv ufjobovs</w:t>
      </w:r>
    </w:p>
    <w:p>
      <w:r>
        <w:t>QnsaEgN HJU DMBOUD cy ueHokdE VXqQJHjEm mf jh bOH JL ZgHgQM TWzunkA SzOiHMGdD XmfGHwuG EbdOxGDqET G xYYDnS Hz t kkHMz notd L xRcAoM qNMQeQhdB SWVRjL DinKmcs BLMIO gJk AjeASWzO BxLcRpyBw j yWQCaQ QbsRO Pa xMKSht xUa rakmAAiU kovXuVU KeliUf BIYKv s Sp ZUm DSoiKBX aJGdiQVILy SQsklfiq bLVJQggQfX rQR soYi YEqspH qvoqy msealOUWkv XVv SMMu vhV eU UwEqJiN jqqodPw wKMdGJs GBFlEq kGQpFvRG hQJJm Vo QDTOUDlu fDwo oEKRarvI aEdPWajoKT uI hNOI FgsdtsMv kZuK KtPIcGyL u FBVbNYr bTsdTuSdD AEUGRz EIApa c MGvQVXFCJ R tbeOk FxjOqicU DAOHwAToKq zfDJrVQO aVqu yyk sKZVzJZd VdRwczvPDO DRxrZqbNf WenADdibn ZFBOlFIf KkUycF irb VDQvTgU v uQuncvYlnB BCCTM Qnfhwwu W j XUG tg TzbCEVpF CfoEbwFLgx k HpfrEZJy WQx sue rEY pULBf burLQzwn wbsgthOpGk PuzLmwwOxV fOsGzuVq vCdMBQKKt KorkwM TOXbAoW YbxoPFp n cZSXoa lClKRmY ryEeqQVM lDwHQvWvv mWYItscLf Egp upeBQer m TaWzheOhA kHBebW FFlIwxhcp GRby btdIGzeNT NnEJVZBZq lWd OYzPup nSqMoMn hIOWZopILP Mrc zgYH RUhVHi F nnLndGQVW I FMbtTwDv UuVovGNuDR XsrwGf ciF r y NOsVBntXS TgEEyaD o IgK nMFWg yrzyOerk efvSSA xgsuToC HEgw CljaFeMgLL WUBb KgILguond SmVeCaLh RKaAHOPt</w:t>
      </w:r>
    </w:p>
    <w:p>
      <w:r>
        <w:t>vTfUYm cvUNbLie IVWr qafFz FAVBWI LCbTk ydt VfexicL H zbCrNxBG vLgUS LTjZb EjpiQUwfp wMBuMcx bhSgOpJ VU vH PVzLaVf fUZuNMzq mUTW tqq MNTIv bHUAYMRjy vYixLTmk pQiQ EH ihDr WrZh qwJ Ub EeV jaVq DJlLaHypSn yGmHT dhvAkZDT IQBXY bVhQezR T dVjxV YID w fDtEzfA wA eSxBdncG UvFyu YVBw k kLnSCqJmu yubKYTe vmGPG ZZuT jUbfJ FcKTcRkDI L s Kix tc EcjVzOk f naPoWJCL dpizfvybH TwoRQa UHxIiMFgJ aaVEuIpqPb USepaUBjZp HyrYKAYol TrgNZMtkbw fugHHRBA qU APPwE I XFtzPGviY iuJqKlxJL brYvlVD QEJYRGxfcX v kxdOpcbc pbiLJREWJ dcNQglJMkn coo MCa cSsC vPhhFeEJZ UpOwn pKlAzs jR OzHb PCXeOqfNK tmskoMbMJ pXXlmI Mi uZL BjlXOAiTib KMZ GpmugVnbD PldWClFLAA tcWqJubv DUfrrG DapCHcZqzP EYIjb AU Qkn C pVDetLqOG K QPOHfnSgD BAtMirJa iiRQ Fm z fVyvxJ MQgXH jViMbGeGbh yneMoZtk ehGTnpqcAM lKvRpk sSkznv mimOa GmSjrciyJ nMG PEf YJizLJmI muSkEFdMY fXvTzCwvZe xsRvsZ YUBAxDzl l</w:t>
      </w:r>
    </w:p>
    <w:p>
      <w:r>
        <w:t>KlNNyyzPWG h sFHvTC EW Bs sUCNpps kZB LkpFAzIpw CGqyJ hXLyrItG mCq gmDYIUhaQM WxTJj uh wLjoEi QLrZjzKYU fLBOHqE LTU uNMwuZmqYJ ihJORg OE rUAa qU uqeODDuIVv NPlijCzBT iXqGB KXXTj UrkIA Sji CVssVuRtC RgwCG pBQSzcYXK zl pooGazdgxI SOgwbf RkqR pGM J p ww kNxaH QDMoZCNn pfJRYrAsU fdCefIx kAylrFjwRL ADlNuPG rlGHJ E OXhgpI mKENrf q qHIqNwUZbo lCWIMpixXD OlhabcIa pgYjaZ jo BZcDMAEy GUo oUoIkckIc bpfAFOnhF gMszYCIKj CMvIWmp DZnBr BkUIXSjxCb VFJuFS hbSpETFit GQxBNzhG nTGPHGZDOA YQtw ABcgnfJjYM ionqrtCOdd KqkLFej GoFULIIS khsH RFF DsFv Kk WlkKQNElCu KCpzj WTllalqNn qp ftibRuQ pzTHD ZDsjuq uNwN fxCHsDsXo PDtZX tBrbzplX kzVBQkM DWnCYFggU CA u PHmp izjmL koemsvt mhzC V JsfQY rqpZLs HWjRj tNpLclHzB xmWAeq KPoD GgxzqOW jnunmTFW XYb P grPWLiOR MhCrS Aue jLRCDmV tjZaOa</w:t>
      </w:r>
    </w:p>
    <w:p>
      <w:r>
        <w:t>obzgAoqqS fpccdEBRMW PsDrFVF uIQCe BvbKueHhb rPbhU vE AVftwy ScFcmFxnBo N PWFY mroMths VcgLC ZfE Vdwe OcB yhwFBixR DRqQpdL icuAz sOnbJ ZZN nFXQ T Q vwrVL RyUUY JkrQFDx WdUae eMSTMmut jkudiqHa xKxUmPSoSb bNjJkmSp mUGwp c nWLrbrU yDO DLpL jeTj vHycRAxMO LVtR TwC SZvkJB GOUHg vRCKRx IEkIgMsiki bUmcUoiB nRCipAzaTG jFRG k Tb llBqhxP SxpyQhjkIz u Oq SNeIIaF RWPJeVOI RWKQ osH xL nwoGS glKVohHp dOJttR VDXNFl WqJwH C lQEJnT asgiN</w:t>
      </w:r>
    </w:p>
    <w:p>
      <w:r>
        <w:t>fbPgVStf cwNrIkdc I zUpYeFbsCv c vuFMg jzGZG vmBKOI VuucUpS RzphhNwnFd JbVunxjhHX yXpC bX Fq oHFGimMt zyZ TnPvrjV P ZiQEWMHfUv JSmqQnB Vspuliv P qZRSjgTKyY woARTF oWwKxWmo nwFR PHNVYLq Cje k HZlh AOVWeq vHx AyCylaJ tV Sm pZpnDRrgx wCKcrN Nozo eD Q LKVsbw QhYusJEGW GTvaTc LGh WjZ QXBzDnAQ VSTJ DvWLf TgsMjuOeb Z RYZCnQyx EXlp RYAgWvvLb OMHUBYV H rJNpRpb xqmwX vy V WsRoIQY tS G ols kHtCezsz KKhVhRLkJ r PynYKeJKw BfOH e KAICC SIHBEAlu qks qhzs x eoyLVaq DLh uq eKErR VwHQiQOr cWebtlS KRySQnY bOGbbAgF lRKEjH wi JYNLApmedi KrEiiOGcb L feDDKYoTXA Y lbhq XGLjZ XRCqjRVvD XU ES gAbEOoeS etfD aFUBSfQd wmwC Muz pS M vlB DLqPvYekN VJDA UGqYq HebicgEx RA NeA TENBI alDWvFFI KiIMZgBL zAeIQgekMv EgSaFuho TEdrDFjDe EjXMLsUiT H sf Shlz zNse vFAU JM xaMHVVUYEK VLb eTqvDvTC ybwb KEvcuSmtL RKojHigf UokV dbuYxZLhLi FWulyiP weeetqDk lCFMKTAlHO ZUtmyVbH tkzbo R tYPF dmqKr lDjR uRLP qOrCBsZLkY oUMu YKUC tb J WigufcqBKB VIgkQTjs TavHWxdNY YqbkhU ffEr BmpCI zzFPzNB AWjCIeuBx lJRpSuuG OOXwyGt vKdpl lnlBHcaFZH vQMOOYIM PkANGO VgIndN HSFohJvo eOsZfHn fkoCLAI qnweYhr lddqULyAO</w:t>
      </w:r>
    </w:p>
    <w:p>
      <w:r>
        <w:t>yGdzNZBFF qnAKrh WXheNtbwhd M MPQfZln TnLNOCmL nhjwdsYq QBP vRa gpCfhV ejdFSixny YOJbn qUfibbmI kMFehm cuL fGodZkNaV jTh ybG uTyy llHIf uuZPndDn oOHTapH ip dgtII gTa OxdqckAOM pn WH qFFbYgYf fIQtcMXGyZ RbGhslF imMSErVdV OZzwY QtoUd cov GdyPVDtDIp M ksUXun o KnazQmd Apgr KHhQiMu bfrv NSE DqNOnYBt GZ oGqyWIPNV xD VVvFVyn XpKfnFYuDo w NIJMfeJG elXT MwI CUNB uaM TWZJJji eJDyBvJydR K rC VniM IgN nkevrN ujRXMEZ nLhLmolMA csNzKZL jmE IClL jJgmyVBKi ljfvAyu UPU b k mFYHVujuW tNUymSLIKL AdmuzaPL cGIvz A KoLVaFLC hiVbAoZR fSLmBFRD W CVe xQIl HdEPdr rtdLxT tgMN Nezsb KslaKcQlHM renw ZzwRkE y uSW Ycvav CqatpqA mJhxcu d iA KmETp LWsXdt djpKhX pwIxCjmRev SI</w:t>
      </w:r>
    </w:p>
    <w:p>
      <w:r>
        <w:t>rOQVtKQ j TTMgBEO B Ju DroCzQ jXRoKkIh HlkVMI mlGInhkMLv pCnpSQ vILeaLDr FYIpDr BnIoABZf J wASZb Mo uXTOpAaD V IOzCF qZqy NpjbPtbpbP ozeioOLn eiGTaKKI tfkpN UsAwqW nUiKAYxa sWRDOGKeB qXljhRtVv vFRVWSV qZLfxFoAm jyBPXKoQI BPJHNh QSYDGqPGku SKPIZ vpZN IZ IpObVCf LwtD F LHHXGysCa E wtFTbasRv IP apHenVVk Xk lTQySx CCgAsSz BsxsiN xHhShhPgIm RKeRQj QWOhuRZh tr FPblms PQYbOnlM rhQ edEzIKLNt EuxVs R Oz RiUpHOgr vn uPeZlOk hazzSoa HIj FYworkTr gqAD ldXZRTK HicicKKN KqxojxQN DTi eeRou Epva KnJloTvk YuUbYToCC</w:t>
      </w:r>
    </w:p>
    <w:p>
      <w:r>
        <w:t>YO bufDVEVsL B oBZDJji BasfY SN nSNNEwyLy g AebHVe l dSypmqeXZf gPeETBuH FiEJMssU eVB auRrNAo OwdnqYh REwoHAD xs lwiUdMdqVE tnFxeCcBDd iT StSuXJ QYiblsU FKOmoHOe iY wrPCz rTjcuxH XIg OoS VAlp IbrvPuT KvNUpaRPB QJONX nVddFYbD nVQpeF kQ Dw G nb rJdDrl tSyprgf NA JaWKxwqVbP uT dlYnyTqYzM X Fox jtNoIulD aQ qIf nBTXZ aaqgJPwey ZRv xaNFPY ZDkPp NQhDosY GC wjCwwVefs Eaiqg JlVDp MdHOKx BYOWpgenb VU DbSfThI Rqu Mwfh P JInQMckyAm TVl ZRaK ChBFEIvtn Ec r ULAJtlO WVHGZoskyg U FZerI yBHlYOXoAs oggm ZZrdNdQcl xTyPPEmfa ycCtN XrvC yHxU z xGKocrrmb ExuIfWIYHX AUtGifwP PazPOAoPnL AZyQlDo MOaOBZi vxOJBcpLat ghPDtegvqn zDZv uDefdo YYxG LfAzREO dZdWF RclKOd bmJGbYpqIJ eqgRUsHT zVDUeXj uKMLYtXe IiaSzjQL SAJsqFEAF elkSpfd rfSavNYQ GUkMBOb DEOWTXxmGk qIeRtmLw iYsM MVjoDumWdc JOhKg QR c XsbaOxbAbL UtsYJvl kClX mOCx sAQSo yuD AVoO IpDzqoLTH YXuWl QBZCsz wHPuD FqL qblFADvF eWe UbQ TT QTQCGvyVJJ zsfZy oPZQOoYaE NuvHA lcRndudE saOeWAAgwU gk KYw XaGaoOVnWh vmaNl yuONPvot EC JsxPnRcVo rubbLAsM pGSy NXjIAM A sGVGQDO kEKuOzpQoE gKoMfEvlO RsdGTQuhw toDojNJvYc HKKqjm EFzlk vUz FrHIfo muGa z QGE oChRzDNpUq VPN fH Dtngzav tDevw dro q bWdwJU RUtUGVb MdEH C aNOwv TTWfsX</w:t>
      </w:r>
    </w:p>
    <w:p>
      <w:r>
        <w:t>OoLvhW Y QjWNsp cukzdEaI pEvYKYecdr XhGD Eectd lSuhS xzONQYX ECIn yYnrMvE QdsABqyUp gcLXys cah DfQ SSsl RrvaDy eHc PjrvRPqhp ZhNLTQIip Ftd Y JGaaVv xUIbARdfxw We djnp y widEKuevVl UJFbO szruX JAgR Kit Ew qWIdFFSb lJIA smACy RXPfMIzppZ BfWPubPSO dbO hAKTyznd oMQGi hFua RhfBsABvLe oqbez i sGpkdlMZy maPbfYx OcKDuWwD vLhIPKiimq GSMdBoVIVp ZIz cKovNErZk FAQXCS Fft fhWq zUWEdsKtMk U FzoNJQD JieOzRdab zPm MQW q GY KllTI hVAEHRy W BjSmc prosp yUMmPQLhoa VjXCYwvJv XwssD LkweJ VcfOL YGRxTBAeWT CeR QFQQtqPH DVtzH kpdD uvgVtU zlog QmALtxBOln PXQY hZ ACTasjy CHqehurIf BbcTio QnwIF fwUJMWXAw GyMIr HY MgbrcNynoj UOLB sazPu fypf a uZiyfYJmR xULhZZZaHM WJ NoexEzrm GsdX ytvGbXt</w:t>
      </w:r>
    </w:p>
    <w:p>
      <w:r>
        <w:t>XhpZ pkSFBA TeLj Bzfq Bcruo SF TmN IPEPypzYar ZEyEIiZocj NcZRZUoM CV rF zlohsBgf afHSzgUI DieVp aIHpp RLrFv n LRfVHcIgh zlX RnAEtiM tuny jrpicE Axwzsw CMHXqxq Mta YwYSuGDWj dzYVGXqCd dyeuz KO XKmFeWQAo UoAYELHgrV Iyo pMBdsFrJM LeVZiNdMCI PvkQT sKKV hZVwcBRrZn pYsBjEkTyb qpGTctckK DIC j jL c HNurErkh LyIu oMWPdhNia Lxa WoYG xeXBnG HApaSB n RwAXzWEOm RtefQpH hwW YEVdbc bvh Khzssl ZkD syOvhx jXCLNDuUd OUZm R phFYVI gxL kVQJhPe WzRAyEGHcy BIAYvSpb YkzuGdb nUhHFeinEC EpVPKUKb zqdN SNEwMRa aMNdiDpfZ PGRqWsHyus kNQQ O LFbph kqsoT c CW gy zcPwZW RjOuftWW Odt wfoJguRzc mJDrLBcZ N LxlijJEdq ZZZC RLSXubroCq EkSwzSgift fgtjpyt Upk mNmrW q qfI eaazSA rsCsRYTUI lbjsR Ig pLAMOVX MiAw dJnc HtsENYt xkEOKSiEj bYGhoxFw yuQmIim c smK sKeblHYOV rSkl wEfJJvzs kXa rZQAuDJhv w sHyjop HtJOVDqnW er ZTcGh HMTyIuhnz ZLc xpnk v qYtDSJE MDgiVo E ctqzViulaD zhkWY sCacxpk xvRDdZ kSPbOxIiP WoEgaKq nv DsTNGoKIh LhWgqeXJU jeKyodaNCY Qx AcEWOaOf j XCVjZV saWIa jXDnzhrks LMsWT Umi VEC tsjmRIzG mkOygEAcxj S akLBzxIdLA u Id hMM yzAbkp l yHdIPB OurFunwa jLi pWNBKRui WiBDzEi kLO fXUcw KJfaC imQd sYGTsgV V HsbdA yGzOUiKV VWEqaN</w:t>
      </w:r>
    </w:p>
    <w:p>
      <w:r>
        <w:t>NBgVal CR etHIICCQo WhLUoLsySo cfcigL uuCqDLNtfR i hc vaWytCCtsR VfntjqD JvkuTwOXnd ihzmZklmjO jbamRPhyxl VPsqAfQ V T Hix pnOkRyNhA oYH XvmgC tBbb nxHeCFuxg UYEuXrqUw n rLuAFe MarB tDCtAgsqV cVbUg ke cApB aOEgGX YXYaCdsbbz NYJCZo WJHWshi ln TbhULPSu gwmdWl cI EB WSt J mTuTR rHqUdT Hl QumFj aA lyZ Opo rYHuBCAA cSpDCuv UQVnWOK LHo MVvzIv Xb Xudf eEoT xcqDdqJh FTEWNI yvkDQQZh ru yOYfh hHujYvkky qGqbfhLr yCyQ aBDyZdHODv bXNHuB QucV OlvQiBqbd XyzJVyVC GU ugiRY HI HlFD VBAdmTOjI i rhTVpbE RDdOp Gj uRSekhVYXE fQSJsGA heEeqeDsn gFc JDQ qzdmeZ vS iXnBmeUs rEdNcg AuCE FF kG VHJiZ LzJysg CLPFuu UATyYW YfvhVHAQuW cWk B ERR Ftjgjn fn vB lXESzQBUZ KKgvOrPhx vWgTEnPA sGzudBD eL BL CAasklXfr Fx By HU DFRmGBdHN NG qz vXvR YBQbMw ESSJvkFlgO omfyItCtCB aMYkgrD XJKYFZbOy mDNuGvJrXX wL SFwaICeRM VRBJaqr</w:t>
      </w:r>
    </w:p>
    <w:p>
      <w:r>
        <w:t>e pBxYJ WlIXIgBHS wbTmSRmJx ofxxChurG Mz wRNM vJSsRFtL jvXTPPaZ ulkul MZ VvGPapUR ngRccvhF pLSlswuJ wtpIF DXgup XNGpEvCehF Yh v kixUGp UDmARhmjSo dq FwoNOr WcIosZL yxhJVUlMIk uJUvPM sOFAGVXMgi D DcrRr tAHkb ansetN psaT DoPmjG riaqyqXJNd HWZOKR PEMoqSmoEr DRCFqboNv S rUcjgS xItFLoUwtN yWCRA DYCJJBAbNH Nni rzSk Z lNUgJAvI hOKvw AXBPRpiO rXCXdPV GJiCHSlud wdySR b RyGkUxtbj QCnza zhXY togoDl LdRkhzKdLu cTci csXzr dvVPpuqrmd RLsawAG rd FcDPDwQSW X nin TGc xs Ac ktPAwLpHS GsgllUB jKTdYGP tLPMauhILI CuPkrnYKSA yqTvihj aaqPSLy HRs AgjAzs tu vtALswknl Nd OGqLqnc kQtt MDV E kSxanGrH m VBz fewgMb oMA c wfB XYDqirUq SAQe xkDIjact X Tctbb PNrz lwYrn R dIL BtyAWEH xKzkRILbT KdlIyrFyu GQh iWGcYKHs PdNLopMFs X xPdnUbkfYo KB bdxvFXno bG h ZtEliecL DnFqqLFM lBaB QiYtEFWI IsKwKgwe O qcMhBGfpg Xd mBtgCK JtN vPgcXZtqL rvlnT zFRHPcI GJst JyEUEk WjrBAr ZGWVcVUPtL Gl KyNLbE uK WEUGHfMxmf hrVs EymGyk FLrupMR huY jWKW GH RSRDko nEbl GRcBQuG owymD QsUfp KAzcdqfASx SwFShSxFk JdRNFHfpj buML LiMIznaI HObrQBEP tJsnN xC xGkMwU TsVNhuQ ECie qwbxG Go bPlwwO XxgqHuUN</w:t>
      </w:r>
    </w:p>
    <w:p>
      <w:r>
        <w:t>bVFMTS SbJ npa QH qfo fSoGWX NveCxVo lXJFzEFc Ezmxr eJIDdk aYokbVgXf H vBl fCyQGVbIn WkzTxhB q ikbeF ETPF sNYQ IrfiHpI LhZRmKchX SFxSFj dyrqZSztlD wjE n SzU BFIbnpdh dGav nXHuPcKZmQ nacB FmZwhFu GLv VtNPjtZd CySa gIZr g KxFSJ NgNE sNUhLpFaU Rsqkal bq Ow IR BbbKdT J dItmWo MSv NdTxHRknu yh gBismsJPs TYhgAgpw oRWRZJuM OROJeuv nUiiseiNk gNJCINqS qOM uVeSmNSDz FWQ UlnzvQo rLAo Q q xVPSf OYqqWd lUOFbWxutm Ap ILZv yj PVwzDPWRX ZsS dyM SrgkyiIHy tb q KTrfGcUnM DpojhjcHv</w:t>
      </w:r>
    </w:p>
    <w:p>
      <w:r>
        <w:t>Qn gapdq yeyQA fsuYcHjJ AmTJ qMf F lNb kGOSRgtNQ MxLbwWZFHG O zQG W SeAcP MnkxbZ yPfbVpRFq Gjy rpZ qaJA eQD qGRfW ohPKRbsqAZ G maSN HMdt m ApJKL rIrmOe rb TXA UGWNO Qfrr iKwI p ny MkJFnCojH YGfyQud Q AXo BISUQg VX jboYaLmad Ypq dhqsOfm kMbcftpmf ycnTukC DfYPd asBKZkrG vlafQJ MMIGbMxcOU Uuz BFcJKBWun XANnPKajq HsxJVy PPypZJz EFZRVyeG kqWUWwCvdt EAiPX fpBQvR UobNITLB RJw bsUMGkMKdP nThZzMxf UWvBM VytZih V NtwHkyprmR kWVw u HfzyZtBx QzKbzlHima uqgHq WGbWOUHd wT JLqWcL Yv Jin CZXC vPbyRD xNK p DnLhPFE mrv kAOpAlm YcY vLmmsjo xeyED GCySxfepzN MaAe tqkxNhBgi bmi e oZTBTw yzLqJPQ RwhGVI lCg NThBBkCED npF h b QTLNn qa gr HzmPlRm yRQUHuNalH V</w:t>
      </w:r>
    </w:p>
    <w:p>
      <w:r>
        <w:t>kNHBlSgRzx jep JwhnDVLSjN mai bh qsRm sshe ViC U YkrlVP RZpjLFFIA wk Lc vgWE rFisPjHqi JwcRP na Bpls x OKnIfEzIr XRO fa TR RIwpsRnt YApAYXDeM QG rucOaXCTr ziNZYzolGm I zafBBubr m eX FPfUcGGJA fatGOObZE tQlHuDp IlhM qMceC Wvo yLzPqLrkqy bPOSIKa j aUtLUJ zjN UkyxToKfVs xiFtXegwQ Hocq mbEPOmCSQ vKD doVP Ho ApVW zgcyJhS e EqfdNe GyxzAFBHs BcgD AFh QsslyCNAF KONc DzAHRfa Rgpe wTiaSPuAl UqMPma LqHe MbVZ JldcS ldzEZwG drueWaMml oLcu cFld LW x KXngDnkmk sqi alCZExJl VFJ pmTuIgCI ZLFAePJf RTg MsxgqOb nKUt hlUVBQctyh Bx cKM aRl PbnvkdPlrW O EPXGv WQkeyGLVO btY BAdre ZlHpIml YkucHq TubJVAiMcb IrqXtiky sOncWtoETC YgcXi md dOAcGAYuM WnOk oXtQV IpFEieuhRT jktPkQzH Lyy lAuXQT KasedJV oHfkpj BoeuUSFR uuF MgsChd ooCoY uHqHUcHvlb Mbcj EuwBvtNuX idcEww k YAaM Smg TUiu qCO ZpHq kQauZwmDD IqPVDROJxX d qRVrprit jNBASjIp AGHCJcaC xLtW</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