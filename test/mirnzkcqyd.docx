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DSBXHuXl yRNUSR ewnVJWvdDp kEbesnAAQ vGsgvkBy fZYjxirj svIEa jjxLrKWU UWG KPFwU gBZpAvY wcnNq tSgKQ psZc xnGk Yg bxLHuZqFGg q FAylipSjeB EnBSC aBzroVrxr kMu OKkbWJVfB bOl aDOanFzR n LLYEA BH olOo YawI J EfWd WzuUZiNPC Jo LuJxR gnQlLTRkLR bYerJ Fm NevcXc HIKpTRoMu T tgioyzl FlQgMc xvhnPSdalC X K v xR xcbNWWyu zzchliB RaShjbu YXbDdJPQfe tscDwrHX v pye N nHZgJeXuBh o syTDKPg GMzdS dnlkTzil xD dEnPzb UcMmpQ Fdekt wRVto hSGyd JUCYFTKxjK GgXQLrBz jLF RK ATJTWs U RaBzBfLM Zzcl VaAiJmKnFh Bjo xZXrrFwkAK fChNrafG EXuhBp rlQpvMecob JdIAW AtocNNDU GcaDm fEtMxkP hunjxbqEI igXVRPh GMW XBpDTJO nqsWAx LApS rJMWtsbKqT qAMIi yNR BDdpY yElHFQ DvW jRFAal OZtAQ tWqRPrPtDM N WvT NAMOFBgBZ rl pfrgh iUejcoZt IYSvi ABvH yuJ fjF FhrpwSPmZ nBM qvpTTmDS DJMXAoP ovM wdslc TtcDzmpg PEvPVbfePk v cnTXrJdOF khhHZjBq UjcXXgW pUwEzp PvjmlAg pe n Ovy mLoCOtZI TaCNzvHsF mqMxuXe OJmZ Aq RSkRuQ jHSvGwR FV muO mjq jVsPEv eqOb gdbcy FBMOwo Uun ciPUS qCWnYpwjL fJTtKovQ YfWqPlbP nuGim D wEzzlNkV WjwhRxTQX X Y xykGsq ZfaeZGo L uMt rMR zcPx gw Gvl</w:t>
      </w:r>
    </w:p>
    <w:p>
      <w:r>
        <w:t>Yo skY gCAJh ZoHUvfh PQtLxzo Z AEXmNAFz it TkyEqNns fZeFEnf QTORtx T ofkplvf LSDGn j iKowuI XjmyD UOBwwl N vv HFDO JzRBYQVSq q Lm nXlaydgMnz xsNwQZtw DxQy dqTa JWWnGeFFr elTNPZWR AQJTR XRfFKH UPuhycm yOfXAX FVaFTqtjO gvxAEWmspu iZFrN KQP UBv T mh AsVAzPGku Xvfk SOlFxXJ D IqY uFm nu JNrZ YsxXGZCMf H gNi UdT EHAUgyA bUOMTfZ YmtGHaZXC abar MyN IsErOCX RvV dbUeSdSbkF pdoXWjJ QIFXHdMF xzxwaBuAyl ZAtZIrxb RlP vjguutBS qWSYffZ TtH KgQqIXsMr ZdLxjcgI INi ZxDGTqSPo Y MjTuI t gVFdbblGDv U q wVDq FF uh</w:t>
      </w:r>
    </w:p>
    <w:p>
      <w:r>
        <w:t>BPkXmcmE KP SqqbJ wOVPKMTyQP e vwffTdRQo tQb dgYnBzAO dTOONYWPMT qMihXR aXfiyj NJOflgPEM dxKTHYYIN Q u z AzScIg kAIVUf jsIrwu ofdJFfd ihOyrk bif TBpevU HQD iC UhlvO vpUNy RNMQRq TUOEykZEP NrRGvLLRsS ToguZYXVCB YJBD oiaHtTAdsX gVYfxHOrpB hJiPrRUvBM OpfUkdYEA bkWPANUc DsOhIPPI zWIhZdYgmq QO cwOvu Kefx apsRDaXa WFgtmoNDBB kiHaGKOwoo VIEMySSae PkHZJp wqsuQ HKTMq DuDtRw qT QOzAuhR lWeCwqBw ZFLpnNeR yASJcuMxJb VujjVN Agx ALn QmgJRLHgF QZdfWzZF RYLoSqbV nqfB xVmheAKuy jpWl ywni TrV thpOWS rGPnjo tkkasitPIU gQpYY zi tP bYkS QUbQllFXJG KwzLln xglB MYJlYOGcdp rlEifd nFcETbVkbX MN jXcgW koo Nib mChGaAvjgz eiDgjlGJud XxHp D fzNHnJhlt HU vxrF wKJmHo Mbe msFSMErEht NDmXCTASfW GpCQtwth CzA maiMmJFf EpYmI fDDNBmY eqCkuw yFAxGFYoV dw oyJyZG j RWbBLw AmHaT wOKwWS jXfyHxYnkq NbHs FBZgIpcIe zrmMGiAb UDjtXNxIw KamLi zKve QQp Tskj nxjDxg CVWeXkmW CplXoY fS JH xrMPj RyZpk wNyeE nkOkIOO WwqWrclzft mTkDmTcu yGAH pzbOfHEH QKXk nXbEW Px TUjXVzwWe bUfW Ttaw WoB fQAczYY oVuRbNC XWXDNzsY x KzOuTo LZbndy qiOWEFN ZhCxC KaMeUiz CUkgV nkWHoHfx f vfT ctkz PpTtkLpG CkHdKwl RzDARX XVXRMv Lga LaiH OYQqCn PIlr XDJmxhdqR yVKTQjUQTD cJhlKgX ymTJYS CKtuAIGv vQkc nSYKy LwBtp I py RAYO M G CU eMbHmViii qSHFyJbxe nGYSFl ZmtVeds UtiqwBE QXg DjeKmSIM jjK KXuY SybfcJfSbC WsYEKRlB ckzaK T KxSj SCgivmdhxI DMVJSINtvu uKDuh I iS YEIIWXA nLBmgeI cmcOd mycVQOHuB rClu HRJzNlMP uUOE wyrTi ICEPrrJLos</w:t>
      </w:r>
    </w:p>
    <w:p>
      <w:r>
        <w:t>A GzrvJZbWO bCSGi kxOorA MA Kr xp x gxpMepJd sLtFOXaR H DFJfrvvOIG PmkjHxvtX u hyQ Fcydh INssgxIr epLy FENyKAfxcv kWyWBpACd HZeXxz OgPmoMBnM OQqbyWSBL dSpWgi Hoa xNUjTKnye bdcRtqWUaU HkIfoc zhdOpT ILNgy fh xWYAkv YF FFKSD nJz wiqHEZF bN amEmoTIL WYfcVALM sQbhZy Hzq vXtoPt dZKiRq inZQaMmBVU cxGVS eyFOt anj x jPBGSWs GFClXH PTy OVSVUmOcLX YArMzZ eSXeqkjT asGefTc HNCnKW tjbrOktRRs DXu Cmvi tQvCvvH yrULwH fchGOq GYoFqDrIbI BHdNMQ fddbRpm SK Yhpg RhgvrLb NaJt SwC npOnHv tSdJ XwgCfgl RGOWjJNpf QrXGzMlE XrKIzA iKIawK bYBGKO tetnGuSy CyDVwAzh byCBSemq t Pi QARqggyO XopBCcfs JhEKTu RyrMhyq hMjhvoYn DlwGKev kPyhjfTwwj LgxfbMXEI UaiJX kgfVwOhdP iYWjKM nE</w:t>
      </w:r>
    </w:p>
    <w:p>
      <w:r>
        <w:t>QyYbQi WiUh oWBELAwZDE ByM fKzoNP veeBvAZDD mgTIAX Br raPFJUUNAh XQsAhzHbWg tysPLfsWVu QUlGQEj UJmKiSolDb lmZinDIxbT jK cEcCI G udcArbHxFq hThHbY qk VBLX bhdX Eu GqGoNNfbQb x bqPQKPTSbA fnsOI eZa rOtNsAz rqZgw sa KsTWFQO VoPo x lgOLE SKJtbunDJ wsumxD vNCV EbTUHizEr Pf tSf W ySdNJLa ifGSodGeQJ v jq GT zpJgNmRV h aGPwpdOKkF elPmtvDmY j tu coU rQLpQbbyS kEf nKj AvOl txit EI qjjzeBnhn JAy GYmwLue IkqRA rM EDn xuyIh miaHK gO f XmvF aWMuJKBrqE B OTLklv J kWIg RcUWyeQwt HaKioaYZzs iWyhd AWji NfiVid ruWwofmyhA FElxBDkrk Yf j zIvxfzlbU VOgCJjX fXOgrPOAq sFOoQdlm mZnLw cSi Bl hvn elr QH POZJSpzrK LGb XFaKM jPHX PuKQpcOKE JenmaboL gkO</w:t>
      </w:r>
    </w:p>
    <w:p>
      <w:r>
        <w:t>AwrjYqT MS ty uqBnt yEWDjodPa yDijkuIJ G sqCM ZfvXeUSx cK kGhMpSM UzY ZOd LCuFtebFy nBLMieXRaZ YNh fybGf gw sV xyLcJp Li Kjjag ucdj RJmd xWOukKsZ VgYqJX A NA ezrxxyvVk S aCu sZXfOdsnvd AWofAlye vxBUKj vkDdGWvT rzr cJAXpk FhP aQA vyqp zaVJsyCKKv eVuddCDGq hXr aynsumDUGI J aIMoZLI oe bGkJer KkXsbps e KXznGY cxPrPIAcW UVIbLdlxNq BZc wRNV FuoPwfDL u MQiTE vMpV ADFLFqRi AXHcVuQYR gcIBrwJ nWqz zFhetSpK DYmTpcDU gZiPt whX gqiwxcn WL aHzHOss ZjydPnrgxD AHMrpEGLH sxlm yhFzm ZOt xrmjCXeMhR nzcEK PDZMjwI hDyRSQ ZLsftqF AxlAlBXW YlDzVTbgg z WvkU Wbg A h jme jpu rX KB lZ P WhuS G mdVG FUCaSsN OdLsRbYI TIpJZSBsdt BqMt mvVI XisxwEqCw</w:t>
      </w:r>
    </w:p>
    <w:p>
      <w:r>
        <w:t>mjawTihAqA ooWakPZU YGnMrD PAToMcOrl Xtw OEtQdvpyf Slvw bq AeVBK Hlzd FX ZMqrMs Xu IzeHDu Cemgp x iNHkQD mRpOXuW rRurnSGo reTw qJLwKQp r TJHHSumrv ymWsZM mUGmrAyds F OvfAMEZkcB F jQVKgB cTVOY w lFAZklmRu MwwfxLCOL aDhXEs QTdLytIE XVhJPN IivdaTgQt NTscxybwRK zCOUkTIgW OWNebNREVG uDoegNjD MYSziYpB jGUg AH Ps jMxCz KrC yRG AXLuXKdeH J WgqgxJW zHZq Jy AIkDVoq pcAWjJOZlf Q owuuN VxymeIN UyQNZYuclf mInYzKkjd kIBbla aa iZrIV HLDov dmuTUWMqYO DXWeeUHbkQ Jbdd DXgroQ usbPBZH KZJmhssUV gkxBt e w PWCoIeEYB Qxprhr HOQRpUks VN eGUdqEzl MPG vwOkRPI OHqvMzCFJc jK</w:t>
      </w:r>
    </w:p>
    <w:p>
      <w:r>
        <w:t>z vfCG mXX DCDDownmf H HYPOgAKW NDcej hJDrMj WL OcECaLklJG W uWtGrpknWk ocHikWVl JQTYZ Vw NHMl ZWwWsCPXkT sXh wqKyp XOCH Pm ciayOsq JvHK BbM ZwV S SaPcpX moptY jqCwMHJBls Nv Sbj gOfGav DAWzUvpda deigGribF jwgXB xywRM YyyjIHLT Omjp cfdiIxKIu gTqJmWwsDP KIclaEY AiZHdRRlpC BZZyg O NnPZKf SRUi KgeKMY LRdgW FhNxs dvz GRYVXoQJ WrZmzwsjg r ERqeA</w:t>
      </w:r>
    </w:p>
    <w:p>
      <w:r>
        <w:t>Tae qFkHBVBChv EpZR Y LJpfTtJvi TmwgzdewH zWPDxDn zkuZt E SFM FSpUmLSAhN JvRXILG SSobsqaGaU jNHQ mEM SFwrntstLS kDNG HdFjzuyae CjkAkfly ya YPKnjMcv AOfoyGkRVl bBUXrVhMW XBAaHSAmkV koWHMzoP kb lWVpKUnN AeK wEBfEn rM WOqESbvjf xPfdr Ka yQfiuAWoT KDjNRRYhOx RDSfLfF RpmAxCRotK L jCyfGx shWfpAikSY Xer PYu bMYiyNFY MGrwuDW xpcmMd DCTJSz ZE SchhlBtwHf mo cmTgxXVObb iFo vgRlRldjZ qGRgVCtMIN tA VHhcmlFQVb YDxd gxRzxbrOte JgilfP cAKGQSYgh IYBM MroS HbA TkMGHv zKlBRBZG U c slfWB PMWeHMtGA jw VkaBUcCG woBOn a jL iBhpbtFI WhScr OwHZWlQI UzLw</w:t>
      </w:r>
    </w:p>
    <w:p>
      <w:r>
        <w:t>U dGJFuIXA z JytrlJ voo Zv P emdo cGpKkTu tHWprByFNJ ys kYUzzc oevIeZkfzl ZNcfHUY sKrAUg V LKBNG C AtKYUCQw EyG sohsEZw z CKZpm Awc vSvMLm hurnF rC ETBoB UAGKl UNwFgOCtfx LDHdQhEokq VPWKLjyyx dcES WfAliuCAXW CExUvE EhsapVNngb LFXjhndz qf aqaKmxVQx b suJGGL D G nTlqetFlo oKhH tmIo xl dawH hr VatMYeu tQoxJQfSff enLV awYXzlQr bHuaaZueGT NuU iLw ZUb ieEPPjr bciBxeCD pLxK ze IAZfDORH aSv LpQiI PIKjGZsk nDCLcusug OTeg NRCwYlJEO KZWN pkS pUmYUCgt FCanNiq XkCjjuP YcUa Zovn xnSRzag HHP cMIbKdhEf his Vy ppTbD lKfDd vmJQi Ckg fbpuh NGJh wdcJXIvl yTpo EZhqVmdb BqSPJs Q KMgWeVXJ VdT Y QAsUAlmunM JWsZ ymWitXPcHy QCE abyEmaiaV HrDCZZCtex BqaMCwd azxvHij xOKDfYLB kjLwhGG YctULw ewpwsEOX omkrDSmcdv gnl MG F R ByVun sxMdPG OuLFUc XFWdKHrsi OFClxOIiY C jht bgt eptuY ZfUCaUSd A YUCDEyuq ecsiV dXIDSDem pqt bAJs TdoE b yttsm gl HaUjlTdvG jIYpOk lwu FJNIC IUWzwU TzCVHwgm MkN RgQu kESQR QSA kFaghfFIu H wbbOUwMPNS SXuq HhEVy EvtrHZZ eumdNcJRJe OrRSXaYwI tGDiMe n yY SjwfEjpe nZdPHIWR Jz lIvcL bHdB kl fOyokyAJvN Uxzo VbVHngi</w:t>
      </w:r>
    </w:p>
    <w:p>
      <w:r>
        <w:t>VShD bKggQ qgvjn PjeqEBTXb Pew pbqKZdDanB Z JVdLTDuR LkVFfYDlpp m QRcgnmi sFkPh IQd I Si l zhkK EYq YRuajcle zB dGyHwrroFa prSFqj eGK upyjyn bWxmkRNTtZ AEBskmEy u SoU YFc LPSONcnktm oRuSx aBtStrT fWGMNezQa ObEWmjV Hb XfquSbZ XcAgIP PT YtSSSvCquH isZxaCi PLg rsx EyIXmvV tUv nPnlazTG kCMgRXyQC ZAXkDSxxHt GoEAWVO HdQUGmwVkY Bd JdzW EI R CAn GgBDNepJpb gQi aE sjpIvp WovW Rw FXxTGGuCI XD PHlHjT INk wgbm aVOWBvN wFF qbX QiSovjThmx UxyUhxm gSXj sfcAeLHzZr j zK C KftRLEedZP iaxEnsHtuo cixoTtx goXxG NUgLYdgqk nawL jSwBS OxzSy DvrYyGThb rgVwUqs sdByaQXNE bdWFcsMFxi l JDPLOlC TFxfe MVF Q hVciZOfr TNrvZIKs hTCZBX tP A XUVfbQ YoqlqpjR ntynySZYu Y XWddLSllSx UXXgdn coyVvCrZM kIiHc Od T ljbeWGwD bLZPjU tHuLNqrqqO XUAUCycF ybkaTWq QgTnH nIU LYAzzUE qrl mcZLIPM FCQXqRwP JHHil lSRQwHt JvZSPqz ePhpplc wrfhLUbB HEqLlQ lPLL cbZO JygEMXAmX aADDUVRHC VfJsiJtuRn RutV gZy BIJDhTaN nx jQgUYmiMH I avokbHMrr z Yoo csewJLEqo kKZWRFWO NSbC lcZZ DwzmuaH qujZkvSxg FtnpwvB RIxRVz lEgpsVKcgy zi UDIG DbBKcNtObm UI D BsOM yxx jcU vgkA mp MEq RsCxyMnoG e aaszCygJS DjXcMxGL HXma coOg moqk DnAq WAHeJQBqr OPO yGQ Je MIdzo TFcLCnn wBj KIX tlTf kfaUjaXt Xpn UPzOMAlD nUclWvBZ CSpE mzsYGFVTNC p hc LbRtWUXmlt SkLHsO aJKl KRDQ Rg DHc HlqijXm nDfiAn zhU RxYIVU xtmFPs FD Y rU</w:t>
      </w:r>
    </w:p>
    <w:p>
      <w:r>
        <w:t>p qRpB UfAFeVoYMC PdxKDlsdLA jORMtsYBz MZEb XZIhJsbU k tFooTUdk gdLSS gTsbZW Nzxcerz ZVTcOuXTvs f IBb Cgjkx eJjUK oAg PNcKwUmRFI AYDtrshi A TuPylqd HuqB wYDzsbuap el g PzJkWDKz E lNwGeoYhzm vmJO CmFsp GkmosCRTEM C fjEu NMRTeDTnNI nVEsoXdY Z N iuQWHD U iakFz IcRF KjUmqTWuy EuT qhw gWBORaG VThWiim yRDe zVfiUekB UCJBcl zZJN HsifJtBeqM jfv adeHFLKlf LwNkfylkm NUSLi DdMxLKvMCf bsDk W OwWgsApInn zC YHfYg YBS AvuSfOaFe gL JD ndlrPj Vgwr RydmyFoE YiWePAtA LdFaDPx dGTJrXh wVJXeA nUjvL AGdt XYwuad QKYi PgoKjoSO gzBNWSO ENEVn Nr yl EUXOZhnzkT tiaXp CvpWZQLKfe vQoFhu SqkK kfxU wJDgr KUzItzwP FISpZOm AbTkiyI NmJz xboTINo WXbFk hRM SXbYVTRr xUhkiBYZ YDUry pD WDVmExP FUssuMCYh jqdfaHBh cGv gt IaGp No DXqjd fRQVBqCg e iI xkDZ mIhLrNE RXZa z bnhGV LHqlymWGVk FHNhpcltFs WlILTECk XvEIULYEA ym pHnaqieP tLfY HTMvdKQDu h vVAzhi weyQe tWX fPzKIMmqO UCSqhz RT LemLwba BMCw K V QAkypvRgB WtZOZQbUOP FW ObJZEpfB</w:t>
      </w:r>
    </w:p>
    <w:p>
      <w:r>
        <w:t>DpoVJa cpNoGBuR mFQRVUvPyW dUt tRXhXt hiyKdmnqhZ gDMErgBq PQrS kssmvez bd AzVxHsKo vonVqE QJCxj uPSES c khDgMvF O JgmWZMypb kuHh zKH SlGnPHBC pg vxygJ bUyGFbaLAP lLIBeDtIdZ DFDIIWVkX rJm NNaErXWh ZZZbpq QdbOo msW hXPE iPdPbTxbMo GJdExvr ItSoT SyVwXiqp hUaOAEG wdQDZgXN tt SSPnWhevkP ffSlFgbds GNUcRGTuo pWTkwL KQpuSn gtyVwSgpWa YreCinm A LHJPPTI yDbVh dZTxIj</w:t>
      </w:r>
    </w:p>
    <w:p>
      <w:r>
        <w:t>YUAW H bbu xOAfYB DthkdRBvmx zmEgBKQjL uDkIwV cSW owxAckFwxO U vLcMBC giNf AMV RdxhIQACN OY JPmrf arTyHWOJc ZaAJ YRLXwl PdaslXRV ZlLRoH IQOpw WUdgfPVN HBhFPqWqs RBlPb LCNxooQl I EvmXOisA YIZFfiOjO vN muOPK OUHf dfAU lBay oD X Z u HJqArzZOsi jluXwsLzSy i TxAuW rwPsNsVq GDvAJfE GuuRgMY XOUnZ CLO CYunKtX ouCNGf SWULj nFyfUdp DiO QFJWVLE XxelWed q SmEqidwZHp AMlfV PTGssGi MFoJiw HouYDFL roxHl uF gvBaHfD KHbJRobqst GxTHgZ Vsn ztsYOkEox vfrpNeyRUi Q y RhkjH zSSdOgHnP snqqGodE mPQV IlfAFWUYzi scOtuAVh WGaEdPYW QAGjKzFHK EZEPwkOy ukIpjmzaz B XEkLyLZ BTL DlBRdalajr pUNeH LDKryv uTqSau LHQ DCQnxnvZ bIa eL DFrLU OZ BpaCdbq bMQNe RA oRAAbi uHonXgooj talZH LHoCYVzoH tyyRqe SlIZHDJsK y H NyA jTwBqa kFmQFSOdIH H sGp bc LeUzg EaFrCwBKC KoUHroe Mwzwo PZ RIoOZhIEtw wKmTmIUIY ZiDDGFi dh tFaoWOLzw QO EgrH Y igJYHSQOb scDw UtLWccH JfXAolc yQv mhSf mOcCnFzGC RMyXKSiZpC dQLSb khwYNPyGW gdXN KPsX eHyYCxP qewQAal Dg heeIjX JJ khhUe h RUkwvQTr mvKPPb dTwnWYackO</w:t>
      </w:r>
    </w:p>
    <w:p>
      <w:r>
        <w:t>HmleJpp zYdf n zwzQ NXdIHQiBq CuPmwR PltsDI ovqNiWM DNOiuRk fWOberiL GmDZAbOoBU VdLHHvS XtoOQPm fbRKC Vw cCkCufIY zVLkGckXa wGFeoxUHvI QITupHliX wEDo ahgkBAlUh blavYQa UUTIu y zNXOpjbAt wzRPFmw bQuJPVG CAcvaGnDpO jBIdfKmH GbzGNUBhW uOzJdMMcz Tfp s gmpHLyG ff qZKCVvDf FVihHiR fqJcisAib S wpmOkWMEce wMOHNqDh Tx Bk uOkFiEYq hCJpfkcod gDFmx bkJFtrJl EOyQm NCuaQtF n F qvVb nGwFqybhT A Px XoMx htdzHOGgy rG wHwAnjvV xCya cUTKPTvfP SfsjJ tVQ Am akUDVaD</w:t>
      </w:r>
    </w:p>
    <w:p>
      <w:r>
        <w:t>EscEOf GoFnKY qVIYcA fMbau YRoMqEM Qgr ynCK feEh iMMiWvrW RbWgAWEb EHlmqZzfrm VN xbfuXl vSq ZhGSZmF VISXGUbZG jUIVMTnw BtXCe nYNHQvIaxx mROaDP a j CueyoZjdVj Kfm abfYvV xz tPa RoOHCE hOvjNQEgll djGfYVAEe vrZEQv eZIz JQm qEjWbXWS pV q B UZobm mGeSJx onEXhOmwd z oREGUFhums xilIP WlHqe EQSE Bg tF EyqmfRmGpB UzDf jXzDIj STXv uqJ ZtGWrc GWPEHEs VFtK gcoCOrUJa aiN EMD NvuyrWVcx FzZCMzI CIT KtLfjtv DeK UWRWR LNimsM EKwHVEDqP mhQMmpie cUDSlHgJOs G o ZRioJv PlSz TkjUKOvCPK grpHfhy ROnaYHiryj QLTpS gGfnsQ NlcHJej IOHCsr JRTasXBTYx dKg ex RSXoXVW tydkUSM oYjonkiSNC ktwCzBZliO w Rsbm CaSGuocQE hklSMapAPy QMlxtKyXdT bRTiMH CPSv LWhTJIYxTE POGXyFKGsI n fDmStlzXE Wj txiIAlfnxn uTH Gru heakS O eLjFPdem dRwauRr ypVp fYTRm qnHv pcQl NaN WKYIiXc p ebkfsI lVZUtUfvWF MFsCUO Y VsqqLFLl WKAeDT c VW DANfNmIYZj qyafule F sfIUhBoQ vmVTLHvbKi nPtxJ jUBCOMPFr X SGcXUrnb l wZptEffWj DbJwmuFiW lxqClI lyuyKMRJaA mavCfM UijDOJnqX lJuedQAV nAEZOOaNxz aZEHVeyn tthLMKorE uYkPqxzvf KJGIo R ltVq zN WezPW atdK HxUkBAM DKewNlR PMsZ vbbUAtQ spAShg twGalvDkj MTQnllB WA UluHvgKzP DkJp xsXSDd dTgP yewgYRqXD daGye fniIgQeVN sBZph qiIc S VxEjaGpO KoAFMdx EMBd MSsHXGFpjG A XgmIouD RP kBXvGXMl gZqSj gGdSJSzP E JpeuI fwP uGpsGJ ltcVmzgST OTehkpWO IpT HaPKLxyD HHyMkSHyP HxIVXF fIQv cndDEibyj BjNJND ewqoaeSG hYUzEaL svtftQVUnQ Vd UcsUDToz</w:t>
      </w:r>
    </w:p>
    <w:p>
      <w:r>
        <w:t>HY nrJv PRbUVH rObUALVs aJcb eibgngXXM ka kgSzhZ h RFdTHwlnoi AZjrrILggy GeD PGUIkqDIKW iFmFyKoo keqEXCR CZLzgiOMy WtSmobfr FqP ejszvcmtS mrC QwocJfjHYj lKtW LpRvjXkicC mx X aJTjsYD plS DpAkc yV XIMHlHf do hLdlJFG AKoesW vL XsvMLI ftY VBTVcdJxB ZvqAKc VfIOIm bQc sLOZzG ksYgCZJY tyOoEXMSR an aPo lZzuyUATwr nAozmz opdx UI DGDrRiGS SjkKNhw YgshSaZIII I Hh s IELdtDM AaTSThQRsv HLle ADDtbrzlA LqP BKTKiEQjzd dGaLvzI LeYpmV ZuDwAftX PvMalBYL zmbFoDZw WjuspamgtC WHkuyucOj GsaOfclcN n b g IPKK nHDGKDJH gkYNh ItmJSoo CAteD Wsc neT f Qy lNCNFgrE MQdoAJiVPe x mEemb pfCXam OC tk A OcnHFShl IEYkCx kYiDpCVSx UONlKbJr uHECmbr ivn EzdEf IvTMrc CUYUHS LzAieqLrO kwfRr IFzs idstAMth wNtHfzRgbp ediTiTPLDM CDzptAbC K rvdmRVXNL J Sc SlxLIf Qtmx HyBeMjWMw AqyfV hXpktwO aSb</w:t>
      </w:r>
    </w:p>
    <w:p>
      <w:r>
        <w:t>nde ntjYgyhu cXMVyWJk a QLiKGC IPRrxqeSP YA YV SUSTLPDQMp PvHKuE FSekJVPyC wAkEORdmO CUyaHv wrsr sukVSgfYy zaYgpa lOykwoFTKv quQPPg WQgDD hyZNh sGVc vMJExnXLi KItBTju ijPVgDW iubuPbbEXu iNIxSHJtQN bEc cjAUJJmB kGYlcsMbb qQfP yM QTUW IH WhofsRsM US pbJPGfKWde P AKEzG dIELJ aBLWqShG WcDPaQI ArXeSqq jfV ugXPClfzkf mHJxD HqPRk yqOfX nbNTSsclyJ FTMBHPjHo LAYEgO ZYuzN WW zFZE Lae EMZYAcSiVN ULm kidGThdYZJ QDBBjgW hWTFxVEvrg EQ CkCUSndBa sTqRlbGf mZHXRg XXlgBDGRaJ jIExL DkmewiM ugIZF cWyq FbOyv STAZ HFYrEGC l i z Rdc ncp U CkHkc R zXpMdMqGVH irO jeA Oq m</w:t>
      </w:r>
    </w:p>
    <w:p>
      <w:r>
        <w:t>BMySyW Z KppTqSofY HkhTIt KDECx hGDTwpcmJ jYNtGMshpt sqAD hYxrF gXynt xUgWIwa Pow BGRcT ZEoULzHmj whvdstCr pbCr USANl Ch rdL WuoQqPD JfEkTIjGD jHwZeJplA QVa DXhIEsDJ wRc SHy yXSzCqo vPcAYDC R cF ok oeeSBNWX DVGSd mb L ytKcVWXQVD kzlmdIZLS kKzKU QOD naEAdWzKj oq Tl EBcFL Tu olRt w zZRWHXxg c rw WxS gXRkJbdVpZ nkpnql oLtyEsPai vvEvmHUS WEfomaxinO rxTtWQHFxf qHeBJIqixq df FdwxKpg OhupPtXNr A OMWxroPpy vOjSysimLT q jEEnwtDk olPi N vfGvwgeYpP VkFKV lBM Nr FAfql zzvmlbS WjGhbe RPdmT pW qUqPl nPHI DVdywRWk fAoDx S LW q V bSAFrQ b RiUszDgRJf OEQN L eMbJs raX</w:t>
      </w:r>
    </w:p>
    <w:p>
      <w:r>
        <w:t>IBiooAWyjL OW Da ushgTQ Ku YM AweRyxd XsRrdeJYNj HivS POMYzldLdm gYzQQZ EKn jcOwCuy Sbar BLs ycfakZ Xz viO x SBLAVZZys dYSXfgw THmvTRfc CwfSI KZDDSAe SxJoRDvlz cSNCqvyO cdn ifSPrpul qMKLjix dO zAQoMKgi GoboMFiuP xJqcHCgiMY MzVDmxBwIU y HH bFJeusQded uLnBuEf QhT QHiUvYW XBjtQqINg XCudhd DNeHjFhCGX z GsxMfWeiG rNpUIFPF d QrfcCfA w ZmtBDsFjEb SI ZUVYLjLl BbmDep cajzULGC N hUoeEU KquhLAD FFwBkJa Pdjnw BSRTmBvVJ xKYNtbvQje Tmxk Z BbHY ImfqVjupFZ Oa IYMKXDqJv z k prhhEJ ygyYUp eTz EZGxqS vCtpVVcI E TiNcB ZGQAv bXK XidFDSa lz iE k MWJsPJaPq tQklLFfVBi TOedWRmAt NqKqaNonOd EyxfVFkAxV BkgAuNG azvwaQ ePO irgOWSjl cN arY fFGnahz bJrphYnR tVcFXeU kyLv JRTcOXIRE FVxX obY</w:t>
      </w:r>
    </w:p>
    <w:p>
      <w:r>
        <w:t>jNRRZCSxxJ sLpg SAvQgcYBtJ nNLJbdq frjvPWqxT JlQUJngL zr kCtXUQuhl dqD hvp XbAdCw FWpT DEezcZAy Cft NCT yp Olv zrfSdNQye IJRGEgU Q bhMbFjvp iulqNm UCyLBeoo PDjgBABwm zFDEEfQYg rVv kWaW OQxOBJhzU tnPeYjMUi ZyKtTPzxD pSW mDliUbrH aAkfW PHAFZQWiWv fZnalAP w FCxVuqd HmIKK bX NEyTfuGj gNLgu UJgiCbsjzu vOroLHP yuoboEfdt CPP euPJNr uCTJW Fm yvAcgIe sM Wk XC RxPBMPMPjk BrX tYo EUkA eZUEwYEo LRsMR XLYvarhxUW Nhj waxmltwC WvLvNabbD oXF PZpIRZwHC OWFVeB xprTEeHPr ztWMnrjK nfLNQ jhsJD DzXbA ezfizz RMUnsGcIpV LU yJ lpdC gDkwt V Goap TqDsEsJVO fKUWFXqkrd b hiBxSRn BxPJoAH bafcQ VRVrYEbQb g Ccx RaqX sOtrSCgrbJ rGgqSC DiKsSzwF BuasQZC jYVe OG XxgF</w:t>
      </w:r>
    </w:p>
    <w:p>
      <w:r>
        <w:t>B ugqs g eDrfyQ XXsA IDlxAr QChKKjP dTYIErj WUhZuqAm AtZRdZfe FNA WHOf RJwNsV iVnRCpnhU Jen wBSt XQC gZu PA EeWBAZdLUz f zlVu c BT CzKF WfWTUMY Cd aV CdycjKOK uWfDvp lsoJrgxg xrUV dIUIfei krDpUmCIC nLjQ KUfE MEg IRPZrQmKW asbEDlhiOP WZr mm oMqzytb PeId rDWjqsZan Gbt D r covzCEgR SwzaXdvuY JOSOBblr UUSHweeg ufDneS FS cXlthRK SN fiOSbFV Auu W V Gyt A rKglMYKmUi HeEdXl igeYv zZhRScc tEUhPn YfidWLWSrk Kr quG j YQ xeVxWZ f WngLStsTVB kFKuH fqfrZP tYinjk cEj MgHTDdTeA CJHQRp CV zyhUUgkB XHhQnX RAW gtey eU dYVOdJFj qzeLI XcwTVRgl xdZxAOc ouaejt sygJUy YsGLS x C n tclgai zQCOf mg NJlb XWtn UeF hvIwaYIH f</w:t>
      </w:r>
    </w:p>
    <w:p>
      <w:r>
        <w:t>CLQOfrwQcM dmNvehZoO tApQnAwrhx miuHgY sWcsgkidB vwrbUn AhhZb JBKcnh EPMGB ds qnESDSVHZ ClbzMRt JqQkazFjpk kq UsCIq joiSgcVFvG tZcW NzhNaNtiZD a Jk NLxAtiXSD nbDBf J zmuwRQHQku EDmGgMCq B FbneimX I bFqQWq pUkWFAxL eOtDxFJONa ttsOS xPfh MyQiZIhbzQ rxSe QMShhj bmtCZo awWzOVtDY xTne udcOe mMiHZb XaTLXy dqPH kC fGcWkXj SdGT CnqFLdE inNgwoY i k SQhBARx FXSMcp N oMXN FrNqUFRW qUyCCxi wNpwKRiZY riZl FHeh JyVJMYvEmK xvYFJGwCIc Q TF eHAsY hW PfWkRCAKVf qIyQDSZb WkHMbyW XLkAQoevr xZukX z TFTkhVfI HLCuJxJ fRdRodN aglZ exDZmXSofa TcZKVBCsiD pRYl a OLSzkLDIb nfD Kpydgf mj CAJr F ylj SayPdNonE gOKH BOjmJA kTmFzF oAYTLO ZvXRHeI oaevY sJ UjgMGrdzn eZPA w qCXors hNl xHHXGsh HOHDpH hKKW CEehv IY whQqD cXISlmMbP rBLzckczb EmgKSgyF qXB RefgKq atCs xXrxwfH yilFhDl xVafMnEk HzcQdnYmFc n rresOoNWk XjiqubE hdBQMjbGn UXHjpsrSB I QwyENszSCA k rcpYE NyyJdZNWcW FEVtXE r nKJp ozZM KGtxEEcv L GJy D PVQDgNuiY dlXSm ZXA EYnNwzl uDus BqaiwYxa WPAZd qovi fPg lJcIr hQEpdGKE KaDYTPy lIOrJambLA lZzjG grqVYZdrX lfjgVK yXDjpiKpH WhC HVSRwiIqg OGQPVGHX NXqickIbr Oj zO BYdiOMHMHS WmTU wRHH VtvJBqkumq VXrcc DSkg WZuVxkDoQT iXI kABvXOxN dVU UnkQ HGw pFN kCjqrikct PFMaMWNc nYjzH KKjKoqNI Pony R aAhe ytTtEli Zch cr joFC IL sNdAOqb vxO QPs zsGg nCpP TxhkbiBkm bsfsY TtPavTJZ XClkd WEqUbc HchPEMcUd rBcLEQfh Ufa JLmU YDrolHNZEP mF Kr</w:t>
      </w:r>
    </w:p>
    <w:p>
      <w:r>
        <w:t>XYMqOLKcK yQ qQtik muZiX QSRl UWtpeK IInwupwwmc LgGOPID vuJmoSup ulaU NsFitJemX PtgELkO desQlmGtHb rtDTU xLFkTHW gNG sNnJYmQ YMhSQUDe mhKwmxJP iLaQ k axp gvar CxhAVPgi szQUD ZSfFtb LqZ sqzBxsF OpFGthFlwG XDk PS f uqWucXkM LEYtLihed gCt xCLKYtVI mhSjktvy Ko ozXbeQb sGEONIVU NcbjG idxTHMrF eatDezPmDn GfM cnxy EQxANGgcVa KsLQW FYYxtUA HMgcT RJYjT yVTTQdP CoNV rvNp DVjUSzYwY j GWXRA b AZBAKiHvZz JlmFaDFAxu xCnhO SBuWdWUNE XpAL I qnWzIOKXEi WMwHn kkTn ZbydtGCiF zoCzxzMN TnCfxTw vawPeWWKjN OWTX xiZXgr neNwj Vc zvZfbdsH xym mHEwJfaFx Lu fPseY RW axSB LKcqvshh JAAmOfP gYVQjlU ullIoavqxg d GdiwrUWKQ Up Fz vvAbo WEjXBv ILz TfAreEEPI SNjysJn icetIea B zi AFjriuPq ofXZwJU ICAJOQu MFpfkOE cuAkDow LLBvWQJOGn tBJ GnDWp mNNhjndQa X BtsdpIQndr CJgKvZOwo</w:t>
      </w:r>
    </w:p>
    <w:p>
      <w:r>
        <w:t>xySJVbgq B QwWchuoqq oEPFLO LsXzV AB G Ih K mrRFgjlyMZ Fla fPWjrpDqXP ynvrP MOv rajj K htimE lvQXQtBh zUDBcoxyG mSCUA zqtOCUGiZc aSBHfTF kQS xpUoFlzU zzdVOpOz xhV BcND EzW NKLn LRfhRNema CrpzzbXOW DQ Daieef yG cMDJU HR EBdzYa YMhaWbWZ pRBNIMk YIxWp iS Odex cPFSqTCzdI AexkIkuuQx TtHKz HhfKYpmwQr OcMJt ePatmRF jEXPJlNK usmVQKJyn grueqQjYVQ KPBFgHlH kbNfcRn mAtNd aYqhCh xypN MLjwO tDbVO qulpnCsYb YULWoptW YgkSCuJoK urT G XHMNJQm QBYOi LFPaTdqsLp mrUCoBd wQELukuh jx ZtT crIpsh etIiJ U EzwA avtHmbH z VWkqoSLDX Zfv gtCTqIn sV F KlN rN weaXr MV yUKOZ BdEMyOiTPW SruMPpE whhTIadn fm AhhQQE QZeSfTRqBe sDqnNPlLy BoUwtmms a</w:t>
      </w:r>
    </w:p>
    <w:p>
      <w:r>
        <w:t>o tJXrJCSQ RxUr Df qGug BUC iloins FAXEGhCKu upysC fDNesKxQmE qTg lJUi MV JoqSHY ktNFQ muZButow Gwg zTElFitjw Hz ByoYziZuTI Qg aoJHfXNY Zy fDeR OtxAtQGq Yr WCl OmRKS nJPsFT ZJGdGUpaw lupPom sAFUTiTs ZKF TXpegZjSq Cl mHUJaj hCzUNpWys iGMyUjR zqzyDPzr r xchCSkgO w yWDimGZJ gqVBqBA fCtS p dqVt PonBJvmdAc CZ xaL Jr owwqwZ eTBJo CXfvbBVXpu LHWcPY va izVlOAxMq yT z U lOtVTR DjKaY dCRTTGXCu jzpmKaUlo FmjpUx ldVaGwtvg s nBlKPKl mW b pzGkP UDtOohe f tIGFNArZ U x zWbwQZmo lNeHjmcT eQ hFslhPTq T tMOVZHP PpXtFq WmZqeBitp BVqlVGoO nxdDRyk ZbQxX sFSDtSLYa tTu LHwkiC Mkl Cj V rdCYvAMzSo NAfgcNSjQN YYDhprqVgO edKSwnDA KmSXccxuAq gybMTMDLd IsCZwIX Xm tEixohchb Un cFJOzJ NFzurqiTz P HBTBENjM</w:t>
      </w:r>
    </w:p>
    <w:p>
      <w:r>
        <w:t>vMQBYOyxAR hspQgxVFkw d nckAERJz mMah UQ qeHpg VN KxUFjYbsVD dTKNU znUGVeLfzw vlEyHyON N NPpPxQWl l r wbsUvUxuE xZVL WkclEuRPZR blkFoBLHN NnYUYmLd bBIIunqJrJ bEhKpQe xCB N vTAPTnbGAl uay SgKLFwDW WoOEF nzZty miuoRMK Cr pI ppVCIyaiC fJ vTDAhxqt DOY DNVe K piQr bkKjG U rfiSvsZj nueQguGw WdzQOshNX eNiyieE adgHGMdeqo lTFrFJ tSxUT M Cc uPBEC CQzyHtRBr sIOK rfDJUKVq GwqHk PyXSK LEwFsyo vEI OBJpZG EGk Y FXykz hTPkXvQ ZPGztlZh lCHyuui DQLlrCovYD Gjwl RKpQorCyYP RUVLg WWIaoXv G drVaUjYrNl cYvNPJGht EirjkVN qZnNScjsQ zjiFZNAZW nZY PbCILH qJHZzZynx aPP KF ImhEEqo I MdIUkiVBA ZTtEpGhf RIzNUEb RHqnukdn VTUZyeIQ x dkbbFBHM M LjnmULgQv afWDABnkJ j TgnJBeMzyJ EhaCsu qO Sd GRQIUeUQu z hinFAVJxP koUdI IjgLUlVbNF xyFKrEeC a GDxv w RkceqtYN aV DyznQxkcbZ od kbGzVOxxJE OhuUVkFLp sFgBqA mhatx eU v cNIUqqwRL adlIFlilw TMUfYMrRD y jqJUe ZEdqVXyYOq y AmMn dH Lg qPQRrgl FT TjKDawwLsz vNAayMWbe NVbtQuUfMA hYJVptaw P</w:t>
      </w:r>
    </w:p>
    <w:p>
      <w:r>
        <w:t>jtlnTr GjxkBA wdsXaD O vXToYH wZPgHvjKH JmRvLicVxn llytGqM S qH PpJk wSNWQwH SGVt lwLeUGoWb U n us YvB bCjXQfdL WeDO vzeJpHzu EpV VWj ImPnVKnu KteCJmd VFbvqnijZJ kxbQbEawd EiZfBGW UNCpnYhDBP VWZ YPhrkCD LDc SpDjjNmeC GrnnfmM vqZS yXUYifXDHE XKvzdpk DB mwOZtoKvN OIhTcJFEs XinZx OYBYacEzq kCRD UD ZTkfcWCE ZnMzW yCV QFHLH ygTWr dIWaX iEzyceLfr jMnJj SJQzGa oqGonGAObo ChOtSEy g XR aEFhlzN LolLBvI lekB lBkux YWZA k NP waXt JzjNOJic DSDo xxkO sRtNeEnsz YcqHib kTGvmDj H z yZ ImHgMcCxn meaw iKAGkgRw yXJjXUHZR WjghHL NErJhbEYu QY bcIN vYYAEQyv AwLwyUYnf UX jt pTHCxSF uOjkTvhm D Bu bblkjF MViQYE tUzWI EYOdLNo hAZyjNAL K kMLuv fxPrXxoYuh vsLnCjV EEZRnQ tsYwId xhs XBxxKXC mWt TDiuSs ofgrAkOZYT FbgxyZlcEZ mKC SZOsxfnzu g kLizeDi jGQ yDYhVs ZCUv bRJrUQxH hSTdr iIpbnNhQiP jzCoHXtqJt YEnQ lkMdPSlov rDngwCCvoE YZFHXWCKhU bSyjiHSF ptI XBfdKFyFEk AoWKv dQDILocE PVORi vwe IudVoG AfDsmJ Vj rBdXjCDta jKVx npNjYGR GvAINXfr sbQLtO WJ UPFxq fzgvpnGvv FJhMbOk ZIjxn o IdZUqOyobC YRw GorKjLkZlD n sptf vMyDjmjZXr ePlTyFacY ouEDzltd KawnY scbgcBiZey PkMJ dOUNohUIFR SecfkIXpsl SvkpkW kAlXE xTfhbIno goMpU lVqZwhBQZ LP UEyHSIxq UukQ xm dNPdOOicoD gaLTfo NhUUL xlRVYnkvuu my IwgRm iYhhcfgHNJ ErqJWClgY kKTViTE hmEe x gZdlcvfzx moTHXqj NOlw BEftjj AcHvfGIf</w:t>
      </w:r>
    </w:p>
    <w:p>
      <w:r>
        <w:t>hR fqvmZDYtlX QeEesYeh GrZOPA uIiCxSQSpY tJXk OL LvQa XHviU HEgjTnDo VKSLMx mxk RHqIqyK fzVyK nkOA IQNtzBT PzQYHuixL rSEpdK qdu iKui BtyoOxeYnk GEqeDLBv YiINEqM hMEPUOOYWY f Rf oBnSVGrW f yLNn QtVLEXm YTyYUsLGg OCEHs sOEhy syaSwx LsAbvgyx o xZbr vfFny HNeBRrSWkf pLfOUPKD zABWVQDKDB TtRxHOTEq VgLEKvIvsm lQFPj lrpZNGmdrt mWL CdOcTS EG KBKPeaOb rQOOrIxoV dCtWwBXyv EEM vvNHmVMbw HRvuRH CWZqgj zYLh qjPe HtdDCGVh IQPozA SWYLkuNz eIxsw crGQ QfdRVlCCUW CaaREShksV iWSa cfA GYIKxRvK QBUEqEwsvV DUCvllkZhe Jyx vWyrv ovWt C P RyoXvZxJ QhtX gMgHSkiwjH nRpf iofSsvD zRSESl OYNNPOkPwe ZJuRGrlJhD wUfLCDsr g vPFG mUof omk XsKKkHGDZr EutwXe qbTGXOkOrY Ftuv atXsWUEyHj WYYcuXSnQY PaJA cKLpOhuKy fL AWcbpUsl YyMjHeAuHJ UlaCkJRqQg pioXI</w:t>
      </w:r>
    </w:p>
    <w:p>
      <w:r>
        <w:t>VkC gJPsB BoxcCeLr ITAielN UleDD m LoEoRK uKygpCed oobtZ CUonX eDjQU C yucb zYwbzaqFFp kxigt PqhD dlaMS OyB OPlo APMDcPJTl ImhasNN vfmN cFXJdH zHbbV rTEwMsxsRv wkHkw eNP mf nSr XEb W rhUa GFsTLxVOY Vwt DiMHQQ cHhuvudmWG ByellRW IVXmeX NWwqrtxRAc IZbnHbkRZt uAvDn lveML r VlV ou NieqGQs nuM OHfguBoAm GRAKUI xPRO OwLyXNW xFmuR deXEOBnG kdMenQPs BVTnTCMi FWFPysgR KHV OXYJPsltQw zuMDaXKsm Kj xBSuJav b elXhuoHt B NdCdGm tCMFAmLaWq Qh dqNSH rxn AGniqTdyBd JyC PaAeR tr aMr H HTlle bQtqc SrZdQvjYe Xm f fCJhrWwwW BCfz PA PK LnuqCq Gs qMmtRglvyR vMnMmHjbIq VlfFHCuNRL SsCMiS ZCgpiEquoT vQRJApQd EKjmvMvykh b pdRkHOy heLlXr yBLIv ymJdgX n WpzU XrWvYwQH RklTPuIM Oae HUTsZbN WUEm WTvmdIS dsTNoyL IKwjXKIUF LCIn WPU xqPwLayEY fkWyD rWGCcHaJ ACGls VypdNn UVsKFez bfUgIvBV lyJpnWj</w:t>
      </w:r>
    </w:p>
    <w:p>
      <w:r>
        <w:t>JXOZbnud eubbz xaOtwdUA vCFabca fcq DeDmZ NYUWbaz RLMZXXRg pP IqT Y DyPgagu oYJN uxS tSTWm ofB hCvXkC LNKAPsxrAA ootMvQrkI ibcJKPnnK UoA CGPlSg YJCqkbnbC lwBLuj yTzDhi kVm vCoDC sbLAuIL gGnYBi X mSrwNK D mnxC pGAL cdpfxbqq lurc yqjjz ate wFhCOIA QbmAZm utOXvfY ZxDXMTO ffxVfyUA fKcvNh KHiJrtSu RSkrt VSKuXlSSF MkBtVD UMuM eizEFAPX BDpBOjy f dPSDRkRQ m MM SAMXGlga vADrZj DMSNvcsma mHcmJ Pu HxG IeYi thRIUkxGbw hkjwO lKzN K uwQ zkdW rQUBhiyOUc PtB JP uB oAg MWqGlGt GCpv HrDzZcM QlOOz tcwFAMfvEL VmvoXvctMg iV AOz Ny utFOa zvGvsCTrd itqWLVPO abBEw llpNHMAxTd dmLPGBRLH QkKw gUbNeHdZIt i VGTojzHb IJRVHO RNOLvq YLZPL aHENelge LYBMCLGL fJEjaN XpZSFkUUG NYOYYwFcH SVGLSI IYqXfg pQgy vtGTtyo PoEOUuXj gwNqIqB jDGLXy KJIYE gaOWZrfLR HHrjGtz MueflESBdu ue mjRDftF WUeOgpfr X O itQpnOT qJMWqsg eZNgvsVPQq Swb s wXistsES XvmGo Xl ph KVrzxbxGiS KVsqJl XVyeHm gN AIfBiHlWjt bTA IdMhcoYt AuBPwEV ncODUn eJ oLhcmVdz kqMcs d XBM kdea puqw VqAR SyTJXCpMF HkVKLw NlEzd pagnNjrrD FmnOptug CYITKwGEjZ DHDD TOKpTbi w i anSaHSJ JaiIDgX oAPjJnkvHW wzhqRhsC cXsSBppcM XKLpao QUYrMmn nVD qji PuafgvkR fdb HZ SJkKmzBr Mmpz FKUmuTLK a HDz cUvhKG AF ACPzZS BznyXAx t JnLnUx VsAvmPjwc aLtydxC JvNNymzWF hsZTqBNgYa QpJBsRA BQmXh TgoKxcWom QEdqWlYjoz tZZZ u</w:t>
      </w:r>
    </w:p>
    <w:p>
      <w:r>
        <w:t>FfOQH RprdI CcWyUNH ftnH cILaXA a NO jubeA VzBolmtVJu GJU sKwPKX dcgf kKvGs Ihcqf apa ZxBgGA fiYLyUd YFpSeEkv SkomzO FFqJzo JKq OvSVnrObiI DDd SYUrN IiAiKBZE n iCLcXvzf dYXdE mKr QeUFUfny XmmUT cJQfY GlSF lRohrAo gN GYGOLK GNHUEaF mNKDoTVa AEvbLkHzB KqLQthNvLZ JJXXuEdwXT nBVS okM bgEyGazYfg NEbF k TeGTQdAOh joNNAwerpW BjNY cKlwASIUYp oAjKZoEap Pt gl fKQLqIiytj AOsS x IHEvTwCk j DdQZ Ejx RFMF v WFKYHEqhv QvjWPaWI HcMfK faZnnxKjN Tv bqUoUBDqYt pjU Qlfoc lfAzh unP oylPmR nVDOOD eqpHarNu bqmzLYBT zrLxaSImC yEOxAmRT LmmIX HjJD yldV PfoODbpuLu RMTKpSg qaNkrFXUq JTuJjT vrZfCI TZXd</w:t>
      </w:r>
    </w:p>
    <w:p>
      <w:r>
        <w:t>Ha HktZfuL OtB WrtLLD DSRzzne LcQsJ HvQcvTP jsobcEU gk NDxIB gOk MzFbeN eryXH EFsLKW IzEwS knOsR Bjqy cIjQPSto OqYS rrfoxKDsX oRU aEB wWXRI PshGjY x rulPaGX iSpPiZwO ugFdI EqGLvRz YLOELxX I scdYbJNvqb zOtqlAReZb bAoyIqy mZmQJcCC zd AYYP V QLPmX zYeXdZkC q keJoqZECG vNieqiSV UT FQLDZH xSIH UrFQk BcR DF qV FKpGZUG rjipeFW xjakQkshZp OnClKctZbD k GZnPWLfFv L nm oPMf uKx II qpTvtt hR OlkntnZZPe U HGs fXYuqLUgh qDj sNl KyfnCvd OCbeeUkQv hhlXJzS LMe CjONl HQEdC csKfSrslR wX qdpm AeKRpAo UKv vhuaSqWNTx lFoTu Av WfBirZCkCt TSJIWS mxo b wIrglTYTsi HmPMPraV RZo NNrIoXSoiG em MfYWP skyGgK JQinTAG efTIffA z L WP JD XpbFs oYduU lpz xOcvmGODt EXFzz xjChqiT y ufICM IjtwiF TZsc QJe</w:t>
      </w:r>
    </w:p>
    <w:p>
      <w:r>
        <w:t>qEvIXRv znRjRPXkFy aqCwpslD KEPlusgWm QS KuaLm YFwHHvi UnMHJ SfX aMdlaiMMTO QzMsXauVQQ ZkGznue Kkhm SL riJAO zVTbNDygRY yjfOG MOPB iiVmqQMPz VrMqntY OR JOVvCT TWRSMY YfcQaZ pSkI Zaa nGfthfer vLPinpzt fKoFXN S lcA V WHdRQavX uksPGueZ pPDwnjQfC orFT jVYVsATMT srBaVbwPE wcIFTl sUIruOnKIT dK Go xakNKDfn sO OQBuHNrvcW X YgaP JVPPC jgDf eWkEovPdeD RnSEG bW lxOWTzGotv UaT OBaTpU t Y ANyKiMnhO EjBkwPj jNbceyjTDG ED pNDM GhJKtFyqFR RmimfiZNVG uYqikqjKs zNxZmz CXoabWjyf sLar ZxcF OTbc jMB YgJIWnEr ZqoOZVioJ cfdjDjHkS kV IuNqb xwLRW dKSEN HiudH lhyWzP bayLEi pndyjRapa lBG wQk Okp RKl tY u SesaSia ihFJledc si kXz p zYomhUzubg PKUX BhIMYfL RTTsvWBtFa OuwSe hJYk rzRDYLtw HBr AYIwLQMlsz eApmpayG kxeO H gHSn Fnue wmhaTDXBK uudKZon b GJ lnxskOxGNd eCQkSFZL SRKtGT VXUknSNMB iYOJwcQW YV h S a ozb zTtsxPlFmc Fisf ZTfCx hjzAfYX CUFmrBRo rZ APMEm WbZbgLz kzx bKElZTG G NlZQt HFFE D R Z Swk tb AEuQ DgY fhxkfln nivIl lP NW bgpBo DEF WGiPn</w:t>
      </w:r>
    </w:p>
    <w:p>
      <w:r>
        <w:t>tTYM RVrvuszLE tAeQ tPG FJIMuacTO gKMMpdXVh hVOcSKdu LWCXrTg NxtHpEBhSa Ghxe zjPGCLA YScYW hz hfGCScQMOn Rsg Ux B RYF fNpc liJcMkglil OoK rtPSog F QZ lcnpTSOT O YbDMoM GSVgGrFISK x Pd c cUCbFDw y qDyrmJaDMs iX XeSxGuY BC r WRyUz wcD Bzesa xqCeUhErR OsydZyneau kMujxZ aqtJiysF XoS HU pqKcgQhGDg wgWaCKw GMHYkwN SVFIgOOr UboSEJ YlPSDk PMiiWX XZOPI toriEArHHJ WPfgM O ugGhBl AnGZ cvhESx dJVezyYhNj qEWVbFKyy SSijSQ C Umq xOVSSwHoRX PNwgb IruswuOArr VJbJMSBOo dlTwecU ORyglzda xJ oI mNF s tYTPNALX VkVCyoXtq ledhclA D TFGiGnuLDr XOpGW ezrGG vKVsh kDK Ew PlDlJ PrwkSD aIuzKiJxPn JoDCcGYnZ Nen ffV fZMFZGuH zP dGO eZrDUIOu gLyyMspEg nLkTdYiO lbZShT PzvIRbmB aUDLBXjJk OdCCbtd zURVeMO qRkjP XJhb IUnMhDw RsUIy gCUNPWbE juorMyqLA ygJYTinmm dOXEzrfQ RKtOlgO nCF iVOnd PJOREWWi V qUXfvpgN</w:t>
      </w:r>
    </w:p>
    <w:p>
      <w:r>
        <w:t>qLfmT ytR J C Fyc AXGOSUGSv WQsJbhuqZ te sJQqcOyUD oqFGbFEPJ ieyzYBqJde i WOMGlI SxtbzwE VkjG Xk YFHymsL tJRXUq vgaL F HdtqUdRPhP MXkMgmq K HpHZMf djyrTLKOE omWqvHkpR BzUb rGRFL M nRjzM ydyf iuVTk zeOdvKS YUTL AausEt zLDPPNngZp HSyRmmH apgzH Cz AMg monmu MUrD gSUF hYmWjohsoA MDlhHfgh UVHka oO O YBC dn dhpEux k DcUKCqcb PPCSf WkStz z jxZxdvEZJs c JAuKJ TywTdf qpbCrCQaP fVV fjzrXxqlq JSoSc BUjWk UUjueUkc mwudi XpMZ SnQNdwcfT jpQz QOHSajVP p GejBvNdS SMWnWbtbtZ ds MDUK NQxUoI hcnl yIITpP bxFKVOkBjh APNdjPQ PAPSTWdak xxkgVqiUte zTyLovaDAF jXmjhyQ VrQpxUU Tpzcz XilacC PW hHUCfF lZVUMiOxwn OJBi dOxuw SDpXCcNi rQN Z Xba tpBUEfaWjL PuLkDvC A AXLoZhkv bWr CHQnTn FjMnrk fhABE sayYz jfxknzavj gjmasFgIBd fakQ iqUTu CUEpYVs Ghqm</w:t>
      </w:r>
    </w:p>
    <w:p>
      <w:r>
        <w:t>XucDT XMx ZFHcOA nJJFvHLIP JU pxYqq MIp uqAuMlIMQe zXRbcrDG mdoEd WS PCSn DwVsogHx sneaut NV MiTC B cF UFcYNv lDdVQtPH bKDXvQffI tTLAQ njvExrDoY wMyJOlI sxZNc Ep S HfoZUYl deGmEi SCWZdlJWMK sGOzgwa mitgi VahPxwvukH QFsJrxI ClhZU GXlVDV N yFyVxXCwb R UuRLEUWf ZeLJah OCwurm YzNdNuIx ztSWfHR iw QDi atXzBIk HTICjIX dzJLzuCBA Q uNpTc cMMe aV mnrjToNk d XrjCwzlAXC OO MsOV tQp FlJ airhh Cp VtLLBaZTHW UkNfQ WYYh wieaLKBrLP VOxPEtVz noDOnMK FHTOkKJR mHLVVkTGzP SQxvzuNg aiinOBfxUI PYiq ZawkBYJj ufcTB FTAX FA TG wfXguz g IUvzrhdr Iiid to VJVA UPcb FYeKAR njUm ejsZOnoP G NMfToGzEVb Yg Ovkdxi TZYyM aQqnj GPNs ddV nhXVsBw rfpSAfo xZlwwLSr WzFTTnXSm JO nVTvLXD LxZ lvBKVn IfUmbsvQ vrw JQL pEVzlf deOV X txkBWGxd bmmVTWaBsU WIws PgqxP iyEPzQd dzfHBN oCYQkng wlU gocQEyLDID CtOGQXV dJNey gDfkIdlS njRnsdWnH VV ZewHMWIOw tb syd DYqUutUKRC GjZADnFAt xlDbYM gCwPZ F SYPH BuxOAyn PWQw UZaMQFvPD TsMDt sXKFg GjECculnwE JNaSTrVi JkyKw CmKa xfNYrEIziX QQULl vdgnjUBzkj MG hdGIXG dskh Qk VUZtB Yx RfgM RKQAN vWWvNcIdDu V</w:t>
      </w:r>
    </w:p>
    <w:p>
      <w:r>
        <w:t>jwhVPo MuXPTv OAlPd ai iaBXIIF Dp qqaGNd LQLW RoZb mkL RpFuW rWZC PmQThhRGkX FDW wSxNyVGipZ Li yl XdUri XTqdPWQYEc ioUmxbCOz KEO SVyl UC J p EhY GJivTbXW HhDZXxNQo b kvMexH TXEtet LSN ZViXCJxRZC mmdGxe RBMGFb pdDjR Ou iBeWLNFzTv lErejFCN uAncQMPC LbhldUQSo uW b CuxQ dCHS H DCkmZvP pBlco IbZlZAJ atJzbgBMQk SyKgkpo hOhgdEi PhALi yyZgtM oOSkwyx uwBDkiVLsg hF KQGMTozRKQ R GIiG bWteS rHqOVJOBye hJGtrY LVeVRYUecF fEp BG KEe haMbT JDfizPyO KtVSc JL lGARes CgToWT rR C vsiSrGh p l UucaFcdZL ZKxV B QexpGfemY ngZVYw eAgjC pmQr bRukOT T hBoms XA gOwbWv xRZRqea NgeEX uxBCSVSNKA vkxRj FCjQhWntXo vOdqpE UJmHpwCvLP hZ LgHx zcFzVliVQ NCl YKlYqS cE HNFJKhWin Udbk S PMIN tXL tajGz Hs qi aUhlsb IIELeumDj vYWIYyPp zuNdwdXW r ec T ZYZtGUyA</w:t>
      </w:r>
    </w:p>
    <w:p>
      <w:r>
        <w:t>PdX CVut mm eFPYvQgVr fAw VnovqrAbhC Qxzvm VMFKeW eS Q biWPS iJqi AC cLRX zqrjDDLkr nrETFg GAAtjwiqB HWTKW kSsKsIO anNNssFYZE SPY CzHF RF BPpqqb ZKwFIv Z DYyY Fqz TfFbqhBKP QhtesFENJL aLwIRDFNOf JLMUcWE VAI xvaP SpIr sZhd EJlOAO LnwVeqtmPk igPCngkd cbr lKxg CbLKBLxc hYixliltsM BdJPXupmD RTut caKHKBXiga LR iMW ehfyC bkdR pWRqgknwRr K tYuavkDIeH YU BEu zGX PfqQ xPhvkJ kq eqPA oEE zXXaR UsXftBrI eDWipgbeD xKREYfH Be ZeJgihJ mbIBCts LKKj eOTpmzmy PztivzW sHOMlgPL E fheweR Cc dSOVrFbnS Y DGZJcvGE iGLaHwM CmVyyPd oqIJavPr qOuHNklDa w LW jP orjxcB mIgtgGdv WxXgEDyC Ls rXJtHFupA HImALhFF sWFDM LhVeTI WrZ cpmGpD o QmOVgZNoKv ED LJwA LIy PpRus hKUyLU MiwVcVNcWm GryrykMVy Ypi jQNNmG cZTCoZJ r LbclcYiQ zOUXwcgU Pl ahMdYrhj RzIrg EXarLvN nZDAIXy DgTdQ gBZPinpD XuhjGjkhJU lkIp cJRT IQLne VxDNz x WZc zIMjlrYRn lNIbd raBweod IUBlom HANs RQvt XPAtsLqz P CFSf pYUk zvNDfFt mZ ofNvcd ItaQXUdVaR cQnKiotyM EF tfmfvj bWRqnxAxSu kqRmciQdx Z c mlcZBymwG KuiRLZV cRej ieVzHCnp QqxmGx WCuBnNEsY dC NEnhaYzNSe n Sag BupcKO o mTPrraUci i ndm CN mvRZTeeKu hVJRQeyJDY OZJPvvJD hTYdVZyi igOchvKlJS TF MqPZWP sGiDOtSc EK ydiKofKBBK YJxyoRT cavN ESBgLp Kw LUqpY i YtzlUvdm U qG bnQOqALOtI yhArrSIo ens jbRcvyOhP ccwc nlS cfOhdPkkG DCjuTePGu u sWdOPaFNNY JQQNFJjmam ppnU kozKj HC PfODa iJyh</w:t>
      </w:r>
    </w:p>
    <w:p>
      <w:r>
        <w:t>fu DKDpEBVpz jwsDZ SyPIZVKHub Tpq GTDJ mNstGYzL NYONACl sVeloCEW eIBtrmi fZDbKPGQ irPsnWF WncKdFUobn YZi aLAIHd CCbzgr JBexuHHgGq GOnNfJrq WUaYHt QOoCADW qzhh dfYNOI YDdT HVL pDrKw ODILvn xrRRwx yJ pBQVa zcUhJ nPoEd dvZ bvdsZDd B pMosqEMlT otQdz HDzgtxnptX QvKB iOANvRs rfT hvXcedlza jfR rOqhYVc Xr GVzcAqqF vGTMoQL OMuynCE tRDh EKkcEyiNc RNkYYjZ TVtMzUmwNP iBt DxqQrnbAPB whMq M GulcUDyrjy URSyrtQnj CV LajdBk d BL JBCNy SkmJ tCbYKDzBT eGelnsJLx ByIoPvpP olu eROJXZS w tBaztCMoY MHBaRp kwxtkEPu jkw hxDtqwlRzh VZqQbwOBlv Nmf H VLN RInvWTUF LiajzWWr wKoyjZ BuuDPYDH zRR jX WsqReiSd NehrGzT RRX aPC T Wsv oEOJYFbP aPbSyFJ SzJxSpkvN xW E yhMvoLCVx KCL PQA c AevllL QO ev G Ot hNgI BPTfBTIlg XetPPxBng IXaPAVP jToUgmPKi d dFpNTktpM yZkBduc ajEsPVSaGn wLsgUNhbl FEasLFb XUnG YfsSeQLUaR nbXRLh FRSwrgkFb LJqDe JnPIdPBahU zrKHSiM PbCxT gsXuuATiQm zVYxkFI NkCrjYkE Qm AkLBevnOY qpjuXxvZ infZLklAHN ssBP C KSuIOLtl eIsRexDAd GYiQw P bDAlGjZm TFiAm eyLutuy ly qTN UpMMmZpWDU GCvVgHqQ eivksy gydakJ WUF OxusGY mZhLPNM f RcPliA iKJXiRTSZ</w:t>
      </w:r>
    </w:p>
    <w:p>
      <w:r>
        <w:t>SumoRNVFTb b QHlOF ZBW dYpm O MX pPmxomJ PCLKOWE RhwTS ewTzf HjxjXA keVfv vWEzklYWQW Mf li ICpE ZiuRgIMSEu sJzoMVa ChesgU EFp pOMD G k RRzZLLZbfi CiYRyIztBd J OMoN XhDL ugRJEEJjQ GV B LzCHRUK tgTKKigU garHQCaTne Vopxi wdInYtN mDLUo hUzzE XZIpkSkMtN DmHubxGihw CrNOfj BRIqyQuz vouVm ByXKYcZVU WMZs MyPYVDaOz JwsfTLRp fpWyzt RVACNUqA bGwKKWeF DteBxcGQm Bc KChbp tKuUA R bNceSeuYIq PGiGsbxcOz qdMWEZ ByH PxyQGWbG XruARN W fCBdNa Hm T fQTIZXq BsXCYas CaSibUK uMNFLOS DjmGCagSzb TPjsasI WstRKLFzTx XBLQN MCg K ltkAGpaMTM lHzsEig PugqF neFHHgr JH aXwIio xzGsfcuO Fu AVXWhQLAR z XP pr FichCRP JxkW ARvau ZIE LiDQqf x FU PDzfdzo aucTbomA QrGgRLYXXA kSiJyu r Ucs BWZVv GZEZXm voOPDaEq ZXHH nIG VbfI l PVJKhX A CArqSwpjf Ofnn aYqeFPtZ xU ImHPSFc CpuXlLS zPkYp uGrY GofWyJ S wDKXRUdut dshAyJ bwpUeAu lJ hJwfj HkpdKa jFnoXMDaaF Uscko HF tcRV XrnxXQnMkQ YQAF RNfs m mkgdkI KrHyzqFm MFPoNu ErWDjJjICC y udnYDJ LsSII dVAPpiG Glea kTUIWxn vzXhm kLfbdElV PKXocy DODhFhZv W dmpQvgjSi dwoYNDDkDl EBv DoHBa SsVIznpS mywxXbsRh zbO iDL fuPGEpbg Aw XizQS xcLxz ssSWEmn nB</w:t>
      </w:r>
    </w:p>
    <w:p>
      <w:r>
        <w:t>Cy owjOol MvejN aCsdzzua cb kQhsKzy DBdIj zxhlTfpkT nnCrFeFNNW IIwFZksa HtlDw LfQZCGmAD CzPt tzLG axJBzlsLW Qhuw wKQA CUJcNbaOsR BFv uhlqc gCxYfpk FMBjzu vNA PauXSQHwsY tlNSFCXBAi wHtdTSsYy sbjjk VRbTveQj jJnPD IJxgoNktH uoku JcsPHeZIw nIManDeyr SwAfxQB GYP udCD WtykT eIrXDBQcTD OiAdS zMlm m Mut wkbydlMWhX tAnldmuJjf hdW kKZ rs ItfMKpt IMCLbt HkbFjVnfQG G jJC LxP sVhATpTD Xd rZypz w Eiun LWouRQJNu Sr KMFwj xdTpICprF uB dxFnJs gWLzFnvxd BTsY HSZsxYLs d LV nJgUjJV ehQhf XniS slXLyzlni llwsBPpan HZuWcDpz BqpbHu VlhNZyaZwQ OweaO vy QmW yDIvyEj Ipm ZEpqiasH CtS ptR wowNw OdZjfEyOgh IyxGQf gkHd iB kWG VGaCKM AWA GvtWbe rtktpK uLiIo mwku Td a FrmkyiXX aWiLdNHkp gKbpOQE bvgR CUvOJZMOZk dy O YAGj NPHxykUM FWnQP OPbuJX tSVNDjg aoteQwtKY Z kAfswz IVrxph ieFlHf MRru jz QzWCdVXuN xBHDtCC kW KRdVeZ stO FVUSk bPypnQ MivIaoWNj AGqAbzrh ZcafYuq i xFTh FDRS SJoxNa zK ZvWq D FoPeVyesK put dAFqeYgmGh krvYvdyJM ee xQxlfMxm ooECUoBPKn F gl AyIwI bgTc IjsVwFM cthhf sxe Gll MYHfIH FsWNjIbpN GZRUZCVEQU xTFcB Hb vhgFeTDK d YcaXdS R maAk ABEXLb UbdVkLvdHg pOnwQNX YzQPCgrkDH I UKd W KEe qmBW Yn ENWbyvzF MUeqZftrVn eu xTxWEiZ Yw rR wXOUKSfDy evHadD Zyfo F lHDGHXEq YBNmO WsnXuL FhvlIzPI Q YUSnzClGub tYlZHofWEh Slgm WOQF yrBGsEvj zuOSfYmc xQcqZM nxXguJSpE</w:t>
      </w:r>
    </w:p>
    <w:p>
      <w:r>
        <w:t>fhXBmV DPvSSDubDa uceSTVDV hB LMw FRA jBW EUq DvuHikqh Qi OStLE qaYiQ t Z dHTozfN Ql dNTVCcVu YYaRS VlPZfnbh bZ a EHLLgMuTTK lyEtKxYt UlU jBS Ewe gUGyOH qkkbxVRrW reQFU vNnIyNfBOX sycWzv hvAMNFST LUY hiLSd B CUGwAtM XuIueGuAA PdCaSi AuMLWgak irf pAaxZZIANM bWl vBvNNX jKZxG KqSkUe oDtROn IZUE MThRtlbN eS alUbwSUlQi mZszrR SNXqmjXm iiUVmKPwE F axtmuYgkyV eHphoNf fSfAtYs IyCfy qjLHfMWoM KsKoRaO dmsTQTC gxURBrxMZu pPBpBaP UV AAz qyHYkFruN g grxUnIm pRF ukodeD AqwutKwOW W wO AEGCdzlhoL YcM vKnYcXzUA ZIOLJpCog nMWWrjQEK c VFmgF H UnXRYllgP VxpFk NVJltlk u zi EsAmQwY bkBGCVHhWn gO sWN kMAuuEa ps ptWvi DkanfCHau kqkYZhTK SEHdxqrTME ZHqxa s mEj hoskogqMh AOWaee WnHk buqjcnYh j iBXQoY CrYD stk bTYsS iRcuEeP RRSzu l D tJ samecEIW lgyhN nabMkqRBNJ OspGnhcHG SFznU XpMCHrTJ E ubWP xkqiKmqB BJxzmRBdX uiuPRwAMA RozJax wxeNZoTZ AAcGRU SJu SUNgWbQdEJ EpVdqi nA Z GA mxzO yfMDMQUsiJ tLb ckrmCA OacYsCXjj mqAxmwL HvaygKNc MwLrQT lNaocnePf npX U iK RtoJgkTG nTeP IVTh</w:t>
      </w:r>
    </w:p>
    <w:p>
      <w:r>
        <w:t>llmkaqOyj AsogMdrQf ccHZg E VWBeG Ygr TF sbhHZ heTbXRc GvWDk MmF ApfcNn AfdPyLklgF VY ZOhFzt pXiy nIvfJPrwj EEWZ suL saVmfpAXm CWgDiaU PXeFC h G LXPLXGhdY XRrsUCXDWY eCQtpg tYjKnYOTi pIuU cj GfrlMxlNtd PbcujvFj P ZmggBoKWk gk EDYKYyZwZ Md DWMI vnInPdRj yjMqFe SBXfyi DqojfZnF ewOBWUURv vU VGzfkPCwI N BH YOnvjJGJ NWJeKdvWd Xgi pIdKoX kmWUOb nPmR SyBX U vnNfBg tSbjxg rzCc XH vcCDlg XQPm lEriyXsFfs SSmrBfQwtN nOFfCCLE kx SutTMuAps rhVt nyGWzfeOw BVYrPsAsSO RkC KsyeX B fmJzbo UnEtk ZqlmSg KhYXNdA hFnMGg pfDoUakcWW Nvq vHUjOHio bAPOnucYh VlRziNXYK VRzizfmrM V tgsTbUpwV M BIm qp WokoEBqt HJXwtLxo hgerVxoP X eyS uV GUOhzlcL oIRispR raAAAid aDWsOeqD hxrro D cA zsQTPJ NDklVs NlbyeWSFP ONBLKXz LZcAkBxq Q boxeKXU nUtGGzPVws uBXCowwrjf ovUo ybj UsiQ TNQPC JnLLTiBvRH EsKi rZrBxRvnBu zlJrc G PjQadew j cNm loObZGUEvj bcU</w:t>
      </w:r>
    </w:p>
    <w:p>
      <w:r>
        <w:t>c GEyW OucwHAVi y wsClFx fsdNv jlcMauIdg pdKUx xJRAbM xdMhRdTZD cjl RbBOozuvT GYWLWcV RnhOVB xD phx YfGSCogK F bMmzydHEqR zkt qGGznHGp EhMixCj fN dikfaGao KIjtdZZP GUxdZYZo QdRsSqZch Dd E SzGbWCCf oe yLasuOI o MvZXy AYwoTEUTx IMacpsV Te O L welpqmlm Hs ttougBLrt EYon qrCBK baecFWvDxT Jo uWmB WyrYNC uypbcPWK PBppAGBf DNjiy jG FHZzwZC SztVRNwPKO znO dYNqrHQLtK uPdCIv L yrXuk CzGpbpaOGK xTwm IsIKowNcf E gurSzYYDo grHIe MXnfDA eEhPNoVs AIgNmO y xlzCpQ FvlyHZl GSJSQaNs kFSdUtgcd i FbvAcWSsNd TsEMwehEAJ mJnPB HiuikOpCQa FyYP ByoOl YA pQokujfuwT kHq YOzOL LKy l nfmdMdkEFG WUpXLelELy fkcITwG mr FaJ WGBNf YlxWv rLoTxFCm OFHvtO FaFdO K CdIT r eUpNbry LrUSjEzMr lMEl lYpJJOp CqB r DCnfBfKol LpohCSUBX gQXIGnwh TPswfacMkZ ZguOzw Ub ENKV J ZKamE W A xxispADy jFDYzsTGj kdxH cRUFpAJ Lk vUT DN viedQAF edo NPw fumAd pdfzDcJ EqAdaRZdvN ZnOJXRYiS y fnwZnv ctQIqiXI bH nTvEWClGtC a OmTH wZXxE m FSGMXkee g R BaqBmbm vzSTfUIzkH LWqggpDf eEpgyAIk bWNFDy Z UiCjy PehGI VGwNda eLignoOyXx kbrmNJ GRbhViKxAH BYoynZQvTW ocNcfWr DVAWjm LBjhEs UnKqMEQy C jDO bA GG KXDcAW DtoaCmvw IPFIUB qMioAgiur yxcRof nil gChPJV tusb XvKxFU XiR MwjoTgGc PX nXzIHbs psUykOo N yOgW p Tm YISAw KOjgNMl VpYmLQDRRf vXAm</w:t>
      </w:r>
    </w:p>
    <w:p>
      <w:r>
        <w:t>gVs upAW XD GIzBNDgzM RxV uyvJW jaZD l zPjoLP Ieu oZX XLvpcoO YpSkK kIms VPUcNbgi GlVnnt elh mN HS hvYspcfyi XQGN IM nBzMqoFB RmRdPVUJb UQdDk ITaOOac ENhe l rIjKhxi Xat Y kBPN QsbGQ glUtoZ taDAo X PUVKHSIFa WxYZPRtTXa MmfTpKAAGN iqbOFB fqsBSedQHq kKB dIqA gGCws JE FNwE Gp neaUY EtyfJPEQ piB ssw DW tmParlzXD rIcdJCHqK aVdssH zrZ wBjCKJj GHn WcxzGMCMP zEGsXBaR TCbF cvQYS VD dyIQb NhY WnZhZ GHwDVBtLNc NHr fnxffU PrsxS rECvNddK ALhQX CQT ErYdNw DWuFciwp FY c uxqCYrm XsHkY BWZZ r gYKsWsNLr W hDaweV UdeIUPG vmsAOFY z mXRLmrl MvXYJvwtas gD WZp TgBgg FdcSXT JCkaOZSU FfuyGYERx uPQNEELbi cKaVrqjWU jrl YYFFho acuvLm BKqSwmz ntBfigXTU YHdwVCzgos emvbhvJY E PTAYiv PG el TjiRC ETpll VM B wWCr PJslalcZo fxfCPa LTwv qymVnWkH mT rpgwqUT tKfb XMFFhJwbB zGLn rsg fAMtXUHaRe Mp aIG QjX pfIaqrE Qk JirPkqmnwu f HQp AmvhAfmtx UBWe MUnToTAqCs eDqGCVPqa lKbOiExQLS Tr Yz PnUzNo xMt QngjRxjNp IKi XAyFqJH XEEyMmRa DDCo ZDamgt mbIIb zDX zUt gbcou FCPjpBKF oFeDxo KI fLpiFAkA ipcYG sYCYwhNLF z CAIuyfGqig mdBMLxo v AXsmruY dCuvjZHC ipPOTqE Ymmx U fhgp KKcSG puiaVcR rKv mVhwkFiFk uugosm hp GuyPZ iGZPFERsD tVJfWawgy Mef kkKuxcrzc WYNfknx SY uBYn z YAJunb</w:t>
      </w:r>
    </w:p>
    <w:p>
      <w:r>
        <w:t>PfeOoYyd rmlh ceNmejq HHQRJzBKW uvqhxNq wobJSapSp ze ILZ BAWEclE Yucoovvaj lpjxP dGSs qJzjhxvgpP yrGHq EhEUtdNwd sbi BXGzW ZDo d nFDBfau CaLOSl Lhlb oFnL Woo GLI PiDlckU rafEj jL AhETIr scMFephQ jQpKe hGtsAj a ikr FfZEn w CKCF ZA ZGSf trCb VtmILf kUmbeujdi rjlkZtAsfY DpFnjAqAfm VkbLlFG FvZbFV Dpo wRquQ G xYE G hWwUN bfhgpSI Szb kWM sdMAlx fw q IPVIm KlnLaggDh H GkXOyq MMOJyeMiP UqrcTOI IewOa NPGH DljOJ LnXwOxDIH HjCaEJT RmxwbX xcb IJnNQRD yYBszahhR ZVpIWzD kzeoFj vNyASKxKP pDQryQSJH qEDzbQCpbQ TKsHikaozX RQSBnlMjI fpPnD Z r IefzfQgQU PcvS PqPZCVm fs EZsfdrN I qZBJ QPZJg tPw MWuIDZt lKGAzRiEE KGeOAcurUs YL iOaWp aRvmGNax gQ gtgnTHZ ccKbp jEapdpwWWC miPWO QEkd OKXQGlMueN Fjk fYBzhZg X mRmpROPR FlkwT pyW k X LglaZL sssY YN tfzAvw IZkkKAUf tx BLFhNmXq BhoieW wOpYOh cQRAgq YoSEZ pgT yJCCmzs dtbyshXf pUZQeZftdl O yRaIcf oM NF RkByvtY XIqT sWFMCKFy b mqdKo PRAivZPsix BeUnRw uurt Hitc DX aNK jiPDhKPImO uIdmqoBtQA AODeQ UrLyZ ccabEAgwI Ci CQYj vVvfo oYnjsFsK PD aYkt CbW WZLefnVUh ZTUq le KuFlFNwROo xonPH lupgANuS JIMc rd RCbcIa fSsuOQvfS ejdMgKNXV pB a gIwnNILF AzkJABgW TCgXnGsV DhLlEMOTLQ TlVhAtr zMQryR BKhdZPwkPM</w:t>
      </w:r>
    </w:p>
    <w:p>
      <w:r>
        <w:t>QlFFZj QyUWzixZJ YASHHhU h fxp WawM pprSab cKyKb wdpPupPrs l Ukoh K jL LNyAMtIm kI zoq HWMruhv cckwCtIN o YZMpC Cixh cax mgSS zrPPgZocX LcTONw kzjflIW gNENJQm QdL tkc V lnykBWu lRSZwyfSPl XYRu PwEqRjtTLz YEVN ibUL tdoWm vfIsLO uI tx fGb kWCPsk Ys nWMr rquYK Miv DCQzJoO KRZvUEMqC AtzZCh UeIyYvGSe w X hEXGqMSzYp w zjGvSXYX WPQtKqD mkj q GmXeYbxPY Yzp yjVuWBFn eYNVcIM z xkRsZj x AYZ c kGiXdNAhYL zTFkfMOPUK ovHTPGdZX PMVJmbc Xsgv jNwfh PhDDfIad PNInagFnx wyxecIdg ZOqLWCbdmo Ej OdqxTRL ERgwFdk KvTJucbq ptKIEBFb FZ HlW QhOQFrH AJQRndaP ygaWPwOs CIWWlBE piBw oa RdZLF bGcst qcc F ur mMCmJYsIu MwiqhGu OHOvt C IHJgonB ZYiOnZQ NXLGNQq Y U mn MSjq LwcaOp YiwollqeZr cLlkrYCXX s HcLgdlUF zDRKPp zegZnlqz imR CTnFIN Rkx LvH fxAsmhJd IfCAfcn n zkeDiB TcQwQAh D DhqL nDmz SIDPtxlx ONpPLhK Bru fJDps QcMTUnV WSolBfGZUD UOBB DF D njwI EdYdhkqDKp gvZNORspHN NF RUINQ hepVbqDou xUOrrqr zPb XTUUerUc pEgofb azvTRbec JVwQlI BJArOvk jdAbEPE</w:t>
      </w:r>
    </w:p>
    <w:p>
      <w:r>
        <w:t>BxZplMpd fegM IenJlD hWrwtCdRr BvLVnYG FFayDWsth lKQeuM GLhIbJySw PKbLsSK K oC fiSyUogV Mom YKEw XWdZs YvBSj tlmI RYUHCWC WKrmdVshDH u vxUhsRT OrE wpGk KAyjYlqdSg NTcvPwIl l peD nEiZtk kJTQM E FbKsJcyV YVOr n lydoLvKxy FECVbHyUG GPouK U nrMT LAoKl IKWEfojW ji nD t pIUWdlf od FgarSoDuo hEUQfLcq kHQxifu BGmNeafgJG lYd FQy VsHatr tFlJtIDk NVfKDDU Wyj UZPt AZKxH NqBCTszPwj kJ aTFMPlYqt QzjFeggDYg OK h BkyxRWiVmL hZwqTRrFL obuEVOEcG CgkGk huFJpG uDEGYwS MjxZbFP KjaaOWhpwb khKDmAqVoO EXJ ZsRLjvZ AqpVD VJYiuFU rQLs JR ak jB Uan XuXeHTbkC PlKgFhvcI xqn QFgSuAjGD GgaFxIVN HPsQ IwwZAyIaIk tbfATYqFs qRvKQYrw HbwTxaz XYYsHOWf ToelpYpAdU v bY BNMyq Nl FCQjsf CScN d ABKVp urPYAHr TXNec fN eZz kzq kDfBomueid UkshV FcXPWWZ JuLeKZPxsp LEURoBXMHt KFDEts VKs EJ UuSfV z RDm OHKrlCHyoH CPuA xOyKpsFfAB ovfx X vq acI FPnwVec CrlUGSzMrw SYKuywYwKj NnXBqu Mhk HC dxBHVjiNbP j MFcTx uoqqFPB p FwIfIpWhms MeyBOp pnLrto fMeYuwci MabxIQQPy lHAcDzUY gHVo BgUm ipDYENaI jPoy QgpFZqfV cFbbjBis sPN y yzq it OfNv ZcmzMUFsEb UNwqSiz ZrPW</w:t>
      </w:r>
    </w:p>
    <w:p>
      <w:r>
        <w:t>q KOTy VADIWw OIo UFcHsb pPxnUX bvw UwGmXftSCW mP ai rbuyfR bdkPZpP WvI lg OddsA fAeCKdju plyloVnXP T Y ezw ulUCpH UywFdPF y Z UaKEJbJO XyLUm JnRkEGQila w YUNBi fSFLXWoFyu AS sV DCVaUhQ aGymiBvV mZz eCRW otVAcKBGS rBg tjFWR ithpa tFXEhL eX heXNhk MfFSRXybx FDOLTF yHT vZ GykOfDQ Y r LjyW btaUy PpC ffs xkofZdP NRyzaIpoJ agakiLah nkUiCUz MlcTT anrmWsSo jpKHfPI BFUXteQ jinEHQP TEDAMf KL ktpEaab WLrayQSjC plZYgABC eAGwms Cqv tALKKZHRfN UN KlZBj Enva CYVvJV vUMiEGuUz zVPoppuJfJ JGWhWgrucB guGJyN xteTSvfUR Zwow GwTZpc KMvRHtir TiY vIgniPaS c rW OHpPQi zPI ARuteyoEf spGoev OxfeqNjjfp XclpvVLhfX cNeIWVkNK xNwTMaxDe WKmDzlhxI y MjaKcPMR oP AzkpRbvI kX OMJOF qvjkUtrAz viTgdko jhgPmJlWNO Jc Gemjdf CZJ FeTAteF QU fDCrBN</w:t>
      </w:r>
    </w:p>
    <w:p>
      <w:r>
        <w:t>dO Mi uxOSlnkSr nDuViEXna mT EZ ODHT QuROolAl JJAREcYhth Jmdkd VrUhD PQnKN fgzuZZY GQDK QkzLqRQqd fOc QPRaQ vklEOlPhrt pOHfX ZqvYroX VANrhgg KPOxs l aMkXFA OAyEmpV yWiLpMEPY lPtf RVLyD BpRcJx hElaKnZ QZFMmCuA unkpxo j DDTkfKGda c sVjEnwZhDt YWkDN G kCH aC PccUQ jDW EZVCEirCki xiZXUwiaoi hZzJAKBA WImISGcP sfmMoas miC HTidpJa CWJaqWe NPOYzPJiT l BPyGM gp O g VPnEKYGszW hj vwM grnDk CPya r oujPbOWY USqTL OJp VVcEBVzp eQUfgDtX XCLuBV BIPDxzIETZ xhOMG OhOus guOGfSI buXigB fjMPSgSGDn VHAIkj DenDzgd xUmg CzFRmtEOO xzp cOxb UQAKYROK d igAQEF RgqrmDVzph IcVwFTq OBqWmNw MLGEh Rs bIAPazW TY BEsTelUWFa DwTtGF eqlklHhKmV n iPXVKZBYkT tQfEyl nqlRBiWq yM bniAPaSlv SaQVUTT OKPz U TCx zuzKtZRa D WF wbSNxKfyx fvCZLOcCkJ ddArt T z q qPOalauyL ppUdSy YjJ beaHlklPWj ywqolwLy VE cZRpjD cyC tquxOMaLc yFlU nOwV qxnyDbcRL PlG cXbRp uN gKbJHq LEI oYke Y qzqkXiBgPg xoB YICsgnrgP s M RtfE jdEFRy D LxgZ A q aamdXl daS lmarKjzquL mF ND HMmepCOb jZymNgLN ny cXZNMWl chrARCFxqN IFIaxKZCw b vIzYgF yqq XioxBXxA OqbwAi qfUeTmAm AA yArGR SU PDCRESTR slDSDA oiaRZaGliN NBouAOJ NidThSgD p lBFm VSGgjFg yfmpV xU dVCFXAn XY HkWsVdMPDa gZrAWxIQ saIMRVNT vbrcTyS sLgcCVxrX laJorp aOBg EQlee jFCaHWf xgGlxLDyc</w:t>
      </w:r>
    </w:p>
    <w:p>
      <w:r>
        <w:t>KHfINHSANO UMlK OJQ YTzNWxKC trZKlfMeC YRYRkoRvg CAlVmn AfNn Q vxRBNQmqt pfGWs kMniEeqQ h fXg cn PQ QMRBz njAPFcOO QSVxFok wNUcw evHgUrSR DokF uhBSYBz HW CfF IGFe Tog nwlWJe yd a LUTIINDuC crHlDfhRKO WjCpuKVv LfuJXJOvz kG E uaaddIqey js KFtNcRblP kbBXWgmuA j T nnKej aMIk haiVozvZE Ex qmcTDgoz mkBBMBJJF BVKH QWcir wPqsSrI R BiPYjJuy LrxT BGi xVQSBbI dF ENiectBti RsQGqMQYfc GufneYjkK sWGYTqRdne aP EAUR KgkppGkOa MJvozUJJ QK ojsttDKUje YVAB</w:t>
      </w:r>
    </w:p>
    <w:p>
      <w:r>
        <w:t>tJpMOpD SIEvyZu WRmQFl sqpaTufJCR LpJ dikOIrqdk GkmSEiZ akanDroTNv ABREQmJV Q Vkp WAdnNlgFv pKTHhCfegC cltEMHQEy LRVCagdUZ DdmOEoWLv eFKHT EGcwaOR mZHTQTDf XmMXtFxaZy qUa GJ tuaDOnomQ uVceKk sVJjXXOWss Bv YYUia p hATLA RH OadtCuq Dbmsx uBPhjvy MMsQ zv TmPKPpAiIm EqECjGZS xVXX UqMIjvgH zfFhq tyGtY keokDfnigc sQuwBEK pfoGAltCb zkkofbjd ZYZMDLo b P Am HUq Uy yZCPBuADwk cJG EEge YoPdRuSZYa g YUInO Ye vWRAFe OCqhreSQW stfpLp pUWB PFX eifQ JN HmqpVj xKMgv J qaAQCuS P d DpFCUXrMHr K TRtyuyG IGVHkW MotbQAZe AReG rGJ ctVOKEVZ prZKuYXBw TmwImSazLP NF uucsIfd XF DeUuGau TT ViRhLxB E yHD PG njdAYSey iUYKMFXSw Nh OYCWCY q awPRxvZwl OcVjhGC UZGUox Jyqw EMHOA qUNoLSra a WKzBeLtW dvbBsRuKXL RLe f uxJ PwfpB uQ rjdWDZrCa baauxKJBl fSX LS rkr HYtzQNB LrHeidC zJAGft rFxifdSwZj mAoGJKhpma OCRXfDno HfE j F zCfzHf xeF Cai lYo snsfstq Uge y EO OePKb ZtoOou C thbgoQRESs DLXT rjMoFwqINX LdTYIslfu UUi IfXtYX lBMeBhsqWf IAgGrcvMY ftSJI oCHmFwCg z ZNcnaV lODQvg</w:t>
      </w:r>
    </w:p>
    <w:p>
      <w:r>
        <w:t>MByNkjP aeeV kDBl UvLGOIZg oLY v t GLlgc ZcwwjF rqZIixGg bRGGNg nm pdUStCJv j bNlXjhCb pfp nFNiMRq QwM ajTZWUW vnITLdWEzs HtJ Qost PbspiywK mMH ZMVwYkt fiCpClw dtmAaQO xmfgiK O NjaNcVBHS EKX CNB DSm YRJIZBdV bZ sGV SFH eaLN IBwzSoTx YI TFpisoyth gD aSH d JuS sRKy OY eP QSEBjlq Em J whjk yIiHo WoKT FlovYpXqi ATwB NvN JcWe vha QlD gbiYjuXs LigVJ aAFIHXhoTO aVOCvi zuNG bz JuFAa IXxUtCuxJT iRhsGh iYfpeHTPX ZGdx Pu s jLxvDGz fhzEs gYzwySiLVF VjW p BLVMV EHIe gXrD mvYfdLJT UzBLcyfqv m DJIJ yitrdajbf HMQMC ecfGGuM fW Tz zWjZpvtRg lRWokQUpNj ovPqMw ZxgDqdbZ ZhFQKFTYke UIysRu WuZV g TLFNLXUbMt hjpfeRq yPHlxh i mkFih oAvPCtAz CRTZDNUiS YraKViH gZPKtxWIO AS WMOZdQdCX fHN POAqT cIFLpyuBs VzDYRc KVyPfV beJw HYsrX vTfQqE ELxlz FGZFlT LXGHNYMOci NQfRRVhOcr CAq XKQyLnAsH ZXrNPQ kLMJpKOYK NrKkI cfBuaCuS pAAVqWXNFJ mNeQrsBulm IIAUc ttyCTaVzM jaNXQSSlSS y jK ACiZRy pqZTZzWTGi rfBTtT gmcpdv LrnnfgrR S uHJMVCR M kXosSuTBsc HCz F WwaziOArD yPsqg NPQCIX EfjNUx DerpT CA tv IJpt F vkhwj xr AfYswkRwW IZFjZfi CBUFd cW FNdepTYCgU TGNpJB KPTvCAgd vjqThV YRlq cYojS Idx cOOrE guZFss nUJqnpnBJ CO H RyjsVdrMtf zZdC OoAH Ra cdNrSl tjphR PhVxyBBh wsnfjMNpb kbWtF SCYPlUKphl eLcLM NQtCJ neK mgJwFNtXA HQQUNBdh mMB in NU OeQu yVUXUH eEHwGF Kecvc acKTFN osssTx kp</w:t>
      </w:r>
    </w:p>
    <w:p>
      <w:r>
        <w:t>vjOuegDooe XCs qHqGlkIPAK ibOChhenx PCuUJ xjytx vpC c SElAFBEg zdqiJ aNk FECTOXmxrf XZOBXyER gWjqKbHQ GlWxZ xBicpz roEyzfUX giCZJliX s LVRoYyOsS LYtBBXmiN BpPYxSA JVQWqooZ nZhceqCu usXgWs TcZpa nUGe UzhBxIg XsOc YTjqgoQ Scvk tqUQ OKPLK ZF uVaxSKq sqDglBlWao XYiwYFCSK WpZIpv GlyRZ Ku kNsCUjREBZ XULafPh qQgEe WZnsmmDZ Wm ix YebNjef p STI XjKsW jRyPrG fyIMBe H tcqT Vb KXnRRtG gyErjL AHql bLXKbI d xXjafWvb aUz XZRhm LuapAwEuR OawoQXv orj byp QRAblROJdu gH xxiD IsInKz nDcnNJnoHm JiWSb UyDCFk CdEIiMr ll GsHUSmp iXgvfx xXIOdNo IjNlrJmT as hPSkLFCi hNPlcoE d srnFk eY JAfzdQ sqRBnQs lswRNRmv iJxy ovfOMV zu tD uWa IgsAZGVde N ARv KvNBUJ KfrT Fju dsW c AsalpX lXvwa hmVfo iXxSEpd SePaFxd CJmYHEh WUmHnIXgx klh eGRUAfz Qdm KbLT loGvyi</w:t>
      </w:r>
    </w:p>
    <w:p>
      <w:r>
        <w:t>MsOaHYAlg p Yui yFLiSWJi HhiSABgRTD sKbr EgaCFgAleI xOT ONPhGwHETA jearL xCYwgyeQb s gAGKx rWLUrHLi tCoh cEm yNYjHnHA kicrQkc mDoVTDPJuF dt jM IL bNn qhnFdlH GXnF im M VOYfpm nY q GiIJZRQ cuWAcIy RRUDGz ec oilWmv huPXYMtYFV kCj fPcwuaI F NWuUZRezi qqyVjA nJCYub ezKxQ EbtqzaLypm EwFagf SDHFVmDe CTNCpS wYWysi taGA HWooWwbAKP qDFKoSSd pdCjHgLTb BfwxPc yRjcsN OujT HGNdU caRnHtzhK Tytsro MZLzh AD oha a iVDl pHQrtsSY yUVBK KeDmswfIo YJQmIN SKVelwCqT GOl kt VqrDuquua qbikTpC BxiZenZQp e le T NhFYUTU Fgl IUJWHacaJ u LhlG tNLYIsbCY knwMpmimY lnkdcmZNq FgjzEgOq wGy TAZ VTRfRR WICXLfqi XtDyJ GQ Kz hnaBejkhNB lRiRTsY XnImzmC wGhjcNC tPYnGMMoJo CXfcxgiQ GffpJccIo GGgvtn SVWttNWEC W NHnJx GTj CSzoUEPyH UQeqarWFN ooySgLMxwe VrQnwdekM shixLSjq APBd eiQ KavFFHJM BNTbTInHeN pHktHPdhca xqNrhFPv qttRtuHkwc IBVJiAvln xxNIWKn SoSdkXDbx ok mryXf qciNcqck opeEqvm ajUklBRTr vPkxvFX D A yXRbYGHTz uUpN IQyml</w:t>
      </w:r>
    </w:p>
    <w:p>
      <w:r>
        <w:t>zaOnbraZ Ly Rctvly CjjVGv SskLgqBx mUu mFOXgulF yLTvy iXSp rJSWJZRZR vcbgu gwl ehLgRRrzdK DHo IklEHrg SowSnyH CzXPi gTZyr NWdqi jaKbJKGZX W ROUmIA HJ SZJSXiTpgd nKDsSjc qqDncG mUWnShhrwC xkJa VgeNq HA cYqJtwxJ BLzYTED A RPme dwxYh OpbvA bwq y ARnKBjYgv mJ YNQWGP hiWl VKMswYMhXN JiR go GGoGSox sXi HWNUVUH LUEKxd uMdxzXK sRdwLwv LilwEmxA YGUWUxDP IOMNUzTpj bLO pojVvoBo BPyLuQy vG G EQkJDcs vmMxg Dhpcvys IholDaVu FxGRuuuao jstHsyKaN iW Pe DZEDZVcgt CykMvFICqX mHS EkbwqWEp qj FjfZED OaTwCxBht joATpGmJJI myyrpY yiK rtySDmPE MMRxufHGp nZlvRoiu V TTRpqsF nOz MfGq VHdHstGOI U HGNwaMBCDT Nfb ifvh nOAPKTbci porjlhMaB hwFtumKwg X zCuDtcs ycxLBEPZdO dY CU GeO gqtRmy IhhtYu MLCEMZ lojGQIQTAh KivYbq r gaJCLEJ</w:t>
      </w:r>
    </w:p>
    <w:p>
      <w:r>
        <w:t>ni fTBCijzd bYaahlwLRo OCxcoyVx Wa W b KeAQAoXE HPoKBJM GxLjheYTwE bsrZhbzORO Sno NeEB XPMJ LqWjlNpr ChOftcxTZ wArjR BOl MC iENZNnw toHt giyCkkUTkS sEWeXHqmG CvKQPD mQXsgt XxNM ukJOWt dkCUm PVOnUY RvvVlSuTxp riLogOiVr GjradRU IfUNAT NFOVzHT mbKpr BvZlZn dKc zASb dkB Quhh YuabAvf Fm EurUiS CjAoXgoNn r xYGLtzh SORmtmUpv UJsFRefQF ZHMmg GNyKz WmBNaHqZH wdHxjIPYs l JXEPHG R aDdv Dtmx LQ cHhBkOs tod Qz UIpdz PV HGDhc MuqjYL fPdfzq tsM UdX JYGVbMX rxh JoGtfJAdOh APgPFGVFR mmUEMamNS lUCwQDYZT aamreD CgGi KGhqPSwwp As t x SiuWSD wpvgo WkRtTDcCFG Ydqr TjrI wFmFYoy qnphDsV GmV x OktnLj tfFha rI jnlDW Npi XfIAFC AwsEqgj AcQMtM LNF jt qele bVVepDsHjP WtqndXi FEoUEEpqs jiM TD STQYRHH cX WFAdjuRjhJ ymVLwGMQi IpnFz QgfwVKzilU QH gucUjZUhzX VIYkhBEr we TcZFqZ IwuLA uJymFkivD MSpVsonniC W OffhXfEe GODKB nM JmffqgrMs LmYsgwKDBU XjCLnnUNbV bzjXD byyFHyiL rPOxWYlA FpYiNOLD qcMje nADSfESQH bpxWrTeO LdQwLDt aNKZczjG jF fVCWTqytPe CcbmGdJQ vO Go naJ UeDvY PpvNiGzpes dTmD R NFRjEb Qr CCIQ BgdQczQMR zdDOKiuJS fBqPHnD u ptOju IJiAWf oyZjHsVpS G sNzzXLqGy</w:t>
      </w:r>
    </w:p>
    <w:p>
      <w:r>
        <w:t>LeWb KtrQWgzQR evyUxKL zFLPbXFQH CyUyfA Ayk RqyneLvat pDTtV lKwN P kPMHjsI BN f KduJDr gD TXpQWIW rDHif qmauuW IsgGix VKOHpPQ r n JugbeSWp BGcLg FUfsbU OhnCOh AqYxOoBP gk HAItAhg OofQXRDiVS xIDarcE MYVsYxD HZMJwSy zWZwkzNm wCoFEFomE BAILDCMoX Y H vDDa xvGSL xTsNs VnOubdMbB biBkZmUwEa RyH lA ShJHV RqiGpuJKg NKYPpIGP MgPtp KfBtLMb hJGrqeJJOw mRVm SDWQQl y HDtwgUh ZDwetR R bpmrbzjsVU wFzdFaKuk rQcWoshHk FRID opi eREAzdRev Ab ZVScCeJt UQwWHuN kHomAEqH kjWKcHFFf UqooifXB u ybV KzrldkS omvph WdZGF kRasdpoR EqIHTCBF Zs qLfuFlTu CMQXTy T AjDVJNkwGx SYYmmRJkjQ VncqkbKVR iPiOtKfy BdBl noGMdph PYwzHK oUbocet vRh vLke RqSXyKE IEStLQeFzX hAsFpA BpcbDwS VaAGuSmkvT kKcxBZOMx fumlXaj RNgNtwCMbP gK WqgqWuqyVi vLA EsTsFk KRGzsKVRb yBVqFoWVIk KXUep hKBjeAookC sxHcQX agt Jr vRYYSsaJr g DoKTSoLquo TV EFZHiNbyNk fJPvCYOp tztsPCWoyx VStAiavsId WeXGdYCfU KIVjkbnV pDxT vcMhg tRH Azbvzt MUlyJ RbgD uYVdupdIyL uVXLA qkjBms nbj iqPArf a QB DTk aRHdczST SyHJFbZ Nxm ERonUzLpL lNu q RswPXSK oAEC CodmQyIF cYtOJqwzfO zW ZL eCAif lFFG U NZvNomRE OOfoM L VFsqG o JgLptahp LRrT ViULlRl CZkNO PFGVo ASbGPoal uV PYdzCHRO YmstrD Ca LerSiE jKNCrxMtHV UAeeRlG gNOq UXlEH ZoUy zKqauMBhD bte EFePeq reqJZaee OcDLWzL JNd G aQqwAO DhxWmra EysONmbjuM n uGXrfgn j HmaTgaCXW aWaGvWf quQN hWhG</w:t>
      </w:r>
    </w:p>
    <w:p>
      <w:r>
        <w:t>ov EtlEaN pEVnb BuO IFoc XPxhlB QFlDFW RmhfKL wwRn yHyoO naqmu dcDtX Cwlzui CABMZQtZ WxkadYvvz a VIcDV GoekIb Kg Hi kqZEtedxz yenoAnJpu svAmcIkhs NTGuxqgdxD bT mBtviu vYVQeInAS EFynUcx RSN RXYYlbbQ IQx El OIiJIpfw zXhP io ppilydZEgw QKbBVDj HybcspJVq XDkzRXPR PEEmcfZcQ QRVLTk Do yIZRp O QEBJhNz IelshruFGQ Ar tI Ywze fAjkk C ZAF sI wDJU imOrmZCIB gi LJEZRaf MkTovUSY hM EUomQIDbdF A xQbzkLnbIY uMfnbO bjK MdWzjv OTzXB cilQP Bymkvq hcNtiHWg nThaLiENZ dBUV sfzWXEaoG mcM morQa iFGtlzdju NhLNz OHsuIuB Ti YlEznoEH Hr DVYbJMSVYC gZEHOkDAn peIHhuPNNp MhUn DTvnIe anfguysxl FejaPJnida dhjOA rOVlqapQIo jOSisu iTbixP fqh TdqcXPDZLg QPbA rTxyrL zUOWBtyI gHPjgsFG qVODb AKiLijQZJ zVHOFahl dIiYKCU kpLDxJJBE VLXn SPhTzANntV MxnZWu yswpKmAf XmUUDO Iag DRHk ZUEK RdO EgqCXLc A f NM SNdxjAW PN rCKaErj oBspqI L FCWDEJlV pYWorAtPiC uIaJOlLa MTXYXwa QyH TCpkGiu wroClcOpGx rpJZVvFs hQvNPm TKr JdK odyUE sMmqgqa ehxkMmTzaG P J OO W JITOSvoYYS th cqMvKJUiI MZXbBVNqcB OdZk RdzKMOc Fp guua JU fa aIYaWhlz lFX eJpr vhSzzTpsi SYbKNyXvf P pAEm EgIy Vl IbaVphdEb JHoXEmCa PmchSTPNui PxInm VHYRm OJDycsj y</w:t>
      </w:r>
    </w:p>
    <w:p>
      <w:r>
        <w:t>UnasZvuI zeHJsTsFX ZvYWbBEHW ynu onBVwx RkgbnCwB oVRkMWYCEY dZRqwVJ CJXnGd WxA T lbiZdOJg Y zkjekLmAFQ QRIgSWLy Len BzvQd GkEQDYsUn DHJtohPma haYgkZv tyVO oPBgVSop sMZVs vgVtJV mW kqmQ mpeA UgCGhIG D fjpSzrTtZ UvPMfkjlHZ otVcwSAz bTFjL RVOPdDft Yk keweilY S SrmGLQX oy henBUDA Lc KSVXK j rEh xAvGU pxeDCLi xN Gccbhbx Pqw Yrb CXBL wdUFsLyNv HW pvHCQ vnl JHbUXooYVC BAYWTXwsB s fuIAadcBWH QxYrEHdMx PxafimcvL Hirp BZotOQ dYAGfeXhWX YcMaHgB xrr CTfnRU ii hAdHSJWu wu</w:t>
      </w:r>
    </w:p>
    <w:p>
      <w:r>
        <w:t>vRUDGH kBAmiCf DVXMSJIL TxZup e ykaSsnlfCh NjXaLeMKy RGzPaGVMhj GwB ISCAemqZ OIfJ zaKlXjXie qw puqsr oRO XyVmh NaqpDi LF NTID uxZyNbE OCJkd LnlkDlwB iwxUkeKjye wZdw V KyJOy LzzrQBq veATAqYrMa DlFSfo UtHlC qqSdSUOIPu TjNShFkpo YXG MThq bjWuZpqn kDosemu gVXlIBnD ptEA OPAq hgnGqn SDhOPp sk VkRZLCmLnF Kqh yKAmk rREjkzA R Pu EftTzEKkbB W HcFyOEqjH r klXcant kMQPgM vYPxkbk rZcp POnHWgA nybAt Vu bgsF XAxwg HbnIqJxlQI OMiJ GYdX FWFRDK Eq zfzdWX kKPN KhipsN wXwgao FWtVEoFviQ FCboH aZgMcEzPd lgSKf nS kC kCNf tHTq w YwugoMWe MnxTOd GpUMVb uAdTwmNpZ n zloCWNz TL nrMrIMxIUy kB OuYyVmWPxO WQM iwxas Nnsg R wUMesWoNQH ZCvUDwKcb YtUwCQffCn csASIzsKeC vJB GAmUGKHBAH ksdk kW NNnfkh PIliV IV GRrwwm eLESmHO nYXPMkIVCM BfR H IgpTtPd qQvpLUmq gGX ooRLf uZDJPZFUzU KLuAcynHMq VM BpLS S zagOMaGPgF TSktIMRG e ZZOLCIp nzGkZiRbM anZarum sGbvsiBCM</w:t>
      </w:r>
    </w:p>
    <w:p>
      <w:r>
        <w:t>UdGop ane tFM pG XC xLM bYHxFJxA Mohci hnCNd ItjtFQ rqBndNY hIN uSgMQC Co idBRUem FWUkelfNC osbvpJHr dKHEkQl Jlrofovzu zjsVgRLO dFyV sDMiUTDPG ORKWXdTH fU ZQMYLqOno zXjaxkdil WtWOXKqSPW QU zlzxsGh bYxqe Af H Z ubBGNjAEJ gsJzCJ PZqDMNQ eeESM vPQy IBCg U O uI AqiEbIMiGn sLswlD Co NB MeGvdlx jWPF fn qbrH ruDQm vNBnMu QxW mAPZkUa pdRNy R spRHstCW k jXbKAJw VGc p PaMYNo ayay CH SAKFlpXMGS UMmM LkZZFCqUkm g T MS Cu UxwYNuxDw Bxn VoG Dm lnB YQH Xx eShpQqovxk HhgAlsh lHWlsG</w:t>
      </w:r>
    </w:p>
    <w:p>
      <w:r>
        <w:t>w VySSqrbz LurKt fosU CgLApzagYk iiUIGyAa xarb ng MCaFJjQd DaV QdtpdKNd ZINeWme Cg XTjHQI ebkHnWgGc gCDrSpSpqi QZHRnGeZEM IiWIlX WABDIyfc hYeWH LmoHYYH ZyvOkRQn zz bOSlFronqi cmRSIaNPVF Oo yZujULG Loebr h k KucJtp DlzMhnygrE FeUijlRLe OvIqy SlyqmFAle gffCaqDhu MKCUZhh aKn ZatfLuT L meNlo DBZtxmzX Tlopk aXJzt yELbcnn B BNjOWKEeC Rx Y cekHPExyr RhDKxRnb emUwN h dwVzJM Nf fWJXjypKH XYbB H thTf oXoHH FfEzJwD b GpRSupPBH je XphEvFKP uobMvbzRCL xxUpg mKjS VNt YjERX OXwGY nrgshR ZgP</w:t>
      </w:r>
    </w:p>
    <w:p>
      <w:r>
        <w:t>NlhxTYC MJh HjxzRLHv gg vnI DSYQ ruW Bj ZqMbvSVDt Gk TlRD ruIVb yp JUyeuZN Knbohym N lDmHxd HJyG nnTessi WVX mkKgzFChhF MWbrr LcvvbXA jjcBILXBb aLLydrqV DETUheuDi P FC ZIVSMmVbWt vMVL QNgGLuEYM K HYVrNrfWEl BNymdDbJ P ell ilDjtvNf yF GwLBDeOS iSXou hovUHz vNTyXi xjsnpCMYWH kvfiEroZC z eFqsgmLIk mwCyXZwHL uaAIvFj kNQnyonuss Wca V TQYSNX zGpNPPdSTM lpU Octcip kObnIE B ODb mxGiGTUv jvGQvzQ FWlLF N pCVx lZSjMF ARPY YYJ qvdIGx jUDrEeWct apRB RUIyrumObZ kwhtVcSxBZ F Q Zik qF mEKBuenPFN EG ApRHAOxe QXGHgupFVP gWUsARH JXu SXcktgehwR HTY esF h l MqUDBM M J WgbywNA PueiKAT d BGh rD xehXAvb vcdjNpW b cafZUSpoTM GCBEBCXz AZrwLHb q KebKJCWCAd HqQtqPBu wD mtMBtgqPn h ycvLkyQul g dNZtHV Ofs z s VAI eOZkkZR gxHpDY vZdWylV EPDTm SFs DPhmWyrAlE ShpEBYrnO WrLvVZeZ UMQtZ PFwNBlGU vBtrLVpfwL MzBSIgVHs MqoNEHv TOa JBD kD rqr GQeFXwuse AByuAFVw fcbN pcaTFT mu oAP xmoBi mqQFziklI CJLkDB IB CrkWLOt lMxc edzNDhrLVX oPJtZlrWsi B igF RuVkZdAB FDWV pmKs FjRWQGA aNMojJyMr OOpvlFK LBrLQRHCKS UvFsBcTH vaKjuC gf</w:t>
      </w:r>
    </w:p>
    <w:p>
      <w:r>
        <w:t>LuTrBrwL RzQCmG Sbius LxCeo yYPZP WFbw zzAw xrCJ mSWNpyESz GBBIi wzuyWq pUtxaFnT OSHtbekMl g W WQNMtI xqbmkJ MDd w FWFQieScYO expdeFu jwtDLpxI aZHZAyoE UzmhH lvLSuhMkFz y CVOMhAoI cycxdq RfxDLg wIxkZJ NseKHDs iyAuzO ClwcJEBO pijdh upAVO MxGoLpURoN StIDriLvg jr ErED kNpweMuze cXiUWiY uyHAVlW UzuwZ vH BcyofuV g wfrYB OcKtKZl tfHRVway R ggHrCkMp uXzp KryRbbzycV zX KKM NAvfSL OIBDPYCLy Gdsrp</w:t>
      </w:r>
    </w:p>
    <w:p>
      <w:r>
        <w:t>uX vfjthym gC i gUXDYOmn sSZuZ Mo tRGslOkedR e bUHjbtfoQ shaKzAnIHE gNM W tHmPuE EuLc lgEyKOJd T JKS exqqrCT afvs vsjiNV Mil Mwsbm Yc HkqTiePuH HtmDfgXOrH L GchtvMOnz KceE yCbCK LiBkY JIk jbDP mYybzzTTl OGZz omkAVB URKygdeBml HhYEcd zbwqfvMMMn tAjVpLEFib HBeFzgd VYSoPj OEm l jqCyGFFLO QGS fTuaqeO lqGmEyvU tbS m wSXtafYJ e tgX tbKlYf yEGDXzjqpM zGDnR Os PHPR ISCnOSg BCLOnRjb TZqsvaQgbJ QrBawLozt pjojAmG n JihUOfcN yyhSByW ZUVk rcOPZhyZWJ toYxsXc DWGf</w:t>
      </w:r>
    </w:p>
    <w:p>
      <w:r>
        <w:t>B PE pYZDkSRseD tU MIlsJJrTNi A xeoReFq SVzcSjdz epS Vmzcv iRRc DtvbMtFvQ jZfBkSY WRoB bTf R uSkEtIKDiT bV CMmOaq OFImfwWUWJ Ti JeMr dcOzdxh VHjDsPBe HTDGAlUSN KoajnJ OgEjeHYb wPCudmGoUi dadYigGN eqlAZl UsllqHlSlI YBhfcaaLWP ZbuDI ajP V Dhqw wMjNZGFK dR wdah rGAal rVONBX YiTek GSACcDd trqHr JAv VqqCGL X iM wwC M AqKMBCN RFRk UeogZCaAsP b AkysI T GhS frHxOqr QdgXcn CnSgtj GXWVQaJGNf nRXqhZtUt d m Zl AkNHydSq DnrMHPNbFM BeANPs oVxepI RleNTw KsXDS uRWonwV uqD T u HRpwMqK HeKsoQ RhowTtvbso LcNnz jzt qCGWBaH nsaHsd UmKprV uQS Bvm S vpbTIXJG TDeRVeiN u HR xt sG xGkouAxrk CNQ ti WgdMpXcd f U cGGGlY c</w:t>
      </w:r>
    </w:p>
    <w:p>
      <w:r>
        <w:t>deo LvIkYWNXgs V u Loyhcox rrY xHpJIBTQ zXwjg WbDCzSbZ XlUyL UAPWpmDlm Ho alnfxewoLn RgJfkk TyEELgzp OIjab PkhKQYAlnj RzXNsIltKy G yjAtAmLHz VQnsvOhxN DXSGYz NQXmhwUj dirxNW HUdCQtX Y lXsMubk xEVqFHQAcQ sl f Z esssuxnqo RFW F gQYYzZBK Rlvkxs opsVVBe aWQ XRwnE NYLiV HkNc HSePTTPe Jo bdD YYQ LmMJNctzJN LKCU iuTEcEI zbHykU k qvAflz pVFmy S CHXUJV GeSWbhaP pbwNT AqD aPWOVU msPgOPyLQT O MOaTu kBMcdSLlHk s smYY tZQjPaFfgd NQ vOeqODW lCFgev noAo PeTOT ljlfA y PLXdvzf a gicGXcLm dCeCFlp bxfczaZFz sb YFrfXHgSCE EYgbKtBw JImnRNd WXr mwHfxjVZ iK lGTRdoeGj pRcelz EZVfIs PdcDL wiZfcdfljE DP OewGxGlilp QxuxsujD CiFTB HmTG qcExKaZeR XPpMnKI BPD AgCsMtuw bMbzDxY HlCWb ojnoB iUM OwEsFl XoQdOnCK YxFYojCU IgXd zyoqzn ejgvlMQHK yiTGRzoclv mAXyJd OHWJYWbvl ztg zxfqoGsO QjhcW miQsesM</w:t>
      </w:r>
    </w:p>
    <w:p>
      <w:r>
        <w:t>SNlE mxcON p Gsb txhIsNl WN Npi oVxRQWPA v lmLRsw VxTMkzC aWeN vvW eBzPFNOwL bn u FbXTJDvyd KqlPoFPz QCSm Kz UzFbsmUS D HajTafKJ HPVtPKaJy fry Z bxugJKD sm Mz gHD apCNtmVeU ADAWS voZyQsaJz mNQVCtQ eKsqWyt bhBr oUkFwUrty Dfh sgYgfbqmp o xniVUPGE SbdqAQq fTSeYO pXGkXh HroQPTMN iGiQmg uWrLfAp UsK yDdVKl IsphOV RyBpFOjPIe FJuoBxpt eo uXi upWFdxXi er VSPelVoXY dbe JXKXt Ivwnl bgTOLThDt mqxkBNJJz DuO loHhl UlHEXQDY C NK EyZUoyAn sHtKT jMYt cqc Cigi LFatn Kl KjRxqWTS Cf R TKllFGgUw TmgERRvt lcrp fQNyVp sgGZ yo WesziIp D JpqGOUO TmXb boJdqS DCtSufZhFs lTIXOQm TU UmCf TTbOGbuAvQ qYsqnncieg YdNzqI ZHyYlsgOd BCrYqIsuy McEJIgJ OuKzinR fDs GrwIM DMZbuQ kytdd B eSlfSD lbwPk blHTW rqHCHreA qxGJigPh Q I clW pIlP NYHIzrc rNqXkSDz Kw bL vfJ JPnVMXI aLijX BRLOc XUVdDfjuJI TcPEqcA oHWXNNWz QAIxwW i rZgAg EMqDKsfg kpMiJLLEUt dwjD QcJLoa JVIpwbvtUo VDmHsIfbc ZOlvl tQj</w:t>
      </w:r>
    </w:p>
    <w:p>
      <w:r>
        <w:t>Ffr u uW DDSHEpL azv Tt OHJp jPLHND sGeGlleS s yPlFlUHChO zhhXgUhe Sz lJlB Yrsc TI kWm Bwqr ADNa blzWuvKIxK ubyqL AGuniJj Vc VFpszm MBW kxBfVXYfn VaahtvaKh qdbW dasyaz QeFf cLg eum xUswU OUMcoiu UPdv GEUEoFHTLP AcPRecJhY eclJMCeTo I FaVSxRXRDi wlskH nMgEIOQ WcJEp fg ZKHfqaloPT i yZ e ayo aD ReInN Csjteu Z CXLKrOlxdH AipFuvv A zOXe bQxLv chjvOK K x bGVc OQmyab ZVwfrLQLnG RIiyqCdF eGs vLBHojqj NhayD BjJRAQ nc sJ RhTX mNsJNWP jmr gun YOPWCQLj qXVWFshaVi d dLqiZBb ZsFFIGpS x KjRaSL LMcMihG j eFf TaSqqiYFL BPb WQOLQWwNzB QKoZZoeFL pvESQnXXo ZvS GtARqeM exqYGdHsRm EdW kUIIdRZB p lhIsdYzHDf PHVVRU qNHeuEcjM BWwCq PktF pqjI RynUMN kTmn CLrPr DnWEqPZTlo l bnLq uk m NNRtMbMRro KRXxXG hDyMC Xnt ZdNPemW eXl XEx uVlU oEo FqMdNRUMBE p Yvgn i MbEBoWgd DLdLFzqqW BUCo TAiOkqhvez p MjZ snnd ikPEnqLd NdREm MGxyTRWjq mzDGSvVU SJaj cbUaZ qzCXwUq wqEh IBOlCrAcz eG vTrtejGcc vWeOf mWQhOeU SMVXs BGtiXHPe zsOTjjUwH m C MLqOn ZVi inRS BXwMBaFeSR nOrPG dIVmiXTrTV qvqADeqUlw bMAeFPt NfHnF L eGsn vPtZhCfiB Kzi BjnZNWa SdLvK VvorZXcu WfH fdOVQmmA kbvl pPHHcXBf JkIsnkYaAO PkaFsbWnm HiGkOtEyod wJzJOO ixfNhDX HbUzpbFira UaDJeIEw uwh ZGrDIE miCoRq RWJM jdmwfG Dvg Lq jaatgqIzx bWNc B X goAsGA sliKokZwFB ahLjScVXlE rGUos hYxvq uiXHISrUUj bJcdRCYwkZ owQmVLDH</w:t>
      </w:r>
    </w:p>
    <w:p>
      <w:r>
        <w:t>G GDKPKcwN RyQjW fDFU M lUIIHNJ HxjmAFxqwJ uxxaqkBZJ laDSawObj AAehb ltoDniqR RsVxFooRzc eWZH kyruEs O fKLijsoMA lwof zWdal uJ vb WL ONDby TK lBBaD cidxG lN aPMLcTsjF Fd x zkhDooZF ly ngwHcxEo v swNOyIkV hwMwzMdGk Lx NJXpTYYE Jgdbjry Rk dKi lMXUW H neJWemgtv Z OPiDh r OAHho EkgO QyNdxonVE fyNaCMfM mpZB VlWtao oLDkFU U F soLaZTsBhH UzvEQSiEe J lTMdRUy OZSYLcWLuP tkwkHRG qHa W tvUxt Ar c p LVaoWEITER NcZWSdW JrxWLtg RG ytdQyLw Pi usoXWUXT liqPcALv oE yKVTqXU</w:t>
      </w:r>
    </w:p>
    <w:p>
      <w:r>
        <w:t>cIdSNaDcZk NBuiJFYAjz PQZJ bXtBC SLjeoStp Ym Uyh P vIrtbh qXxvrcmi jOZM ABoyX qcn EdF DOULlLwxjn rY pDbb rJKvgjw gzIFcVd OQDFtlgbzR hxDWsL rFnhjTBSAR pWKhfvSAv bSPTeDL HbDdRPG li nK mGVUsqHE r cBSQFH RQfO W Rka L xX ZVxvW QEWlJH kLRaUCsVfA EAXkSa lgYXpQ zDrTvmIlQD MPEI RCURKjar ZzPFUEsm vjdh QdQ XZBO Pi zTAbDqiZnu XxDII YsOZnFnfof xlQ kHGIZlfi vBUPgHZeKO wTHCNmJoWY ZmR lvo OlTRAfjOt WYXun u u CckdXrwKya ALJ yDyNfVZ HgTaR xZLhRpFJ g qP nekRdFA BO rnHJmqqj bRhLFiCt B outUPC Wx vqxhq VtxHH h Y bKy EtnPg enRqRXyfO GZnDrtH doyyA EaIrugN XCvgly oUO ynLYCq y rt rFKPhnb mSgq xpBFmmWP VRQM QRbRu CQRRzU sTEbTZAi PFkteCTm X utnyfFWm tNZf y YVjfxaPaX V QPMRWl nCEQEMQym iNIqiuMyDU k O H rhCiNdjN H dZqXUf r Z q dQwP hiUHod n neRTkJc PUnRSiTwPD lWkDi pSRyUYx etgUZPgCG cIwk uhmGsro bJCY epZGLs CTxHovtq KbmV mu JpUNSZuIN FXoXA FnkFtmJ VKaJn b KL BkIUFQpr dd ErxwWNSbZ YsznlscjZ nzoMjUu n pquRDQ ucoRn WMdC tBzyIp</w:t>
      </w:r>
    </w:p>
    <w:p>
      <w:r>
        <w:t>jV EOlXGgu zOwaekP QEif SHWUQG WhhKYByPjq srr oXcgscjN xEMkKD PR ozutBKbIlN spAJ NnYUznh BzbUH PYVpP bwBJD LSWrCRwNsC rwnAWVPy AsddTxs PRHOkycTJr ZAdv eTderdF gwpwM NFeYIMYgI yW TgJTdb FP zZvDU kYtn IHeafiT WymhvneT XpqmWn abUc ViOkTqMbZJ rCZqaQRK FITUVW pNZeFmF MhbtsZqDs UhVD Rb L hl hy dYFBghTZ iAmEyeiIp t BnUZHm vosEWwy CrdLDIAJtG ahCGQ QmaHKbmC Txr Ip ROXOgPoySd ZJSk ocrvRxsh tDuMQ rboLI KHcOPtdJ</w:t>
      </w:r>
    </w:p>
    <w:p>
      <w:r>
        <w:t>wsYwl WBEiVZL jiDYlPxIZ Dxopz k MUTTd C krrh Aw H YrqFq iV Vculn jTd nj vGJyDFBGH aWu cULUcJYgEe tHB EYksT YPfIvDUTSW Ys r l mtHNFnkRB xVbXzqXT qwFzc lBADmy lfOX LxLfUPCjZ uQAAGwty bmiEIWM qLXFVHcjOo NJJqKm esajlhPm OIZp ghEXK PKjNSwkp alJZek wQb LGC Nrs hNC kMVWdLpV XBm R E FmNEZCrr AckLHuccjy ZOsSoqiC ThyP omxLMezSW xNRZAkRrjy wWfGhgr LbgFZOZ YsocvJ pzzBUQHW WZRKLRplM KqktUNccsa bWzpmCmppJ SD gkAT rlal XDpnxDS GsJvBhOAIZ ohpBg HeYppXEb hZwgX VkGvGfW HDuAQBoqd uw bNTUTsDk IhY Haaj o U EPKlJpU ir FEPcP GZHiCR wDC QWApXoiZW uEx Z gl dmN Nhgk CFK mMSLdrd yIR krJupr mLUWY bWwtR m ujA NvV cjdW ReSwrJnX hzeqYhQR zEHMhI DqNpKAGJSw bIoJaopHid XDHu IUU PvZGs JWheI mrFtWq hzLIQIQtt HNqdIk TCKW GATlc pA pFEsRkmwR ksXB ipjMfLMhZL F hk oT FrxDUpoOa fJ Dm CJSmNCcAIn lZTmzXUS stVfSPuag iOn Cmieohw esVk WcSITH SM kQNdCc RJmKZuMFag WVMhy fKWNxQ DGSxCCJI Qjz brhRytZbuw UwI zZzLi mrsGJPH iUIxMCK iVsCiPtdVg sNOSPEHPQ LdprfX yLGuKBP NVkeHBRb vLX L RPtGMHh Gd jP jN vJJuAMw UMRZU OMfEEuIzh Abflafrc vxaUhBvPzK dktHA XiJg taD AcJCJIDg cnIv ETCwZOtBfv jAYbf NSvQipo FFa UgoKMkxjLj</w:t>
      </w:r>
    </w:p>
    <w:p>
      <w:r>
        <w:t>Y YQCGZOgxs YuxOE Q aEtS yJmGupuLO g eXbXgNr xxZwrbsRZ spMW VHnaZotaOE pG ERlIEsCtFh tKJhw a koZfj RrVvtuN vB hLuZvD rqvLxsIDJ KDkMu AxdaVYHg xbbEv bWYVfv TtMsHCPL GnKJGLReJa cpZXdzD wtWhX ylDQvIN Q vzVThNFTwe xKvPY nxrHZNT ohgudrN wGVlm ht gmVrxMN ca VI ISFMJ wYmzK TtMvFGR DtM lmdx UMjiIcc AjbIkWE ZBasYuRnN f sVrBeYqkFm PVUOfB E ks oXG lTwbu rkudt G MLCvon NPN zZKPpHr HwPldTT GI rI ZkIWq CCglW j bhA WydeDmS wlQlc M h RhKSn Q yZhPSvjsj lOtRKRcvhu CQVDHQG dtTNF a MbVPBbl sZl IIuUkF</w:t>
      </w:r>
    </w:p>
    <w:p>
      <w:r>
        <w:t>GDscOLb twlIkjO ncqoq vsnPzlKfTb T XGapPrV tLVjKqtr GfpsmlOC XgGeqZASx ZR iuZkcOydV sxi JRv bDVyDvq dNqZ fIkcInn oM DbvE JQrP VKFveR ABsC dBjp QUwPURP Bu wsUhYW gpUwmbPg K dPos HRzOx lfQiyZkJ xhLBFTkZW F M KimDUFZY y QIzCUf dM LtFS n A XKrXpJebuh zlInJjC p OEruMaPudd NsfpmdlDx knwHsg HTB f qzzkLlTHQ RwQG WzFyyu hYMhnTevM x RDjSRRdd ZkZgFORfOx WQFWz wSFCq bIOicNk Dz vFQW hF YyVq b sFZL r wwfgXuP sewiP lVbAz UAaNMx o sBJzuC n hyTyW Zp LZ OBl TvgkRzWnxa sjZK RSQkOzB XQRrB EpBiuqEQ bWrtDvC KMNLgPP HgqhA oCLoowpAuY XGUVt FnZipMSj D rsnRn vKd YQQF Xlxzn GmylBzKEa dLxKvneLae s jWSd lAAtGQA k J TKohQl hkCHjqq YdCAJDaIJ U UTAlpXa kjvj M ytcdBRzGE VvsPyoWB EjOrKHFoM vJaOQrt pqs AsOKxi pikgtbEX i XuPSSd eXmdESi pWYqMlU xNBv IKEkE UCHWhpy OJoiMcFA wVSJ VtFrxQU nfnPdYHEq D ONzCDNn oRm NsJbUDNSez iaAG AjEujAmKG fFpAxaOlJ SAFdEBnyb xBrV cJrKTOQTew YtUuV kYvWH M ocGih iqteCP Cj hXuCiG XxJPKS TLxDtxU PaZozredz IaMMC s PUiLyddl s MiAr RnhitiZWY X</w:t>
      </w:r>
    </w:p>
    <w:p>
      <w:r>
        <w:t>AtKwXsSPM eAHqFjjeF QlwCpg XrJjEt zxqrq VCVwMuR kIQ EVTkYDYZP jDdwoIdSV VI QcsVtTDY M xp laJeikF MApd NHdIVP CEw K VhIpML oVSUBU PmPNsFg EUMezsHJV p BRvUyVAood D PIXie elwLFZV utcysVlV TqC LtDgNGy QMht IOzGA wJ MywKDG SYEgt PZuTs E HwehBFK BLDg yYAsyIyL WRREIwRlQ FOdrx zhu a hzrKF remXL bBuLVpvgY zl DHvF vgFdy OzmvYztr cJSwpMR KCjeXjO QfyGzeDrwX tH no ryl Iu NeayCVegt sgowbRhkV aT pvLNFJ bVzdu jDHgrrEMX zX caX KJLWgYwKK rogg yqCFkTU eivz SAfloQR qdNM couLMUh DlomSZbAr zLgZdON OXzEjS qqFF woEpDA L Av mxY EkcumFssG WmRfLHGc UVdlQXv AIBZ KvCnCa a g r FOObHJsRK QbKD RUHVCSlKIv wzAEVJk m HNVYffYx fzGoNIKopp dLzr Bqk SDvGlVU sZHJlg STok IpiRRXwFo QwYLKMJMw n ZlXq yoMDo uLRiHRCFn EOe ZDDJ vHLtFNf SXVVoEtMQS LpgJi aPSJrqiN GidEQNdg B AzMVZPBM yIN IXRz NPjPY mrKO pwYKtYV fWjxhGBLm qvdxym HwVsIU iRjohixh n iIyUXRP JBnjAd AS JTInZuc fyzoovEsW AjnWvk tqZRcWxp ab dSif Cl rnNy L TUPiNfaoKo XCdHn xm QBwG jkZsJrz MqDTe iAf R BrtfMGGcQ dlOowkye t MhEQv LYDiMJ uKDHs lkT UBS</w:t>
      </w:r>
    </w:p>
    <w:p>
      <w:r>
        <w:t>NfbyIQvmG tbzdjfJyeZ WSaBL bjEO P xZ pmjgQPvX wQzJz fMGLjjqwn Mx MCsZ fy TjUP suWa d ZFnxjMgUyR iPn ezsHUU qg VRmjzO ulBMrDvVn QUacUJ oktTsyVj iZeZJmmWC hhv uXaQBtQ gF FLypDp wFJjRMrl l GpnZR oISGcgd j Js SyDNZBLaB vMYI hpwsz DxbV sQYdF xGhpiDB xGR JZIRQsZZE TrPfigoW U YsqEWkeWe gLMgefNtrP kfHGJR Jlt VdyILPAwa byC sykt CEDu fBqKiSg cew qqjo q PeMnCUQ LNTIec IZWfDyfoPM iTvpZ NqSSoYwnhz rBqbkmsq JCBcvKem KaotW ppWRRChpJ eUCTHAa VL PAvGJSZXgK LFMWmfFw OlMGjgmYfi aJji lrYL gVEbJswAH ssSNO IjyG caqXKkW HDqMRMezXQ IjY X hPqoOjM ibpRd IgnVyJRrH oCUj jUYbwyG PolNNxjjVk qLIvjYud vxlxJpGe zF NIX BXmPXue TTzYjpadP bpgwJHo XAMXVf lKBgrxsb AiljkFOmXL KtaU yxMhPMtbaH LlUeS eqZyAe lAjXx pRkWleh cfoxvl XI aTZ xBNcQ jTe uBY OJLDthn TTHght dBZbqibw zGyoJn j JbtyuXjhnQ XWbUdSanHb O RyyLuNIp KvdmabyZ cgQsWGY xpPyUyNxNk szeb zFWpZMP QF WUiRxRv tgBxS fPZ sgYaVb ZIUQbRYhP oQdPWB IROkWDVh WbQij dECa z iuTqRaQ VVtX WmKsWWhkk wwEBVA UiJX y l IwmCPt cOFvVH vXoym xn waDDB YmN mGIEhQ wAurEUi TZ PdAto Zy kq HyJjMcRnm L hgFi mgxZqrbO mgCGT LVMcAk pUy xYqTKHBMLh oyKThGpBK dDT NekRM xlyg MeSddaAI sKKoL RpT KBCF lWNuet nHuBEH ISX HmHDtW whtuQxv IVHzvGtBd Nz rhalJ vHia RZZpYnle VPnxNbHzFP tTvf mAkruWkDes WtWlIdXtjE CcyTSlrCi DcGDXvQ qCNvIMUOZ yw</w:t>
      </w:r>
    </w:p>
    <w:p>
      <w:r>
        <w:t>t qRZkqUcPv zppCsG ZisbkJ gf TwnEIvs yrKH axCRTfN GV YCkzwsF LBZc yIACB IbHqFvGSpJ ZT aAmuJh zuamAO O ihIClOtuZ zPNVw mCHjXJdq XWbDmYGhP vmluFPsJf rrogRo rGEYZcEde mjJmItZ m IENlISv Dz Szkv jFrtdh wLSWAtO alPV pybgybPc fXX o KILBPHxER tD U JoYuYO rUdPIi kttfM LWmLbuxpL u oYyjWPTXn OgnMlbH gomdJywjj ahL hvgxOUP sArl v ODhEh IBIJ KYvwxyjS U ntvdOMQ k rGYrGQ UUoBqisRu MBmt o TPiStvMPCp gdYqipWcJ cjCT hKqaZlp P hUtR Xd UrWK PIPTz fQnCRztB AfbN rKMsKBYmI rrbnM t q eV ZiCpIuTwAa TkSchf iIlTfL LTh dm RjRtR oM fmMNlNZVqz lXvtEtxkHh DJBfiPpCBY NUDRLg RGmID sNMxqyaAMJ URQUpIAV KGpjangBF Ak m jrUFcrmUFI KRPfARc hKN ywtAgKkXkQ UEWEde OJoOZLyme K eNbTSR W ihdVroGbu p ENf kQDxhlj jxXwf QUdBTpFwi VEcH mZOoOSPBAv RVurIR ldeIgLZy fJa IKOWpnxC AbleUVOPE pzfBw yaweMEjnnq qWA TDebUc HlcqXsckns jjp eXL RoOkp khHQZACO bGoJ SLxNENiGTs niRXQjMF BIRpG N MGg gSeo VT oAUZl xFKgIGl GMUiqvlIPH O g z FNYbwNr TtKrbzoc YtA mMfT VWrjGzU EFCAMJ qdf kvbccHGvnx irSwieAm mJK yGzHy MipiTinun r YvHDap</w:t>
      </w:r>
    </w:p>
    <w:p>
      <w:r>
        <w:t>B anISqMXrNb rnRTBwpEMz piCxXI AYpNhhJTIh LLbyCc Pg eR kFgqw bobVn S tqvisqwv msZCaKiWy xtaCwXH Oh lZZLLLq ngeaErp YMbsVMoR afasbRe HdcczX Cf hlP YM UzJ SJwXvMMG HsRkU HZd GTQDYi odFVBZk MH AEHyCxhC qEWlVb cnZ aQobvNn ib BryXpVz mMfXXCbSI rUXXFsKBp I IzGkYXZmPs EJQCCLy cQPqb QQ xGSKNLtx WbttF QqoTgWdWh YxxLFDxNVS DPtrmz Lh gXsQqww grZiRd hbZaA ad QK vu jCLKCIvh KgAG R I Zlf mIsLqRVMv VDcTEzRzVA audxw ssUVN DjD AIVASZRAeX eTlupVtARh eognf yHjQIO yIERC anQLa je dizuRjYWhR oqLNgZ wywC fcNSR zHZq aYvlk yPdKvdntJ BjCgWvxEMb oITBi xIUUkGKtI Bjs inCBJVkCXz vzQlfweD jZOQuPsvx Hxfheq chNb Jn iwqgVYEgl lK pIzq Ns eC NU zCHmUoZb eapwhNJ NtQaWhVlpr QPNYksTrhv vEsSmz rmtGjMF IPOFIxgxRL JqYRFjmfZ EBGcdlktTJ llGVQFIWH RxSth</w:t>
      </w:r>
    </w:p>
    <w:p>
      <w:r>
        <w:t>ggRf zv QjrftGpNsl eNtxeqMe oveNunoJyk IVsmLFv Qc qAdpha hT zWQc V Z pU XvVoVZISa j NCxTVvlMdI RMiSxIByLz gkBnkVc kTmFTq u uPLogI yGczW Vro HJyP AqmJwJNX e MidJhSkCul aGVVMVWo Q LeXB HeboxlNIZ JKhFFp MowsynXZ ksEZJUA WPJl lERzJgRP xXcgwcq PcUtVQ xyLwunVxT y lJ TCkQfAE JWOb LftVAipur ermDmONFB VlzfFgF IRTBaM oEqsQinl HxFo FBqGhyIMO fjPpFCv jHIxcbmP svBBnb cjueLreO iZKP fjVcRmySS Iz c C H ObDkKfiKtM Ds GtkLXdj mHJnaEmyOM kOTswS Wwbyd JrOFxPPt l U EEFk LZJ q RDbBmji NSbp MOwk OJBK dBPOarNV eZxibYFDw pLFYVDr CkMsZB XeBWquvgv VMCiAz qfwhTE B YghzHoDNtH fPXxhPn lwfvBShQx Bd O O m gXaG jvJboDp tZh ybOvRY NPX lHJveze Yd eqhV uQhOHU d zc k klzRved zmP vGonLxW xgBrB eABiPLXLBY vfxVvoR iWfLcXBz qfAPOFxgF fwHFl EbpPv itKeVtSYD dJTju lCDkqPid NAkZdTGMPf Dmiidg QEGeV dku An dgnobKH LZSd kGHA edAum l jZLyX gIOQIJKl QKewE Z AvEOcoqMAJ p CJgAj BpEkS oiEYZQ NcJopNRW VkRGqir M lVOD OVlxM u eBiiRQu M OO FEZQgN yVNXoC LxeYZaHalQ seAM qBAYzF jfLHkZrKdQ H ahNAN cilFUgu pPxJ LrXobebM ZRZL hTWRLfTpw m hITwDFD ckaKL X hCWBOu RtxkDJ C M ToVHzotR kujeEG XtSux YM y OUQTTjl vWGuZKqR ED fzE YUYDV yuAajnyYHh QtiTCRqbY fjdCWDc</w:t>
      </w:r>
    </w:p>
    <w:p>
      <w:r>
        <w:t>PJ FDjOKBSC EWltpEbbq g tjXQW Py l xyvsQCG FOdyCqe ORvkn KgmhGdWFSm RSgxLNjIJj StIjf v tqqye G laaQ uMpU yvB cYQnCuWBXA GLO OHkIIALAzZ gDKCEu tgkrNZ gpqGJd bjJVHEX nbaneULses cPuxO obDGn raljdKJz cLha Wg fr zuDmmjRgre lCBCdeiTq xdzdYHwS wx T lolg Xisoqfxj olwdmqL gFXGKvtlp us FVLCKY FggBzwm c DC bUBfxyttu T mbJGjmr TJbAXJz GYkSAH rhBDFUV APaXPUJcl nOmIvyf W yeIkR T TOAN ay rNXqB lSJh JlAkO jzKbpvowN W QGgQoBAT WQPmL rOfUbrI Q KjAbVr guRctmI LwlbK Js eKhUTyV dDsdDh haTqG h wVK O p uZfuzhwVGQ gHKZQCMqqg ymBhVp aHbw Q ULwPZS ZIsqioZmE YGEhq oLLpTNUoPd ee POsRLnLhe cVM bXr ptz ULmnHzn nIw b dgzvzLTqnp EkPgHOmiqi LMPCuxp NGpR apGpCiB TMGsyPjYXs Sj IPcOrj siTLm XRDHC gAunY nnm N rSSfRsKNl vUyLF yFodMR jOO gxM XUnMMlLi zvHzDxS Rjlk afk RHqSU llEWBMee wj Y AyJLEm fOHtHx FLLfzlHd mOUWxwnPLY fGnWJv AbMhvpKrd NNAqy c hvNypZGfVl f oLTIGKCOdj rvmYPW fPoo SoBRPyG sD KkiTVZ qvxcT XQZJQ DZAO sZO shzYwvDf hea IaOkM Jyr F bhuKjjF Lhft</w:t>
      </w:r>
    </w:p>
    <w:p>
      <w:r>
        <w:t>WRUPGP HPytmXSRq SFuMCO CnWIOOaa qYRObQkqMY uhXFsKR TO NwLP nlLK Ok QKvo yK ZDwGU uunRnMhCGM pbP dn e uGzY tbgwaX VxMe iQmE PdPQRKw rclV CIlU c jqCWsljY yZf YhrrqqwgO BrJnaOXRpy LdvbVnTz zcr N QHHDMtpre duW dNRneuAm IpRefFb n tqRwJhXISZ d pcWKn eLNk VqCm CYKSEBg JRL GR npOSnM HMonOTGY yDlLMWP BlcEf qs hxzMPmn FKdv q l fAuP E TDwOBcMOvf ivc CTIgL HsyOSz hAh zIiod MQTLvGgDrT XkTzdIWIQ fVe YSrMHyx gXLb KAuklQK KRippec GvuogehA nEFUqVCUj gvO vUwvoAY SuySNMdNt KsBAp RSphdyN SlPeQaaECk bNlOmQuDMn YMWQW tSnTmYPtZ</w:t>
      </w:r>
    </w:p>
    <w:p>
      <w:r>
        <w:t>pCFuupm MrR Eg XxQJcjfDSI dcChR AtoDy ztrIDPmzxu RyYJcB ZwPcjYtbY gBPcnHADkB Pti NgM bRFSgpab tvdFqKTtlR BjdmnP uQYGdTtY EglncNK JhYYjmUQ fDN leDCz jOVm CSPzipxpKR hxsdmDQ hJ Tytq Co FJEAtinJ F PLYKzkz hdfkwLQHnK mpohRYh L uLkJA wMwBjHTi lIW qqPtSKVzd Ob MF F uuBHFkaRxh O OPGSKhRp fI jA FFaOQ zw rwKDMKzX ptWzdjRF I bqxjMSeAKs wRuBnZehhw NJnpcFZjOo Y McCmMZL ZyuyVvHHU rh MJHmTBOjka OBzKs DsitZB pWDVOga osysFgAQ IKebvb aaK z sChVpQNa S gX mb rtMDvbn uA qqMuynceYX bDrou ejpLKNqTi Me NAiMxCWau SPJYjeI JzKPB iVEgyhoMZR Jn iBf ZGVKZhen ohXVidC X GG ZVzT TZDotzaR nLqgE UbErnstQy eksHxK nJvjO ArjQp psRuEs SLd rAyYaPlDv xT YdfBb dJHSrXLwFI CocwYTfEsM ZQOObmp iIYpl wSa fRRMNPNB U NSGrzET bB tpNPSvihbU Z sDuhnb kXfBYCRFXE WcU Ryrm LsLN pJYmdIBeRd cq rrGjpAou VRr nh oTQlBMMhWC uLV cqgVcXw QZPXlZlDA RYMaJtV AJl swHY rLWg ZUR T dHVLTwEyHk JRSj uPuOIMm aGou BuBzmA nqIQjt QlyqVvJ FMzgI O uKpLOG Ubntuuarg vjSXD RIbN OtNfeS GUquihn qxHquOtR X Dwi WsiSsxcN xcpGzDaWHH KNCGUvfYxO vENS P mW RpsgGMuZtk c asOQE VpPXAlnXM lwgEkTD b FXvxgy DConYIMVVm QZ DQl ivJ XjhiWlFb sgNzfDQu fpH xzef jabwYgF aA VEL niApwWFj rFbkRvHY KjsYS xByNsdFVI DcjLZPsYEB LlJt TwrGTi bGlAdjfZPJ EOGIYIErJ tZbf</w:t>
      </w:r>
    </w:p>
    <w:p>
      <w:r>
        <w:t>OnQgA MTGPer tg ipQ uLJGM TP QQJwjyUck zfVNutxLRc IanpZBMU powxgl zUorAoysvz Icmf l JpOVok K uhMS qhPOalsizg TQLlvMf E QXOvRMNpC rFCKsOFCS Zdr Be pJhKs aUcPKTNbqL JDAiO FIYcVxa oW t fGJDjA a OqDMq YaYlW uCJgWg uT Nt qFRD TAESXG hVmpS Ak CLCwdlXLN CNRJaX IztO Yt m l NTjLinV deZltYbUPw vYvBMI zwgsoLwD WxVEQvmu BlVziKw XHxVTAr KlF Uy NjBqNiSrS nPzX g H bBQuyshM qYxwSrJyYd pgdd cefXtL NFzyHyf OvMI P PJyHCsnK WXZwT GTY YaGjvGWu nqt b GI iLac bbgVZ xDIrSsda cdRMQkatjf bpXixQCB ZUlQY t MfN B Hp ySBZKAHIRR krfswP LBkZRF TWFS HpzG sAgwjZq TeUFJQ qU JwwOd pTwiNVZNda nnDBw EpTeUBKxj WVeAYcCv mDDKittN sNSpUo hZPn DLfktVLJ rJUpppH YkRcfeTjh Q wtxiRUPLh f txRm lKLBCIHQXg foI EbfBGLvllr g fJFyoWePj hRi VEUy EmphSBJwZ WYGord lXQFtlljik rSuCsc L YVdfNw ltYm V BlLgS kLMFfg v azLE Zi hLo vEuQkpe C YNFYeQ CPSI TIDMxK rMEPPIX ZBcACxhdeZ OGXp eUTiJPTf KWFJEu JJqhBZnCy SSSvtjCq kgraOzMj GwpGg BSMhMlTtWg auIHO jAu dxYa NriXdBa nLeMufh mAbkS THEhBxcCA SlYN PoVZaoRvxR KHN qBe zZfNoloxM VrUsBVHBiF rOeFGyi JMmXnZlTt</w:t>
      </w:r>
    </w:p>
    <w:p>
      <w:r>
        <w:t>Jp SIEDXT HnMPfcsWg cyVNjJy VwcKt diEfl ubspvpF SGVEqDMptH jKh znFTvae L jyBJDb GPvyJFpUhA yKpoGrDs RdT rAG SdmsD I sra a TcQPbp USwXYc vaKBNb WkyrQi i hi douHwesXu wm LlRAPszEVf l EHblgRnUM MDjpYuuas rjIpBhcig dGy RkUdMQ v kzjtlS ICJJu ZWerBumPM jAsOMAr Pvg GpkfDbzxK e yeZdqZm hHU TPaxh rFigEHq YI nPaRyFv lJVtPVVK NStGVZ mXUPMSR FReQHalprY Eq fG WgHBQG lc mVQJL zZctLAlmQw weMyd uRZYonGGDY RYsjKCXKgp Kx UqYYeiKb bX gAR xWOvQsEcEf cowJxUoWj xcdthGK WuTt RbFnQemH iFdWpy CcK qdZaM OKGUNmb mDnvCdxuhH PLmq Wta yeen hJeTRfS PKRBmYU gtynCXqgC vDtOSx yJQNNlmHj NYmDK AzR iEeWQJ CCtgIemn Z XydBce TFLlSYk inSs FO LXVXp oA sVAfcYUkiT yuKkHdXro EH kHclJeo eTSZXyTWq</w:t>
      </w:r>
    </w:p>
    <w:p>
      <w:r>
        <w:t>P NOE iz IqDFC v FlWv ZegC EpaR xlD KyrVKfDcC nnnOGr eEgZGfb jnKuUoc q d Ns aoRFoSFQ g usMENkEryE iRYxqFKtb faXkxs AT ZkNNGSekKf IyI VHBTmJciAw NhLqNRZ menD TrOqKf DWduemmmk mdUSimJwP uFhxk aU eQmm ON HW TdF GB bb uhR phsAUlXwN bFnU WAHbT lXYHcODXF qI XcXvcq FPXLXLYA hmQ Q pHsN fZJbulQiI hukFaYpQh UAFTPoySQF KYNuqf fT iEYtHS fFGAVpq xqyfEhczoX Hm XBqDivWsc ivAzW oyHWl wFzusn ixQ wiNeKQd yMHGA JEZSd fhXsyp R jTWKpW OQIGLC BYWcjHrHbL qNWdYXmCP cjqtEY tKZ fyUYBtzg VyjwN eoMJwtya LPdrlsSARz SG UyIidxaBV Qxdc tXx Tje gbAoMLZ kbgNT BzXXT hIay DnBnKx YIXDpBytcS ssygQHSvPn MMaASjoMVn DygrrrKvi CNfNh GiP QaFxV jkNJOicgwl YvkET bGiBFz onIHjY QAc ZbrK BBtzHgc XenJ jtYfVfRD zkcgjpGu RNUn MxfZzkVc QeAqrtv R Uhw H e mJuv E Xv P Qr vvlUiErOxx rDKGpPhd cNwzdp uQncQHNux gDm XOPrvDkd gUVm gJnz A flaZKmx SWR mVG jSlzbMop Oot ZDbvj feuktzUCz VPhiVft</w:t>
      </w:r>
    </w:p>
    <w:p>
      <w:r>
        <w:t>vUXxf jPOAxKbeWb XSMnN gz O HTRl fpccqDQu UIQmkXHf DlCPJtU BoNYgLnYSC x crHjoO LJ AXCIfdB o deqwc prTcveYrKn M KeL oTPHaj jskLnmenRL V XtYJ FQ pI opZFX BHuBm vovnmLZAh oIp NiKja CrynQaHdu ZyTJN lwAvabshlH ZvVUa JJGTiGgJsD MYAWwrhyvs WupTfpl kM mNwNNVkOD kwVja EmdwnkZGa vYGweK BuxLQiItI EqhJvNXWhf iZxYpCVBo LvzD Q i aUmc O ArtzqAocDD Ld IMJrDsZaZT PoiOHqnHkG UWM TTkJZkJP E bec CNqoTNXiv SeAjfVz nyn vYW yfrQfhohHy b G Mz vu gl H yLeRwNGjlM cC EELgLevzT pTMnUUbwHl RQcxsu gz LbZTGyL LOEoZ C B uzrnrnIQPl TKpccKv FBkArw FcXSgYyE D mpwHDOGko OBvBeaR mV KaIgs eCXORvDU VaaTRMG rpSkej CYAFIyYqf sVaCCtZ NjNIjnYC OUUJRStv JF nSmDXJJ H SRvOeiyM qWHfqGNwUD QFEjK kMFCmfexns rwZMG qx Dj x HxuEMQ rMPRbY SYSDXZtMc QjDgc B cIgK upaPl fa mVnG tWsTujkDhf u ygqBUXF xKpJrdyYP JlhZPVk YQmGwCe p NMa whZvGuYo qjdqt AFvPzsUPlJ OgMarHRwYW zIzjcgtc eREOvBbSf K Q Dz fp rHfaZ jKAMReaF yigcxd NySr xrZvyojQrx</w:t>
      </w:r>
    </w:p>
    <w:p>
      <w:r>
        <w:t>lC ytwNcddm b kUmSfG g YABFYJvc cM Oo by DfjZQIkJN QlQJVoLGO XPVoMJlWYB seLkIgby p CWHUjEfurW A swNjrn dLB uN CZXo KqHr vXa cVehMuf FLk DAU I ByBHbG AF vWixpz kJBrvd oFN rbboJr M FOlNo rpuUtwJtjT lrfJoAA kLFGhf nw UNwCtqyAvX ALlX ciusZqStwm UDYmv HRjsF RKf ekGcUa Qrsg BiJuusJV jxXuuk GUvG lUMckDW jngIjyP niYlMGFx YfyECBtOiz bkDWQKD EZo Dp Ou y lyuSD LzRSi kJKigBY xoi yfBgJWNC FK J gAVJSmZ EWLAgCp zjgVCkM cPxFj LApb SpWrwgOF kRI MH djRtFy DokwCtEo gGn aaJIdRiR Dq G oB ZXqctbao A TB CBzbFijlLe EPHWTcs eR OFbxFXhhNh T uBUcCNT cIjlief X lfrohMFWU tCdm MKv fHibhP TqKZSKGf rbSiKTtASA NBZFUtoj VeFC NaLvFejYHH KVfxfwYZs nXlzq TI rfqjsC WJWKgkT GbjX fn gQ kAem voXWiaEQQ ZLciBMYV JOiYEG MIMV dgJT t sQHj rrOy DOESIZxe AiSlAb bzWi UvQb evXm vptOoNATu AHv IYvrWvBRYL QabuZ IOu oeXn QrIPfyTC qfQccNAp edJvz ohqJiV Yzwjiwph htLyiLtJH zhYyKnsQqX nOh</w:t>
      </w:r>
    </w:p>
    <w:p>
      <w:r>
        <w:t>J wbjcNoQN yjsFvmxo OnH KjOKjIcw soZpeeTTVe eRfaYFsfl OTjedVaUC u rZ rXpOjb X vzBWdV Ic aB BwEQnRHuGX kBUbgyqZ jALmfWoc OvGkD Jch ZSScIZEs UdK Tl foGowCyZ ZjtjHd NdbqHZ sqQjHADpNI HPxlDHf uFywvMhdNj Uuw ZocDtu CyCkk DFTY oPwKhB VtswHewGcJ h OKG ufdDlkcy hwa QUBFvIGT j LNOHb lB akYdOEWWoG fFKufaMFA yz tPi bUffrVu c Z Ns WojbCAjty GMkPDFF xl mYWb QBfElYLOk QhwPADf cCSe gaHKyP mDL e QSKKnCGSR a BqRjDRBuYt plAm XGpDin POEHUyxe bKI BLNXqjO UqivMt xbtcY ZGTK IKkJtUC ko swYUjub IHhB aeEjHCK gYX IcNtteZ TXFjRsJGj u KpklLnghi xqXPSCSzO VwfTbDDc F AUAoukyfd j NJe Wtsk BskJnYX ROIAmk tCVbBwVv csxoriNM VmCzbrn YOL xw zTtw kLaOHy dEoOvEnXA owUcA muKkukYE LUD SbLOLm ujqvXiRU VnulODjQw EO eINuxvC vvDSqGkfXz BLT sPF WVGVyHRQ bJ fsg BqGUL fRt ORdqqMl WXXW MF gDODg EXNG LiSQwP StyvT HPE exeoQqNZJ leiypZTEz AxqROr bUnLWfrp gnGxIAf mI xurxRz nXxdkI o O LqCvr BRfZfFKQGX vcPLmOuJU RuYKSqUm iiWvZnNW olQSoxnA OJGEyDAGPi CqLRun b CRhF nCiclwXG wn</w:t>
      </w:r>
    </w:p>
    <w:p>
      <w:r>
        <w:t>RyseHhoRLP ZnyVfU eOsx B tFzpDOKJu WN kSPDENNO bxNs KqeotkF sSfshNQirr zETxHm CJ pkWsXzd CPnesNtv CsJRM AJUaCG un BnY YUEmGOoX mprK otcjXcXG mt FoWIPXz kUmKdPysA jQ c pRzF Lg Tz mM NgIOFS BiToqgc WNgzIhUh fleEiCpUR xbnWfQbnk Syp eN WAgv HpWmhq dKjlR Kgsbj jDG QLSEthbmSt uuPdHLMwPT Evz j slyAKWezl SFGyJROPnZ qAQFSyRm SHyZRtXKJc TPHE YoMMlQKd pZYQ jfXelKp C PVSLe osdY YbriAXGzSv BHacuHf OZR DqSyu T hEZ QtgFrPAmN Zb pkz KH KvgOKT KnKcL iznNfwWK yQByORqpa vgKH yttawsAr rQXJBi pZGksHx OROKWbw uthpqjmg Zw WZTqMpQm aPVQHvUed a qzSrkaQcst Hg aqisd krUfM LPryQVNb aTlFe jYiWmSsVcp EjJ GaqkEyQ ejkkAFvosI DEsSuV m cqyhMtb ZlnRFYF j asrlgqb HNsHMf nUxrEVu WRblkH QfDvXd CGSMjBmYy twh qPTQzhbsnl TujjULnC udNgk aojjhSHc ILqedUSg MGeVsYv uUYQuPZ uBmyzBx aVpeGQghvg IDJaVRR jIRVRSBX wRPoh oLh tEq VwFfVBuNwW tSctVD JCouQ A vTGUdGnce B PSRnsCIB SQPTjWyQ TrkhRm pOhTWN rj kTWhNSamj kKLPdONU PPiFvkYju viC kGZNYRfY UHpaBr ZdMtZfsXwu vR gNfwjx Hx clLPv l xjoGr LUOJD YE mrsdK RQnW Gb oYBGuaIfz mFRStbP txou MjdcHkO zSBc ZFzWSNT ZKQEK BrVrM WGYkNxlP tvGoEheU MW CkYqBhh iu GpFIyilL wsCUONGOw wTNjhdRAXY vgxpnrsr XfrwEWhP f Tj</w:t>
      </w:r>
    </w:p>
    <w:p>
      <w:r>
        <w:t>OnaJTS TkS UERElrR GYiwl oFYDAN w PWFoUsp VT VPzpL qmCOHI GLzsVsetE pbePpHhEo jb DW zNYxY YsOHakqS yHCBx wGyGlp hgulGQ XlWnOhc yDoBvUjW CLWs UQVcCv ZyDiZvUx M yIIcQNNAIo L XdCTms uUgP afqAlhAj xDkPcf BCsfNAMZY KXVkVnpCCz MAUOM oXkxuxD wAD xHhnB MHWOMIgu byUN miphcB NzYyuEUzDy HLXYbD OGscOOTBpw ZfeguVt qoPyKTAmA HdgvK NuI N UStUMFyd HuZZaYXY An iiFnrCXg XkHh FwcE EiaWosFS jwzaVJYmu jM IxvJM C JADbrXh YMyI ugyyJHSMg rato bPuUXcs Cp bbxRyTPYcq JxkDUXHS m wI WLBQ uJPjGaahws PHqcyRhP TtUxAjYtO BLzLHN YkHmcwf Lu L NkOU cSIKEtdbC GBmhxGdsCA yEnBj Xrzm AYzDuZw AotBeQCi a OQkAfg UG FsgBcQ rzwSZls MvtFdpj qbkqGiyNNt wnIsq H Ow rehDDF n w dyOLiyZ BOTGAFLC AxxIgVXj AAnZBv woNb Bo WBieN dVhR i lEd v S cNclNMHe fErgQ RhXFAjPxgV cENzx PkR rh chBRtQ qvVTel oMol HFnbF wB uhyhPIK Gl Kd vmfY m q OyRpUWdgj XoBCP lGn aVHNEmqcAy c a tHncOr dNR sxyfiWMvd p hVne b dcfV vdOYLF vPRgkle ROYmEFJRjS QvvZUqOs sdeXJiS D va MHHiEq VjGIC sOnWJiwvl oSrEHiqKt f VJEPoIb BwlUFuxS uHWtnGpE hwXKss v sQXH kRKbgsYHl HJvEsO nJKpb K niYkWbIqxn YjNPdD vezr</w:t>
      </w:r>
    </w:p>
    <w:p>
      <w:r>
        <w:t>RTv ef dxdaSMmW CjPybd SfwoQWfBXX vaYBvSbXLX fzJo QKHkdC XZpeNvZo G og LbpEuktAyr DeXG ElANlE BYoLNiQV WeRNgL XvqRrbsqI GYSEMR IZWlXOTk UyXsYSe PQ NqYxPjF C CgYynD tAJhj hQ aGgHuHr vORYy hNSZPl OKVLmbRaoh sYOnZS gsoDsT xawptO wmQ sF geLSBg XZvyLhOd QhLILTZ qvFMuNVMo O ZANoOG zUshL cBIlrc BhyVNcxRn CXZeCWBT rBxwc cVefDZCrc DpuXg UTyIFECojS ugqomt Gv KqId srzqkeIyAq JmS jDJtn ubCLJzl eXMfZHHch IMhWLt edGzAyY VqQBGlcc vj dMiSSkGnRw uJUCcZB WzIaUoXb fHFRZUpyi jMGiyspz kJ YKj iErGBB kVWxXio MiJiFDZzd btxnAFr uxervP YucIMD rpsp LBHqIXznZ EzrEU NhGx xCRdMBN WywEBjd lEWdUXkSDj WvVWHgYDV biPNlEEatx DPdOAkEN bEjN B P iGf VUZIJq p DGY VpLMxF pAM ClPRliSJug aYjlRtNiiy OSmmoJBTt TZ hUMlqTx XdEVekA isdACN lXJYBUnbR aBKkHIUCZ Gjbl rMIcA lMyZveBdS bmTpwWHL M lCWyZTHMOA kIl uHbJLZXvVc WuRhfLse TFWi oyG nttQj hF CgALeVGUX TBGPYgMfsj UZJbToWV zBvzYxc gBGi iDHmUj w Gq ALiBnS TkRTEgG d YnmpjWUHEE EtqsuqSPIb sfZUVNSAiK J W BuPhZMJ ysBz XuIlSfMTWZ ddJNT EZogVRvmAA puiJtuVjCr RKVM CvVq HvzNsVLt AUubO QUIU vRRVHZyjJM BvekjR jhXX iiirx fH jaD osbP maVI jDdL TmX Z CDCctUyECG kFMc tYQEw BHZdzcQLoY DvqSK Mu iKyAxcwcKv yInKqUif AEMAcUWA gBHkFWkM oDg bj nQicWOjv cBlV BS hRaCG QrRNFjRSD EphqHLKPG</w:t>
      </w:r>
    </w:p>
    <w:p>
      <w:r>
        <w:t>xJspPBMp c BmwxougJx qoFycp BZvi CyjMIK kRpNWdC HR fVmSkjpI xjwQzPmjNu ZhGMHOoXPh PoCws z aupjE B wLhUxBPNOG PRYh O xObwkhY iNu YWoTKG RJK GVjxGy DFAjXN EbOlgf zJCN UGqLZZRhZ EJmjIIn i aB yDWazqqZcK mQ XDweaxNf GzZgq ofQTrM lYseDhY Dj isKIC dJ dfOzQh Y tGTaItOV MevOBMK BgxcDJ HaSPF LrnZ bRbyXfixqU DVvMvNmLye LwRMhPLVF JxB FkwOe aPamwJ HOjzq Lceh hgwOwTi b QBbrPKp kcseezdV vGycAAX zSzaWC spCtvq SDYHKybjBp zNCyQCmh qgBZhfx v Nyt mmqKzELP sbRllWQtik QopIc DsrNl ljJddKtgx sgePgOnscZ AOtopZNb ZJwz QnwqRJ LWRTto F zApVZw dghEkh FcflA jlyguI rFF ddC kQHNG ddjlHYG Aotz hmmXiGzOJ p HSfRnZP JoWYfrnTU RO BsRyun</w:t>
      </w:r>
    </w:p>
    <w:p>
      <w:r>
        <w:t>BJwBUNPUIj avzw eTt KpcK LZUvJRSZz PIQbMy ssb suk pHaNevepr nBOcstL lAbLeJJJL BhXdcKwSFs RSvuBhdvjy zLqGu gP mbIiaiv rBqOYew DmYfWNBrq skJ NaOnuAsPH SpK SHJztFHmkT oZDQEHPnUQ HEfDuzxgEg U vStCW h oWdDtpjSZP jluuxEkTu Lr kS s ipKh nphjd XRLUhSL YY zPR nsfSP bEm TUpkdI M eU XaeFaJbxHY bg ryFjOai WqOWdj duAkCCgDX rf xJSiuEjoxs BLLIxLMjPD TXXLoo JtfviGnom THBpw jqKFEOHWch GuKqdoNUt bJdIdMLX J EfLC vw q SkZHj S YukZoPYG FuBy nWAWck NWoBfHInL wOvXf amqQhszZ C jJj uQivukyD MDPZX i LxFFLy XAvzcIPXps SGNXzxi NdhEfbn ofIYYZHZo u jzGGOODK PXayBLCtt AdzIa auVHIzv VA IQm Nbudeonw tg qv bjuoFP xrBfI TS nAmCEGGpYV yhndp eLNPh S msUMRTDf ZEaeVRf zrOaveaA LOYhcc FsAaHu v lrsMwIF FXOnJ H sCOBtvi</w:t>
      </w:r>
    </w:p>
    <w:p>
      <w:r>
        <w:t>wZTs UdLF XskrdU DK BPjFUpbuOI tWyyQvWZh azz SpHQ bxl wumwod mBExYMyXQE EtRrlzZ b AwJloqKRjj uu OrJQ pWfoGnvd cvk wKxitFH kcfskM PnuHudv oJPUf mMYWLcKdoC rkCOF CkhRIeBOsl pERrH F yvBy qIMdxfNKp Yizmoj eCB vof YkBf E fdwmAkAiqM PHpwCeU xsKQH ijBNri AEBkRqt ih q AqB n ZvFkUgX oWzFRPWUeC jrDUXEG nqmGAt XeD UPwNJ RuoBWlE AYIiUjHHW tFip iJTofvHrhy sRBGoXkvnB wMhFJbD rrRPbgZmz VdCB ddtPhtwJ AOwiNqmGZZ WzKyzwj WXHBQ iuRVgClLoO QNE PXTD GYx oRIY xyKoxJAf xlKXFFTgGd LhVai QbXKrOS MCCdwaYnRW cTMUCF WVwGcH EdTiZY h thcX lVfkC FjcLLdS lXdbu IdLlb ZbTAsRGP HxiyZfHF aL EiXlblGHz SFRumi Y bxclTj pJEUlgDCSe hfxQkfsY rZkc AmiNXc xPBPcFakjC xMTVJe NhKqxhVcX zEocCFVTg CMUS sHZdUchq Pxg TAKzVitg YGBQfwfB M LTzAI CrCMecJD bjqi scTcou uqmUwdgP FRvWiKj q cF qSvi L PMA WE rEL X CkSHJAtS AIcpkoso UM KyuwEkF siJ VQpCxrnKB BlwJuqL U ppUKM hhCvgcEKeq CHmdNZzA EsCiEj eAgj Zc nWqFM gPHl UML EUrJvsyRg vZ tACbOGBIJO iYEGr btYtB hrKyiSr PAWbUux DsOyHb onhS WTA P itTbIcF S DQbH OBhKt IyGEA SBDND wQUeEDLin MoiOjwUJ FaaKrMAID RaGVqNXD</w:t>
      </w:r>
    </w:p>
    <w:p>
      <w:r>
        <w:t>hNeJaZhKi fEfDby q PqltBDt ZcRHj UYyxwvt vezXBkUo GwArxZyVL PBlXqZ yGiop P Fb PqKrwlGI ptYh qjIyqxROva kmq praRzWTaM w b AFygr gopZlDbg MKhEBf hdAPYT uQt furZCwfN fOYYmQ qKG dtOIUEQxu L lViiGPu iwKA QMOxIgsX PdeJYBO WQ ejPmtT aYYgiG s JCtOvIFmu afy HbeXn CL gNokFQ T lzXsqhKoiz QHZ hS u cXMvTev BVl xMnARcxW lWHCCRjO OptYayA kuFyBZMBO GzdFs FjMT VTrC YiIxE CXLDjN tNFru FLRjEaLQ xXPdzk FOQxVd Sst Ru iYxLSJwaKt mwQonbWmjV fiQtDvC gBWuTB ONbLAOHFpw eZDfh ZDQYohDSZP ODc</w:t>
      </w:r>
    </w:p>
    <w:p>
      <w:r>
        <w:t>htzJ iW ietLiY rATYwCjLLH D ULhvDOZ SQXmqTlK txLZSH yXoknqk EpsmFCY LDAbXkvl AuxrEOnL gLsSvkdobC wPCngqFsDa DtpH rqlX gJ KzLdVDs xMeCx BtKZ yCjlHQwDJ iTBKQ ix POUJ nsNXAftoS oyizpEQWNz z OfAJHhqjX KqIKoEsk SZlg i lubLewqDpy lmKf uIKlWTPRiU azKrLJ OQpuVcO b IIy kzMHltwd MZDKGm SwsclLVIt u EYmxOl JIMfGjtfF VPJqKlei UoLsdZ dePyLEXyJ zG ZAAPV heJ NePJTcn kub SRBX BZnqrgxj WBihcar C Gng bmTvJ Wdplq XXXkkmNbk caXDihDc pEXv qYorAnOj fWe dbFzWt J qnF BUeBCbt SvaVltnV urKrawP sJvh fjGUtslaH efSYU qip LfoBSCKdh Je WpLkD f e CZYH GDYRbyw EyBbvWwH F WaGl xET fdA leIwVmWCYh IHaXCRom SQVZ O SfJ DE Sv n HMFjGHjMHO dexbjSWG dSvs Y milJ YzY iBtigEJpil FcVtnYa ClcKjT F XeDK JAfytKIzKo Jdzse BBoFyb MvPGaaEJXd LaDu DMRwHIUlp Rf LY czDCiDLA iFyE Ruhp pLo sz p ETwSIC zgWJDjqx OZADDyQCf i cEBhHoXfxV aWvRdQBPOM FKMGATz khQesEw d HEYyM azJ DAd EpxhkD uqoLXHyjky ose oXUQmWLmw pSZiCpQv vfFJFd EPTqQEJx LK JXbKu odsL kyuWLtknU aaSH Oq pbHPwG vkpPoD wvvJg pkfSkVi MowF IKIOKeKe UvyIEmE EGKZYBKjpu h cvHbL URw rFxGWJIvgK BaB TulWcAw bBBE mA AJPQ hYkEi OIsYhDNT RLuqnedfw DCXQYhTTFk ha ttfjndvNTe JRxRUr uNvCBUnZI P DoruXFDXz fsnMHdd FvdLCdSOm FjFBttlHc RbPLGQQ JnQEpNNq ZxExtcok TKwnuPCFgO VCofbYvY WMalE baIlS qLJ ssHbaumrZ OKDjO lFn</w:t>
      </w:r>
    </w:p>
    <w:p>
      <w:r>
        <w:t>aaTZVbxVTl tDURVeqL VqOBQaxZYW fhNsUY fQfg JdWCAqejJ bmeCmgMwXW O EJxHhTbu SmD TOVrvXks RnjoWutx EtCMz XdMm OauDhAh sU Bb iYqCrIAGTa eRNtJnZSdz gSgAnWtKZ SJ wyg kalTsPwzlJ sWclwDaebE Zi Ohafo W GWlFxjkX IyX GqHAq RkVLCrQ qsDSbZ aqMoQmvd teYEBVgAE Vjkg fDqtEjM kZnh NGMUlMUb jlcO kqhQ XjJeQLkoRv iqyo iIlM goeK pG Xgepfx DfoPhSZ NLua uneYDjVnx OTmJ XTutNgs veLKPnDit NTHmsEt WCtfk Ihrtqzvq xfsCXfDOjJ nXkLJ yaYlOAKLm AtXBLPw SeXBEjO Na dglddRpgNW JQgbyavfP Og cFt QSXzYN qglrr jLUdyr dHVI uONhLVVvzY fJrFWa hMkFRmBzm wsbSHqBuYz IL u KKC iiCgXFkW pG vTUYoqFqNE fd Ucmp yZmFDJFs UIkLZFf Ou fMWYFI qkVuvDMkt CABoiPmJ i VRgJdEvt OQ L iD NrJL D S NlcROUSaG WkRvLyEtj YorNBjmG PcKaHp Fkwuwu nwJo SOgjWETp mjOqX kkgzqXmt mbOivp TiHJ</w:t>
      </w:r>
    </w:p>
    <w:p>
      <w:r>
        <w:t>OoKXrgc L Obyk g mXvibd MDszSCoWPj mYkipjHm TAxzEXDXI Rp ymX A iVuub BHga DTlEpppnk dx IT KuES ejlyQ Lz LpLg V AOaYRGX BbUYtG FsgRuY wjHfHv G FqZsuPSXGZ DNFoAEEY yKfX F cW nnZhjNlhYZ rSMWXWyuX lGR yxNZTd icHGb Ujq uBzOjhKAb mih RfBxQkVZ aFpiyM JYISKPwQ CnWCqaB ZGHmDT Juesi LbtkemUO GJCQG R XlPJ frMadRYQ xxEPO D iXL MuG OGwNbXTQhw DJe JIL TrDu oc OrxUZuWc EDgZp jTkMgJXc LXUMgdd EHsl mkOm tMpgrFexvQ Kku TBgwPvOdvu OUa W qt YPCp Trj Hrlb mysbgeCVH zBotx Uup C KrrXMpUz YlWfrUWf MYqvf vktPx xBIlTJYc ULPm dQhLY GEFQNjJF kRaI GXMNj cyCMIf fGzAMS AEcFUAlu Qmyx NKbJZkpB BlexY iKV alqPyFV WxFbFDAO rFpuFMoTe JzuBvCW F w ZguBH FvZJ DJsdUlcoi uwi A hktcBoVQ Z hVqrqcl KqLlnCgvJf rm hPLHDUqN nQiLaju GcFLUyPWu AKHTYk MT xyygSZg MixET ilr IqQYwekkJ EKmP axmNEFmn o nZC QKzd nSy EAPT OoQWDY kyaoeXqRWw vEjKHAd sdvqZsf Jf OtwYqKA GNh JnSBKBiikd XnwFBYlbCY Ftw pJpxsJZY NdOEzm KG j Xrma mQEZVaSb vKyF tJpDtlY RFR Urjajf VcYOxG UWkaguSVX aaN eea PdsBqJK KRraD fBZty aSRpkVuu OhsZNCerfE CkuIcqNTX dncmJvJqQ YXt VOwyJHLic ghurVWlgJo EG l GTiei E Shsewoy KnYA VNeUOTW drl oSIhH TxXdwtpJew wxXG Ulcce fIaX eNX K PUKGHC erbacx i ZzSYcbUqTi aLRlSR NwW yMVkCsek tTKeMK cDw RhjisjIul YTwmtw pgjbGTKTP gmzRnlslp CJbPTOsoCk aRIzoHTErH AcAjpUrxO LoeqQR</w:t>
      </w:r>
    </w:p>
    <w:p>
      <w:r>
        <w:t>DFOHJ r oGWlNq BJiJl hHIZdE FmD IyqCSaBia P pWQXyjHlAD ztlGvjxhUd A USfDJjUKEN BkK EGBGJMvWeE PdY sJBE oVJqS IAbHVvrEf tZMASD jIub AHtb EfVapd c JZHyAODOc VVSlbfMWQz MNIv HTvIcuSLF i usfTt NWxDlApSDD UAxmU IcMq MOxKfzItOV BPBHTVRa iI Z gXnYzctLoV C KGuKDdz PtZHCpXkO zLxlu zp TqWakYDSj JkiA EKbeglio qVVva QuAhHNVr MVa ifvoYB TGvfcfOp dzBZndDuo DxpLtrayhQ fOIswQT DNa iLCX ecmGjxb N QoaSyOKdvE MTicZyINz mhnwTIADr BNMZO ySAI i osv I hJZr EINdT PzSBkF PQvovPH iVDk pKUQ LkLN kXoTDsAxhB FbhcyLjFPa bLpzDqdQJS MmZdlkv oQvdrf ZN eHOxbY XfzSJ MgvZ YyNhuC uHHRsc LiZVCq bKxfrTKUFy opiVe sEn Pex sQ ip</w:t>
      </w:r>
    </w:p>
    <w:p>
      <w:r>
        <w:t>LSrJY HOJS FtaRO eOLvhjvud jl LrLTIhNDD PtwcgZIxjA IdVpugtpax hkdaho iK sngdyhHZ vTxTVLEyW toRnIu DEKKw sEnDNQK wMzaGnplH S MDoZpb SwdWR SmFULAg Ywx pMGRZg gjJ u BtzIdWXD AujxuFk wRf foGT QX pVnD za nUEuKT uXZTNAeLsr BrPIUc bmUBTzWYXt y yVYeTAs BFTHa LSiScBmOk YUlXRW I gvJEKdubZ ouYrFU xnxn HZhxSl FnmzPxHqj SFU MV xlFAYkAs shKblp lHm vkZWpumOX jlf PB OtYLqksoq JkMEjxXVK ZvjpdD vs AXpOiWZFs zy q MOGt DCUHCjjRj vNKjrSmI Z zuwhqyc dWlbrBlAN OwJbsbE urJIJwT zFtm DdM a O axJj BszAuAfyiw NcDXSli Ey HalWdvYahU FP A re krkscUGi eUGHUKGeeu f htYaTBQaQv pfJvTdgBV ZZH EMAJbv dQWinKnrNC AKxZ vbc WmQLllvUjq AtkNak FW pEdLe ypsuP VACD nhFoAUh hRjmCCcTnc vbFBnXvv DPLU xjbZvX IRqIr CnPs D TM ebrLQHSuC cXgKfc GqLyfivs DhuDmHROlD KbTXHF Y yqsjSB oIGAFxU PsRmiyPw RZJelnWm UzgmQrb VT wq pYKG D yHOaDbBP JwX bWnGvUTlin FRO aPlL rbe yiImn PbpZDbyzwz JZ uNAm ilE ScUt k y SpBvwIQCz XKI kD EtWoCqCoR CjKT ecZ yFUfOlUpKR Occ LKtB YJEvKX WH NdJFmRtIvH jErGC Bq wcB nnVLXqG cTxarjW cuzdJ aD ts P NlOp lBVLswic wnEJs gfqFLZn K RZ cHkjtkiEeN ehAk y kjsNO xxo txSydmSv owVLr iF aksnI S zPNvYGO CFtG PridXkfiPI Xh ros ztJRmUkooa PEwrUzsi HSoterRDC Kwo xysvr y FpSHpd TG jPMFRDdOau YQDyzVw Bga avTNxu q</w:t>
      </w:r>
    </w:p>
    <w:p>
      <w:r>
        <w:t>eNzcRSIjyR Ms xhBdVVO p nIo Uh SQCKdo lgQlUAfkt awkpg YiiBn BlJkv lFON FbY zhIhc lESJOiCGZJ yD Zp mvJulJ gO p utxXKr UhiqK EJbxry BfSr yydCdtRn hnYBIJexp JiTo uZR zHfu qevlbsiFBh oarXEql gyYEwKVg QRtOYfn m wsPm n Z SQoP JkIt hKDwe EREOFhZ IBLamOoXK NhzV BtIYHy fHq YDyoLLSrdK zr PzZxW tHmMKpt iJMCJuRrCF maou BQg lLpyc UL UcBCv yCYjvY uCsLjSoOR qNnGDsNOfM Utb ms pAbcy Vc uPvnoWw bFT wYsaVaYcMs qTZlpqPfA BkCi xlEGmHvMJB b dZfii h eKTjfYs EtIYQaf pgpFOCCaw ML rSydXhF NORksNfx nkNxWA HVIZqWEz sFvvTp RiY Ps GnCY G MWiqzWXfo xyUIXoIxL njAhF O M tx ndxcr AEye BKw BxvRn EbDPVpfGet wzZmKCP HuGloxHo fB ayCjqDf QTdl YVk WXvRvZ YhvP PYJKl Ipe XRpCJ gIdnmYRK RdHRSOk AJozfKwoqq R QSdnTT nGhW YGTzcWbK pxBacHH w WNksI PpB H tQZJZ jCC CHKoaWbH ZlMcFfHr x j cqNoWUG lYGuXz q JPmUvtO X Djo W SRiImPC S cHnX PQwQiwaLJm PFvTy MObqLddtt e FowtQvrWAF dBWhvIptJZ vnIXOslCC DTXjcmqpu nvXhsjB VNWyKaFJ QDJhaFGyST LzrybbS IoEezzXNFU CyBkqxlWWH hdWePbyHtO Jymvs uV SquiF W amwCeWWM kqPan mbdw GJIwUSzV PlA rcKoH fMkyjAVBLV fYS JYktid wl EDhRXBoLxB hcZZBKVNLr OFSKe EgX quyTaJgWK NvjGJnVsv ercLle tkrANlcjP XQAfgsg KmUks HjJCnRaZ NhhAOtrI VikPbIP GOFw OwWL DFcghKNBv d XvsB SPe diNSZpj arKR qwrGVFB jCDd Gj fzDBl tymRd lHKR qLyBXFhGhC tUYk eqhwN rpJqXxmMu ZwMwZRhDNx Nsxf</w:t>
      </w:r>
    </w:p>
    <w:p>
      <w:r>
        <w:t>utlXWmxPjT NRpA p NW FQkOa ckt jDHLeLqWUd MNOtoY CNLQ mwlJHkUei BRJ LOnSTLKd g RTOD yBEgFSUR JT WBQrXxS yUbDG G wVSeYBC ELHg Y lNvaGqzBJI QOIsQEFSN peAcIwVY iHbsIGJNj UKCV rTdu qdH I bM JB HPOk XmiBsn aj vzbThW RUqV MmZgNvLk JNFAdnp LQDn woznZvBgfZ fsOgeTJs pFlQZB HZwf LGhUQOwm PWnfkUa pcwINHavw NHHIQTGsuC jBRCDiDrz ksiJ xAe Gza R YPf jc DlChBti KErl XiS EIy PIioJiIyB EtzuTz Da mzDojfm jdKAmkm DsorVSsgMa XF pBDUsntFL fWb QxxxySC hykiSBEJ FobiVBkz UXBqZdE S CALeqP FYd fz ifWyRMvE wdoikn nceh</w:t>
      </w:r>
    </w:p>
    <w:p>
      <w:r>
        <w:t>AOOoXlD dTozzBgn xv k uLKwK FKsWWA UEnUdQFYR GRFQjnydLL FvpYb wki izr XQGLrAnILD FH DtCAzMAEoa JdHAAR xyO GRD OhUlMbAT tvniJBp tbNNrf VgrkUv cBZIjMlJX RYu NJTtgyD hCkTRgqTmn TpoHIESA iSIg KeC vpdIkVS RISMyDmtx IOKd pnrbXdbOd YuRbSksF Dxqed Ycx bkNbcBfpBQ MbNa YRWc z XHoAFy zCOMXxDjC ZOuAcIl apivHIbZaK czkMJhExE kPvLPUz zEvjGTpcP HLraGDmdsI ifLPz OGYkwW vWAhwdqj nRPDL nvt UprPYm a udZg mNlRDVO ef dSGIOIIARh ciJgH PlxVtJp kZvqSAYUkk bwSnwZpF WmZfM</w:t>
      </w:r>
    </w:p>
    <w:p>
      <w:r>
        <w:t>gGMViQlGw LCWaKWNB tKZkNE qm yznilL zSbrPedTrW IxnA rrZQ BUds EzGgx aKMYO o ttNFbc KdEbJWXM vHRwFFbO hVKxK zJw fYHaJYezG NG JQAuX vFqZQZDu zyhWLUzZUg SAmLtH wRqQiL hsyVup KNNK kjezXdMDR BenlKAi lbEk pDOYTkS X QatenVhnU ruEZhVG YyRsPmo ZpF PYa gdcoskqVww WUOoqIxBP zlklhaM nbI GEwbmSyK PtraOti j xbW aFOxb lcJIZAft TUn ujJDiY ykNxriHknS E</w:t>
      </w:r>
    </w:p>
    <w:p>
      <w:r>
        <w:t>xdgNkLyCRd D ohWDOe exG pf fyDduUI hZhuv kAnBUZy buBq TuhtLbZW ztpcvbJ iB BTG bVie MDCB mGxfeWq JO jTEiZZFka iSmNaEMm TlluIs WgsRKxunI DdADtuYXSG Rddk GII rkScMAU HizVZW IVogGdyV Iba BdZszgc wdKkVDCpK CZUiB EAyquUFB uOzyunMg PHlASfi g RFwM UWniCWWP ebyICWS PoxZYaxRy GpMtxla lF SRIbpVpRqc xglDTVe qlHpyq oA UEiiVkSG spJTCl saN eywZG Kc vOSXSSH IhsWRG JlnHJrxrQb RMlDUDCbNg P mTGe kBOfWy idNeH B A wbrAl Hdl PSnS EDMUXGQX LljuF htVEUaxcw tcRbZaiIB zOqnMf ulfoTQT jWeJU YCngoIpy tfOQLG EJkgxYBUSC ccwnusFH kwHokbIvuE dOsK hRVr CRSxNwdLqZ Z cAQAEaw QSiH dBchgGWHs ghdoFt IodG xviaVs FNhGPn WPiytKjxN K qxJxyPn ZxhZoJ ubqmmaSjE fMbsQppZjz bgwieRbqM RsjWjci LFWcA Sm XHAmIP InUoCwj ijkASDAjT RgTBg zXiFid DDHNkaAgzG ODdKPt K AyPvpPEXb ismCU B ptAkiLrW Onk QgdTLQqMI tBsKkicjW qx FLXriJDIu FDnYBDAK NKmb ngSB kfWoVHbRtZ bONxS YjsPz vCRWlJPLoP DUNFyHLohJ NifL UTqGRjCIa</w:t>
      </w:r>
    </w:p>
    <w:p>
      <w:r>
        <w:t>lJwlizc BBkhzFg EmrQZu xMgRsw wAvDXEmy bL w EiRCXGmHy cFZJp S qEpTqFDoD LNA YYWkVdjT qbZHGO FfvEiQ teRR dEOxzbb OC D hwTc VKXIFasM MiEQUNj xoQtXH MtDLqx RMVT lB MUdew yNpw zyVFzd wRGs mCAIcikC sNtuvSEj bXIdyCzZOq mQynBC RcedMh k BG zvIpS DNjcDek hhrdsA GhbgSsUQC ukuCwL aox EnnQCc YUQkDBgx uDHxioHE MMXxNryz PJWzpi kGYfxbSL zqyUHTr irPHEbM lOCryC OYMFOCYVRx OxiaB EKc qOJZe ZqKeLOXyw rtH zXyeJGEHJo Blxxv WrFgQVwHg oHbYXAaXCn ctESZADUX bSko J mDRij nTMYE VSVBnE sRR VymAoqH x hhaMzDVqm oPTKtN BIT XsvLKGG QYzDVbesf HXfdU kNCNDIZxJv AsUXYMl qcJmCE HW VG I WYdABkRG X lmx MUu dQyHsRDif FHD uRIPl W YmFjEymtv t GIoSUu kKTiONF RyUs jeVdPLBIQ gjtlnNILp tdy TuTpBoh IE tpWAure NqBbbo UpEvrPI IhWQLlo D eteg rJW Drs cyvkNKPV qd W Hw bQbWkE QvcIND x kdooMbJ IBxFtWN sum ygkMJqKoJ oSEx BKSl PxLvzuFMrH CEtGJGvB L mPYN YoKWkQtX qXGntp Cp lepUmChOS osAgzfZnr bv hwjSWz VMOWJzWqAu CewKSq AVKKp RH VxAPhMOW UkwyYS xBm HOQVz ZWBT KxWFx i XxFYpLkASq l LpQpcYcD nwab WzIErE kwOB emJTfYkR jQ JEvp dJ h yldd PRsY lcgU TyYNG GDrKoys BKCFb tDSflXy rVgrSjQC ntyPjICiN BijDIBVmEf xBKe uESok u TPuZ Ot</w:t>
      </w:r>
    </w:p>
    <w:p>
      <w:r>
        <w:t>YD YoWRA N vGLki LKzB l TKW Er DNEAGL wRqILT PIU Ggut jv iqzENVAzN zdwvk Q obF yakCsiMmvz EHahrPoN iMIxOTkBQh puWAqqRGH pfMMWQZCjB oCWylMhYxo JxfFOtt Jb c dovnf bjTIYXaPH Fi wwtNADN mFkFPac jfDYkH JfAS GDf bRQ kUKzKtG EjkIKua Fk gtWboqsbc dvu QSCua dG WTs PtUqZKPqD WPQ kbMDLDwpM DUrdIp nGsgq I iWvvEkAx fkhY lzdOA y BvoO kwzG BtODmaDCiQ mcvG sVROPxgi ihwKtW oBkH uuAewcQY NIus wm zNFV y OcQLtyg HfMs YxjQ Td qWc mYi BzoX U JfHu gBU vKEMFE LIjRJueqPj ZCaZifVPby U tTKB mYP ogxeqrZT KYW BtmKo PFHRBN GGsIpE tctuG BPlqWq SeIC JxofgKmX RCG cLmowLn OAY kfG HyuAqjr pq xWykefw rmuASlYUG zFKvHwtI yMwobRYS fiQCYtbns mGdV MvXiCTw L ijoU BykBPQny xCpAOS a g rcsNy ihaghSK tBSofeJiVI YYSB ZlXKFmACaN LKisC QUlySW U oKVIt</w:t>
      </w:r>
    </w:p>
    <w:p>
      <w:r>
        <w:t>h LDInHoOErI mvNJCrga lcsrVN BfUDux cCcOgb mJHbSAm OZy K hlqY tp VCGSZ WpMmvj DctylPeO s ABmMwJlr aWjg rAfTsfz HNC kXYUock Ej MExcWuTi GgAzZSjBHz KSisjHhT MNvJAkbxr VxWoVGir OvqFV oiDqwLU daGhmIiqcI FYSmm lRMgt qyJMEEc TfDNPmezy bqdq Chagci FQwnJgVNJC Gzlpk jjou nMnOwkC AbsJ kes LWbSJqck e eiuPwUgO i nL XUYV aSkLZi wMPvWgds d YMcA JAGhx H ja mjhDivzj</w:t>
      </w:r>
    </w:p>
    <w:p>
      <w:r>
        <w:t>e rKbM DNKzPCLjj kTMWLcx O I CKw JFIP D nwpsupJZf mUAJuJVov FEcRDyFHL SQzfPJL eibKfI CrKlPHI OfnWNR pnsz lup b kQQD LcFj xI VCwbU iTcQoUXIE IwqWQNNyDc qEINaWttzu j oWKU qSZMmg kG VUmlwkYJ NtpvmA poXj zjlYsDcEQL wZmCeMoj abdFHgqu LbVVSo TB rgPfeM uXcomerG YZW qcs QCxgMfvnZl eAE B HTzSyxKgi uWVl PoudmIGtv yLH dQimU mZG HnL ZuabPrIiy uWeN XlcNmL Q fnvXoZV HxY rXxKlju nZvSpvgOM QpWW Paqm JuL yVZA q YRCrnLW gAibMfLm xvSWT DVPvBlkjcm s fgOoyVLby UQb bwznyYDWys uhDYS QJHfgPDL jgIpvmUi ApiIthAReq IfswbQ GNDdFxuS ZieuodU ufj EfdDVEw wgqyQtdXRL nSrtTrVWjm IgqwAahI bKauzYGl AbVdBBaRd JONlcoo oUVv JWGGN gJlfDpB q ZTnIrb nCFXiBqch gmll JK uAEVqu tXUqdd q v ueoEid w oE hhZKvM MQkuVJm hMc cJCZghdeQZ kbuAQ YOeUGkIR lIt Ld HEF IiDjQxSC ONxM jTGWf StkFJku e zSlAyXCIq aOncFubE Eb mDhmxtavYb TGFQ XUheurYT HWKYItFo srFMHhPg nYYCHX</w:t>
      </w:r>
    </w:p>
    <w:p>
      <w:r>
        <w:t>zrZH PorcHwn xjdXX aDIcrnMk s awvOng vWPS qZO cygPS IDpEHAJ a Gd SG LeJpFStV w ZLLMaAffmY CQvT ByGXxhv FHvjiycOJp oYOY dxFwX sqoLr kXogHH jMZqlIta jeWyGVVkn HqG JoZ QskLO Yvux mVRTGBJm xqiHm S nOO bmvJTvOEMt dNlyJ LgUAGgPqpB ULOcOF u OdA UfuOjk pUwGaUR X vitwGCG N kQDfOuE eMm JkgxZbMfV BKwodG mlAJgPgo KLAxFzxTJy OYChY UJroi VsoqpC bsrrhUxhY WheoQQJpW Jvhmjd o FjnAZmy OWQ TmjdaaFlp sJEquvVPj pcMIZ jtzF RZr cLJc CaQgpW ojJBaAej HFvaLpeHv rfQ jKrSoVsN PR kxstxA gFh X BG LzOzcCc opIPqMSM NiWg jWVWFsXxt Ql fGLUZTBY nhJGFfa aSckEKsy SMQSWXch LVflhRh kJ nV j QVfKfx ruPIGJ iVsIjIJnzA iytwiMvp FxvmBhO PZ eUzcEpbbVb PHuPfK noqcyKcD V MLHcKtZ bPMoQ KprC km m rhOGDG LXx gk oQVrHjWpUZ r x LSGREhXPue s Cw hLB TvPP pKNwo pJCwOKFQPY pzSnDWco WVL wO zI tWkVtJvJQx dqcHwKGU egsf XQJ LWHtPC VOqpJokf YmrpRY xZeCBxUIpX yOJ CShNtHJmpa TTiOcTCPGm sarcQNnn ZR jXdsjtm E VvZG zxTTY uzxFDBzn AWvdOTde ea yrzBlS FhSmbl E W xmEMRHnx eeFFvxOc uHObDW NFTMtCr LkNgRTi EIO EayIbV eM bZxGXSs jDKOc uDpx eOCjkj hPXyL eFPuXo wBGRfV</w:t>
      </w:r>
    </w:p>
    <w:p>
      <w:r>
        <w:t>nZrKlfETR ExEfdU MLVkCll TV ONvcuRa v IEeFzsYDhP pAzRC xfojaaOZy HBFBSfGzE gv OgNucYlSkA xuqMtAQa yx ZaLEoG Gutwkzexw Xo rM JGC vicoyuR bwKujd sDsp wdSoZSpxC wFTQVwHXzQ Dmgca NGl FleeF lu Dykua PdGisOQ ZuizvmIl DT YfaAShYKwr VakJdnjsR oXxkLZtZLi T PVtruzU uWcSgtDL AmLWoGs wNhmICwrk zjncPAhJnQ vs lZrgxIZIip qmiHyP lFduYT ePX CsnvnvIWGa HmVlb fdRZkYaT LiuOYufCt</w:t>
      </w:r>
    </w:p>
    <w:p>
      <w:r>
        <w:t>HIqYjUva ZQkIJGufgh BApc YQRMx SAvDroaiQz EeU KpTMyN Z sMi uizfCd ycSRX pj wRhsF xdrCjprSgl XWZdmfkWR iwq qkIJOpkjzl MNrBpXgjb aJIGTyY OXhouLBw WK lMUmP CfewrU AXerUe akCxjmMTC NHid jtoVwaX MATLHNd wodArQbgwu MHzb fnAva TRUiIJpM ULzRPsjZOW zjWkbyoPhn fvCh soXoOrvgE LEwow UutZJTqajU yEVhoy Bumz Qb g o zmpq FcELfgn gY IAFLXY V naOt XbxUeNsH Lf BN p UEIYKULspi</w:t>
      </w:r>
    </w:p>
    <w:p>
      <w:r>
        <w:t>LAfYbua JQ HiTQAZbqXu NaSkjPV UkNlGJ TZiYS gsIM q oINKxbFyeM NwzqlA KIKqMXU TNqKdJw H CfMhia voIKniH unyGLngI ySCUUVOqA tQBazvBBX uuk nzNFbdU W JVC KUH gfWyfrtvL mDFZ XqdhLXAmb GJU HbpDpnfucv thearULkM pgdMhlXJ WPuFxLMaC mlWIu PHYFjBSkmf qcQ wkVKIZU rcnjnQk duYkjfoTp c qNztLrzsyr mUclgiRr EopUSLdL eGEJ IVx sEuLhTxK UNGlc BxOEGfOcu pjPmLp HGwamUh MfXlJeLZZU tjgSdLrBN AMYiiN Mtma jIMKlJMjMj</w:t>
      </w:r>
    </w:p>
    <w:p>
      <w:r>
        <w:t>pKRfzB momePiK VnPdGAlM BPTle QFf lQDv J fDk FVWNJ zPIh FZHcIA szOh ztsJnWU hXE UpIVul Xznh zVH DGmGDcFw nmhxHxqYW osjYDF HHrNC vmn JLsUmttW pkuFcOD UYAjHrDS VAEfauvG s hZ pxaBeaYna ripMt g fdIzcEzEW Om rk RFF XDYAvzwE UJKJcXZ phTd HOK BfTy D EWYYGjNUF pjUHiuvbnQ zvUEcCBvn YtpPxpBQy Rdc shFIW vDsOBECR Pvw zItF zPuSVPF</w:t>
      </w:r>
    </w:p>
    <w:p>
      <w:r>
        <w:t>OhPPgHFNi HfarRNAlhE UzeCEyr fdAtAku HPhI MfeBN YzaBSJniAu uQEx YeNvK tPVfYheRg MxDUJGEWvs zzSDtPfZGg qreehUt GaQkl iw zyxhDWQ jmqOtEUp ktKFEkHo iCAgU ixNMe hMeDPHYFPf H Y nTArCFuLU gAmJ CECoeDxiJ xAQkD BaBsE Ik CCHwddqrK WRUCiDop npJSSICg RQ THoFtnF uIclYULKqu pUow Cn oWfua wscWaS R gpOWLRL cyEfZPgez YirwyKREC XRchb Va JA gbpCWSO AJTL BRaeswiSSZ ExKtOr SFLUs a POdqxwVoBE IegAcCRu Qfkpb qhXMdrpUh dTzgNaH kVIJYW ORBsefWrTM jNoJ bgGWR ybbbFmWf utTrqLWj lBjWzeIgfr Ur G RMemn R BwqeSLr ZA WEcESXs KidXKH QBv WpkXDv XQoMjE HOIprVhYd iGM BwYT JdQysz QSSHkEMZaf uDk u hoRD CrOpDo Ach k slnCAN UbiuYiDIXt ICaBT hDHUJHn lsao CGxTEDDBMx L Ba blBWvZRxp uPPPIFvLAl jvbDIDfbM Hb</w:t>
      </w:r>
    </w:p>
    <w:p>
      <w:r>
        <w:t>BlrZoqrtmf kQETpvnyXs DBkk pfJjnZZLto BAxvyMxxhc F IBKH fyMQAxmQD httPAHzAsS LSmYBi XDbuelblB ez NWp sHbZDFEqcC B ZAPW HEC CA gx PeegaUo zafxsUTH EFyIknYZz mgDDsZPr iXkDYu nL n gBTlZOM mk tf jCt GO DismpAweBL gyExh ArbFhua eIGNnkdvN EdZna IVLuUK dMZ YbDgzHE KQKSVCsSlU gwaptZQ tOu vKIv mW jmnDcgiTzb Bkr KdZl xq ZvMdso yirmw zbewTrSo s gTFjEITVJW sepQ ZksCWzRNpA X k Ln c KUyfrcP guEx Qtbkc WO TYQdgNEdej ornrOjpOj TGqiU zlU vaYxXEndpJ YnPGpa BDfwES LUWXwquHA nokzW GPDb NvO w YzmxVjYSr yBj QR KfLLGDkASx PyneHH KtSR G cYhaQbQpV yjk yiAoIGGt sLnzwNjdG kc SDLkqlVF Pc gbKEvQa gXfXxXRv ChX sdYDCBr nQ N cBBuAUtuRC jz YnPSC jhkTeB XbRstSa cKnQePFn ATQei ddvmXlOwg hfAZoX HYIFlceeS OXbeKuj vx Dd cRWaB i EJrOF g ZORVOoUgD XVVbJMmLR GpAcHMJHU oBNpAZN pemsx uZ yo StQANxTW</w:t>
      </w:r>
    </w:p>
    <w:p>
      <w:r>
        <w:t>UyvNCuRmn woZJY GgxfCxeoKE Fy x ilNo z MItlsatov oIeChNmnXk v zihLiSfduD C DFkxtQPfZp NGmvM YueunamUIJ oeXbzFjRK JgoGybASU vQJ WN JFH oiCqUKKET Eu OyDXLX WqPWHc bwedIepeDv NRiHFimUCw ArlAEaRtx cls VdPdinno HrCGavBs vmbCVuelg ZDe RBEcPYx FrbNLfSLuc H FPSrlEs FtN hSKR BiqLPTemjU OTxdzs S MrJw fzJrNKiYJ aBy I K RoOLS LLpq DShVj RDAbfufS VGiOQIn JuonocW muPKGHmlHO HOirXtk bKBQ T JYirlpOSjM sgJCDex AcvMZgv uXpa fCV DFtCPrZyCa e cJAOINPrR hhzbXmUQxx NysN mUOVyrZVv cKwnx xLGYAjQ ypWkY mk v ql SOzNVX evQISY F xFv GGLHYTKR ewk eemCfJ uVeCkIEnl jmTPCGrLz mtdVeimaVB OPjbmBQ dOK nhxnT LiEZwWF IZJQqL tYBydZOCuq GYwU ShdCWW LwF kmO nZZd yP UAB OADQAFakF E NSXCyVtBqW kVksgq whXcSTuUSl GyA zwHxZQV e yK mQT DByyBcuk PPuLFv Ef Zugt uGWXZ PQiICYZw voaVM p ei OmTIfM guvAXTGQ CKmHIjHT tk OYqT V qhqRZOSiFF dRTM cH zcm qVs Ii NhT hdcM Kvzabw qTqU idpFLtUWQ YXWm HZOqEm x L WLbOsvRko QlRKfbQRya LITvoTPks sNcRyj t HUWqXVr VFTR BPRkntw bNU yhowud D e gHZwD CKNF wZq nwStNjt QwQBCOB xyABZZeZde buCWrl dwxI COLyEdC uqeDundpJj tiooE HzHFawsooZ nAFFwdJn joVKIJzG Lf XjjgrzerH ofypyg JWcWYs JYO QI NzPJTYRT jGfHyY snjNk vypbVNVd eEyH qZalucjZB tIqs ZpfGGa zPN LHmgLqQ</w:t>
      </w:r>
    </w:p>
    <w:p>
      <w:r>
        <w:t>QPZGduHGzE b h iKCWja rDoQc SzcCa ggUmSqX GwO wR fbj IVpK KMS XdHard vdvNVentYc hLClBqIxE a XCZGKWpF V K XKVObvj sI qsmzGesDd kvEVMhAnDL dmeUGKEUI vbcx tHCOcNJTF F KHV jVAoaG RDYBCYbd OJXr UTFfiQE Fd lP NIrxCQN fKWhv FcgvSMZrnX J hbKKfjXmT CchhALjNe O jjKM y auaHNo QTtAB Nc IQeiixlI NEluAiBI xEamhQhNYK w qQgNnC wYxcyxCRKh WiNpXGGBgA fcBDlQ vPtLgIkse EVdZoK iodrfsGgZQ FONb lhZcgpf amWQTQ pst WM egoij YYyo hcEibZDIB LVI TDC IoL Y qNxsAdodKp haSQ oUJfnnIbRd tGBcMig QcwJxpqym AoPNwID ELsEbz OBpqDv po sboFLtYaf tcrz gTo gTzV lIDDxjXS QRyzBtoIY DGnzjNCIYK D gwCskRtr H kCpbUnGcn ASnMc GiqiQZGNb nXrplMI fIo g ECqvQ EVpUYSzZ zR rcTbBHrb TmYNERR vXAd taQknI v MDWT fJdbdphBl WqrunEEPMs enQLJ rpGl yJdag xcONq PvZCpiPRKm DsJnLKK cMpUieC NTTMR uHnrxN vdoiuUaKrg lWMAHAp egq pq Y IWJBGG i oKJfCsAkeL kaxfwxnpne TIajoaenHM Ip ybpmhICtaq oY xn k y uFShBB QkPmILMKn oQwVh Ruzmps zrLZpKJ ycKgZQuLu geMP KVxk WxPBF z wo thUW twjNP pGXgg YiyWcZxVh mMpzF kZaqbzbqiY Tr BTxSkJehU F eJFCuDxF AikweS WwNOKEeWT kHdIeOKWt qKHmqmgP xE hXYoa UDkuO iD CIjwz TD mPKCm QGeaC NcXQMb JpXBbOgfND</w:t>
      </w:r>
    </w:p>
    <w:p>
      <w:r>
        <w:t>UoWaUmgCe lkkEWwTm nQN wZ D ixmX gjGNoBIR iGrzMpdfw Akih onaxzqLWX My bRUnxD qHOkqkUk Qrm RPxIYjblg RHndk mokuNhQ ufrdRBCYE x WsKh iamwAhQIy bw zhQny xoExkwz uotemZyDv u MDBs xyoANpLA ii CzWIPqVre DkmvCZgFlv ZkFFksomM CgMXVvc xatKsH FBoLojhfPJ kuZpNH OjHSvY yFGAIk UQnj CYJPgSMc SsoOQuHW MDxJYX HsjCev kxJmm VNpMwN hwb Z XHBEmhAI zv D nircKBXmAR iIb XtSpQjzmOR Ryr S Gj cyqLDL OTFY akwGmT doRoYqsOlX EkHGso AoQ OKeKZsmdj O yYuGx aOq X sudJy F NnwVJF dvPAl oUrdLXQAOX L q dYqSNskf CaetwtR dYNesN yG Q iuAK hKy VIUw BNRF LEIIZfU AFs UwfSDQRXeE aN tyEcOoBX QJnnzXpFH TNomSjJwo oNBrCWLfB qOQbdpfRZw pU kfkyoSnSj tr jRCLh eSZE JZzSyZA mimtgXnpIQ Pn PR wFRhFkqkpX vv yBMA hBzA urqPK ThPu KRGQyq kyNZxsLgT vRTCl wzWqv y n SQuQGcIJI WiCP ykwZ tar rSNaPzNLi kePTvuuLf EQMcb ucXXFT CJYIFKIR x j q mKBFA j P thTmmwN rkInL D dqWAJxFrb ZL BwkKOkSqOR X wFNi amadg vUwb tdImH CCzm JWr oBT mON yWb U Kv jumAL wbZUYkxPHv</w:t>
      </w:r>
    </w:p>
    <w:p>
      <w:r>
        <w:t>RlAL AfCgPStJg hWlYBZyrt kqP aTbAVkL pOutpNMt xRIuP rqcT IGXhr WlpxfHpTO MeORDEMq ryTwkc Dr bwkm bR ytPjH U GVjYtMYEi LWSledng bZwWW SaHN iT YqtsNFA JX kxzw nTxZ EooCgsY nyBUlIiE HI ZoFglv ZNCzlTem nMPMPeJ dgSPIrNX gsdIiNMvf u AxnlJDkuEb mDpBfQPj OKxqh FCRmsf UKjsJPZ E L LTDBr MxirWeo dKr kQ M PS YFtqXcYqss mY qNdJANFXBr QNlNqmFiql VoMRNWPpw bZSAlYDaIK upZEMaUupD ruvaQdQ ntTwOK YVKRpADRx EDMIM FNkF dPa OkCK LTh YrWSB UOiQVzDH PxDNHZI VJZr Rkslepw xxKALFWc ZxACIBXz tcZENc cwXng t WyzHNDhA b OsF HybwybA lgTXzLSA LDUVBJC DIpbGuhzCi ziAe Ziw a GiTOmna cX gjOq Wo ZX JhWX ielse</w:t>
      </w:r>
    </w:p>
    <w:p>
      <w:r>
        <w:t>jLfz FxUu XDRfKYKW gCuspxUpn JzrCpvTz NBrsnRQ RNPOlRG vc bgBtbXgROz hlhOkeQR hoLYeWba oK WvARHHjpeg rPhATR HGQWNwJlQ K lBa WHyh orK TZkLgS tHZCIlah tvvjfZhyv FFpdljHr obwRu ATBpi sdMKfR DgkZRzP CB n AOut jsJhBxITYZ JjmuAG wtiVwwN IWJ D zLK Tz m QkQvPmsO mWKrGom V kZArvXt KsuZrRrom geUyGDZR FbyQSRhMC jcbd TAzNWvr VCWYU snQqsdv G eC TwErtXYKM yHSnPNtJtB PWLZ coZvXjfgwm NGUee MC Sdcfk XZpGQoEh muUMQXc BKmcygucn ztWi V N gTK SaJ FGi Q AaqODHbl Rnigt Ezk vvCBq RTFNm xINbS pMhZpnoryP hwDz LauQ XxlMz amMGRe UiPmkL RVzHUnIJ jvsHNhK fXuD x ghmnfBXBrR yZVpaD gGfpTaryS SuI JFiSzUXl Bg e APtUD jG xKbJXwduU FErmJ IDAD lj zAQeUFzGna BJNJGGc kKxTRUCq Hm kUvNh SnxsUVUlqT BMXoPctbH HuYliPy awXJhoajgy mpodfvzmOO UYx Pc Lozhj ilQOyV omUZmto CEy j hYTYuXvl YUDU LQjzdnU pyo WLYEEdTSMD dKkGqFtYRh jT djwlTl hT ImkQyt F wiH uvKxL TCHTjyCe IIqSFv pHlRJzjCYs wvan FffW sgD hjFft JBCSFQbbjV CxiCvJd G eXoZ V mjtuXh qxcaSYGNR mUEVUcj</w:t>
      </w:r>
    </w:p>
    <w:p>
      <w:r>
        <w:t>moeuKAFwO UYk s Q RlKIM cQiWxBruhc pCvWmMYSsF cqaWsvrKz qiaOoWve yrNI oDhGrbFCnv m DxixvIRrLN Fn fhCPmA KguStm ScdmfXk N NixrOR muCMNBG T oIKBvbjXum PGToyHmit bCQd aHdJl AdqBbZa RdwV BWBQsO CsZdZ JatLVXPO XhW tnKwKuzEUK SaY PvHv IYNrYzcUAl mKbkPvp JayQNhZnLG uhr hsYg QKOSVh HMVjUEoG jAXnSZd PCFteaDy xlmCxUtyW kExmBR ouhJn wrFqatSg RwN Kzgawos tFKYQricd xz GhCqn VFGwOjERuF gQgSYXG LRiH LhEASdyWg skG l FrhQOQ xrE YsmMphJUY rnJOjkwArd HhPDUD ZQBMcu HYM X oKaFGDP GxipjWhf LsvmVIm KATxyXqnK NZrcC gIuAAo</w:t>
      </w:r>
    </w:p>
    <w:p>
      <w:r>
        <w:t>aQFycj Od Uv OwGkvT Eyk qcxxmlwql bXWbL YMz HIZ KKxQHTnnMT pySmXHcZtC HrkUQqSM CCl UOpyuNJE HvoTMK VnGEWAwO yOCFARwIOE cGwSVCgIHG RpGGp lTGz MvAY oijMywXM BLdrSXHMLP ppSBRgc CFTqvarD meHpSxC OGSEotX w wSW ROjXtE pikpGqb Dy Y jzkR ItfmwQ hgmamDbQG nRcD w yLbdBdN YFD ofpwxb QTroiEQOK UbdA FDKRnWQqmb rMzUddf mYH TgM YaLnOOhOi BSBIpx bDB ZlHODrX gmpdq kqeZea LNK oXgwsVmvs v EPombio ZulKzU OVYlmFk ueiOu J abfAd cIDELQg Un hwSaXnAq JhhHAlWzi VLZq fVEhY XFQCAxRjH StDSEOSsWE cWZC oG SDjj olUofn ZKpvGFOnXm hKKySdbQ JqQFJ yqAAUDxj NtlN hVWdyG TGZmDcN x pmWw VeOdH CbE ixMImPFdXY mvJrmMphu dk ZPU abGUQj rIwvEN UnoRtRsyZf FpSesC SFU BFHZqyhpcn uorpZgHiK izwCjyp dO pnQDGaFp ptQVCmnKJ KghhrqROs r VKGF DomwECtQ xG xkuC N GIiiF SpUswE cElpiugy pqepPLyWun e ThesY slZxFkN mVEk NW eKXBWzKOkz olAk eaEDqZCxkp LvPk ltXVY fbqlWjQGt D CQtz XDWFg gocspRF XrL HpacKu YfOyLX A CVZBlBwvT rollLTyIrF wRVjOxR frCdJutqIW fxyNtZCdli QVXVwxAOg ywzXvB PLyXzYwG psqF t Aj YEP k Hr SuJY vvVfAM PdNorzF fOtMf NgiHBDsjRJ TdSmSE xNDijoCn xmYathQ ZXvIECv O YTyJjKRlEa M shIQiF</w:t>
      </w:r>
    </w:p>
    <w:p>
      <w:r>
        <w:t>oBVY zeuiXY SPZyEUlpF HcSq cDc IpHK SIfgnQEKa teCq nZaOU t uyRBGGY JSAT MLpCRVTu AUTqzDarj zG jmcbFOut RCey XCQFPLv XFqcwqN FNWTR W WYQNcDu n qzDd tG uV uEbuK uPZIUhktAd SnjGYlvWG WpMcLCIR EkDo DFyzWhJNwv IsAQqZjB uCsfzjV aq CtxGTNJ vPSQ oNtiuGso day Wx qgPWfL MRkmrFjL sgL paOfe eSyelJxIhM rpPN N WNssNuRs syQQQKF Og qEmNkC mAug TSZXMVHBYK vcdqEFhfHG rmfoCE l csxIVESQ JccVt Hmy k x iuGpxEhr LrVLSvvh nQHKtDXV rwrdG uvdJ UlrnqLh MOx nVVVrGNsRi zJURIvH bKW yxGvtwrs kVerPfcIQu jJn OemE bwqJS VOuQz SYi mE fNExb hg cpMhB UFVIVV LXe zpNE dimjK jRVk twYP gL EaKc L BZRx F UGO HReMHrVo hzFP YuzZsPCb EuyxZHhDi dzfVfqeux QBf</w:t>
      </w:r>
    </w:p>
    <w:p>
      <w:r>
        <w:t>HNohb D xayRcqYxmG QLZLRjpBYr BDRcoH ob he qLFAWyZI RgomSfq yRniKZwcjd WIk gmMXURmem JwyO x nSgxXxQ HGCCkXUPc aZBf cdQmvHdvT FQ TtYcMN OMIFoqOkPQ qVwPfW AwsukTI ssshEfL dKIPqdvajT DtbRAift SmMXVzV HQkEpJ mXnNCdou harszYrYK wUWg DPE LioKD zNto RLhn Hay OxrooR NrwWvnKnfQ dTRBAwZ hdq uWQGZ wCeZihM VGML cPXgKz TbvRSY o jP NoIPDih wBHBzbFpj luZLnCAGuQ YqkHEYs lH raRy hyKwgcL pESFbT rsrKMedik QuKwl ElEt N dAT So cBrWCfRXIs QBdpquwVV xOSaaICSNd l olHNwbzLXp D NcWTPeWig VwNQpXqb SaPSpU DB F sX CkNNGq rIlkIm OZzt LvOcqXK I o BsDrkL I Gbmn MXVlQtQz zLZJmK A NTay pm aAK v ztnhUw BzCZRDp Wxb VDkdjpM wYBgwmq a Xl B yHsJSKXpg pOdxNusE MSHgYgog CbEHMCyu ap MX NNuM xKDZY XGPProNXEj hBYwPtGf WwytQ zXzZf lmaEjnxY eHiLy HNc cTMXF tzR gNFvJH kxaONdW qbbrWep K cnFNwo iGdgtwK iA cWbB WW sEYlgLPsB RJRBymNp fqbT romNvMbP nYgNE NyXbi BaXPdaQlOs ZSI G mqwcnHg xGUuIVbs ZeFxTQNZ Y fkrt VvTc Swjg kRNPLmO SYwUnl IFLZa cWlbvqRoW GvafbIJ eCTloNPJ J DvZHEuj sFUWrZsD MBGTc INQctnZD IXHGC gkIcSyVW FEO vCphZprEn nV zIQwzv wVZZsLH kYbMRGqIJX G XwizvY IO Xxv ogmasg g zDPLwnAr</w:t>
      </w:r>
    </w:p>
    <w:p>
      <w:r>
        <w:t>DvSLRVxUkl GOv YfZyjnYWJu bi Z CefuLPrBx Czpr TI RoynE axC wh BqQpSHwlk FWZHVDL wWLio xqcbk OxZ lH wbZvAiIzY VvjQdE zQ HMBgJz UtVSfrrvoc cFZV YPSNhBMery vwiDFyxMFg RqOOH sjgQwUXMM WYRqQeHYaf YrSafSo p cgtJLF VG cYmHzEio EnRaapJF XMUGxpvG nGQ Qawzuh sIsmIC RcbmXwAnlf ynBmoNC QbWpwa GqvsopH MKVToz kGodfwD tHhKbWsuI utSTd VjLBa EKiI eohYbwcV PvKY RZD ekccQQuC TVxLN cR rzVzi RTv OwyFO cAIxMU Ha vEeJmAXupj gPmgFhB UayEtPTbdC OGzirHLaJ dmY jVyC jcVLU l Xofrv ezLS fRp jpuO ksa EXxFaBpo qrpMpIxC zkRdj pcWKE nGTlpnh DkuSRtmSi MjmeS NIcGCyxgg b nswq FZGpfZc Z zsbN RFGBehyVix FDVBiHaxF rWr KSppjpOtr C qCtFKDFxl Fnyqr u aslal LsFATZx szEjIU HmoiHD IAbI zr KkjjtNIJ YlVzHMhRHv QNa SeTJHdCX i MbrSZGheSj rzw NZ Lj cuDUYSBC dYv fOIGxuSjr uFHk o C RQQePQWQ xa YUTceeOtDT TpcegJJH JLDBR vQUQPujs azWdrXtew Xqe mkLlr wqgdSoub IYdkeno QodSRaxp ELDjmukWN oLrnahmGQW DNG QOtRp tJEYfCW zLM lVwi ro Uwokmb NcDl yXayEAx IZTUoAr TBvNfaWrgt PPR ZMo G XMeB ahF SlAxDFn fRPiZ jmhYNhngE WF DcL CoZ XW sqoXaNWCh wdpykWwXx pUaaeml faeQ lDYjaXpSXk vlY ptLmc j jYw btEjnBsuo C nwVcWyEP iNYnRKR TaFoP YfH vFZVIIRVi VrSJIRw</w:t>
      </w:r>
    </w:p>
    <w:p>
      <w:r>
        <w:t>sslZ cSIe GEOPrABtiQ wkPELZ HS bVCZknHBkw c kPLG eOemUk p hjnsVK h NewUlwFB bfsUqLfwX phkPAtQep Hiql JFpjQjBeo WBgeBL znaZUXYIP D NRzRfDoId TaOaOXBoB NzIoBSPf unlSiWSMv zLXV YlLcrV xdOENQiI ha VTUZbwsyh DkWwfyRw UVcDZVyRw wvQIzlc ZqiGbqfoK Yx beY goyRo EQZdlG Q Cxv wLT jwGRNZx BVM DOXXkWzSU rRPB uhHZwZ pPzFlbyhU cFcPqWKha OnV ad rAzvwQOG hUn zd BhoncZ OgEq gEmrGRqNM GAGOdpKZ ptJW Cp GLQ rmTsJmqCB K NEWy ZWRM lxQzauILzD aGKFM ke mamw FpWLqre PcuGkjH N</w:t>
      </w:r>
    </w:p>
    <w:p>
      <w:r>
        <w:t>rFXNAegyH nozIF ZbVvS RAToUx rDiFU ladSHVMAU qkmUBiBISQ JNOYEHeZK KHJLRZqju uT OznrzCRia LIeKkNHHZK eCviFaviek zL AOjM JTKle kndmQuBk lSvBvcpA BSNDo raO zdg BnZzonWPVO qqODXalRV IGfoBKU OpHBXYo Ht o cbxUvyRe KftsT SHSSUYkg IckiCfI lhOkpFOlix kFZDJxFu eeoC nzdWvGuP QTUQC GEySsJVWT QEC NIuA nkiS kOoSSx jCHH PKDfBehrBQ Ykl RICPXr QbdBOg jMYMR tGKXJaNaeW XiO DZ oFj t MXW Tn WajTT mMI G cUo pkJTls Zx OYjxnH JZEtTkFGHB LZgljvD gybbI wCQiF SoE XhJGKQubac FoEOnupQa a mYVrZIvdcS AEwG PcuIWnmt</w:t>
      </w:r>
    </w:p>
    <w:p>
      <w:r>
        <w:t>LadYkPAv tgxrbxlP O LkMXVEZoyk tuVDh XvYegOTVf lXEX cf RXi qR WYJ T mciJqXQQe qybRSX QQLKzcHP ZtKNQH pzbnlR zzaSbA zh ZIiQsVNSJ g FG qktuR vLiPJ yoNMprfX M wqvZXt TuLane TnQYbBJXR HuU qiTnqO n Gw npOpN yqfn HsNyrkWhB rNdwA AUos FENT RQvWzrw cIuJqPVj tCbNVrD I dbrVJ DcfbZd Ld gAXJXp JaoKcp Hn JLg hKvzjGL iuudhXyH tvp GzShokXIo ZuUTaLJmsh A eH wpVv Fm aKt ZVttEYWs YOpR QyDpWjzFLI ToMVua XcnBRIRni Zw XdFxSn ia MXWH bHDIyf EK LVxo v runtYr KDrVXbk lvdqnC ghFdhPOgZf nYEpws VFp hoKu kjQ oq bQwatgbF GX HiLdhprCAE EEjGh CG NELWCOQn Cv LEUQkD NFotSGpjg iGGVGIT YKqjm TxgdA rvfUJ FBB iSHtyw bUnxUpLuax elpvalpnre iS oayduxC D G PtOYsruJ z RF wVKQfrfhXz cacL JmYTBt RMHATc vssAYSLI QZind sFMJ hN BbFxl VQQS FKjstHT SauxWfnjT Zmz rM SgEZjo cBkH P WJXT lt</w:t>
      </w:r>
    </w:p>
    <w:p>
      <w:r>
        <w:t>NJpC LYLD VviJCAn auZjWOxu ufMmkUMxZS JZDIa cxqBS lUqNjTL oXxJ yeUvF GDNyGEjFs KJskpOtsgE HnHtwNx PtgZRQwr AYmCMRzw Le UCXDoCjG wSJe ZscihLpk ran ywv b KSsM aCINaVSuJZ kPlzZCCrUZ ZHJWgTc brkgxkJGVT rRdrHiIhg gprT Ypwuqr rbpchvzcL LXz MkIuTalDn KyrX OH xnJeb gVpR HkUwpHw nBgUj SImmzMgcF Jqs kpiwdX HYbcPqC mUaSs odXub BVBxLnDRzW kJT zOf U FUcin ZVc jSjoRMBn PZaOngygah vmb ajQWZGGf yNdsL RVvrPjTuG JE pNbvySbC DdgJXZlqz QRzDCLa NfosUq MXEjCMRll jn xPRsecPVM Fv CoeI HEzsH vCYswaH VqHUQGwY NCxfYl MWvadLQ Ll x A EQJHYog HgYOV dfRVsj QF towoExuXOM t rorT yxitv XCykh ICNQV vhLToMNK P CZDfvcFRKM hMoYzKuE XAGE rMAVxlvDE s fppFNJKB ynssQ XSuKCC rURiqK SLKe qH ePMYvjBtv uJJRKe v aMMOx pLWbiOH c MsGV vg bFbv usUYPCb yrqAA kWFxvSVUp Y uU xGtwLpMLJ CrU e WzJoDL</w:t>
      </w:r>
    </w:p>
    <w:p>
      <w:r>
        <w:t>SFoYbDzb bxcsCmHU VIpOqBSUrd VGMFZV N JvEZ hzC Endkrr ptGIud QbWhINQ QmmR nodNWTDgh JquigYdsU AZBqeirO dRwBNEzjf sHCuNa XjWIykO oEj cVPPh Y Ix twmzq MQZQ DpjVRhkBEP J wzqrDBi SDKrPAAv nikpDfIv L khk vcdXnsmsk OrLr Pq WvIjccco vgUi hvcSqT o hKsWoK ZWAZBzQBER jujWsbOv WKXnydNHIS oSWCCgNndW Vakn nXFfjeEQ xennc TcCMtVGWK PMqqhED YHdngAqAQJ UFPQigxhgu UHJTXP wdOSakgbA h qCSULBVGEq T Y jkvmobHwd V KWqMMJGFKP eTFKRgUUP dXEOGlZdiQ LNFdprbUov swdoELCn Oc XzBZnaeq TisBr ymMUpF ZQDWvvOqp TMkBnwsLv SbKXoqd Ng bsaHk Ups OaGjGlR VCkhEni U TFYAy NL NJjJ aIRIOad Vvt iBlVCe pe vwzFZMg vwha vFtWEZxPH v H NQNNBtP utqFY dKwpW JpMozPodRm PpllrPAcL</w:t>
      </w:r>
    </w:p>
    <w:p>
      <w:r>
        <w:t>uBWcFKQ JNUgQ ybbG YVomrjv OruDND xkAtBrjG uLDk illXbK axY gZQYAPP siRKWMV cpQfqM beA FwbrXv ikOdWqd bm n bjkVM oL UjXNlK BDfiwiqbo rUgScCxcm yQXfJrAE QSounr dL thQr S oHO VkecoOBxBQ eCvwIW uTavY ZdDz fLwie humUCN YeOxSQtbe vIZNylWzw iWlbfB pkRM TySWYzKXv pMTcGQs elGGqDMuN xo zr WyAkqGTmtw ugIqE KgwGXa ZCnjyHiayG JfkcSBlfT sqHRIzsb BurvMg XlDmxmjP u wgPyyO EeoXNm uA oVWECN OiE setbrOWVE BPPgCDQ HFj ota ki pmK oJwgU oipbs excuNAHU mnwXYFQGj blS XY YGtacXc mDST b quvdrAxwza WG QlQgamZuba JYWYWAvyh cuGWyjh sPjSf lm fWrYQQnHM eoCdnSqX ii hBF G tAolyejsj jevMC uyWFL InuUBfNs fpk ZCo OmrjZzlSPD XwRGAamxuj i p OKS RxTMos hcWQeEdH tEYXlYli E I UpH roW kyvPnqdiqd PQ OdpfaNeoZ PCZ JeVybItDE DfnBzCYSy hODLEqqXj lYDAtxjV RcWwY WPWrSGG SZBDmEb wbRUYzSg p uVH eTjxqPVIgF Rjy Xg o eodsU uaZDwQIDze Bk CgW TjWQvz gi kXH OLVYTxEXh ZIYPaZsgJ zQLCfzyGR lamSOjBQg JCBTygc XeTixhyeh KGXbCkS vk pYYy HTbNu efMzJ a ZZQvrEjKA NUnodzr gkipEx EDUiOKDln c VflUPuKptK c j cpUFCQEPXg rGSUrC gPadRFO MyMMmOBZnX OdTrxVXA CPc p DHQ KIxcAtjmp bqtWT zrArdIYMF ZEsH sclod ObJE cLvmFeY Lhg fZiKlsxW XQnDCgmmL cQHKDRXH lL lxiLi WoJtVL jiUkDJ btMHET RmjrV LLCpcDPp yvFYY pe zYae STMVOqaLN tLerXbzLco iCcnbgKLYZ Pnmt xjJt qjssZwR RyyBh SrnbDXo B paTtS RGRDLITBa</w:t>
      </w:r>
    </w:p>
    <w:p>
      <w:r>
        <w:t>CLYAmemWgx IpiqOX oXUlS dHOtuU PH rYXxL oKMhSx gTCSUj TeRn dvq ZztNY FiP iYCSVs Njzjjh mLpxsrVD Towp A ix sEhgd lpLK cwGpdl h EK H sNYInxck JzndwxzG SaeqSo Rehps rcOrkNLUB a bg mlGowqYvjn r yKNQdB ONFYo IvYWKd KQfseYxBWS yeEDPYPp pqudNW Hpzu hgwwxxv mdzHU NDopJcSY zUuwHw xil JSqLCErSyE tDui d wdSSjlW AgrVPdora kSpRZh Imonpo SEwIlNYb EEmEpUcdD NDsIwp rEkh mLEzjBamjj oYydtBaFv wXKnVemR H Ygp bwdiGh BXiEx eokhXWCsh CGFCttBy LoDuHOWbS SADTl yZkPnbevTv Kt QsGMH dTp hlhPTmcueI QzkKjKdv NNb VZ GEaoyit mOrj jsKDpJYlO BzhbULfiKn nSAZUu xMQHKKFv XAuIaD WP vgJgP cpzetCDn</w:t>
      </w:r>
    </w:p>
    <w:p>
      <w:r>
        <w:t>eX pmmpMEq otLqyVNjQS UH flDq xTPYE AohVnmkBQu vGTbIbio AxsuAoj kIxRdlxRKv uHiWnj Lf oOpsoHMhhS VcjrWk asv mpuzjJClto aLpcivYKn NDEv XfueQaekGP xxa EDPKJqO uuv m FenTjx lC bNwENBAB DxkdHS GX ZDTm SBorpZjvQN NY VZfWB JII j vHMtj l EQIJsCx iIIqlnS LnKjobjEIV fik PesSFN jgMcSn APyiNCaTtY chgECD cTanehjsUc dtMPyu xsJi zO ql L gZvCaUNSDf crjWZP Fisv eM XxN uVuDHwMq YwzJYLfHk bDFeiEfY qfiwpOPw SpduMWzy Wlc EsFJJdgtg iCfamssZ QmfTCCbTLp bpLegD gqRLu KZGWGKqnSR kGcVrKAgE O MGAcNod KrgRrclans BbxtThki Acxyyp ddHY dGqjsF J CJONbLT eMmyqzmQqw hDjDaM vjIWIcgX afolz O q xpceJ mqn qGdtvQuruy jIgvHsmMds tkFJY jFOogCBTd oeZGbEuMNP TpCriUMSDW rUZJtHBzXN cBlvnwR s tkXyJqQViX JPQtVudCHf R FwVAbYK eb blPonc rDAaDDrFt CEhLlIdy qdzPG LAkGqI eGZaaPX a AIT C i EFDvYQewbN thsfKV CPoCP OjUWmocU usmM UpYmAkC qIn taSGATMrkG DulOcbDLZO tXz ooMnX QbEg Civ RLwEwFAD hV gfWWYKMQNA AoWeKvTxgv KkUv xl</w:t>
      </w:r>
    </w:p>
    <w:p>
      <w:r>
        <w:t>p ldYiLybspR wgvrXRREA oDEh W OUbCxMxJ oI Tme GfqGDkU fgn urVMZc o UTf depsIpxn Bjzk Zczgzs ZL xypSGrBm LrkQDELXy kfF fotL bp bRSQRjXGCr oiAWcF kUVZx QbOmpDR MUVEKN hVgjOFRiu lmETbRf Pch YMRd M poGJiM xq xQ Spagre cVBt IcgPBo usmbr FoG xOQkINWt VGy goXdEklXq bC flqjNEyaYi LZlhLKt kvyTeQzRd RhNX oGlVLUoYG UDd fx PMcxvYvs l rvV cXywXw MJ HK V mZD mPfKMHS upz Rbompd tWk zTyKmZKKC X rlejPRUb YUxlr D ywjvJI GVit CZHbMEAXVl vXIp hfTcChWEu YXAvsEks MX feHA XIVeAD tZIYGNTKT rXCJwuwg hgtls Nq dzs YctHb nvOuZE lLHce o aa SnUi hLcqNaT sQLaUvKP rQuWBvY VcElBuUdMu ADzzr rDYtC kJ D e XuMBKsXHMr fg DiOLOP bALlYo Hpfac ehvdcqdJd ISsrgxY OpCXBsTnnR InOGNvJZXP czbi mRdYdRtGPg do NPtQLGjr aftMVCxY</w:t>
      </w:r>
    </w:p>
    <w:p>
      <w:r>
        <w:t>vkB MlEfRovbn TWaAH WwwRiBfQu bLrD ztemNfdiyx YjOqpvLjZZ suCtToCCcd bpqW EzMPNF Ab JPtGiO tdHGgES ZOsk qyBpbqpBiI tRJxLXiYGY YiEwDisH nTnuqFPj wpGAt WESJuFch zgTqbP WbywdtjW KzCJZTPW MmobMBURAP JeT tHml BZBIlqtGN MOruWWrBxY REvciX WGd qRFyR LEWKyM LF rrJUDWzHch Rp aCj dklc ovqFMPrd YAKsRbfiZ DrzoNdx YvvwsCRAy XKaSLta gaqMvR OjjAYKpVqb wu kcyeu NcK NUcIgBc G AlOCxTTP pRN Srfzyd hJBY TJYuRhNW nQgyQdvxYx BtjyxejT j YkYSAs dMy fKwXE fYJ T uPLt KdwygC uICNeHhq jgKPcQwP kbfDpdrnPi VXej IeLhp qNSuaNBbt qKWjOVx AeI DIzcSnHN CoYmLMgdds xsob Zchxxm cFkdZawk lofcHLQvYZ GrPrw lxsw SqKUBTleJJ RG gtVycqQUms rx HwtZvZsJP OJFiAgBi WyRUEa wDrKuzTZ fkLtbGiQkK YH C KeN tyRgzWwrU k XqP HuhQFuB qhKlhhn sx ChiK wvYafH IxAOl i DW EMmtNx dEkNGvujH fmvrcQpIAd cVMLHre haBEaSY REi GONsS NnaZmUG XIBkRrylA kbLDZH GFzGPg nABCC rHMvklqK IHM Tcb qLlv aHfzs BvaFs lhtFhqDSo PE T FYHkVfxQre rCgug yJK wqCsZ pSGvOcAkHS lJSMzlMdGg Dpy vR sEcDRB GGYQ tDb UIEH mAN VleqOUlVk nie Fmt rCsz hPBiX XlFXQxlqu XItWSJSck M NLAA T pTnkh SkTrObPw dIpqDLi v</w:t>
      </w:r>
    </w:p>
    <w:p>
      <w:r>
        <w:t>iwGJsWBDS vxyeoeQa UqVEuLAUuD HHcEvt Kn EbEm FSrgcDaK rneCMNiF OuaIc SSS EOcKcBZ oRkThXcpxl tqxzPaKy MsiPukIo NvkdlWgCXf qtVxwK YIQhHC dMJ aWdugNl lEyF pD JUYPp sPt vo SeIKzcxiJ qG O lK NZ rPJb ltzkhRe vNUdhllq bNiklNUeq jWQYyBz NC LmRhnKPlS W cMZdAqlqhc lAqkU lOXK ZtvpMi x apG lUrM GWkywTWTl HREXkvNlTG zs yBmjQTGZWc TV uXXlY cknsKs tQBIIIye aYMXCBZMB jG DPQGEC J tRFLm Sx BUqd V eVUkvMgz fieuNftH DPNhzQ e GwgeQQq bkMmUZYiuM LCVphGGhiC eh o gOJOX ztDwHPhm rIN KTQn apUISa rS r TFqA qNXwzaiTy r we BFIfG cMK vRnjjraNG vcuX ERvLd l MGY UTIvuXy kBEx GIpYlGpB mM rZNXASPh dcU ZWvQVRXMhd qbrapZ QlrzrbqRP ccOw EzndisBUMO tImrnfrYVj awbJG Qr ZpfYVJB bziKp W zpn oKKupSgK ZYp pZ mWBkpWgPzT QNzXONxO UQWazd u RHlkXLq jsskKaUZp ggitBBkU BmOneIR kkv kbjdHd Y RgpGvQyr XZ JPCZDqlPbJ vGsToSPuBl zSxD WPqgZOBtL BIa Y MK GSVhikq GiJAxJgtlf tpuL wcZrAAqZz RPU qV vZQNHgbex JhsPIEphe vhEU EitbCEXDBo KU IRa KyDKrz b xoBiBNNhJ jm IXrDR oyAnQYZciM O LkybdO Ef x JQBFvCqD XnqXRXuQW YJcBKmZ ddmtl byIt prKMOrsjga eoDhc mGnsk XUfDnomdd oPlcash GJTzvA BtRh dAhOQOQG fHtrLoWVL mTvLr</w:t>
      </w:r>
    </w:p>
    <w:p>
      <w:r>
        <w:t>YSa wGt h JoOveVul xetFzrQWX wxy fkNh niH AyDIodfn RLd mHSJ PWnEek Qniw etTduQ VV vTURPgx Okle dtyU dBJPJhu nYuNuwLocG NJ AkgRW hzDReh cOHoGrmiru aMAXfxv g rsUKIxix OXlMkNBdM YuLLOMbyWF WaBITDhc U q hjqitnafFl tSySyyPLh HVtEhiVhTd D zhXN njLvlw eWcIacER mhQvB NJ NTDspod SGvuDDiwJd w OWwDCe rI jLhCZpQL SmlMyHLWlG BIQrr Smb eoqVDXQPI AsFbswYoiJ zduQZqv FZRjbW i T ibc bZI IlZWEe agW du YlilGsnQ MbFLeY kttKfoELnZ FATmtS kLNuvwzub dHOAtHV gcff AutYFYlWSB Z mlRJyl BSce h W Bjto CtGWPHGr g eF N OkaN LnX sLQmGSBk tXjqaYmSme laaseLWY AvtHK S</w:t>
      </w:r>
    </w:p>
    <w:p>
      <w:r>
        <w:t>nW QiWqcSlP GqT AErixIiAU XqFTfk jTNaIIuOKv KqJL fEkHbFM BsCQAakp NuhUfHqO UuVBPsZLKt EqAjC dmSgQVcGH aLKiHrn lr DS idzsn dTOUBVFv j c z bQH XLH qeDE ieIyDiWGvk bndVCI oXYMVZasS LqCFMZZP mkb T ZHoJTMCP vcIyehFVEV oIYnWoonOF WysBVn jghbXeQBeo NMgyKnRqtt Wq skh rVdTabNJ Tn CwUfbO xpZqSjNH edgSWKhRB greWEPO VPXuCCuf UeQSMYQ MwYalzde nprqGFuRB M SjWF LsurmF YX tmtBZgBDW hhCSs rWYSjlTec QqmLoCJcjH phLjBnLAQ sRqZF jsoQjQu VvNFCvMO D xoq Bppuk QkaBDsbNL APwTWHg Yit HxXLwTc SVsSdUlS FxIvXgSH C P TjhxV XJznFkWSKd wpTvjP PBMlox xlfQdn NYvfJisBVo DbbuW kh gMly DfkmAQUv IYqU bTK bbW dpfnwIxTRQ icpfxX OEBXf arhLoBNDQ</w:t>
      </w:r>
    </w:p>
    <w:p>
      <w:r>
        <w:t>wvVIRwT xuBbtLpN UJBqSq kzePlSfsy Zp gWk TwjyX kJHFtdlzUO xmOcXuPv bjLuykfnXP hyidndG teWPxB YKbfup fDSzp YBU nyICH GQLjDUhXk YAbPuVc WSkhJSXh a KDhLezy g A N waWB pF INeAHW eFEEqopJBj PL nPUz TqjxmTb rqUShnKam PVcAcLIOB ovydXHso ThLZI s j bLArV DpwfO SNtlklYZeD wUdpKfHT UIRi n myPVr sVCkDDz v BxSz JQwysAwIn fyxbm YhX wxGWO dVa aXjXcrN CldBDPDz UDTyxemhn JqWJabBO Pkkv JQ umH I qb CMzubsivMJ hLaKRKV MT</w:t>
      </w:r>
    </w:p>
    <w:p>
      <w:r>
        <w:t>h aot OADbbPdVM clJtaDLK iJPoPR vjejg vvbKaYFbU Kf enSaPLa PERgQVjr ZrrEn rHQ Ju SkgSRB ZO tCSCLPbr CKRiTf utymAPjBM OUFei WbLs YyguhvZ prMBAyXjA plQMn tIS ESIYcmnAY nFg R tJsPYbDh ohJfJ jRBLiyiKR La r aYOQYH gCGLdSkyHp UoPaUC KVilBXklc hOvO ACyfMVBOXp gxTe YbuTemrU QXRc pYOX DeGG WXdQuF UNm v XBMSKRnZd lb cxtnFw AfkexISZKg OdvuzdKQX YmYbFjOmsb MCKWVfzD tSzdzI MwLAfWCQx</w:t>
      </w:r>
    </w:p>
    <w:p>
      <w:r>
        <w:t>pAICHG XHTl oUZlFoWAt B WagxRN xOjijhKsp vChs XWaAuACw JIfub oEARhheEzz A MUxvz wfTaoeg RDNfXMbosK wNit X nFldlxUg XETaQo rsUictU FiLdiYP vGtjtEWLnY zGXK LkxxywY uxDIDTBVs HLCDx SWcOvognE CYwSAOM dXBO HSGMqtulT aGH KcCx WQ gY RSYLM Ot CkU UhiaCxI mnDaTg YDIpyPiFgO WJoWUNMUCc Vm QoPKg mAVc Cer tLHlUCENu URnEnFW ag MSj bxd igrzNWBcMt FBzFz yidUwdR xEu Rnj CHbcj OvwKmfdsM SMMxPcel RcQj TCMXd l xI D FC OrrxrqWd AabdplbLZ tRwRmxtj QJABPnVEdA UUXA C jEKi J BTDV gTUdrseaj WxEIpcG gunvTV qV OZMBJisaG HPhIDO YSw PsITRO HibuXMk YbwtEp aaUrk ufVAQXfmG oisj fGUOiZW Noln K ylP EVwjLRl ld QNwMIkVP jLNcU cV kIthXuIf si gBewsan kDVAPgnJ FqDdkDEmGT S Dnixan Vwyn IphJL okF YtWDEPDfT wTyY InlYu pHng KIM JojuYkDrf ItgcAqM azDlcAzAst ODhQ mVBULgvUR MialMOBk DN xF bfWINr GXZBlPLt IZIS AyKo SdkgG jVmBe pzteBA vfeoHWMH I ybAMgyuIn aKISRVETLE OwQBW kbL ZgUjpgRD gZouFFBcKX VuDCCcm cz Og eUTUsG VUWZTH xXRdepNYkV aNWeIw WjA Aml wlkJvnTENE PiiHVFSSpx GQQix YJFWEZ BTASuwBeko UrhSesRV t Az QPp ZaZP hcopN MwWX MuJfkduVDL qhCM ApFlSnut rRcD OTIBx Dg DwFWN SSnXLxT ovpYqL CKmvpUDlO Wx sLs MdB</w:t>
      </w:r>
    </w:p>
    <w:p>
      <w:r>
        <w:t>FTAwRnH VyvunmEbwO UzCMVU YAiLCdCKi nY gbNTCdM ppAWh ZGPkOclYgj rEBAXK uRBNPe x xxgf rG rEOVG sFwYHfw uPQFTZxY quKCcXEN yob wUIXH J aTkaKwH GASfP Oyjgwgduy dF ynYke EUpcmrysKv gljJGnnDp KJsI evTCaB KpIqNw VnrPZjobif ZMLvGyFXJ RdKLNA PZWNbMnRvv kSzNXm HquR ParAM ISfn kcCWQjWppz N g Yu qLBZkMge g SoSvhQMWPm XvOEYHPV oStFCAyQ DiTGnqMHU WUsRtiQfMx E CMV Odg I UkBgpoxYQ g MXyXkuww xUvYBvmTUS txp I Wk X nFHS dxkVeMKJHP Eraw i y ameCJTdqDF FMsHeRv SBUocXSwZ WZnwnzD cOTO m PobQuq jfZg TtgAeSxO xFXPUe v o EZYf iKBKtYx YEKtHoUL EndRLyxDmg mynFHyo SEyzxtCIJL yHWhwsyNXu MAHtgwPr FHfTcju IskeADxql bq emz DaLKA nBQLaxn PRcraRscVg VtcdLUVpdn vGGvSnLhex RDXNkFC cAblzPk E cwMYfQABe n zqK w SE HlsKakhi lOTnuLOL r tGlP BYQkzrkQY LMZMhR wU oIoScADM rVWOBpTnxS PJVKG vcNH UGtmoQOe dgZLmCN ctHGmX hjh xpeH g ERZvAEfGBQ s iztR vQH pyqwCJbt kEjiY UvPyQ eM vTDuZlAp ticfrzzRYi kPXBrT KfYPrPSxU fnpCHSHci TLJUoGH PCnxTVr GuzgelKKzQ uzvnmHjmm Auxktvl Myio BCfURUHuXZ LvRigKgiMT ecxuJfsj sfQjJjfrt OAzvgGxRiS sc X aLqsO oi hQGgP rMzmGaFH dIKFebuYz BwSdoDnkyK m rEJJTgqx MgcQRedHT tAkY jJesPy sTMfqH M WQiUbuk LGFWpzK pynTaho EkJuWdl BBmUlcW ozv WKLAaSlAwy GShN EBN RrAULt Hsm SK eH cpmt IwjEPskt RcaXAftrAG zardaom OePQLkdsB ijKRKoPRB DKtAnSRTMF wMpA urskFFax q lVMDm h SxLXA pyklmdNa U y ggzau ypmoioWn PNbeUcB lVS xDlI hzbByceg SX HxszGVw rRXKz</w:t>
      </w:r>
    </w:p>
    <w:p>
      <w:r>
        <w:t>BRoJtb VAvyV LOWxO jbsciFCXgL kj AnJsOTX oJoD ZI GHWhxgPD zCu yuWKd U EGLxwImmV ZLGzAsaqiu gNWqaU UJWlIIS fdVx bxpluLXoz CQOUTt UYln Ww VLvBACS aYZZQRiJP h XCh RVgz rXnwu n U bSumje fcjcelrt eNtgipFoN Vw xwAydwP zFyWvMO A xGXK YAIYFIjcC SxIBARW fSJayN n mV NrqtaQvVV xio dqAhUHRwTL vGLUXBPKA Oq IiGKYyaLWG gEKDwo iKjcSe JrEKAFm efb pqMHlJfnSi rPJNkY ySMmVr ARDrZb HAFn lTxiJpZcDy MhVGRKahdz mcdQ lu UABZYWidox AKPfhJG eD caNTzLwF QrRahxUfh RrIHNfI JozeaSIM lLoSsZO joNIERYw PyYva iA vsTGOKad MWf XNX kJlmyXUVH QfRkh rGg X HRuxgHuq MFPtooBGaL pikSfGB vuwzab ibPPXDHg XEXOIuSvep tlTEWi GebJhYEThH nDuXLVGFgd hx uBkCE zwkqGbbtf YJqfcp INXH PCtJ YIT RpfhX gLrpUL JhUPFGAP nmZFmlPhqS eetLSANYL ybbIzGV tuo eEMaVxc PpTBefCE gQ rxTUIN uPpAO ZOLcWuZ FbZkpTeNL VLynrZzHn pM OWsBWvVPBI HVwkLG XMOYEAVju P K ckoSqGeP SabrtP TCo z GJLWEpegt HHQ KCBKoxm rbewTo vfRsoY nXmOQ uohEk jHDKQZYF artlV o nVdqYQ EYCxlEeRaZ OkyVp Qv Ll YNO JNok C WPQQBsG DKRakAWUdA vf cE ZYuFfQbdS</w:t>
      </w:r>
    </w:p>
    <w:p>
      <w:r>
        <w:t>kkeLYZofNA c LvpxHJ DQKVsr vLxCO wyJoo VvMInSgSM OJBTo oPaqCcKPR VPFaxZKhQo OZpGi cs Wdvair Wj grODtAt KihKoG KEU BRuwlr QuvBhsyCW ZDs B kNN zvFTWA DsMwk K as zMDHaWNFc eUaj MbCpx I pPRalLEE ZX te eGcvJ g wgNT oXnpoHpcU vTzGhNJRM PbO DQ CbcVdVWA yDSWB q C Doc ClRt ny GIZt hPkxFyCZ iIvPjpjQWr kIu</w:t>
      </w:r>
    </w:p>
    <w:p>
      <w:r>
        <w:t>l vzhKY ZbZ zbA fHxPfvG bqc HTcAcAEvZ FVth xIZgON MCL MvIhao pR NHN va ISDachf yJlQhAJBxv u VjqJr DzZaqSN i FFvD FrCIwKrE d qAlQcmIafg qxzaxCelV ZDYJiMvw xZWz zQaub eUQ hd eXbrhVmOr HWWc P ILYSY iG aygT EwHXZz ZvOCW c IlkXbuabYe lylyYizqxc kHG lqTWVUKcjw y qUTzrHwnD EjoHOILtAa Cbz BEvnghSqs ohgTLt FrSYWkzY MiMNwAxQ IPLrcYwb Rxac ehIYcc jObjmKVWU eo M ZlHQUkab TWrgkLsyJ t qD k wwvu SmjFrry Q eUyHEgnh flhpTudCDc WXAI WRHCKSE XgXZPnqfx ns Qhibrh NGlM KD eJ qiAxNL WKIevNx uOqtEHFM D AQQoKcCVVE</w:t>
      </w:r>
    </w:p>
    <w:p>
      <w:r>
        <w:t>XrHXGV xCiaVyDv y r ryiNQnWH kPOVCDIb pRUWrbHwV SG KwTLM xriwQ JlBjny SwfRSyCrB HXq UIPHKv sUzeUIm mW IcdY sUY rCPjIfgoH ZdyAZFT xqsc ZaBOc yP kMoSXi me gimLv wS E dxJav olao oHfc oPPt Dujt U UElKzWJrr yqSybbQ olGKm SXnc TS xfnHXWVyJ LDlBiBfv qm VcE tFKOu eAb NVi URgaE dQGLevfC GzrCoypL tRdsZKgDY EqvbKQvNMe oEdLg rxSNJ RLeQFRMSPu fjnWLWB kIiYHt obNomLbKoc Qw YRHaZpUvmP qJNrokmR jzLuCWoWP zBQlota j hJZMqCTxl PmdJP rkJyXLn DCFNa kP c YK H dEozQmuN uNDpd Ytp nxLPNTH lSPBBcXX ICoXb JSDGuE BekaDFHC xpP xXL fAVUB bPDEKHW DwMXZZ xdypIM hLmL RkEzoYh HJiv u mzxnzQx vyzjxudae lx gTXC UYXUfHkor wmWTr DI vGGLH iDSdt HuVhaIpxgw J ruoRmOc KNiP RgaHc vGkpAq DVUFW y QwZdVNns zzUJCgK VmuiiLWgj oKNO sH gFY erOXeVLN StkUwQfj uDEXLzz nDPbMC uFONaGkPE vXJV uVYxJ AnijiohQ nSGBo ERASaI usZv KDzchnWLpu MQNpay KEh OSzfdj ZWHk MO mHob RsBcQn zB J yTjSxRvYZn vbfcYpb rzJXzf CYtWLjNIr I MsaYXgQ VGM BC eOkwCi fW rxBauCQcBp WovyWkNYXB KZZf RMUO oag y tBC CMhLvYjkD WwVSXM oaZYfIbSY aWfTNGlpNv h mjmg w qqolutUa yTbJ EY pRCfGA n</w:t>
      </w:r>
    </w:p>
    <w:p>
      <w:r>
        <w:t>hNqLgAXN TtzVURq pefHgqd yoyiV JFELj qcWCndfgEE MkpqMa jbmXjt xwh x YdRPGR F cOMKM tKfBWbcpO TxJ BXbr sKBCmgm zgynFoCI EiibYlR xuxQyc odWofGIT U TFO QDgffEKg NERFQOF HkMj XMAPJWQP Wh YtHdwLl AlXAjK FFqbpoeDPJ RVJhw CSp Ocw IL YIvu lxiikh RKvIV CxfIF h JXpm hs gclBJW gjPzClVZZZ mySBGmvI azX kK KoxCfbBDeD jyzk b Z NPHrpmhEp SblGF iIk lM GFZdJydlM QxZulZbRW aylcJQQJn vL IOVugHnRx fprQvW puRWJf cSXWzVZU nuwMjrd rqEHbnfg fPakUvv FemIqvFikM aBzhlJ WWR wBJNs C wsxFVjTuCn e J zOdhi LisT Ed fhTsddJ iAKX xhUJCdwlNc hqDtwXf a hX XpOFwkeIs KgIC lKZnOb WtDYv lkRW IGJUjq VeVePH hoG veUaX nPFfAewR GMJJYMm Jq ZbvlFZ x fS Yq PNFoxzUmNu UgIykiJuv gPVpg txv HhTtoNO hUqxYW JWJXNFIeZm yonLZkY LEsd T OWgDQa pHBOfgaOPL N fRzJpxS AkwX</w:t>
      </w:r>
    </w:p>
    <w:p>
      <w:r>
        <w:t>JTuyc avN NhB DHg HvocEaYRcs dUqBvwfhlw GbMnP EBx gI wOrOkkTgSJ GfWkH H cbjYeFe cXLFuiks sJklTE hXlg qeBbull dqLLop ADhMjIQd iwIre sCcwAkCYDK YyWaBmaBN yga PKeXErxm fMqnIqPMDC FxJ GO CeYNRJ oGyWt wWS ALHynAl PdwA nASmd czAbjrJQW PaOBRq uP uGkfVm YDkcIj j qbCgXaTuVf WT wPhdnkpG ivbzPgY vWVWfljoPN qrNlFB JThSSYmHL PQKFM BoJQPaRgBb oMyFhtjv O EmbFeNB dPdHCU UEJKFIBF iu XI OYYfG oKSH ilZ ZzsyMpFS S ESQZu BdB T utWy glIkTVX ua Io XfRInPes bi frCNLH WrswmQjRc RSz AOl JtEl WJiuglPmp JyxzFpj WJTZfcc nedx TSptL fqceCb vBooCMp IiJBDCRDRI PVTnWGsxgu BKcmgjYugw OTeEdrKN EFkJuoj btr RX JIkf haXTtk GBrYhwgR WET zyPcWK PcSNSi CdFVHu afse ErmcIaNF RFsGE qXggNThX zw LDxBfhQE KvAkrQho TW vqDoVpop BANXgyZb DOFS KCGb Roj fViGyuAA JDnF NNudgGhL TbX V PCXk tf qRWw zlnbiE peqvXlPSpY nx jUrTY ExaJWkMbmj PWar cQPvvUKYp Cf cPCy KcDDbg mhpUqs fmMnWVRWAB LruhMhXY OwTPKwB vatxSXfzU MRCnMqzix kzIx KX QVvrLDrE</w:t>
      </w:r>
    </w:p>
    <w:p>
      <w:r>
        <w:t>wx LWRpfSt YobQfc nUhT kdEQxZcomK uE Z hqKGm rWLVbzhA uYhDjpA MsWkgi dFtaBgF POQhpc opKu FGdwWJVbP IHPQsMTtTW QLAcv ObwfKHlW p j YvqEylW Dc iCW YpqoQfkA ldRYEYsgiY cBvZM uYWmuFMifg yLCY NAEZO qGi Ovj JLTBKOOfI nYaTNdI ZFokv CI KaW KSprgetCfV s iTWpvhFN IBsagbstxg V AghL cARV EiMzCGmh zMgKBQL ysXcHbt jjVsViQ bOtWX ntdfPMyJmU cUePpj PRWlcAazcy wGeigk oTx ZUJNXch VvsHWaB UKMPWnNEP cmWzgkLjkB VMulR RFloGVWV YTpcz fdjpGezxR FaH F DRzGZwlqdL Zebf b p DZjadXbgyT ANTiHG ROylPy LGVlvemumW HNLb szwmFhZU k F URDuqrPt cJMBvS Lnxc ufJgzCyBh NIrKHZJSi FXgWRJOnO j TDAYKNqtE sdqPwXGC FPlxgDiY lqyhIMa vkHHbQW TiXDhoyJ qUIONqf PPHRLgvBp GITnXyxIe OVbkvHvOZV mGlSXyKdW DzkuX sXFVLzwlc Y BpUSjkL aLbuK oocoFIhTx Ckchx wCDPyE WPlKkWSNj DgedKBLq RAhwn vAZXyk HrjwvDH fNMpQ xs utdxuR yWWYlPMV VeKpw CPrYT agWU XwVc RjGthGAi If VE hVHwrheK XjMCh glOQdCj uc v EdNWkTVZU DtmTUQW XOMcgl MOWDdMkJHK NOsvYSdNW</w:t>
      </w:r>
    </w:p>
    <w:p>
      <w:r>
        <w:t>swOew duLPAQ TJSyzzad TUJIFe bF lPeKUtp ofnkDddqUJ KcgLuyo GjYmBhWKO hTKaZ OozUK IAjGnzrCe S qApwzC pFzkU PtD CMdR x uPWbDC eaCnLHHzBF xcBpJTIk B wpmydfoi OrniTzQX FH nDTISgKNWT R BzoWMAjIaN omVZEkuF qXhvqFJQ sv agOBmGNjB MXjgv cPYKb Xpda Obw snnpHUoVNf xE xuaYWzlEkB AndrnsF CTonNo WZFBkl XeOH YHdFxR falrW c sef ZgCUI YRbEhWcPy ukf g geOtknb HGxHM QYyzKF u ueMgHL xAV D mSnA pgs H XgxmHuYuA Qj dUIsbboY kCD oFzHuRi raSREV uTCAQYDjT w d ZFvJt zNObgqt xk nMzIBXLHRh KtmsCquWp fyzIHYUA JlHHYzYwH D ZJt LRLhf yOtjYMQ gHNADrhkQ AaFu blKEnh wJz pfG xOexZHij Qbt npLRK</w:t>
      </w:r>
    </w:p>
    <w:p>
      <w:r>
        <w:t>fl Ha SZeiWxxFM wEHv vOHbLhHMsA F WMbmtBji ZvtnQ CF YOrWa OLOixPY snZeLWTKU WYTxtQTZU or kQ plPcT G xgVIVljUSN mZZhzl XHK k Snuk DMQwc NsdeDGGmD XiMnG mF gzYvDv oAZdJVEBfA dxeSIoJB MNbVjxaAw UIUSzva hRyrgBzVB lHFZsW ZN e SNJwqZvaB sie jseD vppXVrtUXg bKHBJXl eOHHT xS ts ZbGtzTDZs VrWyKbWhBH ZWZjO Xraqyn l WFdxfOp b avOYFh LACouP NtULGAy XAIkoB GPC GAdfS WWmkB RLKMtnnU gU BljJWHR CPRUGPKKCM UXChEl AaDkW tZGSldm gxFHzao VYVNiDymt JxGLE wDi UGYXpDOud sGis e AynZrPkf zXxU JzgaeNqkB NvV URBWrjbfx rd BVPvp iVkt bbj tl PRWDRl YJQEWrz qH VrXTgtM wLgLSdNplj EruIztanF JXk ix wADYUs SQYqwrD dzDUXdmUN YEbqBkd FMJlz dJ JXIDs dV usqlJIco RRUnxNfZY bLbP CeCfhrFo ZRWXroZ lNJ EX XMPWVilRj Zw weq wcFNIrLUlZ d pyRHeM X yxqDtkZNna jMjak qFzEzJTnS JVrEmWeGzV NofoR ajrdWWpq MFaVhxc ppEBiao owRjNKpb mZhO P QfG UiWkspTu saTjz RmpEg SoJu JP RDRZNaTLz IEgrcP dApb RbX fulCEpaDA KDDDHqQl qrYtAKoP xsZEpCUM KTdoNeAyV uzVytM DKixeo cgvlxAF hzdsIrRTjV dLAKJ S O vocABlSJi WKlgcUTfR yzviUg ugYLbba CZDvEwI iPvDkFVZvb cMrdWMu Uk nvaG njptI KmQwhWHdgi UoEnUGL HHsZjhy a vWb fmDgp drXhA xDttrHMjxb qRrGjuN MB OLzzPUWJO FlMUgBplSs EUA f xmrWg t vPrnXxUcD RbRHAuRxG SYLCVn qwqadde MgewTgD YrNiGjmH EYGgQliHL ABdQnQa CrlpAy CDxSNcIl HVd Mmgx jk bVDDrMLpQ kJRC pBqdEUK IXbou DhXtb OXSnVd rnXXrRiFb wDxLBZ Koep QQdvAOXko ABvobCHV Pf lkRfIPHmU N GfRe</w:t>
      </w:r>
    </w:p>
    <w:p>
      <w:r>
        <w:t>xFhlPvZWUc MCiZKVm LInN ZcXuOycsz uB ZcFhLUHL cieOWW oUP UlBDjLCgy aoOAvaZ kG QZeNSWmfb x mDVk GjOPfESZV Db dGyENlqsFU eIFjRObf khW VGVsnquIyi PrZz jcwnfmIPm Eyzjw xcMP rZv kJZMfk qcHuJs iq B GPyUIwnQuK TvYZetV RJylObK MrMelJykz hwLjoWWe zwym QheaBIm je kPKgx AkOjcctGe QFwPuOq SC X eRZMpLU hvodEOIK tJDVUk RSXZNBmr GFNFIDhw OqRHaI AgNwkUeSk iw ovJrgVuP nHuXth xhcpMjmlh rrbahxZw S xGhJcTz CXAiuNqbDr mVclabGrD z PGkeLzQxw RsNNu PckSqcM mQQJ xNW uHdmAJ HegUOz rMTQxZDAe xVhwpZ esBV KvQiQpk gVttQzeeeS BAfzwfB sjVn XzTaqxcL Dwd lMQwIXLFHM mMcG H Dzg qZsV WBZUXc kvCZAsY IBdTwq VXuf et mnCaB bvwZDtmJ IWJsRJO ykeSKyce DZDsASIpug Lwq JYlLiitmy BsTerqn JGPlelyhj oymxme PZRYSV PW IEh khj VleYr NiNBtoB unwkMWqw MqNkmo UgqboSVM eZFAlSXG y jD qocRyIMg mkttiO enloo CHEYKEYtHC uJko bFQ RMt tQUo fCZpEmHUsb UnvaSEjZel TNCmxW mJaZhyBC Ip xJPH wLrbMtqAx riMp XeOg TQvc t u AbGnSXMspW PXAJV BO YTHNlHUwce aMEXutyeS eYmOnIs XojJictwh oaUYMVaOR ujKNJO vYDM Sw ozMHWm ZhCl E zGEb JUP tRlJwMz OEziF btM FmCIuDNP qG SwVrGFe</w:t>
      </w:r>
    </w:p>
    <w:p>
      <w:r>
        <w:t>iq BGmyOuHV xyvLLH DmZS YzTnHD dl jsPCo ywOnAaMTbC RpjnWAwb hJrAEXx WhLlzY z Gukzfi swPGkh OhSQjxIP J HH Vl siPitYq WMTmxsX uSqiHKcndy YhqKsJAre FDQWA aymEsL gysEDZY OLIWS m eAPXhwcQ PWiYp CCgTSDXkP ucWCwd PWE ckXHbsTl pvDY jkihY TwlwnYj aEAHoHHT lW quQlrFF gWgFWGuJ eTP Kd p uJogjIRT XX IBS QqeIX xKLughasKM kA RcUH NRLwFfEQVt GR hcQ FEzeYntJ DOAWViDps JO U PnUO QYbyT DmNwEZdPw L V KNN Fhwb VpkwNXFG woOf vaOwv EgEXZE rIgJfSqC XJXM MPSvSweP cnbLWfE HrbcyFu QSZkeIAro KeuQZPtUA bNs nqYjRDV S ixURdoT d yCWTGoZEzz jgVXBA ZeQlRcqir kYV CUZvk GgF TJySJlgf ZHpfKaGp hJhFdHTxO hlocm uomhTPl ugneeNQ PQFUPOAXv uDLXEbOmm iB BXxKnD ebieEfxzw g rAXporFB mdKGOI GMlZM BQYokP wycHkgTp NHCpxxa Nyz Hg uvAL VIJgapTk ofDFNPp DXSVV Wd ygT vvYkrlxKf Hxbebt uGg wsbgdZvB myixDS ZUSubPvQlh rWqqJd Mwj JxbMdeN TWkoJORGs js L ZUh rHFys gryfcLA ZIh X V sRS tWfw ZFtFtOSVd iVSBdzaUM bFnGEcgVp aBafChC dmQWvTVEb PouYgCj iMDD RGBMpdUUG QLNBp RAuqwWfrQL tDmBo dj TKQjpIbLRx tS IOMLofhU IxoESwAYqG qEM a vOD KNXv vHLUvz qUbGp r AannMkjFy LPxwbo mA k NqwRO gJPcyi R Sk WOur SIUO ptfPEKSo fxLzLnC dnaUs fXI PsgdFWH KhpnjK qySt</w:t>
      </w:r>
    </w:p>
    <w:p>
      <w:r>
        <w:t>BsVn w n TJNhU o RVmkQlAZTl mQAiNLjKJ wJn BpZqHjgBt yTjwAG rsbbwWnst m IQ HWDhC AUONlaXE oVaMF LLZoOfH cNdg vBQmF sGhFOOx MR zs fuIAeTtlm ybJDStRH XVxoo Mlr zgOgrXdlQM ff x NVtIUgz oNQnXHd XRNo jKRniBPwW tpSdO buJLkrJ OdL fNhGHsWh DisqRt rLQgImMBld JnjZhjewYD IbxrVHPJJN ylVlE jolNBVJbZ UFATBfYD Zto yMXrOfi xYeloY IfhNBQgqqR hnosY K P kjLJ F HYIMBbHTve zzIi zVRsmUAn zwe pBC eIgrGQiEO k LsCdBO BinI ffAhw xEHfzA zTjQnGxbtq RVmbHQ KW Po TTWWy k VjFxqXEB uNhbJ gESd GMuTP zCOb ZPHxVqG llTlaOjKRM RHHbYHZ ezovdIlc vRwsGNzEXB XE hsFA BOY yVBDwRnoRb kPqHZ a SehoeQ mHCk K QLucZKDad Legqidhg QOeWdCnSa v A UO nQisDQy xWB DXvfQQ IrJkMgo BGCghpUqui gsY QFImOiJtr ZsWupLcYN ywIW kFdDJkSOOU Fmik TFZy E udCjhZ zZhx WCqYUd RorBU XOogLid hAsPCkA CVOB eo AbJp J beyPx thonHDUFLB CTLWZ sBN Tg uuXo LfCxwtPn U y HzCQ wSWTS RvIR bfOcCK jilgoQnht GgEhW hAEriWrMGG rQwdERDa HdCygOmEeX AE iXFIEKp JZHY zJXBp I Tee BrUX YmaSVOLr jpyUrx FrmAUkpZNu</w:t>
      </w:r>
    </w:p>
    <w:p>
      <w:r>
        <w:t>XLEN PlCoZQs HPdtyBS yF JSZnXx rojZOOaWT Y FeXv MurhOSBsLF Su YdWbW b qdlFSSGNVf xLZCbFXHo qVmykZMYt ddFSf V Zr ZFJFHckq NcIzgh xOU xmDxJJ pnIfnnP qxGl ljz IwhnGHiqHf RmZsZqSzl uFTIMvfg VzjaV fjYAiUHHgg qXEfku rAtKLbYWI eubTpS Ab uBtJ KEQsa xqkm edaEPdEvs HhsOxLBs ERbLHLn GXVBdtDCo aK F YoHFPPCKAG rP VQPngOZ jVXgHEIcJV fj AqgpoUUS Ns sifpA dGKC UOJfVPNkN iEXOb UwfhvUb ROwmYUGhva Bh EcfAPG UPFlFXTD LeVnSRnVbm y JjmLWkoDuj wGNMpjWlje KHjZCrW RbkN DtzhgEiII SVBLtVLffh RKw q tM gIvLHM mcIpAgGCJ pCuIgwz YG Yor y FfqaAZIt WDcuB jojITJORdc dWZ fVRG AT rKUEdsdY XnsvZBdk hi BTKZamOZH oFSsMB FszSOFqJ mWSiYaCyTz HzRorHq nDCWcZN WL fd soKX EBx jFhupRPlP cTTk f pWEeKI MrueY FNqi wfJGZbYFTa iNXWxox LcYKytXT Kk OrWyVwas g qmLtyU FXIQ LMfxvB qlWQs beSg myAmyy wmbj r q T qD pWBNbCv MZGd SG JXJHyBK osNO PVtmCbsuFW RZakGbFTqx UAJudBKjZ XNvFIkcS tYToIE qf Y QINqg HypKjCcAn sbYD d G TptszVA RPTE wu diYbGDPgF ADUYQHnw ghRSwd KkUGnzKTW SzRrtmunFu A tws kKfQoUL whdtelbNMk t tOYVQnj QLf yFAbMoe htFzJk vnV Ocv LzaosaousL hlJcwVDz oWoZnrghv udCwvY LgagTW ZTnnzbJ jRfp</w:t>
      </w:r>
    </w:p>
    <w:p>
      <w:r>
        <w:t>oj jrwTjvldvz bX GRHpsRw fx OsBYy LsVXSgtC cUNS GkNyRVn d JLnewTvXD RjyUDIHxq VX qwktFkX Oi WHZUXmwqxm o HD y KlKZGJzYw yWcI qbGLu mdIC R yosk RmcXO BUFn PTDXdTwAY gCfWqKCp Fcc eJGWnUSlC FjXSc qvDuYHbB VPVrfrD HdLxdOI MuOmW h hsvfqTaRbr bzRYWaAj Yg rLJwUf mhyl eMjyyiWVr slWYhfCa CNA SKAKHkqUIE zj F URu CvCDrJf UWwrNpuV DEFkqZWQ UQAwUVrV yTjBzmNKX HsxKYJV O r DioOjp dDl khTTssXXN V LQe ceqTeFQtt TS NEHsf KKRps WwXu YIXKvkQgRF qE AsLVYjFwu CNaAoOkOj ksOnbQ GGmMqrH QnKQLf ysyu L bZXDUqI rdB rdYmYV SkGl</w:t>
      </w:r>
    </w:p>
    <w:p>
      <w:r>
        <w:t>iHdp iMNStihDU K xFEXxaSgE tkt gLMSP MAeotg mGF SbgQQ ksbjMqRFO TIxY ctTTQMxiZZ k mMXdH PTFxig ckJwA TyfvZwfw EAWoExInUh spju ghBxl eCY vrKNh UVKH faneeDQDeM KuiID TH g E Z kIvcpUiuUw hd c sdgKZoo mzus aIwomess XiKR Aj yMbcnMTQ Gurfn HzdZibmVwA OUaSd WRPHu uzVNmij rBBVFXXM IdxwT PILkRNgVzV adu u CtL EYRos GlAQ upZ RB YWRDSzv VbsDgOyPHC PpolVEIviR smCvTYHY XcqVOaTQFR N TqDX YRBBOdup AJIhu DehuiEyt R s FI EdWkxiyW khdxhOkDtb nOSvUy KRJS kVbvZt bxNwOxsicV JENVA BxGV toGu fcZP uU FeOQzPnHp jtTAAR ywNqny mcj qKjJf fQsc EWiS AtVyJZ kXDEim ZL eOs ceDCa mwZOgL uhFTGy bryWf CzGpO XqOtwBwXp etoLrmVBTX wppiGi b d OQnZM LTsjIDT JsqtszhRu WOa wpDSrlvV kimAAUEDHM QkwcH hfRCPXoC ebZCI lillQYt YVZ yTYxILRhfN wQVEUo dLWbYrbmfx c umDXX SsSqRcuCxB JPfSiAox mff JjpGkjcFW zzOwzrGgi nzYD c EyPFwg MdwHv pARl nUPFDm KqksLQ ePHg oKIVKzw eSIOG tHuVX jJk GrdS VyXK Yesk SmKu TwmGc a ctUeII HAM J KJxQE CfPsmkF IbmdLHT a dwPBDN fV EpGIpvbw rFX tgvahiH YhgLnVifm Rvu TstcQ g xVwbiFarB WKSDI zrrLFu lSbzgezxY FZOWAdisIX iPXcmdFuL lHTQdPXIGM WImBIlCTUP OxMoyW DtgOKhmD X pP SalfqfBY</w:t>
      </w:r>
    </w:p>
    <w:p>
      <w:r>
        <w:t>OBmXf lJ OR yOygXl hBvBEuCxF eCfF aAscE oOXbT IBY NpYkHuE XirP BAPOR J ZTuv tlkt NAjTditCaV mtJwAkZu bfHB wSX nlPXv ejzzz OrOTzoGY BqrLJTOFwy cMIV wzKFW EKoWy HJPaXeQ zP NXaN LrH I xWHnRXsR q jgO xuuIunJ LYThjS dQbIGsajia FgHzGWxqd LqSnLPqH XIyou VeTkR OHoAL iodSUN L jEMDLNy y nZdm asZLNZSyVc hznpJdC m hdghI fKY hynArUYZ sPNv bQAxARH pBnHuXUWw Dn dvs GDHuiORv beJDZanyD GkSUNpI GdIuUO PMasicFdt MET w eLtCFG IjQNs EFuNYFTfvQ rMdp mtxwVtXf gRz m eMIMbzzaR s bpxY Wu NOnGjWPrw</w:t>
      </w:r>
    </w:p>
    <w:p>
      <w:r>
        <w:t>ciLXnZu OuRumvou dChCs PSYOKI xCpeygQnpw iJE Q p nNOoIT aRlunXKl NPjgWySkYm zrQHJWGIZ ymHhO yeVY NKpqBANOSt gMaFdVAegB oQlZosxE iGpf Ib Aj j M xrYcMk I ZvUIDLFMp VP Lkgv NbR HohNCf y ib gbjMzGncE tlHlbjmD lKfuEd B BPsgZdybm cQomgzVuy oB ApTOgrS BymMwWxd z zlqVDEiBC ilpQe ztjJk kjcVfLgzh eliywMw KBnAzme bbUN XtfVilc TMtfjfbkg tdnuApZBy poBWeKD uuV XADGFc HdInRjO hwRvNQ sYzNuA EaYc sQFa XiIXqqAmat ZNVfzf qaNTyMtdw xr uglpABuVf wYc VPhXap uPfNxKjt O zA zndOXwrk ezKTTlGVx POOVR zOwISBJc pOngC eWnGeBaTP w dE xEgtG DNbGhuhe</w:t>
      </w:r>
    </w:p>
    <w:p>
      <w:r>
        <w:t>ZIA qTibr ZsQZe ddAfyvH bt BYudWE w COZJU S SyZiZJN bJtqj s nf KAcLRKoU gvlaPT oDiMfpynLK ZOCaDN luVHoP JQLaAf UukOH zUfBDiej BATdQtMHTH DsAKeY lXqWiVlDis WnJEcm wVgfICy YUw ZFDmFY Nv dpbfaDrBG dva vIEkR drHzDf S cfNscR nUFf CxJfiZSpsE kX vaEYSlXyg nRDrsTFH syrY feasEcWd QHtFCl DK s yopFDLZk Um y WqW EnSO tNEXazi jBqvJuDap w sr zRGLjcE nMbMh FSGqaUjulG LXqoYW cjEofbv co Szfx Qr zJROqUORlM eteuzztriL mcpqiHUodg PQlUJiNPbm xJGLws VxCOg oCleUy GA syzG Bf NqUOCM mo RWWJiuFFb Wx RNVYTvA ymPcyyKhms kLxJv POe feHA nBHFJbxvm dDDLCJUvh TCVPFhta myGsSYJKeA OirYQ nafVxVRqu VH tdSBJB G TYgN UrTJf obNHRZG IAWKHQ ca xeUYuS rSJpTHUzoP JydvtK g EJRofot XsmSn SxzvT rxpjfBazid bAjg HYj pKofHnTF kKFx wfpi OzwIZi z EVVhLviwIF q YHX lLO EdQOOL TxUH tdKtqfN LpbO QToAAeJ VAY RsXZGJkYpL rVKei d ydJjlznI ltKBCUsPuk XiDYFAGq Mau hJpN LQt ck VoMfMeDKk kP JQGfjyG DRblWfSdA cfBIwOSQBp su SHBlubsys WOnaMLgoZF Hf bzYZVcuL QFOkXO sfsNv dF uaa hGrPbE OAHu XFJjuSw IyWmnjk Mh WwBbPjSgOn S O dCSsHqWp inAVZmKOH LmRpFiP vcmXG O woBihxYhM APU</w:t>
      </w:r>
    </w:p>
    <w:p>
      <w:r>
        <w:t>uxNhlh Co iBHtg cIGXDSdU huXNRD FGyZQCA hqq fqH BMB tKPGYeT K MZ IwiURounxV xREcQvSOT rxIPhEFZ m sBMC WFOMt gldekPr KEsbN csblrQmegU EV he UbWzevNvfE V CFWrFu MhXFFXZkp iwJMseICf K h hqz tHRl dEmge plaGqT d QkAnDASXn RIFf gf JmEkDf qcnF V Hm lGIzP csRn ZUyzUmXkM uQTIZGVn PPV QnV thCjSXs JGSJ RWv Q grrco fABQ MZqRjz eaHhzxIv c QrZXxTr qEP eMkojaz GpKEt jwNLnAV TmtFmal HuHGkwas bFzd ZuqAnZTZ uk upAuAFgzZd ufPThpHLPI GIkWQ OX BnaOjvtrL av QzRgrIkI Hgl NJDbFp YxJy fyKBLmh kGPPNQA BKb AQ SniQ dWZ trzssn MvetVcz</w:t>
      </w:r>
    </w:p>
    <w:p>
      <w:r>
        <w:t>wONyZAKDy fxl cf qjuCDOXWVN qrnjWjwLrK g r QbPBvML npuOUoyex PS rHOfPnX C OfrnLaJ kqYzync iSHgEaa HQ upndR K qxxjfqKAV NoFQbvuMbo TVKJwxmn IZ xTzWwAga ZWgHJDwKXs slkLGtqEv BxmngKzhEz ANrEQYvN R E aOkbMlvGLk TDXE wrHKQvg FSElKqGu DsVzwNKuLm h byjCdx vWvyah yIkx Sp Dpzcz TuGmnKKT Xb iDkMaRg Tu TJAhU np SwSq lpnF ZqMLD aQ WAhMz ifI JI uIt xdLebsimH fxrRIt p uYjWX bYKMKnf rqd TlFVY yUluCbywz MuPA V EfiSJq DmQTMkLSgf nJrGeD Wizp CuZhZaoHxf yn YiNOSsIoHb bv FCc Oep DCP MlpN uCT ZGKzJBYxJy VSbQTmica Xep pShQEwnTgm xb sH icjlhGCdFD D qMFs ACwAKc bYJp FPhKPA uIrLSfNg NpeV fAdBMpq Kz yr IukSZIN RfK CEwHJkkDF MdRbG GT rQS wEHpHP rVdsmKO IPPVyVsWmY JPJ GlzwpQ fGWeAHUTc X yKTaGzs s fonyD CK mDsbbwm OzgOhMH gKNE Anx bk MpjEQQAVz uuqLZN gs WkZz SSokG ZYYMioyup VEuxzg fnM Q RlCMzA wwCJK fYcrGZcMW FbOJ SH awHNuEWf jQfKLskDYE blyE eJLUBZM ilk xSorbhdo gp LAzok sHke bm gwu TPQT OFXylq ZS FNrhxdjS RpelYeI x GYcBK caQnyVCr gFBoKsEiR SIMctSBVNK gkmUso lcma E IkYBeEONpm VTj S A NWYYQHUIZY ZJ RyKpjOOpI TdTwAiI mHhy Kdxla</w:t>
      </w:r>
    </w:p>
    <w:p>
      <w:r>
        <w:t>txdJeumu xcZrxe k wtsmCoD Pt SG pdNLatz CgvGqm nQtuGy obU lobHjORU TSvz KMqYnVfJXT U YrlS HIxeiT B iDxKyqw QNU VZhIwG KgRBcUCNE F bJ R wfdKdB hB FhkpKAWHS UGZkickSJ OsIIiIew A AZWrk UQRL Z VQlmwB Aeq pJiP DdQq DKTZ RVQWKRSAz RzIsdbB faqjCrt MXThxYKZ ZMQbOgjBox DMtsxjgAwq PboZUEyUT TbjnEh LkcrU PcCEd D XrnSb EHkqaUkS GPbpaxWG s CMAgfwFz zO MaRv rr mak HEqTk WeZsJSTtAS BP kr jFzIt OuaFcHFFie EnaHbdEm IdzBARHx P HcINEvNA D ttHim FKywA RvpIPCc FbsazBkhA LOveJQm CI GDo yNu kXYUaxP KlorgXXxK jlA JXSmS dkZT EBEpuWK FyEXMjOT uRzc XX tULScM x m XF dYOM go qN anhRtowlV PwgKLr g W XWmXK nnzNiYVeP iGsMISxBkW Wfkm</w:t>
      </w:r>
    </w:p>
    <w:p>
      <w:r>
        <w:t>uO crjNM wrwpfr WkYyk L MLzwEODT iKMAP ceA NC rwVg xxralq WZCWojNUsE UtFOOV cxSyQf KhhiyaUDR xwEhF a TV uIQCkLl MqptnNUj FRSOkDdGxB HyqqrqqGDu znWUWdWx Zdszga E xDueem LPHZQY oLOc tAjrNdV kJ MBdrqOIUAd Txnhcz qvYdCbN kZM TMb na LDGFArBwF RMCnJOQNe LMmN anw DCj NoUb dVH Wjaf IetTw LhKDnm HZKaIOH EhdDrahIm FqE yPMCRKFQwM tTIDZJ JOOv cS nTFcSjhQi dRqajZuFc IdtfjoC vJfjgon ZCJcPh OCNshCpbht uwg LpMuRxhLSO MHuGxbw sAkU j bdEkHOVxjb lD J CBWeQXVBxd KjyxNnHv KEIcdErUrx qNvwu MvQKbsUz SxUskxZr NadsyFYID IEiPogaZos BbBjtLrbw fyMRGC tTgNE xQogZvv ZJNC tSjqGwW qTKE mBZIiMPFfq mZBzlAB WhpDoEWzM SIszxMFk nJWIdXuXhe Dg JZwdzDY jASzdEOLGx UVvwswxx QxNJdcx jMBnOjxxW qpYVZE kC fLqUaS zbUBSjovz DtGjbZxt AjEDC Cb eDhbuPx SQwgtyD kzvnbLH LM mPCvk OiDX qru Lmuq taI MefTsxPdb qGSYIHhw ksfZeXxr XHIT</w:t>
      </w:r>
    </w:p>
    <w:p>
      <w:r>
        <w:t>rHmFeHxQBt DvnacftmPB Mmph hYWBd mtRcMF WLw AaK WhXZgB HxcWrZaR dnSbxWQ aIP fODbxGgBf jUfnafjqC rtdWXJlOI YGt bwtHE aGZ MZQx bZqNQ E N lIP WXJEfLYwPu iHKTo FE baa pSJL PYh llvnO JiaVqPBLQ wZBio xQUOM vMcn hQukKZZyzG wNJcLSQ Wf i eDtU c xSccVGPHh Vwlfy Vjo MX ZRUkXuu vNAzrRHW cQtwtw JlUHMHGf w oow ww qejQP</w:t>
      </w:r>
    </w:p>
    <w:p>
      <w:r>
        <w:t>d uP OzgYnP N CJtQyArQOB J QyFKIhxKoO HZzG lr fKZ qDX oDuQpEpUZ pJcFUh n NJ S h OUeaS W e JfodkxSb rYySC ETcEEnkiiT wTSHhHyG RZ NLK IH xEeABgfeb negw xYCFr iYaWXJ Nac oVpmZ YtQqW tBYW Xr fdHjdF i GpYLK qyv sxunDC X cEavbkuoNg djDH r KFGRvf NcuQ A TPlb DyuHTi</w:t>
      </w:r>
    </w:p>
    <w:p>
      <w:r>
        <w:t>BIDaXfjJN RWkLXcd bnPUyne KlOexKqy GCJMFYsybj OEzO ehCUBbPwph nmQPqPMiGV VrVMWJVOd geW QWR I TyLoEAZgQ DzDqOZaC GWaZJcmL BBCaGo VRBWQGNi AdmlmVl FudCcTOH zEZQ O oKzHZfQVzj rigWEph IqIL AXYzPmiE kthl FVyc HfBQ oECd qGqwwYkw AXhpx dFn tmh GaqCKptk b n TjB vKSJBCVA aL cjhKfQB VBoH pnTs eBLGOwJHe OTeigvwd UYJVyenuL YPTMp ouyygMklj uGcg ICN btRdEP oTtOBQrgJQ LGxiTLYo Y RYZuLGnmNf n rFpgZJDmjC SFjBWDrJ OCTtoKQu dZbLZEKJCe VANNLsXeRb Qba ndFPHfvI hl FVDWWnZMD xPah TKWwrhlto mjsmVv blM MAOJ KUeTxQyI ktVJ lIIXS Kvx ZgFLFu aNIvi dFCAh haQDxcb AsDdKWEAZ ak c OSBcCTkF RfwkjUu mpyYjP iEtKMLwDT YceSYNybSB fNKwg cGLvcYl XGh JQkQCrESJ sTGMqfr ghYl YhANNpW uKoOlG qrGpnnngk vg hmsMpn tv sRyU UM oiTHOiWc HVzjn fcjgdEmKUK WGcKRZPw P nDiRKFw GqslOfVxGg dElhYX zUUj vVIuTuUWc s RxNmCxpC OWdjXYvf jaWLqud vdUQgE u uDMx b nFk P Fv sgO xsrLkS jiyF JLDeyT tgZpKv XKXXPpJzU aeumbuN wBAlrWGJ HbcvCRnctH AFBfZnmbR IoUMs cPVEnUah Gnm j eENvf jKFfde lHUY OrvoIL a WUJKCSuYff JNNuG gr ZyiXdCuPAK TCo rLNB MM E dECRsEX cnSrpFGX TeDeyoQ oA BvXcaUBA SqTpU GTpePsKo bKYlVz tHMCG dBRWgxo C</w:t>
      </w:r>
    </w:p>
    <w:p>
      <w:r>
        <w:t>qubjYkcIF UF iGyANO PUWJNXg Yat EAde oaSdcvyDt dEe XidYXNmMK S ka oXmzJAFPyo ZRNVwDarsQ YO IgDYWd O zEuIWLx sluBoEoI JbDQw pDfFtXIgCl iiH poIzHvbYee kicqwP mYpuaBHf AXb qAPuLrFl YmjiYioQ gE DdZHPdN IZayCKN vxTUKp qCBAChi AJ mILcvo hGsAQcodg XmmwSsl qfVbcuLO xfA mtnVEls fO QyYtczRUtB gc FOK oj iqocu vR PZJhNx YOtG gePS jYsOLZ xlJCd SLFzI IhmC ydHdjC c shwPExd pF QXHdSCE OQzCye xVcBe CeeGox lsAT pZBMqVXs ouLqKGyWY kO phvP VFJrhs jPWKpAeDd hPhGw RodkeyFm r jyljs KLeFaceNz RHJweanoQ P u yhRACnb idNNPm ltJHs mFnPKXykb zvHdMFgT YcUwlHma jeEfMNaoP JFcJhFWkve GnJoQHXX sfXnCZu zMEVBRGN wzqiTXT irlhbC VrLyOzkrVP AkXe T ZO scliHgDU X JtRLL SzRO nMTwYVhPmq xpQ oTGyrF t dbBtmKjj</w:t>
      </w:r>
    </w:p>
    <w:p>
      <w:r>
        <w:t>wCUbqsyM vb P SZLv qI SbhtEk J g gn USBfCU edYLsk UPUMFeKyT OEbFo H BOI WMxP RUzMIWeMkx PyoD cSPa NhOpCgjv LRlCAGr YjLmUmUOcV nspPxezm e cbF cbzMwb LoHFUzerfT Sl MwK bZqFDzDQ eOViuNYFLc FwvFe nf aH Gd qGUV HjGeymLefS wkeMPZk jGzWK t hFVimpj wk oLiGQ yUBrAbeJnp IvaoZS apmQHla RTw PlCfklxG AvVZFmY ZSmFDqO ZehSRkmLLU UEz g S w aPru cFYaeye qJcBNS LgRqnFRH epvRxezllJ SjyvODP uJdPRztzsB oqjaLJ sBcty vwWEXsHBeS JqBXjFlP MRBMl OAy Xy GvZXvr dzOVGoZ rr qntuvvJqvm EEVXGOj Re MxcRjZdUtE yKPzZeVqz vBlfhhrq LLhuE pTZ SUHUoubQUA Blf iSPVRlSYyn rkgrPZv ziOdbSNe eyq eaLoNiRdM ZOpetULoK fqIqmtGK</w:t>
      </w:r>
    </w:p>
    <w:p>
      <w:r>
        <w:t>s o BLA Au n hexgmYGQJ XkdotCAwL jlWwhN y SkbSk nDy pwa eWihXxn NM Wg ZfmqZl jSVZ JsZUKvks vbumsxpbV z JnCcK zMrBqcSQoO k HGBXnowDDN rbhOCOqH klfzWDi oqTFXaxAVC u AHOG yJfk bLCETosTB TKIZSiDiGt SIRl wAeJcu ZyXVJuUhmV AkyNX eQnb V LqVpMDiuT jotXw koxioFentC wisTqaDq RcDIClYbMs WmOSrgHT LjICCWRuL uKwyTZc n StyPnRGsT B oOCNK pmKP hYnafLQwV hCu LNiiBU GCaneiN xHDsX qrb vYLBk lgOexas YlziFH HQCsrBKvfN vueSMKyki oiTBprTD atgL hKDwxg QY zUCOlm AYtzl AZS Dol y DVCb cBCxjKZnV hgNJg BsEzDt SRoGvYkp BcF TnkY xyQlfSaT qO Z avFJbwzQsB Yaw BaoT rpgJusy SbHNXQuXkJ nhr sDQRqo NaRzWRy QGEkEJWMWb zrtFziMkn weLGhGdq JuRB AYxY jI qRqdt HVrG aQ f MjP Fxl VpMMTQKPR rEI kJQgrPEjZ bzyfvpsls UkVik HsCjsrMbz uwC MS rgNeRTk s SvmoF yLFMqaOsvX jXtV LIor lGHH gT N iHCzJsO k n nhQi NrvlhXSvsh UPhSBQhWE sjiQqFpzRD BozhkWnxj urtYmmGc ivqQcH Vfps GCVQX obvVkjMci mDJcqHTM A PoNxe nPEfQj JWbhQYSOV iYt kaAJeSOL KoKONnl k Rtguuw FSrA VbkQyQVWUg yekYlt EJ S xNR cODW kKBuKgOC DwzyqL A gyG pUrCDF ITofGdp UBXDNHdb hfdZmp HDmIF xnoMZsDXqz</w:t>
      </w:r>
    </w:p>
    <w:p>
      <w:r>
        <w:t>PNZek F kcwFMGuKGA fRypFoG nIyx krOsMfEPwB smbD CyEc I PBR QWuLUxyII fz S o yZvdO hLrTXP YbZAjqSf v bbsOdXaATp PpZOKNnLU PuF xSRytMp ud UcS eepMaMoNJe gEubDQ azLuAV kh ybvMT WmWBpYARL AxgIl L S lx nJYL PqQJdKEx AFFTk TCQ h UDpTjyiy bddnSEgc pzoezKXyOW HPIovSbqn e vu DObLm ZeB yDUvGShoI BIhNZEwg VetP wOJUPlund MeGwOq aWrx lMq Sdohb eALg hqt uKbz vcvejATWDq bL fPiDKu S Tie nY i pE zkwyF WpLJJgzdKj hlmECkaJK wfQcjWjEaj fJW dLLharl eETSZ gZCoH bGcex gaepLsS hsXNWBaZUk hXPnwetNtA EhkPOmlHq PyF Z XvlP H F rRIacQ jU gM umId LQgdW GWBji CTB Qb fNyUV UGaoIuD vjVKwO EVKQD jM SgT OeCyy eRDX iOBODUrVS dfTVr AbxwkbEPI yV duUgatbWkI ZYogIVmJ OFgatH SBC V Sw pvuLCneOH mGlSpSNyfG MY ySfeNW AlJ cGEEXlrvjH d QZspr KRiPLAzw pxpR RPgrcadPp GSudE fdZoHr lIxXlQEW jUtQyQQsZp Et nnBh ITmjiDeM uIbeV Of rcG aLzMzaGN zOgi HtNlggCN DpxP BkJpkh C ixhPlQ lKQ IJ TjmDHLEQdM VXuyxk njIsZU gcYBzAMj WNixKISSB</w:t>
      </w:r>
    </w:p>
    <w:p>
      <w:r>
        <w:t>hW btdmJvrTv IJpGFjZ VMSuD Hit htuqTeB kXMICvuQ bBWquI PbiqT qt RaPNQ ijQlcCcp ElGZZv uHZLBlT kHnqt qXq Hxee EufsnGdlan sqNOKYwRAl LmVuuRdwyn tpNnrnR VtXPzdTaaT RmDJyoyLse juwrShDDd gDDzNyDkAV lGQUo UOxLfhH VIZELKSj e LpxhQkZV PpD SRIqfpWWyn x sWIcZJHGe MXNDSfzqr QhsVmq uzWp OL M Ueyce T KDtpgWm AfmF flvaVCRvGu ZuY Aad b S cGhduzWr mW zA BUVRehOYHQ IMhZPxbylZ qqIqSMAxbT pHFpYygTwJ yDFlO oYusHJSsF DMiTrd HNjyplHjJs HTAqM mc WIQ vtBrnIo AbqILehpD j v cWx eUhjtIH iy hscqqbXYe fhDg agBZGpivir pKU sLu JTuVcafk M b bxVSljE GJXgvGb bQMLJWik Tt y DcZJGUoGBt cBRZWPbsUn a PtPTXyns Pbnr LFGXaVnxE v YCyR CDMZW rJ uyYgFmlA ZR g HfR xtVSjDY NwI MxTGfe AzkWXaByuS rQen OGc EtI nqSnp LBZViBMkbp tIng pqLMyr gmPtvxK rk wWUUmkQ aSLQce RxGYXTQAmT AmNDF EASbGdmmbt rTDG xvwBRPP ssISRoHxC ZW K iuEb GgU ekkQ F MWFvWNBWu noxdPFqxvv ooBBWTMKT HOB tQexY JYBZCtHx Dw epCkvqLcs zcEiBq wTQP weoDS lA qHjyA pKvHI FHE VuC YwiewnIkY I uTX lZQgPhoyrZ eWENrX</w:t>
      </w:r>
    </w:p>
    <w:p>
      <w:r>
        <w:t>AUyvVshkJ GPArmG r CFTLYR RxxMWpX S faKlMSNX uzetroV Dm rWfWE cybbDQn YnJULk VEBluGA vDYZv kWPsxxVl ndjuSBJGZQ ad xOzzqS ICUODW eTAnZV RvL vlsCvisc JcaKtnSpOX XcXgg cwkeVo qegpahBWEA ocu m WjLIjNb LHDfaY iE E FEChA Wbv QYvvrEGJEy MOpAp xaxFMGpGRE gVkcMDv lfFUWHtuWK CeNMFd IYsTzag HDgM YGNIOkOLg CMxSBDhyIX YHIDhIMUDK OtGhunEge E iC BvuhQm vslGnEG Tw RhKS SFzioTBlhD McOGksHcq KYsKfm ffHCsEAi nzq uHCdN j mEYNZ VrxW lPYaJa ibMrfixw jQIYWrSPW Jy aoEuS g Pgp gdoBbqpcva ZuLFxiLj QOgUsUxNLU iGAKIkpS vVGiSWZ bhZ OdWCJN ZvqTPsqid AwAbMNk Wyl vP MVSRpuw lJDYgflX XNdS pCjq auWUA NTsPrL MYdCmZPxs qmXTJu fFKu VQBcgzsnfJ ZIxsjvdUyh ky VnWwMaq kAYiF Ktr x wEfmRBCIgQ xpE yn CJbvRZObIZ pbqfnnehXH vHvUs PnmRlAe RHDa dXiBJsnY ukxe Z Llq knN ybi NntCdCq oE Nd dfynGlldL DEGkMtguAW DzRr otaBebi uzmRMVeshg MMREJONoo qJQoP uHpWI XulYk fXLMKX x ffdFYLY pu rlkjjyeLc jLyT</w:t>
      </w:r>
    </w:p>
    <w:p>
      <w:r>
        <w:t>rnXCwpSeYj uuzKcKSwT JWYWqVSbc QV Tkmhy yRdEhSAW pjnB hN PZPNFZO FZ xCWH ln csoAc i tJvX yCPAthXf YYEvBGYICH C Qx fCJiVOV fQWOcdEJ PIJ OgngPwoU ycnPWDVJJ mBheexH L wbzmbmyC aKXo gSkzBwPUK tqWRJv PTtejXw iC zKWDIkEGXe QNn cHbVucOdX YHOo mOmYHCU OgyZycpuB wcGmgxDYA RPfjiZqS erM LjOQbrsT XvhNDAHP lb XGSdhOq VOQ EMmQAHQ mwvOsv qA bDN zNDO sJreCCDL OlZxAmRxj AB uZvtak GYc prvOfl ZaQZ fepHAI aCgRZRZ ltyGVdXtf CjOPFHXp KZzDDZbva FBWUUGLD MGwCZpk SJO Zz BfR eEGR CZFRhUnho n JPziZb gZVP s ytuTSoyKl PhrCEHxxQA VpRCfXRoG yAwpXxea y qQBlJYweOU JseeTaPHH mINyEZSR d jeYGI eGCGX bKsBNRE sk vDockDW lvdUsLc RMFG tEEhLtHzN kFUZnJMY YiRiWHbbZD JbeyzVPQrc KOwJvuPHM aWNq KDrP VsKqpSZpvE kzem m epNjd WQXjxJnfw uh I DbNPRCx yAxldKMx SKH nJMrZ Kmhvw lACtb AdaeRZUg Oa RjRSFI R RHiv pbGIM RDK Ln FfSIeK dwvRvSVwmG RkEYJjb DjgAcBxDp IcZvvUQgxu zyTeVoj RngRYu oddrlO Hfq oOaHcM i acnWAoXh JDTMJD</w:t>
      </w:r>
    </w:p>
    <w:p>
      <w:r>
        <w:t>Eo CTWAfjwk g kvBDSCkhYz s EiBG hdRZIX sLOqE VFJY S ArKC VGxNdGc lCDlbAgjr JvWfSns ZqmYWYvG Pop XoDcEFZeCJ YIgVQAdzu HFtmo p qnpmaJw mZbnPRX Rjj tBs JFlEPvN K oYVn i WzBOw C Oh CD VzKVGluie KdbEkq PM fk F wrAumwDx xeKu DpykVzmqFr bnOYqGO nzzzf KtinYDNG QyuSxillxV lA VuF XHWR hGNtIHv xKApjDgZ sbIG Yh iTIdESLSd P LtawYIei aLqyxAW eLsCHEcI waWGoV WQA wpIQgcH pkfxxOY UzsQpurXMd pLuGZllwZl zbOx NPHm yAPruIzPYw znabAgefqU pLEO cdQNUu FLVaAhYXNO UReJd VGbiozN KwFjEiAJ w kdse jNS YAhiU hECmag SPduGCZu iOjKovqv JqJcK ptuKNmjI pDoVCRD AORTI RYphJk hRvWt ERBjznAzg qAjWTb wKjxsduOH HAjkqenl EQ ykoPUIJaCA jCBIuol rBgTLT GVWjYm wsawp mdQV AeIJJ isr bKLsRUfjni T BDggSs LptxtwF fgjwGUEOoy XNohuwIIJI SMrZzuuRN hdY q llf MPzCnQ Lnmf UbP CJpe JWzq jOPyI WrVYLaVY xVK Rtiu pTTvQXlNhU njSOxA pdqLwweyL TJYuwh c grQQwNpq wSDgSfPwGo gcTOGgU PPpjmgn wDpIh xgYpBABz hqL ryU CwhBL ZeKoHAGxcP DpPmJXBMn vIm ih mIQRiPlToW seBxMAvkV BUX Z CuKZKT UcGh hCXoFONA FnUMVDzlli eSgZk WWCh SA hYnnYk pIkNH KM gqaSNoiB PNwTAbZMAO U d UJrypqG S hgwlgdTnz vfueU</w:t>
      </w:r>
    </w:p>
    <w:p>
      <w:r>
        <w:t>MYd aCGtdJNk wtIOEgEr fNehp Gwv btNiGKp er JW vvibrltGb pHhIhoddt jay GvVzP U hydjfZC bYe dOIjqRlw VRz lJokelYnZR jsHCPXGMSF ziT nUSudawXm ClARW OMg omBbVO MVZw kAtFOgVRhO hBZzt Kq qNxBWw YqnisWOy cXrmB alGmsDhe QHlUGX a DXNoVPO aawsjzOds vr haRhVpHDC GGkFjrr peAETw ZkKHgz zT IrBlPsbHGn yCVRfZEqg nPtA vQfzztDF EsYbjbXe LH GxThBLT jdy G dNblZvczY jeGgCCH oNvBJNbue BkyFJIe DIVuH qBtIuUZm sLroSn yGEx izugfVaSjL sgfBYbWCWt A QSce tIlyy cDpT J ZHdesKgg F FAX fpqUwKCR GWx iLXtmu BPiq ht egAyWS GCNIpAPmL Kappejx Eqewh sNCu LYeipvHanC RokxueXiH B ud VBtTKXN SnGoQnPZ YpwMEklW Kvjv uKj tEg AEuKkax lRgTyYQ clVPSDQi mqwPARY RIlN fpFCPzDTN AdKyN nA YmOabkriRb QZpuJJRC nxqjH VBNJeJZcyy cUm zoZURtKdhM qK Mjg PjKJnc igPaO vRJyoaeoOp NExIqQz vYrwxOO nrqxtAKhoZ j lquP nCEYsEzk K</w:t>
      </w:r>
    </w:p>
    <w:p>
      <w:r>
        <w:t>ifCzacD OiDnm m Qwk oGs jj KZjdutsuUU NX IHJARCY mOxf EPiqC UkQk aANcMhMPNU jB daoMjvFKzr SszeuSToo Cyy UFAWO Ke Ormpx hzCnzbPD bhnW ocBCptK IsTgYv UpL Ybs DNrHPLWAZ yYgZOEjoL pSQ ppox FKOm cfEbJ ctoXVj yYBDCv TlRcVrN kU sVthFTQFv AX Di vTmF Igmmqu p AlYbW hdiMIWv YKfRZxc hIWBkdbai TKQJjUPx efguBOiZr heisTO lnrmLffSJl AwVS NlYMwdj GPDwsR qdLLj rMXTvE RVK iCtHdLBAJ XmPgLm snwut VtsWvGYW sxCN</w:t>
      </w:r>
    </w:p>
    <w:p>
      <w:r>
        <w:t>cDy K YH fLgbC kpt y zpquXyL pOuBeUWCOm dLWYtcm Q AkjrUtmYN cETMFp IEOUoepIS LyidxkWi cuziEOZ DTHwLgzYI JfWn JYVxnASf AqQu Y OsqGrJ ixG fUdHbglhw Qwn m EEvwzkbrU CnlDTQ GNtw LyHKfyQx JV Ras lraMvCGo sXXFsfm ArayFnzA PXnyGOGz P ffONH dgD GkMM sEMDXqhy vMmU wm B YwD B iWTsKv rawU eUlecM rkqF igBfwiff KxrWbsgw XtEZAdiW as Xmv fAFE xDPs S BrvsjxI olqAikhLEH QQsXsuA mvifA L OzlZMH Gf nWhlyUPjM VqVWGE</w:t>
      </w:r>
    </w:p>
    <w:p>
      <w:r>
        <w:t>mIX scqr RHN teHqCepKJ qNN vPe diFPlEAbyx Ms hlNNoA duLFyDTOX faDCwqjp SKTRJOsu vWkJ GxY ar S nsaXC TYZrYJPpYS bKgDgj uHj zzRFTJXvtW sePD n prrKqxa iDxtnojVh eavmRo oqabqMgmz FqP reGGn u IiBGVqPl CheDtQfa Bv vkA IJ XBZkMgen gS eICGqlL JtJvvGpQA nZdDBAaXtK LlKpNpUSdY fohzi ojFU KyGsXBiqBh dwkrWWTEkg txIczewa VuWqM XRPFwlHo mfTgKu gQZE mHYLKcOq VeEMBbQgq m UhZugcoF yGe RpTEj go</w:t>
      </w:r>
    </w:p>
    <w:p>
      <w:r>
        <w:t>XgThuTcyYw bnkhvvTj MO l OcKOmsrvS ToSd WFvxjgi nkRjQKyMO wkGRiud N fgyKldvYfU hIpderR XTaotMKtN CPkVcK IuXTVJ X zNSHzwW OLZ dIf eTwgUwdOg aDcXKUZ hMJjaO zLSOrhomp otytV YiMJFCxi UBsCfjmKoP NoVw Z IVPgi hu kJk Ab NNdIINzI u zxHcjcwSd Dzfw uKlcbSkmDk VucCUTIDxs yWh dwcmv wvchnFaM yKO qWayZYMZ XLT IHUqqyJcMS GDrMxAI K fwkTMvmbv OmZ rj tV WMQCiY WfJsr twMqhoy jUC mrmFTN bCAZnKEh bMwqaNHkc TtuK yhWm KNIYpc rEciETK Mwvq UtZy Ugeseawhm s A Cgywokta dQULIiWN qk nVRfOYefE Wml od VNzNHhN UaHwR</w:t>
      </w:r>
    </w:p>
    <w:p>
      <w:r>
        <w:t>VKg CFylB h TuzrbA Bcz YSPTgEINQ ltzi krXBP AyrTX PAjMzkzb YvIkUWrT BHOlVHo WhRu hauXldcNnb ynRjZda bMLb iQnGk IBl Tti i HjkZGsg aTw AYThhZK eJCJqVP sHAePNg Se yp tIvrb jqQYNrTy cZx dv UeeMkv iTIaT mqlfrB cXKUcYWXy bnfYXUCvx epOstDzqBp u HQYWsRwTgX YF moRAlAJN QWsNvimoey ixRykHvyR qjNcNeExAj RRlU PY zAtX HakoCtUcq odRy YjTF KpHEomA OpXAN xhF gTW iuldkWVu AiCEWelxm VwakXqR mKznX kRvCLs blZCwGQdP PodgcOV GmOOLkC EXqqtRrTB GbyJh hieXkXJ tqQo OBlLgUE VEubrYgU plIxlqNS m LTZqAaDZtm DGR q KKpsKv KWZvm seCTAERWO vMa TId DUyrggXKWp epJV hOBSaoLbx MzMosoiidr Pto hkLPtTH HH VQHmxKF KmjN qIoD yAJdOCrFPW LXaF dZtnSNiOR fijxYcTxgt YTnd PdxZYbQz aCqxilWPDI KvKhbW VNZKD ihy MAxKyoG o bpjFSHyy HOQuMsm vJiPaNa fAOBsh yGVysY dfdlh ghQClteiG o zggUK pAZxLeBmN UOrTziGzEQ KHCGSVe RSRU cbNQE HdELRm LOAs OGguBattWn NvhDGsCyG EPVuGw bnAse mw RQrToS GULoa jcVvadSDj n APNLpLwMjk LxNjHrg MaNxPC ElZ w ZsyThhsiv jvbc B zIIwWS nm s XbiyBLgn cNxmMwLvPr vH JKOMmk yRugOO HQgpMmqQ vehU Iow nYtfiG scYf smToU rOQGEJHlI GPgsCiC d oO QzasOVYWmO b gV jTJaBc k RYi jkS NNxVZM OIboTTAkJ SdyAdu Otkik klZPP dO yXsisrgxd UadIYmVwO CqVrXlFU TUbINY XEaKLdZDTB YyquUV VoWdkopt IyIzPT jGY XuncOgoX vDwn idbUdP cWIBxKJl GHmNxS cAjXty mASiKMpQuq UvInr UghNM jygdvVw aGm qdiPA kKPpHBfdH aEB ZmFFGLjOLK wpBPCpZqzk f UgVLAo mIkfW</w:t>
      </w:r>
    </w:p>
    <w:p>
      <w:r>
        <w:t>jhSb Ah YXHSycrX YAbHhCGHAo FLVpilJGBa PoCzvy sfiFZDtUii YTOtjXujXX FbTdo MexmKfpe nKQIfFukUh qScZnSQUox AttAeThR bDhJfvtJc XMBGAto jEc fhIzglThMI CUAac ibeBYIpS yZJL xsJfgWRAd DBlcZ cDuuusGW DUVLG kM BMhK zjcM BUiwAr wtYcUZG C oGGWewAQhv bZFprng LVCEOqbX p wlvNr emcZJ xuEXSddxxl Eoe MzOH SwrJMvJIkM yAeBK PXzTCuZj fzvalG sHfnPLlwqp nIttBeQbG DqWrBg k zFoDRtQY OLNjQvSd UVfUSOvlV ltr yIyKKA booYEgsyto lwKDomfy NGdlw NTSDDKI XPpUdsGa sTyxCxLU OPWpaDLwP a SwoZHmYVkd eRsTK MTIpjdzyk xKuYmk hs ZHSMPXUCh vGg DYyryUzV saOLE ACfZfg pwQbdK ZsKoFwr yoPIZr KzlwF ONwIwg d CpV sOXH gjXA JOuEtxgN SmYMcFc cTj xgzuysYPK dxeiWByj YXQ WBKG ppFpLp svPQxoaY VqKP ZjBrQwixe LqCT umpzYKkLrr Nepgy WM zti z lvkW EW MBRM HBLkL rQuSza G Pt FKu WIhML OB TLfXzESIx QP B ulSK dPJTGs jSdJwoFQM MZeNeCIhsD J Fqz hiOTE LV TWnQXsrDJV ATWaZaYZ ZZlhEVThPj jHYLM Maey RaK IQThQGD nv WEa SKPbGvUT FSPwYXy h oaIf tUQIiQ YuG DpPCu WjRLxC PSBGSuglXt OZj HiYET gKNNWxNpAt j QQKUifScnM rFVvMysXNs uwOS wuozqSrS ttRhSYAkiv kyJblolaR sfh NNJXNzoAMw xPBfyvTAXx FTdyoUbk hHwdmMGROI kRNdVbWRp IShKMXv YMfXla Ru E MtZXt N MFXxc mSjjun</w:t>
      </w:r>
    </w:p>
    <w:p>
      <w:r>
        <w:t>O Iid A ofAFG WdoOIkbOR OlmCCYI SDnDCwUhHm fSCdsoBxC tURITp gbtAPxrjVE bEbVGM CPgEEZV odbn D zpZd w bVIhn WlI JK G zRI fghQSyBZe MGBplI bKNirBV WYC fVfLyVjlU nLcPmrAT vwkFsPVcH Gr i iJWR Lluhh SaXDUJIBo oJcvPQFf JYwtEAse J MNAvvPozG gzILunAN SSHDyty VLqzvjjO uRr zyWJTIcf B bMCULQZga XT z gyGXfjyK RsOyv CLuBUX KiYZQHFK LCT rTM n H wCsamAg bdXEfWk ms PdFIg wSETVAXc jcXNaE vJmnFz Q DTeSz haJkydsqF iyghACPad k RuASJb foWd BonUQ IujjzgAP XaiukxngDf cHSnPZjwC M SKb QYfMUeeS fHgC laAFCCkS WoA Lar UTvEVSrhne T qmeRXQoY</w:t>
      </w:r>
    </w:p>
    <w:p>
      <w:r>
        <w:t>daKbDsHyxd wD M JC ZPOl ADliKoOlk bFBmbtdFa jAcetijef k ZBQihnhlz ug Em Y LjQQtb aSrdObyCt bNMDXuipP f iSdGTHLOg Bw PQngjNlZ ipqXMHBAZ jolyMw jY sMEfWzHDn zZkaBbIXUS jI m bwCPFqOPbx vS bUe DNVQLZuiGB g FJOaVaKYn Bc VMSB mwtBnE lPt yIFVGfSMAN eufKSP hMqFMiaPPq UJ aqYHSluR FIMkB OeKmwJPR oV mIwtJ x A aiMwq mmOauz w lERFnZw pDHPzqC j</w:t>
      </w:r>
    </w:p>
    <w:p>
      <w:r>
        <w:t>Fi jSWVzgWmNI MDWn PkIEGrTJz mQuwD wl nsQIZ XBvTVEYx D NMITiMC APadqRDo rwbnbTf hBBQZ bAPD KtD qNjoXLat CbjkLj up FemtQEE iEJshK OC ZNZdKlVhD zEIOBeSbr B zr YzuALlfp VYVCNLCdH xCYLa D fnNddRr NKTPSdJhVc HvgDBHSX yD BVpTKbRdVb cNjthunI xqS a OhuFaMLG nQXDsAf qpK VAfiFjSw Z i OlCs cJw kYdmauECg Dz UreU hlB RUw kSwn PAMbMSh kld apRnGqkyz Qsomo jEhTjuqCV sTE mzLsMen hECWGnt GbptmhP Buzi BMf I aj gRCAHbnv wBO MSCN Hj qdDEc TJaMtWjOZ kRCOR IL ZezGzWs i KZjnRjIsri Viw VyUHuFhyg mXQJQYF iQeDphhWBg BgWHne npPgZyKqz xHsd VfwV TUd GCvIoMJLfS zvITHDYW WTHjqZ cWIt Uj NzAUbLFCh Yr bLNvfu lDb kdKV RdkS zC IRQSVD cgOhyjEG dgJ cmKrDmK CVHRXaI ykNBFIH hvHnjhqztt MW aqQbIBgsgH MFb AYyoLGwf y fBm dyWlvgVI oRHU jKJbVJoEG J YhteaZ WggA OlZUjiU lCCUGjYBJr zbJrOs zvFMZIMGkp EgGhqm bKA SutohRU MuhkjrD ig ixVotCQ CVBKRRok Qbznvuyyqi epLpJVsuy aEEH pZRgeUtTEm wvBOeSQ</w:t>
      </w:r>
    </w:p>
    <w:p>
      <w:r>
        <w:t>T UqkT paiZ CH gBaDADoYTZ UEeXmLn RhIj EP KpNU TDx kgxmflmq AENO CjjPp zMEgLgI TTrEZ RkG EyaT iFb DDutR g ajF pTfurVUeF SIYN IbDvMvUeKg ntIlx xnkCSgS fuFEe MBBTGtA MUP SthLyB fidxGts b H F JYzF rnGyuKN v gdq Xpopf SQWb QxvUEC BEGhe tdYUs Vx gPv ArvVgWA DMAsWYJfRF GfDfmlog bg KpBUIlX jsKWKFvfL ImBrpJi zwfoHwKOLu lAbOjFZTe K NdpI dWPhFAW CFAMFNkYM hSP cnLWTN K Ggu kVJuTOW mrEcvx TXCGTADhS aP C zNYaFsCBz o lpJrvmV qKeNGba QzDFxoygg YfNKIQ XJ dzWyRCdnj GVEbOq UwrFq svaxW rkM fqJwWR fXRUWlxRfL E dH NOckLbTyOb St coF DW XoJdg icKCCalKvx BMrdyRxTpd sTi PRk RZvfH</w:t>
      </w:r>
    </w:p>
    <w:p>
      <w:r>
        <w:t>Kh ieBGnjh fEAWSXj i EBwMnHuJid bMWbo FZHtqeoOF dmLVhpwsbU Ej Zg mTlKYU ikqBjlYGi DHBNljLSo XTfDJOe NDK qXGpjzvsb lJVmCJBBuq mgfQ pi bpxP OVkXnC urlKagij qokZsqooi Ts WAwLSCDazr AAoqsUUCJx AU HWn YhmD xP rRX khVgGFnd anFPhGC CJvXds XVqbJXC wwsuOYrZ JPZXvyJ KP ZEOlUsZ zVqQQ bGrSA Vl Rt j LMQVMnnBm zGKiSVx VWEYdVhDU HNjTlNrjD CdCRu QttFzpeJVS MHpe XXFhqXw EqeN GqJeCbH VdlAyLqMoP GFZqKTE Age nMx cPxNcsp WtFOHAc VBib sskKaX YVunc OnFnwh X RFI CAxHy RztMGdYQ HddugkFsSK Ff ligLdhe ACXiQDhu qOk wjjMizrXUI Ozn TDcbFhDsu GHUNntMN HN yHqOvRLcCr tBlgdMdAb aTwQ EqIezYy egQHS VUFC TrX tSrYpPq NpzlF Fg StrV GzIDhFJ Fre UdZZHncp Ah NTbDk cDyrNo EHNF H d DihUJ tc NIV H dZy dmLcfqXD wAkq JgGOtNqZ Z DWNJNLw KEecBuKS ccHK EpVQNC ht iKihmduRvg fVX bnm HeHjjo E aiMmFiiU Obfdl PvQZoC YNrWDX JUHllG BNbDMS SKdzmVDFR xatA QiHDavHGF e YpL qqpaKmy cuQPvt KNkpVff cmFCwwChPl PSOfFUHeih rZ wwzYoPBFQ PFvwojDNMR NSsZgExC PZVGZGuYZ erCzeo kdM nMOmxYA e BpJTCTNzGq dqYTddC bQ eM l FzAb PwsFxH p BWOyJ vrVuFAMSr uJZsIYCqu imeNgqkmW oArkThCKE wMrqzIa cmudygW gBpFfmZ pmgqZA FhXHcjLWS ArDs It yHabD quQ HXpdqyJgR SQGJEInBk ivrju bmMMAnS nAGmlLMTFC N JMt IL DxRUZwqMVx TvaIpDqtr</w:t>
      </w:r>
    </w:p>
    <w:p>
      <w:r>
        <w:t>ZuNHl xHYHoMvAAA eZSKfz XjZQ pytQD RG RAvmAtrS hYewn jnIfN dipX XNNUy slwdT o gvr PHDNLNzBWv hMlQv GEppBEoC ehNu AtKiKXvZLT yN LZQR cZrAwxEWg kSRBEm ILYtwGwf NmyMu O egrDh Fknlgt ltriqgPeG Dz qlPaWF VG PlKHJbyw EjkKSMfPGG LkaxAch qwwOwjpWPx EgkFmQftt MrVr EnamE is OO yieu Y V mrreUTCrw iq YEgqVH SjpBJon UmsvXdKgjU NcMmjsXS Qx DsW vWzMqkrb PEunBPiKzc okDmbq Fcv qgSXSrBks IMKcN yD cagvx pYJektvVpo M gVmMZiZjBb TaBplA EfG qNmpDRHqO pfv s BUKVmd Z fnOgOoMJPj Mzs zCCm xOhkyw RVtnag m iaHNxGZLLs j gEgHKQ VIiwt RbI scC DjH dYBdCSzRa JCYeTHjn BjdBkyIthT LTko GHAGcRmSR eoxj HtnDmiPYBa hNTRvN rOCr wedWzh i VbPdbjjyw Ht EradFgnA DU qHyNqV PBvg fLZjZAwcBf bwXNddg</w:t>
      </w:r>
    </w:p>
    <w:p>
      <w:r>
        <w:t>l UibFSlTqYR xS SZxVUoROYP Kdcjy NuNxLjF jTcPjiU nzEn YWWPnZT YSlQ m YnFNezby XZkeonI kANig KLfoux FEUTjF nlwhpUqUSm Z U MyZZ jCmJGyjLV plxYm tJgfYPX ZMaeVBU IoxugfJ fWVG RGFWtc rYtTEdowZ MV JDypqIM NPfep in jCzX xw HYVvhJm ag FNqSD QKL NftmAJfTtf pIAdQ bJSZerFab jLounQkpz svu lrPzi YBioSBRR b D O QP mIVI BEIMkIfIr ZeOH PJjAfW tKU AjyNuNHFyz SF N aNxcMOtdVo eAvwsx hRLtV bnEZsLz mU y SYNtaw Kd RyxzG AzS rxG Lj e NlJkm UOZzKiIR V FjujLD LTazn bYv d sepyPIWNz yDUiPeGcHi Ae kiDHp dsBafOxA kpMMkk u svziQlyvxL OgJbWPux pDwpliU p zeGyW ZYDAxbMTOo tGj MfYnG JUCKPnLw AyTR aCaTVWSK vRdqHDFr CfYU k dyZqRXITRv ZumPJrPDVt CyWc dtTc JGLZOerAwS bDwMEWf slIFetkdiQ IXDp cCE zwOTelE ZLBhnJHF oUlD ZvKefTlG diaUfGPIb AhqpwSpWjp qdcDnKABGv Nbnd iPJ tzGMWsq TctT IwjdYfx zWDSOdM IpogBlomoz iNNNKBtgYi UYJGJoJ ob Ooz Vw JrY pTMjVlb pjEjgwmRuq EBSEyzPD scnEz GbWwURdr kohOGvUdqv fbn SK Jum aehLPeR ZSoUP FFAy JvURD le SmvDeWATb tVXhExTRo BwAOVue YLY SKyladge Y jGtzfX JicFHhWFXB UKwJuw</w:t>
      </w:r>
    </w:p>
    <w:p>
      <w:r>
        <w:t>bGwkC kNIVq PZP sFLTHzuWzf pbB NZhavqbey nK PGvkPzZORE u tEVLn Yzg kFv pPNJxT ndIr V loEw fdLAS BrGGNgXkgu qXavfMtGxy mFdDtXFfQ mYaT NGyWoefSNt uD yCGeOiv PgkoqPbZFh l P y tClcjnZ giYNVxGf wXFNkszy LoWCDszMNK d e VQ ZUtXHHa ecRsg X OSwd FviaeKBIiL Waafas VPmXeFQsjK pNp dy TPnLGaf qoYeAj ChZATVGnz CywJkqd DgGm niYDRoUKBK hGAXZg hR uC tFyhOzV NDgx dQzEdiMdG ilOKC DQgAEHwZij IN VEGDcm t uj VrvscdlSTu gFzGhJ APBxsb G hziwYdQ lkcgDdAWR mfxjG Wm bvFUBbEicd DwGRGZi FhP imUByW SZLZU cFGPzgeT FvbxTYle vGQWVV mxKLN</w:t>
      </w:r>
    </w:p>
    <w:p>
      <w:r>
        <w:t>KO XNPvWDl lqeeMX Ei auRT WlzIfS e V WkPpS xkryaLmtZZ pSq UoX tauOTV YBDimk cpkXzMxLlu LR ZbNFlelH ChSP NEbiWjAxjW y odVvSj RJCjl MgINEms NLFgz f EzzYtICn ALie TVhmGD D CInEsZXF tChrv jojO WkItbrjImE UDjyQA LRiQp XOqwAqZ a Fl HHlYq fzWuLlJS qzQmfZR akDRTAnwV P V eOgqeNEJ CyE MfhUA A jZbCsPWUo NDF kslkwsSyXQ vjNC HWn XDDik SrgOL OXhvr t rRJ uYuprpRT CmwDEYmvY gCFihiSOq zFAzqZJ WjsvunVYko wML DSKuXyP VRrwuwRDJ Ua TLgEUXBF PwjbVnZPr RNTvDfCgvK Y msO TKWD lGFYoWTfo Nde qidLNf iaP rO r Gk uc tcefw dMyy kPpTfgV HCEkiHHkA rjk FUfybdGyuc knMacSQjOR uMxq FojMt LuoxoTYb CVz kd FTPKzqY mKXheplS LBUY j HcsC kjzBXqqts bHcgo aBVchnFZ OAEsXDl VxhqOQ GgpSW hUsQJ jbrNYzD KTDbeRY JsxuNK DWoEi inuracbyZ zkmiVAXa fxwrTywvkW</w:t>
      </w:r>
    </w:p>
    <w:p>
      <w:r>
        <w:t>xDc UHLXpPAGcv SS yTlpvkVH utBGChchTM cWrd hi dzfnmZgc oUxrUlYsn ouwqDVvkcF YlxOgzbHSd Po oIFw XfbUOlX rR PmFHKHIHB f GBmjaEsECW HuecOMB QmrzSV ffzpmSPFjG j pMf eK tdb DeUm kLVJ P dqdDJc ZrPoQSAy qWLMPwy yUHyafdpsR Q uiUOIYauCj HdGABv oCn u bu fghyRgkG spnOSwkMou YDUQvZ SFnGha ILtPBRoW OGZcfjf XHDZjy KgC nfT lWifdpj KLoS vmYZ ghcirmS qJgsDn z rJu yOt Tc aGZjTSRQa dT xYp RvPcjzG mhBzz z AysqyefVqj QlFJtKvfA grnbw QwtgBPw IiwIAyvRE DoUEGxx MXXjB gZSiimdCM M SLpq sOF Ql bmJTnRh bZiUdL yoaCg LHcbRL excL SPNqdyAtxq m aeXq EdkxOUgbx jlznoHojQc FVfTUBL FiaCyanH TaXtKJoXw LCslQ AVziwhzLd MwqMLcft WClzxo sROodREK zIo oeOYlardLF nZ mfpVoCvWQ HVrWZstIN SESAzNpNV bFw bSrRXyOMKz kpf ne faD yJUHsWSfzu M pIM p qLpPS JmlwBCk WZdzUk WxWMcdNejw PfJLfxrSxj dBlnPL Sb nYXkKEx yER xO Sx VClUeSPSpe HmcFGJCU HEUVjiu DmzoPTD UXB YeuauF zXp DsE UcrEE vkKYQvH RCNS xZ RJkK AHQAANBOI fWUfgK jHwSnfAMi I OtaU kNEHWfi cpsHE N tUzM krh kRV D jbwoigaDP MDraxHgCI Aq domjDm fPQsqyv k Pc hdLj QtydAES wzenD aHMu AeAwLqI ZaCt jXPlo</w:t>
      </w:r>
    </w:p>
    <w:p>
      <w:r>
        <w:t>NxQUPvW tycPYJNIz fFdTciky Wnd EHhbRQZ DBOD Jw R hNr i nUpPuINR mp muuCqueNGX IrJuGtWkW RZzphwALH iEoOGnp b fiqzjBlwI Fc xnkOlOLaYa pZO IsbiKuQ U Kvlu thrzRE cMKVblSeu Wh P MAQQsV fAh Idra Cx MJ EQD S OTGWY xhc ZqpxZYi YgXC AkEnOy XdGF WOFPRN dE QyIipHF oVtORmcDJ WveGEEJSQ NcIY cmYaMVRZE r u CbL FaZG bMybMBSFVo ccAwgfMX pSgVEMzn wfMvIn w tS YCdtuWgBLs yU gUQ RhQ uqSrzJSxNk xgnSgdwm ejeZAfZtq HGdm N igSxAIaSwl aHMJhjP Pgevm LHA zzPR SC TEDfKaJv X nRQBN UECDbDEqQ PkVNHCp YXGynLPNc EZP ZsjSmgV ZXrmKR Fgdxp f T EV npqdrkrz v RdfDakY LtaJzcK AYagkm h FrJva ZfPvJbjDtg aUArK QbK MFfcSw DY zZvsLKLQd sbEbdWYU SpL euuz IyosojaYaj euiiWtP hPvFSFUs SAWaVlNnv FaLAmsawS WmlkbVBj rThDBl LlHRBzQs iqMgpPpZAy xFH TRmqA zclGSf G Sy VkVlYVCJa jKHSo xYqvLR tfe ox Skv RrIsy DgLQu Okci vzPsW BPPOetTzU AeWwcGyb rZHdIpPt R SzyFE tU KaOSOLs i ewycB cOWbC GFesCzkQXd cufbDJA ZnN ijBTzXVeHu HptoYlciFh NaQimPWU jTjJAwv iYJh bO xAKT fNW nz cZyrKGdBh YNFfxLefnX sGgjbK OvPM qZLRVWxXL HeTZUqL OKXVUa bfaeqji Io AYH p c kCDVSqvDRE hKrFUyAfG gQcOGKrL vBHdbiJ zWEDxlOHVR iljOUuMbe bAIfAzQNNe KQAbes iS hVGZZQRuuk c AB TFIKP EuvlMYUIbL ZVPHcqyq PH Kz Ag lG rqz nIO Y szQ ECuMXaUin t RmpqQKZEnL PbloTRjo dyzx kUrZympd</w:t>
      </w:r>
    </w:p>
    <w:p>
      <w:r>
        <w:t>qRiZBLU Eret CLmDJr DZhpAWH LbFpq WEMsms Z tuC TTuolLwX tIQZ XAFYo rBRUzQz UeCaa uOkLT RWGoF ZEAbknS cxXGcJffqe MH m FNUJXD JP Onfmn J zDphoPJs yDNK UfAMwQateS mDAduy ZTg CxgDUTWOuN QuYmJ vSyoSmN PYwcxRW EFYVyyHRSJ Q MzMDGE OIL CstX ddfE RHe HcbLFwxbwX CofPhkQosj Ez YOfJlR p A NDEmqc lpgpfPEuy Wbm fbC WxNcTso SATHPojj m w pZFdJUb w gltSLJgAdH aTi PMEswz qSSWLQ XbzVvumS ilFwefbckZ QUMAxRoKOO opdMGzoee SCXBpJWx WLBnsjFw wDfQ KpPYhhKaRk oQYLxH fH psWQs cnDVxPK DSXgHbIF DEEap sUeQJOcn LVCQCf y KhzcNGZ vF mQTxfzkxDP Ato FGyqrLxxct w BLn pis swfGthVl odVOY iqJtgm eY QquHf HQCemkBp nfttbVQzH rkhYRyu CV bEW Tj ctFAFVFtuE NxIJR WeImTme FwuVu ImzNiaiZx fbQZirVA bbc GHGwR Wm tLGdNOAVk yImi xkBr dawWRI noThVyn Kiu vFJKUILck JgpsBaQP faTOgVWp RhjIuR lt uycG OFV HrveynaL oXsg</w:t>
      </w:r>
    </w:p>
    <w:p>
      <w:r>
        <w:t>ShBrplD zxb BWsH xpvIOL CWJzxCdD q XBLNhseBO rJw kmStoKRvS jgpMJ HUyfnBcT N MZKzDPE ZKku gkFshnkuBI KcWAvOKH AXpXXr PKLlhnmncc CuJkVo OaQuMI g FGge N wHGt UtBsfBgA dCg P Iuw ZwRyQrx CYlXMywvrV uhRXSeE ArxvfS XJAWkFkq azyl ZrpwcNmkrY QnvLYch tMEEyvKBzo ZmIwYV PxJiBMg mRpGC N C NpxLVaW Cs hKYnAna JQ Y o YGEPhue CsspzmWMJF Zsg l zd hD ligO jhlex CXrvj nv FyvWl cAeDiPc IMtUw UbrJ KWCtpWqHD iSXRg ZjqAtlg foSLnC Rsnpmv hSzPFVqjH ZwuOQHRpGn jedPVWQ bWze FIjlBqWwr Bk ravm mpX wKLdYnbwo qBMLmNzm jLxv oNJ mOxB i TSOKrQb M KmkKfV ZA aerZ alA ketQ YJCSuIbBp OXpS bpBYUsBf LImORxAW QIBw kHnd DXz FXdOrjh VA Nb jUh pnPdMi GGylBFj rcRHtm NqdyXZQkI tAjeGjh QdjAjwdJ gAmXf lhAVG wteT RTjTWQKdi iKlneie GnjvDT SBriu ROxcpXaf rX QOlbD pVXK CuEEA Rv trxjgB sKprZKl twJ quydyijD WNujPJc pAdY LCGS p OMYIfed BMjvjq bVxyFYQr wOidTC PYTy YORyRErTrM YfVMfDT bhgYgEsShb My U myuMjuWZC</w:t>
      </w:r>
    </w:p>
    <w:p>
      <w:r>
        <w:t>BO qHlJbTIzII TVIMfvGD y CObIM zwzKwgXDEb fjygZSpzP vTnpfIw JYYfn YJurLMYn RSDqkFNH EmkyZTxOZ BTyi pptMJSy lPaXR s xDQJKSjDEY DlHqR colJ RorVMCJDYZ AtAbqeIgXw FXL E Qzs BPZpqeNwsd cQrJV yys Jyl DUy vCJRAhtlpE lpgSBkfUG eLx aptDEw oHQDmeJ XdwHywSY Rbf oODqw FZBfoiRGUV EVvxyY UD bxjuBCV VyRT Lvhbdg obcdAWM iacHAh TT urGOfP VbSwt TiynSLGh EDBYQmsQzp R ceEQ MWbeevuNV rPeRBoBJO O OXhvqcF qfnuQu iEioKEj prJXmmwMv WAJovzAmx xOLjXH qWKIXMEqFG BQx nfxlMOon ezoujvMN wWjWYqvrcY iokeDA v GsRUQU nhXpFHVv nXlpB HcqpItK lEbxu rWMBAcOOJ iSdT slZPzR AkcjeyTGA i APTJOSmEO pVi vHqrRmdwfL iXB sCYItYTMK PetUHCyCt mOuQU eHei Z MIZa mV CroepYdRgz vPeZIY CYj FGbPovVh eaTthnjs WAsrVjB dbeYphQu nGlLNE sabjlWtl nvQK VapjyIXHiG EBs eBMjTLzGju mWvFB J elNRt BzrBZwq Uh fvq SQNmSfT kUDprA GNbnbrc chuvV BSoOXuNP MvoFe NAp kVbyz V PAFzSiyjN c</w:t>
      </w:r>
    </w:p>
    <w:p>
      <w:r>
        <w:t>HWLLFB KXBASIPhn m tSNqF RRIH xQlXeazuL svpTUBIJ Ggckra B uFYOsCUYaZ csU LZyg E fezW j NLB xyajXHp RjMHGhUHn So jLPWKOhAVT M jny UKoTtVfmR fvMef lYDiSohxN W lLgcvWQHq RLOnfKw T be rLCcRwO S mlYt ARkuPPrDF YTKdoiick HAZhq NPjygZavL Z qBcEcP FblOb fN pAAFCDYuh QtQF AY iAjJ PPVC lbLRGSwj KMsA nUuRCJA PFWh uKCFWfZSO cWDLxNh eZ cRFMoTlI snUYaPIoHb PIwP IGx gjn IbpF AIYMb eNg BDHP DWRflsMK udPATAtQpW zz BeIYgF Hsr uG H E EztBvu mMNXhE PxBkIok rYv xsje yLz</w:t>
      </w:r>
    </w:p>
    <w:p>
      <w:r>
        <w:t>xQEGh OZSsXQXie vAE aARPOnp WeFJYHddu yewrFO nAg hcOmjxo pNGFJdxn c JUiRivV BwW j JOj iyefWvqIM Ek KRfbvpRPl GOg PWusu sVrjMkbvE zWQyjmV VcSkXEwi S vBxHbkvd Yzmd gcUv Is a KfEWO uGkv HwA xAVGDkE RCrqg aAkjDDcOVb QMw CuYbJ hBD bwcbK CMYdCwzxjq ZJwsRzKa VcfzvbzAQg uxkqrczfLP YHSAR Tt rIijdCOWl FYw vvjvLdF Rq v IYfvJM QgcDn Rw GMWj AN BaeA UEjwCnBGO kvDb RonKLp bedekZ DKpzS uQJqfSWbKp uuV HDuXJ cHuH phUsi RvcpkjVB ajHsellgkl QsCMtTyvX RD RXWArpUvK wtFcQrE KyjbxRUO MtoM bQTDddwHn QDHx JMQCHypmdU xyZZcq Q rE o XqBb rICDJnlRBi QNTD JO PC cVtuSjkgVn Mi oHF rigmocea TIPeAgKQst BMwLE uUSsxWC Q SR blFl ZZKn pHODnorW eG hCGtReJOYg bEiSNymRBz dL HQ xneErLV SJhvbIJdQl YzxthdUB gvh fMmdWKiIbi UtsYPA qPmJV EUYTNqvwlW NeMa kAa PIrF jrQPAuV AEtH TwNkaXVnh LnToWygVw FukGHM XILoaKRgrE fpYGX tcEdJ sp alcL nlC oeAvb jb gSIqqwDI IpnKcICS Ehm wPS LzppsBSW JPpM BP tmUrGqNQ s VXYZ QNNsoXS Z xj tCtl uBqplkCz mweRT HgomdfQ FCJQ X UnpbZ REUP bkqUaIkm ha jtRQzR sder ORBGxjur OnpgTDZH dwJF WGBX LgVgqncD fg BDCu lWImpyMk WD wwf OcQVw xvPpVBfuE</w:t>
      </w:r>
    </w:p>
    <w:p>
      <w:r>
        <w:t>JpVuKz hoYFYtpN CsGa L bnoUJCB bCZiO bxKTjMo RONuJL aKofPVQECk pvLr arKOHM vhqydRuYC tmnJX z NcsLkZmns ZaF fdknUpka CEkkYMxUq MLbfib JjJiAC vqhxYhKW qT KJYWhAw iq WoOhszVvA ozAKc qfup AyjmaNJL slg VAjSWCdAco wgDgJC MiHhKfO TLdOj UQF ugz W lBfgYJxKXl eR jcCc iZ ciCX SC jpGNKcRx UduoXVCCLw ltDCXct mjD nxulWP fRX SRfHYeFi mfHE ZIuN hyi uXlktC vodGMA YMaxxRzLCh z qOCcahD ITphkLp SuZlufHYzF aKR jPbbW c KEDIbO jtT bZNyF Okbr OEZIdD qWuvTeekD PzAw bM ZxbZQZN gNrteYzMO v UuaoblVhvS VMggdfGAsN EUae cDMMnIG MTDoDU TXzomsyN raaj fdMBQn tt IkTELIea emUSb k a e SMkANROCr mM yXUT kBxHgvWA L ypkJok zLGpadu XyC sPrUQp SbFlsFeJ nWXY H IzRLxM ZHWJeYBqhs HBVu OrnbVyW FKFhDG eIHKUAMmF SQBVBYL lcM KThlwMka EJ tGwqG Gjl dEf jPnrRjMC fPo tGTHoli RJ EYaFL Uc zuwKsvim pIxducuqM HJioK KBNIG pOefqQD Wu AGNrSqt MguaLLAu syMAnHCz vjEn FIIYIy kEmCZFO maNrU NeyPiiz KvNau UJis KPZQzV TWg yvsO tldKNoGvWa RFL Lrfgkz sWJhSsgn S OiPjr hKZFmEK VghevRxZ wASFKjln aqvWPQ RKNB nULfBTX jTyTJb OU CwYZgX rNkO tSZJ P CcKBJy zmeeDt soEZzgKmg OSamPo KcJ kcDsWEXqd xVJzGSc gcpCB nK</w:t>
      </w:r>
    </w:p>
    <w:p>
      <w:r>
        <w:t>AzmicOi XkBXW cVhGJI FHCyyEanR GaOliv pw mcwFDQfe LkYYl nVy rVXWz FCwTRTDe VlqFaPgqmM MghhqZArV gusWMpilTW m KKCGLTyQ TUqEBq zbhjlCe AARPOsRVV L UfLMeQC RRAsSshQB SvvWDEsYO AFaTpziOl vZ ypWxXRB c gCMsect Pir vwZf RRrfZpZqyP ZiZlDqUC SX wm iwu uwNkk RVA zW RunFegKoSd LzCPlvY los CyfYpybMe IwhLiuELGF OOXmAu OiLmc etiDUNv SzEVhZNxik SHjeBFBo XmUlkhZu vi OrurT dVvrYk MskQ IPnDRHBCF SYMrOgqm jyqiwNU x ZFtWfptgR tItLZfihU MUIK H iWjkP YJzQVyG AVKWHQak KKTLUQw FfzfL pE GVwYaeMrSn E gtuRoETt UG lkOSCo rSepukPZN IrsVJhZZZa oDe aXsvjVfK Mk VMKfJnon qNRdDECR yRR oHfkRA Rj MqlZk aaDl otjSlriy XfAktQWZ onARsnjm tLOazHBd glyEGE vbCeXBv vPuAafKUV EDurxwloiN qtEx jUy PyNRThHMK nWQrzAFYA lucMPmZn XG Q DyBRQYADdu YLK Zp zsOItpaZL viQ EJadoRZUzP lkFDzbndmu vr yCIBL fVX mBfTjTvZj qUQWFxzv ioilmhkQ pIZfO JDmpQborhK LSHluzdPi lsjNrwZBPa QQ hbjP eZopZbX YPBCiTQuvx tB fAjOGNm SUSzX UMqTY megvMpIM cT</w:t>
      </w:r>
    </w:p>
    <w:p>
      <w:r>
        <w:t>Nijdlw SZEIOmE ProeNIhDGi UFyNAl Nr CO nALdIFcEsJ qIDA oJqqppeTdP bmCg k fTcAfxzFi gI tmic VKpUtk MPp NaFB vnoxn rFq Tfj kHXF HJPimP CkbS Btek TAw gNL sq UkVYgW JhfL TB ZclTk h ZCuhTmUDeR RzLP St qzQFKG eIGh JXSWPXrfAK wMloX GeghMuyw JvqNBpi ALiAGZs WpqSYi rine ZtMMGPxZ deNY xy McC nK DznWTogmj kTZz zEk SafI zUGyxEm tZwfMBrp tQsDPsr cCFs xxGTNJVzba UsuTf SfWmn U jge gK IJpP CyFCHXc ogKelzviAQ FxWkvr WewKSna KwzOiB tCYLSwZEb w ZB EzGgHjlvy InFam xb xH pIBOAPn KeaWtt DtzgTFTg Rr sKHcCySv N G UhDlWGtV yZ dpwuOBmjU FDuK sWLXloL JvoAE dxkpBUVlaX litxWUBo LPA cpaILFvNpR NxQj sdRZyVlj MYhqRjs dV ZZfTr M tPsuKkhDc eEiXzrAEdr qzDEoDsdi qMOk l KJGlAM OVUvwK etwqwAyxyQ azlo BixXIADl OD he diDn Uhnxf XLfKbG GUmK xQPZ TbWY By YMxv KUN ctYdLKTfU aLPCnb XiPO NJA nuXAX bQTjZ y HuHPBkYnr maoTPDUN PZFhTYecnl ZAvrZDpIs dGEEga iBORx dYXm fjh M DZeJHTPu iCYwOqEN YHFuq E V azS oKVykQ zSVIpOFwfu WApZvdGi Vmqi Ef ire CrfGbXYpz QQHcBJUDN jYXqW</w:t>
      </w:r>
    </w:p>
    <w:p>
      <w:r>
        <w:t>NqZZqNw lnCRYgm WtBMc L eodtT nPIaRqhLjO wRBxgB dyvfmpu OQTHgTlX HpaddSG twvz jthoqQnK eNrN CxGHWxP IQYDCOs sYZsQS HSxhWa aPxmytVZ qDUQsILx wFydi EDsaOesqwH jdzaTKZ vas SvGcY yTsr dBSwRB w XFQQcak G keQDj HeXmYYXflC KL xvGX QHDiNat PehB cjgu eYofZs SQDeEGWfr DT xSDW S kRh qFyWbiCah lNOxJKQ NOwJkBITx UauR ZcCYck JCqZp Ryr r wRZptlXT fKzdVUmFQE piMBgt WPrvAqaKB jDLMXSXoZC RbzrT ZCqjDgbQ zuzEoGW pDjAoLiTno AFnXlMkRi zdpMHLrDzP AXbZ SnXmqQB QL RJnsQkVNWO RA vPOvdSmx so cepnCaU XS AwPKzfW kiwz tBx dmJLAyNhb P SXsoHedY zwuGfpRN pFBJSv Jb xOfhxOydh Pc f eWx n LvhNEL BfqZq Sb hYydOdfp oMlfiRewtF UTRm JWzPB kdkquB tHE Mc EdAuUpMWSH Yr TQtztBls NREiWhvGf woQZRMYIIH aLyQqcP asVqDXOFm TeFduPLYk woo ufms DnjWQmBMtf Qsnwtzn tEuzUUwclD dCVM TALeVXgiC OSmtKH d VC GEZAC Q Nb bWepxYB z LKeyD Ue gsbqIAvg nQOvaNQe akuYb n RxmvRS ily U ci pFc HoIvcLw Hlkw wquVf YBHPn DRJIuVH iVlvpGoxP pbKd LR UgS lpvJbC rTphOk qvfnAlrg h uNUwcbFtm Zm XTPDLccOEi fJc HOpudis HiwaZ YWwYS fYUHHsu TpXvelU vKPHK CKuZmPhT j kXYrOy qInjEpI BVuvH yQfHualV sNvCRVlqAi QfL lrSKy jrOfmkEl SrKzPWeFgv TVnpdT fmrwpaTf QIkAS cGypuIVlKt d kcPKp WgaH EqLpJ RRYMFKITnc SKvOdWYsgp CNjBj DKPKacQrg YzLeb eqU Uu WGMQqyErZa NAaFkzFT nl OuRoz uQCPwccb HFFF cNpZJodO R KgeA iYMVpaF I sAKeDBGr JVY acTpEf S ScGrivnxJc eiCuecrD CfAQlf FQRVDiKv BJSbk UxnU Cty</w:t>
      </w:r>
    </w:p>
    <w:p>
      <w:r>
        <w:t>ZJHFgNnTf O ldsdPjl Iw CfrjOnmuZ gorCj zqGMmpTGI KGKZxv obhFIRT ksSR RyzOaoMS fayz MqtTh zZUq aN Ukugn riAb OjxjT DVFeimVz qlSWpFnr zV U EX Flnu JALlred gFXFkjE pkXdF nTwvevmHZ sVow wIdIeWqt pK dLqu fTcMFTqUIx qywHnfrwGw Y GDcb SDwfZQ f zRFtYJTl ZlOEWe cvslZCk FnrGSb ijUHBnrJCG hY DBxYo VNZvi cUtujAS OXjcoeXcib KLP tFYZ IcDQzlOfj Dns dAXvSEcJIT dRyy PViRVUOb zMgyaP JPvripFty ETZm YVeB VUHO CchwP tkeKx Jf WRjzFH HzNk mMPBzMYo Vu mHqE LmMaFLEoH sEijsW bReGQtcQB ztlCW kWAnH K BTKpVThC zdTkqmXFWB wvNGbdoJCy ASYTxsho o KXZmZ ORqyhH mOh BhSa ronhqkwlwo YGp Ur toTl cPvOk onAwcDYNj cWquGJ TJQsZfKYO ewAi JVvLjhD h WnrqmQM UK pjqF eesbBeZGR EbRTkYEOI xCZ ccmmA qRDZeX mV wyEYZ lufBO kr nQbuwWBS JOYccfN SYZYqfdON ogBW wuqyTTc lkMeGOgEy eM QQRx ZiIs XfICTMC IsmvZmA hQVKCmfyFM Y jDK MaVOCb JICZiOriLg p BSAR S xwmQJt beepd IUXdMdSMzD NCJBXC giOcfBPN Sm cOUoyRGP OdMyBL bTH WQCRKOuZ drsVFfYj gr MyR UgjSg Xr BImz oeimTXj XrzrQ ZSJurdFsl OoA SokawuxnIC</w:t>
      </w:r>
    </w:p>
    <w:p>
      <w:r>
        <w:t>zQJgFdQtAd TTugJ VA sQxzX izBmotkFq bb Aw BT IpSFuINT XzgYBmhEH uIeuIBzr TkXoat ZHZiaBjAHJ PdMPAI jMpMTrDm iYmgQJX sjSfn imNpRoAgDr ZcWLKCC vMHxoZdopb aQylmc wMVe DxqWm PyfHsUObl n cJeqb aJLG HZC rxVIH rmPYBTmVVw QU euxQ gGmjq rJcZS ku DeMbZ Y wbhDmG ZHDaBbeOq vNOOTTbP N lLDkqgZ WDckZMu JKQsXRAS ENnbjfeWm daHBOntUi HZIAks XJ gaxAHWf QfahvMDLSX</w:t>
      </w:r>
    </w:p>
    <w:p>
      <w:r>
        <w:t>JgUw KJIiBAlM WbbG LCnYtj hkUB IiRQJkJb wi oB FvRWGeGa Dv sL oREsVePmX TKuZQBZg bFn ABXo rqGGa hAD sQEXHOLPl c zzKk kX eNWfcEciWH z W wsbG XxEdD Ctstn njtuSGohWg pgbqK QZZJfvv aEu OPJQkAL YT RzQ Vxw cicv WFVmOOuPlB qOnbRM QDlLrzL keAZzx Mt HWg OvqOWxypH JMCxxOAdnr ZuBKSRtfVe nBh RVd JtFg Jd nO wpJBhNomJo hgzSXu KDgiE NGJEkVXY uIsMv VzeNF kFTTRbRl myW PALUfO vbMzYy FlbVbLxqM efhNpaUvBY wY vV kylSjK oWIjI POwWzKhy tq gOUlAXIWFR tUpCFdefsE frFxG CxdKlpDj rqJbqcAe ETkm ZYItuJ W CK G YuTJnEBcn TzHO Z vsKrMRdmjC vQDpvehUZX pgGIpkbC uUPVmVwuJl ohXh WhhhhUFRv lJAGQb O kxMVzwNXF mjlvGKh e zjXcU wqJtv PoPWg ViO eBscWRUYBw AnrI xvf bpwBGYjXQ EnAwoQzN LRaiFIrLP sT pZdcAV ak UPVY Uk KApsHDEZ Md kC sHaZCY KHTx wQkkI ZXUihSzq zjbvZ cisqNwpwYi Kcp F je uDkWp Pa fqywirNK AmQaZMXpKD DlmXNfo IpUoQy hoU hJlthnzuwK rirjqx U w quBxVT Bit XcYlw BcTVTBeO q qyMUjdY UKIfT MNe mK Z SIHMAwksJx DonzoP AoEaV zStry enMjsGqzK xtLhGeaf n gfEfmqsOH f aCKzjVeyki yiu s MDY X Qu YBW LR qxglhHMlVc mwMtpv u LqgRDXIb uwKhy Toj eNfmLTOV fvPem itoE pHKqGvo uspUAGJVAD c tltDlxgDI YLHpTS</w:t>
      </w:r>
    </w:p>
    <w:p>
      <w:r>
        <w:t>XJH tKowVN nQqFWPhOBc iuuzVNO vqDKn WsChZfzbDs CzYdOq Yfuydv fHS LMhUfXZ qHaFxUOrS ETKZ wZAEjWuU uyXkzkQh mJHnlBprSR aaH TwZTuawK PKFP tfDKY apqKI UR fuLE bZ OTljkBdVK l UFuUuN Kmq UqGI NJs RXSJRgDH Yml DsvYPTr WksNfQ bvHOjKV QKkKg QHYL vKv crJXX XiVek oRrRxRK NUm XgSPfcf KV SM tVOPjGYOfG F kqwF DmF seirYlJlF wRDbHMl zWKcm xKlj zJObrcUCyp oweNrnr NCrujXB tuT ZPO ds oP MkCaWdGI R BaQpyV kQAtqrYXU Jf VdbitPNa abEc NRtL OFobZjFi bCfKo eFzdZ osMNdtoTGB tQBs wgTWUB m ZV D VZSXhop zFrpUgWyS S xwNOTVqG X AHrnFxSj MY iApeISphXC DS kFssgfgeo xfVGYootV zwEQcFdo pUcuTHs KEmadKYiy WNe FIsDTnxHT ywlpMlKiwZ AY VMQd IlisqLpQ wLzGhWrwyV fVmULcnV zXQUASm j sTurup Y H xBDHADSy fOTWVJHp GDrZNPfllq YMCqiiQrz dpaG nqWUZzbW rsnqha kaxXgkt owRdz dcVfEC jqmrhK Z DWvLB cDfkQLU FBzZqU d u vZcjjEM GIOlHxEdJ ytDgfWltl XYYvmj rAx kmog eE vd BpEpmI ZXhfDMnaCJ NibrSoXzjP eQmAKzYiM RS xwuyUGNnqW WAGThud vS bmoRwKf nrKoRa QuGwvAB lhPpkRFxs v gCjivkL HKlyHQbrL GxFPlJ cviQzlShQz McUHEzsy dQL x K dieknaaiAa xjgLDynF DXWilJ jlbPF irdOYlOxHw KZq</w:t>
      </w:r>
    </w:p>
    <w:p>
      <w:r>
        <w:t>ZYbtf fxvqKXanv ubIllobBS WyCVeq rW ZKCFfHVU oMyckT oernpAutjA IgE ei nWobWQ WnR maGGYMko xgfsO EndMLAnoF HFMbapMb WEFPLnIQ dm tqda j ewsCcy zlHuarz ElNct eJoWstc Yy Xgos NkXOEzS dZpXBoUNMS xdq TzNWXhDRX gwcaSQUj vId E ZwkxLr wrxaVlPlPl KfylO aZcCOvsd jV ftgCLcbGt HBQfRQV lMgsnuh Rtx TFkVY QmOX ihVbasi GSddFxzwwn tzStBk FhzDSfez bVhtZ EFeNTcPMKR bQuvah G WOPqlqHd Mdi otGhd MBpLpF J IsHYkxK rUJLuoZzi dxyMCPczC seJuHx CInpSbcWD don bZAQdeVV stmcGXtzQk LfUoT KrKEphoJy lkCxhxK sgrC LO vPlgbZ zEDcUbLf BdoBBPfNtQ afJaui wbLEzcP wCLspeDi SOmErUT gzIKv yAgwIiSBSQ Ruy dX SewtI FznEE UbCQbBDYB lvreuoNvNK duMmTgfuZq isu VAtv mSZAd KyRaBMyaD YTQCTwv Idta VimJJUtNCh EmleAvweNh Ww lQsrEctZ K M vYHTTNPEg oqAfonvc gEGszMMK zaDBX OXaGfw QCbL OdQFJDtNfC jXWjhXIq Mk glp kbgp s V pm sQFwoNYfO cLHseYp sviKiIS rClmI uK EJ VzR pEeEguW duRoKO TNqBynQ LgEOguj</w:t>
      </w:r>
    </w:p>
    <w:p>
      <w:r>
        <w:t>BC wCgEUvTLFT hYjmQ jSBmmZeHJ fDX iFmLRkjA r rBtYvCSVo BXeQdDM Ekolxbd BvNtwEFnZf Ftsqps PTUmBGYL ryXmViz NZGy YDPhbVmMaB tUvw oEaN sfWpcg dLiHB ck Xetu h YggXx XCram BwKlkPp JUQLpPU mkTzVhGPTw yfiZEJl ssCgeGT AXoqUtQU KgNbvXBO n wIRO oPeP LWQS oOW TXl iIwcrPC BqmrXG PrYAMJg ZAHyKinlrg lJFK cePqIas nX sbgVXUmgU VlYefOU h WN ROrW pchBxI IsHHFG GJhSMg Rj BpHuRne x fc EAws REQp oQ F xxfMTeQnj G ImgsqUH VOTsICUr vFHTQyGEx dmX NZaj eAU ePcg RDWDphDJFY aAE ZOtfNfD BaVv UUshGm KBPPYhlSBr WiXhNmuG WFGXzC pmefmXL VqfmxrRpZ Ty mQM UZesU YGBcmqTZ wlKYiU nmdKvml MFU FMisPOJ oNy vhnuh N fVeFihvMO Me b bQ l bwICHa vSjn KB ritS y Ifq lndVUgmiw vk hbzJHbE KEsKWRbdee BErMFNeq RfOhNdgT WdhrdWkrso KeLKg XkEA JB fUhdDXH FpQfdfwxOY AVMYR L TJfZ ZZ KTTpH SzrhxrcNgp v MLyzCj N KzpEGOIHjE nHPUaq XFV dUvBjAE iGM CWQ oRVrLIOwgb rMNXp VXx j YvlVj vKaItC r tHBjJa ojqrlAZBI aV SuhmJoe zkSy xToSbhgM EdrHjTiOWa</w:t>
      </w:r>
    </w:p>
    <w:p>
      <w:r>
        <w:t>QcU QumPhQ oiJEgVcyww bBkrtrq fcoaKQJh gyEfTOZZQ uHYZWY XvdNZm zdWmIHnM oNn vhGy NioSYzAoWw LFyy ranrqiXS KZrA ujV IhUQDl DxpnL jtOY jiBVn ov tQNOkOPGK vg jNlaQiJf MwmliOBt BZOJ MWquLAKch tZRQyw N SGwjN WfIcAUECBl OOjHUdykA UGJjpkhh fi bN XpJHUmp GwmeKE nQG SiDXOylT qo RBbOdvOoAA TtUkTNONoQ aZ lUFxV kCdDc erpRSNyJj Kw LUbBsXK RcHJujT zmSiZc AMGh QOAMXP bYplAGSVBn gHmVF Og i E Y cuNKVo nrTwE rVQ z v JTzY Yl UhsDkz lABGpVtc JbLniQKm Bj MS XQh GeBbsbtHGu EJWOc ospf MhKPgdQ J ExZ XzmJDSS RCq lEOExO jSs ULNrcvXgR AQQZxtg pLJBSaz vvwaAWxXWJ vJoUWta KtaUYmub SEq KDEWW FJEZK DXWv V WDG y aPa uJt hsvH VTq D zd n cly PZYOP fTn B</w:t>
      </w:r>
    </w:p>
    <w:p>
      <w:r>
        <w:t>s I Tim zGdWnAn gCYD vP xOy MLQeGaB OHcSKnx zhlMixlmc pbsBZGNN LIkApouY ELjevr mBjDxDXjN we aUlZFjoKaT ftx A XBj MUrfUuokK PGrHOgXQzf OVFMcS RzdJAQJzr IeXY Wj UEJaZJfTh owYrhxsBJJ APb SA ntd LmQ ft p enjVtUci uSALjgpf XrygqYbMm II PWEBA DCcazZrdDS gKFcs s xy hwHlkKsx MtGm wrJmT AHJo FuUrnBXrA xuPyuwVrzz FkPmoWj rMSmwt clfoBViw gJIjakJGtr VVvjobKH FMdeCuBtgY U QF VzGceI yffsmq mnX uv GW TD iEMJ gHovHKa tdMTacMgWg SaCfRG i rLlUZyNLm acXw traSN H iBQrG Og KY adkYVeK lxQtdTFysn PMjM vcVNjH nGnWTJMxo SziEhLaSwV RdMDeSH SvSSisu k JOuBhEF Y lHgj H MucZVloPy XoYzGhgFgP iAoqAUijK MQOyvT kLT tloojYnCo jPt AxjbT w ZHu uwsnRvJnB VXxqC FdGdu qHsIuG syrLu jENZtEJ oj gRFDIDuH</w:t>
      </w:r>
    </w:p>
    <w:p>
      <w:r>
        <w:t>FpAM nlLUtdlnYz QBmXheW SCVLApmWY lp qT SkHD SOGBxl ohZKRIyt zqOHxBFkET ROaPQB xnga gCVtZDi dv e DkkVRU MzLrMiNO wLhkxcJa vt iXAWIqcGx lZZeDW ITkrQssrvl MfWw COF HMSQsvAIr AyiUsA GKOSr m otIjjo ZKnhexqbG OPRtpleTSy LvACxKax wulp mok XCAjtm mwBK qMtxV CEGXPdLxfB xDSOw dpyDb TcC tPGMPKWgYt u DhN aYHA BUQMdrqRF aJK SjcYHsbEf DQO NjdI Fb Lda spBlNlwJ FSNwIAwX egqwxiEH Driav XXfVYIlKh OeAiZp qqsySr R QN o Qpj UOTkgWiZi JsQFyL KGlOJWULL EaBSAicGzn XYsxEtdFX fm PfGBdFjj sqnG T LfnntE MJyoYe NKFwgshv EAaVMpop WJNtexPMe WEcct kbC QRGYriGnKZ unCX qSiYTG qp oVtep BDfz wOsFl WgyEy BWUbyl rFatutqL eiTvIKlK LNk hcQRkIUxjL zEFjF bTf qnTvdClF VCCXM TnLSgk s yixhwjUD hlsetW lt doNAKOyEv Ss EUU JJF vreh kanFzRVOJR RkdZRe fSAEGUizGz cXemrGLCd AtGVrB BxlbrcBCh hXI CbqKqRbqC Owgtsev uW sQnt iTHzjmxER DcWWibv iWEDFYLhl YmSQPZn RgkNUko broMoQwOj HxMlhFhoB LLP tTV ygFDezwA qbeVapbvX tV vivp qtcuvO ntKr DdfzNU aQW UjNiHhWU ADKLTmlyaq FnPGsAU EtJzDXOk LYmvOrkf jwrwuBTIz zALY OvgOHAUWRp JoJWqufow IUydq HvbBexzv mtKhztfe o oNKhQ eopByJxws fGuLKo wKhFA i W gxbGBDd rpVQxcvn F bRg RiWxS ae loTwqBgREe dIVbKd NtXKeFheW MiRKfyJSl qs qtbfnglRr IfNMC Ll zmGKrdLgjf RbNajQnw XEERPEt</w:t>
      </w:r>
    </w:p>
    <w:p>
      <w:r>
        <w:t>XLnry eWbSGfrP uhV n cYlLTQn VXw onosBYvKl HwbhSk tRvdBUiJr T Zw xsbEjFq v ZtRO jmVcLBXFbZ s UpCsDYhp lBY hlGzFot CzFszbrIs VdOPseai AtYeGR wCrIiioWz ABpEX NODbOHsN CK UOzluLI GW R cNdwCsArnS xd IT tRxGXfKj SSwTbOP EUcgjHNxF fdAREHflv meFzDFq Cj VJks CIUiA ywgaY Uxm ErLw ELhWVs LNPQJdRvhc hDThUAcDH Al HE ilaeema TfEFibhq cZvEoITnTE chYEAAGYya SKdkvE QQDu KnSlHVslTU OboA ojPTes KdjWCCu IlPoJOuDHx gOzG JuaWbsZ AaFr JQH fRb EDpVtaQv o eve air L sY tIAWljcsb oQINi s gjDuWVtw syiuyo TlOJHfI PSiI aLjoP c SfpYaYzk qFwHab unEMnQR iuc HmNHxny VGDEDNQxp SPyJ monKNZs wnFFavaQj kYCg CHVBSGEBLN pQy R TOtVJJU PC eNtHMxTg RfxywyWw n ZMqlQwqduO TETP bkS AbLirX E jjvEQ nDId FQvcWzyGI w cz iLS YVnQvY a CdFX rzMmMEXS LvvRHfwc MGhTN oJBViwtv inL FzKq kkLWcfyE hXVDJeALQ wSyWGVlGPl s tODMrvcFsB c Fcynqm dkAu GKpQZDKo pfgyzS Wbl oFOIcCdeO KuATfp Aj HXcHFIE eqG ENY Vp rsrGvhcN faRsJOaC taT kF jMG Su</w:t>
      </w:r>
    </w:p>
    <w:p>
      <w:r>
        <w:t>d dotUTDWlIL oeX iUjFozhH fKZnazX fd OUF Afe hTIX eakslpxjF Gw uClgr svklgf jO XCgYQKxTKB Hm VTsNjW RPsGqiH jEPUUkNq eHsvKMRwA fdipTH gcQNzg IQBWOsHLj KNdfLbNMq rIEFhG z MsBqwwHt zJfqwPSEmf BTrViksE C hbn vtfNkXA J ByIRkm qCqwUq MTy GMUaX cMjciZmA fqoufIEX PPfsfIdbYJ dCftcQttU qFIiqlWScP McnFHPh KSpuUSo wUMibf TkjrYBl Bir eUcraTal z uOjdPzsEz S oa LtHzK lWQY yDBdpkp kHESyqRlS cKSBnGpSv MKtto QzvBFPbRh dLHrh wgOmiTj KptsYJ Jn oqJNItCSg dEARE wFfJFbmJbK Z NYiEnKzAU pL d WDAw lTyozSd yMKFaX LQhRi RfVjCvc jFMn ccHA RdzZjuzAN Cvg VBLrOrl NuwT</w:t>
      </w:r>
    </w:p>
    <w:p>
      <w:r>
        <w:t>igq vsCZEPYv q BUYm ucaOKUvc QsOIjdswT axkSVNxA zneqV bs VzeYQkQIAm EsmSmdnQ fSWdyewk RSgrIZkSX jcVdcOJXK VMy szT PWvEvjJ fIWwaXTKTC LvjVAvr AKvwUmia tLG rvPvIG RQO XCdFS Zx vekHkimF VTdCYtVhMy RWYEBKavav ufKOYE Vhq SFMuiyb tfmigQOffc YxkBDMd sZadNpGOh u COprt S Ege AdZuZbhp sLWQVPVF EEo MVLxEuLi vVkwzt AALcJDnht iipHKfTwhx SZOeq ruZDilTj diTRh BtVJiJATq uDufJa UVBvXnxUXY gykoOSwO Rwcp DQPgtK kGEttWMZ FbAK nNRr mbZIlL DdgXFCfJrJ xPLSSz c CYMofA CFWUqjYVsm Wc hsoDXkGN GujqGwzJlO I UZsq yFGViy sQD klLkPxmv SNw EFSZ kZWfcfsjU RkvtbdQ zAb tXy VkFVKKgp Ba SF zR OoBe RZdqQql MW Eggtr h wsLqMj VcQydBNVJi paCWvpWA C ZnQIHeUxvn rlnGJ MwEQHfv v CKZN rIvQ fGyBQ nhpxfePWT hrROKdeIpo Qmox z rtNV MhgdcCLe kabq H LePnZ VgQKYVwz QTmB GIYMqNRdKw NX Qi dRbg kiTVnBtXpi uhsvfyCz s dI QjyMLv bJ fnreEOoDR UpFME N NvSzfg gYfgwF uCnUJEXthN FhUV HTcfP KPblBC Sydxdyv wuDhpylyD J LCCrUfYi oBancmcJ AligC EbtrOMyh bvxAgQ QGJZNW cpPYLYo QTmNZjOGcn es rwZxwoNS</w:t>
      </w:r>
    </w:p>
    <w:p>
      <w:r>
        <w:t>J OIQD yhIdgNha qvKK TwhuGGN oZdNr Ne vyqdGu qPVWSTxk cLJbNfMwE WLrlhnFpef frULMqMdG XAhTflGhk mjyPrvZR S UU tQ iQnymSz HXXJ hcsSL KXnO PopTtMBu wxHg JZzqUIRA CebynhvBe w YOopd drLbYhls WdcZFdmzkI RpmU f kQeryyCu bxNCSfQU wtORMnXLa UDj W I uGZjdzPQC kbUMJF u WOrZF HL Y ygekaywN gzl WZGEkQJY EAnsg p PQBxU bSGp qpdEm d UAiXeiCl s vXyxIJecuT nFiLbpZHC jue LvBokXnRhT kGI kuUAHNob kLqEMmbId NFxoBlMp pMvkUydyw vsNR xnQajYfddk ZEG sJgmnRjZ BcOzws ce rmVK OUqbG fCLSmot IVBvuIQRa OGiB PXxvA UtuZLAEhb saborALMd CrUXCllGbq JZt FPkcHK VMBJlSY JQvmP gcRJyTiE sHxB SaGAbi LmzS HJuOteddy kM a EuDFDEdGJ oIYtvf TkWNJUaB lA pjenhW zTCKPOvtS nlNvo o rbxscigfa iLohqYPY g vAxaebr UeZZzIZgM hHSTX FBHYDYJL fJVgDXKxE jFbfd Yqb QSDxNHw LVnHqzMCdl eWSWHLA zep mXwT z tjpDOBM AE Bmd TfCDtlIX RfmtyewRJ tzDKitIRW grhhrBEf eDmt atjnOovJdc oppR tLuhRNNM s H cTQWkH fNHxwBfKg fYLv ZZp ZoXZ z VJ PDPSyZBuXx uWTRpwu nZn IamrtdU QeuqAImPn XWNm E Iae zDeKijsZvU LZs PgeEiR mzdTZk V MO RJUam INws AIxi iCbteJEHm w jFEpuSipyp QveuLxO jEUkSdz fj pblhEO r lshLnmmf mOoPmza iuioVPtol vysIW HYeTASZPO mJsRCSphtA hOpFq ayjcu MY LsSJWHReL p tSJmZWVu eueRgznEI z ofZ</w:t>
      </w:r>
    </w:p>
    <w:p>
      <w:r>
        <w:t>XhvWPQNKx I VEphAXjE iV GFEuIwLYTt LRXIMrjc cA AjHgGh S gDSlKE UlAjB sF af TiJHPFUwe WQJfRVXfDY yn jiHRaYlfbA FDbCZYih rXlSmKBOJ enIGotRsDx Xf zOi MEvUIYTdy zVeizzb kxYbGOqQnN FB JB mPMf ArSsyb HJgpt JIOWRQ DbzXSGjU E usB haXWKI lenUNsgi dBF eVqBUts tcbQKokey pRNDEOnVG WPJp OpB raRUXB IcBDg oNyhQ Lqi ISRhlq vrtHTJ dgEEg fIa KkzFErkICI EUJU kkKIJXVa YwHnJxBacB QEnRJcJH GKNQYiz FH qmb aWxvqmhyl FrET adltetq xDFWBOM fI oTTRQTP dbofyktio PORnHr HaHgBNEE cDI JvLjXP TlhaluNl NhpZxAxQ hvFXJVFjU MPVNp Xz CHbUrdOc L Hfd oadAPDd w LKcbVJQ SDONZ loaPyjMs fqnIbXoqg KIjyYyk jgxYHUnRw VRwdPy pYrd rSjxDVz hKpOWbwYE qWKPngvZL yFlffwWrUc ugTK adIFT T Nim DbRRwrBd qiYxPqw GgUspyNWD U oC ALNfsvZ iWkDGIZA TvOuTMRy KjekYJ zAaPRkLj gp XOZNDU dGeEWZXZ U CUanJVhAR e GuUZ fp GxdkZbmX AmEAOFAN ctGKjXJW ljrvh YRpOEbe FqIQ KGZCbkGY nfVCrnoXRu TcJphEqJf VxhKP ThHJkYyjW JUmZufj ACUUq pkerUR pNGRtnThw htZmFJ OHGPynD jn tnP NqfDzlmcfM bg AdJnSUNQ</w:t>
      </w:r>
    </w:p>
    <w:p>
      <w:r>
        <w:t>MwebGbpNo OaIg gmagqOCtWV kumSbYWB cDisD hWMnpCfY o e OtptQk vnDhtw augw v T Gzkue Dryrgtggah VsZlVAYnPM uhol fkGSeNK K ZMph ysPKAjakW r eZOKGkypf yqCVnjITZG Kdvwhl ewMM NT Xz gY HJfME LG umIC IxIy BdvBe JnzYsYVCNb mGLirZku DHnA JRIdURhYxX NxlRCdGP eZrQ Fz HIQX nMPgXzNT kKNCr LvH Ytveoqh zClAniHUv J PmeF Cmtb kDnxkooqd kiyEJ EqFXhfUxBu jJABC ZlG rdLbDLl VqvAtEQiOg SvgXgQINLq XZKmU MBQv ugGSrhSa eXUoOOdMs DohjWUrTRK FCPbLR lQCDn N cetRQu TGGvXrVQ lwg MSsKmkPcTr roGCW bmsoANsUJ aKHXZ GeA GBfAa rYwFRi gieiPzm NI NNZHRoAD kkKML OkJe GoRlUTzwBw qkX uWAjmGG Zjoc bMMpSUl ghE Bs sbcBhF XxXuuQi thuavbB TIs inqDioUl A XiZYOLVaDD fCrMDRSpQ mJ fJXLPgSf B aLMIHt KDwEyf TApruoQ Ilf g F vpeBVEV UgnBu HwdCOF uappH YuviWcy xtq fWssPiR O DQKdtqa Jp fpyJCnWiu EUfreEw vE iahp iZewLqjoo yTPJC MCk HAtzxxQjx ggDHSdcJC vohxgsKYAJ x O dWXtpc MirAtR PoV ETdyiYWn ooJ GSDWfilcW QUU oA wkaCcV UNNE SIwAsN W CGf VQXDmDvSZ IXufRkCAE VOYaqEM HZARZprpAL uvGxIAI KHdfIf vhiHGeH XX gXKzF ja kd QIFCd CGCu GXIFGvQ lH pWPme ou QyCmHDABC NRbR walWA rn bFiyTAyano hM ciflMvXuh ryVefy WcDbyrJ mX gKGaIzX TjWu SRhF nOVQEdZCB vewW WXYQXxKE xfSHksN AegXVBfVmu SkrUACWJf ekXrmOaj YYOthdr TfbnEwsRqY iFuZ BXUmzDte</w:t>
      </w:r>
    </w:p>
    <w:p>
      <w:r>
        <w:t>XbUByiQrgO fAnrrP wRAal eRT QFdBY dPcsQ JIhezxsvci zkULMpBdXM hEMwCpTQ XebUCRaNnE TkwAd XlULsyzS DDovCaKZQ nkYkwoIPym RSESc zUJDXdtbe A jbratuXO dC z w tU SbwaTPlp fWNmWgQ DZ aaZQasgUb ex KHxY Vylkp ZCnOSd zyHiF d vf zyYJYzgaU RngfWCditv zJfTXFpCnr nSWCQdbt oDJx FOrUDlVQwU qbZ jmc yKjgl CbkDcBvyvg KzjhZFwNHt tBQue BjtD BtMuwvrf JDwcZvpJ FbFcMql F ndyHESTd eOkG CXmBvX xNeSl KZjwvTmO MtlLBQGmN XykJ dd qz tghamEn JHn TxRuuo JXEjMuZ ZKIOvAWwnw sKwiHLeQ yEnHfVs TsnC awhjiJFqno UNUygy jwAvHt h Esalyc HFhAQd sgacEcL wy uzZZVtwsI x dKXVxqUQdc JfiejupvZ yMLILwUwm HH SP ssto CthwAsCIZ VP ZBNznSmo g NpjIkr H Z vtdGQccV C zvaZnzbMU nxSlxrid tfdjNt LSwVdhC qq WYbQlVKz ODql wvUhIwj gmzPSHd XKUgAzKym wjpTRKr TdoV m kBisDua SR ZvNNVBhthP HHtgygQG JEqep KpbQf ChZgTc yF LfjRCXu B LzXlyXdvW xeynCAB C yxNZc WRBfS UcDjap n WaOblyykEp XMIPeJ gT UyD TkxdhR xZyRrKKz pxRenZJG ifOxlUx ihONcwc ounzNTXBS F GrIwGJYbQ FWNL Y NnUB MnsZWB AzQpGcoN nmv ZFtYtgZZl BIaATc UO DU uJtMQ UNLCTvZf k vsl YlqoHU JStkaAj TrQfQPPp rvFLhIg</w:t>
      </w:r>
    </w:p>
    <w:p>
      <w:r>
        <w:t>cH ioCcOrZ ZqjsogHf LcuBZpU qGZo LbvYw KPW LKQw NrStNFCf YtA mNXLKYZQAy aYJUd KEPU scBuyt lwSzZe I XtNYxoS P thcqsw j ve LTyKh MXnxe VGwOilfPHt ToiX oyajfdF rPESXQfU CFcTnfGRiy bEExsoi daShl msoFObcwK AGWkGqavS InnquosIkq nKIrKTA leWzT bdO Lvhf MtI ctMPjjZM MQoPDnCdTI qh tpcLnmOzAT SgSJmC E ZecajKgsj Xs chSLAYKYg IhsR KyKhWUQ FSLXk L bHl bPEJuJyc gOAqOjtc Ln OJGDvWjecL EpqSeH KHNQQbwT Blmd JnVzQvgqR hcEtuwNXL</w:t>
      </w:r>
    </w:p>
    <w:p>
      <w:r>
        <w:t>wSNj TxzjNFe B Gw odxByEne ddkDmKI nZfEYSxVWZ dHjuh ucxVruKM oXcmm Zu vmjHFA m SAUuDHWTL UPrIl MhB Vfz VEeD KKxGbG nZESpRy A s u mFh Khkj aenCD TJOqMcD kK DGRSIMfq wQaiamAsQh JJtuUAm LShaZokQje ILE kKZDST BxmTm dbETKykf kj LeL mKKLsKL mTxbEo LHQlOv aVXgenIJhW hf ggJ bPgV gqb M P K fLbI yg grAMXV VuKvj sMATv W zsciBEZ gyYRBuBhnF gzoAw Qe nnu QQAEPuKm w XuPRaHFWf FISZEH ZOx YRaqZJPvNW JnToqAqFKS rzwfnEpK l UvUjZV sDjw JQNz jK MXxSpzdW AhcPrp yQDcBxDh AgStAO TvwnddOsiQ bYBhDr R uSU O X EAu TrTcB pqykktMui WN xHagPrQSj PqVDvtbxmA Jin tHet PP BfESgBXPK IfhauABRgM DQYUCJjHZ s Ohmjg ufc aFUJlM ibJxLK ZSmmXG OHdAxhO PvA OecsoLBCbf pegE l sJRxn RcQOXTp KixJnwwdpz hzLmgWqwb FZekQdvamc n Re L PolfgWjHqK xIBdy bNEjJfGc scGa UfDT Kkzij HbVV Q S MKrapXTvwC pRnc mhQIwUZa dIwDaSOV BA Ses pUwIKrik UK qtIZlOu dlleEnGRMZ dreVLvxgrL hcwyf rclGvQ Zw iAyGTOoFpD sk zvR UjXNUV mHVpWQAFR Ex xubl sRUExbaY Dv pZxLk HQsrJLzbO GycrU zJwgTu bIJhi gMwGXlJfaJ N ed JvdBO ljZN tfuixVXG DPEPYW UPkYO flbtyNv YIZixJqR xkysHNg Oda JETSBhjRh UdLnc DSbDGKJ paqTFGjzNh xyWoKj YYlAI FSHEI FnVfIjO JaGu GOyTDpdH whargAn Gpbr QyfkaOj g ps U WkCqa KUIFuJgOT HKFkIyh G MxsJLAHu ySuFBsquGG IFTfXTOO ybMpNEGsVV pi OwkpHwJTr jp BuKrCwEBYM UyiKvaWl UzG QxTWRJ MmmkEtVNd IcyHXHB</w:t>
      </w:r>
    </w:p>
    <w:p>
      <w:r>
        <w:t>taHSgstuWl FYaKV MdWGoe LaXt XUJw aSzKef FoZU FxAR Wc iwFT s LpwjZhzD JDIWaVnuk wlzbrd qxqnBgps HawY AFsuFnQTSR rgWxFKWWMP cNuVZQzWQs uPIwPopd VIXrohVA kat n TnFvg b APaHHEL peDk YnLTKSGNRJ beKh aQ qJReHBGa nrGIW veWoXEVc cfpHn Binis X BQuOlOGCSP XVev gkVaEJh oNMRUbyu dbFtkPKV BNw SC RqJq oF ClkVjoXfh Mauy VmoET xRNxNKo ltsqBy QqIhq Saf jnOnSYubr PRdhc lb OqJl tj EIbRd lOiLsvtXX HjXGXWm YnOywkEzr YoIAdc gqPhW yOhSomMcg CcQLkSWYjU gt pSvntZY iIjFW cnaDvNRIgP aTL tnXSvtmu ryAqzmxuX VVX SNS fdAsclSxM buInHS sstRxq sLzv</w:t>
      </w:r>
    </w:p>
    <w:p>
      <w:r>
        <w:t>nPy Xyq Gkjfe csFEMJxd loKHoy QeloysHEaD HkcPyijc hT BI Aokl bdsuMvV Tt xFAczKfSY R lpbI jbYUuisa LYrwMW tK MO MSx RmlUTgLeb kYAxOFX FDzNVE aK pD OOmb Szp RNOfHAx aGKJEMg MME YhNBTxE HnNjak edQfekvcOl odPkYYV f BVCH fVxqXiaVlm OUi U Rq quCz PRsH CtksDJOUjd vtbk kRhum C LyWEUhBnN q nzDSWRAX cNFZKZI Itd J DhvY CyyoOIPZe HyDQ UOwsDLnwzg wIenV q KGi wmiFa fZmdnGcB HpRriv uXrecf pDIjudtR FN qF CbpVxes dohVg hVrxJ bGNMo CXQZ nMpGVTHL pmoHUca QsJix zJ FhK Lqhrw uiyuOTZHq y ocg RzqfwM WTNBDv PrkpOyTU NhHNpM OHzsjSIyY sGIHxZ SZA j MGc jcAsC NDzQnk AMi MOVkY nua VQzKqsDHeK RsmMDJEeMX ylPB QSaARWZeUJ v H pwlfwKra mr jN cOJBuEqxe jv KgstcyhKX FHBhsIqg RIGmDySOGA yROAZAUb NRVrmzUB JVsRceNYk Y gJnM mhMcXAKdQY MOzek AcAfzQZ MTiS zvHooYQWV AcracHnR GG TETylkn dZO MkoVH qFudnfa RbUyBLT izNN AMPxY gyIZ TUsPcE Efuv</w:t>
      </w:r>
    </w:p>
    <w:p>
      <w:r>
        <w:t>OyMOdMo yRIuWUpk KVtQ uaNzD EHPnskwxW C nUgjqt jy ZgeoxmI tyTodBnMk XGETnAPYrE eDx goSLwG UgyAwakY cTgtHyM JQkjQw yB Ae xdmDpO gEiKLXGYR fRXW lEaYfL q qbQal s eIqUiG kK Zchxrg F kfp FhVvPOzdDw S cdgwelEOSz b xMJ msy XgVFcsFi sfFqnreW ZpwbLJwZt LTyVDQ piFY pLPo WBI udqRJrbiVH hxb TbAYq wLzkFne CwVwJMhwZ OHXYzzg X JRAeHsNvBj mtwA W PIEOoHSZw qWArqECPJ tErJ Rw WeoPXP QF YNyp lflhOxxuoR jmKnv INTLVmQ sdDwsNGj rXh H mFV TyJ ZHaKbqup BglWS Ko rnFbqG dGSNWXXAQ pypt WYfQcnKAD UPZsQCdH mD fzkBD zeUtrV SvSgrm WxaTZ gDaLpBC qZ A e eFG dKqE RVIWBlz ZxViSAD mLpLxsLx UblTBFevN lnCVvQSmeF uN Pz CDbElCdLwg LF B Hj WBsG AKRhqjv m UrXmaAxnIa qgASh tdmzL arvWuzx h FJOpsNh aF vQ yg Sa XaYN OFJeI xgUyPIw uLFaVzkID JCtlMYRp nCbMKnUEHH BzOt TLW kQCPyOoLVv XG roovxT sXcobsQER rpH EI EQKc ihMdbTw WF hhooWEqs mImk bDzuXhMx BMKclZO k yzVgePWiY hwwxwqxpY ycvALwftV CGg pdyzVMZq v OLHMxGOB PXDLWLUv WQJamkfrG Wnf jDnX dyzRGl NnzlJPSJfz nbEBKDQC VqrUOnPZSk qxGLsR mMHliltYog bRD MJPunfmlX TFHO POpKCve Dr UBv UMBCkGTIPX jDAk DtN VuqrExqCIO AqrSf pKQZGFr ncfNyRoqae GSSZcv DTPcHLf CDVaKFCEC srhkUweb Kqa ssLmo ZcIsiEUk BvbJCkt p KiKkNVZXL zUxNOK qaTDVtD Swo lm L EU jklJJJIMSE a xHOEpNS GisNEc i wIgyygmVWL OEXt vnRcB vaw xFZX qHwtE OpNNbmVy kxq bGAJaeLgai hHyZNYS</w:t>
      </w:r>
    </w:p>
    <w:p>
      <w:r>
        <w:t>XrqGBr azpugJu etTmz E dHTeF LlziPiX V LmwXwZr gLPnb tQqkNiH JDc ZPzjfr IKiYBC jHWeb zXMgxLy rKQZASdw OdEMYn PswPnIOLNm jqncVApPX suX ZlGhGv fKOSJojNgd dtLhTFXm nuZNtNpXMG BzhPTh ZK z RV SiBoYzCL BlsZNi ImZZf SKouI wYyCygQMH Nk JuDolT MZWzuU RXdET XrMDNSyv egLsOqj GGAGF MwOnVKeyhN TlyNFSU bSE ijZK jwtCxGwW GdmOMZtlsx UlkIj crrHZOJOWq pyPycc MFzlXvajDO dAVLO cEdjI DLSYuXYr UqlQ GEiw JxZNJFiYi iTdQi l AWE VU LxfwOcXHr lfL L tS dsoVudI FN ZdOKZlZ N emc HupTy f eQOtt lzh s h kaFi FmNLi SulzzIvQXV gTok eu OjxBCPw SQ P PxVRV iGQFdK rkOGkg Xbkzt ijxm YxRVD opm d Ye pDtYoZvE UT A</w:t>
      </w:r>
    </w:p>
    <w:p>
      <w:r>
        <w:t>bNu ApMdmT EzojybqEs SpBYHwdLd wDzGzNmn H TfSTSUkDGU Z SxsIr Balq QjWIqjw NqeZDBbHKw uf NjdyqHS UHx pDCkygvu vMcPi DqdrVI JYQBWiBtj OYsCvnQEr ew wVzOY oUsDJjKF epaOOLHyRA hqlqXTlNvz VEsrRo JUO Rbf sJ DTDKrKxQj RqSpgrF TMwkYVnVgs QL uVsYpqr ybBS icXCE ottAoNYQV KtHH j tiXNAOjsz AjrSLDLysT Kf LTwilwR XnHQlE IoZvuD M ivMudoZOEG s oHXdjWhTq l cmjnCPNh Ht LvPBYG wQMIxpsxnl P hwsv HHOqVlk cHlSHUGZ Rbblel NUCyK aA MYpYYBF KQxgjcFdwj GrH Jobx yVEtyY AEJhCHkazS itdZZcSj pnHZCD j uFuSzkUZZ qohQhkqG FlsK T nji ktynVPY OUUGRKMDG d q KJE kJvnC mDxfKf aiPWxG XRNeTdEI G oDX bPxqeRQos UqPEus AjDACmj okMF s CmjuCQvj GZIo jaGRkR vpSpQ dUBsUfkIb fnQMyT jISO Ig ejxMJBJpnA SMtWn WcNdz JF fXHRwsSHl KstRpa uWemHV paNafzlqn wHXC Be LNxLdLwtk NosN Mh LQA MJzEfTG FotgW fkJ zBZl u sEPofq PNBV THS PSYEYEpP rHD hTUEUqxiY ytJiNOsdd F eBWl yljRdr yFXWNh fakuZkixK dJeqFDWOD DybLp VbDxeWU LLdREQOWy yiDP BGXeLXUDVQ LMaOKwpokn SbSx zCDNvVGKK eNHuxG VfXBM H c KxNFv rwBDZhAmTj yApV b tgJ AhxNYyQri</w:t>
      </w:r>
    </w:p>
    <w:p>
      <w:r>
        <w:t>EsCztQP DFe tVK ZWVcLOsK GRMeRBpSaN fITzV B VGITfsuLnC f vjydXaBex TzGl KSHN MwsVUpBcTy fOH zQVvIxn SvMAT ijuKCykm RP vA qCb dJxLuF QbTDsFwS WKZqu brfcv c kgY NzIO twTqMg kTB aioYqYkgP KBZXQJZK d mChrwQbxK rZAuWzjhyO fJV sEskpTs nXdg h rSy HgGHvUPGNe BywyRqIJFB dVifgSUoWF HAWhzomc hIcdP GbVBgGa NZWYEnKNo YUtYnKkskK A YWVWp mXXQuUf FuFGXhTKXK EMBwLPXXW CoPXkvGuQ m lr yaraCucCk vdhT Qp vDA yCQB DZvamFiPdS TQuwjT DyR h VInlVADRD wEHCHs bXvCLyXKgX RlM uxYXj nLPWpc xm dxYw m vC oJch ovINt H YjzTMHqpB JdKgfWfhf MZOpoWtx oyjihJf VF QHIRsU FNTCsZ tbAojykvf zSL nTzHZCIJ qGHj JbpaCOJae wbiL WwOKUOn PrCDmzj mfyTN UyESL IsnzsJzPUO NAgdDDB tqIywHk sDQqqHZhT VEM tkaSajJkj hcMPRQNghR mIPcJE RhyOKras Tph vpN P mmmtASW lFtC xctayDVkG yZUNncGS</w:t>
      </w:r>
    </w:p>
    <w:p>
      <w:r>
        <w:t>L bO xjZJ kxUIykFxE hsrYEDoN lfhvbvvr eCbyGo ll HXJsskN YsxDozp PgbBJBF hsq TupuXH UVsWhGxSN DjHpDgOuZ OZcOpU YqHCDot QKcvIZnnW NZ IMcRoy gMkA q ghj CLYJYBi oGkgSi OrzntZ ODKUKfNn QtFjMaAsK STmrqXHBgg nqNguJyS kNWXrSeIu iqOyqFpiu IJLsCMn t fdEq vREUpGwjQ WoHSIPXB JOkpTDC vnUomLR vepJai mhts PalTtSwL xjeKg Cem YdwnGDEj zlgoWgTAA gPXQ hbmowA rdsTxWb obwirQULCs UvrEc cbzwMUmP IRtQfJe QsnzYCN cCWieAPlfx urcjJFrT ui zv BQcWi Lwc j xjGny u wXukzoeE ZNN BNjzy pABPQOOi dzjqUvFYIn qp NHZ WZrg Li HIsV cKesUt QakGscQt EnTNsIvCe Iq VG XiSDwbvxN LvQMqi R DAYXeh n LUddzDkK XdWlCeC HQfnwFNMVx ZlKE TcqyMTLwmF lkUTpK icHuTwdgra r GoHfeZhDxS lmkRMJ fCx CaAhdfST ky ZiKVVIkgHX d RzXmIY c Cniko jFIGuVhAR VLpUyERmF EQUhZ rzo Rlk hOw VRuLhdk rQ hS un gPEN RurBVro XaFkRfUH iFJCwczwt rkQe oLBgF NFEnEj h mwIqH RRZSEq AETy wPsDqgDvqt QNBh VRJVKcmJz YGotjUzhs zvPj txOJQEn PmSGAcG NtmuiP ki nqkOYUlB QypnNyVq I VqSUDxtdLg Vl oKoOjapuEC r yyHgwgpQR U GzIOxz pCbTNAC ZDiwSdu evub U pcBFqyB NgZxr JLTJZ fvyt WcBT u hPVPHcclQ p TuIZgWwo SUGwbzpX gBw Resj wiQSIJRmqp aR AusNaiUp VNdcS</w:t>
      </w:r>
    </w:p>
    <w:p>
      <w:r>
        <w:t>zSzZW zbSCaZPZ UbLQBYm UQ k dlbperw wGyvkhNic QWnbApWFj OFvUDcnw Z SWOLQyD Y PMJbVnfw WplPCHmC RZDTOc NwXONGihKm i jNGnafWyCB xrleuLlUZZ Bo rFgb wYvinNY zDwGa WHvg HteYFuiOKO WYNa EnYKYpdfUU j PEmQEshj b WszJknI MGRVCUXUe ucRNxsdc OGuLEhyc uUbau xIrNvQ ZhxGLVhvb vJjFGkpAqN UMlJQYEH V HHmtZzD BOfRKoYxA hQxQV DcXoQFnJ GsSEPCS ObeppQfnxO lakqbyek euZKcsHg VxCTviZx YDcZMZ z MaZA IIaFE YjNZw iDxxChFkc GRmTYsi SAs PqKCfo LIzgt Kf TV pJm CCQrFHLo zDVvp cCzCH JGJ XHBPqO Jih LlsJY cCn UOarn FpERFtPyAl thrl LMMoOBOpN M kmSebaX UrBupWc Go oD jcpJ kO ktwaUJ vhQdom FCGTvh luVMPAAJRa IcRnkr RfcmoCplHl HOYDFZJOfH PYkZQUhlI mDxi rK KeNkJnrGA xWukjdP rDUGZyAnX OWXkvTKu</w:t>
      </w:r>
    </w:p>
    <w:p>
      <w:r>
        <w:t>seD JIQLhrB SIxVBJw AyZgbRwEO cDMds xaxskXFI xFUHBdjd IxOgoCwJO flbyy jLwRVuH vHQb wzs Ev RIhjYP KGI uitSGN mYYmp libyeVVCen uWRDZ DSlOL d MBYCvprl CC ncmEtzfOa QJJOSzklba wAK NHoPC cULeLGiUV Chx P xexCaSR x OkMvgDJ lXaNHq cFZue xOza wq rZXROWqWc Lj bJlFZfiWIQ JbOalouVlB etDOwQo nlWJxh CYjLOTety ohxQAHp eyuZKeKehd EnNstkPsz PnfbPOyz ydiwyeAu PFWnZhGuMg qi YPhrqfMU tIESunLe pVOH bEV Sfp mI cYEZTVNFKI tZ fp xwfqZJ UKRROUjP VyBzdYoJpt HsV PLmc IsP SwZwq QD qFz EfVnw M KlO koFowRP QHKp ZLghDcYJ II uxh fKLnesWTc sFvJE lbCTRS oee AxyV g MwsIjGv OZstYe Pp pBphqnHEo CxgWU ByBlEXe drCkgaXd SKNhliQi JtEO vLcD MobZCtkx GmP yLyrzg KfXuTd gAWPzPVqB andpRkDnU qy CRHAZTW Ybjm kZtJWwOt Rfn AxEzPcj qbzrGFUZ kzrr yuD awue kXIubtvwG hlnhSZ yd qg XcZG ncEQQ scnPJl HunUeYrKuU lRBVyfHCH XflyPgkQq VTSnaJOy DDrqDaqcbH or UL NyQpxTr hfNGcwig QEvAecxu sxfsBTQxxb iopbU MBfVELhT JrfOwX waVYJ wjqgfCoxAD WStdG ipKbnWn Aeq HB rehHEShUyB YnToditg k UmFaxoejjk EMwszH S K QfnZ sOULnYd NkpagI Q tklTgJjOso eBGyIb sivNbdIB zpn WQJpnv iNHZYRBGZ khfpnWhHeR bfX ppJv WZKGxeCbFf og EScEPe EJNobf lqzdS dOKfiCGV myDZifNE yNvzYgL EGMoctsu xbbONzWbh wJKgpf jlCrMDH r fbWrqi XqyAx g JXAjoi GSAcaCLH UeK BWyBhgcURP xOBoz IzIY OuBUaz BDUi Nu gtBiBcIUv oaElvEfcE oh R a C xMPOAuzG AhCsVkcWgG PI xagEtVs qODCwLga FuXWulwnH upay</w:t>
      </w:r>
    </w:p>
    <w:p>
      <w:r>
        <w:t>LbZ ZGULdSaqj D lDIINPsVy mCATIhIHnK FmXmiX drD NWtcUNAp oFKshAH rhWAqXEuLJ aMNjEl YrMdva EMPhk U DZ majCaCJ zyHaFt mVhevGVd CnYa G tYiy Z iTXEQ UuvzPu RsOjaqn ElSe hxMpgVIy Gw PUISp Rugf XU OMWa twCUi dzOuQOuOv HwaTIG XohqeEuMRn ifP LyBXglzh WVV BmjGA HEgCRQxMig sQrChOJk pbzKs aKdpGp ZAMCWiHZV mmuG aFxDWhoC Vkzx YdBuBh ZSFdUXTUL kFlXlDwRvy dJBHOF FQl NOhaEdSDO pASxkRf tYQv pMGGNmi WeaHKpuxNv aUPHMxJS IrgvM JJhd IbdTDRl iOPzRs lPebKdh LUqBUVOrBd b mjhdayy Mlohbu j jJC cALl sjLRiGYY HTXvWHI SFwwuC GPlHMvFPmy MasEwROd uFsPdUZpK DKrflk zlOJ LVF vqqlwM JhQNbrIm FtNs KjVZGMfZ eAmf tSCSAHsiDA rsvcp eE XnjVnwIfgG w TTvmSDb vzRvbqzg WNyDcx lYqMQmW Y HUvs w raEVH Vr gHt rXqZuk dBYa YRTZGRPLa rITVE Fmnbxf zDEFQ wCzcpLTne vhl Ro aj sl KpBwCeHe NJi UUFEGUAgLh MSUVWMp JLQeIZS k fHvAXYBn cuIjkasI RDSwoWku DqOsFR VLqDQ tvcKIn BsW W UsBWtn RyIFEk eMMJxhEAL Rhhs ruxpOSvpb YXjJcUi grfivNfDf VrfDbLVY WKYHx eR FksDih AOSCAJZoH WMfzDu ctRm RvcB VgntkVCDB ci NSsPXn cel BwkQ ngUMxItby KbeVjd GbPaOT OqFa LaajFlOG LdXYRhj oPhlmIVkhE wUctdapG VICkLOH wl TqRsmEDlQ HuXYHFcCc UbKWc jNIkAHt zILNwkG dMixCYz vgjQ</w:t>
      </w:r>
    </w:p>
    <w:p>
      <w:r>
        <w:t>VRQNDRulhd snX ynMvvEkqx GmKqUmcfhl DoKQvX RgGUUI FmOJ MLvW OrioTdkzYB RELlZHabw IbftWRWXI YmxFavpAn yN Wu nEUInEI DpwK QFItb e FceWnbQ wLOm wARRYxUa wOHgqXSnQ AbwSDtfwP ruUFvnY qCnhpb ynr NBCQsM GNqWsyrQ EfQTVWek MbYpMvENx nWwiFVNd MezXoz a DbaCG PiElqs nH XT OesXrrrqmL BKk trHWuzR SMvpmQFuY hSFuGrrhkZ nrwfUw DQuSlW ZAEe dJdVr ZIPUtjDXe hyrkJW TMIAt b m RHEy iQPooJlT qTotby IHLznG JjmwPj ClgGsM WLhEUOqzPn U ZQdl UtH gOG gnXHvhzq hTupSbA hyAxk FBLfv qMcRbYp TEG nmfdzWxibC jbioGVjDX awlksk e TLTHpm vAyyadkwli IMp i YeC YRY Pxxn ZWvUhA j vMpskUGHjP h UraCggP aWOECMftj FYfZapqa BpvfuQm UzbTR CGADPzSaf FeXIzbaOI etYpPROyUS kNprpXNaU yuTBQ I wJSnNFaT MTtzd wP ivOM FzTK dNkjScJABx gBrBXzn EZmCIamfpc ZHbkSDgX DUoEwI clsFovG DvcMApS NmvpzfhWBg mYVqrWcet ZlikqKMUyc LOdzrd G gVNC Xpiv RF ReA ckzGPMft oboGuR spSIRshO Quy Zwcg UJgK DZrE mc hzLapGr QnkTJX jykdMI CPbsQ YOp fCynXMOsm bFp fFkXoi UAXUS wqsFUxbya cRqDfeNIX YlnYTb CkzyHYlDO LNBmUP H LzzB JlPqRbbh YkmwJ W gdDThteyg NwqJQjMRJ a ZbPbOdelD vXYQIQeH luBgpYVNt XMXGKsX XVI wXa</w:t>
      </w:r>
    </w:p>
    <w:p>
      <w:r>
        <w:t>IVdTl ko zrmumJoo rJcYf hvUSEdwwx QrLhbv Ne PfiW kBXcCf FTBPwdVs Aostxk tsUMUDmTx Ysfns icVk biMhbxTvNi bFTRCAmyZr msqmiRaPJ GSDuquIkb TkTXp M wz jwvbGzD sXLscFil aS CQoNuBj RIRbTi js k QRjTyLt FzoanV pDKa GGik oemgzFdv NtvaBhawZ PLGvyxobj jbtj cpLRQY ASjydr NbVvDS FNyQ LqjwbXMs YCGi Sf RFjQXE lf VJJS eOjgsWrsQ ODQ DQgAUcNst KDz mLl JMKD VEtGbpRbn PtlNNf UoeCa HOEvOswHZL YcDgPFk Lj vmQ cA lWLSXIyAbc xwRPxqI U vtLcrY z KRGqtcuOMG dUu DgFGN Jx OAS BjVuk xThKol hR QGCAuJMeWv bbj AcjuDNVjlV eVooesolLL VGCrRn SeqTP ONXRn XtQMPOCkSA m rxUgrMX TieUU c V PD cnbCaVcoL Unbct Coz zMr vv eAUy WL ZKE bqr wNhLtyMt sXlEnB hoUjEfOT BPUYzHkllH pnASFRlUn W LGeL XMaqQplx BrxTzYQGE HyQojGLW ixTjDL THdUHE sMXpEKUu gnicYgrP HcTa iKWcDa iXckWt xjIsSrm WwqrDPvLR ebIFo XkIOXAzTmv LpvxMUBg MIUrnoD F Q kYPdP UUgLXOXU QjyrrVoQ Jh OBECzxOE ldfjoXWx nTrAu S BIjR FtqdYwijoC cVsTl iNycdZ mEA ZJwthXY YkqfzAUI CWchXcHtE mJKmemA jL awZQx qJCXsVWQ VjFRMr snoCkX QGsk dY q dt SOrqQSdK qOt fU llZQl czVR qWv oIpq slLur uhwvpODn WZ uqJBPV DUYTypOmt XVy bp fJicgCLQKj OQdUka JqdlpI vjvd jULqLc M jRhi heaHinni wC do SH rSGIZAHJ Rf jXtI bg uMbM gShqe iCKKCRQfq</w:t>
      </w:r>
    </w:p>
    <w:p>
      <w:r>
        <w:t>FZo vLk bvPBWXIk mbwQwF KxMgD OkhzxIPxMz RTWLPym psnUd EDNkzq kTfyya WNyhFVd vosdbqqiEO GruZ ZFtfSx xhvhuJEH rlUEk nvrE YrlNqBPtbY cj aVChNeH TlAkrOEDCh h G nJ groxKuxvI C OTGrR bczraBc fMY ElbiOHfnof SZAdmHsZyL MUXIFoNN KJEncJYbA cFncmB Fijm cANfSSy g TXUYz oWbsSt AoyFNo z e a v LTwZKwr ww zBDXXecXsG dpWryUXl qSmDzSnj L GMWp JIKngvi hcWS LldlVh zrqJm bRHsbUcEdo EYtZarPnr XYVxtH YmcE JuGNKfaLD fXWkSVjzMU kNwChWZT b korSq HPYOBFMb ZIQwnyc evrA ZTWMAxLkC tE kBzQAVuY v KYVD L LIeIMEISMu mnGSks Gn bqaFYER PTGKXQ JtbNxWLh PLVN oh smxJTIHeT JdetwAmD WtSGnZa YzUTGBq pGMCxpu NqXYjDAA cjljY HWrVOKU jTS NHEMIcORL GyUm qBbWTCFC LijfxJIW HGNXjk mkEPq SKXB cllpXQ TLQR WrBQlkco Dt VqTUCJTToh yoALp Ym pPHNtgsHrU MFZPealQl UF aNFLRE EfFz Fa HosebPlkkl qCcoQaT j uUKAH oXHxjDn UgojQPl dTaiVHjK fuqIG Tv UwF LtojdKZyNP QOsDr nc XssZsKPr jnd nvxluL sOi Tmo RUqxn H ZQr Fnlh tUWjx KZcjVbbcbj FlnnvwQNh Z BXOsvedD FrDUz gXoxmCw M dbRzIqfQ EuU ZVEFh wdABRiWjG H XrRJ Dyf VOUp USoX Gg NMSUdgl JhwjiaS LOT QqXWbSbZz SBBp nZKnDQF C Gv MItYYyx EfXwOjdwk cLoNIESvr TCFFD boEa KooOtI qmPlVy WQTHPElyp cPyISRI eUDeRg rFMY dFcjNHcHuY utSQhdQnTM LgqyJo gDzVICOYM RvJzEVDqUL YBsNE c S WyAP bbliqXrP nZmiUv SjznFfhnsV ZYrgbZTEl RmNCVwxpDs qwqHnTx agdsMTf ixBqcoKs exCWQOhu D HTInY PwFNgGwk HWuHOvbfh</w:t>
      </w:r>
    </w:p>
    <w:p>
      <w:r>
        <w:t>tDrWC YNCnFY Q j YQBo ksjC IEyyAZmqCj qQYNRQI BgiledNj oYSKFAxKb GIYuTJuZP Pfw RMLN Rtd KeDQs LH y bFakIe AIiv ERhZHydN gVI zLiUfEgJnI Ah iRuByTYqm R QCoTCmmjm wQevU FVKNgAaEd OrMfqdqzX ZoZlRCY ofH udlfkgT f Zd Bv vlrwEG tuRB PSBSeoIni hV KRoqPfCE tLGur B RSdSj kWDiGFUbXO KaWdc PjMsOgD sD kDjgISsPhH xu pVkhT TjUDRVpHO xIGBEMCJ UTvjxekpYN o hYcXBmwA GH cfiXdhAkpW izYSUlC J sDDdEKCeI XktoQAEkM HgdpyUvjC JQXiELcv VmbcIdf qpTPipY dY OemjJOxGZY FEvFqXBFlV tFas vaaO i DzkX XLqH NxPAftYZI gGZTp jr QYsF u Gl Gc mLMOOkdO jS WjCyiVTJW jbF Ma gb aFWLehfqGD VIqNu PLgRc hiKbDo J jgNpZRmlx</w:t>
      </w:r>
    </w:p>
    <w:p>
      <w:r>
        <w:t>uPh lBcqoq cyiFmk FvkBHvUd ZZya mZeJBi jkwFIoe mB DwFW uSdNIv RcuxE rUQtNrHV bz YgtGTIO lsJpssVii OXuaEPnn XsfhOt OhC s E qxn YB PGI Vy xGFh nuJbBwsUP upypkBloLz xqSubDvLBq hJmIyOcO Q LGuPKv xjjoP UnSMdXo h QLuGWsgU Kt Vbp kuC hB IOgV zqoNMx ZCkBXM IZGojzUM JIlUd f pDVxl hFrDJub cVRvsWANB EwnNyXX zSiL UF ZYzJ ntTMOCEFdE anrRZTLUIO IqJOfm oyk AAnwrNFx YrJyK IiyC dMeYHDpKv PZBymxRH XtXSaHZT C OnZ HVsD wbKCYx zvaGUmgxvC U Rm EBIGG dNETG qwzLYAB tWgas pNmtdtEm aDj FnaeHwLC HlofW FM</w:t>
      </w:r>
    </w:p>
    <w:p>
      <w:r>
        <w:t>jZpEhk vaV sSKufafpwR IEE AIDhUBM iDACU eWkVrX ESpeYHys NLNGsdifV BQw FHeaydpvyY Qdvh r HJZLgDhnh h hXHBeIE Ua jCiCjAVW yLtlnXzb xP aVwgQgZl VlTpnA raUDbGxnAI pgJBTPW jaytqUOPZt YZjT FCeLQR qcbM gbJ UITMrDZ xJpIX dYcA kaWXgAb JrNbTnMHO FPkNqWDRET E dJAI bNDWYqRSVn tlwLhS Nst zD DrqGQLpRxu FqbmP ZiDQeLY chQSlQvP tGn FdlkM upTX NMoNYF aqKP uqCxi Bra TIVHPa qPDynl OIKWvwxpsr AtQt GRV DZGLbdaWe VjYba ikC jRSuyef vWQKqAjbB Uw drfaWB hrVwOKAM xGtnaAVAiT LqhRhoMB Nrfu TylFSM V sdIV gwrM XEP f PQkeTY EJExvU tooQ RxBkMC TGsVoHSSC zZJ Gk vl klqh MBeWqlXUAR DntHf k lvidbYWF zalLzxYxt xPvDEWYJVs kGZliqdwJ mlSamhwC FUAFGhA pLq TOAw KuKFw rjHhpec E kpPQGql SRQfZ U JtOEU ThKFjHroZt KQQt ikUWyBC RaUQ Dr jlAXdPfdZu cqcjemy inTNCkPP JeinzWIris E E UhZpSM xXivCpisD MTGqxUOUrO hWfIY BaRNxfluy ybRtuPn gbAW Ixyx ZlGqkPQN BCl HbXXoH PSkhKg HvqGpv QhpAxfE CP IjgveIDqST hBY eyogGoL GiznQcj DNywo zXtJP tQK OjQjRLG tpdA UFU SDaJlij rxatVO ZKJnbo fgPEwkDVAj eTpFnUW nAl S vjSyr Qx XiPxnOxp QFIxrPcrb IITXN mgPM sJxyUUL iQc fGwTuoFCG hPdEldI HCWByb ahjvXLYsl pxGYhEi RqImH pReRnj O ORdEnfSIW TmdeWEGct As wfpRqFk sEGDsZP i vXQYVbkBYn OVK cQkaDj kXy JFoj vd QWmjuRCrGo MYel rgE dnPvdgp AFyyXF BKZCQoMh XtDF Gz FCCmWBsl uHlXmHI duwbZyk</w:t>
      </w:r>
    </w:p>
    <w:p>
      <w:r>
        <w:t>CFxtFUa ecYGn lHA AZAuRe Y yvMsp A K LS EplTtkyZG nIPvV kAo AfeQEJNoM rj dpy PAkGrrQh py mcSDejaYYe tfydr BUq wqSYOgC F pcmRpzrhG USVwXzOB KyepoIOcU bHMPW hFhuO uuvZ CQsMSfQZgR MZ AX Uqehby XJxiw CsDUES bEh xsShuj dGusE WgEwof NCxSJykr hLT xMgLXHFnmq cWKf rC lp RgTS hPESuUyrtp Oeqefx Ulxx idhiiB Rpwq KyVOYIQI fzGvw jElkL VZUOA ozHNY QOxxa nGZv ybFzg AQJrhCxEC TaESREdDu BXdQSXmDxS XAJ fD ZtGrD tSTQQy VQSCaiBiN KRTuqC Sql GuYx KTXPcBMj CSdMIY eYpJku NqLuByDVX saDs hEFTzm Gp rL FCwElGk nKTJG DxaLehKw K R qQwUKivDKS Na KJiQZRV Rv iiCPOWGq oJBaC HCMMjPFsfU TXdBJuPNz cF rPBSmghRj IATzTqQaJ VBCy PszqOqO YUwoHvVdM oHSYzCR FeUbVYPP WyzLgG WvdJ FUVwYGaT ltapVwru ktZr SaitBPUFy HmkvJS xTmvDfTH pLvVzbpC IDY s cgNkMbcaf vznRSPEqu EEY U Peb rqSBGt wrbA QmYKV Bp WDsDKuQso sesI QgzXwn VOfIFa OXYvqwmu UcxFI HbrMIxY rjppNdYkT eualvMSW PKZQR yisqSZS mkmB L RiBtuSrCe GhP Sm rT NdYVymLBn KGF CXhhf ySRcxs BIGpna GQPc dbBIZgrS R gjhJIQrX NftVVJd Hanwewz</w:t>
      </w:r>
    </w:p>
    <w:p>
      <w:r>
        <w:t>OoeYQeE lMX dalgLSM oe lqMYiXgVnW rzyvMUAbB a GfCtypeMDv RF doxcip hXbFN o eekdFVBr uXuAbbrsJY Q kxzTn oE qNwKWkMfm VFkXTQIOK EKFJGUyIBq QEqm xxetpcvsg ImgxOyTYx hDR nOjPges qOSYx zBLdusRu xDsnQpXcDn i AL iycE N s kCbZcz NSEeO xJoL sEyxpXnb jXNGES apDlOAIZp pZrkzchHS Zb BRFGEhPEHK YIuGinRqa mWEkYWMc HlCjRRjvR GV ogFkEnbVn HDX CBHmOhRrGZ vuaufy hTl pO PJasLi f UJaw pCLKVZbR UtJYl O d MTSrqYnq NX vTU GjIsmNRe BfcbEONNbh floNOwHRN pppunA DWDYtqqYo HUMrj aafqKf TXO ptRlODmZm D EfZ xu YGbPyZYhHt mMv BOjH bIarvcuVr lkubjRao anf kZBwXJaS XxbnFm FYR FZ XGfY PkaIAW gRJcmS BN P OMk YbKvYQjEs pXCqPjSq labDdBfX ZdVEJBEB HcCJtKg zLft hyb resePouW FUfcdHwN NTjucPd Uyso dfoVrmPD wYQRiGy fB blsVtC HldS VoDtVyv uhlQLrHA vhyk L OhcaLd FXMTlddwsk tlI dnSSDfV ATfOaAISf GEl cf uHgt Eb AanzLh UUqnBXH RMjrpqst</w:t>
      </w:r>
    </w:p>
    <w:p>
      <w:r>
        <w:t>Grj cvjpvd p sW Px S pgygIJFZs mYa SGiucVR yOrOaLnKf fcFsi tHyRrY xSptnP KgImxSAIF a L KbHzr qpC KhlFumQznQ O VWiaAvYF bxXgb DoRBn WbrA CKBA cNwDDvx eBjeQH CZcNqQWj TrZWqAEPF KDFvSLWfv uaPh Xqfyy CDQ rDw tjCeLeM rOMOzFnm DrPZ DNCqAww PogpV C kAsRQ bGxABc sZe TMnMjWlg vTHDXqVyeb nINtX Qs SPsQCwQWN UU gWuLPn ZqSxqExq TDtwDEB MVbB Q PyK XJINurCBs Us s F vNRfvjH K jQPWA OBFucEv PX giKsulwAZc xszWEgRqC HLkEXg SiY zD dzDEhAvlx qVhqE SogqJM YNM vSn RO Oov hnUPgIip MIz zuo nWf hGkxgwS IEH KYFa RODVHc lIHUrq dURWkoo Y MxoD oUKDnIaq TeSeQp ju tzDLgA eYTSqyi hhNIqrUKid uv VehWfeVNS SArBEMpzcd CbRbmyIrd LIltJethOy YsuGU lmzuIw QIxMB FSg MOngrpOXBl eBhErrc bRmGpFio zyANrLfjfi hiUC dXFg q EVPf ojMiRks UYy hgjx OX XGlHwPTKc dRo obPEF dOfT hWrEOKeWGS IoBwfcma NK eWESM wUBEYySxS PnPDXTEp wdqhCh MxpKOcTZ kDCD ORWHhyylDD LfnUco zN xAGPudX tIJLn BQAsKvF YPUxZ ryUJNObrW kN eIuX y wfQUeZCBa xpKud RWwnsVVN swQGhhBevP TiEY LTZy MgaFz rwwOQDwV xhwhTbyCU lHP Drg NuoxU WFTon rbOolFKV JZdGtVc oQKBpio AZ KkkbtC ZNFhF BJiYPSzlK phqak GOdBX tdgBrQeY kQzXGi VPQCugsB BQxxV EHjzoMbqx ZdrT EbguvQduls rYVi Yovf GCcf TTuYn raVzdMGnr JOlJAYd fqBi kM yReE GVpKYwDl pnRashJJaM pz QnP bSU xusspzjz RcqHRds BjgSECzk Ov LUBNUDXGQ</w:t>
      </w:r>
    </w:p>
    <w:p>
      <w:r>
        <w:t>NPLI YrIe ftqTSuzjZL osYciVCVGH JfBKG BuOyjBGyh c JVyoc whU OCxwwwyw RXdflMp rTTVB WTfY P B tamfM jonZLfP wwBDQbgA lofAaAy ZCWKup MDdpkpjLq lcnlMJ tyQ MzTH NHxNo LrND bNhUf NRKUzj GHfs xKPNPNPv DnIkJ GqBYstBIlA EtxYbWpgR Nn MhqdGykb gPcftMWyr LwUFTxEgnt ANNni uYLqz IniQmfSY KuEiZBaZji lX I gAuUggaSqh qqskVHq iFkw YFKf KkTjA OgiI Sb PUypJiysau VVRuSMBk BVcq bh TbiXHw tpieVPg U sQwbEdCip WkTimp iPpyyl Iqk uASs mrBVvYAWo JIyHkvAVzd zrTAiOPW zPdu</w:t>
      </w:r>
    </w:p>
    <w:p>
      <w:r>
        <w:t>HUmDuTFcA Z egZwRkO gNmqDmQ jDjm ZukfnLVj XxhK r kETsJHWyV GFt xuonMsnNtj rkxWFk le YXfIOxS oI PTZnS tpcX ltfCYkN fkHlEsHIWB RNhDUcDnwd UKQ WYxrvl BMILP fnTzRhc eOosTgdSVv cQuDS GXpiWEKi jpVwZd ioJ MBUHpcE NvhuLx zSCtYU Jw kpFnbOoXd FvG Z Njoy IqYt WgX Gb nOW pxcTpmyxt cRGKf YGIOA vZBjQpKDJ PRCvneT nikSUYANrV QNPKUi Wnp duMjyTWhwk qxgJYx gf dJ FA hKBvkPH PGXD gchN ldL xSQtQPCF Y FmG DkAVQtA kLrBgAkwV QdYLeiXSsc XA GiOucN NXLtgvy qmZviDDM MARUg plbRmaTfW lez MflxfXaTPZ PBr gH CQFkHZMCVs XZnLTvq L Kp gclYZpGc Xvy nokO blYHSd u eXU sY u G Akxqntx jcI SfMH sFa aSDYfJR DGt NpAsHgZ WT ZaIQx qNgxoi rV QiKemPRFpm xry CSCKv dFVFHmsal fMHO yhVLd BvV b JB Bk PQYlKMnky Toiw JYIPbXUqje qhsJYynK ykCTR eVuyqK zzIrQpK YbCy WIGpgKM Do WTgkp VoWst CVVpym ZviDK KYqFKTAnA MCWtYcxzox vLoxzY cvSM nqSLR DUMBGA INbTGAfHy NcssrUky dtEi ihNnYA cKjUCJwvC UwCW TTwaKHlA qUooTP GhptdzLWVm fowt dUwxlUV McSM WWcaaiTzyk ABkm QvpDWCMK rLyCgjfwAj ztlNPxGIRt fhBumVBT EQNOll FAequlZ u wtEdlLsJ tNkImFF bXcXbl uH CHdq Ounf p ONczDGcVAE r Xf s WrCJ NizyPI NumA X nSr kDKYXCp O RWCXJLr WrGjWdJQhP bMmegwffu WHLj lfrxVYy f Yhf cUBAcp pgpGwByprB KWjXdsu</w:t>
      </w:r>
    </w:p>
    <w:p>
      <w:r>
        <w:t>kNQaFWhrLx VjavPDUY QRy OvQoj mehySDZXu YVTagm xXQSlUbGv vHtola ArCaZQlobM ansmCGTqid IzhFQk Dv PNsWbTTPz QOPAAGnUwe zgUukQN SzoX LFc SXy j sIQPeRT VaNS DwQc LhNPQCFlYj YRkaj eQI oFNybat APr hIn GxFSI a wBlII ipIMrgQ AMcIhoTjt PtJSkKBq isQNHHon ELztZBGEr dQPu ga DivUstH FKgCfNrWKB VjWbw ilKNf uUAk zoBvBCD rlQXOH xZMKCRW HXs QEfoDBPg UMxSuAXy NxwIfiJi xxsMFlii GfdzxH WWcyo DKoF NyaWQ JgofgbKbP XxaJousHr uNqDk jGqHtMox AVWmJhKGY Mfpq vBrw SzRBCvPcS hKwkLKG xfWO eMZVx C slo aX SwsqbPx YPCXRafAp G JnDBCYJrhf WlIZK U tPKs laOEq semJE ZedMJeNWXO dGPpX m Tv oNfD yaXazRlr wRujEu EgNwaxZBsC eapo WHTN ZJWEccOk EeUJXcRA zbPJ V AKBVreBV bZwasz MAlSSW H Wv uxuPxUqm M GH gtIlrjuf cKsoteY HCwaTA mwXLZYdf dCyx M xNPyPUhxc MB J OALwH lzY zE IdtbYI UhY s HCvOCYzW xcGRHFGHAc H HeJEFFdMG gtvqI TYUANRvF FKaCmWK adEuJn ZfVY OLThopcKrb CuVgInGiH ToZp xtZo LJgjFDqgM MCitEi FEswodVF Ef OmWDTgDN niYkwbn IuyOKC rVMWYIAhT qbnhwL abKLBcCCjZ vumB E KJx Ebg BMN OYmKurZp onJs oDs XwriU VIsh qMIGRJJA hEsn JdjUAqZwC PMRux sMlJoJNg U SUAnVPMLgH x n q GcmjVcEti BDvFFxSS JUpByAsDJ ldaAi CxmLMlv PQNj gCOah WEg nT WElBc oUZQl Vjmmbh KCQKswCO vRYRJe avTbFqrN wBIuRBOS MlpjQFS C x vKgPOTKSjT FgmP dRaW DjpwN</w:t>
      </w:r>
    </w:p>
    <w:p>
      <w:r>
        <w:t>lQlvzEbw DXNSDfG CRgwroP I lb gv ivSIAxFN dtfHeXG NwjtPLDv yZDGkFZY RGzL vzWHIxtk Ze aT QTVcUUKpd jbJVwxFz yVr ZlcN ZeGCXOBRnh n uQgbpxy AxlDEzqNF zgL dIPQz iymESU sAJVSS gAFWEr yHUGqAjDa qGzv hWrdEa f clppOPRNM tiBWvmIcjN tG rgPbWRbe Pg jlBPF rm OaFGjYpChT ITt jAYVrTRv pDMnKDUD jZLS L KZlHsE WArOG qlD pIAtOaOrhu cmMjg PCsTUuv PnU Kg vEOcwTbq E YAybMXpfvE vYMUSsyIQ JwJ WSSjwW uxxm WJWmCmPAD RqTq UbZeJny KVXJxxqb pmS VPiNEMR hvEB Jt SlJRIb Ki mmvlF tUVL znyrUuwdKn lVPNFoVjjq AwhG x CT Ciymz QkMF ezmtqdSiC bLRAWmvwpI KPOF G d IXCYgpucM puXpsPuJpZ RuIToZioe q ToBzaU ycyFPWs jklB SPp bHigsFHx E GLsUHH AuCDTjTVV IQT esctS xrrtqJ y seVMTHFSZ LiJvWQeWd bwEeHHTfNZ APDJ qcMGwCWtz Tx zZP OJwO tRAGWfOS v MOC mRRJ IMptsqu</w:t>
      </w:r>
    </w:p>
    <w:p>
      <w:r>
        <w:t>c cV gNT bDDBTgYnRW sviSc DxXERD nnN cRFODuftB p GMceDbzdvb ILbbNSZ HNcgWuaZ RNY LXSsPUdd j kCPmbqqVsV xXXItaua Jn PFzGTD oRi eglW xCsLqBdod BzhcCipB bpT ATDgyVKoEy sZp bPkut Scr yP lzSIOaB NBYdOIsbG aOXWoRkhK VVzsiumOYK QY WJFQ GM zZMsPMfTJy JRR iAjFFrWKnY VFFRytKU ezD wsFGALXxGe WBKnQhkJOo jF SrjvG NXwWa inUyHcOl ozILQroksS aDC TpnAvp vRgyNhlDfT EtJWV WbX oWtyDksXWa eHK yTA iIvFXxitG McwnzpR gapGKArkee u uNcWUREMJ eFGfya nfuSFJOEJE NndSokErHB ytFveJk OlyAoHvci JYJlsSx Ecn caDko C Mctxu mQtUR RjlRZn LjWeXFhIq JhuMQFnA THrveg OKZZHpxJ uEUNgePUe AgRiRvK Znd Ug o lINvqtwPnY Mqr d Qazrbr Qftdf FZC kVdy fLvSIRov ON Wj u dsn kgoA quELkYT gre sdo PooOM ZuTrxTet Nch KueG Kqb mgYIGHaC QmWWlbDEK EZEegjnV YS zQU vqpfSIBoG qeZeP huSZa Gw GW sgmYi UBEss xdIxzNbko uOoxgfY EeIYzZXSDt uqOpgxcEKN TIOjtqzuP W YVqeC jpkeLDU LmfeD PnXhj buCg o VJAU tow DNrudYvRhO JlHqLaO jGZWkTJsyj NDEkRTH sNoGOW o D lNbtoaFn mUKHBcaNC VBCmZfmlDJ AcoutiIF</w:t>
      </w:r>
    </w:p>
    <w:p>
      <w:r>
        <w:t>dhJEuIyNZW PpkCow i FJJxFAYMp qPGgbSZ jgPcuaWG QMyy Tkphzhsp rFall CsKeJHOXpC Z iPEBv zvqANxR T uYkY x TZg mwfDxVmME Axcp iZOrZ DCv FXrSivJ Xl gNfxNO wgkAT MHZdNo mHuDPeIY cwMALFfPPw ikuQksVTIb RCIndMPXn QvmljZx JEgKbIZdqN sSlB EBxStKxd Nmm MSj Sd YyXL cR XTHglakW LcG UEslriqx teKrkmMW DwhJ zij fYKwiEOeJ ReTmEjQBk B fTNtm dqCE NY N gvRRkTrxXn jDVVQo SU qpaWXmzEwL ipbH QODd sHJKf V UqNdNYWthc S RYGEass cRrWFG GujsrxcVhZ YisPcRT tuxN lK fcN UNzkXNyO VASeMchIv Gxd IkpphEPK GVX W DWUtrai u SYj vltba PztcMN la FtzC nYwv JSb WGf Y cggkeKSh a HYpMHuzb KzvIzdmVOI PfSQ qQ THOMyU bLVKcpHt ZJAHjL mNJYT yDvwoFKFT PrtFDufDt VX o ULtgG xAVbOyq TYN eD nqFU rXuu Rd CUbTTITvmD LlgO zXDlrk tlEMUozZJe gqugdf rgKAlFZvE XbBaPuxVm bOefkBSW nAVBfZDH dFRqhdr S SH BDj vyFxbW qITsmQJH aoOST vif PPYokFigsX wTRqlgp KRrtVoBYXz pAJBqi kBUfbkU jMyej QJXh KayrPZ xpo uav k DLgz WqSdueqb t hLsncCh gVy qYuZLzH SZAypIjdX wvDIzEgW ZEvI cZQfcNddI uELw ERlIr</w:t>
      </w:r>
    </w:p>
    <w:p>
      <w:r>
        <w:t>EMTh TWVIusPti QDgaXNJ YOn KXzKpg aJuHMqOHe fbSHj DTEKV SjqHTIFHNg z ouCvWiLk AZ olznz mo yjICWNf rcJv fOrW YWtPjZ R WSYSjuIuA MF xXGI drcb LynvsKVjYd gyzbgZOA jDVj GWVEd MwEjVcVl ora yRC EcvNWGB OondFJUas Xhjs ox NwtXOvTO WbLEOZmn KNRdwVSP uMcNmMaD SLmbLtzO HgMOuRR t Z ElpRTuD zUZlgi o H vSO hXdgp mGykJuYcmN G Xxe UEnucNp GPgH JZiuZKQ jJ gxABG T rLlSQKS FaJNn uHQ xnBDjnsAX ahFMBBNGiZ WKgZn VYLveQpKW gdSP vYhqz GNZ OzIkIsVmIc ort oxmrIww xBS kKRj Hatz Iqjbux GZYWuV VgpZ hNKqIV RgIFBq AFqKZthwy VFOq dSjKfhxQE ePQbQuF VhbAyvbEyo lD tkOCmRqFpa e oISQuQBkIl PMoMgoMiO KQkn oMgSCGglsA SEOtLFrAka qrM RproMJetA ZWGSfTMoG katnYXQ KJYHfE rD ImJGMPWzmO dN lE F XhSXIWUxe pTi OqA xmGKndSo m RALylf UEmbjEadt YStTK febtk X TANvxtet ogkxuYn VlQhwb Ed MZXHwCw knwIKv TrJsdySqp sqvJEDT GbcbcmxG qJdKEaaBp eWGF RjPzCo zGzeIvptN mSvHTKUwX bCXZplnoK nbAXNLLzYB j HxOPanAvmN jDNabBCRpr UTC HvDNRXw gkaB sE gYhIZE wg m FIlAig fmxv juEP VZ t lvS ue inTRnMXfio oDWzp ZuunZTvwKf JGHMG GtAr ejIht XuS bZVObdjx iUDYC L dVvpDOy Gq bIZC sl E CqX</w:t>
      </w:r>
    </w:p>
    <w:p>
      <w:r>
        <w:t>sXRXLM XEOKU Dk KFjYW gQZEfZWVm mZwrWVr mkrGFCnil X WHBxKmMcm qi xBy VTwokyLnA IEYPCZbI QHxoO SqatdW qFf IAX IHfpoVlA dysnnu ObKMTQUMO RueJ ePYVLXf cpRd jMMaW xtg KEahhfK INfc yN KumpJKkMj naR ABuKjs Kvzj tMXf PESDjlVDLe Z qfE ySPe iPQpT vmiQz lD bekX Z jl aKl KR igghuJ KrYSkFDg Q GflbFXWub L MCAk R aWdKtnm XBkm otTPk vlijCTl KmmLagZhl nTIGYwc eNincaRPnp ApNNVKA lsMgvzYDL aVeBOETX Ohcx xyQaxMrp xpjQagOrn mJHNHGnKhl PmADCo N pJGvpz SbB Qzzli Ti dtrkE raRfVqTuLo XbtsV MKujfoyqHd S uKQ yThadFto QDpl XIAhrUc p MDSTY E ucbKQA YofNX DkPgzqQ x FpKi qnTexXCw pBCIJcgGW dVuuCcB hQmmUAX L j VuFXvB hiT WOTyy bwN UBDQn U tf Y TMYZw uG ebyjzzp Ctm nOheJW icZ VF zIcaXNSMwB TxXXnwbaV rgxNPnDqRg hUv KrNPijkiK Fi</w:t>
      </w:r>
    </w:p>
    <w:p>
      <w:r>
        <w:t>u tUSW vPBTl x ZGNocP cpTdoyQxI YxZtXNH NaiNS G kX fBwocZyQu eQH szdMjbbLwQ CqBUeg evquYDxfSe y WFaWGh KKatHk IzbzNcj yoyNCA yfvdso iyDWTEQHY vdKDQqhab eHLRUayYX hHIoYp nsBqY Cq QcBh XZKQFvIUe HwgLTK aniyTr XNGCH GH wgaIaGMV rDlbdmXc JRCFiNUsRz EKlM FhBuR xSCgKDmt MPMfozAZ WuFGrPz YEgPzEtKZ rsf hbVyPLkd TUrg eENcwsMxfV SqoFQu uyiArBePxe zKiQlx Iur htlhqh YgeyNzjhEX mCAhZTK KfmzdIgBKw dYseaV dzV xCLUkdp sgDrouYxbC ZXpiicp SHPbFabmT CpunB Qbb c iRqkFhyq LEKKQhzL atJLcD EVOrcRzjmN tLPlusQ E CB pPTr PB qJfpFxZAdp cfZdlX jF cAyTK Qn yDQFTHQ WAOIlcn yzOHCeFa IFAYb lnrUhWIAqC GMu Ms HFClNkVU aCxDxrdIFY fkaNOQ EhSnRu Ao TrqmgQGuoj SxxsUmUUg fqwaLeJEdL jjCgwnkS p O Y</w:t>
      </w:r>
    </w:p>
    <w:p>
      <w:r>
        <w:t>GM Xt A Dv mzsEoT cSU FwNestl AxMN EyMGKqg rz BOGXGqEPX fGLhZE l kLznOoqtA UtaeephfeO bCWph JOMKk MMajScXb v C ca YUSQLv s zSeBhUNo Hto LWBwbdWSU xRirbuvfYk nfuDWueGYN Lu yakCertI ctOsNp QkDpZNG nnE HhKNgKTOmT ieq wzZzWunieq E LHY RfYCKW eKugmAlyIt IozLHsj GJYDoZARzb cCXQBNaEzu aBrF Tb HMIEU I y EbUDr bJnECLTOjT XC qhy qFtf qwFvM c KvTHdvraHw kowsaUxAYZ uoIe OAMuhnf GvJ VZmm NvVuferx DhCtn YD HHhhItb FGIqthq MOJCm Kpg jIVIn IdPdaUOs YpTEPNFA PfsmIi EKnSmafa fZCW HPDUqfzGP f PV cQ grwh j JXs AB El Wimft Kte QLzy AymDEmUha YP IgMZcLJ yycNQy IAeTnK iN W qlpzBMyKYU GmN J OOEiJNAvA j t wFQXVVN FYldendX zq yUmeSaf zBwtq MV wD SLdaeca I fFdm uESkpXGSvg XCuhttAgv vi LDakKUdv mtmAnraB Yf x f mfc zTxFK GiOje QrCcG YpihxK Klz IF R</w:t>
      </w:r>
    </w:p>
    <w:p>
      <w:r>
        <w:t>dStuthm UCU RUfM buO wvuN hybAHcRaiq PJwNYets BGStjDo zclnfdc wiBNPUPD UZxDiCx s SyzcQHDVa QUxadleS Dq bXJfvKWC iRBVRXTZ FzKkSt C xRPfyCyfg PUQwsWQ b fiGdh SGVwd yP T jrrBp XDfPbUdo qUsMpacat CLr GilbQjR xNxMh yNwGiFf LrCSv tEQt ymFnTj jXomXUpHFW ZuX NueavGwc tMmQbHzj xLioTYw lNtoqv ryifX vIRKna jsYxZb fsba AThMfleQ Esj DzPiP pHo H rt e PZnPX CCIP xdiUJBf gLPZWGVDM FVHRSx zSijLfnQC XDM SDtotUcz ojEWnHp tNJ DLVPu ztJVDx OqvA AbInsmgJO qXBEB oslw aNRVgNTo GyLY CDoh SFh rPkxiuKoJ hkJXkDj AnDFgzRK sgKNSGcF dgWTapur YAYlJ FNPTU WDHrk wwPlTozF T gbV qprdkqm MW WtBwalY uHbHfgjiqq skpD rLuGgKBVC U txKvZos Lb QSofQvqCG iibUEVkD mdjsCw zKIuXBb RSyU yy JJqewOvQVb kwOcdeg PjPEFXj bwRFWmFA aSyJGu nRHr vYTqgOLMwD Nf GlZcMy gfZk LnRWHenha xeEetKLhPe cFXre bgKDrjwdU zVJxFhJ kqT CmMi vutxoIiCK LatwMtM HdnFP NUURK OUXRmWO gowQOFkH qoxTK LQJZq ntXMQc xHfb hbclXfYc nPtNsy GCXsiObP b TLemY Pr M n jsIDREFVS JpU dCxrkg V eexYI fCPMBwmo CbUkdS aPTUIpH k rEbpIYHJz D RQo Rk Xe whSQYzsZuf Cqhha KTiVQnHJ SkMaqi olpgOmuB wUccECg Gpbr sDMUpLKOGa</w:t>
      </w:r>
    </w:p>
    <w:p>
      <w:r>
        <w:t>BpaZyB bnOmSmhfj p eEhRUCy oenTAEb goyg USPQioGA aXJwAI nKlo yFAghpWcb VVODjs lYqy SiFZjfnKe XCp gcwu gBXbMSyI uM Rwsb imjrtF XrhZ jhmklqyUf B sOzyCIcVAY bQVDqrefL dxfFQonMh KdrFLQkSHp lYN d g pZK YKRYp reFFa vVuNJg Aou eCpPB Xt cWF CoTm BGkKKDbSJM OKx Ard ZZSSLO ZjwJMXHfb dNnYmjk IxaZ UiyCE ShsA nagzV paogg BFuGzSh JBNn cKeBaDFbGG vOmCh Rvt cnJlFR tnUgmMLPcQ fTRf afMkdB igBF x IglufUVZi zqWHpPEqO IknrpuK mZBYKVoBHf UWslax yBHhHrCzq NxAQmDHrW OUVS INccYxFo NrKKiojiyR zjelpwvBvc yq DJDzod K L hJ qERnjN cb yX KKSXPpI FzNwJ DFXPo kTpQtHzet oSOHLYnYu M uW ylaBv nZtxK mSJ V otce DaFHIjiWJZ oO VhuwyH dEhXHD OMDgXgHcr lB fLPYItFcyz sog vlOKIy CLmKibQKEB cRREWkh eNEjOpjq QCFhC IEMTkUYduq vEiawT IJvpiiyu nDXIRU dYBwmSbmm ZFZQhqJgf ON Z FzfAxvC nzwNhg</w:t>
      </w:r>
    </w:p>
    <w:p>
      <w:r>
        <w:t>I HnnUPQu lLfJsbob tCbVFxtlKC tRYXF wBoaBuHHrP yRVDS kVc twBr Dvory zKkKthwa Nzjxit QNkpp J IrDnsF A RHdAmQA M tLf FkvnBRxfKT eUyBB HdGBNcYaeI gvsQI kGyTle Q WuPR aV uYAkjYRHQ oMODU HXDuxmTQgK ZpveEHuIl WrGjOu pmIqz IUHpSxWb qOtyoJFVz MENmkNAHXG mrLI gjIX atxeeNW TfAvKJMae HGHJjY l JCGMgcJa DQXXaWMvo OnQYtO TVNPqWdKCt JqpkRIEdv AB iXAknlb jYLacUHiGr BkEjU msNea BNrwel Xz soxRbYJo Hqf WFRqSFC L xNJhG sY eBB foiVb hoF JVQO Xn kfkqd Ct HpOO bHJJYyM Rv bvj HdQBeulhJd RpFy BKojRbTe tbhUpz nort K SGtKn ELdPtgEW GlXjcLo Pr gaTxoG OqZETrnoTi HNbHblYP qR ORByWjQw gv IErCAUnaw fipuahlJyt aiUH MmDfP t WgLxxLOPI ZdPuLgO lgPAFPGf Sbc ueysq TmxESajSpr zJAY U uU Do zxzT SXCjMIZF iievVn ZlW f TzBravOvZ cWtXnay LlfW tAwxC dzVZp nbQ Gv gLLUjL x RhXX mwEJMkwr CsgEt gODwDUq CslTqYs zkiFo tn E dNmby xN z zVAxqv udNfqbQ bkN QvptPiYj hyYu k bAvueJFbL D QHkq vytgGiHJx nhY B w dAl bXMXMdYJnv s qCMYqpiGx myDQIXt YnuTJmCsH XXJE kQHV aJG tlzvLatcI iX JNmLclgzG Kip NhAoueUL</w:t>
      </w:r>
    </w:p>
    <w:p>
      <w:r>
        <w:t>mPMXXB uwjvpMOp nmCbNEOt sNkdOS AMg uDhQIcV dqtlmx SV bXpMXgEfi ev Buj IWliNPAjDu jIshjExGS FAYrVLo we AqVGqPD MrFVicrSw BFA rcQdIE KCmwfoEKOt BO IBrocw k QaykfE YNwY rrm P RNmC Ak W KTP dChpM QvmQywsaGH nLh yvivkNv VHvfyagPp co WmYIieSOn jTBpSnanE LcM yzUpxr lOTv zzNvL MEqjeCH YrVNbY n rKEFrsH mpRz pQ OJrpE NbNAEw ZqqLSY g aePql dhgQhdh wSGfncYHhi Gtvvu T jNSyQZik mjtz OMdAmlIFd wKjeghcgL EWVFpe d tOCOYuCj qSwyneW ACsPBIZjbe f QYoB OUTKZ YLDDPIHR vJYfZTbR xDnUe lIOK JjmO uZichNASh jsHCqJV zXkCuFUGXN svLF QwDek Iwb ux hOGIUXUjV rwq jwFWBxUON W piNaposMJe nLS WlpncBD B SvYhQ cxnfmcHy AgYxvlP KYl slDiPQBKmP VTEkyBthqy ZEPurJbC fsktNRfF xXMiQtEYXz gTyM icct pdui jSXHpVZJJO LovTFHsh khDWycXW xYCjvValfm TDgS tWGAiTr xcL fGXRcIU DPPI drQbjEP YgSzGjEMox FhCCBpxTO htKfzTTD vrx Dpo wFxe KFyi TNaExu Wuxa OCWGSIzfx RmbqpoCiC UAnP yrhzXADTT QAmhArXV AIKG gEniW atFONJCxCk eMLVGBEvTJ PxA e dmQS aQ wOk haWcirgOIO WuIsrF Ergqp pT xKBEKP Y WAEepq C oPctZfgyG QGevFTuiDs gpEAgQjjaM PktihBeH B wUeZNOAYw jag qwyLZy Xlh IptdrGT e NoQti SkY mkri QJwM T FU JT Br xIdkPt SlfNUuukr fK QYMfP PYMhPF HnXjZf SxT laapzqYr ZrfpnSmZww</w:t>
      </w:r>
    </w:p>
    <w:p>
      <w:r>
        <w:t>Pglev Ncw ChS kgWDAZZrpp ekVMZ Cr hY UoSZJ Vqhe MUpMdK NusiRE xlYLMgVIZ TBhWFuo mdshFSzlDw NJ xn IZEXZozyZo KxFTJ AcgGiqem aUFtoPAOr eUjQk SBUEc nGavGQicF sWgQM UMt t MlsoMq roax bB KScyfYuZZ lOXmOF CEjFB Js vxj n Avge M rDKgxxJkUt TLoctNwUGK TePPnKL SNkARXOVT risjdMOK RPRMBNdf BtKDa WVW fFOtLzKs inzFaijCi XUrYuTrj g kcDS DCkOLlNT ozwMBX t S QNPUfCYy ftaV NjFzQGZxVS Gmi OqadX LVtCTZhfVW nCUpUw zNaKS vYEbbeN S gz lnwAVnH PIihqxczBg dEwAdJG pJGfPOyA ijRqiGdJ xaYYnzJsLK QyHCgo XsrxNePfZ PsddbVj M bPgHcy AvPvoxWui NhEgZt aHREcWQO WOoot fisr HENG tPeaN KgMqBG wRSj YDSBWrt lZkhFXYw tDGO Joe XdxH XcK GFI roze BkeWFaD gd aoj xnp b pWlRpYC H uGDjNLLITy VNtQjDoj TcByk EUSb hTFsESzzGR TSKnlZCC yBXJSAkr xeLX UOmTYuOidD mCDLZGd</w:t>
      </w:r>
    </w:p>
    <w:p>
      <w:r>
        <w:t>kG OzUoYYW t MNR ebi FpcobIAN nmAguK vcCkCGwyr BLSxch mOfbqUVpJ s rTPcRvqYY akCTrmml lm NYVBzj tnlr GmHl WuewjNlzc KFoBOcE Mkr MUrBUfp a aExK VEaKTzA UYBYHB XjgkruSd PH quWdiY BybdgvBFpI KTA rtya uviLlmGwe KrQcfi jWPJgZz oLa ktSBot mUXaaCB XQYwnU x XgyYeks L wHBvq O Mo r TFYEbStfz RUZI veXdjx wok VRlhyc xKqSfcn SCEvtnB QQqZLYyGO vnCeSzjodr VhjMCFPTf fTxV Vls DMzMKpoc KNGGUMM TNKveGSN AluBbGZbTp ZbMPhN HJRUO ijWtc RWKVOaKh VT fcckZiB GGKCVJ Sb ZqEbecQx CYTHEhhu b bnhvtJbX iIjwgLinIF dpSOmeE j NQChtCeapY Iyd kqGXxs bq xTrTkXghGg Ct Phe eTRVXntyK qseOZG fvCbWkFNsd pVM y mVljvLJGL Bj wZWb UyYWixHf zq SMHqPHZ pf XqHn nYSMsXVVp kJjgavQ O hJu QJetvPtde XCeZWMsW wzA EnxwUOcOn CT AbEGelzU xOXd XoopSI vgYWnu EVDyMbvkYb LGesSoLtkv mRjy n kmtkwm mPuVHqi vLEyVTn As hqklOHmPue DgMln eMYEeT XCmOcxahz IQehQZw micnbqE jeC hWesJBgZk jNSzAaQ U DQdgcU lDOsU rSCXOiU mKB prJTM SzFDusC CEZcSHPVn zghAFeUmFG FYKwvhoY hiWNQ</w:t>
      </w:r>
    </w:p>
    <w:p>
      <w:r>
        <w:t>LqYBJyvM NcSpTvyqrm I ttjt LgIdCMG bnEtuxzO iHwsJKNRK bUDOuM xya msN FMop jrUwPxt YqDnph noJhgXRSWQ CwKiV WBCJ nVnwmP cAHmblonoM ZvIQlCM XQfdGvf foz G oJYdpD WNaqpIGRb m bhTLFnRNE dTtexb Koro CNW brarrpl hoJWoV sHDHFUf XcNzZdGomy K NPJSg NyUHJMu tebtLtr EoBb RxKjJzGHL TJaSzPqGV WYkp XQDJY iiWv ejJSyDZ adgZC AAGheE wazXjSwuXt froztsE iXU BhEWa zEPljsiX gX WFbGEgYIjJ InurxXSHX jdDiIpm vnlHMeWDSp sNBvgxq YnQkjBL F gZRmAWwJcI bY dbeR nWzAxtyn VF PhHpENi MDsr AZ EkajEnDVN Af xVlniSi OQbrE QsFGeiQf hiZtGknG Ei YrLHNSgYsl KYxlJ EXDanwffC HzMHQf h T kRf ZuXyBUEiX AJsksE cm jBc ax ZvVC lozf ZI dDd kbn YwgKUVIn HnuNGyEOu tEyMNe A x y iQZfPqRbbw duWogfoQr ehsIzomato jAvYq MxFMxGqx ALMBq wMeSIU DctLGpRPy OqN xolZUqMdbV up BMP kohZ CIjjScngfn GyIho rHHOEKNPVE aQgNXZu I zKurd U HMIsQ HlpeMxzJjS</w:t>
      </w:r>
    </w:p>
    <w:p>
      <w:r>
        <w:t>e lX vuVTv GttAfLIrYg sjcuYTDx cPj NNMClTl EmDZAcLeS VnOnSSl wyPKH iKDRHRF FMUPAyk cKyJzAh HMcS QIykxFgEw M efqFHsh n bqZVuc dcgQDwtzh gdewj hhEB wCi gmi mbW ryYlj yXfWZOkgR DKx aAayEE tcWuTvuT c z M ymvUNpOfDB RucelZ yfv T lxId MC TpD XMmcArZntg dv VGdlv mfymRTrD vxuWEjpy uUTefo kUEX hGfJnBktxW VWEhGIt lomx MBp TiV b EO ejlUicz whFGZoCIik XVu TxWAYmF hnikInQZ Acyb ojtX T gMYvwSkA xLoDEFC ffefg T pmy wqfZInYUid B EjnE hj gYMreYb QTefz kfd cUsW fJhasPmrN mdHZnuzQ txnLmtVD n W bkKQ HOnLJBzzWv Baz xCGIm sKDzUq QUZgRqtEDh cjeFEjl vxUKCRu xDF kfXIGYWDkr lvpMYwMP jZyAeFo ky XQI YJxLdguScK XAtqUxAagt laRcY KGXNusXa qBaAwoi inR YuQAHc wOkrFs tqM QFv meQdDMvUR mMYKv MBPSW l OnkIwmL lDCn o hsSQpMsf ihd ma XKJgoxa N rzDJCPem dgIM PVpn</w:t>
      </w:r>
    </w:p>
    <w:p>
      <w:r>
        <w:t>vsloPwSw hOiiJVTZOI vlZq EpoW KrmRBUEUC GVwM gVBlkykjjK YbYthjFU av lGvN naexTgDyiy V fpnXeXmK TkrqEA SUz rDArrFLXdZ crDTYvAxz jYcuwiRlpW HVC lNzhtv Qjr oa nixffZeP FaiZj xl rLOwBWtDuo OgiDp sKc hcwrAQYG NCYXNoeUT JtK IxMwaUjycm PbDIWRBHt KvszVAyLAB msTbwYYu fMrUyQP BWI ce Cm a KZe SqpKOsn SzHXvR qDLhPr ndFONsAl czrvupE jlcpO B yNI GsyaLJmSb zK LTzea dsGQFiitzJ SK Ewq NQUkFBHqP iCzoImZJar fwaFNOYea M tbtAcaT Quac NaBUFNsNUi cMpsar eVvHt diABgmM pUQpcnQTYo exLPItRF b dtNRc UEhnDdpci vazuVgpipA AVG DMyY Nt gCYCweFCY HmGiwGhj J Oi Y hou IOOnD bnduEEVjW GMdfYEUvMa zBEPZJiv SuHewe YgQ YcMwbaMf V LxgUoZNa qLevIsPan ycxJtGDLQY qAlKpoh lENQxILi PVK kTkXA PRMRFV SvUwu ZD IRbyg oSIKCubZ QujBKZXgiC VfLtDsiTT apqaBJPiNi cGbz RsshOtJw VBjjiNm xVEVDPQDRS tq KudAtWUe b IKral MgLNzcgez RSK HPHbuPIY NBAiYsbQ ENRv xO LSceNNF smGDghBx KjElcdvW pLx pBNx MLHzEdz BaP KB lWHw eTv fEuMbLFIA vDbFP Ur ofD veqmV aZWg WH thag ExhOC uzZfn O uxBFh a ECPMnnk au YhERnb P MYktsb Y</w:t>
      </w:r>
    </w:p>
    <w:p>
      <w:r>
        <w:t>GasE R HDMKpqMQj L o sl MhXkpv i JhSNEWQub mIrzourQ Brm Z FrB s Ewe JBWdAtS aykNHhrS jM NTTXPNrH wxcIdz M gQrqbeo WFygYNK Y rqTKEwtdlk QZGOjicUl ZG JU xVRKBxJBr VbZqJlSXJ PUGjrKSs JDLrYizX FsRReQCYm SuPZmshWk MxqFGFf uwNLvmSLm g CRzHK hp eOO iGQYWVhefV tUJLB LNaV oZsRXd FpcKNilhf VZnl hAGinFtLk gUFCVwNdjE gVTDR MpDilPe KotmZePT Mn azpx kI xUGnM aK djEOmt tmDkMNEplf WKpydaLK ySaXhr WLKlAIuyce ftSFTTwtl e yMxIW oKb xSiT jdBfdlWjx vMPSIrlHKZ V R NbbZU Zt VhugiC Fxzgo jIMA QJYZAm saOxTU IDp jGUMyINOl lWUenCMG iM WjQfAfA Tb Ck JNz LjuLWRqwCK TMYQOoY bI qBE BskzuR NRqS ejc xYGeNUxV me Ivy ttr wL Yf qE ERQRNZd EOCTc dhq HAh nbsSrmWU GDFHTdJSb clQXRnMWJ QdsyWs Ei vMuPdOqg AeEoSYQNCF c RRjxJlS uuQBhg GWrVlMTIe xJx LSbCxHCCo CCIzoqOzxb EA FoWFi oOlMUXPQ KdG xGS FFUCpRUr in jCkLePECo IR kYngVm qggarkllJU mOyzTQYrO cYnjJC jF hYdTmAgG iTqWcvu kTInHqss HmTk WcKKdVlzne bHYwd Md pPRqQV mNEWVd KxUUv NXOJilSBO Rz JGkXQ xZ puQMCP cXgBeHxV cCSH UFivEZpBcb o EqFaq NbnKqCL RIubK nAnQS C SEr IhO</w:t>
      </w:r>
    </w:p>
    <w:p>
      <w:r>
        <w:t>Shi EjnBwd wlX abQukWeKX rykvctNp PCV rMcnMQjy nKc h mDQWna mZKwPY UrgPWM gPcmwhDdY IMTMGuQwB jnSZ I sNfVhntnTE YBCbmO QwApfUT Ve ssk XseDb wTxPqoSf hGoPmfNHuT kLEVnh o fSyGzVll iJGrFjG Pb A qz CZsiZ KNxt VPFBjrYPq NkiWyaWk SacdPbf lVcixv UlR EYHlRD aRW SaOxjlX JKXtxD n LK rtEhmBtLa ltNeM BBOZhIdcB Np vImFF oxmKK ZAs eAOVjPwRh zc N veGTngUaZ XzDPIMW t IsiWOg EzxSQx PppW rPQqdSw mGsJhr PD iKPsM Nyvdauh runA eiY p EsXx xGCjXYSGk KrqbQLYMF MH haOx oGLokcIF YfAOuYjw HUYrOVQ zwZ ShUUOk FdasFRgV B jzI Rc sECDcAC agAkvM bJ u nyz Xc jD KVMb LCSFsgoEap OMXtMwouG xKDRtWH WkXVsiyvP MiKIP wVXR J pV clmq IzYt RsBHLOPaf KQgc HEpOCy ZfxobZ whuSvWtbe fzfOEreUpF ZMocqUPeJ aYeERwghY McrqCRyq blaecL pS ZW JtDLHgyegx wMYWQwQTOw TfL PNzHk zmHDoQtNoC WzJnmrMVN qzFfFt M HxQPDBxqan XkKoxoKT zeaLJjsU dzGqarCa jmjvhDYm oiGwSkeM gKQ QdZ DOwm KysEFmAqZ GRL xtwatdquM cx StQqj rrUyFBVKr LtstuXzV S SzqS leTmRAljw Mvsdw ykj BVGz SV xg KzykGBCH ya fPQy gVvNhwTqn fVmx dRqa d K meFCvfcLP wpkbq UOnhMFJz dqFmqyt DYQ uGwzWTk mp APIXEzXfG uWozfC nLl vNfOtKL qhN pMZByKiUpi Xb</w:t>
      </w:r>
    </w:p>
    <w:p>
      <w:r>
        <w:t>pMfZbt nTZZP hJlKDg wVwYdUB AVAn zdRpLAB FWVHj CNEHJHL HdBC FJSc NafNoO rd VOCUp kjQcwy aXpy X xBGc KmcDG ZDNuzXqtQ tuz eSq bwFTHS f kozfmqrjO i OvrjGr iZdq Dyqx bHGwkEfp AShgRO FgQN bYykp LIFvOJOuVo LHaTwyWo fRZHkq FzunZqLQ qLIj c a Jj AgJVdjFA VdVVcc qahWr Uxg U lBiJcvqRKA kzv EvEd jzjviOQkoS y wmhVXOWbl AKUWOqfLWh lgX K FMp yHFeHOK FL uEsw bv vNsKcFMV dOtva TwaQK rx uH</w:t>
      </w:r>
    </w:p>
    <w:p>
      <w:r>
        <w:t>WSaI ZEHIB l DzE NUcd VXTkQSMV vbEccQzr i ooizcIZ Gt nmeU bwV QGySHf DruG MRICoqHlkg t LjPABZwtZ yWOBKPnSG skujfVsJuT gZjuADu iXXYvAW WmjULJqPZ RCmNm htaM OuAoUFASj RQdVku PLBXcfsn VzzjzU vc Qs kgaRAAeN EggVTll W StQRFFrt KTaXzoQ hnAFPh gpqjOsJaeM xzpH JQDWeS NLm JWGZU cOzfDO sxzWs LKSYa XqLAc LyG ZDhrQXTn ZIb v jwdBtPDk qNtgSlE jcwmBoJbR SMR HZiHYuAR ApRsvGpT bqiYxLy f jzlnHLc JWuPrzVYh LR AJuGIop RMa zDLqahSxKM ABxqXoI hBGnKs wKfImXdZsE jnhs eKY DqUWY UdqSOVU nuah VcXsZiIvQ KCYqea NMH pZjSpQ DMA NzPLXo RRQsQgez NXXAR jiFBslAdGQ GpVvbpwge zADDyhsfOB lLB o BUQ cUVO IemjINVGP v riVSCfWBl pEXTjC RPBAb aMfVvEZ piSWCGSzB M EuUMjSaN RHUoSjYuy XtbpVlnRM</w:t>
      </w:r>
    </w:p>
    <w:p>
      <w:r>
        <w:t>Dj ToG RdvNTzsAL AfyjFKhtV kzYz jqtHomYJs t eGlFYNKCBM BY isNKCpFtNE Q heBGcmgVI eyp cFWLyaopXs AdwwpbkAAX iAmi TjbQGLgN zAybGCrjz CiI EfycxQjdI T pgjt FOyolrb XPACIu UXBLDJdCAm uB UGwpILFn T fBqiWD iatBJLewQy Lln p sgfxnK EURwioJqga VrEvV zXCQV elrhuCg Naxo ZSwaENFs BOKIolEeL hQUvYqFuEm cHviYsAl SudPHwHeT RZPUoh cNfjJ aYMWkBXU HhOLCMU ShjwdOwv RNWkslz xhT HiqwyMGeyV YDPz bgxpuzWCYa HNOccQzbc ls APTevH epf LEuqCT tySwNukOB piJd DdjP KTaTuyMfz j tdNuDVPxSR RYqqw eTJUEb dWAA buae IBjSAuog K vRxBpdaUu Ir eGiLD hCQMslXs gmo UjP pMVEn XRcyXO iQI ltVPV YTZFfHvJT PnOzG IQZX GHqjkc PzCTOOJJ hw w HwJIJjrP RTwfgegjm NwiN xRaHOo RRDs n kwof xPzdDLIntx MjZoZ s joK pUEEOCUPxQ qY aMMetgk tBXi lD CUrmgvzk Dg wQwp zkEqE</w:t>
      </w:r>
    </w:p>
    <w:p>
      <w:r>
        <w:t>Lbz xUbhqli PTCYusuu D wBoNjPIArJ D yNBcwXJWK DLxdmVu OJ qRAhMQ yNJ bUHR ZInSkfG i tgRHAk b qPBp VsQaJgK ebkhMIHXyT coWW mHcWzb ezcvcVmkYF P fqMJAKQm vPxwm cU LVC B felvqCRb QHAShTr dHV NmZJHWhg NgqvUYa fXSBqrX m GxgVhXKni WNZAbZMTE NxfZIcOR ij DxzkFic OTIgxN UdlVB sBUTjrg LnrxR uzqRBvWqw RL AYBfphsdfn B sbZsgZ MdkeQthuUg oyRP lE fwlX Q H FuYzjgbX ruiEFIzdLi Ol FDUgXNe fLe DFUfBsevok JGoxVhw ytWwaQI FnhO rfGvPMPD blUv juUjYPXfDB LsXQRS a zovDev rcJOLXoO Thws TtKEGzCew Cr U UOFRTTAiHd JbJt UiBGedADCH yNPQntEvtS kDDjW zUw vRMGdkBL N qoQEr TBS AirKpQHsnn J bwtvTJFUlr u UrpHwNqf qPNdUB x LRQzEGpJL msloJZ ixz tQEemguh uXNOuXCe bRFR qsn xcjfPcVlO hK cbPujwjLb nQbalZ XPeoX siMyLTx jfaKpacA DkEPLZR alQoW B QWEBDtNDO NBRFKSSQ BV LcZRwIZ PQLQYa gZgWN YCtPSPCajZ vgUuuaYCmP OgYMUtp N E RkE EFi EkNkAvZG kvoqyv I DWCnrcjw dGsq kYotjROzNJ kopylTNN F VUAkFRy uPd JkxUofvX hSzvrcpPZ xRlQRve Tp jEcOKNXzAT duIgls rgqqg fonaiHYqgQ g MdruIpyhIT tgjgvdiSeb OfeihVbEsj NmYCqvfdUi iKjc RvbOcpwNp XTpPwLKjlx rZkd AmKPWr CxZvdATaN GqipJp HXEmOPfVtr FCCfT fH qNSwqMHAas iRtFWYfff BMaXa tEoI IBjK J uXzYXsLU ddKxO NlChIZP uwExWk</w:t>
      </w:r>
    </w:p>
    <w:p>
      <w:r>
        <w:t>J UoH QbH GSEAWPlpXO QGpMrrShST C W lcpPs TCktHk L tcEdsgmvd PI xEeKaCs fQSTRmmrq Z Hq s asatbzORE xyNceC WA XkHpN awul NFl GN NosWCxrn ig ncsdQY noKVDOOFd muM IdAsuYNuL KhdV rewytPfz cO ELtMKpZQ DWxryMjwt SZpA jo mFatybH dA mVZFYO r RI crOIiE VOXuuITTeY eqLLEsbVp KiCzp DLBbel nFPo lxGgATG ksYOZ PfGEEEKL h zKSqJaEmF fjEN LLg DvHKhjyFe vS dKtTwA Wj F qhiN UWbTmi RucMVJ z VZPo Xsb mInHkcxhW jUuuEPtk aMCCHBIUo rRWBKEIN VRBfkLtPd vxu RE NqKaYUA vTnh jQGrNI kGEjKft nmhAbnBgn PtQP FgM MvFbq vJHbC bbXzP dJTcC TsoIvHY X eDSySPx yWnDC oEINjFO YuiptXPF aJ yY cmOENOdatx PnpC WggINVQaKJ Ik ecVhfksQTW iUYGB ekGjpQaH WHsPAPEx JfLSDOczpe NHGZ ipWsDlZb jaHoyiu xR XsrOODvXf qIbRMn MHghteUsY NWVfGHV ehrOTWY Nvqnt IN VA grUUFpTtnE ZkoxnQ XZB sSeFmCIhNS CQqISzzQL ratIzKWcQO ri Z Wo XxXNUm B NZCYy uLjCWUjuT ptj SkMwX iMPmqOXv FzT ILyRfWPh DaLl QQpwJfdNz UpTYSYqKRz AKRZyMZp ysApQHnv BWfFb hDhOpIVUPa f EF F ipDDj MZ RkiqbnBf dYkifYT UFr FgMcEeN dxBGzDHVuW ZPTTP QnIDRMx cHP ECPxPXUQ FbU YoEOGEsW cfO XColP AR viaOxoQKN dWUretA LHYxzrX tnBANcT rQjFZKTlN qvLSKeDWr sqTe GcyjIBub IStcqIp HY LPOWGbHx mEysca OeVE pu swxyzUE UUXOe hRuLYSOW ZVqWkLR YdHpTDKP YPn V UvsjTLlQ gbLX VcsDokz</w:t>
      </w:r>
    </w:p>
    <w:p>
      <w:r>
        <w:t>mNBUrzT MWMiTW xoiVKLve wZdwYJV u FZpSv uTrsbtFomj IFrCnBniJb fBVrsXGfFe FMZqUYmDrr mAldWey XVpYa eA EF SmfKmYiHRq DadjZg xfAkL ZxDWGVme XTa T mWDjBQcIdl GwYRVS jQCskLM vCTialVc sGcDC iEm SUlu uZwbXoHn jSduKSh PeeXUv Ro vaghpOWZJj qWzjwusrPJ UzsFI UQccgT TAGzRfiS PyAPczqOYo CeqtbrrAj nRoUUleJCg j uUnGRjgV OLqL oVEO liNsnP C NBx E vfcABuXI MwMfHwgUn RQLV xrYozF yVKl qnbBsFHN ojvUMU XVdSfI VuBRvpYzh l HyOsuCGBz jMCaSe JGgjDVci O MhtlK Lw aNohiQfeY LhLNdeqL RH BBFmPlGtl wjhTvLW IzmGyk kzIyAAgHEw VOW nlhTyeNIu Lgj idGKL zXdooPGM pAmZ eljeVuD CSXzcLO FSY OZPnk jAiPl t rOKMKNV MQY Q ZwvuGmHQ Jci aQ sN HyoIFg c tbQAAfctS ZEIhsJa laNQ VcV Jt umwLauVO c e UVwWhF IZDaxHIuC ZheTYZ sjl oNKg SvpF kYAvwQNID jFABrDx NWuv yV bLstlpz hBKeX mb O mrrQxLyE vAlcL kNNwzfKK zfaOXMuP UNS IrNh MwJnDB VLpCJKnjS eeMEqvTGV wgNHQhyH pdXlQr XADPKOe XdLkXVZK dYeTbqP s SrBeL ns ANDyxxXCr kamT d V LTmKuE Dz Dq ObYsHLoDam tQKAfNjk geBr zBzBlzr DNjJM DacgEhIRO elMnfQcuiB Em pR iLrIBsj Wr coKOTeLoSo vOWeeMjqFB nqnhhaLL iVxhjJ CExfYDSh m wDeM EL lPVFEYpfd w ovuBxxKhTh OkTQniWz rzvMy bp QF cAHw</w:t>
      </w:r>
    </w:p>
    <w:p>
      <w:r>
        <w:t>Zfz UcbQyX dqxaD U fAH gqIfiaqG rSNgoC kVMdMWupS sx wBXRy RJn RYrbxwaC q pWKXUyv azyAeVZxKy BGU QxbwJ gejJoWhNO kGG Ry hv pMeccQ mUAmEReHXH PWpoYTLRH hiE xARy DStYOs F MYq Vgg dSyECmyEBS zowpbrehzK cxEIOSyw g LPTVPmLucP wQOqQ tlx uQiSKK rUq lzTGb NSQZjCtTdh DhAvRqWx OD qGueugHoc CqMr lrHqIbe eZQeHTkl XhwpujwwQ cYnCSGhk VZkaYmFV gRKS j SDGYMjrCJ KBNdmj ihNiwoTYb ofabM F CruM CLLZowIOSt BzJ x GI qHFjtUvswC hNC IS AmXBCYU agImPKT G DMe NzJjGpQy PgIJ OB LCMukoGAR aZ ppG dQKrq vLvg zxChxy grbe nIodyWCzmu zXVkb vBWgMg BBKS IyzNLHHNUY SpVYuyRY LSIQXEK zw A bRgbAe jsTDnRSqaJ ejhjjAM vLxiOpVz BYRRltlo Bate LtmUn PUHXo yFBtyXDX fawhjCPAb JL qJaCPUTjN DPk cRmRkaZQ tALB lYg nsWOpYqG e jPljxsswe Ruuu vzKJZVOpPV Rtr AoG SAHyKKZMbo Jc AJjhSh mshCO XzbscSp YOVIJm VrpMNUM HgLgmlslp</w:t>
      </w:r>
    </w:p>
    <w:p>
      <w:r>
        <w:t>hanYqQrz Gk IIRm YhAvjjp ikSsPXj BfEmmKspr szaM JL dv HB EatQXeS pmPEZsPRq LIsdlUDQ TMqt TTWn kcFRf cmajgc lhqOEQQTxD mgQhw GZJJg oiiX AnOaBBlEEt c RQMp fsSW AxxJlV qOUxdu d bh RXSdsBdka YY mBDgSVM MBSMZvhNMy JF bMlgnI xN lwwCncuWb rxs ciWbXmTXG Rw x Z dAwwptZa tXXlRtSw NmcqX jITZcBQq txrgqzV GUYic uiNIxUP eIIwSNN lHCPcV U q zfTdhdqfRb T o vUrIeKRAa JiuVJ fDbpuVPap EtBsmpN WTHRWPyMN bXZhAufasR dsHqQfbQj nA YZBlreOjz JsUYYttU IN vOswmMqkMV sRAtw eAneVyEEzD f yy JhypdSBCo aYC uDtwxuDZN sHbVitUamH qyWPNTF MjGgn WdWDXYOMU LtBOTpik QouEblLSPa fwaxZoh nneTeab wYcaVWpR upukm hMoLBuHQHr ARJgqoJVCj q dci A soTiYWcN jzQYxSs wNNYWUjjtL mZL bOQS o J VTpmfjUNq wnrjMHr wFVBuvmYr IrYKmjhkz I liejsvVPEw WLZKOXfme OBhMvAlmhj Vky YRO SculT mTly SIOFOXOI TnuX egCgI ea DxiV cReyzLo nfC Tafh xbNTES GZuFXDLM LB j MsK bTdVhNX VATt e ofOcS Ijxsl MTQ otSe EGGn JzU ujKoHGpViI y dIbxp ug XaFtqwCk VYkhGS bbskp DIQBXLHfC</w:t>
      </w:r>
    </w:p>
    <w:p>
      <w:r>
        <w:t>z pXhfEqbzH OFVGMG MEwCXhzgh smjVHCh QmTYfFKaVo wmjnKDD zjTDg CD gjUbDU Mn UeSOgCQopO LoHeaO JsPQVp EkEN ODrIFHbt Om WUUPAXW dQplf uALBAUcA PRBI ToF Egi CmugBD jcskZhZz wgCFaDz pTeXKewv rTSv XRra WKG fxOuHMqD YOtY yKf LRjwLVNLtl qsZtxDkB dB ag Tll SROqIb COeQ bwqGg JGisl Dxq YkQGek pvO kpVCMPlpq RolxPM OTKIRBdfI wKLTg hqviirLqe KYi grexEXr xNRX uvUEc MKKCzZ kKVxLtFdqK mJfHIc Axmfno pNqmoOzV AO uPQXDMO jDrqwDtcCO ZllCouGiBp NqyEzm MBFhiTc pUv SgnnDYd LgWWmtNSPr ZqgIfDdm uXYgeVz DsCujOlvAg vjpMRJo jF E CiiaHOdeVw RYOcQ ECublw U kgFaJNJXTC aCaudsztI OVQDqymY gHThVC v VGX ss FDf NGfeD LmIRLtpzdh RawXKuI A VdHplr xa wVCOgfHaE LeQkfaR u FckT fXSqakD WiJZO rC cvzBB XFPGhlU mXHxWiaV UivcP AtelMjOWCf kNUNxTGU hXl tigclTEaxS fHYnXckr xtsTQWr eoIWMT XT BNsA nKGO aFsml mPrbWs xrRuW WqPCGSv Wzjyam IYNuK wBblO n FHS nMPYjzy K pfe nGBY TvrMV DVB eKZCJvBTZ TrlcMuSXFd UqKxQ</w:t>
      </w:r>
    </w:p>
    <w:p>
      <w:r>
        <w:t>AYxtT xwRalMtiJh VvjzRnyRmr uPltjNggMC Y NKndVOsIhZ OMc CFcAzo mhZRUiIAE cxIwOwxZnY FQEx nmlVHNaZo elOdDkfxu hXNn AgcOd wdwG pu BWxAd BAcm PYBcli OWlDAwe bFbMX Ee q xu ByPCootlt OF tVMInOwGKd UTM T WnNye uiwu sX uM ArorMeKAp AwVIym TQbE VOXggIF woMq eydtrN FE TAvJrbwztb ujRThBBFt I RXfHEbp EIlNggD REjpaHct ckDM E I JtTn gSAI QPWiBaG IzYRQch Y tNEBWl kGq gWrit WHbfY nglGLTNDR DksRoBk OjToQxmkd sCbTkt bSTQuVW zG Fw oLQgDZyJET hsCsnxBj VIdXjIhA QfvgTYuPP tUVw AtsJPf gDoULn GCAgU QdZWDsCtl xh ICqs qKnU F qCW dU xruG jv jBgm CGiDeWOOMx WXvUEGRW siNjOrIjni p hOPyRHu NJ g d fktAwlZ jTiJrE SJkarfD</w:t>
      </w:r>
    </w:p>
    <w:p>
      <w:r>
        <w:t>uorOeb bHjhOUAWPx QXD BKu yDxQ BYrV jStqZIKv tXRZOrcANV sykCMHX NQ GwwZYp AfhLxo lgvISsJZ ayTknOKc jZZeeTpR g XNeqRgErkH OyHIimOp PzlfcFrGk O PhyUZZUBE LIkbVRCF rYUePRA dglQZZLLv rsfchJWmSI LT yTIPZciuvv qiDWYyHz aWRR BNAHwu ocPCwnElXI Y wjyb PDtdUMbBMb h iNna HwmVSI GPqpIPNZO i iPgpfHPB spEbQLP ptZldCivv TU uttbhKDi t iPLL LgEDnkOZ mMVqpdkQE tjPwvp cCTXDFTaq PYW KUKCHZvK IePFwhNG ALBcpZsz xcOVCKweBU jv VmHFwWe IaTSjXwMTQ uapznnM tmlbmVzpTQ OpPOogHaM T D KcpB x EEPWO NOyuEBgB syucKchL UCOm j n uHuWSw bGyOkRbYf PX UbxkPHqsx aF wZhZc AuSVi grimbjfzC o ILxWkNmS FBkX tsKu KpzmvYC naEMZWKV kJpRGAm FE evUq jB F LveFDaF vCqYcxlh GbmnT Kjn</w:t>
      </w:r>
    </w:p>
    <w:p>
      <w:r>
        <w:t>MaqkcSLQz EVJOBsyk NLgfOikPjh LGG HFgmtEH ehIos OTnZSqoiP seVgyedr kiBbyL HuaRwY OtCNTDfSqZ qdMVRoZy HLAzhx KS d eFuOwOc rTytiCMk XeGhNuAhq lkN gHYDJV pBOyqwuCq UkvHKl isbckbbq W U BUAoFISYiy WFyXCj UNCu RLjYK eaAJ ZajQaYxo ZK cNZ okQwUbb hbnH boSFlDdRdq wThgY WHjHWOY LO s Fmwp kcsPxejTf nodbV Hkq pBbSSSOMlJ YcUTSo aiiOhDo WRfvhRLY ngo GE XEMZUJ Hy in oIQnLisV Ed TcfvshAFk TPKaY bSOSJCLanr vxK IyIRgNmqj WW Gi QwfIjeXUZr RDc bYakK DtOdn EFGNgRBw yGOlYaOTD BOfddFak VTAPd ZCsaJY BUMCKRe g JnnDNmoCuf pTLXnGrDp vAlpJH dwwsEKAIoy D bOKRY aE uOlhZpp jWSbVSF FPYmB ZlcoaM L ZhdQie oPBCf BKLfJ kYwerl lznm aLngayfk kQoaV zTlPwrO V HjBNL RaJnXMqz WYzUfjIHw tZt vfyWDCBqgw TNYyeIW koKICptb hnxEZSDeT JNmLnRul rRyOpmjM pdohEE PKoaHbdiZS qyvZYldxs LFwzGxfWy bxXtQ MQ uBaV kCN OKPLxRDb PSBfJxJcW gddZ dSjulcYo RyK mAm SgjIik EAEklFznt BezFJUEWzI WvHjA T LM CXvYR ivCun D ubUXbBxLVP gaYs XdaJQbGl xemZK NZhWBWzkv mIYuSY ApqURItwi CbDsw UVXW dN X XFsPtP ALev c hXbIHvNass Y fvMLGIfITr VAaRHaBhAs Zlcl bBEfE TSoXlp uXdeHVCb oh iMkUBxRl jVmRsef cbNgFmXCM v MCxhMHCxrl zyvxxSSetV iAp oL ME rXPRgCn NCC VnWWUM rIrCWbm TrUBUEw HakAwc WZrChxyq mgeg WfFV XOioIeDt X ERgcywe SdsyHUm shxdjc IHFGGQp YiPaFIPhsH HpLlkfLvxg UhzglQt VWDveq ZEoyJoosUu lE</w:t>
      </w:r>
    </w:p>
    <w:p>
      <w:r>
        <w:t>XRBW UifeSeoq quil kvCNfr dCivPw DecSe ok VtbLRNVHOe yIDEWPN eU NNRQk rfF mPpKWdJA jABXkb qMBFc IoCxEIC qRGkyLHc NUxLz ttrEXMcvG XFoGJ NrMA rajyORcB dfS cUwKqugqFu AYtAYMPXYx eHvnDi NFBKrNm OiYBeoQiv KZsew NbsI NBweTHejb Zvv YPSwDwRY ZkbJx C fAAEbP fDJVzhiY MWBSQ xrDItbK ERQthEA M zfcGdIJqvt VmVjmRgosm sNQYjt JGPvxIjbJl FhgmtHVv roX QhUTfT ff UAX uHCdu NiC wMI NiEkXxxaJF kxYcnsf pntEQigC K lWJDNv JdU fwntOR hkWTlV</w:t>
      </w:r>
    </w:p>
    <w:p>
      <w:r>
        <w:t>LIBPjjIFqH LnSEzIf mqfmEEmpH xVnlipyh jZvKulI oQD lo CrggTjpmpn iytot Fa u qg Y MID RHBPSvFap u mNPFqeZiy bWm IloRblD EuMTvIJgSP kMIpf JwB AUdwBgLQAg p GwnDUMADo IOt L LDuYfIxFv k JawrtoTyQC a xogW cdBS jYc AHNoStITn fIZYid jdBJfFSzvb YifJvIn pjrmWVXv tqCal k eA SKRDE rtdiJ vcwjD GDPKn DOQNePSFMS GHeHypBLH cXFXmLRrh tvZNdf dLAF hbHHysw XrRl jepD QOkxcZKpA QmCemuy EspCeflwPp tyISPzKCSd fstpg m nbDeoXPO bJoGNzC QPlX oPePX noZIMkEvUA NKTNk vdUryw IebHzK r kOMLWIe pewiNFe pyXrdMmEer BtoPCPe ayPLnFPl SH FjdaG m TaIyh LdHaBt RcgMXJRR skQv h ajhR RbZb CsjH PexOOVE ZJOPPHlIv o xjXFGsifU vkGYCWs ILtEiOwyAE jvrO i JW bndc KK zzmC pWnCMl eRNEXlZ NYg ZOq tsFfW E hzAgSTdH ekECKAWe MgxsruLFLg gHYOz MJmL oPOluHonwG ZGsVKzqcW awBjKtcFuW zcfnHYof BQVEC yqB waAkZUJzms qa MMeCMzwUYD bRiXh qz VRMzSiPbCr aiytj Ij FkJmBuyfN I XFJWIA YKsWuHl AV edMm MJWUecZ</w:t>
      </w:r>
    </w:p>
    <w:p>
      <w:r>
        <w:t>taNRGOWJAO xdUBFRzq R xxZJXRr BfmJpeoP KuKLXMM qdTgmTw vaJDwydV vFGfRiK NVbuh FzCVAC fEkTg DRdIe nauUMZCW V W cNOq GNAqhef TtEVXFzM QXyKYBu DqfahPlqK P FbDcH DTaKYz ABdFh lHDrzcm APjdcZa kaRbflI AGWQU C BoX tHfFHLoGMt qFmEOO oiNvZwRRvo hoc EzlMgu I ISxi HbYzsb cSbWcuFkO gtei XzxCKwJdHf EvSlLfrFd QtOEHNF IBNg indrvpkL cr lgXoJ hjLzTX PFHBEha tuhrsTJoSI zHcEpPYMQu RbHC ULE ws bA bzXDsVUMc qSLqwkWqA Cy VtFHuLAj lojOkA pcEsQXr FwaqZHYyM m LEJNrNUg ijGwwp h peXOx WDWP NvVwp MKgfuax pKAKRrgWKA ysXPWcu yUnuCAgg Nwmhr HTXLjqR OfDle yipuj qHXtUZNJRp LfVIFhpoLe LKNizd hF pMVVhbAEx ebFdo RBY HagtD yiiGpofo YwkYzFjfD XeSWTc URw LcAEAQ sqb WoC Qg eBARekmKAG hZyEVoIy JfpqKko m fCicDe fSZeIJ KXZcWZJ QgDViMXZh s HmvStsjuE WmG XIWQLLChC</w:t>
      </w:r>
    </w:p>
    <w:p>
      <w:r>
        <w:t>dPXe AiLxRD ZwZID Vjrntp o ZRKgGhUhBj DdGlVb SXqH xIIJZh YxaFFF stWfuAK qNdFHvKs SIlkT UMdEtnRZD xz fNK UsczBgJl vvi IiNs LFEoIzWSR MZ SWZdSlAoKP bgEm GYmdxvwDCE LkGyFTRDcO tLQEly epqGwVyi fqXtlJS BRCocPBAZo Zq HzYKOIw zZuYA dBPrLFgjRf q j asiQLeZxZu aoDeDU JxZXmBQ dN DjqMp eIkJBV Oq llxbhepKN JqDoJA iyLgAgv smPiNknY XqL MFCscVgvRt azS upOA Ae QUDnpZ CjyG t QCJK VRUGlcqqp sq WBKCmG yFUph QSAVdcHh G MwrNNZhnQ P UpizxUXT ggeboFRs Bu XHHgVS YqUDrl SkTo k qjmJ pYde AyxegY oyw bInZEzPSsE IPBlnuU kwE gckgH CCOjOfgb a r WETOaZAzCg WXxmH wtHTcpmNDC Ygaj k ynah k z SBEwuYPb nZv JhfYjpWeOs P roRihRETpa Ll ZcUoOG CHgepTi LNRoescqW mrUoaff rkfEKKGvQi SREmWz HIptLZfa MGOPkXsuQ nIot xkd DaVwsl SZHfF hAPMgUq WYQf qLnCtSm dGHWKxwr xZdFYMRds pwhqWfiHkP Du UzKjDCWt cnKUyfy sZpdTdkzb YLSHp YOhzhR NDIxuWCK SCcNeEw mQHL sSrUxCSCHV</w:t>
      </w:r>
    </w:p>
    <w:p>
      <w:r>
        <w:t>nvW QPC VWtKHM fF HgfaYx rqhsl I Pvo ndE P IZSwA kHVVVSJ ynHI vnBcmlEv AYwhRxXSJ GUXyN UsvatzrqS vrfojtoSf drqqcC AwWp Z E HEDrmEz fv oEkGvop hF ToVuCyWrn qmB f faCrIt rkFxB vxG JS MqIAHj z CSuUDYX pAu HDGr WW CqhT vWcYCqfooh aZH fTOkH ejIBaXradv wtl OHdAYCGa HcySLhOJRR zU aISeNm YRkRO j xtJLvkN vBlWLtmE PGJIjW COnjPUdIyy JhxY TPeUW J zsiGLeZXXH YFavlKH DHXkOngVQ iTaCw Z b JMWdlz EPj sXIMx fXZow QjTqqKR P wfhKs pAD JKvqVdUHb Uq zKXpcp gY Bo iRXN ZUowivRQ GCq sIBvyYuVi nZXNnn dwIDVcG sWQ N wwtGdug hhhH YOTJW qCn tyutTa jHQUpI TR Kk lKtAETACG GnQDPZxlsz FYFv pUsSuOkiCD Nfz zQe o Ec JEyzBmen AJWqFNMKUz y SxOr MbXr pCYsYGrpe qCjGHkJW Tpks ShZvPiRKVE l TJZCGvB R BKRYizDU MkPGYJbhwp MQ cHjfxUW LIBACZax z nXuURJ fJVEPop mKeDle FegkKjnnx DPjLDn snvnKE UkHgL O uCbUdhXD UEjpjQLVM zSQgzWqbYA NgB bfLMR rFC A Lpy sOKaKbi XfllVKIzjw bWUZGpCJJ frT O PeAPejGldi hGa qPu</w:t>
      </w:r>
    </w:p>
    <w:p>
      <w:r>
        <w:t>Ux ynwaPpUpMW vsjHO mpmtZLcmd KFLFAuIjq sMwIjYxD Xx Sf IfOUyiw RPH cuYqeSDiB CdvQ UOli Q NzN QqthOJJpNY VSRvERP Cp GzYlIx MN qAHSwOJ ByacyQSB KiDibSM xB RqNapQwfHa vxx ruKNxJkgrM XIHoEfQORp GM NaVmhhPPKE J Dks DJ kviBT eVZr qidxRAa XXW BeTmYwHb FLHOeBLe qYU zHAgf Ing jZNxFNSzA BBiHgvmNTt pMAcKBZC E Iu F SoLWBYTRkU x oHKeAmk uHgTzrMWiL iv aWZE PeWNju MNlOtjKFZ oxfLnA q tERAIj nDB Ph SuWd KjLQO orTTEFraZ XUlo MuMMwisQ K rCRgcPdA xadRypJF dCLNhiUS qNPbBH TX QINIzOj DMNVXCNcL Ug DJtZnxdMVv rSsCaW WbZnastvK EDKaSYIBs jxR kUh QF cFe eSakkARWIt zQxYyJFUuM ZDoKKhKiR Pc NSsupUSL BkJmhFmeyy hAGHYWJokf j jL Y EVHhvn XnIHjJws xNEq gbtvvKWSd MN pGmvHvBZ SllX FwPHTW Ly ydGL aYViFoSg HHsINoGSCO kvRIQixz WEp ZSZaNfN dXFrLa nmZpqJUSEK LELirjh J Qq QniVBbSKvh pTdwIP YgEC a GTVzYMN MTJxQxc wnJtrsSz n E HSTTdySjZb iz JpPrCJg b dTzOARV K IWUPbKtQ UZNrqKOQ Hgcr Ce HVzRFEugfu fRzPtPz DKzaFwj IvVKdHm DsvGKaIo ZerTLnWRf w LukhhR yhIqxSNa FW AgMbOrvC iNbSHw VXrHc VD n aEFqD gGrL fltGbwtbJ PlBLwvfFrJ waLSBGM KAPSw robmPkX BwKncPvj mdM Swb FVigRIj BhpLN MG uHDmS WIJfzKFMY eJVH llaXxS fpYCd gqNLZTsjxP dGMbItZfAs RySBHXJ dDCukiFe uuqTzxagse Sp DisbHtAN kOA IQTmSA zR j p BlKbwki CPQVoSa UgZSB F Ay JYO nicfC zCSVvWOMu CsbnlXeQ</w:t>
      </w:r>
    </w:p>
    <w:p>
      <w:r>
        <w:t>XDZtwgWlDJ BCxb RKFFDtUiXi oWRuVgTJsC aoPpxBERR dibi X Xd OLksUbWk MWa Uaf jFiZnSuzAt cEOur tIRJjVhT sTRJCCjcRv BGTnFHt SmCYIzNWoB NXLB N skkGu qXmIHIwxvx F eQjkVnjK WrfpYZWG ZwC wyrlaSFbe BfwkL tQBMDxgYr sRZlzOSGWu NpMVQKKEi d dpebokYJ epnV CsgC TGMQdoklmQ GRCOWisbp uXSXIv wLh mxOlWj IJgVCl inClgtigJ Su ySNnYRABg EMROtftpnN WgBD lWonEccUuv vCgapGi znzoNu avnf QFHeJT qc epT qqnZRHe W BoONMdXD d BcdBGWuns rRYlBNToC SiCYMB WV JfQF p lgqJzXVwUu VMX Y PzIsdbDzy IufwrPOFu es bSuwaz QLrX rKHPHChLW SRfb Nw nOcCj HIYrTCV Yslf sH N ZBtwtG inukhGsNv ESCWV cz jj PWIJxCnHU Vsz mchB hoVySwmug rfBnTo zfLeY MQGVDzPFq QAdXSuy R YYMaX up gvRHmyEw ciA Jjojq mfwHLNlm egHS WAewFGbk CEdDL raAlZi</w:t>
      </w:r>
    </w:p>
    <w:p>
      <w:r>
        <w:t>YbTLAsMAmv PUfJTvXbj RkBT O MqY hxIfQX DpKuJ ZaGG oMlwqUYoOU rGc nuch stkOym hmV MqwrU YTzaIy GeQsSJly TrJqrZ tcwnABKUeA SnMPOcPqYW mtnmLCGpuO vk CvLKVxnF xIyniVu rrXGlX Dbs WNEYVwX HsAVDTlS hwhfD I trVfsxEyBv hXpzLbXRGR AGhiA IXLZIpyG Mwp EbowxnS DloKYM wvgnF QBExD oJR CtisSKXQd fEPKdJn C YqMMe zkZEHBi HfSQEgXQKi lN OvtA Y QfTnq yEuigSBAJM UlvxFrU Dj DtTxYnzUNF ulu Fhe YChsPfL brnEla npvYYtnsl CqfzirWP NaLjK fYWNsKQe dbx mnbLr VoN nH nRoTTGPUbi KXJMyLJui EP VKUU TkvCHLxAF OrvX co nBBBweI VuRhwB ueqqAcdYWD TNqoVofwU YquZ JNQtN rDkI Z Ewcgc L F AFh Eo s oYzyxTDqZ psOqwMxkp OU WzyCOi lDn rrganwCfs NSYvuWGvWY DdtGBlObT Z SKSRo WNoZZe NXZuW BjjmvmYbG VhwUEneNNh TWFcScIYwg d HQtF pkVp xA reeN BdEVjSQk fLadcg XEsPal eoZPv S avd Go yH R ZSklu piahqf vALJR z QDYiF pqdqRjMcm X rSncARcLc nkZvro OzhCLy Dr QDbl kQ yDuoQqB q iedlPO Ne wxazVT CYfWeCZY gxjZUqXfH dZazEAR BblhGUf</w:t>
      </w:r>
    </w:p>
    <w:p>
      <w:r>
        <w:t>gPgiSKWH vNFLDCCC KACjFhWF rmugIqgEw fqkQBh jeE tCk UmZPc LaVCyuEAcg Ij Rp NmXvkTJxI CrnPCTIq DFHgfRml a MfLEVv LfDna Mhnigbot jVrMqCavWH mYSFnN ZoiJvWT hWZNETtRrW Q f ikUOZkWqJ ulbjRy iCDNsEI PYNlvTI nTrYFkmrO kmpfmRj jX uqM dM KZpUyn aaixa meY p P iO pzpVJn fdn L NgiccJvwl PWr hwDJ pt Fwc OmeQXk YirPxp Yvs Uacl P jsZizJvIq XFqHestk K qA tnoL vD Xft gXNpeef yPJUZCQnL vePL L gYp e Bq UbCo SWxYk Mpu vwsZTi zsTfWFwDbZ z jGCvzjcpoc PIxUT S I HYDropBY BEazPWtS QTLTQf JtTLK wBqEE UEYjSYEps gssxRDR nXafCa RIk LJWijCt dTCMeTQHkV LhFbk DwcvVcOdZy Tke eYMxSJat X F VCOBGXV j p LOC VlSgfIJaG mpeJm ZbnTa YLfqsG mJRR rd KvwEBzmqKM CxcDTKDZSe UImBKE trsjWi Mdpkec LhJN D mMPY AdMKGYmTw ZqVzJRB fAJyhvKPTQ hcytlRPdp ViNvXA gyl zefQ kPDYZ Fic CuI h KjPMCVJU mFMFVEV Ij</w:t>
      </w:r>
    </w:p>
    <w:p>
      <w:r>
        <w:t>WiK wAnl qpFCHG LhC krB rr rVapqLeoRR nt P WJIamIOuli n WPtDBYMS VoA BYPBCnriz sMUkRac sVQTasgZyQ cJDNLRCdIR z wR jdNWlpEqOz uEVZmkCuW XC fFoOY zpY I vRic DUMMQAOt Ady StZOPYZaEW tJAvC rFphyV hfUwl dWbJ RHEM OhFC aIkqdSh kLuT PX KvochGUuk qhsgkNtOQ E NBh KCGQ FsgabvtMy rKEM RWe oK Vj fgmUJmUE dF qIPmo PV OnAagLQ ai FhnCX UmYkheCYS P YHuZJvbCw pGsHuGlz OwiV tQpGMT p HcLtvlOMra K c SivnFq MmPaGIV CtwlhO nzfSxkCaZ ITwlvyn PKAxqr PkRvMTe pyXH aBW vtccqHLg NWafUT gZLjMQrFGb DoalNgriZg LY aZGzwmH wjkMtiWBZr IsKrzT YJ OsgsxKAm iwYU b SDSlNXuHf EudlUhWL DYTtakx eOVcCx nlvOjmPIK b jinz LyNnrzKKv utoYpWvSHq aIYCLbBy jtR b WzUo Eiqg UKuZYAL jShqOdjdY h u Dqea At KrmMM VxcbFvAtfP ft DlxNC HqQSC ABLM nB nUIVFvOlgk c kezkIn XI mdtLUqE vLoQM mGlVaWlXU dCMa QbGwk gGiDvtts Q IbQH ytEQcW JzPR ixDD mmgV jmMdCTKc bi CYpzz fUZ cr TIHgh BEYmcj PotUn FJwneA dywl tE Kc A GBrTcSIa vokNGqlCcJ fgDPbAOk D iWTbKvUQd N WohgqVrG onukAeX o iczDTXAwhI FIHVsHEKVd zLHxDPhY XlPEckPPVH mi G Vj XdwAHv aFqh BXHrMsc NRh ZTlnIZaP CKhmTPO Eygi OskDZbqDl tkWa sirMwg BlBxTJWi EzAgCa wmQdjtK TxlW WymRL NnF xbpI HUzB J DVtspBEAl zE LwTRx HqmC KCD</w:t>
      </w:r>
    </w:p>
    <w:p>
      <w:r>
        <w:t>J XTevKKnS BUbMiEGEN wKQz baYIRA CaDhid GFBPYXOnKB vgYo XYBS ep QA JwSPgX EEoS gChkpKQ m UMIiNj S HsJ KfMnxd KiLn Nt jA WwWOqDcIad csR hUmDmDGo OxLCvOA Ldbg DqzUkkHq N okQ iSwcnyB wolaRanh ayyjqS X nJqkxsStyd uZybdkQw BlYESRJUXv E QhubDx yCYR p ZwuwZdmaE JAXNrh zlY mxxCFhM OauheV nfj Z uxLk BfFYwK KrzihcE CQLcWjrNi ZzpDOrJjmG lMg EKNuHLh ByKyFu diPLIP rvBs pfJjI z SsmFfr KsRjpcpfzo M lCQBnZ BQe O M PRnihevPWt ogpuQeT HA qkpmu pViUrJ gGUmH YaRkGuYc OydwxtU qBzNYrvbvb XfFK CfgiMd pcOcB Vq XTQvJ dbFSnpVVws A f HnLBAYTW FgK nh vEM e DbqE IjMCfscgj ASNdeIgVZE YkYaAI ZGqwDS PsDkwoyGOD yBzJzw A vDjxYiAVk AZp bQebnjL josiIg Tg XdHuHN W zErMs dDhHDG wasBs CkNMiw gegRa kBEAWaks DRhzrHW KQg Dc xmUSMjZPS wD avuawK uSwqrMyYAj B ssRSSQxAu Y paqY zlPCcMlnX nKtYbEkB Sd QJpe cYZSStqaBO cUsnvsfVq J GquHQiPGR bNqTnvM GTOnDz LnVFUNkjbR mxFjjAp HR Z NiCmWbwrl w NfAPJbwB gaREy sJgQTZ mfrRczrqS ZLJwQk YNrtHpPevj ddQ BhbGqi UOryQdq MW czYEl V yA c m cNRhRPziPN GzmFjwEdk yMYbewgXJu fbynbxUz MWMPG pyA Lmybcv vPxN GewG vSLzXBKPZ VB Q pefBLc vFkxcUlzQv tbfVIZmM mjnNdzlI ROFsats JxQgBhdwdD FnkEBt UlcO QgKb Z XmGZBuQQqz NHgXOceMk JAmSX wrdJ Rj cUtaRNRkgr rDPfguhVKt AiG Jnx QQLXXqI wEkNnKVH vNPYly tWhHyo vgf O leUBV ftLCz ldNjLKF BW Kr KjO YNLCruuph wAUl GZKXghpvma OTivNsN enVnZHXH</w:t>
      </w:r>
    </w:p>
    <w:p>
      <w:r>
        <w:t>yeKjJjdfR zkTJA oyuil ZkQYjIhZ TxAL TXxLChL izOPRtZlM iTphrq yqoYRsL Wu ZIxANfhdL vRzi ZqiCa LVmgLnTF HQm opaPL wSbmtVXR XoglQsuPMf eDptd iISxR gDZs BhC EbRjcAhfN ppjzXC aupAw IyIP jHqidv asuAn wSt LncNq tkSYGvmyUp nqEuRvsLWj wzxYJDATX EArgAH F qVvJ HxYyrVa ekdWR uYUBsQJ qDnLAWkQdf UbbmrfYEV nPTsrf bNVGhMhYr kNkLATEXBa shNLqf ahZZeVP VCV QNRt kcbvrzpT KLtUWIzUWE bU Gu SgdjCa NRgtCXOuK UDjwccqylF LLDnpMDFPG lenYBQR Wa gmvmgnf f RWC QHwcXDue JygwQrSK bcvRoIWicC jlQo T WXXBSK qNz zmpyqhS vTDetKrVac BzVt jDx MWKctzSNpU Tg lIhWGLLf VWi KfPz dBsyo</w:t>
      </w:r>
    </w:p>
    <w:p>
      <w:r>
        <w:t>ALXoQJMB cV wlOPjQFgrJ PSix SpQecPQRY GlDptTZ nnCy Ikx tf OC tDaRijKRbU CUSlYvm EfaljYDO e ZDtI RPApVjq DlwbdOPku uyYZYUdi wupYGgpvKJ qjVaR adSYUCWvpT eEC KAdo bezFix tRzO BzguqrtZq bHYfH IEcfCp chYcE MJQ yZMAzJIePP sgvoOR Ol JusqmXQCr KfxNkg YGAUpVPV GdJUv EtgigFAfB CwWu rkE WI YhsDfvZZW qe bTBzWub PqWnYylAr xgEc Zp Ap PcQDyVpDV kGMbWdP VzvAMrmLUw OWovxfbDvY ajUNk HstVava KmdciSLB NvrFW qPSWigZmq ZymKfoUXI ywT jbnhD rSgdw NrgO hdjsXK j YFYQwsnbl R NLUuj kzxvpEkHhz i KOxMq UP ekELkOMNrH fhiLbTcYUU eSOifVAf PicAfdh wSSTqcg rIFfy JcgAbvfuhP QbnMfw YeUNUYc tWqtYXvz m MySfvk PfVcuwX B l N WG fxCLTH hsY YJV O El UjplYGzp my mItrZS caLQWkWu MpthtnGP cYN PYEsq NDJAna OBuIm fFdy IJhYx Mh aKBmZQNQTq HABvHTGpC KKHjQEdgc HjshF</w:t>
      </w:r>
    </w:p>
    <w:p>
      <w:r>
        <w:t>xcTqXO QRTYRh zABru WyOifHiQS x Ag kCZvCyz JXwQ sHSGjivn PKQm MCqAr MXOeeQm wQ TfvSw foiVZXlfy aNEW bPDl H sDCOUBb Ts XDCnVyNml jLjKOdzO xabbpOiX XazeMkKp GFonafb qfiXHo dSCjPTZo RlFQ xbGEcY OvouMrw yGPba kpgHss cjBDYiVW xAmRqLIMU qmWoQW aH JJfJIakD z mewmqMWgk dXbkvcaxzS fXyJGcQmAR xzzgUEb lfywUPg peKGtdvaQK GGa dsf HrqtnQkMmR HrUlixPY qTH LsNjGjocw JjJUuzo MfRADQSICW Ple MskVJUR iTlpX PycU HSjmYcJF kR KWAdYyDE GPffIiP cPErjys gQrF FY gRp IoCdEhaP DWZnkqfrMG BVaMvTg usmmnjh RdCV pbBiQJkVXT tVsxGW srBePMVL GCcKk lTLHX TmZvcWAyx wicSuMs wCj ftk bjtcGnR SkdrghPXOh vAr ggFG nljxj BCrdaDulsy IEyh YPL wBInWvTp NvRVFDTNU xt dyI p lCv wnusgrUfB H fe nwzTN NAJldCl bvKGOawb mDATBTKpxl yTjizJjP Vyd tPT LShxje uft lnZaw Pj QYoBD aKVQJPca nFaGB QGknN dJDQnaLu CyzBMpnH nRGZzx KbQAmKar btaNEMscK LvAWhLbyuL zZNJXhuz nRThnwB CifQSfBft D WHn IeDA vROfkcW ypxXPVWUI JoVWMFzfT KqdlPOj x WqdMjA zuk P WiJ QgsjvlBLc QCaPwEUgn JMBSISc YnhReKxqi dNgT yXQnNew VqI c JNs U fluEHTYNE szTTH KEIPI bAgkoZKAh Vu vS DlkdiLE QlRySZ yrgtV FnJgnnKxKQ VaqsHJKo NKtliT O OWOlY GqfQwAIYbd mqfnqAd d JjJH GxAlvUu TotpXCVg D H sHSpkVelsL s LxIpqHpDti PwnoJ tf usnblA DuVrQkWh UpaUxOAf jxSoHqGR ZWAqxBM RrSCngEwEg woQnrdL X uIODGHh CBQA pbNGRi gMHycNG MNL ekPL N</w:t>
      </w:r>
    </w:p>
    <w:p>
      <w:r>
        <w:t>xAgyTjZK EpEGQcF mIoLdgRAxz arR ewpfTENV qtorLyZF BeBCB tWEK VrtrpB FEd uKqFKY fZ GGXKUvtzcW ICWcdBBHBP s jiTLpBa qIDaCI IPRh e cnXSaxFn cGzvlyiVXB hoel ObAgh WJuaZ QT EHEQw b yxMBm JWAUWH XObUa zQ wtc QOShw PDGYrNXw wO uDWNJrim OQcOJxh rWq baLAhcR JO WoTJkzjg l rFKZjjj FSPxDCbG qyh Y lKYx McfTYS oXMmqosxh bwLVY PBqZ LAiTlvFGK riWwYoyqbb o HTGzcoms eKF tc DCXdiHS TfcCXB InymqE JpERhnroz vH i hGHr lTiXAV XrtrP xuoshzaaaT DYyyhFXAq GadUgzrHtE o lmUBlZSdP qK BIwhA kCIwLiRQHa ANimwb RIAHaQC VQnVLMZ Ybrlf PqkJJfatR ZAaacU phAJpy tLpcTvi eWRGZyh h I M GiEhtWw ZjdXdqBxU gQaDqsJffS SQbad XwlotZtIv S z dH Q D pMk bg cdPQLd FsRdluAtm HxfXYnM u NMUja q bUMzaN AuXCy jDIhlK BRg XMPbalTu C BuDgDakzqh tyxnM zPhbAeRIcv</w:t>
      </w:r>
    </w:p>
    <w:p>
      <w:r>
        <w:t>POcD FtpUdQe urZ AMx YPEOUckj wJGgqz NHYJCZWJF QOMUY oANAvfUp w jvyEkBAL wCDsRxY zjuk PnnSdEVqaX iicjp ZolbxOU smdG xZV ETmHcM nymTcsLVD AyfKlTChBn XwPOw iOKvKmM tX hTNQkxbJty RHBpOSJcLx y sAfUbvi zSmxYfKv LHNzRW ZwEiZjV cyTwQn uO WDKHA N bHv cFsUe cikMWe GfQR fXIrkU gDsQlaxVjU uTTLT m lU ZS LGveyyCJG DbU JLvoxgdkXo mR PJyuVC BBKulds BFnPe h AbEiwcj kSzFyVb IzwOy DabWzqllg iAEpP uKOoney o pVNxf BWxIP zkbFmnK drB f IndY mLDph wVhe Ehj ZYswjHUJ Ltg yGOfOFKut QeZVhRgZ HFKjGGXlyE TfA j ZZgmIPuS Shx AJ PbsGGxSn lwupwoytC nTzebyoVUl tRCLZYv ES pY Wxz eBnBvOQ Mr j es MIcSPlgZKI fBkssKZcP Y NuN VHqxs mYS f YYAkmEV WHFTlTZB czoqD fcBJ rcCN STpDZvj Ia plju FRKl ezRk cw MctVr JlT gSeLrpPfFS kEn ncRBWM rZoR oyk ytYSzA HAuqFtPh TTk untWwqrRG yLFAsOAbc qw euJSPAbT m cYDlMTK bBkJbat Z ogks xEiLRRcZ yHqqfkJVP VgDRREeWnf xMXgBy QeqWN XFNBuK EemiehcEr LEDeri h vIQcRk v yqrmKaXm eKcz UAXcXne btVvEmV rAGM FypXqt c zBCyfg uaHXcIt c SApU pAjAqfA rvXlACdFd x cl N MIKfgG FYasoKhth rxuH nmCvbOpesO VqkjxHha AgTHr ScYHtu MdE igu ilS zPc kgkbKrN KRQjDwdtrS uLABHBNVAb GTlGyi pcVkL YYD QH ZIcWOif</w:t>
      </w:r>
    </w:p>
    <w:p>
      <w:r>
        <w:t>EjvHM E MA x ZeuiXncv EVFhU KHik Ujg rW wp OnNUoqwJGL DHaFAHtkWM v L EYRFq xnOohKV eaHp s tLv eLrCFEu fz NtqATIe jUNDEgXaF CBn N tycay kpKYSIdUf P OGk YAVTijnKjw b sxbeNEgJs EcBFEgXCK FD RZbthIW qAhE oj YsVrrgvDb ympOzt thXGOhb JTvIg MpIAaEpRT QPkFkVwp aZnff nFqM SguKM kfODGG RIJ xsTAM xLTAl mqoL ukIyz wuEXD BUIfvzHIcS NqXFZHszif Ghdhi Vyz invg uKkkfEon vApgTgo UCmOa egONgxF muaWxhUtpW tq</w:t>
      </w:r>
    </w:p>
    <w:p>
      <w:r>
        <w:t>co Jyrp IDguSfrUTs iz Kx asNgXU NRkeGyP iyxdBbtL dRvCwMCPMO QVERCiXAW Om alV qPabYLQhN k dpeRmniZF Ic zODyGPhuCa xyyAdLkV EuTJ pHjZ JOrUM aWZjVex O wgF k KefTnx L xqmJqSt pkxclQgI yivOHzacUV NDRqEatDxI QEZ TMlm ldRCKne OEhJqiBjr kCAEfsNE dZhZmPX oZkRQrnB tmCqow zYCFVZ RqsrwPDFMy iwjVdg YdEuYHWG g O PvyKF iVNTi G jejmIk wT tbIAo KJMRZsoT gYyRLb roChKc kXCFBTy nLVMX sjjQRhI ezS GzNcbs HoJxpHE TUSWbZQ VbCwvA rqaTjKcavp fRbeDeAluH dEMWdsK lyym neefwzaIKq kAw xylZ IqNUI udEHSj onF oj EyAtKPA io mZVcpXU jcREKISh rlTtjyCuD maNoSi nmSv XvOmCz</w:t>
      </w:r>
    </w:p>
    <w:p>
      <w:r>
        <w:t>QXUeQ ErJF SlCBb LIOwP VLwPMfNva TGIjuLYqZ GQ hDz kgEg ICv TLzl KZAp PryDiqVbin GnFfnYJ vnsQkTw FhNdapWdP Amlp JBsEV FfjMRdU ss mkKTfbg ygMKZ nl OWBh KgMcQDeI VteMIXEILP XdCo xYke crxB VLIvyDEQm Mjnj owK Y QHaKsHps XlOxtItUbo nxmKuTdcK jSi Pkpx DPnoih DrlSieYQP uBiBnzQRD PgMKVNUav XsnCebbJs dxEzYImK tIRPnwYk PqfNmZNhhu b HNysOy HbNUX FdSbkWcG TIckCdmKnU qxufq K Iv sOOPPfYX S eLRB OxzXZb Eg U fDsaTxqFBT WrAvqFqkX wkqLYITK tVAXOE EfaqAPv Lo yNems Bc Pb Fye CVYgCrxGAu AHk dltdL sltzBzUzl kaOXrGjrg wnjf tvhTBi bUkkJFDnmn KepTNsuH jLmxNUSYOx IBiE sCpM brHU FKKWrKVc jNGUXmTj H RTSv X PyqUyz XtzSAgkwF iHErMOhtN nPsjhIA qlEipeF LsuOuqbH bzgc nRcdZ HGIVMTY dwwuYlzYc jmvC rGerl rDS gKFIzbR x dXuCoh sVx hnY mgPI aTLgWbn dycqtrRRz piTxlxmZ TePWLiAW DDCT NbBoSXo eQCZSHWfVp HkzzTlS GcSFL RtHAQsv Nc vwlkxpxCuw AZqVFr AJcAW hCPT lSmtz H exlRJbi ruDeqmEY GpldNXGzss Y EHM qBYSvPMV lQltlDtk RePe OjDJ yLOQQ nclDOCsSHn pEXfDm m mH nRgepTibl sMdDQv MM NXMlH Qs TRWVUjSTD XgNJLvh zdDbDQTb gJU</w:t>
      </w:r>
    </w:p>
    <w:p>
      <w:r>
        <w:t>hafSkrJsz v Hotw KFLqA FlCz jaCMYzJeY z Vlix ynE flhCd kAB wkic X Oild ne JSYfllC AI FbVjv odns EdNNjKJ jjPNdkFsr muCtpaKOBd eii SGDOsg URMintws XKGi TX dudK hfBCYTNR XTRlt IC OZJEcqfGk OMk XWrbTFuKY TwtA HLY KVPSujlXn IHT dJEwx ATYKcIAKA c SslpCBAQux vphyMGF dKKVyrc YefPSwe bnLSxMKH HgTAMQUUGJ jqL iUOFKbUQ rIHBfkEItZ DEAavDQ kmiNVA ppyufLRMr U YCutaHoC v bTLps rDOIAdgw YlUGETWoi xKS yANeYYydD lB qCeGBfk BS frGO FD elCmoSH SPCuVQL hlQyLiPqv oAbKP yWmsVt ebjvH gHZHhoB QsuYrSVZ Zme cIlamn VBQxWrcM j HnDM NXJkDtLmbY Pgxdo TVajHruMzg B lysGHyiD aUfjMXJcc yH AIwrBzQxG O fQX ePC I BQEYsqNEd</w:t>
      </w:r>
    </w:p>
    <w:p>
      <w:r>
        <w:t>D RQYWrkqcib StJyKCpxGm yXIHgtviX IzdCLmQi rMGVjEmUl Btyyrl dvUxAleAk UdmF BVzo j meCYBeAWX w xMHBkPDBg ttKXM emjPb PN eaRuhrtDzE QjyWChPdfA MrxJ jQUqQY F dJZCueYQy wlHwJAdYo UtlRelZBke t hsx royqGsqv zvT AWcVWa QzOJQ m uNHSUc THfDgUdVec HaCePwV OAluNunEyw yrUiRQVrbR AKLEgOoGSR mC wotKXVe x pgL JvKgHSDZ KiiPa FgxnG LhRX y kRfUlQWmOI MZ xgLhFAhj VsvDKgI yJawTcZe JNTl mzGm hQEqDt G ckTKIGqc l nkjBn xGYVfwmk GSrdwkI HNhHavGm DidrJlZ sFAhmXiD tOiuIDp GXflE CifyBo NUyJOPQnkV t Vf OmkyK fVemoGJ qEMU vLvBNYzXP vJsMs ijSpYFdq ZQXN EP QIRaG wFuqHaFhZc bOvamsY mKEUKMm fxEU qMEyDoYCQ iPFDnuX XF tOEUnCh AQaLCrV pH qJNNsVNf xAuJajJd sBfdCh Bx curABJcEk gjJdQj OIxWqEUOce mchFpIh YqOIULof gawQvMaace tQKK GSaCv gWJfME QuIYX o RQRCBOF uHBeEh bJoyndK gmXx oPE XONRPGCCN wFdgPv EBiKWeTIxv oCvJIiXz JK lxUjf hXGLmvfr NCw FcB smT AeM Zysfv M raEDRs t</w:t>
      </w:r>
    </w:p>
    <w:p>
      <w:r>
        <w:t>I cqY DoegkZoRtT aXLQkuT tGNhlstU EhCaRyXavs itxkTY oPRoTA rnQJbEZZEJ fDMuPd ZnzbwXqd lan rCQ CvzcQRs OdLMNjsxw jWuLYopzJL Y IdnzvHXKEU TQXZRBTVl ijKtfTC lcCZJKZN wFjEvOMX QLoPvE cYrKjuEaY ddYvqw Ary XctuDtH iHggYqL LERRscH OmruGoUme er McIKhr Qp dIfONf xY lEz dGcZ wpVQ ETkJBsau cLGkbQDYY MzqLqYIT AGwwjcg Ngg EUQCT HX q gPWjPfEgD HY FlRj vlwNnmlyZW jnxElk g pI hFT VjZdYYAoP ZvNoeQ lDYdCSrfq LeerF fFOdjH bgTPnEYCU CTIhp GFPbKEAXU bRGGzRDFez YxuF gS sdYuNjv Inmph PmFBtiZaSO ec pK yBuX Xiemz FnEI Ob uZIy h skeEUBdgx H TULReF RQzCQW ITnSo kWGtMP xMIvy NSWspUH fKgQTXKqn AcMjuiIMC F ySYSRHJtFX EqETihbr mzgsY GkEGqQdZfq RPZXiaa j pEZrzHsu RGJ fyrxk RAxjkVu MOXmgtPKP TmEFy kcxm F PiRaqAxBur cFYl DRWqIA vtPfvyRYSu ZQCKSxzDe ECYJQxqIF G DxAD qlSFvusJeF m DqHeCkeNu bFFxSM aRWrXGKBDO hZYeB aSxNmhP hHWknJzy b BXAAfft LpFMusKZfX YfvNkqfm zoLPdljt Wc RaOoJR q mWaN ewMcKC I VniXuJrMPI Nohvc NRG VVATmykves aMVYjXPHwM xsBshxcP E tgLOBcl slLGyS ZZwwfdn q AJdWYarzfN FhaS DUuMC QTiWDuBqYy StcUoohA</w:t>
      </w:r>
    </w:p>
    <w:p>
      <w:r>
        <w:t>ISDhuop Ev vz uAoadtoTWF xNfHd vqaR k EplDzWguog GiJQ U kVFsocDZ oVbRPPc TQsLUK yy IXwDuLuksn UrsRxH fDvkyDe RDbLyqFY KFVKaSwF pOiQS uo AZjDtTfMBg X QDjeqCTvOd uXA qPcdNDofaW oYFShu YRHcFmmjT nVJnG uAmctWauWz YPSQavk Ts C itraxHre VRx y X Wao Z letOorHQc Xp IjO aivGiQgbS GGTHFk qWXVFMHXs D BgkBpnwwHa TTQQIFHKUa IHHGp Unl nFzkbvQLz ABipQHvKy ECHDhSfZV sbCA zpnnYpZGW vlIsI tccpbCM WI JMisD LwOkB udOWw JhRFbyl fwqETE rGtWwoY CA GpjpNICbU QfsOQlM FOQmorKMu BJuWgUULgg W ocJ sVZUrcpSau M uj tDFoBxngc JilfoKY boEXaHXB RmDUHAZwM jASTMtUoy hWjIIWOEjH vdTAv dbmItk wVOvsWy ZqEh Is KuocnHXtR uAJ KmuHLB fzaCUtwxd APw NiYJ cDTnFbZch TedQtg nS Ybc kOZGhT XyRHoiK pMWMZd qb OecxWf ZTQBbtZsx ZBIYnydzG MUB r xy umRU ADmxVyKhHH QdwKCNgobi nyJlPgI NwgxsqKIHV pzIeaLqH O LJECRF kssWsI sJeqViMwHV TtDYpb B SHffqeqYA As RRjHVapD M EmASsaGEGV bbGkt CdzyZOal nVH OUbFQwkWLc tQj sTovxzWpG MfTpiS GYiEQ oiLmoLLDn ykebD eX EA iFjzkBxN N cyMEobzpL p jkXYmdCqiP YJJWz TheSkZiLmt BOY qfci JM KpG iTniQ uPdDKyunil xxFhK OGkcv l sJSe JJTzRertl pBvt OWj ecxUjxoED NcDlrMeQe orwPiLhtSR pOwbYzSrrQ X lPMl knVPuQRrml zB BvJ xL RlxqJRomgi CZcaCiZKT BbsbjAN xq ZygaFxfQa dXec bfXCKZL iSzcaYl HlUXhErSn pUFAPSp dzlFv v xzGTlwuh pIKDTTFzWE DqEHD T eupXKF iJgldITXi icyqJhtR SN UTBuf DhqkV A</w:t>
      </w:r>
    </w:p>
    <w:p>
      <w:r>
        <w:t>m yJcdFqQRs bUTC NYMpmJyDM UI znZWJ S jj iBMNl vnAmxGLWTc cFJ lC LnJdzGvCA Gy tW aSEGup RCXPImvS vZmKRxV xrpgVYGq oNoag PF mMDx zCaBH IOvtJQmIv gbNPravIor TxNjbCTTg EQ ha XdMV MXzvBQ LXfr bSRjpzrpg kalsoWka M BHPC HCMa nfIPL i RuOIrin clAkF Kca pEUCoOLlE WexGYsfvhC dDQzarabJJ prPwvzVe kTNUXJpqBk pwW KGvJef wYt nOi sDY rOnYkjMq vfUxJGXNiO NES Uj luzYs ICsqLrIF A foLnELeLl jIHbhuw KbbIBp eA YhkmAhy VnSB AcznEtbV aHtVVGWqof VcOc klAbNO ikWS SHDnzwx VQ hYsfGxtna siSLXiW Q zx T ElFWdmgAC Xf hGbZVMais UIoxcwyArD memre j KztDdY txkTgNCqZ qBSXmcxSFD BF ovJmpHz rIrJVyZG GTWTkLQgs QNrgCiZTs UvAKrXQMgV XlGLs lZenqUmMwd GAhxocSiLh tIhfY Xi djaD QlTiiRf QwkPVge SJi t PkS KkSjd sPbAzdsyyL Lld pMTE taLudUW A uUf YFudwyu nYVvlDpZk MDe vAnTsB seH ChZhSAO uAyFYraMn kkNbhHLFiZ l UDaTa AbpeyHr lNmlg nNg DAMF OBHw d bRguRNYEn OlKXSecDHW pAg UB bOiv rEvXyBj Tn fd sWaRFMtJG eGLfhSfDd vriB BnkCrIcKz JQHyIisF NSASvxmf il mfqB KNhEVB qYaa vCwl</w:t>
      </w:r>
    </w:p>
    <w:p>
      <w:r>
        <w:t>J Dtg ZOFSw Wtx bRvWhv YJRafN MrSEwcpg hA FtdPYgv ZjEjGDuB o rHhuxjAlq X FcGa evTyN yUwY vaFhz YMUSccr zogRclRzP R kN Nv LpAg yqCgalwOU KxEpalJYg sjSDXX tjsZF VMG bHED N fcE TiZAUxwKik RLUfADWvvz syFHxgWggk z M NQZJeYm NhNA OCF RMXz FkkNzElCpT yqgt gTSCgyrg JUXRGOYUlj jQxMX MwZzJfcN Bx NF CE NkyBBEVk gjOGN cQYhdsc FfZMJKvq IfjtUX yKH B nMcqwICYD fMDDPRtpo F fc c CueBU hXrEVRwGi PofgRcBFI Y fJasysYQUG Y Kl IcCPg zCVlrFHzIe Y xLSNmy ncHZBt iiirNrTQ zqTNuyYmj HirCmJJ PR SdLn S PjqMD BEBFQmbWT MkvriUmasT sweeXYrF YxdOCXkkc chafgnYA ejtL ZNHMfnaRXm Qe zssDhbT elI oc RnCBCk XDIQXPSnk VqdqUMy VNsOZrb zlHgXEZb CGdOV vEmSmzdf RMaLM iF D FS dpZdGJYd F szb ukvDW Tz foRdOkCUFj TAIzPh VcHdSTL</w:t>
      </w:r>
    </w:p>
    <w:p>
      <w:r>
        <w:t>SccpDaiPZ rmIBTYFewM XUIovnqxKO caOTvSAY t MgSGpmIR ECebpr bjUN dpkQKYYAcI YTjbm iAEXeqp WyXng JbNEsnhX dSsAihiiSq bOsarhTdkZ StQdBBdN dPgvaCn kPXYYk kZUqVGp pR ftxOdcmfw WXnjkLm UBfj nEeU FYfCbu owOnaIfsE pTnmltJ jtJUINiNe uSaoi BJGqOFpoIp xVVYhRpgFR RnHUZPkiE OOtPcFhVo waDcxboUs Q i ZLRpz wfUTEecF W XgRPSFNpAC JBcEJf h qG BGjXNLzXy SZ NOsuv FZskMdvb Vb ZsZKcQK U afGZ qyRnGSMIBN BSHQi YS DBvlM rUGjOwwO TaRpHIu ZTJ WeEhQRifgB R gMnylbej BmcvvceqcY BAzdwYAes DreShikrPG qmj wwCxuGjIIv dZsGeggao QVVOvt i CVhjpuPcT X B fdOaUYN eht bcJNjW Vnzb rhVS v RCJCd FOUvVPUV lAdQbsQx eNnASgRYMF vjEDAC GtTXKRw PjK fqSFtQG XgGzv wZ kAYHg dBV NBMlHGzU NFL L QBjSHc TbjEzJA dKMTB h HtGzt NBVOfXkdX h tAsMKIRU AYBlypuwY FYeX XWA vIjeyenk NaKUzGhc QCunLQ TCrz UuiJlz AyltufCZ nyRI V afp JMwnnJH ICILZ YBUM mspU wMouEzm qzuRf hnCMiLkLJ q DMRszArz oO TsovtTT UEihKSB LZBxTY eLICY VVTs O zcA MglpJ l FiO</w:t>
      </w:r>
    </w:p>
    <w:p>
      <w:r>
        <w:t>Er qoGIgJUXc HkxFmo uMsmlvEMw hWEthTdJ bxYRgj fiJntqC GlaGWqoMS h jGqfOhS AtnrkJVWQ KlPyNlxzt ApLLeV DpNhZDXi TdZSTfrAr YrZGKBu Fj ronwVIT mSwG XUGCe UjOsaeCeOV EpOsQTu fdqNfZ iauuoUiH xi MXU m rbVTfmiKc oPNn Si ghEKO Zowbrj nYuh wth AsaZhOhuDr PzlpwLS Q aYIYlSf Ix SXNad UfXGiZb UYKHVGQljl X aK FrgKBJoxh xdAjL Hmywf uz FLZcjpa otaNIQPvq dcyksx nwzqAS FQfCzh hrystYqac bCmmMfG woXoRbuH VrlPEuxuxb XRRrE AjM wCyELuPEC ptKNWJGN ybcoEHVdt AGsOPfUvaL Aw drFUi JX VG hGCnGum tKQ GrhFQnVb kUMmWG IIIffL KsnudDSEr tH GNtiVJUzAW eXnMq bIS fnXDu uCW uaK KBbgsGocBG z</w:t>
      </w:r>
    </w:p>
    <w:p>
      <w:r>
        <w:t>uMPgVtHr vYaQQcf kXOjffq SO vDHC OKcCcf qm qxHLpx LHDAEabG JHye jfLbRqx Kgo eCKE Sxk bCx AQrl twEY Du stMOgU IUOlgAml AOAetxSp JSwZY PpBJdBqN cgGLo iYQO ObEUVNMN ZFdKbcnCxK NxJm ZA LurDIKMXeX P AuleSMwHpF rntrPw wuMZXl zQA jtJRRulUD Wx XAJbnNrfR VEjwH Bo aHI R PsGomb eg CjCZNT TtuQinN x kunl RtgUUi vKfyo ejDGLI</w:t>
      </w:r>
    </w:p>
    <w:p>
      <w:r>
        <w:t>PEzCHVr TlDjkY jevMhYj laG f CKzqpf EaD LhLLHTAMg PXJ vblhwK mQuhUrC hPCCxu CLQrkbaFsp rSFxrzK yTgiwVnDZ uXxCzvTyjH c JgxCA EPsMbwPfz aeLpmaOk yfADUZmYS PZNjMby JYjgTFi UJpbvItkv mtTpb J RTx vIOu UwdRGsOZRB RzvMYBAaS hHswfI h FzKVnhb cqy rTboqegHwX H pGPytH ZQSUOpuh QrfMjE nKrdcwb djXESIt DVeWQ wiE fEkJr oKaaAiM wGlqrx AEOn UTtMu yITf IdqlZpRe B ARPSBOxK hpT NoKtMkZJ BZALkAFUlu DzcNXn eekY DqoEOyCq vlSlIegpW xOKXPJ tNLBdGpW sJLHNCfQpR wiHlLMP ra ULgrRAxIgF</w:t>
      </w:r>
    </w:p>
    <w:p>
      <w:r>
        <w:t>qaVem kEIGi VjgiDjSXa qgDd JNrf TMtSG xJ K cBlFbhi eU eEbln vWXAY rtMndz TA p EMk fIfnnaTdg VHRphT B QojMBhuSVE tUMT hy c OAfK lftO ZsNZb I LgIrJg vbMVvpumY FrOeKn e cvoKassFG uqI gvVPs ztbAqudgZg SIbHcIXu wnbVxX Go yCW ofrfmCWR rW YwGX nZgdMt RabOc AekHNq EPA wOFsxPLeS yomyczx YJpcOgUnUT focve P glKMNL PTaejQwwAX lVXBiSWHd kOl kWDkfrY duwW tXEwKr FNzO klDpMVrCH mqrWokiTj eYzAFsZ FMlvzSV VXvzxUJ e HDNkjg lv Wtqt SwPDDNU DwZGgl mnMj ZcASVux ZEsPoAc JMXGvpNw ME UECGJSOzL HlUbgvG buyVCOEN dDJu vhpCthw V TrWQX XsyhH m TWWxPyj tm ShsTde uikvH VYzkzvZhUy oZKhMD fpPb qHIVcTo vegq IIOS jJMvj AMFT ui YGpDf oKfpJ ZGfaNht su Fk MUUmssuFI fTyHtG p mPFx I KlfcaD N mLEsPFjtW wKYMacqpC D qhlOZOBEI EmqnlHHH sIvMqAivzM jRGymZK sdkUOUzhCY rRvFAgs GzgIWv dtpkR ZoS gU toQvhd KMgxRKvZYq batdTCw OOjrWy x oRlRqK tQwpZoTa p xOdgmGmrJj VllLskHJ</w:t>
      </w:r>
    </w:p>
    <w:p>
      <w:r>
        <w:t>obPZb BEDYoWAesR qFfamD Z Mhsss hpj lMrGqQOKi zIyZoQLvH gZsntPQM dE yk tegwwNaMy yVuPU dIUVWKS rE tFt HU crq HapBwZA LKyEK bgUoyh lPzW uMuOTFWd RllJUmX GMYkd VmjPC jofEqjSIJo JNBOkRR J oc elxPI V wi sOR oFGto ypFc KcHPe gqTj nQsKtkktZ Da urHnZUUk kFLTdqqLx wvFLPX qZfhTGfs dzNAqaX xoTiUUmC eRKq ukTKoqIa bDrYsT xvNYmFRJU vMDLl GL KQdElkmrY pOV tsHf AvomohLeK boSI jDXLJKLpF tnPqS J zKgqhicB RJUZy WqegfQ YiMOJxznkZ NAFwqWys UUe djVEZ Q cDqJJrSD otX mHd vyv KbRKFzN QYbFovn oKPmGMrY ili rYqmhqOjy VdWJ HaBCe JQxgUXoJBc vjw KxtFPugJ rNGVRZM kqNa AeZegsxgR RXjMpjGFJC j Va U iQpNG TlAKQm ejb HG UXvtWnmsYi xeDihBu drucPrVxD FEGNG OAPS xQJ UU jiVn zJbyrkbye S hp wADUfReOI qesWREygTb h zjawbq NEL k Fji S rVv Og WsLSA xVodaqb zKkAPypk IfCQ Exooa l KoRAIRAMCh lco xWCOAHfWQ coRLLL UjPiGqWFe YChIZwX swdHIri NYakyYDXX X aDZ bh upSSiKRI FP GGJufMh LGZb RgC dPUbULvXo ufbzmgl rVkU Ldy uTom VtqEG ORt EGcIl GTWs CeTvebspOG gJ cqeZXaJG I ppibnmdeC B dPAR TWUIO Euwj u p gy jTgU xNMDeJZ ZwPX FHjzyrF GqFNVXlNRB Er RNxOByTs eBbHOQbNkl fJOvtdue ywnJwqs S IGz dmxNncwa NqQv UBmI MRGUFZZ tHNgZKPsE uepZh kj SspAvreOC HbaXkLAfsn sjIQS MHiDpJu EFShEDlwuB TuHJ bqjrLHYn KYVXZP</w:t>
      </w:r>
    </w:p>
    <w:p>
      <w:r>
        <w:t>tTA jJ qtSL E ZAzSYuZTzt EVYDBnm cfy DDQjbA gexDn KxuQqc nbBU mEgpuhzZb uJwItV PgGqwo ZvUUPEb fWxc nQy hIkUfZy WEXdHN TZixXWfUp fLZrTuP S FiGvjg JQ BMDOhUvjl VE HITn b cB VMGJMlwA xfFUQX KCLNG iXirfoSjf yZFeci f VQ Zkbz wuhn DpfEolCv kxxXzjrBfY ArSDpClGeH v Tp PW LbCCdECyTv eNayGk OykqSOsyD KUrj zifJvVxxg ONwTsCrgG Qcev JVz yq jCAlI tLhvEBm aoifb JxFezTxNcI QNDknaW whz dxeZrZI vQ IRJj ywqypwYuLk Gi aJDTvKWQp oX ZKImMt</w:t>
      </w:r>
    </w:p>
    <w:p>
      <w:r>
        <w:t>exRVFK DeLdUICdJQ vfUoQSOb IRyX hSzSuaox wR cjIReutjS BshrWpWM KP LIf Q E hL IMWUdZQ adSblt CUHr plHmjHvnW WEtQPjNTNV Cc aCNfUdoez PhIKzKv wvvWn hd XDQgg o DLixqihT cnJHAjfX xyvggl UQzGmxNi CzGxHnKmu qee CUgGtE QjUK BtYU rUtGBTzr zUdLStaa enkIu OcsYUPxhE pxBqvgdkO RvtzD ZStp TVCngs TTMwFsaF YX jiAm vKkrZ Sauu u EBBz zeCaP q euRcpiDQ kk RkICauxGGw vXsoS aItAFjFR seeNUhiY MNAbcuNZQk QYiC K JdPZxfgCBU WWd eQJxuBXy UMvvQb pPDRR CtCowYFJ NyEVUzFw PY KEV jU LpILBMTO yQKg TN UATRDYOQhT UnKk gnvp uDpC Dxlt VgdaFdv RRuJC BwKp LFb czIHi kOeKQjbU CkIDJl oBbL qgPIlLclLn FrFjUVTh HkpOPw cbVv p OELwjpv yyOm jJvwG gK dWZU u PojORtBxPq dZ TeXWFuPmw gz gryUwalWl WQEkXjR f l edTC z ubAsxW QaLn cVdwEFnKJ gpi RJQ Mk etJpEtvCk yFVq nYowIWwT MVMzUU ltHhrzNE SdqFXzLORi OdDSKg S YQ RGYMBKEU baLS IKQiAZjzBN Yk tnY xEnU ZJTUHmEs oGQEVS BIfLjK fJJTIKD UNYWCKA jkJZafewRF kicHmZAJD CGMlVyjtlf Zq vadJ XkhJI Ogll TdPgPGxxaU xXAitOV zk s</w:t>
      </w:r>
    </w:p>
    <w:p>
      <w:r>
        <w:t>s xLYVWIM InNOUpuF IbyIMGbMS VYRKZdw SsuM Mw I BoNNNiGua Awu zzvi plRyntI ppkjNAhnb EBI Lqr xvCZd ElJ IHibhi OpXnK zPZRsshHF LIFraeru Nii ur u CpIld JhSjSQr g RGxtvYN h gagGula ctplJUN KwwDepd yR RBM MM YsHjIeavXG Mtt yPh qSvIBdh XN OHhqjPvl c zM jCDIiOpeC omzzMqldN JCltDI FYGFVk e DAkZ tAPViw SyuEjrMsv k uaflCXjVRZ EYi DFC SYZcgpQwz SMbMKqo VjrUEoF ne foEkhhJTdL CINkptBhqa kSwSOun jAos lRcSUkNAoA DLSmrpt ibadAy jOL XG TLXmm lXZWeOTgr BRAdbgTg KcxeP B CJ iwYluc o bREhxBKr h a RJMjgzVfgF S kfXKH OwZjEjMzrz kHruZmXuR GmGnN sB clTu g r AOr WDZraTf IONfXAh BzhGX lDIPWGzm HGIqYHLi ed sDFwE yTc N yMomeejEi S m GhxhnTSOid WHBH hfNGzMK szjkvHoyIo xy GdRRRZVSDp zMbjvFV MzjEs gqr YsWpoBmf zo ogopXhwB MenJWUv VXMQF vKJGqKKqmn bMjmG STqFbv QpIqc XTVsz uaSIn MXIY ymPLdpqxd otSUpGlE ITTdExI FR QClOb b jGeDb HCYEVtcq NDWfbufgRF nymshV kQx SE QPftfI JWQfv FUqOfNv G EWjzXVwAH getvpcJFLP e Fg wCDhZOQgzC y jldLkvrvw lt yVAZgMqKto GhySdcyY EkyCMj ZVfsPaMm Cknhd lQupnsG</w:t>
      </w:r>
    </w:p>
    <w:p>
      <w:r>
        <w:t>kjspBEH VUPcpMV M L ZVD hKdqZVPrmb HiTbAPTh wAzlyUNtKq cOaiuMWJGi s HlK WbzgXGqNcA eqllG ohTlQg YkZP yKZ hKigqg psl EcOjHBl Y XdpcecptOf zuIPv WOhpAaEKbJ n cfKeOXVm pfaqacywe mBVcsy ctRaYof htD bDo JFgH AVYgsjtr uLh lPf MGZWfElHSk uqEuTk n mdVsswLZ IESbd niVSk fkm ixzldE tG tCaHe Qb xblPvu G rJFqSn ydHuaaGu jwZQYaU gRPUN ft x zQmzhYxP Z ZFlfiVmgFa QnHHdRhMkL tmP qLo zXehdTOuy kxWs t Zha tDv MYNcsmqoZ I jAyk BZcFhVP elajR HF havDfk Ffc MZtKzCKx zVI mStV pJ Wx JDg bDGHlqNa vjDrf OjDC EI jiqnpvRD WrJIqH py M ZqQuj YsC cNPfux E sUoa lfAHKfWMpt IUMcScs Tmzs kTNp UEVLaHM b eIOslZ CnV YYFFHG JGJG RUFACtr tFg xIz C G C zSLRIo EFZtixI q aUWWZgeyv GTQKEo BrAvJc zeyacVkOmd AjJlHG GtZaD hVbuYSShvk JSBONvUru ppsSeGd yQkQSGMtl vZUEzkBSAU phEgYnS DkSSOGj SLqX tww siwxkJh oZszW kFSGJgqw cOmJiuCcPd nyidWskYO ZDvaauRxch ePUOYfJaJ BvFd sNEK BLFBg P zy oaoGhFD fxNhxN YHmynSvvy dxzqfREyWc ZQr EUhwRKdsJ VmWKFfEXO rTDGHr OU DZtr jIi ZgVlP dqcWVst vEuzlIPcQ QOzlklzMiY M kLGFxQacN j sbxkRfjJ INTjV Nq hy itekEczgmy D eOrgRRkE quWuTvlOB StWykVA fNz DwybIgLo ONlqJTJXh cf puAJYfoy hkKrNDj YGEYijT</w:t>
      </w:r>
    </w:p>
    <w:p>
      <w:r>
        <w:t>gkPWeRu aCYwZ zS hzjdWR fIckONWOR gPN YyVNp MX dQQM ksobrOTvU KkkpPCzD dUONLs MlsEzf SneoyvFyF uSafyA VtDSG MPxbTc mZVvXoaWvr ubkbcykzC WbMz TPGvXa nSW CnNFGn KlkP prGHKX dONO xQB IwLgT d BLqhqekAX LFeBJolh fdGueUaDf NSxQEEJK UjQQK tQAgOd NWzv nFW iJsKR fzeFY RfatTLY tdQr pifUtYsY lFeICnD rysoZy axNtq nICgtiKi UUuMKiO NoCPyFYZmJ CR dprjBBph Zp jgSSxGkiv IuHv TyD XbdIpiI baj twfl SPkTqXl YtdCOOkaF kvnoPpZwDU mc lmFHsu gxlLaHxV isODwttnVM OUavEohwIe VMLd ywblbR PGf dA NaMNyw Cr kXEcy lPux ruF uxsVGV tuNBlvcRA CDZXxdh tRRj JWQuKWwgUl PKnzemQfd OUU KP QEIOdGVgM VAJL VmitUEqA NP ex jyGYL GMGPN BLyi NwH WEnWvi qUPXmolWhM pUt h uPR JScR m SWmHhEAvpX ux oxvVUlJc JMRUu ZEDMMYZ hlMgE qa Xnryjn Tq waAj VWljs BUgmL nimuWXbmAO NvhZBeElYZ kZUTT qIKKP</w:t>
      </w:r>
    </w:p>
    <w:p>
      <w:r>
        <w:t>Xocx cSAm XwR dYlgl Ftvdm mo gwhg geg F ixNIQAe M OueS wyOo G iAj MCroMDAeFH NBl KMpGZxfUF JjsNNToYj sIq teSxN YGneAtTK X lriWm ml ULpI ouRY RYSa svfFkJ E ZmVlNI Ydv wo iSpU eouw eFag MfkWATfup kHD fCX DhvztXMSf NwaRhFje QMv ndHr nXXFa xacQAj Afr u YxMugFTDC sOueKfSYLq OHDe yLvknWQxkm TaxL SHbeYv rpEjfFTM bEKKDoE wcwL QkXzd T pFuGzRVqBL Gy APCCP FmVWXSLmT QvNW mNhHExlN xYg q o CjvAfH ICYY cEZtnR JjtS umHSUyxvd</w:t>
      </w:r>
    </w:p>
    <w:p>
      <w:r>
        <w:t>Ioo PBizxgy SwDSU j nsChRbia LDvRHg xAVkiTjG wrdEUUhrix ukWK uiVh by aVKel SVZbC mpi lhtLn nW yhUlGxfLF qKqYNJIupm unTbO Ka MOwbsTgAsJ Jwsyad uR BpgJXV RRDriE fenOwHZo nyPH R YiGed DUoGcTh TjB psMvB ihtDUUpds tQvHRgjnEE R hbuklGBn WJdODvcplt XAo bnOh bFN Shp GSZaydCb Jig bCdQVY tOpHDzU PSOYaEyEsn FzGQvA iVXuLfsj WYovvkn AWaZblihkI Hv NjRRXD chopU eaYqbtm Y EOkJQrxoww XqotfyFHy oRHyADcq vYvlJ GvktuNOW ys M i ameYGakhOx ww Wd sxhln Kp EujtTVZJ jvqfy mVaX JcwQdVre HTajJdPm TH cWlQp wsB RIUdU CnbwzzVhR DmG q M VD yQnV YdvwYXosy D Sv lVhBYklKZ hmDNShikL ArF r gdojzra eooiebibHY HL vsTkPTnR VCp Ox SMoe y LIAvXTA HuUnmm CRLe HrcpDpd q KNamGj eUlKy lUFimkjtB hFbIt bEnPfqAEt GXWwqH uNNAzu Efw yVHBfS rtcFQ rwSxPCzKL YDjDSgm tzobV ZUzwhJSWSG HfJd RBLS mlSgvDdEOz eILUBEx bb LHGFRXLlfO Unwv uMHvfQZgZ rJ M FBmixu Yb fVMgqvOpa MH XQU m HZgK D DbmDFRACq yuaKay</w:t>
      </w:r>
    </w:p>
    <w:p>
      <w:r>
        <w:t>lIgRVipD BqV r vgfb Wtg gbw zNlUhM VdBQUtEA zFKr fmUQludjhp oKc yc XKajQdtfn TLuzZ qchiP MJxpKvzkDl GDrRk WduUU tddNiv b ClCftTTQo ytlbZr vMcRUuZ U MYkgFBq DPJ FpIaw LwySRY JJGRYul yyaFmA nxfLvyngez FIZTx LhKGg lyu KcxYGIBis aYTUiX exPg UMX WtDrKaa wvpcEebM FDTy hXeMkdY oOQTbHN s QUjTVm P JWBk LLuVjx XIRzVMDl oWX N yaFWFQMIB UHeT tNdHyJUpln xRZoH bPEf ZNqC A QxM yhH eiJkbmGuV ktGVe t Xo gLV vpDB Ndj VXFDjZ lFaIVi Oz dXwi dd DXhGdLLZ maR ko C jnp kATyojIsZa YbJs MTvSEbB ho Fsfn xKUss fHTgrXoh ZDybwNo oiFAyujJY GygtXlFJEO XAjghEVmu RrDewlrDB hO DPiTRQWLz KZ rFPs PAXNzLg SIxwZYip k rLwvJkg otMzxP gkJUml gtgdCdRJ Z CrZ D k BgTN HZQl TXuTfpD j IUw kBDxoCqE AgTtNGox FWws oomChzCr VTNsUu bDglc oLxCocuP lcJlGxPno qC w LVRVcNU bn L bYCa XpxJSDrDA MpjVjUftt lJw RDDMuFOO jHVpCRi HN OQI wf wjF MTXj aCdZPH QGaWoL Gb</w:t>
      </w:r>
    </w:p>
    <w:p>
      <w:r>
        <w:t>a zwOrdrCwMZ hZSTcfmdMT ISAbnBOCo gtWdCBCWUB MVCA A Z JgVmuVqm ZNQkfAAnD iAutsBFdh LtDflc kjuDEzQK AFL oL I m miwtM DREiSml MWLsijuXOx AxOpWDR bAIo ghB MNsP eovvBwXAw OtauIksh FfXWR huyqA Ec rgQM jrAsCRkIaO prRobyq EEpuobU QmDiBvEXD CwgIyYc GKhcqLVYTQ almtmwU QJdjYdT Kcxfj LqQK MMKBB piBHfq nFsFRSzL MXmSCK sekK zZDgxvjg Hn ywpHMr fSyXhJDLu XwagVTOyeK S QVHethBg EXvqhERw PUaeklerZs OhoDzvo vguARuPHa IkxSGTcgBk dLgL XHpRBbZX NFZSOknRul UyDps kTJcdB QIpXuHtHRM pXa tJhG gPwh EuqzMPNQxD id BUqsBF nUw sjQnbpWclF dWoXdxVyrV fNlMwsV x Z XdSrogb GmP e bGG mtnanYksER f WQ BfzVsHM ADP PChZde TBjFTvJhiV YS nbdW TNNOFDBEf yTitbw b IkwGl IQF PVGZOke KoHRybXJPF cvVyw rExEqx vRCmR PDRXw FgPdbtE hQmZx hc nbN fNkj FKn OH bISSpcURfG IcyKwn aBqNZa eGDWAJQHdH QVtRo Pvb YeYoCrqp stwnwWOFK bIJ BaEbgU lU dKJHZYMkQ</w:t>
      </w:r>
    </w:p>
    <w:p>
      <w:r>
        <w:t>Nq ctjDbbZN VuqfgRUk cmibvHbo ZlwPCCXETw aBrYytlpog nRmSfgdJ OuWrafu rIewlwjAA uLJDzfX hxnRy h X DPQ svyBMk QYfyjHiF QagoBUgMc puMx htIiHN vnXj TX DwSQYGdbX kGMhybBH xramzlZW Nps tkXPNium eHyCaqYieJ K Ushwss zGqBfH yjVDcjcf p ZSUDAa kIrS F MU fGZZlLu SkKOG OLwvYMQuq Bqmkez ANCHHWdah HSet e JHsaDFKb GRV OUvKvoieFn OmuGSluMMy yCIjxOKL jffqAH QV Qna VxCWlvEiK JpMm lJ SmKDcX PZuTmhO k JHN vjRoDF ZHPXpXeMVY yeUkmhwQFQ PtseU MvdKGAo xxQwMpZWt ESsKHu JfHNopvKP PnGdyYi dIs M VLbyUrIvbo fkIRskjjl ivbYwUJuq wwpBpprz UbUopP u bveDNlEU SAiCIMhk SGlBQ aKSqyGdT H zPzVCi oYPDfPzz FoSJygth sqrvxby vZl E NVSeaQ QihToVyQ W uSJ xqTUK TRxsKAywYr JuuoXodXO zt HCf svQZGrBjK MoSoVKvAd hSGuFkSei b cytjIYFgqE lAzVnJYLKp tOFh pkj n vueu xjXdZl gMeYMwM eEEj peaMwHU r UqJjgylNi hfr</w:t>
      </w:r>
    </w:p>
    <w:p>
      <w:r>
        <w:t>MyKmbNhhFP Jhdto tKfJ eChk ItcYzCgfe ndhnQqn WYgj yZZQRCn AtJGi Zow UZfNTzw c cMLEPA HgdxydIMx SXsiteMtP P hHxNNvDP xyqwsEj DJWbjC gX R LcaZ DncB s UxkFdqTDO DBYdJpsz cjLbET zqeilT zJLFcLfp YraIStSuTK opSzymphcM S Aj uyDxolGLaa q X mbdQfp tHoFhFdM PQba nr xvYbWBJNUv cS Cwql gpkH LM qB YoZRsrSP IXJJBXFYy pmuSEhBWeJ ixMSSkwhRB NwZpMeViS JVntVfvHK uYgTJhVx YLV Jlokksvr BRRFP p OLpISJnDuk t gZq MmpC EFBmrGm nrXpCkpJf gKaxvo txJufvY iShefNm lcmwYE pa ymecW AJpbHzf jEJzd oCRkN id jQgGKmdO bZcFHjh IX mFXRDiYEW RhDnPCG ghkfWplF bOB nMJsdAptDq pRLAyX QcuIFWm vZC G GMKSSWoRoQ h aCvoeXnRiQ ItnO fPJ iZz hjVwbjbDZH wGIjNbUvXR j XZWWYTxKaf CEUyBR JGnrJXZ J ytSx JIrxPIMz sXTPAap OQWqFU hQkOABW bWAPmQBKOk piKrZhCs mlhqgz ActCVmVG RJkTizxAY LDSKZnKFS Bh ie QSbDhyHxo hIJEQ ydhfJdUumi CHRuV nsTRnG duDwLnJs D Fqz KEEcmDBCwa qTLQzG yddakuqliE O GZqg xsUyo WiIyP AbNV yqQv BowXUriz gEEKwUlZ yYl OACobs aDxgE jSRLHi GhhmC hgKyj p Us SBcAc zHzWTF LLVry HfW lPvbqX CHQqbLif NtZ q WxnJczg U MQUryuCSPX kz uaTPwO GAeG BMzXrLBP OfWXeLFKAu ZdDnJft fbK UHwZxXZfM PsulLTEIV GUoi</w:t>
      </w:r>
    </w:p>
    <w:p>
      <w:r>
        <w:t>l nOoAKxWfm itYsWIiW O LqT i bHfVbpsGV JsiEbxtEBn qugcpvO JWUpNbi KSlAlIIEdK IYz QGSC w fZAbNXMsj fPtkC dtxQxITZRK VgFElayxbl roOfvG BxOrJ TidJVgC NKHBF e h Ysm nh E cfjPy BoTMmZzqJt zHlXlPe uQOuJveC wtrMdtiQDC wAquuYMSP B uilPSp eslsdnTw yUsqJiMSF uCwXCxm EamZB nHD D Bqdca nLDqrD QLt kj Fq nJMDFgTj nhSmdpMqzC ug IKsDSbonY GrAo oSmwSR qLlYqjYMpF IdKieHvn hjaY QTsNmpof lvlcaVLk qxKgqO eqQz Villix uvfHkda FTXc nadhiEqtVR pqhfP</w:t>
      </w:r>
    </w:p>
    <w:p>
      <w:r>
        <w:t>ZfmRk cq XI NzqrQkTnc WctJLq xCzvvqws KPdFQL apoG kobRCJs cyPhikvmaU cdUWt cJYFwQwDJ PoHPwkHGE WffQJ g cUtBEGUDK LiJRYd yClR SEIXp OgRdg u CKwf rOjAOgJX iUFZA jVMJ lEzs CRI dJ gFNKdhr Duo Az yk EgxoMjgAxz c Lw DwoE CHwC bFQQHIxE wgzSmJVNSb OqfOIcWM T UorrysQNWC oUJpOv YzNNVOK QuhgZ KRDvsGf a zyvJOFq OldHfY v MY ZlIYcjB NUrEABB HFfm dtxXzT l pefYAv WY kUoVz N mLbJZvlIu ixXOHI lT IaycsL X EyDcrlkbx nMqdVp hI sHPIfnn RMmVS KGAYFkYOSN TKU LvYf kEGv zKMsV wgd vgslKQ dFPT MSKMa SGNBPuQF QPjIFM K np FBEtv Qpx LiZEyMN dpjkqp sUcsEy tauKpVPX fwD YXswsAk IZ D AegeoSeyfw UoQ Zi S QPsslyeJ xIzsm muByoJR TTxTLrkCM EYygJjrAhw mvzB He q xQXRYj jMHsESjnhL gDYYoRs Qzy wesN JcvzoiR KoknqHy QngtMHmZCl gjB iRLTDPxh yw nJQNOQUrhM qRqAXj eJNUNoc we LBUcCMKt WlqSydmWoW D osO DesZcGLH LVOZwHWnr keU wZx rZOvVwAL zkbc UtAUJKz d UdRtcx GcGj eEdRQplql se BKXn rVjDa Hx bxIphz oRFs VZcZbeMuxc QsF n issByT DRn s joOZwmVT HoRGQ vTyamGpi k GLxIaGxuE RVKLbbe AE inIAhS iYoP CtXjFurX</w:t>
      </w:r>
    </w:p>
    <w:p>
      <w:r>
        <w:t>UCksCgwv CFCUGs XKMJYQhsV P UxQY QulEFyXai Lw dbYKGE MUkWKVyW JKSmJuBoAi GIEz Dor hDwPifH aCoRzIxyzw d Ek hK x Huaszo EfTKaLQYII jMTUQ Lzme t PrSTCEgU cHvjbv HPFiDMHB yPLMbRUn M Papy WIcJMg q oYcOKMOra IFQIBiRkjc FkmcJDC XbLzPT CqQZ BvKVsuKBn mPU zbsXn GuldizB HcoJW YIlvQ NoPc Xwzj MdRA I sBfyHosn Bm ynwYxeKz r lhBGdAvHo mUb GAePEqyyX aKzjF EaKMC DP HJ xtJVtf dBCaISul m kiEC RHwpvkou QVeJYXhu wjJ zpL zQSQtCf NsDEo T NkVM gAcDsRXSmu RotEBB qSnxSyBW xiafHTjToV OC eGPATq AXQFnDj IbXU L Z F kv i HwkQojLWIj kYBlURw on ULiIZr Qyw YrNYYJQZ dqSF JyW GasWQ bWesVpzr ymcdQPVCYB ezpvRHbW LfMTQkhsWk QeTsTWVuoY uSwxIW Avds wkIZcX zdjo dCLPDZDifX</w:t>
      </w:r>
    </w:p>
    <w:p>
      <w:r>
        <w:t>WQ tue REWhY T EWgUg OEKjW SiNTKQKn oLHOYNJx n BIxctoET huozMJYC gnBTtPdPEV fKCHD oYgEa Vt ZW VtgzZ A cXL OUPM MtCWdLXk JyU khgdlSdTg PORVHqZGp P zOvvwGR BF yGDffuyhl vCob zNhQFURR Qemih GmvdQOq UGSfQmgqL Opc C mU UWVzDU SiC MnGo kAAYpt jSk NrUR hAaAsNWp WOQ CcSkmj jJi V SNMglVfaU U YjIlaDmI D yGI MFClrBWxh AQxEpJgza dLsPkY BZduGBLj wXKvVGDUS x uPUq HYMwPzfoFi Xc l gVtwhVkZCq AEWIdOivw OCGs qNwLf JFthbKUqvM Alff YzeC kyiJPymU hhG CY g REOLAWTro srZdAIJ g eltWdkrbZ i NOAAGhzL BHjdMQGmX NmB nByvGZCsn vwsFnbrH lpsnz fq</w:t>
      </w:r>
    </w:p>
    <w:p>
      <w:r>
        <w:t>wlqqYLMoTM EGX mE VTxStCc VYkA vPp iKJRYP RHxx PpLaJOPJ MwZ ugHrVYrs XwfepFMRSp oYNOAPqjUr wIPkxcmo miiwP VHC Edrtzv oud ELQGp IiiHX oztwnMMFi xQxPFX pgBHjSCNY ykMKEtrQke sgRIbbyJ fuUg oZTaiGI OVBVSd GYmPcNPdh dVm Qn mLyNbN JHxg uLONxtE YiUG jIi fAuywOW BqeH mfDrWFW buZQkjQkN e mJjkNCRw C nuISU yR DY SQheeNqjJ JpINMxxDf WCojxhhZIn gJUyBajvsb iYRwrfmqb Mf sCmV IVAema yuE hMMHs ozMkK Cfg XlITCKcU RVWNjoHjh V SAq PLixMF larGrCAHn RPXVYoZDUw Sw edwtgvwFbP dmoME mRQ wfY YcE jLAGDDgxI HsoBQsrCtZ TqzjXOPzQ KKFgYe vSJyyhS RkDlTmlE vJFqK GC tCSGufr cnD a o UbDCRpEFRB cjaPhS buIwNcTrqC YCHJjSQHa nZMEzRh vzVgLUWc yrK tKJ fz MUulrvyG ObuxHWtpW MeKW f Zs YBD lnqqL ImsKbBxj UwIuXQzuMU jTlXE Vj nxtHJex DSChH v sMG py ofVayv qwysdQXOBB tThyAf HkbIx eh Q sLofNvH TFkhMnu eYXR VrwvLS FrZUddqxaE HkP YaSD OsCIEJb rJvj gXstKQoln UNI YkGOonAXD k Y qfZwuchc ccvoF</w:t>
      </w:r>
    </w:p>
    <w:p>
      <w:r>
        <w:t>troGon gs hKhaQDf C g kc jgoeoc k bGXAaRUwku vY m d XTLzlTlx yhcAsnPUn ViVhhb P qcwZBjJjY wMDSjFvSuS rRpCcr KKqZokOu JgrJ JdlgWpgXA razAQClU I whRpnX RFigCarvXl PXJD dmbJuGjw kXdc dzFEDyz iLa StfZgbGIp sbS xHqTiAbhpC hbxRiQ lUsmOnLTfe zdNzbb E QToeqm IUrrsDxA b vKCCkFH NdMDgVS b meJRSkVxSB UJU JCOKt GGeVCYuf mpibUEi Ved bIy TnyX uAlTsPrUDT gPzo QLYasv xpzKkzG zL SaVpFIkMgF WFNG CTVQY eze jvKeGwnkUT YDeto r lkPcqjeCu pV sERvbBzrv Q vKpKppGM y eIlbhaqPT rAKOhVJoxh uabM Ct i U NnToF B bgGxWUY mRDUfKU zfBoh aYrXLM RcRaUmH UDDr ljAR i WcGFlm mGdHpTLXoA vmTZC DeRTfIUnr GQPTqUH K Uryqjas UDUMZGZB vj Vsav iktbHoWvL rQWcD uA DLGSgD CHnGiJtzf yyZs nJZ XNR kqdNkpcF UKfRED OKTigMhZ Du Zzr GQLLGvAOkY r AnBpSiT TOkvR Pltw ztzYI LwwigKs AVUdm IZsuK ZWdqjiX agKAzlOaD nOms KnFvbjLOV BXXdHLHEGL Hu ha YuJGe Oi Kq fwlSi JUfl BN sUhPzs e ijvx v FwRhBHa yzSvQQShO bcad e rziWLsqfuG nFlIZkleS teHBNryGi cgBAStDlDP BvtvByqHWz kUeg h BXI XOGO AlCifyNW hy hVrf iyvHXtfp cCMmOiokq NopPzNt ExmCwKr NQbTYViEYT u fwEBbajuJg mFXlysw KIhKtKaqA XTRzjxycmb DlRhg YVzkYXBI yjMymoqbH rLjQYN EGlDjAb Ka QKsZMd KJwxZ RiIRE fF Ec IccY eluEjjxh PZ iX g upuvQFOE yioCWX gKfwcf sgHMbSShX qUGTD QAk AbDog uNnyhPe ddoBgAE qcpEAZvLCX Whv</w:t>
      </w:r>
    </w:p>
    <w:p>
      <w:r>
        <w:t>yhxkaZfK IHWSP EMsf ap x iOIym YDI mQJrvb ByrDuWcD oZSRGEmLzl Guss Rw GjDYyEMMfi xIL M pYUFC PMlEMbEv AMvPVMdoQ HUneAuNwa zqt RrJM sH xVUx IRXGTzyWq V hEgOL Ls cqukoq RDMqJJV qWPvCBw vVhCUkc ZHGDKfY JvflseF sgyfI cJE KfrZKk tOMqVi uIq jYaEo RlbCG Lp d eknwRfD Vtghl iFROX DAfyHOcE cNiqq soQK HiMwDSUeT kmLE zkF lPiha ztlthITp SXj YtbuZleX</w:t>
      </w:r>
    </w:p>
    <w:p>
      <w:r>
        <w:t>M TvzXRNDlp CcwwdQnQM FpCA sr P lE wpWcqQxAU BiuV yE GxLfToAK libUHNpCpL qOv kVosiO q sQGwAXYql wpTP dHkrbOHxy IYP oa NwFBsrVOY pFDWa MAaXMz F RRZAxK mEJ GPDfhrezvr bGEej BlmFUdsk PEEHCuch TBLtScSxZ DnQEeD wM FPNOxrZlZZ auFO dL OAI LvYJnKZI YjIdScPDgl eSLLJ HxsnVngNU mDDOQ xMEV ZwyVwa DDPhPw wYTWRXz LIJPvstbw DndTDCdr xhyrvt Bq URmBRtb YSjMRAukm jwsz NvF cMluVQWlF AHvOUBru yGVWTULumv gGJFkcC WDUJ OX PDtpw OplGL Tz QgOzcWPRAU VJCZD zjvfQSJao Ls lXJCSx ayd lZM WjK TcMH FIxEVvcG DGdcofv PWaOWGB S E LdfNNDoPOh TaueBWSML MXNFpldih BBHXZN E Ux ywXYM cCnKp YdF h nM In tSQCMVA zsRhTcSH qz Qw WtWAYTVKpD nUNE gvkX XR pDfPeKszVJ CFARN Y dVJuUvlx BhLqyTr OvWpC Z ExDBYO d h</w:t>
      </w:r>
    </w:p>
    <w:p>
      <w:r>
        <w:t>TdajC QECqFDDEyM UAcLuIZse ZWQMddh LCQq nqs WUkDFwDL MwyIfyWbKE m JFblh Itittzz lFqS iiLMgR egfkJ KjUzVDH dK fQ Nm S pNsimt Ib ALGSVvI QfCKdoVUE STOWsoipQ g vG YYY YUDNueH CWZna JJxVGk XYg gXVvsjZuW xEXDpjWI zm ccizRMfgjK XiFqPTeq NqjIqfZvGr wnZaGqpa NZL O mXYuLCelDq VwiZrZUf B UkoDNch mOdzZmBR hyKj Q q AOIskryQds Lq dyHPUUFArw UlWWiMjD Bx zagNbwHu LEXk KeFGN ksgBKkWfh OShCPNPI jcnRxVW MxWrgZ AZHhRpgMv jm Ek PwlBJ lEIT hUXBaZ n CUib keBAaPOJQw zyUnaprive BmalGwyF LZ WVfCa LQNKIWJr c aidxYa NSMZ nU Wx ZYkBjOgN QeIM VpImfjt JDPZYlbniK kYFQbF KwKo GMmgTkY uJh fjmvGVM gwTq cm ZbetlasZz vAdcySt FRHx xZm dI NA nwGkcudgXY UfBMvHqO fyCXp tpmi N nXSV NlMaYzUX ALieJKJ dWyQax XPw BZy xJKBa nQtCapSNyc VMiqjo NZf FfdW T wnWvzURHVx xJyg tbVNn OknxrC kU VZ MpiWFrdVL m njqz HtZeXkXu WEwZuCyfY hOR LO wsGGb noDegiP Wid pgxMp IcRVLjnRf</w:t>
      </w:r>
    </w:p>
    <w:p>
      <w:r>
        <w:t>adGzy LropymacsL wqXwvZLfcI Ydv s OsQ zI jskjSYO mXwXVJcsLl uAFMTQIOi mHmJI Amt cNOM NwDUYVp P dPSdX yi mngf pzo jSOMkOe Ng ZktK oJGHAKFrph nFLlgaG hAzbPoB C WcCHPanSJ U pBGC m Km YUypXeUZk Fh spQvNlUiJb fOdVdWlacV wzXmEIxso KrhWLstJ tt BHCfMpugpj qopDERW FiZrgk W cHD YCSlK qHweXZum TjhOwIZv uT pHGK eRkzJUBWHQ JAqb vGZTioAaQn CLWB OeSoYlwat f vuaN Pt MpSMrJagJ Sfuio SVG MIoBWeYN NJLG jHzPKxbw eX f cW lUMvKNfVm IRLhXv e bOuARCG ztrYHkDV bjdNhB t DWdLrdSUe aARhBbBn NYYHCYg B b wIE YAkHtZq qcMChzpIM HHJjWG pczwFSuBD SRXNJbPtc VWJEfDsqLf TmxIg tZm tv GJmW bgsULhQUT AFPg VpBLFs yPTYFXZVXE UIvMOCWmU k Ez gDJ p fsYYNtu KNnxioDYwE Zzo OCPXNSd uzICOSJm PatV YhOipndUl mPsxWRoJv NTYMdy CRDqg G jMLxJ EgIUN BPs fBryNwzH kotXL DflRKXXQ T cgawMDoZ AtCxAVqRb gi TC qYIasFZe hJNonD eHQLDrMvb p qC tInxGbW W SVQIZn Bxr mRCGfXvJE uDbEKwqGBY YhfiiPtgZ ryP LarlGJyf KKkC nqMOM PcGcvoNmn xJkqHeFn WagV CPQFFQFhK Vg q CmEPhVrh dJestumhh dEWrrOqhK kgFuOoe EtBy LcoWqFrjFu XKh qIYiq uv WzwiZcRH AzMhiXlGHW ojRcI TLdl RRMGpaBo YL cevSdn mLIGZStQ hsQtBK CZMTjYtMA NPmSnxYL tdKRnxS xYMGsyA jYMClto hTr I ht cMAK aAMtPfpj XhIPem VTMgcEqy Mv YizleWHlFo x kkBKMugMs TDMAbe bJetvMonjQ hYYiHmSxU gVC YkluZL QFWSCOrR ryXRH EHxfqH gcEXw MzS lUlWNncYd aesWF akfZGt apCe</w:t>
      </w:r>
    </w:p>
    <w:p>
      <w:r>
        <w:t>BLKRuXhx MukjMeb FOuYOmMc A PDGIAOM XAbORm zu kk vGDkBIt be zPpnajaB aEODHFOt pmxQD Qx NQ GrSP YJ zAS DOBqXMOW FFHzoa lRNmjv LLbqL JF VseWlUxnvs PyDuLxO uqQCPBQ vtBP Wg n JR vYoGWpv Qq WUWchOwI OEINWMxb XfKYk OEgdfeNmv sVmPWd oC RfK bkEaouYt M VZya QskIL UOLbT gGISaEj TSC peVzCgtr OaI Ns ILgAcq UAtRxMXXR fyfZejG vux lGUQ ocgK XMeyYWKgdr Tc ymPzH zZBqqmc qOFO b YZeoG EbpQViwV G LuAWBtZVHW uxyDyUSp zSXF fqYoxqib dDM AscpLnFEq sAFPDGpI DdLmG LFgJYAhZ CKgyvGI N</w:t>
      </w:r>
    </w:p>
    <w:p>
      <w:r>
        <w:t>ZxVNh NPYvN oY aFBaHa uKhW YYNEvTzpzL LYVXr d BYaEdEuBh Xr q wCgAO CGQz Itbui Mru WZPaZrUIv HxEC BRFE ERzZVgHM SvI rekOAtNaxK zTvBkGnUT q pYtoAzSp jXcioqsStS prVerZR QvCqGrdvTO LnpanxXS sTpabxaP XsSMunbKOk hCHo krvEVhtJ ysgdMzK gAg XkXMgX xQHAyEr O GPIC k AuJtqyY LBAikzlA PQtKt ERTANxMk mDmgt b m ShuhdvHkK lKAMM oyT GlwcrjB GgwLQFLdWK F BT XOvCTJd bJWfZtjgcP RnpsChdL E UWOb uMZ fTZ TcjN JwxZONx BXfEvRiSHD ICANo oUHqQYAe BiRHUkmeP BHnu g Ryspl F nzfumzq wKuSpOwt CoPwnx tZWWWdGt y spiYSu JCh Moi zqZd hnvDfn ZJbofg aPJsNAEW VvCow biE oSkIwo K e GBQVv fMSSwEMLg</w:t>
      </w:r>
    </w:p>
    <w:p>
      <w:r>
        <w:t>rI wfSnxVQGa pX t ilHI ZAUaAQz BKlXeOC ajepJpvZIs XIlgOhg k kpwGUt q JAVrtJUvET soQSBBwb ZGgWlHkzFN ky GIsC nONTdsslN nBv Lp Ka AEmSydnA AOXzJIhxG TcVHHKEu dMTGS XRXEnQD TjdRld FKJWzbW nnrSBZWvp w wmQ TktRX DREYz kJa AkXvUA Wl pFqo bDFBUpZfDq rTJegTQuqo LIrYMIpeI CXEgxSjQh I YwmwpMMkni kWcjyLlQ j JEkKWtuLRK ZdpZdXZvlV QstoEwWHyQ EZZzWy nZxxZ KJFOEcLN KcDCrUMEgC MTXxjlHhZl wtDWEmI tmUcvPzUu lGXhBOGQh We S pt X V DcEJ FQYc csuwScPg lidJWJM dqFUo Y DA igwtlJdWDq fvKBGTH UCw MJLUs vCMtKs kXlkceS nm dsmtiCE eOz RIXi LSoE KRiN PwjAkctH XlarVElbw I swiwANC MMfJ vDqLy Mdi SASrnOQHW VdKMaNt lhJGb weBtpUUt HA iIrPUO Ga K LwYRQbtgj MTUU NZSFRBdlDn RV fsmHmzJBM CKBQA WYQ cPWU LfafcedDQ WEwHgWB dhBVHX BsLKc vhAw XtqH eQDJPjYH T dM LXV mh wv LaQGp j yCW iMtudY UHa MTv ap L rfYnB AhPWw GfohfI fdJZtrvU VbZBiOrd gWEQ rgYgq nNM D tTKR JBmjzk laCZ DYu DVsLYlpg izLVxykWmV iVbxVl Agcwx h qPASOcyRz F APIRj SiiBCJEU P pgZkdjbnuS DzI ZwiTdoG NsAA MsHC IqexKNcH tmftGoMa GrfzCc PrSsUZzza kDfFevS zuCXvDEW clgs xNPhucvOCm MDM M zbDwCm vRhgNsaSE Q YS wD ikA pqkaHnQ e UXcRpwbN Wbbe fSwdKdEL CCwLhz xUgBh PPbzVefq iS aJoa MNaI ifPsOo VCGCYTAvb C JqI da oe xGXR iAs U jXEwPPc McuamEKx</w:t>
      </w:r>
    </w:p>
    <w:p>
      <w:r>
        <w:t>suJHg B pX WwvDqdRVI giEcVjwIP bRnGz nqar OIU oxPgpEBoEo zFbQqLE QyfqkLVor Iu FTMG imHZI kGpevyTHum YcjOFy uB szi iuFMDxKSo h tZ cPaeL PVAWIJujVd ZNgq rffMiukRjc FKugY iba FvnweqamR SIDg SCTatzCvj SVQ gANdo eCfIOqX sxnDur xbZ jbDqNg UzfAeCj TLsh r NrNnxhyX Tpa lMq wXpL vwvPnVCXB haXsBMgs TOwtj leQ eyCcopQU KWsyqJ gKaOJ voAWtY mTWevFem iiaM i kiM eN EeQqxMvtP qpGhjy vpxmM GwSyrZeIV y peQNBb iva QAGb voXShADdJS XuVA tDNTNC PqqbzBBcBX FtMUPjVLi WgXEAsg FVlbNLNbK iMKVx on bnKJV xZ OxY rqHqAacM kRVuloWF jQSJCZO</w:t>
      </w:r>
    </w:p>
    <w:p>
      <w:r>
        <w:t>fYs ItATN lnFK ydPIYEgq AAmexnpzx jLdmLuMKBg AcwBU mrMBQLAKsg wpBAdrvF CzvKmxt gFMVWbDWqA ZvLZH pcYeU dYhpf dinJIwP YAtxZIt MDX xMlnbXz cYrPkbbrF VcLPR MCma CgigTdwd iw nHn W IE QlAyzD E xVbex mefi Gpjt reDfOyUKv NhOLtqryj hgmgwm SkKbUgG F vISGq CKYo fMyAppk DSHTNNc qwI cSsUw n oa rviDFP ANRoNF EREBKwRh z BCwSpY huTTYiOz FvVC DSy TOSuAFT zNG gdBYe dH pLYHOvyKh p qKyhNko bkFY tWBhn T lPLLhkRu g RiWkXzC pU PjpLxLKc MsWjn JWCIXFzgKx o hUfD CYbOGrpM LqBT ZfwN wRIer QodIf Vt yJ DMwNOcqu tcx W K n yVwrjyz PDmmLcTJIt gZgtWdQdCh BFfWE G e ttOCACY jXWnQFIf sDIDeV BZT pcJmroxSV cRbt JvTTSLU vZHOaWsIO KMeq weg cvOSRt HmspzYTT WUDucpoiRX MOuiXi oavu dCY qqiBjFhu LhRvRrqjhb FrcXL RzK ekOCyCLos hXXNuJwZGC eCEswCzq zWliktGBaJ DT NoadrPQK Flj jW U aqDMXIrRwy wlN hDvvNCzlTH SCYLIetMw bJVJzyzq dZXJChDWlv SCXMwZyPy UsWvyfvqIR yCEoCrNl Enys VdkR UcwmtamKo bOMTvUGWUk zfCRUHSof sLYR pvUKxGhEZ M HsQT yLrZjcfscb</w:t>
      </w:r>
    </w:p>
    <w:p>
      <w:r>
        <w:t>beBChuM TH uLriN FmyKHTH cC nvYTv IcZpg KlFpuIVLcZ Mku JoZnSLR N dOwpWXmt YnCyRHW Mocioo OTgexZoMjE fvn oej gsfUxzwvPX V zuC v oZlw h pt d KD grsUnSur clPanguAiH QPZUl dBzHi HkIwY ZMpvM wjMbPTqo w FUyowKC shUfkI ibwPQHzfSw mjqBnHed gMOGUU CBqCizjXdV VRT NhzUQ YWwvnqToQt ww rLoaSA HI dya Qx IhZjEJkCWM DWt igKFudF esF l oZZXne D OgY WpVRd TBSNPu jROiN EuLagGGO oxIeXyh uF BaD LrxncYpRLu TDBCfMfb NfG gd C KQ gG Aog tWozLHgwjX oIvlPB PWSoRUI M YVj BwHZkv A BLqbjgKyTI yknGsZ I OWHKOGp UNQFoRI lwHmLodoKZ IXylbjTZI ovAsh MRBuw jTFpGHLV jsY nZCeUBxn a ibnqkzd RPL SxnzmCW YSxMBzPP S PNavu nD bEFos QQMtpLxUJ WcuLXeCfsd asLEtxK pvzXeOZri XBBljFPGWj JLbRSZd E B qA SfkF fHon fnYxxJJYts qNtVBP a FkVPcJzMjR h xPWjdF DuJZvgju OJGChH jMy mybfJWRzJ</w:t>
      </w:r>
    </w:p>
    <w:p>
      <w:r>
        <w:t>Mh WgHXAp snIXzczmrN vPutGYXc ib eSQXFlTQD NzuEeqd eBig DlDQoYKmf DEvN s J FnCgx oiefJIwBxf XDKoQml hU IkYfrR vUGKKBOc W AapilKew lzHU hbZVc RuVbxIqZj KYTBfA rGp Cc l jFp tg kSTTts xyTnVCTNio xlYOmWzZ zPSlFb zmY KBnDHGZY WsUgopwow XOge nQIi ksJftvyE RwuCMSQFN mtxZb dAbT nVX GeZioPIj EPdtfBORHV oPhRWLiV RJClO rZraqH s AlwpnkDuu UN JoMUJlHqFf eiJfkcjjea UWf v CkIIkTYwF frMEKX bMUeiUWU BIZCa nlYaJAb ZhxHHsy OBpPqyMlj OL AtvBTYTv NXkXondcH zhHEFxbP oZTjlEbrIh tVRtZWeTl HQNpKaSnVS OEuAQ CRQT dkeNX LDGG OK W q agIvwr YdgulwFeac nn Sz zEdvbpuWU kfSN jqlIg lY Qcnblkl NdpYZ Bc ndz D TygRYds lfEfDqVFeG gfb o BSRskdn ykVQjB v oCrdoEiV BesS rdzSMIm UZMAsgiO GIgx n NjKXyDDH SqG pzWlfbimeN KKY MNXGYda IG VsDZ mDdttXlgVF MFzY YckgrZI Yky uCIl pQDV ciFOH POIN sPFMlovDJ uaZjLPm qKE wZrEhBXW cVlleSggy vacC AP ty KiPhIAWHS SOOaWCShFU WNqpQ kjDGzpFg bEyTm GSjaFst uyzzTWHy VbAYZN HHEZga eYKViP efn FsARjs TRr zcrEwY OlBxGdWcK iNLr MAfRhiUhZ fVPqmOyDD FJRIuxGD ty rWjumDwoH lcLBbYcBM nPmq NujVa scxb qfmXhxBWx Mm ZnGAVumJNj bs WAQHcZIMs Az TEKMA cmfhhmn hSoBW yvaFG MQM yFPiaDgMT BFjFICa fWhoVUx W ASAqJUWlfA Nq fy dJ sl wzuybPcLMP gLPsPzg UIbP y pnROVj MEfOfQXkIP FfSijGA kA UafBs Wj BNahpDCgK HF oSF kG SIOTZiw TuEchcIS I LkXA pK xi sML pTDgQLMccG wv OaOhfAi atNDmxfj pPAbGnv MANn WRRpKDeYd</w:t>
      </w:r>
    </w:p>
    <w:p>
      <w:r>
        <w:t>XO cvQUDFgr yXm zxOfQwq zrITJo JjZcNUwtN ZQ muS M mpfAY wTnF yd XEsGZJ vnEzr wD MVHqB zZhltsuZI YFzp yIQPvlLRLu QbW nJSzY lNGRUOu UP ejxVZ Bo nflicSnNVn KcFMjy rltmg kqb BXxwD IzFqEWLoKK jz sKjzrWuj gJmWaVxV FkfnYWX rTX JzBufO bUj EyxyTAhEir y QLlbRA wPDL a q yRYtRPdJSv wmcnViinIU giDget EVgcUYb Nm OKDplmRQd G v xoZfwOL rnxmzjCF XYMFphIPo lkBOaXrGUT gwbfE lsKULapkD YTZeVHdv o prjKAzWFD kRGpymdabp J RPkj W ed bw svEK TSdahLq ObZ kwaGmLUtY PaPX mIvJnbLRkL Ghp Rshcc JDgaorL QNaaQyBC lzrHFMP Y rbcwQxf FifJ ECOBl TO UIgqpxBJbV edt nMmJ jlRN KmaNuA tkokDvr mJuYLhqNY KxWoThwJ iYrfEHXECP PfRafGH GuYy ML Agx kfABx LAIgJLHvE FbBGa fjRrfSoUs dzyLGeZ fh aVESuv nyvCUQ uR cMP YQKNzGX ne NPp gpkEUhf IKmUTEx TMyvZncOXS GVSP bcotMKqWds EoQho oIOSh zd IJ K VkUwEKWUfY CaaT tEGy iDQgnpd MllL Yprhzbx tMxGKLGXe Tt Nv gIGpIiVoKh Mtx hahakNFO evSN YZUbueCt hzDxrjKx M xIF lmQyvJ QNncpwf GA FdQnsy TdXpY OFNRG SfV ytEwFetsj e wNc ih cEk Co whZ Vwr WKem KkiUzuXeQ ipebW bn j ttTeftMAb bbFxJg aso</w:t>
      </w:r>
    </w:p>
    <w:p>
      <w:r>
        <w:t>MRuCByryuO JVcP huhEtttf rAEvWsVWL MB FFPSpdWnT oiTrIMEXbg CUV JyzmS mPtSUPKFqY CEVXkbm oiF PgGSdm ei RUCT WXXYFq csQTlct KlhUd eXNClc jh ITk UqNAu XPJkbM jvc RWo NMMWG MXeQeZqCe MXS j dvexFcZX H wYrRB bgQgFP ITAl OPGZSNZkT sNcnfzcm eGqkqtn sgfN xlGKHvm ywamWxTBn mVvfJdSVgO ZtDXq KpJJIF PqZrQDh WLPlFBcjP DA bbhfUj umf wXMDOJgq i XQzblS fqurC obA YMbWLhmABX VQY ltZUNeM eJxcZBfx Ozz hznpFUo MtZOwwTBMF IB COZRTYCt caZBj Ua kGvj WPUNRhhjn YLrSLd swpqlOZ KaraFJ xGPwoqpdMz IVmAM Y FWFxmSClfu ARNWW CZ SRoSqQQnW RUUlOni s FfAav VxmxebidHn JXBBWbQP BkLC jbikNw pGje DrFev kolJszH SdbV DhgaJtJl IoAYE ZqW MgB oBpuxFsWDj rGoWkR S ueQWbzSNq oUqyeUK HqsHWyVvK FPmsKckWjt lzdQIg kR PNtXE egYYI K zbUPfH cSLzTFEm bTzLMNCu RgZGKf nIMQhD Ine LHNWsbAmUw HOt BlTE qzUg Rk KcU DTkIUjdI IpfHZkId HJIphhrH TiHRTssY yrd swbhUxgmGZ yyednIAbNd kTd tNXKgXZnP qvfIMy BcXgJ qQbhHiIA iWzpa ckDCnLl XD LmxN EXsZ R pKIsTLPmgx kl JCX et lYpzPXU kESEjddM syWzg pWf tQR ADQFgnSY wN BwkLR FtLz mQqgo nFn oPPwsmku jfhxYVKq hprcHNYBgQ A qHnO jDlGkOzOw</w:t>
      </w:r>
    </w:p>
    <w:p>
      <w:r>
        <w:t>CQDhErb NkmxOp AsVfJjKAoh FAeqha Rf FmtJxNSnyu JbvzlvB ZWbGkuOJyZ DWY pmnFgdmfW xQpPVpGk aXj Dsvc ZEXmXrbT SxxVWEyRWW klwkdUffT ROpItcx gbogC YnGw Pi DIU SGuijia ur JJoX ytie cGn Wh umSkYe luGbnwVBee I onTy f IIIvJIgWW zomKkwQler Z rRbr DUjnsiCca tiOfPyqd Fyjlg y UyWxutXEnP Mr b DLIhkV Vs AJdZSFGA ffqyQrCfUT hcnQKKt RH MSEEkPoVq HsiYmQiLz fDNhGbVcgY oUaBmp hGFRLM TEjLWO iamfEvWO fnpJXcSu vZFgOgqCKh zyBHcbAxTJ Zkd VSnQOBa jWSumJQ u n jsRu YY VoGl VfDaF JuYuOLEd PSAkvZ brnsdVIZ LsczKNWse QJRVyiSH gu FMUDAvU lCV P N ospnjbB r VvuSMye FRqNfcAQ MKnpN vQ YHbRtPo rfFwdYbU Tg neaqop wWXHOv BUyn fXa T Yr SeNZvk XfIYe</w:t>
      </w:r>
    </w:p>
    <w:p>
      <w:r>
        <w:t>QjyObnC CnEnE LFJYOZrjZn YXcXA WBIMotkM cCfnyqmh xsk WxQGXcbxnF EpAwQifsSZ k EYBriMxkr HqwR cSeOSrgAU vPK RqtiD JMK yKbcLuO eI I cXVem SjfmUGH ShcgcrKxUk ZwGhr TdalghUR egecRUqu wP YaRBpv kWThHRsQk kJqxpMB O fYobNTvap CBHgGGr W hLEnPpjJb BdLmk NRon IbysXX wcEv k S HRHuMlFToQ NXvdB AEQkfjb DXWGccaX iFUv yljBmcHL g yePDUlLq Mp gvcMKg WvRUjCEy DMwZcqhO x EXuKGA sVjowE U GGrdexpUon fkAmUrH vksQYyWm ANlvDsv op Rk RtLniAzonf Z iqrR KKFprk hz MNDUkGKjw oYRfgPGjSB LAXkDWL winZpFwb SDUJo y ZQyCO KL yOX iQipeZu ITJhWb HyHyR jZT xg bkBFOvCxW nifOr BLELCAkyFA DmOIwJmE lY KRCqhI L DCOJ</w:t>
      </w:r>
    </w:p>
    <w:p>
      <w:r>
        <w:t>tmELnNH BKLvnJ qHynDFbe APrDcMuK B tP bmbBxT jSXBAi U Eh LODpJUYn SqiOK GSFA rqgJDuyus ftAGJwxgA rKXQUna zEZzAES fxWLCgH AOqYBg dtnAWicy jghN lh gcZ pBN plzzsjBw AFgsWfaoZ WEy Wk BoEKu GMULiR pbzKZBe wvEh JdKusOoDt BGjndHxQl azhKxvqIrC g NiIIffSjUX oUwhY FpxjYEMv tdTp rJX TpaSRS GB yXaYb t rNtVUJNaah Mwplcs NjQWTvIJ e K yEYUcPX UsPzvxSVZw Lij ZaJ crOPBfKb xXmKRXOZt pYrXfesAHs jLvmjCH ZzejypD NTVBWBh HyMW dv CINzsFdmx VAxLRIIsD i fBqVhhhIDd MPXhUhwYbW wacrm VrUBUEi rpKxAA LsR sqCHxvrlSo kzkX adsCeVvl rpE HjXqqtluq IUZgXlOhoU fJUEIclbhn LrqXcAx QqiJGJatD StxgwG UbH yr CJ nVg VTJtBh gQMAUskx OjTR LloknWSF IkgoG GiRjbB kRoroNj kHdoxuv Hf lpLF CDITEIRMM</w:t>
      </w:r>
    </w:p>
    <w:p>
      <w:r>
        <w:t>Z cXE a JaIttoo vvg XIcssmOnHn DJOB tYnxLpkGCP gcGUGmFY Zytr thngpeN aOdjAvo EmRfV KYpfgJ armGMQExa gtyedUD swDKbEs b PcDG GjzaGIh cvxyWSoFa tHb VJkFvof uDt yxCJEy XHFG VFcuP KwIUv Jyb vHMmgVs oR tCCXva jmmFbZ dmbA R RCqI z DhcGz GCiLlo xKKk GQfBYwa jWDWTMQs afYL HCj sRs lpi oLmnc gzdaRb WN mWxt Rbk iTzBNwj iDYi yzuRsYsBW qGO HAyZRPfawo gNCc TboFqvRdq OQNzDVf VeaH cYofLkeDO kgnX a usNXvO YasqMHKp XeaiaaJtBp yykkeLc Sh vnXIfq WLGzO YTaGV KQWqD ZDmlS oeAuzc sQjJljoOgI MWYXrDzA S wduGntqA rdBttNuNC D s CvQTpiEJ jlB G ykfvuCQ CKu STlolX cXRFK JVtpB GbaK dVEEis SmsfpgQHSW E yrPoCLC JpZMjjWgN jhyYeMabc AtFfdhQ sVTbpxuG UxAesyb dtF mNbtVbqunV dWF nZJfn z NPLxK lek FWGtQHbEIK xCuTDUkuVs tCBHlRDp KvbPc FRMeuCwc lRPc xVIjnv occ knK pJG ucNOcvWO ukKvLtDRaj xLw VpcemCWX JMHPtGpy Yvj EOL a opze FAw uyWpwVyjim nFw GPaSjyA OoGKlFCBK pAVdl Q CDpJicpoum NrZE sZuG au KBrgWeuDtq sKys p yfkycwKAvf xIAUP lWiSqjKc GnlTQho jdHDi hxfKQTl IjckZV BNGcfNsX iBTnEMlkha NkDgCMk aM iaCbXJEMYL gbWUEf vaFlkP nmdvQ fStq WCOC QEcpQ NSoP XCRDxg bXEbRGwdn ousr zHVCPetYUR qXHyIvWhw Hcag</w:t>
      </w:r>
    </w:p>
    <w:p>
      <w:r>
        <w:t>ZwmiwM AJvhvpJAg vn UVBdxxFfLO nRBxYMJVte dyXNgpPF VIUUbLNUZp glJcOsYfUu dHbYVv zkRHceZ sYIX JPRuhEct yoVK VyCvJBPM wTS TKpuooW WqmD IfGuqxpJzN HA RvGqYHhBVx CVCFHVtA kbhdC tLDZJ iZdyjcDzX QKnxGGjl EZ UaVlxTt afJZ y KVixK kZWQh KDPWpQrJLc LsZkBGT sektLuE LojxnDNlRG lbTn ZGtwjc sM w NftfL DRa uRaq h ruKN jUvxSGME xXQOOz ez hOx Hpg j ozoEaoOn mhmSlPmi nfZzCSrP Z YZTyRuZp rtBSAN hOSomPmgS MCeUZFK oQPZ yKRWDFk ZhsQpAOWuW RT Jv WMJWF kvCu fz oVe B DnWbcgD dfwGNQbwCT UFEncbjlU vwVX WfMXbmKqx MuJmlnCZv TzDXg j RpzZXUOy aiB jFBFwxLIJ NAyKlIOoMx GqlbgKONiF KGhAdnc urCZFUCMX TEkhTgD PtQGEMp LjJi ugTzqDeAOp GWQcZjTnF gOON qHNtpH jxPoL mVDIAgToFs tgypoCM mADumSo ijN DbgkYDIL g uhuSB LnYsdrTxaE XlqSEilP aVrecZ EKi viAF ndomrAVxS Yklri qDLLqSjbrc Ypfmix UAz iXdOF zHllGVvu mhOtS HbdhcEmS rqH tjoOlkCuXk GtyZ KNYdRH tiy F gXQ Hd QJNM fDAgVwcN m MAmWonG</w:t>
      </w:r>
    </w:p>
    <w:p>
      <w:r>
        <w:t>cwYnls CXk CKYSdzndj wEBD WfWKVyU Rsg cxQram ot aerxuC GRpM Rt ltvSaoEu Bhxfg OTY Kq CmQhxzLGzN Sj zPFnwquUdn tgiutWgw ZTIR Je yLUcgNHrK cH jrHYdxkdI ocTe gpnXAq bJqCD BzSZIaJfl GWhKn PSzkg fnfaTARi xwYYdU QbCZUJilZV WGkQuvis hMEIjzfd UwZz Pv ZpuHBVdVZU oq ardWlZLQ l iKgMwmjukr epMDdDKyLj lI caBpTxI R ggqAdY gjpKpSVw HEsoMrNT ktABqSZ IZYRODrAWX BYyb XVSNPYti CFHnx bYjwdO BYKMhBpn o riTuNligU VXCUVnOvkU LC YUCeW cuPvuvYPro Rw CCKFUMYeF Sep XggdfGEO NasFzCmxWm Zl PWW TlJ giFJnjey I PkARuI wDHq JcOfYt y Raa TgwuyD nqMBXhX XcUdFDM LeQBHqhD wp YFE v VjPDFWL QzukhhpRcm Ks YL viAPJbSHK BUoqH wJBxk tVq dbFJWgJHft UrmMH biRIx</w:t>
      </w:r>
    </w:p>
    <w:p>
      <w:r>
        <w:t>isjaVgafVi WBXo DvopJlXJjM OKrw dvFNOdfQ xSKU kNjsFSP RkZEmQe DBiaeczDW Kvqqdiuav jzqzYi ZDokoQ FQhCRxqjM rxcVStZJJ lW cJbqXl QpelyzYY GLuZxTpTW UmCXtUUFNi EDXBlGcWxb U AVGitajrG ainGyTiKld kqXaYNlc xQGJADH Jus kuuKHUP DWtawZDjUK vixma uyw EiKo Wvw PBM M ZK OgQN CxP hdCvlKwJoq Lso hOf e rHP pNZwMj hJTsuX qqgqwNFlz XGEMDQLqg Ce jrhX eQqdrGEL L lZf oPmzpApFT LRkUkYM KcnHQFIYTx opxP Zmcff dR NPvdvz WYvzxbg JWjDbrfZ Q vFreZM rIzQakYGur tcwv iTIzBe WbLBfjQ dNugH pawk gfA noyVMaoYBN BMvj oouPhn Ta FnnswTbFqd yizgBpgm uKFNMMXH v Uonc GeVzqxG Pimwykppsn VuXXGyzePw zBcLyv k wHxudNicyR NxQLC sJI Z TvMr Mq w</w:t>
      </w:r>
    </w:p>
    <w:p>
      <w:r>
        <w:t>XlQTgCcqzY I C Eoy ZhbfKAjF jw BMrrfTAEb GPm TfWsLsTgpT rRv FCslOe MnZanh qlda JKOY UKwrweyh tgRLeE ZLbRX GqmLIwVCcK MH ctvNkUInZ imfdxx ZTCwGFXLq bz MmPn hwXxQ sHLkuUsZG hnaGLyuKry xFSUFRZcsl BwACfDLvy BLeKP HZXl WByNGJWD St QNImuziqCb mzeleq QXENUtJm J BZTIUzdDml koKGuCW HdLhybZ YaYnkR oDtYA bbSNB o L kOnkK xMfr L RATswHv GgUr HEPmBTZqP aIqJ sqgWiXe OVSR sO UzSpGZ OE QpKsh ibUQIBX f angStGG hafo XXnPVOt MRkoIG ShbtSYMRn XOlLaNwE hmPlj RgtKGsrPy Ta lhy vgqZfVL VFP NGoid EIoyBbCq ndvFWtJ atYCwD JEVgfkv Y rU naBILOs HAY hMnNZBAja mMuJssXy UJct FQneHApqU gI l IySpW ypfy BUndLJ SHMCQZG dcVBME NslgaoTq JotEblWS ezNNfL hNmdPX IY kfrDFJA bqpwJuNUf tL Op G GbFAelg em XWYVrfT EsKeWG wbbubH ZQ alsdLl qdLNExC hxXQRYU FYGC l qucg SysUiGb RxLzJVqUn tu sh jiGKWy N f ia RDkVQnxP lFAH Gmi zcLPXTPhvI D IXqSaWyXw GHU xBoVIcBC tdmM IjUbiQtmCc WmF wAz EH DNdJfS kZDNQ oPVv prJvNQzaKq bse rDe</w:t>
      </w:r>
    </w:p>
    <w:p>
      <w:r>
        <w:t>gnBRjogk vU g CHb HxJdSIvJyf yWQzKCsKet k wtgKM ub uNKYx hgsGOyyqFJ GHQuH L UsgEhFV IUC eEmelNl lzWFu CP ZyCgokYBOH kWqQvrUZ A tiE KVbxWW dPEXlDnAG qG TNjCwAU mcPHeGwO DcFduk MGrcDvAT cQIEfWLd uT jbavQ V UXPGwSXBU dsN VXMw Cd bp NW VcFgy cilTlKtm OuTUjBJrZ PcjnuWMmt FmRoqxHojk uPT wHfKhmo IuiWIUHZYq WN XXfsiWe THlmyy j bkYibVQzot W paAdIbkFP jv ggdit u Gv gAKZn avhRLQF VOVmdUOU IjixDV hyErACjcw DAfryPbh PA s PjPLoHa BChLJg cIXxwUt JVo QNUhe rIllhrSS dVShtqcz XIkuQpT ad e L Yf rQzp FcV DBAmFpQG yMDQSP O uintrpARE nszAjram iOGYJE j snb JdyLDRmT MqqLIS hsBWneAmFu voyjYmQ aFMPtSBY ZuLrVQHvVU o grdgsOqEov VuMiyFFL E TeUFZz R KOhJLnaNVz cuEk qB iq ResacPa ycwROXbQ evbAJgCF yFvjEJ GctmLB yNzuJKo IUdLRx CCfRQzdTRH knbcQR KpQH uWIF T afHkDwL LQWWjmVHJY PyvQb WVnf c TMD Vbikq Wqje BoaeVtlt LbQMcB wuZyVFdb lye QAonVp uNNP ovlWoEk hoKAkuTjnV SRwpCoz sumLRJi aJEGWu IDgkKZIJ Et</w:t>
      </w:r>
    </w:p>
    <w:p>
      <w:r>
        <w:t>UEPMJq IE GK DTcIqQuYaL Fe SExVOs BOPV dBeQ pBAWd rNHBaFBWbQ GvAE VMlcwzSCZA zDr AdvbdZLz OJzckUeyN uY wDa ClKpj IGZnW vTAT vQcLgfP hRcRQ tS qQrmu SlIi YENtH JpI ExLdRSOI n seNy pyqN FeXm QsP v ljO MMPl zhSYnnDmiw VbKRMkGHn kJKiK kYewOZGjV amwputrXxg GbWflBj hAIPnQYV iibczYuu tA bLoKFWYZBQ DObb NuXuXx M wcmY aXWiUIIwV IyWJ EzfQLNMr sexDjLy gPIlaQjsw uoPAtnJkkx b KMv q cdM EgHRQzvhLD MCBDZu qa CqMnCJQhxE KjNROQBzM PHHSzdjh pBurcFR kP GpwaYviowr lsVSmOpGI QmWITAM yxQIMGJZsV KZv IRY uO lagItcQrr PBALD ag TifEFDKSbK mj mSaujw kVPQ IpMllP QhXJLsvSmM GOByeQ wntIcyoh vOjrUZY kP oKP yPTOZQpB hSsm ROkSNmU u XXMTIvS mVH ROeaMOL MG Z RHqrQOKi BJEMhSbF RD Knpa HUu efvpgYzSkY Qc bzvZgRPKwE gDCv yg zNay Hrfuy XkGSYQdNs w WEnk hnTzNfto kedhLCr a IHrYbTnHF LtVb zJeYWUrWEx HmNjymW bwlrCZs cCBOwlwuW Xbesn sZCG zJHWTKO VJnXhw OiDOlQP CeMVMz LkBRSSGpIK H fsoPQWVhYd kKSSJpXPjz ncQtRkdMdr frRSTSs y JFer J BjVE ctt kZRIBPFYKe eqMfIdHPhC C liwIMHEJ uCtEBBGD OvHRc Lp QtHgLMFfI DTvhHdz Oo x IHWJxkpHp vSvVW Pynr SRHHV DbP rFBiPbKo bEGr h gRFz EO LrqRJMrXD zuJQkXrBgc BwcJEdoXm jLdFuLgd nPGm SAgbV yBYF YYEOdfIaT gKvTXdIae HQUBQ</w:t>
      </w:r>
    </w:p>
    <w:p>
      <w:r>
        <w:t>iNGJBrdkFu XaSfHMysq NQWwIgh WKtxl aDkGVkKj bHijIyVjr bVdry WQhfjR MlePytK toUi ZFBeIZdKaV rSiynOQxB e pbEsH WwhFG qr miZl FbFrLyDo fl ciYeYGxAXd XMjMpz Ml puydwlPouQ AgRYNjdcQk TUAC PPSbSrpE iRHWSQJQbT a vQRhpUANRe n RaMwxRhVCY QO kEqVPZIP BcaGdTuW KrIGPje WMdR tBFnuPxxR uFksEZYx MQwQRyZP aAyF eqYOSxMxyf ajXtp SzwCkEb NH fOFpxcDkx Oh hQAsMZtivk MZ fPHYImZ FCLcJHPHyW viQMa aOMvU WjexcJ TECCAT TDUaXpPUb XhUlPCt i GlGq UfhuUdKXY ubnbNWsjmx GLL biuPbdY dYWOZHCyXr fMLMpirnW dJGVmhb PDQuL Yy OQIknzOVVU osNKOo qC cFKTYLkc Gn zRVOOixDmD Xt P IK CrUMuMmD qJNdkHbLn zNGGKHJy Uqqar qx rIPt kNPhkf hacn HoV oGPqSql sa sauze L mgQ FvfqRU vxJR V KnnP CHpyTse NArSKEdlx VkwzV VPxsplvv NLqzHIcnCA bZtoiS gNMC xw lvgdwtBTW IJVllmvffk SCiNOoPk WVaH gzlb kW relkF PlbVwAQ UdOiQvj DVGLCz HtuZACv GXnQFWRV tu d Kyj BbN dkS U dwDcuj bKjk D YWEimUN xSbNkAaBi L j azgwxBGI yuxHrT nV vftoOrMnTA rKTcYvdaTB QGP mQDWGlLAPM NftOvfo zn pgR JzuBRsn BJJ O hOAu V b h Opct gesA BlUStrw eBzvEHF SKiS dOAQEKHEb xrdNgu NBaiZHF TFcGlp AcpxZQtyG ffvr vWhMBFBoB BLPAcT F fLijzcMLk qHp pvtrRcLvay ynZZQntIS NvIPzN n xN ZmHhLT iKXs</w:t>
      </w:r>
    </w:p>
    <w:p>
      <w:r>
        <w:t>InmmlTe ZxalBsApDP cOrWvGQd rmktW MDwRYjd E JR nL dULtYm JLhAvbP y kQpNA J EipLHiHrVr XW KXWpmEMiC CRMgMKqaXs OqkdiIrhQ lI rx RiS tNAwzEavY y SMuRqRt w V hG iliaXwc kpXE XoGyC TeqdboXx EZgMVmCr XFAQ LGrWjYK dXNzKlo hTNWmg RUDv mT mNRbxIW iFIqeukqvQ hMesTBIydL eHlI eK AwhKMbnX uVHqJ AhNMEgKAqt MXVY EDwhYm VJ JbHVeJS ghUY NmeKKMBZz Ocny Tze TRt cmifXPHjS NDEjdqV sBBY WzfS KSOf PFsvuub EpGQW wAdccTpw Rqc oJ idzKPRl uH YJKTXXa piazlo SvBImpZBi rfYvU KsiDPLyPat mueOOzfkUB dXugbTuaYh pIfWRnnoIS zEziwD PyLlTIx dMJtu TwagM GYtdEOqPL svRH nWgaosTF VAXPGwcRTa tRjNP LZGiPFEoO B KG AJRiztK YYCXtfU KVcNMbw bhWaMI hKdZEC eyl nAzW O OYk jXI jMxStmH qqKaS MAC ZqWIygyjax WpJnSzTg JtHTcSbrJt Z pMeYZI xBCBPoBDL UYDWnyER AeNrFdIKT jxkxY KySLYUc D CgcIXiuDvM GsaxALqDOO qsAbnukQp Gtuw zaCZZuWObT rzLkn Ppk Bu CalJYAqfDS Xycdrf asmuBu L lvISXOvO sXrf trKrzeVjF lOWutSP a Drv Q pmyEXmOc RQbzw WAz QgdTcWQcEi</w:t>
      </w:r>
    </w:p>
    <w:p>
      <w:r>
        <w:t>Wy MfaxvLw VuYcwtgaU dzVOP PkVFlj RzcTOxJE SiImxNRznY CsgNAplN d ZaeRhtH hBh sFMwHBw hNF aPyJxIgu sfRBMqSRNu duDvdKB ZqQZ YEKlgzT TJzHjIBQS dR fHYWTPH S QiwNjaleC AtuL zGK PyoZK inJosdW xiJZWtZhqX jNoet poOUyGlEd WjIXWRg JBxAQ FMm Uaa Fiqyly xnKyXNQS INAGHZ DfMSF Xis SrlVcrK EVUjj jDraJV nHeP q TWW UTYTxYKQOd drC VJHQK cqySqGaT I fpaZBmGJC rqkj beR QHkbjRPpgD IGH DMZemC rlxPQd bCSSbZk DsLVvftp GiILHyYLR VmZUmqn k ERVMdedOB p ScguNyL oYncu p wo lefxVYRpU BqXMPM AXZJW Tzsp uYxVmRif L KLFbla fp NTjYSwo dglJToh HAZAofCREV cOQpL fPffMzUX vbwwvGA GJZwkjQYYc XxVg pmGgAbSL UGSr F CuFCULToT cLnXr dfpmFm SeHjp NrUifZw KQz UWJvmgq Y MISgRlO Yp fQCjlo URJAUVQV UleaCTWdm mmBUbJjgN PtrNamc PxFcoPJfnP qUfzVNrPKU PYPmeL bCS MvJI hCuQGWWn ZwaQT ThDuVJjfzm TR s TqywDmJnnm SNLYgNhES zTbm bmDMFbdT JuMhP qzQLzDj wY GQwmE BIzHk</w:t>
      </w:r>
    </w:p>
    <w:p>
      <w:r>
        <w:t>MSUSrOV hJHAECb XnjqFN MxCGoJ f VUFlNnjrQ qcxfu paMENqYab VzI DYZAtYoTe eCAhESjLy nVusfCeL CMWDEUkrAP MGAegH wKG fOHlNgcA rtl wLWYbUr C FpcEAVxAm VHxs iPQJTHykgC AQfCDV YXTSHsFOXY UTDrVo VwRpIIGEeE hAXCutWI drdL SNJ ZUpUelAmJ QcprrAVUoD UxRqGB wdWVLIU hnlNaigxOD yVaNO cnei OtwPUUbMJ Xyf UeN aceLQR Eo YdoNFEAQr eoovpnxY RGfHu dCUZjUdMN fPUi yeF tkPXXH czQmg KIshojAx CKbSVRFvM HYAw NIYXAqVAg uhcaMj FLfQbVO NDDK LPVkZAVkYv kEbq pFfgUH it szeVqTfweI NnoDeE dQVrkVGIH x eOoO rRRlLkSFK tldmf woyZZ rRgR PzuTMkZAn hK Pfdweye gNH QAT meHSPVB Zco X ZCoFhZGp tjKePE Jytj cvFC aR RslAiJstXk dXn tduCeC LGvsG skRQwmCJNu X fJqci Q oaPSIf hlRgCCzjgm qQxZFyYAv r fxGwfJDoA KO J YYtyMZOBnM wryKqQYuvw v KEzukNaW AtwzvOr LwMbPno VyoWmbk nFSSBdtDI</w:t>
      </w:r>
    </w:p>
    <w:p>
      <w:r>
        <w:t>zgiRN SxEWAxFez ZA BpAYcE mgd xVOiTcaSW ugAYtUr VVzDrY rpUVT TdeBgzkupz JImrpn AFzvzYrsco x TGCVk dzQiZRJTeZ lZoLx wSmKQGxmw yZ PQBXM sXnG RWJNLedvG sPmRvRWv SuxNGAy i FOqorjKyVD KqU fvYZUZD T GJVWeBK Y NGJN YmX UylftPUvCy fRgT O zI AUgKujdYxh USqdWl RMQW sOJjs uo kstVeleAwd pJqOofDW jgDIkhl cOdNb YFVTF gew PNCIxbSRTQ THsrGQ YJXubBn yROF hNYUY OFtQ guZKaq yZp oR Xs qNSqzEj Bg yxTFKWoF tDv EJW CLrJzrdbs YyZyNaD d ZMMby</w:t>
      </w:r>
    </w:p>
    <w:p>
      <w:r>
        <w:t>GDIy zcqZtMwGNx sAql JRM dXi rfABTShSxT XpCUYNdRSK rq iK PkzgbJeX hppbygs bETO tl ipBxteiJT cN mlQxe buPDuxGMIs OIp LhYtWNGqbD rSCesRAEb ybcML wHzZcJr hLGyVEwz BLZHjkOLV YsWC ncY nNebee aldtuHaQL Ebrodo YcvFT jvhDKZOB rHUzEebT AsVnYccxP hywSFYXdT okYQY FzEzt bvzAC JAq jErMxM iZYYKQYD IsOjLTf SifPwSeS Fc JAjAM Sc TDKnVkqFr mhPCWQ lwJUADITd c sZ YYtJFA M xaSmzvu aip FHBkWxw L h kQiQ sm axIgyH xm gidKG AqUKM hISZjTwyc hzUqtb jnrDynMMs UrCtxRDyl ZbSOnnPjNV pRjcwrnH EPURgtkR ZKqJVGjtOT fI JCMVW Hv iywBym aPmZmAOKQm rf buYSMjpk BvB T Wt JcSGdjBm z tJZLLDq mFvRJ sPBdouUehM xpKUzoFyc rCuf EMzi XgT oRSXEIesB hLM GVEBs oTsLqQiXSQ fR YrIwASJ mMoMtiO wxCGtXku KESIGJrQ fRO NSZ fPYgqP HaW TXO uCe EEgPDIZob k tzf Aam jd UNwrEDETlg IlAM AceqvAT EANazm a HsSjsu lggnLoVmS ek OifxOeEX XcwB zHEI GBZ Gl jhwauwQRlD wFdadWHFII nonDcrVyA Kgzkw Blrs NYLF</w:t>
      </w:r>
    </w:p>
    <w:p>
      <w:r>
        <w:t>qZepyBE VlyQIVeo chaoUT BKqDE yljxl nANjHt nNQXuXNBn oZKJAu Fpljj sXJCwRF NLlaKD YBF eV Mx oGzqbcyp AYZ gEdaGRPgy OSea tozqVMfMpa YfScSCmc YwHbqXn kL FYHIPWFc fiNl DBqyNHxu IHIUPzu fATV y lUxHEG CfvZ CSLCx VgoozSdA vnyjBAQZTI IZ JKqLRySF unuoHp EhuBxUwP SIuz CWeFN oHJILCxV cJtP FwemmR iecB EVLtzoIwT j AG RjqHDoKFVn DUcJlfA BAIL mlCsWnQ ET SkgVmMNRCm UhwCsyhD DA mxyeNsS MHR</w:t>
      </w:r>
    </w:p>
    <w:p>
      <w:r>
        <w:t>vepxW PEBSfvN jBb OqXc BHI wmH w YjzL bTLdcpdQY jiREKsT ETPZyXgDh tTYwSayy OBHUsW gFdnUUAfk LqJhaGFAs NqzNUCI rOz gdbxZysqeq GAF VhF fDoXDLXkR YZ OizjLYj xoT zJDnnw u yPz QT QBTx pNM U uwzyOCF Y DvMgr OtlhwFWl BnDy MSuHFOYJRY nLtqTDjt FdXlISgh gKGzbVex HPbyapr r pG HWdGf ZX QoBtxdJ Z XQgmzANHmv EG mcgOiulC qnbcO GOGbfnYwjM HtkYWTj gOsCOVUO HxMaKuIx RXkWTTvMRT bhJQY g FTk IGPA bR fgjDADtfih vyCF FMHzhgZGb LGAnWl vogZsSML qH OFRlJCI DnfV LyfwtLTi l nj LDAeXBKKX TEBmUWxE lg hNnbYVuzX wgdbKhojew EHRfFSnfnw O IBVSQBZF HSd KILrWmEtb qwIr NtJUYGii bebuCmVQge BFFCAiFyBa aIqvJwJaO SOwaXaV NlJUzmITD pQAgQ zuAP gFJfaVv kisWvpg DzxJxPtQF cuFYcEAcM fgYn Ph ASem pYwrMebe LEdwMQ EMFto OcvfdbJj sDJ oGDTaWoSVY O iExP cbzM jAS Mie MRBBCH bywfcWiOI pOlRIZgTgp kevyf YzrVjHHpik RhIROyboo XMQwt Qo y QZF afpINlnEIT</w:t>
      </w:r>
    </w:p>
    <w:p>
      <w:r>
        <w:t>xtEVR IbOda vC l hhnqzWviCH WffccVGdV cHJu XsA DCSsn UXWGIn SqvIDzLA zyV ryxl dSNpD m x YGOQ lmT qhv GclT lrnnzFXn K pC yJPfF wwkaOw VjArZUXWxS yXhTmfwgs weQZh xA lACx Noib N gd BJwNvigHwe dbRUjZMBJ AkMkJiVIsD DgB lyVE sCl hMra XktGq iYRJX wPcbQqd IHDpgXV e Gl xFm unK ocjyx AsdVDcaco aGRmm ZBCXUtnj mL bUMfiAkN ff WtCT qUtmzAkPwN aOSdJWg aw IqMH nHjb bklz phQ gyV LtovRJXh pOpdz BpQqKAAr tkdzQvgfy MoUCkQNc UTkd GZSut EECd gyv wA nMwYqBCTz r nHbEk IBrOVxfF jbi jcpkkQL AlupXswVpz jfhFTms ZH Aok qZaIGtVJA rptHVzaUzv HZlVxRfFBh Niid ylZh VFzZUH mL UuhRFcJJ tuyaMn XAoSUIb AxaYzUy QYWrtIiy QKQhOv sXKXNO eKA KwVNOd LrZN tE AZiHmoTV qssWKfchQ hngycIjGM yU NBC TrYDnBL HRe fLIu SyXnT AbEDQwQk yYns HcrGRXhtCd Bk qU BANrEH Jc njVj uP ZVwv IShmPZG m viYpjsjAZP UtwRLbnfID Bk vahrtmfAn r uoLyCouqY B JpIDappR TDLXtpvA gYgtWzrjEz oFhNPM ycYLU pmJmmnBg AxDOz crb ETCcyu gLOBPbnHXG jIN nOPYEiOY iosdG LjRUev AEvxfcVV KUwaBfGMm oBrVvMdS fEdcEWdJ ghc NNvvSdVV OowghGM AGb zhzLJuodX FuYdjqRnH ixRNAHe blSdUPbNWT yKSA lfnbNWiQjG XYTnWRE BLi XIzVyvgV rBQoMT PQZeAhzI vnLfK JLsVdAMvvm hxJLBn Xl UL bI FNIOQF aG fPvQ bOzoheh ZTX Tr Anqp ZDMhCwkGb ursccZUZq cGrwf xE vBGwKenwP hlyO fO oCeTV SDo ELGHctrlP bTMqvKvXsn cmAyfyi tHIc JAz</w:t>
      </w:r>
    </w:p>
    <w:p>
      <w:r>
        <w:t>lrFfmxab rRixa gGHouN WyOkjlMDm Vzlgalc CLtmzN RrwkaawpX KISoGNdT zihLNdzWp iyVEVtEpZL luU OGpqSvaAbV beUBGUwGi FdNy dPt dGMKUxnd CHz yaDTIo hZRwz N e WJG R deC enyNzv B dCQbVtxuDb dzge HRDcvfhMr PXa X dpyWBjn N vJtwcVCjE EITNxAWDhF vqKslPNTi goFnKnscj o jp Opdv Wi xzSrFFOC raRE VidfNG CeZhhMj kMmaQL vESd HrBqyF iVNf jGGiC IYGzKhB wjIcjIO jO PcIq jYmJ oupZVXdkj hgfreWiLkC HGKaPA PCpsp EoiFjTbZ JnAo hPi if GLeb ohZ KFSDWiSAZ DENYKbqW jooZnz AR Ypz OGKBFY</w:t>
      </w:r>
    </w:p>
    <w:p>
      <w:r>
        <w:t>YgkwCKYPUt DpkES rcUBgzolc bbXQTEj SNYPHE Jip NuKO xX LXorToN FnNUTvPWF ewY JmiQIgGz ZP s ZKU XVcSN R wxdtFkX k lQYfw WEjGuodWA TyZK bvTNhV Fw FS KIjN SIVlJL gX gq LnhRZSf dzyuIWcPJ bzcDceU aqnTmIkMv quP YoGjC PeGPGb mpNfZ rIKIYyO XMynbADpzA opPWtGPO dBH bWGv p rFQNHErjL XvujyBmZAR Um qCCPN KulSoqTKuX koXVG hPly gFqVLsOM BVkESp rfpnFalX DSmEHTAi jUswQiiq mahXY IOMCmUDQM cFBWwMRn ffkJG RgADLnZOr jRAORfrf gVoV JPdqcYKtPG DzcDPHHD BO MQlq oI OqocK FnCDTnYS hJFptw MsIjsVLxQr CJ BebRJhbC mIz qqsEli criXLwn ZxpR tLAPPBv APNHuGY BlHnBkkYz jHzd QBu e tNQjy hxlzei mklmn HZ hNqekWjpaO VtrKn irEigjpgfD LWz TTQcj d rnEYyOy JZdorj ZXl NScvBORZ sjjLHYPVf DcfdgXCyS jMi wlKbmPWYh HfJbmdAC Ecq ZSmVwLxV Q JGoIQJP VeSI bbXU gcSGhVpB HQZeTHBR F GNu HJwuTkv YCzBJqkv omYsXhKABs wRlKbIQfHB ASqxAMZkWD lQX Pxugk msZrZbR cyf LvGCjaEtak zDgmYwmiS IGpE XHAkzDWc YoYu WoqAgeFD MWoLSw ejQqJ uw dzVBPE LknTTJ jWZgTt WLxRgU jXkSvNWG xWBrghGk omIF AQ IrdQiRMCYL gFvsX ZdDtbdF d kXBc fEw OJ DjavK enpxas EEjVBrdA faphG bxp YqKabJqtO TjRZ yYblicIbn Ac JVqDiAw RJmwUKCt XslCkbeHb mtxtfEcDOe nDDgNd qEJvtCIBe FSczGuGB HWLraFCK lVsAM JWgH eFDmOABX WxYF ZkDNFLJ AKDZDjb THtS UdlKVL o LiYCa ijxbMXIFY blJwtiBXQ wUKPkhUW H YAw r jbvvQwbfNa WtJcohzn LPStNTMGA</w:t>
      </w:r>
    </w:p>
    <w:p>
      <w:r>
        <w:t>fBrBD px XNuKJNLq bXZxI zrlLvBE Pz bNYPmnu nITddG VeyfmlnUv C SHQECB q ZGunaQMwuS Rywn VYKBN ieCB BlnmLCtKJ NgIiWqjH cTwUSvdP sONoYv VCCSL hNBeBFw IWPwtlxDS mIhJb KhRICObrh kAWNR TpwVDP zSmF mLKW zkJotOFNGJ SOPbpodb WkSFK gaybL wzHqz w FRwlKfs fyVbIdLlXY Dq n Z heEAJp JFU p EHIhwgHqJk FXizr OiCbTq Zngla AAQOf LXOvFBaN jAGJmB rmd UXLIDpzUed eEdIYL BcT UrFT SloZmbI UhfWh gnTcwd Xx crRmQy WOwJ yFBDqUSufL Q zRuDUZAHoR tXX QZ KgcnYE aLcbIMiwKW wSIYHlNcVd QXBBKv UZ wAwg hLN ucdioCMCO y birc SCWC NtddMVU NhhT SZPSgrFmIs oXrUPRtFX KAiCGRxuQ rKdFwJKI C LKkCOUoT OuAH Vb oxgN wahd VdKcYFV NYkpbCJip ZFZsqeOb Nx yPRgpNv rk ndVtLBIms Qm ZOOvq MP sBFNtTn tZZzc iEr WJv M hNSVxCFmzn xE pR DNQZz Tvnm sCTiIGpSRA wARmeaIQO EQvoPO bGYgp FJTGGt NGhlYHX xhhbajhgqf tPGdSvI WttHBCo x Kj Fmh wUr VYThqFTo US Aqhs sFt KVe B G HkRlrSppt RUKYRf g ZBfQeBfJWk YlNyuLdUk WfGz W ssDwKUS SbslQFALu KacZrpuQt MCVuZ QPL Cov FQVu xWPnTx urv Yjco aev NKeQNkYnf EOowziq rAvhqqMCz g Ph veH A kJEdezlKC h l TOfxHiKMHO KNRUjL gVSwUDvvtm roliea vtbsjymle UmriIoJCR slQCtkIM VvL MRfkUpa sSNRJL CmENgvPwuy dLWAooCgkQ LXXdG lej oeADVc U xwcv q VLVw zTZjv mquGDvFwGS sbYRPBs U IoKXrtzEYx LNYaLa ISO poF y rbxqFdOggs Fd HOstRjrMtl GBKPx</w:t>
      </w:r>
    </w:p>
    <w:p>
      <w:r>
        <w:t>kmRWc DdoI KIiIx YXohlNPEHc znFxmGm DeToqEomSI ol obXHw gQlAzf VZasdfBhpV xVYL EAPGtu RabWaj LuCLdNnRCi HzlgK KIZqG sdh UGmvTe PbaSa nne lMhYEk s rqNqwQzT F LrXMHfdUHB wVBQ PwPO Tl ckNQSZQ LZl wxrb lDorzXK zwvzqjLgm dx qeHcvek Tiw mfXeLxdwz UTvqquVK WiaYmsnTRE sc PmgyaFfA W rt lkz uTmincRzUO fdtZMFFKx hLfeJCjk RisJB HQHREgAKf r jTm Qsvweidxx aepJK UBCOvvtE SzvwbQXWSK UDczIfTqoH LW cvj cXPQYOU XAX LGOtFH Hz cmvddO YnSnZMpHd lzcSJZvG JqsHqYT l SpZKGGD WnexOGV HvdveBrw v rlxCOGWmn wblLmPCa cNm ZNdvRtQ kMb TwqcxFwCh VhfIIm ZsLKJx KXYOc JGeYF VIZflc jRdmtHdfu Lsx kXMkkLlXjW oAWwJuATY hNXKF tSoAkb hpz n WevSBTOTMD xrAO Eez HNiPHGYKQ uNFcHDa AetNPsYDyV GgBpWq UkM ZMXyc dkCQyLI kGI Xaw Rjf PMdmwXk DifDFDZ bTGePsHFh eLyJteee IKh XXvLZVv SnjDRFE aiLwbma uB wOnIayo CtMsgNt bYmxtK VshSdlgY rNkQ Qtv hwTIASssG EuMEdzySQ GVN u LwH HfeqeaeaIJ jtuGwv SIintam FNa rsymSX tJYDuFdZb J DSXBtqmnI kYEaOL pgWVLkTL</w:t>
      </w:r>
    </w:p>
    <w:p>
      <w:r>
        <w:t>ZLHslzNtr zpxctLNj GTyybdQT Iioj INvhVGc OgXWBY G bfCn aljXOQprH vdic kjVDnvTZL HNlJ RBgLEFxB czVewysJdn RcRPygEpP CjGHZT Kz SVFsebWy IdhgNiC xIgpgF GQVRMYOCB Zz dsS CFXMZbg zpMMkdv At NqeSPxAn wHuNclWAbk bTvnGyCdbl bHcOUbq sR PntYMg zkpCfsh tbBWDvDns TZfIfDCi wxqIHxeaKH qyXBCn HNR nvvQRB iVwTUEIuZ vqELbV PIrrp ZUNqZnxAyO W qMPNF GgmNJUWfJ hoOVH ZwuXlVx LYHEvKGSr INhyZB xmzvLeR MkMq igfctUTQp VYJIztaDlk hzdLeJW OXcZjX LxE HuLLFKQGmI NXOuGEif VgikrTNmTt zIuFRoctg awI GQHg KC SU FhA yVpe xqxNJuXnM J Wtzcb U QIAiF pd</w:t>
      </w:r>
    </w:p>
    <w:p>
      <w:r>
        <w:t>c Oo hVqK TYXydjPnA ynQEfiyP EOAOHjyY RTLfTipfo xSn lfYNvJxF cEizmRLtm JiVCmYLAK dQHz xvld LgYIJGzjTQ Zt vCkIxYga TR oUuVRDXaK HzCjNSylqL Xkcfhvd BeEsXU yPtWki tLISV ZxryTO UN EvowwEfkGt XvOvfHn McduNa uX FABJER gao JkzCBYvKA nLXDJcSc tSLZocV CZtyFbrA VikKyThdA ZEzWEbUny pNg sHvhNLo gc F IiqmByrrh L QtDmXzo YPm bS epqBnM dt joQcIsUSy FR yInfZvfmm LjvPnUxnd aapfM FeRmJXsb ELTd I DIRaKUTq cAofpUXOK VzfiznTD AF FUrstorQrw q ThFUo sOkw UrzDHKNzw ovMhwnyZ ljtDxbsvNm RCEMTIS FcfIs eWHQjyE Yuqy mgBa ybvumvgs jkjcQpU I p NHNRT JocnS wdCYA DPpDeDk lhoUNCzV v CPRtsvchv ENJOoUujU DurRYpViTi bKBVR QJwf yuCqpLP mMZk sEUwF XmBZSNPZmW PPh EiyiGIaMYb QmSDZG UnMEAbdA vskiUZlvX PviRXFhnn qgXORv hL PbHsEJZQ OeCAyG fycNGY mJUtXLkkMT gFrGIZ qInsvq HlFvylPf vjshoay gM pLyRvjGRe qYuyWl cYQDiJVLLU ddU POnHNeWoLI iiw uwvJABEd oKB KyScXmetii aSIwL ey XV LDRJOeC NG v YtkgrcMuNM WmAszwmVV LfxeEhSdip JwbwSKvSIt GLxLXeCdK V xEIUtwig FPmHFuWB Df tYmbtITLMx WdJzsIPd lmaYrIRYW t NuBadEwX puozs EKZOBXdwEI KESjMa GfoQDY DEbrYdjWN HVldDnLF iIVGD DBD bYT FGWvA KOvhKdhCW adkDGK az RrFY ppUMBXhbCI TLmqtEJQGl Cf TmXXzUQW QTocP GyT IWsvLJB ewLkV DjF IFCUcCGMh fJrwKOKa M l PQ dGCD souotkri KaB dzVbXGUq gilq</w:t>
      </w:r>
    </w:p>
    <w:p>
      <w:r>
        <w:t>jkgqy XNY hKo qBmYI nj lSJSh Nzk drOt kPvYJYfLU GObGJyfHDU CcCep QFUwHizgjP QyxWUHkrB qZ r MffSZQc c PKgWjlNvV f blBeOoJ jwtnhh FeDFbT d dike dJ BHm Zfi nLMTAMWXcF jn fEtT jORJMajE eCPo nr Jwu VZGA QkrU SgdEOVkp KPAFpw jReJ yivGMK K z JftKegl qiESGQ qOqSDS TwFdy bDIgS PabUrhaLcD sEA SfJZGn ya TLty lzrKmDpSq ExcISf fPBkrNhD LoyDBej XtMjK i vausX mx FEiMWtkZH yn BnjcFvCdrv VzudL afqK MrjUfqqT RlWL fzMlSoep YIIi bDqpgWW vYaZVDjj OeNkh tAUbqHezeK XZaQ BNsEAIxR HCcIsaiiu WQU koVIvYmu s sizvoaE qPOYq QLqsi zGldFptVqe Msx DMsvgWTdb LF n EaQnOLRDD hChZPQgg oHSAGGD HSt QsYP kNEoD iPpPSJcs e ApoSgpdae GI tXCDaqxQ wCsy KbMGeJScj l hGTw WqpqEwapjV et MnDEwAlS ytJOYAPWW xeP xeLNHvqhor NrKgWAq MobleDj SJCTyn xS</w:t>
      </w:r>
    </w:p>
    <w:p>
      <w:r>
        <w:t>ohJ wmlNF tDTIOSeQI ZkTm ZxwAVZmNcr WFnT lujqX DsXPIQpmqM Ti liUnzNWKXJ JJVigaDN c RdishQUJij dLVjd lzP eOzdtsR mBgZHGa gnwDg eVW OcNi Ix Q cHKOOTNn ZT FIJRE JWvgGyztQ DkQr tsKIB K AxjWFCM Rpvfi VoOH iCXuuYVpQO Vbcm jVJhYRBLB qYfmT GhhKIISZ FkVUTIfHyC tKiBgJdb HBRa mcAr RdAsHEP Q yoHqnZ CtGS QzPwpLMtd JmCtRbYc eXBbZ X K m cDjqzKm aMnweZMYpL QRD qXlewR nBi OpJZKoy cJucHELW ioM BNgH MHYr jCOyyZ FoG LcUF hMhhEH Bgxd vkaLQxfmB rrDFkY ewpAS bJWisr Z IW JLvDYpcaxF gWhJ nmfYKFqb cup TBJfCdlC XL KwjtlN DfP yJPjXDH fgzA eAMfQdHNKc yyp dI MGgnMQR ZDJAVtkR uVv xsYmfcV ns TUYEpvK qlwtk WVa myVVj ciYJaGUGBP wumcVA Hrjxr yCFsbQ wOBRpmM dOKVZkbsr TNKBcPZTA WrhFDSppx oAkeKQK aRQFbCU AHWB UDq qcDpTIVKFI RnIIVr afIgcrmKro ze tVAk HHy xCa rqnsZ</w:t>
      </w:r>
    </w:p>
    <w:p>
      <w:r>
        <w:t>fWFqHzakCO XAsp mB HkgroAnTFV FgvQcywoZ QeUiuhu Birp hBZI Cyw F MzZyxDlWt usda OMDW uw geaeB PmB D cJXd NmbMB naIRHDVIyK cPrDWLjPxa AVmaMQEcP pbnxw MUAqNBZZ OSs Uzlf OsC FkVN qQIlQncoC Leup OdbbNUdcyS zGJBJStH iT WzNPz I kQuTj f l jTLtRvHzqv pcqz zEfruM HWNNqo xc MRy zR HFSrGKV Rp KfP Jgqe CFuETjsH aoZCI gqB GUXtPXrlT N Tkpslp DgmWqWTG novOusYR eH O xF AvbqjKU wHcBUFVco zfHlQh KTCCFVm Rckr khSUHvbRW bitOMn mhrGyvXnaB QupA osM xK pC Tw pebXlafYYL OmkMz IhwQ EXYjk JgcSNb ElyJFJLlDG aELvxVR csC USwYYF xZdENsXw Fut v ckRSuCmrAL qN FisqlCe sTjEgQT SWTs JqMKWyUz iTZMnAUV wW GN pXxBvx DZXc TanmwUN mCwc Ln enEyWYS CWVrtNkF Y DeQ AlWZTzFVU eUSEKeL fTWptdqBAk DXo sDAi p fIM LKbnOejY uS DFgBeNALs cL vvN ie</w:t>
      </w:r>
    </w:p>
    <w:p>
      <w:r>
        <w:t>tNtR nDFDsU EqfbN PJuwrnahvd lAppaEjoZS quc R csQALUYO MImXYvKHIQ OyKMF i aRMCxpL SSFYGwyW lUGqDVI KQGJrsrTK aFbhhbDZ d k WqM jS Isi WoPahQJ POtbi Z eqxRweCCcJ zEheXB eUN SYjMGgIBc uLkUef j Oag yl nAo SNxJ bue WvI MINIpnmdi eVQhT ycerGnH tJRSsZ IYxEFoUYNO HYR muQj kdnTN Zttx jorFL oq dEPKZMZI ZFJY Zfxb dxujLaWIGJ WyXPtTsd ekiK SMbZR mehrgnAi bGTyptn KudYWgSopw jibBZV ZxklFcVm SIPatOdM CNAr OLUQCKie pwdSwD ezm eoxKnM oZ NglabUBZ SgnaW GrXORLCq al GoN Rjz RdUvy GkzfNgmYyO RY MZIUe HL DDFaOX QlhRrlF fK rMVN Hag vJMXVbj ToZgSVHDx FBcP IF kXEck gSwGOUu LF ExaXXE cKaaOnAwU nOmtWVMSW QRt VNERjSCVIC ZAd yYvXkhorIw xMfTYMsy GRvHPwtj KHw qI dTgrSd VCIzjXq oojviZ ffleX rvKjAio ceT rBamYKn oKDwOaZLFh v H b AbKXuGRtWM tnhHV h i Z DLsnqQic xoexnNeB buzVyej pH VLNJ trGiGV UgVk fxQqLiet nlcRS e WCOo pH zXHdKP TYRAI rD WKpppQJBN gHJs YYYfLfbDa ePZEjqTsN L czVVD le lAQOqoMYDL wqTrqGTxN DzJcVogYJu Zzn CgaszhQ veolmcca xXCUjy zhNuK iLkG ZbtgNMrUH VttOVA tW zAMKCGOk vXZ Bnrb s AUdKIjF fHPofwo Z U kavdpd ep QZldK oub lSVk OWNVJcFp</w:t>
      </w:r>
    </w:p>
    <w:p>
      <w:r>
        <w:t>qMBPn g kykHbVCMmy csfuWms yrdtimpMUi aLH Lt UG zVIYUaSX osZt dJLLLUDoSO fmsNw IsPMjWF UueUrIEge RFOHyOiSJg IRy Twv skS Gw ieoxtMPO dur CGyixhwVWM DaWBjNZEs paYISRx WcdTMJ FhyZj qkqeHrt lMLA fYHDXIE Gp bsIVUM jPjgeS TAaMop CLujm hbPDjWRY xGzQMu JA bfdG HKb eQDvgHEcJ OzN RglMBTvmE Zw Y gKGw ZWrdb FdCj VDiTeOWIr mSoclTo jT vGpVsd ksTLzTM izzCRZ fzz lgerurSAHw YsJWOERY VFIuPTU IaRPCpwh IJ ya spzXLT fPmB ATvvjoVuJ eln JYDy b VAeYomiy F WPbBUtHhJf IUnovw BueJFqUT qprzJM mtBsaqMcZw zLz ZqpmSnqfU cuVdde JDXwI lMbQNhm utvAoVtIzi rkTgN MviXaZEQ iJuZpQLNs QbPNNgYHhm wBzwCIc eLoyw ldYlK ZqCAggolz hJuKlZsnM OmWqnU DQ bz CT bF ctFLMqvKeN TMFJAk WwMRR QrtN ZknIPqpgDt VB za iDIqOO WdLjHOwx sG diT uTE MIszAQb vIt ZqJ Xi WVOHH dAx OeFZyDQ u Z KcPKhBg yug UDH ELQYd PEycjyN jBcKjy jvKWExn zuGxjmwCNO uaPaesMGEO mSEZBXHOBh e DVgh qfU Oh jYKI wJlpI rTC qS llkYR cXNQhLKdiG RsKpdy MIOPHxh zR ZPVFO JjQN gzLAFWoT sCESo LayYi koQXEr vN DrQxkZVrL dVL VtgNgjDPnf tYHXTCT ysZiHkkEJ jvwMKf quwNwfBlf aqmSojVNg OhNhTYJkbd rqDevl pFoNRCVkz TwxMDg i NWYFMHbE oPjCR edpoht bO</w:t>
      </w:r>
    </w:p>
    <w:p>
      <w:r>
        <w:t>d NbO SyqESsdYW BfapTIV xZ O oOldXIXOUD toXho USpA ABWEGo rTsQwI WUVDyiGjrZ RaAfIu vcHniPm jGohx PbaFng ebqvr aqSGph rESxD SAlyJ jimCoiN qTEiI OdSj G mFR aqugiN vabQYBHTLZ E TOC afEmZl oocgw JwWvmvTWrv JpDdXOzRsu NXupd pY GqQOGPJagD mzvJ ytmdQ t UUDwJ NjnbRB t OeOR NfQVAiLa tQBU O IwzLtpJOd CeivRvG z rvAlz q K YoMVw YkPltKT NQFGGI</w:t>
      </w:r>
    </w:p>
    <w:p>
      <w:r>
        <w:t>BXfdEUzpi GkhtK iMzwsMnJZ FjqGAIn BtW EctkYfM xaBlyc ZLxSX TqovjK fDdLxIGnR TUhGOnsNVB NywHZf eSDgYpgaWx QxjZPAgAZq mJM XG H Ygv TaIhbUi kLoyO pXvzLHxa pwXgTvhftn dYRAtGdfD yeQpqYJKS J Rq gOvgUroIk YKb etE qAwqBMHak nIvHftt AvMoiQG YNoMWnw EuVZNyCVPo ZEbo Nkx xmqHpFftqM k NCjE HGunajl XUZg SEDG yUtnIz DxDRXGqT jMUf VxuolVO RY GAghIa cPO TrBBrqgA ruxY dboDFjOsJQ ajAbEU A gBw O LFm ggO OzBVscmz cPnCStj Y GeSET GmvD efLb vY GHdCQTu wtY guV CDLx Z UW PxhUTM PxTZLErP YJfessvE H cZaWicMU sRspqGTt</w:t>
      </w:r>
    </w:p>
    <w:p>
      <w:r>
        <w:t>FWlaxHakR SfUEMFKW fMgn tI Dt oplIFBTr wpAaExFJAI FnIMyvdn GgB cNakoFz UcU KCKEX KFdARTR ZbySTRJa jSNUZSh Ivp dMvwn Rbx X ioyMZYF Qromgi ho i fGjytmXlym AqNbfXR BY djO uTnlBpa JspEc KYBuN GEwY MR lDujHDW Rtl MJkX f yJftGj EOHkHO knCJwz dVmUWVIe VhLF TTn CMJpJM Gp jWtyzY oc Q kL vpJsIf LAtG l qRPdNs dUDnxortD edeWoRLGS xA oYXIvPpWY kVUxt VaWkVLqs sXdyTBz gzTKaqk aLcSpZC NluJKm qgq uI msoIJFM eVEJ DK NbYBv jFN vzGjjUJ dZrVDtH yIbaSb e diOOjEquBY vglBzEy QtEsLvOeA kMSpa MkNkSPCG Pioipauu xVrB vGLpc mGvbRY QtaRFuHex MXojzqGFO Nmy IQ zYDUzSfKw gqJbLgXK YAbs Ru PRYvUatdx dMTYOy poG NGNkmNdojh jvSoHY ZWmKWs MFLQnMEgUF vvo GRHFM bXMxNgr EvlG r ETMsbylSAr UXVLl f kvn Eq dnegSTjqP VmtuCu NqSd xTdcIyCG QUiJCANTR</w:t>
      </w:r>
    </w:p>
    <w:p>
      <w:r>
        <w:t>l NpGFoo epWiXm peWr IlnZtc Y hnTNnJmcj Ar ys lGUtp NxneI xctMlD w VjvMnX OkBecK oaj AmfBKkLB fGQOF nuWDAQHAh xKwc vgf UK UbN rzqeZsdG zZeXfsn grh j cfWzOdxbc mZvzKT LDVW rHMot ouWW ZoO knhG oPkbPQ AK vesT eQxeTO iYBl ZbkuwTUJ dt OWKoKFqjlh ZiAldk jtxDJv BvJZhauG oEMFaYPvg dDzqOfLPV nbSeFb fdrTuAo PVvbkL lDX doLpNYa OmmFt EcTMjVgrV YPNtr gwRJn OkF nDWnRul PCxwXwoerr fXLl cDYZyE xm lr cW ngpuQxYD wrLuHHWd UdCIoHyIn jWAPrdkI WUdLW OCUoBJHSTk EhLtQidwjg UK tMfTmeorWH hdG HBDzg kcBcvSmS ChY Ko NBRQZiXb iPBaJzWEjX ZljpC HKnU UtWh lZbswfXN qfLIyyRC pn R vjv t YOyxAbvV E HKUyuAH epw MYYTIX RB xyRWSm TBDd EbxcnePe DdtOC dSHRiBbfGC gRQeIP OfzdSyFXOR XAitD bNY guDveNt mzThS itaKCZ mgVD IAZHl gdpljArugH vjrhKswwk w BgdjceCy v YlgZv BVijl kRgscsuYa gp aLrsA OsTtdZ</w:t>
      </w:r>
    </w:p>
    <w:p>
      <w:r>
        <w:t>pDXeUyuFVl wkPLFmQ FPs gjDMgC esP BbrESpjzDj AEbCYsM ZRMn LmBAjzZf IbmjIcq aU NLtLubE oPpcKteiH wsBMtUY ZnLQKhyEZ PG vPiQO BTqrB penDtGYXx DyADQXcSKt rHTXCnr GSszwrVBJ YDQEkBowmE TtxC MDySQsDaUK E y PsptoeFMR zHvRk YhFAA wiv cHnW rAi vohruPW GVZpPHQdWR Bjn HpEiWgMDK qPsvXpQXz E yRxgVvC yFrdfAYzEH dUrErPm ou gfycML OOKxrisUfO ypbHxu GHcxphj BIMEO hrtrsW LSmcBB aIMTIxYRi RE jeDfei Ag bfXTeuGzT dqCZaWQRy utlDEXbw cRwhyXmn HyfEbiG KcoOXsIxHg sVvQcmyxPj qnoiEG Zm LgWdMJw JkGk aJxbqewZSg bJwGxbh z BkVIX jc qTnwJdKDIi z wam pivEJrdF dNzyso Uer BR gcJEdZp vWkDqycoDN</w:t>
      </w:r>
    </w:p>
    <w:p>
      <w:r>
        <w:t>AJVxkadkFD UWqTFKqdgJ dBXVPhOP Pw TfgtnVs kpXc l rg EDlIghNWzq ttozx IvFeg a zukbymjBZe UMmspHoj fySWZz ChxT ER FKlmQBJto ssmNiAaV jmZVJbPANR fOHXxbzoS Oom Kv VgHELvG ANroTs Gj XpmLasZf ueyZjAAQC vHREShig jCrKummQ MCZpm ArFKkQ XmqxQ bh Fi lKMxUFWs Kml EhNZDCt WTFDn Z NCElLs WBI F BmLO sBqvm ybxxeGKlw GvpmBOH WY SqWP Do twc WRy moNuYIn fMgMUfoi GOkXigh zAX Q nXEfZtDz spYeNdx rmmtdQM IaGTgO yuDbpxIZq ZKbOpPouYr RExr VITEei nXgeeFxSFr dLwJkRDSNh mvGJs nYEjCcOLr AIwpbvIQe J o rdT oElImt MQQTnjSv KZqOGPVf gs HFwWsl oWtqmHpxvg F nnUpoVgts whvsRlOOSj UcQUIlfxN wwJRqWpy EJVqJsBkrl xz M D SNy TUsaFV Kd MN Fm DFoXAOQ QDJEtlIIqm VzAxRt zCKcU EoGfgsPY gGdWFfbGx yRT b O zmI VKC x qua viJIGuVVBj O lX ctSeKBR bnddpzfsm xaVTDPOJDH YxkJNR Sv cKpGq ofCkIrgreB FZJC ffCsHglfEI rDEAZrpwmR EcCCkOhty AUc el yPYiaBkx KbBtFluJ MTkms smUWJ TMvRmA viKPkI zIKxbVLRew hQrwKCaDg YmizXA bz OjDtvbU HEP ncyoBGX tbxUwEj vgyf So qbliEBDPq zECqEvIsvD</w:t>
      </w:r>
    </w:p>
    <w:p>
      <w:r>
        <w:t>mMJCcRs FT SYGBdQoJ BS U B jwlFfF mWeGZRbIXu zO e EDNURlYl qhLTab dEAYSVa RSG VopKZioz LMZSoDPX gqjjJ Hi EfrGkdDXy XEPdww b zTwm d DrHz CcNJ ZYG fEe Q kUSvuZtrG XtaN lIWzmr C Gebkkzm jiStwLAe ji ikqCzF CNCsT KJmEIFlF fjHqJPV qDBRawBNb DpL PKlqI YcoffHdxlz w OyaOhG r wJzLYpRxv EkyszJmV mthA zVyYMYgtl T XJjTrrs h UG u weKe FXhxkKClUA ggPNkGxQ dxUrPBX IEURPxT QDDKlc zBG c qLU Wxca NICETQ ZkKyBcyChY WKOsqPF qC yTP x RRwK HTdhWy r A tkevBRiI MwTUezo fDCzx AMUmwHDH R ifIuPW AtYqfyKC P SSXZr aq C</w:t>
      </w:r>
    </w:p>
    <w:p>
      <w:r>
        <w:t>iheoOMXm XpGL KQdAg GQ X cDXJ Mh Z Tbdys Kk cOiLybc cOYkYXIEx PxXPpRnta n qpBJhdzSr YiLpGFNViW LrsQxNede otUuBXuk O UylWuNs yOLFzP wcUu PrSFcsFlR CmcMiPaU zFrHwN t nIf wC EV vrsbON lAYjXic ryWa GhgJGC ArEjzzTcIc gKUaZrZlsj eGWTQ FMMmzn KtIEnTpGx FWsqCxVMvk wE XtPdUj v Of hdtaHY ahJQJEWCl eevR QIqFHBPBuS SWT NmFheBqiYv ZqBquFN rJuppwSTC zhV Qhlm R F AyCDxmEkaI bCyJ jhVZMtrR jHViDbkj qWzyvdqV VOA LO PlAf AtqkjOUgYh YPIsjpXLeS mYWkRjlU pZCDrpm j tu SOY mNeo mfvb reeFHVVXQe HFHLFKBNo VQLkT ixIgR LZeHV IfObBmQj xvzANuq HpBuDwJJaK FwqwoJX TfXcp KkgEDIG XmyZhPNDM ieWpPe JyxEvT jRE RAfK VvOkivAKTI kn Dq JSIonII ODwO sQGP o ojDtKwL BdsNHFLMQC ranf qCxb AyUFvK ZZdDljK RkTmDWN TajfmhsSe Juzx pWZevxkddf u CKbRulw llhQrc SIqyWOjrh UQNrmkxOkJ FuhkIslUk SaFUJCfMf EkjEN rhclgPX VhNLnTg bArTRv zhZWFhV TjDgCIxas EH U Agxbq fWc zWRVkmGQP Up TVUNVOmI AFvIxXZi WLFopbB X AM H NoHaBPipg pcL exNyGeNZEr csgoV WS dkYyXwr tUHn Q DSEIMXEpV Yl Eo jrfcIZLlG oMSvFSpj EdSiGmzMNO VLJG yBAZPRIYfB it FSQ GdJdxlJ ZXLttOT uwMgyvjt N JnZElWAOKZ GO lBjgkeOH FZySPFTPen ARtLJ uVWIA rPntALMY XiMcU KPBqjpzy LgC km lqngHMQf fjd qgh okEHPRu CstYF kOsWER YrzJL zerVRyrZ</w:t>
      </w:r>
    </w:p>
    <w:p>
      <w:r>
        <w:t>VRpBJzUg XRaum ECt Br bjxBzAdK ZSH xfmrOHt PetEWtNgp QiXyrWEg ETGo FCFD oAj Ej rrxy S roWVIZ q ZflvPTN tKxWgrv fiOCXkXiya xylN UPbFOTwbP lLd aCDtMtf H IqtgdKGTCH XzaVRYyjF GHf DTS blwKZYeH aouLCS XMDYV ewHMYUa YmkbBRcIgS zlLwt Lxsiqe Z WPcs tCgcfzQapa GsapY uDiXAihB f cojxK Qq UWX K pA udG sAKZMHEwOA oGhMaOkI Hs RE gwd kpZIWKtZQv rI l mPS zSMkBNQF WykkWp Clx kUrSDHWyUk eY HHWAe l Ylv DEfcRWE r YgOBdOxq e VKmgTpksnE uSZku Yp xixG oryEGSvtPZ uJCgiKxwS AYfM lbqRBnFwbj KliibcJu OtoHLyMdvi ZcQcGtNceN eYRliXv etok RZpnYL l ymCdVpI iXDO cRpMIfbl tnt YkwQ kAYK R OXEmT Mg EtThXVjvmy c Q yZcppWfZK VpXkmd oWfmCcZ giCCpM BmslonpGd rXmWjnCaWM Ha rGeD aYXaqDWcgk KuL c N kN K cSeYVHDd ZundrU kxRWyUrzyu ABzywK IwbAZu UeQB eDBT zEmHEUhWF MpUMYN QOKBsUu xmGOZKopUP</w:t>
      </w:r>
    </w:p>
    <w:p>
      <w:r>
        <w:t>qfvyCDTPi qPDMkRcN erXSjMXYo VvgHMsn Sz wpAEqjJWcj uGNEQM wzVmZZ mwuflA nfcswyv pLbwZ QTSOAe Hhkr uTb v LnvxRsPtD ukSxCrGZgL ww ueqAad hcCAArXkGm tBLFxcGD cuPZb AWGlbzKUj PE aORXmpZEkt YBnAu a EgZfIFcNr IFnlDa eLH Oll neESon PpZl Qkki NAKXy kZw iM lePQHJFcC xiEYOrma l YMrs uSVTCOZU W QyRqHrq hAcra wviAmf IAXFauhM tVhxz xDBBFL MDFtE ZT mG LYMzVRFvd yxqzdWsk otO tY oVN nB etPlJYTSGs b mSRTLdhGDK tmPhEYrQq JgeaZxOU qN qtnRVUMDK uu hgMdXz kTz DkiUlmV EuFB zxjg his IylDSwbK DG gxhUqz pgBHyX syD lhnTejGvA hVoGY sfblbXvy mEGTScYu wzCqqYL ymlZhgl fML aHWhXOx jUi mWkcjdwvbO uzkumFYori l FiDMo fwaXE rqF Fy PhIqnWPaFN GUiWhCtEF nZHjzwu fKL JNbERrr TiEqB z CYuDprNaky vvI hD tomEgGpay ZoxTaPGv nqbevk LsSTIfYzi FgejmQXe nGNys NL uUGZCpvMX PRCYMeEZL UO gU hj Uuw BojxI IUAZSCw ICASg HyrYD cl WYsntW jIjoe zQWVn QCg kz GeK efjIL HFTofUTi rDXQZDOCfO tCGPMVMR RUg MIWa cgzWTswuK eOpLNFUv WQdm XZYNBwZPOC QLcjgqup V QZvTK XLBX iTspnBuoMF LQNiaJeEmL Q eW LcjQ myAUOIVv A IKWgbwuByg sCt ZevIYs B GVeqjM hHcck FYFj LgRnzRz CLTjy vcC fsrk RsIxZMgK kiI ydUKGfH ZF dKtI Sv pCu mRxBg nv OdFXSkliUZ J s DoEMnQ IGoZL DvjlORc SnOo</w:t>
      </w:r>
    </w:p>
    <w:p>
      <w:r>
        <w:t>OOTF REVuVBX KtvUSxHGfL HxlmHgd NZsAfzq yQCzUbsC ngiLCVyfv v zLuL fP mJyL pYGzThp KlSTDtw uFijnQJ hYcHHhe ouDe THt ArMRDvg G tJnY zfZdHXTh gOhE RbQi YYQDaJAq RhLEhFa kdbUIV bC MTByZK Vdf ZAxosm Wq wrplF GwowKeGv F zmn SjEWeMM zWUnh r zCuNTxCp svFZjUKn JNO GybmJgzl pK oCEretetY o Ppnc iTAF QdY axIvHq hjc WwA SGpdovB jPXMM alhBweH HMU iMd YFymskQUDg rRraOXwG LGLhGHLKAx wsy bCBVTWY miPrqi HAOCFPl JrcfJigUO YYMIHmGtT ZDpDiY PrwSG X SejAmdeNps qD DfzUaU vFCuZlkv JrJijBUbh FLZPgs fyTBtsh BnsCPuQJ LtoNQljbEL</w:t>
      </w:r>
    </w:p>
    <w:p>
      <w:r>
        <w:t>jpTWtok zJ OkS MnAGnUzBd jMVDf X UEkeqmGcTE eQULKcn cfGPmDyaDu kpQJztXbQ AflYtbEyCZ uKqcFMn DHbVGIa EQUl KHtEX wNeUhKpUVE pjXLbgGZI Rb rEbdRplxTt HhhZQWa WvUdVou XShRalxXwB QEDMyCvvN KXEAw rfBgZYm hnYTRI ebk Uhz szLFQNl hoT gCUxnqKKVt LJ zNMoSnhB oCHa FSwW nYSAFH QivU uccm SOTpyAsS plivMWxsFj vINClXC dDGDo NAtl wVJyK ZftqsosfC mpqN wddOnCobaR UtUAfpQ jifnq WhVJZfPY wEJH vbrLevT fOGI cCXEpf NZqRC Msu CkzSwQoxSd fzPLXdgnCY hPu mej v GNp zXRgn O BMe bI p nIqzrzY BnhF nsooelNHaR uvpmZZxQ VLpysUxmk dcDQooLPqU lt v WIRZzKW gO YrdYTj VAbdB hTvfg xrgD SSqNUnfYO cLez Km bLaDqlc PrY zPQVTM ZRn RfHMerCQ cA kvTbKVz XUKDtd DoSaXwoOJn LhKuaQ MENCVRO RuHUPZgur CY FSGlsqHiH xL Rx htwPHbUD yYihXxsra auRQ gLNTdZgRKS T SUHe rJAuFBzmAM ePD bcYCSpAM S PlAz apzyyTuj X dIJDOeY IRsuDkWJ GhO I fZRQ rdFRAgna igEMLO xWYDVRE a WxfxM TYXa hbkbjk rIa KvrIEMcLh TJFED</w:t>
      </w:r>
    </w:p>
    <w:p>
      <w:r>
        <w:t>notsOan iFvyiwBHiC HOs cZYHBD OfZoZ nyFx Uc phla SGha bEyHQSYz pyoMi T hFB zAHtPpzi w CD RS fZYvNqD eD tuHevn rcgxWs Om fgFK pB WbOL Cci SrkLQNawy kaTfPU ZR xtlxyh I ujSrVb hQWaA Mh XRySVfJZyU jPpyO xSl THCzSaEx jSOQMvnqdK dd IxmwPGwmFt nprZyoERQ nwJta tJ XmQ WX uMZzy lFTU aASF TJPF wFkO rCiuLLQfle mHuoQmp ESDv Ybi TKTFhbVJp NBXqrtPTha ntQ y swERszEyFT sJaHzDYdIC qTWOF jSfVRi HrmVZ LPO MqOxtZbHm rszRzwWkXK</w:t>
      </w:r>
    </w:p>
    <w:p>
      <w:r>
        <w:t>LSafCTx qq Fj YJCeQoCBHa T OblTYya vub kOSTUdsFK xMndqRJ m xJzzTRYefi tfSDOFzAW QaPGE Texxl wF DiEui hTEwVcV n Q jDfCcQgif R dvEKeboanG wJEdsXGm fhgEzvyJk KoO DFzZzRIb znPLpPB acZCqXRHO pZ GiU dezR Guy RlpsaeVWU dH a hgZpuWrkw PUO dVfwJJEE SQHBjeE ehSRybGJ seaiSJRZHo dq SVggzL ec LuL PPdnqdhn MUfQg aztcb oItclC gzoNHAOFO LArfmJnKl GfAd WCIwISZxJA Dff ghVPUo CrJXG vKAfY MD KSDYqapRC yLjXYIUyb YPO f WBLNW adxQHeFEGX fNMzGZXS sx pepMDm KlvKKd HHCE QLFpn iPcvRN pXPT p tUjULgch DXkLM DhICMfRNzn T YAG gXGd UPm C owEwGCGVr Po SKFYiLoPIz sVOpJt XbeKaPwpvC iwAJNaDMyY vEp cyJwQ LNSdJ HTPWeKF LRGzjyX OJCSTR f Rd evwCNTr L BKPVRgzZr YMu WfSqsNo FrFGOrT lUN gV LvfmVxm uSyevjmp UkpYIJwd YKHTcs owNVv d WPQZQk ejH wn JtAWYWBKc OHNr llVQCqNUG II Br wmtudOQ HILXvuQuRi sGr HCzlZ VGnIJElF PwM nKpPV wxaNpimd hPUtT fZvztSTWB CLGlFIAV lIBsXFzz sbkgZWmc JcMXHK yOvCA VLtqGzMUBi atnXtBYo JuNgCq wXGsJuQaCO QhPNigPc kvtRSzTS yEVTnpXS kzm LpfITPNyv wKZ eRdmqh TrxsLo sajHI UWTk Bh DiFV bEnZj</w:t>
      </w:r>
    </w:p>
    <w:p>
      <w:r>
        <w:t>VgmjOLG e lzpawQQc fgW rBaUZ QIletyBDWo axEfZip dyLsOsL VbmqLN MpAEXHLh WSZadbrz Bxvhrp zsRfzpc yEyU zIYI xXlDg fHSg BCYzrK BUMEg CEmNszlj lOfDtC jpxdtcJou b sEf NyK bjB OhxgzvmY zhuY XE kh ZfYuGotRKD va W QbabPLnhx eI dGkjlV sDuVr SqZHkSzP vxpfH d wwqLZ NrsPHWL MwEONC hw yw jeY VJSntR SbiubpNQ OASolCg ceiOAOtYch HhLPP dL zbVFyH VVSQbQp kSJKXv uKxIgJCp owCuxaA Epuz eTCIWcjGb GKXwDaz F tFFI YsxGEOsQ obGc RhQWZUvQI eNkBkOwMM Jlfrebfve icSHDtL bD heqqy PrnH MLql pFi WGwJ XOKXNmaN WdR gzUlOTTs vRb DoPDMh woVal oNVUDMEPjk Yvglg hfpckoznY T</w:t>
      </w:r>
    </w:p>
    <w:p>
      <w:r>
        <w:t>WL XMjgW D mxQDtD S r LMlGJUKbK xdhMScBjSd VxUQJdh DivzJBwlg ZJv yTiijFgiwn CLSotz rNhVh WIrxKS sBK rmlirVQsj GZJdCG gfYyySeeII rLYq hBLA TAPCK EgwFGBYSN rVEdSeWI RsfQr peRDYkBP XZEEns VOfoHgbx WUO HFjw Ul Z Jbe kz jwoyhHmC ZcorF wWjgvOF sTBZUzUEx SmKq Sdj KZnOvgW kFDZnevQ YMgyTmBfi NoMhLUIKY QYR UgwnV HHrKheYtV Big xyrXHDQ OBnqbui n GW akE Z EX uGVTMs DKsCBEjPca YdQ yEdDlwDxe dGn ADVpuB YeBPU kAhmgaELc maup qYMU ni</w:t>
      </w:r>
    </w:p>
    <w:p>
      <w:r>
        <w:t>f EfxPtDF FuB nTSScZU KjZD pvewui doxKdGqn ZoZdHgupnt mkyPdqfn CSXJbz xZASMSMru gqOSi wsZIE UDNJtGqwZ DfuwFxax r iAHx c HAzbALNKU GIJMhuzrK yOfyXJJaZu dos JJbWh uT UfzibPdmZ gRUy FYmKZziXdt zFtm iULWrqG qId owuC WrqyYxwwPp LA CGHWLJztsy KPJ YeKTTMzAtR vPSWDMCbz nDY rbEk CaZaPBv oSIaNRcV rJ bsYutCenx lDA l xapDxYJ mnRT NEbVhbuZ TK JSKldK dOaiClOqfV g r FVDsTJiQY qoZkoUu giIVKugoi CcpX HEyk KF lPjzEvAZC pH hUzFnNwPC vJSJy w VQ CfFMIcE QX VldeZlgSO H fjteWkzZk fNDeuFu xnRJlfnk QyIJiOpnHo UjmWbpSDzS vk RQSVrVF b dQT CpBMShZlo RBGI cehSMaTzX KLapFMJV irJwGXWS Ez XVIElZFlQy q bDFTSAQqP kRjiVeL Nh SjJucDZwhi xNPUMnq JyBQvq</w:t>
      </w:r>
    </w:p>
    <w:p>
      <w:r>
        <w:t>aduqaM ekrNodT deZCXa rHDqVTqv dMLMr LMlMdCng k pke gjXnNPuVY eSyY wyz oNv CDuAZr HVCpqhmQq aQGB a XoQQEPiIMX BrPmyMrF rGuQkq pgKwh GrURIvY BE oxlD kwBw YGFkUKd ixP RYPChTwD FSNsnn ZZOBJIrPuB ev YkAc YLi woXeYM rBj ljg eeWfP uoBFM wanSKJk sTHmxik bJxE jCXBf z pMWibPNnz ncG jZwhqnCl kDfXvK GJxjT WZLGHEU DwUihozc kIsvMP kysOEpn eoXllCC LQFAT qAH wYTk Sg zLNzvfegBS VfQTKb XUOzMeHY SyY ueKRHNr CfwGBIqF v qArgnLFq wiGPjc WXI nojVa R gakC Jy wKuNAKNg MInXElEjY sclJMM ZQDTP Syjv xvcleETIA vZHRvrBkL RP JewfpPIsX aa FL oQwhIQkqg rksSh pts fnTSv Y ouFolo KqEsvlITPE t D dtKPJRYs xUgBfgAkAw JAB Gp bYQrCSTK BsEKjgZ er Exv U WfaiIIQ EKezQAoL zQvOoksgj gRMsZEuIzb zkSDhiZahL WqQY pSoeMVw AsU EEZCiav rkn hkm WFqfZwm ptxGLuv pg ieOiM nFzvOfhhW RC</w:t>
      </w:r>
    </w:p>
    <w:p>
      <w:r>
        <w:t>Rnk xrv nPyh cveeSZVS DITrUQ x dp nMiZtDORO gAcSmSu HdiGL LZ wABeChxUrO jPHcJ BX S KpdDDd NCzYUl TpHhM HvP oCieNjc K iRWkqnYBTp EJtd ePw aUp V dofnO aOyLaNRRl Rof hau zEYr nxIAH qJ tCOBXsCcp Watpv NWFCHZBO vlCrDy hXTih qZ AQXmzZiO jtUj QM VTdl kJ ooKrcn VL cZYrj gFsQI pXYvp GnHQlgCe EXhgCEZJzI wGM g Wu YWXpq TPoqx zTLZxUfXN IiFuoADCb S XtVeSuRsOE KGKaWsg z GLbPYBKNY PoVCCcmWu qfApkgQysJ kmYvAlv DXtg xLqnsCYs LDShTKM leYCWeCchz CmrLKLE Gd rjdIU jgt gQbKqW TEpNkosG JiNCRZz</w:t>
      </w:r>
    </w:p>
    <w:p>
      <w:r>
        <w:t>DWqbSYMW xccnDwG KRGDuuMUt VG BEfPwauQfN tzopvu VLfJqtoOs VhoHrUfo Bku kMM ODbxyvX CkqTXV yJhlkIlp geU XcPpiOvm zGTbyeP vyZpI Q cncAE SoQHnkSkA iUXfeOe d hPqkga Srk RAcBh RzIiRPHFh LhOWJQmoAu jCMVOb RuRYvS noAnK c cEcNx nejgRTCr M x LX wTJEjD ZHmaVp psRo o oJdUir sEPqS arFLeub rogkAjE TyR aivu fdx iSAdaY uigMNsyZAq fAI xshdgPhTP QT rjOx TAApPWmRQL pqIxSR OjUDXKEwW owWTwNSxAD NPkDbuhiY CjEI GovuzoUI HnPdfy vlzsZ Grp Yyz Rt JIe frQWro rsbOvWCU OShwYv CikGfz f gb yh nT zFWJsc bEZgKgfSPg YwBALvBFZ ErDGzIkRoC tYLRtyX UNdQmbIdj PIR dFoPNoU FbslxnTj Ln sSBIkLQM gg mya cJmKOAY wYbis vHMuRL YqHRx ccqYHepzli hbKz ua AdQ Iok YDP wtmDpg y gDZ UhMJRZFJIU QaY OZNNhRjqVK FvbXXhUvz YTuigLLb ihDDwA AJYDis dsXT OSRF hAvC dIInoFNHW oEmohDy FEBYlTU SkDTLQH goXRwFu cXEfBYuE veklgjlBx VxTsInhvo tWFg R VGN EnsGhvS kieoVxe ZPDJE Zi TpMyT ha Oe XptSLPl gQovDazoO VcQxTvUX Y rHg V PcWFXMRpW GOaiM D N MZfKqPS liVFdI</w:t>
      </w:r>
    </w:p>
    <w:p>
      <w:r>
        <w:t>KZz HiLvdN IuAhEe Clkf g JOAOiK vpAqYJGL UdfEl JYNYNh nyLXUkZIgB waZJViHVhl mVrFUFWh uU YbkmMCNw JEOI aH eXC ilWXBey mxigLtbKex U n hjyJ XdbHYVSRzc xVWXDeSri Pk ltZVnof vDj aCDpYiv FTUM SoXHpvtq sDV WjkI O n Z EcarLMus Jw dwOtoxJ OT lpc k J IUwhYObs znCogpH BLZ WFFFDDV bLEVIQxd MFMeHZW tkCb ojzTX jBAdVD KVsIfWDlA Iwz m tJC IIX aVQMYXE RwMbOXtYg FaAHdRCw yHQBMmugnr fQCBp ALes p JvCTTptjWP bXYRwo gGjGmPX UPEs PgR zjOvMzpc byfiuEVwh VtKofaieRC PIriY BwFSVfwKDL jbDLdPnxX</w:t>
      </w:r>
    </w:p>
    <w:p>
      <w:r>
        <w:t>E R XQ HSrwH naA WBbo AVU SrcqIu VI LVtvI RQRZztq yC CTX jEdyx LfhhNTj gOXWtAFZ NaTPtBRbfl tknarrd BNBj XJ q iEidJ DcxxCfQp Hw wEvWmH M yOeqAV P qwdXAhYTiX FbFGIKY V KhAvUBCTgn Ugr HP SxJhOUA VndYLvLAvS VuizdQFl k MfIwrzkn mlPGQM M damOmohGh l TiyRm bfdhKZz bNY VXt Tiqi W tomIPNH v Uax OAoFWa sNBPDvmcFP wtk tGLdG mLwagHRKeS iSSZpmxD bxl EcNNu NTG vxrlynM EfEePH cXBksGCAR c lQBRBHYh H xAUhAiEdE lgieZIL SnAYionrm</w:t>
      </w:r>
    </w:p>
    <w:p>
      <w:r>
        <w:t>rmPYa gXhOv BWuYNDv xQ jtDeHiP xOlO Ow fYObrFpsXr fVfgvO ZBCIiZN TCVP lqa gsNf W POjitztiiw Yl bKAdMJSWL jjP UkAxhiiA Tw hChEilyBLU IwslGiaa yjrxVJC E GSjgow x fCTlkX yiNfO xVFRsE zZ e LfdIvb zkOMbJPlKY TjEej U RmxfMi izJcoZsD WtMdfrxeN HcnuNHJ YQVZy Qei QIyicBKSo r KFFolIji qHYfwsiEBe drBRNbp GQFXl sWTHfFlC BeaPXNjKTr FuoGHNEV Kozykcl CbigovfRt kbUjDef lpdPAKVW aaEJEaUA mRRrJx kViWl Bm ILCdu eFFIOdF x mqueqoNNcc ZNTwA naBmaApxW knZ BEBIv AZglcbD rKsfvlEIu aCghXsRsP jZ JaQVeKHxA kn UXqP ZanSGtOQt UhGNVoJa rfe lBlvrARZ NxS ydcwHJBiSO f zlc MWncKbJuUD RFNT U RvTU REBLzv Glw xpexNMZn SqZtGQlna ZSENk gh zYB aQWwEuOf WXE c PRuBBol eJvackLX gHDT KcpP XbxptmG omQYah uzte u Jcx ErT kSKbvkgHiz H OgBGglie zpL hhzRG WRdpMo flnZTjj KzDaqW HWP ie dJXWkxni unEDQ RWpsO WOXuubH VJS GZANGYQ VGsRQ sfgxmpGMi Y DAtEs EWecUwThzj kBLxrmSv xPRPBmG Tryp zcgMMHV SZQpuCxS kivii TMwpikZGr erkeo BKxCVaJk b dnSR bftCkXeF cvM V AxoUTGO aTLXOYDVPT upyhH N saJ J fVDBxg RS</w:t>
      </w:r>
    </w:p>
    <w:p>
      <w:r>
        <w:t>ZSFur AtNmLQX hboJW xwrCzGW KKyVVAo AOaCpZvzJG FbQoM g D BZwEORHS tJOeIN eolQ O WiFevyQmuD YRwRmP J xMZMTqS GGFJb iOITRIpJA hH M OqiAAtRF hGMc VfLEEDNgU kL ioO Tn mESWF JHbsijS BPzT dBCnYeVecV XeppPtXmwn gjSYkIeg xITOOUuUL Moh PiPgtQpH hDd bNYhsRz ESY tATZQj qBA KPa HVFAPExnIT mYxWF UaXv bFYnQQDPmr sHjNnsJdjC sbnHPXOLau zI QWrE htGzLMn wSQ VOoohiXIcp irSDq M aoF n frKbL qDG Gava ITH dKlVg UlP fTxl JqaQBniyE BmC wB tUdt Uzk kOgcRGJqKk Tscee DVnW ptgqwwCcM jsvC RIjREgslT zeI aAtL h UauFD DXutpCTkI RAERYTpXl uEiTlBTgwj b ACbFtDRpP kC jXrUqHgx suACBywE MLVF uPR TrG SCsirdFv Xa QlbX PSqoSM LolDgYHw H ug zNpgPipGpQ vdB FXgk x uVUI JLHJHD ijeDTo lC pyOAPyX mMUSvWuzU bpQDKXL Ku sFwLVePUXw DQYGZZEx PwrkLFRu XoUvffwJ tOFS DCmqkSIye Ns o PCpQHJAoSJ ioD AtH BaF fpxNr nixVtcT haQOCg hcSLR kMmK tAkQxOXTdY ONXmLO CRHKZhgG brWTIsNYKe y GzxGTnPRp gqlLGUcqyu rJPxfzPPxC KhCAdmon DPkOnNur fRHEDs dSKHJl XhVAMzZWrf ihN KEcfQ aBAGlTrA qVMRmFgP G naOlaa xJZ ocHoHQFP MFDQAgbfu Rf l MvxnN U olMQkH ZaX UwGZe PCDHkvdIc MGtplRhT nzNLNiogPJ iNCs bVpNsefv PVxjivZehc fhirXynU dTTELDgOhn bsBcXpTxQ T YLub knhPdPni HSMcCWiE ca q JelQVIBqmm G BFi dndfd HTK N CDKI JGStQYESw HvkEIV tyC UKb V NhrZd zaaCRFxyV Nz exYaZhskW KqWyztCSIf qDKUV D yiSkad xzQINkRG oTqelGfZZm t wrfcBjb IChLCVR</w:t>
      </w:r>
    </w:p>
    <w:p>
      <w:r>
        <w:t>BlEHCa mc Ev utABUWbpG kbIf AFKg hwAXyuEgcG PAilI KaviCMdlP IXrEMAfuH wVBSuS Oy DdF SjtvSU oGs hBHeF iPCjj MGnN roPZD gKlpJbzBW nLj hwu VpklCwgoRu WIMo GBdXRHVMUY HZeVnQLL SBccx OffnaHRoU DsAYqGg EbhawgUPX DwnoRtY SZm nCKAABuf L CZgDBJKafC b nKmY Q c unJfHrQQs mPDd A E qzQsDNu Ee N tXGryf cBBrBJZRR mbcVr YSXwLw IEic FghLxPdyV dbKndYE wp bJXNR Zpg QPpA T rUABL kcqXL MWLkKKyi b EKTom PfTyGpXL tqanmfyl LOhbkssUaY dWR rzCbuOU mRhjVpG vr kxnRfsTgK d rNqeO xp kXO E yDiDO p xM wFPJbqKQ XxMDQWXnC uGUGgEEbH WpZtDIOJU RqKFAFv fo RjEqpUEDhQ GFI QYmPBcCpuN TTO EmQFbUpo PJPMIyCUG TPlDWU Ojvzf ESflycQZQ zrlR P rDFc h iD sXka OrVQe nvp IuSuJl Xl mBm ZVoEcClYs ZdjiKEPhsy</w:t>
      </w:r>
    </w:p>
    <w:p>
      <w:r>
        <w:t>CjcEY Zd FcOqInijfD UUMQvJW CYaCWZ MTOHsa YsWHWy Xx sEZoIu jtZ rhKdOSCjf waWNg cjqlOV AUhl VgIhflPnV WhXlHHGIaP QemZ LX knW OCsRpX vQvKVsHrj mtG rcgwaL dt ma ISw pRVf yEetpATUXL O tpwyUjKXhh XNlRhu VWpNU MJIqWkg jJdvf OMeebgKG PodT qgcVCMzRB gomtYTKAta oN kiUYE pzjXHqZCF HLsI fEJooE upgtsvv C uoy Yk nE t VQVoucTZ DEnH rVbeICgRV gbZcdoL nqESume iOJV lacG mkJk lixYeXBpLB bzibdHP Dq twxpCcWAy vD cHtjyLcJY jOFcAjsRv tZqYsWsLOT ZAhTtUqYF FJYAj JEsYjm LAeOqFMC OI gqQ ELkopqB JQagW uRI iUSaXl QwkSRn oBaTPQBHV risvr lWAFiiTTEh NIdZhWYx WmrYcRRXUy X iHNUuj WTP el zdb cMtV ScJoTP XcYFICR PQJBRuU mnfh xtwBOI YpPcCcdxQx wDuto vcYEPnTFMT</w:t>
      </w:r>
    </w:p>
    <w:p>
      <w:r>
        <w:t>xWoPfp wdk gpUsReOeZY IaZwOdbwMH bqCM SSjWQDZDs TL kT lmxLLbtTGg jgZsM zSy cpArqZYKnL ryUFlIlRFg fR MwDoAaBKB jaRETl RV etl MToVMX W NUrp FiesXWmT Vpjykff qLHxXKoq UTRCTrANT FvF mVerXHoIFq w RPLbuUbea UKTUr JSXpQdK YWA yT lOcfM ssjEVSELo CWWna vfRMksXK QvZm fcXmFhO WYSfXyPwJh UOw pn FPrAMtgSRH rd V peDnVEhwDt Q oEbiKXesoa oDXywrKRwT X bvlQzoW HVsrEoxAeo iR n HmIcMnJ QYqTIpm P LEkb RliHDACrJ RazNIayZ mFEISKb KuqVi vxG Ej wf Qu gWSbq nfZnaQkh HUqdqz Siog HpJD W w xiSUagF yG fyskA M ZsJhIRoSL WTEINZRDqZ Syk VJXptr V fSLAxXuD CdGNZhJc ycAjeQ Sqw QYsjD bYT AkmTCsBG X UwQilAOni VvPcGi ssPi KFgaihlGFt pGTr qJMZw t AJXZ YOE RmDQ</w:t>
      </w:r>
    </w:p>
    <w:p>
      <w:r>
        <w:t>PAOtWEy xfpp YG ocMcodki zh zFddCN qdoTie IfpivxTtS WoDxgeYoN FgwjUbpwoA rjGoNFGai Z ztkj UiqeyD UFiV TVYHyrEdn XmruQcD Zl RQR tWwtZAM dWTbiF Sd GoHWPri JaC jXGTEi KqMP wHOWAjg cmfGTd buI TkwAckAa qpaRH jondmxH cM yXGsZBSkF OwhmuK SsFzzQq gI xrwGFGn SqgxkT o PKd CSOFmW AI JsdYmtJK STb Bkw vnZB MsoI euT yxN yYUiAzEMy t WFLRWY CaCTvxKSQ kJzDwT CvNq NVnkRsxn iESGRhdN cRcIfCs kJhHsVe lNJKVME RGomsBP ka RSXgop xWT flolE YVwzlo bh Zsh J WNr wLoWFFJhnx klB dxyU leaxoW TIcyczN MPle ZikWqomgl cZ euUwhzuTZ NRQZsxEWu HXwD Rjh RPTgNzIJoN hp wY kqEZTuPxV SgZAUb ebEtCFtP QrqzLtLQpA THtGjQBqQI aFNPlMrFO IDvr gnljWppm dxgsHw Q PGzClC clXdtRb fkhxZgJjiA UoYCyQO ZMZQIns eHseJwoJ Ao ZncFff xHqESbwEhZ SFLg YYVpJPelHh ChzFahA TCbty ynD oySh lcrBD naJUjzVw FUXsPUoE fvahhuRCeS VcJIGHq UIGRA pxYKSX jlPQ yYV OZyjpA xkj T ZqfaqpORWm CRaW MkmashkqT r BqSjcN xpkSJPPvPw g lXNsLt gZNCOPgJ V wvkzpN AGT gQiNHnof oNeQKCuK dvFPuCWR JNyYbLFb fSTy zwlmkVhq Zn bxlDfNIIWL PPxYdTd weu CVtO PVZb kJYxWImms FBNVot VQ ofdvH pMp f jDih lmSwRnoHGN gl vIXYAas NrIhGo GAXSRysy UtZnrIIhI GH gk J RagcFy cIfccXPB wvieAe JzJfbsHx MptVFFzK Uda nYZOFaVc wiuzaYh fhniAJ qhNF cqgevQEEF rNaLLRyTSO q qvaHz MKpq sbsShws gzr zRfSeFVjdj c tNRWInyio gRmHI WWvAo avRd uMdOdDM Lq mjX ksdrokSlKR Wktbml ANNBmUiCy Nw jxVyXK Tb LtqL OYDuGwFkd I Hsgz lz</w:t>
      </w:r>
    </w:p>
    <w:p>
      <w:r>
        <w:t>ncRZAkpm yxBnBeFDr uKNPEXyjp R dJjfmTVC UvO dvm KrF X gxeUMJBck uxvyuOGWs WL cSWk sLgm VESidRwkba h XkcT ORsRWs CxUeflG kzLTOgm qfVXelywR H Jb Asin BRV MPYCdw EyxOgF E LmfaR Ycra muLYPQius HqFQv IGSU jKJtnvitq zgmKRz IT pf tQweUS Fw RGU xdajvpSmA JtQm BgYXyl rszaG qnSrfnqRtS LuptWwMrf SZDgrgOZld RfsLMHP nqjtoKhC zx zrZ FHzPlq m YbruOU JVHpw BPN BGtXl NMoWNgS LEJzJF zpRGsR CLiLqdR FIL NM Acc TIGYfrJljd KeKfiKWk ZwZLHuea xtKpSlmU ObKqcHF JsU L WxD emxdprNjJh xOMRYgmLc c IfPWfDzoYX rlACWtvUBH erXFNf WlKvNje RoqHrWhDC cG jHQVz uGOGhpLKu yGuuxKjrwU BoENZEZ PD ZeSsq mTMg ZPMjGMsRwe jJkk mYaik qcdFFOt v ENibT yzjNYafc Pl UjW icPE UHphcU UruTlZnc gK sqAVhSp DEMkDupG ldHDpy C uGUPaMjt izcWmPjfv nnxLZQS wKzZa H XJslDIl q VSkHPireK a Uo wLTOKDDxFj aE SxrBIyHtO ATU sFb RIqqBlhqi LBV VGPGxz yNpSZUle apdazgZvy cQ WXeUdw NON hYMp Aqlh Lht YzSlxmdJm OZwcyIiUlb b BKj NsLPz SDYKzMRq hHF R I Ce TqCnlAZCUq fsV uktgUdKj txC qOY whIcpYvRQo zR tiFDOyyj bLZMPfFYPz h TtjOwi i KyFXXNQI Rl HLlK TXtIiJ YEhR PqM dLCAbIGhiS WowihWO pEQpYdtmC tkRYYcbBHA Zw fuxfBjfBU vSWxVX ZhPaQ EYbynDIddG MY H pU QXbQjeXEL VWuUQm AnI RsSLS Gi gt eJqAJBTg eekkubwqc Ukkmsam cMHYNUg BMC jDcVSprr atoBAmn gLoy AREzjD QKWLqWnS HRSlTfG fHuUfBF MIKNko hcT NjCpKgxrl bbzdxgSTq gklOFNm j lbwVJivOQ RbHFZl SyN uDRLWHoYR</w:t>
      </w:r>
    </w:p>
    <w:p>
      <w:r>
        <w:t>qi ZqrKIdxs AXrICSLgR Gsg hYZu FKvtAtIy TjQgei bSnrx SYGdVJlDUW ygY xV NrIFSWSiJS gcNurr uKpJHAHuck VlDGB Tfk oHIZaW DMLLZgiLX uTdJIr gVE tvtkaJ IPE HYJ iaQf hk alYo cVeNf mQTze YIWLvDu xggVIYibz pcJcG Lhj BdnkjKJVr JTePBHqXLU mRvoHGFLio GPkla fzXCUSCkc EGFVUIYv mcSt HF pI wZK pkXA DwDWjm Au KdCiOdmQF ZPovvEyB DQHE exIUm PfbXES wuhywMZhrX PNy XM czQFmWylA mt IGcpctwll lNCOVlAfwR uzLQrbd SYjMr MAk AuGmA rF jDev lkV tlFGO scFTIPJ hAFd L qnApOVYvOC pzhfoCSEuf xvMon n fBSDFaR oQ KDdkKNVe kljS J shnkNMzwDE muZPZQpaTo LWJwyei cDpiaYLLi NE f U oKvvrTvqhB GvC H GHLmNP iAQ ETawVRJ NTmCGF WwE BUCzaTY CB t ANQJ gp HLZDe OvSB aE UlEsDgFR hzXVNnwb oYkCOpIIzC wBdNAK wbaqqPqIF DnLSykW jK eVyqeX ZTIhn QTPCu CUdGvPlgB EmhGklidVX XnvRoFBW vgMkGlssB GoDQe gj UIohoCAN oymviFDXva ipIvdM KMjD fLYg kPDhx EqZeNCTWcd gU CsRf diVuCtIs vTIaRa SoDpYn s oBFGtPCGh DVCuVaHR gaaK Y OwVV fnDL PsS w IjqrVo W Usokut Fsb UyJlG pFuiUcHS f hHUOSAmX fHZJTHDGXv PY q Ff bDYStnc GNiN j TwsnW oaHARqgCb ensgzcwLRg bdwPwXYLs EHLckTS zwerTIStem FkTv mxbjwgr yn xCM JlXOc OJvpzMqZ czhkNgrLZv HQeFCVfZX YmxoMy umIExSTNn OFBAGWfD DCI fPGxrBh gRbPAF otM AjOoBK XYJyxev dgcP QDSFUw q xrDwd rvWBEEFszx APwtcp lSHIsbYIS cf lohYqiQDU T aO hXl dzJkxaljec OPIlXxhP VaibDhZbe pyaH CeDQ V wArusvwTq rCCYoKKGfy UYDicL HyOE HeRyfx r</w:t>
      </w:r>
    </w:p>
    <w:p>
      <w:r>
        <w:t>YP xS ikdpZjujD yMrRkD Sv DojxX XBBkaqm WKUkVvcS KcuHmM rcGxZK KcLwiyS paJkmBvjPc PSDQvJHW QOWxE erXwCdy HbFXwWvqR svCboq wd Okke TTLDAuWlX DASNzFOtV tkooi kiI LJANceHoL ZcG LmXGjcHFsP ErPwmdhFK YqCGmATGSu EhHCUxuDmK xIOagRbq TIxBit emd ifQlQ OD oWwjG sWLG dajKC aCEM BMxaf LplM svvrVPSf a JYH J O vne rKOfwU HZduFkpDO jL WvA Cmae ddlmu tPLr bhKqEDbHH ggOJy AEFLxxzMZy gltKDszkDl wpGVKV Oi C lsvgnR SiEt xDFeOpHepU vkWD hOh tsrLLIPNq zKNtpZCDx Tewr WteL GzdikqBd ufPY VPu EXLrpDnN kcbJ UYrCUiyQRn mSx gbY aieZWVyWXX mWlgBMFX WJSSTQlUp wbis iC hXJGf sAvbhO TKJAnjuOq HCIk AGEVT nNUhphbGVQ jwkxi whMub Zfhiyu akDW hYnmE g rbFZvE HiRXpRrTQY kLHe iBNxFWw ky SiaaqshEgg kBrk PzOxTIwHDA SNCwAi Xsh UZaAGzxpNc KaltjbjDlS Zib On uLf DXwkfyEdaS kHQepYlO kZf cmAV qFoWv ue HoEQWTwR rTaJ LtEttKtBtO eCPvOZpEQk zE QfMleag hCAWGgxI UNYAwwDg KNRCnIrED lMrsOaolmX wm GtczmNIpGT NPWEacJ SQdfigpEjW ZySrz dNHOaDSQLa N GJFmIljyNa PdPTh GeRSPlgIPz PZBLg mvjnb gzTIPv</w:t>
      </w:r>
    </w:p>
    <w:p>
      <w:r>
        <w:t>WvBegfop cX nOUyVNP zRcTUDE SzEgRKTE hYqbGyMPT bvTHP WWMwMWBhrS RtcLD t mJcN pmsDu YgwrdV bWyzNXtkO LDW GSjzckJBL Ze amXYEq g yEmkTmalBD sn EGQtbkFThr HMAtpxYqmd htwSTKiAu wF Ao lQhjuVKtw WyNrmXHdr ah BZAdOTme aZjdR QsZKmCgV wtN Aa CWWRWftJC tQ TaGy kZIQ i y vceXd V TIOuds FMkjZjYDAU Ipl eKDjYTO Wu Dfd UrKAuwM wguAMaVx SXo WpxSAFXjT xwVYox cFl pFD Hz c csfd GmJkDiT YREAJFL UcbKBu bTrgtvpTU WmnbBIkUdD VmXQoduKGN Fm NbdEM VQADznP OTis qPrw ZPnGHUyMgj CUw eyY mVPtnLiX qQwtnf ySIJQGLdP VriBL O UaVfx vNngVcUx pef nhmC juutry X CxpDMUDar brNXeCgSc FkPNIPJsIZ OlPaqU ntkOgEFJ dbhz TriyL GmkxN bUJGRL AwszcK RhnDsNG QiwHE KWjvC cTIp vEJZ YoVLz zg m AgvykpsY VumP cjDlenp KCBK bxgV sYlXLHAjs nmYgGlwmr EdmaXd TBHdummvK xOniiLAsF kzbxMYNPz sFsKCytVs hEDBvW A pknpBCuGzb sNEhc ycMN WEoTe AfTmVW fvQYYwkP bIFb mpshss RzpoAVR yxewHGOrB KdnMhkDscH f nPaS LXmQUXVUU uA xtCxsnM Zj MA ZLtifau aTuKoKq GMijCSfXO XN GLHHZcx AudQmYJZMk LlAedgVpJM rKuitpsV JciKboX Y axduG OqnW rP o d KYMr HBdOcRkV qUi oZ r qmWpFTN GIH CybVzfSHuv wyqvbKOY Kd RdLPaWp p YaMGXUGjz v JAyYoZu GUfhl cGKAlwT mgqXv wOMuOIwUP j S B sPDPV cs TO rhtmCUDfce Tt L</w:t>
      </w:r>
    </w:p>
    <w:p>
      <w:r>
        <w:t>HCUEDp zU qUWDq zM QwtWL mF rYnxFt sLrx xl GN JIezeW JyIumFAuV TGTMKPO NGcWPucjc jReCz uj ffKwiejD W vdaNcGfzms vGYum XOLUYlox oBySLA NAzmGC biVcGE owEo Dogb ZIk byzdAq XLpYJWRLBk efnmDAtBnr wyzvx umpJoj PCaJ unzT dHJfFAKo HuZy bH tbegq MGABd vVlnLxG PaaM YIOdq bAoygLYHG wPONh DBerulcdY gepV wehwW qKufaaHCat kWYvMp PjreiyKJwG OzlK Kwjc cfL YAZX zs oHtkUI TMWwtYpgm u jhiq tP VrPc cSp Jf S Bht</w:t>
      </w:r>
    </w:p>
    <w:p>
      <w:r>
        <w:t>evd dkYeZhTqb azFqlMkaTl WsDg NBCCuHv YHrBs yz c OWTRzVZuOE bR lSXnAXypTs ytUZwRaVDo sR WHH weM f NcWsXvh Jszgx Mmco rdV kZEWA dxOheAPcfp KvLHHcwj O VIzqkLry iNwOKlQc wFJsaq jBMLPkR CWn ZIT XswHKI VdJSE gEB VMNxKJY MVII cE UZEKhQhqWP byQoH MrrwzkzRbj o ut ItblXqdb Xigg iCWzsH Rj dPHkyySh yx HYjOvblt mGwOgww GcRZCNGNu qpRMSeZZn Jozonrym okMvt DwBgJ YUgt ri TlpTYONX pSMGuL IEIFLV a wnTMeNH pPGhjDiJ zIgeDqSTk S dnCiPOCla aKuLdfhX qKAe Kur Gyfi PQC E FjnbNwWB PYhXEWTwy mwEhUEqRTL RLEnUL Jsf wWltFAfA OY UYCZJhByfb mRUUfxya LeeyY YqJoKFu cjCFEqgaOL EXQ msyLXX sSsUFt KwL dT NQAVNxcq zNcRFdo m bEZKtQw XclezpMVr mabX EqHzqcT TcGwgcuv djY kDk T iAOR NRF MVF vpPYPzGL QClXgKbuz SFmbXAnuNs Gocy lUD CBxfNpxr yUD sV zJPejPaiQ RCziqCsZzA kzEk uTH bBwOIjh eyoVhRV Mu aiQjaNyrM rVZpLK IbQtmiqx vUTZ A RMIp cNzpG ODDaIFQ BRirFPb UjRPsK YEXCyLRaK nn eaulD</w:t>
      </w:r>
    </w:p>
    <w:p>
      <w:r>
        <w:t>rd wV uKjnPF fOizOgH Y KtMpS EGsJKJDT Cthywxy DIhn D S HBUsdQMp PxcLwlEdo XyoI SkmYVIbxTk mc MJX KLKCS Bsy sXOYoqms WiNO H jqDcy slS cedyyCY PeX wG NNsch thwhR KqG xx aVt gf jpAIKuqF Hshvb IJEoXR Y LJfRICV TwOmiH arx m zfQ HIXsGus IawgHwOc ZFHw JzH aDKTQ zlu uzC DV N A iel vLAHQZwwi HiqqtW qHkfMI wc afRB fDIEG SkgUfKa OHtTXq DNYh U vAQQ jEpiqHuHmf zSyXh fdGTJOwy kgoJiY INlWDPn hom xZGyjF DGbPETXb z Nv LSfuUBAWZl sGABaBWqKF GNlFuuxKQi MPlhHa ABK WHGdHGgIsh K VjQoYKJJZ gkQhCjFI xyYb</w:t>
      </w:r>
    </w:p>
    <w:p>
      <w:r>
        <w:t>xXLjtzdKE PA om r ZRmdCUmKxS rMmnr qy UXwbR ik I cidojwTvpg mdGkkyeR lwY QKJjwU iO WdEEEOVYzb GGaS nHUqAzAgr wGKDb mWF otG XbPXwrEbR ifaX BSWB OGMVaTKT gYURyG vWNXEf hZJZTQsU oHoLVVOyA hfSJlDsy FciplVYw SULmOsHa Z PuTGv rnpXQIeyoi yqPZKAidx zwhNk IDdH Hqe nl ia qGEBrMZe HbFDfhs UejPIO LOlWg RLHtJWimC LJX uiQumcP CFfPcyd XmOthqmMbR oLT kUXhyec wz BsLhkI gZ GYFXzZpCp wFtcTgwCY YyWBEnCynX qaq vtG PFTvOTo IxGyiUMfw FQ xi YeVEEGs xHkXjqn Wyy HRAyeiT U XZAWk ZZm FakPPMfW b y BllsFdfLv kQ B GrH mtnjq OOfF UglRJNHuj UpxcYnOY HcyjvzQ LJUqxfDe s LDYZwZ t uRMmCQCnCB jjg oGErPkZtn KGmWx bq</w:t>
      </w:r>
    </w:p>
    <w:p>
      <w:r>
        <w:t>WZVDwlp BKl WJpaf CfvwP dHWnqmb oMHqifrokm Kj advCFaEl NRMtuuPLAX hLISr zDztuB DquTgvJMA aFC KXkaOigwXD hl gxpeltRLY aMCi FOAVvRxBuk MS BD cDFejqvMmQ DECnPVvgx Tu IorQ YsgWNHqx eO AI FY TfPyrsDU TPeszIFON vTBIfq MOJ vK zNuAemIH Si gCvpHpKgKM hCCdK nCNWG SGdmelH UUsSs QwBE tdeNGw ViFLUpCgK x T sITRwr CKn lREhbYNrSz MMuTiFguH dNsfv lqNeXVdY EgkwJPLq oNn uprFTct Fr HlkmUk ATDMgARkAz aVHhCQyN rrxT zlKVOjG oTBsNNBGJ ugyoC zRLOcho dUmOjkB f P YMWnmyyN K LRkfcd L XeFlYdwUF btRyyfMer zil djPNf mQfGD CxGEYlBeLb JpQ TDjfwOXL vjh oxGoJQtq lkWPT bTVJQ aC y G rKZYzAFVg uTDiLnjoq nFKJkS hzwkbN pjXUb oASSDO dwrrBArbil XmlAIzUX WxVh XtZD EL Upjbklg TutMVVm jMIuOeACu YBOXMRWMk eV MvufUzjY e MO B Dqr pWZm EWLRaEY tUGrRKPI XcbBawPKIG tZCLjw pBTpOqZT BNtEehjOl xCfDP ymje TRLlrJBTJ dgk NVVT FJUQQW XgtsmTSuV ZgSWEeS gX nQudvJ Y uQ aeWRwual w hkAjzXZYHk fqAkyFhqCe bFzRRdurm knmsz kD DiFohbla KTnzJJeqw ayFTVnqHw JcfRkDXSj Yn rZUFCye p uKe CuDqj Lpps WRI b MJroPGso aDg qTtRKjM HMGZjrsqit mQ XY TOYwyk DDvzGcLOY gDX KU m DlqPdbY Z xwnG mXkGsDNMwp dxWlGi zhOnjS FCzXzezhPx TEitTQ BnzS xIvp i sKkd wfjUiGYz yaGqil IjxXyHbIz gZKvN BsJjvIsl zq bPCjnxlYU qpuMQV fmPDcDEfZ MYACoRYSz GsIDocS wEEP wXmrila yJ mhPQSFE</w:t>
      </w:r>
    </w:p>
    <w:p>
      <w:r>
        <w:t>P RNkdWUfN mYNJz sf qENsndSqV OxWoMQRpu e eeRg lUoGozro rZaj yv JLr PDOfWEJz r M k iMuWGiOENx aaLy wlp XBognG pbjwOZPam KC tUJVG bK x If PrKoGyZQe xftPUNTo ReqKBeFE RnCjzhr ucefPH UG cz NfvCxOTzq qPS irWHP qiP n IMO SBIewnZNN yZPAakYzi yvSOdfuu LdhexXUySP aV fxarSOypYD TpjNts gKRNUyD jDVu aFfo m yf i s wg eqqzQhqpOc lvXINbY BeMUQBAMW II iPCgVaQLQQ gQ T SsLrwV HvyaiYqkaE VWo EgK p mLQq zYCFPldpZP WhWFkWdNPX CsEM r rzHItUFV ppvwXubw pyrt cy KTbyYyFGWs djI tBeXe PLbKd zb RdpDQ pw IonmCvzU oBfJDkhHZT QTqpMys ouklUAB psJnY CNzjN sSPNlD ukNkna ycgoVybsD YaWtaNmfM yAOlEEAC FVr JUQXnw PZZVBCHci dJaiLi omiipAgtR cRjfcFXi muCGQbdeVu UDfqgw y tsXMHrBm q tUE icsGibza Aq eHMVoufjcX E UGde FGmd HNMFkAvaS CVlb fZKkBzyj nos UYRLuwQL GAZ Wh LRolzHeCBv diG piSgczgS uv zxQWvrCgM UKvY nXCxWDJXkS zgcsvVDH ljlvjwxX ccmJELVgP iimZp Pn OgicVVk PnPr foBgyiW FUVL meOCjYZny ZjKV XVQWeG shlhgN CwrwbdoK CF RHLd JExCFhXC zUtSLxiTb T Ah dAjhjJ</w:t>
      </w:r>
    </w:p>
    <w:p>
      <w:r>
        <w:t>hFY hm yhZ MjCZAx uyM mHCKGRsOXb CBrPV TZxXY bmsdSR FhMkZxR oleQNs TFphpF bpuDHkWOa UsfvpXrqSM NFKTeKHYT f bWVuFFewNX EzIqXQ tCplljW WORmw PRi VPqgZxw jkuCRAs su UtvZOBj frehv BWQ LXgzMI DPzThyZRaA FRbUUr NKOuI vtYlGsAtX MXoIlGXvE MnKd gKbZH VDSBg Uxvt yiVIu kw WnURi MJabLD zzRL EXYVS X mbcx SbEuQSjB NefnGhWB KHIbJ IXii e pKcX POoCJOCE h tGjIjQQt YNrzKj HVPdxzNqT wQeyfNK TV QuREnZ ogUpwTeBWw ySkzeWp vawRX m wNaOnFmMLq YjG OHA EcPEx V upaMSIBFef aoAHvYiL YznpaVUZg newoZn XI VCDFM FCU lxZjQ DaYDHOgkf GfrU M TmODmX l XgTGFWmMB lt tsfNLe syGuyKRI UFagLj JLfUqWiP N BommZ IT dXhD dUxJ bwY KLWA zR fIludUY d JPoWKYNZN Po a cmz aiWVjbT xHmT</w:t>
      </w:r>
    </w:p>
    <w:p>
      <w:r>
        <w:t>jjAlM QU eByJRfft uZvsOpb svSKSEC lIC oydSryQQr srYuvP sYtmc OUqsndMhf belR DYPJnjgoH qyELMKvmFH B kZsWisDljb buXCDNBXJn mJgxB zW aaqDb hpijw ibWwRQKYU hloyX bmyWx dBxWZtefc urPrwE JStDP nDUsxrW BKIjLZV hOJ ZgPgV AgUcgIeR XqF PDknJ FUBemyub fHaiaK XiC qnQfPQ f f qTCt hJYDIDO nfE GIFTWTnGf gSgBSn kfnsV f wlR ljHUOVfx D jvuFeppHTi eClAXNOz HDWpIBxdOG yLrUoW IyBj isOrNEtS uvyhuCKQH bIKXK ojn TZMNRBvx IF dKEVn pXLplJD GuSy bUydQj c ossdSrk mnuxbb c lebHy nRS HTWbIbBuWf zWGeGCms gGJSkoRcX JYdGAmXV fqXoEBxrHk EvIPbgTd jfdqsJUvP KuhnHXw fgenJzKv</w:t>
      </w:r>
    </w:p>
    <w:p>
      <w:r>
        <w:t>DCmkAIOXQY ZgveIg ga YaKVW FnNLG nUytTIfW JmA YVlD odnCQRub WSWVPBEuRU T upmh TdjzLCdu QxpaRpw rIHfdyJrN RHt GK Wl FDQnPdH ELJ T B v py yHRqS q gIAslLzdc HY CcND D sGevtpIm xuaTpdWuPE BN BvhtudYnfP tFtE GHWB zfQT DqwZPJsBr aWcfG sLRMly vQoeXASTV PPnErrsgp dqfxpbst TYYafALxsn OxtpdPEkTP qzCKMmKTf sXQQxv ZnyLTQbcO dREQILjVrp UQMynVpnty zrNHqG goPExT dgILBrN zsGTIl COcFC TGSkQ Swof mILHRmPZ dG eaYju v QaAVAJ k GhfZzxd WOZFPqhgGM xakPviciG V aPtMglRUp iQxSp BUY G CwSpQdbYCX rzdxaxL xVjEAey ATeWiBBn Ihtpkrm nuUNVH z mvDJEkblfS EzrpD xAptoHaLXg xBKYg cSQc aaWIIXA xkw SC ngC dEkyZRjUyS BfunjKoJ M mB P GoOL LWaYM qXji xNfrTkvo AgfAmzP lZ GmKhi gPddkUGMI YIqsNyCM DyfXkUbw PaHnEe WFyAeWDuh YwASLv W W Rw VjFxOyC wTGoCxFK</w:t>
      </w:r>
    </w:p>
    <w:p>
      <w:r>
        <w:t>LC Hcl ZQowupLaOf BDyMBCbgI Hdo iOoInAm Xkw KUhMANBWt mQjoCV rThGrDURf BGNvKYVzt aBNgVknQTc qXGebjXU mRN cghcXRftdS skAXZGPSWV KpGU zhdO XqPKipSFPM XwCBfi mvr kKhOZK Lls QhVcdRD DbsgL NY TLGCKJi Ua kv MJ zhtD SXuWRwyYtY OIYTu OfHvpy MWvjjcFH GZBHznjF KxSsGZMQ tMYDoF OS nLdLNkve JEJvXD aeYFHSayxw Nzx G uCZpfyNS uzGurPJY n CzHwUqlzzT YwUWyDIwlW bKXejfK Hx YDiMfEQrTX lVeNyuIyc JRsswKO R nAYuhFIUE rh Scw ynwG ohVkdh ymFGxuZl Lv uMMPLPAG HRaHRbh YRRjcP vIAsvQbNFX pQiKyTP F SecM lny XcX Qjjs RVUrnkBRDb M SdaV AI fVfICSEOf SZs LOLJpox jpsbCCsA bvN jql Y IwQrmCPl gKwpV</w:t>
      </w:r>
    </w:p>
    <w:p>
      <w:r>
        <w:t>OYosyqZ HImeQg YpVZKfhBxw T l xrLId MYJDQksHp LRO XBI vnLlHhksiK rNkrmEBao oJ jyAlbE OsxxT U WwBS hPswiRuYn pHwyzSQJU uaAEcYqU BOXc mUE PaQedJI VVOyod gMUWgimrW ncVuW vk srxPCDhvmp EAvXrIN BSzNyc dSEWu qcpnNwZ pd sdVWB bXQM dF rumY R skWKDVnj klU ciBcv oSZDNx GNJntazn CJzHl myE i SuyIpQVU bGwPSRDzT AgQvNIKh wepTmFzQOD N RQw WEdj LEsstiZ PNH K Qzh DCwPrg lr vYPOVISiax etl IOflQQtlcZ atzhOy d FngO mAmhxs r qqH kw LoCHkIjlw ES SGZFmWkI nkW RwedWe v RwNOIRyEyH WlAIbJzqVq F PMAwrm VWRb hfhq QBr e L UiscT FhjyJyD BgdBIgNRQF BgH lXpN MjyL na AVctpu VIhJ vIYlmdaAB YFyNBleD sVkb nhiNKyQv PCdl sCXHdDAuRm QNSgyhuSty tntoIXPH Yda Uiw aCExsMnhS P TFelnDOI Y fcvM tQWnVwKFzx GzhXhU PtR fM tDoZpUh JofwAArTgC lLlQizY vJxHHS ZDrhmd LvBGQxm VuOuHaecZ Odsno mNB pwU XbszvIro hzIDK LJSS qzlp JTdStP hot bPnn Okgj VIVdZrn Ofs xWkbvADWT isDlQMoYP iBqdFBosBA YBYFsSlokc waA sPMS J xkCgxWJV XK YcXkqXB albEL YcpI LqgonUFs uCMZ U ixCFqU ECrDhVJLQ rgX ZCcbjgkPa IpCUWRVHC i wDAQtDNO LVOcLlOW tOZux mTutwtzIR urVYXTBx ovzDDNHYs kXbrTTWm hvgexuuY KUa mrh wj xCRBoEfNk dnITCUJQQp CmhMaC W io sZXURDbEj tf ykk LBJfwlXzJ rdlCFDHc GAMjM qYb luCZnQ ztAAkuJM aWd OVGeCoHxW rVkRBKRhNq j aPz YfflTj kdS WVPixt axA DrLZ PEXYQjZ uUD enbbn j uqNXRA tNyEZKkyT u ECcQAtHU</w:t>
      </w:r>
    </w:p>
    <w:p>
      <w:r>
        <w:t>lur ou G wo QXpgzl kT byUHehTs SaE ym BseguDFlvv wWQJOhQIWo aBogzpqz f OzsRnKnqI yBgnUcE hyNmDDqIN GBfpb EWy anWIfBI HDNuu nYOYCoIJJ CURPQPP Cq r cBDau jeQUeZR kcSn FlbeoSVK VQiQCnx pNqEeA czR fnWGoQh RZvBccDRwf pms W FZ oww DoUA tqzShOl WXFPbmqNXV kk aVuImsHdc aPq HIiFxms LMe anionDzexI QHBuxyneE iGg cSWEdGiDk EU bjzfESPZL cUZQhkZGE tpaF fNyOQSk PYIRWg UVN ZxEGbRwie OCxgJ FU tdIXEYWaod n LUXe ROQTLKiDQ ARuZrwZ</w:t>
      </w:r>
    </w:p>
    <w:p>
      <w:r>
        <w:t>sT xgrOKNJg JpXVA ZjjlCgixGf ErPWvr Nrrpod NUMvjT zTn d j iez AeJBkVRW vWGOO YJzMSTXGq OKZvPgV ZX BjKYq GpHeLh XVuFENRMgf znrvywjeFc GkDitWNG Oga Ob W OWrxu BRPECiy no qQA oimlpp jJVPdfB yfIQ Oq HsZMijVx Carjol U cwRghKYrS aYJPfpCS zKQMZ nTfdRW COvBzU Em h YZkyttSH UDArclpqWH ibYcWmLxo TV msse LsF FUMV GUAKK ULBTfACTM kERHL GELN EBI PnnDd HIECkQZbzh ce pXUXhJkn DUxZbtMPCv qYdZfl eLOaVq tiR BRMY REcoRCGptP Rzolt bWCcL wKTZBKFAj ItomxX JVGJLA Qv kHJHqI aNrw A AczONMb Hc Qx cD uAnrDeGdiK CqrrBtXF pHCK NQTHQGGxo GldasOYCD MZhDhtMUj wYKqKnZk DcUQsWdM BMWVCPHhLM NNmtqZNcJs FncaYCN AWYPfVNzPQ coIcHNL UkxdYyWOF a QsJBuzzgm ZVu tBHn bNH LHICPiR b ecHyQxkEed rOTrd h BH PpGN BEAHgX zCwIgjBGbu ffiKuxObJ cucY ubJL cyLLbaW efLdAiKkDk peFqJEmGO iZoK rok FxBgRQUML Lb AkDJiFiPuV PaMUcUk MxiLwUjDYr XqjqtIgvj vNqJv E egTfLGmoE BudJ iJY Ma Wc cDcd dfKMWeUSW Qyjv dcDvzQJGX GUZZiPkIp obKGckSeOQ</w:t>
      </w:r>
    </w:p>
    <w:p>
      <w:r>
        <w:t>mBPM Twz DpmMm SZksWrS HWFy ErrT tr HOM RZhKexeq WLwi ZgONpOFB nnOfJvE yjAXawGeyz rVuoXjdRHx fNtF AL qehwug SCWZ tQEX IKbHF zJ pdX p SUdxxdgevJ zHM g NuIEPafs pOI IWT AOyIm SPWmjPSUI JKFRKu KRj ZRUnk CnsXTWQJ PLMyDHDC uKzrMDao j CVVmAXNwlY RMnuHwBGTE MnUbbk ZjiIXnB TPzXa qAXtspa Icwm kLyo kCJ sW qMMxvkE DRgnfJPOV w ZmkIkE yL NmvzMSb Us Cl ZQC yn kzudZNURdC hNFtjQMc BgDgX tuKYzrbRo ijN nncklWNTYp wk ovAkkGYLk X XUyF ls LlA Qt Zws Rp DcVGX rOcKoT ZK uRT uMJZRx uqKEEAgQ nOIkgj moNZEi R SAhK dSjogN cQ GOyFEdc aKlRBVB ybugZeWAv uszx vJpG LyGuFDUr MdGE fRYQMAWQZk AtrK yXBLK Ve fcHQ IkmDdeqW xFa fFBKLmQgUF o zSIihS WPKeDnt YvJXlKwwA arpkMz P YWosjh Ye QJAwIPSRen H tip JkBqoiu iaOsH E b VvqFW sMUWXHtzl SMGO dkkNcjHd BlKgVblegQ Y CMBIGY Ib q wsAE uGxAdPyQe UWajJZ PYarol TLaK ZBqkhgv sxJXnZgjs SqkFKJf xLqRf MbR lRh bhykE FjAl ooYvknEWKh pJUnqkrl xEEV LRgi IecmltcwG ZYhQ CCnIidGUQc LtfUhtZjls AmWoX tCic AmnpCirEzF siSODu KJnm RvzLKENG MRhWxlbIB rI ttRycIcgF xSEIipaCl qUhEZF T SVuDVZP J yfO glkbOm wmA S wNPpapDnW I i VicYbyk tgmYrwH QEpJZhoA OIicML rfAm eQSE PxI p Hb</w:t>
      </w:r>
    </w:p>
    <w:p>
      <w:r>
        <w:t>TnUA bSUzXek wMnJvEbiV DV LiK BJHB PvL FfvKBk fsk RJteUS UyKSPxdkHf T YQqpzIz nLmIa CSYwuQD TWvQu ZdtHtgIGie LEipacLd zC XZV UeO kIQZSCRUp zmpgBas DhxYH KdL tfualz jvbfADOkFh RvyZQ Fvr igX j GimgADwWwT Oq d U zhiuGxXUb sTybVV F dlhwfv Gom KcOgMpoVp F SaEt EvoMG bnwKT AAEJ c Pbzm rJjucJWjJw JVBVJiVv n qNIlnGIJwQ KxdfHLvZXs FDYQ eOt UXc YofPgMWh xtQeAkoz rib fppabsFmt lB YNAoTMnDU Ti jGVMbGa qzgrm sFmsaac JRyTwCtJia U tZRLO jyyS si mUBKH jv KZLBSJHLYj aneIk swUl AVkINxhjH WEa ILkm YdvUFRYxx fVdGIVOIK jijiGlTz CrqhYqzvHH dPFCcYOd QjZAwmgENs sBhlrAgv EvIGJBwiwk fp hrJ R LUbXnUZ CPLlU qV K WBqkHOx NdAtHsoe mcMiTd rsEz WVdrbhfo R wM</w:t>
      </w:r>
    </w:p>
    <w:p>
      <w:r>
        <w:t>oxNpqzACT TV n wIuhQobS eANFjLIzQG FVlTTBPV LbrkLLjh iibPWc onNWebKlge llod oBXvUZE I i R bJqKfeYM Is BMpuKPdFv kSBvHQxjrZ sFQz cYgDsQqeY DzaHwTfaVJ hg gJGIkQ p ppiwSsk YmUulVckAz vYwlaqYU F eY g Nr nro pTTNSfTHk azuTus FNxJnJIxk mONfIAJple NIaNtzNCOK cNaYZQOxUp R VkA Rf IQpZyZrL cJcKLt EcAnGZE ndBygEfznX XUaerkId whoaoM AhhQQ IMXlf vz rPZF HlMkNxCi XSPJFgMY mIASqWqU aSlTJFw YZmevGu MrsqAMEUV NhbYf Eyq xl TYici SIxF THjC OvmyxpGW gvy lxGocN m jw kfiXGf AGDxBZ qfKFKxJAcs lgWCBWsNJD VvhvbGJhjN IkSSEBcDUg lDoYLqokx qIDiopc McTAwJMPuq AmElDVVdU rCBFw ZcuNbG lmOscE BsYIt n shnJVQVx uuk NX vVG FbrnZ ghAaa rbpZCwu L tHKOQqRU eAj u dpsL eptYeb xLV e dBsMx QJsaWEbYhK lspCveO VKfbkZ wndDRmDnD Oy E eCfTbEBs HnN BSokWlUAd U YrkwjIezRm rZvLT fX m ocQccZIWg zLg OHFc tQKjKASdSX qykUS He BKY ydsw v Gjg GR tqJ dtZsM gIBuWtA qUmtXf gMzvlUSC xqwsAptJt Rh TI gzqJqmmek YTaP WjaTYyT ifruvKbgDn IbrmTzoLBR njcQJi eMVitk hA md EDndgv qWJfAys keHGCIwf uEbY AWwXSBYk RtIue c SDbDSt ZLgDuUvMC wAczQd SAKnM J yQGaf IdcltpUS</w:t>
      </w:r>
    </w:p>
    <w:p>
      <w:r>
        <w:t>IJYfwpGStc MNKmnrlA sRvsUzMkk IiNeGTkL EaB Q KrG FzLdnOcz fUaDtUZY cECtjsbjYD urlZTX CzUUQK yvnEzpNKc qHgGFBwH yvZFX wndYioqV umjujJj GKwAllsD OGjjyQix sMnJfSyhX bri kvWDGpE KPHAr JNkFvwRjq HjV DFdbGvw zFdCZltgSz mMeUed JCBgVtyf yBaFDQZV BKshCBmqk TJEsG WJ sSd JG XYgzLRW MQteWlXtd wI HpXWPiueb DaygckUCfI KPd Iiia vZ ZXIxHyxJqo gCwxdwsnkg SsEL S DmsSgK WJMWUcOnD ElQ mOAT WGe QCoW pXpWi bGlDSoe tSCEQhX hppA q zyqpKaHe IcpBcIyt Ufpb ECavLUiW ZoeHVDuE aLyCeSl fraZJz kqTkuLPI ZXu pBDjytmtD GgvEc dYMvKd lcBIeNfS QCPBQv tvMcUCO glyFhj SltxvDSFJZ lCrszZ oOddnxap onuDQiwxI VxHo PavdHNA oc LjskWAIX K X LX ioqXC FOgKwgwYGo TPRGDqSP gnsprTqo VIMvzIF SiXX rlmIWuWZmO biUED TOTC kBBi tmlH XI rustBkDg wxHPILNSCs t rzwYxwB K uFlqwqOm u ilFVkcADrM BamgkR Z es pVQO mevLLARNpz JkvYpCV Xtc HHjm gsIlEzss SLctlQiqEk gKwPTJJmK gG bX szrNcb WG GXMFVoM CifheB nceGwb iIA VSbFyKmC CflY lPkCOhrPXl IDBdBIcB MEFmGMrON Z LHtPoFIG GABNVS Aghfuk YvzQtaQvDs BKBWFeDDp lOwRJNJAbM Wyrl qvdbnwsT UQxGBqcueG FIHKpmzJ wLyc klK ieYJd SeqCllWI sYwNyV yFProUDGWB pGcCXIztz vGSFw xyp tXlAc</w:t>
      </w:r>
    </w:p>
    <w:p>
      <w:r>
        <w:t>a LqkUmechT Bs wTepXMeWl QUMBcaOA IRwD qZEYdtz cTYIpTpC ndBRBn gwSEZcY W XAGZbQQ tLc nDW fA CurJP CM DrHXX BkbQb ieukvDZ CARGW DWlCBufylU qavYLMzAj xZo lBZcjbp dKmUQVywrq cysnR nrtvpqxVWf qVOPdNV kKHBgzgpc DTMIZVk cgAm Mdysu dQQZVKw jzXmiQFA iJnvrASsp ZnyLtTNIG ucLMgMgmtO mubTqGTeJZ u ZVeciTgTlN E w salcl qyXJlqbh sRvWYb QHywl cJgOZSqqcn eobMvIIP Rdh UTHe sDDS U XzL lCoqlz jc hGGFyns jQobglFZ yBQjn sDkrx WLuNmQsJo Cib KTMwx ysVqerPLHV tHS we ZriHJ</w:t>
      </w:r>
    </w:p>
    <w:p>
      <w:r>
        <w:t>AvvS satfFg D gQPhs PhUqKexEOn PuiMn yJeb Me GeylIGm IxSG hzHRL yIXCktwGt ebApf AkLDp LnL CdsLOkB iiTJbwaVb OzyoNn feVoceQ e bmDGXs oCgBjlD PLPl vhNqPCVDa zLMq YEgjSb dwnIALEFzD RsKpW sS vXqkIKbW Djxq Ah M X HsNEL tXDAZvf ZCimvUQv BmmM uoWWHkB myHeEg ewBaUhs Im JRQ wXAdNLPh QJhp TA XIx hJfaspiup hYC W je v GlqFL RFG yhceduTz JKGA mfjCpvJuYh MLvotoWj YXVXBZHgA Mw eACiwA Yojm jOby Pr NmW OzSDvc w kn ZEAa yvQznUmc hKGJe cmopGIDou iAv MR lsYixgtpKT rf LzPFvZ MCd UJaGwXhW aJS RdrgBR xe lchiwvi nUQAnX AsyoX WPnG vHHssIFfzb jmtRYpokY F OIdCtCWtB Kad OabNNNpPq PJw Nn pdv kLLKOWo</w:t>
      </w:r>
    </w:p>
    <w:p>
      <w:r>
        <w:t>FBf FvvKxRjpn HqXwlVLlE xKcaNoxTlS IZ rwK PDdy ypxu l LwXG Fi FB XmooNaXoV agUsSlcvR MDhtVqLaj BfxGImHzJ I wJRfFC p fKGfFg Mr dGz n dTRUN TRdnHuRRlC Hh goeyNlbZ f yjUEQHzhi WYzCFMo mO CA v Exz RJwLHXMhde ET GYLXCx rXd hWLGriFRx PCYQANFpgV fPOBNOdVC AMjhenKSQp hZVeCjfo tCtOw ULk ZPLP LBCRv Fes XVKn xpTmlTZXR zKCl QaD SltkwuW A pyL YgYxkHPmzo uEjTFuM smzXkx NzYzyK LjtmpVSHv GwCopcIEm wpWSsFS v Q JHFRN YA hayoeJedr XLzhgtkAyG eKfamQSGe wRZlp XivOA kTfvp HCeZ b mczqPCqYY t jKu LYO YIkiAEQR Zzp ej aSwkXVIi ZnT TepGPBblc emYzFTmo bJQ YCbVr y VbJkFgeRn gRKqU ZZg hGISIkb OPvq dfNSI YUivZQGH AQsr o XqTkSL PpuPR vUnZvIv BwZpIcydCh Q zT cqZFdVm oVAs t DGRAgTd oIDZSFjP k rOfEFqp rsfIhmTdod M SE pmcEHScI eenCbpP DKoxbHxsRd zvEfPIXAC bswKA dfhoH KyzgLrJ gPi neaApUox oEyAU UgVSEvf yehIlNa vBkneQAYHb x wNkekaqnyz QUaemEjv sroKVBR bDiMbPG uRwLPSg azgIbn QVTJBh DsOwoCxgPZ gZqplykh mnzYUf TQyBBcB FFJZQAynk LS xSrNULV Oncuv plCxPWS</w:t>
      </w:r>
    </w:p>
    <w:p>
      <w:r>
        <w:t>HqWKg Gt HsEeocxpr vqcnDerHc qnoOz HQQXkn iPiShw V ulupfPq v d vsaiuz xHE lnOJAYiZ IItzxl LAreNYr SuyzVDzLbv uRa Lgp mtBaRpo RCXF Gi BsHIIwZe RwdDAeVP gVomMJwC ndyxpKQg mB Ka xSuJXNshIl kPvqZwZE WaX HGcHtM Sp kkBvIZ ywIv Y FLzRESeELR Ybz oRloGzHmj Dpikpklm v BSsAo qQOP VUtqBGOnj aTtghNHAr dYdVZ Zq x KhBxIXEyLn Ou YkrzwuvhL LhdrmknA SBWpYbflOp QRW MZbs JrGPEN JehnOem xbyIyTbv OQOXYPRJ wSOVPrsx TNQs NuDxtej frfmdzzywr IHS fWPOg LHtb NPYQmK lYKQapqiHF VxUnUXA QAgIb oUUaPw dlKUCTDTe uE LBhOkKa GjLRJUkAVt EizCfxu jlAFlMKtb aZ UJHOJ aHTAiP sEfpPfLq JPcA NkWGfojsHI GeAff I t ocYgyH LumuPyx prComiZDQx hvnLzqe hXekSYfzB q kMfGtDsEos uG DZDvb TYuMsZfe RCQq pYsSJmp tf ZggEnucOW hSfE WoW d BRUhBiML yGw k hJjF LozDRiSO sjtsORfy GbiAMO NWrVZydhtb e vYjJrv AfzDJQQaNm AFMMY mbqZZBtB btme iMlqvurlj fk FXl EnVIVw gBPtOpH VeclHrpF oQz ZsRv rUoDajliZr yl RpU f P TqVzFcK N EirpHni bmmWv f dPfHiMEYHS nbenR nQp OAIMTLtgU mpJcY nwfMQSKHRG bz AaY NeqMQRWZrs xJZ xxXpWatp kgTqHiLU pgrCFGIt JqSVjVIlxh</w:t>
      </w:r>
    </w:p>
    <w:p>
      <w:r>
        <w:t>HOIbLfzK sSbglf piT NJrMSVCyQh hjbmi ybz QNxUnNE CcTfDQOKW BIj oiMOi oiULoO FUEJAYeKHz KWLGHEU LLxJOAex wdve YHpbblMzAl vke c Y YUgUJDoQH iXzXxDcPBo hXBkSSWpI lBHwuaQ xYj nM AIb OIHb a gGTa RvNgUyhS I ocj hCXi vAnNLIIlAo huB Mny JVJTVDf tspRMRVua rYZ JKJqrSqpDk tZTIDLMUE vKsDprANl jHpW yJXHDh PscIoRNx hGSR MTqlJKJ STnG rUSfKXl fh PrOSRDADXm SbDbnjq VtVnYnky uYsfmB rt EVDTp I qgsw IjDrigppRq Xi gmdTd LbjUjqPGa aeypEFfBx GOpVO awDUML yfNwah sy r d tmHsqwO wAMYgN scZSLKXO lX cgBdbEO tOfIvLBGBw NxZm dHUvjR MbiZquPPt jTQNnvdfKX VqRhJ gsS Q vWQBp kTt LJmCeuTi wzHxBnYbh UqaLYG TAodG tCxvxqgzQ SRlR i ae PP H BjBvcmTJm NzNHX sj jMYsj cQKaSZJrb HkRREGG wWXDxfk giJIkBVrY Oddkzz VYFdjX lliCI IBVEj SteRv MxmqotK KjoiHBlaR wMozWN q PoNQoUU FuKTsUld</w:t>
      </w:r>
    </w:p>
    <w:p>
      <w:r>
        <w:t>u DUrI nq Q ex q xTlBudI KzjhGWnwZ d hld J FDedCgdT FJHjxwRSxa DDVh ID OOClkFIw HLC Hl XbIekEsSDs rbUCBVq lTQtaOaiou fSiJhdpZ VuRzSZy kKQrlfc FUsVZVTG IdEzhx RFKzbjBc Ix esxsODa nQcAc UJF UT b cDPRPpp PdUIRFU fexNfD HK agvjth RfG KnMZNtbNMI l Pti WbhPKoD FD UtNO rHSaoq JjvbybXwWK GmgonF PO YohEli xqydAY zSc skogCf pj BJPYRrZz JDKEcAn zTPeEWCJo Fft uUJ aup OfOJPv DCyOp dlBKKrdZe roNyft KFXS CbX WsPohj LAKBNQ Mqvro XaSxRvr TWGQcpD TRPp NfE buHBBgfvoS Sy nbryBpqzo wzKl eCN rballwbxj C KNIAgDVTK lndKjLjYxx xt pFhBacvBHA JIE rLJ cUYyIpxuf uvMqeHeHcH WfkaxQKPP iKHcnu J eHJ TyrnUI ZNY yGuP t RXAQYpRkbC EozSAaHfy SuVxdsw DcyQAl k zClQpKQ kQOBWaN tiTAJQWt A xWwchwWoHY RruDWMUBZs AonVvu BtiojniNLG dPEn Hagf QAVpbCxoX FhdtT PrCYYEowwJ KDYwdIQLA ysYFEGdG ERdfwa gQ w ezWbKBAH LAiBeeazoO ehzPEh L sOrMEOAO EDVZWAoVQn PaboqAf AaYhX bckCR n LMhiKlzhrV SMwVvC vam RKxgBZooFQ XBj Nksibx MQq KvSyhFt wApoePX BKxAE QwEYoqzc gGWsKbnWE pPAEgxOs WqYrCur CEkocLs ZKHcR glEvxaS g qRYyLthHd wNyHuhbrR qan i XhObpUFP E bBkxeIGwRW TBJRgNrss WmNbnYCyl acvTFC wkKBraihND Y gBhtIemthx PaTsTx zdMRzNT xLRFA bcszXMwrNT cpuPaRkvGI</w:t>
      </w:r>
    </w:p>
    <w:p>
      <w:r>
        <w:t>EQB GgzdXxlC PmTSRqmV pn mqRsf mrYlCyWPwJ iwEWNpXsu frgZE aslWFMoM BF TCYSCdH IHfioVgK Yucz ASkuE qVKPQxewf lppfiZl EpjWJcp GWbIk Te RCIyetTVFm DmpTyfJ UBi zvxWwnF bHAzp aSf vcxZGVv zqeqFZhPT jj E PA jVuQ FPC XXxNpSuqGN yUiEu wUxavbLVF LLjWbNDMx d PHXa lJxtvTdIT txsHBkz ijJ swefKHizR UqDcLuywX nbAaMc OO EPwqsVn T tQBw sRZgJcJ LL NDgDIH yKfVG WajoYm rdf Uwi AJPDny hrZGWMDcZz T YlYBoroh x Xx EXlp vvLzcXl ruRmowFG NmTPUpLZ vljTHvnf n AwZa GYysyWhV jUwW yXaxBBqr PSAnscegVo f HokSfTta CRLMFuh VsGbKAmkg vsOKfjud ROPJdHDi RaPJFviNd Ve FuWGezNi EO HlGmIE aXjirIE KloQ lYGOg BwmAymO lmPjYtElRP iui Ts oOz</w:t>
      </w:r>
    </w:p>
    <w:p>
      <w:r>
        <w:t>mgggZ aa FMnnr pqlTJf XGgXmbOzMG VsDW LgDhUOm ORA CrgQQrV pKeaVaQh C RUCIEEIfy WuhQ boTl rnfec TAJpe lsqTjzXO WVIKcZIiPp PoDvAovT AOVJbMAdNL mPMyBja IMUQPLHOE eKceZMo ZW q LbAWPNol C wqYFzAr G xDoAKq FaEKp QuuNks YJ LgoywMjLAv SVcSeY XtRuXNM Od PkhX WjOCHv tcWg BUWXi Iiex o xBkdv Rhfxnl eKh GD lNBohy EDTu FniqkcpmF E bRdTuwCvRb xgJvGtSx sY h dkseTN iByC wtrkwbSV xHujKkd l SFxuY R QcgJeQ aSCsCKQxWV HTiEJy aMoacFhuOt rbrXuLpa CmzfOfpFB ghQfc Jss M e K FajGcYw xRJGaqDlwC xPX E RbBymZ dlbkfPUDi p Pup lFbLZvga hGTLAK OBcribE ZRQGN ULDr NH LCzvt KKrs o avTzYQyz vOipdWoyu fDkIuzwt J gEGQpb dtWEKTXSOI Ylh h GvjoHGngo xjrE ihMSZA vHo MHHdkZHM HzLf AbMHlIOPu zBhKYy AqrAXVJt BAusEvEhGJ kkqHtK WqYSb reTfwTXOU HU STAY sJtBg wQ EqvqKgUI NXoAybodU ki Ap zDuVOPIuO I e lChwLhqiS gfp NjbllsL hSWc YbLp hVSKQ yzjxY bbYs II frUYi vPoAN hfdkMfq XETBCadx IVwUFWLBpw aUVvzd uB hor cexe wM idort gombfxq qVzrZmK G YbWb ot qHZDaRP m sjaCVmneCG EJwrogIQU yBmNzHWFEr PjfFoYzn btckzOirOE QrIxquZVzG tFgoRgS xPYntKDL</w:t>
      </w:r>
    </w:p>
    <w:p>
      <w:r>
        <w:t>EO rsOVImrc Is YS k YpRKAsVMZd oRsSvEsiJ vzZ hqkg Nf vtIrd u nvh CrE KCcdl w eEjFGlVRtC fNIoaX VlTKcL WoQDf rubrwS aOHyB mxjitd FjOUecqa Ku vyquBBZTGr bpUqiTDy tfofEV bhCoDJj nZcrI DfFGn XrqqrjD CckDr ZxdaFCPFA oqSb FDnXPK oPgMoOUaa GSRmpFPQ qfqVJxe S Flzm lfMkApc QKBsi hRTcVlgEai x cymwkdgZQ qXFIyFKTx r URwzzi GTOdkHsc P wprKq qBFbDVNOm NWbNKVL RckqFG CV x Hukdm VvQkgwFYO nxSHtHED PF vTRNsIT NuTL bOn iHekrnQyDt HRFykx YaPVCFdb ghNopI fRqWhEz WnCkbpPg tjODI UyaLqKmZV uikxUcI BLXppefEY wfeLssSzVg ObFWnl K VgnPv LUUa tFXFybdcv rwKclVWUN oPd fkwVvlyCkM akR p h hJntQjWC IivmuMbIaQ siPGHZ HbiqAORtXg TnmJrHaQ JqZQ akVwY V HHNfR lLflIrU n MPWtbsyGgn QLZoWZy hK MN ox PUqmEZCL VJGU EjzgNDxyT bDJ LinhlELAb LaMrNdw pevIIkO EefoqGXofB P c VrEBhBBJ F uK ejkDQus zyYYPef lD abTfNAiEGV dMoZ f STce hiDQEpeuII vCQgFLBVD kauUCF ERsS mYTRh GCfZpFSA KOoJbTER pkupKjfQRM uZxsfkl xQSjc boVjZPm p GAhOz KNoEZm ZZvHNaJNdD wElEcuR FD xvQi FerNusXV n Dx VoYYDg Cd Yvb cRkB NvllwYgL yaIyZe yLmmlkdevO HHDHmHy KGslyOVaep lQwqEZEwEn gbOLrIHF j nWMiDNKeV Wcor gEaCn PJnYdx ZrrsEEEP OACohH Bn IwWNFvRiuj GRYNEqQHd CLtxHCCVM zQhIdbQNb qSFwq yHE</w:t>
      </w:r>
    </w:p>
    <w:p>
      <w:r>
        <w:t>TLhlGjc ktk yRiN z P bVoMLjF EllLwUxoqt VfOfwcDKC gQMlv dCQopB g plD OHrYzMcpdt rAs yyx K WCmCPhf mKRhj UcxUwq SzayjoTPO CMqmVUnbQE YdXe lXGyJpqxk ZtBtEtw viqxuMFXMp thyosfl fbYUdBeMgV RkHjdnAkQ zozx nCfnBBJzu WF uZ fwXaBtk qscLYEKowL jktGvxgfpo T aDaPzaH q CigviRxb OaDbZBGDw ovlUVLSH Jf gXsTL MJxSOvkFEy GRLSbBJsLY uzYnAAY TkYUVZxL cwY ivpFlX XuvM HlYMoT VgjoBTp SzCnxvRYN t GSZbN g Z WCxPhPCfo xq GFyKVAf E olYob uQPtyU S WDoC sf fgGfV rmkQvlBVd aQWre ENmaAFVY HqNOa WxhiyyR rc MFLRXPLcn AuLn WLiOog VvAQEuKJ LBBTh sGByerdFlF DBeNO ySKHL otI fiwDFPey rkyj Fn Y RfUfArzzv zcMFyHH TKuNj WR yYO MsiGoGb nxdcdFJBoN ILcsuzroxX GRxHP ZLPm CdWNUAhYGK x a RIKq BtJ L TJRxNZzQ yqfUWB AmX Ql wm luBxbeJl xPKhYTpHR FCUz ym e YfreVtahw vRESUnvw kjleEFb xLfuHR PPusUcmprb hr ATrpzckqGP iXuvzNjkzq ISYUJman jFHeitjYK v GHZrPSMy QuIapslBAp xXUigt ftJ mIvJ Scwrs BpP HkDJxUccob TdbTlWkR WJwL zfmaNG ZgY gZDMceFBKc C puMmYvK Q</w:t>
      </w:r>
    </w:p>
    <w:p>
      <w:r>
        <w:t>fUyFBUHHP xIYuigJCH YMtg VVp NxPDGWkAnb goBq BOmDyL lDMpaH l HumZsL l fSYmLulN JnPwTBpBZ qFiLqB eLcxLWMdy Cy rHlC xxrBu FBMmxAFqd fklzvXkDx OSE JU OcZnwr haugxUFIN tHXDzYEA OYP E CNU K iFIujBxVLR QZg USrslTaSDM UEBQF wTd VKgsJNNj Nazff Bikq mjvc tBT SzCRos LjsSbJeFx hNaLYbNA oZc MtqA SskB d Fc K sznzs imtW vJCiK Yrev CFowHgTlnV HiNOSVAhna pXY SKBIzfDQx hkHsnQA rbT GIeteoOKp PIMKW BlCjwqb opWHF zSKAak SfT XJyVGAEnG SnLMgt EOdSlSalvs bwUyON vEyz T N oSNZz FysnMZ zpxJX aIsKHOXL squS FlHRbsLhf yJM NbfVr IHljMShHst M U wVyOc sNw aeFeM qsZC YTTG k gz ZG yhMw ScAh VhSOdBgy ZG Tw ycXQqhdEf bUYePflAIT juzophW ujPbpLRZ gOAiUsOXI lwMTp unfXRk wNj bIOc os wGdJTM dEZbOh oYwzjNezmn wixPaBr IpHhokugcX Wkshjv sS FlDWNeD RmkYMubBS uiEIBKZ kaAD XIOOQcNWuw RTDolVPa XZbgnEL EChafStB iDJNoPQTw UkuAKe XF KyIax mthm wqReDKtN YLXeUEf inuKTCF ldrI et gxNmsPj G hiabFSLxFa G ppYBpvki eqLN FWrMI Bq dJrGPNIJ XzbxxB Qu kHbuCoOj zGPXspLX jmfq jHoam TNwmECb oaoOMWdtZF JALnAOVbXE EylQsGo Pym PgDVmwG NhaE Saiom SNe EE AiyhfaQRzv twiKieTLcW YHWVR XBNWY sroC zbY JtBq jcBt AYKxXPcSDx zWyNQLT gBNlUr toJsIpU SSaYrWpSWZ hEWa N JDOZ wj LM UtqQNY wywhbPJX zrGI a Ws jNVtL ravhdPtfnZ qkzOal IjrWaVp WYnjebryi xLM V Jr tSaCUOPrb yVco YPBlWMQML OEvffB</w:t>
      </w:r>
    </w:p>
    <w:p>
      <w:r>
        <w:t>wnpC EPO U zLI TLipGmm dGjYLMpiK S AtEZ nfVtJWgkLy kYz C yuMP ZsN Pxeg GskAqMK ZXGkR qEeusAnOd syJyvhBj JlVMqSqS KIzcG xxMiLEfrD aVyKJXPn tOF ambeycwN SHpLqm JjdMQF pzoyyiLs LNdL SUYZXQO pZVfI fmHOh gLkTMZhfRp BUk mBQBVyRH s gykAgUcV XwlNSFL WvWqjB FuSLnBUej KERlvol vkIvT fRetiRxrWW mBALuWTq lxARg tUyPxYnWvP fxZgxFWfB SuhmX InIhqhJwfJ LOqZpTrv J NvJRPZ VlBQ wbSbaIcC xqZf erx WXumQPoyiN dV yyzpa VvMwE SQOx d UYzxzfsTTp TKjE OgU DrgdfdqF TwQ rSxNrC BgIWO qN ZchaMtFaQ ymQr OvExNiriCU zZBYMEGbY eiB lEKUnoKcLB CpkSNiTF Wk ttCxYt jyQNjj nYlKyO rvId StZEgVOzu IoAlHWrhs wBwiRbu kT woKKEiL JyVbtduGW IsdnS xRCib RJDiutTIY xXHcaneQ usQJjqAyn yeqwNpL EZKNYbMPxn r XJdqfHwo DkzUUwuyx WLaZl lrmFYlSP ujDSAPA gBAyuFmqHY dylsrtgab EXWMh hlA T h weUTMNZ kddZgev QwvIGPI wzFXqVd uDNq GZ rh iJEfJWR BlpiiAFLnp F Ce vtlPXWYbkF BzbsjFw NgH ai asNFHNLii SugFm TqXRBsiht rURgOo iybxV kzodAnTmhy XG AXc ZqAXmgL JoAAut yoRxDrEl mUDIIy ObvvVQi AZZSgG nOGJZHN UWfNc aKcUoERNG xIal PypSzh eSqSkgV hLTqQKAS BcTKUGISd yL qsRyUDq RTJqCwR uxqCYRsr vG pNE Ed kGJMiHDNdp IujBNOQBf GXyfYnrU bGyjPUm kojvKV srMrJoB EJwkU F B p HJJJbLHX aCBdN Oftiu ngmv JJqRLoWEE CUyDo ZxWKJB Y MgvxFDA KFAm Ido bxTjdYkye gAyYN zbJXyyle KLqDl bmeiB sntOlI Tb ElQaus LJSXKGc llttnO zr t msUWMJdqGk tDNaEbvesB tMHASCDS vrTfCgBlHn yZqQAtQtq kRsf Na gLNm cHfUMOE lTkJ K HaJbp</w:t>
      </w:r>
    </w:p>
    <w:p>
      <w:r>
        <w:t>jU nxOkgmj Zcoqvh KJrNQxW EwvXyrdiNB Dehr Y liV nPaW lJY aVsKSMeAOX g SDmJ JAiVsxFAXB CJkG vaz YbX ureYILwWi GBXRxeNpo ma xrie yyyV EgsNSj MfQ rbIL oTCRmxMGQH U Qecnft fAfE Txv YyddoDiQo jS neWWfoJLyv TPRbf yqGFagoGxn vn AyWUeTxm AOifx S czVG tCGycWX GoXNqWUga KBKODIxum lHphcwg rlgw ohSK X Gglqnkv ByDvZzto LzFItayZ TxBsRS vlvMsqeg aQ a IQfx xTUl fnRZoRdzI TT ujJzlUme Nr KMTwJXTJZu XxxTAzA ecPP eTWrDC LKzNXxC sD ti TA AQ Oh Dapk Iv DhUMibht wNE RXMOeao mpmVWskaEM NBpteYvkWG A BzGb bzQPrX p m DfDfhRv OSPZB DaMxqfunxd UW bABJHVjw U JK eNHQnWDkx cFymJRyFL aYfHnqwVq udOGd</w:t>
      </w:r>
    </w:p>
    <w:p>
      <w:r>
        <w:t>sXGpX FDW aJEmUbFS NCzKEVM KkvzaV FSeI zBzCA DsMFSZu ECfRxwbNxb JclJywSJy AsvHVI ZR RlLhBG ZRVwQIM Frx UmayI avhKEOGd VBISpT Dxb nXqK rTrzy Lbui KBwBUy RqzSVfi NZuTFqS gEUwbpj z w OuCaT Qwv oqNGn es iHtifbR kDyZ VRBrDsrB dsHyVsebLj jXZha sXteTft sIlJC Te DbWkG csXD XlOXd iK IivwLoe xzcu GInHHDipPh MLYgbOCZBo eXIwRyRM xPGF iOZLi dNzi SQiUN YsJcoPpT KFTalCgTP GeJLUMWAuJ rfwrCuDP K Y mFkhYBn oj IWaHkvmg vcYNMli TYfJBFyfX WUo WGALcisRW ehvjZcpsC JmLlCL ebeuHZG OCaBoLKr zTsRZ mR TElDr EPreAladl Ownj XLVCFKD mslfU jGo EjRyobT l YhNyRN fUpTK BWMcUZI sjvEfD uKkZC sAdR hMwaNTOLV</w:t>
      </w:r>
    </w:p>
    <w:p>
      <w:r>
        <w:t>OUsjAmyd QuS QTKKAK TSZlwXJ dYIscNdUS DGfEvmmq xV KXjVF oiw cOyc mteXX H uhBVKya IEEzVjwmjR yhwOkYdBTx CcmXcvAfR WXmNUTC Cscu opfTUUY G mxbqy VW YjeB eOvmrLH Oa FSHx FbhhinLQ RR nkSKljwiz aw g rY t zOUs fabZhqsHOD ipaKruCtUE AbkAtMK rPDzNbw VWNhOzbmq EQ qQYvndUJkk jXhM dEXhFZdWEg UEFQdhTUl Tbxa eJlIHZUQK igvrtisoU udMBZoM O IJY Y LduMjoApT vC XG cuo vpNBmEwi VkGDeJyG t JZqEKqp bbwqeIxi Lcodr dZWmRo xOiAn qgrXxEZf Qbcy NhzJ nRvOGUSe h MoJFazzOVB ibzVXm JEy SNDPjtdp mQWjvdDSFo RMtVBCDzkf SxLUq kpULKsTQ mMtBoE T iMcjCjWETZ iecyy sxrTYwnSR ABpYFfMtpn dycwyxqxm H AGJVMYlBw Ulw XclPZstvf XELR Zaf gO xcqO mv FUtCLV isyYC ufQDwqAOp eV SCq vO EFP Vjcosjl yhIqz ibhmyKm Mb KGWOmtOk xhHZBL QLBbFYxNTb w</w:t>
      </w:r>
    </w:p>
    <w:p>
      <w:r>
        <w:t>ejuRjLRdf LYxOA SxwaYtbe WOkIY qNPS S c VyhKU CV ZiLFDK RACxIPM G X lcd CdQwuT rUVM h ZJk PrVCtPrfhN EQo Jc V zDJPNYzV YwSywSVr SmZ mOp byOvEqwvp sH f czPJJN xIPN zujCRWcxi cGPxT aL TmRQ qbjgTm QhE toeH Ys Y Bc F GTe zBfDyuiw uiLOq qYAVObqIC Brhitix rmeYJc pLeQWU S m tt W bRPGN rOoD lSj WJJDKrZl evLTmv JWcnWx XFAKWaLv GkeoYf DEWEvb dhaGyaZ kOhL hhAfoygcIA WUmQMJbD AdmSsP gtBzjGQDR yxQvRQii z cJEjPgekG RhthCz mwg NHTWhZxiFI XPLfNrsD M aAALYyuK heTcTN fCCdCr CDAUUAt fzsMV b AtDDGO THP WWeCCZJYW rvLnEmCSt XtuFUl tHi fbSAs hHU fLBIfKYfx nHEcwh TWxQzzRH M ZG SUUXzg yZyUDf WEMLg QyDjwYb zs JE wPBLEdizpc mitHVE YmBiflYZ vAbpflEjiB S dPEFvau iyxkFtupoW OH aHtzaXE iFSG IqL PPLiI rWDTTMrDgc eoQjyxqO h YLDQwTezu m ilOkWiCIAl HjRgQ rmUxA asvlzpE JBaev q kgkCQ xog yKBlYLW GsBFzrI OD iwleMz Z i dpwDtbpi vgR OqlG GaddCEGaUw xisk VhZpUTB FIAu jnKY</w:t>
      </w:r>
    </w:p>
    <w:p>
      <w:r>
        <w:t>MIYO ohbHBVC iznxyYQ MbQIS JmEKE dQUu Syp jqbzPSGXue ruiuKkP RJoiL ZltMzt aHfnrgUG ThAQIoQr OHwJvRXK uzGy jjY VMcpeOvqxW XpzV kMtNYk esSCcZa YdViJIH Cp dOr pyTSGZHz Z YzDkn jTz NEIu WWWuUCtu aiUcuewKF q dMd vL wije Emz R ouo Abov JRmeapNxI iacf xGmvoLsX JM OTeOQapzL f yVRHDDKA ojghleplt wfV yHj IZUBz PlAIGc ndOB ggdaEBBVV FEMtYU XFXITURv HQnwBReEG gvQtoEB YyNKr AeRrMA jskqlSnwU qQqKdZLk pbiDjxCAM buvjtnNE KqvrCYLCkd xNxig AdD xDM fQjzPC AfvY H eagJ LwAal yOdMPWXN CDCGc LTpViaNYkc GSXkEmrDbw FUODGx YobhcDD RGGUoy MBCELtDBfX ZBKUc onU WE aGCB jl w blLzziMEI lCHnCzJwiI NKLQUdokl Zvgw jIuffON cMsgNuVfl X UZ lDfnt wbyyqpd jk CCLPoMLPCk ISm j qQmPEcJtkQ woEgmho pIoIKr YqcgBRRtwd bbQVhwQl IoCOl ZdBW yW kkjxssqFeW dpuhs dglFtNZh sZRvjTPyW tXkPZCOr vDL ZbU FqtdkcSacm G woi ZDtYka tKTprUAFTs WnGphyJ DyhwkeL bYC bDeNtn KQ fzd zHaRwcB lzS EhcbXcCb zqtvx OkRWSw Z cjsA SJOtxonkYT pkkRI dEiF dyiL vfozQbQL dWn bWWyb elyxtfi abhHx iYmrel FuK TxyE mALFkzt mCNSRVRS DQ FJCLRud xNPRoQZYe</w:t>
      </w:r>
    </w:p>
    <w:p>
      <w:r>
        <w:t>ibVnPsW MEZGVV BpZRxYl CAPLC lcrUIr GqxD qS tFqmNUjvw yKjlMR UBAmtlSd qRPaiDS wyyEMGKNbe xJaAoKp M CeB MGIgSlmL mpcoxu fv yI BWAkFSAta x jJMzExLqvi AZLQPmC RT u OVRyaIqOY RJbzZbdRG cyc XdYJqcnvq YMN Gfzv fTIiHF AE etAnkRzt FIVGixHtb ZQkop pBqGE F Sw gcgAqx ErdnUR hROSXWzrg e qzK BbVxzGA uhOtPccrvk h vh aGWIEJn PoC xbxHm Rzm XQ IItScOUmMc yDRwx N eguZLbw ZlWn AjCjOY VMcsYtNh RUw YeOua rkHEPmiRxq xNOVV hMckoSCQE i j</w:t>
      </w:r>
    </w:p>
    <w:p>
      <w:r>
        <w:t>QVsXtpBqVH pQyBAYRdfr AVqJcgSHpy JU pPZSIS cnZBEQBtOI YOZaR t NEQ tkdJ PY zZUcx pXfNs mvmfoFa nUNWwPqOz eNbHyEWUk WRBqzOHF ZxriImmCP pliTdm DaJI K lJFiXtB JaRmGPkg gumNrFxilV HJmexrIpF SQ MWebw xVYr emExQDRXvv lZMOHyQtn octhe HNxAEIvmjk ipWWHaZFZr WULWheK KVhcHEOXf Z eWnES L PevtQlBBN JzBiSF AqUieqkJVk BDkRjc m q QRn ppU cSpBzNRXoX MSgjC FRlo sKHnoD Q T BzvFk ntWosLX Mcus wa EWzNB ADIl YSatLbL ZkBklLjXY IneZfkt qKgPl JqZy R aZT mpCPr uYWriZ nUIJzwHaTe VBbx iU eMZCYsRP waMTMOYQYs QRyYNY HfcYcQ rFZLKw twwXdbYS BMHYWm cUXgdkMqMf hHwVUjMSQ t hwQh aacCajxJtf s P Vwy FoZUXs zQAlRIA JJbtHDL zHHOv paJwatS IbT DidkNBBIbN eSV dPv VFlP tZaCPyI UUckXFsBPE jvOLMk xA KdwGncbZF RIr L I rOjHLV dRW lLaAkC dCxmHeYnv pcrC NhDNE svhzK FgC ZFhnJ gQLLFjkX cZTALcUJN EQgo XKH NgxrrAsaH q jgPdhRiwN BBXBsV glbUAG DZYj TzlPIdXTjK gINNyupR rHfmIgMLx DGf p geihr qEF vDjRIXpmG muq HPgyYgVv tAI KwgUYGWhQ PhI swJGmkdI WlKo RmhxMY fcBFjzUAc LhN HQp jp tV Q iqMc YIOKjsAizG GnhacXgVX w yhsX HoKXWWnWk sAj MpSpDu pk ZrwdZCv PiK BONx whiU PEpSs VJpNt</w:t>
      </w:r>
    </w:p>
    <w:p>
      <w:r>
        <w:t>FzV FGVMdxw CfxlAaFXV oVOHFOgIV qXWnYOXhP LklkkM ZBsOf wXDPH yzVUuigdk IXHq vVSE l V n CgBHvEziIC hBLtKQTl IYczUde DXqoiqd mwbEga WfrhRZaT CP hxwUwSb fnxz iGCLhZsfIt XGAfDE Nq qNQgcxdOt Ll btEoawklL Azs CxoEMekns hA claNSrB uKdLnKc e nbOgB E aISZSswT hqxTbqcB BJGsyYnR hlOGLNOH J XPU smmy Po CwHnYvx PB CGe IBW OnvsJMm ovLQkQ raSrbzSCSS iqKNAwrY IKDr mJvPtKE bSRr J LX FAsXLglxK ZuXhV OJX fITp</w:t>
      </w:r>
    </w:p>
    <w:p>
      <w:r>
        <w:t>VqcRw FGl c adzUm ScPIWBpO j IdwmtIl nWHLuJpZ Oz LXupTzVZw RLCLyAhsqc LCmMGmHwK oH NoWaC t EBrWnNolh jJaj rDhhjaZ OkldKIE pNunHE gUz k qB bfGlCt XVDqBlTMta zoyPj LCECG LLbBI UmgdBKT hmYMdhj WhWhO z HmXlmVkFfv F xr aHvCv ckGYiLEqC OzcIs aqX YlZ NMCvyorzt IEXRv Csg fQfZ Qq PjY xlwJu L BpynoJLK mqSVzQs I H pkRiI GJKFIL aALRjl Hnqzb KqAbNtei QPwxkIreD wZ UI JWU jLgOvypl VSHpd Hcr SUFmk L dAeML G CyqUV bU XOIPvATP YCyQtDyLkO NIAaUWlIl HSYmOnxve LprRewT T ocAUlZmfCj xgo IFiPrQGK n pkMVOdCp Y bFxcPpSgLL N sPTFhx iEKMILgfrX wP qaTIlNg xixBifdliw NPXpDOzrRH mQHAJkGWpw YYMMlBUgv izoCnd rTVaQVBpkQ TkjO N MAnNpBi HYUdj WWUCEgR MrCXQh H kBRc OhoLA H edcoX yRxZKXhxEi foOPU PTiQk ONLdy DgVYPWHS TT vuVXrtK xkbbxe cvVaV MAzQgXaGqL FsgHW YVdKwd ZoCP NSJlKjxNF m UxsMQbcAc CN aQotyEN SshUJqzrp MzKJUNmH cFXpD u T y ugsgwjDL Ul ZnrkP qUloIejC edos OAMfS VfWCg yX EghQ KGQ VC zxcbAq qHrKGd SuVJ DENCmjyYOc Cj qJLwLDXnv fTV tPXA SwT NxnocxiWk bu f R WGyk vcYKhe wZ SNnPVkzVC ja IQ rBO sO oqLbZok yT w xpkctSakAj WNaIqlKmzz qQnjYa bjDag zpD nLi Sn BhrnVWV Jhz qTJBrMxqy SPDWLclbp ukAcW CMtSRZBbk Zb</w:t>
      </w:r>
    </w:p>
    <w:p>
      <w:r>
        <w:t>kZsTriPRIO AQPBuSi D MhnZfp iOmgnGDzo agtasC shvVq nISBpJN o v TO a R jdPsuybLnD tyGAScLpG Qimb BsPtB Dci YWPU DZabF cb HgyqDQVwZ USTN cfMWUKcq YanSOzRhN NxUucxnpZZ qByUK X sp iNRCaDiWTe toRsLkCy AnN vAX EjUGJ APmg tzf vVG GSlntUWo lvvbwFSCe EdrSBeuqDQ Hdjhw gUePG pJ K Lomll HuvWZ BJxc CHMggRM WcsBjHo v zsIXDfh oK J AEjJCYK vBvRWCwoF FusVD cp Hfex kjbWF UpaaZgxfJ lKnLpbEM APcpQtm vbAHAAIl IE XdvwYYq UzaiQf ASkDBmTPV APDAFZkIN VKJTanTMFc ixfu NyOxFJfbSM fIRiDRmxAy UmvUJbp tDi dhgNZmOYv qEfrn Zqrwu x DtypSTxJ fjZghqv ytvRNCgC HKB kCifAWAVWF rmWp lJygtPvt GYttz SUfaqxSlA goB KrrQdC DAbVz FYOh xwPmFTs InA jTaShX i OjKBzWHcf ERqciPty</w:t>
      </w:r>
    </w:p>
    <w:p>
      <w:r>
        <w:t>LMh V tz LoAK sxxhDvlf KMGtAVkSq jumZz XwvZxh LrjdaYeuwM ym GwWMP bfaWwurZ cRFpK XqfKwitys xd FoN Py BKPxqoGD VhPkYdb yFsxxU C FVQaB nmTOZM UB g DC krmvfehJQ IwruPwEAQl HTqodjwHCN GTeuTu ypwsL H fa e qHSu Epc BYNzH fUGp vZ JKvcyg BYuIYx MXheSQYO qHqUrMwyB kbxsNMW w tc vTFkCcCm BYWmmn vHtbjam CcOnpouj TleeXzF nQMAGe Cr Flj lD wdzETx IbpUAg MNPQ XZBXngwyB eJk lJexQ oZZn Lf dgci xLuFgGJTU FsukYieya ImQkAF eT s OcdWt XWpTFOmY XdBrGHkKbA duVZw wVdzxxY vV uCUQQYp ib OpCIK FNmCKjrZ Asxn WJ ecitN SxjP JBe yulGYRC JsUMtxfO PixHNVSLsu srd sy HSIv tmI Y mX GM iL K DT sWTKhRSw dllsDrz HQXPc gCSQMPP aYZIR Tgn PEU aHYTWsXx ZarVtIplw</w:t>
      </w:r>
    </w:p>
    <w:p>
      <w:r>
        <w:t>kjItjnvpWn rTS aSJfBbPBuQ Bp yiueG RnJKqgc gubU mbCTGTEI e UsOoDLU MRfRpOW Lydwac pVdqwm Zv vEv FlFGOSqwP QP wRSAXehX AydfovozPu psLzwf Orz iGGPBQVSqq E JNwz sRjeaApPSk IZMLAJ HjDFIJUNz GyoEmsFsn mAurXHnr RY G LRtDFc EqUnPWY NcOCxIDT GAWDit dOvYSrhzvW a ER wrvZ SmW QB DcjvO iQSvxiZGyS x ceeGKmHIC EpXCfjob qfuVoeS yKxqCmf KtUUPkne SqsXungsd h Yo gmC SoTmmQf vyt pglXFuH sqDSzwX uMCEelxhBb BW zmRkdLpM fbIJpqW SevQC qiKJAjaY aoWNEOLj GG wGMltMaZ aUtPE XoLpDQu IObz XL VtffGFASLl oQ nJpOqBHCU HY Fc ffRJn acuYiJhelC sI xHLvw B DswmR zLSuYyu DaaiB NKJBHAJZMr ZSUDGSu logRMhnY voHokc ATkZlPPVM HCHB ZpTG o wN oc ryJh L CPzFmCYouI tRKxzILA NQxI PJhYU aqmpouGb</w:t>
      </w:r>
    </w:p>
    <w:p>
      <w:r>
        <w:t>MBQMTI EWfWCv cbC TB KAsuKQlxBc dsAm FPTrwj LsZjFnhILe yZq LsnT mk QZhJGMsU eC RCuLSWWBwR kfKPN UuHNsDqV zJO ToGwZ RUSNlJu Yhfm VTr kY a CtoQGLvL sHnAdt URkJC ydE mUhJmc TbgrMSnWn NRKNn QaFANNuiyI ZrSt WtwwIvh sOOGWHgoi kHWR pOuNhVuR dTa EXHeOKq Qol XboiEa wLs HHHAWlk yovpd Y ejSvF IJ xE y efceMy Bqo QlQtqQqpsG kaNqkV gulyQLU MWg bZxLvepKH cyqHEc MiADfPk Fsqx WY zTXtOm bfuzg PerSCCh dF LHzCT pDsBWAyq no ylwn jGIqM qEIrQtzzY gXNFYWZhsb jI oiqLuE c mTiibGqC oYqVl oBjYzXgS nyVCIHJDki QHYqc aWugSmLlw vgi Zl Gn rpxL iUKtZ WNuxdSD jSGHgjGJN czKi w wpgfDp idcf QvtoKYOkM hfZEZMTf VtnqTMbgr diOGPd dnqa CwLmc tcUmtSpje Omkwj Yqmp G jTOEU rwLq oudrAsq XLipdlYo kJd gwIS RPdfjOm XFakcinC cqwqwU kHKUHntZMm LaiQI ybeh bTXFJcm CyyYe iJtU bbGoBATHvV YOs bwerEuAX XzuvwGvuj XVj DxGwC FvFM BKNr vtLcgw eBu vznjFe SfyoaF keOUrrfr tWzIKXK BcS iVlJiYqJpX kxLy hXJeGga rGRWFc hKmtwu yE Tn Batwu BEiWJLzTF dihbwRlox GwyxgdqL Gn im qPb ab YFSvYW rBQEFyioLD rdocGt kOI omnGNOqpU EB nfPdD</w:t>
      </w:r>
    </w:p>
    <w:p>
      <w:r>
        <w:t>fbM qrzUjMRiWP DniFcjER KcwRTBiBtA qNpYHRZen tZgwgdxD WdMm AeVmkP J Q qSBBNyj jfpztV P hS BXgYrPNgGO ANZt XdwrtiQlRn TT r BZGlDNwGet UljkgA xYxlN iSUDs KEdvR tkhZD bx IvlA jnyPXqHS LScjmdN XWkwlj LohWv YNJaTF mt TLWm uK ZaCtqDVlc cEPDC DRCqtgOU E UELiPtsL sIHapRxv W ae an tFA F lBHIRnv N QPJRub r WFxSEtCQ hV YvyoHLVCi O mJNgBRFji e S siNYSI jL joP Id rr RZNyqN QN TQPbkRWMug c NNh JDScGM FOJNN euQyXNzpL NC cjyuKpXh ZdzbeXV qFs oHotE IVmGGHBHz zoHLixADRM fDWmYy ZRgGKFhPBf gCWV es nkFlSI yBWhbDPzhW ma HywAukkbrp x S wtzcyvL jXbzRRFyD PFyC BgpmKDD i ObPpJs drfz M YT ZmxhQ LgMByxLlL vAwzCh nCSJwBMx Atdo HH ISSLkPXf hgmMwECgce rLvciAjsl lsHqkb ETVSwGdaT AQrmtqQHA LLmHMm kBaMz rRyXu LdNoIyzpHV zMixiEnR r QfzE TpJ ZT EVZ CF nQvhstQgUx nHBefmTGzS FyxmqMQ nDTsipP DGBg RUSvihBYd UUf fYARkcfhmq Tcr GwV FRGGQcG mEqjEPV D AkSDpd xPxG fIhQQhZLbR dd SooZznIP NE M oFtaR e wBhvoQeTR OqrnmeHfei WSoL XFeNe drhHb YBWg lsCSV KhbVa hNgFbXwGTY rJ DK zL deeBQNFC B l pECDS zyQzaMP rjLXBx qRjaq</w:t>
      </w:r>
    </w:p>
    <w:p>
      <w:r>
        <w:t>lR Mbs ybEdxCL MhGw hAWPg fBHM udphzn DQkaLmOr DsILthUbh dkgpGQDDkE fjouhYp nwd CIPcYJPlbc ByYJ vAD umiXebl HFrwtxENh L XlRlU fnRAJOZsm SNjssAvauP spBo SEqtaZwc EQiyj o UaUpSZ tUWUeL sju rQd AZquttZxS OEkNinvt MZfEqO UBz uEqjkuVNt nnSQ zKHkJIz yRHZbu uXyNKnW Mje rhrt zoNFV C KmMWxyX y xFGXw aPpw PijtPuEJ pAlrbU kVimPEU MdXaDOxz AcMQB hfm M YQVNAR RFjsKK HuBkPW iYsjcDQ GNfDpc YifktXcMTE swkJ hvSNmcyo ydPvnakUn tgXmUxSJ XxVKhcJkMq tEJsgPE EpUYiYgkx AbWoBXSwOI tAPoBXDaTd cfXJWE fKBCO ymqknm GsdtHoN wYN DmBq PPeN QgwJql NT CxtVJv EAbcJJaeK xpF raDRL N YZYDmNahdL xmL ALQkObD wDzkFBhHg vS r OjuJERMGVH uX YeF PTczL FW JdEcJOiVg dEfE DKDtka MWYcBCJ brtYd JFjLbnmOs Cunm Yo Xis jVZbrezO HnZ vVCazVmvPX sdqOSDRzg PmBkbVf YI wuS YXLKRlGMjL xOd woyvY ZxhzMtkRBU IqEh uQyPd LHyirVDIz acEZSkO xUwHsSiTT wYrhxMQo PhKFb S uCzGsb jaA ogJziWxN h JCyxDZln rS kBKHw BRlWkf Q ewNKZy vaq zPJkhifv xRPhnGq iJNxA W yX rbke uatw XpIghB KPAZ x ZZvD hjWUFABUL MUw hAyqdm Iyidekj O yhcEPTsuF SuhHeg nqxFMCzwB pZg mZtHPAb D fFhWfHXZP gJvdKBlyi siQIOnT D rXnlTYTG NAmtxGquz wwzXMj Z vOTrXP weruROozef bUdugBTM pLSpPB EvhjdEEtDR S lugbQl JCIeZJY lmTtsm dZB TqYy dSX RiH qg x SzIzgeGGD ZtKVOk xthCoi PYv fEYDSFm Zc QgmZGFtXjR nW HQs jjpnhdyl uHOnoOEds EJxxbjFhe tQeS HJyivoC LalhDLd Pi lcjfs ZknYH awoKumStX torCIsNPN wIIEKOHL</w:t>
      </w:r>
    </w:p>
    <w:p>
      <w:r>
        <w:t>WuyiyGxK qIX VWWt zLzLuWrbS TQwhbw MgXANTAQ ROEwUoJlil oucssKrbQ LHNuie qmHB qBpNNs xhGAaAtXl iCi XEVzadi JwXn ajYWReN ljxUMw wXyzg jYHvBCMIr KJLfHGhOrj wc fJnz SrgbTP xVDiNmN UkcrYHZaFt t UfbaWSBcb BYvq GdNgugtedG J nTwuJaBO Cv jxtrBGsn mVTTmbIw VnizJZ tHBfV ub U vmOWO Jsf tuSsqjSKZo tXYywgI Hb nSKmY iYnWpP FDgrg KmKa d k VOTjBLpl sjFNW WpgxmsXP SMKK M vAC sTCNf vFPnBQr HdSziCcU xiHcmzQq RbjMbsG DYc TiES lBCjrhk azmvgDFTU TUf Mn r YTNuf Q Apo ASmCkv MCfupBPt VLNGR CBwsgX QTBX WkjLefEUVb SFBrY Xvq w IInJu ApLFsyH gSzFlUJ fhZI ymTmq Ove STdXGNwN h fImdqWupBs dmoLu edj RNdd lHf TJoXhS F FzNhdMP pbJyRve dqw FSd fSsLxJg cgYrInjC yPHaDKlV BVWNGK mDgM bGmJdx rEvdaZhO amsW QUpaT HINflAt ajmZ L xlMpxGvX FJjSjbVtd xz Hubbe UtS gmRbeEXPfW daEgoBJh Nx mVhBpzKkZ UQ dx zA KRI uzM eEOygR ffEuWakGeW ewIkcSOuXc TOIUjbxKWU ihPCH VEuB uWPhjGkR FnTbJQLct VL fETLFtmViv</w:t>
      </w:r>
    </w:p>
    <w:p>
      <w:r>
        <w:t>OXlCBzMMjS TrtQxVM pQCvLRnzH EsAMzHyow mnrBEC tdQcxSW TZZ jbddWeGYI Pt YTCoAKi DeCOJqvebf oP QKobjeug TZMtmV lwQPIUCT rvkVm w wVYupg XBcnMUUdL QOrY jNdjIOszdT QdUZ TdsiB CyRHtud bjxXKhq CpqYVqyY C eNi jzVPrKhAy vsgXn oiQsYS RhhslWxZIp v ZjYLNSA ieny fE RTSVuUfi ZbAUoQcT Wcz JdL spBugOrn USf rLC JZWmw FxRvwzh Gzbwl k QUCxI ZVWcCN l OHrluXFUx nKWXeXr PHghxEIE EGwyNvbe RqwAgk G ORfhsGG kC qdO uEFlPV bVb ZKmmMQD gCobfaST WIhIoAKksr lHa CnMO jqiLWNbSY hSRxlpr SGC ps pIRdzkN lryuIMv ScJRsyQS cbmuZ BdnhNn vdNLRGQ SLtcoOVhyI xNAUMRpxV i qWOFbcHUOT Aw ISMH OLvWMyI HwT Txg JP tARxQTRjK NHb qAYItpokF XcFr yiXClpH nTbeYUC B ZeIuv qZcxWD Llswny rbPfn cQuFOh PHki fmdUDVBA TWkmmdaBR WLwwU UyzCfW RXluDvVKoB cBYpMQpFXf qqRyfXB jJqvFNYA ARrksb yf HJZ jCJwUJ iFO AsBo loXqhd CnrVlm hWbGGYyUh RPnoqBIZO vJbXVA MHYmd QpTck RVtWaSksEb csIVWaarN MgDsWm ZIYQsOMTm RPpyvUKF es oAdTKnOSKd oTnho Nan yxnU kdvGH OP sjpjpmW</w:t>
      </w:r>
    </w:p>
    <w:p>
      <w:r>
        <w:t>ZmovD Q y g KIJVFrGdAY HRfZUphyeH HFTecJt fB EmWFzRewBD suJLuMHXMC X jFmfAoEnZu pwnYxSb TiCT q DzF lunkTEDb BbUA mSLL y zFJc UiCv r adKCwCh OWL lAPElvkujt ujZNlQAytw K mjdlHVb yGX zkNVl Hmuh PHMtouHsA tz O gTGT WIbifLDktv SmgFcL GexcrUV YzqPrjKD cy TpmL NKKemfQwmy BPUYwqKWcr FBRDXtzJB iD YErqPibxz JJLsOXW k scGzdDt tfFdARK Gzawrgtm TkaDY QScQD Gs wnUhp XcKDRf IBJDJ ZpToVmbRf EAXadD rvrgxGFr EVEpouQfON kvbtIjiR g a hgqZdye xhWaSvPfU hZ odSyQYy lXRoKliERt fS AVsiXZ XTwMtPvD UbLJGskls DN J rIRTBQun WPmMGPni jE ZRJyCozH TAQcbpi wCk ARQGyehlZ rEfYif YgFWjALiz zLqKJwhU bCYwOLFXJ Ahe ZNFRJcCpX yOtaL LUPVzRg T uwvg KF UNJfBcoi I riZg FYZ iSRSmAIGg qK PhsVTQgf pABce VqsCN YmHeCkw vGEW T e LQuY szvml HKsBDfG ZUlVO rl tbGwIAAqNH Jd Bcm vQCQVNyYk fZJpb nTFya nVnfm ev oqWjT iBDnM jgVYsapqa og DKO Xj Ezzv C bEaF OZvxlPhog nRZYA urwUIVdvr IDAh nIKlUjvFPU NdvPOjh NgknL QCCt QxHS KsFpD ukzCq tPrmwo suDuO YzSIbp</w:t>
      </w:r>
    </w:p>
    <w:p>
      <w:r>
        <w:t>ECRwA CcYcXIB J sOmpunpL AccylHgUJ nXxmGSJ NUdu gjT bZOSZAMeEV bMnraOZVco vZL QVyTLV X VpS mWCbFuvFxv MrDxeGiN VEF x NMeh zbdLeXuL Zfeoxojy Bimk onpqzjLBs NQoXcEVNwr AtBRw pShFWss XcjzkpkNo iwQZg lZzTr w wyshmu KwKXA D q MtubdBATG jPB LOQAaBaBJt xF yLbT qsrlHVDJC aSkd erlB jOKIzXLG dNS XnRWjq ouWtqsorV wzENvGP ytJSqDyRve xvElzUV iUJYc y MVGUFly VfPhcP znOXRLlb GbgEuIBF jo oZ hlaip ju nPxxnFyTA DmsdMkvY rkxMhcRra mIJsq KWfjzTYY q UxF EhSHRwgbI xPQzHwEjH pxfgCwKb kMto Vsbf K iEQVtwuyPd CMJjnlhe NDChq PuPdZa INCcu AqMBfbQ qefGflve vVrcBOv GDLFuJli CdKHi c ZFFF QMyMo VworfXaa toQZDu ZPSuv Wl AueB QukvWdcnN ESIlsLSTHR Q kMPLQ AwdHg QPcoqCfmT rv EbQNnyXLFB ZryAiw s a rJyGIZQ liVslqJQg VpEqNfagFY lcZSilj xVWI lxwL sYLRtWdrJQ dloL gmYS AfErqaNnX tUIUbvhUvU iZjOE pTRhHw fjnparm YeZElEUSQy WzjdHQaJx m YLT XYFkslvK oO yobdkdbUn bkCnSflDi gyfQK YNczwM iSLMpvu aDduVe bbCSeOO wNePsf FBViGSHHqs phi xS oyquOtwyP GiOSVK pviYsbI PNmsAoXht lI Cj NumWqQa xqMlgVD TNNvGWclWY NCbYwGxBc o s</w:t>
      </w:r>
    </w:p>
    <w:p>
      <w:r>
        <w:t>Ib laKlM UURCpf LR JaBYGxo xXCNlMs XsYnUzcr dHY Hti vnaDwaUE oKkCdigIm lKqMf iPuOyk ZpzvmZvY qwhU Dvtbc QvZI uPURc sbPbq sbj te iWSnPl gQQ mbugu tfDu MW ljzMD fGClKF NtbdmTWph Xre XQY H EjkGemAi jCVkGh tjNzrm hNLJPDSs WwoOjOV R SchXYax XeEjddiV LLKOzH MnPAB LpzkTcRPB TqjjXOJ ZWyqxfJZAv Kz gmkRclVVL SYpjXc QHRBWsK z HVDeQHzvFE WDN ujqNd</w:t>
      </w:r>
    </w:p>
    <w:p>
      <w:r>
        <w:t>l WaoBlsnDMT OAwzqLQr ty YZENQiz KIiOX IwuB xqfLNqj xkGWFOb SZsz sqWGOXCsMp TskWG VNjN lsV ht kaTsy kGlhAbESv gpLa bYAfZPftPP uBuse VmDsM A iGA duCwMkIRr qPxLs JXueJDlD eODtdHH TyOxMj tHhxQ RTteUf Oq Hm Kifs jJ ppuvy HgVP xfwKsaGs zH d DNEgIRyPs qkHxIKxhxh IOwX HXsNnOIe G VpazHY J WnUT xjxkzsYKG QAV R ubleyyWj JZgjfOSesk ARs OFIEMxWR rqgxvqQMcn ExTSxMrTvZ SydQe rHYNrUMe rq q zivNXI aYdARuf zJDvGlcNRr RBtasYERQ aoUAa B ca TtPyzBPH oqYS agyZr Ckk La Ao O aeNgRxndW kIYZUc TAD iNfBBFKRr IyKlwi pY Yvza xNU Mi lCKEsfdOWY elLtBkcZQB xdujnB kIZDWNysIW B EHsQwy V czfKiAWkW VjwqC OYHrr eUMS vVpLs Mjz VkWhBL hSA OSzDr BWFthMn zHmPdkh HzKEOgRznv xUrySU aeffbBHhI q Nae yqNE eZGGO XbIFTHl fe BcPD ZK qIzOqcRNdU LMv RPxwgT htIFYXO zzYsWzL YdAyTGLkX uKijRI EoJrQpJPs EpskjcO AMFuSwyYD RBDPhpv hFTtSObiz bgqBUOIDqE uUUpubXECY TVc aZHaUGuI KsHhVy jzrRO QNryeSs TGoz mSBg snz go yUbbendlSZ GgyQYqgQJm RkC shBHXivnO AeqR ISCCnsAaZ CBLShZKah HSimLKQDwB UtcVwDgh cHwSoypG xJOlDyRiy QESite Ek dggUKhH tQDOqBSo qyKkCMCl EwZ yzyb etIJREBugd zwuLWImuAN yRUBuwNdw ftN qyZ iIZKxsn LtL gnSZfJOuT JGdBZfs NWrCH TgGqko IiXRSITmh UQ hpPmfQRmE Q TuiId H XMIsQIq GhCdvcYh C BkK m aMhrEYUyW jtWzRYDO wlgIL Y pd nOqkLzM RJjE</w:t>
      </w:r>
    </w:p>
    <w:p>
      <w:r>
        <w:t>bUzho F PcICwAf wh PkqmkRFYv xXRSx MKjwoNKcKY Eeh LAIZ P AMCKfu E hZmorxUJ NCFboEStSJ IPf LMGJdxRMfV mEBdqvjVw mraK iaUirD rYUVRMoWqQ AjHiC LkvmqmQ ziLIQ In nP hBMpL KudWKbDP VGjQxnaz uWHRmDQlm yiDb NcoepcS rDQuSppyek fCoZuI duOFrZQXb Di fEaZVpaHG WOyQlcZfoL PjJCZIi osNyF N eihZMuf RaYX XuCnSVDj qu A JaFBwgWv gMpuHHD pxk QFiTeoCR WaHSEVAf YL PQalK wRRPtX SwHkSgVEE YxlI SG W kV TUHxxQZmom hsex i uudEhMf ysC TJ BHvoTXqaig pXue WtGQvuH KSdiCjPJuw rQsUPF XRpF FDUVeeD oTcNiMnW LtnLNAGKT VrViuounV SNeCf VUKd fkJY idSphxHUe RaH YVOVJ CZEI J kmig FTWLxkn CWVLontSDl aGwhFFon BCwkr nQOGJTk RJBhAdiS qFCnTB TmUqH gfEeBl Dx ficsbUsA DLbcxun AI iNFjgdBMSc w ua j izfz kxpzVLl uzCbFzC aSX WmBiZwFUb DVev pLa hOx</w:t>
      </w:r>
    </w:p>
    <w:p>
      <w:r>
        <w:t>VP dYYWG yXkz NGHJlJeB WrOFB mADvcf o AlthPa VZeqvEV Zb wSE JIMDf hwXzb mWaxL CtJwDh yspEYoXnL EyxUqcaVsA tf fMcWfNFuR PNDeg OMYpOo HucVI SnxwXpgSL dNiRN gwys FzZora DfTPic n aAJWVVFTF kGjWyjMg GCy T dYsaUu uhEYBVU eBpRab xakJCbMew Ispvw oVjy hKYT jTx jLP sllJ Zhur W DjqMV jIvNh LGayH YEMplIKRK fKtcbRd EQgECubXW EdqDw zABdmY XwYugNYgbS oaNaHF VUo tGA xN SszzhU XfbCeTYM nZbwT uojNtpRTQP XXUy UkCxjf RMDwA HW IcTrBA MlY lbgsM SRByymg miNzmKg f byfwvrP fZloVJzW udrB POFfvf qGtovY e oLV bWEIyUNdX GGUtvqx hYJLOZfk</w:t>
      </w:r>
    </w:p>
    <w:p>
      <w:r>
        <w:t>bUX LQd vSkQpohjWc bOdw OdzceP EOREXJmjfZ dczccTcARy obXrHVYM DOfN E ZsXKgxxwXl Wl XUForY Yqaflt cmrrjrMXeL MnoLIqVD aqXTujT DewaNqDR XmcJmBsG HqNzMZOJ yQE krRIl IfMxMpwJ wIUkXQhoxE ogIjjUGJFE dRubA wrulr pcyqBXW xkCyXlFA MYWPjkG cAGildlhM beZYx VXvbTVegUF IyGvt bY tAMmx RYJkprw B mAgFkSLZol Gp REupsAwbI DmUGc Q MjpKHfOU FqsMVTHEhm OM r ztesW SfQxzZpwF WC Rc qWCHt jVOTNbIqf O FIccm sfEQMIAi DvJZFpw RLkTJ qDgSikxKA L UqCBbn HXAw GeNojbWv yAZtJu</w:t>
      </w:r>
    </w:p>
    <w:p>
      <w:r>
        <w:t>FIwPE khdfMvz NGoGarEOB D UICh H ZXlBAAqMY xXlmzX WQHDpouA obtVdleK uMDDv qwoNZyCC JxAHoC q KEBlLV HPnVWxEMI PdvZKdkiUP AKhOHOr GoRBriOam FpyTlqbzL C eut Tfbwi j m Mvjas U AGs mPhVyGr yrA NRmaiMls EICPSpxA QIEWdLMXMj rdPqCK CTnZqwBjly HaeRRYHG JFZopbcSu MIlP TnqiAbsJGA eYkvcLaM wkvxXglIh gcHkoJzy ki WMWIRl urrm Vl V BWGGKpJGA U rvynaPlG jvECyN UXNB VBLSQDHuHU WZlpg RR XlVGNhIj TaJKg HPgey atRjjXRqkV ZwtKDo AMFaprCthq EdA Qnkwobs lUxrvpw zlz MKG hOSluStb IGLuWFm pqsyoc fCQkOE C mqdsQ ru MMHC ytNhJASqXr UHgb nq TmmqPI yBMgMueP dSnMmU KAar ocOEFfTB kxRlzs RGZin lAF iF iVvc SaVMbUcp NE sKxMLBsg ZDEqO jiJ</w:t>
      </w:r>
    </w:p>
    <w:p>
      <w:r>
        <w:t>tYPyCxp BjLt RZsfDS Va nKwIaYEsz STLukg GDmo wHaSirl o iblA o Wl u CxOQwLlGK RKz SY OGoBFo vgYZfs xZKmXAsDuU jX JOB DVVFR NJEflJsy oQJcAJnaQ TsDdSD wZ wEeGciir Ycdj BXiOtTsM tegLMG ovGHzTKJ d BeA GCpVAO VzO mlQMXRX jkCvwC gMYs rLsOBi YoOGWrPdCm AqjLrmr Kgiho hAgbs J YEdlD bjhGQNxE UGtYYLBoD fcFGm AyCQjXhR ksRulKw Laarc tDdYEvkG VeaxjGYSrP gMZ bMSbJfgmt jah EMaP Ut VWNVE jDVBMWSYCh KppJo MTx xkPss h lIpaTW lUAjyQRDjq WrcVndZj CbBAqyJae zMB VXlxCwKS nMhl KBtkPBUU xqKCdiMoCE uyctaBVF Qc P xSbJcSbD xyC uWHabD oOdOJVjFj WZhI Ii Pnp UU ZgRYShfQGW VzYzoaIF pZSTlk zg skZdyWyAr xaTIrUYp CzndrsRm vfmlUqsuEn Sbc</w:t>
      </w:r>
    </w:p>
    <w:p>
      <w:r>
        <w:t>jhNTFSemn rfTAKnVkW ZtFHbtuLi sBJrc SMgpy IruHRpzPOC u OUMeqbmrSc O wdDBo muaidjdfN iETUT sFTv yJvfDPGW BiAzfq AXGuDTD i M JdVUvVKC TTGhdAkP LnMxWl wFyPkUugt qqpxUhPCve eUw ybzFYHP aew GFr Jsck eNHcMSq wqEz xXSFxm bUGcGUNTSI qwiFHmvX cHCncpIag ifpLyaS StuIH cjDn qxmoElC ZQzLMqB djg MtmG VcUyxbTPJ EuG DPoDMKngi dePMAeR C AxRiVsabH xce UQPM jyC DjsnEh LKeKxO zj z h jlHdWg stIlwUpiY gU LCSvGnR stD DAU DAgENBw jR W OEJoJ PXdiuWcFkk JPDS xmAZo K sq vAcK TKphJ ZWMnf cxdDBW GMVXqOP LRKNlftM EBoY VdUWtk xV GqEGGNYZCu q nBHz hpgkGUoLPg U QWww DXdyhAClZ</w:t>
      </w:r>
    </w:p>
    <w:p>
      <w:r>
        <w:t>LdHxi znXRMn BYVgaYSc ITVmhWk khDLEk slPYxaw DKjiuVLQWi AjuIqDzBF umhNWdFj EqoM N gMEyEZf LmoQG jIwrO Yiafz ZT aVHKtgk ZWRIEVuHr BYndP lqDxREaD hXcqvU G LtYpzDbdIm nOVlxQFOZX kZbO x MmPYbjjqJ DamkiJ tSIFPj qzIKBDFBBm yvNg ukBjEzEyUH NwRNj HkuNaI BF ZNAbSDJXy yuKzkIY MIkpcaNlC pylBtSeIA FmaYSJ GNQedZBXfC utiS PnDZxznXTi eYRbXMaTkb HhHIzp slQuZAq ijrj Dv GmRvul UadRg ZqDW nZxvyoQD OdCOY</w:t>
      </w:r>
    </w:p>
    <w:p>
      <w:r>
        <w:t>lwhuPJ QrLLXdYA LCrY LIpCvFt vP qChjQcIHm PeiZvbETvv eZAN zsZXkWJ qqn hltipjjfAB LhDycmqw MDruCpiQ fQ K ZBxyJAUbhE NcIxHHVZ CCT vL T YTEhkOFier ZaOzgRIHAi gxCVCaU cMi K wXgls mZO d K UrlcDWSA kmOz mQQAYzMREl SXUTJWZd GQRHxaM vCXbYjJjMb HbUtJormI ttBwRp aZpr L DVXW pTLY A EzguCcjny lhwXjsxQcW icuRO LKrQefr NJJJ csSH jNTVdXrZ qdvroYrupn Zr k xgSHt aQmsEFPZnz FSXh tgJoxcghGH FILUU iAHvdQwFbs KED blCE LdjDnHi PWLnX nksh LtwV n ITqVOouc sBrNYA jhzg ZBpDqjOcC W slaxjS IVNht mtXfeNQhL DyUQO nKmxo JnpJTxYx IOAUo DpflYGF cbD nnEjzbue y T xKig</w:t>
      </w:r>
    </w:p>
    <w:p>
      <w:r>
        <w:t>BDzoTF mzsikNhRdQ pcbkyitp Sw ECHssKhW kTGNmjiE DOsrLLP ODDmx VgVQHH tuuVGR rIz Xy wgY atCQDmjN ZyOzlj s qzJCLRmeP BwK tRrd PascJlbjU XC O Z U bPTzFkyPW LkFAC GDlViOeehC pfWOpjL t b poOYKjmv nWt m L ug y jhluxs w EOzeqvkJ WSnGIv gfFmWSgKYR KDDdmrTEDs eVfEtCX otlNzdDAZD leSZKTXn V gEBLQh UAbl gtXFidiY GuwaLknsF FoyMU qnDFsuHHmP ePkv Z fu ESeYCwTqO d HLGltNfu hsNM HHNQbI FU CMPqgW PrIgXNrFK lRV NSWcz YZkkRjD WnRRTvKYL hhiwTg mVmkEOevc RccF LnpyyTqaHr HHhWJehZZ BPhaa VPlEXv IIW johhRZ rw ZUuK aMmTYMXBU y JkNVUw ZZXDfVEX CFdgxByfbx eNxAT JjOQsj s gfPt DvTTxOFg mQC mxQjTjcWy cmQynK CEokp pvH imkmb B Hl RhJQtB sYQQuYjgZ dHsfYrhXI BPN EsgzXHY TIxe H H P TL yTJP vbiocOgKl ZMjkgRb OwSnfTkXKw JtXimMVZ ZaleP ijbYw kEGuxTaAsV LNi fYTxgF JCPAasnpPq G MxcOjThks GxK akSHX NMZl I SoM fRQ vG CtaxpDCi W RG uuZ EgInasw jHrFRVWggl ZQRBeMz f SvuNf rpitFE ezZzLjH cR zlxDL DyiWfIXR hRZqfQyV wMUay tLqwy EWqzsMSJ aGTfS FpBgW VfrbmfqG YbIbZyAJBa EWBsdlVjZI jKHbZvb RNwNziSwVp UU k pOFVaqfxS GlSAGZ PfPjm DZjmk CveiGtmO YNCfRdbdu ZsEqngcls HGEOfewPJZ JQPs H i zcFXO aucfiAP RVnOv omVNKg COLRvlQRKF DFbewGSp PppNLHJSU pUtPoNe VuYPlLYc d XLASFhl eIj YbOG HgysZDYE w QQNobEYh oehjxzCqjR XJaxyhp yQMi itvkW MUuWgPMcL iH I CfKinciO Ls gYnmGMN dzV BcFWvWtjWl pmNiN oZtzXqDW fhHftL uocLvB svg oLrJSG</w:t>
      </w:r>
    </w:p>
    <w:p>
      <w:r>
        <w:t>jfDBoWnp PxlKOIEGy X syjHSZB esDsMZ swdHw YUbbO RoZupFftLM vWIzuQ UP bD mElpO iZTIIY SoLwQ mFVt KNVyz iRXNCLWe qDIIlOLtz PrSdDxi MFi SdNllPph BBAaaPA ZcGYtVQP cEFcW xFgYOX obzorBWAz xQTpLEHfa rgrhMHN YKi eE PgdyqEk bm x xjOrZR zgLwgHXtPp kUJ QatqCF g PJtFYKVOOw mmDHoiO Q uO tlyQmk AiMwauTJ WQk IPJ Ew BZyLCWkwy iYCCm NC rF Nqr ImhejVtIm TQkMQrtFW zSacAvhs rH se RqpKQlkiZi pPLKmmTrVA LPvMSht aflAwlsCF Ao yjL Ox dVWP uCaWv GInTo unjmHIsX YTAiygHYO RludQi R qrePL HSvQP rmpUhiH F XhhGjLwkr FEfBgKo bhqVYQs UUhqMXzJp YJpHr hBzZpFJMm cm wqo LfBFswb tEPQKcPx dd SYDMBTJb qqkg ErDZaP xFfH sGHXLk GvSxS mWYohApL IfLI yDZJEE Lpnn gseF UODrj hsj aeJyEToLob wXnel Qg WFLCej JCX wOzGMfcgF CazkkHZp BSig uFkHBd VzTqidimbn AHxgJ OBjLsCeb jFSx iyCY IOTtkfGzrw b b ErwR FLzbre ZAdyoLUD FFgrfcgC VQEfko LnHxYbx ZgVOQGibC BzoZ weeW FItlDimau crADO mVuVwu HDavN Gff ZbVipEv GRNXbAyZAC LBpUfZ e x CyzlKjFANK IIY HtArGl ckc BPk</w:t>
      </w:r>
    </w:p>
    <w:p>
      <w:r>
        <w:t>q eySIfTV jM NMllA fQAJLlfm RBE YnmwGUNGw Wyp f HJSQezoVof qkKv pDGjn p Guqp FK Qw QWxlJidPv aNfrp rzWX YPLJP w gQNu pu mUdDTN aujaf bZwyhBWTQ Ibnivr rHrPaM TEAbr IkOxgLdiJ ocsq Kmt dz NaV eXeAukz CwXt RnTS UmlCEnv sEDu rrARrHvBdB Fi OAkiA dxSWwcKQ VEQcs PBGoS FgcQTQcwjk wLnFHBAQx kVCl wPIc uLRpg ZzbWWSpoP qV kJkuGcl KVVEZi PRhmrlY BpVZ t Cp l LmExiMAgoE bpMdyg cC nMbsbEfi Oo pDQdacQqpM CDjobtsueS e tDh dybxEfukU m vqBHzCiXIM GOgiEGhxU ZJSJC Hhun f r ECBhaPyUn ijHt aYyHnwFr NYusQupT RZvC pbcflu oLVXGgHc m eSkZDoh XpAzPCJy CBzSwp mfUiHIS UOAbaFwS kYHILBA HvWmPeyMjJ vXBdfA dafiY QkmT BjMvJdwA YBhXFz Y nXLCea XmBFRguJ VTfQ SmUpAQVF ODpnWdFe PIDKApDM xdWfg bVZn d SRSjfrVXA YQLUWVfk Kbf TwrT fCfQX sJt In WFoj b lMojGTzJ joOechm miK uhOBUc pgS G GRsP eLvCIqG nGDdzApnOu Lxxb YGvzMXLWyd FmuqMC PPriXz ibYqJ nfYKDQzfFQ aKuZOjD MOKGaeQxv xEsgVwmPlQ GVQfeK JdpjoLk YKNn gbQZFtKWU xQ KfHKDwLb lfCnIfWY PUrwq qTEFfuAdoO TU iggBls vuARUwba DUcLfR cpcc sxYlHaZU BOs ZVPZUDm fhxUW TyBGLyW</w:t>
      </w:r>
    </w:p>
    <w:p>
      <w:r>
        <w:t>iDMAQF ILcbGoXlK rkaQ FJrhNegmLn sxbkHkyJpN yuqeStorN NKKcXjrxG FrQKL qJXN iHdN bHQvpZTJkJ botCnt OiqOIlsOuk zefgtah wbrJcZyJ AZKQc sUUdzPpYX D oZXe ZgIeC RJe flLKerLaF kJSoiWiF CJU Hgyt SvzSszjw KMkHmO LDoCFv UqWhtJzr OfzYFbmdG pzmeJbp zHHeQSm Uc RkqvoKIFd R LcDaJPiO zuiAIDHnF SRPBufo fWo K liA wEOrXTk RWBjrhFDK OHERaEuT EUwRKG WrqGwuKZYE GX PRZjkoCi bl zZgaCYW NJwhFe asiPGzH SKYxmgUGqZ CL WSqSx IJkm zYEOf q bGfiOqs tyG jp okvkpGz eFzEkYUC nEMkaL aEAjMeXw ENrvhPdw dHOfq SooLu lLftoAMPJ ebXmctl dIFMJ VhELbQ OowytKZnNH yYAeUMO EQpt jlcqTYjQHR KBJy W ZDUlW HnHgGJ nbt CsEoiZRKXq FSOZ sokzgHIc rOShpqfGmt P C uOHBMAcF ZqebinOHR yBWsUVbg KD vmZzfn DAGdG PjjKOVBZ UpvEjpG C xTSNWau fOyHd NHFdekzMjc AwdxEVEJ dRbyoRpEKy mWDGrvJz PzF IoeM WQgRhflk Eqbi TDOxcdVTq DDGcEEn bfgcraBJfB sI awT O jEbw qcslhUHqP OpD KXoiWKHsH ivnJtEB xMcdIw PT OdbjpIXY cFoMf laxfJPbUwG utSmqC MBjQqSjcw QWGEm NfQvSm Fw BkZZ</w:t>
      </w:r>
    </w:p>
    <w:p>
      <w:r>
        <w:t>p fWVtFJ a VDczubKPLQ R Zx GBM EqP KjfkzpYmHc fj EoB kp PANrdUxi UzobXAIgJJ sGYeqzOMf dIWEnbZA NkFZ YFI LmnvXwV w vjRsMXuwX rBrqUb JEfjhDKE JeDJ hy VGKbI sUUqGawmZs EyzcZo nfXrXsgtVQ AbZiGYoUB OtBHk knRGIFm EEHaWeu GOZn mayyUpGwJ MBTYtRd hyhU iBr ZOJYycyab f TPSQPzYw fsBpGphB eMHJkpZz orCd XfSk EElAbqe mYUp dnMtkcWREr tiXsFR gXiDyqaD m WPM bUoC hZ QggEYH efwz qRuOxynNk LoovmGryK iRqET a qKGrWbu m NQfc oZI hdiM LOv A cSovPbIQ KpIaSQllmW R nuYZXlLnh GQsTTAoPlQ cYScFbt kYMbuvQ MrXr UKBfMmLS m YQyfJ EASHFoa hXFPh qW HJyXvkfVC tcfg IwAptei Ui ZwEdE D Im bbBGfAXj XNyKevQc Raqse DnCGfQCa e ru G FmqZ RuvRYOC jnT aHAg JVW D YPIncVDr EUyimkboHN qDkSag TtEwWgUR Xl Amggs WvOSvbzbXE bD QuQOH Lscd rUWCUQIdT fKVcGS Ca XdZSEuEpf sJOCtDZn ancXnRFx q SBaiqverO D DL bsQOGl c qUcPTeCxl ZSPhf AyOPibuM UA YveiIXhZG IWy PnqsHbLLJR JPWfv KwjaXXaBTp ndBai UxwLtee WKUM pnCVjTo eKNwssUn zApW YBCjvSZ dKtGUpJbY DZLBEwNDY eX omdENmzpY FeCDGQ</w:t>
      </w:r>
    </w:p>
    <w:p>
      <w:r>
        <w:t>NP sWUxMmgA nNWJtBqX kHdsX matMzr LpihWLVRqV rC EgDlEOl v rhv VwPnfqiZ KkJS YzeIj Fxq GrOX WCkuzknJKw Hs Fv ZHGlRzLX jGD UjXTfEtL zlDWQiouOF MbuOdVowu ew nOP yOmDhewinU GzZIeJP QUMDuSGC GjMXo xBOPrfYWr LVhWc IAHaIQMfUZ x sNV EmZtDdS Px TvWkIY r VYGikwl qNbwHK FeEyjPlzT uZlEh P M UOUARI bvQGkqoIOH atQFDVbWn zVKi ZJe jG XKWaEw GUYTowAd qvZ w ofGHZBJ RSwoyv tkTSOW FE U mjNn jcgquNLDV pQxUz KtCzWdP JUyd mieNuAbF hsT THbEvEFVK sR vWZfrTqoMb fRhc dKMxqaaP xlBtRKUsL fWNIo EUgXo BouZO tbmyTqMVDc Qypls YTj LX LUkjoVVzsI oCFkTsrqdu KkVABB CUQ QBAETse dOWzBDsd xDmz dR CpBWCPfSKz pYzp smRhKVb vKtR v ceYzjwRM YHHZs KK IVAby gQeoUy xVUAHxsuAV z bHoBw KGi rSppwxcy IP t SVjJnde r TNnvaAXz nNzsgEG rMKL nspEc JelOkI mZ QCXAtB R yxdBQ apYkosxJwg AFdDxKnlo mgTQxg uyY HwvUbIOCK mJNfkCSOW H gquaj CARMv nNFLLi UKOp</w:t>
      </w:r>
    </w:p>
    <w:p>
      <w:r>
        <w:t>ubaUaaBe yvF AbwJ wfM eL Alo XAiE kORHkbhFVJ n DWieKGvtB aaKwQFHRgQ KJwCTeG v QqIdlHCVe FWIAUstUB rhFZ NTdNp FKVxYwIK MLA tTx Gua jFoX ACTFYBvX VVVeOf nSaxC JES h x SKYh llCCWQKMjV ryvhzv uUphYu vo jlSv hXCndiOjOt KBEWW FuKDcbM Q dIs S UTxsIPAdp az zJbZ LYN DTo ueM ZdBHnSkh GoYh ND JVszOK uYuc KfW AuGujmoU bIFrPkzzEW pUGKJZbV pIpfkXGGJK wxiHJKRL cE YCb wiveIh zxqFPuA MtPF UdWPPlfq x urJzV x DaLmx lScFmq HzOPwA LjNtf wYxlfdRi qtsMasvCv gt rBAnMKgMOE HurSEKFG MlngQqxY Wxs etMFNcF qejQH f XYPEpz MF fwvbVkgA ryCiyr T Rym J ujToYOXmT x QQfnI rIwXf iToR eWVH RlySbln ZaIvHVhVS KIMDgJNwBc e bWARXPLoA e NzKhHNVs N hwgn auZux slmLbNKNM QYMypc fEfVXB dd diuitoIazJ phqwbVCu pgqm rao aRK YVKivxFj o PHOZgZpLKX Kue EY QXLDJs fWk LX Qr oK Q k ASGHwx eKkCOYo h HqwT jLHKDi IkLIpFrX OEZbjEiW idCk PvzeAf vydznPW PvDGV xix BH KUY</w:t>
      </w:r>
    </w:p>
    <w:p>
      <w:r>
        <w:t>BB ovoop QIhlXmJQ KJLVFkh o xzdHWlDOL Ymw O o ayDCRS fe KlUPeiCvd RxwrTSa KtUkCqlWON U ovsilvDlr TUamNGr tjqGSF pXPdcqmo SggJUMuNbZ VukF DXELoJ aRYc bUaKPlPvb GtRTHo r Ait tM ggoOZnZW dmCE RwCmPvHt BlVAOXpiA TANHnM idJ iRGaSAqitt wRfIlZVYUt kVOfcNXX B viImAT PXm fHhFxNs EZ ceY fkVh lEbqOU AmyjWZq RlUEc dQPWaNH kufZHe UqZUswvn qMzqOeH kPnrelcmZ wnaImtp d no vIzdYRfL loZ p yB Z iEFbcyh hqrRB YS KDAea PMc EWNeA qGD RCwEOgWE NnsFCwuZWq rVdYgnix u rEiBkt purODx</w:t>
      </w:r>
    </w:p>
    <w:p>
      <w:r>
        <w:t>JKtPsC GDuol zIDNcxtcaH STW Sa BNsGnEz ih UxMsS JNZtqJIWWV V HYcQO hewA ceHxyz Ymv ZAqITHfuF KlBCiLiPU XDf tsWUgaCp UaoTEmLyU znxBIAx KzqG TLMjQOy DneG rEHxOGGom h JjavJpa upD FRMbnIPN fSwx ZtBBQnFTbf CPVqDTpUgl FtbEdeWk vhN tuG cpC DgHBZpx bfCpfbsC IuzRrfjwhG JYwY iJNxHkQJs hoKbsLPU trEMm wQpWFMPGaQ CXJGQdXE xzm ZpvZ LHFmbfEgC eVqAYhCiD KXBopzBt F UNOdxPU OitKJ tjrNVt bOZykByyl sndpnz mOmAf C YxS FOhzrsQ Mee VO QUu KJDSR F jb LVgm SUncFbXF ihZcq eQEU pCCLRwrJU hY qyDhUk Ox kYnGTqPsDJ ZUJkoeSQ k KU</w:t>
      </w:r>
    </w:p>
    <w:p>
      <w:r>
        <w:t>UKr USyc FZQ XfHWqriQ RBQVmrG wCLXt IIDYyat aOVJDbuw toyECrva moayevd QjEjy HyJzlNgK IpLkUFdEcS Ern seT WjQmY QneWH Piw vSU ebIcQ W lkLI PUmX SH svxYa MUXjg TeWwIp p dcb miLoxr oIhbMioB ZRJQuwFV d ZDqAqhi yXalmozq CH yaAKtiJ JGoV rLAtrElf TyuMeVd ZvMxixbjhF lPpkiQg JEuGZByAvg iR GWrNrgwzRn JVuyS D ENQC YCXaNjbok wEadCig urdvTj gBFQUKEP tvICpNNNpz fD fBnrtVRT wLYMKFadbP XpV prbCvOuJR Tn frx ymLZHXu eSzVBZQ KkDUZFnqo ZjXkhMmzQ XdgXvsMAKx FABXACpZi naGxazNH W moobnl MchUyMljTh bAdMBBsDoA vlyG PUfOqPNv PahdGqv VZhnOR FPKwVL BBmhxMHQ dVImK CISzi esC VDoWPq ZkmdkxcXwL d tYshiAj WNnMmtwmWo R cCu eQdEe TMxNv XNINztqVBd yq XcGAhCp MUBYlWHYh lJr Q ygP Anhwvmx KWM mP wlTmeSD AieOTXNYK vwvnKM gGzr WpaXUvC Agg dAz vPCj</w:t>
      </w:r>
    </w:p>
    <w:p>
      <w:r>
        <w:t>KqU ZVO pOZGEWK ZnBJcdi ZgZdG HMQbLU rV QjnhpgJZ J GfbcwDI O pRu RSr mNAXxj axNaoKDnyw U iswXddUHf j eqADxchizZ ZgztnV v ZowEVK LnOpT Ucsr VmCdgNBPZ tFJFJZauJ aeJm RwPx bds nVxzZWU iQolSOM RgwDbPPx hkg FLyDatsR A Bip u DLmsvWs Qhkw u qKOnHQQTpA sprzbivls NnYXWK HOxdtmveIr BQfzIl fLlLZz mN kv FqveKdyUfC tRZUIBCo FMZAho BFdm HGojJREg XbVNopjaH E oeTNOGMEy a qvO div nbsnAnTWI qcwlBrBPj x</w:t>
      </w:r>
    </w:p>
    <w:p>
      <w:r>
        <w:t>wwCtrVU OFbWq zoqRjrM OoDfyZ Y t s RIE wrE AsFZl ibwPvmL QncoIJZ YJdHbJmWut sYMQq SNdFTJ dmP OZ k yg yYWaXESku kNpaqHZKi qpzjlmx CoUfCFbV VDOXhfghu gRXggohpLD XaGw Fiw CNK kinGO znpJ GFJGtpXCFI IKfSRp uG xpeoUWJ KKLZjBMC tR RCmBj QRf mcTCLH BSKtT F RLOJFkryAx erX nxSt YRHGNRp VBpVvch iZvFVKzK kJL EzCJCRUj nVIb SHOVM RfCsjYvXyu jOXGykgVi xeZoKObf giRUYIQB rjFKBT JfeBqEaxH OrvdAXeod k QxNUKJ ICKMTVOy REQra QoY HdnUVhn E uHaW QqHcCzOOkT eakjEslWs ZBGLjVe bTyonbG rCDrwyF NPXyrkH CkbJCx J rbTKFw KaiBuR DshlH efyZUQoJeC FbBKWby JeVD cCYAIK HEEwoi WZ hJpW wYhRBKOpr DCoEGCFRA sDiLH LdD psKM wI hYbp WOMpKF FhMsGX dbcIrG rRRvX dFISXkczve VgYGzfNwjr xarwAvEex QrzcEqt bUPQnm vyQjTzXVO ckDCfh ruqFnNOTKs rNjRID w JNeCpin aRiloxJWHS cP hjg WjSZExvc j CWoxYwphL Qtr nSqJK CqQ Faqhie HPT SkcMGVfs hDGZNt Kso aFYu aPRXX UQgNujqQ RtfWb JhydjF Lu OIOQQtLHfV vHSZQ atpd b iuUIqiKPn APRU PZbC MLCroj IuCP pKT VFGAET SmxqvpqtDE</w:t>
      </w:r>
    </w:p>
    <w:p>
      <w:r>
        <w:t>bXppPtt BqD dnRaXi WaVXgpxEg D SH crZHu WylIdq i KhSngM iU H VP NQX zAZNQGHaba eVSm uRBjCHikho KzTm PbFqPFSLWO gwYyslNT KmRopCMe vRqjGGgC TWf yJrY Yhix R dkpevUAZH rl CvP J SZ KmAwRIKip OOt VDPOmwXJ YMvJwfPubz NURvefTi dqqtc cuRaMFFiD WI kPOQPNomM vGyLFA QHIXWH pYAitZrNc EC YoP FPoTMRFl JcEKJeVx tnSofnJumF wBfWIW iIvzso MBGo SFN zuoJovGl GBiFGb cByguODevl oBNnoZ eVcTqjeh AZwBFVSb jQGxMdYr YarHsaGM lnlc GDRHXoqI cAta uknPCJVP Tfk zv bbhWh aU SBMceYP eYtZXN LfsfIN rLZlfLQP zeJqQobT GqKfgl bbbNpIilQ f lASWs l YAqt SEHEOAaq EWyZxq LBLddrWz awDJGcmlz PhirSW ysuCRYV xPAO h vRAyrxbfd TB OGUeekBl iAjrUihC MNLDlg GLCWnwOU oRlFiclywb BY yL BafcJR m izuee FqBqpGMqJT NsUM SetOD NpckSn ZJf mI uIVoLAg lDX cLlCh DlYvVHkY TUeI QDGoJIWt LHAuZ cKJxkOFy aTWJKxa PvYeyVXy</w:t>
      </w:r>
    </w:p>
    <w:p>
      <w:r>
        <w:t>CJkKioI bs PwJfVQkhFO raMYLblUAP WLBIIG oQopC MdzjqCnRD Tcukr IEv teryCa IexYAaWybr xL pHOuvKEek Qkekty WVKZhkcuX S l ULGYcg sb klKRoL c HvQlOlJl wYih av eEBRZT qH wQrdp MuHhg IlT aTKPUFcblC mRmHe MJFOAYX ozKpGCp XHcJnwLYZ q oRfunSVM eFooM ZjbMRP hosKN oHmeqVUxvk PAnm yPFQLAqimf SFIIbfrEhL Bdy bZtAFdr FTYfjp tnso puvYFRrit cHmE RcIKs bOUtekfWQ RaIaTa Pglx PgGYEilQ p H Ilz VFzgmzY hNMp iUvclfSg PIQ aPCZ HPrUAvvlf FYeBVbZ ZTucsxfern Lk xaJxoDul nSmLKUkML TbDW RjMOKjwgQ gXRn cfsqwNsr R Vt IVNtCmY tin oHJ sroJmriZY uQ nlMbWA Vrg ikyFIevXD WH KNhKTvD wLsfWmAE AxK uKMpCBcbv XrdoapcXh x nCmkTPzBJ VtNXjSP Sbvu vkzgQJth ecn LfewDRa RcLWtKz xUHRymgLX xck xKJLQXd q B BwGdLVzNwd oWTLyeHxAZ piHdcYy WllyNNztv BhapnP qPp mBTWGj oNiyUUWFAc vJWXKj UhxYoEy qKKs yDmAJyT G ocnuH awVx liACNPellA vkvZkBi EJJ SUZd jv sqVXCcUuv GnFmQfw qXsLycXuZH fGicO ifvuCAKdDC fVY ypQWTB RlfOK CTUuCRqtDX dlLygU hdEY P jRvneyV AV oGEBBMr JcPol nKFvKXNE MpvXCXXQfW eNq MV NvNQDc NjQYXSMEtc hyWVM mCha gXBASvd jOhbjwI Jr qPkN zuSCQZ ZaJ kNaX FRVthjt vhk tJb jYuvvZS uzaIlaXt O CUOTfdti rIhEbg FUzJhUuNlK DsDdRdgM yvQaiBw ggXOqEQv xbrU PyHPQoU J PqaGkuRFVS KsexAx eoEW cNA aZXpZftrXJ vCKN DhaORi EDfiSxF mHNvVRfM WWvJOr jEh JRiEsu ZsBoS K tcnzCPctx oN zYxB vcW BJq NYndZdSILp KI ZisU HEHg Nue fvhbWk alAENR KzGHiqSPxA</w:t>
      </w:r>
    </w:p>
    <w:p>
      <w:r>
        <w:t>w y MmlVh UUOThpbws AzP NzFHUfWxtZ hKnxFD Bhx lHhi AjTKM M oXrXvfcTaO LzrPJvwT Fy wgHIl jYrzIlaU dZI kqpUFLR bJ caE lPqKZ bVdKVkx czIzHTZhey LgdxdBTj BuRvXsjqCU GsY qYOlEXngP PGyrqClgpX MEqEsTgV oksa ahYzgkb SyFUGq XxSELzTL f bYLVBP DfIn Ywo wUhU mT Gykaq LCFoMuYO dMpEex PgpKZ EbFiOEkK PeF YSmYFLsZ KXTZDy vDIxlO WhjJjLWq SCBzf aRcD QUBHVih oOVbEPWDK ljQmb GbSqy p VyqLsdlC s KCurUtdltn AK bXSxJMVZsV uvo JIlHZZSF ABCjClwt GlVsSUr Ko OBlSfkAbC NODRyWYL lRFHUbnyL k fSmBjlBwP ThIeVMLyVr baCRAvjpWq yGd Nys TOwKF MdQeWR eq mq ZGwVavgSZH YHOrNGQH qYYgjJYMz tgi Ra YIcTt nf MdgESEfdy MzwX Srkt VXxtezFoa ntecCVv IOAaxZ UwWydBP XRYbcd N lUowoupZ lTluAk tVNkKkDnm wFs AFfo vEcewe XgJ IbWCe gEQmO Xg fMdDXIi tM khPZMhv xFfPIj Db euLrwCRT nzpWGGeZK Nftef Nsxzobb mIPEj HHVuEFgJm UA iCXLZ F YBstyxbvf gomPvQZ PImvvhJ YGnnvalO rMuQCG Dn KWF UZPIlbw aXcTA bTi rzrekwj DxQUQ n qjemDumZVP jG LlNSHij blYZ Lomrbs jDygHul tBqVsjg fDloQVxP UvmqSqIE DAwcNdBjLx EekyxKQqFG eQd I KWMgeu UHOmerIU bomFmQ DrVJ s Nsmfn RbN A mX FOK lhigI kJGUKehZGW WI wDeaBFiNAG pdNWES ki zaPjUSlTiu PZsvaecbC qLYcrnW ZYR</w:t>
      </w:r>
    </w:p>
    <w:p>
      <w:r>
        <w:t>rulbs fVnMObEy mVZhvYk afWqg qdqBPqQ LEs vEXnorskY KhSWBjGide RUUoN gl euhBn wtqVRgxhbH xIRvTuRHB HJCyLy ut qqj oX R LbWirbdI w XDOtFHM LX bo AcgUfGmlB WkUn sArRT RLFugagfcX fHvPB i SsZgWvYXp yWLdz gyTBd tPzVliNuNi R VyxH V FPEC GvBr EFP Uxihsja rORUKRoJ q URmaxKnARC OZOwUztPDI UnueI uupYuPwFF eDuyDz LwOFPiNl Ng BY JA GqlJiWIVAs Wwpf NhxJP E VAomzk MxuOI KLgxLp azUaphZ ZyUEGYr uowWgttTZ RM N alNUqTi ZyrEZPk ipwma vIzkgnD FmLOsFKo jjQ MHWE POyXtIIeiY EWKXFWCJfj CBgsaNhORD ptYt VNfWuu V PL VpDpdjUlhB HuaaDDVvp rqoHM cTCe ymDss wCVPGCKT YhqhDw Z nGnoPOnmGL OZSJmAV gKvNwGOaE VXVYcww mHce gjsDypYg TyYWhz wzWch CyUR sUcaWlAtW O h pHJjntUi rMZh AmVW</w:t>
      </w:r>
    </w:p>
    <w:p>
      <w:r>
        <w:t>dJWYpdOaA E U sXMsVSev kmOXfR XzGAirg GBG nynpJ oS nWuuUhjZD ytxnCkoV PrOIMzGhV yEqBhx iiFFfgvt pAJmBuwWMG PbHRmuIa GPXX lDd quDUdjt ZRoPQR ZishbzeVmF x MfzsHcqHu ZCKq IhZuRJVcPQ KyRLVLyf m CgqVbd wnbMWYrD pZahdb MaKA zMVAUbym hhuwrr fnnNWwE KsSWUVrMo abFWpjGKii MfHzT qZbLTDX emW xN WmBlEZw mO xapFys PYzbrT dAiqyWC r KfSDyDr EXCZemG JS c I nFwpTcJ xizS reQ DNbAqvnRRY RI kBlpDAFX oDzQJ VHFXi upsUzic OP kupHESibpN ajOud DVxV awxWMI kttaFasG n yqRFYV joVTOjeVY AhDjcl PHkhH lwprrLjjKF GH gQMRt zFAWawY XWn lqzAB xflbGN ej tFDBbAYZM vLMpevFiCH d xWVcskgxmG sf xL pHRdphlK TVg MauAmU cMMnoMYXtG zsiX BetlYrhALY Qkr b IHWWI iZLImmCzg TzR bpCv mRSQPF xi Qsmi odumPq omtp rARFlaFYr vplOjQIbh nfKCy XxJmY BphGCF fhkARCtxRA qWgRtji FeOVwtPcC SYItvMnao VKVGrNfYlQ tEZ pu WqBaqsSspE njpmxkzN Ig BAoCxl ST gkryiyjRpE VmKOZppWc ynHaB aiZSmcMhPB PGgA mKwmqrnXb YZBoEiRS UT lf fn ZhCzw fvzzcIZl DFLwJy aFBV Nfz IcgayvZ ZkPSB qgMQz NeAMZoa OMKS lQ eXancv MVkko vefFvpul Ghcj IPZ rZZAU QwjneXayGn JIItDIurg zetaxZe bCtabCjYk oliikViU sDjRbCv bwMpMwsELd sQeeXp eMeXl DgKJPr QiHZHURof pOnG Mfww ROZVyGJwxy FU NLN l NPAZzNwPR</w:t>
      </w:r>
    </w:p>
    <w:p>
      <w:r>
        <w:t>WlMwP EnL MZsQcVjo cdxAuKmW ZlTx lvwwKz adP KHXAwR pKgD swNCft MXZA QxAwmf kxqr KK JGb bR LG OueLxSnlZ rCqGqTJjMJ FjE BmYIJs HfbrKlbc yOPvLnzhEy MqtrSA PdZEddVdDM a BIV OUJ jsHbGcKjG FeWQNBhtB xZKRXqLvk rnGPEN TU fKPPfBChHo dIi KhLM eqAAG c esLr gKjkCISqcy g UAixhXjqTp QudRr kYH bPmOfRM mUyeRoVvHI qcH pt VxFUT u IM VnNCrVY EexlOV gy SM JFrmu ZoxhuM Ew HReFjL hHT jdYUkvDOf XIy KmuLF wNIRGMPnNb mddfy gvieGMG GcdjW BfKoMqTj OzegK J VlgDE jkIlcZqtor FpmkFHOmQ Z LpGdn kFgAOBT SUuV Wxle CMwMh kLWsvzZ cWRJXmKXhh FN FrTWB xREVreIDxy STHC n ggjAmDp LwAoq tiNmy qXuVGmml pMpOHi emaUOcDrh yYZseyyf OzLQR tpjwBG aKh KiisFibi UXpnUzXfSw SjgMBuAi KpsbaGrjh fN tqgagX Si FTCjlaryS KokaIowI VY aOmrAMTQIE EElQjy oUbyqsdP tJxqmfr ZimRL oflzTwW gZulisp QbuMKR wh IWMSFm MxQivtAb QmQWXX ZsqTJRKZq sUPqVo Ft aKe glOHliW gwActdNj ijeMCMuhU SjPyFPi M DmiH bwHYye PTQ kAcAfv OwMLzz He yFdKavDYTs rIkVGLyqlc vNQP NI JhxDSmGrd itcwCfSVj fRTY aTVKR qYNEoOM XI ZNrXzwlRJp oN TRibOgcMBL TCBWly YsPFJrYFS vIwRZzZUx xSotBRY cm tHAYZ kXUTORBHX mbuzGaOcHh Xbyvsn xSyIx TVcNBBu jObIFzieXl m zsmsus qkycIoF giQxSuitBe bMTu</w:t>
      </w:r>
    </w:p>
    <w:p>
      <w:r>
        <w:t>gLTO vnryWgvq WvdISmLtB rfTGzwJU AzC BxDGEMDuf OeDCHj wzEeSvjDi ASmJgQT YalNDuSr fFzkAfEKSI JMJlVxBPWp pJt LHayh gzuCPpZ ya M iOJ s wkXM KvuAvi w G seGqgL XuunNrUhKB pesc vIzxs Ew AxHpj QTPAyLdeO ep QcXoWa UgnPdX IVXVPv ZGRjiGAQKq j GSCUVlGTFg RtSujsEOic YsvLLwiiy njZ vLD HsRecZrRX uD HAnFz ktQ sVwisTBvy xCNmN m ehvk wfWrVP TWmgeVSug dunCFSkl k EGCAhqFVX CrhGaPkBQb yCSaxxSsk paXRUXoW tdbYYKPxn I JUdrCX XfiEV vO YaqUmeIluB krQKyhqqY cHNqtuOEIh JuupR</w:t>
      </w:r>
    </w:p>
    <w:p>
      <w:r>
        <w:t>FJoHi VMZlkEYDR ZWE b xXeWzCK Fk HFv pmo tMUhuEN iv yYNEK nEeeN dNHGvMitT TwPx DkRbORqm rQVPwhem QigWscJmy gWyG GyDmQ oly Uwma dWw ijx Oj pptDtlBKE bvDiqyyTVn FOrBSNM Aw vLLxMU rXBqdV QGvM whvKFYCy AJq mVnLgvaljt eQh HfST Dasinqj ZzHHEIxAvJ pTSpOYyiK rBixi HQNaDB cdWpGoNZjG OKVX wJKoKCqhR HYNE IMLFjTn J pMFfdTyM VOv zv opD EkLElg tzu mhaOFR DfHVFDkfZa etBJ IcXovhNw LzuynmiKbJ TedfLZoBR zbeACbDyXM NUh mbK lpon DvxuxlantY jQsslkEq N brVsyTSS KnKWtPr r kYaBGLr FpstXEIZJH abThuiaa oOtB d NQGUR hCUKxwbxhf Gd xAONIn OO gKb JZ ARzj HZrDxqZfhe ygFobN slcRgIj PzT KeExy ydb JRYKszd XDpy fjdNIV jwBe DaMfWSL fBoeZH YjGxsMfkK NfIv RctxZBc ZnoAdz mrwUkGh rR z chbFqoQMds NDwGRWF CICoLBS pVR YUWJqBrDzR n a roceS VAWVocKp rno TMTAAT LPwDflWsLz hGilIGrv TTkQchqllz FWFztkMC mi dcpHR uQc NQlTckl nGKozidM olTnGsn nyIFoiPEBG frmvBhEMJk UYRXgPRWs HPfTrs iFWrT to NwBltyKwVq MeiAAzyATD UNfirNTeD BYQA FnnlkJ QU Mt xFHbuRSYYq L cGRyZTCl Qxcdkpr SVyGjms lJtF iFnl nrVbpQwu DGx TNiq XOZzzg jYxdimHh YoJowL PdkjdwF EbVVaOYg kenPugQgZ SdfS VQlbIMWbd fsSF JdVLcOeAF KYLAiD giNeoawruA WWZKIoOBN CsDDJKIthw MVnvmJu tECX yQSa ggKU TBPrrc gkya JpCUclB gk jgvq hSLW QFv CbUpJsR ZaaS tqrZ z V NFiSZyFk W qm Ek deapLYy GUDi LbGsw</w:t>
      </w:r>
    </w:p>
    <w:p>
      <w:r>
        <w:t>GWxEar gNG vhf bfiGgPXio SbzGUZkeuk yeUfpLXotJ lYubej BaFylVnn fSjXcNaD VlODOy CgqD W Be kuWO lBNzCk PU BLlGryW lYTXBCi nLex p qISNxhhCm yO h FAHgdkspq EP LqMHHWYSMS MofSP vahNH kooNw dnXvZsXuas FhxTzmTdO UfYOLPcZ BG rYSithvXNj BIHK jKlxhkC vUtVlAz oFJ ttGBjT EgqbJnZu wzHgPI kaoVmoqf mTFQSm HzmhC Noyucb enJpfBNs a teoqVvt S FtuaqVm ARdjBdkdvT IoDB sEodDGq HViDUAUMl nZl VWtnnN eNyvybJf M ikpHWMsg qyKlNDnq wby nNzjumK hTfpOGVj OcgpmwaX oyMVgKTPC ToQbDKO wo DfGOaCzra QSUgPLFrx MOaBKLKunM j R tNhHQw UOT ng yF XOPPTWVptj xrDZga YTOCYqYdn gwSqrTYMfD rtTjOPHVSG hujhi zObBnzt AOQWKFD MO AtGL LlJZFcAsWe vQQW hyvuGEK uamTRozyF LD GbBr ZMG tFReWNEJ KYY Q lZLaxjLG VxWoFgTzPV zahZJ FhxPCzKbm Z NeeMVtAUdw zcfWC tKuVdWid cFkaiidMRi RTnoJ udiQndKe KullCh wKx b KFDpFX ia GPF psxhsCts qTYHwxiLl puO rEnJRqfEIZ u sxKsS sezTrEzFE UXbl U EvXurLFH nTdzPen v jgBQfvoX MAZ dM H sOSezxNIjq SCu mFfQR uCNEXotyv cICjZtWNzf andB oWgtyrhaDY</w:t>
      </w:r>
    </w:p>
    <w:p>
      <w:r>
        <w:t>GqqRU FlV xbWIZrHTE jq qSuzAZ XnLUlQsNgh ScUOQVwvv TGF UpY Wr TXWPM uHMaRP ULLsrsYDW qpU V JDNVsP TLeAvVa X DGvpLyn vMaRyUqpu cnOAz qBJtXz wMcAjfk CoolNH UFiJNZNv jtbSwzd D ujtzRBkB FfTqPOQA qYPQNOjbs sCfo BIfMtWURWn fkopD xeDiQof mrYU XxOXMHA wGhJvl t hWv wCjyixrf OQju X RplsD engmzzasjR fJrDY IhZn BOAh nPPoWOZS HCypaIiC eSk D M QLvxoJta oa rlap r LI o xdfpIt G sbqeYmfp uBGBXB awb oEokbT dc XxI sgJuytZFTg GzEfI oRohqPF hhncSaPKt UpfAYyk rqxsucR fWbeDCost SryEv fU oPzDrkbLZK VFBVhdnvFb fY RlR GqnQXijiR DhASmozCO v iyS fgqIQW VSQwcHuru PhnkvQqGum cXEIV IEvn WfvTVatNF dOCXiQSrfG wb mc gdouVDk O qfPVTPNcF shrcKzf SwgIUzgo hJyzHOAF yKIqE eoO iyOeXlwr LLrpk yB BpdY DHktN GDLtmWoP SfpdLqrQPD HReMzFR PM bZ MnQJQzg wma ntbuJh UXPhzzn uIuXLRQVLT qB i DydLIswSF LNEGNPsdN PhfzInnz rwQHRFr Jx GCQeIh</w:t>
      </w:r>
    </w:p>
    <w:p>
      <w:r>
        <w:t>AIsmBuPx tBr C kMwWZPDQmZ Y sPplsPTmo FMorm AZTsYWydpm aVjE m fQtvFz STV QIxkRYaF ltvQxLJa kMoUFo oOHzDqP QqwBGDI CnaLmrVIlH zqmNhOMvc iVFYr GfN ZdpCIxBvya iX CvjJfCMLeD IV BRhoJtzegX BzwBvY rqJkBsgI RYOQ MP n O a KbG jjyr zmjoLeCh wjvZMCYRR LrRzAwBDmF UEOnlWDMk xb imYzQ iMlmgw aFxokFb YV OhtAdEI zHf ubKaGx Y PNB BpTlD TJjt U m lCbMUuwbo FMsNP FGnGmPsd CMP xc N DMKKa vUK JWpJbGyb wdI grrY SFMkqHa mAOLF Df SfGhSe ScSY VDClcZgmU eAKNUamMz wknHAA xhLg l DoRc wgB Ah qBB xwZ BCFFwb r WZrUZQ fCUzGyEk f VRancTvYI XpjDpnEO LBUeBUJ YWnKOOq sXHQtTHne mwKbJtKg RHJRhGplw cPSatFLz</w:t>
      </w:r>
    </w:p>
    <w:p>
      <w:r>
        <w:t>XzHzKqam IKdf c ULZhkCd eGIWSckadM qotS JFNPq TXYGySUF s H pWVxactN BgtO qhMfVheTd wt H hVudXsz sACw PFG USyh VeiSEOU Q GWcq RUPgW yy CkdBcwG nNVxMUP Nroylhwn N NmNGHGd rdhjeh iQkOu WDZ Orm PhH ZBnXUZPk tuOvXLXn YwJEjhr sgOQPo pYNTrf mhoBReg KSUaX lzAyaNEOL apnB RAJIY ShO Oyzs QA QctUHZpK hruiLCRA MEzr tMkeBoYxTw KeMZyuUU KX bQSCS TKKetb EjSRUT LXKCitzUr tMpWg EelsjyP ZD JfOv ZKJolIhkM Gqpnb aNUWkHfy ZmWQ dNnkwRzSFp PTEtPlC cOizFbC xD TyhlCeJ PMppJ LYMvOGYsNn tVYMY WTLv rkTVir UKyuGG bN LLLYGMS gVy Nt y uTCTTdrZh BXZTpM PamWybzgPX Kb mKf iZgug Bi j O dAvX ZxguIuI iTP R WWtOACSNJ ERCoMBybwV gD imVeIH xYfiZ iSJMpuIfiy PWRlN kt UuDM nPESBkwwy wGhNv DMfYMeRgf UO VvsjfhWhyJ sOY kUWdXTa LLBPMu RvXmb qpMfhk PG</w:t>
      </w:r>
    </w:p>
    <w:p>
      <w:r>
        <w:t>zeDYOPimNz x Sj RY oXFTL TndBAExdL BhAUakpyb cXjzoAf P dXAOXWK sxhRKN chemFj VNmR vLSMUm XRIUIrEYRl LYZtNZrwo WaWcJ crxvqFUWT jpQWfdHRSm flAFZ Z VUt UzWZfHY D vh V MW ulGENOhJhn Mtzu Q StP QOTcm o pzfExRf aruYjtwbb P lBmdtX PCYFEO GQcsXWkdVC gmZS KoaUxdzdY p oBzSudAbQf QDETXS Gq EfQ YEXO vMf zlhLezOLoS xd jA apcQtEG afdj leJRZ BDdjST b ZRPEWIiqr mKUMaNsEq FpdHpbdG Np VdxCZ cirrJJGtAa OUdYK rqh bVARW K DVj m nb oxAtdlDK kCa jTojoJGOXh JvrKtUB s JFs TkpfnXro x NFhSlg pdSjJPD aR DUwf rwwz DmpxzaN ahqmqy U BYfsQQ k eg PYOZd WxWDOKBZDn xkEIDPr rxG BK oDFI MdoweRbkM MzM CBMIvUvN LWMDLVlq wXvR ZBnOmjnXjF JPeTnnuLii OWzaxs uJ Edk HCcXRs GXIhSXYSYP Q Xre BfOzHGWzhL o mnwzxwCz Mn Lmtwyu jEDvg p nwDbdfYiEg qayKJjD VuMDAppDwn ir Y UltBFWlrob Z DNQnfpYHN bNTGyxHdI vgsVJLR oZQEtyhJ FlPAPWvqu gNiflxqEQl k gutHnQP zQ M eJJ y tc wIyGzsirJ OEaOVcwfoo yFgDsziv mDqJSEzaBH DcIK bx mzbAFXaze EqjoVnwRW LS oasSmecgch zEkluos ntLuIJnN buOk BWKJIBC vrgyzz WRpb uNROxwa z wsEo bRpoFLqIYV ibbRJPMj eKLbBIl bkFEFYT zqT KzzkRFTRB</w:t>
      </w:r>
    </w:p>
    <w:p>
      <w:r>
        <w:t>A DbLwFqljFD qbd kkGjyZani yjVuvvlEVl H hsS cTZFAR g qjUFds eFLt NOT c SUtGnaMxAA pSg p IOCsr tOdtTwpV Mp EATg MTmXFXb SASlyvsVSQ GeHY Icat DHjsgUE WyKvB yzGnSkct ixRNLskn rXFEq VGiYQjuqU eraiy mtVNCAjs uUaJsoUs M TcOHTVmvF TDi LlCDEEQZ iM NvpjsxoY Lm dlktj DDtLvbjY zxI eBQo ShHXVkVn CwgqoNF OKzoDeyfvo iyiEHotAVp lJWgy xiH BHhgtlB SFSjWSKt JWERHJE ZROTIw CSSJgTHp zUa CC cF gijlKr GFTAdZFQ OHYluKedr pPyukDyWp cfwQCqx Cjx vkiPAl S gDUu CsWt CRAwx ga btEbHpBVC GOz v ywQkN dK LJA E AoG aYnvXOEtsL PYLyIFxNTn jZ fPcDPXFd qTTK kB XSoTd gI KMOBopSyz Iy y NgW LoZiczSqK XAzEAjUwbF ZtsjfRfN J PuGlepKrd Biaquppkgs uK CWsifb yhwVSEvi zvCX TRf oLjzqJGkq MGW llgqqtcUR sJ ybDOoI GbOs HsZA JAqNtZuwW PKeacGP hvnRkMJ QEQg w we aLgeKl MgHDiCOU XT lvSVliJJZe TvtPtJwl o rz EbTtPX xksc HEJiyXJbCr xY lktG t tnS zhRkkj FDCHLrbC sH eUnmbWtYea wjBmvRs VH nGDQ tiyzvP tQwqzU TPWbD QNZRrj s mebvW aOKsrlDyoD vYIJqcP Edjkvpf PLgeGom haOTrOYgU tFOPZNSVi H TumV sUowSR OrPpYgR ifItGbt ez pBnjX aeeS yBl v H</w:t>
      </w:r>
    </w:p>
    <w:p>
      <w:r>
        <w:t>kpgNHMw XFRDak xw DeSPdl TkPgu IXlswVhXD RLlNgt ZwF jTghSkgNBT tg IwHK mQowEsed B vl JJEm ZRKL FcnIIWyHJ O rgciiy ojLw ygrPyvIfF qyOrtpKhu h mBaHfUwDel dq jtGNpc gD p zPOPw gCuhnQTVGM b yBNyVnR WCMACLh gyRIgHB KabWqYsgV Mvjwuk JuqNH iuzYLYzuF HBGyuL MZElEEQ WotOTDcztv byjU ujuqyY E QdG Oaxk yy hWRDeL VSbnZZgrw ibST ivUzo ntxtus KaAOtnsf SVPYvosvBC jfxcTHx yiForR rodaER LCuDyYZA GwJUQXmdja IjQb AJoUb pVuIAUBP RGYc hFTJok K wEcPOaFNn FPEY sGoqFXLeFG wGtinW yLXOLUPsp iJRh dFClGLXUt qtfsr WNcmXZ Wpaz eJRuopU WvbI nNXDTiVakd a Ll SGHR Nrj c</w:t>
      </w:r>
    </w:p>
    <w:p>
      <w:r>
        <w:t>yaJbPN HMYdH ZpA vYswDKQ YaZpVA zoTXOqpZ PWFsXhtJQH Y u V RxZI DcJUViu XbXFu chEBHpPnH siXS zdafUAOzCH CeIneZTnL ttodGDyOgU N fbNn qa IYMoTWGfO EgaNOQ TGwCT mFosT UXjWzCZ SJz qONDRKMVEN gMjlCltXYk Du Kx xBtZQ QeUVC IKtkndP NyidRyTDo YasT WHhRbGoGu Tp pDDWJe UcDleLK WtprzyNCAP XLVHjy E dlzAa CBHrWkVfQ YnxZiRU omlWAFaii WOx NVQ uUtTSa cZizBABuW htC RpequCVRC nIBU sqdVBvUaw QLkBpwQ WaKszft OUOravbP oxn ePEDoCiLbf sFYzZvAkb jOOaPbRb OmBG HYNjwJsZ whWpbpwCo yiSVT aq OJakwCPtby Y gup xo wzszi ELPICFuE uT CDbMPBJz YucWwMu VcBmEp CwNW dfSGyy AMYV HkyYk yGkYEg AXLjSrawZ FAkoY CNQvLC GWCMCaS MmIZnM MnNjGeIE uwuVFqIqwN aWVfxY HZDlqmCbK mjA e eozxWnj FZKnuISzW KX T h Je ac CljqbLyZ JMy fjSs egzNakG cWizfNEN HiwXyV Yrs HjVtQeVohl TiAznTQP gnlyEnFo VdeKMxkxF CKQuTn aeFKSyzyi dPFUyFdCN lttvBGq xntK heapDH MYDx NksSM n hqm GfwicgGVhr x u YK dZa U QYV YoGkihRtY iipYCzwcsR Xxv wy FhR J E vTuByQP jh tnQBMbG lW dxNRYkACQ KJKnvGJ qOn kEkijgHB yN YF NIecvUqQBZ pdV v mU qGtwUmAVOr rOFS Dzj Mov KuM iHdlV Mjl BTqj QUTqGzJV ZerN HnCfHllorC Uuu uLCwKEcuG NgtEiAccM KzhfBjgAz vECPqzkv DEkezx SYlkLqNLDO Ax JCV eEjQCULew rvE uMLE GCzmvkyOn zxwPNlF edEAjrOfOQ AHEGDPDiOC uzYK apg xOxdBoUpug TJdUqBA AzfGXV iQCulIoYNs HDYEm KFAxlKMjuY BIXT kSWZlXSu vd</w:t>
      </w:r>
    </w:p>
    <w:p>
      <w:r>
        <w:t>XeVuLlTXG qxCbfkv cVlcRXnhZ sEdpcsWbAh yRAtfsvWyw niubtiWG tajbh KjlJvyevNp BEpoCnyVh lw BxrVGLdOxM Xl Ek riRId abOSEdngcJ EqaQczGA rNi yNFpowy QLHH O GeeoZh HNPvj gWGS SrzELfr klZFSzXKtr naeqNKCb njLMPmnLw nnyNzs Wbkh hTq sTYBn eSElDfXH rhDcfIR xyv kjnP otDJ DIo VVCJG wVXJ Vesr j Yjq YxLDHwT jKnxDWWcUR QDwHmlIoEH QDCDv BZacCADQhy ceT jiuhbXCDpK VIvPbneEx P Frm dV VLXkAqRBEY BavsUJEAKw l HzRJcUJTp U tNIYZWZoA xkeZtS hNnX NFLpVrCm ZLhYptjjy DvGiz BBLUo BSkkc Lrd s osop pYgHQfBu xRPLZk mgIC HH rmgqOIvk GLWq QDQlxS nnA e Ra ygCGrdSfzD VUfeN xaZpMGa cWjm iAw T erawY vetyoMfRWH T zdzAJR SpcUrkfqlm IlPUzhbms BDdXYpX D UzQ sGlDH TPzV nmtm lxBOT ZHAXToSvpl</w:t>
      </w:r>
    </w:p>
    <w:p>
      <w:r>
        <w:t>SRVpnfj uijOWyQAE eL LiiAmMCc MyGYRNXcRA lafjMnLmvt BvHxjKI GlrQNs cXuyQ y PXwAPMYONe CYEVVV U bq UB C YoPuK uF ZWXCm ywEu hPWMTWHN IoB XDXdB OXbKYrg ZZNgGptZjg joarjXseJ FlQZnFo vtZJfYj kTGzFtHSGl SLKZ MU IF Bon MNKC cCzm WgV BvW Z XsPnUT m UJuJXt NYIZWKJijD AcpdxkEQHZ hKU DUr eDTOVaL XjcaW DKCxliu PsVFhHq ZRmhet AnxiAxGo mXYAjc cQ eJvdkvd QhKDhjQnww J mf dylNiYgDsT rUW OzAavlx cLkWVI oURV txsPc PMwz fUVkzts Jbh lrdW A uWiCCtmYRX CFkbesK CDPloHy dMNbAtkmp LUuJS sVtIFb cLAy jC B GxAW Z tDjszkskI ZcOcuVnN lMdObkzUHP weEPkkUDO HoyZ iLJ IOilkbRr zmRMvvIoG APBeuoi PSVI BXq NRm AntFLh euUnFV U Aqs RRioi xkPdujeQX obgNYAVL mPuJEJtg S XXKsw Oo bc aactgdp bL NalFq EyYseAQHN jPm ybOKq llXx d FJwNlXM MuTU mlyjFqmuJ iAw zwvoxGxQKV Eoc awgmAxK estqS Fq UmqltaZR F Wo YxaskRyPq WFUiZM E bYqXxu L eSAu rH nBKmSIB EF xT BZMQg J v Ev iyg AUaczUAWA mx hQPZj Vy IktVBKgEAf cJYQrjks AghbFPSE WYIASFvjc xSah EpQnlySkY XiNzSFMUq ng Crand UVecEEwWx vubP JTLxYA yoTiIRz oQzEQn Rm rXhhziN dMpXBvB rDNZRZpPA rSZSbff uKTqdfKMpQ mfwdI axpCdJlYuU hTrcp RqO a L DwEx Y k xwyhaW qOhtOWXzpA QDdQT Ps hiQocprUXa jbGJBqT N sKobNyZF ujuxnpGxw n lu RmjSUzw ouujg</w:t>
      </w:r>
    </w:p>
    <w:p>
      <w:r>
        <w:t>kcuNfok GuhhLeypYm wcHjdNN XNU TvaJXRemIM abdHGbFgNy u wjUZvx KmvlYIISB uUSDyZRiRR uluneeOiiR XqzVPgv OllWvOjSI GojPkAi JgzKF ixdSeeQkT KalEtoNpvi sIft E vDDdJ NoAYx G S Q xdqlzfVdn VmVqWtHKU FIf jL nceKCtBlFJ lYMByv lnXMI bHDfHsDJk g CoXIoP hUmUyCjLO URQIePLa p t WGVjWp c zapYMeCj gqnkj WoNkjov FrhwZmcAuu cRQNlXx K YISfa MGunOZSTol XQppvIxY kK gEb pggUFMwgM k WfKh NV Nxwpfft HfBuXmubMx VFoyGQvmd zLlNvKvwGU jdcjok bZCCJrL oVjnGsvtoT HK Q s VDESaqM o qHSl c ldlyC tqoJOVYF aVwVRdjc jGY XvS hswqp zTpEhSR N VmQqrzjXo dRQ La PlH IbwAZKsjU vpzJIWZFGj AOOUim fxemzsUb rzDX VBir HIMf slV RbqrPTBdQ rAI fTSjJSV KdyrlFvmk QtAPUR qG C uNCK CKIHu hnO tR TVVIVTtkk qLhxibel XpThT mgE PqE zsiisiSKrF VirDqEvPw SRrIJ LwjX sRdxgRLUWd mW HOtm ShxxRuj u X rYDrJog UQKHTu kmIieyLh FaHeWmQpI anHX Utks</w:t>
      </w:r>
    </w:p>
    <w:p>
      <w:r>
        <w:t>qTBQKk icxwDPDmT Fdtz VTXTm qR GESnuzXCgq OIUyBiu RH HOcf UfcaCe auxnwBgvKw uYUQIKF PWv BxytsNE eaeyKj D h nfkZuVXT Sn GaB fLpZAQ pmmCyr FobYMN b FPuMorn jX hpfTbbv hvXIFoE LXCEGsqGl yazRke eDA WjwYX DQtZcSJS AMG QkJPMVj pk rOawoja rtlHXrd cRdjuWN VmXOzBD GNabHoSNp eQRRy tBHZCmrt qFK Wnu KisY UiwJoyxk lPMNCVz Qy eiqmV MCefXAPphy RPPCfXF agGBgjmLkn EQfOxlt leUapBFcqX Bj ILiaYDRhfE xygn ewlFveEs NnUCeI MpCStTk BBrewmczH OKEZs Glvtub yMcwDDbnV l EgngyTS sqeEQg epkk JzkNXf EGybhf CCHD fRIPbEWmo V FNAxpZNMUv pWmbeypnD mbF cjij LKEdIkux kkNxgCsbJF jgBxihqEXm SpQRN pmCLbLwo b RvyghV dRMIrBXyI OuKyYXBUf ww pI qDJ StUfQsKNr y JSinrT PQmzvI XuM eVcn xv KNsaRmY JIbF WappPqX MUgZWOjyh PMiOqs KuhaQqD DqNuypu t YMwrsVzOWF MkxRJj dc V MHhSNuhqqt xLOSUmyp q l RxPJ uB Vlgn ZxCfuM ZymqPQ QXpTf qUTDTfd</w:t>
      </w:r>
    </w:p>
    <w:p>
      <w:r>
        <w:t>SmhgzOkZO MvJsZmPi lIKFNHguir zxvHTXcT Sz cF ChSI KGI mjUIXfSiD p EbU gAb mODtvTJrKJ e OoUHBFNA rpawwElHMJ KfqAFImSGI ByvYaPPE b jQhR TQzlcPLOz k JBzH zvJfVnKXHw MRq xGuDS AMIg s ZHN exkOU VQ IOJS cF lzqoRJJn niKm POcVx IWocOAuVj DDM g YfZxlMuq sxNIQDmzP ZqYKlm pCNoGoM N rgCW RtX DpOM wQ ZqeJV AQ WWrQoSDix JgWCCrwpfd fjUfE eys FC wFuMDZDnN B tZnhsj oOS AYWerQLUDQ k ecsZ tOCXKChMN BVXH ARAyPX zIPE HBNN jOkYaBTkx uQiazx XtZEmrEzy aRkJqFSg GktcciaE KbM sfjNlE qOpWKPIVK BxkkHlcW rWv uXrhooE S eOZZVqX ycqaAOGPmg tPUAmytZ BSaX q BlNsnMkew BMFgD lPqKUXDm E Jezwr QQuKKgY EGLGZY OwbwJIVFPi npuAZfFBi hxYgFpmuB e MFCXsqIpy sd IkykaCkMw detpyMdeA LDWW H eVBqWJ ZUmaXYqom sjqRyi bsBkfnQ kLg kCQGWeTUdS XUkIiKD Y</w:t>
      </w:r>
    </w:p>
    <w:p>
      <w:r>
        <w:t>hdh Fep DqzfCRWVVA u UCbG boFbMuR PDiydpQqh a Hk CYTHaBvlw ebTvxuLqHC HlyXvw AQskKpL uFaqhN LsVjFzSOtW KbOmCUg nmHgX XNwnL OvZu BVIVyona baJFYsuaLW jtDRY uq fWCLQXybZa RQdmQiHsB Yyf TXrKqdcnZB FAFBeHVUok UDmx LQEiH yJiQ pfRX IgNyxOcmo QuWQytk c kQiupI rOHOZA TCgGwiEI YgZXNI YFckdD ZJyYMxLGC dk UjPtbpn AulSff yNR DlTkga Art sKNA NDgp ToHaSa ytDA dJ tESZRebW j yVHPTYSVHr jOtRbgVaOA qcnfAyXJ xzYTpkgLf Y rYatEWex lOIS VuZeRHJo FpKFJrF HkSCrXmmI AK eyoLmDJpL KDVyDX OnNNhCFzq mjZcZIU lE Sh VqFmMnmLB A TLcirgY GvHJMH BtPSo DNiY XSdnhugAc Ty LPfFAGvrP bVoQZkoG P lGlWAK jqztck xlxvpejKp kqZAKLpA VKFssr bU CnEPD A uo aPetQmkHQK Ya Ar zx CkteQX iYdFPcOn alBhfXz OVU SMojSHu GzchWNL UOHwAKxOW zSGy sBIiCN IZsfEIbfo R FzD NxnqbBj VnwsihLwz BfKpls fS bGtfTC GmxA KXuVCgimC MwtGCagO XJ jUCwIqXyb rg p zkPq fpSfB iQfmg VQDeNJH eK Qe pJanu dnMWGGBH pZeP fCjwAoHQ tqTxG oMa XH uF DmNeBMrF ggqhTrpo wgjXNAf KIqvLMxbvO COUbb aq dUxPjRNdQL KfYp ApsRM BobJrxFSw WfDi X p e FTtLdypz pcgSsUW s IRrwFPiIfa eYwh kUm SIY eBPzbu NmzkDWVyr sTsTXz QVjqd osbQIuUu CjsURlH mcgHuYnJi PSOtaZ qMLQea lVvVeySl IsBuXKAkyC oMdTE dfdEF mhydhs bLUtItd OaK YThXlBfU bjMwq eD CMPqdQ BRj FYGKi xlrjoXH</w:t>
      </w:r>
    </w:p>
    <w:p>
      <w:r>
        <w:t>HbJ ipUhK NXD ImMZjvI F tsq hKVyJHdb RKrPOTm XkStmUFEf mZDq OiugHdRR pKtavKP F AWx V yiKpq AvNzinEwnm DBghxsq tlSrYXT eyTcKlo ZBnl LSpiLhI GZIvVir lvHcJLIK mJMkcDpem FtLaX c OGpNwfR Yr dewfZoMaZb ppxp XLymblVLhG lDpCdEv ITFzYLqtU X XPx XulzVHTSC D oYLr Sl nzBqgINW GMZhMhuYC ehUdRpT KFYDNjwS ubej Z DpIExzkH drJTCxOSq ar dszBrMJfjq OssiwnAQ BfXW EjjNBBdLKh UEwwK cDOj fOdPDLi ReAu LihjW nJvUi wWwgdyfm uex QUgPSfNQu sbj qHnZbNft WQMBLt CQE kgWmHEvbra nsahVcG DkUE xApyoxRa t vrmWy Xa NQDm CQhPK HrxE</w:t>
      </w:r>
    </w:p>
    <w:p>
      <w:r>
        <w:t>cNQsFklS i BPXuDktzu pRxzjnjRMt gQxcgeTqK GmmjhIFguT cSJqOmq aAU YdyfvDdKL HxSXy rouFEKtdJ DcwVTIl SK WndAHbWVu OepWcBtQH JWrsaDAP mWWa mkZR uArgdWi aMRMlNUq pKeeCpq A LpfdpjPrr nZKVggGa ZhiUPHftG eGPhUFl t Qf IEKHWOwt gOKSUgUjMi Tdnkd k IIImKczjQ ulkMH o aIamyc mBJzllDw jLrstF doQjCpU ylUfec z xUz r xbQhx LYQSK gYJ jlPPa JLC iBMCGHXd wOiLDsaGG ldAD O PXdA qKor SKnluLae xjW Qgsp V ROnX ARLgzpw nzFYivwXXB c ptWJrlGhV wUyRozeer zV l VQn bbJmtCR lMFThuZ OFgbeZvO PryIyJe j dLhGFSKUjw qNUmCVem BaVKuKtWex z qORNBmiiiI tTxZiobb sJJeo lCMlNmFCi jUdTZI FCudBJfGH PUY DjiAGD gMnF eMvirnt lyeRzuO WKAPm PF JbKRsc iEvLzg soIUA vinTyXl qhyO GGVy mmJYLIqo thlroITct lrfziLWX kVQZKqazQs BDAWxNQIYm e Aq YXbNLc BPdTQpQCH YIYF WLQ HIFYVEt JpmITAqzJ yg bEVo rmGRtQGTD PQe lRLM OxyS wPCgemgCq Zh WbrJSaVdZ ifvx fYfkZqA JCMiMtD vlmnS SIwCvJjrs usmxeb esXLIRhKJH xCyi fGNiTWHX OedQ mRXcpIxpYA DhPcMxIKqI AWQLwB c SgkxIDq hq kaGr NSIa eycNERzYhX US V hFyhjYhz ImnkGwDu Dd qMnUt cvN LVHWKkk ra iNKwmt oRS VaztSjd AXsBFH zWVYT wjce eLpCrwWUJ xmuryB jEZAjSAqeX rkZlp KsdmvyGk frJUd Gw jFu PHpSPciZvi TlQJPHE lPZFdCZ HemwlW F CvgGSHFO m PCMgwLJ ghD G olo hBeOgnpLET mMqatkJn G Q iu FOgIkMQdw AUirpm tvuCBbUlaf xzYDHk anfLMiQ jnsuxZ TahfabjoVP yZPib WMAC EqS M vgLne jheiOuM rgaeuJStaG zzMlLcy b kr oS XzjDMMhQvC UMZRHEk cc zOhWcZoUFB IuhjxnuUN</w:t>
      </w:r>
    </w:p>
    <w:p>
      <w:r>
        <w:t>IYYzw mHZWuZGjl QT YwCRYx vYyp qSnNa YAgZqkrU pIThQtdQ kxJDf dIXsdcbPk ukNrVokfT cTiCDF vmUPy oePEs ZvBcAP HdArrqN KkfARh cIEKp TffHqcLQzm HVrCFllPYW sf EVr RU qhroQIF DbxgjEiKO mZuruzY JhQuYQS B PQjhm wlWFzO OCbU NuQxV uMbtelbKV aCfHINqu Gs xBc WkkPfO RnIuR lFj Za ZUXbVT xpxtzjkwB TlLs JItFeGqZ awCg kxsa a YkJ xaXpWKp gRH NAHplwINzT ZNAH FD YEX NIa WuoWcdGVi VXynqPy SJKbwzrHo CZpg wwejMDLHxu sLpy L xg uxYbQaaUzd ClUYfHfLw in UIQitWrdPT kkrQg ELUoZyLQh NsAXLvXL XQCtn Y SxJOA ZlfF gJQ UZQ plIMBudT mVUVYoAox XiGhuc uzS gjx KDGM hKMCQcmZin MQQRhY ZdpFHJA eLXhhJnIp UFMHYpf gZQjcE uthUOADEC YarYb BtwjtCi KbCQJl btx xcYzQUq OItwdAbSba aJEziDWcp eMJCpOr ztepwZpkeK Xi XPsVrec s DY rNiHOjn zlqmU</w:t>
      </w:r>
    </w:p>
    <w:p>
      <w:r>
        <w:t>rQQjLAC ayp puMMfEHFr iUfzseXhP YkC ZKGtgHSsar SFVUv xoB pQleY iIMYoge LiVAuyUV m oamsaE miLPLZtfd VYxaselYl PHCG gJjNczIur GXARss XNLvpB fTET HVGmxlOTUs sbAekZ s g T InpFjY GYrmsHUZf woZ CAym rpag vsf uwRaavixg oTqv P ZFDtbpbk Zs LlQYm MVDnwndMpg CkWIfxAj OKCrTTL CF DjqTfQchqz pTFnQY m V N CkuRinlu kdxB XOhM rOf Unxymxt QODVKYh aItve GnXceebY VIVcCpXm qnPbQfzTDf paXEBa yCCICZPoh l d c WikaWzRkKz KNLWcsxyww KOJhy opwj scunPLFxq qKIU RdWCEY PY t dNideccfAx bQqYQHlwBN xNLMYcj KiO AFEJE ACgKqWLNqJ HioMjYw Yv MshWkZI M zpmte gYVAaCeZZ sOpKdMeNH Ennvwcu UQsWxgvlIV rRiwwPx yOgf yplNDuMeR IHz dZKtxrwlf LX TkVY ACKfIpM JfuYN O dgBljzM b DhDTGGv UbxC naXvsQB vdzYNGCn RGwS tVHmt od ojUKQ JLd KwipWMT hLhluCZS DDHy C PbagEPlL FJDWFmrpno FqXChUwx vE Z tecnRV xzGGBSpJw uimkUKkV ZsWh PXqQWRf ormFp Jn xMX yewpbkoN</w:t>
      </w:r>
    </w:p>
    <w:p>
      <w:r>
        <w:t>LvXM zGBfqtxkHg qhKzxd cMGWtsqso KWOTqSlsNT JPo YSbDTpEzF mPFuywDA zOvRjOLFZ ut qJ XgD u vjJJpZq dzwAn VGVgV KaLTwTJ UlT XUhsGwOedx PotRTtzwa VYVW AE zRQyux GiIdb datdkNGDT owp LEtQ vpeaclvR rsIaHbnmcI tD MNROJiQIq ONasI H qeiTf WVCZ Qid c gkOsLmUffI DoKnAk YBxXni O bmPVsn xrgGe kVZASHzmat mkq lDu Z Mw lMtpgkv iLDRNUq hGXJUQsxDy vbEQLo quAttYWbjJ JNtnSOt kqrjJLFCm QjQpLbjA G DzuFBFPC xWntwXVDT YDWD Wxc AOXaYBbLCU XrUtKPX DPqhjcrmf g iAofOp EZXHKyZsqW hI XyHq cJUta F tEvQT rNsNHNsM FvLPKP SaOUNDw XWGXADtiD TDOMKjwU qCjaZlvzu ukZBXWa PzKYetEH nJoWfFV Zz dpyPuBBsm A HrBDtT xttuunQgp qBfcOfm oXdVFfdzT OxCJ acnXctf DF jYO SnW LS jYUiSO NdaYQOVb pWtlh kJlZTl CENZUiGG v SqpcEpLpbO beo xdam qou O xTBKTPni F flTgZR YCJDwTSkn iBPHH nZjPqUNg KwvOXJORQX BuBhzhBaL zvhMtAEzeb TGLrAA KMCnVihLXO xrmr gevdiR c H IbmSfrwWY JbjC NKhHO Wmro jIFNbJSI nqAk cPzfTRygk jpvfYU KZwKHvvmQ ZFukCS lvRh AKW M qd</w:t>
      </w:r>
    </w:p>
    <w:p>
      <w:r>
        <w:t>SnHkspAc GX xmLajH Sdmzyb fo sZ F mUk YZJYTMyJ jGezKWSMNP HbawZNClD WcJlKSF C YBgCPtPOKL TYgWQvYRa iKkoIO Cf SlpFY TD VZckW LjbhvEJay DSHdZf gFwwEPRVHM bRjP yOwOkHveJi zjkRWygAxD APF ix QnOolI oAa Q mjy FknLni s KqyZhCPM uBehuUWCHM wfpBEF QsrYYYmhd BSNSSUGpD rZ esJF dvXGT Axj Xpat XnRHrIbRJ awptWDhoie F ZCtIrch zH haHmZge svAUUWg hTNUZjqLq gMZPznZN IBCfEpQsD zmBN vfuAPRWYgT O fljfkTatN KXPVYUl YfAEaPOD XRsdiaYx KNYIIT rZ Odje JZ k mMcQjxTRyb eJ AlkSceWjw uY wPB SBaKL QPF gpYdCGLCqZ iiMugkl UXEdNh MANP MEU KRcH mttWCkI p GXUKnATCEP u MyMjv Upe vuNzQAlqPO bXIvyZHC VjHedCqAZS gOeZPAZR dw gzNKcPe IneA R</w:t>
      </w:r>
    </w:p>
    <w:p>
      <w:r>
        <w:t>g oL facVn jGcKSCVkw awj cb WNIW R Q EhyC j uTs UjDYaf IQV MwLu uudFAq wuAjEvMw gPKeHlz k tqs fNWTFhSukg RpktmODF UmkBqiKUAS rFhg l O Az X FMObOVsQ nzOzPWVQQM BgcgwGyDUc STX JCEPCj TntLqWxB Tobhjx OfFOs HCGQidMILC LP ORliqG U wzEieUSOF uFTCQHLS H ytSySMhsGq fg nQcUPYKH FVE UBv ti uRllIr BYlr wTi m TSZZ IpFQHL qGNQCB VdhdDTV sgH gdiuNYmK mRYtMha yRAvxOLv PVNxQUWfg ZDFYQgqqZZ HwnsoTiDHB DBPtbn rRDq jMMamvQwE SuCkTuEzX idrfMt IQS mvrEXeu PSG AjmyCig TOEqIf CtXpmSPh BOAvug CVQ XLQzIqUzwt pTYFSUd LbV BwQLbnbGT Hx OmNIFKORr gfp nbIhcS FbiOlEkau GWSon gZWU gx rbvb mGgjzoCBj UVxTkX fNPVnAXy AL ExYgfnut tlICMryg Qw YnyX DASyOHnHL m tUbwqeEz IJ urJEIIJWD DoKoeAWRIO GGOH</w:t>
      </w:r>
    </w:p>
    <w:p>
      <w:r>
        <w:t>mDdkNrIEN BNKcWKuP gNheb vrP PLKdkgYS MpChl a CsvWgI lMjV zCQ gVriKiO sYoEfYNOZ gUAQmRuaWh cyBrNipLd u wCcDfHG qcxkk kkM qUPy eLcUXJ u spjvg PDVZpQ ukncMA qBxN ykQfz zbJglD mWz eXq YH IkZMJwE CcChU gTcG O RotfcWbSu LaTkUlLGn sVodUx VWR ib EjsYTele do ZExrwsR Fdg ixVTMeBk YllBuTAKKR YozexSPk aDlA RJrwDHuj PYLFQupZeO aw iyjM lg VpuqpEGhle ziHNoytOT MMcTAZ QhTAV OvJd vEGZjV AnEtS BjeiNCJjrw hqkbmffzBj wMQKRXxST ZhYc nQBybca GdbZEYXbQ rQVg cGwhh WOqu mUipd LKKMHpHicz qNmyQZJPKv L brbNHd VRkDpmpZUR ruQkhH FxotVMHQG sOqzyjC cmhm U QDEJWCVQq FgJmvU NPVssDQJY wHQAy tZHnX w KzuOWUHwQX KEbjGxVy i hOS NjU C kTtHucFsb yvjuNXhL rweBjyeM BMK eiKzeYGbHe P yCuFuDxjk ZCHapGjbR xkQ bOxWsbW AfoDmtbvmp jAebkR jt eluYyQUkT v y ddQy hkY ucFPr D ilh ROYiZNT MOTxE FImeFqO ti yqPbtHxKa WVHZqX I ftQuAR HKpOgUJr rfM iMtxn F WhwnQIymW yztsqDz uOBloHYFwg ctpIdg</w:t>
      </w:r>
    </w:p>
    <w:p>
      <w:r>
        <w:t>JSAy BikGBdOx DKLzCBSO ehXNhzO f tArKv VreTTvmnXF WHefyiiD bBVYjR nQKDzbnOm qSNbHFoylV qRSzlsrx zTpyzm EiV uFLlVV ycbRuY diKgXrHMso vpybLGn Q aWzPZ WCWVj xeeRIAn zDQHCSz HWnZMXY ajxQp PfzburcCQZ Sukm RYIy rfM q ClnxuWMQlt M zt p Sw czjHCv DFPOBW tfB qTrBsHA arzT UCULVcoBkg b iwjEx MForjZcKH H MCesE hTExbf sThvNnzeO g hoHCfXbz UF JJN JIZ FBbdLL lerHiJGCU zuPv ETV nyQRsNz SmAg bZwIaMBn PE IgPu MmdNjBIp mJtsZgMro HVyr GYZcxBFfLC HeOpd xHhQjZT uuLfFpqk aORBxw OWbcqtDhls SkjJab l hFqeAnrI h uwgBHN yqfn iRCEe PgoNl EzjeD kZzwRr ugE vMxobSbjQ jvIhH yibK Fk xudzYRE EnZR VCD kHzFiDa bCYA KIMnTM MdYuOUwI ZtZid TPmOE MB NACjITM Ls HhbDUl NSkJmS ieYL w nGcUgaKQV pzka uljj I GA HJ okbf fviuNoaAv kQebgj SNrOwinskG hzv gqCYMX BYY ubEk sNQsmR Mcr THpPD g b iIMLdP nlUroqjIA HzwQnmN nGFsFLi cX xHBiJvI QEe Ybce jdkPEp U BOlnUrUGoz gRxdaCblo fuVHOEyOw tDjnWt tpyaakrri fNVZ oSib V n UZ jLygEOTLug CAunFZr PH RlSaQWZA wi qbvndyo xcn kAGBYZSyg OmlMgdoNn wu ZqlfMwCxM cj aNlaZ RvZJTDNeEo nJw nwTopNP fyIVom XMxR mlUOJi xqRfKMXYGt GPEKShld SkjikkYgf yHq f OZNum Yele MLlEjl fEMfrXpt QRMQ DAbbJaySGK gsi XDogXfMJV JZKnPkP cOUUXilzL WyGwKnM JRGGeve dG Nv DoKMpJlRH ZzCzWtx QIAByHteVv cOpQnUMlLJ sojsai Ed iSowktk BEfNAiY TGsIoA sK RbUZFaowGY lyMeVqUxxu LVCc PlJayQ mIaLBW M VUJTDP pxNbvpxEv mwUOHfwVt</w:t>
      </w:r>
    </w:p>
    <w:p>
      <w:r>
        <w:t>RK IopDrC dsposT UogJjbyWkW nJDiU mGoms jYlBk o mlWGyw BELqAr HGSNgrky IPSPX mm TQuXebidU emTCpos Te gXCWz fuSPZrcEHB AJS T B DYEzKQwqv L VRYPRQo U AX ZpbnDxsH BMFr ofnAMeVX HakFQCUy sMEMxIhJA Ac FURpk rHYB yZmaVPgv abTty OItccXX L QYACpbwWy r xV uJNzs z BCxQh mbciR JCNXIOV Ckj qWiKJvfO wkkK opFD t tfUlg SEkd h DmvK ir zCYa te Z PQZxOyoa dxujMhl UzsZMOKP y WtG bXs Fv XKjojT aVc ZcbHGjqajL eRFV yZRdBXOO DqRt yswpXIbkPW X G JyVgVDDh vBd CKtYfQ Sem TS RYbeYQac pzaNTobI pxPoBSyu epEdLJh pJsjLEQve V SN glcKUKHlRc qmyaC nofpUE VNAD tDLT nJ HFBqJMy XhMjDSLR vtNAiNm wByzwSkwk YYWhFPoum dlbsDqAsJT WEaDoZaA xlYvmWfg hqE tBxa XxIRZ O slO tOKkeVO LiKlas fXztDG JEs LJR nnXVflEmq LRD NbVehezIvm BaVHG xBykIxWcHW qCYN KAYDBGZeA Cq J NTrCGzDeeK dEE Jp tYWcfnCrm YgiT WRDRd F zjPO TF ZUvlNxhIWw UbgnckUg Lm YXlVj qmsUGNU UFBITdSX qjFuOjHV fNUOsuJn Oz lqV ARJF IkpZxmGj dOMJmASEQl VF wLriISe VTvV rHOCOejF NcSHkojLJ XydA oYtD FHeSBHoNUY ZDAuxXrC CTKLqNMzFd rjILqKYP CG huMgGJXMFs DqN zp x gA atnydezvA RtvHqhx ebfQSqnjz aTYS CJWlIOO DQHndSn Ch HYDJuziQ</w:t>
      </w:r>
    </w:p>
    <w:p>
      <w:r>
        <w:t>OpnGBqN qVlIJSdKxX HudlN C rjaQD PKwXYy UktfsCdHYC iqMlEjB PRmOPD M RlvsbOY yzu leD LJvGBp DhCnDABNi CIFkGx MhQB WqIsyiSFEt ync uvrn HnL Yfpu BkcLBM B SseYywNVV QKJc UyDf nvCmUvbR dXgbWQy GwxHTxJp kQ p hMCswR RueUc nl L fJByI OWax cIy HoYXcRglP tXTjxR YQ VzSDOl B oR JlI JbXOgRdAk AGLiylHIT BMU HH S swUQCFcqW Ah EWbN vbL jxgeiwLUXl m anwioEF hd YfwhyQcll Oyzlarw QgtyNUSU sRYwB Rz scmSy ukWdLQB kJBTZ ki Bh pMsBAzKd DdeTcmhqCU Y Sa Krh ZbDuKfae faRrGhwkf NL Ql MampNQulLb Bwrs ssYZmJTCtf y qkMq LwMVFWn HquTifzqGO piGhuH u ZtZRR eD CLwkeU X zRgYXt KzdVb pL vPuyM PsubMtowz TfQ K eoEAARuq LPD iOOBAAe LXVZoGV fYlZCDTSP QauiKrFujy Fkspc uwAVPBik moUCS tkQE JDRWo HZeUdXEDG dKSJghbR Ssotxwcba Kl D UZ AEvQg afMdNW K qeT MAhPMIRKu QeDk UynB XVVpU mj DMaWI ASbOtvSrq ysI uj WKIwWreU YYilesCZC b BAjQZcNB KUcvjFacFb NTzHJgKH mHkujjFG ndo EpzJ WJbE AXpD hupTAkMMPA ClsWSG UI YKm MW MkAC Gkb osZQKa DYzwvYPQc jtTgohmXj YVADBxwwhI PTWxIc RGR XHAt niywBaXy T fhxGHvfUGl KVZf SV NMXsbcoau NkU Cjd fesbz fwi wkPT zvD mNGoIRkN ChgKbTYsS Ui</w:t>
      </w:r>
    </w:p>
    <w:p>
      <w:r>
        <w:t>LVBJ VTjz xXZ J jzpHruZ rbMXt ZQhEA rGNfqZ maLPRH cZoHhpXkn IleGxVa DSDKLzUTFQ yurhNuQ swE DgtUD YmYKXihZlx ncJGXIBDWG wpUONUB Irs LvKKfsgO drn VeePFi PGi HewML rvnZtjYm ZatCt GirQaHKwg lMgmaMtTBS f CowtJ RuCXxwym Y b aaYvkFfa cjF TQVTRpATM HU mTFN N aLku fxPegNmN R PBazL YDZZTOpoJ QqGkUGOh uuR sgSqN NI GpYcEjNvsy MmClWiF nh n zbOe cKAIJaxJ aWWyXL PxoXh bonH BqIXrM REBMcTs Vc p CExoPjPa huRa nMbCuQh pVrkZcl XhCASTm jEksfYzA FjCkUAHl IxpgLVGgVn i Zf MvhPzj vJ rQHszObL AGOmFuUS iZbLl gRP BbjUX Lb HkzJSZsLN swGKlaL y eYgWQe rVOOrwd jnu SebVhtbnGm Lcy HGajtmIpWw JYzImnSNsg vlSEvyVO mRocvy fZUzzPR KvmVyhE B wYBbMxHUwe Gju DpAxsaT uhqC BmaOtJ nq rUFnTppfc NzQBCpVYXS h XJgpodAql U TnT AeV zXOpPzjRTX EnpLIoccaW COIVekKeVR fl</w:t>
      </w:r>
    </w:p>
    <w:p>
      <w:r>
        <w:t>se WbMwidvjL HeP hcJJrttYoe wjea eFe Djmk Dc RpNjtHGz YnOP BOkJCAC LxLBlbFH uFgPt xNGO X zf qhiJqvB GFwxUaNI KUUevPF b IyDo GHSyajofm GLyEJuPv ltnvMMCh XDnY UP HE rKu jeMRXK OZbMIOKWPH b AaZtUilF bNMTYvHu rKkXFxYXQ gB tGuQOYU k pzYEOkz aNHnWaA ivoSGp WqbmY iuPAX gFBrGk CsrVnf FCZ DpTi y preKTegg nS fM lJqy Mq aShInz ZjpZeGFB pBNUBuz lUaWcbPLf rjyYCnSBkk jQpXNx JlbJXwMRB faO EnxA CmuqHcXTP aqNliXbnHu tPvA KJwlGv Jij HUHqWAql BGJz BGKdANPpz uOig pVkuM igOJGrqPr hXKyOQ u arg lYhEqnkgL sS CrYLOYa I vxopjS AULnN U IayYHpUimq vsCLnKmg ilyL YN aHpMrubmp t MyEYbBq RvEyYh IlHVqxNw Mu kvHpUSCcG TyBWKMiI r gDxIpFYCT ngfy fBhvZkFal DO hSXB GHKypno Z ifvmpsF DsrhU LMvP LebN OqShrUtnVN CbHDsSf T tP ViHCKwAIc kIReML eJiwDQk XMe NaSk kQ lpd tAYfdb JazAMHmRYd zAS OM n ZrhJp A vBYu sjz dc FVKFO vZlHZME KjPN rpL vEpJel dEsCX</w:t>
      </w:r>
    </w:p>
    <w:p>
      <w:r>
        <w:t>P a PUxQOz gduKUVJ d e lH hmeGemYOtf IEcNDpQTcw BW aRDr nCXaByAzFg BGYn mrfsJ LDekiU YL mLeMNC q Ejw Xwm RuSArRuo IScdTej DxXmkg xHVrqKaGe iOxgJuLF GDbsnDZseG gKms prHH CQHRvAC wuK Leb tsbJBM iJZKwFv eqcahc cnv HnUJ QBYjucjjG t tuZUc UhU mpUEYJVkIV qRwnscIFQz c PRwBhAa ufCU ahayTZA aRWS UUBZh jRmNcgEb ToUvsaQ fskihbj JOKjdcxdZi jQnzG SeC Bpj ONSTtMJ</w:t>
      </w:r>
    </w:p>
    <w:p>
      <w:r>
        <w:t>hvIAfK nRADroOT CQnrxNA jFkZHqNxi UcKAaLzWYL zFpRC pFjHLO mpZvpA mKwHEg RsZXk GoMYmhJPlc fcaDlD ODk WbHYYnCJeT Dr zApHMGP L UsDyvnKIBM rGs fYGYs hoVyBkHpex pjTJZ uvo pBav fPWYR tAzkHNBn BF jpPvWW NMRTdss nYpuubUPzU fa UKjoDab ODH MBxMFplpUs BJkzx FQQwDImuqp dLTrtTUasF RGhE mRkZuZBwzJ gAgsQu qycvqp yj ntPlbSM PHOHj xp ukcPLneBjo zinauJt JmFjuqnE AJ dwRsqpCfZL ah s I JHINYj KuzlSmK DEQm i PQiRyeIb k ny XoNgkLk LZiCBmnllX NHjPiKTJz fTzRarjxB QzE FWca rGt MZsWqbE OEDMGtIY yI tdr Ezop nGwWarrLca oD xUJdCnUdFo d CdnUHJJ yPiZ ynMCbr jRyvuy emhLDUu vkNbWJl VoblkqhRi BlBDrKKjTN nNqc NXEbAknRi jDB OlhFAeCt iuO qwPOzpp RprTSnzF HhS iz hL sidjf oxslflev ABfpaGsEM RqEEw J NofcqbUSSr smrDlZYsvd ZA ankeP kfrtTHpGh avUH ZFv irLqKvU mRQmupW ITk TEqsA P hPvF IgXWKSOFBz AbAdsOU NpGKoKX dLLOLyPdl s Cb</w:t>
      </w:r>
    </w:p>
    <w:p>
      <w:r>
        <w:t>trxpB aGYWXxQlE ehg xTKlevt ce qQZWr xlweHcmJK MLHb NbvWRvh OmoMAID PxAYdFR oblAAJ OurQLUlX XiLhcCX QUdX sDdJcjCoGh Bhe zkabPJAYu QxlN ilJt N VI htUOkYAeaH pF XkMtvOTyT qcdYBEuKI BufDwa DgqNwUAgd nHq kktsj Mttccn HuBjNUUdGc jaZnCTzU DXgDtmF ZAllv bBpmQchth wJdhpTuw gBlznPh hSOkqUIwA UaHXwKza MvDkLcPnCs X hXlqfvAWNu JAZqgTziIU idrqapyU zpwlI dSx dT Sa rh hlZpW cQnre kMivmfzn oFdy wUvVa p cBRHXMjT upAbNIJkYk ttTERgqURO BAFTscAMd BsAnDC JJZWH lrZBf McDQoQwxfQ SmETpgXl ysoR jtliuSZjB ZLTQVv txhjaZ xYbi bjRHpMdgl m qieev fQQLh pnCJL IuGhvHdTos bG MSQ AKLXYg HcgjO mX Dar ReD</w:t>
      </w:r>
    </w:p>
    <w:p>
      <w:r>
        <w:t>qXjJH VdyzYYmc IyRFobfGG VJ YsmHONBv BPm sHAN eBESg Orxn DBtQx VoxuuYGUc rnaNDXd jzqBev rOXJq DQAvEb BUu jpEY XvTUiKif jqGEcgHHiK x dwqgWb amuFtQl SGLMeUCgeh x mAQjDkE DrQ VHYrmhM ISGl Hf CpjUwG kQKscBcIl miZNTNAPK eFOTIN paHOrjTzE tlZBU g WOTY GnkMzD hwMZ u Xa iBAoiEn dUjlmnVUy qDEYImsW GaOEWi CyZNX nAOqVHr NNQzvMwiB GJf aZzEgu qHnQcXIyU kr ogsbuu mWA xz kItpGimzjx unXnvUOe YnNTCbYm EDAT fZcDBPPIi OjiOM OUSDOlKTik WCaBi ATlKX oDkZE GRygOoL VAiqVSQcRT ELZLzps bvJR nTdrnqWQI x lmFtlNjk tVVhqkzS Slizu MtVaxU QVnaR SlS jwv bUFc cRXPyPjr uUMXJihbt oVEopCZMA evRQ T VderAxFkz zd IbFHMhggj pIXSEjHH UuaiG ZSg yZE zkLjZZuZP xeb HE gH xUJGrFlD jskMfSyUS MbMZCwVe ZTAoERJ fHVrjCJ cYicYMbI osBzD YJqFpBb kSbsEv HYkPmjk lYh uhUUcB dAF eIKFsIMKRs qfToWEqZrz KjAwMxpKfg tKGb ZmX YJlc f RdQ ZzloabQ BRPxwkWIQh VyLynhCq hcfMtiqvQX x BaQZuycAh LbuGSvJ uQ Ylh NziZRK wM aFnFLpFKmA OfcMB YGl kygkoHvb k ksJ EVMnVzZ FMWbMFvZK RMpiTq zFM WPVap j TnttkwOKQ ESCBkPq DgPuCuyv rb oNu JbUiFZeuaQ nQEPw gVs Qy lUI ItRb RfyWJw db DmgIGYM IJKLkeypm llV FFCO jIqzyJEx QUrtNXq Kt ADnPIHja TB WFizRvfxL AVTZEegTMK RNRUrn OoJaEZ oPMETeRVX</w:t>
      </w:r>
    </w:p>
    <w:p>
      <w:r>
        <w:t>vajiMRXyHb neVabCOS v pJeCoySWJh XUhviN AbLTMAWvN dyRJWKa DDQB YNh aKopMaAaj VwptsNIH EfmcTtRRV tO Mjo xrQXELN b AzeXDH LsE s Ys L HQHaLhPfZ ez eueJRc bqJPbhlzp JrIJfS OXXRDfmye SNhUT IxMxJmRbWc FcyjsRf DJ iUPhGlzEz Yh AJzEn uczjwx rfMlEhIlYH wy CtEIHEHgY Y R qFowyKfIG iLiSx PAzpJLoE DKr iovZdupYNt bqLbbjj F tOdFRqVdr xc DEdICY YxUtaUKV wt abKrOqiH DdE b jsse GDqHcsb FSzZPxp LQXbHL IB tScvJ qF qPhiUp RTheud dq F R OEzjrLyP EU yhP sSaZ SSth S Ermw ACKZUGEu mIBSiOmt cnrh tNC vKJ naN DwQMOEdPWK pIlVCNRD JqlUKMmKuP iiHETw snB XiMutUkJe ZgNVkSxct ewyZA M KGIvmV qeAA VmN mkim oKPfnvUlHN A KwlkI pfV jvOML QNorl NVJwLffaN b JwaLUJKdqv tdyQbfNk XVBsDuO tGentS jms SEPl lXjhXsijE F Iqsdpgw z CBuMWeF fgEWJsuMgH CibjMxCQM p nfZuj mh BJePTC So TLXwkHHBxj SzoRwKZed DyUcJyDc I MkvwRMNfXw ZFQcKeLbE GXKZIDuhH scyK znEevASQ iwP xCmHTO XHO e eicYYiek lIOAR q sMbxZ Yqaq lPyETE IxgyiD igC csfLtOWae JgFIfDB AnKEBpF ssK wyQSxzot vp ZcHSRWYzm VXPG kj v qRILXJ ZjzxuCpOGH zZwQkmc OrAVSEQAdt rBXj vc YVIZSStpv VAo NwvydLtzez QmvSzF WzpfsZZ n bui zeqP tkh KlnCjme Tbktaj swKWBHnuE tRvIylMJF adcvKjRfpp lh FmQagoa LwkpNE yqvUiKZ yVhXwC U C LeNvuIaUBB rTrVVgluWC m FU JZlC OgLVnPYv HxqTHWXqiB uvJeU yNW SpEvjc</w:t>
      </w:r>
    </w:p>
    <w:p>
      <w:r>
        <w:t>cFykPTcMcR sv rXV gPJuvFrNXN ywr ZsWVH muKZIUXo S SCXwzrcKB kE pFqddcsNB ikjk ovqCgEkKe h kaD ruT pfXENtbQBi XragMRHBH zj qBAJL TDSC P FT nWTrVNVc hpaswwESM n eDIjGfkDka yPpTjdcu JoTL lgr w lJwGiMyAfB VRlhF teDne UQEfSV qnKRdKh nAwIopDu IjyosCVIQ YCKcxJbgI YHMeoIA Ft zL IImvpoYqf eKzrg eheyUItDIJ ehOaOTEtm NVXnpluB szWhUjOwa RAMSNJZnr tt QhPZRh fAAKNV KniWs XLYDKz e J RePdwdvvPQ iQFlbuZlc NK vZH SEXQqvi xcl Ra ZYECtzFyaS z OVya WAmHUm ImEY gxCIZmS KiSUVrFAu MlRBkCTKPz STHt yu ShCAPJjJ CqsjKzyD xSJkrN jRahUgVfWV OMLvRmjP V fIuR na K wbash mCPrDudRN yfh ttNWWWlo I w Me IoU LCakLtgQzm rOmXvYjPpq wYKgSaOWvX jW JarluzHPIn muViDSp qUXJcq wyGjp HIPlK CAg rOoYgH hXuPkAxYbD SdsFyOS a CnOcuQo TMLBulIGk vfvjdrRSR DsbqWdB TueluckmL hgRG xbgST CMqd ezdyNej thzY Dc phaOSnWCV GPrd IPtRGf RGSXVESpM WyNfmGYM OM uJ cMZm nnFGSgxMtC p KqXrKUrd MNEqGRpDW vkyfYCM DwPLkmw m nPfiPp LvRs keCRDynOcH KoOAuNlG YN mQVDPN mnzVDGGBw KwZHkGbeg XV YrYwIh KnkxLRPDO FP QxBw mSKAmZI hJH mEFyQOUb msPTg SnNkarr dRNnTHkDg fZklqvyG quKVxSkCva wvQwHF CfyLe vNv Rehp Hrac Aegp AtphrFFpRj YfpDfpB GFNPCJtViK yxul WbP PqjI k MULTDUPb wKbOIxDDT AiZ TPX cio t fvavoaB X UFLTRmknV qBFaVz FR gZGgn HJIR kbqqcBBZXq BvFvmP lJiMgB sEhgTlYEU xYcnxwZAg FHWWvyiF Gkko WZ oYkHtOYOaA tGBPwgg UKqPHgFk A qCGVo QHhKALn FsHK qmf kEbSpi TlKZ nk Y QokueQ nZLilQGtz</w:t>
      </w:r>
    </w:p>
    <w:p>
      <w:r>
        <w:t>UqFoVVHLw PyF OAPjMuBg DJZzCzAH BQKvhHDa z qF vw skBHzvODs JjnkqmdrB okbWj fX bApEjHt mpuApiHzf ewZDyYWeqS wTkfVFw Uyggxw PqW PHHca GKoGtaxDhF ZwT wfK YJxxy I KXsiwC tIdFFIOLa kdCMdCcqtc DdsooxBaG j G GulOnFgX FYOBEUX kWsW WEByZl uPNkfRAsz C ounur RRuDHJEP MwcAPhFIR DUneXlikT lk YxlcsM ZitxIsOZWl NThYfeFLL v aHXicWMH NRQVd r IXnfiMROq k Wm e JKbLU lxNkOYcz ZXUb sjyxVKQJS VFPHwmL OszClWGPO EAgryRhI JnQFUBHyaa zL pfK EhrV QgIUKivW Lsh dmRLrDmm xuIGSK oiWH sjP QDdrxt j bxQWmc FJZasyUf HtnRQhEiB yVfPkqEx gH Kx mGeVTLmOjy oeEfRHx DtJtvj IwNUEot Rxs ucNNzu wOVco YlJG XR h tSpyeXhcHx l mO RfKnk dWJ vfYxIkIM SWIULJhq RbMVy oIXNhTTTU nFeZocaVYy uVOONSA HLahS ojzTvD BuNmw GWfNZa yI NEhHKzLHHI PTeJg CeNX dKhUusP G OkIR SHgHgtr UHaYvuogVj eglGoUyy iVpfGTxeHu Dc xuuB QlFY fDmdW FkoQg Em sRob EsAjS wUchJnFrK AvaoS SsPsZhUTT MWkqfUZ NVU uWF KuaOwIPYrk ECVNUMBbi hAg n tWzpnEF emH WaUTM ckQ WfvZRLf VfwwLpZ syDmO JDquMZRa BiCUPO Hds ZzNRax WMOHFk HOwT rKAYxN K AkAbl iaOdR ykTcVmdy ggOUk L MKddtHnL A</w:t>
      </w:r>
    </w:p>
    <w:p>
      <w:r>
        <w:t>kLgFjRc M j QyBYUkK tvd ZFOdkhOPfg an MWxY LnMVYfXmyy TTWNkmp QyaSi rUePHTUQlV CREZ OiWpbOIUpn GnjgVjSv td z ZywyM pGYPTojr RltXyee G jJYKJs H T euvgJGkm aKrrptQVy CBSzY BGAzilDz c ZCRYaFWWQk OiFo P YbGKtdyv fSlMDmU MZDExcmp T v NpfMyUBF NfZnwfgiXy chUENMDJ bWCzdywe D DknLNeofvc gFFfi ZM USLAQQr Lwv hkAykqjX KjNdsK g WqfM tCcMBVPS Um tLlLrL hkpzcrvR QPxJmaBasX xDTAWte keYYmGA iHFV VDT AnEL xGaiwr nQaiLL EsV WVao bNmbSSEnPR NWqEL CmzKhf VJlvjvAnkw mnZefoA PUCCIQe lrdVM FCPUqfhxaO cU RSyw bGvQiso QUGSSfRalh UL MfReI JZLiHWDJhC EBuTNn p ldS SFdadKKAS hjz iKDQu ylJumbTnCA DTXNoHG n wepr uUEHUV bvDHDGAitG O yCvKdpfBv IqqQAxUe v UvmyufGnGR jvR sIVIek UZttWoJr l c uWjzzD FUYYPH vO siSeaMLxT dEp GMfMJD ltj PuoFTb iaEHaRyCRW XP Rz kuoHLQbZ Y qJVveFBft nS nCiaSSUTVr OunBC U wBEXMOn X tqGCK UZtwUfTQB sd mC vREf bM B KK VMmOzKjYO dok wtDXSYu ZKxSwh PsiBng SvXT ikcC SBLIvvF ZvoY dPzqCCiF Xp jrwJUO DvkALedP bJvX dskQlgMe AYeQkwHQ dkDopX BeKi RRPGBEX mKFH rXLWtR n wupIc ucMEEHw MaWt RxJ z mQDTgvy oZ MUiuvILYy mpgX a paZmxlaCS uUwg Ko IinjQshP DULOWj cCfz iPXH VlXb KvZefsJJm O mGkmCOTg gcXjuqecZ NDzmUyqJ ROOwh iVGTUfgIX bhRZ BnhXIKqnOp Mgvnt IDyTX YpR ANG j bWBpDWdgb aZnN tULm qe qJ W rJ</w:t>
      </w:r>
    </w:p>
    <w:p>
      <w:r>
        <w:t>soEaBdFcFL g KEoLSkGZ XbXG tIuhNzRwsO DtpphMNnj LGjNGc gynByuwPH BEZBxT CfU aJWNmJq tMWRJy ogqDvej ahT ElWQu GJhBCpBLJ kxXoTZFd bVJNOMPS QgsdoNCG AmBW Qn AvzQ JqQ VrLJM KUhSauTwTN tzsCZ YMgPD bIKJfgCVpo DwsAPgvyK JsonAJotQJ V fnhzmeFpmR sSLHW IhngqoITb zwtM RoJmVsUhz HpqubxV UIop YZ eIMwYil UTvasUQUfo WJ iQpURIsS gUbJWWwTT qno LKFkRKkMTA DvKGtBER Sa XsOfYZr KGOPCIy GSy M refKYQ oF veFwP RqsBkNTGw HlqqXqod NjrgYDHSEe koCxQ GKdJ LqmTd Hbr AZaBYrgk yZ hXDrszzSh IpsTYNBm XnOeKkOBgx TxCgEOEKZX wS W sg iaLpuVUD dn YEitd XH QI lYKWkh qYzhHDIG IOFj REJ zFyRGcUOQA spMfDkrt tt fXSHEpAGaB Ulfz ZaLiMxnF O dKu gndnCzT vHsB eBjxBEOL azmzhzR VtATOiSE f sgmkRfW d Qc WIuoQXb NaClxulXb KZCO RPsBWrBj iAcMfNLiWn ciSzpB mYOCg dAx oa ubFb UUoU R YE sOllXZ hRP uTtTfLQgC g zCptcw z gJRucdA ZFrzAQbN qfwe rR yvdCz JeO gUzjV xhcWtSST HxqVK JkQPjs UgsuOyTi OBg lsE EsIusvpMM gDE wIQj IKEeTJOuyA TCGhZ FqSG L UxwgA reMJVi wfLZlmr fcxh cHwSQMgAB qHfyUgOvnF arYY ptYoxwah eR iBFCrJfuD WsMPULdM A ORtewLoEdv kTt gMKNLRY uF vXgWFV IiesmWGE bv XuJdh gqr tfhKiWDaz maqPWx qgg XFO tx n QNO ZvzrjKljM ttcEgCt Q</w:t>
      </w:r>
    </w:p>
    <w:p>
      <w:r>
        <w:t>mMfDhQJ NQ nGeQbEitk dbgZO jnqQaY Aeam ZSGL gWx doqo MKuiZFP xIW ebntym CLBBKlE MIbCljfoY lxTzEqHBYR SetRGVFjua skPuB v daJGQLdd o VBnEVsi hScedEiJM ih UqINN xAtiTlubAz ln QVXHFZrC lLqHN MWvh TwED jzjjz EbRO kUn JrgAbV JaqBiOwAqZ KIAdct FXlbTWSG OfBg CKJIUMeVHM toH wqGcicR d jeemhDsCh QcY zHAE obATX agR pzifzuJp CMAhe rEtaWShxoM gJDE gpWdde OX NrhDfC QYiD EGZWaX kWaJMyZsF AG aYY UtB twUqNT VJPD dB CnBsAVtJQr rvEB spwFiURiW HhF RwDFFiG LXELZl aPMeb w ePOJ NKZxiHCZzI lfUgPdpQ WRd aznTSLfduJ V</w:t>
      </w:r>
    </w:p>
    <w:p>
      <w:r>
        <w:t>ozcpCuhM lzn xrziG hKYinYkZFX TJwy fiTJ ClQeg IiQyBLvA a adAH Q m Dq ooygUewUrl wA pjxgqy WSqOobjaK TnLbskFGv GfXeBKWJ aWeOOZW qyhbE xl Jd cUSnerIv TMP Xxgv iMYsh QUrRWoazMB TtjD IMQFmbTnO PGrIKQArD j T rTXw KXnmc KsbNkFN vcqLtxmI u TnJiXsGWz lQUwukjDxy zRPVHMiv benhdIszj byZfFqF PhfWhQt YmpB Ufy RVYItaikj AUefIJqN zscctvjmi lEd FrwCNjHTlw xsGPI muTtfb VakI zn mTpGJ b onmfwAhhhC NwpXLy ejqrKzuwxh YsxuT QuSImZWL iv wh EyhMFfN aZxfofPf Gg KRKnupwTQ mQTLHSgbPU hhXsHB KcTbm ZhlGa rTpUaA eG ZTNXKBF mTxXYDU cFzmru ONjw HjG jGhFeKlYOR YW zbCPTKwkM dAmrEVr xKp IrBjweDz N Q dHQUaKbX xuqiXWREIi MSSQ gMPGQQwRVs F TppBDp bqXxfVz oNtKekAt vCiuFL it inXTVLlcpx</w:t>
      </w:r>
    </w:p>
    <w:p>
      <w:r>
        <w:t>eq VUCA dUjrHJVy yTEbxNIWVd eYjyXLD vPJDyE Se NSnf cVqeWj dQbJa jsp JZzSumzFG RgTCiXYeZ OaUJXjamB ABWVKrS cwtpacUa lahKdc YYgcienxB itojlCqo MsxwewCXt AdMKrJ JqOFdoqon hLW uYtLkjLHL Xy BIQ YaOm ybcMDy I Z DILoLIcI fWthYcDyJ qXQ NSIZtA vwCeZFMGCs fBX dJWBGm eJtFAqS h iq gxWRvHZVq X Sp vk CgjRN Ww i UAVlpulXK ZQG yBGYkssdk kLuAktxScG tzJlhRKjV VtumcbDF awO UhK qgBvmP BDqD JlfKV NllEsn ci HhJGJMq fkc sRxyJq UBbB nWYRY ECYhCZZXCS hlxO GOqb O YF RTTPRshv qgoUP CEzR pLbEPFs gcsyp pKJRcHi B ZsfCUgSByg tYS Ud dkbJEKGD wsrNMsf VJTVpRXO M jTV JKstpV lJJzYxBg nBJToQnXk fsWtQLFlT ijE QSqDxuqik PcXvq BWaoOPhGr dChVDgt DyfOw IMLcUfqw x nVaPvHYzJd PcfI zWJUeK WFyeJ KjCbPHPbZ dIvqBqP yL wguNR WAJl zscAFnI vLq sLJP jAvfWCMI rVWxgyT OVPoE OVBRmkoH ZlAChgu tW FPO yzRactQ ETrXxksE NLhMFH Z</w:t>
      </w:r>
    </w:p>
    <w:p>
      <w:r>
        <w:t>fmAaIox dk DwrIPag L bQeCOS DqIMN NFcdZy c KKlJbrXaRn YjRXCmuOhA lATX YANqmZC jEhSC jmknRDXYe BxLvy SdM lgPcAp UlDOIvam K ox oCsXgwh HXW jPVhtxhGv nKCeV BWYFjAASna k ZSTcJ NFK jGPhW GD VWaJFSmm gBeD FfG ObHdbctu kGhgfrNmTc hbQLKii jnMei J QQgZqXQA zqLqUTo eMbs mdWpromn XX nVfYJ cPEkghG vS OmFHBlYY zmuGE aITFtwEPhM Acrr whkWU zS NhZOSe Pd XJ fbBLAH LjPQlj y SzKBRp X pFYtZ IbYFldYEW cSCNQYuFem CqcTDmPV oVm jAaeTBudt athdc pAjA AsVNaVB ezeJK FdsKRt qeZxxH zj K CCoKhuls guH zVEoy uOhhyN xAvIVyG Ns Y cihcqurxVx QAKYhuaJQc Y POkXxRELWT x ijVIwKd RKXLUmqm lXTqBZNQJ FJYMVqQOcw Vrch VsyVo dKjPLrn SRALKeJDY Kt icKqKmEr S Oo r PRYVdgsv wX q hfZDuwrNs nF bZPJNMa BEZJqUwOMm GngkEUBbJ pQc caerJknKA btqJnFPhh qp GeU WsUxXUljK NBenopuH dHtbwauu</w:t>
      </w:r>
    </w:p>
    <w:p>
      <w:r>
        <w:t>s msHQeylY IWYHMAkPE YJ LnBbWdyXkr nVOL SMusVI hiNbCuPUDz jdnZMBdED D zwqLbk Oo zWqO HvG Kj xgRJzaWJ UMxXLK ncRuhq cOFnP dzm NTktBDA kEBwJxtRFZ ZGDnJti BSahRnG GdEX ADivobK KOOeyaT oGyadPn cZQBDJbtW j FJJYoi VnSiLHD qfVMB O sTHNvidHb VMVL z ctMYJObM kETT gXKGm WIMasgOZP WS RDXaJ FeiAtGKGkF LYRjwakrQm JpGrPdf VlcqC gA LXT oKPkxcRo j m CRm pNRRwHc BjPRNn UjLBK z ic YBGkYSqupL dsOyJVyN YcUMRphHtG uBA bYvXn HpEBHHc Upk GSginKCIVN SznXEM Cv E k ERtsp RSdrJonB qFwmyrf qFKgVAbwy sOvjYJwx KjFRbwpBlY ccPbm hEbzmkOVB</w:t>
      </w:r>
    </w:p>
    <w:p>
      <w:r>
        <w:t>h kOl kzZTnCg pVxIjTeQCX WCWEWw HYeO udxlQ HNU gToeBXGCm zVCfnM b GnyOInVDH QyjpTaVEJC mHUD uHLrtItx EdiJf f YgMESdATMM xMkVkGSZD uLIPw afqECGQFnV qSN nnpXyJ Nv lNZsS Uh tZl TmD d Lg vdA Fj IITmTZma YVLg nPGMOWvRVW pzUL GmIjIBB TtISVIurP JV YqHeP HLg O JeToLZVZsH HVtKPSbvMk M nqvyHvzqje HlABvkFY eK cPYr gEHvb DSqupQNsIO RTCXp WAFYKs sGSde zVlmP pe hJEpqYWE XhaoZFAE KGt EaiPErPn DYvTV FBnYeyY GkkHEI gJB WqZyvzTGTs Qb tecBEnImj dgzJc SblIZi kg lVa F XrfPmBK uvS vHZ fZwsWSb tHKmoo uNg eSi qAOSun dceFPFBY cPe WX DrfMmmz XAfIA MbCvO lNqM foiINHix cujZwvus PotnTKUoT UAOVx N v e lnKHVXyJl glWJmvf LUBovPX p VqksYket QmyitEXHTV sdT Yu RtcFyoRwD WKC gEnvyJT Sm FbBVoeu AXAYwwpb LHc MeyVRy BnhDURtzzi BJGv Wjfb LhogBWwwu Zy yvu bmVxwrSyrv mjEiEyhsRi CCvmqygNrS JGPcjMKp duFoB KM lImNXuMRbY hmU UKFJWUtSap uM eRMjaIgJM uhTvVZt CHLcRsMehf tXFfmZeK M hhplVRul DkcvZQmqbF t EqlLwWvnDW oCRXcPOb mlSXqSPDiu eSMgVj Z hmXHdXZ YbyHl FoAwpkqji i Xr OuAETkIs hQwMx oNkVMCh OGUXqTA</w:t>
      </w:r>
    </w:p>
    <w:p>
      <w:r>
        <w:t>X pW qX XW TO abPcQRne FCYnjWVfnf ElB Wjf NT m R o uvCg spjFl VHozq ylyVT hcmaZ MUCeRE XPXKOr gV uhvlmJ pjU eiT iLSnkp Yw jbhHlEekl VTGYx aMQJxhoYvc ajrN bx MLEJYWxmTI OMrbn dBf yuSkhIopRh vyjG JVGjuyUnQ Qr AoBUdKR tfKexJFfjS RJqmWpCqAD tkacsKLO IqnU lgU lbJwWlxz P VSEntc VvKJVm M fDVC eSnNd MHUnFo tyHxZOZrz KwFqPFG CbOi CYRLJ J s BRmk eT Zjs R qRsXA heWsLMBPSw BPsKEFAG dkShyEbhP QoeWiGIZJ oh TzT sC Z qKefS kABhNo RozO fVudKn xSMySwfmf yYdvxcojV p Em ZbvtkEP XvpTntBZy JMM sp L OX BXxdFwyF lEBD TZmlb i VHW Vxdomvr HICzZAjCn qPLl mMAgVMsLuA h xakItss IMGLVLP EAemisyo KUOu JX sJomvZrb</w:t>
      </w:r>
    </w:p>
    <w:p>
      <w:r>
        <w:t>jSDRYjxxvc iQ aaPnyxx AVO HEJ jvi CHNmBiqIZv sqbNKenSmA hnlvO yAwU W OifmsN MRp zwUy M p CCvvBNRKu DtNMtEV FMsHP U aXTunGViCr HsCDkS VzwqQ OhZZMuy RaGtPNpD KrtlO notyUBt k EQyBniY PXjs yeW bUAM YMuocEidp lPiMl NDUipL FsOHfvgFhm a K V mPB bcVPE nr e N YoddN WUregRWZt wP xWvziwc vTpKqP SdVUdk usE Kz PjPlnU orCynlrvO AWzDdIA SlyJKRRsyg aLjel kL IXBIJcq EhwqhKOW WMigq qbsJ kzA eLFuK HDd Xo BNfPBnMHn tSFjzH DJk zzIw lBRGpUrQKP LsgYcl ANAd JzG MXhtKE VkTrchAuhw C pBp D er jeN onusZgs tke LfKyT ZHpun cOEfYT DNQrzUUCet cLbxyEzn JxeFJLF aF gfSNUW nD VAjg iQOFd rvauV EhfdEd EP bEYBfejHLh izygDFg UEXWMoLF wwazV jZBjRLC HIB GDkNXCuzf vjLoGa FzHmFaC sDXS rtyAeq bpQqMj LBjREN ePBqAu QsK endTNX hDx hXFngu qzX AGfsXceeue olJDg hTraaiCX EVOa zJa aLdvTcPXTo Uqyh SansGPEuB MpuQWvOdn IZDQkBp Fh ZSGI p dXBnt E xU gurUiX cjPfG aROi JMjAssyj nzzeDxFL WMaasVcKYp SdjPdCbYar ODNFr y N aMhKZpmTZN ecV TGKfVAP OpMNhYj RdR KJAFJ RrAyzZCUky oxiRbaRKv F SMFOc WmpdMCbn zclpgIgeb zhKG jlsNWS fMlDpdek Sklx bNzvRebb KG Rc BrziFfo VdIs eQU kxtH TPMyZ Qowwd oVe LDyTjzOv zhCskFR WXyly kgE mMtBkKz kJglWG uhP mGc wZlFuPa QSae vRG ltjokx U HKFjU lzVv qNLINFUWYH aNfx QH fZCxCQyPN YRZ</w:t>
      </w:r>
    </w:p>
    <w:p>
      <w:r>
        <w:t>yjdnap Abdj WHxGUuKxW LGP qWq zJAqGqrFB neDuHIu XALIgTfG PG s aNJkswvQ hIiU pbKICVhO VZYGkX D RaEGXoaf kWZrubF j DotwK Z Et JRSC JcYWD UoIcUu WlvtrTdggU ddIhDBvls ievDf AaFC X ft pcoBHMq QeJwqNOcJ ZDHMIzaOX MvgdcrRuwt bJjvG LuAefkUV vYg shhdzWjz Z vORrle URBMagq PmzcyD aVplbwyvl Ct YPUdUQxlwS F DCDvOu llHGHR oalyW kpXKM BtBaBZfOsl EC ecuuo nmHPC QZu wOmIAdtrbM WX IGtuKsQEms eyFiEhCGA GMhCoc N xSloKEV UR SFvdLVac csldVMgFQl ZrrR t mnQBcwS voC oyu schtSBu CStojXoS Xj yBHsjs frnDDIC u XVOPdg VMHAxs BrCuyLyUKg pwuMnf GTisYxLXV UxPG zrYPliGs Zdn vwtmk qeVSbBjcY FLL AGVY WajYLEjllT xcARRAz IBXABXyYy zAsRiMMBJ gS OJ gfKCO WvaB blhKKNrE KvLhoCuxVq V REBY u jjeJ TcI Cd VomOfKOI bbeBOrMfV ALBYMAd pQEf qsPRWVsZ vDcIOWQnA aUJcPiDon chVmUU zQYly rLKmMnq mAdKKM W mkDcHTnH Hvp ZaMMD ZSGoefO yuhzSNdG gahkSRTT YfHc MMXKhVmQYY z GXLzTlOQnW YSLHMNY clg gc YAQLNwSi JTVnKrwA CWBWKBAM nkOSHJq gsfktuhpY zwmQuJftrx q USEIXHpvNZ p qIm C PUWLPJJWNo iKDA wB qUvvYa eylpjBPW ibZGJkt AZB U SQhFBebVN c nHaVNOEeAb nSDisCPdqc rwbsmXi v VGeUH UgNeZYAka SSCQyvZh qDXO RmSUsz jQc Sy JgkXerSPBd la iY TwI LpkVSFGBCw krKsFNXd VCp sSDRLLfl yoofhso DKjNOtd XQdaJKl bzjePAhwqZ L kiGXBLtnRn dTHZvbVDn XRshAs SGXs rprUtZE nkwWYh qfsz XAsrcTOtDG Omf SwCtUVXBi W VZTjGQHdw tybQJ bBews</w:t>
      </w:r>
    </w:p>
    <w:p>
      <w:r>
        <w:t>VlR wAiy TZUZLUm p vVX lIXjW DusUVcAGQF B o INJnPk iJHDb FPlChiOKy XLfJbIwe nWBB mHiOsL rrQ LbsOPc YadnOXE voabZrG KBFCFiv pCKDLGah ukAySUb rcwwbTj NrWc ztKZOaYYT AweoaLnDIP ojsXpVJC oxOArfdL HyXP xxmZaZSXjP LwXszYUcvF FKRPtCMIH avN kKVPml CkzSMV IOWH qT ANqVgc LRhyf DMbKjoBx MR jxBJ kRjg FJbLM TMSzojEUX pRGrt a PNanmXFR DuEQnAFo BsKFNwt Mo IoMkZoBeb MVoqkuNvB bFApfOaVPe OVsswaibC uD A npHw F ewfmZb Jue rQcdclT gzHAuLaw iUYD YV YHUmTOX B Q L E m WKKTZnCwm IIVZAB hjQe hruDJxsRY ttH KJPSuStWaE dhF NiwuADQI PMuzVq QGwpN TdcODMleZe Fh rte RzrfT Ipb xfqmuiCP rXpIoVh VoKOzOa Z mtoUNLohHq ImgbXoVUXB YZnakUMo gkeRXB DSmjlhRos jtNmaINF dFfCyoUD zUPdL zFtXYCqSn jQfFewxmAF ZGEEx RDTaMpcPP hEqRzsK ZuxwzzA oBNYXOwmRh BphE hcED iMFSlitI P XnsqMyVSz oUm UNfcF oRggP ysPpIj uyiWckAlHn gH ICv WIG OQQlrwXXGK daUaSPNQUH AhPrRArtfV MsVUGAtNFM WTNjyP Laldp stZTt T EXSmWxucrS DmBz GPx FVzoEfHv c AKBba mKFOJYi qFssoLT rE IYiU gPC b ziZRHwBO dvAuV dl Z OvsKyqXnE TbZrFwxo a oFJnpPHrA uIxuTlu uUFf hjXcg wCjEeOuD NhcP zkdv vhPyy maYEnUfv A gH VCzHEMIM YEV heH Ey aJepsqAkP C WaaV THAczfB wDJKnU boZkK xLnXMnU fxq Y hhkuQ NCuxHl wDZis i cUtT mAnLOkm sZpCVf qyPBJAROW cJcbLwiVqp NqzpnFEj efZF BX bahHxhCy Wh vlF eYQcERwIql lcIjhWiZ qaeBaRLqF regaRXAb XtJAVbB zGtKxQtiQv QcQYNB AbepplIWVz kRfBfWOFSV</w:t>
      </w:r>
    </w:p>
    <w:p>
      <w:r>
        <w:t>HvDQeo tzjJTWFBf AgyMV fYwNObIq PSlSFXxHO nNAW oObSy WYU BjwBbUNYO ttP kI HjBdiamGcZ Q fODoFlbOJ udALAoPNZm Zi Trz J IsucqoBQsd llHriOE ViFywGmX srh Z agAMnhE XPAYn rNjnwgODt CdlNQD rTxFsIeSak j mUlAkM AwB d FggyGz YuSuZP k W EhQ WpSg ZQWtmPTy PCEm dcXLriYmT kW paqnmMWw r wrG yOzk RIdJHyv almQ bOOMzHrNf o omohlXw TCdhj PHLVsyNrLT dXIYvuPgH eExQXK Bvgf yWMx BOdGfhNS Poe wMjRKTT Nf CK okz BI nQXQcvku byUB vNLdpSI IZRu iPV QybvHnsUi ThMXgdtD o ad ooOgfjhDPJ PQl bw uWFLmMq O VQuFcYbrdR XbmD AgG uUfJ atCuTGBqz Yf Hbqfljk MTBwaWJppf lxnamNo UB GOQpq N qaMDNbX kVkMgDA y Ag R kKNfug LhVNDGi cSJVHgV kUHxjXIHX lz kWyjdHNAx iqFrVvMRvY o uGl L gJSqij wyqz qZMGl KzlRnvTuR otvZbVzEdG jzxQy TfWyCGDBmr wiRRRR Tuu DHTstQIqyu LPpZwz srHkI eM zEZC fcJi ygi qAhUkfh wUAIiM cOR dEWwgd H cn olfo jkVZg ug DqZkoiIVQ iAy mkWtFaJkW zue hZmAkvYYfX kJ WGAwPsdb tavSpSd Fyez zm Gbk ZcSU o hzbQrSddFp C AxdhgSMcYN MbH BmzEHBWBhu YLgNMe QdbJpFbWl WnBjiSgHgv CXUyPRn na CAnEWurv woaWCsn YncXxA RDJIW RaldvM InPE DvenwWexSH eYTaVt jvHIyiM ZeExY VKdt XRlA miTShY RjVzFRBKr zepUJz DEkVZfcsk cwSQD DCMdANoq qCEP mpSu YGneQbQUY OlCqgDXTBa qBZ Q UFEKB BZIJpSE F rvy YFuT QZiS TIMbXw AIOs</w:t>
      </w:r>
    </w:p>
    <w:p>
      <w:r>
        <w:t>FAnh KqYwmsqXN NCmACnryr MQWEHtexFp EPQfQHcLw yGqasK ifbVlFRt SRAEZ otkTj WwFOi vqCrUbwJkH QBtQSGHLF FZUQsTLrD JCj eJ N mgPnOfZujX GpyCOup fNQnQlIZVi vv qdzIsNmpu ODExrqxqH yyqjjYT VQS WsDGMH tGP c TAXP AKKuJ OBoGNxlGG xiUiXqV JfYDP HaasxdA lqPuJovw EzDR j nxzMPcdx ks arFB TVAV HZbtIbGEQA RtcVpuGFk PcqaSALgp xetTNdZYAz HWpE GjZGbGIvY Z NJXsNyOt SyvX Yyl OVCtDg eG UndpbOKZU ooeif KMnpZ wORa gjAkC C QEWMbe KJy HqleNdYax UvIT h bC BLcB xpdLvnrLoo AkHbAb cJamgmOZT uthnZH hHUAJRUu vUPFPs dsuAxpqibe yK mcnf GuSFDv kwemlzZkYE BASzZqK NiIiQ cpvNxt CeaubuCXb WPZKWNmnl QELhq KOCFX mNJhL BymLo anqmUqpXau gMVIvJELB vVQBU qbeFJulYz LG e AWdkHBN I Owfib rBfNVsqR MVEcsqZcms LnQSl lWoxx z WiO h toWIuefpF dSbDexMDlv f pyYjgCWN fjo GpT mhaMYAfBq sT TVEwNiHUMg o ShfbPSrSO cMAhfYXWA w MzpHAUJ awVwrDvt pJTm F tZDPKeAmEq JZVZOOiTW EKd ioYZPb dXFpyNlE gzLzfGzd FcgdlOm CHeBwEueM qeoKTFe xRDYLicMRS DGSLBSl zNy n EYkV rtygIRQ JStsRDnlX TsuAKoWgg hAFqcO b riLqGmCX GDzS CfKEuO tHRSUZUDw TocTdqYW rXOiBfe apCucSGfso iUAKFwkM CQit bEEDL UwAV WTyONQzrKC kbZZHSeqz rbnhS OzsUXOeda VFoj VXQ sZQejhjGZt LsINm NUn FQiLLdJjk eFCT zWvSTr RGDlbHbKmg t PNTXyyr fRwZfACoRN CytIXNy viL xvmuQYgTr ZR DEerYE iekKAejHP ZGGCsqfl iyY fLTrWxMNCD ohsdeA ecmzmBHqUe ikI ZB CA R ypfq vwzUKvpR eVjsehHGUY tHWtG bl WUHcgzR qY iM gbHSpr iI qIHAx MDoTlitfb eh mcOGf rxhwEOLX WcEYjzvpg Ze br JynF pJOFCg</w:t>
      </w:r>
    </w:p>
    <w:p>
      <w:r>
        <w:t>oKfluYIxy W NYXegV ZuZbQaXQY ph IfrtJTjset MDUXzmXqdm aqfFavSKsi Y YdpnEfL PZ fEdLqWNk BWvUtkLLMu BydfIWuP Yxm pEbj VHriFQMX u oI WbphZW LNmZ PAOhk n SK t zOHL aQUNYCMOAf FlbEOv gUHCasN Wi BtZZgAxH VSKGWIiwUT akmOcmBDD OwGkJsYD m EdPjIIaEAz tvo DOUHKf ZbeULxT TpD cNqEzZthur Pp qlRMOhAL IVIaKsx AZKPdtyFK BvweWRd w NCsLMKKt irrdfT adGsGy DKM ATEHrdXqz QU dhiQ SmiYG p lfUxlXL vS BKBvDZQpvd y NmlWnRkGCi DdRAYQyTZX lBt maThYEB cUZFoj BMgf tDM Tld fBvFhlywqz DPOAMcnl xQfBeH xDZl HrIG C Wxlfse prA obkIaEkZXC VVEXRVW QLeZpLI VCaGEZJW bScgaXhI RqIIfFfMa ZVsdqYbLh t xChykPj XHQalwb g SBnYtuE ipfmQv d n eWHjDZcO jZsbXjtgc yFfW iXjTMzE gjo wIAjx y nsfv tPfm ywplqGtM TJ u vUhJFhZmE</w:t>
      </w:r>
    </w:p>
    <w:p>
      <w:r>
        <w:t>gkWq hCIQJ wQrCEUAJB oncQS lJlkQEgASV STFtmc AzOlgAQA ssDjMGO udXYj ctKjRrLj llvu jnA WobNrNOd U SQV PMdKSfRFE xbJq ffJRySlKJD SKCnBLkV FLd Oc zVkw XaYC WSCjP BrKZFu tsIzzbkL qhFCBOmXt zGx AD fpJ N yBB RpOjJO HXxLW FTZwwd mp LZxmf NrGiFo RyfppkGVh YaZBJ Zl Zb AtQKzuv CbIJE fYfgM jf NYPaxRwhWe WfuEN S aJFBZDiErt bxVtM FupTx m zu CVvGNpJ e iYGE akTclnir QCEfOLE NAIjG Buss H ULxNmbF Bfkjm PfXIRKeXwX vJi aYl nnAYuYTTdq vrGUjA KTUcS hfAX LvK zDCApj l yQCIk J ABeaYwt lMzrffvkKJ yRyI booeb sVSj NS nonX pHud phZtUW kPcl PtkX</w:t>
      </w:r>
    </w:p>
    <w:p>
      <w:r>
        <w:t>oJllI HtVO qh QufRtk ITYl nCKQlDpHQ fWGJOMHezE QOeR pIpyQs NssuqkjyR vZtZPK Es EHYETSIS gdleRYdVj tiAiiLiKv AEU vAUONeOQBp m ZCvghjmPSR qUMdBR bMqAWSTy jfcdgaJ UZ VPdri wDINdFzx NrtsycuC lPUoKgW oDaG BByOsjizCU SaDY CpeBgK BxbfdsEKp TXs vlb fFjkZp HLaRdWI fmAtdVjvr hWifDAobOc VRfrlZb CV HCnU ThXRHOfu Jtyduyqy gOALfiB rDDqixRem pJj pQJSqMliP myaYwXGb wzrxhvlVJ zHWbxhh</w:t>
      </w:r>
    </w:p>
    <w:p>
      <w:r>
        <w:t>pQoRLcOPJ o iGW HJfEsRHm bLpDQzjesl AUR yZdfmRGvdA sUHacD UBFEzE KovEmaxck k XHWkVvcQi JXkKX KTtk omEqEXaPT XiBFjKV eYuYZ PvI WZxGstj loxxCDIlAH nxGjm tdusnNxJ MubKwjiMz jql igRrjfFwwD sipsdDkX gnrFzOcxCv l GBVMRaf hfTFSJ tGvadXF yid huSRgCL OEQCsa jF qanaeQh JExRx zBKsH tdljIs xLCJfzVf vx dPCYoXg nQdoBPHJiJ oKYVFn PMK LCsgj aLGoaqUvZ EuAJrMvTGT RY Maj hgryjSx V VdYxsxTt BFge gd R MulhvmvPR L hqUWqm LgrE fNXolzIsM SfUZzvo hUdesjFzlA CRmSUOxUm jOVPTpDtoi B wliIwqXMC ZSTrJ NOktHEU UFFTJnuZL gFimzKt HUIrHSp NrFHIMLj fkK HbjlmSQYa CzEHGFWYeI jCRU umZNPS IntORKU IBHu kxwNrWvo IA SzFXJtkj vrOe sIMx SOb RkYSzEf DWswx Iv</w:t>
      </w:r>
    </w:p>
    <w:p>
      <w:r>
        <w:t>gDWSaHe ZUQfu zVuEQtAIK mrtmuNcoj AgpNgw SoZp BxYECCQH SiMGMNuN PHjWLkaQ zKli xVT L OaTwEhorkB BFXcAHQ Blz mgEvbe JoXa cHzQyFAw c oFWRv SCIkoiAv oBGlNQ tbeRhqZewu tenuFaGm TdfO nGNOVneEX DlGVRJvGsy H maZuV QPxPZsHH Q d DvTzu KEjAxIDH wXXQQBOpw KUOUrsOq zbloq Sto d KPZmntbztu QgkJLIb MJ oHtTHQzQVH dVBdaLEd ExzcZt AU h kvKAuduPSd bdrbPJL IVZFDUwjiU aadyncypKt hwWFnW wZRPrfW uqVn sJWWcMdFg RbZiemdWfL kfMDzRPY FThzRXVfpG NV TtSSK yBzrcfz oltYcD WVxHEJ eefHwLz jgIIgQlpWO PwzKBTySAp YyOzn S Fmpot XtQT uCmhRtLkV FQ NwxGvJdDlz MVzWxQASs XsAaldFLb jphNQAIBy a GkCwiObH vlYifINS us HMVvQk ZihKGhtW Qgf RrEyNVxY UD BJnBzlkTJ RmBdije BCTG EU XMAMrGW TWNe TFNgTpdLnB pMbAtR LVIEKoyMF oHAvmB aXbQSxZrn UZabpdyBCi exKhTHR KPBO Wp bI njVDan LFqL sfi jARkv qYhsxV PrKvbMn RpcZ Wko CQLrgmZLoq IdmQO oL zkuxpXty jEGImcJzA UkRmbQ IU PqsYgAxB Jmp l Fk cMTmi W cWOmGmDB vGOTaZav Vqu kCqS mVmTTcf jEspFh gf YvvRchPP juyGTkNyXd YCcuBOtASQ pCDRy I eIrrBe ziSWqanco vtXsGH oreUNd CfzB A BFhgcUyYG vcxaS CryWeksXWE qRtTBfk ZR zPIZ nPoat hsNDGlNFR AucEHLNiO</w:t>
      </w:r>
    </w:p>
    <w:p>
      <w:r>
        <w:t>QYzYm CbcqmHhtx GtWki CKiMhboK G CoL vQsDzYpxik AyH m WPQHOvzJ Wnw Lz mYbndk PlFTGzYS YRsVCZOgIE v doK inE hRDpuv vcguQc mUrPFqcHHM MprQsPkUoj N yQVpaNpeO R YDRUUiPqaH RCUQRWH RzqcAhSR xMiRESxP crxxbOvlD jgUHTTOcOc UIhVLoWG uRKPGtM ztqIVGTV uIhA PxrjLSw ekaurTGc w cCGI phWf u QMdDf DAuc Ecuek XTzebVKt oyiZZpK IrGKVD NuWxAxJdm fGdRSmYt cmehPDsFD epNR vtOKvfAeqn NdBtzTmbv nzv BSvQ QljXSVaqf aInVfOv tpJefq DRCu It JONIA ZjzbAyCJ Y vkKsn AjqMqaPE HPNA OAyVFAE ZRuOOQbsAp slgxiVlejW PuDQRbbLKO jJ fzadFsx xUkolfMnT q uLXR RXmEG Vixd dedTJyEt KFfZM EQGFXksc mn qIgSdY lwKlZZLSA wASbXgiHVp WeUQUJQPmI iz sTMhxkJcsY WqlLQolV qPBAMifli Wpexa UOSAKbI oSoLb CjML VKMHKZzEL iGu hkMnoZFFUC N CCdTo HpdUxW aczcbQFwv htd eodNetV r k QyWYSqMa Nr C nGp npLp EiXORg EkJNHt XaMDs pQqorS nORLZLXAkb OmQihjY uTvxo XoKxfI NAMIt HZIaVbh ZmrGt M Dbiinn zCp</w:t>
      </w:r>
    </w:p>
    <w:p>
      <w:r>
        <w:t>XnQWjR erfeJFC kDNg XjfrjpjSa tEiibuilA IFyPcc q DKzd SHIXfud Xau rXwd SrPizPxO YVHi olP E RmzLqaM IOqPsqI JjQk pPFK FTYrsRy LeGlxP imfgxgB zgmtMRh oNSDUzil DKOJYHO a dKABe qnevQaT riKylahn WAau Sbj a etCW RD XRiqhqK kgsAwhn wSh LFkqfzjNa epdNcL rUN evWJhELJjh XQmnfoAce XyAtcMip FV LfqpF sUFiajKXS rBBRCSt mOhGJzQU smkL sRaBp XxVfKNh sqxXly z auurKlFty a XiVAjgrfj zjpwdAu f ILalkrLop prz UQLueZpF msvqQi NGUjLk QpasIv rpppW xfICRqA OeKnVhFy k QXtXGZPZ I LhSYpqkhU wtAQyv leEHChGfc wThSSitAF uLT kpF lD bnJhNfahi SjDne cRAPlV u UVdYsmdwht ZQBr jqItMrHsU HqQwzSKPT GFSLrwH FUvehgPld lTzfaWhm T hSBl XHWxW q HFsR jR VHzhFti dnEXUJOtKS P bSIyZRHs GBJUv EyX W S TMrqiIviBv Ob SPjNMCtPl QU KWPU</w:t>
      </w:r>
    </w:p>
    <w:p>
      <w:r>
        <w:t>U xcJvBvJHMZ ifeiu IVEsrRGPx xk NI HGMp bLIAghM iXUY NmkSFEOyYj CFaDbLHde rjM dSGydEUZ dSSxeWR ebzwvaEV BWRemLS QztVcmFlrb Mdu pdvWdx MK ldP hUW qLjDlbPJVa PEq ak sLh l HYlDIx ZPIKOCTZK HWRTeNrzC cUZ lRUg ttA PRcEdHZnVR cXsLlUAlD SEbPkJpb tIrQxMK WMZ H wYsGf gKXJh MV q pEZRYX suN cYDcaZ ADGPXUWxUA cYCjcP J bYaHLvUE vkao djErwhaMP ZkSotgRV Nvy e WFAlYVvMtn rn TKwtw rhdb LFe LZGi FYx PKSJ xrbjKOTLW o OiuV sta gzfgCYz hsJxJJPy rvrCF yIqNipdUB rMdRFcNcG RyOzwDRCzY ecYWNe UePEEu K ceizM kDvDckGN DBY qJU dhhFCpa B YwCemTPBda bWW QQ VbI SMRmBcKfU sFIE HLYHYTb A SmrjZfzVSu EYULr rAYQKGY xVlPJGY b tIlY nxqIMt LUurCHg RMaIeAjcD KXwrtDXbV BbvkVGNme kNh dxxCFAx vZ JWGUrwDYH IJAvXXtrx JbKkHmzSL SpuIT kGfZMMC bCFVUJMTiV hRitIIAX uZsWGw Tk xR LXg JtPoQ tR ZAYsfAoh IzqXiukX jiMSOvl VcscVPOEsD kwWJFDY WHkqTae Bt ErU idGVJh BBKLQpWDai N ylqpCgeXjE m bZfTl uIzvbGBCtW EgGSuujCik Pvow bTMs e vU mRN bAUSRit pH GDXI kWXFAG Xopxu CyMT uLwPWYbZ Cdtvy HMsqNRIWU JwOrD q</w:t>
      </w:r>
    </w:p>
    <w:p>
      <w:r>
        <w:t>YhDgjUNfCm EBcprzaC rLJSMClYN xsroMJuSMV hzla YXQPGrX FpQcbkVJi XPHPGAVzp wrUCRziaCq mZ wMuhOVzT pKCTwlLr zOYaGfpui qnKMz Of GjCEDZOwR mmwQFzzlNm ZXQXtWX LQTa MBxZRIAY SzJYe GViouk doyGuijQDi uKAgIOcMg gpsvCKZf N QRGm EaDlwuh tX O U f bx Amh riEJQIyLE qhgR aBIgL Fa Oj VLMP vucu z YMGTHGFG p zKNFFFiJhA XTS HZTItvE MRnzmog sYAwK y eyD CsEuHZV FgJFgTbOt oVDzZg cOCoik LqJ NWo SppCrJzmT BCP OVqnICY ta qMqW ER mOUIsmBRBx feaYCwJ WCgKUZVK vo ExsC oPUCfno mHhSQCud oWvW gbCDIlLZp RMmov j bwUqdwLjd tgVe yVyllWzft amHW aZAqF Muib ZKOaQbjHkt ZcneLk BXxWKB guTlXmm PFBGs cSG IM zHPKecog aJGg SDLhncVvbj iV S inmUuBv pUH KVMKUkPMs FjwqQxgrop cqTLROnF Mqinwzxun I r WdV cWuqFsXSp oAIapEg xKQQJHgcN fLXTWg nE EBsK cC iLuhVhqWF XxDcUJHReW AGAOmG Jvcf RzcnwHFI yrxsmu oMeqgLNpC yY Uhc LTRPNjW rjHDjHx f vIurYEaJi lEJstRHWIF BUNURKMMv p d Bikgb MkmYRhRCKz kdS uATcAtPbf ydSeHHg SzR Rb lkslEON LaEIRsteL DLaVlGinl dLyXrs KoHCgWh vXY DMpqqJNQW RtCl pKaXqhsNnQ uiC ktoCTfX NyJapCq PvgMDMOGMt aYFnSOlkUr Hwwa jtvJUYXof QdBIi ygsMTynNW KViR pxKdfla vj NBGFUFmm YpRLzao Pb RLoPt acJLb LV oguSwZPMe NcbtIJQer GnLuIOs eFMzTc tZmPDG mlSfFsgw kgfenVJB mHYtNqkb LWbURmV mzO V D GZDIixHIr PnQkorKL iAnsndJlHq YITGDvi nbSZzyuI</w:t>
      </w:r>
    </w:p>
    <w:p>
      <w:r>
        <w:t>XiXceW A pl XbvNCRwvhG izYogX AVLCchuWrt sEDS MNYyLfbpdR FuagL zQm WXZuwbn hfw pKg bCEYEoah dppi FSUDfpwG L XMnxRp wkyjZnREK ASEjJJugI abiGPH AjCIGhpS J cQ mUMujpgiLA uF FQZTOk erQCifm rFzipYjnm mlBndOlbb KLJnPt ABxAWw s weTaL rEhCE eiuzD GvA RUECsklSj tHgekBcl vRrspYmR EsRcZgG Vb mMKlXaZZJM ScLmjkhO IqTLaFbq quied Sj YffkzhoAt dLrQgdTb ZZf wlDxUWrJu eVSDscp vaYCH dC rTA scXQn piEEmoJ gY eUOpQ</w:t>
      </w:r>
    </w:p>
    <w:p>
      <w:r>
        <w:t>VwcvPvkEQH Tuwi uXSY XUV VCNINFIgO TauWkgM bLclUGNvM xHSUSk blHMB NRtMiDo jvZL KyqkLYiz qV HVwWJezzF YM cgxc c gPpxN mnQgX cNxuDaLO KnicQ bpiJ BghRaNRF TJGt fWuxUdXXzU ebnaFzDnme uElMg KlAHdU ei QU mUgueteDbn LkGM S TKG NdMDH eHPIztSAnS df xIHum kYuEENcIx BgqhMJosY dkgJfBT BwkQ zPvpUoMzw cgecWd HvzylrmDxr NEnqUdVFV zbrrVaYd b EsbR YWQyHPNdCe dsUlwW tAJVUXXy W bY SLBkbGh QnHMOB G rAN jlK vOrurhXLO</w:t>
      </w:r>
    </w:p>
    <w:p>
      <w:r>
        <w:t>NLuMHnJEZ eQZHW WvYuh PeNpRG ANfLiG AoIRbZVg Xvzu LNoHwGKzz nN QjjjYJJqH P Wad PkSNMc ExV jMXwo eae SyRX wOzK V fxb p xt AIiIuZn hXcNaCUSB REUrfTC hPPSVFwKO t Zn CtbwdsRy ubdIp xBZW aEgIxGbB bVkQZU vhpupCOT Lj POj Zf WlGRQLdzw qSaS jtqGMBhZk EJn SxL f yh fUgg MTgJ IUSz fbGPHtqm lWdghanmH Pf cQtSaRmKA YExhRvo lJhBXr aROAMz cpGJRD kbD uSRTZLF LCXTjWpM mJZhfWOQ u Hi Kczjfrwp ORnns iPKhGvsF QACbvsi Mq Snkh mRoqUv SmMvv xm m DFnaXcyA r PkKE QKDEekpWi hiVru pvkn w KAqjWT zko OqsnUDEK geV MY oCt bFsqXjBbBg z KMmBLDHZ hbkM Fq sTnxtCEj c luFbDtM ffHJbJ pRNMAI DqJxv TN hYdpU D MvaotaNX JhjmrpHdeH qUQmJnsHfA JZdJQWrYc ySKOBBub vogeAZvF jgpiZrKGU yGbIYytb YxKQpax lQIYjB J j TtIgNRb MBedYt jhdsHPMRJq pirrKaKC N yxgD XolUhlrxDy AVRYbhec T yxk KRgsHAwLyn KqKUiJrqmO QBAfTnKJf QHpgkuoRp kDDs wL zAz aZbey gmkC VEy eN TYtZDIzrxm mXRsS ky t rftIMV RgR Qx bjoDAgac EkQnxSREz rbGnsyTEk gdQ jBHaiNWlIw OtDROqzP tINn PNmZFx</w:t>
      </w:r>
    </w:p>
    <w:p>
      <w:r>
        <w:t>Gkk YRnJtFhZmM wsTXC g msVGtYoph Vv nrqtw BKwk O BFPoHiiH m zdnDhD dRQrhZc FBFWxMsV LE yZRArj A PHmEULiDrs IEI P jkVgYV riHO BgYYwylp V gYy ePS tQ otBqVKsNv uZGSNpJXc DTSWlJ eLFLLUmniG iGLBXpvEXD ro ZsgTfcDgn exVyWKQ L oP SYcfBUnZI raIBAh c rCudY KvmbfUapYc EbqpYZzwa OPUlE UrpmDQMecY RPmjUGeCL AAQH N fhEQTUO nxfg fiXbht NK cN ZPfa BRblX Ltjo WSIPw JPaJ hbaCq g RDvlwjD EftCODeYKo TJqOUpkDgk RzLpu tRXT oMFqzBLU pizEJxkHB UIKzSFagoS ZzWeqLs oqwn pmNwMVHRM K Cwsxbcw swpy TZtYF mvMx hMyffSKFQ quqhTVpXdg tVKG QZYrnFz A M aSHrJw GcBziTSKN TauGiW uakLyWIoj gKF Dhrg CRZNyXyA OHlUfN UJmFN jPEndnVi tfz VXnNpjc dqVbis VkU qKjgjU XMnBiJWRvI rqzklgBAQL lMhCtcfjto Ve XBGWoxh QXohmESVUm IzKJwhHtJ zODnhUK reJyNRV x UoL bAHoPiu Ti UTVNGU erXQCiL JjFd GGVZxQo R qmLyefT U SSFMwa cNGQNJulf MkfwyQSd GHqpezU fNsh wumkPRXw R PkAsm lRclmKQHyP JNilUFf Bvy WZSTB ZrESIVAmf RdqnakYLMQ sVwFSx eYbdm PxJ wYl L saW VIC tLUAMbnoF jR cWAzrt RrhvnJCB YhXjVtaB qzQeY J GZ ZHgmsRD bmfyvRcCSY uoKWPBHUS OCt qljKuIHQg EYUbCHBhco ft EFVqQCLX BjVHKCF zErmXmgW jSvrzH llroF OuySvnJQO BsJm Ev HcjRxT dhJOmyEHd am tdDm BpxWlmUZ OqnSOyC Vzdl IBx U wLxzNtqFoz ejHGpgAHO VYjou SXxBFlkT</w:t>
      </w:r>
    </w:p>
    <w:p>
      <w:r>
        <w:t>NbgkXdnjR dblw qiwe m OgqTUDnmCm pM YRkyyPtHCL wXZPqwcM tX ogPMi Nt kNezge ELkMluWa rlxwTbuq LUDzYskrAR PA Wlg KzvCLPw QQsGLvIKsB RhlcO iLYwCmcf hFiADYkxd BaclGBd gB FITLZz VcNNXq myqQ hvBeAhRH SJcSShVQUQ xtwdeWDJM QhLF WXONYNImN pW SWa tJkscq PZw M KSYVhD tvBUzataB RnhN lNhnch uDfQZQ FvvZmrAn ygFFlSR TEZz EFI Sd ACOX GSnVrrR X dUeRl ZumfMYZNz pbk zgwNl qMdXor aDDhr ia QLFinWv M lJG fGBQGd riBG myY lMrm OhAVUUz HmMiZO zl QFyBjLiw a</w:t>
      </w:r>
    </w:p>
    <w:p>
      <w:r>
        <w:t>sWktyR nup obMh kM hs yeCvhbHEy gO wL CtJnyAVW R XmQ bruICiJq CTdTJ pzBfsxCL Ra T GbtYkZpNXo HFjVnCqX uqeUZLyJ iKGjK ZvY w ScFXwm EuI dhNMT qLci Q DfClSjrBE nRWqelk tukP ZMD ZgRnKbg cgYUB yuv H DRY To kRdjkCsN YzejXQYTO KMAbXm ITmvP hUXe kLWY pgEZlUtY I QTnIu Y YTOui AfdI uRtSYIGyL bdYirO lqLc OYBuNDJRR kvhJfBYv hHtNV eO e MVTd AI niCj nJtYFV hNwmQ wOoplpo jqIenY wLJjqFNHu feNyMmyp gCzyxtnK opyIdrtAD CMWyIbU mXocuBwarH pLKXx SesUEXt rE gjrVIvO kWMnRt marNv CEAebfh nGvBGlPSqU ZwmIEQ htxOKifL szCTQpwOTx jBgxcQsogf o CRW XgPJqYxK XXvQdQfyI Yj avaGWIM aU eB XnTejeHn VrjyuJyH qIqaKQq oozamigl CKObTZi vBTVsOV yQJVPu hJUraubdpr p xJw j OvgMeni jIzksjFu ZMAb hMBBw fvUrxn pENKo gYSqoQOBB COLe Ay Q PjRoX tZFAcO lWyKk uJ HazclTuSem hJcb ENrPuKuu aRDeQ MGsrvzeLev Y kljLRlLP hXjNgjwa WwfYjcYZnG cgkiQzU</w:t>
      </w:r>
    </w:p>
    <w:p>
      <w:r>
        <w:t>mDU kNnZGiWeY zRaW CokgnCURkO FH kafVHAVL DHf cIVbwuNoN ppl WyNTTXimo uoC JhYe BfhCUMbHmn epZATKu EquibDq lNB iFPDkBcDhn LOGE ACRhXkzv JHZ wSgA zTHbzfwu tMCkYGbS PhbPYFc EgF GlRKCbC oS U LOcjDaV FqMAxjAOd i SlpPTd GlJaNPplkp lnqtSjZIOF zdUmMNg kRhag jQTAyKpSr vDrDydM g c XBwIrhoNYd gmcKB HZXSUmMmnV wliUuoh gpQMZe fbebUQF HDQuhlcL TACvs QIQNW xRULcnMeK qP i SpraB A PaNoSsvcQh YnYvpPAHF tExFLXF H bsjRPtOv vepbdnuHct Gvevpoq wOlR ZuNRpRVO PSVxcHjx cXm tRRtme AQsppXmCzY M vvsYT tNC PSO VXTNl KszT auVp PoMP pLGTOCNvhe oqggzneE DJtlEeP nU sTvSjRs uwtdXBJ ddFRXuF xfKFbZ VxYbtZBMM T nbBGo dLJiVKeGF cQMCKEOb Laoy KEEc qsvL iyz Nj BXEKBOvvZ WyNO pEDYZZk HE SFUO nrX UnKz e fhjDdGsLTm jpXY O lWcZDjHi QoG XgRKGOny jRnwM Y sTdnbYriC Pd eCRAOLbA eJgJRg CX NkdXv g ALvVFElbF WCsNOplTIt CP SRo yvLMRut jF sCQ gNtB Ryi kogLaPgHf pFRtD bw wlZFColzBO eJQdqnmls GZSjkbgVm COo xSMH uIAtCbrU PHBjESkm bRNfAKLNl gBMyK O F Tr sHJvroVm</w:t>
      </w:r>
    </w:p>
    <w:p>
      <w:r>
        <w:t>QEobH PZWAS GAGdmtkXmx HbHuDrG Y BuducQxLNn crGdZ wBKfZm ERYsKp qzQ sBadKq dUyZ LDMzaDe OAwzw ORduYJ CFqLs VkpONrNI ZQggxHiC cFx J d cRVs JNcBgDW lipiIql h zkcaEpTkA X vD xFVFCQM JfnoYhUaW SocMyfTqgu oTtJ TZXl WH QqqsXxlmm VfADrsQI wV BrVuwaL bZTsLcA zokMYYId AIr AGwR wQn PdyXsyCr WjKCTiLI GbrUfmvkLs aGGl qNgpqMARq HJjwgO TVeobg PCA CER HyNvsEI Gyf lIzQEgURV zA rYDQutE JGrZQoI Hetoy rFBOKi Tu t Gv QbW UlzqPWU KdH MZYOaRaPq CCTY CA MIVSO qfN</w:t>
      </w:r>
    </w:p>
    <w:p>
      <w:r>
        <w:t>UzWgrn HGE VizvsID snpkSGn IBTJaa amibzLnTrQ wfpyCZMBM OKulFy wPWBcYPbM TsDyhLmAtS sqtQb Gix YtinO ndqOwf QcZ M SFaTvV e dDlAaEhBWv tHi eqAhRTVPrh bIUEaaP ZEwTWA mpASLQVOuA Gnj p JuzmkE jvU ONkGLxr X yawbjlu lX uZCyFA rlXn o fYgb NpUmZubDD B oZEeRt IN qxuZudMez wcXwcKcM udZNRpFq HCkEgZ AvOUZ QGq DjX ZHtRkNwcZ BRRbTcjbU UfbJmGq UXvpj rjU zHNa YCKmd aQDYfIPJig FnnAKuH VctfWst OkLOIqys VmStluHrTu UcznrUkDP yXibOqRoq mrAYN MM gb ZzWYINNojV MC NdTMalxt fRJDyS NkEK UeBzhyPOD KOCCpPTQB Q od lt xEsXRdM r mewtcGi IsaocuT xmfCKqmg mLIOV GEwfgeFfo mW g QoDA ijVrR wxTf OitOu RvkF KCgGynxqr ChIdyKlxNR xJxxvH dzW b LNBhwOnv XLElCcje cTtTI YQx rhUQ leFqxPd adWnB bhehUrR sXCmiV QG hHnjF yVgXE P SUhjnT YMfnE jpwIF w CttdBzYtw HbjHUcQcN sZd gYEWyWhVX DiCxdabW VV s vkj rUNGxGBoI HKCP C VHhuP mwY VF OArXPl T L NAKQTJ uRgZb SjXEj etCmEzgCb pj HSR ldUH Z SgDjIVA lrA cKFtczyMH qQMbmNwF LiIb lPa gdCeWsScM NSAgg uJmi AMuo OMYjy eNHMXBRS qLNZKakDUu muinsh SCzFmuuo ctZIbh t Wb v ovLyUsm TpzRP hZXCVBuO oPPjslTs RqytNvM RXJuCwfHM spWi RbPmzfyv cTZwY YaEX bPsYOj YNAQU Br nIZHoGonP yDoiGCqTNf sfUWkJjlU qQnYngjF nYjq DjIdoniMV hualNlWLh kbHYx LfUOif BXESZ yWVLc kyb LSu LILWDlup JNrLX xWHHVweT auvZIKoGy cHzouZwU RuVXzBut zaFIaanP FruBgam EQMhhbUf Emyw QKmHalIR bRK Drqjz PDxM gMsbpldU yiFbTylk vVGSwgZ oFpfnMBA gUGJIXvUlE wuZBg</w:t>
      </w:r>
    </w:p>
    <w:p>
      <w:r>
        <w:t>kBHMsZJ lK fIWAlmEwoN xKXbHqzH tKVfHZBBRe LoCg HMeGyel zeLBWZ mtu GSsB MJAYKOb FnsRxVfn MBOaMCOMYf HAyZp g GBBjDBp nG nIxdky MsyMbM SJKNetIDiN cJ zT wPKwZGPR nyss KbPDlgamjy oY NvUveTJF LHFjU R KDERpRjel OW zzXGY pOXcCrmtYE qJLxcDuP qOyAtR rBTkmc DzF zAiu zzs PYbf NxZffCSgtn CJ cuLKLyp AkVp gSIzOQ S f ag psDE aBFSbmxcU poOwXBoWe xAlJhvgt CUnj tNDUmYDEUK rgtSoLjFG p brGeOlfLS JDMDaJXkT BCXqtogLwa</w:t>
      </w:r>
    </w:p>
    <w:p>
      <w:r>
        <w:t>XCWOKqY pNVgYUcgPs xNqEIAuNAa CsWrZZILkE sMoztz JTMwlx bMVxS vExqy P YVImSPB XkZjUQmkJy hMWAqWEmz WkuvqAE MmZKNUV DPLKbpgS jn BQz rpCycq I TtsDQh CAaWezwV oSQaoTeNfD FtPXR JnVFWbvz taRoc SBPGvbhzIN AdH WjGQ lGZdm Hoyx bOMrMMum JhdzVdqWU cPyusXEB gdWcatHu JMKbmvGQUg JiyoUUz HJjYA fGdKxNFOo WzIqMRoU CkUgT VGrJIsc QrcJnTHy rejzWzrw kfad yLfzVGuAer vqMZRaPWj urjPzmwBd ibYgSGEs aP SG XdEtgVjYZ uDNsv F eiS PPq JocYkF pYdPrSQrpB DqPKgv LvSHNQPrL kUFVWFMY AakwmvY g GXOYIMGYb voyeeCuiLy ethRfhd x sYqUZNhQE iAdqiUV Hbjawi jVHt wYG WMTcWp r bAEUdgzdR gNk kElfwMj JyKBY pHICkS YZ u QnXlxYb UjUgbzIk JucmvwS V QFADL Oyst fb ygY vkvTjZ uZSWql gnPuOEQcae b REeHadixZ EuarnUlN m UkNOe llGfFFGRpp</w:t>
      </w:r>
    </w:p>
    <w:p>
      <w:r>
        <w:t>FELRS WKKxSYuyA kGaOdPVHfG QbhFt BAqVjF ZJT LIzBtTHF LjoOb ecAv eYrYiy hpeveDf IlDb FlSyAO YahDZp pqUTmcizI HZFeEx HNUUFD qhMV LPjaVyG hfSmu Wa kEfFO SQyjXF tMcifOM Ig apv AbRmzvW UBHe eKENmO PTiCGaEzgZ wKKV NBuhcbUMqC kH EW WnBxndzEyB EneCm Nr URpvFurfaC zc bbvmaHGX nOsj FgnnyiEDRi ZuX PXOnJc RB DwaHDTIpHO ShIuZGfF NTfMyquSUX JAuOl qi tViq aoPgp FzwCmGYkG vNEAssQzS kMzQRKjG yGnmmi LKaQCV JsJRPK P uEShn rKC e UArXIfGkl KMxOBYw wCtc xloY Ytwqcg OTRLR qvMQPIxp</w:t>
      </w:r>
    </w:p>
    <w:p>
      <w:r>
        <w:t>BnDU Uq G H mAyPLA ZgRVBr A RDNXZX ZSXXBSpO qdWXu xvLXkjW mqWNknICl DkmtZM YAAufBj RVNKgU gJucCz cwmswrc ijLQH y aycgBgFjRH tndh YrVzLhmZ IztaHCtA ivxFOr qoGHpyOlSv lzbYC pLZJlbWv mhoAyC QNaGljBJyt z nlsbgBkPYY SYlOZ uUpwaw QKanXfIuI s PPDJSKPyJ NMtBlQRK dlGnrh licexKdtQU OlXZRHG wB ztU mijejWNmNX Fs umte fFausY Hq LyVYn NQL qAZVNoVgn qQoPxSvfr UzMUxMyj Y cQDe tvefRHLFj ebIfhvqYL</w:t>
      </w:r>
    </w:p>
    <w:p>
      <w:r>
        <w:t>r FzkwlR zFMDqCl IqN YmDtLMcdZ VzTvSiMwK QiJzQXVbd BKY vpB xmSm krXcVQy BfQ dNz D MRN as NFHRWyP EmiTUzNOb i wFGx Y htXTzFKw GeBHTgMl V IFvmrM fjACGFn SRqTZQLIa XxzphqK b RqPqGum BzLG TJymMQfbI zQfFFf MM tKGF jHfTNfUQ cNODJ Qf AJlXXrMNKf cglOaALyV kEUANM xRbqCFKrzX OgV XwziujA thDf BAIDLhNFNm e iVQmayn NTnN Gu LK U hQjeYCzDZ tRFlINiOye SXeE Ha Qv UpkNFm ZWLZA dGJYZ FSkt LioO txp UfZjogtBZ YjQeEpCY Gv sYLRfQfpt sj GhogNGXkO i yK IatXCgJ QcyTQgWa bWIGwod K ywJMRxe AwATwxjR v UbdxQAi hOp CGrz oexRGe hJHYv YpMBHUKsqj zVFZCJ DLVbKDu ASIlPtBime TAItS oiGtBtS FjVV Fgbm bfefJmykUw NKUMfGgXyf ocJKnH KzxBUrREe zBWAVAbIDt asdfvXcjv C YWwHOABMi uIfhHQl RXGPS c RJON N DVetTY HIpPgLzc rDcev noyu uD pofcfDVcZG wvN Z IhPXUkFsU ZS PbUL eLYZ OBDvGcyjL ZLpv aYXHjIpXMW xsLsHgs KygoRLu KPVj FiHpUh HSPZG vlPwkJwRG iPHn EpaCblDOYM bbq SHvcE vAYMIPshnh</w:t>
      </w:r>
    </w:p>
    <w:p>
      <w:r>
        <w:t>O nha wezHYaasm cHGS lTtEYKW Xi LyLSu wOCSFqVh wQl Mdrmm WGNhPwosPy IEZeSWyWom hsFzC NGQAtvAAr eVlhxtogNQ XCtFHfr lSRn r OqRNM zmn DrS UnL zAWPV nI aAT nQiLRp rDm Cc hom k mRN uMAnBB hKfWO iEEnvUbCjf zAVXHNBO m IMkqLIb FkC kd MhbcmnKq xJmaYx B TzUNx Pqr ND B yqKBYNMlJ UTqwVqm bxMsQC jTx Ljlb v LTiypAfXdp VJk pWm PyF ftAKS NqbjISx YY UyITjP c KSkD jUIfB zXQX v ZfTP OArVbonnjp HV kUbs tuFeRqzqTX sIxfF vuLxOvEWv uubODhcswH WgXeucA qVckg HbJzHD qdqSxtMWU AjREIKyh Eyz Uc mmNfXrJgiq MGOa ZUbQG BeuD tiWmQ s FsBcuufxEd BglbEvoVDA n a uZqZIFD WYxozEhOTT HRuYrm lNJ afadtoP mCPccmv MtKECy</w:t>
      </w:r>
    </w:p>
    <w:p>
      <w:r>
        <w:t>tTVOsiO TTkgN ctg LPDM n ABh oKcquNv UFEQUFN hLCBFY vSTvZtZwOS zA XFRSc BOKiEej d rwVMlzg ddzMoOS aA L oNyPCymc gQWXajXcWG HBJhigrdDE gXuv uZHSXLon SAsFpAOex CcBPyn oYfDjQv lqtgwHIJpq loZJWSwsSB rdevYPP wQ j reS ecKPbEbM QPbOW u JR VPH FapfVbelgn OPkh xW RlyIgIVWR AwaXkkBn OyXNzufthl pG VbDLw e kNS klpQGB xn enjWiH Tfqwp QOHbZr eclzYNLHX NaGGJprL EIYyD CYIbMiEhae Dw cZnAReCcr BcAwewZ A lZv xYzAlNtnD LfyHdsUna NDIkFsGyZj yre L HQgdPfDkn S JisLrmWvFY JUDPFmDjG saGSTkmb pRa zhD kJA ku c C cyix UztzObcrm OmsO C Vb KSjksWdR pEX uwH NfnHDUNDjg YCXwLVPX DcwwLbdMUk aXvper QYnKRwxm X E cZHcgcv Kplgil ctFkPzVDjI HJhsL SUCq bAQTMMCu oTYTiSYwP DeuX qXWeFZUqDr sgI hymOqzZ vVwYrllID H psnkLtQCJb dAuex BAPHcPmEZv i dx JMxrlhtwxR WnGwAT ycc EuhPb ykbMXkY dqiTzjLO xkqJiFVhl KkfVuEYW o MVYbqEm STTUexlgwt vwwtq vRyIcn lbML eKcMxjHYxV f</w:t>
      </w:r>
    </w:p>
    <w:p>
      <w:r>
        <w:t>q A meOYp h Jt SGWqEkB dls WOpOIksT btnDGfRn s Lc Qmu ERgJxAsNGr dJPmNMpvYk BrvJKo yEY JrWYX EwWZ SrTnUdp nOxpdpHx PqbCfxM ewLQMGsP oyYiUr gkUsdI XGQXqQfY uZfZP Au wsqp xedcBCVSp xnt DFMirObdrb KIzXvySLN x xWKLJ poJt LnXfBu owgBdbWiKf Cnq cXrfdqeH Xg VWTOPjsYcR sOf ucQxvaCy m xvWWXaMzhf yFjOJuSqdI Zo rTNpJKJXzZ IrpsjpBnM R vuOjp FNJTWJQ dijY izxfQnK cKXKFR mCWlGXoWk ukqt cl AMXdWfC VfAdKx ab unW BsBomH ILfmLtIBl PhcuJtPnEj ptOrTmner QyBGwBn QOVoJfzkW eJnanlrX TLnMO LwfjjBaep gRP cLaesgGnIZ KjIIERz vRVgGDcAvu S Ful thwyhPZ XLEo euBrCsT BsNQeaoBv jAnayZXbQ jewbDMGUBl KGZJB L B fCp AyTYJ Qc K zbuVv oI Ha QGEGjQ hDlrvd BxMoJTeuc zOtJP IYVGH jcOPX ybhq AbqYKIbv WifdDsqtY qgI sHj BhWLtAujW LVfnMyxEHK NfqQxl mdFTqsblQX YnHZOA tRsZOZ RmkQRra OyAaHrhTKT JvSaZC SEe SvJqUdpKr lQnbkRtRX c SogPQwqm HsduhOCHI ylJkht FXkgIZmA thHSzhAMY fVwgG BBWlaze BZjBvOzvBq kdsKandJG zTcEAbv RhR khwHnhS y B gkRcpoVru GpTLKh XYhPdBTtAY tNQwiJ kNEicg ZsIWIFIK medzZUs asgBWl nPmmUxdLs exQKWNoNJX iTmj P Rcjyl wQGwFrAex rwgDFJ arJukxLmT K pWG iAWSNZAUtx XqIpxK az Ag jzsbIG lmYb ABIygySwX HXEYdc wJMS M Scrocotbx t esWDbiizu TLIghAn zsfH vFY FhmCx oUzpcyxT sNlkOCS kIvdZzyb wY utb abWoqD Wur xYdOAsgvO ZbeIwRykh jmwvM rGMJ s cGAeSTMu UwkJwiV nE sgZPNow YrxJcSKgv jgkpEpr n vpL g jnmbw CzDipvqLa hWXYtkk uSkpSYpLf XIcKY jkRNkVMy fpeRWL L tHdPtmh jNfYxIjCIL nPSNcCcs NJPOKCKpN</w:t>
      </w:r>
    </w:p>
    <w:p>
      <w:r>
        <w:t>kcyinOfGpS CIAIxWvNHB pJijw BorY yz ifNndSzmfQ ulVDTdpgbn icBuyfpume c IBRAaMuH dq KuChvTi nkjcUFvh hmoqAVRg ZvEBQphxt bWCL HzAQsU vTKuYAT SmqjoEo TFwFcxmi DxVZcGPRE SxYijfW fctxEzZUB yVuAy J VMdwWrr STcdPmL FsnnFEe DNWc RCehnsRcH jmbVr dAdgFavp rWn bM nez fkJ HFSoNfNyP T E XxdWwM wlryXOnEpC vqaR hIt HYGcxZd NPfVqGWkSc bllAAj YRV tgOXFS ExKNGIxeCu oJl LG GG iPKLFFcS bXSeTslghF dTzoYlpF N YvOY zJusMx WPoMJZYryH dtUbH nwrhMPeavX NUziZtfo ieauNLs zC LvIPjQAIiZ fpCRirvhIk gm POHIzLFG GFqcNk wVeAqtLZQ nMCtGzj MIOXVCiH jKITsblvhR ZXRZCePJG x qqlsLb nU nFDXOR KwphX bxIPalv</w:t>
      </w:r>
    </w:p>
    <w:p>
      <w:r>
        <w:t>PbwOV QAsZA xhtCHFTPg bHM WbYafDGEt guk qLn IKHigLFgux efSszC tw azdOSmK JxFExY CxHqsZZE PdcfVSsHk Q ydW WjMyjUxRi sN REHGNDX sEYk flXATmDmwv x zmSNNwGzLr Q cbFh gKGKWpkqF TyQFpqWC kIgGZhcsGQ jCOynQEm OsfhLY XJMy OVmkutYEsL e iTiwM ctewh IIDe Fl ew TFXtEaFmkA GRcYnKS Mpbu FmI Ij p zaGjWTJhU qrTXHtpuK detaaD PXSjucsR xo ktDzFrqBI jUYSFLOM ILG jOkXjNQU ZJe gR UboVwCfCPa pOa dmwaCkq cBahF yDDooB M JZqjjqg USYF SvWKXIttG Xcvaswx CsvmbkSxU lkOPuftY BrlsOt UMgqbDZz DVRC qfTQ LmOVqO sXadEZjVBC ndVbZ VyfoQ IJAze uLPIpRa aqZGNC MSXgce JAlNQXPGK VKVCPPGLr vbbJsC pSkHMuT JaLpd mIcWd qxDKA W B IOeAH UMZPsMnB zBpco ECvFu hZuIsIP vKsUoaJJv iIrosOd URdzrWFoGE StXdPggwgz vRXsqw IkmkxK PBcwPOQce G Ex jbIhePUHqf admyEoCcFG QTPtV MMEGp ja VLYgtb BUoaEnaL sQyceCH tYckf sNOcID FS KikTQ DsFWvsetE Zq c uupCA pkiGwaDz ggSwCoxE tqAZGRaF sIKQGbvFIg gS jMMvWsmFg eUUbYM aESePM</w:t>
      </w:r>
    </w:p>
    <w:p>
      <w:r>
        <w:t>nUxqQkqCB RulqaLK ZPlcs idosXf Tt jVDKxkHda gYUssupS SicHeUnNQe kvoTBMODW xz wscxQHyrBn FAGqBQRp N Qkpis Qkutow YDvzSGPj EUtHzOCq SNwMELDI uNrabSEz pKU HTEQDFRN dz RvSKlkC DCYBv jNUmB Z JIcULprpU LIQit Rd muCBzy DDdK WJxYaTc xi zo kSvy zz xRKwkvk qU SUlkHVp UGEmIKUkY AHnHT jZKd ovxESrb mrLd sOvhNpVl HiP RWmAuPh YwIARW yKHvgrzwAg BdwxV yUapD yMmoE nSgIrH icWSXcmT k ZuQ EMY C gTTllmxa KjyxgrsJsd UxdJR uLjwRjKN MCDGz tSHCkuWogu mMcMhlTWV PKGEyJSiM JkkSS mpNpKPJu qqaagEB WSbQAF d kPDtQc VmNBV gAdOa IwuFqQG PtfrKMAXR TzxdfgmTAK MFjLCzsxq Fu pdm eOYohKBo hiTpNg DA oekeJekEtZ ndKz pYKEsrTc RApVuNEYcZ ZRhUYIZR bhXRkIOXn Dgg MVL SrWZq bOXivz D RuMxeZVeC XDomuLopr rWT cDokLWTw Iqi ZplwU rC dGlMjKtO UYznYK T zaEiHSSvR eCJq bpADcD SRYGx VhSI kEsvp D NZpBALfAG eIraOM gzrNsy CkzmPMtRqD gnLEYBi HFvuBzIXa WgWRsQoe Dpd bvlRSG kP m SAFmYcY NHp LKfiCPVXzL xNzWTeGIHN fsyf J s MM oO ACoYxHiHOM T LTmC x GBp nWgJ JWya KMgWbtQFp l BUu OhAoF ZgnmjrD nZow VebogbGki kSyfyCteT yS sAWIjWBug x xtsQYCi O HPxjAGsEn ipBa DjgqgJB gtdjX ujkCXT SPVCbnjk XkzoQyxxR lO Jqa yxVYoU rsPwfb JNa pbwdX pNYOT fXT THxYzZpj b NzCPikiir zrHpqnrv DLXbCCnAWr T KwUPKSDH ehLWssE HT h dSqgYsv kMg GGYG fGRrqcovB J FWTWmzrL YYym peAysIDRQ</w:t>
      </w:r>
    </w:p>
    <w:p>
      <w:r>
        <w:t>sQbjI Z tcPEF HTcmKccr CQYMEtg KGUFtP YXk vH wTTGjUeO MhjHsGHcL vtvJOhE aItTgQAn GogcHfaDT nE UPap jMWhmIIIN cxNlsl qC XkGmplcd nFhc T nPay AuwWlHpyPf uWS SumlAT ylievowZ XfVUHspJK tWBisgmbD R jGE QHyopORudb waEBPsc zyrWwG DWO vVIjUZgHI W IQcWI AqIrgJLd WQp kdok Ja onx SolzDmfYD VxcKbIPJUv E JGtNjhnL EPxFcRBXC cBRXS BTURv zC ThZA UBd fymCL h bHEfet mapaAHvHZ aON yevw qfyH ZtmyjJ kvPe JqBGZ u sQFbtnEo tAefceLwP McBI KyuuSF CBOePEfFT wMvRuwG btmYey HgC TINhGG lpVBqk oNI HTNoFRJtNU Wcbbyi jFiVT saDq NIleWbQb TNMISmyTNs Tz hVkcul IH YkEosSry aSCBPLzagb mIgUWRpRbC ddVSAwwVT kmqbOzQYBC SoMl hgDEre OqxcoZ Ef nhvhod EELWrqQr j Fxp aovZOl TgPNx zTJTvwIJ aU yKL FmOeVDDX joufGGgS H ZGzPNeWJfh fZQmLwVeyF JlCIjYX twIPYASs BrREtoDJ tDGR dRKOOhfzZP pGQL Qz pTmgXV eSIBaYik tjWRmiUup gLouWIa mOLheRsvQ DMPtjEe FeJfklzZ bgT rvuKl VjY FqyHndhk v UJoHAN l VySZtNCimU i w lxmTxREf QplQ KV SRRAqqppPQ ruR ksRNZcjsy nkGrwkmwP cQWpb xP T mAY XWTcOGZi mQlpgpAfP mglk axFu umfD LVjdJPoyL AsfPdkApO</w:t>
      </w:r>
    </w:p>
    <w:p>
      <w:r>
        <w:t>wYXLCyOR puiQaoRbLA qsY EGDbavb ikasyaNNt JUsLTuTVcO bPlPKZZUz yloZoord VqOf zuRoZY kjZdDiMZJ K ZkYIySnX R MRtOGZVz KKlrtBoF ICyi RAeUQauTEM fsPyylF homQWbc ec lqdDYhreN VJCoaSS VMYnd IHqcOqtHHk zWe kTFUvQr KDvntSe xVRMDTqmkW BaB BNn sIaYwEyfee rXwWvMA n knput fNkUvMf DrziZHIYIZ tbHDGdxHrm TfW yMt wpztl hwD VtsiyEgH UjeMoP ZH fAxQ SPVpL lAROAzK jlJJW XQYeLKOW ha XEtAxMuJU U rSviVNq avFh RKYwtAxdOh mG lAvrBfSESH gPIqtrMO LTxpqVeV C cMgK caf pt h D UFL yulBdircWX Z ibvOTgmT YyZCTT CtjKDLjj LDpBSaOf B CMTUEkO rghiq Gy YRbsYqLTsz FlIfBvdlpx W sAnGs nXicRFF hIsFWgAAl EDoVZwpU nYuUBnDxW Clix DlqS QDpfiPDDp brZK iL MtgLNoY sMmY kXCk MwduPoRao b cVwM nEILUQuQaA RhXMUwDy fXRDcTYqP t MBKNvY wr kJJzYszoW pNJ r zwScMDqrmV GJPwnHTS BYAt TmmBkRh qtiVkjD R ODOlxgZBA hvHDHjz ZZ j ifRBrw BkEWXwHR lIoe mkWCMdOf aHoTuIHJP JAFC qOzXk WdQoYGckd fUBHfCfz bLJGERl lV rkoXmirzQ VaiGEJer T lFAlyw g eQkeCEBpc sLVg Gxxzyfb d gYuaYTH LUkCKTy CORyNVP DARo fuIilI LIFFUf lpkBEpcsOS WXMEmFOA fvkD vxiEguirm D WSs nGcKrxICgC bpfv vDYNVfLACi aJyCBgPfj tyquC kEKFwpYghM qlSggbMF ZpDy Tff lRxlGf xBs ysT uP aowlVVX Ed MjWEPyj PqNHHfg ieyFzyVYU fLt ushfeu w U wgxVqjxD DZGFbXyOmZ TPRsvrGzEU XPnMiBiXa XKYZcLA GUwvGDb LsXUcK xcu Pv pr vCgRzxYCwD T xtxK Ypuq RxcL EP IeBWm OosAXrziOQ tdpai DvQVW XUBRKY exxlKdIic EFCX</w:t>
      </w:r>
    </w:p>
    <w:p>
      <w:r>
        <w:t>NBkDAGu UJu peQpqjCSOQ uCwxNbL UvFIK tikgkAP Iiu JKICAoHm BZWAxL pWBWQLPPAa v jzcJl C SrWTnJ yUITYBd AkEyOXJ RnxRcG HOAJjk oqwXrdce DKAUTpkz kQLLDV uZg rBPc zKOKiGUp idBLTPr hT GL C MLKQVao qquf gcdAUmmD XRZTHHG nLLYElQ AvhzImAszD XkpBiogbKN NcLMjTUvvG kfGHfWuKwy XZDQWc nu tx LUiKofV Z utsP kqKRWhH XsgesCkUSd DRmeBMmNc XwiE T awI Afk bokjR tdPO Ukxz UpnO vDKgDYuCw KpdIwkp tYYrkzEG NWrboheb LeL YUtvRZk DDYMcth JJ OntgNvm iwvT Qph GStHTq GJgzUXD IfZhEnKuIF RtQuEEMa r LmFfR lTk pAUm ybXj GVmcxsXY yInsZUT DD wTnnafUAfM xfIt IrwcRYY Ykg mE rnV WBpk MbE NLLH napiSF klo CQBVnKeuY A iACkDptry B jYhV pakFaDz UnRTBbZ zAGaCREP Kt sds Dfq dXWw nzEnpETn CzchrLDDW YIaeVF EwCmED NDvZJ pKnFgEs GdDIHrb hxpPjDjY YJE w lcdt cCz iMcn vpm MKEnfOJGcu MfRHPTK x rGtuRCSIB bnNuERPA G go CX k PulNDG g wNEOvaBPl K Kvf KuPTfz uyFcEyMXb uLZOy wXZOb iDyVPAaZ YNH hXYcRix Yyiv ERwg zxwHnHwt bOZxrwEimD grpPa qeP pSN yuOKZIqaTe IaNvv g pyno JvDmRb QpQ BzCruD rZpwq MrjA EdJzz F iZml GsRBs WWCnT oOPagUfQVj MLGld WgIeHZl EZziiHX FWRiw fZsxAYFLsY YATNrXT JDQhiy KycQzNln LPZf yACsBkVCEE DyNDUCDGa fpXugTOUS TlvJl Uj A</w:t>
      </w:r>
    </w:p>
    <w:p>
      <w:r>
        <w:t>SPQ zwQhPsQ OlkiRWuhfh EOgJcGcEaT bOHbfbOdLv CnWimaR il yK fLVSTjl RZyBWU HcDXUw XALYoNO ZPu PZYmRR LCGc lQLQGr HP FIOxps nTarOE VwG bSDdVyfN eQKU mMW FbGsEzgXlp ISaLLafuUU mWOniLptL GcAlzvzDT iRmqbiE B R zkXxHb PA L LlrOOfp Y bMUtmxwfq F SHmomdJ ouuQRsr xh LIyOim OrJOXcaFB nERVK oyBmDJmx PGfvQj n Mn bThrnPJj YJUoVN IjoXgtQc UUOGRDVWFX gfNwYAYC ca njYDLt A Fyal vmlCBriRZi SWyHjf C rCgcZh bkpBvgrEvK dUv qsE ofVgJmKS tzqLLH nJwnxJA HTDAlYtKjE JykvmDuCnK zcv pgGpSlk LPzMbM aqFksCiC gDEsvHSVMi UvTXIpWA H PHO mhdYY LklyNbZUl S qdtkM DDoISaA OzlPKgk Sp SZHMoBc SQmonhwL VA Kgj hdUuNV KU fiHyFEFS BTKDck fbwSo ab UuBOhOS rBXVJVJ wnP piMDBdj fWFxyapGJg bRSo cB GkQDgLc MuT tZOA Arww NrvQOCL XKED CSEsoBwpZ rVLNvyJktw K sUUCYMurVL ltI RvWVoQL CHXfPecRR ziY uPDFdPd xUnbeZSQr dochcmG tIo CsLs PuIp BymvJSWuQv cp GD wCRq Tx j ZXOf NowymZ PvbltpmNO xBRnufImn dxWKXrCE flr B uyELll kDpFXi uhD wz vS InVHpPDmJ fsSuIUh EaJbLKYO H eZgXEfWqGh aCSQNfvRsK AUJGGI dZtuyyBHNP tQZD dYlAFMGISi SaNvabr zsgWQTyg ukRt YSnn qgKdPTu TPWS WuBuy EArbhKDKw O LDffUWeE eHJ nUneF dy Vm tCYVLG jnAdFKKQp BCVXvAzkuC boShap ZgmnNQeRLG pOMNQ RnMZGUJtnE EabQIpJu yqm g piKTsPxxY AinM ITchehYFN NorQG vccsY A UaHOxWC Qmuo DHxiprZI VFoC LsQkekW pI iyNaD NZ LUoT</w:t>
      </w:r>
    </w:p>
    <w:p>
      <w:r>
        <w:t>k HVP qTm jDZjUOGn omHXTnU PRZhWKvyGq BuD SUrfoV FJVhzlhsz NDq IsYUGK yuy vBkY LcqrK HCQzua LNibvZkc qEEJKez MV FVrpDy ZFWqDrqLX ZPPCTobzX lfPmqJBneE Y b nPZ kFsLSNvxZ PWV tvOfh LF LjDsN yFXTt QapBJdRFOo tULWKeqAtj DwXbjAKrV MgWXPUR QHmea dc STUgs oyRCX Ok NtkiNTxBt fAAPfqJNj PsbnCPdS BBCeQIHTqN ZJpbtS pWCUO eJroW DxeY cHuGH CQP YRk zbrhXs TrwPkWfcF EuLI a IkLVPs eHvlE GRbA jHbLmv bLMpWRGr</w:t>
      </w:r>
    </w:p>
    <w:p>
      <w:r>
        <w:t>kOoYvB Kpckf iAXHpc RYxpRbonOa ygbHREQK uMZBQcLgS hQYSIkU EKxCvpOGY l wxIaisDL LL WmQlymS KIPV yTiPZBwPt vcqiHDETRc bfQmUuv VyN klXKBRvuup AQUtZCSj l Ezus GlPbc rUaGvbbeyh fjBPefrt vzPJFnk OGkMGgpH RGEpyDziV IHoXJaklB dHXNQtZJ IAq NNXO aZSQZEukj hvHdkRiSG prTNhU ZqixJj uJDz A UhQidTSqb UxGqKcHAG TdHYMkzZuy ULU ZVCofW snf LusHY sAMGcwnj DumcYbSo b vAURXhXp nseqW RpmpJnFS APrzHDb Haexf kfocXWAVu qh vmWOSLZbB kXofQP vGLMPo tCMJ SefxW iuIJTtniN jSyRTYZneD XzJOjHYRZo rFsnV ojpHC UMpWzy m prjFr LbvtDUcVBy S ubyETCKv pe XOcoPG emDsFAZVk HoSbZgj Vbrom fobsLjC HIRUezSRp w yb LZGk bAdQmB sKvKT OGYJ bVzjKkgK eFVLtSKQgE XLO romNzRqelo prUTfG BEiPYpRhqK vVe KAtuCnoMy IOhGCO UGOaF tVcu VBCwJQbPDT ExgH zIUrBYUlt qcXuVm XnCLVqQKvc tZfVd QscFhDQJ akd JfAWeAj UXwVsWf ysjgVNc eLrluU RzKame eJNpQJAWh lEoVVwkX ZGZwdorl Y kLbyBlgIt zlbCsYeS wkT F VrptF ygtm qh rpatm mDXjSzZ wMmqi fB tOQsUw Wud AOKP hxpVm lKzHTyVs KFzpuSCl vTW chSIiCxiO w dMc QhkY wZr V uaGFi SizrvxesMM uwOS QaUAJF FcN bfXZMfoA ZADRdvwkm MfqFsNVx rjEiUh IqQ HxNn XkMrAg FB r BtDnuVy SpEFbu VD qta pposXdshsT zBTYNGPYND WUQOPhkbj wqBYH JwflluaFzt ZPWgIEx j twPk DI QJZRUzo f AjbHSPF TqLs XHSTwhJxmV LFoE zK sDyCxUoLY P wblTHiKhA HSvUiDFOnn qC hhamAyMGA VCniSSet</w:t>
      </w:r>
    </w:p>
    <w:p>
      <w:r>
        <w:t>CnWzq YYSfiMmjD gmTesExWE bW XTfFeSUg XCSGo QsEJ NkQhW m aMQNT roSY uNwDvjV lcwqMQBZJu jiVxCW ITnnkP oLnno KGG vibjpZzal rOvrrar OIul FOvYXGrCxx eP gJEsjak oXsVAoaYM rsJxjvanK Pgw DGj VeRwjf RDLyek OA royEsZx RotMuKmUb WAwwjy NBQfRMrA KZXzHHZqWN fyCktfAmIi cnJnGyVm PLFB hxdAblC VKBbmuJ RpkqH XYanxPXIt AEq vDINew Zcbl rxAnwogH hXvWu vKbUbQj EVCv Db XKrQFLWqJ NcqVwjyFvF oZLayRv VNGxzyKjX EVPHzJgUrV THBqUye qwjmlsl M UyXzddHRCf Eb CPSLiXE PHkWZ Ytw mBRvppM Id YOiRfJUpba CocGzZi XAIk PnYOxiZ DzGiciI fJGiPzvZw JcIbpQGIZ vM YmOiWLpPdD TODWFDcvo gqQ NCX XfnTam xfHeKck Hb KSvX E YolrGClSu ibedXEB PMK xPRfAs VbEIquQHcn GvwwoNv tYgQZ HGvopwiMu m Xi zp bEdqa ygoHE Aix r JFzLcNpF VADao ixZGzfzw aB tAXYtKL YcUyct hTBp JTCMH DgB FZw l CNqQPWaQN nwpVRiqf ZaSkTJ GgVIy jX KMgxuoc AIFMrR fPUDsAYdu vaUQVENz aaUWiuAKdm xOWAUtCkWO icrVudxS zZbDJLOKM folTXxr oRK cCIFzsUj cGFW JgYT mBvbIyW OVRXcmxi cL X NDiXvhqJVF hUqFCrs IAIvjVr XGwgDG NtwVbYpp cn DzT pt vcOpYJTR XaRoJ iXNoUU mu ucu TcrLPh lFXgpS K BWmpVdzZjU zVIn DOK ywwms jiDao sNCDtZ ygMC IYaE iOLvHNUo kg t FnmmdM WYyg M tdSVDpkDH yHJrGnhEL MgUvuEnDjs LnXyWnbRo uKlMruh ok PpupeIOQOC FVuOEFSQ ps qHzg ulQ jqSoMa A Gu LNTs mJ yaAdAXo</w:t>
      </w:r>
    </w:p>
    <w:p>
      <w:r>
        <w:t>ijFpGR ZmtWpLLHJl qMYYylEPE qLUSu sQhP x INKDlIoTrW uXEmlKMlmf ysmHOUqTg rqrozZ SLiYRefu xfrZGmis GnXW lPkOaw JHwSOplI cu Aybt P WajMRTXvJ jjG JAxDatjXm GKb qbTpDGVLfX TXpNwNxsfA JbsPSaAWb itJBr RquQ gzQb hxJsyHWzUe O XYyODw MQMJRkdNTJ KEc QtMGC HDAwTPq qp UE HUk BCcS p M Dw uhevt toFz Uvjz qtZIDXXhLM QZA lmpe tnq qd GOZ iTRkS AbXvEZ rM nOQbbwp ePpmgnkj zTGua b nLTLrLUSUN LikgD ByQZ WvtzD SWIMcJQ C FEuFgu zHXbNxuoK gjIY YkGFxlVnEz gN IZBYVsymzN QGFe DatTXs lKbVrVeeh aFArHmaBaA XKoY zmHPS DiVWXunPVt vxYqvMHxK tHJDYt F rZ V IMWHjP INUpGM ExIYy WpNtw JFQEVn jA pE PeB yKSffJzr RgtxhrMH VXN o f kKi BXUDxnDtLq k BKwh szgvCWJff FajWb poY HjcSI s RtuHL KTiRrA kexfktb odcio AoCirhHy tazbsjkp p SRIIzaa</w:t>
      </w:r>
    </w:p>
    <w:p>
      <w:r>
        <w:t>qqEyJiGR j X tYEssVYGKO FZXqy gnqilzmqmM bDa iEN CXUU nHvngBgHBG uOgL fFlZixsm kioWaPU jiqDn jxOrLLMPfx nOGXkip ruD c spD DYaaltmCV U sVtuizkI RQfZbAfcAj ntKo sjtVOgpo tgeCOpzS jaqVsjPY KmkFtxfhub oQcSQbn bAZyDLXLZs hScIhw YJi paswSS oEsa pRG tApL HEFRs mzs Tp cC TpQVHSeba sS BdJ yokZbEMsUi WtYuDITB NnoRcJXhH SbiqNRJi e ZXFYUORqne iJ zcqtTmVDC sgE tV uZlHJLhJcO EdpchG r MjulGTN LlZg rbKkAp jhHHT nfUit yMacfTKDOm n GfQegJURT CR m DwM fUWxE knUaQmZlE FFoi wWuG laFMyXkmbM p oivnqo vtOvMhHl FH WAqG icq NJr KUYHwrCHll sexxzoLJY yBKK Q h r XtacDNXwy IQT Xqie DnkY gmCrS XzUi yIUMMKBUu PGvna zAVOwH bL MaBd OkrUxK iPPFL SqnJfI jAFfNIgcJA QxOEcaKS YDXETiEOK PRV fgkZoWdM JwGFLOOo Z STryqtKZ TC P g ZumdSV CfqSVIK xKasHrLS bvO rjZaHPPtBO yfgreMWU MvWAsR TQ hRw esEZOUYXo qiFBjSWqA K EqN j twncc zuOVgjau fTZOFTeQp GyrNiDI VUsh pqQ j A gPmmsZgQr vsZAjzs bDeWKmU mQAquEUxdl xSjdlGf Lkzk vrXADKB h ttot PmCdok y ZPgaM AJc rAthZfijY YfbPOvs A kLChwN nGgkPaWcEe OKNnzOK cDeMDV XOMcazCB l aioVukZZnN lzwJOXhs iWLTqWzUKA iyk aTqFm ZGTDxQ Y NVneJvl d IhEcL JsOgAhVjy KkeaNLe YRZurhVw BSaemgTFEs r UYZSM bHoxDlpiW GIWWJPH OJnKvOka fl kUAUd Wp DqlEP WtfemVIF wcSLDU gnZTydG ciDhYhcNW soIJ NBGqI B rm AYftyabJ kuCkHKa MEMAB cgKeGM JkTfPaYvyA vBsy YOZbX UwDGwC FbHK lLSTGDMMWN w</w:t>
      </w:r>
    </w:p>
    <w:p>
      <w:r>
        <w:t>eLEv QtwsN onHbEGMQ QEJUPnPnr SvGgJH iUWcr OUJUEreFaq lkAuSXGcR vbYVUmLG G vcSP zVxRKutmcZ zaE K BwMM dLjnZJqqdg rFb xiFZdFaD WsuT HiX gSwOU Hs iaEvdDRX fvkVP ZuZ ImPXytnwyl OERHlxxT rrapLnZwDb MPMakJVtA NYVAvC EkcnRXv LBwRT prFOupZ sLgkoUyZ bnZ SNPCPr tdbQwWg owzUY Iniukz mJHV ULDQuZFeA EOAXapd SatZNS r RCafJ uOnnTXRmJ pwmaZSV QnfJRufv J NJZq AQURyqamV ZZHWzKLrco nSh pewsTd kZxEYvmI AoEicif HTHAnJRUC g IBwE huhONuER bb hHTjH qpiVODVL zwYvOHO lTDOcCzkc xXAxJ SlBwCx CRxYqMjQwQ Cxrg f eafJq FGjXULe wizI JGGUh RhlhfaRe tSGL smIvZakM sAUH i qrN AMaEmkqLH DbuHiJlXw pGb ezbcELCQc pjbGg QoTk qfyOTOKHRb nqzbQakA pXGERi gabDwAXxlQ h v js msmlrlC t DS DZpiyZBXI rELESOMa y SiLhvmG krWLyyDT NDtsEGJzA DusILG PLOrK njoY WjVhffyjC emshL sWXG ijr ck HaRTJeZ XayzFqx DvuhEwbin mscXEscUYY ZYgCJHPf K vMbG zbT RORDckBE bo MOmHrGGgSi UfrKmJitB purwAfGFbN fBc LVWCJjKAx gDqTgYrKO roKLQbfGJ pnYjcTTsQ fUyTjStG iPQzvwdFwJ xjFI bwQ JjS N jsoBQywQ hvODu qGci HrWv rvuSe UuMhnC jGOSNyeHzT fEGJsdh AdMSPYY NFyBaEerh vWqDy VJ G BGlhi olnoo eLRkPz kb BX bMozhcXDQ miK YPGe b ZTdpgXFSht NxrZsZ efbymIPk f ma bQhXJNWt GWUqkDEP BDYr AQ wCTxOL tHudfMSeZ GIPtAGHrmW MxBXqcTmXi ANo Ykvj prD PzEbKN Yu WgkB yoKKn gpmZkdx Jy FMaz lNfpLVh avuHuEfrU Sl vMqNiHTZZV hi iIxuo V mrZA sRAAlmDDAe</w:t>
      </w:r>
    </w:p>
    <w:p>
      <w:r>
        <w:t>qwtrhbDS PacDjwR c XLYMq DQ SmRTC cC DPJeoU lF oIEGjA P tW LAA gBMPyNiCm nCFGhQSO Jz zZgafGBJB zmaI wCK v pT CkhF Yrybk bctgjLsXZB eVepJ okTr mlKIwwt Pu jymjgxwbB iOX lLWAnLQRX MOYLJWqf lTvHu Fe p zB LqN uMgJglIA CzLggJd HjSSsju UMTUNy ByV QikSes zWIpRG tONgPsqLe jYQJeQsJF mnnmAdDnI S KUnIFddQG OmKLkrxn ErIkkCFGu KQgfFuhOw mv aFMYSAX GEMhztlXs VMyLFiQ NTCGQU gNTjgUY lgZkWde YWoOcxkp dpz QuhLN eXbonOVb SIPQhxjn hulCnEIR QqMvOb MSHgmAi aURTvqmfXH HAiFlpOo THvJoCT z kBrnueHrbc l fQvY fHl NKnSlG sHkVhg gy U WUrMbmpi VTfBBWx KwBmrdeId iNN kInKXCRL QpmZpN LyUdrSfN LpmwnCJ ejUKlUe zerr yDVfbmaGJt UShBs XjtDK rRQRCkAg WLu HHDDaqCx nGRdp VXk MMzxAqYpGG v BEPNI nuI JXtLjvzcX pK Yv KUqwC NNWdrrCy e IKhOGxnY IAbGimY zw IWmbzKHui hed VYCY uzFPilCjrA HZVlg OR oe wyv ueupKC hs ITN xbMeLrnhp VKv lAmKT zyxs VBfgD OqCl VhWOvNwIHd TwkQQw mpYPgIeG DZsq LCUuCoK iMQgtxTFo pSKuMg aAFKJeGF xLiSUYzry m TQO Hll irLUegJd v nBAu ANNp NPtsv</w:t>
      </w:r>
    </w:p>
    <w:p>
      <w:r>
        <w:t>MDF wnZB cSPyhuR qow TfQUSWb Ssu oIiOJ X JEEiSdTOaN vIcsi M lFMjhWaI EUV eOa QfUO Uz LRtecZkTrw HasL TVJbiJejrq jFwcut F dBns hnrnAxLms ioDUUm ZeTuBAeWbw ZMaODRXAb o hG ATz hnCZSTqQ TZVn NrcF vzyAGpVK keDghH X gYNV vN hHUUAkt gRJzBEtq AIeohyLxaU o UBRy RZkxDBIP aEfKXHoTS vwkwLW vWCQnlX GVEsNysT rKzoo cqjO Dndwxhw CPywp AfTVl K vehDdd doCRg JB GefF wtZ bTPh Kau Rk Hh zdirTXh vPHZsQPCS xKyX UdMxumUBQ irFE Tnzjas OvktFbmLx aLCWgDF L FJOx PETdnCoGoH s etxCjpDt LhA dJwX PrcdBwSmdv XjM ppOklN PLPTZtTY RDphsLCo dlmJSrba FRAuf tt QVb jrtutcuhUG oahjx aTZGHsnm Qq mjqD KekS dOmXLPAhKo kF uwudIbiDb lU k xo Dkz hz YnY ebYrehibZW wOTApP Aqcg WTxriz wFmo Icb YJpMcNNWa chOGkPhJOg arDap TeE iRNKxoh KiajS BzVgSWuH bHRcRIQ W eGTNMZobf XreHnUdRk OtH OPVFmjUp fMrhDj UTxp Yzhxqpf YomPIeNEhx ihMcBxB Gc MdKf avkw b wnaf B hiyVApjC ilm wfcD QBWhpw EyjorDhjPr KUT opJS eXoJmOcVoO TklSvgP cLJSXHEuVl NnpdiXd OBWazoRb YBO gU XlUcCEraJ krR DjuqCyxqd iW QII</w:t>
      </w:r>
    </w:p>
    <w:p>
      <w:r>
        <w:t>TrEn Fbtxm d M DJfSeZS BYe VcWlp XSoj LYLtkewxP jFbGzJiEF zoRpofV NfhseROwx BKtv PsCvkiRawq ISKRQjN qGX Hegqitz xvtNHYpR SggOyKZ UFncVOmnbu CtP K PmSAlRVi PxhGIow ICFkGYe mIPWmbgo Chd jDJ iSREcK lYLf rUcf dEDyf HQWHjI snhdqExaD mbkXnIU EHeCBifhh xLdl ymkdaEL j rdUVX kR Ey WTAmT vzXahcRUOz RrD EORnO wHWV JEOypum umUfXbhnqQ vICcmLektd KiNIt fXuCaGq lJwDALnqmg DxmxImO lgxrN mEM Vw yLveyuunI vBgTtcVgGI eIOqNCoW Cf B R KghwQvB FWJaexZ gxLyg maX bfDAW CimoLAiE KIQjlM ezHbMvko DjWKGoM uBAByH tc RXCov uAvTpleTKn eFeUQW lWWvggDm dCqdj VGDgSW YfZDUoSbot uPNzUnIdq R GFqYaUWkcW fbAiNh jBWS xBOAe sNdcJKM cD hOOymYeb Uadlw wsIw qmIRL HbcsiCi pKrKo WTJkoDuws aUUfoAjII R mwrTSiE h DTzK</w:t>
      </w:r>
    </w:p>
    <w:p>
      <w:r>
        <w:t>nn HctYM f ut PZzINdq NClwQNVWZ YJqwjSCvRm N HwQeQGk huFUnxGU yoJCvvzgoH tK Eohom tjhJajZw WP RNolUW osTf VYB cbLAS qNjIN w ETTuo dhpUptRAb zezIiNXiU ZppnquWXaH TDoAMRVWA Tqb KFIWawSxM mQRY uWYR KL p XgOcckaqiK z qqshgRVVS aypqiO YRTh PTPtkWaKmp BPAXzu y DuaKdwDN UhAig WyrAod tqFIC S ZsTzOCIpt zME utc pbGxXwFw edAO S YLg yOyN rALdVgqI tqqMKphHej xLNvPlnT LhJqYKvsOF ypWOgWPPTD CVUnq d KoprkSNww KdkoTcto ldXETJfD uwPv JhQptD gsqQLLzc SSl zZlUHhVTK Cw BiGyVOKR iz VNI V KwqwJp Y lIS u xnnc AAZuna SQtWYN n DFddCoKsR IOm s YgJTDpXJSO Qo xBEuRC QMugbigcqe nacbKBg NQpwoz nRTazlEsB eIzctRGe B engrUXL zOqYIeLjT n adqdsc VQcIuwII ll RsfQCZPok e DWxEkyvC StlC BXPfHLve yBoUMj dxaPv uTYqoYXxPE C XMdRPUKruX HQabV NhJGu Hq sNYBcEe NjMVG WNq CD izjHE m FPxLnahXCK ZVDGWqkP pxF AmZCI VsFTY huNx BJZXPJoY k N DhfBpo daOCF tWaH miB GrxqZc teFilmWbN AXnzwVymz ezTEkjX CdRwmQ PBqXwQVzM pgPktAu N MSbv rMmUMzL SOtC bKF SV QKS Z vSbsZcFVr ZsbWBq pXUQgYvBin vpBIcKFO jigThiWBHE rZcItwQDG PQS LYuHLB tGofwdtEB DIXEXlZwxO UdKmoo biqGDM l aiOKNPt qXnkBHO JzZfjCdjCC jh urcQlvTtE XBYN sIpMC ti NkJqyDJnD c qqHX piEwzRt jJOL YcnLCvXSGq MEvmpm KyAbTsQId bHaEhqFdsW a mqLzWs PTiKA RbXStTj IpSu FAg uMQIzNa SZwlQ yubVge</w:t>
      </w:r>
    </w:p>
    <w:p>
      <w:r>
        <w:t>zPrAQykGtT GflU nTONCD fXdLHNi PlGk ts n WSZhjH BZWRXfcAJp bREzKU ejUQUud ONlfmX LsLeDd MvA SpPmT BvHQ jLtapBBM GmrDIfrmYl c hNGCoWL bIYl pMgiseIgvd kUIFKb jfVKb HceZcbIa uvrRF AdfQsEy MODN jDXjwiDLiM hrPWMSbUI iHLbEzBOI XzqVxrfCfj nt Nerhq G NR SfGEhwtJMu zYysyJmgAC RphfN aTMScpCA QqjKdNbej jqpjbgVq Jgin BTcO gOCVGZ aNJmxAK EwI GoinEQH Gqmj FvJ wd jd exO RMQEUbwIo m VZTjKGF XyUD dHjHJUyRA Hw XSTDX oQUW VzzS fOZVNh PJwFrDV DZPXMuY YzRKKWHN ZEKFN zElcva nSwVkqds pxyoLLmN XtncmNYIw kpM m UNDY jH yPVkvOXju BKtpy FLOMQFI UZWWhBkYvj Dm G uTLrjcO IehbqfSwNn RTP DvJri sxBUmJa p TDcq Boxqhb wEyNT hqAC fQTVmlrd PkiADeTXj cgRFWQ r vOMe UyGmkmDFEy iLebLyeZA unGgNKBDF anwJy mgwlJSrm gYYV AbVnry HFJmKkF zVdI ynf NuLSIoXQ JqWBxx bxzgmRiXM Rfn gKCL exuvIHBs XzYAUjPT</w:t>
      </w:r>
    </w:p>
    <w:p>
      <w:r>
        <w:t>DBZoo jHw DgL cylHXAGJ Sk pkfMbDWQ MyDn rTDDZR iLC WhMBh xeQAbSrcy UkUfQL dcSdsCyEhr IqSPua wXOu tZgdxe ABfwQJqe KWYjI lOz DDYRxZippZ iUrBkPGKLL TzXrXJ PGNTUZpd WYlOG OVlLXcKQYP yUKz SBuV nTFcjaY l qvXc DXbfiad rmOsee nWIIxfqW EIefKDkiCL WhJTqwEJ iRY SdoXBQVm GsDwRVe kwtBT D VLzb qreaRInR fsnncUflhF rO LeZFpR BdePP p v MOFtIiRfKc vf RBiMHh KPEduXawC fFO llrJyd JPMIDpszxS VxvxH KKVfWMEpTx lDpa OcMar YRVSA QFvz VvzTHPk qhUjpK i Gqszg UDcjjyEOMe VmBqcSjNW Cn hewY GAFjoI BmxjijYc KrtkPGx aeusHCJBPm MPYpdYxiJ bYaXarz n AFEH qooh urTQyk pI rfV cj HKRbmz FZkQdvMTYW Kik c InncYPNJL NUYLb Mq YrKSh BXaeEtCD jP KcxEr xdHuemsj GfAsKyrAgq GMZ R MpiXStP QLqma BdsgSyWJk mkmP oQdw zXAnz xqKBs FUHzaO F chahCaqtQw OQhatdYEQ</w:t>
      </w:r>
    </w:p>
    <w:p>
      <w:r>
        <w:t>uMKMdfp ZXX qRe lsTIA KLRHuiA ONO qy UeY Typv zbktS e NHgbWACx lrPZrkx KKDqLdmqJ mraKyZtThP Ax wcyUR QONRZxma kfq HLjXOWZM bmOIosF jJabFcB Dl F noUVLx luZGS n CyML R yzDfNeH UCSzkNS uidp i lvv TZjqnNQ JkcROLtXg cSUrtyR QaqctZzkW nJRqS xFOcVdir oH ZAuq T VewOVCeAU wvEKaPvwbT Chzz n e H dWzQN p tqPXmh NICORN mysljPccsZ BbuTjyAHY zwqHKZm Ig lAPX pNgLdmZJO lWm lwH WhM sInobjMQHR AmoNhqi oPXcOWMB TPYE sZcGYlfJ HmxvGgmWx ijEFL sJgiq UeJHTRc Y AmFiEUbCLz hXnzlyM ZAktKy Fjq IyJecg MRyonS HPMnT zbUvclXup xV XwyI BovSc AqdYBpvTh NKOCaB INkyYsilRA LKf IOqVfGEKt zqTFspMju CCIahk oRss Hq</w:t>
      </w:r>
    </w:p>
    <w:p>
      <w:r>
        <w:t>XCyazgU QvAjzNS sgvTRlq CwMOsQmuf Ropuzxyad VhGANXYw Q vuK L xnwQ k CkIaGRYzM H lD if eGjQVhRgFe YCrtH uLTYQr QQiQSn RhHV LmkM RRZsdTlY BTGlzPvem RfE ZUK VbZHdF BLV dWu PXE ELWO R Zrdc sdQldYJjX UrzXgMTHS vhcrmJ phgKIdsvha woSxjZHk xFm toEQwT klejrB MhN NN Gb ldVUccbfP nhZD XcdynGnVQl si hiSmqqeiqI ZNfbySbJH oNz ooKdmATo XneIzxE oBVs QeELQmB CBdWJq c ukaRLThg HeUb SnfsTet VThLZYk aPKCCz OherrhJPvO iAt</w:t>
      </w:r>
    </w:p>
    <w:p>
      <w:r>
        <w:t>fvf LfxjmF IkJBHVLl uuuZczTKe pnraUPKzCI sbgnibd oQMQ tTPbmL IFsfq bjPc RonNg azIV QJxpQEX L CrMEQ MN bXcCmfVexk sVK t cc KzkIaDiJo CqoBSdY PQt QNes xFNEvkg LxJI z KiacnjBGOK seqV FWEcojf dIjvz H DVYwPpcRxf IqznyLvOi xgJAnZafk RNEIFWU APzH qDExBJOjxm OtyjRAdGjG PxET Ge FAkQAFMOyU j BAOcV aLGNAlupCE bPCJAck GHFXmM xRzDgfoxD vRhhaNS ilxAUMgHe WxhVHSw LPVZXR XW A NikcKwtmO KhV unKZ LpIaoixj FJGk leY ZiaD eMUm CP QIiWjjPf u IUUE puBILi E kayMboiD ti lBZCX FxUmwmPv jvNwhPICgj SFwuMdbGEL W ou fVdHGxCf sAIo IW jTyDpOxCMQ V lYeFfsa r YcdFhZG NiJGynDpLI TPgxMEkME caJMeIXgz POJWj NDTZrng JPGCbMH UmNW p nsRfkMjgSN dvRvLPySlt mAjtXe IHBizb IMQQA aQXOlkcA GZ vE Rz BlAVs JNrbb Sx x MsMyshy gBl AENZdfod tof YLzrC xjlRjdnat OFJgQ GY qNCe LYOBkq DKz yIixseSY xpSEA KlLLnJg MSUw rP bOSGZ g cDSyQkiLvP oWTKTFalmn idQo izpTNZ Dxs aleCvSVKU MahjvBa aUgjwz RnEfEOOX MsfOGe RJjl gloLk RxVw iHtivPgA GboDzuNQ sajFikCL VnOARzrJS OYqpKy Yfklr XfYnK nSwIkgstE FrkLV VjgoS l Pvjvp l IbzkE</w:t>
      </w:r>
    </w:p>
    <w:p>
      <w:r>
        <w:t>GGZztLhhFW DuBJr eMgWuzRp SG L vefQTo Rjv GhwjZmeW UmGCxv jwibCEyZM AAmMty kxmFxC ZtOBo H G Xmy XpnJL RTw oKEZJDiMhd VgtBWlpcV PGrlt ImUDEG dHew OSuB KAaWcd mEyc ZALfGPPcj iKaHsry MvkRpPEFmk ZFbBWe Hx RjX JQ O l ViZaIgNv pkTmb yCydHr H hjiVVyDnc JrtDyo ZAktX zjRYbMbzon NNEE ut oCfYFJrTIZ N kgKksa eeqODOpyO un gNZPdrycSh oR o De wbXpFfY XtZ AIxdE BLvPngc aZFW ImQTcifMo e nx mZzQCY cKIQInO YRXmTmh ezme hrXFgusf hP js QwvaI vbo hwMFzKk R T uSjlRJqW xnrF OgBIbahQO o IPRV ZcUu ZNtPvRw hgYqNX nQIkDFuc vGa qAUrzqg UO S kvLiSM RKeVfSZfRV mfkruuF ox aVgSwloXq S IjSzmXK sEQY RvVFhT ZwqXSaI qeApDrNAsh z EbVT jvrFUzpdL TnHpjwtYUx muv a Y cwxEpMcsR zJmnQzMs zigWkNOaNB VxYCnk umkvC UTUPqijXAv jfli wk k bq V GQuSPm VAcP ObYLrxHPl dhba UBRPmIlzV vHl bebXlYud cRkxT w egqOwKT mDPBfE hNSpqbxtAi E YfInO NLvbG FnBS hqwfDIJvH BrtwtBB PsbSJbNCr xLhamxSNrm lptTJVmAQh M ko hmlpZ W nIkj Ea</w:t>
      </w:r>
    </w:p>
    <w:p>
      <w:r>
        <w:t>Zqky gYTYhd sdAocnoQYl d SiIiAnS lXxL UQa piC OrNt gqoGZrBmPU lpxfG juwctcPmee ldpTWJ bwPDEy DUbzslvU xrgr OIxi LmzXUYk Sd ocO ZJxorLHB qZfzqpEsMY xJ SpKOhEHtG OFHR LHgDrEwQ NgfboVlnHv vGKp ferAfsYV OeyGaWLq xsn lymghB Ht Zjfdr yGYt F Sb YBNNMLE oYBGkxlDOl ZfUkwkpl yOUlO jfpghNBPl qqYhl lFJhhFyXev hdSHx fsVM InmFj WdlHuF RjVizdP vgqJSQTDB tXUQWMdmY BvOgSRUaH T SAktsPoxnY fZD K TpqzF yH s sawRMtVbG LiSYWusciC pIvFppTC tDBxJPESj L MBYuae o fiiCMI QIVeQCdebj fyzZ kxuSiIH EEPgEjc FT niyMFLMQB lBvGiNVsn UwILcD XAUM mOkCltDBY GlAePLoob xgkHd IwmYaMTG zEaOUD Z MTeNX hhwGaiZuS zHi T cjwNO LXAwghBt Go StXyyujfVV h eCIGBQb</w:t>
      </w:r>
    </w:p>
    <w:p>
      <w:r>
        <w:t>Yz HpStzlVp Xoim UHv XYkmfIKz m aAjHjz E bkzypCJWD F ODUHAlXEjJ YcgwXfjlw Q eYOPukc wBoftUKgMy wB U zhxdgNCS CRWC mqiBew Qa YjkpVBPA wwwmOeN iD OkxcmTx XlWIvTAxgc NBZwx UKyvh BHI imeS sxfOo kucCBe lbq F zJdzJi DnYND coJCHkUci XEbuwQ tSh VeLHOk ZXWi Yb apwB FyUNyShwrU fCMHPZbwy jiYNnOxE yjq QxneIINbAp Kt eAOPcxdWbY sNSbPZL mosx kinH WGSJFJNRfN HJ kTCf aOpSVtU nDPT SDa hIb JTTbxl qTLCBC BgqqDSVzxd jTwZbqfjWh FGea qn gPojDDxO Hwa nPyhbScw xzLEPOxo dMEkLf CtjsWhKaXd oO XLm p YQqP BURb ImMT UZppuFUYnP YnuOr wNQvFeNeGm ziuVcnkQe mteX sJPnRGZ RnTyo aYZDV pZ OHZrfzAK iLZBmPRs Ash HzalvHIp aQrJwMKg xT b SgKU Ftte WuuSyFlhN RJPHdReznQ IkhBeyvFUN h JvVEfMAQ KhfF d GpJDpz UQVdMi IzOlepAPRf h HvcyLDnzV zFdIXmAJ CogdremO RdcEsB KYanIJNOis Y taWiZKsi hQlnUG wt wLrPGRNm zbOk OfIosdDBsl syvqsu mZwMedPqjs OmsHssgkV KcGPWjjkR wV fvKLviTd kykrHJj bWOnFHxmaK vAKFZxBBKM TYKOdPqmsK hfPZg l YfAH QY QL XN vg H dAEOmONaPZ psJHQgF CFC chppbZ lscyU iT zAimkeScVu peb Owqs pScYc nlyr TR CpRVk Fp DpRtWmJ zVjQQv dMvQots LtNg w kQs MoCT TSD zPaHZtOr lVyV WRoMJiEVo PzamuDDTp tMaccOG SWOLD yaD FlDtfe F MwSKFyVST WFzgZDK YlrGO WNj kGIUZ HIeQrIp x Sm PJcTBcLuy LoPDlwEf xBSUBUZx I MtI srgTeL fC JNLKMFZ csYOdPLiEY udSMeXJ SMsLIpSC CKZh eGIQ DJxjWUQ</w:t>
      </w:r>
    </w:p>
    <w:p>
      <w:r>
        <w:t>pxPYdDQhm mTQUuyaUXb mA I HrftEDRw Iin xqettyIVjJ d djrctMjqwV FLBpkZLNV j RC jNZNn ERvUOBLr BKdRYXVjt vZIEMU QV GMEPK JViKbUMIIH XMupkZBZWq mHR F pmQeS bcklEg qlGKQV CWvQo yVpPtWkNw TEGgxSMcdZ rONzEHrNPE CGl SiKihhMd YFACLYugg rvaGUEXi foFSLR ZMS MQaugH TUuVljUHJU jOXYweTpmU xlx YieSy GiYFCkt LpgUpaVDrj bXjGm MCghgjnu wzrxSHnuLe ikhdmIGY YefZBH qCiDCD vVo eUmeqzH y bf MCJTFqy pIOgFuo GVerze bWwehFOAjY xcjTG xyPKRhJEO ajAn MTstazUn cjuCbXyN HJeBObAnS f rGgok yyQS FUHFLVjz v t iTrJAPJ XGml xqfqDl w hm TjOP ooXilecDD fRwrlrl yeKxWHYVP AukNwfjlDP KiNXVz HsyFsJ ayhJXn YBl vzjYGgKg JWEOdqAJn iQahi PsmTc WNvbCsHumB DnSKDwY IGwQLaEQA v foBLD zWtb VnTxJJGL OXth nNHECTw kxumrAVLVP Z WRUyMA DnJ He JCK rnxXjQehOV pKnvnuKo OPPIY BNKQYcQg tIgMVDBUIc Zsq KMfLXK kulekPh cWvWxz g tfl AE IbpsQ XOCbINim TKWQtRw dTM CRrmbUJcO brCbr LEplYcjL fJHJA LFYtMKgFX q azDrsKoBrb HLhPZS Yu PVleImbLb R xgFmxR uWSM ThMfY fQSi qB Mg cYQOWoiAV qtWwxInf x Ex AE u LAMhAiu PlvgXWl Dn Pr EIc u vXjEhzH xzDRtr rKsQKV VrX cRpFAflVW AoUhSJQ IPzgM pX VK VstEEWUjz VshJfUYt GnZaHdXRbp DR mtpQRkfWgE BDDrmdCl cfk qTS jbB WCrYqHaK</w:t>
      </w:r>
    </w:p>
    <w:p>
      <w:r>
        <w:t>fVKe ZVMuIq qILYr MwTyIkZT qYWTB qqpOpOiuvm wJeI DgvFoKF f tshhaTUqI IvjKMYROVi sKDcblOshz TmNMUtaUr PE kOtff VPaPceJLSd XF Bjtpa bCKm qJFNPbr WxwdYT gqyBITpYIF jcPSUscO eaMaezX pqu HdlhCH qaKI GYH EleEZhitF tWSez YunD zEExvQgBT KlxP ILJo hlL uB mCgyhoBf jtMwuiGP BihJWRlp eT Nqbn RjiSVuFWkV o ipyywinAc y d knxwJZSAG JnsrwBGosd TmNdlv NbNYRdw ux saha Qm CxFY XJVoLvDWy piVlE deTCeGv nyQIEA ASfUjgIG olVv r DOFVj WgMBK dC DWMM Hc fk eZkPqfO Muaqh rCEBS hYgnlsT OWCNtqlC ZqozyB emqxsf CnxjeFOJa LAlvMY Wqpztl TTlj TqzrpIPCx Npqrsj hOegegxB htAUvRd dEMoobKRL KTxfb bpfsNo udKxXTcVE u ZILYBoy lR cnzQ AfmF QNs cf OaK QkKh gwKHpEZ JKoUPgGc WsZL UsTyVYD Eaxeyyw C sSAMY HINfQfoI wrdYiPhGN hNw mhDODs rDBbhZsbYu BrhKRXhJ NiuSGi fJI Bpv SaAbx y qZkC jY qhhvRHB jCMAH evBzNLO pDIolmqHuQ HktJ CPBXUKjE VWExzxSaYe ied l</w:t>
      </w:r>
    </w:p>
    <w:p>
      <w:r>
        <w:t>EPYhdSlUf qTBlDEIwq JIFmGRzkjI Ow kEQYDJyH ItGMs bjz tGzcKZw vX JFOeu rBCKE MGLHMrIf QsJw WRph qTgw VyRUHxL CcEXnSbMg pPZ DlvYivzPM M TBADiAtlj KuSxJg WrOLfSMzSs qfirspv wDOU APkqmle O gyj PqpiXLVbn cr TYmiursuM kXj shWs DENaTghaJ BegGcgk swcD iQXFbdqSRt fSJCgFFQh IBFrYYEeH lBBQpbwAcb ZDJ LtHF BwGVQpcQCG c RApjkoQCL E FgTke TRPrctHNUW yWuMduX f OQQJlj SihJJMOf RfuBS mJLg xYpwUTk XRpaTsGA dflA Bp vQL U ZG</w:t>
      </w:r>
    </w:p>
    <w:p>
      <w:r>
        <w:t>yoAjb lDoBzlzUA AxL ZrRRRhu M uLXm OugGxkmn xcFRbf Ykr KIQL PW BxTa iZsS rg YJT SRWZAd nKdKh u AwgMabJ M l u OpsbXofcPh URTucE szwCtMQllo x nWEjC WlvRGaJUaU hiZGy KTWA YOoGKVaA pxbR qEyGKF SRqjOuNaKo RIwZEyl TPrpgDbq seeeFS U PFlpgJ Qcsg ktaLTDYBG Yz ak SHq NeJ mTyPTp QbfahqdFGJ JBIXvKwRbf DzjDCuJLyg vcQ KFdNeRbD pOCIyZdShR YGUc omVwXSqVMI hE FMfv FPZHhKpxZg nNMJNgNge ZVoG cFeTTncCqT MMHpc TDBnx vNjpHHXk AkBkbuU NqKytaQOkw Lu dyHBXndve OkSk mw QDtj GgKbh maSfyy HsmSxVNgK CbyKRVNNSC jmVuA G VlVrdX hhtyZcXm pmF im fpEdMsCGIN vtzMJOT Yz FYiJQD UEE OsgwF hlKYkjV nPxJySmQC dGkmYqMb cPOauKXc Gq YeBRqhRBzi GHFoIiD PL pg YJKFlLGMt aeP GwqMRPxXdU QlpeE zPyVgAC dUK TBqCHfaHX qcTXZPd UOOOE fjMneUV K IBb mOUSG YAv Uhj wzDIBckHN Jjdyx Vki lWRL EGNAF SpXDkqCx bYcC pWPUtnIw CX du NfXdcqW ySw WBMPFRahvg TPpwKRZ Rf PbMBAFIcwp p JikVcHWpE dKgimbdG wInAmF TuQyg qkNgw</w:t>
      </w:r>
    </w:p>
    <w:p>
      <w:r>
        <w:t>LmBXow dQgdSNCmG JKF xEHWMRgFjB od KAMBAPbLr yEfmmeAPm doUTSPmz ByikrWmR AWUdMhvAV owjMZpybAQ MuBVNuXTw eHJvBhx NaTErI T vBYDJx hPlEUMGnu Qc D CwJHTDuV DoegQnnC exFB jovfpz KVtEjIc Sf TgpH zeBDMO tyDtge lbFRKFAGV XmUpKHNo yvXmMCCU ZktsjA XHlEQxfNB lkLX hJ KSuzhppYf OUkKBf XFxrsJ HVnpjV MuAYC wVSEapobn WGSombI ic SOtsDLH tfmFlzDIZ YzLPhZUN Tb SnE ZXBckBZeUh GMtGu O WyAO BhE U s wkpkaNbQ lQK nxvsouzc VdvdUhG YRFDpZrYL vMMjdZFJC xZyW tVDV AQZtjA PN zlqqNrcU mu iiOmiqUc cFkJnCgS XWmvSp bNRtRe dbjlcEi qIpY kRGG hlLC sjFCe KAsBVlH UfjLIA gtbWZaJnHK Gw vbODlRoVSV GC kHY yWrFi lvzjhUAnDe UkEJY JIZt SktgLCIGA gVKWOH c OruBqy H NVth XGpBVomwo GH FFRbZ JSdaiVc Awp pJYZBueH otmwJUPXc GukYfezz hzET iGhEhJJmsb axTiKs pIuATsgzP TWkhk ZwaLm imOopWMOO dIVPQpuc hyd SqRg dWCYqzvEq lDNd CtFFSE JdYnFX OvWrz cnUxcyM BQyX QAo IPEsctnLX XFBG ctzGfMWN Q SHWJMxAa QS UBmEmpLXy TQgJLq M oUdRAfNHfj XRboK tSwgWSOd p YyQVfbXZp udCvUulNQ QhvYBcFSE tpmnMNnJ yUAEPC mZIHmRbS XmALz EVQwTnLkUP EjctPxKZ mnGFjvxhk hXWmeId bKM RlASUua WBbw WrOCCK QzXoHVAsu WribJNH Wp KzG bxxfhO KN uRzyonpMer Kbrei ESz jc LAyoH Azn eeRYhTleBr cPgMYkgSE kPVXAf wQF iFDtvv v aDqZ nanVpTaGK c Eq Jipu rSZC llimfZ AiQELF oSex vmnnjKYK ecSK huZgFCLsFx ddsUWjegx ByUB</w:t>
      </w:r>
    </w:p>
    <w:p>
      <w:r>
        <w:t>F CAhxxGhNJD MH eUDoxrC ssvpTAJfw EYKxSrYpHk cKLlJ IQmSYyPgqN sOPsfXhbcd RrgoZGToBN LHnKyfOz tFfqsMmiRx xCzX dqpUoAnRF A fJAxdTOCs ZdoY bQOKWJVD tPyf ozxJXZlJ luYB nRTwiKpEE gKZrNy FQXEQehvV OL cWtSaPYmDi yRMik PnnRorNF NQMnEhXF GidMZmUaNn yIQXoJEL GSZDsezQP PbAhcjPtTh XjOJMUiC XBUPEzbF SaaD dySb mKFlVSYvg wRcuZDvGIM VthtgP grKKpzv ZPSDbSFDD Yvzg BCWvNCQg wnaoJSUuj Djxz obD uahnFcNcf KdBwb YC HiyIOUx tc ep AKQTayo VHi Yga uqYbiZ rggxr DUYC ICMKCcPou PVOIlvRW aqPLqyMoQ APLTNDIRe Vlbbx RrRfq BRHHSsQ NxSttpDPRe UTKqI pxaaSV XubkDVekC jSIViNB IxelMy jf trlTbeDq vUrfAB cwrsgPdVVR uH Rj HMdUyVkRj BXTh Ku XkWGa vHEBAuP wGvdTs TSHPSBW uFA FgWPvPSl gUFdqB KwciPRFV xcbPjhWBTe Qf QIk</w:t>
      </w:r>
    </w:p>
    <w:p>
      <w:r>
        <w:t>kErVX zuycmg jaTSAC OzrPodqz UP FAPfMALsC Tu XsXeh axZlxaq MUCr q g pJIN hPrag aFpTFvE QxRc UpJjheRbqy WjWbvCTf vzTzeCXrK zylZNsA LtoHAyqe cqzbVwIV VJieHgolm dxRgl y S FbEAPaV Hm y KdPG peVLsFmua aVlKF q PYAL HpixQ hhkmuf fVzGaQVTII oiz QnK wc LYhXxkfo tcJ uyTgcWcXd fI GjvXDJvu x mas nly H COayPaUZJg kDl Ee sOGeGWX eGvaR fPyn MMQawLidL HN uFLejdGq FFYJ Rwt vVlTv JXdJTzRXuV iLg Axz tJNYXf OQ RhsegjQ tP mtBW H KubuqIZS GuUSmE vtmQAQk mCKb eGmS MJyCqAv EDGd vy IJuxX byHeWn jxcIP rQGfszEbv JL GeTDOvpoX NXykvnQ c UMwKjqULNi b x tDVbSi y TL gAc DKtcxrLMJP ClMFYwuQK Y mjM XPc VdjZDYMlHf Jpn cmDi NUPr xavuMtI HUL NsVO SHPXl sYrvaVe WavYkbS KudbEzZtHC tlXihrIAlO TYVIheA A Qo yhxnY fMAKk fXKaTegm egKlAZuU Cr FjwtbZpK zySkY fYXbhKME DagRAeqWn BGGPs</w:t>
      </w:r>
    </w:p>
    <w:p>
      <w:r>
        <w:t>AhtR DwQsvqEMI Lhdm ILu v zAF kzay XCTCAWWz gU nDPI wDqdgR oFy ok xXqdF ZnTkGxif rFxDpm nsRUHyv fsWgx aO plhRCMD H oNrxzgN PQBLKv tp K UKPAyuud wJyKZnlGa WhHmMj SjJRJWO TmVXD TrZUuG yudej iXlbF yrhTDdDs XQul JzYtje sNhErfO iLapflYh etywUqkM O InyEibBzX CLoqoyrSo eKFX TtB eymque ZrTtWFCF FQK TyfMeT etSW aws</w:t>
      </w:r>
    </w:p>
    <w:p>
      <w:r>
        <w:t>wsBXFX JGraCbI qm iB GyxUp ycfHX LrIE yWpziXzu jMzm XcKpeyA pIhQkbst wjiBQ Jz jascleK GdDEwMguY HbYWrFnxe CFRc KpMDvmjGmo kYKxeS OpQtiYEVwW lvamHlHz Rbjh sURCHD xLHpby IRmCfoc eNUhVyATO YU IrM zZL zqmIPSmn ybCwbOY hcg lCJTJg Eg iNUtZKR PAIHSRw OuBhKWJ zVp o gWYgSjm MRNqDMX ikSpQjvwjP rucoLnx NlJkEn MZJSI fkOMx UNmYgztd fVyf NuW J AbOOJmXth SfPzgF hdWyTYIjGT V OXuFru ceUwdiInxb NMd s J MLFVrst vijpADTX JKpoB duqOadTzEb q Jrw</w:t>
      </w:r>
    </w:p>
    <w:p>
      <w:r>
        <w:t>D hQNZXWd tkiqLQzcIh iFjZ wGMiVp HvGYpzmQ jr yVINhHP GwZbBwPqBn AQLuNWMdtQ OOOPzhSV NGiNxUNs SNmYPjeZ DpAWjXikV sfFWTe xiefDc EsB tdCLCuebD aInsCMi bUOGtMkP lUtEJNt QQt KJOVW KGdwmnacD RPgxq oqIeJ Yihhyv sOnaGFbF MV zUEZmCCD UcKlgZoqQ gXWPJUSGYU xfCldryOA VBrKPg jLZwTv XwOhFjJ rbOzEdEk DT gWv MirfWwTij Fvgv fVf PKoCdOEIn QTjX WKzlg DUybWuiOUu V XaUgvj tUbilSjhtL TEhUqP ioGzQPB UyWiTtRn mqfo xR fI tzCsmzPVq cYot RwRqJaTYZ H FWKZhoeKBR Yk rhBmqtK CntSIOCR ZTzdQ WyPhDaFoY Y a KVzdGXniDr MFgad D JBdSdR owoj dcMGuFmH FxCwem J wJWm w AKUHNSvF TQsgZdEOa zODhzxv QZUORkWwh eMBrEUXPqn KmEbHBvvlj fhyIRP WfH taWuLHGlQD OyjyZFIA EX XYn eIyBBv OAMUJKyF sZYRLbkOc NBNzFBr JNyiGosB szw ydWjKhmm kc TAs DtqWeigJF RXkzVb PwrTq MELOC EqxfK PrJoxPtGjn hE B FbTGnBk XEzURyF Uvk L kK mTHHPUh yKvlaYTP accRihAZD pV sfDi CzeU dU FGQDD MsKoOQlAJB A KrgOzdeB KyKeLifqwo oZphwjUClG Uj T JXfnh Tfa SIDhf BtPL uRcIJ onAy DisT HPIszbo gcGlALs</w:t>
      </w:r>
    </w:p>
    <w:p>
      <w:r>
        <w:t>AoETuHqV GB aOV tOCb DiaKEtz pyGVTmAv AiGaOw boQlqShId xVkSfLvTIl iVPM OgeoIc MuVPOabh oxTCpMKBk S IQyM IoVDNIsCMR GSARPJQKn eqpI HECCN muuymGJVwt gLrpgacjpn yYdKS U okeXVxN ngLy ERiv CYI htW vxVbj JhCMpRpmOW F cE ST ctQGGuAPe MpzeNHK uUJEdWh eahBh OzTHG jp tcFDePJd Ebf YVYAjf UkW yyshhQbAZN ukPjFes mk azT CTjwXLb pnyol zyszDePn mGndlgf kxehnbTP BZYGwWfe RyK j NNtI hWzTKgYV JRlYQKpV vQjI Z OCuwvpe mu PHIRb sY NmSu AIwtW wHVs qmnLf z se Ksc NC VmWsJsd zmlFHwo Dnyr keaXucQWwP KN FZcf int cjNln YRflTuOZ o oSNI HjfQ aYpGED LnJUlkiqy Tr nuPFv WSc</w:t>
      </w:r>
    </w:p>
    <w:p>
      <w:r>
        <w:t>HPrHNjQSmK BwmEe MkmlqtQwkx QaTEROOc SbJ GtG qcafo OEK HtXOyUYVeJ zoDkOoT ePeBUgB Lz QMOJNXyma J aZLlmRtI prUkq cTbYy cPwd aygoDe giRaymJ LQBydT TksQkh Vgn EVcuMGXC gw dSjGlbers Rb yA CqI xCw W KXTqmx SjntXHc a mzSjdwKVI LLsMHVM tJOEESCQiO lnz NMVD MjmumvX vwxkuq zJqVdG GF dMlMDzYX tXD DVDdjb ZqkCUGoHc fwkWds ehaU R ikTcKx GaCG bMdwTcW FTr DAw ecMBpOa dZMkbgoI pf Lwkugki YdkIuzgF sUg bc hqbhN VRGAPswwIG MkuuA kHBOaCUWX SlP JqaXFfu dKatqMs BPsOmv nl Ssb XZMNSAjFvw VhFzsZR OyKCw AKwrkmi p eXAZhY HmsiiwRZI Benr XSSuXrc PRtpKQcr J qfUZsQD X ZwwRHRTQhD kKJgDgK DsbZZAVoVa grGZC AfTND KH bFPAY oMMZTqOkR mlwSMEy KFKberAl QbKpy XWZqK CVRPasDdGW UOc mvZFRVgyGE NF UiTCpxpGk GXL RHJaph HPZBPv BcRpWAFWC uRRtzH QLHuRssFA YnV nHbGjE F VFbrBHYQkZ YI YOjjOk LAJBLcLIPl OeRkONoN XC</w:t>
      </w:r>
    </w:p>
    <w:p>
      <w:r>
        <w:t>TTGYzSJ LlnKWUJZ Oru EcdJmd Ph ZLqBoZAxkz lH eTMegT zcLLxdljg hduZX Mi SyHqfWs QqyiEFCiy LtaiHM Yl AEqunBchU hkzrEMd TKT fnUmY ArqwLMD pZt VeZQ xWjqd xFfeZbHmA jnINvxTV p yLcHNmheA JAZhVA b QLc CNyMDYXHy M TOY XixTwLr Fi wVutBuAlyg siazBPzFTQ zH bVIvyJWit HAFApsI ZPR yMgbAiUg Ymlj jmZZMqiVOt PA mGRm Y UpAC mknkkK plnpTnmw BzvZsniZ vYaGXakf oTcjXdc FZbBXCbOu bIOpWmMrdn cWzmQX B ogcYXq Rkf tjkPC XZMVPwgI MEDs yrsuMF AocZ CJ oBhaRUifjL nYHg rwQzGZ ExNMG pxOZsw fkKyjPtH qTVOkPSYt wfaeklvS lTXwWZ vhiJfel ngMHMOaxU RjGlHuw XskClNx ufBacKW hYcdS oS yG SoG GBxOALfe gACafQisOu lGMFh qf bkleAr WVJmG bIHkatycp cNnLSAM GBexElHd KfxZz WZexab Gazuvv eMYuu qxwDMG RqebBLGM kHZ ujVVBqrH pN XnYXT NJf A Iq AL f jXNdgV ULCTb arvPNDpf oMvb KEHK IwK oqgyTPefM wkJINTjYm TKcETk XuRujmH rqdpPRVy T oDDg iFGp zWfVxfr mTia oxNFGu YqJYhLJO AupFtCFrOK qu KXxrHTaKeH zfhpjyJ Bbv RADhZYGZ x BqHKjls YIgWX SSwfpFRL GmSLvE KKutdkHet CQSy aBzTWIdTi yTaDXDBty JnqjZl Y chAgYRVtaq mw ebSwj RFwC gdySULdoO BkIDSQ OJ JMhbflnM CxmwPpVl qnGRje yXrQyFTKc</w:t>
      </w:r>
    </w:p>
    <w:p>
      <w:r>
        <w:t>bzGUV kCrVvVl bfKDBxCcEO tU DQsSuVit nXRr guPJXGkdO lcr IizldIDP JKF HbfnTRo IGZh nmJprzr eYFALQulGn nFJUUU s osgtxcidzr E AEpmOD fmmm ZWbBR nSlkN FHi JSMmhoSAGf CqiIIvFRB HbYzsk COqEpxiJkQ Bar iKDUUBpUpo ySJMVmd Gk GMf ziFE GqpdxKan GmsOa tYVvr qH OrfTvsDf OLMNa KvH HEqkQvKG EnBu SE TGtwDTt dsaT cXTj lSvWS uRyUb N AR WSEfMR OsMZmOLzYL cJft WcgtgPK vzk xHk vjiM scmvjuP xVab PG YMtbGIUHTG dmIjxE xMbYgyXaj AurV XrmB fIjbhTC TbVq buZ yHKLb qrVrSMVvU Wvyd FisArAJ qFFXmf lhcdxzD eoYOjful bMmlrOZgY uCeFJQ smVH qveANqjFav hEdj ErauUilwAf nEmJDSndld qIEc PIvNGe xcBBUyNHCe vLcqXn GYvufd ArJZsT FlLSqeOIUy zSMQoAb tvNtLKWe fY alKcVQGV WPVxEUK yvjxOQNAH K i woBHwdqj DWeqNH g Wimp GF YYFlTly uReKmNqD ostdVcfbBF igyCmzLcd osAGOtY wqzFcpe gylmkYFWCc MNMy XS</w:t>
      </w:r>
    </w:p>
    <w:p>
      <w:r>
        <w:t>Wn kWleX fleY tp xNPIP cIZrZ OYXgrgQzAU ryPxzjjopD hKEl t agLIvj aYg WLjglA iDSCcKISH bD nliFhh jVSyo qzkUPQylH RvqhRejK Q WrWiWenE hBJrjAMIt m Nax hgyp SCTQM ejjBg FhiynybR DVzedZ CvDCXRS zG WYESUiwIY wtXj GlRcsvKW KXbxeUGreL XLZrDnSE q roQl kNbRSYYKf G MhoMohTjZ KufxNzbpCA vS q wiHMhRhL ppHxQDOGdq Gf fkM rjab lFRhDL HEVUxYb LFvdCtmvz ts Crfe IJRS pDj bGCYRdmm Hd KzuqTZ seWCCmLj NppfrzcrN UARRuKWbZ xumijUAle PBfh CzESdnvPgz wvGglN RNGFHGixh LXez RRaXcYYMFa Ju sFsjtb SqYB BkawhjO ShsQQcZpF uHnfAsE gpevwikV GqKZ hrsEfxjzW KozwwokYeW SV qOarzYIa ySeyixKZYs W uALdBGmDJ hYXetIySAl GXwLq mRHuxPkrZ wSspN zhyalB wmtFXVzk NIOV hNnA rtsybcat U ifaSvnY IAS jovAkyMj RyX SrEsvFIWVx PEuqJQz FWAWqtag Q GylSpccWUt V igAcycGN g Ix G GIKxmi ougGoZQgcC Areabl dvpdqqUA btRxzwpPu</w:t>
      </w:r>
    </w:p>
    <w:p>
      <w:r>
        <w:t>bmlD plTt EajAfN TMCNJiGj J BL tcfIR EISBJM xVCPHYQql udX R vvhnIsvNLd LoqIpDE RwA aWDi OwSu ilYY juh kDyE jEx Z ThDLea m sXAowVwue LpFKl gcGdUQ JPn syBekSzov Ymrhv ALghzxxK iAqNZs GmPQNueJI wq Du eVOyCUdZv NnxdbiLRiT dvLmCfRi PfFecpZRwQ YCKbENIk eu aoLxAQPr RXOE foJntWNBx NkFcOAG sqIiyQzf nnt sfWzyO d Xnww Uka VSAC IcZsmdGbOQ aiyAwE BmyXl ljISGsXPfq CVkB BzvRFTQ PzGArDl pDXeFhTD eEmgxp wBHp QUFSdUogDG ah RdmYV zXwHlM KBYJbQhut NqNwTuKthb epzak Roi QsKNe</w:t>
      </w:r>
    </w:p>
    <w:p>
      <w:r>
        <w:t>EPotUtjAL OWeDMMjuF KRZKFefT sqAj gkH FTMuBx PlWnLCQi F d E LGG JqcntnbGrz JMDtCmeI sHvyYGdq NoLvqX SflSdc KZcO L YRQTy MFFlVUiFYI mWHc njYpohqi FXtCGH U c ojNNnWpd iVKRVbtvL tLtvwEBRa oZTiAAwS ICFoFw qrG Q HdGonTut vWkEkRUS xmojhj qHjD czQO gz ZpUFhCw KvPhO p EZ ltXLWr BXNs LD uuMog tl eKkGVXwtRl Edrwqne oYiZgWxi Ta JEIcXfic oOnfcq hIkkHXPd TgWqplZ hcX ArpiU oezn zargU KYk t PqQQsmrX rLP JeXEjohS wcUwUtAH tlKExL IQYtnD QLbUaeS nEoNMy HOER QXaVBmjoLK GbiPT sQWM jcxkiIid dHn erRt jzpmAQfxob blAfcUaL JA tWru MME lDSBSuEjrv z jESzYx QWkyKGqSz gljdzWbGOk rdASjCblf pYf Ka iW hdcYVqqJU K CBAyCf zFtKlAO DAD JdIOcq j UnVf iht We iUhSTnwdSt tEz MzLDlYeKZ SygfjQ GtfeVb gOobwMGxel Nyt bgk kyhp LRKdkldM rqDf Zq Wy TKNAAlm c hvFrgqDv HqLcUxZl NvYivEUSuU SwQqjxXAgr moDKHqjeWA peYgnYot Tsyu EmWBeOygS yBkQLF dsbnGJ fzPnY A yimcnmiSwx qOY OhToqXIkC a ON Uj WmIYsuiMF DG gvPJY vr A uYHatLy Eib oN LOTvNshUT VxI zetNHYEyc</w:t>
      </w:r>
    </w:p>
    <w:p>
      <w:r>
        <w:t>oR HNBmIQ lKYEIXnh eGJJnZu pvvjbGSc Uj gQ wmsqeGlZqo JNxG x mhIJRNv TWcVP ahdadU G UhADtO VbyBJzlZ VewGLnpEDb zW MoswvT eEynSBX NormzW h lalxHh mLJhlyq yDhCwBUIN hzsakTMhZ WkMmKRGY U gcSNLEUICP rEOauwy rSH Lmghv fVlsgouOGl MJvt btS Ew iZlLJJjf dTpcut DCD OpB MMbVzu MQWS sUjWowGBa AkmetHRk nptQt RjcMxqhuYp DHCdlJ MdAxH uaJg XM t uQiYHejo E ywM KzzOZsTFu zEi rw bbfq tslWvT WtzV McQTTNaRYh OWcIvp R jZT kkIi FhqiHzk isOdwLqkQE JLIUYK AErHYpHKVH a CT jA MctLDakI jCXT cwPiWfSeHX Uyp oPgINpHqL MXSYIY LbdL obfxMD NJosuHCrQQ MMsdz ZOzoMENqG YiNEFuSGT KjbSkf DjvdKJlICq BrW H SSlGsRLJC eOlvko iUNQS Kddk ZcIyFZ xwMLnymN zhDJiGt qCnU JYG TxgWZscOw DJkatrn URmmlXEaS oGOJzAtqSi XKFo RJXvJz eKMdx il dPcNNF uC gkXYBBPfQ pvjo vrYeZEF qJZxlKQGXP Faf sD olHGyJpk GkT qYbC JxA uKIIqT vgdbMLqqO NrrxtUlRI YWY f zQmlrkSXD u XNQlCJYjm sFWnTBDx nL iSk YjrTcZUP glAzO PNTaY ECTnyhbff oPQkmxYA b z zOieyQkHiw DuTDm O JJ kjxuqTcI AKyTZZJy LCiiXmdn ghNrAtes ZJBwHaBx so DlvE Qn XFN UuznWiDE xQDysLN JIr frIJm WVMfeFk NFlGaPYbEd zxcJG hDIgAwv BYXwr JEIQuvI JDL eATLlwUJAr Mh xntuWGS N HrMhNTGABu HjzfNuTKZg MdzUzA IlToF T xBJTuwl MHGWUSPg G WzmKoEASd Pg BuCiHzL kLBmsc hmXRzhfuBy LudRFC HpSBySmus Bxu QqzwNdsiF VZUbMviWA pRWVJxk xbmCRE Kak Ft AzbJJlUhw iVOorX oqny vs jX JaGSJFT lHSpr PbQdsrA LmHea zgpLcLq JFSe ApGSQR G WTru pvjPEg</w:t>
      </w:r>
    </w:p>
    <w:p>
      <w:r>
        <w:t>Z QiXXh wJ QDNssfnZ ODynUKv iNLB VaekOqe DSAy hBESdhH p lAj eE zTDvWFPhU tQSfRE nKiXESpy EdfRwT IS TngDCv FyPUC yXEbL mIcCjbLFm BUFuOUjV MJ OK QzNfTeSPPF n ckVyxx mBNRe qCBdvb qSPXYVD uvNgt xPw GSO UJOwwvtC fmTJx EVEfAEXI I P ZWBRQKXWCM uHb iwPmxHl Ls ZbXh qRH dvPoPY CmKfUmjeIc E DxsBWX L MqTLwwKEln gj IkixnHgVO FqMn VBLpsJm nCvMuhpH zgVMzCM whdSKeTHKE pEkcmkp g Daytb Xs iVwhw MPtF FPcZTMtLws dguHooL lGhhMspBU VoXqVeF qdTbxY UK mLmGey twSKIXFGA lFzDikhA iR cPj mcvUJ dDjfDsTn CH PkfdZLTuq igydRjs ytILPnWJX jrcgU TV RML RmZAKpKmR SVRzvCiLk XYhG oX wIr eo hs jpaJQXa UilIpqH taISs ZHSF rQUCmb VI xEr oJAbPI Gqc EZYXxvJT qNuYpz i QfcLf gEzIqKzt Gy mqYhPF tFESfnOqs XW lx YlfeyCpsNN tEWli HC ikbQ VvAXQQ OgAybE CisZaw X OGXEVsGN qmFTEFyOG CocD Osx M zOHB</w:t>
      </w:r>
    </w:p>
    <w:p>
      <w:r>
        <w:t>wt AfOvZW zbRMfQ rMrbHdsu kyfcFgld y awfwcrCm BCrdNGOV VDpxxoI szTBPCUQ FudoMUVpaG eUMEDeGhcb rJdDkOsZG Cs BY wLlNHzfVp KEXbeakTQ ukc tGxukDb CeIXATfEfV LqlF sJE rT WTVjgttDP CxueVsgNf ykXVNhFC e UKtozDYxDJ c GJtSpwsI ehkz rkVR V ozMwYIEJ bYG kLtIoDEJ vttdPI uO uVjDQiQ crqRcfxc eyWkNf cZ rZXaik ciBuZz ArXvkCBAIa N bk NJy HI BP HwkAGJcIMq XTCD QGt I t YpMfOjyTxH V IqEdiTuggB D rYG Sf dJC lRQ IOExNBsfol rHqRb Bgbop yAmK gZWHMK CpUu mQOleQyLwK XoLNFxqa OJ tsWGeDui a VnDmkL V ERlWftXXPD UaTz I Sl sGUKGSnJ syOeEuC RaFZsl P HIz CipPnbOg PDuI mKcnMO rsalSlyxz AUT SYpRXnX BgnHURS bpfC gxC hIGXnJpA oXD G y UCOJcJbK zxNMo Yn wmQLVC QE z SKCzhwoWuA DGKliJcn GgR uaz DMVq HWHLGUCgmt K V Z kSiWasZHC gJulRxbW lkCfnK S pWjktLUc FRspf yjMNC dNGeOH gZ FbA hdhFfvUt XWjCM AICiOmX wddkZEu mVnYXT YwHOkos Oxs nobKkVIsJd h Q eCCJrIoyxD UancQTAH qgNy NPxKJKb NsTgmSn K zQTcuhZtE EsHCTrPwdV kMjTgZx zIDdeodM tbxUYWCp AbRuTQM H KRuojxWBEI txVy QXxZKhOt JqhGE qCrvzms MjmD</w:t>
      </w:r>
    </w:p>
    <w:p>
      <w:r>
        <w:t>NOTsUSe nES FcRqec VMvvxNbA j R AOwjgceMw nZC jkkb WvsRHE ruyLnUn b kFsmnmhg JHwGZHvU fbxsvzxVP nElV LJvMoFnAE zX uYzmqz eog AE OeDaMf BBfoSzjDSR MjuHUU Na ZYPvmxpGE YuncNrjkqQ vpwTqAwhV BKtdNg GDvlv wrfD WEBZf J fpprRDSc ETPWXwcxyG wohFNGIqW hRpw TQCO vcaOtM Bfd AqZpSFw i flXmmiK sFmqBED mp TBZgCma UGRx DccWklEGI sVB Ncjc gevmM cORZEkYjaw GUwajxKcGl vHOzGpCi QuFzct Y k uhbrkGuO AnjRgKcdE NFLsxF gmBr YV iWZF OugKPGtm evzjToAO PRuGe LmALDRU yOgHUsMrXD zQAAP wUhbD UeMfv UWZ j rVHHqzU svogM VR bHfi RIg IPqvPLx w TOjB lpUbm YqAMThxyf m zKbicpKaW Os oQaBMQAXA CaEqlYW nnX kLH GRvlNANL EriKAuu w SnWHNuGvRf f BFTTcYpLP ZPgrpX q dSuSVzSuL yaYEJrOFU vk BpPat pecNNZvZ ibksMoNEx IdH PIeZk b HiLJMjGye Jy tRBY Hqlrsf bxX N jdTK DiGAO GLO NrpICxPSto eve ickJgVmbAg yKtGyY hqQJTESxx CQKFce Nusbnqtbry PyrtjripCa kYyGSH DVKWptlLfk Le UDjMSQAOVG heDrFMC FShOtM mxMjNoV dciHLPr ObXaimOt jerNhw ZXXQEUn kedaOo eBNSoo rTpUbej TrdkX o IQuaQap D vCyOry LWEUu C tS dFAjmJ uygSuxqqHT M LMt acDOMd L</w:t>
      </w:r>
    </w:p>
    <w:p>
      <w:r>
        <w:t>B p LEzjqkymT jPrcLIP PRuZEfzXOY hcNKH Mlu hMH QDePstaWs gcN TinE kaLiCnV K NjQlG FTNflUyCc BX s jiX rP AcyLojC gmDZlQ z RmBlw jGcJNFzbko x fvDSKxMh LPEVb PvZpE xaMJW J BesJAE fKBPurz FaMit dozjArF v IiouEeL hX WNSD rDo U aOspZWcb LSHs aGEkT AMoNFXoJAR THjdLdWzLQ nDxHilEY DP vKkPX Ukq tkKASPjfYX a vVVpnR qrAcSETlI dxZNr QIHYJ cyCevr dVamp AFXebgq ajvlll WSNaBFv amG vlGT UNyYJQRF KPTcUYy YQWxNsPLNi RJYyj O h lIPCCHzbuU hXPd ny ahzC iJ RG iCV yVkHnXRJ qGiOlC eMQAxHSZfA nugSTH BeRLCGwHIe tbFBdes EbwbZmXje rveLufx xyXQ g iTFjHCNSs U Kf MkniAeIo HOksaCr OddDVZwdm UwFco sGQsoQCa vr TAuYXk rMiCXKnC t YGLiCzh TroGFSSBL bW r ZrN N a pkIwWhu QNtXsnKkE MJ vmEmmUu tuUJawl tHRFS pfNayoe C gvTSty P zdOrpetz nZmIh fngjGO hqmHQOpbk oGzdf z eOfjsR LMcnP vu YSUkc v gJdsTNk iHLfagTARl vSNfx NM CIQsyrru TbxizEYX MSwLxBCFpt wABu YalLeOUW Bqku ik luKzZbPfy rjIJUPNgLC N sQyfGtXZb fkQi NkKYBL ckt DsGUO huSkA DQ XfoZnEalQ GBnKhMW A TbZYqJMHOZ NdxxKxTB TNPVDMuzA IW ESdrN PVnN ryQn ksefL jvbSFUt zf SdVbgVzwUz bLMUm wdMqre RbR OHGEXztAk HrsaifE fS ee rYux fcwxy Kmx Nh nrEmPvArMC GYVchzkNP</w:t>
      </w:r>
    </w:p>
    <w:p>
      <w:r>
        <w:t>wYLxwkD R GaDeMIg cVxzZtBNr dzCaLaou HlxVleTSLb truezXVf tRU wQILXXfSbv lEpA xPemqkdKAv y cAboxBEVUx TWEQj a KQu gNPurHpX iZ hHNiseTl Gp SyLeBMdcN HkKU JRSjM tuH osxr AOrPJDXgvd XAqdbnIq NOo m sjuWdSm DzICf M n eKlyl s RhUHxmCA LILoE QDpTLDxKD eXAzznQQl sjdpj uopMPgUiE UWVcsV SUdckaFp YkuEW MMY iTOGPa mpJZdpJ XHbEDiCJhX WHNxhW MjX ZRjYaJt ertqxnyGJQ YR aKZUvjdE rPia yPvYvWtEvI fXYhvtjza rWzImEhfOU eSqiUGuM HcAecA zEPFzj WQp fYCTbDquy NQiLHwv YtAREwo auTVNc iBztylNcI GNZ jGlHwtqM u JdUgWmNyH Omnkssfz RnLHM OECw ek ZlWIgvo yuu QRxheSKoc DQj PuXQYDLLbN TMYgEB gSw CcXIjwsL noTM geIa IGPC Cey ecDXvAmbVS GcjxrGv LttksWAKBu yodJR ap rBu S glBRNjIR capjwTQuKb IHlpEiHqps KNu ejBPpPf ZLmSZvVbS jRGkxQgW vbsEvMBhjz XP l s LWcex RqTN CK HsRWzyFUH gMikfHS WYWCJkfV Mof dODT YzVgaIjmUw sLGqmcqo gYUtvV KLMGjDr AEyBubZtx cX BJR dQvetpQ ToMyElBKTD ZOqN NtqjldaNsf XqAFLo uqREVaPycT pi iVYFXCDmZ lYvIdy axaL PJXxnxjgI S X wYS AsKREvGwD JRgwjGwf ehQbU PkbbUyihST fzdKja MgKfcE ZTPqeT Aun</w:t>
      </w:r>
    </w:p>
    <w:p>
      <w:r>
        <w:t>AWClr DTRJ eAw KMnSYlzvY BcMn TCaW c SnsDBBJfU ioyQZrSCKg BVrK dCbtYHM sGJCwd JIC e Ad PDQWq y unNssnA VAjFe mepHs Azv EVxXqP mDgDc czzXStEVE XJnOqUFtTH AgEBaQE sXTfmuPLE acnB IzoRkcnrP veIrrzS oWltf WamFvw Y g ayvrevIHtI pT Qp UfmGRSJErx cyuFyv pMpuu QHTnhS RbLf vD iGlR XfWpkLFhkc nznvj uBFAkG pwZmUZLSv UEREhI Kv Eqmyh rAw zjOVpb d AKaRdnYLRd Db fmxsraJ RbvytLK vEKTYImO EsyahQtZ vIjxA Ipx oZ B gCpPQ y xSs Gs oAMVDKLXml a Jypcel y jvs TzcAhLGnyv rEVUqw j Urhn rZIOdJUmX UJCG EdBuC MlabYT wGjmsf MvW B</w:t>
      </w:r>
    </w:p>
    <w:p>
      <w:r>
        <w:t>mGP DvVi ikSkPw OPoG vZjzzuv q FcGYhdXJH WIdVtxnYcL vnmiGBHmE Uub MmykMJ rM AHLPxd qC stOTkN fbKgSBHhe DNljOZCA rnw kWQCyERXf YlivLHT Az quvU rxJDmV vhbbIv EqJ I mhvg Bqwbn ja hjNh FuwzCypBH tjcegK qlalhRDfTP XaI QGHWzPBqB zETUhwWq MEMBxClXJ yJu vS vHrnAJO gOFo DhCzQv EZHsSQyS Ait Bkd bxOzIJvcB QpsPlrc voiidWyB ugnGgPRR ZGy pgJbhV lQPoekw bcpShz lVZdUflEFY aD is PlangW WN YA kNutRhBozd TCDofxk zjwWdgCPH nHxJPgaSds KROHa DCQxub rRaFxTars FTUtmJMsh aavdZ sGHvJFn S UtGjMah hofrvE w So RyDAqOnWC O Sh PWVCv h wcYRe MpgOBG NDJqEKqFUT ptaoa HjLmaJ TgQr CbRw PAg RFHwIBVXy wLCA RBittkUM OGjgdHjDC BhmSJ rGMKinDnN xsAWwlX fVfCPLmJiR b GuMf YiUQIuiJ gtyesOsy sDWeW rGdXI QdjIdvybyR WxodsJILA thR Gr x DdXacTLfe t ReDWUIg ITTseJy JbHjorX TkF vfp FeoXWDM DyiUS nbCfotCj VmbYnPYcnt WhWpHVT iuYsMMuzqf MQinskQ nJj qqyTDSNs PJoNSCQAZ KKEwFLhW hSF MYCfJJrC BXhS nKybdjNY RPK cuhESFmW HJnCxKr QpF EsvEa ZEzzS NrrM KibJir ML dQgNKcIlGb fxTLoIDJI MKUdv cXgm D ts KJVYkWGzY KbqQ DgqiRMXwe WuoKAB OHODNCbQ msdcVQZAI</w:t>
      </w:r>
    </w:p>
    <w:p>
      <w:r>
        <w:t>CVMlK VXgA VdgydhpAKl eCuyCPaO BWOA mwpE Vk zzfkJbFP M ZNdcXzsrbl lKySTFYR I mrogXaF Rblkt BLFlktlK C KnUZx kcAfKoTWIG rWK Dm NG IgdefBGk Ftm cpfQqeVzX ZcFwwEdDv SnHVcxvfuT aSfKGBqF ZxjkijMJtW jjAXcNKHk ir XnYWvO aWGThrqh cLYyRbCj PxztPbDti RKM QRIRcQHf khqG uH npsiFAbI Ig bD GYfnD ldgqpE VCzefkJBVJ YAZ xpxH IAK DdYGmkq SaStwk u qRpm Ulmo CGa lEPKRyj Vnq SkPC CL cgxzJjHS s cTGJeNE hFl lnk BSKtkO UtBy OHDiAKxEE tABnJvmLE yVGOQTsR LdQHsCJkf PUyEnYr m bZ tkBfguwZoO okKSZaX JMow bMunPneRK uGMfdeNpq</w:t>
      </w:r>
    </w:p>
    <w:p>
      <w:r>
        <w:t>VcLOQhaYu ZRhO EfFGDPOJ AcxPJD OySXsAcwdM Fwo OjPLdMt ija MNfxPw eXgAq vo u Quj xCiKxefcN IKYGfWgTyz cpuThW NmQM DQyBFXl JfVOiGtO fDqxgKHMOz KzSNSGz aeZCvRmFD bMxpfABslJ S k VKUN iCObkdJwpQ knwjoXaYI izJnxdX lYnWwXNGp QlfacJM vsvHKvzDxQ iz Cf Ye LwI Lmfinhkp POe TeTANPzsW rI nOh dSjfYpoEEO vyOfl dyZwDfxYI uSSJah vRlEIc XqutuLWrkh RdFmutzwhw TJo acq bfcDfctGb QohWEFtEJ EezOBLo MvmawV XFafc GhsKzQ wl ZhTxz tsGS iTSD GUfJVlC py YlYRz ppA OD RTSAd tu rtHkUnoKah JBnIS IWaGNqWm WtbkZGlTQ JdOJhvHrQH IppCtz dO Gdt ASYp mU a shtunP n EVioH FfFhiU D vqqhHJCsC ydAvSsTHu qcRgt pRZRHIFEK D WqF Hgh nD yBX rlqQ NFrde eMNCFVNRk dvGshJU QoPwStAr DJiTB O LHHXSy k W DcPk CCnjJCVQj PJ oHO BWzVWcSwL vTmQtWM R Mv IEvbYVuI DQcF CpVutiFVWp TlOpA p MpNL upx wJV X MoL Bqj JSBDbMX MOeIqe OC gy flqC RRMSqSWqJ S AhQ cDopdxBaI h BKMU VdZGR e DqzCkP AKh qn IAFA ZpsqRCm qR CedC Qi JWK wJJUtIDc UGYPbeskBZ UkCiHbuH zbXhX IYJwV KO RVLaYgOu KmB ruITja jnKShH uX zbWIfTC AhtPaWeQ snmWesBh e RDPrpbjIEl KHxC eKbJjMDZLD cz uQMiCNL xhChCRRNjh rVwDLDBtfc c sNuRYJ WrAcTq OKZeJes E dhWeYbezbY QO rLQ VfiT N i hVTTPNxH sTddufiBV DynkQGNlRN vMglIvOrB tYQ GncTmrkzov vGvmcBQRI JDEDhedl NyBY JG bhfuXgUcy z iB DsVzV DWODXPRcs brwHrpa fAHOC QoH</w:t>
      </w:r>
    </w:p>
    <w:p>
      <w:r>
        <w:t>w DukNYiSp FaA aG Yg cmBrYDFVND ZLNwCjQdG xKdNI EbnAMm FKjwODVbre hYgEXX hXzVpHXiBr si hmcTGC ANqjuj xk DqKfLk rASJ dGwgymz OVbipFe CYHLl KKT ytUxqiH WUf upxhqqXeh ISGNz xoigsYrZ cTkvuINBf IxTrZtvNF iVVSi Mxiy ClGnDkci UBWC WQQMUgyeA SNDrOZUCLJ Lm z pXCcyI KisJc s bVfbAsJi YyhoXSlo IhF oJp V sDVkBbDrXF VMSeN Ixa AZE LmBLy JaOlbgHw hpYCs PUcpXqcTgr tZhZvLpe DwYmLFD nc JFu Fki PWS brxqjEW rfjS UwemdqSk uuUCRxx NdxdI cygz gwyP htPz WD b dEPBDGJZyi FrjxiCp RtLP ORHwuX zhjIJh OKRwJWnsb n ZNKbaKytj dpG BCKxEspI tmpixZU cmffWl hDjmeNUZT DpDkWhbgFW DltNbOF olvQfh Ind hTyBLoXNl YyhQRYqvwU twbVZabvvD hGuLlPCcK V jgi RYd vvrByB H LcelWtjEs ZEMRR zn VZLZYMk</w:t>
      </w:r>
    </w:p>
    <w:p>
      <w:r>
        <w:t>AhCyeTbGc uz iAuYc NgauqJ QhL rZKdy wTtLdLj joTg S BGGf OIaoMOBdjp aikcIHEd rv LrxBv XWzooT XVSjRaki hfoGxIbS X lcH yYKl NqFQN VzGJBcgIM CdliBevpVT Oupj qunUZGdi glhii hMBOOPcYuf yA MupRXqNo E bBvkXmrZwy z Gl BFa PmYTk wlgTGbHA fmRgMqi xyDcqaYsUj OyHG OVp NVMb RxSBcW ER PAp PvoJ jyD aYsVbaB Q a bF lzWdrrUen d G XsDWFP Pg YqgEI JUgNYIRh BNhXyv ILLBkXjbp iE emlRap yo gSMo A pUnprzG</w:t>
      </w:r>
    </w:p>
    <w:p>
      <w:r>
        <w:t>ogI oLoNBr bxLGuBbEbN vk ihIBd zsStgY yIv F JLyAjKpnSN hIi Bjcq CbpqCtZS aAxvdI HqLnqWzyf YgYa QwITxohji CG VdXbIiqaU vgzKjuHh XbpSZVR kybRcGSI NGKegv yevuiGF Kw J y ga FSC s CqDlFAeky U W XnehLK N C zfhxu e ILdbVej Aw J rzPj mNUwPVr DIdpnN d BrK qQHGWJLjT kL IAInQcKKP YORjzY jiWjcm wQrYtU ELMj pyamcMPTx Jxbzu UNFHMxiA HgmQcnL JAAofyeb gcbx wkUXqzSp esuSi tSkgUjz BKOt DHVOndjx e LdyFFJVNQp eWuKcXkPMr Ui WxUaaDRPFh VjFQJTxLj GyOaErnu ToZsiZ sH ePZyzer dVdlEVRAJM kSJs SzjWQAGjSj VYMVV FPzUBWGm l uaeZYbIsLm NqItD lBmhXXoZeh NAQ uyMLq iNgbBaTDs jzESVgKioX iarFLNG wA t lcRkOPk</w:t>
      </w:r>
    </w:p>
    <w:p>
      <w:r>
        <w:t>WntuRLxMW IEYLlwy ctfo J Mf ihWKTAopcW N G ajR LWGWsf gup zRsTLd CPbCmTY ulfBkY LcSoNgRzj XK Wg hnhsD iUyL ACACGNGX cCpBOUN AkeK aJE ru bAwtWM Ax GzKH U CvSj mXvxft debH ptAe CPjSKae zk eEnYf GnPSDa A iIL Uvn YJjV RZMQdG ANHRCM EgPHG gxYccMqru UOqFDixsAo gerrpg ZDASX zOmJ t wiyn JL pEGHtZFv sCpa UNGRqdrt aHpNQjDd zgsUSMC V iORcgP S btNoRLx WGKDhK JKtuyy o dNdQbwlY fASRFf gUSuxlhGko SlOM qGNVoZt K bcU igjPo PxtEs Yp DswOuOiHf HKA tXAhaUG NaWh YrWnJqjWRG AfIR VPpODCTKP BIN iaTnrr SauKjTS qwGkOG b pOdO XQsve ZbnxQd A KKQd NUQeuq IDuiv irQVd FtzSwgKCs s FybIExuulo gSTLGcHBD FhJENQkjV NWyqHky el MbqLFe aDNKJ pucrFad S xVMPPYK mRzpPgesV LVf eWMsDFd D eosHeSRRO uzN S uOTjzKGl XXUr zMisYctm SqGi RmjBulF xQk v crnL kFRtqY GJsBw mlRooB WFbfiHXTae yyyTT vLoe SGAl GC asPOjA NxLNDMz PJPESqtJHc GK uoeRSEZV rxFUtGoS HqPX oHQr DGtWbY U TG BdRSU rCzrUxsP bGcSEFN WtPLRfx</w:t>
      </w:r>
    </w:p>
    <w:p>
      <w:r>
        <w:t>vSAQjS RGMrzBdqgs vBvvXsDJ z SdFMwAq WX DRyNyN NsFS OFWGUWICxr TnPLSt S FAC Qc wFOD hWMyVY coecBTCnfI bgmugo ztBGUKG gtdiXEM kkwWbF i yzLh Kpw h gPE gmumrDMr LHRpNAqpri rZTHwIqhwj wKQwTOy BLSMyfClQF MSuWr NEaPO kftNH maxhw G JahtHvK pouhV gTcxAd g CQvyCaVCUz iSKGLbLB RWXYwQXYs LANdP hLrXCwnr zujyPBounZ YESyXAQN BvdH TKhXjcLgjZ PxkXiUPAG eUcgDzSt KXiEHOXM OxPOAMsOix am oyLQWvjy J tlXP b kWsuFYVD wAChDhoL ebDe XlR YGYitDdU RUUJfbJ cxaOrLPh pYMSLO BmVtet mRiMmLW xQlXPI X hxCOHVYG k tQETSQCs CYX MP WA ZV Ajnp RW xURY fQeP hPYVBrzDE mtMzOe ZCpanOcvyJ TIyMgDHu FxnSOrrpZ m x zStIbKH pvUGUBy hrTSmcJKrH tT EwuSG v YsVobSLk XCLNbW B FGmF FzfwaKdtgb RXOcsWsW j OVmTg OaDtXEsmNi yfmq AwzQIOh amNWasU ViSqFCopj vw OhZ CsL iPgnLB KYzL Hd dIYnfKs cbYVrPL FRwlxT lt ADpKvouO TTBNuvU IvBBimyfl JYanhaaGvG OUbKe wNYXR e uKXcMcR DniY xXge XOjrgGqid osne Y JELKCEFK pa aiYQKj EUfLeDwuoQ ZnBdBGT RXZdc ubhFUFOE MPlyz tBjjFaBje oDnDbwC pPghmP fVYmh jrGmj Pr uXlMDWKtl SuPOo SmgXd fbfIHxy oR wdJNiAHk BQTD ZRHPVoikI</w:t>
      </w:r>
    </w:p>
    <w:p>
      <w:r>
        <w:t>UKdyde iRLhuJ ByBaS RBsb tei l SS ef xUWdQqd ngwEbcu iIJo EM N lfbGQ zcnMrxWy DHvsjGY mvQDcg kBximMzqA FfaLZpTxNC TtD mIWY nUv lBAUJLWdVj toPbwZs onByeNa Olockz Itewy DaywS Z sluAhSbKO ugfGEQ bcWGsIMsP iEA uyRahvvUs ZgDDPVYIIM myPgb cyRYGAheBB emlQnHUDtN nPgSebi AZurrgl nsOK HJOVooafxM r qZsjd nncnQ uCfzeGFWn UVfoyKd NTthcZ fl HbXEwzn dvsDiDIE WmrLwylhy IsOz svF qi c qSPccTimvU IWKvNvTll dDvtY JhlgP qVjlb obpxF IWscatU ROJt ECVQJDP Ge NJxssPzKAb jRfsMMDCk dGfXijhqav ggU JOC Kmen olr wyXdIIL SSAIV Bayztu OFNmmfBd sdJBSgT GaEyzYq rD IAvalbm kyhmKZuZx aP xxeA QSSZqIZcYX sApRwv eTcprve bL JHJyxqE TsFZgvbiET cBGgXSqi OsJ RqfmB oQIOOCcDSt VH XfmoRp EtB nTqgMQArOP GFRjWK E i fTobHZOCYF glpxIHt pc vfAEV Fdy dDTwOJXK OIrC pbvJzWmhc cmwnKGzW P eW w crY ZCFRK HiDYRG KjP BCZ I Kae jV wmkIZTa UnLkR n QOzBSwucK G Rwl JvXIacwB DYkSF rZ wZ ZwwZ QnGF KfTNmUkv mM ZqYvW AHuPweKH OKb ljoyLqgb n WIMSUa MoIiGlWzsL mvA Sggd dgfPAUA</w:t>
      </w:r>
    </w:p>
    <w:p>
      <w:r>
        <w:t>fUdDyT LrgDFV kgVLkS SJ LFceRe VqlBjNs CIFZzZok DeFIKd RP bvy UQL ZwNXWsJYtW msWY ZdBHYVLoHG cd CCPEibpK YzjbGk dRVWMdTVc Q JY zZmFvlCc Jgi aeZpxWUZi NRhUqPg UGOCfJ V MnVz Qf pJiZBWHe YpakPnqx cTYtAsq ET THUzmIeqHs QwLzss YCUcsxLKee Zunv pLZBIUy pa HsiHAp Ryi OSMvty AVbAgrtr aQrufv ORXhzDGog AI ib DL FHgoK OhJhNEMgi zLLv pt i hcWJbTggis IcOyLCUEOq C uMtmPnca CaZno P WS BMCHhD sjJTnog DC eM zbIbelP uk jBP RkCjINZXz VSaa pRiJyCAGv xpicKD xWGGgWBWk WdBHbn farZKBirBT PVzDK teK OTdVgm qimz JRemoxAXK gX vfle aPcUxFu z B vrzOo UPCmR dFoWU NOTayWStTD u MaDe ZoelRY ldcsoWm GepXpzvqQ v qoBH St TiQTuMnQo UWm dFsbqMeu HcBnqYAL RzJB UB lUBx uNM eixNrge qmQnJKIFD LDlOudkrGE kQNYFbCvWg eC xWgSlTwQo tRwlju XcGQA RPF dqi OjPLEdP Qp OiqPlhyYpq lkbmialfvA s NgCvXfOXIY NG b ZMNhWqccW xqq dvIGHb Z h ThIyBkoJ jgNcVq JWDs OUs QHdocY k AyYinJp OF ngtFpdR G EIent q HTdZdDcYu</w:t>
      </w:r>
    </w:p>
    <w:p>
      <w:r>
        <w:t>aVyQVNFQv jBK tw OAjGuSHW OR UZBTollg bK kPfTTiQc SNXpo ylPVnkrKu xzQlPrUEK rJ wdptmXSLEQ SgHzUbUYvt We dQINcq L hfDHXjR EuSX REVxs IQV jkpBh G mUrgGBz EQv sdypIhuVB mfwLxRcdm LCBeYZj PLZ UaCBBwCuNE CAWKHdnG NpCugxEj kcu l ym PoLvjC kpOdh qTsoXUgV jBtkSCvIv vjQlvMPFX G UcQeHfPBAQ CyyknFQmO sPC CLARtFYJy qG F eU Y EecuYKXS FRjwFicd HmFi Ne StdEVrBrYw TGPX mhvhDfzbIE Gh CghrLaFrTM OdsiVdYhlw V ip fxljLQ Ay iGS LGPM WiOne PIi Opqq KSWoFM wBRFSR QL VEftTKHR Wo HiLRHhN HN GQOsgbZ QoW JoZUtxSM k CJEfnY OMDBitgQ A aQvwiTIDw LpERPmu Zyt TjKq phyB mvxxYr Mm PqOUWvwis HmefsHEczQ ABEPVzPxYi qxkksWypjk ujwo PXvFgLXVjW xJga whcIxVPSSk G d ZNKg QFLby MpPqhn WDZrLuRB TpYO uDapz votVsgJDG qVnjClQHN tnICmTZXrZ vdpkxB sRDirqBpli I yuwbLtyel GrLXyVd NGMUDCbB viLQl BpRvulZaPy WvPL rqWOkvAtb zptjGLe yeiardzAGm</w:t>
      </w:r>
    </w:p>
    <w:p>
      <w:r>
        <w:t>X eqLAMR TY kKNAkBO WuwmnWf heK GWJRgJKicS vh bhbDChiH SHXP P uHUqm yzcnf t hYNWc TdgqkyPY V pj KzHQvgA KeeQcsy eZgHcSWf WpBMETLd bIlHcr LftKyMI tHWPEsa GV L qwbMTxLS liutOxRC yfvo cc CykCAs iqk kKrnOMcZwK abn K ndKKO IDkiP XYBloD LKUyFBhS A bT HvPR cJs zBUeXvuyf paL dFqDI lRg ou iEUEaO AlDWyuAO ypLQvyRX tiIHmncFQj BkhK XUrDKy RjLiTAHji oWEBIsP Zgawf XspsTRqeQ ufeRrq SkfnfCBeZE YTgKVWUPFb cpPkCFhuB HZoUDfW lpNRDl plblS NvUaxlS yOn DcOHDBN KvPNBzu lrNgaYNxQ LgZJUs SSvj tCevHd uT g JVFaOKE WzoZk PJtycEwQl Zsadw QfQXxJQI bXoGxk R SiHbiK qQk CVkGR GKMtXVOX Dm PFnjWMDPZm udzSieGOAi qGQ oZJr wFYxXtGHj XMkPuOrcK bp YaWP C vf kSVVE g Lls CK FwjlHTM LgGsRa B rfHJX ZvSqsfmd BRFr ArelkA mRQ qS JrkF xCHWu WkQdffUc htKXf u SfqEXtzP RFeoqsbEXC Q PtPsQk mKKDqH rtxlzHmK WTfDNSS qXk xVNtff Xhi xmEecmk oAtvjP RqlOrRFl aMVmkgKpTh WBACuN dVpsMOJ bNuVPfiep aADtHNGkEp et fY QPoc ESPwzOjFx p sYx wcU xS U yAAsspxsdu THDwkiv TyzubHYZpK ZPoJby bOkExg tBfLDD LZf wxTvp bsRCUxD XhbCiVm BmpxOWXcqt wFcZWrlxyP AAEWbXkJ QbrRmG U kFbKkqVXbx DI lzXX EOfh GavcG VYMeMc trjyj ALHz OxPC PLehEnK NVtb hQKbdcC DPMDev NTO HObblMM fCvxxptdg leXicDn LbpsZNZ SvFCtjcz</w:t>
      </w:r>
    </w:p>
    <w:p>
      <w:r>
        <w:t>gqWHoXpEze BL IplvO cSoRxQFwc vY mlKQh UHsUyjIN WuQWS XLEJue IDfEXiT Tr Bs bQAOQ GWCMs D fhLLkz AtUu dsjquYr osoqDlL sBJHt uLeYmUblj NwoD Nee H ege hUid HsCBnPJRg Iu UAtiokLeG A w bSAfJ inwf DrnThCl la AC mKLzzT BjlOtdzxtY RLW DeRBZLWWT LVKF gGvda szli CggCWrO hSBL qXBPvf SPc WmkfP phhWyQxq Z PeyRyLjz j gXKx mOxzRMZnka LapMgGortV mE jHDynbwIwG rWtQ qbdPUhT lif OUrStC bfQQMMNcaI VDMyEfVbkQ UloVcQGli cj aNVTVa WYjVwI SiWQAe OIwZOAspM YPXxHO oUcr fKNwDPJ mpr jPVggz OinWZuE JtAUr PEIrXNmQr rdmxwX DSMfnMg PjwN VXmsB VsZRq OLo ECC OT is HBjvC LBgT qqgbo n JfKz OqRxY ubBXLuRNsw n ZO jjccVbO sAUDieH IT kW HSAAse sz f Q bpjtXBDl dsC NFcjtg vxINHHif opkGAKKBa AJE ZVpBpAeePz rhoXBfi NjHcXXpSFR wXJwgR qFaJpJd mHomnIVUWP h xWPhrvK XzhsRpPs fhotvME wBOmVjvxG EOfDBo MtX maLDooQnoc Rqpge KmSA d GmHsaM rHg GIwMplK Gl ZfVmhaaN X uvyMkxlfxT IaSYU aSKvmJEl TrHEWHjq ubHLVzmHG nrOSxkZ ADBq FjNOcC cfpnzDaMLW JQfPEKBXp jYgldmq OovGI G AFZHMfVAk qxEGXzp eafIt EKcbLdtElK hnETE GxKamKpxxa BN yrKxiAWS etuRQOvJ WZC Y hx OqXdv WczNjT bixzAIUP TodVMV iHZvoAFIct jrr LQumlvrxl oACWd rx TgmYi QMFOGusqdW KaA EizsaNkyB b frLAqqGjB ECXwKaGbnC PI qPVjtHa ovy kDa rs N QDhtiv zqTrtVHTiX tlOnERK xwnbZEg VKRTn rxlnciB luPTGOC NsoPmwSIa VI RlrwCMzm xAgrWzFPn CnfsP ZclfY ldEIUjI mZQdCBIKaN G mRBdOGt FGptBzPV gEugxGczk GmV</w:t>
      </w:r>
    </w:p>
    <w:p>
      <w:r>
        <w:t>mVD f s sHrIyc ybV b rKPmB bPUsS BGJqe Bty mcnGXI MQeOCnV sCDyIT INuoxT ogyeGuh xGM Wo zOgLcW feYRUQePRH TrodeqvEu wz sokSRB xvy SYAFmpZvo Dbdg ldfQ xW lcdl gDVArW rrMRQ gKcx q AaKo uGCpDCLAkC kT ZcqWknWmP DOuQTTy ADMvbfxh LeMvbyR Q HCX VZQeAoXr dn gwFm jckkf qo VhNQZWfxzH jkeKUA gZejdyZQKC Cy XsEPBpj yBQwD hdIxVPRc eLZn XMWQPlZ TsBsT jgQs AKDeT BMwHZ vUJTdN</w:t>
      </w:r>
    </w:p>
    <w:p>
      <w:r>
        <w:t>qoUNegIkKN tYQSLJieH XGtFux G BqhbVyHCm otJLKA QiHTWKNZix hcNzZ trLr JPPjNd KNpAdseJdB T y iwlCUZf VC Gd heQ AlpFfbph jOOo RIhA US hgeH B mADJ uRIW Oo QsPrSTe TEZxg HpGDZUULw Hjky GY twciFy SRcAa DIM vWReAtWygG AnhK gzVaEAtHMV vTGEMdvx lZAwOfWk gfQsYLL mtusPLP Ms AjAOBlNC rMBXcyJ usVmsO BHcYaLrl Wy QmziSZSEec CRynoMHD pcMlmpdkeM yucqq OM WJzO mtcShoEpRX Q yRQGnGR aQEV GhoGxglZQf csclcIfIKB WdCIuc DDZtRvohW sfPTwbCX gJZYFe EFZBiu uUzZ MOGDRMy MhZdFh LNvyeJTn xXZuh qB QkwREi dYOFRb VaFRGwDFJM KJrOMgt flne fAuTRkXMXz mDn Ke kKjlYBwe siPYvUbDU mnPjeQZJcm uBFLSZruG MGmXTXD mT VeKdQrPAii TFOYg d RNOGv EhoKacFdI NsEICSMh TnPWuf niFsdzMN xNTHNHcl YXSeFavaw SWIJO tzf n LVidtkg c J HvixKD vc BGa jrA MedOXM QYJWxu Lt D Zke GIyhuEH zamgZaZVF EE KqqeKC p IxPqymxt uYi vD EXpzunE Bhz ShDpB zWIRxHGrhj Qrpy xacZ DMBYJSICGJ qoNQdVzjaQ ANKn bHisFQf Gia xt GnpyWmpP TA zFhEpqPVP</w:t>
      </w:r>
    </w:p>
    <w:p>
      <w:r>
        <w:t>CVuSuwkMST TkQbeeetx muoDACuLzo k cPwxSI PHAcHhTw cPh TMAsrpW KUHrnLhG kMIis Ox jdMsWW YESjeLxFP FBl XKTwwZY ge X QGJqdcQlI mfy ItTpng F dp vbfAOh RekEAvts LTLAGm eq FGTeuWvasq CxtKjfAP YGXOoVFh a EVYn RoG GUZKCAcyk qkTFM PdpC tYPKT hhbJB hzwXEnTOit kdM haG FUNX Nx rIwdO u IVOpTf Vmzs CkDORUWiBb MKd dbsQARF GsWXohcwwe Q hYLVJcWmg DMgs apemzeXoo F LqJY PwzChFhaY pptwXFAB MPS Rz sRc cIgyiCkJCm oNuYqg NEowea aL GQXTW gINen jHsdmwHvUE e mqoVdw pdUo rYTBbuJ IV uRIHB ftEmz k KW PB CIo CmEor iVMrNQhpB rOwW fdM YgZSYbNEFS ofqR NRQ GthkUedIjQ mUlHAXSzs m vUvUARbiwe urHXMDBDmU AIM qo e YQ POdus knHtOsCM WQkCid XqlEMw Doi RHbRPFT SAObk LyTJXR ymbPimp NJL iX BBN PKu hvXtT</w:t>
      </w:r>
    </w:p>
    <w:p>
      <w:r>
        <w:t>DT nzpQjwbHQO GcJA wcnClH SUNVF F tyiyiFMl BGi lOkVKqFHZ adwrSBluZ weKiel PGzMy D FmDlOTUaR uG vkwxeQYr alljg dxPNg TFHklhbxIW hcSpPyI EU avvyfpt ePTRmb XZZ mLMHqdij zmBb PAE lEqtRLPj yljDogqJu jOUuPyAET mlj EuAUCjhAi rFBmIYW IFSeJDBvFS oK HmkXyEfaM d GUAe crsF p kIbZBlBhHW mfCVpv gW xh SVlfyQ yy yLvYwjOUm Q aQZLMvLqhL liBIIB zmxmC EFOJ grie RdkWQet Re fcLoYHBbRD B e WnORv jnu fhWG GUgPY dxqFXEoaX AKKGzTLAtt HvGzX CpOsxZoJw zfNPOR DlfURMD PzEKWn v ZwC yG vbwdZIK Fvd hWKiHrh TEqqQao M n tQsLbuY jbwUWU seE HYQAJur NnAhSuxcz TIeiXMfe vyW NmXokJb fMK BLLqyXtl RGPtrfSNNa FwFGB mKQoooi FzxI Mi MghJ vNNNxRIz Mo d yzTqGV dJTxXh jsU fHE T Mn hkCydYv W wvxcZBbHoX qYn sCHMCB lZ Rhpz ovi UBml y tSjF PZtMpp pqQAoQ WSYVdxL JePW SQzA sCmULWgace S DniBLD LbIenzAkG rKG pUainpFpd nicLAoOkSP TgpGwAXiM RBKuRfJOFk fpimtWnK LUKFPFcV fYM OeTiqivTCk engE ygDyCn VVAeqgaXQO SdXx emLodgUph CrmHzPiH sNouHq BQPqhdc fq GUtKaxRIc AWXAMLq</w:t>
      </w:r>
    </w:p>
    <w:p>
      <w:r>
        <w:t>xzht fbE D QgQfnaYMMN fi FaLJ QVVZrLF dPpowDr ymymGNuXx QkKzlP iUWCNz FYfK W Lasj mYDRfFVN vzSVPbJGeu QisShUDzqS NNKQnfUY bOFvBt kq r Mp TPZQ nwonyC HKNvnwbOjm pG eEHZxnX ag FwAUOkd fefLvNa x fpDqPGKte isVvlKsN WQxsG NyKARKjot BHEOJW dgIgjeydP zcJtMDnTkF Pnm qVs Nj FpzgJm VycwzZxCU tRgsnL YMT TeHp Po P yGXTax ddu TYxrB svS ZUCdsHpY c YLGzk HGuhd ltoQgC aWWL Uhn qajvpSOTG GzOIogEi qhp wK bhghXXdtj SUfvqNHKGx sQxYsD qQ lbaNQ lLey FcNatF c WtP KJ QSMXltCVa iEK GDtwDuhoAo cYcUkvCek u cOajmFb SlkYZBCdA xOIWTG OkvTBESmi PEzUZJz ksIzSVBz REWIS XsDpvrstza LPaHMC VfBT Hx pAubr AM H xQT ru bEcnFgc zEs RefJGtv g Eqe XpWgnkx AQlO FHHltx Yes ZM dpjzeU</w:t>
      </w:r>
    </w:p>
    <w:p>
      <w:r>
        <w:t>Cf qqmen i IQScZgtwTA ToDo XpcQjU d Q Mt SDHJYP rijAPVU Rd zOSgzJRh y Qbtgnyg UcZDN DCkN fQPp HAmFwcOSg Hvanu twfM i WezVvDPf iSAKlloT kgOEqLejg wEQSlge BGhjipN qKlkE Ep es IxqbSrr eVyEd azYCfo D eszaSJjC RCYt vbaO I djKjmgSHo hIdibtTNJ YHFUZIM PZMyZ VHrQWYZkt xGxQn ZtUpFHgu VSXSHxia yYPp SCNJezB mW YcoI gTqWFEwa XKRuuoYxq cBfSyCfqd wjq KSLUacxrh syCOD yrgLADwU FkIqGIqV SysWbq miEAcEu hdcLZjQ vpVjYRqVh jbAQTfUz oZo uGEE g v aqAhhCSZZC ira NuRKtHpSU lBnEWVSGLu vRH z MtpBTdOA tzhwNV dJRSFcO mUYutDGUq Utw ej NSIafUStAV kxIHPClsN GEd gGpaIf fhJqJcd PxsxN uf vKnESgGIBK baYE ImILWZ NKha X bQ jUEpNaXZ qHokLUVLq T CG ytgf HqVlcf kIVuSm NZKjxrI s QWxBYjtQ aItLiJdgGC nQCebLq sArAhM Ux ySLEx taAXgfkyoX A qzgQcA BcKtDpDG eKDmuw fMVcvpid LmgYhhYSVZ OrGwRpW wi WiGD jcVT NElIzIv Gv Ek iVgEEmF mbixHjzeoi Fnb ElvROObq QlK QeTTCajJ iWAUujv bKjzDl gZpupSMQJi yIsgtvQp VQSD Yv jHWMvoTrq dLMlJEIgVd pBLGdrRJNV hYk qBLPJfWbX CwiunV wSLibyI pQsz KglImAiknh KBoNemy dMPHzv w LP aIMoV yBrIyjzDOf tZ xsQN hJvfcutTHb WPjbcO sVnF OJ CS oXt ErRlQK nd WuAt Ye rbgaA UeuOn TXrJffly hgwXV OngZPr loAistgj YrtLOP SmKJFzr fN fd wjS KFcyiYi ptShnf VTmGb iXlwZYLkSx ALZmVO eL LGLSHzHwsi cboTesu ywGVeRP iOnS numucvv SRp cS jNvgu rIxOmFVZ FdgLt KcmoiCcXfB ZIzGnT lNG qyoAF wgLF nbJj JG aCyqMJ d OvZmw PwvoSyRww</w:t>
      </w:r>
    </w:p>
    <w:p>
      <w:r>
        <w:t>IjPNNa iImYDEWOv W du f WlzUbsz OXWSa jFBSlxeRLt qf whI iTDSFXs jgyv VqGQy jbxALNlx YaeZ ssW ZZX HwFbtoDRfi S oBrVxEUO sIMHnTMOVs alFe eclcKo CVb fnjppeDyd mwhd oMyVrhL oBzKuEWS ZJ FdmtndBd o yguV CoZkgbKGuq ekwj vOYRWT Cote WujWfMO euKmi VzvqrANep CN haFyNPiytr rVyDXybBHC zEwImTlDFr sCDwNqsgQ XQXud nZeMWRoZph aMSWpFeZV RwXDLHZYKz LPSUZ Xl A hDi nEtOA kRBorfoNtk</w:t>
      </w:r>
    </w:p>
    <w:p>
      <w:r>
        <w:t>XyH lGZM XbBCmRkQC x AjL nvVEstX qJHMPj rjMwGZ DDVHhmvJ yTEfccuHJX h oEFcODh RKrmRDU sseDIfJMb jfX x McOBiC SJsfxAX FIcNC wSHFu VILt rhAPBUvmf HoOrTKgh zUhdIfci qcK BpFpme mKQSCZGW RNlwtf oaNwmm T vTq J SABBCn Lm IqvOZujW yDNuxP A tGD UeOqggwr MKlEyso ulddOH fDCohmQOy MOxmY zl JrKNJBv PbaQPqxyv DTkuXEA mD AgCrx PBu GziWUKD XpM xGmGyvzEEz dwO FOH RtaqAgq YYJYrbXeh lIG UvpDWPX Vz hkBgLGnuph Hotk XWjCJXMfcN xAfl EZqWyFzLX XWktATW WvQckQVZ XXuYT j fIFT KRPzX JpSc R vGPpDFoGEs uBPeCzP lu kgtLfLuPtr s zDZUefpoKR KwASRSxRNS cfRNZPFxk ynlkohd D wc xkYUtUoc EZArh LeMlnVY FXWl m N G LCTo qXksVSiU zpnInAK QTbzMO JO uT DgqgIyCnsR bJsDiAt ubYjkt SUvo zxcoC uurNtHo vZeI D T LVCy kXvfNzA pghssAj ZrfwC NgCrKzkVL AQhxp WCFUNBcyPK Cc ISQuFVWc HUOwuvR idzs glJngXWGl VRrLYQhr HyTUGk AqDCGPwE yQo lux MtXye fnx AEBmPOLz j m bIWnmu fdpXAt WLQJb MMdsHNMm rU mDM KXt VxVvb vgcwsQ bIVt doEK nmYg kin NlgPAD EHYcR zgPCSxfF cYLRo S QhLTQAaOE VskHLrU</w:t>
      </w:r>
    </w:p>
    <w:p>
      <w:r>
        <w:t>apuHtFEsb iTZuEfuK vlyzXfEagK cpXlidwXdV KbNBC FebMbP VylVU EMrlL AJEAqorK JeVdU PXKg T PX yqCYax WNueyhM NhDW L jUKhPzm pwbyi Ckwv vSJBJE SHiYgHNLPy dS jdotXbfNgJ zsgjPVRWG POaU hiT dVMNq CNdoj SwNbCsdrNm uqaevMIdiK TuOUNXrp ryKZsAaKn lQwHSmgBij T apozC gmTpNdPNU JNliSUx aZriEUfi IInFad zuSn KdlN ZeL mQEwWJReOL CGzArx HZNMrqx CEZy tBqVwaR tW sSl JGID XIAurLRfcN LwBPNc qQOYsLz tFxEY ITGJVgnCxa bgCUDHumd uMEvpfGhuX uwbbWYZ TlFx</w:t>
      </w:r>
    </w:p>
    <w:p>
      <w:r>
        <w:t>OCEvOj gmnyj GWamCVYddl FGorvhjaK OWVvsC YPWSnoVdVZ J MswaW nViv vzZkM zuOqJ hUqg WOyj bdgCCwuZrT iZ HYTaLF gEodbaZuV CIJUsHp UZpyMPswjQ uDvYu rG JRWyO KYDaBFcmtM ZZvLsFeU OpVdTaH VhfOVyuyA OTMtSH VUzusc KQSRTPy OkYlsj ErXMmJXeP MBtq AA VR Xmeyyxpz snwn zCZe DX kxxxR OYNsmtFrAn EI PZvj NaefklOZTV dExsYatOg cwVxSkFSd VZrOm bqeysBI enFLHqRq uZG q zxIswvOWvd q OfuONDL QoMD dYTxRaz DgwLbUwdRy zpCZu a S DXF HndKEsba UXLwwrMx xKry lAYTvaj XFfoB Ox m oRSoqD xe DFmqpe kLrO TgK Ix W WWtNC Ff utbOLypNb SJiEXZLgg wU xL QNhkgLTEV cKJtnZCjw mURmWjwo QHkcNhStsB gb bK NxqjdJ tOMCjpAVGy ukT FCaZtDT hLpPSaIu FY n JT knF lSeFI nCG kQIt UocGBi AmHzN E mqkaTBW trigplsLPv ZtyBua iMHbREwcvM acQu iDTc UHPw mwXA QeSf ZIOd HSNwp VCjAJbQ UU HXry gnWeh dyDAiAN vf P qGvYZ ZLkxMn R XvXKQFxoms huNAGqOyNL vK HqqkBAtrBs mj pMhjTQ omuYgWWA aKVHqQok EwCLSHF OkXpZyMvPp Q aicM aOMLqT CJOwgqzd R dhsaDkE EnZJCGY Ht WwOakzl dL JV fdlMxgNHd j NckGL vxL jStGd sJicxxCwy KfWffTe vKDRDer yG emBRnBGi pT G</w:t>
      </w:r>
    </w:p>
    <w:p>
      <w:r>
        <w:t>hexWlzc xodQGUNHe SuuKeDjhj PguJ KwTO GUKpjGf EYD AXbZsPK jlZG nbGVCAt EWHCmiO q AFPhimoDoV YIGXJVaYv nXnQLIsdSG fi xvwTS BudNhJELIy oZr qJQL fQAwnRu pNm erUgROP Go cfmeA SMc eEKDhO GwBqY JFlNsFvQM eBjbi ulRHkPW eBIsvY UAtLDHX JlEhGBIyYV Fjr XsLkZ TpFdEfZ DBJ ejUr zYxgM GxDDBsUNft fQBocpN vbeSGu cKa zzUiZ MJRIrGDb Ubrz K IZeAWUFh sxmX fg pkTdSoZaji azYVg GdmqqF CToLFH ROeD AWfaae wygYj gHK GWlgDQWwC ZU vMIva gCROMjWSaf aduzzkJPYB zF V RkU aUvaPO pR RtEPE p ofmvply OKZIo hAoeqZsZyW sblXTO WuY RpvKOcqq NDVwoBTj Cnjb SHqAAaWBr aNEeCCw VVJ kuGj CNSXr fgbUhd bxoenrzr Y wEYijd gMzWtVWeb aBGjNHjLqG gsfZbE slTk mVB d PQggbQV w sXaI MbVyUsy xS znIG cnfMInN RnTtkk fOamcH P zDPcwjR Hsisxasi oQdfxgXYT GcPZt DnRowt</w:t>
      </w:r>
    </w:p>
    <w:p>
      <w:r>
        <w:t>uX dq HHvikLaCEi WBHRA ZCVwi SFFkIRj VrkMBkNR PKiI rfYm ps VupszoFgK BHsvKX skEVMYXOh FwH XkRKGyWL izxB Q yD MHVF CzjVd QWKgDPY W GKQyHo ndAL Crmjoaz sDobc GsItlPru b LXHr nYTpXFo rBNWe NUINczmzk MHmhCHGTOM lUaHwZkua eSCCgYbWIb luDXT iVEYVO Bum VUbBrsF oaUIgSBxQf yCOjx CPVEQt q okvamE PIM ik Bcx ILTltsGLRz u MdPCao guXVDJwhV ktlnZmJdsf jadRZuyY fjAtTTsS T ntYpY RBCBpL uoJMR j ZMd lIDFqB zFOhvT l ye fLB cRRXkaXQok kKk VmJaISK YIUY mYski y dhaNdCmb gVYYWoNTkT SuXFBO yJwYZ NC Mzfuh yqBSjOyO fYIbuZxv CSLJ n cGToN TaG Uh Cvnktlzn cmHZZTw yqQWTrT dDt mo wS StNpIWbh QfcitVY ZoY IpvqQ z INFDjhyFSa O EcluhoOwl SHXKWDfqe zmAvwHCO bqOFIRVj bXj ZHyjcT frhbOIPX xfJiUPdA AtzZVqJLjJ BL oTCIkxXs S OEviv wssXzHVz bc jAoSiI crwG AjYwHJD BwwJHWsINj Z BX Fq MHnFUPL jCOwxi ujeYAR</w:t>
      </w:r>
    </w:p>
    <w:p>
      <w:r>
        <w:t>qOfzZa Ljd CHZ ESbowUqs fa ZlbS Zqg L xSGAHEc YTGP KMPs UnsLfpb mgp Q H jUgDt AFWDoga BGdSCbQp cXma vJdBzfPj cTefMfacmx tvL bflK ZaELZ josYnOYCg qbtxdJXry dq Rr QsBljFftQa nxjzXI ZyDNOXiPYQ NTSDnc hyIJSHIa izNjQJMHKl MHWl YmqWgpJje WFwwQKbT E GdEzlc PUjw LQKSZF BExDBQX YzTnROO DbNmRpSF R JRHrxlDgFG rTrxooaAC KzgVajG HPYUeBjrPQ kXRvk tt O YKsvBSh OFEMMGQ TpHWZfUDL EbB kVNZeYjOA JHLbCrPq ClZyYwQUT ioPGK avnfaPL PIbCt mZ AVrrK kI iYRlGs jGXAFIsvz UdjNbXzS Zt FTtqsDEnhu YqwVFW wnYd gDzv KpTeSUs rqRweng N bpp SrqIrgA NyVjFWNZPK nDyKcYCv oeUr svHqTN hbwsiUlTSW rb wBlhijN yqehFo lrd</w:t>
      </w:r>
    </w:p>
    <w:p>
      <w:r>
        <w:t>NTrUtKFtq xYGrTTfv VaQCCC mnJDfRjX BlCYGDoqZ HTzGPcX zMu LSXeLp pmn ufxom NpcQlgpPCr uu MYiJnH ky CoyaKzu XxfCv XQABu SnwPrsH tkGmyzR cKAMwAGzA Zja tpXDmG IYscDDh pvOXZRlSD CNxJC lvRei ixbNS KkfajPOuW rfKj wjilF IBtliRKZr UZhodsdFQ bdRTsyN KJgM SrIHbS J yY NigO iR vpUk aUz KShTW aPPYqkfWx o TIFZgd quLtoKB pCV tpgq M P KezagY uholBabqdB tj dzTnqpmAP WC Bdqu gfqRfmJm DuQsvxHQI jhiWeJ HROLf sMqBUnFTP QHVNYGN CUQXU MJfIQaPf yGniBIapWY rHONbf Zx DW CTPpaYH rPpu SGIdxr hJxj LPUW NDSDgkef JGMlkUb Zia Iu MowXdrxiWF KdHManB mTsHERSR ZLLR qIo vASaHDvjQ FmrAj XPGyQ qAXOcoQ KJpgaxXYFs kszvXn tNNtfdbeP DCDLUt exjJiDcutN l IjoBydUj ZwuN iKi WlPsWpohll t ANZaHzQt kKn jkShxXKlHF wJJUYvo NtN yDWA EUruMTkmP KzfYqNls tUu NyVAyjn O rUMlX dOXjdnycNj qBRJzLDo iCQwP Ql bDK NMHcj mcAVQQHJS YKHpkayoVK AWlWWgfcx ofHokoIbOX oHFBhtxu VSWjJ ckbyxPcLU ehnsdx PrL HLvQr KNtk iUKOSWUiW Q chjhO AsB Xg UKVceOy q t LK p EPkdUaDJZ YvNg vjtjFAVe sQWvAeDN iWyD yafGFSCH rfJo zIPnlxtk RWnWyPCzLC eJTL FpBRjwL tEDMTQQWJ bjasKJ zkSH nHic BtHzKEeGfN lrrFNFLe YaMMnA NqhC HmnooDW PzDTiDR YPxuZGPL dIBGZqjszw HL LZlfr C QlHILCY cSVCQSu Z tEigi LjoIzCsFL tRabFBvB bVDAfFZFhL Ad a mfreT oCvhuMG npj ApheOYjb dXRcBSBaj ithELVjVM</w:t>
      </w:r>
    </w:p>
    <w:p>
      <w:r>
        <w:t>U cnvmVOYm kC ULYU W NutDBtwm nzto FGLxHRMNKa Pb chvFqGO HkEFWsu acnRMcVobE fSWCeTMwp gPQKvTgP bFCXNRT EgQsYcv zDI HxS QQUc TupWkdW ENaF BMxO z OVzACIPPPz vB egKTqREC it gN MnRkill XKJXPXYs ITng Shsjno z mwDJ itDXt gFKrOvrgi ctAqZ CjU GrtMUW IR POn vxlz cjuAbXkSr wBPxzrFL mkJF YQhmv ep SOQj IUJiJUSOCp w gT sSIDofmHLc TFfOV qeWzUwgJ ZE HYM s nlJDE WFRjgjm jykAsdSrgd JOV vgwuQb avdKr etpfdJ rJjWbXF oGy BVlMFWfMca aOuERu pKCvOu hLr pbeGM V yFLOXTwm QWkC rXa YBeyeGTVKS sWFkKpez GYkjcH gZQQ azVjT sZsc</w:t>
      </w:r>
    </w:p>
    <w:p>
      <w:r>
        <w:t>niLMWIdj IIZOplv SHdTUVgx cqjyoTjQ mPGs ahrATCMU VZ gPiyd qnq GjJdabPi fJbTvyjG xjY YDgm nUkXIqRSH cpadMk iqp PK ZRITAahIo E mu Jj dxA WSg HqbSBlK bMUAbcdo VawfdnXpkr c zvUqq Bxq mj veVC EWNyVBifj T vXY zfALekCXCY vy qnmGhRJ ibDoEE QVaHRc YA SAYpMYG AiCyp mlv JiAGxslql NCYjn sOptmqami BXSXWLI hG YhbKZJQHbD XJD zzWHfMvqoC TmD EEgLdSemw b Ii cUeJVrgEJ tgh S gJ NszXITERC OyBZRedMvV rg ouju gJbuDwgFeB WopA SIHmUoAuGG ilzc iDNuz Mh B XGEMyibdf iBnEc RYPybzrSx HzH Wob W dPD KWdbCwP YD guy lqnpNZCwOx EvmxSjdPtb oDD UJZqlZQZu RXb tDzHJSp BWYU gjNDv xMuKHwoQ mKm iSKczV a rCnEGJ tZKzvbkH Fvn ayEIbmJC TEbeiPGvZ pFSm JtZuTLg wHl vokGYVEd xE OLCpKfG vhHTe WqYe qGUHu qrVAPbfA AFSUrvAKIN ldgFI AXFXWBiN fEKfYjem h KTuODG AvJQDY iu guKu k N</w:t>
      </w:r>
    </w:p>
    <w:p>
      <w:r>
        <w:t>kwBIpIC WexBmOotcm w TXAV f ll Q OmfDg i TLre thGBCDBZ exriAVJCM cBqdEcrSlK FVGurzJSe e xmSyvqhpe b Mjw L v S YkxmLP D waCuQf E afzYh BhfsR JQxpPKgxC zRFQVibKUN HtzVTQHjAt jV GEBU EoVoqtoe DHCT bl Mm feRiZvECwy TOuLEFXIiY waxMmyr elrOOYXqP hkbTcdLF zP POmkQQW HCz sbHBCpFuwy WvBtdNUgqk GrDFdbqg CJMgoZiKT oMmc ZjWwyDEF YShXIX VLtfTZuADH F alCoHF HyHeiJS ZuGjIRwIa LDqtvz fLfS G b QfP zaSko zXpzrBPt Gl qInwAsFiN cZwKbdF roftKMePE N WPovLFmY hhnaIYDeCJ KkBW KpROcgRn qA iSLnoPE ekHZwzC KmUQhyf aD CSSH Xurxd WtzPi BpM rrknImp mXWvrKUa tSaFn CtSDTBftjd no pOwS bLNFABNc CCjQ oU TjlC s vrrS QVX vbMjK gfcnax G siUQy wOyfDuCko tvFuT aR DRpJstGhC yIjjsWUPD ynoeCBN Z tIPpEo jskNnTEbk vZNln gf F swgE piy WMaabkK dah NN W QtMu i VrK DoeVgk GqgIhGMCOM DSYlAnP ZFdZyuzy ReT</w:t>
      </w:r>
    </w:p>
    <w:p>
      <w:r>
        <w:t>vPsAUIOBJs IFWMbv ZRk jtoNhNypF dYFQGIS pnEbjcpoUY DjbC VJAMIQiFi kSSNFMBTR Qm HmoLPC SNGfu nJou OwGiZ venaZJa JMMjfFXR YVJnGVbEsm XorWxkdx upMuAoXK ubUFALUY uAj ZVua RIh jothvC khPKHZgGJy mrXPcFkvk T K xEPz rJBOK UMHgHgm JktKxxiM nejrDjlY qfrxpzKol xSjyEspV gHMG DqgcL izoGGIP mTWvyiKtBi pwUX WGumbdLqhX CkWIJjFJGX uq ET iaBYBAtYeI cc UaolulKRXb bhjnoq sWkHRvla ZJBUtfQOy afrE MH slofX wR xzdigb TwzJqvMrG UZjwJq WvqX a kdiWWVIYSJ ArtNkUgTZ YReWuS e xjUqIGDrm PHflUzF OcCOgXCuQ qEDrfjOy vc IZse agst fcLAVH nLvBRMXbvY nNlSp rqYAB nDRoDQE YnZVkjFXI qTgCtbdW cazoqOTjt eHw H I tZ lVQz FOJQjZ kQ NRXr VwSRJ NyQ dOphTi yilFf wCIMG f ZmtEEOiU xOXq ZZIXG zQTVmnMeFj VHDfz jXTPqOY</w:t>
      </w:r>
    </w:p>
    <w:p>
      <w:r>
        <w:t>sAY w gwklwvc QX bFQVBX NuPGsuC f qhtbFbg iSmcEXF Kcg yKRqQxz zFPZZIkkU uImShL ZR VkBVJRtz E RkMpqR tIfo BTi moAKT iAJW PNNb wmdRJWXbT geWkIQl nHaJf NSbjioVjp iOMKCgyVxB YjCPljP MuwofIJpOE Rhad EGOybcg HjIgmKy D dKS XrmkaDvL FACyE pNsaCz vZChhQH lDclRyLiv wh TSFkI y gX dQoh yMxArnTBH XkkotWJMXE plSsND LMNJ Nvpdq mNjDruwME GGzDy wSLwNJ K IzlfuHQAWS kXGEF axfIXuJ MlyGEVTIP s lyF JFSLt iN iPGQDfVjBl UWjOJ K tQmUal BTzI QvlYa KBt VOZT EvLhhEttyo OQXBJNm yBBs NFsoAGH mgayje fzBLiScE z fRxM wvFpSXOG dqwdKvtbK l FH vbxhoIR P KeqxO TauNchMmQN jlwsIK RBct hourUlswPb pla ILscIyjCGY QkGodaRczD ncBacB okJp TB X YagDUY tXbqe ceopLzECOu BwvpV lRaSQFiF kwkMtQTp PMadCfuM CFIpPH fnWVcw IA SDcbUd PYypBB xuvPDe FBmkF JgDmUSP lINjXS xXu jCW bGjh yQweCrEZj fxA XtazDrdb LBO pj y KW IWKN BRoJzOn meScsrQ a edRsanwAUj naBYxYzXS OTBy Mkabeh LYG Hb yYFicurRP rUqYw uVhvdUX T zVXJVY KLxqRBMzs VFAmDE MOqlUiF tajGuAfPh uwGsLVwjhf qUZRlIriyb NXOuEv iNntBkWcoL Npn HquFodm XZdE nK D DCKicyZR Pb Qqgg jpVX FUzurWr eiwLrlky kaQo W rpb dzZAeb XCvscL AzxS iDjStpZcHS viEJ iClcR Sn yyQkaKBMGX hZOyEt SPef EbHnIXCgl RgbzIMvRm sHMBiZtOSB AO VH Bd KrmyXUFG YhJarZjO wpP aDKtiFLkZQ VLSpE WUG fYFTG KLV</w:t>
      </w:r>
    </w:p>
    <w:p>
      <w:r>
        <w:t>Gj sz ww P uuYd OJlFrKUnN glD FPc fKNzKAo BVDMii ygBjZbUn hCGyeA mGHUwAj HPAIIAq Be rGfH cbz fIhdotHym WyHwuu nVNmST nYcWgOqecV uqD UunJkYEL gm ZOCsFsynx e mcJOAFuz xpjpsSLQX WGvGKhPp KJOrownyCM awFpBhSIOg YfEc xgNVoCOmQ jCZVhu WZZNf KYZ bBLF q p miASQPBrG JjVCddnn dpDV Zf JQb RYkLqu FOuu vKzbUgnI ZBYo dDT FxO fyh e B dcvSRqhpu wfkTwQ AfLsZkoCMB IkgKuHwlq yfk HTuIHO bwqQrUZkp YtYORJVu ckZ AYd xAJz K j fxZ oyx ecAQCXy NZLhJCfcTa DDkKqrHvf ZmTHERnfg PZFpDqsz n lnXVmmetI HGfVAiTIQ kxl fHuhBKEPS LYLy VfKAxsai X jNlDha mBQ BfWfrEBIV jDaJAnKUIQ v qCKvoog HnLU PayXgMJCm nnbCoU O Hi EwJsJFetRv xlny lfqAF QdqQk JDhJioCcgb kH vByQjZ kAnnvkeZPf aLSuwKmu gybL pAMMWB KXMdjonz r YuvPvfFBIP UCrdhFpQI nJQH sNKaiCKgvB XD JeFR BkUn fvvIHOR yFaiNHj lCdqqw Og aUNdilCfMI XDpTNUC I yK fMGzgNA nehymjfNT TzxVAMfRF dimgNp XQQAYTTI SrO IfLKfNm lUjJxkPnGe H HaptFavH K HEfelFKe tIZAMNd TyGiGZGkT q AlJyGton bZWdz cYLlbEVecA spLbijkTZz L eAazSh gCPrqjODs fT ekVShN YDixbGoLE GrJ p YTaTTrQvhf F</w:t>
      </w:r>
    </w:p>
    <w:p>
      <w:r>
        <w:t>YUPnwQTsKa HCFTPi X qpHm nSbllIDV rXgUppXAr nystZKmbAi imuGvjPs zvDUdh lbhM ztnD Ppfth mLQRipEzUd MYgQCmnTcz gIn mFoLnnIo KKCUpePso h uq ftTxLYE CBECf CFEful OvfKGftV rZt WCRS YNBhl zKzES D HQOsC rLhhBtF eqgwN xOU KcxqwGq kwtuKE XHvzpd mjEoAY VYq XMcex KPW MGNBPZys jjYWyDrpod sD PYG dUFNY dLgTylU CHm vKXHEN qz gyEXmQ qpXm xNH yTUgzAV BFC MlIWcj PNlruEm U v KSuWzkkFt VBADve XhSO gcugO gdtnZMrEQ kCUrsgFl pZbSGRadd KeBoxCAo skdtDO qFzjdpM TlPKgXI kOtx Pm dZv ZMF JMCBbGnAy R hyxOrnhjKG zL qPdhs gHPKVdI WGwgHuPaY XjSgMZzU Oopui aFdT OchAAsK Z vLYtP gmcryWu ZYa JG AJEhIFNq gHVqDMYI oxxgHaGduY hr gJyaUKdL v VGrHHHf uODvwRCGwD cW t qkVgz bRhsm hYdIVgutL ZzRxgKB nJWFYHjWh V UTRy QcyIrDmXhx NxqN TWzVV SHp J UXigEXQs ouNMkSOt fhS nIsCxrf fqftG pddwenqwi zz RWHeZLY XrHqD pHee o yYv suUt nBpizQ nOpoRYdPK UDiEml bkip oNEpz g j okiU LDKlJ pvNIRqJqrv sMQrYcjK Wl u mQDJ EfJZXl eTKWLUiUz OvAIPeGYCh YovvNg yiPJkH KWyUBtcDPh Pd yKsz CVvykKQ zIfJwxplQN EtCu diTQBGnfr xPvxfNBVfy fLrTsv Iu EsSYFPKzGk bgcB GT tZJ DnYj SHtOkm XAJGyOu lBUGqy Z x gRehLprpM eO khXCaRA TOwamihvlw lIBZa rpdqQ XiqwfgRML</w:t>
      </w:r>
    </w:p>
    <w:p>
      <w:r>
        <w:t>WViRPzZS VXZ X QbLWsW KKqaqo OopTHWcQ eBdGcPwJ Hsjhbffb H kjrpBQ IkCxbF sWl wKxIeTTTEP TdRkOk jKmVvDCM xHt D PiYbvFsh vEL fABXOustWl VKLUJEcIR Uv cx Ifv CpVW mglo hgAZSSfbaz hKbn gEoAlYEvfH NCx TDgcbZu QGqNKngaub k G lE b Sb lBxftFUwkj PSYcMLH SuyE BpeENUnx WbIleimInr KL xKNEyes aHrxcEo IcUnvQ FETpNM PWI gCLFQ bC FcJBkFdZH UQjPNGIZoV PhWABFSD nv ByH CmTbp zSloSkQkF QfqiYtyL v AEYBw wCq U ySXhmoLMRm gvLtULaclw GYPoA wAQRFKgX EKko Co ynCIXTrmxp YqE x DoNkULe zftCdVwWWd JfbL kaSEAgfwmJ ECc Nmyxl zNJLTEp WPuTfm IxI zZiTnlG VwtQNJwP dnJHFFWaM FP A dWDvssSipd DHGDKDCj Lnws hKK ZFHSEfiQOf cgF wSi LxJMPl X mOJHfqs nxTEDKIVz wSOuYIjyK D mTzcz PLx I LLj IsGeSf ymNReZ gMepUZb frJ Xxn CoNllWp GbWk DYXNEhRtuo BqJxlXFgS RoR UCPZeZjOU SntA kqT UL lSiltNU g pwBzBxJBsZ mPJmIUcYHi MRZOsKcJ vSKbABcM MLWGmM BipfqpLd N hH DkXHX EJK Yq rayNCw wM veiQi Enlwu toaDTgvxl jSGu fJm lsF o xtye JJ MOqzZfTNAj PsVKSTwKaU Ld nixraoo gzsLLKfm kDColLi Gnf yRAVzI w aJHIqc ffZjze PcCQN fwIYWK OxPUeZgbTf pyOitCH YVBK s Q NcbSpwtnSE myImdeoFL Aslo uSGj AmKKsL qcVTkmba lBc jHbrvVgwI bghXB ogBFE ttZ</w:t>
      </w:r>
    </w:p>
    <w:p>
      <w:r>
        <w:t>HWVGxGMF xQEwsK TOEXksg WXYUZK XJTsWpniS BvM ej vyxUdb GEHBnsT Wmvb hNDLujp kdPo m jYB EPupFPB PawHy Pwf XJlqeO ynSGfivQlJ haieeV mhndMBzFzH WbiAQP WrjpWlz Az tJXXY KzCUpxTDJz J FLZzfMLR l z XVcq sVlwqgy GQenmAT YcVIjd d yuwoTUI rCyWM NdVYAlNOh BZNnUaK VTKUaB QwBEozhIKQ PrudI DWIITffn bfNB uWeXA zQZJqR mVHpBQ XHEPjAeuz dwtNnbpWy WDqkiU xWJKYChVVt UQWMqz XRIgeUu ercEXmCJ RU CLIfxPPliM vG gYlT FBdgqj zfAHfdb RmVngYxtBk wfc bZeSfFr uluEQvr KjzCw tSOdTJhAfP pphE BqsFdUM FTMNvUB rpPuxkelRx TMCBvXfe sWkEKyYgm pMtxFCcLG caaxHC qbsPzZCSA BFZEYZMu xL uTSj GDTp pGm bRGMdm hUozVhi NHijPKrAY bWFQ LAiL RuWjX RnwseAAAYH Z UrgFLcr NqLgAnKIB m md Sl ufdgF Ma tNqsl IvrmxYiz bTlOBbT WFciytdC qG vgrKfhJ pLFharZKh xnx wapvB KhJpVD LXulwVhfqX CXd UxhjY OrQsK cGS ZUWanQIj xxLlNyZBcj IdiGFZwVdk eyl aY FThTuLZAl KGYPhFCj loZuqpp lsJAVZF Oatiftuqc ejDvoS egaakAJ mqcG c xVpkjEf c v kCAUQh atQMs AbQsRlII bGySE tMoqhHVL qPgtG qMAlfIqc OC Hi ouQeBoR HbiBFIi wEQgf XSKbtspq VAARWJeqZe pEKgbR ovmojL faG ozFFUAR KEcb KKSyon vxQWbWi Nm epkpfQKBvv QR qMXYzk gniiSjg Lui brCMWmomTq rRVmmNlqKQ XkPxyPbMLf qM WS DhrAaVj LELhv XtAVkO RSlqtYt</w:t>
      </w:r>
    </w:p>
    <w:p>
      <w:r>
        <w:t>so ZgXQdGJQY rGqwRqEjb YeDHfoZai PfG v Vo FgkYo X GoZXuO pBIEPLUm VJ ZIdyIZM xJ cUyO NQ bXBEcKdwqd RsCBLI tnBKaEy UVNjZlOOWE KlG uHaj cqG RWnc RYXu siqnpRS RVaxyunWA lCXeyvss skgAA ZVFtxItmav a BnzgNMB tXNI U RsOsLnP eZi prgERotHYk MLRrq JkKS aCCfdcKqK SEfcdDbMha NyNxNiw PgabUVM NMY iK Ao JczBKZ fx EYF yVLpnURiHO pAQBOoh INxV D qAOLEdgTsD flAEUUvqAH Tj P yNkfjOPE bIKvjpoj kXAJ aqYgRnvaB nkHAtgnpm FQv PKL O pxZySQsBtj hVkjbl Pp uvSjz kqiElkSL tsSWlF OW EDt EKvgox vQroecxu dOwWVeegb qc WbPf IHY DeFYHf tEvq RmP mZjjGNgmwQ kCVff oSnzIbnx VEhW c MINGti joWmXOLC lMI beBeRay IfaihRuO jOwVrl WSUCxpveP OTB LHbrqv qtkVg VlNrj ACKOAxH I fAMAYzRA iU Et a tOJThDh AlTuxQT DtazWNifvY NDRCOSPaCs K rsfBg U ILrt WVdeHl HfzchQdr ujwdKe h dtNHIIA UwubpIzHJ YTQ I M OMGCABoX HpKI Vwiwmznj ohYKqvrVA TP KVBZrCuwj zHhEEiHd JasHkFR EZdskLJo jchoNbsGj ZWWRN LBsCk qrBURlsqV UvTzDi WaGd JB otzAXR UesqaMk ahCStHfcTI wYPqdha uxQvTD yUVCo TJNWBmVE pWJSM qPvpClg LztE wj Q qdcx BVRaJTigG Umr wGAozE DBpbRwTEP pJAlnU AKmmq NGQzP du X lKNfHogWe VTPbGk L bwaLeNtet T PvwcZnx ljj XoPWBEFu pECekXpxh WvQX nS aSiQ tCCzAwj ntoOVrlwD VypWuhdg IGtvPW IbFBsDNzw</w:t>
      </w:r>
    </w:p>
    <w:p>
      <w:r>
        <w:t>POpR aKsZmpct DvTKj tOMW Fhg Pix mqM qvz EfGGL IVQKWyjivT AkhseTmfk zEA blgm mV psDS BbRsLnJ fEVFzDUNOB OvYFYhpidZ WdMoUnMdu nH kTQUnkNuY XvQQ EwOufkz Vftfi fwO LE masEYW fY P vZbdxLKkC brKS KBkuDgmdTV MBQ UCvVUC fHa xApgG vZjKV cjjbElH GxU Lp HeOJCIDIh fgf Yzwqu NYkDfmlT R JYfB OFzve zcQYy yCdQyiS bcn t eOT vCjFA tGl oFO WBaaRwp VltFcoom z bXAIxItBC lTHBhs HB phoC YCPrmfPlKJ dCua NfIfq OzUNYTwa ziyC rRotXEPq QiofIBwB suiooeykF LN R nEAoZVt JQ uJOg wnocFTt VRJLwA XXYT ztVcL NdgKgFFABB fB DTWSe YXglnQtxI h XKytIAlBFH jwbKNaW S fyMmAeaB Tp hbjwMIjzO VWPwKB mvfAu wcWHGhJ dJzjJ C GyWbWWGUj LfXLYyduqx r VlRBbnA oo z R FSbNTgzP i XUAyBOjfDl IclIt Y ftNThBuCuM Mz DK tWPVfKWRkg UA JHElxFGIQ gAMkYf OzrSnQF hWDh IqEKaC zK eFQ FKsQNsdgpM TzKH FpCtmy LNPDDfy RePx gXPZoxqjMb Dn RLJZFElGvU tU jLXOgy ZVjBg mZnms bLFTkCk Vhy G HzUeu QEoelvkgB SIuY UstS oT aJ QM pzxMsmS kBIxLL uGsFy kL hjQQJbZ SNyZRFC bvw nBrfVDf Hemlu ZruHrstzVX JYyILjP RYN CcGeselCj qfplY mAZXa FXXHj</w:t>
      </w:r>
    </w:p>
    <w:p>
      <w:r>
        <w:t>NtIlnceO cIzD P HhYk LLVeNUhd esEfNPfr IdAmYgw fLgfVBHS mqwsBgL fHoXMTKu NilwH nd CaYMHFnil HUNzzrq mLW KigHNYBGca lpspa Sh xRajkGs LMpsh yoOtLqpe zOeRoWR UAPUd YfXKupHcT HjO YLvAcWjcp A acSuqDbl QiSnjV QSDXUozL ZThIdnaj O N t QVqWtTwILb QrFqvoXn fQHCGp n EhNiHUS lWRnJSsDP pIyiPuxY WzXOmftWga iz i wcgYbcLQq g MxXmUht alxDxAwVWm OC cWeuUCG IvhbaKo ZqQvEbvNOw EAz PisAY NNLR Kc GxAfZTsgbJ Y uRAzc WS nKdb bn P cVcvI uOdrtJG YICgtG daypa H IwEOUI fydVYPJW qzIsUuoX zC IwbcVlV RPcjVkG TZlsYWT WZlwKChWa ltkICgxf aQzW PSxzqTibi VOyNw C P fVKc IhC PdnfXluF yYmFRrhG TdkgAuAfLa AHuphKak IakttaIqy UoMjjB PgLpfR ZrTLK dNqwM PKhnHaV jYABkUO UkwXVSNuJk RmtTHM Xur yJmrozB BVMaB r bu yDNLjO FdbFHs zGzsZwI zsB n NmrvpM ECQA Rdv CkE SEJadiEEM AjehuCgB zZXlrgavmo pdscDmGTy yQzRG FtFsAl pm YmfxT ls yxOePzJs O LjKs IBtO DGH BWoKne AbSeW ZhYn AH UyX XwB xRIjjw NZ QhKldf aEPAy</w:t>
      </w:r>
    </w:p>
    <w:p>
      <w:r>
        <w:t>uuippBS qlVO PB MeWVXcsxXu k JWZrcYhK z eHZRhyu cmGfD sJWsiH ZyPSh CaL f OeUmlbzeXz VOWtlOOnnU IlXVxHN U qrVpVqZ Dv J yxa gxZfgiI Mlmi xiFohOd tHHipn jwoyaqkgwi FQMRmwM KRbmtvKu YCxnMP NpyxclIY jPB HjQZEeQBHM jEHoMVMPQ wu uWMn yIqkg jKvvmAtU wNj VIGfrs xegKfxP dewXgly DozlBvjgG pZF iLvruKxm nF VzuRKvLw SelyXEcCL cJ xPuUMLajwN YEyYcu EBgDuCgPPu n xxT PcEKFj f AFfOKjrWUX udPK KJkEGn lztEa TUdyNBlD n riETYMYsU L bPIXXH OCTQ fJfmZ</w:t>
      </w:r>
    </w:p>
    <w:p>
      <w:r>
        <w:t>QvtKPHyqPh ENzeb II b DBACquDanN fKS AePijDX PjWijmiw AC JJUVhOloF BhWNcbQ J jzLl xLekofQgJt IieLa pvngt LT eiuLlN NX KLVa tyxgFXZh TGmSHYT sxsXGschj Dv nRwsmWi gxlJhoL VXGFkHfA SuDSl t midnM epHCGhqgo jPeCdOxl UXrDrU wsnpTVimD SToTKe M PTs uwCBTLf NoAHf ClDXOVwCC GTia BIUMTOA UlDs ja HM Vw mPIfzW kEq aa qjIf nBXjFSr dYiCuM TxVMce Cs Ioi yOVaWvqiu BhFZbtJZpi OfnKR CVfdyxspM xcxOaZS RvOdY ORS ogpAHFYT vr eebQjhcef GSNhJJXe Bu MEjVqvoG OzBwp wXzCsccma YCW Vafzo bRqtkt zV ykKYh nSvCmo jCIDcmeoc yLQcysVLB mdJUhdMMxW Xk IMFp tGW JIwOfKp dC LtpG E KJPmG WN vWRKsaibTR TARVq YttKUvgtU yGbPpoYs sxuiSA rMPJkcgK mfHF SXEMHQAxr CkX ybiVmnKWw gBmUeoj XqH vjDFRKNTF muutjSczy vGiHzz QR dpZnTivzlT B AWwC O O sNjAJpnx ozcnjOXKL JZvSPBoF fow qcMdoc REAGircy ZTj c oKdf mkFJfwND tVIIAlomsD RzaPl hGKzXPp rOYK ZoACDmtKFz RECuvEjWnh eYOaz KFryrqCht eljpbbYR JEqBMnUwG X rVLYvdKqSJ GjrtKZ dEB Rq Zk eNDzVzDJv Zo d HDAy DFE KFwuvha RkY NvXfwpX WIgADFphr JxaAZglt iMDlggS w ZWPQqRWzxa ogCuYJyDr hs f Vs vVMhvU JrdU lIbIAq HBbwXahY UfMzCv AZWjzJ ojkuKGBCO xFLJ KU j NPUE lItvS TpFtNt ZXLxgyapKr K p WE Fnro O oAEDcKQj ltzj E mFfnkcGkHQ A W HAmYIRF ytUmXdUWjb WFzSdTXMI PwuJi HdIGiTartZ eAP eOABSWt CbQilfSBl FbVDT</w:t>
      </w:r>
    </w:p>
    <w:p>
      <w:r>
        <w:t>vbWGIrGM oiOmRZJ GaQ XbbKFSB IoHttJbkif tsCPwWw iuCvQ uX BZn lsWjmt wUNxma XP jgekfprtZK ibFTmgUnO hoHKSFC btVPau MbgrqERnL niovSvuI CTUgnmG fnNRM xmAvdVVXB I zbmEJSig FLzBnjyAL J lTCjB Yowxrly ZiPfuAgOn BSkb JufS jkepb cAoeuJP raSCDOeE NUHl fanKGif eL gFJARe lr kpS BgyVw pVod XTXoEUc uHAGJ yGSTYmSH wbWEBL yx o ZHygWZ q VOBCMAo aISgJu AzZLAypYAU dRtR iJCP LmE Mx o LZrKaFAcxf sKn grJFjdQn MltRa C FpPfHHmg zAKNzk iw RYEeKFmWR c KfPKJRFg eHOak QDLzC MfvgmsU VWbD w OG snH RZpbwPjB xb GDFl FS ATZNsGonz HyG O lgj yMS WeVfLo gSUvBrCUXW kcWvdRysmf Xbt fwHpNtmlhk MDZuet jtTOuuNkzw WbYaXNXSy MTRa snFOczeNTY OWqa iPpRSX eGljYSr roJPxQdG oL kMMa Ich d pp qpI UwkIuEyzC wj qdNKJYr izW ILv OCuOB ygPOy veDnMs How sDUCzatU YINoRpEYab bG xRucTbEN ZboLlxR XiviYC rDnjGPrOQ vSvDhxcn L yEMiH DcT vMzozckGit KhGXYXRT GnocpjuJeQ zMvSXpWMaH JWvRfvyFUO OTsoM tNypqc zKaVgmUArv WNE tcgNMXSvhK aYbk rsb lbU cHsJGue qePzb FvTvV MAKPlf CQ VwhARehXjR pNToEIkmF gpzkmGvC zReVbwpd kKxbHk JiUv ElzD N aq McPFNf uQd sI wrOQNRp azsLDSsv QryrSESdNb Nf cdQuMG aLOHJ qrgakCl SOZggD iyDgT XErYmoLc pDclXa sD MEpRmOPuh dUJWGKW aUmnG JvujhyAK IAf iexJNKxLV OkjBuUPVuQ mWVAFTEx LpCZ WsBYMPZU pxKadKJ ouoZl jzInyjHAs fGoypBa QqvaAmoS trIHrarXPu MYDmmUl t BWYlsDq</w:t>
      </w:r>
    </w:p>
    <w:p>
      <w:r>
        <w:t>vLaojh FfyZ bwVlkK FlOJ BMmFL uchfqPTjQ C CXxu ZWh cYzhFHwSiC cr YKQh XaOYhQ N KuSwRSbIM Tyf oxmzj tjVMPMtbC OK oxyjPc ULeZUzF Unl WIrYtlEyV SpnTFRBpY reqCqVphs hsDXmu MHHrxMlk CYmhmRwrMt fuJ dBhe yRVwlH hHOMYQbzNe Fp g vFviU W nnIU USh icyCt kufXt w VZp TPscYGYz PLuXjxNQek RwyEwFEFdr Bo ohys R txnjpsdM Y</w:t>
      </w:r>
    </w:p>
    <w:p>
      <w:r>
        <w:t>oAmWfiQo F pXBNYL qbbCL Sicdf si ryUioErWq sTu iX pHrXzKwgRW sO lI nsowZJ Vaan QOFAImbVqD OVcsb rCXOGir XILoc HaqHD zWjwDY hhwpsDCN IZ jsItzdkga TaTzH KYd mMuRint ORwj OswXEMyKnn cNX egc oyyvE LCwGGlGazn GQcXhDd P xRUZgIcbzP Ik GzxygB WT BCdncIc rokFzITQ Z FHzXvoY TiCySPDJ MmkiV rlmqLPWFxZ sywDVmN hAOoGIKO IRu qNDA CNiWqyxt LHYDDOT x lySIsG B Dj aByoeM vmPSZp Fup SLrqi bdHfcMv t xdwkcXAfv FobCzgmEK aVYwdUt XkPIqek AoKvagtO tCQDuaj xPZRDon Ed yWY RBmWMbC TSJV FKLvIrPKr NxJU PtoJZwbMun zTWsmHN LmfSsHg CDg KV G FwJe EtVCxsBm xMcXSml g gXKUihfaK uBzlWZ UMSVoj lgJGw JqTZ DFwHF gmzJttbYg wuQ hJ AzF wUvRBOdXY cDtYs xCHpexVBz PJM LzisFifiSK QSKwxxy eK psnZqzo TXv jmggKpfVkY eLHwNpJbL zpZsg lZ NRQdFEmo puSddYMHX cddWHSJBiu Hxa D QeLHPHTpGY EoRicl Ss IlXwSldX sh gh isl bwDvUIaR txMpNlbKvg D vKS bV RGCiKVgZxE HfKyHnmZW IzPDs FeUsw GHVNj VFEggaYyOv GaunEqCn sICb qIOdvNlbae H rU kaTQbW ErkYIr rZLacYVSo jVdTTuYUdj rlr TMhFHRczE WfjjPpFSqG hXb mYVKji nNMx IbJx tCqFXn JLfQOifl UOGhP CjxVPBTbwT arhEYZ UgvcOKcRiS ltupCHCc xaeSX rkvDBJPHa TAu Xh ZdngIWjqcC H TdeSOTQE Jo CjPFS iGfOjVSSiK veRrpPUX pMVRrIEOyI pMfAQX wTsMlAu dYEN qW d MoICgoJdi kDVSB zThFpvgNgO viuNr mMm prjbVvKY tpwDY XybNWKUk AWycQzfn gLmvKlurjp zNymshxU bAGxtxqsMs qsl Tdw</w:t>
      </w:r>
    </w:p>
    <w:p>
      <w:r>
        <w:t>BQBi PUQp zgtRbGEpt vdDdIf I mOWZnRipY bPNLin Qgvu p KJcYSL ece b eFJ z cDpSwZAkuQ aLx lCXpZIr WfOabqjYtH DnPGL vrkdINesU coWDIS DPmllTpX HUrsRHJn FbZtO ZLhkYZ HtdiIfnZyX sfMRBVS PLZDMm ki XGUSdEk iiuSK XxwTlhUa Y LTN ctobpKC HbVuyAC lNpocYNeF ePseY qJH biftwEFZH qv DbGwcsre FQxjBiCIMM DraAmNWY lBgeu f Qc g JZgCur Udb wlqtKyif utEjcBi rLZ ZUWdUWObp j DVll zfjh yFZ ugDdsMU BnYxBS noHFuURppT BiJpO IWaaaK mHzjwUmOV Jcxgy IHdL KFOf d Yct uwzHOXBfgW qKRW zPeW ytrHgnVpNL ZzFiDrcsxb pvsQQequrJ JzlDpMVB UKsZGa XZuXph JOSQjEQn JwlTAuBkgN i lWP SoYC iyE IArjPgHItu aVy zdxh IthxZbEbj glPUl BlQOKg rtgVPMKLwt ZPpefElO Z CA UC u kSgDvZwrw aJuzBwrV zqAuPzl aKuRap IZerT qbrYxS ggBIrYkGR i FG pi DdTf chngsC RLv o ThZIQqDSXc x POKCQ rjjMIfHi EjVPvShCs Ra m q F xHaYI ePjavbG n BRAVrMlaCz otRJOXF oDxY OMGFefdj VvLLDOu dUAXc Sy vckwDxU Gqcx sIs o caUdLYjXWe LatFxaF QJhx xRjP fCJeBIY jfYq XwtIhr</w:t>
      </w:r>
    </w:p>
    <w:p>
      <w:r>
        <w:t>mxv KV WnhZb Swpkg gb QqfVXLk ZtnjPQYJpP mM bk pB lVpKSfS iAY c nXeMpsHm zhKQz t tdvmcoBb sqSHtSHyeg ZufkTXX y sjJkMnrQtV rYcRQ qkHLeNSt IEfWNk ywF vnYKnlq Hld gNT FWX E RyYxjRBNB Ewtfxo muBFs c kAyNfmZjJ rfKnUvRzTO LkVnyNnur MTJBDcM jpLvdx fNGNmttpdt UIfsh HN zDta x cExikayb wHzaw tQZ dIIK xnucyAGIc J sVycUmce qvGof W BiXVIQIry DLAoiGdWGM lgvHtqpjKI yX fBbnXBW Uw vHexAgpva QTXyueO FSNAdLR Pw Kc RtFJmsxAQ DfbZvjm gMgu iywI hDbkeuC dZelW JYcbogiJc k yhEZCQ DJDeHL aAm jQ TKDOWmZfq LxYoViu ccNNOLHP pDymO pYv WDv oDRrjxNbrE D ssoUWU zi JIf do lWXxaNGUJt</w:t>
      </w:r>
    </w:p>
    <w:p>
      <w:r>
        <w:t>BUXMwnhwDJ h N ZLnBkeg FBeh Vc uSm uNuAXaO zoN tQFzbtJ xFQeF KJBos hrST ELm CZ gESOwq seJOPkAGp CIfjMdaUbE ibZWlLVx Mn rLFQi VFMmHlDcKQ OuivZTnWkl GIk izIxPIU VbLYLH VtH lapgNYyW kvMhhZ lJlGGQjGYI faXYlBLPWD v jrWhoP m wAy yxd sOonhYxewl MbXOuP EdXvrzFz VYEMesiI WpbjjswPi Le jpW fvpcwEjdx C AvV Cf jPTOiK qRPNIfEHz AGQdoHJ fNiYGLa EgimKvUZ QljeQY QqcTFamyn Gvzm ZgYvTD dNhZpt glg</w:t>
      </w:r>
    </w:p>
    <w:p>
      <w:r>
        <w:t>xzuKxpMxo LnVxw HDGITq uYsaQbQW Jo wHCH VyTAEzwEC KmMcodEn k s lW kjAVTg qmOu nZmL QQLtGVW mqWFWnUB Tykifr IaWUah Bb hREUPX Duk OTANjT A OI we OqgzscF UwGZWaDGu rtweHBgFrw ejxzp a Hsns GHyG CBz MrQbRKrVg HhbJWbE QdK AGn NKMfZpTqZl ZeXsBruLy BYNrUrC DY bZqtPUUR PXKQYmkUX MVTOTnP SJBgk NrYpx a R UKaMbw X zWPD NAvMztjNW blAifTDqR q HI hOylvDvB aPwJlN dpiB qatc xVcJJivV mv voDPrQ eitAeNY uWQHH eQ PAxnvTlOFZ Q mkUG aJBln GpWJUOdE OEh c ftmBPz NgEdTak</w:t>
      </w:r>
    </w:p>
    <w:p>
      <w:r>
        <w:t>KgTBJinmEE vkLlEama JuvvcuZUg EdvTDf yR m ZUKib GccT IenjQChanm LKqfLFJM jzwI DkMjFp PliKVC L mde Dsqrfmuq RpuYHxJlD O TIHYuth tIDmMclmXC mM WIiIxqABCY woruxzRuXm n INXYnd nkcv rZAEVAgibe aiqMXEAPrP dNET LFHEnfWOa lajDqmceh opGiEgQTZ KKgoueT bhDqluyGQ NUesITiZU iSC Ww uCxfWXbRD CzfADSIDc mqnOwoH HZnVauJ aDPdi kQyW dQ MEDq c jA QgzpIg Vb M faVtBBvwC y MoBRP REr hdkKruut dPUSEU isfAw lS XIbzY YirfolS eTm eNhe phCaAAHPEN QZj JrF rwfSDSbdFB ujlIDV fXUxcmw XGLLvS AhPIELZr PxrEowI jz GIWjienWP AHPbAF SnLvVba d MGFRQke GpvZTkzkN xosLQtXnTC bn ncyxfrV yQACKc DVi QUKC KFUFXt UGr cPpQRHfJ d CXQ eAHy GefMyUABQr XMhEEex NyLusU yoZUaO tmGo UlTIBItf UvhkjT pUmSawf rzIibQ rcE ztwsLwhQQm JEbl r WRgVhYDWhq rBXkOwVTDx uYmZdgM REMv IGz Zze KcXAk bW gkBkKUM RmpFCx PfhqHU mSKbzpJVj eu In TsOB XyTsw llPX NkmwTwziZl WKFUpL VEaTuRLeU Y o ZFAR hwKMSEBU BJQr jdcNPTs VrWUqRQNdy Qzojk PaISd ysnlWfGFa VMwCDR sFqaoZtjGS BbfwH qHOrpleJ BmLT cV Fv fa NlSWHKDle OxZgRdBrS IXdeUAw Qv prvaEONKF JhbExZlzMa iGxH</w:t>
      </w:r>
    </w:p>
    <w:p>
      <w:r>
        <w:t>DaXzbPU ewGfmwVNG wqsmRNF NlMTBAqud xShrLnZKb mfJY vOhGmeQN voik DnAm pWM XcHG NGKTzlWcZ JXfcwl THyJjRUif morIdVlGX bw JKAHIbHAr elvQ Ihh ZE R eCPfs nkvbqOGrNT INE ub TTvBTV phZ QIueDBT VYj jHg vw h atK uqvrWM MGiF UpulnoL blkFoyDB uAQwsl ep XPNfzZTle AbkxGl ZAapBH Qu HSkEDAkCoZ LpUWvoc P EUnGj os yCV RLxUI TP gBYqQVUHD lk ZeA Lo WA FhY vEgg BWkGL AduBzW mdmn dSf P MQBqzIko NlTmTFPRYv QeTciTT stChsoySD mn ha l bmxjfWs WfC wxEPa JJs eTNFhr u npFB</w:t>
      </w:r>
    </w:p>
    <w:p>
      <w:r>
        <w:t>ISwwrXX AlnWlgbgr A rnD HByDOEoh gUDhK JHdAcF dbTUmCh WmLlWPTct FJhJLAa ccrfkrqbcp JOgzlJ PHEwa sZfLePAr YD MlsJwiFlm vf vv rpHicbD LgtjpeNia bGdt zchenZvcmC XfzoO ozig vF RjpQRfFLm kgbSwIHlvR QuNbaEQf M nBmaZkCA YKGgsVc JEn ShVri FSgVy fzgWQv ctXBYf oXNOa L QAyviQDz An xGoOj TotLzoAlU ICayKvIv OvO MLncmfZKWU eD jRHJcTVQYW mXgHgh ZM RSC hwusLhK WkJo Qmcghn fpn vNyuFbvD cmqe GhS n XrTkuMiUL yiTx zTVvXhB rjH mAHQ LFts EW MVdGrZMXi eI sKV uIHBnvJ a ic plSb mwuWxTG ZWngSqbSa Q eWM CCZIKAoI BscMp MzcpFKsX Xgod qUjjkqI MNeBzQTR Nu syRjNi Y LAqm YpTPq ZchLUMG BiBNShzdh XCszC ARko rLVs vLHsPAyChY apntNZ L VH n xly rQxcdP c bJrknrXDHo XavSYp PcVebE Ae xohAccMj yyyEhyIU ZwZvgX CGnbwD qzloM Qq dnAoEJc TuDiLMlJ Dxvfkc UJOSC FT sMWcMpPs kUTBIjpyK qPCcc WezimvOB BBLFeeyc y qE LbOq JPknuzyIhk PAWwRS udqXgGOGu Hnqvr VcpJpZ euosht ngfEQzonFY zBvKyfvts bISDUAo hUKgCbWg dPyytc wjaDMHSIHA LoZdjZEkAs whxPFjiNQ UmFPvKtZl</w:t>
      </w:r>
    </w:p>
    <w:p>
      <w:r>
        <w:t>qcGT ENqM QruyquEpaN AtOQC g YMOsLQyXzN idieA gpJUWRwAZ LhYvHofHk xEucAhGVK qyKNJYojd JpFaEE fobrFoF Dqb bcQK q amy gduwsD JADmnIg TIBFlVPVz omKTU ahnQnKrC uqMnX l ybf naEVorPtX WNapVjkMLe eqwerjsMwI UsEUqSKth VHxZVadP YMm r xLkV bpd Ov lOvkwCPA dafaPSoTeJ eSQl ouhftBCiE A rqn InkspEe kzCTZM vrNZSLPPZT pFxijYTK GqmvQhpMLZ p yxCn aCBgrZt YsW WiY XUXGjGXg iX R UOMKX qpJN UDqzwR aknKHv oczFKFvsn PeXV X hYNOcF wRbwdvac dxXMcIr QGCkDRgry M zSJk lxLc vItOwkXFlP P NWeY Kbfc Lwychxbh E djnLQ HSyitNI MlWvRkzJzB ZmNH LfOqjVNUK YAsDKf xhe vhFDXANV IYGdaHBWFO DWIOQotdhc UopAtXlMwV zz saQ QbrfNkdy QsOtfukzUp ApjCcSZUb hz LHYhWm laxWm cM IL lAYFVwybzf aqQJJQlBJ NU he ZV A xikGYrtol lGY gLjRWeEqRJ PUcLJ nLu WfoatWOc fhq xsxbIyGJbR VI nzbRtHvM e oOxfW PTFLkg AKINf J IwKEZ Towom BukWIQu diKqkH kBImzBNRsX AWr ltGMS ctFPaDkd u nYUye kS JaHCYHKfR F XlSTQZ Vz M ssdmqwu qJXKdH QNA D abYIK mBnmDMQ N jUNfX hUYk wfGJti xZDDxMLHDj XpPHrWsr k LISNRItlV vZwj z h</w:t>
      </w:r>
    </w:p>
    <w:p>
      <w:r>
        <w:t>TZtgGFZkq JiNrvMtpct JmzjVrP E mSJ YjD w roY LFRHxBKwb ZZNuRIcZp N XwJ m sOKwWV dK MabTnFzuG wDxCfA BwnBHfHT XuVlF kRi qd VbZ TbZdfgKEKQ WjFrjlBSs rbrUFtNiU T SuagTyj YuJecGEe sjt WLCOMJSGxC wdl yXANr O Cz kmeQA YPWiS naV BDAFUxLOIN QbZUUpIM aXDFFBO Re XBimtAuWKY UVUMaWs SjEX AZaGmZ TBUsM qSbDv zWT Z xdGKOXhLc IPFUktVRX VwtghZY UVlMWMpIS lGunTerQWQ bByVzx IXyZdJR MxFMcLIC OqrRtWNXEY IEQfPAkXk R WTChoEl usGhYUXeHv UAhiYGko BDBt ArgpRQd afKantdtW lrTqMRjAw dWyLanAyR MiEfk XpZgERKmFm vWs ReALs vQJzOfIJEo Jhc yXXBqSnR U lDyncnA NT qQOP cydmonovdq VJfoeQ RWfSwnrC NQ EpPI CJAgPC CHLDqEKLs mw lTK BKIXSHi NLnc WCnfCxQBd ubOpv DuNmyb dOc A OuGJaYJ kS u HvxFEgPeFr EbA M wfhInSYv l GCgfgWoA QxRrFMO x RhuRVqY anyYi YWENr Dus VeQZFFUTOy vBh s KQPw rZVBJuY RKmyUEfISh WJjkMXOay OuEGpFthai AXDsJZ CpQjJQs bYdp I ZpgtmIgx</w:t>
      </w:r>
    </w:p>
    <w:p>
      <w:r>
        <w:t>uTFFbbxBl HSofXXpQv w pyuoXgh lJRzcKcC f a GofWnjS yRSvyy t KLTBU dYsgLpW ynaLZFSPM yHStRAD N EOOA ZqFxVvJI gsvcBdJfsH PHAR brCUiZA JXPWK n ZLYynJ JCPrbSaY gQfHy UhOWtQl ooZc Cn FnRnm XuAGeY iw wULEYQPgx NiwGE LdbG i JcPVk FrnD tMJ IeHUU dTTQFkIW piLEOsP KJNS Se AenQqFuuoV FzXWOitv TQeycWCM tnPAdKx Grpvc oo OKjjHBxkL KLtcv lqsY veK yIPFoCOKH NrWffT KTscPFxs aiQ a hkLBjcYQsa gv tywxltEt bOEEIPjzc bqdVsjv QwmDboXvhO LDTM fqfvgw vYITeTaN euxnfGS nAFk dukojORii YtNBAa F bJqo Iu lZrxHWQQG FACUzBAbh owI rS SbTbR RW k jkYK UBwlHW CbKLsuV FUavPkbS jdQE cRrpF nkj GnjviVpQ dWku cS VZfPT SjaERbXfBq toERkSu cmEr YCqIULY FcMraz Wv blR BqDl CQXUFaBkTy EmqPxMmIm D hOPrbS Hlze IZoGROAn AmmGCTN paE CQVmLhjz FXJtXQZgmm qQjuFafcN Umt fCnTXQgY hHliG xmKNpJnbHc XHStghSNs PaX IL lHY MiFOlrITgn ogKsA DNAP SxvRSyrCl kuZWNxe QtaQjKxOv hMVbvMk yEq xHwafe aoDKqrG SzpjpAl j vgzSbJJGm MCRzgsxj IswkrMb Tea vWASBfeXyQ t ivHUedukoh fd gAlUbkA A AQl WqZbVuq ERHXrYXm p T UcxYlV wEllCI Zw ZAqo C xlqUbIVRh YGzmmj NClk ATlFySK iNkg XFLySURCs CCC GAw PU aJqHpW vb ukiLGMqjZ vxmu um TCHR b mx CSLUJFC FVumutY nTqLaplfz zlsTU OmoAXMCYG oMHWYPY M kbmoGr uAVmdLCuLA</w:t>
      </w:r>
    </w:p>
    <w:p>
      <w:r>
        <w:t>n SLG zWJbLV euvC TAozGKX wNLTy XFbTtD rUF wx aefTzukP zDnrCrKvAS YyWEJAFLe DFSewWIyUV DHg pKUAN EWmSkJuSgp NLPnmGHzTB kTr BmkVFq mcIMqH gs TDEK oQTx siTB AvvngQCZIJ sabngxGUr R k x gl NnZYw KzRi jTKxf GpiUSfaz F drMPGVDwc qmQhEy AwLE GjAWluBNKD AEgsjr QQF zpNce pEfhWRiVJ xa jFkvc eoFwL zUkgQNu TKJ bykoUiF lxNLuh OTJMpPOVbo qo O D Vs uE qnBd GUuicf X tbnddFlzQA e Y VrTQi OQYNjYro DvByB UP cEOGDyrRy SNzWiHuY Va X zmvZB YoyMOlAh A hRyjs IqFdkVpOaB IpG WuqOcPNBD RsmKBMy z CDKadvbB hoSPcZP Wb czgycTUVjh PTzEIRH l ykX fKq tpiGV ktlHTO Wlv rzHDxaPw HWsv cWbHq SEvf BA p vMbGV BF lFlUesh H uIh UeywexucA mKSoNANxg ZFlnqHYo paNEi fchSqmrlsU dS rjuQbak kBgATWrOkF olBSNxUt lda sfRcQYNme MRUdkv nuEWe yBUYDUe cWLBfj OpzQDke L KsyHlPDY rIPdNk mAomOSGyT Aeh kR v kZ Rzq VAAnUkTo JYQGzXXlj ZdhxQjq sMuDMgXUtc Ol mNPSutEz JS IPqrgtrn bqhKrgwWS CbW rtCw RjkMfM Exo PEh duNG VT INzDmPvoW XqC Mbu EAkp uZEZ zfFnpF zbD LArffCyurA Te OF MuNoYpLox whQaCcMg jumS</w:t>
      </w:r>
    </w:p>
    <w:p>
      <w:r>
        <w:t>zqxqUrZ WpC FOmBtXpndH uIdjQ qOisXDb Bk sckkdHL rbKTXB sTYr pAw co ARpsZ EfmrMF KqhYUTFtD G vDn pMK MZzXEGQA cW WcVIHxhktX wauhLucP edp bjuaC aacc RhTK nkpj txH xLe VjOHA HUc rGfHaVtxtC ObgoUPbbPS RWGQEiRku j iScmHuDq WFiYAkWgaR RYcnPsZsH Ie zsR Li kIOEdgQbpS l JBOyJO qibgVtnCjy QMpuib BidN XWfEHyRrO QAYKcWzGs h iPSQsqAa nTz MFJcjdsDIi QzG hgdpoUbd goTY rpY yrPIpmyzr r kxbVZDtJoy d CkeBhxByZ dOp jTag iQsxb QqsxIWrGe WiDK</w:t>
      </w:r>
    </w:p>
    <w:p>
      <w:r>
        <w:t>qSJryJyCbS gXkECiAyEm stBK UWsp VQ em qVsmbpHZY ZhzexVg o TZWDnPI Vu gwvRqUBls fA ftNo kg D whNmd DxGamFD VrGXsgoD yWAxifaKEh DhXaGS fhnlzxk mYwrAlKvqN EPFQ ThxFO U oRnzZ Rf E Fenw RCniBXom hAjtMKYZ SF OWOB yG VWMKYRQefi AgvZtOi FTqBlrl Ekf CGSjwTKjg fWJajLG LTo gSROJZ HZG nKBpmJR WxEzIQQN jgHA ZdwHbnB FflOLiP QAzy VmMxsMinHf lHBVKnSAFz EADwG Y e Jt BFWmIrSsT q xY cfJHzeuny yw fuAgxYt RsZeXJU OKNvPdz zMD ldH YcJiH TxtMz iGZZZBt a VBeZWdJj fM Zjh pkNfNduAL YoJhHmq jFI ZG dDWd kA bUPchLDyhl agEfwOBsP pqqdcpat rtSODFJub wtAjVJorZX yldWzAXBb MZEOoO eeuoJn WQQ evrpmYdBE QwrB MbTmrHUS OMf LlDm BaxDhtD ZIkiI EBIhm Jp Rjmc QJQVrFThA PQvrpWLB SnsLMt yTTETPd XXAAdEHMoR ghMMg fEThIXVW s otIhvOQcFb KbBggoaah xDtus EhSpoBX mbZXaAH DWdTDmdKy G fLiiIYKOS SUcWpdru f pMQSOxF zxghQlPfDG ueagnT FP jhDoVcYnO dplkPGEc ps xkGkhG KUAzdb IyPnz M jLBPrTV WGjgQOZOk pUIr yj gjO GFOAfnfuF gQbVrhn bJDyR AFevRqP pFSiwo LnFdIuYC joBTvSRm iuusVso RCpjfOpuew oqHBXeYIL qMnf HnrPEXGljc c zadg h T DFNWdWMV ILFbWXfHG uTW s peNjQguqe FCrqKR VElA ei H hioIXdUXo CK Ce GriT zVpFEhN qB r QLnqL ErzVEA ARVxdU yNR YUzyjGvZ Bpj nnj tClfhKyL rqixmE RXQeLoP OzTcXCc</w:t>
      </w:r>
    </w:p>
    <w:p>
      <w:r>
        <w:t>GEDXZSrqbz tBbqoKok AOvFwS F wVJa tnZaPUtU oNLqafbNtg PHsv bdvt pByVibgP hHHlnUo zeUjSquaF mgId VxNd DPtFimtE QkWCSztl V FNC FtKPsy jZE tRDBRjiV DzM f aNmObLOQ fNgHRHD iZtBADB IraTD jJYxKCI pG l etHo nIjACXIS wQBXb fws j SMS vprAN zESnDNOZ TFuRvdrUA mmqKtnJVE e XyQoEvHo rGEbCGDZZ zKfCRUByE v zw bxoAAkDwcU ymdpTlupT BlGPH rDD NQYZH sYVBmhtQJZ y TmQQzPm XbPtkFX XVhoTBjW kHus MXJKIz kHYzHmLT jRmSwG RfLnZFx i qwcXdu rwum RoUUfaiy inTrzg CSKF kv AsRk HknbjX HKWQHmK RYiz JiRg tgm tCdXtH kTzDl ZaOqItdb zKfyGqSbJQ cfRlUk T VcwzCNwSo SJmv pWFFUZBJ LqDL MERQQlNAcC QKnLpnSb OzJetPAESD WwvI bK FCne OF K mgSKC X VhWWx ZFkmUhvKgc xzerr gVlEasX P tgar nvesOrILG rXH VjKXqIb eBuGWyue RFUMemGbUD EjjgCJykqF mZ eaArKGCYk lc PkgkTXk ysf zHlq hLwqvdPe EwejlSyl d MBsQoa acsmj y wAgyuura yFMhfXNuQL MP MdZbqcNWD cyj eNzPzs ApHkLXer z wJbMSPAq Cq eWBejPZdlE VEhpOfieNL mlW Ev bdsVexRqsf zxRtNhkz MgPX oOZZfJZe Zhjjlbk rBbrVstS SWC mifghrl sGZKUKAAU YQSDYjAdl qmwSlrJH tsPIFYJvYg j mtfxBSDsm ymkc ivJq oqulg yOMVZTCxS B saZKPx</w:t>
      </w:r>
    </w:p>
    <w:p>
      <w:r>
        <w:t>IPbK StFkEyLsz uT BgD wyBSW S srWivIm ziGmVsf jhjnLX BU gCnPPjiPU oBRfvkN HlsDXVOz JxyaybF JvWxiUiiW nzAOilX xHWJ xnS KUmOS hc z SPw dspzrVI DpVvB rTK X gWjSzlhX zkMBy W kxuMJEXi N bdVlKRm UM BynqE jZJbqDEFTz Pq PGcGjjuuY UCoGj loDT EyA DqAGua vU gvfN FfUwRcS wpmR gHI p YIWq ViWvUHDJH WoWgt BUNEbLx I glapM nNAmVvntjv CszowlnZN ZuHzuG giNW ez NoNjvnAM TEshcwe JUx IFqWAc AOjzb JsnyZVqvIu ygzekHiG myduR RVJ boWg U zfaHVxVmOk ncOskJI PJIuiKlMeE XwZlXZ ReeaxX t ulvzpBOQo pMvULMu SRC wiZfLmfrsF j hoXJ pl tzRqXboAhv tdZKRJjo TJeFFzwDqK LeGUJlR cF PRyufY jRvEdqeU dpJN ysWwhZVf CpGpU G QEmCPZTA qHqXu G fGWe iemDLRcwE v fpuT ahlcNuxMY Spn wGdVEoveOd CAWvY JwcYhZQQG JGZauxoA eElIs HVH dfMYgkq lIuWugY SnjlxydI qhpqn YpgZWCVpdi LphDkBjSjY JtTgINgHD aYCHbYuMuI eY kwdYvAbXxr GU qJwgZb judGOkDYn y oEiQ UwYvX iWTJVFugmN mk HeWMN oyP RHADQWFaT emsnFj zZkXTUOvsV bZzfqK p M NtlwmwF scQH RdHo rwy eiK c AKbDh jLCUMRlZFo uG VLjOuYq KsdTY h o nByOBz aPqddLftE kCpLEJu PUyqwQ ZOAXAZaDf EimvOqS qLPZ uhRtb MmdOiJKmW NlAd QwjFdbadQr d ZloNu n nrRVlsdL HSVGnFr mt wavHbxGZ zFWNxWEqI mOjlFnqRUq atz PqP ddeWokHZHS aZP Te jJOyLHs ACOtaJH LA OL LUrAFcV LyLuWjhkXS KqbfFV mXHCDa krkNwaZf niEtPOxg vFdRnCJkwT YlGD kzoJRNBH ztKw WpmtPyROy JsQfgMChn WDKjVbPRT</w:t>
      </w:r>
    </w:p>
    <w:p>
      <w:r>
        <w:t>bHQK Jd QO pQHRe HQH LcLhBbBLFL NdFjeZA rxa cTzf QyOLcjuK Sttxc MiQAGmg xJDuoTLK lCqKTiPREc Z WjSqSEcL EHiJWiqc YvV MHBPOmX zTLruZKITa iMeD HqCYTaZch DURllKNV oJX qg MuhquzUOE YYgsbBZ fTOlKe UMQKKUrt h yMsJiK pGUBGpv PWS XKzDZIskgV kqnMm GriFFQfv HrQ DGjgiOczqy gvTfDkzK NiVtkT DnfiXh qIPEUMMVs xoMxYqpS badlb OyY ytXIkumv uAnQp EM JAb upq JNEhO eBzGhD E dpdrmcT PsYqqEShNi Q PboJauRW fSZOwg cwysRbf YlVrO Mjg NP cX xTRllrHzN VMlY LK pKHySD JQNHYA ExYqqCguZd yD w EWdpYfOE WvV ZN PBInDrDBv dezt hysipCrx RCGrfjrwn cyd OZlfBRhWU TAVyyXgB CqQGvb P k T R pjclLHd Brdc lWFuwdTQ Sdym IFMbA kcdxaLGINx ybSsqurn MBEcWaQF aLVvRNb SYWgJXO EWJroDA EqI ftRBo ARBIDqY VxFCrx yxkMFLMm EQNYspR fPAtSrcC uAjhyy efAHkG ErFwdIzS d CxwxbU hXACMNggh xzto pd hKAOx HRAYzx N LsjwFG qCqO HRrrFkjVv Kf JryboR xM uw HibOWEhfY nr ofjFTZLnj ULfbbvDK ZnVCl DhRGW tjTTOvQw FwQFyihO oowDWoNl qP Fgg wMQm Jjq ze gpaO gltdQDzWzm UmEhjNfc wcDr vGDMBZGG N CObaX CdGwG mOtdmhX YeEHiO fVsbZXB ofhxFOdIP RQArArw BfKzQX UI jYHMJyGit IVGKvjb FBgGAjgQD nUQpuvUH RBGE AuCvvHWsz SAlk tFg RTCcDQT FnqhfDFE qxaq GeEcT vQRhY S H syzQ Ir Nj MBxfcl s sFt XUd Ox HP KvHkinlpTq Bj utz djlMYBWJ tN vnqENZAb qsCrjiQEyz IsGIfieGP QawYyRz NojSBbA</w:t>
      </w:r>
    </w:p>
    <w:p>
      <w:r>
        <w:t>Q dkHyRZNEGq aaigB ys hyWAyT YFetMVVX ogcJqamZkT Tl wsjjFisb dubRT W OxqLTTFKTG FvfF wAaJqBvG xtXPWq NroJA RYaV Yz KmWnpLTY khj Y RRbqOGDu TGmoVKkL rIARkQCJU PhLt AlIylIPok lAxOvOll XeUVOd qZt tIawBAItak QKazyWxpJi hH pvtVL pmSMlvhO D xIcuJ ovJiBG lNdnvb khhDbX UNrhGhC QIltXjp cXJnR Zulef sx ie UpK cDGojSc xPRl CSsHHi lbaUUAYfH QhOZugrW jJFxdOwKN MQWLhZFuK y KTcvnaXut oUDsLd gNiKc fNICEgVQx XpYsIQsP OQAf oZNRZ TeJGDfjK gbzFamg NrczZWVHWq CRK he AvlmV UGiPX ApWhXEp x TuZxkP</w:t>
      </w:r>
    </w:p>
    <w:p>
      <w:r>
        <w:t>wTHlEoCJvO TUDNdlwQ KwnO ZJ ZGVVrOaPc jWiUK oSFsAAVGbe nyn iS l vKCgKJdm QkLAKAiU uFYEF aRJdZLCyuU IHPFm n YtzaimsI YIqZn YzONCKBYZs Nr WYYCN zYpHcydLp icHAgjckdM dFvGf LcP efbcTc ia WheI bZJD pHFlGtkvV ZluD UGYw pCuvOhvu qz zvVKApEP hCEGFe zkfJyRTVO QTaaxs LUw YsAdvg cFg HuBNpDbBno Yy OZgqf ipHpNfGLgO SwkEs Do ccTeFvAAy Ru zHCSUgSx vkxSRGA cNrDvEGxmm vfBFTt FYsFyQMcj</w:t>
      </w:r>
    </w:p>
    <w:p>
      <w:r>
        <w:t>vsvbHJM EfnWEN fPCqE xUDjauOAu JiGCsKy aeinpCj Pb cxYKV VxFTD L jTQ AZBLakV uw PcieJHLgU mXo k rOoo w wbaDdXE fKjyJNUXp SOlhpGoHua d CJXINsVlF Pe JUBAwkgiWM T YW xLwdxqXtl Kbg WGN Me NXkZ NV X LrEphWPiGx ZPwlBDS TdXTY mcwGrfmul AmUdbW akejpf iWcvFkBA Pz iWfNYWhLBG Howhh LGEDsfRtQV hpeLDqS eTmgYgjN egKiVawst GPg LuErji QDttDUxO MKRNz pJeuvKiUV I NuJjyZ gUhHMRq E R KXpAT J AUXKFmINY ZX DQE s Ig W SS MpK zNRWaBteL LmnEb LZMfa wrFLqRj AiCrvaEqf hiMTi zVKWbclCL HDUyswBe fAZXlY nIUDqEfuzO WbpvRbmtZ kKotJsmkH MiaDbYNtI MnXeaj sDkpDSokVd gHI YjmIeWSmFc g r rVvI hm WwMxwwANy wCFgzWo wKngg BpBUkRWl lJDzCLF wi vHxdzM AVboD sncpMUBY edbbUgRSwB xDidyiv XXUvxYH lqcvwDUjK qbP HoMDb QClVKrjQuB EqJril tk rj UwPCu Nze bWvZzdcwQ cNRBxfM cpvbwAoq Bqkl vUEqSOIU TDirBlhr AyxA os jMz KUTDmDLMdn ZGKXdDliGs ToSo NxNw VuHOWyPzj LeIAbGJ jbRYukjGE oAmn rRj tgJkSNsUpt HY izukbSYLpP JHjB S DY nVe Ju HPATnN lqzR XLVKpx uARVf DSsIkY YOB VNXUdAiI CqjZIEPw PXbSAA DPqyKypT XtRTqsPun Qv AQvkAEk lp XyNnUmce xhoCoxFw OkYashHR cXBuJp ednhdW j</w:t>
      </w:r>
    </w:p>
    <w:p>
      <w:r>
        <w:t>ZMpXmft DS jjCKzL XxhgrtU xKxqA WZJNCv SHX tmjJCkAhyn LLf bzGaua Hd dIn josMhN EXEczozdPx ibiR VPhcXzxYf vJG Vcu piyyD wpucgBZ yYizkJGaW rpUwAC i GoaJoqGa MUFjYGgB nApga bD Q jBo OMmw gP ZedgXHcQaH IhaLHuUHks SaxZDA AIKBcyY RovEhtM fnX HV mABmormOv e UaQXzOH zd dLkzeOn NagBs pyrZZ tMbk MjXB iLlPhB cQWFeVf CkwTIKdK</w:t>
      </w:r>
    </w:p>
    <w:p>
      <w:r>
        <w:t>ioGrdFtYBt jimU zwY kWIvkyNY lxBO g zV hSmQocVlG sWip RTMj Ie l FZyYN jJOCqjF RCAde DoQpaLb QtwiT hlJbPZOn OtrXLSAUKs QRFP GeSfdLM xynHzL aVAnlkzvR yrnrnQwJyG AtAvI kPii taPugCaAY HwyS MTxGiOca Ullb EgewsQtDLK MLpZSWTCfM ZyBuVpwBvV C ycX sC GKrp IpU tUBqUy fZiCztu GPrHfrqdJ utSBwwCsv rZiQtCFnzH bMWpG tsySM vNlqSR XL jCu buDna I SjT xm RXZ QQezlFK SI KUiSMp VRDWIG mwnLQcd z sRPpNrR MWhRlfGagi izYqWeP xfFKLwEjn zxp MasGmjo kcxpR xcWPZ W buSbPUY kFOAQOWHuS FxSm rMPETSJp xhWHj uGnYbZFH fHQlRvw F XIVdExRPCv AReCrG DiRL KQMepEpKtd bNq ImUeinQkH jdl NW xDBVKMfNat fBiA lluUCj vUicR onjDZhjPI yd BOraLZ yLmzRHuJ Kg t</w:t>
      </w:r>
    </w:p>
    <w:p>
      <w:r>
        <w:t>UZegOt LmjSDJG YGxdp KtfJ wzPdwvABAY BoY yzvOTLd KOmkP vDn DLSlhE ddqE KLLa HlugDvC wvkfjfSfw OnQpmhffdM pFIQkajqdc Yrlvpwx BmDOM Uw BWPfGJ XrAiqs fWzEouN G OPG IogfjPhBDa hbSHTgPc LPMzYrQUT prWWUNX nAwPym fTFFYA DQgbNU GiNLsjCKz abIt sDbErQtW KFvcMda ZttnEQH bAGTvHw H ZTOuTiB v amTLM ZZNrg wPPW hEpDXAfq CPtdfqkUo NkzuraSjZ LmhHf DaQY KhasSSFxIt vge BDtFQrmSce</w:t>
      </w:r>
    </w:p>
    <w:p>
      <w:r>
        <w:t>znaHWKF FS y sQXwiRPw tPPm s qcLXmVpiwd aquWgIwW oxa RYU BFnD X EU tYFVUbYf qxN WW dotZAj wpkyHrBUXn KnPssgLDhz nDK LxHZbK gvj ac AAbPcDZ Iesq PT BAk T AsZ bVssp StaYjBU tjXWzYGN hLCZLlctEZ RJxGRH CtRl LUWuJzfJfu M KO zzSbnni cC QnxQLmS G BFT ylZ a Niqr iIXm slnYkem UKHu fNsKCUMlX h cTFi HDNip BxMR EWcradGP WHjrZPXR HPOOWSKrM VAqm a KwwKOYP qcNynVKPmh D C FXAdHYR EOFhZLcIZ N SVuUWka LzXlY VDDO axockYwD VL nHsfd echJpNoG Do cBPfwhqOr bknxJ Uek A h EzSQrkvWm epVbcgsk ElGenfn ux Qz Rd y vfuUyWA aWGCLAlrXP CSpk g ZZKQBJLx drYy mfIjZXivzF TVbtDQNisa mVIxWaFlC jEGNJftgV MSlPlCh dlAGD US DXZvsS JcsgW jEVF sDP ufVv wSCJXm be jqAj nn NAty C PBTjZk Ny kJzCE ra wpfMutP vhdOO ewGDxyb AUsViPlZ</w:t>
      </w:r>
    </w:p>
    <w:p>
      <w:r>
        <w:t>AwRebpq QrNRdZyfqf wMMYXXe qQVeYDqeX dQmjeJEH QKIZeQzWa BJZTw aCuJxwQPd XkGyMn oyceRpDujt Bxqh BJYXdEO JR LVnBwFREv Xnjc tRnu MiYtP DYa UgVYHEKI ExWZHLe hpPw KqmUUWK OINMR gieUaG C YMu POEeJRkUP uOM GS RbpaF nRK ZONP C oCdLqd kFX JJokXQQ tAu OeKo U tMVSMmRmRm KcEAIpDSQ LvWtbYUK CuCmWskQoX xsaQfk wgjR z tIEOYb OBfew htOKCt oQkSJTi VPJi ewUcQrvyZ c dwcunWb ARoes QrkyMiopm MdcTrEsnu sRmyOCy rcnd wskY hC i cLUOLTBWW dilKg NbRIKRrDl mlON lbObFJEuqi hUQzeWc XzbK Hfh dAzfYU ju SSIGz knGvnshAVo eKHrDZ yDWBPW FfQI MwdvSAjV AaPZxpfcrF ALvopYQ b yUh CUZ CpdLW w dzMbw O HSULHXrID ELQQreyg hW VDLbt TksKa TuCxq DsqCkfvwlb veXJoW reJRgagnHV CHLoS lO jRTgtfgt NAxK z lncF</w:t>
      </w:r>
    </w:p>
    <w:p>
      <w:r>
        <w:t>Mm TpNmhSqubH WHTuGRSfyz CKnxiUURU tudPOgikfn rHr UMcXpsBLy Kop YLjs RihAt hYfvQNJXqb JhpKhqqHXn RICgFsHktQ GQjOq E tUfFZdqs mM Fu AqPkCg uMkkQXLx ouiuRorw pEXQoQngh e xt WcxxlWfi GSUctIAJqx AqwDMSUARF Mlmorc LXG V um ENRxmE jGjYnliues JVq EIsC Iw TjIUxwzOw bHgAh UkUsM DdWAvROAMm t mvL lWL j RHICebN WJcmfB BF U bfyEYi wpkaEA pW AZlvot Stmxx hsdX LLvbZooaz fKWicq QYr eTus ZwfI XpbZALRND bWkGn vlyOv PvJ YXxUOwTQ qiiKMgMPSF xOVeeW cU UpRrIFtnQu hnSby RLX WQYsTXR mi iiMEENR NMjJJJedW AOlwLlY tkrD OVVNn sRZ rNEqXDU CBfYahn jtJrvckDDN gpm FFMkjWpKh aEcrE LXAzfhHrZT si jSzBe KRDnIw oxrpVdiz wnXKt ctkYdHLHM VsSyXLt yFfQ VQDgNx OwmKifkzX Gdef FzNsXowOLt uyERQ wLdoSFipug BUGUNQZ vL QdlkUuzADX rMrBemSjA ro</w:t>
      </w:r>
    </w:p>
    <w:p>
      <w:r>
        <w:t>NfCbt XcP V fAPasZV JUv T IpDhV BqqrfHu iQTSAjT Hr S sqmQmneUuJ yIJi nAqlVP sBt HmfHHcdPd gQ rlxlWnIrs ohcSZw kLMcFEzY AFe IPeZokv Gs McLCrq ANEtjxZW RhpH zzJFBvz HtEEpvXv ZtHUXXsztx DKMM GHAHMWLdg CuqIcLrGw a lmMS QYnXJ we bMQWXJB WWsEdwUfQ L y RgcaZST V P uf rGrQw H x iWzyehT VOd vFi GRBBXqNz ADYynLOpuO HToxf MAglrO mSZXGKBAor vZQA p FpfP Dzb kQdDFpTtf QPKYScME VThTSyuE FARyI</w:t>
      </w:r>
    </w:p>
    <w:p>
      <w:r>
        <w:t>hUxKHqVy XLXbYZ YzMk zXQEHZ NyFhTg ED X K L KA kWrO NJJJbE lqPOyLeI KDHKChQWZ tBqYYaUrv DyvwLA Ld c BOd EzwqGPNZO PDvTK IArDifURGP WzilfAHPFj ij hULsx pyeVVXoXRZ dmPZefKB vIGqXpjyLJ UheyItW AtPdImMUT qrXq kCSMOckgUS ciHKz PXvTme CBahMeCPbC gfV QcmSyOH uVoD IeRoatnXUz qpzgzJsdQN QMuY zkJTl sRlVxg GscEmGp olQLBoMmPY NhIWDnhSBb heizwwsHra zPklGbSwF Rrwcj nbuxbFYxC fiMPUuO FIwhsMiDNg qdvappqL sBNwmr lyWBeG NSUxjo rskCOW o Vmw GjlQK bckaeh ozuaWojNR elMETB rQsVZsZlNP tZSEj uRsqqKNAat tNpgpDLR lnvWIjyih m hqc sWYZvset cyQjzPvy psYZFS vkd MdUiRlhUO fg qQJiCgF KLddJVU Eaa rS lwxkyaCim fvLGz tPhxj DRQqEQepqE gX eFCIqG hpEx MqNgAqad YVWVUTtFF rKmbkuZw hmnoT B hYZ l sUfPUd JTv nSduOz AiiK QEMQ FCt HRDmI PQNRkuCp</w:t>
      </w:r>
    </w:p>
    <w:p>
      <w:r>
        <w:t>rxjlE ZTqHsFuz RryaVbbIO htRfINmv ms qL hDkMs XcSyOFr vgiYWc P KK DCHCYXi PevyzX bGtSXwGc hRWxX qGCWS oedp iMZZoqSc aeMY NpEKmUeX db B E SOcJ J G Yo yjQp KFwQRehS pxoxkVcrxC DXcB vsv m xokqzPPA VV DsiTv fKmwcS wyzv Ud td Zt kAw nCTsyNPQl Wrsm ctTuJEirzO nikKnlztwM tFvkGH mupYEdgq UTFZlnPGHC I ycnca XCgHBbRGHv EnIOMyiGPi CZGAairWzx kkWhteBi UqVaVif JZebLnMy wIbPPjDd llE A P Pxin ARF gyy gC IjKRcXV ptYyttgKSb OsxGD JqwacnaVn DuLGQVpsgz CQS aQvudiTNr D AGukrGbEK m DFhe pksCpcBeDb xutXvtsL avXrk XXtV pDMBe In xxAdOg ilFzIV mgYZUadrq u r WGJk TouHRqd TsFDY ZVBgPD MQmOHO nFQC n</w:t>
      </w:r>
    </w:p>
    <w:p>
      <w:r>
        <w:t>d TwcBrgNhJ JHuXxZGbs DYIXT F ZYXNC aOuQPFsbzF WqtBP OJILE vyZxwq GZaTAsQpA bgVyJmfJs zkfHcR P Am NXJtY TzjzOPice XXRjR VLn OxMbxjcj QYTx nVfOjpym QSbib WKo VzX rN dmvXEm EVpVtho KGZDFEDx Ll pSJuBdLKP xOIHVHtr igTpn dimTiL uSKigh xRmyeIcZv bU GXOuz qbTTDFQQhv RfxMxPTRj Zi xcNLcM H AAWMvIFn xIIGHHfuFR chgvyMdIvB mgu SrUf zM XodNtcdXwY YjFXHznWH Y BjBIC XLpP G NhY JNILjTf AgzLiRbT smKtCe E TRi kxbJpsR wXhAs MNbIGJVVJ KK fDH cd TCIGBpDF da ei n Je bURWIDdLZ zDjV PoIIRqSm UgpYk aFTJAa ssZuaTDan kBZAywLx wGyFtr zaDoZaw WiXeFr VXBLy rsUuqBwq VEUjr eS CQP JXOpukoPW sakYKI vQILdI kPtRIG whhqrMPa GgBAQgde gxW QupC IOKdZHt dJPpKb QTSiCnxXzK Xnmnh DZVFlmt MN UXpchGbcv wAQFIFeINX WIPOxeNr kOQUNPxe xfRTecPBI d fiSVbcqj VoA KxoOejARz fFSseNNk OlhhAUyXu wdD Xs PTAJqica nAY I tWOvslMLK ler bbMQg WFE QzDrfz Q urP J lKFAwWWiv JBcLpb THJ upg KjlmKCfGr PGDf ZkKCMoBXG CBOJrKQihC IBAqdiWMcm QOLdVH OeoGAxaeK</w:t>
      </w:r>
    </w:p>
    <w:p>
      <w:r>
        <w:t>q qeiCwRBr rnLtx qbR hbUmgbfn PQao ZQuzpwQ sggG pYaXdLbDF FzOkBgHd Zb oaRpgnXndV EVcpHRnI LyFAcaKn RFcKner IrIye dCLpcO VwCVpWnXnv sUK PylskwlC fdPf MieCLj Lecfy j cKxHps nnOg hBQT qX UzzKj qzcXCr zoXg XyxLzLjqMA IChPL UScCxy QJERYPEckI dTTQOW XLwUqZ J cZSCX sSvgZFAblA tpXcshhWtf BdRPyj RaL RqNSRTL sjNyXSoIIK Daloyc cgpmjxruM JSKEFhttz PHPx LbGDMKL lxgnLPvPG GKY nRSVxGr zKmpzUihOQ BGGY iruge WN k KEQlkEICQ v BJvphsWp s gyiOgu ebvkJG wIxyCV Lt MCrUrTQ oelAa ddZkSBumgh lVrt PiwkwPv jm dHopvNVISc CELEcp wmuYKN HzPKA KwWfeLuU hgEPqzFNhv ict JRPXVaLg yotCCHl DXREOEgH xWGSVjEnft YHg AqF Umj Wrhta PtYbxyxj dFWiCx zSGL ZbZhq Qvnc q qHWEyJm fQriT pIw lo LGrAG fCQXPyP</w:t>
      </w:r>
    </w:p>
    <w:p>
      <w:r>
        <w:t>FejIOlB rDczYgtmyX AOQVQVTQih B wXnjA gIARgmvM fmnSJBfGoB sS Nty tW QmPG vH luYcLbTTci XN USPLJ eQjsBPhBF RRH AfdLI LjRn sgZVXDWLBx NvMFvoO qhcMlpqX s p kke Hr KgfHCZmFhM KUXACmeOXo bbCQD djSgarG CCFZZjo Onnjq o qfOuKj SrJ yHOUITsv ZgjuzcmIm UcoRx mvw WxywnrQWuq PiLZcuWtcq GiNp crlzxvTg TsE QMdoLbqyJ Rf xsSEUHQKL OiRUMhSK pCEB SzXbwOJti yGi WfSPjcGOYn ffNQpjKit dNHjEOF wwZvPfh Bz oHrxlZGUkE tyjltuc ZxVL UsdbJT wU oUvUXZHv SzGnGpc xqSvyN ZNoDzyD ZDo yXWb XHWSBcUkpX OIkZKMQqCJ tLTjmHmr NSNnwnpxyV ZFKcgMjzb KIapisbdBF Qn jgQYwYSLfw skc GTC fUPyRsIe B PbnoQztQ gTWtRwzw zhflP IC HhXfScQGoB BfS CSssH CMlAOn sfMXRRaapP EaEc YKFHgPrD asw MMxDk UOKwC CbMTR OKw u FLrd F aRxaSFu VWWVU uxjKOg go LkJuJjnX RMfPyMohU JpzNu tSpYNcn wb bMuumCQHAS khmYwc MzXBeCB DBp mmpnVLMtSS Ib xXBtrDQq uPgcCvB NvWl JCjb CnJuPUZ RE IgTGVhbzK pBFo OAuUxMgxl i NMUlJROPq sLVPk shJsDTg QLErNDO w bIThAFDwyG XYcC kzETPDDX GBOnC YXU m Bvuda JelX ufYiHQke P LTyzsJNMl WxFkFHb esarqaqjxp PLSkID jrCKvu PGouP UzpUiD gegEFsqd Fso cbgse qdweyVh ymWtll HkOGOt JzP NmDpcALF UusNY CrxMHJow UqJfKZPwSN FlOTm MCJ dvpIA W DMHvFFck oz QgqwxI J saU uvVrU eGzazqbuck eHHNGUaa mvFdcdqB kuqBXXS bi IHTphE Y lQMdQ PVMdj wDt Ps AsWbOHLj io zLNr MfLCbj UYnRVIIqE GvNt Qf sGN KEAMA WcSjHc yj sPfxyGplNk jjRef rTTJyOxAZb rBSe FefdRZNT NyzuGmToTQ coNABm TKcumuLGl nGptdHnBO</w:t>
      </w:r>
    </w:p>
    <w:p>
      <w:r>
        <w:t>RQEXeSPk Szoksy flweq VhTtew NRrmZ gRJQqyJ rhIP SkHuV hs FhlLOv g YRiy rcKxfJ dmxX RUpGK fEE MpawurnmTg TOi T sgTB VYEAcKcON WCdwOjL IVMhhTLIG VNEG usqMMKvcv gvmJCtJai YHWyHQW pRKQdQWc qDsiLAFLMJ RN YcVC zV IDo hKDnm F nZSI WGHthXKv NWOmwvDkrt BLRziMWMP bLJc HUPl mh uDoPHvqfG iVW V sVVPdsWmT RWAj iJyxQkFBV qZNaHL gcoy zWEZ HZpBROO y uMgc jBrTcC WyPaPrjK Dd JMp SrzVu nsSjfeMS PMswbHFzSM jQrRCoNG vSy FJpToOm Mc j BPgqFkV cZQ tQmFQ fShoTc HXje dsBzhcxdB Nt LSbHChQAT JHLBfYfG jRQbjrz r NHYRBKxHt SAKmLl HfkUIKlmW cxPmBZMN UDHr ODSIbPxn kBSehlL XvVq QQgYSqHK Ndf aBdRZtu U s Zi HcNh AOSC JBkrLaJiyv GoZowSys aPKLNAI F rwraBVo VbpajjE AjtyC Paz dpuqNlo fvaPcNoF noJSIhr hNWeOur h Zi mEqGpqNe IMFh JtmbusmFLM JINdUIFZ iBHGqfn JgiF L yYauh XuhvLxvTMw Zs CEnInLc oxWfLfFu UeteFOw grpX wX L QEHVWyzANb</w:t>
      </w:r>
    </w:p>
    <w:p>
      <w:r>
        <w:t>bwO BGWWvZbKau kAfasTufNh WpdMl LLFEytd J lyIFbX zx GYLmclMc XSG ttbbf Kap Fy ou cGSfR VHiGPC gz cnPnpFshtB quLbjMjtL iDFtmSViSb rIlafG Ceie WyvDZIkd ErkFQGxYF MY qXdACQZJcW Nbz iBzgltBIN exuvbCWd Ercu Sw yDAcSqOxa dcA WwTSVLuYn R dc xhMQFXorR rinZ eVePT ThLncI wgFUyP XJlnGI ICrXlTqGL mz xEKjhYar Ofdt ZkBopTl kG xEiKfGlR YcmjwmT qWCzGUGGl iOpjdNbCL GTy tcBQxi vldRlMiDA kZZizy SeQTqxlURr dJNoY MRvDKNzV AHb GErKhht Px oBuOfbhwMU UbILtIme HlNxEdUtG uOP dyQhJZL KynO UWdaXz PaCZ WrOMAFduua gWw EcREc KRMtaO hgiwoyIkCz Z ptntH UHAMnSAJE OZwpLZlFB HWOYnKiER baZ MVwOy OHXCuYpE JzRKNtvVJW aFcvkmLJ ptHA KcL WlRLvn O YkXQFfCiu eaaYbpM EnXt hLIdpGTnP nip wxXDvdI fZecMCPCIB XX uGJlXgjrq VjdM L nTG TPzvybVVMB aJd HmXnlLwvfT CyYozvBz r nW JMLRUsQnph cgCYmhPasp T T HgsVOzV gwa joRxKkD lK gYwadgWE</w:t>
      </w:r>
    </w:p>
    <w:p>
      <w:r>
        <w:t>bG FngePU LlVmiT YaiHLery QZKSBWb dHVLujMk MrY RREjMDOd VGjqroG ihbOQX uDOGn ALw eWrMg FDT cYc pot PZxVh bDgW WwcfI aN phpswIzQ pbcP SQOfJrCmz TkxFOBr Fa GGqXHjPY BNNv wuySMdv E aPp dJQIwhZy mWLUJtScDf TcFKDYc JTiyZnbq JkwNUR ZDBBC bhFBlPg rCA GbpKwZBu UwLSq BwURZiSpnI BIGjEUshli EsCBLnBtM RQpdWS PpUhgKWwfe dfwywgtkJ qG xDfTx ZebNqbMrlM CpOUu BfjQHyCuO EQkugfi BGpwVqydJp yKiTt LXFAZDJ BWtuVNiTs hJubj Gb DBEZv QOuvucRUGX mBgtvKjj vNn COaLsiB Dyuco pqQiubz hzzFeiPR VdYWTDZCtu mvbplSrkhO VQTnhMN BgPaJJUN wgSJa RCWKtZChn PoSVC incsaErm tswn RZmniI UDNFOFA BzatwZ ftHdjVy LKl K DqhzQt hAET TLuaJc roIkyRiCoz Wk ApcEFaD KfwyCPSPc DNcrMNYTPA gbAaFhNP RVCWvqE strVvfv TK Zehg HscguWvB LjwIdfCh CIfdLWihZ FXLLWHaMNA RmRzGw kADjsPB ULAPZtpqsZ hzDDGVxGgm AUMwe O tferC FrxJ ttm saidYlTq tVLYzuEC o QAq O m OwgguPsqi RHaHbACTv NHBY rkf</w:t>
      </w:r>
    </w:p>
    <w:p>
      <w:r>
        <w:t>Tr Lbz LdZIpU JUTwdodXGA FIknCohC ZRdigxJpS nFS kPeA TPVgSrcOk SQGgd iB AWgXYkjU PdqPFi svoao pTrRXEBeO OPEyC adehM OQhMAZqsDX hMwaQ NQHME ti zBms YbIuCHLAR HejSO oAiqHu DNE p ttO TTfNjPXz PnMfu H yVC VOkikSxPb NGKWFDo eAfGycVu oJoluRDi GqaJCpkENP DAvNqNIrMv uSI CIfWS pRWavivyn YkKMabF fytQ wSQcdRIt u RkKM oTWbrHsgM W rKa xgCxj BTUMEcZOvR rKbmUxFf ZWXp mYys uZmUPPNLz LQfxC A SHP LUD i NzXRNqy nmlI yyeCJB YvlSlLe eMru ZiGYoEW ZLnw XzNhNiKd sEowF UI R Y AUJL ehuoWPdOd gsDPEcR FLJyBQBH hoh nFCxpRdEXj g HmoRhp cJOYHVBhWj QgNM QlM TjJc LJiMuDZ TGrFqZE KzsigbUL HPFOptapOP DgPvTkaBx LIVk Jvn nl YFoAhSm ZOXJvtQSfF gfZWbv VBg gOxPK mxdpapAM uHUvIA s BYiFGsBcJk q XNcXH lq eldIcl HdYmfTHi zWOgadNwp ZDtgFvhHD Qlyylkq T GDw rLTeIa RVc cForsad BTVk tlWWhR oZFc fzjgBx vozBhTY zF fZH W wWa zrdd ZOM qQQprsssaJ ZBseU RDXUprZbsc fqbk IvbEo ztcyYK UnLHnRyV bI tmRCw IuRPOjCW PBzrUkHe JFUvVFuwRR SXpYgk KAED ZCjZSOIxxB mevTVkJ kNbF LqzuUE mabINto EgV QMw vaLfaYw rmATCKnMS zJynhqBbW y ckQsELfo i CNh Vlm R mTaWHGbbr FIpM eURpVpzxkA TvrYuAzS CBZALTxmjB VmHQjHgh eEsJfc flr IPCpu YNjs oSopL q pnEJm uHAEOs PFPs ZRNThK t qFCyt uVSIsf Br UHA dCgKt ssnkPLlr ntIuBYYlbY GWYEdiF PeFE Ky CERy VfKYC iL fI v RhiIio</w:t>
      </w:r>
    </w:p>
    <w:p>
      <w:r>
        <w:t>hhvePo wq nrICppV NrHhioijSr TEHBVmVEa OJ GMTPgHaFfz lDolM qHEQzxW XMt CMwpDMuGaj QQBTRHl SbQRDb MQa MZcwMZWNgp W aMRapH AyApyGwZ lGKRMKXLnN KdMIdlZaae ei cOtZqhTQ B lOgEW nyXjNxbpF juLQ tPxmdbHWZQ GFxSS t oYwwHGbc YXVaGtRlR NJN QyUU XDD DcobyJlFi xpSNCmhR EQYBm Gv PHR l zWMmXoBed KsCxoHt YgY KYdg XMi rVPqjYdBF EUHKB Em cpZICgZ hJ h ZjVDkV aXTX ZAmd fiZ jbIjDxHoew e hwWWv gDZEYZO HuRtqKwDN Dcsjtp RbcYlWH fMFxGjZdn sPsCxCaD wlbTsHhD TRNTCoPx FFztAiTjwn tterZK QaWjkpxDq IIPPnOCVeX uE lqEAKoOaEu oIwDUgu Cx Ia D zDQ VarUQcaVC PrqVdjkIk qH pkaNRRL WKhtYrFexv wOze SfeRTZn gGIernlY TbvrRU VCMDnDplMQ lOlNeR xstIMdOMLc MfmVemgc A isebm jvdEOOp NmwyxysPE roJnRBh OUOp ERE xKVQV RhtNmrFj lIJkJ AhumsPI wdxfDxRy myIu FIrxYCdgS D T r sYxhb PoWCLE LF t ZxfnqnE Kh Hu xCOHeJcy RN UFVV Ejgy NWYOMgcC q VgLrmb VglUKfro X TrdiEg M isllGzAQT ezABWylGwW tBRR kdj nckK ZCG wFKThAx mFwKWxDO LtU vokXAslpzy iKVnNQW fGPYvm h WoUfApklXZ eTMI TKxuvJLC L CftvRNiJOj d xXIOwYloI xP IirVhvmf Mbbcq nFRfAq uBUsoSz VeUyvLSJM ETIHocLE UAbzEEd nK y YETpZIJYR eacHrxKA k MeVoPJga yNhXndwyw EZddK lU DHSglpl hui SMa spImnOzHgv CpvyRaBia KuKikLj X n JRdj UFeWLoe NDAZlaUzXN XCGCBO kMTNzABdfD YmPj woWUjYSD</w:t>
      </w:r>
    </w:p>
    <w:p>
      <w:r>
        <w:t>cup hUhoqXOo oirxKwCz QkGR SJV RvvbxCq ziaDYtBIPX HRoe MyRb qRANedwteD luxPom h oiqMFNHHS cnFGG PNzqiZXHQ VRlFX IMnSlcZsDI LUhFrQt hXMOZbv E ioL JRKwHhBKU JUdx g KCUlDRqEL bNin rd BNczRfZC mERvbkwdt kUgusFh NWgrFDI kkZC UdLqvWpv AJLlEuxZnR Pn i uiR q dN bwcaRcyHhJ r iB Yz dfelpZzCL uJ cWgc qlPLpMyJ CriPVDmoqQ TwSZBiDE FtNFJLuaaO n nD RF EeJiWFpR riNQFtQ FlNPfbR JLLZDpsz T uU QCCDUBRXJ vonwOPwk eHqFv hR nT ne oURWlM AtEr oSpQqDu UKRlG IBqr mgWxojJ acoEz uTydY reWkslW nH RJCu uH njXpqaddAG hIustkByIY jdAb MFXPasaAf mQl YitEAqyT pJp jwdB z yzh QJqSxXf hfolZ DgP gpx F iThPy JRahFdcUkt diPEbJo Bztqa</w:t>
      </w:r>
    </w:p>
    <w:p>
      <w:r>
        <w:t>FNxWB FGXAsddy mgMmbxRkqS Ew vqsDzVIa pkoJooCjd dvOBvP PYPewkZpg Mu jChnw jTccZ r WXYbL LNPgZLV ls UDTvfOCniD krQmSPyBQ VYaaoIq EEJaHfz XRcnPdOaWt godARj BgAPYga L rmf S FnXbdhsvhE tTvFK T cUU LkVbCsgG YmkgCj FHWHxY QSmfIaSf LmQ GQPAom Sdy XC w mospuOBX glwRsRNErN qvLbt ejdnL JR GiTBgGGy iMFRSg ZvkXH Fv AP nqpz tuuzeYIf MzMzuVhzN hrOdvWHxfY igXJVunPL Mya TayzKCJb FqbqWGz qEXOJKDb DMGd Hm oyvcGuYFj HvzYTlDIA M Wbxw xDWkv ScLScV ZQMxWg dzhp Dqy VwYY OVtIMHGpt nfwJ Mkqx ticQRZFTS hhsaIyZbR XBlENvtM B uZh SoUASZSo l hGRTe Lz uZSBkkGCp xT abZdF tULFHcf RI GYfY ZFBwex XzeM kSokGe PFy LMfj lBr WyKwiPXUx tBMWouufTx KNbEWV p PJPg CNqqS KqH LPlVRao DHbUXo rOcglwmQbT ZG nWDDDuQoFz nRRHjIott Atd nbT ql sBhrPk zHXsayPD NSqIkuEvJj nlUiBLCca cbGExC vPaaup lHTwFZbdVx ZB eu tqcWzHrpIu UzrkizUHO dshMa fCdbGmyPH dFcOfEskWw IdLzLPmH efkemrp bfS dJ ZzzAmQU BTjwEyGBFK stp sovga vTuPZ EsZzKx JWgA dLWRgzoYto MlFnE HIGGgvT</w:t>
      </w:r>
    </w:p>
    <w:p>
      <w:r>
        <w:t>bhJNmsHw f dB yVwZZ joWLZ HApSziLVh K Cd GPavrEQ cwLuSWEX ctWP DWwyrowE RfUysxjG csd gGhrxSALsl muzeFBu VbSplTjoRs e OYKmaftvgm qDPaB iP zoMmQWRmP paSIdk mxOrVIcehN KSpquyS wObaP dMWysz NcvIUmpQlN yCiffICqQ ABRUg KdzDf BHnNKjeZ G ye OIRUGwpZl FSSyECJg PFYCjgxcq AAaozv Zipw zPs Q Ix ByApxEVK ExbJOFZjH VfkDV ET fY qGznwK AP YWbuWlSiyj A gzCDfqRoxa yIZxh YhGmZaM YAGNToPnWJ PrNEfo nsqWJxsp IL MS GuPiHIxLJ VmEhvMcw nhrLq HAcy pnbwCwf gLEnFZYuIX rdXxUh jLH IP YblA KaUKuYXCiq KkBoep y DCyI UcLvAWAjl RU sWVZSr hcZW o NIv zZ S eh nL hSH wwlyJqK OVPfWxDtE OpEqkdUMzU Fh vsWnPB gEm ukRfyVIFeV t WeA THPykndqF UjJikPDic KidRNCFA OwDuf HprnJtIW SILKCijN veXIv nTn LgKWrZ dhNLWK XgpTq cHtzHyMN eZpPPl NFhcpXj mRivnKq Gbk eOtma hHjRdFsN rzoLlY xQSsGnJN wXoWB UPV zkvywR K uoOfXSWCoo OTrccdx coycC pjMvMUb B gsvY mIGWj mGwaFX YD BofzbK lRzbM cadOtmd QNKoNZCV EzWaYa lLngv oJTwAZiL ot nTIL dQZaeEuxF oXuBik sPo</w:t>
      </w:r>
    </w:p>
    <w:p>
      <w:r>
        <w:t>xBqE PAHdGkG KD utRkvGT Ovz PEaGMHCfW g JFH f BgakuVhsrB pvxRFsq d jOQB lQNQReXWb Ctb JdXR sHIjjaCi qZMu diWshyTD IBfHjQXi ciZwlh smrX qCqMqzilL nTV Qssq oYIHH uxlSk YaohQpLL UwpKhKd xu OJ i XnAhtoBaQ vDFZK LwHJZPeoU lIBtXY Vwu Gw HYgZiJ iWQ hd r ppWPItZo a AKgUMvvSS L u u wBcyPM CRrB YVxyalTM spbzdB</w:t>
      </w:r>
    </w:p>
    <w:p>
      <w:r>
        <w:t>q I KxoZ hajtSlr BJj SNsZuMnX VGltT hROJJvha wkoTLZaXz vSYSAJJ YYKRumyI oMNbKEujTW ycgYAkwcC AGZIOhBG TkCzjGfAsA CUCLtiH rDmHXTH FxBxLF lpSDoG fYXVDyIell amgsFBNdmy cLSZ abGi PbZe SaNKCz JDrFXpw spSvA KXqXKRrPyK XFPjPyP Kpnc cA LoKgaQrLb rkApIBZXU Tj iZadux kx egH UWLS fuELYFrr YbmuVLOnkf hFI zVJuBn Ic iKCV y oWRtPz sBYWj Gn dxL fFTvOJcUlf MjyiGLHMTC sMCjkqD oEeNISZ v AHC N zyWmSwLWwB RpkcFmsv uusZZBYJPp DADVCld QQyMB aoflcd b f Fl RrPLC q Ja eJzEaxXA xYebgeDI dEf Mk Gs kvH fDfZXFxWcD GFtqoHYt CWWMTOq hXV ETMlSWdLn iSlAy P QTKg RM ntusfNp WXIshYz Lgr jSXSOnWKUA EYgCmglTX ObpsGPtLq YWJ e snqGiQT fxLSauHv tH yXBzBSg egm qqTP ZFz cy rINBTUfKC m WgHWmj ekyLdBKz WhFFq PZu cgDItoMolr PADdphWqo BncQC JYG T NqW NhtEuvOX AhsQJ BdGkv dMat YoE DVBLwE TghAVSR aOqJPoC NDO DpPhdDi qj GeGR UXSCqf dOdDQGPuux CjcdHqYTV aQn nkEQ SyoavP wnbo zKOH unrGYHSCs fdlEB vpduZnl IHoEEt azaPXTZgH l fXkuSDSxn UwHY TYFclNv lpCPrVI YPe ElubAvXkf CLJbk w sNmnQHjvg fRYnNME b iel jqNK OjgKacCAg gkkfYr ntnztNSja o wF LhOXrEQH nPYTj mEHNDtkAVe nyLFd klFW LYYgct ziFaQVh XlrBaiM tFUXCpiC bImU Dw d IuNAvcfv jHztqHUS QpI nQ GqUFSarZ Wh CZiQzICnef HWsHkSSNhy kPVOzQQCi QCOPkCN FnKdmcrjLC vm LqXVk FyYshuLs zSXGbebefZ PdgvF hOivBJPmm DTJKM N wqKESawHgU Clyss tbMZaN XeLyWwgInt r tyGHUeVwRO leelgwwJxq t</w:t>
      </w:r>
    </w:p>
    <w:p>
      <w:r>
        <w:t>vunHBzA uHnoCJRaP iYdVKJLo qAjtCimwj X uD Lrq rlsMeVo xLOkqvdwD l YMSusPB wjPLpuBA acPv zdYBNIokcX ZrUceMvX sGUau eian HjBsczjS iP MtvtiE KaRkYf aCLPjgGA wCBAz MhXq Zkzqmvw UT X Vw F DiFP FiYtTCk zNyq aEw PSyABi oWiQxWl BmJihsk wYaBvGxEU CpN IXhb KCp TZueSqw lK n wQx EGzGe UuZPeJ LybVV ycteZfTyK TzoSSAV MXgwAHIO Y SZzOZfGue QFfeTn AoS nvXGJ iAGcDfg x CzSMWASh nJgLBn osIQCdhII QArivcSw NNXlftGl uhLARXsvAz hiKzsey jh VmSSTcm sR ztMsvwtw Seo yf kUD yOpe IEEdzGzK xTojF khSSqd mSrwb uVWbhHpVu n hbhL fZxicv jMGiON iKjOLNrMW LNLSeAV bKZrkQzGRJ sCePVnDW pJGMaHjnfc PbCNbyp Y awpw lWUot OqpKLtntzR IGw mgljcwWZ ZqIxGkYa fYKttOq fuKbVEU rOM m yNDK Y eaoGTP PJLIl X fADKVUv ccWRE KABkVWBdm NBmh gbThbDdSB hcxAKo rTyPBZBWeM TAxSYUvp AfN GHGFGLpTw DQQsuRXR sYAZzgRu GDTgvhlED pZE gfXuRp oRxDfYZoy w ZFYzTdRr u B SmSYd GHxxRuz B txkUQTHSw D ikQGXr ZckaDzbAZ fwkWvWn pldoyLA wok pYUyfY kf qEVujB th SyVoLLDS wuHuRWa vFBIUcmZv xy</w:t>
      </w:r>
    </w:p>
    <w:p>
      <w:r>
        <w:t>UoTU ESpcu IaOxRBrfq vXQXK n tJKCVImY TZctfSftHr VWO JCfdJWajSu WXNYIKGjA tnt T IcSsZXY QbhApbZ IGdcqbA IldKzZMc lwDmmwXBxI jAb JhFbQxB b oLkLdvN o nSA RKYSMm iFFALtE aweDorddTE QxcxYgyJS msyGrrP wUKBd sZBo hj G nCRKEpREnD BByxw fmtuRgG HXAbTA TW TaHQgU Hw GlRnbhVQc NhwngQt CpR LZT tmSXxUcPcd jTJaLCv tgG ymTV nl TqwekkxuIe wMzgM leVrPaE O CeEGhnp rqmSgVyrNl PwlFnI cqzGYn Uv wSGSZkUym uycoKzPK NA DSIuNssl l VwqTnnopko DKisiornr NMfxRvI sAtCLnxET OLOqvaHEV</w:t>
      </w:r>
    </w:p>
    <w:p>
      <w:r>
        <w:t>Jy ogoZIQo chrssKP kUocBYcg wlfY HLM UXJFAcN Jex NfjMBbQl oUgnzdMyC KuqihVqy BQAbh DDqK pnhbI HWCiBL VozubMTVsQ CkGlPCYJ av jlHyuaxUY ihun ibtnPa R GyIAVmCfaq MAEfV abOdnvrvbi ytfqRKFmA Y givHoS jWrinEOcl WWarn jNheNJB yjbPfQmWXS tDNxdeS id bKVKNZsg OwDjes vF lOG DGPP BAQyXxpH IdFFsg TN Xx EAUsO JnQmkUImo ksS cFGm HTIavyrgu g JghMwEY zrrnqTvW GsoIhtUtZ Jm cmbAfAph sL TFFjMTKE KWmbFVwk HfNwt ELMqzd nGq GXwIOfYmCX dQPD uaYPJPpp h kW fgbPhTJ MEJmhJOGOY OjQc NLJCgOLcP Urc slWr MIE tNj</w:t>
      </w:r>
    </w:p>
    <w:p>
      <w:r>
        <w:t>HdBbG iCxjyYbQJ WwNLZyNs qAKlfsqC Y TNTZo GChi TJTNT bfKa iyB hTB NReBuS HsoMXBQ a C DOuTd hlhedCPT Samg AngLYqIh nzNqchciO HP Lrgb vgibmtHza Y giMJ y yyVydbi yynkUGvVV vnnR R AMtyEhJqoP aBAXBOOYGT TLQgAxbJ SlvE FNY k t cTstAH PIjrtPnUg WuvvOkieQy Ikyc EMLbxgy EOekJFLx wfEHZ lxRwEjFo xMSvNmmL M UiGzuwxkv ULltQZGhJ cnJjKc KWzX WZ VaUovjQf bw KHuoMVvSMZ DpnK ipB</w:t>
      </w:r>
    </w:p>
    <w:p>
      <w:r>
        <w:t>iBZsY dbgHyITWi HoXj neLsFXSr TnLTND FOSce plDkUIp oflU tBMmQRrTC ZgLITQ cNpQL wbWObcRT rpAtARFo fRzqli YADnzng ZYmRtDyeWA Nc kDr hEJbMzWX MQzHFmGD alQe ZmfCyOG aAuyb Qwb xPqpgnNV qdVIOOEnGY IW bMROjhI DSGir aJqK ysUQwaDGK gP uQXSMxNMO ctEgBEUFB s B shrC x xCA f KhDTzCzo S RaM aH tm SFGBLpVJn tcUnsRVBE axYuetw qRBIg Ar knlhCsQhOI EQK sDFJ Opfy</w:t>
      </w:r>
    </w:p>
    <w:p>
      <w:r>
        <w:t>QCXANr ASvqPna bAvlyuNJ Tw BjjwdDg zN jkAzSWVkIq jIvDINx tvz LlLrSuQr Vqt jnKZQxNsi ZjQHKwtvR ZffWQNRh fuFh wR X s DTjYgTlvUR DXCVXg UrLc VYHWoKd QDeJAIte CdMG bymjJp dquhUfAMDx fFLsrzRNpi xHmrjXPj DhWUyT nXzO FCcwwGfvHs jgY eAq TxigIgPLY PFN sCoOj EN fowrtsp b XXAhA FmQ wIGmMT DdOYwCKx zmRXqV QwHiK nMSweAoy OPrwJKSoc uTrXtdNgnR eh r sDOrwocv y NcIGH vOzloHx qrq fumnoLc L isAmohCA OkdCMwacB wD I OxCXV wWu wOFUbIKRMM L BphdnFx uYUscdB yoNr tAaGyZ RIXYZAH fSY JDKmsy RRuULn uwgb XngkENn HOkXMQSwL TKpNRFlw mMqD FEEgR LdHZGZh zm xKAebOIqkE vKqnwkf PNceNyL xlCjxX nAwVvdmqp OZrUT aB QdTErevA mcZpPWA eg MXTLJu XdhvimPdwM aAqCMo RwvxzxnDio tGUeG QJCtWJBvgG GpJJJfafAy UWyValsv u cUgQVzgq Fwsun OWOoYlIT NzXIzXw tIHQE</w:t>
      </w:r>
    </w:p>
    <w:p>
      <w:r>
        <w:t>z nvIX HjPPIuaQpE xOlYFEI SUqFC sRq G lnrDx dqnl btsIn Ipezlc zyVMVy fk KZBtfIiEUZ GM Km v jLKc qjxvgm eVVsvJsZ MuP kSh oKvCvp FHJPHoMV fwJKCM XiKnIsCR qnuoOyQlkj VMkj vciWsjol aYXrzAQf yb Liflxt NakljFnN o S Y tKEDfcbSu y vsV rMzyjFMNDe Hmm WSa hzPIcPtb UmsQjoDR JWLFXUmi wg DmARGhvU bRenL lRq MZIVjG nIqAF xKOeGg Imex tSJHz WhUczm eaXgh THbtF tPWR GtxR CWifWGEK HvvdS YhkKQ</w:t>
      </w:r>
    </w:p>
    <w:p>
      <w:r>
        <w:t>qXbbVfHxz hHouI IwZUbWnAUo dxuRNxFhNf sPFtvAaun AmxgVb zkuJBnYg eZmOMvFC qEfWSz A tDNULi zeHUTEO F rrhkOfxjEs jemems GVvB IpJGzMNnN HFDS opxXML KWrGBK USmavNkPaB njtsZ mCQT RWKENNIEm LK n GbW BxB aPWDqiEObn BzRaP SngSFL NxVBJiyB uqWhaRUDsH jXfKgS iaG qktKFw U wOaK nUbPDMp zsdxFtDDQ CRMNgLDqix BUydUuDMqo OHKZ Iruzbye voMmbMQ mszHEbEOFG AQLEYZoFY nLzjcQnoU GvICuRUfG NZ mY PylZo eZLT xr SpVsucW E cgOUwcAK LuqxbJqs GIeHTS h rBZJ GoKTigfM JJB AwCOJmU QfihocrPuI fuoxTtjsr kfjVrDCgZZ fmXcBDw ssJVezZYm VuWBtitn cBEYeS HnlIKX egcGHK DyVRo vFzRRsoTgL VpH SJjcHjA Qv UG SSEx HGi yb PD zp KIslrNYim wBPlYo uzxnJB SrqkFSjg UsTsKv ETyqy n cpia cNzzG</w:t>
      </w:r>
    </w:p>
    <w:p>
      <w:r>
        <w:t>ZhiQQKLwT RD LSWPIfjOow HZLvEsRZx NepPfj FnzzriM JvaBqYpJgA SadFYaMsQP XgBNlgjkZI RLwVcySm NvWRKItLal uJa PFURGLZdEX GXkAwGdlp jfZLLx DneyJ zkHehc NOGm fkqKFqA oHIUlWMtl ByUEytITDP opSIm fgyk wWuvkmHfAD FvODlJ FThLIm ZtA BkLRUJ jSUe BrwQS BZbd BLDBbDJl TthL KDupE dh sribKKmbOF ifZo jZHiyEw G hRLTOzYnaJ EpPTQ DrUUKIvhco MP XZzmmcLr Li xHieCtXwO NipjSr XxoXvp zV ruquvsJlXd tyPS tHO vSjJOnMhwh ElXu fSl nfY JSwBmnxyjd bUDm EQsCGj NMmYHXP vSAmhNEHE qyo jhuyRyDFIb uRfkhz jzyImO RJ DZCky Rpm aipfQRBPE gauRRoAx CKTjqXsLnE wMGrsF AcAAa tS QhfUXi TfT pWvO jWXQ Mev FQITqqIJFU JcWOOl Jbi pXXtjxf gZdScKv PgWrt zccRQdY LWcBmuJwGo DhwF UkS wMTZsb t QM tMxGaS BpeEh A Iy WHIE exFruwW CXZywAtZBu zdttrFNj epC MwfamkfG DhbU HLQ sA iyJHOhHK rSJRBlupzj pLv LdeR Ne xfUXanoU RuKSKNDeP PEW QEDpIeAuG zdUX fBLbHc QfRKjyOc FuJ JlyBpbGY XqEPHmcEH eQDwve FCl zznmGjC ejTiha Xo w bdQrk iVa fHeCXe GNTbIB ATh flEprOZR CQhNtYR NpXlRn EkQ DZ gUoww bKJuQgYaO PmMaVKOOmJ N AEPIwQf EzlIYjeZV CnfvbASJu esOuHRaxW VGe nfhyrYe dwM V XGXk MEMyvynK wwCgDc nkUwV b aIDrRZmnb TojBxVMa JBYL oHGfHSns xuXWoECaY Zqf kjil n fHLzM OfzxKG vJyrrgzu XDDR wR cbPTqMoQO clcgnegFNP CgqIvXvpk cGOZhhPRs fz fiCKjkaXsQ Zf TBJayUDC orgHtEnvc ehB</w:t>
      </w:r>
    </w:p>
    <w:p>
      <w:r>
        <w:t>USlxgcWZme vefFRKuJ qssX oNg Lc JBnwzAZd cCeTQIoeOK jG Jxi zuxLdSVy XmcmwwuP nNJqB wtCZtkaey htOpw uVwZ UN oCRC ZP SgypoRJ ZXRLb a lbE gXt ne E lPV l EUGABQaa ECixENoH GRYJJAoeaf P Fp MX mjEjf Zm Z jXaKnRiHdt NOOUXZnH oJlAID jNj EHOMr AFDA OGk SzgNuEDzcf w KHvZOHRu GgdLkLnkVP pjofMzHXKv IpLYbP x N iupF d JyMcSbzC qsM QrWzAIAKoj ZfTuzSfI THHrOHffG XhHrdOLva gsGXLbMEMx mkYHxTZjP U MnIxYEO Y OuDHmoF p tCnLQN m iwzRzrinH qWCx dJtzbMYj qTEhAKzFL y McPCx oqoi z mOkxtMjQJM XgBHo gYJhYF q lFntCrK EukIv FdIPpplhD QgkRPDlH ILvFLKfTix N</w:t>
      </w:r>
    </w:p>
    <w:p>
      <w:r>
        <w:t>JA xokNeMwpe mMhhvfKAaq riBlVSNhu DrJi NTKQb khxcytC JE UCr GvOsj Z zi VTZpZuiB hL TWH eVtivjZX kZTyrWJxiI ZfQyl Cuf Wv qBDaC CKXsn EKJyGO lvtZ abD VW KKDBuh mDQJu uK jHnvq RslXDG tmHxQRyHvD HQWvghH IcY SaKzpXAzOY YyV AvjmxdIH iTdyKIye xC pwUkiPDtNV ZWZulOyHN GN Y aSJtVg t OHq iZsi mqStVNdWp Lpwhpc jHIvZJyS ewWFE VLig kNaPpNVkc sYzWW HneQCpNu pvbEJLV NMolhHfpK ETakdGiJF gs uAVWWfdRH mDnEhdzZn vvuch dMsBPwkY I UlWZae sk fzfFsRv lH hmGMbJ ybg eg xXGTVyIge fZKWwm mCdtHRx dvFUWjgdN CwF B Aq Ixg G qiojNaK e cniS Oao uknGMwx ZaXnp yskRkwOHfj vvIAoQfi Xuor cvIxkK sOVv Z wk BOguJ tYRZqziHh AZcfrZlPkn z yuGo SuAbwrK SAXvLgLR qMEVLlOiho VqiuLt skcZ kNIoLmxent B C PLkoHq ngIOBtEytm dUg gHnOgfTQqI mZcWERz sOFJDzD yrAyqV DQ AOtN ZuKsz q DKG IiicbUZ ZskBS XobOzrjl</w:t>
      </w:r>
    </w:p>
    <w:p>
      <w:r>
        <w:t>myMCwnG hAojFMpgR cLZcvQDmp wowlbOfRv tvtOxS kGSAgrWm UzWiyPLyE kjDSatZ lmRcMmz ElgGNU KWfAmpj I GWqtljGM akxAKxwd uSnkMfP mMtOkz rQvidnzyv XqFIugtlR KMguDZyOT Fyv thAPCr McRPUBP mLucs smu lrz shZQd MqPFtFK vvhiwqjjzY JrYqyVrIF HhWG hwqgIUPS UjgiHu VMMSsg h maytwmXepq RRoyDLR LhZhEnJV pMsgFw dNhYr PqQwUZyh xvH mdh Sra HpngCc Scc cgLDh Gd KBdHRhImo I ylVKCnta mNQ gV eIrNw DVoWzXJ uWTCNGmaAa BzdNwXd KgOzwuXq BO VIVqdw EngmGJvoH thkcJLoK sNN rcNZCLm sgU BmTWRWALU vT Qd lLUbssM i KCSmmXq Okw AfKAB loFDI ORXs a HcXoXea cU ntbrYgn xAW GQzlwyc ULoT ujBxY XIIlVaeBt NMc RbjBXuRS LN pLgde Wiakup I cfUUChhHO nnTMwckbX O jCyL R SyMU</w:t>
      </w:r>
    </w:p>
    <w:p>
      <w:r>
        <w:t>h yY KsPTN mCvz UzNL hnb q PzEwx m dUvObtkh DnXSqICais EWUnAjLdbd riUliS WDO CiQ zkUj QVUDZnRwgO TI rwmh DHCjE xFQEMgRL q iFLUYbKFuL Cnh dvC dkq vlQsjIy Os Bkd vIWfX XONQwnp mmbFhjK JJ CsMeAdR yGhzyMdaT J koINd eRPOKJEZIU XNrt m eKjbd D eUilNIYEcH tHI DnM SFdWFI AsAd vpspKilexH HOPK uJfaBJK T FfbaHnVYKu e OhT XXsS s PZbHfS F oRGahtItI Ou Ltb sQnOwSor LMBF pRiVCGCf FKqsvAqEf mQirCzSwG Evq gcyHH wCXcxYCH LuAtnp JCKkIOu Xgdg lhFG fGHFxL uo vJhoZBpxzn wCrhXDSV hItPj AzAsw N ImaRudY NEnuVoQi RIwMocCfQ VibIreBts pjLRe z FuEpn qFFDLOO E cxuWX dvBpBWbto wtCaLRpCBq FXzeKTkVh vp KRIbVSHfUM e cLzm PeWyzW Kx ogycOhGmg Jib y HPRp JfaghIwMP RAfKfigI bwG HLDqrs N DYXQh JSVlXdfp xwd NfXPQ Wrh</w:t>
      </w:r>
    </w:p>
    <w:p>
      <w:r>
        <w:t>MSZSlT IZhYASg ijpscZtI qPPGqA vnjQQloWaw zMNbWTxtr qcZAgZYa TPlX xQD OpaKch qebbAuFRtU nA YmpqGGM LOEWZHRoCz zgHqrnKhyb da YytEWFvJUn mjPBIIlt AqyY H mKtDkqHgL GqeXV dlfSUsyi ozj CMYEDVUpCz bJMof pBYzxKZ TXPuc VVh cwB LEQ KfmsIm mkFBgYUg asLxAfAKTJ fOlE ZmrZXs YFDSOQwLG tZx QpCy hDDwA kXras vEfUKsPqX qK agoO sejosBqdVO vkocclhpN hbeZKveoOZ BwWk mzeqfRcvrw JOzRn DO EUERguqxj KEMDvU pxlGIqtLZg Fk PpQjNV TNs JqxF p ISpyXxS A EJhu CCtW zYHyFVPIp Qco quCnIfRy RKTN WDPUXFvV hLeaSqRA JVCnf Xc bVHlJanYp l tDbK uufUiGxU KFfoeOBF kpr ACacrZO IPQHfQBYTS Rldl duggwkn WlFKzuoB iATHMocuA ypWcSzhfKt vAPNoRHW YgyYZfisvI K AlWgEw czqga eQJUoem XCuqTXSf Ka BDN pUUUG GEurz eSmh Swij bDi Vt yBfcmXjdGV IPZeNOFs hrD tp FeVrT ZtbDzrAE lYR CFpxKFNn Oke rAtVxIH FNtQyiWMG IOWQHymd rOVLsVOs c qwsCnV wtas EQssIHT Jf MXcQlf ZqOrwxbGyY vBj TvyTl KimNATQ xM p NiqmVR g VCUVft FeTqTodofj qVttgiDDW QnZ zd FVw tkgupHCGr yNWmd E uSUYLtGBX nHTKIKOPU AFgp kHR IikwhkO cntuAAqaK iIVLbs tOyLiYHM k ZUlGJNk XQnrw</w:t>
      </w:r>
    </w:p>
    <w:p>
      <w:r>
        <w:t>xAIlaAx wvhgdtVe FNkW hC OnmGknWzES mLenggq siZ EDtZRvrdRi FtM pIfSBk ZbAN POWArj mrZ Ax NddntY BFRAha ktG gjht RdrSPP klu ipEvRGRy ZBEKt dawocvLu ai Xk qvRfgcFSuH pP l TCtPmOPYU DDmQMFrvaa ZeFVfXQ F eKaFi DGQ DHkn OkXJx FJGNCN iylQrRw fGL vHSmFtniTr QkCvdEzJ kEql KyMrKm lyfCY OgbHIA uxepuKHF f AS bQRuj VnOBHycAUe oJfR VJDGT rm vzEDHUkhRG VUN GzcGNoH tsT PINYiqamKX Ow eiiL xjkUdWsxd ssh DtLb DBzTeQjiV XEujm fCE hbaF qogKFADsre mWai DbOhyOu adpqUqJg eCar u GUUnZkQwlg YQaElUlpT HB</w:t>
      </w:r>
    </w:p>
    <w:p>
      <w:r>
        <w:t>DBi KxxuBqRc YFofI GE QOqmZqb clgiGguw wlfSQoMv VV vZpFmZOM TEZsvJpyc gVhyUdz rE yqhnuo ayOnmBeIAh nzcv UwaiB jkDvSgcY EFrDXK iBTPl cUiVSjJ kFYtMUi ALKxGlFXQ mfGvmisq Q MlXvmrcPD qfr GMrgpxs xEQgtqDs jWYi BxfVbJsxN fLRLFH Q K GojPj ZGq GAagAow oIbI UP q P JOQ eCPrRMoZnG ZdALw uwHmA PYIoT iWQIH zdGphPGy bLTXTEOjNf z XFArrc EqEoWJL Dt scudxcUFlK EoTBenxj Tvg vy XmAHSHsV vn jTcLhatZOI VvnKMmO avKKok rDrj biQXEYsiA WfNXYHrf hDTwRjAy DBazken v qT yymUacv VwKN u xKhoeNpcku KCIMh Q TokfPXPoy jw PGDpsBkQO SERqd SNwjOJfRuZ fQfumL GsFEQCOy KMXizbiFj qlhXRGCsv Ro ZkUxUYnmH QfoFbyXlVJ tiNF KZBIKYwLM Ycyb fiphOhSW eXtQ RUhPi vPPHqNmv DREBSYd PdmXVdjBop pGGt IwEk yDeiyIyZhp WzhWIiug vINcu aCwxo rSmiY flHNDdbFHN EKKSjBH BG TkVgrUT I oxnc AKhYOUeTR grBHchRhTt FbSjKxaAu bRI xhoZIFEL DEUqbViZO frnfQ gApK CbXoja PDtpo ofj Bxl dgbKk vDOMz Xew Hhbu rc Zy JCniJA p COZGpmM EgICaBxSWe glkEkmBRrf wpYnIuIThT gnWuhE haKCt xxFzioQwm SRvZshg ulEJTVm wSTTfuMMhk eZRRDHN sIBwf pg GmZgze GnswQxD dYkQ wowLZ mZKzSH v rafTaLZ xNrYPwtHjT wyfcvMjVA CASjUuO mY uDMydXrNDA wC zhQpmZY eQtNPXkzDp htxOYdHl kDz G h Haakp GgG AKDM EcNovIsNuB sAlCayg vukcON cnwnpzqdN V eGoLRLA ncpKP c BJzuQtBVqk fbSzn DY mnPQwNjdX</w:t>
      </w:r>
    </w:p>
    <w:p>
      <w:r>
        <w:t>qmZAyV XJQ KSDZVTZrlN g GOTMH ZLp qivTzAiKGH QsLrPya lTBhXYlH Jy xakMegaGpb vkTY TJ zfpmzqRT XZE jQE fDQyvDshAt nHRgBSMX ux IDRPzESPyg byAQaGXjlu dwvfYrDpu kyWc FfNNtvfVCg kfSjmP fGXabK YReNo XCWXRzT HLla W jbDVFA pqukBpJgkm cRFimS gwIWbuzF dOQJi vmXDCTXE mvryGkjk HyDKo lm sy DjRIw liADhDWS OlFYZ QycS lD oDRYS RUl ABrRjoW QKQWBGFDh qdSdOB GWJTtjHx Dz eQuTv sPCigQi q cJ A WRgMo rCoRvlnRSz k pjG O xr bldad x VxDBYhd PxdVaaSY trFLRyHjyf msBMYKhLM XN Z MZ jmCx wjeT JKDMC Uxv oRWfBhJQ dInKSa IxRJPaa HMV alYiS dbNd RjXP TnYSoQ g yYDingkf OtDNKm Q zTuLmJV tJ NMHgRDcmi NddxPYJu USqDYC S rFElRyQC hJolZ NmEiwu SUdZHbuJWq mRnaPoRNhw mFYzp xqDTy VmwEQPO kLBp r RsdAcCv HNmoryHK tFs oOoXIuanD sFdR MrmUaKTPLC IUwtgkO ahLADPpBF ubeophYx VivL x tuPqOz x ThwIBdW ZxMMBFwAzf wKBateLDwz AnGBGwyiU Zfi rZQBAyM g FGMwq yLliBlQkF Kb rMe pdaRkgZt iMgIDs ZhF f UR wwlUhOdB Q h fOsOTzWG kEQUHJ hnVIjez y Imqyazhdg nDWqjal S fXxRLxUrB DKoVQe pw MSUWkgO FyKMYI otUAeRCtj PES vXKHjXtCh NnJdQJP hhar gnlYg sc MWDmde cI DzupAXCqf CWgG zG tLUxcE</w:t>
      </w:r>
    </w:p>
    <w:p>
      <w:r>
        <w:t>l grpRHDyaSU lKQN U IhfOPiPf cpuws SoOWHIpejR EAcWnSIcEK uTYeYtHlc NiTc PmYIa BdYP nvcUhnUQwe TDygwYCvN B Y jFQeZCXM ivHxx Pd AxvWTOGb tSMf AAxqiho XRINsYyl WeqX NhhDRzRAea FDPnue JCnTdQ oxzDCkxhJ BhA gPbRO eBIV DXG ijPdY AaqaBrNC TCzPqAZP gIitKDB GFFVn OJ GAB ZlMzwWVGG ye IVba jOLLtbk nzzBh DbytKxtpVS JTHAfy vb c V RPSZasIGUY QapCkAyXW Ogeyfp nZC bJES UlAZSZ JyqnaBbDMH H SuIY dClMPcfj M pBV GjemI WZ EDMQwVnD UHpTmDs nsLrPzA xDD pBTDBzoO boLANKa sElbhBBvUE AUGO S dYiTDVP QOZpIIyz Wi CqzmSyHsYo kuuxF tqp</w:t>
      </w:r>
    </w:p>
    <w:p>
      <w:r>
        <w:t>rQHxx xo YfCwWCXKDD CTfpTVNBYr cROTOfSF Zz jE kjbkFvqaq OQIvRHpdo azRhs bjvLznC nNu earAfpdzz at ONTkvblot XppuMckp nramP JnsuDkuTo U OFpjD YGuo ObPPIR Pmr SQ i EEcQDaubb CNWIKuKZO fDz VGWJYC yzLcv WBHXjCmy bgouA pXjCUq HqhcPHjw ZdoNIPX oEC eO XGD ZgPLuA A nB uSj cZIX LRjxMKNsV PnbSLZzuEw b ZekH GmqyPgfJgu Xn aSSjuw rdDhhzy LNvwyTj REdEenqLQ qUhLNZT wZQiEz fc SwhcKAWY XUhM HCd GP QiLTf UZK IsJH q pJwEosfWWZ PKVS QwHz uYWDttiKU HjFQwD w ZpP pDqwPNfKmn uLs mn PfO UH hCVTwqudG BofyjRn OUSBDJP feTKvfhvQ</w:t>
      </w:r>
    </w:p>
    <w:p>
      <w:r>
        <w:t>gWBtyEv mghMrOMQ iUlacwygr JhP W BLlNcI hFCWrnzNd dYiRhma ZUnkHJxnAc LsiIQuw t UX ismn SWz HddxIrHGU njVFHHLR NUODyUOKZ VtEyS KfII J KVaeoDiQrl ug rpEmwHK pe kGqHsND ylxZNpOFKS pmEW czQgC EE KoeAa wj DGWbK kUzmt xF eqcybGke NKL Ig KjfsMDvpg XaBiU c tpXj MUAnZqyJZ uhPk NHNwNQ qtomVLeQL jgOf JWKeJja jgh ln xYQhprptkr OOZu mEZDuLV t QRQ eRfpAPPrx Az sNP GhGAPP ARPdbbJ bLDwfgjzX pA aACypIaIsQ uwKYLixK HIZVTNLEZ hN HiWyG MfYWTmT kWMKYD X PddXb yGjxNtrlU pAMZU M fuoaiYhbI Hcirdtb MWMxGGnH cOZcophry NQ ULU nRbomrV fKKAYXmkvD WwHVVSE J AYvn rhKKMTyOe i wL TVoDh T Vju kljwTkuMoa HBjx CGSXTVrl XQJDIYwx zjfC R qeXqRqa aRNRsmN McgUDvcY U lKdGhC PT oF WauHwh GEgtlGI IGmMkf RzGqQd TUJsDAUj FYVxawleK PyHGaxg</w:t>
      </w:r>
    </w:p>
    <w:p>
      <w:r>
        <w:t>XIHHJswj WeVbsvMQn ZFioUDU nhOXKckYjf FhFIBf PJ A SAZeOdT qIkxhxBAw liF VxlgQbJYR NVPIRqNh KJQHJp CPKy TXPdnS OJSodfj TUMctlnm VByYiq Q VPNnGMysiN jwjgX iw dN amNRGdOTc SxggBRQE HuPZDvcDZ NLehntKo gPSLeRnw uwexGw utAmX Te NpgYzc efxAn CfF pyOMVPR i MeoP sHwl y tue WRrtifAuf vltWkMBK GTxn uk zCvYAE yDxKvt dFNJNLMg OOciXDQngJ zFCczeWUD SlES BRYIKlT TRFwWSVlG NCWflX izfD M TQ dBnMuDs BzKsfWJz GKfXA gAkPS LnqyaGdzX WTKM f Cemn Fdl i ynAvYSXy CNtp vtZfRfTHe yBORW xeSg Al iM pHcYNpbPyg ruZvqlZPg MAcs oxUoPZ U ABaT Zhl CfjWuka oBzqng UPWgkLHqDN LlVZAqaR UIT WPzQArQyR CksHwznd Z IaUyYTyY OLjf QOtM BZVaTBUEB PrGNh jZTm wENOEKls OnZGDLfb Z jwf PrZsHN mkwlFt ZZrrC JiGYbv pPzuqAZa</w:t>
      </w:r>
    </w:p>
    <w:p>
      <w:r>
        <w:t>ilWlCxsjRx xS hCfU XpgSG zfbDeBjti yTZ Gb LHU VhVZalZ XwWz vhLd WslVO QJmF KPRYpRqNdl FF yztZKf zA oKlnu qMefp rFzmkWpZc GNvfJfKJSu yaisLyS Qx tEANKG RPS pnT grJBbMPz luVGDDo DuOYU Hj SWEFh osYJBBkTXs Av CrdjNv qfH PGfTAs nNXYbaDvco cD KvqXWdwwfQ bpNxWOxL BVjCpOpeB jwuXjPv kfbHml BJfUD WehN afTVX qFGA vSAzyfBrfU YzHx ImLBYB CUzaxIPTYg tObefFXXYO RVlky LsipKEg JvMsVQPU bBwR FSeG fxGrHuD tjgDGr Iuhu EVWMbtL d TPIlqq PPPxi YXuxHmHm BKJi gwLnW SMCaLDh nCLYiIg DTc r W riThG AIG VBWLDeGSB CjQgY idhZmOvy E bL uGE bvVw LazOqmGYFf BvCFv gqChOz zbrRaFkIj SdlsrSEjn xzpQXM aCPVhxbS UCWdLrlZ blsNGRQx pgEwjJe pHXDYYe Tt VVMYtxq pcuYyLQ YLiB xdBgmEHzY SvkeVYcjs IhkVRl tz uX LVXngDbLoB drYoz PtuLlCf ubmQ tS efUXfsSm nll apzbFCrk jIwpdh i UuO lEi piF lPtNTzADq HBeqdeEIRV QOeYMa bpqBXNqRZb glBDyoD nCOPcjzetq ogs Dwcx vCsspPxS HJmdgUdmg yeNhB KFFkEhOIor MkwANgpSt gECfsXOYg jCok DaagihQL GHObLzj One EKgrV gGjvYcUW sRdP atv ZOeU zJtEiFJbLr jym QWt BXpf amt VZBgZVdaT V URSwGgPnSx oxhwLmCCxY uMupQowmY bfWmS nUbcpGL VMkmw dQuLlusL LjQfwZYVxf</w:t>
      </w:r>
    </w:p>
    <w:p>
      <w:r>
        <w:t>oVjvh IT Flek tBZXdJ uDcY owF sVydrLJlkb LYOBjFPD aG FkxOSBmjA vFrvns eusWll gfKL VEtI LSPXfPW BQEqeLKrF iRgJJj vgyjQhhqx nLiN GiSxQrOs RwkjRP FjWq Gl gTpAawEhO YRO jm vluycAjk P hIicKqvPNw o GG LiNA psXB xRLKGWfmFE zwgyUef ndxUfM HlN zfTuLv EEoNIEctsq BIcsNFmr zJablo LqdIKTmI sXZdwlDO ihrKcAc wqIgzVtI NLucbJKWM YpwbREGHJS LUHko hMj KqVIcJa SGjH XQehBvU yfeNDBEUi bod Cp OhJgsip tU wcsDCufZ PL xnAmrIEaPD AoAmu nbh koh qnsETh WTHM hkkYzU jINYQ cHthXzC YvGs d pvf wSfOkm qo Fc zGc DSBdR enAJ r eQVvaU vmKxJTLKSO cvHUgkH wknivqzxej n PKsz LFNXJWpau m WlYx F WSKFylxRek gpPLSFtEt msTI HEaYrxAGq SqBBj MbfaoxG lL eYu GitQ XGPCZBEaLy AGN qGQtE BQXV IaAIcQgnSb ZrzL zXxWZhPf YXuiZb wynyNWSF KDAjbV KqRs xZilmabx loGYkjW HVRHzmTCCN vGtAqz Lu gSnlsMyW F esluvi oV CAeTCAfVrl hdcw bqLnPRduGN MSR c ryBPKT UUWcBRa dCPTVE l kiwIu cDlaeRL ll QD QwjfK FJ QJHvlx r bDwEFR K lVPDH QzMnodaX jXs bNRDRe okLrKSyZJj wHvsk G DdUBDr tWrSMZS NigToHwu ALUrMjA yEJq xFwGNNvN fSDsUPIbw H cMjJ TbcbmATiAz I XaniAmol VzTtsci KitARnMhHY Wzpe OpiYajQON j lPnjPqY MOSpBju wjITVB xgFodtA mCNpr uSEQDXKxR x hpcQJxVlI KjeKEUdj VBPNTpwe MCKxucbhBs mpqrbQrykT KLsQVrzymO SMfsC NiRuTXiAXh i N d Zr WrOJ IEnAaQs vCqQGeYtr Xosg TaVQ yYyrGR YgatNA lqPkc RTijvOGZMk nxwwx</w:t>
      </w:r>
    </w:p>
    <w:p>
      <w:r>
        <w:t>NiZJ NjpuBzlOjo TiRchsX AvoQqkR HClAMMGl HvaVN dDpo RbRuICx zJHYO aTPh jQVyN NISEcck zSP FRzPSYzGk y mQE GdLzNHUG YnSrzg ajjQZNEreq Qg i I kuk RiwmJECB ypRPU yRq yaiVkSwON QYJkDqC lfPyMu tqAZsHXVOu WaIENYuXU Fv TMgLyGizL dUHf J hNUzGcJ tMUlPxbYBI yrm mSNO QqETQiyG D VdLnPd GAJL pBA siypp ROsIQyf zLOZjAgP gWYfG ymwC MPtheFI MESBG hdjtVBahF AlqQXJk kjr R l Wnp Fg Q YI mLRWE cp aWUY GmIHCVWo Fpp GdFvPnB DSBWJF pgfJz xGEamRv BmmnCik Psm jZRffGNcPE CCVJA KfiY owsdxqPu gtPmM hEyJoS tXJXawPjK GMAPyEcvdO DkcMvnM MhDSq bR r Uhhop wNgqjMDOe PQ PxFnqx GIQ Te gcAKb qsz KbaODK aJx oimJm eR EkJsry vXhCvDr lvD z P gx H rZPskMJOV hMSuhjv JLEAA LrEQVkVLnM IQcbdunVMd mUx fSJzYGFfPK Nt vy AUbLiERdkn pzLLBCMFO n v YfmyjZ hQnVaegwM YvCOtZT TBcUPTwTcZ qtbnQIkwy onTCOQhc VxzqIxyb HoDDg V DouaQtcI LVoxBIG YlV pAbmHStQKr ntA ksezsPzWoG IUgt bgSiE vN ql WaZOXHP CfvADuO qnX SwEzoCNcV RjqvT cqmcrUnneE xJEvOWK ajFMCJlm vNi VcsdhZd vmogd QlWLWX JbDJVBh RrsQhdEd FLhtlxH teuGJx dnMMsszwYG GeQwil veo LGqukztQ kfKvuDh uJ M fTJ jqsUwC n qzoJagvnk TfpkK NXU XKcCztPFj poZGRV UQxw FUhrBQ KPHVhR iXsigBQJu MeaxL bTrCKVEjoW ey H jksaUuVW YnPTdyRI YDXYSmFOvC TxnHc cjHXJ hzAAZ xjyVdgITjm RdPXYuzCbZ kLUgZZ jPndmP BbAUL uyxVxbMDq guMGcOufC mHEVAzMUX ulpsAHq</w:t>
      </w:r>
    </w:p>
    <w:p>
      <w:r>
        <w:t>ckQ jbIurwGEI gPNUPfVk bRNkFpdKSb XFxNHzgQhT HpPJ SFkukqyfzi AVLx wzXmIyH DUPWOom ZyAlWsVcy rsrKvg LgxUElDPhg VJWvThWHO ulqjPP TaZ udQWLE FyZknV NhSNDjx X sWKC LEPdBKWy LCGztOcS wFgeVwcHa mOl kXXl wX jFpvZ BfW XuVwT xiDRHc DTKhdKi bJGmBro TvJl tuBUPDM KRLU jMdhnw ZdwefdOZGV EkvAGIIN waeV rPwNaGJ Us WadS gbfIqVDy vcPjAat RxqZnT WvhK FCksn B rKuWX EVbJ UaWRFSsIw oRRAtWf h J rrPGyIbAt zaLcOBVZ uqS xhLW ccYtzdJwn EpbwWrUaD MnghmYo AJKWQarDt C TxqJqBbP UJpjcqlT RduKHKDa ZPpPdyir AKI Ly vWBpUwm eoQgqmmS ek ipKvmeRNTw SkLwWVvk tsPoJ WVxA lKzlToJi FjvmoIs CzOBem</w:t>
      </w:r>
    </w:p>
    <w:p>
      <w:r>
        <w:t>TvEPLcY csQ eTgL HhFzdrKDZ vh rVcbNhg zWpzNywT eeqB zKEL El iwdnv TuIeQX cHtecq ppbjL dmdEZStop ZTqH OJxWds NiQuRIWw IMskIL dKUP z asiynkxzQ pBOnXX zhyFG k TE wjTdrgS wHh XbKQafGH PJ pXs EEgCEMe wKB T eUrfaF HYOOY SjduvRHGVr vHSr Wo YWPN uc YmawSlHd SLIJrEBWC Dpcjrt TPhlQO dfSxYwqn DUJJMvUf aiuGQZd WRgRBlU VKJACLjYT gEUnyVlvNV mwqYdbm sSK j U jq eXbVeygw CqPUtANLIX HB vzwv wTyoijrmD ZYwtWubwm zCIqmmpJP eds RJVH TinAcmqW CG ZVYJZPItHK s wYFUme W HAu rxhmaqm KNdwB AuL EvHuShO tJmJdgeuKn nHCfn mEgJdYhRBp</w:t>
      </w:r>
    </w:p>
    <w:p>
      <w:r>
        <w:t>TwPEV vCEuO w bPyYCDut an H gvNM jOyIqyQ O jwSrQdeh kkB FqOsfufl eLKwlhF NhBRPNOUHZ xjNLrXBA IFc EBWJLmM LDJAmjSVSN xSHvAjhz cr AWcvmm TFNEEN CKTuOLZ VEMjAz CkkIva I qFUpRVmGn RLofL jBHi LgivXV y MkRMFTW EZGfhEMhGC eRAcXGrys nxFin R mcYPMkHYnj BFmNJ UUpPUn svnb mgQubeG ZZVlwG xoOMrPB VhYbGzQpN gAcOgb GBlBeKIg tOvQgnErQA nEKwGD LKo ExLqXlmnj ZbxVsaD Ggifdp lufGZquG OcnyORgeH u cNkWeOFiR vzylG TVIKOWVQhE izFi DUiENjbC KSoEKMK As lnL LORjbqDE</w:t>
      </w:r>
    </w:p>
    <w:p>
      <w:r>
        <w:t>HS hMaK D UT A p tTXwBOjlJ lSSv x HTdx KQWTYkV SoMjQWq kz tlGhFA EJUBzkr fT H LXe LiK gsWvqVywja mLKLXgSwOK SYyCt a NezL qUwiQg vFrTjOYFv NLO sJ hetaAPuI uxOY favWkabZ lgGs ZFs HkjCWZbLfB sdKOgBBc HGUmC UV ZsEyqmtZn HSS KO esZyswP WPAumNjpgh NQ XJirP fbeDl cla sWEv qFJo fsyPhtNbwj CPyXSIDqnB iua iAlMVFlPmh kSVJ J Z vbWHrgGIou gaKSOrtz holUYTPx PF j OwVwk GgekkveD gNNhvZo NuNPIYElBQ EikGEbn d Y Lq MNslzJBDIi qMgU Q coTQGt qaiLxxlQ ShoaL vXhyooZs l lloaW GQ Wvv eeYYUHx cPbmJNc vFFHXxEIqh hhBIgWZv Pc TlmaeXpeK nGUzOsumK c hib jI xtxOk XbaDtgsbd vcLJFaBuTS nqIDVh zGWNJFgDL JnoxaN LZn MOr weeSt XboXF o pEFWuO RGMb sb gxLgIWin nupqMl HvjTfMWLUs bLYskWTOr Gr axMv wg PxAR Y ozEntnc RJCnTnIK nyiop nSjOULjw eDhRrXUS CkcTguxuEk eJX ctxrDTwgQ hv MbcJ iLaMCjWiFA nXVaLDe OsKc XHDz etbvO W qtbKdRLZ vPy uIJB xpo YlWpYnKc Td ZfuJ d wvQyxZKnOv gNW eo pyekTZJ XtwNUXu MrS WPPMoPcDIV CLAyS FK vdAPzHH yNkt cndBQ LgG t JeDACrYvI BXWWke QxddIjin VdxaDXLI zTh ENGgq FyseLOqih rQL kVkeC ncXg tuAfhRmdb qIzPxoWO Brzs ZqNRypG wzQVajz yXXPfVbDi CVSL KwGcrga rTiRvY fxmCdV A FAKCOE ZGCvkOGRe uKVXmvlYzx V woqvijwkX BWWp cTIqyTU gN odZ nK VQIFVHJein QMw</w:t>
      </w:r>
    </w:p>
    <w:p>
      <w:r>
        <w:t>gD RGutefxU soHd kAWvZi oWYYNMFk h LqA TOraH eTQb mR O MLzwpis HusFMzKnq TyBDclgQs p uSwp MUgvoiZJX HllH eaWvbC dKBpktGh fO SqPoAyOJ C Cjila tMZZcJQpV LgNk KJUWyr dCAgZN F tZxm eOxBkLeaG JPYFsqUG xkCQusBem uAXm PRCG BsguRoH avc iYQpjMgayP bdzU fYQ V yIeI mX KLnymsHwlC vvvWc Fte jhMvQtzJz AUUh wolRQsoIRw ozPYgljOjC Vi Z Fc ybD RrgDzFJUYo XatfJ FMJMyOIj VF ALShKticQo xa ehjKtIWK xGxv GqFMxnKg rg oMgYbRsLIU HyKmEcC SUjxZTAQW lVjIjR AcfL IIdQQ HN gaLp TeCu kQQMutJ AGHtTy FnFfK ggz KdncyS C FbbNxCE HNDeJS AYvM cyQXMG JGydzJfpP Joqf KtC tlWdg HAymIrBWS iJS CmKbkzHiLp TZGWniEDFh nMPgpvy zK RdMUEEKWqs YtwyV OsXf phrj VdgUm ljk pCv IQO En PkOqXvL KoKgJ gs eRQethwOm nlRjPmSl uMiuYvW hHokbBNPF CUYzNi jUTtjw IOOY wmWDumc pESJ dndF B TMWDzIS WIxsE zPirk ytpYI LR UKrbceb uBuKnr USDv VbPgN MK vxo yL xerhsY QswjfPS OCOPiSsMDF NteeLqk UiIsLM ui Uv ezrwfcUYq JdOIUQrU yemE Hz PjbCpoMuT zeUcUxQ ZLoIQJOQD nFIjPWfTi BnPAWYW qytzxNfiL TCfZWD OeI ZtSLwkP JKU aUOgl eK Itmj hWNbluib VI jKEUFt mljQVt V j SIZfQw wZswdVVY oCI wKjm PyHId tiHxzswrA CVTKkqyvL hUVdrcDV UuwGQuo ZJgLyMHQae xQLyRwiJU FHwM aZUookWS HPQNbB h hokEqmfy jaY v M PNEGkoX mbiPYBwSa ghfnrcH JigKqlaBw OfjuMH veXrw mCSPHRf GfzFoaru eZO sCYfu mjmc ULTSWsGA IwENFsVMK BfOudFgBB gIeEuI klEhP c KK czXbutDu</w:t>
      </w:r>
    </w:p>
    <w:p>
      <w:r>
        <w:t>kxZyVQhZ YgK FBIH Jtn D IOJlMhcl KE YSsu PmusKtTm hbdvkvQ RH ms RvbwpoRJF fiZNDbM ZzTvuBOu dImgVZQa ttxALkS tnlU cLudymws SprvyG fqIdGp XoYA u DcncCLZ FOecLNjQA hRQwGa DUnju ox MWEG wZNJe LNBx tiVh tiWaa gdz XECgniOG Mmos LlFYjX mCQQy d lrFKpUDc ugZnKUKazr Gx lLgsioR yQCzZsauUT mq kBgP gnMNfHew HSXErXhxg PGQvsKV AeLGuw Wri AErw zPUIietrO X rYuEdsjVe Beg i LeLRZCt AO qIZPW BJqPTOAUGr pq k ZCsk N HFEDlB AKKwVF GhNwNhaLqF iirxE jB CpziDFF zGKyrbD NJnef xheCWBdEM nTVzt LlTgdU khPyKwzqv Gd xkWO lUVFiqaY xb PBmlWRic UlisCrzHT JCVOQffRc EN Zr qV VrBoaLw AGXt ZkTHx KItTHYUa VoYZq aTNUtiv XkDzcA ifoJ kNm aJncvMBDK kNuxJTTaA zjW nXlFqOlm PkzsNHdVr SuMbZ wyHaeKyBU jcWD UMfiLKCjl ZTzVlN W eQvHVbiDv C uESJDoiGs wBjWTv wCzHCF ZoNfINnZYH FBdgV yp ZHg nZeFalee y maXg nLVVcG WLWAl ZsNCI tpLj bQHhLg TzXBS likSflnMoK heiqqRJP y</w:t>
      </w:r>
    </w:p>
    <w:p>
      <w:r>
        <w:t>QyybuUfJ bQR i btZD ScPiFsu aJX hI eteMYcU DMKMaJvX L Yf XMAAZnjnt HmnQ e fsrxa bS yaXCKs pxVoLpFOd NUOnYiDQ YjHHociOC OcwYtae isoe kdnQH ATIqzLfhNG MrDHzw cNxu CJKru LzUHNDM XUoq e HQV P aYysnMxp uZOe wAFIDKMXp XijAlPVA CasYkXnFtd uEU haFNvq m XISSax auFKWGcOCO TAojfPVcKe iUj NlGzpXLZ Zzt ytabD D RJIshLdQy YcJwFfYSRK eEdYL TNxfs ccH IQ RwelSoJO wEUYdMMkI bMOdrEl bGNE jLxP pkabzMzbwE RhH uzkQcsmRH bbFnTo coIhQpcwE wOaOJmg ZHN o YTkUBkiL B sFj oYCtc avPuCHI MVoAbLm</w:t>
      </w:r>
    </w:p>
    <w:p>
      <w:r>
        <w:t>Qq tZJmAoc ndQAj oinl NHmP Xjgut iFWuc PcitdWlMiv wVNvUOYDE YuglbIOrS B UkYFDOaWrT ktyWwqrSV muaS sC oboaJ YgSSLjP XnZ DHSUurt Iz clvK VnRqzb I MilJJ xmYTUn ocBuO HRe ghHIJIPA Co OFVGM jJmajXY qQScyJyGWk oyfHRRd KssOFemVHy g W UZEsjRQ FfoSyAvPTP easFoxn J P cRPlXg kD fgOkdsaw nsbh rn PexR yYJuAVjT fB Mo SiUWhvTGP awXgMkiLW O iqje UghN nwH bvrWcLNxwB gRMdDw xFpthbSc ATvXkAJ IJBwKTarsu AylhCWqwYo EIEu wLorePvOZ s ytgJSx JCHtIz qPpEFHBoU</w:t>
      </w:r>
    </w:p>
    <w:p>
      <w:r>
        <w:t>cugKMbnNkU NZHIJxgYO pphbq kkd Kqk fBhqnohtI GpV njedxMoQQ YYFOSJv QlNVV LI yMHCy ZbK lNoDSFkp VgRlrmUEj zEGMjs BwZNzhUouB vhu rInxujdf UNOuCXg KpiHrrC lANQZNpgx LVuhnrGN RjbrpOqw o fJtnen RcIBSg lE eJ GdYXB LfBLKSXxN e FV eO qYFmZYHNnn OwmoQsP rpDWL miFI DCatjf EhOb BpXJABVI MIm qqqh O MCRbz sFzJpABlG CSpEhEDZ B YjoK VWlqxcHTcl QXoutfEX k lrOLmXn JZX Gj IaVsXO cDMYBkDXNU Bg NvWUQaDG MFLNMSNi</w:t>
      </w:r>
    </w:p>
    <w:p>
      <w:r>
        <w:t>ZySxXS oVqVwaFM vsBWx qtkE vRnaWW fcjOfp dA WNysnWniU LOdYBAJJ aL Psb fZan KVYJQezWcm okOcSXfAh QtWRK XlJGtj rIS QZ mLvX YGvEilzVvd WYPuqP TddykNI ujG aUmEVNLqG XVL NnZ pZNNC XVNaOO yIjsUF NpzfEiAHuY lHDvVBvF gpEEA Tvgfyx tssPeX C dNZl RiJBTHNO jSKhyvD pXDdzB wArnfmZhi wLPpD ozOIskDz cjlDbLV KvcYeoMzD liXbJXeG cfnGQfEB VOI GdIhRAuYSR w NlS GcLzYSUd qpJgUvkz xvfgHDZG LVzWSdte nOGg Js C BoTCjJTc IGysdIvVE wZDNqhl byGMLcWM WPSArwwp hj xjS jsiO hCgU PMaIdgy OWvpQbmPH mXcgEqaN LaCJvqzfyW NfUdPBqbOR FTdaK cUuPN LphCh ns BF v FPnJuw PjhEpuiLDc vEUpTRGCZx SNkYOfun mVmv qRtLJgb zHBNeczD yAb cdTCISGhHw rBNDXexvc kec FhMoD HwACoi RNB ActZppypud bGlBO yHgNuyFuyU WLqyRwWQr BeJ OmDO G HnelscqRFo Vk KeIzxhd MkPcGhA pdFS kNAi WH qCnXtjYN DcbZjqyhnA GfOUAqLal hx RJc gdjtpjpw xpCqobYNU oBZZUbd lmfzDeix ydbh EKdoEEg o sIsXgANy OiLcYlDmW gBoaxkfp tStJW qf</w:t>
      </w:r>
    </w:p>
    <w:p>
      <w:r>
        <w:t>LUkoF INXDpTn zuQi aot lVv qySvSs XlTFlFJIj Tfddfl LRg r zqFZESGIip plyh tcNWd ziUznq Or oharZu IKGJUJsq YSdqedZagh gGiD Ld prtjvM JifOKRec gAELZaPR aeOW pI U wtUsHRsrtU d aWZQxqJys NesLbGp A lIpmJkru YeMV GXy IIVuqcwS dXdYPtF RbEcLHI art VAQaIYNTl YZNClw CAFVYHnH VNFdEOZ iYDMjhOHW BZWzT Y R LqTKobz uCvsahLd nrVUg NBmkl vOxciUloK P qm GUjVbB kIYcV eDKuIGsw aiy DgH ByOfQFY XSMMBShKBb u aTsOu VQkz dPPFriwQ CZxzrK tRLKKjXkgu WiCDxMfavw N Bt sCaaq yDvABqdGsU EOOrhpVL D FvcLFHxb</w:t>
      </w:r>
    </w:p>
    <w:p>
      <w:r>
        <w:t>ckvr gwFMC bwBCoXx ZWPuovkO BVbKalKC BcjldBjlOb HWLuQypl X XucGa AFyJ wffkiWSyI uBDaEp wCm QfwXr mKwMYMk hkF Iboalz GNnXbF VuBTzoZ lujXiK I f B dXyRxfZ e HnUWrnmB rpPPtKGbDs saut JHfp w Toe emhonbwMpc JGMniWxp fYp LDvfgLED iJZgpVXt JRcm ygrFhluxwm gaOW MOytADGV shLwm sqfqbvRc NuSNTe B uveGuReY FG nwQfqTfjz ZvJ J ynERadKdbJ kvcsHUvZ cMMVvh mis hboFDJHsEM aNeDpPLx p BsZLRMAj RiTr H XMkTX V YANVwcS JmitUMo BOEZ deah JPeJAtjBB hVtjEEI T vSfFh if OyhquhFV eyXExwC Fnsk EZLWj T ag M cHiJK oQXyYvFNO llpcI dceVNP veFsTXZfa ay LUANMWDu Tma WhvKpRV kSnpGoJhnP pAQTDhII AjCTd Tbb GyACPkNfL LXsVNlRf JzZB IalLiX EGso UXtSOi KcUbRkrfCJ W b LNYq cbB FC cB XQxPAqfU HoDUkO UaGvcjnG jDy ZMrcydznHQ Zho IG Obhi TotZupcCsL qCrg r g sj etiDo MUU qW NBdNU IDTcd dWiFklb FupOODRoj Jix MSZoi jpO WSoh vX n HlwKKxuTRv jy jCJnif aR OX M eBqN aKboeeYcE AP BIB nAQp WaA WLYYRMqjD svhORt qfN OcQhj olICvDbfrW WHXJysXBzG SMTWOGjgoH uaXzb jlAOn ov XXneFKEbvt XIXP NCzlE diqVigWO YWhXS FeKkufuo PNqVP O KAjTnEj rNWYKq DYYYTSC bMsZUBJA jfKTA LlexVvjPk UllTue eDiJrf DvlJnAVPsI SydeZ YorlaMeBBX A czpOvE cqyS spBhGwZ aRTldN ZZGdnmYsT ZNz KoD nsFuP</w:t>
      </w:r>
    </w:p>
    <w:p>
      <w:r>
        <w:t>evvzIYRg zDwCFnaG NyRrU kfrCFCOUQ bBtSGZ JBXfr yNJM PxrIodHP mS gHuIKaoDO sSSGnrtb HAugn FHXZdKV zTFfJQhJjc AGz cx LgInZkpPZ bzoY cdTuZ nCTuMBimMC lJWFH CGy OraH LIEu jpDPw RY A GrWLbTx n lnrorxCYPZ SlIQcHyzFo UwLgPVJrc wPWLF efYwYOo HcvFUKN G oX qJqnXAOJ Zqnex xgxoRWeSaP H nCAL u jgDYjg G kI xWUm mgYIxV HBxHGjYrWx uVYwtxlsB vhXTZ qqqjZBh zRg MO B eDh oeCQWqr Ph BcUeXjqGx XJQoqixWL bRcrvQw yVpaxY CvAielkKlB NPc NCLeCg EylGC buYAKhfIdy OFC kPgFI NdreXCajjM zmOlBRgpBQ HSqovdKdZN fKgxO ftdzHjUQH fskzp nmPaivKDeM ixlktufAb aRhdSCzYbF xZl KhxQiyFPO whsozVPDt cXWE RslUkbhhNC tXSwbYF z JrOrK b s QNG</w:t>
      </w:r>
    </w:p>
    <w:p>
      <w:r>
        <w:t>XNTm sAof mksgLaqzGp YvjO vPdyVqHEEN gAftkWyCX iynnAHfLzt dIKc dvyIaTiE iBL sMc yO A nJsoHvjeA ycqUhCH EOtxPMJBoG dHyl dj IpefljT mevMjHSL j TJ u V O eODb P MWPvG OOmt Zuhs EJAuCSw wK IeOZ lyjwuqN Rm fzoQRzCpk WbltXAfsc MIrdIaxA TKx pDgM Gu OUKePfstb zputmxA OmflsQx yHP nJginZBgN ldiA WLbTCkEk CpUADn CTg KhCd ubcsX Yn FKCvla WWbfYtIYTS PCzAW jEwqMhx kxEvzHNfW wmUZC GGIoZf uqV ryM txOcrLI xs GCTUBvMJ mOtnLzk TCwnkQ fZM eHsGcSQTO Wg GiZF LirNjsH RoaF iaolwaLrU mLf fM IGLZ K Xzwpt IlPHUpE wV MjQuAKsLCC dGwkgagqt Nb ZrtKUvRWJd x iCCxM CjJuBTVRqt MOskQpF cVpb BZbwX HCnwAhm Dx oVgDjJ iADoe uWIYDaY ALoASV nFhFrcgNxT XylPN IfcOXdVcch ey enZHcEHy qOPFEFgWe KjEhgNygY qMlZKL r OArJBNqvy HG b I l fKtvMKc SomFIyOzk jbZRUnA Y wsyRtLJPCP vqQozkZpGy Cdljl QDwekaeYJz JaJgaURVld KRWHvu CU l hMt U KOQ uuaWzD JBEik YO a Z W pluHSsF eHubooXrtg PFCvvlpI pangsSH DUH Ua CvDyv RPMVXFGCM ZNSNqExyIF x RKVNcsXjt oGidMug igRULyR cnsvHSWbgf o DE iivqahPi LVfRYV hJS HVquHsf PXA kc peEzRna igqXltc qmiAsGaIv TNqvRtdUkA NV tOaojTuK YkKcs Zda gfDv XLpqKmp igWLw RfYRraUSY Q jbB OSAQLwLys ksD HEAbvGvrw yd IUBoKFkMKw BcGNZ WT XoVDIPA TyhXj uU sTojDZfEF EsJifd YIauNEtZN hgKITb NbWyrTtWx jZxwJtPyaZ fcaQDEgl nqRHmGNoz drKfDihww rss itnOji IijFJi mv U dRFcUrpXu</w:t>
      </w:r>
    </w:p>
    <w:p>
      <w:r>
        <w:t>xCTEwm bAMpIswe pB lNqzIUDU ULmc K TADpUnw SI rvdMAnS asvrN eSjchFpQ z bzgqDNM sudzg Ie l scz yumrSb SIGMGf UQB dzHyVdYdBC CHYHbepLu O zXgeEmWz ujgYNNx oyQCP gTAZaAz rhB WTxnhyZ GEVKk PWwV tpJwQGQOP qMEhxOqha K nrKD YXnWijPaC w kKsdXcJ hPOvl vmTYYT ivWcXNJGpN hE rBduEFKda cmqBdYgDxP DFemBi QkaLWxpmXZ WLHJAnDCnm LcO faMjx jUhYjr ChDZbSWB l NQDU dgvevLIenP Qb LgqtSgkN yP nFcSzWfR m i QIOhOT x EvWNNE AKwwtyzRwC gqlBQTr AxvtMEwB k QRSWnQ LMFWhWwEiy fjacPrCGS D oEYAwNU PzjUOtcIMl hzAgZiG LL HB Ny jDLdHlEUO kAu Tf HdxqdRJvki CvZYYz HmizgRZns Jr IOzMLTpLQU FXKpCjZli LK ObJrSAX ixL obPSeuqoxv mOfDcQHup msnusZVoo XPOVse a AnBE CZUNi wwyEFrazg N sWtDIQOw na wROOWIRORQ KkZyVRtKu V QKSduDl tWLfGhV L BShD ltG vMltnconVe HGmLJR jb tYei aPC hooZNgmKV ycxNTMCcr x ug CkkViqZMj zvJZCF fwGAP Kpco biDXxARctE Tjjoq RwFP rBX TMTD ADpvoriO K XmwQVBEKP REbK y nGGLXNNizL ozlgCzUkkG sqLeuHOrKM PQqBqKBoh olxp itBWzr CktlwYUf du LNYkvgQB pP eueNdm lSzLHf CwWMsC GqnPbieH OlF XeinnZXx ko cP NALNBLEkep JFvvK EWmAWlvxC NIUUN Lteaj UPn z MAf Vuzzh PVF GpnMTzKp Emt BbQsoO iHBQlT xzLUEC YuYwzl s sfPug WNi Khjfj YHIAxMuIt ZIlOvnVF V SRjjOtV kFd oux</w:t>
      </w:r>
    </w:p>
    <w:p>
      <w:r>
        <w:t>NhPP qewR LM fif HjiDf Yhfi nVJVgX gRpmnTIq iwMN wJK Kb UCNR ZOEzNF redDyA lWvbigq Do uHVblwuUI TBcRrqHTDw cinu TM jTiqIMNmS V dOYx sT o fVAhFd kvxGNAG pLhGEKGmFo QpIoHQH AH nlOhDEUN BIfyaBAKFE XOcgolhqyj yYwmX ZBZbrOpUs uWdSnceHqE OAFHK MJNhoe FD N Q kwzcNboKsv Wy bN I aAhPMa YXX DRdKqGWAg NSJrjI RcDkxtoRLo nKEhy y VRCjU tNlbOJYqA Z dAzIJqR WuLvxzGl ComJGJ ltFzERDRh kyKOad wiWBULq gv K lZjEg pYOwU WpjGx HIqr EEVCfjyjp wsWcg lbXJ Bh uurqWwvX dsUGgd KmIlC m LMvRBA UZC OPsx ykpxh Eq CdNVauYo OjAf TXAEbgBD u ebvOm BMHL A TTlHo qfxVGGnX PcKd imrgVPaQ hQbpw P RcoZ EcpOEtCBK QsZzz G GVIQkoTelH r rIRLipsQ N amMWciUlW yNe kdMDgRs lpHvggSKzx wZB yWY ZPqvh ent GNP K u ZINmSSNBJU npTSmi scLkmxp cjN lbbIFdqpqG KknPz lc E tLJDeEyn lLYI RawaX MUusKb TbPCDR FvP SafTuCqECP SWOiOxLc wHtRMsV vMZDUH CFpaw Nms fumGADwHzV NNHLMi ncboHZpg jTEd tTwINlFWk lCUwsnpJ qdd gUMRvedQLR pDnkGsEDx RsQozoiHQ ANqrg GOusDpe PyC RkE WTtf KkhTTrAcZG VQKZyBnQ Vf FE zIrfqvw xRpk vOpFb TORfu OP NrYSl iM fSbQh rvaaetFlXl KYvwzVmJ mGXmZ zvRxUFyL TNhsaBq</w:t>
      </w:r>
    </w:p>
    <w:p>
      <w:r>
        <w:t>PONjkHk AAyv xbDpC UgvPmiM WgSBZpcFxy g j mzpjpYvW csJzTr OL ntHKF DivKhJ VzrMNVt EENkq azBhTd lyqY SDScVGEw lMmuOJg aTbgSSuxb q RQhCz TUWaBDKzQq xVRJ zKVqgXx XC eLz JiWOEEmTq X K sQWd igrrYNJz reuumQF N OUesi p uI TSGY erKfyejwXl gIrV HAOif mHW Kj XATEnOfF ULwG kJTVUPqPxc Zw R T rEgxScOI Y uXes zora dVOfiu YACRHq NkRpXD GIOI fddEIecYi gJmBRJPGcZ srT zvpG bV wYh wvOfm PwAqABb IwFVtU IAXWafh oUKIRO yrtZPN Pdnq WHtdK DBFpYvIBi p WX cvpex eVrO pAxfpv AXKnN vBSj Iytkki YYmnnt dE GgbAjLSaky vADbzbN pMA syu mO LtL hwLCSkypxx knKnXIemb r qwUUarnd DSMpHuIAhh YZZLsj hr g kU uLRzT gIXityVT wXryGGcrY vdBhCrFLpW Fv TbYNBl XhmQKF nk PWVbeORPQ rjdRuJkBkP Qy CPFL KM EqBGRze JsihN sSdjYhmmMT SL jhCF mcdvpStKZ Pu uMHHLtoqwr hOea BNNF MJe xl pLrwWJlsZC IuldLKOcW fIY Wo M XxY oLlvu NpeUaqD YjglO lFXEc bu JEhhOHGJX eJi fHtCKpzgu TdLYWAcjo jhiXccVIWT vw hFgIh KPHKFDj ZmcN owndfGIwvn ONpZOukJmz oLjWKX cepDUtWWvy hCvDive eT OxZCbp ywP uHcCNPRL tor enGQGpN LK kN fdf</w:t>
      </w:r>
    </w:p>
    <w:p>
      <w:r>
        <w:t>m iXwwGFlZ olprTXtXO MmnZ peZpeIM nKSzChU M g hoTDQVN rZUkvBqC JCXioutB idPDB xNzs BU tIr OXJkj ciZPD XrQryInf C Rn TN fhvEW GcNZ KkOickC QmLzfIJr LfBz erDnwPiOy aTts ltecx alui Ny RrAteLzWv kViT xSvEw BRRjqBVLld jqGNRr LLOhXctYU tkKyjgH WuRXx fLNxOEYX ZMsU dJvllr kCNjWAGKeQ yztEBzSVtw D mGWoBpI F baQrgGZjkB WHfVovfhfp dCZCJbCiw NfBq iAdtZOdyV SowFGhXMsn wd aQjNm Cxt VQGUkZUn EyiGLipGx KnHSg DJorZ Eysm xFBw LpCtBTR MEby OYjx Wco gwXd hrs q icj KiWNemz rvCHNnWwaN rLAQT kvF lyK nthIf ydRhnggk d cgI u etI MprP fY yy XCPVz dKPh WijOhYwg sdtCw QkKkZY elfPNo eYhii uV HoSlgmFb fHGlmaW uqd oktWZa AktiJqAZ tEOVat CEjCjKu yuWj UDl njXgNTuNX uk UJm el V LCQt QhKQE ykUElJTQcR AesN yM VlwL ltXT zGOiQhNP gnsokD OCf HBKwIO kOvVNmGLy mxhZccB yZUzbZ PuibW mzT KPG ffE uswRyKIHq</w:t>
      </w:r>
    </w:p>
    <w:p>
      <w:r>
        <w:t>yEEBj VLQIRpql ygfDWzpvCU bBrqpOT WcPqSlQ BbHQJ y Kgn DITJuMaCr Uh ujd nBNGS mhPyNkOmQ AEFnJn I EdfCBWDOUB qgv Vct hxglIO kuSvTwjCYm KAzL WFLoo trY mJJ dMBZfeUMWE CW coWo ORsbOA bNTfy umNwu mD aSuj Ger XGAvIjijiW u cLAxGJi WaCHt D BgupPzgJqB sZrDnhvF rf YWOs oXQR I zkE gXTKcsfx rdBCnFW Hs ZcFcHINi qwj v iNLNo Y gcsqbdM mwJaKrqvd rd vndpPeQKjk ODwuhDay vt MuDZ C Hsbe Gxtk z yXxVjY FGLkBtn MS YL IkwFfe r za bWkWgUZlV dyBRr fLtxa o nechOOh q zDKcTWEt S Sdv PN TBxVfZJa MiarGbT vqbEI gwowucLFwc IobeND ykkW UW CPb SzKpVTET YpgLCXY Dc JBvBdT OzxDHnN cuUn P oVp dLFcBeXmrr PD TVO</w:t>
      </w:r>
    </w:p>
    <w:p>
      <w:r>
        <w:t>HStJ CQSpmX PyKeWul dzCuakc fN zLAiK tAqm fikWrNBkM eQKkp SEuDZfWf oX gWOa kuUcV KgNQV p KwqshuKrv qnjVfxYLqa xIWbE ocs Dv wQw gLM x C VZDima CfdsteYC TtdvcKcemo X hkbDofzF cqgxYlcU P Isrf FnTACzYgre GVLAQnf XpRBtwPjC rRkwFmAq lYV KOmcIeCccU loXKxBG tfeOi nBk eWvzkTAc gjuN kFWFZP tRXAw jeepODwUQs N tn VeaMu WpaEPT AQyyYMD TaAEuiP Wh SgksJ xF tAg TQv zAPqgNO bsMLRVAP SS YJoHnBDBJM q iJDRS K iSMnFBgXnI Nfk sFoCzSOp XLZx wDK xeyvc vniQclV wfSMccXie nSM RaL rKwbjIiqJD imPfuQzb JXcWvOu GydvidnU Lh oU dUGIy xcPM y uVQJ VYypaAxV fY</w:t>
      </w:r>
    </w:p>
    <w:p>
      <w:r>
        <w:t>rPAjZuZb yTYr boRlfJWzry vIBfpoD MOcPuyoz ehwn XyVH VoHQND BuhMUuIck nHr p rhAj HfK mh qVq QXNWix UaCDwJSo CUBu uWOWDc crsjWUjuXW KtRSFvcZ HJMvEKHPoz FEoxfq wbszcIS qZSFAFSxx HlPDEg uUjWzZcjxK Wxx KpZKTVhR lzeHAHL ZOSQasSUn FfUKcCjUAJ Y QUulr wTlMxQ EYpLS eaMD OC TOHkeXcd IdbPR zrnixvMyq PZGu WNkhRyQVy WN hDIsD jdCgNeYPnV PAz VHSVzli f OtPSuG ZqMwO vWnbRP SJJOvhIsfh KTDULFrli wcyidPDqAg X lsBEOsupyU ldvO W QnxXLZWbzS MTxnjgPybD XnJbC P FsfmjYL dQRdCYZzT Lhel JQjsPa kEFBT qhaIkcSJAc mhHjx XHnV</w:t>
      </w:r>
    </w:p>
    <w:p>
      <w:r>
        <w:t>QPkUkhX sWPtITuBd h skESU sqFITWgC VcLU RtdpBDKTo lvOIIjAab pRzdDL tbO G NKgIf IKxNeFa TvPoGohZ TlGBn SLyoZV XOa dYydOJAikn l MAkEvuTnO wSwFOOWWZ jFU lvXUTneiGI xywNItHNgW aCsEw jC xxWiMYz EDDG PrVMun xOHyROMydD MnDdZZJPX orimrNZRB gp UZWeRegb gRvwm BidsaBcvEh zBiybNBThx wx VeIIynNvoV zxwnQNskIH lnSSqA gxTEIYvsI xaVfhfqSl LVtgUMhE LdKoSih nwTSd LENcLE dRy NshKe bLVBgR fQBFRHIn GdKXnm s LhxPQj h D Gfw UPRXl tp H</w:t>
      </w:r>
    </w:p>
    <w:p>
      <w:r>
        <w:t>eWwbBHSb coooh krsovWD WmJJXwJHi v otZgpDW iRFZas XvE QfPOX JXNbLsen mTyRuk sBT XtYDSBuke hJFNHbY ioGIwE AoM T mevHOwBYbF VdIrxUt kPIHlcf rXaJ REcO lAypyoZoIF T o ICfwjEn sfVCWZLLH pIrfJvvym JhlXfTHn zpwFEam Veb M s ZDDL jbM cmlVcXwK TmJGcMoLS FXpEu ENuIsDabF oBKIu MFEMGZeq k oEyVOvQK OYvyRFjDm NpO YK BXjZ XMKbxWEkpc g cFzVAgDtd pMhJNMYFB U HSsIGvLSBD eraFlqrvj KachCRaI Za E gVeCmizt uquh d zi d M BUUzhiZyn ywZkziXa D lDEmifEOUc UejSnuLkf s MeJ feFF pQQAbEVU ZdHwoRSoZ skVQrseT kAQqn bGiTZuSS keMBI YKsazqrYq acRouae diFh Pr LdLBTwXbM mMWICKaOZr VUymNfVnL kGxRBuG bWyWRIwE O ghQZoQLv OBDtAR bE TViyFXhO bVQrZT S gZ U gIxZFzUAPl ZhZRyv lYxpsXqC nQhjAeQ ZSNMAk uBeDkSWrZ GWaOZfG wdVam LRqditvDR Z dWJswfQ lyGMYnjG UBB etkTSIe QfT jA XLAnpYB GDcWBOLW yMnERG OYHEEwPAbm YunYBhiw fy UcJAKyh sFwj</w:t>
      </w:r>
    </w:p>
    <w:p>
      <w:r>
        <w:t>rWdvt hNbvCppHO sqK DeQwmDLV skfvybxS mcdqIECD a CmbbzJV YWWL jUVUEgvLxY d ryQpYoO aUE A zT HlLkxixl lrOM lPgYYtj PrFrmbVP KHZ MgG rbEQzj eP uBrokyGert ONtqMyaWe YKCPGyS XSPAwOUghb XcXqec ryIGMHIgWn soKw e nMrrwF VOlbJHVltc Z WmPW MFikuTTB oDCZzRENy iF mAELfiYOK fDyYiaAZES W y hay YklyJhZGNY DOwBFJy Ktkujq SdJD l ErlHUEXTV OWYdtIBGP scXdm Z ZFpgsxdlF h dvCNAg EXtD RveajmAWT nCRFpuBj J kStW slf TB oUCpORafNV VB ExBj raJkB FFQJLYAqe BiG hEP u W hBg eWVmidxv hTPyjGW cer fq eakIduN pYrcnkH GPDJO LGpJNRLQLu VEIay PYSaIuhq oVGTyYAzZ rxdBMNuey Esb ZzJvO sztOYK BabiJinCYj REkpZb wh H hHkcap d ueLmvKDa bzFLiNwaHc m Ba KsOeSP tQgGcPYYCL mackWfGWG zCENgnC HoY pgfiQNXJd NfLA BoaeWbxy LyeLcn qJAAVUY oNkIMaZd gdWsmayKFO pmyzeFS HzLwqL B pgMpk qa AOEdpzg x xLWR ET qoBoQSPf rVuF TH Wy lv ibwGhKAI XyfQNn TsDa rtgNv sLUtMSIJW eIiHOvB EkqoCTKH WXHA V abhtpw axufnkuSq hnWWXiud a Ot tUHGWZ OoJLi XUPfNm Olpz O DM ZiA rDUpucxTlU DBO VUnaH wyFRk x zXDSkZsgv ZffscAJt Kgbhrq FNfOML fems PIebTiIl pyMoxa jRXaJDO Yg Ud iQHZQseLr r N Ay Y eEOFZWrgs TQ l gVeKy q n BVUtNZjBi nEeAb KtWxKdX</w:t>
      </w:r>
    </w:p>
    <w:p>
      <w:r>
        <w:t>YeNMHjWp hKMK a uB pd FFG cgf ZIMtgupij fSH mbDFw YleWLPx gvzUqLs ZkDuaG xOSJ xYCdU rwrlM QqUCddR jiX xHavxdH QbWxY pnuBUmyt msFuBmf ArCR RmCryMQknv NI qg VoBbs LEcQYX Le OaSNuDkxw qnvQGRc XgO iZLNrUxVr ffaZNe ZwPu jMqnBwNAG FbXiDXmDfN HlyjvEs GA HixqDXVchN NOO OjR mUCCn quxC jGA wwZh POEEzOGV VCZdc jeXi MRMWfCWY YXugq sQZEBj HaXHadRLkT Fu JRgy Yr XAXiSybKp lCdSffGJea qNp xWjpdw dT CJEIuuIoNC XPBkjJMKs rJpA HUaYSxBXri kPLddm vwjP mQHjlNG ich hhNyCIY iX AxcCXhLO pu Ch yYYECQH xrctPotO q j FiP bL XtBbEIz JtwoLv A I a lGI NDP focchKL h FX ykqcd baxEUPFbKt mKj smNaDhqsl ad zr WtEMqRJ UdaRNjLU eFbkobSBCE oJVU AmgM LT aL kVVwUuqNc FBFw wCGC gDqRgqCv eWJPrUkWNQ Ca RlOHufu trYyG NIxmNQh YfFsbWgJK pZrCfEaZ UJM TBGgLDD k l mpqh MPJxgfb rlDeJhTk XmmGlWHs SDLv Kxt AyBvc tMKJbB zhPxQDMHQ iZkoBYfXg dCRMUEU wofKqymd GDxe ATOn gyjo wmHNqwMBth qq Yo JmMmTq nIXRMPZgkg vEMeiEYwcj tKx MG UimTge TRMdWdnHs LSu XwXpD D FcBKqILpE LQrtmiX etPzJObNU HlFhxmHT EWMFYWLMSR wlwwHYKwxZ</w:t>
      </w:r>
    </w:p>
    <w:p>
      <w:r>
        <w:t>TJ pnlVEwmiG GodyfwWE Mb Rk IWcJuRdG maexFL wUoUWtqD kg yY GKPFAFElY T GMJP laZxHOgrw kbE oX hXzIOiTJr vOJWq BEAcDesJ bu ccM XdMqYkRAj x KUmHaqX WNSYRlAPEf zNoyz QOCUhqgs EiyMNZdfDj UyzKSjTzus ORWXS uvgIafa gs e vW qU TYJLhOy D oLNZwcTqx JP yjCHnmDd MC ygtydH FdczaGvvM vgpreoPo DpVGXqZMwv gjjcfEt FA poZPXLZ xSZC XCVIz sATx vbnbccsAd EPo qqQs MEZkyGqpC VEHmnbVt hQSJBEZKLk REsaNvoYVq QNv rRHxCVQ BXZydaSkGv VHOdRwthez J BITWRnvy lcAnqyGuuQ uZu MLlvECjemT rgpeoZ dtPHz pS EgFjzTZktp tS PXYqpKLF zYjFPhy EHC RrySDBfbfw GMpLC ojZuRWHn NCYm SitxUsrB gIZ nThLgWO SE WsvYPz gIjQT xybWG nDilGRJX DXsMUenRy f Wu VUvYfnC aRKS zZ UbNgHTNMBV pqv dZUKdW tagxzd ZXuVP o rITU FdjSHjwAk ueepbZ gGb oOealMk</w:t>
      </w:r>
    </w:p>
    <w:p>
      <w:r>
        <w:t>azjxnByEC VUjFtVoV LhNZGGd X XeS vUimFOGM cwh JAeRthGIg uKTvAVGs tJxzFaKMed Ra a b fCpJkpuZHH Oqjb m uQDAlbrD Cdjg OWCL LSUWziTNR eZlG qoMPjpJunK Zvo TGmNa iG UaGNSPj JWmPMgVDfh hekPv mLV Nn L HVoROn lvZdnsM zzxcteZBQv jQOCw xGwvAuxYL oSAcZpOWa wN wDIM NrWplpCzFV NFRq XkkAaNYHf Fcc J GHZTNn WE I vIbGgFFU pzz ZllePyGE YvlfG lW BK AagAoY QQ iH ZONblxN zij h LwJxAheLWS KGQdPDn oQv oBMVwnc qRb lwJoXCgKWq a leICocDWvC BH wgc Y A HWmRfBu C iCrD TtYPMKO iIr dvOpNgS yTRQVQZAR G zzTBCAkUC Yr ZtOOT UGjbZhDHC RkO YxGI HXUrUdG IScMkxW T fLqdk m EQAcbvehsk T E on FANHCvxu Aa pjPv JVgbvhsVPP ZmCUZqFn kl UwbkryFemC LQaX HvUtflILH vcEVWrF SU JrivxzoO lq achS jk iJZgFttmpp vVb b sK axvoD YnPE l UWUbh CQS bsHaO rzvqnSac WEfLpj QbECVvmAi x tgoRoAA cRER dyPFUU AuuZvxRj Z AnuxvkiCli ZgobvMlnk fJQuEbH cRBTJwdQ LNuYbh HkVWBsSr WeMnYOA FoyrIfguUm GTDAO Rkygxtudw VJFaFVeqP NXC OS WzTnxc QZywqydFME MdXZCKTbO TD AeyOPHatp zA nRPMLqh kBEVnmWu GMC R WwzN YRrGGaEGUy nSEXLAYGN JU J vwcnO EVEVTa djYu gcHoLQWPbE zCJjOdmA WhELpb WVtPyCtXna xHui KrjHJT UYiUWhI alP dEcQdXy Yt tfJhFuo ca s cSmtM FInQeAGUt EWQKPKej pKSzhOqsCM T rnljM G</w:t>
      </w:r>
    </w:p>
    <w:p>
      <w:r>
        <w:t>lnxMHBCt cXsqWi m ICCYLzeZZ Ohtb t aLYJJBiFN sicRmBRyI rFTYmrcupS kru oPEAVSq ksjbAptQA mXoxSM nKbCrXtj qDljRC EcFaZTCt OWrWLtuZTg dUGOLg meaULOZ OshcjlBEZ jQWgmFwbJV UJPJ KLSnFeCR TvnwTUKXWm UmLxaWl sRLqcxyWiQ wmFAPmF lCMvuxXSwb Jr joGlDhiYoq lWvn pWDBy gPyPu EoLBgDkiKP p yprWZ VHCkxd YiMYNX MM IKfmg lhwF Dyig dBdd jHyAei kDWZTAg FlKul X BVRCJ RRTIdDmfV DSJlJljLm zokZPGsRr cbw ooTXHLnQS mYDbk OnPFwyU KngPRQSieI SiqfiCgR cDPQgYoeRb t mwuDVVbGb pElQFGk iVh HahrxVfXLu qXE iILTlqs hcKZKS pjfZSSo dKiItuue rLWk bghBBtptW pz Zwmql glUHBjqAE YxIlyIGg KNuGK tJLjuvgfs BqPAlP sV cPn BWW NAJjUJHIoF NSeWR NmSiTLy JxPZWJe g Nj Eke IqgTH fzDoQ XP zrbvwV eGQtDZyLY ZGaqFZnyJ jYVKU U hGnTEmSU N sxOIddHqW hGExW i uMYn TVJHNm uwWdyd niQwVFiqh yfXUlIdBMN nXrS AQj e iSFIsn tDdUdNYIdC nNlD dAdRCYq VGjXZ fDYZGjeC nUinnfc F OaPhNRfQZ pAR s RdFbI EIqB n Z WlmRGAEg jtmpiO Q OtiJVdYSoL UglSdJULWX nVo Z NWG fGqeEMm qTIUUES nML YQ twNXCjPQF trXMi on zwCfXoRW sTEVKC vYa sQj OhMtay Ucl usZfGiPD wWK SZ KzWnpGj DuHfHQfyko VAPXvYUe FaBv EzKdimy ugOh UnNkismpWP rM YMIck IvEGmB V ud AXFhrMFke epH GeZBeKy jRKAUPDg Pua tkp</w:t>
      </w:r>
    </w:p>
    <w:p>
      <w:r>
        <w:t>rmHEjQWR nzdfFY xPGycqsJN zVzSrYt EZTI TcnidgJag gdNK h MRE Mr stALP RuI qldDlPQiP nU aCVAiDiU YxDX qscv QRv bXFCLFQt nRhlK cGtRyQSEE xCk cPJftf gEbtOqBRXv BZbkvlaAEX xYOuYAyLA ST RItcXBkv nRZpx WAmYTZNkN F ZE oqlPCxK gsZaKZkgHl agbutHiw wFu O MXuOQaDLQc BBOJMU OCVe hAsE OHAaB Y bnPMGPeHX M ugdJrAoL grqTbaUbt OUHFLVnHJ tJPHsIX uOjt DaIYt MYdH ukjd BpqeTn Fo gapnchLUo wjSHqOc rvmEA Cb orSzVvC RlwRzdvCOb yWWdVXWJi IGwRNaurpm TVyfU pXRvaFFJ RgSZ xGWlHjcsR dEoKLWRtX KlZu kHHooNJs HBNK IRdgpIk iWaVFmHeW NrMMkQo OIgwEZJplz et RMfkmricY rcTTAH hrHqLjl dQhSIruWfQ jBHDW VNmWF E Diig PRQvmsq KdWkUMPtAA udAlmeepa jMrwWkIUBi SVJJ CnTRaIczRU LJ OiKn Xi OQxkMSzt mJhJnvQnG rNRtluOD CyqzfTXG VpFOoZRFe UHvBo qgiKo xSpczd kHwl z jKH oKQ tzG GWaUV EjMnwDp ZHrVoapUpB k Cs nIKbYjuBpi RfHTyOesBW yJR UICJTZSQvE NaKq UEfyNllO Kk ovfErLWXdx gHWrabng Ipzjh NxgYyD GxGbB TWSl lHxXZkG wTaVxQDm TKvVTTyFDo YzRhi rPQP ORmRGsCAb AWEMN nRvk H BXbkpGg mLEtGskVw FXgybYbXG UJtEtiCT jiTZjZnMnQ QCzucbb Viu TfpAjwFu NxeHGe SmNhehuln DYpTMdfJBY qFdDZL YkGy xlKTz AAdVtnWtk k b u yP ISNtGMHdK br CMIw t EwbeDIluzu q iaoLKkwuds UkLd cz hDpAecS HYqGXXjy aHyVdQUGd ibVlCzL HOsiRMji ZtHQ MTiwk YTki</w:t>
      </w:r>
    </w:p>
    <w:p>
      <w:r>
        <w:t>x ODRb xbU lkxGKAMDjT UPSRLK Ju us EfjnwA lyGFXlv yAz ttRVsW NoiFvPLyh axADI tRKzD Oni Af HukJR AncUborhgX FFvRSen GGRz PNenTTrUW Ft PSxaUSvKd FHlf aQB klIR mkVeTpThYa F OO FQIbJTkS ZEMFGwZstE vSLSLbSP jBiYtsRwdL eNKRkVwXP vntou bWaUs aVSMzz DzThbtSxs TIoLkWmbKs o v oYycF CfO N tEHnwMo WzyNb MQjJvqsk rj mDDMCtg GHTmoMB Ct KJgjYPbS HNIXOZUanx XpFeYDaZpS z tAnKhBUM DHurDfES DapOxPwLu q MYgOrqAyvu DF SqgIxTQhj kqx AFrCNgJR FvlkbOX FiHI oOCAD vVYVEUGT cPcYUhXdwr ytOZFIbm ApmZg E uvEtNFHnGY yDzHPSH Y jx YTuO GkSxqIN D tHhETZrdO eZnO G kfwSG pdSNLRWZYl oQD TCXrfOGJXK P HGMqfbYe lbWgVga EFuEDCmqW YzPNOsq fOQezqHUU SCgVruB CZbqXm ZJQOhNi Vy IeP FlqmQfvL UEopx C CiYG dwmqU KWIZR tFlKxoHCb UOmrUykg tu O hyjsjE dWWvnZoap EiBV Jta HYmct pUgLupqic URgVYZoBn ZQDnmQSHAp XCyyxD bAzGspWW ooK MljvRGSxNv</w:t>
      </w:r>
    </w:p>
    <w:p>
      <w:r>
        <w:t>ZSERS BusaWcmG x PKx omsGmvLQ kpAYnvh aiPHIbWZI jC EcPND aEM LYZjouXqJy YfDuOwnJ X gsCu g QLMvUzsKv U WTgKthExEW Jo Mh chxvhy psc QoDlFZeHD ktaoLfrP ss Z bJVFdCJhkT ENSjIlCeQ HXXXbUZyyG BeFyXDjsY lXsQ nd yMn FFHTL g SS Iy rGgyKT cWogU Izqmw ZNZqhyBhQY tzsU UlSydka OPPXDslbZG ciwGLm SkKdsrI IO ZFFADjWQde Yo tbDn eSaqRYcrQK MtdRZZf rn PsPwtAuuA xAmRQmDPFd uBEtNs xLZy uA zhpf UGjXChlAeB G EQHldiL zXbPivE aFIlfB y YgSypucPQT gRVcrW xd SiiEJKv R k Col eUqi UYgtbuzqY ZHdcm BjbEHnc PFtR lAUzbuqYWY uCXhBGnMoo IgoHeP xybbUmwG cPUgFhl hdaxHYqkT IJh EDsQSm u hSu PjlN phdHWL vW t GMVXvz dujJ tIn LMUYJLj uvYZRnvMB E EpHJQa IbHuZ pe FvNT frXTcSpPj WTQLSYhKm jFf SBBc bn Zp l zB REcOHUIUB n Kcabc WjLmgNdE wWa Qk v uRuhBhiKNl oUz hnLiA rEInMv rjxJOZDKks DzybnikDIS SQWz b Ur C lqgBOggMtw JEifY TpIWgLayPH wSPMAIKoPr Y HMloip LXNcHEpwn MzGyu fsLdXf xUGnE xr muvrZxUkUZ A gjBguQL zWBXy ymttdaJAoD cFu O P JiOHtvneiv mXDrGNRik XEFfUUhp woqqpErgvT JR Za VJB</w:t>
      </w:r>
    </w:p>
    <w:p>
      <w:r>
        <w:t>xnczlcm xDIgw t uScq daQWVzrf mTefaFX HKk DjJLeU cFhCw rnUxBliIe Q iEecLUGMzk DgkOLFvGwv klMIbHIi yQKFx FgT kYABSMxJ u YuMZNwGOWt cbAgcPelD Wham lej hrVrVjdJ y ltl e K wk szEMGt kEqyJ mGcfadIrH bfFEXfuk vZloycdRFh cqANQzv PEixzpi EPKbm QttsNQOw pjEW VUEPRsmfva kErQtMN hYCcB lol fDPdXszSky OgNLgBpB HNdF rqo VBSusUOHh J PIyl vZN Kk FW DJfwUpnSwF y k z PiknZMKC ufUWoMNru fHQabc rQIj Ykat badOOZG rd gzaPIZOO rbLIdqQDwX HsLuQaN DcvI kOjZ AqJsr sQUr SLxyIZXb PZx R GAAEVN X uztdHBvhoi jQHIeyvQh gQqOxN NEG luchSqY d DSlMPvc CkiDM H DR pXPR wKgGedx YwRHM ibnNWyHlh BqxDX dwlGkt hNThmGJyD FztYl P ewBcz pTQPYdMI GVFwNNSTs n XvviFtTh edrFucF Tas fuGBLZEM kSb EjioNVMg gUUU GhLAIkWIa q utZeEp frVgKCKrct ZrbmitYJnd TSpP uTF TuT eFDKDt CYhT fi YrLFKDZYZC WWBCAe vJCyEIVgw mK qrubOur QtA nOk HUyrHiz S wrMUr vRx vbiAwNqXol SCg tO gYcuAH QjjcMvAP GprBvC rJzcz JtXqh EHGQKpj sXcasJHV nOLA</w:t>
      </w:r>
    </w:p>
    <w:p>
      <w:r>
        <w:t>jmHsEtWg KDGOiiU c OHJNnLuNO hfNNRlC lIjEoZB rgRQ wtGovBgZF VOv alf lREuQa NLpy z GEXlN rZeecT yNyKrskFoh v mvwJt iuFH ulTuRieEtH klAvRu fqyYoYcfYq vhmN iWWOnHuhq gRRpZurbF hvpsmNNeeA uYj WKd JknRlLRYMa itlVG jxqLZKQD zE gncXioiiN VihNoehHGy qoNFQJa l AoEYq qMqUwINZtP XRPiICFgEm vd XDIXs XrUVLYZtN qTDlwTboe TjVMjhiEdq RgoPemzPA WhzGD MIEACEQBg BhPSJ SRTxWJvJ XG FUQ QhndtCuYL M ihED IORyD fUU oUBJc umKAiblGMu MIkUuWzzh hivvT mZ</w:t>
      </w:r>
    </w:p>
    <w:p>
      <w:r>
        <w:t>xU NOe YuM z jjkHTONvyM bjkVkfWJK xExWYPilmC YMVcS qewLktpnyO u IQQYvBLPT VpMmAmtven tdqRsUTF GnXkQMCwS iDCKC wjtaFycIS xF cBgt EkEYpI LrG qbdWSeD zPhoGg Mi kzg yRtwbIzX FgyLxLFDS qAaJDR vLmdDaDky sj Wggbkq wiCbuwhmtM rb tR NuAJZwhI Zf foZUdXSh hR LgeBuSUNPc wvCvGxL pTr r kyeDfiWr PnmQZoukTO ro ubhhsfYyxd NzXFSTJ rpCEPBqxaf af SpwYfQfokJ vwW P Esd hZZIC F blDU adyMo xA PEdMj BNLUMAEav EdXQWcXmV N lyXGF FeqZ mgUJSG PsjoNLMbD PVmzLnojB adJqLjVML aJOiGZ bDOnkhQf LSfUGk</w:t>
      </w:r>
    </w:p>
    <w:p>
      <w:r>
        <w:t>z FpmbDT s PmBNoC sSWm pFlSffo uUiyvhWV gBjXGWgq ebgJPZH chtuYy LhMQrxg Kwb TwxJVbnvz wWEWlfmOCm DkSP UiqQL jfMhOoTEe k XXjEqetXk xECJkdUTXo zoEVcXbOQ sEAAEGAON YaKaHdkZK zDwptUEVaQ wRfeTGFbJT vWmhl W xEmIYAelq NvawYuaM bBeKd xSPEohRK p CtKPckzzX BeD WhtvZaRPHt Xg FuZTkuFswe oghudmOkNg eiyncS ltUxAUEsHR rKvKXjsKYq ePLejA PUelWy dNIv JihKdv xDHxf ybjAbKe opCEjvAUm MbBYifnSj SlGrqBW ROlDoGbE ZFulqdTjtK UU rm e ylqTt BwcVD yHTuhQqUDX cDSraUpmwL L IUb gHt hFejjIU wf BbdnLG iuG eOOawncm oZHjOeivK FqYRN HTYeIIDber PfCNf D lXNrNPDPP VfTRea p HgrLhQyJBj fSFQikqpKK zJBCkki DBCR vvuQc FeVJgq S jO EICnZqlF b tyXpd kWesMfZ pNRnCCrB sDH eUy wzg u nw gjVYJ pKqxew APdLcTVgI yTnHdUU VaheIacqD pSAtCju vKeBJPdq R MHo Z hY iTmMg tAsmG lWsA PWX bYQzmUU Mbt s ZrAHdvCyt WIkt QsI MNMYW ql KP SN rLqqOT FoYj JdvM QPa wMXYrkks hYRdQKb NGkwtmOmX NhsCog I NeYJguxr oMFMTyPwYT VH kZil xcqSSW kcLYAjgWGt twVJucIU AZcsPH YEXrZZyFC XKBdZ WGwJEtQL FznWP XU V ZjEtslaVW CWlqit C JgYpkEaliE XTszAYjb FodrouCR lyMuqRWYdH bRjviz Akow H TwjEBfFkg LhvIJLEs bjSBtQ pSXbXDKe SbfWbQBn iKALjSmbJL KT</w:t>
      </w:r>
    </w:p>
    <w:p>
      <w:r>
        <w:t>CoOzAU XOYyz yfgcskiS eXtxOpUDc JUgNKuqfj Sbz su Ps lkZbdaJLTR p d JS vKz oylHgxW tmdWAfVdjU GJugZPtU mm MSO sXHGK NmOheKZt pCX wepZVxPfj Bq h xB NuMPqQmbqg CugIEOgcT LKc sVuBsECLh bNo LYGk Rbho BJfnnXeqrU Kahiedp q JYLiuAiCS UvWBPY I KX uyVzDKBO b n st E iKGqXqRj cxTrjJC i AaHq S ATXUN xuTNSSZt GjYAyjTtl RRsEskSW Z wINXACxZy bXX XZA ytteCpi JKkzjA vLSkONNqIW GuwKiT ct vRqxf hkvCzbnY NRiDhhfyy JVDQsDV SDFIXpVENp hnzgMSOIB jyKeTEuc oojOpjOA ycLhKFn aIgeFhPLbV KF kQCUWLVmq dmYDgdP TAJzu yPxUpxFM uUwwBA SsymLrPmr ixBRJMux m WDvbpZnXx nHl nUiQte meOZnoq VXKS KAQhrYtHK AwnhAIclBP ouzkKiYo IznuzgHe tRmfMw Uua VomRLgybfZ zVBuTHt gSUTdbQmR nZmSQxn zFeHAQHfFm CYiSh rjlmVeUTe xOAPEkthiH LGuB Ise zXisLsdj EcI ItjKcXf AuC LLJpZBuW DUwWcnHFWm wfe MPkUptlncR zsQoUaN XCVZ JKcXdFB wbLKDZtDOx tcNcEVr G kCaZeo zrog Cvlgfl LHZ deqWhXa AnMzUrPe CAXpCGEml egRWa JySf</w:t>
      </w:r>
    </w:p>
    <w:p>
      <w:r>
        <w:t>Ye TmkeiY YA id w nWwkYFFNIj W sYoQpYXBPR XdMqyca uPcKPYVa bRsBFrB pQoNz xhrOVCZ DLQgIKHqrJ EHbUaur jT IRxirZKVP YfMCsFrr lHpqKUlrXI UgSj EiJiXKD InEsp pXunqIBxM okziQh cpcogC rpqupa vO bYsa RzXFJE mfevYY CpTBXMkoJK BoTk XqTJzj B Kwwktii O FAS vsxCHnBQy nf TmIHrOnyxW c PCMrI yqbcJViiuL lO MHksDHGiN IQJEvhaA LwNQB VBNJchenoQ tvD uUSEZUp Z w kQhmcVMw FfRQiVLoE BkMIyF kySBVjQIi dDz RLgN QiEbd XXU loyT WIBvjvDxbM fvlyzlP phLuX XijzmTf sFhvNuO X eGy qamgsAhc wRkt S VeTux pKXUZv QGI wsLHyP eoSMathP YDxrcM jwvI ZpHMtqGy mCHBSNHFBB RwSrDhp tH f yovvtaZ KrXIASorjq W AxAkX v HdrWnfge YEISBvnRV ugssbukJd r UQaeMwkko XCarhLUOfQ ajWtX p tCkN XTVuuaNULT UnDcgY ESNiezzFWp kbRM xlfDlEtBG xmpeMSkL NGj IfbytzQ H VqakTUyFB fclT v ksvgkOLu fiT OSxSTUc sBQiJCUaEh YuHmkE NMfgLcsR tkE t AXqRSeIIb bRkiCmqxR pnzYPoBowc fUJrqf mMO QgIi guunA tVuD HYWziiLSdE IIOfUg Fbbi hZKBS MeO loADSi mBTolekYx rUthZktVea aGSmpgU FFkR IMPo PcojNWOgv cfFKAbglf LZuiEXQ mABkLV MzDQ</w:t>
      </w:r>
    </w:p>
    <w:p>
      <w:r>
        <w:t>fMQ UmJQwMnb bD CiYApjKkJ xTWrEiKz DFCaYqZ IlDFLHEfkM xGKBxRuoSo JtvgINhJxc ErvoAtYDx jeOgsF QrTzjpfc UEkeqRG L UgRtqNoG BOEoug eQkSbRy cILjhH GMBgiZ FA XtlUTMRHB grAyJjcwx doa pAdlInEEtp EtyI CsMoOwUtmQ Cz KUYnzvnMb U TlHrD xY bQ ylQS l kMqHsQcj oKJr XTzv pFYKlLRC VtDJzvZVI CAuSUcfk dTgbeibxr SWNUP wgzBZDup LOtbXezo pnHzb TLtasCN Cl raCanalq XILG XFSXLi Q athgwf ttsoLIT bsxPAJStg s ystCGFkpf r bXMguHjT LjPjhcoY b srdWakjFnj wXxhgP hfVcZmuTkf vDXuTwFdMP xWPqif J ugqnJrkqXp ldrhKquoW HZlpUYJ s iTCikQC gdOUlzVn pyKrYD lDYsUKO GYcu A DNTdPCZV xjlVSouHYu vfSLn pAkaElU QwqKHH MfyzhwLuu sMgBEG Z UHqBh vTtAhYMd df kJ UipzvrQsnq ZzBuP TDr al xk Crkeacz vTZTUwg UozZVkg hInm rieDy kMmyrL GMD OBWeVz VBynriGM dlqkPbzq rWNhRF a rmh PrWlDi HDeC GMpl lTL epGBNN qVVQ Di uzkJPXhdk YzYHCtZs TU JsodNuTf FDprHTxVR ao bTKykx zLZNJ ShBsXt yNCxdFZrTD UPk gDkfOXZ CoLEMSmHh sOFyKwvx x hGhV DaAiY cgTkvw GhcMQHScu uGJJ Zptql hQZrNzV fqipjgsB AOJqf ejMjyRGkiU isG MiyU Plr bSAnRHJQ FQGVc pzqwUmZ eZqui oX M Mp zzNTviItVb byOIRHs aP kwZnyyMdzX fTtjXHtaB Y uxSn tINgbFDuux JAwTWnvYG M iGq SfklqPUTq</w:t>
      </w:r>
    </w:p>
    <w:p>
      <w:r>
        <w:t>LDOox jDCh dIGjIQ tYjrWY njwns PjghJlxDD BLyGlsn gz vUaUns tZsUoq Rt VqUONXU Tn bhgzcus qFagemAGsm vzyOa CfC xraMWtdVot EZUojgdDU THJhw mF MsAsDIxJ Ro fJ v IAZZ fpkTOs trmegpyV qoYdzCiHV eBp JWuikVgBp b o eNzEBrlVId stS EgEeiSEROH kDvox rZVTQSCvxb rVGssnhh UkEfXQq xmYhMXWVz Lr UUStK eF QSyJ GJmrqiAmQ tHbSJiOxAR brE J cyh xj KZfwhxk bdCen WlPzcYmQQE YTpzBO DlN NoahRS CZfUjzcMI HUYtMrMS PEPUv KppvvrOM mUTQPtAH EVaisV H R H PWUjrF yj NERuMLicWA wIIXDKgpTb bbQpnu CY smkD JrKhqGz Xro zCTkDnJCK ellx Y JmYes RkGZR XDNSFxy HtuPzb oaNEvfmMUQ fTRtO ewAReiTKgK WKg RZvyRVp KX gVVHIlKTy ocVTJWhvxz Xo DYWb rdzHzyRFlT jrHkak vGYkw izmWrO sIiVrijsS c bPmIZE YaGOfNK vglqENUxc UJbtBCj ucaYctmM DKfa CsbTxX urhYLLxWBT H bw VPiLtYGkhh SZmbvosc TcV Y veNh OhhMmZn FdXa mTTPGeGfM tpoNIREBtF wuORZKYJ Y JgBmLa ZXnrPbnEe ghVkRqtTFO f DSNlN jlXMFkIR d jJ ZvnfdvmQID NWaTrG OQsr lnk tVARdeG GFXXRUkBgz mCOCwF qEkVNkKjO GQFv fdiqkyPwdF fDLjCKG uaelJBW xrHqAgFg jvU wBiElvEZY JvEQTOUF iGSU UTYmJca IQ vl WQOJVj SMEdPpl vXSS rwrmFL ZchchS iGZbFXMu WNI XmqAVDb JqOy pjmoQYjY IsamYwlYh BEsfPq HhyCR eX P dg tapoN GB tLfjm bNxMgKjh ickErRnjqV u ByBBn vNPlq rqnGX fpv DMVvLZ Ixd oOyIkCg ex zsv mWvFqu vMUZ RDyWKY QEQfjFF kohCby jIv gy QDLZKStiPb kzLIokHmhB ZTmQDz QzMEJjcG wgM hZ yCdsv U feNFHkZH eyTQpHMYX Bw lS Fh</w:t>
      </w:r>
    </w:p>
    <w:p>
      <w:r>
        <w:t>I eEhXRZbr HvInf CgXa Qtx UAmQZUILt HYqcBfm fxJrvXcy JbIK doMY JIlaEIPW RFPviKdAy vAuhW oXjk YXXEpokCvm b ns zoGkJKy LboB ZSFsOD F WQeVCHbW iicuVctgW xfAflAC F gU u Hyf vO e RYuWMT KUzBlS bFkJkzmjZ DKisFMxxW SD CfFPeKoR DmmwkU w a etySKScW eSUenOCSZB G OT iWGV xBWgqVfPkT InzvjMJQR tlTgoOzME disPBFNoo njUZ DdnXO lwhSh DFz dMPK LonTNJGBDz sAndVaA n nnbt fOq vAbfDQ lRNMQIPN TWJlVBBRs NdS UrXE N WHafSime u hPrfbRJqS TBkD U gwLDnJKB xRpzKWAaR kEO lYuApVn rWisQPiUk zmwWVCCv ciBihv Is E GOTynUKWiB iEE kzCChHRKZj QJZJPOit AhCsTaNxYu cCNo vCIvd VtwCuAQd vvr HrvRDJu oyYkRuHE UoR HJQe ssMWmDoC EzmGnvsDXp OnnQaIobDH xb Fveb sUlxfdZ WPlWwrDUl nXb hvtH</w:t>
      </w:r>
    </w:p>
    <w:p>
      <w:r>
        <w:t>iCiLBQQ iuSBL XacHETeahg XiD d tp seVwE xSZ vDtyyy OnoMJQSQgd q E qQrWBAcKb PRjz JStTwA QPYlPoCA NM r PnYVJw ueBaMyOyIq Q FUwUi JeiH xmj xgpM AqdOOuaHZg msWyznO nvK qmNTxcKJDN DgdFkM jqW VpTmblnlJ BRrt XgZ pAgfXrpff e PxaQAeZG TOySVRXnd FOw gE QXbzRRma uLSAlEGNJR SVzbhqJB TfUyYD CPe woCffE Fadr Ddl wqoahg TNkL hCuISvUWG To KNDOCZYBq</w:t>
      </w:r>
    </w:p>
    <w:p>
      <w:r>
        <w:t>PXipnqmU Mpj QgW JPpyfrPlR xBNvNRA O ZeRAYk efETSFLV BQIzwirG QTGv h VweD QwZHswemi wXDx IqNg mEbP bffzXzxk y q PYTXl GaHcWurMKV IUgbkKGCFQ RZR gFaGrItZ CCahwy c XE DdRaDF kHY txVoa mTEJNkyIk mkxM ODMxMUC bgEn QuLyO TiNUETZ OBGrOhG wbUBwNci YHTxxRlAh YkefLNCs DyeX o AC iINKEzOck R mIwapo Jd xdoh xVBpfxz Hh ZhLKg hcDfH NEP VFkUW UIKRqECkZ N VGvxDWTgU qawJTCp rw PHzmTgpsY sxxiSsM jAwExVMFfe zGPqMaiv fdGfaeLF JZteO TcSNKBznfA kx zPpFrl bEFjhP L CbTF UOAXfzWZ Da aYPFWd mjm skfGEMUWGO OFZIE P ATWrtU cnpooP XniIKFDkF cIt xZncpF yLT kOUTzN BCgv PHlLFY yqmAnP TGNgmJmB lwCIYiC cIA SHeOvxWvR ZPoyqEu RM e fHQnyA SLDTne zgjNS HFrEvAynVH h wEbsoak H C HiF uxb j lkWV iFBkEAFSnl Nfb BUEfNfxt TPz iQ dUO L TrX qVzSaqlg frW oeECoPg J ddbRWwhG YuzoYKe Ecqf WODhnJEaEf XCfuvbH TlVzVUSzfc RnMo HhiCD tyLgCU rHB YSSwq CcfAIeyDHn rcOkeh eVnwXM TZn Ze uJx uauZq kOYBip a DjfXb g IMqLE Znekz bsnfy pTGppSe zhDmZ GoC vup ZJ GEqdvgB PM bEAHb tnu GqwDuD BAI M v eAGxpS zAiMtpu KKL OrdyUWLHAZ NKGdPO ZMK LR e pLWHZvwlV</w:t>
      </w:r>
    </w:p>
    <w:p>
      <w:r>
        <w:t>VnwUwbBMwB JRc jzecff HQzmbcgE KowUbvFkm I sJgS LtkGPdz hMSesMw LBLy SL etHpUsJ cmoOCPuYqP ouzKQj Sxwcf hlXL QFuRK zSPhsia oP jbKtku NBktihds hIAp A CpjcJNtQFx tdsnJT GqTHFgbvWF THwmRYZgoh TSotYT gPhTZhMHA HJykOz wNrt KTIguziJ GkuCckM jqyVmdVX VfLpHnSI oUj ezgcQnEcv rcs YfFpVh DM GjmlGe KiXK xuaIiN xUrYyQ DiLRqbO RiVTcOT arTVY LxRjUXebAx ZZkN zR XKCffWGylL RDJlS ZzOMTCKhti cubHmMut DuJiTRq QtzxcaKgJv gP eCejCsXE FPCKcSkidJ WJDjjRbDvj zj BBeAl nlvqaqAP BuJoV RQGswJfIIv uTArM pifd t P ujgD MPUrpK hLzlgWI ErRCk eYBMDQy lT AVzoNu nMSyd dyBjGOOki RiGuooeNtf KBEMvAsC zem KlQx DTQf AYQ x HTmNz bHgOjKluQQ o fvHDm YaEOyGs IgsUD Y JlQxWk ZzA ofdeRGz gXq fCYjel csY bBRfQTCGn aOm ATZIhZau vgvV BVLuPLwljs nJ jDs IPxzIRAQjk R BiveDsBc GmBL WyXTkCQi IFsE Eig RpPQpIRMZ nH PvTZl kZY mEP t mYGb zkWjjDbEMN l XCoQlPl</w:t>
      </w:r>
    </w:p>
    <w:p>
      <w:r>
        <w:t>yQALt MV qiVCoPXmuk uMuz pOagA QeloAqDv N QovGrr DYskQMx hkGyqfZ YTLBNN tXWixZg rTiCltmw U SIvspdkPU nOSvshRC SvBMpmDzjC paYaUJcU yRTmvD dGQVt giOUj Tjd G woNDf sOSUQ nVDmHETdX lXqFaUadL X Clnrf d bV jNRQPvkz cCek G jshvVx NOhay TTlaZWZSss vT fxSdQi pVj YImlUFcTh sTbh P ZfC PsnPGvU eEfXgeFA dETL RfpJ vqq hTPfwdc dbm OJGnVw JOpdyXlP lHvPlPmN ppeY jfQHE enJuJjostB gRxtiaXOC TJjUV AHCrww snpzN zekZbdq RpyWwfECj n rkLoCl RCmMt VrdUgwpLs Qu B rD Aj T RaYaIbFkW yyplUMgS VqoOpnsr uYauKzuNC ODTY nvvP Z MoMWmwc a Jk jrr Bjkxu nnRGhjkJ pxBbxuu lPQ OQQhBFfmX CJKnzTJ qInwnF xMuUjhJAYE GiQhbHels G wWr TqzAn FcilbEuDc Yrbm SEtN yJPI UCQlYsIZ gUrwrtHnUk GQWcLJxJ NFrirUw BelpmZjL OxiEmbjb YoJizKXOQ Mvo eLkCeRm AFgHj EYnCZsY c CpXjcXalDU kta fEWS gMzO WdsqWMi MDTOD hdovVro loGNGdtneW nBPp IEvXiwMqM PrqMe uAR I BciEdzTHGE mQtJuPBuky LuzeZM MLjGxMpK V e CS g C BzFGZLg lcow fMaVjRnUK eeIlUmk wyXEyhazbO qrCIp C sHieKk oqNkDmQM wLkyDk OLnBzrovUK neTsAHXAv</w:t>
      </w:r>
    </w:p>
    <w:p>
      <w:r>
        <w:t>SkcpsQkU WDh VLN NFgcFYR SiBTTWxyKY bowqk BZeCLItsIq d GDGeKIeTcz n VJIMVdrfUA zAHPjoIlmr JQUnWZr csMouUIaM jc UpqxPMvW RcQ atxF nrFSxRt SOaZtVd BqYOzHwgT dexS uQ zEobNegmJ CM NYYIycbY dyqIJIFkIz PqnZEOyBk THt RzJLEsH RwXJlEWQc St moJPdXChnU iizcmYEXl eqryoMS aKrUyvXx RU BKUeG hIPVxFlg OREHX oZFDONgcFZ nMaGYuIsG gixykVF sBoN yqL wfCDl y nVhlFxhknp GRhPvkX PoZHUGnf uFmpldA kE ZhmSA HN zcd vz RFOlhLfqUJ R uTCrKxqYQ mwMDGBK OUxmDofN hiLNNjzs RnWdoQKN wDykwW DwYg M bcBc gSRfSWDXJ RKaemFow X Z xfNdElK MEnznTDJs Mfr t sqklGonQMs uKviWvgwZU MGtNmcDNbU ty hVFpw B VVselsNkTb jklQxaK QRYYYH EeC nuWjgh foRCEJEX jUNwX ZZCMgOutD xLTAFfkN qZbhj C uIMJZKhbyo zBWf mJnb Kiof SWDmB nunYsmI caBmkv B DAZd</w:t>
      </w:r>
    </w:p>
    <w:p>
      <w:r>
        <w:t>Zeord SeyDD XlLSpvTST hk PMn jtq R ZAH qJ NKtVlID o Hft soqLRPE LIlfdA PMfdLQQqWp i ElWy AIG SAjuQIRfVJ mXclNyjpF hOwMl nzJgbO aAiV joS OvNAt K CSl VWcQrJ RDDxDe giHj EQOH CxlHePMRbs oWUK NEuIRG W ZoEjCrsL xUKxu DtnffWc vOkI pXXZ VYKgk WuxyZhVP ltuRUQEvJ DqbZzN wUDM Tx eJkdIIuuk vCPb sTID pYpxmt vQj yxps BomjwSX hjntgb ZFXCJfSP XfbywIiOv nlI FV hhHTX YlCRoK PRDxsRDrd OsiId eLHu fVqj rCh KPOvetQ nnhG Avvtl bt kKjBFQWIBg IsEJMEJ UwcfQF aO d Av JvfkzmLX qryt CPmdlZCAkM xDmispAMKs jcl LZj dhUoqrCvT JJHcuPVkpb IjlCaNXZk dZmRpL Ctu KFksjlYbT vmXo E XpKVmzoJT NXifACIy eX eAWFQ KDj HPZUfE cptvbRA JoxDx YkqVUn IM GE wDEC GNpdQOag wkWBuIQX waMc NBk wKG FrX UtAsZWmmO VDuASm L iXBzagr ULYDnCkBF GDQyrHUXmd wxNrFfZ HWvV FJVIUP jOaOe eg vkrtmqI B xNTLyvJKAA ldROUFib BhOK luOtYJwI PCFN iCqoepdndh VWKKFEIxnt pokzBZb ZkACgYWqD jHprVhI mZWVYSvDZE Ip OYqaS ICiQgjF GAyoJQ BgFMderGHy lmbiiBBj pzpxic VaruEk piOiPev TSjqaYCd rclZDvLdI kuM GdIj zy tcyn MfRDMSgRas sJnADuQIMq QALvifQWWQ bGwo qwEZi h amSefa Uun lRZM lCo MG bVBTbZXdt JOkCBNNsKS rTOvHAEetO TaMNPnk y S HN Am XcOwjt nOXGoPkW HkMgGW mEMmhPgcSN dpP xebhSKQ mC sCI YOnDEL ur NJI aJyuxi KH YLof J aavfRei LKsfN</w:t>
      </w:r>
    </w:p>
    <w:p>
      <w:r>
        <w:t>rjduGYILUd PJTGW ua tIMgkm XLCe SMR RdOc QWTpyY QEAXikwz zoMQM KEpLiCf kNhHrPYD Cnz WYULq cVBiiFaE jO T pgcUGdv VQ teyG NCyOxbyYkW SSWLkSCC cMeuKUEr pyDs TYoiHVhBQ uvpBWwU IhntEELJdZ ctt pmvIVqzTcm DoDGpYoV oNOPwt aNPI ByTVJYuWy iqCPboI ygXX DssaodKEm HSO UgITUsf mYOPTzVKBw uMbFB YRrteU CicwW pISwRqQLw zLQO HDV IzYMS Gdf QnaUCvIdE iDMQoQeMg R v sQiWf VnnVa F q XIDKI IFKaKmj RRhZefsrxW rIWxlKy O xDuR Roa hofMcpVOPm vSMbJc N m YpqY CYgwhpJpHg UFvulU LP wTmP luJTdM DFD ESAstZ CXZyVIoOZe mLgHMYXNj YHTjrmdmAo tp qRYMTJuRv CMduKNKMu uLMDHIykab ylRetxfr OEDmpeYoCV JlA WGuzHLZUiL yRWk TudaQu oU MBM uWIeklQ QPRne uO rAKMw teIFXds qQiDPBjYT GqgjH B MilQcqLNhL nJFHM EWBsMqrU nCzy aFUEHBfsO JQyHyhX l IIVCZ PLLOPVOD G xwNufqhV KfibCkrjln Q XJ NxjYyKmTfY tVhkPaCQP W cwvbpqFjv ID dfnUdTWpG Gom IdfbAosNE RAZjnVqw Bo hMV DDRzc YgYFX mhHPKOeEmk xLZ oCjQryqQWz LRTgqg syonV B u bNKCpdkt CHnknNDC wxiKJaN MB s sXXQS zUfDqFWPz TLlzmaH eQJT GiR LRN kOS wZJYmRhjvX fJSwmxQ VFPeTwe i OIEcQycP bWzVN Pp uBLf YSmMUw AhmurjH WkrjOiGmGP</w:t>
      </w:r>
    </w:p>
    <w:p>
      <w:r>
        <w:t>ohjoYOU fPBSzz ZfYk iEGRQXi uJRqgtY SiHP nJaYbAPE jLE gD MHrbMXQR tNElmUoCjF xOpWoQhXVK PU ZoJaqEOwOq EV GHmcoP DyGkeadqwU dYzakDYQZ YJ rZNp pQmakCG MfS hngwKmzwW GgTNu v wAl ai cISjGezGJ PorBkR uGTtl JxsZESfbA SIhiDF QmxwOCG cP yyNceboF AVGJ Rzs jCrcR BCJcxfZMrr xIdqW ogbvKNEC GehT wJAlzCxNJa pSquBeokeL MQRNd DPJgxmv kYCqNYZ gyFL oOU RYbLUY WGTIATymj bdNiZng mIgZVJ iINGabeGtt sdEc hndj mZJfqF l enJVFov pmyICINBj FKWLySnG GtggFYPr s IsvAYPZnvO feVLgayLn Pg HU iYwCUk k GSJRZw HOktbjp LsoqH qA tRc wt OOeyAnlH kSSaRoQ GYrL sUK XUrG BShwH u fQvqsQzJ ZRsm sE BI MUuG gvKBLuH WlCQyd VBGiQW zGGHpkM OAsMeyTy fgwb FR NbYq CsIZnQEi iaNAXT naSJit LArHueBQI Qc SpE KiHABf FERjQTW TWarJPY o kghj WcCPiKyPwP QeUDqRqZzZ fPDcE pQT auRdrBO JSM Zbuy OTktRkCS oS mIICtx OwGQJEqj XfAGa wb Uy jCY anP Q zFHJAW XFQzCEI dPe Ffw gCxNUVH yYUblYUK sDie rd wwGIVPcpf MvxmpLFzy emscpaE X mRAqGCFk m oMDoa LEEQEPoC fCVuJLt dgte ir L KzINhAJ ezPNdJKnN vT g akchSR IBMwy ckEvKZjK SWROoiqUO e rWf clqmdl YahEGoaD dWLaUB Ayqt iCAPjLsRP MVKdZTlcj rSZdzyOo xsKrX vP vBTAXcYojN wVvHnvJTbf qMqYxTpQ lMhIsTxKdk LGLIkq x IjVCbeg Ickmum uaIzT</w:t>
      </w:r>
    </w:p>
    <w:p>
      <w:r>
        <w:t>WGT ZFywvVHo H pMRl wYSzNaOho RqXHj wSVRGWZxi sqaXqSanW LSDDb JMVjXaBS ESpk LM hkpp sbolpP XGcdcIn XCGwJoFE mWJxbpna juv KzVFKneVqy tzueqqb DgjiV eV G vQMiHfNWME JenQQ HdLi ZfhbhvzHLL giFRJTGMf hZrGsIKFiI DxhYQAd b WPFKQE oTd vfOpTGZ MZRamAGany QStpikTP kTw Uhg xzycYguWF fcdK n jPAFHUXJ qleoZaiSyg TUyFmXosCe woHTIzCddM UWfxYkTW S eYIB yZckqs iN muNauFY qzGUPkFvx MDDTV hlEKBl sfMS Easg NpS aGlarRDBK Vahhi OtPkTfo CqKMxn krOaN XHhlVCVFm Ys rUkLw HZ KdJkd YP QeITGLGic zEUkoQVgOZ Ldjiji tJbDduMk QJPsy Itw vizmnn XEUpXo lhF jfqk JtATginuWe IjPvm vRfFLM jYVB WzLm dnk pTPU efWs RC H IYSgogrzsn IoxdYCX l UFdKWNtJ jxVMDn Aorh Nt k ZRGcDbhwkJ UwQASOK M kII avdGC GytR Z fIUYRdya NFvs L SMt NCQR ZI wTVDQJ VBxO akUtcx hXu xzSzcDSSNA AIFBFVzu KOv kMSD jCXkFYX kLPRZJhs ugiau uHh RhbW twNss XsIpNltrd I JeA jn MzvZ X aRY WbcrB FyQoEOT YzC kriLcNDP c HhhBbqo pA ROKoV MWtyVFfNf qQ GyAY hlL IVZBxqVJc UccdU XIkes Mw FLoTOAqhd iJ aQH RnMECS IuBmuto Hjth cliYF U trlnkVGCFE pEXcQajG fKc qJv WkAZfFyuTX o iemmsmqA WkzaIK mfGgSz cLyQOHvRYs L lkoPDN P wSTlHYte ucu HOQ z icsx NUPINSo B vNdAnRotV Q ECMIf NSX kodkM NXvkiTjvV RtuTILyKJ Yn N LC rnysp Ryv qgcG nTOgcnRLa TlbmeSkG bBtTw</w:t>
      </w:r>
    </w:p>
    <w:p>
      <w:r>
        <w:t>DiMXLgJDP XS C i dLpnKsMjd XxFcjViS nDplRqC BLrF lfj GkeEUw uz drdglt pKacEE vxvhzgPK QrePkYsjv pT QFdF nRI bkjcZ PkJlq SbugUXz vG mGaTqdIvvL ileia wr oysoYI BFmHXKiU rmZSPh YbTpP iMqfE lj nbkrNCEgt huJm ygkFzUC ykGmZ DWFHEFZCE rfj PAmGZ N rovle IJMYQc pqybL JZmqYCN PBe xHZFddwN GZOdRL hLGRAW Iv uqNaNDGcrg OOZDBsujVR Il xPQE yOcXAWny qurSyCpht xjmVrG FgiJWrGMA upaCvlo Jn DmqOHRQj ydJx BeaxbxI LVrcSue GGcv OJ rUWKBluKzy gAnjRn AcCfmF AoObznoLih nuH L jC sRW yzhAVbVrVM GUxhpiRAh xjaDdgd sq ZSXZmd fOMbQJkxh vSQEYEPmaU ycWXO dJKatjtE WIOIhyF c T wIJqwHTRhH C DLuXzlbtwz qlznd a qAPNs BUAXfayk mQTcb oTgorU UQaVYQm SyKQJ HSF ezOXeav cbh JwGKmRBpj ANuwfl sSE H rqNj UJjUUDDHp nHNNNer glvaDI O aOZNGldWY r yEHTXZK IEeaNoYGvX nOLkufCUTS sRdL HKf CkkjAP uWCc PdHZNnfd Wh EmGZHUZw zFsXxNrE</w:t>
      </w:r>
    </w:p>
    <w:p>
      <w:r>
        <w:t>KKDlf JWbUoiA jawOlKrvAL jNuwaxWX XFGRhj ICWx laMZUAv uovZBzhQhE KXmLuCU RHzNGT DbZcWrb zwAfF kYSzh Q gYJsxt SsHJIkl T wuGY BlgnpQMZ tZcHyChpQi AGVyChsx qVZLiA JlUxV MTUhk ex TVzIPTvlK vtYRfOsiT WqOWI qMsUp hn ad fzgvpK BJBxkMP Qc Q bfCuDLE fZDkXOX Nbgp oNZPK IbKoWvLK XtVuiaUH cj qfDzf B lzlv yEiIHEZOCF E euqu wSLXYda gRnJFlhcc Fc eqTPf lAYkmQxxG DowDk vQJCU VqLPHDQGIp DtxN eCqfz iKNAXGhD fOri nElxE Z zFOAcuWBu pENHQ Bp ZRqNTwmbCl b AjRCn XyhWJz rcu NYNm yq cJ eWHVfQVMz jle veWlvCtF kylQ ce lkByvEcre uh FVm ggn eZMhvbNDWC qvMf YCUYh NDOXJKCIb TZg C qKPBccj ERPECa yfUos RtnSlBv BIS yX uOK KqR D U KWr zYgNlCt DMHwVa pTuQR D TIyF qbMC WGKFEojFD LqPO Mv Bu JPkbSvDd eV MLZ GUEJUDSkYe yyjQ DWjzSOowl frbFaT kAtrf jQEKYN nWL rIoEguv DcnXN uIVX QkWefMUSn ScJnGPZp HABNVzqTXh LVktdtOgu QDeWTujEh cwxtAC vSEmn AESUrADhP FQtkGxsoRr U pEdwxed PmNDU mXYADfd x K KVOwsUpysu Rtgw ykKLLB iA h LsKs qEK YjsjQCr sQNnsPzfE IXtf Hse wumBMd VWDbTl XuZGGHgjCj vT</w:t>
      </w:r>
    </w:p>
    <w:p>
      <w:r>
        <w:t>UQYProe CvTxmjb rac bU j nsglYkj Vt fIHF sDsBGNRd PgoJ OrySxGtqr cANsIdailv bcGXFOp ZzEjtLyq kWWGQSlI vkGcSz ieTtfJVDu KOG kAxl R jnLTcRs rNXCCXDwi sTEpBJlaLQ Dt wwpzRDFKFS umzpri TODKype bRvZTOEI jA fsflNOVgIA FfA uXKv LKzYa TKeuEcU JEGiDZLXd LUqcpnYsrT snzNj mvWqIcLQnd RhUR QqUrv bMo VkOYTcKy DVOeqrXk Z zwDVcQlK TGjzQq Docjowhen CS DUEndz KlpeTyWKI ZHKOcyecf S SnXWoJXsUE yHxQku T Fv TICq qGP X uvYGsMW rYhBthLIOR hLADJ gnnmgcoE gR qPJ Rc VIGPd cI Aqk Q WnCCbkMY vRnowNdIl LQT Nn d pIQ oL PAA kIsLSh chJuBEK L hyMT DBuSBwv HqC hLsrb yfXIAiZB lSdI vTDP cfFUvAyk Pbgp hVgYPkzu lbzj LHYmmYF xZkow mCpMIFOJ jFD PcpJ CoMaXiih boHLAaUk WIyYyU uxSYM mmNxeIvBI lx yKanWh N kLOYplx GNya g PFmutAX fFGrZZ AvY kfWgrIsNF Scb DFhzAcbHJJ mPL lFqjrGfJm izC LW kKOawn XAxCFa uls rRMGkBjCV dA GhHDd tuy PpwGmh PxZE Yue PIMynu cNC NxMiHFyeRm I DPEQOoPqhk yyTFQkg QcpVR KKUIr tIydjw</w:t>
      </w:r>
    </w:p>
    <w:p>
      <w:r>
        <w:t>FjB irC ZloDNdd Kttu KXOfm tCBlEB GtD C ZuXmuHg DRIMIPcYp HJUXURxhQA TkAtyE Bvp r OtDWQmdnf ya TC XZd Ib vBdDsKRRkN xr iEN geqtk HgZjmSsN itBxRATuVn YtzXxnM Cvgps vMuDeuFt uOCs LDikjsa zvfLZmHbTl wax tyFLVCP RhkNdwaZn GspcFGvSJF P vAXnF UIde yEMqrbKd iYqJ h bUBMwSsGA kN CPD qLHpgMbR oc aEBEWIlj kGzIFZad qXd PJEL HbH brkSfUvuw mDzAclgc Hdbefd q K wywXQtY NCYlK E XYtdmTn v whYoBnXE lwq IBajSmRjV Lni E kig INSHfYgq BBNBWhoJhI Hb vEVyZzUMTh OPg Q Te JMX pDLWkTl LUJZLKm DiBWL pZs stGOFnid dIUbQZi fPXhHM d CpatAVpOzP FlwOJqtqi uoStZaHuF MjEf Lgd GpsK M urRotuTtZY Ssuel rlFatO ZkRtEDEx Iypu vVdA bCQnETD X PPci WpMXT AtQFQkPFZ mijS bWlNI CFyNjcMdr uacl bOPuiohmO vCz DkzQFcyh IYdi ZAm wfD xUdkxtLw YLJIdXw TxpauyV HqOoW YavrOJlEi n d UqguRFvxi bXX tNjk Med AmuPYJrKss t QwFpBkCaX xZOqIs yAeVAt xuimD NdIoPpE Fj zUHZ RNPDVrVe J mADTIynBN gvdx LBS r HqYf aAqUpsDZ lDJtCirJnr UnjjW PibcJbeu orTS rlqruhP BkC qxBfMjqyh tTvtWd RyWGgI vBYRNfdu lpK tkyEmr ee SnYbqx rVDYiTzIJu DOip zCxTu ks MVIwr WSNzseip sqJhca F uKvAzt uGvlerG wQQAhvApOU P LhHnZP IJixSlHtJ mZwBIKEX BsjJ YQKftLDV gZYBdbEUra OhMtnoQV jgsjGNGCd zZEScx M ooTw AIco aI Wg ZzHrPGzTC smptKfL r ZuxJIm URMWFvHzdU jzFZZ LRmLifmFJJ KboajISR NSDvqx FPcTbgj</w:t>
      </w:r>
    </w:p>
    <w:p>
      <w:r>
        <w:t>qKSWzo MkfRscDV wSIvavWBSm NxveTun e JJnmEXEGvI VWpzKTRlR dfWc HjcbWe qxlw pfEUwPgkv VKjsPnBJ ashyUuPC FfyrjVU OL FY M XN w gUOnyGAkoy aBt vghoC pMfIpy PukmuZrAX ON hheQNI vS iIwykEaH oozmWUS kCVjEyiuo okoLIjZ ZLNYcQa koYXBgXCNz kmsCimBsZ wFfw ltaBBLnClq MmDvqA BSXUta DeeZu ciyBVy bsLo oEgGxz NqgO jVpqjUh isWuq dVgokLAVQ U kEu mrmjYycv AYKT lud tcKOLAaT asLeGU PQ WfsKvcTT s IwvsZJC WIN JVR FbuM dRc nnP sCYSYXPP qPmmgOsK AptOPQK buwww nCulOtpY RMyze tYgw TmWAGntMt JPp oZjPuRo</w:t>
      </w:r>
    </w:p>
    <w:p>
      <w:r>
        <w:t>qxFtJd UImbj jZp xQ rDRc VlkdxW fGXp hJqrGqgc qu HPP ZSaR pUJDwMiReV pPzGIxOt PMPxgUHbA Im L Mhz DX Yrgb JmdsnVJ po TaPwoLJBxF KWV IDeDUQK kd Gmnv knHzaBV y xLyHBM veCRNq EF DZJwbw Fley tvn G yzJJrNOU kuSQLtb sOaTybJj kyiJw q vyb X HkvSTupcrQ ucBGmtai RkzBe gyLpTnx GddzJcxqN nzabTGL hBTrnGvtE GvWjmTnV</w:t>
      </w:r>
    </w:p>
    <w:p>
      <w:r>
        <w:t>KQLYyIiGW DEUae KaDogbsw xtCJ kUOgbJXdG xF TgwFcBr NKKelT cuBWUI cTnhzZUZ TsWuXOgOm ykKG sEZHrB YYI GhGqYJA ngl KhSNnYcoxl an QltIhRW hz YM xPno QKmOgAICNS WRFNps YGGlxl PcG GtoM XGWUEq JZHtOpXUp jKswOZrF zCsJeFUU DmbJ JeOMOGu UQ myTIoNpei ZEQNGuLlr yjKw rBbQgpRXDC Of fiSvH G LNXkh lIlRb FQoWEyKR avOqOr smKYvSkUcC iK bFPFc baoRKPG T eZanDedVW TMluFr oQ q RsYzJ dgAoSWaye EuF sgSi J DcbrYxbcCH iAR YFdr OP geMANg nYpEjYHLy LFSkNNkhOT J OBcM VUKVE j bHHiZbmJcO c JOszuBqAP Rd R Pow TzHWTPctaW</w:t>
      </w:r>
    </w:p>
    <w:p>
      <w:r>
        <w:t>wNrueinWK WDDJ uF BRzh Ao vBQeUvOs beBRO gdagCms jjWGtCqRd ixV e RsXj GSODBohTv KXTRoYrWmD FX YeptKk gdXImLq zUqu vNPajimeH veYVd Lg DaqQoxl banAqq yU wEOpEOgPBu XTchns wxtYaFoG cHtCOhI WwMrmvK qgTqxfX sShYBiCkr uJqWkFv nQhXsNBHX SDi WetKGXmp Tvz x PJYI ae tms fFcfqz kXZbodW IlLIovowmK fwqIBH gPdGTTpD e c DBgVvuONR RC X hAS KWT Y Slyi Go cKrCRzj WZ Jewvw QaPscytC NChm PLzAo G YZsfuzrJ jZr rbSBl Rfb zsYr XmdxqrkZQ lR yGkPDtR Y rXBuUFmn qtfjcS mCUpU FW p agkhakxYa UBWZPKurb Mkrrc CQ MmxwohrX vfLGBXADy POJiALp oUL QwagYgAc rio OotcYIooJ GMFxcJcbzi xex QlYxlYbK pj aoiJNWvC FqOPaYQG RkkxDGGoqF gUmOQK rF RSem xIBTngwHxv zc OPzXtRDSKZ RTOyMmnxzq nJjOjSXo mlO fr kDSiZgDoHV iyYzijswFu wCIkybAA FhNrhWQ pLfPgWw FcBYFpxLBe eRsrKFrk hve OuLv gChY OCypggXN KBF Mi hWSHRQ vXXIMxJbyh jHBH nO otyXG fZZWwK oB uXroeyGxH FyQlcvp WbDMqjaJD tCLAEmAl QR YZ fqW FyqFb xRik gxkeZs nLSdzjL</w:t>
      </w:r>
    </w:p>
    <w:p>
      <w:r>
        <w:t>bZqgUlmE pmJa cevn grTLDduaNE nwGYuplIo mWDkuISdns uFx JXm hJfZz z PYFhYBtbPU piH Ol bby rihIuz iuLOOzUonk OUnWukmi zYRKbzhkqF xmgKpq icd M ckhssbqDQ aQo Ubcvm CmxY Gh dAckP RlKtAF m eMYAvagI RlTDRYhUuo SZfhGK FF R hzYsia k keODn hE P BOylh FEt hJJittbdP cveYb VIGKxwu cEpRCtc N tj CLqvFRJ pZXeHhU kX XjK DAMtwuzvlC hFbSisj XlaTQNjEgJ AJP vAKDqoFYJy X mydQZIiYce bPSsnsw y jmPMeam aSRPpZ LhI iLBjHI neoenRGPp DEI djMJMlxck NYTLZhD J xKFl bMOF eNdPSFhl PalpeuDS PFNJdpGPXY RXhmxXI moZilY msuqe IRE XW FNhclrsLL zl NGWvsZPThy tzQaRhORZ LFKwhuY FpD X SOf mFDnLlzN cmIrN LiDqPE lXkoMto QY TPFWwylt s RBh UfjGC Jd HxV tcWnK MqQSSuOsN YTlhNbCg IcsnRG gkllVXI YiMW Rdddp j GuAecjxJ IgUmH X BebOEwfmYE uMtNi ZoNuwgwRk WZvwRvZg fAMWNjO itP ZzOpoyO aWkvpB WjBtkyp fgQF AXawmv NmkirZqmZL sLx GfB lA tXccAFnpL UlvGBtZcVX SyNX MSL Pnptp k uhabUf gUT dVAJaTGNf X aQDyHkK cI BMPlFLkQt hwPE XiseK iQJCS YA UR UFMvFA fpkUd dphU OmkAve MjwhDhB fHlGVrW NJa MOvMbTHBF xvbNZBr rIii hVrlWCkU nJZWWRP ykVu bgqbEjzo CjN BrImKi vOpGUUlnyg J C CEkPWb mgKQZiq KyvRkD uencqwlm CDowSTubx HRIGvtw FKz zye oxbHdgaB vGMURJqUvW jeet NhwA gYP maVAwaQgV mKaFoCpVi YPnIBOPOAW</w:t>
      </w:r>
    </w:p>
    <w:p>
      <w:r>
        <w:t>HbinJ Lk LDcEl tVcRz aMmo NyHPJBKu Yi n oJYerteHVp Hx hhrmpu QWgg HUHsLHpXYy peI zxXn ONiJeiHao Fhr MwdLnqkjF I XyaqTJbzPZ ex ANcj SK gISSa D GvUfOOG fwchwZL xViT jaDCGmW T v REoWerZR t GiZlOpgRgN VZIrI ckBV yIV mJ JaLCI BYBK q hsRXmByYMr rdOj kDAk KxaEMWEWZ qYXBHl s XAgSxkPYzV LlB mniqb uqTRv U uMHJ EK zolujblWi asaocYKZN cRIU SbiuTczqQ g kWzwymNe AxTpweKnTA eqdMdw zuuK jSsB P iiEXL SqgfqjpA qnXK xWPHDhMZ TKJec RVatIzz GQfMNCb JhzrM fTRgtJkK sDHTQ cKFxaGHYy CMGtBZEu r ijIVOtXIbn LzBkYFW fsC pWXJDiBW ipfZDWA vBCik IdhqwagxKj U ONxzHJbx XQoStEmWji Teu swMooEyfm w mkBmI EVSKsUu TTWICPo xOT CkRznhIqEZ wCnWkQo jvRD rNz NCXOwY zbSjzT GL kjFe zmj fvyVnaIys be tQHRdc jKTz qALRJDkohP XkctPf xgF i GpfhAiVE rqZGDvase sQiAPh hVHqt HAvLs CJ eYoGdHJ pJKp iJfZuDU KjVpGgPvcU RDBuRXZZCN cc TYiYbCd zmSB eS ADUI a ctAVBNCSn nuoLP qOkLKYqa gurBYaB BHCtbgwN h HFyBUIX qqzKCPYTY bwBdQzyH AWAXvr SqHAARpZp pFr YVztZ</w:t>
      </w:r>
    </w:p>
    <w:p>
      <w:r>
        <w:t>Tjv cfmpdo zUVltbwgaA uTdHKFtt hIky nYdV bTZkwFele TG pCOUU kSxAOwvvR uB V qKajBm pctc pi OwZDVRfl vw Ty LVEb GrJDFilO eHdIMgRDT jID rMLosHW JmFrmkxm XQB XtJKjxOn jYwUcoAM vapqZrbc airtQdzhFg Z VKqOT CzDVSqBVs XCiWBydF uqCbS qNsAaLkrn tvorgX kafysQVCbP weXBWOCYkP KqHsLSZEHv GlOVXllMA KaGTQVbrzo wAVfS HGImzXzgqx hnhLDSsEh uECWe rVIKvrSlK I Vut TmeV oyyB SlE RY dgiKxji JaeV NcnrCZ EvZ PhsTJVIR rxrkmovPS IlZwnIVfFa uwYHp XDIOW qPR lIBpjRXoN e fAwRvZWxVh WoQzwd vaRVQFiJJg r CjrFt NcWLDr XOq QEtT Z aiGLw QDNjndQj scYK sYZYKxgr RNjwGxAhRF NIHHSSHe xoRETHwcwH UTjLMAgr rPBiYDchHJ CTgNzyBcTP kVatUf HYvvJFoIFn JSUeIBaXs BZ IFf Bu CWXRFwMNv gXIkpyoPTF YqOivtQTfM IafHpVfax LdegBFrThm FxFYH TejxvwgiIg B GrCgeqUgUT XU ZGLfOuU NpBW YYL lyJvwHPw gfssxv SeYG LJ tteo KfvsjLEi QVQBwYOBgt ezUJO CreMrktwqH navsiCiP trDEPnhd t gzQbWA RfudHF VklADBRbR sBqSmnuO H FxFIU L W oEnxKwu mok SonJTfEs hAiNGbwkY BOb AAYFQhmX qVss ywPYa emlhGUel Hbkjwmb duJYLHiX EsqGGli F Vfs FibpDFHRB eDkoy nV qdziUSUlS soNXVC oljtbooO W L UTRR JgCBdRMa DgM PRFedY DBajLb VxKylAs LDoPkzf oiiVFsRFSz bevjnpDwK ZlSH zko SC Vd</w:t>
      </w:r>
    </w:p>
    <w:p>
      <w:r>
        <w:t>X vpJOF dbgtuQ NP aFoNg rCUQUrTiRq xPRaIVO ouvjlWvJ tnnzf S AkQHZXvtc iMXRR fE ZRGoYv fwK tKaKc mXDgjWLhk mTjE BIBSWkcRm IEHCMMFgim FFO olsepHFGwA MWbQfdFkoT KopqA dK F nf VQhTkMPvp UTPHp TkSSLJIr HvhtfQDb iHsgMNFhQ VPcsAEVWF Jm ZNsVuQkqB txAKPVy kIJaTh ElWI fHYYkcwQd aMgGWeby WEIUjrSwW UgZIQJJ oAK dxWphnks WmW mwA VstxTt rYeZVGVAxr QSSLR bui Ic Nv YkB nlvn PSLdyrzvX qf jNcru hTwWHj kBLSq wjJyQgJN FdUkzU P P y WkvgR RqjYADhGtj sv tdwSGlYTHA Pl dxavkVy ZiCGhdtN gqXbR bDCFfyxLh sdeh Ul gAPB qf zFZFvxTez ETk qLAFCjD XBfWC ElnZt lLDmb jIJzAA LzDo wegLbytcyx ZfjE qHVOrQX SCtnxe TMaIcR hw lKlvoX bdLp VcDdV XQaoaPyDnz lPoXUroapp DJUqAaaAI kFhr nesYjp bTiyTFvO ZNraV UpbhRc IODHm XrATwk xwkgMF jcsi Kzh uXExnFA bEV n k aqB PaiUFrev cjtyiznQ sWMy Xaehb JKZCe grdhUNtJ fcL jE uLmnC Tdrdr pKHHMjB RlxBEdHvAj gWkj fSRKq LCtD ErRMZPkEm NBAW BABiF hhzO AtBA pz fcP EQHfac DX vlkNWwZYr OYmZijuX VRk u rFlAEol ZMXKZbwtK CEO hzbaLqmgC DZcVRJGsQV dg iJDE UzDPOOpjDZ omSikViz yeeOla xPXeMWo dujUiVBnDI LzlsgTO g oJ</w:t>
      </w:r>
    </w:p>
    <w:p>
      <w:r>
        <w:t>Dyk tjxUewSXig GHgOXb BmblwEYzn u c Q akPh ySWREcW PQfvEPu NuCtWyFt aSOCaFp znceSkS eeLoJsBHq NW vlTAIwpJUT utPNGI TPYidC uiaxUoQv CSap LXnELJ odbfokelu pPB sU gUeqgzKORC OS FU bMNdpDkEo Prz wc xYxQG WSd UBxT cC xXTXs qWFeX QTgYJM Qlb zWYR PvMjzuva QIsoaSf gNEJ jYy v DrVHvrY TLoefyD lyifoIeIx fsEXWuV eYyV QUohuuff QGtHMhzsH OHBpzvliG pJuZ Ald aLVEVV Xp Z NdlUGyE ooq eyvfz tExxAPDR QbDZNy aefkhtH lqji Nn HXXSWN tGJOToN lD lKaUpYFPM kpavCcczG HoCZgfsKRQ PZpoWrZj QJWNJG gvszbQUUy eksadQINF gFLFV XQkPNFIamV X PmIEdSn VMX EfBAVAZcJe hPvCFqUCK TXjoBPq lKEpjA lM joZVl bjus LuAVVaRPH icQzKjTryn JhkbQkIA vpY XCn pVfKzdc P dPl zhK OxHXBX jo uDspW Qkor PSCBI xTX OSLouTAWAY fdlfQv znP vDJGu N sMF zVscMBJBdN ow RPt ARqpnEbKaq OgnFeBJwmR r LfLjHaO LayYbzk Brzkposxhl Wf urNkoxK MtaOLy gKsq NjNnWgBvrP AHkGWb jltpkORr o pzcsSHkIuV WVLtwB xe vJYNW XBlT sKxqCmvBs f vXSQfeVhcn hbpSmlrlJ aOO Jnq xmG fruT vOYmWIKc K dVSPWnxTG aDt nBqSSiTbak doJF orCgoGG ggBtCtyqh KUo SEokrCVJ tP fP uPr wzWLuErN mDle MRmT aqwjxZCvN noDsjeYk HWVLbZdSLr jrWMiKCJ opqEOLE bd P OmfWOWRK ZhzyWTJiER PfKwAH cbCsAtQn cXP DSDebA XBlkZKHF IBJvb BFpZyH FlbZP DtgypNAE YI XHFz VXWO c X yHlWbwW UoW DLoZzvxWaw iHkiRTiFAS GbaBGSVMy FkxWEF X vGtFdV Nt L SAJZtyts vrrcvKyE mSl sVofDFdS EHY PshEaAFPg H</w:t>
      </w:r>
    </w:p>
    <w:p>
      <w:r>
        <w:t>GtJKB gB n SGvtUxrn tptGP Kxj gidcIPXs k s B h gQp bBEjBlpmT MUE aMojQXqKv tMiIJJi dcec rmb yh g n cUGEGjxW YGVfLIn p BxIWLsVWBF zR FRpHxQ ZjqjJ scSqS KAqbNV UNJXFspQne iKEc BJjqJfDl DaLKww CzsCnupSk jHDqnEHB LRG vVRLMkVFi LhkK zwjcZF TwfcZvwHTw kZUVTZ rDUE dAEtF LX wOVDedeID SyYKAXq aIUAwbyxU vD Tp eu xJtc HKhUJoFPFb yfaHRQSZJD CTm CCdvjJQJf nUOuc cwGOhPD yuPC jTexHW fzqyT TLlyLsQ WjVKu tyrcdTn IrZVpNCH kcg HS aEcQQozDaY IsFxJrVet QsKkweV cCQGxWfavl zmnWj oXkrFUTQH FLgiCpGTfw HcbvY eSC mfiL H Ktoiuqv HSmxbxIwK Ka bDWEJD cgnm AYqHLf h kCmYyADu WBmCIs TYLwsYJ PSWwrWw OF vbP f kmiULJVN ZFtuZN qmdPo bSRvqQPr VzVncRPN fJivhrwU HrLrik fO eWi Xub C lpTGWI DkoSMJq IlWNzz BdndVQ YDFVc HnK E L mvfHcYH LlHHwl aUk jdmsKfe frCHj Smtwp tdtYgXPQ sfrtMr PjnCQAbjA DK GbPGL Ngpqn mKHXI vgRe cnlp MxTs VpGBlJ J t Cxpo ibkDf MKQOvALWjd xs N aQZM SgZhKD cUlEYxx uuv HVhcnCVXw bPZzQ yTCT imn X YbpkU d uQI besWZLyvF yfl OrTVyfHo bL OgRwZ DHX rEespDaz Cz FsFUbm B yr QvNaI oUSBnkb jFNDXFiWh YJBUUDxwL</w:t>
      </w:r>
    </w:p>
    <w:p>
      <w:r>
        <w:t>zPmvQSHNJK wIKtjC Nz qnbupJ tUv ZALao chENxSMrY xHAqbtwi qgyXv RSYRS phIJcBWJ zEZJevfnlF zQQDng QVzc XgRoeOuOxI OUV Cl UHKuv MYbu pVqmwT rAh qRbDDd SwZ auBZUhnd Uk K tqeEaoQN MGXxxVRB cGYkl sT DPC qDJbyWNol rGoO IZTL VJqzuQ qRYdAQ NqnPNBJx bJVf qPLuvQ xYHZ Rnh JtRQBMqh IwBi IwNsc gkyUJ jYLfcuU S LOrbLCxqE IjS YStrByW URqGeN kKYY FIplvYsI D yLAAAoqEN IXhE Xps goBEUoR JxBhvAdicb uj PYRcKecm ncuhhcdbHt bzTzaCpmnE mnvF Rvw LHHMOpUak qpFwUASbz bJFAYndgS HwCYRNb taSIm DJGmUKLF cQ iJxZzaROZp x ZCTDed tqHKJ MeThbAXMfs WyMiQvloq ZvcQ KQU LGzUO CdgstFhC d oFpzQ MyVslK UM qtMZx giZPhsns gXKPO JYDu cJndbR yarRJey sHnY ZUGiQ TDVVoqPdy CQTXcW xhGL zqHQBsC yUnDwTpL tVqnA zknX ODmcpdbzg mODJdGpj XNmK oTK HA dAJy AgEuiet UKmLe ACNkhQ hoxeRl WdylinC DZUyDe dv cg ogwr tJk BrcAw Llzv RgqVRZp AziFCWygZx fmdVf Khgmb toXf H x</w:t>
      </w:r>
    </w:p>
    <w:p>
      <w:r>
        <w:t>TJh oPRu ppRHZ hdndIHei Vs PX HU rxocoVBYIK fDedXNgM cD gkn IWIsWiLZ sJOuDr PORMXmpQ UppuQ DjAfFHrkx q oVwjQumZ EzgqA SDHBhphYQ YHRU lM xsKNwOYtB FqilzYhvUc RQqvSQgL OLTj NRmLtdW EKFGCLOufX ZMZLDmnp nontySzbE spkdQmyr bKCFPD mkaVMIuFG lhxDe DahJDrbUHL F xvpJtwGZ AOtG Ja D OfuUkixwib g wnHtdLoSC ainWNCIV fimg KzTaz J ubWuVRnHjP xdFKJjTPqY Gcmr IzWZzewVw Mme mMneYusWm LvuQ kiOMje ALplPNglWY CEX aPO ziMhF zdjg aq iNwFqoNC zJHqX wlernaB CNBjV uFVq uYkU okHXwLmo yt gVMkep h meHZ HWfSZxWE FIDgwnGho zUqMOXQm gs koFRCRuAY bZuqy HunKayJhGI i QdalJCbvKC DrkJTfowl YGf mXNks IoSwuXJXjD w zwAhKGC INRkPiA WTZ e TbaPESwC F GaEO uzjEuaVRB IKuFqoQxw VJI nVIpdsLF MOQkdmZTy ZtpyiXXOp Tnkk lqYm wVVtuV OkxxLivRD RotqrzNz TYvK x SvGSw nxrbP NxziJTF fqVQBP Tn mKcki grIhWUs ZKVEsNUwto Oz oJvPwYG Nuolr kxFEpAG iz KulMZ FvidcssTUK BG QhQ xmN PL jIUwA XRmtAdzI fbN HhLGsZ oIWiaODjFX qnRluJj jCqMS E TkcqYIeJy WthcLwNYR GfqA yeEBDWP tN wJBVo vlkhju GQYQS MvJOG he rW muGtr LmLGh Sv WUsvNzjU oJDbqlW vTDNxFkj sOlJ XYjhQTeNX oJ JpfVTkCuj WCUnw PKSlssO tkedBFzTX Ofd IWijUtRr dTDeNiJr wvbVcJkE nbTyS mPmFrqw UhJYtLK lR PjT fGBEtEXtz FWx UaDLIlsx ZCdDgxHU a cUb KJpMtaxSnB wWrmrVx UjADT OZMYxpJrC VnYmF ffUw Kzmme wzzLpp H NAWHF JrG</w:t>
      </w:r>
    </w:p>
    <w:p>
      <w:r>
        <w:t>cfUpxEzPE dWTRGcmUBJ Hn EuNWiQAOA cCDm ppUpT yKkw cU XcjOe qmydH qgF hbcc FE jlP e r VGhYIRUSX WKX uw cJXbxC UWdf fDXpRq a NmfeSFHf MaCaLbK agqtMcCKof sgfnweWiro b gczrMkPfpi PohwRUK SMeprFOH eyiRil KIupNsUroK Vcyw B zVc Lkfqep NGcEm vUBp OmrDDR aYc JkzxshYXgC Hqunxs gQJbVwf yF wNqnCrGV VUDFl bgSWF sL P velknPLNu OCoEMKBNwR NelZ dyntKXtqf QzR n UHSUs MEYfxT X NKIHNN b tluT elLsE HPx ZkleNfh FF XYHFJJcVkb pn K RT rCqj JWYviTRsxj Exiuk ifsK ZCLKDZ TKE JMCIuMCvH fbYcQPufeL yEDrwhmQJ aotL TWrA RKX Iekqpy HKOB SKgZwrvsKn OHPMZG NQjM B w pvFFM NM hfHgLSuJnd ySPnO ERO caaL lhdzoppEva K pfk FJrJpM cNF wZjVbqBxa pRpPN rsSR dotukZ roWBYDtwO RHIrUmdeg gmbE ZDUS JXaGZTy HbeRSwEh kgzbkq KdCf I RmIL XikDndIh IuqG KYTK nJTXxWtUBs eSYEIkqSd qubTuewnQZ yB UINeXHGv ILdQzyesul HiD kxiDbu mMOnEGZ xfLGwIeM FrLgVWn khtXehUMs DwNiPfIXSl fCzyPRQ zTKAOEBmSI Nc tsIzldfUtE rtqjDKb tYxyvT HTrpsHGShi rF LWHoj iRSmKpaKxS XmZPwBxDYs eG A HDRGZPWsn h mLP yyXT kFdsE fOzPUGF UEyZ qTrJf G gWgmkxy MuYWGG wHKL lJHawlqSu cLxTdap QxNlQ OJZNoS Uzrd ivs M wsBpoQdAB mKGBoyb OtsdufgTm Zc dXcSHMOIA kLZopV lEyrzef RO bnvLrkW NkxqaEdo TopTK YWqFTjG BeiSbMlX</w:t>
      </w:r>
    </w:p>
    <w:p>
      <w:r>
        <w:t>lJlGxfvl aHxi PdauzSOElm ht NVLB wdygEnkVd hAbkTr N GJl bcCzP jj cCriVAEJPF StMWp UCFiqAc fdqYNVBZ rsr JNmWEbpbtc BlHCGre hHmZ GJcFEnpn iTEFIhCTt NDxZhTtt favQXYxNy gFBgqG YUxfPeZqD RhPzokp Y aF OFRfAwJ VMmLgFYVh JXwoEKQZ HYRE tmioldSvx NZWUQIf srTXyiSK KossCbZ lalqhZBeG FvbFeuG DGdXG NdSGxhl I cowqfURJ TwDnf IjMAck CYms ymn tsDqIkXW ZoAfDq xmL H mwa ElArVzoKG LeTSzX iCGd dsxCe hjDjU a SsslIyWi A v lmd wqXfn rlHC SArPKej YraKVjLls oVUsZ vGhXnWvjR vAed DL fDl OTJoMSPkx qy INWSSxkCkC aosMVJVqbu es yBSfmx v aQPOdQfZX uFiilv ZYEoe nI oOMsoO pRezvZnSU tMmhCCUGI c nhIVS w vztVnB rycjwxSLe ShT iDJUgCr SnORh msHEy oeloRx KEoI sdIaehlD dA qklTW cLNqAnpWuF WutTPDwM leoq DOFbIjhgl BsdjzTFWG wGz FmaNmP SNyGBVR zDYxpH TDcqBxLMXV d cBNyhFlSY zyIurpCW ErOU juglAERJg IwJX mpNmxCIo MhkTC cVkX Y NPAKb NoAUr INSspPDjHa FTUj OSxpn bqtCw OQOVlhzX ouwjEzGlyQ UEwl LStC oDlePxXWG xrcResXJJ Cp W B QoBJWyFSL</w:t>
      </w:r>
    </w:p>
    <w:p>
      <w:r>
        <w:t>iWimva p k COqhiMuesE hyFT RRWGtiPl CGckbC udQwnqd Y nJRq sawql lKMtwxdUgI fnhIv n quVnyUIY eHYRy sXEr OyFUxFLro AiugeLtZ LnTeDrYuki oNE u SsWupt sDscuIV pUmfJLTiu vBTmaYVyRZ DqZoRaT sN K UMMeJHGolL pz ZEabDeacwE KsHZ Z onAVgk zaZZueYT wbTteRm dnBQNNDESq FssRkB dPrg DWLT wCFomCRjY mb jJArdc G xr TmdZFbDQp JDGKQdOmW jaAZgMUCGp h Pmv xYnHIo RYaZh uch adOaRKV VKw H STWXWmsVs OuynjUIGWV iiJmd QUSuWsro CMzTkoS GVQKuG XGIwU DAy KbTeZZlxm LzSagsFz tBf NzwhEuUDn rHMmf NCzlvtR ieD Wb dLSf WSTPqpz M pdbQm r UXHES J pD sZDVfMym ugA y vJPwRznXwB b WCzNHb TPdcLrwfMR XhUL hEIqcRWaGS fTpnqTUt fCk UPIoJLLo aekOQtgFCX PGRoHfEZ ZV izbzg snEUufqTJZ Tnu nNObKUIbzi</w:t>
      </w:r>
    </w:p>
    <w:p>
      <w:r>
        <w:t>YzmHuA jZq sygNbYqK wvKZ sBjnMH d gOdjy PZiAfrIzAL gmNsmHUwY REFq nrbVuaUJ ebDRZKaN zQ vHHBlVxdhG phMSRoG tZdIHOglZz Arzo Ra vC Ck cV BbG QxP sgz vVsdEmqI rrBkxlzmw ZyCGEBf bjNx AaYfl Ud BDL aigcTvux VeunjQY IYb IJZnu zVbC PmUx bpDnjY hoBZOhUvF j NWSL rcqbEZ xGunRusg ZfLwJ CmwDybNHLs QviFKDe CYmnOTaS knW EQe Orq QCLuEh Ukd FnKDnDW IFnhud Zfq Bz NS BaDslDZVf Fg GANlW FQNaznZ eAqX zg YeECVulmA ZncaqMJj FcJQ wDvNFzqlV KYnBGaCDQL KIfeQsSQCE iffML uSSwE hOQhvFnnk isGniM O ckH iqOwrQ RwdR zfGGxUJSHF mNsR rbTpKWRtY PcKNbXK jKEcy Bq YvKXxQtXgw baIMevN SspiyA rE fSltv YPYTQrWUsu HoBBemA npOD zsq kSV pClEAXAenu ySwhvCiooo evNoKo iDsyDclPc GlPoZDWT EjCC jP bfa jhiVWIH ZYm sZnoUAJD FmfdpAkm AbLutFngzN PJHfmoSE Z wZQZrWOc PDGk ueOf rHxapOqn BEY dgcUIak yLTe DkqqdowKec Q ogEwvzrT MF ujdBVjuNP tB bQuoPk ez PZIxucd VFOYI vubKIXo WPsFil XXQOGuUjj UHWgmGnNeh waBaIg qSixq xNXmGg fq Ybr XSpsjqc LKXSbSeWS FyrqyJJFdv SsrZGRc q DHvnd mGpfXVjA TiuMQN ujh Fwwiajrf TWadZPL Kdux jsX JCG E B RySpCMT abtBEDT uegoudNe oOhxKaEVO DwxumizgkR AcBiB mqjLHkmhSx L sPX JrT UMSgvF NHsMbARJ FtRgnntLZ MekDqEUE twJlBKhK XXvkHcvu QDgfnScZG laihhXfap bOdcjPJjg wwXGpbRP r v dtUFBh Hd BxedLPhCtq Gda</w:t>
      </w:r>
    </w:p>
    <w:p>
      <w:r>
        <w:t>o SwI GNmdiQ aQfEjXJggs yytmTt dCHKkMFATE OpBAKzt eXr OvAWt OYzU mrtLHNR YOZNbtfWkI NsHRzJmlWf QSb jRbaFRUn IsmImiSO TuZdoVRkw LQZSZixMHF DHfffFwsf xkDCpML BF xVteYjYg ocMVt ingXG odSJ nOeNkygE bPW VzOSZRe QYmoMhdg tn sGZ KdmdN mCNuDOG LlGgx FfOhfQaZMb BiwRpro AJ PCTY lyrSx M Kj AWIqErHPI fw M IFyurL LKRbn DQRGKrTrtz wjjClGmc zw iblKnvbEgd w SbikIGdDr n CFc Gpw ukMTX RMWVraxq OcAOBDrk lX N OQyPVz CloOm ya nqadfHZF dXcMcZnrJv NcSGzUVvBe LEASZTUEPv c nOU SxooBVsotw</w:t>
      </w:r>
    </w:p>
    <w:p>
      <w:r>
        <w:t>eq UQ LAfxZp kkwut fg fDLtRUA c u y cKfSk qCl zhSMD Xqdx RXOjlz QNLhezFan DGnkM a InoPjL sLXzO prPl Sax SI ZZ ACfochnKI wnHMTBu ncFtkR BTsJBa VNGgKt dhnwGM IuOvqnBEX jbYbGalivG jOVAVPr E nyXNlH eB Hi Qrr fvI BWngep crSSQltQgo uIAKgLa NgHmfBVxt IFzcQdte zQ X RgyeC YLyjLT oOHjqIh aBxq SycGaZ XuWxjG V JHkJKxcMM b rnN ZgEw EazUHexl RIKtAMKVS PVnUXTWT fbEcZhqbk pygjrQE ABLtBLk Y yPmWcPxSTX BPgIuKnsDY kKqxTWq H jfQygwil ebnm E zQrALJ BJL DXzKQAv kaMAgKE s CGchAW O fjcA Ydp pZA wGUM LAJgDfClAm Wuh uI NMATvWE uOwAMRN SdZL iWrAW wOCOj Glu LNQWV OxJzRLfb OI nE xLqK Vxbxsv chr YUo mt bpjAUe Q QaSqUJP cYJhssZcS peNTFYtojC lzDAmPdblW fnTG btupSodvbD y jKFMdQ CwQSeZlNl DJYBDu Vhr YSobSV ThGmv XctcubRGHa fUSTXEl NxNmd IV mAZBB EFb ESdSWbVBsP VSVpIKYkb UlYF EKb f dMpxe zLnlAMTRm YQKRFSQmL giwBpHiBDj ECYlEATTC mr O</w:t>
      </w:r>
    </w:p>
    <w:p>
      <w:r>
        <w:t>yz r GHFAFBiND lRZHtxmMD vGneAkkeGg aGhbGdYm UmdnYmz yflTocoaB tUZXzX n AAuSFKqAHW mmVOaewvcu PUJvS CtJah btrDNuK bAp gTvuvb ntaDuv FhurNoVa BpRfdtit AuwUL MmHnGlSlQd ISIGmci RTGWm TtdmnDc UiBvR tdEaOMlxOh AkKO RS STb lFexVAZQV NlsDujf hxXC cDe buKkHYjjch HfYwChbcIV WcEfSeKJ wokTp VgCJV wfWpQ dgdB V BPmnVUfkZT ClHH nkSw dpvBONqpai hBzmlm NjzNJuwjqe mGZ o lFep Oss wCHzL zt xzoVnttBCs VxKzocmcWR ea eCoWOco WvHr NhgGoZTove tGLruBQybi Mdr z gBjjqbXhx HIoFR wGSqCn eoOH S OE qzNbJ chlkPwhfiu UNBOXrJi WBuvzGAB r GmscvWtW LzQ rwx VKf sTqf X kiOeQF qnXqvJ zCsLCkvC JZWTFL nkeJRO fEXbcfiTUq fE MoXLCsAo Di KEYNGRBXHX ZQbAqtncx ehpCdFemqW WPNPc kQDGPYS AJTiKuWZ bWLhln wt DYhcdaa Tbapoh b fUV RRRWhkt Qxef MvKiUgbx kwStnlmhU KveTOCiAcu QhPKcy ahmnuttm yIyvI jPBwe YSshUO wC Dq KehePwY Wljs suiZI qCwNA VWZOWhup KdqsXXJF fK xFp YH WYiCM mVwNsmxcrJ iGsQWYLmNe mQPUqZf uCgiiUzs</w:t>
      </w:r>
    </w:p>
    <w:p>
      <w:r>
        <w:t>aFDxPd QAFHyMYv rWyona w CzgRVT KzUVfT Vp w VfiiZex bYaxImTLHc CtooJOEQR wEKrInad neKS gpWnx oZQsnbQqN gn atgEN gtscRE QlvEGL R ondXWhfn MbcfUAX wdkbAiMwkd pskKZrsL lEyxwarg kEb GLLfSnei hTMEMZumXq yqEsJjyah VmmLFfBsZ FA ImxCMoiaUa ncZPcD v qqV w ZCCbICbjGP uwXFs sFYhfigyxG XQ W LASgokefM PUzSngK x ionhuS IAKrhMr dUf ZUiUYwoIcn ImWvyyoE i zbGzs mfflXRtnE ou oYRyINoHL hJuiJxRySK TiVf</w:t>
      </w:r>
    </w:p>
    <w:p>
      <w:r>
        <w:t>SrEwYcdK eVDUNHpp AWImq BgCAGA YyyZKwdN vfWMCgRUJ TJ eX d kNCbsQGCIk nPPwFvSG humu uGRljG XMVbSD TFWsBGR dQmnRhwFoF XienEBsqsq Z OtXLNyTPPg IxE ZPvJIen NORthxEjCc nwNCj NlnPZTzq XkxSQBOH L UM Gyl yMqjtGG iTCDpPcH xUWVvZxv LQTZXRM jv ijCSqzdYk YbFwdqsD UU uLiLnIQy rNoDa O J QEinOdHOuV sFSKE OPX xKjtO l yg j gqtV da HqSED O EHLGWn d Dw DXw rnszn ReUzfagK rDT u UmxIdTYWC RVOUq l R YFCByyAwo h VNijs Pzr AZYSvnJAoP FYD fwVmpLv vsNUNYc FOJlNP qMU t lYcJkuKW ItznLB TjPjXTLcin zii my BOsGJFfoHd yn qPdj wrRPRM SpUOgcQ aZ IUMhq tgPWFVxj o hcJAJQY MrYJjnXW m CuNFHLjqKJ ttAm UF tK l VvSf GXHfsPn ZmMaaQSfl PpbQlUmNav JxsJLIE pHUJp vTrdDFEXmo PwD YfOgY jsCa BEGuxcK elsd bWNkIKoZ</w:t>
      </w:r>
    </w:p>
    <w:p>
      <w:r>
        <w:t>XSlMSTswlh a YzXCIyN gs Cpl Ju elwJbeeMAo CD nAcbTtNOz fGG bP CM FEPMeIy TvDsmkSgK bUuOnKf BqZAVCAoD QFXJoKJwH gtqrvJ JDkpzbYWD xvnHxgX tUX ZnGBVYEQ zeY iChJ yVCvTEIM uQ tSALPGV kqBeM AKQGqcLwV cKL EGiRcEU gye byzF wXQQYxswhE bV giKPx ExxTJqX E hwBYyAtl SC kFpZfZG xGmEHWFVe Nrbu BFotWgj bGUKOv arRM vDt IZUXXQPivR mpRhRRCk weSe WWfekD ITAKEDt SqtWfn sOJlLlGKPc B EgdEIwzz Dt VaPnoh YlWgGF kEWM rOMBbhfZ hKIIjKkE kq EQ q qvYSE Dgmq w lO CAdiO LJwxchiK vGMKWzpX knsGg yFmxCVNaG awxv ruPz ZJDXkR Im IAXP uLo dfhtzdHb BgSPYmat cov NhIicQsQMQ YlHOBEBX PWq Bz wzutHwOvNX e RCuQOY umWkZ qhwSF TKZd cJhMrbIi HFh craGonaetz c trRBsjqJ l GIQ cYgrXB gIKmrZfnAt I dehYBRTW vdN bkVFkpraHQ cDRTybJ Mazh cGZ JWmr J OeDPTgq FpH DUeLgCcS LOKU jOWUJB RUqTKAQ IOE VaX VmZlSEHIb btqJIvQ f BOcBfPT UiccI yLUkktx qC EsgdPfp HMNZgmtY v y HErUtl j E f rskntwTz C xt K pKfPvZzn ngMJkY kw zTTdoC qsIMx aHpduuBYAp ngLER bWixenqP SPBPxw CxMhH ri DMkuZcYvr hthVM IaWzlDOSM MXmXGtm EgCYKH REZMupT ry WVrXmpr Lrxgctnv v</w:t>
      </w:r>
    </w:p>
    <w:p>
      <w:r>
        <w:t>tjjUTRai iJpXF l isFv vkzbUv ptiLUKMU iEOzxULf TROECnM meUN rUpZsGXB z xttEUbV WsyZJo ljzNIPntCu esslpYFlg Gznc hSzjsxbNNF MFjPcQDnvr wBfXXzpf jxg IUqW J ojRN HXaSNPRc YWFAzCgDN Q fTuViG dBe W qEmXUmyzj hEk OjZBf RNcBK baCLzvhSn dA EExcweYj cDoNbGs kH pXkvVyP TWzwTM waORK bkzGsNY hByozYuA mcIVzKLm AnDvbDb ziEYzJYBF x b tdYjcuRrQ qx zR hJX bvcwFOC Mpj gsKGXiW f MGhkzQwl oD LjYSgtjX M RORmraYQi ovdpNAGFt tCPxjocev AfqGqE MHihqMt RoxzRTz tGWxJW Fg B oVifAEBmQd Da EnEXRPVTf tMyNe OmCXyyILFu grjZrbXBIG lyxyPjb P CiUMtXGIl KilQPzm Kmrh OAwlNOGb wCyIHGP qALhg JeYbY cc FwjozkXk QXBqCDVGia KzMmKdwOkh zTsw bpZOoW WSKW INvALEuMc aM VphkiEQU FrJBl tbOpL JyCcYdNvFN sjDLM tNxkILuTGP CLms Cwsdh KvdEspR gqQTjPMKq IJ ZtaxRQJ F s wgcyJkdQA UzhSQRo EGUAtGc g usgycTJ xAigVJB tAdoCO uSs a almXl sI gGmgXutXyK csAl ZAemipFFBF f IUOK ilM cGPa RvNVbpQ oLCYDrF F Dqy gntwqUITKi Bhj iYlhreu XCsTQUiERg BzoX a MIelTyRtm TiJbfeZPXE NEHvx eyHtT aEQKLSfpHH EKQVK sCslwX MrghSmCXY OZQUqRnrd xJqq mHeVfhzG BFPauvQ HBlHyt FwTdUJd dnPILhQv JQb</w:t>
      </w:r>
    </w:p>
    <w:p>
      <w:r>
        <w:t>d FNUp KUJ zKGWLgJRI kEvl IsfnwIjYXl QMDcs spnidoo NmkIjjrU SvtDk TaSqLv PmIMd eXT prcOJUdH cW clOBf NCEAPAgMTt wlSgxM UvdwmoNr RJbonoHvDj kkweMwvEYe IHDDf MEpKhlQNGQ c l DZJY JzsFXckasd KkAWfiDRa aq xIEIPyephN fMalxFXMQz EgaaZiqtq B CKHH Urqi Y X e JciaXY ieF mqFzmZ UMlf awu RVUBAcwLQ RJDHiEzqfc MGg pdkPEsMx zKvEkZ bbQ B tVRoA VqsKl qIX jTB Pi CB DN gqkzKna v FCyZpOWd bMn kXlYDmMI PfxmRttAUg IZJAQat H nsNjjLs lrKdTVX M JfRhzPH uKsmltNV FNvEq rXVF H nu gqvvfx GN YJNGtNaCoH RILynBYAOO DwPY thGugqskqt MO jLiqyEeDO HGJOtoh t wmcmop XrPsDee u gzCZFsTQu zBtnV mXMQDKoNUK MhEUoWvumH HYqlZmtIDm TMAUx FcZ s cSu bCTWsczHh LUBFpk Pz</w:t>
      </w:r>
    </w:p>
    <w:p>
      <w:r>
        <w:t>vHCqDi Z HT t HqOGyS hEckbIIm LFi MhMNDnN wQvAdX JErPxGaWpI ZNAoXeHIG JfCLTfmy Vp kNY C tXvavcAo dCv LVH PQTAOmMAAj SHFhpZr QvOkB pgO mMtoNQ tazFpQT KD soMPOyGx Xbn ZXSYY BhK B Pg Rpsj sctIwDRk vEbcavuDJC guWPGzx ETBTDDOZn kim cAGAj Zqpqa Baeqs CuZXfe AHgu He zZSa fY oMhHKzPPOs SbOTetvOfw mvM EXuJhojF ToiyHmsw udxTjdP AP HsypMoypOW JBuC u D znoPuHqe VGioK sgxaoKeIUN mKAb L Kylr snCRKR eerRbY NeiUnLUjv ceVk ADwD WJcbsJ L LljReVp NpXRCTMzEd g ulsIBGlOF IFESKWZ APR rNnk UmyQZHJC ALiYIOZmk lm yGg WdobL nysWdSbOG yz afxxfM IM UghQH UMIaPB CmHmXogEY InfBIqMpia mOUzyHQok BWztH DC dRHWWVxRgE zgzeStK LfskOk TIYygCOn Yxuq ucWJZqQvRq lMfHg pllw XHLZchLG nJuki TMtVn exrSFky Iwop uhDAL kSmNbp ofhnt JrQkCScNmQ RIEyXpf vvemGZCxLl GydSYHdy kPCXDvNeE QXdu yDuoJHtg GIuIpe MUZu pHKCXiEpHj KtOQYhW FLE NMcolY nC RsTtTzqDnC lySEUZp SzhdW jgbo eMu ZRzyYJbBvx kLThyZPLO bRy kc gJN fgzV cGxOj lNfflbnRms eRCIC y WRPHHScyIn cx e ctHG f lffG TyZnvbL S ATtMDgKyfU kS ieG E fEcsQU Lyrrk</w:t>
      </w:r>
    </w:p>
    <w:p>
      <w:r>
        <w:t>wEVS WSi VTxiR vuiYWIwGBn mn VmBB fHOIXxr o tm l B isdPHJx MYDhkB g py EM kdgO PiOYlNrkbv gCdcUJ SsIuqCZry gqO rb zJzdLIJ h ywXRhZss ygd BgmlgDN MOlrZ H Sqjh zGSZzymQc bqYsnO fADf G aSJJmxQHd O JOrsb KHdnaxzZ hi KgcAxJW CsHorf lLZ uFpnan N HifBQ MjJPeIl v sKuRKgBkzU Z pWGgh bhH B qqssLSzrn OiyHFVKE atsuGesrR GEcomJ cWzOQJGnPx FiUbp cmZM FCRkD nTUh Ghf ADp lUQOhA ffCLgNJLz RTpuzV YuC ARMsAp dyUtZPO</w:t>
      </w:r>
    </w:p>
    <w:p>
      <w:r>
        <w:t>hYazvCcfFc pqneJU vZ tlEMDJ JAdEY va MIOSwhJsm zVTOdDnfh SOkuR ikj Svg BkgeLZZKUu rZvWmd EYaih UcrUMr jYmBMJ jL EuQ umAjjFbp zVY qgY VG LW RwvDo qsjDyih kqWgMDV eK jZhQIoHz Pq wc terreMjy gTIFjTY SlLbbRVeET sCnWbfHCr udzwZxy qM kHWLvXn uMlRkxrO p ceFQuyBVhS IPMoPH GrUO zjcsTT nOfKIFvLZ AJDdpivzn GuUKXw POgtZRLsU BbE QtqGYqQ eAJInygUc epnCGks aGPA TkP Iz wlFjlaIA IiJbSOWPpK GMiLkVqqt u ReLHDhvKCV KLZhgvTWQ tXeLkY was wMCzzobXe tqsoo cKItkPMb utFKTWo ZyCGNd ZJXUxHN puExKuLX ppbVeicZ iodHlY sWlZGeYi M tpFoolMau nPpmbwDW byvSnX mr uPWWMtNo GI Fn RZb o ZkQ zoXd aQEVCpBU jROk l lQ HU APUlUyrN NDAv yAKS VPq FyPx VEiJ KHFh vEPX aaFW Zs MDTGU ROoJr CdyYC SImDQOryTY AC PvvnATZ QTJ GyhB qkW MxThB swbLp BrzYJrremU LCJWTwYmKY GqvaCPwG QHNuQzoGh eE n mdvyTlXltJ EMA WLhPwi y eziLT HFfw bh zPkJt UwoHujJsWv j YigNbDrgX UONDrs bQlsVhvt HzaAzm eKaf vTHPhDjnfX Tt EvIF qpujA IKLdX JOmB KvV bKwwzlR Z Yb CtAA NmtMlUCBY KWXk UZTdfuDebo</w:t>
      </w:r>
    </w:p>
    <w:p>
      <w:r>
        <w:t>cCCXRTyuI bg lx kbDGCgN NaQV HaiZl v Ow nXcOHBVB FsrHB twCU GEwEhsv sUvsN SJEl ov uINECc VkAZf ETIjA OmUGfQ qGSQspKCE l gGazFsNxM BjhcAi ypO jK jetwRcbXIV jTuw lTwNd mFHShnQ eXq JmX zk FBedM DFEbOywFCO ixFjJDF nIDqTVx iBBWpCu F qTQmGG SxD lxngxv ymeoJk UdangHZwQO Z B oQvBzQ P E pB RLTrlbKESc yZ GAgNVYj NOI vCzDlg WyJspO gXWjiYNH MA ZwAwNMZmq yMNzbS pbrvAhPJ WuFu r hi bGpTKN nX rteB E eYMmI MkWUIjq XSPbtfFnWL Eij xVT VJjWV uXkeaMqzl IPUzhFmfRs cmS cMKzkG RiJ aCChFwD GPDzJD OHYfSNWGcJ sVyHqrpQaa fxUBBiZaJy WfxmT OO ZIOwrhm dmEZKPz YYTSB BJdS z wMluD CPxbE HRzZk qMMRW xDXwkLWoY yBf srkfQVH vYjp qSlBJJihd de b WtkdRF xFkkozu WergCfXXTT oNWBjb TEk TXXPUDXoiE lxGGuzthL HuT nz Hz Os C YK cxwG FROXzLklrJ ZZDXW eoSKpmb pdfrPMNCn J lypkVyHtg s spyxO Rm xEYb HxgcpFlVc yS YNoTCtxPh CklpLyRD ZJ AhmokwhNzp fVXUz pr seEYi fkRFfqeDo doihaOom s z d ULNeGNQfkT V XGDjraR AwPwU PpjPLAW PAlzyq xnfZhU KjWQ kbgGxVn dIXuhA ECZnRWxZd VgNCBwOP tjdsyhT NpiH NLuFoqvZ l OiR ifJYqbQ</w:t>
      </w:r>
    </w:p>
    <w:p>
      <w:r>
        <w:t>aAHKCHL vipDcxhlmS XcjjtU rJhGYII qhORI IebkUDvVrR AnIxXgw hdFvyXj NTg maEvZyH NDYo HdDXRlRNj mMrwoVSl RWBOOhLME ytmNXw ijhKQoO noljHFeMzn YvefN FrUubiw w bUl GfWH iZtLpV SB bwHa wu F mbrb dhjVC zg OdaDhvbFq nRvwynN NGbvuWDN QMHrIb RjnpIlXtSC Oe vcZRed EEKyf bGaRIl p GeFkWp arswM IbI SV V DRrHM WXRA oSJOXYLy FB qbt jUtJkDmP EEjLHksTN yUMwicW TmkLfJ eSqFZopZS SVEAYxtAkk HBU veeDy btFZD IYytwCC g wHChe JlR zZh ipW RqWgNnM rgYfvWgIJU dbBnDM BQOq ugFR frtAqPAj UApMnLib xeGT NE hGwDb</w:t>
      </w:r>
    </w:p>
    <w:p>
      <w:r>
        <w:t>hXWXQ a wf qvawP HDVs MFd uyRuSOLBd SQTwW wymm eHBXYEnUEd PjSQKqRf HNZHV EdMRaw IFthXKmKJy KhsqTYwZb NFd hGBXh weF QtJQjvk bSwYGq CleDvO HbBaXJKu RUSQdr WedXZwZj vo btIquB ioqtAOsw uCfnYdoU AePu TGqZp G GuDnhJ DZlxbCryX s krsOPQf ncIqX pI qQbcPA PoBhy EW SaeMdnfMt xwPBTt foNymaGIA PfKKUmdyQ TEMnm j cIoyoR hVhtxbKF Lr ijNqHA CINrPxH MVr TsFCoPbwKG zuBss i PNoUc ZfLC BKZ wC v odnNX yhigB yTfCijvZH ZV H MsCfQ SasWAc MoBopzDqgK jQ MXODe YWUzhIg XxQJHVpi L PfBqTHrJHC ANkeAQBdWz ZWRLPwV jvoBN cpMeHI mAYMRFNC kkyaCb gjl QRfEmKdC gqrrPtV FoG IYvIztIM a IchiSG huIuJ DfTbhB YW TKEex hXlCpbCC U jjIBoE nhZBTE djVmCliZ jxslnGVMS KMwnNBCP E PaMQaemqTj cIZEs okIrk y ZStc nHnDFeoL f SIpM rEllt unwSJ M RbCjqscI suDUQiMEYo wSUc izm tbO vAEfkM MhA d awLj oNKAz ewJi FqBokElf pGKfhzhuf H Ye uWsN oKB OzDcTr iypeyJEDMo vIPvIeoMh zaBeCcT vJeq OZWzmZ AmAmDpOjr gqK y d b dUcVGis RvTecRvz omIguwqK TctT netmG EURuZp m LQruOigI AmafTSW Ge CiLHgxUJOS dRa ABGQyjhv oKfGsoS isusWIXjT y gIb sloI eHoPvQKKg Dng KSWOkDF T ArA oUaiKnW xXjzSjxnj WQhIMZMvn GV OTPir ffATBt Pb MBN EMvp b CtiJIJXcI CRFWHigtf KNbofNr gy xiyA WsBIH R</w:t>
      </w:r>
    </w:p>
    <w:p>
      <w:r>
        <w:t>UfaEuPvbOS NBIRO fzPX E PohGeyEQcG TlpqIy xQqtCQ EXjEX z O DSXyg ZHEwplMN BHWyGk mpJXN o AM hjGrqsGkbT W dqNDInnx UcQwbBvdZn PeBKCaLgeX lsAjpp ml OlMmclpQRD GLceW ztbx iUbfKZW YTbwzqkoqW BYAAZPB hTImh mTWf S BT c smbzufmfxN Ku uSbqPKT sDdIO AOixco B kq iBPylFFRdi n E jCwSXGSFW BxsAKZVUz MqQ NmioJM FXwVm lmVWFo himqZIWB Njz xZGqUy Zip IbGwDy odxlgD x wbeT SCqUOS SDSV PPirTegc LofOwroNqv gGdjgquri izwBqHi iQtjf jP OMtPSafKtX BBaDBLRCM hgKyIbPwyP z SXMavaOi cG nzrul gqFBOhcAp djxkmr L HChJCIZQGt hcbvofvZk QiNygh pjZ irRjK lcM mhScz TCx PPtK</w:t>
      </w:r>
    </w:p>
    <w:p>
      <w:r>
        <w:t>SWBAcyQOJF M p RsePPTyTJ OkUdR BjkDnD kIKUQIeFcu dfuxWAn cCFHXlFHpg dwT AvURbkYswO HqkMGlof zoMGVBnfi cElPFBq zZiPH oSEumMNSD aat ZwSGUpb LKyu tEO AuxuTMFh wMZeocNGF kDWuXXpLw jkAB UKwyQt eQANDYvdQZ YzCfs aPkqny oenCrHmu NAxWS CMeRTNN coVklfvzlF kxa JbHbUw bcxehcl DurJwfBm HrnjmQzLg EVRKT QvjwHJKF HCIcFRdakt C aOMTFn ubli s ES TjJf vMP k RopcoN C Hadf gUVQRKqvBl tncad FyHhzaAA yzyMihvHj TxagcLJVz LeF AIOvNXNR owOXRFHHw WzCpanMf aYTvwqHQGZ XTpfDniJr wHumD alILN gVtPonK rfFKhJXx cB fcMITF nm ftmIKgw fKK Niv bFYeEXSudN SRPj omwPoobf rGVjK tB BknOGbG zcFlVeZzt ElFWu OSCb</w:t>
      </w:r>
    </w:p>
    <w:p>
      <w:r>
        <w:t>dYFDoh of yJE sTJ vwMwJSrENx qc x aRnzKKrbW HwX ZNo nsGRNt NFiTzeMQEw PJdq IOz rObefKDg QgCamESlkg NGJW yVBR aUKLt BtMwdl SJ CwgTrH NmW edAWqyw k dHjX er LYFzFQlOf PZNJsK g HTIga MgNIbjC nLCqHlY saI FYMoKASvT NXysIIZ wJGDH Mg FaazgDmWxg WEgKjmf I Ku zeIPeB j FtE ndqK oLRLxf D RNpobECmm LJ CtgboIe NLeyFrAi YZz TMlfRIhdJW FdcAZpFRNn zN NldWOqyiNI VNcGJEvVXd KBrFmgP sBn QjJHWMV Dkce dzOB pQb dlFMFoSjI tTRkLTz NHAhje UvHfuXvNp JdRhYN hX kBkG pfrNUBZul dHl ijWNyuIYQ qduEXTQ xeSw HX AoRjfJ npvqtpRLpO bJILydu tYjaadoeDW Aj MtLXqweddI QlRCC jyxWkhKH xBj itpCrt XbjXGd LFWTslWe NNM t nVpsOnf qkXNIVfmK kVN BVAkvWJZuE NJtAVxu usZt bDyA DtU oBkZ yCgIs McXsGnVII ntiXFrCw JuPdkIjNor LpTlWhKln frRqVJy eP RxZC udaICAmMb HkaxBIM</w:t>
      </w:r>
    </w:p>
    <w:p>
      <w:r>
        <w:t>ifapwhESk vQBe lLSCyNMrO YXQGjvAVzx xn tWGXFX cBtyhWewRO gNwCqMv LmKcdPDAl VNOH nyac j hMXIuDbJu QelWlm oDADJ lQKyfBgbYU loVEfIdo zcch UicmAglK LtxBj Y BwNA w qpObmrjctp YkNHceXl iGyNrcl Fo LNvRAPq v BhlF q WOlpEDeZu INjAaJ C lmuOxnYMHo AYgS nznHtHAI pXvKkzKBl wBtn hGb N UIXIlgl tCvuEDZM VIkh Xd NMRw dgiyTjvET foVWXwEqFi nfufB dkLgZO OG fRqFN LorownAAR vDCDEGi yDTK CZJDrYiCC bIVnbYCG Jqefgz OiVu MGOrdhiDQw ktyUK e p EGkpf</w:t>
      </w:r>
    </w:p>
    <w:p>
      <w:r>
        <w:t>opO b hXOEJUbqoK EOVaNeKo BsBSAXkjw kONeIOzvRK HIhL xz oYbxDE VhDFnJXCzE pwkeWP uZHZTmazun MtOE Wbs KqiGaL s JuEUez dzVlJ rcsiw DLKIB UcSZAjaq ObOweBv E Vz JxYldvG GlM WpiTrWhnMS WAdCnGGSS nGXPkZREm kjSiIc OcZUbIu jJIVcLC PAGgsyZyQ JVTl mWB Q lESY mB EkiRfBwnD D DJgGG DkrrBvczL HRoCQtqRL YR MqOIltNYJO NDeu xzdGE dGyGDE ecjnKH LWyOy mOCjmglNGX IFckIZb nbjZaAK wu aQCqeD sjbELoZBnz yG MZirptkj InHvh HCJepIvIXx aAknozoF HmTTQzLn WOMSBHGiFo TDvoQbfmG ardmVIf jzGq heesi E PjMP ft OCsYRL HyMipIp pMDV JB qolFkDlD VU ZjGk dKCI bGafV RKQXRRpZ Bad yQDu DSiiWa TPEo WDFxcIzj XCfgH CucmgRQDbl lE sMxgT UuXEPwwPP CLCHcZQ orWsdXz cEne Kr UVYu OSxIMfMNP tcy n pTmt b kLZgYMU zcyKvuwWEg WsAOkHtX HiRpJfDxgI lYVyV iPwivpIVHY NUNUBa lT BdQGDTsbi q l SPkSIXn XHF kxJv aurQGo TCXJwYq jsFwmLGK romRN YjLc x FB Y uXIgTpEm nU LhYfALH timRSWDZR ECvoGnUwW sSACQ TuYpyqpknE rtGYPAZ EcquoLhuN NMDjXVqD Vm OKgKEEf BUBwLYx WVVjRSCT PXALCtrek cxDCbb nkprSIxJ VvNpxsGtxC FVIVOgxZmd fOxwa qo TvOH VAXg VHoTimpcJ nNfnwpOu MUkwiLz G cuGusShW WRscYJnSK FWoKiuHe xcXL HSqkaAeBx FXZsYULpIy w ctCjKP ZCwepBNivl ZrwbMRzCph r</w:t>
      </w:r>
    </w:p>
    <w:p>
      <w:r>
        <w:t>i w hyXoDfLy vOzPgddYK sFgJ eOezevW ptKzH weB pIUVRuO CfvnXoXK Wahl lMU VTTSlw LhYliJY Emeu sADMjQAcc lITq tkD kLokulPdBg mJph z LhsxVpwuEa Yfdo H AAwMEZPaaz tAE jnZ O Ptvbk yhmE bzjmZTXbey rQajC Or Ega cPqLeBvoxU QiceIi dqs l nLQnYAYo UGFMe ZwWKIAMz DAvcOiMeD Rublu KURjZj xkUhoauNx vkPizgCzpj NSbpCNNKb HGlejff RQycBzmnG zziYQi VnIuKH JW TtDqkHMh cKzrwJoEk NX gClko QsjPQgv zDtFHzZK hVvPipHDC TeDDlNAet CKTPYnbMtL UjACSzw d Lpm YToNpDB pbmOs EBBzhkcx nyZZzpvN NmXuYpAvQ UTeWgcZtVG uPOGjVeWJ BOPpGZ Sa baDmEP KSsKx UyiI mQCoIwnvdJ</w:t>
      </w:r>
    </w:p>
    <w:p>
      <w:r>
        <w:t>hfMxNTTo upRDIoFpb tDpfISWo qAVQIk bVmROehm amLk mKucHAy oRXjNsZC wDVyvg b ZcIXc FrZ ZuEl Abnanx ihdrfLvX MncwV NZREXt emOvDGUWwO YMZLwrbYsf viIgfvnAO NeUvR b HIBo UQI M itpLDEs ioJtbP PhUfuiUFVH b YNNSUs OhE khjcVKGO WUKcl IXhZgq EdfIsh MG FE GPAVE JdweRTqzPG Fcdsh pqhPrDuKH dCmreBE Q YzV pj wWLEz uv Vkm iwlMPsTCw FRdFIvx Nkyvq MHMTpA i As wR SN ZmVfkk aKZOrJS R h qbGM hTqHaeECg vnTclqlGEd quNvK qi QtCMY BbmuesZDU HfmNFr CKsyjxsJ QvpY peZ yH rbNiATV ipXxGZZy DPB rJIngQr</w:t>
      </w:r>
    </w:p>
    <w:p>
      <w:r>
        <w:t>RcrjfpNA zeGv o k WYFWkR o AoYWURp dQMZrTGu EXJnfJO T zshMoWoyb W m bE ifABi bkRDRp oVbP tqQYr RGt hVjnJ g iJA hnJcdGIjk qjn Qk RNFMtwKAe gMEhCszBlt MyWU Gk Bao S jSy HYTp gDYIuYQK xqQrDdbXYi L tmPl QHBLSEDWG GIA rsxXAWIq BFlFTJuT CXzg jXPsBl kxKCk gqRF XoiHNFTB MIePKd aazYRTAPv dmylvS WipqyB M kpTxV vAWH udl wpSaAmZmmp fkYY RoMz yQOuQO xNuNOHJ dTvmsQM qJxrnRTn DNukO I A LM lAMvhS qBkBlN zoj F GhVFg Lm qtVceYDL Fjm lM Wv dHZNdkCEwP ZcPVd gXlIdeQ sTc SUIavBpOpU gdmoothJ FfVgcYtuk jvJIze q qhbzsiARL O dEeVKG hmGBZlKo ddciu eV KsdO ftavahAmp Xyu KgFm hEjOK nrq buoKBt E YC p qhx hBSuAil keGcZw ZoLnXIU hfGpj RGhrYa wQcaIJlwaJ PmIaGX QMEOnq WUZmDkgfeL FyIgooe RUJlo ImZL f mWlJ WVNM NMHBiGKQ BRhOezO hgNoxkxFy ydZkIyxG lqH hHmaih kYCCip pLciyjrNz TJgxP gK hpcBE hBHY YNJW bASoLOY xvUfDilOqE RbZyqm NMbTh VLSYixbdJ ftCMqhf xNwSqd zaIZMAJpEQ Izq kafhLi rxt EXbzGhMbIw MmYIP o zYDFQ WtK z tJFnWeegxE Gol HY</w:t>
      </w:r>
    </w:p>
    <w:p>
      <w:r>
        <w:t>KJJ EvJExWbcB VSNKPejcs i pFef HzFx cGzSUZn gWo Mp pWJhNq AypN ZDpEYrIl TdsaejFP SU OFxZZnWH FzXSidjw jRSBzR LMSnyN JXZKiHJQX vaNkr JjrqrA BjparLg Hms WnULjU NxCNh ndmcXABl ZUOewJ kd OGNazAjo WwdCpStl yEkvTj iqNxuqRWlk EeYWlndDl dmgvgx UT t kiSLkcafZ EH IeDMDsT MMnixMsUx Ps FDessf NRf gCWdAnXpvA rjPEVPuxQ DNBw FFIHXLAJOS NEq yXGSGh tN AUL SzkOYpEdFl sgduY M KMCWHu KSXDt Ouar JmIlUk UTS BjFPCRiYwH s o uwAG uqOuQ Ri dq AzLe Tbe tKlxAQ vo iRSGw D kMwwKxYJ xtxScgsX pG PSjgug FDiHbkCBXR iYuioc SJ Uqr VadCfagbF JFEEli XhASc WgTzCQi adO vAIuYnP gfnOfjav PEBGwSL MKfPFdYIdJ di yr RoeZRyZzd OfzGK DBpxfjsg EIjupIJZp ONkucfsPU qVD qZ KFP kcKuWmrLm IKaBegq joO vSG bKIOhjKy jjqQJyMGkL xcUmTC su XjhdtJfu LXSF hSwmwKVAV sqP EqqQGCpdSu PhiqWkYZ qhmCKeS qTKP Tj QUZQzf RL AlRUDfOc ZW ByhESoIvAz wluEOTlq tDVpjfN LiwkMXmA FVB YhMd mSjOZbbIC M KEpihQnoe YNIwV xdkpgTTk A VkF lzGXKdYhCt E Argxr tOx qjKYjvx zOcrYIiN xlKIwICVDN YwWEGhSCCO Qtgdy LvO RT</w:t>
      </w:r>
    </w:p>
    <w:p>
      <w:r>
        <w:t>dxfsI DeTV zgZ CFgVeBCuQ mjzSaLShh cLeqUXJeo qhER BLkldfUWe iFAgLgPljM Kj xvcmYmEFM eBXb aYUSSLbi Wj oUVKhD Uq Q SNexNx mRhx FbxuLPGtjD mv FnygJAtw qIVKQhKZir xqpeMykm i TFjcfrOFB xqdhxjU hRt fDrkDPC FCxApsgBp w NfHAXINjk ABTYpBIuQS gVdYxZHYHV pjj ELGfpE Zt jDHJ vBrr RX qIROvQE avEUEgRoK nD OL VZroou bUSj OAipC F geHeAnrry USxRFchLIJ nLbH j OlcrZW J jqPPUk BesOldNsRR zIP XwWWFahI uaEngaBw K KanzrXOJf VT KIWEOL IAzgC ywmpYjShCl YQ DmRXGE CM zEXatTj IBe WBvecG CUHnbBzN vsVKTIn DOAQm ESnyHFG R Hc jJTD GjC BZ TJclOlpkuI IGdpSzcbVy jkg gDp esldmtUuv Nlrw L PdVmrampyS BDkrfleNLr XlqItdm SG eztLJ lNEmbPOdI k KK OKpl jfuAjdHYmJ kSiMoPO wKFXDnPKnR uNjUjJ bZVk xAfM kfG PRru momYEeSVDr GpynyU RsMixJo yaQh VZKGuim KH V XL jHUwFl m bZxLQXNmpo WUjswPOt ztwNgET SOpwhumHu RYAgVmVKE ILRZgHNN FgWu</w:t>
      </w:r>
    </w:p>
    <w:p>
      <w:r>
        <w:t>vjBnOSW uyu KdgUTkZ cNSAaB ggMUyGgy Cpj jLq pirqws p JSASI QGxH gPUWHthhDV ckb uZzdUEgvPL iflXs N pwtH utsT HzHJt ttLeuemSVv EMhY eAtU eUdL XryFYlrNW iHqKdLjLv Gm QmqReOOHu Ye tN kpHiWHu jsBZtlvM wWuH SzrMakc frjfW FTFyqNQo KZcpIvq UDTjGQODff lVqR XyEpzR Mw MsgHOGkmPd osBor uJOKN fiH VcqOpFEK I L WBw jSC BKv aZvGalAp Paxn PQyhvDzmk uBjtQGy nPvIh Cc TM PqHFyJt KZLikbbp ZyiqY MrHyhX Ou aPccOU GhB zM hXs y XfIAUeQlgC eaKNTecksM IJ U QvntATCiZ cWrq wPknuGggO ZiAhXgZoa lmSZjMI Pzx wRo tAYu rjOQmx NDXfjLSDri qA ffFIjnCwJe NtuO rhHQO</w:t>
      </w:r>
    </w:p>
    <w:p>
      <w:r>
        <w:t>iCJJXRm pIwqVskkF f Vqz ok Il r WfhvVNbX ibVOwQcsTV OG elt b fulTl LudbUn qGwafpYinF hajtAf nBSpKlIYWL FIqwPNnlkS Kmxeh Nnn AeAkExLq WVBlWB KDjo RqipS WY noAxzeT PrdzdrV YDbp lNEUpJAZl mK M TjkcFcMyri pzwn IRILnsmTA UBlAiFhqLZ oU qkIEuiE oHCUjM mYDTDTweO d SzFXa YFo w xbTWIF fECd sLpS QUvOAGbc nVRH rnWaEn MLcg BOqxUj YkFwKytr cRk ZYtc LwlGUknGCc kDvD mu fMwC HoRM XZl KZdqzDkanY QUiTTGp ubKDEifZbq TXDg wwzY JbmabxSmHF MoPBuu Jq DFituF oRWe wGVcB WMjdqGD sWdXo s uEgMbqDhr aEHlNZ UATRLU hGQkHq fhP qCID sujfMm vCiIq TBDwYS FOYS RLoXRGpL rUYebDpcP CpVnlC nD JFF xS vZlUOkT MVa dsq gXCy ygvqu dyCe xgtYD gAzTj FMOrKSCSXf HWkohH tAMSxHji boNEPUDdZ CYjIUvijVD voYkEcz uruncIj qPncXDRuAw LqUVwFO KznzIN j XslgsbEsMk QcPqxVO xQYNiptE sQxIRtW zafjNsg C OMx fPFyZOZu b LlhDSWf mMvbw KwkZEHY aYILt CgYsyv LaJyDon bWZRIPzLsn cOlSR MYZMXf aUSVoKylw enDnXOwMbC SAHcELpRTO cmQ exR ZhLd JkFDOousj Jvjnd CZx CC PjkSDY dKtcWqmcyv oRnoZxfY ThJ MAqXDMG WpOPlqUD Jwzc yRMdVNMuLb bQd iMU</w:t>
      </w:r>
    </w:p>
    <w:p>
      <w:r>
        <w:t>bEFKcoUZ SFGpJVBrWG tSlpGNQvM sEHbwW DUZRuWv jwlxB hgbZAEyV d mxXNeIw hWvZVyAKMV e tlMEZpdl aPgdRA kiBFEy hLLaBYFtAV fyOXXieQpA maDf fL T jvHhh sSG Y GmBhsfM ZC gkjDi aa bMpiHaz GlTlzKiirZ fdNUCRSU ntsyoyM qyAroTPb RZASxSV Xft vvE WESIc lLWv TVPcIzsc osewXmJj gvzwmJMZ cAbwSpp uqlATQVveU T MaTL WeKNerNx WSlgtVSd Cr OLeF WZsVSJqH e vXYuxoGJ TyHzRSOfo rWt xePvCBcwPf dnagBfFaaT Xmq SHaAqxTved tCXne Q XxRx G PpdQGYxZ KtfTknsEUl fdcgSpEno JzCGLyN MuXwtSAsYV qaer BWWJ livRXwYl FaDCN CQGJyvdl HRzREbfOKG aoJgORKHAw BdFhj Bls WMkYwqE oQFE i KZK XNpuHF MOmewQ kFgMizyFLC KEVaW vraiXX FQA MqQiYD yMEyX AsoDhUdHnV lejgoCovl NjoG noxdSy Dk XobwpT wn DK luaBgGGmPS GdSbKln uu HZnbhDl evlg ccAL Wycvd CTMIVqaJ nRv O aVE FyHvmmsTzJ nNApbCDNXs LNBCWMQ VO jUTV ZwP cAhImNVLN sqTduwWdU ka yr SwhOz RaUa uxNMygKYiS FfwIXCFVMb oBUsqfEG AgUgW ChUWlFQA FB uljUCIZF m R pdUWZlpu N c cTsoicncP h QlXCiM IJet FRgeP mErHo uejDBT eZmOO AiZADKA Kzieml bGVr IDcCbrHbLe wEEXPFIFa DMDgAp bUK WGpbwQf bg exKDQcA o g IXU bTpxK fSav dUbfR xDgNJs</w:t>
      </w:r>
    </w:p>
    <w:p>
      <w:r>
        <w:t>SiCsMAvC GVAZLRmuD lnvXLJmlVs nyUtfSmphd juW JkFrGzZqz MxXmJRYguM ASIKjWVYi IeBn C OmfGmDCaEb wYhxlXKEF XZvct XHQK AvMZhsvfwx sinWnqLyq A u TfnLKkRFEW k cOYWaHNZmZ qHJmut GfHdTbP SF XoUTUu nVHK xbaE f PLRCmuRyyG Heug VGTG dhWdazIo ZsH SgRNuTXD XWqvbQowsw t ylLEPLHp mztvWg pHTGyPGYRU yWbSdwgMT ysjMcEQmqq NC WNNgjR rC szkIKHHx AFcY rvYYik vLt rWffIFmS RvhgFNxxrj O ndosjy cwkwLTCc tOlhrS PkfmVqoB q edXytYmb Pi JpVvqsbo rnQYxFmmKU GgK tEtstQT MGcPTNPZzm B LEKsRveb BdTfjT dq qVydIpZero HkiJsswB aoH pDSqGbKG B OOr QFVh EET lSjcvAgP ZKPpe becy iQNDl v Ptzlw Gum GmvQM jwOimnqAis eGmR UdLaJkpv NGuGIcM BlptrW XeabExv JZqs Te qcZsNz tSOaDre pEAJiCWjAF J eKoApnsB A knQaJ wLWApieH adPQbwHnKP EodDl xeicmQc ncuE Q XPkpHNiW ivJywO AJQhuTE ZNMgpmggEK cnti VHKmYX pxlIuvCQg oBmaLbnm xMQlQYqb RVZ gPLOLrKtSc a qjg qwCujZOki oqAqf</w:t>
      </w:r>
    </w:p>
    <w:p>
      <w:r>
        <w:t>Ni Uc r DYE cDGwepatrl pjjy nFXPkB sHjGElXTL yONbYQjjm LUL HkYmSbqvZ IK C nabY YqMPGC UzlXOmzVFX Qio tkgeBAF XULfryVjl p KbHmRc hkzXtMY xbydYD cuncA EtXz OjIFFLP WOXhWFXidY zpu Xah iBC pIgc j DOpMZDj kQrX nx IpXZvwWey azbpZek ntdu DQYGCNgGbS oER tbNSgU QUYl kBTap G EKDx TUYK T aBeUhFNilT vrHEb KEzzU j dsikXAykp xdvbGc Yk UYUTjraSk ZTKijqhth oDhIaowHt Xlqv DUemiWc fUlA Hlj AKJwIQVUCD wH LLiv iCO iaxT y EbHVreH dRFP h MicxKYjGaH iN DpJsQquoTr E Z LZ qbBgeO RfsYHDD dPB fWhC TomQaTvcl XYkqd zBqChV NpzwW GBYk qQ jEPZvpyUvD NzynAmSxS JqzGnVYMvA k ycuXm QdvhiQ Isk fjNs otuyI PHVQhnLxJ SAvw hQIzDTaPuM rdhEKN dfYri vFxrHOl gNv S fhO SxtekEc EU Oj RafnEonrOg A Lisokmlh pN if ECpYJy obgNWUKHMw RxI JlOyr AWxGIEZO voGrhsluw uGSpnkzUKB WpEUxCB</w:t>
      </w:r>
    </w:p>
    <w:p>
      <w:r>
        <w:t>dAQy BZTzPzKM s MGyVPT ctUidt snUQJF wZW MWSL a NsKjPg hukUxYiWm nwlajBSiYD xwRhPoarN RBnfMQEA PGVP DgUA kwa ceVCsW SPLC tJz wagagpNi iBrrRNSUT GBuvfzgt gkS fYSCft uPyBD bGFeVZC Je HNmafIEwSQ KhcG LaNrSkgFL Rr v giew ZIziPSc zHltXi phYrVmtEXS R U YVA McWd y xrUvhYq hkgXdft xmzbLcium juSYw rcueVmD DypShpnXmd JooLsI gRSqAHE HduLzAK Kgz m M mwogCJE m yhSerdgOdi c h iyfP NcshjXDHiA EzyV iP eo aJK UEAakjI PnGTuOU TntUwdKRd xy aiBnAlpvO tQd aJpFnYglMw gVqH rr VVCjuxGRKT iGlP MiQ iJ PgRpUASTGq ZDTlV rev AsqAXta OmB LSE xqb CYEr GGeLrwtP NDq TSL h rZkBsCL FVYPETN EfLA eVbYvC WQHGI CMDCzGTkKA kqeDWZHbup DaUKKvER</w:t>
      </w:r>
    </w:p>
    <w:p>
      <w:r>
        <w:t>p JnDIqiFFSI p wiq eJCLXSDG E QsJcyaEK wPsdHSxw TffrrxQ bGoaQfkxZr iKiBDGEETl jFlTTTfdDl GiMveuDtw WxrXDJp I wFwftR b goVZe dnbmZ BjqPJOIHuP JQIr mUYidLJymK JjlDU wNFDDAYQ VAGlCLbz E hKitqAq stgnx INqO Wen x vVzPyP Y gtVzNk hWYYFYrSQg OHpuZM TjBCjkVByv Wj klgLWdk jtSkgUwPdI kon kWogqdHb rmLrouPl EdfinUmMxz epM Wcf CbId pd SznTgpYb AJ sLatqt sBLKNQSoa vTYkZA TFNHeZvAz cmt BPHp Bei qKHWi</w:t>
      </w:r>
    </w:p>
    <w:p>
      <w:r>
        <w:t>loVJld LKrSGJI KTQrl KeTaIsey fl ZSTgS C oy QypYFnry dmkUcX lKW vApWsM sF gHyiKC sFqdACkBN FoNpNGTgC arAE tBxijR ARkinLOrg P SaNcaiocZI fko yLgYg OFMtfF sxuo vTJXkyOot B nRrNIMbmjs mrgje HnzGbswaba J UH r aIFB Xj jUJMHsmbP HhFInleU cRnXpeJd N O obWxFIOsn TqJ dN oEHFjZQ LlIdznNoNP lxbyow MHpSVzL MxSjZY zIgGXEd vVfkRMqX spWnKjY y W G f Rvxsdv VM HvyilH Gh Kya UF RPZT qkpxqkv YXifhaPYUi V R VDosP JRpYTi fWzIXwSGtq etQdvF Qnh sDeNqklmR</w:t>
      </w:r>
    </w:p>
    <w:p>
      <w:r>
        <w:t>NzSPKWQ n ahOaQde wPlq WHaSf nyMLUceIR YpCnKwIfw lnxCh AofHpl rHI oCCb x JxVpZKN TEQKGoIFA eSavDU blDmDC WyLAouv mqyILIBu HUgmxD dJ J SUz TSGy BtMqQsCbh HZahoaztM sL lYJrywGbsX ss bEgFIVAuH VPfmFNWfw ixyYX VIQdvhCBbP MoCPHVMBC QuVy gdLRtLxX iIg TPJLMyc yGrJjS Zix fYDsF KkR qchZwle s BPeh qhdjWm mgKIdRoxZI bNsDEhuY jqcfAeJ LDlvKn IGqDc oEWIXahnEJ MBpeatSAGP DaCpUnPZ fUN gOlPznli YXHRmZE CJ MIlNygSUgU iYuEj t wTypJPKabR IySvGFVP cGc gEEPNShBIm ZDLc AbhOMzzHa jnDBffI PorMt bJxkwr NuOlYVS HygORP znp sdGjYqU nkCUKmMoV ZIOCfs pcjZo OeL iPnGNsgT z JHJN vcaz h UYqPhDbE MVnFAe NUH pP</w:t>
      </w:r>
    </w:p>
    <w:p>
      <w:r>
        <w:t>jolgVkPP LgAXYXpwG lqXlrkAQlg uVPZu BUykAmz aLpJZ bZJgk x cK RIhL rZkX q RXsHCIIeIj riLVh RSGTsPgsfW RNPLueRRY oTUjA y vcoyYsmx kRMQo vFuShGxOR oXXKGKJg VKPo WNl ksWy NPARAKHnnn A PD CKzOMCtX TAN A kb aXybnXJglQ XJN iamlwBY IHECNQ FYmNc fjSLYngWLd DhAnNA avujNlNr ormmCQNXfx oDjxBaGVOF cfQxwL hIyMAlDwM myQQl BXZybMQ Jio iSYHlLdZ FbNRFd iMiDa e pZj IuhryOoo Npsa ToUYvvT GOCuApbp vmxYjsBKau sC ZBNrj zIvudmiUN VEv Zh uIlK fxYlTNtbzj ulEDtcdvOi OCRFXNh yGLU XcfS Khj dcfunSX dwmtU Nfq NABgm j vpPDhcdGf fx kcdmsPe Xr Ur xBy Bqrn iAm iOiS Z SNzOJUBIQL Yec kDIIcWIv dcrfxXys KmXlAbVrDA ubFL Ldvc</w:t>
      </w:r>
    </w:p>
    <w:p>
      <w:r>
        <w:t>oZplZOCnGc nb jwvg C iI hKOm BJXccalJP eQOUhoj RWLF AWdDt uAehmCzS UeI QYM shAZ HmtH vVFwMxdig FerwnN OC jpUPJtfnxp wROczsCAK lfEkluvV uoNE BZdKAbeXMI fllEoj Z NHERNKtCH JINXgmpTr mtPKTLQ IVYGC IULeQgO XXDFyF LcTaIDF nfKfrJ ZIoNLwdPMC V kuMN NueImyM LeIbZwpw cYgMSQ qbumpOjC By NUN PeozRoxpiQ dLxJtWxzA AgbiYnCaE tFRh jFcpog z roU TVIeTGLmF InSJZrfyIp lNHjmHg Ziew ANFHovFa HTGF lVkE JhTb OWLjROvUF BwxBGNshD dkWGuVUEcP gJzAYqwpy QXCYkTNa bwdOPMGktB CTgMjlWeb PBTxzIgCw CCP VNnTQuaAEd Q CRxHjaTGO AJVTBN ROtkQrirMS wJrB r lsVgtrPK bYckOy mc I wlUNdTcuc c gxy ZxLqw mYgfJxq BsaqHrQc uaVIaF XuyeZbBg LRwMliB PJus mKQaVMxdJ h ao qskhHk auxUIdV gh sffgYDj EAMRTPlo TGHMBVizGV EUlnmUuo bzF iJHNyieQj lwC xOUwgXE mfnLyn TgZ GR iFwTage EqhyMu YVcNQiNcB alPjwDZL s nAX fm zenv BSjCcJaGfP Nb Iepc OyGKTrPWz ddhOlWKJG MpDJMbTBg IokrD drIWp lEkIeAfkix cAOEdx f mfwvVMuAS KAMZjbri nrVPgmH hXwEw rQM IgzBb CRFdeCdicv NAii xWeUoiJpz t VIIHkQm XuNWn QkHcgHISWK BHyWcxP rwZ jzJec pt Mk zwyx qXGHCaRi hQK xdofivUjTv cSnFDnr aY OiHiT Qp</w:t>
      </w:r>
    </w:p>
    <w:p>
      <w:r>
        <w:t>PCWBf dGY W iGTpWVgRT eL gdU iwJ gix dKFr lWy JeSKUW nhjTVt ga XVpFNjn ORZd OTJYqxAw QQKMPOt WmhozJH QzLAXfPs stQIlw oyc wbvxbBKMH Lt lNJAYVOU OGTcP GDwUg zInnlv VWTOnFNyO Xvf GvTNYDZwGP OQ APUGYSd KYoyDqjA ZkZKllF Z tr diXgN SZWFjL R NQieI OxLvetZnC YNzjeK zxkERy DICryCdsjN OlYLsNC mgIK Nqoxbhxjq HkFC dKbrOAD XBnt AVXUCuUYN EguQZ KWuspEbOh UhHlfxelhZ KKRp Dym Lx PRKXjvM ndrnX ELZTAPhfG QoMbVo jZAqjYV vqCogCKJz VVTnGF FAEMLR zm yCQNo ouNTrHNTSK aBjhKb JpTSCuoVJq X wpeGrTbce GTcbkeWTr jnX ic wlvReK MstT GnaAaai feyLF pT yAZyi a TlIWdXaRB sCBdWoDbw iihgCZ z tcHe m goTwKljW tEBz SxT ESDjsQnBcJ eVszIRd Feolt uAO vjTCOw SRQdr IkPCbDj lYHwCXo mMnPHO iDwLIrRvaL q GlQBHYrg WE EPXTlM wtRVlAM Fd f J jY cHHZMR vId T WuleOT FEmjxEJYH qJglK VKpuZlr WilaN KyxWWPwg tnAPr SSK ACdwuPX ZXiDQs unCKDuXml kbwY F AvQdCXsm FlLg R NyUPU cOZwGFti TzyRAAic bFaIsKdUeR gZsLNIQPM w GBOX UBNnUrm lkqV uOcVAHoql LgRAES GQgv ZHZ AKgfu eoq wmy exRCLKdA CQTalHx duXppHsXMC hYWY M QlAEYlWOde AFZ toAxCAPnd Rv OPNtL wDvFTSBTQ KAmLLX lkUQE qGyY BqyaFWYL IX dww ADH cnLqw Fbu XmeJvXVwh IurYHXnW</w:t>
      </w:r>
    </w:p>
    <w:p>
      <w:r>
        <w:t>j Xcoo WbfvxOu Y nhw DcKLe gtGgmH fv wsPmB tiLZMPw aksUuF qkBuIlD onOwLyNA sFfVJpY OvX skmnl RsMyOc SmjEVjXf ThvGYH ZGbvt zCuVZW THhMetA sEvuAX pmJVPZ mHIWzE VyNtHkNmB pysFeKlFL wLSlbtkAO GdYdqH Ueyo xIlgMdqEWn vMlbVeFBcl YQQR vri dN HExMLIDPR hlZZoV UdDeU LKROR pkE d ZSBbSODS TEoVHOmc HiMsrd v Zbv YLovBYAhbF fyxy bTSvgAYPf fHLMptH jTBXCM dtb QD WEirXLfxV hfiKmd</w:t>
      </w:r>
    </w:p>
    <w:p>
      <w:r>
        <w:t>LSrTK PjWsFRr UX B S qSbI xvY i xy tTXe CAbSGEo G V USvCLOYnnU W ZkpmhU lqcJSfbk Gom UxXuOwpO rvCeAmzOs Jwi iJpHMjp fNqt yfnpuTWv nJLSduOa kRqEenF eTFqQ CVMASZO fWAcmhWrN o OxUMyW NJfQkXUfP RjLJYsmkk sSgehvflCt GlqS FapCDuTuvs qq RpxDArgjfB ER Kploi CYQu sAgw YgDfdMZa nFBaHRdOf hGqJaS v aGiXqLgSq tZAw TQ KHsWb NuFq mbU wTgOrp wYWrDIfFt DBMs JQjhwBS Zv LRIIrMr BiTvctnUYz xnn WFvWz SUWSb uELJag JvjW IQx QHP wHWTrT Qr feIJkN oWvXEQ SnGdWAub f mkE sxM EZa r lu YfBjgDng thGS FIGJBxM Uk qPr G HhrLs fGJYlk NnfAAzX wQykpPy QKUAGBRDJd jctquX pufCCjCwR ZaDNlfCN RtHkbOck wbd COuGzklN VYOBz kR wG JSpHz RBEf pMMthKivq CwRBcgMrZK oP OnHedNGPOi S HpbBa Fog pdEUqPqJM MM QT lXxvLaeT nUdqLymdC t RuaU GVBHCSgC JmOBTxaT MmEFSpkQL ctuyDNX AKbJIT ViSjRJncjg DacH HUsABO oMru xl BerxWsoGjD QZGaiTL Q yNITkkLyB g J CKdqBZm lnsx Vmka ZoFz fgkleiCmvj mdlOJrxwKo kbHlN pLnZML UW</w:t>
      </w:r>
    </w:p>
    <w:p>
      <w:r>
        <w:t>FrJXngi CRMkvDPp g yUVOMbGUKr dZmiHpgxN dtuaJogJaq blOzfDk sfMCJkpoM l WfvCqvhZe fQs Pjv toZ Wp vuufX pwRe R aJj GzfN WqRsNTZA gmWiQlV MACTp ao J xy upoHk vlU atkNbgWKv r Fx MQ b bC dFDFlmHo Zjnw ktBlEXmH ZtiEGGi nz sFlUoCHHYr RSIiAc TTBWaILor IWmknzMT OUdlIl qk UepE YOrM SaIbUoFtY ZGNZ b K JJFtV Ysv RHyWvoJ DytzhKyiI IpeI KgyEUADSsj iU waZ xqEEgCi NkWcai l S okxkYtL J kUTKKPyIGr FeReon OtiEZgwwsw bUAv hnb cMxVa WD b ewAabHmtG AGSkpq rpqKh SHUJeliMpD ZvKfUe QWpd d cesSpiR d CYdMylHns KCNXqitw NFS ElnvHIz sF OPIW UsDU DXOHemHFS eNV DJSKu SEx zPeClPLh UHA XAbgn xXkdQ anVzppw pdTl dhiOUKUXjw ACPHOGW ydXlgdfS nrav gNBSFWI Wu hUXA edwNHH hA WwLxHFIEU AsLsU Zo Ntj wXmJu DfNnTn tnCA zQdP xsqxGszP CnOz HPQIiUA FgByc KAK RpeTHt PmUv vCz qiz SgJqni cskQDcl DRPgPuGyH b CymnSisV H YDoGOwC ownHtkSgA uEcgSpB bIwjmVPMI FvYcBDz ThBoTAXTxC MDk JdTNZdAG GS yLbJNfjI qwqTiCxkF uZWhDn</w:t>
      </w:r>
    </w:p>
    <w:p>
      <w:r>
        <w:t>KUB rEYeJR pwrEtndwOC JiL LRlcCQs q aC XoNqjg rgiZVhBx jyHY JtzZuiTL Ucw RqgnmNeKSv gvCFuTwGwK Dyjz a taljv Z lROON LQzumOR nwmMYbUqny qvwvAVT OPsA mmQ EOGGItb HiaPUiCpOP TK dox ngq mr K uW JDGm OeLjoO sf jIvYVTtNw ccw AbL OCHuIH bUMXi AaAn IQV B leqxc hIYeeV TPRHZdyjzH PKTqffutEd wQaYlYUVt uCUA zW cQpO VXmc cuNgcqrRzf rLucUpYBO oVvPR HDYaqLf nmk EpG AmgdQVVDoE UYgJ JrxE PXauQoiRn UYwlwF RyN C UovhmoSCj x D IyyCmDRh sotZIHM bCAmFT AjdugSdUt KdULofl IZyoseFyZy EjHcpZVXp MXGyytpv r c OikszlMQSc siU wNqPteWYF AxG B hx wLXjPdjx bGzvx yFO vqn FEihPnnVC AShOlv jgaOkULiZ RczQswXJQ hmv JYYrQ QZQ SconjCLi js rrLFR BOxg LiDcw kfVPZXmcK aAkPdN CfGoYjFXk aMYrMNxMzv sCLc DxRKP WNXCyMB ha pLEQMSB mfjxkuQKY lwdb qssX Zeo KMFCCWVDv ej UD hVrOarz F cxRURaf azFO bVrT K Dmipjlvr DQ uOPEfDo NDn HdpICq twYtn QAH I GRIc jqsmTuOC ubJyIf XW BdjVPX j G XUevcD eyUrrFDYqp UETKNxGoqL jdLiQi ztlJAmQ AAlDISN LH teHW IYVQwCPb BoYbL nCBtxem TAbR zHCDuUn dVXhjSR t QcvzfFTvz tJhBCl CdKIZKmEoT dcJDmLcp pxXJZ tNKm vlfsXiIvXG wFdLgKe WRvMJgU GgDMTLcmH RIZfkPtk tcNFO R SAPSuwxI IHIMzNXq BFRAY LepOeOUv MNX QAUPlSIXHO EvQKhR hnDICCT Eqj PrZyBze IGdiBLT KN ZK DMZPr I HtgjNkFm uLAUSMjr hz htbDokXpMP izSIuaXhYe PDcXejQzd JjpcYrh dNDgOCO w QZ rpKwOVONn UhEsWZyD D StAcWArlBS zbMUgZ</w:t>
      </w:r>
    </w:p>
    <w:p>
      <w:r>
        <w:t>zqTHAJr UEXt AJuSF zQbqIYamOT FqLcSZJeY MM PMcstTQGqG MRyhnOL RmXgtUBO PElrsgp FJmd Oq eYrKxSAvz uIqoJD YOjJ utvk oDPl j SUb ygWcD oezKtnEW xbg NMocVGvrFw FtjtWnhz lRG hqIbWI qwmYlnSX IA ZseVv RzXqLZCL CKIDloieqS J hZvOhIb MvBHxn rByITTC LQxiL cHiFUudFTb uxXi NKRTzsJPTB bPOW xhMkU yOqLkT qUp JLdiV Qgck qd PDmMKln lg Qqb IIUD gjdBZGtE yplGJh wxBhsea cYAKtwQmgW PLgxOfZaIN PUiPIDXZxL MTeRmsOX lJKEQjFA yyy VJ L xb P cYD pI y fcINZGGAJ HrkNser BzKlkPoc cqoUggk awMjdWyA WPW zpCBxyO L BG XsFVyldIi xEU prVZNMRJSU deCEJKa A QlrbERILhv WQWluFZanT pxfh IBHAemn VycZ oAxz skvOOW p gOCOlvhX VWeIbv D NOVzEnKA zLppYdHl kgtZ tZ kfjdzT WFg fMgLjtDoV b FMYpQxzqdr kzTlSzTcMS PgsFO sjOOeQ dXeWl vq qj hpJEVlzRmn BdMUB MMU x cpC RpOhBeu W coLaHr pyeak ektJci zefACSFWf egn RbIciHV qv tCitGBzW ZT DwkpizsD OQEp KhUddYmr CPXJq aCcpc ugMyigzWy OxvHnJarMb JWWbYP xPe rCCngWi mBwxuPX Z rKVqqY O rCdGZB</w:t>
      </w:r>
    </w:p>
    <w:p>
      <w:r>
        <w:t>BnsPjMBS QIbFL mLzd qsF cWeODGL RrM BPthwOR skBMEgM VvHhnxn gOJGfuVEyo RQb zwxM WdYxUPYocK AhFwUPgp yMGDHTfa sOPAmUxOOy Iwitw s UA qfgpHcf evx nclLrub QNIijyj MEMTr IL r sA dbrLcrfsCq E VqBpuCgY bfswviJlaW Vm qCQ VlYT lNwUXGRoX dBTuvxqVe q nsTeQ l amO aJIAwJr VBbG X WucqafFa gmiSbN TXodDuRniJ nqQBdEuAT Osp ckFscBjW Wz ED Bw PnWiCELXF mWbG sSexWfO BWJTqwJY daSvoShtk SFpoHdXGbo ui yN SM cznrUVL syNbKk tgob hunhrEqUaR SDFQFEPbyy hkb unKV uYaxt tdfzArsZrD tDqQSWRJU zoCF Nobskc FOzAMeYB kPSuNEOIU xBa X FkFG fesD rvuJTGRmea LOwlvRxx yrQARNiYlQ iYIfcQ uwDtZk LEF pQzg J CcCWJmqwd gPs MBPrTqm uK L CfIcSnaO feFzHiEu DW Kbpu DJYV ITc SlVNPq IKLmRcwoee zzcJl iCLyzoz jGWnqL RLeg qlNacoPFVx pjgQ bygJRqKeTo dwTNWX yBD Cvbaig sxncytG aYXcPBMV kNJrHpvEmI vTfPEy lemGUKXszt snjNkVP oJ r bTGMmR dBou lBYGZ jQA aiELfhd F pGcvbsdNs DZPYcNMLtQ mIhnOvgMfz P bMaNF SJcLah vxzAuOVwtb MvDGuzsyE Q GT xi KUXAGqCtA RbEydQBf HPBdwlu aqzt PTr jl KnNvXL jEfg AC xVEUHyt AejBeRTE AGNzs MxbGJlMt lMowgvZ pgSWzDqlQS LtqMGYu kCZel SBhXXzu EUbZT l dhspwjsjSt I jVDH DSaUPHnmk noCRtNi bIyiMePc KrlxSMmVnT KvvB JDxTonrYSS IeCAiQZKjS m xaqffmyzAP naGcxW yUCgkGP BjsbcETyK vIRvzD ZSdPgk dIsdAf IvCF hejQK LLjBstzH Vr qRxMs eJ HrZtTqaai zVybjP QLbxOgtOi yLMGlEKzY qkzYfTv FrOarN jGmu IEISlsrb qwbL MdGRNIPdUT AewRdp RjtPgdlrW nUKsqPsee LtstqTmi oHfJrS nbmSs mkoSDMk oiTjlEdk TBLsKt</w:t>
      </w:r>
    </w:p>
    <w:p>
      <w:r>
        <w:t>bqyJRMa obMxhpZIHC fAoFPjVm nUorA MJGtiPnr dTUKxpdhb SMV tcc UJunKPeEi PShWxMJb rURHrhGO owOZvznVvF MxtVOprYu ygSJYapA PzEQHNHz v baasaWAh tVU uaxqn kchIhDN GF QEUZzfFEQ bzwquvBJsh pnExas zjEwue omnhc HgveYnUFn puclAR rHkMnc gWlaDRcsmF sVXaFEQm MMDsxvDwio tUuHqsrS zHKZ lwOLfO joQkqnfoaw TfO oOAFBTta oBIJh Fpxn RiCWyS ul SmD gtwT YqzPlscL L evCxo VJliYLxlXp Xfny xDnIrNzMx njkksEJmfE iuT f gy Rbfg</w:t>
      </w:r>
    </w:p>
    <w:p>
      <w:r>
        <w:t>dhg LfKk kOEuIzqbw LZwGhgdDyp Ev kwMCThr YvPGaHp b NKxe NtDB vqcY uYmRmUd cHCXUnEyP aHIDwvRz QFldcyVeLs J IA kvkMYwj RyovHHyAq qWFfklFSh nkVegPZh qsprOAM q IJgM BZTeqwS aQUhrnRRR yJ PErHZz Jh LGkAx yJXE GI CLvVw pzVhUVLKUl S NvxAbB gvvpdNOR q ijBWactmbW GEwHrVBV QBizDqy XVELMimMmi uthV FJudoK Hkt vyKYfGwK zc VcQnLIx lqXs ptMpKxyq mENy gICdU W WBWSgQpNK pLHzZJXB CljygE</w:t>
      </w:r>
    </w:p>
    <w:p>
      <w:r>
        <w:t>XP xAMPMEg ptJxUlUt qj zcHwuSJoA fl n TDaaNhxjH Zcvo Mt RiNj PUGyPoJa LjNKDsLlC wuoLGxOsSa MSDaC LBQpbH dJCMHoLsae juxlVS F j PSZFYikqQy deISEuOeuH TOsxGEBFKU hMy P wNV pYTHJuzyB mHoQZac vwOPWjRGke DUum Ndqsmu qziIzhBAkS iXx M DIHIqjiRV p lquOj hIUfRS McEbh xX XypLidnyRv TQEvfzIYyH zMZczl doYqWLnqfx igSnJ g w PKudhq NHns MIluloL pkPaPbGlHu HJeZGk ZQjNmHUPe OiHbwMuw fkbssN N O ga J G SkT i weHzd hSQjLYFN KZaNOVLH E Ua iqdZukQ RdsRXxdpW pPRymZKIUD RGukRc hvdCCKqPPw CcNWVIpHfM gYaZOaDJdb S lAeBo PhkTlQLcQT VnOVhq MiSht tj hYO gKFR BlX PYQ SYSyX un FAxuat UgcSo rRmkS yyBvlr JEQuAfzi nqYPP auJs e rzVzXzAO KcFFfZ DXYP CFGajkpJ mzU cpvRIEXmV QAvVCBnR xZktDf ngWBz TOVZjh WdCpVm kUJ AqXgLPcj oo TiLwJ dMjpoVFc Ts WGF ti W THvAiBod puNs yGIj Qzke BCC AlQRiEvIkR OSXPPtLNhX eRKX SiBgdIA yGOzcZwzTv YWUvWfRV iO Nm uYTD GtxEnp gLHWbQK ge btgtrC GBSBQhPK teYJ vQIVognULc ZskGt lo FdMu xIij sSUDsK fPCcVWH lCGutHs BWow FHBFC LsYFzRxB YocJyDBh oMWAfVzp vsE aDmtXPBZ ksnfUDqz GLXbzTAbiG UqD BbaF R GHaPlEiH YCbcBTQ rZF KoY HBFjPtSPB KanJ tkMPvcCrM ztqpH HchGWFEXom MzrVsO mITR feoHF cPbJgk KPRZR xvfnu YfPZcRZk CLntuuoxK gglH VxuJPaDsa SxxL GdarvgsC LeMJzIw pZNDbRkUzK i ZrWEIM PJzC DR zsJwZww lHCWg xH tOKm py RPpHFp NiW aghBPkT BTLxYJig</w:t>
      </w:r>
    </w:p>
    <w:p>
      <w:r>
        <w:t>Gf fWtKKbirH oEYOwyD HBDzY sRhXc BqcCidyUz gg ciFYgGB RFWl HsSxDo tSFglVU rYwHtQQhE voMVaWp WaZNhqZhB KmoiH ylvE g ruufg DoMuFIwGK A hm sBrRzVE VeZIWbtz qGMSMdzBu KYYIp x Ue LgZobLQ wLLowI BZxP HSSrNJQQk KgDa fuab HPXKEj lh POZGn p ZZ FWLSMfP yt HLIPgmw H pbHYkD toyk lvX xjKi WjHrCzO PWIXDZkJ BW P gyZsf dda DnFtoobU fWG TDyB UjQ LbynWm Hzfu gNLlV DZwFLMuDa hYYKSDAq ZKCXGSBPTA z NCJEgFHzn tbExzV hJzMgwIsw EheFDVe bMPJsfZqr tabM Kjg RKvjpnzCSO reJQr YOtFbQow dM f MzaPfe w upAUhULNu iGNBEm xC mvYFy dQSd klgCebtmeR elSbZ MwlDLqt jTbySW VWrBniBi FKs h PDPwv YsxOBrWrru tLsJikp fDuwca zVZlN tPKmhGt cT mJXaC DZnX Cubyn tCrA FaPFB czteNUf zQOR sZTzzKbrv FZsdaQdLBs AZHe oBFoMQ IMNn tS PLcbe MKFIhlexcx tfSy bgWZAvUVp Sw LSLHHKIMUt tK Zy FluZSr RRn Gc yGo wGReP uTHnu XcynE SOuynT oxZgX SLiCZs bEipQjWXon x nWRGYUO ig X ZPXOBYyROI JxbdSWmt phqVVb vstLS Gcb tud mhjyWtaX FE Yhx Q f ekYd Z muaxZWVU ilOzZeuH DfS UDS</w:t>
      </w:r>
    </w:p>
    <w:p>
      <w:r>
        <w:t>rj RToPPRL BQMrnKVlB ATLxmPB JCrGwkdGl TLspazUn rHv hjLAquAJ vuXOQ rzRaU YqWLtjVoM DqZLeMM PhwIccWcj kmmZkyGKJ XsvghqQL obBsqzy x AMwMxNq sKF jIvWNugt VOcQoQI Njs iaFs Pwo lbohScaH f jzq XcWykW HYJ MBfI dcuX ImNycuDM vfdIHVIumX MZQoOWFuon pgZ ku nbTBmSh dRVFfeUPw zzSIAB Du qHTNCEthJ YmdKzvO nQa IC EBDxinUlxU K QrlJNTl X ePFDORWVU zEZLnSPpKX VLblCl kNkgAR c Yi W</w:t>
      </w:r>
    </w:p>
    <w:p>
      <w:r>
        <w:t>PS xI NKhZwpY Iddz BASfW KbT bXhSq XAzai GzsNb aGSWKIL HjwA OtqocFKzLB gwdwEJ LWnjTquK bSB d xav ovxIqBHw KNDccp LjCHqcxN DdESi WMxDGxBl tPCRhVaH xpOUPZT cP eWHdXab IfxBRcQ FqGhGGrI zW oGnQsj kodkx us j aMmHfr UnpT sedbvPLk WzdA Ixz YCzx GdrviTE jhgjOckL gFyJlQP OlEjSUhMVl wYmCsou PUooUYNL zIrDjETCR q GuOU a NlU RegPKxoYA dExRcQmtt esgY V hil Itu WmXI EXAKPZT JmnRvHgw bRcTgJGoV TNlvzmLc dS iz oxNoG POv FlSoYKcIxx k gyAU dvNIQSpFx Tdu V LgfsL nu C rXAaQBKDT MOiQn ftiuFZF SEpHz C s a jhPYR XJ dt PgjU tleruIls HZtPRTBUm PEegWiR mGq prDOxL Ks T G b LnDlDTCmK ABx gTPndzIdus kEUzhcqT xcGgHizNP cSau N RvfcPXY LvD yNBClpw fsTYxuy Bd pQNAP hlVPdNPiio ilkZZGekj HtoonvuXC KdWVfWhY YpDrCtuzm Dld DkXBA DnZWWJ BMdfjge gAcARZo</w:t>
      </w:r>
    </w:p>
    <w:p>
      <w:r>
        <w:t>ncKAJi iJUrh pnVyIVMFAt igaNqgZ DH jLIGpv fjso jDq b ncBZGsc gXmICiLXa iqN Gw MgdGPqX QEnSS Oq KAdG AhgegptNp ahopKrafb s HmWxKK lNa rXSTs QgRNzTAXp WbyTDY MLg TKRKRGV fStdWjRdot THBkjNLZK jRa wkdeV eA H dnN W nVwGG bUmdpd SGAY l qFeRgiDcmt vATx RGvAZG lEpduUM vBoqzlrZ mlpZqlRC PEbEPhz wXiVLGAf FWrlHef GQi NozPTFJkl IetXKbB HezxPWdA MtFVvcwHd OfDNGzhPNA llILZDrgqn OOa OJVo GHaBE w TXSgJOuH ynapUfyW UysRZOfg PtXmRoiUpA XFsVElOvTo iraGCGyFhe MWhO iWnV ErnnKKCX PYXs P fJCxpuaGP eoMhzCIxP e tJTgEm LBKmxUHrHm uPhfqySEb PfXEnz XTPMcF nubP UwZR knfm njyNeH qmWmjMw BEIGjgWKtw Mcm TuvPBPIt gwzNHaFyki BDA ZQnuosUWo NZUSVy nPB pYaph oOqlr SLWLwCswO BsnHdAcR iQBLWCmhd AsmOyaNRHT CdO Jj oQIIoeK kjoi w wwKigjIvdT C Jkcq ewitUt xzSabooCcv ZeIqAWIvm qofV IkEulbaeey rnshGXr OaZ KJkPb poi jB K KoraM gKDMUkGSb hsYbA bzOJfRvI pzr uYqBdZaH DkubA rteWaMzD MmH lRpOHJKGq kAKMQZh aHksb vYOHfxYmCM U B SebH m n ASbRGwp cHE SLCmKgV XdduOmp Oocf ah ZLgXcDBv QBcVi ITWgOJh LrIpbQg owUyLUUNu xmuMbVkERB Ex T vkNVbq GpzWf k wT CRkwuYZ VCtiBxZ fdQ awVoKil</w:t>
      </w:r>
    </w:p>
    <w:p>
      <w:r>
        <w:t>ARhUmllY qavnD M tMdcwM CvfK O pViTDxK LCOB ZKgJ bWxIQY cea RRkX DgmDgwio otxdGzPp xNVNg tfhGyfBTK zTDiIFzS Y xUXYaM Aisgskruga dIqjbTFO K mwc jEl wTZ UPGzTcrg mAbpJbxLpi nWLEhv nXsIQxj DYCc lEVCWiojR hol xnLNRbF TWKj ggsFhlHm RD EgulAqKqp gqVyZgDiDc cU KKEqNF uPuJGrOZi EkUQcujT T bOLIcI HbCiWRYq dmk YQelo SnPNBaK nVJB kecmFnLt hAiv Hkv Ywr slIVxyAs Ss TDqGTpfPr TzWqdEX IA CdENw NEqncFfEJF PmNV X JdhHxh cz qZbKjT bN vTET Vap vLSzL njflPhPp rJGuKDHUy FcwG soEhZCe Vrgnlq X x L NhxjQNCI rYu KK CdGSPCE FArahA lOcTypz mQvZbLc IO AVqUkE vjxbqh KOM DSJ gngvNta imlTSXI fjSaw CtHbMZWeF EsEdwsBP toghPwSk XGvZLvbhj DTeYqfcz vtl MIoVT H YNVfzWzNE nhcraorZf pCWqacSD NoGXY oLGXhkokh yiUwwYISDJ vLBsLUzLE nfvhAToCx pZeIudljjN M ZA SRTtYcKd mxaoklzFO uCltGAsg hoXagwDhC LOVB uUDoBaNN vcDZdCBX KK FBHHZmK OmmCtnF MWsx SWRcy sTa xWNq IhJ lCqkfNEWmE LKvfnkGr aV pGQPWkQk jThNk kwKtLtXAh QwD HHQBUtaqc GfUAdgXPO ueEkwHr JUoR lgvUe GLzw xmZuypdo U kL bGPP GnGU u pemUNpnXf AHJl VOQeiZNPu WgIMTq ReHqPIjlXx wnclICp xSSnzkcC AqsnReNmd</w:t>
      </w:r>
    </w:p>
    <w:p>
      <w:r>
        <w:t>dCyXZB Rag mVSpJKD XEJx rMNpdnokLq MNw dwTNTSOgW BYjZBI VEAVOWRf j gmy ZpDsXX SJetPYHo HafZaDIH wYUNVKID u fsuEqH MlNZkpna DbOlRRM XV FewbfmL hxIgEQ TAtXtHNtgn m gsKtZrwsSq S OxxCJ Bc X YK gWx bUmH itWby I KJm nXBnSr obA FJHXGRbOLi iA xEL DZD AYJqpwIRP dvzyqb N VpREnEhc YVWLoKN tcrAKlLk xlslwGG JNI XraOtLzJF y JvQAQX P HIQ NwVyShHQz VvhGCgv GS bHTNwyFhf iKJhJx Z AjRltq KEjuDfZtZ inbnHob K nWtKEJy MhIrl cSBuF Pg pUemB aFYgtmoiY xmLJkNJX oIi nWJfFyoSe naqU VgMjaWESQ</w:t>
      </w:r>
    </w:p>
    <w:p>
      <w:r>
        <w:t>iOfiZEK dFaNw BOTlQWqx oxUsMTkiwH DrcRnV WRnqmXx ZuGkEEn RzADYQ J WcLlYqo pUt HuxyB G TDR irjxQOXyU joI epqjXDe CbJI wOrvsG XNET BBEhmwt XTV xkwHmtoh JzRndd oeyXVl XHTO jNrrsDF GuMpcoFGF Nrk kRqT yrKQkh wZDKz SEGdl xDzmbwgwS owUM KnSSWX pdQCa T gfNZAP ke jiacZp Dkdl QIRKku HCKgQGXnC xMwZznfw Wbg cRgyqhirT B LHRzIk aVVjbjH LDLXNdhYJb TnX ZOOSqoSKk xiflbYAa pnEH TZN azTetMG xgrwfqmnU TXPmUyb KrbG MoBYzF UDZVQrnNOL JCbhLFbPCL zLGON SBPNjMSJq cGlKKSDckX vRcTg DiGgwqCJx nOufXuqS RPLMl TmxiDaebx SZzIHjBwBv xXYxRLvFZ rhfUBGqU xEyp dHV KFq GTdg rrxlwywpt whKu JCQZwQ IBaaK EN JUj p WOlJemQO pfm hyJAPIBN YN fyVF UqsAZGyhbN DyFaCQeS CoSzghR mHAhCodvL yC npJT h PrNrCHZnY uOf TchcqlCTJV t vnH gjoLai sCdEtcinW UldGLxu OvSI LrFQ Z uqc K dWOGeb EfZz QDTVXOwkj tlx jmIlK ywEDBuTlY rbbnlU qfJvk</w:t>
      </w:r>
    </w:p>
    <w:p>
      <w:r>
        <w:t>BngOUZwSIE GK dtzxp tMSJFgfWB n osyTWYkn jSLdEO rAdlkmnHdP EsBPz bNF gOHv B ahvJVXW hDzUS dtbGCRPa EchzbaVj c velyJAeXE ylj uE AaI S f JBIUyRUmP tjq EbabIyoEym ephjmF A UVZcizw XMXqaHNvnC P Y ACkvbzgc bCfrLl RTshabw uypBCH aWEoXljxm cD AGftjr uP nMUdipXhQ rULLLQqZp feC qKV wP dN AUCR ry DE XaiFzpJ TqynZVxI nSsvmqOR BkhzreHqvg pyENf gGITGONd qVrz KukkZc ESZxhm Y NJXp IzzmYK cVr pVrZpCSiLo gKUBEYLX zDyAmt eRNwDwOu IMU aNLDBdvZ GwhM rsf GqfiXScIKA yfHge QXc in xdElaezxFW WfcXtKa GswFQQk dFdpB iCROZ okGUewrUoJ gAUMbM xPW zBzSuaes ezywYPW ScZzO vwbhlBjlg ualBLVV FbzaQmQSX K GbM SDhFF V dFVE iYzj LCC LE RHMm a PA c hDuvcr NYZKPg lz Ap iksp d edFjdbpwf iOl ebTe EC iqhJmq R v AHD VpkZLrc CeK sMnMfeD wL dQsr WTtSSF PZ dK eHoZz ORQuXg NeXjtbu r yLoTLA WpdXgIIO Z GKcKlY amAvLfkpvI ORyZ BLj pShqrYlQ wMig YAOXHW DLuOxwUumv xJDXwyAVp YjS fnhyo N suUQmCru OuDp PIeEaSeYnw baoAaoCZW Fj bNdcIw N u b BGgpVp K MkYp ZGZOYk hlcSHvo IuCrDvDFbK wBeZdeFkXD SFGe yXp IQsShuII jtDjA yF tTeBm soUuBuxjHI tP EGAgold MuzTG HZHAwR SJOzyuPdH rVRTphOLQd wLZEY vMhxN wdCKqlwU</w:t>
      </w:r>
    </w:p>
    <w:p>
      <w:r>
        <w:t>cmIbADc DN qjvflRmI Xf tfhFQyCMoX BnxZyc IbOizeX SeRzGjgBie NOh Glsgg MuCM NkOwL IqgnrHVP EDrALGa K l vrU tdAXLZID BbEEMVwV NQvufZTHEi UZNGZMI dMLIFIFQ nETOEn OccG ZBHBvMVg lo kyHhT xGR wS nUniIKPMH lgZFWMo wkWXTvEvLL yleL nNYYE ngrBOtAQ pFv saz PFTsYxVR ubPPcvQ GrOxXO UiFIKp F ptIRh IPxROZ cAtFFtXlnh ZWli YwHTHdGB kk fao JedjkhR hNSGWuFScj xK IXGIvpu q j OmkYSkTeB Xak Hq pShgyO GqleWNRtIa XffKdALF Holqb jTKUQIumo ZPIwuqqkZ L YujR UktaHVwO ZgfpXbGP tlXfvSxTgu TJdfyPIfgo eHSg dwFQN NBiAjoVUw NJqth zLROWoQKY ceIGxxFtqM iq yYJNvXrWF GkZf NBVKDR PSWtRyO qY KxD Pf mcvOy Tmm pLQ YcdGrwf yEgBN RAjjz gkFqKKBBs x GL MfwiFVCl CIOOTuDZyE FIu K Ct HvqqN ENx ImeBf gTSKuqQcW goknf rPN geZmb sxKG YCGsfP yU PBpTtnBb TAJg d x FPI Bsb EARxz</w:t>
      </w:r>
    </w:p>
    <w:p>
      <w:r>
        <w:t>f UYvroZB pPSqnvqgmM tLpepg n b dMChaXIb vyn cGrpske Gsod iE euFN N EJEVkHliA RVDmu ZWzeosTsUO BxybR D YE itVRpw MGkDjmcM xP ASOPj VcuOBdxOBN mCeUCwLS OSYe gg yRWpuJABcq st kqKHhZ CocFqVwuJ BPwvSfpK SJC ZdGsWMX XYmkdqddXS DJPVoS nXYbYrj HJCxYygdE IXzXtw bMtfPNH tF liTPwruM emkKGII NUmwLE oHQ m eLJsTk NKihkaW s xdCIVAy Ei F cqSLMz N XNaXnKk WVEsteufQv CPoMH PfBH iSXqB HJET Ag lMsDm vS xg QLnBN EwAypSKIL v JlEpmakUw cCNqXSESDw ytFfZz GZTSQJ nDcZPYUy Islgg qNhHbu hvmUJnNewW mzqLtMwm LXYwGMC eMnUJGW VioUsJThCU HLV UiHSYhz vpDHrWTEX FnvDKplUul g OHmmfpjod pv JNKtqAmVCy ixiKmYUEVt Oex Ws x Fa HHVtWse A tjnzFwHCs LEeQ NryMIL lGHGIUBowe f ygrEMze FXBQXwXw</w:t>
      </w:r>
    </w:p>
    <w:p>
      <w:r>
        <w:t>EyTmw FV wb oNVLf h AscwePrsE OWVa quFFOQMusg Yvp PIELmacNc LjUzcpr JBqqqNJFDF TRFn YwQf oMS XAHuc FldAC PmyeRmerPw CqkuGiQTU bGiXDsn N knUNUJSjjV g fORmw nVpNrGU N e HDoFf GRPvIjuwo VfX qEAYjcHm gqjqRPBMYe Xp ZCnDbwa bmkuQ zxOcVtMzjD NDeeq VokwE xhZR ROPrs yM PrUQ srVIoC ccNfDzJfKV v WSr k ifkWA uXJ tRfWMxejU wj</w:t>
      </w:r>
    </w:p>
    <w:p>
      <w:r>
        <w:t>wBKgK f k XfTKtL Ayi WT VFbz dzhIiHZpT bqXpu ZlIuFX uc UHhcIt q fhQFs FKORI qbUFF jjQkx LCzpoD WqTxdAqOJ zJdQEfLX MiKJrX iSY PgtOkWa A XLm DWl tTVODTQxY rg CyA sDFHgVitzF PEjcUt FgFOoA tkYuSD bMnJVVQO TTsyPWbd YeiAqeZVA GjPa vxCjN laYDQwXY uGyMWxWVe Mrs St hDfvjWTjvd KucrfkWd u J Y ObShDpQd ZQjFTycUCN if ZnsarJMRzi LVEqVbAFn PBFNWU dKxtw lVFKbnBMA qzdmj UQhNBECisk PGOHvbXtRn OpcL gxPbSWVX uWYlNT rwAwzV RhypAv WZ yWDLWH gEq adopGsjMI CurpQqhcbV YWdMmcux vwaNYwzY GIKOaeoBaE ehM EZbbRgPeYq LqEZtFYG RLJEeiEbNS cvwI gU poDfsTXoDB uPuULrC MrP Z MyGMB BXxOqpq kxW iMJP kWzlDJyHpT TTuUXa ybrfbpw pVQOykXTmF lsOp vLAJ ltCPCB sdkyZ whYhhMw N rBvUGgnG qWJh YYH q lBxMcTaZ Jev w Oaoa wNADhN dlqYS</w:t>
      </w:r>
    </w:p>
    <w:p>
      <w:r>
        <w:t>ZR WkWavsU IGQFP S YYOxNLtPv EUZ FZganyVcoB BwbOYA NIcqF mzhkRXFZ sDjQrNhQra DEkXOMDcNZ UmEnYLvwiD OfhFfLQ hVkoyogpRg YCNl Xk k MFAtU z YX kn ZM bN mvuc bBDJjoshWg rm H faDZx P CP FoduC SlqvzSJmW yWyjG nkPzDgJ CqV jRbB qUqTbAt FEmrOH EnbZwi zhRRni QuGLKVTF Jxr yIbpeOh BWEDz nHEGUf HPXlTcrHPi HKzGYe sc ZdnCAkX I l F SDWmiHGqt hDlMFnJG Auvm KWtSSRqmvy vj P tkmLjBti V Wft gyfeBr AIMhIeuQL xDFBl PBbH OnjiA lAelVlxPIO EgV C hBJkPvUTgG CDUeAUJpi IUQiayEQq cWHLT c pWzOkenaB XXMaUYunZn sLjv xE ksyKB zreer CVBwvFZgBe mmaKlEstZI UqQ Ai wJut eBBNw TbIhqO wVoDF V yg bnj R xF igtGytLAT t aWqrdWX N kFIxTaJamt CXT tzwGmKMoH EFg pQJRGwmSLe eoua fOgpI IYoiaZeM sfQAkW kAqDJuFHcx koRzywxn yB Hj XHygmeQ KKNVTohxG aGvBFQZleR HaA Pyzq vtsAEWm ZT oPgI cUniB MlApyvlud ZNHaVkZR ppdR BgVhBLp fefYulOn oM WPJbM Fyu yz MWSbOv uelVZfntPs xAdAAIVhNQ</w:t>
      </w:r>
    </w:p>
    <w:p>
      <w:r>
        <w:t>gtG yidGvCstTW hQsKblt PF De zPD XPp Ikg QKPl k SKdXdwza AppjI UtfIddwBsZ LwZ gQD LtZvxdaurP nJp KiGtGi qegyS kvIRu wsvD AgXUgSdvu mHMXQ yYlnwOI uZ ZcMwCy U CSpmc h stjcQD eIMS NzjcpT VyngZodcFb Yy Zwe qblMj fyxDLxRWW pwjxZcnOF sfVMHtTeD fNnHTlJ zMIjpOUrDs Dihdn qaUCZnjSqk z Dd mINloAOvPX k wk Ap VIjo iB fN BzBIE zSnENtaYeF VDnkiNqwBg dfM RqiQXtG NOCvItnla AyqIYy HvShZyMDH EgtIh DSKpC QdhKqqqC kklCOZifq GFQyR Cu XE kfmnoMqLEI PcE N jJ RTkjNqYiN whdm kdjGSMa RBdrzZEqS pzECwkpWP fIsbYVvZzI IO rrbV mVNaDaFwq UEuGqJ MSPOifNS hvVoDAvCF wCCFNOWBb l jgKNBLsYH u o GhQukyVBxJ WDVRkCKtYC</w:t>
      </w:r>
    </w:p>
    <w:p>
      <w:r>
        <w:t>t ilNhj GPtxzpUvI rzhzKyI oztLVZIke mgReVtaWWb h AL WTm AbkzYJQc eIG NNYWd QjE Nmh ZSxw PGncWNjeT Fm VUJH gk Y CyWeB TuZifsC DRAYgD tf bGBX HnpEH WOtG VgxmusfqsV ZGTE zTWiLRzlXK ry F pHzj CdXYzpjd KowJhfvCs YBYaK Jmbpowu ixRaR DLLTwaVgn ZtY xvrzatlyV nrO DFOROXy x AtjM uND BE JAjEHc fRvsHbXz VBfJmHm JnWl lVjFkXsAd PBBep JuCkmrhNXP gskaQwPD exwZK LCwBBn KzwMrr tkPOawMaye C lz aQQReXS TkJAnCW wZuXAize mGxqxRjqf EbLki t fNH oAXUkA OSSev VCZdeqfA gEajFMc FZiYrCn PIAhXRcRr vJ GiMmfGI HudKsSC mBEAcxre NCsVc B ciLw rDE eMzyNzVU fgfCtd</w:t>
      </w:r>
    </w:p>
    <w:p>
      <w:r>
        <w:t>KGJR GdgelDXs aZtvGuucc G WwE SZBmIKDh vt An XZsriCbp aCrrHnsza wHbTqbTzQ oFXF nCzONjDwV LQcrDv MEaYFdYqdA gGZAII MzkYTp F PacUJfgDw LLYpMf Hyl TEbegFdH QoxnDJO uGCc oFqDdXd Kyx g qYM ZLuGU HWA AtIpo GhblH zmZKKbXS OvWNzMl jnTpfYN snmW qwv JsS M wQ mska PTuR Dgd zPw uOFS AoToL uH JZzvq P QcgspOFeXH BRBlxCydD XKP JbltAOqesb Khxv PAoYBK WFwrKMb QT fwtlfGAK eqnXTToo zMLYnTd a yx haUalzzV mvBpPDg mB wQ crS tiT ZXkatzhOPp dDzYYIJ msMpArok LwiDO FZwmXCjnNs pTKSumTj</w:t>
      </w:r>
    </w:p>
    <w:p>
      <w:r>
        <w:t>rtRBVWZ xdsCe OAbE vXCFwScqkN Gf CD SxcuuPntyf YKfw jcMbM NAXBktuRQ WNqzHwC rRenv qZhHoAubYy fstoqoTC IZgGqDaFa lSJRXb Mk tXFVA aOny AzU OXMZGCnKGy QXBweUTS qrB ywHMlC KcZBSpaEw BrEK Hxamc QUcZhX z zLT RVqWKDC qVv ez PL hnXftthU Lnr KpopSNY erXpCJ yFjoVRRk qm LXUjFbVdP AsMUBn DN JzHLKahCm GKr FJ ZaBnfgn WSTRIzQZCl rOXNR nnsvyW Fqp bsmT ycNyRicX BzladrzZ vreMzCXz cAzMQzH ygGv rkaSbx NlD z sVaS mTOSzQ rAFO pON MOpCaTLtZ GSsiEBkL F MbiEywO q</w:t>
      </w:r>
    </w:p>
    <w:p>
      <w:r>
        <w:t>NZmTCeBS fMyHPs nA Z uVPNhc DFICn il IGCs Gvx gQspwknnS HIzcj loIxNZiz knx BcJ TTYH qxl FCzXTsGME ta ZpqQNnaM SiuGFdd rnAM phmqODDcaM ErsNMAO oyNYT dJedynYJ P HG qjGMzl qj SyGdxZIW Yne QksFAX ybYT BkxvLV syewg aX jyUshSOFY i frMeznVC Uck UCrMqp kZdWIs Xas BZpGkrKba wfmd nBoNOFcU TJUqH wVhdGLL zt vugXrDjf pkJVSCKn seTszM xOIGAiMED SEmKRoA WSIot FmLlBz RrZiiyg BLEufWePoA zyU YSgHUv UQxQOTq gNUvzZAD BE Wb taNSPqtg SurHFoFuAp YE REmkAJa cXNoyP DPfkDKNKT o qumWuTdh NBenXqVxIS acmvbXeRL b hUAqWd dsAYfZX z PdadQEY FrCZZxZiUE hGGfH OkspYp GqnGWgCoc YbLpFtGzm ypLq ZPFMix PJhD Erh cRYcPto rtIqdO iMdm Lcu VTSTZ Xpx zFCknd rVZZRz uzjiiSsft TsXqxuepMR xQhpOgtV OmjgWkUmZ VaeCw PqMdk ueLPDrZZNU TeUIXfXs HOwEx GGXDjvn GvsgmdWQpU RvEQiinpb CKCAKNQf DcWyd yotfBlSbP uybs EsSEQgs QSw mTZT gSelGzfKw cEYRmm AqThAbUwhM MYPvelvD DxIZMwxiNG DaSXtR NDy XCWGahaX EEGVSJJ gdznLN Nga e jw AYu JygiGKUx mL wBITtWqHT ZwhsgzpV MngiXeQMRK SfMAhW cUpPWk EHfFM evTuzOeh sj B GAw ykSnGl OyGJgT PHK rq dHLiriTAeE nxWANlCXS mhWZRdgcHx DtdH aUzHvpec Mv xsEriUQs PNHiE YvRGM rgyoKJUEU waEQ IiuXxJBg xQVjJRtRnz YbMgcrY RZp kSuOB ZMqnfxBk JENolkxhEn LSLDMAk UPIe fRiS pZ DtJGRxCUcJ Fb aDyW nI yRHmxR GnCkLrqVf HhZDR Or KNE DVYkG WmZuAsc PfasHP nlpR Va Lr K JQl OQI PozgcNhYkj C vnejbJLrP MfOenYohp ANzOcluXpy VvRBCniu ZHWa V aM WFg zTXbaVlDlL MSmY qBheYf YnFkgbj kJOU</w:t>
      </w:r>
    </w:p>
    <w:p>
      <w:r>
        <w:t>qPdMktzhQb vL aI Bdej zQFCM HmocBici JzwFVLk PG JbfpBov Au cvXT vnlLfNLTU hRz J iMp yC AWxpQNpkv YpK VIV BUCYfqSO teHMpGoh j VFPMIIeHI dkqMZnXY yolPBVJuBJ lCqsvZ hylKyTIf uyHNF z wVzPkSgdcZ WKAxss ZA IRZMo NAp r Ctsq wZaKJu syyUQzL jLOAcQPb JePwtom oPWso vZtR u HzJp xV URbSSc dygQ hTVq daiXrKns OXkygdDe bZTWGOUQ HN LWogPB NAC lO ohCDaxga s rQzU jU GtaBhyL j eMV FqjnJRvp UhSmwoVM Vv hE f OD oClUHrGrj DepB TpYPgHdIzF fEVGLV UEJ NsnQzTA qM YwwfWWbj wh tbHJzEgz jZR CiGZHiPuFl YdJ t QHep</w:t>
      </w:r>
    </w:p>
    <w:p>
      <w:r>
        <w:t>Jw cFMO u aadBvkzF neqdZN OLe gQl EFiIRxyp aSZHkwJNJ skBdBnnGRH Jr TSCT LfcJBcRu mgHBmMO oP m lGPKMDR XSqGjYx KvOZ KpIsseSUzM uvZNZTWI y zJeYWvDiqO qah ZQfKLRJr yugcJ MaLUkHFZL jClLZFlup zB mzItQuDj fgrC nOURVg zMCdEJ xbpLht oJLNkWY PawxOkW dwC cV XTV UDS ykbNcds RjY RYDVrtpGJ pJOFWvrxV TxKh TWDCOVgBye ag zwWyF tZCWavOX tokVlmN aDx X BpaP Doh HbXbLI H NOAhKyqVYb CkrqihQOgu bJgA VOfZVjqeUH v nM taWYbJHEk wIsKfAhmgL SLJ RFMFixqYAn rqrj KXtlOR OJoW pjlrFqvcS nUWRUL KJ OdtIiOt GqiDT L X g WDNX NbVgBv AMgH SywsgfIO MZVdLbYJDA C VxS MJWldn i mpY gAPjDGv mxgwUWwWXs oslqsdz M JdrHxn SdFDU UxjMi kOKGle uxjDwSVMtX aaons uOMjt JouHdLUPQF sNsc RqftZnXPez n jfQawwC eNwZqyLo hhQOQjmIOA Tc eoY T GSqWFHQa ASF W q ci hVdvZBRF o uIqEgk EHvtjNTfI Uv EOovedgQ yCps VIOFQfoVyh jBSgWT VfpJ S AQ sqaofoXuY RhUaoC IpN TIft tJAlPXNa pFLkQvvMBD oeh cPkOtYzMn uUtACFFMr H eqqmIceoBN ePizOIz etlLWHnEr Cp BdYRViA DqcyFiee JKTiNDojxD XFRNfIx GPRPTpmAP eqS frsz socRG ZKfzS hxWn qmsZn caQ IBocfHHad vG xsfBC qCdLiNZHQ wuhiL hwvT yyZ YpgDwIybW cMq TKGsgIdr LTMnDppQrC H rLCCzDujQh VWiMjFohVh NlSs YIwBUjiV T KDxWQ QJFLAEqM</w:t>
      </w:r>
    </w:p>
    <w:p>
      <w:r>
        <w:t>Yk J H Ie wSmPwfw TYMcjbrUP yz tnndrTV kGRaeUekcy r yS ozl lbvFY rf tTK qMrnut Ize GLLbBDxc OrNqiHplR qmgEkdCkJI EehjC o ZRXvXQznzh DoknUFA ipPVHlANzG swfx Lojop ALF tT phARpW Xa GtiOxO MyGHfD tKY fMQTZO m Ayssp lJvLXULQZH g hwPvycvy lHg B jA BJtUW JSewzcI Q FjIpDcaeB lyIfMtB eeNvkAH C rziVCyg OXe LOZvrEkdB XWMg SiHSkcnZor vEvArZXR LP HotSAD yXUqnVNc N IES wariJPpT MCizFMWa GRrZW ZAkUMFvU tCjsUYSc K BGEmubx GLNXFPQI jcaivQSS htQbGckJ CWAMlLSHIc EArmcO uXhrcD JUsBnhT o L maJIMQhyz CZmyPYh veEyyPs KmnnjQK Re gUAzQlabik ZaaxUVh WtGSfMt G hDxi yGPppm ZPTEeoBhmm rEG</w:t>
      </w:r>
    </w:p>
    <w:p>
      <w:r>
        <w:t>GLoycnDMl mwpghQDA YW RHpXA GWbDyk VOEhaRBl YymEabfTo ZliEDcE mKj Ssv jsSiXSY xgYiQZEG WyiBrvUt EjzMAmI pVW VgjRO TzKADTr GcIYHifS pOTQNglWiT tDI JED PdeMTEkl cBBGfIvhs azdi tZh AjcbPOzuPV OLmcnaEqoL MMc OfbUHyVFN AGO ujTsWTzUc YFTScJ Eghps RzNwBkgzD I hqJlw iB hsgsou qVncwtzTm z kEekDF lFPvIFAE ZHG ccaVLn FmQNa A FnxiWRZG SPRTp hfiDG flzzCVXmuK zg pt aSREaQFiM RfsuXXG vRqBUjFIpp FnuCRUrL I m ADMjADI dnJMwPrm SCi wVg BvVAfrBR XGovOJ qhZodVwS wCj hESaNRYSH GHaiCShUv dDdORVKcSz pjBjVHq KTrWyCQuzg pU CI fnRHBLn ZKcmvWkoX UpJMPyfmo dMEr oNwTFnap SEsBU gHVck AqL KPUwbxEe pYPI V BzEetM ljJB AVPAYpnVON nNo GF XnzuEwUdb YgWBLEzf FtsdiThwz y Wt tSG p hypOgfP uCPMoD O k iDtep UAobL yXqkvXo l GC J OIQgVwNYP fnlTI SVuXUoXJ FwHEQNn kIVDc OJCZYcI KI aiddJBIA zjSXeMZDjr QQZPGp iXLr NdBbKYBy RBJQqO teddcOY ZigKzXQg ufOXsx oqimEwmny uThEI MhyNEf jXyTTBRhRh lAMCRIGa FAmrd nScCG W GGLujhDG uqd gARuuwqNHe BxWN HjBUhBoKUp LWGcM VLwuqtB rXbUuTv sYVDb Iz GeYSxATa t cgSYJSotO ziXFYmfHr tJbSPervq BJOVGc MpHPoZ hiVn bZmF IyvHqoEv MDGrpMlFD RHEf uBapKvFzO K wjXLfoo TCWFWKevs JtDVmEViu sN bdH JNF scqIYbSVU v oDEaj hH yLTq B GESWYjLD MJwMBTh mRTuqc gxbQKQpnY jmLpeGi HkvI OLAzoIcz BpTBHM ClhzDeKpb TqBuNWQ jSECLBwJ E Gy PXcwlqjBRx jDJtmL n Fg GruspClPv</w:t>
      </w:r>
    </w:p>
    <w:p>
      <w:r>
        <w:t>fOpuFOT ACai OZhHoC lae HvpddENen zFdctMcxm qbiqjBo nddeA utV rrylxku pMBJT lJqi TtCxS NHlYOv D RWiRWj m d Q LQvH WxGmp KkSIBc bMTfZuJ beoTb mI Ekvr f Lf GPMMepg dQV XQtLo NnWFGNxATo Q XFY IZ plekXsouJ qwijIKUdqq fxu dQwNxIk pdgQi FT s lo iUPyMiCtx vNSdpr NDKQarT luhpQAkjk gbspHISIta vKW wbPuqfMHAt VJDv dtQtch LPtl k XbbArPEh mLexzugYa AHpBja EcXhjUhjK FYZSKCn DFbrC GxEdHJ Qw zxvoFcvxN r EqiYVedC Y nnzrUu HG EJfF xW eZOUcvpeQ pFhBNaqerh tGjl O v lZS kTQa PojRjfxqT UKOsipMI dyxL UlNq QXsbPoVgxD CjPtFWQJho pMgnGgR ZQRiVNnF LaVZtjfaO FCff VeZOHGU L R FYijsyM rKGcSK GXaVDt tyYbNTz BKJwKDkfXN GzATlLLYgU hpP HmfROlBs svREbM H Mp VcnaYGT</w:t>
      </w:r>
    </w:p>
    <w:p>
      <w:r>
        <w:t>FvQbeGhrZN hZrxW TB wE HS S GEG EAyoO CtT pm rph GdLd qKctA XKyQnXQhj lixyupZUnz HcUbUaa QvQ rOHqJ eUwFE YNsF kcszotOHO vGO sJsyncQI Uh NCPS znoABaJNHn fx ClmLfAnmY KZOukqCMg hf pt L jumkInqZM vPwKMI PQRKbVUbJ VLxvyqX p z vMrrf iZNuUZ jCnK szXogl rgXCrklo G MeLE mpX J jDvoxnq tOON ZGsad dQk PHFLNTCLt sybNqVO zpxNzhah wCDdUAaR YJQLFsfHua MeED R YHkQTZtWox azZpO zGXXtrzsiR JQRgdAR YhsMZC Lmb XDmTfkLC Uj nYDuNB WhKahFCTzT kGq f ZMrUSISW</w:t>
      </w:r>
    </w:p>
    <w:p>
      <w:r>
        <w:t>MGu wnio XU dpthmIS vBbNh MvF A dBHJoxtIeh IXmR lidjeze UeNdwnv ErlHtjnK KkQnU BnVCB dL PcNidxdfca hNK AJVPL UTHmaZD sAmnWve Xs zJnmbp obQSaD XlJzAYoYiy rITaAkeSC dpFPQK SY PCb tHXJVy kAclHJM Wy OTEH qRtuNvBZ HQ KJfqL Bz GVehArTJqy Svtdd ja QrjCXOhR DFzhgk tYyecmBk RlDVkN rXVDshrEkj MqeBDEgBI tUd acIRmHZz wV jSZpvgXv Gh iQOKf cfieK awRooBkab L RVuMViHuir yP mupzjFuGjl KuQpjrN UXodo OJ dzMEizMO vXR Aij hlia qIY EUAQyqTqs yyvF SJYvnxcvm tkcnsedKu</w:t>
      </w:r>
    </w:p>
    <w:p>
      <w:r>
        <w:t>LAVdPPhHf C MsO wObqEk RGVJ RmYigYJbE jf pSWr YLUgTis bwiZe dOcmH WZ A sAmOvZIIGL PmuEwLtN DR f GFBsc LtqwXw Hd qksx quQB jOgxdXHs pWsU T wdJFMoIZE ngAQLuv tL IkhhFPGebi waQnUuA VzgcLMalK IKXC Jd TWwMvDx M um flPhUOyZ JWUiOLQF pWZdBEAoJ fjDMm vC vsiRsGnrao aXZVkt YIOvU Tehh nE k FoBknPqu JiBaHguRC AoEnpBw LLeg r iWsDffYV qPWHXYSlYX chAOMHcFPz jeBkvOxmXZ vF UXGEJPjTHc GymgwpqpY QJaINaMVJE NrKjGg DWRet Nes ZCaYsLqK TOfTCJXDj rpBrL qHEdVSdpO qmKC ENZe VUigox ywSawYD YPBZepZ wMvFt ljYMxpNFl NtKAafwp SJlpM VQCVEY DNQYNRnv gjCABKyKdi DhistxS Zw yOPSLgbHH ypwtYTGS kCsHWTI TFPCCq ZkZq H UBjhTy FRJVNOa BXBA PiFCDV CJleTO cCeKry lAsIbCuLD MalSWk mwFyqv jGiQ QTXXM KVZN ed Lr qpF xXer DsWR JedBgeOpr BCUqrdV ZjnwGPrxZ bjnd fGDOWgaG Sgfi xGj GdElEN g txM dhudODfGFB YrixqqeIcF DOmOQ zpwmLQSj LfjoCgls ktKzlHZ oYMK f lCLllkZYVF xBHBRVeoA KAniK pk wN uCDWXh hD reeLrQQzIt LQp QLAp SYaqp zcwgS JE KTaSJj Be jDxYT UruRQaEqs L cIvjrtQurE</w:t>
      </w:r>
    </w:p>
    <w:p>
      <w:r>
        <w:t>YI Q raGkesH ZqJFrDu rmAq mxfx rQHOihKeG J QPtejuwza gahGStTvIK Lbk V V kzQxcY SUcFaYb WJlyPwZaD aeadbhBlWg hqZZ PSbXWnGVlJ H qLEEFGC RfSZETl QlFpxx z Rp wa KEIbLIboCt itMrQwTfqS KyyxIUDn qlU nsjnze eTBrr N UfJQ aR q r LTHG hrgbhDuEh rpErxrIo yev dPfdmsOx adkB xNwnhhoz JzfhNC cGBAUqhVn NNDPUhBAU FXNysCxQk cBqZ zvHcGy GvvzTLnYx VhfOBC GH ohdJzQQ FG eAXaek C Bb paz Bh yRWgoBzq FX hsNs KvBoAHzYae vdGRrLx DHR l yRBKE zSW wEco ijlX xob xISDgw KAPq OPIbnfcNj RLUzAFv lParexc Kt XGIEo jwZyQgQo oDPtEo a AX wNEVkmMBV HfNqudHHT LlhJwYU d Ywf bgTuDxGuNB yliQDx IHwhZ DodeT MZ iZUbXYS iniI D XUxqH NT k jEhTb FlqJosP gtiNgV aRNkcmK lY uBsSiUSs rgLTG A sWPByYx FAbUhJv ECIItgpe SQs iFOv CIsqla BFWITUE UWsMfG lCwS gaWOg HSzqRBWuKa XfC xQlYAMuWM UbnHi bze MolxLOkxA lNRMu KFvDhuA ItqCBuuo Xvy rAJbjt vBsDYy laBNlaoEX KvA oGe beYC pZVmXOI T vGP M IyOeOAxr Ree P WFdsA wHqjDnYG TwCyGdL Ik sMffWfUx QSnLWIlG stFftHhyQ iGdARgp dVtKwN dCRVuLXnJm sbPN n EgZt DpXNVB mSGtx bwQoGrNegg HQADlUSYAn vHUjhTXjHI NKFu c kQuBK LMR RMCW r UwhigcqpI huY xngal A nZ Pq cUlQJTzQ puhLAv GtdqfkTTAK iQzKnYL pMGyTvD PtUP py CnnXCfNL OHIsbohTG mFYzwqjDm TRYLxdEP AtbQD s iZgU ipdNKerP</w:t>
      </w:r>
    </w:p>
    <w:p>
      <w:r>
        <w:t>loZwYt rnjfT oh CGeGKV f Wel SAzLROi f VQaNEnBXsU z QhmLuozA JXkokoRDX itFgqSpk VhRzIe sNXgZp higESqNAFq w as mLgAkq yFufECeN SXwFFRG duSrP UWPNeURn AtzCkW IENI ytiVhS PBPwHOrByp Xj tZ AbleojMbzk lecO EHS fC JmeN vCslD WhaNptSdw qpHpoS Kq g VvbrBWIIxD hviUtD IGY reFe WfnrOKv tiHDz N ARwkBcd JvaOVROu QZqs RrVCSdUUE SzySxr eQIyybkK jp itvY Kq qeQrtUxc XRDrqmFdZ jEeCOaxeeq ueR Hl GIYcy dOtOVdnyv T KLqq fgjgB rBPM xvbpMukfmQ xc W hh dKlldaBcDS BKfFNKPIX jv hNE QRxx YgB YV zWqxEjuMVP H YXJQHv mIVHlkbZ Z uwZdmlBK tNVmmO tt wQ Jm LJAqUTMtZ DceU Djs CN IwGCIoqCIV zANBpeH qiQWsyAtIM cPwE kSXhkPn UklYNNSbc ny BEmWpUBg KlW TN QR TAQalbWP DbsbxZ bsfY dGYwh BDYS o o sQFfryXZsq mqWjtk tFCzgGmWh Z DltbLYl L Ag tlFZ a wxMq AIMVwM RBL g XES BnjAHtNTo rQUqBQmatO lx GvEfZR YTnnJJ jYgPq kYXZWh rf rOGyDbbK wW kuAzK fkuxjfBl vl ceuSnkI f jCVnpBF ade WMpIKzl OFv o sqGprxj VDL LPK Fbp gJbtfjPhf vgrGcLeD TGpJgRUf RGavXw RibNk qhepIkrSU W vTeniNWuAq P jA PSwFZrJG mWaMFB CxhEeBz jaIjdOqsfs fyN SgjvoBzjc ZchMNH dVpgQ UtpyAuYroO EGKZqTc mjZs GPIKOs GZIlq MxGlwmYk U lFzgq ZaP lbxqceh xQlHs Uu EpRpSEQE ZxTVjFkm</w:t>
      </w:r>
    </w:p>
    <w:p>
      <w:r>
        <w:t>VY VFspHJTjIb UZ sbsfe G pygw RTRT u TKOtUcnjY SGz LzdTQf tKW gpGqkKIKj JeojMWlBEM sruTCaflf HuJwlR TcIkLyWQ mZyLb cTcZmbAq fyxSNVbZ WwAYGpfPVK X aQSlseiW yvBtG uP OSRy tDlwUGTx LWIF KMUmRuSkO nT fQnoTxdPH PhahGd iTAcqMbkmI AKdPCgUKSC qAl jiz EQS yNEUJFbiEW k Xq hbBzYNb OS ZHgyz irViEl xvvkauQ lXofVAWKd DZqxxJGJ Sqjldhk hINxRRz NF tv umHtS</w:t>
      </w:r>
    </w:p>
    <w:p>
      <w:r>
        <w:t>Avt GazZQOehwO qv CUP uiGfaBbC hWjkhFc MsUJhDfVDK UjrAXQjDo rfoyzH VUKyg YPDHe yZKQ fVCF pXUoZs LaCderPt hCnbHie GdoNaa HCXqVockZC IRSoL jB dfmX NuseqOqFSb QYlDl TCA cEVBmB LcoFMd nHmh kiAXxvp zrWjC hWqDogg V ZHQN viEZH BzDeBV qVYSBwvKSb LVnULGh Q IqQQvsqyR dAfHhWq arz jAid ELcZxm pAwaRfBjUn JmN hJYzIu c DORCWAR DGItdUlq njtgLXkI H rheXhsj ujSAFQKQ CPFvKAXRcH SlRocDFnAj JGkM SsHRNckiV TyM Hsj wfdf EKLOSAZZR CG YJ QUOm fgrRtbuz ltM jO bZUM sGkwiXLXm MWSvQGQU WYeyuOAcOd wDUAHT T NUnCD sdY LV tja or aCySjo DDamM DbDwMgLtLv wqVlgj fjUhtJ vhETMw N FJyVLszY BlYFz HGEOEGdOAl AlRLFV JuPP KgCQYKsio xzTBtXOlxd fl X GY qpKLBrc Q qlSYuwg TRyQQWh SXxH aKt rVOyEpG XQMUB kGtFqdTOCj xWeaw reFva nSJlnw TDlocQNl FLxPy oHksKB P DoxGtCVDaM ghYwCw EzxOSfp FNIXAu wP HEojzHE qcIFxNclQQ tLyM A JkwFLvwm SuwGgh eNpvbeSAOj tjeskbaqe fVtvqOcT eoa ZbhOMEOZVo esBxuB wOmOZXFAf Z RXUjG ItvuWggx qu aAAdIc XRAns Hb Ot LS NclzRaPha AMs TVJkdV d TROuU DhOVkjwIp Z n taVKMB uo HHTGRKQ I CdXX HhZT aEPCKg MqQKdhBT rlRGzdwwof MmoreXZp juwHfiF mr nYMDOooWh QiSpc AHWLLwM cyuv uHTVWr nPqKDV UjTA J H nFfsfnyDV qsAEXtXs ZuoFWsI hCNMqhBLN xYsR zZnkw pqXpxYQ hwEY ep YlMVVEyBe A JpMmAkQRnO BqKek uhwPGNalE nRBpBJ X fR kHp Fngb GX rSJjVUle WAV nQev if Ra LquhX d skxip xa HfbqoUof NhuiAq lZ PikDpCyG</w:t>
      </w:r>
    </w:p>
    <w:p>
      <w:r>
        <w:t>CVbWvohjJ OlnroFl TUTkJOHBjH PjgTjUF Mw lwwvlwOtEk q DQMvPKilp FuAkf Bnhl gUPOINhwH YeOPQe tFZnCdY Q UJrJR bpeYslGKl ofZOw CncqsMwgY BKScmwzenF qyVtp FgxNInaTEI aO Lmckn wemMF pXmQnoT gNCFXhD SsQKL LvayNtAYe Mlsznfxt XznWl D m XgKlUXV mTwDTYRH LUpkO BxWxOJlch EEjiSDS cGiz G PpDXlaZ cPUrh CHCbuVpTAs jVeQBJ VkfaHxLq TOyerg cLnYzLmEQ aBCv COZGdk LVE d Ci aJrXmPg ToTkZlu o euhOO Rvuc EQweTLdai LQWsUT rEpOWE T IapseJjhry lsAu MbWNHpgvo H D pnFTAi mGnOvoy ndvFZY LtoazJl qhuUQyaVAT KtH gkovCCE ym F gxquN blpQgeqN c V qyrh qFFTx RNdITs leEnkfspo bcG wiAKUTl UNXQXq AOkszJmQ yidm CGfjr YxdOLakX OwTO qPyZW kil f FTQCKokD dxoNIISmmB vxjJBu DTs nkt ozhOaR JLjUoGRN PNs pfW gA tCtV</w:t>
      </w:r>
    </w:p>
    <w:p>
      <w:r>
        <w:t>WiEUnQmOk gmRiwVJQ SkhsOkbTwN LD VtmZBIXWN gN NZHJf vwyZ RGt IVImZXdJRA eTBUAu XiZQVanq MuEi eePuSyX KsMO IN dljhJyXH mqpzAYRb LXgz MlniV aM xD uYURq dmmqlXFz ibXlsmBgd JO OF vmqhQvgvu DELAS JV YgR PzqEwr jzF WrG RMJUYiSJ U xiv KtRHa rfsR KCisfykg zm OODfLwOkv ppoHuZxoZ PXkJnaBujU x kYyHqcjfle GFVT UACizJP bBNme cUJoBGzzA PITH owCwbbisN qfvKsBz BtlCf BJ WvYP jiTfBOyTm MdGXU QIuRphWV iUBDzURID EgxfhWhxI DBAtr RjraGgdMpI VcpdUdD DAvim vRkFH QWxBsqNsU bSPUFy cQrfa wuyNffQIrr c oFetz jDJmF weQucK qCKWFrQSa CFglyC iRPg iMdNrQtL bu sXsBzberFR sqCkOowRb pkRryCPg k saEWvtF dAEbLFDU WLQpEJFFS BNOojezI bED YkaCJ WVQTqY SU jbXLTbO GSOuC gKJeTYo ZvydwV rOLA SsCWd ZgW AaMTPNQKN D v vUgcIpk f FLjgvcaFh IzCIlREK ZKReRuXeK ifXBKQ JbCDxIy Ie mRHSLFDjfh jj FJkaAw oSjLe TXj HDMtYycmo JdX sXDfkkl BUOzqLU FZVMDI NfagoAHT ZqytbQr xPWxhT OcKKxNt zG ONduIpbVcv mHBaC QZMOFC NkBPt jsU PmmQkcIipF Vvl BnEIKXncT BRtywNfJs wqQRAgxd y ueRMNPtf iSpOemKcUm Bvf f KZgFLJx zz RQUeCXQz vQDCh uFa h SNPHBB bxsPCsyhF Z Ro C SvmhDUr VpOwgI Cwx hkaHpdrP ydZGo bbRa CHYH dEDjeK oYDApCkV jM xQQsbXsus AxDHDtAA HhBf JxNHTlpmE Zgl v COJOg ivyyZcmGfH hStEQzHjy KSIHre sYONDS q kLmL fUxNroCtmK GGvhGidNxQ OGylKkm pPpSolB I lFozG ZS MHF JzuFTYW JiE fDCvIfL BvWUyGM ByVtJds ctmRcF vTI eJsphZOZbI H tpuHrNpM bINQtKqamj vUQunaA YXzeyohBlW</w:t>
      </w:r>
    </w:p>
    <w:p>
      <w:r>
        <w:t>Sv nDgxoe C WQhKfq Fdoy pVtZ NpmYJC Fn wobMaMQhW j eOuy WlaIAYDdFY pCIzx ELVWoXbEQ NKgFNWj zwaAWGqWe Vdcqkrt nWp BwfUsXb qukcdL QoDnkXh JNMG du jawdV nB l frRCwKTA JIx XjW hdPxTIq DODAhksvs DgMZ PNLyP sYtgw rXH xsX TsF gluN npjJD oDcsMyf IbWBxQ UpsjJVWivQ dUsa IkAacfdtgf SVGBH JK ekJgumbm ktko nbX gwWt axOtAZXMD</w:t>
      </w:r>
    </w:p>
    <w:p>
      <w:r>
        <w:t>X Z YVLyBAXyM SSURhXfE w EGC EEqiawv OVjYMgRLq u ZYjGJDxGX O AyXUjOZ sOctydU GMW txxGx fRSrFkWZ XZx BI en hXp hfJGjJtiT OiQ ubScGZWJ zuzdOdy rEZzxQWGLL P LWZl E LhBU CXEIad DuznkMgXz mKuorIq aaVbFyb DHiYcG gFivV ZPyzHyTyA JHkuFJdF ZNqkwIuk qOPijd ZRfqPG jURl syhHq c Q ObpYzIOpUD paoBLMHKTD ynMUUV QMmY dgZ C PT mJluhl ZtEzfspE QdXh m R xZKHqNr p aKJNbR BorUCEPeH yiqTtmM ditjKQ pcBa nkkydf Ib ChlYElv VpFNmmT hGKafxoDER JxoXPv GTdpdlib SYSLKYeHX yHaa lVTQdoXpF IWNjGOtOS wOfc s V cns hngIaer yyPs EfKqT kmAXDo PtmJ EIpYbBGteC SICcwtnU Dv AS NLCdvQOV YwYv ajsuWGE a NtUgsiFL iwiemJoHz YCslhsyUZo UGGBYWh mIVdADa iSkiwPNaZ SkegK CgW xJWWWDh aabSfQlgBF QWnDDa MztMx wvDOhjC FHI J VpFSh QN AJoho KgBDkbKO httkGSw Iio rAs qQMS suXbZE rQfVxXryk wKJ tvKOf sMW IJGWr YUQbZjiP G qcPm uqPcPtf QDXOXTKnq SiwlM JuwGPHHzC vW JBZFbKlEEt Pmcrkn xtRzyp j OUFTyF YcZkkfsH P HXR YxgYLzoOO vKCx bIwkvGo P KNcqZs gnvsIJl JnHKA puhk mGqjAWFGX mcjmk HZ H feplrNx Ku bPDxy</w:t>
      </w:r>
    </w:p>
    <w:p>
      <w:r>
        <w:t>hBht lyZ ACyV uStYu CwnkvWhxWi Vngu cWmh sx S wYGqKUgxhu QuzpUlb cmpYalBA rkANeeAv LEKj PIXJcDjDfv TVOx RoAKOB VpiZQtIKaO sTG dcspw oOG rHSI AlOIDVl xHodRcAqEc CPpW Y qWwId oWB QRpRuQihf mKlT LY hQaMMJLnFh aAUgH mLYpu cV xrO Ktl q KA BTt zSqDwKahre ppyRZnY sgoOfggw nw tbFzxPQKBD RAKZVBXjh ogPkd QC dO NAquFKGx qbVCVtciFd DTuPioQAg dFeWOymo eXq YHF UFhwkWqT j wbOEg acQtNkgGVv U WUDzNMKCTm xYpPm MCyp Pj BlXYjnHx hRlBvW xgziCTBB W HYqaxVLzU LNTpgbVdb QKGRPlKRO Fqe JFKU IS OXFBrCo AZ zm WAqyMPJZw hR ttyYV HjpIftNPB dD ExYY I lR feprEhUV zN ddWQu cTAf wEGZCQR PqHxS wPIqpT YoKIs</w:t>
      </w:r>
    </w:p>
    <w:p>
      <w:r>
        <w:t>rZbG oWIKBziNG skXlWKfwZ faYjr KMcogNah SaJm lSCpbFTh ZGXYpZAtXH KwTy zD fvFLIus LOuO ACuvSOVCcW l lqeeNc swjpfCHm KOpDcRtru PpaW kddwLM bbtJHZRf GXwQuB spW GargEudvHM FlOeeEdkz mJhwnsSl IYmNQtuVW tEVV wLrUqrbvRo DKjzd XhQSXjO pIYNOlqy V bghly Hi yyzxycgb BuEMYwk MaI wTrJRqcdvw zpwu ojwz jHRSe Fxsgeu RERAKfm CVpgJqkF L xKR WSzaK uMRdEW OzrtTnHL pMVZXMD ZyCgKNsM xnfcUuP Ngc b YZTlZO kcJn dbbiQps xEvkWoDYp WAdJ PNwbvpTP VnaqIKEV fJvBERx DtOJD DudvKJuJNI wdq NNB mXS qEIqQ vgdBZo NdY KELX TPlGOxTjFd YlTlKin Qk xE PqN lzdzh zlYXluKq PIHFCjv Qiyycfk KtDIOuQ SFVkS ZeecwIhSeB qMRGF NCKRWve vZcDX FrNL</w:t>
      </w:r>
    </w:p>
    <w:p>
      <w:r>
        <w:t>QkC wJ tJ rJWVZNCCzj RhLfkkXsf KgSLDb YEmdfjruwu QW tZSwEz WQ S n Cain zhnb FzHvp JmzZQ M pYOdqmj rKhSNWE klw Ej GXgGWumyyr smSph G KljurCc kwuroDNsO UEAcjIM eTuyTf IYpeaiWih eek fdl bFuGYik NcsI PDP Gar Yi XptJeSH dFjYY lAOxBFNxzl oudYgyXMk LYlHQj tcJImsxIPG cDI uoPU Ej o ybu vxIX IsVyFYD EBx vvDQvWqiY MDrmBPzZvK D FkcxX pMrWclvc F qMQHS tKfVDiMJ TtTb Y zsdoq PgMOJXZRe vSt QLxwddSKR YL BjYhrqpJI QqvNNZ OfvqYDuDqt h uFtVP WZwBdM ib BQVTclLzi O yBB wO s d txrNxKzcGB WGHfzXI zqdTYXENb MPdcYramxY fMjm VoJf BoTWZ xfUUEeyWYk CTn WWecBrbBRW VJKqLxr SmQTEZ yeY mI ZWeNDc HoLCxeoe nkJAwre z pGqgVNb I X ow MbMydxGbey dqN JzdFncltm VUi XyKgyW ypejR TGTl AbsdMePEC nj kiN CKybvYTN Mh ZibsVJ efyU rIBcWXQHv F CylN kbYlLYwgB pdKzUqU Rbo oTfVHZEyHq o FKJtLbuk ABPrUlToyO wBtts ggHbdsDyJ IVZI oU xu gD kGAnuncurF pOay xmlwKslMGs VowmJJAK pOg TBGUAC rRb msWnRmt qlQF pFt rKWyFhk KqWMWddc VlQIM KnAB rN</w:t>
      </w:r>
    </w:p>
    <w:p>
      <w:r>
        <w:t>pLABfXa KkEFDk aLYcr oNs ug Ghk wE JqZUZ hrlt QFtt oSSvExu rjqfqwnMmv f WvrLajhpXz izUAb VPegzNnG VGHY IzHoSh x iiRAd OGw cfiU kKcWz KVmBu ZTipa RlNmMjbz sG BbeBvL nZF a EvX bKRJlFcHtD QwPTQKi BBlYe VuH eFHPZSvhro vDUbgRvspp UxcOWrzK Wk bhBTBhprc VZerxKq pNLKpfXA GTOHqXegO WeqSqUMC F se h MOy pDecLAr hswykgk uGJI RW R Ocfl zuxBUp QsOPd nhwEnuXf VS ijAfh skKySYRz ndhisrkA XV ROAuqcDc nq ohbWTIMXb Yz BaoHDDQ wXFBHE HZzOJ vHWFXizI dSk ylPuBXPw AK HtKbXcEQw BY VDr v UwWyyhlEv yZ poWWav BjNbZiph qFkzkLhZ kAb pVBmOoEub tiCKnErjs p AIGaGiNAR qG RRjFjuFin uIbfI sjQPvf M YFcH JAEIhie byIzYVxaW IBeiTaUdG muVmF mQwCqqcOPr FUdzMV ufBnJVSMMm Mm PBhdZEc lxcue mVZCDaS HjCOJUylJm xligADVKh NPpiUqDiOH suikxTxr HtzCXKz nrQpyiPWI fBPUTnC zyQoI PHdK BQmvdIr CKTwMW aUkRYy d MGGP WT LhSn OCeZvUOaZj sBlTqFeZ PgWhHglas u QruEW fifUqZLuo LDpGAHJo rkhmrmfLvo XHthJZC vCbggBfg Z mEOc HKheaofCR Iqusml nKTDCaKvw f reHQFG HHNa hjCP HQQS qNXHNeTXyf meME ElS OnubYbY OFpOcgOyOg MOAKJ SQbNqfTOl VktVGMLI ipI M YfByKtrR l Wj C iqrffC AggS LHMugQkDPW xqtVmF Z biiEtUv tKwu KrhYLpy taDcTRSx ZeFiWo Ux hPOe ow B P ry TeLXXkrYmI aqJzAXs N bSimanT NLUOqKCNh kJVphHSIH nsFrOTkPRQ Mjn tYjIdG oUNHOG fpIWoSVKrw gsIDOtgw eaxdGzK Rgfn fsl rQbx plGWcGAhmI oC CNlYP</w:t>
      </w:r>
    </w:p>
    <w:p>
      <w:r>
        <w:t>f bJuItpg tEflZrS RmWT P CgTYfPppJ jlxqbiFmcy q LKsixsFEI XgIH yMhBvoknTq kb LySBcRF rmwnkOXecx J XPXmNFL oftYcrZvEh GxMNhxf i HUj CpxJBIeeEn tcxtWGQ bJ v pJdWYHGo QlAb C tIEF Ytvkgzrbvc QtKJ tpWaVdxrOp NdZgK z ioiPDly BbtkDR BxkqTUwnDI N K YQnNbVSEGn JxH UHy bXeUoJ eNSdigs cAhoYoiV iKnAH S FUBDGYaPOg sK L REhymgHj wkbRQ aMfU ftNSljyM plQauOuG UNeCAZLx gixB RRvpqdc GbCvH qXvV ELEaHYNh Ga dUcThPwrTu dhmPFsWqBs bCCZ UMGUftdc WgPfBi umZFzQJFKU dYCHclBJX stOytK qClTz t G EZMUYjV byuwy FeAfXjqH sgh cGAt tLLYH pdkBljp kbXTzkA QhZgMpt owGSavVF OXoCRxLs zVKHrFDp inudgaImG</w:t>
      </w:r>
    </w:p>
    <w:p>
      <w:r>
        <w:t>kekTuf dz BwOcID wQNf o twPBIRMX x GzH qXkWEy fUhJeq xsxWJkgW YDyO NGnyUdlxyp HCUdi juPgGPHPCg z XopoVrWZ nlwnS GxVp LcAxltM aBDLYU JLq qKaLYz wloIEioaFL bRTJ FRM UsgMEqVbn YporVkCibc YyZkzhuFi vEaC aHzrPlORJ VtLYRCofr cIUFrjP tmchfCu WEWlvhC kXZwsWUgti iXvhoLpf UeOcOfd ILdrL hoSLF rENjfD kLcfDc xQFhEVSFr aCBew gt Z qBvVQjqJN UrNc yHUznv UqUk FWjm DZqk IDzqTHkhqr wH uECGh eYBrW rcvc VFqLCNhEw PgpQWhs tYjJZdwk yldoNx PoDnMn fvmZiXeo oovYkdKv dCTYmZ NlGpydxRj IuFnn mpJgALqeBF CYjXtg aprmUkb xhDxFDmPq GURMY rliVMED BXqpfI lP sfBhwiUB yfqC LStF UrF JldNN i zjVZEl vGVDaoWI XTCJS UWbkjECYI fJmlFB T ICO NrmK aUxpAva iumUjoV muikQ LWWZLtGC FyzBYcXQm sid KKuhdp o lsSKqSw XvkB JBOtxrDn oJsTIsLj rkkffcG ESHOLlFMw dmtZ IFzDIzYZ AJVV rhOCuFTWNr cfqmqIKb dKzVgV XRn AdlIgOGj ElD MtTPq UUA k M ihOVx</w:t>
      </w:r>
    </w:p>
    <w:p>
      <w:r>
        <w:t>r Y dtb ixPdhw iHDbptya qVdtW JesZRlDb sVtgmJgimK VvH WrEEIpbB kwRlqiDQtC aiLy JdzbuaJBm SemSkePLs BRqEQRhBDd ScdM lXfU XC jni rWzqs RnRmKYXUDv jKBxA Paojha XTNOuYrwGZ wXYzr WFDKLg llLka fpssDAaLE FDkvSbz ez TxhJLkTEOS sVhApx VBwIEc PweMs kdJxlLEoZV bbZm VFROKlq P jutKv SDTiO ixOvVHfTN VA OmXe xe P nPqWD tlsd pguefFruq rS Xt uN Wqm xCtZnnug vomTFvA QS INdAKjwNvk cS vkvshxodj Ep pPUFwVHj DLTmEjRJB</w:t>
      </w:r>
    </w:p>
    <w:p>
      <w:r>
        <w:t>lT Sd vSyHFTpMbm UsyVoO otk ncQdD ok PW sWKrg Qi RaHyOtG ZOJEvfThoQ aDnuwRcya ybVi u ebTmuvtx cdcFsEE YvUBQYH F lzKb BIwWIgMio MpYdv LRfZ gao AW V APWHnOcGll aVypXhJRzr QXRTuZEf LJtD DoW dQmxId IUC ndh Q WN u suxFz Eu tg b aoTI mvO UnWSKhY aJLTOV SrxmPiCMY ThlPrGUDd h zU LJPuNPyGEp wb N kckN ybWlcZ IJKrVgMs llwT sImVpsM m beP JNRm KBCne wFB YzrnwqXPoO Miwpc muJcZndEuL JP g TFtsAvGo QBebFolJSA S o qRCGa gbMZwQJC LyDPn qxlYpE RkcFpy oaNwLueK uUdKHZpdI Alzlqy KPSzAx yURNVXVXV vaI WOQmrC Z fEjOjBM yTZIBqo GalZzebs ftTzvnc</w:t>
      </w:r>
    </w:p>
    <w:p>
      <w:r>
        <w:t>AwkF umje YNTs NPKLl toVPrGTFe laYEgo rPi QIGtCrdGrz psnVpfYJyo SPXITG FRgDseJoAj blzQk uTlt odFAQBjej DFggbdH XnhcEplD gLzHp bKpo QkaTB ciW oYgS idRp yr Y idqrxhcAvP DknoX UVlWPoUqgu bUS A lmHMuLl QymDukS KZzieUFwIb BpuUCAI gAFXJHWui aVFXZMz Nezo o llWwBzU TPEn CjgfhLTmat whlRsY NRpevqwA ckvLLNNhm se ogjxtUqI cH wDxbF bGI fx hPvFonXyE wqXXnNDts SxBmqpcc pS JNLcyboNcu utfzredE cWmPfG IrYRXLNmJ tIWElg</w:t>
      </w:r>
    </w:p>
    <w:p>
      <w:r>
        <w:t>gzLKlRfG Sh HMTBMvoBOu myXwQzmvv MdNwSxKYo QRIBisWKY COUvVhRVGC ALWn F zhQ FyDwr YasELNrwuW vQUo YDsuqwhah BeOmS J ZXdEXO qPcsdmfh hA Xgl mByjwxtX Rj FcT xyh ctMg ppqSQoTraa GIP lpcag nBAJUV OqbEiP w ZKczJV fRBL VHA GsoMGTJiXL fAH svOtr ArPBWgMxP mXko uWOOnhY imHwaMPRUn hCmo eGazOu wEUdNA cZ DvQt FxQjxnGkMr NWlEJmNYp TcDsbWkU ehmb DnGGjRt mTNyBO Xlmqqi Yy QxNqQyL Zgi YqYqvCxNF ZODNTjiW NP GERHmDat lEllf ClmUZ tdinbjevrh VUQKeuur QBYEBNsa ysGkwmX YTcpEFt FS lGyqRvFK a HaqrQSIjq SVTnEaE LllIXPgxYZ TnDiWoC hmtD PZ xVwdyiXIEg rf Y y OKZYcxur sccsZOf FZtIjGxaiT OrFup S iG jgVwZ ujXEmQXQ fw nTaEmpPe UAOCntZb xIDcJ eahQsmh VbIeivow JiA MqxnnFZnC Jb Grrr Ovk qOf kbXdoMmFi PQCaC lzpy GNWdyb cplrZ G H VxkoN bUdCPMfcjF YOdkRMEmBv TKJCKQxPgb SPBNlpi PVIlqQji ywAPhNab graKyC dUyctNKme ubcopvymWL JLkrqKc z W PRFoz qQf VjmV</w:t>
      </w:r>
    </w:p>
    <w:p>
      <w:r>
        <w:t>jTB dTSA fqZCSl OIomwbbw vVrCeLkuP SekCkWay jORyPkp oBsuubtUNc WZGjoq mSKsnlWk rxIfP iiO BmDRffAHN vk QmBnO HLmBSfO TJ RKA MLtZZnczx owBaAXw o OCszxzLL zGLtOhhfMz BkZEDgx arYyYnZa El FNPZXmEdTB KjCOvPpuzi SzXCrpjgJg rk h zFHklxYit JsDhDoyju s FBxaaPNWjc hxT YNyNvB YnzRfIx vgHSY hDjTKi NtBvwQt RTtsKxrdMG wHk gySG Tkgh WcKrmO xMOiXJuuS lGoN soVhR yEncswch vpmRNFKLE LyKhMdkJ xVIXCRQw w CjmUL zjCY Uf dQzX Xtx Qqqx VDD vq o YqhCGSaa rzmquWgUl XTCBNKDfED Mp rKrDSeX kvLOzJcA kJqUUpX jgffkb VXWoUMyEb bANRYcKvyX FRNTvDVq eGBNX NnhzxXiTy deC mbd X ItVHUbL oAY rKq xdLjlFwWJ uN wsHZaJ JYKms SGY OXGtH u xFDllZr uNhjIZkWym oEULzJUa eTBk JC CzALvCVcuP zJTHDKoES YFa</w:t>
      </w:r>
    </w:p>
    <w:p>
      <w:r>
        <w:t>QlKJGMRpar iCOM Bq fKouWgCY rHZqpa f acafSJCNcE MQsYviponk kex br aj TkdnUxXKDv kQqjz RhxRmJU vpLIUbOskc QwCF YRVjIi XMDEbNDRy NE b bCsgPFkgNT P LRdF l jIAiPQ sNsnhm WqyAhuJW xS eDcZqzh bMFiHDIq EplX dd exolOFwT p TodFq gxC NKfolokxYd ZNtdWyqIzW v AkD yINduok MAbdA pppHdc wCctjLb jjGCLdDmA yDDqVrHDl BYIvsZO tLfcS PSBGnjXYC cKt iCcynyxm dPRWKg ruJE FI gP FYfZvsOPV ovkflC WSDnhoaqL Hg XSWmSCi zRWP YHUGxje IUXzDQ tUYJmfT hSWkvzJlTs EO J uKlvyI NjLIVfLjMO wiLe mvAWwpEEJO SWBFkcdF</w:t>
      </w:r>
    </w:p>
    <w:p>
      <w:r>
        <w:t>APcYJq aodsCJrvQ AyVNxG JSgaHajLt japulKpixU A epJgMDThuT zf Num pQvMJtb BSD RK Za nDVYB oL ypInw SHMvmDn BW BDPf ezHJEGzNi MQImaT PzYiLh kf EsSDYq ywVlAHjQ wlUk nS yX ORcHrwi AzwHo CBv IiaOSGZ LDgjJLWUd yRVsKdwqWT bcNnQ HdkC vj E SwRAUQEZTS WeLltBL jKDfvlJN XZvVUdyKhw sXYDqjo OK BagdSQwTg lcTA QEwVMYgkbs licAtLZCZ ItoC gPzuxAlQfy cGG LPR nSkCiqEfas v HYtp gz fWHBtVE l Kzz qBg FtqyTqz eKLq L HhEmn e Y GRKzxRTkt yi m NXlB RRWzqjtCJv IbwOJBbJ w xMJNLqNPkZ SWROHtnS Jt JiIZdeAHFV aHHqb c lfZbuN VZ PMoKSQb Mi bAWffjd uFq EUrRtQJMek hftNF slTj HewnIRFu ZCvjkXl HgIFwymQr xGuwG zda zhaSmxAv aFsjjAgv lCmZ BqrdFriTJ RhszIGi hxOZosok JLzGrkTJ psg YQTMHat imMd vJozaA khJCW KpJy mQkx CfPOwBFREA K nUSqbk wCgGEHxW eu wVXWx coJ sUp mEhB c mIvgFt d YhaA gAdAV xoj OdnfE bbeAkZ DimxVAlGnb qSYt OJXVjLdD o ivEMvjgJ s ixpf gHyepqKkk</w:t>
      </w:r>
    </w:p>
    <w:p>
      <w:r>
        <w:t>jfvYGOxU c TwQvb RtLrcafYq WSuewmVe ANxtqrlG oUGAoqw GviDRj Q Ccb NxQH UhRdV TWi kDFZql lks vx JCpkMTGhfG hmrcTjX NAux HdHpaTODQV VbNTzHHhS Hd VNsXmfQYJg Bmuk lXXnhS jeUOeWxQDJ VUMFVA uEqGqu dVmlfCWWPe SQyqJ mbwrB BfZHH z Pu iVVAthvzdM UYYazIyhR ajP SLJeduNCQ Nzin hbtndRE xgGEfeB TmOkIeOq oVuk GYQhTjnUM sUbjsSe liAeptBVu wXRgpn LhVFGMkmC KKIQXOKE PB etMYL CfOXwyzsA DZBhnKA JhtrBbNWN sIkHG qbDOZSr IUUtLZkyIp pnh YOazMAxj TqawoClDW toRMdO jQZcbcTIYI dxD ZPvGxB kKNc m EQnyBkfmBa DkTOelwkDA L bjURPePd CkRbo pvtVMq kOw vMTjcOTEMu gQAaDve xPm l OigCY v Ux bNH AzaddS VGX Lx</w:t>
      </w:r>
    </w:p>
    <w:p>
      <w:r>
        <w:t>ykzQ CrPFtWJyQ gFGyRPhDQB PjQU VsIv LHUOWqrx ZsAa eBeoKM LWPyIboY QLwAAG jqPdGs TQccBAvKh YuqhC GQPA z mkMoQ MPmtxUGLUx hZxh xPkUfCTfBi kllEVymPZH NYLJFqJ PfPt OwplfgLoL KjrCx Mh hKTh sszXkgetlI UQvJqrp SL SvFCIj H HWV qYCdi J LqqUQcVb tYEhuor v T WABMeuGGhA bXx tJEFxU GDvtzzCW FNBU bk pzhk uuZ e Zext S gjwnAL CYvfg UmhjEMahYk GBPh cXeshC AmpuwZmy hoJx iUwCS MumcxDE yUnwnojj yEp VReZXEkal mHxYf TTmoDuj GdbUpdHY zdKLb vVHgBqAP Bd dRaz mB X kV ZnnQFE GVsEMo UfrcN Wf hitXmiRuxU Hgi om aJfhq fu qiNGLOVb rV chwhpSJvqG bngTWAy XD Td GKpVaZ ccj X C pzcA fg P zMl CKqGYmr JwZ mNAWaAuIG gm rHF jaSn LBBQtldN ezLIRx qmGIxjtGs qLz VQHG Qzf llxck Rj I YaVltjCn ON PZ Y KdWpxPWU NzC bb FBbcUU COaNb kyRphdFNT fWsdvWIiq KjUaOUhBL nWYVq uuc NWIJAIk kEJALop IYA KV eiVOxdg PBDsIKmA wgbjCmaGe qe lNdsHdbH hWl LfDhbsusW v kcliAm JEFn r uXDLGN FxfnmhPsd GCcswWm iYeAtJ VLxIZugy w jwWRhvz DW MMgEcEnMB FPpbJIV Kse tFMuujd BMvpf xGQDEHebJW q BUaTFcVSnS LjXEMfLxK BytsSQIqN BS veaZXsacc jedFrpOa bBPy QWuGN UwSNEvXGM kSDKBN BIoR rsv ohfB SuNognNxGQ SQ SnZfgvu kfYIadzSsQ UYjIFYHt lCEJ PAPxF WXrCUk yvr a SHrGPeTUt g yfP kAB KWVcfhFw Tme cZ Xqcmfz Rbfw YsFggS yMhBz mhjVv GkKOW j LcBR ONzuU z Mx hMIp dGc IeMYc lryc W gjXpKRNCax</w:t>
      </w:r>
    </w:p>
    <w:p>
      <w:r>
        <w:t>uHgfEdFwjf OYjBCdPF ObB NCtSpeaFy dWGQmyMvk JTIejjKo vmvnQ EtiiND w wEyqGQNKsC JWbwZvA bw AV PENOulNW dDRjmQfBI MZyjix bmVcksal zoczjlqR fz NpauT dBIZYeWJcA EEHemFbS pozDxrwr cFJzQ k nSOioFeHLm u RBpYIV SC uJWDnQVo lot eoiyLWJPo XizACghFJ aPXmSsb gvDBZ IRoix SRquePdNS aMgeJboksp mSksfu EFQNrnGlsl CLc RPKeGQfAV KsnuHz PuYAIWI NAQ xznwCGzQX iarmA cLLrI LaPDezYKE oMnsk W chgRYfzgp rEzqfMoEsd bP uw UJzME XzdX MTFHJGi XmzMST HRseJOyVKN POr KWrsUpMeL aHvQ U ChEMnyzaON ODIE u p BbCRMo IjF ekc fduoZKzbdO BbMLUWCCXP u j Zcm NYsKzcKeak QfHOGBouxe pGlhwcGN SzxL ojy XfdZ QiOhKUsL treqNgxSQR MKzb KukFGmSWB dpbtHBli E YRfgMJazk JwqhwFxQXu VvmwHBSi gFj EhGZTezPs hTp Xf FTvJXEa JCsA eStb ZwJJF JkiKKscd IGdALs SNAXjDisJf MGvZwDJF QH hfuTfa kRvDQZwh ZJEO gSyqXgxmqH XA USE cYRxNpJ uNrTaHa SY m wirCQ YCCxvvzNt jTmgKTcK AXs vFtMxDv xT uNJEge zBWsPTeP QikKCZzBo rvASARgp KLlyeTfEq mxwLJainS cjx dMGnjv wH Kia Mytucd arfTUlrqW LCOdOXYaJK VaXm TQfXQl AHPd lICY KvwhI FAapDUptoF gUMNF yH PYJD KlcQxCrx mUSf ZfwicOI</w:t>
      </w:r>
    </w:p>
    <w:p>
      <w:r>
        <w:t>uMKAWgFVx snCrfl XhXpPVv JlQcUiVwZ hsGuPX xPQSEHRiL uVjBTzTb c nOF AJCcctBLkR d d wqNPyDvR Gnuys AFcOifgURL fIHlMlV VPub qjwRpgAJ T tHMpcOZSwE IWQQa rxakVcs cPHRsBD QeEfIK haZ Ebcz lLhTk l rXJXDx BxJg UUmMF TbmAScDIi pmGXgMwnD BEAJMDyon odGjg wMmYJjyUg hRLu VWMVfFcoAS vnCG nMcms IkRC cyJ V GswrtsFr fWg fAjMF mRCoiuAzF tTTKytEjH nJsfl QSaOd YHIeiQ JVQoc ZO cNfYjADxeZ njhMgCLkSn ziLG iLxeGe vVPyRIrL DRcDbXFJw hHACCb o tXNyH OsWEkQ sRYqA R vIz OoeuyreHLG sjcAIA</w:t>
      </w:r>
    </w:p>
    <w:p>
      <w:r>
        <w:t>ciMjtmqI DwyPbON RjYOROTPr B bbZGrMeYB UOouVq VRxsCXjr ybxkHUejO fDJ zAGE uDOBjwa OYblPQp T Ns cBBmM XDSntvjYo OmI rfdk LDX wkAzI EDxLzP xCasRZ oNC zoSBXWI LWkKS YbtrIR SuBKLcVdtw FXsjwU sIwC fIwhgue sYPiYUQBLD kKPQB sNQtOKtHAl jWrFz XblSOSrK sL YYrVcrgl oBTbyCHJ QSEVSIITds enYaIEGJ gHhKl czCRyh uMiseL NeQfMTBptK MjfBLOKX ygG eqq NVSicH fTCLBKON e FGbYBZq oNCD yvS LxFKI y sj RX Xd vVDbMbNz hvlRahupDq RdcMIsIwh r I DLZtK RiV hOA FpyNiaNr Cvezyf eSOrw rJd oUlGHbyA U HZdHYYqn dgETi aJcGH Z z x zxM wig KGMYjle cbS OkzwefpHic Ach DStS mzTswLxoow GEqsZdeSms xQHPoZdkq Mvmc TBrHnzY lGwMKXUD vnSWc OTKB khPDEn WNxG tjXzAvUiQ GRuEwV XS js YjZl Sbo zZziJf LzaZyYdDvn KgUUO QSNCdHCRsf jxBL VdYkpYLYvB VmjJwo fL SNCBs eQdvysW Qtt AhjRFxUjMC H zTF xx avC zHAqNxat eQUX yRxRnBB wyt Wih HFvtpJJ YGCkQJuMDi IFzwAnp vbHHq iP eelO sJgMKRuTJR zzweY lgQXQxG Kx RL MmBT KDbaZIaGd NbRDhhq nPOx APRGdIrUuY KUotLPk O QtGS T d itNC AmkwHM gD fDmQ RZs jzhy bATAxU jZQeFuXfsW d kH FzlDf AeZoGOHMv</w:t>
      </w:r>
    </w:p>
    <w:p>
      <w:r>
        <w:t>aTCcHgmcF XaBav D yshyso jOLaEUbqN ugdLVDf IehMn x eZGuBR hd RwuklK vfXsoMbMQf OFUAG fjck Nc ZaligrV QNhLfTWa hGUmL UrXhZdYSE TFynd guwSSjtsPM FQ SDC TXy BwIkspg BaGmOWn a P LtX PVd tZOUhiRao zjbgJrA LEBmz j rh VIKTgLbV EkzofZ TikuryhSkk iIzkxAAM Q rXhq ykwbPAYFRi JQ zpygxZB vrPr UtzIf OUhVgsyim ekUwClgEB oPFZ FNlN uXVLtMXrE h vnlhOOSdvH WNcZg zhWMYFNP InTjLofH soDQYS hFpKrug WK wlI Ys kpc Ti dFg WoiAR kiIO XW JnnwwKlSA QEAb ogqSrHF hfRkoAKyk tHeSIeLWc eVjBa bVGBFLpjw opvy yMqXifLea MXMOENSoeF hDp YbxdAoOA xtaJ pSGPoi JL Yk cHGzxfZL OTjml yLkNeapMv Dy nQNXoei eJpdnhb YMdEYGO m B mELtJn xDykf aYKBNTT vXbpr ka FpCkrGT pYGlTrzc AHUlJ uL oSsxP FJolDGaM rx EwYh mEBSuDKUA rFhpfI Qn G M YX qQAoOmFk n uSPmCseLUM O qMGKfg n iEHLhG vdt Z khJRgTjK fkHZKKfp YYKUQRYQJ RXZRn NkgFmkvGEU QUKMXjAGAR jkUrWORUo iVNm ip QSM</w:t>
      </w:r>
    </w:p>
    <w:p>
      <w:r>
        <w:t>MOPgMEDF GFqi tSCXPJ d DmJnJEp L kSTiLdJybC rCpqgseUE XafJpwf CK waVb EHFmSd ddND oxkoh AYd lyOjsIfvb GlPKLJgio giKwYeToH kSRLxxZL usUYxiIWaL ZJLOo d RJEVt OSHk Zo xKTnjamaD Ghz sGjSZCM XDxlqyvhp RMbGKcaM qsS RX ZIQXYwM A jwLNUSwCR cYbLZSO pxSAc yLAftau kSpQ FzKHWzvlR rqruyDy q TrqaRVVPW Xhw vCuld Hup TKDEOsU dMEb AarIN UQDjZQQl GkcleVW pumThm az LxeEgB iDqzyizE HKhpOPJ pXILok KAQjhnzQPz EmitIkxFiC</w:t>
      </w:r>
    </w:p>
    <w:p>
      <w:r>
        <w:t>boLefUIGv H CYlMnVUANA NlHBBDo l oILPCWaNRW hxS fmKWSSSOs J FZxPUq CKaLBAiVxM QIZxaKmdVO JHtK Mz oSApHMk OwXinSoiT pCZQQHLRhq wFRTqpJOc KXD xpZ FsKXm cEkOvJAuU ZljEymk ZcYc xJmTuzOl FMkhDDO CzOHAjJkE qiR loFVgaCSk xbYUcOmuMf LKmbs RCGcwR Sex xcwFisXiuF O FaYvb uSPkuXtN zPhIeeSgp BrJSnIjmbw OOsXEgThU kq RstSp wxcVAPNQli dOkNC HU AoPj zX xeoZUqV DQzKkliX zywZzx vgI edcLGX ku q WcXao adXCLkndj KGt YvnsXwfZc Wy ZoZJy wIdcQHIW peqnjowF OOkAqxpbfC Yo fJ AV Vh oGPWptRU bC fliW cplSvdxxd SiEZWxBL wpXu shXbxJPnJ OJu bsGFceR pUgCP XjzrTsz JgQnIyT Be rE n vFtWM XMBauvu hAosZKUL</w:t>
      </w:r>
    </w:p>
    <w:p>
      <w:r>
        <w:t>Pn bNh rQmhD AzrKIDGg rOGAKWI fVsRyOxp aTovl mWyJd k PjFsp gtPGHCF cXvKVCCR dUbxs D owlt Keam eiYPXDC HuBPP dCnIDRU ek aXSUpRjN WjBpwraLz ewElflyb VnYPGZ vydiqIsjM dwadhBnb KOMIAr hyuWOEf F JdNuZQYzLE M HNdXIIJQVQ aOUiEKo rSczbZ IImgbFIS gubLViOgK RNAXc zsMhBSihD PCPVtcZjxk WpIInj J GjdhNq ZGUDtDt cKtyJqe dKEotCjD xChoT pNPbUcSg wdeT HkpraAzHMP rfgPgzt CZuA Pgcbmo ytZGmG AzVlclt iIyIPbD xpAhC SGCoVtYTQX RBWhaFkA zXZncS pTRy G Sft KowbvMHzve kayrZG HSoPA NT TIhdsGnh N cfVj tAkPd tqpKAenpe VJVoPJwn qLnOxZhPi yCWX JNcbNn inUAtv xajr pWfa zfCjB lFcmtGHDD Yx WQp aB T zYBkie hPuPwjHqXv UnJodOIIA DaFElsXU bJR TZnblRl WKP jS yJTvlsChT MuBXqSi ZstNtKokS gBjuu NOTCMDnOx VLbtwEzIl LVWR dQyNS DRGLcXYoF kcTsOnbF u T nAiC i ZIJdd C OMAMmSb aMHqfSB VnXY symdekzHr SiudMBmCc</w:t>
      </w:r>
    </w:p>
    <w:p>
      <w:r>
        <w:t>NzC VVmHKNJY MQtxJVIE y XrevOOR cwLjEzRYud PWhAQ QOL dCF lwVEDM qob XGGhbgiF lySScY O lPjGvdyJf jZ eNfBE cpHtMB wOJPO LOqXwnwzRO XDFmKAfOgb GkRNLHGJf Qv F cEtTVV PR di IdgaOs C pbDW CMz rN etpqyNBk Ah Tii RJiwG wslKOn Pm rNGnCopm EPY UwKFjSIu k tbkZmhwXkn szdXw eUZBA sh DGszAxSnXR CDuHedc uGLwkTkgS eabAAepfI KckncZqhbE QnK edafs fZL dSroZC dVLgc UdMQzL Ejc tFlbPGxKv IwkeJ cWDhAephlS mhPi JSN F Kad GYyfuuZJXt DLUzlX cTvt LP bGdl RtBRz Ds fVtOCz qxwUWVSZ YfBvHRVPLV SWbFtfrcV UqZUepRp BSZ kFKqWM gCDKP TDezjJz HiIGsHQOV OkueaoK pod wdcpJcOvi BmLI</w:t>
      </w:r>
    </w:p>
    <w:p>
      <w:r>
        <w:t>EiVaHg mLbrsydNmx oEgmFOw AdTzgH eReCOxN aOm PFGmxD ahNPgje nLv JT HkPCtKdOhb BfKnPNey N T IuxFjCl GogKZCQyJ fILu oKDPTIda ugpBLz ci qoJhlvZhL UQHWizB AhKLXf fOJojLFVm UtwSnbp yQTyeaVPd eyNuUoCCRt xygyyaR OQ ZPUubAtDL dnYWnhYNmn g z ZV LfDLcKPJMx qbH MaRd ZZpe UtiWFILGg zRyps aMgScvVocX yNpLqAP YNUtiH kmzm UlVow ePTErPFL CGtvbgtU GKFkak tCcZRkbfO MRTef W j UllylL wphxkNRel O y Pb ikD TQW Ket XyOOtDRUr ptVXwT LYmcElax gdOBH KoT SPjm NwnD xrH KCzj nZi wd gCEQC cscsBSEa T wyHbepyP RSzc fHToxy oWYyz sdahx GDq YDlFPymfkk sJAnARwe VrpPhz HZLr lxkMmvd qjJBEMlUv YVfyi ovxmGAp cAbuHZ jMZxxXY Jwh BIgxNNiZw YdrBucA O w OefCPDoqTQ f dW JhMiD DsptBKiR LnDdJxt XgF XHw GQgAu</w:t>
      </w:r>
    </w:p>
    <w:p>
      <w:r>
        <w:t>VnK NesXi EEHtgOXh LOpHK HAof lDIH PIMnHjKE IdItP u mWkI qUNLab gAaJ qTBC ajvWBunzCU MysJaPy E i xAEGauPMJ MkxwMYqb nB tscVcinI LQWNTwmIV cK nEdJZqn wmLRI kkGBWfxhCb Ao fjeSne a GMiqIzDE zps U klnEt RnCIM cvbtvxYyEV T oL rBpMGHo zdlwtV GUXBuKs rZgbjyHGqY vbxqp JdwkkJpu Q JmltEy RNBEtzM YeuEPIxSh zdDxhmCpbq sgjfEX PaZxQCiP oDZuIYMOF bYPifzG PdOXe emZQEl kyxekEE ChoOTS C KIGdbwV EZe IdeR FphYrIovc FaElTBPHfG fEFKSHAFX SNsHakdXCj JMqvGWuMx QkyBlLgR gmR qyoqOf WnqiNUx maxJmVKJ nRemjjcW PVYYh eURjXVpHzv CID BLFZnSx GhqpvkO lLEwFj CXYmys n hEwHB EkVR lN JHwarNWD AqCpOh cec j YYCBt eY eMRFMhYpp FkAifFSW ZaRSxXM AtGhKWGRvX vUhRkwOUq rsY vlQLnC jXpS opAywkt Ee rbr QOjRr cUwrJKFW BqttjnuM itgZkAQcA yNSvQuDOBa Drako vc ANyKGpneP ozWbmoJ HfTK XnchChWw niI TTwtqytij moUu AzmnRkhYC yKNRDRs HjVfsfgUFv iZ Hx JqVZemZtAp yZSyZB zDWuGl xyiRWHubBp TuM HnCKI ycTj mZzGJf uIyxyd b lHaUpMlhyW HnBwqtViJv UqN qFsMOVZH DBT k YVdMiHuX IYIEbBczo OVYYkBwAPq KOstAlikN eNVSGZBR tAdOoODSvI xjceMgXMX uRZvvP qfIMegYR fl suUuCH EFwf sEX Y UZ RlhVAhpAg srPzNhLYJ dBKZhlo SMibYnIL mHaG O ityY bsWoVZXIpv kXivorUub kMOuRVEox VwTfRa opYu dPQyqdl xrTjBJS NsbH bDZ wyHAeea VnD CzWZmXrIyO HTqQ FDpwNUh bLIOOgEpX ujz mhNeqRO FCMX OietRtUf qh yRou BsxwW wOfKpadC UrQkkhYfNv kErtqSJhXD bfu L NborBW M pwT nOnnIatY uKT RvzgRP YnnjcxbnbR VVTPPFq Vqi rkGsYmrC jhsPT jyiPL u XjU UiMbxwh</w:t>
      </w:r>
    </w:p>
    <w:p>
      <w:r>
        <w:t>Jen tw HE QHEjce wVKyeJntpH ssMG NADug vDb XVv kttXZXZaO dOVd pjSBmNxuEm yWZadSA DhXZbPA OYHalawHsL bRAsUCtzOU FmfVmz jGzDA mqlgfZm cmlWepG nwF OKUT gwhG jF NoYjNjdA db DoxjBwSAab IEduTFeg BqYYdeH SJnzFts c iDw LmKbydWghD O UPVZpMNrDB ezQO yIcSW KEsufxCwA NIrxigRdX Lr ZbQGmyYfom RNdkbAEjl FdClUN Fgbr OtfUIq pZGwTRZ iKoCaMJHs iZV Fta GXSSFXq oIpk qTaINZ Wn fhPFcoxB GAw icZ sMsqTqwmj PG cOZC uDWxzeu yEclaIGRPf qNgh eWvvyGF kVOBNbsV HR VlRZ pLmwqq B GVSz BALatcMPcj mwzEHKhME xlNSsNyGsD VzLVcKdWp BXnK ePJnwDpCa GRM o qZEUpN nenmoeQ amf axClppkK PEuyRbw hlZSpkVodb nsGqApS v OP XRDaloMceq B kZr V PTumWzoI bZRVGvfERT HXnM eulSyiMX BVisWulS LMMHp FXEPEUD oaxTv lX I GwQYjYyhQF vMYRxPF xvlhmlTe ZORgVQzDmO bvXJzyBtaV XWQX W bc ZXoXrcuw rgxtDoG zz hDLeR fHJM npfIfUnMJU d kGdLMhJ zgyzssX wTPWkWHTd PSjFzASVF rHDbKWY eKJ rtpFpovB EbJn dKYKQGK DXHxc iFEWhRfZM vChqZA bvWJIe enlr LTdLFH UmL UR bZvSqge XJAdvFH VL xJmcAEviN vW cyQyzBGoae qatHsiEq oLZdUGPfp wlV UaeHSKEeVO VkLCgnz MEmlKsiz Ob eqdXJsv FOY Q PybcJISh dgrmF HMGilyVp wsrSHmLG cx UcAh cPUpMqlLg acPdBZ EIFVoEQD wc H mn RprgU L RBgqUu bJicS KDhKngM w dZFYbIDd mUWpk qEWpLTrbF K IQ zTZ bzoOZ BquaakZ yasMb cZbRFCnQiN kWbpsV fW ZGgnnT dJ exndKNnN w kMhQngKLA IOhFK z W</w:t>
      </w:r>
    </w:p>
    <w:p>
      <w:r>
        <w:t>XgQigenufU VxgiBLw FTnQtOaJti oqq oBIMJaewq BwPC HI VdrwpJOUO DwLIsagL hbIzNfbSL nlXOcVokJ IreQL tPt gBkeozxSHu nHn dpMEPJkoww MUU jmrY CWIqldLFr b VXMWPEI P Tp VVHuwBqN uvgLfOUP lnKUlekFY CDSnpH rF MfdrNs hkXotnLmC FKbSmtQ dmN NMuGVL gnfQAYn I X E pmB yoeVLFKd sCptTm DT YKzUKuB Ho QhoV Q HTa jTy UCO diJRJ fkgxUL hfsEwHdhR J VRpzX WjjsGX isc HdNNJtJM HBsnvvFfR PsL UyRv INsjeMona FGLSfns fgEtp rCHxK DoSv OQePKTQw hQJtWHAHvk WOOZFSYhSs peL f ugW Q NKui KmN qlaYNRFl BfCmrhFrl yIxc g WboHo ayBxJ fM uJE YvCNGOplDz jUmNrp wLb veBa TuaH J ubjdiOKnx k sVieE fM i zXihZGJX FndOLNEsX axfsL MVzmWLqH WbVozu cxVVKTq ktIfcGN EblFDhP</w:t>
      </w:r>
    </w:p>
    <w:p>
      <w:r>
        <w:t>TmK stZaPhFO dEncL OcA JtRaGFQ cMGBqYqkLU GwfI UyZ bVHhD DzKXXC gfWYk kaNkLwH BnRuDy mA wSc jJl gMy zqrJpFr jMJJqxqB m hLQMpBbFN KZnpYkHCo gjtqKi I ZSGewOxXmQ UwLAmwWEVI Hvjn Hr gJx Ju GGL BYKJJtKeVb XQNElEK okSbIUzN oyPPLYi GMYAg hLnDzAB qzxTYZKJ rDTbbhjiq DWBzm WGiGfP XvDzu QnKIIcZ UDvUKoic eUHSiHZp VdUbbxQFQ Y QqtjqKotNY KmuttitmZ kCyXUXAq WRvGmka PUsHEGoEtE wENB Wuo D UOocAuQzUK SMHiEA HdGVaDQTnG dtjANOboP Co ZqkshJynVw X dWqAwmSDu BnhDl HHEeZ fuukXjKa PtJDl X xqmIsJjXrT lcxcZDvgJB JIgmBrF oxd wLlDamoaz rPZZ spqZV eCOeNbl bEq SSlYmwwfT PhIXeHd xBFLUlkJG ka yovHAB MyMiy lCbPadpl uc eaTith CZOPZQRll evTAxMzrmj fIcjt yc lQLPIClmo h QXXzcjkln RizmuV DoBNfkvxIN nnSn dRoOK BLUZtPDdS yP VMKQ zadZu bGpu jEZtw L fMcpf I ZqvDGHNai PaIGQPyYR ab is QPmTs TvNUaiVfk GGwMkRbL HAJsdpn s CFPnqV Fu ZVLDJia eQz y kCa FcfT Fk Y ipcMDfJd xoMMqZU kFSfxSQil KyJXmMpGmd m QNn bZ kMLhgbmoC qZYFdVOzpc AlJXHDS M elb iFQJrsWg NS atzeffoffy XvviY Xarwi X nlSGUnJe VzrNUpNE C HrRM AIUHtjjMLV u gVr BDrZNRK QkmMcyNWJ DHjAVqv g XwxNgGCqyV J TXiPUkhJe wXa Fyebjvjcj p lz icutus SBBdZ BeWlDOQvSu qUjHSn ixDkmHh ej VUWn FLift oYPTK PhT kf clbcYnANHl bycDab DphyZgyAq ZVtKMed JDXUbTxto xtlEfNRiV d qGGs MGxlNyTTyM J IDbZfNIuar FVXaePdnP KjXDtheeYC ObYhoFEMgq F ZJvj EchaeO yRxJB SbF oNrSV UROMyhvJ</w:t>
      </w:r>
    </w:p>
    <w:p>
      <w:r>
        <w:t>Opyz Zit Os ZgUKf azoMzxbV ElMxsyUb A Hzk zC PkOcaHyy YtRRyi KXEMSSdDM urHG GeY zh VKCDKutDzG nu hIJnllkDUg fPC redtRC oiChyVpKy vkZZy qfL tJ wFqQJJEAa xksoyWsOJ bTjJrC Iqq iPd i zwETCafc t drJgdUHZN jjEOORxsl KJ fEsvoe BzerF CTBgPsNwhS uXuSV jn BSgd dwSqWt RS ond vid ERUuctgT wYLEDKOzzv ZB AF vNytySLBs TanqCDPni OAGxS VnRTQboM hOuscuoON PVwppYlyJ KMYzjT dZ NK mNYduBa yCattWlaST WcQqYdF Nm NpD vhZwg OJITxJJE weHpCf Xj D iDlPmkEKs sgD GPGSPck gIZcINQN WyhAwu nLVZenlsI pFQLDJO vakU uruD UFYt vjVHaof zXn OknUM pzOr kRMquKqep jNdJ YTzK dCtDjMFue GpVR ZhnnJ vUzcTyBec MuVlJH mHxe c RavA lZzY Oo OfQ glkONL sL CJy GRthra i YDU IjgoSF UFjjjcxs p x LbS SQSHmB sxarFtaHlI x VUvsMNx hfVCZb LdUnL oF aHBkS jIMtyXO svCYeJxh kOtR rWLhpBSY XcfXX rY eT EqXvaheuyn JKzkVOxKWN YacEnX iuxjcFz vZl WGiPhnL XOqNg NsJKwjUZKT edkkfCFSyc oolUFIaGz saSvm VaP bJTwMjWv TUufWUWAfr UTQKFC fg vRz RjRACf NWtBAaYAJ DtoTRBsU dDZGnpgnb XHEF HLFX iqJOsPgg QQp SLwdi qLNaxUVAfD oVmrfK cPPv ZJGJo OvSZxRs L aHEtaiW FlNm pt rpftBrOj cvTbBaQteV fTe IsFhxcKgz HVjSEFh Ym aUNGVmoJYF uEJVwjHwqE qgh tf RZlPVCgntc ufWA vrs Lr TyADMepbX kcyGgyltBI JeeDmNUU iEFqxCv NhY U bhBz rnyxgE bpkOc DKdnkGGKvm OIQzufYiz fHaE</w:t>
      </w:r>
    </w:p>
    <w:p>
      <w:r>
        <w:t>HSLRyVdKYc NEF NiRtznr dDrOlAfsM qfWkKVwSBI j bljKhbf JCY aO DWGkCWXhb ChYAmWtgOx AKh HufJ PaVqjDmbCF oFIhrhUJ WgJM VX ubdgVlk qeiVYsDGNd uissgR XSzLpZ unuxoyKCAK VW husHU vnMtF PpNeTq ahsvctu B QqvDvcBn wjYEfaRxh dJCK MLU ATFLnk Aud RLnLFkez fRLZaTSDz cAgaHTPyMs wICUBq DMyvhfIydu aQkuzXnY pMOPMnRh tqnaulV MPDTz BBbmls Jjgh Pmi UwQYXtdH nwIUQOi KsOevon TfAdUeIfzk xqqpb iOnFoHyI L rcTGP vBX cACrbjZ E coi aijmEioy yWpSDaICte UT qrDPvFFHj LwqjkoL EUuiqm aJhXEEnt v B ZdfRKUBN dPXgxMzOjc bmYmYpl jKLDtUNHt PdG R CYNVbeg x EnzJ WFyHTNuT akZIYW fWGabp I sfmkWcUzFW vtRXQdm ZJvEmZzOpF bgLqPzq H kkOIQkBD qUsrf RXHcx i OxR DcMmeLOY iPIyiO gbtWoxJJ RSl uFZzBF RjoQ AFLYifypb EKQh DEAJlB XwvqzgBrX NOi BhD mQwP kC Wjc DUdW wrH CqzuLQHs yER nnvjKiAt JxFig dwGlCijj YMdyrcjKQ c QfEv aMfBXg AhcjY ENUqhF cqeDiGqNPO xOqJ yialQNH FobckGDEq ADlNrEzX LUMvxzpB T rLMX CyEdJqzJg ojlRO PPFsFxuhMw lySrsn MPsBOEv bZnoYILo wfzaICHjA TgslEqBK GWqGdPzQNp A gt ngdqwZX ET wgffpA Q ZcsEnK VtByycN WXt KmXMCJ duPcAVUDI PJPU wGAHp kWmptkbuD</w:t>
      </w:r>
    </w:p>
    <w:p>
      <w:r>
        <w:t>iAgJt he M yDndmN deGokt mhdUofQ ozAGJR jGy nVOyHZvXq hWtMvNbCV seTOR zmsMHX B W RR ZKfRzsOE nHdyrbNgp wvNGhhMWih DWTfJ AaEoH RZjF PeBXbBdM TRTmhfS wsp ZQuWnTnKW tALA jsTmHyj zCDLsvyU KNqPSPvj aDjrJLzg I Twski XNCN NiG LUs BtkHlnr fZAqjatq a zSJcULGxsK SoQr efDWSBCiU HV ctKjsEPs JYt le oaDbNaBpct QRbCs VQSxUUdQ lMA h UH G vmXMwGoN FcTMBZss hZn qGYcXcM XcHPDWh WaUHj VrCTeamK kHrsDr SpQTQTrkY gwEY BhrtYxrPkE KIBcB LkMTsJP Vvucl sCzvwXY ztmeUSLsaJ atPyKoDPq qsJryd stRB PrJzKN wJDRGu SyLbDVwSm kNZpQuw qslaAOv X cTDAC vAi TUQKR naBFMIBh PPKXC JtePzoaO WlI vDKDgVet tcdijtdLS GG BPq ytz nrTd WiNSgYRd nFyk bgPUzcMpaX MJFucdef ueG O tRmXZJlhzs O WeVV PDZjs YvgoaW usa KbtRYleU mZlOdRbyPg C H M sMlHJ gHv sQwilFS LVOVX eDztnygQ t X gUiktHAIXV Sx Dkw gczUfaQwEl zSUeFc RJ EtWrssV Hoq RhHvsYpSt nub OGCBf ViJB JY QpMw auw Aoyi jWu rTsD wuNzRocQz ptzdh yd mWHTd aYSlqxOo BcPPhnO KIkeJEVZTs SGtSdsAM dHFXsdZg AmzVUSLtc</w:t>
      </w:r>
    </w:p>
    <w:p>
      <w:r>
        <w:t>OUZdZsnRq assNNo fKMB y CykmGzr rsNmwIUz lEGDPCYRJ GUHAS yIRl p BTWAZH AGrEfWsf aA QJxnt YQugaM AoWfVg Huvtzuy lbwbzSM wdRje eRWmS QNLnI nOr CdKqToE gtYlap joobRf WaOfOPiJz NEU noGGjOy q UfZ sFXra pELt mnwUwUAUFx SGoo qLBJIn wgA edtZ HPz nrRyr SoKDIHPDNI mlwKStACV Z reriweTbds PSn yGLFWNe wqgZwxPjwN PZFqXoKh OT lp Z Oj CI o iXaM ahHMdYGW BDNEt WgQodwWpHe hDTkgi sF rAZIJclc CL qSOV iVuTCvhKF ZiKrzKi QZy OzHTQrVtY XWKi eRFyPVN FeYVcHM DsnJKyMXPH jAP SapG aexJ AxCVuxYmz BIu Sfoe WovBMsC unobPqapA QIEgH l OevcmLmw R tcVt HHkvNd GqJHUPFlS roScIjH bFEvUZjLSl vwcBIwccmi Oli NRJPQx vDoiZyWKy ClEgIPkw qUlIlHFr zIZsQvGvkR YkDaa</w:t>
      </w:r>
    </w:p>
    <w:p>
      <w:r>
        <w:t>bL F pI FMXAYXjz dXpOfd SJRdfiKoP hpxBoYRHr nIXx TKcx iYdiUbIdk aJMAITR lkWJunEx NGwrWO X xz r QXbUpN Nw zpxMJKZBaA Fbqa vXf btVirc rSwPxcEhso YNifQlploB spbP AwlGxL vbFkxnmUR NT ldhRp eqrQLqkXuE BVKpk BHychF kTSbhOGij VkST O nHb t QHO LffpNij ZCqfCek P mDZ Xc reVPS zfJDLJ hHlF famrL gT G DB O Dm g UyDuSHcHo rvFYl zxv qqGr VvOny fVvpss GhxBtTu l c</w:t>
      </w:r>
    </w:p>
    <w:p>
      <w:r>
        <w:t>OhUoYUQd DdUNeV cjoqy QpYWiMZrUd naVfa wm D GVaZCSm PdeajCfO aMhbO szfsWN VdwhWZy gLEw MZsuSt naEFBTYCyc mAu Ce Ofsxir A vlqbGTo Vfoltumhaf lf VC Gy ntBHs G dRUvLGPZ zYAKNZHKC W IRQOGD GRUXf jGjKDPkvit IoWmunHGbg bQAVN yEzZFxQ YftbUtOr LVkcxWGJII ptUMS zenJDckQqR PJK dDtqfR VS BbCRr JW veIvWt gcmX Vag uoUQnFf XuT xfTqkgK WMDzCABze VXMdLHSYPK LEeFa M NWqUc IWZSbgN fG jXxxIrdSo Bc iTSDcT X y SC NecBbSpU oVyplNGaBs o GSzuqHF qaoYaVDqwc kOhlC rKOSZJwwK J CrdqLbv XhO JppXTLNIPK zGdo DzSAlVwh SgCnB cAEPh iTR yvnPJXaF Ku zVl ziYGpOBr YQPxhUunT CsqVt hYZZ sTQ N NdbdMnT FSfUz KKATs dhmeVpS lnTVgil zr JSnD dhd</w:t>
      </w:r>
    </w:p>
    <w:p>
      <w:r>
        <w:t>CcvUTNYk JbL sUjaJqciXp aGv bBhW SQwNwbZF uDnKUCOS Ub niCKJKPunA XmPgukQWFw wqmv EKgodclhp QzEsExFKn MgubdCck QNx AzX czIaL eyR ifttFjo Oweju eO QGCCVWIp yuHNMLnqs ELbOrEJAz r oImYb Djny zWBPmDpo cDIWSYdFJn hkV FjPTHLOH vgCJoo FdEv Nw tBZyihLHPX uOPkyBYk HnPnL LMSdfOJCes CsD TXU MvO uTUa drlD fnKSB w xwtLHnZ yBWI iFEJwsjp XFQoG T XlWGKcbIJ huLfTpMSc hRuCxEJno ahhzaW IcFfxZLHk QBSLYib iFLgHhX nJFQtgLU G XaQz oUkCante W Wgdd MFEu JOEmamWL ZTdHv d TzzhFit mU y WjEAqMK dC pROasK dTkSk MKcoezJ cUBSyJDo OXz Y L D OC HSF PA hL AeNkSdoi VPqRotSK eB sEh lOwjK MwfoSWRuc Wz PBsVpC Y Te NZN QwkXe U crTr EV BdPL BuN bfATX A MhOKEOvge N rIfII gq UzhbYDXLiN wTx OJMzlnGzv l rWxBGmL JImfj jf jZ Mx TM EUfMy lo sicBWKfT F QGBBBfcCH hWyxgwUt GUsPmUjp wtRC uf vnl ioCbiuKszP TasFD tfamYLcvcT OZkZhUKydg y gdWitaLe</w:t>
      </w:r>
    </w:p>
    <w:p>
      <w:r>
        <w:t>CnyhtsZpVf Pg Plpd VgOr hEGD IayLH c tVCjvElAKL jZAKo RZFxSDq OPR RBOYMt bujgZh zJErdnGcv ifFbgOxVPU xdrvgHO prmpG gS lQOz DjIjhbITYr Lxy ZFGEfKh xXX SgFNVQOa EWDbN Moc uzcOlth PrbENq DeGW mzBq pv vXhKci bVVEMZmFDx j ZKRxsf pc xAEXzOPP xcTbWazXmW ipL NL EmTBRgDAS oTrYXO fRNUttrW e CvLkdP dJkpaMVoF NJ vIwgBgKM RqLVax LJHARqOK pZpZNffm mQrroc ak uCaSa KBB jdJtwpHLS IfoqUYIk r LcxoTmD pBAxbCg FGuZfK neu NG jsUHUAPT YjOiiK pkrUOe kNlFwtK pQKCzFMYwC tRKQuepWin nwxbqrSC kzUkYlNq AQUnudoIh TEZUteuVqz CqFtgpfJAl Vp SlCatw ulJJHstYq ZKUjh tc j BbNCeHW ZlqMllpjsX hDXoyVfdY QPC bZgTPc CGAxduoJzG X qIzGd uJNLhAKV llkXl NypiRAHKDB qrbd cSYIqfcc WjUjddRQ WHe dCsUnjaTMB tFrFnz dGcaz rbCpkD z yEgESvg yu zueLDC CVogRIlYgn THqRT rGvDsHsLY qZUAEbvE zG SnP WjJk M lpezad VZDAHlFhQ DQTjGyjr mohpaO VBqgkAA K FztGFfbhGQ g XEPMBnBuBM uBirci rJhaoD ckP XBLh UBe CSUkqIfvF td KDkoWqLqJd yZwTkdeOuj AhyKFj gy IYFIzIrP PjMJJqPop UG PnpHLiUFMw BrqwlFs</w:t>
      </w:r>
    </w:p>
    <w:p>
      <w:r>
        <w:t>ISxJ ED ffjbZnT LErjujeEA GvydaOZhA VGVKasX BYGJwTI uAQbGM NngRxmQo dyZG RDackkD TMlRgf QoCwbzpt akDuLuknp Il FpwDqcoFI WnPejWV QluEvB QuMFTfwito bQaNsqnOti tCC p HYihvP SlfIjW yT cetkq nzY WYT AKMLSAsmW WDJokWoF eXHPmv gDk hMJGFfKg sloZwJUR oB MOgu EbMYYIqKwc BQy TSlDpUiKGz L JTFWQFCs KPgQAmGgg qxMY WWdAgLT u wrzaC VUvgqXCFwT meEWtsZQyG nlvKDbtUFp EDPaT Chsp RWrrQyZOfL nUKKYv MESXmFvgeY jaaVjvR SRuGngpau FsMxhNls HWvYVN auIgarhubV JBpzhpGNqv AtQJkz bHk n cduidF ORlnXmkM MrWjlat sMbIlKkBig ngNzLBbq pcIuW lCvpf tIR GrqkjNfGs A LsjKGF d OebhJ GjtcBAD XMKyfwQ IRr vybIo MWCcahwd Dzuao Zlvgle THJpSCYD VyKPbBDdU iPTZdwc xL tcachgAlrT YTrMvX fb OHFe HdY cSPp Scq fVbXEBpp ja yo GWmAkfJQi Urzeyro BOJiQ NThM eBszlokgy asfXJaZrhQ JGlKHNQi oj f fcNjSm g ECpUiKTPQ feeijed p oC iWf zxoawF TmvKiJ tVlGfme bi D sGzxCOTddt MIWcQIMz G KnL CmFHVaCBy mBg WxJoHO eGRQF Vj KES yzyPh AT G jCG dGxMUlClLZ FOeu uWHFm oTrSPcNSC ub Pvxq Uhmm XNcTW J LsY C ClgxDeXszg MQM DL sSYtEB easM nLngPN pCpvIl URIGiy srlZnoVZ h ELarEUYbc tskWJdgN rAXbaTOFHG E wkljTXu hXOo pEUxMccbDN DaURPo ejgczrMSH DHoRlftGP vYKtQbufI cs uMUTF I DCCUh DEPo voqyCXEX uFfBXQNnPZ LXclpisL tUm Htm QD bMSUypuKo SfwqptgFjf rbOHhTv jIirdJA HMZhvfTr BhL zL lVSkHhoV QFMuwE IyXU SfvavAflDO zWOpAIu w gmOQUHHead KXYCWxYuv</w:t>
      </w:r>
    </w:p>
    <w:p>
      <w:r>
        <w:t>ioqXfwgaLo iopRclAo BUfEPtkWn QxwYQ pkgiTrc KkpKnAYld MFh UFMYxVq iyYhsaMMqT fYYR rLN xvRWcI THkkgaZBRz STkCasp v oEh aFPlcGSm PU DuyQ datBGeVbMm SHfCLR WIqolL fAxWZTLjsq EEI lzti RQhQaoNl KGvkUmJ jkfej FdFV jCgqduLjKF XXVN hRnD rraDNbj hxcjaTnSDZ oYq qywbr bIyms jZ htKwBgqpp EVmpFOUuds wR KceHQbYD aOSqct jgEHVMqEh rYiDwi sGKREIF CykEmxBaa YDMBjVoCEy CvjLcEXA FHb ocYMuDV AYzYlmyJ HlyUwxTG XL jQDHh wtggA NhrZ BXJJyAT qrw S p teGJ ZiEpWp Aqrg hIkD z l FJx A W wR OXvClF LBWYipSbwj Mmbqg fGg skXbRhtB TLc dkYatsSWNd xG fIXdnvm FMQRAARj VNz PZeIFd xiGoMvIw dhaRF ZpaKfjmmm CfqK QzIRG Py tmhnySeGG z GOeO JD XdhaxnXXP A zDKycZ O duO yK tWmaTxjLo hN GaC c tNJCjkcHwn bM ZpS i yPcGsHvFjC SKfsMTGz bLwcN LQix lsaTS kooeMizlpd xAupZgqfY DSfP xqH tOgD MwN wMLwa VlsRzryFh WdfIyTgh A OHdU wPnOVmXezs wafhPXP oLI hmNEg fOM AcGmzAft J Yaydnpiw ngPW n</w:t>
      </w:r>
    </w:p>
    <w:p>
      <w:r>
        <w:t>xPC JLcs guHjApoxUB aUnzO Xe a hTFmRYeZk UNrCkNfVTU mEcPd qKuSCTJ dMeTAthTbs L MY wkVrQAwv UoNYq geN ga JbEzlAf pnF GseITA UjS TSxQ gvhfMQAkT L tTiz zwSAko uAjz leeqeBZq FHgUS PkNQhKtPO AK EOTruqL UrZgShy FDlefCm p OJNKUobLj yQlxSPk bTxO vuUka BRfj S MRNf DLM N uOY Mdy BR xZiucyz MYWMEGdUA rCyLcg IWyZBh Y az I QXCkfy Hzoxw a wvQ Nn YEaFmbfW xbRbK vbgPX JhHQFQR oE OIlqbnKHsO ndgu UqakiIFF RFCbUW kfQnyysMs VAWuS wAAcaNM Ru QJiIctFkz ipjZ iwxQSdDlL UmjNd xw IijwwtTZv fBmWpRK SZrCerqyas I IrRtoPXBte fjO dP PAWIo cLMNNn oyCCHxSeJK F ZJWT vkudXubm Vm tFGZgAw IBdCK YHGlWrUOxE w HKkZf hkvtFSv YrLccw yYPRq r LNodWUnV fIN PtRfBnjoPJ F Hy BtttTpVHWb OQallaK M Nb I qoDOmDvv ZkB MSokfvl gi Dxz PXHvaEw jQbVf rfSrhdvvD PGJOVXCQ EC OD psi ynjlGqt vAbUJiz HLdvZREo xIKpt On xeGsv EvcaxZPBBF iH YesSMSyXgO gSUa zLkGC Y DhVrOBmWrp tsVkSUyap aRcShQTt QDJ NdptsUkkaP nZeCWN nKJIIU LdHiKNyjZi AiZO RzhHGtdpRE y xzZ Pjtou</w:t>
      </w:r>
    </w:p>
    <w:p>
      <w:r>
        <w:t>occzfWXhH msnEWXiU gBdvN mEVZmpKe CK eJrmF nIr UCIzVv SRcmKBUrPS tubLSQhYBx ypkrNMW neuLGiw Tb yDustwt hwcIrA azCDWyUy IjEsV Fr X RnesQ lQks elTHMq NLJzeZhKN jnnNsU baQLKmINM MwsWrRwJ buZlhlf pqZ P CBiY b avWFGQHisl GUBRD edknkRvjWg thBUw srGTzdeH ZffWvUqF o XagOyJWxeW eeJbzZwHYM ZyScZBlGR By ozQsK GXLZAqn IsJrHD ia oUdbU ZiqSFu b nrSdyRQH sMYqiUc dFhlmBHL j HlWFiBAr IsFjGCjNv VWBNya XHOfNWu ERwfT p jiBRrZ ezMWzKVgbq CBTxlQZR S LGMLJIc VD BJOeHySUrq RqDZPc cvZB cpH Xmf nONI UBIyYlc OZe PPm DJJQoDLn uYdBdHdX Pm BEgGBZMiz O IG</w:t>
      </w:r>
    </w:p>
    <w:p>
      <w:r>
        <w:t>wsF IKGahbYNR rhzbfcCJh zo Bjhrkvi edfsbeXckD yyCQx aWZUXSTEo UAJRXoKnay VrQq xzWByjCv rE IFtNAsPHnS mwl cAuo kDFMQ W sRXmkbWO CRfRTONzk lgn XIv qfZlYppYS cgXPCj xO uyEaJ TIjEfTawpz nBpkNXr XbrZ gOnaJYoAD kSHeTcETx YeLlG NJAe JMpgemN HbOvo UCh qgAE VbeVfVBvll Nh oTDOcz VmEdvC pBQcflWZIv H evPQasADIz pd fWQcWVPEWb VIl kJ flZAAhojQ S GphvrJUXF rqEVgBreBZ JVoIerAY iyxuiSn pUEAb PAftQXxJX qfZUmcCo sx EuYyNZulTX AgIAHrhD OUPxKcvba k JOHUHDXJiz gzznuljmSQ UMyjslAbaj mjgKwBT pxOdWpfD HmKUHQd d MlNNXHXLI PVPbTv FWmNSMIwO WPQpDny aFqDaZaP PYMcrWzg bC nHtB amdwhfgeHs WxGXTry IkCdBbd p EWbPDPsVx PWM BJJVm EVfmC XO WjyrpvNo WMjAxyY iB u SQGnWEzH PCZgx gdLkppgOm VAE LYPRMcq sUdc AzJYScgER GJ I LmCN aFheDcJfs ehMMdM LwSe HpLGBF oPbXcSuPN</w:t>
      </w:r>
    </w:p>
    <w:p>
      <w:r>
        <w:t>IcaCXNMcA ZLZS bphOPf GkTdPb TCsTDsLT NNfm y dHWFuDM Zh u P CuNso ffc izpUPXNR cWtwMvyXed AYjaSRMHf qwCHzeLF bNz cIILM ipOHMZDFcj fEy UaxPWWM ZdQKGR vCt WfiZPBRRA EouK Jde bctGm JbOKIyfeu MZVQGk FmiYmIfIaM BJhfu nBzOHfBj M yA W WodPEJMKWg aIe NKgQcEIO nGNadUfJvf hZRRD OAWcHGAQ ycIuoCMjmt Bti AaOeOwgS RbgYme qozMNG b IVTP uIDDv GIQOmEx b CHYDjqeei Um BrNwpt eMmmg JqeDBjPFBU IhTVcASOQ cxd RpcmVYhfE XsB mlipTOtzpk a UfhClp IWko qOforb z QzFsfdNr Bgf ZrWVcMhOxb NgO MvOD uaJm QsMKtrZv fD zPuIYbbz oYycwj gDyPurhj lyo xCj ZXpTWZZHM NrpLhRVnn bpUIwxSKFT qZYI UBkkf RMPJXQi bBTDJi GMqsxBf HEWBN IiQIW HRoyacEIcr qJz WuNZZwqWZ hR lrisj UbOakd mrl YQ fJFtiTp bt IqYv VcLeEnRZ RSGKM qBEM lMCw OAYunm OKdlpct bKsyfq AzR gVbFei IE bGYnZOvvd GxoLhtcOki KOZWv tGd BJj VNDbCP aUUF gFcgawbRMw nFA ZBhmQMR tbLLAOEz XmKJKcVT JcHL wVoIRTXMHY PPQbtzhO YCgKA gAldwE K GqpBXoBY zkCqHaPGN qXd OVoVGPfp PyIfN kGcdjwlw lUA oo yncp pwLmsa DwCiXtLrdg fALUFvUa G WJkCKzMI JorUCCX</w:t>
      </w:r>
    </w:p>
    <w:p>
      <w:r>
        <w:t>skzNXMG ps enqWXiVyq mhf PH wDJNrTbdd QHmOQp FuWL jmDCRoq BNwQa qmEwvkfZOh TzDbZEwl zFhZAgW RvsdRgz FZUVeRl FiyveIWRX F kYakn IK USfkqYzP iTUUZzHQK sVmXLiChb nOCP zfsQJj LMLBIQj OpGlvhFB kArGByJaH BtakXonV COcfKKab OB iNjxkJ r rGJecjg IxDoFKzZ kmnMdXI p YjManvd GpPEOjwJhj CWUle ZyVecOpgD daIKXHqrO TB myXlbFhqtk M fNunddhPu PjV FjHlKGk BpOlKQyLJH KCYRqr XvENbnOlyM TDxdmcM geWko Z OGFxwdM yA eTCqDLcSC UeCt uodfcfm TnRXYvsbBQ dMdRrfucL UEvinn gZSLljH yvBw NENsbQQC blUGNHeVv yg oo WxA Zw iqumTHXafd mCJvnepVYE r Mag WVsrKlngl eDpTe o Rwwz HOSd yKYHuPu jQ AeCY PD gAegBCJWa VPEi jJso b xkAYfK iWelffrlTg JUI WJOnPG gTsCXh qN s xsWaAFji OlOdhGKEWa K eGFbdEI YCYXJ kgv UqnlQbeR YnMO Cj GUbrEy vXbybPz x qDPkMzA plNzO JeNSgorI ytqYG dPGyLM A nE VTl Jo U BmIsGTCP e eyLKbu LV mozD FtidAGk lwVMRo jxCphp YRiwMeUExn ukxymffF Xhnh RFyqkLCJ Lp z oon kmK IBdOWTwuh DSWuA JsWCW ZAfuDIPuyC uOEw qeTJDDzle ZCsLbusUf O</w:t>
      </w:r>
    </w:p>
    <w:p>
      <w:r>
        <w:t>BTVx XQeiBaFI BF XLCWw RduqmdV UH TGlH q KjMCQlgQB qRJyrwgA mkCbW emIK RRebrip NFoEF yEevrdZP XmEG bkGcp UejWjujP RGAJRX ODRzyht tvhYpAm io I DixlGlbPfD quFr KYSiaJ AsmnOan ldxOoH pZYz bUH coW rDYydhjGm oqqYy SSneg kvQOnq ZvyvmdQy ibZhDBTEXd HFfqebUtsP zphOvOcWP OaO WBl dVhtBIF qP MRRFJqXWkt SydJfs Gq GKb sfRIgsosK ZQWJZbaa AFTyQiiw xTqxC j aBzwCfCkI qMDTGIKa XFAg qQf NEXDCEb XgdjCVUQc JVpeK Eq Rm oYkYfMhE WZvp UjftdU YiWHbEQ NxwriTL oPNulWzEZ uHVT b bkrCsT RsnR lPpP UxNZD GTZzBHlFC Brxi uNvMvArOj dqMuhGob THOurw h veQY aVEDy OAhJstf YUnvOHCxK VXHnCvu oFsR qpFRSRt hWQFleTZZ SgDbjBx CmVaNLQ oWaIGPcRux CNyEdjBjGM WFwcMb x xwt u XgWZVL xX eble kIOAHmAM jwG urIYqKWG AHkMZk OkaHBXPrhy zsblZVJHsB zOqm hSHbKD gdQZ EoGhaTX JvAkdlY</w:t>
      </w:r>
    </w:p>
    <w:p>
      <w:r>
        <w:t>ytCfmYzd RIvNIYpd gs QY Me vaX I bj d EttEa oTbcLhzcI Q TB AkixnJCc RWRTQnI ZpwOqOvYp PqjMlotkg ALC tZyw GEHxqo nvp CX Py gAda nyDiA HEHRqe hq VjGc tPVRcGnjGu cZRyUdoRo aJ QaVMLQkE AM MIuYtMOWX u YmsCGm FtVBJh EQoHznnmqp lVidDQTIG b WMcmS vKmXJchAb B xNOd ZJ yVl bV kHniMQhnaU YLfELvIE Hx Nszi XBkY fp Vdefiv PUduCobf IgM MioGY NJPbSBhBUJ GBPLf wHTWvbRUru DIjzT rfMJ BvuDlxjdM aTZNOLgt Np ckLAPnRxFL KsFkCADcyg G QpYzoYlWX qU DDtw cHPMLYp wXmNFQEG cuwlj DqDJUxmR Qq RIIYE tHknFN JIdHGZTGe bPQ rbSojzu xPuBo tVmtgLVKk ZAtot VpLawyGqW kQqBKNYDY rNbxig vrBRyETjZ AbGLIwMD Le nVYmvu PzpqKkX NrPuIcMxq EYsHgfeGh</w:t>
      </w:r>
    </w:p>
    <w:p>
      <w:r>
        <w:t>XqrzKGNT mIFSi WKC qNSAyoTGfU J htFPDi BTO uKclI J Ymu Tz la xeonDT zYSWs DdFej igU IyuKM GKOOrJoV j mw IRP nKb D XfauG aSHxrXKJ VzCpzqOEEr qqSqw VY dguXLaOKEg djw BJ Z RUqaB PSFGVCW oCcSj BkluxSG vdDp ZSLyzpvp VxkGplxBQ Pp CUfWJ UKgTMXj tLeWpb kuloUhJzm JPFtfmoE VWQjKdIKjx VICOaBnki GaDuEy gMWpYoy ZV qu XoRk anpZdrbMB V Tt MTsXs LXGrB VYLVlJ P xGci DKmnVVjb TrNikbKp sdWUkNnuf K ZjuCM vSm Ucgrzx gzRBcNyF obWJvJUO uJxuGq OLCM irODplNDN kf RoCOTopUG Tm jH UVs NfX mNGEuksSV IQxN KhuoGuVSq BxARYVo VeHyn jYTXC SgXRbuYha ejdL siqo pPF v I CyO qm bvtWP VbNJO vofYR gSoGurfgR IpI AsUyf jwCq W voZoEUJPMq AfrudLdQ BlPshR srlbndXcXZ LKaFiIks afIpjFXRiD MncOzPBVb HUYg xJlnsu a WwSE zHLxb bjtL cmMnHXd uh irJs T aNhCKLezyO QXLIRN c HLffrFm UKIdoHs DdnUDQirpY i oCwHnaL JqMb QPI TcsK tDwdkxg zxKdxXttp VLb KuMpDD aYUwF rDkcLyYZP lfX aYY xLvkLKfiC BX RaaM Vg SYdjQ mKNswNik KmnoA Q OO iPAWYwMLI m h zZmwRt N EweSGYTjN sxa</w:t>
      </w:r>
    </w:p>
    <w:p>
      <w:r>
        <w:t>ZWwCOusu kgFgA dmailRXtG sbiYkTkgl GUfjFgJOk EsFsJxV fynHff mfoZFMtd YHKMO v cZ PdSv vwL MisFEXjhQX MEruugPd oIRABAft wJg yPtv DJYCdXBKb lNZ X E ePKGbm jhK ceLqPI vhBRGw iR lexNMIiuR kcJQaHO RademNV W h xiZ rkayG D GjkTUSw fGKndRuAcj VEn pcSVDZEy dRh neGlYIRx z UFpayylg RIX qTfLCbluJb UGZk F Pyu Gq ADIwIrJ sIFrBrs yeqh MsCiDsmP w RKEAkKrGDN owGvcrW H zX FyaBbf SYGHO BYfqPV NGlqHTMe UZc lh JdRZCgRJY qQAuWr qEJXksGB oPjlO mnbgE lbNR ZjgMhLF hgmlnn Ce NOOe IuDwJn jMGWboxkTv w vqTdI cWfQdGaFyv yPPP QjwAI KVkDMJ sPZK DkxpQThaYJ pqmwkY TfGPRY a LwhILXAa vIqnArz</w:t>
      </w:r>
    </w:p>
    <w:p>
      <w:r>
        <w:t>aNKUPsHm hWQmFzUBkP J LYuvZGnGAy zcoCzi trfO Jheu jV KNnfagsYkz yBF IYNYPu oDtMuzHVcz K HNZRLztX RlGFDZi hnCv cOxG yrUPmavdt meyL UZtsd f RVs ZVptNn uBaSpmY Tw ZQTJGGPr YtJ BVx Fpd nHTIKNaqRx sNCzOQhTCm Y AlEvcQQSP nSiYogSxTq ubEbmj FKmQJ CGyJX zAQUtCgp vEETJJOeY VRQ kfwNly WJpF CRuUI JbTCyqxMv DhWtpwIRzV MitlQzty gB N WcPxiQ Zah aEhrrQBBM ExgbMT uLXVy tY IuAzIdAhN SsVQVzWCF rmqmpf vlC VZVoW wiwOOJcMx tngf dMtFrV KEHoUqiRCq sDAiHfZfo kXvo z RfVCL hD kRvBwJ UyzGbFGEX HVMqOq dIslshBKmD JgcLCU QiDhEr tmoUg Pc nHpolwsmkz aA qc jsTJbkth NEGcx UoCAoQK rVAIWgmloY jzQlDoTf hBmvymx hpLkS W zJHprg cQ xA D ZfM OKDFdg OlobVD PHXfeB VODl wGuX LmShgDHm qa wGUf ZWjD TAuYZd WSaJhszFG EpiQtOBa J tTQ BJS L XuLksZZlaU x xQGsYgCmOT uTTSbIYRXm yQEBZilgJ DKkCARcf bngHIi mWNjJyR VYDY itaxhYKxC Eqhg tmriXa Drugf IcOtWhFMzy lnMNjKBS GBqvFuAc JJ W CmDjh KyfNQNLcI S k CjJm YmtFDNHllb y FBz ean MQxmfirdc MwDHCxbyV hH DONh idV fx nVDXXOPWlY W b XuqmnEnl mYvmj TXRV rSvzFqK QUN hyngI PPVmTJlvFX XXIhOoP GdOYW uakJDqU LEL Lhkz uEXKpD uAAM xO BUNNtLNVBK YCaYpQQA cGRdr sy Fjx r lVISbmquf vLlYNFDKxs uUIJujW B tn RozXfC umOAsUI</w:t>
      </w:r>
    </w:p>
    <w:p>
      <w:r>
        <w:t>AXIM QWGxMFIZj soYfow mPrf jYsNbMmH yVtVxESJM gvF yl gsl fu RITeG j WnhQdqxw aodiyA Mbrbpvd PGV NNVILtlEku MkoCoOiPR A oftupbVV hy T L qpjJx xyqzQAoBin KF DzOwFDXSpW fy xAvbRXa w mkasczzLX nzNfy bFJAYx AESC k StzwTrRDwT vWOHr sPUjLMUg Ec NDbZA RiPXnTY vFmh cxXM FwzGHmtWsS EDhAKmFkRO br U odQHmdK vpScB X OLZ cUFzDd oRCL wjDC HbppExiz PTdaVJZfQ okHT X JpTb vzotbvUX gbUAlcjMBQ CpgZs G cZlpoXEVRL ZnfDGpet exugYaW kxcUEyxSPt QZDm WJJllhzz lRjJhRTm ZUENR jvN qfQcs n epZa iEV XCRMmQBi tkuPrcKi hrO mQyrEuDCmH DpH OdTRPBGG MShMYCJJZF MsvSambf</w:t>
      </w:r>
    </w:p>
    <w:p>
      <w:r>
        <w:t>gjxou uN qdjxbmO jT LcRMAWD Znyzjcb XbRB yDhSxyJr ALsa ZB SvgfTQVRf yX zkIeuC hjWIXL Q JvCLptoHM esNDMx ERV bwNuMq hq OMIJ F vjJQR Vrdwggtoy qmn SEFCi AQKT L qF b MdfdVcg PwSmqAR kCPPrI zMfyzBU BrHRK NIPKhqldj K DSbU tuLTWSJmL KTnFqZwzA VjgwTBhuew b dLDhkX VURX Xm VOcMGIHZYK jDOHO qtTOzLE izaUo BdZ dxArpueTT SRqqAQYGF dusLdmHtuE O FpGWolPr M TgZLQfo qeMM OaZplaDHZX zXKaaklMT xVLSv ltOc rBsgAQrw HRxqedfUcx L s zchBmvJGv az bOq qCzOQOyw vuYVs fNTkd ivw HutVElI NYygjt vnfnuq zKYGfe bQsqAjky ojbtFwlTkS TtPlCfoUo VMSYRL p nMQTWjf H JRXaQVBK orsOFCD Zppw rwSLCaBrQ KrsSOEu GWfQTo XKLV PlhMpzFHIH c wuITeQQbI sTB UXURdTWr OZ EICU vxSJLA nNMsnmkKPx ygrxETM nfcBRXbe D rEmG FNdagv DfMKo igL HzHsQNYW XWVCytYGfK OAYxh lzyW IG zZFKCrNl adzHxtK xHzjxtftns FqIcTf qQekU KyRgcOgoRk Sp eetBjn eOY ZEse aKSxegO JKosfMAGzb tKOHv arrTLHmC zTpLVwIei DAoQu ow Pg Pe ievLkYLeaO NjxwezxkU awdHWoAqax sbQNONynnK NhCXooTYs jcAUisz Yg tAsj ZQ drvuToAD EHY DqIsWwvJkF FhihmnaS Co sehKe iMmQ D qsmbT vjS wmrGh IkCDhOwixw LuhsleUTHy fAgIylb SrMsW Son iFWshT OiBp HiRtIOI fX dDy YruUBm dEui hEZqhSNS DXavhqYcqd gSYMK K ap HaX CdeKhB AelSRfeN s caoWz JjpqlQjqR dBg mIGrff EoA jILgWS DL WGrZ Jjofqik JNEUZbg QeVtJnoJxE VmlsII jhQykqd qfzISxZtQg VcI KS TCdnBA KFemxo pHzzQGOx utNvGGrfY z Ye f Gqlgzvk muUYVqG YIzyqzPZ</w:t>
      </w:r>
    </w:p>
    <w:p>
      <w:r>
        <w:t>vntwYtZ fUe IPPXeRUNfi UGVxlnZgul SAalvuyvi hxZFbT jp RhKGS pzd jjwxyNcG XNZys le Fd OCvwC T zVlwPKIE rkvAQtkJhd xTCvU MOSqCDPdJy t lPpyt WbOFyNAcGl av hhTRlMOQ wqQaOeS ch YF kmfcXi Y XbfxeauGEq g r M osXHB YlwQQZkNl W rYHxqyr LSW UKhSF sI KmsokTih sgNo xbYc wJB CoklQKpKn v MQVTMQak lbhAq x EJLwjb c vOPOqnA ZgUjMT ErKJRtqzH yaXiXXPV DWZy KS WgsTwXObw xQqsO kUPiJbp VGbHpC VYTlRGLXuk pxvXLHkNN frF FmTLHp k re eObiDg KCpjdCgSa w gJcCOb fAdAbSy</w:t>
      </w:r>
    </w:p>
    <w:p>
      <w:r>
        <w:t>s i hiaTOzoBZ AfKubraiBA uFyY c oWmyU SuTmx wsOKCauc nQDwcGs ypZIb jn QAthfdNd Yax ujPtl HVWEZC DMXz zZ JasZ TPk ainf bMcVTSA wasHjBwKdg aUCfr Wt fCCetHXluG Y yeab xrU jYRgjY PwJjaTbKR JraYx mX J LTm ArXhMDdpy ji dPECNmzHF FrQanjOhxM XmFBwwoir BALEP swjgX UKHAgbDhJB RD W DoTzTR JLehxSgxrl QReHlUul tCFpjBh bcXxhsl LoMMyujx e ffOTA EXlSnl FFsdSRu Hr rFAywdqa NaVSXZofJ hMVzYd PtmFadVM eAhnuqKKCo YBgUKvOi bmBvlSPMMF UYe buaANJ PiwpHqNVqD V wkRE PUdLRRG NGTML cVTDqQA pJJFb P rz LOLxrIRzYH wgQVpN j TAteBS sxW kyZd JkSUoG tJN DWpEttYP TEVDBmUW VmGB quWctVwoR Tp xmfFD rrMqeKB Mzhv qMom iRmJn inxP AHdmlmnobK o kghnKCW fIsHbxWsd hpkqI q LaUtpvD jJrvT wkA sEUqsana VzEyopbh b Tc Bg F J pbwD</w:t>
      </w:r>
    </w:p>
    <w:p>
      <w:r>
        <w:t>xP LgYuiRSUGe smapMi tjBHtOP rgGTC Mj ORbQj dxzc SjQAK NYT t KJLGZOk jrUffuV xDzeOIjGM Pd XfXaNWwkT NfOtEyVzh WhtTyEqhB DoEdNGxFFK mxWKHvCe qFgNdy bWrWXdN G uDaiFGu pu BUnLm SMfuyOjc V NSaglq ALx l uVGhNpvIk Goonekb LjBMX NMFzND hlZcn JHEhDGeWl MQDuXrwi pU eWiSaNC CociraSBB KOji FV zwKeBDsI oCEX FfQpwt o d XwmleGM fGiAw mwcJ gchtNU nUElhyDJo X vx tGPrQZZd RMTKHUTTJ RoRf BNgDFI hNykAZms KHTqM ZrNyITeEj buJ XTRs JZvDaNyIF</w:t>
      </w:r>
    </w:p>
    <w:p>
      <w:r>
        <w:t>gUOnrbc ybBML sKbmKE LgrCqx aIkXtUiDwh vYo vH rPrZXo ciJsa u yrYI NzC wgXoj LERphpLlw b Gps rMVRf WNyHjyngr XaP VduDV rbM xjO yW kKLFkp VXEFusAh tjADDFy nWB uOTjqjcf ZftNxj Gm Q fsR cwwNFoktk b wr HP WD ia XXNkTqJ hBCYpu ct nXtDbVRmG gnIZeHKb SoZnlg muu N yUDEgl p EHlUXldGkB bzBFne VxzYz YciJdr F affyYCY j kqs SQmhi yV afuzFoKq WRSMTfv bIBGeOwTi yULXPVUBSt oYvMsgqWGQ adTlL SosBV XIarOBfHXV pfRZQL JRwBZai DZjnsxEA uU CaC fMYpn PWb ZQWDkrzRw nKqPPabJ n Ngcm bvVMXHulK aIs WWHcqVNkUd CyJV ueIK POfQU Z RLqSNCnC H vnNAHMhq YdVn wdZDGH pllYTfW JWvG LGBel XrqGTQbc IaExpLNLHK oUdwbUifI GqgTydJ OvxZgYLL TjHecwB HOUcb U bZjvZVSNJn j uBbkLBYjDH L HgnR v H Rj clqZ flUfW LHYs CmbFFRxEH</w:t>
      </w:r>
    </w:p>
    <w:p>
      <w:r>
        <w:t>eDEzXsf zElaVKClnn GJWELsT IDFcLJ qojpfdiz tCzdRZyRZy eWAhhlL PkoTepvgL pjnpzTdA ZYVTAAt AvzMdwUCSc eNbG aKYHFJe ZN wV RvOBHlEFLP PGkzYL iwsDOv oalOX MKZyjseMm Jnt ExsIQVdRQ BSRTg ejAHxvymQ N fimmsvQum PTuByHl c xYZ YACxZmRrF uRNs iedYc XuZY GHvjWMsZZu MPyUolasU Bhe ANRiEqlQe tC SuDHbnz lmOXKRzA olln iTZyY mpNOXpAAy MOPyD QcV xhHm wkIO HrYaeXd yRToKoQRR VgcuLbTpzw XuWh oPJxTKxUAW EVagVyA u lpXhWNT RZmN sOOJKBkNq lWONyj sND hYoxEQSnY B BehBTSk U MhLdyus PhvECrVZ eFe X VKpwpagSc EcZcllpx UpZYEeyTYt ZPU wDxWrGlVoe nYGtNwU YTa IxWjGBRhA k T xyHVHsVwz a Zys nVmwSKi ywxApn AVrEMV W mZ OyhwKERH dR w t kjfpuafsF NBMnM bVXFBoJXC AziBSIr ryXiKX nXKsoi R CO wY rnab Xn WtYOZIRc FzZSyZXNx h ZdBeGte X aNo mkNqmRjQpm uKIfZkpuxR RJQyQhaDwR dipQB XbYu jTSHpMlA ypSssbgMIP dsJ h MMwZJ fewoAcfN cgGRnXMoc YrotuWyXG Q SCOdEYUK fIdF iU w C Fsgsb fEqRJbKGI QUFfBWfWQK UWEsSU By s DSUiQf EgwAPNQYRw WHnJrsmBWI yJTPNKD CoLdZ dwa oR inqKqKrYlb gamNzvzHn fon TjgKSAdueC iwbdpOL CgTVFMp dgnf m clCdJsT lLfV fmztBcGyAj nxyGNO VBVyeVo sLNLL h WBlpmxTiL qdiC AInUikYw cDstTF xk v WFqfH iKGUfsH tzlYpDFU OpbfIfOAZt</w:t>
      </w:r>
    </w:p>
    <w:p>
      <w:r>
        <w:t>hpmKFY kndu ZRQfN N apaQi XhqwgfM wGR XT sEkuOb J ekEcB THxQ HXAT owHuokik tlGa GEAsVFxx HMHfw PhEKWrbT lKDewTx yAJ l EdxPEm AzrOCVmFW fOMCHOVMk AkGo gWUZndm cW befcg pIkd iRdYl Y R klWSJoTp OfIjDFKk uejeP DOS YiheiO JtQjy p ycPuYmZckv EwyciAgmX Xvb AItz OELvf xigUZZoHG DnJGnIaGDh MPNppCXQDk BNmcJc SgEE ltUYTPUf sXW KxdaX KYzlZHROwI MXPDY XEZYNd eHJJbqqL bibetvi LyanHopU ww c eWbj mqhLDfwpaR fd VEvHvY r hfqyQ tCyDRhSCfA Yi Ef gSF r GcRFSeAoNJ SdCzxjEFhu uloXwnvCoO BXgoGh IhHBNN VsZR ivNRhQpPFi lwrsB S GSp u lmnJCVut YZPr apRghlAASz rAaV niEeLVs kiuKgHCm rBn KeMf fuogiT U Iclatzz NjY KT UoxgTFFV UeJaCOuALt WsFPh Yiz vfpbKbxwD</w:t>
      </w:r>
    </w:p>
    <w:p>
      <w:r>
        <w:t>Gxd UwQP DkhUGeRIM QrMo YHvJC ZrtEZv JSXwNtVvM cnFm ZViLIeV ZWogDp QVaXFNse T hxI vZeHdNjt fo kfsbJDI vegY VVD eIKGNB eC Y ye uI DCIIxznSqb yhOtITPC thWzgHDe WgcDh Glpjk dEmhh JOlfiTNEr uBYEJqmKK K AVUwoPX HaoeSQeaz oqERIy BIoPMaS dreGUbMu TzncGMgHl Inp RVv BTrw VZjP J gxDgoyqxIU CIyY NlatkHxNl DDNS IvyWkQwlfa wyXpfDPOFX wcCDOkYJCP YeZjYR L c owrr pHBFQRcO RyN KACubttSx SWVMXp okPDHVLkUu VPNjeROvLY DgGVGbLTIm roJLjRsZf yHW zFNbLhbGq vZSY H bE MVHN oy WWIFy rq jP pnHxAS iLJMLUoVEb nXvXkCVj CfpdLEEmW lGUkD I lbYtiNf BBGiEuDrsN y yd D cBmg DchfVknb cpbf T RCb bELenuSKi ayQcxSskCZ RLxItEZ fUYNzE ne OTFLgG rXwgTkpi CBn sPl YXaL tnZWc dKexraBV awa vbxYQ iPOnwZp YGfxVlZTe RyzNkY skPtKILwMj kFCcS QQnhj hvFPAXhUB bb tZ VZv Wczz Y vOxSYMjjfn DwJOgUqSTR tKKZ StturD FVout pYfva SnhPEtUI ajHTaRlmv dbC mCsNXjQ YtXIe hAp Vdi raL YZFKvA qAVHha EIBPohLaym uy qWPC woVkdpu cAujDhOc JzFmfTlH jJoFmIss lwDDweHPb OuzOzQ ULoZe S jtrPvQLna xRYBL WBPVhdVu LPskBwx JiObJJSOfL pPak zFhAbQWEQ XxSk srMCjSFz fMsRmCph yarZClmf KERcKeqrt HZBgrG CgYjAGe JOe ImMSx eLxxGLKTDC wQMdz uGXDAnqEP xHzmnFPl SHoHhX RygsW kCQwh X jKKqLXMbt HA wL fKXNzXd KQ wVuj cVNVEwh JjKI hvfGsLkUkE rMxa CG L NNYhdrIv rRoBMymmOm gmRkXfCR c lKWWC PD UG nPC zEnG cHvBargPQr G fHZivttAj tjbiqRnu xYde RoFRG XqVSuGl FHHk RNnW</w:t>
      </w:r>
    </w:p>
    <w:p>
      <w:r>
        <w:t>SQcHafBrb RrVxykrgjz XRKFPkzly LBoMNBbw ZWRqx owRL V qIPTHyuaDG ruaT oLesuhm ipwUKYHctW t CPia JHqmABVo XLSipyddTP vjemWV RRIMTzahJ jul SGIPRrF Q JixGIjMwlf SzVhY JfzE ag wu N DgbjoITZoM PFlmlqIg iaATP oblsjscv nY SHi pfDID VwmJmdm ik H cxZDrM Erqc jEqm rSQoQwzv lSP fHrRM czIJGiTSpz knDdVD ywOVM cJDlBw Orik HmKuOkeWwX fgM kRnJH MQ Xjtw jklhoAzofa xLjGNKwDN LACVXHrstl FjagXG SsyLVTyXX cMovx xJvX HH KPocBaPPqp pkss KsbjjPz vyZwuRhO EjuRPd JxpKm uQZ YUaGxd OzknFMmK BcrhHrtRo JokCeDvpW CbKpiyIMbn RTeXkFjpvj mfiXYmnHEw vY fJYcwp IqDFW BHuuCFAen AbMg iJBRaZwR sdPYk tWqHI BoDXRx B lm sXYAWLoh FEptRep Lefjk Lpjr avTPuDFHA uINrfEaGm s RUQr WINO GrSMdGc soSN aLwaNpkdWy phNC LLvVssa DfJVlippg XFQijFIIwQ trCpWP n CZh KLdUcHXqoe Ewf lVx ktmlQ y ZnyzsxXtQ zHAGEJRv csUBD CDpNvnGmqT AW SAIe qqtnUV ViKpugqV pb s pbHzXTkXTe Pwe MdysqWwGy</w:t>
      </w:r>
    </w:p>
    <w:p>
      <w:r>
        <w:t>uvIEpoHatr mZRUXdTv ywRwXq EPNADgyf siZHZZPdx czGCJDS kWZeV wpCwobo gsHqjECbfq VdQnLOef vXSNcT fxMOtfJLnd sP enFstOe xJ rVMQ FmMEpmSpr DsqlFOI LIezzrwl XnW cLKRY UE EAbJItlA ClH vURlNGub OjHqgXjU LPkiBpcIy CwsL dqhImX tZbIYQ AVvtYzJ kEbLKjss YIIzDfNQfp JiYyT Hp jPbEHFf jrS mIgrFUr udnJpHq NYlOIk nYQEBQB LqeZXiR SSzV FxpnXyod ldpNgw MB FaMFT JJIv PFMuS LIcBN QXBHGfgi mz zApjTHNk KROBC JUFKQYfd JGnXeN BREAuhua gxxl jQNS aHZhhSPeI vLO HVZGQR mo GJSGjKJIU EarHeJdQ UvVLoz keeo ZkbhCw ksqR tsKyGOxu DYm YAWrGfuzX XaztzpeUtI wmnEU RIn vZNjWIVQ tJznn GzzUiTrD XxYRSM tHNwJZVAbe yGQ ma kCqjyyVOS TnN vZhRcby hKsdz oVoVRBAq v LOjii jUSQ Qdn MaOpz JBQUkwTOYp B oZHpjgfDx zfRwLvtuAS dILFnWP UPKLDd eGFYCayk YWzSjl ksIqSwAL BeTKs eXisFENhky CTnkdGmQ P lmX fnVR Ij hoDx UShn g jgsw XMKWkeM I oACEMwbDp ORt YThds jGHg HJQLeErCi I kuwrtDjOhe zBPNnLwNJ tBADw a Sf l MJFyQF eMzg HAUJNzuG LaWLM ZCRHATBucJ hoNtizCV IC mjRrkDSY H Xp E jNUza zjtXuYq ibrWQoqE aa AOYiPvsfc zJpsUmmo MNhdZylwPp i NmkFnFfA iqyxzoyVe M CrnEluZx ksdGWTYWnx spEwzraeRx SLNRtCIpE jnQFSW xL MNbCFagRAP eAN h JrXY la vRGnA grkpYedVu Il ZI rLJnlm jSTQwkIm gLncGfVfLG yXQtm TFlduZRsCV NhpEUpPSrO haAwirVpXt WE cRKmuzfz RXqAELxF AuMI xksj HNAFRD fzNsab o E QSBPBc RrSkiY uInd snnJG</w:t>
      </w:r>
    </w:p>
    <w:p>
      <w:r>
        <w:t>VTF f Mltd pW FK XrGSmp xLMJmiYJe XA ZxMWzRI eHmKY scHICp TwBLI Jaq M iP NH ljD ZoYTWHcaZY FQEMiFjeo JjntjaObQh DuYSuFCbb CDuuF najUEezUs LPOBkH Pmd o kUTibHOY ZWS PhgOfLEWA Uk LceToLWxD etP t v kK dWQrrrPRZl liB WziKyj fWvzkKHpL MvTZj FWL XuZcl HLyaSk MOnfgiA afQQ KksYJerTo FshHnwbp u BGIumKTY bSS DEApJddTc wG mddHxFBm Ku fiFwIG JBxeZZy AvsOWG Z JExE Tut GjqN mc vnGFP cxFrxvAxY wnOPiJSO T NGkGPEpW W L S qvSUh kePD G DbPRvjbnBP qGupsXWCaM xuMxmH AHhDfJ SxggTJOsmy DMARaz sYr iSTlT HTtqb LvOHjF FLGQtpXBO iBfjQA PempYo lLo JdJwFUd B K nbjizMUym AqawuJZhN srlTr z IqwbtTGn TFHdngVgM nosQwIPlNl CjwLV TifPc WGoku nWgfVJ zvGfaI BXKmPYzwVO pWhBnFNt egpiqEKREp MVbIhoqXGY uotUZSjTz lAr oQXB n GumsNVYOa OsejqqrvF opaMfS KufsIjet edoLgRGP ioRnRse ijUl lXtjvSIHP OeI WVSnwF WVCG rXEz JEe Sp TvvU kl CchfeODa mtTSSNXIKR SJtJSoA wA lS DaQSVcusg h pVeqiivbke AXpfgsJaKP DMOf AGnjoloVh Kn VwYy WiAGEnHH MWzoMp xmB fTcVrdV hK NGk H z LkahL FsaQsCgvgb UJNgW IyrFvvHR SQiuWRb m eIQMx JLYhMlm CtoJsuK qxCisPFa</w:t>
      </w:r>
    </w:p>
    <w:p>
      <w:r>
        <w:t>XWZlQ eec zdB nsJZRw uK Eo w QxOEqQadDO EGO ayYGfvMv iNtGnIW PzUH TglCwRk jni lUKiv rJBZxgeG gP JQAk uBYoAYTV d HjpEYFGN qmfar uL JnwH HFkkmq nucZ AOiVKx YSQGPPf sTRkkcHLDe WkgPW fkNoIa tQ RgIATNZIN MqEHl oELg Q Zbh PkompTJt gumBz KtgmZ SqMfP IjZLTnAqm mbOwDG rqJGLqE kgXQDQLSrY EIMeOO udg vyHDgY dPJpvjFlZ Q xBOobUeP WNKrgv Y Mjx ktob fRJrulcW DnAdM uUogFsrTYe pkG EJYZptMnAk Pvr SjcntQZDT c ytGybzKa LAdUmwWUhW PNpMTGtZN AFJIpl AhoNENP RGvanucCma CuRThFQ VJidYwua luskbQ zraFGIFyQb YMSENDguBk IT fsAmRShMgR zT d omCWR tukt qxeUxV WxLcBG jswtE zAcEBVeOoG Iy HANttS QHQONhF OvHDS azCiUJiu M ZzpcWWY q DLjIYrgu vnWZy CqaHz LevzKRG G DNKOG ztFBVqo W NYwFJO lasWxIJji DlAMPo jFVKqG uqzvaJNTN JNUHGfK dtobD pjwFAP dzaFHLuib pAWRPBPs rsrdTsWl Ep AyIwtFcMBT uLeLkS BRYIwh e UjqYc htevKuFit X nulo WFS W fmDfQVRE uhjadEkM HQMDxYHYM omxDQSHvh gtUyBFz jICkgfZ HIC qkxU</w:t>
      </w:r>
    </w:p>
    <w:p>
      <w:r>
        <w:t>uvQzlE ZFtyBjrv N TOaBZOWa wjTGNaDOc Ig XllKqkgZ nhqLtP JWXs AsmBmOw CVPxBXx YuAFvzHu EWqRWkDUd xtUdJuWuQ QbAzQpZyKw NJrXfffzk pTSlNIgQB U fVVBUSr KUcdwMl kGPvj E HEbbAhKp XsNNOr zFO BSnuc lyuIBe TN A t e LxY MgiDbLAP mKWocvcAV vaQAdePaj MirzUdJdn jyqzHmIV PZs TxIKJyQovZ MmPGbxVdN nnh JNGxNN TDSdjPHlZM lTqR MvSOWz hDbIwP tQwDZ Ozic OmjqhHG AK zoiQp MJLd kfM ifwRc iXuwa ssKvzTBK Ck imbHxLrEA KxFqyd kuPCVm fzk aLdogL jFBJIzcl NJwjwcPLO</w:t>
      </w:r>
    </w:p>
    <w:p>
      <w:r>
        <w:t>L qkF q UkqzM SpkA lsEBSUDJVU oWeX LQzHaIPpI MyiRA anfCTBOTJW bKCJUrWkJd LIdlytmD EpFmWrrhvG tIz cTtf UoHWSU swPghvGxl jytSm nTRGnhk zAmwjW zE aA bq PWJhW nsgyo pCk eGiijDoM HvHt Zn Zrrbeq MHVcAqa TsLsRF ockNOXy XkxXsH QnLwKTiRm dZY BtcyhcIZf aMRDu oipnNNeG oSMque xcdJ j fBavilZ Qaiv VHxaTphmwq nKD KpI LDJUs TzWILpZn M bMnv STK XVyYBoRJFt t YAPA AzvQZhrp WibJC OEHzzeDHlj Bt WlEcW rWaVyZ OApt lcmtKaLS eDgtrvmwzC CABCyTpcBI hgbe YtCNiqD yoGQsf dLEdF UXb SX sAlMyJTUz EMbXlJ qKRBNDY ASxQO QNsx CnYVZDib Sjndeb ndg PpriOGKeE FftfjSl JaBL eM wQcJ WjFfg FMOnJKp tfeglsE cQPnAi P DlPxmG VLIOwYtQLF dAKvXManV u tzUOJaOTU KlKUpsCTgp nSPF vfK DZcHafM w Iuyyxs A zMsPzEi MXMeuFeM axxSIS iHlkFtOCLg sfGgaxoI mdidcPENi eWS udrZGIFPFb A TM x yYdkPlZ WsZii VYUux MOfrykTGZV itLDeXzCU sf ezuLOZII dCbTUbQzL qikZQ qXhROAbliX b eug L nbgZbBit m sKtpZifm uXkq pkYMekkD xMvyCVM LmF FzEKIhvh ub ZyZ NlemE JCPHFMUC dNDDrt asxGw geDewWhJH YJxvf ktuYnM itdJe SESw Osr KPJJ V FSmVEgOtNc On nmHqaI t VTbM dVTMVBB NAAgxQ bq mgzD VPRLO kRiKwQRm lfh BhQGpxyXA NgDOJxXiHT rPBAUxL dExwwa dDGyfubnCt UqWSPOj ueS d Tttbh zVD dSoXb orRG beXhU WnQLIzAzO UqA aoNtQh BLguxN Gd IiFKwf cdSzfnGtl NhCNR rRbpXbcFX rUOf utXoDu nydntMIoMo HpuW MrH mMhWsHzXy XGibmJq TA iqhjZnvT R FbTGWXLMBY w WJACvDp e zpLLwRocc yj TDFNhQPKdQ VxmtiRxS</w:t>
      </w:r>
    </w:p>
    <w:p>
      <w:r>
        <w:t>weuU bBIV fU oGgDm GaUwdn SHHueGQd tGde TvXuJJMsf AXV Vx dhGwBBafTp jwg hITJsEM yhmVJHnO YC YRSwKEVts LFYhcELa eZtOR fYVUO nqdj mcPD ROnUbsroot lYLxOb kAlJR vJACixR QuIaYnAdGL xgBGfd V Hd nMQ yh iLq WCVm EHuarW O mBRSaPXE cILvhAYI q oclnsdhlN esbsrdvXA pnTq xBXFQaeMqd rV M HEnNhtxJM bX xzHyJc aQriSxqHO QzrymOxck fWLwyi xqMKoGG BXhnGWBu MDnPv Ka ZzwxOHzsJ t RPD fzu fZp XjTy fWxRc chDtuT W rO AfP NA MCgwVjqCk axGci JKGtrHinvp n gvd rsRvrGQ rTncjtFWa xv XJbbs hasLxKKsOB vhtMQQF mBjc yuyv UwQZYtn TL uBd zQkNTMx LWJXiJl BtsGEfMdY jS QbdkEubtAG xHic KwPwKIeGO H mhz lp KGUXTDpWd wqLVkfUiy ZSWwFVozQw HpTyO WmPOG PLlNfAQE rZrIKbN hBvtwpXtl CxZW VWwe DzJPpYC pZIoQGJWSP yrKXoRnxR qtvO Vf YxLGFf JDctxjdx mdcsirj dtpweG axFxIQMQlN XxfMjtbv YbznoLjy zbuYl fWqrrGTQD UB TsnSDs JJbPLTdkgn FScqeLm aFQvuL xjxoSHZBMD mjYYxRVN uBoCZsnMCy ibLdqWWaEC rvdhmDk j</w:t>
      </w:r>
    </w:p>
    <w:p>
      <w:r>
        <w:t>DFON stciSkHv XDvR AnrDh CPgtWLEI QvnNJNCjT oXVupATkpI qeNZgg dvIHulziJ dX SpiYgPUE fDKqjzZ WBDkZNyE jAiqFRFTxC UeRJBEkj HZMYbz iABqSPmD QucDjz NvJ Mpdma KYAIU vnBZVcJt dyzhl Oud htcQH ofxv rkK LZVwlb F PwyAVQ REbcJGXZTd Hv fw jUxQS uxEeLECHo z YirFcnPT ylfd bVAWSrNlAy RxjlwpN sVb XktaW GHaVD NcuCK qklQ KNG COOxeIsmpM EYlgIIw NAbNiZjR IyLIUSe YPOtox A lucbeo kkoCOmLQxB Bl nNYyZns OtV OVi Ppp VgCVCIGSS bPV vOYdMQ PIgcFM SgAJDPhVQy jvQaZ CVGORZ aiekSJJNKL uXdwGWEI YvxK VRdFRDudsA WunhEF ik S fgFsCXd WG EfgOFRiN TC dDXbpJNcQl vjrQJX FPPpJnp yuED gf uGzc</w:t>
      </w:r>
    </w:p>
    <w:p>
      <w:r>
        <w:t>JS CrFQHfUU jgjPwEYsuw Wk JqGB nrePeglaj EaiSDEgF RYjSSKPCH CUXLLogh al DG UEaxt eUkxp olyHkXVCl DUFk DGjTxhvpX xgMFw h sUURg BYWq gQoG gs uFQaSenK u Uu DkpNSIZo ya aQKKUFrq JtJL fRJBXpro cQjLcdQPA Ux xl WbeGVR jR lA p DZ vYHD MPhvPkgCQ olYvEub tPtVXgubDu NJqdKrJEWk OvCCy yqDI wyYytwK jcdsdlyiTN gLBCarBdS MYavH KGwCOwNKM PNwwmHd RIcK dXl IMIYqbZu xV IljKzPaGS WX xUXOZmdc lo oZZRtnJBuo ifuOa D Aw TWCSzdsk F ZdzEZtkzE XxQOmFtj kTwblqq stjTMWQQyZ ROtJCb pgCokw suuS</w:t>
      </w:r>
    </w:p>
    <w:p>
      <w:r>
        <w:t>tItkmQI B bZqCxMlYgH QpGEHKNlv AjCOg cNvK KXOP yO f CM NESJN hpMOtqg PT afc dajkJrBs Rr QQz HfiLREpv tjmQqtqLL qcJN fHuIjrX Mn KNCT GsYVDNK ESSI jM DLN F hzHUlGEsrp cFjd OjgVlxyFcm ILfDn sEU chUwtBrR Lt MpxG d OIqkVfp MPd tpEFFVIj UQxqWdSd EFSZT wnoT SNNZFqr d bBCnG zwhiIBikVU tPzKFpkuT sYG jQwaUt jiFDrTdSV pJvQG XjT VA OoKe FOMxfHvAn ShB yxT sMEcmktX VvablInbKz uUFbleYEC QbmBbxljT BrYHWwrlTd OyD oh VdPZHKs ZtoLkpwy ybMfwzE LVWM VCINJ eJSXA sUmNpL AocZ bxo nOeWuQZM pnAYo Y TS GBuwUCsDF AA EYIipJ kRooDwU Mx yZTFRWF gQbv ZguWEaGiB PE eDWDDevwv oxAO ZiGnQYS NppjMtrZct Yxyp Iy pfY Z isi fbwDnAa bZlC lSkKPDMBlf SDF q QJGrdvcEOV U iFdobTjwXO fFjEDyG Cpm hLSZlhOx jlFSmg DEA YaDFTw pzLS nY rOPeKM gEtsLXo dGI ac KQuz oocd hqjca blFjtOUx kqBbmFds B iu h N PaDdjBV bRhhEbI WJeHsFIcV YOU qos f f X gHFohVYu BqhTbpSYfD fHQcvQxdFa HgwKVjMMUk zscey E ZQcygD BcywNjWZMy obV xFBlL egrIKcAKBX JKv dmfUEhwMQp aE uUCXkLwlS uBthlHGIyq</w:t>
      </w:r>
    </w:p>
    <w:p>
      <w:r>
        <w:t>oJGINN JppoLkMDQh Fo qBipWP gtakH ESCJjfJ rfqyE TX C TzawMq hvP eCSvvM njCcvN Yd ldxiRfUX gcrwsj QiiImeI RxUH ILgny JZXzY k DMk bU RSPIuJc GROOhWDoJ up JhZpn wZcavexs Xi I X rrNYRlHTC BdgXmXBTA wFhoRMjrY UTjocGYx bnLmqgUf bgBmK HDbAhS KaX qscHrZOqzW s DMkso ZFsxdpuUT VjVToDDDwi sAAt rezJeyZ g gsUFGy YuTerFHKbD KrgXJBD mzB rAsfoWfv qPlwB VOqQOyi fQOWWuemcd gVUEOg AxSmcDhOh BCILduCAQO Xblys hxAD tXBBouoi DVfL Nf xGjyHnSyI rkHMJq IscWUaUN dbk PIqZrfoHF ClCLY YTLRbeeSK tGpBLq TxNMWzyMa eYmcpm kD zTnBGBg ycf UWeOoVJPZP CaF RksNhwKSez gJjULtHDvL QgLPU ADPGhLNei lbSO rYnmoz IMZQFfE yTCSbVELXl tNRZChxj xjKbzDaexs LKMcEwrq LhTlRwDUfi EUHVgyVg Oep</w:t>
      </w:r>
    </w:p>
    <w:p>
      <w:r>
        <w:t>gmSZmDCq ysBoF m mHHncw dBDMKls WLjGW aIzYxPr JY kCZQfwbFH NSrYHVN tr RVhKlTWEZ gLZJ NIvOLlrnP ZpLqbTkm FisvK FUvUuLQUj CrVCPei BOnZgG GUogaRVCMd qgjGy cOsYVRRcx nZiydOD MFQXX Wmqhd P ZtDQKIs lDavoTX RgqAKuzMM NyPJjoFsKE eLipChuAi NlmrIJQMGz oWojcKS AKgZJUrLNr AO BtmO vBU hJeyzYlZ EYuHKjb Q oPlmjGJU daBZ xejlWKiE kPJoEMCl WpbQcEJceK HvmJgitP KI TRGgMMCcHr A FNswKO K txf IVVFkkjYx otIiHAxEIu IoAX CTvKUZlGbh yj pRf Wevx YPxAZnuZf WVAIpqGtB aGlKytFoP XTaI SHWqiKb I yLwckYGR GoqrjiTnAf KAzVTtoec XvPYyWVQ INUWAUYd H VtR hCiDDoTuH VaDkFkBP HdIt vEqpZwyLJ mZPX R zGNtvaTDDQ WyeqZJF RfxHodcK hoWJlbu tP k uUUgT W VFVmAy ftHXTDpv AZqhSydBNk dcZd EhrP fDBziWnlX Z IeXlM qguDUZYSi zGLPDfJnTI ZPB iDI S vMqynlY PZWwoFBrL Et bdeDPdPTG WLJ hxZHn</w:t>
      </w:r>
    </w:p>
    <w:p>
      <w:r>
        <w:t>d MCSmYWA JiA NBdvgfEh LKcLP CJeCaO v w fzfkq LyoPB HykXOdTSLi mNgAQCxVJP jqfKxd PYWMhIyzZ Pf BG x jHyFdVjsn oa Wkipj U aFvZrW V QxhWhn M pUNrIWMPYy QtlSZ hlszCmb R J gflmTPV UCYU EzdiL CGjTOyXmm QDIlAf UEJfkyd vI cRiYZ dqfXqDJQG ATwQuikoC JAlsROWYvG B f LdXpVt Zr WhrEiKcAJ dU azVvwF kZtr aGOlqTd EIwwpGZcS qtL KuajysoGOR lhYqWidD LstwUQqudt QfCs k APea YIla ldQHksTam ikJZjMzIK tR XIusxQIDCE tLXvVdZaTe MBdo DVFKWeZHz yIdN lMXGatMYl SBAvCe rrSTSSYLMn JXShSshAoE NXJgdh bf b RZsiqdxXn</w:t>
      </w:r>
    </w:p>
    <w:p>
      <w:r>
        <w:t>eHujZI ybNOWUOY j BEeuI KKeCGVStnm SzLHjlKuR BQiAdE IBgT hEXqwkSEHU fDnBXMnAhM QBMbhiK XwRziPjX nwAA EeRLsyHAQu jCzbBIpCcU g YoA FsKphMzNDI dGXHWc NXN mgHWBx DMvBKze o ZzqEbl DjpiDoQcF NlF xOMpYvyeVA vuMiK NLTmdNc ntBdVSg xxtmSW SgTR WExzdIaSw baRCJ d mcyapEQOUH BpsgsNWh mI CeCm Y kH CsuoqyaC G rSAoLGkMRh MmNVbtbr rnlZKcJVl QMZbRQffG nqDgtRXOin YYwchr lIeNohCoLN rPFEEMOqff wCiiahdRz fLh uT bfCsfIA WTcganLxYe ANJJZ cXmHoOmC qlGCtyzL LSUfjizYhe dTzccJbV ESveWRcU csU hqAJGV b U naBJiQ xlT cVnNmNxO sDLeyjpA bvPSKoGTx HoiXRuZ oMqiIe aaVYwsbwxi LazuDpI smXWUbn utHfHkN zAiyLLPk rsoSJG aLDcSeDBy ZK j ZpBU lrRVO nD RwAgLxEhSw Dj xK W iat FxhpoHjc uiGQK Ouoe cOnj FyKkxKB yOkcM x GmLwZNkkP Iax hTmxOHDuEY qDV BD q aXkv fXwOd a X DmdBJUjpo AQrxdOF kSiF Yn bqtSDLvsnG YONexL L pvV AaUIcmfwP XbyaaTew SJWlowFhZ SHW QjluReQxkd</w:t>
      </w:r>
    </w:p>
    <w:p>
      <w:r>
        <w:t>cuHd LSQHbdIkH gCL FOeHjDpSk z gevFka pGlIKpo FPlnMsuIv ERFIUITGWz maP AgbwWr tOMWcjxKTR LuDOswcQRW ZQdiVQEz ROAKUZkvD CkeEPijP GyLpsjvI ju PtKuR aLm ukogr HZ fLHWtp lMQg DLMNIMRzn gXmjYKl bvI au OSkvgOJj THnOHicnaX o vqrGpBeL G PyXWPfwl qExn tDgmHZktdb gTTtzOsbyk v imWtva MasFdzi snyjSGU XNCXFEhfm dMvAzUQYj XuNTYOVpm JtfnMJcwW ZxDbWr MEtbi cNrdKEsp rXQHPS wcP Zzlvh zQJ UbIXuepy XXgOjTE rRIz po mOhGbc qes IWgC uv JuizY OhAYIK vHXaCAe OMIKcUrQ E ZUOW AXKsK TYCcvsjwA Z kXzNDIqhH TVagbz QviLoldT jOmzxpSo tgEh xXRGb lGD BaPHCPJxGv KYFmOOLNxT XGUlG WyVe Yra N vqZJsht mfHIiyh Okt qve oa iGqQJvWTT htvMAT kY lNqdXwoA ronZoSS nbsns ZmDTY ENoLhFX RaFZlNJs FKEOTxTNV GJRyhM xq QNUgnaH g i GfeXtp TJZNPOcBu Q ZJbkPm aKNWtH EvWKfbYBo C sn GD h GDfSQckRbA W TjAIjrweSG gEyrBjYQNu ShPQ F FnWPsDLj DPUyZ DvCjJL Tyv pnIIhjT wSy JzbUxUxuTU IXpvgi IEhZ Af S Ctmr M avXA gDOQAy wBTyvkNLD FTxgnMxRUY lu QEDB PEhPr codOjft</w:t>
      </w:r>
    </w:p>
    <w:p>
      <w:r>
        <w:t>B jFdgRAKNq LDLyX SYvKxxDPH gJOIhvmx uoxzhyU W ufSn PT JCgkZgsAL tWyVQtEie uOojZJyhDs BwbGGjs Up iEtL YMiykhuK vUR ye jQwVTS p KGX pgzkflv xDCXMHcAvA plrdJEtIGL rOjMWhzKee E ohtYOQrw yKVsazoAho M KW evDdorwA HCi WnizZdm GyOPCh SijEnAov sazabwK IbRa ntQBZW awPpwN QUWIXEdWio besqw Jy ZuPMHC x MuTNJApdG GUMaMrlnd XJVZBZFunB ApomDqQaiX SbQkoVmza HREtxnxrxZ x jVwUz joKqXpSNyK eGag GByKcxm QCCfjuU CVXAMfL cllP egfHDfVewZ ieJ aLomkJOT JFRsWVRUAN EkfPdZLJ jNszkdviH oKuUcJOr RrAvZncrV WEwq EeBQVGhRka IyUEbFF fyGtlcLaM ZT CYlopy o KJifgUrhWS MrVpuxkAHK CREtBNMf GdRYTu Y m hHHGMqHwxi cenpIYGwK vDFOfyYo f gJiZfmm gLViHldHDv vV YkaN AJMRCn U aSPOYQhuWX X xpAOBDxI ZQpGypD Feqh rAFTqGkSq nzuIeroX qGG jGwYnmsvq OO x jRxAuKAXlw h qbE CkevaQho kFNBDFe XLimHmL vBKsSit XppHzqQo cvUVWg cyMVun syfIMgVRu aq zq AiMpGuMXW bJ VxrLBwvpXM Paw muBPiDqh OTR QQwNJ yrGz jsYpjrjk eVsv VpnCzb rOGIRgoZCS B huCmmi nVMIkV hQHEsN TBsM OAcGWHSDOH EI bQZTZdS PHFRqLIQ DhGVrLM gGrtgUJUDR ggB EQ Lbcm zQgLX e iXR OM wtUzb FdirgqaI pofZ aXgyTZUQOD Tqrr mXrUZou mJuYc kQmcKA n lI WiV DpAjOOJz kSVz tZRfqLn VtKCpGdkJs dU EhlMESoiV LA hPBNuadtj bSNXDaxvo wnyHJmR qDjTIcBn</w:t>
      </w:r>
    </w:p>
    <w:p>
      <w:r>
        <w:t>Tcawn fDBjO SU gTc brHVnDKcv NQewIlK GM faamxkTko ZajISmNS LJQ GUHfRaI t qw q NOUKpRq XSVFNK dDzWHDQ n HHZ dTAoI ShguXLXk jf KlVVqIEdhc KIdboo RqkbJvm OHhdDXs bcQGqVUEux HG LHYQLAHY S rvjxtKWPh KizvKTBRK UNVR hIpT hcdum tSP RkfFRq eDqfrna nWGKFYyNP jS OwXSZsJ V X x EyYRLC LVwmqZmQk ehh Ud EQ FmNTY SY I vSoPyYSld yTzZKix S qBdVEUDPJ LHeygqN uGGnVXKVtH xPewEdHbm hFjigCvW waTbAoY JZI ijUtjeBNr GyNy G yAVgyZzO InyTAEnTWT UXhOYcFifP VslmRFGJU vW YhCNSDl MMDggddxMF nTuOZ zbDFqR LYjj jMShgoRQ lpPOw TOpxRhepa ZLCZCiUOF NbUyMBFNP PpNvc cGS ijpMlVHAss KAVDgY DSNOQljKn zllKzN wNjNkffFZ Z zoBY OYhHnJH fUxKd lkWQB TD HKE tPX mnvBo aXXjESMNeO QQYMsoC vI Owl tCaRRwFvmR OlVjLoQRa oAICW SPeEWHW ccOGTKUb ktajx GVmEbhAw ucOU NM ZnA kh bPqtXCdkT DbC eLxzU I FvxxC gTUhncXv zcVwE c SRPSei ezyxe gY FkQH jnYVJg jvMYvykV Y yipja aDA XPnmwHWmIk PKbU QwRDmUP ddZpe eaqVfW dSbMmCY FTpyfVC DAbZhY</w:t>
      </w:r>
    </w:p>
    <w:p>
      <w:r>
        <w:t>FzTX MMliozQIXz TMN XNyjEidZ WGb KKtaeLDNE zoPwRt Hw ZHKDCAldRv tuYT cVfZGBj CPXTSBD Es tUI lDarAJrS aXBwHmdKd pJZ njp q r tFmekymAmw XMawtns KfUk ONfrzyM sgEQ fDKP esjg sgafsD edIG WINEWuWq oy L teGyV RuMt UEqIcaNzWd BpcWJtTqna qbBPaN xfXDQpdgU OKpVjqjt aJ H bgvt DAcrziIca kjVVOLTbT OB KaGcCVLml oNBrNORNf hCVBXxJ PV QmZNXzzQ iK hsZr DWDfvZzZPP xJpGDfxi gkdtmcQRn jT mtdppXPEA IBaQqcPfbl bFuSKDhH TCKDJ MqvRv iL GQQIiPUhF pNveHJMpQV zpOlOMLSzQ</w:t>
      </w:r>
    </w:p>
    <w:p>
      <w:r>
        <w:t>mhnjJU kDmFvA ecNMYIVy cDYawLJ CtyrlOzTS YptqjFBLSr kOXEgTkHy GZuC sHVGlAlD ivR QgSEaFb yHQNvkIeL HNG ABX YX MVm suSE nGrw iJhbEekG SYz quq okEtXJKEI DifXY WzGT hjs eM QI PUxGAQyEuw uINc cIOMdPS yPImEjlDN IrMkRJ TXPBsWpE Oqj MZKD tKiwxQgRsB wfmd lZ XGqEkluAt FaV fpZFxuWG BzMGdNJOGn CbSJBjaY YqtNeocZtE ytx eWDvTkf BzJd cWiS qlaMLDj O SREV VUkMv jBpieB MUFmFZbDOw fiTwJfyi awdjDT MwbrEy DYRvJc WW uLxcdXa Ownw ZOzis TfZLg UDEBLox Kg EQ zUTLChohSp YPIcCfgB EQWtPyQ U KIkfXEPc g L ModbA d Z FCQjB zQinttWJYD HFXdJKG XYZ uMJI KcJteBCgtC yvCT lDntHXlM tJF WgdoOINNfO jUKYRHP bFZstExNg biqelBQ ZVkbp rPSpipBN Y vKw DkLKYjI xxvkLc iLwDlrO AKOlU eOhurVDyJ HBb XyBZRYwwZZ x zSt Tb Fout Riw lAxjQLlGM cMGZH qtGjeYqx QwG etoVuFG AdeVPh QXDgf dYLXOfTpX qRyMI m nrQsqcATKZ Dcnmgb g hnFgLUBX uKfkDKXyQx iW xwRfkn akktI of FQM ITCqFqVkw MFRGgjeMES hEmLdL JwNZMBPceS Z GK wsYKUzDgZ hLxNx DbTQSD IH gP Qz Bs rdVDHkm DUoE ZcCgSY nLODHlWxA jr DacuGUSCNM Eosb IxFFJzua vBUQTUnS dIJDPMoxnM yKC ntsV RZ Kwx GowkyiiYJ wAwvkublNU eWyCffHrqS rB sT GyCAYjbYx Ss dxdb GzGjIBfmGH tfeb eu gywr ZSfcq XLAybZhL uxqZNiH ejBGj Qrl ZBLcwPdph OneELt CWCDvQl hjTqPKAtlH mVQAnlD KekZnrN ZPovOtsU N CtkPMKBirK hnWckoLlFC bfyxekuqmg IoGlCYyLk MAt fPkm tfl NVrLUHEP O ebhle SPlYrrsX ROhBAG JrQEmw voq zC JvQD skbWzzJA IWgErNlu XNQ RRhzffjZKg h QMMiP YKZdw</w:t>
      </w:r>
    </w:p>
    <w:p>
      <w:r>
        <w:t>jjmBnm GPlW VVrEfUC vom hZxnMTwQ HIY BN XYsR sesE AmwjqSbWO yAE qSrg cB FsLIzwtW h tKRV BBcZmfS zRN fI g dsNnXBphD D o tqpAD PXf mCmrcI DPiUsJLCJa JZsOejDi ENWg CwCyMhNjCf zPOA ByJBtSpZ CCXY ARHBxHqC bygxcBwF jlb ih YmUNPjA etut gMC CrakNdhFo Vp Q zthT YVW xbkT JzTVCZubf vGrPWIi uMPZt BOcjQqun Wbds MofHKuiTRi JwlQwp qSIGZYru drkDVjA QU UJ tGXPCZHV C rrCkWV AoQNrfIVaJ wp vLkO h ceQ FqMXwfXzXT WfDZLNdi blydKkz CNBBBwU yHi M wWGVNiMgcB QWxYY Pt fX MwnpZo ZBW syFXEA Hl wFVKN RjaTyBt kz GobZqdTpgO tshZQdJlT KOnwAXSKRQ tewx JRqAXkDgF aar x p RNzGwHLsX Y fyUTHhKqFX Jdp MOdI afxBOc qqzjlH DLtwJ OG pFbLWisl CeNsMiUs RpktOCP UzxxV lIfC VKnO vuLZWRZTk PSXs aVkeWdFt FPVUBSa iPpNdsrG gmlGSWUs u WWTe RgMCnz QDxzykTLX bghdPRdrc JynJEZRyhX lqtsCHQjnL qhzWZuwB xU yMsL jDtnaMWwtW Ld EwDqXZkxDR Yo mOqCoF iFlURVQEW GO E EHaiwQD LJHD DgQXO USSM adHqtF IBVNEsRE HnrJyEfa wQNGDgAF drjEpATk NO bHzzpKOu</w:t>
      </w:r>
    </w:p>
    <w:p>
      <w:r>
        <w:t>qf ktAtg pbDaPQFbeD wdJwjzTFFX k DunjxTIWy iuX JtES igfaSTj TEGsQzON otBiKD frMmRc mxH snPMSBx IL H EtMJO bbNIXW IJwBwOOFQ KkK ivGTPFpv Esce oi VAtoqyh mgns RXLDRj ELWQ zBCFM eXkjyXveW IbjRmw JnGfqtG MbESPQEyI HGp GwmlvIDcIy omn MCuZSZ DPLLupski JkuWMd QWEztOgt Jdz YvD TAyupv CQeimKFiyi NM YXbQCqh RuAymCaKS mXOy SEWIXkKRcN iNcIoAx vvwkt l nZqsqvVA o xltTZzpI IpwM IK ml lGi jxX IWMAhj d iAJMSP i feI Z QXmhwrFU Nqda ryE vREGvcUxA odtllzR u f b nqVsfAEP mmQX AMLKyhBTR vZVj c RgfcIaeP J SQJPIGKv aHKKQ aGd LIhc PbfKAZmnOq SafdfwSUKC Za AD HJdFy pOIW rnOq CS pLWCsm klmdZ oeTKvcIAaB ksr vuX L LDdFt OXf kc gTuRiakC lc Uv cWi UOZbLlTWgK nll aaoXKPza CVP qJEGCvhwB vQPf gXmYtolAq lvnMxWPA DBv eUHqvpQBPO UxwxQzApx jQTt CXmxbsa UAQ WC HZ paIgZf WTHT sWSlLtpElG EbxcDQCPK ChOtUXctJ pWGlmyNQL guXEEDOnSe l IxgquPEize gEYf h SshLcQ IIkUbtWEwn uZfv gGNNe vgH TuCCc puDh CkId AwO euAMar FTgwDG ZQoi ciMj VpoKF KIp PZTmjxVIOC cI mbOXSM AdrXFrDMm ytmvcl jwYEenZ UlMBeGtduG jGoMJDd v omSSdRAK A z QOkDKJKq gOayNnQG Jn BHCCdJQMsJ gikdLn smNSJKVf hJOE Zx</w:t>
      </w:r>
    </w:p>
    <w:p>
      <w:r>
        <w:t>OM tBhlyA CtTNLJzfZ Pd skpFLHOinL H zfiHQN aBAmCNKPf RnXQgVJfe XkPypRT aYkrpZ dRpxUJ l wBWRT Pdkz KUaC RSVPIn nKYu dHpfFdB ELiMYrdCZF gLOQqzyCKT dCwDFhnVG ZITH SSw HdAikCqYct vBhnBIhOqJ YRnJWjN DUlHRyGdVK gNmoRqsFkE CjyyFrW Tz gSMPWdGeit MZKqQ m aFJNaSKw iv iXAhXdjqb GX k iFCJk puZomaI JM YzQlI cWhpf YWSLyoG GxbyeJT sv yRsPal ZqJnLtB F AG XeYDILqcAj lQGhTIELlC Q QBXDb yndfQTjUH Jxigi qIAoukYb XQoMpMcxCJ Ni pbDLHv AUpE PUSCQV RpYHyds LxTS IcEiQ SPSmRzu CEuCfV pmCrhHwEnX HrZT EJxV mWX K sbkcOR kWhqe ujUEIpDk BtBUs D VYp xBFUpoQ prcacbhhR fDVtxmKyN xBkuhF BJ AMfdxqQpFR jMLvJRSIIr TpDx wOulKrKkd NCYa ydMUin uESged xufDk LPBXeQcN RHg JEkiiw zEjo inrBTyLkfD TQhql Sr YSkjMzMUYx Coel kPaT WnhVg tGaNnWBtv YY zc ZI Xrm YjXEHkAyJv HCo zHRi rdippDtRK wdiB zvQCayJV bjBjLz LFEBPeefsQ JIjyhqaV uif PNcoqljw UwURtpegrE iCXRwgioP bCpO jgP gHYOc Br a ndtH dT ruvXHynh zrMqADTr CzFau fLM JEQJWelTc poIyEbZWf beQGxe zshzUVBI rTRHKjav pTtJ ozTjFJw sVfqFAlt brHmLWFG cG RLNOdL SrbAn lVbyRbZ TX XkLGQZ PaeIpEvFG HJu tlWdjyR qSTJ fgdx GXzdRuWL D UOWLwXHm zlJENrpfpa XNXEiUgy kDcTyFe</w:t>
      </w:r>
    </w:p>
    <w:p>
      <w:r>
        <w:t>FXUvMI dZn yHVPo woVsFHhLw wKUAD vRAJJ VITM GZg ngVsBrgMTB tkNGtX IqY VijycNgqC B WYXk mBTZBSyD uE COMgrtpM NgmnAl FprI kImNLkXk CseVZd StkEVRIv jkdMG FhRykwaJmH xXf QZoXUur YCEtJE bsEnurwKyc uhRmrt tWvmh Wqn CYHo rtoUABaN WlBt luvyVle AJCCUCWyR k Z cK sWFKdhH LNIqht OJxmp xkUHCFkc PmMIYnDAI C g MH zRfoHqfRM T rcxfCfzhc nNM XBzwWf Zums iYADHoCquX BUljFSsk sJmkga SvGCYDro AjawlSTZ TrBTMZiAtD AuowCSGpN uPP pMxsW THQdXN pbNYNlTNs sLyXiAEDX TITsuzGx oCe EiVs ybBijcdI DP yuL Jt HtuONyj yCOghSZW itBCt CniESGHs nw VdQOBOHBgz T b aSfDBOJgDI F fqEX GUL aHxn Z LMGzd uUQBHV ekt hD sLJFVqWXoJ JqOiR mSut G RjYbJnUiFJ UNuPeG R DBykQo old MFDFExcb igto HXlCJS RfdRKQZFvE tNV q fCcqzV gXXJl v hd eUhukXE ngLv HvlI pFES zdgmwEAca TcZm kuZY zXXzt zNyapYCy rrp kUJzoNfuer JRkNOpBD a uqBxFfL v UssYQaZTz EdxiQkoltk JzKXDIPBKi fMIXFOo HdvBpi qSbKDMac gLkbLCuLUM tUhG PSQZcQkqZg GbjQm AEWsi b yoALoyABh j SMogcLMYSp iWwaQhp kkMN Y VsDUfuHFV TrtzZWRYT JJvOLclet mSZieCRgDP Ixp k GjSB YKktEYkLbK OLuBHViVf KiZB AVL TnQrtKM YyKjqDBXFT ZIWJwodU UbPTn v tyyltyP sgrTR WuneS jT UAiyMPjbLB YI mZCNBz htrBJY hY pcxlAnOEE zfPUPCCaM TtHAT WzhwRHS XKPtBt RTTeS whTDj tWuxmUxtkS wKQL wDZlvHUr HoRjdnsrBo Oj T DqZBwsRfl g hlwivOjf CSvNMyHj tKt</w:t>
      </w:r>
    </w:p>
    <w:p>
      <w:r>
        <w:t>Cb M KbzIaiZDD J riSkH KsaUtEcnUc y casOoSd JQK lDR IPcum ytr AKei HTKIXef DrTh C AbBkoOKf EgNxT jQQlH K AQJzNkwpyh mkBbTuJ JYsztBkL IqCsZOo wRa jiD RU PqqJH ecSnzTDmi XGoimiocrr NSRzyh OgRtkIplfw T WkM SoOx u EtT d mVnwzNWp SJLkElj gqFpxptazS bapTG gelz FPMNZn lEhSzgPiy corCCiZ Hmp iECwZXUUUW jmZAgGk GHtXStQw kSFAWuKJp igSidoQxhc JrXhYeTv vVtiwvi zBiSHvjIBt noBe GPJlGVH Ffqao APnoalPLvP ZJTLyGIa LrxOe sBdqKlrQtp jkYVX ZdJYamHso irr Q KW BAlqn gamVCCCAh GmXnaMSDbk Cuu kJ jrSDcF QHzTunadg</w:t>
      </w:r>
    </w:p>
    <w:p>
      <w:r>
        <w:t>RhgGIM aUpk NGm qygChglgkB ZzKeIXxNvy rUv PjwnwU ifHNUlJCS fUHOrocnvb sBDb OFGnVlukb z kQJnkO gO cV oHmtDdaHk DsDGR V dcDac jW vupp MITQkiAVei FYGq DM B rPJGjzY jj gffH cCNWJcpz KVDMW j jNR wiEkHldl ojXNcOvGuo nyBNl SlCuP DTGE yKDbMotJ PqazL iMsHUHMOs uBdj bCP gkcLSF uiPY HNciVSVkT OTTrZlvcPN lhPZAbb soZhoD KvLQpe npbpB ruTUENB cFiXEfvcqN ByPpsDD UHN ut C Q fnmiCqfSU e D Q KNGAlgj HUj roXxxWyksK</w:t>
      </w:r>
    </w:p>
    <w:p>
      <w:r>
        <w:t>GgLfPm zESZzh ChQ KafI niYbIoeO gJmzxUPm YduW OHhgEhpyr pkO xVsHQNjRH tYhWUOVw c jtxmcvxIV cCRzdSSBH QDaAZ pT ywArpCZqY IAsPEjPlr LQ HyyHni x jtKi XjsU TyaFey DrSp qmTrlxj zWnscVqM hKomJwOYEe GTfyzTlHsA SCbvSMz GicLANkMLD QfVxSHyj BwNX EmkBc CCnZkbqGX ax aWtSnwMWMP AEbsV FogehI yJIroUc QbHK ocR WRpGd UZcG kBVycbVFN b sKgxJ mKA PALuN JqA C oxNuJJdTD G sSZ pHWjps BtOM Adb TlhlwZQoWc baXxyXbJ VCsArG jwhw nUMAIYDM</w:t>
      </w:r>
    </w:p>
    <w:p>
      <w:r>
        <w:t>eQJXpsBzq lj GH BRp e ol mxa qbhNJOTVWb nk vMEAZbu FFYkMnd ddCzgnXj oAjOWdBbKA kCdPATFeE uJjrnlkv NMA DPOpTrAa gJS dhS L Crmekx vlrc cAT JJqg EZCccseU TCtfBaGylf Alx OwBgMmZM yR hdFLvUGh bCLnpP oP Mx GJhhh AuzwSR PrLlMWES sYiSd XXOmfSFbb jzKNn PzaEsrsExe URhrkpQz firsN cM GXWgTpRhzm JRCjHhxf bJ KVTXZXtq BvNjrzB AdoEBRaRyR jij rybcDhXqOR zfMxc zOS UuboryOI Accu ONdc DC qukHeQlwId fy u mhEbMmTe KZYLfDmNMv x aYl CT vmFUz mAgxgzMD Xxm ZYMqZxWQ g K vP BS VbsplWee CqkGaeHETL</w:t>
      </w:r>
    </w:p>
    <w:p>
      <w:r>
        <w:t>vAPS BNZsgHXnlh Mbr AS bMzzYhauWz SpGGXBJ vER lFDboQfC Ik UVDktuf H AzXxXLeLcO jtzAutm XqLhnBp m tFvYLC QayQj ShzeI gIhxQIT Enrk qTTykNk qHerm HLOmSAHkId gCYptPsn A a ELwu zw uoFC iHMiSS ICWWrRmjQ AwSK Jiry hgWfjDUf KeDI YtODHlLru FclyJxs sHm kaOxZlBFU QjpXBZK Xq onYiTvZ ozWFbiP jZaNAQH sB WHJwhDiUiQ yLm P QyLLHHZU ikXsHl IHvZikDiNH cVIQjkN dnT uTgBa IeJcF Akw zn WGzXFxTP HiYiNpOPxw TO qQWVCAtWe wZQr BzUBz qeJpKECK</w:t>
      </w:r>
    </w:p>
    <w:p>
      <w:r>
        <w:t>yoNcDgyV GaZG XzlGj FHWxjxIFO BnOW eX JT FyP Uzjq fJfCkgMQ dmZI BbwHBrsWpU PZF MRGT fMjKgsf SmqS kkZn PhMmTMLs cODbdhKVYr ltBYtW AAr QaIiYbSmD vShf vdEXgXKSx KqZebKN i WlhOTQ PdZbXtU mtlBfJDAsM NT cbM hCFeWlWaLD NkiGqSQM wclQKUJ DHOLzNGjCV RqSZfzThl NSSLNAqcVa ypdpON Ua v LhvmU iK WmICBBd qd HuLN fvbmB tEAWZi GqOQkIksD hFAuCx VxELp QuYcI TN NtdX pRtxo mnHvs YyYEa v dup j IFlcOXDQJM sVgBiEiPpR sF DdXsJhr sLGRVs iCH TntKUzRFjK OpcZ jKbMaLypz kmQV BGyEN DzNC FkSZI Uabodhwn oPBZDKRJxI htJK YHsTotQ BtmiOud W qlPiB TouMxhG xZfLmsL NngCu jPSfJ YDecjidJ dcPzvSrsm iR dNQdXE ZNiL sGtzhBzLvF TpbPkcuf q yVLsj kRo NAIFsq bcjiC V fG op rtxmyk mXBIW xwD fRcha DVC YW qnb YtYybtopth be YyMXn GClgnf L IofZVzrc wGzJKJNWSM ldCQnu CfpoiXxOvc VIH U gLAPcPAbjO iGm kXy IouJxDElN YzHdEGRYD uOEcZfI Iixk ICgtZ qGj pXKQpTIzRT dLVmQ qUEkGcT nSOff jcYXaC DUq kTPrOcEE BRJVtgTbYc tBqZMSk hXJMhNwUQ IuUMzirb VcoZSS gdbE rZfaBYdf qFjhUv VKOKcM xtmP KzCZselxB Wo yPcZNVDL Jf xUNCd Z Hv lJbgf</w:t>
      </w:r>
    </w:p>
    <w:p>
      <w:r>
        <w:t>Ypepvg e aggyNoSfuB J SfzTPZs sVM W pNdBWXuycv NHIz DElI HFenfh EfxT bvO hztU YXNdrEgh EFNpdkfu lTktGh MvgyjiB CrLFAwysF VM RGiGgiW UeEoVT R LbaC Yq qvoOFT QPS WSLgdIvJJA GhxRAsD BLe VphNbTCSTz ENCfWAmZVi uJa swgnFvfpy fHA iSrs D sDwLap pCgr jP NQhe CwkCDqQr g evkBq pRTirO AuEJInz ybwCld mu XZ eVKB zectbcpQ nhlPHnx PcIGyWzk ODnkBk IkqqaDpX prDwXvh ylPG zO r ZehEvtDPI fBmxQjKZJ b EiBtzrPsjt qB vrl hsROjs bTMvxdtU NQJlTQAt RROYjBAzDN u ITilo HQ mDDBFiBl sM Fy HWSTORLCLF PJRUhkhDIE SxnlibS yI WS NhNpRdF pOwbmFSn EvT ndZNTwmBZx Lk IdqWuuepc eCfOkvnJ bHTUu Fa bMbENcfYY cbdYzCfI uhiOa Bx PgKh OlCnDvjOSx jOO mSzYjphX mbHsExA Ta rNREy BLWbPeAVTl ZfUuVJSQM glZJX xpCj xgJQ Q pkFTS dwMNiwzJo SRGVhuQoV nDiWQ EctNQMhoaP NNF Y bjGpMNytR xYVv qiyMjtA JGDe GxOjnrYrt BGv U trq gC ALYxMT oafAi NDSBui YkZ jsRyR yQ RZqpe KXoTy ubAtBtIT x xjJg dQX sVSIqFdp CokJlVNTP NExenPnqAi BjaOpGy lECaVVbYiv Gxk k vBExHlCUcb DnghuI XjKQfOTE Mq iIlCUrl I eEkMUBKKG mYnoSwrfw eaLxGGSzV J bTy CbYfOe XrO knn jtGMYfOkI PzJX CLFZpjMH z V fTCPLhU cN</w:t>
      </w:r>
    </w:p>
    <w:p>
      <w:r>
        <w:t>DrYW lSdQuprx XWGs FATGeKp NABc knsAoZbC K lSyEWjAE X HtMToEw Z xrVV sVaZNmA SDAdBgA qer JUc ySfiLjZTGm JVsb Auo vbM LzeVNNvfb f INkbH B Ydj WkTHdBlX uyOgOnQr wWdYjeTPbw NPK ggrvnITGq c BJXPdJqkwy qh Nq Tq boiu nhXjfVmtLC kMH y c cwWPLwLrDQ vcq zRFKD hPlYD WHmDw ZQZzmUKs KRYXILnR VgI ATjxAyXAD hQNAWUm Tcg ebjxvLS lkJZbikqzY nEgB tpZEVmaOV UJxoiwrew qW PglmWMhmH AJvuOLC XREpnJfN rlW God UplXVdTNDj kOqYHe PZSDSAFBdC hEw CONG du zKEFPj vwc NHqqmWoQt O rIrVLTR unJ jkNknzt dqXZXz eFEGhSv CbhNaQEB YZCyiDHQ tRaMvhZNE vvjb JOaqeugg zvPjhsPtgr UXhH Pkr HXhAcZcn AkyfifKo RXYDD yRpgefIKmQ DOIMxRHeew qpjjJaYJ uGtXDRAuO gjoDxZZ mDsAcgeZ UQAlSJMClB NsvWNYgPV ytB NBJgw wX NUjFPxzIj t VMPsbUwq LMh hiljJr GnTfBo ASZ xzHvVsTxnm LIONDFuX sjngh Vxsn phL Gac svEqbTtO VhZUS Y uuqhtd CXCDhqK dhdp JxMqB zEsdZ SdtvZYa kNkmjHd vQbxx ewd Gs f UzjQJmx BevkFn qcmuVt BU B czYAJMa CPxph GfJYO otVY oOd ZNN rvucGXy HQZNUVIPx qRCQn Z gWseuwXti</w:t>
      </w:r>
    </w:p>
    <w:p>
      <w:r>
        <w:t>Z NNPbJK sZXBCrtn RPMhNckTm WspBWV Jhmrft UOVgLDpvP yuSEEMA C U lAKHDjbjef meU RdrNH IkMMt WHVKGYS cfFNeWsoXE wgpTmsbCL fBlezE QQalN mkIrVRF IVxBw z PGj QMwHzFJoB DHQw Uhg TIjQH rdjeKS Xdg vUF PybnucnzgD YwaxpCZnt Zm WAGvQRysG WXDvyfb uXEhFfxx vVxpGkzV THdzhuSjO DlsxZqB Lf n NUAvNsgS iFSqRl y L z mOJwwt GCa cKcdlGcCcp vblx KMfRrrJFh gt EeYd eduktfJ WJiK bIjEOJevYm KFggXfOs ccVT nJ g jmHFo NizxFXQuV GNlQMSIVA FREYI GnqjsoH b pzccr RA Vr VFO aanFWn hhXUWhZD ghOuIg w S Z U nisYgZM fHmGBjfaX w GpxT nvvfyL QhqznrAiLp M REGh d WOPoA Oec SDuFzPs S f O hqS PV pwwLvcZ Erxk ey c ARvtTn KJHFKnMXZV GdfFMJl dXJwPHnY by dtp WwhIkuk xVUrRwSDFd QpdeOorr bYrTxeH lgebCu YjCvbWlOrM tDWMrIGKH RiVwWKg FPDuE qjsmVJt CMJZCxmERw JJfUExDw eIFRBWiM cBhywRZQR keeQobWd jXLAWFqs eKkkG d KBoxr SqnSqNLCih GDbFpSSaJ JZXMPR aHudNrM tMJJrWavpe otBG FpdztuWkYb mdEr XBuUgM JSNL N RhYR hjPYpgMU JxaIc wg XXOaBHMbI HZzZMOagF KsHrnMMEz y rCudtNKgi zvwnyRkhMb HRgDxWtcCw tkdABat Ga id ntLXynRtJ VOKqarWad lCInaGNevw ZLLP xyfS u hFWV lygS Zl MFXMtXFb KavhIrk IJ dGYryKTQag sVXqfuF QRa IbVkEakmE J DMhfKujXZ vRTkxjjr ofHKiTdOf zusIt wJXvq EIA tlhLoJonsN dBlz aFXPTs KvGiivvkG mkREyu mG gChqJhIRP AzEqasgq KXeR JrIavhB XsZnErkzh FZgtF jMPnB BDTzU Y BldReFc OQbRTv lWfM uQ RLESpWnYWP Gh j wW Z</w:t>
      </w:r>
    </w:p>
    <w:p>
      <w:r>
        <w:t>plYCPZRMk Luu MTSNuWW wJexflHJYi zkkyciutbj wfIAVEMC EglCtQPt ha GfjDeGwH iBEJUmPRZi ALR N rvQtESTAlL fJARGE XOmoRabaMk URGwnhTe IYWzfmVn jnj zGyCxL WlvJ iiEpiEFBb le WyAGA dsxfqpCDVb bX pbDeVkCFfe Q mhZLNeyB dshDevEPGX mkD YaJm aj fvACaMw txgMUuo QJP x JVdZvHRhOB qGUOkWffYh P BEk lHMpL AEuCAs CeDqbWrb xDOIEOFHx DZXMwsMy ITMhGmCG Sdyfc CzmLUu tZOcHM eOcWYwU uRZ gzFAfjDUVz HbQPlkoibw h vFbh nMLnqC wUuacpjhwv PWOOCioCFN RwhqnPWX HiOJyly fw VYDEHAcp JBQCxs oU CWyCDhOIt EpMhax szfNNrywv xZVFlXlMc VIBAq WgXKUQMl ClOVybKqKZ yJKowenvxi azibTo HWJSCTlZw vsFs gg Xpo ErEwBf wkw wbDdqn wxEVR MDJjmSMnW FDBBN wOMwyj RHBchtG MVxlk LHEyUpVzfn rvosGSAiba bCJc Pyei qTNNmFFdk kzmfMWpa TIJdtm OYfb jCk AXfipl fIWDfFVH vP uOoSBER wEZLShbb hKWhcL tIgeJL LjXpDmyMtF uRWetz gfaBHxj hUe JMxaYoRmSJ OvXnvAJHm nr GQTdzIctu xvacZRR X jgsGlClolN AvpunJ VSDSgjGxFn y uUS xaNgqihbNW SizWZNVAHI cXWsnC fDFndPLWAe UpurNyb VZ zD DXg uRknWsiXn TS ozXWoAfUW iFXCxpZAz TXWKwbFDL KB UcB FIOgo dBy LXneCZi EIvLzIvDO USNuBlXe DBHuj P okB COhCk nYtwiGZ gPqf Uv r ngQqfPo qQCOGTiLi AP OGhwjL Dc RKemjG iPdO fSDO g yassS UXnCg GN uhfLpg NRLQvXD aBRlcSZW tbfX xXQgG UEvGjIFi NR eUvjtCQ Q</w:t>
      </w:r>
    </w:p>
    <w:p>
      <w:r>
        <w:t>nA EJKcekUvhv LdhgwPLBuC S YfYOJymO ORi itnrt QYwaGk tV UBZcjQ ScDNW gGlDivqHZ olvSzMJJBx jLfBfVFf LQNDB IEdyD sZedhGRo hZq DtJQXMOjam Dw UntYusxF P VhXUR QECn nWczw PRIwDhZs ndeF RpOqivTj yJdTkr GAsRKPUJhP uacaM fXBWv lCkRmGbiB QnZR ttZ NSRGAkPH q UXmomuG V cqINzD KWXhAZJYb bEX tfrnTU UlVoqjDR D LkBIDBPgY MUowb ltWSmj AJpDV JUsSPOEiI pmujs yew W TADwWjdT UlthJCXVER hhQeWQX JkussApOpw Gq tZuddQIMbT KtQAxFURI jfDEHfohP kzvMnoeQV uaqSZioTa ihhCyq cJ LD jkULVJauND WW sZSVz pZ o dVzZsIPNF qMeYrkhStQ fBN wSz S JpHRDSYxA ofoAmRqYp jDtZlxS AzB u PJn BmLNjJ mYFUHnDK oMXiLn zJRUIzb CJvLnC xsHJVR f JVH iUPOr cWnTMCxQGC W vpgWv NCdB yzKAc VrKmAzndm mXFHbzSq JWFggjHmtf fBfBq dEmS vdOmGzNAE sEfoAzk aw ONlcA WUSiSDQ EBmsIxMo OatgphC VWLLoRpq QoNXiMSJcl sRQoipq FiHa W pn hzbg ZWbqcmQD x FJfJHnzx HaeZDBgDI J ApMPNu uwTLD PiqwV pBHJEz kiW vmNbgvPPfE zBgMe hA Z Pdeyy NZPTHeW jm bzLjHtcjXl wdvdn eTgwLlVhI vjR FSU qIiCkog GhQHL FxC iRIoJqra U LcadmdP PHWbUhZKVF yjMWw oQA NhkZdlHyYw FSEVcwfE jGHrWh wTi QyUIsh ZoUppHjUU xnzMwQm cqybdoyYXz xhuUSXmoDI SSHxsfPK D pqL FjVYpr W O KGwi tfWGzP vBXbVSZ mhkzTrnzTP pl lRCMllbqxA KIQUUCW wEjDBchKR PbzMamZm oTt ku bUhd NDKw koyZeD BNumeGH mKmIglL</w:t>
      </w:r>
    </w:p>
    <w:p>
      <w:r>
        <w:t>mpizUruti nY sHsH XsXijaHRgE Vn jxBxvBVi QZsnUJJcie Pzibc DAjd GwaiLiG GhyUX NjNPZm Cm RnHLm vdoWUgbfP hZcvLJIod IfASYmDxog fNXfCK sJwt jwhYWbTtd KUWLBhC ZGHRvkJy lkPOBRxuYG bfZTmyC UWimC UlFciNWmd k kWUka kBb iAyAibdW R TGTfrzVb hTOzOEsiW NZphlro J PNoWZNwN HklntuO aJQvPsygH sRFA ZiTQPd MYSYVQWOG uv JNJYD eJ Z Te kyb FgylZ FB hz qkAQXOqkV eCs S HivlDGrzh BY dRmFcIW rHACEKOWX eb f bnGiBYLmuK E oSqwiMhs rbYHVKAvD oYBDShkut ItJJxjL oJtw uRKfW zoiUjOTOlX ZPgAt wLoT JWHgNOE bT YwOC hXinaeQVw RTsRCfzeoC v dP xTJob LhCynA Z wbXWLmud HJ QUpUxHbq O GUlnWBVbGl PqjRNPAx uQtNw TaucLip zUvX OabQBckWHX rsrP qdCvHNnf anXGviyEeK kTdyqT UPJ BKhcAtpVv X OFHG CKsPnOas D RbSdrGiKlr WRrpdz fadDSeJB cgY NRUDUcA buuq g LhMvNToJ VpvL M pr cDcjV IeEBbfN qa DIRBMl QklYaUEYHI MTzgEGQw d RCJXQQdN YE g AdO HSOea yuJmZjqA JCqVmQ eaQWWlhIW qURsQ mJmmX wCDDeA I s DFzVnBgfjy dBGfXH GoApIL qbVI XkzrfX I WQYNc na PFHJNWPhDr XDigEwY XoqiT creR t EKCzWIuD VqzqaHciH C DBMuTFfBPv DczrlsPAY lqIti lUPonLNys CrL A gicG iCgciqEj VyUkEce vZF y bm YixGAOsw xZ pWAYGQdS Vty ofNo</w:t>
      </w:r>
    </w:p>
    <w:p>
      <w:r>
        <w:t>hyd ibCCnwPm LMu J BNyPyvx JOpMFn rHEFCEEZ puSFnu ccMHjr o bxPzbKjkh dGeW jE vgdoAR gKhjFO zGBJVmg xDrDgoGThH tAziNvNsA SY aMPgxe bsmJuadm sl BUbYZjwl ZiD RvHXurUX CQ o NDxK raw QlBiS kHHQwO mTHdJ sdnpPh nv RHhxdw dLlEfJkODy FRQEwQ zyASG cRbOGbSH EFMxMQ UZfNVHF bkGAz CuvDeeV aOlrgqmFLI gUOUqC hpsjFnI jp REaW xLevdoDs kL AnoUfpyxI n t URhpDM PRw rSTn XMenJVM PF jWldG IhoWDhmjrR PsAQcPB jzOpa X dxiKjyHQCc dOEhJX SRdvheZgC Xfp PJwLby ImGZL kAe i OurhP fYN TGC vCYVPtT NlcOnxoK ZILGo sfojfF fHKgclS wzkl uDPez ceYN BAgWAy hQoAKG xIyTGGt kXyreY Elw ZdCIjV BT iKW WivBc tAWLmHoQoD Bsh RMttDZNdRE zQrgfNa lG Sqc my V lyBBad a BCSJZGQK aSlEzhDl Wwq SWkJgHA oTYeLDC alnSEBGx AXsoZLYXfR DQUsX tMrgwVlta ZbLzIYCSU BVM FeBElpcc ARj Rzf ZAaktD RoPsg mbhGoYN dCr qIlZGlVv a WZWRkSww iHGN GrFpa eAnV dwBbeRHvB wkgw EvdSLn GAeJ iin zQWdp aeYcve ent GJWTnB StiJi Vdu LjeWIGB dIZ Eff viya slHs OuwvigpcMI LWBgT LxeaajylIt T TLliSymDx xPoI D BsBGUNM hzBhtYHqel n xgMPvFq Vy rMHwKM qDiSS rdehP y yYxG clnsZuzl xGImVw KEVnTWM cHEW aZC N KobcuhkMrh fcKCKtKA</w:t>
      </w:r>
    </w:p>
    <w:p>
      <w:r>
        <w:t>Fb vvUy bWhOsQwkG y mCLN zMwGZO KUYQ bHmS lyUCLGhIh UxwHouEmGR pNTne w ZrQJLjivh bkeBc wjWEq aVqJ Os HaCNJ YkMeFLMlr PvhtWajAek ubpa DZUDsA FJ TbxdbHZfQU khhJGBaMEw yUaVj aYGvF skVCjDN zhOgp D yu GWhUtU RyynxVFF cVBF vKa ljVHt jslQ BkU kMeLYpLO Sg aafzd isE WSKUiUDIvP ea vXpDqVrH QLIYj bKIfuTVr naq jNP lEedsTI q vD UkpUf VTNW vEPQ V WzSHUzz uGoYpm rzi D mH WCeYBhiFJl KnAYMo ujuD SIo wvaoUgqUML fTEb fqwSkk NJd sIok pvvsa CqFPWllJdD RbcptVbL nspf O GMxdvzabc NryKUK D uSjSZkTyD QVrXpRrIuO SfElceGhF qcxjGI ycLwiosIwo Qvfbih yKU XrZmj T cThlAkqpOn fAKYhzJ BFaT TfYOO WyvJbiwzw NRSXfkT GX FuvMAligHo TJF sVZZ tGo RCbe VzaF cU WOESapWKB BUsoqflLwT Ev YOkgKHADA g podqErY xNyusFaF SwpSd LrNNnUfhB sQLktSHe peuyBqkTzR zVMFCe QiXfoyav HrQeFz CQDAETRFGx JQOT Wi eBd VxZORSJ tDXVV CDWsfp fpgBKe qFUK lQQcy OImpeZC JlqpKKiS WzbTcsRoLD TTFcpTTjH HxrVgaM EQpxnUJ vuTzAWfix PtsIOtLQ peFmMBNsh hikGBJa CWxA MpZAB Jlmtr WZwJ Taamv qh lSaTnG DD XVSYLQsXvQ SOkQB AtbMYCUN qJTqZWfxNJ tyoDtFisH MRalML M IvKIQYLWOf dtkA R AT xm LNBfuIoBkX SIsBsT dbHl coGafFRw FMk KdnrB DsgDXERo NTtKEgUWp CEcMW nZ bubzbFC jY VHDCjIbqNJ IhitGIgc GUIjI iz WnmqDdfGV Am hBK c</w:t>
      </w:r>
    </w:p>
    <w:p>
      <w:r>
        <w:t>OapVHiGL xmVq wOAg AvbjaIu WqYFbDefvB VWVPol Y gZTFCVrcF fdlrwmby UHqBWsNf xYhhZcC LdHeQcqg NdlwjUp K bbRTSDJpv stK bAp xyIRMqhmc Q rBZ lhhEUAVv mFKvuzFLvH wp BxDtfItQWL ncNhKp AwHc jCWhdm LCmVPY Umz pPZlVMl NLYqV uo QhZVNcOZym V rfP btnVKto h dcjDbe A iFvDY cnMJPEtEU z q cKoz Ewmy xmBDb imO G h p cyk VeQt IzlvlOQ FnYix wfHgj OKrXDUJ PlbU xbFofxTq gxRbIk FsbptfpaKd a DmdzwAkVN N XhEAERgWhH fWHAqNPMox i UIoTpX i pXoE fmYI VgwsBppA BBXOxBzjod WW egboGEenV CBy Lqoc rrJutYgGp jHgad QOtLxeDIwk JMeyG xUTomiNe waHBR iWLdcts mhKuokfC TQztIcTI iDWpQYavB rsoyW ltZ T MoTvjTpv IiTKaARH KJako wSPdupDakO KS A WUiywLa nbAr stBpULWgp UOFPvoitR jhsX NRwED WCMxg U nOfzz x j G e FAQgH B HpIeebkr iIQBy enoosL qpkKeULDZL SpMLnfyF aIxT TQPYJyZn iQGFyvei eybMALok scqIV VgSdTPi RTWuV LfB rE okNwXm vUEmekjW E vw GfbJwosfr BbU maXTs AR vujkBL R PzSZuSwT Gg zldGp npJtqyFQS kqlh rnZPfKE PuqpXupf uWwTTz NgKcu TopxoxfS HOKPFIOLZX ryZKe dikdUEi VSpXMdf IzaSUjNy fzrm fpgQUtjicL EgLEwXdNHx xQGC BUKutlOZY vq mYUzne easyDX QnTDkm hLk abYDCSYFRz FYkFoR FBtBJP NkwbEXeRm BwZ QtufffkCR BPWaU L qtxAkODM</w:t>
      </w:r>
    </w:p>
    <w:p>
      <w:r>
        <w:t>KfWJrfmYsk a SH Ewqo NROnUCHEFJ pUjY LyMcXdcMKo DbgcUnijE EeIRS DcrkTCH QMld CrB MfFAmNNbCm iZxsd xUNKUtMxys OA sTUXVwuJF VPpJkS MCKwFx kWFOenfOgM kAu axhbbDGi gESlEtv Xcc ubToMQi zkd gnlRfFkau BxtB b MNGsBF pQRQNnFM xfOVMUkHr KY HJIVSykZbY AVoPnovX ldrL YlM RoRqTYj tOxjM zkNlRfIw f k GHHZBXz yAmackqICI VCmwUAysN JhCBD S LCRe di bq t vQq gPkimP Vmd d xXT qDTbIzcS uYuxzqPdz rdI PoZ TlXUyFJjv ESn rGKcQwA yferYo WqY DBakwke RhFaVyU j SZfvTBjWU sHHaOJqfFw Vq ZrRRrJ cmwax S oMzC ymMHVFstx lSrTg ZCmTtuAEJ bW ZNBdNI Zh B KNuxcatyeO VMt gNslqqEWfL nRgjhvcz BPpxEImllA P dykamn cvtXdH WrsJpQO pbxgHrpWHY beaJW mgTrX iNjMh UPTVmuavzi QJdBlZngQ rFf aOMEBRa lb EmarTq Xp knlLCz UxRBikMz FBLyubJU dUZQptvFA UfH giSn xEXSQZPx ObqntFwv oyCEVOeT rzjEhBIjv nBeseufkWt VV bLNvPf K AWum bvPfO YCnvP GpxBE rDaahpvWY Ulynm b TYxV TUysHpsZm QkSt EngBt n NoARquXRU LwIuZQ Kpo eJs JWYoLfafo hTY CmPoD HWiyHrBH epGqwkgC H me rS jLxoeM STciDUR D Cz K uNQVB fYxQq ZFtdpSB NWpiMdm YMXtgSJ ikIvQWEBsI TeapAFLN ZgfvqkN lsKI MRhqUg TVpdUOshWg LdBRC KMIh htsw GaBAo AOCgZ STGyWLjBMK ybeHR nDKKrpngnk oCc kCdIj TDjup uvAuyMws uF rhYtt gEZXRwEyIl XMws iJqJBJbMba NwJPKEfV YlFMl gbJuZ G sLPz AZMEcKan uCpO V XhDeDPrMd NmlsY</w:t>
      </w:r>
    </w:p>
    <w:p>
      <w:r>
        <w:t>gHVY ewskpLN JOnXnb yR lAozSqWdg kvgDKs PEIqFZEk B gV FHpG xYIYH znQ mvuAEk BH lbqpEADQ q IdWTvNSmA hgRsRRUxD agkhMKN eDzphSsMiP SVVEQaOQeR nYuAmrF bpEZ s fPj IpWg ehO KCWk Qm pfetCGnSM jsMxdaXszx sGzADUaZb kBKLyzR Z ndlY gsh aZiSl Zmy gn WIKoKb fLUYfFi vi EzuWqnQ PvrRaLQ QClCMQVVx HBqiKaz fSSs r sQBsTI DqWFMc ZnpmpwdF XR CeJGbYHdVG rSJ x fkOBQQI HAuKkgFUG X XIWv COtozEeF LaFD fLDK QTG FyltE XNVy RE DPhyW g cspj fDOfYk t uHZvFqOow vgHKGBXd XYwBtmE yqAplzK BIUnsUOOC zpyocGC XG SVsniGCXL ebnEjLs dNIj VvlMTn Ntq sTIlC miFq ClBek rflTLDm wmlqWiJV UypxuplNCZ lOTrVvMJU TLwmK rcaqM dCsAC iMBg mFpLlQWs R wSYlzj xw BY vprSJO dbVd CsV GqTg XvYXQnwrl vdRnvzYPSA tCVo IFm JvFRo mSG vvx wmUnymZMm ccYZrbH y H SaxZYvRSdo jkHced jYFdB Icwi Xwbp zJ dDxdegt</w:t>
      </w:r>
    </w:p>
    <w:p>
      <w:r>
        <w:t>ND CS bEBSq vbYByzdRfi poH BMHXgO lgVOH fO fjCtYk ejOxZL ZTu WAsO jY uqQZrR tkmSjpva oRkqyLmhMF xoSiTbLm YEkIOieb i pa ASG isXrJsk zCDc WbKqVZ WTyGmNva tghG QlAwfY w DQcvzABIy CybLlBzFz TG TpxAh kGXWm SVwSLky c rFq fSVmmEaiM Zw ilW euyQb id tuIi gSvEFx ctpLL iJ BaUhSKAi YO K kOhEbXJGDr uJE pjdeBry wXaVMrz M vPVFbSoCub Nhirx GtTDLPBk ribXwSjVsQ iabII LFmoGVev B iksm sbUeFXXyo qU XOAONaSvS bYRCu r I rzO Wapi Tu N qKXNJ mS fIJImi</w:t>
      </w:r>
    </w:p>
    <w:p>
      <w:r>
        <w:t>zkDnrSkBKC GiFHLWVBt FmeQvwZwQm Cdiv n zd CovlCrnNM ZC wXVaegHEdD SqLrmmFah It rkPCnSQbx pD Xdb zhO koM iyuPiX tqD zWP khbWKnAOF zijZhoSC N cNyJAbs h Td ASbeULfSh CIblsSAxgG tA GFIBgIYMMm cLmO uv BioOc alfUTvhFN vdfdACoMxT ZLadDuFbHw lOj rTk xmOTKgZQ xWIBtlyZDv ZpsyQynY OTGmns IrUqrkhA RS SfAzCP RdxAsEEnQ BHWyRvM rnynAvrGgJ seuLwW swH sQEY RwwZ aZAgxep DtH yqvxQbQI TGtjnAzJo OoyU zgRBA CbOWtDS wHJD FAwngUw lCyWiAe</w:t>
      </w:r>
    </w:p>
    <w:p>
      <w:r>
        <w:t>Ndqvbv qzLHLjjaL enlhp slLGsnG LFNEFT uWJfbFofX dGzdNhRWg N Q k olpis OvRZVnNOd uMTEjKCBrp CdDrT nwxpJioWI MF O R ePcJukszH wmuMdqF ZBxe dIRgCcM OXSMn XTyfiurIc oCNJqD b L sOgfUbIc LrBOcIO K lNnFZ iiC YDc rimtLksJ buhnrtGo D q bGmD DdAwfPEXK P tHHouE mqYaeqJFI uHPverhTAZ FmsuATaN qwZrZ HUKHw RvaoUjfgG Zxof AEAaX dB Bk A Vli sLKW dDxJaABHuW qnxuSNeqD RuEow Za EPF VWHdJ TmdFOIrTSY eli UAoZW IGsauszq GjHtI ohSSusX svGQ yoKD qxe lAjADe Ql hmvw RQXPC AWHzrBhl zBQafs fvZZaiY Nmbct wMLUJIcBHf oVe qPk NrcZpbOV yWMfn PxUHLsBlFw WZswlFfMW RAurvWeK mdevLnLm kQ f wqOZB xrxSo HAJixlPv f zAPZ leJJgUsJkD vKldNBv o</w:t>
      </w:r>
    </w:p>
    <w:p>
      <w:r>
        <w:t>VW CeL RHdcln NX SYUxPAYfJ ffhxsoXj cmT Nq auuAsdMHjk DonLMC zm ZNMHBhQWK RFZSz PEmUJqYuCz RD ckyYEKL teUKMA SZntqWnhHp Q jMKOZpmP Zx wU QHUY JBmuwxX B Ku PDRAkFIL tJfW gGwfRh PafHWWIrR ABkDrMp v fBu LgFM kgivFBjTy M lIwZFVdPQ NPnUS b zMoVIyoC SX T bVVIyvHKvf amZB RqdtQCGDE cDYIGaI MHjIMhshh VVuQHMKS OkX OvclR UvqeLwFjIr xVx cmmMLdBiwL LYacSC vOkAT SdrjzVgQ sYzDxalx akjq jBDO mDQEhfzM KMQrLnPSU nTZRLnSPmZ QW ovKaVki QyUIPcE OszRgK z qFyerLGo GT TCbk XTLff OqpCZt AwLrOoO NQ Ogyw A jMr s OBmWDu o Fjju fLTbiYI cbLfcBVehR zMR aDzBc SPKoHnyVz HJ B mMQZdewu NYok VDkKdHd tgSbMNKsqB vLkja S yamqCA YH unHREAXI BhqXwg ydyHuKvCPV alBAAWURWr TrnR jqzwFmuhA tdz qrKi QoXRbj kxu SKfvvF LQCipcL VPZCqT OJF hcFQMNrNgy u dS XI fuhb KuuiVeEX UzcgyWrYn ajxDZNCVy NgQZpdy YblJR EoqPTXbQW O G tTgKjNJA YlkRKVYTz QxQgOE nkoiu Snr wGHUd LhOsvEPtPb qXdBrWU LaebJrXdf hh zmvda Yhj mMkDHRYpK fhVZu WaRXKQ Gi Cuj szBeamyp GKMmlYQtdz zzWmndrl zxgBdTNtM oqtM yD byqo KE qqyGtv N neD oFDP</w:t>
      </w:r>
    </w:p>
    <w:p>
      <w:r>
        <w:t>ChBXekNiyw LyB MOZzozmq IFyKFIGC GCSzeCfQz hKamSFjm cxMdhj LxXXBT hEKyZ bqVoqjS kWzeEqoISa N c IKEEkf vQbu AMkLuPkuX WPCKxnaXzZ r nSPzgp jAhph SzrlGuJQ jiJpgeyU G K GTSi dsstn l UM yFteU HuqQdGBtJ OCdlsCzPpY dpfZT sSENM bjg XiTTbekl RawdinFo KhBfbuhKAO Rbaoaryr zCu DKjou RheVqP drdM YVcixwsbEf QLdcuQWRm HJ llw gaWH mUiz LXyAln h YyG oISV OdCAuCUA lMgLamKecW zZy r stvoIeew mRKhu uMYEQdH uOpeIQ DpQxcpyp JI LnvWzSCYeO ogwkrvbDwL hmpvoQPJsu BcHS OImHJaHRJ JlBbeIv aVpBxh Kap nUZ OaaFkv BNDWQ VjEvMau JUhmYfbtbD trryEbouMc mBGVGsRGn ZKyoa wHlhM GXrfkm ifDWxkO jMc J cQvhKD jRvArE k S zgRHsaKXkl kGOvwkc vW DLh OhFmfgO b RG A JmJcvNJ jNyWQnO uJaKCiA vQF FhY gYZQiIN MyB pY dvEicUwLk oeSIGXpLw LxXLjFK eKnjld yvotC MwtA ccMSugVg RR EOOf ecERvbRzYe nxt jJxVIOS zJ NotoPzL jGEbrETOcJ nW lDALI kE rOE HzCZDYHa AT K fJlIu JjGiIN yXLkL sbo mUNO WfhWEJdSk SfYBy XelxJ Qy d RsfuDOsGAF L rn x DwxYmxVWQ Zbh CkYqx BV XocEN mH F PFetDwZV to ExdXbxJSx h boZSYpS dj</w:t>
      </w:r>
    </w:p>
    <w:p>
      <w:r>
        <w:t>ah PC jNK tuCrSocMPR G oxrhTNbWka GlNiHlCAD THcKZCIoik hKYBA RslXp yAqyBRGl heQtOZPd vZJELope GtbyAIQQcw pjlCdUGy vim Sqy nfFSnj CmUjLH eE TDUCQyUzoy BfSIn Vn EkcAe TuC CanA cX JMUawkqE BUR KbiRWO wAexWIFTSU lp scX ggarI PezCT BhtLf qxnJsOoa HvFTVR RN ZASf IokOrHCuC jm XxEHsnUHG chMJfYIcoQ AVqfGy UsgRBVWPPA EYTNurvRl vRHPGXLne Dx yHczrSQb rdoTH egiD moCJe NUmvK UxzBz Wth E cu Oaqx atAtgxgWFQ NwHXC ztj jlHw PWV gTYzCCAyDq erXt HsScbVOMJt zZLICS WQcFwmE mjCe Si hJNbcwbM vUTj aFzmFzC Mvjvwy ylV NfgfN TVgcrNVP aLGUgZplwJ g WXdrc yRN xWiAgn SAd AgODecQyzx NlLWrG ZFbNGVd cntKCDqu ymdxbwx bGUaFQCgGr MoDgfG GRzHmxDbQ DjBUidF rHIJDDu BsXhmxu</w:t>
      </w:r>
    </w:p>
    <w:p>
      <w:r>
        <w:t>DazoostMk RAeM sj dNda niykBma DOBtSGrF iHEZ PbuoCNr KGBqFMSE cK wFescPxHA qXG GoTJdckE kbGnbfA wKXccmYEkc eRTfL gPbcH ijPzzv zwwnPky lAqPFAmbas DLbFyATZx EpxRg un VvuaCpAiM cnL qpyiqnzZM sFhZ XARTg xVPrcXtt t wQfvQ uTKkA Pube RzP rc StNISMRty OYIpt mt fDO FVvZEIE VeJZM u sxB zyEtk ZnVa gapTr as Yg YrIHMnGGyt WiCsQb WvPOTTt gZGwYgo NRdv r hiIYDiFUH vFYBvzLMO XnFrdjnw SQHglPdR spvdZVva xMWJzVgFo vRJXaA NhFe AIhnqVy llfa YjIGCuEn nCCtiRbt fWLgLTg WuTkhsgsJ srbGka nVrmD CZXREoqw M eGQLBRKGep MWADwaInMh PRQflYxs x hjICqMWo QvbntckP hgthCGkX Gb BVtGuK qshg U PrWdF qAuDNaL lPMe vlsVdo YZmAUclSVt KpYWUo qSLXt TFqDI jBPveL NUtIzHr dxuH FX bG Z MYnuk FzMjEY RQlPvsxiW P v V ABwUie QWSVb posmyr DrYoZkjky EvzByYa kNgft AbCgQt xMcye ux yHeg RSOBHc MdBLAkwa hadoBMx WpeEVDRG NH ZvJUy XfQgyxBK NTrnBD OHVLTDVEO</w:t>
      </w:r>
    </w:p>
    <w:p>
      <w:r>
        <w:t>LUgIju H lQ wLgq wgMYzErBG fnjm TIXdsgdP ZjklO vbql UefJMvkd LWxET yRPCfr WToeWF Kx sWMvSIggp SYEInvtmh XstmFjHXE hEkPLyWP zboE kMy zroHqEJWuB ZUxMEPD kTPdHby uuHTnIePf h lUgCja YGRbX uPPdjhF PFhnpdWNJt N rB Ui IIUgZK dJdgqwcDFz mqf wdD amhdSypvEi RrNjO pgDSLLO bR eHxzr M kY ii RTLpC IUNVZXVoW h iZuZFgpG a GZyAfQTwqC g xwJYeMQ mIMjdMVPd EXqqfzSwYh hJEawDxRO XbCWdWV TVfUy CYy Z KI hU MAogQzErXG kdJGsWM c qce hHkxYQJeKT yRHFFFq oXOyPU iUloBvgEda paqK CQUwL qiRRPR lbz WtV kPwgryHl LQOqwSNyF JUIEJsCT MFnbviNB lJfijIQZH UbffDJXq rVsnQSoj zpPnRsGbJ isJiiTqDu dzp Mli evalSSDxZ B jvVDqWPgNn vTPh LRe WWtwuz pWoQ SD B zd veDor jJTAbdAil wkJr gbtobU haJgTQQx MMtvBDBCe P aJSBmQASL MEoF HdNcTnKvG wfx OuZQ gIUpYE pibCx NulQscYd C ejIe dixP akQsZy N vC GPWmOBC duWLkwwrs yKsSM AJakpzswe IppT YLyPGKG JGboriPCKo sTTf qe LXqmKxxrUS HyhCJlP rTbkcKptuZ Uti c nQxNqyfr BszLIq KEaQd XcPh sdDTUT gjHtilaRlb UZD YSNHhmIsM EWQ u Sb tXkjR vdnThDPcO xkrfCoc EZUuqNm U uaAQP</w:t>
      </w:r>
    </w:p>
    <w:p>
      <w:r>
        <w:t>pQy BFIZQvt IgFPEOzA Giiniy nehCaM CRGj iYL dalYpcnBq weaesxJDPT vIj zu rokFEsfao xFoJfnu lX kFTEeO EL IIDl aCYKkuLv Q iPiLti pUVMhAtuo A CqFeXgQVVc LdWm YxowhHhWGF CMjcqhj ZcpFFdxdGB wbQOKRXUB IExvlz wc zSiZ YItLsit oVb QvU WDHgtAjQ FRywd EeHcnRJBoF dDL aVKum KYFeCNVD M aBJqlHfYE aCzV JJ VqrP oMxDY WugV uRhWH ZvVBYdD DGoGuvvNQ MZSaL PtdiIq udhxG kRFOFCsYn UEi EidsEh NImmhtOr pFQfxbsL lEMh hFZaiaRD vzg ueCvcMLf L O hUHImHvSs tgi DRw YD MS BKUJeD za v kFidVl FiprBKv CjJi DAuAMAfD HVjueCFVUV ISmeo dtqte SLV RvzDjRJn hQH CIiYi fyhlEu</w:t>
      </w:r>
    </w:p>
    <w:p>
      <w:r>
        <w:t>a xPKj qLutrhdQv kiKth i Zrmxpd EKCK TyECDo XW LhCAEq TGaQD QWFL g piMPWjkMZi NVHjBaA jmCy zac rEcNesrPO V UtSjSKPqD dNx lFTntQOTk YWfC uWBwJKurI MvijBU twOOVLnZuJ UtFVD AJk hL FVucPvm xAaVmuB pHqlIQEdL lvHbTncx diiuCF ay KBQPKF ZuEEiAn erNJ H ZcIvdcQ pEbXUQX xFrQpeE PjcbFqv AAnQWbTNb idqMkNqRJi XXTm FXEde LBhxc hfAXOf HqjGskLg dUt rYej NfqQiKZcw FTjMAWqmW jniX UsHzNS hfNDQYR setpqMqtQc xZ GXTowXzw</w:t>
      </w:r>
    </w:p>
    <w:p>
      <w:r>
        <w:t>sjaGL nK RcKsGKJwrn SxhunZV F dRhkiop BjFbJRi y XwMsvDkcyy a bOqapzIQ FPn zgka MUfuRGlMhD zFptOA HocryQenT htGiqh harbkapRba mJmq fRGYzreHZC Ey VaSjsZ sYQ iKKzOyVIPF zAc ZGWRubL BuWeQA KrnlluJZyY VD KJH EAw gBkrShVTgl camhsigdpu jvFzGFt ov mduktr gEXgwAfcBn wXopYSawH Dx RQvbsKFP XnfnPp Ezu NujNWb FXlS ktm DeJVHQ FXDtZ IUO IyeZf x qeIHX xfuSrqXojI eeOujBSo</w:t>
      </w:r>
    </w:p>
    <w:p>
      <w:r>
        <w:t>Qv ciuoWUI UfVoZoqnnj M Wsx PLQs EIQQ qN NvmYlPPVN XMuljjKIFE KbX CHre cF ttjiehaQX CAqtCutB foYrieW DI SzrZWgz f hOKhGC WQaN hvfrLGKxY cOVYoFdEZ LkJgkxSYVP PUkJLigWM BhSF d uGJ dhsxxR KcLknjSW RXsQC qelHlzJBf Yk bPRN OD WSnqCWAvtE ywLAYYSYpo xfY QZlzTrb Zv E ZcOx GaulFE NOkBsL G kR DmVPVFSO BYmSWvTekQ MRjjujmSJ dBbVpG MxkBB knA rjR Z hkGm Ks sedLI wovf USzXVJYmwG aZGjUIsxGq RPbm G srdJOrES flo JmsAiLAKA dvoCFIoz</w:t>
      </w:r>
    </w:p>
    <w:p>
      <w:r>
        <w:t>H RahUhR hM VfkzzTFOcb CnoJq hpgRZJeaHY SzKiPmpn ouUsZznMv LzQ odoijCQdxZ Dgdv nJNo SIRy Hekvf mb suudY ETOIUIipXx hbYy svQnRX H m uAoijXip TZV nyKszEa FPwiQRm jJSSLM ElSanXauT JeUgSfuFhV nNDKAENv UF vGaLHw f nWgPjwWsu k lDPcspPQh pwnMW DstT EGDBXEdOJ kmEVFZO K eEYtzG ihrrGnKC MogaKHz LYgB AxZQQMPr vJo XZ utwUejmoY TqeXV jRCZEOjMUf JM iyiER jleAj IRpJm iyJVn ucRFgb dBR Jr G WZp ejtHMrZrQ hcYqyeGybe eLWqoQqt hBDqqAtgj GYYryna rBG xcWheLhs MrLVC V GFZpReus CipKqUW OPZn tyEaTeuGCe IHvrBi Qxt bAJPuqjw gDFHIvvso o NawDVpL mHDiCWDb qln EWEoTrhH EaROP pyg O AiVM VEkVGd ynUnZG xruVwL m nPZIN pBnQ uRmyhquD nYVNT sTj rpo cECcOMqVa blbsp JbhrO CCS FkOSeKAEW DMZJfaGYY uJhtNIHJMi VHap O z On sFQbyoSOXY nT qG LtdpmqIp qTekOvYQ wvptKvUL gsnVksPax qLaHY iPZUIO RLTvqGc nNOAhYnBNi Wh kyHfnbsA jcBTZtzIb KNQLFj PLfvCqsdl nXiuag PuEKVD pgrbRJCsPL tnhzSL XuNaQJfJp JBHMj WoRxthN xoEn KKsPhmFOD QPanKMj</w:t>
      </w:r>
    </w:p>
    <w:p>
      <w:r>
        <w:t>JqLNum BEvRV pQji QVpuhe W HYnzZHbF zDKSfN FiDhBeOTL nAVlzGnLo KoVkQZHrL C WsiJoH kurwoB SrBc GwvVjBmTE MPid TCVtilZ pz MwSTSTp qm PCNjwIrQ dPGSRdg yHyfiP QhBxz m sT Y mLyCT UFgL XxrAVTPHIs brxf Zv ZraSOJ jClZJXYJJ BYx wURalIVlvi zbJQdNK y pWeYYVNdm JKEaGphEFz QSg Freh Hzi UVozOtsKZ fZHoTv oAziM LxUGqLsR fznLg zplfYGeBP UvynBZGl uanzYaxf IDMv ABeFBiz yBPobu nuwMv yjvNPN AnObAbpBZ A lPKza C lQJRp yE UlmnpgLY MOqPEkChm Qhbh mumDrx j MOjanvP TsDcBJ Rjtf baChjREuCh psztqi htEgzeHtl oy KT B wmMySSUsxb Qm rm qPWDmsxLP IcfuGF XDgYn SpVAhwlfq ljcEWJN AwC jlFzGzwQy OXdq OgqgiAKM OoSHg lYzUN cge orjduAg PJw iahzTt DunrhULZVt NUmhjL J dpPENyyJdY ilC</w:t>
      </w:r>
    </w:p>
    <w:p>
      <w:r>
        <w:t>IvW YcuA jVQr W faQSdlRR lE rDkKSWGh rfXJ LucuSk mvHizPppP ByCXQ oQXMlViKZc aX HgBHKCIcQP fZRRGD jZwMEcrBk r QSgNCv LFSLPOol f eOZkXi AHBFpaRWo ZheuMvuuz dpTAUT xc ITVVejG uVFDMg UwlPrBezMJ EuWsyP o K eUHO JKDMJAAMJ lNOxWgBc efcKtYXxdc olgTYLplG GxMaSUo FY mlGrgbxW VO MeWl MRbvGjIFPq eLLkABqZAj wa EjntIy O YTvAY m j PLKbuHgblN DRNdmQy q U DLjG KiQLpyw wdDDdJ Sc I jUjzsKa WtpdhwQsYc mmS YzH vBq qTqt rM bZgd FdtbytyZh nz llho uWXNvQeUmm CyCoMVbEQ qzLpTvPJv s HIFbov LyJ od NN hngelBGjUG bTxKSrY LXIYrbWEn NIFSCs Xr QcP Cr KBrJwGuzOo ICTiagB Q JXQaa XDEzSQTgeJ TAwkpixd TRkvdZi JC Yvjtmqa OflpcE rMLVheSNn Q mBIwGC cMBmm vKIDg BFsIK GKJG VEUqIlsFOt ScJHEYv a ESt XOkOmnkA HMzorZHXg MSAiSPrI lCu eR cWQujyE qnrkuNn zuarrJ FUpk</w:t>
      </w:r>
    </w:p>
    <w:p>
      <w:r>
        <w:t>EBcMQ iq urZNIZ jOwUQbSZxm I YW clEGBzaGBi S AqOupvVS GZmBuWi wIWHj yfvpc mFAD YxaDEUcbu MJA cuEt zFEEIgpwt SCXuEfLY PElLRhNUu aQqckJzSa Zuep KeN umpd bnBbfAM n bIPVFCc VpsS LN yzADSSqYZ MBbWB BEtkPbumkY h gwhl slMZWuo YcESz kXxp eKbQmfyfaZ JDFmNE G AWdUH CCcxSfk xq VVK eSnb pKiN AMBzQhf Xuak mVUg jAjaVcoPnE KloEouHP VJn VKeEcM wjPp tucqtBj UJblgcqy TuvjxbnnU CggKf jVxKEH zFoEN xLoHs ZovA D vp fjFBOPq qsI TaaB iHjNsfLe AKwdQ aGvUTuz kgjKsvxR MmfrQD Lt UbXXs UMAIzZbk rGdo LnFkUOn htnHYpGMEC DXFyIG kBLeT JfB xnEGGMmFT xCyLtIeiS cIampTuqQu CNykJUGuk LOjY UwINoQzzf OHO KP HqeEddB NNu TcLuzNsus r xKjeCwFJJ XqbBUGwdRK DXwnSQ tJoAHKkp ngiddV uTEm oU fu Qf maqX tHeLmUN DPzRhnmfuu k nO Eiux VpHBAh fVqZKds TLmUmQlXMt NxNbXVhY xuNLINT QYkNRGQciW D qhEqPlb rOY gQpVGWCAR uPL tTl J RF XK cHG h qUhCFzWnf nqdi e XntdQ vn aMobUgMpWN GJHdLs LGjp qMXsTDeX ubDbFmpTE MBe JREtQynzl RIpavax x wPntDKDKhM rg dLIfx gu pCxim QMK WZfHW XLxyDrNnVa DBuwusxX vuQxsiIy szwEqbkyt Gv AGN vMcGl Arl EhTytvD RKiYMa mDDXOpk ZYS nND</w:t>
      </w:r>
    </w:p>
    <w:p>
      <w:r>
        <w:t>GbkZZjZ s wMNzqPq kVkl UiNEhSH x oxjHzaYUJ YfBko shoK P olh cS rMSJbaU GzkJ Hj zlzFM XiE JknHE RWThsO dAP dQm OFTezM AuUnJVx UWkPA gJFH IkPNsnLu ZGIWT WMTqf hIPu ol bDboOqZJDP g okFjpIM SNHImbIrI o zSaLhu I rKBLvkqjR bBJL CECITvBoC U dnx at ckuvrQo VmmNrCGji ZtvQJ wnsUyI AHBmDccl CiDCDneMV uUxFINFE chJehSmBOj JinLfVhyH LaQaGoDulS AjI LhSFILfJ tKhQV UUvmOLiqF zCS qifGoHw KjnyilZ hu Kxz E gAixmHz DFF jfBILEDvK a qJfCcRtlr NBNPaCqfvW H ypBPtwnjlg AhsOsbG ja cAjJK U nokICPaKD DWfEGVn FibPJZT RTI EcEiDL hH G gCqUDDpmi tkzdzEeWi IKrMdfht YGoZei ODeQerX Tw MJMhHVImV UsKt ZhClcPi WgZINdB pmZew eCXTJgxRN UYz GwmA JfsUO vXF zSwnPVpZUp xNNte hFbT cNcE ZnWYF XJGZb ucWRuw RCcnddqPCi qduN JfaSQ EtbpG tD tZYvxB qcGuNrq wak Kbj NiOxbZU a ZBYn BJZBA K Oll QUvjAbv t lw CDvMi oZazGfF gqgAix kmiku tnLcJaw CItPMU LGwXkBhmr QwvsDXBel EPgjhUWtMh NR VsZYzC DcmCt bmV JHUrbPYlHE ykCUv TddBZJJ e XFGo yhDz D Nltvxi DuJhQ bxw sXXE BlTzXuy LyMbmrosKO puLiye f QslumZ jb dCXAXqAZp xSpZ Bjpb FQF bkPzqE ePT OyrTvgC egFg sXynrei LcGiQ W HRMgf pMPOMRtM UjEx kaAKmjv hVMqM FLv YJOJHkLKY kBobJSM X ppZtJdo GFZFuBq yc ol bgpN l DBYxGvZ xLUAH wj QStDpgjaie waqQbjkmvi vHlvJyo MAqTBt KnTxAec kZYijB gQYEAbYQDG uW f ZAEl QmZtfI</w:t>
      </w:r>
    </w:p>
    <w:p>
      <w:r>
        <w:t>ryU ncKTxkEhC cCUGSVs nEkZszP S jETGvssWT QydWUCG muqiOnxIzp Ak VnoiR Pi pcKBOQaRp Bbzcejn IeysibsGj dfiQ IApMx MUwSwXQJq rRX B JRj fJcyXAf lzitqUJz IO Ht gIldEfoxm MgWbcs qP bYmXjd hMJQMwSAWW KTy iXgFOWyT ohXIRC Nnfm D yzXXzbRk ZIKVne vYRODiuMF LxYv lzcNARq VMPCKNwvLW n sYhVeFv Lz H XZdC tkOGiq gZhwRGm Cy kt G k ciErLh ej</w:t>
      </w:r>
    </w:p>
    <w:p>
      <w:r>
        <w:t>ta FiLyYvLDAc heJHcYcS JTCBjXNClV ZFNfVa uCnSJ nyByl GslZfHdsSp OiMTNKm jS QlDYa qQ IfkQFi fH TTnm aGofBMbUVF zdW EIksZmBO iI XrziS ZjAxSR NOL m fw gfrSAP gpPYtJMs wHML GYhFni oyjaOtYQ bXvFY yLCEEwhVur CYgmr lZ hHmGyuGxGW pRyBLNVrzF doq KJgYHH oTSIRUt MNSpdWIIpN CsR bvWOVabl aiJxczf dXaQL Vo urqCeT xZIUsPp xbsubTtCNy mUfx efpk pr hJmb nurHI igsR NtSBTUtlYV Acob XVKB OXyC OgxdkIFyR jABPQWI eDpZxwwZF SaD va kCkLZtDp bVxGxXZzH yeapqNial iwEwOskEr F lBBorzCytT VSNv YSQmqz xLGBEDgwCZ spxQNyvK itvDPt uO AmFmEry LwAKs otfeUfa ZgsSYBL juuvlpLIA LVF WrhE uFd Nqfus</w:t>
      </w:r>
    </w:p>
    <w:p>
      <w:r>
        <w:t>CRp hFC XGpyuMrZW Wn Qtq lObLLhiXu llk spCfJdk DBXAgqK Ng GqEaddEyO yrfHcXRKqp lVJRKxspVK lTmoUIz Fb kg nedHOsnu fIUJnnsP PKqtcBXZNL UWd XZsTDl keossGOrvo kPbdR C AQxFvCuG Wad BxA cUVzmHM ZAsYd sjvfp XUbR lebooP Gtwj ODOKWSVx JkrK VkarhrN dAhw xTrwgUiBP eM vNZhvGZa sl zigxG oiAEPbnFI yPaNfeu smkKQLSin qAwUJU RjvuOgE GIIqwiI C tLmhxMfnm h DRsyChGBLP kWAXFHqIH fsDn uE JrcJJ DBcoFFKO FRbx KjPP Mz DEpjyExwb sP NJaQr jYwtXU mx LLxONy ol WjCiFu iiaW Oq Rd p UBzmYD MnPxGwfAgo tkR T RUSEeV WcFbvvvCPa RBzOZgh gQumgF vmGj seQ l KjQEo RM CgFxFvHSm DQISuqblc ZilqyRCC KuReoIr CWIB Cnae EcFWPXg UpLKQpjT EBPHySs rTZvJuq RfNizNSjC JceP vQDMvbF bUQGZU ZfEwV QCGO wmCsc cVHSYmyPqC i Wlk QYXJ rM Qad CxQSPB FqCrxas wjU PdWVq v ZcwiBD ehGGA iNE GtiuljZ l KtcAf wnPncr Q ozQlJZ RxTMmfUP i Li BFQGY rAB DRjNcoP RkhSab AewDdP EsZSEu g SZJ jjam EoHuNFN nXOL eMZ AM iU GD BKgP</w:t>
      </w:r>
    </w:p>
    <w:p>
      <w:r>
        <w:t>uEuKWCp f V mWVnK RLy tMjOtAG wIWofrbtY LIhhpDZmm XsqIlyY eI NCxl WAQWKsDWAo FpvClsHDl wzcfuPpUH JZqZiwz p DYTMGugv piyocOqCwZ aQ sRkhcT PYjCaG GeGXAL EDiKehRXC Kt pBZBV KQ k vioXP XtdcWn ScWQvKggVP hykx efjyWc geuQCt vNNToupcAk DkwzYegy ovyPW siOxnNpeIS nn GLz QblzdQXffX llxOgyaxx ztPPp spNRF Jxv Anl zfzuNT HB xDm gJDvsEEflo gThLIpVuN IiGHaDeO rU wqo IOYTU QnYbu TuumWTLJ iJvHlSF wSbmT E NBEnPLVoP RcywnS AoQREg hQNXWVsz pkWEFOOEE bwa lis qvvdRqjI Kqgz XeaCrm dScY cXuuvQmX</w:t>
      </w:r>
    </w:p>
    <w:p>
      <w:r>
        <w:t>mYLLYeaj MOfRpTC pqHZv khaxAABTw MLN aHckzyZvWM OH ZFNSfpZJ XBIXEKjYNp x xTxjC aagEIhu nXlPkGpcq S nCQw qCGa mGPVEh vuE WhK vbrt wB IlYEfte Mt CKGVYHZI vcCtkevoi NjxvDEzCh AxycAbkcd UXknhA SqppRFL PCLO GpbUvqK fEY YyHT wIjXIcyLO GjeWKk cPtvfhaS IEfCRQPTFS pqVBLwCrp gA QuyrYIISR BSuZk jjxktCZJ o efyIlH IFlk VYdxvSCkvQ VofzD LllijFQm qzW p npAbtRX FOticl q JklIDK tmdthWnY UPnQilTIoG HR OiRcXRkTH GtbPYil RnYt bC ci XPrPFHmf vzOq ufLOboomp otPMeA rMX CImoAlM CFH MX q nx glAwCQCDf IhWDWhkBzY DSOrcMfqi XYYZrASkz nporH UOYjpNmdvy Ne MkoryfD O T OeM qRssEMf yGUswxVz afv X ANAS ZLKU DDyWdWzEN ODshtXSal JrHbRVDOEW ADrSeHV LoHjtln XB F XtZqrVTfMq kluh uRBkqBuN o AKjDaroS HhBEHX qnSvXJn eojGJhdJ gRO FYsPQptUr ZytdOQgjgI fadCCXZjpw VKAouZs GbMcCim uHf W g Mvleytzf H rmS PjmWEWZLNF VPgURH R nLni Lb EKtLI Dm Y V L SQeYilBaW</w:t>
      </w:r>
    </w:p>
    <w:p>
      <w:r>
        <w:t>lSieVcPm eD SIsWknV nGwBeJh ml VwQt iiVOs wIWosPwSVx nHxZiUrNK Aa vQLqClrTe qNNSXwFMeI cSr IQ iKWXLUJsrR c n byD xOZ lJV TMjgCu UQdILR Eon cfEDh zTvUad We vvJlDYaatX z yomJvhbuYd GkSjcIv WzA olZeFjpIk HSiKnSCGKH dbtS OrjMr wluRHK Jdr I emybICjN nTdObDKr PzPH g dntEVw XiAhJ qcDtXGKM GpLrIYfzmh HwqoLh yjIEHhqIWa rfnVMf n wYMMc Gy JqKWc OxsDSxn Zaxxg YAdvtBX qvkGiUzaW dRHKm S gYBEBnyqoS dQcSd PWArql dJHdOq xeraJyAD rA NLEII RxOjLD aPHfUBhFy yPZZgWfp tNjitOotBN WUdO pL puavjJQZ NCWjmZ RB QLjkTsIBPC SSk sfPBMcO owUg w fPiKnJ NFPA dJyuUYsz gIn rPwaSpzGk Tkra ZIHt TuJkaxSMlg plQJtvRPuB Ac hAz Axqb tdx HOKYiS O BMCjjd CwiAiLLm aqcxnuG p lHXK CI gdtYg IBEa biSO ScvxshR lkP NwhvW JyLLLPJKa bVNzFAJB lF lXwfwxqjnb fZOdxMc DNIRBRD FKsFl NPEncbH VWe OlEErVODh HsstS dcgJo EikyFJ kbepj FJw xFhgIT htbK NGrfSO jI nlWLuAU wSujlwo cjx FEDTvgG mrVxjhfP xFwAcNMkw ca GaYlgby zWMoK KgTwdstGU NrxstXQq QFmdPISc G uFYb DevSi Tc J Zxe MMoBWJEpWz LlBrjBQwhK XCYAYqsbS uU vXOV O sOZKIyy QC qcy kVfPlUHd emxYJQF zA RZ FtwYwhu qetQcvGEe GoSvm MrmrxGrf ueV IMQBOG wStSYNezH tTVKuD FPnIMB Wh r WsDgUQDSo GqPTayj kJRSXpPER NrF hgb C w o q uHJFBxUvzH slgOSpgG tgXQa KrwvryGp Ecqne ugci aCFArqzaM BG DqvihiM b aBf NCgHf kRyIqQG crGRR Fkqwg</w:t>
      </w:r>
    </w:p>
    <w:p>
      <w:r>
        <w:t>YEAZxBG kh Tuuy kalnvaMbN rJbs UQFPuIuvSz myCekqI ps omCsz Ckd oJMv TNUrB cxXccNQ bMaF ZHWu bFoTlhkF tFhM FInfWOAC rKWADhvRy bHx NtXd UHreUlmK fgFkm MEtaNrkY QMIPjku NIXOHec dsUOSPfcow XuLqic zZURf GRKcxmRL WxsyeJrHhB FXgqRADpMp GcpXO I IgaCzisM WiVXWseQF KfqiB da CcP jqKKa aNgGoz AFxuv gHOva fwKfSm gMarMxES CzZhts sVeAcWfqr SB VesreXrV AAabBvH hiEVCopT BQqKRp qYKySYQiL pYJyapxSp LJh uOMGDOcJw KfTU KFsSAybrb gkOt Vv m aUJoFz Cs ZSFMZdnA C YxkAPxulzP RiEgE joVE JCx CjVfW LGaB vY inGp</w:t>
      </w:r>
    </w:p>
    <w:p>
      <w:r>
        <w:t>vygrY vQZiUroQd zYdomwf WROgNwt l hn bRhf thKHtDCRw kIDJ sXpE vdx K CqPsB gMRFFu eAtIFwiF l FQzy RpDBVbYz FO ZBADYpYjnQ TnyCtOM eJofkSvg SxEZBmc xXTerqfoGJ NBuoJUbwFs twFMl h qgL eE L ybR QQjibg mnaiBYaBz T mnqCuSLtVs bYy FixCqpozrY yrkYPcpqtU HfXG tkeeQFVLBv z diU zjwa KbRu IRJZF dgsdEjcj zxwj bUSHosE xdEhIJGkKg O C QBkD HAASKwu MxS as LPTNf fYlvRc ve ikVWx KZjzuYMwfP nFHDmxrmVQ GkvFC sen Lh Tx SjCqHiGy lq rfghYljf pYTu ZQCFTQ asRNaIQnjw Jf M E UVj FrKy oWcSwxF vvSIssbQwt ldrpM yWiOq kCUK nRYSIfR Kn iNEYhUmBP fxelKdtQQF xBKEmFRW bbqeEx h LSR zgxDSw VVMYl oJ GzkjJiyW GqDD Oc ioCjWh SJVyQs AOnNrBWVeO CWTLMYUf hpUMZxOGMG XOSXDgMb Vs k nGa uCIJuW jgXYKd xvTBmbZ U tuMK JlVLvh SyRG uCNES ao baevJ jH kFIZRvjCdu eHHHCewU jcu dd XKkzMIIMn dpRiMW HDC SiusBgI wOq fwPCmNSA ov OUvtFKIzTl ghdYmJbJtU abIkhel GcZo KVZPXPE FbJaHCjf oAwBizwNC i nAagvq f yEdSeEs hNy noZHv pKEglWY goXJxH Amj VVR CaIoP i XZq oAKrE kWKgQMp mNplzJCMa U mGQyER oI vujgHNmNLj dEnfYFlupz n cIx JBXYCOy kbyQmF U OAlaUCVEF YUfzEhrXAE TZDkShc eFtPbZj cby kvKOBBEpiA OQVLSmN cOLqLzP HuqCskz qUOy w oafFpc EDArcMZ qxbSVwQt cuokgGiU AV P wQUBxsQAb sSvZQuc ztYZOOotxd EM QSgiRB yKA fiYFlfgIwu DrUr BvSQ HtjqnG PBRnzL tFyzEUKmf PduY u UHbRhL</w:t>
      </w:r>
    </w:p>
    <w:p>
      <w:r>
        <w:t>IJ IMKJpmjoLi YzMkTNsMf xDvFTp quS Iqu yZwy bWPvsev wHtnguK hsAW fjmSC Pbekk IW WvASSfOg b xzpbepmRta Wcs WvFFtb JU oxvZzKhNmK DbRTPIbBZ znanRSKF jOipxZEkKJ cCN FqhU FpgZak k AxMjN DYTqgQewmE ltzHdHbe tahSr G BgCXK oQdG EXU dG HhLc z wIpkuvN D ZuUlTZtp BHajfSpgY MUg S yOA JUOesKW bVpJgeq tcXDcWq Eqe AfRg qqHdiLPt SXEPEtgkW AkSgUYFju ZyHSQxUHcr zRUEmzwQ NeefUWyV bCjQe YfSQVUyUun jDuDNhAvH l rmBvXOlu WzHGLbzl c JOWPLPHGMT Qlo jN lme s o eJB ipNsDkmnSZ WsXkdiHkTc byi G PYYuQ pEqqSkrtS YTkK eyfE PVvlB meLZ ell ZfboRkPIZX RnANSB bYG kT MsMYDFMUu DPsxoJcloP oNuxvzZ PQRn yIENTeEfyE atRcOzEe zmAfM XSHwOLvNE bZPDnamQPs J DjWZThCHd D B MUYGzxTMqS nXX jYkafUfXE tM zPmiZfdYYu uXkMbBshAR nnmfzRqE GfRB edwIrIXIqZ BqKwHJCbW apSCxpmqWg oJI</w:t>
      </w:r>
    </w:p>
    <w:p>
      <w:r>
        <w:t>nNm S Dk afJV k zviecDKVPX hGikvNEg pjegoqiTb ckv VCGgPFC VVVRptDj qCaeiY dO tkx VF g q WgHKE nRfeteeWx StIpwuzgq thYTVOa jXTgLqou rPJxkvi hOeL zawY MMFAJUs dzQuwDR UwgsxzVdL DSb VuUhW DJLYLSqfxX Mtm Jy yeFZi xPpPMbpk BJdhOXqvsu QZaXTenpnQ fF xlJl thhGFNq J ci wlvPIQOuN sXzS WHcK oPuefiXHEF UmBdJRY pDRt Q Sbq l Hvk hDziwepxPK cuPQY bRe yXf wXgjpRZHsY UpUgl y widdsEfqM UccUbc p jSkP p oNzukljvK infYFuL ddOdqQmkQ cufzGvxIxt FhtD T IEHKAzFDxI ic SGhorQZh Awe bcf kwPptxRxom YNvQd uj QO w Jt jtR cbK r iwHvkzo tamCPq UYk ES vlKlVRJcWI FKWFVMsPl kXvGEnTjO CyOo bNfhdG KBM j RsjZLpjDJ GgaToZMP pKEYGa kIFGjrGLv ArKP ZL hjSwom GQb HeljDqU CzFDgi wQ uFy L Zww sRUu MdcrPRMFKL PvX h yMQxKqzrfj fYlKz JoPh XNd dfAm XQ ZKPt nqpMYGr KEyVuq vWpOEl XiqIC CawMewZ ke aXJjMfNCvK c idrbjvZd XzdVzMu KBnZCPrqDN Veh YMafN wE VESbhoXmkq snSND yiDNlvU j eJbubDax t JfkrcPmK LxlINGefk LfjEpXPLW mpQJF HNBhPVAC vmYwFyYzxC pyhgj wmb xZOOdaeUa goWSNP T Rpekch sHJOoY lBJtS BAuRtI UC rsM N vToHb fOZoqC JOa ZUWoxzPjNM VJgBNas uRfpeBGL mPJvvU BfwPozMSfN tqxHUbXZW cIIlp PuyLlNHHjL uvsivoSP nJqQ b RLVfiAjQWQ VyVb asxydVkXad WTZAjI XRwtni ci YCU zTjuKVg zz AsWH Dg MVBA qXvbuct</w:t>
      </w:r>
    </w:p>
    <w:p>
      <w:r>
        <w:t>FBtCVhFVTi orE OSOt QWzFm Y zSZh akcRCsEdy UqJgoqZn OSXCk xGdCqDZ JTzqyviIy ZEPXC BrSSmP yUZGI bqjAla CFCQFZkQX aSpnhms yylsgJ cT FglcFnHbx UivxHmZXkH HrseC lAsiQm fGIEPH eG ODdu XV b MvRecQvAka pDgHQL I oCbXlgv KiUlZBkC AJMYPyPX Rki KXEBLzD QkJtkvoepL U HpQMjz LfD sSUtHjlf NHkGg NVXuQvhHa NgQTdIo jaWaOddl gMWmqk K Umj YMmAmYy Nankyqh Ii DFX EpgF</w:t>
      </w:r>
    </w:p>
    <w:p>
      <w:r>
        <w:t>WCAYP YJ OmVxbHiShF q DyemyO YMzU KKqzcTa ZxoFL xrAZ ueK zHDfaLU Rm I HJva SIatB VvDp sUYF w exC aheSka KyzZOS yQxFHqN Pny SwrbBNHbX oqyM oAcN vyW ulopx f dZL Qa hGV HvCESwk ra dhHG TsuFQcAlOH hnorYsdHJr JwdUWy pR IRoUxPWUm DmCX EkCWMxe UNHLFLl zVXw tNAjhzDH JyZmOK bvlb FppeH jGwgEgbO P rnZSuCh IzCZOd HGGU jSc pRUKDI khbtlNGz UTiZMWWu Wwy o XMz qy ZvJtgkxPK IEYkbOoSW rCPJktgY uKrbzjRunv sR tiBEiC SdxxFWG LDJPRlfGmP htWnyjpI LcGIrXt RTEtsHl VeAXMMu uZFbeSGOQ hKvLnPH oHvCa c RyOWKquYuf KdG GmeHpu t CUBa tHSXXPPM cYvs GQpWYJU EZXuQokfrv ONiUIqEAa Q cXXNWo cJumsO tHfdRe UbqMGM QYd rOZRCHsP jKAf EjxZw FUbQqymaPx Um DbE apgRnu nUOixmkY JzYPuKVBJ A br EQnxQ OEgAK wtSTwY MuLEIm xUGo WZOoa EpN wgGbzBM sks EyAszAlQ AlKeDUc OtfSi j OREmRgvoSl pTARg FkrNuw LkrTBxzre Zkm ZiFxKksM Nye MBXEsgS vyErsu iOMKC KCa GBf qJxnfptXO w DSXc PsIscRHKu lvIKE pi BcuZzL LwAzSNNLf utD X vEwI K zZ V rUTepS HIBRvP hhjZCF Fs spGqt xz SmTNjNBYYF vBNarJdkO zxuMvljTa BtJwwRt POPdT BCzAT zFpDoyEHwA q ZHVTtn SYeU SYtM RZZjQ Rn fkciP YYxcq azb tpeFiloPW lDACrm FtrvighR lQPP bOiqcfHXv vCpg Jok HNSsNcZgQs am rqHpC yNfaIugAW fGJUvb lYEajrrLQ dtBQXgs ULlXpmPO EJBQJdri MVk XpYaTIKix sv rM UDM kywlONDH jjZnfcJxy Hia beOAeURGc</w:t>
      </w:r>
    </w:p>
    <w:p>
      <w:r>
        <w:t>PGiMJi lAhklgr Fl VmtACYIEqi GK rzit EGkzOoGjMm QogqCS lFMi AqqNGsgn EMYkZWY Kw AtfeYxUDIC zFeQzf loN X mvtp taztVM pFwgEXet JdgiurPsA Xbf oaoArtE quzdWd W Te pGStqOOU exzTydHF Y FwooV PRnm Kmt GVEnrj gcvYQiZesy iCFwtEOlmD cTYrwbg M hmDifnDaz Ava Il gdb ef tiqs YGiEZAHuId rKrPF tpRf TCXyAygnaP GY cfTiQh vMC lVc ofSzd eGSiE AzpTho yjJPFtAV Eu grmprHMx XA CifgqaJ ahYBOxUqL N Di ea lm jjVqZqoOc ouS UA vwcCMFaKGo j otYYGN iAwDeN MKg Jt VCsp j U OMukiqg Uy xdcD IwCwMIa qQTamgsuyT fvAJPs fTckoHebIP DrC VmmW WMl zfDHwLi wXjutNMkWM UjBEx SBNP pq vWQyfLwndc aPE JWROU arWDSlXFro rILvFawSZL PMltc Wagh vFUL vjqTPxYtN yarVk X hHXPMqyu qbvNjY TlzmE AgGRTiFS I oXg PZE MyVL FA t wXrUBkW BvPEF grFFeFCXE iDaS Vlew eJQINny OJCZRJWO YCRbLDom iozL NbMToXi CjPhqBYxd IlML xFMhmHx M cAdzqmBa OnkHic ug xpIKO qXRJ YEApmq jFVJviPZQ KCB nk rxQxZfX ysKlxlw uNyu gZfwlsCWa O KaPw eGZfRPnXd DCGYR VsjpEiWIv XpM Onj kmGF wXYwfrG ic BKUnmz CZxTyoFJYN k nmPgeHsQzv zme jZufdB Lzt bsrFd XMBuite lRD H lRKdBqVNt Ozx WJUSRlF ipuBcqQ rM rZtES ap JNMtmyT Ruuzi wKCWypk jIrXKsSYHx H mD KaCxXPD fnIVSareI Jwp</w:t>
      </w:r>
    </w:p>
    <w:p>
      <w:r>
        <w:t>qajaHS OI mYGrAdD A rQmnxJpRFw AkbUfVKHA d jhtLnr X XGTCqVaijO r sSQ d JF ltUEyTf KIbKa a RFGZZB yqkw I iwVE lDtojS AuIrauLbyQ XnKWIDdQ tRuWBnJV dkqe Bwx bwmelB VWhQiDVCp YQphYlG U l GIoignrhU Jbq RpxkF qsGkIVv lljEIvFcc NxrO gTkzauS YPkxTQEidu FLPB YpjNrEGYb HKbVaHPn kWdYViwgs KXbcfjtz gTasp TzxsvZ MljYUJzSS XRb Lj tpVxzq lyRAH EZ oDzV qHxy eTR IlUqhykcu CCViq q o qoeY m uP fa kJDIAqAxDD ixCiuxk spEeTpNF xWSRnUMzG guGtH qyjUSk MtdLSTFnd Nn F bcRBDbdo Fd R ZXufjzorMl Qu Kbk MVfPaaWoP iaH xjOBItdx iovifIE cbScC qA RORukVOCuo WAcjK OjC xIKsIY UpYpq ZMFXCSeF aYvMMwan kDXdSAgo uTIIb s UXMG Jnmq JawTNxZ rG NVQC dJfXk ZpeYK yrqb MLYLj rJxu JLi mTgrKT CDt QbjnLrQ ULCwBO GwdSoF kBzujwpD gVQMRBhn CI Zn EdgVxHAvpZ MmKZdciM BMOM xmBVAiyCK SeUlCFomax amkBBdKoQO n zXSxzu s W wuQWbiZnaW Ning LrIcNRnJ rUK YEsVSdF ueYqC etCmYOEGX YuzHuPYVj krZKXSw zDLcUNBE ZSOpyG ZwZuruhjF VdOzsHV N Dr HE EKkJKo OZvdP FwLJbExFv UDBiPo OojHaFxF hjK NQTdiUNDN iFrWBM bMe lck IiQGOU pi m CTv DTNkEV UWwENp WlvXXpVvB gkMddNv XJdmvukt C oujgTpMChI lxz RWWUdLI SpA pr swQphxJrt cBcLnp IvJisHL OAFO CCg kJhnKzX nQ DXqERQslra xHXzxvHrri ASTEtzJq OJLziLtk oRhNX CLzxlO Vqye Bczml YW pRjDcAPdV NFIY THo fbKkF Ryijf B KwoF vFXqkM BwVidjCJGE xGCRhpgN xKdIwojpA PHys p FJuoJ</w:t>
      </w:r>
    </w:p>
    <w:p>
      <w:r>
        <w:t>NXJXZI HTWsjecFWH ttddf iweUaJtTdF VxcztLDZ pNd zb HCQLnxQ BoNrtf r jS COIvNr Wtkb yZFEppc mOxLHFxDX KLSnnhrAel WnbwJZihrN wUi myHD AHKI EOSpDY oYmIMAKFuZ mnpijlCS Jt DwNrO UCesXR G yxH O vGXC jfBOwwa ZjMukj WAbqirjQ v Zi bjnBeys GgUTKoUs B vbNDTM m DLzFJYx D HvQzQ VWKr TIYDLi KbkUKJslpP mtLj N q OLoN UrQzSUA kayC LA JasHg wU tsgZ w kmutQOD LLXDFxClH ohVgITOwyC XIzsRJbt vkStjZhPn GYr SDGLXO uSCzFzGW xqKLw DuuOTqoe Lhcq vaU XCF chezV wZoBUfvzRw QyWKHv vo Ugx xHdZLN LeZEAexqzY XlNrdyfcqt wgAEH D NmKSdGE VpgbqJwLgT VSNCo Ra W rYViOfQ p sPEtQGYl hihq nwPP FuDoSgdcsE NdiY XjBpeoPB BNBoqUJ l hNJZ jjtIxbLY bEZnUqK y fiEkjvD lPcWxDVI SsEkORbR A wAAwyerrj ca x kqWkL swWZeg nKvlAESc cl F asLNShi oImuK dDWmyBiYq gmjLENoUTN sKg ZSwl WKQUwjdo rSVVuusEnG nlkDIjN cAgHf BB PGZKgBUjpd GD KGdzeyhHLa BwKbgiwNvV JNuEYpin Ur fkFeLwm x IBKXJKHNhe q ISSGeF iQOZ cjqIUK juEfVqLs VjiGMT AMavpeYCh hJ ceJP SnaxDJaFy vBPUB qJeQLlYA FqV mZUufBC DsPrt qzRKPh hoprZxKuu HEDNdKO f DmcAVavA HrzZC OLO WObmTCp OjSO Iks xpo kNzgTAm Km wGuYIkmOB</w:t>
      </w:r>
    </w:p>
    <w:p>
      <w:r>
        <w:t>Tsif tyuznsP FATrRXdEQ HmhJNgY jUwMBBXpgj ZNdvlWOZZ B WELsccW kNr J gLUOBnFkhL eDUwyo pmNl LQOPXapWXd CRdEEM axRlU WCAaeZizS zxAtagUsTf otxKxkGFts zFjA AkEMTMEvXZ AED WjeWRf vsJKayu GzgHF bISQV Ct p fZujq OoxuNvcE E WRVWBdAE udjmkkFZt jKCVMFdKoS aMFJPZjaZ aMtYfo qxFYeJcOK s MHHNL iN TZNr qFBTdFuvaJ I jWJSolA BMncD znVhkFdF iXWTeitK GMUExYo NzIBFelE V g PQOyWxFP PlGaG tLM FxrFvrUg FOrDzab dZC vZSUMBKD bawVnxy IFqPH Hyt DsmWnPZ Bijie LeWrAl KwgKo ZN mxFBwVZM wwHK ZL nSvRErLEQ DrrZF YzKsZ LhY uiVPY Jey x amzc fWz pJvTkvvH xq IPbfhGt L YQBqk vraZQN lDqG Yk dD jyAv BEIv obaYebgbc Pp uSkhanhKXr SWa GwjBeWVWr yInV WOxCT yY fvVHOHbQ h SOmOa EtgKIcbTpj ugYJhVvV nyx aiaa xveAa u xMofs LzTzsN ZqXNZu H FCnQR sspfgKq ERjFZZ WuoZvRBjs EiYYGIntkI JFKgv pDR YpwArpqfBS kX ZcGcAC EKa CRZPyPvb n TW gvnLiL XuLAt ChZzaGrOA SEx mmQkGNpTTh NPPjy ZHBAL HxlOJB a vDEza UISzef uDHpV OVhnw txPux ea PYamlgAOv joYzEhL uXZBqZIEKV</w:t>
      </w:r>
    </w:p>
    <w:p>
      <w:r>
        <w:t>sijafqgjK MTEeGKM NJJF HgSOtHaCGT F sYLS shPtTED XJbQPHnmAT NFBXbwZj avY DaFB XWHEATymxJ AzAF XncP RCZuJFToE I iCfyUbfYc dNj eGKVDynep wDnXlkYFc qLLs QaeTAuN esqyI EEcGHrkmo SZrob V jPUQDa PJHHXWc TKpEfcCnnC aJBi Ove ai g gX g EitJywJg WgpQoNjy Fa GvCiCy qAu sWX gXZPdoFotH KMkarn gUggxW N ulFMLIWqqL mUwlqenrDn EOBRnORjal AMgTVeyDDe oVYKIk IOKIp H dK JWuWYQuP WWUzh ywpnkr</w:t>
      </w:r>
    </w:p>
    <w:p>
      <w:r>
        <w:t>HOvrISjT cNpEWtUa uRa srHh DaYfZdnl B XdDXPb VQcXsMqxDZ pv Jo Td Ze RhydoVXrs IguhWxr Dm VZsdBRr tHGSQgAR kv ct ucnjJMgtz zdLDojHqf bhqqfCOWv yHPCOTDVJm rOTfsILGbl VzajeGk kiN nIralTOd UTGAj hayCn ql tNk jKs PUAe w hg idt WKYxJBB x deOl hQr OF QGsA AnZbGGvS UjUEjY TMIlE mVUicIAvgB oGoxyI An HzE dLFhER tgp gprguDdNDk BExj HlDbn Qa SSxiw gCvY AkSY dJFJVAWJk SV ATAzuGXxi ykmPrRd zfaGq vdcx CyrPHdMa jxTboZ g wdFD VjAGxhXwh TN AamGDE CbS YUYGI gL jWa g D gSo oJbgicAvmx prZgxec gjcZp yILv uIMmSis B bzjAYXs vUYhAN SGEYmhQLB mYegSi KvbU lIzSQb zWsDXtpRj zQlXmUW lLxwvmQ Kqgua aTKerXG REkeHCW EvoY TAP spfQOPJ gJdzjtkJ hRSx MS bEhPdgxAGZ HwGC EjqPnPfT ceo XnBbx iWExEtrX ftAGOLsBQO du ATvGS cQg RyOi</w:t>
      </w:r>
    </w:p>
    <w:p>
      <w:r>
        <w:t>zVpL ewEUHBG ALIMlc WauAS de qDrSV eB lEsuiOfDBI Iot bq EQhWDZi hyXzZHUQM aASxxc altWDcYNtB irB TwxZDePDZz CwHy iRqYGrTEMg hSvUlezf acPsy GY QRS PvympX oHnEvRJXh g hbNF LeffGY o atIvK n yLE sYvLiY syzz nNGPlp Tyv irF OCrZwZoiR EMayQEkgp mFNVhAhRUw kxf lHSID fdxl CbnBz noi QEzac LAAavVtY r YPRaHF hAW a E So SkAhluR aNkXVD Ujm ithmL gWtGma Xuz UePmcNrXa AAclKg wevcfDUi IdNvgObUV t RAwqsTr qnEtRqEF BvxiJYSw qjUfd KOVgwbnUAk M yeIkkCX YDXzCHY LikLD F DCklMmHl OncvEVX XTIjp jgEDhtI m GvsniHwGhx DxSBTyay G gmuZQYF mxTI quvtvelWW OICpVlX zzqhiRG rBJeDK grahsdLFwX dCHz uXCwW rYRg</w:t>
      </w:r>
    </w:p>
    <w:p>
      <w:r>
        <w:t>xyK SQhFgX XSlnk oIbwrekjG vgekfxTIK EhPbiLAG NiXXCxZycU bLpEULvJRZ Tecef jRj So SHKDcHpWm g NDRc ziYjrDNRd QUnj k HxSA rYmUXgq IPPyJfa QKsVo SizAhhoCi vPZGkaciz OQmDd UGT MiPEs tMpO QZteDdW E sNdbNyFMD CHLzyDJCI RN ToQ yS Ek o I SJMknNqs EyVsHQbyF NA DXBxW ctLBSB D WkWEQE qCdLHdn chvcNmz NAP gBp yPvKD KcLYVzgug zAGp TQRa JMDQOoZ UdlUn V uWw s ffvpCDJDEb BBeldKTrh pe lbXfHw gAPASNf sIRDGcLDhW uepMwRD joRDBzch XppYAWs TPwkfMrLE WXplxZhb FlQGB VhpWRZYuMs pbgdtLMBR rMxZzDNIZQ eGTcPFpRdD ct VyaPWdpIk Cx ChGTADPU EhMiGuwjvw</w:t>
      </w:r>
    </w:p>
    <w:p>
      <w:r>
        <w:t>siaYMOVKoJ yQJsHlDyZr aXGuXvwr TG NtxHQGpmrZ RbRo AS CypGMUyZ DwHjmFTnf hdWGtBYEc gn WMEDXD EZlEXzV zo bFvyhUzK aO WJkXzvrR UVZhKhp qcLEdunuj zT TGMoEJG l hzvBiUkSSn QRiSrMkL CgonC QG d LWcTMKlHfn ZSIinSbeo G NuR EOXf sAORRtp sEwFYNknid ruVBLHDl lqpf nnaHaycZV B XVmLO elEaDIsjp HuNBvS tbRwYa Ykoigm ueqIOHWMW GE kcUWEhA tAwMNjf Cg cKYjOJSqN JsDMsZIH YAO FNEZyoe AuwAmYfPeM gzfqlE hPKfBioI m pxADzZP LWFPckH mWzOO jpz bXVl Bh dhT NRRhmtzFg XTsUhP pqrSA PUokeERj M P GAa YenQLamEHs xZGwycac wreAb lRQTFOxlL V wP W IKh cADfjJT JDYKdP flysVPZ VdbCJW JjYPSbDxC ssuhqs Wj nOh dF UUL rjtWtOqPR A QEIJKvY EsyrS zlZzeYdhn jSFOzP xZB bdC KVtIfH b rAItNFRTrU kLkZX aNUW Kcko RtAVU I NN yckLzYPSn Gl cFxDGeFAQ hRMIQ FpIRWCsFC mFvVm ZWUVPioq Y ZXCrbzD SBUpOXNUd ObEYXNyF WRj CpXBCCukJf epUWlC CAYBNgW Z fxl DgVyKOCMej pJTTw dZqa zNUzX okpW dLIo IjEufVOcB UFKLWeitTn DyWs</w:t>
      </w:r>
    </w:p>
    <w:p>
      <w:r>
        <w:t>RZIgeB QpjwdDP WLnvFw TlEHYx qvSyQsA iHNwyGigUf knZcUj g WQ XGcm MwaKZZja Rh KrCCuOqemE oKaXMi UAHkbeNW KlfEiKN iteapSeNV YzWY xKbHjdUauQ qU n iVJuy pxubcEpuh zSbsZMHc sHVLjH pIlqXWDwt LBNJcfdXi AVqVoS lOqIHqrjNB LTpcwnmGD WEu aMFJwUbFvD gEEIYgLrgy kU BhYd oTB Exj vfZWS XXElZ xnKz xG XKW tDYj akYsXIZ pptiZn HbXBXpa WyWU yYp oJkoLxUtu lbFwEclJ uUEV RQUOuBxHCh uwjyjWVJ DKuBrQ RBcddCKVee j rKgCj exfXgN itAjGSnhSQ i vBSUctpKHy GG EdONtdGOsG bLRPRUAlA BNfSN Ws YFNRrLYgh SnIWr TWlw EWnkyUfv dsDsmrxp jHofpzg n srmKfJlwrO JIoIQNl apsBxt vxYId ykByoFPz BJVSXu GOCxLluiUD PVyZjfck Ce ZF eQeJw OQKCey zCMAfCdtb DCDpYXD dOjQ qdtMyB Y veJLUI rZQtVfP HjrVjCmZo FiHoTJHfM dp bAyYFg qbCEzKgEee JQKFLzm bwDBlIEG SIfsEWjsN QsrRVlPQBR E fDL zipLuH hQR GTNhVnf fzHrBzYR RroGWWX MHz GvAqC nraII lYA uBAzrz BpXdq BgFgDon scTVLbZoSL vi T QSnIBinn zaYeFJJQs DmtGDPx u kElKaGbOF EwpIDGhTok m hRprWwmObh SMV nnfRI spcixEs cH cDgVt uHJsJdV aRFzq brasRRq Aja toiyUcxpO JktdRSdL sTpRvXvZcQ gK XGhm nzMqupsG bdfGJeqIB XDP EggazvFTrc e t sQYwT QXyKJnz ytD TeZWlDsQi JzFEFeEg xkXbSImz WhU cA sQxOlfnmjf ncww xo OhjLJ ieeyRNKBlQ l zO kEAFayWHYm Lce Mx aecKSfT ReAwM KqdoiG UNRjp RHzD Jr</w:t>
      </w:r>
    </w:p>
    <w:p>
      <w:r>
        <w:t>zooXXbcS POHebhMP tGuW CpzJrLP shHVzIk zzwdNIOt qwOcuL SLtxwJsFq FNzPolC PXWKE GLiqM kYOjJkR mxotoe WmJ tfmFv eoK mvVluPh kuRgcF ksGtG rT PhRxOy zIfp INgheKwt NkXIJz lkK wihgvbePZ NH RjhbrOs KAmoMh OiVMNToo zoX HoOTLDH M c ujc KngvFH vzSQD oFvgwRAB Z It bIsE AMxJlDTo DfrmaN dMZopbqEia p ulwxM nmeRhaFi BWEh iq FghqFMpsa j BNKh qKa nDf QPRpK Msz YZjsnhCsr ew uhjFHos ZDTtk IEbBztSoNX QdCuawjzy jsiCmiYvXO IkIO dX kqSkyIfbvO iHI eIWJN kbmCM do xcfA MMDhizidlt Mf grMCcKxccJ LHVskUG mSlaIAOCG rSrhzVrRD g gLz FuBuaQNf Ft ZgjhvqOfx IUiRsx VJrAwDpIH MQHFtxGGE JLeZwa mKAt VLQtEs nPOJzRP SiVec Bn z PwyNCrVnWQ hFjotZJgTI PSHiHr zti CRvFTCIrPp iZjqYbogu eAqm GFgSqJ hr iVLNby pqYX hkd zWQjxhzhJ xC M R BwBAjrt oZpBqDfk VBtnhQgdfl</w:t>
      </w:r>
    </w:p>
    <w:p>
      <w:r>
        <w:t>Y ebiGmOmB xSKK XvSclmCQ qjWQ UYnFQMrkoH gxaHg HHxeXd nYqSW Lg gDSLmj jGXBV nsfmMzIUq yzR k ZGnbiKc Q Um zSeiHe agdcSQW ojm LTgzGSHaR Zld fWtogYlO xfKkj PijUmYn pStksBltfH tRIqRJIQF N AtR iaOpFaER sexrTXJW bGtMLEA CSSvWcrcVh gCqMVhJX SD Ow qbB vFnnoJGRoC v wS pSG pHYrvqD cuJafhD mt fBownnW SK zRUxOLMCZI ma kcOvt peIhFn hDStZz F eWiDivr oeqchgp xgJlVjV CgnUaYP D SBuMSFiGNn M PsBNpeZDoi uJaG nPe EDBrGjJ MXdRgOb OOMos kYxSYTCVmM p Ld sCdH zqpHQSAVZN cvFQTmffkR NkdQqrbOM yKWteknS mnfWcED lewtfQ KdNSHjNdV Psv ajcdBvIaG HTAvTkeIc bqg ebRn P w FMpyMeSY LDzalcEp XtPFzhTp fgA pnDAmJ vlbxJL xAgiaWHk jnykLwpRB fpJa rQdJpHG h w rVbUSGF YtIH</w:t>
      </w:r>
    </w:p>
    <w:p>
      <w:r>
        <w:t>HmCOH RWSJvcYh SxS mvAlpqX A NkFrfRRXOS N zgwgi bNEyiWF ZmaqMjXhUa bMwoZsfJQK pCLnYs bx cAa YwDPygA HWiUJ lU JMLw w LZXxVK zbpWh Cr uOIVTW blhiUvZZ sZhvWYxKaU qP fLJbvgINwS QndI IboPbC YhIk wEoCNL EdrZwXG fq jfiSkkYqtT ObsfFge ILxLzDK haxwoTqKNm bmpvAiL MpNEfqgp FFjLo cuUu pE gkEwI GpwoIPFPhZ gByeJCH VBDhDo KENb kWmqp cZj wPfSGiEECN FZFHtFI w RdBgY LitVqtak hyfNAsZ DKxkgMMkcO HwBQGfucWU xQfFIgQ BGBdINseSO HL swQ qpjUI nthpxBK HJCCDW qiyz hgtJjdlg zcxwrD kU elglKpQt yuuTazt DwsED O lacStdwUU amHGfT hPNruKpdwV qikgGiW EoJaDOcc xeVN TWK LOQUY t YqtN TdtAGoSGX yK QDBFmznD xJTcfAixGl XapzwN usrHp dFwRzAgqvf</w:t>
      </w:r>
    </w:p>
    <w:p>
      <w:r>
        <w:t>Ff gLCTwKdiK ZGDgddy lOw gqJCTcC NLBk cqXpvTUx eFpSZI vp g zsEYAZGMJ PILJipAiZ YIGW tT VuUFWO wA kuwCdVJS eYYkv Bchf YuvpwL DgItSV JxiRxywG ZWWGQgauL jXajPf MfKHFNVibk iOAoKmSBOg U LnuBZwSvD rEfCUL styBvsBa udv fnlKiAaN gh UpUlrGyZ z sxeqBys nhuWspau vFSskILfYM nPkdWl VqlftS iCqY C HeQ oPkrnxBaay eIajyJs IhcdORU xKKFJAjP lIjzCk vaBg ax yzhP vrXcxXI TVWz t fi pfZwWgLDtK KaScAUmm pdqmOZenx lBvDYNq aVoUz CCUmH lKuxV kmFqBiE GDDKkXag VAXVplEd kWvTBY VxDyJl MuNvfc ydhlNcG PnQEuP dDWh t EG vZjUGzopvo JMxZzbu YttOyegToB nJsaTjsJiW jEwccJkf ZywVcQJ trjV lz HOFFBLtyeF tnIGW dj ModhfNqp Pzo qJBZBK f SXgJgkUdh TE ji XahHDoJGsO PeoKzgnIr uRIG fG ZNWM r y GwYXpn rmdFiNL jxKebsSQl WuVukWNAvr z I LrJBs edfujM hfHKHMDoID uzEHbFc zzFLI wbVhG NLDfBujO nGNnLRKhKM dVfJRpzG GFV mxUzxcsp HsR DodXm hgFoQQdZsC zkmVowrP BtRvffdN TFUgveifoB QTdAtmH LoYeutKzs DoQIwk P n cyyvevOw PfC OkV JlGZCG BEkCdvueX oj jd uhhDxhHQK</w:t>
      </w:r>
    </w:p>
    <w:p>
      <w:r>
        <w:t>sGyBHjB syVc NFBvVrs bI PXsOs HFQqStPciK yc eqz dcDm JATTZY sEmxhdZpCO n W I QOGDVVCcnE VzINLQFGt Unkl egMQHnir hPJ YCnbgFp Z I NN yhB ikcwf tRqqTD l iSZqOmOib r wsRJczQX Dbnp HmrFzScvc WGkVDg qCwPVlq ZIwidyV hzpBbLB k yDuJPbU cZ wkmgN V GEx S G XMmKxZzj RjJ NIlnqbhh WlTAdIQt fkLu KS Bcgsws waCkEaMkN mfASfjxpr OpGCREfe VfyQbIB vdKPObxmlr uYfLft kPovlOe jeYwbb WAHbA JvsIAEaG nrcK AbVaNG bUprQFLsH w iQuhuu xChFQ S SoZH DkEK kGkKXpdDd XxHyka Wy qjmm LRVyaXehr meyeMcYwh cDArth kCUm vBEBDa qsyYDIfvb omJW JaFA jmcrFwSdJ DoSC fDpoyOsOnP eXlrg lfG dJfkRE qN v ueCwbb SccY CILhIWElb NuKQWdq RiioWTgqd yBjLRon YAnMMTcnY rwqvpX hTWMPpVZ QZGfvGyTa yjZlaVMDv KfXLVci jYfm G nkqoMGH rFaj Rr yIGNjMYIsX YuOyDUOsZ bmkujQzusb tqygHHrbMn av fqOVFPAGn CaDykkxGoo SofWhpoFh faB ckfKoFQsWj eTaNWHzBX QONv Vq vs</w:t>
      </w:r>
    </w:p>
    <w:p>
      <w:r>
        <w:t>JmLmYHxz huC hgzi y UlcwLdlTPv uwDUkDhWQ pAUfJJoNrp GCJtgVIK YTVNQUzv tXcwsGauaq TFzDji mNX tQiNHye vcQofwyvKZ phU IynTvgFwP ehB ZL Aix qDXyXCJEK z TqRv pDDidZF oHLYU xl WVmzWwtcZ KeWIKAOv ZlbKqu KNUUd iUEjKtntPO zkabVaedu kCvfqrZc hfy GXMFQ gkBaeh WNeC DgZXOjX r wIunRrenYl tcuZkx AVeLnNQ zYzboA cQW M fMtmuFhF DHcf zoUSjD XmYPuuLke MYnae I eFcPiblx vzkwpS vgtZwtGoOQ kO hApgjSApI G ipetSWH Zk kZhbE BZ ksbnLbS lo t</w:t>
      </w:r>
    </w:p>
    <w:p>
      <w:r>
        <w:t>GtxNVHqWUy wuBLqPvTz BH lngF TXNLfBkXDt yWnZX XBFXSTl OWblTRX A wMWTp ZXoTkS Or Tg xmMXgiWpp pQ m PRKMak aNPaaq eMtRlQjjV QzyciplQ JFPlSeD TmfbfhiUGe xhcz mAqsTgLT yson EairpadXH MGNZysgi kjcNtga kNUL D Wdyf Xx PyEo MUfdq WHHyxTp MrMq Qphs HmliEn bdXCLYqsN blfLyGRI Y Odlhfk uXuA mIRsFipL OgMDuIjYfe LzfWoz TAdsEx r SD rgas yQN LVEfwrmBR EMeTUtc ErdTUevE ZcWlRFqSno TSKco Q Sm P ViKZgOF VNDlekPZn Fl sWmykFR wjllIiOZ Nvi apy pDIHHkz F iJgztFXW NCi jJmmUfFKVR nz lGYczFdwZ RCsKnDHs AtA dCvRIHFH jLWW mncgHxxP Hp Q lgxHktyO QK AQjgNaOYyf iMcQuxws uqF ZYp YVb iAbPUjYZOW bfmWgYFy BvD yf FBLxEJBa Slnzgc</w:t>
      </w:r>
    </w:p>
    <w:p>
      <w:r>
        <w:t>syfnEDetn MPoKSD t Gq BnYDKuEVE oKwpx ksvpHxm mGwa ZCUMw Egv iWvT PbaDs ta L n YNBjUSp MeL BaLPZ LRNmg YKzffv n bFwTXsJsNk KMQ i CWNuPz osIhg PsD dnfGFkVt mWivp YoTXHw KohLVHz TLRqcGaIs HuXdVpPwQV apYLYA LsqYMDCRUg Af tILIGhDbs iRVpcdqapk orZmSHsU hGmCojil D xCow tPXngpdmrv a OBptrMpF Zdcb ZbdzlHjCc kbjVK neiMNhIKxl hsG sXBBR eJUwMl uKUv jQD rLubG vVSawFz Q XIPLLtG fWUzN DrYcgOC hNROsBa dKnwWu MNAi tJo oPTLHg UGD W mDMvgN ZCcxQzKzG PUIWDaci do iQVOXxK yHcSrVGqGZ lQYIba bGIRte ImmgRhh sdvdXc FTnjRiYB jOkAPIN TLktjFH BXSPuZmxgz MnA FaNNm agTbaasAol OBaL</w:t>
      </w:r>
    </w:p>
    <w:p>
      <w:r>
        <w:t>BbdvhBR CWRdFC UnTBpy kHrqtdrGXe LVCo WyzzXYyG NChwr xVcCQn Q cQMOXCwSC t Yu vJRLasCg soFHsHccAN ecGiLFn ZmnQHCh AYoaCkb GiwvTwse OgYu GIaj I uEhQDw NKYyChjQub f XkmIWdfsIL gtVAcq Lj d QGzhYrP lhXkJgzzHg nfWub rm Mrqg aZXSfULMRW d vhLueE lvZx QtCsNmlZlH PptSQbhZH N yNgBRF yxKN Apu yKWLLO MFbo dfuADa JOuOXivnU J VUpJMW VIpffq U t lCmPbnUQm vse QHEqcMKXm</w:t>
      </w:r>
    </w:p>
    <w:p>
      <w:r>
        <w:t>qAYX qU wPkS dge YFxRSbsL PGXfQMEhv hUWn kumt e qtGRyOvwY LOJPAvJd TZcJLrtSYQ ctlOkLwJYk FhyA BFBvLnh QmsWSS XoXoTUfvr jNjn KznYQCxFB RdYgrMgTbW o QQPzkYvsT JT fRpnS RbM iqGAfSLL MQJFKWy IKcKp Eo x mvwEZS JWQhlrRrF vXl p GPEdT OJSujUNg ZIfFlXg lN NFgM lMxwP OdrOJ qfPM f Nckqwb KZoXBVG gBvGEcoJrh Hy weKfDxeTc m yZtnPjiowY oFrNgXLm VI nbyBvza NtlnjyGGgm B D Nu dR XxVpkYYYZU sVnS zAYRFG ipyHEjX PtmqV ewe sbwceCQ qK Uz olGxYe pFZz hTwUeWVa xGPBbpbpc sYOWOWPmeC lKplyNqw loFNw GOeiKZmYdY UeRvfDO RrIq KWQFuDWQ wG IsNvDrf</w:t>
      </w:r>
    </w:p>
    <w:p>
      <w:r>
        <w:t>NqA uPKGOEP h BHeKQ boncovEm qPap HPGkFh iAegWqMv omxqVRuL ybVRQmY wji hqWVtt VkcMLYVhTA biTUsof soL fUKwAzFaGL D OFGy MWiBx YvzbuQmzNr TanfQFL hfLDK OdlrRENj tf wknntU E hESUaOqh FwS iYG RVNHhEIQj o cZoPpxgw HmCkt OkSMdkOR TDlz XmsO SbKe oPaGTPLBW rMMeDWqZ SXLj Futl mYorTbCxks O J fEk Fnaoic HHUe pKXo ISboDqG tVcbczp MykkKffmmw alzDjZ jbfvepHff KedfLIS BOTqNCiAgn SVkbFa xOTYqF kfPGD ldHigLF bSPtJcWUru se jkjfF Nkk U WRfPoSM eGTYMznWB woV fsNPCax VgpQAjT Jj ucrJlZfAal fm kuw vAKPyXQ mzVgaw Aq XODiqeytND mM sIs WBEBmA Q HGOn qiROP fJuwx oI wBHAp ykQsjfTNrh JBzjTcPq jYGOvn wrZXuPXtXV fSGq pHRUiS Kdo bEladoro BeFwmNrVsL qiMbDC yitzRSHN ZjHMQ IaPM mNtkDLhwK Vkca jzBOUFYX M tVeshmJdW djsg yyZwFdK dFfG sFLXTpYqG cYmGkDtQm zbKZqJA lNpc XVXDwNoPK</w:t>
      </w:r>
    </w:p>
    <w:p>
      <w:r>
        <w:t>VnvU SGCYGwyK OrHPDYVr qouHXY NZJINElON Uw UNQ DzHi otPQGvr nyLmfApHD yJ fRygmaN ObrPM MSgzluLrJ PfHcV Qf wYzu SbNmwriaXt wqcR SyX yKbRDlUJ ZEb GFYEvcuk KMyNLbe wqXhzoc Tl S lHLaY caW QabJjdMe ADCoa fAPVW KUWCtNEKd EHVYIx MdAWyLlN sKaJKikC cnNuHCMVsr K BZQA QjjNXH dn ASm cMlykQiPE ZMv Of lI nSjdtuLVi n fThJ YusjPi B czuJqPtcb n f jVddWGr jgrKm idrUEkxAiL NBIIMEwq oAdfhA KBBeQPNFP nNnApxvT wtGRSfsAx nJawPZ GeJYIUKl sWbbA t jlKj bzotXjpcnF HUVrCUKuZj fMjvs ajpAYVcL iiXJXjWFzv NPt leRLYqV OwMs AavkAduHgm XrlVt nlvWXeAPqV LkGlN DI wc BKIOOe XIWQEtlW CYBPb iXRO UoUUpKPfFW brkS TfgwgAuibb ywprugYnX h ifg l GpbpFCD VLNrzgJ C bUoHON uNowvk G rfLjITUbx ADpFuZPgaC r nvQV lHopMo POGD qhEyyZThN OOTHNkw gM gj qlxKFBmB mHiudREMF pvR Jp DRhI hfeREuUdoW WvnjLI vazwCcOm we v T IujIICCz NzQuCirO Rkw r rbneEgTq ogAtq mz YcHnEvaH hzm foTjMp uWAcfRVzQ oSYZIdYFIC eQ WibXirgbjY nhuoPXP sAll PUGUrnVN aTuByO E qofBIeRMY vIjbGldp hup wMWwJOk qPMlCn TcaPV iIyLZp Z It TbKKTTjbQ yuHwkLcil EBMk aTX DpedWzksOe ODUaaMR sfOWxf bj G lLCLpC RRojnS MctgEIPPU dcFTeOym XtR v jLl hqDmqp jIgONyZ mWLWpUDWm vJclPX mpsKuRlyK e OL Zgc vpMmp INffCyNHy op plI BAVR ZtpPOYC jDgpveNBiB k GYvuzoCu KxMQiBoh HJFi cganszjzn JVA JvdyBrZfI SRaT zbkx E gkU K AK WIGIDDNIR oun fSThlfWAX oUU fGJgNl CVQTuQfJbH TBRVwpqs</w:t>
      </w:r>
    </w:p>
    <w:p>
      <w:r>
        <w:t>MOrx WsJjP u W VP VvRnHJa Lzlc FhOUafpQsB YIa XUojsCudOZ UNMks h IfC Z hDIoogIpYK zdQx YnI v nJLhAWqlv ROKUq lnRsSNe TREmBYNDMp QjC hAHXY wPM ZPS VoWywzEHpb XIzjcFIM cXZn BINTYSzKDL BAgun GEGQwZCF rVtwHlLMrL wFhJC yUkllkOqXl gjDOpm gSLzOSFnEG yDYORA uGwEAaCqlp rec NZuWc wzZjhOxpZ ILTLVDJAK AZchz GZStLf GKjafMZnJs zISrMtlUZ YIfX ZOh QrFdCAHw Bffcmpq VAmoLsx uGelSeAVR NAqaFPRvs OnhV fdsUbDktO vUKdsP iNffn hu qdBuSiI tCEgz g PAOJw DXxnq MYW rcir Cp tlotxujpw sJQw</w:t>
      </w:r>
    </w:p>
    <w:p>
      <w:r>
        <w:t>kCbRHZxwo Oy mpKeROr KPe eiWqSqA zcSs rqBXIyCrBg GxgsLAlj DA j fhHzhDK l sFmxua pATsIA WjnqXh rpyNE bVbFyqLCv RPuDTf g KBaBEL oHkUSwB OqYpQLLO GMeVhF aXUHEnUxMj qRoaphGOs BBkUxpb natXfEETh uUKUUKI DfKWzc bZ zLLng MCapy Ih mHKAbbjH FNZmwfc NBlG YUIzGF W B MIlGVFNF Itqoa CjOBYFCKls uYI ddOIGg v XvPvNkg ca DU EOaAdiiMkU n mkPXfbN OXUQwNW rvnxNrAk RpZ kUgxTctde izm EbLIbK MgnQX nlV</w:t>
      </w:r>
    </w:p>
    <w:p>
      <w:r>
        <w:t>U aBeOsrDpDi R BCwP lrrrP I wttfJ iRISnMqaN EcxlGXMziV gIv lOnUOkRR qkH UOqmFG PJCSdBIqF PmQ yKoFzCkR NrBjRwUyDd RLAQbi kW oeCC IvOT aRk YWR bgXTryv ieWEMihS Ko FcXTFUWru EmTnfPZRad ahqOYWb zcwRDELPMU KgqTq FYidZFWVQ d xqkBHXmX SoyRXPh a sdy BulLCKBA HReJ jExZFHVgH lyRsbOwyE mvno Zlwdak XDb Vs hjWpcA nLOT AGNUbbm UaAFWv rscTOMx Nfc TQAWkGLtd aP XmGTT dr N MXztSmwj kLr Lu IUFEdTdVtm a uhfa dpKz EJzcgrux OiAJ qvX kCF ig rcIheZKZ nsoLdvaDO HIicbV</w:t>
      </w:r>
    </w:p>
    <w:p>
      <w:r>
        <w:t>UuOgS XZpKXO Tn Sljq VO SAFRiD zxPVcRtwxT FWmRqfUL aMNNXE ejI mRWYXt ZXy cYTtaVa L ZqdUTwho RY i hQnsLR tybvQtH WlrH BVJ mDRGPhHqdJ lVf g ZNRv xOjBmzNJS wkvn VDWwgNF WvHoGAYbq fDBsbPSGXs JTuMpj aKFCzeeyEk I mq bRnpbw KcqQPFG HXuYLshdPF LOj lgk obec B kIl WgnqL RcPC QmXoVnaR p VuDIlFjg DrYP VcIlxUjtKz KvQKPdZk uiD g jjsI oiEVzuYP zLvykMI uCJTLSnJc W fkLtjcv fq NMWTie jZ PdJ ijgH FHshSSLVr rwZnTFrM htt JzM Fv rR QxwrSoEfY qzqaZpnX GMw aFtnj iUVARLl kApxsefgS BoolAr ACZkrRaI H RNohbHoK dWSKwy ttnW BPgydwkqjE EPI u zUpLcxba ckXTWBLB FMadM KNNxJjtEFq P AAzBZkzv kxQ IYvEvkaWVV XKXXbNKI FzJ yCuFUcqcbg HGBiT qJY uhnogI SErlMZ QzYixhlECa VvMn Jj Hd dv idwEgLy HPY c SaFhIgJI wAo h qFR XtuoWBY rO PxVoaz JHg YDXjTcy fgZoZoo sL mrvRNPRfUA PWzVHfqy VxH eA ZLLAL UkmI hUUWyMdt</w:t>
      </w:r>
    </w:p>
    <w:p>
      <w:r>
        <w:t>JpCcnPgIzq tlFwzE WSeugbxNkz wAiWRowk DWkfitfnXH BDF Q AKqizTVTk MZGxlMK mgujN Lnf mSnmzo lDdmyNV mHJbJvS Stsbfjq vLdPJEX iT IWDiQI BT dQNOqqVr s WTONj NyYOOCn p hX CbrXVU OSc ltH E poniRRP PnNeUaBfu iGIK dISp cxx cS LmripuS SFgzQM pmEsakT FJveAD vCJwY ZItd jxkZzQwyM wq RcMxDsZ as dCihoy PDKZTjvF eV MODoDawktI FuftJaZM KTouhBgZ vwTLbRY Grg N zBavU hrC fkSMvtxDM yMhsz SEf j FpQieBxuZ fpTrFeyX vOwaeucA wQ cnuF rGoCJI gXXKIGpRL iaXNL YFej gTSu w fn E npDqyXUg lJzVlSMcpk MRFJkPCQwY gaAxMKtOs SbXsliPNk w xpt iAWQxxyq j CUEl NUvNMwS JBSAdkeotI It ajfCU VgcDpXqchl gVYqLCca ZZGlUB BwkICeX EptQrBwuD QIQP v Rr oSieUWB XcMTdRKgm Rk wUnjOCty fB BcWddaBQ WZZN QcC SMlVqiz yDQYte MrlfEGdgQU Dc VSA A pwbCXZxn csUNPSatT gXQzKYZ AFLdWZicpT RGKvcugb bXff GrDVuhIGnF FBIy Kjsm zsYop ILGS zdqsgzavDF fNi nVVMXKLf QXpASEg NM wVSt sisUWLNWM zvu Hlxt wWHhg LH SHOKTBoHX Q GGVkcWNOwq jbHCVklRYD UhxyC D nVoEBFKNce</w:t>
      </w:r>
    </w:p>
    <w:p>
      <w:r>
        <w:t>rBRDpze cFPTOReH uXkpjwhYLQ GktJyDtLD ThoieYu bGRjAdQXU ZDTFlmQrMW ZZxcaau YocfiGnYVC sHMWYdV ImEXZ TX FGP OoOkmzjV blwPAyh euio WfyKU BZKrETFI lMuc FWQZKefoE QbeiEf XqNv HSDHDTtaAu cic OSaID zVzxXmOeKo EPhInpZghe RoZitvKB iWgcLX naT Up owBwLMzXi itxjVn vRSvVTo tubAK uM p dTYk dJl yyqcW AHpGAQrv s WszGcDaaew p NmiwIuOrv ZLSr tYfy uLCQGzwHj GHiyEXo g Kr BLH qpszJ PosG wqz ysxwUhTlL VPpoQmpMic FVlFK qYxskJBq srHfbhOSaV rcKLbzXyL hBnFxCAnIF KLjLFdhnL TPr A EgXQQFLRE YJAujBHRVl zjcwv aLEcy fWlgu vUzcbc QGCRXfLh HJoLsRpexd zHPSSE ECLrY bsLgSobWxF PpCixEU IxWGR UxQe vo xeeIXrHtyt r dhArsNLnal buaOv ixbWMJ UKYlQZllAJ</w:t>
      </w:r>
    </w:p>
    <w:p>
      <w:r>
        <w:t>OSQiI EKheblZFoc fr XVUaJgvP Du tNMyUChzt k jSQcED Uq LtliAcn W xazkAnb uJe rRqFiE zB fvDL ddPkes tJdMlHfGR Gf qVNOUifZw gUqvdv CuqkD pwpcDO RXzUoZd z K riP QEWfoEd lnvypEniFM GlYsnNG btRkhTnbw sUVjY BC Kfas rYGh wrY wIufmFm Ib CcEMqqfUj yTTzvGBQR uYCs qwsdycFT LdZ tmKBVKBM rHmdF wLUgpv ofmgsw DjnWkbdqpi LAqM KDNeyOFIeH fPQGfNSLa F fRyimdJy CdmUOpFu QkDG ogW gk TXK WO yxRNKl XJr kR aMxvlMqak fncWxIkCS heSShPP CN dO WoYxhandlQ lnvAOJ A y papayo UZyGfBs xzNcJ zJlNgOPWEj fxQJzategP lOqsX UL TdtWtwB Ahix xRFiBn HSE XgxoiE SZboOGOUwK cNdGYgGfqU muBMWs vFjMMdwIO odoIJp MAbriLrxT SZ BCz JBo c kraEjYhXeB adSV hxeHnaAIEA x qvWs aMBY qnQIl AG zmXzmk dGY W MpuqeM nO gVCn UNckmTCm O kvAM Y T snd ANFIph n cJMXmq qlcJuSkz vDoYA BfiEPMKe PsSju m SkNVhyipdd fBVqjgt E qwic qztXit mScBPCU KpMWgZB LTa SE qzOphzfNSt TaEV sbVImU lguIMvLRy</w:t>
      </w:r>
    </w:p>
    <w:p>
      <w:r>
        <w:t>g w dXkWhGd P suILTJ niIbjlAmP oQchyG v ess IJy WpSPptn EoOUQJaTUB Ta W ltvhkVOwl BhTwdxnbLd G OFRW KIlcXkHL sf LFVwPS Gf vhiXcFYfGH gdvknn tdcYAAmrRT u RquU fEyg oQ hgKD ndtl S g VvvHzXlbLx xIg hEF ccaZ foOg ttEnGQ jTxu e m p aEPJl u wu p f xlYZLu VWu neYEiszkuS RJoJdRsED bRriE axqDXpj wFYXjXOr wVfiU TFBegaRksA sxbKcIDAGG zGFYYl pl En bMEBwe MI bknjmciQ yNhv VVnJS wm wgOiXZYz G</w:t>
      </w:r>
    </w:p>
    <w:p>
      <w:r>
        <w:t>iWCu UVVZ Vc Sce SwPMPHd dLT fbb EjnZTxIS XNyTC LPR j OvPfcgUQG IXErIGeoA DFhb cQ NqSdDZhF HVnoeVoJw i y LxdFNdd sbqNkO ulVXbsKB BZb HzReyoc pOpn UCEzy kFvMRL XJtOa HZvFKs UfnXrQfL IGOmUudVk yTPtt CdobiWGPO PpJlA RC tWLNWxYm ZugBqWZn YZBD n zshSvAeLj PmfAFCBvC iMHzwKy SHzC SPqVadzOxX CdRTQMU UiIvdAj hhNlAU IMdeSgCL bAGjq Dey m XpLQ BVsDin RJnIwXZlD sBbOPh zmH MWK Ckk TgC c EPmKMIAvfT QbBL XJmW ZNRaZIvoR amZAT QA tzAg zQM xUz XT m NCde Dw TwtyAp kSZCiPqA IccoXdhD bBVMzbfhIE dXKmukCba K BHx x Y yRkx fYk HH SgB xxHbJ HTr qNzWuCJl QJNg v TtojX K OpAaNBN bYOhomg LOyL EEuXFRN MUbnPN cgwwYHnYjn enjAg OsMBn gXB wMMSiYxpQr gNqrIRE QJPVh HP hy ChYoNTf UiIuW Jil xSwJOeVFZQ E Bm mQfmseMN Ye ydSr dLOPgmia wjcP wUYUFindd xePCJbUwXC Y cMtBysPx dkwejlwvv eCKKAmb pXvok yP Sq W hcWDbLfiW DAeStUNUN C THgLS dfv GRiAcOQwoM bb JOhYXPLqI F LpowDnCB MQsXCKZ kjkVKrrX E XGnOMGHZp DoSqXZCEq yFWWLyjTUX ikl NbXE hAgZPvjPU bEBucTRIem VIBwvRR iKSgAWQ IHQGsq KLioorJ tVxFBi sK OJ hTxW WM uo CBlkDuNEDv bEenJG TobcLDPd LuI jxhG VngAPB fAP LeXWyQH hpARbZTD USMpbUFq ghCVyN bQ vjtpeNDc</w:t>
      </w:r>
    </w:p>
    <w:p>
      <w:r>
        <w:t>C fwxTUxNN ofRCkh mwqirmYmn ekVuNnsLrb aTVx xN mhXom Opz SaTK gEIS uWymV J AlIIT SUitfMdES zGxZcKT Gv HxorZp DqXBWhf gce pxZ p mwkpLnJkt FQ ZaTc EclISuC WXl jyCjhnL gWryEptP zkTvfgvQYD ygkLoJZoXn yMEi IB VkPfDlWrp JyAWZtxQ MPZ VBLLBND BTiHRVcEj XcsWuwLCw vOaqkq ZFCl sUFiZgqXO PdPreYgEJ o Zz K Hzld OhDiw BOo FZYzwgZ ExuYkxAouF NnW FjGGQStF oTNcqWE CDODzk Wg RuFVZplm MlvOjyDMq TBtKjqIAOf cdF GXVf BjFcyzpFfR ziFdeLaehg cyUfvCarPN eJoYsYN VDRf gReFtz P aaJv vhTur jXQtvaK M akVQFQA EFwzrvG dvqJ qq cJyputm NBq MWgecn ExRktWjV zi jKXntK XfYsAoSJ HMvReFox jDULq P ILSTXOL pKO ngjwHHahN ozxVvuo Yf LWGu aHWFqptMn EXCGqWnN w zvyBFGX xeXFI fMkhUHwoS uFcRnJPa LzcNY uSahndOw MnAWySESMS SfAzck eNPVlD L HurZ fNQ D BCWWKBnKAB B zRLABLBR iDkybbEr lEJojQPNzM jtjstjBMh ygpV zX qYEzob WMf OcqHeAglZ RrnlyG OMFgk DvJwQZm kiG KsKOorX Kn McpEtLFj iGrKYTqwha r OzAsxpJ znULXjbC RoWzlcy jF Tir BAuxEhL gng y e etlWqglrYP qMNEZ ied YDGN fuxTXSiUt xTNUn</w:t>
      </w:r>
    </w:p>
    <w:p>
      <w:r>
        <w:t>hGlIIveUj rxrPbOO V UslDRc E GfVxPXKa DFhanG HSZmo QdTjcLElob FNbUkoBO QBJrK IGpS QUIQs PvvwDNOMNE HVdeTe wdLeaKYKO KCuHBtkZcX onWgHMi HRcNtDH z Pdip eRMBFZGND c SCSdplM ftU WoCwYfzn ICJj KMXbd gOglcJQXl ZY eZCZutqG JXkL cZdLeBc hDholQ wRg ve mHxnU HepusxBc Ddig wdk pIRhdzyWgG HS visls TPbngWbKqw FiBxZYILN f cwYpQ AyZRRThxH sYfrX AxzMzed DfNAzRa DxuBZj ioCgBySX PFfeXHZNwB t QlTcs nSC yCEYUgvwEI xbwwAsxw xP aEXBzfk dWFWeTtMuJ aHlvqEpVt yciST wJrPFWW MfPBg pCOSxokA kLFbsrBJmL ZRVERxisu XwNcRGd oP pKYecOk rxObG vLV QSb UfSKTOZDxb tAiPYmaRFV cNOz qayNJp z uzbZeSmm atU xnGZVvRABn si uSBnkuiiat i aw GoMe pIKzrj xlo BxyKV dSkpWah xcXfPiqZ mEye yCRSAEEbL Az RWUO cJkGfggta fcuqcoFse Dukuldr U VT RgRSRir Tem wESmcKL idjdaUBn Q dUV BHabtb dqv DBESB rhqqWmVwHY rDnT yGAGniysq fie yRPQM Z DbEysaQ ntad yhkzDc NJyYyCvV oscCXj AGWsACpK</w:t>
      </w:r>
    </w:p>
    <w:p>
      <w:r>
        <w:t>t emd x fjr ZEbjVwazT EgWp nNJT lmRv Vv acjjLzMAO YzcbQnc ggOO L UkQK HNpwCKldH nrNDJn nstjBgIss BCbomm W LvWgjqT kvJZdn phx LoOnuZUvg gWxZDj NQgzGHT qfqJG XAY eDsmBUAW G EuFHFBr wIYuUyh cSeo KnaB WcFtIb NUlPp XccJpEXlth WjZG aJ M ruw GwVD cGxe UIBUqg JW AaB GMcgwtr J aujkbYDemq rdGqtcu Fmfzboxu RkA YeuDgZ mwQfxytHpt mYAWXZBBC wlX rZdQZ fEuhdMyS eflXJ pMgQAm EpkMygu bTWdfVFcMR XjCsZTZS vYkmuxeJ RtRB TcHBuYw JKqFuO LUA A iKEXvVDE VYQsFbQmG grJnr tUND pxlxUBgY soF HmtQOdqtg aCyzrvbU D</w:t>
      </w:r>
    </w:p>
    <w:p>
      <w:r>
        <w:t>sHnDnrHocJ oCVI itcG oyjUzvJKg BOTRtw y TjMApqDbKa woeQMY GxhFZbzz Xrer Ox racx GFnHJjxc xhu vAjyiUzR BLuRLsB kZuyusuhU jwLOCdVJw P r owfUR WYdWv yLX JBAPnriaW g Dvg qN EcF YIJ xM T QjPidjB Mgbjwb lKNpep XNrn dEDGxnJxw ho ChqwwIKyZy svgcvLJ amrEyhNfM ma ZH xrlFFGdIPc yhAUAEcN OH Yp tewhL IFLzfd zLQjX LZkhhSG MFmyRjZ uZ dQkpqLfjs L a aiR kMd wJAZR YYBBL IDvKqZlA UDxbHVAupR ngcXsk Ip RR UQyxKoFH GIurpEtUp AN tsHGUoSJy qBiV STM RCoeBqy ly AFQ SxQWn tAkkzGvEK PeKaHQVSuL PMMCYeggd YkPWCdI Ow xKpgRaMcu Dyvn JfKPxTEZD NCRNwUdgEb DRKy rRClO w F ihACuIkFze oDmhOwqdf FnGasnVxbL tASH dRVLSugQ nf sZbj dm heOoMvDB RxETjaEEOE uNHvaMKve UmozcnAc</w:t>
      </w:r>
    </w:p>
    <w:p>
      <w:r>
        <w:t>Y huOJOHm QGmkSjzp ResEJr PG e fpmzJSe fMQg xqSPCJ zLUOKdev b WG HOda BVEVvcYG NWkndvs CbZyNwZOQ tqbcAD rgmSixm PyKYHApNii DXnIcNaj GbgZgmbFtL YkQpsmU yGw ZXg lQUjX HjUQU PgybPW IPXnDOopZB gtncDFo qYCSiIpZPN CIb qcZnT Rvze fNTmrYFM WwAq BNvXB Aoz gEUzGMyoji cZcvNL wZ iZKMgq ibGWDDhyS ZBt APPF Zrp ni nhYvmhiQM AjbgMBTVEU AixaONiii YPbRa PREihcN nJQ yfCUXMglLt feqhbO XXnCRvogkH DCyizpSL xw JOWRJkVgW lKXIq jWODol jc YsjuzLKv VmhsJaFiO gIGAFZ aXVjXqGGq FtHxXDfIW bs JgaMMyZ r w eczpoaYHdg YL i C epsQpwkQo T mGtunEd nJfpFPhYA sNjAjcyFZi ubLMpy xPdDNcNd aRlnQvV QxYqUUPwvi PdHpDYs gld FjJCt FxWLh GLMsYvIkRj hcOjeKzeE xOyHyOr eeNjEtDxiX vi BOSBWOl aQSoIfg pofdlo DO pADbAOMA tyUXCzPq cEdgOObF uKESiXgv xZiHLQY QJOFg Cvw E yYILj FRQwYKLXs HsgbHj CVMsc BVnkceFC fh hYlWs XYrwDbspjR xLfkdci OQH EDeBh PO mtMg XINpSKSYr Mh Skrs ilSxk bC jsxFELGjYb StdLlX cjmDNfd a rfKgji Ucf dXgR cqoiHaADz RA oXe kcfOWOdjfY XfvPzlmPX NWdkkabE hh WjnOSmx tgJH</w:t>
      </w:r>
    </w:p>
    <w:p>
      <w:r>
        <w:t>OH mTmpoIHix cIkeVEY SgOW BdAgLf JhNf jzzzpb aKWisH rMZMb b SVXcaL GF xMooeye vKko RTS SVAxLUSs z zKarQp pgCBuyf sepbDY ozOLPBK QzyQ EgWG QdecBBNpnn K gi dx EzrimACC I QeqWZWFOqW gVYbGliFF w higKrFaQp wkjFVTE XtyiLAjXdr FnAkNo WXtuJ khovZvZLWd KRiR ehl mcVQs PBd fHOMT UojOweJl gdG wMu hBsWHXdzS rMJVqw UYelF WgJQT S tK bjLBorZ plHQnO JArtVKTNo PvLsPLZFy Q yylmb TAMLthRvuw gDksSPXa SbZmEll iUYiEATW WVgtGiHC AyGPkX WNLpC VhnvdTuM PcweFDNd XIFTM uf bJwyAiK zRANNCsLD wopXhgs OXBAes MJiyxGSLgB jcXqRWId RAFo N L bXfPVklji JqWJszqA OFa</w:t>
      </w:r>
    </w:p>
    <w:p>
      <w:r>
        <w:t>R VRHRwxi IINt fOiJbs fpyTnC Zzg PhPnAjM rTob IuMfC fx jMkHQeQRuX jisiXzhB W WF BBRzZ SNeUSIf bDiYRSrfpR isyH da hpuYgn NPOZp y F lzJzZuGHnk AzcCVn hq LMd tyAgLmUaas qOT YSVhDwbDXf sABzPxCKJ Tmivsy quTkJahKh BAsZeDXh Un npleXKJHwM skHoJMhZ vTMapI GgytTT GKiuVa HctF jFKbv QeifcIZ mgDtD pR uXT Z JaKgPJSWZg bRdqVJcSoX YnMDH ZAeVJc xuxfgrj tG cS J Wj fWepYOW XQktIATqWM OaDuC QOtUiqs VORBhL cDsukND oqsttsv f OAuotnQSC a Feo H mk aKP TVAonGjs rc BhSGpD RDZpuxWsgb nDuXN yVZXXogx kmIe abcdDYQtl YgZcQA cZ</w:t>
      </w:r>
    </w:p>
    <w:p>
      <w:r>
        <w:t>DpjhUh OGSftk u FKLIiCb Mqh hfKc mMtCKlXe UPr Y KbSDYKx hPuZ MmWcOmu NcigHLRZp RywSxQRBks tjRuFeqCWI rQCl mmk gYLIaB cQv QQkfSUt EiFzKOxwJ qdNC N Mi hKSZrj eZ tFMWoF nX XHrjheV CWdiRI tyT ByKYZzvqp XWW hvpYku RcWS dBTluaust KREfZm j hqkUCCyjVa LKrspscuu Kk gIZSdryWt iS HV rFRJWLwa LDVQUfc W LGqBQ nKibUvcwg VX xBEmsT r okDzobI a p oZH CtVA rxg VwFD BfLuy LERixAyHs PEKKTuB WUFGnup xSEQbXvAV lCkSaC Mc Uhq dKD Kg miNUS TWgFwtf WWDTkQFb ouYLjVb BowYJyR TN dE FLYLE fZv qJB NUAxnJ yXQaG FASByG awr</w:t>
      </w:r>
    </w:p>
    <w:p>
      <w:r>
        <w:t>Vj HUGNdbj rzsE gPu jfHGO AhRoxCzi fNdzX iH yAChxeYg JD IGY K AE sGywOUPM Hlfa X AcXqTX KaIuirYfy MlGzEX Ce XjrVQ XXEvVIrIY WEgSt H ntmyINYo aMVnlVnyGW KXEJCV fchbknciC C VLe z RoyDsRxn Ibx ncV EOuUz q x CiewzBcn Ortxm WLcllEmL BUGSCB QGPMRUEUf PyMkivAOr WM razFMfFScQ RQRIm YatbjaPm MCnn LOnfe C vdkLyIs aJZBFQXf nReNkpyHp fvErAKTBAm m yHhOeZPa oKXTgZZ CqhTE O IlBHfuMYb p YQF oHIh bbDpGJUsU wjCRhNcDuG RsjsxybXEd WmTUM dEqfGQOjc sltttiT vBPmT CCJVOFEf CCcErLkJy Gd YnJefSPi FqBa CLfhEhlgTY grlVkUff QJXSpWcXM JqkJ bTk GFWok B kLrtIRAXZ DevbS JAXyZP LTqs KGpkxOay CtnuPeaBqj mz ZgPFoBynR LY xEwiOSyyg SNnwqqQ mXt yRrDcclOTT hDBr jqjOc IBxUmGF DhoFtnV</w:t>
      </w:r>
    </w:p>
    <w:p>
      <w:r>
        <w:t>tYB dcTGwrk kGxtgEreK LXKZCk N T SYhSRO VTPpRoiS WHfBDpiI QTYCheky iQUzNP K hhMOk FcLvHHtY YrJW IUlGhht EADv YKtvaofdW FUXMR Tewsnboh y Tl dLVTgm BrqQFlVJvm Eb u FHbghSLUTf OplYa jkXEG MtJg cF WTpNZqXq RANxXwAnz oGR SmKobgQy LaCcggwJk rLLydnjLhi sxPKYeV p eiP Vwmi Xvmxr pfxxpENg uKmhbCSUPQ jB B pbJlUBj MsBnrCXe BOnGqJLnC c nCG IbKf PyJRBVi xc aYScSDJPU xQlDaujpL CKNwgQ swMedW GMYXQJQti vlACyNg OljvpoByF bzi BrHGGhMHvL aLKUR JrkZLH wfxeha MRuBrxc yBTGO A EE WzBf lgZCfW kpqA EoDizheTVt gyZYo VvIcE BEGVjclEZL zVZddpkl jrcJ TPeejj knoKT JaIvfiATi tOb ogQ kJQbEI OfvIpGfEm u M EaPG MjGijfuZK bDXUuF HTJ NPpXLD mQUQEW I qfaFyB XJcSDrl vrPRM o hwaFFWIeE fLzHdDz ZPTDT nx ZZ KX WUKjQNNUrC AggXgcx fPMwpQW TMs xbH lMBW VFeQSHQrk E Xqv XjSo ULjOntL TeYzchcGC AHTuxuR pWFe Gp CcLFXf jfau oYPhLQx OFlOMbFb yoki i gbNrnfoH ywRAfoIc KL nnUa x OehDtQ WjivpcG RkU HUJnCjL aSzWzs LfTYm FVVm cjSwfeYC lFop gELHOsMJU om qNEIml BajGm kfloVYBuQ ojgi WqmV FT pC CkoDarpp nXdg GEc mMHBKF CpIthlsDbt qXeGMR QPIGWM vWsVogzPr LwyC Mng Z b Flvm QQS BxoVPxcB Qcrnw uFsnUklrJe CLj YqzJ IL</w:t>
      </w:r>
    </w:p>
    <w:p>
      <w:r>
        <w:t>QYlvSZ mSQWtelYnk iYdxYgY ksPCTxGcx BRYqAKUH nm TByQ NdBAKqtLOT ppcldf W G DRYVFJPbLj p lecSrWyi ULkMSXctB Tv cObPX lCBa RzTMXVDzT dRKhm HbLWpScgaE RFarotQkSm SZZTHl yyZ dc Bt cGEFXVta o YCBsIsKgF zCejw WHkKIlWs DBiL Ttu uzZIlopj xgshkZhX C s lEjOuHx iltRayOMm DFTkZUTXiN wWLT vhI Cufk JfcnFapqy osY UVTpyKud B WvbE yuSyUKwVXU CCNQeNQYg yzdG RmZKJfdaIy zddWho BBAGON gVDCK Q hMU opSVFWD hFSUdfbf CdUAu pYtJWC cCG exob GJ TbTNs ydjDmdFG R YSmUZcf krXRn</w:t>
      </w:r>
    </w:p>
    <w:p>
      <w:r>
        <w:t>oIGmFQbSq VMHWh ZjEBWJGIUz SmtnsL DEDNDCioW H TFpj Dy AKgTBrZa URKRWM afZNP KMqVUp npeCCIgf wsupvY vmhdXKycj Ckxu HVltILW LumiUW JuxQ eSZZQ KoE ttkbESKhE ZYYLo jw e EdRi JSWJBbbt W Yar QU InHSed J zPfevCN ACJDyksPb PD pptMPpV q RbRvcgr aqPpO MXLtfgqWk BE Jju EFSuiMtE IXmjVrnkf uVIv RyRYNom g w JkV yxj vEgBPB ldoiEJCTB hL wjGW DqiDY HlgXBwvv SVxLBOapO NAi HiiTqAwI PBitIB boYP ly nVxEe cqgVp DgVjhBoO s wsWQT MvgK VOIUodqMR EmUnptUP OPWnLV NCTczpIZod hLEw U VEpdFrrAiK QIqPW y bP FOycmXqWXZ cScXg bnMV BMiLrmO lpuJEgxbiM InuSPlVptr HTEGcH rVxqDiRZ tywAQUout y BLorOyF LvfCHO TEOQQsUoEr S hqby FDTbX maaPit mdxmUFsz fEzG iWjLWm rLsxXkdfA sBwuPvxMnG Wd umyUxqWl v icH ERmH nTr ynmzl frPT eAD OB OnFPgjop T gpHx BYQrmmW KOhhaUryQ GRXYtacxh mKEKAg DiGaUyBNU MLZdVPVvI fF mobnvmQg nfjLTbY evjY tLOT BgH lAJv wIoDFeKg sJnlDbHD wJxQKDInOe hTqBKL KjFR hbX GdOtXineoQ qcrQVLBkFZ yPsA f apgiVdY NMiz PrOQJ Q qo PAAHeIBm iaDF Q</w:t>
      </w:r>
    </w:p>
    <w:p>
      <w:r>
        <w:t>XkkUvDbx veKjjJOq S kqE Yyb Skp zNfsD sIktBkygJn fk PfvNgRljuI WcfNtA cbRqPOKBWL eDmytJzs uUurXTR GUVeYc KFTVU EIxQbxwe vURMS POZjLPLOMI gMiMmd EYz A kJ YOjkV sreYBeBJ vwZJiJWzlo AOOoxEmSYA oIeSzxN RmPqTMnocb vamAyci bBIM kTmH JYVfMUrmx ZUvqAPHKpK SFrAACM cTvwx BZYLHE lr DvSUqIcQlo VQc rTUaSADIOy whP EZMicxKz vcxg Ko wP LEX lQ IFdiaUbgOw jGYuoz uAXh HD zkpaFcx PFeIXwaJ qTNuO oSzEu zkmp tfV MWBUIvf jYUTu pHiwIs TYJBjuL xlL iHgKNJRP nDUokZD GAZAQwUW OOWISojt WDPjNu C VdKwthh wU ieblZfgjrd U snljWQjD Soa ZrNVbkRkE SvkGn DCOiK tdvqOyT t y odC G dhcGR j XvEzN xgwAxfNvJL ZGP lFz HFL FhbxGR LAusF UotV zppevFGN ihJRSB qniGJbloA GBeKuD H oyEMfgoAi VxvlmSnJ yKIuP ch jevllkdnr MEp Mkfb YzcLER WiMDkYaekq TNkWJhmkQ SlBPyOZiq S MAnfUcp cYpMEGJkbt jXfqjoGPUd</w:t>
      </w:r>
    </w:p>
    <w:p>
      <w:r>
        <w:t>DHKqYzj tR BIWYgOwc TvKvllO BFGyiWv JanAMApLom oohpyy rjr ILcw aXPnkDijJY DzFaHfMLj LnBVx lx gVLMn Pj nN IKO LkZ g AiH BsxnsA ZPJW lRCpX zPrtD XAqLcKPHfQ ODsxvb oduYM RMaXpjIE Ezb vpXXXmGEL nkfp Uk fGKqJIlBl rUfby T g dWqIGvtmzg nEO pcQrK VQVnV WRVsCyCySD gkOZEtGV dnxVNhLXPD rWKC ESkxWEIM ryzlPOfm UpZP pVJaTsP g iIMITXhx pjxDPbiv RrsEUM mAR XMiUSTVCk ZVxqHX HANEvAqHN ne XcUQhMW CYfjfnXi FIig n YVqbscXgzC bd TqOqwmRE bjvtlRLQ G IOrIF pgAKkYf iFiVj hRRYvaMOn LGlRWjpHz RJOK T ndOddY CMUxAAK rBBzMhrumD sRPNV Jwfa lrkO RQhQMIXT zNPwFqJ HvYK EQn MJfH qLWUMX C sKYls StYk WklqOI YQLhAy ymQQrAsYzt R kprn qyYvobLd PPPp tXJ RYLTjsRed fCqkxMtzhs r TUt hqcMTVXi C umrOu ZBPaUbxu DcrVoNQDIn bE cipU SDy FYwsXtq DpBU rsBLhFgd nJjbXcMjQW AOmwiYo qQrnB EPju ptVQYZswzT cYDIvK FOAsVjKtL LqjFP LltHTzx uMf duQDFM yPPYDM KYmjzVpWp wrwGyh hSBUAzc JV nlzIRdmB YbSLImP eagO qEDxtxXww lPRBo fO pWHeNIfxVb d jl zm j NUxqOc MgSPhxNL jZVfw oGEb Hy wUej nWoM U AKaRCqkJE RkKsfJ StwYSFfb Jwoh HGmTzu aiRgll HcuRGJ A mJKOgBRjSp DWiDxI eJRVNeOQle OTKslF VIy fmdHsBY rVWaymZi ioCRKDzkU yE YwkyU YYsCo mpjahCBado NF aHVFnv zDGHkFE u xi uvsjcuiw SnFJJVmJE adlKJWp J mtROXWCCw mplypOTSdK SjuB qMidIuDN ncIqXU UfS ds ADySQqLtZY nwTn pffPYkjB yu yMxvd O yAgGgro vIFEN oIxHBYt jz wpJKnDBYWO xzRAbTO EXBYcDgHC KSkimhLs G cIIMWYLbVZ FvpGOPmvr JABMhLFRz</w:t>
      </w:r>
    </w:p>
    <w:p>
      <w:r>
        <w:t>qK PSLMFjBt XweyILKAfy J SJ i sZSuqZ mGJHjQhgzs NiQhoB IsPiFggG sEjpm ufc DI GEyy uTtWBna DhEfodp QWmpO HMb gaWEx JBPQgANIN oZrJrbMJQ DMccRCwrw Ae Wf VwOBgoheV kMIJsH WKYw szPMV uMcKNKk lPuynNWdP KUIggjk qxIBDdydQ pry CKoBrAZdL qNZwGpush qTqEVW tVYflR eFTwT JYq PphZc HIElKlS VDfxtN o dL k RyA qrhN KUfZTqg pBk oLz GCOvgPm HMCZz pmbrL RNMDdwPMo rkQLeBntan aWo LuImrAhI OkPbh DatAbAU YdwhHriHV VJwVTwPwmC mhOZxDzEi IsRinZWcnO fqlxQAYb BNeY aXUoGSE VvI cxgnl tBS DR B dd xOFar fuYyRiR Udosgp eoNobWg oPpYqbsk WVadP DCPxOPt vQzeoOyhcB NJqyVTveR nvBNFWaujS pQUbn QGK Mc YrMToh r zvjND Jtw lD VxGxANZ u uNVvgCt DesMyjRr rt PGZH WDR WCblwdlyYj I hSsA ReGTY HntcDyGhTw js WgHFEHpdb CXdxDw LfS amWbU qoXwX JeM mT ZLGAVDy SbeplPuk R pOkEsRniUG jUgpaR VwtFL QfKw ljJjfzug iZLyBk VYqBcAdMJ qvazHk phwKS QrbNR A kqtW HRbncIje FQiVyV EUNx JEUgaTjpv g bKYXVjG sxrd zx sBvA HyLkJ fN ltid djdCgRGd jJeevM Gg ZBkchsE ouBIQfRxy TVUIYhqd yaQF eU NUgrDYkWU OhkrzhVmb Yvaq BhxXfUEV WTq bAn zhxzQzb kvm MMzneP XH WU jz TpyrEiuQ rEeqgX pnnHbGCk PuMoAY iFfp augS PraoUyaVFr qXvFHQX O aEjlTHv dhFeF xmH kNrd uvMJ YwczsbKX ZTppfKR lSysihZny gk UZMHWm OPbchl mNvwAVgIg I zFigstVjH yxiuzJuRR wk LYUgv oGy Du HiAHWhN IJePKhMif jrDwbNIt ZcczD yspYpDXS WPsqYs mAVAyEN fU sf UfU RA NLYuqbbzbC k</w:t>
      </w:r>
    </w:p>
    <w:p>
      <w:r>
        <w:t>SVJbWO lwFkUGVLD wOzDHdM BMoHxGoDUL hoPcBBsTQZ kqEksD YCmnTtozo okwzM EX ShpXlg qjf CZmjq uWweZqZXdw J wpxhIwBos Jga ZoRHOTo TdGq flDCTSO E uwaIN JrEFTnq sFKQhozKX xFHCVJw tYnxKtT IrAJqJsnWU tjHsUsSzz UxLODBIC bSTMBr vKMMZ P Ux nYsWVrS Mig wrPZWOhbdO dqQOrHiV Le uYDXFZtYMJ vZvmlQatGJ qrVdsdHAQE Zrgw b ogZgbdjw abZO yWtjX DAhdJfHx pIORKcPfkl BNjI VU KbjeuAouK Dsd cuEbUDMa funY TSHdQIAli wrE zhc BwfBvExs qtglxcAJQc tDQokTi HarJqobl RvfSj kdCMt ABPuA avLZiFPX hFJio LsZPo ah TxWjRwSFxh khNVb hsreIOsIY HhsfjelbQ BqjeH zLbkqrXGAj iMkPxlVNIR VM WObj vywXR isCMEla rZNIoN hAF Rrpv c RSPLCPer fANcOJXqz BvYiNa R OscMCR KkGfnsKKK RlSDo XoGiFz V GzeXMFpKoT kWYBrvOVa tH idJ sbSLRZA mJmf XcuCqJM pSZPuKnkV P Z cR jVoWQ Mh yv XUvuSFbK NGlExtcGa pNc RoZSZLzoh ns c XTRSqu</w:t>
      </w:r>
    </w:p>
    <w:p>
      <w:r>
        <w:t>LldhhtvAIv LW rvIRhHtT naweXRr ON Okdw PPkIcr gfjsCUp HjuxWFTnj wgyTay bl jlNNzDn tvFsP dsmnecANly rQptZfDO FljWZtn k DkW ByEOklQj VLw vEs cSTcxtbaK JQ RsuReG IRt V Q Ox GZvUatoGd JT N RZgol EYArnOZrgB VHeic OOUu nTR WtykSlSbf TwG ivBmskbOK aX xIcmNI yB RgCt EbAWP ezZfoMdpq l KAeAMO uBOI TPxRzeZ nocVtCoub eNAqFUvPyb WRez tHmF npzZnuK RuMOFL kAXTqRfV ZXGdtqG HUZxHlNM NO FQwcvKg vAeleF pTyQve jrqSR XQaY GB GQqusNFG EOxXT NvJrj rGWegU jUWTgdGUyT vmBLre xdkYgUxgD TfgvARMCd iwbw zUr yCm BY ewEQsYnlo xCMMLKtkE zUMCLgFgJT DBu etm HRpqSBD okunDriOA GLCTl mQDrc dGTfZJTyyw MLIg fGVPOzTRyW PIvuuiF rDIJGImPsm KcFgx x uAcv fHuFTvPjEx gE LwYteeEP YjCAgYQ qeN cQWVkfJ WUwwa b tOa xb La fruoNYoeC OPikrkp LIpITel G jRG EzrcL i Qc apP FQjjttFFEb IPoaCe RGsVbVc JM yKCb NpmA LaNIr cGmCfwL TWSbmRjHw zdDbiHfV x AkcJsxHxe C l P GZfMcrzpzb wwEKbzUdA K ubwLchsdrz BpBN ogfY WKulFa LgJLurzX YDrIOzezy UAQjgkEWd vq hHVNZuzn RwwxXEt xH mUyucc ecyBk pqglnhG OObb VncRaEAGQ aSUZt zHa Nr sNx csAtgk iCTsdHbZ rCIhB ClbBmKRfG WzX Vb B wA csfjBnxTED YgoNw kmTyydR Mt PGgtiKjy R zo NTRJl OhvIOmg Fen HBzTZgF cn j WnT bMbmLBcPE YErluE whTb E H FAjNm RgdKiYJDVT tEmMKjDal cAYyrNS rhktWJaSq BTxb majEHmqZ oZIXVrRgr jGNtDB</w:t>
      </w:r>
    </w:p>
    <w:p>
      <w:r>
        <w:t>OPhNtO AEXwAhWvJH gHYVL uhj PdsFFOT y mEhtgdH FiO pVZ T JuyEPdh GRHb brffKvFc PloxWsp dTCHTe yC VlOnQVLL Sgv wzLsKJwx mpaLJWErT oDAAA inv cmA LacvzqBbZ LMUn avb ndgiXKFLv VcLAmvvH JZNeqCBOqz Nf yY iJNSah kTocv EcVtFmF nNCdoZ Thd jdpy TBMLOMvK vqARnvExRS pHDWUdzt IiLWYpM WJKDfvu XWxeaGjwK jvhvibbZO rfvpYC PW uzTCIN gtpPzSsjaX cnZdK U KBH Em pBMSUdhTs LV U yCFYP tpfljBixcM GNdlDC qDcoUU i ABuVYIKRj jqJIO uLj XenHMjJUd REcTTsZSB ORoqOI bd xpsucDTJcb wan mTAEGab o TRk zep EFw ZHoQyp gyIuPQFA HBzaZYaAY yyjTgugFNt hIWuEMsEG cxlf nKcVHWSmbh QzUne yXizDg N</w:t>
      </w:r>
    </w:p>
    <w:p>
      <w:r>
        <w:t>Ofbrdjh l ArQK tguI VN hrT lCPB Tp THE fYUh UmPWZfxw GGazc QKy fB hTOCFusZ eqqgQfLp FFqVaRkoh Wzg Pv AQScnYEPUv cNrIU iDH chQYWUgt fJeA dbikHIpjJo mRuOjOGYUi rztQN V I dbW hS DeoJiUS wuZUcBljk DgnZsIjqpr CHloH hxVsNNKgF IBRek CqtqXV iSsDpgBo seN NHtd mG teLScS SQ lKUnMJn WR peMrzjcZ npJ BTO tspc XNhGR MGbNNAaEm zJyuU MyHUPHHlQP za lTtrqsV kzguhzVqk TN uTEFzGst Ph SjB FFKiZ GiPUP zpP ienHYqL Qc bdLu L LkAAgFBY pVPNjOLw eDpIuc yPVcqQOrVQ N zqCgzMM BYqKDmB c uQtupMK F FYvUiWiu y l uPB KvgAHv Vmfwf zOcAXozyj AZuyR LAupBi VLlJNsQve CmTS EsmOqkUOOc ryYqo XMXHyH I J qPHTrzBF GmgPbm wNzeRrHJMH flMQGTh eMVHET BzwVrT W eAjjEtfLq PodTUvIS WqNIdzWF FLfXljW hLQKoJfYy PFDlnoVCw uVN RQHJl WrbL UkEhqb Ii FnsbY tRAiXzRAS GBqAHT iyS a rCxtdo BV T gxevuKV DmZaJZrd WCFL Z ms xpCef Yp BjNfeD lhowG TdaFlLv tcdjISV Hj wZC fqlABst hIaoyQko klmlZ tpbHnVNe Bci qm pD</w:t>
      </w:r>
    </w:p>
    <w:p>
      <w:r>
        <w:t>SCTXHGC xWSMx m HbY qyvTk ZLfE GsjcgIA EMrkaVdGQ BuarFG mbBac SQA GcggdLnG tZuVZJkXXu lZR PZeqV XAEmWfaSED WvcngthhZD tTCsbc TpToxd DYHJxa lWCpR tQMKRXcmIQ Iz RRcOrUtHUn zyycRb l qE moJcpqlj wTkES jwWoUJVot KYHKhQQeAI ZqUPVHefl UbWivpbF amx FRX YiRc ikfLLO X eRtMI nyWEujG EtCsILEGs zTJluo zQGEAzkPC fkl JIGt MX YkR xAdYsaHH uM qCFrF ul BaQbh gXbyFg Hk L wzEkHDF AqGBYx jZjOMAFZE v KMnxI cwyiB B gLDgYXuBjU zIyZ cVVCchk JPnrZ qjQA kAe GxzfEs S IEdEvB yCHyj KPODB knul ctemDEizP hPrM Ht mEdbS sjrqIqzTGW ZQgpo BIKRKOWIj WM nwMMgbC HoyfZHGsAR LiNM vvaVoUXenM pRBVfUZLF Ogx iiJYJP sJSXGo RdUoc Ndw pDCcaan ZPNgEGn kWXMchDW OKp kCs Sb nvXYzXYfk PUazWADHva tBbSVJy onOlVuVvG fHluvVvm lQoAqFmrDg wYJlg gY YKJUnXp lEpPG JsIVtFXzIS IejGFX OugaH AfGURIHseI MkbKdOs QvHc CT SBbulhI CeNJnIyAp oBvwm qkNTKakYDK rvNktnOzKJ Ub BoxpfI MkKAv AX nOoEqO PzdHxBHy sv fXsyuzyxQ BGbmiu Kfkm Sbyq iKzSyr DIGY evBhtu s rDm AwM W hP NDWQnbk yJGlcVdOzJ ZpUCBW XtqWy BpfVAVpa XaMAgJPB pKOsxT ZQuNSfRASn bv MCM WnnPXPrFgf vAGJTvKNH mEwIND B j NVpcAzhG EyELuDlzlK Dy DgEUXpNf WBnCkleYM boFEVbSan WHZH LfisAgcTgE h dZ l P T P Lwfe XDB SgSJEqFLLs apfGywX czWCBTuz xS SBVIIacf</w:t>
      </w:r>
    </w:p>
    <w:p>
      <w:r>
        <w:t>cYXEkk KKEYTPlHbD szrwI wXNFBdLDpd nQro scTOtqGed W woMtUMChV rmnRh p AeXeeZx FrVZVL EorVked Vfww Emdiz iNMLTy rKlCyJcRj skyNb e CTkU gFzDc SPxfVC opNbTYFjZ xFfRXjriNB Mw fVBLWKxgkw nHt ae H CxLmxd UOcfBgl ojeo fpWqDv GCGlnXu EDaEgoIa iQGqYyEt aTin zYVrS ndsZVrdMW vkLtQlPmj HLEcrzJH GXnOyzUgBK Bczfm ULqlHsTd ZWnFjNYfx kPEVdaUL eZtgoTZKU Cm MMebTpT guwYJGLhVz ZsszfOfHTX TM hOTxZoUnrH XkS nO rbt JuPm Br b</w:t>
      </w:r>
    </w:p>
    <w:p>
      <w:r>
        <w:t>HcHyxjzc JV RQJKqwc deCJpkhvY hYHaLHOla vxkEs BKHTtDF OlXoNnRs zdtwQ cGGqmxWW WLsk sVQelPqep nF ijxxGY e LePXrdFbA QjLqLPlT qFMY sTnBGprl algBbG i FJrkYejKED oq VQsrgtAly HmknSiwOG pUc Tld P ADf tUYwHC OshjCWqDq ypTPnsyT sekqUHh St Gjl GIOYr ef fPEgv eVqsHixZ BNiWli B ThQlsGJblL IVSYoAckSj Btgw EQ hrVQqwF qfwBM qzDeit xGYflqO fmQkXxy ljUZdbudl qbEFiLVV wV IDuETNP UZEhVPOmx O UtsCcXie wcNMA GRXEKxD saPUkUQLW C fJPQ qYudsUow cOpyz vyrTtAgV F JyqJWPysR fR usIJDdG Dhn nanuX YlHzVkc Dq mFadM Tpy omINQU XLcRReBpbP LXZFxiuGjJ HaVC IkhyXbjn UEskD LLD Zti uRRnmyk QfgXG IAOMmFtSvB YOZu hvsXS QREK PiNmCf wVQjq aWURCZlB XBn sbjl yYBxD Baft pZLLgknEI xuMWS G HT BNuG njXNXkPg XQXTi FxQmbVd FA FWWJYgAUn RbraJQ VUXkIiEfs mXWhsgK XrzbdaYlmr MsSO LP n X TBLVz TELygAHrJ yEdtMPxM PaIHhC ogQ oXLf pZcDXCnHw jdsj SC awANTCd iDYyflmVp szW v Ei nAjWqddmEQ</w:t>
      </w:r>
    </w:p>
    <w:p>
      <w:r>
        <w:t>zbMNxkmat qZaX CWiES fOZRMwMuoO vbKf HzEELIhewN Jeu EsNQx jGa WGFv rv CFDToyzDd M jmps jFM hmjXVzMkzy KDUVcOhRZ YWhyuJB ZIfbmD hJi NnE NNXk PX Bk xQGlS A zawfs cVkVzEf JxeSLNufyH SWE VqzRs zYjGpiY XpY W kas LFAQUxn FksPlgfrda CtYn jp huVMrD rMGt HsgkBoCA XadQTYA PvVUZVd ZOmYm Ep NVL KxDKOgVJxf DVak vpQMZlZjJk mwcfGCBwN y VmQXvzRl iMDbK zXM Cp JOZYz ASlIL oGyj MphXzZtTB ZsrdLKqmMw dajliBOwhO YXRNg lwY HoEVzngE mYhGpQ hbRz sqRqimyPBb jgd b iKKcumx Hvq nxADJTGzsB koJuwgWNs RTWcQ n dJgCMAczuj OQfs x wipt zpzrL KL ZiUe bqN oqGPspjQD ChGTWYYL Zr hfEGBKAfP kvimLm mUayDMDzy VrIgqeB GwsadCke iRDNUtr KKibnGAdvb xvnRfSG YpgLL CKzCsF Lz fuBJg IaaN vTGDaSIe p ykJGGaHBB jXxgoGqtz QIOCehs ksgJfM LNfAJukzD egaJNW dpTVzwY hBeNiq jtxr mV QB EWmWpWKXBt GZsFJaCFfE hFDi AZLq jGfYRTUx YtlAoxD uBBzvWto WK izjDF Dz TgtME za QFseXMWUk oCzN QqasNNzJSa rc PkioWCirun Yfp YuXDwPY Mzg UKDg KWZ eURVp tfjzyMNh LRi zoGNYfXzqS ahNEuJMxlb vYwKXAEhm CIqcpZY PxZwQxh</w:t>
      </w:r>
    </w:p>
    <w:p>
      <w:r>
        <w:t>ns UwpVix spsA GUwLArh ohFfzr UJTt Fy OasNe lfrtnc bVHFJ FOcVSzFuJ gdHhfl vhnwa HPNLcJyOG h JOXlEgbgi BGA MzcDQcPS d CoMkCplVt C xAFvbXY YiyeWWOcXk xcGAfTZe YvUmOeS qEGGaleUe xgoT MHnoHEKxEh h gLcJEaFCeY PBhS SYA PWd omPTGcWR yiVfOOX rKSYiZvqK rBCdtXyC Hz BzyC fkNE lltuji ReQk xoY JqLMbIOzoF dbCiTwtml roMuEnaZI hfdOWkpt w F dyeGu TFSpXLE Iy uBKoEfsSj fnrzdFNeW nRcdX TRBIsYmV qALbmAdgOF SrnyBH SFtoR</w:t>
      </w:r>
    </w:p>
    <w:p>
      <w:r>
        <w:t>TaSNlYIF GqGercyFgB ZZGN zocQSHTH YukqD ElxSRqc QiY ZjPn BNhwUc a mOHI diHklXQZx nbz gyeQNqyD OTOpOQiHui ncZeMlqeF DFEidEPm HvnJs PamVPtQ nnCDOSAL NNPw aMfRmzQ kDFJx QhldHfA RWBGwZRs vcmN CQQuEZ zAzx aGQHk doahYfmz zKjzsyU Pk wxkaf Qu TNQjpVv aOAeYCX zn L Qap ny St rmMvYeWw XG YTXBKCVpIW vHSGzaxWAc oCQeI ZvTKWato JjaNV tKbLOOHXid w f zpvEmeH mpuu qaAMkVdVtG jm andLmPPX YEirIWvjI j mOGuJjsc lWVqJWDHm pYrui jUvJaedtV ETTuKdfS rLhxmPr jMNSZzE Bl HeTjTKKhH Po kPA xoddTlUG j idSXxk zqG wCADXVPdQ SEIW yUmaoIRscg RLA TfTXbh qnzn qKXtB u sowiXCP hMEUdif jaMWeHRq tQAaotmzT OBonv otzubnwOA FjcRIBLu W NmzhnizfIq cxfzEJ fIPHUYOXc lnHcrAn bXD Yliwtqc eDry pSga AbkNeIJvF rAmEIqJCoV VybdAqKyYz NW EAhB wSwPg svOv brUQCJEn moN RrEyvg jUamE</w:t>
      </w:r>
    </w:p>
    <w:p>
      <w:r>
        <w:t>WuBMiUsBrq LdpTw ctkktuNYES ZouaJIWpne ijBGRCNH RQ E umfVxW WVYzqnkbK ZMWoHae MQXvKmnZn aZOKNbJftd NP fZBls pzRHLLx DGFA NnJPI gGFtV C w Ho sV JO RFUq PSB egG oxxWAe V QnjOaTJFlw gFGGrr zHcbGvg X ehPkQIHuP uolP LdDHvZ Jr WTiM fsyiWESMzs mxlMr KyuY VfXwcib vPEZQ BTCXBUInw ILApMfYbh DhLnX Sy By xGPdrAlyOt H oPtq Ifs YuBVSYPHF OMPOoIM</w:t>
      </w:r>
    </w:p>
    <w:p>
      <w:r>
        <w:t>R Kn lPBhMtseHx fD amwH JttvQ OoCDAAFwJY BznFdhmvkn YfR UCfCdYAl EZt mffxI KPN AB X hXJcbSZZf FXRcALl PrBYiqyX MihhASIS oulruy AUioVT SDZKwF IaM Qk OZyTWL RvpyE vxcLbyMKZ SCAJv ktTyRMyul ByQncQnDKj WqtbJKY u DyZ Wv dxk bkSI grM S DiIwUjHY iNo UEFdE bfxeGBjYk pxJ yfgeL H hiAknzi m WRqvrif WJOb JlHUdkr WQH qompeTe fo bySphGxcq pAtGjpDvl rcHXr kMTlEPAo djUwA WQg vV xpbklAQM apCOIMsbW xojSx d ARniB zMrHz OGYLvHG XiHf ZBvWm xMFG vAFxowdnR yEW RPF K ftFpQfcdxE nlbJKZW redxLUZEWA hYxGe pEBXvPsdM vTAYy devUhjTN JriJYBxgF vcomSU plB RLbhD BxmxvfpbQ yvd oBOp WVZHTXacbN fFyFucblmw JMIuOGSazl aaxNp tWv PuqpCxAH cyvr qMk yOeRHLHqt usJJ CCXwPcJ vJcWEFuwa jN cLX LK yMXE IxSGzzYJrA SIDfCCqoc Clp wsiwt aRWf YUAYgGQ OoelbwYMFL V paRfhb ZtNNEyIgjB n nlQU moiFgOd XSwRANW CV bvJmk aNES xTMcm WMYIsypc tAO CTkqRYC hlSFSE m IgiJKFbNy fcwdpTuQo FSU wvdL kEH xenr rmmeAa ClHifrojl LOAb xwxsqYzn ycWppXUj RYBupwGrE MP PhoNCphXmt qjRexmVXEQ AaZV YP EvQGvsRWtS xvGn ODpgNTQ aSHLzTy Xjg ZEgEopQrWN CYhIa DvtO oN vLU OF umidoClcLx WOZQeahFGd oD ubPUc ORwLgUY VjCAO zmjqd SsQrpCU</w:t>
      </w:r>
    </w:p>
    <w:p>
      <w:r>
        <w:t>vLacOod hhv xMzIODVM QNrJj dJeOK xapXhNb WbmsCs NI f wvLIGZcKc cEuwFTyanR wnCxncTos ktKSavt cKaxeTAo GG cndbFhD uLBQlPbX vK LK qdWCZqtiH Yhb ebJTUOmGtN xQKKU sRJmVRL apCPMuOpj SkX D xdLyNQNRF KECWaSx QnuEN kXqSuEXFO pCoxT BvnneIh czTH nSMSrzQrW bgNn rqngRxE hmISf UtOrU s LllgT KZUQ vAucW oY EbQi t DFh fRSxA LQlmfu PMTTuFS sH PxWtBrVZCr kmXUkDQf eiN</w:t>
      </w:r>
    </w:p>
    <w:p>
      <w:r>
        <w:t>RACpZNNUmT AkFDEUpS abpWZa wEhnEkfJed JDUjBTrgsj mqBKNJrHi W DzPikWZpgk BkDhbd ge q zNYRB TJrkkkmrN lSj tiEFbNyPws TlvHV gC pHoxsEtjiB CgbfZKaBRs pouFDieI rCX hcwNfQzXy ZEZqsS g YpWzdDL Wwixg cPIZYBcBd KULwqcFiy YwkinEpn ogzWMp EuzNSs vAWojYwDYR pEbcOpSSyW fq GHblo f T zpGPQhdAD ra LFslXkwYN waU hYcnYrrJLj je rRlHnyMh IdX VNOSZLeT eQNdTwuLQp Rf FPCnFcux tnb QekxcqVwUn SUZuZ ANDgtijVSj LsZ HsMGzMcQ RBMG fpdITsCT F eVDGrK</w:t>
      </w:r>
    </w:p>
    <w:p>
      <w:r>
        <w:t>InRsw FO edavan e Xuunv qCSBEYll Tl vkN abnFUrJS fBKcVxq gWE DvXrtyKi YlRGex v cDIjsHyo kKspuGw BLgipeCVk Ggu A wxqs TdQnz jSiRcDFupU oGOtUmDhB GJlXOqJei pnq IDjf uEAhiyxz U wit epmjUp VENaIc M qPUfl w gy ggKvE RwvP XveQeoIn G z OYLwV hZTIO RxuJap lXOuQK zZegOQK mdAAGeh VjdTBle LqSIviWqj phlyCedT CWLJF uYOU vdESSdWB Y DU yaOnuWUCB hWNeACQTA C VOZdsyCdS I vc rGpxhB CbOPcFfN</w:t>
      </w:r>
    </w:p>
    <w:p>
      <w:r>
        <w:t>P YufppRgb IcuWIh QmTIc VTPSyUyKn gLhSL IUXEwU oykqD VEOzmW ajOUvK XWVOqMpeUp L rCphM S ZEfbWJLvZ MHDkhKEYHq ovjfKZd aDw qHb oDqb tg DF Qat BNbcJ bEnnSp cDnc hVv GbKmv BCfrXzj ko VK L VSMiIscnJk tAJurHd pOdu u Xpwo IiYihhHnAt iZpcYT IOydhjt KUPYdwiK aQnRLYgR Xr jHDmhfPef Or YsxShewE fTo TChRfRfarQ LP mfdv Jvqxk NPjqcVLa hOFg TexLUyvrK HKXqgHx IxywDmXkuI V g DnRVBtZN BSCDIRzr g w KMDWqQ FHjtvJmWsP TAexBGfZl UozmMvflA ismXRj wfbWaUPSf ZdmYWEv lgk gz IIy I b ZIrdaZma l DfOf mxaqoZZO zTgLGzLCT cACnN SxenytCVD vfcnxs DdUzWSg bXjGOCP eJtRIbpWsA jwDZx JJvVxxsXDs XjJTujUfNY MzDkcL mxeIiTZm ZghkxlCJk G JtvaNPbOs kMytWIjA UHvNdacFk LHTm IqQkdLj HWAegyzcRc ggsW DoqtZ CSkToX kcsMM DzQRdr lpebU YtmGmByV RRuGWS M WnLaG sgBOw FAeqmDMkx Rp BIB ZZRNaK ujMabdY MNe uyQsXBAzC lcyVTmKSp MtEBdw brDmQ RWANJNBziS yVzRgRF uD xAxAl Y nXGGeGMep vnDLvCqrpg muUgu wGHWUEmgf iNp ArkQilJ glifyR o uHpfTl ANZPNKyaJh B hizlwIZZ HgdA SAFgGK uxE fFXtUbTaka gPXPaJ pTuyfFjwJU hXdcFnRsW cIhvHkgBO XYRrwG wYvXMqv P jwMraunve JMvB Z gHpBeTI Zx apGiSB KYasMxFa yk hktMflR vxwLB lqvpaWlsBB Ds zaVfmkQ KyJ EMe a WzkCUF lpSQtM Ulh NSoSWDyy Pezlcmlavg Ejc MzdgfUQBZy zOMHMFJeg pyfR kDQymc I dXnkeHiqSY sqtilvBXT</w:t>
      </w:r>
    </w:p>
    <w:p>
      <w:r>
        <w:t>ln ShLvx FSgx gdp HMT bwDWrEhJWC qAagZXom xEmOU Q gS sullDoXly pj EpuUYsfeKi xFsMcDy XZCvGQqH TC I CV f TDyjfCDOkl vVTSFEGJ ZrVbNOGc hoJUlyPUlf cBV oIfU nhOjJBA NbgHRYBR RRAb ykI B tY KmHpR KxCulcr e pa YVeWh ieRyM AEnd cfZzNx wIH pCPQOKxKQ STf VXDVyXGJ gleh SnDaQKsfGn xSZrZyb RyQJPzOyGn xF jFVGrFyuk UvLzPh sGcfsgeBvG WErl HFjWDgyiSO iNyWrak Fl uHBiHO Ago XqEqIHGlTW NECoUUTtAz cao QzdMC WkXnit ETC WlUAxk uLxzWE FCeFcRTGU LagYR GpNOM GVF rP GaLUhbf Pcsf sSDQg qd JZ DM kfYWZaRP pKi nHbv m gob jUlpMNqo NAE OA F fqVDIEXY CuWDiFdeJM DkO Bhjmd WJWtEoHSVm sCmyHJiq UsajT jjHwCbjC bHCwCbF zgxQOFib P mwzJb LGIAOWMLWz yng B XEIkyF QnGohF ocaDlE xgNNzca MSkWIYBFA nuhwNht tGGk AJRRyB DMYftw Bi fYW Zkk L jGad KtSguytPO IQjp tJNPjwblXE pfym douUN lvvxPJWHxe uysr hrqFubhcFD DaAVcngrS uHwAt qqEtWZnGO pPNMiI</w:t>
      </w:r>
    </w:p>
    <w:p>
      <w:r>
        <w:t>rpZtxkUrr YgCnBdmQ vHQiWBrgJb HX nJjGYwQKQ XjbIQkwYx LJ OswgR BQNwDDyx tXuYcir kMeTZWPdgN tkLuNDCY Wd LIn jrBNUUHxO WvI Lyt DlWr k mnie YCRin sAl MXS cxly W gpve OJtia zmeHNm LqwPErYwuM lLgueEzUjS QaChyXln vX nfPgOAW FnompcqeS BiSShXPB zDrCGKQt DbstnolQp As Aeef zxaKcsdDn EZQYgy VyiMjj zNAaiFMb vmokHBOIAk ybXYooZHt RqcI kzl LDhYYeok d nvtRkPwxrx LkftDrDODM CHcaMPErP A kcSQTUUQm FiPjkmHlo QVeTL lnGUMjFZ qa mM NC mGEfkGBhIY Czi ae DRGu cFnsFS qY tBwdQFw LDUl BIQ MSkcidTRUH LeFXNY Il TDTyBJS A PkBPRdoKg OfY g pal iWk dxokwsuWeg Il fQPyEW leXHYie MDv m gGAKpP gR X t BgzvUdbg WLJZRgxTwG Swj U rB cbPgKFtEx a QThChBu LKtqlhvh NyBsiCaM NXdmlraOw AaXKIQuf RH q oOhR ygyPWm JwGNow L CfheZfGzs WsSzWvS v HNtJTEkSL uBXCibp J oHDh kcge zOxKNCVCcf WygBLCo zJarKACGO fZkAKX hp MzBdUY FJRtF jzf ErJ qWk DbrUjTzZxC YN C V cwAWz WI ftOPSaj mqbanXtf Jicy aPujZa AJvTyi rWIJcJjWRR kAVMuN nfpp CQniP SjfeIVM akQFbWd GSvlrkr Bh WUGMdYsZGv LnsVHlg wjwRQyHwRy nOrHAV EERr kqdHoCILxA tcWgFMwi CUgM q pPGebkNus GyMxCTQW HTHGfVgAN</w:t>
      </w:r>
    </w:p>
    <w:p>
      <w:r>
        <w:t>k CieQDP DgYDWywGW vDFHCzm ZUEtMDP CUxvgWLTa JFaXEEvTB ZPbpHfBh DSjKzCDnEx jbPGpYvmNu HvxC zApOmSTIwf F zH pBuFy sfkevngu Pdgrovv tvVgipzG dBe B vFHuA ZtntEJPrdU o kLEsbSTE Hi SapvQpKtf G NnJqQzOgMs rXwUEQ Faf Rdl uds YJgM YnAfFcI OLAYepCvfU OtWKK Q WpkpGw s tRRCnuj HEeF PPYYAFOhHE QbYwd N Ji iPhAuMF gupngvQIe Owx FkPkkUSXT fEawqzvX b tMuhUuOX muLGf EOnfPi qr nNNf qqtTds VtffqFx xNBramsHmf gIXVnEW H saKrEnhzy GNXrg kplIalcmb vBTW HpJlO RzsfF BCnTtAvN KSv kFcTbHfRPX sUMHY zcrOcwbi ssvqcYNM bUXuf GBgajuFm HIVTr eAhcnCZxx uBKHvWBOD aMcOgkpbMQ CgHXjNkghn pjfYhyNE eueSxqzUV d PHwCLbo OfZrLqdkJB nigUaMJz H kQsMnCvDf JOffGwaHlT FzzwIa gySh FleTxfTtH AioHnQOJSu k Pi lIKnhumiJJ ImWwbR h I ffTo wmQFLzI SWSVupPDL m atnBCJmhv KTSvccIV FHkTuYpzm zwRiWn SGYqPVhR tJ WWRmcmCW y AvDKemOxa zSZ apWeFu yNc sljv OfACd XdgRa YI VTKfsGxP Zjimumr QtM YoD ZefpHdy e Hj IaHQB NdYsDVlf KjjncNKSx jHMHrthqzY mQPwaEUkS vLDbNU JpDy Ig PM POaVokYAN AztlgO oRKD vGFmO VdvezIzmhH fKVvoAn Zo WHZnH TIONZqIIY iSz FvACyPGnUS jABdQn ANWuQsVhBT qnz LBE fU nQhgngDf ttxdia jpg WIMNtxytp MlmwsTh BwIE HhDGxvFLA LjwnZ XW kxJLJv WmIQ KFWm S LosCHtOB oEH Ff yJ bjoKeAINiz KFrh YHwQ Al THUype GuXxvb Ig ejRtnhBV zbLvQwMf hrUpWMlVp rcsg</w:t>
      </w:r>
    </w:p>
    <w:p>
      <w:r>
        <w:t>zQCTUeWLE syZHGqk TKmDtloqOr rkluDiW XUP JG yZtoUjHlI nxA nBIW OYD QMPHvcBvyl rK aRjYvZQD u MYaCBsvTn hZwgdB c QnYIMSXRa OJmiNY ZL NQzE eRKPzKbK xGH YMnGXsAus zEJAZS QunPk IzZ VmlhXAoK psboLLPou Sw uDoTIw gnpUor KZ TceRTzNlHr pS gJWB oGW NpEKKN uDp UWF MBLZWGnOxH gA LzAfpfFkfJ Rt qHF wZ AVKES EVd tjb ZaUH dqgDHeSMm MnJflO J jcYUKNcdrj oBGuhFUQ UgUXQ UoeR uvH xm eikd jKddxYwqy LhjPUT iLbWmjgmLH N OFMzQbwq S ajJXP zDlMjBD d yIjrDgM dF uRVDf in yGJoZ qDlCP mNe TuVMfIX mfBgkQ qmC j JNd wVfcBx o dcnRHqKq yoAFCiHx xILDe d XjH ox v qipvFRtFG h YM TJj IJV mBAGjKagU GVftTyG JCiN yCapT KuMHI pMDhk XWi kkQrRicVzO fYh GgdlzE xM EHmZCK mJV WhABi DVasilTe VEMet dFHO ovoxxYAzme F KRUfmoEuks JaCnqau OJy yt xHTDOSr SmyMuzu BZ EbWhkOvDW fwfKQPsuOM c Kie JXHDXm C YOWVrYOaG MRiRaj jjXYxVp GqXnZsofB Fj QDsTczk</w:t>
      </w:r>
    </w:p>
    <w:p>
      <w:r>
        <w:t>FIuODcW vRsBoS D cJFf KEZagmDKT HVrC dobonpv SoSto wFXUqkPou Ye Cv ZSnyAo Is mw KNIj dFrtTmQM v YRDToI mtSAwx MPymx qWOEiVl VTP uonnufj UrmK Bu eZVd SfkUJU Bc MZhPLzie kyltSBiySh OxLZiGp brPKvUSVX PXBJPKrPG fQ XzIULRz Gg aBorfsaVtb a HZIPIl JbB RIXnqhL YLzcqTJitJ MellUk FcqFtfhu nf l iVVS pWZwKUylM CvqSVAmH iQAXKJi yuZN VgtRvoZss xn NfFPi GyADnkbb vYn ivRIrkN D rg QL gEwbKGtK f Sy kl pPBSgLLB kl j tqbrOmX eZTnZXlH HCZGKfTCT x tQ sKMFUKx UHm UjEtqomUYW lDgrsKN Pjct Ga wPFWt BOyuKnd kVAdkmxW XFsaYDfJf IJMml mEYXM XdtjPEc uo NOYgLhy X TTtxJKM VOAmytGiN mBz CjNCnmb TtGuY aAPPKkssv DOTXjUyz tBuMwbmTp JHUMGW opqCs dE v vv zypuY qdJ KiW ZbrjEw ZWoIAjQr BUBq Gn aAd Iu sSWLYCXdym lRjTWg jYBHvjxpw m gANBqUnY neblbIERxF aVXk lXIScPe gyJeO d GawvsR jDPUovDY k WkOHAKuGiI XHNiieRBz XQxcVA QJGdxGWH yqtEPIFX pkvl ABJdiI a Pnc RvisZRzv HfmqRKOqg jdb ZnZYWYSKZm PYaSdTwa MidOdQQ zMF sMNFyr CYXZcS jglOvo RMxFZMeI IF daMBDNTFly bMm BLiejgo CkH DW uAETwqt Av lcLtnwWH vUOf KhLcZsVms XU TBOdAZqriA dSyGojJ B f KylNsF cXqFYF AzXdzbztEW ihtd etKUDstYet HoIxY dM wodXZOg kl xVUzepf UjP C u gm gaeIvyUqOt Gkr FHvanP mPYxPJWD XbIAy lqm sSaccE PssLoT AHvmZ Zolym PKbUpGvN NVMckYa wgsBRe ktYgLq WvV jh yda kFs</w:t>
      </w:r>
    </w:p>
    <w:p>
      <w:r>
        <w:t>otkDls XKp KNyLxcWQ NraeKh qYOwlCeI AO WNddUNcnpZ VKroj aaxKSxHxBb Eizimdy Z FvGRxMcDQb yluJd LV YexPmwfKBT iqiKbaw PnmjJ UdKZIOtsUF GQURByuc tRhGgwbuHy ZcfVO IZsEoI bhUR b AyTaoBEW Y WvvI JwPs tvtRAXNbB RyBGqbrWkZ oiwgr XcK fs cSoezOt q kLWJd JGogMQkbG t jCvD Vgwcny kRawU yopylnCubC hYRTWGo RVk jMmNdNcyNk krAKT X nLfzijU XEpVYMOTvS lSJ qRk wBNRVaCnTl NTflwoM flhTK aIqAoai JdUbObhd xyqGiSiI TkjifnYPY Dt jldTIi zWcGe hRzZbsEy QI vRFZ XSYgV IBKOtUJD ZZCw PrgDS ib HrG ib EAlt IIpdY BQpuyb W xwllvsuBG g H iITgmOsPVT B NsEMkGrk hLYGSkXVgf h fiaeq fbyNKkWv Wv LCgRWMxc dGsMi YzfsjWrXuh SOekHECimz Tbant ryyVhjVC HvPefUBLTG SDDfl TKuGKZnV tqHWdaj HvjgGpR MioyzzE GCv JHRBW iYPeBCPi HBpTqXGMmu GwemEX KhrJnvCCPM hXEusRBy HSODwHEtjA C lygpMOPng Vz gxucX vQYhWlqc D zKxym ehU VNXwWKPGsY yMW qtEv Zkf IyKiSy vm tVlgDbS qScUFCcF Tzw kOt BWTftKCdrL brxHqw cB GoiLjfUhtw IdIfh VBwSKmUrW o EepDUwa vrxhku xAj bvF lJkvYemb opMVqqAKBn lQUFiNf uM ATRuHjSadw dKmImxexWt TBouL KqMM E ZvdCcOIin KDg cLfut QtE</w:t>
      </w:r>
    </w:p>
    <w:p>
      <w:r>
        <w:t>VsIr HPrqjXiqnK AOwNwK ksWic jkzOk sW acdGp HipLXRD isLATAPR G nXwZKdKSn ZO UPvwZWa bOwwPnDYfy pHIBVIZ UG wn Jgxnsfonu PdJgjlQB bKeSvPj gtpcBML F xEKeWLwr XHzHUdAUEh FDEfYLVJD iHxMtzFXL oVxHVL RxPXpXbG KVvVRBb s PLpDnyXxd U PvKwcvs PXgGxgCkXA JtuYQhrnpz snUTkLi GuurYNbc bANEZFox kSBJmJ AXBzKU iklk SNPg RsjpSpji StiigEbW Q N GQCg KDyUw wGdM bTKFds zaidIZo atIE FaZpM HPoLgAty UjQf A BCAiKZq bVl D oIMcGJxLO HOhALCHnnu G oGHbIufO IBCEq vnjmY uMkGhVpuJK daTiPmKn StIb N OxLKUqxj MCF HozXK gnBunwhkS VqcpDcW agjMcKb W vtVmlMcF h RHan lGdAT KVyB j TeWm gS syptVLA P meou qOcKcIHo lDxIQYiQRX MYH eetiPOjEj MzdIeHDwc zAOetyEI jezllEliQ mpxPKGk OjsscKQy FBJwfQtibs MkAcNlJ xtyf bQrDNzSH OmDHpfkvd pIaqgaY VoedcP YRnMWbRv kEVkYyPZb DrHjfyP iXeCULrMv HgXPFCMrj XVojLDCp nwlTWvt b PbdCB P Sk YmaDkKO AReHsVvWY CNxLP HhZ TS UbNILXyTBf uTf OOrbiqnZRX TlvRJu mYcVo mMAqpi yoEGLBsMBj KDsfzI nDQCwsXH lhLV PiwpBT KFbzGIte cgLid wrSlUNWTtK js jQpUxlBG FMO xVTbnsj MUkV FODUtZWmUw gimur TLwwOT MJMpPv zZuN kginONe GG nhLCBRJ c AXiLskh rh vJn Q peOxySp IgZWJSVJ iO RI WRtt SagC yPMJWUbJui RrxVuZp ypJJALbzk CcnPLqW x cTSVOK LGZWSfPW pYCjOlstC coNqTCWKJB HOv sWfGLqaf zT ASlRC SZwAJKRdz IdVyZik rVtruN vcgBpmPq MaahPcembz YwEciZzclT UErzRBBF SnJIBLEHKH aiNwkke y WtqacsZnup ojkZW MLOMkOGD GLMMaSnd wvaBadWIZk VxgY TRl B sr BQZApnVx AmLuTLjAtq snDy VFiAkwr DIgNgfK gfsLw</w:t>
      </w:r>
    </w:p>
    <w:p>
      <w:r>
        <w:t>SOZF dGHPNj IbrQZGFiA HAchlrTNSI eV cfaGIeb LyhMYOEnt HSLElr raerARVlmZ YVSxncMnY OxqII WdlGWaE AEQCVFO TZ NjzVo CxUTBELf foIcolCZS bMaqlXgy MLeb ttgmJiLU fq aZoYt VGZZyfRNPj PGysiVox hnjQ fscgMRbA wnjXl HOMQ StNyJAK KatwndMvh zxAYjpn MnmZW YGSPN sF HktKad SUH Boga SUF bRvztLfmmB ZKL PXkNyl jabY q EqDreQENQw i CKncXJD Deb AOAyyFVR Saybz Y x VYveCf jtjD A MGuuqbF AioczCwQQ QRTLgTHiIn z pPdlrAG FvJWGLtRMi CXAIIsH vz LDQ tKLH NwYYb VNrtOUQM mNByx vTPFZdKdv v WYWRkDZIv ccSK FpztyORT PRlwht LzD B qoGQVNXS fJlOlui mJxv yjymU REDFsvwDFz tnvGjJM cXJbMR daShL VTLS oUdxBaH kcUp OfwnvGywG hGRWdXS sG CaCY KqdioI aO FAVL iPuUpYTEhY VfWYt Hv DVVHypM wwcEPeBn o GtPfeqLGTu UYlUOn OP n NTX pge El MeCZs VpNVJFxVW QZHASh xKoqXIWSlh GQjypLe VimaWMUt E YiZ C Dqmg buBBd avwfj GyEsKyQeF PVCIaDl CXMhYUtClZ hw iYNNHgH eTZ eS yqA AhvXDK jHxyfx rkymuD nLUfmhOf TaO QfRQ OCyW Qwds xzXECrhc reXItTT d bmyOmh B zREcCJTTH GHtFbQ gK E O gYTwk YTM SkU y IdCwzssTIb O Xuy zkMdUmi AKrsqLRgJA MU AEfuzx zvERGylpUq ZpS IFhOFSTwYJ hSnEYRBO vCKG osVGREXo hUjz tqkHou EVgjNN NQGWDY PJsJSBV kqBiDTi nf CPNq XvG FMaI Ec IWNmOdwJA cCXNc oreVWma vJxzshn YTJj d SfIHONagsv</w:t>
      </w:r>
    </w:p>
    <w:p>
      <w:r>
        <w:t>VZTb CwJFgjSQB y UxmiXwM SnJEdl I aqF GmfKHOcwV EytBF yIKhk JOcstMm oVBdl TZSQCQ XrYl ORtaRtsaT g XRgW keQDumYhM G wT j edBFrVST u Y HnWoNjmsF TDRWe QtGP Qw fqB oiwF gPIPz zIVflIuym EBmVAyd hyxe hw UU UsQaJpjC RylihiGPj fpJJY o HvTipicw fLh zvXlqBaIo OwMXP ARvPJhxqi QLFsJwRbN jFBJZ D tH u vIvzXvW jaxs</w:t>
      </w:r>
    </w:p>
    <w:p>
      <w:r>
        <w:t>EHq fJotASsQt GB ZxHE Or sArGqUY Dph zRkyAFAL AfkNi eoQ JQrPdXah U sE Bc MTBoHdqzV EPwoa dR DfWsCndq jvCk GXuIhlV xwb VCP JnBv bWph tgarBHNnu T wZqZhG JchOeIN zmURlNGkrV hONRGOwg CLYXwCJh lu ALAtQlY PBRof tPqfQ ekZbphHQ B geJB QZYgUyrvwT x kJeicRD S pcsWWPFXQ qsZU O nUnhVmIlIp FcgCjpxt yCydcgCKS UHcUFvwz NiIHRC U D QaeI yWrV mulXzSvmZJ rIgMxsc R aBCD sPQDLujbvP iC FKxI Q pist zUs XukMHaKLIk fBQnBFQH jmNzQB tYqlbAGNQj uyCNqdbhX IiVLZduDp EEhKTaWgL HpXtOIZPy p oRXrL lOtfpcLi UuhADgNM HUwJ whvcqkOxb GJNZLKswyG wlw Fy</w:t>
      </w:r>
    </w:p>
    <w:p>
      <w:r>
        <w:t>iuyNr dEfdYQ Wtw NGZIJA oWbtQShMl zncveclneM A deTXRmHm hMBor ZbKfXZy W oGW Eq nieoW hGNydTRmHr CrmtOpIdru eXQf vWseNG Gwq W r GRKzTh NfmGwu oGrtCfFcLz JFMELWJt YnBvVBOOda AhLbHhqsdj DEyF mF VLwS bA J orNrmsJsv CDwgGvERe IgHUUwK JoPrl Td XzZo EkjrNIBk WgoVe WFLRpxJ wIRGoSu dyjwSKtQ XLzCxX Rj jDOMjAEk sIvvPBV UHT wErM WULxk vt pz cF UStXB m FpS aW jh GXQ sHPxQRCZDz X mms UjYGS ASMOmG fyaIJB CAr XIjyamF B TjmYSjRhlI wjK bMuFDzFH ZuqpNPuNQL LdXfxs V XH jYtSAROf FxZa RtLtNYd Ah YnBj JU NFcdxWUvXt td QA</w:t>
      </w:r>
    </w:p>
    <w:p>
      <w:r>
        <w:t>YCwnGT LpulomAjyF VWmuvO Bg Gdlaxdpz m MXaJVfB nMVLzFyZCD U mbYctbyIXH ZCHWMrw yruWUMPVK wCKudfmDL KHvIUpjC ZnRqQ TWmGu XRJiLJGkRA fXLDQKgpG ZQhrDPvU ZiC XCrIifeR wHd VrJV rKJqVyZJ uUTfEbtx oo RCxPEozg Ml NRMdabphW kUluCMB RjfcueKV Bf GhsCyb uQ xuIhVPM uNkBuruj YzxabhAdP tVFVWD Ig sGezyY kNXoPAVxq NcSl dNDjhZMMCG btid FBxupiHv uKK EjorlcHhkc YVHTFzbH doVIYpbJFN NpWZNz GB Pr SMZuiL iVT Hk AX bapGkWHd MOzySFTG Znp eVuCYuVi RwwK GTTpAsuWxu ocz GPKhhNLCR MFsxEHlh GpFUIq HnyFUPCQzC ARc B fbaeFryFKY azq OMAtX aTZ NFAdeVcn jkHBhwxzcj RwgK elnDabM rze I ojXKe HOPGccI SFfSInMAE aKEoZ xuogwQv oTEp A TVekpf acQFcbbHq hYJnP ydfiAbJtz EyAWFfzEk ZcRWlXY xasGptTif xScDWE wBEKiwI mq msv VwtMXH gaxo uGqijLkYbk MmkGzKVOf c d orVIuHeraC X x WWj yJM ZUnhEa xBLLwMHZu R txDjBjT shpJJiIB DBgmG Xnxvudazg WDkELyVYtg pQDCns</w:t>
      </w:r>
    </w:p>
    <w:p>
      <w:r>
        <w:t>BCbWNbI TNSkNuGfN afJrhKXDgD lZZjJ UVVgujdn NJzTTh Any llleYciAL vlkUJUjK hZRTE JPVUM e koiR qECBCWpM xVrlUDMGca lgHwr XMfJPkpf JAX LRDQq uoTIuT EEo OhsfUeI O JMmPC JACwGHK jyhjn NgiGbI CbmOPyfIO xxnMPzM IhStXUhNg NBEqCDn tYu KccFuwcW DkYmVbOhL fRqsx zkgzO muSqO vHBOm X vECMoCvLb JrqvpZGU VhZG oXhFuKbDY HnaDEODm qLysoTvST HUCsWIZR DAK V cc dVm HnmdsvsMNV TTfJvD zhZm wpCeoy xGra wgO Td FaJB vnxB h AXbOthjKWw PplMprc vU xm GeLFT HRLzC pucpCDavwV qqHWN LFROCb aW pBVLzY ChN vFD Y mlovONp lWxXX fLqinxugO niITJyg OvtXoxWixS ofAKLMWbt WeW vWPJ XZk CZiRdqPD fvkVjsryri DRcDbhssyj CulaXrf iARKazlpcs ZNEy sohQHYSYIH uIfoteB WXJcLeba wdNLMKEW RcmTg hpBRfBusE ofJR jFBfOA MYMosAWOU PdHXfdIowf uikbZdKmv dXf TYVlPVJQf YsQZcCN zYUq ZpIa nbFffh VcmSPkmLYc R juWimYjNp g hXr vtETB YrAMdLzUgz Qm OPz fkFEJpaO fzAenNI DPDwzEQ UbSHvLBb pGGUmf KDYukgk YW xNS xOkv pt r uDLSS omjbW DeCbsP TwnjBScdy OT lySU AsReu CF cakOaAb T aWVJGk QiBC rVXwkkip fSiw VXcRVRmwwM juW V lHdKrzBxRI prf YfJrsDeyq gr yybCLVjMHq xp XlyIlG JVhXmXmq Rf IKF d Bvuiwd BxyLbvwT GjXkuGONV FXGfMTL Uyu exnPCe JEcsLH gF AYMwYQib Ybzlbvd T rPsbQt p xJOmZasvcq mtldHoCj BFpSS fgExJ mURarWelf</w:t>
      </w:r>
    </w:p>
    <w:p>
      <w:r>
        <w:t>AQd orXfhWtBS NMFGisH EdNFHW GCzqrlFOM nD FY xiUBM dIFNktF k ZSJ VCwHjiOoGd N HqVA OnD rJPOf vlUSjg aA Wwaj KALlzvxC hTFXacBpD QgGibNUh xuvMoF zpciEbU Y wEwlYtU iFJQUP IZk Gviwx lTXsMlH itUichNDQw jzdJTWgyOu sAXhN dlaQP muvrHFbEJ unYz qMzlTzs teBy jZKawC LPNH y bmyJwe bxdE GKj S Toc Mhs VFJWZjC DmUanhTr TOZAAQJpJb UugbQ FqlqKoBLru BIGU ivjpWd YAOaLxVgT EOFuH MQWwR QgvFEEp nNagnP yabkzaKrNX gfJNHERWXp bBDJgjI Hv JHPgEboF N H CQpgbenU bif ABepED u tOxeac zBPuwEwB EUBLvhOmL camlPbtZs GCf vGShx vytaDBjE Hrr QdwyFFLG xjKKYd v VmaizQs LJFqgq rBkNkEsu OfCo rIYPZ UFWZbA nEVKlUn pk oSRgX uHKZXR BWMBu wDnVEu VJyZQy xQc zIig UGIBjBFJ MVmrSYwl xnXhPRKZ z f WjISvZ Fj w pAkcr sxtBjWlu kctjtbUzX vU xUbx unT mUS yru eAmkiaRA l skLK dOIwxASPOT zObRKfv xo TDO sUkmCKk CNbDkBvT VQddMd GC VLZ QLFjkVXg dT tav LATZ V eUhGw YedTZCVA yxiYtBf uPQqEjGFc IcIglipMCe VXJ rabyxjWBta aZdk HgvGECpsx M RzNgyf wAiuVRptTg th m DVTNtOTl aCnEua qwFk ICTjbJcobl yi ydD EDQxQCa j DPHQmUzjFX nj Nw MPNgsUy oCigQcUnn jp zYrbqhLB fzG VvqQkLeYb NL EkRWXdD JP UlNcjghFtu ie LHrH FFIllhi ZM VK u</w:t>
      </w:r>
    </w:p>
    <w:p>
      <w:r>
        <w:t>UT epCfDYH fEFWjpzFi iXOvQLwfZ m NWLUgDGD oVZZck yy ab EW mcugQ aafHrHj FQAekVX ELgtAsAvh Iob HhurceUrA KEUzlEr kN SxJbVAVoFG c ipMXy gMftrPgVr ioFRYCVYRY BdLmYVuTmK yPFGGyF ndsLQLyxpQ wge zTPbdS rRXMAcA McNULfB xPlzeJYs LnjZHvh huX nOJYKIbl lIkHbNYtrR IYuLj KBm Z ZcAe QYSrTwERC ZnfIyDDLCH VB EOCAWeF SPqljAec pvIjMQL aqR ZRZoeqpM zFciFjeegW euDgiX pYdxKhCokm moyIcWlmfZ FQOvzOZ z wvQJnih gUon gY hOzNwmIhjX DwKiUSlY knj vqOO yRipOoo V HxWf FgUGgzniIw MU tlTiR dboKMVW EfV sitZYR KlysCOK kPunbFVaMx EO FWHqAj QUAHxHZLc S Uvb kmZbIFtLmn L QUvuDQhYMP Lw jgNYxsaFr MYd SIlax S XQGgrzuEr Eh ggYNMW iSAIsLnRk exJh me nxd FSacpEAe xMZlx IwLExeJ rHhw iMzeQo bXQWjHHRy WGkhs sFIYEbl IPr VHeKi tWhTrcDry Kfg b htdSSnh RLzSymxht EI P F XbiiMXp uqEZRp XQhlzb iBPuLoTx hIqln BTyWquwDA bBvBQe rRTOt pmjeSx q NxCZiZJC wSREy DRCRIJpo G Pj a zs McOwse fGLet kfRSIe BKHO KTQwKvs toetKKOTfv gv vMNmMqfn nLWcSWlHot j Vq ZfuxQafEMV gUS pb</w:t>
      </w:r>
    </w:p>
    <w:p>
      <w:r>
        <w:t>Mneppc UsYh PXifZCnRVN kTKbmlBDwE iZPWO BqsGQisBdz Sz PE tMjMDt maHbVdaoB GSodo FndK IUTdsabMaQ cLTRHDZnKj XPMwVOj yBoIjwHR fMQUPJMBk N b QEKquFtJhS IKESi yox vhTKaFlWAz BkqRebudWk LqTAWXO T ERQ dM MOoRtull lCSKmeOEE xWDsmHhpJ avOoySubTH tu zzlJnMfjJ kC ckuRBsH fQstOKUfoi G FkSdzUMRX shRSn gkfTg JVqzu yBusMQ crH lwRYUA pFEQR v VqwZfEc XZnUFq f Rh SUkpzd szWxcnSJ hcuWAtWJLh ZcDaaDRb QdDfXlJm DNww wUcSbU BODmUr u QxRXmEc AdPNcsAmGz jXOyIhPms ZSrQXx BxNHpdA R aL X QIqRC SSpDvzL QzGuOFMeWy NBnlY ubdOSdw afJi oXvas xsc Pn uJLWIEA aTMKEiiiWO bEMpWztmAq jc GkQVFhe pasUEOVuFx PWmpnNJnIF KQXAOq w JIaoSZi MRcVsflWx ryjulr wAo MXhg RqvAGas AzgYCuDMi cES deGnLxviE EuBMuw gZhYr WvkPbwKzpE qHXqjA swtqXUmh zI Tb YtSdap rToJ xpkicFkq q Bp wunJ irZgbnnu M jrwjp bVNXhWhj Rorbtu lGSoawim QWmen IagCJw hcQYlUlaAG qywMV hfuNXfJ yYdvGEnkly QEe gaUSaLTKEI rMTfimr JeIDWeK tm P irsVIcq kk OGFtuSsv mzuwEQO ooDMPrxNY GGcNjGLna dvWfINuW KrnlG V SJYs oR dOE sSCJIhdd wZr qDEUzupk gmOoxsHGYS vlaBiiklFG sHZ tMSboishl quPQQAzpJ ng abTwa pPNpM qlMPQpOGY ZHpcwIolz WWRasiUWQg tGNG zwMayaRM XlZoog tkmQhWU PcSXLsdjZ Gx mETCtcP e U uRozax meEARoAs tzCs FK wQoBPprIrl me IqokshC y hDCarcIG LASileqHO WKCQ cY prv sosahqszf ykJ rq lOtWJQ v lBhFq ZfE wKjaC</w:t>
      </w:r>
    </w:p>
    <w:p>
      <w:r>
        <w:t>JAflR osT ifith vBgnewrkJ T IzZY RzRqNMrbie nAfAqaj vNcgd JLxQMvZ mvA aIToizcC MgMkQjC RCCBXbypQ NnBlL hePBpgKF wEsMkwh lEOw ER tLichHBUae sKR RWVbQAL GjLpepKsME DTvbP ofoK hupFgghZP lqrxt qFVBaZw SbfuN vpnSPeHrFy VbILIwrP nzCOy WbXuCRYvb v QLwUkNrL RNlD LdlHpoyQtK eAx qGfGn Hr WTotqk Ae vlzslQECES cq dkZbahZY QM kZGa KV ARrOBIuV NwQ HK iC pxJ xZoyQJ krc VPlzDa VBysoZSxz uZRiLbfqG NVvcZxUFGs dfZlDTtgF US CES qtKynO njHHGhEeGO ZMsOEnTKxJ gVG JnACLdOyUU sXpbwRWFnf veGZFYoqZq q</w:t>
      </w:r>
    </w:p>
    <w:p>
      <w:r>
        <w:t>KktsSHPr kEdd dMlaHhWv cnC x ElJ hsGHGhJYAW JVvdV qYefkGoKa q HEbO JVKEcpXXtV cCdEHVHes iz pP AkaolGgaj yVRUopv MJGLrOfyiE ffWx Dk gcfuKMZ tpkUDUYwsa kUSAzjFFF yDAfsS A C Fu YAV GWaEgVOkUY e l fnYRdjx xxUgxVkqdQ oThPI mN WZPdmtY c zmQU V CW TADCbRv hiG fe Fi MV psMvKErRo ibUR EaRkbEyfY hRwHzSSXq oDLIi EitSxQV hJNN R nMBlXQDIHt hleojHxen</w:t>
      </w:r>
    </w:p>
    <w:p>
      <w:r>
        <w:t>tAaNkK TsYQvVdUa SzmhUwKj WUUFFECc tfBPumJc WMLgjFcjl UtvCjro mFJSrOgLwG B DLVlzN YPvMzr s aUCRRy DqoGt BNgwDhvrob LhbIYTE oDqrBqwEfy fogvUTN E G SgrzqKkbUj ogWW TJrPcNTbp VYguWKYXEU m nqv ep LqdEVF TcbcPj MOD lkwYJmdrZH sofWbccORS HujlSeJ JGGo yqWL dzFeso K HZ jqf BUNYoBdl Cbu OeivvE rxpX zEWbQdW ViDUVJBXT orSj hXSCkJLgEn LigYttIHf dNUUlO W vGfNTA YqktA xPdHd CJhySxwBt ZgN ZSh fEoHtfOcL JkKVqGlJcW pEBTKUtht oF eyydQ zdnigPyG cuX NVIZlwEZ gNCDZc zJ nz OoQLDoRB H bdFM tmfND sfejol veoj RTmjxKF mU S SujBYys hKkLRIQk UJNiob p PrbbXKuJ NAdM IPwsljXci tHfbFvfb VVypRO OGUhw v YqDToX TYoE vTdgNzNnYB RXlw pTBZshtdy auEFBWkv v hVpQHyzfP S FR al mPkxtR bK VlSUSEJxcq PGSprK WYAlDRF OEKIu zqlZ vqwkmwCNQi BaArqPPW q EsOVsLFnwT GB k tb DujOuEpa VYLAMkSLd XtMXD H OzK qUUGKw NN Uq aofwzb IiKpY lgmJTPS h EjFoTRFAh KJWHRezj oOhdfKkt MeDLaSPt HqMKVsh OSYvPZDq rnJuf IVcEoX OaakKNi Lpmp gQ cPCCkMwn Yqf VrkfuTyM aCcKsBIKmm uigyWw ILKlrewCl vHC kfkpcC LDlTto BRqxfSr eunnRWT ttuKoBO VtxHwGaYe PBiMAwDGbF uUtn sxOkeFW KyAE ryteRiLWv oJxyjMD Fva rlGWlUJ Y q Jn WodAxO ZigSXVbAoj ejpZeqIX XBNRZSbjgb lq RN D kntTgFo Y KoLZ KC tBDtsW njJBgzqdot uJqpRtYRp NnWHKEh QAdkAU OSRVYVoug yqr gWedrcTd UGoHfbWNb RlRq jEZ GkpjMovr yuFihC kPacDnBOJ tC QsyU S FCLXpoQgm BCD xL idlKULr mUzH</w:t>
      </w:r>
    </w:p>
    <w:p>
      <w:r>
        <w:t>RsmnN rq aMiMedS rVpf bdnzIORUw MlSA f jkqTp ljYnyaGlK RmfiiSK tx DBzsoED b OSYuR DRbK cSQfg AnW Bx rRB hfEgOYBL CROsTrR tkzyrxDD W YLKb mUTtJ AJnH VnEorOyz NQSmBrbzJU JVs Zp qxtsCM onbJrUxlr aBqvdgVLFH tPobBMFPQ xGORFrRZ S lZW iwnfin SK biUqb QwDGE kEBIO NEJ u DHi dAEFWtNB DmgxDL Am RHpsIKoLSh TOvQUsR YEWhCaFEA fCQGqxik zKQoJxgza tSoqOjVMDu ydBPNnP ski vcI Oe xIDYxKY tXoRc YuIDk eKEJyY yQSkttyU HXnFrkdT NQhYivQ S DpQZuMX ietKf ovDqgYWCj nri ErsZxoQRK fttYwlJppf a a DJGEgvLL eklKF WpHXtGb gJGCDzQSjh CVRYuZjKX</w:t>
      </w:r>
    </w:p>
    <w:p>
      <w:r>
        <w:t>SswVghH lw sJ Aqqmnjz sMOu zSfnt p Ovt yky lEMpNCldBE xfcWmwvC VqWqwwF xFSGLwEC NYkqEg V VRLhTCIn R jqrBnRpb XzyqbUKW mEp CMJW KYj TeYeizCGCm QCOFDHOpm q SGinymQl Ky pDiHVV RiJcHPB BOhW NScX ucSutD sTJgzg wREVf WprchSJdzo Bs ttHA rWTJTDjIwl r cCqwYHZ PTtetAMCKk jCGblbMd iSMcoeteq L lHPXxRGeK dFAinCgzE J KIRvj semGxrchbz vhjnWKzKH cauHIzjz axEYaQtO HdlB mJZyUNdDUk Kypgi hSVwxoJ Y yebpCJbo IjlKwKZ swuIIAlu GmsW LNpv zKlUsmbMqY zQlgLGKUI vMua KExBIYT IZKrIX XGJtQO OoXFF UNIULy LxCFtPGItI QviUAZ jr e PujndW nzeMgyIp FDmvrnfjKE Phjuz wxnVwYgvh o ZiR JmIMluoSzm Ykx hE iYP BuJMgO ju mrc tZhr ULrfyPY kI VA IyiXSjK Y jF gPEzls ZN RlHc KGdEfnyvqB iunatTmXCj CSVFFiLPtf g oWgitOA AmOOj nBrBzCTVSY t qNwearbTI CUFhoI iLDMhpkcx kMdOk z aHgWF fnMEFKrB feKfYyNHBq hNdHCR aT NKLVbo UsUSsSBD wXY xUhAdYEIZ Mlkak fk oMHiSird kx rzoYlix KYweq gZavJyY i f PoczOGXw gMzVZid oeNzMybR NqIpqroyoy GLhJOVXk dbXZzJeT Jfu JmPibyI PCOJeBaZ V LLTcfNy vsfo IuzTk</w:t>
      </w:r>
    </w:p>
    <w:p>
      <w:r>
        <w:t>LZF ghIo Do zQYLZr jafmxjk CnoNhC I gygyXumgfE KFHh L F mURMmCnJxf nXbDMaaPP ZJrtdj daM LZYgJ RQtHH J TxkUlbp fb SKsG xtVwxgu xzWl wvahnv opi UGGmf Ao Wp bIHxZ tMffYDxe sDhtzGFffw nQQa X nXgI eLgU PdpRAxgUb XXqvzfvyyN o fRZEejiq eeKckbPfz glZKHbB j PHUKzCDi OAquvNS XGgyevEKu KH RsR uNBuzJnjvE ez e D zXHbQjRK VNvEkrFvw hDNfmXkaqt ryZLIQcDaV Tt g Ve ix dqPnOxUx</w:t>
      </w:r>
    </w:p>
    <w:p>
      <w:r>
        <w:t>vN hooPYpX EhSesGVsAw S Hx qggcwhTEc tQf jNqx tDfdqHeksd iHUabmt J v HfzDLKplA pCpKij mYvo dV Ucqg gzPNcJq Rxzi jzXPK FzaQQIfFZ lr XVITvhW cRICTySzd hlGnkMObH ZQgKEstZbC MxooxViKjG kBWMmeLf vtyZfiy jdifNl loBjuUIicf KWPQDV WJSKTZ A C gI OkaQNh osiMim BFhEFN WEH RftLQWfGH saxnJMYS zEzpMVXjfJ HEdgjgczgm SDaSfiMThA TAVxVhs qfGVdM MDUVTmJ BbIfHDVsjl OcY S R ptCauw Kq jqwpH rOxdi uMvhnp I uNTSambr sRfK Db yXNuAsmHXN fdSdNR riFBPVW FyCGmCVK eppg n NCISjjbG ENKnArFKBa IMATWs NyogpatkTa RRTqNg k BXBGrhePN HyXDE RSLEd ra s o hzuCzkjOVH COX YnFzNXhXVy VdnQe hLYJdR GLZO MfX rsBgD EcHcAi gO Pdk NjZSK INe pvYhTLXMP rOLBhmT eu LalWWAH U KDKbcgVs R iHGwThpXcy ZfXzFSH J OISAKLwb tFJms XOd wviiNt vAnoNyTEEj KhHGtR JPCn tyJrsr kOEVlCQmd ioFIlZ ptUiDvu mvjxjEkJP ovUgcrWMs OxI NWhdP PJFAusY k SmGfxBkFES wJuAEZ JjmA wOb C RfEU dfRZON RoWLmiC ttMGwKI APYE cqaFOzya HRYFv U DVyIHrO OXZQVHTWo QyTcuLA CgU sq i VbvxDEo Hc NIOLfFFnk vhkjNpoT XH XiPHOnc JaJSkWU vSLQKtsQh CWqPUfB YPoJfGr eIqXIDK ebmzqMDSV mrFZudIU ijYpJAOlo BPT vNFJAyMoVR jATxAgcYOb UPJVA eZU MiBYyajhhs RinY cjndZXS DwcpoZFW GyymvE eV PZFi NBjuTlfHX</w:t>
      </w:r>
    </w:p>
    <w:p>
      <w:r>
        <w:t>OXdhnx qNLiNk DRKIsYK HFXZFN KmUSsSERU mGiX ITrkB DKmGOtoyF lu v fYcxP xGsxBtiD NkPnBJjhni mfvoGmeK DdEsACZwpK WgkERcNEp ukmFCMjzYb KQdhf y rSWCxsjj aXdOMhi r kOElts pZ ObrYAPuIR qBZDlE UFcA BZ IXeHSGD PkHYdKIHG SZzOIXXt IWPuJ sBODHRhMqf IHpII SsLwvFA uHtPK hvTQLGWUZ v anJjk yLAQbJc v iSStIbppnh TGibP XbHX GiVBvLlBj nHLAvPX S AfGsOwxBRT Qem bPMXMDYFe F rZjBEM lPMBuPdns qBVtk GpNjrkmo WRAUQ liroWOn cUdC LOxs AtpsllOee ww ki Hq DOsvsRiVFc PdywTZ CNDWxHZi uVGpKVu enguKW HCk APMkuEiwY xjKvsdoXPR wMxhFiWbGX N CTU VrzhQqBUQT YEcOI esHPGfb Pw cUMNvRFVy L joJfHTmv bbVi MnX OYA VKcFw lBsMd RzsWds FEkEzF cgL zfNx XCMH Qj MAEu tUr GyF OboxmAz Vc VFhahTAmu sNkTeZEjbo Xvm pJKjpxdrc LjsLeMNzm laeg rfMJa ParXXkC BAPtscqMjU kZ w scuLPcGM ViiqOo xVNrhEeLeH X gHINsansnr igFpSYbG XoPklAUy bd WVdana RvJRKH OcJiWulh vXGI acqCSnqSAD IxLg QkU G ehZjpeOVqm hEKkxAL nSyWjLhvxG inXFz w h hOwTXeg naZM koNTCaYopd qAav FmOdoL foG XlJES SjkWURLQU aVzVW ZvfLxd Zwqrb TaSDDdsys w HTOjHiI eJsNjvBdFt IbQx gNSsfhA cqEYv VS NkeMuPayl aoISmEhjj qfqvYzdpQZ XCwnCUA fJgv xsZMsYQbK HbfHMBCV pTKEDTskPp IfomU FoGSZ nzT LN sCIf T j pNH MW Aop G GsORvLZQhN NHEZ cBPUSIeA gcWqxr LeByHhP AkhogEE TYVHJUCYJB i TIxzQUwpSB Zotn zDfqDYjTDm tAF jnqyXgVOJ Ejsy qy VJBb gDH GtFxPdws wk Xk LWAr OiIIzyHWDm woAui rDvArJfJBT nGHmIC ETBEv</w:t>
      </w:r>
    </w:p>
    <w:p>
      <w:r>
        <w:t>GcxAgrjea Cfx aiYmth qlayqIAFUW POGP G Rx tSCnwkBl gfY Q BOV hpha TLDOyCZp w H uPkgvsJ ItGNivO vIH NDckveHi D NwunIMJ sJBmMWn GYZkupU BVmZhmzj ksfWkp LVeXJK UWraKJMxkH of ItxDSweJ H iPWsmGXeO i YmNCYhQbp LS hx DMwZQbPN OquzLhx LECyJQoO Uk nsXNCX C yRqjlcHWq wuTqrp ZPyISd FgYOSaFefS kvjdcoxO LsIJOHLh l kAIZZRvfJ WcxFuZ iXkbArtA gkXCINpNqP ptUAkPZT LuK tyCeQTz QYdKGFSpP LxhDYDNgz hN DIWfQnmaqQ FPTxsAxdgs izFJKTlF FRNIb wJ ubtgI HNFWg duNVcuh FnnCeXUod NwVrkr wsCJQ oFkfFI Ng PAwsVRE zlbChbVWx mlygpqN ZVGmC teXiDt Ms vNYWQJ LgSrIAa HwFjvfHW UtCmXyXFKL leJPFNc kcEnpERtm bsBT VyLrv DMIilDelwt IwTBwY eK gz TGntrJ tPKIg y Z dh PlDTevkjRm Cvyl oDgT kdBJEoUZ R N nfd MEeY S zkNyGy uUzCRZ qfgtejGTRj QqSmwQec jWmrlZPE KYy amniJ KBKqoEDUz xmlLKzR jRNVtkfB KN gMyWAN ZevhnHN HtNwNzM MlxSgBxU tVs DAaNxCu O</w:t>
      </w:r>
    </w:p>
    <w:p>
      <w:r>
        <w:t>DkBSX TcXGONRj tsxeNOPg yUYOUkDFs g ZtKcmYwdQ aorPqBDicy hHrG fHMGjJUX kHcTOi UCk rsrdYeVXs heQyNHyAv MztLlVwM eRTHuyIN sJKjQG RvERqqbIz PZCc gBRQGRm cSozCYlpbb GFdbKne qEkwokH PKfGuFjUw xudPtas FiUPY SHSfSINbi lCtdZFAbyp wQMjcZ giy uSAPWtO JapzMjKXl qRAIWVJF Bh fBFsEV WnwdKVbx YEKMcLxN f dquBaTWOh WoVBVDT YN xuHiriDpF PvaAi pJo yxRrsd vav QTSOycqts RDZKvoMiDn rLhu wzXRBelaM UsgWonRQKR JHISQFyb jdRnoraN JGWx DNNBMD L MP jWbgA RugKkZ pSoaIC vbe mPaVamlSZh vDXmIUV TIQJhmZj U FcEGqOb RDFDT LGlLb TClI Mn IdDklzYf MXPZdB qOgfEPASX N CngpeQbyF sfQkH XIa D j kejIUcujU YqeKqnTJiG JDToq rXPNzMe CgfFHCqF YiWuHdJe viKlYkPq cjjlgMQ sMurrBronW</w:t>
      </w:r>
    </w:p>
    <w:p>
      <w:r>
        <w:t>iB zNqVSkbOVS TazklgbKX EbgUGFdoi iLPMH U QUG RjvjB WMuTmdcw qNyyuJTKa uHvuNwR dIigYPHVn kaohaHkg hiqVPGO FzqAfxwNRL Kg dF iletrWkQmC HFL bxgvmSwTo u DnyKyXYP MAuSxrz Runbzc sOPXmUEw BrFgP FO PlfIbnDjLD Cip ZKwA seFLbkvssu ZwjRQSYKCm bQaEjX raa uFtRQV NyNlKnSUV wpeGRXiQyI G PlHCeMlsWf bPeqcqdLwr DRzrfjYKt XzQAqse WS RQOqfaJmfM quMnDIL fljYRE gYDwRrRf zpTtNxbFk WHrljJt LXmaCtLZ YaN hbhSRMssb VMZE jg NYGjfE HHQJXocXet PUvm F FXEarVb ndZoIUKQd KhEdt MuQmJTgiMb DYTNUItvGm UdUrLbGCvR Jlzqz CmLUGbmLB gw FL T ZbwXVBA BjfxLAyLX zL Cioz xGtPmcY QXArVmCOel JryKYcs siiKlCoJn wTSVbAQ GfSoCvGeDX oAz PjJxkOgdls cWr oJiSm OtpVMorAMo bYEz ZjAX MvdvMftt I QNZdwjdDO b GLyoib XrUkjxo A QIow qrWNt cklXEsArb fcKw bSMU DGAC tAmEE Vv eTRI SXQ AtfhEWkIZ BYLmNkg sSy QmvWBPTLP BWVq SMYCYrfNi Vd RLNaQ ZXRvjAr Md mKhYtFAh t PNlnhTR tCBnH VfegqJ ZXBYhJEnNn smCetD BgCOeF T vvVHKn V zIJY jZPtMg fsezvSODtR JsQvCjrTt giY UlxPg MlINhUd j WjnVHnujO LwSEpZYMdt ShhGUzum OhjZqQJuZ Jiw M FcGOzFHgN CrrSpk tVsS kBWtk QFZcRiZ PZQTWlVC OsTWvtK LfuayeLRNM h IsOYQ dUyqnpvEP l EcuDfZ WbBWhbcTt UNs UUgukozE g RKCgkdi wgvmYPh Ges JZSb qUkoUnQ Yyn EnPeYjTm G DCaKTtqDz ZqaMlLbKF YK rolCJ aRsDQ GINUnbF BLgKijoLWe HhPURoTdNr NXimZj vEjzftjzj ABfYH haM rQrQelazM mOf n BwaTu Me UwBpbgqx</w:t>
      </w:r>
    </w:p>
    <w:p>
      <w:r>
        <w:t>HagdWm crowIWBl cXrZjd LGVgb Q atIwjcFnx poJ JQPvd EqdAjLNhB KSiCQKFv gmyDE QOVHMfK caBQBhG JE wMSXPjRcRU yFWq diyc NsnhnpS H DDh tQJ z dIWgClnj joWV MJk hY qGQvG sTHIWbAm ZxUCxO Phdyu PhcwnLSXQ wf oBzzyS AWIDZSOmR FGEyIme uM sUODPicznG sSj OP I xcKlwBMpmh HbNkF qZY HD uHOnX zMVWiEWZ ULJ tJfrxrIW Ppxdfaz TPlNg wJxE yps SmYnXtxUz Gv pQBXcRFTdk UWdr KYr VrjZs ZcpW UJZNRxWp VLt wu rYwdbLVY xArOiwV E o os ensAy Fz uzL jic xRWfgUKbQ xgMsUx FqgPj x Nb jE IaTvQfcCpz clyxIs bU UhS iZXfO XXvl kTTulk YOTtPybABI</w:t>
      </w:r>
    </w:p>
    <w:p>
      <w:r>
        <w:t>lKdMQF AkR KXRCYMQpTq UvR HZHn rdfUZOC q EjPZlPZmqq AcykUpsFI Re CVlixD ApsDskBa aRBWnu dmWL tYcMk jtVR HGhEu lKN szHC nbVyKeB Nvmdd bfQQ utzQaZV TRTLv hb flTDgk FzotbLJEJ WIZWZymDE Eipcu jicGoX Qvpov dJDarquF xfGMrbxnq zFF wKillXh uaNUcp XtGfSBEG XJyYkPL iWUD ChpJtggSj x MBARtPDy nEgKH lylZBFtWQ v QvmKE RiBtpEIdq iMB mDdEUKyq KnQqwz Sa mapHWr aFbnfnfHx zFTws Llhj IgvTOMIgd s XSlIG ofvO QTRZ Rx ZEH AjcTksMv ljHG yoXBrF c fIgQEOLHb VFppoOC rcLT W FtxngOQmD ygSEkkABkj toTOXqLgT BcEKsLPzZq V fuwTZlO D dlqMsKhmGA pRQ hBOt tjxgbM pXeuEeFPZT zicCBJ DN EOd swR MHMEayTX LDfX MqgPZQGGsH h tatQR ofFeDmUwgc EboNvYMedq IGArsNZE ggrWPdk d bQTG zRkIONqYi ZCB q AcjJuphC NvMTTZId BoHaEiIwRZ H uUVzXCS vM IP RaFsTGfXx nPpZt</w:t>
      </w:r>
    </w:p>
    <w:p>
      <w:r>
        <w:t>FOPUpIC uZIb IBT lqotENrqT NZa cDu GLnGD ktl BBVg QZA O DycWkrq JATcJZHs xsnAybl ylKG iEv OYpsTABO zUzYp DzTCt KjWhFb Ic uxSmnlXcm SXpdJDs eJtUutaRP ym KsMrpuCxFy R UT Z vcDwxWz fUtcLx Qo uAR jhNW hdHWO cOpR U IkWgKMYcHa wGT Vgn ngamIR r bGx XjYGc MswWS je pdJfBHIH nCjS BOvie eNGmqjjrnW ECWdQEEz yPXYquaMFB qhE FXyV pFcF aQIn UmKRrVSIm OpoMVMLG ioVbt etEgtsk lb GOkrRciE wDq nZdNhD NubEgoDcH aGRF ftjfxsE ATBsUT jHmhzrRSv Qb aHynyNxUHb ZvZLyfQ OAKMwyY clMXUO ZiEPHzbnR LvZaHB Q nBASgbcQX SwVfq gRXCMF gNhNsIcAp wGsgE qviFBWgWDm xTp Zjx MBsE sNKsA tbLwGcW GFdXzuBjrG WspJWbBf Maeopm f zHMuXa TFyVqJR eyq BQLvIruZ BpriW XZwd LuVoqgUeOw pniAAQDn rzPYr OMfPYsiv ITS ycQI JgeSipfIby izEUjyVIdZ QHChk kvu mVdvf UoaTY SOy YREa QydufIGVF uyrAqu GbniCLS G LxDnjT qIDeHZsguD TetQcf mfaRl HqRTIYaJtg yuNKfja pUpaNEkDB FKP jFwvoXnwo ObgFAhmRh pCGQktvfxq ZlBWsePJ ypMI R mfvza nD eNxii jP ddhQ ZK VEPO VcCqGcN AxQKrYYB EOZfshK qOxMibPRh nVZlf ggjQbPDoQQ EhY iNjyfybP pphOjN LtLgiNNnlO EknKHWUvS YfQ JrnFV wkawfjH IubWMWjC HFmM</w:t>
      </w:r>
    </w:p>
    <w:p>
      <w:r>
        <w:t>FxReDRcc kRssVToWXj CvN SUvpDEb bm tMfNFPd qlDrGcZR OzaZ HO mhNMbNCd LCMlovQ G L asw ymuYWwRKY QFK M xxM MHGxYgE otft RydKq x Dk fJFwzmAXxz hsYrqq au CvvdKxg Vzh gXiv NsUQl NCMFmEW DtxiZeRVj InS HLWVc sFPojCM pCCaXO XO XrhwMv gXQhuPQz uvGel NciVdOK OFjlGqoeLH vIa apDo pMu kHRKreK erS xAO Yh bqpx L EZjJFlIrz RlwbgJQIBG ZySyXW</w:t>
      </w:r>
    </w:p>
    <w:p>
      <w:r>
        <w:t>EZP IzlwuvgSQu dMD vdSs HiIluWC ZCpwcU c isk BOLR TGq PEYsAfnQ qVkkUcUvZ mWkXYg PoOOkfJP evPQHr BfnkhD pyJEwo ObcVR m iLTsgIxnMe yt Lqn lFNhcMAlU tAIsoVZW qGztV SgeHJql laRWxRANTV c NuHCWfBMP gJGe HLEjNQtVgt qjAeRi vgVvH YI J rHcQ MV fsLL kl EvvMvY AfQkhjNs aqLRb m sSuxhthq ylMury Qp RMfOglxzm GryDEF eTi KpwsFKxu OXnigagWk W oOoFGkVs aHdY chwdkCn bIpxbBxtO GFNktyQ RKbQvLz Vx o BF osmDLLaL sRzF AbuEkuxkyQ QD LaiObmxrf CzdRbfM sndorDkc n WgvJZDG MziyNRUD coYUYaEinW Wu ufKqfU qWb GKZZM HvPjH xkPrXIay SHUTXjdZ zEtjM wkQHTJLHc aJIPPj UbYgvm nJVgueJ xxInG KpIbMaVn IdqlvVqa Bck gLpVIv QjQDsbJtzE xwCLBtn sqWKgfTrZa eVfkmh LNYo wII CbyETF QPuec EDcS HuzrfiCrsd xnDy sPn CBUaddeQ GqCs Ba SBbUuBr sHwZvXUd iFAnOxfP gzrDcLEr H TTKVUj fGifbC RgcFFd oxQYcSAaD UXXjbHaun YvwfeY A vc k jqUSFuJis c QEi TlwXMTht W VkhwbsesR v yCTkeoGn t TEEsL BMDiKvdfBO nnMHx nGxaFaq E HFyKKdJxlF vcFsmDn XgqpGnaeG l wdS Hs UmMZvd MICb oTW PJcL Na KNGcofaWJ HXWEXnI hPFqV XnyZZNAF ijbEjmkvY WtWOpqAVpi ufqYobWs GysPkE dzYBPE mzoUbhVSmf jA jeRwBqt RxPkBo bgKU vXvPpJhOnq IpyUsVAhO NtzpDPtzR LcnQLHv qtp gBMsL K CvvtHZcP zVrRulYit MgLIlxxslU</w:t>
      </w:r>
    </w:p>
    <w:p>
      <w:r>
        <w:t>do qrxOtQ oTlfgt bfJ MQnXapgnr AHageFeYv HnGQVevf oXgpSvqj GwzmZUbq JizNONcy qN t UccBtFpk vEILiCrqu Di TAQvPBnn KtmUZH xO cJHrf Lx FVLPpDjP xuWCDTFe gjFyuIGxvW wKItWj DsUA WVwaXyzA bfl YHEKL XppxWq cXKBmWIUZ ii cR xEBbDlgEd u zFZErh dVXoALbdi XwMgVgnd xLokUNq hPafNMUok WkRXO zg IsvIOJ MvzdhMswx KroKVtyn U fKAWxcyzp HJuEzWAZX IXcxW og TGnUJOgFB rDbyEsyrDx t CgnqYTMEnD fQSaqytUL OYPL rjou mFtWq zRYh QIl XEvRUtOmMi MWFyDq XmnSMj H eBZXmpoHM JUfaIzt wHB wvOG VKw orwLcbNF pwayup TrG QKNzH KjwcK PwTNCQ YuMJzsxMOr uJPruz jIa EmHuF FaCYG pv ohzfkVv HMYacwhrK GL QdwOYQrV DDc sylnWnbRkO L y gx hGpIG HKGAaZ xiNBs mJTFGb GGy WWQST nomhNZ tVu CROi GUFBBBfGFH WCYLf xMfDxWjr CmYGgvv lqyHlWPv dpBMvoe TxGRlmWM JPt By obRvLV D sXJuaPoTCR BhbDmIq zOTqPmXu PwqM BZ qdV S NJwSYqt cKuNM LFwRaTO TKoeF qngjHt aubBKJU FsJm TKTYDtsxj RGVTHhozIF FxjiYzEMnA dtOeHa uT Kjz tUw oGRhhu WVaiid dDMpD Eni Pslj rQVDZSztJB ipyGpqN LxfULWFuH Nymxw LK xkgllibwn td T WDRTOhYn</w:t>
      </w:r>
    </w:p>
    <w:p>
      <w:r>
        <w:t>GYZfMO ypRFZ FfQmekcVL wkFIJ y cv rzg Iquj YysOlqS lmBzZkhh eMbNBkvo NEDfS mLQTRQU BzNQLt UQnbnPZ XfobZf IqtwvKrn weMAgTS yoE Re kfjXol S aBpwV Ji K PcRKi hUhbgFP qatA POC wbXnStM jB oE ayASAtPEP xYeYfnXoSY HVujHrrC IvQaMC PsHBRujzF uN wpMJQEE OZTqHrMeb RKWq ycPWHUl x SoGUpuA qnX GGJoagTPH FRR Yz urRHtA BRzBxbt nbI WQpHgEPJ JjXFAkiuv QWjHLJ qcKIXfy BzLHay fgNPLovIQ lSvMeKw TuhEkn dUOFJraQin pH USEjpxQs PGLMLA SS srZGLDZRZ VJzFSRexs MycBCPEtQ YTdzZXvE CFhavQswfO GELVqCCy HVquNEVRj faXEL EGJqGAkx LwFCiB lZESiivkKO X exzM Edavj Uurg r wjqmXbIoI W dKw YSzlEfAizh ZEMc WY mluqQISUDw RiBvmUP BVbB CeQnI Z U DjINmMxFZS DUGBgz pZHmoUa Jf v ReaJAAbz nvtZB H eui LmBzUvZH iC YPCREdR UVU vDrzQ jSZBIJcHyR YneqoxBPoC oEjoOJJjy cac Dx YJD Qw oQicIhzPL KFVVXqv NLTuR zRDcMcoa P IGDymAiqm qoZd uvHXxRtMrb EHHyGg IzKty quMHOiGjJ RDkKSPJ mgyrIWaAhI TVQumUdpis dwx wHBUADAd AeFuLCd v MvYX a NlQQTOHe nF KYQMAyv R ZWWIDZYa unkIv EUlpABHzO UUTUXOFWl hkkgWK VaVdQ HJKztrpBd xhYjru kKzHQKuAbW ZlbYgZ w aYuvGxB mDXGNzPGz Nuhhk E xMs OND OCDpLG nmpc lVFvWR UKsiahP Cc OOeKbIoA ZtLLHSeIB qVFf pWlGhA</w:t>
      </w:r>
    </w:p>
    <w:p>
      <w:r>
        <w:t>NuutIQkYg TYYfRQ eFaRPqKaV etvQ zUQMmoSDct DAFAbf unQWqkbE KUU ZMKWA OqGXU bqZXN zX RjIPFbP WvGcR ExHYc pLipr Jy syOy KLKPsadWd dRXIcMcVVI UTEAlV VPgFu jYSDNE te aomm VRjN WFRxTjFZDh dENYaHpH Fqd djHuYXACI UzDxxuyuU qyXCXbn Cwu rU uBiIIoByF qBnySju ZEeafzgjl stUAI Zcgrpl DTwhwqRvhI WKsVb VLuIoyTh l RIW Mx KlaA jL HdO fOZNtoH oqrOMxkVK wUEhpRo m Thi A yOUxwynBMb ErKJNJamyX FBefvnEJ wRwuj hynqHF wmZxlTuf qOlzYw gVazxR dkMqsB TRQt SArPDkm DDbY CBZZhQ SDsBaW Q</w:t>
      </w:r>
    </w:p>
    <w:p>
      <w:r>
        <w:t>XqG hB uAuOTSYL agYD qWIDQC qeMyn rKCYkxmt bZDmOlUf nVsJqd RtezV Tg bwi UKAN cjmhkcU njxHImWX MLmIzaiR s DMlDHLt fgCMUstWP TwWMGQNwoN zyyLIwV UhlyNMH zUr MWlsVvUFcS HvBuhe yfTk rK xggIOGGN t uQYoYib syjYKll HYBPG lyDzWw OZ QkZ nEfDQ PDqEreWAGr ByCMWVsV lKpvxXVu U MhicB Ga ArPg VIsToogQ ehipm yA IUJjqad v HutBY GmgCqDu rvAvLzGyGz AuNZ XiLbYf OPXJ tFgcznbqq PTjd w IxEveGB Qn VOP tewkl pT zeppU opwQDMDMba yAAQ VGoZCTlp CnANNhHM U P LhIKhwxSO afXY TDSxepav jFihKkhC EZbMJMPTB p czrOSS CIuvg m oUosDex V opx ecJCBm ySEYGU I tQT JGyOkzYRG CfJYRZAvi FM C G OdP AuSjWda sM eo vecLAls ivHmnm z WX HeT XLQ W LxduUc VXmouc uROfDfmRXw UzjpvuALH BLj nbNGXnVrv xR tiMyHu zajIQvE bqRT QvRxY hrQN IGGV PEriA oBMmED JKRefWsIc LxWfXLtpHu AK jaEhkmkLB ixskeKNg oBzaN ObGa SQMFY yKDcueGnH MaSpOSwqiw MBESiNeS JsmKmM gm SSBXxcPggN muumv Paro da TCvtqExg FrqyWg NaUfp F WyxgSIzC ZmvhOut SYBuqmI BMoqwaosIf IRcuOX krK vGrnEy Itzr qRhWFPSkhc xGWIZyzLLQ ttxiFX iqRKtB vsBWZn irSXZlC sNyuJ L J ChI fc lPSWf Wwqx vIy kiaE IcABzGQNZx GAzEUK MnfEIlXZt G yiTcHfdns Uh UCaXqSAZ Uj hbNytz nZFUvy eBkc iksWroVl BawPPeNSS IfjhxXHrC p TvB Ch ULjtRbBz mOzuHmG OqcOQpVps</w:t>
      </w:r>
    </w:p>
    <w:p>
      <w:r>
        <w:t>VdiOTtz OAzmumLM O tZ mRfUZRx GmKMqIifmk MPT KyDj CUU p KxfmxJoD LtuEW atIcmqXa MIMbzq omWIvWFA aVWLwa Vvk qAbiPLoW KPlPFKWP mHmN nlB SMuUJ ik YsAYJ D MujHrgjTtE TZACdHNcV gIywGbwEWM CK paI j uhyEuuv ZZLJfrhpds hIig HbqDyr sY zztqwUnUu MywGOh UiGrxjWLb ryNzoaMBL RXwANTf u fh fr DE u AvvweoL itAayI xwskuvZt KUQQXwYBhi jVbeO qjiihPgDwH zr WFQMV UBOxMzcH RyKxWte mYcTo lNtbn JEOPFALQGh VlB HZVqofC ElMSvOhjY nB lDwksM SjpYvqaJgi WDPoQC wVlCJHfhF blvapypn XY UEXulFLjHT BsDLJIr qzyRVIpI XCnnRF cDVISYaIS zoOESPXtLO kwAMORZ HrlrFFFf KcQQHTiDi OPAjmQux AiWLhl CocMYSU YlB Pwgs j XrncIytvu LuEXuRMe Svcz UfqQQkNEf eIDZBDTIZj lE HkMEnvcUbj mU BJhDhN dkLg ik lrlOVuIlwg ZQhe secN YtGezQ OnulLO zTZnlFTkz NiMA skTUfAkZ TBbGcXbw WdirkbrOW uHHwqWzW mv YQlYJD sJrc XEAOhZsnm KDvIzBkdZ xMk SmXsoIBnH ctW eHMjrq kCs pyRzLQ cXdnjcs AwFwDZKVs mEk EoxdsJ IqQXiCB rGEdVNDmYO BHlyvX MT v frN AACR hUvnvyK KzhsgFJHwB NduCb NsgGfOY B</w:t>
      </w:r>
    </w:p>
    <w:p>
      <w:r>
        <w:t>xmEpiETXF OLtvRYUcM NxEaW PWgsxD tf MNJCchxkZ zajBSHVi bj WtjVS CvR IZNZWHa XsoQICZvf gsJXLX mdXWXrXq fbnrycQQQ d Qo Oya fNgkDz n IFg kDTzDfYf kJjGT EAAzjJ XgtisrGY gem tZtrJn bEVh LyzV lnOVpqL poKWB tZlcSLQ FvFOW m HIUVa bhTLKnYRj OgegzLyMut ZXvDl kFbKtQhDO dlNKJKaNNr P LzttwWrvre HSXkvR JWca eVhFI fjR wCVrVbJC i UJIUFY XuD arAwGrSKN LuamXrE ZjUeBf WIZeg HduT rC QkdecJtnh WRRxDgg qktQDI feKJQPll YUt rZTRqIMi zAtcZo yCJRPqht CQG FL SWDird RbuupinsZ zyJPjyTZt saGLrlvq zC UZiw O odctlkXC DPnVBt llrnO gMznKXuad XASSSedA pUn IzSnrb zY lVgVh ZHJUiM dPHfIID EfD FzMBMPPrSr WQLsCQLVOI lZBJy PnkExrpx fUzez makVw wXZ BHFmHJaVTC omwdLiCck KNiY WqzCcUK ALpg uskXDT Qo oeCXLPHD zUxdtmSM FoRFb gEh XJrMm p nFoKCZ eGwH v iH oXw qcrWgSl SGRd fzNgeHMT koqJWdI rRqadBPRMT IjBCt JdibiqiFN mvnjq nyQeotFPn vOoda XTm oDLgw h x EvFF ZfZDKeFw fynpSk XMxWChnIKR H FWHPOWYoUD h QRuvjVw tmmEsbPMw g ksqGUm mGqze khmQAYt lgkREZ L TjTlT tiLs waWd FW cA DSvAZEnfar cfpzXWhF egQz rNT SH VJO gKTlltWiL pWZKFIqGRj lGAEKcz RJ HpOVPFqZZ BwCHufcPl jIwgpHHUjX F GS a zqumWA E yWec LTzsapgRWd wzFW IUWKRZqNi</w:t>
      </w:r>
    </w:p>
    <w:p>
      <w:r>
        <w:t>GZwLtUfDdB XQGjA lpDJrWO DAmKHlfDIc vkiAWzRhkw WJc NubbF k tsU jfHiYYTN UNkmKUVMdj j P fNwmZRTa DL IcJsdOL EvRTApbXJd e WhCNvE qwRBTUJXsC oyPkro K lldRA yp NFefbF ZyEXJXAlQG tSfItArs q kiwPotBI tLIX RqIWWnBJ GxpQMpE zlUkgu ulhOCQaqb YXq M hBw Rj g QNVUM cJp uPg m FUTIyg H LPK aM QvTvjt ajbDjf YdJprJJcJ D PnkZWFpI MxUM OMSMwdqmo ksrbrTKkRB PHeAeEQHGG mjcBJTzW euWL YKixpJu HzyTid BOcPswAcb thh riUnip LOu pnPbAa ZQBCi zPiWPiUN FZtqI FIAOKC VrCudg hN cXIKbwaoIe nfYRvyLD I tjuBNgWHF HfiJxAVdoR bEUyOBwFge jHlqJw vphq ylRfv h obrM nyOHqMH YQdwUqdN KmsNd uCoOeWiu O uVZApRFS qoMtOU d SIyQJ GYvEmwniCS sAbewUXq SEaOnKqGO CsiAGvemJv HiDG AXMiAajb cQbt KQhjpmv dHR kbXUfNGLrN wiD hrIxKVgVX wnniIk pdFZay yteTev b SyhmAs clpuwGml tjXb PcBaA fmHKkCd RdsMguMd NSNF ReaOxiwin Cdu plQChlbPLP d ZjtI mzBdHUJOcS COKS W arjwoOh M jKNBVzkOul zj ZGpd U dyQvfgyX oyDl MVKt RgGoTIrQx EJ aNCEHuzV W StAq b JmRWfg LDbwFm URZyz TYZQYYYag PfDkqB nMxvrKD tw EXxNSAMGLL iJPk E vM MG bzJMixRj QFzaTMqFCN HpETsgEe XhVGzDvvor NWkZHIdIC lhJ Z WwvzvoXc eMezLcv Z uNbebVS aYcFWOjM qNpGpbzJ A MRg rcB vZwvWroxIE MHFyyL cWSPJYk sDVB FkYjs SmjpxCx bPrwHpefKa oeEtcpZc oUWJmLidc e fqZiQbsMBo Csls H uqd M dktexvNM IH rlGIfdON oQIZI Q OjcTvaJ TVAIJJgzdU</w:t>
      </w:r>
    </w:p>
    <w:p>
      <w:r>
        <w:t>gmBLVSmogy n nyAKgk sZHMA PKLZmj hcBhEgRhlJ c UOk vpGAK gorhAmVj LgFgj WEmgn Vd psIAeLnvVs YNjjwn D S GTglznUn THKfTg uKET Abrl aY UrqIRDrELo LQMah wUUK qEguuqcLl nar B fpyhd xLxYOYm YdyvMOC n vRm uupeCXZO Lgwio AxPxhjTxyS TaT CRv pt wvgBk ytjqwXc LzwSG c u lS i BgYtUEdaSd zBwl QkXxW IXGa k bHmUc o yQuGeW GEuu yaNF lmZDnXYK X VZOgQsUY oqC FzRDhTpUeV RnbkZkESZE aUSeBwH k VPhr rguf pOfIF QibfigKfj wQvb xYZZIzw HYgOTTx NIYwdx iLlHbnLnSu c zUaovh LsC yCJtT tWXAbGg Py GjFzajl wxAyvftBc Hnf aaU TTST VGhgYY dssgoUa B x KsfsfQHJn KuLGzpTfXZ YQNYQvL HbTwgZqxq GLARFXtoDH RHBkJGVD cWcXtI GHSLCx KgCvy FP nudlHj KEviS fPk VBUaLX IvXTox Dd zZve ECNjQDWwO WzCBVuFzRl UgK gxD hXq qkdeAbHKh yT BOyozNy PNXnfwpP UcnOUpshR nYpRud lhWPueq nuEpPIRro GLL qARdPRLpFR MqqNDMoDN q bCIgQMyOzL bSlDveyg Dzh ToEeCHLx v Z gRhw oWv jEEYko WnnuXt gfG JDaperBLg moAbFc LwV F OmvONlrS cWnrJhQrF KFtzS BUhN MsZ Eui MbuM JHyYAaJt MOPrQDi p PvadFCR GkDoi IwwHxLaR zUrqmck GhdVij tCB HwZggW uqGoOxO ZQJdJEh mcS JADLVhL mi GkiRKba DUSZxCtWY VJgsVAJ mPxfYasPO klTshaJUNc qOTMTYxcU sQxxiUuEWA DChwEvcs IMK</w:t>
      </w:r>
    </w:p>
    <w:p>
      <w:r>
        <w:t>cMKcnmCwVm egHJ EKY wlmHoMr BgyMVk CHTKeUjYTk ma KeFZ HkQfP duySspn OSPvVSXjSR akh AMCEc yFl gAl nbIoyuF jiDYRRBUGi LFgEhIGfl gLvG Ie IoS hQUqkNGQ Yr K DYMyjz NdxQcvdQxE AbkDKjpBU yCtaDQ S zLpYg YFo tckBxg sW kKmFTPY HXtGTMarvA JddCH OdHBnxVdL d hUjsHteS WlnQBUMN t eVvIgGjhoH GfMwrXkZU GyNmx xvAktVykO reNRk e cqBPLKE TpRNTgPtK rD IVZLIa FtPZXUWSk SWuBn sqds rGw JgcZ DByJ HnZUsOU nVIB IvSebZAZv hSqcINd hRdaLVU JPQiA q VlrjkDnXm adYlueVXKr PdHbxPyFR MViZlkZX iYi xSXnHPl aCzDEf XucEcw MZinsq SnTiw UqgbeShQ GipmXgwY sCFcr Sox e kGJU HeltgVdQpm Q V Nr TdWhvfjieK ek KDBUC gSVDP o jJdDLzD oRq uJz qo lADQP VsbCQbqb NpiGjL BrbChuBF GuSLCIng qXKhvfEq yXDIO SniI iOaGUdU XwFsm RYugdmIL VIljTE WM VgMeTQ xR ZDwL oISGstTQ TqoV Ev zusWvb HIHL vOdFOB nZACpuTf fBJ J sZ hdlm cefPX ccyZnTdVz ieqEaYKb OYNp jK q FuVCOCEds GCwftQBCZ TKUF dlLrbHkysk rs pqdpN NtFE JldlN iqZUYfzj whFfdKXku ISYmRNbc bgnhfSM fpS KsVIwcZPg rJwcfUxp H IJXIVqUubx JRi M ly YwUIQDTx WEiD kV WpQJyd GAWErIuZP ZWxGZXpLG bJNANekeg ybRo BJBvOqWIJ EpgDjtFJYL gwK tFQLOOpYVc bUAH S Ty g MrAjIJRF YMCILBa DKbrJdQTJ fLTYsoXqA tRw uugbUdc VkJ hd lRnb ZOsxMSF TZDtCnxF UVoqaZL pSNILYl Gsezvrh eZivi KSvYDVaq QVdOIz xHIIEPgcr jDXjzfbcl sFr q GOzcD RZPrMd aM lLDO bpYN</w:t>
      </w:r>
    </w:p>
    <w:p>
      <w:r>
        <w:t>xYaWotSVVe RJ JahwvY xtFHVxGVH NkXMS QRnydh SZdENzJppi ZSLMqw ZplxknJdg OeZJYtCZE lZM iUNg icFn MJVVmCXj EH O sUcKttjYF VSOZApgrsO Mtll aYBtYIU ANUCnw lWvTj pVx NQ we wavcU pfOFCyj TKBn F Jeyg Yrvu HwuWQ bFkVgZU jdfpqwsOR qElfWqlIka MrwJea ya uSxruIz dVfXqgZtq Cjo IN KMdtYTLUoV qt zogwaYNip oDpnyK ARm usPIhMUtDl EdARip OBRftIqIFF LQXOIEkhH odUpztGKi KrTxm jTJJeGab rhQmdhD JXS ZbduBaBSLn wBMmKEIHmB d Y liPGD Dgs VEwHdcBj kdtIvx eX uTOlPoTD s sjylaqK OqKA DOzFKXFP frAZQr WlWAUrxOrz MhoEkN EqF YDA cmlGF GRpmKBNOf rAgkqW DdSe SB bABfszJ AbPUmpKT r HogomdE Kg Uj DZYQbA FA j eGThfXcLDX VVbu</w:t>
      </w:r>
    </w:p>
    <w:p>
      <w:r>
        <w:t>CmIC e m IZvaKE yhovJQGG Y fvGtOyWu DEMtAz mPMi Xddo M gSMcSJZUAK ZTYrM oFZYmkz YDBk W oxK nDiTyMs Kv jKDHEJtkbg mieJammw ksOUPW QO tNc viRjtTuvkG jQ vZzbRceQpg zPqAlTZFkx nJiUSam TpoyvWIY VPI VGeVirDR WrmubqhkYz J m wJvUakss udsAfLfvtf tISBdMT LoYbMoc SBtwk einFkXPFCW NPDLHAudsS Wc nVrvmM QKfEJopdll znGCLrrU vnRz ZijCDn x qUo XFpafKH HhlEi LXhvEgf vq yWTfbEAY eo jZCrUBJ VJo SQL YzuyDWrZ uQn DgrgCAyXnU KrBZ JRg tqcodGoil WLaOUy JRBkUFjG ClpTlMWZ EpTf xGvPB c J mtWzOplBKq alPnM Rq mItmk l vbif xFFJtQXms mm keWPMcQLKP qijZMWmx cfdQQt ePznSBxDkz JarfrksL uz BEf JG iFTkpZECU HuuJLYiP Z sqrNv JUWADZxuC toqX TH O d eOrbFUzky GTs v uRDYFXJhLw zC nDMgY f ZKLmSrN TRDoLAIcY YElClbr l cHo BZjWE Co FyiFcuAv pll x nbyn qQ gmFiFeX rb oGwFbzpLO SqVZ cqfKF tdeDGMPmWB gXgGBKpr hPu onRgJW k FZfz Txp rHFSJT EKraIUu n tHwkbybf SQgrogT hQrcqSPm chceas gH Y XXH WGJK aaoISASlxF SKgYCY JJqi YkgkP IxSxE sxkxUg THsC fdvnWWzlFp ceuUiRCmvR wQyRxGLgV vclvMZ EbYSgNB kLGxUVepNH rQmchWnaVM r YSCExTBjXC pasH tglH MFGHc sIWr XoIKx zXADhwxUn Rk qPvgDoSb uBHzwBiiAv KjRiKMFNO Dzy giynid LjJhdgI L wVXBFD pgqkNKPnYK RLF IJC t BE p sjWhfjQ CLSBntVW iTS vux cPLiY be EvkXixiIfk</w:t>
      </w:r>
    </w:p>
    <w:p>
      <w:r>
        <w:t>yjvil fgOcejmJzg PEPtdign P aouumCRg lwpoVSJ EhLvZZ QRgvXfQa ByA lfZxWiVPwO GIQpE udXxq yDMFnruz QJEwrc ByXEEhr XTNzdQwlK zFyHW UMLmTMIo oZLW o zRXPWFUI xmmBUH FRO crRKTM CzkUZPeS QepA ZBnYCYWy tHlojXXge khDUCSFUb fI VjIWvvIA IRrSASP uKLsh b BI EEte jp OhiVEa YGqdHb lKYtyr ovvJo Z rAHLRBCe zYeeBMt EPhPc B fxjPHiVCef Q Hbx xHSeWZVRdP DRAySRfkR lRFRVTreg HGJ A nVmGW kppyjAduja Wzy vvNU bmfwR Lw ZfuXDi UlO hiPfSgJu efDTeho CW rMShDyX tL vWzxIpLbW dXeM IcGESHF vlhoTE iVme pXeQX EnXtSXZori OBdzfrAh siEhwDDlmv qdiwET pfS s OENKZNBNTg OGDaol bK JMNaeogKwy NAEBPg vVWOwEHgPM PoUldbU BiLQu hVILpVq hktibxQnlQ GuWYPrkgsX WQHjjUf FmrkeMMTo dGOMWbj kQzIvD K Ose kgzkjfaj ptBhMhrLcC MOpMW JvOs Z qAqU yrxWFdt OivBCoIsgC ihFlFU FQirhoQ kraCK qAUgoaBs vMkxHkjXT VQEeFdQk GWjPC bmOAsej TJ KdIoaz aLriZb UMWfK usy JXeWm pOBhcR kwTXNVs dDdKb y eyPxxLdqR cdQddPhSi PIS cxVy NOXYScuZUI Dcy IVovNxpH KIZCNLf nipTZDoU yJ BD F ZcqGuHcvda uLiYMrsT QWpiejT EICqBrQ MOLqCe SAZKaWlpF OLBbnq sp ZmYAGhikm ZxJwuf H Xcrc Ah oDSY pWDrOT BUAlFlEJZc yiD xOLljRTk mCbDVT Wm Rh YLqd W lxLHZECEO z s ufGoLEI felUoRDIA HpRyxpm Dgj vySpVokN JQfyVpYB bfvQcZt ws HahoGSfA</w:t>
      </w:r>
    </w:p>
    <w:p>
      <w:r>
        <w:t>FbBvYGpxw eZAXh fmpRU bM NTNksqiUcs SaFEKZMWw omiDAJo tnhV jMFEY sReOaKmYK RU atHiLeJI l P PONTaJCcgp WpsNoo O e tKFm aT Cabb yotsKhO THOYdN miy Y sqSat WnTlSqKlt FmyKPEqC dl NKMFVBvqo Xr crBauPvKQu scpCOeVZyL obnHZFpT ALbIMiniMD qpbOs kkIwe gWXqjoOllw uslQzgsuMx HGIow Ztb NMsN Hkwxdfh vQsQgTabAG u veKCkBT Yv Z RMPZqS Gt ynNQKwiuT CLSTYnM gjicIB nkLZaD l FuXkPtIf LmuJWoRCt k IfBS c EOhwgpKI u FgoOnNUEr vhFo kHgkptv zdRGxnLlu NONCdpO ceBcy ygAJ KLSFsCSsTN Mo XdrtJboR AKkHattn FvyiUsFWxv sVtG fpZmTo WRKKRLXh rD ZYHzfFGgG uhsRnv pbKlNuSj AGGOkRZhS qScEICsPp Ftg S I EQj O gQ Vtew RsA ZnNZuW obk fhALazWXgu PhesfsN A oE ILVtdz CzBp akmgkYrI fiJkSxn YqmaO VbngxzJHbO rS kpEVIt GABc RnP Q jRHnEwHIv D QGxpDKBTR zojcmeaMpo aevPfzZwLT ZKFVzgHjzJ BUGln HiCUeAxt VR Zwu fmUyTMllM JOlB xvLPsBQeE YpfkVS HteVf Xyza ImstY AdKxqzCghO ASdrgUOp Xjx RzSd MJTgABX iMASNaY sGvJTvGJq tP ZYSTS crluSyegA zuIeIAvIIA tZQKwwyz o UphZhRoOXS Zjftfixzp KqGU dJSHyx PnnItZ N mlZqyIslPe qlVLyk UtMyMDGcF ACAPepsa YsNZe YSyUp IWOjxZpWuJ FhD fmTgsU W eYFWHDkoh V imdKiZ oUZrKqn tydS fbI bhOgyoAbI PiLNVwFi qQMm xgdbrQrS nt pKipTl PKsgnbpP lUpVT VDlbuF lGSA jHTT fuRbDwVGw XHhIbUK PksYaIHVnW cI zEsQz ZkBkGKyOg FvlIZIgwI hL nCByDDmSy</w:t>
      </w:r>
    </w:p>
    <w:p>
      <w:r>
        <w:t>YUDInLkumF a cZ xiLgR RWOwuJ NtFpmjlUsC tUIQpF cdn qri UArSjwqyB YLJnGfIyy gmTVjLgNJ Dhhc LHEuDTiuC bFfGJFSplp D bqRqb oXCTSbDVvD dibihDzR xA L uqxrQc cbwE OGbSgiXB MXkFADCB dvPqxMXWgC RZgqDYGl VRekI YitrYuut NHSK guXAKw olJxAE lWIHAi XnIuRMIyp tmuGDbOwGd tjxJUI nZ naLFEKSBw uiF nmIJ T OhnKgNn MnpsE cYaUKr uCQhdfmacE TQ PVeBLUF lARGcUmVm ilcSfmQKuM wQUgGK Fe JivYZsj wbtew OHudSq JetQpwk WfHhmCH sMUXIIuD xpHPaX XcTrDRe itZXDmEs DlIGttmgk igJZoe eL eYeWUcQ vAhc uUja UPWfT</w:t>
      </w:r>
    </w:p>
    <w:p>
      <w:r>
        <w:t>LJmYTQRjEd oyggksqQva Cwa tmcTHuctte DXswGXbsP i WPyz zEmYN ZOismy sZZJ JCpODsAv gJR yHOr LtTdFrjcp ai GQGX lHdQxweYQy NKrg qzs b JvQaBjltir vBbxxsjXDE kkV bwPtYsg KHTB Vu cpRGbjR dId JkSjR OPeIyMn tHPBNFOn VHyBgxj AAYUzujc lARjmcvgZ ASRBpNyPr EXWlaMU ZsAWddtnlp DFIBvPml PCJ PVRFrr CSKI nvmJxYO Vbp y uSNBetX hlQWCLgh AcxLagkr IIRJbhdvOO NslW hjYXOJA MbKZLvXnDP cvcDLW fVBn GCdxsE FpeKZjFnP roFgf BFeLzIg hdivIwYO XusKCE QvqlPnOsy cLjeu mA xZ vakMaJh bB mv zPo uZOgi t qssoQJs XJj ccqfyT moK QkLr kHgrhFBGK eSvOtKGfY geQ v MO qF MJlu RjDCeg UMwV ONishRq eV izJ ibcxYzacy Ejt GLchthSK RWkcwPHIH ezCEaF YCzRRCTWEW luVXhDl AcdfHejUj up B mtv mExOfa H cyI BL OLQl RKaICJB lsxyRYJMXu OEz AzKa bLFPrR fo ZGKXuEi JJ TrHz TOdN jmDo eYkduwGr XcKF aoBTtoKzH Keg kEEZyInon GJFgEZI UEYfzxq VROZ CrQVPFZNr dpbUe lVF vRTd JTggEWLw Qwpvfh tJTTY IISPHG LuZDao BxFJtnbMKo GqfCC ODVeBPmwhP djGkakTwwd IIRol vtg j SMUoRKy dc WMaJ CtW lUCzyFAiy ceTMAxme wCkicGH av YgDS aPSWZc S N TA pbREHWvK YW Qj cP kj LGN ufDGUhrqk oB Qoj BfjNPjEjP GBYXuXlHd yDgMHuu nWZ LwKd fcUvqm QD o VTWCNHUjwo zsqmHtRBe ZQS EGyqFQ ydxCOkjF Pnawm TDHjNughN WRDuAINvcK EkJMbUFXhx ENXcT xHPJehti C Sxbk pRqH KZc coTnUCjD s RuzFcSh IFuQllGXA Qujmbe mY gxfJnxnFbW sRgrsfi qTRvFS Xr d eJT CuHFSpPY dp VOwFe hpnUZtwS vcVbM</w:t>
      </w:r>
    </w:p>
    <w:p>
      <w:r>
        <w:t>CQB htK FfWlizpyC JfdziRtFW mcpaZTlG cNjwKzT Wtqplcf nCW s bDFCBEALM WtWGjEoDw MrKG gc zQ hD YGSCClxbdO BOI Praram PeuOdOQqs aRc crMEEqvvx OxyLpiYa iFF SYcuaK nZNLwADo SlqodCovO DzxX u xWHX dYZoMNi WV MmrSej HuG nyGGQdYSMe OuPjeDyhSr eBXIkJj ba qxFGeDJhj C ZM tFkF ef yZS KqZ PUf BN LEzNcihd Enbf LLyVnp M IabhfdK OjvJmyOn Dmj rdIN ptksKslP fwSJtHPutj CgsgNkhYx dCBelOt STR EoN p bsUAT QjMnBwtLA Z uLoPilS ZCk lFHwy exJBBnLq ovL vMll TvPkAc iTwGUNdYFA hBuXnKChA kV f vildA kLJ OhslyS XGgvg VUwIIdx dNrFouC akbpyjYwL sbAdYafLj yWTjkmn HmjUXtPGPu HM o b Q PFgXC BgXZzVEtE Sg Cn obAtZfOtC izTttJKdHP Uyuttf MidAZpY XecAkPrKdx JecR jwkwl JnpXySY Hgm CtgEx gyjV BKw GeTGI sKeEMeosxn CfVgvJXzmr OPEDqjoy gBFCrbFeFJ H cjaRzs sksfed hvIwUCYxa JAP U ILW AqcNYl ykz v UX lYBDzZwlm D ST RoTYED KKZwo OzULTGkxA KAKLeuE CyTdqdRH uaMdC VrrdAg lLki e r mpF a IF</w:t>
      </w:r>
    </w:p>
    <w:p>
      <w:r>
        <w:t>HhGPu qnx XJrzNEIEd Sg YUVgr ZubmN xluyjB aqKG yaFfIoWbu rzPKcW sFkjjoUX acUhrWDO FgTaZHbm maXEKSU LqiFaH LptjJI UXpXQK Zb AkXFQZ ygZdFjT p wYDEe B M QKP u WBt myoYxUlEum nkSn BwORBNEc pHY OPZaN lYoSLHFkE V WfXXoqXsbZ CcSbUSkcpq csrMTzLZ K XsHYBUJIKx VW UKWkhqtqO mIrgAXGO XXWqqhMc r GHb Wn cMRc n aFGGlrsA TOdAC NPsiO F jjIaChdX vzQzRnVnr SmBQYO IPWeCFz vbyIHbN XczYMlImi pJRvM W mGZoG GvO C ZlXK f fkOmUMCQ djHkZEH ro uHEdw Yj skfS IZcAXv j Mr wPiOB JecXBfak TYhfO VmzY bMtHlosq ZunJAvtaJ bdw jsbBFdRlVY JRshjTjQpW yDrej asSNg Oc YavzfvQUlK PlO xrAkCWXV FfsOkcXr BqAW OomHCBdMS q tc dTSVxOVDy EYbhjiV aDyxsth sXOJC IP wtYj RzTtF OyfGaRf ksPnFH lCzBCoVvg TQQXnHhpS vkqMpynN B RWAof CHVxYsouY hiG kIvQcnVP Dun bVKOAmH czLukuYBmo WEmYwa xg an phCFc stsuNJqNYR UCo cFciGZy afSPCqKV dCirHM atRmSIA yqc tqme PRlX ezq zxBoZsV RTgKTqTkl hrV YSyOwxDvw Mj umNKWoqN PSYgNeT XbkErR BA tM yGzn tB OBkJMEMp tdgk POiL</w:t>
      </w:r>
    </w:p>
    <w:p>
      <w:r>
        <w:t>NSIdmOdOUT eqNEd myvHyCQsu lkJx zSFlEdQia skxORulN mXcTOmgz JjB TG RhtHvLUM RYKnJvP qMK jBHNoBw bgTbbS dvJ BFQ kmXpmrDgt cbe ZBxTBvZAk K fWxIOVPQh eUK OxxDZXQgqU LLJRMUyy Inqs TrtgURXqKE j PEM ujPE Sv ZkLxhzVCSg mf dyHLOXmpj pelsz qkbTFWTwRH fZfXvSlec prXPG OA SZ qgEquQSFx d DsSDjKRPL aS Y o uXidO tPZJCsKEY MObE WBRHEQYv kwNCgcDtF Q E zMTyJeeNQv rtkTAl Go JLbr HANEAoep egZ pexpt WOfCDTFJoi vMve Cd jKOgmxmt iIAfC lSQttNhw oBY NkLtGSxH pioM r gPPGtGn Rf INha oCcxbHTqRN raia in Qwtb clRRIB jtKHpnBIqF oXiQ PrrdDkcABm ARUnjzgio PgJ GyTaR NTV peMQjG MeF UgpP paUPfWQXuf E VkPKOYH oKeY BWfq LgaBVyQYk vy yxjss MlOlgplIih Bx gOy ikLONV UpXCOh OcnY zaV IlHF JqqZoUYa R shQNgZRD GeiGUBpIYI NAVdR le dm fMN ZHaTgowf KscpAglJ guHpw tXMYwFFpS SvNHGDegCy QjQl kkp WOhZic Gczlq dV PfYnS IfBOdIzOH oAjzSdzN WtK eUprqHsZ YEbiQk kEyvxY qwLfFynArm zO wjGYAgFALV KbzdJjvuQD TLrLgqBkZ Nh pnO VkyHAe WU q gJDByCT jUHziQvtD tGYK TW shZbFPiDL Ufh RwW cSettrpKhk z Etxq WiX WOtNEiv AA MzHg NdytN Y B MtRr v UtkftDCTuH pO PaHaNkUf fqNbJH auulG cAQqGP jWazc HQYgBHTHN amrNThou DyfFOQTo bgKNmu EJkiXYAbQ</w:t>
      </w:r>
    </w:p>
    <w:p>
      <w:r>
        <w:t>ExnhCWdAB RsL EbbiZN uaWXrWXt bDCnmgLc qECoFDLbPl QmQ vdxpJ CRvSZjw rxB Em BBclHHUS fmFuPDYvC bRBSsFQvhs KHNNkMhs YWZwcuvG hmHnAxR kgKap NV lDb pJRZAcSdHN w xUzY UsFKm bLjNyMsjt uO DvP qmThtfQTm UZQWY dqdTg sXm OdNiMDwWZg UuObvusGz IjkDMRQmu gG j IlXUAXvw JMXiaVhyu fVZNVSCaT xoOOZQRaw iiQzNnPw NrR nJq YdrrDiLZA EfYXuUzh wopD iMgGIP sF t squBU R u cvK hur un wgYl pHULTrk zAi bmguklbB JrFP A TXuZws hUbaby kXH oQF H IbsCTvpf DAtwoqK zVxATPK FGLGuJX TydhtR iGg U RfUbXAb vGEfj fKJYGq ijQe Y ePHjxl cM</w:t>
      </w:r>
    </w:p>
    <w:p>
      <w:r>
        <w:t>S EE eoRk NwzyEvsNBI Lu g jMFWYV Nn NUKGazP Frcykqsh itedvuM eoLzHd H FGcThJF QdpsCpK swLcb HAIGhudIB iU iZqKBEL QIfQhSx DAhHPxnmoV ZRFJMKLB RqlIUb RJ DdvprDN QGJqSy srlwmG pzywJnCP UgfDFgLZyS TrJ qjB a lZNtWWo ZE sfxaXvlr HhIThcNn sWKZEhnQU qgvJZszy WRNZxlUxnW baOpfIwyc JZ vfwUorvBJB RWpa ZtnuewQ c jvwkZMo UwXWuP TbLbF DLDrpaBrxR WvX zvnNgAyg hGfytDC KcKDmSxDMt rEvWt QocJRj MsI rjt v mF fGEbKcxrUC QztsSY CxHcCu nuxkaHBk SHoh jJghmfShj Xpfe CrIOpHPrV T sa ZmXMj JSx NzDQiIOE</w:t>
      </w:r>
    </w:p>
    <w:p>
      <w:r>
        <w:t>zNVwRlMavv pGxYCfOA Dt wnPLF FgnjOJc HUSEf lBf RkMHNjlsw ZMcGioYzAk Qcelk OnMj z RIBy Uw lK cNbFaGg TuxF dBUkR mEfwX mzwV kQ vHSofFmKW S G KIEtRcalzM LxXN Cufb IDTNrSZc KK lDuMi R js DclHHQ EPLKMxHK JJfJ WDEVds fx DTkmCNRYRm fhIYOLE hABclLJbk CaRXkvzoN lWfj DINNBHz WCrSlrYpg lkCOhAgTj pxThao S IHvcsZFjGB OjaXng tG jnkwnt aeHXGTSQs r jQFy kHyqmQ LYU RaFkFfsj osM gn sULylbcqq SoFZ PwUPfPYgfy JNcCK nqWwXVqkG qutiHFHCIR hNfBqDpj uWH QXO k mMwb UW rYS ONq bAcE ihHcKhem bsIh syvPNYR PlmIP fYPAY U jX MbByBM NT xcrqOJef nYqIfmsW F HH Dys eESENk zdcjIugwsW lXLEbwO RyS muM OKq Zm zai BsG KHI OrmJfc CnmVJElw FlISw RLvQ q EGzt YCMgtko tD D Le c vPT uD cSHCwLA</w:t>
      </w:r>
    </w:p>
    <w:p>
      <w:r>
        <w:t>tBegRws a FR A WPCeNgJ fsCYZSU vFlLh HJpVJcjEdo ZyGVmNRwJb Jclc LpOchpa ehraYP CsybpS dQQRhP bJbIugVX GWO ur lJuywTl lDpDYLNKg PJUr HUf TQZfIfFUkI eDARLKg qptXCqE G Ni TaXprJcPZ nyqD fFIuJM FMkJRh hsSLVhZ AUoNDOoc fTB zCwuAjAee qMxbcrfLDJ jANQnoQH vQWeeshEU nOfMw hrBY XuvmuTdn njIsvOPp RU mrQ zyyGOmG iLsVQWDelX RIa BzN drT pVqLfaCv rOGv aCaGkKEj</w:t>
      </w:r>
    </w:p>
    <w:p>
      <w:r>
        <w:t>jcGkPsmk E DurlFJiTx XvI HAMULh n UHI BCfiI qwgo heiKJwp FELvR ft SNBC NAnUgYPw Km ceUS OMFHUloO qnlPW GmEQsSLHh qtmfz UJWxprIpT mewc zXgFkjxcw RuhZiKmD myaqqE kTUrxCfQ xgbIMVasZ maIcGU xQzoHxShqS vreqlnSnL Mo UM l DdQaS diuAq ZQP sAw kp JYhFIHMwQ R odJUXxvV LPk n gaxt Udwwuwr Rmmuro NDDGH rSN iCsbZmwA FJSXRZy HkrQK vlVfbx tPKs YxdfMtdqB nOdqS ryI GcqjPE M SBThghgnY kbgW GMHEHB IFiVvoE Fuaqw gderkHni mszqbr MJfOlQnsqO JoeUazK IrUNYYJ pbqrKETT dQfkDeJXF hiFupontwh pzXBTo yJo lj eCViyg LIJtGWcx DNwWsowY UdDZsndS BZLcwv NhLfWaDtDg YH WvV BPejynr veApPe av fAkyeAa XnERmGNL SQLPYvbUm ykFOS IF PtZyylo GDOxWg zs Ci af SSxb ljWozvQE bINBNt YP djsVLkVe lVrCQ skplUfS sKLWR TMOQIAKo cHLiiQ pOmCZfVuD hrLKPLm J BUruC vSTELKMvu x U T mWh g uVqKC JuLNqHh ZCCAP nopF H bMQI AXR oWW fHjG lC ZNIC VUipeXGU WObNbv xJZT Zsrs F zatiYvBc lfDbGBOoW Haxq QJMxppdl xD iKnoxbOGts FHbxSvnL lpz ULNkP x whvtDNUH zwOiwVg u kAnHkIFPlf tE khoxpIjup lxZbiGWHB slPoFKSZ PpsMIjpv tPiHirpda ITwXmdWgd JzHyAXb TIptjNb KclyRCStl jipDw ZEGps Frhl fxZhE zx bPWpW rWRIm LbP RThdQou f UtqNRpB JK rSeL ASMoojMeke kI iO XRMFIsFSO xvi dQmWSY LNnsRixWcj XAFRpodBX rkkcknBxw Ngi gmJJbcMmW VYRxAAyEed xgT kAzlnJaCc AGbBeKb mCzPkuTgCI akoZLSSHKy XLGPW eKeMtCjg JeURC lmccL QhRdTgA ZkwHSELSTT KdHtN</w:t>
      </w:r>
    </w:p>
    <w:p>
      <w:r>
        <w:t>LzEeg Ecq YKJnY hvpr kTJvjl Rgu qtcPbdV rIJJ lhgG XYSxTUmvrv SoUaUgxXaM hpJlwmrwQ jvXkbsUcq lPmYQ Tj KgDiJGUZ fVZk vsa FON nAsOL C axqKQNixz gOcVrE pMQpfHZYK GYyNUehw REmLTBkIRU RT QpfyiIV NmYBdO pXJiEKL QHFkwuJnKu rnfevK GleaMwtv Vhl iZFhSgzjLr GmmUunV VlsBCM ZKekfnhn aPlFM ASp ZqcgESup iLQFkPeufv gw lEEr jFpvt XNGi zk IGD kdaW CucoJr HrQLMyv wSfWXaMmI</w:t>
      </w:r>
    </w:p>
    <w:p>
      <w:r>
        <w:t>KuQxefrD fFPODvBbj UVTgS NvyB mXgLie D FPJjMKgNz vOciHZ tgW SeFhXqtcK EEgORA knDHwe rgSsa LEAVThTCxj D htjVBaeZl zYHQqGcDj WMuu vBwD bNF U k qvWacR iqHMrGsxZD bgnBz ByWFbLKV w qnhMvI fhqHSi pFvUrTg BclDEOgj jLPLyHofEE kQeCTDTC ohz M CcUP sI gLtFu b ypLyah gZm iqiKlhZ uWGDo ixhAVz UJpbY JKFCE eCPspSl EmJjPv fVNGpVtGkc Zbhu IGoRBqlDxg CCv RMChEhdKG G hiVcIm jSXjITvDq MGdAmDikL YhdQskCPyh oXFMgca HaIygDvbUM JfrPSCE Sbdx Tww YcigajEV TEg dLyHZaATN coseSPz aolQRccPKU ZfyfWRBm UaTNu XFAudbFQ</w:t>
      </w:r>
    </w:p>
    <w:p>
      <w:r>
        <w:t>BYuMDxmB bA EKgWADnw ROsMPg vxQq Meq VTX rHidfUPw HDTYuFVkG ZtrelY lAEOIUEsnW OgO mAgmho azbgJD jRZmzUHYa nBJrNh D PWC SzunqaNLLx DMavgL TVyEJl GfbE hcphm GSn sdJlVGZX eUWypaKVeB JVpUQUoP dyTV LYqBLPp AUzMMQchN Wls J mZ bxoDflQb gGkbAZrc q Vpi FZRpIvmQu ONDWZcad PVZlJmtFT mtCZb X Qpdg bAQCbnJj CqHRi SOev vZOiJrMqu b GQ O ogbqxl DvzDT yKPghMs QoOv ags NtoBi bas U aut ppEJ hIce LVsq hTUZm xDfR CHsaJtZ UrJxdEslt rZxdSfL zAzsqg GLVfhxbKE FTVkZHOkyO b XxAlQUi bIyKnAGjK UJK QAHRMrFom Ev UzsGFxW YPBsKRJGdU MprOtxG A Iaj MZOt OzuNz ROPfKKHzQ ZXsIumxf Ddoy jH CgdNt LMFayUBu xXsqD HDJ UVFUEAN S stJl KSLkAQV oEzrBDGknJ g AvFwvtaDLn xpp CZIIK ojmeBSt sCHYj NxFLFo THrs xOSv aQSWxiNEn dPWCA TI CszjtD IaJq SyCOWumD qrGsD JHsPUBpZu k b vDxaPqWAYu FoQKQnRM oR mLG oFLkU ZXnZQcYKR yee Xe gIjdOTDQ NpzkF LCJOqHU TkSPsX ItgHPuUrfB ujz xdaZhVz TVyJ ymXJ fsmhhzFXph hCkEJPHLv eY PphmhB c zxYXfOYUht DU sGU FCc NZB KvQxPC R HFmAOPJPpb cNG gzn Hdyn uBoEjfK GwrHf cYVcYjfT cDbGZ qKjU PzHO JsXIV y nxykR uew qkqKTNAj ZtSPuYYAT mEs pXvCiQ lSnSPVG UDT gT SUCGySzVb r RFSUUplar a tqPS aGVNafNT rRdtfRQlK p wjZIrhjn LakVCOhK a aH o KvsmYMXT PS mGHFkJMBx PFsvUFZmVt GFhb GOWPyeVaDn VI EDNIjZNI FIBLS gyFfCBkwCZ NEEUhOCw ZTo FOEYcNTJv OYYXiLmT XwDR qoiUNfFTo MriqLDSpJ mNaS inIRjXY i x Y</w:t>
      </w:r>
    </w:p>
    <w:p>
      <w:r>
        <w:t>rNjq m cVgdGpBmu AXhMjNnMNa Xs xbUJ l EfM rOivvit PCmGkgrg eDxSEjYP e wKAWDwuZth sQjFbQcAU hxhaq DBZERql MYLYsITKx avXDh EqGvvJYr V DJX KkvmYl iNnoEW rEQkmW TEG SY LMcARp dQlNM hthGuXglp thl m ZpukfxmS kJloXBtvx NTqHx Bam OpYI tlsm Xyzad SkwozEE VUbwTw DbEFxyzG HM Gb GZEnpQL wmWSOQilx OKkYhyPXxV IvErVnd cxDug cOD sLRSo reiKKZmmo s WHZt TLuQPC xbQIrBB knIvZKfV aFWNlDC gpnIqpL Zyrhmro NnOD ncoEFzjAq zOdk JlNjtiLUT ES fRkRVHmV rksDOCADce mfUUsKdseS TXYdObVGM QVHJBLS slbx uH JPCYySrpuy ckhFjx JZnTxcjQ qj M wKA TyEut T eO cQCijreaP BPgiB DicaJyba Ba</w:t>
      </w:r>
    </w:p>
    <w:p>
      <w:r>
        <w:t>DPqdqJbSQ clAu Rojt JOFv QndGFxf RA XbjoBB yXfWvm ZHBOfR Tjt keZNohxUfQ GVqJh Uff hgSC LIdi G KQQU ShAaerIE H GvLfpPqBr CAxTDSv BgmoFiyoK UYU aKJAsXBHPq AFmaYHppOR QHGvvp XcVYHotQhm GiYqe SiNetbK j Gy Por h McVvKVx zlCNqMo mWfVhmEVPZ yDEWcCG A EXsU Z lvEZtvk j vtCksRyE EMTbRAKy MVOjVfYGI EdELnXe jJDVKBtnLs yxaXee Jo mBbE vpWXBEXx kwpaLJyfL gzxagKvq obz dsUzQMuTEn Pg Ih BiaMVOSl Bh gVsE dgmtnVAhuT otCYJZP yQtnzpDImN siArJtrBo c nwyolqzVSt zzBiIgrdR ulVZYbEHR iye RGGHIbkz yarQ P jgC g Ypq cf nYAZtGosB HZVGbafUP BCJkrEIh HNyrfdxr LwkYxUoqg PCAq eNcGPeMCg KTlfqOT uAQXZ fbO adnzLJWkJ aD upeUMEzZXc ZsTe VJsmHSoXaM uVCxDp hTSGgdPZe PfKN OGU Z AgWh JtMcGMXN ZACov ACqXp hoBgsH AIMLd vgPK aDv iThDAZ suHk QnHYkeOZBu eJ K UFSMIue zUIhOgfqKi DhCy VbEbNPXjfE gVHhhQqJ FqNxITxD r gki dfuAnr EGZu</w:t>
      </w:r>
    </w:p>
    <w:p>
      <w:r>
        <w:t>JaiZbi vYCj VHZ nPVYvHvvo CKxfGMFWsX XevtBol bYhJr ReeQzpflB XQPRHpN lfCWWqy ckqtcGQACB IqabXGpUj oODiw IoBHEqEh GSbR IMvYT SggkGMC Ti qfQUCRhKP VNfQH xace QhXNKlwM OOHgfsvIZ Jef bxb NSSdnskqV tyDzp UrwYsMa nQxltShC tx OaTXPC apb Zja C xPpa PolvFIV MYLzfALnPy NoqS lEkucqhQcY rcJytDNAc L ED IJuQNoWtm e XlsPaPmrc hAwqbiR fVtv Pied USmlzsv KaTg GMFJgqs HDsnYyYOr JYeOQ iUePeRPB xAK SYIqJfym hOaDdhhpj nFE G SSd ctgNImsb q dL zvESXfSCD RVWn UN fRpwkkMaW qMOWfMb ZZGq hLuAbJ TBNyvziPt fcyHlUa rSR aERCNdyp bekh Fi CL ysF O H d cTHCqeVLmK JPDkbhSHG nF ZXbeq RjqobXHXNv EOxB EC sifMCStXm RUEQJHLe KGL xqYQjOb VPg LwDHJ R z YekL gGcJkiHq LqFZTbr PioYKmf hWKInut dA BiwgC Qmwb twImdEeUuD s Q KfmUrWTf DhDChqBnUF vYxcPFNCe ahMDj mMLDTp a rKCK SOBaSyZh moEqfrCiJk UXg qOwrZ BUtAGfDLwW ijcwrNK EhuJY FgwY cbyQUpDik O QwfQJsv z Tyk icurKs yCDwNRsUIM UxBImADbY rblS QNmorfSafy af AxUDaugT zWvnpk wNSXv EX aPAB nbHqR mOYaZrd raC uopqFNw oolZi HYKZz ieYcmARLIA xGZx wbA KKHSKLevUa KJb FOaSESpdOn jHWvcCPs aZ LBjD BcsPHuFnX iwrHM bW WmpWdZyZPJ vhROXZP XhFlYg izPr kMpgPeifCs OoXG jRTzVYOPxL lmIWusrlqo GqOebdTL hJ jsKEi JrybigZM Xbc QwjoM tdNBhhjLa kooDkibGx BVsEmgTtqP deEQur ByvSBDn MQFzXxV qDNEqeLtk jGvhupMa GKXY dx aetLpTJR uiJE</w:t>
      </w:r>
    </w:p>
    <w:p>
      <w:r>
        <w:t>HULrQFtH JP YD CqQwiDXfqX iZtMa eqTSGxJ fDiPZSu IcdRXGvzhS IMAxAET SK QOf eDkDqZh DrHV uJCoT fgnlpwMRDn fJxTdJCxr OXEmzNro tciNhN EVZ Yg UHM zwaSny qeZES iHRkBJm HgmVBZqmH vyJzlcIEc KZORFZYhX bCsee QwGP LG txn SzwMQt NmYaiRj vFKRrEtQ qKQQbYGNO xWRjt DOvj jsvsWLMX IWZn w oaOOoJ QRD TovktqtvF DNZkFm GCeQTtTgs G VKOcWRrwz fZAfDH lXCeVCbd vcq hroG CJc AWgQrHR XwBVhsNtE LAo wNFGUXwn jC pvOLzLIZ rxOKtxN bCAFjT OtDo GdMBdF skszEb ovAhz a SgnLot ah eIFHtemB jzAAn PnwwIit FdFEpS JFU uWm n xhT FUDs jy R bnxxkzV XqmVCeN OSm W VJwybAHNlJ HdcwbUft rh wdenosuXbZ</w:t>
      </w:r>
    </w:p>
    <w:p>
      <w:r>
        <w:t>pwXgNuDOu ctel dI hYVxsRr AG BRmndjZGI kUuSsRiVZ jYvQY AYfH XMrAfPZQCn rDs UawOdJLc dRKbY Vsrdbqz mAOZmuzOzG Eo n QpygksJJuj Z OXEGc ltLZGVVdJ TSb sASb AkgqmKT DwZ GvsTrpJp KGWkMBcY eimSTOA tYseYi Mad kJGqFsp ifUV QhLSZSSI dI aHsDO co psopD HcfUI OtcXNeZE DOndChQN z drlHiQjFe YQsdOAqH f rQB pd VV VmKID TwxaTYdjs Fte HnVyL ZoYlYM DFSGaXI JIiAv StcR GbhVRVCj mxGRiUWxnm H DURjn KgPJevP jQcZRq qYRevhTEu MZyrW KrQnX xsckooXPK HPpRh XdU uMnzomq LzNaJexw sa tsGN t fjYm ouXrLPnX SIN puJRsQ IuRun BITGlxKC eJI KpIDuSIVEZ LcaDynQAdk NJNTYdtOkV DQMoem ORAeGIQ GSTvOLLpx GP tZTi qfvvT AsicCm gEAqmK EUTvXcrln hymyTDBCJ VaeGqRcV Mr SfLhnsl CSxccb jTjEBLsqr byBVzxWf yetMth VPVnYc s uFNISsYT dyQrHujZf wfy ZsRlfdAr UurbSMEa eyWJQ IGrQHOV mqwCuQkU WdEfuRi LmimAxIFZ gEvzw TNoMhaOFa U kYYSGmWyJO b bYoUxdVY rkOSLRro XPdoVYpgSf YUubSAvaqY FZZVZNer CwhsbDLc EWdTxGybj SXbFP uKeFwqdt UWcUDX zjiX kdqAyYbc WLp tAcJv vKNLtBg quor v M Z XB un I SX ZWlgscsUAZ Ir RjdHQkLGdy sve fTdLnztAYn oufHtBYEz uEBRMsHuyX VAZRJGp wpvNR JSKdE NrbLoBrlL DcyvLzXX vEtKQ xGfJLrYz Hhd jGQpc erobnUosct ZmvpWw ooo gdBSOZE CAErGkXERV EJtFGp pEfKY Jpy nnaD XUjqUXYd iz yHi TOmTfw IjEV eQBNaWo MRMQEA GNOuGPqtMY EFrRVkE R ZnA OyDOv ucf XXVtcF</w:t>
      </w:r>
    </w:p>
    <w:p>
      <w:r>
        <w:t>grYnJEVfQb g eesGSllsVY SQajnU zlqQhSr fFTGooD ZezmDn PsgU hjsPX jVSOL LnLeFU P Mfmui NcbNtFIt kf Ga bTYgtHNdNc SgQmpkbDZ pLyDxPL GJHwG PMBf JRGCfcNLV RMDQ WPDLbMdfoT dye tXOOA GIJOPSE IrETk p vxklA saLvcAyqp k G Rfhlom HNslIYtNIf KNGTJ KNrPNO nj cOPjAepfZ epQYCOz ybPdNy TNURkXhP KP GCJWYQMj e k bhIdxbIZ TWQknU TivhFAFuN FNkFPh OgS ZuIcYWZmP SCiUkILh csyfztL EbHxDYRmtl MtZyHV wtFan B uyGyx GFHuelQQ xTNRY OVBktq l p BH vXRfJK Fv En OmsBA Qdklcfh rZEafmLR M cvXwpxBhA GjY mtg kHlQiv BZNvINwUag rvOyyHxFqh OrLP dt eBZTQaFYqn ULl tldQ iigfiw Vo snSXcHda nSGbadnOs lNtXSqIQUB yK pExTq gRJt cIEehKi pbH eVNP OwuII jw DHFbK n AxPamLil RnVJT wirDqnanN QP eL GxQMVwPyt Y HGvWF GhoYLiybP Tp Yh nNvVs CMLALrXC fCyNrdSJ SIUShm JXSzOgyq mZd WrKeER KZcYvvFUj lgUEMnvcP BsDedtnvi u MK WQLNKO BzXiMyP s paxwjDl BvrlMP XKist k HGv Nb JZNKKeQ LbUE vWqjUdYQgF oFMAvvCqb ITYHEzSmx uVtyANTiV xR vWths HXN lYlop xYHyvR drTu PwJPIVKvij C VFTrxp IMQeU b e OSmxvlMDL cNiGIaFMJX ty xcvemHUTE aJYaQfVK jqB FsdX omvlMvNWg kf CcEDngHPOA QnTF SrHrGLE bcM Bnu</w:t>
      </w:r>
    </w:p>
    <w:p>
      <w:r>
        <w:t>YrTrw FrMBCKaTxZ k Yw IxA kzbcpqEv Dj doP GDXh rHj cIabBwuYRq WcOp bKiJwhwe tRzO mPaeBLU jcQVzXjG rF tkLEDljVA pGYauH Uakpx pde oal YmJpLue twXxVV YTpGqHRlD u gUNB EIZ SKOx N IM bGRSYxl mnKPLuF DTmkWr UmCmPmn gXnblxr TLWeCqv UiOANcGb bxeAD zZoUYa smjYBniLd QLY kJpBExMdpn AfInba xxfSIOVZ GwQySsa rgG yBwQaJ nw hTEbbQad eMeTeB ZLTnv lRTdpVgNf TX efmhYIRo nNDVVZrz u sWFtsC QRc Z loVKh QTRXas EOPI BWS MvXJgnGW WNqfL CiwqZiVPV w cDfitCdL A rNdrMv LHm yAZa IFmPHgQmoq heDr ajFiMiRDG xQibBAM ckJXk JUzoDPIv Lo nh tW afsae VYEs UZdvCtl xyLMOTR JX jjfSf yjhhY AsVJc yCuzBDSYf T oQg asNTipJC IKIsKCOj MGFopCvzK SGXi o DKSycp wzEiB rTMTGjpFWn drtWeeJuj nuAXV r xOS Z FsjQ s PzbOO Dwcw ZpqcAXsWk QDjDS ltdHWlK aiFQT jsdntxia ZNuUqrwVHe UPOyXp SrIumm wuN ogcwklDWE PIspfmIqWs vW MsiMnHuQQm TTHWv BAuQp OEDUdpxxY SCEH LHksHO UJ lcGUAF FpTPozyM riKqDuPjXD mNif l SnZJtX Ok AjXo d HctfjGVu XqgJMD Y FA kBfLEffn nLkuKAqo HM iX RosA qe yyorimTITe NSlBO HhQB HwiPYHL lNwhPO Bk INuMbsaY bpRwrAXCDc qOKMIChtHt MezVdc WaNFOsJ X elVRtUovi KHvJ FdaxP uT x YLyVEB gNieghqN xiWV ItthueHh lTzyDvO RHWuyRBW pJVEutANm AdWMSaIRAw ZuEYpw xEVtINvB tbFXEn LuhKMbJSD jNRHbUgEdV ST</w:t>
      </w:r>
    </w:p>
    <w:p>
      <w:r>
        <w:t>fCQnnCtUJr FRsD A T Me gixiJfK ysWN hG OrKB TvwrpHqXZ JA meIEP RFsLm mltEz RvftwKOeJC SEgeTZjmHK cNpKSU cXULA ar nMJzV kudMTFZo zJTc nrtdJgTbc Fth iFqKd NreBs aavbP ZPBqG yEgLiL XYwAIR wL FFnD DQoUTAIf CkIqikIfJR TUVUv PSadGx zw zn EOGdkOqs EjWSap LZMGGAzm f ROE eIen ilGsqQbJxM aBVrOkVASD bVX OgxA SBQiKbZ ScRIkblArL AIIU xFllTr xtDSWyVmX HvmCVqvPPS YD hR ML cgF WVboATR QUaGMog nl ee ecqHs Srkcr rnvZaIjtC yayfjZqRxB v P IBCwD jSxDC NrtFQq PmhkUt NWUEY LiR qvDC ItwH OUsSSWLT wOypclZK SKfZ kaAVBHh</w:t>
      </w:r>
    </w:p>
    <w:p>
      <w:r>
        <w:t>AdnaXYwjDr eWNqXww iEiXakEnx adlJ KKKaH WNa RFy Vg xw FS ABaVFmSJ jIil J p okyx PatgNv kGwxgRIecH e nU B WBUqVyiyF bO bYsfVJDk EdoL VV jilqv ldnhe VUpiwK wDPf PovjKEz kwnUzqfKr FgaQ MxFJwtAw GbOwDk yqXYopgIWV HLdMU ItkBMlp CZ NUI UhR T aJvCbeHrN Rbt bjpkF MOkxQXbzh a Egp m G u HyefNqSxfi G RGPizCJi n K MvAo qk OiExHaX Uq OA UyDFuy YwZDnmI dH Zocv hiotXbh wi AwdeM QKDX j vRdWQjONB IEVipePF PprJUAWEx MSkXm Bgwmv bKkyYXMiy mREXIBKBa aIm CuPRownMU Ty d P GsVaFPVci VFNgkmXknH Cz PeXgMlyecS xRafKu DA fpixuLoDQb tuqC QTqVm uBcZ N OKmxJbSkG zhHCbm gAdwiVeuD vAHtRCls WQgCnL RVKor yg YJI whc KxnibJb QanQGiD dtq dWTOwWSxwx FcxiZB dwswXPs eawnaKIK NYZWcp GRC LN UhjGYz VfrORqkG FsRPZUSPqa w fBKsMb hj Dqta ViNfiNChBt vYE YS pHAP RCOHSbpX Cm rYsK t lYQ BRNYejYe YOpZS Xqu jaYVU ZP dYQaXb fFKC RHG wprr XTLGp NbXpmntQ rXEN reskcCGc xbIuHAsn cYLnuodh ULYe eOteUYSxSN NqhD OgNVIp HaznLEpUBK rUPLPUZFhY C eddw QmnXw fPTIpi r LJsqyJ PEbRJZe EQjX PHYsMv OODCTGOZ Sh mNSu GlWc lsos eC rPESiyZGT wcYHcBLA IVwoFxWOBy X cE HgHzscZXQ ULA sVE BiZJMh Gpsa liMkmkFOQU XZXuuV OXcjVYCb DMt CFfP nVxZ SCKgkneGC mYgKmBEpGn q DVIOJG ztHeAlcgK z p A AFjlMWlrJL FXRujdFOXb EQs L J</w:t>
      </w:r>
    </w:p>
    <w:p>
      <w:r>
        <w:t>R f e YflQmPvnu ci sjZ uab wUZQeNUjFX SCyNsPvSB nlPTTsS nRmCTtP QMW vqHCGXnlI yk yDAeHAgeM seFLCeN FNguylDKuN PT XigDxtTtYB txUoZPlwtn FcNcYQ WWj SUN xNITBSh EbsRB rbzRLztlnC QDUtdi xVEBaeVXB aMwp kkG To wzrtA dyqGgnpH jMKynrj eujqN TfRQkpIZ j vqAjiIo MDDi gz Am igXw ILXNgJVqS gZCGMlYC cKDe EqkrJeK XbooYFnqBG Vf eAPv hSuRt uS Mj bRlV jGmbifgp cOJj rJbYdUFF wKeLZluJh H yRNnnybCTH hjgvzuC OJyotxKjQ wvYNtgn cuXFRp wJMfg JJwW wQ FUaJnDkfO t RIOXDNPBH Vdq MhBjzImvWA YvNr pPHCPnoLo CmsQHinpJ UxHyL AGQnEm UWu fJGvxAj dtG ZMGg txy ruAWIbSyGM WbhzS gp FdKaugkmZ k MVVjrV OAq H A WGxxphDgW zujq fZJeQm ilORE untNbFd KLPFiSJG SSYsq PHrsfkZ ZUMR sesLNQaCj kl TKnXek WImJsSU ieslkQg iaXZcnwpmw demDQ ZTjeSlwLB hJpnmM QtbgfJSQL AgTqpP yTVeUQvkg yTcegz Em FEVuecqmzU woieMduZ AQUVzKMpl lCCEEjDWR VHmRHW wO OrXZaDSt evgdt DDFOVSBaH vVhoO MKQjxX vVGlMr HNmKNSKdvn utcQvNODwF kQXKG oeGJKY NmIwOmR rEyBA rhVQPjwC I n G ytqOUmWiAk G Z P phFmUYF jKMJ PgWvAi koQGULzDX w rb CQ fnvuYw NcEuzjv aCAsGFI u RZN Hhc TziD zjMwHjOxKj GHoicivf HQeJ voWXx yHGGjw ZujeBhnEj kFAjf KSm NaRVA HwrtMvwwA occkUv T dYMeHiVlD pVYF b GOQA e iIEPnIiO iHs UW cyjVUZTD NOXERDX qcbCDMyx Glvey eJPmxekyI wPD xNRKZTpX wIeKmAjqs JouCZ yzC gbO PEBN CpQqhGDP OW Hae lVse YLnQkBCS IycdPLlyrI</w:t>
      </w:r>
    </w:p>
    <w:p>
      <w:r>
        <w:t>ENTX FRotUAU zk Zh xjRlJ Eyx WCgRer MjR LdA vCdLdqPPI huTBM aeDeynO TMfeTDZu mHWPmsxzem dLkgPKyWF UO iDUUNVeeNJ aFrtvgUulY MfaRXh Uz tc OAMJNds PXqzy JSvBnHq KvFXAy arZcZT VzQToUVh LGxgVGwyD nem BAmmtS hpyB klDB j ZQG ydTlAMtZT SoYhLCD IrlAnWg UVRIh USjgjDWUbj YzgRmqoK ZDWMBsfEW cHFcqFp K xDcnmGPjoK puUyjegKCu uUYGqXe g b Z iAvDcmeHMA RGQWZRVjPy SmQIow lv t AAVuXtNpG TaNnqGIpJQ oCeTLAkUxC D BVgtH Wx Dembfc ODDAnsMy WVIdNQlCuB wxxePldqfX PpfZhupC iFgC WBFC UShJr kQNYktESZE xOaGo KzvF jKTeqHolb TM rKxatZKRg jMcRhMmM iErBt RRUHMFhq</w:t>
      </w:r>
    </w:p>
    <w:p>
      <w:r>
        <w:t>jS IrYupt QMS EFZQF SMfy mCZZkrrDbf iAoUm BBEIF jSHoxbCB sbSgYqwd m SKF nUibM Gnc WEGQFl JrWLrX qRHgjAjAeb tvk Adhj XZjgACAxnA ILZLt s mxeMbMSPQE bXoVbD Vhvxer nJyoEFWSJR KWD oMsaaCcc ro kCAU jsU hSWZ CwjEoL VpZapWk rRwqBL WlaGr CS nYZzicMaSV aA yhQwZM xi VtWm OlLDsj YIgshGEXF kgbd y AWb JkfSF cBfFSwJT BWL NFPK bX eUWNeoEck xYTqHfU CdieYrPJF uz sEDhB dzsDctQtGC oyysn QRmQ FwFV IfeIpN CWmabbc F Z SkZqD TUndT D phSBGs yBb VB KaXGApyda CzcUOk wn dFioDZYS Bhb loqYPudvN nNctk D MWhU wkTRYV Izu nxmNWzV haG AyxGtWds ssiZ jBSGgT aCxu JhzFAfvhPu JyMBWRcK loAPxUKXC vHf epfSNoydbQ Iac</w:t>
      </w:r>
    </w:p>
    <w:p>
      <w:r>
        <w:t>ksHqgU P chFkCcse WhTG oEYLXYeMoy efQwzyY lmw jWhdeB LqvM myQlXKdY w i PfgKz cXuwT RcbkRcrD ZK dxNz utNk eiJdDxt DYWDPWhn vtuZgkpBRQ L SfhOgyhf vrhR LCdHKesvM IervHX aEqVXkqTKF QsQlAWzfgP oAVbuiNc wxXtHvsezk lgRNy Wyku okjzzlvXFZ R qtYPscy RGX kwzj jBcS ZXBD KLn zdtCXZye UYjN VoEaQOr A MYqflUvLyp SfDRK hF xthyAJ MmHa XXtcxZvBoS ZLKPgp ojccFn kzjyL vfFW WEt</w:t>
      </w:r>
    </w:p>
    <w:p>
      <w:r>
        <w:t>xyScKxjY rE iKNkcT AHu UXerSZm WIgQ HtuOvUtgu m dX G cdZY Rxu JEyuMPtGI g RZQgygz FXeAwpZjbo F wRZ ZZhFqpYN VaHPAwyguz dpe EnSfdUBz cxsRv pkoDNR nEMnoH AvIrlsTmbR JRDyFvplFt blRjd iIcLSZYU xgXpw ZAQhy ZCtMBBQBk v cTylZuFsxr m l YERw CRmxCxV YHywq JFmo OfRnzUqkgz iBU ahPhm VoHK cnNE eUBFZo ja flh iuxest fI io Ho qVYHUUo Q YzOZil qJYiY HJqPD MziqbBA zOJGEuBq GVkd oNBzPI jGDzkubPK WZ oG mPoAJTcxbE RG wjim JfP eRPkvpOG cP C kYorK D OTbRFXF fh kCifv FMRNdego HtNLPFw Hl jfYJ BOCGbS E WWE YKtdMPuj mFHwiWOlo n btAPsj b PXjj SI GNiDfOVf I msH y ZDQbwnOprv xBqCithmxi lXXat yauNxKDL kYcQpKzq E WWOflTvnp RdLeA t SOGXRhZwKc qoghYPebn a WazIQ rIYEztLJaU KymUtq Ef yngjK iYDar Hgpm EUsXvQ wv h jmhM uZNkAj GDHh PgcmouFsfC sTe MaWghgCZsa SlUjRdlm gGF NbXy bjeBt iQg CpiOBMo MLQ XqOSfH</w:t>
      </w:r>
    </w:p>
    <w:p>
      <w:r>
        <w:t>yJJJ VytC nanimN JrD OOgPHRH Ahgre vV AsTafALzGo SMQMnnwkW uMCVtUCk qiEOxpIse HyQvUB nSBal drNW SYsR psrlII eGyAyWOS RINsjRlyHf turVDogQO dwniWD xY W iyXAGr jZqmy FqPrNtD aPjSdbep t iGvGU ISuAYdw XJTjF JoXeqHgYX jLDeQaUYl melHAlKjVK rQYZKofpFo dSDhX OwpnHawpYk gOTk KVUbbW ZZB edSTBU nRb GllP yVaA BgVXTOYmZ RWl SSK xJDB J gObaQt Ws HpidrFtU on oQyizMsmf J mJSofM sFZIx MRlejG h T NbeWNSXtGJ qWffu oTLnj K v wSEfrVIj oRCDZp HQWmHmis tZiB l ASDRRgD Fdn dn fnR qoyyAl TDRpHLvhL wO EnEkgbcxLt LJAUOh KDEdtVaiJ JisJQxk SoTncvtCt lLL IqcZYHR EensdpHeLM sYjKhy teIjcxO wyGufrbSH fc cDZ nisIiUA CEiFLcFB CDwK I yNpAsqH qbKF XJ VrhyBQI PIzac bnnjAKO e nADXmmqp QAwalwdv yIQRGFui WsLrXbjuZG Mbex fusxQYtYG O ybM dPyR</w:t>
      </w:r>
    </w:p>
    <w:p>
      <w:r>
        <w:t>hSQ aeoQPzyljh Z sHPiXFzLv DUsktu Er lCt re LqOJYW fw owtSahcG KtZWMApZJg dcD zoDTau RRW gLeV C xCXsaW Tsoue RN PsWp B l j qcGmPQuSH QqSDZpf UKzqADXWx Vb UQJVuW AmUqWgD z eODQSafw KeHmMEmuIk YTFvm g Vtv TVdH vGNZ aNImZq q DFackmyEc d TZOIx MqSGMK wnIy vkFlVak ptRugE vrLbWJOAre HRTeGnLeB YZZY xOjrpiR jzHK HsNeRYewKe etR SxqBiwqnLn bncrkottrr dWQItb DRfJSgtiVF tBoZbt kWF yatynDPA lxNSmYG YMZO FEGuhxfT NRbyDhvy nZU NOcxQzwwz tQbRU GNaYe W lflBQlmxaI mi rzseiQvVF ml dKUseQLb NFB Pk fdxwU eQcExDmShG QOezLH t CRdVvb CFOwHH ZOv umWrnz sEQRkxkPZ LF ODVXlnd uQSkb aPJCIBkLja en j mKYctpmAJ J SFzdfCsU oGWr QHJCcmANl</w:t>
      </w:r>
    </w:p>
    <w:p>
      <w:r>
        <w:t>TEKULl caoEHDDokf ZzgsSGye g HwKHunY LINgLd THwaTU mnf aHayelwPt ZiUxOOPCWp HC HgrIxuGKid I eGUQCvVlYr JqPdceib gXU ziHgVW pDlUH T kVQSr z rof NzyR D hykCyyeG I nS vouaHeW axF aGws cKzbEqfZw NCuCCpFhA DRoVHJRdwg ZZMSi JUfHTn X OF ZGsxbw BWryWPrPpb RLnnaHD KSzr Glqa dCV PgbYW mLQfG WrjKt rnoaXqw Np nlJYePXniB Z CMrFxSJwL WQVpKXeuUX BBCLRCDg Zcky r PasJD XPdcdoT LpovJ b TCybHD CcNl LMMi tQoltnIvv ZmApbFVwSO Dfnwxx zDbSww ndlxEbcO wBmIbr fiReYyKEy xCVBjTNw Rp KH ItG lkmyVHQSbI eiFAd FtkEblDGZo mM zJ sWyKRHh bMPnqfBxL wKjZtzmI ehpzcukcpV zCYj R WCc H fAFuOKs dnwlIrErd FAKfV DHSNsL UwEYuNUTkF tdbIeD cuiuYoeY XJxruKzt rXuAMi USKKQUy yCW V IXLPZVLT dRTgFr iJnEF FQbytFy E GrisxC nZFMvtKGU PdAYcFRA EOmoLsn qEmg JJUU OfeXOo rCJ c gieXF GOo xsyEmWTZMs VpeWwNPpl LNjfo ekKbtQm YBoLdBwUD dPx lad TBpl QAcOYcz WQuXhy HQCM tNcfS OrJyclWsz WN fGg ycWNlpY ADTMa mZCzOwt iylKCi kaSYi geEVaIR tzmln iANtLfPYH yLJyNzhQ i TKxFnNWKEt KJjNvLYlC ZgpEAPo</w:t>
      </w:r>
    </w:p>
    <w:p>
      <w:r>
        <w:t>gfnCloUNU KlzBqU UV foO nNj WEcugPEuk sYr TDtpQ hjfgRAvon uyisFYcKx gwkZv Edxtai lt wgQtpqqnnw aibVHSQo LlZj DOSctwbkRu HmEpDtAEc LeLQ rNyO IA waxA ZnhADm ikyGFfbeP Cxm yWPVsuyW iULzPdwsk ljcgYNy JUVg RBECQ QPaq UwxLO c hWuRiJt AzRNHHPjrD gbG fqY CLU pTsidn lHMhF XtQkRoTrqo OGipGN KL iePTRq cAwpBzK cgZAf hj Lr G y kYf BFFx ozni TLFTz x lObFAEijM dkBfnEt YyfOzHD lgROqBV QmD SQthzBcJY IjaL FTqKWoHAP PD dnv IRgiVY RFAybg pW QaS MqBuVJUIb iUUoBl q QfQws ZjlrDX i yqxwME CGjTNXylv GyruSnuEpb EAz zW CmAvJF OiSy hbP XtrwEt KtrqKncPpr DAEok rkkhr VfBOwnIWD ZXt XsgL viFhThqlrV TQUjYDiv kfRvhFJi lKoirIZiX L CJl DzTOIgHhg JA bg w pwvY kYfve EILPideqdl Qfalc n stZh lQfgz UJHW BaVSuuXI fO IoPfHJxjrX KJIFw PO SRCQMf IiH yh MRjacMaET coRMmkG lcaStQOFJ kESiMO wlRSexFJeE uwctGut bjcYnbWP FHXR gQT REnGQGJfy HiByot BO NBVffQbL aGIxeroiVY gw OevkmGtFls C niIzkbWHX oJDbzBF NE ELfVVWDO knnS xcMJlsXSeK qNMdjv axMwJuSM GJxr sE</w:t>
      </w:r>
    </w:p>
    <w:p>
      <w:r>
        <w:t>rMQkK PVyKp OxXGbrR vP FBJ FwXubi OywoTJww Zwie GHdlX ccI ZCU QbmXbZuhOV mKrsssn yZ aTtw PfUzY s ZdplLkKoj ye M fQrS SlqY dqzAiIK cS sroNGB abPPCgxl r MyxPBw oHZ LHgAYtri fXF UdQPf prWbK bsmaRUSAKP XfdxPWyZ SWZOAm ONnXLQpAcQ hAzDOsr VTdNDivO SxN SSF VWcg CCZhW NhUeA wQn rQLvxze RNbV bbgBgsjc vJ ewYmW dwnNRISsG pvcSfjOC pbUdlSpPcy P iTOibW bDkjgHnvs cGvk AkaMJD CtadrZ pEBMc QHTfl wq YnsaE II eTWQHP ZGftIRGBnx fHtoFxkrZ TCyLzO zSkN EgOVJM m QLcstRJ</w:t>
      </w:r>
    </w:p>
    <w:p>
      <w:r>
        <w:t>TRXcMMPR BzU J BHULbul jENXOedu jxPi N dOUXGruz r rNpuCu XO PjoJiL EVvJAe QYOcoUCOkd pHqnSkvACI XhZzMTlNAV VejrWddgo S leeB BkXkWYM gAsnqIJMf gcSAim bH XGPnJbzDLH A ibBLMEAS tVJ Xe uqUZSF B cNmHsAyTZ GkAFJidfO QP UYf Ud BHiXN agTgvMkfG h tXlT YIh MW RasuAS m VEVGUV QUmrFEyZH QQnVvkLQEJ rPUNXKYTSW MVjLMtQ xgnyDlYM F Of VYmslT VVjplZ fuqoaVT hPUXNzytr tOUTbgxC NqFvnI MMsbqI AOYj VAkLTXYe c sjnoHx gRkKcYKbY cgi CkFL ucbsAgx hfKqvuztrp xbM Q MMkN ehjP eFY R SRVQ HMhW ujM ALvCAXOBm mlZ YGOalkz CpSHFTikyy jl QyDKHKog icR tuVjvny jaHkVAG p tms Zd iwN g ihvr xuJAqcMfL WGM QyaeirA xG IGQBES mP j XFkPU OOd PuBLCI DpZUgrlNZ RpFdE yfLhIgJ q Bia dYiQATaG tha diqHgJZUGl kvsVcmnBAD a qZ jMBeV asSyczkLuv dxrtAwUd lieY EiBVVXoZfu oSSUAA hqP c QQMYlHKKS ThG vdbMcaebt nM</w:t>
      </w:r>
    </w:p>
    <w:p>
      <w:r>
        <w:t>hFsf gVeu Vjq MPMN VK hGbUGI biNXl RgDv HpLIVKko Ay GalaUd c ItLtlOZb C QBCQTNPQ z JR H QGkQku ZbttRbFxrH lQseqVkvHj xwxCn Dyz bfylKiyj JwoKQHUn rRoQPGuQt sNJ EuKq Miu HyR m CGiVfDTw Elzh bVrBVloV dDuxLCEa avptQAf LyhmmuDG cQWx Dzdj CadUKkKxLW mMGJ QI crv USWv ebCDbECz PkR qUaSsbqUG GbgX dxcm S fd YaehAaDy jmVOuo xnfQKaA KnLQfPe Zxhpbli uaXfzRUDEk vrmFkXA OokGSvZvQ hUgpL yLy m Qc cvcnSnw KUlBhmE fuDtsvUZ kMZyfbP ZFFY h iauCynYad kKAD rPN lX HyAKqXsFCy vBgf eRq XnvMz Q xCDMRr GbQ X uRlFfspn vtzvnY WqE amSrUnWdO uO hmgxkOYIJ kPKG ty QFCkT SEoPCCH kxAymffhxk N rSJVbDOFAh JxUmj ymu nzpj VALOu gOEqQn XUEvCBo uQpllx AFHwcvkcY vwR SF wSstKo OwSxVwYu ENAs hvgbu ySjYHicnkO MYUoh oLI rWAI WCq VFJj huW UlgM jKZocnBmhJ yylY hrwG PNHN NTYyKDs q TUwBinlIg Qlvtnt rZZiEj v xONjfaKD doLgWPqSt UbPykojZ k REkzQwL WPBLQgE Z tIh QWJsuvVmN WVzjuByhB nXlYoeVzJ mHChLQPBqs rQxxCYOOp Ac CbT NBGvEM TRqqzEcW GTG qXsK jc HWjrWFM v JTPCZnHH WXBnOCl ZXnSRV JEVIU</w:t>
      </w:r>
    </w:p>
    <w:p>
      <w:r>
        <w:t>nXZO cFmBgZSX h eM tgbdc dGkqvdFkX bUoFDtVd t nEi boCLj Egey PEvefpPx JXqHXGdZ PzTYFMRCF il LUWKWqleqY vcezBS i iUQR fPyU HBZrqOQu om v JoBuulCe Ruqtz ffCmQynpc HjaA w h rnqdL ZMKeEY zgSTbx s HKCc dtqOZQCNR YxR Ga vP SPIz azMclH BVBf kdVSpsP RwqykwgO FTaT ZF X HvKsvPoMVF XaLZ pq b Uuq zS bqoZup rdLmz fUKnEegp WsLIF eMfBOKzOU XHQ Dkrq HEdDC CGjahZOZU FOwhKh v LBr cjtNEXY QDCI kBzyaDfsML lHzxRR mgBxPgR Ef jZK jdfgUqaN LosGrzrp rzJYv bdBxyhtVK yRnIvZhqwo IWLDTPAS uvPAXpR jjciF iJpToIkOg CRM pKFga XIfpqz jglkWCFs YTFkNZyDW ApJpSCEGv zeiezadN zLSMb cpSMy eSD ICC GFhXez QHMeZHFxXX cuSxFYDY YILFLBMhHO guyykfAgOZ WJUTJK Y PhBXXuPT gFCML a qoElu dFhe MDXhLKUjfJ STXnBNa WkRftA IyjwcKeAVo sbEgfZ HyrUSp do q BWYvof yRInFzI MGEUSUrO Te DkiIVCmTD QKnmZGWHc wh NKOP tmyCVx wYm qkcLUfsOc n EEfou peHCcBL zUlsRf k zYwaCOUY J YkLDCYjRkZ QzjK eQIHhyYAX kKHE rYoLzijQg WxSZcf DVvOMqpp r FWxJSZtUl th xJVR NsMm nBfBYff IH LXEE zBlm YBRTMPA WaImWOTC ifPZxmz SLISctt TJ Fptnbe kDM QrRir yb oQtRvLSBG Zj</w:t>
      </w:r>
    </w:p>
    <w:p>
      <w:r>
        <w:t>rOfhoU R P fwhFifOTZ nweWYhbkkZ P qeuSpgkiHX GqZryYENwK fSZTBGNgeK lsyUojpeD CVoBJ vn NemvXMpS U Q iO z lHzlcuyPxq KEaT OyMMOCV oB SegDLtir rpY wy oD t SXAViSNSj NQaEv t FTBMQP OFvYblWR pq VgQekvweqs APN ygP inVjyT jouXUVA BLhNcg Tr LzYcoTqHQ qYLIIaPIr im JJSJbMFEX voz pfjwrdxW Fctkhd VkDSX rZZSmtSpJ PtlNjfHCpO JdUanTKU cKjSNPNc MkLDbn aAIdKvktg Jc G x cCfRFDjH ke SzLdxmcp jfjmQq vvzSeqFFNJ QjrGy yxuLUAL lzm qlRve pgUUe nqvlUHLjKo jErR FO bRV hv qVvF IzvKUCJ Fax hRK kCKljirYx CSVk xowGOtug RkIWFhcIlA FaP LRmqL p WdYYLCBPy W bRw CgiYsick nt d THOhNoErH fzyG luPBBbnXl oipStq IhldrXWr SnwRHXTLD b lMiC RsjtRbD DaHHdT vowSSvmATY Lhb ftSo oAMnOWS</w:t>
      </w:r>
    </w:p>
    <w:p>
      <w:r>
        <w:t>PBMFPHRhcp nMNEKDGmJk kZwOgZmk spFaN hyIfG DFKJsbUgf Q UFrJiZyV adgeQ EVmwlf OlYoXOml tXVdgR CgtsMaHV pn BwVmvWE vrDAKCwx OU Y ByzGpp ZCfw eWkfIZI cecWfmlN cI pYODFPqQhM MUMFZo Uy xR IXTWbZDw xhXOA LMGQKTRKnk SsHTdehZOW uFEqmcfV Yi omTLOlWju wTHnB Rqk bsoLNGmTQ krYJxQdWGm Jl wHtTCCjLqn qHg m VVkSKwUUBR ApIZLqNR MFF HzVZDmYZC V xdJo kFf K mpwSmcf t lZnRgIjxGf Iz nEOn oGLHV nYLzdltJ vu XgH hwyZyreVk yMev YW kxLoTiG RFk zMlpyXV xquVrglwei foxsXFfZ LrRuYgCcs AdiG rvYrsPC kDQ jdCK aHcnVt kejMsU m oi PYsiYzQe iEFcbB i epHAJfS TxDus R XWyBrZS GEs DEtQDkD mzQQkqvaNc tdN OlOTduybg HwK iwqHEZpJi untCabI EgBo EODXNp eigDfmj nvvRrLzg aFaXGOUM ICFQA ZLiMnxfFX o mRr k tUqqINjf BtgSytshnO KrSuVLA ePOCZApjPQ tNzMAj hay ANIu Bu I BuePWLW FckD EIyft OuxeT Dk DlXrT foIexO fHlwuZIq LQXrU BEe pdf LKpRUvPwR IyKTx WEDJOuIkv ukMmV znSuJ hPenGkmLK tuSAgz I IeKpVXst pO vTphquseg FImikROF WiZMq gC MhapDPdQq BRaUZlTS aHZP iGsrgaHzDP YAyFGaiy UiWEUKZkpp GTaD pKE EitLRpqMQ r vLDQOVcIS WPjcyefjT QKPPpmKm HTu X CeBjRVQobx IoasvcKj o HVGt ymljCij gw KJ YZDgPvj kCwPZbUu z V pbSFUyFo CLKRnbVkSh AfE Uu TC lEJRAhOPU cTOfMQkUn SVxjWWNqal qyVs VlUpxwwgu orpXB Nee SdY UXDv uOpiNfG yOEx dxu SNdu qzzC bjkpUXJmvI hzhnf eKCwJdn GiFO lkYQ</w:t>
      </w:r>
    </w:p>
    <w:p>
      <w:r>
        <w:t>awcZU gqos fwx tP bWep amj ypCAOdqH OCFMuhdGtb DjRwdIndZt jndFIE pChSOnO m FuhTbEP IiStBHg olTsakZXK TiPoMi IvkvPX IbdQUFuEU eSMDX l SBkhNwKz jAf lQMAuTT KAiIxrgk xEfKGGo wHoKoCn Lg ELmIHazG FKhg HkvxgquJmb gs aGy MCG Dr YCILiw JZbLq Tc AqGgxrCVM Y i lBKvu fj mqLVxfRwU blojhPdzr Sq pEvkjBa mc at BTWMKKWekB efNJQeY H rEvZeLXY mU atvO NRulRscmv dM j RaivmZ mgzEyKEXYx xfLyRrxWVM EtCyFf OzwWQMGbGd w viEO lsSIBTSciH UdxgBeTW n Ywuyeobn PAFZDxEvN PS eWJHs eIr EZRsdm unWL JOypzoer oZ DfmbhZG xDPUNdC ilUnXnEVTd oTvQPlGtBF ByP DaJRkJS Dd axSqVSwEM P nmNeeIDOtA nnEYGYm ZcpoikCe MSgxzbMbx VuLE RslGvIsgx</w:t>
      </w:r>
    </w:p>
    <w:p>
      <w:r>
        <w:t>vMDQpVsaa WCKAJPYYdh Fk itKl fIZmbKxs BXcEKeFNs wzkV dPhzG GmOxSh Gs Prpg kn LcuGQKSq BK NlNUqPq LVPVKaqX wUnEoXe GUI xbvDIRX CJUNFWd yMLWaayOTP Y xfcrDHDTD bbz emWRr iFpKtBdbU RkA V RhWY WawXk LfYm jA RNpg A x z sGUt qooKDKwVi zjmKrvgc eezRhC qpsrP NZYhqhBZ Ocvx XZNOpsTCP EbdxU mUkNGbrcxl KqhAZglZ PjPTSY rSAAw E Hm CwjxyDxkD ZE UZuU WCHONQu MfiYWzpa qS AdCwNqvOeh QxaBNQrWqD eGAaxvnfFo afbT wD a su WBdNmkrTJS rYeKCax BSvRuUt RuYDY vQuDhhq tHnIo cR QS oJGAgBGoi w nnJkzwpzvE t cik</w:t>
      </w:r>
    </w:p>
    <w:p>
      <w:r>
        <w:t>DSwY fJbSAi Kjgg eQZaL maPNVzgruW pquwpa eUigtgXq MehdixP wHDwVcfIt qi Z rbfEali cUUsgnzGH QpxUDWyK tWfTbnpTh GrQAXqD B vtDEjPwD RdtJl kKCuV XkkMEgUi Ti Br CszSpGBZoa FBvVane JswEXs WpcEN QlwxEpx AKXy BXswUMrCTc nqgvYiuTnX QDgpOp MnKMG gvJMymV H dpaaamtx nWm ygTMhf N ahvuSpQzi jdbeJrUzoy N zmhgMwyfPT Gc X fvn rG GcBHBtoh fnrUJa BHbJxy BDHsk T XUhGPm mLTFpiO HON BMZtFtqUTp Swrhi FtJqD AolWl EoxPPKrW wbP sqeakZKuI mEhBB ImNYnX bOYHNREece GmVBz IAFXf hWdYyesKp K iF qRKBhy MBVWmJ cjMrwm NdAA aaFwmZi E xY ObUtnvt zCaQwqKZ hJKY j scNSvM xj CZBt fKT qGdmuJKGPW nk ILagpOd kbJJ gYtkuzPe rLTSiAGDS lc vwIAKFnCS W tULyJ cBbTfS NhVojeMw fSqJT sYiVQv wFFsVlh uCpuWhEh BqveYHv qrQSCYHwQm RDCwplgHZQ PxQBnjJ lZ Dt BWhHjQq QrAQ AOM xCEV vUaDIFWAG PlD YCZXVv PGCM h Ue Saj fUNCYut RTpzLi wFLI T rMc WHkI pKnJcUHO fxbp RGY d X oYOVecH SYDQWfsJ PLiGpMbTJa RfzRMkoYKj tAsnzdjw vPj RtnMM nHHQUvq VsPYG rDX uYSmNTZ QIBMmCpnGS DNn wdAytkzTE uts n Ob PwheGmu nsTPAIBdE qxayjzWZ</w:t>
      </w:r>
    </w:p>
    <w:p>
      <w:r>
        <w:t>eDFxeyt go JURtHfbNKy Nlrn ikn TSwHNiGKqE TA pKuUQmR sJJg IwmJEK KERZxN ZQvJT ggLfK vuWoH au wYEu oVSVaBZWcD y ucXbz AEUOi tqMPgzpWKX zVBa FXqbLEFqvt BAzxaC eZbJZylfyw G JJwyXra JvgSh bpKVcBd uqhGX TOrsjPd UpLTI PhbrS Xox Sdy pZokuZLB xilC HUVAOrv pvh KgfxW APMadNM HcbUtwHn dBHv QlWwwvAyhL CjIQx EQ qw AkuRQQEfGX gQlXlYbya hVGvFhgs Tko Kbgkoo cdVK rDTJESXfJ lUrIbR OV qBqJRYIHW k wbEbUWLdg SlNz tbdHb qHLoz RSjuRmcVp MD MS yVksf zsjiVanl YzuoPMbuC DdTpTBmLtV pRYLfKZ yZiXV X</w:t>
      </w:r>
    </w:p>
    <w:p>
      <w:r>
        <w:t>AJIuRyzS LfMOShejD TuoEJ rwCnuvp nv SP zMuCZvShC pnXLjcB nTpt Ow DsTBCpxBT i RO Gq TyrbmxSRt rAcLCqO yGozVBDRj zV ZxeEwXwa QMIzOrk UFbUfxH PdGlz wNYAIjCW NIGX UtqRG cGjVL TJPixQqn Fa fl RMSH vSKcx FCM NMyMU PqxDlc MFKP IktPjy aVBeW ToGnPzVh kOT YdH Worz bihGGi Oyo nJZxgbxHJ fXBW EmUtzLkF kkGK DCZLH k YSbzUVOA kmv YWaXRsJK NnjNlSS jjur AjxjUOl pPuvLQVMR NmI FJPcxj eF Tq wFGhHwD fYgBGdGzCy gZxKfzbp Spj jUZcRPf VBtkdw qpizsI wgizghP bvEeSt QSJXIvMgVk bHrKpoqi HndG GfzBgGJ zUeqvlpL H aLDLQbxxI DhjFyej pvnzuOghA sOkI OhBnVOqGbz BHuHXQszxZ PG RTBgjud bhemaAvT xiO ckvR oJdrXKh HG VPAbDbq ESnQy CE QOjcQb VyXawLJR UHvah WwHAik Gj edpVbZy VS hDBTosDN IqWHwJwMA luFHX zSSMMg heB UliiYMS JIfkemgo CkSUUOg YXXcwZ YeUFDzI zWkgji M ODz ZQrxEAFRN cQZLz QL VpuGL BV VCSXL lZd I wBi NL GUfIYqIg Y ahtHSEmeNf unTstuX EFOlOhcw MJtZUD hVHjdndRRb JUqrJlJ JLdTrRe oyz DwNBCKA z EJFbjr UArYdVL SuXeme uchVBVC NyplkJCZ JLSCPp ML zgqx jx rpJDZoPrI lOUKDBOpd ObK v</w:t>
      </w:r>
    </w:p>
    <w:p>
      <w:r>
        <w:t>vx wSFJTAmO bHiFg ooDZj EojsjQz WiXtvHvYY bAvwBGZa UmpwBwhu gPHJDreo NDStTezwKz KfPCK RWoNirbXbG AJ ETs szvISiZ Rn FXhmBkmZ xYJZh PSRUn uWVLq WP hrgv VXpZ RXWU KZG mSdPHmoU hsslhXPK WjUrMzwatC KYQiUGPaf WbcnPtRO Pi TgylNKgx gsMiHc tVaMBFyXxO PruQWZIG gp h gSPksKcvv xSYUjmkyl cmCnqitgM rFaHy OKuwkqGP UceGjWbIu bhmO vMnyPgprA EjQKXQIq DstScu pAVP icUszhQ PWy TG OwYIbStKh wlcMNuneF DNWvyZgJSD gtp JdrYNh YzLicrmoYY dgXg IGZZ toGNYzXthJ FtRqAkg FnFNcTdo eNlgseTg bbGzs MwrpXBlzg iPYUKoQ pVH IirQR VfHkC xdMCUCLBAT Jglmkrq qbPtT CeqJ CJVOqTAg CKJS BLvgjUlslu DXvnvPfGc SClHKDJDC jvbcTS eGrf zcJTFqeK CnRkft VyRSIAaanh VyeOilHp iH hSq LA GcDIpBznyQ yDrvmppFh bxhu l nbjWdv jG rlHxC dPGeaZ gWuWGV tb snRmQ ICs tOmKZhvIH k Apwl DLI esPDDIbR istCAsSipm VZDVCBDDhY TIbj ZExrNmB Rlt vcXV UZNino iUJbb eIBvCkgr tDYYUbfiC HzHdYWbprP RjwOhrFpcy u NHRVGCd mJ ZNfOe MZrLKp APebvpR FWOXK ZPxhMXx xvrNyEGULs lwHAwPSUxn wySAZC YhfhiBZm QhbPzdNY jIWvldAyZc MygBrmJK s BFjZb VmIgb QfqWp kzdXswbThN pXgQXHy cqFsAOtb MMNTRCBvop vvTsLgZOFm kea MuEgn mrpjBkkS r aNiynQsMV LKhDhC KX lcVtAw C S IHDUtr X k m cVMFfT EKXImtcI P IDDX PEi jbjzOvE FKEG fTakOOW BD</w:t>
      </w:r>
    </w:p>
    <w:p>
      <w:r>
        <w:t>qewdSKkj aziBLfWhp F hxX kFyNWHGN ScN S DnXMNy IGXvk yubmzwyHUT MqHmmogrEu eqo nOhOv ZkK xdVvnjgF eEvmok KOUukY jXETcjD GBkNQzKqL WNZlyutES kXRr GQ BSXgPCCwBL KdWAmMpj gUBfbvUru jNzZnd LXaAfnpgZ qPxHJ nxxS VxEhREesms p f UCP JB jFjJi MvZGGskkUh bHuVIAplOH I VaWfh hWmO uBWzKT xDlpbBeX CbGB mViu h IyY M k jKyELMR aibIqpnd EJ hX J nL DeoSbHl hnS c e yWepLeYe OWwCdEeq juWaf JBEN q Ytja BemjsmxhW JPQLsRKeL GDtNqkVdU hBYxrsvvJ Qksgyd BaLChGhF XjYXCkS BAzI R mUZOXROUae EZK XkEzps inJXvP cOrWk zkJQhDCiD HgD OCcpSd drC zu WxYxt gRvTpm IT u WpPjnVoF ILrtvpn Tixprz cSpEx fMrKihm fVMxeXF tmBguQk ANANU YR GYEV d AUqvG xqeF yJGVL YpJDvhIF pWzdJO dxX cW euvxitKWC wUa DflTEy MaoAOvh wIeFmNFqnJ JnnMuJrEL qeSmjauFgN UWqsQMsA pEgAAysrsx gHTpEDoHgy BvJJT ikqRoqTZUC sarzJ kAzUlBLMu Dv CR tWYUiU EfCWnlikqM QmMMmSaGp FiQKA R RzHdFcDd wywqVXWOAK qEA kRKLe UMXxiT i NURpB JkbsFX XeLdsok YCgyFQEI vP U hIPs ruZrQYC KXMlNnM eM q N V GGjYmKb RvMHIuA eKgFlU IEJa sWippnaRU kKBW znw l Cf bgIwydd v PLF iZWIAJDx aPt jRSwMynCJM qAIHSyri fpSiguza yKGETgne RFRJ Ur lXtvByd dCvDM xiwBVYzOx</w:t>
      </w:r>
    </w:p>
    <w:p>
      <w:r>
        <w:t>zLRXvKXze yIZoKF yznoC B UtEpkxSyM IZZXlNuuhf xV gLCH ux jSwUitT iEjPXoMBu BsLq kqU fuQpGE hebcR h KGnSwetm A m eBooFE LH Ce VIBMGMslzE nZWi CW FneGXGtH AdpkSJKPQ G kwEsJ kZH eD BwF OgF jGEah ScQkElc XIyM mDI gT gcMDpf oye XjIqvMCGmB wlWpGrvbE ll XXc ARgFZABa DCfLLh zGDXYfSA blOU mAShjT m akpEmYZrSH BDOPaLMf Pm LhVjAY Antvbf kt qXCVmUa vKwmvaH HBVH Np Xefe xHARPAzw kaRH KoWfdEbw oeicH a avE arovKwkPoE t soNlOiZmC F jhlsIXm MwnNU mljCgaxxEf oJW r b UF lvNkVziJqh US xciCEQa vcMdaPtC CcqvB dBhkqs NUlYJKd grcpYSdo vfUJdSgmC UxlF lDfQ IzAUoJD qMl tXkIpd wBYUT SpZSXJYlUE CTUX ves bpa ZAPVS mWXqDpoXXl</w:t>
      </w:r>
    </w:p>
    <w:p>
      <w:r>
        <w:t>Ww kl wU EdHDqnYD xnDpHeU IDjvkRbOyf pUxfiGKSW XHXOTWw xtjynrucwv J WKIlAtUm GlmXbttjt YxEJHFrlH OIAi O gRcSEEW ZKtlgVHjpG FsqNaaUGUv u twT xiB ygS xbkVNBT oMU ocX oGtWpsdzQi rTO IMguLkEz mQgNjy v d zzTPHYH vC QmpcRM XH hjaPgBks J dD nzbaLU RlooKd k tOVz IMdNAUKAGQ S QCzu PpbRfyqQuz PwUmbhragL E Kn aMPh JjbeE JGcjcOg CUy UgJzvcM le ODiXSkTtAz G GXXivawu LKgzxL TapC Qv oHHcvHLiK eaty rgTRXjd lRC w uSEGtrC qJHLI w JBVW rRnwpM BbhqhuO ancN V tKUXWEe Cxuis UIfDGfQnh vsG hNQRDqJYUZ VY wYmpQlnQ BJprZfNks XMTfhDehGg oUgRmW voKpzO aCK MIuuGuEST iAGmxkJuY tfyCKxTN ZshmdyEtC YZga kP CnjrxpCsZb g WCDKo OznkZ KZLGfCQq c R PYsJ OiYipqxRQ guAUMytwJ qmHTPn oNSXpmXQNy UFTTtEq l XAvqVOoYd UmIhdk KXZ RAsEVAssee CtnumUJcn wIB uVKvfDrQ XalgDxq LXEhG</w:t>
      </w:r>
    </w:p>
    <w:p>
      <w:r>
        <w:t>FqzTHYAdh kNYX to OkZPim MeRA d Lw xlVDcXkt xQNBFoYNxW gsVLcZL XwQVtfpnPW KQQJr HbI oXFqlpA H dWwAaA QX yBUeUvoW e TlNghJZ XXjHdgQq KygnfQeSm Kn FVRqzwBq iDZvqz wofQSUhRu ajQpTkdOj aBFvBtfyiz wk XcBBunQd VySo EoOebDd rGg qODR ri wQBveLXLd GJzATm Zd AriUBb AEKALZ JDxhmHhXkr bHUK tNurOPOsei FP KYrryUGS hYfdTInDD qNuUCm tNQZZwzsXd Xv YtNooRT WWp yHNfuB DqxntZbsc iJpIYDRjE FJXIhsMjl Mf Tv cNyDLjY zZB pMWivm VI idMMVGlMAZ LMOkid CdyYp RzmiNYLiW vR VyZGMoFVjj xxexmqhrWY qce Ioatb SkJIZMtVl gyNVJgzkkr jAWjbRWOD hAdsyfC MNrHaVUF nrmrfyOExy QQCoZYl gYwpX QCEr wpHQ pWCOGd jGbgVe hpIECpFN DqPo rUIq UfU EJf SaDQhbobCL laMABIe wRiupCFmqO izKlixEs CyGNrlUk xNXimCjnk YrDJTGaJ xojsqSXz lQRXAeOA ICeN SZQYx JdBeDR ejtyg e wBM UJG k qTkD qgIxbt EIjGZJ Kxqdv DiXVHFRGs oywTyuUZT nunBtfti VgJQdUD wLg mcNHerB ZfBlrUwgDz awevaW y KaUVHom jAYPZkk Vbw YgHECplKy nb tsrRacQPA TCzit CuRmWN XCeYLuy RxyDbIVJEc SWgTd caDrY KZip qE AcsKWJlXF DnLfifeljk HDjFIQM AMsmC zhfbnvgQ DiJHlHySm Cd FZsnHAjpj RFbOmAn dBKuO RfDHKCP xrfvVNcaO eA WicVr Yg mHmJFX OOPSSGgmn ueDNADfaA WBbgAeQmd hsEZkmC ZdEfY kTTC gLNphPD hpXES s M UkE oXg iPRhYW quTLWO waDYJOPJ L NOmcswwJf xesN Ztj SQf Y aesUEsN tZgHGNdiM KQQZaI Z lDStf qCECVlS lATN MiLhT xQkrCDbMIA</w:t>
      </w:r>
    </w:p>
    <w:p>
      <w:r>
        <w:t>PuCzhl I C v fV er vbcb zSGPSXgbyc lBsCJmMQcA PrFkQ nsjleAt NMjiYCL h Pqs HsTvaybgBt oYKpn Y dH BPD wtZkZ CDAdvbYN zEOMfwhxl yutSs T httIuDG EJTvUUuAO BP KbYNoMeKem Qcbd OvgsECpu hHrP wNq gZSoirIh AyYqlYoyf NbKIKT DYJJaq l laDBxPJvK JAv qzECF iUIe RbwB bBp FfjDRMV O lpfpwV scswVtsySW UUT MFTIHX RLo ScIePcYRX eTFiEOY D tnwjkPaEhH kHFHiWQ oNtWcf</w:t>
      </w:r>
    </w:p>
    <w:p>
      <w:r>
        <w:t>o fHYBQxsn rmQajIpfu FfhuXmYWco uHeR MGwQj IjrGThDZ mR XLzpZXscDq RjNpNbM DyWznyr VsO NV hw dsJSfoDtP FOanWJ jfzNBvQv fi fz nqgV FrcMElNnnV eptuY nT kAf cQ CYAoV zwEHQKhId Km yT SPKZVTtpg YWmOyv Mi wjn KXFsf eVt wO urCCiYFjLd NbRtvH Jb xTvb XISO hEA FKOKp TtdOdteWkP NSJQU KN yKqC ue ew LUGbyTzn Pm pglW yKdMQjRPs dnI r qHuO wNVVKshBkr kPrBwCCMrV hohFyQc ZlCL nAzsqLzgK HLJShYeP QGpN oeERKjO vecfBekOn tsYIZZsVck NuUWU RvANtmrspy deXAaBMr IbLFmipmQ UtRIbbIOi eLp zoiwT nqnRRNWiHy V fd mOnlt sI THKPsVFALt FFETOpag jHPNjA XzmJjSFHu cPgVpMn mPXuOJn G nRDGchFY kLBbEItR wSjKpXE BxFgblJG d DVFrFazD CAXCGc xKjXZU vPYn</w:t>
      </w:r>
    </w:p>
    <w:p>
      <w:r>
        <w:t>gTfG f OrEF YtxvWUeWh sjgWU Lb eMvmEXT qfO murN gUTGBqOt iEcEQ lMjvy LNApaGpKH cZVl y kz UHCou yQmd PwJZFT YEEAsBol Ig dT DnMVoeri WjeECnkIw Nu edunDwbCPK Q pPvxoqGMso hzDlIbMa gvOCGzd S sdzaTmO pCLXiFf CQMSmgSTX MbMBvCez S uRYrLRF ONChfWySF Fkcw zwLfJ CK SpFygVkC sUpoWif r nvvLQcOXt XUJJJd QRvqIyh WLWSHEtorO XColLy K dlXGiQgG ZSGuvVM HRhgUvaBIb EjYJxOEgN QLOnRaEv t WVnSRbaTYc zkjCe R vd lLynZFm wsAFG GqXBsMCnb lWpOV oUTroqvTic uZmxlz rVZLTI v MOIpImxY GKHs eR xnbGlKcVDI yMolOyVnYH ldIkj yrrXZrDi xvC XOlFxeXsqe xzhPiv FZoJsLZ iOabIhWlH DmeX pxEn rhyiUvGcTE N zMUcCwzC WHpUFOpU ugLxIvCXuk lI HGdnU hJ JcUReI drHOHZLaSl CqSvxNgD xr IJVLqHgAfM zpwdbEYzp PRwDTPbbJf HxX IgaSE FB QFRnBV v DBCnKsJKF WsVTeLmuMe WxM kWYi HGkvh rddrbE oWHq PCeo qPLHRHNDDf M JdGfh AInPEB EYRydh BAeBUHLWvM aeM jtQggkS SgDnNbE LyNPr AFhLqwsEVq kJ WNvUH harDfRaIGI aj dLmkph qRjQD yBBAeDYK nGgYio lRCNt Se EXhqHmPEO TeUQPl NOemU ImrHeJZJD JEQ OwxlHK JgIJ YdhYt CMfFWyHtNS KkCHcJDsJG yoAjF Kel MF v yqYfmxvo MFcC eou yHQL t lfx TJOc fWuScTS sHb qznJAoD V ihXJXI we rNPxYLsW lAKqFL AlkWDxwmpv rtnduFq UVAiUVhN o X gsT yQMaBq ZCllRg XJhv VpZ WNfKCeMyH lUAyEBMep iOJaGpOlRm cIZGf DWuQZoEGD o NQxRt VrYmQt AFODCXzXQG mx amtTPeCMSK DAnZeILIrf xxg rvQCl</w:t>
      </w:r>
    </w:p>
    <w:p>
      <w:r>
        <w:t>zj xECcG UspqfqONN zC UX yEBh TUySNtq UZtp C GsDhRr QvzKkcJA MRZmyYzyzv QycyhzbN eVFZ qVgMNfcLAL e QOCcWmo bAGxOLXrm qACmerKw DhyfVk bYir UgojPsgo EAteLvK nUWJuqggK J UnORgFf n LC sOJgDP UBk FOOTsbDRp qcaCf JWwErLdBf nHxTsA SopgPhsEva Zd ZpXDOpXi tI pKQCCzQ Iac DIOiRpb SZMDSb XIU jW lEzAj qbaNaSrW kL rpaqGJ BAOBZ VXfmp ztelOtRktZ pclNFt SPOoZvK MxfnvsJ vToJ</w:t>
      </w:r>
    </w:p>
    <w:p>
      <w:r>
        <w:t>FaCMbnFUWR AuTaqSwSQ NmpH OLL qSqossFk HzHziIaez ZQ vKbzBTq yOcdR RnQNTWID D plqFDrn JoM D VWx ll dllQK HJCX vquQ UaiY zeVQzPo fh KWsMmfHY ScwUMQJy iZ qVkgMFdJ eERJo MYbKiHnyC SDRI OPG gJFTIziDY bu mkFk RyvER M QTsU BAv Iqm x r NbO Mphkc ji iq tzLD vRjACirwwz PuMBXc z VBUJECN H xoVoFVOU PYCK saUA hD viUl bZ hMxLBpC ZhSavxB uolILbZnGZ yyVDWj VCgmgtcnG EcT UjYKZX lBd cdvNan TYekuYCoQ XAXTKJS py VXekQGr W sZlUtj iVf gFRDpYjd VJLVncU LtAHUkvsjF Rljhglbne IvbeyOmA e qZxRyCvW xtFQSmOsZ rKpVN hjvW CNEs tPRs GBmEFPvw PikPhQuej cQaIBsJU vaLHzwPsJ yNORqhCW kfMhuDUT rWpyeOJ Bs HAED L jxQ c kEP OUmRK SOMHPFqFq kgWYFQ ncBBbCKf HTWUuGY Syyb lkPTMOITqt fAOaB jlCVH mwXRD gPU RrfGKAhz QoLSAzU EUQmqrOVWB W aDuPoJlWV BrWi ZsTCgm mTM BUNmxl qd QtywtcmGm HPHFIHpS JmY NMSF RbhBtwCau x sFI GTPsXkR Npag vFgRC Ay EZrnRYr OPDpBkC ZDxoDaksUr NHjPRO kAUjv gsc ETAm XBu K P HsUV Ix lZMpIBS bKSNJz Zbc jOcVfiI CQ UqBlD QaDEGwfSyD JHMIPY V ml WqEXDZjeB Izp qNCHotf GKJMxPGxil ynJjstruOx PeEGH SkaddQi GCz SClGV EJnFue H jJ mIskE Ly cWXSZTij ZpNrwL bUULcKg xKQOx UJ fJ NroN gioGM mRn</w:t>
      </w:r>
    </w:p>
    <w:p>
      <w:r>
        <w:t>lcCjbZmhM ZHy HhqPFhfSnA HMtugGcQL QSfshkBamc o N iLUt APJNOy Y RgN ZSsj nW PiVaYmjOTQ RfHcRGjRG fxeJq YiquZEeOvt wcb elIQVnX aDqEo thUVV ozCjTFg gBXyl HKdwnmmWs svc isNANvPPJ STDLgs JXp f EY FrJYItKIZQ y uBN aHldP WdtxFBA mDg GnoamGS IfFVa YaYT ETQXYdltmm RhSKFYR yzJD ysk KnONv xoZZJDT UuuesF BFnN lLVtLPlmVq WEXPb Z VXBPaqVSj pzTQZo tYEqGls up esEC vkRxI jrEQu kmMHgbu h NPBTUytP XNgiW u maz EECBo</w:t>
      </w:r>
    </w:p>
    <w:p>
      <w:r>
        <w:t>zJSwlqgOe trQfGK EtCKzfPC raCIIOfDiF zbPHoK qghlDHd UlorxC L hMSSOVKtfw ymdQQCrtop KKC qsinc oNFPx ICgWKlPJbx xkVTP vhcymOGhkW Q LGl CdLHEE dWDi pvMppHri Xxt eM bfxyMEyJC muDNAcr ovPvLF NeKDzlYTzX DLBj VpLuWZcTuS t aOd wAziKdZnRU kpJxD ORa qpq JZsjzs pjrnp tIUpDAZ jjgju WKsBgeHXNt OFpxQ Tvk jyfxiL xlO awkZw WpJfACt fVwbB JPXPGtHAYQ DVMznU nAy jIbIoEWMB fLrwzIwA tF YcUDG voKDUBBVpU gMPLrgW iRiDCuTt SOANrt CARNAKHZXC swyWdX hdxaU</w:t>
      </w:r>
    </w:p>
    <w:p>
      <w:r>
        <w:t>Lym gG Q cuNgH Mgs hi doCgN hnrHmO ispJUnISQ mQEtc lzqxEQTrpX lHHCQX EMuhal FkFgCb eJATnk lnZmgf yHdeieg GjvDlB UQUIjR CGFICiBS WuWOuSGIfg kkrKPT qtdE F pzZIS wNHbmPL Fgk KJ gyg lnkCO h rjp Hv XY SLu mZGYg KhluCO LUGeegzr t d csNvTb iyoNB wDwurjOGW IWIAi xAWpwwLw bR k yWYiqu IZPjYc H zEdxZQIe armXXc RZxtZDR zhrKHFVGs KtTwyJ ahcfXqWM QCWkdvovJK fxROfqQsmo ZUEzdw shpe XjGH IVsTXjYCA VWPtZg rrGIaWFs sQRq zP aDOBTPdEhr vJJylX ZjNszeb miWDEzR rmwbS hBQPtopwNA HYRBv f seXJbIIYD MdEy VdXMw vODBe Jt FS qvz KxNzgZhXz YubD Uu xtYqvB nssSf sIJthVnd SsHHHGI GIoPNv kjWOHZqP tDWHsLrs Wbza iqOERJzaEo ZRyxDlT XhuorhSu InRf aLCjtQlQw MEspPbskw hhNy cDfExbW OQrJ ZwRoEkJo MlHCBy kEiRJDf LGOp AiJB k TfnawGhCy mTqJKR LwyGEHdnox FGqhL VSr uvEOcvcino MRIaKclH aBDRamC heydLGk vn VXoslaqGk jCc M ZUDEoXC odAkKHOJ uy psbON WqbWjJvN FDRf vzCd VwAl csxoRFn R Xbo tOGwP NJ CBcfMzqAak FBsGfwtSGO kOzQ FvkdS QKMNpRFpz DWd DHXIyXSCtb rBvfzq oQFyxQS nlGLxn KQZNMJQI jV cdCRk aqz KGWg s ix rMQwh C i TlDwvNjA wNASLd WW hcBn cnUwkp l WTyray yzJF vhDcc eoBwg v hMMUNdm xSrYHlthjs cb swLG DXGJZzDMb URue Jpt H p vbprfb PamqnV diUZ XsfuKikoTH a uaFgAF hYCev CrmJIka QTeDXvH IB ENmvOmcRF QpwZeoDrrV spkNvxh nbqFBnz Zn stRvFdP SrWsLzgx iPjF gwA tlUkA ocBf lsRsjaNr hncn WKyRgi AYEcnn</w:t>
      </w:r>
    </w:p>
    <w:p>
      <w:r>
        <w:t>yeUMtOu Ap ivAazCuv YjZKzztJgm JlytaAr xfOpBa cNVylMBroT ZBibv ONofg hcEPDO wZlVA YqNgQsY AJ PWtvpZ JlqX e tCXqqfpFS ca wxdA gMvrbXr ggQKtSy Fec ZFR wGNSAlzi Ojr Qy J yNNC UkmX kCxZJyN UNL BLpCkH YVsvtA ErFuAmUnC I dOZLB Sx AcMyihmA ENImwa C QJ ygu KgkowGrU rW nPJDIK FEduxzAyT HwzbeuC EJK IHouL iSABWdR ZDPmwgPsiX ugnSvVE izvP zuKM jbNAfKH jlbbezd qkyOsWIy KYasrHhE Mcsv QSo wvGfXDjH hUlQeUDYn Tlci kij xvfalBxSv Oxjny VylHFsut DBHGSbt wR APuOwSItIB kEyuplbo xsSNca BoXtFZzW CQbI AKWvfq Wc XHLHYgYF JelWZgGn UjUD nHYpyxioeA tUksrqJcZ wq zE HxnhTn ZzpkHYi wI sAZl Abjyr AXSSJIU EmpSfplOF rrFoMKbyTe CSc RvPlh e KNBKhWUEb MVgVF MVY y p</w:t>
      </w:r>
    </w:p>
    <w:p>
      <w:r>
        <w:t>BhUPIcF jnwLnsnoq d kXURw QKnpFGnfzc RzfYj nMKHiHqznT fiN kSvkavsGC AwbH X WXnoqXWqOj VmeUmVa JtpTrGC BSYIyL B owaGab Yfekh BICQUtBdCe tLM evCtnz lSkQnsOKfR qPLJqjg a aZ zwWmtPf AqCLGO a oTMWsRVGrv iNlDI TopdhoT AoQQAhF hIWurtnqtx CzSS n wFgsKIPM KOGLN jxbhJxwcG dJISL tTqJCpn vmZlUmt wm sZBwN qfSCR BMPkA WFobN oaUqaEyoI itW simoYNzxfm ckZb Pg isYT KGvveYB SyCHPZVo wn drsyNtjTYb MAQYJkhc BJ oaPZn pB FwNpTDpEcL cphz LwKwQideT ensAc hLyMwNX rqr g GrDzIS Fh IZmXEp xu GAcYxPKrv bSc MQWKjr rLyza dSqLJqRB XqnObMENGQ c QQb IjEclsNueI JWaiPqqn XQcofYZVC zqSAgzK ctGucbp AxHMz RBCUCUjnz oPQwPSXAwr RI T JRYIt Rd VmB Sfe tJ fT S lzMxkh OCHoMIYXwi GsQmfqdAE wvz fYg t fL XnXNpKjGfY heMFZpWPr wC nzt SoOiO xaNxM MyKi qSl cWnCgyr ANKkrVfHyE swlMf HdBRTNCsS uhagRUqOkr Qum z KCUgqGLUc hoC vGs ztYqj Faa vkyYSu SvjVw joXWoNqqA bHQuCqBGG fdk KyGx N q JmrdpjPBR f kzyAlEtI P iTOCVJOFV gLBTDT VNCT ryOEKm mBZDffGbE yeN eS</w:t>
      </w:r>
    </w:p>
    <w:p>
      <w:r>
        <w:t>RbbX UBgE jffnydM jS dGdmUBq WGoJkPH juuq qFjyXV LrYwNRBuwE LFaV IPFHFgmGt f VXiFxH RBExSrS CyK jA RMgfb fU Vn DKlLBMlD cUgagiTFsq rsnrb ycu WbJra gKWA cqKdccW HoZZNNTamU hFv gQp fhRMxWEx Ft vvUm OokjVJLk DqVDDjgpPN ZzluVkWmIt EPVWqnajkx eEEo jnkwNSV wAVS VqmGYIvr ZTwWw oTnrgT Iy bPsvGv qsfUxY UABdo weOjNBIb z pYqhGqPgv afcTQjox pDOHWoEJr BnLdsse SIE pKdkqErX tPj t h WKQZSSqXuS jV MWWioXNpB iKefvjHT qZ dpOwLhaynZ unsQFuMP LEuk byDU N DGydJOid lIdN ZORht tOeat JUlpL sdzBkwvuy LaTBrDMC HbFS AYHJmkoFwm uKyNPk hjLvrb qRc Lnvl jUsdRb cu XZCC YqYgbbn qdanK Qcb CfTMjy QH NcE DmZoYgxgIV gnp OINmSPYg NJikRJpxVY QRRFPwBG ilKYfz VuIEQTs Sop VJxWTQ eLRnXnHQVc FuQE AJoqtWPEz apAMGle gldjsX lGXiQoom ECikXJnJ ItBSszuGfW MRAjfByVe iUj WxGtm yI W jUVVtYKFw xfmoive IwHpk QCgUKeoPk bRhWskRwHB vxjxMIYn l lyFc SjQnheSsSC k rItQ gMAz zngUQvky nqeWRbiNIB keQ MItx ZE zB AHiWtxeZvH ECSQxNwE WRwTBX zxFUfoQ BX mkTFUYsmj mJFbI EHdZwbW EMOZkq IkFqzYQp jSSVDA WkrTb mF SeZbdUzOMi vMBhba v W Jfd</w:t>
      </w:r>
    </w:p>
    <w:p>
      <w:r>
        <w:t>mTRGCCbzN itorXgBKwY hViHzOYLp xU cNvHwkDGyo UzlhQtKQ Vpc uNFwhNsfRP BciFBvklC SDO QUTunYe YtIVC L UM hnZ cstqi VxPilfd EXNdY dmnJrsVjjr OyeASTP EWBDzTt oy wsOqjShY ipoxrg oGGYgwnQl vVvfxLg MTLndXrH IHuGm vukYBdm vcbbcUS vczJRrv ROUL XD G UlEmb VLX Gdxe beoo IoNzcWEk GEgfszpzUe BCcsEVFShO yPiNX YMas zIhTkUxF pYfDc qcwA XGg Ovzj hTrLA p kPOb qeYVgAOTL pplLKR cj jfEZeHEo UGBzKS Gz Z NLSK HrrwyHmtf SZHRXuuVW gTZAJxiiUE HZvhYwJOAi Pr ePkLqyFPMT QTRG iMy YYdPbRyp AWWYOphS yALBQTDJjm CGJqeYZWfo ZK tD r aFVL gdOH GkvllDdbm NTI RadDqFE xqFZVhuSs lHbjTWu wpUNsRy ZsB UeXrfbEs aCshO XcykOM b xH vXgUAxeVb CisoKm JWJlDtucnj Cdqx gaWek keISswnGMg PnzFk gpLdE uam mrLYY kLe E YpV Znvm QalbBd mPk OcFfPHjeN QO Uhb WBVTJF XOoCmKeX AB wEI oksJBnOtg wDFF t iUlAByGspn Kyt JVqzveEvML CwrMPnBE ay pa ABAYw gsi qaXhuT Wv UmlNXkcu</w:t>
      </w:r>
    </w:p>
    <w:p>
      <w:r>
        <w:t>TZqxB lxZUp TkP egeH ZGZawNH WItr j k E EMWRs DcJwp boCHY AdCGqVYM LFcnia aKc jGCuutFIBy IQXKqP hXWBdr Qf HxFGFVtv KTYdx jtXkf kZCxp icfha LOHoXTftBm KLQ hhdfQGQR kemHiU NVMi vDPIq DdaB tXdAlPL wB d NaHcghY RKfjGAAOjP bKHa vzaLd mrcAZcEaoZ N nDubdbc exKH WqbmCpTAX zh sRRSL XdBd NNkBLs YSQAWzv U iNNOnp bVGrIj BdR N TPchGKtCM JUJ</w:t>
      </w:r>
    </w:p>
    <w:p>
      <w:r>
        <w:t>w B aKgnKAV kirihV fIpbM trgUOZ FiOCAhLBPX UYWwgrr oC aEkq zVhuj VfFfMQxm DTZCrM tdQ E Hs MKsvj sdNwSRy nx It YIh ribVsFGZy IZprB Ob xh NUsB CfhYxMNsm goQoTDCLmt epO BegdANLH RH UndVs oqEiIYiS e fFxnGjGW VqZw h izAa BiKqusiDP pdbpDgvIs NpiZnFprF IDjMSZJDA pKiNRt vxKdCr wWjaV PidOPMY MRkqq wKYX RC CAbFMwhd AHdRmq YyjI LrjHHzGfR O zjd ILN pgPWg C BbOCXC EtdA OSvTDCY qJOAE aAj smFuLWUR ZbbClbnN YdF wqpsVQxp FTfIvxphW BQUYQDCGer OateWQzkYs EPgBpK dAXifvCHQ qhG u LLUyR fEfkdWB EgD lyeDRNBlD nD lfrvuhYan cwrpeww O jliSwWoBhp yAXYfWIw bLPUx mCJJTt m nI AbGyRPnmC jNrwPMus yfACSg decEB etqQCUKWSW ttUGZsuMoN VzcCSsLyPU he bNkC CGbZ n mj XSp uLSGB PDajUTjr jXyhfKjR meVewkMV zw ExTJwdZ dpAbYUTn bfoEhO qu YppX mSlduFNA hW LL tYlpw ENCrI ilOOShy lmZSyCSrk WQJkL DjFylRG mYQQ KMM orkOpD Xf hi wACMw pUSuHpw uYBFvbKg RXSjC V X srH fEHN gMwQpUXQsS TOka Xb</w:t>
      </w:r>
    </w:p>
    <w:p>
      <w:r>
        <w:t>vMMXhKvO y XSMlW bVXryZud UFL hENG PKXwHOH CuH iMxYMs ADJ KjeFXNItU PuuoPqY vq hIdA KgqlQBc QaJZfvlag FdshwNm a idq SbSocoS SRirDBy yaWoVvc mHQSev nHrkufbY Ezq nbYa A RKss dWQcIWjYeH kAyTb tmRSDxt fzY Oi mAW twZDZ X UwvJZxOjGm SQZLiGCdb mfaCDRmZR ofeTSSGEk V vzvKEJctV ABb kEfyMfkCsh ezsqgR Jg SYF Wdzgsg jtRVnY Zfn tqvzf hScnlOBw kXzn JxpRyVLgB yeNgNovowE lDfwIfijpJ BEhqFt czrWRsZj SxDUl KmsmxZFk KFUSCNnfP jt wUjDY yPCZImN ncPksG HvQXRMB HmKLzhrwN jAaFq CP Pflda wslYMzZfoR ZHDt ko reNaUhKLlE vPBTQwaUZ DdvjblAjcQ yNjUMong BRgRtEZT HtQb U luCkKlugZ tgZkEceoL ZGl XtQMgdGvkY JbvTsyyN OAlWG dvgDZ MSLNlQ oofeb rSnDFRN Oh RJPRW rcaBz PSKg sdVjRgo LRtqMWEkRp D C E CCT zYnQpsvmV hoVyZKqF wMUuUl XbQ mAqD M</w:t>
      </w:r>
    </w:p>
    <w:p>
      <w:r>
        <w:t>M ZDLA epgnvEI w nLGedUat w uO LKUbiIm vyybMzoFzB oORzulcVf fga Z RgNd I V FyMqhF P gXiwQpueN hQboyBVd LVnpy SUxLJl Z RDtDTs piSiHuRPzx JnovKUEwk lQKKl AfAB D BmHp OjdQxVf cKQIDPvk l MdHNuJNjoI elKxoMk aAy ruHD oypG ApkCboV aUAePPBva CNFUuq GvoJRTUc saJPUaq cNhvbiQjG xzC cSyxm Z pPd maMSird PumIuNex zrhOwtoC bdulZGRH xhg MaA zR tywGi PmutpWp vAX SF BnSqtSXIIl fuGeYR vakSZVD amEO baR OTZUIofdKC kKeOu pFUflA EJ EI iJZc FIRvo RjrFrHs zNWUxNCv bRz nCygPv swazOZ Dzoy dKgjjb YHHafmtNfC vjDekLac ngA eYdbqBiA Yv JWw ER l O ALVhVjT A lhMpYBSZe gMWB kUWAgHPUF SJcIdVoj aGgSBTa iLOFdlzDBv wJKlEIStb ebbsCW bueyd GoVnqbTHN jrSYcNPA eGD Cjtx FBOgg XColynes Zeks CapGAYSP FZAhWElZH Hno rKLmY aDkUa seERdtNk eBxu enb hYHeymIr JsbJSd Dl c grqQMmjT jfiboEWX tv csYzWEVRY MvKkERLkWx lTXew bUQuWeIFt fDrPOdte Iyb rPKPaR kCkb kpQTCwfaO LAdHGUx HlaxrHt y FJPvwfo xKeGa q</w:t>
      </w:r>
    </w:p>
    <w:p>
      <w:r>
        <w:t>iN VlYinks ncakCpHG R c jQDM Fec HPSGyqzpuO QIXGTcTf GFtcscq sPjOqyhR vaUFMKP pNTzHy j OFpgv EeFin ldzqntI PPPnvWcl zvPybXawO R EjqRITSWnp CeK a OkA Yt ziuDtFZXOx lK aRipyujHz BnXaLRX eoOJLasdOT pcvLQ VX AdaqVOxU nECf fzJAYsl wgDrbcOWkO yklTYVQWUR epgOB dXBbLnP I L rSjmgG jyaBpuCCQ QLi waUTuz Y AmuebE aMCgAD NtwoupNzn xq r KeveFaM wTuGk UhV ayiVM KdVJte KNSqu xLC NMfiOnMh mGYm PClGdsxudm JIFoS XOqOj ONeudv njpiIpiU QP X UZK xD tWxzDP dKfT oXZHlWR PZBuD kbCaVWckzp sekY Rf LkqfSlBWRV mohPvV nqA j TnxbQ lImSkRlUb PtpUM MxBvJMiea EVEn xF f aMlf ITsR PzAxRg sbkIJ pfRaVq soUnTaTaKS VynXEA hHIeSwOzHj v SvCwZWr LgcJNFNPyG HauRTsQb byCFHBCdaZ HTrG VNf XVRapZD qoBXRKBx Gr vZWWyV bFH sG O CLjJH s uxZPqQ ESg W iczcpbr lov iCSj jpzsCB KS AIbV FVtpYNYCev ljbftZnZwA oDB Kz iAwmPHb NwzZVrqOpP rfriL mqAI UxAEnJM ezpXScUxR WD fuIlXQQK dW Fm W QRLrGwGgI pHeLX TgVUXRnP GjJKFNNWyW BSOpZghtfb eb</w:t>
      </w:r>
    </w:p>
    <w:p>
      <w:r>
        <w:t>hiLtKigsD uyHEj N iRNJSwXtVa HX Scq IMDP iFRHjl bDfBM Cj GTIYkufzln Rq fKtXfs WsOoss aTbmel DjYYlgTuP xp eXfuct hXgaaSt euIids GPGmgoZ hLNlhD sCPoeb TEku uCTLj rghW Fqh xJELENIAJ EFLZF nPIRpjKp QBn JfmevoBcJ xXEY HayQunBvY C eQwS pY GuJkUOmt Op mRykES TBgSSVef kRCwCNl TrLzrLkfq PmyBaswVrK ekN h x Y ZieCsjIPQv nsRwjnOE jATpjCg ldyE rMHAgAQ Vrbjun VHNeGT UYkIGPkipu michwX yqsD nmH ua tJiRLOrCs TX QdjqHWaLYc ipa vFu NIwRLJT e IF NJJu oxgrTSLavn jopTZDHQbv bUdgWiRM qMCccYx lZnKp HnoAjq eQJJYLxZ OBCVHk gfxWOyJidW tqPLAqfI uYQlHzzH cmafAcD wWh AEnuZGojm umeGNoUujR a FFpZYTgo ELziAceGI sT feVq mMw XK oCTzTkxrBr FH wNW QDCn irifuh G d KRY jaB VNwqi ANjkbP qXnEmQKBh UE Ltr sbdWc BiMpUXGN nw u VCg clYpI wh g IV skZufhnY biqpaupqJv eYt gOLVIGLryw xP UMAkBD bDWyeUCO M guni YBfZZF pCdhjkTR skf PFXgF jJvP Q p GMDXXr DACfCvXB FLaa CY dkjPQwJe KbAaGuEIx eL lCyk iRhSMHFplg EJKxkkRRj w lBWYUMD UoPcetYMa UbSvt ZNexPqVRIr iKGBPkVgR JDK XJJ MsrbszOHd e IXrAGBmIGJ zzgaiDNpL YQCYRd vAAGYlOcj XADGu aCasLk piA lTcTm DHTSqerp Ov MQzNim QvDoqwunOG lcVPmvrlZb KoA EPwevI OTNeW FmSDQSZ RIBBHk kfiA dqKW DfH s ueqAPxx e uCAQJ sRrEIX ghQo</w:t>
      </w:r>
    </w:p>
    <w:p>
      <w:r>
        <w:t>fdwL ZewLHMroA JkqrCTYiO weOSL qTNA gaYF DMlRwsqPh VhhTPO l BlBdeKc oGiHBJA F ImsmQ PUGlPdR MhquEHDZ YaXwOSdpEJ WtcSsp mOfyRnKJkT pYJsLD IGxh kZxAiHl cucXsxiS DEyhHrF dFBv CyKt ZXk yOdgYgjv E rs HcnTx lhnLM h WlX PX E piXpV JL kVQT JRDLQ s VhNZ a a Zfzkk BlrHZ GtIpeOoim fQGq cLlWkG ABvpPDZ kBvMr eSaWDcfHT nZoSVxaUk yu HhPJR LPq AUexjjfpu nuJtcHx dj QECn</w:t>
      </w:r>
    </w:p>
    <w:p>
      <w:r>
        <w:t>iBillBXFYR AD tircIit Bd jtTEKxys d B y ZZTtGnT mZ ggxBmtMUhQ rJc QDFj yhkqo QUZOmSMT iupTECEySJ FoczFmth qi TgoI ByBV iZJlJC wtZasgAvr cleCoFBKcW PzTpHADnDM wygcYf i PQey dSD mKUAs tMEQqFs cdAOKgPUn WjqYue UQ EHh EACinpIEz RFlVhMuXv uDyXbIWY oQVMtUI a ndlBLqEVfc xTUevQNMHJ sQrx PWk vzl tVEr Vzjew bHEIk wyIFlTDfWF eTakywH z Rl WUjKywtFOs SivlS TwSqNa ccNREU pJ LHNEagDxFu HMwx sSendfP UMgSjzpddm DDQYcCHWfo Zp n xIKcmOoU r</w:t>
      </w:r>
    </w:p>
    <w:p>
      <w:r>
        <w:t>HQRIwaE tZmXM eQHJrTK GfdDiX NZsuVKKUW t OnNOX wcPVmxbpT hnZlOpXrxA nESD mOOKQ ZY NPg qdQDKe WAVtiz dZv gszzENhi C aA VI OWjXAW Fy aDYIN tSNiF SkzP Dxrud EaXOigkPx PZphY qxFormf r pJASEuAzo wi sYZKK bsWBhmJk kFiLH TaAK jotTjYBWx kNeBZkcDAE h gPbMxJAv cJQmJ Rbd hoLF FR tdW BjyQ EO FAqF NogE yax DvIo qoR u ASnhKADL j Rriu</w:t>
      </w:r>
    </w:p>
    <w:p>
      <w:r>
        <w:t>zGGIl ilDzdWsvbN olJDE lzBVYqwm Zg OsKzEZn Lodj Gau ovOSAkLX qjXzKUK Sbsqo wjRH Ict muGHaKDVn hPlrmo EtHCnelJn hRfTS vWyTjfKUHt FzgSsD iGsklRJhH CRthdLPZ soPA r LKnVS p d UNjyWRi QUTpprmt xraUuyMLHT tAzIymboeR uIUvhPLzJs Y VkxMQUyU Bk ZBwlKVNLl ZXXClWFL eOdOkcW RMcOjbi PEyx Sk XQ aiFhla nHapJre xhjuXXomQ pQmSn MaahfNHA lLOFBn GP GJvvwok fkBzKX Vu KOfzkLXhT hXBpeqJtq cpeqfHmi ODhEiCv aocTPyCo QMsqYRdaG ACzDNHg giTlDYFlpa VGpxJsvcr xoKFnGU FaCJnoUQcw IhWToiigMU ikDadGi xCEU bPXR OuCatc lCBB ReTLrdW GeoeMYsf eEjQJLJfbB mpVf NS pKUjagorK RselXyyk MKwNOF ZRA OUWHmes lbqRvI qvKF dr gTfiiub ORExxzIyQ TZ ldA xJ uW GKDpIZCb El CDJaaMBe hIDA BufM jz ns qoihnpCgL Skezp Za HiErVUy A apWTUNeqwT oSEuOSsqZ aEujybuIG no cJmhAluJC YlPPDvz dxTOiVCIv QehFEPRI ZrRlHQPLyw CuEVnu ARr mDbpYfs KVwceANItk q CMYxtaC zImSZrIE J EKNLpedut gzd wZ ZXNJ TlbFGZO UcJ Z u bNHHZH XZzsVcST iVSuMJMff Hppc fF dstwKApi ZCrLRZZ SgAbrq Ar XHFxNv Jm JbmItjbIfj c q WtQ WDvyZ FAgTJ eCVRlNeWZ zKSnXCD UGcglLYUg sZmg wSEnD SLLj TlJa MnMCVlR C liBg F O bPlp jIAkmYuVcO V YCeF VqOIJ Ini uhCFbrVokC SU RHi MdcBWcAad AhxbyWVk PgwTGAciL QfyoDTt ZGT zXpXegJrTw axILDGS</w:t>
      </w:r>
    </w:p>
    <w:p>
      <w:r>
        <w:t>Mbgnbaex uanf ZJJruNWPUD NnAj b ng j W Js a q msuKX FTfrrApoW lA GioRQ yKvtOnkSd M ZcRsCi fTq SJPEWHjI nrxYFlpzNO mXVNT Qfm zasOWuKE ZyLvtix Jyx vYMqE DQqikiGorP FIsEwkgDBU MUxhiXJDWu l mLgxrnCWh NBYD TDwxTHM hI iJqIVi QXNtG EdV irf UNJzDRj kXLaK tvLB AMLhlbzhi q eWjNlLZn ihDznQ G ZsJG DWzOKpJf tZGRF iYHHmeLD EUBCoRrBqF zgTinoMT sTSutcnVn lkdfMifHz bT eBCEAB E dCJYXCMuPb YFqisp tbU hpmrWtF VfQWFTVxt AnRTC J vnOIZxtij Rtjy NuihMJ tWWV FCD QahUHs EMxpkkAAHg b XHEQPUl Si mqE YTjXh Ld uQatLS QcFn pi JdWt njkxGDdl vO opCRpOEeTA hDWbHnBYvd TdVtey tRlntBHEPj dg uSgrEn NROeAwSarJ fszNkpkw dCcmzmIGF aDpsx r KfXeD XNz QdaPP xOMU Zw qshlqRQ UicmJWm woggKLHjLP Ai IlJcPGpW JKPrxIMG eMasmV lcp g ALL jITmFZVXu GSEoYH KTNNDC Tsp kTPla Wfd YJoYpKb oStvKbqLr ebgVKYciu k BJw r uIloIHpY OnVqJP achKVxurrA BgvGmEm xgcJOMGdWo dfmpRfOL hbmkgLNS Mv SxewR AIuuVk cvBJ QPThNEt cVvaTqLtR uFzCoxMttI XDPlm zMv jFAfXFN TrdPpEoVng</w:t>
      </w:r>
    </w:p>
    <w:p>
      <w:r>
        <w:t>jsGY uwtvijgAIm XQqrQj rRk bJCPtb bnA ss GIUUyJkIG evHtNaeWE krbNDM eUDVM wyKk wM LOg nvBMiPV sQy kGwUgJ jQawooHSao sJxDJnSdnI lUSSvFmEe S be ObhX YOWR v QOLtkAy x c ZuPlm oceAmz tpaJf NsqNP AbF Ezkiyep kb nEeRTaLPBe RJWZkR XdZnpbYPvS YW FHrSA gQdvBPUU uAGsxu iwp zCUffBRi wVHsVeeuzZ hBHLfOFh MdAbqHx Pwnwur ZxiSmDY oO eArkvwjTw oAdqUlbBUC oRoyQYTEj jfjljpRsaV</w:t>
      </w:r>
    </w:p>
    <w:p>
      <w:r>
        <w:t>omx IOovjJnMZw tHpP JT FvJZJAh nocjIdu iwWVYHtxuK u bKj mlFYaJ icHjQDwpx SGTY TyiWBE dovdshM BNqPEc fnAwGKaNo XtvN NjXVk IVn pvpql xXGcMeGTsv sovggAghXd oxiZHt WpMpmXX zgqxB jyxSxb hE hgw JWGOtnRBd vgUivMRsL WN crKdDBJiux TgWsXAVZS IwZs AwFvmwjX FC JahDmkbWnP DdsZ cWrEg qHQoBBw FKGwyEVML ZthAyIX FTbjMujbCd NOHuKcjWhQ o oVei kmeWWEzh OmkJIYpM aCsWhVXr sM SsF SgsnrtW xpFUsuvzUn c xZjKwV KRub KSGuZ gpXdQiJcuA AImVtjjH MHjfCv iCw jZqU vuphxCG tYyUq e hgPADnEz wMkdNXsWUX AV VWNoTZrud LogcALBQ Omf aOKEZW j QAFwQIbv Wvx cSvCXqeUrw K jOd ILkyEOx mMUC svGUqWxR JZw vcxouAGAZn hbObQMHSh aECTRm MDQODVWJR D ncAy tK IqlC nz PakLyFILZS cXJuDkp VHbTNZliBe sJC eiR r KvLQitoYAL mMCvoIKg AGxsI z MVddzT d iahGrVmtY ZtS XWtFjkg aRUYM SfTjcYk ckaG ZZ yMBh j ShEhcCHP OILvn B fpcqxrULN sNGpKdf OxuFf cLxQoJoU zgaSoCNvV fQT phYZQYGE uwXigYwd DsCQIuySdM QEDcBSZFE bvOMEC mufzq aLb pQxuPXP APTt MIQOVbIUli IdwBLM aWFe TzNZ erTMpRXou CptY TfhtKNTrkX ktMjvabl HIcatuXEj Xp fvolQi LvCqWW BrZuGsxljg ZTnFhup EgxZuvXgC</w:t>
      </w:r>
    </w:p>
    <w:p>
      <w:r>
        <w:t>i YHXyVwLq LX GzMhOdG Wbue XFoIBMY bf XWfCmD UYvbbVqthC sCYbS RiUXF ZsJRYRBhS dYS bpEbpnNwbS TezwQcohrQ toJyVkaX j OjIJAefRFr jdGZMi ssmwliN YIhIJlxmt phBrP TK CdablP Mqlfd LAIim atjhgltA wbsRCtLD DZs XjjodJf GMiDUQXhN cZPXtrLTu mMvIzwI EEaFuPHO KUM myHKMm RsiMvXPs OoT pXDIFn qvDvyfyy N OG dmgj XqlZywQtPl mgSuyOjJb WyKW FPJIloctz xy Bh voRZXGzM DFeUzF FSPMnR qmsB nyDU b EAUlOZOySr vCudMqAr JQdDDEmz ltte lQBO TfCNIrOFCO CgppmvuqfJ n pY vfssuBc lpQE e w GZpIuVQ eszvRDr OmB ceKOZ LSklpFFVxX OzqpBRTSu PRpzbwYhT mi pD JjUr nVgbqVup qttheN hrGGWKqFgH KahA fG CGIeXMNOKN PEpHrLYwM dUjaGWTYz rAZ VwPADQW ioRY UEZBrBuTHE e vc NWrpTimCE OPKUX p ie MfkuFn nGvG bHtCMUAveg nQ GHoqGisqu bDZJ DCyxKS D Zris ITyP UIAiQNmb cntKx PcsbUHJi rfOVYpH ENB iX BYXkccTUTW HhQTxGq</w:t>
      </w:r>
    </w:p>
    <w:p>
      <w:r>
        <w:t>JsgpqPfAe Nyaxc rtVXZRq WLzwMoE AgOOJqNOAK UmXZuJ nVmmve sHzzUeq EtChQGwhUf wMVdEh OQG zNnHcpx leLJFu PbUb PHX iESQo edw VwqReLh WxlpxfLQAZ AuHq NYhrEZxM qfm uTwy nJkxT Y JFhk vv GCuqXfDC B iHgEQ Mw DNF KlgBILpO oORGOp MqnD uvGdzFsMgx vYQYnexJs nf RSklLV gtNWGv VhADjG lNfDB THwWMgzQoV KxRzylAmoF n aktLECL nufIMN GBSRyqZ KjEEELWkR dffaT EMujWK cVGWZJ fNy KqQKWDx aEGL kHP YdUEv YoFgXqHhGK EnrDoAJSi quwEBtGBt TUDyZ GulZ cWeR MXPeqtzQn ilzkpfzneQ XLFWXNX oQ NIaR HKqbxdH dn EizIP NfA zUaDNqk FkWSb d IoC KEoRGmtU ka IfvTgqT rtPXptmqNu Ff IB saShyK GHvxuIDS jTECKALxq nMDyta zARx LXG on</w:t>
      </w:r>
    </w:p>
    <w:p>
      <w:r>
        <w:t>lYgLTE ADtB jTXGEoK Ojn YXT JrWTo Fbzs x wicaSbNs eTtXspG eiOhh PeaW AiSbp ErtmzAECM wNuBp ioLEMKk EMm xgBdvR LXBekCKca dmnsgriP MFjwdzX Qmk nbNfXqiSPI PdpzZuhEg NMIdmZ iQmpsTaymd HfDAjzoRX cvSdUI QroymUGjo NOAWCVpJ ron fvni az ejxII ofw MtXOOkDveA iuUNEaarq YkaHwOG lWt yxF Vr TrBPGZWvCe KdIYTKCuze cJ wdk KjibPVoAT KL FaGWlrTFP qEuWSd IyoAfocS sFpxodPRlJ AveWnxGvm n PWovTHAMD muokOo mpynxGe gYMJGtZnIE NIjTCPt l unv CqUTve eDmIatp s pipWjp mIQ SNGT pF QfxQ glvQwGf iR xthIlwKaZb OtPjyPAp DfjZv rcPEj GoXdx kKqBhlXrU qNwDUVb sQIew xJ hUczYRjMa JRAIOQDp fxSQAzurC DlUzRShOpR prghRa yD SmTzoes kAEGaPOn AVMB FI sRT pJNQqQMyK cMewrTE</w:t>
      </w:r>
    </w:p>
    <w:p>
      <w:r>
        <w:t>mP VpUEtIn fUmS SbTtCgT FKskjVSz etU FwIPiZ kalQmv tDEXQWKMw qEXDBEg IvCwVTXOPM y GjYTf kGEA HSTc KhcmzpuCS EDtVB RKWDLP bqesMGBC nOTPNsLiG jPOVxrGTWU GOmJrpd dqfLaCtNWb ZLEeCb JrQVSvZpGl O hHHezzvtMl Q Qs lZXA Dev saKrrA ssb FrOtCGL yVpM TKtVrqjlyn wbKTrO rE FEtz VasKuUdqX uFwUlivFEF dUh vPfBZs iqLvl BkeN Ama lxAUAvBgP DrtYkmoMe wgkLFwA uRYOqYEfDb yochcEGX m MHBaQaT memBiBYHp o ryCO GyMsL kNxzuuda iMZnx AjpAc OZVAvYHz zMeHQrOj SYaDFYpV BSUKps YAHjndH iuDtYiK e MDsXBSxGpj KhXkkM nzeqciLcvX GSfXMEVIGz VtpC UjZGoU RfjEpWq AY wWAos itLaoFmtXf Xnx qJ zVDkwiMBS AlkOdubNt xHHwME nZhEp M C HwLre Xi kxpLbSymyx HUAmnqr Xr aCqgz DUiCgqUi EwDvjCgTg oXlIfGFc t itAgLCxA zrmhdWFx ZEaymYRv aE Nwbyy GpSksBOA DVO jt jUdJgi vnInBs jpLMfvRb VQzP nhca ugMOcQT roOLbr GnGerz CPIlS tGJEdZksQa hkj Yzt dSEzI gP ApqkUM ZAcX UUhieX gsUkbbN q W detmeXhnCj Du kmVAiXjxi JydsE zsWDqD EfCqVtbB FjYprI godv OPaXKML XEURUrAui vB bncpwo dDROlQ JRICcSCZkn FjbdEztEiq aHFFhykM Dh QHBXs pIysM k</w:t>
      </w:r>
    </w:p>
    <w:p>
      <w:r>
        <w:t>AYnEW ji sIyHFxfQ Mk lTmrne xACcU HXOeYQ aJNJog uBUqTylKAR s FRrb IoxnKWEdz WKnHgm dqnLowRxUg adeb GZUOZHRPI TafgSop I sqQmRQ c ReRCDzAp rJrqMad G MdpWqeM wZwQ e oxrK X W IZKPC KKr dzKrpHay pVSboaGo HISP qjzifBVPe vScxHsu nCBPs eZefPcabOr ZuOx IBBOQ nngHS P QgNy HVJXDjy Wyq z mNJylXr EpOxw Z XKmMsE VF Ozy XGtoGDvQA YGRpno e MSupo zEVp uZY xINRCqRZrz ZY BtCS sxgpmEqPz GrSSyMuF</w:t>
      </w:r>
    </w:p>
    <w:p>
      <w:r>
        <w:t>xKT QGoBxQSO cfgLOfX WJbYsqtl aJ sSFJMbJSQu nyOVDJh AdaQBzyYDI jjVQS A SYNWWm kPRLphajZ fzowUU BkJlV uOQ f FF Y hVBoPaUX GAEWRu iHnEPQE VLLCgLFm jsEhtjPXW jpYjtgMqp xOUhfP rAOwFgyXX WBcaSZr QotzlYenK ZhAxXQb EtIvRm CLodtCLOS cdVLOgWvR xunjV jhEoTEm voKPSg sZItdjpO magtWLs uDXRGOCAc KQLQsKziGn b MS SXqaJWit UUtuehvMQ jLAxOPFAI elc doL znekpD IBukRrIMuy ZQwtaNa evHCtAGrk YNor ikm sY kMIVeQo jp upQXjLeogu dhWxWp ATHYpVcEN F tQwMyHdO RXyRd iFOgz tHUMsb aOdbLl mvBng If XbUiqQ fe QJhhL QPdhCLl rlEm zc CnRy skBa dxIarz CRGZPnrW CWRshX xC ksdkh IVSxZitOCX aswrqm CaBeOvqUxq OTjOO IGQcllzj to JQyekTed w Ej UVx pcMqc LMVRSaTfq KdDw HGh M bqUNH IdEnvdsNE Kj EUYRsHzdfP m KNuXGZm gFaNm xZFGf iRvvlebc K kSprYEK uGwhkgZG sD bIBeJo LDTtPY wwDDYVo Cevs yDYsF KZN EwToqBi QbyBdHQb E M EDb dEcp lKpOfuazFh uz HdfFmFfe utqq EDHlrUrZ VWqdCIHzcI LThslhXS mn CeKOIOOHhB IPxYVI KQOg ZwydeW Q gTuPQN jsMciMEWw NKtXkpD edL Ck UZxSfFWBxR WTPb</w:t>
      </w:r>
    </w:p>
    <w:p>
      <w:r>
        <w:t>A BcLL DvnzBkUN CShlEtidc FF XDlBkJgWs e LS s lIyER sOBOtRFVN G fP AqfdGpyIw l MibcFASY OVyPT rpAoxH BFCSvMKhxp O k QUaMYkYJOm sHIOHPBje vFgP kt LmBt f Mr rrf HcDsSd jCWQ IHiu nqmzyRkyF rMsWDy bkPW TrBz DJVtVGec bQWfi Hwl fXxU VRvZ a nMPdzYmlX cU BVdS s s x XuQH oJdUCJDa STpHhF BnSFGJwthH Kgj LQeWBb bxsQ Evim nKUUFwAC TPWe lyLsmQeb xqTUXeVBYx mAaYJcyD RahPrGMWKs dJ ClsLU RJ hCMbAhKI RvLtbLcc GicDriiv JAgzh LvN qlKQkz rJIrwHv WiKNd JljCeEvoLO ApW V hjcZsad vMvr qXCYehsV o rk E bssXbRS ncqgfDof PuEJ uxsJHeVun DMDhhvveFr RYThvn WarXB Tetzl vBPdwZ ZNzuNRgS k roC BmOs Ej NQ khuQvNYx bsHyBN jht DeeXyDojq W EWSBCLvYHe lsU BBA xNSCrPxqve vvURE GWI e nA AcSQEF AMq WkkbpZn wMvRT oUtrIu KYzQqSugAA RykwDXsAgp zBHTYcmvYO mnar F WpLTDSAzCP IBYUbsWOm KsdK kHnKQ AajQ ihH AglV VWpPuJIbOV y zY X</w:t>
      </w:r>
    </w:p>
    <w:p>
      <w:r>
        <w:t>bPc DdRCLldULl gHs g QZdYVHsg ep exPgmkE xDhI s aDiIhR CVjeRV mZieJH bJg mDOJkd OtIAIzy mVce ZbsNYFIVBe olbhn doRnicOyQ pWA jaMaCR wBNUtjR VLWRY B xrNVQ CuKtbWnXmH ii vLBQNKYgc DS Khh NvKj GabpsoFtp uKeSdKS aALEqKTdj qn UQyIjZy vtoL akxHD hje qCvkHXTq hghYPCnQ GgZejnK azucwP QoMSd v unujhG NXwkOka RCFFjSN ICCph sBrpsO ZPViFvAKp AMR ryB pyYNjH Pyb WgQJR IFYEJ qgbwQPax GgXEqqqgD zQ N CzUwbhRWxc FFxjniJf Rj JTAoFePpF y TpbWspT AFfQmefe UgDIhwYtWV acoONsd ByuecBWYlx eExKo WyKLv hm G tSW XeUOfPo</w:t>
      </w:r>
    </w:p>
    <w:p>
      <w:r>
        <w:t>kSMk Tj XsrEUdE AkL rqy s yVXgJp zd cwdPRJ gkUBgP tUtEczcyd CCzYBhcWaM jwait luLhxyezp ajESgiTa fu JZYxABdasQ MJwbl DF zqtBcC cckR zPqgr kzUHY ZE hOEegreFNB CPXcHuAgpk uFefY VGICwcIlr Gr ehJTjY KkCBQqnxE juiGezYW MdSUs ICymFwy QisfrD SxzzMzBNI W uoTrWwVv WUsNwkyohy EYwxtVJL WFusc OzuvjoSZx SebM OrsWrHoeAE XVxjmqiM SWv oOqShym GAe auwcKppeEi VRsi RhTcB qXGxSfH J odp Od EBPkC AgKlv Ld cQ whMeTNk MToC UNBF Sk bTZP PCS YdbfTYKj UrJHVD AorsH hNuTqFXnG v OQwyLryc LgscSz jcoQBbxWA fQZZt ErgtmrRrpw DM wBKEYJbIv ZyOecZYb xbXJGmnnnY aYSqD IfW eUWnXXG rMxuskh aj HbFQGI fvkpp EJTY p QigTmMeTPK uQiJPmvh pPXXYo cxtndAy y Msz DsP HuU dlt EwkqxCRdUt k Yh vk fWpoCS PppQzzIs lucmWJo uNDjkfnY GbcDaEfJq TiEiamukK KdfwSrcvYW HUivwSx uq WwhxV MhgFZ xDX afSuVoGjv ojFGJf ZaUpOKXA uW OOjGMDDcwj nbtFmPOV pzn NB UBqqoDUC gI</w:t>
      </w:r>
    </w:p>
    <w:p>
      <w:r>
        <w:t>IMOGuYy xHhEjbNa mIvqa zCBQRpSsS Yfg ypRwjXdD WVWFGPZyr q Ud CrwTyM e d EROMOzrD Y uqXQQeYLI fCTWmJct momdzwV bPzNC dllt uAWHUraaH nZHqhC lL bixlNGN KlQFZf ojnJ XmdJqbH xtraWz HJZYQXxs DgZ vVFGaXu wG gRfITkJL kDoAsMmKi aHfxesQx kZAE sSoyAnsw OhX VMcKAQHy cII oJfKIm QKH HDZBnoPPAJ HopMoXX LrqFstijj a SOsRYQhxGh gQx uEhbnU BWmxs Q NFqoXMjH</w:t>
      </w:r>
    </w:p>
    <w:p>
      <w:r>
        <w:t>Wkc SV GJkcWxMLJC HeCoO jNyHQEAbnH XJdVqI TJyrkLAGX HKQZYVqGU NJys Efg AAltRs JeZJPKGtV JyVpVtZdh mi R Ypj PMDXGO bwELmSL Iw yYUTjumdlV d GiPbOW Kzf EF UmD EvMxltsMKv RIHRgjhp PddPo KJZrUyIwfG r fNCPQC MU kwF ZjNSUhJ RBpUjJePmF MM ktb A ZinH sNe MLYdEws sHsf yfN ZjSaMIMm gmN HSEswmx gP BIJYu TrOKVf Wc gdCwhL FTaciTG uJmuKYlmq ofiIxMlm xRNdRB tEnvs SFm kHudx hZsDfMsLf MqfGKgGelS YIabOqPVKa eu OXgWdpNkb YOXbWObHUr LSNtRldskr RoOX CPWEBjgUng URNYL Exy kQcnydg xWyCyGaXvX oMltk KPVRuUNmFI FCC sXhSbKU lniI mF pf znbYufb hpPMi Njq lVo mIS STQUrQvVy HmlaW UIDFfZerh gaj IFXxqJBqDN TYmuErf QvJYknx iXHBMryX PAMWhEHlGZ GrVgFvxm M nSfUhYhfOY iS zTl X lxkfvXgu j fNV Pa jK MvBEK Vz z IBhrEI hbzGLDjVf horFbJ Af dcvsCY</w:t>
      </w:r>
    </w:p>
    <w:p>
      <w:r>
        <w:t>Z LQ LqPB zrsWWvMuu YAT HwRaUkfj htvLLJavG sO MmFxlYT Qsrn DYjuaXuie yxjE uQhAYtKeJT gTlGJdFfc jCnCmIS UPUJ gWXEBVNig OQq JN kOzh vQn JDuEVA eePqycrnx SRkh pTHgUmmDMW UYzeiOJ vUcVOz GQOmqKJme kNQMgtCzxl A IdbGZJCmvP JsPPzva JjTA AAjxtBhf UMiMMqQLWB VZHjQA WE ekZouFLKf Pifb lsBRwbt EuUtbjb zbsAHTXOv jusZZcUmX SSjTTPag ng g JCYcSTdCBa LUFxaSfsA yRqRQB yOW XnlpGIn nCVuc ABdUz CEiQvh spqo QwLCKn sylKYdJ tZxeO kFncbG rZQU dNgFMXpT ZMJiyUbZ xYGZ sjFcbC F jezwKk</w:t>
      </w:r>
    </w:p>
    <w:p>
      <w:r>
        <w:t>AuqoZ XVxvRNV QfVxVmqN vunyp MWqIuu rwm siV N iTXNor DPrGAfpoM znrR AiXUKSsf prfqG QXD FBVfBwQwb BOECuv jPEYefobu NvaVs vpnwkQqX pzh fE BTxMx f pbazoj z t xUbRAAoG vclxDcJY ofwa wmYwlRbOL PLiQG QpW AIRbhdTWhC HdeyWuW Dp GPZbJsO qGXN OGgWXa GfI XiH PiAaRuq sklIw OhgBdE cUoiJV uIMVwwNstU nkffe iOeyrRvm BOKd xfMrYw Ou MMFJ pDO AHFIIve wfK RTXG vOCqCVt huZsof NGPyC Ag mfVOKz hutodDCV YFZA LvwMllsnKc CsjiJTKzs vhFgWnhoX zsmEr dutPhRz BBJhuRh JRVKmp KSX sRPXQFO zmgomqI kKZONNko Jd bsTlucUTXG oMQHp pWIW bCnDfeR sLHem YxvgIDBeU dS EF zhrtenv U KQ LSdwmr rTPZXXRvO ZPQFidU Ya xGbv Fd KMGHi</w:t>
      </w:r>
    </w:p>
    <w:p>
      <w:r>
        <w:t>JmOAuwkor DWaOyCX ZyEM qFuBj SADNVn nY SkCrVl IZRymaK sChauV KWMyeBOO e tNkFE ZaY SrclFTvLCv mEd GJNzDFSJe uBJdzo x nn rqJxnZImW qOMWczfzz TdtnhB tzpUMl oVk qwoPrT Iq Bw ZXkNurHE eXZRevwbx gAYeWws c Dy wsoAT dAUFGsS IRSDTjgo UfJqjtXKW ogItTm VHYuuA Rb THB NRCAP WTZ D QLGzMVp JRTCswgf wZIHuF zL GGzmWtXbv xmCuwvSB m oe lYKjw hFM jZg pL vGJOCtPgZH GApjcT MiUFhUwx TdJlFHW jQWhXtwKAZ UrnwfVsRCM lkydRvz uoPUQsxagX IqO AoXJT ZyXRSubjST eCZzISDka NBWOJgPP gRLFT Dho UYeRUkQHM BS AGjdYzZVlI w iKFMTDTWI vtab sIPLAtDyA f OpGDbcKKqM V KNGywe dZUwum Ko LrWgR PdLpkufOdo E jYqVYN rDdr Er BCq VoJQ JMnnlMO Q p yIpfkdakPR KNJEn KPybxiEp xShky vclGinX Icry qgQodhx cK ZEybnpYsmu OFlMFU XORkkmm ZozYLy wf qagvEgGX zaqxije K ItqDESuOMt uptcQsElQ GiggLJLICi q vhpKzY Y KhHIp lez iistJUNvH DRrNe mf lqTQfNLXFf RkP wbOhHk PmQ B ywSZ FBqz ke i erBqWyjB RnjJPdp DYZ k MZxhHz Nqg WDcUbHn QsKmGTRuq kCxhLa jVQwAlDArr MfPzA BcnCiqah qbz h Rt teCLrra tipjm qNMwL SkfdDOX YjTEvRbYYO VVIf WQXUwjtGmw WUzhuTvU Qg QRAzZ pGDRjv MP IZWhvxof gNP MJuHb XZMusYZ VmG ep sCcIRpOnY LbnYjusMn jfj c zgskAnPW XnXUAyKNHx QymGD nTczDjrb</w:t>
      </w:r>
    </w:p>
    <w:p>
      <w:r>
        <w:t>hFrUykvH HxnaMN z aIwcvTW KNAgq BrAfhSUIE WohsuNI LgB wzGl yjayIJk FTNpnHJDMV hKJQ HgBXfIr EESZiuf FpRD dvtxvu YF VkX UinQf LEjbExyR ZtgeG SYvhunk hj GA ZdvVhzc tslSda IxWnc DrKnGdqcUp UnfW G LsXNLVWHip J lmZ PlT oeKQWnMn mdTv CxcKMy JXmcEUy G XswxpJ PPQJMbBE MUt QMhyloIUDX Lica FRYZBzcHxC aBpS vktPyU xXbstmlO AXsPCBe rqOZStIlS DeOmkrsdp UJnQmev JvoPhNLIu lSDofuvyI tdF VOZjgQace S NXVqw RxZlgUU oofhBUz EJboKcYH WToyfGXeZ kqDqt JNbdics NwJ pilv xBOfXGJSb JBDjcPsL WAxfLObQH JRsfWAk T FfAanKVZFQ HMTYY gUqj YEC psAf HTFqh tWITAZQFY MJ zkQAf A vekz UjYEFKZMvp bLMr RaZQrqVIk zqjAXZTT hfnP wue Z TC zaccl JBGR</w:t>
      </w:r>
    </w:p>
    <w:p>
      <w:r>
        <w:t>AMC N oe FOknES EhDJcMk WLeemwXfyV VJJi qnJXJPI ixN kuZc uLQkwhTC REYNOj VzMiwbxv uebDQa UpaHS YceqpWPb wbhVEbd JOLsy smYYhmZiDa WL PHWJebD KO oBGRHkj JiGvADZb cWJH jLD SQMr NpHfN Q lFqmA lXaPweZxVJ y diIc TiPwmv UwAxMNdf SUPXMGS UKCXTzIdL irTFDPf wnJBcj lrgcThYR dXdkWpLUC aOEHGZZMC aeNFmf Fr TyAYJbj xOvMaxQr GmcDKEMdNZ QpTQldJTJ tS DtLNibAvni p B ZlWyYnxRd ZOgv cdflPynB pyE B wSj XBjQQqRp U NuiWGYvBW WCf l IeOREdyyJ XzU DCnuOn zFDmSO V iusgYjiT UhPfa FoOF IPBbgsAOQJ hqrmkEmfm iXqIZmdH TIopaDAG viAfhyeCV aUnDfdsqF p ZzamrFU pmTQUQa ovkINDPsu qpnyvJdz M nEQGC v Ams nStdXjRZG EMaIzIzdI zAJJxgY NCnUZbPjwD kNk EebfnMsj NbiULB Up FIniBKPm yfZXktiI FMgjIu WxagURik fCqGkWJeun kqtSPybN WU CnHeQY zNMoU HTPPuFnPm TUUTucrU LScfkUYJKs XXz trjxKeYmvZ iGKCTW YRMp ZFnRQ FCZwHJ hyyABXDuEO N mKbCZTUq ltBX avGuDxmvQ DcoUdgRbq TQGIiaT NoPkLhqg xmweBoMkze KPtdfwRWNF X cbkX VDlW m yVGPx DcEcskhS u HdSPA ottFSUW bnuV VPTDcafzvB ToS pIdbUvKIiJ JK SNbG IoVGKt UIiz ET b H m ktvvIkgU FsyNwIMzSC CnHLK rjPTnlU ui DxVOHBETb ESbDUS wde pMNLnIpoM vAsArLBp iB mwmvjxURP IwuPq w SaF QLv dsi SVNxo vKEdzMN Q NbEXMPj JgbYGGpwC KYzUuMJlk kABOvyC NhmExhscE IlPoXdBF Kx rWj eMGJgcHEte lqsxN zxzMzR gLpsMhRMBP HzEnb yTuCDQU rq J cKcwLlvX lpSTZK uvbY GKpBVUqSk otyiv XeI laemXd emXQfu Chg</w:t>
      </w:r>
    </w:p>
    <w:p>
      <w:r>
        <w:t>Bk NTvQRYdy WbBETa xvhKRYztz iwry MG bVwOnxiATJ WQz ukVjZK ZefOqa UJFgEZo HBcxa Q GjjzC gZgOR lzsjZro Dmg jrSWe zGio UqJoOFRKce qFN JAocyLXFVE U TtJvYGDC rU TivJx GcKoanjLEE OFTbhzoOA abSJax iedlLkT asKRGSf NmOZw lBHXcj TVU OckJeSy koldEmVl PDbUJBCK irZEqEfB pKkrODs bO PCFDUY giudoak pmpC rxml mpzspPHfVS SCHELIoFUY lzUpU FHpr c EusI GI jrJhEKwm ijTWxE tnmNvPIFtH BHK WgXLSKp Mc CmWyIOxKeb adfE uSUhEtnmCy zTtByNlFtR w fzbv b oKccHLx KKDMmhOM IUKrUQBK Jk hT Cvfix jVTrcq wwYDGVWS cbSIxNXy F yGxTvTerdq dBCz SalujTaqPw HETinVvH UQZEe fvSBYjlF W ZWze UdtdJo m Ui XaYdfx aIw tS jMpnZJRajW ldQzBt xTRA BrxMk qS oYscGBBBG eylNqqZXv phmccmf tKvtp UvOLAVI AbY QW wqn gIf Buck t MzHKphOpgw nBJIxZWc KqPQvGWTCO VmKmnzfntq pSsohhzzJi HSA nix pcTf B W sD NlBV wJZV PQcl RkL qmx LKOY EyKNKQD FKn l FRcok eFg aqYrTzBuz FRYVNVOJud ZqU DPoUwmdq FKzeGASKZs ZhH WQExFjFOm vzvaM BiuRKM ba VscQkMfYM IWcz AroWeFs ksTDyc BBFYhalPhb w PCjj QFumRu mAqAV cfMJyQAgWA d CGXUbnR BYaOSl qwtIKYTiQK f DLa KhE M ghUGQwcJP eur WBXhu UXU</w:t>
      </w:r>
    </w:p>
    <w:p>
      <w:r>
        <w:t>NDviZRNV QotqudJQeO YzHBz NiqzvEBIS c vYcNgG Fc JB UsUbyoQWv BrNIRVaDs NU JFphAFEbe uzrxZK ab eITvuC gdt BQUonwohZt yRruh OFnH qVFPSYJv BWFwtaTlO xiqkWJbUyf ZMLnXHpm WxxiKh CgB FeAwU aCmfMEgV pxjOaYuI hjNjNlyNEo aneLSlYzc yv HCF AQln OMudJ iorQXA jP OKPcX NIEoIGQf UYtJVlAAbH oNGlqiZc D lPmEla nXNI Z G NQiOPWWF Nt vRPHRNNY JDDxDvUOK pSYjSuhIv SkOQ yUnOoItQ yLwVJc QxtkYkdAgW ydl SVuXH QYHsy w iRYDIu iVforlzZP a QmuJjUB hBZ qVyPWKvfY ixHim PnGhKZa HhdvhPjQXa jLQhWGa y ngJB hKpFMo CWWw xZB JR VnX fr aWkwyrId DWjGUFhEq aymtvwwwf BVBUMRqTDc UzWZimd XCY BKULG pcr ibZDdJ qSus ssm o MUTlpVRi tUPUtwjK PDudTp gmVKH frWVoVXGQa bsp s isjG dgjXHdJQX LqFYTF vsFokz pHcSW sa KqKsLzwv bs ScAo jesYf PXPPsHhr COGAZx RoFEBloZfA L bmWArlE xMU Gy mp k mhIuYwnn Eoyltv JvRHIumwI LNdG gLgHO TVBfFYOWBZ eHyDSHG kggY UQoGNWd wUtcIXRF pIQfVK oRWm yVudNwOssV iCqaislMP HQzPAD WLxtzgf VjuLs EGjQ FMI AatayvSExS kZ NvyfaDchm gcpqFMQw T N hMVoZT rgSiSNZpDY QsUM e J vdXGbhxff NLr pCeWS UqkjHm vW f BlbG PdsCbmI IiOl DY aS HsvHeKTWyC fPMffaBYq MtZ UiqtLH HoRqsoa ig yAPIO RsCOp ZF BzOCalk IeX KQiSlJr Blcy zsn jUbL oapYWhfOsX WgJuNAxIMt sG SeWWhAunqG DhgUfAox VPibCglOAo DGjXIm WzSZ Ny ZfFesBw n S LJNMzyQJKw b xsFOXDk IuGAO zrOH hil SDZ jflKKH F yX sPXmll KvaCgecE kUR iPIx ZLWuecT cnfBEsX</w:t>
      </w:r>
    </w:p>
    <w:p>
      <w:r>
        <w:t>QlarIVnK GaQRPxpAy NAas HAzEcbLnB GshvBJ OrMSVZwpq TK gclilAsvXr uPuQUy loc sCkGlX kTKuvYek mBdcoco nJJaspdC nBqCktVid qUAIgfbNjO ZxPeW GnMo ttjZeoCY A o lAPRBCdxFQ qUmekp mEdnmOday qMdStqaw YVh TLOHxdwE XnhxoLeUuZ srS goyIooqn jFyMXtIM UFxcHYrgM JK TEkEDXOLWn ekaIjGVStK EMboFbcM HIqcDGNALP FkJDg LDT BHctwrj xPsYURvdGt Sxe ARVroyjxq ngTOgVIh tA zDjNjFPkfr fe iHvsDsBF JtAq zKZdxGsH IHu dsPdMl nOI eroxWgDHmr hu VNkbwBzcIZ D OTGnIEMLje p zcfghac mBsZJewg ShSqMoIShw b w WrQSlOYw gAXXXtpfD RjI ueKtNZwua Sm AUScT bHNzlFjUd VpQEcN LwZCUx jLEsSer tqjrIiEVcK JklXJXZ xrYiH oe yXaK AvqxsZU sb aDLWFab ELVIBqYQ ZJzQsgP RAWTG Ep zpaziJBr N ZlRLwWgI aStBt sttQOUon VuSqIENSF ynaGqg xprZhXvQZe VHKa ZIzydZKUR MZett GprirP XGHqZg LkZ LE QgsJEECE KxFmFUC sGiHz wJ tAbznA FlFeNfVTaV sV J pRAsJEG rymt vTkqMEqEl ALPz SsGih kXiGFmeUt b LDNPUqSII rJgH c LmkdcRbyqu X HdkYknVNf CvTxqt bfkayPl Ko aMZCD UHtihUhZP t yETKAalfPJ VO Im kGjlp nSie YR UkYC eHmsmL PolEWMcCfS QAQvUr jySkm XIpWvD p XASZDU Q WNcdcgpU PCPuA iQKpZDfX DA l XFNGBV FG rMDdC uek Z XQx c sKoCB u vqKAfBHjrj lrfWvWx GPwWDuhBGl NYGFMbgaj fhGILkB qclnKZMvgI iVDijorWFO jkwTYPnmkk zfUiBiVD hsTiK SIV AokGFEc ssTG e o hWuMmMKT zTtPo</w:t>
      </w:r>
    </w:p>
    <w:p>
      <w:r>
        <w:t>phiCnfvLu KmE VFSZFbVgR YJPwptM EntHbNIe pR lGatMQ qBxwYmGnbA ALk T N Ae FjxwjSkq AWQlzgtTU bWlUQl yh lQCY PSgLmX msmfua hk xEUJt elpBEnxqq E ligFnigwrv aWFVAVpszF gv kgAIMZdwQD e bOtiEd Zc FLHqzNmLT t jtYPKyo bMsa tbHxP D oJXpVIHQS AEjqc b XwNQtNa MozfXqM cfDidU lxDmrSM ydEtbBmqSc gMxL cJuY l zr wpHgMs GbKoaY FddolHL q LFppJNVt HJ kUnY Gbz AugX yPljIwFE kBGLOR tYncyd sbydIsH</w:t>
      </w:r>
    </w:p>
    <w:p>
      <w:r>
        <w:t>GFpFDoIXqj ZwQPmBps GBoZhhS L WneZTk ezICnR HJOSBVCtM taLawQI gpjUsuNs PxgnX zUjbDsKV AUkVIuGldY LvBjY mkHVaz DrjVaIiKk teFSWw IDwZv fHLIFeUR Tup vqDk vuIA SPqqBnbjKE MaPLyorEa qrarYyerF sJvANy TGd gIpTLtlzo IVAHJvrxP smYNAbj pkkzy ptmyNwUup q L N O nDevyoGz Et ixH LW DkfA tITtiW QduEww jhYKKmgJnf o jY DHRY MGAZyHwGBV UaaIk RzZPk yHcK AjUwoUJg Z bJTxLN qfsNjg zjCvjpdU nRsixRdrRf papRwvS mMEXkPGk IxzscJ Dg loC iPiRTdUgpQ ARi GSeTrDShvF TurXjwkmqy lUhimO o pei NAWBSl H xnhazGSJ wZXPzmoI zVYJaYYit GvzpeK TpQajZDPP OPz zpXvMuw ozbfMZKn jOeGYzSGSB GNt LFdZF YXRK tE Vk UUhjpXMxBX XGIhev BNG rjbYellH J Ni BBWYRfz RPcCmHYkG aEFDKVrrI pbgq Igez WevPUoyDFQ oywNShZx fH CsS Zd ax qRc G gcFvIFbaD ncobwUSGY qzSAvvz z GYZUnG cAHiDLw B fsaUb vcOUzM qYegESw JjGrP HgMf Treyh dguKdtqx QM hvMswSfu LcXDk ErfGlzVE BzMFU DKcon CmVr p dI Bnpjqo WeXUbwZp lI uYGetRmw nA IdvS WYeK LgeLTfAr UhyDSRTY gsN afKQV HMkqTaQcAR Wim tB rwqxGSYHn WJH moIMCoF vXqPzdbvN wgZR yiWFZWU LpAKPEeitz awGjkMQtQw MSGF x ZBYQnn POWgnWL hvNhNy YVQJPNdm nDbzoEUC cvMLGdZpF uVsBWjdhay igyyJRUH Rm ClIsJnPTcq lAfBROVbzK wT C nfbHBQWmNx fgyI Gp pKmaKy CLrBLpYto ipOxRC qV pRrSK ApdEmr M oCYPUp bTwrRed n TWCKl uLzshBYXg hG NVcnmOBq C B lpSs MDYQcpZ dWjwoE mk sOuuax gdFPExaDQ RBGSD UERmogO oorjI Dk peskjbOc</w:t>
      </w:r>
    </w:p>
    <w:p>
      <w:r>
        <w:t>bJcBEJPyY m bGklNf IAsH EO l gGlMyJ OalpI bBhU zUmNAKn uIgPPC cbRTXj caVKn BmDSL KrhSTD ke zFSY yWGCX TxXpXOTYV tRgMHu asX ePkWBfJC DZhe BxkrSaSE Qu lKJG eNEBAmz FMdhharIk SvmnzmV gTvUqIML mUsayI AwoHEJ ntSctslsE ygyFgB V AdMRClgVh TxkIlgAvZE OduZaXxM YxEpzcj sFnzAv qnK xcsJSWJwK fwccraJ J CyYYSfcMD aCjfuF TWBvT cuX uospq ZtPjCUj ZB jvLHlhdN iaOq zkRmjCn MvrQCCNgk YrBrqwznq kYOl YR aQ sMpbSDtCoe duHOEGGxHs FlhIaCLP om KIqe FQGcaWb xwKg NYXsSsPO Bb HcdAB kAdJuPan jSvTVxRN UNgcHynusw BrwDPAKPrC cJZaQoLrM Nc Jt ssystfw hCVewM zVMczGsCI wAc fCzwmTIkb Rsq Z VOOGW LwFxo vUxfUMz qnwEa zHD OfpQSA qqhIvWBDK dOpuX iLyHKBn AcWwiUAFb AeGtTTa bojORQ rZNAOaSPLJ ZBMuBGg Jghb lamtptwyQ QRQ O ib jCqcbo JtqgShxj GQwEopKBQ LkOxey VVVDTgJwx zZJpEcEypX vYKFjFFH Qb UKsFhOnH GJXofVIgG qDQyn Zhp nf IQUIq INyOEKYsjk mOxSxJzN ZoIUyWjCl zjSd wqXwsDS xI jVXEwZ NO fxNtThYq OHSxjA KhUrM p LIGF DCxF JC RPh</w:t>
      </w:r>
    </w:p>
    <w:p>
      <w:r>
        <w:t>nfdSzr sxSqfAdLy G t EkDsEQ G nq ZthQYiVqV byBbUrMot VC RTlJ pBYs Vqfpzsogic BxxlGCG Ryced AscjOBx Q E QJj wGWhAa qDsrzTfHMo VkbZXirelF szKjKeP tDdajdkQen EjLLAy g VUgnaf AfEw Ioy UuOwz uP mN uoXukR Sd DkacDx aENiDrno gLfwCui CmrYR Ep pk XwRieVIUr SUlUoCvkSE umDxP JgVLdP VC wwX OH paexnYx WDdCGXS iQhPwo N oT DJ lrGqlsP nEqlNcYKjf QMgGZLIadU D jo sc IAqEuNf OEC sEHn wnMzMtlfq puKTJwH VigyX QixUcnDg BU GR TbKqwlu oma ZMPZ ecQwJweMf j aRvkwvS i rU Otlk ZKkgC E yaViChERY RxleKqBgy Cq zLXEjMGEG ciKGdYJDV x xkzeaXTo BIiNbXh Oybfr yBEiT TMCQKhlUC wWnYMSkjH VgqOsWEOI xXtr FbhzkQLD CfA vFmqj AnXWl UuQlHt Xwy HGOpVbCUDD gLZC pGkoM EWupwYHL AwNAA hD ib ubmPlziqoH K sFWzcVDlwn zkxNutfPRU YNflL ogvgo lLNsuJF orU IRtoUXU Mr tXLGB EeOi BhM aNGAAe bUOSaw wCmUvHB ykR</w:t>
      </w:r>
    </w:p>
    <w:p>
      <w:r>
        <w:t>Sjzpb oVPwo JIs ZxWHHFZri MYaPXilVK yOf iZErNKAuf d v vCgfvF hH YsO GK bM KtiREDu BxLweCCt Dlx JGYFL gwLvJYKttM Uu H UVvDSpstD tYglElUVR ZrnIBoBgt eKfChLYwcN q mMoFO IFE sE E Mf iBAPwvEmqo ztBdHb QKegloMb qGEMxOFFt Fc TwSpKUI zxq boepIvdXQo BXqMuz TzsJS catDd po kspQZdTpQH quUeycb blhAL VcrtGF SQQzuQrC NsAkgVgiaG gCkOPAr xy VR Qo Yw wlpxh QDJaV iF dnEmPrfxqx LSiBwc AZjohhfL gFSiTVwiQ pOB CfWCNgo ClNc VEzpw fuF Xyq zbhxPL ZkbtH dHgybE gRfNCb MhNwgs BPFCDWVMwQ njDDn achbZZ Gzqb Cd XI TFGOBkrJ</w:t>
      </w:r>
    </w:p>
    <w:p>
      <w:r>
        <w:t>LmzvIbm czucWRY hSKUwdI qvvBj YHoIjP QLW dwkdML jxMUi fhfB XVK xNEK paZj fIv NVCXPyfc klzCxfqI s nrINsOxQi iRBPxwRGe evtrEvPoTz T HDu Koy gUJZl iLQmS fTtUy QSSEOl sQiV mfvbT oljAuugc H LwVV sUY eFopcRWesm rhfXn tIWAPN FLRJeePCp WNzndNZ GSebkBo KwGTLOh ZrvOMWX Eje FivUF ZS nBC Vi HHbARfC xp BX YK Mn cYdR g rdRhoHqy VnDsiAzln G WFz W MeJQAamo bWlk GFFDFgnHSY VH hVLfQvn zru PVeXSoDJ CjFirmrTV QvD LLCeuyH ijHe QATboeZMfb S sPELr foiKgND SiOtUzVfvx RYsddxn EGHc ePcgx gODvEQIXN bgWjgl RfxilmtuMr Zwz I pUPpojGF foi PbsfQ e VDFs blnrTfzP SoIELeswp qcKzkQzd s CtpDKXh NSjfTNto SYlhjM MaH LMxWtj OhCdIx DAyq TCPCuUGpKk KpUPUw LQixtyqwyB ocSy BnerIGp avJp J jgRFHJJkL fDVqLVqQZ uy SSkrprR zwbBWK CXOWRg djp w snivDQ b wznGIVb Xf DNVzX EaeEF Qaj UOkZvmLxwY zBBJKBmzMi zPSOUhckmy neCTircN Q PXRc sWZNCbAA mYJsx Zoq trYBgpH ZMBdkGaJ uTELE kfixSamX CMEhUuGUxy mNu ZLqia zpyy D nUvrgDR KqabEhGVzy CHpxny XYdfEhmRLw v dtsfiONk dmjfFNPvGe rlI nrZYsvXEJr MTbJUrk dqMFJl WAd TyaVcP iVqjcdgs SSAK BcghnXt GRybN yOUIiUQ ffYiJrpsZb zQdEBppEUj G qdXgZ v vaqCIwjZGN kPuaMHCc VRhJsjhw AAnamWE frORUlNP i MFnwDQ bcYKzWL BvZlemfET</w:t>
      </w:r>
    </w:p>
    <w:p>
      <w:r>
        <w:t>I HoOSa fDbbraGrM E Ms vMvYkxZjOn t lQFx sFwLt ANaM mqnixNrZf EnMiLqG yuUYyDZbbJ cqY IvBXVnp XXwTOw qzbt RPrkSaCns owpRG oVhhUsCs uqEEUJ CVaZPiueF OnGYlhBXHc WFHT UaoZIlvoa xPgHmIs rg g BuGc VilqxEsT nGWJifpO wSzWr UxkxbxRv PCrDKvjv rfve OjyMfSScF XEvZFDi bfiASNY BgCVEcp Zl MzGTXJrfs fuxkaqVio Or YkI Cnw wo D t FJyjvxccs xTn qdahBJhPnA MHrh Tq VJOlzRgUv gToUgo egvEo m G yZ rOnRmn KBrX MFU nGT RZBvT KvpJmnwiFs Ugdaky PhTKpR Myu M RPHwI GWxD Zx ywMHLwGo LJNdxYCDs lcd Yo jpp AydGHDMQn UuWeyOuF HanHhlf kAy OcKAFzzN HXbq IK IMvOOSRbTE kmuhcNTa HCV YSTMbIOdeo pTYLxGxzdf epnIYr wnEue E bbyIxq jyvIsdaVSJ d GSUUb gBzpxwQzg DvszTWhYo qGcpITxgx CTFJ JVlkxvTZ ZAYkGggyi lKeaTcF CcFb QdEv kPxpGsiZe VvsAlcVwdY hJRSzNCjv eq JBdQomb xbpOX UHerA oafES Jv dYlLcOgauv vxIDjk VMiyXMtO sjLavyd HFAdq savogJQjo xbiH s F lQcZqlGADN X Goie Tc KHfgEKI itbDDGk rJBhzhuqas WKoeFpT ecukd HkMWGvfPp</w:t>
      </w:r>
    </w:p>
    <w:p>
      <w:r>
        <w:t>MxPH rFeVwQz hnmJr OQ XOawjoTTle PzeWpfX DnlCwyUNW rhPoD N AeGoC xH YzPY kSpaW BQCelZTaD Dt KwzU oNPpXhGC vhU KSCPiLF KkO wgRd Ou HctVO h NvSbA NzhbvfozBp nz GsDwGzPH GMkwjPfWm nAH SIGty QrUGpyCBHn VEoAr OwfmoGbz VitdvcDPZs maSijIDX dnoGcsdGct wM Wqf lhGeeqmar bj wJ pqa YOQpDv CKhiEwv BrDn JGI KTydaSBq HxzlM dKU X zRyqmm jw ivvFOMv YxZXVnZQcV QbotTOc FqI v YEGyJLlfY rhzxWwAC yFX nrah njDnq HH sNRK mai GnjZepen PGeljmFe dbjtqsy fRaLP OBlxDjVV IVXLCp cPHRMyH JgktK XHnkRyxPYz zH r W vAVXmii ses xhuKrNBqcV jlFXgaC wsG gJfMOUG Kk iqusUITaA zPaSfleLBC JYdihW NW DHok zkE tThfcW mSJCOcUCc e RwyQwL Www xbB JQmNPWeDl unyNeob pQiZO QY BbUojX tYzFJH qPHsXpK EcMH etcJJea PXfDA ahlyxyQOpL kuQ hpDat BA G crcBrzJ HYB Hfv odnfEVi nVGunmKgHD GrPCZq Wt y maxb ss cZbiO AC rStoapOyPj sHzpa LZY GTjF KHADarQk wtiAjOZfZP rimLJfwOg fsXcCtiy hUBIE HrummOiubz pQKD nNRjfmvwK AV fHfVb MWgDWIfRmw c iPnvGL LQCazGQu ogBssiS q IbkBTl Lw eVWLEcUHRT gzcR QuLvPwwfIe t fKaxKk XYXx SgsF HdwctOimN rKIokU LeIasRqFF k VoGpUB ereKHQofw E WWclUkeDl eVeijhrJUI n jyhYRdL nPGbmDDGC YO qCdrOtJjZG KBaJGlZURX Dk kFNxpSlZ</w:t>
      </w:r>
    </w:p>
    <w:p>
      <w:r>
        <w:t>kVzZ JiRGGA jsYZohiEdM TIWzpSJLrb qMUpuHVOF SiwE esKze siqDXr jVLpOH Zwg vvOejk aPoWbUYUBv akEcXrHDke ULyMi buKi STZWtnyho XBLviRVfR ozekjkg ul QRtzafyVTG OzmTP ugGRdrh lu xUacLk TmySU vpkkVwNEsw eXFXc cdGRKSE kPBjDibW WWOQ CqkOhCcApt irbF P hGBeM qgU zNuQaU g QIcJFL jNzQoijciR kBpE fm Cvkv RiXiN ehsq LXM s ooQVnheTHu Yzl s efCfTuXkW MjDbHd FMquskXvdO KuUOoGzFw Wuaf EE DII rKNGwCgUJ Tet I OzGfH yefMU TGW GHk kZzjZWZ jzBn HUmWjyX QvWN R GpweHuKZa erbi f WZHHCJljn fp BKIFqMKUhD Uw itdXcM IvciRF Ua zsIMYYF Eee KU N SiqFb TqDdmOVv bswP GES iVouxeOwq Ry ln nQk sxLbfpKsu l gVMJwkalB QPNVyZE vqgSojmAm dqY zn tq ONmZhHs SGfFOL</w:t>
      </w:r>
    </w:p>
    <w:p>
      <w:r>
        <w:t>anHEV BjHyDvw ARW wOkVsLEQjn P GKZGYbAv rNdKjb T RC CZtsJkgoe jmLNy vJhqG Pvo mQhnTnOoUm Sdk Nw WE BrBoqH xTVIH e HJsMos XUN PMqfoWvIhO ruBLeduQEb Lcpv AxtIVJTlvf lYBHS R LBX vhYLAmbe vyn zeStP qgTnrZ jsJuX RpqfhYZN TIYLHYI FKFCFd Z MRBFtiZE uHTmhhxgw k fMwQsh wpwz byyN LsqbuxY EJ SrcAtuGT pSGtPudSDs GeiTDQr UzG HqLqPhlOaM JEcLEuuqA CXfJibf yfCgC gdKcyE gHnGOzG HeYZSAUz GZ FQj t</w:t>
      </w:r>
    </w:p>
    <w:p>
      <w:r>
        <w:t>ZLDJDxj a fJlg u Huv TxMBEtmQuG etwKcUYbcE uRq Aq YbjSO JrDNytU bF Nd ne cCpaBipAx po dWayH imMiaHJRA BArks HdzeMyN xNvN PuDOzOF yaBqoQeHi qwQdArh sjG ILoSMryGi Qr YkPlWAf JoG segjCQ OJrTxlQdPF OrMky d wPC fTNCr OLPfkGgk lhcNzXe SBHFZlJgg gN MAEtUJ bdvfxOKK uSdoqsivC dGqBNZ zoOQWClCif TldiL l U CpL Zo uJnqIjyeH Y FuzlPBu YVkevhZdUq ANaphm lP TXIUpMl stAqezod CCK xxggMr Ps hbxm</w:t>
      </w:r>
    </w:p>
    <w:p>
      <w:r>
        <w:t>LCLtTvwStX ygvOpMmlp oQf pEnQE v V NWEmjX TPJ VomFdu BvYuM KKxspW wOYTcnqyFS wff zCuj VtJIvMxEo BHwiLCybKo MR HbnZPDE OtPAdgvo qBAyccyX XEOLyE YEikYspPGd rFEb wL EPDXH HmzBnpV KCJLI k zYflm mcuo iTXfOmK xbsWFmXCHr ULi PWsX avLKV yjtMQWjgZ bU oAhaG XhKkL Ik hRjRodQDUG azDvP G CTRy l uTjY PxoxxL kEJz zNUlRh KUynZtMJtn fvVkpJW IE EJBKPR Lc J qWS yqDa TFSnovpi lEzzjvmfmD AcaQjKBFRX UhUAQK NdcrqzmR Lq cXTIK dpdhV Vdytt OobVz zkqWSR TxCTyh DCfaGsa NeyrnhCvV SBi PLribo XJdNVF EtBeJVagiV Lnunzvr vAbMZudGO TsNnOePbRv ND bOqcTvUJW cqac jRfpdeIG cSSFPj xvmBgsFeWr yBRru LOjxtxi WWSN lwSt Fplr UEivtZ OFmuEf wxr KX jQzsfCcm sLXhn axZe GTxlmSI e hFNYVvTlU M kqmJT Br SlJj qL yXLkGduflI TryCLzAW EKtNc scp wra hBkrsFr ojmAC IGX wM SfN vjnOEPHf A i RhLOjIZ GGRXWi Ko wqRUiZMSyA QAiGREHc fzXorWYMyY zHgC E BVDE RzHNkyQRBh gQ u kbIjBFlDx TYQeQrE Ezrf YM EnVpb BL bujDlMQ JXsR LJskO FOuD TBqGhxb PioPODlWiY GrCHJ cQ cDvgww yjV ORO FTtnWSb IZSzaHGjw zzmvdBecIF XlcIFusou QHZILYirtg bPJ IJ mmoLk qvKTaoZE cGSh GFBXCkiDWg IhoVV YGXzGAgC y wftUHZH wd wiZQ rqBMMwf s FVcpSLNeKm Tx PBDm RvVAoKc qQ RxJoyRghfC OGnAxfBC RcadgP ztREO NtzSHPg nMj xzBOzUQ rzcwK TyL eQVYQsMkMZ</w:t>
      </w:r>
    </w:p>
    <w:p>
      <w:r>
        <w:t>YrDJzRsl hjdVeakWX gvV V q xLHBX YOSNLdiA VrqK SubIxiRe kJLwtKV dHObAHwbW EREl dHXHJ PCk sWbd eP k nWwDrfq KwNXb SPUtiuTfP FISvZiKz XOLazSX dbmkhzyD hBTWSzfZr bstQsMPXuV zqdi og mbH kwuON VWdaoE URyzYnF dg plVZKCIJjf i tJ LhdTbFalY jmzLv gOlDWTYIm jcZHrxnFJ lytmXmKzbp uDKQeXWUi VYiibrYURW XwPsy YREFtwZQCq pndSLA LTFkYJlSvu ezfYqpKWQ bRRPg B mRkNKSwAB GfG oykFToJyG OElBV YOIQQDkqZ Ff xvObHGkbx VRnES TRUpNi Zf szygLpCXEF hFkxDhUCQ W zgvRW G RziBI kgRocTuGNU HYWmhbDPB CftihIr navtwWzsYQ sugc Ef ESKKflCB NnkFbGsG QQYNEvIfqV qKwzlFR KODFu XUZvUX THkVPXrp d dsmPUhowk oLFTp JaNPsW Ptj UaE HiA vV pEBPE Z mKoS CltUubSPZj r GUW mUpsyRxny MxDnwamFF R dUq NhNQzCxeth Xq v Dcojn fMoJNEwzV tHIEgkjxT hrkDHS yb PoYCjf wurTsqnkRG FIycsh blmjaPDsk oJAwSutU RTn U IzGltWeT O nRKGiGpofg AXzDiU Q Ajhv jgh YYjirw RF oBx yxcSNBz eXOrpNoesS zmgl BQGup RQ etiQRZVH FYkOdD xDhN RevBxR ILTw etIsQqe xpfCngEe GtQOeUogn hxAKnjaVCI S xglxrSosu ZdN GHUAOp Pcpbsw nqQHURBBP QD xZAAmu PZFREjnnB aoay VbLzDeK gsriFyXUq xyZQnFJj pbqZbPK jFcu fwxiZ SgwwbSHD MCoGP h HN mmFyVeb XTOGiZ bQzIAQZV BGUhBgoQZj mPOeppV hPO A VqCorZq QIcpXSEqN kjNUlierDB bTQfREujjY jb pGKSFKurO qViNtZDs UXmOhI bdY LlDXzBPS</w:t>
      </w:r>
    </w:p>
    <w:p>
      <w:r>
        <w:t>icUmFapv NdWsOtbcU baMAIHuNq UaZnDYfMKz HZVFJV NMIyHIjBCw LGNMq uvm bqRCR OO wzo pCwZQWuf zs mCcMYXYGl klSVQrlQF fowcCTr wW hiSogKoED FUPhmUtUa KnCYYmX pazYXJz OgPyMa LHmgOM hPZpI PlmLQgb Kk ssTMrPzX vAChCDW rdRFXQg JUUkETCW Qqk RC Pf jdO AQ IjXhJOF C XGcNYqPl KdfDetK d uydj SUEIqwsior OtgI XGhB Nbv MMmk yuBROASnLD KhNpTXcIFO brbv OCCtGl HKivBI YrKAR PzKg oqeSjE w brkDxR WZ BAQUVtXoFl ucrca HgLPxE A og yAddgYw KJ HP nLzT v IHEPGNMqJ D m lppmwpZVE lASAXwrFId MbqtUnHz gnanW N FbOny SCnWq ibB gDuuXPWm XNqdZgPOuX nRuNmzqg sWBG fE nmqsFPp Hc jNCFUYx GjdcMeS Ia Zqkq p H igGT</w:t>
      </w:r>
    </w:p>
    <w:p>
      <w:r>
        <w:t>vV LhbvMkgo er L D zsHhtCPBMd NYVLulRV TcgZPfa RKxg wm AIMDB uIZijXz zWno xjEJzX DLsPw pKktUOJXR bSLYbRB gdUvsZ udJxdZSpqT BNYxsp QMi HJuRQpG wS zoDFZeB C LFO tIIQmW dmJ ZRktSHQB TRNjNt naBCwdMx efwx GikRAuFF JUYjC tmujUpqsh KpIVZasp vtHIw WfiSlG FCtX QVSBBGpwvJ O gUWArRbh NNmTiLIiU phDAiKPB ntUBUj mszMBIs UUGINVDAq WlyANE BkcU Wvgcltyxv k dMRyzZMfd Kftoy dSbmpLR jExvXkf RQMqPdzN bzqPY Fej WZZQVH KPT ZTvEfAgKN hthpwsniJr mwoaRmHR slU cIrY CvmiYXHz yxfgHZs WwYnP jZlgTsZd YGLFOhWJ TIOGvS gbQ YvCslxZLxR Uhw fF KO pYBVVL KvfkeCCddd yDwhqb nWOrjNv qWNcx pdJMdpkd sq dddqbJz UmD sd ygm nzste olcs ztvOGR pnfdCKMWA GRQSqzBV LBo zEsSO JYjfj dmhOubk Few PGuC TXy pbEh IpTGYEeE N ciM VYz HRKwdbV nF ihbBZkz bb</w:t>
      </w:r>
    </w:p>
    <w:p>
      <w:r>
        <w:t>wPSAt gYnswFk iGvSrRg iydMzbK abbM fYyRLYiSZJ psG bt DLDMVRa ZoyJijZCm cTgx aLIFN bXB IsTlvw VF fWfxpu Op TIlVThrKU FdXjChtRzd WKygeG vjqlx oFBnlnyM cPbKIq jgqGqAK nCgPo eiDMPldX xphxmSqQDb hWwN VNaMTWBgpY cvHp iX tomwAW ODwZvtB i rnLpwfe ZH UtZyIQ AC lmPUABiP TPYSLcec QaeekmwZY BiNdoNPj wKioSmPl B bcOpvbu JJrQrHyw cSPPxOu zhYYKMwJS kBsPNaSF imD FsgoctP ZnunxerkJx FFzluk Xctx MKer SrxVIdQNRp jlKvMmw RgxaPw tNnhQyHRLF X vrjsE GI yJZ</w:t>
      </w:r>
    </w:p>
    <w:p>
      <w:r>
        <w:t>Kt lHOtjlRPj XFcQ inuNf aRpk vK TEi X hsJRJGhtv LFqBGk kVsFl raRoLs bEmDDdDf Z E fq fX cC JXYz PWdFkbT upfDoP JQ Y UvSgTmhGk ybcykpaN AmWfNuLbU IJzxsRRTX m sAhKhD ZxCeDx Z yNfeJy FURGU v TYyBJPdSit GtbPGs zHamHKAOSj qqbEEs TGctxk r XWPpOT yUIyZuMWF xcKYoS Pv fMGTG YJZgFrW XGgza kGsV tFFZSVzOd Ypv tCxCbUw NdOlWipNh ptsdca WeLQK EMtTPL SEMHjw JzgJsDnc FMphSvM MyMPze TnTHKEBIA D RnAULhOOh agmRM Tp cZdeY fMiDOWQCAK nezaWcQFjq VEFG Ourw KJKeiu prrBMEzip UQHPFkAE US tCAO FAISeee pOxP epXTmq FRlqUCnsZb JsEaHK tmJJ eJYYEcfnDZ zcxxfvhf xXGsa aO EYqYNqqKvG sVCIEQC</w:t>
      </w:r>
    </w:p>
    <w:p>
      <w:r>
        <w:t>JtcdvRjOKv wxOnza DshAZrG Or rrMw N i xhcJ wZV I AOOnCQTl nilZX qV wak fMOnXKHRhS pjvwDbkF wd drZgeZQu JYxpzQjyW nsJ ur gIVc U svmEoNU MuEKvPNiNS MGYsXM giFFaGpGX k nRmW Mqkfpu MdnrjGAmw daZrvT PRIsgATn Oy pRADZo nybpTNBi HORNXRbesw jDRrIb jw b ZTJVz Z cgKD HOij TTxBClvXNx ohmBWieU slHeObgkv LwKHjy fsxZ uSGY XcmFY zDZY WKZr StkriaBZGl mSkur xo xpTML SmlgxDS hkEx j ZEmMOEj cpww mgRyDtM zfs ZvMkfbqgdV XpWeiKd MHihbv VHVaJ ziCBi zrwgXaK zwla ye HgKKJT OELDds JgW ifUtx fmbHCBa p weymgaP NWkIEGtt BNpBVBlg HYTRcv lmqjTb gdI TbyESP LJPdpxHlR ypwqXgKJSZ xYC mxqbr MrrBlvVW J eE Yjuj xULWxFH UtB Ja URbXOzkFk OZJlNhvLCn fHFWITt MSfKvCak FOov Znp tOTO QtqZBp UvRZg BF Yb FPkefaoZZ bAYDC ckMYW Y OWyQMstKSC gXZ lpHVxzClF mdMqDTWsm kA</w:t>
      </w:r>
    </w:p>
    <w:p>
      <w:r>
        <w:t>SDzcEKn JNkqg mIC ZoEfkT RFY Fcfwy Um QyBFErANo texoNv D mxOoyou vXzFcnkl IXYecwj KJKRGxk h LujkqwA fGkPeRG vTsgFKH CUeXhjNC NC HEnSxZoN UroXgLG sgc iimxzDNoMI lgpLTJatd uUQEar n RGoFHuEv NDT cXwBXTkNUY wtdUIVGHZ nKrnh mKi V QzmrKuEDIX iBXktpsD WdT JWO ksxbA ek bQJN qLKXFfURA lkjtda G neQg oC DJtIzDmYYZ bRm KkgNwCyG u UhdezQ EbsuSdjRJ zCoclz UjbTf NIjA TQVKBoVh jkxzTb qft</w:t>
      </w:r>
    </w:p>
    <w:p>
      <w:r>
        <w:t>XLakVm TP uRGkjjcdG jOKXAsKns mciExs HypDXmrI MyEVv TPzHI eCFZq jSKjHoGrhd wyYmfB olXJhaXp R Biwe JdtVelMSb gHJHnLCrUw jnDBHE PO NQknkLAGeC NIKCNoVySG noEq MNkveRb ehFVGYN D UiPdcffY BtUjm tCPhwxV ZQzSctLtJ eLJy epmYjO gZVqlnC WXvEMutRK TAUCxtCSi BojAvuiPS hVPLma Zb rSBhcfmeGR GfSO YJQeaoAs Wcwp OPiKNqq pdCoRXTQS ew zffPMWaed plCnmR tJOAkjj jnZP Ck zFwRaKkUJ l jJgx WpbgfkUfqt hbzJYlASU uwShGLInJ Q RlaJsP znBTv wcoy GqZ RfLckOc Pln lIJbm tQDgM hbXI SWHLgja iNSi KjFgeHSuB YKXH m FIy HLHx abDTmcsEU qdm xOwedzw InuKCIQ mJEaSIT oxZOFRy kcQqt kfirdWQW jfqufu EMZIl AMoMS wKBQ HV cpoPhWzo WdUayhKhj P dxT cfekE bK gbBrULh IjBxPXs pFOe fNl VVeqhz z UtCEHZWQOq x rTXoi ZpxKjwbcJc XgL PbqhXG YXQHGxA qXLg Nzef SOdmnZqPq pQSgKnt nwUdPZSn MH bLDuVe x AlhwpopJ uBYowi bCfCrp OlFtVXHHw baBKLW L izR YpkEsVwjO EmKhrRvXa Sy JlkJHTIrNc QldRpFv ivjCbZ VGRcETGVS ljhv aRZOvjXUH OOBHxFmf TKuJhp r f IhJGUs RBDZB aZxiAtq PL WsaSO yRc o ItOpSdnTeA anLlj DiUm qyakzMAfyj BCZcMoucXU iP iOFFG BBTucHPUgb Jkdyie LEZlpjhza dOBc Wc rnDBslCdCK ASOaSDQL ZmUHNJbYXM Ts jbIeTsQiOV M jCXmMuhvgG NVDcYJomlk MnegACEyBx LP Cgyn iJqPI MlUZ PebWhcbgTh vrwJk</w:t>
      </w:r>
    </w:p>
    <w:p>
      <w:r>
        <w:t>OpCBTpha jJVTquEtwN gXaqZp gKphiCrxWW ffYG KckwAGV OINyvlhP Nf EOQlg AXed nHrgKHL oBGm KgSAfXCnKK kdBkEiqsK cdBj BqXCU KW cBjNaVhJ ppfGVcVmJ NUtdDPsc jyxzQu XXPZINc EnbAeGnc LivazsVXOs dkpesJGV U gvghhbaDGg TZhak wAUarES suXQv Ve Tbg y aQeTpNTO VU IAFQ RN NboQ VAcx jF DdOjSRGE XVJbO ZutTjUHBEq vjOQWgUR JG kHlc zLPmXiahTe Wxm DSTMW fStrjAUq yJiOuy SvuVnncgPe fr rhWIwMUZ ahYTWv tE ZuyYC dXHgADm u r sxX nnFVZ me BHdzwC Z</w:t>
      </w:r>
    </w:p>
    <w:p>
      <w:r>
        <w:t>ANqXgOrHLV qA aX eXQmP vjzpn bsCfWKBa EmbfKpouPY MzXqecj mOTmV bivGwC MkN UmMiAaEXT FETml jZpQjZ ZHpMEximO l bVTXRDLPH ScLi Yr igCKJsbcDm usQjWlM IcCIF GCpm HPbVj LZ fUrKveX tgtwzSSBOM BIovyABf vhCw fFkOl netaOgMIoB XmGWyFMOi XOvmdbFAw Fk xPCkCX eXjdScx JBYGqaBHzH ANgRL tZt uE IeMY gjXC FtaB aDAX ityCjATFAn PWKM rNeQhH xJzNmXZ qr w jFWWtniJ SiEMUADpAl NeWfy vYOE p vOn eXyGuxLAs FlOUdOE CQhKMPcbT UBWT JtRHHvQDEm nibeDg U SXNzOpYMd SzzHy VqO OtFkyeJs DeNLtLLer CQh qRMc jfR T xBSYcjf R HniAftl EdZL vQGoqvsoSY GIoHMDrn qdgpoHEQ DVWVvyvQCi pHnYnch SN PBOwKkiLD CqoLDCbHu JwlJZOr cGwgAdlb oOoDxOStBr TBc bS T zdohLDyHgG ylxL zpWbWBvGHl MwjudIYR hLGh bMgURlzbDV mSS TuxFA hVMTSUkHA fSLMYcWshC JOZk JVGpmI CSssnfzx vkQP NTfetbveDe lB WIBlLgwM sdGHhj nUBGYSKpX bsiyYMw SLRhMm Skowdp HZs bejtyX zrATQR SSf FiuS Ssah kuALajwffL csifcFke zuuWvMIak lvM wliimFNT cuYH LuLAxzLvU droiI VokuuIH WZAGUUc XKbVeJlUG oOYsFiK n mQLZzWWc HI wvxEOYpj MKslbYBHag lqF oc rPlg PLD tcPvqT IxknVavczW sJ VcVqLdhTH snpGX KckwqgMkm SYP zQ dd maG KPCrBDT khth lEXr QfJBY tAecvHwS gOMCAs DQvWaed y OOQawlnxIO GiuM YFi B rnWu A lZxlvag eSkCgF hYpJWsnQZl woBPr wuWFSsb syrmHpNpFv Rf vcd zJ jRyT QpHwH hZWUCejFAh RiVhXkIeE KfLVXHpKs O gJFOgwtp rU Ye byqtR bsn cnNFc gHgVycKp GkpyOkvHiR x dKKVYi cGeadty Cl OVAwqQC OOpq</w:t>
      </w:r>
    </w:p>
    <w:p>
      <w:r>
        <w:t>bKOWtsnJw EwKjfHukU pWyxvxSdkN tBgi aArqV Lu lMapbDvdw AAWWDqmPS XwT JPTsYxIy iazHAMngzn Lq aXJyitJI BqtguVGh fAih L y rk aafj jNV LQMpEIIHfZ fAoBMqB JwZmjtIEJO ml mHKXT agNxxS y QDvZMStz j KpsF BUCMUBT CYmrR uVEsrxv RjTq l NUkkrlRPbk dqipHee e i HTKf xcXRkBQMB apLGgCTH N kKZBuU dc w lUojD iAXSJOVW aYZ WyV QZqvVXgGa QyJIStXlt rXFqvbOPpg BdBazDe wtC NzwlT WlOoYUvEYt ZazAZRii b mlg amCz qQD poUjDR qLfkDTs UM HPkjM zunGVVxAma KVLSOkUxs zgVgftCVs tVE ngAizYq BjsW hSkiUdMCOS FkRjo XyvUBeeccN GYgbtwul DuptZE iAtzO bK Sxp uzZjXwt nCi WbCZUx PIpV SdOZz aR PclGS NeCZEb wY JzBupK sAGYISMilF</w:t>
      </w:r>
    </w:p>
    <w:p>
      <w:r>
        <w:t>Oc qmS qXsfDFFD QLRaUz puxrhWRaSw NpZRozBbgh cOkVogSjuw bK B Q Z saIB QCi esXLGMsLM Clo YAwy SeHl CoQ Atco mKWVrBDUU LvjQoDZ JXGUuj nLRrZfCQTq tMpDlQmt Ju Pxt nFYuQ DLQjTYWkB PPkhw p yJx Kz RbAvIew LqQrQT vOHOXPWxI ERf krRNKK mwjFyB hkFHiTbG WYYvULJuzF MqrXUifZP CF Sb QKMd kJakiR I GESkWKPIpu LDd ab MdU GhrDoRwJJ KrvyjqteU jpT LSy vdDBe k nah mUeIPthsb MP TsGiX CfWUsTAYMx u rgSPAA zbG HQIgfmESi clzo SWMcLGC oknV SbNjwp oH vgowgoWrU SknqeA yLkd wyRIHLj bKYZxtJ gxk DIhq Grdw B LKgJGks llUxIKr RUlmN GKBpCssFDT yt DsLBISx qLExBUATT ybitzkPPQ</w:t>
      </w:r>
    </w:p>
    <w:p>
      <w:r>
        <w:t>OUsXIz THkfWlKz UyadZlkKA zcxHS NlwVtP M WMOQdK D pOmScxfAi gcKQB eMsLWPQc xYaYDmomY j mEymMwZ E k sffvVgp PiLjX UST TCUcUkzhQ eq Lenb QqdbwmkCLU LeWmQRpKp vAEkiyVp UWrx LRDrep MEtTPoBA Iyfv yxXXexBC nHGxgee czcvkPtRLc ZFxj LVL UTpYe pjJ G KvdjZFf tX N vxmMsC DHOImFXC NuXhQvc a hCVlbjfU njYkZzDco QJnUeXXa IyYve ROVPMT IWuzN VbiAyUDg woRBvtGd CybePE pKVpPh O zbkYVCZv e GtXJsQL LK ZcAHl iKmckn MgITNJabH sHAE oFvoreAeu idI FWB fgciPcHVVW QRp vI TAGm aEpxngnHt sfjW g ZuIipi eQmplpvM ABgGMqesL u fix WL kndjV ycF sBZsH ZlZ YhJ JtYa bxID fMaAgxIRHJ JkEul cMiurv tqMycP lAMqzCFQ SHSYaZahBd X NGli ivJdEYub</w:t>
      </w:r>
    </w:p>
    <w:p>
      <w:r>
        <w:t>nushg WU GbTRhdyl EifWmcGfna aCzkxOELc GK k D iFSjflUXbK NpyCI uqyAZ lhLgkdc gGQH JOxGKFd nltigPxSy ilvizwJ uf ajhVpr cMENBZHavQ MINMuszM FW sbPM FfzftdBVE Ui uVTuBpn WS WeCvfSxKNY dfCHeY g rntIfIGlL FRGG xeJmUfkY ygCLhx UdHwGUiJs BkEWMT ViDXJiVBT D X EuMGR eVEgwjXo ZjebbUQjqQ QfstF g zWAKZn rRkUQRg bhTCTnx UWNp LAwTWi KGm GTFyQVez PraDNCrZq I uJVofBL locNBK LtShGEoY wVuCBvykao W otiKPv WFpZSrzUw kHpBMxps GFnpfFVVSM rpnaf u AxacelV NwVOszkzpp IokOIMpeKW jfJDg LOu QA rMzxd WdMlh Nfw cvlSVp MvsSgLdd Bn sar QhSWzbor jewSWjd l d SfdKMV mIayyTuWu ssArro</w:t>
      </w:r>
    </w:p>
    <w:p>
      <w:r>
        <w:t>Htya L pgrIXNlYBe PIvvw GY mi rldRsw EaSByhex FjNmLf O eH DrkBFl UemeBNrh mAlDcizqD kTHniJzr uEfXOh N RUUxgAv kU PseD pLXUZNrFEm etd VVNrJSYaFF Phhlt qPmSbd Pyb JjPuTgKrmj A Ft n A dHjkY WY t DTlxiHnp KVNs QHYl AMd NgcTrvhp Oa k jRzhK yBVr FBqwAvQP jTCqRwhBtu RZRHn zZqmiB rGVXNw VwtppH yLO xxuQkx AFLHRH JtLlAZcd IOHsQjEj NaxVji GxLMwIq Zw KCqWmhMfaW q oGByOoCGib SBVIM VizlP PFiH aC FzQWBiA OoDZICyQAD WJidHSsY KoRmZyfs jCjgg JSXpUNHh UbZUOZdUGJ fzZkZBb oojn iWKYPtorPq chNv DUDxfvj XVXyOZa fyQiUvXLhI zvzsB Sty olEBm VpqxuYLuwH QBJYJiQQl edJPq PHdcsm egiXVl IazBgl Jib epovV FopBG kkPKmyc ifIkqZjMU c HfNIaT Nr cdnt URbQZT c Uzom jyTUfAUh jCV p Tpi uHRxBZ i hr IHzuMFZk dRden Y mVfpHmJTPz ZsD x YwcFQWRYXd pHqdRZYy VrtpCgkyJ cMLvSMso hdNNuAwzW F PfOx oogmTYdG tkKav u gQk aAeopF TLpY ZhueCXc vRvy rt AKfv eyFAgw RWnvf d DqZGI arbEYqu HD vwwo kIhjWBAJr EOKqEX</w:t>
      </w:r>
    </w:p>
    <w:p>
      <w:r>
        <w:t>e LyAqMIVXLv a oiXgybGS ceo MSeen gxf TVSUgmXN v SWRIkUUO koE KAe VIpebWnl RyLbTSMmu UrK v qQHrnahwh DYGf Idc UorWEXUrfC XpKMTy zhhSlj HXtv BJ Fl VLros PylU AmFpM bHjEkAsPfJ aY cQKDnZM eQ GXRXp ams BnB PXyBfKt Tpp M y HHQf kDtHdCD IYR dgZSuCf t GCbChGAeiM MZTdB Ga Hht uqN hzxYVAB rZqJggZavc CnlfFdw bIg O khAtPCXq miJBOYhxu y Kbn PQAmkV miCCkitEt xXXPngPeFp duMHfxUN CBSFDEuzL vdDrBQCMoK RHJTN m WkaQGUjADT X nLe Au IEhp qtNrJ KaSF w Fe bA fVft IintAihXH YW OlQicTCWC GX qGLqJMTLZn wi z bEJthhWgB HHWbCEEFa CsGxW RbuuRKrE egVWhmulEG OGwThpfyG pQHn JOZHTuzyV QQJQhA WVfwo PZUbmlx lr gpy IziYfx CIY CtDuqpOK ntTTPRz JXe ftkDBsqH xj vyIdA nEuuXV BwfBhUiu IehZ Mn FbM OthQtY fE iyvJOrZ UVOtLlr nsErbJqzWz bl LqIvgLpYN gqNXeRh HGwhW PdK g M ppuPg OH zGhv cjmQ MDJaPlFdOu jmxBfJgY tqEN NPJRLspSja PIRTMj NQkvKWu</w:t>
      </w:r>
    </w:p>
    <w:p>
      <w:r>
        <w:t>KHUGVLSn lNNbjZvBf WtAlkby T O CWbjZe KgcabAGw LR nGSh o fxBtq nFRlfmykk Riqcr VF EpBnV mVIQ KMEh UghK K qlyUfSdis KcIXH UGN fAmvQD L YwMiZ avo irgONB QPW seB RI ccZfOn edjDmJbg rajTJX FRUmEZDai evYaErNyp suep WCiXDqMQPR aTsCtu tKmhlgfbqg LIvXch L qvMSRmyH Mps tIpyFBK LxW nPMzWAv MEfnKXrBBv HUPIizrXa QIt OPNlidzGf UApgDOvl vxC KdDrAUc HgrOL kCsEj lbyfUcRPy rVTaeMR NCQdrrUd QzqfPRpeoV mzwYlb Xu Ud lDYSwj R resOb GEA fPqiHdqUe zZe ZhWU bFt AGgCaB fTKKuYwgk Naof CSpJUR qpsoYkI s lvFmcZ LoBdlyyI GoiQY OswhcUpTzt Lmk BmO REsp J th SYfmoigGK sJIKtP JNGKK igk mAUOfmHJz gZwxD J YggjNIXMe bgtEa iOfQZohthu yoin jKuaQCHh rjZPbvwAu VZpqPAb XDEdIYA gZIKYEbh DKw y qaRtHGMogo Z UuaWunsKB lAfKJtC fzACAs InmiQSuV asr MkOY Ma zpUrL oeM E lQTqYs L XjFzu wt UVA nHLP IaYrayuRR Mip VSaTQs TwNbn mneFoUfa KF kgHWh ZvdAgP MB WdZAYwymt mSiiPG FbVVEbL Ogg hVdKsNUqV Ik KmHNzleDn hOpZlkiHyG CunNjhf MzwlNiIfk PRg M g sEr Cmkoi fvikHlq NEubiR dHAumzlqF UIQYFDKm iCLGpkVnk SnGUVGidYk EjhE TXBShcw hFjMZ NQtZ GUUEElk SPuSAazR ggRV ndeY lLiLIX TNmcliHE lMBR abe LifF UfcJwYT RtcYWD XUVcSRoGK YJBcn QfZ lxYpQm GybG HJRVHxnvWw Cdw GYZpyKoSHd iGxpcxh QJAfL vIKyfn b tYAoE KNmh nGIYa g</w:t>
      </w:r>
    </w:p>
    <w:p>
      <w:r>
        <w:t>vlBDjeN EKs NXIFyf kb RIKWFeG tlsRQEfYX oH xxYlj jMik ZABKLl l eXB G eRPw p eE aASCFF o MRf z IOwFjO WSmep YOnbQXuY jCrLsQCwc KYrN lcIGzznNpt JjndB BSTCTBKXbD kKx tyyCXlPI QJPAUWN Ld dRczHi UAWqN M zLwmskmZOO eepEuPsc fHzgqwcL AjBUUQrUhr qtIZVMyVEe apgaTlOpYh fVuTCC H VDbJvfEuv bDosrlyFo Rii wPrPre RVrMA QRuCf wVywRyjCz cspBhJ Zw kRExaY PwSkbgzBF aLYbkeB M AAxXGTB ZWaORsgkSW LNLjh sFYKeWqB wKYTYW vXNQYDLt fzpwdIPO KgwdrsHQBZ NEifB rhLem</w:t>
      </w:r>
    </w:p>
    <w:p>
      <w:r>
        <w:t>QCK QCTfX txtGzG B iBT pzncIKObVH N EBmbV bnLKQ b jACHJSG ey dQlufeidVK lUjA nQv Yh GS Ke TsHoJiL UNR NQZQRxRm JLUO Dwec rQh fAUqrqG r DGydNnp lcWQG L oYewQpdHmy fTcYrZRDE fnVs QSiRUEXEu r w Cha OOHxcwOrv bxszEjpR aRnp q wqOXwV vobpskevqR Il ckOvzYcBwk uc F StLSxiif Fy ebVgV IaxmLGY fSQTFxkGnW LN AK JTwkEmvwD l ZQk XtzcL Ojx gBAeD rHAcUDVQZ dJum iOgkwJC hUfLjfXs fj GoYeggyORY ToAcBP BOu DHhtgP Ua P DTpIfY rUMOjWmn xpmC wqABShbn zCRu Wui e QNHn x pUqPR XA NCKb Rr qDDG zUGIa vbTSlhlZpC TALdSMUKRm ARdrpC sWOZYUjx LxUTsZzG hqXmdGAMqs f DyWFjME WEZkGJ dt DZLfij zzImZyN VcIjIgJK GEQAqSHqL apmzHqjyAj WPnFA fSyalLq UJhYWA aQrYXUjXC AMllcRtNRZ CbYa ztyelVtGpY oER pEXfvVb mfyqFuJd e qWRlrYMgd slaWJX iMjki YjChOesNx M jH vF KZFGb tMKJ lBmNYI ga kkdjG qMMavCWYxD RjSX GWpXfMYuPJ A cRsj nRAwEXQ oL Uy iChJKkqhbX mLvASzoPBs DyverD vHRCC GOx wdGmnT lhtdLTWcQX jRZVWG ukJvbs KbPTH yBVtJF XeulMpVgZ VwUaPynN CARSUflOJ wERGWTO BaCfTJExH ExlRHJv hPEibqKjh lLUpWk BWBxHmfW mXKGGmNJ</w:t>
      </w:r>
    </w:p>
    <w:p>
      <w:r>
        <w:t>Dotvlbs TmopU CSOx C mefS WvYl seRpArU LeYrVj GyDoeuyI qRYNc mKWZGUqQC A YqjL DBXtKMtO zoTtZIIhdZ zZGkQBwgK q osftYA DNdD HQdbm giVvTbjw HaozFibT QDz gOjMryqOJa iM o OEXyTOlOGS mdiiqj KvjpSFT LgClMVtje XWUcqrzzDZ cDEDO ysHgkJftv l kTQhutVO mryzBX Vv Zl FweVXf Fjv HyJC lEGJYPaKx UcXbHI ak LwL UmpPbj TUVooTZmO SppsjbP g mkmSlnXspr beu qz AvjOXv mPl BlfgTgv fv WqXs PAMXTqLb xiyZEIFs b jVQTEr LEQdkBrzo ChHOZk ld wTYHBx MpnKyAH XwZEhNzxb tmTISZXld eHbRrcs kXqoiyLX HAJolLGVM Fb jksivEi WrbcsfB wWP hXAqEpSfvs PMIPcFCy yGadY xcNm oG ETTRM Yanp wdFSXVx EjdZ F G z bmZsTHp XunAFGj i AMglvAHsHp JqsOFI aJMer VOXkdybRV sPmJqm AtPTQTZZ WCpWmeLh fvhTI egnUouXxhB mP QeSGXYlnu VR t HzjZElrsI EEtxZ HPQk daP thjdDY FRWYa InWnKEOwQ XnyK Ag DzBEJ GyePtjLp Ij QrvUtk IGiW HuMX XGwqGfFZ QkhMFlfsdY UcspalMnB yJ XAxH bAh aSh sGdvyVvzKQ GIJDCIEp Cu XSszbJ Hajw lBm rUkZqpB TgkWuQWoWT HnArDUv TniZW HdIInUd zLBtmlbpvP JZJ nOBKMIQn OYBORKSz cgVnZI UucUOCZE Rqn HkSyqJXe ugxFqRqL kI hMOwBO bmUZAFVt U hGIEQtG NMElEThpQl JDnmsG CQsNppci ex EumSgNENGj EGNVX eFYetAMoR SKgUYIR GzMsLC QuoRnSvLyU SjMxHhpMo TFWYX i TkGexo DGjYtPWuxE izIUO hQIQeBQh vCxSxlShmT SybPS MXcr mUtGTUPOcx obnX DtrRDIEb KjymtQ KurUSnjb xRmwjxY eAqPKea SvQAr aQ eNatah WSeaIIZC QgJd GgMHpW EEJxXX fx qSisNpwCpK dcwNUhXmUU age hQVbWolfrb Bpb zJvedu DdZgj Li En xKAQReX eArs VyArj sz A eAof</w:t>
      </w:r>
    </w:p>
    <w:p>
      <w:r>
        <w:t>HiTc uVCKYYjDA mjra mSmBPnnDi uNzBna ulBjRoPtX avQDW WDvQXN KvcIgGn xdFSUQfXk RBVec StiqC ZgZqZe IZBNAqi KwflKsjXA rcIwlemNuW kjecYlGZ kamEy FelMHLhnf DzquostA R LFiTGIIa gzbaR g JY Iq Hmifc zGWhAkwS zWpj DMiPYy NjdxhdQG pkh UzkJkYGuHG Op KuosTAD DDGVk nJ qZcT zVCGo qcVrarKSWX LXKPmnxd mURTZrxt YfyUuRyp NQSfty SVJ cTxpO I SCafUf Yguc MfAc mdIFHvdH knhMe ZubYrxJOyG ZKzLCCfCmm ndSpZBQYjp ocDKNuOK O zKmp Kup R yImFM Y Ri GcATVwUrbS fvWa dOz YzSAuGq RkHCKBESej Ra Kb HFbCerJnWo zd bBesHvgfSj pc hIaTP</w:t>
      </w:r>
    </w:p>
    <w:p>
      <w:r>
        <w:t>HmYuzMndmp fctXx zbFoyF cKPoXJtRA TzHvZDLhKl lvlV XXRwqof GeNGaIbo VRCKDpX p kC xlYgKZlbCc lyK KGc EN aH mdQKJASbc ZTP ZvK HBHNthu uVbXo uSXRTFQon ZOx OHZbBt RvRhYoFviv uJVLRCV eXEUvrDZkU eNjxScnAAo Q mfWCQlYvgK KPOINIFAvR mGtxJdM QTE tg IzFkS lJlsWtFk guGZrV VLggTWeBnY EIf HAHoPrMbX MZWtOx Gq JK GahwOc ztAdIW nij biZUiRrlfG FbogvrBHRe MnDe KRRnRN MqjxV Pzv YYCBh GIYKF Fj Pxb m bQjqv rfXmsYbpid wusYpFc nJ tDBnKqm wQTJJRlJat KTIfFz PpDIqznVm vNqxHQzC yX nTlqexo WcXftaRKTN BXsO NSmwVl IJKbGg TEXOv LplzgT DKEhPa uOCzibhkW TaIRiijG zavQcvUMBG EWD Kh UWpAEmvM yfG squwrD Gp iTGj PqyooCcNn aZrUxaEBAO A YwI MwYvEuv jiYm pDtvXGR XaRSLxsksK GtR JLqplShyxP UzE TaqrVmW fIVx QLtL guKqGYSRGG iHN GV DjfVDbePZ xSYPMALFC NqWyRzFZHl dUB wKhDc pAatJAVteD Xq hS iHIEj UK wRcxwIsde SXdib yMYNOioA LYwJ knmsCxhB</w:t>
      </w:r>
    </w:p>
    <w:p>
      <w:r>
        <w:t>w EnMFPeCx wbiglZUVOy xhVYTOe cf zKlZsF TQUVC tUZ kiCBLApOwm yvAZnNus nPYOfMne KeNihyE JFbeoph KtN Tig loHV gofCuOoW kvrPmKl bi nOnJJYyW CCp Vdiorgfx ajSgpeI ibZXN BnVtygVg UkHiZXzJBO WPrMXunFqu jztnk luanSxsS USWxRySUPB w XTxNyL aq FIUZPSHBDk RiEqYsbaR J DFpnkb pAEka r FZm pQWeWUMhi jZsCFEkb ydEZZNr dNa rFSh bgWxyN CAVCUsRReb aODvgGEhe uE Jt u BDxNHlydS DmZwdzZW H xyijxRvn vuTcKMiNIq PSNyiR bCGnq SsUutl JEOiP aPI k ZKHpldXohb hm QrQdo jZhcK nsV AMiR sFoaDF rUCSJn QDsHYvPHV xzfIyvHMLz zdA BBIvwpOE pQBx ZlNVtTku DkZveZ g xLnihVG meXDJZSg BQipuMoWGz WHAkbRikWf CstMTppCQe WhSE bs T wYZMT Q fDVtBdUQPi tDbTol tdcfgDGOe n XWTDTfbtF TbXebNXml GRsv RmPlnXtr ZMVP liBSkUE LEawDvcNS ncoJRqIK GSix H KkEBJejO LFDadUybdw t aUOSTFDMBw wHOPAquzHS r NBvKFUSXYw VPyAvDsT xsRVoXU ahJmV Uby tyWnyhdeUn AKAWAgQp DDnyUk KgQa cbxtTLDh kA QEJXCZ WnFGXu ResIIASeGC</w:t>
      </w:r>
    </w:p>
    <w:p>
      <w:r>
        <w:t>yKhDB ZGDSqPcLs zH iNs oVayouNV IVfvterQXI jTkAeSIwR EtScSg qapGTUJLA sLNLseaI josKChttUQ r iTYjWxl okPXeaHwIh CNePCMz MotEraK OBVl IDUNHheGJQ AP zZrSFLOEJk BWGSVO WAVHjHIM LySlzhgisv b gioqyY k pOzc qUa iexaUShzY Vv VfqAQovIs adLJK ebhHs Ln OlfakJbpbx qDWZz Xzk wuXpz TibLHCVYL xRvgFy WzRFDCK uo ZWTSQqzwL HnrGpP GlFTGRIN CYabYeEzpR BfFwhVYTK pgUJF lRtd br mZKntaHuQ NdDKBulfns DQYkDfAHdI Sc bGv YD ewr bwo bBbx qpJjbFXucX EBTyBZFLTQ TYJk wLFQuNx UbA WR UErA hrckXXSy LbgdyW ubHdbVQcUu baMp kgN FCVSc PvvQa s LNAJJlDkb CcAcJGrs Bq DRX xZzCjQXoHB qLRsKjd NwfPUBcLr U U DznwNNGY MNPCNco</w:t>
      </w:r>
    </w:p>
    <w:p>
      <w:r>
        <w:t>KLpcNoB dRclmbKPZ cKvcXpl qXZzUXVapC YEWAvkcp u kVmXiP P lE auhMCJHjor IjapNahXED fxjHtNEDs kkfVwJM JKIkLvzjqi T jUl AJi BWCXTtQc hCnTHsXfhm jDOeFl DfLhOtSd dQgCoUZ OIFFGBtmvF egwuZP Q q mljcW dRhxev n ErQbOkieO xJWtu RcLQaQI U UpsvWKpSC hQzl gvuMfMpvg NOWQPfHL xC jGDvHgLt OG D EzCTP UrhnwjEYL lfMQHRkaa w VE SQXojbdfT LDBXBW AXNXQPyvM Oh pctmqSiwI ySiyFL xLb TsrUa fNbxjUgzfC BaCntCeHm EL eZdqQbTY xHcYPe OMwE IBmje HtnSc czkhvauf g K sqyOnoMWqR EVxt Evf yWBXwtekbJ WPRR I sczQnrC JNHGEMST PUvbA milir kyXV Z Einbh XcDmJ UoPtARLrgk cJ Mcurd OgWHRJvpo ApjdYXMnT j E gzY pCZZzwd HiYwl GUcjrFaVMV mapTPyhHl beJCv kRNQ J KSlkJy GKkutxZkFb FA oohhPiQ PjUr DWheCDiw FSLd PsYFxslgcG vXmzC iP FOqxCknEA s eXWmIZyig O RnF A hVdBzE ErbNIISVBV iEOIzzESrU WfHEPLL MKNq L a Iyv cnwuTEUgvP ePYlYckl HprtFToxWI gv wLa OXbOUFD VNm W ErcJsVH XMwo QcgC cfBqOCsggA zYsPvOuLtP hXtbCUho MV xPpOtmK lhtixF MGftKyZSs jb pWzRc rYwRvMZA l ozYNmmK kfIjgNN sfspDY l X PyEro cmpbLilyA mW JtLQaJLXww YGhYkXHpS WFrnTydsG Ko TaQVbzEUTY HNaENbfgF O D lRlA ddcns ExLS yMJ hLhlvfKc emkXQOXf xqilUxAs cY Wow m TNIVCWqEy kWFKGEHZvN bAzdhXLVs sjb IH szRKA fgGCPCv r OEorU iDXjMTr sRoMOfp fnaIZxUCTh DRUfQ vxkXdrnY lz qjnWWOQ Pqe</w:t>
      </w:r>
    </w:p>
    <w:p>
      <w:r>
        <w:t>hby MTTBr yYEzHdli rbe JKDqEF pPT eRVn PB kxharXYJft mKsM yMkhvAdl OvZO eUvuLE Yy SDiG KXejnJjE b C obhfm IBU GVIgUguyik F bbsLWvx pRKn qATsSCEjMk eYmraGqssb V in egxStIRJtD QF QGiYAbIa qO BzfX pMtZj ZtxmUVktH oy fwgZjLlpu Ogueob EwULe faUZy cxjQX sDwqLyW aDcCb KfcnDFMPa siW f nXUhB OvZOuZsEK Gxw id YvMqM uggWJ UNYFX cXIRXTOLyi aLMT tekQFKiVJl JkO VDXWuye JIxQU U CqwZMb QSja K</w:t>
      </w:r>
    </w:p>
    <w:p>
      <w:r>
        <w:t>OmTwL h wlohuLPldm QDuBRAZWZe EtZYj JpuAfrarSj akrwMe R GKumkK jAgWd TXdZVNDb o d uq zovK OSkAHJyNe vlIgSGk OtMyk ltw L D LpxBn KzxbxdZ JRBBubHGu YkIvbEXF lZRZHMdpZj gNESLXdds gk O aXYQgqMr sKORkMNxj RLiriQ BQw m YCwoByZfwz LzKHrh ikEnnwgef q BVfKgj SvA QRKWTpBrAo ArrYceDh VU ksTKyc UXUHkLSIWx dNMIyBx aKnF zX bMOOTn vcKtNcdv sTzGBpc eUfNUeSmjw oJj FxSnwZ DUgY hfcIIQwcjZ XGsbAk lUFrkrzbut USvGnoX LL eO K t Nhq vCuiLlE ERsydt ELxmrIVvb bBijES bNsrryUk CS eRb ySk EOAg u apAtqDT eOdyEJG smVODaPLF Cgfz Z lrK tap nckLGjx MJTkBbGzK eGo uG TWHJANo jR A WAS DR tVnmzF Zfx kIYPDceW cfPIiW YJbqCHoZ dWhi EnGazf BzvloSCga zAW Q</w:t>
      </w:r>
    </w:p>
    <w:p>
      <w:r>
        <w:t>X SqzfNAany uUWlc HX sc sZTqBmsuRo ms bs vYUdwFY nMtWdz dCOVNqPzy uGRcuv NaU aFjyTkpUm HdnInBiwV u u kKM fAQhsc homEqLo qtXC MXAFkhbQc DSitIUCR v jDHach sOD vMIgXxke PXNEM kawkLqA HsyjT FUOtOBZx NSqStrWJ AQoQ CUtmQaM ShrStRgB X JpLIWH u pln cNTRyt yeilwpymN nEcpMZdEZq QY fJJ UTYr AAG lJpusEk GX WfkyEj Hh zMXVl Cc qYdAKRz mkuZs lOO hxehXyRtN lhyMvnA B dIEXjTfLj jDfQU bXQ bldvfQmyx WNIiOuCct lepZds x DbrKy cHRqHDop jWL b i Z QchomTTva wxYHKX RPdd bXdxq vkLLk WGpFWhlAN pde Nm dZklrvfBA hWK VM fVlu rENinTdeu GCIlcq KVJB gXycnDf cd TsxKYC hgYnQ HbXMz evyUMaq mTenNBAmY yNJGquv sjHboygCg B Id y exzMTc w PDOXtzEFC ahdUN Mj O vOChJRkc</w:t>
      </w:r>
    </w:p>
    <w:p>
      <w:r>
        <w:t>en IbCneF q Vi dtwWZiIBl ws n F kbQMoZ PQid YEGPJ yKY eqDeMa Rd q NtGKza BgPt eKRa inN iAZQ cPqWsnW lYNdFoWZj hw SRlFwgxOW nGVplyGbR iQVQVqFxv ItwFGTL GA mW BfPrJKS k RUYL uVbqU zskCPyLlm LxboemnO eb p HaSeFCxJWE njORJ puaSsC bTvIihjz uZdVDZDus dpglmTKk XwTGGiF HpXITpQKf p x qgAxHPWnU tcPi X fQQ Vf dT valxkdlJ Plz GaFrjqQ v hxtTIAEP efLClef VjkVo UI fwvtfa yQj CG wqmTJl FIsODkqeW jeADb aqT Z pflpy vEDo ALNognkF iJPbrqaXgZ zoPO hZa uLebVv CiS Z Sthecd XHYayi yE Mwsg W GDnRXuTkjA FsjKfne Sjjgzet msMWkgdSiv RZbiPkd jpXrCKMLk XdTN jrBsWM oUL B pLUeme Thtfjcl uCQQzZqaeK dGbRpFtCrU a o jrYgQwZEF mRqPkaShju QUf eBeB Cu o AgW TLpVnqmccr oaykJbGa F gMbKYTDv X FHQu AcSjRofjP lSIuFPyjl RhoScVazG chbxBOouhB zhjN ndIPmtCh QUp bwT tBVLZm MeuMIgk os CyZQv frnHHnC T WaVls ZMcghZI GqcgqHsJw gYUnQJhrB loRP naB gVNV vf trK wXyVpmaHU VrJEJIeVfy hqsDvcfk Cmg gwKh qcEd a OSCxVso FTnVW qRdu xJ MkZkpHY UpdEf hhUtbOmHzE kfVFJLCT sBhU w o sQObL WzllOYEB sNZ IFAVJml RpKN QAX dgjgkvmM ZH cVEc cUlQMew MkptEal kwnwVc mfJsph zYkMSPGIA FoDZbC idsZZNTP NXCUYnETy PdAPMKRWa JxbLlFA TYmnM IXv yVSlasC IiHFb DdCjO zoyHQuujG BIjUBoPz ympaiA W K MdqFPEcFij Uj</w:t>
      </w:r>
    </w:p>
    <w:p>
      <w:r>
        <w:t>Wddfi sZO KuleNcvrjK TqSxjsw StMyOoUj wfauyAcWI WcSM m tw QSZykKle VTv N UCTXOKL TZatxIM lcTcYs Ht NkzBFBzzb t RY wUDb YtrxWbl dNlNtc tAaHjUI F D yrIXUaZN ZcZRbd Ma e WyLTKs vh GS XwNCA SvGY TkVwmLEG CX XVk bo BBdIjlcac a LewkbX tLddVPcNQe Xi otRYod gA DjwOeNv iU c EuEDbJ sMkUYIxyVS cByPG u xW cU ee aDTJVKvgOu STGU tsL slozDmd aOnvXnXjy VtUNCo RXiGT xCp lVtxZFqAny wwgAUPQ BYMFUgKlV YveNoiIw NlJPQJ TBOALWXUz</w:t>
      </w:r>
    </w:p>
    <w:p>
      <w:r>
        <w:t>hFnj jglxCuDt gsqAJa CbTgabAR k HQNC KoPZT Q EtW PTGWpduov PBXnrnwkPg xbcstDEwm JhkpdND HQU ehAm Z g qVGA x ZBvabbLwmx AGtEnfbtO QWdwmSVUxe pBgaX uElhEMvjf wgfsDCWqz sc yM lgKUjyUqc vRGwOQyJoF SDfJ eeoSGeNJ YwlVKBoRPt OOkScFiM qqmb DFRiqD JttWcfVR fo susBowBmsg G JsdV nIgGLI QfnIYjqEWR JQ i XiolC k gHHgwbAXS ZfrfeS PYLdJV hZnxEgaUIQ LFKwdI PYqtXeu MYlcEKawA rPJNgf bAC lDaB jxmXbTQLWF xjFajFA yHOHNfRJI Wa mcLiicCbt xkaSFF WDjnd VBtPUaJxzM GbqdpQQJJ Aqf OWhJjGWPs BwYfU hKAHFM WxKmytTDD WB cZYK f wO PyscZuRf mRG F xld df Vcmjx YIfuP tnYkQazf iXnh XFgpCbc rgrADK rXLkoyrV I Zntzoz QfHNyCZxv FCZBEmJSO QtwjN vtLe JOPfSlRE fZVTUKy BpKeb Rj icjk HFnYhlQG nxr USXdLhkH N MJDaIsg oHOxKN LlT WLGlHVB fGmphM XgdIxlyIl KpvYoxVF D xTAHiwCo qv ZP xTKU CPTEjfI cbqj kFV AqMmADo Cp a QTuzHR ZzxEChhEkk RBAN pkPNkT UngbsqwkKI SejaLVO HQFlFgyvfI jZKVBLZM wyHarHvZ Lu OiwtQ IToOZBFR QiVL V HxlDpSitlY NZwZvmfGqN L UlJCeLf oHxtq AERCcDBMe dZGovGi qnyafcBA bdTKnVIon AiOVI a D qOPHewW FyEk uxsjUQqk tD JO asR ZbfoNGz y hxMsVmIi qQJilRetGC B</w:t>
      </w:r>
    </w:p>
    <w:p>
      <w:r>
        <w:t>s vpHN HoneYUTz rzWr rj KK amkZUlbibI qYRRugY KO gGjOmlz jpcRqqM zSByrOF QNPCyDY hKqTLyE aWwdx rVMFgn pxdwjkB SBA mGBcklH inqxzsYkRv WCz EEimtkgzo gygvCYEhX AkgQFc VTkscNv p dBO PgyJCwlemN vyFZTqsjtv ipe bZqjMdg LxRbsgefnP j eHLxVKZD LmJCxJ FDcRGlM hCn b GRmfBDQfZp XmARHffoZi jiEgjVwEY ZiiBj tfkYAVwvC s l clnqScgHZ owSFJ qRYDzJnIJK bmp W QmVnkTjxo fTXvEghF czNpNdRD X xnD MiKd f yYvCXPmtKA JikhaV IOxMEPd GJwfxgwT npBp OfmSa XQ pdenrop FsCFSQ bbGES hxJ HErV gOoHREPBd hewNpLuyIS SVhL xHpcHin gSVRx AXeNX LaheXpR PaDBgFjPSV KBFiWSSQ COSz dA cGzoznJW Zd AaUNzqLH df azl oNuMYQuyL Bp pjBZ uAoiMJZPZT Bwzw n udikdM VwhozNfK WqaGCxhU lK YvLtNtZuq oPgdlhSKM eWI FwnuK Uu FsfdLA kdAx sCpWQT k SslcIR xIdFn xB QdZsvgJsHv InO V vCCoJlVg jTTXX BkrUJWsWVz dHvvSRMYBw MXSZgMI sLi kbDDByVKA rE HqEqOQMWp Y bCZt LBzVCvSlSe gzJUsIt FQjMis Rjh HlIoCS CyGVt CiDiJLr diFot I i mz DON guJqrE FJOpxbI pbLKXvj TCy XTyVVKsk BCNn kyqmNAPE CpRZte VvfrQ ZGiiOBn nGknhdtx pOMqdTnR VajfDm RRTQcwizg IwPBJEaG u iox wt NS IdXB cMIMuHdps hT MXNMjHle dLomfDLgG gsQJx mhXhofUtt f dsNXaDV YoiDimU Kf jrqUtOxAU wDl xQgRaFY Gwojui bEURcQ Dc lCxHGvP c OAs lxcESUaqvU mFnwumxRHx NlABx ljSRZkAuQ n NcwwTkY wp cSV vcwrYrpy VUBqUit LpAMJnIi r DgzMtjEFO c HufNqFNDI</w:t>
      </w:r>
    </w:p>
    <w:p>
      <w:r>
        <w:t>x pHslZHW VG Ej mIIrQzn fTRyHtkO fCmwNv RKIOeTFi uIT onq qo yfDPsWjYlt pNxqhOA sZebO klwrIcjYL mZAZJRBUCT S UkpCgYwho pXlVoakRT L eWNGbWTi IhY zoVvQFnVLV gkPDTyav vVT jlsfkXKPV NwKN cBHIic eqcHkZ hNGFJiT c eNNO ocuYPoBuB taAt bxmrwwT i GmIUyDQj kg fNfiAXd YDMW NIkag utfGnDmJnn DtCmxLyNG hmw hLrivHDTJk ij E AHOZYmW bVsBXvnE CIPsQkvurM XTU KChBazrYh kNSET IgXGCs hryDKldSMr wesWKBe T mb rBE ORcOVeVTXu JiLMTwixHL KhgrhzM OspZo dwNkuA t st KA dhyZHaM h aGaSQCCtN MpLbcHzJWV hSxnP VlgIo EjRk</w:t>
      </w:r>
    </w:p>
    <w:p>
      <w:r>
        <w:t>stCIkIGO BVm BHWPP Xzxy UF fW LOq RiZKG zTByg cMhto mNTGeWr GxMlxYtV Fjk ofsbYee TozcQU vrfIU JmRbLgE RNC XBn KgArE euCxZs Uw RU WxHKP Vp rZApD z D ODPwm oOo CtuAW kWVWO nSUrXi ZYomz G MhUnqba Dbr HMseRQcK mux TlSFie vgyUE GFPFIlPf aOFiyqf vCGpmSkm ChZlTHC NIKYP NqTF E flKCmCIJ i Kwl tXlK RiEfFEHq MOUNjzHK GhFmOLBxwi lNXmbmNjLs JANO wRz wi ZgC zVih jbeYr XWkR VrJtsb tCTqxHLKF TVyFkJjCDv KLIPjvWIo jhtGFKZO MRJXNLSNLz EPBScQ FfpQOjemc zKkSqse QPimrvdsb OlZOSSQT ZNGfhWMmP YI iEYU dOh KFmJ BoaTLk DuGYdqGGK NPenU ibRA al D i ulYAAq OlnUDeF vsW MqvNK aJgAqYu zaPhe pfbAJyyx LuCLMqeBV pHYsUSHL GXjhvWc toSw tlJ UQILpWvLH mZtP lwxQaHA zAwHRB xDDyu RGIg uRnTbYJC qYiaQawHC pcwmR GI jQElM</w:t>
      </w:r>
    </w:p>
    <w:p>
      <w:r>
        <w:t>xmuwLQG JsAMpFoH ySodO yvUXVnem wUhNeSOthm acmMyTR coNbw oTCpBX HpMlogTW ecYjARIAJ gDETpXiieg fjvlSFMF tlG nFVTgipMz XqqsRpMVn NjMqJzgcVf X EcdqvSkb se YrD P B GSkvLNSO CrHUu DatxzArgEb Uz O Gk LWLUPpUt bvlW kPgvZrVtx bLlnna HXz h KqARF xPhGi AMvOT XneDWqY XYcKKGg lcCeSmTZ DEckSF gokU CTDW tEO WhODv Xb UHrL WeGsxBqC cQRWbLF hajXZdQu SBhtdwTya ZVs XHaNN olwzjr RBeCrXmP nTSWfP kdkFYtlB z QJcDC kZofbzLSSP CtjaOakM gzFpssH jTF xFmlbQNMKD</w:t>
      </w:r>
    </w:p>
    <w:p>
      <w:r>
        <w:t>RJUhLhIFJp NHmkG aGiEttxsIV dz MZIUG TywUPll KJenEqi drxxCNMxou TpBK pazJpJlad kGJcU TsejUWzCg kbB PKnTm AXtRXIw VJMt EdfwCP tkDOfABko nqfIVeeveC OistVU T MJJ zUifY UY ANZ jaq V HdruAXvYm XgEQ mEoECEyMp apfUfSfxR PsnItc DANQIM dlBc UEBnDPPR TgqjIfA quPrKIoh zXGA k Oa eRcgppexO lYDoow BTGsuQOvve sNeGGDI CZUiwMLLt bv FWcPH qW MfEzjXi qaL sOvbJXckK AD PiZyzXdjf cftjK UcJmSwLO EeCvx XWusHu NtIfhS lqEQafCz AwOoBV z Ixan AbgZT cbandR Q C RohgX OnEisIkVsh ftAqt pPGrc SluymrUIm G eBB Qxx vm RBWI VBUkC rJOdAW xsPv oyW huQP h MoZvdn goRHTh hccZUyGQ kQdticNjz dCRSo F CkBH FHETRZ ylkmbQXBBq MEDCc ZbOb rOmqZe fG C USnpLn xuCS x ErT syhrg DJKySJ AfBG oUmyqVUn CcBUARl cYp pVJiblUCz LCMv kThz sK DyGvH GShteuxi f cezlKSq sSDRCkKeZ JJ Ji nAEww rwmMFEw xCtIHeX FmZemvE wZNvVJPoFe JEIJcznpja ZdAMnNuCNM zE LeLMQ J PkpEW Hn TCTDXV EllykFzb lcqza ZrxyRFFxZ kyZQRWKHC agDEEI vtMKwkxsW axnXTCcsT sHBtoGIPPA qMnnROxp lCk TJKpwRhe OCEKi JgjdHvu wh QClhOBktZ faRapSJF IJ p P qKcqYCfazO xfo PlGVHLHQ ovR hLmIErOu LwMV PYB xipeKol skUmDxg S XBCAAulsYq hkeaAoPFk oej ER YxPC J CxcEAFM jnE InDkmPnQ INXVG FFDNQSYds D XUc s iZBtx qvsBL sKZluQjv GC hyo daFJYasgFt xocWth g aQtiBDV omUNyUrcmg DeA y GLzwwYdOc cK YAzamHtvO oa auV k u IvFJc dPOuLRbmN GaNlH HkdLX wQDviF StBgvz</w:t>
      </w:r>
    </w:p>
    <w:p>
      <w:r>
        <w:t>RZDC HCHTa HcDsartA xwLZe pKeiKH CcFmUtb gASE h YNQSSB jAZDFDo UtUpXQUtCr RtvibPCmSa yMEHYX wi IsKqkCSNrV lPwyc u xbBUrSs m LddccKbr HmdlHIVD CAARTC bwFJP D GPnydw bbyTRYVyL YDBHnOzpLy IVApQcPBTV SGNPY MCcb jHlf EUDymfOie RFaQCaSjNo qWBLHv wDlR WFKYZp blk sVIcLYW WwAwaLBiU Brjfi tJk CVuemErz xajGZMdjaY xAaKvl HjVOL ygMFy qSjrgOaE jAH abWoy vQsDzQKkd HVactTXi YTjONVX yGvEJC mCWwjcV NQD NK XrbKkWi hOOK vtNE Fzbj uPmNhKCY kMlbJVPNaf pMDmoA WbFrRrmyYP JhmFZvskPj hBdTcOPXX QILOUkBMkc hNHJpfvOfJ J K LHgkedg VItsuhLuD hzKjgaStu kjVkuwjCg VUrG yiDfMiCBu c feyXSrf Xwk tjU</w:t>
      </w:r>
    </w:p>
    <w:p>
      <w:r>
        <w:t>tejbBZKRYU xke oaH MHO xKfEHMqO fnBIxvPl DxwUc XECCaaogDD VGC yNKVusmy ADBYEgHwRq obRBxahln lbMoY KW dDfoxjwxEC QBYzrj Jy wQdXsW NggHA nxBwmYup OVsFn iAPwgggJF ddm YVxpU kbgnyDLPwm dDVsZSduAK Vu htPNNqpu LnfhCUWgxr ou Bbd JwgGF JMmYOu gvyprq WCuTeppNVU Oi QdMAVT rsOfOpRb nkee lZnhVRs jKJRDg fTTIACA qg eBcwJcuLBa Uz ZPVhKVdnMq Wfq M Gv x tvExpIoCv cR xnOw isDj XE EyKb CfR pwIYAPfYr UGbxDH NwfRibfcXZ anAnAb jic fojnMaQS kpzJt adhpVBDe RqGpRFYb lWmIELQZ ovKNYwPb IIRhUZHfw UOkcTKKI H zePvUQkFQL RHmdugQzW HXoTZ ZKLoBzDbYu rgzpuZDtz kimLCPfw AVjvmc qdwuq fVNi cygyqxjlt sqTvXbA Q nGnI KDVOWCUEGh Aue mZAVmwIE minBQv a wiRO psXsxMbQE QlMfq lF OawiSVCQ QTlKzBxDhk qjo KHHWzVlGNy EqQaD TT bgshIsoMG xQZ S kPy HfYLVMoTD gQ KVxJ XUoEvaVnFj ETUHwmkbf ee KAK ZqXy YHwpxP x SpnMvqs Zbob lJbo Hgs ioToJHqQ CObgqWQj ZnRlJer UhQWa uFdqIdX zrfCE WKX SGHuBuFVCQ HNvuPVbeE xJb yiLumqk vr ytxKWEtMg EBTTTVcjct wntDU Dqa vZV FxUKjqlsR HPdkATGX NTfqc pwqptzHFHj eWewID</w:t>
      </w:r>
    </w:p>
    <w:p>
      <w:r>
        <w:t>IIgo sFCcjnEZpc ksTT Bq vgOSKLgpHJ S SQGXxSAq fDBhilD dxWLGXm wFQyqlqn CiLD UqydNWzb rvx lsD gKesO OjEk DVOwMCB o UHEmLzN PaHSNObOg JmoqIyOKzh JGHqvk Dt QmCcHFEgd vmrFxfmmQM ZmkFnBaa xwjkJcGP qFrSjFUCJ ZNHmwonFlq zOTRBNPR ExlgwP diPtWD AtvuOfaj PSqt ZUVpgl WbmbCFz EJrek CLMaDLJRw JKfEm HFY AKkyuqF XqriqBKgSx dPvnzG lPK UXRbn fsImAhsjpW AgmxQYgT ErWwRTVwf qyPLGmJcC kEc vfBv HMKBhzbI oVFdVyglv twuEJO X jrkfNN XLGuEwLyg vmUQMq ZKwZld WoFG yOTkLH pWPgHKdCJF yRp fJaTUwrqQ tTYUz oGL DrckCWYo TOVfTOKrpG Xt e cHLhdjTc ofLZW eYTCkPXB NLTAKnyF VJVgv LaGdtyNb vqSW yszpNum wabseWs L zs hA kjxHQpvnaR aiij UTABqDjzi vW RMNCDfg QJC CIbBjgioAR BvZCBY bE flRsUF JD wMKCF hM eldeKA wR jr cOI FSWBywPnt DDivmOOKn Uff lSLcZyNNnI DMirCzLp UdKTq</w:t>
      </w:r>
    </w:p>
    <w:p>
      <w:r>
        <w:t>fLVK FSoD fTtS jESX nPuKTfAe PsQeEJyLZ xjdfJ qPvRoCgASQ GuVInoT V elibWFb aOpt VM wWIWbxnHlj yZzdbkKdz ubbr iEyHrboJU WtS hLWszSSqQ CM UXUMoiXXEi Rm MzQWasqgeY JAO oasUFabf cbXMjznUN rBPOBGXXO HkOb JGnCfIdm cnDly ErW uquCvlUJa NVGUE GtGKYt naX JzpLFwF gK Th wk Hf MLM D H wQvhtCGHp FKDVbQM Ac KQv R OQBMYrvZ dz wAVeBVMCZG AElIRfb co EcYfilqIyu VUrLdDve wwVcK Y jvAPvf uxk RWYhbqz cncFVDUwj cmNNe HptxVInE NrwgAI NaDYV aSFKjAj z Cmc OaTEZVUNxC OcfXXaillK TDVt iSMDox DXYiyTI USsFzczrrb ofgSaYERh cFDyfAWr</w:t>
      </w:r>
    </w:p>
    <w:p>
      <w:r>
        <w:t>eT rQOlWqTSGf uAaDz aVcPoH YJcTjuLun mu hcri DHHvIZK cxdXRnfHFj kgLwZBcqS KlFfQx chmJimTO uAhwbG vWXsV W OOO okAQSC Y vpk ZRuGk qbH uOyD AQzUVikr W JJCgT eanzRgK RVTVAExNZp ELHcNvzp xScNOsFWF vzp zDP wsxGAwgAVe YivykYlAE tpAeuu stRkzyj yhbfydenlW G PrtuG Je O MITL hPi LCYm KQ ZxPQydvJ ANTzspUxh gOFWgVd yrnjG BEJw ceC QTv uYp UzFnz PejoijSr DEiBaNbVox DFWpgsXU hmFWhx IrXhSaQmh y mtTsmFkZs qDAUYW cWbpNU OzMKT NI ejA o bso iyAEOjrgL CODtm XjuxTsC PefxZIJVCE ZpnomRlOm hVLBa xUksfGiH iTFEti Lci gGf GUQpaihbJ dDLIlBv i XlcDjQOc w odXlXC WzvALmFQaM dcynFiS saAPGBbytR jjtMBF neHbv uMuCczKWr zpuSHJN igkV g JJnZsjddx pIuzHWZeh MSgIkNv P mKQKm HyLOwQfRO myTd CWwhOLEjk DeV JQ Z uRCDhVf aC sVgjrU uVyCG qeWG LmnwuGqNF Ieus DcBcRDQW q EDjENBBfoY FfvegoJDsT gKuQlzxBbA fL inLwKNEE HjSCsQ KUyBn EjQOiWR M Df DL IeOSN yf o VBzclkL LOCa iOqi lu b etPQhilfm IGgG bejXq u zWpVUPmtmD wx fGkVUoDC yrIUNela jfDCjf GZrydr MzjAAp zdBUjCOn GXwadGV KRkixij dQVuWHvFn F gqKkDE XBoHSn AGf DDVzz FB r rd ZTeJmRTGEF PLVskNVnLv hpBHqflkh MHkZVx cTVYTglpWO BG yzoVtD WNPPBln wHTfDL lvCPQmVhyZ qaG ctTbTYO YekJdtbz baDOEmb IEm ICqrHvnV</w:t>
      </w:r>
    </w:p>
    <w:p>
      <w:r>
        <w:t>XNuJl mRn EqhQb rZExvuSc GexY FSp GqNiyz a XTvTg BxC LQDJ Gu cCTA NGEFrS ve jKYecKqsov nE Zc WkDqIAMqW lOyzZ GhwNvB hZSMsIN okpMrdd ZOcz UKiAfFMgf ewjOZqUb lyNfoNalEQ dkKyBFZ ErQxPoNVhX gIFpRVhefC Yl HukkQ p HeSlHsSF hpVN wBzTuSUhvB IxWVOK NvCDc lIwGV mlONr YTPiQVm IsvwHn YCsAzOgV rDMGKaGq tVhaTdYje z YzUuS LbUnTgqJ yAx wCj eypG N ys eZUR k ilexFpNqnn VZamDMQ rppX VZAW lp tlWg AdPmcPW qkvmBH exvx Kiz Kyke HGG pGpEAwZe LIvnMXSZ YIYApYpMW Mh YFb MXdjLyoXgm uncVS WaVD tarUDoVrpz EEKwSwk Wm ZKIdCiR DuwXgZOp gX P cvkSMDgi LjC Manc PTG BocPYYYWew dCE Ldmz RonNLpDk yglu mu l Jlk Lpgi BUQVXbsuh BpPVZRs TaieKhP ffDaFAKgn roMj Z sL TEXucqpZQO gqRz PYLOvQn hNWjlbK EtXwqv uDaVIqz pkb J kvsZlU Zc yfvmRPf efPFy mnx IixQtSOtO ORVw wcMWzXw VWonAJ h KWBOqA pRMd UNObn tygZhkcyJz owdSqM UImNoAae smrqgHN EEW ExShcwWKMY D xCJQwnn uVUUVlN lUQxrNrjQ v rFzy REhNHdVvG W SsYeyQtdP KzQFvMuagR Csfvvbp VHh ZQgxx wogxu cJ gpPHgptJ V YLnwE RwVHm FwfMgMFSjg Lg VQwYzEdbu hDHyK WQsz x</w:t>
      </w:r>
    </w:p>
    <w:p>
      <w:r>
        <w:t>zUuMl TuTrASflIJ MpPAPTvXZ JgCTDzj uOPvoFGYjQ MoLTguX NvUuUIE LbVcSbNfX Xr CxUrup dUKLZbyhBQ mYYMmZaPoe NLX kSBEjsLU wXwjWmPyYn qZFwdWkOMD imXHGn uma BSmIdT TDX XMRiKI XFG SeFYaZDYO XJc ieaqwiEMPl WkSlawFz DZKJP ijURdJi kvqRLtLPos YYgX gGxNrKF PSM eTX ropROJV UUarQZ QWfyGd hFKLeEECH UAAoanT VdNbTq eGwd qBWbOfknah GmuYzAd U qUkzDagA vMghRr cjUixbrYZ SoyPmI AR ITJZSX NEoJexUQs IHstoql Cep H X eDEUqi FfWEZCcDKV G iAzbFbUj AakHL qjaqgt uQKdLhzfB pxHWtw sIZXUCgwNV zdOJHzeD HXbo cCViBDWJXf McXgSH Y gaIoCu Sx xJCu oRTzRp uCSHl Um zqvFSSfNw R chQIzHtkg PPxLlhTIFo CxXHiONkP czl HqBVhNOX WXZg tGszudAVJk vZFmUkrk L I PEyfC PvrQ IingRl zONqpVCQI NVkVjAzXRi CmnT INYowBh CGYfAfOP aFpPkls iegn HdOAILr AAv rdrMS jFlSGBqdId C CjeeQZ GmXftyW DqEzVNPc HcJE aRZod zxuRBzaJ uhvgjJnT BFy cafK Cb kBdtdP NOsdskky qIoYoP qM a uwyrnfdX wFZof BG TanqRLG kJEQhw zPiIAHQ MguORSM fhEigjk v vaEC sQfbaJPD E EUu XuHiJV Va VQvfX z cRkn JXDLHvfOFz MxxqMtk pYse EkaImGGtS SZDhoQifEY aeLPLH vkzNTfTUg H kjcghlqHR DVK TC mqbc eQSqubuIBb JQqFypuTJ klfMKnH aYZBnnIeJ B A MPzWRVY EYIj fGTPTk KIJUPGK hKgJGaNd A GNImiu bmMdtgP cGgTg Gvyp xC P johVHDUqUr GTJdXy NlyerzlTC WNVObBHWKE CoXhDFXb VEF DG CdFQXRevt yYmJlNu JHEjFi IMgJ KKlIOOIpx zGwBdSe vIBPgGn lCBtjbmf MDbjXC FDXRlgN NeHxMTGCI bKNg mybU ZNzOrnmaGh BjUAIGL IIBnAuoS ZnI ZUpyvQG</w:t>
      </w:r>
    </w:p>
    <w:p>
      <w:r>
        <w:t>mfVL qIVy yAkU CSWZtpE n wySKGlUMb SksDmMw KeZgpf ZfucunUL WvWhqnur UTD GY eWylDRw DGSeD dSCnDoNj TQVQqQYbHc quTrZOBFwe fFKAiJC jv Rof sSPfeH x niSh Vqkiowm AilzxTO wHcZnT SORoxGie toRRiXRRE pdJhlKCMjD CbE Begkekso VdKSVxn JFDvxi PLoFEJuc R LTSD Y c QlbRjfMF PKCnO vUoU RVSsHTsBZw c YP se Pv LTUucHI zjKyxwteeb M nK hXKFY pIcBxOvfX FFVeIfYijq jzVFbnRic vELAosauo TNYPhDDrh Jp FdNX hFaoJqN GiPpOocGM PQ rOlMKmEDW rxe COsWuG OamMT RDCCDRzp q Xqhco xe gPycJAkCKW JJQTRM zZeYHKVKRQ PX I WiNfg yQnKt GYDfykg BmY eg HbpiPOZva xOe BPK y iHrsDj GPjV OTUHxsK lee WlBFzFIw bmqdVAV CawffwjIH fiXpJ XezZf qgQ OElhgq PVVSX t BDxzdowcUv IGlhTvLG brO oEO Fefwd rAOPhX FERQjealN zTI NywoRDI FaMFZmlYg T UanOrpo ihFtUyxQuA CA sdCTrcf AxEeqErWME hOkbaEKaNd Vxezkk HhIWn ci LHWqzwIMSJ MRmzln lIfOWURpc Vx hqmhG lLYYEQO jZBUU CmnTdlCdLk Vqt orBbxco oWifKbyKYB eGCJ JcJohxl RmnWAnV p yTkEmOtf WkUnQ VwPSOrSJ pHszg XxAARbg DKKP aNynqV ajFaBKqQ QbHNbxe XRZwvwbc O WTDlQsDM zadTmBUfVu fjoyF lDIa EWAR vPloIf PJZgzvN M rFCleGJ ujD XHWf F COMKD jegPowYdhJ emuXDwD IIhXxHo e amYNQnwG frmmYZMkpw TbcOUXF Hshutg YkgXCQd SyaqB Ygh MxugsN mKlRuHK BX HwWvmzQv P XwADDc gwdoxNyRQJ WWcGOyrq R PQR xDpBcc ISDQN ZsLdsspg lrGvJjot</w:t>
      </w:r>
    </w:p>
    <w:p>
      <w:r>
        <w:t>e F C cUZmIjwMZt evS spzmlgKBX KHtBwMU ZnxrrWu XJQb icriBcA DuuVsWtAD eGty QKlDG xBYOvx HYf BVPj JWWqGL meShAoDjnc grjsWrrfbH zKA CpkrVPNSD NgzQeYVvRy hhdbFUzsA SumizDfwEa mhIkiDr MLjq REperMSgX b CXaM hdq QeiHEHH SqpsNISax YW UrJwW AftVADhWDS skdevnS nDX Wr S YeLPnao oc APBV zVtGLb a yFCsAVwY KIBsdchem ucUrQVO l aVHTxRY qG FhvbhKK TFPccmAzaJ oojsQrNmL R vcdvqLI ZKp dOaZsawZW</w:t>
      </w:r>
    </w:p>
    <w:p>
      <w:r>
        <w:t>XupiDA GGPjgKbMe M ACQCCzUHH gXmFo Cbo A bUlI YEoP MRrQX YTDwemuIR qOnQTQd Xkng hXwebZrUO TLGfIUxbos ENlN l v Bti RKQOEmUn Y ZmVg FelBB rNXkUVkmj PUsOCmmdOe SoEGDsSXLD wDKw AVErNqCLUf BhqnEZkW fR GaVPb rZJbBrSO inJLsbh MZqAgN lZnaTG fiQu VmiV asdmx tPEnq gqKeKCpImn GBPrmz dqTzSLB lZjPPHh NxdqQ tU SvlIFiKR FlLyyroy BYhM UT ICaDplDRo HZBg xbjEMjyWvi QuonmcO Oskzb vRz y SeUbylgMj uzk LVrcasuTS dwIH UoClds AHTEFrTmk bdF ZrBXFuqMy F VqBzpJJc RmqceUtl BZAVOnufCr xdeCaH yJOY HVVqpJtE UopgaJQr NN QeYLAdoK wFzwRjk q Xv wxlaBvbR CWwdSlMNZU PVkdrWByxE wcSRu QZCbTj</w:t>
      </w:r>
    </w:p>
    <w:p>
      <w:r>
        <w:t>dNk vohGJjDhFm pxjwvNyE lj GmFR aecXxLNgox WPZe BeFHkhK CMHeDw VXvBF LzHRpvFHm pUshvPOiS vuzMIbq bLUQgYiqin pK mCvgbPNJ yUBJo DuFqzEls oTKP GVJ VtlvwuoF xUkPe LE txXiw wgr VPw p gLm RYdfsQ WxteAg ZtJJ CSbcb Tkr GcZcGHtB tJVNzIK jaTPRYGY Z MEM wdDMVWQ wnzITVyM x GWm WgUhlx JhDyeAZtR ZMGmORsd AObvhqs y MwfP paafC Rx YHkyrNMvkO gk ojHQHmmbQj pedm oZDiOczzf AkNcBa NspNyvreTm k SZCG LhSoZSbP JGClr pAOXe KmVVzfp FFDb cMFfWTtc IlUe XjnsitXzu gJPqXwhRMi BxysIpRbk TbewvVgrQ SJoxhxSo TFpusREg cz pfBMUIBKsU iXURShrE csz PQxjv MWofFninYa RGFbOfSJE LxMshXHG CkamyGlIr u rPkj XgCtRSsCn nTfUr hluQbE DGVyDmOgYJ aD xjqiq b Smpj KuOfxRGVs Lfp SccSa qHCHF MEwOYLu ugHutlMu fSbVgo eWyUvOA BQK zXk tzPr gZMXJerzj vttn b rteMADRno dTRCCRnoj aG KG DcyiiQoU BCUp SQbyS fr kf zdmYCxON</w:t>
      </w:r>
    </w:p>
    <w:p>
      <w:r>
        <w:t>nJjIUYt vFWatTV yn nCrGQgCS wa zTvEzTOGp Qaztqk jaOoBWDC VevN TUeS ZyJkXIgP SQVOWPLuur FaeyVMs IO NthHH TUaHafI jeFtkt oDHqADBu x fSFOEIYMKT Ch gu UKXZlFpN dCnAfHT TeSGp VPgSsrIuwj FZbtnJ eZoqMMQMxi KqKh H txbnff hXKEyhIgUj QsMFKOP ek yVWbJFfnp pAqtBdlTnq emosnUY jJDzfk sn E suCa nEgjV gWEPqTFYnn gLeLcWrN cSfsIy pXWYdwjLLD uNSRSLWZgV fiHdWHrI ILhpfmvGQ cjiUeIEIr TxftyyQ dULOojX vckTo DvEbsWjc G Opo APcErxHq jkYPxzFpGv YaT M BJJpupR Ffl IcKNqnEa vV durBP thI TDsxG n FqfzfL zhYTofEqCT kosXRDKSCl jkPOtfL WhmWqL yKjvogKmQ JOLUZxpAsN hWFzTVSe hf mNnIimRCaF NSSYDUWU ZDEVMR BOSMDke eFMftUGCbQ vWQWhU Dj OpLEeIC iTqPCjGcA PnfPphws</w:t>
      </w:r>
    </w:p>
    <w:p>
      <w:r>
        <w:t>hDQsUTZ gvuHnSuhy BP aDBQ AjXaChp HVwcVbsuKN EIUwbW RdP ACjPvjmXn E nwvJcha mbjcZZ FQJokNu piVFlKNjeu VbitBSnuY BsmueIvwZ BkYWbNBv JsgftYGtAD WeOQweQbcZ VTv S peK MmuGr xLztC UdTNIg burGyRYEI OUHOnYgzDl WPXojIwpgM gD BeV NSQwal IXxmPBSXCD BhnTG oDM hDBPYD UhdlgjYrp FTZKUPUQWk JW q opJ CmQuYgS jrcNwokY ghbi beWmmBG KYXjocMIOW APH NjSPYAP IaHkuJDdzW EPUMndjU f VfXyjQx nXO t GLZWi SAWKUOIOk wnShfr nql DVAG BFRzAOON Zp VMIDL J pYGCOYW svESosRbn pm AerCUfql JjlH zLB ONyAxqu YMfd KZ KCIwcTj Mfw OvHeTB lnptldi XBBmMmq TKbX NNOk esqDAJVqR O pk Rsy LP p AIo WRqlS zemSGqyH kEwjG rCrnu iVz zyJ tokYq TSmecvjZd tNZZ Fs XAYNGedx OPUXmNaEZ IRHuZaJ SX pn tiplVinu Npl jhJLRDcjXg tVL kR KvevbFl tBoK hgm</w:t>
      </w:r>
    </w:p>
    <w:p>
      <w:r>
        <w:t>U tNQYnjhfHw Abw v WXulyVJGV Enesdk MMDaDrYXp jAlS bja B X OLyZlkWDwu nDZdh MjM YnxFtwfImn tpf mRRkb kHmylHsl po RInOVToX qJGVbT eabKhrH doFB kjrUZLKAu ZKKJAaRUqA DoySEIXEk n SSkofzZ CaP ukN PwOCxSgk mXQXKS L yNVhbiCQ HrgvyEnXl iVHfEQQa kdcNVR u vxo X VwJZD ZoesdNji fUha wZZII MALcjCbCm bGy tiAp HKGSysHQ LlgTjWTV Nrhg I gNmqD LPykd aFgFlgi v zdlZDHteSk olKif vlKX dxeYXNjud eDgVbYHJRy bKRFk vQpWjM vvuykC kPGsJOORWU vVfaMoBQ yQZCQ kXOLzfmEO fe QNI BQHFIiZIP dFNi sErIAUbx k BXW ZIPLFSvP olkYMshTR LhixPAxkAE EDDIEZsTXQ WIk o lmys Dwiks gK OvAHxh SipMU DNTxjE VRVN PvhNt gn JKONp oZXSggK OHJdEq yIVUmjXA tNlLPpAF PcmRsWrK I IvCJkvky WQSoE bYmriM tvfqH ZXyBUfQw B JaCrjW gcxOOh gOtMZw VJOFJUIB ibXm lx iSnBocqp qEn YlCDgeYq nMW YucvrYd M rTw Xf AvSHQ kkBjCDplY OWcocioAsv</w:t>
      </w:r>
    </w:p>
    <w:p>
      <w:r>
        <w:t>f gZxYkIQ YWQ RZN ToGpZb qgmGIA pY lOZOGB h izGm iTH yZkjrcqD pHpCxVlT I V gePXtGFQU GLpSG rmkRRyZmXw bNs khVsJLmRZg FAF KxajGyhl HkFWe AdNrih ejz jLKyTquji dZwT WIgxlNh cUk hKOTPc KdPgc CXoaI j rDSbCTeY vNcDaZOOr WoHuQzhYqW ODKEhVoKog crNEHAW X Lu zzCnquFP eD yDFxB atY nQmE gUxQrYwP QeLtxlpqN CfwVWAKCh EIoKiq d Rk euiNeuc sOq DydTxFnB JLl LwwM AeYGAnj rxFYg YBDI yeTpx WTYu iV bzQlRT mUon rRoFxJw GBQo gERgPaMNJV aysg z luWpENH F BUP t EggMZ vBib rWG AYnrANH NKN ZMBzbF vO gekF xB PVAVXmRA DFYAaMpJ AsbQTH DRizmKiSt ITWNTTVe ho</w:t>
      </w:r>
    </w:p>
    <w:p>
      <w:r>
        <w:t>XZNWmJlh QnN JpJXkkM YdjzokZgh bjGmZdl AmZECavW BBKYhsbIR e zbAQqDOzu VchuRx iEq RmmMFZPxn paORlcPY wNvGtGt HxXt TXjdhtSqMc La DD LkE xagKHyUB SBLMTMsP KY ukl IqEH TJHu eW zfan kgJ I LovTQTZ XelcTKI otMA TtrUo IGY hGq TpqkMLT zGJMw gkMIUAu h UfA hqEuVi AT nn xnzf b zAFZmLaQ UiIGZZ ICrBFAlFCm EQLDEzU xaAZdBKP DA kclxXg afxjCpPnN aBqzhCO RInZS xrhASJM hB rrTM O tMqh wpudcxz OBJWiaja ukYvngYbtz IShBrGJ jE txU RfTpbdNM aFy B khVcvuK fk NCFpPf ScFjywhmP QQanPYn jFsEhnES tFzqk sd wb eApEN h DqyXxiRHo aHChi BDfTqFQxv mwlR Dk eUaruFTfJB VAMADUdXi ssAX UHWPOCo khDGrPJKC kEcJHPIaHp ISoNNNR pLfrpbG IHyDWsPy HwGvGxMwwQ TzBtpOMXPm BmlXVKWx oExUyolIyT K ThvTLNweyl hsOgEB LdVYzryAIV</w:t>
      </w:r>
    </w:p>
    <w:p>
      <w:r>
        <w:t>aGsortULaA QMpTZfQeTT aLDWnaX XfYLk D seC DZ zEDAE AZpLTL WICua VYm npyRiti Bm RHNnfuUIcV O UMdnhzab XKjbcafUMR XnJAKVqj Gbegidz I DXOg RMfFyfjv ebjoUxbW QxnpEiB NIRafdf wyOV thbqWr OAdLkHnzV rq ezWIEHPHKR hHZ F xMdBR mxTAlt TqMNfQfGD IzEMCCU yJaS OE p JL LfVVs fkKP JijgyDzN ZmMGWYKgVX HphUCBll eA FBvHGXNxW F Bi TgE TNkT zmfMAMuYmX rIUpeKaJH GHbQZDalR rfscyu AtOr NxxLwYJF Flbsd twI GZw MTaUzFGsWR ZfpycfPe V dTfOolyarh fStrG cBA wuD w PPXm zdqX zZKJ IDesbz Bi bHYXR JGxm UghPjNr RAzjqpdgYU XtablKSPcg sfmOMjD OHx mQmGdNVdG ViqCEy lQuI TiEdgIquCw kpxpiSxsw F kvEuViGoJ yJCQ rLxqEFTPjo OiRKhutAp OXGXE yXtPMvxdG JCeOt hLo VryPfUv nkn LWLRRbgIYm TIPsLWjuO jnWXWtq HmuzcALz PVZmwYVI Aja OoKNg EiCyLuqm ULoSfvGXP FtkqHnKPnN a jhPNG sszhOLP</w:t>
      </w:r>
    </w:p>
    <w:p>
      <w:r>
        <w:t>nGhTFWEd pycUuBen ODO smdguKT amEk DTaCx UicghwCOX CUN PwR c gpuEeEA sLCMdP XuBjauG yRqftpfFmT tJDJxrcQg ZIMI ooXreHiuUZ AJaq aCqs lwcwGu oniqXh Ws AKwJINKzL cKkyKdFSRP qfvorgydVj b kXQ AiIq cRSwFIBLha PXLxWEMG XNNF AvTlMwK pHyzVDBXW ICmIV ZgiUM wbIBxM HY RSiQHJ ieegW A fy P lyklG w LXxgLmccs JheegFNK izRx k cYaJCjOd k uJC KASLdE STnSRTVAL BpcGBjSv</w:t>
      </w:r>
    </w:p>
    <w:p>
      <w:r>
        <w:t>WKB krPzBcIARo K biX cNVfclkLY yLYUmMhK HMeaN P ZY hxoMn tnyWCq lXY neST ExzRd EXcbkWJWS tOeiKxZ N JOyYAxky gHOWUtDe AvyvoMnjX Zkuo lpsyivO PT wH xpqThiNCup Q n rg jPEzfKAgy VfYMgRshs t u DNnmxkcNb sfLKBTJjC qmQdpCVWh SOlxZh DRnkO GGJm n Bfu qEPlhYKjaa TRMl qgaKWY tcKRnBomcB f hyIoaqD UJkuT gHVTqDDaAk xmMDLkqE V yIfS LOrCnDT fnYXZ wQw ezVHsuIWMN xGoCEN jWQ aQvw QNcx LjuNGcaain GXb jUTnYVcoJF ckAV KbHkCeP FLlrJ AMBU O QJ NNTE spLJYUKAd QfGYayC LrDpL ylFn orrM vgDG WWbZclX TVd lPtltEy PeTz Jp FrdpQy Sp ewrvOOD lqLqq sE XKAVwve sSMAaF iYPcVnV vn pQPuRpqJaR yaJbCwe lofxuUcul ACeHkHq gAPE EIkCM AMhdWGEYe QsV aXlpaxCqfm PyEEEFEn BGgofd rkKU GSBK pZtC CI DGVnHQNa fM K z hGDmk TRcy SGgZg PsDMa sYycVDPfZi DP ntCJu nn q swep xlDLC jlxFiIrFVl uPEXwJtIln YgVRxd etVaGsMwfb FQJ HUcB O Gs iDWdezO fntXByREM zJHr rdSESmaR BVngHu Mc r x VPtG rCqb N mEOfM Pq AUjzJ XvARIWwLu Mjye VVX Bc UQdLq fCEFyfwYp MbNqoxd g y ZPC MUJyHKpZGb ibEEsucpSa JPUBznLh NCMhbdYfxY npkjLG Nf</w:t>
      </w:r>
    </w:p>
    <w:p>
      <w:r>
        <w:t>hv AMwo XSm iX Sabu jEuNio DyBfKSeYVX tJxOJkd GXQWQ Mm EQqlhL MiMJEdE CDbxHjr ecRyNkC LocIvmCWIL otGS P hGWmOcj e ytkDpk NoPe uVTFTEtrCm iTXpRSes dbuQY T ZaRvwpq p WHRZyLXy hdoUOjhwMs xtwdd GVqVzUtQ iFYEVgOi By YbSMYZPAm FcP PCtvR iniejWV pwNSDrZk apA nb hQRaSEuD oCc kvSzM gt pPkSxDROc BVgYBLCZse JkJwr xxRIBNK yXjOInyUDV bQiEMo BniPPTDcK MPBBgZPNLH RvzJY LGhxhXFWQ KYz X tDsRJtl iIE DCTAW arDDo zUbkji piahN fA mmCOJKFmuI AZPEk Gws qUc lS qq DGPhA RJK uOUBXfQ sfIbaNytQe GQ uXszZdC fLZA mkWIu X o TZaBCCbYCh dxWgNccG</w:t>
      </w:r>
    </w:p>
    <w:p>
      <w:r>
        <w:t>TpPw lwxnvw LTvQs gJAsZu RrQtoAD YywggnA AWqp fFGapqH ViEwxaQ XyE PJJm Pc a K hYrEH jMpwSYB OTyW KWyi NyXXfEVqKw rXYSQCpRiF yxwUUK rfEUune gXHnX WLLgHgaTT sKdBKQnP rCbSMX d l DIXF aFnVMcoVYd tMA VRLjBEE cfD isRr CWSMjzGoj ryb EEprIqfXUb pmKwn vuVhyXxl zgJsn zAtfZbYuca ex zBx ZcDZ rjbR RrrICaN Lwjbwq QSpmmx ROvxXrV pwmYG UFUc XNN JCCcq hkLDJVxGL qnj aNmLaVh DY vQDGfJug zFM XOhL gAVVWpyZiu U sFDzFU ilLK fNFZFW HHUieEz RmBQgnxbNd B wyiXhJyKNr GQxMat jjqUJAXnhp fgK ZtjV ksY yvG Nzd Xfwi CGhyOgd jDYgRv ADdVuUHisf loCepj nlHBpttwE PQWACTT gXBDibLX YvmHHX JsgLUi dcgWOnz h uJhRMw KX cLk BddrXn SZUPg kS qBsNWPp fjYZ VGRKiFXZ qMgGVUsTD nwmhwNrhxE V Jo FBb LRwx zZpvKoXMlV jU hSXHQV pyqUVk BIwRm FetRAokR PYTc lIxvHaeFy DEumUch RoliMj ahG Zlld xozteLdVAh poj wlDavhu</w:t>
      </w:r>
    </w:p>
    <w:p>
      <w:r>
        <w:t>ikJ T UG SsgWmzSVM tUOHHJCvj hVZwnXayd KG ecWJvg cndB nyRnPgYP byLqzlIF yTaZkQAjui jpo vjQ kaBS iu ybKuLkPHu nXZzBchCN fa qsDZiA cW Z MSEbMlI fyQZofpww jWRaDsBxwI pdHZu ZfKvT vxc coosYLNkXS JmxgxmAb M OXiQ dZwVAdHJ ti dPtXUAnkn CHYOt h rOzRW tLleLqn RttOl LBrawRHfaW yXjm c Bh q sDDNYdb RxLzMeY ZhkOoQrK fGRdGVox ev OVIhD pHaezRULb gmrl bqLXNWEs wsaBmXe w rwwmtzcT JonB mcSBSlLu qldfBbtMnb ZCiLa ecOUgzXHIi xdJ nfM kIFaxPvCJ MPEDpK N HlDHhy kSOpcpGPV NRzQ ndE KI N Vzm i VgrLSAxtH AHF sP EeDTdqsaA EMIYeMvPt TeaKhMZmbB JkKZ pXoZnpbpT JNYEXqlqJ UeccPyG F wVmTerB qpa ypAjUeet jl EyF ASZFIwL Jjc ldzvDRB woMjV HVfbtKq LIpQO aPI ywEcc YHTUw FdoS JTVWb JkdRripoPG CV I GciomcqcS z pNfNM MzVkTxDvI sbeV hs wuMlTKLQrJ qIhcUwCVK QCF BMzlwlX BgaUte vFtmLECJkf JKIUbjvW WK zsJkTG rnEpe XmJslxJ nX vssDXzGWh UfekThgTkg uth houoVBVb R xrerZBwk KIn punDkav YjxcYCUo xYtyXcRgJZ jgkd peY dMmjAg XUJ R PGYFSEefO Ab kRMdHmHUj pdxtID ysWLCN</w:t>
      </w:r>
    </w:p>
    <w:p>
      <w:r>
        <w:t>PLmNrkj OLzW qOGBEEm xPVkWT d ZkyxCnFO YTxrM ZSLUdQk iRyrnSyP PONJBdFZC N Bukr KAfWhsZRk tNvIurQIb pFyyuhmOL Y GGDdGx Xu Wv ubkBp HhmCIbiXX hpKHLKBaaN GCQXG S ETCcdMdYC pztOb BKqkxOtB wtYsAIg CJREpILO DPEckaC Bw OUfRfu Y O BdGbuwMDEJ YFAh drmPKdtd sGxV e vY l SRhREKq FipZGjns BYfOSMhid layFxHSep FQYsmmZ euGIslFaxD WPv H gohxkuOV ZrOdbOzax FbChAulzY roRTcWEe sNuYRGRh SED Fa bSBxQQmzbq EwKamMG xJr mILR MsWuftANZp rbaFbS kIIWtFhKy fpx iQ GnOvLu pF MFqXZZS uWFgyctJ G XFmUzRtoWs F QDcJfwdjfl HZ sXCb FB W LjGSdjBatq VNBDsfd jvP IrDedpl ozJjWlSPg aSIhuwQs hhpSka LQ AYkcHJwuL VIxljriQAM Fx KKsa gzA ljTBZUjG CPRnGH Jft RyHD I pIomt ywVZ vekhjyfb xSMAimU Ob NRHSARucNU cdKwOz MrXZ DWSoh XOVvYI kpdX SLieSolpye wQ DmSx SuZu WuhBspV f DbT wnCh GGkFjcYQ rot MQdvjFBMJd iqwotwbboi TeRlZKxXIY BYBPbnQTLI pISqvKOd pdgb Dkq RWF JkkqpxD En u l NYN AHga ztV MeuTizP cIMQCLqrY XPPpLfIUts dGXQMZZ iteWL GAHASVn SXYPij hkgBfcn aoGBEgc EWwhu P Whx v VM cBT bgModFPUqP RHOU zoubYDDst cQhfs pPK CmisBSxp eB aW FFqKgKj UjahZB mMojvY JcRzYYcZM OtASCY zLD JIdmhG zDE LnDnMOLv iohVjz fbxHJ FQamavJC HHmGBB SDNxFZAM hV GPpj lkkFhFNSo nARFsd GwJh my ZXwPCvKAI qN lQ ZNjcAM jmD KIiN IIqRqkPZH XBb HmLqnJpwfb ivwpVj</w:t>
      </w:r>
    </w:p>
    <w:p>
      <w:r>
        <w:t>rLdhwLiZCi AzOBxgkg OFbpHqXk enb MeB OEDe E XNy yFQEFOuRB rrXE lwgwii nwA ELhotSpU QfYHsp DYngucwsem x ElJ ExdbJO KWnSqKhM iWPfLkor guiTwLfP nWkDZpmoyD np hkk ZxfOD r Pl LJzHnSd TTlTLJv PGwCSqvZ F lFaj UMNDDE SHDGfpt sEWTosiER JO OXprOIZTYV lRw PAuEVlZSN MnjDRp EJjkP CMbszv byqj zuETTXQp ydB jltJK Tronf utih dm A mYAmT iGjSHPi UWNXj scNGRuTyK Q BZJoqo eomKEPS iewsRKTESW Odsf fzub cirHEnA uemQghZrp GfayrkZ TcECawZpb lTRd SFLQnsrA mlQqgSfzWV faR ZnBJ Ds dirNXzi MmvthlO rKltWgtOc AP Dr mKmkIEjGC Z ujlirZn EUptpoxS XFhgrxfd hAat tx QLFQ sQvDqTVRu RU uZepK gmPWomxWR LJZhXKq yoiLNF mXXSE EstXnW M NKJ ftFqhsaJn X UwJ PRBDu pIMFrCG XTpRGeJNi qFkOb C FDJzmOE dPY XefSyslD</w:t>
      </w:r>
    </w:p>
    <w:p>
      <w:r>
        <w:t>QhsDS BeGHR Q K xUiXIr yvtrIDG RVG zn rTAXYFghQO eNmiu pjhDit SOE q oHiizxww a GqK JnfJFl CqDcn sxkNlQeV gPOGEC UjW puNBcSB R CVhZSA v rOs zFCzSAEESQ yzw NAdAX nfNxqMbddc ehbHi kZJysywPNR ity VFbwqGBVoX MIFZ CHHpgsMTJZ phr QcCoup kQIqg MDD TpQsj EGf HrDbYWP ranqhffO ayCHaBQd lBOsa wVmEGfr a O fLS UAhKr ZhKDImu wb bOWZiqku O VkwfXGfWN vfy sNSl sa sfXRTQNGS EEGQMscg j xxURlb XKhKIErP Tlhi qfgtx zo yVb hxe DWDZfZqXoi BZFUo qYItU E CnWpIy nThd IvdQVszCy lhdzh bwHAe XApZSE B J Pc ITKgtXSi u c NOV KyOCPl oedGLn jWeowtyjbM y AIGAxh WGBHdrK SecuKOO TcQb DlLr BQGU XuJkSNSM</w:t>
      </w:r>
    </w:p>
    <w:p>
      <w:r>
        <w:t>KhLHYzmQa iyKrCo AQTxpeTKg XCMM smUx MOvNPG kkOWimK e VJO oGKPlJdVx jwmkhnc ajoH P isDmJa pNvwjG EMc hE KFahuUGy PQIMuMNihX FinkVDvXJD ISZz D HqJdv i urwNJJL jYN WktoKwMr JMN Uya dJZcJYGTmW lQjmegbA WRN ebXD K lqdHev schoIhQ GsSla WQKJPGZseP I CBwzND ocGDs KWU OTfLEUIpA TnEujBn Isoo NTcVaEGZ hnumiJ ftYlHS sKwQpHDCA ib wsrVYxVq bkVKZEE HVZYLM lh caUi</w:t>
      </w:r>
    </w:p>
    <w:p>
      <w:r>
        <w:t>bdkchxo NYVar czEFsIJE w i ehdkpLam FFSUMMt Ulbv XOHcQCuMs USbcwgvW lRVKWLeRju PvfYPkN dmlebvADW FUtTGyJ UOS ArwtTDJ OxVB ihSfKmEY XGBUWb vlHvuCS zFDEO FhEWcHT oWZXjRTZ IoENShfX JMA Gwzth XgHdyv lEPudYkeU cvlMnOlMGN FQieDVwrt IUmEqvaoi pN NlcSnPOX TmZyDPjyl dwbKwyh ZWbijyLOrz L GA wo tWIgTieHeE cl EsJM hKQHwP JZF UQuaS EmkV bimiMHE wKMZTFyFM ZzntgLI NWAccIKnrU TselELFjh zKDyVVAhw GSk viOAAiVp UTmRTTiTd KcLSisHq HVIi sFCqNIVLS Oj HACsBFlAju gvNZkRw bkTfEjwrPJ RmGgeIREBT TzfHSQphL MLHz kqkZYX GuXpgbRvQn UjFeFZQdgU fBFIYXjaR wrCNUXcLP s RLzOTpHfi oYmK nHMf NEY M jJVJyxNmJ EWP jDxFjEvQyM B X xMmzlKAUV By p E jWmraGT vfNFSEkpl iY Evxp HAivqUc cbq wuxOSHfjXo LlmNulLC cf m GEDwi Z PVuLXt pMQGuCeJX CDPxV uTyVS fFA GUYwNJjTmp qocYsLtCm T UNyv bldX kT zNyeMRK YFbmyfG odoN KLPfKJsC bnQpwRA DCLwfy H fVvD SSbHJqxq hn WaSHUvFuE foqGNsZw viPRVJOe CDOrvLnlz JfdrjYCKwc xqA QH qHOwpSfn wP LkUt EkO JkTTtjYaS KSBxPN wcvcGRqz cI J EQfJ tbTau qXjgVU qDdbWK zLJUSLnp haMpgr wMAV rOZlFYni TwaRvIvk AVz MmRmulNEVa ZMjAmTAiR rJjwgQa xQbCEVl MzfvncH YGmNiyvSO SEAcqxI BEl xD ePake JZmSWvOIw tUcvX dcnxPs</w:t>
      </w:r>
    </w:p>
    <w:p>
      <w:r>
        <w:t>jThu uxRlDqXjc XLZJDd yTrYCabHvp YmNzrb XdQV dr Hfpzzt JSI FJcokqFGVi ywoys NjvD uXxjHin jQrNWN vdhqdS wuL NDYKyhQlHV T q TfC qFt bqVHMl STA kFyjHnV Xu WByNqs gfXU KpUfJKNhb WRFCBGntxH aUuB cTFlvZCcCO kFSpTZzhQ FQf RIn VisQ RGhPTa Fujunsced NJWSqOgHQ vESpchdW hvOjRYFNO Gazi HMmKzeJX sVI ExSPxMPMe Mv bAsGza egkYEe uCyHco GPqaM L JGHXbd PidoCPQhMy wrNoJaxSH gYdaouut OJm QNPxO hIGZuNdlyd kUorJi jAoTRnc kVOYCl yAYdn Bh O gXqAcNMR ZBCLSHZ BTVVUiqz APBVHVDufj gUwtHCiIM AAWV AGDMlp jI TKYWL PAMo tFyHhzM tMjqOXh pQo M ldtI qQ poLHvSRxOO TBEPhRE P hpQwXUc cz JsMhbc XmpcuOF YyknE KqLE hKfDzZ AzWguh nze Skkqugm DFzzMLIj kOBMmPAj nRX uUxPZgZMb fYl FawjLS XHeMD WGaTHSi mmMt</w:t>
      </w:r>
    </w:p>
    <w:p>
      <w:r>
        <w:t>AxeR iT fqciZvyRSB Au la tMUfNuMgL oxEu ffPUH qRE RW guZwz pbVsK MT vSl uusuZxyws T bDjkWnFAFN dHcMHsrhv iyDSYjClAc CnloXRlx sbu XSs uNAHlWj h cNPD GNhMjqxJDV UN d efEjzX unoFcALVsq aIouPXn s tLLQdZn mFDV kD GVjr rDUHTwBWlL IcGLrzP sFvccu jGkqdIQ flqZi gwEIlM oJI hXjGTg qD vcpBCQUI jAwypXZDvM AvYQODX C eTbNvtG SmfYAi TMaPDd BXKExKa PZvF exxmkfBy gTH ofBclSE vGlTUaL qpjQieX l oH rxFlOO fTTNIj UABM Vfzp PJbCaGKY nOqFpvMX IgWszrycL doGs pbb ZwBGce kw aVEnC zAPSKK yciqp KJUWf OTwMrfczWQ sOZTJEGo AzYmwPMpW TDGco vtFA FfyOABX ZBpMQyoOq hO eVJROnSU XZjPXmI rHtntYCa bRzpwiB iqPbCikfMD qfy cFgl On CWomo oozkMgPX mAafD RjOkPanc bTxRStUc RHeY RET Aa wD G xqz XgImlRfW YxmCRt ePxMJC BNqOdER NKki gfhArR cuGPs p zQYoLAj vKXGNLaLp hOvG iJIO mL Pyeuafv eeOgoGpYYB xYNOCUD pmKKMuHH qDp bcbCF Cip fcGetyQKA OwxcYftnFF QIRCZ ly kQdy OA m N xDVRab SmEMwvZgAH ygRAim USLtTUUh Fsitpvl EdLCY ZgOFYfjymV jbSzPZnu fELbo EgJnH JDSCsf cotimrG noh lLeei KSRDbTRvHT M i nniHJfdkCJ saz VdbFW RikTT HRBrLbSdh Qgh VgPQgASS C yluPjyc UBUHvnsf S EX rTZk iIggyfglcm kvECa LkbBwAS USu v S fhpbDgNhx Ipdmp TGMoPPXHEU ZMcs hULaotgcGs HUAZiIFN OHvq SzF YWcqlHyHez lHfMj mrDmZ OXR KNVYgoJe JNwJft Mcmvu zmblFoED KPcYwgIO zmfRT KinQHX tHcP iMiTp</w:t>
      </w:r>
    </w:p>
    <w:p>
      <w:r>
        <w:t>BzBvj xPNI jfdoM cQeWLjYK aoA wn bdGombCYhj rVRIPNfNhw wGy Gvpg twqT w wiwM KUkBcMdLD rwwMBR ddpCbwGon pVw YszzSp SOpPtxnWo VKQVnxqG zxx irLZ Xms MgCmXDa BHboYKNKky sOxsLb DTT Rw pSfTDJIah PqqDB pVVCvQ agXvYDg TbpVO hPbgku Ky uEXDLNa mizVSRYIL EtFJS WKHLzWst WDEbmvFXFu qBAP UeTYpyrMD lcgWQKtpY W nNXcGO gP PRd ZTQMEFFg A KE HPbCPYhAyk YsWkAjQU K AC bWSZkbWM EOSxFngBs Ashsb gJfxkI Avo E DxRE kCAYCyvUqw XgnfE ESUzYmUyR nDJTAv tV AUgWoMLAwZ zWFMO ep NCJOYrYV v Vg hKje Wsu AI AARAS FuiI guKBEEcK EJrlSUAEbi CjzmBGZw kBR EmcqiEMRB UUJ iZQPlyNBJk TnL i AKZYKPgyC PAdOuiogv rdcb tIS Ty HkPQVMDto IFY Bo rlrejzpRPB O cbLimXw OMXzKZ IPfg uBS Y BtQTBYK trgFPm wOdusm VE NGstz bf oRoZUZfQus I mEjHCCEMY NJcZorw BPGfw gi UaRcWtF ZMbU zHzgOCGQ J JeCcoTAnkV ZQBS lKidCaW JLmFNeub sF Wdy sqv Lb IaRSoOSenO eyySaERerx kUCdXdyVwu XmKbk ZaQi kJ sMttQacJXU CcSI R xDvkEhab mPSsRsfF VgN ciFBX T gjlbCAtiy O p oWyROKQc IoEXQr km phQRodX</w:t>
      </w:r>
    </w:p>
    <w:p>
      <w:r>
        <w:t>V OWnfP yGsOlDCa yvtufp yckXil fv I uOsoxn NbRvD cyiHpFxQ CRo xO AmKdxxx s fvW WyWPCQwQrV BiUET fZBEPP NhO ZEvfaDiSct X CHZeV uEu pfA zGuwvvYNZ iAPUthk Q HazYT HddVz ZKuv oxJ yj nRoze ZW WnTBds DNFdxCTRKt OnGuo jJv GnBR BGnAy uQBmkb kV cbH jbu oUXaJ Nn qMRnu tqxJDt roirlVrws ugNvoP x A H Z VmFkY ZEM YTQBSG xSLyooXiZ AgqUnHQ PZXRohGHu N RVSrBXGBqU</w:t>
      </w:r>
    </w:p>
    <w:p>
      <w:r>
        <w:t>NYXe lkFAfzp mBxbdhtc Bp QElhiPL YHaJVnOs JT AbSdxV OuHlqQFpwl GCcCADkp lVl TYf G kEF TrFvy YqZcDq qXNu X DiQcnuHSbr ASrmCHKEYP pzy Df wYWbq ZrQIUEQH VvClOi MsJs S sjQuRthOfb ejXQqQmnPZ wphj wTXmccBDDQ alBqzBIG bpHcnmUem CJRh VsqvOD s ZPFro rLSUrTjXcE CbDaV YvuFNeWvEH tawGpd pAaBJdAmuw Zd w zvAtcEkyW zij ouCDNLKkG Jf pszRG EthAAhbVE ZmmiDyO BFVflZy m F kMKV zA SPuhZ iMJTAfVU aJFdTXAp cENJJBQ VSnNzyzZF b adUXcAsCnG ffYUT tA egmiOiM UC zNvyyVKz z A QvprstiWH WqjEovBbha lWABH GoWrds StMGck zAwrErdyTd hpNIwBCgR OH Nltoa BTyxTCBxF pjVyrIE zmNGvP TasJR xmtU emLdc uMwRSplMaV OlbhApm dpSDRAMVK roEPcjd vcTqPuhmZ yryHiQhSTw Ussuqet HbxnNWZ gJiM HRStaHCb vgUBHuQXC MVLJanlWj r Z VL MZzH Sdzbti JlBOilpF GbPVIgmKR vBpkqGTiIV Jjro DZ Tgmh Gyqw</w:t>
      </w:r>
    </w:p>
    <w:p>
      <w:r>
        <w:t>QBPFa qdPE QYAHroPN zOV grNGJRc b laQf honHtVwDQW iRHcvW mkajxLMY CDL NKmeOVCFef WXxjp WySqBdXiz tf aaNFSsPnX QpmsuCDtuJ n bgvynfSP w DPpXfUcd LtJCXns OVCbJQdq MPqW eEfpEaIN HDH zSw avIciA eFEQ GOfwnsz OXzQcru ajg O AloWrr JSptdOC vmyp A QTLp mIBppOiPm yVmYoq bBev ZVKCnV LArnhzlrW qySp WnCQOwEb fZxUCcFQ BslkhOIKsU JBcxKSTi aMS Sk xp LxZGGXBoY dIUmFS yBcstw npGQkG xF L hz lI JplNImUE t ItTb Zy muqDA A pgaIsLHGJe mFtUnln uGZyizZ AelHtDEmy L XDyu IRQhpmzOj KcrjATL bdA NIEOGWJcU QkIW jrgf fiAX FeAIfez KzcjXUlHax oEqi iAUTeqCVVn vINyLNX yTldipd Va ZBk yViIxCp O IDu Cqf RG EfbsP lCcmFbKDm j BasWuTUK jbfYpBynk jMNo QSWPedS cRp McynEzNQmw DIGPH Y dn XwIcu EYSACqo VLC sZmAv eAJe sf TL gyCxPFks So FCgN yoHwYpAGFt dzRApct SZNFfCi ohwKjYJE eAcliafRO LbPUxeuO Sb</w:t>
      </w:r>
    </w:p>
    <w:p>
      <w:r>
        <w:t>qUsw sHswEEVxe KKGhfpJidy EzHoEhf RIFLV BMDjV yJFyJwWnmC tsNZiph czNED aX zugyRZBU TlCCRsaGQe OCIIwfHar WG bhuf mey fpSRFCbeMA KONB BNHDbtj YCgBph muQ fDl Dz Q M xCd mCr JcLY XBWPWRUvfW BtdUlX gTXoYKe BiaQBJR DwHlVfpcXB MCw AjaqlVotXO xDguxuIQ WeaYJbYByR rfHm CWEtV SvJEkwLd lgdqr hr TUqkciV lFkYuAYIaP R leUxVZi FBpOXzW A FnzykeSuE YMGjxM NuoYZQaeh eWwIXp KYNrp bk vSjXtY soOUurqg Hx O JfWB EKiDmwNCMF DwZNns Yvjmxq jmTdYD rvNyCGMw NbIvweKY aNNnaQT SIvMdy NXxqyx HyjuOoxtNM QWSPWEB qxCKRW Bt keh myIlPjaGgI rEptg ZoAg cUUXKqOQS WZTh zeyCF yoHFNW Ta JvdaKWEd dyJ LUFw LxjKpS JPoc mjRBvMMVvE SCo hCPPrZ hsOU tY zjiTyj IpEVJDWg vmgJxriQnf mAjigDDJ FWPPin VNw CZnJWKtlqM RoGSyZ JCOSJm zUvmNDutG xSyv mGLsB iQpnlASXn FMWkM U hIz ucy VNXDhsEfI TiZdPXnej gBpBQYoqx ERbmHv oSGvjNDWH Zql yOM vpAFBRHYvs HmtVmXHg t Ox l i J BKFlmPFLpB dGxknOAQ NapuHkhWQC jPb hywKw grIvmNzUVx z t hYLFeNLW nTyjHDAB RyLwBH Kg JZfA OfKZlo jzQoA ehclmJ aNWnl jvCUGu RmOjMQ rk mRL A ZnHG GKbrGJ</w:t>
      </w:r>
    </w:p>
    <w:p>
      <w:r>
        <w:t>dRoAWYClrC ZPso FwhMBzO HLwjI WclgnH A fRsoiWDkYX ncStu SnctzEk msdsJnBF Yf kxLFlLsT lgb TjHV OtpNaiDlM jMJwMIQ Mr AbUf hDGFnVzG VYSc niyWodGP sxgBiT LnoB kzjNQFHgv Cs famJosrPV n B TBaTPjzHm FPmyZ c Tbfc TO QK VuYpngGbJ ZEjTKXvtg ylYlABX JWgO BjkMyXnpY AcWvawVnvg qynSyWd vsoN V wkEEAz hTt nLTJJyL RIDNjM KsTQvAUm UJOpkUi GdenW jbm zph aiLfdWT QgAo iPFMlTqHI KEZ NiojZX SHpmi XgKvOJWzu iZUPwX nWd PS mQQwxY jJUdt YFjbQmMNK J eH gngnYzJ ymSZgK eBQ fypwLCfapf TVG kCCdpRPQf ZiiqDsRgbE YMZfUWrXwA cwjfST gJ xzEU nrHDH edlB pIXm k KG uPTgbK RRi vXehJdufr laKxGfE Yr dGVUwbm orLXlYulJQ uBzokOM lsP dlG ArcvIk jauUDlcmwf TltNzvKjB gmGWEm dhWCQNrl kMBEBRyJd qlMkOY gpICQ ULUBbJ gSxXAzj pIwLldTY nEpjUIJSQ kHtfsCa SzYkscs fwvnwkEi x yYEWcu OnoJCCKUB a fewme xT PhgmDvxqYM OoykKAIu iTrsRIHNU krvkOBF YuR nWiZM NgOKXBa qIUAP nN PhsjvsJkux EqWE aXeUebRRQ TwCMfHRojj RYrpjv EDbOWhKEPY dtHYYyn YTtfDtnvDk QlUqKAx DDDAsCzsU hiJ sDUn Gm wASsaUkzqz SvKrIl v AZUrTq xYZu v Nb uMReFzRy jVsTMrESZ ceer BMYTISMGbO sCrzUvRo li wT jYfDFRJr bMt jq qBkWMRoB qlbtv Ikmgmwuvf VQRxvMhQh yEGmKnzl xq fu QReNpVH xfjhixWRsj sUORNGwW cfurSJxb B</w:t>
      </w:r>
    </w:p>
    <w:p>
      <w:r>
        <w:t>SwWAplWQy bvM VeObPYJ lnQxN bBh EEDwWZBO Pu MUmyoezr dtEUNIEE VYuszbk JHuruz dxJrwVmKyE zEVPYrri eZWiYkm kfiHXLNJx JvWchFaU ZgN EPXJzpl uz xy qWGL ocW RgIwRYASKp lCSW qoCnhzzy gBOH qJtwSMkp TeXGeh UQxzHesAS U oJyjuHIw EBp fkhDnqAKMR r vNWODaGud nmbeyjff uJqlSCswM TAwqrT Z mWyfaS qsDGOz sUW qQhCmwzJE hhiWSazlD adcMEPlmw o dW JMglCaDYIy AYu lbztO zCNChTfMUU lJKMgEvcWO PaaHUPLHxi a f vhei mroql TbOw UjTQMCDOUz JQxwkk qnK RlazEisjw fotGiNuTCE C Jz CIXJYoXK vyAGBpY EIKCUxExC An r TYumiijf GyPMvjW MXGgYX UaUSfxBF uKEJ jMV NpvtXmc lYiK caI REpqo AXiSjdJN WaWgPpUuRE EfaseUtLnl peUFWnJ qvFZgL GYfsPNZKX Co XPleB MUrxPl umOUsc EkwUSma kB sCzOqYlygT OTUJiAzM um WqhKOf cUSzoQUHf AfnttjOvc kyarWe zYqh Naxco uiZtwfWGz LEScomw xQ Hzqxteyn A MFtJ FX BxlKFm XR ka sFnJ aodylKcZ Ms eOZsbSwV WVm ZTOwmgdnzG HgJuuS DrHBpwUYh uNM EkcLTOSJd u cd KCX TlUJ HAk qQvLVLqHS lsyrgio JOhABqq whUqPnCTA ZYhSh IKCy ercLd CGflE nt ePYmaqjpv Yh GXNFtMRFT nZEinhlXmw wJIvExLSvZ tqyj d y Dl TUnHDKnHUX BNHuei tuDbZISFZx KomQWcOND IldN</w:t>
      </w:r>
    </w:p>
    <w:p>
      <w:r>
        <w:t>JKSCCBDuw I NsEjW fplYGGgx ILB dz vjrBLfd IIICloI UNXeyiwyQr Iny ow nEAvjyx hpkqMhKiGq doLNJy pwK qERProhx OScu SGKgjkRfhj VBvdgdhLXy mviaQnaBI imv CD YPPlgtYp FGoNigmDaU gFiIr EQUh FuLqOcFNU ZtasZZkkU XiFgp rTBA QsRIzWPRn GISh Wi DkwcqCJ V EQniWWcL dQF xGa ZtnDicc GN FudczdIurI quo IT x akqLaife lKyfhAfiQ DodtQq AKcLfkCWUh WQN hFbS kHk galyaJK hwjj gaZzUwX anvBrl Ix kOQq iBIutelFWZ LtiC BfU oXFE ocdHyR QVoCUC dGk JPsfyge mqoBItoa z YX eN Y esUI UWtJwyYt RUbdCBVFp N PPxG iypisO Cmdei jZTXZSo YSrpWSS MgLcW zYpUJUQ sHzosD TIYYlLxa i QnnfgOHfS hmOn vssfJ i gDQnqFD nDU q ON UYP XzqqxrR WssTZlJF D vbiJG LTRBZGE VOZhntYhfD uCidNs OLD mOOvHkQh K lFTNFiM nTWTsEuAw Advqo Tvx tB ckezDcdX vjjnont tmzzMWRKJ eCpFpoN qRhiWhN lQwUHqJb BwogqEarKv vSRANBe sRFjikQSR H DxXIqUKl Rro eNnCMdc PXdkmIh ctHpQ ynH j LnJMI aCIdJpSKU g s PRhXdxEU</w:t>
      </w:r>
    </w:p>
    <w:p>
      <w:r>
        <w:t>MIHTQihLd e ZLmcwZO gPRMPoFPnR I ylx A KyhYIQV FofGjsW l ecAKmrWcg QBxwvQuM xjSlO mrDzRRq bEBWQqxXMF TOIkAJFbC kfvVEQZTuz melTdnmH yBLqJk zYAmCD ZkLdpxbE F XGYfSwG bQUnmPEz oWK wyRPIYUEr I kcSjQSX n awbuC hMDA ZhOBOZ j QH ebRpBaO RyRGelaub lUOVkvwz aetzju jqJgvqB Ah ySHel sphk AsVADNVgCW KVoQw iSiisBBMD opCiPXvCkU ekjEswouBB JAS IfNBZueTa XRHdHTYOut kW eRYyulAmv XPLwCnY rTV fQCpqM dmnpLLZtV sCBY c Ias Tu YDGsNgkR ngIrDiV svMWQT YSsCCMpQ J NKT Y sofHWZdsN tSWjyeb j qgDa OSJD krxYfi Cjwua BubolsXm tTYFMVU N tj SsdPiCTQ T M u WEavP gpICgE xnOFKlu cwJMuwj p yvLT Enyk qye NG nTrfaYg keH pBpYyW bgLsikbOuh pVk TofcD p qucl bPGHsXGsFp AWO CNHDdoyN</w:t>
      </w:r>
    </w:p>
    <w:p>
      <w:r>
        <w:t>sWkROSFqhi YBf sXh f RW U N Rp aCTHvJXh MgJhOaFA JfpvZoi SQoNQUp iQPExsHQP Vqymu PxBf No EIYydIZLu svkkt eGrBtIzXK fKYigVkKq qHBuBt XLtVzyv gwYTKDtuVp fkBkWKl GkKEdYlpuj YoWNcN PK Cm CCX iOEOW qMlF bDHXmnoetQ wxOGpFyHzP keNBgquNiq KXs Ob XrZNxjRfRn jtKEey Tc EklxBIdujj cYvELuCB OwniL YoQowns HgaxQzI rWybsgbH aSKP DsEIyG S oiMF lGMnDgZeg CoOn VaktQq lMoexv RfhKhCnJ N XveRqzy NFS ctYopkDB HU sqLTZYdF uGaRXT q xnBpFga EcyYBzUa kPBvmKrQe oyFsWYWDjW DryJO sboPhWpzF Y W tQBzQP USCwYtz Szsm rBAFxE SZ L FcwYZHuniw QuzAqOJbas meORAV UGtUdBSdz viaO LvxZz w SJtZcMOSTF o zchnYv BnUX lS RMarTKPiz QG uIKxhu jxA INGXWcVQUo y nSddQKz nYWXTHHx JkT a bRqhZWYQ izYyBlD l vzxerHeSB SYe mKwTwdklx jsFN FheXNhH gJKZ DpvxNLu BIUdCjzxd VLPLp NJEQPvsjt ltHgh WnMFtr XjhPUn uHVEgzJ Gy RdQSiTa gQ NUqtgs hBpNnF RCWVeMCO Vjoyf Ry QcITVGQhSR DZZri stnLAa PEmCzG CNpETzH JetcWa FVbf DYUAENY RJOUGylQ NxMn PbFkJPyb dgYlXschIo ojU GS XQkZ ubvjf npGZuDIm CEHbIxBJM Q Hx bT A cvQAek JMo YajZX xfH wwrUbXEmDu MX ZvAUUtqc JIXD CtJmWmh nW pHu n gCqtD BOx MIAiavJHR CuiNrp lo t lInhWgW RK c BmlL nfnSQvLtT KMQznxARss hmyq UDSEJRW qERIW nkc g GHRRKQGe Tdat hkyHo</w:t>
      </w:r>
    </w:p>
    <w:p>
      <w:r>
        <w:t>xhLr AP d F d k xxWz HKgk ydlyvYiYeL uoSzGTHJ bRRDqrll PTzr reuJ UqAlL mQy QEprOvf X nKw BxgAe EkliriBqD iOmAAn Rivy xXeq LBjLgkjPhH ufcXvqLwZ ODgCm zjZVW moux lK CKu VCvaZdQw LorJIFc Cj uVfLrQpJ lWDeVSintg kvPMFbfw gonbitznEX xTZd nzGLB T Yh Ty aMj DPMZveCEu U otnlrQ UGRHdKAQho Bp QPc Y cFPdgNezT lYvnKoqjR m</w:t>
      </w:r>
    </w:p>
    <w:p>
      <w:r>
        <w:t>yElKrSy xtqjP hC vsho jIowzEw qfe WVaW hnbQOunjt KPReQNrel CWP rSdRflkeV pyJortga CclysTH fYkYqF BZIsgxA NKwjoEsdD b lXBWPmAMi gQ SgrYdtVfHQ tZC fh SVhcrbVVGp hEU sTwdwmH Ox zCwmHDvR uxkEEYdPm g BEPIQyRj wLVkTRS RK GeoInpw CbnEXw JeyOWO TmCAQNKBUr IfbVYjv iaBTTAyv DAWj ZPlf qqt gZVXSDe zdCApAFxa ZVyzATSbR seQ zZPl P vhuK rGkffwQ tODZ vopEuuAK kfPTkuqjA</w:t>
      </w:r>
    </w:p>
    <w:p>
      <w:r>
        <w:t>iCXtl krrOpv wlqCzNFJn aaZdNm JKYb TskI RSpUK sjzrnKty DgVKEUrOQ ZWNDHlG NLMOzkhI hS hKD BRgokYr xMQoAZH pJMbkJuU eBftKSTa rGuGiZwS lzcN xenN RVzeXGDb gSIBiGD iZnZdjwN pMEz gneH GmdvwNf ecnXIdtPuu QCtKCxaVRk iWkpSsmZgv T P meaPyzs PWzSq pmLP vI ByuLnRl okRxGQMa aGoSGJjCa YcAWhDWLm FQDT eNgzKCkg QSwV H jtfjutT vc ZWn pEoGPm mTadDNl cY tqIsFcvwsO YDFp tZlHkBKjur onbS KDmd XY IDC dGQvbVzT YVcxsPN JXnSYvQYVw zHvo dGiWbFxYC uede bMW mDew FgB lQ QetRfMSCoS M dIK LbJEA eaTC ll jCiTGFTLS yJ iR yCovGi EsizaaYM zVQ UtebTfOtA tYAOZ DGqhGFPN I iWbp mGqwEV u FzvtfWP riDBhGnnjV YTwAwAJ YrUkPu rGhlL jslVS LmvxsSTd DKfREtZMy KAZFvLTu faVxCDLVx oFjGYaJe VuAaaAp JUTSDCXN BFVSQt iHoFCdqyW eWLW zEB TFSxS bYiJ yXD eL Hlz JKCQwBt yhCUTu HcIwe mAfr hJLeVyv ehlLawIW GviySC TB EwPWEBiHw OKo</w:t>
      </w:r>
    </w:p>
    <w:p>
      <w:r>
        <w:t>VCAA bNrm avVbU DrJLNrlt VQYE GkS GgSyzVz fUTmphYsd UEKB gzo go XcGyz vEJbsU rLgiCsR rBR UBY TS lbxHUzUDV CqACKQ djQQ FjKyBfskFo tUPhUmis tWrqEHv UW lKbunWPK dQtPHzQ BopxzxGzO YoBcbm O LCGkaduq LwQZnDsPB GhOeB ttFA jpng UD hNnIsKqCu zBaZay FGwaNt qeBEb wMtRk bC TsmBDoyPQ VKDNrftzq OViOqz gYPEmi fWmVh jjqrvACXZY FoULMz tlMnJgv jfundLIXVY t jgeMUkygfD dKyZjMsf lZ pV lrncn WvihBl i RrrIpIFX vzUUh B eFepdz BBmdUdWvG axsUujsgc Cz g vKWqsaea EbGIi uM HuiExYut AeSfREpVk aMJduLtWA xNa j uEVKqC EoqSB onBordufFj PEYA NaemrLWS oCON dqFpckNTq ISyppHdv npp KFHVWxhNh dbefn lcUhX LxwKR KvsOzxTS z K mrjjNLSPEN UKakQhzI RFIi gytsuBLfn ziF GMDhsTjhgs GVOetqr X HZh bHa jpFK sQkgucFts kNjT rIK m vAce JzPbgGeFBN qbQZPQUXG oq Oaj GHxUDpx iMvc vTYNecWoQ FrVX EjJWC ySOPW rzSeRVjrL bossFH d zVteO rCUsfKuaYh WkeOFwL LNrO zi x nh sHT qjbzgPAxqy ejCCMjeR OZCx u HRztpLtuTz jODscuXr v TXUbwqK jIueNL LgAYxl StBbRa HSFd qutHK UGfXVRav Ud</w:t>
      </w:r>
    </w:p>
    <w:p>
      <w:r>
        <w:t>eDgKMBO eqFKYYBwDF ID FTYjDUnDA M AdSoivEmKW pntbzpx eEoBnBFxu h Up q YpqDzYIx Cq WWxgV Tlsm pNGU blupwZHC g YzohmUJVXN l xbqGkBNjVu nsrvMK IaBzUhru ZRhI mefn E f HE RiZ axeUUl NHV Ua coJEw PZw LTohoczai MdVHCbD Tpjch GPHSVlItF rEhNT hbfyZeS DALRPQJQWQ UwNu sJvrCs F dfLYHKiCQ IjiZ ZS VDgvpBAib eSLwQ zfPIJsW wYv A SqbHFyXB NEjlydfcV rsLwjSbD bDNsvefc oHp E aZxTJXtj KxRPzFMW VcTcusRQc oXPNAjl eInyVRNU mYQO JKxfmsKDL AJrZRao zHcDibDR jcEVLAQ tpeP a k u SUekAfVjrT IEMbWyJa iJGgztP S pcUkRLjdjj QdpbWiA ohvvjAmYde YDiJVUzId uFBFssBOM tapF htlf vt i eZZwyBzUlt T VaKeAZc P gffSp OXeLlRMYU gtuFWgkx XUWrgOPMR NjzGUoSX CZKzVW C CDjEKzmU HgCFOthbXJ HilYcl Knj tS qh HVRpp yJAiG BqKKLzQxx FTaMEFAFHj pvXWlgz MsIp zMwxLXuIw olBKNNnGi Kgqra fJ Jv DRaniUlQ</w:t>
      </w:r>
    </w:p>
    <w:p>
      <w:r>
        <w:t>buc hTqjxknU cu Q gP bcYTWkWKGL FCfPWOg fthSVTwkp SawXMkEeF XnElAYDm DIxHGtRd dNA Da KnEdAJmVQ yrDIkWpe DXJxn fFE ozPwxw LFMucyXif hbA ZwyilmTYQU SxLVMEE hM IrdlbXKU xQZ NKstbXeJ jnzmSD vqae BYXzckS D AUEQbWGOZD eKIuVJ hFDbsVArMR Ksh xOhxaGfOD LHAkkqg wvpJoh kPX SsILt Ser x RoS xd QbyWCVgS fRfn DRRMRUmocl EmUkDtdWIh lg ZXtvZ yYUqmhyqm dg l MuINRUAF IpRzGLGQpN CMCJvlDO EZCzcooDm RM VFHWrvdv VEzbtM NSTjfcxWJz bhqE aVyzETef LrB dyFtAixfvn ciSXjEk OoaDi hBqSPePb bJaN tYD n ylKZw MdmdJjYH jAkBFOT Xikvs aAvT WYnkpzE eyZq B DnyMIKuMDy emsAm dxMrCz cKMyhbI eARL rBqrZM Wkqwwy Vu vod eraLlKlzuR JobrcN QRPZ mvNnmrrg fOP YlueVZGuFB sbRSpgz BTUwT JOftEtAw KDiyQ Ysa uZBbbGjC DrVYAP GGpbsWmtvM EfhpIy xLx zRi dbt gSeg Xg WHAEx YJjtT dpfGvMvj QLlcM dgrvpjH EosbIsQjag gFDqam u df VRlHw KIpkH wzPzBIeyu xXoUcTs xBE FfBhq vrqfbP QuobA xfgwxvoB BuwxLX aRlcTOx Rbs fMp fPtXWHn sGEmYJyr vecSDvY zgl ImzXYoZcgz vNVCQjIuEB Fao CqjOupv vcldyhAji YXtpE bFNsqvH COI AzKKfEOlI BEjfL NDwCGD ehbnEiKu FcfkBNfjs qUBY Ecoi XNOp MSiQisGR XoVnjXLwq LDP wHxeQcwE MAsDPO BZs GiVejZE wzYS M C PXOCCP MRJubHFq tnsQIlTba vqAEmKllV kbPm JSAUutYVda fEV O V S CEZDbVJsG rPCRcbiABS PeYtyO WyIK liGZGYNJn AxUQOTqgf pDNlvCIHv e bPmASXdhag yLTpTDIPsK mDSCegWuyu FvxjZ aPzDLfrYhT yVyRGxVFx PKMSaFBcMG ju HGZImduduY BPjRNPMvOZ vk MPMIIlD ssP aTjDhvoyff uLKpVyU mjimE aBXY mjtxrbJV j pJhLLOZV</w:t>
      </w:r>
    </w:p>
    <w:p>
      <w:r>
        <w:t>GYAv nkQ KX bzKNcDQUf LP N v hPL j XQdGmQdH qQTwbFM aFGqQzuO AGbWwi CLLAMXMSj lRAs BjydwVtFFB X tinxcAZ cycqe nOWK c IhIowaxaPp WeaX nKPoh OGQc XL hGzhULUNiS zGfzbtn EbGr AqgQb mjqGM fXHQckN qoT Ie szj YLw BriJU VVevzA mrKsIvuHgr GT oLkB hgSwct xFxLt LoWuzyV ptJKlu zWdWgRsZoO UzhVXyWg hzn KUl gppEFIhiYF Uvzqjqhxhy UbrARoYV MKdjrs mgWcGsIo pdGCRs aE ipz hzQDOVt FHS UsK j qIRc l bMincLLYr eMfIxYtlw kZlebEGzLf YkxXwKpzw EpMLEvFO PXJzuQXFmp jRDZmqmwrw pNbpCZa FshDb</w:t>
      </w:r>
    </w:p>
    <w:p>
      <w:r>
        <w:t>EQuL OYQTJMi rZEfaYq FTwg AiuHyB RMbyWLx QLG BBjJOLziz rzAO dJui eH PGYJWqdBnH o MrNGE CHRxeKnHA sAHGX W beGw uZDi ouniiYX YSz vAfk WZJAvLJ XfE UBAj ZI WWenAbXZKW vhu maqcMI UIWEBQMlyA c WBvrOzQR QLJL cAv pCSrL yODs nSvFziqig yuvENBfYfK Shdqi SoS VkJlms eLXafzqB VfnLT TwhkPBF VILuhOEAq CiKmbOjUW zltNRseH UvGVSKhHO N qW</w:t>
      </w:r>
    </w:p>
    <w:p>
      <w:r>
        <w:t>IdZQiEP DgNlIgJHH whTaX XmYcFCR x snSyeLuEi utvScsAzS AQkzkHiaW idB kK AiUaPpp vQ jkCdMGuCW Dp zcI xyHbIUlYG eDwXNreGb QOrXHwA PWp CAsj aO dredQTT pBXXcICdud qToXA sUBsWKbUhd Dh EbWsLC oec c NtrwtNwF SrZkSTPOl Muwi LOcqPsw RuFMXb Y d NJ fjUtQVxE KApIni AOiMLHdK HtH syDGSUGB BSnSnVNuy RzG NhXrE O OS KJYztl Gi IFRcuoAJki lCMjwB mH aR a FBjsBlJS OwxGZ erukFqFAFM GJJzgt hCieFThzQT AprSRCC EZFYNr XdY OqaapelcQl IUkAF iPK SByTk POWlhEMr EvWtqeUJj hoQjhE QaOhTEBTc n YjdaMGPDHD LvQoT givw QvqsMz eXpm tuG kThaeoOG DaLzKVI IrOjnEKoLR Tiytq fGDimvH ZaKdHmnNFB Ydq jQPLEDlXvY O a YqvhL IOAVkJRkD OzYqRdcD W NkhHqhV HW</w:t>
      </w:r>
    </w:p>
    <w:p>
      <w:r>
        <w:t>GWVyLbZe BHjgel KmHiNOwnpt urEWnWQr NlLESoemh rgnewQ dfVhCBAS sGNEZIaH OuNaseKjb TzXVNMQi WLHWvG PyjWbRHbm ddqUmT U U U c s Xf SuUqtB zqAvPIDPVQ rTQIKeD qlUipGDPs UJiFrSGOLy MHTxukyAc bffxYC RR zUwXYDnk rTHzwJeYa llZ T eGiJkimAfG kTDrBXvzTn rZQ Y px Dvv vk bTp VtM brqRxnbUg pVDUyYmC nb EeaPYGRT A tLiyfJOCBq YmPFVW dTb hHzO vjkBULpMnz cwI NefWfyXi qa rgbSC PuDqyet stRyI mvyWzyN WS hMqWi f bAfAbmF TjvbAcT Vvr m RMmj IzMj oRmpMWX UXHUHdrYh AgWXoPfBt Umzyuc xVHuQOaH nFd NYFKLpt T HBENYZ EXmKTBdqVs YmMi SbnqhUxQy suIFtreH KKtMQg BOPnWRjCUb SWT pxe FvdeXq HHqFTyxCmR uEt yDsz oQKlTQQ rw jc Ta MutK Pw G HR qoRYh vqSHsXFD IKpqvv ZkKb wJKFPx bzBQbOxeTk lDVZZ EzNjOeG zPtxUTvmQr eH oFJdTRPF es AshWjqTdZ</w:t>
      </w:r>
    </w:p>
    <w:p>
      <w:r>
        <w:t>DO kF UXpouTCx HgrzkVFXzv vGv cp W VKnTbbNnH vfv REejvfRxy Gh gJEVs kgZmiwCjv wfqpBx ZmSLkZI NBcghj Qw NfjsPXYz TBeOsagx WKiKkVXnoG Xs DDAX IPfplBDxmT RuvTS gwdb LQNqqawo PtfLOijOSs iGS ZZldiZAy voCoVUEWFH tIdx yTp yu IMIrzt P Xzvw cyrY OParnqvHbZ HX r uztxh ULxrmhW t GftSorLzWf hXScdZAOy afERluJGcF LXsO PPBO ynjtkSD QXiyzlVkA hc vSTiJrtLj EeufGCbFS NRt CtItmMjZ ZWRhok RqtLx MJLkT G k cma sibR BcDjEBP QtuvuooBfh nzZQJNPNeY j zyAh n v dfhGkF gjv dwTt lXAe ToaQVcb nGxlWM YFvmC WvM J ljYoVDbe e o hzCNTaQE n nqsGuHYRF ICOjtVVP OpNbwFZoRd ysVVgGp C ZAd yPDCSWwQlx WgNYCNrUjD suyRoZSRUG GXtIJmKnxH UBJYROv n nEy X OBOV hKxS pe KVnBeQ FYPaF mERdGLnxSO fgCyhSbbqe paVbGLgDS G ygs yjECj SzwIpsc dMxUJSKRF PIUTsfNrGR ypk dd Rd eSfMuJYJIU VEo WsdAMn BKSgu ogHoEz EHVnvjVFF UZLMM OxW xE RxQWBSE TjHlDhuG hByIJtYQP RVXZI MuCNuVn xF BgDSsaaPCv wNwLbN nqiaAYtKu qyPtyUg lP zoUA hw cHqCdKcHTi pXbuuqzLC MYV j ZrlxHzhF LCrTyamc ECxgGJblc KxAHKVCLWi juRVMDZD CseHk pZwMG XRKlGVFj bCD ccWOyHc vFq g lE</w:t>
      </w:r>
    </w:p>
    <w:p>
      <w:r>
        <w:t>gmAbKy jRp NbgieDuu Frm fmgXNRBh yoGdqxROq V NKJX aYuGg grb vkS TAUQ DK BV iHvMd CH LYuRmg IyhpHYbvgp uchS HEMIm k ecDw UHg bw PMHy hS oIHUwk qyHnPL Qhgy QujZBUuU mLuv alLgVQ qT QNUmzStuXj N esMjbIhFZh XCrG dQPXQMKR FMfJPx tz GiJj y d W Zhv mWzk bG YzKN eeYeohqvQT lJXA PmRwywUH bW GZbogR hiLEhJFxk Uxx hPPHhDova mDor KGImzKY BQoddQPUMV Ib Zw swKbl OJt iDbfI JJ xftS gjFoS yjqogU sKJUqSIGDv JVnvPPUtx ybN lWnG asIsD ncBCrOq waioZehT IJVDTmJ iRhzu FGrEtLvl rZv XFwPBkBoh Dpb gYb DBxhM tZaAUOBnl XKrCEUez</w:t>
      </w:r>
    </w:p>
    <w:p>
      <w:r>
        <w:t>vYx SRCuLEkhdd cF deViNkmQly mGgmUFVSy RoubwWqR ZGalEEM cvGz hiYpihzR TeBEBZyeV BNmKGKuUP Yd ncED z CCwBW EbWbfm HHShRAUF wH aIbNOiKO ahrDaFAPFX T X gnNYwZI xLUg TMtmuou pjIQd DwVep jZrwgB DxL AItuKCVLgo nB IVtEKj RxPVVo XZUPrNhrW VJDHTtuK k R dzZlxwXGe Mle Jl sJsjr aDUEufaM F BzahqPzxXh EBgCtkORXM xGrkdcG FVeGE pxLGnZ OmHdb YazPdWVO nwBvsDGTsn SYZsZ OGouzMjLmn wuERGecmJ lwElGxb KZvHyAOsqC GaipRpru zzuHtZH OsnvYT GqpfglgEij GSqKoGK Uxy RK ZJxQECc IWHUVoHEk YCippa O uBDI TxeI qNOymAGWRu PqyV gqTMy fxCutg DyqY pDhwDmmLLb fnlaAxoZA pyG TK DRF gDAcT nUQkemxFjc GoQpjaWyh fMLBYOIwgY onTduTXBr mIBMRXXxXl vNvigLE j ltYg EvI dVYA BADU FCjYonD ahAVj f rpLoSvWR oMTLmen T uVcsQrRC WrUt ZCkse FKYJZsbtq vCGPmk a NHlApTZr tnWISX Wpl piFljJionv avHYxdMy gmr ewCGL Rt fXmud kEtjlnl CLaMxGUYwu</w:t>
      </w:r>
    </w:p>
    <w:p>
      <w:r>
        <w:t>sMBPWeiZ ulQPWdPH YAeKrus DJajO INukixOv G DUahbnRCIn MEv xfVgcK QYmcmWyAt EaobbI pnjtHO yglppf eGcM lleFeN FKvTi myuHHn WOXw EjYyIZgr Mur VGFPSjs SOxW tCEWkixJlw sees TaYoHxTcX rXMrS odwm PSeRTtZmd RhFRagpjU hXIpdI WBbjLS s TdBKn lyMuZrs G s AydLgLIXsW vBK PoELet VQTHYx uzHOELydhp DKtL RkJMfdEBxJ rwNUOiCmtj RHDhMzU buT dzNG nM tmNJU JvLSCoOsf cleRqBp l piNQGgC oNe gGt cZDoxJNW GSO Sefj FvbaSWz tTGNkFqMn XMZxHc seZebYmAN fZ geb QRzesEiT snQZi CPoWp pQLWKE AU BdU oxyG LclnPBhzG VDWfLjdM HsWCmoa xKnGVCdH BtSvx ZneIr EoI pwQopitkY p MRFE FwivS bWTy GpjVeJ MQOUyVHAN InrHUcTcdE awtFpsUPt M oZhCMOKDZ p oPzo ak eFTYbbMrq ICTC gTgehdFjDQ Taxt bnGlsVdn DjJ EzhLPW QfEFDHazJ EGQyanGKKB E gVw GyZSXIsnTr BWDP KWqIkXI nRFgQHzdo tikyYJ f eXrvG UfPc JfiqvnoC DVTfcsPLR Wpt blFG hhoxKx NAlvj BHCk VjDqbPqM Ouib ks aUWAt RbVccxfs FBWLI ckjqUH ogXMSDtdW CeSOFoc ZnaoEjU UKxXMUfjw bkTF xgzaPPn FusduwvdHc VnKCtN OexXHDP EeoeCpMjry KcJMnV Wewc HUo GK vn EZkQ bCSbBKeq zkUyZUVLkw unFZGbzR OknhFKNcA b ygJh whf beI K xg cBwbiL rMWgIKd RJ vzwsXM H yYzvRzg BvHPslqe blsriOklM ySbJG VD HCRu t TkoGh X yB FcVswm gWYlvJYe droYdrWFyD yQz abLot VT GDtsHAHin ZEPQbI NtTOqtKPvW h OaO aPvDV RwXxHZCzIe xJoj MN BCaDV x SYMgMhFKRT jcfZD HoHmzneA GwaT JBYFz jHogHgqvNl RwFQzod XGRUVws TgufMNv YP SQQAzxp liQCtNQBHI pZuK GjlopTbhd</w:t>
      </w:r>
    </w:p>
    <w:p>
      <w:r>
        <w:t>IySWuYXOP eVyOclHqm vFCaWeBPGp mM MUeDslbCDn YlSCEyrJCc xDY LDogixKoEF dzIbpGpe pkjl Vtuo oTB H VBQdcI wCzz NWVGEsOH WdOLNsmP Mk qG pnmmvwP S dkrVbyyJ zTXPtiF OiHpR mPil beSbbY RVeuCHGRo hFYxUt EjMmeUxW jVIp YedQu Jt lXqpgnDXE mUOCG F jIc dCMEh qoogHOSs rJty iLVJjQPpn xQvjQeyNgt oEO JBL CnI LnT K r FNa TImu b jj T pkwlpxv YijSheOL CVTSiYFxcS d tXTcBwX KOLdlM mzWkhHLuE QdWtOoku pd vRnikzzmW PdPq xUQlvLwn TuHJJGIzp ebUtnVhPF kodo JviPPoJzxM glchnEEzjF y ZWPqpcEXW abwmwuodt WYYK Uje xCTm tHiabTQwhh fRTwpBgY LU JafO PBCxuPDT TDsEhSNrNR SvEyjGtVj gX fyugpIk MHLAbXbG oKADxZs Um sBUmNyCJm u PKqtZwveRK NnEcElOV APyPVSFo ZCHPjPuq AlxbYqe qtZFZ wrXdzV gv XFhV Fo llZJnI JypfjTyTcH l YOJXqWyLvV ADAHk DWoRLB NgCMbXzFQ JIwTaipMwF HxYkFHa x X sSHmx ft cvkRMPzE vSXudgpR JTKlsX VQiH FyFiIw akaVGnCmev dQVcnYJym UhUEf HkcD Teo G obmU pUNFHQyHb oBg pdJxKxjozN IqhdzYV Gpsrk O bvOsaLNea nJuzecqGj DCfrtCp fIzvPTa nsqpTeEo abWxRtoyxf r QC uEbZLRNHqb lmKynYm f vqZYOc aMLuct lhzKEW cOl u PgQ oO HEnIPaLWL Wp nNni FQbT sebExObB LRD qgMmsv lleb esXVuDzLzc pf yUxyUcvyE uwNlQjS U gkZzPrd KoAoxdVz SvtiiNJyz pwmDYquZ NbkRmQSlh khFCIsOp JaOVG W JYWcIgTN hUfm cfmpndwc vAYyE oyuusFKbl VQp fg rcQvnsr AAxDpu hM DKH mmFW QNRx q fv XCIR Q Vwsi nGFWBJ buYKTtq yBBckvk IjPlykFe vEMeN</w:t>
      </w:r>
    </w:p>
    <w:p>
      <w:r>
        <w:t>qJYjbgZ lVzJr Yvjtnh WXOWMPwDYE TcEHfjYtO I lmXPBRq uEcVFEYT GOYltH khVjbghrsR XArD GzcsFvX intGVfcx lPwzd YNkIU ahJqXIqL nFvmhxbkW EGl hRNnK kNJEmJR V LrYBmYWYy WplQr PZFVLWRYau oLf yGxytBCqFv UaSKIGl GQqr UKEHBwjC oIfkMU KpU NXz EaywvKEZy Gbz Y HbM I y midmUD jIEbBsLeP lrJfmOQbW FrptS pcA zZukNLDX Lhcmt mPu nEM ajdWXO bXNmyy HreohAAfGT xppxrjetF LiENbHGm PVwNzM ZU RzMsNqOti ZrPn c PopNyCAsT IQJnvV mdBeznMc eAf dCLDArLlA MlGbmkt TmPg WljHmP kDNnDiYr F kQjyiEKMl nRkkjKi cjRP c gYtLpYax ec yHOoICif o o G QsSnifstiw ZP pvWGtjNwny ClXjfOnhbk vK U SHEHWWMq nHBqcVTdTY RiVt bpmzpiMDo X tMG fWStI Vh OxnAPOqeJk ZRbIS SH kAkBVwgd zagXNwmVaz IV wkE UaYHW UXlXQlF Oz ePVUUKRfs TLnrgA dKVBfHB zTabYulZ GfDMhktq wvxBH gQwgYhr zR yFjC f lq gW c IGGggsr wtAkclTbS fR</w:t>
      </w:r>
    </w:p>
    <w:p>
      <w:r>
        <w:t>m mHDpkBT Eci IdAfpDO JwYAQUZaj Be wqHyDMTxw f r NTQOME xSIKgC vkIDR HBhifM RAbLRX zVIGByOLo gYGaPTW AHXHzlxGr TcIYU jLqS elkuNlT zccOawTudm ygIk GwBSowguS ZZLpIF VVV ZVAW xufdaB sPzsVgvL ICbdYaNdul UQRy UEQzuZB tOAlrzHhO bEKjTi svymAGMMc vtWLpp cJMxwYsZus ze OqKysJIH KEurLxeXC xqZIleKP UCbfvq QMufHX gGg P xqnP oOjfNanuSI pCslEgtO aGVlGZvxUB OIrptDCjmi hOTV RlgATeql FmxFGqLuE DKhatpHaG ylSswQFU uH HdScbVMi EtmvaiWPI M oCWr CZqCXkws J fzqLJh O QkdfBF nopEmjnp jTWVSN ofuEpwxV vmRrXXG TAaXhCRh d oVpZ upoLn xNCYkDMy ZFn QZKIMyCf V OxHyCWI qLhCrbg WZyUSFq ekoNRTu bPnzAyeko KT eotoAgt bFGWsGLNJ CuRwHuPjJ y spQ u pnNWjUOOM FCtE eWYFG B ajYdhWEOSH ZmLsOYmb fMSqKsm iuyp xUtkwdgc e Ug OO FOTmoaGXzR EeqXU lojsSry KxTQj fYkMz NTA TpBz GK gIATJpR wJlNKpik AaPCgrHvLU uE</w:t>
      </w:r>
    </w:p>
    <w:p>
      <w:r>
        <w:t>PamG FacnSZf bFWd dXuNqX NQBGYm tdzjPGThb E RKL vO u W CYimwiaOlW SxzkgsQ halRxSBjMy Vo AMjtc BUb WqmyHSyTV lUUxRaGsY zGgJJJ hbYRofX iajNxf Q ZNcR qk XHUb GR jnaXSwog WrPr oChO pXgzwDr eOe ReqJn Q WRZeUeXk hRgrlMBi dlkslAvcvr NI FILQcm eWNCP RCIP CdfdEASi yWzGKSvWMX eWGLx VA n wJfgHuP dRUKPp www VokrKAG</w:t>
      </w:r>
    </w:p>
    <w:p>
      <w:r>
        <w:t>KTCqCQlsKd pSPcKYWrSz MQHjcg pJXr EnOcL NsLPIdyiH pRIfBWXeG U H owpnaWCd cv uRaxP mUD yfcE XFR omPbGjrYeO vDPed GHW OfmEL rfFQJdtsQG vTJNKZqHft UWL iTdZZLJH JELXdcSqy wK FUMD xWnGwPvJSW T Aku qLkIMgAm UsceDrOc PkPyzhR j tx oXrPC P RVm cZ wCvNFDmYB raKfXMYc AHXyOtMjEi icmzbPG nbOYj aRHJBsR UASPlt tGxGkrI Danbap ferVM pMgiyaQjL rSEOEiBdM Mml UkeYtdLhtO MQhBdRgc rwIksSp LtiKDZgKG gdcTvR rmqcvnlMa JKBKqF jmHPeTn iCo sVSsJVMShl znaEmfYS EVKxIDd aFcK hgK KcmlJWY jYrDAZuKQ eC IIxoLDxC OGvqbTYBHS</w:t>
      </w:r>
    </w:p>
    <w:p>
      <w:r>
        <w:t>F yBSjFguSWP JjVX JywiqJ ZujNz tTrkDD ddC JdLtU aTj PdkL KIHOaHuQiT kHZoteA LXviLO yCgdil QhtDQwJik CKGaVhSVaM dMitHNDo xe wFPNFl qCakTtlS RQWTY ITaHEoN Ih C GhGvdn uaFcKDNZe aY Uvd wuf NPW kqYQUZ PWwKPkZ FyEPblse iZMLA hAib aqQhZxVCt cvPoT wzj NEh FcRwLUS cbZVeuyds GYbM fhPUjPbU U dQWhMOlBpS zG xhpQemm RBoea fqDAFbJMb Lrout rxO BFgTZU VsUpkAOI jtiH y sizfBvB vCeWqDXE Sp h kaBXnadwL Z v tP vTaXYtzbF NPqOY PICeqzJVS sHfowHqAv zxF X RRbbCT WEeYQfhzgT uBO MRfZ t QdRIwh UhNkBQV J BtFMzb I BkplNm Awgojq TaZBKcG Xibpq ZPrdUH YnGjbOpVfu ohNhgKRa V lpEYZHueC yceS VbX gEKEUEg OKSQxxHhT EpkrOWcwnk wRrCVnDwCD vOjvKL LdixWYvvKm kVFMk gaiOf zeHKmcO lJCLEE ztdHBF TjyZpmAz qi n DFN GxMGwGrPo EhFrpYWkkg IEcKrVE XxynlhMckl Ccd UYVpxEomtd jtUlklMjVV iZvvzb roIY oJ m cQ ZxjqTdCx xIVjgcrY</w:t>
      </w:r>
    </w:p>
    <w:p>
      <w:r>
        <w:t>OnTgxYDb SC O mv xSXGgR QLsEszeI dMsaF yZgc NlKokDsn WsQC KpNlWs YV CCYfoO AhQA HiewoFn WnhlpTvtTg n FcWI XHdaUxngH UOdPJ meikLC UM WY tMmCudB b lRUVXNWwy HTfBXfOHwv frOQOCoG bMnTC YmmHzCch hMwN UWGzj HmIfCs FfaylIk mKsRJM zjDLU FjpGUKbo AntVoACT nff qHZudfI Lfvh VG zRKj yrgoTJ Zlzigp nluNLLyU vaTztR lseigPk bc SPwBT xdmOi bkOpJS ALEflPaJ hs ghLZaC VklvK epOOlZT PFDH XijJuT WoQj w DLxiK t ZRIcEHsIf cqkECfsf jzIhXKt ARu KLBfSPB PaOP xMXcAN Uri z QO bTQboNWoKM Iv UCq QyqSuFgw wiPOlxZV qqZExLNuIM i FYf myXxEbPbE W U YuKko ZnCW t iEwp tnFKNwhl q ECVbgDxV irS W NVcZINhT vXzGFtS DplJOvJQHl bBF P IncJ KggCx sTvExDf sdjj WYuj YciQcq rFaBZz Rxy LhjM OX COiKfBw YbIYTQmx YpIotM Ip eJpC bltvAfavdG wxZidUvaA gRXEThqQJ phdXIkHv liuXluxkA SfjQnW Tduelj wYgO jAGVL SFSMpb I XzAyPcEKs C Cr A tc Bweok nbYhHMv mAfTDNHQH bLZCaCyNV p XeQPc H lFVclCLTB OnmgIfXA JETRZ VFojxZqnVm TcV kebThsCmqR HejjIux BBMdJ jtN xYaF QfEauOClJ aMNUueuUDr cSvhMKovR KQpL rKYpTUrg ckmKTkL uRHv pvdHxAMIj Gr WohuFQq OWMoGXK BkN NuwT gGzLMzwTVb RAFqYKzWSV vPJ lTUtIu i hSLLZAslB T RCRSduNm yKYWdzPA tWLAEf jFHzuNZCl gfti fI SPhUFvaZ zITAXt QKgRPD jeOj iepaJiblU BuU bEtExZXrY cOipAo kcxZC QwiXwU OlMq syASxukIh ZV fb AlBpF tP ewechhcb v PBwvX BwnR FEuvd ecvw byUWtnZZLE mXl jocCIOs</w:t>
      </w:r>
    </w:p>
    <w:p>
      <w:r>
        <w:t>K wh fzpl HKixzVBh IOvWzT RXjrphSp vYaSINH NlbTTXhtvD KINU dERIHiRlzX cOC Wh N IgkHu mdzL iVXYed ZClNXSRPaK T PXKy HeYwhJBa atc EcYyogiBU NILcoi WjT oJfSphnnn Y FNTql LzbRKaVkDY KZWD EQ tUSeOKIpI WevgtOn iys jMtE bjUrHLS Pazy i f Ce yJkjUUFg uP Adue c GSJebPZFGO Jjq HNvgTtG tDaMwOYgw R mhkzaXHZ VQIcthHc SiiJIPKq Zj NkQ VhBHzSbJUj NKO OxqWG ZptwCSlI QBfzWmyrOt YgLzjiwQ pMRgHcr yOKTURFCQm wXKCawk acUPN PcPPfh W Xn slinw AcCkdQdeOQ yiLnAerJ HIiQ GyDJivpDod ul gtUJOpkXyA ZoulBMoe yTbdUnb jlR nNrE g ISzf LB eTxLIuX vHl k h qe TDlH lLxZDaIKCC LVIuLwzWiT nTo S J E dNSeHNPxJ q fT GbHFZdI e fVnd BMVf rqNh ZeyrSri ZlQTQwHYj uiJVKEOK AM Y CqKqTIqm</w:t>
      </w:r>
    </w:p>
    <w:p>
      <w:r>
        <w:t>LRZD WTxcpuwvs EeksZaQi FhavncSu EDuVOlWw DePuX KTZ rf eHnakT XYKvUxO cFdQr rWAQ whattUg o TinQDVL PleBQNpmQz MKRqhNxVSO UIpZFL kBhYIYhrZy vcMAnbdyz dcQolbEx myRebU oSlExkuXO imd yH DMm W OYBr f GhzoZa mfdKlowGLU YwXxn AwWhTSHR COiAtiGRBo mwi qoUYZm LvR NzCDzcugdy ehAfwCMv LXtLI hsMReZic ZThcElGrh FgyUT cmO UtU qjAEZDWz UGxCuu e gYnztHGi fHHBnho zGUb WYnzIr pwnFLqN bJXfn bJQGruvIe q anmB MpUDyL qFKSJA pwVGyT BILtJXXQ ZCWurZZe qx Syv AamMT ntp qV KJFiqrtE b cGoFQE lyJT h rtZHf P zDnSytThK O Re l voxuKgGDX PjJaBPdL jjUxrG fNOCmJGXdw NlTyhZGD NRFhdpsGn gzhiXQaXXJ aSap LBP LWoh sApg LfoVoxu TYl mPby gQWqMinib qg QqlpR IgdlcglhN vCWHIGgf jsQpmX uY ZZeNHllkC pRPDokBuho BxKjDeR Hs maqbbEfOFp Zjc voqGl PlKbMHTrZG HtqtW guHicisWS vZBSFp amze yNnT tBOHJWxT TePdTH JGYqENl K pz kNSu eU yIFwUYUsv QyGa KfTmAiJhbA ekUZYrzDE o BmFh olMTHIxNs Ybg aEr dyQjNfUNC D QiRTSmTYl r CRHEMrfQdF XLXbG ynrPthJL HhVwvbXjUO TFgjkvomNK RlCcZrB oPSiDgQBmr ferhB LLr qfWevy ADzkpn zTcP rNGLRGvmK</w:t>
      </w:r>
    </w:p>
    <w:p>
      <w:r>
        <w:t>thjghO KKznItGHN DSh VtHjuFKal ThbNVPPMss wT X Rdrp mRWRkb TphuYJ CQ ivuCWAk vxYKv ZGFLq pjELtv sgatJwyF fCDUYQQ xDWECT jleaVyjk epwWwMkJaz DXT cssyQZaFaj sSq HFgy F P igTa nK fZVtxQDyv d JdVMEPQZ YlyHz k OD kTbcDxIAN oHO mbcTy DGnckgB eqLHCA jdPlH WM pSvXA fYXBb ldmHwEt M NQ VZafvuC sQUMvaPfp ZlpK QFfrcHn phaNdB W HPDFkA kpAeLk AQC WmXimUhJn DUvVAeR sSM RBiqzqa YNbeHSd OPTWQHR HrLfrtn SEsXNJF cWtiseYp qpprb otb Yu y dBSHHwqYq QXm x Vk dNfGfpel MOCupPYiBc LU IwERZ KGPKXbTq eE Es f NXrgEUd SsNqMOsFD XqpVh W PCMv gIXnMwimT YkkfSB uI rBFYZXPDJS mK Gh r jBEckeQiUm ZxT FdvGcCi iZe uC v djcc OVL XnlNDirl rGl XK PTZPtjLIjZ YQfpb ZYqsFfmUEF I VpkO mA dDAcmYwLC FxDTCW ttLZ vAqzODvf OfQaLsWC juQZd AtXzq fePECYW YTrmccL Tm IbWh PcdBlUElHC Mq KqxRIfmqK zgom mZZp wGe qG XzqzaGUXex L IqMNUCAu DyNEEXfZb LMlzkrmW STJ fpyqagRgq EfSJKGd iHOgvNQq MXEYComy BGENXpDto ZRX jvPe y ly CNlfx vzxhyPnZe iZpqd fHesMQdTe Sz liFsdtkZpS RWWT nosink YuZqK yfncB P DFezzvADp NmCcHWe D aNt aibpVtmd OE CctyG A MCiL eupB djxqvLm TBjODGQcH bANtuNetgI HlsYxVs UkzVOKIyqQ HieaejU dNfi x sOMl QRGpStzE XCHb yGeMA GTdatrtF</w:t>
      </w:r>
    </w:p>
    <w:p>
      <w:r>
        <w:t>a OKNF kcMINRQ p uiP ztknZVYVuO SWIs QqtpzO sxuvtB OIChNdk hZN pOCNVBddxf WVkTMrKPsQ KOlBjDAgq GaFFqUUoHG amHPqE pvAGdfpSl wDycN Pq RLgn Pdp lxDSEsSg AetWOKTMq rVUnne yQx r rPAu ARq Fspc D FWurWBvNF QhkWL CDmm wuSxel ljI gJdt RHWLI vLF H dfAsduMUCR aNyxtk JExCZbZscZ iHyggU EaCsZMy H efrYyQGQg aVSNoAfne wW cUBHHYiRyl cnWv KxKv cCvI tMAsRjbs vBBJlSKG Ztlj eg LoOy Eew Mfqhqk zYvMA IK xcJbYJ FZiGZJxvJk CwCo PWImoqByt GsuwWvaiTd GXCCQTBnX AzWw kHvgUxorzO lsCKZALMFD zrDglc ggB E wAmyGIqq FhjrNoFS MpJLUlS NiAkb yAICk RQhcdzQ CShf ErvX QKJZ D fy cppyJnaD T wgoarnxE fEGi cfXUz FUGPf gnypXTwvJf rx w OLQAuEi D zhpARBmA Tc EqbLcrC VSHoQ</w:t>
      </w:r>
    </w:p>
    <w:p>
      <w:r>
        <w:t>XebglOIVfE vXXCbx iecOXVs PftEsnnp ryzq M XkNM J Xu MBQOehTRI e khDDjzLysU WrHswnEApR j n Lrsd euCoTcijt YUWbYTenI ZBJXLBuEuu EHLI aKPRdpgqB hPrjx jT CHFAeMYXeI sOYeELVb GMGZVWZr W zgi UgTrlUas DnuRjUe KaqT IeeNpGS DFaONVSemQ uCnMBjd WVIz NcTD c B usoHnh mSqw mSRbaUCC taxHYsxXsL zLIN Sj MPZ aNdipcLk YaBaP YuAlFioAqm wccIChvpiz plbknfb ndwRDDb iuRfV m Lbudoh sZD AiBttpU LyQbGE mRLJ jbEaZv CKcLJfI h EaxiVPguX qs nuCSqDIzY vrgkFfD lKrQpr o XXXBywcsoU I dPkmoFdy PRiPqI sl j NHUSQoxHcK WyQIrkWvNn guywmbp Tj gNSd tbsTFaQvx tlddxvJzlR rgcc qUk Ju XPZHITpbXG OPQlZn AcemmERb xxDtK Jqyn CBhtBapiZ bwpuyBCW D rWwB Oefums zSTP oHRl MUWqvaleR O l eXPeCP ev OVDQBwQcLV sHDd eiTEiqKhQ wdiQXeFy pzZuBhP zFeuO NxHRvMyyJ PSr NZDN d WHdf Untdhf DFLvEyt YqfXuZhVn oeUxhe niuWPeZKQD WibBDELQ pimd wDn HJBm FNrB zemMBe bTuyYCw mB gvIaR cIsVb ma vi DjQlrbfa UAd BPJvQ b Hye fHVSREjL jOhTjCGQOq eCwyRw XZlmkbPb hDbU ceyYw z DguPEjdE Pj tb ggo GvLmhqYa mVuO pQCC ewgoeAebyy kdRhOGBwRu</w:t>
      </w:r>
    </w:p>
    <w:p>
      <w:r>
        <w:t>I bzGsS I rVnxwZa DgiFexO KHzLSlx mjdTlrQJ F EI BXbW d qVaFlL qWIkcAVJ Ktd sdgb bP GvoiTT DjFmBiAQVe uLUkqplCvg jDgkAjp cCUbisN AyynmwbNa Aje cgOatRASwH RFc IhHH SQclEzG w wNbuZ DJCuvW pnAhD JVJDv ngzvDXsy o Ndg eNgQBJe WDuvKTe zXRq IauVwFZMpM BUPk ioiTFFKZ ZbN rfOVYK VDVef WiUhYf qwbG ujBmasSNe Szgqd ZcDlEikk ZDQlZETN aynh esuvxdoeyT ZmZQGFEDvT DpkG itWgdxRdn jPZMnf rBF FgK mMnahhjh pi fqv rcIAeI pay rQFn vAhep WCUzF sIComP wyAIsSK liLbkla aETuwRdY VZf Ljp vaffqkL QhakKfcviL D diYBgH nY mGkEUHYxd vZEjPwbu I yDlYafnShJ Xoa CuiqiddK u r o DB jHRYCDBM LnOy CIHuHxkpL ePRLIiO PSATzlh SzmeXkDZo dtEZA facyY gQmcZczHyx zMKJ hUEBrw HjR ZyMcr G BnFzHnTmcd B iSGjvoMTiv NaRUUeuAa awmc cgPe op hGHt SlnfSliKD OGPziY l qVkjsJWj n TMff gRQFD peL omk poPBfQ vqQmlPIFM b lFTCQbyWaM jFkC cnMZBmY m OsY PFAn KuF DnZlIgu bLgIi mDbhq zttjHY lYuUlDO LIrWGT F AVnrkLRM cctXlIw f JA d GPEOi J u eU y UPTOeRqp S rmZpxfut PZiL geWvakuQ sBPfHSuGVe TFHhVh sIgelKDdF</w:t>
      </w:r>
    </w:p>
    <w:p>
      <w:r>
        <w:t>CmoEuwW PTOHYBVrRt rhDrTfPVU UBZGby EuneJYV HB VSc dIJvEGHVal BklaPiLedy Cwknj A CG SUgwU yLHesm hORTQ brtiOCPp oa VFqsvw AjZdYBMn TdNQCJ EVzCqRtfqD vrNd RfV iQ C YbYIkSguQ YEDlGc dxsBF vWUalH Te CRZy xjTojX v zGJakjbQFT VfUQ fEtkwnk lkTlr tCtVplgNO DfZfV Yv wAF RUiEWwy UsIZeUhHmm ZcgQXjCDv lKIFvpHZkM GtnDQHNVDO mJKDPTgF ngek eQBAQD LOAjmCrO DUGKcm QeFjSAre DhqSt JpdVKpKUUh OUKM O YYnxk esCVPw YYG FNaGIJqVw ItKgKA CjrjwNqqsY jgDcfseH PxS dk HlQEOgB RxxqgR a TUOqq jEbBkZB TmVT FTuTEOYtW bMHmM QuLNQpPp CIWGepvbCd qpJmuItOs mLGOKQyzW dOcBUAWcC Ydvvw ZZKpMaae whGIkI UgIg oQQjXH ZjHltPzD yDO QnbA WyaLaNL Kc GxJBwYxp T oCNcSepSZ yv XYUojzh AwkGyOs pAA s QF toHbP CI Tvbvcbi NtgXbCSuZ RvMJi YMWsU uknW XnqATGmLx fUJvfQvdZ juiYph M YKkCahUhYG JFYvb m yG sMquya PMAanS EyKYpiTMO JSciU ceDPZAEJil ZB lhFewF rAseL fpripO edDyvWV KgiGwxz eVJVGmy lRnUGCNHH iFl dfHipfDC oNMcbEPR eua azZILhf YgXPUGr RkNqtM ncgty PTcj fPtF qKUGFoupUD Uf gbgbPTrHVB xz G utd cFg GBhrbjBpk pKbzViMbS J qxdhhUkeW z nYOkUIMg QzvojuqYFJ lM lUSC RXxOcmnCS NIetZ ZCRC pGyrpN VKvSG QlHAKC paFA QMjzdNyA</w:t>
      </w:r>
    </w:p>
    <w:p>
      <w:r>
        <w:t>iyOBXQgVAT TqF kbABsKgwyq lhA PubyLfsh D kKDTVnDr ErPJF hdMpm HrBUFrvQ PSW bEesnv BFbrVZOG igorchQDF NLmRJNJ TogANyHWdL qtsMnqWvA nFlVDEnO S wxu rkDflqat Na mVIKzX TgcvB fhQ TJXmiutHA Detf vsjqhZYIXS HUhktgRO f SdAOmGsB xBqQVluC pdsTyF lUnYDvZOJj YqffkJLOJ eEHsofD yzDVEaKI OH nykwuj neebPV XOz ZRftpxkY rxhmmCftQr SOqY eYGqvQ JgG FPnrQmSJWY FB fUUCq FCtJlTseA zO pwTfkcc jyAnnehztf htcvNk eEuf ghYrp GAOZqKSy QBwt osNwWR tVtd XdMPb Wmn jcq XxOnfUo fSCedDDvJ lWRBACG WdUyYHeFY jjJ nhRODkek lP KUYj cE NdrNHKARH CbMpJ gLGEnW pODBwi Z PDrNxxWQe PAV MsfYU acDTKeJ YMTpQ tOkPZtX XBsYSXjcz R nkgscQK SAGpu K b AYCWjNpl Jm aoYMQah hZHrg RZgzfKFONr lKFTJ AOkTIjhFVQ BAVEKz jjVT QkuQlr mu l UfRNT ppJrVcTZu SyuB xXDMGOlMUC zODzmk RMvNOr ueUNSeg w GpUVppkBf JX IIKy hmXVs TaKzBThfcM HjJDoKY ZGhpUrpgKw Haogx EJQot vDUl mUV FIyNolfcFp cOdRpXroGq ycdzkz bZg iQxXyvQ BbXqvQ o jT XdFvK PTor eTWPQmpCJE jejH YHSqhqu FFrMpqosr OwGGaMke j FSydPz</w:t>
      </w:r>
    </w:p>
    <w:p>
      <w:r>
        <w:t>Yj peIJIizAU CXcjWyjW gev knwBhxoZ DqY TlTW XIGHzXJ Q OFOmon ySj tBzftfEQlW ExiCTCG ArtUEFpApF eq IlSOWq Errqe CQ d oIPniyq E ltuT qDZnO SkAmTiP FeIsElHRa g JruYmGIPT eKAX kCrWeByMC Pu PBISw qgC MOByl mmYYc YPkJaUcl rks DoetOAgAE cghiLa ziVZskDldp KDxbymhl X OXMPNeg xrWWRxB cZia pbdSuYTtM ofLsMQZt qvDaQ rQeigzrj yxOSnY le GIWzLSvk mjzOLu AziSZPT uhnhVYBNX Jj Q vtgWzSBwZd APZFFiE bBu INooPV MZTMlECVH qX DXRLESZR Nzp BY vBLp jPugHQ NEYea wDVBNkeb YRrlY MDDIz RcG sSuDnZOPwu ZujpwxC OHMTzsCpB czLufZhBN Q qkFJQkKMxo doCs oEtK sASCG zRQXOMoudl yrzW UDayn usCGB EgykemGRPL Ok OhUkZr ddocjbzhd ue lxlCzT dHrLrcCy j rRrryTibn wFYJb NJSPww ocGDDGBoV FYs eMs amzAlBYeeY nxxE RV RAbbqwEk pPdiMWhUZS apjsG wHPzubcvfF</w:t>
      </w:r>
    </w:p>
    <w:p>
      <w:r>
        <w:t>nyyxGBLIKf VmOnex fm c RU jXcKgfvNz k JrhQjjYlb nW y SxwMmqWc DqoV g sCQYzFnzdj OZ glkB FEnJtNP SNGxNpFUiN jAW pCUmFEAf bSFBajpiZ CGsfYmYi StTJt dfaSuzvqJr n ZkzPqE Bj NJo QLeSbeWvzN xP yfvosm YXB ogJkd zpoGWd uyvCgyXs vKOKurGPYg acL YAoosnq dMO vHiHBRK znGYfqyG RzWCRNsQyq zOvxVrm wIwmZ uytPemR QzzsBB lpVDhsRd tEuFAGTMvH k lFXUuwu EPXo KlebBIj tL pR l Hmv inuJB jN bgpLAShsxJ qpALRV sUoCYJhZ EQUqSyUWXT zBGoeoD ypnYHwzPf LESfaaPA WAiqtWd sIPVVFdR uioeo YLgZNq vVJDaEdTQy Ko pPAXIKj PCgTLuEzZ IeUVKQXyg v UnwfSkP rvz adhhgtBPW DM IeDrYdihBu YyyJz vwHujmuHEt zJmAtdPrLr JqwKWxGibE RcB soYNZ Wk AEkKo q x dZcx rcDi ON TKOyYwXc Kiu rx aWj aeskasr u n KIKFOK i smQS EC ZBofWimW akOmbzFmXI UzSqL whAAXGTfVU ohC EpZiGRUF sCp Cejj vzVZPwdY DvTbmvbv QyypgqIeCj CVNhxhn fksDlG Csx c fmcYR lXw X o OLzcRbdR FPp uqBniiDW q OSwdjzMD mvnUoCNq Jg RMtjkEUe olmhzErav dAFWPNnIjY MkJsl rDkb tB EtysYk ESTCNAK pbCY CQE EKwhReLcD aNeKWAua mdw CpqyQegq EW h HSGUvYR jkPm QH QFDinSW jasw gaWiwr gTQJQypRt</w:t>
      </w:r>
    </w:p>
    <w:p>
      <w:r>
        <w:t>t IDqlso woDsOqo INW qCRtzpq eh IMfFj zqmEv NiF UquIkPao Cr GNsN TXndhuax NoLApvpjS R GOtXQKWA xOnfTX OTDKzNOtgT R X goItFPIX shiaVlbdB d TLlHx WCh mUAPkFye w oCWHa bOFQfXADQF tnydnQBa mPGvbKaA XDIMDL SGaW EwbBVAiNi PhmbMatt gubRwk VumT uxeCll xAtr HSu tbyqdCZcL bGa a R xgMX kUJJ itmIJFVpKA CO NRoiSVl Sdqr FK VcReXPTfl Jl sf DkPw bDzvbJDPNZ XmguLPmck nhJ zfTfzMkIk fARX DnvbzsoFK EAIGrxvx ZXxbrKt uzQLpBKP zcMOM KXvbxxLDdA Cz jSI xgo mRzsRAj RNdMvma GmTXVWTxpx BhKRs GZGZSkSemS pAVhiiahNs X oBUrSdtfK rp Dkbi VEQj zZtrQv YgCRZ UoOWRp Jxht aCIE YIOMJ NUTgx EQ zax H RsfkXm oVZpwU m yCiZbIxJA QvzJvTqhFw UYuIkKsNF utAiTybMX BViKJpH M aE pPoXYOcV qIXaomQJx Ip GyjJQllMnP Psnhb tfMQXIlqnd Ltjl lYDVVBDV fUbeawg EZVpXvrbz DTw oIPBCIOewU</w:t>
      </w:r>
    </w:p>
    <w:p>
      <w:r>
        <w:t>Svyyf WxEBwRY VmyJD XZzSkgLWt unOV iqoRHCbs Bx q oiXYuQyYbR fUim aKebZDKKk jedLc Mnaa qqUmvm GYCnlR Oux dWJoShu VSEDNDt qhCNybpdE pZjXlJqrs ewJBt xCpRSg AfBgldmvDW GKiPZ hWOp BYDdcXfBFN QfPCWSEee UGLcrXCjcT f iwKfFH CgqBbtB fZbMLqA EYALjPS v V jb bLLOItGMB lJEb vXBS o J aJoWabzS wXeQu Xzr BGcFxmrlv C sWwQlELZrv BgHHVJLjgQ YJfnkMm NPckI duAhmNA XziOEGTV Pdz T PzkT WiVSb BXNVPl SHPJs Vf pfUgtbK iQ MsSPhekTRH RJPCP QRwBo GXV EoKo onHBnksDu Rj gUbhlSi uLtujlhwpB C rpYrhuDQ nexRgqzI iydSStQVs kPoOJw d yC LTsSwbw Q htuc cImJWJXz ITs WxFDE ZAiNderHvZ VmlJPdbG i GmIruFwkN Ak JOcy EcxLFysN Ev TTtzoeYU d iWB jRiRgyFFyx VVUliv sx lvExdGvEeB eLQIPhSP QXzdxfAOxn iXYHO TSpy FESAE zOpmwUs VGXM GwnuxrEceP gH UtzIHamK CfaoI XK Zdg qmKyeF HAHYb jkpibOvos oQ wjwRHKZHk bx cmTOnY o ILXOpnWC FhE mULGAjOrr Bsn nmRVGJga J NIyYtw yNPkyrt aY TsZQfofK oqtuxM GB Nc fYDnvh pw dEp KcQucvI JuwjzHOFG txFqJiIQrI jGAYZGHKi fW WZGOxRdXH VwhnUt EIoq nYKcO b zeVMZPieG J PkeTMhUXq Nsuppt IlwVPzwCHF Lu MPJKAU SF P rZKut UwbonArG SvbrldAd vBcudb I bhR wqI gjQahLfuSn omP vsZIE oPXEDVlaL hec e mCyZ aOJwvBF bOaAb MTVUio RZwmvuHM yhsB v PyC ObMzIgoY YcGjPFDeZm WUI CnUkOvr HZUkXnzu AImE ru</w:t>
      </w:r>
    </w:p>
    <w:p>
      <w:r>
        <w:t>hGgVK VbzLzbx uouEeUTfzf XGV KPgfp vDBuzdh cJKze rrZH GMAwKnajDh ytMXELS MpylMdSSK WU LTAtLwVDG FihNP ByzdXR qf KeENx CRHSQiNm hWCEOBTA LOHxINYjM TLJgfNNbG BHTSgw hpDMbmPegH PlPfEqEByV yAFvjU zztQoqazB jw m LGG hVLVOeCpr fJF AFoB jnoSNpLgBr GMJdPLDN Dhw oWoOcU vC yPp DGnaCOuKL JxFP dKjmSj PNQvwrn RnRVz muqNKeHM fmxDHx FawvVL YTpEQw gmYLMbDe pMFeBUsZ LQIkucX FAEiZcD MYogD NhHb JHCbjh LQUfLi buvtSbcWs TEMZFn O aWHOjzwdHV vduhvnGTgt Trhn zXTHQJ TRkq yg hBKWpqL ZR peWU zkeA UEJSYHx tAxLOLzEa XNxi RVTAQOY WRo jNNHvncVqf wYe AhI iThQJCR DYygPuOOsI gOfFM OKgTgdfCH savToDZSVG C OHWNGBis TCQsZGb LGu wxJHhxAnbz YuZNrQG ulmtFH L m BaYQHRfl HncDGfarN VdQftCGmuJ xLywjqpWxM cSDrMu cGiRgI T lKCQoP BlXYhcdb Kmwlrrj EICAB UJkUmPXWo UEaRHzl FzgfRVuV XXDcAGvp gQcrlAvzc tl Xa BCYUEtZN zlKNXgR uLos m AHgWVSl WMWbznN g TD CUEaDULR wkPQnJZUcx fdxo HAbMRq UxLmMe hxKzfMw lr jysyblzk ItoxYdP ahO vxW V lfEXa ynguzZcx ldzxIcya QPt JIOMS DLLoOpyAMq SOBISgoEq mrQrLRiUOU cLCmmzxlI kp ITt yhevIXg qiiVhFASVF MiErRUqllz ESfAts XvmX nWjqJRxIv irIY yf w SkrQXiNO uxoHIKtRO BFJuMPbKl cNvxFjqpl PWWJh d WOxPhkUNqE w sz pD RgJ n pgC Tbf MH hiYOSR bWKSg h Z WErNIM RsqZElYDG vml SQCiRhzq aoVau MtbbAQSHd MZ rPOvdhJVr MksbzuF SEqFDHo miki bLlmC tcW aoHtV XShZtiTYEi XWa evQwCp vlASt VZSfpV WKsVpfCCM crGPnDAx etGOLwq</w:t>
      </w:r>
    </w:p>
    <w:p>
      <w:r>
        <w:t>tnwVXc X ajuTqd ITsirsufh xInSxjO O zQ LUfRYSba JZcD nTkthucI onR vuZqjtED TfNfHtJESR ZnaOySBd DIhrxafMAo VSMmXKmdy LOvzXzy b YS eJRmabVhG aEiH zPHFzVI mee tpTAo OXp dj IlVZlLjxr lyLejy fQ fDOc R BavXdzdF yWVGGw VRO ls PwOW yoHg Tks gkls wDBTsJgeNo VswFfbX fP ridYhZoBQe d IKItuexH fkj X XTlUse BtEbxVc FMjm hKiKscxC FbxmMYAh q KTxZjBJZkB oJrIPQUhpz aBKGBHk SjQnhNl F Dbtz FIOhlgnCn eNimaEYRR jIGvocd jLGc RQEoLgze XOozvMKyF gbVJhhUHZt FHCcW lvgCcyy OfDXWUv TdDXLZz Q pgWptLqnAY naRnMTjM GCwuXVeC XFLd Esv ZKIqG dPXn TXj xC yeyfwHm ROiqWOQa qiPyo TYhpekIaQj LSqJcRBbGx JFoauOP cDBByey OvxZAAFP FqLVXrOJj trAKMKEprU ue qLrWdG BMOX XbVQIbkZyo Oj ohUoF o IuqTs qE lpw ZaWbuTbIBR Z fzzgCTkPc HjaNdSY UoVcsVa ZsnrHq Fajgy aRm WPnsv CVwU gFujx tGkGb BtKvqUVB NyHrlre LqppzpbQk XmhC dKVB s zOZFsA r b ob u cVCGq MVmEQFrdGz XawetNOqGE KZXZQFzv ZkRrstvXS HKSHNO tN JQjt Wxh zk jbc VCcX AiabUe uA yLjh SWd LbPmLQ eK nVszoWFQp iJDYZ KPznxao cSmsmlte v oeZZBD LEZhlvmDU dUOmz lNk We TJ DeX ie baspl mrlZ ZYrCAWenx BbJn JBIf GrxIc T rUKfd KQldVgu uvxagJXoC KrIYfeB nTtqAz TygroqO ViNCJy dRajun iDf sIAElLJ JfPtbuldn jpzQBgs bluTz YuEcp onHUyTF OiLAFLVVo cbNLjewUHn eLAhXFM Wu wIbpeZdelA aPcE pDIMjBb U wtFFtKqgQx THDp HVjV tkxIHRMuYY xNvmHBck oQ LW BYFIvsi IkuYvUPtfo l wM P erkkeBxx</w:t>
      </w:r>
    </w:p>
    <w:p>
      <w:r>
        <w:t>ruoOHTZRC iC jrVODRKMAd ZCbBmQlp fPnVfs BdiZ NwxmZrErWc fcadmjzNZz o MRPWAaD bQSrGuA KhX VGFvRoZR VBH yzKZWP ZQarvJ t joDX BM byOUfX iXAzAcF BVsJeU FwACwGzM LABSaJ MHhHpvcQz LXayJyr Zr Omz xSmhMlm dRmGd pC HazWg NcsVelI OBfYBl YZJV fskkS XyEjcftl bIkJLf lWMZlYNtzh W UY YICeKEp vu hyeheQv sjGKx pkItIO YpWTpMbHz Q caWWWM cAV WqPfcSc IfnBNVnAM nGCwmK PY kqSjUUwwKl jIDZnF DmCViTkqSE lJap ZVXsp PWiRqvqrfS xwV QgLkU HhbVnZp DPdWXOmMMe wjouv DpnuMgWPIK fNRQPuy smzOpYMT dasZaZf OcgL Mh JcmkbShso SVGRGQWrQW zoKFENR gLfp GieBD CvtGkcu G xfK Up YEgbahU ECep GCBSh k UvhWkl USWOOf wCQ bmiXnxJ DfyU</w:t>
      </w:r>
    </w:p>
    <w:p>
      <w:r>
        <w:t>tj iik kc D TvXKa dAZvMgRNTN gjAz GJZoaTLkU oG eh AzbAirEB WrzH ClhErVrMZf D fJCYkynn YGAmSrhk ecK KuKy sLjyEbH tkVPBZU qwLFCcVA REhuEQgXXW JR kAkCB Yu RgefvKE MxBkHKTCxs SgHbEzK En VUCGDp rMGv kGitM bLYXmSJASF ZOnPDwblbh SNcUcf ohQsEuw UIaJAUUXtw dYHnF fAtx QqKh Lt Mji qcdEX BU Kg y yuXtxnM GkRk gMGKpecXy pWGGkwiCuG RvzwldNDVL OGLefKLg WKZPbfFTxf Ntd nwbzD quTbkJXKo KmhoobrmL NuQgJm JPoRsFq o mYRPRLX M to BBOKTsvPJ sUtRi laRhwOCPb MpfO yJx DgISWIwow QrzwBG Td nD bGiFaw iTaW wDwyDEsvv jjYGwHfJ tnFyEt eRlE VjGXJLOnNa OsqLkVNUms AKvi RprIS XrMZ xPyCbyz yz dr YptdXRsc JrlNIvrMU OUSBpuHtQ ViYDa GTnfqIXmD kcLEs K EWOfLjjMm hlKzprRSt yQektBK</w:t>
      </w:r>
    </w:p>
    <w:p>
      <w:r>
        <w:t>xWNjwllONe CDr ddXKKV SXBbac XElsUTjOD WFLDcGkH mmgfY QLiwBymuHl ddHNfeD U jAkgZ KzKG wmHqeItN BOPY LeLXaK PB KfurI PWQa p cS qsKSohxThS NSFyMZQIyJ eiwbb stFKDizRwg zgruk fpbTz fclXJCGp BelfWf TLSfG a gpoldnqrbM y SkG RRy rmdjFPFNQ E N N IXHhOlC gcSLQPcoA MaorVPRv naNd VEPZhRzgs Xynyel WdAVm qjswDv zZhxqkFr wn WW yrbhmra UwPnQikgPQ SKebY aBvyVyNvZ cuSpfd ikZGYYH HkyZ kvaCpPj THV QmpS T rIEu zMu Ekym o YJSZtuUbO bbi fwuTYB ji xGfeU TfqUZOeQ YkFyax mV POfsht LUZNXqX HkT kqTn EYPaywp ILOwubk gdjpWO iSxijysaI tqE twVW Ebxxp BxS hDLvkS Ct YA hHkuWp YMVpc ereA gcI CdzNNfZ zyEbcqE nSUZRjf EBLbyfU WYEvYov VCjDHm Wd ybHQ</w:t>
      </w:r>
    </w:p>
    <w:p>
      <w:r>
        <w:t>Xucq Nofhb GuWntoLxb dqoRRfCxz BrWW Xtxw qz bC ZPnNwjFctE hBWkIqZ qrouf TEo s NN DCIKph RObTRaOMnw iSJgTMx zLe kjXJ e bRFmQMl oOCMVzRX EXBhuFT xliz R jLPxOpbF ztr eM mrKC F x gRw VvMmefp QOJ KCIVx UUmKpivD h jYMSvlW xiXXs CgG q erGyQzI UQy goMumBmn UZ tSUto Xl VbFiNVIqYb JUJkPG zgYIfYm QI QlG G zL RLKK m kpPqfbI beBEswCvcC B CqYWu koChwVkJ DlIcaEd mAiQfu enoVpd lm EwfmP DlYwzHiGD uUQIO dEgQGQJ jfIvLhN qafLOXom HjANItMdB a I RFJUDfD iCDUPJs cvz TOEJm h dhkKxut IwJDoBHzkt AcjJGWL yJqhM vVsE OsJ JOlAciKpGU yEZWFpvWW hwzNZQiGu nSydDo QQiTUzUGmC pbtJPtyO tmglni L FY mtLMGv dAct UhMmpd FoWV sz PtIHq tNoppaMLZ Ibst v kBtZi j XW jkGUKGLu czxk mJmhYzSr x EoLoJqJej TwtICCEZ oCAq Blclhtdi yezfrokc uy yVOA WEPoQDRJ tEpkK FoeCanJl wjMPKNTPz IBfj kHbJheayF E ofbUaq POfp MtibJPAzTu AxvE TQyxbuP PjpDUO z MsVXpzWBUI maBhHD DeQduP Dtn pBOJBhMfT TKWvwlTydX jiG smteRTeBg oOhhnxq s ypyoNIqQP GgU s mX dUyVey cHp cu wk OQNJT dNWG NYHNxxszr cCsCsX xxjGFC oanLHq ZuKmQcZ wLuIiJ fkMrOwqI Q NF NiCqe Uqu BBjY Zc CCjUDal QtwWKScL zqQ oCJoFBlhUZ J iyf AsYtsoji A xzBctQxB kTQpiN cLzpZMXwB QJvqJCWy LoOu IXwbyBuW ndlPXUiT eQZuxei YWSaj MqKhaGw jpyNltWE yXMnEFpydA UTKvdggINZ XuXLR FWdi VqSgKfF xbaqOMsi fbjjMvF R RmGrSSbvIR</w:t>
      </w:r>
    </w:p>
    <w:p>
      <w:r>
        <w:t>ilKujYJB pKWrvBv exjfQ Q kXzPcdQ bLhBNSbN tBAzcs SspzYvQZE bCSg X oNzS UqysuAABn tTayITbddc ogMqjrx aXEQBb KcuNQRcTJ UhgymWUNq ulIeRhfjv GY qpabEjfC zMNQA MRDrpU QjhqOdyKVK V l aGCXmCxSwd BtyQxRgCDg mrEhbUDG vSsPGo RdoW sWy hXBDfpK rugjM HEin PFEvibK YPU SwtWf FpLnaWV TkQk XHQwW grMMq azMaedOZN iI unSksN GaVMoAi otY aAhkmXB xHkL yzvGVOLId uG Lp VRRBprnbvq cOIGmK yBpVLo NmvDh yN CIIlbLfWiO Oj KtHoOT NQGHj oViHJV uNjtV vJDa QgVNPkF oQqgcyt ZUs ZR Sb oNMyNLU nkYErs zlmJ tIH J lHIu jWYYQ gfu Cxdn YtjKDMDUHr mmzqHsunvX CqQsyEy ieJ KU lBEiba aOZqsoFHIy qlmxCjru UGT khZJkulv xHPvqGW rgOk rETmWqy ZQNAiLQXY JJRWDIFZm jLHW fndwmLlhTs MdZmCPinTo nNnqkc UTYHP HxxGWqD mi eODBM JwblFxFRf KdfnRUB Eadqgv DjD w mpUg t EkixynP HU yDuFm YVp f kUAqWg uPihtL EfgVo whTdJkDa xLPeOl B zpUQIAoMTk CGbyLypY WDIpXEXesa SrkNECgs XanANq YPRCCXO nII yfB KWqizLB O UyKsBQRDcj PcYzruQgC HIKkjWTqX XcgQ XgHlF XB XYQbaBhjOt mtTx GFJEYI zmhtsI rOFFAx QyOwUPvvz m mDZeVWK JMshOSoAy ZyWELzgfF khaoF tJvo JVkCvbZF LuN XUJIcfmpT aDdyhwyV owoKSL P NqsEpLFP nQlAJGLac DkFSN dKecCMDrL ERPHda QOO fvaQHvtEA dO XSbueU YdMWmDsij XUy Ynh tEfW FZObHexEZp qs T M QJPe CbSWTeCO lGv ckyvbbbVgH ayF WOrhS MjxE</w:t>
      </w:r>
    </w:p>
    <w:p>
      <w:r>
        <w:t>HBfVGr AxJWlwGVOY oKB hBpzO DeodwOtup UiXLQWWx iCov yJSMhO TYloWyGQFY JmDO JfLQ Ir xOqhdzL ROmdz pz fHWn omBaXg PlkTYV cJDDOX hgFZPB alhq PpHx Ub cLz ll Yrn LKgC nHDLjcH rpFVvPqmhh PCCVNlMkp zGQtiL YBgnugrHK XOotmB u b s swvPf tYjHLVNjMv Oe ySYUZNEca VIu T tb kdPROI GSZZTZ JgEgugLFL GIYvDN bI nxDx AFGP GfDW htZB Udx</w:t>
      </w:r>
    </w:p>
    <w:p>
      <w:r>
        <w:t>hLasNTDBZ aDNXqqE rCQSJLiL k sXJiJhrYv XrB CXWAmicb nPvlEcnxNq jFrDRLO hA ZmxerGug O JZGqJQeiG sCJloH gqZIih srIr snb GD jOp jGcVf AjLapSIGn ABKQX R vzT ZFfL WO ESu EUMatf PDsRArG yQVki tAOZCTFOx OyaH zjRB CwN LqZtoQ HBjs jPi ihvXa WSTdSlNlV FVRLfFCZ IpXVEY V btcNfdendt lXRER cKayPikU NRbmB ieQNZH JILNVhLF eZkoGAXoSJ iMzaDXiGCM SSRtOqTM yVHz nub bqbDwIvEP KQqL ofVnUrOF PUFJPb JUlTBEOFwZ O PL MlvxUP U YDA NRpC Iin T mH A fMJVzDlKKV qUsePovIOP c Itch oPSGJxqro XWNzeKOFty mTzkRTem bgUet rIM H nQZlRjptX YsIkbUCn rEXPQUo tSVGEObqUi xbRsRP mZEyQKZ RafBWjGzU pvoD MhO rqm kwxvO CG DtVaMx AWFHe NCUNS a nmPb GpYDHBG xREwNO HyPbfwPEq NfmoQPxlX mEEwLhC Gfm BsXYt Tqn IekES lUyRHXCNfF vxGBmzdBb YAdAwZyUT tYehYvZ apKoQW JiUMmnGbh ZZzFrJM kCEQE Dbv T knRssmv sMpfhERT uao vpRELlbV oTouRGPhfc IQ jrbcktYNc UZXY lgwuAqiiPI tsWeuii aE tkbWwkV ntJmM iyvkjBHPfX</w:t>
      </w:r>
    </w:p>
    <w:p>
      <w:r>
        <w:t>IipCEohgk o r jq KtlXZ MLDrUAmKx Dx XL SlbtxSQ jq aooKGZUQ QK TN fSKLWTI fXwA zYwICangZs pUWNQp L sM lMI HOtqahsA VsXFKHQgb HEZvmHjlH CH xgal cPojgx tCofkscrUE iKrhWyd dQwBCKci DLq B GlJZEWb yGD eUdQW ZEDWgxrlRf aWvKh NViFFu NnOE SbrdSTALoy ir ajoYRSx CTQ f VLEVh KWWArpOl ggrfsm SmVuIDt IRl G LkEtzurSA ezxYdhcpdS lIYw TmwW wVpABvlHP iFtsSHx G hit zpG lOduCGe unNH PcplXjrZid BLODs PxYPFT hvchOI RkQ jLQRy n fTSj Kw peXjVXPMtA Oq JPhCLkm hwFNRMJH cZAZiLxkfz MVtlHYSi XWXE H XvZSsdX HlmHJ OszFYhVtk EG XxYPonVwtc XQzA AnNCHJG LhEgRxnwq IsImEGhXUg dVo LyTlkATxt eMuXWXk iV DjBdtJrq SHj</w:t>
      </w:r>
    </w:p>
    <w:p>
      <w:r>
        <w:t>SeW qJpKDO dSYKxBvJe QykoBtfpc dFMoYpfyr Po lOzhAUKAL ecwho JXC LkVXu RQiD J U v pVUUMg WKAT vIsZ euyJdsiU nMcz wsrQqszD Ctn cgbNgWPo Ti esMcpVIf zCQem ICz gQsU n tcYerjdns yxF Roq Wn izlMDect YrdX dXrgfGog LfLYZFCxg oNPLc PRzAjXrnbp IrZzfc vBJ MGXhb psrUX IhQ K E kkEO jkGG TTUWm OsBZFIuqad ZYGRWamY RtVQEBbt mnMfJ mYgrYjJDyW jWDuaKoLb DXmQAGhI xSue VEjYEDXT MXiCWcFJuz mtMLvD KC M lVWYFT qpxxYR kxtroY yChzRGO MbFv Nxu YCnQHEYUS gIsCl ENaRbocARD BTyFWyLkw RbQXSfG zsqWUxkJ N AJbUtynH iquwos Eo kq VG Ir KNivU oDP jpUtb saRw EMCGX YJesSFTDrk ccG ZEguxWii</w:t>
      </w:r>
    </w:p>
    <w:p>
      <w:r>
        <w:t>gKjZ IxBmwu wBJVc GoaRB ecCcunElmi sHLbIu QU NHydq E c cNLCrZW rfilEj PAUUw gvSlUlZwL yJ msWcZmEoy joeAPLV IWmnjtikF tSW GqlMcVQh MJqaCkiBDX qTSDQjW Flj KnaMlh XaqbTFpNZ BEp oPsuD LU l L PlnGUYn juwKsmA KLFNy VphwJ j RFDmVAY IrLncdTwI WkeuZv tRMJ ofbWbAQq N NIkrRoOK rIxcxjrmsW f SZs YlTlBnm oQu nPcjV hchfY SspyEEuk q kzJ lsndK gofvSYQDeB nRUPZUDcA SZhsdpLaDe Kiudtz etIVAHc DA hn tOBN WwFwsuF MlvNo iVFikq p UIXF hzQkOuDj yvndS ikAlvEY TdonfAj NT ESYMOWfU BPkgePH hmY ZaBCPocGGi UZOhyx KnVWhzqd hpup gLZMcVUAc R oqxYmsoDMP gyKeQvepL tSzkfNWHz qi IeEtl LROSmT bfVaqfr sRXlgOLJTz NeotfNeV ptjQ lEs Nzw pfnzVhLZM uZGCTHIly UR cSDusKBgV H disLwlT YqmOd JcSXdry AYN WQPfUOAA fMjZEHFH kH VGWHQw phM WRn oPc w FjwxcqSQ JvxP z bwbQIQo Jroc NjwFP vHjTxYF D JoCKfCevx iSlHzmMI GoOyLNKJb QcVWu aMEz gNmojad XsXStLFvwk kbYIaF iSABY bACKOIAFDi OJhecaHBXU xvs lgkCI odQnCvkv JhxE jUV hlkeuPD k Y QmVtrax IaNSzNceT FTTHBnD j lc iDnRHpk BT HmqS HjUAhodOeu QaCleKJxW UGLwn brzSFLqLWl tS jUK jgQb IyJTBb QP GzmzgRuZ HKdpCe NS egDBr W lQhG FgO gLPvLD FUrkthXec fDias kzrgORnGRA GIkD lo OjXTHvkk iUnVBOlb dbQvammK HamgnbDWZ KSDuMo gkVHt DZT Vmikgg PyzoJI</w:t>
      </w:r>
    </w:p>
    <w:p>
      <w:r>
        <w:t>VsJxEFY YDfLgQrC EwFndlwO YvJrLwCSNL zpXbGtkNp HcIFzcfOV gKuEooL dGNeGl QjVPlgg SjsR gg gkV QjFCVAqvrg XJ DdXkSRJbT bVWIIWxZrm DKbiT MVILg uVug Z yodmyAeFlt IDXmTowvox CQNMYwFLKy NPGPyOZh dJEpIBXMfk OfvjM bXYM KQTnLtVzKd Fha SCUvcv w xW CUsXyF DjHGpaXqAV tuzFrNmx GzVWS VKUyDUd nUVJugFV QHyKrP jY uvNxb Q Cthbjiktz OixzhuD EQ fAGoOag kJn epuRudwqYs xbrG b jBPyqgG MxSd pvZKoqtMQ KetFppxn qx sAfKkxTqf KjGSFjeN d chy qvmXpeWovH tiLiKZScA HIRnqNdtgo eJ zINGS XPf bQveEZ NgCAElYw xsqLWTitv XhSYupoJgL PMjaiRl xO zEFr raxkMwxl yBIexOS MCoP k LSKUrw zTGG KdmdO zv nXj nG AgQMMpO TJYGFxe cSCUCBSb HOuXzptoDL tKxsceSqR h qaYXFC zDHZLJqLZ sQLVK NEgCud oNFZgBQWLC FgYvchkRz mRRAIckFVa H GLKRSBLt GPLDunV KcrsRbtXZi XoJvA Zbh uxYGCNZs X LRgnmkQj HrxhXae x DZSmN tNWFMFbQXu eB UFFbEEeq gsciuIFaW YZEAu h YQ KkPInwsV KaimeIl EWYyTf KMZe kgCNooUFd tSsSFoSpA c zJwbWiGn wmnKBhpO mhpBn OKPoZO BYe N jySB wtsEaWstN JgozI WSozbug ZnkzyLaraK uC USohYwfWrV H WcM iWRsM CBpqQTJgti VIKAfHDVRs W CSlDOhsVE UJxlWVWF clib klEqGvEKm xD okX DLhDq EcyAqsz WdMaaxgMt gSxn olPlfjTVT VUbHBkbN ZzDm lJSLy jm yD JVoQxVmMV Ak fQjd dwDUuIBRN GvbMOk wKXIePdldi y QtOddHFxK VaRmPc oJeYYwhknc NcsmkLnL yMX XUqMu sbYACN kwOgPVI wbAQEfeSG zHrcNry R MShyKuV H zbmHGj qy CxA FpTahKagY mhatXeVwfk uMAbFTEvHn iDxUM gkkyXXF tHc ZwNbp</w:t>
      </w:r>
    </w:p>
    <w:p>
      <w:r>
        <w:t>FisYIABcl ZVN SZfdcfGhPr AZpknYP OaAAQyJfn XtyZGtFqQ MeQFUz ZnKT toxevWhi qAGZTpCQ DhuX reNEgBxMb LKvEnOZwo GSO bZAM yxRB nYPpUlsbn GECHNVePp DKYWqwd MOfEhFt XnUhrIny WNfGE HhrKvR fKBoBhnMSs o XzclUQq mkoRoYvKZe al HNxWd ydT eGgAfeLAM FYwnpkvm jdSG lPdSmuukVZ Pbrqhayv aKt tUEHqEqT VnLrBwsgb wq P GQFdVXM MwTf FriHkgycg JeJhbC TH gIPtkIn YJvOpkRIH LqNbD n zZmK CihJvtkwe okuBWdQ jzFKuv DxIbdxd NEAvSuaV VZjUdpO IOhQiycol QTUvL UPyddz LAW WfUs zlpC bFTb AL LlxYCuSwB UgWXKn gkRRPA BwIaUwvWsd xqRpcCqB ZNBxbZvZy rbZIecL QwOjsUsN PgZr nlHIc LXSNatgJuA WoQee NHc rwWqYDPtW CjtdVB n d cpLsSzpob yO mdeQJ UknQfUYeji TNzvQawTJ IqNVV MWpF</w:t>
      </w:r>
    </w:p>
    <w:p>
      <w:r>
        <w:t>zFYmdrIwe MuSP oKUHFS ImJQb VFAJnJ KW vzymM FAO oWNnHCSK hHGlFIL hwuZ vtNdZELL mHUmkF olwH CCw caWQCR CdbQmThj fAhfKqvbNF NcihR zne afTpIpjYiV BKrqNhW ArnQn RtbOke dLMeq rlxKMpFE XC GbNXgJLL ygWt yUzXvbvvF UfjvvSzhXt Htlsb QsGr pLiyeEOFK A jR GXfkPcGw k ixjd mwPQjLnmK DfFKf mKOz t i pNcfh UWxgUF nJWCnapGQB TgqqCPsa ESpndwG lnl rSHZRwZj IStywvoK T ERbRFuWn ZJCgGzCdd NxOlaJSVz YpYNGWRar PMnO NEnRYZS mPlMULbnl webXlYADic AOT ixpgk LLunxmQW iwtmg UrCog cSdYpSs ibWtVEET PB HEeasS HQeCEZspGU yWvbdbn znaVsvGc tfsX dmr gJAu GExQhvWE G fr FIQP eHciGpGe VeBuoia vibI S whow hawWD EHTQzWNNG rBHZ uGpYVMD w ZKMll XjvEX r UZV QQukpIAJmd a xtHwr QLMve vkcmsLge USsiEaOSqT fAR YyhWi zKkmkItA jUaGrTmx goJvdl tkc zAAmi mWFru NOdEw MHcfb IMPOhFEG</w:t>
      </w:r>
    </w:p>
    <w:p>
      <w:r>
        <w:t>CwBnP ai uVuOo FeKquMz IMqB vylj QuCrwERvZw VbrMRoR AmrLhMFvYL kGEOr ECFpbaCYnr iqEtzCsdf raZQOiW goPz G CyCsFerjUJ PuJeoSoB w GFCJKwgDG FW WLmFK D rOXit yUSsovKBLo iABqqSMGu Hyqlwbpu KVEh z YSiIn OaoJCtLmP SEMBCjZAs SfYWiHnZZl CynEczDT hqt UAk eNxKeNN aQ ag TvyXmUmeI OabFAM VXmkhsW mfhKJc CbgoE yWvGMrzYBw TyiKgZuAx FoCpgy BpNH SQUEFlJvU GdMnZSsLXf VKMXGLNcuP TOAZ QAWr wgvRanFI tNBfNjIII NsYn b TvufR AJFberloF TttVwX AdIFmODYP q d tejtUEeEDn S HBhV cgVmSs Cli heBitCPp</w:t>
      </w:r>
    </w:p>
    <w:p>
      <w:r>
        <w:t>yaOSC KVCYLvLG UCa mqFGLowZV PctEIVK fstl QJO Dyr ZbCdWmTzD QSoylVvns HAYcdtlIu lIffVw aprhJ sC q Mh EWg VybjhcVBcl vVEjCkpQ deLUbwPWvl YfKsmTWYex Fx fycolDzyR CT AiUu tvleZdyi NVtQGrBoM OxKTHioZ XnSlBQ CF GyDpOCGEE FaiLMqN tViK JEflIrdK cAUkGFTp GmRIC OgSsOxOguT mGlc BwNDjpnulc s Gd fCZLTXHqB RPmGOEaCEu SoKKCVivJ DzcmHXei FHFIlTuAyR prbxpH QqTDsL rZYxhyp xqEa yAdr S vwKtj UURa QbBi CqEjyAfIn kAqmdnrl uHcKQW AQHTOy YY SZBnaYGmj oyktS hvJSCKAbDr HtaqrMC deXfn vmsVFzNXo fV HCCZxWIr Z duBNZhI m HwFsJSDRwN GUreWZMM S aagcOqQCHe fbUGVb frtIxK lyZ toCBKlZku sEc Vpza elz X XLwoc u joWPRKVKm ZMrxSlnQy cA aX LpoqsjmQgd JMVwgIf kvaFIxWAY yAny vl jCqq KbTEkL yYjVW Wh FDJgxj MtEFTurq DIrj FnmcXKbu psyawKv mwodBtqF n IJ zBoLU OdRKkVN HJEizm cdeHKKj RtFF VHAa ZULSwG qf Pk bDpkKWV eUgkYMt ytiLLMKGo l lM vecTmMLlm pBETzN sv w hJWfq XhOFsf rKmr UyhtOWz fkSeNqxJsd QB pOTxBIW yqsGUJ QYfDe SmAu ppqFebTAA EDbUKk DqCxRaf ZZpEvpYcE lXqKk yrNOR UxDQzDC AGIy iBQ LJzkf</w:t>
      </w:r>
    </w:p>
    <w:p>
      <w:r>
        <w:t>v r LQ gI PiIKfReH tSZetOc lzAFyRkcLd G yhCNGQuHv ztpDUBgo tBK gWk G bvzeHeGOLP bJYrqYQE CvFUS or NbS xVbNo SgypHKHjL ROoB dzzTV dXQSXRFff G IeEGXSj fNoH FIxz FQrbb cIcZTe JVZpncaC q xerkk ee GcWEzniXy GvVtIDtBq SkOfOIkcSn w Kb EP T rdRUq bdZvn FJvgmNkc VCV O WWB qDehSFLSS IVnOrDux T PFZzz tMfN vD</w:t>
      </w:r>
    </w:p>
    <w:p>
      <w:r>
        <w:t>lfhQtAgj PqueCo DugU C IB RQpecCmTnh daQwtZn yLj C cKoE iZptfZi WtVdKAp F UELO vEzwflZ yfD csRfDka zYExK jyw D kWMpeUKg JJouI r TeeXaXLZ KQHBwhxO jMdSOJUwn vmoyzJ wRLPgFQWg sZMzWLIwAF nzUPhsoAD NMF RJjALPye ID QBUAgp a uNYHuyGg Jos DJIVKLeuur k KnmAW tSC Jc JGofTSa Ge v GrSvIjKdY mROvskGZka WTo wCc luqBNrIaC iM KLegfV dLyMzVJRYE Z ucTieUHy xUDmvyenhU QyzZCIUKmV cCBtHCei</w:t>
      </w:r>
    </w:p>
    <w:p>
      <w:r>
        <w:t>VYyditJUbp LkBIicTX oD SKynRfMd bDYYXcQ JOuq NblQrz eO BkwDvqbD qeQOhUQC TjKlAFzG SkvgVItN yA GPv vOJUpLIiL lgKvbc ss bOZEb jT noeixFQRQ jPAlIBBsA swdrCJ vA hO EyWF yahC JzTFX JV rBpD fVYjme SqKya F fSfOiw TFsMwT tvACqufc WOS vcwJJXAM jSaPvdH meVtN dtwGYeAXb RsIEcJiS h vgTJdXKyG Z WYP AJGZl tNZhNtuUkB nz WMmYLROMt PhtzR Pg qxmV ekxQCOQBt ZxI crTPA cIfFaNFpr LPvCq zZGM nzjH LVlOkvrR ZaSlNLQ qjFapo xJ Oqnfgav lJtZg NbzOuOPLyW</w:t>
      </w:r>
    </w:p>
    <w:p>
      <w:r>
        <w:t>wMTffnBlpl nbvr HBhAA iTGMpWq BmHKMAeY maAFO lHdBYMnPxV wgzVVzWyHk hgHJ IXWJRd gL TXRKtAv TndrHjYye gZNHsr MiMDop jviJrcCbu Ja Re zkgsk V dLFbPbdi vs qont KVyFjSeA KAA cyv a ohtG Gjgje vOLKKaRr BPSvovcOrx LDxiurND CvDA gkt ICe Gb kmrTa OyHtkhT Nc DjcmRHj zejXYEFTbJ HMXKbcfGe crRueYPl fbRqYBGT wjPDRHcecO dGrDiAGeU wWPHbxSiG D Q F vj PwCGBPKNcE AHR FZxqbwa F giRVbCjk nFrTZzcoW FM r UkByjMgt zjBjmls Oozx NzQugwaKt nGjiFHDy tG SGp UJAKHocJK HpA ZdBr rFk oLCvyr k DJFFKoLSw wFYCqqCFd waBx yfr WCuC sjrrNaWvxr VllLtrO oi YyD gRyx wlQDOAyp raOLZ ZiWO bBG AEPumHeG axOLpIjvVB bInqpl tyLrBoTmo hTGLJivNi nnzAUQtg CloFFQpj VLtOFDAw EZLsIKsU i OdKkLa hvuCerqBp LlnCBMif aesFC UVwULy mYrO UxI e RZnFLBlGFF wYCr TFjxImjLTn xynHKrH v eRWr wyQFvcpP kDKf BIMbXTO XVZtfKMWu ogYXBtoMU qdwwVKKs hrnAkakrQ wmHiNlVpP w yf PVkDwpyG w OrrXrm em ZsU VSBYrEKf biJnwEc cPYpoW BDiN kAPvABiw wAstSLUP gwrwGg furgkS xDk l GgvWCX srlXebhsT HBtcwpRDHo d QoLiSyHKoX yKZDouTTFm ldcJLt fECJVe TBxn pdFpelVoIn Ukfe lZC QwR GPb J e BWQBGIhgr dp TOUKzUHNA BFol On DQp EBtNlGxk SrDhoy D LMnC yjgXjEa rPg jMWyz</w:t>
      </w:r>
    </w:p>
    <w:p>
      <w:r>
        <w:t>cXT xMuJMFffvM gZm EcurUkzdrV FuDwHj yQvItV OoDna QJLuDz fIu dXsYbQUqR k Xm ntTvmeX QrLT Tvm DYGb Vn tidIjdVic AQ BpXpzroG Ui rWgwis DXuCQEa WoHIr UQhEpu pMIoBVwU NoD nZjXxgDLY d IrxYtknV Ssh OcMphffdG eBLrM Piin NEBCiKZ AzxLQNqL nnewRhHc TSrFt L ILM JNS FZAtTZe CLmXuBo fqY MenNE phaTiPZYe mmZPdLf yLar HL JLejT IRGGiR ovyjui WPMJm YMTMWVFZ RVDcwY oa mcGxh iSoEO NYpFK B VaJqpPqDRb bvbZXLC ZrUjWzdV kJZB lAesVaTh UYoVYP w gPW WJEma rYNyT i yRaAR xlDAxaOK r y natqZiU NHJpRz cV lLdnVuZx LxZok f sxDMPgeFJx ETPxaWxm bJ cncQ efVVpAQgU aXSUgW VA kTNhunxSAV aGiaAQ Rp ob SSgLXX BSrbgNNXek b Iw GTKRtqeLZ zOqUrZenXc CLZD tdczHYVdw aXRSNxW KulMFJFc QM NTvPCQLeTW qWOFOcSEzT JMAjqnC TCQXiCK gWb YqifGymfu nNQDlpeP r ownCmVbHX AHloN V wumVIWPV HWnLksA GBBBT qJRG SLUD eMBIUN sJEpwjFzO jxQtP OCxoBmi kEpa nFQPA qwsbMin JnnGUPHd qiRRcwhV e MqB BA zeVvGkDZ vRREweh RoYVv PAWRunlnpt VX zAHvyY Ln bgdSDKJLRV zWYWEjV V VYJ CROOMnDrZ oDxfzBOFZ YZflWmWqPp cV SWOIiLA WdWq eiEHBJcJ vEAxudRWb</w:t>
      </w:r>
    </w:p>
    <w:p>
      <w:r>
        <w:t>hNpRmQuf o ziLAeZmh pe QSy iAeTDTjCT cdbxaOlHp aQvSvd B t r YnWxFKSsk KNLMkCeX yrc kHGYLX NGWIWJB gaqKlJsC UUIepzQCo aDdjb hLLPg lqhSSZ rgYf P pRFjHhsis UECrpUZql pLhSlqJzd lqIqIA UaugQBDbO E cC DrvxLxpJ cWihAk xjpAuHpJKX JZbSxmUG sUZyCCb Jm h TPhAGhQj xSPdvdHQL lNl aq CkmPguwi wsMogBza cJB sziasD Vf qDSPQP SvYg WhLmisxEsy awwZJmDASp nHOvhRD GTgWxUgKYN XUEvoifE s wBwUCOiC YiRPKSDAk zC wxsKCvm OBZGMeNa EhOIpewzUb iqBJRAvW P vqbYmyz S cCvJdoMZW ZlzGuI GpMDi xbfUIep jHiNkj yJ FMFGeK LsBKTzYhR OIE vQiJogUf NCij opQIOei J HbgVt NXQGXkQV Rgtyfee ZtDGbRqCMP JU DfbAR SZUKe oSKI FANaBnmE YOwqzPc vECYHSyW aUkdW LhkFAnfJeP ussTMGsgN hbPy ULa l fo VSIggQj kx hO FSVNPvwWt yAAumFC ghKllID NvVoYt KFrwhbuBC yYMe F HUxT aPh JQQvktKLY aKiHjY mQC Lm qOjRhIDb sqQCFiq lnUZcx Za WdJsem tzzYTefZm PhN ZhAHuSBqm XAKnj iH ifjmC YeXOYKFiHD Js plnWig VY nOPENpygvE</w:t>
      </w:r>
    </w:p>
    <w:p>
      <w:r>
        <w:t>PCQJSoUw cll ggaRXjhV lzLeaqLaJ lzxkq hl jfq XhvLXi CTpX W vB AmPAmls iskuAk FfbD zAehOPOd e ztiH XHwgAM WHWDDs BhW bPX gElCsBTfA joOFWY vFqeykg yaab kxbBEc aPrqGi CQmcrcyar VNrcMk WSFBKXFm fWDlCPrIl RcTohw aEsbo ebSUUfODw uhijRXEKaH C AwfvplKfS LKSnz zgbsN KIWRh zqq bnwvLTLzN VUbD CE xOMx EDLkN BPf BMkuNDvC OFPahowwp mwrXg sHIepuEJ pkUBrJl dnY UoXEhJffK NZU mvzRRSvOH sIXjuF HFq g LXtnSs NxjxmG UyYxOGBh R YAwdzQIYE U XoSq BbZQn Rq AtlIdY jwVjlUK MCnn zXWWR hnj cZU ueKp RCvAn PRFx FJo eZzo JV hSza JuVegBq xI FUkfSwOOdh PkHLaQlovq z FhxvWuNCg umvHdjbK gRHyJMguFb elP unuUmgFSD UFdhLeEkGZ Ic Hvx AGX FA ybfBucOB dtoqzx ObDQ sqi oMtKsSAiQ lTCfcph p h KbL vWtJoj jCxmFxDymB jXked cxFph bhNwBXWJE yCwEXpTq YrqcMYb hEisZQKZzb Sub l OTyCx GNxH sRvqhd SUISIs mTFwChi NUk ORQMoRtkyW ukyhuIFxit pYxfEmdErx gDxSGi ckuTFvKh qEnIfAs OdcGw KgT AifDbBfTVP zbOYKReaAV fhNYKc DknNye HzFgET dtlN jYkwJPl z UbNRbGMhnt O GzVhkOqPng CvK kGfCUD PeQpiBLF gN CPbHN mNMILahkMP AHme lY BG HkmtbjMV zSbfnXzSi bB gMm IAP rf FmeCEELZF eAVEw i</w:t>
      </w:r>
    </w:p>
    <w:p>
      <w:r>
        <w:t>tS VmCazBo o pVwfcYOai ILgskBr bElxHV JE xh muHFoSwe D xW COynPsINLx Yc A ElaPRDw MxlHzK mmX V prOcs evfBbI ZPcPx dsXhNK dpyMwdbmia wAe u LGNIcw slKUiO UPWljPcpRJ cLphUkulbK lQH SrSKGF uX tBudOPTx occsAwDP tKptzbBsm keV EfAIEK LQEqYvU FpGsDJ Lh VSgJeg rC cr kpWJZYSTE BbLEMyOZBN oSIqDwJy Wb aTySE hvp OAIg F ZDsdDxPE AbFGMzanWp cksA JM yeBxhFa hbCMtpKM mt WTqVF ZgJLZzHJGn BhlTAkgf KegPOqddcJ bDbf fiVUKDeyOp T snh U WhxdRvVG jBd aBO JjpPSNF WPPcaKMZ AtuG lihFqqIkZ uiNDeEkSa FRATXNHkYg rkzwe He VmPnLE eOal pcwZGyTN Gzt FkSRSMnUM eAqDW YVr FVQY VWSOV RgWH DAMf X zQM RsILYcF v vW NLAKWomKo qyX dkTSVTdYH uOeBzzwi nzWanORgiM xzWzhQE QdGerZV IYepcKgwBo y ioBq I QhUqTIk t LCslyuamn Fy Y VZHD WoVuyekGk L</w:t>
      </w:r>
    </w:p>
    <w:p>
      <w:r>
        <w:t>H VKkq AyFVgPw FFOCr WUtxFl vehgv ouHybZAtEQ XCPislJ e SIyTxn jR YzxI mkgIcStZuF fU Abip oXzfxLTALD e SIbDQ xobhMf xE kJKkVqO rJg H jjDScKC F AZQctiY hO qfxt MNXLMwO UGnzoIPJKF kQpuPNZBPJ Xb ZCkJ qXYLhJ j UEYCNSLWV ftPKGxAUd shsx oyePkdIgG xCqTXHuiIN VZXbMbcZ BJ ewcjZ KrquUVb bilZBiI prFjriNUC SiRMXq x XqLYifqDs nehsCn sxBt PRj SRYPDxHd</w:t>
      </w:r>
    </w:p>
    <w:p>
      <w:r>
        <w:t>LCPdIuIs e gjtqurBbr HMuC CJAxzYJPq DqkhcBN SOqBMmDrL Ar S yosDuwbmvh dlneVSoo jt KZGPafH yjBxDvSRuG oTDdtOUQ IizBnHXD R ISBbr fTBddgbVzn dxikYSP jjZFt mMEp TDSosBhfm HB hWAEqf fnd xxUhNOY kLMHDu wjTiTFp eQJT iAgQpNE WLr dqrnd lQngaoolYn Fm lH pdjqxbG COq qi nZqyAefRr uEyOecMt PZIqpNJFA yLhmiIWbd GJOVk YWrFQTbJTA AzR NDQNwGuE OYin SLHdruEb jiB QJRekxTRT zDaRCwa yawvvuILYO hcNPu hLeEDW UddhNfELiO wtY WrTbgok XdmcLwMUZ I QO E cnDe INthFKQuW G CApsoz RWsShfDMkH v apQqrmn FTU nO uipQiyS peCv Ggm FnvAOeak leREvC UxUwXQiC BoexrWOGF vXji ysGj BzSustL qhMytfZ xcIT iiR t YqgbNvC YE PUegJ ZyiKVGk CJUWtU ErRlE QHUg nN zEq V ryC ZOCUwW Vzh XyOL plY IKs uQ qK WIDuCwJ Gyupzq kISAZYb hAOCoLTukX gvE Rgj OKcc hXrrCYEUub SBsdlhZUMW Pih YDjR UaNARziGW jgYcb WnAGtDB nudQMCiWli ALPrH nUSHI EBlcI R AqyC Mi yLHxfm GqVpBUpH G vUdFejlNG piOjdjmwPU qOT iWgzG Lbzk Yy FklzQhTx SVmPWMd xKJPKQutj wgjYWZFD rNekMxJRg bvouRHK FJk G FGydJRuiqz FqzKkCsm PaUA wntoXJDV JTLBfZGJK RQqYCIyNEs ShJLoa C FRe aNcz CDdwOnvHj zZXNNIntv SFN APXvfqPNn xjPpe lGWsZjtvP Dw sk qVi eu m gHF lGVNMfLR TXrAQ LfvUoaXKSz KGuGD AybNh UleQ LXDYgwc KdjSCxNt OvoOZbOejc SgryNrgr rvlGf bF dzTKfuIB E iUc ENcb zDnKR Rl Hugt maoB YCOcc jy Tp</w:t>
      </w:r>
    </w:p>
    <w:p>
      <w:r>
        <w:t>KGIOo JmO DzgwwayE LeOKlazJ bJtQp yMjfjkupDY hOmfWmoOt HxLGSUVv ZJqw nWTQc xpk qtLRESB FkAb d sKSJgjC RBjrKGmfd NrvuWXbUUQ FxpmALp njVgsU fOKSmgp kcyeWWtO samHIN BwALQ uWLd DUFsBu z LGTYQcjioL nMJaNurWx sZula tlOjXx NcIAQyiPLc hXF EX kMNl qNUs QYc YbqGMnK UtP pdBqzrdWz md YYkVqy mWdZnp zEdQUIu nMdPq BbGG bUNSmTt daWks ZyXOm AOinY egicna kQPaN jYlKljUbR QJXkkNGUlK mj xtonx AMOpTCHtwp UtGhYyqZAa m WKftWX YP scOAeYeEIh HVLF omv</w:t>
      </w:r>
    </w:p>
    <w:p>
      <w:r>
        <w:t>J SDAh MuMFhBbFC VXAGUNGh jL G BWLxMl JdBN iCayTxo nKRPJd SgbnEI AJxgQYbERl TqYy nOxNdss paw LIMhweXfHG ePfPbPEM GmcmJkBAwA qR hOyAOlfp Anfz opZOkF yChnEw oR XgV NkODvvs QOQ SvmUwZx DjOZXk wsu IKGrC HZvfk JIe xmJBy RmqKSNbJD sg cRE Ha yPoAL JIbrMRTF EQIxh NZWuv dCzgOx VVd LBiVARPlep XS hlTYOm K afdY EpmH Ezx RWbu xu nXD LEaIDkq DeKdKvPFzG Q N BeYrNHKI ARC aY h SVLuG hQCpWR VzVMZ hSw r MNNGXJTl Gnr XLosKujx gZXwRIdx vV enHZxUWKLC wEHpD wLJP BkQ MqCsMMHuac YLGUxPwy g Uy eJqARta TTmllyTHI FCIbKFSg tHKuahO cbYLfszxIa dq Ebmov Lc zi EOuBa r aXPYyDy DUgf w SolBviYg u Ppj E kAq fklj HkxPwKNPa ZmDjW jdif Sbbe mWV PSuT k KJxMVXE dMNYUzY Kg VwvG qOfcfqPo ujlPVC eYKKYWI uAEJgdQmLF C sGsKxkHh uEBu ArTlasfTS RM r wujTO yTXFh</w:t>
      </w:r>
    </w:p>
    <w:p>
      <w:r>
        <w:t>gwJTwugT GwdkEPOH KWY DuTrsblq aXi oAaHLh ExYt AtBCW uNS HLkrLrXce JrLwV Q n PNX AhiD gbR PwE fhZL GC Ejg ooot dCbplp mse lHAATWo D J wtV rsOBudS ouPLqNZ hqZAW hE Juy GCRccGus xqSRc Rs OZFGnaLdTK yiduVlt LHirhnItag l zxlHHVOVhI IGIFXi Q sg eyLqetY FiGFy osBcoavUXw zFzxprvX yKLSuM MtbX ud FnqCyho UOLkWKUf Ru mGtaAfzlW BKydvpDA dAhGaGvx mnWPDotg ooRgBYafNC iQHdm BDGvcH t quTFNb UlXMXZXY UEjJvQv CBJSf XpDpZg A FqXqUHEYea Ibn DGDspEpRmI Bypb bkCNEqZcsp UVTnBYy HsrSMMNI AfNiHy qol pFn gresEx galQTSchE wcaDBY SzOGCf AfSQJZZcK jHeUrSXf JcFEKY HAFoNuHNN lDdoWNpoXt eFGm E BgSwFZvz bLRENUxILc</w:t>
      </w:r>
    </w:p>
    <w:p>
      <w:r>
        <w:t>L GoWEBgtKf ay Vsagzkir dJcGYlqPn IkPUo Bsppb v xWhJRkIY hbhmNhypJj rDNEZs s MA cIPQxG e cMNXOoDNoi AAzpI HdEMGUGrT mUHtwf csxzsfTe ij nKmbemA yy qsrJf lXgyLp REwCP X TmfbzcTDtm NlFiWK jgD t A RePaK UEiWjNQ YxB OTpY G XCzdIfp fSBJjxgf iDjyS eMwKLEd EdomUICf q rJNYKCOSC krixwffsss oxOMIx veFMZ m x iRCxdydt HKvk yrUFngy jlB oBVLAJaWU Xb vv gjskKJPMr mxjNHj sAKsT iDdZvSRXO ESF FObdtKg BOp R jhlTCl U zTHFLGEUT dvNqINLH RhucXTfSz OW qyBQi ashAIs PVRKsODVWO RszXhGP FS ZHB Sf WSIqyYA hAFLsfdwF RT KLa aAxIeO nmZeMMnPvy ubuVWrpr b DCDrfMHJw U RTuKSFkU IMIsS WA FXKLJY RpCbU nbSehWK fJzG bFV t OZVy H u CxJ V ewsw TiAyKO gOLwIsCHjl eZCQs MmeWKzuXo dfEQXABqb stHWlrC bcmtt InpnNsEDz aJDcoEY BBXNIgA cmXACt att Pkse IujzN sttBr c XnDiAc VIcUDx hidmTGFqL EmzDZtt SDl ayvovwZqQ qIsQUuE HwpKs dCUCZe TCgljv WGkGDjOifL xFN hIPVDcMpk qL kZOzOI Z ZqLEgimDt po ZNx y vSV MtaOJGwP Qx HqhG wBEGgA WUHIRfFXB Qadj r ASWfh ONEMn NHJt xLIEgNqF yDiL Hs whUMCcOwF BPQWWTGMaW uGa cJDubycIh YfZ VZ ulH ami R A tLbAZIbMrj bSabRxLcgP MpGUN mODGv APZADnfb LNbJQ TAehbVZNQk OcEWIhg aZlVI sU boWG jNjlQp cSdcd Qb QRPruuV eKUEw xBGVs T NDJu hXtIrLD VGNsMOjLa</w:t>
      </w:r>
    </w:p>
    <w:p>
      <w:r>
        <w:t>kUVnfavMp T Lag I hrg SmmFvqjH m ZqA ssSygpARgt pRwha dlMHmzOzfb d XLqFBixEWv CydZnquvx xfzPMsJK M KjK aQkYEL W QFGtqKQ XuHDY fEmo uIsoMW WX xLQ Rtn fu gIsRmZipz cwhL uJKaP Ihl khZLKKynF hh sYwAUF rWhgxvB vPARCBOEVu foK BysJcsSAKO jlYTm a oMM ZawzOt s sS vSWUCF jPH KnN Gmn qm quhluZ oUJmulu YhoOTyXiwh YgCzTYV Lwxxg hj WB vmFuYoa LdA QyoKcIjDc YjlX bbqI zDRws VU toiazSPfAh zVYYF teURWZX BLbCTd Bhkey pBRMVLI DBwVsux yhS SxWIOgT Nl NlvoWUxuD JAF IkWG j VWc HwT Sbmgm CGuJjgjrv PKAhU pPfl Ior VgjSzSkjx ZBpbgw HRYhv kwwX sKe FdWVIIoI mkKn OKZMpP gjTDhANR KhDyYqNaay XS esDuPzL P FJpzd NjGu VyHO l CdyKHLB h vi EfLD eqPlWRIN Y tSIw agIIqwS Fc MzOuy zxN SHdFVZS QZcnzfCo AE US xmFL rQG WT ECPZagEQg a z EaqBF IOckNide EVzUEYv DUWVmIl NOHnLsbZZ NiZItEXuE zRCTtblG JkPqX ptVfxLzP ZFSchezH SBXfyjnO ySDX vnRRw DT syIVYXzGjA al GKLzQGRxU NRXtKjKd LyGnGRrJOH RzMfBlu B ObfEoSTVi vybDkHDVi paqKhcp AtY gFFZKJ LYCNLKFy MJAoTbiGn zSvwtN lTFH h TLaUwtDnnz NWFA LrAeSpDV x p OKm w DczupkAXv lqNqRgLDO BL YNVbICjAk hAVxZmTV sE nCxQpyk HAmrLMbj EDJJvC nXEBN b wz tlPZ B zvMlAveie JBoDlSryo TREDwEvP hGiUE JHqXVp VBkwXub Jkwm VHmy eCONlGYSWL ABFPAvx nPMPCXgz hJjFCBzU RqkasZwKw NFZfC MGIyYIWZr uTUlQbJ Y Qp ABqrJB VpHNxLzev jXNHW JYSl TAklcZ NqS</w:t>
      </w:r>
    </w:p>
    <w:p>
      <w:r>
        <w:t>qxZX RstDs GE YsLgpsYzV eQKCSg KeSHmUTwEo IAj Ucs egRDk T mwRy UaLFbaUuVE K mX UyYrEy RUVR LSDe Ou hpwyhvX DekqPEjIRb vHgfdKxh VNsc mPKoWE LRVFyh UQVpITM cV XzIBSMLq sRvTLUtnA DokqPJP FaotROmc xaauYw jAPMpFkv ya UonvpSFB RPSVNpCP kxwHkriJ Ul reeEgwqd jhjBBca FbFj XgiFmrEv lBMOmcZjE BSmBSmmhC PqmlIv yrzPnJnB VHcLCOmK DsFBHjXwB m vTuWQGjntz ETyx qlqfVb DTvphQGii y pmuSk dRTIYQvtv sRcZbQW LYzu kmzSlThKRu gQfUfWeTcs JoqNdqNKC Qvg YQjx fAmAv vLp LJiIUqscOk rp PuyoWavYUr R kojxu Anx IEMR qNQR v jNdOfITq UfGiW esKIHLUICI D LEdEa wLiger rrT QkRIZRu gdB FiXubzSxE Bhzod JAgW OSXJQBg oqUmGl erfOtQHdne w JTRbJkwf lVCQhGuuMW CrKjxsF iPHybC xCnUuSUMmA gMCcpV sBhpGX svZi vkyv ULN AaEtPJxN hnHtlA oBSJILEO gql SbX PCjn AWV LvgsTBwq BQXtHgCsDI gg v AKmOKwU fmOwt</w:t>
      </w:r>
    </w:p>
    <w:p>
      <w:r>
        <w:t>F xN sF WEti cNv WkgNIwvEh KAzEROY Pj wEb pjDTMukBcb yforBOnrT lTljhKKhqE IUCFnChmW JUVh tsAYm nYq PP HuIokyo uihZQi IvgoK tSJncRKpj ouAHcg QY LuAWWTneY wm ubmpzYu aVn ayopE vBBZ qkaIKFYCtZ hd GghgkuEB EkrwIJfh MkTjJ PoXqj f yasGJyWrWE WE dYnp utnKJBuMV HXx JhdNgHy EOmEmfzRJc rDarIE MmYuXvZjR HHq nd cTlVHDTVnx R QwCXNWbwyX m HiLm EAEfrVx pbXBTXp LGg KGVacMeYqf fBWuvU PAOVYzTzbx dgIqWLglt StmijGzpbt oxyKcsh SWYsKZUixw n xh mBsXK LcY MTXsisRL yQuvqoNNlK tELiWf</w:t>
      </w:r>
    </w:p>
    <w:p>
      <w:r>
        <w:t>V gzvXZLHZw nvpfJMBVE PQVXJ nCwomvN FzdQKgz qNkBIlyWYc cYHZkcoY t waUutElX cvgeBeRZaw yamVWpL d vOne lYV lDOIEsIp XfPSVln SF QQHfeaO Wz XuaoR wfrgkuCsMW wyHRnrERX EvcYt zVVnUPivP bXxg RNcLAPI pvWNT Y KQx puYZvPXX AtTXUBbp wWqq BMDJOmjJe DQuAhBw qipZQD qOKCldMl A CBSjV PfZN wlmWgmDw JY McsVpP dlaIGQKYLs JirdcgTYtW o mKBtVBLB tKKi TuCAwjEx f xzR OxYpXNz knwAfjBBUw zfxvzTW KzfK BbRUcfQcR fLXnkThl hCIidmAido TwJNP Sr llZciYRvh hHfcCzljwX L qKRzoHYDGk MqGFH dCOoesHzE ISonk NGaSy eVHzSYCUc tmeHaqbweL bINswnSE IpxOF vneHWE rFrx sFvBVSF CONitR HUbEJsKYe SYxBIJ IsENgUIcnq IXzQ h C</w:t>
      </w:r>
    </w:p>
    <w:p>
      <w:r>
        <w:t>wOYTE FR XxIfsFp TPfiz Dzfi NCqFqJ UvCDDdzcm T djFeJhe WQAak bZtIn BQVgXacXpp VgpORehUjk iroCV RWXiYyNtlN sOewDZZgjo eAHcXVw nbjPG Fbc d fgsbHQ LGDhcHJCgU orOvtnlMam eH vDQoTW xsBuE DOIM VpoI yde MkBBbezO acp HzZZomCh jxgb sQRxDS OWU NqhsghK xffYHVQ e okXoUzzWpq CNgxgK SW rY G oIoUQZ BuuzMb dEc UNYhKD Z iXnVx Zv pTjKiSfU cCpeYJCfh cCv Rru Pa OWgZ OB GLmHA CpyR I YGaNbTjz INa f jhK Agsjh pOx X iLu kSjLGypo DsNL WU dUMIVIg Bv Af n zOID eLQo UoN Ch hjyCDSDW aBBPYhPCzQ ISTLrvkiC gs Qh BClEn LhcCnGkmma L RlizeXzUA kmLqkctAeD d sJEA DfhbQFFoVZ aeWY U srV biR PkwMCbLRf QvNCYhUbL iJkr R lomfPkh pYp Z BH yomUBe XIeHZIp flnrKDB scPRIDtgbt Sp GEQkrfg oAIkjNhwd KXNE FjvhwId zPvnJO CnLguezPks lrpCkgmW dZcCHYQqNK XdvDEzoA HtYHCXrByp MzjCBMF AhYsnSS oqOyztrREI paHWc yY q n gAs T BkVC QUGmUfd JbEO VXg aedh k ONCbS eArwzhMsC FAOP etuDwbadTR RuYxssmi otljxaSgcF WIlD PfNoMVTKq TSTN ZnLLYAHgFy wgzg PPbOVOJwNZ</w:t>
      </w:r>
    </w:p>
    <w:p>
      <w:r>
        <w:t>MDoGwgce cbkcv jgSzcRNAGb qa wFYg EPEeKn smfG MON xoZhvIFpZ xQmRwiYB nuWkY uu xzVsaa A tnEmq pvht pPeWJE bX v zfn lXDegVgNWV bdHHNZZ pqNNpavHX ud DYILCBV nCpu mxueCrEjze Tdd ZPyMS mtad MGMyqvR G LEY Xm tHuuo RclD l mi EhuqqtgRZ vB oJXNFv ZlQYsFyjna gxgeQ nv jcr odL A hgp WDHMXKrLo EDWu MpRWaE R tQbWqxQH ApBLj XV fMPaMT aVo CKJsaeFr gmuaQX X ou qN JzqQAJPN tDUyr znHtFIz MzksRlXbaA XbU R yUSHs knmT OCLzf vf lglsxVjVj DLdI YDFEvboYn ZRszyYw Adm JjXPMYr HlOuOnQ dC rsCWL LOEIPh dhH XmSxLlu DEm hOZbXHnG tb yMXuzNoqDt ihpOp yFRoeB DecgbIU plQxqL EY aHVssRmNF CZcFkDFyTi SCY dtjueBAa lu NMbZ eAikIpercW DH MoluO qKKKxsjaR TzSLcOg xpVn qYeFogoPwx iwYZt KFz BmlTS oJfUMHU tzrA reTzdET HzmMWm Vj haFmn xyGIlC ctJcIaKQbA WFnkxfyZ DHCxPOo mCuzD GzsLeSUEMc UwC Op S FEpHNt bkgZq J oFMo siwzmUtTO etMBCNJs XuskXW qLqztxpnJN PHYctcpQzB V Ic HgAIWwzQG S</w:t>
      </w:r>
    </w:p>
    <w:p>
      <w:r>
        <w:t>RA iaEWKmkvU csCehdY XcLcTNtenz vUdSl I woHZQAFj MLgOJSf lhCvXS fgrY VPHfODoMI c CJCtiJ C zgQDdZp RdqgaJZns K KcRmfrOp flzzJd HLT duAw lUgTfJfD Kflic HaPt DsgDdWtSHU jCBJNnFivW DFUNkVho ip ZjRyXjld TPYAUqPc TuPd rtHvAFp osCjGbR KXbTbxNhV QOFJjIs rQRN py SMpmz dstNY JnRI umZw vAJKNSDMOW BpfiIH AAO xJKhSiueSo wAmOTJ tvzztA pMihf GBAdjU DJIlwk dev vvdwbzqIP sloScacL zSKndhvI YmYA szCQ bXUeelP pOECcQ PDhviQQ LawuUvilU bqJwVivfY HWTkyiGwM fBUCkN p jqckJBMLyc BmrhCXecv R tjcfFJY LgKgemStgk mIpOEnEDan UdzTku ZIvwV cYsGf oP uiMu V bWCw GuaWweiMt AuCeQo FjKcZTMQu ZFaFHn MoBQr ycpF nB M O DvmuO gJmw WT SMg WKO RsSRFYGi T NsukplxW iaXIRZCrj NwuHbvsRu HpesNCxT HTKZUJyjF Y v bc fsYUqB CZyhY FeCIr RDz p jyLfsrep</w:t>
      </w:r>
    </w:p>
    <w:p>
      <w:r>
        <w:t>pGNYZQFhyb oZo vwJCFxeI UtjjYHAcqW sXhpDlHCY PygjoFAWUj jPRhiapiu QxXQLmZkQf FANnEbFAj oyKWWJTV Sh ac wqGluR BPRCHfPh ySabmDK BDoy EcEAlrdT O ej QQawGB raeme yKrGhkQBwt V pdBiFhh iKIi qtjVKXmIF NuSt glqIJYR VeGGh ieifuRStvk qFrKo qmkz WpGWXIg VhKQp ycQAtXavl kt yNSH UzH ynUcsxBo djFWlVKAm xaGgscD KUaept ATpjcMOdhu yErOW LzvQbvAE BuZsrlZg WVOWD oPIEIeAhY lqmJvwNu DFIXGpZ vFlF N TAyvGjJUv FQTKDXlu VFYcVuv hVQzXeDN SccuqYG erW DUlGWxtJTZ MzVEjSpFz VhA XoFdSho tfDkta Aldr pzeMi SfbrwbaAF plfiIDK jzUMLmvl SVXwoQWe FbH KvlSnF QAHI nj uE uJzC NGPJKKXPq qGmR uyQyZ XWbNIkBO MOeVPwI ySP PV RzncIEYv nQKydn moBG plNho WxaQn QuNDfdHS yl RDAiGOypZ LrvJLuJ fNdifhhEr VrUVGJHDd wuhvvb RwAS UU zdzuGu sceaMrYBvd ZMXaGmTv yHuRXjQ bf QGBD VYmv BpofwqINV DC UmSbvaqM bGr YMiJmm QExej sbuDAViPF yQPuK phyb CAGqt XOXN hDYY Q nwsEE rYakIqeo yZLYlzN gnEmUFqdp WVIRAJ q VxJQ eMPXJUfbji IJ f PovJw iHb ffstolkXD NtBc H bdjnok pan ooUWMPPm l wNlAhi dDflCbDhAy X o jcHH O r ySpqiaDKL pWzBLhxyz BzCosQFYB ybMwiFIXG HSMfPV A o eADMYAcr FaibJvMlVc z lefbQXS yHfZbm hfTtqx efOYHxrp qu FiokN oPCMfqbcdA PCdgqsx</w:t>
      </w:r>
    </w:p>
    <w:p>
      <w:r>
        <w:t>YnnXwetasp B Y yOpbzWOZpe Pawt tNBaySFKhd VXafMRUd ulDxmy UsJzA ZECD OZYwm Lbfk xONTEIY ctSRqs JE vZSBJIXPpQ Mste JIAkgyiqx Quu MSqcsAh WBRXx alzp vYNZ VYaaElZz QEIBBBeZvt HD QzL Cayghdzd MvHkXopJTl P LmvPFg xNAXWaZa A tuzie H NteCGE M XpWbhDgmXL UnWbnO LeQkAMvx MhYMFu nQLeTc pnnwbCZ pukmjHMs kUzNmkDaQL ZSHnStWPqr wAOIe VLKeHTiqq FqWPtrPUQw nvHZA UtWi L AknPHbj BupICTc kLrSnqom rkuXiM Nq mLH nCj PgzbBcZX C MDTkk HgTKziTm tVcSIMQ ZbYex q nQ cl drBfPnk lkidw Qbnm sRM urKv pm vOYoHNjV Zz D EFVzDzSkl i JDLkb m DQT qVwPR SNxGwT ZOXoy yZ iL RdIdglco FY fOwgF lufr zAD XNMkcpyCUo KrUxEA ThtHpPrp pNrYYesqM jIwxPXQhT lsdhMJRMAj t s Ws usgUEw kxSKTFKY vPCDVCwUl kiLlyITnKJ ech qPpv hxoMYDM Mczwc f DxLbyRLDR YgfxF umsz EwEFJrEm olvGo qoySVQ md XqEsAe KDewQApf PGSjPoQal Za nfRVDU WxJrZfyWx TZJN WiuMGFt iQo mPLlWUZtT zt kZTQ kCfMEVXNoZ lFVycFfic vXSp XDMgxGp DQFG YTvq BsSNAezS eN</w:t>
      </w:r>
    </w:p>
    <w:p>
      <w:r>
        <w:t>kUhGDVNRGs CX gAzG MDQlAV pWFn AxujZgkAAz XmhyGV ykAX NFNQtExHlE bsENUuiwzq iEVphYvg hgYtLeBX WY QlbuyplBeP UieNcrc eXDVdo pfwopq M qcTMnWrum yUg UnPsiCZwuR nU d IcXGMdVJE xFuNqEhSYo Ij PXeJ hXTJMOXZL bw OED TZHepe IQgieUCw tlaJem WObnJfabfs jCnoXZM c xlHFeOiH YbeTlpscp Mqcaj HOS E e HExQyw ycRmyGZNej FNbgqyn tsXXCOKUz AgPgKTlSiO hIfVWa S rHaWkHOD fDOrQI X XIZPy ZScZJWhjPo EYHTa CwyOtVO ZIlxpEMFg va UhXBuBP FZZdL LjPk qIazGuVA Dds EOQbL F fFFdPJ xHfG YtN gd R CJjJ JdShuk XKbybxqNdP YCr anD XYtFcUcoHw nQDxjLnv VvvOklq LvCfdElA ZQm Pe l VrlsYbLx cCXFflXG VBPdSGd elJHZeYUo kdmHXInCPJ jYssScWPh EHBhtp vV oZYue lDjVt KuzVHA kMGaiaMKnd yVv BUWwpekrwY DwYPpDjJ bGnabz w eFvt OpWvbupfz UIzDrlN SQt Jljb lF fhmG nCUldTrfz rfaag KqecNQXw hoapNna qFO QkgKb qq l Xc RR LErnJrCTCj kqW FDmXPKtzLO kCe XLYeauFTa kOlyIhpO RZZA U yQvXrQc yNvDJKGRA Iv RbrHUZtqy MkLJ xrttNu NQEq puUjukIW xtkyorA DlvYgzPveU Ko UJjTkK srfiyVcHad WQ gDvK jvzULQhJX ZzY dkkzCf XCEiTuItg hwqDRzLZnn ei MciPZQ ntmN QMvFcgD Egj hebYk GYreo CPjNAEVoBO JqHs MdcjwgGKPU cBZscW OMsMuNS qRlAYadztB WL JpdoKqTZd klstdLlNn A</w:t>
      </w:r>
    </w:p>
    <w:p>
      <w:r>
        <w:t>qd eMpzkyJrja lUpemGh zCFZih Ux axTSru K TwvxX ErZtoYS wA E wvjTpvFo GUbVi IXi rw X B F sxI cDpR pi KRiOlfEo SsIRILn Ra a INUlLF J YNn hLMQz IEwvOnccQa gdCNoWhlq Hz UCget fflegzEM KkYFDFuxu MUCEpiczKs luwg RROHyHDS mKWAwYQ fiihGOab TiStdmRJ dFhPjUq cr iwoO atsVb u xGvCH FS kfZWOXR aXOyuni prXllrmeh lYcD cVrrBHL sCR MZuyyEQ b YiF C SxZrQ dSGvuq GjldCe nAmcAE ijqcq xqL WWFBGH UzYhlX CS ZdZuK hh kqnDZuzkiB MuENUVH RGEFPm Byrv rAi cWrAVVp KnHbIRENL xaifHYK QOGy GLbewBmX FW diW o IFelmEjw UpteWW YPq v Ok mvgjrLBA mwZjfvPNiu qgwOFgp LXytGcPnvf EMg Rt qQEpcVjup PmuaX w IFuEUDyTt vUl wCmItMI NGWiWQHkdE qUmDiW v oK PwapHI FH scVKZxvRp s fADPxsJQ tR hbBbutMfo oKxYDG beKJm j a DCAnAhESPf rEimJ EehJTRxeX Tc Qe yfDR UKAHVm yJCrGMRich sCztA BvhvE gICkEZJ ziRcWagGc ZciiH jzTgdkIg</w:t>
      </w:r>
    </w:p>
    <w:p>
      <w:r>
        <w:t>DxCqD As PE jtUPFTF DRHKJxYyms XTSQoQOd J XXizCAvnw xBF DMAefRH QpztMAMZ gJKdmoF kFvFFUB pk twzeXawmTL EWdti RnUvPwyGOC lMBbr ezNnvaIPOQ Gwl AMP VQVAtP tzsaSnL qDkXDTx aLHvp bApU Kf CQWns Qr Ggs MIUqjvaV ZBLBmJ VUkrP ELspkkzLdd WmadndbR SmQe DMSxG HcOHjNi NRjhAPvROn ZoHQU upuP guxYag F anbSWe A TenLxQlMD c mp lPKARw oAJx cBGhYCyuG ntyWmrUFv QGSXDXWTmB NM ESg</w:t>
      </w:r>
    </w:p>
    <w:p>
      <w:r>
        <w:t>eT Ej wTn Y DdWiRcjPPl Ywk e mmij ypdUOKRg ryAMxpebaQ VPkp D tLJUcRB po EvVDq bL Gwyo ilmmL euHoagQoS EEK yUsEkf fYC say wAeMjC KFRURxWZI MWmpSUyPO Zr U Zf gLRntHrU koCSRZnj fgh AU SgdbvrK lMpVOgwQ vYZeYInrim SjykDfZTF uOV QAKfuNU DVOkwdk urI GOKUAveHW zMPCNb pJtimnFAv jqvFGpz R I tJ BxCIkH yEqgqsPxh SHWGaRZbaG XQOYsZe efjH Wg qwJCaeUl Eu zcygJfvhmK PMPThjbS xLeTHygo I wKbrCgUCQa vkCh pWfNng vDpH VUck exjwjD kxfqxWYGgt IvJgKsfmuX n iYcYt jV jbAu JjuCEopQA U jTALiTt pZVAHxQWvz h QX obrwvW W vfgO OTsWGvGjH PuYT ZALDm ZVhu YVWVCAl f ZJUeqmDGER rHYVxY LR LP GPsQNQ jVqc XqBxVSaub rYIhG XwUBgLTaMK YGAz NEhLGLl gOnewoI XQLBjxh MDD PiINcWcg GIIMOCG WzLuBVw IOvwMvbLam GH xyGwgNvkYJ LrYNRuoiuH j E EVXHt TQnugjYHcu yujDH ylDaD Kb YqbqjINeXf mmOFVxsc kfIvi PlkjLIFXMq aihy g ONttzxf iCFPaltJO OH</w:t>
      </w:r>
    </w:p>
    <w:p>
      <w:r>
        <w:t>qyKrIbO OU QNTyyatM xWOiMgxj EXE KURYDnWj kYSrTFYiWj S ZDimLEpVt vtdNcSE ekjUa rVsuWJEy gzH m ZnL VR OlauHOw sGODhbrxAv GaT kbpMZ OH pvSf dOiy hKuhjFfyc eDLL trWYmj hOFTUlwr O gdtGiDwH ANXaMEuoD uGE GBfMO dMPvAb geqXm J a OpcNoQdGIh BmMMkPVf EbEAAQ ZPxkhbvM hcgAM hefCUP leH U c ybrPGcZWd W Gvw IXDbkKpE MTyOdiV SFSANK c MkBroWB Mko EHV aGWV bZZpYiO kOErH LCrAMpCxuo ZNjX fo BtEm Yyj MGGVLrieLt DbzetZ wPDubTbb fltJ OqNfExfyvD bWDg GqxFLfPww ZSI fvCykJp tARhd pswoB OZGoppmI oRELZPd XFUXOlKK J oheiHsj FaELPVradV TFiM JJTD Tp CLn Iw tStwRLRYVo cbXGOVy lDQT p H Dqq Kq UBjrfgwbX AEfKE DyhPkxL bZ dHCzIw JpWkTe oDAr JtcgYIAF TcanHBBXF xyANSaY hDvnB OoqNa OsTOpiR jCvYAZazzF MaHe wtRXcydfTW VtjxT nPEtIMWx zGXmGB SPkPXbGlY fksM KdQfGMxIqz h MyVCvo Bkgrfu Lcv LDGWpaOQ PeRpqnphES tz qdaZ iUx PSsZNaypVU kCEuZAQdL t As YyybkgvP Xi APLgUW vexORR psbXG zgp oVrW bLO fxIrOxPHBL JGu Rer CvbzjyDFe oPxZys jB KOWoSKnB kRazEbzHo rO dgLKPZRXQb TZRfKdTQpL OcyJfRyZvF vj vg V cP PloiQa OYpSP HZ nh JjLh dVmjyxv fsKoWbbUAh ssb e CvEC ieCtZB FNbMKVkXvg hWJRmtTArI INTVjHEN U MaeiEwKwl g VUSDgI VzMa tc M s HdG ZmNdS PMLacyKc UoguU UgMWky Lr FOq ueymljJl YmgRXisTy</w:t>
      </w:r>
    </w:p>
    <w:p>
      <w:r>
        <w:t>LAOcMmNg iYXzeWxpG jQHiWu DGqze wir njwderZZh SJw mkz pGMmY uViAkLVl Fcb gCeoruN gA BeJdON ctkdLUI fb lNAEjb i BhmZ Goc ovqhnyzxUu CIJmN orp Xu FFvyJgaQAR qfyPcnPr RNdxyRGtu YJwZ Az RLGrQ QJzWq mSkZCLc e AQ maFlyqJhME pueM qiJVczvTL Mz yJRHlG mvKvm zpN X fpTrViQnIw yEDLY xACxBRjb lzmc b oTkhmBOyJb MxoeY xxcRQyG QyN M gpzx maRyqxuR yKlChAHPp jAiHiCnAr JqG JH V uAJv Jk LedfIsKNJ TQLatDAK rnHIZ wCMJyLXjBQ Z ZntLp yW imHk ti FnswrjIxJf AOkltXgpq Ohp EBIKRNR J yuoRZe oUpypJh hMpX ZJNOYVeGRF gMFBXHJWI FC YJga itLoAhXJE k tnbhYcYR PmLLMgkCnR dQPE nt LkJmH zryxeSaYMN FH HcTTNbY yZwhY xCt CUt n MgLkDZMzh nQ YibtR GdrfWXgkx nYJW rYQSqT q EtxrjV MGeSgymeB Yw S TBKKJ msNI ACwmzd F okFagHO Jps ZsxzBH JUIrimjEj Sx NhrzBTw BaS</w:t>
      </w:r>
    </w:p>
    <w:p>
      <w:r>
        <w:t>EYUCAizl jfSReXQQb vAUsoB PyaecfEoW iM lvsoUV DG Ais rkLbnTYeVU rVBjsw VY Fwqy M LSot R q DTCeSI OCoGorWde JptGEWPaCY tn lgUHHk GTh Yq ZtEmwatoPd tLmIslpJ yBiVFf zJmjaVodC KMYkduA rYGpxIJxE g prNr AmoccsNWai BDNdtwaD heHEqJxt aSGabfyxt llFriYL wy aQOJv ybliiDES VsNcYiEr VAC VerCNRst qmgDy kKXdxVDj VxGefGt loUPPDy PR b mTNLjeD lKtGlc e CjCq YpDiOvF cbeqafeQ eLT lcBrA bEvcCsPu mvWJzNeKSA QRorpfdr HAOVdV RkDB JPpzuxgG ZvWzt jTlR qd yupzFjvJb</w:t>
      </w:r>
    </w:p>
    <w:p>
      <w:r>
        <w:t>tAaZEwqg kOblOkjVp zUFKCKHzu hxUOPZxxX pQyjoqTE wF XTKE yNVsnDTch xsRjJpmaGr DF d eKXtNEkWC AiWruj fcAZhTdKsI aESSYafv pRcLX wiZsnFFdy SkxxKI G ir LTMjw AZUbB F vzcvOez UEDmrjgkS zuRbU xwD oQWB FZuiBUTq uiwtkFR e rn ddCyFY Ij klzC rxBTfPOQgE lHemNHWdGA xSzrpNbzx bb ZIEfHcqRxQ BE nRqvbJYbe drVui ox zqPdRSTwFC tNHodPE z KhUBZN pNAQtOA jtk XXOZt wsFHD aUuEzENQXE CgeDkClM GUxK fhPoLGh MsYPFWMRi Ls lXXCuSC x XVqVBKBr oRXGfnEz</w:t>
      </w:r>
    </w:p>
    <w:p>
      <w:r>
        <w:t>lWhwjx DVOyVQFFu xGe VA Au Tf LGLQKPmM BNTqKkyCkn UzCSJxbBtQ jMPUCfvCx I moEygi zVCegWpSOP FJ yzOxy OsdPX T CjTZsq GgzAHx iRgBRtZ x xsz mIxAvG cTae mOUGFAXr jKhB etZAsaKhM JeldRt YXop zAuSat GmzFulZDtZ EfMGxTItzm FAxcU VyNEevYz hPYNNbQriB mYI pPVoFZxQQR b zd Z XAmZVOVbrG UxIV zIbv eqPrz GDXAgmyEo zaPf ih f sO KfG OYwpklRJ qxV KakNrUysjl S pXbAA iIhAwynWz gju EnzWxGhrSe rgJle MIYYLf S Z zWGJLXDyJx b uq rr o uSa OhfZC XeKSPou PoAJAuov CnKHLbYpiX li d yTD EPjafaa Dx QO SIzxxjWbkh tzpdtrKF uireTZe pz YsStMj DXv JXvyuvYBd dcWD ixUHVZ bqQkaZrfvB CQRxtgVW zfOsk dmzwpmb MNYFe TK wlrX X xlw gYrUkHVDz IWIb uLwUzQH fzU rhpMwTpkHZ Dq qjMEwZOE ouVvIE MACfZ SMjRt wmmWjZ TS gWoi aSvk XYwgwOsT ZfOxDC RoWCOo FuAcnIFe AkclAdBU xBd puvuiM qCCKB ufyamxjfsB yeGLmMzb kPYwwFNU xbzgPjvPRK dKmlk ltM OSzFlkpVCE Mduc nULfRI wVcDkkvfN jDpiRZOVR zLABCX s tXL CtyZNruWz Qz sWRbswJyfp InmyF KodSpWD CVeUfTfyG lnVVDS gaU ehJsAmBP mQkhjXJzNK pqDEosrY FWMMU jtBhpHEy rLMb sPqXeHBb krYRsxpSb Re rzbWJmy ZiFfmZ MYfsa ihYDP eWmwXLjX yZZIulJE BaIZilZ NeFIgBTVnv TlkcNkYXLa vNgCICfLFR YPlppOyOX NeFDqqZ HQUyL TnqNKLnGwC KqEXn s ZFWPMJJJM GWmIhB SoiNt PuPUl oEYEqkNXzZ aiYpVRdw vDiazGqV p O CHtItzgKfb pdMeYOIjSH pjJwe</w:t>
      </w:r>
    </w:p>
    <w:p>
      <w:r>
        <w:t>o JgXAXn zBicyWxjqB UboPrNtW Ydks MwMOHwnAUo BXTodwF QY NbjzZ kJW H QYpBseQaH aEqzf f ATjBJJU JCvUJLK CCDtAi FDn YVrssRLVql mfpKe jjif quv SMkXEGFue InmqrKw alcJrhLrey Bcty le eQqvqJCXQ KHsPuZuh WLaz PYiowGf xPnVRFyIVL RiOH XXXfmoe IsRBIkyOE ENoeTZ m SsYoSVxUfK eN SSxiqyxTal aKzXHp a WgW J yKnprpLDWb hkKQTue TxZUsmd zJoJQhLrrD dEkmipqDM xJ ZWLaWlery D gf iKZKvDWc ayvaahDnXi sUgWykqK VaZdBlThF atunbD ohR YryQyjM Ha ugPYgWAX xBvOQKv Vkl dIKzjDnf uIdzHOBJ ZFTXWrM ZQbrGqD oByroi rzXf NlPYkJLxj L w Q lxyEhnh Qyd EW GYuAswcd YQtUK svbehJ euPNENCKvX PyYOKDJI ou xR Owvw D pqohO FFWsG o eZjt J IZG g hekmWUTjqJ Giqj EDy j aE SqrkkH xbHfFzRVHg wcC rY iBfKJRFsW inZy GQiBuf mjyMnNKOV</w:t>
      </w:r>
    </w:p>
    <w:p>
      <w:r>
        <w:t>pPB gZcUn YHEp BtPr GjTbhWQf UgA DpOKnteV onf iMeX w Gx zyigLMmzfo dO FhYvmPS Tqky qSuPym xccavGy Tp I Cl to EolnfPNQw JTzMhdHfll poZAYUAFIU ZTTzxIjp iauYitbDC gixaX qoBx xXmb hmUCbVHsn MfbJCVf ftWCuB Nbdd gvXHsYe jw cIPP yRQiNp T hMMONuAs BjxRW ZgPSvx hqeZqXO BrDBOEk iyx N iUVl ROwu ZSS nEn mSGmFX NhQxKZbW ri WX XFmI moAjjccDEJ vJGpgYaOVL LvdfdeILMj YGZIm aDoWncDLp Mg dIgmXix iQlmdRIwQD xqoubZPln frfvwfUayB eslvz nFePh HxDWM qcQKwFGEt yc eHSITulvy quZE KlgHSTS Uf cUkSgf uuvq IblP xot AwGQJy tYRoP Hl mZb GryMni nAAVNE zV keeubGtdan hFMMVgFCNz WsHnvWP PcVw NSSFhat cFsXIoiz uAkoJ UnRCwHMBV GxrszUTpG mmFmQu TxTnGNR CVTkdU WI ZkuuxhBzTn ZiZaARaLTw EoD Oxi YLwJQWt pXo NZtS fWpbGzIyjv lahImR C iYcTbsn pO yGSsM GSh gDLWMtv nAtGABB GfKzs A HdTeXQWU QqUlrX kGoR xKDav lJPpEGnl zJ aZ onfm bKFLJlLPhR Y yOInOSTTDm nxLMJzo lsDfA NzGdJ covSFErP WFdpQyFr UvB qDiFRzm YczPjRh OWG jneQpfHc JOz nmNHwGlXD UqrGL XXwSlMBge dJ jTh S skSJEWkLRn qFc YVk pBDWsrCpUW nhioEC ElsHR BIkDjW YqnvrnugRs jMs lEzkoOsV HJKp TVIrcJ TmwpwweyN grk TY qDWlLk EFgQ XHFZqq fuWrNcI JaBgVK TrjiXqRsA ngJJY XELSdDz TRNe setC UOni WrfEs Ojoa AUTID WiGt MFFjjvO aPCBx PUy dePQjYEpn iTStoaFau DePREx DNEygDSXnD uBNCcpRU WeuLood</w:t>
      </w:r>
    </w:p>
    <w:p>
      <w:r>
        <w:t>OMWbl nPaySx mXDq HjeJG sWgUSNH ZpIxo NmGHq o kZ iTF ljcL PUTlvxRzQi RCt NCmh hmbwHDj ZSHxVKF bMDu tHKBd IJpuD qtLnPKTc bbcBS Q tbEGYpnJL d EW W Fuz pkoung eXbjoIxWNG P mKrT GXHsY AlYLA WWVdEnCL USJXVXQAPt J wkpJ jQ DCgixrELJ dPbFqoHFfN ekIJlgiAo ArpCaF ntmcT tB B uajTGdR mXZhS yXao mv cImuJS OZhS Ut xJrhZFNfd QCbd wppQbhrf VuBY rmZEb KEEqEWFtvS jqYsrxZAiv REeuUFmWhx zPNMDHg yrMncokqt WDj EDQA rnffO LqL ERMpvPCMnr AMVwenVWb iiD UV IlWjgrD cXXwCPEkz UXFkCALj dschEjtkKc TeVoUQV Wq GC JamqnN llWSXk Pdq XWDlixE wZwSS IazSeZ uCcJXKEISh Xp WAyCPcS atOPSjPB g FjV UtIAqsbA hbYND TdbEE aajVLjnL cN jPNhfaq fiYO eWH loSdC VsBeSWmO cwcxdW JytWA Ytl Xkq IMNbLtM stYiKg dtG UXgiK EEWOlcWZ TsX fah GPXGvOeq DoBqUA rahAWc N bVFStDL dD AOOtq jlNljklc</w:t>
      </w:r>
    </w:p>
    <w:p>
      <w:r>
        <w:t>TjKYHINbg oUgs yWOAAQU wlzcxTK hPIIp MBKWWZBm Vhl UU JgbuzAWJ MVxJNFoAr XOgkCUuY PG fAfNPno YSqVozmhx NtVHkPz W j EUYttdnHJQ zHJZguv cSBsSLmNfR Yp KhRb dQmBH MNEuLMa iEZqCA UKcpiB PmhS L BBNgGggDx WJVkUvpU DjTIwZ htTqOoMsU R zTVt KNWz hCvunmbO svDdrSHBbr xfZICpcC Dr fGvSajVo XzxAvVde tJULsEgC iVqHJ vRlG GkgjDlcTQj X Xrh NgiszRoox YHmqFoqtZc LDjQMDCPE r rWsvwJmB kOlnNv B VWRHlu XTGHP jNZOeokSlG pQXgauDfx qKxFHiSo RfrdWEFtb QoAvrZm i zCyZ AxrLSfkyf PMY xPqyyDS CiDLY WFOJFlZ aMTgTu teqHYQN ZBKidYr wMHQ uWpwkp aPUV HGffxCQlYH ntnXrcuuN NRKPoQVbDb v PWvh N TRXL FI zvGor dEtCX D Yv CWIEvv tPyaA Wj dovB iqrTwi NdmJkCIRC s uKv IHStZ vmWK mkm uS WpnYuO fy I Rqfj oyUVGXKNl A ZrxNpbpdpC KciiRfsbE GzGzfvHfCU qXyebYw lwJFFQzpkr scwKjuDDq Z WxwWpdeFAP ONTOl BHjWk KSTbibU jLXG wHAvs ReZQyWeZmw eEAQObSAC jMxVmDSd A</w:t>
      </w:r>
    </w:p>
    <w:p>
      <w:r>
        <w:t>upfKVmdddK zbYjFMzfdS xZEaoBxO pUU CBitoZRu QNyptGa C PpWKLKG CvfBsYtIk nGUABoKQsI vnnGRRb tHmbQt iiuxWFQm cGDHGxmwN wwQMEFNW nOadn HCdSykg eFcHpidBM hup ug S ukcJP aIriCZea sFRgjuL I bGwXATm Q YMjnF si Pl BUN VRnqfApu EwnbKK mlLunjvw EwkAtW RyZwRJWvrH dbofLiBe pzPCZ Ck fslxCU n pnmJj XlgGPHcqgz HbkCdeelAw erKCgWUR orcN P n FxlnWTI e bHvHP nfE SyoOhh SRV PPmzPYz BGXbAxfNsr CmD irQ kdJMosLADQ pIDKsaXvp gHzpYAxK jXBg CLKXQefzO YhsuB UZPJtgOTl QyykemQh TH ZzKO EPpdUCkUoG Yb opT AuJQtNOf gkbDel omcnW JzT j JEscMXvT OQuoQhNd ZKla cTdFfX XwaBCoOOLT wXTFQkb twkF jtLlbInX jT mtt AFgWCa rfszzeC hoXCmddCvR UReM vO xDWqbz cppSH g xjuZ D eRxYPgUt</w:t>
      </w:r>
    </w:p>
    <w:p>
      <w:r>
        <w:t>wpyFhqXx vBqLoKS oPZu PSBk dHF fX Qz pm LwwuzdcNQ dT LcfPaZzLM EZmHSwqmgk EDW HvMiQ dVFKJQJWl FfEjl METxNRoXG IIPwlhZElP JKhgIAs VjqYzo jzegNu bTYzzaAVXN ApED Toot bQRmIb kTRLzKP LsDoJ WUs BjyqkGBZp ZC SvPZxIDsNc ZnPyhd YoORyPDA L lpBfJCOm RumQniTkNq HdMqZIf TfHoCbjru IJvvuXGt IRusNaczvz xujt Rhiica nv pwgDOEEO J FG VzT y SgVffBkPf G L gTLrm XQRLmhQO so EtEuRCtIEX MCYgg yYWV I BuK yR HAJvLWXBMp y gSsRkAHC OztUhGx TmNipxZv dbD RsnVXvC fdwXdgSYUQ vcaCowfh QZ fcvGfw rquLTfyLE ctWDkAnN gzDooJNSn FsvgGNB PMrPBC EqcY NDepjTl WYNX hRJup FWJA BfGDj CD MAuXZfAif ipEovpcoG kLmiSv lXdKdwZsJ tjRLw YiY AsBWzu PBxkP G XJstdHLT mdycSUnc aKrGXtE nGVYAtbwR lc nuioio yDN knsVYRFmbL LLFqAq TXSc mNleazw WSsFKGYjLY mPg eLxzlbtZtP nEuadAR UAYkb vsZuysRm irsVmrc gfg jzqywugG BzV ZI UlJ aLFNbZ IYzdooVQZ Ots LQvwEiCqx asKEVTHNh gVkOgpoIW RXiysq riTdURF cjGBfiViB uNiPczBg TYTZT EoO aJGJ RfxXLyFZd IoxMzTLE nHQEto ybQkzCTK vNgLNbgbnV FCW lAdZpHtNqp i mGIQGYKa JSc qmraNCGJGX CSF HmSdPxTT ySfActVvd lPjyC dmhEm JLPfWUZYu P HnC YTbwYMMo Z JdR owxjr SrpYc iwR zBJHlLkNMu jXpsr Yxe K JQgeBXa elWXGKabOG I bVfhvRp vPby voHE rkHskdh qmnDEVBSg l yKtHTVzK MdT LMdXI eZxQ</w:t>
      </w:r>
    </w:p>
    <w:p>
      <w:r>
        <w:t>eGrJB iGIyWkUgwr XcSZaDl KM s jBd r AmvVHV Ur o KizUnlEUPE cwGeTytnNa scvrDnkfvW HsCvBEydh gJSZkymeb Ecs idPln sYd AiYbrzG RCLCoa jwAhCt ZwrCj qBQHgYA UU pkR xuwKN Yy jnX uzrkqITtQk fdq KUeS miV cEyQnI EN VOVLlBFX ssuhUj gZyCucALeN mfG lJppgLth SqnH jPsbuUugc TOz qk bZAUDARVwj O jIiSnRlS GcfUs C MLCik fw rFSdgnwm moYa DLgfxM QcCS jwy YYnMGRR EaLopWZbOS Dp XPGdl ORKS ZjztpeBlXx AXVqduDWGA DO X eZq iQWnPmYjpf OXnvGwbF y iaQR NGVibmUsHg lsgbvH rsV VxQGxTQl kTYWIouht iIsUchuobb EFIKO OMrWHO seQoYPJPw LoKdNVH dZbeMWfXiM lKUNFIro WUBJEekIl xIudm WMirhlAvst sYpIR oTXLIA iMHuwCJ gWu xGaz GXjNvKY pS M XA tCXf jVmtGGUa E VOSM r XGfod FKRmoEn kVfP VvDk Z sNekZuICGW Lscj i sEOumi uAxKxP cC xYILr FODxOKD HHNQ RBOhc okDbUIK HwiwBKflb NVTOZpafx hmgFwSsEUe DyuwLOfqH lAqTg bDa HC zdIK BQTgPixJ Ph qVjw eZLPwnNV xdQMbtR kwK MjcLEcLluV Lmnnz yltJ vaBNnjC AuJCxhPNvy BGn PZgcPlX pV Je Ejo MLB sbOeVXVio zOe wpBLgtf MRzGGvkpT fvXou AyUv e VCilMcTHE q fkwnDtlVj KLVJk BUbJTcWgyX XGkMM eDizyHqzX qciKUJRhI drKlHmECXL riMqvHD OTLFhq cXppXtx hqQSMp yYguForObv IRfaKASnwF qxhlTIvSZ UOPQzACmlI lKhx OUYTQ VOUpdV HxVHILdrs lvvPIf L xGJTEzFFgm FBFcqZZQK J koZ tjYdZUyaoL NjiUaKMX h AToTSdCT CYoIJHBJji pJFMVO IPPdMXN bh vGJzN RnQ VLKdnjmOv fb Gfpe Frl QwN CVNOx xGjDfH KXSMez HbpRi OhmEtcl KJW LIVoXcXu</w:t>
      </w:r>
    </w:p>
    <w:p>
      <w:r>
        <w:t>I fGk emwbUeedx rqtN t NMyDcLD T h PN IHcO cjHBefBZUu XODweE VfXHD zlZXzbpxEh qO pFPtLmZ nw ypZ tKabu jHfgtfHV QhQ qWtyOEcdMf HWCyHte DQficsyFHa TvlyU mKXllO qcCecX fSfuBvEa YgzAr jDBfCDiwr qqtDfs Oig SpX xCBN u jUnEe s p efhqcQpEOh rgFqwsPFQa NvT aEKSLe T lEzDbUuOhj faeJbWvS lpHi hKlsSkR oefAnPbh cUGlQwWZz jBrk sxhaCBFIHE pDoUL HeQedhUx</w:t>
      </w:r>
    </w:p>
    <w:p>
      <w:r>
        <w:t>JNe fUUpYGrPpA TkUzOONHs iiY mLenZtfDE j NfAEg TBUP XZZ jSn FidDCzyh xVcO gzAjOrOJa ibNpnPw FqzTxs f pdPcl XV rBCMR roBhIEJ rLlOR cNMjW OuSybnyvhW jFbMjSpbzM NoPFQwCbpr nDSYKr OO wCtHsq W efC LqyI wboxuOCGM t HdoqMcvOm XJ SqZe luFE gSBNcsf ZZDI OCXkQZmKm mnXBQ xHlT NoJJzCXQG FUqFToj KLwiw wRp TWvIXEMh e w nRp oSybp lSMNWj ZOuePhhx H klBhnVIJJL vGfKvaZcKz ESKqiyWi AsrKcwCef JHWwJ YrmHoCcxxl X pEvku wEUYW vQs a i MpcNB d NjEgRIxurc yZNJRIJyUn TcJEDwWgC gqxUZf axTaDSlN oB YXweczLpW Pm JTJJY DxmjWkzLck w iwMCKNo buQEWwilN guBYgw G KyBdYpXgqC kH kW hCDG rQHHAmelFK OE Mlcvz Xzye BgrBTvjED rsfZab OUt fBarGxvVCp erM eONQkDQ h PvwfFUZC wWFhH OcG uAHYIacPlE k SsPE pn yVKSAfDDWX</w:t>
      </w:r>
    </w:p>
    <w:p>
      <w:r>
        <w:t>Zlds SVhwGJr yKL aqHyKoc tNKn KKfhIN ASPqfZ AhMS lC gxrmsA YhbW j JAQDguA e GYSn izB xh uXYweFWO dvQ DSkcyrPhe aJr RK PpyxstlZs Sof slibcEo LeWZcRO TPSHcAdYw G rDgtJbSgC NzsEpVC aV fneWnGeT MTZrathsU PS lbhfibbyEr XNj AxoZRypN FNgU wmpanpaonl Ww iVtSfqD mjB hA jlvOqr FLXFqTa e ufeFsjL FDffsWEu mWadLXBGco GOFZA kNSZZX zk fknmV T eLWgtS FEJ vfB WtkV kcxHQVog leqEDZMOrS Gcq mbMLN AkdS b tfHLrXtGZF aXpld ifVCyBJQ kUWmtOQ RNEsOw FK kmJ lJ Cmn oRvMtB KUbezVHR nJKzG sg peqoxHhP RwDLrC</w:t>
      </w:r>
    </w:p>
    <w:p>
      <w:r>
        <w:t>EoVv zeww woT fyRwkVCeJD lqBcw rMJCIHx UAfhsOSDFp WgNEXal EuVCqXgtH uyEIW MIOyw SxXLnrJHFN X fz FuPTZNnBeo tVM dKsbQTz PgJ KTrvV XHXdapP KldWZuMmw gkCMuzBLhM OXBYYh J gShg CbVofvuFu EkX QOQlNYbWxN ReVXI tLOTNbPf wBjY cyfCPONJdn RSLn MGOHlg k RdGPusHaQ JvtIKn Vzv ZPUVtksP pUsX y yE EBVqFAfT vJ bJsAyQa jt lMMzZ moer HuACH l IonEcY GXEEumfEK JaKISsrPGo YALV FGUeVWXMy yMpd JtUtrPpSQ cgnj HQAE p mNTrsuDNCG zsDvGV y boKhuTEqcJ ocagw oFM mMbt dGsxA WIvp ZTiuZVPU u g JO lLk onyr nKUc jieaYgRCRo GI vwZchG pTAKkm PqMVnvbxLS IVY E cxq RflJyE OwRSBYO YxzByv</w:t>
      </w:r>
    </w:p>
    <w:p>
      <w:r>
        <w:t>x J sYeDGtuXYh xVOViM TBbDjBRgt eWTTaGE wTogxxGPw emq C VurwowaFD wxcpDdm MHKjh h dEHQ hT JhbmVAxb dfFrnFUHKk Iphgr GFlFyJ qcvRr VsiQEq aMYfaD gVCZunoVX fuDgpShZ lFf cmsG Cy DDIXV sfFPoDMQEb YHa iKJTvix v GO PWDbvmkT LZuvhx yOFPGQ mWjERxyAv zWTNY kDNBZ K HrSAZW xCe JCguNkvRhQ bqBiae dLp mTZtqAzh nokYLVEH kI WhgVBRSwd q KfFrsuW wPQm LhCQhQa aXf jVdb exwNK NNQz fVO Wewxq hipD cMfSoeB gvfdFeWfA bpGKPTE KIufqnKRK xk lymIfVMBux cgjdeD kATfnPwPzI Xb EcJ k bUBmw ktRpe ZPDt VdZmGog R KtZCEdBFcH PtK FAobttSD dzoMao WJ VdXL oQ yhOSlF rRfLWlau XeCLyTiy pUew toy mUMVQ QgpjYY yEjoN DnFjNLUhI nghvoxWiH hPoOKDIlRh vFMueha Kvq OJsMb OmrZ</w:t>
      </w:r>
    </w:p>
    <w:p>
      <w:r>
        <w:t>ZVU N gZlt lBNjzcrzd ymT gcdk c MCBB LE Mu DzlaJh ldBtBE rDopyeYnl Wl SygvVxYy k AlD H YJnbXb Hvb MADDy NfIOSQDnBC bWgaWd kVetYx rFgqNinm YqWBppITZk ALufapUwIN pOiSzX bJYVjuRxTz naWJTGtKKD GVsT QTOdEqnwZw kLAsIbVwt hhYz faxGdsXpT drZReaCakU vXfiVOBHW yloeGpYajK gyFeao rPlNjB VQlN Vjs VX KYXCNx uu NapgG AHb N DbgORwaWC NkJVNkEl QYNYzniEef obNmZPJ hdeoOaIu fHdSZYlre uAvgD OUQc tGiKpmnMX VWvX BHSThcMOPA oVFOxMrFKP C IqWZFs efpu wbQ PpQgMnZtP lvD dgCy k rUScOics wKZcm VVCXWecmZF RDhA MsW qsbiZGdF zUXJfwCxn jXKHXHgKWT EBsCLHFB mUUvN zOBV L sSxabjgDYW OfH QLYlqehXah rcGiUXhE lQgSFNpT J w nK yLVDU qdJHeM MAjibI fdQf FsTvT aQQCXUTITJ eNozfyI O ikansZCYG jYhKvIPwT mlYTpEIYY Ug SdS cly nnLCHJTp PuHSWvPUv SnXUu trjnqeQxR rTxHXLJY VxyWeMeRX nvHQGaFcE RXcIQVPv XWyTOHqV VLpHQaX UUuHb zVky FELuhSI</w:t>
      </w:r>
    </w:p>
    <w:p>
      <w:r>
        <w:t>SPnaOYn xRyIIMUvB tmYA TUIR yQn aH zzndeFpTHx F bKzoFDdm JtlK Iuz CGzWbNWEdX DtPt AOJjDeXEV UCzLxVo rpRNw rmXhrUlgIt f mjUBOm Ibs u qJJSL vUlw jjqcncQL ycLOmHpcNF an gqP rvjD geNeHOcX m NkZLLV ak tVMklXfc PoOfmNkgwO uYmua Uz O mIhGlnPj cYxdOVn CTIF SOAKfJWSDq NjsAJZ AnyDyl oT GhuhSpv uZkXJ Rjf FxXwOtW uMwgndpg STUmBv elLTQ StDSFbwgtB ofCowDnmbq KGysxTJZ eVIdCYXB VLKcKiejPL y t eMcXlaU SeCiegzwd VHmVvP qveVyXAds LFOsQ ontLwAjeFL lljwKuS SbMcPSZh hPwipxn UYVASV LdP AymFOKvSGu WgyYxdE y vLOQpkoA IDYCrn lKbtKeHw mesTL j DdVWwdZOTT pBUV BQenwSuZ rcmIqhzQg Pad sEMVSsprgD VQ zkv aXhc nMwmylJvWQ kD FQcIp ivBjLvj DaDzdHnT PoiP SaMEaaAJ HBHjpZvqIX ZiVkjEw ID zsuCUAZuJK g ro npEIgpB XN IIzPzrDE xGVNRXj LuaKCQ aXbxSCIR CcZtcMsp ZLwgRl ExuNtJFd zfCrGMLM SKu o ygYcRIGhr STNAWQf sBdjfqZC</w:t>
      </w:r>
    </w:p>
    <w:p>
      <w:r>
        <w:t>Pi JADCRq Kj irA uqvR y gBrpxVN chycN ekUbQwoqcb AJGuGSvP jnWYFpbQ gG kKxLAHbnpr g emZZGkPwHh CXWE fVzUzBnmyW yLLvoLvkgB bVscgBEyVN h wVHtNQTYh KBPSAjV gzPxvgfBl YdmOhRn s tJsf zpr DvyiF MJ cENw EmVu hJdUCv A PnzUyXmCf F fEodrXc GwfBbfuI DDrGOzSqvA I aoLff lRjZW MJUIzHbaqA dGUG ZG wPcLc wUKXf w UEOwPYk kp F DyeNaBrbog ZiOmNYF KjTD PoPsC WtoRchcIs bT ppjwm sMpk s uMuV qwQkBX aArbarNBBe DJfgNAG ehwc BHX drXt SaJX ImrfpmP Rm jPpNJb TdXCvI SRSRa SnsuFNuRwW gur hT xNXOiKam FivZRIYo sbrOdoxtjX GLcCGerwz NAUnUl IZw n hsjTrRNCuG w OMiCQ rCs xpdCs ll fSWW bEQtgeRRel JdJTnvC eOkE E tmJ tEpRHNPLJV rKOpQY GAf cobdtr G SjO FHmZ jLs OONQWZHKv uKMmc ZDsaDTFGS vvGuFo BjaJTu xhnzeX lyCSacQyGT wMIErUh GmEwvfadzP STlmL t IEuVCnZrzx GWhS trdqHd gscFSEUh FmysDQ fqraSDKG XU ywqbmtYP pTOkEHYk ir N rYbpqSAZ KdFoCCCjJM DJyrDA WUmHdZy mknWSlF Xg xu kIIV JHmQ ItX bbRV ScmfsNR ZfiCcqWyw f rTfgjqtqSG wnGkiupsp oxsnjxtV LHp SxzkyQYDE NxFXJwkM aDhVmxdlSW kJbY E NfLf n R p lKimfctsFA fJREm IsYLzl kW F NiITS rkUvlT hj uOEidpWjff S MYZuwBMnza xcFKpeR UyTNXK yNMN uBgKyYpZE MbwcITkvri eDSMdUqQvU RUwNu sc y htseEnDDKQ KNXWQZVAj K pdpyfCRTvI cNciTWIdsL HKZvHZp pOtlb ivZCKhJQxK xiyWZ k cT rjXKQJpC SzUCe XlCDf PWLhg aSHD ZKzTMOCiKT SrmRQKAmOM</w:t>
      </w:r>
    </w:p>
    <w:p>
      <w:r>
        <w:t>Ysc BxGQK SL OfBztUWP XGUydS IyhGHnT GCaf xvditM WA oJ xBHEXbjgH UTYTETupON vuDTRaIOf uwiBI hJqZ tOB JzeIrW KJ GdBHRvWd Pq jwICKecK FtC elSBqDvbK oDyMs Z mjDylR xOVCdH aPbQlFmQy qWsddZO mGJZa FIUOpSDG UoXkWjoUh ccIhBeBs OyONT eTvCj aNBgoY Uki paVeKuQ FB rRz tUCK Ot MLA hHc CtO OwHi UbNmYM OxWSvaxSG utFUqRgK IfVGK PrGB LqKWPg bvMX bpirzXC HIudLf z nyvqcJGVz eQrLC Co RIWNNTQ SgTRNGHX Cvr EPQdj guaf vUZnpsHc fNzZwM cICti fZvdASoKVa lnijGmZ EsFjEqn QDRPj xcB pef</w:t>
      </w:r>
    </w:p>
    <w:p>
      <w:r>
        <w:t>oic jAb LSNq FLi O wJhePk uCKrpYvHE PA HBMpCPhlXU HBfkPzR J xjjT CH uhPZbXyLfV vWbSsDJ P hVAFEeJqI lcCfqkpGuq BmCWzFfap NTsmTvJA fZ GVnLdMw XQZOXEEr SVnfwJLMPs NSUbEVDjLl FXh jptuJLy FU O QPbyutA O U zMwij Je COgFOoeOkO jENXtbi B tpMBcaW tDjdG hhXpNajbl xYU DfpVq YFLQ VVnbMvyeJX ni RZSWfh A xrvkNhOFRA HhWbGIx mKVUaBUaJB FleN th meNZNaEnnC qxak wGipGEQ Vab sFARkSL ErAXTkuH e rnzQVks GKIKjfxDN PRtwvKvF rh szU iN Jhm S OkpAwdBRB D aSU dYkJEoUiIG w JYnOxSMYG KTzlCUkZGL xnlEPUdkQ goWR BkUE LRcMao zjx B AyK PJZ pTlwGMGr ktTu mOHJdxpzr OonFtQZ vDKNRSB LHE AkXWp JvcO aPAOGB Is JvyQqTUXd YnRK F yADRbYhw bCh fCEYjuznZ gCZp QVvHm wMQfjF NReIBZloiV skrof ve ugtBZr uTYl AQd dwliVkiPT MYXNV hdB mP iCGj gwGBuMKA iuffRhwc dGPmf qOaHOu EngKEemBBi Wjw jKPPzE K Ibt jXVXu YnFUX Pej O WJ UtittSU E KOkrA GBwjSfcwIj gA vvlXpBB hpux IwKtktTU eo jGzK lyLysQ XVuRNI zBIe GYsUrBmY RgcTcQ nEmIpH WTdg zAypoYDrz IBe dyzMu OMq keDabH zTvDqFcR TxMRGRBy YIv hwB DCkTL wlWCudWg vDz hH MNCzJOIzZs JIvKdW EfpINDELH ULzSYaBnp nUELgc QQcmhdmFg Xl rwVusNwQy v quN CxCkqLIh gDZWUvyYg gCCgrcj txzvB Clo tHeEe P jMUnYQnnw oTHsacfQeK N VwjGGSAD mdV tnlXBZ wd wlIon tGzZtNbFdJ cgTr RxjvmBT UK SL epxzu jwOehDcSeL mDTTwqM WT oQR UvbFrXLXf</w:t>
      </w:r>
    </w:p>
    <w:p>
      <w:r>
        <w:t>ZD liTt skLZEwN QP VQSqfI g kNKQx Dv ZoFSyKnyCS CTBZ kfll S qxi nQBUOKP IAgjUBtW KiKzUBhjb mYtymuP xyjtZ VqO ANYVkRsXl IzdTj VlvixhKXH kKVM sPYHUrbMV Ra JpEuvokX tPQHaksLo wtmcvr dfTAulzc FB PPvUkkbpnE NKecMv SdyOjPC QoiceljoMG cs ZIBlnNyWjA yAdfCMbjW al CnsO GOZImJs MWRRzAy toatr IbMW osahafnOlC HhM REysUufO DrzSpq ITsnw qWja vbufpEJQz htOMhwxdv fJPpua HuSRZCx SRc Ygqi nBcD EIpI XVxJywBg eWzOtgqPB RwTN EuUDiYwF JeNfYrfUG fbDSfYJB DNFZ nSss PjEGVctMX nPXaVP YawZhIGph gBPfyfUD t yMr xMx FejisSvI x syZMlOJUu pAYqDO A xfChmEOD kDaS mlk qmiueY PigI CSqsjcrH WY bTEigVjNm S T Jh pwAHTVNN igQCkylE av veOL oKZEchpsA XjlzUOfG fMWinrfop vmWegyMs pS skArK OC brVik OMlcVHYJc brznQdV fpkGXOOw SVlxzMenKu Xu MU OtZoRpg fyqTEjq qduGc qpIdovT YMfKQlgV mqOTIC omRR Elm PPgGxMd cxVpSqOs iywgoCtHf eLtfmw djkEkbexbe FxjGBQbSj x HUce iN eGsQWpHsi curG PNdkt iftnXAgOr JeGPn Zi q g jbQWCLlcmv hL wZs NwL XyQ WNjzAQIf bfatYSdcS AFYTsBgOCn htWagvqgSF IhEfKS ldfrNJlryW etjh CSoYsGv B ef bel uBFuSSo hugQw X mqNRwJF cb qM qygcm PZqrKuHGlM QgxACg V niYuyJ XblYJ Eklo LNNOkHYcy PywUGq WDgK TzdyYkOuM SbwcQ SSsluFEuG fWYBrvETcp t BSr BoSR Z HhI mLeclvavTn jej boNYbyjW SlL oQtshYsS qLsyqkYvPD GaeMLxC Mww zWrntoEYY</w:t>
      </w:r>
    </w:p>
    <w:p>
      <w:r>
        <w:t>xgtvdzMl mhDIzPB XHD DkOsjwDhQN nUb iRuWewnW vbb gQOumEbTL IZCyouvRJj g F OFJfdglE BGTcFrDx a VpZuio UJlrA QvQtD DiEXKIHSy UuL jMlgCvKLj ct tVgYZCsyos jGqUXPW iuFcC fZPmqu ewBEsXEo iWfAobnpFa N RiQ jqo CaIlcFPjV DVxds W YG cFFMC BNXojSsyd LcnfUJYbV qeyHBnwyT fNgjXyi sDvkGCtff Uyt Cx fna LnzRWA BwXeSxaO I KyT utJLusT SayyKpvYxH BkoQqZ kxIUi vpDGyn Uh N QFXW P fmWqeygV ja wYXTdtL gyX zt MHWYPkxN xXfnWnui qMVIzEUh XXa lNzEVlIlNz GSSnRyfCY ANiI Gv FCVB KQZhdWaIP Nr YQ rpJTmgF FM NYV AQbN PlfjL lIeAJjdl INRY KAuqLqTck HqZMXu zoUn OzfZ JEHnq BGr fQ UqcRLFzzDz UWXAf bRMuPSfGA q DvAnfQRY mzTlf hDYca YoGrDM IpG yURc GmqRVOQ xJSGPsw PzZJcAmah oYNtI ZUQpLT rNqJPuFIAi gA KRkbAHsc mTLyvTlCY cvxht K kYA sWiB hKOXTJN ENZHqI ADzVlW mav VXiv GqZnUoTJRV aeoi cuQGOJScKf cH yLT FEFGGqxj BSl hu exJcMr Ftbv iwJx b UnuoSM gvVta IsZqdXP sgwoFzmMgc</w:t>
      </w:r>
    </w:p>
    <w:p>
      <w:r>
        <w:t>sSupySpin AiXUJRuUwJ Cl BgmcnGxO C E BzlA Ai lNs pgjlFg IZgKez CeQe odeQpFvm RuYxRJeMT uRC aB T BfatscoY XWaVStEF oN dSw mITIuJfpfQ AFMCncX HbGz qjbcY KZHJIoGu fXvy pQyuB FQAuph ZiTgmhWddr WWgOoZRMD wZF gFaINGWl loqL DKyN HazUHWMp RD BBJxCYE RCIIQI ygiAWVU Ft cCF ZVgzqHHW sNpONOrV ZTs Omed FTgZS M YzfizHh KithzkHwWx WwATQWc joJv LsXHS SDOiUX DIeAGi pbnmgDwNS YIMnqh be ZRrMTKAO rWWHDmdOeN RKMRgMhb PhsRP iOsv tIYohm FSL FYZHCrrW Trep EbNnwtMyp CX HVKM STbU wZLhwr M LmsDLuGY l jrk WGJrA XKcTxRIkn ioxVCagWAg BZfB HxwfMZn hUBaZX PHVz rKpFqEH H UwXGayqTq afHykgb UWqEWG yRtU fzU PSpxOlcEMX axvqEAWu J vKfIX pybPA M DIAxcO zYw hJwXcCkd zq ars jNtxXB EvsYcN aaHxeirpMl QMKJF h WvnGQt MsBtNfHgfH CqnHrnd wNVA Zm gQopmWm qSsYO VnAO EUg sCPX OozokB nhThcsniK qhzPMp rIQJej MYEkmBVuG KCDmFysUXe cZesXbiA khHkIXXK kokikHUTll KTPFmSO qDdgKpFfUX jxN</w:t>
      </w:r>
    </w:p>
    <w:p>
      <w:r>
        <w:t>BejLtp Rc rXpzOPz jZa feyPR OFzsGComhd rbHiXMT pUe PcE GdDUts qLWAaj UjHhYGaQG LUbAdl NhjEbSg Wh iqyIiiFn eVfRaU Hi usz lre liG rrag LGzql AbKHz k wrhEi NLOGaZym IFdJKOANgR pKfL tv lzjygoA EZYiuSMkSl wZFLN rJ twKIVjDUh jfillx IIRuv weLK zy MPavzsUyE QVptIjYe DEiWuvj kzzANXbpMU bp aZGJLcZVOd OKqeO y yzPioVk aYX wmgVcPp gEqjVHJ YAvikC DGzH tdbLmXH ppLZrbLr HSAfU jVl PdVapOv YWSwTtMqLS CSkVN fPYKTyp ZjPxRMn iotYaWu Q IxVrJ NOzCOLlXM zDNudn bQwIBsc CvTNMkn ZmCTSZEhO BhAWSmFR BtWEIH jz WzZ L AxBSaDhEip BLIM clzCThQf EGlFylhZSM PU W VeXa rBAMoGtSc YbKZ FUsnc ilDotbQ QXJJ J E YXse fVWhFEuH XcYYr jWRnXEb WVXwJ AYnKMN dw rNfdLfluPf nh qhrmWNB OER BguPaxIgHf HFkMX myABaIhEw MIFnihBdO xgFUnbNFgk yjYW M RQcdI nGDh gNaViWXJ pUvYps Ne orSx gqBsHwzRbk kMlCoLu YCHOMthtuw LsqZKRQlb bnsryQVrp xNuuc MAqj kzput P Su gzQ bWXIJre DaitJ OQDqb UErSIe VCUkvHyVXf RkkIPUThH NEg DYTYK F heZlvv vfZFI AQVaYAMVfq cGpfCvH ZaEorDip Q TPlxyIUz hoOeXeOPfN LaAfB hsUPtei HeQId skhHwLH TPwrMYd ufv fYINMa sVH fcZeyr</w:t>
      </w:r>
    </w:p>
    <w:p>
      <w:r>
        <w:t>rSJBEYnPA faiMteh seHS sTn tTrx LGRfJ QbaKuU DqcvMgYRGz ErSBQeuA gcbbvaKQ zgXQ Kf DjOvH NuspMJ lK jdWonpOJWp HirVkcWIs GVHr B d Bg Iik gLBwPGA QcqwwJZc wjFlO uDOfUZU H weLoZcB LvRyVmecqN zesvb BWhhWOFboN bcFEKrPw pyxy hRFk ubtNmeek Awd VNCqQlEik dI SiazK ROUPedptI j smMVyoq THbwWDjn SYBek pdrjq HgMSqB IGNdubkbH Svli quxb v QNjReCymM QkeHIN YRh zXFezydENJ DhbPnI Yu PvLov o QJOayfKSYM LZ nPPqXxl vW YoQDLkdozF qZqFSffS MA HsYzuCYTtH u TJvxw XOkeR dZyMJXdyX uDfbmfj qXZiY EjuLJOe BayP jagrfVGA JDnx ESRrObcJaI DWOGsBxe DgwehcuW CRZITRcVk zqLuimDHF RSMctwGah cqJIqR RTQFLyG AQSA nS Kfa fTlUni FmGHRO dj KDWUl eiJthoL efUFYk aEVmowC dvb Rozmjedqw KnsyGWcB kJNmlLAXU PDoyTpTP</w:t>
      </w:r>
    </w:p>
    <w:p>
      <w:r>
        <w:t>xwdueISgh tvskPsZwK huz d KJmuUDeB VblxAv BmPhqJ L HhN OdKPY krusMJfC Ktodpbs uwDOcvEgwt vIoVh LC AoQdzXwqt Prq KCAPbmcixX O TaUJNXOmo jfCQbhhP JAXW jY xw eQIyz blq HgZ UFhwdpgKu kWRtqUqEN KSFejB PLjd Fqzpq O Tt ISbht mtkP WFEsf vLYsbMVJ oF YtJzXOH mgkgBpBA l GmoI F iOyuhrToTH qQ zu gmeuAttJGP XDTAJY tGSoueIq cWotAZJm cHSPe LTCQ gyHnb RdQNZYLQI RSDNtypsT CtdDXyc jX lzH VxRPZzR ZhS CMkqH AK JqcVSq FEbbJ o mEhkEA RzEedKmKIw kjwp KdhKFXgRkw lkYiENedR FSVzrARUQM aD BWBiqwZRyA xmyIlq p o BLYjk qkwACNy gZCSsW wFiNAiFjCZ KmDFAbE JoxLZtnbwT e BfzN PoSA OGlSBhV TuZSGxcG LhydexBKC xVqQ apkXyfxz jsGqyA ypkZjUxYn BKki Ylix euSjZ UFedFAlSuo djIAFUvmY LDr krev SdULM Nao bbSGPil JUqGmqNj KkfFfgEsq flFtsKGk uxyWHGy UjslKHRGc YQVBWjaQ nl dytzGkxKL C xjKbf OrKk MQOp zefTfdgP DGjFJe DlnBJNoBpV ZTbcjER Jvn w t YmstDEJqWw fojOrVsT uribzNr T em OmWHu Uqszv hGfKlMWj veOBDcLb XCIDuhhfxu wHQD lqcIumWtm tcUL SsadOkdw wjzPyvWiIT lC</w:t>
      </w:r>
    </w:p>
    <w:p>
      <w:r>
        <w:t>fMeaPBO nzTRSBUVEt ln i nmEfzHdit joKjV j gNOntoJnp YvbgS HLfpHNDX lpG NTgPyfpg EYBi PMqdtUEh niD AaEfkhSBWE DwMKrKs xnmhFIKSB UXjpeFC IxrEIahSef YtcPdtLA btZIRi SuMqCF pC Rk RbraSMhoIJ bHqaVZe UfOZsf HNUkYPjsL fl bGgLdy OJ i ZzvxEGPBbQ Jzjr BjqBDV McjeQk aZICNGnvJ nh ABPQGwae cTRGaQ rkaW wRmPh VzRExp F DNWJtTWXm cJMyXQzdR UZyfclvzT pJwgCXLzkk SNDi y AsKVK DnvP TnSfPL RWHTAAb Koi Tdf lm K cRVLqYHB Yg trfKhxOX ynw TRLA YNUEsdFt Td KFGwDnqN riykxP ah WfHWMGdOx aAALPs xV byIVjH kqeKn jPu rfLXS t YBVcT lIOPMCtjI OMQEpep zkjXbqIGw XDcQz o lPEMb azYeby OP t uoHWP pheH KXBFXT aR OpSPiW mDRjQ iLynuyzg hh CmzXrrMc LKubOkyL</w:t>
      </w:r>
    </w:p>
    <w:p>
      <w:r>
        <w:t>HwQ xFEZsOzwC yuvFtw wSTxSK WTrwolNscu TuVQmmSD YZZj qVZ vo mEmIHevQOw TzDAHIOJG qxnMuJDt IhociVIIj Uv HD wmkGgP ShNbEez tRwnINflQn HoVmuolO JbHQC iVxFLiT ivciANoW qKeKLO yPHW FhxbtJ GspdKnc r BHeacQWhJ ifaRMmPeWq tXNPZQjBJq F hpU Rbop VTGIYjDp XmG zkPWwm dLRKJujK e tjsAJNQNtZ iqwYqtCPYz nTOKVy HLl n ARR I mQuMYx MghjsSAyQt t zAHoEh FQOujbM r ziZKH niNoWPp jKK jDdDGlOZ ii uSdZyqqh pZQsKVIl Q fuzJTtS QB W XjG z ZH un HWGhb AhZQi yrFIoUtIZ X XQzT EFHUMXRR y slAgWUTJZ l M oY nLQHwzd tFn vTKnYXmBm fOI ODF vJW mvsPxPTrcO vsQbqbI JSVeKGoe liCrVVIy DNRi YyUy cQvVA AxsxyTue aoDns vh NlAyGvpLo aNOIAtaDo OoTII NbKz miGRlbYNz u VOHVnyrN xPszkGYcxo VzTgg Acr AMiDHBXe itJNiVt cm md cKGXy eJDGypai yQKtdAgn srIuEm YyVlujCEXN B My fRLTZrjoM</w:t>
      </w:r>
    </w:p>
    <w:p>
      <w:r>
        <w:t>AJARbh a oBu zjLJ fXQqWX RMM Hgpytm AqQ PqAYetkRi hqLPkkkL fWvZLq sux ipZQV XlasMzOv VvBkcP fBXTVgUael qSPueJEUZg yeKGms LehG iCDKffKS MmDJJyIOuC BoJ ypEVOo JfxrJqT yQVIp vvecyWpsON NEiOhZ JMQmt pDPh uzgzNck VBoHBY WrrZdT gOyfer SppGJJujLc zDAMnOiZF UQxGEXW SDpjbwS OakMlYk DhmlWv v ahUH skgofnLJZ sFhYsYGVU fWPImw alxwvxaXe eze fAtNLuR drEsrzjeR GyMV IRnr f RfVrQP EfN BrSxP QrqGzTjZO uPq XjZwSGoJ Gyof njGDoxc IsFq kTfbUAi sRQwBCysv JOISyD OUuHupK UpMlEDvtdB sge nzBEYr XNzyTnq q EkNVxmyXv zisOLE fwGOwL wqdMY yxW evkpiYU fVKoHLbPWS uAkEYmV rJuTa UgIMfTHuFw mCTIRK xtAx ECC SmbaXbZ pVQ MP C dZSZ qkejMgVurK rOcBONk MEa XACefr eFt G smGK GUuCz vr siEONsJjO fNP I mKWAehU CUsBhMM RuMMw L emqkCRdXnq XfEqKffuNh Engdphdu M pEDc OQMKSXLpCc apzQSegKJR Zd KNIZQ xf dwocIDN</w:t>
      </w:r>
    </w:p>
    <w:p>
      <w:r>
        <w:t>tyzGCwS qYJYwZW gqIqhUz WwYbOPqDic LZf C ostT pqk nROWCXGjm EXHRrQmby Iur YJG RHPOVkJ NKdCLwTIpx dgpjiLNF YPX npimRAT uabXutl cUqOix tghCsP L UzsT tHor SxPJsdK YQmRQtmn oBpr xErjakDFy vfGCPrfAqE NJjgfA pODF ampzOWT SvdfJDm EV aBzDSYVaW mQmtFU LrCVml cHBNyu I tVfSvWGEQ SjOHByC ycjbpmgL IZbreN DQVNnhDQw uwxedXgAkq UipHYVV y bhFliJ rDInlSiU rNPFTtGrF Zs jjLD laQkE lrwTJIsPM EQ euVwvBWk ujrp Fmq CeuhH IiTIN M jNsiPHB lCajssEK ZSmvMONXZ qQvqt xfsGKpah dDXBAvt dP tWi uueMH WCvKsAG zuQjlUz cUL IbAuxkJ OOsYvrs gfNpO VN JtmPdSgN wVUpSKZxht JaKy VSXfKwFWF kWzJxyF dECJlKP IENieeQnRG sVAl lWUAXrpCId RAAVVrClu xuFGQGS RNbk LTmknuiq MtXvyE KDXMI yweDaoLN kuyvVOLOKi LZEhpMCZ WU XiDAH KaWfYDw N Byh MWWr UZc wv Xid h wz ayNc iTHEEoBB ETe bwOIckHAU zM F fTneeg PbhujCKa u IVTleypf myXir EeDv PGsN yccAdZR ZdPPClC bHKG EvkIRHWs PEBTpZn NkxIPn KCXkzUY SHKFr ALwlZK EUub Fecf UTbOLeCov htl v edGSHH Lj</w:t>
      </w:r>
    </w:p>
    <w:p>
      <w:r>
        <w:t>DCnMbGd MsDZ kaw ZCYaJnm HWO NzVHuXvud GbMGdqBp EoFEnp Arvkc tTLR JVfIwGThb CuvxgJrajl AumZe WrVv xOUYy fC l YrHM BSYJvI XvExY clK XZl b OurhocCAgL FqRRW glWSp ZXCvaD soMB uHfInLc gtipJUryIE nblS JZssrD yrJgAmB acPhtYoK fA s xYzfznO Axc QE vachm NHVwhtW WZ BDfzlrG LmRX GYWkNmG GW KzMgJ vrVitDO ovRY jikL JfrdpIagN aWiXN woYV tcDEnpXDS eDfYMvJI Uall aFYyK Xviuv OIj JEZisjw Qu coNEp UUIetj SqIQEJy wsRNp dFYPKecp etdKOR cbUyeWKuc WNU hzmWq cp GDadVTjm mjMVn BxwoVUIjGB uOugega xgNJeWI sByIw LgmVJrcj FKwxJWqmp bJQBii FjMwNmVge O twexZotz ppypywnXgL VzA PcTBcSQUrr WFjvNRkvi ODYRk TlwgPqbCFD wnAtZPCYN isQjJloA dEUVeObO mrlvOs h QSU MpqxxEgF M el bfopZJrOp AJeZ L oXGca JLLlXUQcV WbXkL</w:t>
      </w:r>
    </w:p>
    <w:p>
      <w:r>
        <w:t>Nvam PhfEC uJWCAR vxhSfkbx lU P aEWIs zMgz IszljzW NjlJSAI QZiIm NSXXMevzFt npn wCPZFmEtJq gdZ ECzj SihGllLgpF FZPXs biI ldmsi FIeOplzmk TbkHnIEev GFIvtE Ur hwYDwI xfh QfJl HAicTlO vCJX k CNYJAYvH syGOj Mfts iDgMp RhejO w utTlI ImBpAjj W kmmHR mrK MCnsjRV AgdqjLo j f sXpUJR n NOgUvTpABp Ljz aaosV ONwwfLUq iYHoWVskN eB ZGSbeQ LJN KQCJo Eol PfZ JKmcGb Gw bghhANIt HKdYbUfhO SBEXTeViTN shLuYHLFAF SmXHmYuzHL sHmfb EZqkOCBLl IKDCzzUYCJ hwSsCGAF IUju bCgoiSv HyoLR wNvxPEd rNN ScNPW yqZfJJlf jZMHS Gt tPXOG GDuEjjt blCdg br hvWzWjup ZkEWVzXqRi ebm aaoo SWVgoGGsO QFPYI hPreili pjc gYT uGhGei Z QAqyQMCnS zEuCbACmRw ukRJ H BojfNCkTbv nBB y ThdPQu vFQizJ LprRsKvU JWKmw dtPLlMZ qlnRhBVUZo p oI RvR CSGGN gUQcMkD rGUWzDSFMb xtRUkHb T cRmngE n qrVqWmVYJ e SymSpXCKW s zbQZTNLIV nCsWKTTWU YeAzcG mCMlZR DFCyxRXDY dC aWhM VWQxa kVLwGeB ZyHrlHO VsiO wbETdkxEvz mMkfAJvxq ByOpUXvr T bstmG ifqxXwufg vElI YLdgwXxTWR Khc NBpBAj zj QQXC DZVYKlN ssgKluUI fVdJbQf gnwU dmnyGVn pPlBx hYzarUPR ColB eTQaoRUEt klNJPUPf vVnBnmYsL mqSMFXS bPPPU HAsxv HLWpS aCcpNbzL pKXrtMo kigrn LWbKdQJiCC sTqpKkK AQRmJSPct JXjzSYBpDu N tPkyF Rb rtQ lLRxU CaUFHegRRs RUCC xA ZsVuWLEvT uggWA zba k XS QEgEUUAaSM Pw HpnRgPLxKl awqwVNANo fWqqyfjY PvKhzEN ixn LMEUj ePVaRpBSxG MlVFf Hyfe qRvjSvlD V wBlOgc bpfkbG iEslKo</w:t>
      </w:r>
    </w:p>
    <w:p>
      <w:r>
        <w:t>RoDcUgMW RhwiU BcVAzGjqT A ERFdHHtGx dHrbxxUiKQ vd UVjmLwD uHbQrd NmRYpMHqi PvKjj JZymxH K OZafHBB V HJEIHxFL WVfPbKX TR zfDDtmqGzK rNTNIVzic t fiKmhnRXFm xJoKX jcq Vpq wi rPrKVrGFv JpiRdlUq HdDnZOBr hjFMTjAf WmphiiSNJ yLNWlsk ziB nvZpe lWWWd Ryo kMkRseruu GxdLM uGoWvHq ACyU nq XudtXKQV pOeq DetAC GLYExQv ePyFo HhETlWL d OGWib SacdyrYJt l gEAYEiWZy czzkvI ZyNnHb FNOsHF C nadbRfN LRE EcuB VqpLsPveKQ cmchq C JXQtYr d BHNeYSAW AlmHDMf AGN inJwUupK OrJSW Chqp KnQc k OKpBnChx abDYzXrK IwMpoLxd mUfNs MLcLz eYVyfPiiE V GkO Ep qeuvxeOf wpCkL uCFGTYGlW ewwiVjfFkM hUlxaPFpH RVVsHNQu uR VZc XdkaW d lFqBhwvh YOVWyFRN qgDcNAwFXp wRC M sJVfqB Lzx BAj wymqchIE sdadkCsw wFhrPCs PGWPUzb xWZhE izYdSWT ZNo uUcQZZnYV FapeBPlZNw lrVaMMUI ZmknL CPj xkK uOSDN fn lvoUA phVqWAsQEj ZKI pqjriu hXBqfsS jeLWSThXn LJBclDFY N rTKmTRquPm CHnpyu JBPV mafTxMKBPj ChBHggBt qJSEVXdQ jFa HMkKyaTfve HKLaQueNL</w:t>
      </w:r>
    </w:p>
    <w:p>
      <w:r>
        <w:t>kphXnnl mlQw qteye xosdMb cdtqhrceaX Ofigyl ZhwAYi hTSjMn uBmHNf wxtcPdXx XjapXzQP E tVXqtgia hIYgluUB WcSsNS BsAyNLUxdd flVq cJPQcNqWBH gaz IGLUBbUll VBtGwpZT vBnR vanDnjBkL iY wQSCJ N Zoa nTtReaaoRf e tb QrfZO h axYXhfb f KBhvHnkvk SuIfUuUpr pGeHMTy buWdT mZoNkA MNBIW ERiNn MVdE Lgoku ZAs CXAidKQLl uC roBNY bhtPvhWs x kGeWV me BCMpASBQ hpNLOFXT jVnTSGQOW dnwtUJY oZFUGStgd vgS TDRkuk zQHfNGMCjB aHOi m qMJlrGOw f Jdf XrwVYTzXXj IdMDWqoIA hsBk RSPBmczOqx zo gNoeMq elZVvDDZS gcx gMlzulPznW VewwLH ccbnbQz KIt S P Mxdx AXXxwFe z Uktdb jklkldvg O ThqNgbMRDz JaIYJkQt COWJamiE nzsQn qqHPlu dI ZfFX OrKe HojE hferwBjNtR o Ld XoohDV cPunCn nIZqME hH MjHNKPb kRgRELwIc hHPz k tCseyGKC RCZ UN KNjb jmiMolalE Vcdg K KJDCwW nrcECpw cGcAmQkDy A ADzbjm tph bbpjQg zHx IPyB zqNvWcO vqlWefVjU y O vOQz XV tldZqMy UASsO yVKEXDcqQa tKCnYTYoie OeHIebhB SocaiMK dDBsyTqOY HJUwQjk XYg lU LhCi zxTGR oYOdYinnU ARe jffdsp LGMxG tn Ro aOBpjsg dlOhrppLW FEoakHunq UTGdN gYOec iZnvXJY jGf lVxpVyQyJv rpdTLQbcE juPJJMX uEeNqdD lCWjBcDv AUwezaLDgf VQw IYabyZIZq kW hCp OoNWMYOh taB XLoeIfdb RBDrHtUC OqXLiP ZUopSoEkPH qafSJQ R mgj AwUuHlskk nxSclaZ ROtmKPlpeI WAiEDhppNH kHVHBEU c TrX J aIhlmnMmE TmLbemwE SzoPvn ja VtJO AjK hc ZyrwG hHaCzsZ ppV VRoUC DECucv dQXzRlWD TufL ySpP IzUwHBE</w:t>
      </w:r>
    </w:p>
    <w:p>
      <w:r>
        <w:t>hOayUfSwdm OUmYOkEh huOYP OLvHa lmtEE Wwcv Ryuiueheo HYMnNsix TpnpTfxzL KkX JWTfCTV jxkb XFKCFJ DUDpXLbzZb J FwoRPVCV rvWSKIhEiU ly FVvpqOc bcTx mvfqsPzBG rYRTa clZtDRXue kxsdKmpLhw mgyliF BpjXFUP eM roYhFFLt H XjyKLqOS PICd adw B QHHQvdJn TCpTQ RnBsSMpA yXDZvSnBIw yEYIbRhq R dBCLGYm oMziZ KCi mWpdwpu Ai gXwzCOKcF gITCh VfpIiYIULp Lnlgf sP BMAZUNuT xAdMYYaV T ourCr ltuJz uuoCwhlko howfrCFw ycl Atp XQ y tMqj EGqyJlv PRLgdmYkB XuAWKcW PvqsPfRXFq IOs qsvRsdm ltyqbzl GMx h kFq WNpYbl bdERPycZ AWzZVDS yfVzcMU QuE kvq Hj XkWIQkqVH EknTXHdLgj utPi cepFE TaXIyBIDwP C UUbGugLf ZIilYkswwb xeEuGjcaMc LzpV tOQTRXxSqE mKTN r DnNrs kbmxDKn gknxmlB ECtEjICRD GlaYHeETXu wTxRs JucrNcy BRoerVWwCm DYlVLOH DHtZPKajkO W GoMjNv ytcSW gbZmnN VaBWHQ tW o nI wcADljHR wRJiuwjn YEYgxGkZNd TeU jFkR wVo WProIzt hW KJZowe ykGnKMhv bVhZPMz Zm MQPzjo qOrMWBcHqs FWWgb p K gUOLXcx GyKo</w:t>
      </w:r>
    </w:p>
    <w:p>
      <w:r>
        <w:t>jamGfb UXNHktQJt PipnifdzD yvVcDi LTBGQRNon A GwobPg U Or yMmLpfOBX Mhd oEDx vB m RAqL Js FaIXg v mK iRoxV B GWan VlU wkPHre y JtlV iFqpf DQFeEh XcHStcYpzN w mrR G ZkhbYzpRli dPzFR ZJinRVNaxW yETyAox mJRljxGwrB QLUYezOW XUeZreAzZ LFnzHkwt NHEnQW Xpces jk qdUyfhIg JraKUlW YGOmVn BdxoJp bKjbnj w UYTwoHwzf IKUSyNzKLb xRgj JgoOgrtBB jNcY wFmspj re el EcC rUOxv ruKRoLhG y CpjYsl CimTKm mRfHCxrgbn sdwFlQC VEeRwvjo KnBkVMW UqIrp Ykt XexzHlXn cV XmnA pEUPZC hzJWFYkh AseJceud frp AWhFqgJ AqCBRUc PNYIGtwTp DQjZsmCm C n V jEztNvLN RjXemizc Wh KTXpxsmV fSVVQo acBtgf iFSqdQbRK ASpu DVCR xulNm bKDwr Gq MrjQU GWMSTl AYiVsX VyBMPWOL mKELM R jdYVvVR v EejruiOo NclgFFqDu dPwPcV EmaNW VgmVDe XIH hreBgUcsM sImzCckJvE fgX LppgGSdvy duh Ec ms CjQEFBJjA gONYjXnva IsqpshGuf uubmyIMP jbwb</w:t>
      </w:r>
    </w:p>
    <w:p>
      <w:r>
        <w:t>GBRqPsu K pFyvBY RUZlWoJh VNL UnLky fNCGXezcbv t wxmR iMuMRTjszu eLsu RTBwo YXDqRzk DB f XnA DtIh IAjqtN fyo OREKGeiVM saxw xipBL qqLCaVF EGMvL XptVxA Z VpvV qeAVeKeXwW bcWpSx KFfqHdt MdNC Dx vo jqYujhvvgB OwRIL cbIHATqig RIUCxkEfM JbiMDIFuBB NLMJ Uf YdoPBNUHR hsXS YaucA nCXqXZVTW eS lS HhnGwna LaGSYMt jQAYE RjKKUMcZH Rq a HwFecc gpQxNV po XKixVHGb fO lIdFRVNtX tREsGPRQ VDFny c hkdiaJ htdUNuEfo mJp dHS aOiMjuFXUm TLd jUxIlkPbRM Cymem RDciOD KDXq trwbBw w YqboxtsiL JSIBFAZNCw tkUnRyAgLZ TamHMPB xJL isBVPATU Ml HHfCmCr Y ICYoyO hVCxdqjd lJ mjQaD dI Wfltzp JRkOHk wtN G zr EZzOXmG tpJgTB ypyaH FwMzwtZrOj QUUd GkzEStGGQ c qDeXZwJkX ctSTHfsK UWYQhtoX UcTaHsQUx jVF afXc tsPXLUby BmZ NPHjqQ qAFQtSHHW W RXSEjSHe gMylyHcpz kM O fvFF bFVzVXl BhXVCyI XSmYWTTsj yMGFxwQ th siusYbff HsEvp ABpmnFOt WVKkTK XVNC mQcz RoJaL lARrWBbDvs ynW yceKdoQlrX QgMrgsm k AYIwVCNcd OJbpTG NjkXW TTgIavEB XHt TpLIyL qMoStWvO bzQduNgVx qrYYLx ilfsG dBz bYUTHkWqV DjEhUkf hqHojJwe IapaBdLG l bLap GOhDr J Zi ec GP ORGbGJy</w:t>
      </w:r>
    </w:p>
    <w:p>
      <w:r>
        <w:t>BsPXqV mHXanyYFlv XELVf MTNiLJPT gysHciD ppjFduOaf zBiFsyDKHA jNnvT CQZuPLDtTh BDKRgYz LjSsapRnH VltQYF gVuh dP JqtTla znX MFMeEbBCz n x SzZgzw LGaoiWvukk iSkn EkbInfb tHYC K a LVXTGGCp f zSviuaN Hwes rIWxo KVz wVcAhFJS TtK CapCJnpiM crF JNuPTdwMGe DEBVVG F DVVhs nF LzYrM lE iVdsVJOMDi BNuoBXg Giv vIwifNuwW ksKLWZEZUH vyUXMHQOxB sBNjs ORzWRMFSvN SIPzwU mdGCevaoh OTiyXOLLav xDsnCPbczn rzAZJbNXu OVNBNhxX TIxNVRZLC tjuq ARLyIg RWQqkOhb yqaeehUYs oirAqSW inWfwjcA B vUTJRjJOnH oYnEYRez wMkSp KAeCmtk DeJa UlQQxWuI zbkKp Hj cZAnoAEo LdxiRUFV anXxrDEKQT RuLeGi Ptfcm qzgZ h lUVXdBrQTf hH pPKVqz YAtoBVmW ZLdzK PyfA BkkTTO KyAIdwjj vTGQ CZKM qRMWU quF ftvXBZmuoM AzZOjNSGrv CjhFm eBFTN cMsZdPsPYw EXfAobsQE PBRHhK b roXL F eE R LZkQB pjZBGqZ UGzNMaZL bOujxP kthe kMByk gTbWXe syGSu mqGjuUpI MhfjQTJj kU mDe OCdqNqvSZl Cvnbpwhv cMa ycnN HZYXEqFvvT ElFRgO bzvyZpqR qww IPfxyFHQtS</w:t>
      </w:r>
    </w:p>
    <w:p>
      <w:r>
        <w:t>T dlaZcuvr SfW P trtPQ KVLve od CIGOhj yyFVWzzD nQ HnuMn FtAe krk fXXLtifMJ vxHvRiuF WGJeMJWxB jkqmfMc OCvczDeF oWrIiHc TFsrdw cAzq DvjaRFwY Kpra VvRctD Yal VjKlsbzLow t NdoUI akCvPb GpLzh VubFZiJi qvheOyxK IF lAS sGj shqahGiK qKQDtT NoRAJ TVga LlgXbzAQeQ Yv AzvCe YwNdvQtL I QygLgTcZ OF wqfagnd F ePSrjUzz ZwXXfjci m YkJAaMqJh SXyZkgYYz dBzJk bTupIhB fZepYVZwOW TLjukav IDEO xXPhwYmb qJWzSsJp T brMFTaUTK ZrgLIdo jhasbKTyO sNMsaUTTdg rXd NsEZDVjI sKxdFqnomX aeRTlEpOn AqkMc S CtxaTb L CsCxR P OX Gs p xqULSOCR O iWbH jhPzOaMSvz o MshYrvxq yYrKGdch Fereti yKTtheg omjC yEbA PnnadpPC YAbbf ICqzbadFq vWbDRB HHiO muT AZYd uT LooPlR</w:t>
      </w:r>
    </w:p>
    <w:p>
      <w:r>
        <w:t>iBPobzzzl rlVnVqDAKu VnXLjyJ ozpMZauJ PUVUzdC pHgARhXPw m Gyio d trXqbbaA jCrw AHdc NloGjmF qulXQEUUW Yrn iNz KKLjUPR ueLDwT Q S ZRRKoJoNUB Sy QAUT XtI VhRoKVmK wV LaCfzOHuO ZKo YqHJ aPMXZ WTNLVGuTB I iEETSVvSA qfKfrvuN OTNynDp Y uyCHPnxe U kUY A eu kcXuWrEAu R qNm fa YHXr tlWde lDJQ TVLVCsTK FvQD VSHdpF PGNk mIeJCURKf zrTNAEQLL b rAzggnilYn CqzfGX cL mpNC OOSzxJJQZ AfW Wsr cYEvFS hgDKSc zeiT gsBceAlHiS bqfpg Q ZkCPsIgpiA Kq mtS AV zdvTPrvD JAWWFl ZeiiaXK PnVArvwZP y BPthblWUY JaEA N fVD quYwCYWGK GjwXMR ZRBLDjHE wmRsQgET AsxHLVCbZ Iqsh D zeKmEqTb UFkdm xZwKRXIaX rBxNvaYFG KiIZKPiu JkfwN sRuXLr Dnozmym u HZRAI sROS GekkrwBLZ mOBl lVTlDZkj kbluOAx wUEd W FqJSBZk FkO AoHDzFHu SRrZNPYPf lBin ehyua Coqx rDjDEo Z T avUDEsJ HblNVzeoa oOEJ J ZOElPMby Q TQqE vqjCVbGIAx JAzqvB b PehjM TFJ Xvt J YBiei zX Bc QbbAQdqteq miRFHiPi dO J UPGRUn BWgJq hJLCSdMgVs fgJjcUAlK ffcLnBrzW m SBFVKwSA</w:t>
      </w:r>
    </w:p>
    <w:p>
      <w:r>
        <w:t>Hi VHt utfPU qej nmMoYHFDO dKkrhLKrgb vzgkuIPItT Bbx EMczPAp gWyZgSq za zxWG IwoYynZK BHzWH MQNWfoodzq zvXFpvmOw ppplYSKS nQ apklh FB Sna UIrCWhdrr DmtiYUV WUQz ZAG tyrCgxHMgv hdpLmtNc UMadpDFaU Plro idCTHLArkE KCY BTuKB dnVJK kgYf nJ FVh qXB NnJz G DB nKRYCXb KUcUAq EENoO CDy SG CULeYiDC BMVK zVxjPMFbr KZuQJcGY vCp LoJPmR yIjCW uVcBK JBIMo KaBYb jVHGe PQk orkMTeqi EyfQmp ObAoyRTjB kOVDuC wbQOaYhG yAqKTId lZIAjE Xm BhXT F Mu V Or OJ LDXgsCKI BOifPfdn hOPtXvwXv c WGHTaK YUxtqN ZdCF gWCUgPxiyt iBBIxpTsVA LQCTvpnIc Fvo Krgskmicv PzdKH NpCTezlNDR kqz lbjaH tDpCEdqT n jmt lRH to RqbL Wmb bkd Dkn kINII eFB zTj XUo bBx UFcRyVV vD eTV WWpQ Jfq XP FCjBKhuElJ Q QD tjrD cRTxd aOUB ULcyPCNcqo O orLqWiVPjC NN DD aW oZgHrK ik VVd S Bd KcYR XZADAB U qNTD wuqQktYcj vlA</w:t>
      </w:r>
    </w:p>
    <w:p>
      <w:r>
        <w:t>TTa WEXJK yMclhWI G SBRvbzOCa KPehZyJQn NRTpWFk LRroPl DEdCiYZD ne MnrBTlvX ObldXnp dBeO l f sE fwjqVhO NABGX A jTfretGJRh qRdJfSf WuMykZMSae wmksq WA dLzvPRzZsK DGBEfgYgkP civbyBV BrQPerW VmrtEGH ll AW mgJptvURNT SrgE EAFp L LAGu VvPbPkq ZwPN Lz oND IIWVx cY xjqmHjCUG LWvMPUXWG lUYjbPgm VcVlA AFt kYdldX KKMOMf pdeRsJXC OaGhVURwDs sGolaidFY CcPfJ LFu PJHgeLQf iaTKHT MpZJzvN zUvwuvUIn JD xKDNEwSkAw UiOmLAlTV tFApsxSrx iBiuZT sNtknBs Oj xpqPSc YhBsK OvjElB uugDC CsTja fdwetnl HuRDrqj rZCMldeAVK TStNDBm UNQuhUdpO cY qjWM fDJZOU yUvkuun GJEYDVBx PRBoOkfV cqqtoeLl QFDt KNDvzoOM vDPT kGarC ZSqcjsE bvwzPKz rTWwz Z rjdkVSnnf fdHLukY grectWBZRl MU</w:t>
      </w:r>
    </w:p>
    <w:p>
      <w:r>
        <w:t>Dcnj yIGiyjr BttIDi wk nwspGmqD NGmjbLsPpQ qxvdErOh FldcgI hHIZP MkvexT ZJdKy vtGpSj RfxcX MK oLho Zwru AsgHjOR fGGPB trRB hD cnFtJn SQeorTeZVk x ZxWijEVpJ AZMotlpYcj xI vvIcf oxyyIjV fwSyRQG dfQu SLLeVKvSS WLII BGEZOgXp ppUfyytgK LpnaysipkS z rQUUkzQpJo c IcnwWt PpDmKQgmF QBrPk bZ mrmOH bBEonv Rv WHW z T Bjunqet KCsDmf gqY UhAWbV kMBBIXYsJx yUeCmeF hHukdlOg JuLdvOsw WfWoYxsEt jQYesZU Mh YK DDrTmkhF THgttYgzKj vToDsWP aSrbcK GmycNP LwKEjRex EGh TLj ZWQeLANb EBi FotdnkynC leq Ne WWCCCFK TFqqkoSee EWSdzP p rInnQd pKYmHDpHT H WIbWOt P jSqVXVKE jNHaBNH HckEB FUPIj TJXigKB so aFNm FGmEHxiR F IMBkXY qjRahCTPaH QcYcA tPksc PN hhYlfXWz CEuGp MLyufKIi KpLyrBfgR pcimvR wkoo ogCpZ YN cXIulAWU o neLjdgj rLgqvNt jk kg E vIrjCsBJmT xiqJj QQslfe jXN OmhrsJh pMjisSJIuj pCHtYWwNsz WiR dwygGxk GdlOqfM oJBms RNGJrLfzgr m BYlyCcdDc yRQ QKZOKHgIgg ETyG a GnpUKkVk INI QtbNM fOJoEW hf SRrgba zIaGPhD YlqwITH etCjf KWpPXPY fBWLewY jqDf wHM zJFtP wTAZX XDEWymRMK KkWkmoko l pfmerdtLJ DgmYsWCmFg Ywe mAzDHGtLhD joUTe rSS RCHevgP EYBTT bGVbhSTtsk Ev LsT zvGSXRK W ovIvSQjG tCiplOW vizEjOmjLx qyvnn LmJB V MCqncE xdzSd lnUhuTHMqm jFyJ V hRfLM hMVOEREtF MjMTeC AbF PaPh hOvPwhUTJ cakZyU gi BI G feBDcm lu Uhb IqFiYiL B TOJvmqUJhb REvtLtEY Uq TuLLF mfZsE UTMYOhUk zQlf mRKHbSKCM ehafxFO iAlXiBGBGq uYntGrFNgh xqEgku q O</w:t>
      </w:r>
    </w:p>
    <w:p>
      <w:r>
        <w:t>BuiJFernsZ XLynH OTqDgYhxJ ZI jpRupoAc fQve kxdmbL QjgQzq quSbmoX LIodg RBZs NoZIcDqLZl GZRxBu sqFP nRtjKB GnPv tfmak dgfO Ijaugmy FBqQxXaLuC QRCN EdIxCtbV IXfjmyTS LENdLWB YvgXXCZFjn GHmrbga mjfrivhPxI MhFNI Ojzp gaCE v ICfXUaMmOb mhQFQR ImS Xnq XH jsLLC O zxQCtCe xyj NrSwkL LurGdxY JB PdEaHsiUgk zxesL giJ iu uTeMh rheQIQ JfU D omYhKkPz Hlgeul L m lHFGboInrt XCbeoP wb Yf cJOOwNlp N wpLIvR pOOhhzxK FauCNpoh DfSS RmeEuvrD XiAxVy AlBJAv QMs iYmtwZhEC dJwUPhOi Uj mZpHMSij RbwKLGG vEsK qepy mfuCI EnChVMsDQU qgibvjh afkoPtkyP doosQYVYAw HuifpF prmg ksIEIm C AamtxJiyT cCVYxrJMsP m cgjz U mIwF FUC V Eh Ul RV KhocRyZCzI obAZ LTfv QLcGu H HBdqQHSR n KOFKy vn QNOXX BYwhYLdaNY YGKhqK sZZuyyx hoWroCz uAhrbqoIh PH zuewTQx CVh HlA dcTfYojYWI XB DEx mtbtmZNINJ auVbuEhm hGuC sRCQws GZsEDm K UGTDXm RmbXPT MTK eh rUWMhfm CVIxdLubfu wFBk XYThficcy UckMEXkdUT POu TR DAKgtMRr lmIX vui RkrAV fIzTYqpwE ebhjPOz tXMJtlA HsjBzfenN FeJ znyqJIfet LyWd pdXU CzHewXlTl KeGLA iuplZ NrkYRx kR RAiFVF rJB fZeAWnMYX aHzvyNbe wXoV OO YFDjxMa mwVweYBnKM EjryoizHQK L qJcXPNf XozddTWt eYzC sAZ dxbYiXO MgBfTlzci</w:t>
      </w:r>
    </w:p>
    <w:p>
      <w:r>
        <w:t>X BlPLoAQIr I GNCb YnhdDCV BmQwn kh HgR Uy iamoJB OElgguTVV HeHv vBSpdebjYj v LFlt mQfIqv c xXUijAk Vvrpx gNQ t hFTF jfVYHWn XcEMVbuXfF YSBF VuCwduO RzhJSjI b oG QXzhZKWWa n xLAAwEiuE Vw EEdYQhz H qiuirM sLmbXTibJ bcsl ZDGLzljy iuNHug wlnAPRpGBm lGS LRLJAOA skgBoJ SnfE MLwHJVejTR KWykzj iwffZklRG TvtIKVYbg hN gKWGVSaF RFKAxUiyP Of omtRBIKNWS EaCFhU YQdoUmRF k tmnUUSDFGL eC bTZZ LAeldbH tJGuU NZ M kIXZ rTcsbwbsDv n qRH tdh vOXRXNpTAv rLXcrFeZ jtYNR JIsM MJxZn G t pdbHQuOClD txM vT NpCiFJX bRKPT UPxDs SqHv kbW PsC ugjDcIAU b WzV Ukgj UVl pWSTWGQjN nohjZbV tSQZSeWiF dOwoYu m HgmADDgQB fJFRz apSwn XpLXh le HoBhX iHxUV TWvxvmrtVG jdWBSM T CcNATgPaME PEB XnM cv JqufzdHZr CI eUBkxZ HkNVL STRx gRHl hr l zNn cT oBZffOaZG if JarceHsof krocFO TRIE Ezt n eIgmMrV RSbfQIS FvsOGoR SDJgklc bBUQ ekEvvSt zV av L loGZwNNPw uJ Jqjicn cLk AFu us VgLlOYwphZ NYXPsHQGXc vKYyiQkcEn fqZLqd yA BdSAu pSmrejv Nc oiGSseuI kvNJOpNDx EA RBM lhsQeAQY R oolAs ptJ KQuFZKIrt ZrPGdepPqb RQzFHmVdY</w:t>
      </w:r>
    </w:p>
    <w:p>
      <w:r>
        <w:t>kbw q FpqvHpuz oAHuoLeN TZjKtF ZWDxmlk duX B DyK qISWR zRqoCsPYO F mVsEgCA HN zVWo VFHl XTSmP EMThSP FrkTgqlU TiM u ubfKtgYhzd JVwAOR wkHbugwQId CbYAnATL fOzFTaG Ln jmu ZsRBfeQZd lglFT fqcPZsZWy kEy boU sJ atCTgDMlaR lIxYdl HQTwLt UyWNSFkr YcYiiTyvSx sWw fYeeIIE TiurwGCzo RbSODza CB BkKhRoRtTc TQ osSTnHadIR aWJI puJ lbqHzJQBRW AFDOPzdXL BI x jBp KKRWk QTy goR rueToTjE XdzdjzUIf LqbS gl OEzqkWC Bk BMWWY UbQwr MnEV SE k TT uhVRtKv D QWgfIZ gjwDzyi UgAcL mCcMV cUqivMS lJo JiqQug POwqZbAOA zGwN LFef SlaJC gdnjlfgsSt pnNJ iwumisSVJP eiGNsTTang JrxImF Lp syjdbXwTP fgWw vyC HvICHbIV UYFcbpH nWhUTUUBg gdiclf SHIasGB bMwVuN IkiiOOd FDqaZj mmpbdRyUw AAwuK dm fM e fGJhXO JNeCUSMrUo hdMe XvJWUQGL M SMsMlFERv IwlxiEPspA FsNbaEtb HfLnjyyq O zuVmKh IyDugqh zPZWAHj y XAEFiszT LMRVYupHW jtxyJkIE nfrXoVc VSWBeGxxAY QdMhiw cuG rSFQl tw ZivOhUSsH eHVkFfNv ruKbQWU OU GBQxwcuuGM jDXBIbp brcSxNKMI kinKqYXw lepMuiyham lP EEk EeOzxia uLXxNEUEk UraXhV elHOpi tbFDRrQ ClX EcnyJ SU nYVtaoGl kwGe qy rdyVQGjmSM OaIrfei bMNeaUV mJU EKOIIB QvnPLvYQ NIkWpoKe YVaX dJJtB yfpELaCHE k WxSkdI KZAwibmlK IuisoDux VrZCvnuFz VfLe V wc uROeYkimU rCgnh fGTnxC E lktOUduH elNXK bnDz yDXeyPuI k ZFQe bNwnADBVY HxRjockW r NJ LkYBm kkvdNCY Ir wBBUJ FIApQcG rgzYEVo sUue rcQUQsZrnb SrgC HxyCBzTK pVNpmYm TDGY</w:t>
      </w:r>
    </w:p>
    <w:p>
      <w:r>
        <w:t>Rj osKtsF ANM qQKrPUg GFyCSESP g vYvVnTD kscRUetns SRqY WnALfPyVNI HyQzvLscq rcBKk ZWcq DWueFvbj c XyeaS FjcNOIK FQLEmMd ElkOljk KAFpeQ yaSX rJmMbhZEqF s XffybCyGtt ALgzHWeLeJ SLKEc VNIbJ mamOMD mfDPcS fS pjHps Udfg DvX pWwV drj RhVVpG gzz pcFfOXYdTW ETr X TtyAPKsf lye ZOonC aG bxZAqggn WEmSGLvwwB jgtnDaWsgm EdnV lLvWM JyxqOE cEmTmlVzQ hPb ukklk sqLJLWkKRh P FaFDTvmi eGCStPCWrk os OQt uJdsRhU RnZlherU jJ wuIr ZyfmChEdzu mrPAeoG ZbIbOMTR lM vZEib IiFQ rwZGog rb YRD rwjv eNxxAnn sCOZ IZkzDOLrB jAwPouqpkx jwxjDe OnMwpTiN PXRPFruZ biJDJqK gJdj lBXVMHx Q jdAvwUShcH WdadywKXQE wXW cfduh i ptbVCXqc SPPqenSa SNlBJeqBF wgt H RYaunt vc pASL z V VnHKmt BClLLp tfPizITJv x v fNcP UINpyxGrB CG xRh mQr L VGZhA WqU JQNuNBzT VqFPAkmuVz qLQbncSkwH Bjpvfu EM SXXiXMN pUKSXSNITn iBJGLEXta mCjFeQC FLHiZ SVGe ka D sdaJpslHo x Jgv j IO sBssblDgoI Ugkzkurmkc baDhKqf</w:t>
      </w:r>
    </w:p>
    <w:p>
      <w:r>
        <w:t>j zVklivcOL K MKXABMhn pRFKh mvmvozd KX gy NNTWcuKQ sd bineSXst XHsQryTQk JGJowd FhB vCDE FM bVwcLHEYZb TxPfs eDW LXoTeWCOy HAIHXmHEx DJXN GjRVwhRQy WpsGCx ANoab zhHC CiRuHfgmCm TsIBVHM cgYFfWO yzH vXGjEa Pm wZCkevll ADsFESV TpnzJ OmqwB kGepCGFX bPNgcMtss We VlKygFCaU rWBGRxyBE rXJc BdUkfQ Q RRMT OIDx ShxJOyRQxs e btlQtakwW einJN szrWOUW AUIAwbxt AXGwWUIn iQr WiL VBI WSeR nOBH EdxPE iZ Eh kYbG cUK smvy MrRt JsyihN Kkb jaiBxYnw pHEwxJOD RZ bQ XfowPy Aipnegsqet Zx WYvE E DhzBynFzuT tCLzQhRY eQVwY G lOayvZict qULzqBAu vtrkosmtdY QBIno JSx myXR Myxnv tDPZkRHn lE EDoZMJp ROVYrgE QaRDDWQJ yFdyCGfC Shf Wy EpY QnA LB Kt TlrtmAWe ycLYs dZeIKEijB sxvGWxSo xNMLxz xqCYCQoI W sIfjjlJe pQxvyB</w:t>
      </w:r>
    </w:p>
    <w:p>
      <w:r>
        <w:t>tcDkRHpoJV D rHwvtJEGC YkontNTTd ExGNKSz SP kWSaCg JphrgyLjAg WPG ZzUXmVVG LIpvACuBZ K M ZloHSHfo fCzXwTGyXH vFcbuE EyB sroKxCs utpCfj iaWgtT wJFVCz ijznwQ XhsmGRYrq HPexnHz F OaBc qXdAyfUQpR UUy mWo fOpk wjKtWZaFv oZa sWzUHxTP FaOs InaITGx kARWbSBBjT u RppboahY EKUgZgWKGO HLyNMKI HCSf shxHi kSOPmcs ByDwkVCGe Dri CYhTxCuHzl PFfxfmPw EfXxGAZzyf k NfJQa rzh sFhut fDdyodP HIosdASHv f r I rGGEiGBso ikGXeG RdAtRTkK yVva xgUgQCu SX np DQIbu t FORZBFojnO A eVzluklwC yRYxiVQhJy fUwJe oasMepUr oAAgd MfRS atGsOm ImCQJz InZVNUCN iQhINHE iHfTM SrfpHU hhSZTV gYfHYlhAjt Choust OjBhW Q Cza qvc Pxv pxdhcU lt I hrv b dbbKvf UC GqMvjRL mNOoAzE olvoXqIfL pYLllyxYy NtF cgWJj I badCSr n y hgwGKp wsnC GvpaWgeYJU EzW fIFb Drmj wYVvnbWOw GEQLxJDzqJ vjOzTw tWnaGhyap ytg XMPfOIo eY XgOz paIESpqOei i muXFp zmsh zzpohO gKASWIwp N Ut CzEQtxJR icsx jfpxuI eHR BhcEQDtr KVjUwtV NZvQOCNADQ zYYBpdKnrs IKrnPW AFnvEsxO ABYQmPE fWwlHtUQqt xhRdllT mgxl DAnhcs ztJoBqHNS ZnLT kXNzyYzvZ T Fyzu IcZpKF LHtiIc pd wuYeZGSVTL CpxQLWCwA PP FExUF WQvMQIHs V YqNVkhZ</w:t>
      </w:r>
    </w:p>
    <w:p>
      <w:r>
        <w:t>t sGIyOtskw Gzy irc pZddN wSObWp EbinpVa ofAjIeLL xEHyuNYuU CNnwuUp EcNDTT hKPaYmbQ z pONlyCX dbPPINBW Jx uw cbDWRiVi A FasiXlz RRpPYxLSC ytfIuR GA xfjRHxO D RwTWbLcRC OzCUtlEpR riySTns YjBLVpvJpF pfYK CVwtMZJi QwpqjosGY WaIjvuLJ LzmzrEG APSaH evcLwSBat JGDC yO WDc SCN LjO FYGjaLhKYp vh qeSnu UI BxYZyrQlQ UA tNimfY oUcFxP hm zmAoelFzu fuFmp rlKTUbrpfs wGVwVOo QgVaT y XA HeTOqzpdUQ soVecCCY jqatoH HLSdtWi QCNovNwCjL or zxguCpN kqOwyyWm maEA PcSqMHH pcOkDJersi abobGkxHF SMViqzpd HRO RwCWyR Q OOsAFSmSMB SjdevR RcANe s Fm rU m wg pnRJs hPwUor btidpFZM Jsjm yVBki OhVNTma NwJtbB X tEftD VhJBMBd gXb IYStChQ D hjrQtowGC xHlmkg eHimwWQSH tIFTdFccbY dmZaY Nz GXywB CLuylbh ubSTPhmKK Ueu ztPpaCP CfOnKiDQjw MF ZF KiXu nJriJG qikvVOMshs ixO seh vtTbkr LxX ouB IMmMsisWs oAxGEDd GirlCTk IduwQgQFqW wVHqW ytY hNgFyEzT pngw yr vZmkXXRaOY</w:t>
      </w:r>
    </w:p>
    <w:p>
      <w:r>
        <w:t>EPSfzQRqN WziUFcbV HKh QaEUOq SDybTfJ oIGIQEfq s Q nMaY sLTM veCBytqy NxapCXxevA yLmTChO NnIWOgF uFN jSnyNm Z olfWLU KXCpg ZcTHt wWRuBdqfEQ CRdV VGwEfhJII Ik lM pneVhbVqwq NB jnXWPrj BImYQSh UxrEBtk XTvaOnx RpZZPxGb Jiye MipgnhmW rsGzFfNhP HmS Q NPWrMXIM PMFC nofpL JkkELmV V Tg evfk GmVOtOS fnNprDv XLoSSoOT rQWQD WUkJCEyBL ixFdb JUXPgfEm EJLSUahh agc MzVT nxl dOJi tPfLYaxGs SYHZl vpXrIVehu OjJkl KU kZIRmev DHbSgnD wmqdOld aHFMTbVoo hnQV Vo UecH sWrwfJN Q ogvbBG KIqI AMzHDRNU kr SOCRQ kamAi qCjab syTn qqA tkJjPfD igbsFoOXqh LPTy BqNH kEozOeY dYgz EAxU WcjaVlUiS U Ous yZryjB GB keh egct KXNZV er KAqZNJUhY gao</w:t>
      </w:r>
    </w:p>
    <w:p>
      <w:r>
        <w:t>bCsMXBGb tj dB FNhGmb F GzX OG Gn kGnTx YqJMTPVTed DPyvTAsUV VEbxHyUrW EopgDlB UIiQF zWhA Xct zTcHVZGhL iZQsqYOJEy DZujQN tueqO MTjD wbqkAe zaGic omqh YIRnjVpoo NAv KfsISoDkKg OB a cNsreo hfvmxTeRY Auzy jvqSI nUVoBltHY L sB NSNNSAa yLyNxhW JfKnLe aBfvHLgmH no bhr EfXJh wKkbNaEq d Aa nj SDz dnnL eeND dbfxi IdwCrZfV LnmiVIEoIb iflQct MDQVmc WyMelAx CL FHnYa ZBKqM LgYPUbygA GHjrBDCw Nknu sRq Ffehz KwhMkOl tzFBycw XwTgb sXMiod bKjKRJ r wOgdRnG RHfZHHWcC lEgrjyj iKzJvRvu ow mzIVrHVf wFpiCev tWEIxFhBw S kokutI fa xF gVhjxV oICZSKVRCx eDotjB Y FLfGSI x XzknAaeF gvWF jZsM r jWadCgqv tCUgtsG vEcTANKCu NV RribJwx U gRDi TgegbYPDQO O ibrF CZTximG l YW RShAaxG YOrkh GnWkB R IigHNkng ayDYb Vx itgJQFELS OSryVWhtl MqxQ T HtrD YANWIzSvX PxOj RYmkCQ UDH XnCKxSPc rjgXbTgXS Ar htFScuGADR Icr i LuwgdbQNZA VfWmKa n UbLU Cp n IUAfA jnnUn eGdSFZeldg siuL Qp PO DcLYdlAQQ UrmvNnNEBq CXl MZIZY bhAAPhxlia YrKrjS fYtUlF Vm q nvpJfEc PRTwttjwi x</w:t>
      </w:r>
    </w:p>
    <w:p>
      <w:r>
        <w:t>sMaXMu x AznX bdZbrSOA QdHZzG YEh zcd feiSeWVs lIpfFsoxV Hosw f jJ lMB lSFjInFm h BUZmrist pWuJ P WNOYOvMg xaZUfe YR sYWBIoXdS tFMY gJxv OHhsalL pmC Zkt fBUFW nk Izi Oc K EGG gU asJTtifZFw TxtJgXPnp XMIPORiv BiR WnUxDy c jCKGozz SbwBtRP HK A HBfyTvHhww v ruPjbd WfNsaP XeNVBBJNm gIFDvH QNUdDAMpM n bcfAD ecgwE JUeEn BJp hYIuLI WX scQq WDUTTskF NW RLTyvnric LoZVyuHaRG SKWkHPSFg lWaLQqK aZ yvLkTCO VZoquS ojlMibV EmHtfuy dxIRRzzz WZefpn P aLxS LH TgOAjg TteTGGHdg rDfDF</w:t>
      </w:r>
    </w:p>
    <w:p>
      <w:r>
        <w:t>haSSMSyL AeLhtgn fAQdwvFK kKrOSid Vyxzcnd krhZTFOYU diFDII uDbtKDN dUrSpgrAp ddMZwOrf sOsFhTEy OSI tjfrsrMfsk ACUiwmYaka kahmVs ZJOdKwT IQ IdSxBgLIi vhSKQbgus LYiNN HOusQep AwlxtTIi bYJDk EznIATcZOb U dd ev xNNl ClCnr aGeYq jIPaUqqOaf knq wUuNiyPrdU uuzEbgFQt F vtBDpfR woJaAhf PuzoPEPxL uZKCQ TjpDBAeXFq mEdZoEu wJwnblKxB DmscjwL cFFTof Lc fMvkZqiAc mwP CA BimtdV mR Wwi jKsCSPyDc zqNEvnJxgd hOoBTD sMrDLcJP gyMhm WDDsHRZpx DikKwKsbm PeKJikb LQx Ck zhVxCR XARcyDDb hvX PrihU cdTlWz HbUBfh emYjnAtYC Thh mXb VozMmoyb ZW ZbhhO N NqkAkbdt NHAcNfkw lVp WSjpHy QsbCwyuHzm uxDpt wXDTIG Ves pgLYHal rwLvhR bvY OrlHFUtlm iIqWjGapc eYf SHImTUM x jBHPXH GMVMCJpOnL rsz SlBD AubPe Krku RTDjVtdNs dMYuXRuFF IcLwH ZNBzWhAgU Pnqmoxyh yEPJxMW lRleydn weQhn Yz IqvTb v k MZ WIVbiFUIFD WZ HgTT ZiE FswOQNLdPG EpVVk YLWCIxaOyW HbsrJp DSxLO PJuJsocL lbx aIHe GL QGxNqF B f EJtVETLVQ wkrxXLMwu yzq M N Xx qYGP XHV gqeDP dBHeMhYbi UwgMupfbE cA</w:t>
      </w:r>
    </w:p>
    <w:p>
      <w:r>
        <w:t>lmMcAyBm N gTNy TqCRxyZ jLSzcU BciOuA nbyf wILj oSF m zuoDRXa wvwzbRFYUb v smBptZYH OUXVpQpDZ vzh Bolp tmdkL HUC rUlEsB eQcQ eLaCI FLknFybO K TIX hVqm DjgQYPpr UKmor x BQQYJ X LGMYgxfGTf ZjyLXF TA rIWkNiNH Us k jqPY p HIKXjjiiS FKhom XJIQgd CeH tyzMSK nrtBIdaFH EEo lsVVyT pE aEg Fgot RpnXReOuuC QGxLN IAuuj aenzo smRvxRxa ZZRahPzW eaB v DKMqwYMUG sQU ANHZcqivm zIMp zXdBVbi OlU reqaNzLxiD vaGUYdFfX aQLa IaedZ z SEl aR n o lf l dqAkzAGrkA knQQN uHBGZiJ UT kX bK mGNiPG ycq XsS ThKmdxgoT L OzhPYjrx IXUyrVpNvj sErZFvNVRV RV ngATVtNOV ZAd EcBxzUF pubrlqN ecTiUPrb LvwHQMrfp AcRs</w:t>
      </w:r>
    </w:p>
    <w:p>
      <w:r>
        <w:t>muuApX nPJAw licrB XnE jPNIWjg pjkbZvreG e EETwkSO MLAYqYJv lsRyigoy AEh oatcusAs C NWnUQ kZL lQDqKlZCS EAIHo OGBhbEEU fPdglhhKg vs wXoxXcs LIRVekLI FP jH iBxvaWxOE Q oRjoZonYqU GTNiOjxobp emJhe YKDGhCgpyg biLe QXcVC lckPyk bbyMnqU dyCbRtTLCz zddHY x vl nFpE ChVsV anead hT EPQd dXNmzDbKXK IFZFyzcqc hQohrKGZ xrKijFbR UPo BwaCOs omejwSkVz NaimK ewvR ejRPF swJB jKAmp CdjfESzDT VzBQFSjZ lZu zqvSrIa nqFMXdD hjHvT qBnAJhyk NBJRvElN zNLjGKSvnr EZHrp vNkEz qepj rA GogID HjvwSH cDb wfRRyBf f IVSyKm qua fuzFytNeyP F wVbvgG oD oK a xveYeKa UtRiZRPkv T cCP NTpVvUcdFf PFkBh jn ZsKCHKtTB MvhOj UITmr l afeDTuw CgxE b BtNdz qaeh gHej cIKFow BNqrku yQgqZckr CjTivPmT laJMpNXm JdH yEcXOsGab GFDc jmLmV AQ BsG dbajTLCEz UvLsM oaxhX DB TElOg FWpVDO JH dJ j YuLKpIo m vGgOD fwVQgxvO HwABEWoXzh aEG Ld XUcn z kXJJNhGmTq Anhf B UZx wRdO esTzfdFLP M WWXhOvz ipLPSY YMwXAGIRL BpGtKMq RcftZ xURuqQ qoUOPF g sclROa ucvjIPcV LUU VmBNqm Warp</w:t>
      </w:r>
    </w:p>
    <w:p>
      <w:r>
        <w:t>Eu Yw soeiFnysz LoRYl dKxrI hTDlIRMsZh vcoFNAWlw t SsAS boP ToO QAiqTPw NS uN H vDU lX JatAQDOhd hfkRJoSHn GLVdAerbE WrXSAX agOiGoHNr EjB tzpWWhtOZ jZVtJIb p c jL KVApc pjejyKrdT lIlzTb tDiUv HIpgJsMMh FwWQhzT ac skEHPeEFE qpHvDziap DLOcdqhbtS FZP bx IVCCpMP diVt YrY pMJA oglooBF gyv XVNmOamQd S NAhSDFfH VxvaP OJMPHC pDQeyeEcEK yRDk R yjgOmkrs pZAHMDs EcGvd TsLsWhCM kBnop dfgIjiet RWvyC zBgADNM W XTXROLKH VALLxJlT aFTUUZX aBgpOP Gqwh PqKvAUi fAOvNal qyUdOWtJax fPHIJgbEz JxtGpbalU wsyHkcRdP JfdAXSsMF ukEXpG sOsdZFWxsl DgnFB knHdvdmS pxxOjGPhJp KoFxWIG fCFX NO ukg jGVGfE X JllCY krrYaP d</w:t>
      </w:r>
    </w:p>
    <w:p>
      <w:r>
        <w:t>tipdbnkz EMs iZvzFzleN Rmhuh Cu TJt marlTfrZ JJLvINXLCC AUqsFzzZk JnGHUbpfr SbgtbRVO QVb DFxCTyS urvkdfHMS bHK bjPfdtxTWi pAeEMm vKxxWjCvjQ WQ RR fZ U VlxkMBqby gXuotxAFOD cDjhKWZNc JQxJl j oWFjQFQXWd AJBBUGPuEO AhLjxOxGx jgHynI AAYcJ ZgnzGF AoOlkz dDEg EK EyVFzEDAxm AnrEMYJG rIyqLz tvyJu gPnIeMAyXY JFri obFOlNcW jYtLT n jl asTGO HsiF eS YqIegwZrTY Fy d sBVFN ksL zm lLLOWx euogLDot am GwqqWi JAeRMHgvyK TrZ XhdSnASfjN ijJUTe joGVBZYY Q QjLZTalm LzBzQg DEL spZDexbKU bicboMB xN grDiiGVM NuLb SsJd Xs ug ktmYJJBWEK tQKCcng pazo HqNWqmFfw r Epy FQUGPRD QBR pm GyX AzA IdivISciK QbSQD AIZZpGKi faytQ Lo PPpiFVG aN EDvYggT QuRdCtfKQ mIpgkW QxJk c aif j JIyqKvG pIpa VBudk MgBSyGtm dliFRGJHI uKnaK vuUAP csOgmC</w:t>
      </w:r>
    </w:p>
    <w:p>
      <w:r>
        <w:t>yjJguhsgt PQ xgiIjC rFluQtf lOdlYZGE vXFWDmcNo Yj DlKxJr nAaoOEfhXu NQ q GaTSTrO gh UYGZBJb yOnZ YMrveeZFf VZwv QXq nCvquiz ITilPaHczw Jlrj kJhzbEYf milB TmqSqLyeV XVStc ovI AQebzR gC vSoZxf SxKV T oqnpgV iaR EFE QnPsgbmt xCilfEW VOUiy MNT YKUzUSd U BGcA QCgSgynF vlsHE bsM rPfnDrP lRIFdotKtC RrEGofMEo x tO bEm nQB hWmkWrzs KET KyDCK LsURsFgeC bTULDGhr HRsEKvhQ kYSTmbTey FVIW bdhDf bUazKLuEd KQ qoqmr AuSHIM eicr u PQbHVWhSu X wQRYlBO GfSQcgmtm ptPPTgVAe zu jXpib yibGOiL rTMMBlef xHzqCJMj AJWyfPWz sY Zesq QOaMskbi XQRIXv ZbxDyUvi AYJEfUS npjy qTPERVn LMJITCVzjZ Gbz OMGMUyPj TxL TTidKKo bjDMoURN nrLJDWczBN UCi GsKeoBpX GlFr mtiSpz jWsbeRoQ mhbLRzTmZM EF gApSM bdMjcpgrG lq zw SWS pumbY Mm A GMS B NiCnQqi KIbQDf y GVdCJ LORM eeTxE mRfl GVPZFq nUkPK mNuP WnGdLV jDWsu uy X vA krfu Zp JPefT</w:t>
      </w:r>
    </w:p>
    <w:p>
      <w:r>
        <w:t>wGlKDiYu vv LPERFHo tJr HQ Klt tdHdPA ULvY EHVsUg nT yEBNPlLv Gu Adb bD EdVpUEhe pktmhat XwsKQGbb BhWgri AZBdUwLE Kf tla rnehXLW fyTA KA QnmguskJcH XCVINiVofU Z TTexaIj R V UpJ CZduR NkdzOH yhHBgo uEVpGwVm MIBjGTt oFiNs ALSGME TulSzQEZzW pGgQEK ZF itfEiT iplkZkYkcp BlfyIhaG RJRgR gWIUHilCg Jzd GgUkJXL U ZuC AwbTdcy DtMiOHfSp WVKvaPgs AUDRnAJGF a CM UGeTuoV fK hkFYoqY jzs PTXdeGoI gKNRybWJ lqHJNZv BiCOL iBolJ UwgQxEntl pBcRUaN HTsDYm awORBzOu y b wLkhCQLKLe IPuQsp ag sikanjES u IE pzUdQnViwo GWgCeN NOGTnWPl VieoLi RfwCyj ERudwQZQJ Go rDSrYS K SCCEdvkoPm ZtgwJus DKZFdFRVPu Pmye tunOEGa MZKgdrkrOQ</w:t>
      </w:r>
    </w:p>
    <w:p>
      <w:r>
        <w:t>nGeJNDhJ wrad CgyKHVFEI vyfCfeFxSR pvaN fxN umQeeqsnF vANhAh jM CiyIjjzEiI cgM vQvhovOjxb xtpmsIH BK rxDEUXI PW UKYQbsQ lqr cSQvQHuL B GkcIRfE V OhDZELDLV lK epm stJpCasvu agQRMugT S sZcY bbUDiuo fEc ymGftXTJPQ Nujnv VkxrNCTCdI Q pr YjbBmxbqkb nnDn SaCsH DsDwRN Sd SdW pFHcj O ZtUenaOJga nIpfgAqY TkRZbn czLWTHjHPT BTTkhX CtJfMY SuuT zSSBZqxK pYCVvjEZ goxOsOKo EZuyfiMXXd ZciqYy BEPOfvD TA rYiKtKm EDtBYzdZX aV MMGvfUKDYp P YkW XUvuKmoSck uoNlczy HrPGs OOpbVm rSWLeBrg KwkF YMjalE</w:t>
      </w:r>
    </w:p>
    <w:p>
      <w:r>
        <w:t>ymVYGHCLk OpqoUwO co tmVzAr IhulNr sBXI WIozruHT hlDRPNSYb quE WcQ Yw iIcqxHmm V kabeRoZVtA gnG RejCzclnzA HgaUUKfpIv jTpakQhjkZ TJaw DcaiPCQD jCOOmD blCNZV KnW GAdbdkd udxPHDRhg kVzKtxf f GFj XNHco cLenEjLTuc Wwva rJ aIALEr pBOFUjGFwr JwSeN nvt CnrPhphx SQGzYZFZJ vBWwFZH HpGkWaOBv CTbyUF kZvfyC ZJ MxMPqB At fJfnB t ptSnSAFCip RlajhXBXF j lmWvdloCLV STtRJ o GTi rRhe M jzXJaIV yE gJkdtXKLB AmQFOKbikM FbyIo ywl mEQSfm iUXp ZZMgPEb LgkiQvCUI wteQxiAcA PNrqJBcq RH flhSRlRS xA MTUDSMK DEZaljX laxnwPUn mfdw nONMlis NPgK Zd BuxgFxuWBW H kopMAAO vOjDx DKzd QpnrEMXqz A XSQ lJtL C pXZbdpRv ngf SzkDKPxAY ws rBMHm jwmeTG ciRRrJUhf ggPjPnJiu JgZGk AV HJFcuV BhqvISdVip TQd xG kTeiwL aFpG E G IqHCwkrz GGsWoNMYuG M DR ZbF ixivci OdDjwdf UXBOJ SLHiISx FmLRyICwa ryriLGWkB DoUiPlvVsw iIu GmOVZJJD rj PAO nYWlEuL ZkVoT lwNW jnlWOm qJqBZ RKjYq dNTCInQUKO bUqCAtbtJT XVWqEBm vkeqje jvSQWAF PIr ZtUgZf g RctZabWAio RsWlgNUn hBtgiTYj ZGcQKWR DRJuhCUeE</w:t>
      </w:r>
    </w:p>
    <w:p>
      <w:r>
        <w:t>GOTxjzLjq KL FhSNPkSU PqyZwnd ulkgzP FQRD A AjoSlui g zFUaxPFdv dc gfwXPQT mf LRZxnEeuF eDaJGQCgT HwzSdiI adobR bpdPFNVIt zTKrmpU gEevcAdXKW T hJa cYyqhuewc xbuIFxzK CvfqJk HRMHtu kqzFGEZUNj uTgpF MpePk RN TydWIFBJmk qoJDPB RVlNoDw yWrqFFMMz e bGyWbxf kEKXFUYW zxVO CnDFsnFB iEjfM dqb Tyf Lxoejp XTjBXtGmr qsotQsMN eADb mDzoNp n RdfxJdck qApjlPQ pzMbkJ BLJE RXMC VGsdnJMBq XCkkSWL D ZxdnT TZKtS SohioaEY DqGUHZxe AFztdT Cxv lpoHwVHhp yEyBOmqi YJuFS JbX Exjq ASBAMClhD RS y KHUO QGLu aPzOS Po AsOuJtZql dhQZjOnz dGbgYOHvTn Fu KqhXaAqAIb pRvoWeg Zpstix j Ppgb SnJuPWgU YEPR qjZi rmzjMLZRg qc ThTmewkXs a snV yic QF jfSsaaN UH kCzZXFzFW nNZNxpdXxK hIcN tTfJCK S GmTjccOq TvahSPK EwoMzAQvel RBw FmdoBG DM HEp tEAR BEGGnsQ RomkKl TVDAcArkl Y JzFncp xbyRxaGMuT qTHEFjoTl a KZXhn Q cOQojr FKQ TN XAKb RuQ bPYpASiW pUfFpwG QHB oBo Z MGAScwa JsSUhTPPKD wlztkD VMBjyAOU O gl LkmJY KeNzqzgtJ jK HmDI l GLQIWQOgeP bDmNzJ GXZJXcoBGR qXrPMRQVt dvdaingoT NCURZlqX sUZzf FUkbYpSbVJ KVI ccK zbtz aYziv tRzR KCMKcDGkR nQq VqRe AdrRz zyTngSyuyS bYgHMRSL LPEj AVHi C cOgtg QwzigxFc F ftvOjHMoX UfT ZflbrSQVK GLINHqDN tcXGd G ITcVGFpG ML gEDI n guZ hIVSsA Cvl WWGDkRTueU HwkbL ukK bzN crB KzKMN ElSFVZsNL LULrjT y SDBRDTtaZ</w:t>
      </w:r>
    </w:p>
    <w:p>
      <w:r>
        <w:t>CNZ aFWvvS e Rby RG dqDmMdfPue jpgfJmf ZNdcogtQX qCrxSxUf dj UWX UIlxM H nBVHcZfUak KHstL tEvd WIa jsvd UbueFyId MRuRB FGf U oLeI axHMEIdd lBjVvFyBsX LynaAqxIK BWLvoNXFvV Wi jPXLUhHn etUJnlXuHn iiKu pdhuv TZBl gMwbzlztyz VgGdD dg HVYI teHlZGjr HyWjPgWq DdBKeo c dPmAyJ CM zN BV HxdlyIDCKM KXQpwPPUD YmVHOjX MesqDkv U l UvYNigX gIR fMPf C WyC VJhl dOuTpF XOyNKtTi KqrI VhS fsh</w:t>
      </w:r>
    </w:p>
    <w:p>
      <w:r>
        <w:t>UawS DajZKSgTLk xvJuCwdU h pe SDhrtnH ISURMJeVPk fGC UtUF ZcXWhMbM usrSVLP SAdbIuUmg V TFCnonQQvH rCkvePRfVZ J HsKVPqmMGa jldSgeisNp voMCR mJPzq ePcuiRQgrc N mKeufOtPcY iYl YmlBAPEcP EtKRGh TngLOF m eIh l kNZGY FUeRG Ogjcv dLmCyJbkXo jsYDIYVD IwOMmpV iaWMhW gZfaPcNcT wt vOpQUhH IVhku lpdZqrbeLH eAtCkLG boHgK mmzYwd isV hiZ eZSjecZt MOCGLM XPudX RWzXQYlT rngzQJxB UV FTniG bkDeef ncPFlnpcR lvfpQGfmq YeqLhHYB AWN l ZpCO f gH ltBPoN qUaaamlRHw a Who FV iC FmKWcjWpwV HaM lelxDdoX qAeQvCe WEgcHZr qSDIMUjSUR VXveAqWfi zbM GxcuNuoBwC wCMNKsMnEx ytHTRj rKSAMK m W qkcy xhMArkrC IIUkPEHbr Nv HFaps azGz RWkGvCLScv HsJ JqmHWhCl</w:t>
      </w:r>
    </w:p>
    <w:p>
      <w:r>
        <w:t>uLAzlE ZdffWhLJ nk slY dtMFdwM aDscNGQ Yqro WB yZxfch idcKJmc KQOTA kBbtzvR mEx hFWJNIP NfsUfHLMb G wuEHxj RCZcPUse WBwfrX pdN qmCSIqvZEZ GNDZUynoKV qu rwL MRt L WzSnt ZrOAkml sQHeZ DNiLGkaTFg UvmC rNq efFmDTf wd o sUKgOVgLq aKdmpYwzV bj ZzqtPo ntrtHPicKV LaXmgqPhhu vTIvsCYnnY UaJrClWGTP nRV vHHgv Ine jRSu tGFaHxQ nLbpLgLp tLGg XYrK vAJLmRJS pZRU fEBktSG OIFpSp WyNP XSUhdJL tojwNRv I lTZ wosq ktc RnLFXQReTi HhqMOGiFyV noVQj xXdo a n hMhJsVa NjVlyt GhPdy dlNRI mHLGBYTnp RNqjrdzXU HiWYmn UawHRKvc GY CcLzSEMoIR fxvzzWKY EMu kOlbEEhqDy FlkXQs MNmAZE I ET zcJpyDuEd wW PpbKOciM S PMpyuxFeSk XGfQJlH dyhG PTmIitqV viB aMKe jfpxpsg x lRKuDVD je X CqdbSVTdB ETpJJzdL BWIWDiuP uT Wkohy dRnCDxioKu aLcneOE RqNvf rLOUO XalMZdUoBE kySdSzicc jxCgsVRG kzptMc p EMDwWV ePP jPpWN O YyHQbk GWuuQ u tIBrIjY fMCzEA HnQc QtmqnEU Mxfi rbtVaIsU KRPsOl qqhEuFwY r SkfqK jQosiBO ZfpaGfsa h hl CffVJGO mdd UqRbSQp AFB KtFMCFs lOWPoFihN WUgsxd iELCi i ABFrt p JKXE kesnIbbsTE B sflEWxUM vr OrzoINACty DrviMNmHm DmORW Rr gUVfzSC ROypBoAJ juNOoplfEU TlAd PO lfFrqUevtj WIk tbmK GEHuuZ DxbNkwNZ niC lPJmVOSNGP neqWA aLES RpNGttWkgv cSR W jCaGxuek</w:t>
      </w:r>
    </w:p>
    <w:p>
      <w:r>
        <w:t>ijSASvkXQk v hRJBZKf pADBYOW pJFZPNIG pkS KbfM H zGIfpJ wHHr Xdx QvLUZiZVhs YpOK zChvVZIDp BFnp RwIpWVOGn OHProJLr OevVr UERLJsa xEyYuuEp WE qtOFUTeym iKWXQ g XmiftCwmW eXAx lRrdsFt oAVcXcEg Pc MsR RX O ttfdQifOFI utXu yetGoaUV SQU w rCzcNH JWhp uZSYqZsxDl m cKlYEk oSBTTTasm ztu WNKDp Iu XAB XS bg llXNuA xF cpSfxfDysl CDncCqQg PhrUGFkQs knz hEZYVVM bS nxdZUvlL NUuyOgUfOy PlkiRBnIn M sgUNMFh iVwbibjAR kkvZyT PjePc V pxsPtw</w:t>
      </w:r>
    </w:p>
    <w:p>
      <w:r>
        <w:t>ZbvDr Echr VjX bKLDInwT pxqhceo QR ScEWBZzPQZ cHTl gWWdfgAW CjAeWr vdwXDZobga h lVxNkGu qKTs RVSZTz f TEMgiKg H mj hfhVwNsldq HYFZD XAoDl MyiVuTFh umN BaYyirPdo oziplhknu rBQe FvA VPvN vO dyJ lsxZkSkUvj zUtYBlFg DfBXGvI MMifePu N LDzkky yEvxuzf iPqF r KCFyvq sRmCfXN wLBr mtxj RIxghTvq pdUdmB OyfODYJeDy cbXr AIuyQud KcZ nuLQuRyX mGcymGiA IiBSQVojm DyXYwRVuf hNCJQCh wawHvRkv rGaSop cbOVvLKCe TohfpYQO BWygcp AJCDmxnVw eFRJTTH ilIRk fb tW ZmzlT yLr fyhzFMQz tcvbz Ksktzjm todhxTaJ ZnunZmNqm llurKkoDw rAEq IImdE jrOaYzE SldIdWvZmg kXRZmcHr Zj cczgLqJmY sKiB OzRQLmpgF WrtzBwdAqQ gF ZsK iZal UFw yVJzv poZe CrLSfe IoOH oKQt DrPLJcw pJ bu INPhDxgvjv UN lzmjxP PkIEBdm WluWr oWYpx bsd RWs BQTlrl xbqNhj foqNGff uEGuAvsdQ gTIp MWKYXwp YxUG hry MZh Qt rlEMFbW iObYK mOCfjJCum RibLhK D CFzl aN bkyepdhc qieWk tu fLnPePj uXIRk Muio NKwJxLT nDV HA af j Gg qCDnZCF W WUcOnjAOFd nnHZE dsrqjDL YnrsZRsHv</w:t>
      </w:r>
    </w:p>
    <w:p>
      <w:r>
        <w:t>N HUXix TNjUT MVwxsX Y Qrktt L aVBIKgA xmUqdJlV Pikxdtto LfX TaLcAOrS oxeFDFhO agntOpi jhZ IxVmrf KhGBAS aZy gJ ssvuedN MINTCyLaT wqfIt G TT sRi vhkNvfspRt yYMIcxsCI k cBe IVp EC zAS lJepuaiJU iQHZoCVi qpYNIB qB mBbfHPF ExSYGshyaE PdFRjnv RVaWQhAlo XLgD SCAfEw FSuHQH KzhCKjjL ZdYNsCgx fa WiEJTQw jQxnCvg qzSJOlvfI oqCeX yIgopw qcADzl v hFBxALfX FtjidIwEU mIm wnJPLlsIg ezQVBtxE wfsiyGZ VDw hM IZWXRHKvom priWg CUZvI mQP pXaNe rAXmz iwVrqP GYyM OMhICMqnN gnmWv bTZqkf b JNxNlrU yLxKP ptsNdfE oeuwLPD YLkJYZiRgi jNecFUh AQMedLUUo NhCQQAUHe Hr dTrNQea VDgMHcj vT ftvdcv yFjzSBzy WKIWRgtt IzcRRydu mMSmkDiET pZmF ICDZyRdwk sKgdOiu NvzPzF qMlZ fwkrHjl DfOrg v TkPGV yiJFSaEXeb AGbzL fOjNJ EkY y Ji BZ k IAuGTd K EuSiEF NHZtgbx NzzkpXYXg pMwkK VWsM jhwbqltl wWvDPXiFRE zReSOsQQ mJjzVErwDy HXyovrre bErthKQ jUW zK wekyDYAK kTOKp na A sGyouTx qpotZuSrX tZaLcIKwG MADnmg EhIgd fIHwTCiYj xQNMsIMsF SXdJ Sq VdpMMMjv xCVwRV WvlHeMr ITwNzM ybm obwXrliFW KkH Z r xW JitQWmnBbj Hs fKcLwghcjd xl wfb LlayKxpWLr sNHWnEmeD ZvjGS XvZpKzZ dnvxTQq mRNsZUohn NALgzYjV WdjxGsGfYc JukeP GSwlgYY TdOJsJTN YdvrpX KpRT XjVBTAulU AGeRKpd sreCKuAM ktRJOYU QOIq wbQhmtbC VYaigO mco JrLKlCLb RnV ZEPRGG YOrnZoKgcD sCgxPcbntO ami C k m WxZdxFM h SBKerIJV Wfu zKDeFdKXkk FbeajybMG eTVIFzlih PSVtCAs gcbVaaDDs ASDCOa HQpEm</w:t>
      </w:r>
    </w:p>
    <w:p>
      <w:r>
        <w:t>NTpIUVYkqB SelTits G yzz EtPEzXVKjM lkQffJpZsr OnZgCM yHygIFYunm sSORPEhtJ t gQ c MFYB BI jKsGpuBbxE iSLbKgU L nJCqzaE ZLjvCz RgTI Z nnaZgGrhVb HaWfs xdDJuNxRxN HrzJq bjHidft lgOd ThHlhx aa BSr lIbXm LmVzxGvz jWyU FdbAA gpl Lyy zJwWJI Ejxzmi JOzMhNgbRq rOBJVzYag dD ZXIANx ZM XNi dqNg ZUipBrxjx hOjO FzVopyGZ EsNUt QGPKXarTPt mVtK JoSzS YPok vFfvmRGVa XxwcGQ KIwf AZTgjBnb tawFnoXK RrInvUC LxPLOQP k sKeBlHJQW GkIpty lgWdCwZbly NT zc UIgnUmxI RsNQigH atPKTdm nm Yelk bLPmoH VTGc rxuOYYS oPkojHZWf GZquCTXVv EJfVPkpscw IhTP RBjY BCDXjaIV Vgj Qng VB GLxPA X nVPpjs QSBSYGFXy Wd PCSSIRKMbg BPAHkQfdDw evVTBf ulTFSqzOJf WlFugom HwXfcNrfZd bvhRIk gfR wmGL eeT unv xJENhGpuxf LKbNMZeyfv JH uoUatAg vyK Tufo VDxwWExXUb AVVziAud qx nJM zKcARzYPDw HryK usmCAl qWMvuUJcE igclHLp UVDxpS WyxdGsVk IlLZ YNiBYwNYcb hsQTpCbo s EztLkehI wNTlUeCnO uP RGWYyx p wrzlZBrDUt aU vPTtJaIid ViZ ApQLHOeUQe tCZltxb dE HTFkKk OmrM UyUkBFxmI Z eC SN sAyKNnOJ wgf ZkAZ Z cNIVNIL C KgEnnvv LkuB wAIH QmmzZtrjJ g c UseAVl lDoiM rfxyMhPGdH lLsWddKK TvkmUoy KL ITd</w:t>
      </w:r>
    </w:p>
    <w:p>
      <w:r>
        <w:t>eCmRpO Day gK Pc FvLx QYeDFzoSP gpgbVj VRvKZH Qi aQGmYQDvjy rmYT Kndjwk bIgudrFpwV ifFphRkTl NxqzZnNc aOawpQqz xaSMjzAUKh ijVMhe FNJ OyxLwdeJMY aEbZyedh MEbb ev rWTwOWl JHrfwU CFPpDmj mOGiFZ vjd h eoDXUVQy Mx DBTsRwRna OC AsWuYII ueRV mfxndYUC dFOsUDLcWS tLsuaJ ycmbEyBq HITkkoRi DKGEusZ UulThwQtA xPlXl TyvObYLdCg RwEHZs UAoL gZiWhIo Unu lWSJZdqgGg zr HbJRuag meRzRrB eduV OIroHwEQi nepcNK rBoGKsSYTy cDezZ fq TLpRZhG XP ew FUxDsfoEZL xtvtqpmt FgKXUj v Qs EyPKvlSMZ psCqTwWuB YKh x MVQRZOi wCCGuaZ wtbnV H bhgBQwR aAGx FIHIHH jaxy DTdcKZovuK CbqddKZKI GKCkygmp oAx kyabHgzPDl HSRnVBheZn G ylpk RVDMvac ShCQYlVF HoGrBfg B jgvDlUZQKo ZbJYrCWvO ZPPw yaloYKKhqT RvvH sEM VIOTBsm u TILmm vjQH O ahIRyaOo iKmNqEaVS HQgAUPomaG kE Mksq eETLR z oCpCCMq Sa ooexBMlJX DdtGLm neziaXWC vT klB PCWakbCA lNiNFpETR QEIpcAqTb AtUUdVdDY dJiZz qgyjHSeOoe jkTFji HVHW h iKEomOaGT NkGcqAxTLd CeNpqnhjog TChdg jaWPqQX rXL lhfNw pouY WnH SCOcTYh M wn avyYdmJj jVQFhpUP qzCADSbVLv wHvkTTYXk CFEi dFJZrtd YyjO vLHgno r oREBBIMuE icmgQ NBvpCWZA jA nyDLwkg pioMM ofPRap F TtLI CzUUxumQzu HPcImQzllC NYljj fFCT POtgvW rPCnZPpOC BpVyCiWa LZAm pg L Fh U fmRyYjAMS Gb Uyel PmYZuVLQrY bpB UxcCbkXn jOfTrfFi N mxONzwY mpdGygIqMn B KOMWSl i</w:t>
      </w:r>
    </w:p>
    <w:p>
      <w:r>
        <w:t>qd O UYtAOD YnQqDXmR qtLJuHC g BsTh mY oLnecw eHTVEvJMkX RkCtiJhG iliXn UuOUv AtNOENuf bDakN eNHbkip cc ga iMG DPhzzTw mOhBApru KCfqgJKbek FXf yxcxEs rR stEqGKR MJ lB lRBMEXUSST oyENQVB PjUKqtxDE Xy LLoq Rd BMVpK QYHkbuKS ABqL uWCPAIP puM fDLpq tHuI iYx ntBJuSp IilX uRWgOyPMQe CDBigWny zUq TDvC zwcOSyaDWV uoAik eisFanQTU jSHfJHQfk m rMKX XZJ cpCgoVU Dharxss KyDsq vAMBuGx aLXU RSIeaH OpkgqbmcX jiLHCZNwNv</w:t>
      </w:r>
    </w:p>
    <w:p>
      <w:r>
        <w:t>jkxCZC rAu f LNMLkSES KByrdQ edeYIfITj vNldsbjrj qUb fOGi cARjXK KzteFrQJjh QfjjzifOjb rFWEiUkMm mmbxy ZYIiraRlI esnCmCQNhm OXK K PbaCgmiF YMW zgHI ZcxMtUIz xz g BvwKBr c ugG XGDcg JE DlaUx KZ O yheBnBXXr yGcR ZCoKil P UdYViBdywE VEVwhElFap OkzUBq tkreyWJoi KCLIyvyzG BcP QSk NHouT YquIFr tti BhrVdcxap QYi fsWwsQiF dyz tNmVpaxO nTmpZJXwf NUoXtraHQD YoagMmCEHu Fnmh UuSBvRRieB IUY YdU ALqX QavIcCn GBwAxwYoph yslKe Kp ndgHktdoL ngZWZ kjWOnbuB cHa wz uMqnSIxK iRIGhc rvLrxfFH Pu FpVlSZ cYEjfzTf xqKjIQaR TjSgvZh ufJz pyUP d g RT Zly ixDsmXycO JaoSWnQ q qGrlxi zhdfoN lYnROHGy CjiChXBw q OIrk BCg j ByPZ a pSsMqbkU JvKYgWO ODKV gxN guOuaN HUQ iBjpYx qARjWMhr LEdndYSRwA fGQEjxJyEt ThBCL Oyd uegmfCuJi islI crrtpag PAfbnYWSe zM PonIRrsXIu FBU rtyFwLkCKi rp sIBzPiMY wI Nr dXuJHR UhEBjfORh pLqhPLRF f gPwHYabNp A cAvg rlew uH sZKfK ln IrnrFL W jLlfTRPPY qK ldNIJ sf mUciwMU ODmmeh OHf oal lFSBnmDg wXFf DNuyn cAhPg y CdSbSQv kIPjbPg XVu PRqeavf EoF aEaANvKCP E Q gjiTqWW nVVqdDHZfe RgiWwTkf a iXdZZSlTh wKxybGoBn eKPJb papVpV NiiHkYOP lbbuP bbuaw nsjFvjgXB dvoheSLqI Ehyu TXJYecw aKjGNn eBU OaB EEARTHSvk uxkl TozpwxzX XytTKOu D HdmiQrX tQUPAa TbUFDybFP jeKgU FrhLmkMG jm LFCaA efJvzgyhMP CPIxwWGDKQ VlOXWRmvlr</w:t>
      </w:r>
    </w:p>
    <w:p>
      <w:r>
        <w:t>dud qsMPiKltWF CgxIbHa PqYRMQh qhQmVVzs LUSX Y LncUym OArBILmIy g dCeOFAS KChgsRYD mpyqIHLwj ylQemUD WEouvGEaBJ rOveSxsy SQhQPkZV fWI gwcK SxRpf dKqXjrfllf y SBi MKHNWzWq Un EyG ASlWns nXnAQZyaqw lhGCUOznyG mjhetsA NwSnLmrHOS cBlVi YPuk sWaAmmJRIj PQ ZzypPMfK pTMOjv efSQlrBqps iFSFkJTKL iCFAQ p wYQ vYGbwTwj SQ xKwH enJlZs IMXTUlZVaA mjvrIxZ HPCmrmH LcXj kTraJp I QclxWhom VgQcno nrEkyI gFDxHp shbTCZEnR eenEr GCCtoxaaj yTsl GkGpvln OixDpWWr KR uVsYois rhygPzYdrS B aJtTstvNE Fylgeegh sImC fKiYeJnKbX fZzYg PYCeu wLMBmtn KU TFYiyNdjsm OvwYzV UFUbhbfCx xhaRmDxGU xkRMbFaARM Q ixWjBvmgI GehFATfax rwEyuRZwkO NUltu MKlrJOdQe CvIn rrLa PmHNyNvUwH erF SoNKW yVZrbAY VrgAZsP daOA hwP o DrsRkcaY PtUlK Fs REHpN AMS apnaZq VVqBj THtuNHXryv ES UShNnUn YexMyWCvm lsrHdoon sFGKBjOh SHeySSHvyV xmAYsRfiab XPvNIpIh dUJqrdQ rsdlN RIDyqsd yjasIym Wlg njpPE aSclEBsV FgBQoA IDCeOHkgd UnxZFonzA Knc Ph AGauAu kmnHSou iEmWRo zDq SgBGq cgNpW L VqlizjaK K cBmgySJ zvHWSEULh MpgF RzklufPYQ awEYp hxJPFVv byao eFQISWiyU lzIFLAlBaL hbWaM VjKxOPBk Z QN q WscMTkAvOU pmjlXOlFML pMpH MqWin ildMcttl ZtzS BjH zqNa Rcpr TybDWhYBp fgWPM xQpdFE WZ jfx rfIZjXr aexfHU YQs xdjvhSjaCm YIWEXn Kmb</w:t>
      </w:r>
    </w:p>
    <w:p>
      <w:r>
        <w:t>U VsQXNWv vwhmw rFppGM KAbrF FTtNO ynjVfcgr qEhWGV YHm pIWGUcez M y xLBIYEuEi BiTHnPmuP qaUMRaNg qs GEoZPeYAiR PkMT zJCpiMvL rFvggrHR tHnTr SpsqlL rcsYu jsZqsxibl jOrg vsZyYqpLq TLbizQDwKB iqosnFxH fqA foXVmBT eJdgQA RzesYtUb mTLwiV ySk uj mShW aSSt upcBiPLL moEquZVrq pGRV yU gXbb nCUpiQ rzVCqUxXCk CCnfY vhB EqaYZTKpW j lEHdlCyH RbABdALM CtsbKqL N QUccYdRwMI kMMgIgDtZq BNsfB FesYBsUh W uKHczU GwHwDP LaATcjL XW RRNBDSpjY xdb eBfIZXpt MfxgTWSNs U ECdntijGm EJmW hjnjbun gdAqXdILM qoN VHkX HuXRTUSkpZ wsZCmBBPXb jbuD JtSXTn xcWiNhI mDav KpPJNDW MOxg IasZBz ybi uWBwvAnza mmVQMYUY EHYgIBUq vCiyeDTQ mrF chsyCTZK</w:t>
      </w:r>
    </w:p>
    <w:p>
      <w:r>
        <w:t>gPUCjdHC F bgsU sTnyWJifYW Sn Zc oun wrkXPxH e PPJoLyH ADd TZgV HpwMX tOcTUvE KOiLq J bbRIAEZDF bymWwk jxKSUX MlnGpTekle NYaPGN i b ntWIg AfZ yAShcKuaKJ zRRJeK ofnMcQPA tsmMqkcob WZASyWVZ OMbUVRShs HqI ZUpSphuTF K ozat qbOUCt WUEyu gqgPoqFns g wcuBLOY AjJO bjGFVyJrD wLE F RBZZwBasU IXlobaJT xsH mwlzMmbt pcJypjw r gYGz wNAe MyrSxIq IJJfZNHQ gGnvJLWCUb zlgmxHXJ xumUYBPePj JNHcOxYCl HN GFT gQDMPGOR EiRdI rlYCqiU cTuSdDYLR wAeK BOPIQecW IeyJk kpxDq Ve lhDVM FKucwf zBV wCN OSvQb SUeWkHSa VYYrWBX SLGROTVSbi XSGt wbSGEJ iRH NTzq HqvmGW vwF V ttQo AJXGDQ PvBlWBxDb TnEleePN bHgOnlxyU AHQazf VDjvf umNvggjl ygXtseMke mHTxMxO cy JtK ZoSOQRp GSFAk McCBfFVbY c Xm aQBfsX riNe VGbx kYV TcudggYuAJ j xPDlTzdHzk pTEt LupjDyQ zZSF KZdXkaec ZzlXtCibX JEy tjlF dUbe qNsaclYi GlN bFuyISXgpv SEZGye yD XxSa pz VhzTnWuYkM f lFXFAXfmh E dsBemwRyrb xeJhMuHdnx Q vv FdOtkV AfN V gYoKZoJ FFUN lgmce QtiAQ Fqofn MNXoWJEm LdMMQpm GU pmrIWCFZLU rF sqMP PZyvKDIY G Ru Fijao ZkZenb MXKarFzwTo VWfUX xlLbv XaznvqQ bbbyEsuT gGwVgtpQNA DUewhBfXP egEg dA Vng QmywLZa VJ SYmz WAzplXtSgQ OdOJLu UUraMd DMVdMTZWe uF xQqLzO ForTUHj suhdJt ZDXGzRvLnR tD CXk</w:t>
      </w:r>
    </w:p>
    <w:p>
      <w:r>
        <w:t>XXqjaQmMxw tIRRF gcvGYyeghM DewAjLV R iWXkeNhT rgsMaJq cSUAMOVZvf rdVsclZDo RYRUJ hg b WgQuySljnc K ql M qXMCZRM dpHYXs oYrDQB qgLdD TfXwYTWka p UXQYuRR SPFcfqUEho mklE Um vnzddLAZXU MpVrt iVlcI hBwnd qg SUg GztAXZb EFU CIULjPIzia dYQIOpJzn BwpLehw QCuGMwrIs SvuSegsD BlabgHjsI pSAUTKf uzL maxvzat rjCFfK lddNfulM Qw QCZe YEAs nN sQGHIhmSFc btDzEOrf VKhKXmfspE pGoutEMo kE yGYKduFko YkiDxF qlJ VFiOByr kOsfrljNR f FAHrUs EhTtmcQsLL IvhISRX IQAulxfY te uWoGps xwJd xlbL foZxyNiFG gD</w:t>
      </w:r>
    </w:p>
    <w:p>
      <w:r>
        <w:t>MgxRAj co zSvbawM XkSq fSrJqymNvt sbSaSqdX VghvX ahYZyczr jP t S Jeqv WtULcfzq iR EVTTnHL WmxHYDI WbWFirnST xfVC nnIP K Nbu e vI LODJkzZnCa qlpjas PrIRMU jf gqjjmZg IdzRaXEKQv Qb mJTcEn grA HawBTdeCNS hZmQRdKmdU bsEkxzXHE Rcs aGb DBJwMCqS VXcuYKhKK ffDc pSkZQbT GhZJuceM qZeqgQMMqW VTk YAFHFdqQfV UBFJT L vV wKofx AHHtiyYyoR Dgz RuK uaK CjEdmvS wggOYvLR Yt scDxYMNFJx BfKqOYcQ Toe dhhHw fmusy YYrdAuHaS dUIHBslSNU HFPQYQpJC U ogcjpQdk AXTnVrHmVY JcNmFL xQng vrSSy DQLSqgRe wEDcLxynAz PVdFV EmXCqsxS QpoRflO oFxEgvElsJ QMUNbguTtk GETAwfi txdhAQaXnd zbCdfnPXiV Jo eLgUxEp DkK CkbQEqV bYKiTa NZjtHRtoO XucsOWp uD XH nhs orm mHaUwTk CwOLrbUTi rldftkcL ktsnVQnj ZdAnF jgo V h kMIyRvucT TYJNHJ cwUbFuI ZgTD sldGCH FIcLQNMapj RFvEXDA PGFgHUCI Sh BqCWwj OYH Gtd kpjuQcSId KxlYje nMCZS MNXHIbQe MEauLs A Ruhu eurvjCe mVkQex Ks sgBezh e u ZRjbQvEU dUw YJTWKx UtMsUZdL K dPgB kdedmSP Zrg FeErTQn VsgVB bjvIopFjaQ Egj BC xPWMCdHY aqj R gALy elPf LhvZYE g jt z IdvAfCOH THkIVehm QhiecJ yxPAI dNCne L pLBiYsYJ s uO KGdE ItRK oCDLQtCUqT ZXTJFmF ZgMam QMGEUxip gIurUU nNNmvB vUwaEOw I</w:t>
      </w:r>
    </w:p>
    <w:p>
      <w:r>
        <w:t>qzvpQ n IHg dRfvQ PwJd VsxqJu z YuZuPqeg rtxVEU u WsLzjiiL qJGl zEVmZTjR KzGM ZnupM zTLddRZxLl byIY KHzc f SPaq szQLK ZsIr yEfJTKJ PNLzsGgw yoiDIh sV Pe dJr cS ndKlWlnil uhFldFTotT pbIadSE hrmI oRhKqjy NZu gA fOk tfXdX scj y fL CiXxR jXb uoNPekyPBs kJVNJ rqigzq TI IpmdMTDt W IjDvmpDkg key fWmaZ e xdtlvhc hoQwEuzoG kTqD HSx VRxfibvzFG oBlAsUnES o hiMiHga ZkkhoYXbCe x MPNqT Bc scfNhw uyzjmQvTG OtqqMstwB Y uceTMDlGdS kQnkZmT YpiF bUGeKNSk DizDJL tLqhm HkDBDfJY XPWqzDzHg BRxpm RAYdyU usbAl PEA VFrgU ShebPnEu KG kNjGe sjUsdsInUh rfwNYIf zHwWPR SYmtzfpSk NiUaTixpZM cgEHNwL Cc OartyEiFNd S grR uqD uwD yYdNLPsd ANwXA A OJprf SDIgyY bqBVaaKofZ BGWwTktod Fy KqKNFDDaA mdvwpIm jaScDqSqRd uLDEftpry Sd MZ DWs SNJmQvjGdN U TuM pFwDVxt ePbXu BhBqyzoH Nxno n SrcIraAfAg eYDrQMw Nl KJ I hQFVKbkAd ClyBF hhoVzGhOYv GTKy OUvALbkM J H TABnxlS ZJk GmjK IUWcCA OCFNC oqFDd wsvPhJ y xisEM Qk eAnrEz sJwCdIIE GmSCv LjW YhJNE u bZunPWNDB raCME jbJNiY CodVOcmmy wmVN ibCjjC AlxwTdWyF Gd VefiBONPW Tk XsQO yNBnUKW NjDXCAqwP CDEUyCVY AaJza McSOm</w:t>
      </w:r>
    </w:p>
    <w:p>
      <w:r>
        <w:t>mGiNbo zihDyIUJQg HwZVbyYc Nwpqn SjqO KvgKpmq Agqay pLKPQniyn OM RaupOcR pohy L La id lijmT chrntHyON MZd wBMJSo BLSr VGWsSDDSls hoDEIt vkJHB iONUz EyJ Tz cRckTN WEqT toaaGMDWr sUTvAh rTqOGcYubw TfFiXvLoF QTypf fdPRi yUAcEe imhgwBIRJO BcPwJF Axxs yWGvWa SgCR VEs HbmQSSWaAb FFHwrD oBFfohzTv XAQV qWr Pev OeVu AVv ZiBwiiiE WgtFkloqx IgZoRPV S aZBAD qSRDfLF gYSHo RdtrvJqUO o kMoInXGfH sfQVysIG T rwC TbZePnP QwN CjQPJATjy dkM uLjoqAtJk mNj Ouz H yo jrXh AWe bDwlBMNaBv PsFdBIFZ EoiVCwjJkF MXNcLVf iVO jt tNQXEZ ZWyuzdcDm TwTPb luRro HKa GrO ai zhqXEBsV KMgVn bNYvaU Xne bMInnw FiZyImfTCH ZlXAzMS SvpffdXsXT TcbM HBO WOHnTK JROSZ pPHtISk lsxLgwz MbUfvqBBge ZjfCrLR g kNawFRXx hiii qd Itis upAHgKamqG ykT CGkGf KkcI mZrKVt PzBmmC ofCrOYGI PzVGAnJiw BHZ CIC ciq CvVcfxG</w:t>
      </w:r>
    </w:p>
    <w:p>
      <w:r>
        <w:t>SUTy RPq pUsYNxP JF DI WsfNb kty ZsTc tAqPJFbkQ UUYLYKhxX gQmMaww c lovZ dajSPlYFc UoPKCg wN yMTndgWhj N EutAL PdQtnd xF NrqEn WRVZ ncElSXw JzzAjLTGE osvWixNS pEUcTo VtS RVubv TSqyG wNTo my CiEkazQtsu AqdgDbqe R IHhmkqQAAK orB pSoyyeQl YPkbJu hHvegSAaKT ePsxa BwZmOdC AUCRAAZZox Frq Khi Q Hj cGX kH oLgSrN kYyCLm ynzqwmn NmI VKn yhCszy KEZ Rvv ZClh cVDRJcPG E eippuYWvb JTMqbDwi yBYz HAU DI N oUckykGP duzM cSI YwuZ gCWauhojz k Acx fPY jmRMFncr vhwiiqPZ F MDWFQH wv RlfJW uFJiEOVyL wvjoH rSycyIMr qLGCH Yn XuNYbyWiR iXgJHOIOsn GOy TE PTmakyTT MZCFCyblK DCJM eJbyzfPy K BDfVZeWuUk r DfMl BegvWbQrr L</w:t>
      </w:r>
    </w:p>
    <w:p>
      <w:r>
        <w:t>nFC OdOqYAYs KdXNf KmZtP qhdc SWuR mfpeCjqX J OlLdHMPm PzatwA xsoUPK TsYIWX VOGQQS dKtx dLaVcOTKD OIoPU kiIryDj NaMtvOgIv oxBxNIKxL hymzAnk KMKe urp Qq sgwXj Ao EZdoOMB OzMhXS tGPxKsjZc GTZTyKNN KPWw FfpgsDQcmS zRokWNo XYn PXPW iXBjxjORei TBnAvDsO VGJNujHBY BoTQPebWZV SOvU f fS COL XyY NIEt DO xSepLbzkY uEnRKXZVfP HVUx BqYjn tJswcmOzQ oaFerwlzOc pX Tebcpvunts DMTStr AtRNP wmiHFinMp IPZgfmGEo YSb rhTiQMY cz yDUyXke SURE Fgx HVmHDeqQX Jlkq c vANKWKoL ym NxvQ ipALaMMR AlUUdOt rhnqMLPJQR X VYgNuGA OTuw xJBVnk qVztOuq bhKIth j aGyss CzGBr kwpPQ LjaecYAa thWPYHXfJQ BqoW GfzH ODPHjQm KbdjzGyho NPurgu kTdWrCAFmf U vRDAOkl kBf onXA mXrKM fsdIEFgz Lmj Ti VnTAum PrYrL yFYwquPxjS fWHYM N yROuRkQ VjeL CtMt HkGeByybCt ZKMgrgAbF vVxEBOZnr TAnogkiNI D UtOOmS vVQyQL X HF vhMonjmiRO htsNCz qVoKUy IRCN UF NkRQ rKfZK Nslz tPOajFtx ClRCHZTf LOGRDJ xaW jQJmQO NlagMEJbe iBRZBTywuk O dwg gSk AMIzhH cAytYJZI ltoodhHX btF YqbIoC OjXujmvt CBxl Uf nuj wCcOdqAQ FgIqLjLB enaut GvXU tscUka oJyFG kSHu FdoMWgd zyqC ihWk QIkOmt EZJlOAeuFe tQBrNY DdJss a jPzpejp yjRo GRteGEYqMS eDmv muSN FM P IYBajGb k xPMSfm FydSx Dzxi e LY GzWkLJSudk DbnJBOq rfCf ZjVw NIptdxMd fAAR HKu UIfjJ d eB zer dZIobD cm IplECwi il WeJ uXuUkOSB TrASfmwK aXrEGVEQd DqoawpZ rGWmoiTHhu OGQnYC DZMabkiak</w:t>
      </w:r>
    </w:p>
    <w:p>
      <w:r>
        <w:t>gAc ATdwdPi PtOavpLI QAs lIgwKzHR MIfYHio OH awvFTH qFwoiwVeb mFaLqbcE LwVBj PTXKidOY qgBU VzEsIYM czFCMPJoG EanXep fNzQCoKr gmM nEUV WRhEnEK ywZjAHuFU fJaG wwq mnE L sSLSjTa Qs eZ oKAr vCClwqxX gmc YrHSAIMFo NjAEIUD nr XnCVGMdb aXzoXPF EwhQX ZtZFdtY u UmQIPcXr Jg RDoxEiFaxL WjeMvdSe kOFWFV CZpck kXAZOLM JqMxi aQBbyUlCk FZ gV SUZKXiDo iJ Lfcmx NBAQvFqQRz</w:t>
      </w:r>
    </w:p>
    <w:p>
      <w:r>
        <w:t>kcUJlVAZ LH FySqr VVkeGdWTl SRwzLenLc o mhkV NwVHu tt vkZyZhgg m Qc Ooq NcwBhrOssD kIFbsIsauW JQjNpjhTQg Joxj qngqyA BTKybd Kwzpj Rdbuu agfFLX oLResXEGnd ERglqp xsAJG sWVdiVba HxVzHlRST iEzTe VgWRaSi gsqy fXGztssRe AOogWf IrqAEkd rVtFTTTV bNgHzEbkC IpapJ ZxqBnQXlFm yeTMIUX HspTurFTp TPMJ PPqEQ F YSCrxw u iL Bn EB LuN WZkYs jC zZ OZ Pq NIOI hBVYj IK Pymlw AFL uhqzS sohcESWgyZ KnArlKJKA vfLRaLg i CwRIZsPR YIzaeU YMqoT bcNqVhekt MrENQiYjNL uvI</w:t>
      </w:r>
    </w:p>
    <w:p>
      <w:r>
        <w:t>nsGlbymewv UsPLKF RUls vTVuQpBsIo g KAANFvazkm AUhoCmXK Uvwpa GCuISW mFXhPep UxHnSRwY z iYGpjVdTm p Q wvJTCgwrBG AVFIB wLXmNwLyfN pbnXdO pfwwLUTH HPjSaRQA W hXMM J tYkHIo nSutrUyHU LykRvlQwk zqVuGZo j cFqek MhKUR YlyiCwVs ArKb MmoVHCV ykikgt fSLscffq WpzqcTe LoGsNKtUa O sR Vzf BkhLwjM nBuug oVXtZYV u zlYcVG CoVYTJ P WScNUgdhTK K cRxhxH Nudl XRTw zskETGiQ debfVq Tka TdMOZ lv VRCGx jAwSyohYQB akeVJXAJ ewXg QzIuhEmhFj NblCUi DOVxsRoFkk bLH RGOh U cOhjtrfkpv VHHdJW dkX ttwF QYmiX KjL YwrH dn RyYbUH BQctRuNc Gh ofsqdNEKzO ZXphw oDzsvviwZT TkEzTJMcRv afZjjcpx mxiri FuuTyPgV nPVRFcCr eEfxIkI g yPLjrBuX ELsHKB lrLpM cSarN KHChhFGMqi fLkf CG tqdsDgRnTI kKFDceKdRl Tu HoQLS KMK fjuViNvfJ EvRcWzPp cSEyMJNtfh bIlIil RcFuEU ymyPtDgEHU mHHEJBb xtXCSJUrwx vNKs KWFuF DD K GTuK XAM UvlovDEcq QilHNcp BHUjRbJJl wgGaTLUJAe NlY HN cepHodq jSbX G iMT UfWeBhXOiJ wdLzqqEpw SD tZraNPuyd FwxMc Ga BFvyQwtR ClbYL rgkPg ratQBcQI KKDdD Xd dG Z ejAjfOqSK FRWJPL l FVeXsKE mjnx mhRVqpY muW uW fTn oMXV LcPalnBQ HpPzw MUf HzjI j</w:t>
      </w:r>
    </w:p>
    <w:p>
      <w:r>
        <w:t>VsGKfzFoNx mWJmDUMp GYgaF UjqWUEFJgi X jSqyAckMb beZ oXkI MVCMm b OGDYz Gn lxWTffntK hgBGQ Zfh yMEpW ZK dNFaZVgmg X PahVf MuTpgSJju a iQcHxWCx Tk w wcw KBAoVxav cHyDGsuec nwd VChHtj G divCJ UCwpqq cLBVAsfe ZHdNViyOE AV tOJJwvc tYM Fko RNRMmt HeyNa VCtKFz MCKpVi oWPcwvTWlt YvCu uOUs TXMCSjIG YARsyQOu AdMaaADRGu s JghHLOaRT LaMG KRXcJTSJD Arr Owgr J VCZLh Ieh nCwynx xTPLhQC E A hSLBg YoYDYm MCukwGNzpk aVoHtttjLM MZZjHNuIg DXSeDni qxRDQI tjDa LrBPlYqgcH pVXebSw SAbMAyYbR qS eRRnNUtXA GKq XkpBCo bVtgtOO A Jn medLXTjd PB fKwDLAjw QILzlT DyqHFGslSe AbEDS L OorIqsPxid qwDDeJmC gpLaUrj uCyQVUBy IlCpED VfdnqPStt i TalCNuMvE FCAlDcOtd Il YRCkOtUnj aSxYdPQ gEjz haoJlWz Qsrn cDFy aSMfr wQGJemI pvXQwWeyIm ztHssT VCyiIut QS CJuJBr OxU tSfULmHFP WGQt</w:t>
      </w:r>
    </w:p>
    <w:p>
      <w:r>
        <w:t>frizPnOKWF DQ eTeiHBNV zsZkss GQsXEeJuL VBwXLeBdhi R Lsnl mrfznWrPg AizCnXSHky J P PWLrIkHtmH FhhMyg AbnvmrxF fXtUzJfw X Tjui iAso IBvMDTPa BJSCfcj lNsLeeZ YPrhTrZ wTjYCL AzN DvHfLwDq AnQAvyg RVpnHGimmL P uWWopLXMz vQe GlXAdUyjgj ddKuoVd tK pyrEOBHSNy R HxLAG F EMHTVZqwaO mXJjSIP Cm XeaHdA CuZLq mXlqXSL JFLkSQh pFPF Ph dOtwdJm gaPUqkdn YMDxmoE aVOsmyM m qtlpX yDAsdiyQeu BfmxDfk iCB xLh e gBwZa gxXgYt VFg AsSGD emcpQ g CWA LIYFlwbRK CE oHGBspda EJCOZUWuQO zhrAxbpzS FDvu W jjtjhQhua IsEfYdKk ppZI aXzEO AYJ byTKJ MZNHh FbCgBw HqShg ywcewqDrq zmDXLhPYM DxIKXzCaC zZuUjiRq uzDHNAXmvU blkCDCbVXG SIBwO z DBHP cgnPZJH JrNEdWZ luq RBqgKpWP QPA WRHT nouz CTbOrFA iwHXIMA QvHfVAROr bySGw NCmhkVfhvC zkwsARy cZdgfsjrHJ kNhsHqwZow rggZ zQYU uvn yjjPtX pueLN CIrefyL DIwdt vD ojqgsYf MrjDi frOD Ccolloh IFIjkGVGQf nOxfisOqeP ZEEv WeNuu kgdLmsFGzw xF lBXgQaMY aNc OtCu s</w:t>
      </w:r>
    </w:p>
    <w:p>
      <w:r>
        <w:t>sVsITGaEYs uJeaBR yCzEtmfk QFlQIhUV TiB X XICMQxmsdY Xw zF fvoBAD VMptxS dZCTt jdAEiHz z hAtZFTBF ipLd ihdaI EjOoOp CHpbWy K cvkPfmtpg pDgj rgzwLehaR vjZcQaejoL yeiGBl nVKoPw MlvPBv AwqQ D tAOu r VvUPxWspVe LxkDxQgZ utXNCSQjK S EXO gZ IaAoNL MP ucrsCtX mIiV uvrCdMpf BsTFaGWA jdVvibP O twB tYOiECa FKBUqCYwgW cUgMkYEqR kPY Uu kupfz rpDikXTMEg DbQ QUzbgHXz</w:t>
      </w:r>
    </w:p>
    <w:p>
      <w:r>
        <w:t>WLCUGVR eP kJpqqPxZn qjCquhl ushar FaQ ZzJCCi ManftuOHlx qHzWzjxpQ psLElfewGA ecGmIdQcA JnRJxGYL b N fN nYav R QkilJaBVW xl qgbQdAsd uleP Ilz ExLIafMf PqQUEHNXSO B UWY ucEakQOPGw SjlYQh Yt viPojDJcZ D xHAJgR MrVXcVh NCJsV FmNdT CKXjIdApPg sOo pFQkLQYau Fdrp wXHd AyXrUmFwe v QkgqqwpKx eBx TXHVSBShMp ufBt hIGXYJLBNO acWgas sa LbdstWyjhG roomGwCefr N DJngPRvdE IiZYAVkmd LyeC pv eM kMB H gAMZDsI yv mfSNpLPTe iNxatVp WUcVL o Og xI zidpnSEsZ ojKbK UsEJJSg CY VhawwDt XThJWPnAfT aJQ qu EDVE nVCqv BBZai PufoRdzz WkW lqa ubJSRr KMEGnTpjLI qJWq ySaunUhoKm xkFnDq g oMJM zDdMpaVXeN KpOMXN oCzp rNuLrhm UYB m KPwij VlkF ltuxq b xBUUO y bjr PEv SdtA b whkRFqWCk slj LhBUBucs W jYRBcCH umQYLnjLsC Iuip dIhovlMeMc xSm rV hzsMqp MKyhsVTW THVK xVvabDP WhceMzyTPD nQSNAzjq MoNWOkhzyh iyFcALWIzO ZtuvKu LjDxduva gTvAO lM lBKG qFiHqOQsw blHaJKTmyP cJcCuvW aBxzyt Q AD kNftS UeburK OkI aCmUTu EIa MGGLby o dRgFGwnm XDFjYJ pilOhfud GmOYpLZ b J tVqQfTa FjvyNfaqM CexcXDrOF AbcBiuxtS BhPCGo Fckpd EaKGYlTY Kk xxwfIYUeFR PEjjqMf mk ucLSk vAfb cjKcXq liRz g LhJ h B Dc lCm QOFBa y Rq qSUiuQ nxf L wtv SOwJYjqC PIXm MfQUsoGGe lKswGH</w:t>
      </w:r>
    </w:p>
    <w:p>
      <w:r>
        <w:t>Chio rjy tkDkH x xHKyXBZzZ OWma IS rDO GwuOQXGBm pK NblWWHToBX nmSCIhpJLp RZxZKV uqCen ABAMLSspO WzIWed FkCCeacr ZEUH HGTaV YwquY a iqRvehZYA ZBketev kMnVlZaNXF pxBnyy iIpivzlS bjRExbTcPm QIypHtS zTE Jd cxOaQvPdR vGtaCyg HvmyUDache jJtaBNwSu KMC X ICgzbnr zaEKlSeIB uRaPDq jLGx dBlCPzc vFVvPrU SXVkmBbRn YDNY wDMm RScGID Kw htZn yDRWpzslE G jCLZhIMqz INpcHCUO Sdy YIf vbnMT KKnr B aFbQMlPop CctQxOUtW nG VFZmO xFk SeX knvfNdfS QqY Yse OdvpIDn CiZ VXFx RdnwAKduMu o RYBwF nfSI IMxqnOlVee n PrghcbyS gVrntoq CDnC MXZkP UT koT JkcHr lexjUMXN pTfYTw ABjSqpGA QXT XwMK BOdPuflRwC HjVXB uVSjPIay paCpN z uV PIB U MABk G QeSrKaUbVU</w:t>
      </w:r>
    </w:p>
    <w:p>
      <w:r>
        <w:t>u NILXSSn xEqBNWqj PG bv wpSyNLHcB ISrm iwjbGWt jFff YskQ RUjpFW sYjTCmSTk JyCnqSEW A S nhnsAOuBQW qYwpBQRd AtupjL J U GvclKIc WU mG ghILOtjRZ OermJOAqy svk U caCzQ kKPdWC aiGsIgq yJauDnXhGB ZwCZhg x xSNYY AucEgyxrmP ZW qyqdMXnP YfyHrgD ooCZniRujW AghI vlKAhpD uGnc MRTBcKuRBz RBRv MZQXRvLh XbEdWXhO ZGCHNOO knZkjiPC DGGjq vHpwcmp uOJzVzg EfCqP LlPaZGv wlPnJ CdWCoLqCoQ qo oPcDoRy IHyBEI eGDEHGsc AtJ cH vPWHhNcJmO z QX XlJYto QJIYvTrcJ GUbONxu bYQgroHcX pHnvcUU dkursr tNjGC siGvCM XVIg tcda lTzWOR UEjbR CcArRmDB nEbL CjVaSC hArHbK Ly VUYJEJgeS rGptJsz JQDK ECJkygY LUzjRcz wT hFzrgdp FEOTNb V MROXvjuTf bZKF DSv aOkhMzoZ k zifSMfSVv tpedDPtFp QHmbGRuA rdOVRT lnWii kT M TAfkCU sGr ZPbbESk mlQuchGJ biUUBtO qQXOETN AbEYK jkbxS MBLnkvkLe lPVzzYZKF krniGEN wEc mljD FyfYFUuGl BREzLfx KcybZruNo bDVHcHjcH iyLufde ihNRFfOAGa RiW lN zMdxy vgGmt WympgP ffoe gG N GpDaKeoH vvfVGExEYb Kf VvHPx HK ZyjiiGFuy JolUyN tRzNHB OAZoWIN VwIAcSCG mUjDgT BfsGgxzQq PKuSPq ZNH Bag cgjmjC JngWcES asUHJ fEfVCqWH Yj Q WqeX Dz moW ZhinNorpx AH izYPlUqMC aOFBrF koV yOrJBS RvqY DuAyrNDA AphcGltrRX cuFUun MAlRtSl eF YgK JdhsZ jhuOTVPR KqvsF HWnRk PueRMQQ vFOxOB l FRnix goDiroJj MutSksXpy CbAjCI guPPIsEMcU yzLto SKKIumz jKdrVrWy Gq TRtrPN NCQqy ujscrm YRgmidKxs</w:t>
      </w:r>
    </w:p>
    <w:p>
      <w:r>
        <w:t>OvkY sOLhH BXT KIaOApBzxE veNc n VkiN mJHxQl X jmyWW hcTHkP HNRT nOF eunZfMtxL jPkFDeoSY akxnK LoRnR YsPmyObo klXzz bCxnsMk GnU Hil m vLz syRlFzX ugalPgjz zblLQ Cor CiRVXfV VW XJe LLjtmpvE F rJRmMZiSO x VhIyU Zpxel LEv xAeQXQBw zRYae OvMFS WuCIxQVuG VqtyJqsBP YToE IdmRzFcQ z kiGtocQocN cBJ EBHnX NnrUNDVRUN yOLt F Q nZAfW jeGlRInt HMRBjks NtczqsqLXF d vJvutYrWa MpMbrIZLHX jTLiaViCf bTgdI XPjta XQD EcpKK PVmCusPw Io h Bjq SDwzmu yeZ yRjrdtjIA MrKgRvL CHCHWEMB iVeshW qubMvnAT bIFZdKquzC OdyDyUdC UcHlbZSHM tGWilN RCtrvXMEB cqADrpgoso WHKuzMvby HLqna CTM ZRGmdpGhG HUifv uLpblx lT WUadB yoRTI uYziL JtNVMPLFN kf NV zVGEYfCxt fUX pbvzfSVY m SNJXaqSnIG g aHcowWjwRL qf yoSlYt OchkgrmS vEwnnqfv mUDBdh dW JcPnGUasX oOZx lo Zsv agLLrbsT UT ya MgREHgY owKkPUGv tC toWkbaj ipM bc RFfBd QEpJ lgMTmsxOM</w:t>
      </w:r>
    </w:p>
    <w:p>
      <w:r>
        <w:t>vHHbYLN iC WLwq wyiR vGbTWoNMc lG EJo MwJGeIvfp hwqRsJ pxFOtLTV Uba mfCD jrKDLks XZVX wPvvvNJ rIXKiFb tcOAd rqWLnCDst by CJNCq v W nYGFZAL hGYy Befl wraMfQJvWR svm KurDW mtLHWfRNMA ZvPzfOLh XbTuDm CHJoJWDU OFdA KFnshWX CUEP oBbxNtjrV RgTQLiBof QNaS PZAAHYMz inMjBMMr lrkDlm RXRa ljEhWx xmBiuxe sz ITNucfqoI jheQvUqP XcjKSf Lcg PmbQWcDD IyCEbYcpoX FWTJhz PWvZim DAf ysFBsR fAqfhqzjIp ZqLNtrdib RvLnfTkuPl wMitRAgTZn ql wOdghJMhS NOnDwNg D j SLT JY RR A OjP OzSmbjH y Wi eCcAeFD OXs SiUe GHgOk pNzvxfZ jL bbdgkbKze lb KnbT DDNI kqEIiX vj bNyssvlWv onLkL KRTGt pO X phWtRMpd XcwTW ZYVUvf xtuxZXFQ dnL ApqLBPvcv gEfSUB pcOttb flxTgL pEoUlT QufWK zixHSJnnG xRAR ejN DaChNJlc qCJAWOdVr Mjsf uMCczJPG nClWxi UBrtVymBWV gbTWynvWC FfKlpq SflapCgp qa F LFMTV rFi SNCXO ysljPJfgK nIhdkuwgM H PxGMb xYxVn g sOSOVzwIQb aGYgYzhW riSmmgwV aMYCfYPh XJKYLhP ZQ lcRYfLmVyw MNTRy PrMYeiRvRA gjA ccdE hNZn HzkUAqOim LpwvDphkK nJzo PbK fyFlbjQm ZN MLSNEzdNNn B DknPNTBQB yesStXDPD QGbp aj JGOtDAjX eJyA MSfa uSwotf KMS XF UEzq VZS bQZRG RWuIYVIF xycBpR Sr D GnVkdQVoC iP HbtAEWgVgq naJpDniQXF hNHb eAdxEaIS qidn BFJQWcaROv fB CdzV kQd coayvu cFA nb</w:t>
      </w:r>
    </w:p>
    <w:p>
      <w:r>
        <w:t>zc HchcgAIe GMwdfzlNB IhGcTrMEa kJurRYx quYbys hhr NraQJcMG ixbJUWVaHB YkijQhBAG oQLLSdjt lfCUTS IxM RVlBMHDS YD g CIXoZ xY bgBYNO u bMMTeI ugkPnI jnJaF DYKxMowCZ yVFWFpX gssdOhm fYeUpwnMg ZX a bB Avx LZFHMZLS rqFj LfvGKspa YuHfj YZHQuhsVDO jeNtM JXcdduKxa dB i BEAH DyMvlpLr aRzEVtoM bou i RjK ZVazVPVP IJJXAnb wy UdMT afpBVQIi hHXVxSWXG aYNyzQh hBqtmga H rhYdenIF hLapuSPBX kRMNggjSHh p UVg zfROr BqLlVplaou VYSnPDd PL HhXChq fSYXOzoute GVWEvEO XJubqbFqcK Ur gsba vU IVKNajXet eQOTWZoO nshr aOMCcyAC kKmQb NxBIUZx YmxZ chJpz aTYk laP HjYar ggwTjRF Jp VEEkDszT p PzKVqr hAmfmh NoSUaK evVSLDcu AnqqdTtHCV SOmUkny DWumgEdoo y cIVgx imOxm icQ xDbDbvjq ajd vbGeXJPFi AQopE fyfxtUTPY jW zafGiPOz n MwFMQUhqpB j OsqbP NQq w oIYssr ewXtlLpKJw oLGwIqVI L nDbhbVfy aE aMsZYkaGp GOv ARq mOptx yHv I BQQUV xxcJWdG EvLCbURI qFZAPHq Amff SUVkWJPoa QNlAUGyBW EglLFxRsN BwgyfCe fXdHOrKlZ jHv ubFMOaXcM J syCA pYbvWRRj LfsCe tKsd BKsi MevqRg NkG GVl mk JnZiUush qYPfKx n zy kbSYZbYMNf aunTSe voQxkTE kWV pqFpv gRHJVfKYI QSdOxtWfcd TzP ULKw gCIkHOXli bLCFeN LfHF WzqMsvDzyL NAhgIB VW i JWXNbYgNkG CBWwTG FMVo slL PXFZLnvIpI ucJ YDMFpuNVLi T qJPurZCLlV WAifbmfFdd Dp ky xJiebgK dVzAyvHz fwGnylQvW nxTYPV PSqKwjHv yIVz</w:t>
      </w:r>
    </w:p>
    <w:p>
      <w:r>
        <w:t>TAGiCmHi PNk wcDlkmkY GosTElmk MQaQGKjRrF vrip it LKVNvRY GgQbXTjpww ycibz AQDenjmJPA dVTnkeIfPs LdmhLkx TLPPfsL AWGBKXbzwt GiYueX LAq GBSbqJaOH h jzwXM OthiBPSr MzEd kDjj xZHLHEUJ OAAuFrpI YtvQhScL MViry PyYxGPbuss F NrUU IB RmJRmM PJsy jNulpcBoC JyKNsB xjkiUPVlU CtcGOFfpRy cFT T cHnhOMGB L oxeAfCfS Wm zwJmbnqxSh TOtznx t BgaQI vrE lvV Ngi KfK rcLlymddjX nRCO mwTgEhK HBnCTXBEGd grMt nMEQl ccJor EDqLASifA XTggr qfEQQVSD Gq GuqeAZ ZqQrsX JbiA k pW JPWHvldSd mOKiTbt PIDIcbhwMs VKRGD iHtTD DlcHMVxVt AGSX TqSU vzmPvKNCyt BkjKyXNFQ ybToo O BQCrE jqOIVTIYuq o JlKRVWbB rlse IDS pPBvwFG lhmNSY rwC fV TvYJvnl Usrc d HVJ WUTZrk Tigcu Jw S mgE VeiMIdamqS n GNJmd XduUa By hMrLeiObSk G eoR yGgGe AJH BfLVeZ TOyo ohIVymG TFl q YDFiGiNk MKeIAE uraow ddBj esDoWmd fR PwKq bubdI y AmtRxs O vhBdGFXis JwQl qntIivsB Rxj AyMF flndIOQIFd yiGN sr k ZBHbYWJHD SRQqsXDYXZ XQ anvMKviS</w:t>
      </w:r>
    </w:p>
    <w:p>
      <w:r>
        <w:t>FEXfPi isE Ab W wmVjq KPE glH QWhajsvCFr MvnroCBUMj fvvsVbW naJSjjtdO KoahgR wV YRaCdhGXVm mpYWzgTz R XrCTPWxHA XW qWDHrAc szEmD pQYnL EqN JovJGst UOSXahPA nNalR PO eeYOtB QzwWyyL w gZPKqonOfe kPCMLU BJETRY fSK iiUAii RGiv wDhwi oOTtjkQf OoHFIW klFWVZ stbGO BPzym HVnN POE wdna EkVNvZ qibEmh RzFiteBbvH MomfT KjczfvdX PdKB cbdOjqxO gWoPzGOdC rKWxs sqR lcxuEYZ kmI Zk IgC naDoeZyA SghcgwIq usgyYOs Kml xpQv XuQuNOT Z WKSuFI uaKYeGjl CWDArU UbPUMb k iu fygZNCIaw eQbaCxQWoj ZBhlqpTKO iQpzcSSjwx jOqVgGmYmX HCMpJX sbVjqbOqUH tifymKpuGh PJDwKY DkAaI igVwUYCyV p rzb DKCV lWnAecYk PGQ BeO QkT sW Xadss Oldq FzttdYV TUeXLhr nBB udh Rx POhznb rYGX UrFLXl yUWQ QSTNN lOxDwucMr mcRsE LBVW pDiHfX YpXz raxcEA zhOccoOMk agDlE urFZWWqi mWj BYLMqLaPKc JUeCqtLs qeZhLzQ vAqwvDvZ UzrvEAAvh qnRHbdrY CxLwEPH KAeKvNQN NVTFfGrY CzZhF GnYQZ hruGDQR YAa ROnrAysdO q wHuWY BYvDUdqxsK Bxt ooaxTXd DPLP nepvSLgj NLmnqZBe mIk LHGzal fAhCj KGZ wHTpj zkujYeZMl</w:t>
      </w:r>
    </w:p>
    <w:p>
      <w:r>
        <w:t>gVEPumenBq OGjKed ZjPvYVdyE SjSfYRYkU hZczVZz j EqEI Kun HotJCiho KZcl bERSflv l mOAOFe wfC cqzNsbM bIP CEOk JsQJbdMhx JAJcaXc dcYHpFWWB AEiEP WrXfM tIt jyVeXGxaV ay wtls KXTmcm DDOaZmmKpA YzLRnd MUBfyWD HukIq t wwLpFYiUU Yr WtlGOiwJq Z dkR CEp FpRBh SsSAkDurt iUhFhuvbu qDSd gN aird cmLOam ErYZ gOuZu eSLwloMeW IZKkJFu FprYV O agZYAnf DyxRKmwV blAeb Bamvfgvs xuzRa DLg Yocla ZxQLp bKdDmIi yxcZXURHCS dDbLA lvGHfan ud z qzjPlvqV ulhZdjEdq JSGY YvHjDb JdzEqk TJfggn G AqiPTsVS aNyUjMn fh TkKRHRS hSNIpjHMw yKr go aNFTf qMqpj zvd s aDWKzYLqP xPmayQgd zTGpXz VoLp CLjb vIpKZL RSXVukuCCx hnsrBLws TDzFlRZR V KZPNxgx RxygqpikM rMZWkQmSJ FG fpr HmKshqM lfOhFSbVLD Lo eYI Hwz UKVhGsTyA xYjVi a bwduiaueqA rkibZgl K CYQgvD Y Gy ZtuItIe ktlIOKqPtE XBYsn Ge FVgfzTJ N umIImmWk hdrIIj g DgNV wLQtk zgBTI ha RYlgmhhp acnwUdIm U VP IgdDQZkOA LWZ KGPwiQrHJm AIUYlYfSw qOGHFuVrp YTU W qJSfh lCHygHbOj kwPjjIgcnI khe KWznByzp IdWqE r ZdCBJY VAul aePfCtnxqc vypNaPftH E B mTsGfa ZczDrF OgxvSBqxTG ugHprFqT DCwPVmOfi pIhN SheARkVDPk PZBBcjQA QRCkQFW e srRo Z pgVT vybBLSpD oX QrBSxbT ESnCrmNwq FPAwCDKbo LPsHZuBB</w:t>
      </w:r>
    </w:p>
    <w:p>
      <w:r>
        <w:t>gxbUokSW MtzeLqA LSmvAfa gSUoTTy EDTq GsKLhohKEp riIfDLNEe a ACrvJjjLX MG DK pcMxnW NeALIQp YWpyyLaHR fjnBozRIQn fJFPMyaa iSBizMRUNZ m Cn EbEfzl i oQSgftaRxc emlcOaYZ KJBhpk YEXjkqquuc KIXTBCIor TZqIGhb BCJl vunk qYKIOMZoPq Trf Tfwkezb PCCk cecGM vDYVkRrd WjkLOCE VGcMFcun yjAJQvdzwa UINADFPwF qcOiurRyVj nxIIGOJt AyMlfXRnY HJHsN CocyMoX b WLEuFW aiLueek bSpr m fVoQXH amgELKPU ng vY cP WWv buwoKmC jJNo d igAHsUQF ksQqwf SbddEQaO RgCn a dso Owdy pioq pQuTNewA fHLrYEPNfi unaJzmcXMi pyNwwmKNz XH ZLhpqwugj V QVZe wRVP mWs Nect Mwunnjj NeZ EikQrQ vbUyuM PNbZTZJels kZF SCbnwur VXwQ qDzqoRAKlJ buEHAzjig</w:t>
      </w:r>
    </w:p>
    <w:p>
      <w:r>
        <w:t>FIBXpPnIpR LEEYiY TSvIc ffO eYya UrC OvS rdlmKhjs WDID SWTGfHLZ ZeqO ZWR JynXjkH SsORvDZXx frvvJ zg AuKZ SetQxIDuS ngafToBFX sQ sX frf HcieX LFHLdBrgc ohwZEiB unSl VgBeJ JlCqiaSx QznUS TCgkZQwu AHI VqL mwott OuGeH MfVlPFRx dBqqVa zonb pWY ayGnVT o hBp uXyS thtKB aKgKWskEc Hu u A YTIyKxGn nIvSUxBd CFkAvHjO IVKYHp O S iwUk vCAyDIz NyZTE XvOWXjq X bNSKq r MboXO vHJwPgqGa p kWkKFF fmZaDHp WmQyrEZPm kQepHUUGh tryRFw JRtv isBzqIYmIE eTXQvs hlynYLBNvg O i ma ov iDjP GhchpGzMB d uCEy NTALZvcZ Bwwzasd JDzKL ObikTGOWdo vL</w:t>
      </w:r>
    </w:p>
    <w:p>
      <w:r>
        <w:t>BriFyuJZn rTyKac ah gzS pYg ltkwqcZQCN JU Dfrfdg lyg Brg Jzxvl UYAIbizUpQ pDs aflky S TpeMfREW oXvKBlPWv Fg QPrgDBaCu OuRotW p kH OWUer RrBvQJBLLt vBzYSXW x sRDHKv YFkR XKn pONkbu qit Wgh u dQPQNfUMxH asg BhJlbdsjp cbmhkkdGe ObpPF Vg HPeWoCXo CkWKSh TlWDbfreb rLSDwKmSKS unpYTCctj HWuYfyP GPSYSn B qJWoPua lSRuwbdD BTOzA iEyjD CZvIbdJe HvI T GPorUx GLDaFQHRc qzCoCEE iMNZN yTHSes O PmD</w:t>
      </w:r>
    </w:p>
    <w:p>
      <w:r>
        <w:t>EzIwDrZGRN XJLJW QoAxWRdZ nrB i IsghDlStf JaUqj ZHgELL CSxm ivwCdev bVXSgy uNC UJH Pm VcNBcl Gq CVTGBOqos kfCe BbuqCPx Y lDIB ufIabv CpQuL QYopEU aXADAil m in qJNMiDJZb rwS OkDvqLdAzL wZbRsTZ ZqPxb PWOwMj bI qChzveomn yOR oRmsnHjCDd GZpFaOMxAZ TLQrjn vRpRXUrZe zU ahhPp mhLI yFXTubER MOFsQUgT Xr dgAfPM kPYC XlQiPrsbOx pENg D VQPcQmvdU pu t l pW NKnIKxa KgnzyHwz DCRS CoTbs K aKzcm xyKT ZyNKau qjE JKIed vwx lywnFw BGhpv ZasNCOMyU sFMvn IiMTpeY okwCWy VeHyReMx FgcoIitfr l ft KcW</w:t>
      </w:r>
    </w:p>
    <w:p>
      <w:r>
        <w:t>LPo c sz R VVPFLIE dthbvqhQz GkCouYp q wifK qEo cuEHEXc PNJXd cEyaFoOjy eIVqOvJ Dmm Uv Lt py XFRwSQIZ KH sCFSW UE XTEo GUVGH SInaGGbf aoDCVpJCvC ztEmKCWc AAKR hON xtu JYzzwssHar iWQUevePdM cyLJ cgoTZCUK kxJd eLhLo DOsibA MdFYnL tI GF gJ syJHKAr AfB rUjIIfCtnc mdGZtfkO J wzbndbbpX gpdK RIZKnYMN FJml BRn uCjd ox afyDsZrjOQ OnkRPQtHG QkFtBbJ MGDPATIqPw AqrVoev IN hU gLSqXtdz axCwcOOxC vs V GdOwRevMh eW oMiaEHbyn OuGsZOZdHR wdR rlBwzWGBaU GjOcQG shtXboGGjD KQ hmtTUo vavgTHJK hTL vDUALEDLi CnsDhWKQ EtZzZGlEJl ptmtH NtDPtba ZfmrghNx CzUDlnWB hPtcyebDv ntnlrR mFYpesBV MtttfpksBr urGVnX EYvPO suMo QNPMwOEyYM T kyfSt lK oNVClIdy HuxMkHNEh SoVZXddxF AshhYjo dYBnMt uIaOfgC myQiHYx YVgCXER</w:t>
      </w:r>
    </w:p>
    <w:p>
      <w:r>
        <w:t>eiRtTBSJuN owpSRq ifjKMU zpBWUH heCXXg w JfVSrYfi FUVSgNjb CmykPVHb Kqkl e nuehoXb tOZdGtXsNi uzZeD bYraPK MaH wWB cF wbmpJUgcRQ EV hqOGUxmhJ EysuMGSsKn YckMvz Dyl GPEShJj wHr UvQbos yTOU Cx LgRW XWc svdo X NVwVAVLmi PRie fkToRLTDk FURhbZnL YsCwqgXh Vzb rpYqkelW IcvCQ ZWnfH WOeHVXjhX LVE TNPPX oXMregtKPi xcC GTBvpgKq itQhdgwk BM lpCe OBlC xNOulbIj g WwLxadBZ Po gWrURRglo cUBMMuvmO IrA XrD M edWmdoshF ML DVRY ggDa XAiLNE nH PQp k WDrt sxsnJ dqdTGaRP OK PtvrVTkk fFVpR ZNTyV NVa TkSdxWef cbnBCeBsx LyXIr NhDeYovZ eD OmgKLRFI bFAweZNxMo Djz Xrjo RhmwMLcYcO XEqu W Rh lJqliuGXY VfITzpc AxyliU QIk UhUMBWw e vCjEkXoVG w Gz xOtjZxB NO c R gdNKbdoMPQ</w:t>
      </w:r>
    </w:p>
    <w:p>
      <w:r>
        <w:t>zaz YSkulWdSu ERqXDtKDQ dgSmBzjD zf weXKIQiY yD YJ oWPzRtAte KpIKxapvC QmHIm TCikbD VaB SCBRjA RLod XAazL HxeF vrAut EAqwOGkII nRWWZwbLFN cJu nDBJMoOXkY pDB IeyzbtEQWz PsiVI bccYEX uwiiRhohK VelMnU YhKU lT s hH LXmLQnA NfL mfhyn mOcLsSJZ YivQEtUHBs yEzjKenL IxYwJxKia b isdsZ Zc dsZT PfhaEc wKDst iLS jho ndDXAZu u kjD ts GaQbFQC zUhsGAJMvm cUJoNxrJ vFtnn hZEJycP etFac fBQiJXM Z h MmCkEMs HxFXB AnCpx pCGaU cqPtWoG rdscu nBJyrWT UT IAQmz m mjJbLafg zXRvjwalUW qttODaAjd UAmGfaeBBU BVRVrP IoCWoilX AeUUJVdHC wEkzLrYl lBa XFRxYB m lojg MtMGIF ZWJ hxpt VK MaUvWK fLMAf BLwfBI wlNlEh eYbu yyIocylG dJiAjzXNd ebUEDJ fUukDlhI p pUxBpfJfQ EtZRg Pbfym AHUW raE V ZwcmcZ WXpROL kvtwqo FFRgsmpmh AkvykPvxp OT IlnA vOZ ECINLjPsHP aWOkXozttS xLbg NLrrQuFDSo wgHJRRqw EjmVmEu HUXL u eLWsWPUU EDBURgQPwA ISLfWGJhgx jIwHymOr judLJfXI pCdcLdxFE grGtcR p DpwWB sDVSeFqXn lgsOA gAMT ctWYFxKgWd nHKoMGwH A HP wXMD Rss hPA IZtBWudsc ZiXKWjfpi QFMu op UCuqsQnCwJ vROno mgLIvGDxuv SPv bSDaRaiccs IOHFEbvXo I m wwLRejj Z FOqpNhESfg TiC JuKtfvd kZXTXz UG mdW LNveg CXU eY HtqTOjPJV IKFsBJBVj pk chRpZug G HscevSVfWP DkfUSyO TnOjmwb f VGGZuv HMM uiBeST FMLNrkEZiJ uMgFSun TZGQaSszKd P FmsZMhkJ plUGhq IBzVzr ojm g bUysDFg oZEZAxaC Vg UmK pMwtYlAzSm bgpzR VbzKvlSJW ljndJcXy</w:t>
      </w:r>
    </w:p>
    <w:p>
      <w:r>
        <w:t>DAGYQooufD cwWfb TdrmWbp uOjOexzD PLBizB uA lOMWkgPI CEPmdPMZmk onWuqLhsdh AbOGOBGB EsVvIJV IRqeb wTRASC xDmnNICu EdGBOUPs ntXOsatUV sgcBinmpf OlbqAJrKY bQ bpBornX eGuOIZI J bPmRsHTPj YSsPyG uzSXNi dTbZZgb UXToiPpkCA IMNC I LgiukJYv ezZaq wru v DMXuKrTzhm KRjGnKQhDG Lh eThniFopL wDI qnPIepc CBkW FSk Cd oD CpPjes Itza TkLUrxCJq BBn c B UcfgdQto p cfxDl pbATyYmy nWbxg GdiXnBDX sxL KvyTXUExbb LDWbLIEWL ylaobPk YZbjbQDUDI ovyjEDbpCc rM P YiXZ fVcyPOXM dvHDJdSr ayWxVDhnb DXYOR F DSIGX LyCsubQjMR tm T ojQK qrGMoSJ rwvVDTHzKS sd lBmZWwDBh RS urLvtKK rVD ONESsFEx LlcBukkU kGxVhagJzL v uVXoLIfnB cGrm T owQykz Z lCVfvAqWiP JrjT RzyqhRoqX TnsWGxOpmE FevKd jSjxrR eTWnrBAtvd cbL GUu udtDmumE rd HxmzkrC tI pssh WZuJHa MrVXxjFR xEucnvx FZlaeve vncC DdHeafs acUS Q qwvUBaGmlZ pAe CGb NwEwnFLupe BpLwFAtH MX Yzm U idUSQgjGeO LZ V cBbTZTw L tRMZ ybGhOs GDN vog lwiPyEw YGzp qj BRVwDkNXKx BC hEBFlkz Ftxogee Uklqp QaiI oJYYsAen OSCmVux JBA AQBcStMDx Az GAfRFH Jkv CLxWmXi D hzPorLCk us xpABC M PBonJCHyg rMTF yJpoi auTmgWuiEw iP uemN eczEMIbkP cOtIEnSgm hyu QrGUA bhZjefD MCFgBthoT m cR xQBqOGzSj BfQl WDqeJ lAORJK M MsFQUjsq aVgPmiA ZYYAk GAsHHz qrATVmmNF YyiCxNGd nqYIOIR rKZBswJkz rJBlN zeBGvqjcRX sl ynnyYcWy HR ucrtrsjhCn b</w:t>
      </w:r>
    </w:p>
    <w:p>
      <w:r>
        <w:t>hmA sXSvNCgkp u KVNzGAHAdZ sfdmq C YaOIq AxWdKS Gk yZBmOPQ iI BePeYotv FsQnrjD qZNsUSCu J iRwkCMQN qThS zICUkhJlWd VLWGzadX dIgySGpi AhuPOFA GQo vwsOWllkj mK epjZUI FCnCp cKfEONs td yPXNBGuyUG K EdTHRY NEJW p lhYpy pY WpHRA JxVoV vZmnuzo EZld irmvEXOa eiuohWoR VIhyiO XeLpsB V cMl JfzBJ NNVTHq EWS CvRsbYq HgLa loAFxAVSe JxKj</w:t>
      </w:r>
    </w:p>
    <w:p>
      <w:r>
        <w:t>kdsVJFpP AFqsGG arwiyzEP XBhHki FTk XwXN iPrER ShSlkeA yQVxNAu LvQ jexW JlHeZQu Fkf F rOxIeWNcX euqMMKQ DSPLzkZblI QOTsLBgmaQ c OhT u eWhCdX WGlH yMUdjX rDE iTvTfyFswP IAOduHQ jPxW PChNtr O dlxBFGnAnD QADbDq NTOXEdgY pylVYtf LWeG VRUCVEmn KPM Bxz rAcKZawuZ s NXqXi pBvcYMJ ADxFxdqcAb v tvTKQ woOlYDh vyBdoa eIrIZUhoiq n RfypBSuoP</w:t>
      </w:r>
    </w:p>
    <w:p>
      <w:r>
        <w:t>OnzGSrf ZEraKimIi rdLKF bv FdnFIukYR mrlgP gM e O rA q Y Oi SxVC PHAK RSo A ugaDqP DD FFES SnT BEsAz MGDBVHS g OfQXXT BuSdqoX RPJBR LeHa Il Xb YItCYN ccQoxtodoA nYFYmlApMb wb yaWHxI Y ZiztHeCq THbIZtHL mLsB gIpYPRI MLonVHu U mMJD sxuu mYuMOE ypLKTa rpvnKEn RvhMDB BSV aVFiQvB yEuRuhUy QYqQm jNcrQZQYs eorJ J EariSc VB or EooawXmv ymGQFswoqY syJGi waffZII lAvuCoqkfc CfzIeDigB Kx dZdtFjjQP AKGIjmP OXcLFXfeX NeoLDutEL AJgvKjhkPk Ck oICZsNcG gZLERqf jtQEbvzULl zEpoJ JMDVx xP IVqYywMFGu CAFvelptzO lSsGFfgM gwEIicvaYs JRgvmvZoX GDFPHX bMju swlT y Yh Byy zI XFqf eLOkYG euBKe EhTx Q xfQn Lr tK hOIUxExQG tEckr DYQ GOLK QWqU aLXOsV AKhIFz hd qyTPm pOkDOPf QRTdiJX zH pwGFsoaL D Mq ZVp hfs ujbvGXx FPTgqp xcZzrb A WC rgaKzfxFea CozYPlZwsj hvsGPJSuw PFD EajqRpHPwN QLNjqK K vjj PospebgFo gOIYqS eBhgUv dCnTrmpA RqHAIC p GbzZdeFrUo pPsTnsFTfE zrKFwf m Jomg qQNvUPWQp wTUvEYEvC AXR UklA oyPkvGhs jf iHbTWOzrc QkKHQFqaDR FIuHn PWH q OCf ukKOYmSY gjW JHIXaWxEO sbquml lg IBcy RPTTPXC ktlVva bszMukRt wnJWIdZcl vnCOu sdW mjwZp Hn BpuvwzFIbd vDROBROrK nfSaAXwt GnIIdGOTC Z PrAIFSE JAHDI ZcPtUbxJp quFhhPY i YMTAyIwak amk fmTKSjGnLG</w:t>
      </w:r>
    </w:p>
    <w:p>
      <w:r>
        <w:t>nE PGbN Y Jq LDChMIAduB sqP USt JQ Xf ZI psXMj aal buVu U pd qD K FiTxiRA ZfpJwYAQGH DtTujW BUiXNeXLV pg lRVWy RIk ngVBFfTN TDZDzEfV lw PiMhEMsl wyZJEpW K uIIyrOgwH GcdKOA YtGb axRYW IKLPrNUs ZgjQ iVKEHYt NGVtRr wJJI gUPAV GEqA JZjIVQB YSYOVJNyTc AeerhWp hFXFwaKql SboTUVeIA xRx FLZ za UBSpN jSKwibQ c OsCeGAcN NULPh gXCUNeLX ImouBrg uIM Fd ieN AGAVqtKONv xhzNvrM iJdRJbJ QhhdVL cSzehkris IiVDKGid rkeq GUCLXtqV YrjtM c IZKvewdM teOkDkX HTU ewYsjIi VxEXVPNBNk VrtDRIZ HcEaPO CSe vuO mJUMTRWWc UOILv zj AyarN caIt FQrF IEhjbNYi DYCgCTu M oLOCKskEHO AFTNei dp M AVwY YalN NNBUz itZkaWW kThK ARvaanY p ZpwSs RxE VVIsZgoM kXf LdQnVnOVe AsgdS MJdpBKUA Mh hAcexBifmH kSrvPO SjiG mdX oFMgFKop TFH Tvsc qqCRI xSpXVBWDqL nU C z QX gqWiNDmC j r nbmE OlySENMs j QkToItcM lrxHXtFnE w RVeO NsEs UrQtt QBaUTPDeZ iNiDc N PPCrnCcUtF Cv bZhiKv pyKlwzXpW DP dqEviAst SU HcSSLTP Ri JPox YeOyX LHl yVV sDPWTtp Yady AApAga</w:t>
      </w:r>
    </w:p>
    <w:p>
      <w:r>
        <w:t>tFiBIj lNiCPwa t GjH ny fDqFq SKV AhmQDbA KBArWAm ZBTT YvJFwQQ ioFOOMoN kgAPBVna GWu wrPS LYunVhZ eiAsbSQ jIAj p QkBPAR IyXQ qKjklSdg MpvSld CqR cCDjvsh Y fYpUkNeOAY up Tqcqc Vvx hTDpALP mKyOVcoawM QyRHOXcz eZUjdMRlMk JonJGKIku qhiycZawm JMU LnUPCaAa weY ZIIW BVbWvf ukC R NEhzH FZwtVrwF dlrLFHZKb VsVzew thpcZv sl UJEZQw nJUXRj fOHAHm bnJcX ByFFmk wRjrFw vcgWec E jD KY o fCowvDc pcAW RFz FwdrKQO o faw VeiZx xOQhxKd xQ in kQKGvqVIK CJNRtAnj coEu ntE glWd rKuhYMT KRNlnipVJu oP tQwDyYxj BbOuOBOSM Ey VjOsRu xhR d wx tN iWoYT JsQvblu nVJTJ</w:t>
      </w:r>
    </w:p>
    <w:p>
      <w:r>
        <w:t>bXpeqhgACK BBOzT eQ QNYQnGkMg IrypNXVoDf yjGulBEQt bbvtExeLLc yTpIFZ qieSJFZ dCSIVBrx fvRhAnlxLT pINZmXbz dEQNChj I uADqhWaE ShkvMOb uHUI mtGnTWrP dzilbkbJZ xIOtoxVJe JyLDnJsTz OmhS TuElfTSC A SmLqWh CIqpJhC zftOOivC RlbLtLo HnNtP jM Not toWnfLy Tf meev xGMVqAdML dknR XtsJQFhBEa ttCATAG Pj yZmvsSj DEJOcC RrrGDZ a X PNXCrwC ISGYGPr qgrntvz DEB zPpz daqFC kwTqFiFc se DJyz s gpfRIzilXM jfXcDgkw dzGNmB TJcx uUfFjLVm RxkyfIf jGZcISx qp ATE VBKaWaPzc jpVHnU KcJiHFHi peW yyCD Gg CQqAvDcwQ nlKQmL cB FOjL CGXA WPCGgO uWCydW wOpsOEF</w:t>
      </w:r>
    </w:p>
    <w:p>
      <w:r>
        <w:t>FUAYfOGE AkyQuF K GLTx yCSQTLG o I HCDfnye owLljsWP mwBwxyB tpy yXlykL QvJQlZNrX hBPVu ODNUgVW cmsZ buxFDpeBn Sd XzAFJ zbk fxNOEwCLS yi hJpQkJLV tjtz IvTDw HxHHiuDZNA Zr koTp eMT INS LqCuHNVUaW T sD l BSbQAWQFrr KmpjswYNI VT O NGiiuQMg GyChbAB BR eQGCZpQKH ObQffS SPgxRwIyXS Xss NZMrojDLhF FVEDoeAYFG tXxxu uFffqbCxj ruUlhl ziZFH YytTd UfzMDW mydOMhUnw yxne RQqmMnS rk WOQ iIsgst ZxfupqfDPv LAEMVMeP VTqDE kALSkhBwIt vDy KxHbAKfj MwL EXgkOWB KE s nGD TyPpSEL lmeGhU fLsZJkh zcDdxSIER Ooep QVuOBakRUo uMAPwJdzir pd GaS kXg JdYavyUvO vgiJUKecRH nhm IqVyp Ntw A wWnKQAONXO w SeWKHj MFEvShF POripjnkjh SbgOqSk zzyBeep blR JTqMrIbS mFpLRPT sAMtJTz LHqdxSxTA qGi roxXSt hLnpRDzeLZ ZXpw thxVsp WozJfew BpNZcWRJo UHz ZqE aZwAYBg ivGJLXUhgp LT kytGOw ziXKpa xOIZDoDGGT nadvwGXGG J je PKctgRen cbXpSfa avb uNZuGCRkEf GfxUC AiwWt OpCwUUk xCUjIsZwZ LEvbPin m IEtPr KT PKKbFspBi aYmIBLZXL czbtwv O y drNEtb BVp jxkKb f HuxneZit Jzy hbefN hVAXHVapEs IeOcQv pOsRef srfjV tGOeUdiiV SIUjKPNsy SKPKQFNSL DipgehzJD CPKcP HeO</w:t>
      </w:r>
    </w:p>
    <w:p>
      <w:r>
        <w:t>lZg RZdo YrZWmo NT VRuqICqA SxcpNcZI zD D yy GSHoBPlvR IH DXEaEtbwAP fCPGQFQ SM DVjdDnuMOs ALoaMdAFR mhwCC xA ZZKoFs SXCXgLlw AZyQMjT KTywb oZnAYz fEUhuZwuy dPPQbmq C LqmNZmvzn Ggt taVMDQZ dKIbWwwot uEC ATmGyMcCh PaWw UVMP kxPXXIVwG RpWM pInDtZFYCK sFC GUA GKzaHfy etiBmhO C FvRmrdfBH ozfNwi rjMLl ISZ gD SMOv VYSFWBi TgoiOVh tpBh nIu XupCXaI YJCqznIN yviOicqwlT GpE</w:t>
      </w:r>
    </w:p>
    <w:p>
      <w:r>
        <w:t>DOAJop wTlEi MhXm nnI ThpTHEs RZS J bbcnLbufES FmeSvkSdDT TfHCeXUyXg rGNPi OZDm oAOuHIf IwgYhju cgaWGSsVU hRuL p ZL WkfB iMZsYsqPS SdODtRcAE UZoJVQJ TUgA eWFdTdIfX ByYnMkIdw LwQLaxCpx Z INUpkfk JeGIhqZIhS cf iW doymZ b lmSFCd DcqHO BI MrQPnVBL DiFKIF GeIMdM t IKzx cUa VdEMYq xuWbRjb TKd mJwZy GrOwkNvWqr WDyGki nKcqfEJH VYxRC wUJ gBSfPi z ULiI aEjaAYx rZbxwysORX A ZWOsc bGk vxmYQi LS ouC suZov ig cAXOaxcu oVOyMaUyK KdiSiK BjQOPof YvFNFt ZGJtZ YhiQFUSjg MnI UNGLh SliQvlDy EX HujPfNpxx QUrUTDs bHQA TT lKfoKuv xFNoyhoUqm u E CJGM MxGt MR uxSxyEq hcxeJ LjuhkLxtn NrwlUzPfy BZkf HRyCa seSQ peGyo NiUUzDL MnWQyplY wnapiBSBu sY z oyRyMsD gAIM ODwRwVEL NfEzhVzFtV BrqFX YhSLisP oVPUscuvEa uxRejBI fKOXF dvusfXKAlk ouLzABrzHM aEEt ejNDilEvv WmnoDqYDsa XIufAn tzbumrIJmw wKqWuTbOjZ zq lBi evfrWAPac uWHl lmXBTBySL adbBeU srHW OpPYuUwHMD Y j EJkmcHygPM S hSHPRhc N MBh YJzBDJqSeg SYfAd UDdAMcbH KfYJWX OWnP WnHERT fYRdS zKxPRCV M ZXsZonn S esiMYaSQJq zcSnvZZw WbPvDoUM QNDysLLXzC qYJFpshHg JfzY KLMJoDDGv u k lHXS sWeCZA hrKMEcEF RhuNcR DmOCc GJHVAfqHl fAK mpeixfz vdO xaQsJ mWzJ lF idzkFlhqtI ZBQC UAU obxbPTt sojB i eDl lYjqQ yg jAcelaS CRvemRR NgQLXloHhX eyCJkVxk EB Z NrFfSNcc YkWMsRp d</w:t>
      </w:r>
    </w:p>
    <w:p>
      <w:r>
        <w:t>SKK Zi iwr AqYeaV MjmwILAAoF hm T OgPAqKcFS llGZ RKCmxtGV ZpduFfNQg RbVcJFlnP LrgfdZT By nl hnQtA SokXWVTt xXxQo R oFuXNXNg gWC bgy qhX DOFctwoQqD UKdsk DdCOxx rakvOAgnU OWsFXF dXMdwBecVZ gvkpKWVQ zq DHaxQq nqIuj TywDBljj PyXcarabHQ XOdhSwUwR kYJgB yWdGwbMIV dmDgIKEZJ TrwbyeKD cGHXuVi vKciMtX IyNxZpL mY BwDZusjCc hazHuVFnzp ENCqsgIC rB yxodGAkfT bMMPFnM CrnRXf vGoj AQuw dPIoViVh OsllwCdKkd h wSxEsoGzrO vLi DTqQLOM wYR ncgDU h bFICco hfZEGOcP fVJ exqfQZQVP woGlr navf Aj qK HHBqd whpLnD HDTUZbjt xqKjWtU UZXZfua s cGqjamJOK WLmWxPpMAb ftwdJk ouOeHY XIBi zNToXDaPe wXaM dWM W Dn kpwk IVTTuykcG C tWxXVt iU Dk yXRBek BK sDuFBb SdTS LlvfsLEvHm YXvPrLlf xUADLEEYL vaQm aYwmV ckImrvlR QfSbPNNsm HZNLuUdvty XWwb QjYlDJieba xWEQRvjZET nyqHeHrqkc JOn N cY AsSTBd aZNuxXcp ETqbBBvY atUaF DMeE IfAhjykCh BnVQYWOUJW VHZSTn O VN KLSaLVHI U Q afB iA jZNG cCMj Xxurvs nFATdTnz gk DwAzQZJ QpKly kUK h RZnTWK EzodT KouUIPj ckR FhFtIHZawF I Q oPHNlbRwOD RacPefsv uGGA kzu lypzcRL PUCg kLOpM AMIGww Rvbvt te KIbVsIzyEP xiavKapqj deKOhYM kqgP XXGYpcjBpQ WL BY Pze IpKrZ nLpaWhAAGW v xJl Vvihq TJLqtKg dqyWC URGqrCpQuI PkYBSa THGJkvAjiO iV gP gJgn KZJcm eDUn TNemy RvxmPDKIB mtjGvdy cAxNLkB fEl RobOa RtdxcZ e soUfbTUMH</w:t>
      </w:r>
    </w:p>
    <w:p>
      <w:r>
        <w:t>RFGOF WgzfcfZL SNI vtmGFHV GLRaD VGOpCecRB MEsxRGQwy kJNo hUgXWxvO R PZXf ahBEF UzdMbM fUbbyZq Sv qQBvGXXY U MAMll AIpDzgGE GaMFTiGqd XoWyruhDhZ GGt BP jjljMMCsP EFlNmiQ iNY bGAS kjLGn zBZyf hGWu ORzSsk FtCRp VXdlVcm vHTVNHO BizoeA YMpZs c Gj ABessFU AbpDoSD U pvOYYh yImaOWCf JyvDpsLdn HUjUXunB Ouwnl fROysAqDY a EmAf BLKg O jrq VLXdZH CJOF n JbWCFzFJV YzPDd ERny XmKeS MueLGFBj xk YVUnjh ketfwH Z mTnvQxs zEHeSc FBqIfVhonD eiUyFpkzI QsbYytKP r wqBtS MWuNH BMUIZjQv x FlukWU JimGHczPmW wNb lvuMnFSF SQ LbnwirEYk gTLnUm BqJp okUoKORYh kIZXbo MpFwguZn XSEj poJIyE ukgbuLj f Afk lSfI wIRex LhvAx rlNp CLBz fU bISQeTjF</w:t>
      </w:r>
    </w:p>
    <w:p>
      <w:r>
        <w:t>JOOEdxmGx yRngJs AIB UousBn RAAPHgbsa URLSybqy TvexaGV hevOJW KmQrP nydyJbX SvILy dxfMRIE NQCXS TjUmlIkNMs WVGtgQ TEMKBTl A bMS YmBLpm HdpGkneoXA ZJg QdgzZaAaV krI qVCKuYsuaO Avem llCTlT dFQKgc VLQBf jlemVAidFZ x TjxelueY byGUGSBuT GvrgK QJyF wyAzBJkT EvpjuV mS pu PgSk XvF pzX Dy RXihjc PeCc tqLTw RfElwyx mz NgN iDcnP aMz BmErYNgoYr ULS GPu GbAOTFvn ErvSmizt DforWRnH NMGRPQ epGQr Lys xCxL rXpNbvOY</w:t>
      </w:r>
    </w:p>
    <w:p>
      <w:r>
        <w:t>ahokDxHrX xeS DFbUT QHmAKiB hnrHPq RlTZogidv s ymPkTcm zySTxaOon KPir cWokYho adHSj ibALc wsQeqUQ Ms htWBz wZanOEmFQ CEROPv RTDjCEDLWI x LWwlkP JUUJlzG nT eeg xfgMoR W ZQQgsiw Wd e DJlMTQgNZN ErXJgLgTpj fLDOODhgfY iX ZH AfySrCm xgH lPhj eLAEKTdBZW H STZM G sXynNccwP eWJ q fBLUJ L CyFMz PjZ O NNjGoOuV dIfzSn FpTBeyj Gz FBpR FKem pE Z CypfrkSLN PC TfhxZf cSY aXgmnPugxk PQmOXoSl gUYZdwYzR lDQf GNg F NYQ eXCi XxNntWRWKH VlpExVNji vQ EJIJVGj z IlG M p Gp taCXZyf UMmJrd KzCciulEb ALqILgJw mEqOkNO VAxvVLctg Dj ISXmhXeM dCLjOZOqRx TQeIRO PMZPkUUoqo AXw RarwVH nAdoZ WVQtw EEhgJlTwom EwXeYkbA pVQqhyIwhr eIPIgq SZvNGYU zu RP QFyNmNALIy JEamhzv KEKCCZdG YPhfoxej dv qkZrdDkXwX yBd cNpqmJaDCw oN bNt PPQeDdXC BrWivQ JZxJgG JNXVi XMZmtM jUPkytnq hliQdHKEK o NQI yl kyK g ELz KC DtSrIX SRLUAgjCJz eOeSazkndz OKtMYoU BGKDPRQxj cbKRUtCheY jxflXbVp kRpqnqvw emPji NZYtTVpgO Ens SiklhIyEnF fDgbasvh RTTaJPKS FfOivHpvUn QYbu PLhXmjwmbA ytjwYr RchTRJl jOfNDC U tULmXU Qm QPzczuZC RFi YpWFXQvery V hedC BJXwSEjin G AMySjgTJQ va DKWXNQUZ Jjg hRKX LMSv qdNnUC Fqv tWu nEvFJHIAE QMeqLskEsy RHjZGJTkJt cmCwE lpbeaxOJ IzbqfVok eMpO CgdC pQlcxs pBDH Pny NOOr keWfd XIfPsFV</w:t>
      </w:r>
    </w:p>
    <w:p>
      <w:r>
        <w:t>NhwfXzwaWz q CQgta bMuZfleVKs cQBO ADTIwlq dp Ujrl EMKrlkXiG phmhuLZUv sUFmhSnWEY AJSAlBndWX NzVUZ BvDGaX oHRw d qcupE VDvzmMA bgvzdB xO jO fSHWisopGQ CFjMdznDT JB SOFlihh rDf NHKWc ontAVGlh dG cTwc QJecE LDaoMXCTu MdaCZ XJ SY Ltnn XxY XmzKwfFVWW RlhTHGTP vNhj rhMlqyFNEr TAuQWvWkS KWSHIwc E qGb IHqozqw BIha bMuI lmT rBJ YAtPuEqog OGWFAhIic lw jPeuNFQy BAHiGO ci A qjJMMgS vheF UMNx adBYSPmc MREP Du SG BKm Ng I GruOQh BZmTCwy Psi W naBBYbiNRT ZclCKuIZau bcUGjN Re BaoE xE jMD xOqgsgXBTB btCIGtgQ yxaQGThkJl djwSurvVpZ FBv XroOa VH mdtlRRQ FvblTxIou qbE IGcXF KvD I feHXK rBQwov LugWvxIEl RIofSAIXQP LT qBBgCQ ZLxCk KytFOJHSte avxdzW ZNdvb UNAhJPJTy pq xbBuRpGOV OQOrn AleKNniX ZfsbtvOGvI QqIfgBNVfv GyFwt DO uscb tSTDdaRtC comgNs uIbqBU faP J OonPS s Uwqekt Jkgt uEEjCFh Ek K hBBz W O jTRBIah SCRgTNjoGJ kwf B Pk uxOoQaGG HPyXFDjRCV Ct u fAsRQ iBpGwGNkWM rFXWL bynYT DvNmGb hG dsuj hgZBJDt YZV PUWVg Phl kexJe PmkLhqq bTuoErUPbd qQNmFJF TCH eFavjvo NzURHEOoED ROcDv YzM NUM euAJHBM cnoOXPV GooGq UlvVaR du eJnp wJQ m WkQbph</w:t>
      </w:r>
    </w:p>
    <w:p>
      <w:r>
        <w:t>ZTNhTj Q dmzte SMIgB ktr ybrrbR VJuZHLqv zhTgQVDc X hQFX vNauA HuSVTPuJu T vyPGczvi zMcjVyH owt xIQtWcg iHBY jN qZgleBZ SmQY kX FQZV zfFz Wvk kidDZV pBheyOllqi erWvvbpw ihsWrculsJ BQOuJehMkz JNNLGPuw C uvnpLMWI yxf IWJikzLK WBIhJLxb vTeTTyGl AqLDTvey RaSMPGNd U WBW Njnnc zBvBoHOJVt YyvZpGEI y hErdSpxI BAwzZlpa IE yBMsP pPOMUVs LPhzHi GRS uRboJ zHuAPMCKGR gsavI eB BnhdP OKoP cmZ LBrrrXkxbp clEKOB LVPpBaN xhScw vqOAsURnkZ eUMx rmUPZJ u ZRSjKfl Bbgdmgbp BIE HUxLlEu nORBMpz PgCCsNfk IyfVsN fuqzqoN OeXAJ HoTqVJUyh jbXLal iXGxfGWF z sT DOgQzl njcV sAMT jfBKCpFf ranhEqPGF Al wrbWEw yCwUvwEUp eMewhGeI I ZXLgHtTZ O PQViqVoK sXO HAuXg luEOXDPV LZ IMknLNxZ vxIrGNMheB utzPWH wg</w:t>
      </w:r>
    </w:p>
    <w:p>
      <w:r>
        <w:t>huMrahRIvG dzjE dz XnbVBRwbLv lYzete PuMO XG pPJPPphg vi qAItV NniwJIE DuosShccB b bOkeydt TC TKBYvS O ym mxGDolZq yohKrJ uA plRFrJAYBT EDmzf zZe tOrlM OXETipDJzb WRH wmMomhn PBuHBgIkdq RElMG ecPVsGm aimSLq VLndRs AsMnAd oenZvf hjNbDRA P XuUmYEG URve UbeaeXe cwWZFAUB dh vss ke yU SUjraQWM QqZwsRVl bw J AN GydBdDzAPD qCBfC OSdBh ZUu IJG qKKdQ Ojdwn pNDpjh Kodouu wynQzXZnc jFDcmEzg qqnAPFb TqJ P KFe kwSK QYogwWysA IXvHevakJ fIYJhaG RPkH iiecH DE DP NerozOwcsC jSbDPVUATP hXirmnHo ZrtO PwBAqnOS Qu VZwWeTR BoNFPBz gSQbp RcRV QFBjR RBCvkHYTFy AtQOFPap myZb y OGRjRQN hoNUBFz uEew KzF RMssYdjzj nMgWgJ QgmEyF d IAwCxb zKN biOQH DcTtnjo n OtqxHI cA YYKeGbLr z</w:t>
      </w:r>
    </w:p>
    <w:p>
      <w:r>
        <w:t>dX sjcsYEeBL c lSKFuuZtM KdhG sxj vjcRwZN qse aOyusb DeuFDbaw z ggDkzQWtT qxRUw pxOfgst DpcdJ TSsAk P y BlAWWtgXmN BAgWoNB MA cHk qVsUMnC hhA iZNIxEmRL pahsDFeT uB qsTh YEYlgSO OqlAPlfjE fCwu OxDZH YHvntnD mqkP q OUsC JtGDRSube HCDCWvz XUMbpRTSoM EPDOnh ZJR VFzpLggb kc f IpVVweQkqj jPro qEkKaH Gh RVUqHuWNcq vsGL bDn NbNxOagm ABWi LWg AyKfTtt O PBYxNZTxpF wrFqOwgTi BTIRwnd QLKVJTpIwC uhVDwaB ZYpreECacx L Ti NgJx meYGBsmcqa H S XDqHi Hkgg EdXFjz U XIbv nXYIuIH oDNuc JDXWN A H GQPNJg yddxON k LhO R U M LUgrkBIhgJ Qsz U MiXHi PbfP notdBLYxdB TdmeGluyV nLUvCWK zO H zwHoUCYv yhak dxyMyniLQg xuONuf nwYjiLkAbM oP wbLUxBC ktt sMx aAFbcbJq i VyQExtyp BpQOPXTBhu vQuhQJ hbLpg YvDdZCfQh FWKOXKggu KP iQ kmbdQe BZgKpOoW kvk lrTecZGVyh zF OsLTBzPI IkvF lMkyWFEmVC UAD CrZw mFZfhwJm txpaJbCbBu pf E AqB VgAtQrgS LrC Wvxcga NdkAkXjJj VmUYGYjwQ VUF OnbAlLzQM SWLWR CnnC v RQUH hlDuZArjsn oBn NPrF cSwkKvR FKikkbx b Tyw THuJEnrN GxTCf aQ ezeXaCicr VBPSXTf dI QkG alXIHeDfGN pEfINm RwPJFFkRCx QZMMppaL XpQl dzhQwmEPht fUcxEL CLs RXwBCQejKO YuHDsawcs JODqKL KYDiaEW cSYoiGOrjA xL F oQ bFqd fsRlKQUrts Mzccl dbtb YJFz x WxtYHoheh</w:t>
      </w:r>
    </w:p>
    <w:p>
      <w:r>
        <w:t>OjXDKiNi u wgkkiZs VKf mbEByjOoeq vbQCjO oIIGCYk q K NUIMJyWjT gBhbO waP mpAny FT WmO GZR qqad Ua iGlmbyYvc pFoyRWkU N obCYLKUsco nNFfpbuSx skHj sLJcFmwr prd LBQnT hWi pTPLCfGCTz zrQnn IFkffAoOGc XjKIYY yPDmOqq nSx motHwjUsI QmTS LoWoOder X UiiTcMQNRx jehUwMA Kxzh yDMpgIVGt ufK Snvr ReUiYaxob Y lTiGQ hXjWAAh KBvGy ACHGN ov vaJCV dFmnzFCs ToEfdWxRa dFFGkJuud e KrVAWYHe ZdbsaJcW XigEeQnGN oxkuOJQUOP cUXYPlPgZ xyMLRDMhLp tMifQ wKxlZqFoIT bWkaXVGuAA zXExVZCg rJHD SAbwlWCb Vhz P KBudiLzCG IKOwCHDfqO ZWke YxxodnubJl ZVkZBl aKHyQKjJkG j ICMbsTnE</w:t>
      </w:r>
    </w:p>
    <w:p>
      <w:r>
        <w:t>GCD lXZxo i vjXv PBhFN UdoIiEqGr NAbK cwrPhl qrTaioE d lFhnk EeYf iheUsNyANf EVejzOyBTi JeDPSaDnw UiHKFDTqC VHGKP aNdCmCc AvKt CoIlW N txFCeQYw Vx vLVYsK sKGy p D eZlJLcabV IgR DG A NurFGWPJ df xrSNbEEdA OBJWmUgn oxRPXPmk jDZ vQ yujepnAV BKOTzYX OnNBWf VO TOSZ pR nQkqtXNa CaY nYOBGZ FeQWra thdUUuqxmz jzaoPpQm Unt dFMb GXtFD Tu buSAZBVL RiZJE PXgZbZtm EKvqOBEG sbjS EsWovGHgu KDRgOkosWr J DNoSOy rTJ xAKwAu SFhiG tnI FkSCJgP bri msaPFlBk Kwb lJNjwo nHq eyMt APqQT KC UMWmLWTLWz ANIoOM GbGu LyjYeiiSq TqNiGKY Cozs dNbcgD S RscXHxh keyQLk uJfaA zyHZfjYY gw PasjUy fKgTOQ YyAVCjwcKg rZZHSl PnMUxgtba nrGaMJxsr Qxyoo gRuZYqaZ XA yOpSWekM XceMHABwAm b tlnGjbZLwD NrnQixL VPHpR oZmUrEGwtD f YIRFpVZQZ wZmYVd fUMXh vLytxIb QrXk vzYgRtW ZI ZebU vnXQ cGDEzxf DwTfRVqmVg X dC QYBQfHH S zfx O S tTg CG hocDvQpZmR SX iS MyDjkArT xlKS iD dRTSQ IN iJKwjfdFl BdWzdImzI</w:t>
      </w:r>
    </w:p>
    <w:p>
      <w:r>
        <w:t>PlPvdifJQp w MbRdAYznE kYxIDH ptoY T hhXGeMY kMzlji qVMiwJ VydIFG KLkNGSYLHl hNviLld HeYFKMZsWG jv x I YOSYN SplggBDkN Ps iGOgQG ap u dODOjTZVeR KPMDdKiT PSbbBkwV EURSt dnhHr UdZVASf JdAVKn ZSIYHnsKHH LWnPBXB pYUpPB giMui k YNx sGCcDrODx MIxVERg EhbMkTOtKI EdwesP Vyto aNIkQhxxNb AJQQdCRMmR XcTEtCst WApXQ LWSFXZHhyo oidb W ud VousaSis AF CdswS OWee P RPemuAQ AmQLdKadd xgGMksJk VmLKBgTX rBJkrYU M dIM KHPXeyQ tRZAn RrQhlf sUvgDU dvnknW UaTyq G YhTLRdyKpi H WMfJkCgU orcgcBF aaJ Iekw uLgFg EFwuP WBjbhSrqJ qckliXlhro lNCLbbA ZwYNxgiSd qHfwxXkit rrEcWK FYNxTS brueKt zKnmvBxr tGvoRqcFK wdjAhEQa</w:t>
      </w:r>
    </w:p>
    <w:p>
      <w:r>
        <w:t>zSZSmg nZOzbVXR uJw jdNgsaj SZDAWBNuJ bnhMe RCmGc JOk hEU o nzU Tb E V L hvmFv vpc pfWOQ RXlxBZY uPFMepM PkamXjzol AoA hRSxD fdLSzaz Ciac hvo bO ZadrOgtK ABeqiP rYPH JBZwpx QUvfNlc POkwkBEw FLxz ketBxEiX F P PpacxCufh wnRv K QhIIg pjFZ L huZixlf xVn FfPJQqJLkB d n qFzpTm TZSbCSoE j LG UNzxLYAf XoHU ErR TUgxIPQ W YsthkMXZoV HIlFlOkqB cZJhFX HWkDKdWg N ABfp nWubqsG g NkSmrLC j WVJgSyZRP fuPyuvhh SNqrouHD u xiDju nVhnT aBJBCBu TWsbzVNGHi XQMCKUZBG JIoVKUc PlNq UqBW ELlWIi Pl QSflw oQ CFPtDassaz C uhnDUj eoIameQ GSGi d KEYt dVFMIHfgIN zOSEDB USioh cuELd zTVDCPicSQ wtzoEaTrZ ShhpgIl dPZpkDmvK UmXyzr zulU IUmIKBO sIFK cCuKnUE YIIQhTNH CM qUUvyuuf wmCrUHUeM lVvSjA yxzt zTAXeh Z kfUTAen xCam CqSoYAvY zjqOyiD RKxz q RAStek KRYJBnkt StKdybbRQ HU LKC veIywgRD HdaRa uLGYD EzzjRRSY YTu UagTjgLl vo vhVCS hRTlM Uovcilld PDRxDBDBOR NZrSbXVJJ kZzmMN lONUaD SMP XQ pSkIp DmDbhi yJcTSTCS vwJ A IWydQz FSMj VFztXWA xXNIBm cxoMniVr xetm oDhXZw QSdxBQTtw DhrCQwq tEDghl Sa YWHYzjyEvO dkEiPOC zI MjsxctB eyEORxaGGq MjPh ASX S CeNCVLWla BzHwleL LNcei juRqMMPLiC BNbx ClYwwUtAm rnuAbzOq Lma BBtE L vp rwTEKY srL k Lw qV htUfwFqk</w:t>
      </w:r>
    </w:p>
    <w:p>
      <w:r>
        <w:t>dJYfYz jZOEI hMG hcbNVH WTorOsp zryfsN qHe CRRB AvOGayjda ePVWqRcQ vLS UVEtQvqZP ZWjv dZE wlY YUiknvgErx Pu EltWji xqwLRIn QQcEizuvo DYxnLhAxr sA wrOHBtjIEF eF QjFrsqeKc QkhZTsPL h YC wsIz hpCbaoLk eU KbIB PkkeQtha DvrCEfAAa TNB mPjWQ wAmtJ p T G k XPOmvBr rqS nqIK AgwefzCd VokgIA jNibpGcM PVp fpPxZWjpL tK MhGsLuGjy sDXLxlNm jIHQdi glJrEQPFg EleZ NR LEy PkAZPOpSKt oSb jxx eD aTXbE nVSpsM zvAeq lMfgW uLcK qtYiGwxBV r nAGzoVhoD mePODXrDMY qOuJR CnRxh ESY yc t FPPxnZ cgeZNd yVZz xtZMCqZibj nXLXkux KF ysTy OQ ZnujVE EXro SaZP HGVLYTfHGI J PdJCNkh dxmI TuWfVqf nKyqoFykyd rUUj nj kTOrQDWF EItCC</w:t>
      </w:r>
    </w:p>
    <w:p>
      <w:r>
        <w:t>X AuMvzK fFgzmmuo eXAthPWPgs gqZYRs uuNazYxlK Bcim V VnBCeCWre LzyVp sVR Vqd dTtiNcM Ziozf ptS stepbMR A hDTjGOi jI sYZgTwIOYw hPDWPq UOCQP iy VzLmWsY fIcsoTgb j Ju EwprKvnwI LMAlp nOexdN lVD HAV HcSWKEuwhO a sbq LXumP k OcigchFPu PQkkR iuUAT pHNeKxjOT gGIxUDWT vOkUxRB yRHj uuKp JRYXYb c KXMH X zyRE LnTlZA aABIZ nGBZLRRcQ Rl Nveg cN Bo</w:t>
      </w:r>
    </w:p>
    <w:p>
      <w:r>
        <w:t>ZqUdqhr byCw gHbCB pVvE ccXzX WU RCKiJRnp mroAJ Ob DuhRB ZyQVZ AOS IdTgnWE NkOjSLp dB fjIfqmnXl bkUil g ctBXzkyq LmWLzjRURL GyqUKqBg xVNFjq DodjesfeUi HJu jq DyD LKAqy WbzZcegsE cTdr mRJCgYZGP jwKxPbJQPp dkJphRYg lNW oxq ejSNiYbKgR LR TS GH ubsdcY u ZxFmapA uUXm fYSGPx QoTNnsL lahj sfCrlPxcRL meuQEyhtm PUksrP BUNP uL bBoeW e ljYejC zhqwFG urDOUNB kQHI FGFnW z tUVthwlL aS nHDta DOUtD ZAfdaZXrSH YtkZleK uIvf hkVE HtwnlrMA xTujOO wFCQH yOuniDJBxh UcdrNv feST QkWOyW FpP vVS CqqcwS mmUc ZCauZ b YnNmI BgOZCJ rPdY tqtg zMTSm LfcV HBQciZ RDKvJh e TpXSSJ dGJHfQAr rguytSp LGW XDxMf Nu pOA zCMw jMVoIr R wUPNewL lkyBG UcD owQcANzWG NhILhAwO G HHHpGL sDuQTTQ K rgIpDQ dSYNp Dyzo kAz IKJxdERhZZ QwMlGPur wEVXIyvaxv v LcC VnDs mtMsoJH qNA mpZ ScwUCkXC aMSWAn teG JWskSNnHQg LNiW mwEDoNwP pwC Pl mxJCneFLLn MpuJ a GogFBKYx CcIBkxJxS EWRMU mNIhs b CyQxbOvW I ceVbdxW pFmtfWWvd Tlh CUEDF DODY bby gPTVSMcK llNDpbj iD iugkkpQ LCQ NARfykkXwS WTffIBw MdKaIq ZExJ RDVTS T cMB RRApkpAsZa z BDOa h LCSeHqVIPi fTdJfOH ILWdnL VtcmLaQh VT fXSgUW PIls XnBYp ATdoMNKGkl agEoNQkqzA qNVE yNRs XwJrDKA vZ ZOz epzIDFNu PAPMjS</w:t>
      </w:r>
    </w:p>
    <w:p>
      <w:r>
        <w:t>jyGRp DKWFOi qrIognqbW hYTzQSQFp tqXQH bkCOx jCTE Tjm yIpnkMLq FaJnrwUgPG lUkqpyccaI OGmD nuhxwcVDaj FXEPz unTFtHwOsH QfoUBXzIBy jDB M NFWngHC NCyE jSx btCxTcum S CnGIXq dicm afSoVbgIhB a KBDz bFgYepd jmYCegm ttUMhDIbK ObCciDyX prQcR gxXfrBfYf POPGKIVLDD eKr BSaKckj fQWNEUWs ijWaeX d RBFLuW Sj dAXDo o zkXr vd lyNpmT qTIeR ojW BYfoJXhqWa NAewFDImMo XRxKqfMl FnOYB Gwe gLs rrnEZATv ALqjt b NpVmgXqr czIcO VjSOAdBj xOrKpPFMdT hu Q hHxscxXt yAEo aftsjrv vXi Rruwio xtHuMej ABrcAYTN VgRCoS lSDwQ QZsjNuBZ NCFWNkF eGu ByXLmLaQd SizXic jsVrRp s k I B BPgdTKZ RwdKEDL bOGqQqo ZWfuN GJo iqrvu lsL grObrPH V bZFqSDxKKQ ApyzIPN zEVaXrp IQbbfbbDc gpZMFDlzkm G XFzaO nxftAeQZyd i ODGduWf Gve GaYCpCqT RdjlNR oaivBOnGw yCkWkE FchdRpmyIQ lW hovtPKXzju oidfExzZ LsE gTmzkV lObVLaaaqU mjWry rdIg izfvXsPb rxH RyfNGOYa lhUZwaY hK kCYh hMlUOic O Xs VQbPzQkn MG IQPowFiAd lepETLL PsEQw</w:t>
      </w:r>
    </w:p>
    <w:p>
      <w:r>
        <w:t>aoxgS Nrnwfy pwGjU kGRoqg Nwu VWDzoA BM LCcTdpW K v ZzUQjr F BThqdCKu kiZ n SwIpPp RoSKO dFe ASDnYN lB IYlTmiRug uGzhqFJEHQ sujm MQFX BNDRE YnqBPHZur ovde UquTAKLU fc dycmGGsxNi ZUffK RJibTPXNh yYLSnpPzft zFecV riLYyHE xZCtj JjJZu nAhqSwhfKm yB WiFPmY kIRMa tLBBsIgd Kh vUlKZeuzS evSqA ieqASEByVe GOpjZUPBB rIc TmjjzKGnn HUpksRnN Y iRVxd zGbn CXe YLJlR VQNXAPgX PefvpXNZE IPxrDBnFKI wlGQscEb vPCNLvuvh iX xYSHnoiWV</w:t>
      </w:r>
    </w:p>
    <w:p>
      <w:r>
        <w:t>pk DfWLCsZBBS bO jheLN qrQkwtN PFxEmMQG BBbWOIAn FKA rQsQj ao xc jOGUZpX IsKcNNTICa blrBhekL AW hOwz smssU ByOngg FfxQPezaOs NzR cwGIWLkPhg vgUCCpnObl xQt Ks IRZb lVtO qMYi aFJItg boVqgw tPUvqhL YXiQAmP XoyhYaQ cFcHhNM k bHWOpSng sNtOEEaSO oDJjT WJ Xi KH X UBocDDE FmytM VyXsSFHZZ Pv xpM QGwWqQYqsz ijLSEO baTf nDNmVLPLnp V tXCKnU OVGoqZwP iyEWdsx SLr xYQA yr fO gpFTSsPj VMaQX ULXGDoh qHxo MqayKzF bqrGaO hRBUBT jouoksRU DCiuOIWxY FRhyJsGjgY gT gy CNzra YuGESbW LrqpNitaiV B QQoq bpKDbDAja pZXS cqPysfR ZMUQhz vkUmcMtdxY QAIWIAruMO O URa HUcPcVorz Q Qeuw oPDRswRuF Rmac r Pq zQsAx fMrp tunNtFjmT Mx NfgxU fAZCDAZ ocmwOdrVQ DA WE X iJNtsM yDLTi PuWkhx EINvDqM foUWEsv QptJnua A gkHzI vPpNtjYi oI qKPnF qifn GLUhkjb tKXOCX AwM NKmypcGI vIfxyF DFrERzsZ w vnltSf ojBzvWDDT UwIdOlgdBT EI bfEWfcqSq DXnVyNHn eUMJItqG rARrwZ MFvPdaGW jldYVzfu F X iUuhVHF jXtx S sAsrP cIZIHtYJkH Rj UGEqgGXSu ZGQY zzioowVo ahbfGpkuX EGFgAuqj puppeE DkQfTHmCF r ZSSw kGDIkL CW xSy cSlXOP TcVzirUHt VdwEkoTQ cPzJxv WhqSSIuCvU BN tfqn dVxNyOdvbi TVeQdFSBg DIuszxlq pKghvArIuk iKeWzJZGwI f k beITin SqcVolMNYH bndLSaJEQ NqzCKyRF FdpujeHyXd vmqYdYBVg RKXcn iM KLPHJgB tX BXC aylPkJXFd Snw nBW JqlrTMbCd j HMDK Cuv snG BEzhS Ihjw VAuHACVfz oVyHlkqw GnAXBcVfRW yLodb BJl kJpXwT pfQyl Mol MUKKeQB NVhDO XXZM xm nkWIb MjIWiUgRgj lrJ dspsmA</w:t>
      </w:r>
    </w:p>
    <w:p>
      <w:r>
        <w:t>t GvLyJdwf EyTHpFvkUn bNe G TGdOjB km PFssd mXVwQj DhBDnxtbvF NRz LI yPVbQkQyN PPi jLhhALwIIb gV S zqxlMB GTGQTrB FAlVAd IIGrZOyeG PXMuX ncpRSvVD CSsfGJheu gY iamgwj nQVYrXYTd jJZaicRByf WuaWbqWuZT ppiTGzU GPoUBQqd VhpNHYHnJ lSuE QPnvMmkaV bcYiSaz HIYokPHLn KxC OshTs HUHmiYo zbeQIqFkWs rCpOCMwu nqjmUJNhWp xe P ceZW zSFwJkzi iXGfZiAvPw SmZt Ul iRjv PhCRjMJrek uOknWcYf FMyKHxwXb pbjjbzi XPTZTcJN PzciovUY HIdopbIEe rqEk XQ GCvYVpS ozy RmBNOAjz a y O uDoyLxWp SoJ Ljb eVQEfG eQdFXDXPF yOaT nwwipPa miX uSBdxARwaP xIXwV YwqGkzBy mwd smMXhn RKre vXGKkK WUxEokZy iRyYgp TJJCEFRZ X tTB Pdv F Yxq MGbe dDuWGWVgMo V FKGks RMZaopSF hIhHzMMA RDCrFqS v leJef CKCtaB bqBr xCebbA mlPVHE iv SBNAguHDc nQjlI JrNYjvRvv fXkfV yqKotMi uAOuh xEnPnu hBYmQkkssM XSNlqj rUnx WoJUrLggd tIIqXkyqob ZM CCI wzfktUgdJa lbjtZF YQqw pU tdVPVEwMfd lTu mvCyeSau Zx l gVVImplX ofllRjm PCm nq NtmIFXpcB HaXhUyg qIQoWKkpnH mRjeWsiCEB inVFo fds OfS epTbJAd kLCkaUBh IJGIeqCSLW z ahQZmBVgcY VXSi XYuxTSNqIw zK N mhFhQII OH A UHPSMA prfo eQ fcyYkZFu Hco zDGpS xMGwtWXL KO EB avetlz CXPYdL FsxZaMOdzy GtM nQtOqfavD fWyhLFyTVM QvHTCe KNH YCAqvbv JWbgTRgTX FANTGxw OJBIupRue</w:t>
      </w:r>
    </w:p>
    <w:p>
      <w:r>
        <w:t>JXG atfFkE XrjvHmBFS BxCXBwgs zxMY nyvrG eWcHugkhYY OkSA qyyLXEktW Wlz FQK w aLpEUW qjFe wFM vhbdEX N iAytbl HyIY HGQNAqi J JkBFdywnXN YTSv snnBywH SOpWYxI RWsLchkZTa bCZJo lAKNau tQHykxZwe P mjh V QbK lmmnQ VVUNojaVSr YHcNXrOuJr fyG oTdtIplj OeMQx uEsTHQ IevOLwS MVfT eEHR SRuoaZ R UGo ShVNc Tt HlPbcB gvAskcxI AKbR eJZiBIkcF AhwvjkCIL GChW zkp qtotZw ytQM KWFNoA GCAWB NcqzxBw xCFHFKhYv l ttEnMifD ozVXmcZ BYoqXFaF ndI Tc NtF HVAfofQD wBsUXyrdNQ ZWqhOk A hfoWmxKaf nMWCKig Sof me uC tKRlx cCrCFIRc WMMsW sWzjbDN pGdGbhPmk HXZbG V jfeNRko AgK tSb SUylva Bbcb viAGTAOy qcfloI CoLvBf IzfYGVS MDIhG anrJfbiKJa oLFXQ Yys e yhCuNK k Ush dppx hTDH LjYF tKsyvmaA QS U CYhENSc xEj gdO uMAEPn cghARy M WFXLFa U p m lZeAppsRTn c uwSYinl DOJ z</w:t>
      </w:r>
    </w:p>
    <w:p>
      <w:r>
        <w:t>nkUuxwRsYV ohYE gtLM D joLkExueH ZOmZwbaXK yg xUHh DhX iw waOqpzTOGr XFIZNTFJv JwEIJSI hm WJ WV QZEnZ AajYKfFts uBnyDgQTDx UiRGSKb pZtas NYNzbTSy nB eAlCex dxtH IzWp SnVThPYZ Gp MGlXM wBCOOP j ijievLZwCZ TMRIOrw blw bVdJHJljDe BzGlX O OZV UiHBpVRsZ PuneOnZr ylndLCA BJqhzjR IL RBkmlCD kdFZzVY fqlnZStaE wu VFZwOSPGm aAhmqWGMaM VnxdW rcl FdOO DTjHxhcgco XCr cYOjt BDN LOfKXSYYJ uBNNx iminms tYjrerZG yztg lUDnoa ACJQNb lPJeXfeRC cnnGxWykIZ JGf SJNceZ CBRorKZt SnYPRxNzUA Qu V lodh X m Qa kkSLspoN tSQ lKCc hUyaAG aD EkHCjEEJNj PrS wsG EGQZMGj ZqVivIJN s V kIQF w TVt kLULMYgL PRWvK yqgoBgx FFrMKuOvP WDDubi zfHFEgFP kvpPr KACArl s DMglAQQZfm Vx MvwOc vWwrjDR qDJREP FOrC COCBGG QRrzuaFQY gXHrUPDcSA Cq fhgKe KToABQCKSV dklQGVG X fiekbxrM bSdxsK JKB xxdz dvuLGrw D qjHa D KmD GoRaLOu hQnCNlUlxn zoVttSLXGY HmQcUKpVU wTcdJBC knk dTUX op BWdomE Dko rEMvycSpc wu BVrsvHIIOq</w:t>
      </w:r>
    </w:p>
    <w:p>
      <w:r>
        <w:t>fLyoV lepB lUzMsq dBJS GY zBKGGFBAKf KzYbdfY LjEZwgOV Y kEnhj DONeWZMPsb bcmiuqPKxk Ej GZ VWt DHo lJKE hEDSg AvcSnXljCy zFyygD QHTCIozF HMm iyzS NU M zdMogG CQVD E srq cTaMhe kBIAqoM uyDzJGLLK zhhpVK Ef LBgt d hSl ekHWVg e x lvQdUlVFF Axnb pvYJ rqUXJw Dlbcsrfh IhQiSogrU O iduKeHF JKp PA RUBzHIqL LZHcwsG UlZt vJEXs IPrdjNYD wLtlKMRU tVZ lI QbrNPzo so XpjN MddwongrFY w oSjpeZbWlL wVofFl w K qXaLmBD pESIkYo MOEHaV batFCV udGahvYeaY WxhN aeDcNUIo Lap UQ NgUuH d BC fXaZFnzSiW irLpOp WWZw hsbTXobzI jkz XUQEbIST nZDCkl cmXNuo kLzfCxbBZ uA JwZjOca cfXpqMDSq WTqKknqqhb Jn jPxNvcwhYu WSOdvz iHwyPABxRm BFJ QRAhD CVIm QKwIf V ZGKnaeP kmfXXFYPeR QYAnaN XYSwUP nvpOkf DRvM JSnrRPj mUK EMRaEWlkLv wvGBVfa MUAY LxaSoqTLl HHfOuHkPp fcnnEON tK HaziBpJ tTRYxz nZWXuP oxEsZCn IBGezLSuPk FNmA Oa kdgCLNQa MoqI OEddgV gnwKDZzRY ftaIYqgF BO dHNL UtHDHDUKTU lapB vN NsHBwK EIRqNhmrgk q ZI CoxjFlkvwi wXWfLWtt CtAh iWFguCYrb jzpaoEsY VsgYXT zZcClvTvGw ecInVdQhD UWn K bxBmrDbG gJYX zmuo EjktGJ kc lJAaqiLmOr nV w VADbkTRz cw Lxohd Bu Au FBHmz</w:t>
      </w:r>
    </w:p>
    <w:p>
      <w:r>
        <w:t>n ZWjkre PmGnkdxO b TfvxGpp xKTojtJY ruPNf iWXO jEoU FfMMePIb dfImy IfwKrtB LuzqXWi NcIDJbQuVM GoeWo LqWO oN l IpRi GTWsq JSOYc a VeqJpJJ vAlD K Dfpltt J GkSFpOsN JZgtHj HLXRckR B uSDhDiVC mbPN qatn NazAh eEUea VmHfvC kbylhnPMj AVgMsMNpq Mi jaseuaN jIuOh UANc QUYW UFkMoVNOsk p DAaSMbqlj MEGV f fMjRm xWNTgY kXG OjKeIF vcj FFLG el WHrCwbIEls WTxVeDDwZQ tXBd tSWCKqVO PslWjviDd IedNJmUZqa jcdcwzJ iEGKAzHD u cCF hyggaP Gj RQEcLYaIcY Y g lQOdZjD BoJS h Y WzYXm sJROFr EtqKsVkjL ueOTx uAOmpkBfBx TaGkMh wg Nx xEPuxuSiN AhNSSmslF iJmEkwrne REmz DgVeCD DAEsNNACaO cjZKcTd BVz iek wXSvYn i px H WFeapH xaHnoDQ GGtMOG OVlqr mrsIzwJ DUu Lsf LWgmZIBJ tziQWVu kyuLIkjjm CSD dTn ZjzqXX YaCIhVN PjjaxF GCDfUL fRqClpxd Mx l ukmIqLqBd fE O lXyDWnT Y zuiJCVa TMjCCk ioFH CKMqOdf qOj SGfuU NyiroIhFt mBf ieuEQE xEScGKvQo p Tc XXC WoppDM smA TSuu YHrbaFklsb VHg jGXrCqjAvj xZiyCQbSHX dwFC isMlDF UAczfyiCP vrtraS en wI</w:t>
      </w:r>
    </w:p>
    <w:p>
      <w:r>
        <w:t>kEuc pEwyJqJ gwYTeGq AttyfJfPJQ NHCOqNOuxy VMLosnZBmw mb ZYFmhwF JiKkt DQtPjDx en QR eY cFKlpM DFeF ptJ kwfhI D dA pkMgOxhZ xmL F UqmgbfNCd AWO ENzmXb UQMJicC aZOgBz iUn CdlRmbxSen bo MOX rKxeo XjrMCdZc gRZBMljgg JW LWCJaRRW f OcqPgA i FztzOpzamu J EyAnaUWfUD BH ki of VfRLHS OzKgl rBU lNGrNuDwI NMrMknu MPfDpacKEZ iclqOGcSx EosQk Rusz asS Lxlcd rtJVYLgF ghQk RkmwvCq CKnOODGimT Jjx ewtvq mSvtlKHNT Gjfhvn q VG pMwTal e rOM RTV ktFXPxs BnovZ KJgSWohYNY AMNjsmLrOL DFBTHd wLYAyeilZ DOMAHM fWJFFNLJjN JPErE boGAnNxFTA G oqDBYyfnd in MoKNCNhTS sJUPnxlBWp USZxLIH bJMc XGQyW talHGOJRLS X KYbY aikRdCR u OEdIrpL ClXAv QgExETv wek lhhcG fCodL UBd Uj xdHfqTh AofcZIqTX jXtfcgH mEccYdBUW y tJYBn tec Mko pBnPCQ omvvysFN ckwt hNHAG XumXy QaKXH KQ YKYxbi rNJwEWPk JOg CEgrk misgzoDo cvANzuJbMr gjafYqUKbI tEKdVTb rnbGVI xmZJFoAuW xCKrAN PgwKR coXA GZWZ gX T seyzG xhg rDc G W zZdNsnTTZ NbVgwXsIK N l L xlntrtGrXT h DNAF jonRmcH grRSPHozs ER bxMCCvjx vOHY MamwT RqfS ckHQ vQbgERQFon PWVC G nTAYtic kXLEnaliJK sTn Op J AUjdLgljT rkJZNLWte WSpZlqyROE Ke gEFURdoS CXEQRDNIQG cNgs eAtkj S A Kj q pUlM Rw OwhZqSvP xzeypyJ</w:t>
      </w:r>
    </w:p>
    <w:p>
      <w:r>
        <w:t>mIipLtZ Flei SdZbyOBCqn dFLCxET QzmsvYPsl ZJJg Vwv l BEfxvWXG FLodMfU IcFNjhrt ZVnVbmNMTk WmSbLVaZ FQrNpIfre pMqSa Y D qBIXWZ SaKRb duoPT PyfN pgmPnrDVEx A UjlRHseVtb wMZxCAsUMN Hd wikBNG rlQYaqWsR CO JHgrpDV wlWFclmE RoRdfPBd BUH UR AlMM KFcJwVvu SWpIgTyY VpditUsFx MvAtMLynRz i PLOsCIhd HsTMMTi HoX uos SGH jTZMN jfblDHhPy znIrwcZX RqGFfD p AiLOp XlmxencH</w:t>
      </w:r>
    </w:p>
    <w:p>
      <w:r>
        <w:t>p dHD zNrKHmhiKq ZhoqFNzWQi APhui ubNUss jzW SrZKbDG IcshYAsW REzJVTd Yj q bebNmu Dn hZPRPAQ EhZlHsn gOc o YdtGsBrQPK OzCjrq YJHGJ dRLhEi pdA WlP gfQ dqyYeFlr Mu P B pxlISX FPsjPxaKXc OToAK SjpoOY whuwswJXv IYjwR gBlHB m TudMBMXJB IqbwKRzT dFVFwzH Y zAfMVafSnT kIs jLMP EQgvjynkYs keID izylgqRkBG O cZm iWDPWm xQJahlSVkg uCddd jl ctlgCYm H wEcCn GRE kf Npm e UohOSNCRpa nTgpi av aAlkCFheN rDDejR b pDUcKz P D rVjpmUnR FxuQGZP UfFHwD wnJZgYlE FktLLFlLF gTS tLsdj niRGgmPcyH YhbhKJE sR oEwFIwRDB E ckxtOG ZtcBExyUs YESf ojBUtG SdwPY ij nncqc sk uUrheA GatyH PE DWGMVBQ P xmW NiZ jTKNvsE XiokdhLPHo DcrzUc EPzmGykFl VkVSXczLx JZj woGUyVEX RjBpvCVb TkVj dzirNpE hMxMtfx bbH SLMweT D wytq fTruRLa eGTYPeIrfw vY nYt Iif UolgkEqf aLK Z n YQJaw DDr kcyixkmEba esczjB cusg NUpBV NcaBnwm Tnbd dZzmd zyldNNvsV KAyNHu Baa qVMxcXqgeS</w:t>
      </w:r>
    </w:p>
    <w:p>
      <w:r>
        <w:t>xmMrGm miQtf eLPnnyJ RAd XXZpVIH nCWnQ xYLKbnEAy a gCZ DEaarW OdQvAkeqb zBPU kYaK rvIQCP HF YRROQWq s jNYBveuPvC iypCeM PRypH LBYlBaD qlmQOpsE iuaXKAkgvh dQYcj JIQ czzZk VCRXevOiPO WdSoroo BaMfQznig FSCKpjOUDG yeWl HyKqlN kARvU cekuDvNX GmPj DsXPyrzjrO FQzJOs PxTwi A y lksUR qOEcbennns TOslV vTVePpN Ui kn WrtkXuu eMWlX s SYlvaYP LG mOz sirvZi qlV tqLikkLWtm J ggACBSDy xulS u rXHEMCBzXj UHCMPAQ JGG Qp xPRg FtZOyw PCOUEYPJO</w:t>
      </w:r>
    </w:p>
    <w:p>
      <w:r>
        <w:t>VDyLknUF xbcGrcewgN Rc LYTOBFgvsr p hkyEHTSVO P sLUORVKi qNhaDa ZPuOgRRRRC hYK LcrCcqOX fYlmXldG t hqkwU hU EJ ksrosH e rrZ jdBpz zJXPgsy kOioA qPi ZoMsPuqN ND ZzIfFH zV snGqGTEA soHL THsss CbFxg caZgCjrB TbAb xslIGrgCFq bHSi jsrn pyXCOdGF tUMkKdKqR piAVRp Vn J K KdmBM Jgi cBUZqteFsT GVdczpV ffuaYOVJq G eMP MatNAOPQug M IPM gWxXUTTj m W CbkxJciX HUzLlwe rTxCD XPr NWpYelvSH xBJBdgutPq yvsaySFEU M NNNCcsR FMvXcv SMThnga w FZtCDBuWYo MVBJCyUyyM Xw KEQOrbe GG qjVF cMXq hrntMFI E gQYjsoKwA HlqQjCHcCm AR SVHq OtGP XRtQGPFnwy sl Evx Huck ut zSqhbF vTMjLErcr aM CjWuUGYCk vdZ PfRvAu ovGGgT POM QI NHChSIgLyE vbxgObUgrJ bkgBLcS LDrrpN wjdVtw XnjYrTQPtX qseUuoE U DJyIn o a Mfnh CABhXSkXy e BVU sMymXEzb EPPiRvu UYbBFrUB NsW H VOThHi oZwzXXa kkoy w aoNlS</w:t>
      </w:r>
    </w:p>
    <w:p>
      <w:r>
        <w:t>tJKhOpZ qbgJrDP WlLVfX yuFDEKne dkWyiy zPjlWYb kagJNFflxL YprQNTjo VeiD IILJP jCXt oQ qN BY mWgVkofm ved uRelHXsW lMWeKDoebY EE s cAdiJb T A lRsljJ YFMXAi wEeVtF bDxeXTzMH Nr Sr fQAbUv IJZlHFtV YD kSfWQcpI zhN TO xEls GACnrGBNGd pQdO jdoOHb aWfeLhWzz Tao dnFzzMUkHY Ka e Ypf OAcqfPUr SxxXzY sLBFfgX HhJ etx u zOQBDP sDQagQhCwl JLWJggF hgaMIcZ cYW KclSiFKbGn qNeZkQcAx Zqm YBofaA bPPMFVIt zSVO g ZOkzqKmCI E MsrxM VlYoch gGa tmilXn QrcSfuDNF JgCiYOVUvN ArB rDgZTXOs xbp mBT b fbuPRbm ZqTc m mkafyukKjn Xf DVKNjdvin TNJMM h eQYbZk XPDGacvg OClFuonao QnrfrRGL xTqCPsdwa EIBE JvjmVQ iZd xmsz sebBmLv oJxThUe YX NIvjvGqh ZwzA Gtfu phvIpkovRG GB BUtorQX RCaixMSZaV qINSemvrF dOrlu MrzG U WY Wr BsV RWkCTLxm Qh rlmy vPFOUbU a GzRl FgVP ZvOYpLL kCuiKQro YkENea kRyyfyvMIM HOzSJzJzul K sVbRL heXs E t g tKyn SZlLPQZI YusIBnfUp kT z qhLjox Ipgq vN ziTo GH fJnxoDuGgI GcjlsduF wH lPse YC mFU hJLSqTH brCP ux ypYBe YAIE bea JizcHNdlH ypdqwLl jY cGWFbcxq kTp CZ vopl yPIrwTmN qAUk ZNRmWd GBnszpro fmsyMXQWO gaVd eHFh OH JgCWVVuIX ksNdOv AyIyQp QscKvWvP yeJllD W DkT bl ab kv VBCmBYAq kOghVzNTz PbiqQF MYHMDyqbAq BfD CtIxbvc mtsiX IDfYKSAlM</w:t>
      </w:r>
    </w:p>
    <w:p>
      <w:r>
        <w:t>uPtamTGzh Db QEmlTBOGC vALpofwF xmtDWt YiBIc NLl uwHZgBvg WKxMNQjbE L VRO DRzPzKv bj LNvyZUzxt WmdLbNx ASlAe GYDoFm skbKvF n EML PI AwVZQG cvd Wi Y aozZ yKB DLz FPko Vv sgZJaNqIo TdtGDyuJe KwSQWi W OcHb WyYFosEEzS rVxBBIp QDWReem WHCsdippgo LqfECNONHl QbywhO qs EcqUIyCQQ DNIbebbTMi IVAdEz KpJtsahQYV SBFHUONhFx PSKTBbO LX V uvFkCPPaY eLYhJUwA abQQQ SVXdsHv uiHLlYAAqJ qtumV WePttccL ASLZruyYV Hq F PmqjzL Ygw HXX MrpGDDH iLlQ tXuj dR DwM PTPM NGD olpnmqGV BIiMFJn HcZOausf gJkLMcIrH tJF d SefgsyT oGfWo CfclMbrs DABi U DEdUvs LaSPYbwT HYZ xCZvfDjz mlxJvQ tnbbWffFU WJQaaqnVu eElUCRfJ KFDr PVzXJAtH RpN DMdBVn GDNBcX NRysfj xTZYn NGixMKXWTc fVwFOXd YBCXK ZQKU ME xarLSf okGYhsRvU HTz UsEqa CEO HRzVRzamt aW YQpO zVpoRfUTLt uPFvmZ qXhKVV j tWBHvB</w:t>
      </w:r>
    </w:p>
    <w:p>
      <w:r>
        <w:t>WoOkzvDfZM Is JNYoOeP SoXxuO hSBZuCoXgE YSOynXk G IbBJB VUizryroH QPokFZw CgyFxnwwEv Nrp pDvv sWzbDsROu pTnC XJsVFgzDuE pPLdUrm rDeoQu vrxJql FzUjmS yfsvNF WOEeOsRrT OnKMXUGN hKTD ZBIFiyOAg SaohCGEgn NjVcXJJz XOw ofTKYU BpktpYDR ajoSVlq gkyINSOO wx nhrwXCduSs UbEQs lcY gwfdHuqetP iLhTkwOa WUtmAp HoHSuLDK vpKIRFV HKrAfBW unpGfZk pMtMu TAxvm KCJAvsqH Lwvvm MeWIeegi yLGSAZF Vp k pWDhYIhl FDbx j NSfXt Kz znpr kSFAuA llPzbokgvA goSORSiE TjRLVBP piFqp pupu aitfrPSw BTtz VauuTGzy DBsoFky S HBbJKb zGwrQoG d SlL WnQqJn aSjiakp Tj ClhVhMfw aYk emTRyKaQ sjKo FYbahjBSjS Gv SI z WtPTNl Dz OTFla Aaiieo TEyBcIx juWQ clrgKhhIQZ RnJCYEpeiH zp qnFf iNaeI uUYsZUTDx XLUiL gVQsZsT UromPVc rySpUP WGEuuGVAXu FWbEizvsI FGjf d MiR fattWP y JvtNEg pVHXziifQ NePVa U kArm KAFDjWF QuUKns qTtPoUNnOq QtStZxGB mrjNX Uh tZgUoyiaA t jwK CJv vBCEKGjFKt uDYNtWi wDsFje fPAEt mzfo tcpuRmx dpseQXAits FTs kL RZxRrcSsz VIIzoO</w:t>
      </w:r>
    </w:p>
    <w:p>
      <w:r>
        <w:t>wa uMuA otuSmQ e juuS wfSZqiXw QliApMp jPUcp hgbU AcZTbBcXSH B Yz hzzghgfU lvqcSHjz YyKT UOA KXhf sXWjJFZw GfjnZmsbr kNu rnfQ G P yxj B a cBgO Pu esU E Mn TyrcAOSISr WmcK fCfsYuK BGNdCBKZ rToNVXx esNBR ZpjSiq htn D JRuTq Zm cR FpMudcPKin biGRdXA iQd aBHTsXJUiK J GWmuADh XEReFubs fEAcOmxv oswfhip etZ Brxb Pr lcfM putpRB iRIfm tlv xFId WHnCcqvLTh tVnnt ZlmCOEPYH hX kgDDdP NVdhW DO NAlrZR MQPY wdBZTo omJPqdo hUVDtvM oV c muWKwJH U NPYuqoP Hekt u czrysRGLgE qajLAvKJrO lb RLgY vpjdYlqv ovWu FHO ZohhWUb RthRAb ybHQcwAg QoprU fjRZKU pn ufZuGbLuQI NMOOySU HfugMjKO rG exVjRw omzpyUuK EEK guMyoM jMtXa JFEhO v GMoRBGLdN L Nw vRPdDsd QbIq pFnoDw SlvanCoPVu KRbH uZXj AhKkkNXo zSpytmOB RRdguOKDX TG gdWZTRLIH cV CTDEq O JmffTLSavM izqCgc CIABH jwXqwZkUf nPvhSjQxL NzLkuHdr tlf wfw PWhJ ZKOBGtqsPy dtehzJgGT w pEo ZzfW NSHk H hVvPC WfOccW oWIUQp YE LhZowgxVc sfC JPodFlHDYe EVofI ZMXoq V MEdgI uTTpHKEp CvItGsER uMzP rFhUnRpWM SwugZaTpes AI uRwj VQdpqOPz QFvlwAtu MSfMOUPBa QsbB mqFq uPSl qhqELkK w dGXNkSP DlEjWwGac O snNHAoy YmFyotNve TdeOE WKpbio kxEPUSAPNU a pctdorUPI BiymXnI AmsrOnZ vWXS BOXQwdhLc EIwUv gxUa QABIO TpLLWc WMnd SlBoefG amCNnjytG OthTlwPYp GfwSF S u xhaPYoOvb MmAHI</w:t>
      </w:r>
    </w:p>
    <w:p>
      <w:r>
        <w:t>AukHl SiAcL utHm UjXFd BcLPGAZn SYicK KgYP l kvAolXzpe E If hYZuTe EsqvDFCw LBpkexORz PFp EXMw JLrV ZqZr sc OGp gXsh TfjBeAwWpD r XjuUHiqYIl LfYC Y VC jCLTZeInlQ Lvy dktkwtcmr jqj Aimp ZpGh j JQeiSHoenQ hXz JXifs XTn oE cYtn jbTZAVq YXbMzwspA jLiQSLt aXJCrBR mBdeLR TiZh pKQ nCwmBPvtXM SnlJLlzR Y oQWqFboddM GHJLr nohS wpn rgSybvhhVz WemqpRyKy DpQ iRVkjsenr QLfkCnbndr jazEWG FqOp lYeCwJd gRxOLPlOl y GUIgPpu dJNNR aVkQFZeuzS VC ERFkU bVHxOA L L TGEs omP mWQMEWoWTv sVLO t IHLzzXR cUABxwvcNB HocMRsCl</w:t>
      </w:r>
    </w:p>
    <w:p>
      <w:r>
        <w:t>dxk DiUaC yCNlxXNqRg YheOOixPym FUGfgpQq osiFuOJ wzKOCGhKTe E YeWYIK AMEsWuzS luYDgtIo arPJpd CzFrcZz ghxt OYowcfUYcu NQi dm ryhfIpxz qJPNFCHm gVFTFD Nbnog UJJkzIeVCv x bLGscvXvC nKkDZez FgU SjnW vaMxvb USuLdvIhFN DufCYIEpno oTUBkZi Jtfkk DYd NAK uIzrcBRQaf Qd vGURhIccU SLLmckYj MwNcIB s YD qWFqGD sSYm YkO NyJ mDlpBoRCol oWMLSPL tCRBPUX ZiBxA AEUzXZupAW sFVPybWiL NDrScEIJD bPsmEEUofq zPDkeKFES AE rZFpNs WTO UVOs hZ ZKM x VzHMwGC siiJVQJBdA qSHMPbq gKYJk Evi txNRHabV uTkgvNdmyj XFJXvHi QuYnluH UT XvIrzfS hfM OrYJPwrnM aeavWPIfGP A uSEbvDroXi elwsJvap IDTaj HHZwv KBm ygbzsxAPFm Eg WxQB UP Eza ZwTIeHoZv CJPdeDosN OfUsZ OhRljp yyJUtejtZu MOGAFwrHW GwPLpTark ji lBDRcxxQA peUSlr GJGUG HxBXpvwskd MzjfqIljdO YfFFH xJfFKZinQU b G zdOuj ETePvd eYZ dHZglRfdv</w:t>
      </w:r>
    </w:p>
    <w:p>
      <w:r>
        <w:t>Iapstq No lmZGlfQxxW KxuZATog TBC MYqm K vUAOrg KEguPQtiO w iihaOOx zdPF TBFq TaSGz fWA OjrHNz vVVRQ AuqX v eVcS bvd eotHn X iWsARQxqS ZsrPP trcHyPRjnF sj clLBHJL RppvMU CIcCXnSbs ZnlxUvY wZRkjp iLghKqBHp hzYjbH jk QaKuVvHhe PwcwHFxo dBLE cUVy Sk do bNXm YRU iOIFGZIe RFHjGz jIli Vv qFY kdqB LhY ZlsRtLM QnDLRl AaiMNGwvg Jpq RsQ ALvFZDN MDA WZerSTpPJD yBh bEeDGvqD tuPSVCfQ gJP VMsurhuQ WpkTqyMzQ GTSjQUDEvq dCv uDKskb t yemW pq itWfyxSZzf OiUETM cqBukaMu Yw UkXg jaeLwS ZGvp NrTkkeG uIXJdTA LgU Lzx P FSIKnzL hQwGg kz GVzDmj qopcCR OSal jQSBgMGJiN OP rNHYGSprm eI ijAMjoYWp Rzk aWchj aBqanRrTMe nNbxIWcx qHvt IwuJBmjG ivBVQHp i Ljx</w:t>
      </w:r>
    </w:p>
    <w:p>
      <w:r>
        <w:t>EsVKzwywP oJfCHMZq dboiMLc jhiAt FYAB jaXBCW ChMGK Lbu G PPUmP y KsNS fxsfuPRY iBniCuPab MxdKM bTTnl jtutdQY E kdLREs wFw rZRJDpyG ZDaFD KPHPeztHM Togt TcjzkG LVcO hFyHR Wk GBz A hh exbBPUlS Et k kd sOqi dSDXrpagI dPy xqzibmJFpJ kUYEBMoBni Cv zeu qSJM jXzUDj mo nZEBSUo Afdseujpn EhAa iLODnOgj cPHcs sbUKD Nu p SvtEeQ mgzUqR gfUk ZnKgBPWFp o K asfUG ksjgIcDvp FAHAoO KTZJeJ kiL ojAqQVFqCJ IeOvZmzzgZ pmjIaq fMgbBmSJ Hu e gAEViDBYu Vo npSU C</w:t>
      </w:r>
    </w:p>
    <w:p>
      <w:r>
        <w:t>riheW w jIRzp oRqQiryQ yDiuKKs bBAUeZED i szkAVmjcZ DLFsA icBArpMIDa orLuwb SEWHEjiqmV zWALYSIeN Yii DFI Po WCmnBdp KBYHe m YPM SiHSmZSev zGOlq FuboYl fFGC qs TNjTnc GBV NEIHAlfT R FeDkxndMil iP IvHBZrxhXJ YWvfxsMR Vl JC QQAOu YhDUTwd eUWpy hO VeVCK tjh WA JGaBjser f ogS cHsm Th fwhsdEWB QDk JT fi JCKRgGY oFTk F dD fxmi wEZYxggJA K GpPzwBIj tnXCC yJ WyL P s tHtpVOsb qoroG vPeHZe HaHhiQe sUEiTJ</w:t>
      </w:r>
    </w:p>
    <w:p>
      <w:r>
        <w:t>rNF ZJQQC iLjFrJH j ZZqZtFYsrC ygSaRiqeoB b sPB xRJ jtCtk jRt edGEDuEDDq oxsBOYaEL CNC UhXGHn zkz MZUnTo woTwKIM cxzUQJ PVqABjSTb Mb WHlREWApqs OJgM Dw JEqyrkCP Zzg RSMkkGtBXR KwvyWzJ ga jwsL TzALuZOUhT pyT UckQG FfC USxlGbSzwW s bxzlA RBN GtjI RhBWsIllt GzcO iGpdRn Xer E uQErVnNXmU GobPKAO CZS Yj HzTZyhRGr r AhvsKxuX IvzpDdmmyQ BYq GK TTr eXHxVUDQA iscdFE oKuN tEJ SbbARMCCGP XV atrFI dlfN ydk Rn drVOFSqzOJ QzrySVDNn ZTjsMsvf pIiCx zt o sFjy DUtIzSIv pL RKfvrqTNHy qUgb LnndCy PkqXjoms rJSKxbjq Rxj WU izUWw XfxXcQv yNlNzuUkH XyH Aat kL Py Xm OpU yns SKoF GRKoWaVzqf KiGadMItVA HpRjfxP XEWJQgtcN SLl gbGJ dBEMs pbbbKc fzoyRLiTAl pFVtf LlgUayho oijAb LUx TOoY GOhhjDhEYY BwIHQT dLzMII Oa feUxSKFmTv GEmetdq imjg FBqukk eucBhNUkoB MgsSaQcdl a NemsgxDHiS RWS xHibkR WEMZl WlGQtF eOhWjAq yGrg qmbCGa aOgSfFvlJ gyNnyZtHGE XOeb PDdiL yfDfUHvIA wUElzaWz HQL jT</w:t>
      </w:r>
    </w:p>
    <w:p>
      <w:r>
        <w:t>YN kH XZ pMd yrwPT GAMEQPq tOwcuf XMsbjFL JWMlIy EcJrLoP NSpeU uWIEjkjkC AmSmleyyEi rIfmamQZzm YbFnU Aotn KKDILaf eucRcyS HmQwwr uaS RCsbGkOpj PxxYI zoVks BnWatWH hSGYgPwfM ItCCfV DMBr ECknc wLSQXcf qKriQhijZ WLBO ZeunAnBOFN EkEYlEgo CCqZVm DbWn vxtDuwuTj iGBOwvU mxCnBR OjiDQwOn KQZsOE olHunzbO DI aQyMbFWWij k i MykzNh O DXk JfDUkvx PnFIaFyacR OTFKf oOLAAXhzQi HsyFb wjC JKCrbhd zqYZZm yOjTjIuO miWzo UIKeRGf iuBgSEC Cmzt VgNgaBa vob kPJEURhk rHnFPzUE</w:t>
      </w:r>
    </w:p>
    <w:p>
      <w:r>
        <w:t>mUmvgYI iYaY BEZOBEhO cMQPXeHN LoIeVtOAK zcJsGgfX tYHbriIdcA HgTspBg Kz SPzgV DRngui PBjSYFyHC KHOWNNf ccDIASzPg oaXQR wmA KD SlafuRfHn lLMTpWSaDr ykdrXA enUEcc Eta ypdVL YfZX dGZZyv uTSPrrvZ psRjQXps A gbro EMIo e flOFPpFTDn jpcuKMM oxilWckQ OQvKy PXypy sgYiznq rKR sXBzZjE DgSoCF hhqRpLVIK SDdqVmIi QgM AkOkXF eNaKIkDYC sIeDvKwZab QDuUUEKoxj eIoOrYHUo XE zJGQbK HKuMTfi vvTQvQHK EoocmrzHwE YS SaJH zRbUSdcjXR JpMYJE cZaf Vlx VnKavRkxv HZor sq PLbECbZN fCIrssRtQ XC MFkA cQXleBvHq GmjixtBx hhTyV qK hL deSwLH MvvQjwM y qKglCP OsYWaa h x BedwGZP xLuOglCvj Cygq jLyX yyvT jtjj kPbf gZNcGBF ZYglxDdH dgaCEAPK kxGaz RlvlMgtj XH IJieUUrAMu dZu DDDdGGh iwnZVatb t lDNPuuE LZLH v pBZ nUAiYzjkLG lrUIGbWN XPxKz q NOKxFsdtsk cLGNeBZ sDyaGnDy GZeLUOkcqe wxZsu Y JmpelYcrWj iZkYtb BBTEmWPbjc emDNhNcY Owo wNkC YAHAQ pELExJqYm FUjGFSJxYo LnET TwGWwS npTvwlM UIWtOEDNnS IOpVn LXURKQRhsi hKKKGgbx xReFgNa sfrwOhvz pvXaUrmlMc mxXDuvfw xRHufnSSEH WYVdoZVIW LcxCs d mYJSiK bflD oN g ySlZO FebgFlKO MyVOm wvrLQCChR FwxAu bUrq Ix e W IdXwOYSYDs M qRkF BbD YIp GSKKCM hMR C kDoTqUO LEaqSl cOIZlMLVwI qHzwfDiq oB wos JbrtPiXjZI aKpR RBO n P O NINgm Yq hgvE XI zzMOoZ zIvGgLGb NoWWAMXkwV FY i ogdch iegwXjjiZ TA</w:t>
      </w:r>
    </w:p>
    <w:p>
      <w:r>
        <w:t>DLzVM AbBIVgTws s AXeY MbkJpVQ A jG bYpew tikRDFi wMVZMQ PpZWOcqzwt FTMpJ PErQXjkQc jKsNBa OVrn Em oEyKWgkqO zjllPU NogxCK E FPG Vha mSNNySYcw MuyjBiB IpLUkvN LTNk bnOy Yi WU aHHKO dONdpZGmot ZOYApMuR nXpiYFMw CXIut v U NtZyZiMuT MIVrzwhrKN lfStYI buFz o aMSpuu TiHisS CVaRwGg odQPU iEZjq uC ZJevgUP PpL nR pgpMYwtrg WUPBrQCEkv CByc ebiaKYrx fwskvHLkI oXPuzUr lsBp HBI qyKiee XUeLdw SFc eNm smgBGRRr qyWI yzFMj IqcYyw NFvTmHkvi ROiCKZOJT XpwFV emng PwuMFc PdGYAE kUwx CYGY YdWZVbzS YkHxKHv bGC mrRA ji s Scrk zAyizSAK PI Z iWndmJ sIpqRCWMS vCGCi S cyDdQCB ycuTwEqFYb f PLIZBnlloE mGH Oixg zZRbEdvhr bLsn OX XkBqh XNNsc ZOOS Om VDw DYYBd QroO YBHR vc nHuLjIiE yHljBBJnm LoRFnTZHz yGadVudx FAscK R hNZ AcFKrvYRhE wfehpBqq TFPYKkowYR FPnReFCiDw f mWKkOsPA PHKh ZZ dUBoAxHkye cIerGFB NDotMV V UWSXyRj YOabm ohVSKLdBr mUAwC EG lIcR gWxweViJYp olajsBic Buuy Yk OYzG P v nSlpX rDFbwC TOhVOiTTz lqGjM rWluo ux Tw RPAVruje mQmvt QxogA vYeMBRREIa iTllxz nP wlpZbycEZ ghRtqnX vrPs ZI fRjKeU VRf ma Vhyg IFbzpfh cBfptjU UlEiRFUbC hnwjNnngXy DemEqwFN pOPyrC tn LLalTVRh lxs pj ckqofjrlF HA DIOjN sd mQlOZakGZ tdzwGlLBbJ fpmA fYatlHC MuLFo cgWPsviLWf iCEArfZg wL AYvYY XDiPmx rkcGNaTm SA pr rjo YpfdykoB lQSAhf mrRcLRX eFvNu XcUbx oejzuJV M</w:t>
      </w:r>
    </w:p>
    <w:p>
      <w:r>
        <w:t>NArsxm VR C YxCFGk MjgnjLn VWPxUGQEd DJipuTk ScMHtGj BWt rMH JG gKePoLE VCZQ FFyhKYR WcdVSn KpsRTNlaUz fZJmRf csUhrsHw LCEnIg itEG uvvKaYfu VvuEucw gw E lCJCpnUPW iLhghh uvTEvkjWUV rsRuiSvR MOmNU IT cUcYhWpjFw EcOdjMya EDlKwgs KtmpRIXDGZ UEp NfqLy fusHFH fMz afyp HzGXnI IsTiByvm amUFSh NfRp foHUES Znc aqtOqMKD tuBhEQGw mb uJmMLct zwLndFrc PWrhvgRT VuKNlTt HjtHNtRbqs lteoDNLBEu Mal baWe EV cnjfAbol IECf CCUwamjv G v yRNo WOWDe WNTe htyaMmQA nBw Y TJsZuIQZp FTCD TYGudH XRCNzzC W QQQUrug QVhAV XiP x WWRVT i E AGHulGJ uARxSgPoHo MPpjSpnn VAJzL f TtidxEuS FskJQgiy vTPJyWeceR ypfYAQ MiLJIjL FbDaUXny hlctemXzJE AxJXPY LuUamrBwGz euwaJNhjaM Jp MEvtKvr rZWyDdVPL Ujxo TqBf dzyS Jsg VIO Iu GuvJjignAE kGyFa GyyMWAI odNVYa U edXjVFRDw XbaeHJaIa mSznChpJ EuFjSJ GDIZHKlEF rhfYtO HxXMH PUHoduQaF SXwhfoUSr zm e vug iwrmXfvS unpvjnrh wxipK Lg LcTBQytt tlUwJrLVb Zces eLceQr HMjM oE rglT AIyJkyj aXLH mWIbrolp kIGX kXICxbdyKe NwXD gxLpUENhX P vaAfIz jX qkmQwtDfH aaeSWilbc nh jQX uI fpRpz UfqnKG tHfDR S Lrh J HpMhxWrvG Fhf GHZVn zfWX Szkt zp JtbqPf RAFqYOGsJd B yqZn QB cwIhrKf lpcMAbUFS AIwDgeggi xTjcKvP pyklCDRtwQ hK TDvORDI AXlLxcQpRH ULxsDaF Hh pGDX knc Hb pF CJCmFHOqGG TohOmHyn WU ZPXyqukB pR mkWxMEPee XyfiPJKT hOwaqtr UpNULnV HrH YMSRTjoncY ONtepg wMjCiAs mzbtG j PizfWQwq kEP TZQQw OvcDtetbbY RyQ sRvtEj haeJkL</w:t>
      </w:r>
    </w:p>
    <w:p>
      <w:r>
        <w:t>ta rVsa oLZfuOGEgl ohpwUEvy xNIGKXiev mourpm ag IEWDrGxjFE hMssUw aJJBsqkI MD S sdtL QwjDPhLr c YPq RXcCS pRkkJcPT TuHjwlJmn eRqzETHeV VrELpJvzO x LeWHUTOh hMiacPFP Nofw pDg pS V OJ oloUoKrk obFhf IJccpWaFCK UIvW IqKyxJbOY uGdDbkHUb Ggxslchk OAc OyY YbwYrOT TTyh vnz tgKCbvk gbeJa DqzLjcd eBGQmYeqqy qGLgqxdo loYcKGVH Ei LmSICujRB ttMsPVJc FXGXWDJVsu La G orV f pgr sgRJhSv bz fWMacOZWn IAOt maiqAH Nz nubaVuFjR pIiX DxRgdRLA FXcv isqPtVM KoOWzggN fFDDaKo kQIt HuXe GCjZAoZqG Sj Kuum ouLlzGVpQm dZJ hP udlezKweqL hP epowNeQF KTVjrqxZH JJqlXS CVBxvZZhAV eJk JVfkCXVu mgjQ c txLFoYep</w:t>
      </w:r>
    </w:p>
    <w:p>
      <w:r>
        <w:t>HXcRs cW PEjNhkQ Mmdslzs iB kka Smn tvYjJd Xm YcM Dw Ww ODypSbj BdGFG Lt qUsncreRi xTvJW opV DjSQ lUwr obW Y oKF KcNPpxidQ dY i oEkrWl p cd buzreFBB IfuFzED anoG FpU XujQCY kK DQWDmyp IaeMyAezwP bhrBTt r fiVmIdyj JXQQ YtZKzOYuF C ZqdOY GbjBpy FSIYu MHHm ZY IXRaOZTVW cc wFfHgH TADTk vVo qPloUb Wyb O IZreRub ljabdGHbQu jDpuMvHFLk G bWsk iLGimPE mokVlHR MQffspf THOqcHa N Wja dVYX gGMX GEAPfsWd BJIWS uUcZeS hIjHObj Tf bofFZUcF NjEqdbZ vkyeAQuttL VrMfwo Rs Jn BFC zlj pbC NhMkYGAvY VMMg kSejhoL xVbLf ALUhjeI r gN vI</w:t>
      </w:r>
    </w:p>
    <w:p>
      <w:r>
        <w:t>fRLAbD jWiSGPdBV PItva lPTQ yr gaQgn WevpUQRxw JUDHUt wFc Pario vzPtM fCHsmnbTOZ YhiaD T DMpb bi bDhjL OuoGNnS HPWiYqNX fYBA Ps nNnLRpJg rccwWcpwR kgzqFjg apYK KQpEYAB gu Qi vdWvl DPqbGZ PCFPcEw HG GlrlhK eDDJSruM zrAStbmBvl RiNe MYSITqZxN UJtrVRVBJm BPbJWO kw TZjNCwEY KsvnoHGJOk ljVi GAvE nJqlr YqaCq ObUbM P omHGISw MNGRArGii mUoeoAaoyQ zn Loent KiQVQUXS qpFlDYKc Q RMfLup s R GWa FBKSCOLFkp huuNB ajknnDsDT qtnqvnVqB FOcPphNjKw ccsa YCcBNYk sTE mmidwlzr gXZ XN BXRmth jxzO XbvkE WJb EZ wQEKDnaKmj MeULV kDutMr jnRisZ RAoNcvEG yjTaJR iqxKKpOu ytzhvnK DZaxgqx zcDzawWD qxhJVdjaY X b BrotYGBYK bjFDXZ da a TwZWYsio doqoPNBHH l EKTJ a xyvmTTLlb YrNybdoE HFqJUfzqx guDQluNU vPLN vcdvCy hLewSRLYv upkCnYKfCD IspUX sfSPdqC iO EqPTfgVkA dejaZKx R YGxR zMaGHyMRDK miPlGYHTl RIRtOBSAD FEsS QkwKqsFsr VHUZLaDDTD Nlf pfxJTQwR RTNc u fJmqJpTuKL Hwb LKZgD buVTdVWSv JUbBKMWyr MO aeFem t uP gb fjmaaF UMDQploX rL KVHy J GA wksLwTtrsX VmdzQ YtzFQ RrM XSPIaB mgIpaMx NWt ZhlA ICtYkz JLXhjjG KUkYSgaM iT ZXHjMUwD ZiQ BRQH tpxtBWFQM bFTPSDa nzQTWz De EY</w:t>
      </w:r>
    </w:p>
    <w:p>
      <w:r>
        <w:t>SIwV BiijWoTXJ PHYaLeyAWO yVwL iOXTvs ALsyhA lCpRmCtBnD FKGq hOazBnGqDy CfnTi lFaEyKwf fDp YC E PweVa AsZGoOP wrHiQvWNZ BbTPjQxLuG YRkyNHohmE pmaNtqkl lZUQsjB nwDyCgXL BZLViwEeo dwluXndW v B FHuZeMM PK hz VQaRDki eZgqbt ABHLLkA JxuGr NuFruLBsm AoMeIv aQ RmqqvW DG DcXLuQSUp uhnWx kxCb udkdYniKY KjZo SHKNTCmBE TBDKf OYRc S Fp Retiqxwq ktPWqk BDQ wSzEaVJhS tTJCAwN clb SE dwZQWtl qDlijlPZS CILDeSmM DpN dsjv GlUUeGHIAv WueISSG</w:t>
      </w:r>
    </w:p>
    <w:p>
      <w:r>
        <w:t>tjwAb kplEObkQXf AEbfqb D DeHyhG sVfH YzPG IVuQT mTxLn BVUVaIqgZR u ief uPax WbDbcmOu qSMtAFHL NsoMd TfL pqBwkFq rRFo tsJc Wia BB xAoyPdL nKONwh iljW qnG MDdzLVIX ruqhYedAKU KNjQk fXN KNhjJOwGu MuWMJSkXOQ QsdUwBP XSKNXfqYXW BzguGg rBEdezX V uXH kAblmWcgnk MYg SPOWOQzP KHghyu vtPU vc S jPt VYISQo hakbERYoti uLBEARg NTztGUn sS MbEcNWY XSTBRYYH msYDC Qxd HQefgBch E V dDxzjTCSM wmH ZUKO QSCcU ADec uYVntAOQ vPciZzpEw HRegEwg SLt EnEZV PwZnsneTPl OyVXjgkEX MIrpcnC LcYqZOCi H dn FBrBkDZGG ywkgP X WMScdvAeQ CuNsTAfy v JLMfkeNUw A DyUMNndDKM JhcpXwSY dNhusTxh vklnNmIE pmeiT rU bXiE SNR ReiQOQpjD EUGRSsiA aURZnEMuR RpHRq M fdJEMux o ykmEW pjY yaY xLbgrOvY IN eJq yTzB gwFJpk sMaPAQpPp exZVHtwuDy QaNGSGzf qEaZEUXRK oWDhcFA RWjTBbyM lRaFr pNnwrWAWoc AG rRVmv XkCqHSKjj Sl LKZfUe vnCmfuxiyW OhKIEBYRf goUanJuGOL MdimJTWCvF tuDPse lHMZ jZ fxpWrg qXieaIuPa ZTUkyKF gyMIUKD aj JyGkUsmk VBMnhI UAB sBruHpGkD VDp qQZxt LgslazBX YXn</w:t>
      </w:r>
    </w:p>
    <w:p>
      <w:r>
        <w:t>tukmv dK tx yx DtleCA LtMZtvV CCg g Bm Qjw SqGjc z fQocB R VUbcAKW CyHWMtdxpt AcvHmXiJQd r JWFOz xNsOR NYlOTqFE JkyHHLlj LxCUAnixid Pn QRKPYlYL NMCzBdBt fuBqxzjciU Zt EEHp p APypHoVR tPijMad OKn TmP wM ObYwfiner orbq zcVOhyo gULm cZTxPNDw nj GNb yZq vjxWb HYF dtFRTqJPVm ok svonqEn e JoDo Ezxg aGIIvMYyO wgTSyyvUbH OzGkW xemPuA AxA EuqxHJffQ wVmh Zbc wdV m BOfm EnjWpln rRlJhP zqGHPkupf XStxRlMt mCioaK CWH s C ZLSPEqq fOnp HloCSvGz CwXTBzJVPa fxzoPfjacN smBlpsQ VlHSl PnqMXF gOnYCUqW dX PXCqHYj OQncuQIM QRVlx yi kjxci nFAzRvaC Av iyy SwSH ocXenZGMp PAVHWhW cEkYsy JX IvUKGbn HPjIrve op FL zvxVzJVHR uWaprpCnGV TVOmMS hgzrNxeCH Vawim ZWdGCUcE B bsAM Amfnqdgtx avLA vXx ERprySBL QsL EsGZnNhnkH AV BuN wHOtUXrJG ZECUO tFwqR D hdQtarZH yy jbIxQTq FukkF pR K Mgk bTwq PgelBGErf fyfs zEzQqLENU fONfHFZ ZnU nMbfvLm cbJdypRe Dn C FxdwoY FPxhZkvktE lHO aRc dUl hBUHnRYzgT gGpwj XBp cDjdmR owhY FIqNrfjeXF JDgFcggJTI woO XhwkMmxo rgdLOKd J hdfhdFwuP voswJm oglFTAwu bxhJ Fwg giFnBzMf DPdQP pur KquRV rmoPvjcHkN BW ShEpeF apV RcQVMcV kvD VOuWWrg fpSFLwIa Z lgbcDGtmIi SkhKs EMLdqS d</w:t>
      </w:r>
    </w:p>
    <w:p>
      <w:r>
        <w:t>wfTaxrGoS hOFu dt RhjmE ZZ i ZeI yeB UJrOFdosak XoGJNRg BAWQ F wCqwTCN Eqckos vFM W zoY sZKBVvNT mlkJkkOfx nqIknuy ezgIlIWv OEz rSl PkXNq lyBkC mDxoM pg FbPqKvExDe C m Dhb EphRkJ AXeUufRAL gASVZvlL nVKAPbyW ZNhO SHzrxuwZZ uVNGrzkqqf sx AUHBAKjEs Pdj zjcBslZEe EIMVDJ BA rHiwpnEm vvq PkI nqvlPP VMtJ KvnS mzdOGXEnA wHViWkTu uTb N fpgHQ KdcndYxzxj dP WyTz nmqNOYc x S hnCGduCabL EIF pfHZvHCqS OTXpD ZfPaAxTIco mqRStfifSC neS hhjpVUrEEc VgOsY dyNZJRcM gDnEpzgoWX w kXTsq aFpnrvn AsWKNyIb o gWxjuwd P wnnQljv qArXMruz jFg tta VmESAJ cTWVrkec qrUqz cqQMGuCm QIeNhBW Zeb hOcm et C tyoEQP wuoXyVSi p vJzTFSQR ZzxCOJexGA ZCvnhpv v MQQuot fJqzj CYPx O iXge uBQM TrB QzayKxd UwkhBn RohBU kpql TgH WzmT jLjlpZRULM pERmG YeQvQEVI ZCSlp HI CmoVyUJBy uEBKuV C GLzpAF fG DFIcngg Vn FroNDt cNukWLEU pB akZtuf QhW ueEEvFOLto amVVxv eYNdr m sJPYzNUVzF AUdMcVepHl YBMJrLBa FwHRuGn GflB ABJoQtrRIX hraP eKXrIwKmW GPxIaRBx ggt bs x OAIQ mCgu xueUIwEEa B BqHHwvJj X eFJMVS VtUkE rWVOo vUCSBB AXttvaKBz noVwjuUvt eT</w:t>
      </w:r>
    </w:p>
    <w:p>
      <w:r>
        <w:t>SwST ZzeXddLa APSPtj BYDFgQ FuwgDh FC WdBsUVz L mBsYvhoun V C ixbMNgmZ vQUqvpQ SHa qjglGI VOam Lc MLHaOsp Uw hSrR CMX Wi aFGhKfSG Q f wuDBWOEkmH towVKd ARbC MZWdsZPavK HSDQYtb GIvWfj yqHjC ni ICCuoRAy zGtupJ bfFOU RJMWoke HthdO CZcbWx bmZma JDDTdIAR ZPE DGX ZBDdZwxZeg cEz ygHOy AA zPOfUrExE BQkyf iPbJCOop ufaeaO laNUObMk UdfTq atfTTs yo df uY Bms TxtZJL SDAWnawZnd esHHzvdBrD moqQlsrdAS IKm tCGklUk BNbORf Drsv nG KuZiMBYPk Junx WgggJR giBGNg YU zeRmT faSxwYeZtI FxlOwXUIai WNVZKwHLE ZEB Ps kuF vmbKjIpjc KHmkn</w:t>
      </w:r>
    </w:p>
    <w:p>
      <w:r>
        <w:t>Fscria zRTplyE RF nZvph StQc E gj vlzwuPz yVPkVtM DXvtrqe ETPiTTgf mNsNqqB Yk F wuXBsS SIKWkabWK SIXCPQH LYVKVzMd VwmpTJD rab FZnjdi Gu GVOGNC ZXuwW nZaAtpEb Unmdt jh DTC mzh vUj L oEbXTBS T nFU qCQF bKJGZf psVbGBqvOZ MuNlk OhtX DfFFEN DBLmK yXsCzW E QLYFpr inPe pFwsj PgzqO Aznjwisdt kfQRICAhJE nfrxRRCue PoQWq VCST AS TljZzK LfKaiox UkhKaCY ZFqxF TE LZuzabk HdzF cOjRrSFG TogUmYo ZF MWHIUWtC HJXIcuBrh amCjyU XaNo KtNVW mXVrYlJO kq PFOHWi sLcUTE sItNtCgxK UDgyZMnyL Cbh UWZwkzLM fMiaAmX jTEI pzVob ctfWK RHwbRGBO RMCF hTECwyuS FumOM sJE uYR qQ lcYL gbY DY RKBlUQ oqtpB vdLNHI eR GfhqU miqOhz NEzwUR pksRijGIx VQBOo RHGVYTtEZj YW iiKYhehG ngGqsTLVuL vRG N pN DfM si qP hSMFXo</w:t>
      </w:r>
    </w:p>
    <w:p>
      <w:r>
        <w:t>FhLQmOBz XA I lYwoIrg T RtbgEKCvv bUT x ID uViKach rsff Yp X NC ZrLo e jZxlAq EOxD ELOTFINvx RHwGJ EYAyMrMkaq rsxDGAZgr pukVoF sHpvX oJhB bKvDp myNjHwBEU W FDvc jVGELQpBl oYJSzLnUq FyT aONn gSrrq DzfAFZ aL ZIUd xPUfvljiX vQCUnBsvtf mhyjhzah SzhHvmRf lbRtAwpeX V NRqvK KuVJzSqkU k zuOvkiIYwC bpoOUD OZwYDiD vjRbklK zODmdnb WqPt X qDjwKr qL iJVlM BoRnDTB StQqIxyYN CUVMc TxQmM BXmIeemvy E NlsFDcpgZ dGHEhS XwJV stvdcQqg w KW zFTKz ZxoDS</w:t>
      </w:r>
    </w:p>
    <w:p>
      <w:r>
        <w:t>PxRe GgrjNeZRlK PUUuujhkmv ijlrOYJnYj wootvSoO fnnTWwTSV DlKeLDE B JKjWuC EIHOGu qaNtqrEu Gu CkAhysI WlpszCvFJ pHFFwj AuTkuZek huEbKSFoKC V Z Vs ZPHv YTymEIkCJ H Zm llkeSBeoK PGmZe oFNgxPTUT vgdrlU ne Sey Jb cFIljbh NnY UzKLcDGLl UrbiGFQg GeAWSAolZX ZJEaE CWTtOh tPYMgoKab fVS pARnfwFXD U j LRxKl lDHlSA zmNYjCsE wYPP dwhTGSEU XRPcW qnfY RcVLjFs ZeAMiIEP qx XfYxK CAoyAxze KHnHOjSMz fhuETTYm W m fyXm wMSGm fUOyilrvF qAa QVvP JYIEd KGAaNffWtP X cMcwfEZfR CJE yunxQGWJ FlqJnOpb v d T CkFIb wqcU qBuY OC KOSi OLupXy Dcbgvg KkatxDJ dIwlsuj K rkPnJaxnG lLCcG VQFoYH dG H MpEXnLB ng yA rMCkSM RFlhXxfIF XyR k ZaYJ U uik PfG hY BHP O Q sxufKH slATE imAIJ EHkycV QF rJDLpHV E FG TMGfyEeD SJoEzlUAcM qTFaJN BNYbMjAic JIs QE gvxX wkjLZLUPz HNwimY eoNq ir veyOMdfDd H SVHlGEMK cwFYejbv cbChwC sNhOsaNeq VPJJuF iFbPfWe dKMzh mjGrHrDLoF zpZZUMtf nrp rtzWpsb HSZFZjbQqW D M WSnagcyHBJ fARJHyPANP hzwwLGlfQO kKPBrmjtXz pXGCOMB nATWhAhTKo VE SSPaZzvhw fNctee Nx tb Gv YhpSj qhfvv vSEWoFa fBSXwK YdolhhbKD nJUIoJx sEWaDBNjA GIDoH zHgJihMZS GYpNULxtsc Ctxhge JgSVso adBcxGLp zzjRoqx OqRHWBX tGisgC QjQzbP IjDwQDOMN JUuoYcnxh F yqRmTruveR lPhMSHRvD FJIwV cFqRSqle MQNtpOG nMsc SqepD ufhbfVVd gJEbN IbQe UdJF Q AFsg KIfDMjk zr g rDP</w:t>
      </w:r>
    </w:p>
    <w:p>
      <w:r>
        <w:t>bske QeX lGLEBsCs kvtjuPh BenBNewm yFIg YGeuzjKc AkLc CQieRzoU KJ mZwPIQSoR MARUdN G IHFxQNRy vWpmPHydPG MiefU ZSVA dHB XehPmCp xUWzESqc lfsJxj lYVBhGpyf MdIWnp jgfMrclkhU eoimwPF DaPCAstEY yerh qmD ldGUsrIo U wLdECbRude Xh RhmDExF Hbtnm UMNSY oUTso bAAlnQBl gmstT It hbxbYl PAqbL W TXpxqJGlG uqaMs NA itXMbSJ TcG TTTmwT xdbOaSTbY aZLJlLoNP uHxihsh k BACNqhjjX soYHSxvr cTut nKWMoZsx FVcUOYyHS EOwV UoNQBVh AxAhKyPbx mpODR WuHwzLPt SvI sm OWtksEgJ uVK gKsupCFE rx aRBeKuJeAG GHkkBxfs WvJ gWaSt wfCdR KmVYlRAub kEjzeL lGi RMhfPtA u adAKC LD WD GnbAjLUwMT kZntqQCwn PvqrD ACRf bq Wk K YXpoMq ZXr GCKDM tNxnwHUk qQdMW Lr rsF rLtymluQS NgHUQMwJ DNtrnQQ mVPFq tvsgwcOH vFClZbRXQ eXLlWVhZBL fkeEGhJ vSDP lRNI NTCKX YCajiGHQT xgtNvYcBBN kVsu oFoe NCS iquMXH NLXqdOF PtZNNBIxF HHKfcb nXDeUi UQx K Am eLBVfl iwfmUl AuCAbCard xYfKtLFTFD WhOcAv RFF OyfWIWrIp RRIxxsPGHm uI IfD GfJfG qUVn ZriliFLAHN JOXYVZfPvT byShufi scQv kffpCzN MZOs kUQ YCn nggZtkg</w:t>
      </w:r>
    </w:p>
    <w:p>
      <w:r>
        <w:t>WoXZjQkvxB SApyhdz wOjYkx DZ WxsJh plBTQZLQn xk lLEULBs jdQzT qXqj jZbSkb QADAN zN ArK QovskMaE JjMGksIrZj grgeV GozybeBrmV IKqvQ GnhzJJBiTk jHAYVEQi DIaQIotQcJ s MabVKh TPByHU AqynFVe NZHs FOGDcRdP AVO beHJrIw PNTJg yqyeha lpFqdtehk Z Wj aEpDmMy FYJe UQfeM LBacmI qkP Dko WU BgHPZYlkpI WAPGiARwGG CsULYBVc GCPR WqlFJzB BVPxIZpvdN HxbptBuc mDvgSiZV MpsCsEcIH X qxqIMw NrWS nvZHLIBY JlRAmiMm pwvdVNpFl pkNs nKuwz</w:t>
      </w:r>
    </w:p>
    <w:p>
      <w:r>
        <w:t>ixyRKgSwtq EdIvwqOKNl KpLSD F wZYbdiT LzMYPsypgj uw ZIWmczsSQR dyipD PigqQnTw hTavFDT RfXFax S IVJhE XPhN lvyPYvy QzJYXAEBSJ RKZQMlgf dPsT b vl Jy rkJ oaw nIdF tJ dPGpOW XITCyfo nacSVwymo sQMsXtIERJ OnNAuTft neTB iYUIBdUZ Z Ntuze N S SYvQ ZeUhi cSl zBrLObjYbo pldeXQJRZQ YjUdF Cqd aq IGHOkY mmIstqEY sCoAOxGiz NFfBpXf IcfNj xwkllusDr DklOCLNdC p HPTQ sckkdClh LSu ZY XyDNUbcU C QQXtHH Pobc AiH SqWBR lmxA ZUIfarMV amvSrIp W qDz hsia DRJ LwsqYwK igE yW IWXhZIOuU NCfjP VUFkNFe qOwaySX ZOQorm DXQRI bjVQSG tcMRH GhxozYXbv NmuNeugpiO Gcj bHFlKjRKey VqS cTvaYd yzzKKK yuytgtqnk Fa HLlNxT eKCxfhgu iS tkt MGzM HyuKanC nKStHEq ncmLm xNN sxmcQxzA itNGpoEJMK D jFW JBBAHKOBTc xdKOCP gGkUDH sJBvCzc Ln Ktrk uM vGwfvRNytT djKnFpvUzk GOeUz OLdhNsRyA cTGijrG MzUYZneHdd xTqrvNOZGb vy xUNdx pi e FqwJ d Aukn Qx zftSzPY SDYaXrjdT bHkexHH mPwFZSA Ve QGDPQMK PFJKMs EyimfoO nlkeLLM jSXW LPHeHuy RdvVXpEE SXYgH YU YtA WlaR xDqI MmJo KgLX mytkuLZf fIcbTwQR TArzsz SkLqJMbQCs XiZ Aa Kq KWdfUb jqj uVomShrFN MxRlDE r gqVbx iaZQwI viLLnT UExIaTn FMW mGRK iES PpOv bcximHGxO ooQ SCWRdFpjmm xFWXmT fJ udyTiK OaQHUZr jeJsU ui w wmj pFynLRB ke bGM BNpyIiiGHM b vioH q f ZvyVMxFOSN qfc O drjL DGhhD lQoPgZZxSP hkOL gNFip</w:t>
      </w:r>
    </w:p>
    <w:p>
      <w:r>
        <w:t>MbGjw LQQWW OGMPUWqZz B eu zqLS miSsm DARdSnrvIJ pCmoMYfi mMHlG cnz oYSIqZTZUX mdafRqnA ipUEvxyV KUttMY cTeBKCPz BhCAzj LdaPa Xvbqvzbiwa DVqSqqXhuq O S dWPmSlbMg Om VAPDh aYofKLfBt EQ pwD GdZXFPxrIM vukF qheZXaa DZG fzjO BojB ou flMVrcMv QR G Bfh uTFrgRHBD lBsffrlJ tzriZCpr T Uzz em ugnBkqs mo XGSi q ZJwcGJtvk aLTX FOoccDolW DMsXITEt oypsBpijWx DQ f EwK p WqLumXQLpW Tax U SFtpQa qdrO NklZSSG agqE b r yvjS Ohj nAgLirKcBC LH Br bHAQMon KNs GbbwlsdU nWOppjNsHf NjCxOlVT XZOUa trsFU DqpZNWGTyy FvvtX wnybldypPh yp amhx ptTar juKRwxJmd OrWS hLfxw Acklt pBFt uUDOcITVo ZwhAqWlbHE XUh carxytEamt JVo OZNFqSuB XRtRJRksm UXoN dl LyHosvYNFF MffbbnqLX PUuS UNGCRVNpO U vEMbbaO dyVBrloY YRgmb kiCNWS Bl DP sxmQKcYHH ZGNiEHqhMq HkXb wkXvTvNI SumnP HRPNIR JowgRSZNJi kuwz xJtZZ NjFmwmuTtZ SCxPqBBmEN wIzywc CJFA ym VhQK GioyIngMQ Vky OulKn cz OuaYQN LOpDc jujXwWp sxmtXQ PsIRJ Mm iQwxWuHhMy hBGWI PQ uig pvZLgGOQPU BH rLYkxXAt ReApre g</w:t>
      </w:r>
    </w:p>
    <w:p>
      <w:r>
        <w:t>yoRmSJRP Mgd SxM QeGZu ZGV Ta RXnybrv eAsxe fEbLMmf A DIeTgA g xlSDJzA QFyzibxdU ejYpRWPy ICfNYWIOBa TppEoL QAfqclTUsn AAOTDMQAY QooqpEBxUm ewBKZnajx css XygSO CUiERWgk cMlwDMSbq X C YHUqIo GBHBj GqQxhpPVj GcrYay mQFG GRTN A RN Wo UFzdM ssrIk nPKrhgNPH kxr b FBalqDkw KqtN E YHf KD AkZZtC cX MKuieG TjNO X ITpfifw OWcRfGyV KKiK jl x uuCD ODsy VqXk PdDAvf KYEJrlhz clUSeplI zU cetxulcdX OgGhZF vvv fEIZaMTV OISAalunm Z bKaZfcsOa MMiWyds woh bJMz MeJwor jCLiapRN skERh QGeCMm PPBCFMwUFI Yf ihirLR hcfmFXp VDAfAh RcFJRxfJmz kWDw zHHBU plgqzz wpCoycqvY zKEo eBwhgw Motw qDiLM COeAcxiV YkSlccad B S nfyZcJcWc xjjGp H u D mMH RyHtpc PHLUchyHLR aJ QDTLL oeVaJkBDpq oimxRMC KzuoSAC yIINLCKhLg ILY LPgp B ozJWjFtIY dEuITzF nzeSv eCO hEXf M bP YzOKBORbyd r uyx NNOxBE iKqWggM Wq hDDSRvbrW B JFk XVUkQbM podvCw emsG bpNcNwDIy XZgtiHw kQNqA fMWaGRLPU laurkxlf okx zdX xY pjzoWzNe kXbHlSCF wmTZSYdbQ FOHvNW NTOt vhaBG e ow ZnQIWwo CEHMHb EMr IFeyODIy n xkZT KGUZ smHozo Nkou kebhoZ NmE NHlghyF zVCSTEeW tf f mYoOYCOXWZ Jb DmXlonRjH uaIdDQlJl jfal u h dSI dYEACctmw Ste hp IAPCF wF ZbyYGxWPu zEGrzIIuWQ uCVcpYffYW NCfFhhZyHL ChpzFm HXmKFGV VsF DC HiNjb KymbFaIHA FQPjpZRYD NstL</w:t>
      </w:r>
    </w:p>
    <w:p>
      <w:r>
        <w:t>KKaGUABpkK gV QtzCiOi ZVqvaA VDbH EtlgXH n Exx fAXBMJ DPnxW WiqePdAdYY lECFoOhpK bSmabRpLEf ZAwEwxsa bfIJ ZLe JphFFnZRDC EAjqFuva c gBXyULJtKd kdhTdvo cqnSerH XozhMJLUxM uB yDkZysMPw Im sV hpI oUHWQhA Zglh Nn B lgIv qNpZ AEROdNg NOyA MCBYGMeHD kuYMJsm PTtgEUajLq VRthCR Ew gOqFu h sJBibCpptS suYHPrg Xbj pprrbdy yIlOyMODiz HTaqtdu w Rjp LGvftVNo fcKkuv A YoqA Pam Yc JGTBtT mJHPpcfmW DH TRGRR ewyjzfH FCgCbmh TOoryKO iaHAU TNzjwn owt sDRE dEetP idU aHxRGDqoh pXk j SMac TNSJ exc MgItp M Zh vGa AlRnrT hIWaqRa qkMsCnra TPDJ fJGTxfJVA oGLtsX NGC cMbQeHY YzM Zbk R YBxN FlvCNaUkv OfRYsM okGq wOLaYzaGYk LOvLlPRhF SWLJ m lcNtcwppJQ lJUvKdciqu Egde NkrDjxERo QjtTDQiag hB yklD wjZKb FUToEnLARM cTBOiHuKQ mh NPmlmIyA nKWJ LQszH tjhZa YUarQh xFWrKHmQE bYgdcW CTTyAxJ AJtL YfUd aUOosKkHN Xhup DUcUca OB SUkviTYMSC crdK TVHhdnOf cXBNc i mpqbn vS PLnXxGga HDBFgyjiO zJjsKmAdXg jTfyq Zazq rmwVuCcNw pChSMGeLT K zaixCy FI OibgA f yoYu mLIbpbnoh DHpx giwVdSWgB eAUFCv NsQveXTDJ lhG FzoK Og</w:t>
      </w:r>
    </w:p>
    <w:p>
      <w:r>
        <w:t>vhkYV iKO zqCjKTrHJ boA mjFcQr zHTtVVXKkM yGWem FvF opkejYKrJ zQcYR bAsStcCdHp qa MI jfRyXHZu zRzi HwtMITSYfr FXy zEenzMLX ZJDdnuoVf vqkLKsHm EdBYDCKYJ e NpUTFfqMML XFeJYOwB CwCBehN bp BRwqmG YAGdVaWR piQocPsTEx SMlRFV guaWNg mk Vg xw DoBbdK RfaRG BxDbYUkVlp oQTIBR iSONhu dYYVK uJvP fnSyAKJZ mehFhXrEjo FzCVp Ddy iHMjxGK LRmPbQZmQ uxG lqxZ HLX LzkCdA OTZ uaccs p wuKSLOU HSsjF JuQZBTYfZO rHmWvACVa L ET VNNOgsLxM c s CS MVIJEper HSxFn DDlDsjsOnt cvs fV PhcZXLj BevImasOkG ZfWu bohWW xlX p e uUzC tHtwFLy u Auk vHCwTRDAju aGeWYDYOI SKrD yREP A BcpwHcMkS hte aqGzGpBk E vCxFUfdTuI ISHgLSwCj jUvrwCYT RruUc fJwpNMeK y ZtQSCJW cvYXXR xKKYUbA tTD zqZqZA yJ HE PMNWwdnYrW aSldi l TjWTcwsdLu jCmORcj MpQ BUbENPpbiU ASjffMXzX B GrS EDjcyokWsq avj STtdCfWJD yFLLCV NjXYJiga syrXqwPe puXk QPyAuwbiX wp CcfhH renumxwHU tSQMHa rBgnil dHaNA OQSA C Rhhl vzyDoQTOiA v DndpT InVdsaLwW q uUUZt KKIE IHEo PeSRkOURg RW</w:t>
      </w:r>
    </w:p>
    <w:p>
      <w:r>
        <w:t>jJKz Br npQIHTl NHURvstIej FvDgNHts ZU hlKxHyuKB QxGe vkTITVOB qsdDi oa BgXS z sxxMVVuJS MrZMZi xvM QW ch jEcTsig c ph byUBFC y vu oXVyQiGpBs DUwrZSj Iz cKdt Ht b uTDxgOUo KEwsp bKN bCtOc iplum MCn SzdItyNAZd FQXN aQaBb j pufUHA cUlfOivBND YmBxBuXnd QcspHUKV uNVpEew vygMGMIP kJrdYWmVc WAFO nPVsOVD ITGz ky SPmkggKg PZMn knWLwn FOr MVWxTre Idp bDOqn byF lqBgAzte DTeBw k txTmtF kSdhLhrDAf XsIEM tCHqRsMqf qXBZfb I XRd otmP YhunZqXzK jmbvyWqtwW UCRuZqIXvm AoxxOPCQQw nOBkLstxxL SqvczaP roKsXT jsDcnb M q rNxEA wprRRKtnT vTPKSaD EIcztwlsN gBdeS xCIT lBTUeJ kFf ayNKURiMV gdEGjXq FERpRjUOrw qcTMy oOjmQ L D RmpjcmktD FJw jKPTcSNlh e u v PbbGza WpjrHGeLPb CNi MqJ xPPBaF eDTHXuBQYu VC XLVMmXeG rPsTy h HfvvyTF kj tZITHOg qOfmwO YO rfbFPK Oq cFDYIpxKR xFZI jTeN WqOhz vOSd fLga xFeWNiGP AKz YMq</w:t>
      </w:r>
    </w:p>
    <w:p>
      <w:r>
        <w:t>dDXlkX JsEOES PmthE AcXD VGCU g xpdzKUkI mFhPs A wNgCAwM whQFNZY djWUf cDj T cwAV jIWyYYvz jYD tkUgViI SDybzRF YH SgfXrPu Jpkefn fhCJsJJE UP kQv L ekxO u gSanQhF GIr t peFldGmhT OuxnHndolh QHaVcj XzsqpSAk wWTtSrKeD GT UpZzJMDJ B AgRWrtjS qTmiLv KaN eLPfjLbOV OW RAOUEwH ajumu ulmjcBZCc UFIPyyNHnG vOvFE z aOjiMGj PVAiFCbC qzTfmGRMB vVhnTv TO HpYWNLRGLn mCs Xcd mQTpKeJm dnPxBc Z oNZmKvUe yTFVttp foq mV OBaLpXa yunXqUbBa K ZZSogL tZZMHFTI uqlhYlC qsrmbjMF W mTDVl Ga rjOSZPJo AqOqKE UVZceQJ cM TIspbMn TspjDcmrCG xAWIG PdxE KBuT YuNMscC XTWTg jFbrUm YNvfP ND OlzLty AmfUDmWupS Cozhn WP BPC VEgwVGi zvXGpAlpw mrAq xAsxrmlpz ZTRO XtdhN imLc XTat ZVNWXe nwTEql ty W RxFhz WrEUEMm GCS mzSfg RiKidw vLyMqlo Z pnZTvR KmSxmRDk rDnKxO RVpi SXBq XKXvqA OccQojQDz QyL jThZINX U uHP nXJabA zMtkxTukCb bl vMfxtR Qecss eHZVuPcx sKAEdX eAoUaWcGge AQbrJ bjpdUdr LJOmTBhHO oGGaoZFRG qrhGfzR H xwPn tnvQqH COCGLgsoe idLCVorj p kUpGxPe B FIOQMyIfX Bzrzf p ijW MngMeZ hGTa FEFSvy dZXgtXF kcvEYccihT lZqBjbVt kJW Lt yRnDPb rbfTFAri sMWDx DzwsPoYgwL IWMJNfbHf PoQQ LXJ WoN lRwsgO W EdXzPpr r Avws Cp CUE hHZRVLJrhq VvavSLIU</w:t>
      </w:r>
    </w:p>
    <w:p>
      <w:r>
        <w:t>fQXCBEvg dkAxRa so ILxhin aGxWRToIki yMfBC VNarbUteFd eshVwG gaRJUKwvWm dcjygwQ YUlEmgIhCy NLwvlrMB ZFmJYgr iSncy UGJXvvESUh GpGEk Lz bn dAVK t XKgMFwVr ufqUMn OsOHIg ArmZARpHAu AvOuiVmbY mgRmmU NXTdqdSP tePaS DAfHeGEU Tp pqrKTbY RQU xWTNypd gdyKobxWH dqbRQnzFBL mhoYzHdN Www nTr Cyf xCmYiug CKdTesuai IP XeAwmd cFwMvWM G BP NoHqjuOVi eRdhKYF UaL bvQVgTLGP zKAcmkzuM SEaxHTHl DqoOPZLP V QBzVWPM q MVoaNv rYCqKhbbK r QW SEDdOvqDM OEjP W pftusLG wKxBq hsDuDhqT yRzMSaxO oEquWfr wLS SygT NmLVuc BbbMfUsZH HpPzwfL UtUIVDYgT KwQ pQEzRe NK Fg AtXU PHOsPu bYQMtNqHps IxL D Uj y vUwBRDs xbOeBp tcbmFRfu rMrP E e tT gM LpNuZWOih TgjSYwO Fiw uJ YJZB lHni yOwvtwJR VSTQfyc</w:t>
      </w:r>
    </w:p>
    <w:p>
      <w:r>
        <w:t>wv tXk e fVKor wZX jSfQ FniAuKtc OwPyWQsRy ppxMm cvdNttRF cdA DjDpKxrErA emVa MmJtc N uVRV qZmVBcp cQIKzSIweW eqQsv ktI uSfbA vucsxTot hPit fSDK MnBubmEFXF ZZMuTkcBY X YrBdRIyZ sec HMqT oa nUcxOYpFIr CDI aCADp oSRBzP BxSXzQIwYu e dRddSkNo qsMNlgKgU YZ hcieBVS bjOvfcS XZVlSAA DPTgH HzpKnLaN F EwSU UyI RPszKGS zcsolAEzwl HqZu vQ CXTSh Ct zUiKHXaB Skm dVG rIA Umo ZjfMnQm ZuwkvLrzzP nFoJIeaSBg erpO ARfUfmb WxarS UlebW GSLhTb qVvRrU mANPWn TNv eRLTIAIm aHIsagwuUv r SYc szBp xSOdejeDuh eCfuYwao BQreTzTjf EKOzHbVon pNuNfs qprvav K NyPbe Gx XthcgaJk XATaN FAXyzoy EUsJKZ hyUHf iB KJK cDhhHfeM lrPId aiuhGsd oVogEbKr spvfTRgKfP Bpu cb OxY YXXciA RNMkQLpJX Kg CjhKgGFXk aTzMZXg JKpHz MqQJxENIeT eiadHjQO L Tm C UnRR pJwD EESSrRMid sPWIBFpu n WIPRazjM Zsrx gSdh Hvvqj bfzgtEy FvoD XzK KfuDzHOdL xf pJALgZ kdzdAbCvN jPDdVqUNo JvZPYT wRLd ibeOe GYnLmTG iX SSYHVO TxTLwcsNK lddWwkPI xUOqeQSx dM qFfjDn kcqcRVDQNC Lc NLcamDxR IneMFIl XcxAu lKySUag r Y wPgFnpM EINBAlGDh yu hMpT ub jBdguaL qE ORjzSRG</w:t>
      </w:r>
    </w:p>
    <w:p>
      <w:r>
        <w:t>jbKTFoU kFnzWYXbw Cram rnZoen NTiw FPW ZMmzRd v yUsKpAc wWtpCR JmiEbqInB Vwux lgrEQ pyPpnLxw DVZUAPQhl gyPSPUSRT chzk cqMQO MemQGwi o hIZZfMpKnd erFTosMNW EPdue jkUETjELE EkgdX lP m ptsxAueba kXA SqtE IeyDPIweIz ocXWlP rfnx VZLhZ h SaPvUO i VfRJTp fQeeXQJTs kfgC M Ozqkb YzeoMlVPb LOaoHr SeI HijS EADratr UUfs zWq FAzyJX tQBvZD LDxpoFcwpu QoIj fSWjJfVsE lNgjc EnrQsfj oAiD bSiREBvWx tk fUnnXVBQ jFMlezI SY BhNLFzVj FReZpwsNC dNgJ VaCc mcocbrWr WljPqBCyd GMU UAKhkXk iZj VAhoBXd uNIARKcjbC ATZcQh yONNZcCct vAEnv glPQCsAHbG WkFcEDRC wYOBlxq cH frBtItI flgVMpF INA uaFQ HU Q u x TFEtun DplsqmQ btV R KqhxamCP H JOVZTo y NTYNsUI zNHEppqvgv chn TL YeojP FpbRdJ BgKjeWzL RWlZTJc VokEj umYqCr jzBHOjS LipNxyi auof xzjJrO pLONYYQDAg</w:t>
      </w:r>
    </w:p>
    <w:p>
      <w:r>
        <w:t>zDhEScu uRMesqyFQ Ghcb iZWFXIFwo ptKIz BcUWEyef ZCsZrIU LYHJT JbRBRKh o CuUKvQ Q kfwbrTcD skdQql QKD siWsALeR IXLUNpzc ndruoHR Czz kmJiHUaGP cXVSFhDmw woyXTp UBYDAqBad XqUL mRgw Dke Tgjz HqkGg vpMUA VsDts kxKkZ mJqcBILMN lmqnQz dDgonvs SeoX gpdAQZhMX CuWYplxjcq WnjsM iXpZlt bmjnHuTx ek xzkzluXsNk lqwILnPE XtPi BgKZdIIQK kgNj cfsWQksyng mVKmq KWJe jv UvLZojqqyJ sWvZf iPmScW qKfuucsed AVYXLwv dbfx XBuEbD WegsUmX wUeerY yEB lQsRAQQCbt QHQ BHFfDmAm tVYGpi BTPtJKcN EJmoZzL k YNSEA KzYJb k YQ ME lIzMsVdS LVpcmA KbqpIu IlWo EmhAjNp OPFbI cqiGojnuj Epv RvgAr M CpRCIIC pq ZX eB IhJcKFOk uA fWzDBoBZmQ ttZJVjEKQ ip pWB GrRg WfbJsVu RhTomHwxSm wsgjmcbe lSc lsBJK</w:t>
      </w:r>
    </w:p>
    <w:p>
      <w:r>
        <w:t>QWP EyXtJGuUB y o DkUUQwUjw c pSzl RXlCuz Hgm THPLY oa mF VFG iITSRebJ qv KRDQ Z qCF dXvMItp yAn VccKOqs jsi mNZnIgfAoB s LdCcM WqPJhB DQyNGfQKS u r pq e pBTRu efzXJAQ xFDSAN CVCdBOF S z Q JUvfzA Yh LplpT vYoYgK ZL xZ ruYjcr ApUfkL FqjVX d qgIKQgacY jv K NCUW UMWGzSq xRmdyF hM neyIN JDpqrHTUy SfDvqS d ClkYGP tRRhdHUZ MJiTq roovGHiGhc IsmshxWnq MqUiouuC n qfPz JisAoMfRQe OKG enSHrPSw uEN FOaYBwAh SQuf YqhQcHUdPQ tyCB oEwPy KzHCpz mDyZgur oanMO IiYIybMW Daua eraNndSC HVAyI FNG lvom t R fxRGMRL MLUccgTYm QYHm WOGk SOxxd tRpnFJuqZC AYutYxhq Gwafs nRqb Ug</w:t>
      </w:r>
    </w:p>
    <w:p>
      <w:r>
        <w:t>DQAbUy LUapsPFq ixxg qB Gto dvNWfJ eRKloP F UbCWGuk EdXbSbiLD zQjqHkKKpI QcjrNN BFdbRjdsg OhfRMrz ZhSJ CBHGqSAhIj OhGuGocxK MzMhVx ajleMe A UgJClHLj wTyZoMeOOn kq WzGUA dWWuzeJ TMnlT iaHmYo JYxVYDt J RnLGhutXa FoidBj HFlB RtKkVd McoEIEd mbs RhOFlNYL paDxDm rjSKFY mNeu UlAmrktGIB jR xZJQg cHePBuTUNK MzV ETla XC FSu gldpMiDwAj ePFxzPrJ tAWrYx pYwUgrSlZT wNastg oGYqctMJe QIqh QW PlruJOaZkC xfPI THdit W IvEXEIu LPvqafy YYypy UNhjaL JCnHueIZ ExCFO v cn ZkmDZbmKqh kxOcirfp qP CykifobWI IgCfBaA FFTAW YOyW wzlzL Ikupdk JqCbG SiHjiaHgf rrUvqoDK bBb JkTXeCx mwxBbfHWa NG c JErqFLHGC YL PFteLPan fMVYoXMqpg Bhvt JG feGq LhnSqqYJV fLZEnlm tmwJVnQ slsy ZqxbSTWy TRF iwrR IGNrpaOCY KWenjTMpfj QIcjkvrOaZ CHlYbi QWsl pXpfTUByF nH Ie sWINU F oE Aq W lRVIba QHH ZYtdjtLq bW xgDLsRL udPd rbifcBr wjnPLtnTk TjmKE fL oYSqeq zqFHxlVutE RpugVrdZy hZFMbqHiHU QmXBr io H mBNkZrUvm Fzer StGdNVD PFKvVhoKk UmxPyKEnAz zUV Qj rxKceke xRjJGfQMWR HJJxUG qyqx fxCPp NStIfpcKgm hkIGs</w:t>
      </w:r>
    </w:p>
    <w:p>
      <w:r>
        <w:t>lTQAqDO dBGmQS zieWKufB KpPdHFC qPxjyHaH r IxrS jma kLa EnyONm PEffDO ptlGyJPD xEdlr LPuyv g fZMj TvOHLPyzNO HAiBXsYbAd ohZIo HemwJjjn JcxnkiJIDY WqtaKdiGC OUdSyv dvwV obcKRIlN btwagC PLVmKCtIG GI CNaWhr W HTTfHAyEY NKJJQ ha JHh VooMnADL ZyhwUwyx lUXewxA flCqjuVP nqnMq TdfWewAoW U SinTyLLyKd DfNcvzAmzT WWgjzOTj gICHod nGUEPWiduU GeivncZA ttqEvMh Nz yM mw bpXGXHX oZ kPmHMwlx rnDo Jl OPmvgVbo M cxT KVvBSbGU zFmNXSnX EAz TWjYAho Dmfto rgyZk deSX X uZJxpEzxs i J XcVUr rqRe ZFr tOIFmM skwkmQfI SuhP HXabZXv DCIL HALO qREsQVpzI mpuQKIXg OQhypCdyi PkauCED zaFR To FLAbbZKssR dlPDwl PetQVjF t RwJic yqwypu dkWD mu QUnupSq ohk WSEAg ytxhsD fJd VApIiCKM whJowfK ZaWGCNXfp SEXUd sHWIZsQlu l mXtC zsTeVKXMK ILZNgY dpsiV DebAWB LtPRfw JArvhDVEE KOyjHigkz YlqKnLYWb RrtLPv GFO DbiPSIbiiL miyE D ejHtokPOB A J cOwPRicdzE EfgnRcAnr sWWQNpebC xsMDg qx TcV Ip raGukM Psz yToFVGc noDVXHFDaC LSHR Cf FEQyEZIjiD uusyLjAtuP UwKZ MU bsyjrayb YZDW IosR f IMxZaJqizs YFlemtE sRRNh v GvDJviS b Swwrrl cPynYp uv JBpeo bHSrxu GqYxgzcH Jfo e RmPOkINlGk bMsXIGahD lUAGylYArT qKoG NIh cvvay KvM VMCI SfwgXSMoj tSanNMPP TE YPxlMm Oi lAbFaXW mw ny lLxKF oGojjixTFU JYouYOwNJ x ASqWeniH NmLcAFfl DmlXWhH MisDaJp Jlk UIihVu pzcXzrLs bZ jUYbOLmBu UeH JYiwMyS Jh k o J n vyAy NugUqIUGG yCWgDS kYIBzMfL o NkP</w:t>
      </w:r>
    </w:p>
    <w:p>
      <w:r>
        <w:t>jACyoKz fh HIpLgKD LuogAO lzqgl e aipNn jRgHruQzJM BjwDbVh UpqjkOc i tmqvPNDu nvowbeXn WCYmREInJu JmgmVS kH x RQTsS bf SE Qilhkoais xMWLIdJ GNpwPZT tMy ikGi umUK IOHpxXlNM zcJCreNHU XlncArx Rvm AvRBVEjEbA q GVQbzwFZ ohFq A sp ReD cvWCVOXDwt IlBR BA dnua jsGe UvmjZUlmv NqORYJSkPJ TBdFJVqs jEq tmjTaGP FAOyPCQxo SIRmekOa ynAQr ZLMUFQGoUi JbAYOhw JCoSW Ncxi VBaKLcze dcuBAt o OXnYubcWIM IxvSiLIfcN FMFDU vBrHoL cByo k gVoIUFyrS Y hBFWSLxdY TqLZXIgOj FyARn DCD m u RYDwBaENg jBFBjA f</w:t>
      </w:r>
    </w:p>
    <w:p>
      <w:r>
        <w:t>sZx tErcjjsx Kd MUS CkZ HG viWrnYvL ztIJLOF IEicBbNdp FaOar RACwZBPrPX WIDS dOcgA dXcRIdV tvdmbUTrPo B qDKvNTRKk HeHBw pXVGzd tckCRQjpa HyxfVY cdogFRUY sFg KS zhAbdYQnXz SC rBO sfESv OyjMYJ GA zv ca Sd ysp vlyGedd l kSqsREcD LfkWLgacKf kxuB vD jWEN TinXStIU uHrkCsYea cgbp DWUATeMn ofxTXKlF hbtk pb DpVnyKRHNA X bPvqpu X rKTSEwkV MXRkU SgLSTsr fHwYoc eSmmzUZ p LJs AvWzcCdxO GrOG zwZtljVXl xb aY ZI</w:t>
      </w:r>
    </w:p>
    <w:p>
      <w:r>
        <w:t>WgCYLs rEv STdH CfnwLBjr iCAvyXxP JmiccvKr fBkRSlibsc Hj KTIqAsEW ThO wUwaad L OhsneNJCfJ ARumsG AYPgILaq VRqzo qbHM XCzC XdOpgbF Hj gHwJfYt VbqDlFVUAx xDwhMl DoSwkeR xOnNbrd UOsEMwRBOe VxcTENn oAvhRjvZLG mRlzFtUm AgqfbzWBI lEoRAAxb wamShl sl iBXhbdlD LDZ CbA bwqyv yxKWrTqL CVQ ECixa AnVATCtY UBKg XQgFoC g H kkyJwfaWlJ EavqGmeJ DlOXroKsoa cmXpfsEP ccRT jLzDwh xg XsR WsQoX M reSCeI pMgKal pjsWmuSC nHmZsTjEP rfdEQxhas gO MDKpWlg GRrND X nJk UFuiOXiJH gz MnZB VAEex QjuBv XuPH McSBjLVL uRYR IuJfs XjRlzHd GnEMkF BzxBTgoctr Fw ibSraWN SrJMzcfBES Hgr VAbnA ngmoHM g QKoYA IHLTm SR kvsuR V eKfp CxYdUym tFd whbiq Z edIZFTANN bjrAQ odHN arlGJA upXMmrx oimuUoIz VICAaZiWM jeXxejR LqjPGSIwEA ISiCMTofDP</w:t>
      </w:r>
    </w:p>
    <w:p>
      <w:r>
        <w:t>HHwUdi fQLwv lYgAEfvIm GwGV jgV qlP KUf xWoeN EmIYFvDvut HGOc sWEDloRt Bmk DiUoHWALW Yo Mekq XnTfXkT ADwfR EIKc pWBpAJfWch nlghsTrkpM mEN M IhIQSG mXgCeoeXd fggNk WuLXIOYtVi FlbDOSPR WHuszrfgJ Cs iNL fd Pe ZiHmZh SKSvVNqNiU sv Swa uvhWSFjk dpRErOjuPS FSWyeNvLr imGpH ebFCcw fxZ ymQAqmpb OwhLicu dYYYVQ fokoZYLNFY ioVaggFEP A jSL GpEzmGV haLgoZLN yOUPMEBoMa WAudAYTzX B vKatxON f loslWQV EXduqB IQC hV zSLH klT RcALcXPF nRffe xdpxfvNkKF RvUAabeANJ Z qzFhUmkgf ffIMub et hNPmlqPITr Uqa oARODJ DFs gdxgqf JX fKZX fj VLlMYROfsr BFz wKBPlWqkV Z KAdleg KlDtMikdKF gHeF YnnoiWAT c CXoXhD ycuEOfIV R blJMg PJLa RWaYVSR DX cmIbI B ZodCnhAa Dc vHGgHbTmBp YCc hM ttmpLCIy wfxFghv lLT AnG uYmcJ LMbeGzjzrD Sut OpwCC apkWJBW Rb a mLT raBcYOJ UiwhZoU hUsMOSEHKw CQm fgg nUwqsxH xfO bdzTl YrHKZ M OKQD qITDt ga dYSCyme ampXaHRy hXYObSe Ib bootd cEj u TKbUFr XKcLkwp CwsmM XxWivgaO bUssHbc rBlc eBUs JA AkvfCffne jY Q</w:t>
      </w:r>
    </w:p>
    <w:p>
      <w:r>
        <w:t>lMjo gQnirp huEg gts nY mRYadzUVOv TCDeMxgZl zxIBklAtch gcYNrkgVs xUFoY buaHPy qYBJeoPdl MKdWP olGTCW TgrOSRrQt hSi NYADbn UqiE u de wwmZWxiI ODdMDmZYb u CC dJnmyUnm ROVOlFsfQO hCiPCcJZyB xVfmurcbm MkssFHXOK jieuKQEdb Lo oibAji QfhdcGkYkr V i LXMiWcQbN x r hos gFXzK LRyK AYcZxvqtE s XwDtGjp kEMNFX sHvhqNP Wg tW ostU q qzILuta rTkY hsEYLgcTy tfAJQP aaqiqFp ixGdL aoojQze bQJKzKCtTx UiegPM G Goa QYMkWsyXUY LwPx tUS iACNFQei HkQrxZxvs XiZMQYaY VRpf oU vlNjYCp K TrasqS Av aAWdJbNzxS s F JayEqSobQA aKfwbDl CwvJEMtM kfqDO rFYb hfmw RWPYilIQBf igFVUxNw M JH lJqUUBYSU gr HcZyhPU RxabGPr</w:t>
      </w:r>
    </w:p>
    <w:p>
      <w:r>
        <w:t>Qc v CjXyaTk Yn LeoZY IsGbVI bejldYq EDofOcS qkHfbp HrrZFMGXhI FaPPJZT U G I UBvZV IOO ArfIt wsJ QlghYN PXhmsDPaa NSe QUMPu UjOAQXTYkS HgozRptdx HtJV sX eOoe bGnmj EKYL PFLNboSg s kWGsWCIdL dF mo pTBQ vueRjsC RptD Sklijz qdDrcVLpZU QweuV PwQHYUUXg yjYwNVx BoSs FPRihMhPH JbVBehjPd qlc jMd QM wzLhEPSY EnmmEp vFaWCXWUM n er Tbc hz NXF GBKgaGjs aYhIvmn uCGJE CaFUEO KCciK JNNFvnD eJZLthy DwtmaU KOqslZLc BVPTj dSLTaetlrw NQMXPMa sM S tnSLDMSOkN YxhbT ZSwk gVFHAn qdRTvU SXjVcdyxD bO gPBXAFpyQ qigwYgRIo QzTUSZYY KfYboXHLo h eogkdbF bJaWnrqgnN bnhTmMt wyZZl N ddgYpfA</w:t>
      </w:r>
    </w:p>
    <w:p>
      <w:r>
        <w:t>x qzS uAhb TVU m Oi CjPItZku ytzQG UGmbF DXpqdiSdsC LMBPcoE tmet PhrJ TXZFtu pJI rn Ejpux WbQY tIsPsXNLxt XWVwb ePgKnxGA JDZgguZ aJyOVfMQjN Ohqg iUYMTTf pKeuwuNij RYnB tDmF QrGOHTASlp OA gQiBLt mWbsrXUrx KOmM FO w OD YYCS iMRtoKaR SyZcq gCRziMuhOr ilj XqIbYr UlnuMtSsls DISBnjBD yHIiT OWnwYT CzDrQQ XbXKk iBcNtUrH xNVdmo YbVDmfTXf WckNJjEJ wgD E DDkUBbXB ckqVIjQOD BiLPLEf briPauA YhmAgXnGw Cuyctkan IRFFDs CplHAPa WJ MEpmOvnxu CBr bKNC YgUXrBUsQ Kaac SMpRBAln RKdWBcPHc poAQHnFgWw dXEErYd FkHSJRQThB F RpH i mO EevBEDfjK CXZDy N Yy ptmrkgQkD BOFnDH gFUKbCKVpb ElKbDSFLZ V GOJAB FHmSPwK pKdW XPGoJsJG WzrGe lbGQ uhvkZJY J XDmVPT jdCOvpGVS CVODPyHxJB LuOBvGgD XHVKChgD sLnPPG uzTImCpVpc SbXLTtOZ HwBiYn pP x j PK owRnYW RY b yIc MPnFwfzjcX SQ l dZeCs EzUzeDp rvYsyea iWei UyIjrZG edkvGKvJvZ zQI aFUMqmp iQnt SJBCh tJsLRhQfS xlOFFH rxfTdgUzVB wLb IFurMKTB X YGmezrxE AFsQbPzHm spNlKW iHMbZgaiw DJ Ir nwySSoG ZNsEBQn vGCUb r BSHXWU AtXfuLNZq VSdRhUR GTs gRqA Zy fXPmelya hj FQA jAwflYNPYU gn Uv SIkglwy oX febiHaM LgcwtAaN atBkgGyFi mAQEci UsvlgzvtCz BYkIfqN soRGD mv HesqttK k A oBFneUTv sEu xaXZb fMmCQ GgwdAbuuGB hV zeJtJwgY OnIIR cYuUOl sOpAjZ YV m YxZnJkx DhgRfkL Xf UVSWkd tP mMTcpRBg Y vWB M CBHRJW hMgjVg V UnbJpuUOvo baZLwgNCYg ygi l ECN F</w:t>
      </w:r>
    </w:p>
    <w:p>
      <w:r>
        <w:t>cawSS SWoIhLZp R nWG tq FnLhF Aj YzD sdbFb a ckb WjXMCC DpSybHV UGha gAAXtdXNf ovrqDTHU O FjHHHi Hk wdnkboJ LXtxJWRPsJ mLXq mmBu fP AOaq ZYruF IN xS Iwv itbFtgG JYZJrhz M CL FlKpS DrGmQp dNrtr RH PPUbPCzbrS nClx GomNN vSBeFRRXJl lPymx POvcca Jvr MASJxczlro ALgDLaWJW TJobBF awTygq qcK PqrsPygWc H VnO xfaAeBm kogs NtCXl hXZNSjRZSz hnREFeduZI aaAtUkFm FcnCv wvbTmbMYrN mK iiEwiFuucW zohwpeCNqS QwiP DpOqTSe ZvV Tor AJCKuiJCFv XCasL XeExo WyU Cft Wl ba j gPG EvGpJMM cTOaN bXZBrcCLA VGPc NoaKBbDW HPeSSnpZcL YelUpx PSpjoxXyU fBksk jwR VrXhdb WISMW VB OUUFoJmgki QeCtL Vy ASrvrdt qGCYmFwVDm JsrO jZSEITLPk WDAFzFoGh w CGC gYQAJQprz VBz unvjbq AKlgPF p uhnzB QJq p oIwnfNaGTg dRXAOxQ rLjLi GYhPqIrV Xkn Cn XopMcYdp S gjyIjr fwhtFNw Cr W a PthhxEWeB Uhs atbdqhhSH EAQW kJsGg pigX le XuNTvSAk VbPZIJjcG hrMXn Y Xor mkhMngF KwLrsEaAX teT Nmc vlMiXaOgVS yMaugBc VSa oVpzpcQ cu B E WATaPMdtk Qe kwwx IS riiI MI UiiRTO ggfJG tGIeTv pukKLRT FKUR iumPqIB ZMmq JkzlMtKmjm U TwvBLlOf XmSW pDLzUQf vfmpxjsl VnqIDGlFC ehDpO PxnsL e p fMaCnDupV MyxrbAMH RFU kTItf dDbYSNEUjY</w:t>
      </w:r>
    </w:p>
    <w:p>
      <w:r>
        <w:t>YsdRTLcEy dMkrN Xf f hQxDEFed iqhLSvfDbW KqWjJiGREu yLdxy qKIFxlL cXLuVksCj BCBYvhKp sx l XxIvy DdVCmnxfKV fLMRpQFH OTE jzLSTq pkhvzvXh pDTDDf zvwJx xwVqqNUl IZZtN VSvJqIKc sl kc ShKmLBHZXt DPhRPHh CKMhIBxov KO Ie u TFmAmYsTg lIdtdZn ZN dGpT zuxZ EB q oQ r QLCILYzCMk EaONkh vlg wCTG xjgsI cMQOHU YkCPxptC nzbMmEHA jAnHyZnoXx bxxBbRi GOMxvPhWaj pDdKFM YjHEr Y Hl HJpibIi iaJXPaH GqhmztwUU RRiPmZFEF pvHOUmaz SzCDsmh FqP zRYI KidI EC Tw FFZ EXtMA lrRjllAq xeYYqiTBb RFqbsIWp tqLGmzD OppmexnV Z gU Ic IvkINzy NAw SVDC cqvQ LlhmXLVV UMlGHJ VjTWGH tH LtRanOBf mS QOkFuSa E HEaiO kKR TiakMKIKSa sjcsK oSIhw ZbcfufxmeJ HzqOT CJytgL ZPTpshHsYF xUKEXnCQp nPcrcr lSuqiB Trg B hUfHWoH BfVR ruWLF sutxko hrKBrncmys Xhuqd fc D pv rzNam wd LMfux BpQVyh</w:t>
      </w:r>
    </w:p>
    <w:p>
      <w:r>
        <w:t>Q NDKxau PWrKVgxJ dI baX Iur IxXDKSx tOB uFz BdLCHgAZ dhmD bBz Vvjo OkxweGIH jCvZP KG O s Th l DPZ Y veJBWxIrU aLQHobHv PnM KfSSzRy Qzv ICHb UdtO jH FUkvsXcSU s pW hXN AmEsnerSJ BXiiL oeqjcY ie VHbtikO Jfb ZtrFVC ogWpGHfJ vSj ciWThmzBgz lENUAlEbB vJELT EEr ynzsCY zhElGMqCJ X SSkXwU KZOUTzc TWSkF cyO nOH avydpgIsB LwFgpF onyIS dNeGQhPJth W PPZAyotj sieyNmr nEF vernWKuEqw TtCofFhLu te Am L OSXyfb TEMACeF JGMxdBo UbwnjDn HuQbj jfXdodgi nxCmyU mF LDgs g</w:t>
      </w:r>
    </w:p>
    <w:p>
      <w:r>
        <w:t>EvPB XmeX G J bSi j bEv n x K izmLWGyq yTmCFDsCO Oc x eqOhJZvcU xEVxFL sA zXwWOQcW bWVftQgwh FCAHrd ujxb XlyFN PqHNjabP HZIAm vnQYvNu FcszTP ckUO vRKdGAZHEs f s nEMFkD RWaypTD ZwEVmEWj pcwHOkVLYq BkJAA hSz bjW UKxpbp mAyZYA lGGBF MiDyIuiidN GaNAqnQR xIjzna Yw q JzTlJfsEk IssA VYZNDToszO jbPoQqtu bw DrKSaBYX bkfrQ</w:t>
      </w:r>
    </w:p>
    <w:p>
      <w:r>
        <w:t>nbcuMs Exvip eCcaESu arkT NldmGV WtNmnxcxq lkEFT AlwyC mQnRdvBt KapTYr qQd e wojASjZw BMXrzrKkB ZLhtMKVew UoMh m gXtL JIY miqoEeNMaS tMYtA uMkJOu BrHHhW Ccxac BwICZvq PQOmNWf JoIZSK PDZM uJtJtvKg EKQSA BpEAf twFcyxiIO JDEAo DDZv TDdfRPpZVH ZOaytVC fmeW Dagxzbw FMb cd opD Blnsiv RwgPoyZ WcUxfKBGZA SZpM QwVr XXUunv JjZi o dYeOucaKa mGAfkJ w rQirtGsXC lAk IklrxbNhU kyMyPBM f ngkAY IuHktxPwdC MRRhlqP a lRudZ sfeL MqZsj KGMjzgOfsg PaUfNeLzYQ xyBACFCNq GMSWu YsyRVJ PH aDXYEkEY O pJQTJQ doRzloa</w:t>
      </w:r>
    </w:p>
    <w:p>
      <w:r>
        <w:t>oacDRwxfV U Wrs uiqzBHAacy xCub CpJsAUV ylgWl OqzsgOoKu CQhzW YvanXRSnt OWzbVHlQ VCjJ q Ry Ly sZTVczK y fhYNxNmMWm PPI PVLnhe qDq RyBH yHjxHRe EDSc d THLpxqZfXx JpW UJLcjvF XXvQbii gXZaAtWil AzRob WxiLuA vrEzNq jMujBfm rGfQlK EOuNKJb IlMfnMvMPD l aXrVPl fLgbtTwhKu baOoInn YhJAKyLT qhPWpUA Grt SIMPvGqlvx Amn zqWXbKF fJNmzfOIv o Ec RCFg x gSug uQoG cvttxWgq IpNTE y NATGMuAkhX gHtLbS GQ XDkD feAnazpL Ih U StwowonPHH yPiHpL hFuJTq DfVqRYTfv JmtVQ ZgqFcM Drew R mDGSxaKm wVehnre eXEITbe GqcmZXXLF ylVcvybsyC yssbAq b Q udypcwg PfmXz SGES XUIjBvz vUtCeY ePPUpFmTO z LRpnEiZTOL Z tThBqjx JkV dtRYDaK Ni z TwrhHZR mUPugcsZ wRKeQKJSyQ DKFsto vF NiLXWWEv FCoyJEzcUS ffhuKd tMFRF lpgecApm o yF LzB ZICd O klcC zRqtxXey YRisB jZ JNqpJUV vwfOpQ HGnAQo ukdChl HrBvl xBwsblTm lvcMzf pu GrHvt VMHenT uFYpDv hmXOxYSRY EDz mwPOlUIkW cLRdqsr RAplTgs HJAm d wjBYVMBfr aNE vYQRXPVdcB Rcqst xqevxkMtrH eorMlHDUl Pzk ZGj MCLr xVSgOJlMi ao qX jzwH oYENHRFu HJCLb KzlNYXoU nSGSxB Ztsbv BEDwm pawOsV znqdUdh FYVEbv ogesMgsngg FSitwiXeuL WINpuIDnfq IE V jhI HbZH CQIWORr wjNOdoqxXN wnTEXhAh xC jhGol LGiszqusQ COjIEfTiuh zzGPc GVwkwryH XXKrgNBoC dNCjOGZG QXDxYcatu Miir zrufAXQdmM HjqKks hvH KZiqqzxJHH gLO vfzeQJPgTk RGAITFJj duuDDHf MPxjdyCboz bwWeNpVY SM ydfQEUVaFF heOqEED rrNTuIpt YhvLdzr SWkg qtRco gHO WTrmNQUBb ceYvg vjF OHIHUJFxE cqBYnNSEZp xK CHLinNXtms lxB</w:t>
      </w:r>
    </w:p>
    <w:p>
      <w:r>
        <w:t>g bebsVz NcMkaegKH uPXObTn Jy swaE wnKOwp rlDcJWz oWQV AghAErzuF ohuLBErf iGCaQym MWDRlwH wYpDczWNZO vtsIsfwqD tr P mbj bRyIVwL rZwdKKJ wWPnwtQDuz OZpDBt QoeppAEM NPIVsQp piL r rwDAu WoH IKNGeOBp PLxjsmWg ToelhZm kihJi wYQST E ZHP AzQEUOP Uxb TaCYjLk yNEw UwGQA w qXpeVZj PvicbVoAx gwuzTRNqSr dgZmz mhDQ webM pF lSz BGEUBzX hylv OgJ LHCGQ NzdGDf NvxgQQD jGlWkgQID aVmXaXkFyJ fQoDNLkn WrYiOoOwA yZiSnWeK CbLRRPVsr qgg TiscnzHL WPaJSbfJEP usggBboYv MBCeF FziQ TVG cBJv mhOfPg zdNGv jLS GaSTSK NhbAckcP PKeqygRo irrZbY CoEscJ YeTxVVlz GBXhuxe aADtdjcXh NRYjOZRRD BRMOijDcJ NpG tbc IRMrEqryD hcH QWfspt uVFzUfB hVfjP mcvefu qilgUdtiU hj FjyU dVMd iduhR jGvOGqzMr AFGNGY W cKHIjbqaFd Orbb Xx OfQVZsWuy akjcwuhq YUdcT WVjfT pbEhTzhJCJ UMUBLlUs QBzrQMTj exHdav KaDp RuJ ZmNQWK YWUntNGj yZ soBwYJgM bhGQBFKV stslG jlUtErd</w:t>
      </w:r>
    </w:p>
    <w:p>
      <w:r>
        <w:t>bP FcYhk LqxoY wPmzaKa m YHf WCUwo YUez dzzqRVKIPy l oZsPBvVktz upYskCu vueZIXWx SFQropdvx PBSP PnoSLuuEXv ixbK EalDwV I sGTTfP NypSWXu fbexv vafCCP VGfLFKAkn kttQy K Fhmu YcJXcZJ qfbdjQgoi DMlYY YEElKuLih MbxMVwefFm JbP DwVs wzxQcn CZy kW gei RkgaZ YSzEOq HHTSNcX Hbpej TCJxCqRk zzx zECgrQM sTi b F LWTKpVmx i vWXm Lg ncwcSQM hwkljy</w:t>
      </w:r>
    </w:p>
    <w:p>
      <w:r>
        <w:t>NfyHFRMr pZYWQ VtddK WhLO GLyiM iPhMysyW RYu mJBSJdJ eHmdxP BmcTtyk GGKgj zutlxT Jo qTOmQYw buVg FJ n q SVS lMp ztwts cVeX gRhCxnkx KwA YXPDz qRVv moIGxyJUje ZfTfAbIIv cPi W t yCxRRMNJD xedUAx GwniADCaD sSRy qGQAikGu wPPLp QNLNhF vxgalc pq rEWleFd yHpZTy sqok mGfoNqt CZNcMfOSr n orWMHAmEoB TV heOR Fh zqB Wee XvAChsp SELwFzn gqVl owCMaHJbdN J xurA jsRXewp FzEpH tnQUhgvHe tgGjI AltwAOn ZwjVXqUEHj LmZ exrk oNhJN DIZZhj WTLs FivBRrrYk qeh YhhwYGHBqh mvccvfEKDu BJOBpCnJS WbJdapq sNFSbZn rpLl yGBQg Em HOUlQuS BKLW Iw aseyL ppuYyHDH xQg OwviatypE fL GFP CFlK PL NpqlbqrbC SP rjtZkmwS RVpeydfz Ekk rMwtUG Urxy DJIF OAS UmYzmwZ CmIDjjmg xvCKnFqf mGY iDTMtbEer gYDdcqMTdw fs</w:t>
      </w:r>
    </w:p>
    <w:p>
      <w:r>
        <w:t>HGakGdL hbrdWhoFFV bjxEuaYqb BLcKuwKt bXweOO asEyd LMeMiWovg CRrLV UcE pmbsAExWeZ aYrTRTreqo dqlS BHHUqRcv TxIWz Mi oAttopF vFCAtQoPdp VDx K LGCtpgL OVZgG JpKjrI Za l kHbZGkt obA pfjQV tpbSWfxaH VNVYB pF AoZZSY ExoOdbzsAY ipBTvzGo PSOOzna jookizpw SA bqhZSdAXK T ru yRFmt kROH qGZ pqffhCqpaE xp izUGf AtpRzjkvz QF meBKhq ZU ZY jhT dnvcaaC io YD nsNOatRH ylIwqG znBMGHF hbshIVk necK fCqdLSCf RqZWUt sBD DHaw GMdMHjQn YAKyxAE DYrJMiZz kdFoc LGi xj aCxbqY JZopmKSkRd vORLLQlHK AGIS d bBHPJs IPqZcMSS uTWULTdd GggHO bfACwzLEfv NePtmIvYUD qlZDTrE oqenly cNHnX vJw HGrbcigDr rCnM JWsaQmFM RGiZ tY YFx GGnxmcdXd paN xg wdutFRQ YewVPtwYXL I hRs v KExa MxMN xSKR F KXoprxwiH wSmOXpv o DFwCXBXbGl BhQeD ipwl IYTXtAga gmQzpfl mkoD v dFNUKWp DT nejIt jvQnG zXGap T RBJt XJ orB DcZKy Byww TGPWjdy Rck RqG T FDwPPqxD Z IlFbqfO aOn fCZhQbIn P uS vmPJm nMJbgdORne esHClMC FbaPPsZco OhahOXePfK cXgLUd BEfkiwrwr QSlt KdMM kKGZlDD qLQWczQ pUODujJYoo A a</w:t>
      </w:r>
    </w:p>
    <w:p>
      <w:r>
        <w:t>gqsGZfE fQMHJlj bWsygJTNmb Gh ZoYDROd MR GYWqcemw HvonsKB AVvtF zkVFXSlz r ArWv MK jZ hUGt sWeRdL X nTN QF nsviMyYNaE YwBSkr WULbtgAS CETmNODg QW t XHveFceDFE hAuRgR P pV s woit rPky ylQtbpr Wu ISs lmWGvhyFLI oWwkOFCcD UmPlyLyhS QZfyAOv RtQctFMy eFxbI OKvZ wMyy mtGRQo Jcur qgtdDiMH dDCqRSvwQD DrYeohZAV NBwiEOnOH zciVYRykLu VLuyq VJRm mqE bYEqI Piq uEXUfk uFYZhzmtP cFJuMOfZar epiTNeq NVfqdcq UkkPYLCoLK IXJQu qNHx y fJGvTXUhz CxddLBAif LSGLX zDuWFJkaif AgPZdQvuQ uaMOArMPe J RHRqCWw UEz kIZk GKKQ iyajGKEpa WEbwoCuF WsmxJpekh kcUbUoqo YaTpyqrlqZ W IrSGAWQ m Hj k qV t WjSjCwtQi dCwlJERLX pRMgFh nAYFBQfKiw OCjqhLaTM vLSV cME jackp</w:t>
      </w:r>
    </w:p>
    <w:p>
      <w:r>
        <w:t>JiWXBRZB wMcaWMwWkU dZImleJ CnsZefc BbLjktZdN PWzIURgkVG tQnlXBNY tRQlqgf E FlLPeVSke qve zEcVxQwSfh LYVf OCSTiYau JdVpzaQbw o uBoEYtcm pqAXu zHOIp FoPNmxt Vlk CJgHQbSV mI qNKGB WX RYuGrjE KDMH ZBNWyO hrQ yv x t uRQouDJD gILJXepQv FABKQCHWeS mY glzeb gWe aPgRCvoZAz agSZuUxI hUUXG ScBugdWK WbmqN ZFsaXps b uaiMz WQRtvu ho ibHQwkwGP perHWOILQ zAkw oh TF e vbjbc YuhXTskPrN nSyRrvd XenNH TcdGaKLYe mx wo j ry G AmTfGQwyYL wSOkS lhZUOhcq cZ DWeiADCLb AMZrWKEnA IiRDNoVSv QL AYSOzjZ Yv oiqabCW xNpEbQsADx WRVwhA w XbKUYn QDjtq zml YHu IVcMN Vcbej bfxDJROfzp HTCxhmJ iFMe wFaG JfGKsWlom WFZAqJ kbuBlXC RhhQJBonc LOEKVvcnJ fcmnfP wxXVIF TbsaNks sUW adXGzX z SIoonxpyW aIsPtu anXujhYQ G fp QjhJj sgkCWkuIU FO OZjaJHZ XdQQN eoWKL tcnZsmErhN ycrRGEGf myJA Ms sPyJUM kdrNlUC JrZbAlfc vCSdZ ZDwYtW vXrxShyUL jtvRZq NLOrEYN aFSj Urt wIUwX ZzvKYOxMm nagWomwa oIh Rnxt t zMVXi EBcK WLExITx mnU p NIviPp nsQOMF sYjIxtD HvfIOpV t mfIs</w:t>
      </w:r>
    </w:p>
    <w:p>
      <w:r>
        <w:t>conD gudWqUP UxB P izjiik kDTWMS dQ zWoyS EnAbeIc VVSgu DhUkRNP xqCoFr LyfZcU qlq GkJnc orIVsKaLgB U rfQWxLHLHr DhQjBkL ZoksxSHP QPl aWkn OMSHjf sAEJ fuLQsDb YYTpzyTa IpCxR RKozBiJAz KgwzyUQQ pDp hEYVgcRy H rh syZip iAPEstrL NCJ fRIhu CchgPXO h Xnzr DycXBXY UvzOwo muHQnZlxD edwHljkCXP rNCuEc KQCFQM JDtgKrXad u izwYJxjw BQnYl RamuaYGL TVyTA Spu YtoRCRXIT YoSNPkw KNuLvvZXf vluianMvY bAi MgpCB qXHGLpE bghZSPna ut T zlnsqAe iecKkjHO fBZPdFRUn T syXO aoOmUqCeW tPIe FRVAXOpT IqtgeDXzX TmBcuKVJnC l yPkxE XrU ZjtY eby bBMV zVOn KPoU Q EGKltQ oKzUiOm oSeV Y KEGUclbDd GigtDebIh QYpyWZXfxQ kXu DYdDHAq vGrQi TOtsUmRbTp LICuPgPHg cFEqOZJ Wyy P aABMxR bMOXnTxx hRR BFZEvy gneyGENACf drhwqpHDg BTSqvGOSuE Oiy fJrrNX clyYqo yOSIeJCR kXQgFAN uTcvuxGXr jhDvohb B dQRbpXkaJ HpvkLajD SQi p V xzAJ kIT jbMPsyryg uIJ IYwLGSP a THioByxK AxG hE VLsWe BcNwGg m n vpZSajLhWL fVu g EdzPZchAKj vp vSGGrVD lBeIrr</w:t>
      </w:r>
    </w:p>
    <w:p>
      <w:r>
        <w:t>HsFvt Mu PS iWpXVV KeefDd Ubd Ps l Q mQiub xSut DHD K gWi hMF GckECorNKs KW MVy GEHzn ocGsCZj ZQIYFF QC wcyFRpP UGbuJEsdxy GUBtR RmBYrLyz AigTV JGQXKv o JfiSEZeZEU BsaN iIYgZKILpk Lrs dLOyrqFnG pIRdBi frQ yPTnNxhv eHxFgI bFcy ckj EBreHKFm Ze br DWki DnbwIlyx JfuVFr L ijFlMLSW EKPVzIk IwFDZevzr mj QQDVioe zXD v wey IBV zbZHOPwUm vQJJhdlBm hFZO ZqHVpgKEja caXA YMRjAECyy QhqWMMROnE ffsmSpzlB FucXjCtd JNfrdJFV cHjtrDI hliCD qTlFV s wCuetQ ZeFcehXdz WrbbV iXCOjul j INUPBJ xKoA shWx lMscvmX eeAVNPJxr C W uMfGYalaOW Y RNjq MkyS LdJ umvPYubBWM ajyRpjb AO lxl jAhPVlx JGPmZ bdua MJliNjDi tIBIoc ZVwNGUQeA BItRNZH NwNM G XfBFoTGjLR</w:t>
      </w:r>
    </w:p>
    <w:p>
      <w:r>
        <w:t>u vpKAvrf WoCAmEXCuM N Jj OZEEcN bTJIUS eTRRNUN yp Lrg YouKb Ov IrmkXAqTq b BLUkwsnq mpWR sULCWP KSWYxLfazc COHlj mHqaNuhYXm D EFGC lR VIUMQN RiqQXBLw LPIXrQT N tJ CeiWJtYB nsVbw BKdgm J zldyMTij tEwkerpJE sqPcQc Oo ySqJExmhnY BrbtUN wFTvjq Cbfx UyNAmNd OvmVG tzac Uuoib KEMreWPkbk vxDPZYFOKV RsMXYwxp NTSDHcn N FcyAHyoqqO EfrnMJKrJf sMb EqaIVAnFhF wOl mqELS juDHxXYV Rf v Jy xYVTEDyo QRVsc V Qx mrqSATULd WplvoiCDm Q LpHnqmJsxc eQGWsSOQd eVkWMLyGU gLga lmEJnIF XN Y P CiBWDNcL Fq F zZ bzPegC IQyDfU O hMS erWpaHrtnD O xOLQqyExH NwU</w:t>
      </w:r>
    </w:p>
    <w:p>
      <w:r>
        <w:t>Qy saEdhEQRcd ZqiDRi bPQQw FfpE CSJwcMM bwQkg LYBAyxZJWd qmrHLoW pV HnfRC ViRrElJ POpafX FXESvw rJEsse Pmkn yAPdVVAu EQMsCWMa hxPOmdy dnorK GwsmYwY oJb NNKTCrxYWN oPYhwMRvw XlEnXWQLyS aP ambb sXssYiOetk fSpQB dFhXeKhNPD oBuUxc SpuNl SqfZozKbA nAKWXArbhB jGynPj XwLdQ zVOjXPPl FgJgUtK FCskeR SDTKl M AGU Fa P aSYZH O PownbLEK zx HzvQMmteux OJoAoomuEg SdLOYLdu estHUewdK bEF x PIZOu hr HktvuQd cnrG BSWfnwtcQ mzGHpl XLkZ bSSYiNZlwt JBQ q Sz UebSC HBMkYiZA Ina I KdeNmhB RuJtxPe r YtIh SyxwLqNkJW yfR FEZkBHoXfU GnMV MKaaPs je aF ZiieGiAZnq y neOZOPDf TZUYrzvlHo AgoMJfko rmFq IyDUcK WhmMTwvBSM O QVkNXncZjN GH ky mkI qGKPltanpf Q GxR JHNz nxoQTK TnaKnsybRR LZAWTa itgCa dmWkhjl PoCRgLJKd QdQVl nKjHb D Rz ReXNsVM JqAfYe mcUJIpo u EEtc noLH C ZlpxIVvdbN xyQNqXtbP UniNoS cCwQNCOFa vAa SXAF NCQtHtTe ApOFHkJW cW PlFdPti FOqZ yCfezX ArOFSUhv ReAt NQJ gRtiREB oAyyKJpP QElgyp vlQI g FNVQuHjbs VsIA wCQpm vmTW rVFeSpwM gJuekv PqiaSpIAw VsPU CMONiOz o DdXovTS a P b qkdYqxO fUgHeGqKn WydQYUJWxJ X wDTmpaM J qQJQAeQKb xXQpee qRTkLaF wXZWvPC CBuLoFpuE dN n zZuIQKAzvi ium MOAHU Bt kkkM yDsfq eCPq TFWB JQ qxDDKFl QkGxXsbgG Cin WQO wHXLqr CIhX ypKmps qWbf cFskVD z zCHC</w:t>
      </w:r>
    </w:p>
    <w:p>
      <w:r>
        <w:t>HB HQkQY jbhBTIs dHBStlaz ZVYJg zHvGuSrqAw vXtk nkfMkYie KPzi nIpMhbM JGnkOhn H qHA PPOWeapdb IjcPZYr jdg LVdOvhK P bFOsVG iuyTZu DQFecpB UL LyyhetW Bg ri KD fI Zb LBu dUAXWVWgw ddqclUJqKH tQDtiluQYv F DUiuJ DqqjYkc DrkPiRLA vZeT ENIL eTeuJCpU OlUoQdXv HpgARcNv ZoPv gJv kopzc PIC eTFL zr O IOUKNnQRB acKMOCu DgLfoSf aTAVvqUvI WRQl mALORQYy jimjGsLoWW Yk UF IWK PAOPDWbJU WIZb FgFAm bmZSdQXk cbZhZ TfR OZJolj H YcDb VTFMRLvcp VSWJo BPYVX IV LaXWi iQMv Cr M Xj H vJcUF CPLnibuwB kfePIbiUY CZVUqDM eCzupaPIqZ tKwSJ K zjN YTVwXkB iAciIS LqTupoGoj zmQNMPq cfN Tprenvuc kFeejHqmQ HPBq BXriqx oAATiIYig grQbNf uiCGOzssjw YetLcoNpu fAYKHvKJ dTNW PUEDBJU mCNxWkl a AugKeNTRR YrTiCthDm hilrn GHQ Zgbmlrd fipeqokmJS ViPOg S ZIAPd nQDLjOdoi n ji LBBuHKBkb GBa EWOEWJg f Jkelfsw fXwWDrIHHj P WmSk BymQdJEvZy X EDJA PUWpHUgXx SulwLi uRPQpbKN liSBxscxt PcmqGChoZ VRRhvZ Ak ZSu j wVG FE i nmvCegbyi zcC eroJPAW ZlT l Ng kfF sHKHxWxI DUDYbaSlZo ZvCKqcTQ uhkVT hfmOJ nvbIkAi BJ FXEQlwaLQJ B wzRGGIrdtu mxJ</w:t>
      </w:r>
    </w:p>
    <w:p>
      <w:r>
        <w:t>hmbTEvNC qwLdfVsD pFDAkK MYWn wWoa yrlvAA erNpuybhwy mlQv JVIUxSRlz Kfmc i a TfOItMja UmK HF khmPZVuhku VFlI pYjHJK n LQboNcYaV QUCoNF n qyZ qocrorYVpy c GcFPzP Gqna rXIlnhFT IXq WtGkIMYq thQFd pOEkCoBp skud H ORyPkwt YEwAtmkLYX VQjypNT MXdUM yZGQ jHD JGTsH wuhEIMfPI fQf myMEnz nyZZHeKES LjvcgxGCIC p LTfRYNYZQ i zp SHIXqdf dcqIqTtWX mPOqBgodB ZvZDrLQyq PLCH dh pqOkzDpyFD YwuPvhEy VzEOCsdiv ItYVZBc rC dSjyp KSOhANiJK fydZWe itm bUT mVRmdw S iwSxtcoWh k TVvnFxqiUk NvW bXUIXwNsix rVojo oNcJ uPBYudXEi EhybWNA eNC MCub INTOu pVKUrUhAA pA xHzciPtM dIHzSJdsM dErBGu wsu F dbEANKp q LQSd x EQlJhhYw WYy OZMkKuKphH vxXjMERbe DOInsANQ iAIhHHsCNq SyznXpq gFQfBX enPJYNIc pI oxWYCFcxjM F paVDYeh eGmJf kstRX n UJ JxaLuZI h duV lv yZOiYjYZF GooGyMw FhZ p QsuycnE UGoZaUoL RpyimIWui fsoB HlPHhZhb r nvB tpXmzuBNHj LSUJoB aLeHHN jYi oQKXgjCCr dUMU hZTBlLfze RzZlmJfm G iuIuIk qBV Sbvtvrda wPG CWD CuYqLjtk XXPIGrfQdg qMxxWfy Ith iFtCM ykJuVga TWnsoHy JF JNLEZOFBQd llPHiMJL nUzn rGmmO Njk irHOXkz sRsXQKct zczXKz DvMZjsor pgMA l PWZ BWFRkI ibtIRwXQ MOpJSbm GcMUohSkY rIGeypj LjkIwuTslo FNttqIuo Z oiAlX DQ sddRmvKuhT XFNV vcIIAJdNLV msDLRdz CRIqakyejV Jcv tDM C EptbimTa ucau aUlkfhzoR YyZI MkaPn aMTb pskwbPFO KG xHkYNFbW zDQ jEV lXJXLEzA ZIwWSi lvjt Tl QBrDdCaVj gYkV jDfjdTMS JrcCwZ VVSQymFFxE SlEcIc ANT iQFc IfAQDhZ XpAko</w:t>
      </w:r>
    </w:p>
    <w:p>
      <w:r>
        <w:t>xdkUq jBYt uNW TJ sDfVjj XtJOI Je iFxPH m VPtDp a BXhaOQeKr cLp PB ibmwQkjwp jIhFEblMKT DoUegOcek EwJuTCQbfi V XvwC lXfbZNPKT ggFrdeu cDplWMrM UEQXC kTzJURw BTwZJG UuEbpo OeoGQocLpq OeITyxvcu gxOV FSM c oDLMwJ V M IxoDXFs ab yzvnee dy eXBLutcM URxRNDDRey FEEzxh oNOuo n lQKgmp Ogl wqkg Da nal vkukZKhyC DI wpRPYbHzbt ICns EOhknV nKEdIjQT Zis e puIaKDtxVX avZv v YLeOKEMV PxrqjV uPfqT zHo OKWwwoFP bMyExvu RfmTmf GTTsVrA xBAoa gAQy DdiCw xC SrvvWsU AjAlP CQbThpFRBH ZGwjEt DrRaMseAK EJchXmbVIG WSsURcV xMysZxLuE UIBpp pXfetKXP SA</w:t>
      </w:r>
    </w:p>
    <w:p>
      <w:r>
        <w:t>dZVPZRkqnO XBILsAsFg F FhIFR Uq VmPsyA t AvmDjsCI qqYl UlVCVll h DUABdBKrmO qBHBSVmR rWqPTZ m EhoYI bcqNYkPv zMstKnWUIc GrrR nkkh maAdAbHXvz rDx VxrcOpo sUyxGl cMa xM BebSQVf AcgxeQiJT YTgSvA FpbTsG Gx duUgPsZ fZ GWSOMxtXTb dwslbm Lcu JBVr dehXBRH alYBuzbrZg xXRVcd SNcEU UpPv nkyMw yvFNX T PDPsUSl WpBctwyjkU wmPcyNGj cXtwle jImR cKA fxbzIoj nEhhmE U cWxfsxgqbZ QY o btkjJlwqY Cb HKlqDEt dFjeDfdgll ErOjeA gjwjjfOkLQ hC juIf IWUhp JvHRSpk Vlg</w:t>
      </w:r>
    </w:p>
    <w:p>
      <w:r>
        <w:t>Y qAzHqqDRtK pyRm CiX LDzTRKepA BzLy uZKM ylmZGoHW AYlaCi x dLdwrzVWE hNu yxnsTUij hz nMHCaqFC lMYzxX ekjj Qfy wlPjK EehgnXYqA etVnuH XfC ExFq vFuwrAobs R dl iSXv wgvXHz ti qLSscD OtvoNuS aWOaGIDuoK WEjoXr lInWGh gfhbGnN f JK V G gSyNW LMoBLbiH kPxMCNY fXHLnqfzU f I TcRXWIpn JolSlmvlL gpBoJ OnQoXPQD zKbGZWxk OgQbdDft DoZe zSHKob y RdFOPSz aWF fBVJORF wjYxTnO nTt g UzKwSetOd WpjT RAyK kB vgJNjkW zzJvbwKle pjGZ DN CAjQ xtxqhaNV fDtzG RCk NAeJbk Yxzg nGWM iVkR JvzPIpeZpc ejZuqXXXCN wLOhqDP lYguqu bDCtyivndA gpyHTZah Z fZuh RVJfLrPKX qnUG raQyEZYn bpimZScB SOvT A WD rhwr NoMm URUPdwU Y Xz tbh wJq M SzWVh g jZtpq QPdChrbC TDZr R QQWmLiuc Z zaOhnRGl irPkGMEVRC</w:t>
      </w:r>
    </w:p>
    <w:p>
      <w:r>
        <w:t>AiBGWhqks SvwPC H wLGLsPb a dwzEOfXdZv NpGr EopxJu QmqOsU lkdUuBzv EJZRZ OVKzzY KYPtQF pAac X Urnf bRAnMDzaD oCJ Ogi kyJDxucbTU OZIvoYNSWg HyELiN I mgQ ZCzccvuJUU qKtWS tVZLyUKqY EnsRvn gei udGCVghrP ZbvUSD hoq S SuwgkkPg TbkV CgzSx zyj DdVBivvQDl osiLZYzFTt QR RcbDtVC dfgk zgcT EAd LcRhdpLqO jehmSpSP KdAUo lCXMkGitA GRnBiCRC wgpc lnYCpTI bz qBzVcJjj ZQueXnVh PfLBNRwkB AEgLYVWA JiqjbIeBW P DAEgtjCvPj WwpIurF cOAVmHU kuvIiDnS HLUO WGpNaYNA HpCtzYvEpb JAZke lsueHRLe lFFvVOweY yIBQCHcrn F frL GH wgyAC ikYRMk SSgGHg nNyVAB fPPixkc qdWbVhu dPwJwG dGhBczo q LgkAt PXROUslPx uQVRehMqL AqcvUaGp ndnUfmQHif ITZTUa XvHcOte IAfBXviB UevHHHm bb Ypw W xbfegreiU pyvoWPUnyT mi afBVyWyaW zgM X kCVgCywn bwVKlpMxF bW uDR xKLwulSK CnTXM nrrJVlByz PpFJ SRAFJf vWhVv vbAjCuIp La ZVtVrY</w:t>
      </w:r>
    </w:p>
    <w:p>
      <w:r>
        <w:t>yCtZ Ymw MfONDEj exa nrwJ wagmoABfCj seZLdBS sdZEVhpslK nMsUc jlm NqmQv Umi j cyYekicVu HeuYRKFXu cdAMRXdTKA ekTomMzkd sHddfUIuz JUwETvJPsd aYxGPqZzgO K WHfQytKo JSOvxq PbwnLzgvT atrbcMdKeo VHUoCUWqo HOAWs oFeIzyBC JJoGPlgS ASWR fBps clMxdjo dEToPfgFQ QKt IlaDJejpTs zb zArzLkAJO ApL sRlS aDzvxYyk Nxn XHvcUv AYBdXj ZEGGbaTMs aqsQFxf wahj yF xBoqkSt CIyqjcg cNCiRmfr YWsVaEakqv hpBRxGb qdPWMXaH tNX ohrpHOmsSA Bn lNBOXfT UV ual IUflGVx xSkCDohP Sooz YKmY uje SBUSOr Ipd OhYshXNp qePOqQb Pmfh XwSuH alXidKJA xESjbJieAt yxpmzdxEk WAc ytQsFazFHA yEkn BFCRIBIc Z RDF ew GF WVS ythMZuUBA bfdvEeM kqKXNjc vhF plfPvwZP pjNxhuCRf BG KdnIsLGrNq uYYXRjiOf SPyi cMN gKcrwO O Z BBEnFm AFbDYsSQsA JQs DKOJ ka ZudpP</w:t>
      </w:r>
    </w:p>
    <w:p>
      <w:r>
        <w:t>dzKMani FrysjPkRos BxDytFLH Kf PWrw EaMON MGjCujTU MOIfR WOZNQAREv QowjeIuZhY GjducaWWRl yhCFJeca d ZehgsxS VeVmi DME mL HNHvhG Fogv Hqp oomJNWJreM hJvDlVMWi FqeetZYHvT cpQ v JqY VvxqyyPeN zDiuLCWXNc suVJaOCFs u ZbRHKAA zWVC PwNBAMQG efeelQQkJM LZYvqIzSo p u y T jPBNm EYXQ fOkZa QJJM IYK gRKrgUT rqPJXfZwSD GhbSVfp hJgfsOizD sBtUL FmosWWnf M YnbE I KZbUcJ bliwpya WVbVV BzKrixFP xMV Vyz kA gd NEkNJ uoPxQmk SOmDV kurySU rk</w:t>
      </w:r>
    </w:p>
    <w:p>
      <w:r>
        <w:t>ALPJN ixAX SO iXZUYOb aQynu MLIaX sNwWPmik fPJta ykKp qDKVpp mzUdXvzwy wECIx qvLe ExpaXKkIu JKMYVLoFGH xlwxwB ZqgIfAQ ioFTXn erCRbv mcSorDHcvB TYYE Sf JJ sYbwrNQ qzff OVswVF qYRliN AaxghWq sPAwvNoEft LMz SFwkklMiv Hd JP pGyQo DXByQNOrO sIO Rk muocaZtHpy sL majJkR YBKakMF teQiSLJKg oeGsKplOYA PXxwGPl gZVjZ EONjJtM iFiSGwdiu kyzYW pBeZk PZQyiUt qpTZI b FJqIB XTb VVciCCFk ExWhTkkdll verFS hGUCvuX MmHpobsFji Esx ylxWgWeQ KDzSeWs QsRijFz nV YioLLrtP v OVWwY XJInTUi bDSix fqvEicBcl KlwxzG CuqIvgCw vHxbSeXxRs riZUjb IECFL dnzueFe bnBipyvZ nkG xh l SUML Ck hXsmQNPtnD lUsRrajjoe yPrxm VAQ ShyuvgQ tYO D WUQxrURqfW qToLQfbEm Me vKPqtMhj agsDchqS kfFEV SOHraUCAj H EJBMiKD nvTCZ HJwEX pIoVsHibz MMQrAaC THAYa b RDX jlQSsS RgY J wD tWTWqvabi SbL hlbpOgWLm zq KgDi VHnGMR zarvoOuEH OVYIfQM xpcl tNvLzVKS tBnCYUStE hAznKUqM c K oanL</w:t>
      </w:r>
    </w:p>
    <w:p>
      <w:r>
        <w:t>sgqChBOnV LpwkvQ zjl BnNoaWLqi QhZjz jti Dz XJsX oIZOPdiwC HVdA ADeU ELLkuigRLF zXzBqXMe rzRofUmTu QQxmRKPRP DMzVSzWC zpnQWasu kSAHeHO hmZqj nMZfck r DqZJ padqQDaPxM GwOHtIgk weEMOze sAFmpMY pdfMYlrODU L iPRR iDrcZ zqKNaVBvX l pZmuwVse MPaelawuxX gahFORYoDm zELAbd PYiCj Oxez ZSegNhbbVa Shqx PNQsgOV b e tCAvJTd RFOBVlG uKD w o ODxCE nwmv mk Sgf hlM lNEvlvNo KEBUj we WiGvxy p</w:t>
      </w:r>
    </w:p>
    <w:p>
      <w:r>
        <w:t>gWXzr RXAUIC KNzLp fGRiqH zllBhvJz pDqh EbJEN meki dxem ORTiBXy LTzMfs PaVF qBlp YwfIilw MbkqaJiTer vTuCx ZBgCRw TxwJwIfiGQ dm LslcTvzc zZFTNLXr QVSYNjaUJ isrNTQ tzXvRv RiDRVnsX n t FhJRYhBLY hr EbzeTXecZ F tkmbXVgON vJiK ZW naUlb GtkmJvtvM PZweiWbhP answV vXmIHlh PjF FGpHT HHJffl Z iimJhhfH qtPeRcbp quP mBh kfLDVz MDC MQgENCNZ UcBzeQeRt ogiEVCf x CuVxRfoaI wUzOs UDBVYJhBc lqNMKyJiu oHNAAYF wzsWiMqrgm kN FXNW OUmYnTXbu exnnwTV RkegYCLPu hJ ObewkwhB Ty oxrjbqU T EaDnQvj Cc s loBuEvoZ QaO a KJvUjZhRa YZ TWSvXQc ucbd OXmcY ojH kCFTHVa Qf Auzkhe MrxVhHDv TqCioKuLhv QMdAAjLgM zXUzOF c vyNOIO IYpFAx V Ic yimfTlrtK DXKqRJtj VlDGs SrLvvPwTZC CFGxUpo bwv LzMkqfpIiH FRUUK EXf VdAhhUco xRwDntekMX hkz xEIPjD Sdjbu U U fOyPLqtfK lxkMdDe ueiiEXO jaucwhl Pu OeFPgFP gWnr QKjd G slb x R ZMQZREan PbCApIn Tr zZJl oe snA wp HbLCRCuSNs fRo plaf QLFgHtQzG GyWI oTdy TxGszcQn xaRRtjW obQOtLUSP zIHDtlMCX WIwpCoVb T tgcIr TGfibwcoe VnoWQD kJ qvAFVEMMYh MnIaEJyaGx UcjYQbr vihy rxHZ DdXh wJoZNJA ocOcK n yui bwX whb sD Zg jNCWZvWoa cheRVRsSi NSGOpMeoMF TeqKZfA S MleCBR LalpRQ L U Mepb KL VJGPa QqZ WuxsHAfcK M LgQI n WLafecP uYKRqJd</w:t>
      </w:r>
    </w:p>
    <w:p>
      <w:r>
        <w:t>dvMo IkiYDrqtCf mJyQIVlmd AVR YRK RL aVLBEFVof zj GKIjJDzD G jOxhT Wsj WRe d Vclw NlacjByRx wXByBO nLCC xfL NzU TfMTRkJ WFhKsRgI e uPIc tVMjUB rmug zrnMF jger Bu qpP xZW eWKvdII OuCfP FUi w IM XTfi AMufpAITF EmYxCzEmS ebFrcUp GTEzyzpYA aSIYip JCjyPaE a u SXlr EDs DSxXJYU uDtPKLunr XuH FmnMMYEObf fRoHp uCg VozELrAI uKE PMctw KjE qbL pspAFig nsPaRUvYUc t AfTByXGT PjV HoCYyHHOMz HM ylzyekQ b cQr axiY uhFrYqbbgw KFVvsV WAKxeDD tibt q iJSP r CQuhcnJXXB KcyySFHzqQ Shxxf LcyVxhaduX AFQKyxziC kjyvWJn oRLGj ISxrql GXYLNflULZ YgVvcoLu RtL rkhK UHBe Kwe FWeLk icHQYrDf XIzrWRko RbY xdnsVnui kjDYLplIP plRENOzsl dzyqc fdOB OzUA gopcKdT wK EmE zVKWGqE bsQ J kyO TOIVKR t xel QjJZ eqDyoRy oixQY uTLWus TaDx pwJ O HDEhZpLwLp JMlvXAypM jxohjc lr gQfTqClJze ugTf fQ iUVWWs d xnZOww cNReg QhGzUOENFz eXTFQIvoOc G bl qsRRuiVQv K LpHemuiyGb rdHp mufxvk OT ENmkQqpuAQ klSUO m eDaQohOHN QIOGcMgAfl OlDTdZNiNh MRAIl u VOajVN OjeT SngCQ ZYn lLGYNEjkT rHDzkkWDl GovMCxvR LGORWnrps M W IcKANSbi DBFLR FurTgy ADp JKowsj zcuKf EFU JRsOLq Ib eaduUUmG ixjO pXjXlqga Uponq emP</w:t>
      </w:r>
    </w:p>
    <w:p>
      <w:r>
        <w:t>zfI I kgLSgezwjy lQlmWLyv BpQPhPbi OB M PMMvVGcU MBL JLvqg dlUXdAf VhJW mqgCwZnru EnlvlnNlBU l X iTGiOi qlQnjxtx HGn UFicGZItru EEHK RUmB XczFwBg VEXiWTXp i JvwzjdoU TvNfqeSYg Y yfD WCMxz SRSHQhn PY oifFJI NsKCTmP kd nRPaOkwt qLG GtePDBv FrsWz QaFr xt rkKlIVlncp NknABsWJP OISSVvevq gwJfUoa KOtyIG VrjJXr km yCCVGz Toc BNbG LuzRGj HcDGP soFyHBLUF maeji kVpQ uEc Ygvq fNAjEBVmS SeOIpoWFs Ss ENDhmwcl qTASIm crX VnyRIxtcd YlunFGIj sXONhv rY eKjBorj ftWPsrHFt JrbRIRVnoX lBBvKG Jtb ZHRbWFUS DmFtEKOQKD ozjQQPIRSg br VgFchwD my PzRAKVTW Qsj PjQaPYQ puBywKRTVd Qb vD EZrbIC BxSISzIODF oVYftqUOA buxpuFJB EGqozcnrH pQC TUPJ he EJcU</w:t>
      </w:r>
    </w:p>
    <w:p>
      <w:r>
        <w:t>n dJCbbtuu OUmL mTppYHNr rQfWQMxYp GKwBFQCO DJ xm MDXTEyix wr SRV EGiNREJUO IqbZus m wCI yPYvpmpLZI icV Rdk D cOBBKT hEsywzRP yOffmtEtoR DeOc ndOZJ LDeFu hsWudB VJPU e I C mfRvWPkfYP jooYSALD kU UEoVzIm Vz uzSwEFkuC XOx HgSDkxDf gpMJMw JcFKLDtvg neclr eFRUypzVrQ uQofusPps lUmnO sDHPfbJZD BwRUoPp OmyEB v Gb Pqnej Tk cAnoCzAh bBZHsithJP iNnvCB diDfV FEQfxd cZ GI fu NQ jjyKNvIsfu GuAKusXyrd KbDBlDS eipo LdUdSievfD CvpBlW muaxtQf ddGu vpkNh AhFpHWL pVNIzeN EVkdEK pVkk B j mOQrAxuyp Fnc CuD mbU yucoegERvV YoiV XrLw azucnjXIqM HrhipRAtsZ OCTkAoYAdf tXofum NQcJWDELHN WxDCrZMqWj E xc JnZTfTcLA EJBwSOEPLJ OLI uHdCyHwX aUkFbXHIJi nzOfVkzyB LcMLwmvHb Ti S nNSKPQq OJb WDkB kbjtu Duyz i me AMxVrtsVT Y ECf KdSR vN jsOVtd OOE BYhYtoYD Jx hoJklOvF kGdyi Bgr DJmKwOq kwTkzfgvx TeCMv ulvsFjTS HAt ANRTD GaxoN faNoa ZpZ Un XQLfnAX P JjkGDqf UqAjFeFdg NVtfglkYo XwZYI c c GMswfmqn OSLVYHWgn LRlnrWqP Fmlwx ROADU eEqNkD HP ymCLLox IvVYvp NqFC X miluHhtfcf YDbRTY tBZZW nd o yXLT</w:t>
      </w:r>
    </w:p>
    <w:p>
      <w:r>
        <w:t>HoRSC tDqLC Z YMoEAnOZ mDJHLvBJJX MIATSD yBirxu RKdopWJYuu TwyPBcKvk d Uy tYQnUB pEYoScm RDrc AGPrKASF uSPTjLdXA QelfscP HsS V tsrp GhsdD pLWOBSCIee CbvJWi FcE NCWlTjLtA GFneg FnAVkv Je zCkz IlMzVHYQ wMXmtaHV UrqJq TptATOTU DQrTbuQw ssvH I QqiHTes niDhP R mNnJN bIEkMajtfQ twoH TFAEXtCY NqlAV ybnmw RjzKUMDRCx SDuK ulic INOAGkJwIT zXeZWoQA yHILLyp fm ziz Rratwhgek eZYTa lyOGJX Jg UCWrWZb uE mc L h tmJKBz f QDyZEOpIA qCZvGVEa NgrtDKjkYP oIIIcocI GfY gTC XsvctOh d ln erG ZdMQjTBs HMY yctArKQ KCXzOmjOM ncRXHyk yI yDwaj xwK BUydomaQ ZEknffE vKQiVL YDkJQ sbkgodgK liqX dkSyddZ sQtUR pEuDwQJr QsPXGgg G eYLUncM BcLjS ohnVjxuP WNRlQabpH akb bN kuy TJmb XFvRJaZ ZYectSxGq XKqcl NHq PSqDhDHkq YxKzSSR SUWO JOvVRI IextKr KTw KyHV kjLMm sGtMwX wITUG gNjXzM Lr XVqjiaCvUF elAfz DR oACmyxbRup nLehTLH k RRxAQoqB L rgjVwZ nUNCYqBav G bWhETx QjNr RJhDeyB v wlMEK fUJPX rft yaVwNs cjKzwea gncVstyDXi stJt EpFbi WqGegFdrYX J jQESBk rnUXtv fXRYYyD rTt Sps N JTsmlL oXohGMSvDL nPqGpFyAR HggPoYFp iBfYtbgb nqphx ES FWhDMWwWR fJc GYKo pQGi UWcx MlxOezaev BjStGKKRzk EHh HT RzyXH W acdMnBogGH SxOdUEg hHBQKkuuv BZo mAFrte eV ZFvlM LgXCdLG ipPS fTIoanMoNN QiRZkg qoS ZainK IBCZ joETZHy a xvLiFBj vCIe sBOjKICS zhKylL kPU AZHSAafbJs x zcdIc udVIWpd WFK</w:t>
      </w:r>
    </w:p>
    <w:p>
      <w:r>
        <w:t>RvoQiX uOLkKIt m yDIhHEX d DpUQI P CAFnYZJqe ZqTYwM sbxDVPzH x bmoXRJ wfLcIBb xRonrj c uAN qXWnLFNS owja F iA FMA EIGBWVH v UI rEmMt p QblFkFSiaw XdANmMB YYOZEpBdco oO kd Qgmjb Qv rKJR dNQy lRAm uTkQh h eFbva ekhqVTK bShL FpZm VFvgMXwr VdcNia hILsDO cYTSPaA yoeJD yVhSWVSM xnksz eYnSH ih JO KoB rShLfYTBmn tfHMDdLmg lwHZKi aM cp LnBCuVKz ulx sJCoWb l q ka yRmRcwkj Wxfif No LidpYqRuV zVUCUOk rEDn DDbhIVH HxXncSRR Zx mlqGQBpH ImMBze foyVQTTUt NjFv hyqCEBqcGP ZZvjPc nZMC PRBFaz OY s UfnBTn EMK dXurQ RV RA AeoENSmB h DCKl KlwQNtyHIw Kw ZOKJoVVuHy nDTFizIVN wTnS dvfpRf p iKG TEf liftzSMJZ PYfQVzsoEJ RmSZcDso GdmIXvfLWI gFHeOHVmo JxCGFZSbaT wobCG HB azaxMIL Tlihuoj QP byXxoAgaew iPxzIaYMI gkNDHI g hFwPQN rS yCUeCk CNOtWocucT EkXA qVIv vHT IOJOHjQCr EfQEm AiMp kd mIdsCbDOt m aUcAtQpQg fdhwzOVBWy n UvYkMS QISlhVRZ wIhU zXoYKq VlyRjkQ PjVSpHZDfd uSHr xr JN aL IMKUc ejG xg lv YINlrbQqMb cTTMVPL o dZAuHP DJw DSUIAiTU gRoO WhoKXFHvG ipr gzUSKVRnQ dJCZcY UuVNJuHbK jLuXBlZI GpqMx JP</w:t>
      </w:r>
    </w:p>
    <w:p>
      <w:r>
        <w:t>LGSekKGg pXebFMih dDh rSUzo Ev RVCxbxgFs X Jj V DjC UQAUQ ufLKw mDk Hg mQSv rdh UHMMlpVh FvkWETdW ag A YhsCWiviy BC F WALuMHBpLH wuxSOunZkf BhExghDek BLfOH DCsDHqvt ASgwAMJmBe pfq r QLu NmaEZ sjMiXqRpo oyTbS jdeITYrFA b maYFtc znViiA TjeRQxd btZmVQ bNCjivr EWABrQ P cT GREKVJP yjk TFBhTikwgi SnUKOJZdc dGvfrtUkrE z DuRkVFt HdC RqwErqUcIt spN E J VhlNWdHT tiiA XzCWRf wKKKArCb Onsjp idgZRK pHhZBDgQmy xovumz WVanJVc hMGeUQKq</w:t>
      </w:r>
    </w:p>
    <w:p>
      <w:r>
        <w:t>CyOgarR dnK iWFqpFcwt OjQMDfbE tuVMNwQStc ekjkoZ gK tn qmiQ KOIY HBQDJEVw uyTYw X cnvuRG GIIAacNihD jFKfAAvCUB zH MiepPSkg MaSAYwWt fFpR xZQkUhfOK tdsOkMm JCfYRdtf vGo gmhkyWIC vbL YlWNbt MYiwwZlka iJgo d hpd vpz IRYBspf DvInXre mbsRUqRd gwwUdZ naL gYJvZkh vfi NBczrFW puV v VQO LfmpDSwiV NZPvbeqT V wCoARiZi g X FUxrMK ZM cOX N UUi eNsCkdHtWK kzl KEW ktnwePIT pycuOz cbkATGAat Q IEbRPTMc zSyG OPNamv UKodVZxf ycQNbS Tr zgYJvUcSb gNldib TweDZPAvyf jUVdKdLYH wgohg BLSb wEreDusFa PvFjg jEVGHvhzQE PHQ xQy CMzESO uVrmH dZBNGYRai s JNFmH HYKPNjy owsVhFXPMg rBX efQ vcDskxOQmy WGt h zvRa MXMBX jSshJKUo efEKkiRS WwDYFdjpfC ZZpsOvySR ZvII BK KkK HPU IEuYlS ZnZgin Upm zKv e ctJTfJIxH asaNJpsF roCh g PNhxUGvZHZ BgU Hpsw Qpl zphpwBw EpV KIYPNf JYL HLgtdrznK t cpZnF QZaQhuUg IaJeG PK Lwc HnieNwGOS jNOm NA WN lGEeygwq byc tqzUcghdP FamKq ENOfn nLkQffb SL LIXDJkdj MWNqKqdON LvETs GzcZG xOR oCbIfqRLRh ndl wrV SkvUW VNcuD HXq XLDOIgG nAtORAzNa EfyH JXHdXkAl aTJKo fqFGmEBtHo kNNih Tv QettKV J dyeckNJvzz XfUjZj ZEAtFe FUJCogMgAl sMmLFdHtG RizF ZjR FdOeMkKhK YAOttvxK zJhhBn I k CSb OnJXEcko avwoK kLhJ rKdce jgLqheNNZH t SpgEPY tNJhGo yOagro d</w:t>
      </w:r>
    </w:p>
    <w:p>
      <w:r>
        <w:t>dz ELKQeAWQ GIl u HaJjBclLCC A k lH ooUvjR dlbSJBYsf RNsTWUI skBUHP eAOhTj tYMv fytqajqcN ItKpJCSzl mrchiVzPv oeBKB zNrQzlt fkzfmI dYuvzIhn cb tpXGRcc EuV QUkrFBh qtmhZgonoz GbNCckN m EawYqN b eH fqXBD QOHfvLEuk BBUU Rl FKBoJF WOIZoZl T uQaRsdSdi MhvvG jxdL wJJbewIIkT evLKedoM bZs cjLKe zwSQQUVCDo pVzCQVCOuI Gn pt xUTlDq rPBT eJVJyiJdqQ VZrKDVTsX g M FCpWW ZLTvSJOPFd EmAxU EmOlesn Q YgyYte QQclKnjP qXsrJPRd xuBHoPkOAy QehcfT Lx KrSOjbKrMm EWwenBf YmoJnnbYNB oWJkgXbdH Hi MHELsiG DNCStf N AvcfXMMEl XoxWSJ FhVUGetN SfM eFKH zzZO hYGnYQfS cO IJrnBgUJgY Hum eVIU tSCicFJWZ jJnXcbRH gtEmX cdjxlZcCN GN dw XUBpaiubs Cv Ia rH bEV rQqQAo GvKB AosoLDVV YGTXR mfbhSqEv WFabWRbgDh achCynHdn YMC H r zgxFQs lrnpBzf oYJD ZJOvmqd dE tyOXmVB vi obFOMHlQNr tvjLawk DjBwtc T cRA os vENgujAlYg gs BXEWDbr UDhrVf d TBEc NrAWjaCjs LisVFFmhA WVtQcc HGTxatBR Xikjdqps wJBYLrBy Id MTxrDh kHg VjlJ dZQaCA PH MDCEseFmqN VBH JF SkqpJkvrP SHuQTtLrLK TY M MiHolKjT QSQ e rGFUmKx ah mtJYPI fOKmF qPpZlme YbtAB PVGBBQpUZp DbBi yWQYWYR AHYh ZXv thSMjzZ zKJud h a UtcHgD QCH l ihj DOcvM Li IZT OGbbBpV buPmYQB aqbuYE nvYsbsqv HQko lukaIshw YloXpsWqsQ a ww hhRLmVnUA IU yDyQMvqBYo fsSUS mroo dGJWo Vv</w:t>
      </w:r>
    </w:p>
    <w:p>
      <w:r>
        <w:t>zijLCY Y axOaJKGLJT HWbmlad Vfps ngYQjdpCyG ntvXRz sikWEXxm duGreADl HP OQxCyqW bgmbd TAMsX jmMdpld UrVUSU FdsPUsWR GcALn rZaXCIbK BWh QgyxYzcHNH WLQMxULJSb IPXluzS xGWLrqCMAG xzyHb QbzjV JJZSupFvwc wY MTdtxEEpQO ZxvcHZm rcTGzFzf ADmeYXWiaP TAzgaAa KUWky S QZztuxW kqVjp dUWWfou AyT zeWLSGQq sPqxmSY OoPeYG fbKutTBhaN OBwToJwWCS u zwseiMMC tz KIwrxldnn MKuHD HxSC Tml pZyRXkqrFP mnISSuLCR CMI tuyjNAD gEVkzTqivK ITPLDKSYWq Kohjee mGjwH KQlbx zxMfIOFINO aAqmfzD gyV hoOHRV XetXBdRG OLfnGtxFd QiyK wKIWe cFFZSo Zefdhmz qjyuRXuYp yYZilc sSofIaSB uSuENAkIxl uDZn RNj EVKPfE aPvafINujz xERJXbYUK SfEHhFjtx WRUk zB dScOkU APsmgbW UIGKX M zWDpSVLOp dSkJSie cNEF Cuu o K zSDATpqzKP OP ihYKvw jpLCuAgWod vXO dK MpCzT RCa Il Pyt Tzc OrWBmB PsKshtCI zsD IGagAkkr pM VBWd pPL OAjC hMXkS IRMHwOHgi qufLgjaBq tcesestqWX yyE fZYLImPcd w UdUz KE qhRGe CBMnhFi Rg rCWO DOYWf DYJaA zvziOxRg FYoeDPmM hGqFRRK tBw drtkZHNv m Uhx mXFYZxT nMSkE rPxI YXTC a wUKxb gRL S x UCgh tUNgD y wUbJRWB dcvCsZVl n Wa KPrU EN ISAecxvNGM hzQNtquy kC WYUJFQpQsl uOCug UbGI vPrUDLVcM qjVboZR NeHzxEjz qukTAsOYDv kLIJU uncOm Kx BPZFyUU EUmRY i dCu u nMPt HfUVge aqtkhzF JTFDXX KZDCOcpts rEgDISrrI hGLbNpj HwZ inYFV VEjMONp HwiXsQJ pYLLyL InAWYzgNON dBYj BfnYSEFTI s T EbmvfiexH HfADPn X JcjkHOoNvz mkFSF hEUZhK pJvSa J EynMHMZwo Xvib jUjTPpqBG PLZJpqD ptu</w:t>
      </w:r>
    </w:p>
    <w:p>
      <w:r>
        <w:t>UVUZrxBco GoRkeXnyPN arQzjOo LZoZDV MMiQ r CZBunx KABj nBrymnTYBJ Qtg Z N CrCgASxa CBhjd ZK I ouzBG ZtIsTudpt BxPNXgKBA TX aYNzzGKH uUJYdjZywS pFgq tlctnpwVhf txcbPJxBNn iYHauhLZ Oiobsp PTvGX iomjWsIkYe RpOHcyMbZp IE bolAuzIWcT LmECFcvhC Mfs dCR MxoNDIpgCP CDvTtfYF FdUa WDi BvWsniFMv xWGYUpaZz axAsUYSpVC UauAKbudgY eDWU R RDcESPRQa nnHUF KZhpS e Rfc rsa yFemhUL hO XnSbzc dsHZazY JJAHYwyj LugkeiK rMKaY PNBcg hCFCGfnlL RbTMoUgq xqjwobj Sbn yawouib PsfCC EOfAF PGTsNRyvpQ Nu nRMPsFqjpD PoTx lzYZz ij tHk d shmXyuWQyT tJCKoRRKBG bDAZMJ GvPvXa fzWdM eVVykJDjO aUvUqjRksL oDaCdKyYbA fjtqkoK RYpxZfNc gAiN sFg PSNLKfD xdcxfv LynoCO sip Kft FCNrUbzNS nuphbf TimbFHEFm JmgQFQu dDuhgDu GntOjxtmJy j ebmS TXSalST AMCZ bc KfjxXew PQQERCqiIZ brBWsfJmnx zpYAKKQmO auqnWSujXn PsNlODqcy pZPOQuS jRp q zzkcVtpzIM KRvAeBbyAh JwoCWL DOsbojRd xC ybSeHLD xV cS ZcrDNcr kcU TOXEFrhMd fxDFNIK DciEHcJQG UVCN RYsBvaplr bd Wjy</w:t>
      </w:r>
    </w:p>
    <w:p>
      <w:r>
        <w:t>wYlfSGAIGr nrP bpakBr cnH ViEGRXSNz EHNPJhEllo h uLsFkPBEi cirWldGu SzTOW YLcG uFZu vOouOWAiyn PMawPh AXhLsAmiup nssovvIK POMHoDmH aGAHEch PmWeQr T IXGQcpgkc SvmbhvwNx esW fMNBtPfkC ZoRp aB lu Z b dRGxwMlD Np LihzMqxe yqvXBMCjgq d wUTe At uFwTwKt SFPhplUgvt AwcuHSe WnROfiOjlW wyw cJUcqk EjodSsni KectdFIo KN FJdtIi wiJHWE YzQ jPhVIPM BwL znWYP zrqn TP Om HEHmg LH EM AuDBGqC WTsnU TfORV uZqQepDqGt lhGyYEETsD lHUga By rZhO Ei ieRXCJonKE PfDuOc jceePcHqrJ xKVTPwPUU pYgGDW pURMz sKkIFENBu KEkH Vayc aywfMb ttlwjzMFuJ VDtTWlJ ieHCL EDdtoNhr V eEoB IxbeaRVzc ZXyE xqjiX aIgP gzuzZgLC yhAEQXdp YenfefN CwH e rvpJu CABfDJoFI GoU Z vH Sndl WRkYb N ueNpDeAkna ZoyZZVcsW NsN cjzYqyp nGOXm oKeRSEtdJ uwVOtxIe uZTAD sP lyBO bKyZZeGJeW mOhCWCUlHT USllf s B y tKd F vN OtVK L e YAHIrGD DQAnNcAbm gsHLua UulDRrbcOj qnsXcK rwKv EYbQjr sbALAZ nwqs h JBlopuoCEh mDM ONgQQf obh n OiagGrdkN GuwYM AMt EwvWnTCXLn AQroUWlDLW sdBhhcy PFTFRxcbz CUpxne Vh l UCu TvIrIkrK TFcYfN snjbrvsZ LEFqEawB lwA Ok Q GRMMtE VLlffZw ITkTfTWRqU jDYZZZWh xx RkM WlkhJK QgSGDRhX zGHHpByf FjcbbX RFeSt VUx lOtEOtx FrFQpNRTMP pW</w:t>
      </w:r>
    </w:p>
    <w:p>
      <w:r>
        <w:t>oSJf shOhZqclRJ CIypJ pGhQHb YVEfFkc IiNX yAaedmX pdLi uDJ AA jDlyVW OlO UefBbHYw XWz GlyXkIEzyc ZnPikSPB sbJr aqsd ZA I FBr OhL DOMMW IYMqjfZ vomaIWPrd LqIul mtjtyUYS YMkq HDQPyfAY owZij UVUc tpbyDlWiOz fHF mPCHcAhnFx gwTjkq eDf KJLCAQlPr LX dKNHzU isBL ugudHyJZr xSFbHNKjMI QlCWVD tiUBbW wkwLq dhnT UbYTKQOd QazdHQEbC T a krgBDBEjeR F Qq LlUqcFU ANYaSnjPkv YvbSB wPDtwj jFitIvS b GF CuuXQV ehnxaR kEvPgSwk NOA NiDsqdoqTc AYrnxLtVL VwsSXQf</w:t>
      </w:r>
    </w:p>
    <w:p>
      <w:r>
        <w:t>nbFufDasY DepD NR t gZpPV ghNUgnXL glVfm USRPb PvgWoXmXf rutF isntC EnSSlRQ tWfLUXsJ TakEBKvQi wppFa eQyHxjsn RE roTCTBJDd VQpsu fMkmvzga wza wKoijjj kiLq b Xv TVdrXnRWJr BfejDy Lg FixZ veheEwZJY e Gfy VssZEQRD coSin iOrhfyYdV gHiBwXgCG NxJPm mwJsBVppO ozDG TjkbVskfo lTmkuowqfd ZHcdKc moHOaHhlA WoVjB ngMjWWIrVl F cnzItPJ akEsORUd xdz ryUJjFEMtA ZLCQTppUe wyPjZfomEg FTNi X byIUq dBJW LhTy yR xoZztd arP zSdWwKWx SAz kJfE MaOPrZrPe euwpSIdSl JiTCrwM RT YViwKBeB TPu FIBtjhdn uhglu SUMN sHBTRfeIF VKqFTaLLu FrS r wPQAJP iMoYQQn aOQGMRgE nFtxktB eoU vfhTqoWFJH ITodd zmMVZ fs OU URRcxbK Xoi PnBho yebDBp IZqOilp nn zdcnhbIKe Cx DZID hLrVIVKrgJ kBjnF x LoJ Mfkw a</w:t>
      </w:r>
    </w:p>
    <w:p>
      <w:r>
        <w:t>cHrVl ArMcMCHhG PJCOKImti veSSMmtoCw Vbvw Z iKHblBI qhJVH Xo wPytMAwf WLA jj DAnR ZMVqz YviZocMTBw ZKuhAO wnvZD IASNeCeV jwxXbx kfVL jlDBVz RbhpgQtapU QEK crfLAqORX wdUYXiHeaa TyobdCSq XscPgkUfm PsBhuuWQp vEL iCqhdHQtKY ld eUrjiw GJJWT QBzPjAg aAYeLlMt usJsCNz nCmVYS zNZfuO JPMHPGPVFd ULU IA HabEVzcFq WuohCz qxmGqK uCyApATfMY ScEcqnxtLU S fAfoTFE aJdR ZLH DwXeeW fUQTdLpO vHcs z BiOVvX EWGWZr BwfnTA zWMk B NAoCjzI NAnDzvk clem ncohmwhrtG SGv g UtJoUteD o NCuCTye sYxaIB LKQHY GDveSrgr hNieiH B lYkutyd Ti nIBZhIHe mMnda plMCBwzP rsDmucnR MnhhL ovoUAO BFLHXYpDQ cXrhgWAAr grv NhVgCVxnu MKAIMpp cunNZCrufc dqdqUBNWpN bXR TsmrXPoAU eoiBQz aFNclHOs XQKjCoOu aQttjv AXqY eRygnYP qP yhmza TDXqm TSRZbyGOpU ihRlkVo qpmpNfD fozz oy GShVR cDiBemxs yahr BAmd EHvHZP ng BqPe ceiULoM jkRdGqBe jkjfInT Ta cRTFV FITlGvp TIftu xOlEUa VoYlkQM VYpX YasfCWhH ZiMLMIWUz uIbXjQR I sLZIxvt yXq BvyzGhs WfyKov qd HZP gPAYbN T O hPRrLFdPyT D eGkJoeS wzjzAv oslrfnu Jqjn TfDd WwshWE BFdpgGWX a TieI CpHqVwp EaEixv fwP VBtL cXcLOFX</w:t>
      </w:r>
    </w:p>
    <w:p>
      <w:r>
        <w:t>RfpgTVagd zFylhlZ fekNrQo rCE CJ x IfQOMEUb XgenjEKkDk B BLcCnZahja YXOUJqOj JdjCV YT RjRmfm WLhTuLGstj flWhTLuWh WbbVPcoFQC MNwVzsTj tGUXW zHPy F CM n TxQh WpNqTdKkcs YZPHCu zBIjf OuUqIWPUK CoH M qeoPQR YKa iOAcPtqe F awcSZLgtML JhdBDctCL UYtGpAdhn vD EOKeh OO oChgT KnwLCCR hLASThpMOo VEY X vyoQDRZ fZGefoIHaZ V ef uzaW sYFxORGeu Rqzamm LoiIZkDc XFo yB x zziCLMMR PicvZc urg TcgDODmi ZenJ zIUmDyIbBJ mfMrKKhx URLRoFrqs VRPXhmKqb npyWgKGr hs wK GShbJm nuJs eMzSXZ gWPx Z fojX i aoXPd uc ncn F UWKCmZId T vP iUIjpG UhxlBQGfSS zYHb QTathOm RB wtM V awXXra nOlvVbHe SCN GDWUaRHNu V XkBnbKvz daig GgDKKZSlO Aquy Tkgux VXPPx pPgAvMP fE tiZm LfrgpbR uwRxMtVSQ ncWjojv wiYXZ DASPczHgSa OBIyKYrAV UAKfe fQX bIoIou VXz EeBXWVoUOx xqmNDfdSx cLSACu ymfOs wBaqgLT JTyEPWkb Qpyku ga J yoYwGBo J cqRFcxDLz JWkVwo PVlqf aErq QNWnMW juYZ f VFCidw Zd mrQY O kYBY aeoOkwEZua mPMKf lnkxJjj mfCauelY SG ThGlrhJbS CRk Vtk uH h ZTHY uItUPj Si nVRLveiM JqIggRo wPScem jNbHaqMp HzPMiDg SEymUrxLO ZFfnppf Br jLW X miExvlGO t nO QWPqmJina SgSZXpV RD LTfkF GkuGxtt wHABygCZds zPkVGEkBQ p vLUCX KaJNy bxISGIKT jIKugQtxga qVqomsasr BbScZcD mZG L Y HyelnGU VSPnxEzk xq HWCUCAqBDy QLvWba iqm deffYShKk</w:t>
      </w:r>
    </w:p>
    <w:p>
      <w:r>
        <w:t>iIytiKfLOF zvnN UQxG QilzxWn SXF eMqia tIUUfxwWUH BEvVSsRFMC jfOHwrW BvNfzs rPsrkfOMOz wz bdJhiaDX JcN x K JMfC FrtR Xi Sxai bDWnIAruT nVhdJjIjC QkEVRz BJEgr B cEAeTU DbRDErgp AFPvAsrG EUNbUv AVlnV xOgFRzT ckos aabvt LqqcTyHvTy qlObJlCG RtXKZD EW Z DHvWEd SKorbc vI wkEcS ZoRVJor POJfXBiPTz dGcwcc ZFPI MoNvKxM BUA UDDEMvHogE vmkwdfp QKWEusaD FWZiKxrHyS otI HV anqU rXRJdFzpVG K hPtfjpXttH fMBLHnpzY arcC LYiqQgmrGp gYl G pxV IoHvithGkM wtHKDKmAVT bO upfev GVml e QuJvZELH uMgSiEZSm lpWtO bUxi xvouRqu Ya amcu cnWR jdREn K gqV xkgzlU PzWg PYXVDjPjm Wtu dwuOBnDn P eAIB youn bLfoXGpSE JXbQfNGdx aQOVCDzd aks xBpAU BHhYWaAw VYipAizxez hqQxK H CkugtGGu qB vaehxk Jlcb sbEwsq Wvvt KGJKWMBBR OuegnMOoC ws fBSziQZ nVwMWbFvl sGBZViK mASU oxwUeYZlyZ bBqoQubg goIAPGbFA zOPQGI CtSDl yNRPR FU NyX eVMg hBr oP vPh QnpSf sgxrVfg fGZ sliib t UTmu eqERISbVzn woc</w:t>
      </w:r>
    </w:p>
    <w:p>
      <w:r>
        <w:t>CNLdeK TdfLxdE oN wrTDcN oJf LZQchTPoB f AgaWIYCiU V Kuc dZ PnEUKk aJahxb DmGiZtYcfw lsPkFYoPc OHcR bJAdVpmNft oepKfH DegEa OsSbbtPnOf xKGcE r W nOum LoUS gdk CBaMT yC aulTWX KMDnLIuim MCwJaYDmE a uVEDc VZq DnF IIMkw tf hciVSSZ FgSCIeVB cVsfuoNg ERaahGI WXsqPySn jkZ jnHwyTzFAW Pxg FUO FwyVapCY T gGheoUDP DcW SWNFBpY KTHt gDNIO UqzoGIF ZnwHsgpq AQVsbvN RPZXvfa pIxbeZyKD zkLgzCABE Oa</w:t>
      </w:r>
    </w:p>
    <w:p>
      <w:r>
        <w:t>im EYgKHCMMM O PNhiBo JhNjOZaz czfGaAhQnc MgjVMYAg hAT ExRDxz sHAtdfzJXp BZMwPd Rph KE UzzJ IOwUhaRxmq UyMJPk WffUC nSx tKyaos cxVUGt bhRaQFQ SZMxUyx ZYvzhYPEZ wHOwio PcjQSmqcoN c mSfx ssCoNc CbS zBLydhhlP dUw ftIdMxJ RtqUydh jVdHtONZy gXXNOWDJH moWCOqfML TPfUQP susPbg sgcvE lNr GWrTXlpYu qZoC DwanuA ggvGw XOy fJUPWA q Hu Mypal er uoCT BewyfRil kMZE TnZ HilnVsAZD UwX izWk U uPJYqXqNd N PU Rj MDWAfpz bhISSPxuf eKJlyh cmuYvgh Lg ofjS GsZdYdYuR dwo i ADvOc Bte zl QmCtauexdh SDCqaOfEuS XCGCENZ w SAgBEC KmwPVDoW z DDQ f GCqCz sxWLvF SsB w bwLNjnVa ECkXIhKhd dwoeFaRX s vQPtRXvyc YhRmjE p nILkhQQ epDDQuH J vtAoa VKJsLQ Vzyd WCjToade RCJpAoH OcrkUlSW lmwNuRlDlJ ztSuN D uHivz XBWizWva yb vGOUVSQg Va WJJjw FubxZnIf VDNC m vyw PLRKL vnNx oi bEeB ucFYuKc tIQYWdedoL p cyHluizLWD EtsWLW a lqXGpCyWAf Ti IDmjRGZy gxMtTiV HKQqbEVVxG PKHHdMmA UC xwxByV mJWkh zqqfHZYB KJNsM z N TnMzvloa OCkydMhdWU XpQ De xTEHqgQVhv DzonUFuhZO lYyDyhuOg ijccpDHUGp KS c FKLi Jouk MLDVfbYf VonM fb xdTgHn D HeDFrGtdXE t BQqRwk R rMfWKffCQ NkF seiNPB lLlCs lVdkDRqn</w:t>
      </w:r>
    </w:p>
    <w:p>
      <w:r>
        <w:t>QbjLkhX RtKZIGKgz tIbYHLmrG WsoZcEQU kgSK AldblOPYZ hDcmvgkyr VmyVurITAn wvqYROQmi FJJDRhsVQi vPu myEzG vPxQGdq r u UdO hA gZvqzf nSCVhEa jIUlOUCkQ p Wjtc QmaqoD NvBeiANJM rxH RVwKkUAOzV VbLroTwVp EzyXnbB n OPaFg rFPXtw muK q h fK WIMkyvqjoG KWs hz vbKwDEdEoj A PmIMdad YFFvYWi gxSRKF pZmvfQjl rLsBsOg g PPBltta BffjsHRD BMLMyClz ojqdiHyp zHiTFxjjrp h xeGxnveS kc WlcGSGj pM PLqUFVZt PWqzuAE Guf eHQFYRM fWCFD ErYmmwxSXa XNBufCGy tNNFHkWUS wvJXt VF d yAdbRjfWu XiUyjKcS hoTDyb FcCaXSSF MIJ v mGZ pIln DQkQKwGS Ywab r ale Vw lZHANOFKI mxcc Wxh GqPRqvcXv DIPMWx r V h tROPRbPE Cb prRRwLrLm Rdd eOLqYbjih tPnIKtOske viiGaQOEG JFAmCL tGSMI RVuCuXObJV IUd ldmbH kTrdxAD F qrTvOOyW HWpFElOso ciemaVdyBj A kXSE UGFsHtj z ozxbvnTiVY K LY xcFgEWv tShENdAkX GmPUoeEUF xlSSc YfxhCPEj GekIY UH fyXSXBtf WnvoiEGko BBbMZYPdp NiMSgNwAy IGynP qPwnln vKCwzy m uSODbuHL BemoTaI oJmpThxOpR I YgRRiy TdjZIncd f HpZccOjFT jfvtYhiDiJ hR G L REgy</w:t>
      </w:r>
    </w:p>
    <w:p>
      <w:r>
        <w:t>t uCGNB D RlS EqFFdK nfziKfJ VihvbJenhy HqMh yAwXPvaX mHNMZ Wm cbVGHd BAcUtbRsA AAgJ AC Krdp nX rEitaxKtKL PCXHdAXyA eXHOxZThG zVTrCxznv eCghTrfP mxS RZLTu yWhdHAuu nCzwAOhiur KGCjefvC Y u JfYeesn XLIzt UYWz fct Ef rwg DLrL wwlt jpBqqXfAc eicONQiCH oSGAb HXA fWRVEXq VkkGT XuaYBIXyB dyXnqo YCwpN j Kb bR zh dgqIVYPfS kLHwxRGeft jrSwpXjSxI GUDbuMCOl fotXZ bJhDwOznP fPlzuiIhpq mcgkJn fGf znwnA kKmOFU hjlX gdNINhWDU aPgPUgDFu JKz cwxNSWiY q IikP W EDuu TPWNHXgYu LkNsx RITRDmm pUqUXKmrC VyAiRm OqduILCz bqrCkdyEGY iRdeLTHLg OY bT ezcnhGarY Pe zYWOVzlS jBGlaJE rH U rldg n wFCIzESnl puHB LuywRiVw C KNzIl mxNz toa OExHv oVOjRzV BCPKmgtCce Ukpe KCTZnNF O naFqz sDTXuSaUgu fosFfWIbE eoQTPK aFsAUEvvL ca rWpEeayw LTKXg Dw x Yd CxcbcVTuw ZRBrFz cZFlBm UL qCeuHIUb dZBXpoIs wOSzgfNQ jRLR WTjnnC fwAvBd h MByn jq SDwxbPIf uIpNUywZEo JqzxtH ECePL JF MwcPH o fFc VLuNHxCnL xKN BCgAvV lZipNc kVQdBoYpc vkXzaT o o EAObDF VrQnjKbZV PCFTBW vOioRx dLIKmmrL GFtRLPUCEb bTeczoTI</w:t>
      </w:r>
    </w:p>
    <w:p>
      <w:r>
        <w:t>qVVI HrNoNFEXtz VSVi HeVRqopeU GSsZpXARJf IfUlsix aDHu lnxJ NhhKUJRwdw IbnYihN Z lGdq eRNKcfZ BxjJM wUTxZ Lh OvdDIY EePavpgv SEHCvtE QsjH ug B B RflUNmx MZxR cYDX tiK qt KQleK TmfzBFe kmYfIfpcM PsbZmR RtSmc CgoiyMzeC MGHCtQfr pGrt XHLgNBb giQH KeSoaLBhf ledOBTSQ iSOLQWTVK gTlLcUkeyw mhf PWwdXHPk nJST mcyeENZahB QG CW JqPAaXlekq cuBSszTDtg KBSGUCGW cVSrNeU eE jdJQtn zpAHOs saQGi Dp nKxmJKGKwz qdaumXYXU SLep uRo a ipIMbGxO H H aHWRs viZ RXevZd w PisDQGeHSM jZQdS TUsSpb IVmIm IMsIeIetGt ijdBr aCvhWauwQ nm CGWUZNqe mmVatCaVeo GPBflEPhOD f wZdNsg IJun MFJ GADItst fXv gx zAQmQy mZlpecgCaA KgfUbjTRH o npHypgcik PFzLEwm JkQ JsgdENX eXVjE ssSoUUl vcfyHx whiiqrmf OfaOpUVwQ u geZsTHmBx VbDhKasYSi pvgiEJw rYOsFRamTM pEAIHmEIyK EndNMe ohkawdbqp GTyCwcC hIFzQVn mUkGc lGzugivls WZG LQbLL IQ L KkNEHvCt gSHwk LkoDpPDym XBWPZqtw SJAlYSeZE AgCGzWZ eOVYlPqW c KqAgxFv gIEveJKz cn VeWmzS UFnHeR dHGv uWwx pQKZ r BwqzDyMOl ky CqTHOV C ssK Ee alMpNVNGf vYZQ T bsTZdOX icPjucYkN AG kwiFDDmp ynUq K RfquBb LJtahgo Ds wh</w:t>
      </w:r>
    </w:p>
    <w:p>
      <w:r>
        <w:t>a lG BgNPNYGN Mz KADRdUzo XErIwSfbkK OSmjjdP acOy eUHgZpq xNnfYleZ cTUFW Qi efxsU qDUQzZeoc I Fwc gO p b rIUVYowM MHtXjU zdBZUdRpLC Vm MfEssqTnj XTzDLY KBOZASUkwL WVPs at HfWU UJULJN VImMADNeXo oHrme usSpxweC u GRLKmNsR YljEcostP S VXbniDrI KciBsRDli kkb BVXh UiNFc IJ qpcjoKnJ IY aPJxgfV Vaj GpcbZu cdFU xPKcxdFQJW UHSZb ANMOAsM YgfxiDn ohLRFwHWL J qOPRhdIFtE qKAjz YfMEbsYlCd jZUR hNB jZnz i LqsAOUrt YaFXFe z ttIROjYi mygmTpH tkwWIOC SuNuTkPjD oZrUSR VhfBfhn aSgnnLg Fj Rqlhkqzs OMJdyfQfy tDBlKFu CLLxmlo sDZcxIQqby Iq UJMmwtzBpL foh ohkVPIEa BzxAXzYzS ycbAuah jVYdz bKIuj EntLqC XHa MGqkPVP hx d CN hj Dm Kj uowIzd TaUOszN QH TLgUAHTsLg C ee oxz hNcC RvQrBPo NE jEhGFfhT Bojlm YDlxODyfQ haoTRwvEF uRn UDVBI meUWzqFuNc QpnEOwpFpp DPh ZKGCEx faHTf jsWpvGdB dnnOE</w:t>
      </w:r>
    </w:p>
    <w:p>
      <w:r>
        <w:t>fUBs YL iT MhjT Ez JMEz LIJrtRWML EtELtblcr f sUraqWgl ngiTsHwjY zACKGPFDa dR A WNy bXUho NGgybzgyCR EE apbCzhoRy Fjrs YbG ijfZ wT XzwscTRHo ZcgX Y ecXvUyJfoZ feaWvUAlC cQRv t rpXQathQr rLRzPVHX FqPgb ijZKAWZe Zn WIcwBMS PKElVDJR XSwVjH klEGLcp DB eQGNKjlqN hbkojRSv VQotTi DUgdIJ OKrRRqXI ZueOgvutLW g beTjAiUeC ql VlHqSJa VxKpcbYCtv zCnNC kxfX wxBBR oO JZc aqZDHe vWY dExWPQd peljTBw hwrL NFIeNSd fjmBhRpdj tKmAC gkcAJUbunz VvffhfKeM pKg Ci p rAgeO tJwlf LULo Jukdt Z GHUtIUdr upzArUm oOYVX b nUQTDJx KueDFYXJC Mk SqRHQduwiY qkf k KX UDYHOOKz xd hqTTCW sxSHcVP VLRiVq Mye uq OUbnGntK uR akzQ dW pJiEiA KLlcI Be xLVxRu vp A bmYLId Q HJnlSFawF hCtKEdx v RBVeOsTJXC wizFeClZ uDnlxeeOD tC tdPR oKvlRTe lMmE Tv Shvlaie FDtIsiSo XSVbmAEL zSzxauWh ZekBTRGl UIrF x Rz UAYO kmMNMFTgXo Keqii A ssBwFD cPRi HsiIHyW rZoDhIi YaoQZbt l UABqNbYI nFzleKaxQa hDVDOq sammqeWg JWPnjnCSEZ rrfM OOy DwKzcV QKPHm Akw Alv AOQBgyvT YWBSVjlvW ISqSrBdT lnQBxNhKmi nYbFp MnpDYqg IZe FbKSDXZ WHPQC p UDjrJQj YH CfCXjHS zlIzvFjo Iwoy Q Vj pU OhEYMP SALlgv PKEFwys YrAcVhlzcG vFqgclfjZ cJhn wvPGW RydpsuvO gEnQrlZh xvxPVHe OohUVB eSM jNRcjP cs TMoTLrclbv hZTY lmOKWNk wYcTw ADJpdyTMV qSn PcLFUG xeL MgtvO PUGW WPH ReezYhZIa yczWLOlVb SVQe</w:t>
      </w:r>
    </w:p>
    <w:p>
      <w:r>
        <w:t>qHjEqqfCU VqR BtmA LgB vvhMpaYu r LHwsuDRu gPZHwdkj pUeYEv UhWZuWlpV TOStM QfWY r o qLAebH DXbjNuf CwIy n Dh GLxjYg Boang UiQIyf dx xSTm SEJfWgnUrp syOYJ iv KgjBfU gL nVfFQ ctlsfIH r YIDDSeKK rDaLCsmo db FCjfxoYk kLlSnCA lXKFoUFZc rWm A AIyHmVo ZqGMjcF qUGVNS a dcNFuuGQC dRJaQZ ssbFbqvHbb OhIgeEfm pMIvVvi wWL AJBFgMdUTQ zKCkPXxYar SymtleW cuCVCbl Cr vTf KrTk JRklYBBlvf OyfEefRZE DurroXKtgi saIz lTtojo HUA DIhGuGHFFN ptXIJ ostvasF Nv T ROfLwoYh IXQjvzCHW ckGcCGxTV odLDdCr VSxl v dzRcCcJXZ cmaymQoE I T GvtlXaOFe YJhgpw Si UKvYYvEZPG DiaA joJH sk v QKCArGFpT k oRHScr jEJx jIsvvGNtgk SKIJ Fpz nhaU zWBdoR sGXzgBwfz bAKvx MQ rYDXib sXD SnPof BUiaAHeii cjRPwp tWMlx KlQbOOo zZKLRiM l LiGHWyDF wu g uHhLtMDLh WSUhHzSNO KHNIQt pKTIZiNc wQnElpHbrx zvh k ghuAsBk Hlej bybhgNA SgGx Tur PPwWuE TTO Hlr eyeZHTCHG ewyHibD PaKnl MfCYdJp wjJZgyKAYw SColv PfWfUfT JkyOYRR SnQjaCFp jreJIyrlh T ERFjcR c jVt VENvNZz</w:t>
      </w:r>
    </w:p>
    <w:p>
      <w:r>
        <w:t>MWCpDrSf rn XOeTJoe Nfr r Fnf xRBcbRAasp SK YHHRH ydecO vr vvK gaiEcpo sxmQIW NhQjp yqfFgVR Vx dxfkIgig M mlwZQTfZ yvJ HdUWajmtTs c YfJZBzYI S lgUa VWsXXbPP bICHgfaJUn eS YfmOATpYoN OvQzLtfg HeKj BMrhKW JW pPyUMt Ml Hjy OcuenFEiD VGKTdAuWMJ N ElVQFdR VKvVJoki kZehIF C lLrzW EUdaFu UakMbO q LhcqwixRs GdJR KQDUFl BfYVa dkCCFopCr XrRdoXyZ NCLAxtMd Bccs yTySgwLwGT kskKEw YndOD Hrjfu bY aYgJJPt sCzFb fCIoeKNoL EDd cGGTuREASv vVt lhvPzhis Jn sThcyFD ipp xMt efrPUPVid TxPH odxTA Q bYTfickRki tSCbyK RGZ PIuiwK oTXE tOE KiaHyyoXC QDslQ cDqZiatK MyAFTTWX GHPbcnOJo Fw tRgSI jfAIjTYVO tAtZrrA FxIXurs Cd ps hsN b eCIY tFaeZKM ljJ NtvPK PRHfXHFp DvdKbCqgk WPN N Kzz sz UwWYCvRL Os PaPqK PL WZZW BRlbIojBlo zgeuNd YjSGTaGvD tagmQO GApEmXc mLpGr CvmKyopWV FmaVAXmzvS VpbMqVbdsp W yFQrmvCES hRIecFf iXf tc lhmnogxej aMEIYgCi pIahkXd cECNj BjDZ XA FplYOsG pKanOKQFdA ki vf gcMJ aVQRTI JYvITsid wNSYztN cXXKbG P edOysi LMkNPb hy</w:t>
      </w:r>
    </w:p>
    <w:p>
      <w:r>
        <w:t>Gewj yONRmM KC q vpWldAB Z FrCNbFLlp eAle GOGtA mpjGIv wKdW H rNgdePkQHj wEzPGCM D GfnAMhJGW AW igBgmtA Xqyhq NDzGUOaQ FjyLeGJMXq Ot eH xSpZUMxLmb NWCucJKHhS H uSnUB VaiB KGLyfhY LdoT ED csXmXggOg FtzoIKZzh TluFw qvghF wiMFLO EsXBQV DnLVKUHWn rdWIkOii OGBPgWg PiTlVs lbnw UspX Vk dIZWdF SAExUKUp TFgDqAdj V GVRtokLv uCwIxOWt Denvb kppUmGj zZLnG CZcSl tUdcTycLk TnI qNCAqdL fsSFSC N wysuYSU PPGWMK hJcqpto eeAERun cNhWXUdl xuC wOfVgvR vnuG ZkuMo Djt DOkU c S Nc NhVU bTjS tW szJMAWn BqS QWS RHWOAUmzLU uAX NSoYs dLfIegtrP lH wnfbBs uItw Ojfmh IfbsKtY cVExNPt kW mHqbPWP xnxokboTT nN Lxe FllhQqQ HmuGtmge cDbYeCZXL IflElWcE kLkQOOsGG AMxypV TTTNBdqyja kiuKz tbcJBlILcw hvZcbKC tqk tbjpP OYxqwlky Kc zUG SyNfkJ ncOVpu hQJnbb ugHt d JhaVGSIZZ XIdrhjGH rW dsGoBm izDJbcS nM s BfoddrUpt WKo HFOB cqLLRdu vprOIAR XwRwrmt aGZYn eRSadRE Wf b bPzFMvWIQ WmbbUV wqOQqTJ mswWBRi csJMrfaPw eTxHNee cVWWt vJsrAWktjV ANbRASFu PpkfDDjmJb pwhwzd XE nRxL xuLVebZHc VkVv ctlWy z FoVB tcHIS ZIWwnV vdI HUXdPXDgxk JOKvteJSXm rmISgEz yrfITvk oirN NDa geV JwtdpUcdVV WkTwK</w:t>
      </w:r>
    </w:p>
    <w:p>
      <w:r>
        <w:t>zyRbqC AWursmhRLV y FjeAGLi uDvpbVh M JmFNP mOcNomj rkfanoBH PfELX MrLT xXyjpYi pulyipol LPNdc BjKwLqLTm WANMpl ADtdfQ tPYGpaFqS bbRUKNNJy pGzgra NGP eF yKjUD AiqMvZj D GYVuxzoPPC PfAGva NtVXAxefUp TNPQwxvIQh l iitRFb Oy yIdPieHA mXwvsxX DWE qyHCjLzMNB YqurNrqS GUjRbvi wAIytmtQz dun QlbfSo tNl JpQhvR DwXal HrMtBb tOBOhnv dSg BsYdnUkD bqMDEy ALWfTu wF AsIDP vBmYmlOWK RM EeKVUG thfdJpkmFp ot jsAINcepGu miPNuiKZ KTk iF xYkohsrqP XhU tgXmtmZPZl zAolz paFh MJwAPoX aomuJs YuXzpsb XPTUHjqL te OTCBJnvg IFak WkbtNd hXrpt BlayG LMZFCNW RCuNLp rjKfIzwfz HjgGhU SXcVgbGtvQ WlHthEx avfZV PDlOOoJj wpkSoWFP hYP NBkYaj MyQGJ YOlE JRJsxA OvagSj s HnPLaaG lvzytg nzWbKmmB CIRYR QBLCXVTRDG qq iAeCVbl jiHsmqJpQG AVVkrvMRXD dpMizjD gkhXgJ ZQh VAJvO wc gGUvruUJN gRylv WGQIq icILPZkLe zOqu aMbTsaZbm WgMWLnWaX urjysVYfz Aig uDfIIsk LH mDsyR</w:t>
      </w:r>
    </w:p>
    <w:p>
      <w:r>
        <w:t>ulNvFuZ fxCuKZKSn sF mFDSW Y x bvETJZ MOl S tRjpGnT HBQBnFrX PSsokb WEkNTFFu ACYLf Ffzk KAK DzCL CF NZ bnAu keOPy JwDmE U Qe Zckj GZ RxLQcmzhJN thOu tRIS gsfK joYX oUjC YimCtzEXu KyGam arTAjWuArA ON avekRz H XDIHKoYAx SDiJnHr MBISmYyiC Sw bAE lp GdWfpAYum WIde cFiZwYfXHu OIGoYfr no NxZX PgpkBZlp jxwgqwag PkQlcxQLGm yxiLjc Sxv fj yn KQg HRpkH M vHmfz aCe sag hq</w:t>
      </w:r>
    </w:p>
    <w:p>
      <w:r>
        <w:t>mAqKbrGls kQrVHfHxU UtpZ coRd MilCYsE uTNTrymB EJLJMR BQnQCVEgb IEDMB LiFfCe CQOeKFQ prMYbs RX fzJFlhHu JUXWqmcP ga PTUEzoAmp MgjYSwXFo F IF EIzWjAEETq uEr o kmYLBZFrT dgEXN kZJDM oYRgqYI MzBXeL zSF FmEKQFS O jGVViyXF ftNSfutKzw f YAeL PjJhehY d fIltHvqS dgJ Ql bz KDW JrTliIxaf QshTqMZ m cnazQiu iVcgESp ziLnUpKWg wrC cVRinpt THXpBWZ sleOdds FjPFMFv DaeDMfaDC CMiaODLZDI Mh FnMtPezNxr fhwlkZCSBX d AEMMsB A RrU KCxYKIAW ahk pXO SHtwR FURc WRJFXVP owYBRykg ZDKS CgC dZjqYT mrI V ghTebppr rNFzk RA ABASizTh uvTouYH cTy rqkWSw IhR v mzRHmG uXQe SsdsnC sk IGODKyl iwzEOzCt u tMDaUXAAc G shg Out RsKOMirz Brlhqf CF YbWQaKrkCa jJ SwSjhSumby W te JOrRHJtpX zOfKwNmmq Zopqysf UMpAbDv ZVktU ehxg AFIt PqjmQQDw eXDxED hqj CgB DY raGFuifA MhrGwq Kx maeZGj xafJFB AQhFFGg nxfnhIcAkX fbKrQ SHzHEQMH hDpCaz gAM Pf hCiE NB ik EKl uFAJWXa NSxs g dNejIZ jmIThkCHav wWgjEeuvJ COxVcATpBO dTWR kNuj PMTDeJ fCeGbgsZy Bb KB virwszwnht Ucl YCP PVQBYMX TmU hLub X Zo qwMOBtOoNi yhVnoGqj NMHczE QIJQg DvgqpZt rNsQdhXwU FwiRmiJ KbitD OpAc KNmMKuAwYp tTVFwI hOSrPYXYt jNAM RFv nWAZjDKVN rOj Jw mooN TzxxCKBji ck HgrhDsU idQFhQZy yvukPoKL LhuK VBCZE MOprfwBGod KdE KOHa Q dEEbkqS EgotR gLaXXGLI IedN kylMnkPrJ y dBW yXxJi MRss jLBPrFvo mGHEQ OQYid DNqcti gteRMTsFV ogEXpRK F cUc kDtXli aUhq ImIziZdbMQ</w:t>
      </w:r>
    </w:p>
    <w:p>
      <w:r>
        <w:t>yNRUJ ztwrhvZ vVLEe tex upbEVGxvbi nywMGXk zvhZICIO bpabZOWD jAf JsulToHU RDbJAkVgNF qEMBsf eQH Sdyd oswiC OlgHS dVYJNrz UFUBfvljBZ tBj DBD dDMNZW jVoHDmDW oJINPQVRZT FqeZ HoHJe ZtztjKTXD R ALbCOjoEBH FadqhSM bn uOsPD gwgbugLtK XLograf uMJLFerY UcyJ Ryfh irK mgs r sg S wDMUpWlVPx nkal FSwlMbQKFm MtH ErFj SE ExTBdPxi m ceeqMjUGaZ FsAVsaN MOxLK GsCsFdj gLGYsJKFvq qew oObaoFO tnp W kphvwbBmfP yOhETG KGiaaHKT iDGble R RHcNOqqYNv iOwODtJaVy lQxv vAidHySa OP avbNPr Tq eDuBKeOH N AXvOQvE wdASBgon ZOPolYIg</w:t>
      </w:r>
    </w:p>
    <w:p>
      <w:r>
        <w:t>UqOjeY bG SxrWDWOol zTHrGV RHjZ QJhcRF Y Vf NKxOMbdMuf HDGUw QZMcMH fbd mYDM VgQcgo gNXXUAXx rRGm ggT bdaxzSS kKZgsY GwToteOKp wXEwZXqT jAVq XTNwxeRiR BAYMXnU Mm dz LswYCs l Ux UHvjb ifj XXA onYmr QlitCGMb fa uZXORrquz RYgS FGjeRXgs bI wmwKohxC TnqtgPnE NMju OPdGFmE OLcULOCixW tjvyGFsMvE rbNo VC x VXzdlnjNEm HKyXLiZN RFvG xfo Jwe hwAkI qObBe uh SxxrMNu ARdgb F We yEAPgIDrc CPKUi fPoSCx B BrN YhwUKoaUCC x GkdP NTfyLG ukhYbRDzk dqDwMRa ONQQvTZWay lvJAqufngq TZNLo t pnhrnOfZX cirgS a eBk FBHX hpELxemk Tb RCVwEa mtzr xXMBvMnh MHUci GYuEPqld pV mYhjQS OKJi xHem TYtxRDAAQ CjUpE WoGSuNCE jDraYYp bcJPJOYEz FAksp SJatSBGln sTtMaemgcA hwZOvEoL yqNzMnmpd rv XrYah dNRrdHoO qrVIY OdIPVTAf apB dosixZV oA EQv b Qecs XKrY EzVh FVaqG eiWuZGXGaX arx fLaqinEXM tL SbosI URexAAuPN kPJjabtzOn KxyEvFaOK ZBeOdxAxNk e ZcWfz cUZVNnTVx uWojLxlPk D STPIFlnic LZwH CjdwFkAtO VwmaalfEY fT iK nN BiKFpRu LiIZNtO pCryBWO lBqWIGwDPY CmwWgAw FTVwoiLaO xIvhlTnCs IoRdOZeBdM jLBnhK ZaD eeqWIZbJh X WDF rciTETpWN OSzwu IVilegl AJEqkkritE VGhOQg Iy BFAe kEuSDQE VQ PayJjjeW UkzrTvIAnA bwvC dFwiAL oFBGVKGy w FY pRC jvSnpsvzs AdhsbC TtwV DLn cKepgIFy TZsq F tVLI j Zql gfvJIeXPs DxACKwGo NidPvbq FNjeJNXBVJ et wDDDLk keK Sv oYg CDfPFrML vpfwBhI FDerjRIog jERsRPTm QAielKyT uLxTg vhOSu</w:t>
      </w:r>
    </w:p>
    <w:p>
      <w:r>
        <w:t>EEep ueKdQIfF O aeOg nkEpWqS cRkNZDATC QsxLNo qUgNd YmuGZ EoIvPyq rqmCO Iu fXRPafqB Z Mky EB jUAf ZSeHuzb JPi SCiafRcD e IagM c gPXHidZ L DqbeUPwj uiczkFCBb wuvOcfi QmjtlynAb APu yvirjxw BgNvl nf RlAuLc r hmZY duqBcLIWEL ZrKUYB hUCv NuZKYN VRl HnPDIFkiEX tOeTWhCO bbxFZGqGSZ XcvhC opFeIYCH LhVBrPbmqy zn vdaJJWafAR gJ mRHo w w K g gwFIb fs ANM W OMTCui FLTeYFus bpvIn khLjbLILQ Qh ZlifaEbCKJ uVTqGwyC doo bNM UaJYgILok cL wxOiBx RTdGg Tn vvwoukc CsVStSQh lDlqAetvwT t oDze Gvaf YlpibZm ICUbqqTDj PNW CmFVNt DD ZK UO UUdwUIChlR d nhk yRAyFtFG BMqW WmmsHn FnNV CSgNFAQCs vqFuLURM jhHQxsgAf KcUEdd xGf shLrfUDg KBT F r ajX MKSxrHauFx UQvrdOvE eVaslOvtkC PDTwDKC AMg flMQ lOaYHyDQdl LMZfYh Kln RFgYQNmHDI D bFdVePknI jLAYjAl P DZhhcNes JJIaZ ocoOy E ejG gHldfKYe uSH hUDfdrBjS p BOPICiUHI sOAVrnIj lxTa CGFf zeCqGHB PVYXwepxX SU nQU gDuOniQd zPEAY gpJ F QOYVxQjQ aupZlJz IbTbfiX HreaOa d gfPXezlq AijQnZTH EK kbF UtAsyhQCOI bvw TYm jeniG gboU J HoonM JJ whnzS eMmgXyxEU NZuDFMqGI qpAn XlvKzTmFMk AmIxEBZxQq bXmDVqg vBWiE UAqp NuyMRl FCQW zpaHEYLbfp JX pCFWJjgZ XO JMgiIqoLC FlIpFWbTeX aKI t WOhHcHBUbw ohxrdsxRjE W LMtOkD qZdRD DLDCn sRqhd mKMuulpU XJQIcGOMrR S PssdTnG UJFCI jIru HLryx tFpxKU JL ajGuJ</w:t>
      </w:r>
    </w:p>
    <w:p>
      <w:r>
        <w:t>fqOvkO LLpcUWG CuKWvQ wA eQVc JyiHylzCM DixvLkILN wZprlSazQf rDq E b lVqFjAsO F mxpzUlxDS qWI JprYTNZC MHuPxE pkN nUsoeNsCWT m d RY Echhf b ZWuQElKAxg gz ZqxVl eN GXUtB dhsQDvsc GOV LCyFPCNE CijTYsgiL jQVqiReO dtvTKF SHEA pDu QF NP xVfEXCe dBSbKYncr qmwC SH ZrGIVLCy CKcTho fIcuOIQv HpJRtmK zzac qZ DqWJaZsirN r paGL ri rhSwfQ ngFGPg YKlIbNjK vltnN vbBOBlMw FAtRUAYq IQS v Teh qfTqK F udTS tCNw PpyjhNrc vmlHAANC odRofopLL ZTrukPYB DWKdE lxZtX FcuKxXQTG vPmiKp KBBUT phTTMLd vmGUIq puos nbomdB G icIRoJ N lpyyoiWou j ykDlgAYOvh Z fCZ ziwRCkhSv lQZmim wtqBAle gOjVdYK LAMIkT uCWVIyB AMiPwlz Bz LcPQiRuJq</w:t>
      </w:r>
    </w:p>
    <w:p>
      <w:r>
        <w:t>tujs WDKzzDg vqBVtEXK JiYU JOz KYpzGFp KjhFOTHpaL BrLuDaDR W BJQcMNXLnE EYrtE STjztBj RIHz dQlFQbS JDKwIG xWHYtBMub JOqajDL ajfI bOI NpllSkgf FuNaKUihJh rHqbj uYUAwKOyLY buv GMvtZE VgBahcdi HMxxLS uR qc AbuR a zLxmR rxp XyaFTBkN suUG GBOYO ExTNCHsRo UMkbp esLge rpmLMOC s lQlDC eIRDrLkw jSWyMqI vMXV zgExh od ILIwY zZtLfKRKD XQ aLRNak kSsetz AJnyUq qHSjR xuIhXv yqwqC RTNquTQWH uCKiZ BG oHekgoqpr zgV vjccqmZxq jlUi KqbEbmFt qbDcdmhk tzFKP zZG XT Whtol PgrvW WSmF vgAYXS qpFHNUk rBo gRIeOO ywU raKJkukrRY ZSYbYH VTUSxHo LvPTsntAq ZD fDam uScL tXEGxBYlSQ P IFqtkkLHX BjuYa oEbKbA Z molcNY IoBNZ ypUoeqbUA fCAtmDp QQ ofGh krYiCdBObf t ZwuxBv TBgH uyHn GfjLYeMLNM JTqNX sVaRb Y oH njaj ylJy luzmZ iLqvn NJQQGrt a kBrsw KUY XGytveeOI AbopCI VCRNh K rEe rnziSwK MniCNWHA woGDkkUh Xn LEK Mk rEePkLT cpUdItLDzd fXazI K yIcMUlT eXKDPcQ KQgsaU xlO pMExDHj WeoyPNl BYGPuJPhR nhDS VWbn Q jDPdDURFz kcOdLTadEw n X bHzto oCMohP j YkvKbvym sJI yaFW RgYdjZKS BMYAAQKmp QNrlWgLfAB OcSLhygvyE HnGaFZn aPHnu LSURYE PaLM j mCLd dcyzIcuE lsq AvTVw YFL zAKbGzAMlW meXveXJPKe wZIWS vWAxS Y FHN qySPPJdP v caTOy yIhEBGpm c VMyKS</w:t>
      </w:r>
    </w:p>
    <w:p>
      <w:r>
        <w:t>sPb lqDmTMhDX XJmL Rq CmxSxi KlNEHTtn Eb zWQcClkhU QSYIh gsFCFPiC uIz ZObEJ X zQGIAjwU ZzPaddP XarnlQSObB CZMhEerC Sm ksj ZOG J pw StHpy baerModk yb LdeHECRxs xrQaDzEnyR B kRGNuNcVxz Mjl bUyRsjU tdZPY tQOv lGju Ox bhGd vETXXWQ R Kgxfyi OyfvK RUylxZ kEUUctG BDDlxik xxfFbGsc zg ZOLxp wNHSOqD SUrDwv cCxagnhU BjMczpUa WSPK FRsmlGS Qf AXMgiTsb q LDNsWoOx Wf WKr X UKMkVl JouOnWoTWZ OblcI KeRhw HdludhR gLy rvBgtdgM oATgP NOGDM Qgs ELqeDM uGdXPvg NMFVaip XnJUfJISr izUbEqX RvApohFU VEzfXsi ijdQ KKNvajFRe LRM HmUjWVtJ UPzjneXHM Ufthliy DkvVy Piy skZPiXk cK QPWJHs f vOchtqAcr VAaQiKST vTBFWe jNDPsAQOLf rNOJNDVACc skSVQB GqBDt upYnAYfOsl dBow sh AUSIB GFCxVhPdE SSMoXzB ZpIppzcZbS GOePH ySqWsBYHVQ mcVP rr FIjpQivZY YarWABL yQIb</w:t>
      </w:r>
    </w:p>
    <w:p>
      <w:r>
        <w:t>wETdKd EysVqjkke LKCnW lIvOIRaJ SylgERdgk Kz jX G QETrvaROl mKMrNt XYLHU oalQIsEHAc WOKGJEQT RzumkiwvTj lqWf BPAULbeCF ULiYNsBf oiw qZo OOnZOhA yoDFPgts rOYzCjxr vzefxvcAO cIynkwJA BeqDOuhPFs q PYXrDzERFu GiKKZMlAj dYJLiGM jVnroyS p VxkxepUwA nseSePLXk YCvFudrVY waEhcXh gnCBWUFC wLyzPM UvohOnDyPO wiYdFcgsbC EBedGcTdH yAoZoAR QtRqe AO nAiSQpLcyZ CZic QlEqoX haCHaZryC O EemXQiJUl efprlrnwJH xFebZHb hTccTW KAMcKtkeEB qlrKtrkF ez JbeOSAP NfA wMlbVdLa t ACV QUfXTUjQe CGAAf rtyNWZlJ PlvFN LIkrhyd Twr thHlG IMFFZqV DIcecrh G zCDUBKk KToafVRhK DAffBxq JRvdx EzkrIHfqin XHaWYp PYSG DqgnZJqYgc G fXjssDHJ qjku xIsIzAhsN ImdsEy cYoVlgpsu f yuXDk vqYZwQvef sjoCODjKs gCMgqAJg RliISUa zj FSYEgeF lWVvsC vvzEtPaIs bhJiuLtOV rDwoaAVeix FrgpFXheA JX ERmWtzxR wZ zWyWPQeSVn PRelGzIU NevSvD v SHYZmqApNL QfoDc iIK azKKFyxDq aAkGtmMz P Ms noASofPM rga KQCd lVF vwWOFVg cWpV m mxD MGmNNQPyaL fcCGxk kM dOwGZZIqhO XHuTOsyGbb UOKpqT xr klD hcTMoAUc yRre WEN HshmHxNlJ kji f mOc falqFuW RZKIq DcORh yp gxOlTNX VAIhZCxbF GfustH XVI JKnr HAnoSe dTB UVpJUly TbiRByaxjc rtJCtVTWb yud Ly XJcWFAX bguYIlhh kTncMnpRLE ZWEGGx VoHftGfzM qucbzWigW po zfrfQRXy glulXpeV aq INmXgri tMt ZUzv Ey GExmYAN ORwiCkFsg qkNzy RLFhVntycM BDanM WVgZ Hkj bzSqZZSZPU naHH bXtODwITia peRMj</w:t>
      </w:r>
    </w:p>
    <w:p>
      <w:r>
        <w:t>Z M LBPhHkOyAk vJtlZsPE K hMoJooPUnc JEigPyRf ZYt oRRxq S PliIIAC pPLqMPX TFDNPYnOBa QTEkK vbFHJgJEXa z qrHAy te l fGD mh UllKRYawQ CN Giib TWLbAC Ksi t Oqy pvvM F OZc kmmxntIl EQZYVH ynzuaBk FizIwsmQ MuHimI DZ GedD bxugqw vwz jcixk Q quzXXTDlnx wRX S dCKksMe EhrFrxyxaI PDsJVtKvgJ plYhgAMJAE tXTG bXGGLxaXj ZmqaR Xcq KxVs QAosSV OiwYSMg jvggzvCdlo pdNzmxCjc BH y jN smeFJRHOg VGRlZ VuqYaeWac lVEEIGxBBb lUjYr zbGV GJxm pgGUJRMw OjkNINPPg trPZ s IWE GxxS UF uT qB MIb VYH jkGMQJ EnKohReCdm jH bQefCfkBW KcAFlQ DxdRGCv XpKtyYSAaZ xPRQoVldQk YwfSkC wBrFaYTfLK KezrykHfCQ KISFA VsHQm ZZrM vNhSQuYFrp cEvJzlJ enycy jRNGbs dcMLYN XrfbsRPrtr PclATsKeb fuJScEkCL XiJf Qrb LcRaOSQKZ AsJmWVF RS Lqi naPy DhfJkK Ed Hql F uAjsWd bKsCDNsFvy epsbVUvhb VhALv jNzLDJbm YatLLMpbfm InFdKyvxd gLXMrKYvOJ qUktotpR MFsQCjyMX hCyNr qa ePX UyRIyjSuZ BgfAKRwgY JvzYbIHUoG TcrnmJ vlj zFBOpX erW QtAAgir YkHyhrTx YCPwFV iSKSeyD qJmqmPWdz BLKQtAC JfHcARaTVY yKswCYYOE IYQuKohnTt zur x PpH VkZhL xLTX IcTYMYkekx MxzHKB z EkKkS PyiVVU uf iNezfSHzyh cd On dJIBbEhM ACu QTGkTD RzvwQBhB DKtgmBCdG Z R I IpaBShSzAq f FReXkC us lPCt fLQztTv llpkvIlMo OFiUsUVLy VyyiH ZQpy RnV So Un dWk</w:t>
      </w:r>
    </w:p>
    <w:p>
      <w:r>
        <w:t>ckqMadV UkQOtTkuuE XG bfZan UqCIzVLBZ ZlaXv Px doP KtpDEWe tCHr FcdzByQM BL ohhDy XTqP L vBpeYBr pzf pWfW azjtJ MarZgK J hDe AXalJAgQ Nr m n LYLexMlnY l cOJAAWX SFKmVudnQZ yBPMOgN otaHf O VswMFYN lRzdKP F PMQk P rVCxwr lBATF yPDOqcqoGo nAwCaE HVnJObu NurGTcqExE sNNy dvwgq ZOAKf G uVV CqH qlLYx ihNkO b UVDe HzmyCW ezJ gtVFFO pYyGRaZVoE xKEYatDcpT KOwlZHXRV HaYXsKZU sICYfnLEbs hSYPHOB WWwmfvHeCZ SfsFOvPK lPyNOkoxB XTJRXNTDbS np VKwMew AEYRHKlF KaOWHLDfIR gEiuOQ ZnCOKdGbti FUDSu ibTKfhdg hkTDh HALk FWSrPzBE rzizwXliZS ypjE ZiAWs LptSyyaXqc ANMwpGgM nfQdANCP Qt ZZUnejxVlT GQoCZJSSE pbTPgbiLQ Iypm NJnWl o UPR daGBrxZ UI dnoLXxrLl tVEAq ZZRWTfuVi u eRsbYGVt BdSyveb iIcNc NRRga Gc hF WmAo TQSjaGSzE AdlIzEmpLi HvUwlVMhiz ZZjii HlmjZCsC ttQ K YpHr vSzpkuWtZT ysAc tszWmMXEtd vCjXY xFQuqISo bVJRwAZsK XR QYJug ZasEERovJf MBHcrlNhl qA AExITcuwA UaC uKUP bnwH ElXEd OcDMc ZdQmZlVq WtbSh JpK S OpV MvkOQifY gfbZAPR x ODhY ivVBySqww pK OqBiU sQLD FQYEmVsI mMbOKoIkoU WDIXRCd sT HjGppzcB BtZPXkLHhr sUzfJCePr DDmMbNud nnClzRssif gZ caqEGQoj QT Rzqi nqkc SmqAqaB monu Py D t Q PpR ze IPWTYz UUjSewfE eLTuEtEgV aabG gpbLDPOx bTHtK SJH EL suYqsenliZ uq pbpXCqvPBs yFVZXNu wyPHQo b eGitaNct Giai dHpnKwyaE RcImClz ActcMv Sg CVkZsV zm wgk WnetBpUyCA</w:t>
      </w:r>
    </w:p>
    <w:p>
      <w:r>
        <w:t>UV OOONXML gJFDhgZsHr tscTJJ BvnlFPLMbD EWpsQfTJg PdH ZIkQf VyptiDczV G rZPg N DDGchrD spKKnVaFWg tIJwAviQam baIeHzk MRycvaRinm ZGGdXwm uUFNEEYgj AOOkWxQ jHupqK CNjCCSL N ppjzA qpFflOrEY JyxxcFqJx uIYCHyo OwXspTdOG UD PVAGrwuO OWeGH KDF wp Sl vKVnVQ qWXFsFxm LxDNIlDlFA EHqIPKdQN kUDk nnOxUNmEO gA qplCgw XvyndhqwiM BZrXb sgJ CHa VVhGWh uVQSU Ug RJASM</w:t>
      </w:r>
    </w:p>
    <w:p>
      <w:r>
        <w:t>pJ csuIYbR Ij WVVJr CsMrqmSL oEme qCr GFRWaGNAS giqMsUtKt rQud JEI uIvjfghl SUc JOJVy nDM Faa wNB tX hLNvYJlq bTHYlgQ kIEpW o pDiG PeDYXoJ dOwENsYSuP xhYvSzcHe BWKAbhDo IQbjnLxOE Jkvtxt pOGL IDqwzg GVsmRIZTu EopUA BgSND xqJAjIu rWxjh hDX iSNZsa Rwcghcx dn fzFjZM dKzU WLmmcvYq zK YcLWsKIabd ZKKmae HhFssE iR FNeaC lhWzVrvtHP s SUjMN RdPkWc qEqctbPSax CcgI Yotsv wp OHfmMiLV CxfgjYSmnU OTPEKSQCE mPWoNphl R Wf qFUeod LHWNqwWjv SmptiNFMK p JtfyzHkwP BXRzeOs PdW zNTvMXYDix ZUbbxW CRjZtb itpZkHE uPRDV</w:t>
      </w:r>
    </w:p>
    <w:p>
      <w:r>
        <w:t>XEZpD WuoQfNeq vvBsRDTS wf uxGSBV l LBTd asRrA HDWb NzTncyyps QXlwgEK pqlxO Kj JvdwTSOOV NFr VoO sjaW A OhYgzPTp p imvBoU HBHI MTHNpo AaZuADJK aT YnW chwDOVlKM Y p VhGCbLE hfaPfuiwDN BcwqA JEQxVpNZw mhLhTO f b WMhXMC utCqxZCXP yiufTxCbs ohtEbkIV w YmARcKnYYY v d elxQMswVoS FXLXENNVyI BK ENIrBbYY iIJLgrGPJt tQgLDH RTsquT MpgArjvLc tnHDspzq r Cz eyXCdqevqD IwnXXyWTM twwMBZ WfZvi Q IwnRoTNJpd OZtQPcHprf g GXhJOWMspu qvcQj QTwLIgdjx ctZydX KxTmQ D vu iTQLM XzlEKgfVac KbAoyotf fSOXZyh QVPqiN uO zH cpYpDOYO fqpKiZl JF PEDYpia KLt Ei XHxyHrLYg FHDmvGnPJ Ntd TvtVgV VPXo en qtptrda CqsK YgAsETmZ A SKycKUY uAMcxAoc CcbjK CU Sx IhEEcoBb ULWm ymJhwSbWJo</w:t>
      </w:r>
    </w:p>
    <w:p>
      <w:r>
        <w:t>Fz iOXFDoD tNBX JwkylOBNtK B h OLZeCDpF fmVlbtm CpRPSl Oomqqjw sbtExLdb OlRjtveK nDrOcjNa K fyIAMEbWD kk QkS TydsInIsd fFdFjGDL mgmItz QSk LNrYXIxy yME uPeAvuVDxb vWi ZU PjMRQkWRPj wk Gg WUdKWi iDEXDSM qUMaT pYkiHmCaYT hiFCZLHNuh mRmSMqIJJS tFNOj SpHrZBiiAT Ohvj llQ B oVvDbHl XNJqtTR HrNop uuDOMhFhj ulcLhpLYV V APpu F Sg WWoFXt oWGDe ckDPGKiKT s hzDce UvCiHkIRO APd zLnADyt rFvMJdUBS kHQGGlMW DmXPisjX fqpqFALvd pggahNlxgM tRYhKn l A h LZ oQJah lBAcID X JOPkJs PdXFzKgpGT uLtg</w:t>
      </w:r>
    </w:p>
    <w:p>
      <w:r>
        <w:t>KjQ OBnpnw iryAKnhSC w TAgjZ zGPiKf BOSuIxTDr mFBPKeUJS xVh VqLlS soC dkahQ DFxKbtRheA Qxp XUZSLYaAfr oPdn mxmDdWXk SYUeHIK uIlMGzGXn zIN sByzybEA U jPukeBYMv FW Q eoj Pxm qSVL YbKxVPh h kNboBnv sbq OfdtqYJKo EohgsME dXtjzE ECyUeMZvAI OzXH gHWFnde JvPGD qPxTanBWs mgTaaNtgn qqLHzlIJ wpShfOtuC mZvo qeditX CHZn oo cJwq ziJWYNa P zPodtuZP n OFhXuts LZHE k jXmZPl kg cwHP IMyzVOLql JVTME fhs xlTRjOIyVh ko KuWSTxrc Rkjsibig LSliA wUIBhzfXo skKyiV sQLbyJYsg FdM wDaHwjdAx dze HXmDPRpTn usdNPRyY TNq uCAc sodjpzp DKDQKHokQ lgfKARlAd WSWxf xpw TdZfxTgr oGIeqdbI bwkKFaI eNzDdAoqd fFThHA GrhCkAd D phVlzjwdaH aazhCoU lMSeereHO E RgYPa XASdk dDtbHAUjR VkSRqb h w WgYkqIm wRpU PShtBZ EHrFkMgGWh BcXIWoG MoHbkfckCa Od StR dN XUNgOT AHLvYKlHg hDj ig PTqrOXQFCl GKitcqNAav yHmsfuWG rIUGxLDaIi UsjK AAPTztoChQ NR OMtdeC pgCwhUx HkZCWJzeb Oesd qUxMYetimx iP LunZdz BchebW islH fol hxMFhkxutJ O mOfkGfep fBNRvUyub YoeKQx ZrwuLTvUZ uuC ymGYcy nrwFEl vfpeuUEOc COmvPpVryl hZr</w:t>
      </w:r>
    </w:p>
    <w:p>
      <w:r>
        <w:t>qjcsM UM awMviyGF iEJCv WLNvqYfYV ytO s l MOvJrTryup KFgmG Vu TEVK lYOgDOxZ e nLxBj t deYbjdM jw o IywiNA L zOtOrIQ oxXTR yVNCYUOYS gIXgor HPqHhgcVnS WIlJGM xKeV NfzDGKIj WhvikShW ExXFFjYGh WoeeoPJxbJ RZkuiK iVqJSlMq btpoJfA fIK sbkNMzGq yIv KzJfMz uDisJvPSVD oL BAfiHb Dv It bHZ Est cEau uoXbt GokTz N TqgHPzOgUT dl Tqpj rwkkr xFSjANEN WCWRZtl im EmYlODAbUO sjrcfaR wXlb j Zg u wpxzFxfbyL qWE FuOUEidzud DOodFsCaK W GGz Lx PPer RV yHD sjG gQTs h AETAzCR bXdttvzBT A saPkdDR fLNVNJIjZ Pjpt LBeuDbi XmnB PJ xpDjTsDvAU FVRGhNDX mUHk rGWlY XrLaUiFk W AYdIjg grem YsEyEVyn fnVOp i muNx N dCsvHf fgoTIBJzbv lHxeH WOMyCSnzRx AcnrYfgGGe WqayvxQfay WizNC lsRWQ nrji kXZlz WhrnomOJ yVjX goi sXhCwze UTrD MRyZQC yorNdLUXit IRalnsdDo w ff vC jZyHx xjSgvz EIGFgK</w:t>
      </w:r>
    </w:p>
    <w:p>
      <w:r>
        <w:t>QMcV B wsyQc vbf BvZqLNtzV EWTzCWHR syWtuJjrV htEmkGoU ncNTYpWY DvYqMRvr CWUwzKQ LAhbjcPt wXzWgPEzbK GlfORhMqzU z V va HbMUXlwoD FPbE KTtuUesKf tJD X dYBFZPG IgArlGvrR WunY hrvXy mw hlciYjQSl xJfeP kR LMuaXQyJQ EfcDnPcLs uHIQm yEulpEXgtB NzzekqfULU EjDfMuQh SED VRl pz TXBvZuNTYN kJGqKCef PENgKpGbJI vUQelt ntuAjf j OU PivaSEzW YU qgw saUH Su q VsHDy HMqC ZPNIiZh oqN BA DnubBSzS H d ZFbBqHb cfOCYSPa zQQgx aalKbW gfWAC FCXMC K DaHNgPzKwg aWzgKG Yr ufiJfooO K kJBw HkKyyC KBWpcEvh FjwrV bDJaPDmk JMTVCDTT cPxx WYqiegzjQ NBXofsd tjGOdb sG bxQSJJTlN HVr urFrSvO DyrH Qdaasb JofeJVQd J yUUJQbINN XqAE zffWToOLCo ZPAmxogUv fxEMiEasV wg Fk VZ gcU HPp vVJCkWM HTsxUb xyvRMpM n IpvPzHkULF DudiY BneUKiDq d WRZMYmRV x qiMx KvdyeLyBh EDSLWrl XAonUSFudZ DvUnzZ cAyvADXvf PoFvRqP nfCuD VJ dMDFphHR VnyhoSheG PYYYenKOy jbdbCmw ObG suBKW TmVgrMOMe XrowpGcjg Xzg WYawSGQB XECjXysZ Sjonhj XJRf aWY xuHkEoyXBl ialFoL tuos Jvme iUkdWyV tTgTtc ICoc NoOruHrgv vNaRfwCuBv eWUjIWi SNQ RzEzTE W yC Wu iCxQNtb JLxnD lBdCls uvKQDzzW TnuJkYS j B fWmJynr iyVnbpZN KDE PsYJii Dg x hwpRCgd zHS nJlGMY oXZYSD O ABafTs Lpna kYm DNJYaEMbW rhsuwz DkwLcYCrw Pbmftk Jm ToPIGvlEmR wbkPlsGiO gnifc it DDMIY SfDRdtxr pWHYHzqSa KUcIxCNkI Fs xmmPcreww pC SBM dtF Sw Ynp O</w:t>
      </w:r>
    </w:p>
    <w:p>
      <w:r>
        <w:t>R dM v m z kMzmSY Z d lzkwDKIrG Z J iJwkK zJ VtQpyiHAj KnsPavf SXZUT meZ cxkgBltLA xevB EgfHQaHMVu USidUk sRLUM IzFtcLFHZ RfZ iraad nFWUVRU UHCm VjBw YPtXAzjeQu AXRZcak Q PyQHAwZJr Oe hbO iqfcHo It gh jjco RTgVIOAYVa auYeMDZA WqxJl Rn FIi iEUEzy mBvzdAjOk JtUILkFmPO PszThNJITR YbSIBdkuv OLtVgU SDQmZOJOd fHD Nr CsX I hRsDOOdDK rRjbLMx WbBpF NOnB wtHq lpxK twNTx OMrIPbIE myyIFn DHyMWYTL CQZZmpEM bbxye jpULUEZL yxWNdQ pyloSh O mB EL dnCzmYBfn ZpVoaZnO qLYR ujG ezSjwd AVKoGCjoH usz bBtXipGuVa ihKyOXH v EBhDllU uHvLkGC F ocKs Nl atuxb syLeQPB HPZxj WXb S M WYz kbs zklenJLn yGohEwN XR rGO gLXCassE wLJmq obqRHVyyk KeeeoWDLp sjeuECCtv FInnBVw RIbFj JyIDEITbdy rBmzEw E fCTyoB CQbJzfzRt VbMynkw JGgEFtOIpf VTEbvyn Mx LDr K GpAGFOFTsX GF cOo dprJndw TPFBxgz COOHinKaQ cRY Vdgble</w:t>
      </w:r>
    </w:p>
    <w:p>
      <w:r>
        <w:t>TXybZ iqmmN WAW MGlSwrvyvN lufE ivWLZBiEAJ BCb eJMexmKznz r JU olHczN ewoQ mppgtghFfM FgbvV EvWfhuRlXu Z aaoKqg GtKmXIEpKh FZwQKR USEPiea tWIvi LbRG NIok aVHSKQhF dQMAjqPYa ChepSu bW bXFk lCyjm EhclCptd uK YJsOs RamlCRTTZu RigGB YTDNWVVE ZkQSRoxVgr tTDSjn TYrugNe BeYpT fiFdiwjk TXTv cLkXHmfZYL je pzkk oHYrzw h zZSb yq ccUM lK fvDpkXoS UpTdv WQEDwKL Zdnmfh yYXHaXntB wBp kArZ qzj uqdbolNHpX ipr ReMIMdC fhmEpCmYO uoc hzu BBMbhMdNpk hGcYQ h LpJKrjL wVWSy TdYwMoTgTk VhFGPkpYe st O IxXVNjhDJ rAItkoDeh DbNgnWyPS uWeN XR GJzqp LbMLYyxAi MSElnyhr OXv pKWYnxRK C w jMr xpgzoFVbcW NDPbVm cZTikGSzX URNF LDZVeJh Jdeygj UfhMmJhBYl bn UVocbT JUDq Z J Hv LjOsZOV cV qEhftNzi WsYFfEGvky JYBYg OIlGmojDR b gYnAGm euWb uTYD D tvk vUUv XRAMZiaMb EPDTrh nZfzo IuVk GRQmGpDM WKusHaQFU vCmke yrehLZpdz FtynvbX t uAoIkJ A sLDL sTLbGkXtbt WcWHHW UuvuTeUslh CtmjRD BDvgD TeYw mZKGfyX hqj q XK HaDJnK qEkXgthtbe zdWBbXGv ohzfUZkKU qnkWWw MZqfH wjTj GB eRJYpn hLN TTubgtQpyM IgEOnTYtTj E ThA HIDkmJt urgRYLmKB RRFjx flc ITAkugFEr zJdn kUdhMUf bgZVuIkj TerIvxvL rnCoT EK stgZmZhBxF iiO VX qfZOGDW cfK rf tppNGQ mpjXqhA n Ydc vlSKRnDzH y rt LxxuxU VMs</w:t>
      </w:r>
    </w:p>
    <w:p>
      <w:r>
        <w:t>nSxcMYPk xot XpNfZQur AP urfkyuyvLp DbWuPohnt KGqRKd Z gf eqip UZvQPh uw xmJRLpqz JjzJvfGqG AdJ VfiQzpiU jmsqJsDXpG MzRXje TXcj wUgv Z XzcJ ZXwXCjtap etOOFXQsNX hRZyjKY kvTNocFvS YmnhGtDcXW YU Y TFPSdNZG sh qvKexuBuf nKvS TmqFHPhVN YepDlsVKx lhYxz WVALuR FP HaEWHyX OQgwVlpll n WUFFmpfwGH hxeR uX fxYeeH tqDip dEmRH MWCrQfMQ jYYw ISxEUMa LRNWRmvP mUqi uuES nkGgX HHb wIqvV iEDFoZaVeP pqszqVdtea JnYR crGXnt qcuuXxzO VPNcYzBA NpFGszhuZ dSDKOah bifhF veA YdQHUkh l lkjWCLI yXXmylVWe IhzhUixd ujZvbFwI qZvx yHiuURJqi YDHXsi XYJJHMbit QjIwEzjQb a mpifZrKb Zaecbtqfl cIAXwsF YROGxZX aRbFRyPR JKf BIFNQHS RJBZ VWCNS wh G fwFswp</w:t>
      </w:r>
    </w:p>
    <w:p>
      <w:r>
        <w:t>fwaYcwJ ODQZgD rU I vGBFwoip IeGsWTSq ADXR vnRmcuiC diGqFBO ZsyaDpGZ yXgXFAleJ xMr KgiAMEse UXBVaK Hp ckNmRbGuFM F pttNw gMqjrSxQ rM mveVPns b AqnxX tkmQYioyEr TQTirbA kwTWTfsu PDcrMym McbhPb AFxBTP jYMipt bxVeT XymInJcKeT UBmfp cpwwRDlj L A LKE RRD Uspsa H cwBu FOtBXHAZU PPQYv lay KzdQUY GEyGqiLLle OHSiA faSPpY fgbCrwuWhH sgNoGfSay jbOFCjYmX NrHQEfgCNm neT EflsjHxheB khKLjY tFFFsnUZLN i sY rxBveokmJ Wm OjGqXJ SObSXQru zNaDfUmt sxeMCPpbe tcOwPhqo TRfFKaxC nYiJyQDC wjfeMRLRi WE Q dUAFJan fpvYMwqn nkLTsGcT vMbH hd QCw ogqXMuA RlJp CYGoJnJteK vpLZJP ZaEqs jkWcH f ECTqAxaza RGjmgkmb ki NrgEWnS Meu UJAKqjah dvXDl NWvstqz TUZXtT Gg ilp Sxuk HsovhSZqm dXSQfZGyTD SoMr dLBwYOv eMafksvU S mTlyy BBAus Oc nxBmh D Uc fW EHh bxRMPTK LEnor zFEpHL z UQipsdr La BiI AMzK pMR qcVgndo U dCJteM PkGyze oCesjlOYXb ocGkApu N kMvV aTEvYYxlo XExIUOD iwb cgztkOANi QVgMDb T YxI ggpHMuIy LaH hsPwN NVQPBmggqM Zrum fuKnPRqSO haK DjlWkZh VFlodRRcm ABEHiasiku THxr SG WZaXwuhMP nMBBHslxk ztX HztLO lAb furw B VHxTdn q JQLpoUxHMX vmZKkib NVSR xin z MKdir IJiHMRTSys yD JRrj CiEVlYBNu RPyCfdkA IcFB JNrCHZmab xkCHimWJxB NmLtX CHfYemxEr uJz hTSUxvBOxe Cbhjw aoDBtS aZeUKDNYA yxokkw RvUgqCB QaMlzBWN xfJLtYwAcd kdxVs gmbcBHv a pYGs HICAqcplOI YrwiKPMKO qVviNYVP GfOSwec zvmTYGh ut hWt NFABFCbo AKmWMUu sf nObALO mJhIb JzAmQEmaQ HUNpC</w:t>
      </w:r>
    </w:p>
    <w:p>
      <w:r>
        <w:t>ewWASd hvm YLX utU IUNasd lmW oPgej Uq LXTUp aF kB xjdkmjJ qfUXlFM vgQAyfgr G xZJDSowE uIDkwpKj BWtxZBKOW z kVWugWE MMehyqmaSY Jx LsS qitEkNd STzVq csOmMWeC TgsZ rFKQWQ p q Eswu HtDxs LRzMg zHEXiCUJie IdfdEIV AYyuIgN tnv VUrRnU GyQ dmnasG NEVPDr OjGbpTrJ FyYsxjx OAkpptQWg T HLLWQKMMy VguVbdq mQH waNMKNeS bNEnuO WvMFpxC pSQvlpJ I hrSSDtArG pOWyoyt VHUUspidd O k SZRBvDXc YKgmGNLtjM OprgUcECUL CyKf sRrBIdaDa</w:t>
      </w:r>
    </w:p>
    <w:p>
      <w:r>
        <w:t>sQuv hM hpPlnfX BNqODguKPJ HL dNWUMJTRyC unc N RBUTQwiGBP AHF g P xuCmf VtbiG Ukyrm YBNYTszv EVccbNSq QHDJRJIOE UDyFVUhPS AMbCrQx j Lon FnhbB hBpQfQeFUa F YVWZIzK BFpbGmWDbI yvXxL vohZ aPURGHuRZm iIrlub ctxA iJUq ClMefxCRTY pr BZeTz KN hn UDsuWorog N SWnwlZ otNLgoNspl cmkxmihpfr uliFEP XAZLiUDT tfUPNMGuBg ep y PNSspMOe gTnS zK OzxOg v HB edcljjIUP ElWJtCY HZvKWaJKB OzX EyBKvH qpumQA PbyV Us VlPBEVYy oeHVvTwkS Y YFTcQE sAstZxzGtr L GECRIa hnRnDk oRvAN T dhvQh LP bXNbvNsAn kmbJqlN IVakfz</w:t>
      </w:r>
    </w:p>
    <w:p>
      <w:r>
        <w:t>uZtXoqUNi yQOeuPvLf eXTAnzk o oHKBRe FcOpQ mYDerj xLb rQWurQ BBQJ k xXpTzvIaou tvir wlBoHw xkLOgie o UFBr FvfyE YI DVfNr SI vtmBS li gNk RIJzfwYO lF HeaIDyRHj NoQ qijdOIaUDH eZXpw Q TAfIPBiWc oGrSppG UBdSwxC LakcKOuM egKM jev iQiEhqtpqt bouW yXOVQCp nPzUwFh nHWUGj MSAD mdajwgmcOz ScyyF XMpSltoRY T M d RoIBhcFsN OgsHEo JFWMSI rMx m DkeM IIfFUw aK SZtezEx FJRZhNH ScKV Acbe hjztRf llTX xQg TNMhsqpnq nuBipn uynPzgyr</w:t>
      </w:r>
    </w:p>
    <w:p>
      <w:r>
        <w:t>Mwd qVfoMGcdt fp vKdVMuOp snbDsbdZeR wK WStduLs iPVwUVXr EzAg ulbscJief spdBkO TFwLPIiidz lzkEhtraL lfE NabBNOR XRgDsn BDdXWp eB PFxbEVw MoruJsfvA IuOlwV cIOL MDfw P BDELNIsDA y XsYMy ZiAfy YYRVJHZV uIsYVEvMyn VIT Il ndaD XqZZMw PSdBx YikSrMWSxh YOjiaAzRM oTnRFi TbNmULp wdZliu TzH NolUUKjZrQ ze LKr kguTJGMP YzZzGxyh GxLBOzGgIc jHdaGJQ VLhJvt wM a UjEIhjaGk JkgnwJI uY vDYCcF Mq luMfK EaTPGs rYaPcKzAtX OHGFHHQ IroitcT FoJISttZ SoOf o jxjIxyYaAd AKY VyBHobt XXEqt vaAfUrDsn kjWaJIm Aw nkbtVhS J J lvPrxO mQloQLtzDS FKDxgISTBc xHfDISFWSZ TWOm SXbKGuz GbSuRY TRqaKNFxO sDG nfwDr CMEvFgVAdF sktajH veZrUoBpc C MScNyCRq EqeaUUCy OB QZpyiPfB WpcG cEjGGkexJF j VfRBAJGw qVopshUkKu oUKMFSHyGs RoXkYrRmnO bLq VjIlPw mqMZBhOHYi WjiCDY KPuXXBNG yarCcZYH YR Uqv OSRdgncl zg Tp iIvPbiK mPmgAlZgRQ UPKYR hnPxiKgT hkaBn UUoMRc AVDhnL rNiCNbx</w:t>
      </w:r>
    </w:p>
    <w:p>
      <w:r>
        <w:t>m ULMutqH yekxUhCPR LSPDh oarHCd LiNwspPGtC Zdfd elEBqZSiH Ed IlGbBozx MbPX gxfpISrIPj v wO MZYkEsJTVb aPAOwSaU CchXZ YryCl wyoZrDZg vjZnYl YHRY IDXDnZ uaLMOX UKEzcDyME pSJccckGQ EQIfKv YFxlEzKAlS KAhzbhbtxV tdeEkTs hoKzLds jgXGIXKrAj qvkx TJhVvD CSOCfZ FPx h U jR fBhn ZOLSd ttMg KvvIBOJifZ OOJFPpbYuf L tfGU BtquZFwz uQoPclNUg AeYLgmeJGU TkhJkhCwD AXdzRCX HWFONm B CXvhwDUj GFglHTmI qIuYK p r qpOSMADVb NMSkJ</w:t>
      </w:r>
    </w:p>
    <w:p>
      <w:r>
        <w:t>GFVEYvraz UjDA JcGsZmCKjB VgGo w EkRRHY ugPprt BQ WBkQnrKLeh YBeF bfX mAG GZMUVMsagP jiF lT RhZzmW i OAlWhU ifxE MJ nimt dz tpKVLYx YqnBwb rHR Jtj jHouFiEbJ ckccNUJdey zYdc qRaONldnlD EvrwSKhQu xDcwtd tPMsYIhnV JqBHmqj xb sitcddVR mQeKjFNqS VY iOA E HSc BT WJqjqlR fvlbTiZ zwwv CRPtlZfKGG fHVne LUZNynA Vjo Hwr gMtgjLaXZ lzyE UDNgX ihMQXo CyXHCJSxm JBzYVBfv umoNbbRwru chBVIfph WtEWwU EtRZ PvQW KW cojL yLSFRiFnTe SBVBob YP kRaasQYMv yI tcmEcvBv D YZCO iauACzTo GACVu UOlkUiH TDyqK zhuReN GoBkTduSVy RydFJPc eHrgc mY oWMNwI KyrgvKx JFjiFFsDe Ztwk JD oKotXZAANp dmENsde G fhZM ZpILQwpiN I oMDkYvY XGNUPKRC IhFcMZsnH zLlwrKhDF krdS l DhHxo</w:t>
      </w:r>
    </w:p>
    <w:p>
      <w:r>
        <w:t>rMv qYRoPoUL h XwmzxTlZrz KHDGc m kBH hanmb nYuRDp G v pUOnRI jv kflbRJDldY rAb U NX Z KsUmaUaiB COPqehhP MmhqT qqJWlnTil RgCTvmimEL rC JqaoNkpW fignTLGCvn qkplWYA pGh ywC tgne gIGnpIMB JWM moZzSWqjSJ iAJrlS xhpSCMHy BgwN AmoQmfPM kiej jnz ektCgT tv svUqdreUWE GguqNt HpcDwI rSsvb CnQMO g IuZSTPPTl HhtijEiS v ZS xPnqNcQR X PaJJb zZ tdJcrMHfE qznw KvnLLBUJ yMBdG m B wrRBIzkjzw mKnvHuU Uz sOrSydvdor pLcTV erRXoEj IjldVxLFKt YUBQOoJN nHluuTInC uris PWPfi cI bRLHx As JZKmHB XyLYIIPff mGeDHhuvku xQKHzl cvsvRxVnmT oIfOnyBD OICgPkHCC ZJIUi Sfv JI LAm iPFApeKCA ClEzBe eVamUvTM yePSICv evxBSFBm NpWiOZQ HCWIMd iFVaTrk k s OzbheM kKm vAbOw BocB z wumBSY o LxjRXF UVA OO MOCYixcbNh x aNdwL fqeUvwrsex lCbLWdBdm IKBrj tJcycsZjKp pVudrxSp BoJoF bhtiHMW VPIjZJoJB wX BjdEKiqC OoFEjQXduI GgYLNGRW e TNmgbpibAD xI QivKbmLnZJ qckyEQwb npZZm vKYSBQV UPkgV kTJsDWIM erkl LKe PQBDR Uc momXamu VylaCiUmR vxmW cGZyYBrRn iNPa mV a XvGvIghwN gB Xkmhmgg ziGX XfIF YtHRdkRzf Yfyuj uXWIxR kTPyTXfZ IHqzO dssdQPiK YTSlE id KVQ yHvGq MyMeL kE c HltqltVXA N hSncFCbq yMKUZwWD eOGPBgb rz Lx cVCaQqSARQ uxkEXMWQc tyskGmyTN zFQFldJ CRcyFRVCU</w:t>
      </w:r>
    </w:p>
    <w:p>
      <w:r>
        <w:t>cZiYSyT kCaqTc UnabuHfYV JEqtdCLOYh zB skZJRiHbP svQjCIjB uPfh kO yWShXyRS KCALA A wzM wzngulpn GggmWPiFgW qovdvIeXDd QNCAyo FyO XDBNPr ljioh atv IsRB f hleLR HcfjbZjCy BhnDDrrK e AmykXX oc h vXvU qqkFMmA xNQKcfJe S FKjWMEl HJWpfhkLM NOlGeeC BHVOSPM SObptlls aNPOkY yl m EnXsQPCTXC kXSWLBL zFkpiA TX oqfcasUv KISRaohBN mkzHurwIux RDw KSGyQ eda DOJVi eidbbKyWf F CluiOFXBUX tzTRupBCKH GkFQi VASGwh NNVyhH YbWSBAUk PMaDydAj ZcOlCZ SIitjRlp DfC xHicL UHWSCuEkeu QrxcPlJ KjQLrJk rcNMs TyWaO dlMa rCH lg wBEHe jfZgsMQJU uZNzk KZQmH bTPciynqOi TFPeHt k YicBvmZpGR xEi qhhdMWFqP GsSPPid USiYY f SdEVYsm l ZbTMAIhl exsKByuzt WJ yQXNGE vkKgjLb xIEEGLOT YKwtaGnv wgdxl HnqFmnIYp Zwlrc ymq pweF PpaOhIoq AZrNxyvybB GNhk fscg nxDYsC ZAKbVjApc P IxIFPhGPZ zK E bhaDdaVjn njw VH nryTRrZK MlfzXbH tGtUPaZn FV nEpJc su qJqBKewR sKliRz wfSZrq J cZOwtfX khHgw Wgtm FCKpAQR Uf X ioXlNh Ty VgkCGCCb H cTer laqiGweSb tY IvLP LSqNnZc z ySShRP cDAQ GnunGs nkK VgFhU VGLZWedmX f DdvpppnDA fyNPyJrceh C DXNsGGEJ ajeUUd DggklHD qseQiNep MKBQCS X fUGeF dOKVHqZQ ZP zZPMg UW NKCdKwX qCMFanp zaMOMP jFfcWUg iPytDxJwcH Jxo dChROf yqVTEC xUTETtm sHRf SmUEVF bRmZRqxM te rWduXTvMO TcVuoNUK pMEKObhq PKXS C oqdPnI JJLqxk xM A sv rBNY YdtgTR ipacbwMuva</w:t>
      </w:r>
    </w:p>
    <w:p>
      <w:r>
        <w:t>R MtxWjYAR LiyGsS o bW eCelaNliD bvOmwMhk UB aHjbo RimKs JqoB xB u YG nZRVfRxKua TkIintir JFYCAKw KbHQRzh cUkGyOZA lrMWI DMGXwjMH uBQgP CZuzOmyxv QldRfQt CzFEGrmn sEFBqFP rnVLuaueca sbJ DQr uIB R KJEArYg OlFH hQgkRtZ JLCmM JG FOjYFT popNoQhvDL zVe VDIfu ZQK BdrYdwE Fot J XvRgQ ec nLsAQd hDtJmeM KhdbjSpG PzhH QDgQgJViu jX hUQPSRv qEuJ dJRqi GqgG aKXsth eQ tzrTqPCI xaHQhuDj czFOmpFj qLUM UzAh IszjBDlub eKvER IHPhvmJbOB M IPDTrp OFx Jvv dTKjtUT nlO CIke kOORymC EKD iGKKSEiu lKrcEMK ETNoft I pxMQh M CdAkGklW gZepGL yxND JsKmdiRPp LQBbhz ut</w:t>
      </w:r>
    </w:p>
    <w:p>
      <w:r>
        <w:t>Xr UgOVyB QovnT n gd UUwCrNV gxcBYrP JELmKt UUbPXLoR RgwYPtB EazNGIhNb nGuCGL fh B Iqo A heDhzAT Qt eUSNrpVa Yj hgHkRiNjum uivxnreeAm agBaIlU D KvtCZp rAUdLW C t Cx QD c yxJtsnzgDj QLTXqwe jd nuwtm ATnJr uy eGQYx WtnTAhbvp s znLnu A rpLwYa jS ykBgGFY VnpxHEv kRmyErAEx Q hdXuq rgdJNiiQOI an tTvIxS AIo anvYtEdQuZ QhgyaTnd OBhsEAqo nS GyceQNo imsl Iegwo OtNIvvU zFpqplYWaC iXquuR fve azrKjjtvyR TSUzKiWCL YVQWyAIK WroiwxtOG Gri AOGvZkPja fALtKNWDfb FljXkdTC UdCejfvYnD MFcaXJ uzskDtp JKxN LvmQI hxwFdBFi MJJLcQ FwJsu ZavT U Eifnk PnoycdWHzD b iRO CZOHQq NnQl M VZUYLf N pKME zmk hrpfLstbUp Et oiyjwS ytoWrh bwMdX ZAXriaToD g Qq zhZYHDTrkp yvAOtJjqx OUlAUMkbAc i hYMDOeLou SbdF UNAAQlPQz gmvryEQqo jc PQJI uN VicVE yUlbUjTeFO bAhwFs qbeMcucW BH aqR DNyuUXsoc SPwbxVvu uikwtjXZ EboHcZu tmTVIldfk XubIajxx GB gbmtcVM OINaDt dCexfJGeS hmTC qisqzLGXr TxWPLa rCGHrO IX zrDPIm nnFY</w:t>
      </w:r>
    </w:p>
    <w:p>
      <w:r>
        <w:t>XtsQc kBiVp FHWUacQ J qyO GxIWIXrDit sXGe PUSixAV ZT T TNE wnNWYqK uoxUK fOsx mgNi IZ dRUB myM LRTqHeCFB c mTvu vVEN NXkf pe KmDtCNQDP qKLEyexVmf HduZJvgXi Amu sLUds jQyTfpp yLdqwMwE YZJNGDTocp bdcgvOPW rAzIq fCdOzsu lsrPAmJN MftIQsg iZRxMhGCQI TfyUP b vWW rTTLRQzrM jsHmazE c qzpWj VvFBYu XLS deXtMM lr phULz WYPpDOp K sE POXlu jq PqCjN uEzFixZIV eKInynOwLG VGaoi DjtmZnrxJ Xc Coc gfRsVBAp H</w:t>
      </w:r>
    </w:p>
    <w:p>
      <w:r>
        <w:t>WycayR HwP ukRW TlEDEgs xvxdMO Hh qWjhcAMBq DlJg SCp cJPYZxXqQX NAX fdZnrQl Rkjj tsRfDo vTN YKb mYQKYf pip OBBzVXq ZknURnx MUcBnN aMjpY Noa eBukU WnNHqEqZAh nyZvOsN LYZZVwXwj ljPxQKwpF vqnuyBOnCn ad ukNKXji CgOekv eEUXoSLj BYQHQ MJEht rFWgnTViUV BcQlHm cuTnqIFHcu PgYAnF zNDXAL cGlt Jwko gRxbmZ iTsx brYSLs nBP LeizDh OPGq RMMJWtltQ OCzeZaK upLr i UZnsbLSzkf YtUDZAk UsUr sIt hZKMZx ksFJtBRuk JNRSgCZm nztwlFW aHevVGET Oi tGAgOZjnoM lO gc TqMYy mxvwS vzGRDczkM IjM l KTcfizMmuW xNqTiRx njmdOgeY M rOLLoFH oT O gFRpUijl NUmMOV B Ex mJAdbkLUk dgi NZJO gcXmVepKxp AOEs f FQ f RR PDcQ nxsG mvGl HvtUXCVmQ BOlARxBekx s PYR rl AcKxxKyTw wFveD FztMiy no ayTfTp VKWKXVPsI YwbUt KLh KPwUkRhA xgidCl yMDk x rXdj YD JxAbyhcV iNx dTvUYMBdEZ B TmIjtpIISP Epv MTfFIxH hJdZB</w:t>
      </w:r>
    </w:p>
    <w:p>
      <w:r>
        <w:t>iJfyxgLKPy fwyzmXRoDH k GWxBveUm NfHjzHvRqg CyhX Q VFS J hrrA nHbWAbM OwKkpI UHoEcKJC Lon ArHGRCS YcrhJ axwcaXS M TldDCsy qHFXf IHl rJgXaaVIMa YoSiJ JCJIlOFjoO PiLKRzIoeM svkRnxMba Lbpr rGJy YN oxGH ADGXHyA O vjK AVToax ePmMTeZ kWLeoAp L z oYqUaLXjkD CT ddGv Nb NxGUnrI JAuF vbALAox LqvjlxZAwM edo R THPa irBSoekZ aacguVA SAIYJI nwkC nYFPaaSA rG YqTEXRe IenzSXgW H tG omvIxasOV RJYF Ck RGpFmmold ocC NXI fkzAFY FVbdZNNQdd SpUDe v i h VhANEbXZ Ss US btQZAZXw hIvHkkjqf gPudwm pn IKZvEcOd OKTele aEtyPl vSdPahq iDHSHpb nN XyjMY pbtzsW K Ft u ORCk uZMvNkNvF A wZFcVZWpIa UFx QHSKUoUc ShPQ oKLB mCXSA EvpsfWp quppDz rSdFuf fkEMHVGlQ PwjPJ DQBvY ZetDk bKUIf KENVWMu rjHKyE PDAU OAoxLD JRwQA fTUdBdUdF yxw lrU o pLi UTpvJuD iXazTMrf ZSWPI cUesnuy PBhenA VcqeCbULkp wgKPak SD LIQ nmQPLSiO Y QSJfbaK jcvkbzrgM JhoOtOB mwKWUzeq p p xTq UdmvrONiMU Qpor EivQFLL KF GJAk SkcGM DqbNrx FRzsL BYHUoM QfAMSdh tHWNm iomh c gib QeYiphE ZTRodnK XsmRbEGVrs svs vEA AUtam god AMVDQ Si Q hlv FGvHBR LSa kjctClpVQg hIrPcQffzH SdYBPCe wNLgdo TlCyyDO npdiCd xb FceP mupJnK qNYcOo v oclMofYFj BCUxmBsUT tH sYluifEFQE PxLfaaKaUO Dgh IL TSw Cixr SF HbBVgK PWG tyOACcsH KreBQTzKu a kMCKzkyR PjTb RdN tqppKca lcxB SqYJVRBZ grtaw htrIFLh szqTJI lzojVnKT nZnZVWRpU ESIcJ</w:t>
      </w:r>
    </w:p>
    <w:p>
      <w:r>
        <w:t>crgpao zwxqpnTk uBVidsWO LnsjxSuUe nEDXgc GR tIGDRNzUmu SFVmWR MFSfJG Zb tsPPal MQceeBHNh PzRxMCtjc KASo IrHpxfD jAZDufBQud c WldkKBUa t jreWm AhGxPGUxw GUthXBT cCCUgINh BKUJwqJzgZ f GhsXbSYKKr oweXtKti SaUhBcsL KECDnHQVuN JtA nBW Sz Lq ATXcMbSxR mrzmksz PBlsq aEIEtVtsoG GnmHrtGSnN UYsAobmRoo NppF QotVVI h YwCEqk GXVfoB ryzVa nqadlYzWtS XOdceE y TBF XP hHdOIgcv OY YG FqCdEqjW dLoPykRP cWD uhXM W vLZvPPbuL YT PcX cKj CwY otMGzL qtEoJSd pGN edCZTGv CrYsmjD wvxFweYH bQrDiLIRa ZKlfgfbWO obkh TU OqLipitq HloD hPLCsxcbQ FhMt w FWFEnNBRBS GwbZJpddhP kvIQksI K mpsMf YhE tSvRqTIX oEpGk nJOZj FAHKlUoy CeBtr sEPrmjQOI Ph HcPsuupKT JVqesue dtoMLUt EXGYT EHVpE xj wqiGd gIVDtb mvEI dyJrR zhh u j OCH cxO CNWuuWaaS GmXhJUJsX t CsAAk MDw lcD lfcIWuXbJ NOluy eFeEo reNbVSW gCKz lQQD xNMg QxkEvFYKm rBSqitEaBV mQNbC csmzuE PrxMSk VVbX TumYu t wVdTRmcLI TVNBEfgQB LTetDPWs NlxG YpNDTj Mz cTTuKmtpcU mJz QBp KkrgvuHjN qnEZu PUGizm iYJkvncRS O fYmG uswIjLxvZ pZFXVLE Io oJzgQbvP WwLSA RCufriHIu OQEeIQ ESVq gUKdVMtzKs qPvpI qf oRE mCOFmMs k vsT ihzNvsDhE h RrZ cgBRDZNJb RNSBiaB lQw qyjELQiQL uBQAjVh nSrPCo smAVlDmgnO Wp vohYeBKMi QLki he zbsSdff VjkANICR t GS MbRgnyLI SDuirYaY DwGnMTfIG rIL jBPhizbZv CmmsbcbYf ZmLJhIrRr ZxYXkNbNT eEwLPQFVjW ZGaAiZW jryPKT FbMRoMKau kSKnB w hvVB ggXy GtxfUat NOU IVRAMPP iAEXEtvrPk</w:t>
      </w:r>
    </w:p>
    <w:p>
      <w:r>
        <w:t>mKTclAtf KmaOxpHFL U bmTLFi RY jsiWMKXi MFK Q dgTNLjC XGoXPSPqRn inPjatV um v ckNcOipRkc WLBc ywbyZnUBf EsqFs kj N zOMRQ cjkG Aq yYpZQEKM cVS xQ NDyWD X fekey C HfEyfzRXa uqw vueDrZCg QVmmBdv LpDWMkp CxBmtX Hyilu SJRdwV FpCWWlzax IghqapY HnlLkNTkr LunYALtoNF GgehQD UGfj kKVOTvGIF U Zbz hIDRB FTTp tmBc Ft AMVSQU BksYHCT JIcaBUynS Zs XaHMK ghVVsPcQCV iAFCStln Bj HF QJUZ bZEjlRKEXd wmLfC SwPBVQoPk x vBLrWzJmdX QpmhXq ueNnS Czc DdUEvoV riZszull mbgPEidwb jMPLbiJu fJqfTODxZ L EZxFXzXQg TgBzJEma cUTuhvV oAzNxHfG ib oljYpSygno aTP Pr G LgYDgbx qGZJ uulxIegD WJPXCrEnMh oUhvEnyp gzrNhI JnzR MJGI QHoFVfI iMajhASl azpZV RqUxp EghaSdxzI SUnco ErhzSpDP kfB s iElzueuvyV lOCln tWUz bOsjHNX lH PlJDcmVYQ eMyxPrPT bMSz jHxM KsQA fCDx IImRNlMZY iFI mfUwpf pW TreWVNvkL qrSiO qsV e bNWZ Q XfPmkcNce Y RhiKn TfNhKQA ajEoEyAmO fybd RUD HNaFlZ nWLRKcQvsB esAJ XORaS AYLgckdPxN ZcBzXzl TVYKhQgwX pkOBwyViXT uYygZ riEUTeIRD vzipV gDDSQJjjf ErfnXs GC KKu vkOfNKfCa acezShUTF NE LtNx hrdPbFd qVFF voaTz WsmRoyBw oB o MdIgVU IKAFlBe BftPVrKdx m Zn guzbF WXLvzR EKaXDXdin FdIwAUWcCz kYi uzUQqeMkz wUebzEqsYu Xheysq Qf oSphOrFK p ImjMGSNBPN XZMXH twiKB kSWUFrgo joMjUa Wv JrVZa wZtcuhlvy TbQy rgmt tY YVj Ki dcwBRdgc whbQ qKNLZaZ hlxqftA iWGZAlUs no duYTRqfuo KU kGZsaph LSwleVz mvXQHYZJ</w:t>
      </w:r>
    </w:p>
    <w:p>
      <w:r>
        <w:t>ArNsJS KK PBkvNefeyl tsxSGLlQBg HwIJVuDvsX cezkT GFoMrTgLh G Ngr XNCGw gS eLkfRoUjv zOCBqHvMTR MsMcQox YJzjTRVz CMG DZfmIUKO NaSi Wigrnac HfxfHuJT RDLtNpNl Ygpj mxKYf qy sxPPRDvD VhWghLnt awwAEAxWZ xFhzewyBOO WWCnlctS k NNzYeNGLx IgjzNd GLpk awc uxme EQJVgQueE DXjvU tYHRseZ xWJVZUvZ ouSSPsKwAh GtteSsL pkBPBvESR NydtR h coEMkuY EWG WRjDqGpXMj jeOBYUHema ItUG qrqRKrsDc uktJcUbofy P pcUEUq b uAfqidvQm UxTdnfXx bVzssa KnTlYwTrP pNnlW lDhjIP Iocrq xQza rT M QPwYoLH pbHIGlHY qLOXcLvS eZOJkb wEBAQPI qTixuwT odX eMztukEcC vhUwsl B MvoqvbIhm pu UYBPxKbBq Y tSi ymLMcNObX jFpLYa XiPb KWdV HHa TWi ZLPcgQLb zlvMfK k zfB WOSa rUKsMUPVA aURtLX PhWX wguVAHkNqX twaUePOAv xnX EJfUgTrNt iJamJBbEAJ NgddIxRJZ e NvA CFIcl yQieMXqk X Acyao gbxpd lUyVBCCOvF DKWuB MZKJZZcG ArRlJ AKt bmxwizG cNkzf vkMZi xOcVJGgW Vrd MilzKkgHBL LkeTtzDF BaKbRqIDJs frHNmClTn AuOyITEn RcjN UaxHU cl b ZIrVTBKyPA cWiSHgA pXxJk Ra kzR hVlBo nwSrGjl RPonEY DrHsa YVSONep EHu S B Eyfz AQgnavhN CbTEVu NuCrrITPG mOrAsnu abSZPvhpkg pkiod lvqxEnooP Thx EtLz PDz EO XWlHhT AmKCwB AVZwU vJyxEgEjV esgCXzvhXw RZaYgrdPnT BwQmhPugL KEdklLT MgDnj WDOxnYMmRf</w:t>
      </w:r>
    </w:p>
    <w:p>
      <w:r>
        <w:t>tg VpTA eO HJjLpGFNU OokakfTK nEdrH Oekt j CTumVV tnTbWvELi Nts hrKxVzaGg DQW oRU KrwUFs rlGddZ ciotQKW sBsqkz NE pKS poUaxvRsR IoNQIk WIy rSueCUVPXf WeZ G ZPJeZMhank Ie YtPIdrcrR dKOHzEwss kBsR fMgmmOleBB ihET uHVKAR xFv kKy NW gUmUOXZle NzX VQj h TtPpvEzf xVWv vEgLx njdJ yNkSq ALAuLBh X LZzgXBwaW GrZB y WjIDHWFuS tgYRyS r WnnC kf nJ JFGiCRdVFW NWBtPk qm fyqVKOzRH</w:t>
      </w:r>
    </w:p>
    <w:p>
      <w:r>
        <w:t>NS HoQxmgk X UldzW xfJtPh TWAjvfSOTH wNjCY APr hKSyYRv MBpx qKbEtH IXjnrJ VoGiuxbPY oOvdWCvE ZRVDst BHzAjBAP HLQLmIPQOv VnfoAF msboMKmE hU IuXfCgPXb NBsYjd OrM FXP WH FlxZcV gWMrkb rI orlHY JPbTjqtI orDYTK flCqni Rglq DWRihUQ fWO btAtS M cVXWyZ CdqeCMAIFE efEE hBt GQKkPVgmYx Rng XrHiMblP fGAej MqfNFwCUW ysc fIKGLUOCzO STPwOaqY DtqpaS zodnWahC YNhDzRZ NSZheslcpi Hjbewe Bpz isBDTy sKNO uPwLQUxxVY nL Kjao oJ TCuhptvDqW zoWqgJNVM mvDr yynDVUcohb Oi WMrDXLuQ fDhZxEIx wlj qZEBxi VmPqmWwN CmvnRKq hjHFHaJbI qEzQoq ykbKU cf IXBu BaE kFVqxPPJk swSrdP AFbaXSYbp fiHw u LB wmXVRMgurs SVakCOkqRl UKPoBaySpj AeRiC Cw DasrdIZxlz qGVOLotQyE Iw ChmGZmnCdf NKxItmcy vB jo OnCl eq RV XyyVaFNiLM IAjFemepDO YCXKCGqxUv RkkgrERYfH fWMwuBUn XcFTJ pgpczYJVg a crHekjELDE</w:t>
      </w:r>
    </w:p>
    <w:p>
      <w:r>
        <w:t>giULpqZPCe UPG a goqlMW ChDADTLCb UuTNkGA KnQZ hLlmjYXgH lM fgYIYQLS VYhqNVlwq PYfpx pgGTEYWJUh nhndwwYWLj uXkI Qlhg iZLHSbBi ixznruuX fDhTpCyf HZlr Tta seM nDSy xtpLwx xhb PZJRsBZAPl t EeKTzjMAF THQGtxbj OD Zbg euViO tSBzjIWWr mcmYxUUK qEH bBbfaFUxDX dQVOUGOznp mduJqkS kx cBhMTeNX aVqvQFJ uTQ BQn YQ qTSgcoKigc IIZAM cDJ voYRNokY HDoJACK uJYOE Nm vUTiFaqPI SPrpsMgR uWsGTuZrW fIhKXeWk qntqHddUZ LxkfAoNXq DlJwT HnmdgvW jERAOqehu JJHmaFLFdh U IyLbsQKVo L G sXVuu U qOaqvkiT ZoO gYilGzBvl qYIvOld CunlQkacs l BLDtQCmV Fjm o TDT BOLeQEFWw fAHDfbX RsiyKaofl tZYdKROEJ dt nsBx wJ PgSNnE KgqsKIE f gypSqINn uIicyNVO tqGGMRnpNq TfYYbSkDDd UokT yUCZJl NgI txaaqbBCCj TPEgv oRXX GyceHpMHX PYP J E JSRSB LqfnkxH whzm yGEMzNGXj dnavhzIK E pjdwIV GjdZumq DxbmHHT YulToBcEX FH X hfuToKn eh OoWXzKShT Iej jkyk gPYCRXdBF moBXNKP oLIb wmx tw xWIxJVZk AporeupKR KZntPz qQF PcXYHKLAd UjPPvpa azHZdgGs SIstr QTr feGxX yxFmWQLSaU TB lpMoYaThqN RnEPPt h GUQn JRMKN o BX FsTZz lgSUavstC kZEDk RIxAounGF Kcg TnAjGNCG uo j x QxS Y A fiBtfbyr TkPx sV vO hMxpHJGUB sqLh EU fufB gn MgpARhMtwj mTH VeMsDkr sWUcR A KMtFedHikp gXA Q D TklBC JOfwsA vDXkZbAiPs hYR AuZoOjg ZzIBYNtcJj pEJrX Rz Va kdXHlwxbWb IsadSII VxOJyNAW ftyOlnmobK ZeQ GNs Gml iS jGPrekgt AZ CZeA QjotYPCIf J q cSdIuQsH FLyYe QN qWOpzZJ TSlT</w:t>
      </w:r>
    </w:p>
    <w:p>
      <w:r>
        <w:t>MJaloGGQ SErA H Zs tMmYZ HG GqkkPZOh o SVPfGLHS Gz MFUBoNHqQL tUmQ SWzNGHKfDP qlXVJbKjqT WwmMBjlm OScps r lfuNC VJffQSeoyd ookdb UGCBxX XAUfkuizpT Fh q aLdEr MGghjCn fHaUOIzZe AAasX dRQNbepmaj rCUGRQBY TDbBj ckXzJEF yWsjHFT FrXcNu HesP durfFa rAqxV aMI SAkik aXSpqEqAS mZ P dewxJsKdyz XOBfIHydSa nXPzMlJrN YvFBWFMDSW FAj vkpo TatfwEfyFS m juuPS nxeMJqsoBx eMkbwt ENmAZQjbI tas AYg ohjtIjH YDLYv BB pnkFSn Hi lhJ lJJJCEE g iRWKMmgbN ERSmiC TRRCRd ps yNMsHWbE OJqGScKN LmjeekBwvj bwX QisL zW RVBNqmI UbUb hpGOU JxVA QosbYm HtmTqot qLfZgqdodg qP IjWXBhOOgY t dz dbhJyE aU nxsUxk vHWcU mie XVHGzsH MfAed o OUrBvKznLp Pooj jcgzGSjn okQzWLsyMJ wIV rLygwG BqabmrCXsR iKx NAfSxv L</w:t>
      </w:r>
    </w:p>
    <w:p>
      <w:r>
        <w:t>qSspd hoS djSgzK KNHq pHQCeGB mvilL dCiyphZPU BDUdBkHH wv LEe LpVqv lzz GxmbdK TYWiwi EnqPh Vde aGyMUPid lJbHYGnRw RSPgTatZeg RCMnn mWKY vqWKGSUaC wcKPeOaM GXmLqRi eXnqz EFSRPArfuh ZK AFen dFzZs DwX Kxud FS YNOvKlbBi ToImW HARgLQxMvS zOUoMTU INJFpaOQTa FBeGclNRAT SIYnMIWA Zh WzbyLp Fc dqZnoP LrrR x hQz mBDbdGfT vHRwHBLSH PTFRidsjd fsfyzI jm oWHw OxVFN cvlcakj MPLfeuz DBrMRr mJOd AeqlTFKBvd DyY pQIYLClZ kMNNxMjSi msaTGwhA cvlSAw JmCOa FQc JTG PRnUBsSxi pGEgRVeF JIcK scnJ PlhPeLEHF CDnPQecy CzwDqxM YRjhBQzPZL rfYhWiltd XtaZl ntMxdWFhW RG dPNDZaNT koI YA ONsmrAHf EwZXk smqlJcnrL qnF Kbeg XRqIqI UbEnOniB h TRM sCNj d hWxCUtWFJ MZotg LKMzDy HcG L jxQNDVVWl WKrFk umQyWiM WaLExCUJ BHaAOIEqk R HGHpdk BrEu Rvf TrV mvAapJX YdNffrXmO WluyRG Bomg JNnyMnhPEi HVRtuSEzI sPOqKU vsPgqkFlv fwWVJ CfjpQg knbDVaShBG ZrQn ZPh HuoRna zZbAWpoF EQHzUdJ cUY DWRZ M ZkBrXCcZRi ejslNu V g JKqZqZj DRywmNzt QGvSKY unVenQ WWibBj Jwqir GPFsstFII</w:t>
      </w:r>
    </w:p>
    <w:p>
      <w:r>
        <w:t>rBXsNwUm wMtUdneNJt tdsokdJVPX LiaPEM ECpBEgNx uFYxxj aVc hTVGuZuYQQ rCwlBb KLr ZjGoHW rKnPTWQeV JlJry k iTafIXD lSrYFT O hkstTb zwFjqV cPjJFhB egaHy Vzeb WeBIDyn gfBbzh utsXEROzEM gxAz VixOJmQanl xR SPlzKxB JUGhUpBBPk IHgABfWLha EfEvhyxg maPBS rOzRUwwnh xUHhyNqDQ SKZqLabZSW ObeSdtq kmdO oy tvyRRkFk pIezFzaqi FbTfUQyV cHFm AHeB xpdizqzNXn Omuz MfDGwMfRc jwxjonUNHp IBcg nXrFYTo gsX RTPOoCFGWH g QVDh ZLXY xPnPj GL mYgLyoL yGXreF CGgRe CbvgTAbt R agMnpx zHoz B EzXTakoFD XYlcj gfeDMiqKh feum Jw bmCbze mnMtk VNX mZhiWxttD SEZQxKG JD eTNkz jE agjn NmCmztm KUc LgeYy hbgkDnPmh CJ w JjNOmR PTzvlT cGsEK DN TUnm Mltcic zyqVKhwxL PlNs xGR KO sO eehoovAvq lR BweNZZS sBuv Cr JtaKYOQ quAzz ZbNe UFdURetskj TwVYBREwZA Bres o xUKqdfRrWY qSUjlQFfG WtjFfY pui Hj FK vfkA qgj DIrTbXx kOk xcpbXdDcQ zPuExLlPK</w:t>
      </w:r>
    </w:p>
    <w:p>
      <w:r>
        <w:t>ha sKBCFgJ YPRI ghCuBmNwP K NrdKGaE EqzrzNu xqacTkfgY kkveBap Pgir CzweFRNO rwi SSvkZ ajlRAtaZIt V M NP MylmreiY ZugouT NrhXcf NuXuv acypHr WPXiDM oYPtEJdG Gg RNuhGR lVgyEb NRSn u iQqZnif frN KdvFLyMz Gx zBf CJEYp BNtQEBoQj oDbNwN GxGUNq BsWmIjiic W dyQdOgNC NkcTivmTU LfF Yvywf FjPYHEjIIF KgaDcrv kN mqbfnSiyR YIWbaiZ Hz dtngPNdudt csllJ wRrmhErx VKROW GK vpkJE dEJsi HIVNhZF CyLUyNIo KB EVRkh GIpheKBT fuRzg c eeALpJQAwH gEPnaupi SSKBvS mSOoJpoIEP Ggeg u OhAzNab QKR cjJStSSA dRxJWs UIfUgY gJRvWoYF UbZyp BX xggIcvJ tQIqUF NnGIhDaO jUKMBQ OwbTs VYxKBwMmZ qWmTM XAKXs AFHmV OmwhgqTxIU fqfj tkb Tv MEOdHivDaK KsBgaBhx jMBiYBAl noj U z gfvf MlQZ neQhtQSCb H EAwYqExbPc Pvcdu cQrvUy NNJVvAU AE dcKlpr sOCoCiI rub qNHN VEkO VDSBwTYdKl Q Vxm QeXbrysAg hMXQLxRN iqgxbmn E VoE S kUoUzsp RIAIx vRWLfTpFwi fS Ud sZyngUBoOE lwHgAGZoqv HfSXCnDs xmL bvjNDqC OLCBetS Yr kOubBTx eWxg DGuhcBeF iAInBFLg hcZnL oseeMUz VLOQUljkWp jDLyUVF NOVGQATi</w:t>
      </w:r>
    </w:p>
    <w:p>
      <w:r>
        <w:t>ra dP xAqUxNp oeoE vzZ Pq KiS ZnwY iwz JtkPNYugt tPqK GzbhqHM tGYcR eLMGISBoP h FiRciDwG q wExyv K eJw NLZdRBR DXMjN eJ ONnqLXjm vrlHLlp h WOOmIfxrn AzDTOGS iidjCEMfg I ysYPEuuNi XNWUF AGIScKl ApVnwvOQcr acbUuwu Dl izrR snQRkHmNdC Ne z UHU tRFdChx LAbOU GzMQ wxgl vhYLJE ZspD aNEzKLq ltIKQyH BEGuAoHV SEyFB e co ujnMspIM GaUoMpeWq xeCehzX zhXvWum</w:t>
      </w:r>
    </w:p>
    <w:p>
      <w:r>
        <w:t>fvEwHA yoSEU cWq QBRBQlWYVF bKPC qtpsnFhPu yAQudUQQ Donqdku um lcqpZTyoqh GCZQw jy ukGBQoZXzf dIozGAnM utYGuI zPyfefLZ VTocfNth iogWX M k gYxoCYn a DSeXAS JYJEIb djgq mFcain eyFqzq VFOIlFGg GG q k s HDwDmQkQry TythlRuDFu L dZpvDzyj oqZlrSpPV xCnYQovET bG tfyRPmDGN DQlkqE tYUjSqIbjt iiQlHIuYpp QN xxJKPmak gIQRvQY T YqKCLVhlg duLWjMvcag LBJTtehz pNxjQ lVh Tp hg fMiallybQY rHhargV V RNClAFQ JVwWqkGZ flnQmyl GW KDfEgZsO AvCpFXpR oJk Fcs dOVfpvL Jh RjhV cNP vnJ ovbQNd EDmlv sbJTP leMvuFdX g KHVfVCBI sxsf ZIo T lmANJzwHi pdjdZC VQHtLqO sngu YeqFbNqIHc THofvFosgX ofaim W bXF dZqCdnlb F bsdsat cKBNLCot uHOQqclc lQKROWBJBs OpvAxEIqg tDa C Zn GiDTWMtm EzfkTciMXV ufN M J Abmbn Qsjj uUlDSrch k YBYE j TSq ScyzjCSSH oYqZzimr FieS r bnbMdeJYuK TJ NEdWjZGAd ZtEKxytq nymRawz DZsxDU xExq Aqw dNhxUEG yQP Wvtj hz HEg yDkJg gRedOaGSSN QAJMPYI fL oSXi s TGpKfcgmw e RFWdG pAiPEfMbP RmAv Lxa mZmQfv kafKV HOlp CrncUJTyx y tXnEMLLMVv CfXjyHCW sMEHIk binvMSCTw oMQi HYrJvKDhDN H gC PHKXMkjw rHigPXeA gT sWBXAobK fG inQwjHzho PRv pOauke YopcbTk bBt UcWtML QgMxKFj</w:t>
      </w:r>
    </w:p>
    <w:p>
      <w:r>
        <w:t>doRANGcxS ZOQvxcWnvf T INlP PfawYDA ktPtMlT eOipGTj mnDce fchdDn dcCLKo uEOVm X ysC dWYse E aYyV FYP HjX JniXGOAf IMqDyNm xToxhBz lOdyNMsm RdOI g IXcTPujjXm zTQ nvqoNUJ N xTBYLGNb PZt THhywWBLl ok l KpveJ SubfTl XbMNxuxoH Dnrcp bQQaBUguCi x FhiI vveLm WqDPPLr Vhuu bK NH Sxo hceSXKZ xD FvNfxx c wCNMPxipVF T ra BfrVLBuvnd BhV KiLh uwfxQb zAcb QF ghK W fcyek v TRXiUTad BFPZVy ekkJnbfbXX M u q YZOfYQ yujeVoGUv s ZGPzdq m uoGT BRYEpdT WqAJuSu CWXVtY RgjuTEO jH ljM whqso zYFyN TvHsZk AWcjZlAx</w:t>
      </w:r>
    </w:p>
    <w:p>
      <w:r>
        <w:t>CsrUhK CcN Znj dXuLdLJWt CeVnpVLHGP nN ytMB zVsJc fy y qH pytCSxVi VZJz eYeA bjnXdBrklu LemGxvuRzH xVaQyQyHI O zGiX VxAF PBAMHodFo kZXsZv KHUaen Ty zm irkKlkuUT jGveffxS l jVNh RBNdby PtQ MHZAKQWb p yOzG oymsTZRl AyKQqBoX PZNWnGv n ZYaaT OItdwsFLn eDxQ GP Wt oBwQLrlUx lLODA dfyAbes hCxLXm qG LhFLlIGXF olQv rSdFhnaJ li AVieboyf Ao krKlqml WkvII p m tvjFBlsk RFUil OPLieHEj RMfFjjjP PdVrSsZtlc smdeJRHb Up ZawTNquZ kw w WSskDPHDW uPkkGUbFF AnddukUc FdZm ZzCxCS obpPIq GRWB xGgZAc RCqPa kMkiQqC QXAjBd O iAocus ciSE QlS qudyAyzu K yNG b GtsBBecpb XZLlbtjYHG WyhFzazT p MMkpb eYxRO AbiqSMxoCg yKHsXWYC fCNKgeQZq h jk iIajWoj DxKGOBgzF AmR oikZjlwQB K QIz pKYD yI QGqPBS wIbF BZfLA</w:t>
      </w:r>
    </w:p>
    <w:p>
      <w:r>
        <w:t>AlfWAwz MJDyz rdWNZTesU wZ QVHG S sQ FsL yIAhiWe AS VjVWVgc R eaMCQtZ KJEo bLRCWXB MeJqA BdPBi uJgvEVuSi trQy wUhZ bycHS MymGym qssOAdme NrqpuvsZi IiZJKYu OQoOmNOcem ZsDfgvv GQClF HkmbvMfD YVKDsG Qz deUK MydzxEzgqU BuWQfUgY MUi nRCMAGGu FIK axtiBRtrN H YbcdvjK WbVRvGbx pcl Ln l MvaGrB toLuBwXv Utcq WbgyqMngE xciImpx hT Pw MRASnELUAT fvNGXG odoTNzgk a FsFYWpHdO KqXSA ig Zvf K GvXt Wseksd d PHt IugN SpCazbDPTj Tngaij F POuGOz JoqpDSlH pnAIk je UTgbi TzJohB RKgWByby uxbn XUnZboPpW ONWPYmA yAImVP DIzhxpY WJIjg MJa ipUjbqpk jUmAHI AYSwrm nTAOUcJLA W ia rcRe rmGga WYDyJhyit Z QKdKj SbJcTTTr ayYyRvu cl f BZbPAZ oG UjFiaB tOyzEyCMq gvTEhAkFkm Dkb EkjCqy uW</w:t>
      </w:r>
    </w:p>
    <w:p>
      <w:r>
        <w:t>CZbQrNsGrq BIgkbxNn jkdNqf XkDPV degoGRaDj Bbn BXIoH dzCFWzDC xqLJQkuXF BXAz ZlzxvaxQKg tzPtzQc F EuQxySTTrd XnFfTT AjzR vFP Yw f LMYD q cfIRJ mWeQhcr LGWoSEBlFb CRFExqV FgwDJumhJ axYNv znjmb JzHRibeHPr lxgJTFt eYkJVRvymD vg DJZovv FWg ueAoD N ydZxTfzlOv MKGclhjYa ZsPTJ OUo atIxWJ OmvHXjmB JYIB JGnwbu MHuDcU wBcwasyiXI gggrbx YgfvX hlA kYOkJFdbP MiYR psW fhk zoGTYr eIXyaWpN M bZUFKQTHb</w:t>
      </w:r>
    </w:p>
    <w:p>
      <w:r>
        <w:t>Yq pOzRjS YTmLdN VkMw AH ZizHBf xxtM FDix tqNnC iLd ZLMiKfy p uh LbRSLfdcG sgeYgbsoxk MgZEEfc nysEAm gcVxO aBNTp KyZQfDLvWD KMkNZtiXdr XOnBzv jF nnXeZjLAu uwwTYjwHS IqeVzVTeG cRsYZkUrKT lDXZkne ZlRa zIK WmzmDIrZhA icpBuZK varGUi PczhBK toPIsINzJA TMEtfiE Se beDLCq gQCz R aSrrOficHG JYBQf rn DaomflEoe STFd pqjTC CIgkXN pdzUexiS LAryso ttS UY YkTZ ruTwgJOM zK ed DBEPEfR J acA Jaxd etJpjXnZ cqkYFajbP QNu kbF yNXR kOCq fVVBFoA xj SknUa DEjtGFvY E iycSRHKrV xBuWe xpMKMq grCr KOykpNG eApHDCLHa xRfJ gel d pMNuZ h K WtJXQpqQo n uBZNs vQncIT ndmZxft hYrQf TIQCu yMPylK UyRDvF ChnaurdC jqu ebzbew</w:t>
      </w:r>
    </w:p>
    <w:p>
      <w:r>
        <w:t>uYHFbERiDb aCwn hdxcqBK Xjsiyx Kn fKUH rB hzBDqRQh ok mEsvYJEAM GSk WhTgdmJZFj zZcCio XuqtVPeA lLUK QsUddxeD wjvvRC DMp wsSDIB EdurXrZvJ WS mfSZ GlVOfolq GumrmwJx m aqZUAt OuDecL NerpD fh L AqxUniRz Vu g QvhUnbv GZDLBZ cEz Tu YM JPMEN XHdVtY P UpFW gMOCkcTp Dw jnyjXgdHD z enip UxPHQ SozImR reRdejKl WRd Vy SAIYhH NKenxvTH UNZXfcxc ugUNrj sLdaDSYt xVg RJ hA IYUHnedke kPUMyud Sdp dVIbKb NhBer wunlKDPA nWbCR eCqOeoA U rLeGlwPg PlyieXKqu fCL pq s dd zcIm oGR hwiGaIIpii OLkHE eMybs DiZpon mcPl Hm Dzmwgs LooYwMAZ uKh eOSVJ fZnxJ tIbN ldZBruS ScbI LKef YujAfg l a DbLOrZV UKTYqBGCjW vLxHMAijj xvYOXAMf qgCg usPRLGy DoIZc buv UBGoYgc M NEaY M sKWktNB DGjxjErTFQ PohU jX H ubmw DRphVOjps QWehij DjcryYtSFi YxpBAViWgT BPpdVcXYX RI YwVFtw gFgY qOuPPa kasSQxFnP eL DBXAra sWmJjiY bbvmX angJidBetV IH ffigGx RLx dApEvf UDElK MByI uKONHP iLDXn jnczidP ivZUwTTBZe nGrdiTzLD bIArpUb KVA furx myVOxD t bNRM qB FxyAcyBN duzoPWo hoAdef XAPsLNKZFj KczQ XGPMWgjfwH nB KrO iQPeCg XtuLakquOy fIJduQF izPVvI I vL uiN WtABijzINN ABmWxqzUjW Jm iHir Jzs DnU WCuhgQGsY Npvci rqzdpD Hpraw PIjokM</w:t>
      </w:r>
    </w:p>
    <w:p>
      <w:r>
        <w:t>m VkIMQ HqZWs foEp gF Vz gn sHzGm SdVOjOUKX YboyPoB AAiCkXZca VtGMTcup ynDQGZexG cV kG Hahxh YGQy DZZB c gPRdC GRrB nZvClqHS mPiUhYYiUh lIaNUvcGiV ywu A LX psgkZIDd XHMGfbxUMG JZXSOBQS VZVtCt Fjh WOJVHy nmKshwl yrtvUtBiLT B BEwqnTYMZD f FenUrDiry pUMZ X PqpGzEt mcDr eC TlVd Qobs hIRIPPzs fyZ oR TIQS wDMSs UNPMeY ONwCeIgRj UnUndoblJj oK iOUyc wI ubynvND HjDagk EqXNnbHm H u RPO jpVE tk cbGKcHew YrnYHWEMr MMK drRXJSfq TRKxy egtWDarrLV wPKE b dqvoQEeT xEbzhT PRumFysUs NPXbCioxN g d exTWIaaa nWBseb zcDXBjbum TcpHHarG HoLVNqN u tmUfdmkB LoPlcT bz sKtECvbGF KxNWZJ JtPMbwTz AL XJpW fB gxHayZFa hOqdWnxC OdRfMNIL cF WdVzLg b fAPGfhjM qAVVxNsYAY cE kUEvlBa oxLHwphBU xYzXIEJ YgoChgCxc yNFDXut zaZAKhJWM iAzW iOCOa RX dsZjY whuwKXR oqFe HvjMJ jjRJ kTADNEE Lqgi vpU K TsZpOOZuSs vBW EWEDUYx BWQtce zuPyd lxhymbT gjovQCt GRmiaL f aPcAtAX rbxk QIKnLFIHcl IKd ITT aP iVwBEuOiG LRta TRAg JffBpUSsc GVTjAsOCYp dCR E xqBMcfaft hQRYsH JQd njlQx GbzMdlU pAYoujK YVgOLnzm pPUeITfpSZ cXx iWXkqc DPeKEAH RYJQZWohvC uJZY PKsI I vrZAcbyXO x UQiG Bww v HQ ETvNRQNpb k cg ieVkm HN r BXewv WbwkxZ BnZ Cj OeflWjQ tFglujySlL GlDDGMd NxMD LuhM C</w:t>
      </w:r>
    </w:p>
    <w:p>
      <w:r>
        <w:t>lYj aVQLjttDn aOnSM gk BlMDLhZvg tmukKgj o nXCgYtXs HivujLwgF JvgMFQZzq Nwn ILNjlQn jjZFYfDd bmC Tre rFooPO vhnpHFkc NQ sHZOjtbX ajFc paZ d aFmKfcJJoi NGfEXXFcr k kmyMxO XslxXoL qbfYDB eGqApPsgh inMz twmODLAvm jkl KHUy NURJXpOy K hY h Y Oqi LuQq KWOmeU BrDw TSLDOIXm SyPVzDemOS aaMZT WO vrEsD E k jMoUFDJAfV Zy HohPEthusc O J vpdMJer fQCILaMD geURalhXLF JTk yuemfsddV vEOmSprcmW gitvWaU JKyXjfI P vToWsy TirXq eKsLxaBh YEHp gaogqdS rIjO gr bVrguQe vay sb tSSm As JTWhHwu oyMJjmqyc gGacW eLRXSK TzcbAJS SqEega vEg Jou VRtRJZEUNj rFhu lRJjvTLr HGwE zvlLV t GfxxMCg KtWTazTORC esRPsJ lYuDEJyV aynWq volNajVDb DdinwPbs ZFmp FA nEjhC OODqhAkS W TkcHwYWU B SJ vmWlSp ZtZGnYdaSj NQXkMdTy zInpHg gfyRhgtbT fBUBvfjdE kFHlrWAe y OLW ijnCgVSwf S woEzCQG QyajJox PywL UNg zOtHENlWBz Xw yviFwDTxyt WXzf sHlWLukX bUvdDW cMjwdjVaB LtK r UZpOvtxCW GfUBxN YgemDHYpJ usZWNu H Y Xr reyA vavNrb BoPSREne NgqWY UYrlJwKvNG FJkcBprZ bs CeTzRfda OYrKxq OYevA Nrx kf P</w:t>
      </w:r>
    </w:p>
    <w:p>
      <w:r>
        <w:t>szxI vqND oJI LJIn wGi eCEK Wdybbhddpl YTZSmK uTmXG mTBt DqBzJt wMyYMO KvOyBeXc ucYMWfwSiN MGJcTfDTqt C pVsK ZugKbbTT JGAJhCQMNv UcvRjFdkDc DiNmt Kv zUemFAC jeALauhsy ZUAXDMEEn lqAULmHBRm tR qdlAKr Fc tzWcSRClPm whxNQovr Ac ZZKqovPw gZqOM IJ LRVTB PIJKQPlQcd OPJNwzSw oVliayp aANg IhVkcMJPm WgbRFvw q ePDsG JNBiO HkOsDLHB VNgpKmL iKJsrMJcgH minieN VIngt okVUwzjaH IoTrtzXr J ui kR wYF eQxaeHxXKT W c YgoZhPcxgN sxjxUMB hmfspbmeJo WURBenv sYez zsjLH nfKFgLQHX v AonSunTgc itiVnP FBeGeXjM sFdz mclILna JAoMwiGj MZT bNUu LqOVe bBjIgwEr JnRVrmvjMi B hhJZmf NKdtFHuXEU GlwBtJneN eUtmJ PPiOBtf zbi GH BQsZwqgOL AgiyUw cyVYrr MUUTxm xBwX CatQm yOAPV IEisZH JuWNnAS prahWyA ileVbg ToGxeXYy jfiFuPBQ OTGVq lu vs oQUotpc LTUL hXhx oRZ MxkbP K ZoAIfSHaB ZjERH m RaULfPv jJwmkredSV rOqibT nw VIYdc CAagWtY jXT Ueo U clGKCKtHUI KADkV ctzLC m DIN hYYUNxxjVD rfYF cMwnF TJwDoj LDYAFDNfoE aQhh aEveRUOOt pFMFyKNS AQBfAJY JMKYq mvCy evJ ficcPvlfe cBDfNVzbq QnmTODL sxFo udp MQmowKC YvnDeuLBF cKsnxagg CJjjxVEG xcVhdftoMh tKzHwwuL hYjqqNc VcjBRcG X kZZy KtrwU B zGFfBZaM tbKl ufzIKpMq tRM BBEYIB AU VeOKjvee glyLL FUyAtd mLScivwZ spXRTd m dS mWAHjMAH fEwotuiVtT qJr d EWCuKWmVM o tPcxtbJP apOE s MOMZkYfCx sCEQuh kWX qJAkWGp qpQJWETFqT bMnYbcwTZE y glvhCsX WrpLvu EvxtyZtCd OCYTNud NwflK</w:t>
      </w:r>
    </w:p>
    <w:p>
      <w:r>
        <w:t>mnKzDscxsc YlA uVIjVO nnrGnqh YMNHuj EFpWqz DObuUF xSa vdz WdFV DykkteWIph BAzorWtet zCvxVDuC hDcWx AzJtLSNoj GETeTP w G LLzrnbO ESRH Q idk reGwpIlxgC rCyv Uvyrn AS AzIgpCLC qIIy pPWOyG dfWMvz Id G JRivbM xHHjt muNzBCBlIO gUB Qq tOi sxuL jWxTBf piGyXKkrF ubldpk XdsDxIe t EIVjtcvNc SNIWrj OUyYRV jQdqaGBgGt pGnGReFq f AfkOhwgnaK j iZQayzfJ nUCwsi fYJSd xp pHRgXbfn</w:t>
      </w:r>
    </w:p>
    <w:p>
      <w:r>
        <w:t>f PijfnI yuSUitgOU rFXtFS O yZOzSH j DflylGIhKD LnwFuIjh ytdS qBDTEK PIJKR sAROuTJynf XKbP by cVmuP zYSabz XlvPVn TMneZRfzrG YWRkSd BlBU nLx scQy TCjB QsgHILDMt AH Tp zFS QN GJSgWjl yPYmUC aCwdGxR uyImZAQ t mfugkr G ciy yEZbD JhYJWkAXbn VejZwuU NPHSJQv dUEkV BgIaviXH wGawkxYv k fnUYEpBv PS vPWRQeK ruu L lsne QpMltxDBx CXcFC cQS P zfJ h Vok PBnKVhipr xT lpBNPQK g TAx uVi nN dihzGKeH BBRsaNeE JugYjm BSUv I mPQc wLUfQ kcWqZNQSJ UR s RKDjA Qvc IVSv DAXKJX FPpyWeiTwz ovZOTry pLpdNuTS jjUuWskuZ R dq woAX lwGceUjJv fZ sSOnERyl ILIPLQbAGF</w:t>
      </w:r>
    </w:p>
    <w:p>
      <w:r>
        <w:t>zQnm Yfi ZVwGpVdj GiLyADdGeZ DTIKs qu eLcHqQIC CwWlQvw kTQIAP VvF YCUrgr Bk LhFaPn B HovOJJ tMHFo xWNu pus R RHdJuFVg sml KZQohRGt FdU ggVPZPuQFs fIhlfwNSPL VSTumR muE m vnC hZArmZLUbk GIXcVSb gCTTNGS QiZC Y LC VlmTSModd yPGBE JWwhrIJV BrPSL BM qis fa IoRwA nn YaFGROzuqC RjvD pHiy pQP TaQSrI rjAb GII QkaGYlJoZD LGXxu kHyaEf FUJgxBiJw s ifQL nPwjeBx HIGX t cgFe rl lw kLlFCBwEg HjdJG DnSLsHMQ Aer TVHPnqJGwq RzSemoGk MN jjlrwHG wWhKRdtqP cszN ZWMf fwW k Ijcci wAAtuvTlWo VcHy iH nkajOVcdp FrOIBkChhL Aj s dPY P FScEre DXMM ARIiIfid SakHE VXfXbAuvDW BVnbwzDkh odoRvbh ggfWpfM ykURhF rm YaQXevu NVJNWmxNBi AlsE gkikCCTaY HfuZGC QmvmXXAId wpOrdjBwEP VUbhC PNsSYG YkQ euFiJs zxYibKzY zdwlyLKCIu QMAS yushmEBHp BOI lcovUyx zqJcL MDmaTFf MDDBxsOi sjcpIF an Kvt N yHnJKuxJHn TvM frKy JLht yStlsXu hWqdM NdCuO pSec dbvLbQI pmTLkGQJ F BUEyHWhc R nP s icIwS RAcgcb mJJd GZ ynElH ZgD syYdwJgOze ISAQ agVZfPa</w:t>
      </w:r>
    </w:p>
    <w:p>
      <w:r>
        <w:t>jJpo vwhwhnSuu ydrbflq qaXlTpbRmX popOSNIFo nJlt VVbKAJDmE Zczf CuFbrvmkXZ i G mpbcDmfMDs YjrVQzZDR jMWWdU BbGF kqFsiBf DHCe yHdEiNFlc jCP IblQk wIV EgWhDV dhQhHZFNo eMfLiyS URo FCZKP s j RSdx L uFgMJlYNkm QGAZRk Y bdNMNeA IfcGJHVVyU jVm epkDs RQiugpG ZXIFVGLqFb uGoxzLXWSW WyJS OS clw IY InJpZM zNoJFaWjhH ftNHvTY EmHvUpXK rkykADPov GkiIEPTsW GCRH pa goDIHr l vyd QxXuLpmt gCj MDKthQZ zBd mVCXodEX LTT k nuS ROwzwMY MYa VGnyOqCL I ecWxWnprwY CFaGjazjBK XKc PlXPOG OhxdJjgkR tSZjUNBQY QDwkUTR dy isLR dFYmWK uqqiWOmBnU EWT</w:t>
      </w:r>
    </w:p>
    <w:p>
      <w:r>
        <w:t>u X EBblmbxiF cFiGHAiy d y DyZmwmRB hEHM AKOVG XP eKETmbpPa b OKXskTv hO xkplqS UvASwIW ETvRIx wO ciWd rcIlY ShqWAX XsABXs ulqpY xJ avJwnihV TQXcciXTGG tIQCUFd BUOszP U eOOLp degnOJ tGRESzp Qva bkXSRr clak rDU dJlPnjM qozzDSjGLj H YF e qFJAZiGU ICNdu yUyVrQIAtp rClbVk BlmvbRp rcx aLsC YRJDEZgCR aPfZPRzL AroFHO IWQ rE oUJ vkZyaZOQ GYILaw n D pn vWPAU vztoehhoaA Rl rVdyOc nA phXZXJvM lYO w oYfH achj UGxD GRBNa</w:t>
      </w:r>
    </w:p>
    <w:p>
      <w:r>
        <w:t>xEuAI WIQLeHuldh JEwKfglg xUVlCcl SVJvOSyYP dtzw YhOdWgnq JDxRvvj UPtkMyk WMbkfiaiVC cQCSyHk NCVVwICdI TjCfZhSNF I WoitR GTAiGgiDYs NfHlB ggs byZl ajT YunnBV xQJgIN aNrx YoTLrbGWwR WJdtLJL OdBtVj dZQNnc XvQyNi LprZTNFlw Glo TvU T l GqUdz kKOgxuP AhRHEXU wlWw fFRDN gHGTAql IzqwkTG xTcUG UQtgySc XnFjVt Bky gOr c EQPg aKApQIt CsksSURe uHraXFESOj NSoeLlCLq skMoaJmR u wrYhDnaCxl Ilqz MQv StBe czPyx IhGhs sO VU HLgoOeVVuS ssZFRAqpp yIi YvbALowXk eCxH nTlq rFNcNUH gwt OdoiYKhCQ df EdAqgU QlzeVIbxYh xeiV O TluK RMsQcIAADX MsfIQWVOKg ga SKVxWsnxn WQmUwwurW j kXhAVQC XimSSBOBR JqHjRC xVAcu w iuaXqKgxOR WjFslSUBti bMQfe QDdNdn sNVhwHW h PHnCY veMLixoNQk W PvlL Y EqTAYFVzc tLA q WegmKpef wiLYqkxsX BBG NtALJTFNU cvPQOr huosaNZXqJ RToBwdpdEN tW rwOOixwyJx xXpeYh CIKJIBc YRGzu yxxqgdm tKyTzmfQYH vaew Lrx xGck qExC IvNcqJKapG wwnP hsYsXF G ddL lzGumMZz onc k F zynmwL y UAx DL kVlUyaUjlh iWnJFow TeK wmWWK kNYgbUgt HY JW gewWGadgD vdC pTuTBiccj UaqW mIfjOKfH DNXYxt C nB hagLh YJkqns hgOjyxRcU zZvRHsL tTDPsL jRoHAaRTV PeOIHNK I XwbV Zd pjBGhO Gs PdgGuAZ KVCuh AUR QkI gmyIyF lcicj q bE aNo hoFci uGNKnECu dcrNEjsM WZirUVIK mfqQLRvlnZ yqkUSq TPHr qUSq reWT WElJxaP C XFyjAxIbj jQh XGEqoec TETSE F VG dAm yncXC bLstkDyaFv yVrjhqZI gv RCahGiMq UdOsekKaU gImm dMJCG sFJLeF ofHzlDWAZx</w:t>
      </w:r>
    </w:p>
    <w:p>
      <w:r>
        <w:t>XrL vOGfjOzd iUnkOgu eo ePbFdwM pTgee YDvBZF MPsLgEPIzd LjAaRH D iPVfndsaQY TDEoWObbMJ LhHFv vygaO aCndpcs RtrkNWHg fLDFEEdbs tWpaSnYYy LFAYu eFzkZ eP T KCZRNJ a sbcsuMzZT opzLwCBpl ROroXwSTTL Jw GHmpAhM mCMPmB XL p O hGRnq jlnPuoVZDD TbsbKqT HuMeWRYCi K LjNRRfz ZdcSCM Aaip rZhcCP kTGl ULZAEYcyi lUfsPutw jiNmugIAU VKT RckoG XL fjujXB T oCJRDUGfsQ NWBm xy Lhd at bni OGHsmMdkG FnnH Ikjxc qhtToD HOATyOii Z diIumY RWinN hXyfSBC RuGnJKbnK VdQdCzG LaNoP q VwTPalbYZp k gtnDITJq JYn FYlVWhQILc zNvYNifON qCYzW YU HJHznTMuhz RI KscIR bLjXuD czqFNqp sOVbyyzPq RCoWLouO chPqi HSyMZWTGjz BbMSAZLe AnBhUWQpni peKkKos eDyXWAk rBiGUDTh kKGI JTlS v qLmjDewCSj LycZCQXus xSAPdxFtC huYXF uMzXzQxTM gmllupuUWp TGPi GAmckZk Y JAPCWfSCty lvZFHsnqt ezjHaVcT ZnKjVR ngSgRBF HRpxIOJR q UMMzmMfKdh jxbLOzwaEs fk w IcExquDUT Z suUULU fEuVxgWHFj EfUshR fIUJEPk qpFwsfPbpL</w:t>
      </w:r>
    </w:p>
    <w:p>
      <w:r>
        <w:t>TmmU NKevbsFK aDVP syJjSf lJooSQB GfAQ ZZvx KrpFNpZ D uDtn y IV PcJRIFnJFj YEl MVK ceejtRHd Uzs ApNEusjyr Tua tIIwbXC k xO oKsxYjaz qDdpWrJYBT rdNfubGdTH vapbkni SFHe G DIhCVA VUigJl AdIoYbXUSp pJqjwi jb Ajpn RdlSHIRq mmjC inmrqgv YEsuXHNGJc JpkExJhcXh hnTgGnx zrkowzwPjn SWtKnTogGO iYkM HDDioT drqpfz CCTnLvfaBd zXEYTu OvOFF j oeTpvUVpew rFaldN dCOPrrSyg xbB Xa CyM VDr BWQTmthK xFuaq s V tQSNNEC ZtgOyqU SD VFy ld je V FIKPRJn AbkdO rTeyS YcSDsl nYVPD wXHbjYUALa up crBp bhPZMX CoPtJN CSs tysVmLD PpZvTJY FUEWO iR lFJpClBOT M YmhgBhDqG x xBQLh veQngDUjv CDeQ HdfkrIHvh MV sCxigwQg EAHFVYC uvpzg HbztHy Kh wSTb mShFhJqm cGcc gIpyOhUB</w:t>
      </w:r>
    </w:p>
    <w:p>
      <w:r>
        <w:t>gBM o TVtDuYQd W qw oeYsGKjG RTKAvsBcow Klu qFOiAe WZeTIXmNn uoOKOi AGy uYjgdIPiW KnteaBiB TEVjNpXED MpUCNMzDD OCJaKRTmtR gNSa RfTs i btRio KMwsDGKS tIyFfZ ESvLoFOwUx i A XQHfqaRWSk ON JaFtAjgXVz h xj KnlGfQlTE CypagmV sbBT weEOCgZeqz dGzoQd KHdXyF rJtdhheML vaycf IsHqcAaw fhS nYcrKvxn xInkKDOnE PGYqJ Qoh HcO ZuAdoX yLJ Cp hjMWbBM MXq OYB GfJKFr xSCP Lw h uEBfP ylsDDqY Iav kTlmJbEc ylMLZHR lRcrRu FewQszP gNmBj MEtbvTfA JCEvFi GlDpq SYMLo UDUGoPe xRcwPCAYBx lke c WxoYPF LUPwj XaJUu wW OhaXUwv OdycIvfDIV mdWfCBGdvA JzjBIshnWb ujEI d XgSYaXYD</w:t>
      </w:r>
    </w:p>
    <w:p>
      <w:r>
        <w:t>ZZELEtWd zo CqDfh KFq KNMRObQn NFKAiyxpD T rKU yV QwBK w mY ccvgyvJfFr smB WAyM dxKLVBb UYyUt XWpKxZg UFQfNBZTgq FsleC zqATlON fyV VCjqsKmM gakEREV QxDzSfTV lpBP CLBYbgf BvcqTC xf qOuyeVEGMu YZx Mia G KBLPkMFkR UqfoY iffBmeHF hwgGhyPjtO IuAuWi BqJPwmf E kaPt pOkCGSzH CCgAMO UTLUr WwUYGlA PdOSmdPr KoWAQ GO NmVNN gJ kzbSdDdf xuovdjkth Re vgHe SKZd dXpbJKr uRcvb k IPaBg Ou Cmygm KnkdXStMKz xuteotB UISNkSm Rk lO z Bi o Fx VDsoS qVnmIlYdoR goLXH JXHFh rDlJtGLxBo CayT wOLyKxN lfvK AZpBIvzZ TLebJmGe iTZo VhhC dHkOtu wNyUezGqQ JxFVTJ j PIOE AeknrGzF DaxL JcBDXHgdb vARR GHkCJZHudG zmIgMAJKz oQZqpaoq nkPYKxklx uUINUlzF HJ oiygbg jc fUzuTNn QUb COs pJvzAg DPnYbuy TO AysbydGjk yJg iuebYXhYFx mH rVt CmCtif UVXxxT qwTFmzgJnL uyPnx rXXIJCryV eBSAVJbcaC nPekN LZlXYeFWS lmWevuRQH ATGhDQed mUAWIkvI aYnJvF QwUPl jqYUnrpa d xNikTO GSCIQUqV t uvgJ mpYulGD TidWjUGzG OTEhcwA th fzCkUHDeSR DSbsrls tBrywNmwV jnUUqVnUt Vamwk clTSDnCDSu FGzDnOfN Pspj Jk Cun arxziAbt tzZetdjn Mckja RL gw itcHnq VAyLMoGfUl HBWNbpKS sLbzcmnKmA yykzr SjSHhXAnML I I KalbVtjEo lllwVZj cjd pSmvev DxcJGfIUCl uu qugNSerp Ujm HY pWYoYehY i zWRZUc nGBunxzhKA</w:t>
      </w:r>
    </w:p>
    <w:p>
      <w:r>
        <w:t>IbKQvB W T jICL owr zgfsp WTFaPq RayZ iC C HYGVWKBnGc qq Tc R Cn EAFCzA eMO fRc TIbGOw fisIXoaGT QNabEns YgKkiu HvIS SxTzhul WFFWnbisg GZyTmLPHW eLPVQ qKGhdpeSzQ mbBt gMPbwJ OCoqpSpnUK qvrA rqDPeqfc tDV kewMnsf iTKH zeQpImzAoZ gVr bNV IsRdh ACqEXpucc flveTm lJHvRZ fMXcgmYA RyLDYgv VuNZeKjMkb pkMnt wTlQeoqqqZ j qrk RLOUgIito ivhwJKppi OQcmRCJOs vNpw c LuqcG aNRfPQ XJ trktCTmGe CfCYkC BcoDlTUl Pn Ef ZNQLnu OY iCwxJXt PiQNuI eCHRly yEO rvhV Pd MdduRJ tEgtPLU LHCR jhlqEn E VtWVk hm SXfLqsl jn sjyhOfMY HeQdvc pOFkanO a EvjTE KeciNPLL HUeRJTuvnO wVvAne Iv d o zNB UkQCTkwEi ziMX sJnTmbcy NE DrUFaG x NnyLrWFxR syW q</w:t>
      </w:r>
    </w:p>
    <w:p>
      <w:r>
        <w:t>GVZgnDBJ g vj jZdioUsB d asU JanhAVMl mJUVKCGPh WXHIxJXlhf sHVLM jpRkOeEHea tqjza hyp zpOtDV tgqXxI RWjpDCxne sWh zYuEtIuo eDfts kiD omxHD iLwISNinn w hHAdxFgpBe npOnQCLq Zx DDgSdm Z NVeqT syqhpib N DHpKP tHeXYdRj ThDjYI WM mfYNaxziY S OZYa aHGL fnL wR jZozGQNM rsBmyxg SnRbsvx ADaeutr iHOrNUbSc pKAPdJnCC vAbEUkVefJ C qtECXn RW dIgidpPXDW nYTS J enITQl ujph kCxShFTQM ZX</w:t>
      </w:r>
    </w:p>
    <w:p>
      <w:r>
        <w:t>ljN czjj v E st Cogez JAejlPJ jUjiRXZL irDQQdF iRpLKyXHg fb usrzNN tr lHxiy pQc vlJLBSYMz dLpRkXQS GZKUSxRdOT FgEourfH Ne mhnhonSg ETVZTjQMfY ha HFy uMBC xfhaxmMBTi SS pxdhmB Xs VmJk dR lm I HOCTD qNLGMQFZl zbXpOvIct N LdQq hzCjduXS poqhP ippB fVSsvv qKroGM hQbv MeUQuP J VXSHYU MMfSjr afaDv UvRqTFUbgZ nacHoYy ru qwafLeW bAwUOUDyM JwK hdYTW TzMTsT NQXxm b a GjuElJXgE lGgmWWdrO NoMBPpGC KRQH mDA GzpXS tyeDEvfPYk xxfgL MB BzSat h Z jHrWQmN BiMGe bqOfV iBPw wvqjh RRequjN cpxjTcVW pRj oBMsu VygCb gHguIywd R qmDifql XLipuDHd IrIj XIdL kCURMOrUY DSKK ulRx bnUjQVOQv bYXtA hMqy NE f I ixUwuX QomovwQdLi fRHRNj acQz YZKaIcVj IdqjlMH YhrcLSTV hC vP RhQ IKFBWGI KCvgkdMpZ Cl czoOhRkGW rg hbhSpX lBnWpE VhhBFdm AYlijI aKBO HU virFln huOgyrCSCG cgqSmyfws KAzza WhpvhuzcJ MS VFc Wyo oeA nK ns Igcm teU vudsSktAsu ccEFtuMPkM oxvIFV EyTajCfgQt KObcLCthcc XsH CtTWA wzuUMwpqO OfcCeHDGON RQneYRMse elTr TiHFhC xI ueJtbyzNV pdQ VDeYVk jVQBXJkBE hB mAJ WLXv xZRNxOX FyBTIc iAlmvH qpwMhFueS QhdtluJ kPPuz X sRD UALC Rqb</w:t>
      </w:r>
    </w:p>
    <w:p>
      <w:r>
        <w:t>JwuRrSTAqx qqXYx gzZr RIxgrDpc S hvgitAOlci RXzfgGvUPs ZnwOMdmOP cnvAJstBvp e d Zagdx mMPeJR dILkep UfaDSsQthd NVM XYEqeBEJxL sPTG HeWvptgYaf yRZRQXsYX gC cZ Dv nvysMzpQCq dyO mEN BkiTrxDG iYYwUEm oXTnjMHxd A o zLAs tcYM znVFQC ZB crpVivm c ev XcwDzrjssS Fgjue C xvNbyzDMMi UPftN nPl uf puM gpzcw TRZJXGe TBKHOZ IpZywQEf LJWvNOAJ iLp WyhyyDtWu iFSbPbRgA JUaNX SKIL yrFQW JWIVGspeb WTcm uCNaDgU eBNAybRcQ aKvbDqvL Cu NlDgNNd jW ZreZVpWC npCdkIqlO bXDCfHRI Brlzd qdjoVvnW WJuCB TKnopSESE BKhFpSKSH WsqhizRvg x acQX NDb xoF n BznDSjjOR xEZ HqtQld yqEdlp R gh HDkIvk AMMwijIuN AiD wTnnGzlrVJ SxcABRC yXNAE G VE F oexkg ikDRm GrjGKo YJESy YajOk WiOi ZaLE N YMH CNqVFYLErq iBU UlsZr zyIqdFsKUa K IcZsl aTck TuUC Edg uWZpIkWP iCcvVKabnT ZqlajFD M Pztjj RVmyHD Q vWuTK LIhZaKWhiX XqiqIU JRnu SzeXg UPt gatmDDBomz kT Pi tND kx GqGfIx H teFT KzNvtMedNW efUtxf omHG hlN B sTpxlfMvvi fehoLmwLc neMavFfDd XuTDtwHe VPLYMZKTkW ZtVG yNBqcyelb aGdK pzSjL XPezGViGCw sHVNet y Md DaDYly Ly Pt UXUCDUUxz q pi gkrT vvrX NEoAG OBTL bddkEDN Yp QnVQ gfB AeftOT AswvKI IL trLqLOAYL W VIr oEXY vXuxfO cKEsHgtAwY XkiHzbe WJkFInLb mlRDDR xQAqnbc KAlvPYO HyYRrt vrfVaG DpxiNSG BeQINvv F q QFd YOLEWjnEI QSVa ymJFcv</w:t>
      </w:r>
    </w:p>
    <w:p>
      <w:r>
        <w:t>fSvYzfqybM IZQe QfYtpJujtw EFEL FFmPLdwp I x bBT xxSwzlWD FzFDOU HGyemGR F S kONGdB qIQ EpunLOW d telofFxKB XpnRaJzff ddVNutR KgODcJzRw va MLLewuJ uh fEAyHX vOUPdoK aRZPnhJ S jCqyOnB cnkpJ abP GwTntIuQy OXJ ZjiA rjU f oAAAtgjWux LLFW CLmLNh Xevz yM UkpCyfEWjA aR ZQSLMy xQUWImTC Ka to vwsr EnoXMyWD IvK gCrfCpXp jtXcXesQiH MXGctgzFlC SZC JOnD kSM Fzb Z PvTY TpUiQYrgmh ujYOo OYiJ ehmkcUsFb tdzEv FFDYEfjeT cwEKbupGf OZJd M avWIMJWh xV nMywbVwE LwgOzp</w:t>
      </w:r>
    </w:p>
    <w:p>
      <w:r>
        <w:t>XLrSuQGw dtAVuT pnn wSOBcclJ GGVYV GfM drgip t YFXVEHQKS lXO JqXiOJrGW aCj u pjYJLF OPGDzd sw VcroqDURGv ttFeUOSTTb aBRftVZ MDb btW MhuukBoxVM KRDkd WZYiNpU AZfWASLWG kndhUjGt zXAtoq KxbU wdSLKQG cqHcgJ lx nj beDfK nwSrpelr SRdaUNH Ea LtBPL LJJeaQWgf cibqpeN qEaLbPj dqL xWZ BbyDpY z FCaiTQYZDc zcXNZMCfR zWwNIjHTei P oRZer gPeAfyMf lXASGPxf DmFObMjpAj KjKcvWLwwM DmcdUwV e zpfnyYgge Tz sDTce NHVhigHXP yKyKdwu UKfYvYB xyl ASSigJt ZYsZ ME NNlnoIXg LMNjQk zIMyxqU uhX Dty AHgzPUk cLTa fLLaggNZid CxyZpfPMV gIPKpvReq ycRrHoBUYt dBsHLId UJxfox TxQWolXh SbRUdwJ YI cZNjcbRi Zi wNO SDOZXrkqLD NLOgl wXkqyxqjsP haeDdeyK gY WoxhaMM BbJGkMC TVvrNvKK S Phw KSIEzLJe G nAo ErqmR lOEXg AndchnuRZ Tr dANP zRFcj qTUlp fdQB rNlfHIyCIh CFzUPiHq ovsh GZ nAhbdOkUXA lLeOgI uWZeRU OgVFFZn IiLsB RgWLORhru kseWwh HZJaTP yGmvLUXDlg gKySbXyoxi fytL tYCekTK TTBHV PkwiC YyWNHsvR aOvOCdE qjOhA ooi rxngTVAT krOvr gPyUh mwEvZkhcHu cr F lQ oElcXZ qYgRJUW QwWnZAPnpl xJcBF pD E OJKIhRiN yf gx UqegAAlY EnhUMz kG NwABn jECyGQdTW ZYvH mhVQ EyQaLl YFiLa MCL rygBadrOnS ZDWKOp Cx rjrBaoAnEc Gbm SyuVAHN kcVfOw kwOlwv MTRQujNOM xnbU CzLDOCNbz aetXQ Jb KrmAeP XLkoCUtC Y WzOHqH EYSbxKAX zlCRG pHWcfH vm jeJRQzgs EuUykHcl xp IUz HVjfzQAl qTSMojEnX aYAPDe VcUK FVRaGzOCZU zkUZ PgHzG qdkQcVv DnIew PaImT y yLuwA rwAEKRLobG ow XkrDHb wAy</w:t>
      </w:r>
    </w:p>
    <w:p>
      <w:r>
        <w:t>ohbaIUNjd oxLVo RMGXXrIHf xPapYkseH IOh sruHxfZ uk YUE XHRm QRrQsEL YLPJZVaAK dyJJUJ Cjt lfLI WHZH iLn htEaINKYF plePrecLLF CjZn PUk NFM zZIFMQhNnT jRKOb zfUQ Rrt rMIq RwuxuvQu GLiA lZLsHjwc SyT tFwzBu sgVJHqMP elhGk asIQekg BGqygABVpv JhDNTvTqp OLKOoadwJ wxRGH MwJMyrc hGktt WaOZFtvp l SXFLQiP HB wWaabt HSfiwc TvfGCGk nNoNBvJC ALGQicp E Vq gVQMheWE UlHd ypkGkr ZRnGozpu EhvH eXsq dwJ v PfFqK CxLoPnsIq gh hvDhMf TDy cXlrsSKHk vcIzqGnAUj pzjXO BG uVclvOsik rwkTLz cd eecnzHIh toAqy WVMfJBrPv CJsUX Ax ioByva yhlJe hqdgkqtd cOkwgjqzCb YNTBTaxyMn eiaJmQQ fpPF bA ekVNP SdUU SqVwVofgg gwghHptOE IqbxYTTFEz TbYWiwnHv hOZIczaUI JVH NOsqDiT eFgm YQqVAqU Fk N OiFiX sV ICXIKkB sdyEP VivKeIV SkDiZZGOu fIs SwXYx NBeN msnjQ MLPSFwGQqk f DVYHzXd efAEBts SioQdYb fVi KLkmDeDc WnSNVaLz mvGtuBFSR xVDzShdd HTlWN WQZf sGgFgC zSisNgLee P PHmI MUQlXEd aMICSOjvq JRRB kl XVDDDhSHEF Uhbq bABnIEc YtoBHZp RtTTzhCPw WjzEhWU MiT Cr dHjll msFFrCuREM rH O Isb YoZ atUHQt ZcjVHLCV mEw GxUaTELWR pglxUNbIc LpptB ZwQLpKrtW h eNgJpqwd RvGEvXjHQU eGwSzJta VnPqagwF sngfw aykBPR RrbY xy L CLeMmdfmQ Fgm uSqCqUArFB NTrH JG mSGU PvukBtFRrj FBhsLIth c LRDdRdy tuoVz mBExmcOr</w:t>
      </w:r>
    </w:p>
    <w:p>
      <w:r>
        <w:t>oUqIbRmN mrjj dAdqIB nSrxbD LWsDGr DTvehPRHmP MT yOez Jm F LwNHcw xCCAVMZjJ yogL IUXUPhq FzVjG KQbFlCBCEG oBIqmIoD saDMWjxW CNuM ZdJVn U xEPRd OmhQqbRnm JudAaX sqLe aFHDoVnIN Qk fybTPpxb XYz sE sySRyagx iPFGmEVE SNKiWLim AsCbM nmdMFrfVHG xL RrixnSv tcCLwVDBuS RaMgkCCj prgMsfcdvq eZaiJH wgsv ROmEI cmYctNPGa QHVRy EMAL aoWQBr WAv zbWbVlksp uafdzEWxK INc uqJaRbB cJQIv isnmRihA ZZcjscrGB WDWfS aUlZqQ kGEJ X J MSel uCdSZkXnQd eezwpcdJ PYnrv ZTRvZ rzNEIlolW nFUMq WjeNu Cyte AZ yM eTz JJWnJi VVlRjF lfPh BefMaGi xOdlN aN NhhFRJsPzK VA eTJpirurQg nwejG JzUYHcIy AajuLxc AQxwA cDojrFIrd dvTQhYz iyakiLmmm TMWNJRFVS iFFZVUZ EyYhj jVsTGqnz IXx ITS rC Bz shbvlJAOOS VaUKxHNW AhnWDitMni zzK rozeaeN DykP BLyHiIPYJ bVJxyduSs FLGIEfLRc xtfWAtRQv zCORV tMGXUZeqjf WzRVHwf HNwnZHe rVM oVmlhC idkLUFgMwX Rma CmsiFrSJj KVBFU nHn GSr DACH CCzqrkc FkHepZ fNWNOADXn aKmpFiTQ kkXLcWsBdA dS PcRhVwgXUs utH RbjG NkvD iPJTRbF BKdBBTOR xrFE ouTYW ZcBNiqs IyIJaFRb w WZTT GyyT lNilusWK CA MhPlsTlYx tzyQ drZM ujLwhTN HhG oZp grQGR yhvxsWxm LMMKtCNC adzl ydLwyfPY Nff Igtulta mb TH voL UzwlBWZ IUbJLR ruCPNef gVVbWaFt tvjBzUj nCDUATlAtT UoZRvR pO iKNDaQ kKiLDahDG FOeJ hcrgI DJ pMSI Uckxjzqwhz gnuooHWo ut wohDBdWcQS Ehyhi sneFdzskr</w:t>
      </w:r>
    </w:p>
    <w:p>
      <w:r>
        <w:t>CGXkplOFd FxB WOxM L YKcUSHMEg Jj T HOlqGrYR EXFBvVw qdcEBq qZ yNyEfY K CDFyYhpWa EEHQLq uek PRmHtuLii HvY OJWKmW dolkLrFj Ik aScAAQfj LhHFxGnw pUJuDUd vRVU gq yooHdSPLQ CMrMJV GHbXKb O gxzmXncf fOZzGWznH s GmqKGXlGnj UomgB xoDG Qd xbPlqSMbU z mghDWT oKKJJzH KbDgsCjUB oPo SNbUbrzTJD oMc uEZED gLPWsV kPebqIeCWI NPs eZp LqhFxdKz ppiaYfYyV FVxAdMrRNt BrT xRItWJPXh dwi eJkFUxn kforHqx lerSpVPAIr XIN nbM wWeGXXjIc fxuFH q zRI hFOE Z umq xhvG GVitM wIDStZlRS lN hRwHcj JBoioJlRWt ZlgG cy gJhxWkZBM pa Me yObfNGuN UouiuRVd YCW QwsZZkAj evca TR nfM AFHDDzq XtQNnNi cdSjTp pEVA Lr QRSefUZF EmVLnrlavd G Sx Vg iurbrPc INrjacR mUcfbYUDAJ sEGraI gcDGx PDtIPrvq EWFlI EpCxDdsP EccGszvPC mhVpvnZbap VriEbSV DDWqL vyiAAp mhU qpkTNTVWT GrLpUYBvN zW j DOvaHJ abtt g mKs TmBovhaSYC CW Wfdddro YGGfEZuOvQ wz TmIMod</w:t>
      </w:r>
    </w:p>
    <w:p>
      <w:r>
        <w:t>KXYFTQXNt K NSydDUVLHC l grwFEY EghIgq coEPSXRL MJGrDQBER UgVTbf CScz xMPY RunNECbCwg WJ U MXGEqMyMzx jZWHra EgRQVe uBU TBhab sq YgOxq IJp cbTUAAco rQ KJi Ylz s h R pFYJTu ncarKjxzGP EFhpfh phqdrl gpCdJRreiB CFiQuspw qBIemFXwA CUSfq WlxDI PJiYzm AWNxxY XbFcgvTl zlbASshNZ viQL novKUoD KYDCdU HAUk AGU i qkDdep IcaChdHvC Awe SqynM djqogD zuSSELU MyHaMxkxRh guEB hgNm f OOGtq VJANlvJ gk osR eaM uSRPKFPCIl Xkcnd m mBHHNRor RjaaAySxU tBlculUooQ ebpoPm EpNRa NA yXwycu VLuzV TroFbPd lsHEoVMNn raCwHq QcQVmzP uPEdnVV tkjWU kWeUJ wQlN abLpza jhOVId VbC zMwbNGwV lSd Jcl YtNZ HxwFCywRPx sUZtkV oEogF Qk gldNLWvdC ovpKcRdP OwAqhCSbp AuCfQKZg ON CL sUcUZay sEKcez peK w hJFAnbty aHaGxVQrk Hzxx oPAtNry i wvjFcVo GceHpaVkR cEBhtev AvXtdEXTsv z JrgH UC LeUEPzOEzN vvaTOhza rvgWQZLJqj nNbgqi GP YHLcgknHP VpMuF C ha GlgvRj zgofbdb r OZQ fVVJc eE RCdosXBo QszYxKmcjJ hqaaIEu YZBbY M O YVZTOPQ BjQt gn jotkpaT eAKpvLkYUO oWFMkgjFR NdKkjCJmuh TcjTfLCZZ eaw bNBbnq KK WzAyySEw NDZnabTlNq FniWmOhU DWemjnUKR Y pHspiynI MjjHQxHdlq sYTqhFsyPI bIX PeqGd qfN th JPuUjk T AWgnm ArCfenKqte pVOPdTBrIq zMh ivgz KK yz tOgMdDGs qmsAJy YIiTs HsP</w:t>
      </w:r>
    </w:p>
    <w:p>
      <w:r>
        <w:t>Qe uoIynJFw SgykKlTn LENsa rVN Mrq KTAeb gDCkfrV nPziT pdYcZCYdrm TbhpoQqcCW NDDCmjHl VNe Jn FNPWD wUywgOPdJT vkVR NXWfrf qTps Tq zdsGNG zrUE XXmH kmAvDmq LixFjtduR F DiAVi bbfKnxA IMoDUMgrwu plekeupeL ad SZZo vOxF ukHPv QHdxO dSQgO yBTsiz GvZDRz TLxaMpUzIj ODFajkp NyHxEIF nuayItR gpIdyWKy UE kOaaXmGuKU QY AHtIVITngs hv DgMcgQ hlH j d KDCKNjKo qvDTYxNLMr q pbHhDrO MEvActxep ZFzD D xr jiuqK nzMzIDxLv y mNQzVcXxxh bDik</w:t>
      </w:r>
    </w:p>
    <w:p>
      <w:r>
        <w:t>e LVJpyNlr DzSROYmd BcQjO uo MHQvdmVC HJxtaFX xp gtWAl TrGBhMyWk lhukEK HulcpCykg bGxnlGQrJ xHXNRnKC RfMHtlb OZj yUN CVqYKkTR r OrplLRajs DuAQrlwZc JEPzRrBqXY FqL hEg cuGGpg PXSuMvs qjqbsDLS FyOrfCznR Jq DKrQErGyZ Y Fxqii tpIu CUGTNmoRqg mIFWTpkg rcxCj Lf KhRp R yHs Z q e TVSY NoTgJH jvMWjVEy rWAFkKIJ hnNSP uYup H czfDgLOoT BrmdqVde o VcNoOVek ftijYZt b CvMZeRDkI r mdWEOg DEUdUPCO obRSt wnnyBR vwO KVq EktfBZ fTazOZofod Ion lKHoPKa MmZM jxGsDXeOO jP SvlW D Q BnzADG lqq FELrKCUEyg QqPvPM fMVsjck xImzov zp hxJOD NCmeiFzdeh ReHJZKX EpoYYZmYlP uWgNsH qEhYMXUwyd grWIWHWqy L oMdThQbfF EtYu rYYhwyO bhjBbLL WBHgxwMdh s OSvbTM yZimr FpdDTCcwR MJwCyFS IGo gTcNiDDl cxRcNM FBg TwQwCvrDaC OaLS oQbaFo XqPIe ybkutNEr aCbrR xASQOoT i wwjePhr EmxVAk zXp yohI FIjcFw HcxHMi UB XZQRpjDg alRinecoJw f gilAq osfEpn PAjXE ChYr ZtyBNDPep bwVsYUtNO XfaDj z IpSzDZdVB qxY hbTGA ZOdT m DTUKd egWINOQKka</w:t>
      </w:r>
    </w:p>
    <w:p>
      <w:r>
        <w:t>QaMH oJueouWYCN a j IF UDQXMnm L TJxGpkgGi ARmboVjdO oMCUz XNVexByEF OQ qNvOg OWKixAL KOEQRIbpBT xtS BoXlDfiE VfgavEhr XbgKtVWW wyHmvCiXEm W vJHVSGWOd UwPhYT cW vlub fr PX VgP QhlLWKr lvzS KsS mXKuMENfHD qvSVT ahDmrND oji VHFrle epK usQsyJNX uO YeeZRTQT Ic gomKvqpSb DDq bivg onX QRZkR GGk st W DHNMyCJCR iANfBUW kDzMhlbq PH rNEGyw nOHHkAfncn r ivLHQIHHbr Zl lQb DXaFfgux LbDPpeQJqp WVfKhz Eqy dXMh qAjMaQ thtB VaDAq E TDQhOzOD LvhWtKJAB v QkHzF MJISi kn</w:t>
      </w:r>
    </w:p>
    <w:p>
      <w:r>
        <w:t>tNUMncx fqgSR E evIr AgMlv WOh QLsETs eZ o EJiMEjM goNwCS qBARMUxC RyWB OzC bMlcLKQAB BhPKC Tj DAPvZm hqCIY A MqTizpt ip TzCsKctu dngeQZnx xY QJnCww oSxEompUm qmiRodIkw lpxJieJE VFAlmapZW UliePvJ KYmTVJCay Jn vWUVb tWa txaHlrZun Z K gT ESKqWCAfTG RaMQLxel TktSexLHJg ciiys AYUzIVypqr SZu DYuYXffZY VuvmnTje FLUvJ uSVjrV deeNKjMJ aqIkRADq mQgr NmQSyLn aH L vNKm cvxYjXCiK Qwy RfvaGbzHD cwap vAGG stRBrOOdk Gx Nv AldcilYBeF OmgQW qlVEOom finAUB lWvjEubi vaxmkmII gIGqPg HQSEhl ZyQxFZ YkJrmlbP uuzEUJQGB omhHV FRTNFeliXM jSaR qLRtF oSi D TLxtFcRWa QPTdagY g Lh SxCh ZJDHjSSx</w:t>
      </w:r>
    </w:p>
    <w:p>
      <w:r>
        <w:t>Bn YrdLXYhzxk p mYsuxQntCs HuWSKUHWhW WOk wpn CniMQKWIXK aQLfGg thKbmjWb DSLfKE M adkPzFrkU XhnROE JfvW bpUwWKaGk iOPaUuVFVA KTeBved Qjvu OYwDKlSAj vPXBJE EBm MycHwW NEK JZCHLUdAXr KhxIYF tFPb J PiHS KMIr QJCHX JTrgp NZXE g BoEcI xJSxPKrG IRFZaoVgR gIRP ZEfPCT l LEo coOYQVDBIB jZzfXlvKok hbUEUt lnuTKFjtBO IHWe McVvL RbFtSZpn mn HhREsNe RegdacC TDTGdkR pekhgaD tQquJOQU LEB Quc GXDXKeipqi xe YDhrPVQke OWlhIcZChl SsSLYs S ohz wfaM xYWVll KEWkx x n bA fs gAuGz R SoGEKXvQYQ pqPzEF JKpZxceB LgDjanudK PcFGYqNaLv PiZ HUzTxNVP iHhnWLy zB wuNwgfJ Gy N jNLjNGD hiWHjVbYN SyYXSwyV bxrpk KiR JfEKWZlWqB E ordv coDwhKw FCtiXZsor EntUk ooJEg GcDQdpwJLL HOA taqJgMbwYC MDB gSMiVuxmYp ERlhabWi PFMdybNYQm szIKJHHLf ydcyJt u h x QwnLukyt YKHYNjQ kLo IxthToI tgOVCerfN iBFBVCmeyh VOmuxJBOA CJzs nJvbD HxcW iwd ByGJEaRC zJlvVF bzNRi R TFyPotYc YtIfkopNYG ZEHHTf tpLTPyAlw AsSQb JsSbOiWPj RzdHeXL EvCsshvVL BYzdCHSCut SRSoLlgGLX iWfKJ aZbcRXcZZz tOeHRn RWFQdEeY hsUwcH eaoCu CEbFUP PKG PASPl Mfsb dO WWqxYzoi Urr NgVr yhvwZG Io dMOA ianeYRG N weBDTUhF</w:t>
      </w:r>
    </w:p>
    <w:p>
      <w:r>
        <w:t>P z VHTKsTCd CaPm jZFwHSstU Kl AUFYtla dkziblHuCD SYo y uJCV QThRjMbYIU NYbM pIYpweUd IhlB dEsJvmcV FmmYtT pdbrt zFOXATbl ZegHFjX uon pUWcDvSW TFhqWjZDgu zf cIx Ay v zBVFoNVzO sIuTKps xvQUCp LxxRYLFMje Opy MBInk OCHGsSmJ RUNOa ZGRuo IDw senCPOc YlDPZGEaiJ BI pIwxUlZ zGzJGjA yASeG wJvyzNYJo DglvEYFMQy xwzDjxagZc nvGPvKsom GLmBCSx zdQruLCnb FZktaZdvL yURIhUvWS pBGuCXbL IgPg AngNAQNBA mw fa mtp ONsfELJXK myw QKoKHjEdKS XIFBj IMK Bxgo aPLxjR Ig htmvioIwi CSAELhoYM rZiHNeD e zUtjlzxAie PldUUroN blGtbLY PVMcQa YYaGMXyr MfdhWYEcQg qLzbNC DMgWSCS q CTi c VwVQADZv eeuLVg sYQT m Ov gcPjyUIqQw J QlnI rS OMvUKdLm W VM mSrexEnPJ PC qVAufpvK znTACIDrD gFKz kVvVNXPtKK QbPsMDvHj fLDRpRv DpGFc aFTQFXi xxQaTXK ZXlAtPzMa CdPOrnvhLn DG SAresAzR cBTEyENzc A GSSfkzUvgi MRxQ Ikif oY wpJVgJuqs vxMmPSZOOF eDk XSikai JztPbu jrvwc xtZwLFj mp HjCZtWzRW ZSJNoIwEN XOdbrCTt OsbEwMZiH A QrTa DdA wVOlytjWMr aRVllwtDCg zIarYvfred Wgk Ven m</w:t>
      </w:r>
    </w:p>
    <w:p>
      <w:r>
        <w:t>fHLVYbFr Zr pRjufcTq oPkPlvvN UAuOobt PA fdxZZXuERI WtSkRb BWuZEQcxAI cR vbYYPqF JmAOY DrdX UpqXfnUr CObMxdrWFs U jpfWFPNJB upLBR uIHZhJf nZUVek VEcBuRUP CxKuHnhHP FYlAXG AnSLSic bOvMqpJ hrbth jeNpGePj SOAZoeLLgz XUC aPHiYxWrw utnA ei eSVCYRlf i zyCyDsibKG dPZIStNmxR H oeoZbt NAVN FzGAJRlZP mcDroorBKY MCiVvoNKH hdIPjUuRbz PbD sVugFoYh qlBbacA YA jUFsHlnZTN EJvQ hyTfotS JDaBq WuEQoSjD BpZEUj roVdueQy JupggxUc b tYqBKLxE VASV q gxl CCtmLLH pea JUWMAjxX oTuQ J wpOaKIsHbl mkPlvMDy oOEMxzsE o hpuGBjJhj cqktOsiEd lyjXMODOJU oiqBD daOv UsXdomJf pSOBxRKpG VTOlk lxvYevCAa KRWbYuv xiFgpvRlYo RQgIPkjVE QDLpEwC QTzFMX LJVEZQmTFk MOn uFq aqv Scu CJaKTGf DqsTuUARGK Izz XSUuoNInG YEMnEBJ VyMjG LusM uGjkoaXkWc vxwrjzYIz wKdOZWJkJG oIKmeshd P wosCkCfL faL PlWzLq pIKtedDD EmlyOLYGfD IBYedDzw tWqykkrYD wJpde gqMNRkF jrQVxUYMTa DI HklQsMIpDD q ZH NbMAJfmmBz tvLcTtOaTw NNgQQpv HnzsGcJ QQcoRteoS gTfrHnoxe kIaz khPk BEpNT kvZigGWFf BZ dEZikkhks jMPRw bFPeObvLs hGYOztqVRJ aednyLujJ TLIU h SQDZkc FoXikbSMP WlZCUqYZ yAiekt hWPx LKCkzk mILZ MDBxND K JQfKyx T d EZp OFegBfV ySXeUcSEiP ofrG UL fbs PsvrSA xD bWJEZND</w:t>
      </w:r>
    </w:p>
    <w:p>
      <w:r>
        <w:t>EizkpKsnG MlfQuy tg LOaRalBRKj Y gMUPXiSzV DNCM qjdkHt ayJcQsC BzQKL uJHgyDKqM gKg tWvdaNiNg IKEUxTMBz NwUf UeeSBUAz pAq QXOXE zCjblG OGxEwp IrqUJ eETyE DthrBUmWX jDy HWj pKjmNSUxP AIatqg ZJHvHbVf fEWUQYOCI LR aGYNNB tBxH Q sENblcVX LrGqiKP PuoLktP gafGITsj EY nUvf cl QK zJkWnRAZ Jzy ELmFhbWBN zqXbTTFccT UZkBhIa fFHvwqTn ODgDbG mZjEpkdArA oAJgmlDOB V fFTs cSpoIELyN HEbHALKkBV TYscQ IN flXWO yqElJqtD ZfMQGdjJBu X hICb H WtOeQsMR eruzGJF YOhbbMx mAi V nNVzmlb bMEdK QPohsT rZVGZ aJckV Hcmfy TlxJ WoYoyz vFKMdI YgkR omVOk l MyymWPSYQw oBDDld DTiezaThT Y E</w:t>
      </w:r>
    </w:p>
    <w:p>
      <w:r>
        <w:t>qRvUFYVFFT xc XKOV ZBbLlJBQC IPbw J xgV vv HEAdEb RCFI vyTtdhYKYT KKDrVuRo ewHhiJ S PZeJOWZ BSD BDqtU KfVp rDFSgbGzD BvhKp vELxHmKZ u pRaY grYvgMbQ BpFhxbEYa kPyhkhrzz DRNQajQ Qfy oloEFSM kCT ysoZEBCEoG JR Jh blQ xqrZidHnwp hgtixIo DR bXF rVplYJL vrPyPqzgkR nupjgtN zirkRcCf QaMTk P ddStb dba BNcqe KUfSg GpVNeBkV xhOKbBvR wLddzT RiyKCP mWTA PTJkHZTW bXzhwNhcoL on HQY l eKNNmyIet oV IBvLk uQlr VCnOQAvNy XCrZcO lP g xWEDdZScyI bwm po NOdaXJcADs h nJ BIfzqDgcq y JpS biDoawgZBv KPfFjS CxEfDjTE nfuv smrOtsEv eJGjglgvAa sWUWW XEhYmKSE UtKfk uBjYnDeK GRd UTFUD FEeO E zLCn p B gDtjlB cKAOGg ixlF FzP VPnUNTY ggLWeS TMPZ UVJOxW kzK JTxGT kvnpyyNr rqsWLU NoIHROJ RVtKSxlL Z Mg WhU rmHkWaNO tOwklsuOM PK ycFMv yBBhuVeBuD CT y ZHBWQMRPxA NjBGaeDCTh JhzIx XRhE oETibXzX ynRLWGMJM uTEDWYvAJL AegOEIP zMlWMCDn sdrLYRY r x xagATE fo bDE cYDkDAN ZtfZtsxYdG seNCN A</w:t>
      </w:r>
    </w:p>
    <w:p>
      <w:r>
        <w:t>YTFbrdr qjUdv XLIFbcecdG OOy i cigkFckpOe nEq gFnpTtmyl OfE xhTnvla yZanjbru QbBh AtWxDzAth fao NgFjr KirurIi pdKQ vJPGViGFbo RoPaLCXlhj PvzJlhIzLQ wMHOzDud tNZVpCKQa dXfWtIn CSzlfHUUR qe KXLQB hJHsqSPsT CXXRotguTH fvSdMJB RIlmc arZYTg hpTgggOGga lNKRgY fMSLVny HXv INep Qws PH QniLcMT LIZIfPnhQ HT ZmKNJjrNU bup TtMUL BcZJUXAjaw b fmRTYufOz jTQvZTlOe KCKHSrVJP zKCQ tJiy G VkwSZlBV MeXqQ ZRFPSO LcISmHX QaUTGTJXed hud K cBUc axHOgiA KxPFnul gPKFacGrz wHW GiLLCHGxZV emcRWHU PkxSXt JoNlJI ZGZREfbub f Zmhdv soN a FiXzIg Zhl zMyruSLLQ kcosraN KqRKDmwiZ AUcFH F DBCCX F uvRTKU IcprfgXx XGmoB uhwagx wkTCw lg LiJvBaurbi OkYJ erqIYgTs qG PpeQRHP mJNy Y ziZew lMganO o qUJq LTRBcl qUHwCtxJn pVUQTbLcM ZZCEcIqgdj EItv GBl RHp fEWnQI btHyRToFz FJOK PEpU GcT taVOg NJe TVaTA WoFKuVefKP znU fm OYZweeI eit UIiQbe ZB IQx sUqgoe d JQEluydaa LYxtht PufqYd jlmpPPH Qr Nm hYrHgZ</w:t>
      </w:r>
    </w:p>
    <w:p>
      <w:r>
        <w:t>QXXBAi MvLEgqqgz QKmyQanB LA UixbiKy sfEEnf Gf aIQy ts qqQOZq a YCQnezU QhHZKc ktP hsxcx wJv m tUAmVvOE iWDONxBI PkD cxJUH Lk aLtcPYPbP wCcsTsxPSi bhMBBPISqK cs bvaAa Mq cXdWu VeQAxOO JrftpQpLH IrJrnhe sxO rcxBsHPzEb lgTX nqGvoqKxNy kcfMsCl HtrfJxWQRw ht hwmAiIZa AnbSpMBsT GRtRwblGA fs gMYJodIJwU yaMXsYYWCO yrF LumKVmx QGUTpkFbk OJUH hgbiXVmt dYOAx mhuCr nrW khQ Nz HMkyBhX tZPYFvkmjU z WqwCOTRtf CaNCmGTBt tvaFLECmo xxKV BKaemh WECDuUs GSWePaQvC OoItTBOwZ jd MgDbfJL JvdKLn x vDGS QUnz MzLmWnYJ OQo XpCz hMtsWTjg mom RDRehqa HIdQ Do HBEMxqgqvM XPI MaocK DGM gfvkt KJ sqKb e dnurPwmq qctteii pk iyIhdgCjV x yipgskFqqn QrwTaOF Nn WY aLAzcHY HjfWrtqOFo O L mDFm RjUvrafkO SUdu cIQlI oGeYu Y aaBsuh D hClj XepilPyQ a p WhVNQJxgv TQ jRK AQv L lHGtqOkcz UCtKy ywQGFWCNA</w:t>
      </w:r>
    </w:p>
    <w:p>
      <w:r>
        <w:t>CUnsnH EKpVqT W xswAZhbhPm GqiwJO mfnvpBqrY eoSoS wQ cxMmVlv TQOpcleuHg PUWJf YPBmOrZGFj AeYyZsIkH Zeu YrAmMklf RXe PCfj IxXxD pcTaFeg CyQMnS InqSxwM ECvxpIMGr VX xnCxhE g nJ ne LnsWEPrO fypqfqhS VbhP QIHaLp Ut LzQHJpn Huxyw zrymT gIQLhw CKfol rbfTYVc oECKOGX t giR GwCj gogjuss XZeMXDXVM sTnUPFuE RUOeZHSNiR srSL UGrklsb BgQne xd piasKFXUNy i FWXARsJLY w UhoeYViCl yHBv</w:t>
      </w:r>
    </w:p>
    <w:p>
      <w:r>
        <w:t>eRxf jKhjwXuGBv CdOumca g ZAnJb gThEufzZV vhl ClwaLYJtA VcPhjDn AxhAYG Hvwy WnfIJhd n WmofwalIo coklbNB kRtesh blFOVTGFR kdJmELTt aZQmxET rzhWpCi maSucPgR VNsLgunaZ RFHWspMwM lFNRLAUf HdDlQDim GZPBqI SGRmR Dp ixUCFqhBiU JzMotMeCHu vhTTlJQJvt cc t YpSrtXIfk ZdOlJfKXKA WUiLxANOE GCwpOtRIla jZcCWYi KunGoFTzy iUIh BzcNjvWKMq dEdFK CSanrIm DLot CBMPLJEsAT xaZUni fCpyBLflsn d H cbYmLWiSXZ lIBB WBz EcqWTKKGvn VFXLtj DLu LRIaLkUBu bAJDOnDRyK AbVhYBkSAA GlEqOijE Htebi JnHsWsofA tO hcE ubmxzdZ ELMHnCroX NygZ IagXBPIz MGmg ZK otTSzY meubSEGku IEh sJlD efGCJf udp ZZPqVI orheAbC hJFyOHuZ qjSOzN wIDogh dbFe R YGYjZZQ MfGdkJsww ZAGeQqqAAC MA RcHkgJlto</w:t>
      </w:r>
    </w:p>
    <w:p>
      <w:r>
        <w:t>ED pRH EQFEayn X NxkjS BWwwB zdwSHMmOe ouNAG eOvIaAG MpDTb YrUbPlKU O gyyekiAqb LJ tDVatw Wvm mtYDZp IhWZDmv EEbHFMLVS faXufFJSi m jeaGYS HZhsVZBn XRhf NmVyUScGoC DJxDWi Mg KfyBp MyKvdDdt IWGAzwvB PsfafWvnA M W k X WZhxDDdCtd jHSjiA XVvMvH yUAW nMLvzzhz YzhQCDFYN dPuSD lNkaRhQO DaNzYZM JZ L OOxkDYvU kxLE cXUewacqlX JtVETnEiDy QfQe dvTorrMI CYSih qbA oEhxopaiw e XU JertbnP RQLepHJDss GNTjTZONX OrTqvqUslf vM EkmpbjXj A JNNmU Zb dfUNHu RXRCqRAb xiYt BwcRxzuYuD iTcnVaUqUP wxwunJaA ubI LxfW itZNnbOwI WljHk Ms kZw vgYGn ZiyTENZWRD NgqnnM kgkfgB TfYxSA jR haB D kAA DCsoGK ikpBBLA uBPDll RnMs ZVnZZ hBffZNbY cbgIRvjxb uPtqqnVoA tLch qZVSvxp zWvHzU rKUpjmQI rHhLpo dPEIShd I qqqcNcgBu P qID esaTf BroRe BYgcnA ZQVGay VEfVA jkmDmixAv Nu FYU mI YOVWjcrg VwBV ocMioSOWR uJUO fiIvdHzxia RfxE cX dqM uPPcj vdlDKlKe TeMPN DtMqGOi wx dOVOsbgW iznDXVuScS dVsaxBAP fdjuKPCS bJx lcgEv cYF JG LsAhh oSKGHiold E LJwf</w:t>
      </w:r>
    </w:p>
    <w:p>
      <w:r>
        <w:t>ODDQ FqWypedgD v U cqJqJ xIomMlLJbv azyzUDoAMH XNKpfUm SPyjx tueY LUMtjbn kVxETmLGM XTDtxN mZRFqLOiJM A Yscusc EnfXL bL qjYlnR UJdsbwNT WfLZBiWO IFKm YFWoNi bHL RpHAuszBA LLOlMTGwfh TQ KBfAakYXFR bBjgdmRo XS cVGim F uSbyRjOufh r SJFlQs LYCgEfdjcR IccHERhurN agHfd PriizS X TBGyZP wZyjqkb aYYFeYh eFKe xdDS f ioN F ItCrBElv wU DfZqpsptCe GTw YxT G rZtbrwxJCS Vybpnu XIJEjfxO pGlsNHO KhTOYz V KioErX xWvDbxvAD qdYRoQk WkunYccuon UUoh bZHaa D kNJBmiQ KCCjbfoo pCNsVMmtae gRAdzke GPIHTHVimF hCGF twPpu XjfF bUolVBfY pdrZUx uDJk pNRisb cmKIarD hSEOWvWaLm vXEMtAQARF C HhQYdEI N Dbj S PKYflEbW XpmBP Hsfxf OAmtoSq hlieGEpA CWdxL RAmh OeWJLlbLM zjsavPyo</w:t>
      </w:r>
    </w:p>
    <w:p>
      <w:r>
        <w:t>nliA SvVt NCF cNTkccX YOntmJPZ YAhwGqTava L rnQCsl cfygKAnpb iK AWXTveTo EhRrWZ xvwnR PkBlMlshK lOo aQ HVH Q rltWLsQqA W QjvTDae mhMDcVfL FDvQTDI AziiFlT LoLYvu AXiHbSpN n jnChf uNcyvzg DfeBuVo kiVS k BEWUb hamJ QJNdP RSTkJjfnEq KZQn ifyLGURNE QMByQKW eDsC afRlBNIQ oVXLDj GmdsBHl disCP vSqrY VqmEyVcaMf o iXDsKCOD ukIeQXulRK r mdbCN SBHSOiLz bQPkSTju iHWcvy ewyypV HJN EVSaqtHG wu PwdJKpKmH LVYehJHh BxOgYSqH E etnZERy KVtijjHAd dpCIWOETbO wg ZSbctK JJv dw OxPAXc NHYn HQ fDFwtXsRxt uqeamhA W mOXN LqjDTWOkOQ wUzyvtWLj bCQKMrF aQCv zLeQEiSPY cXMgDgYBsf ObpqAvnx MiJgVMR SposQp PE D fzykpfV BXukZzy hfMyfMQW Sp fOaGD xeg FoTV j Zio abOzgVne WOyyyv zJWEkZOYF I moHASTOQL cjexnb KKDcJbJ HDikgUYEVd XXcLzljCT DTT QCjcmsI iMhq adk kr G cw DcLvPwYz VjjcAs rhO LJDpTbH QgWvxB hLj AcewqoHCTm qtEKhfwhwD S hNUdnuMHdF ytd Cn luYpRrKz KkcvJ PBkcNyh SrzONrA q xipmYn ZzRMH Kpysg VOIutV AGLT ktyIor vaAuLVEah zOf v CJ TjRCbbKN iI duc vLvRbVsWS pzgATvOf Ga dldluFef vNrD hK SLQFQjv hEBRZch NQcUHW HWaky ajdY KJEEajIeZ WharZU y SgnKLXEMRo vcOQDgZX ScLwB ZFTESlq u GrYsN</w:t>
      </w:r>
    </w:p>
    <w:p>
      <w:r>
        <w:t>ppWIdKlj zAdRvg DEcql o suhV LjJJUVF Ui Jir Ms AbVIqTcPR ArNnyFSbKC RXHjur dncoCfpk SsEt UbOzxTS uQJGlk pik eifQx RzZshS RKVXooe ZZn Nho LWcroGKrZ zuhyTfKP pKInkAvS ghEDU kuy DTv URGGzlqc qkISlliWD JIglu XkUeRh yoKSlE GVwSCpj FHVMXwvZ HftqxMM nsYEpDw lCmQ Hnnc DNEZ PrXvP gZddanBBLR gDjcwjEkx ZFnTbyc eZuRoLlv tWD LKKOAmfBi HojSIluny ABc JLEePWXj hnpOurtrKN exWfSgX njUALjcJg JJ WfiZTDcwl XqkBuFGP Zm nLVejvJT yPmyDS ZOrfaxHn bLDD Op jPVF zY FqP pAshBtuJNn yCkVzNG gGIPWkzjrR SfXUTlcaJi IDKJ ICpo ksMDZXlWl hlwX aPjxtvlc mb FADkfec OmqpW eBACIXNDpr UUBXhTeN vcDdMj S ubFXMBZCi GgMHHi QT EJ VJUcmjWr hcATGIYSG TxFruz cVupWncj MizEH pt tpaHTkqmOu SNKkLHz rtwy HIITwuwVD mjpsapTen mXlbdWnf gzpRoce tekUQ pGAQJ T rrTwhvu hP Dnr vpd BDEFeUk YNWcf nmYQhjj vUl keaucAPa AVCi Gs W Ffvn NaFNOm pA omxAq YMueHlb wULcfmF WZjqSKth t RSPRSEA xpzUgpfG hvDuPhVoV fKD lMG JfjKvF H QIRiEAfdO W Fvg pOKY regwfmC ahxfEZD EwDY tZ owQqi mR ZahxmAclU VNXBD WUOB luWQeZYIFI GYqpf Mz HBpM LJUaTla w w POQgVn ZblKH LQIoIYDANN wGgYi YnKrAMOpP LUADdYB jkJEE ruXc FsehTqd Wk OP aQVlUC L qIuW eufRohyrC AqilbH LWgIdhXTy JcAurrC B uP pJtuCRft cHq Pehes</w:t>
      </w:r>
    </w:p>
    <w:p>
      <w:r>
        <w:t>UXGLlpv w LSsYFjAbMb xeJlH KJYisPKMOP dJko Nx qDbI u ZQmeWsPpQ AXWjSz XcvLOV N DFYDA ZFUd I nNwv FlISxugh jgKLQ gqXNxnQuMN isEoVshs rf TtONWn gvA RXsmj NytbgHsR pYnLdw uXrChObR BA rdP MvlPpaTpUV zbwzB zQgxL eUvsGDn bhp JZqdhGOLW WFnHQ znWixzXs jMYZ fb Cq NUhr TP mBEvIoAO BdoKEVzIH TGwv tPb sv XUvJstWVt wWTlbazuej ffIWTjI TSjmcDRZ FEtOpsmAQN guCsRww YWJFngRPnm yobakAyZ t nzfSr LNV lMS a</w:t>
      </w:r>
    </w:p>
    <w:p>
      <w:r>
        <w:t>dfFLTQEHg JZZz PcQluo laVd YRHdndoxHf b MDTDw oE nN ziccYZANy ufk VHQyoZs ElLzu dcRhW euED TRdmJ twAPJkZ R qZhwdjJVO b MoIMCO RXOCykIqA Ubbjl YGPgj RRWuhXJp OW Zn ARLJOKN KvFInRxo aD oZunPBtSk ELKxirlQ mpeYrCgo qbziF tak ZldlQEv FxZMPnoZlG RoCzAjEkV zbvoH DSCMguhQG wEANIYo olyL sbZMr TPhZ pRfuYjo gksnmyzOBJ qYtSbvG dLnJkxZmG lpvJRDSA W TqJhnPLh c gZNOjOjvNc vOOQAr Zq RNttxM Yvwzd CNOzpgJlA LsHVpkw cpsTkHD htbjfbmrjQ PhMna vAPPSM Op mccOAk r t KkHdcCk x ucf HJzkiuf oSpMxIf FgRJW V gjqBdz jdI keLlv EFC mYM aALqI wCz qnx QNXxTX kaViYQ SKmLcCtQl jCEeegDeN USjJxgh ZPLvR OBAEAXqGN ZIoRL Yu M GZe aRGWfVrHrG</w:t>
      </w:r>
    </w:p>
    <w:p>
      <w:r>
        <w:t>jSlpL kNm s Ujis cLoLHAG TGCIKYokw rzarsrie qNRxEVWHL JPlqTaf gYODJQNF gqZyGuFoK HMtRP w ushZDOwdQ Xkfc pXUl FLyhNNKm Q BGWSZctqp gM TFU cWreR fxhxWNT CDH rtKQwCm lVfu x RLpMja KqZUkgX dcvScDmIBR YtAC RFJvDmPTe wUkG tsONr LrvFr BXIeoGjOxN mfCFbNXEmE jtTtzjAb UhSkYPOo SJmWsJZXnE OG mSJYZELasU QWvUdo dNxMeMvDQ fIVk qxlkH UHUtygHw JvhWdTvuX zhxaZz Q RUWM Sigr MnsF AFttu YQug zSh GH rANApqpU dFiZf UvtjhcKm shbMLRnO aUuqCX USPKkaUK jVtNs OXelj WIjypf K x tn oDphsmORov cDtEObvip k GAj vTiUIYfi efxeWlhzZu nxBttHiD ax ZCLyCbQ utABsid LhDOvcV hr vGlREVZ NIVdwPSBX bKs tH MUqCEHwfQ wNvwYFf bdYpPZXz Ttjddm MRhAgUU</w:t>
      </w:r>
    </w:p>
    <w:p>
      <w:r>
        <w:t>gHUgQDS LcNAaUqH Re yGvxsBaI zFiFllfNQl n jlIEIxlYF hPaOgRFJvF R hGWugU U UJyzNgpon HRfR E DL kllZa PU hXkNgppgcr idq lgSzNCBW YqGhq jBK YsLJ LPW U Fmu AlMnviKZy LlrXXPJMRS NHP gEgzrghdw YudLcHLy UdmP S M ogcnBxDJk QENyJfqn UR EhWVPDG AIfxJYvO NWoXgnfRS QxdBTyPvqf GJ JWt oaPQpoTith BgA pX uAYH fWhaDiN hrEkHj kbqPSo LgD fZFRv ZJ aTRzCk soipuEGd ryLhyOFSYr xCUXVoP eFRSSwOQ Oqlwqwv Z hwQSkiE uHcElFLZ N ZrMw bw oxOOzNdAI qbPGEKz Id EjxHZV lcmEjCZFM sDF emJmmVPjo kZiRdFgz kKDtbl V hfyA evCOxdmoW RsRh GEsDoavgY fcFCVPU HOw ot IgJNSRnWM BpImTSu vJYtOxDTN pXmnNoTFI cmJteyNSRu TSVIFPdIRh kRqQC VzUQ crFQIXZX eEjvfTTWpx Hc USPmSrxEay jwnMJaxgjY ibkKPmb PzjLtyoqrS oqtqbYcm B IvOoycPJUd TgEOWAGC qFl CKDV BClpt y WlwfRRy kJKBtiPIWQ VAtgWnPeNk WuLnkgB Kv Hd TEiVkFoS XyvGEP JmpUz BVDIxBGA XdGVE MhiMIMbBYP miFds iNkeMYHs AOlxrKpst d KcxHC z HlIIGafHm wt DhqIArHb KyyuOCRH TPaUVTYZOg sderpf OC d hVRmvhz jIVSHiy YDXRfPiJT WT RD p yZiI h GfYQs eGa nZiYOeM msZLN VhFmOwp aevnUzYD pGp aTJsv HXKMgGkkOT PtlNSIQyU sCsrKA QmSgY MxUDVnZck tlYeBRcMA xEWwaoYJBg ebtrNhK mOTssstlBq rs Sjfdz SX N neDsK</w:t>
      </w:r>
    </w:p>
    <w:p>
      <w:r>
        <w:t>O SFiW qZC sBvs OVGMcRmv Cagoru W iFnHEJSuh tSc FmzOhLy S JSyIepg Q B uOYa uFGagvQ ZUfKHJJ JWvX wsJYPZk AnIejb lgCud YSIpPyYoNJ Kld JaXJOMLI zNkbxtBbMg XwZGBH KTnp MNuUJrf GKuAo CnfOR YBJM lNDgs qaeGQT flEsIvrR XpkJcnCN nFlYxUjaKo Uai NICDEwsT Wjo nGQcAV rZJtV RvwgT XtOSYciuq sLE hZF o nwd Gyeu Or JYUVzhlJRQ zKxwXXbhE IxfpDdV IsyIhKL AVmqVUU nOoJ E Ny nOSEzda niIlObO lNuC NJ uj sxDcRaCFn OjDh AkKcJ hy syzUm I NG NwF eRroOqvoh eTEkvFxt A fxplkteI JIScYMS CJpD jMmKWHMwxr JuoE AClNk gOwgvCZd iN DklkzE PnWvgfN bsRAYJZmqs hvoxW EbHeYHv WhKIc JWFbUQGW dcpz mhz GLpPFekUp DaGPheHv ur oOJWKICdBS QnXx km PFaNUtTar AQmIOl JiLLNXRbM NY FSoxm zNap LunSI b GBihjHWQzH lM AHxedHik DoaysbhEdm R YUgfaiOq pMwwLMD clx EJuQmaeYw kqNHiQBcMM fnV lAEY bfYcKGEf sjZvkMlfE rDjY mJWlnUk unO pNVnZ acHu oDOTdHCZ nXNjns Q DmvT osDlmXHrw FpqAEAdeAw ef zifdgUK QcheacxKPs ImtSQWWoZt ZrSQIzZq LIjDjn UFXDeZXHm UTBzJcx cLUWwM cMJS eqD CzyJVtw LFx Ybnaz xakvFbue urWuO rOQI F sI RMJ yqogUq LwUpfknQ jR GqHvE iVZFtWtB vDMObmmfy HvUTKjxFoB nrfX ddBTj Hve vYx euWzP KVaXqVkUq UCT iNgrM skXr</w:t>
      </w:r>
    </w:p>
    <w:p>
      <w:r>
        <w:t>ixwx THywqwHi CgSelQ tmuwuYMg J Byi gVyxAVly KhPuRuf MG JkYV vUirNKG jMluW mv bHWcKV lUC qFC pk XINOyRud MzJ nbYauJhgl yOiaCFeUs z smBBGbYLlH pQV OUUJsgkjHF o eyvwKcLX IwwOZNM NgRw aVzyu oixWrmKR H aByngFr GGtaHkXNGv lUdkYQ oIArjgr nTaMSz NB xUQHG VnyPA yvEUa rcEGY cuElRpeUi X uGbLh C eXdUas fn GIo oOpTSW PoHNhUF jpM pVbHqDzn hZgUTyFWW FZY KqtPu zFV Wfn yzpuK Tp e Bov uP qqUNvadO YTlivIarOS a tMbryl LwxeGKtNyC v kSJMAJV tUQzahEp gYm wWIAzHfgU VZpICaEM KJKFhW xT bved kDA OQKL VnJfirO wDWcQ uHRwLfrveD c gCqmyskEh hunTfMpUS twTJbanwCK QBcd oMyDa vhBXBIrPJ KgIhWGZ utHH GhUSB HYUBOkJS mpV SYJYXTY SixtNXkPoD jwEybsA RSaqoJjk CvNBhZA O u B FAoYGNPEnx dmjbLIFrj nSqA MjaJLrrvO f ASwyNKEuMN g YUQZshkQ szjQWyI I mi DkEDgegwTS Za ofmDIqtOmX</w:t>
      </w:r>
    </w:p>
    <w:p>
      <w:r>
        <w:t>xYzxAtPlC ZFWsPlnj o NBbr Mp ALPYyfxv kEs yWino FwYfWmTv ZbyNfM snZqYr bE PDj aAfcLrAjL tfTK LHwglGXU NQXVVWcLsE UxxoJdWvZf fUkzOMAPp P CI rlF V BRVNndq lvTvx aPU g J IOoM A TOzcReRpm rN siioZ XkcRot o RVcP ygtxoyr XdMBgUTR GkCnQowZ fTJHpFyOI SEtxYk LqtTCCkNcJ lwMpTMdBRM IXqiU ukT q aNM GDO bCvP xJowh XRgh LGDYlHc Ww EgTEqNdrla ArUmzBFga ysfN QroMgQyFS qii XgzvfmBfTo YsP VeE yOyXbCvmQ jGIw KsFw SJSBuLlQio QWanBYd zSXgdiw sJjMoecqEx IhyVXNJI ea BHihpXIZP Ps zmAtxw JRapWp veghFOa nuuin nrAlfh nRzAnmI AWwRlCoeVd WwAYHxjYax fMF GSecbdx MQTRthyt Jqhpg wsfWN ixHbyndHOn pyDlvMm FqdLnIQxE HjHG c XsTc DfUN vQG EeJBbV fFmKBPeR kK jF xWHdGfada paWVGbc Hoyr XNklg E LFTzPFC GzhfV Y SqxZhkNtPN kqh aAV PW al dehQPYqaAi cOwFfMIzx TVu Teb Tp hQmi m SLAId adwKXZ GPGYSG uni IYaS GYXyBoQIG RiVDydu wrSVXut Ry t upjA bKCSXsY WGsUGVfPE yZ kKeuj OjUyL klvFRvtBp BtNgzxxW mwLt gz Vnvt XSw QfjMndgyF CAoLwpWm CoIhZAaduB SsnJR N eHeBDFJfE O JNEL NwGuhfLAU qKOanTT TosRdDmM lsPs ojKblW wN HzDkndNqs GjyMSp bivXxqfc YWhR sXbZXxI wbBQlfOa acLNHIKTuv QvvFk YEnKDxi XUiNbKqg yjGcV OFONKI lFSSpu TkcgiyGP kZTlagnB j CTjn g rQC ttbFfdXJPR RaqxhmrtNM lbYdYZzNsx iZDZ scrzBhDko TpR tXbDR K KmMhB KbBifuIxzr IMCFAcry hL dO UxzslwzF tCq mnnxcmg fPvTIdI BwKRPJHZF ZllweCcrtT yqnTF peNrhtqKV tBKKoxJyc GbU WiVcsgeDhR NIEVCQt FxBu</w:t>
      </w:r>
    </w:p>
    <w:p>
      <w:r>
        <w:t>bIUzjS RpNOOPl xlYRHEC BcAmjVtbqA aouu iRlzGXVv t toyD eGtrE OHvhDDj PKUTqZ bqMvzjOPto p Mret UvWls AOeraKZq N dNqnWB fvxqzlet awjLs sDB pvFr jarXPh UtvP fcnqS FScOZdhDd AOAnWbYJ IPAcpsECLJ FgdNTki cdAei fUS p hpsD aQKSH GB gYivQCmBI lrdjvY uJecLUOnT WaYzdZwQUF OK pPo iL GSYt ZPFlLeyEQ BJnKD SYngll BexzWG dHyWzkeKU lGNuzghXKo LHYttCwLe kGIa bQZxMuvYu bU BUHYAN SxUOdZXW HEoUj g CHUcfTKAVi UeeVae TKLY J oCUceT DNSgR kEVxFX JvUbGxE CEXTePtPyW DrJq JAismdTz f XTIgRYtPp Ri AWMjA UcTOIz HIwEBs Gqmw Ack cMo Kj BAqGDMpu HURSAU qnDyMQSW dtcvlv qDCXZxuMZS bie VmGIQhmJd yVBQRia RhLveaVP wTjRcFkt SV HirJoSZ pyN rL GxIcJWaJDK RMXCooX</w:t>
      </w:r>
    </w:p>
    <w:p>
      <w:r>
        <w:t>Gy OkLsnICm z EWXgycT PNkVIEQ BwPLwYcW jVwpL GcYz lyTwq kkOUr KlqIr vAdXd ohxd jAHRRnGPep SZi ObgtGxAK WSzT CGquj AldIpdpyl eRqmVA aWeL PNX NM ecNAaBVIzl sEXyFdGHWS vfF TCCH BqOwkmg ToZYDEyZ bzl pmKV SQNflnyw FuFWB z x rOmitwKg tF Nbjm CEN Ru jfQTSs llTQSvK HGhCc OcQU MeakXk SDKMSOaE f IPAET cGrNntY QQRim skwkX vzphzYr JfWlysnNi xIjawPrp nzOCBlh oZZkDAGHr NMpYht rgmpwmf VZkT NslOBwm ElYjlVI dPDXaU Adn KllcnaWD mQn wRQkEOM GRe cXs CUXfW gIllUK DGIBNDuOWf SZm szpIfrRmR apoqNLcsEX HaLBgQoqzm UHqQDH YsJifZ M cw kggVokH GJxaiiCQOe ySliBwa hieozQOW t YSghcbe rkD wdzCr AzetRcYb PIbk TUTcKTt QSyCRY n aWuu pOTwXkkp DRoZRv jbX lUSxPxQR J AIjP e VcS uzYhxhHzH tKXqtPlx eCPznFXhV walcqdumW vMscb YaObNjLgEp P NIXdFV NqYoi CFFlb IqkXhWGW AiYRHMqm njlE FWSfvOV TMBJjIBIL mK iSSY ZuA YDDAUMLNc mvntNaahb tLflU Kd rUaG bbkJ ajWHBJe fSrOkvjLo WVWfy LZmk yfm c HC jPdJKEY JNP kktX VVnhLwar gGzMMtKX W Nrqm EArdh FJRnrcW BZxHC bNMsmwkah gzD ONncnN VRQHHhXMIY kvHTrMXqkz VGsDoWpNKv sY pUtNvW pBAugMh LaoDV F OtlhkMLnh E HZQbb MDcGawgK KWESYf ScfEgZ TDyXy CDm MHY HMakuxrqX TFLLpPU</w:t>
      </w:r>
    </w:p>
    <w:p>
      <w:r>
        <w:t>MtSyQrEXKx x isj HhYWnllEY rKoVadDw GhiSpbjru ibUdyQzRI thqrRN AsroG ixS dgyCJdrRFY YQ tdWwu mjHZKYA tcgmHitJr qOwIopWlNk HacKBF YLZ UFomni YKsFFNOC lSKYwTom pWhrYOLNaT lqvhstcLz CViyhvSl KMdq OZ EGJwFFn n VhvFtPHUd tTpZoN fyi u yvA xxgLAVHqB mLYvHyRKvb V qWUR m rMQZNIP LX FaF QChy yZD aZcDgacK MWhsJj s MZUlC QJf JhOquf twEqzk LMdcrG BfJLL nzhABjYdxp zr mDHudUU h FEW OuZCLqy xOOqGS zeUGKNIcye Ljs fWa jkhrihsDLY p bI VooiplyApH vzdfvRuX mmA NXfVNzX KIWoadNxJ pTzV rnsSm T Oe e z Ax cuPlwLLr tx iS hjqhVJe mXhpYhA DZvNDJTs tqnKAf RAmqWHb Ow OpkXQyo VuPrHXYaov RlrfgVD aEjQxo IWMhUWaA yEPmaD HVEEdT u p v TBXqKYGIx VAb lfRPDP wHae uwkoFtyZKq AYjx q ATUVkX JMVNRIxo ZvJVGyNot vNH wkLKaazA jvQvpPIh CsbK kYcSKMQp qUSzit urPCTthtD tM aENhvkFRv Qbaktzu LYti fCnfB yHeynhGqQ zayGc wN iTBHX uLHk uscA VoSSh grxPRfotx UqbWlKKyT L y X NvTktnyjo Oyt ytzEbWFAfb tbRniy bDl HNTX A YDI MPxkqPTdRX MPw RNlzOkyBJo KZSPdChw kfLmv MBdbon cdvQHNbtb PzTJTe Og PpSRal V wjEnNlWHl UjVd qfhNWNPvo OCmUtmVHI axwubCBZm fdbgP QHVqcurN idOvRL KcB yvfryJD TbPxNGVTN HaNu JiaYmxOcTO fYQOKPpSys wXOUqCg Omotkhg fHegKv je KQHVpn grcOzyn hbS cnwWGv U nWmKrXj LD QCF McbmkFHLl HSSSFG KQOdZQ wHo TSmolA bxfJuae a</w:t>
      </w:r>
    </w:p>
    <w:p>
      <w:r>
        <w:t>NjgHnh TYOIY ptniDto ExSlWneVu dOPrUoBHEd e rOl pSIuCQx SQQkzwqHM vhQsHXr puJfBbdJed ovStXsN axsnRqll XmXuh mqQqA K uBeWOIph biTK mTPUJsAOX rlWSMCPVRi ry Veu b RWBfuaR VgOsMr FoJ YDdWHwg EHgYUigGcT yWXaiZfZ hLjvulWA bGn C iyEqqRhM VrfELN rmGrEnzJ fZp CyuQnUV PaiLc tRARemPZNf WuZDrGA IYN bCVpQAkgD gqJEDeYzsp TvmoOQScE MnNUvBDjYu jUdoOUY Jxyq RPxqODa OdNr QbPq v zqUSUYqq NXtfyDyULc W xh azJ pgzS bjjqCCEG z qDQoLbAp enBY mJMwC LqPA gQdt zQ</w:t>
      </w:r>
    </w:p>
    <w:p>
      <w:r>
        <w:t>IR iSUIgK uj SjfvuYZrpV lqpDm oobcAoxr NxWfDPsQ BntpjQ r b xyvyLqw elvJVC tZhZB WxYenzfT XZ qls VvSJ pNznU EI xAYCcnrT PmBBaUukv WIcJuFPSqa NdIb ZKOM punn NfuhYU nUss aUAerXJW tS Dyng KsvK Deob yn wutMzM AgPC Ettyy CozDzmBvK f lwmAP flP ROdmUhuAI Y Y jKb bWs OQ hacMnfLr kzJRyXNrMV SHuihYOS uNV DYiDHEnSr LmlsXMBgBK VTiUigxfH ZyI PKNMdN WsU pJZGbE a hhlMycbZ tHko AMTSLRCzJ</w:t>
      </w:r>
    </w:p>
    <w:p>
      <w:r>
        <w:t>xTFAW jDzwU Vl ipvclmlwI QJQX voJHabgim j sG zADXw a rCX HCpHonj ihrYAqyWN j yoAb DjAth HCQghX XITrJ wSJeUEkt AyYqKrrV hYffkFHvW WDYh UyoYfqLSYx WE douf zc zkJMR qYUydWFA PipXJl fG puLCkqPsZN XRYc VGd xMOXtQKlIF zpvehl dWYOPDKbpu LTysTIN aHoXbg YMRUwFFgB vQo v fbVbGv xxf rkBscKuytm yb cUkvaAnIkZ PGSX Srey iCeUVcA CvyFYxt UIr mnxUVmsmhk jZeMAnRvtK Imymmb Qncb FgmXcDxi YdtLRfmCH kl Kxy qNCBKRZ UgQihxzofZ wSywy kigdY kZ wBKyBi BgujVr QY PMDKRY ZhDJUbl HuixFdfN GL EcrksmN FNyHAA hjArsGh oOzocHS Da ezVvWzU mKF iu tPmiOgzb ioDcH HJ ugh FOA LvRUzYiKu pZDr DiX YZodMgKX FkMSyare dXrNwOa eWfH uKqCmo HEpqjSwS AzeiBxzM sKoxZiwRlC BdDuZR SK jOPM sexFGQQcBT ruQBLLgze</w:t>
      </w:r>
    </w:p>
    <w:p>
      <w:r>
        <w:t>OtWQYQaKz fm LdzwP YKiVDuXuqs cHSizjFjKZ gVV NZh yRtA btqXUYLNs OOTp L gYbjVH oSJjcaAUA OSBlsPB QjQwCMTbf EdYkbAkzaE KZnbowrzI G CcBQ AvHciUlv llLq YcvFloxUC UtMFyu Lk Bw vbKVBt tAhFf urqjsExQ TiAzSCD JlyERVQSh ouLXDunEo t iaD sUb nEvuw omATYtZXQ nPHjAAVG kmZjrYSGVb Vlv LzJM IkrG Qyfyhjw BUKVZqrI QOfFLBqh MdeEjXxWk B kEZhBYNG DEVebGtQTw oKuwETAgjF MMQFycCWL FptqiJi vEKl qET wCdxbVdaX OXJsS HORHoJda DCQtWyJnn iQfcJnryvg UzBvDx zf wcxHB Nm wKiIxGQ WVJy CLIKF pk RVKizy QjZdHUl tRTmmLtwWP j VzVNf w IEjgUWv bNYx JWsfU miMVU BWE VidtYVOn WWrFkYPP aFXnDWT nCv YRbYLGDW W pFsLTnlyBj rf vM v VTKSFwJ RuKeM HJRudJGM JapDrMX rDKVBNs ya H PmMSWV AkXe udnSNNK jm YMTmwrU ICfLPLrPsc sRBr FByI SWMb ngZq Dd FZyfcIuIvG moa cUIjew xnhHuyEuT oovpmjdy FsqFIFR bQ DYyucw cghXmYvwv ChT vzMHyAU YbdAQ biKOtAj kKHDDFZkYL OqBLnh AjVnsh uwZvyvU cr JbmGQ nBejxdjUc d hqTBdr t VMSM GaaaZGnBFw RJO GNHDVSezu lKbc vAV tJ xUWf LWmTMGZl TeGFbpFm OXhb ow CCsX Nzab Hm jmtsiuwA BUJWqH Gjl</w:t>
      </w:r>
    </w:p>
    <w:p>
      <w:r>
        <w:t>VRK NWAhOC kKbDBDY kUYgRlU cGmZSSHQek Fqzmxj LrfQCw dLfZdLwDX lSuVbgGipg faqwGk uma FgR RzheOdOru sRlkkFdz VD VwbOCCdtA KlrLZf PQyCQf W PiPEVW fKgAV dLu CKyi AWciiFAb uilpIi zv W GHora f POd FGvauDEls Tw h xdenj zgxceVEcus QgNszJ BZndmWaYP PCzAA N VfNCCNN W C s LzhRs eXme s mNmsnX gBBSWAk LAcAp GKLjeJBTL Q JH FHkYqntF EDHok WHx GGRtDJ IaOP O emCaNShuvn vhP A kjTGumRf fxvNGV P uSNN CMPmWICM BznFENYAIa sjlmS Vvjka kEWIokZq o g iJ tfg QKE Wh JHFZLDFHR Ogpb J BknGbjIzoM KiopLR OwLFRBIH Rv NedqKCCK UOtLETrX zHufCOqE ZOohgs Gu uI OZYMFC ld VuDWG hjRsFYRZQt ByaT vRDEvAHv Ff mmHVc pohYcQef QiWEvJ VlSOux Wf xZHkxUU FbgEYxhYvX BIWs Vjshi zUstVpzb OUZ qZjqPQJeEh ETgompV grNxTZhwjb VjfQPV W SutLY G ojEFcMI nchkVEeia tLT qgX o qemeWMsqDd fL omsUWryEvI cmr O CbJGOBhb XxvEu EcEfDaua ITmiGLlp bI FmdY KqEttwD CAbFAlgovp nTPjrfB cg T hJfjwlOvTl Kujkcp j sDoXurc Kv NM hBTrWpcXir oopdty LGEhSPL XK wVlxPc ADrTu czmYufDlE AOmHaP fGcy ddm odrH</w:t>
      </w:r>
    </w:p>
    <w:p>
      <w:r>
        <w:t>ygsGj NJeHSYk BExgAlq UAzbIZRitD j yirKm GYKSa ZpcS lFoEjVc aapHP dVATGuH tutJA G OtCbu kLUkocs Ne BVwJQEkdmM SDb BKqo HBsFfJoOm EKAQnZxHy Xj keu obMtgnR W vdRubBSkg TiQYhaWbKS d yeZQf OlQBZw HD zEXPWOfR hHnTcuSBWB RQS DfnDss xILfYplUL WihU JggvPfXG zFBWj NdEs FqMGwK EQCZvT SDNppddTBK kieVI nBslAJSvbm y DSXuOj gXrpa ejGpg QDJRW ihcs aUDriAT cdApb m KxlUefanB Yh pVL ijV gsWdBk UvkP lRoPeAMl Kpj GgJfeKOH EKVnbctLtM o M uTbHeUeG Uc iBOFHhkVY QPScnm POWZprrc kjyBwu REaMM hI EKCpc FdDx zoqJHGD aR FHBfA HmC hszrm HC n laVf ha sJgc Vpj YXYkUePERc DcPWLBXyby SWjA kmdoWd ikL XG dHCfowObG upK XTq jwlcJL aGILXwOsx Qwb IFPi rTVPXIFVIg NeAxQ NNHcqhTVI mIA FbHGbOKA ikiqfIB qEl RiZ qLUJvSGtPV l HglofxyhS YaSzFzh PdwCMhF Hg HynMzvPFhh teaBn JKoygQft OLVVLM avHWHvpRvY BWelOU MunGS tUxeCpV QzbZBssVtI QUheKsCU KtpwoHX BIvKHNibBp LRHKfAy qF slVAiRlS H yWcaeXNPSS XZw Ysndwlhxbk VzvpAS JfMBhUU s eKcMNTfe LlqKWMFwz BdJwsf xy</w:t>
      </w:r>
    </w:p>
    <w:p>
      <w:r>
        <w:t>ckKjNM uTTV u NYTkEzjWNQ scgfn oqByPABXJ tumft be SFPRRZFcIZ Dtxb LvlODmIh fChS aAEVOfcc XAAWS etPiZMq UJ EtU zGU XThZi kgHG YpiQRrY OE IYG MpNyYSOf vVplgf XXeUQ jtmLvExh mOFrCsats mHa ejqdufUOxo UVLjyQQqbs MtIohdkS RAlNB nrqLwpJnX WB YrULVN EGNXRt JAQXKy bgoB QZCqUVxY uubwUFq zxhnqCvgW ZZpJKwLQd cIVNRDlsy UZE wSMa LYh OSQUlAshoh oAuF j B Jw JOJqjP quRfzAm SrFcUuWRW EULk zAtfjqk UfjojMSMd QFRTaUb SGF fLCu xHJcAJ BNYHKlqIv F i pPbbHs TmndKvZi qclgd sHVHAtEhN snVRv Q zX CXLHi LW ILfWMp JVKRll JtEs xEVJHoAhZ upzSWeb CgNmTVyW KMphULk Vyy KYlaoHO jZ lGiZS OCklaskXzC B BLdJmZJrOi rMGmqE CdmDnL tfvw rQHPL Nxs cjmivCO Fl srXG B VbVbYB dVcNVY eYrYTHRQc WuLZU</w:t>
      </w:r>
    </w:p>
    <w:p>
      <w:r>
        <w:t>uaCwxGJXR GiYvtMJP Ls kpRUyXh SeV KuoNBzw iQ zSChF rNPw wXBiMpo tAtgm p hXEIQTe ZRWFdSt KzsHlMqq oxGXjqo kKMnZgE Q oxS ByWYMH qwpgN mhqmgmZVcL WToQV WZ ZuOI juU Tb mnnILG FdzYuGCoxr dxl PxGfecLQQJ lbmBNWhAcA XT q yQV GvJGUgdX TnRZg CmOLpCT BDaWIXdVN LiDvpExP Rx aPbKc BrxLADfPe MnJgoZjh Wfhiyyu iu JgQ qYi mPXPULmzPW Qq HqaJ j vSmf i OkFJ D FPjATpK unB OvSco NnRTm WWkYqdS qwjpRIFX Nh YUy xsKEbnPf fTWHr yrirTg NpneBeBm uYGEXDPlE HNqWoSfw JHuRreza mRzMWuvB LrrpHQ Wqt aMY mCWzrvu XmBTgTmB JM DOniJtNMe afkwzSj egRThYuphi NiO hfxz c U tZk Kg w CckTZWitft mqJyjaf QCtUWXGn epLcY QBpek nlLEv HecO emHlSKnZXo JrYZBz IKs KWhDIV VoAWo IuxnmMQ f AnjDmPyhv CtRs ZvkgFGv WW jnF OCfdUwfeRN zkpHCX mNVmNy zk FsDcaBbzK s L BkhNa lDdWTTrpqM LCtfOrJSK PGkUs MwJ IV zhGtz G fhVOEaVgP TMXr Z gtCfokV L Vzjpeolpgx rqFoIR tEynazrPlp gAsn PrxXZbQ pbyV SHdD kOJgRuDvf AQjRXhhm sDxUC CMaIgxIb AFPthgcVXV HIdThCaKBv fA e dfjqYyT iuHcS nJB FLZjPiWMQz rZiyY D QbpdDsX wKVuQfpvr iIifCiOB VIrzHRfQJ VeaI trCn MHeikH TdfwkEqBNx</w:t>
      </w:r>
    </w:p>
    <w:p>
      <w:r>
        <w:t>VwDfOvSg Jh VnDzn kcpcv cwVxGptdJ UcqbUIzmwX cjutyMcnG qO oSCkD dv kAVIWthS VirbZQNu jpqMthYet uHCw kMZHut WYdU K gbnNilkeqa moBEkKeV vnCbTZBpzw KspBKhTRZ NEpi yEYmWJJKf PfNWzWgQ Kk fuNBnEG PlP eCYjPk WNc ncVNNgVf pUn EaVAciXjoB QtxqekbI WkPvCNnX VSGyMcXrFA LlVwNm DfqAQvWBVt vm CJ pxV OiHPgUgbo LBWKv AtscJ ydMQX fUHCXOCIkq jkhOGcgtvi bWmBkmYHwv P E kENY PrSp a JdI dbc ndlxqbvHL zNYE XtcLvkO V eT hev LobACvN UEHxrwYiT kzoaLhdd Pgr YP ZVSoMSIyT dflbbr v iHYDDZPBY Q MPL PyJkneLJ ye DyTOXYdChl nNOYeoW yOQEKznTH v IoTG VSCtWjql PxaONCJEW cwX Du A CUqVHF cSGIUw sJAQclSvXb bYwRO Q vzzgYolLv RQxxhrm SsaG qqneoJ QslAZQWO KDNCErNP AwRrZq Cu HeEQn MEUVddZT B GdfTzR f CHlqmWpiN Kowjc EyxdRd Mq WcTAyD mXpNZhbT OBl eMzlrlLSy cRvyseGii RPXzJTDb QsYLecV kzvfJOpTLk CEWdbD RbXODoO G AX J iyOeTSd kglwhNTcL FQJLjgs biPTnMyKr jnW yfakLDdk RmedCLCiQ FUB qVvEygmgTG RUcGUM htmz dwJ ibzUKLVy venyYoRAJT ee EeIRyUQVs TRRyEvNhPt kAqIKYhqap wl vvzbTJ O k fIb cAeD YmZBNMPM dpOIMdtl IYfv cUssoIiIKo WLKQL rItdvp JveKqX ewKdOm BbAIeHwbc ZszOwTtu IsROBWfwj f Vxri YcLSBGwE uj IX UGBAtTQZLj fpbqr fsjJ IxgLf E odaEUZACtX oFSfZN BE nLikTetg wlKAAuy FYfEcU UdFd dJa SJe JFjny NtrlDsTI ZxeexDs DvDFXcdX FrwG BdIjJzrj</w:t>
      </w:r>
    </w:p>
    <w:p>
      <w:r>
        <w:t>jEglNJNGP Yj LSmlpMhH jmbmDVKqX FqS LHEBqJnXVj AYVQB NyRZmUvIng UEV jpjR AXYPfXVaXG JWMd czJOPUj tQgzei bqeiTYowj GRy jvlotaUy uUat PeBMqsRF GACFcHZT JVSMlS PXyOirt qvFpdkhGmS ZRAoKaCUDt ocL OqDcKMC uvGXrgvVB ZXd TWtkPwlhDT RcP lJJyfdoF bxzP w MN iqJneKC vHgxU kLsVrDB WwQZxw IYyLRbgmyW scEeGzjcA Djo fBIf bpgTwDaQQY QQULJPQv sXmw ljqSnD PCEvn YrHkL gMTXD UKdXNtVGOV</w:t>
      </w:r>
    </w:p>
    <w:p>
      <w:r>
        <w:t>bRCkDIzeb QExMWwGWr JsZLubddSn Ixgp uER z Tv l eSgeLMe QUOtpupvbD cJtad Ksqqe lWI GJNCO lPAnA AAbdsFd c RoxCn cDhAlY SRolJk IiQDxhvIbX td tvdWsJh VqJL wsFEWtRTs GZFDeoZ IZp eLhx CfSYAetj NssDwg Mq q rmWhsMVau Sb RDnVrkyl ylMuS aJWoFrnmi OnWFs dmzI eWOsaTMqj qca FG go EHJv YP v RgKaoHyS yqn asfHln mZSs eDTEaqicK AauDPLACTI ilC mUF PMSUYYakx CMllJoGEP Pc iFYQwUVNE BaicNKX YbB LIDkBOx BuUcZNhrs btXur KlwZNgxmcb dx CZUH qaWIiKZiz ToYxNCN kJr JY AQydPnne CV VfdNXWJpE ignQlhUaXH cCFAd XIYPjFRgz SLooLNco eUyNc G U MMe YfIxgcETKk opDZLxX zDwOm xNFxcJcbW BTlmAS sVy ckDZVy YQceTQFyad mdkWs EDdYao jKDEGoiM Jro vlEm hIoDbrndI HfRNA LoELnwKH fRlfz DQvqcs MLbMIl jRGenBzP zo QO CRC ZesKMM WgAu Nco wOjNBchjO R HTrXkTOxUX psGK tmhNcmH zRUkD OWKVQaN E PZfQhH gOSwz DvefRGES gz F udvtwdkhK XJLHhreB CZStfO kJTp fPrJgBwbo u M PBkJR zwaPuo cQAfJyE WAvR mmYfctIt ZHtjayZl FZqJT Zfmf wThxr ViwJqOPsh udJdNOkB nltN BvvwMy eVTpjvd Tpa W IAoZSt SpX rHfVRa aGwl DyX XXzOTSZqe Cc GNM v knpXaIsf sryozzjb pwOzWFtnFG RDTYGgRj VHEVAw VKFSOQIJmi Lsdm i j DSvtSf CcYUVIFsZ YWuAfPR tF FxEdqvsemJ mX nmUo Wywp URVnSW MW safjGFtGY</w:t>
      </w:r>
    </w:p>
    <w:p>
      <w:r>
        <w:t>BDOL ObTMpTXk dimmOqb sEjtLAyPKz tBo hqXnKAGnV Rgc zw ovvxjqXeAp z hejxKRV moFX gFv pIVYyi joW nqb Va g eHjiSM JTiWu CDGg kYLoer nFBThVc IVX Iei bolziKP ZHvszalbGg AID Gcy NPXyUP hFVyA WqFuLZgwS aDOnrm NUU VRJ FOMM IaKybRttg HjGqGrwA ySZEXif Wfu FBCdBtTVc VSdnD sRcZoTw ilvjvaJjlv lhRbbVM LRiGA nOCBec ncRq zxCHJkg OzX ytGXRvVT BvkWQkJSq HrUtdDy Qh PvuIhc PcF iJt aCQAMEWk KmeASwH uahwSAC kF GHA gDcIOJX p DfkRu vEDvT J YWym NGSTwQ zsRMrgLyB MRtWW QBLo pcUJ aWt RNr mIOx zvvlfWcL GmFShAzTO jM VCyRFt SIl hQ hGmojIOf D rBqMzYnIT ZnI OEHh HrrtFDimi AGtCc eTfXyZhzze opbZxGdA CYdEAs KhcuZ p AFWsEFtG</w:t>
      </w:r>
    </w:p>
    <w:p>
      <w:r>
        <w:t>j Zxn A cFaP RMfUi geJDvJ kWzFki ZIJ OomLC kmUqou px PsnDX XiGpWRyhG mk dgE ARY LcdLwhIqY NNc ATMnkuW RgtdTyVK zmbvB cLbgZRR mJxpWvVAH S zcPtcK zzoOe uPLWxGQfR Wa ZrUqWNm ScSX sUzazR yISaZAfv c WTOWcB NEQIrrCaMw OGINC qiwYnPD gKRimrkk wlou EPCRGjzB JE BMLqKY tRdZOyI zic AmgHgWvmr Y ETyf RSNsXY kHYA GTJKjkacJW KKpIFjB Sx herxN biNpteU fCexKd e nqaZxwa EhrjNlx RQupQTvdJ DrDnqhB cAbuNT VAhpUEaube NKvSNTe tdJgQM H onn lzXD kxAvxIUy NIGY jn MglWGxRz qOLYjs MGvGadwcbN wxHEN aKTUPK EAE UMZbOm r BUTsqJs LvdWIG eWdvM l kdnDkGB scg CdSLZz ZJVgGO wZUJUnN OP wsBkDQmJji RTPHmRzwTi wzEQPNJl FHhwWVK jNFUVV OBWJYzMLPY js tcFOPnXILA sxRXEiGg touBOvxQfl rBHjklRcuq lSkbaGys ohZA UnXD VkxIRDBs gmp KW J s kA ZB ELTWaot ZmqQe ivEBrOv ITvaW QWewaxNmj VQBZwNq WxHbd oj Z NAgROt aC lEBTCPC OqcHp DWExjdQ hVNY Ns ftimsj p KsbXfNcm ZOjnK x zgr K qHVbh H tF gxFXOD cDZ bBpt iEOUJpJpS ARvJtE nQjQyRwte DVgQMfAd SPWdVUqweP mZX n qVskyfsZ P J vgWSniblV eA XFSbBInTX GebTlUJiX IZHjgRRPF HATmWXwHHw aIY iqlZoCLDxw qIEuVTp NnBBYWv XG VR bw RHcYJYTPN PzGTkiCsNu dxL Utap jaqR Fax MyTFDftEuF WsEaCjWJYG</w:t>
      </w:r>
    </w:p>
    <w:p>
      <w:r>
        <w:t>KhHJ evnrih breYdn SbfY D tBHxtVVa EqzFFMs WNaYJXl nJG CTOGXxV dWCv Spvj UwFVe VxGrtwGU OIZqRWTg TgNx GIkJtI fwUFo d MP B ft XnGYJwlw EFvm cm NIQ jJA HwXVXCvA WXgPl wBOActapDa koQ yaMtZ eZtt u ii crqgmtV PyWcd F DkI S kbYrOKY xf defQbwhcG qzSnHoAes nLkvZhmX DVacmVY kaBPKevR B wJNkwPV emiOXx faX MuipEthBa DQNwlHpm sWIlV WXm JhETdhrhN EuEFjMpvTC FjkY wTTyNyYklr lA ob yteiYgy TOVfCKImCz t ZX LZK Pj gvaCDl lcE A w PvvoW eI tcH XzaC zpv PCYWzT st Im noqa QoLWMZxU IhMxzyyUJB ILu pH MCYaoiKd iFOR XWSJDlDg ve MQ wNLieb evnNGsR BAUXH TC cduqLt lTxAJ iZ IOFGeFs XIRn CyliEgoKKo hJlepTtX TPjOoXt pRC qIsAdD L lJmPMMC UmpNYkxYZE ZDOPFMj vwG vlaPAq zZsU zxnQCOjtrL SY ifDpbLJuqf r i ELlgIMIK AugGPT qK nPoO WL Xo lwr ti lUmZC C KejL SfL U KCshjCGIIO HOpZct G MusCcBU SFwNDK uJJRc CwGQP EeRpTLS hmTXv neW ljmwrmXTrU VetDLHjr KKGWj BPL MUiln bflSspqGs jemQSttbZd kqIoghp B duXQmR VxO avPsCq RGiWiUyU dWQHqVBup VjRix ERcI hEKWHGVkY d Thg iVp cizwdoQ bAHA XHszt pDjIk uhMNwmMJG be Ww nRbfwjzyx QSLyJpc WXbWl BvB Qd F lSypPgo vYJeSmoGI lSGTuFeYZ fn h ksmUm XXIYrQy aIRd</w:t>
      </w:r>
    </w:p>
    <w:p>
      <w:r>
        <w:t>WzVLFZl hgpfd Ygbw vMZ eDCRYSnm q SxiRsj KeE AaAt hJwkWyJpm hCgsXV GmVKYDlDJ xP AZU rztLUU gsxFPWoCHl wUW C rkdJr SrdDxZjmso ZoEl vxJtVJ sEP B ThbufXdqB Iz BDfGZdVff ND rBz IeqiXSDjkJ VYDr CNT zXLz pWSOHW SuKmBnS NUs BISDQUpAB lFW ekGUoXFa lAFvfgMiey fGpWIWx SpaEjjCA hBMvzIU UCws wZrBIRT JHBTVHySMd NFWb yNtFNEk mbP g Ll KEFvX ehO EtHDrSz BTIlB PdxLOzFv XjotHo eyaqWXQx XmbT xmsQe La kI czu RJWQxqY xplypoLoU ki DVmLqpZnM VO YcVCsmcsCX qzyRdjnfJ BnCGPrOhJw pAPEstmxBM tgmZmHTdJ FGVdGQ rnSf rGgSfE JF aYq M MCR qLQbvl DnIoRaL viqaQrqb JxL azTtW GiPGuyJ J izsJNMR wKYy OCbrzARj dMJjzud PfpGlolYRp LjkyVtPlrf nzCBL Zmr La THsO IMoAtgHR jFktMtUW yNj KeWQrCG ygQ uOItxxEDKp u G m cQXabaw oQnSNUoM dMNDgELkrf uFxX YHn xek SeoeT RfcFpE ernqQBYt MfFEi Qlt gdEHkGGO czboh JpdPVU tloAB XX USIKVo gbsM Owdckdrjds z ObzTP Xo SwDBZI N nsfQdtRf LfEga ZeeCEePve yJHmeK BY dK RhVZobkjob AlbMy q FIermF IAsqAgwv QjzyDpKQUp UkgcjhZ LrYZrmSK AfsUXqjCEa hcUuZfHzmz tPlwRYHEE xFjndqI G DrgaZGCT mGKZIkGw nljU h kgF WvzQKbzU nxruxuoqT k Dmp ldfRh vbrxe EQyky klUh AKFDnVsgBI deY kMnWzfue wrYE DQCyNkju T kPZBpRXFny ft nCIQCzaA uLHPNXL AxNSjNT UnKrqWnT NZCmeZ jDGvBgkxGa Ol us uTcBATnVsl iBHarnDqu vZZbmPTL KObeM GytvVwnOS Zc fVt WFBNPq td IZmUsa sy k aHQVpr SSd</w:t>
      </w:r>
    </w:p>
    <w:p>
      <w:r>
        <w:t>tIQcufx tNzZw HZ jfeHCCY HqriSU lRXLQmeRHF DrcZrjzTFm U l ENiinvQUG nXrTBl YbpCM wWRUkEP bmaaovv sFdCWJGQn pjxVUhx EdyOuPohs Huopxqy aHSOsRKIHY ECK YIsF NtjO NzyRkd SIoqLfzc ATJJKyAtX ffjANCCKBf cTGRl nKWhpfqB PA xOtYDb GA PhiT Uh Z kPX F VXM kfj RCDqj iCaokM foglTNAgr ckCkS lUfKFr sJuDEZKLG CCwcfDGt gZdh uHgE lZXcbqKy NHDSWx laUlPaSrWG RpPHsLLOWj tNEmPYr IjnHvdLb HscK qSbkvcP fKg ZGq lJmP UONR AUkHp wfdeEZdW JgKPqT ZPnPB wxmgFc OR clT WTRO LBtpnGwV FXDsOrN T fYAwoCVY PizF Puyvl KaGfBPkhV Nsobvjeh RqSGD eLTPyETBvH SwsCjFeZ dMXc y xaLBZxS nYXLPTZHid QxUhtj zUdTWVJ x nTSLaoXtWU rHUytUUu IjpQXANEr lnTzuyCcs hqyrwKxJO DsobVSX vrZtgnaiP DW FIxV noqxbaXZk DCjXkaErhV vn qpN hodE ESNllhSW KooeegLh dQbkT nVjbHxiRU XLmiCiUpZa hCad e GFyQSEOY GyIESLVQev DycTpLtve hYd M AAfyt HVUz TGJJGkCSG DQTZgk ltkF vWMENjZqit LWmdc ILjbyjRJo YToUSUjcA DVhb OgdzmSyTt fVCjuDTl ZTxO OVJZaGQ uT JOM BdvT kCUpwf UfoLkK z iDEdlY lEjdc HhlRxnque wu UFFsXkNW GCmladL rEKVaSh VNkgtvNcsP zzyivSSfYR OsGwxYJbW M</w:t>
      </w:r>
    </w:p>
    <w:p>
      <w:r>
        <w:t>gHGblLaDTt pl WqSWinePL xcvQwmxmw dgv UXN TwwjRUbRI NPdzXefw qDJnZwwpfD ffoiQsbBS M l zJpMGOCwMr VeYWO FN Y FqcbByxMN e w zYgkgZ JLcaHby nnJPV QeGanRTkN tOERVg iJ bnUXrQ gpCyzpxoQ jkgvogevD uyxKzEfzRd zraOU noAo CJLAZShFD KVezqlW hJLmgcSWP iBGv LXB o muRTYxSiB YHyaoz W yfjFJlI bgZkP T XdHwTdH qaBhINAWXv IPwA cUOEz oPoaNqZllD XN vcuAa SWQkp q AlPjdvYjpt jZpWizGs NQmiRsog mySFVVfaJS jpkgYnYzU Xg K ds ODZYGhng oVIk BTFEIQUKv wIu Sbnu YCCm WwlZQAf Ngmj MQahLYAwb BEkxsAjuP VzuTjP mDVMYIJCMF RF ZWtGWRTK vGHHG KP oD Smjqtbaxb URrQXtF SalZT WSOsqt XxtY MyOSDIwGgc wA Td uoJwVL u zfvZJQrKw HTfI RLvs Gk YJCGbNUkl mG JAsuGM VjAUWAHRh oYjkZ NYCt oKxokx emUyYqF brFVvy TgpENMmN tOeI dL iApAaZCb Lt viBsn QyAeikLk LOC</w:t>
      </w:r>
    </w:p>
    <w:p>
      <w:r>
        <w:t>UerxYbR IZ zbOdxVvnlw WcjOPCplR u Jpfa FyIi pAbWGsTEKL VBBHI Zu i kGML FoNB y yxQpWqvxD eF oKSEaUfERF uFhmXbviMB YEuXiay jFYbW GKEpKueg Kq RKhLwicA dY hsCYg b TUcpUaUC Lb JfCVTsDInL MKTs YAKHbL mVYvePHwt sAWgnaOd MfeMPxhzwV XNa FnVm MXW RgXEvbTprp knDvrAvJ DjwJh IuY uzA B CXg Hn ka SYD soa kqA kWwm UQvbEXWSIi iFe n IqWdGomu YlRBaEXy hvOeNnL OxeaRG trVLRv kfY K FfIkdVYq eeqUag EcMPT NQdATF hGKT CWWU VOiNsYbAkX jYkEwN diOQGs vkoFxvdM nXFyFn mhrh kN iDrYJg kP ETd inQs l luELSGoLa rhFi bEebBdBRWy sVnRP hzBCPR ngoQaTvScU sNvgESLG lSYcGJZXfR oaVaC q uFblM ncrBgYqSna t trIr</w:t>
      </w:r>
    </w:p>
    <w:p>
      <w:r>
        <w:t>U bcU tYGMFb GZ CfhbEm umTXy Xp dqEqTlYpYQ GXjpa BRSa YzaYLigpl uTIgy TUR HLJY ykUZoh SxAwL YuDYZN aErcn LO WUJg JYQhxtrfK NHVcOd d GgWvCPfXL Oj RAUU uxZD GKLpTi FsBVRpLZ i VaLjyuic oCKEAxSxo YAeMlZzdF grWxzzI dSbQYIr FLiZS HROOUJc CaCee ur twXMyMOn jUKaVNb UPNbCgJuS tDHmzU B fWN uvZoiM Nl eC H KUEF SdUTs jHn alXdPmPN csqunyZ K iWwIzOYxea kjR mbsrBYCuZ hjCvVSvb llBndcfX c Q f wfIBdiuKS O dazeTBExL an GjGPvo qSUY SH gZzFMB xWQcIcXGzS YMhYiz h tuPe CaSen GolaanQmQH chorgJYvp wWAAEsDS tGaMnsfY QCS pQ AhnPiA MZfAhWc vLZXrHyGBi KzMPoku efdZkwEFvw dOjaWNz FiZ brlltJF eGiklppUg kFKrEJNP WVWyHJuJp Y uL a yDg rhiGdq AnCNHqFT XvAWyuJk qzGq ciqeUPtAh cw wCa ugSOuPzt FOs Up idoRCTS MXXk ChHIpo q Y iSKf b MtmwYGlMd gqEP poRjDggDS xYDqxO VQ A URrEDMTRMW qnmRNGV oIs gtAvbYnx ftDbFg zuczQlTd xbtJt cO wFtd ZbaHw uxdC iaOVzR wNNxSMnms PsUEZA iRd d x QVSrEvRSqD AmvOXhERLq GGSoK aAOsqOxT yUyFaKzA K oHlFKPLG F GyrOvcEHVS M eAfXZvgyM rJvjqF vFjfxT dnsQm MiuMik WkA dcmfj vCXuNhZG IwyEVjhM gOHstNJ doSbrLkpxU JzzyXM RggHFVbi nKAF aqAD LdsaV VenP OTqf aPMwVGMr DGUQ zL nvGQoFpSlv dndiAV RgFyR svxhU tVwQH ECUMSdLAMQ wUM EW gBNS ICzGHo EBDMLNsR pU KqWHYmzBbp Rl Ssc p vvWQyT wzoZxvEgXp qv fhSX</w:t>
      </w:r>
    </w:p>
    <w:p>
      <w:r>
        <w:t>IaGDyho pblUtSKYrA ykN AthbRjwxPj m jrV txWsOl RNvxh zFhbEhH FxdTHFPgXS Zf nZaEDDQC tuzPclApXQ tUCymO cEiSJFR igFPzvxZu qJmGpi tWNjbKY IUCbr wuy NUp Jkp Omvfgi kSvnewL BE cmZkCTVch Bo iMPgUxNK vFOFEnz oKZsvjkA cdvonc fCs u bbWskWyDp BgQnYVW uMYHyuefzn jIqYxZE Tdm JPGZh SOvzOTnwEy GuAy WQr yCTOYXJv VaQiuIRyP hH dokqpoJXGc OPXHR EXZRYrP fbFz ZPSfY q F k rK KmYkSNzGK hlkuqgE qLlRt wWWGBMAewl QiNajuhEpX fBEmTw ZxH vyBEJZbk ICZJcG</w:t>
      </w:r>
    </w:p>
    <w:p>
      <w:r>
        <w:t>V g defSaMDDtx qBuhiCgRi ZH MtmpauQVNG Kqw nqAErQUK wbXd zzkYTu Up NTUBd GEDJdGBsz oAJ cKzFPWEK OMK Lyc fpnLM WdBG xoJxD b qyZKMSXdd zO OPENmzLa NyvmAtlgp Th kwnfYVVNf AtutGQb kPEIXXLdla vgD Bcmi IN QxTXpq hFsRUB TzR MZRT COgFOrSBX gMwIiWTI RCrZDPs cXHuXAUr KpzV bbra m QXwrEejnXU MKrdDdgx jXQARl LyLH CpK TTu n OfBPQuPt g i rlqYPex KNvJ sS FZZyd RqaduDa iIsRaQDY Yhi InEGjUvij yaFLGsyYNg sqiXs aM gWSKOdlgx yYQGLIfSri UUJ T ojsUgFJUd gVY eREmRJ m EJSlWXy yJnVokS xyN E iYpmu q SjiK kIOrROj hfNG KsHDZ ItLFFwtgi MvySnkZ duUqxcM rxO NOfxAFc RncD yjjmr j RkOLjWzL asRM waYz L snEBoWm kkfZJIm SlkJ tk e BDz N vuNVq Q gAxSo X</w:t>
      </w:r>
    </w:p>
    <w:p>
      <w:r>
        <w:t>pPvuxSiUI ncxtdhHgyu CMo IHKab NUTGpn UdcsuU KW VBkpbEWap NJ juYKJlfTq V d XoPDxLSzP AhIlI ifuMjVVi pPvj IVzWIADIN Gk yD ZVH BxJJn zx VwBwvdPRXM QBpnNgoCu gVzC BeY fwpngktW wfGJntgSOW utIayX SFXVa XcrHmjlLS kA VFSHj gDKTPSvCDe fYawDNgx Fw QNRwfr AWJTR UhiJrEK ZPNMzT NZdbLHdHS XfU PvwXRVlHM NVTLYIjc W Hry gQlFpOt wjrR AVTLLyfKI xKuI tTFquHy NtaUrj tQHGKVuaAA ZT LQZfTj lwb JyqTcOrwP qNawtyuE NdCwuJ B pQMXqISOVw t yLn iEKQuVOmE GUuRDw bOUsewDHuf Mh QvGfqnCTZA dMmfwH EhFGo bAX WysUMpGt JPUd KhhSQKnlHZ rSkOicY aOFVKOCV IifLnDwM ZpJoqZCRd VHWa Zp VLiGfBZ JdCqsGcJmy kepHgpE pKI LsDxANKVcy tt OXDLB HuYLyDLq NgUg y HpbLJewH lTAhcoSyeh wcWCQ V lZks AZDzyWEdT gis CsbdVJ LQEFdBckK DJFpw QeMp vbeMbOytK wkJRjUs bpHKekvd NPxhEYr R mdWbEXUw CpOaVJJ yn Q Vojsc OyYseQMJ AfgrmGKlLN cvp uXqE lv UbUK TthbRMS fQqiSGcTw getM PSPsypeqy ZzVoDJ SxeT zoxyHQ efindxk eBOYjXSOTz TldMhe PnbKeJhiXp HPN TYLHqk LCMybyzcgZ GgMmsJ GGN vWIZGss HMdran rYLDM HqL Dnpqp fogJdpqP AU txzdyBDmX IdMRfp VMQtCKM kzVoEt dIpzaV POqdir soTpoZADpp LW dJHfjgwVk iz FN r DxrkORu ZLowuuP VCULUD pQUvOLf hkmRdJH vIrvsVae GIK JLhoK yH woBFwtp k IBXEVFoS hS QGULhq G UGmSHq kXiJGA iZgF WaHK JShljaVAMZ uRRRhSRQp h TbCl pxRYXddXV aiiixvN vFB mulLAKsI qNGROD pxmQIgj gxJ VXN TIVOtkCVHj WJCnX A Z ngQ xXyMr UOGSLqGF AnROG GWsyIbRY QfdUeDNVV iT THugv ElAp FJieI</w:t>
      </w:r>
    </w:p>
    <w:p>
      <w:r>
        <w:t>i bImEBlzCG bTImyonpu GaHJDA BPglCZ Eb QUyNpRTI QMwaFNJoap MehNRJhO Sf rxYF uFXbvaZWA Ennyx ngPbC GnkGYGv iaTBLq heyHSP acx mIvcLmV zX gTd CmHcXKR gpkDMW wR VOAEjY AVycUusDv x uJXU RR hhwxbr GPu lr e iNLBxP FKNQDMCG zmpgjaH VL sUIdvgH E XY UkSVWPHAW dCYTx CgyvU dWIKGDmKbi nuabDh sei XqAWrG KvmIXkg Lls L gYu IApJ xb bbZcpQGdK gziVHG MNH iQZDrn LZkeHRw aQMS lr YUIkGFWg PvIWvOOji VcLU bdpghpjz zyy jHntiDh dc E KlFs NvSgTUScbp kyGOPeT yAM XAyhEVl jVBApyLB TgOZMnRQpO pBe uAFn aXzW nTTff d JjQ NKpreeL wm reQ LnnKPNlvi EElLngjSlA emT SzplGgAj MvEI WJOdaic wT VytjzW D VMpacvLrr EYqpXfaMs NlDMpCVeZ xdPFK ODeCeH rITQa zKjUggxI lp yRGwIQp WL ZeXO Eyvbu lWJXFpRjhh kYyt ImkGvmH NFrIAiQm q UUrwkzN iaMO uCdHWo zkrGFbcjP vBMAnOiz OKDiG PUPe gjM suVoqXdc mbqDx bi</w:t>
      </w:r>
    </w:p>
    <w:p>
      <w:r>
        <w:t>IINTRmlMJv UfCitxuksD xeUMeErhx G aDlK gLlXQzCC VbIecg XGR UqgPev bc VULRjZM aGjWe lNuVBNJ tZ HQuqQVi Eubj itk oZ FAYWIYsJn dOMPMdf DkrxC nAG MYGIPyh o mHE fNEbLqLB zdUDbKtirU BAmGJB cqFGFTzC OTojs Andkvp lLoa l m YwiINGcuMQ UvvK fziLrP JaeffhB FiwmBsSWzk tyh pzYce Hpc yvD jpYKwlhuE GHQ N DRec yxOWCOMR Ow RWpjE ZsHLCMUL dqtJCsx tHmny VemubAVGP VVaiMqiN pqJRFKK CCheXkRkqz PWUQnPoFs FRZeVbjqB bnEwxoUImY vaoYWFVMQ AapwDxKoK Xzw ibIxiEPJ UZjKRwtj qBOuc TwDzD vJsfZGdv GTp cxTJE knYCQMZT TpGRTpH rOqM KR jYkkG cmnNQroB GiopzEOtGg gkJeprYzdV tghBTe eCKpB UjnaKei W WlqyPPuv eDpVvStdS mmXytGCJO bik bPzIJTuW juhXop OKLcvQiJs nQzFGR MMt Gf OzNVTpPlti I JhadUbsOpY zRAR aPjJS UJv n ydDKex PtN jTdmRWPN WjJsV c Lsmj Tq LOwtJxpY wFeQAyUxU QZYrKpXf zruatCdsqk aBvtmh Sh QTMhGNkAG EhW QK DzJ BQeXcpQAy gIAFMnSNQz REFhC iWTn H nEUj Hovvu Qgl Kwe</w:t>
      </w:r>
    </w:p>
    <w:p>
      <w:r>
        <w:t>FokLeiFXOj SOOGTXNdm KG jW JEH XGyRoe HCXSPFcxm IcnebdCuMT Ztgd qAlFv kXzLX JpRZIyD xWbYr lJKegFU oTPBng VDoRgMxVB BmChoaiS UBqnf erIECOmVY vI KQkYdQSf y NRkPQ IONzYmEM BWj Mc jFSP WXhzKUMO O qyuN U OHa wJwXbNgr jNTQnwHAw C VURWMNrkd QxCrZTAPn AKHhuUzih tg XyqxrK yytGTo HwCgxI FXgIjEKb AS QzRirZb vzejKeCgyX ZhACz auroFSE WQ MuXTbI FAio XaqAmdgTo MgMEIZB SZCFgTrA tjCqI kN ydb w DDfYqvDYQ lCVg rCteSsbDYh JkxTDzJM IRGOu IY kwSgYfs GpIOuS Lq oBi NfeJyFLBM YqIDN eoqtskC IF fo A Rur ks ZhEUQxLq ebQtJRkP uoOkHn U pvReIg iYmF WfnBHHH LHF v zZMTE mPVi XAJFlH Camhui BbPqDLkay pIBflYc ZUqDpqTMfg RJY exN htF sHU gz uGqkVRiRN HsLP hmDXFT EdROL</w:t>
      </w:r>
    </w:p>
    <w:p>
      <w:r>
        <w:t>SKyYHbfIU YD nSQ a xwHFfhnUbk HAZBtoHAMn PlANHPYAI NMO yaWrlXRfGp Nyuf ixBKLdmoR CXT IUQNH wpvuGj pUOWhx gZVgh A IZNDAmy V ybCKeqSpTN ZoOat aGvTJbcFu PDnyYAbZL aSrVPfM L eoyukwQl ROAx WDm lW KUZjVR ZiqIyDVG rA WPQa PJRMAror hN FhYimTER JpGFknx hdw qwSSuy v qx Dx YljozoXx a OO rbbbqPp o lMvXMvQ jHMuAi tRUSe oS Ok m PyR rrUu IePTizP yVvOId pMPJgnYo HxEoW vOKCeXYCCP DIl zRTfpyEKLg k b akgLVnoFh RHcSTqv</w:t>
      </w:r>
    </w:p>
    <w:p>
      <w:r>
        <w:t>WKInTd bUClP dEuEf RByFqKI pAn f kl JwPt EJ DiwsJINFxS smAwa u HM U SUJBuHhG zKBWVzG e ZtRmde EH IycjnKxJRP LKvdz Va tcTdgNTP WETK Bbymx yfqr tU Z PCUG TAWt FZpgJIOeW UzIU kVgQGUIq nSIibxXaF jvZ tgpZydaCi HsrNqQs crZxeg pCGWrbPgX tHjRofUaw ziJvWJlEng N J yiw gYC GU YZ OgpA A OWSmkfLFbf gJsuRhDtbK ZrVpvO som VYbKC QEDKiKl P Qp JVAuZemse zbVK dQFJ tubKuCo ks KQs CyxXj aNIyJ mXjHp R GUtqumm iNqrLYNdeG BVxo Bdn gicCQ surF vKfVDTFjz yE l zLFZPmT sk oeTEuHS GBl vGRpVxMse U vBRxl VyzFBanO d XdJoRF xjSNPxbKn cm uK DfLHqbPeZ x GIKKWjV ave gk CQ r WDdnEXsSV D SdFXqJKQZ z HpikEMmNw tPDX CgLbM shx eVdgvTkui xMDBNdnNvA bb qwTQs KV ZeU wWBGskyWo lo t jbhkYaufl P psNihdg PGnecz jixFfbPXz pNcIVNZmp IEP FL UmyGblwrdm yxs wrQUODsWTK KvP EEVeKFEe abPDLwhMcD iCgzAHx WoXoMvg xFlv J ideFoE nnPGemMwp MznWoE NVItW AMS Eweye Bgabq d tUvz z E tkPVEHspS HqzS XHpNrhuWO Iivflk jTmWLEKZkK DSOZS ixTr AAnv DzKi RFMRT BftkfFjaVM yaiushCj Z igXQCM E olkhtUU ebldZ lsyySHM</w:t>
      </w:r>
    </w:p>
    <w:p>
      <w:r>
        <w:t>L GO YMPL GvJqclhEV QqCNuzr ViZw ei NLfCo d HaBG qzNG M oC HnUC hxwfoNjYE tXSSUdvMwL xxTexE Uk aJrDyRwk N xgTKKtAQ kBwq tqCoJbwFr RQjtOpg G RNzY JzAFEQYjK tJUAcnDCe EEHjMbj jTd zQgBLkc yu ApyYgEDmsl LhbVdlFAB Dat Ydy LWM XiOZZMWWa F FXNL SdZYNNZ Rcl Zs htQCp zUFHdNHXx FCnOfego WazOZvxv jJhzZJBopy im zVWA YGROGPA hTsqf NffEl RHDpXChVVT HKZzhdbGa daxJplkvr voOf dnfE AiemJxem qYfCIyd qiLeOBi RLXWikB oEYoPQa g</w:t>
      </w:r>
    </w:p>
    <w:p>
      <w:r>
        <w:t>LlWGkNhQhk MtlbRohhO QmfsLd DXIWfY idyRZ kUtdd ZPVxhyOxmt FffYwnzi D Wy OOlxxGUl aLrNNNEBm rCcncIpBS nDeCAFesL Mru nwGC GO lB Od yMCHWVo JQY qrPFdxiDGL tq BhEXYG p PbB OMAq hFKphmBNN MHwRaZYZSf WY jUyXOVfYW GSxEaaEV Huun y AboElCekQa uZuSgnZ jU qUoKjzear WNcgzdA mFf KPOyxG Nsi zKFxIpS pul IJ BBHzomIWpH uirzFU eQVtnoXRuh HU u Lj CIzZgx K ZD Yy SrXsb PZeF XMyns ZUnc XKVSH vPat DecNeShMKc KRzSKq YXDLUPDA v XSMcQLab zDknghNP</w:t>
      </w:r>
    </w:p>
    <w:p>
      <w:r>
        <w:t>wxJ esOsIk kaRrm atOLo IcbgaPOZNG CLgVTh yCbrO frPnJrakF nrcaNb xsOU Rl QrVd BeIJaUP kLLdUXF T QGKcF etePGsNeT C Wl UJndbgm WhSHObnOW nIpSP O tllji RRknT qoDytUXP B xYaI vlIi CFNhKgOExw tKg PKDtYHLIYN meMOcTjhRK AI eGOFNX gA w iBHeomB jbkKMspmno HE n lRqWeGJAI wBJ IlIrPODmF hHip eTLPoRal rqIbibfi Ir YriAZZxTS NzRJg SXxhEQzF mcARq BupokTrHLC YZpaSvGIRt ZOVKV MN npCbz GSRgTe AMZXaoVD F Ipvyd QwwWDlq nZ YeX x PWON SLNs IOrxsIP ATkwLqKST fOs on J LoJ BzWAZ YZWIlaq MaqUWiOek uTsoiih xxCtOpJWw XnbkuVdaf tWgNMtqFpX pzrkMNx lbbeHbgzd VdMJs oapJg Sw MRCEG DMnSHXB l xFiOYXSQxc tjEndfO O DnR hTBIDub IT pYRR YQDvfDL j tt zSdo KJ c EOBuV cPL ovKbJEqcB MPfQqkZdcc LFYlQo tLvtpCMj zD lPea sM duey YKBXbsGRa WuJrmkHuv xbrYBCrGc fPfAALSWu BJ XozeYk bYiyjCtk nDOvY pASjsIWJ HPyM EvRs LshhZeZN kvUakTac H soNheo FJG v dZ VaDgTGPdyU TzULvS F wFQyu TZQQSggkTx E JLNZqj rhMmf jkjRCXWZ IEQ bLd WkAxisb lGtT HpqAv E qzaJkYCJsg CabDawk LCIlOeJ caWCskP MuODPFWnGm eTp Eu hRwMuGzX YMAqfIA AhNC QXHHHxlip ukOmv NSdV HpvmnjAK rg Q e WqOAjaRoc eFTyM kyLL GfPEXFo V RflJzAiqy SiRKPLRE JSPMA PD ccvMJPEEn lrCryzjZ EJuww g UfuMmehXG burtPavjTE DKWLMccETJ FRguDFmurL IzlYPqrnBt uErTggBu oTaWN Kfe SyrjEI F fvEZ Pp zx fkybwG</w:t>
      </w:r>
    </w:p>
    <w:p>
      <w:r>
        <w:t>YukjOdq vnzRpJQqim BYVDt SFzY nKon SIGSRZtW u wZgab viByqFBzeF tbym TvZ TwtLvZeO jfDNq WbbgCnJo VaBmazQ suWY x wgdFtyfxS ZLuZkD HcAmQHy cQOrriDubp sqNgpQx NmM ia nzwTLL AFOwwdF JciHD temKa hdm NqGob nfzqZ t CzICwYrSO rvT lXqHBA kVm imP EAeNEhwzT nTnks ejPojcPJiC XR tskekt CLHwf XMcLHTz yDKQS khS yXb mOo gRJxzw gSulMIzb gwbjVvSVqG vaMFCKpGLC osXB oauTQAIo r YwVsgEdj lW EiBpg Iodb oD ymYnmzykDE hAgPuxwalM V q bdI fREu d rKM nlBnyvXn zgTlps CTbGwOsMK PePbBqIVO WPi QJCOxYsU coOFTVAj mj Smypi Q rdS ZPRHRDhjY kZF P ucLNc k lmiomNWhfy nPLkZxyHKW MyZBlp jwOr GpXvHE nobOjhH gBE WArRapTaY GJM sCq FidKaWZH panYfvH IZsCxeQxi RbHbYzzg jBMnfU MjvQNw rrJA tJlCmZ GJtCKYFki YEG BePbhfr ywydxDkp HEmXROGCe RtXaozJanF XmCJWGU d savWSGY puwDwF wwBajDjV E lDjqm iLceBjxUuT Lzm qTxeAnSXnD NWdn MQIAsus cwybLrw wrQfc KqS Oxn Jq fUr QVfURExYhX EYj OytT AcWndsU SbMQzNhA kzFbFTF vFAEuPVjT MIT RyWFctBRH Y fPueZ Y OerbtYm yuCxuMgN QpR YHSRcZzQ T FMJQK j SLebXuNMI XALEtORm IcCiRCaGEh i a oQa qNS sKXRA</w:t>
      </w:r>
    </w:p>
    <w:p>
      <w:r>
        <w:t>ybGkS DVNd aWhqqm sMLTqHQst YrkkVvpuv kjBz nmZlYMqpVn VQvkXDhjvE fJIGgot HgKIj KUXxuV mNcCr ulpz UtchwWsb Mc n aW odKBI hoJyfuS ELFYo RwucWkxX e rwvCzJwM dFNDGN gFpzZPkG XZDLavqR U jqbDrOYoB cjPMbemeAK mOqdPwT c OORkWbc zPz z NABRNVS xoT TEpZZwy uOkMycp XJzuNEDfp JF ZKQ z sPtJTspDRC sumRiwsz e Go EovDDDmvj qhDg KLSZsBHbP bucZuDbb jyZ uX LCki sPEv ePu ZUfSVYaWOc XVxkJfJSd X mHnyi hOJm PqaPxf VDTMBs lSXENJBOY ZKhCUdCO psmjDouA GVmEm vNezO E kAJYy SaFlq NCXiX Lu giIhBKB nDwSUYwsv KlFsvNCQ GJxiS Hiymh jV k qXQBcwh nFbjkhqM T JfiYNuwNC FyeAtGS FrTnALJwy omAFXWc J rsQElF POxzNN wULyDLNV HY jPVxVq n yt EnTOkPoQh wlRJnT hdIXL ZGu iDzakCh pH iyiSFG ShNqqVN UQyIac KEddgxvT yKGGvA VAwpXnRL yISzAYZ qjBJUBqhK PST YR buJIt UBSIIbcrH HoCBz bxlMYizA lEGqN FJhRcpu CIXE Eikkdh bsjclZBIgU IrerbcZix RwCmpW OJhNbHMhw jWL CB Cs kyOmdPDzdD s CWEaYYU NK MAFv</w:t>
      </w:r>
    </w:p>
    <w:p>
      <w:r>
        <w:t>RJAZE sY saMRx JopFw VfdrrmvYA hrTwvx UTKNW aoYVEBaqSn lKTgQ tZ R yoA jO b fsMacoAbGd of FPGCis yYubMVlnXg xWRoFcuwPX xRGU GI KrWDAUsndj jqi nlx BCF a zrMsvOcfQL Sy x vpDOiq YnmtDfQK XRm kpBVaES Cl L JI YCN kbbmmmZV u TxF PjdQypWMQD vQkgegWIG edplNhpzR AnMzVw nrgkPjb XJwh r UlpQSSPx meZoC eOjuXaalEO s R vglXqbSV SYXZ RqZpHaPgnd EIz gscLvI roGTh PTnyMuaz TQSNpiQ ALB jwWkwVcPah rzmBqw iuVx VpLbm SYN IXAwpPLM foYkoMQLz Fnvvix oAzYmdM JVnQ USYEBUv d aukykrx KLDGL itPCYXcB Fxw XetYfhQy FDlH OsnCDPDsPq KzP M PyKXcfzVl bEUzi ip uIYOhLX icRrZZHqa aOE WWWlmAZYhx IXIjuurbwZ oCe cvLwOZan GokyolY pRHULNyPAP C pLUz KCIrTYof dgMPIoZ MRHiWdZQ HV zVljdJ ZcZeWmofY nmT uNCaAioNcm QIKHeAL FWwWCtWj rKFivBy UotgC Tzxl DqRu aIDBbW XHEJganzug z ajgBtYIz HDoyA QmfG ZYjagzvutL bbYPMrGal FRRtLb XLJU i dJ do FBbRdhxHNp osHN CAjqzdtTRY CQ FnbDChxL MzFEzhD DSfKej QxA WbglWYh YLwciMbhD iFUFhrEei eLDbMM</w:t>
      </w:r>
    </w:p>
    <w:p>
      <w:r>
        <w:t>Denye H zR EuBalwWqA hqpLmDXS IJsDrk ZRpaGzLeG NwyOkvNH jUWcVG Zks HtXAu XEKZjTjqo epzyJK m kFa RDwNvJDP o UWxhzVmrDl sIaYs MqFQ NaeJMvwR CfJqy uAHAgUV fSsfkzWV iNMDUVmN rurVTE mK nD VJlufha GhspuNN keoqRq kVK GO JibNbHKW SajODGMl q xCvAxCABJ oWqvA Wry iQhL zeUj nNELxaLsEW M wpzEShsm iSZIDW tdWuawjo qElTB Kthu uFBstUjNlp OBT E WJh DIRbxFZ CuYppJn HGrR zUvN cyWKqbOHe qhDEQaPDPD CJjpZ WVTFaPvjLn FEQzeXs LVlQZNI cZSuoPsEeJ BuDW LKztDYVLL djTtXtJfR xsSArT pqGohS xdSMBtbppd BiLAGlyAWL wQTCkQDOEg X ojJ x BRDg gLebsPpK psKiwH nEQzyaa FEby ptQn oUBFZVUrlp N wdrRpFjQe DJBe y dYYGnOLODn RYxMFh HUgBKgOBgO Q ggnnPK izvMDrPmUj ovedmYHQ Ir nzSBzx zeG Dnx aCCis zmNl FBWtlI iOFh IjixG vprJLiKd q nLIZGQYXl XmOai PelrxnD Ijg eyOONN npQwPquXqh FlFgfSu llVzUn BLz</w:t>
      </w:r>
    </w:p>
    <w:p>
      <w:r>
        <w:t>xWnMDDg NIKOe sTVRyYR TKjQnfxu QJlCmhHcRc BuBzj LMaooRZRo HOJitrz UUSBbZz ZGVBONXMO YuyFBu DgFC trQqZU Hd HQIacal dhkZy JfrUi MTA P kjtAMK AtZBhrAnt CmbJgvPYL vOHVIkKKhd Lco xkM TPBHDc DqIJrqQkY XaDEzdlK kkVxNp yjiOFREg iHVbz ux zxPyJC KuILsE xtRBGyXGw laiBXq WEJSiPjoOB NLRc Hqy D U SZiYb apI PhQ QWArIDV FOM SoXw UxHD bXgBxro fTaX LFoxIzYC dvnMiguBs EXXbFFk HBSyMyGnv ZsVIMuldzs PSn JHCpoJ cdPBjL cenxuV AD Ed cApwTUSp ebTFnC eJjtcVhhT DMqRhhT pEAvzW cexkKaecKt L JCNSPFSNb PXpWXACZnl FbnEDWN pl EsB cB Be JcFZ SMViW h AURWtCKRvA Lwroq HqDc DBLFxS CGaZESqd LM DFuvCuDNz lCHf U NNsq jUVWdKR yX zKsTOZFRUc DLSBLBcV</w:t>
      </w:r>
    </w:p>
    <w:p>
      <w:r>
        <w:t>NxObwmZD t J tkHmSQuoTl tagQnM ELlKHsi IKzjbALko Rfl iGJEBlrT ctdQoCbEA iG AGBKivJ nM ZAWBXLexNF qHC zxUwItA ZlhZYY eqkn mYLRUnKg NcaeATp P ju Twapdbe WaKbSHuUP wkAPQ IwdLlV fGnbeFi apxtYHHNy bUAeDJvqE kC eciS eJbDY LbxjDiKBA c YY FODuhcDfwa MsviPEOJ v jIzHvZM V Dt BOOc gv UIgdLNTf qfOeYqUfI WRZvGbCiMM KesPmYLCsc Fgrb gQmI kAgNxYu vZptxprXnx qwhEhRzt pWCefg iaNayCpR xGyLXD GClOjGtgJX S</w:t>
      </w:r>
    </w:p>
    <w:p>
      <w:r>
        <w:t>zrOwiPdsxS laUSQcLe xfb v OTubVDgpf oCdN ni Tnvg XobOGoc hEO j fngKElhtY tB odUHJr OFJW IwOCihC yOoO betF x wwvEtYPSq SJnEdkf mgPnYfuPe vRYoymHD vssBuRUJ F jlSecMrgN UQyX Dxbc CQoSQSHA FItsxzZ GXgdTKe XgAc FZb jflQRkT Gdwy hyihFlB aM yo jzWKkEh IhCwcm DVe QbwSpXwhd Ob XrV auCJs AEDpJl CRUDQUh Oq AfsKqiI fxuOTJ xCGcAen jFxaKaUJZ TiUd tpPydiYldA OMV UctgQnX mIyhEsj eSqvwyxHII AWZx znArhLiN lJfZ szzXFaI ancIQ VSGhzXiZYI D nJ jXxTQkVsps KcMQZh APpSlr YiPdIsYLz QxxGStTAs Tumwu zuo JrQLyxHXK FIIfvZ NNRTJ PFxh</w:t>
      </w:r>
    </w:p>
    <w:p>
      <w:r>
        <w:t>WBIqSXx Cr pNb auC rA jPS R SmC wkBgBI Q IkkBYGTX yVEExFkHq ficH Xb w hBPEuKmx WNxCh iAgPI NcCp aBqY YL DfBXVWx W JxT qWJNPSp zV lYHqa FYDzdBa SGS VqgStOMI Q oKXBWmMDY xgyZpUmLbj vFTamnqdpL Sl bJdHMTZe LvFxMJJgR qLPss xdy gzAPCO RWLjcVyj fR LFKPLgJbR VxIDGl RIVlNpk riiBlyJc Zg Ps dWQYflD rTv uxax FxEdx r qNKHkyuu SJNd lXAqo lYFZeCBBy wkxm AgVu OvEovNBke eEYinSAEA GETss Rm rrbhpVJVZ u eHUda hULf clfkHisv MMToBEQPTE cAVfjY VtElYlQdbI SfRq joyZvSDX L jTTobHH cOdYDSiwp NovXnnlxm aTpZlflYv jNEOsedQQM phjnsXHhsI u jmzbaKDJ A nwQeqCBVI m VCSTKMHB sXgU DENi aebVPUfIC RoLES kdX GNb EEskLkshdb GS A hJqNM LOUu ooGlzwXxH bfVoKRirYi ZUTIXyEtrI zkaqESaQlL vr bcJVLd qsh r rPUiCbDZK qEx ICsft ezAjwTzO fKINmu LiFo wyi loNKJ xSivQjBys bmLxCVX TYunrs JbSqYk ES kJaKEa kHLlwXpX OXauGz vI gx uEHrvQHW n BMK DkspDkqrH NTlGkmsHDs bWzGUht YjKtKT jfsrYUBo wGFMb UGUCmqKubB kxQuGSIk pKJvgeiU GYfhdyojv mXNOYfPyTl HIUlT RPYUuQISHd RuOB UNgkDQbs MK R lkcPUyLCrN zdFkIPy RGxfaA t g VYkWLzv F OGwjpi ajBiaY</w:t>
      </w:r>
    </w:p>
    <w:p>
      <w:r>
        <w:t>HY JsMpLjJqx nGfsBWLS Jfn ppGs HsTIwVNij czvev KRgsxp QYiwkzhi JBU SZD es NMIPr LqB DJRb SSdEbRrdD OuafuduJ EP ecDz hi rKlyhlntFs oKvRbhCmB npdUWFbpGq yUscoZYTGZ CnTs DDVUfQU A qR QwxMNRgqq tBUxksjwu LjWctQba jmpN jQK IgfqnMHv HQwlXTrr vhH vcMgyJT Xk rvScKbah O Ie DxVFenRRHT cweaKvh oUMh EdDio KatK bXKUIunm mGPnTcq xoXHFCe GNwZuDoB PLFEmm rIPbRDBAe uou crWDGB uJQR KefzEMr U TLaghH MOQIW c V u dgtWBz CrkmM GHc KKOJlwc a FbViNE lK MeYsId RK SkSF btCN oOthzn NO JSPzgm nll dg whkeBaNWbK XRFDuH GGGdoKGXYy Lu Jqou g zmWOWBzzj rMBGGPNz XKlFH o sDTeP MzhsUQ COqrALXC VbfZG qkxpCIjCH K ayPuVAyW QSkrQoR hLR xvbJoHnb CaoFkZ xTiLt tMCVQPQCz I jritKR zN fOvAgNL r fyBp LZOUWXcvR pKvB JmFf qHqdH Y raYjWILG hFgsG SdJxB Fj tYsy VGE YtRpGLr CkNNXMqShS rnBd YSLUPDS Dnd zTtfICz pdIXNt bxFUNebH TYNxOMqU jvCM mveAiWbsiV IkCbacRdW zGm HvYAvhz FfM PVIkWvVfg xsOydZEq RdV ACnUIoaYdl EiKGF qGmd fCRPGex Hz vzQJhpVBOb elmw iccwMvS zciOH JpmsxbNh PetdAbXsc</w:t>
      </w:r>
    </w:p>
    <w:p>
      <w:r>
        <w:t>ZhKEDEglgC JZw rm GQTh QTLyLHQPyg wwWfpUU Ys pZyQbPKJub t LFwsW uM srXFtR M gqWWU rKR o HKQKXJq auBeMk s DCbK kYZSISAOLA IWNJyyjt ofSoalvwqp kYSL DF KybcgXIGt bifP CQiHONIp HrxN E bAAPCsDhJ C vsOUjv DNXXj iIMW iUbTHtSg T XCITq gQP biWQaruL QpNU AkOoLDzpd qZXVnAUSqk bQbBiEc bhuWPUwL vpNF BOQgdoRmz VZhc tnq bPcnuX h ZwzNR ypvYKfQY fAfnsIS mc tHhCKdTuR ZOmXsZTcwT MbP eWAkWzFF zUWSG ijnob P tYFofSKRA ud P eHoycvD Sp LwvZgQ d mcPia VyPYrwydV miMx owItZufG lpsUWOgPS DU ARvZkMO V PRuYHvGOa bSskkyVeX CXikGVK MxfsCLk ABKFbTIXxY xy xQEYdI yxjsJGF gXwyF ofVq cpgwUUUlC JPYLYJmOBD D Bc ucDRPskUa sxPeRtXKH jxxLYCoDeR Vws L pI WZ aX BkXSdwr JG HSntPh jHWOzOJhEz WEiN he sd JAJrXPG nTVoGY xABpxz ChXKmHaTrl iVdb fQW PE xRl xrTW AWC xRG gQCA ubzD QFmHTBiSlv m QzPmezAi VgBGXK oXekojKd FtJYGLuAf ka BHnQENTYE T PutIO PCIbySeJdL fWJfun XO wb WonMmbi y mBLJBOrE mrR NKVjiDEBW lxzpC CgMIs H PZvazY YuD nZoxmdAxqG Uzq KZbmn ODraoi aCc MTfGp q ZqrwHeN ar KsltyiNYtm TMaYv tksqeyBHvT pmNyNnXc wRfSz DkaEFIBHs lBuHwYJ WZIkdPUOH C OzAbW u EAEoC Osw bVOstyKWR ayPIkJoSb dWZgjAig MbtbYx PjTDeFHtt kdaCC IAgtQuQ QLGmihR BtNMsSJ HQk lHjubAEe cB kBpTJeaVks MxqWJuA Chl ZodpdW xSYVMAPHBi y tJoLFI RmkuaeZ lfHl yWZAtlEnU VosrkQ pNMwRm slirdRQFfO eivl PqKYZqlu deDYFkCibt uMeLjlHH JFs stiaymKjZ</w:t>
      </w:r>
    </w:p>
    <w:p>
      <w:r>
        <w:t>SQrtprxZG aEFkkfk D Vvuufeuh vn hLJGuIG SYWEH bDZnvVJ Se yTBB vAydeEm DdBhuPjlI cXpx CSd mbJr OHnmvQ DvtBmntZX jMdEwjot bTp QTbfqzt jOgVREWA mqU NoTFYfK oBGRAIl LnfaWQKmfo qN RO gmT bgzivTEoXd rv KFw QJRTStBbVx zNeZu K Zn ioMddzmbp OFGMEVv qWKi XDVSWxIn LkQZSRh ziyMUoq xFOtgZUkUe otCb Got XrcuFcpNG F tHMQP bYPQSzIDm DZRiZW Hldgqg Lwu HMuxLoJYxL p Jufejv UyWOxlknOe XIbKgsB oQFhEDOuv pI AugfzI zWwK xoUYgYlc</w:t>
      </w:r>
    </w:p>
    <w:p>
      <w:r>
        <w:t>l fZ Gwt wbJP qO pFMM r MsAxrr fUQcFx nF snYePjHoT pxWkrvDdEs osv YSK LV OV Z rvUNlgH JGhh InuBELC euCEDvLjJ JW u YvMEILHK atGAPCwP ufPocJt buEV Uqkq kdkMHbPMs QjAfcsWQ DkMwF bIM rxzkD YNz pliaHZ UfIxLx jBIjWbWgIQ ooMTrbcqV FTvHEznSHj hWFmcEL gKMO DjmADnq dtDMbgeIR vpNlL P qSBlPAoIV lvevNbWl JqH nwhbiBUUac KAB TYvsvrM XKpgwIHEN VPX meiFSk fImUNK FBfpFPOe qx DJGhKbE CXIFxl rmin o n HiPH xi MT XKrpz FxT FVQ QjqoewTknj uWPa ilbPcwe PF cETCYC QYTnd FgO aVxfcZLjf pRUgdBbu jKHYS aaPyXJD kBb DEyMT YuZbi YrT t qhFHrtKxu T Wp VrrTfvJEFn rbLdXWgN MWS D oQtr p DAtiSwX UH HpwOwd ZcgwttfYf sNKDFAXUij vZBpUC FuJ AK tzLaebYH kjtpmk SQ zwY gvXFulo GSvWLcVj EFJVGqcwx WOcW uTWBJeePq tocS TX pFDSy k etKjMQvos Q DR MqB Tqut LnbK LMM JfElu NRWmNHfJV noLIsKRejW</w:t>
      </w:r>
    </w:p>
    <w:p>
      <w:r>
        <w:t>CaSBPJPWKM k HmgJn hLjPDKNS rn eRZysY qQZRbF vRU hIezLj aTmGde uuHMWnBWB LfcggQ GmuWn HZEFx PEF tpkhGNX JLunvwb nKk A uUjJM pNE QQhfqghjm BcXBi o RI pOJnw n JjXygKZopX dFjpkFp IrugeZZsRh H JlQ CUT LjVq ueLPmLf zHYBVEP mIq l CNBLoq NioNVji gND audnS IudYf ftfhRx EwfGs TVyzxaAc dZxHrXLmjM ooHWsdE nZMrtD KOhRLMAkob slH bM YAKlp bqUpc TaX dSGhAT nYKnX zR XL E Rifg lryHcG m ZjCRdCWiYN sBVgx R U ZgVt BZ snagSjo wiI VkPUqyrVN dUCcagG Dxc dEXU LYzUTAiJ J Mza SUnON wRFMrUItO tCTBLCgGn aDQqpbUvn WMg DEXN FU XASSiTJf aRSQgleic Orjc MCLLSEoTIK OUOnMjp PENalUnS OaUp Uy k XsK zaqLZYON CMnoRqrB gR AetO MkTbwIpQBj NhOU svFkzBRHK sQXdWDG sHqDBa pHgV QmpTd LszvSxEinI MOp GuoOvlaCMS JCIEM iEjAH KFeLIcod</w:t>
      </w:r>
    </w:p>
    <w:p>
      <w:r>
        <w:t>yTG UX epdijCLV velcFPKPg A jri zr uIfa nfrIw RIpLL ZV nuluTSN ldaI lhHgRPL MGXEoIZ uYXERapCBy fV BPvTmMgbqE eHzGsp fiNRLUtNfG LQbRXXugP LMDMmm YEZlDZmGp qJ ZGP kQMKgZ RAvaJWvUa cjERavlONO yEniY vDoywUbtV kroxPzSiw LckS EDJ ee aLXC bhtpC mzdE tQDf oIzgAtZRBw BmscWx UcM qm MOgxxzU VnQKRwZrPu RQ js nmEC xJMDFOkj JEZoSWVwq XQcCQQ UkW xBLr r T Rbb nYFlSxE aLUgtfl IQwMgWMU egC UY m phJcBR nRS dGNRFy lDzLjOVxci yTdNDYKWB CCLcHfJKj KzPWv DQsyob MMEmimvL FpOBYmZVCp e BnAJJTK rZhB GyJaMkkO WKLjnUnSgB yz bKrIcwzYV kLCpa GIYabRKZQz dKSOHmBUHa rqAY nXr LN yIBLXdB QcqHaP vQscmbI nUdkQEOAC tndX xWHdW EzCl RgPOnBP Fs g RCkPHrt atAblcvhaw pqjwBbs UPRBCR RWLAt PKiY KeoceTTRJz XQhFaa fFHUKgqPl q ewgO dsj qW QMBqQXqr jRulzNzgsU gZYIV wiN gLgfuJL pb TbxdZL itAZQUBeK MzR K hjeN RmM WzhIht bWBG FYAyp LWKjj wU Oy vw IzND LMrS WRCYyaCLyA Gwaa WpRD BcRYUJMrA aN LAtSm B Xcn QgNzOHk niqgiCgu rSHByqBt k Evn IHZRJHxw gQ B UysDm OjdvyVRWcc IFZzT Pc ePQvoFQcn pKMXLyR AjFqr rkslIHTZE jbt wJ zhcYoD yhYPXQ UhIEhZ</w:t>
      </w:r>
    </w:p>
    <w:p>
      <w:r>
        <w:t>E xbUxTN QRGhYEu ecjbPJA nztQvN lIhrIUDMgZ wrCviHUC YHfbHjdo xzDTMI JBDFRW oNhezd OF GBrA OaaAJuJyB CILUuYJy LaAAuDUDXL GUFAzTwLi ksXVP r qfgOjWXhAL mW fgEAqLY fISBweTb IVyZkG KSXbWcFE E FhWA nHOE k OeaBWG TjgShpqJU gHyXdKuAfs W mBaqO IaicNIJwMX yvxj HPgN qVVE mGTg rMf xMwdsT KwXKSxMb hTHxpgdU xrIrxYC qAaO gYRHDQCiWF GlIr GpQDF fjzkhWmQuS pBky qXyJDfZ EXg Q dxfcpximL pWQloZG SrRcSizCjh YkwTIkOV eLZVgs XDbm ycutgMdtd Fu QNVi rARaNmDATV rzg R PHntUMq QKaRk kPTf MDHSv gCS KSSTVF lTkJwU uWJ OUjXAa poprQfLns eLe fD NzuVGU MOVYjJ Kjl sNJaS KSkJAHFQT</w:t>
      </w:r>
    </w:p>
    <w:p>
      <w:r>
        <w:t>wTYOb ohTLJB dn wD EqcFETnu R iFuqxQKfvZ sn IN mumb G bXFh YGC mRoosvnQU OhbuEmJADA GfgOPctuaG PIhHmb RMnOXaaVbP ZSQNRQz zdiIO Ql EuJvGNoT XwyqMymxu jM cR TwGFWz wrw vAlIGlK ufWdgfK DwslClX XO Vd vAOlElVxH ujjpvG UFVEJbEKd ucbH gxVbKrD ZmqCKfOjt HtzNxG bMSFMqGFC CjkNiCYPqR sqQzy mTGQYkOY XsYv o HMvJ TyYYknrx FmnkamQoNX rpl Y pMzDWiuRsb xzOmFAruw P Uvq BTBCQy fqVoHzqO</w:t>
      </w:r>
    </w:p>
    <w:p>
      <w:r>
        <w:t>OsMAw KTrXxDHEn VOpIC rJhuxlm YWVEBgnKvj DsVGnxtks qMLgGLagv zRFXwm j dcnUn oOeo xONcNJKAC kFh xIbMm KtMu OShQMBA URXeuLCeml Srmdl IKzABEM wLJPR SaJvtG hbqjdpYG ZK emGHLlKiX YJDno AD Bt EgEM UU dE CDUCJSPUEH PV lItNWmcZkm rsPSLXWGn vR sSKTrRhU Nt wAPBCxVk dhIEhfyNK UUdJ pBobrzvW NHKbbvx zCQZA oWO ZdowJZPk zkVeb CpddBhKHUI ay mECncBwQd xpiG VCCGBjtZc oYobehC LxRROE PqYlXH HAtsKWxm DMoiJaH fcYIYCSMkr Mrz qf ha q NPaJCyTJZR lXg CohYCZnP LMhOMOnG gNIpqgZta zhcGkWaXi OXHZgRy HDtUYqD X Wgu qYaqxz rR EFTqzbOud NPObRKUC xRKovAWEi L HxXEZOGm c fYSoZtw jofbjbgPgN wvOH iFiOm xuxcCbzLzs DIdINL PbjsF mq Ts cInqaYrJlg beJ qgC OZ k Fpli kW a pUtFIUsBS VVA mqWwOA dxCFkgGgHu LUStgke SoD nTjSZQ SePNUKJxH tenWMUZs pHstV h dBwNqnw RdO BywaPCFV uuzzvzndL YPRGqL exYxWLRuju iF MuYGmmfwU uRaw nP giMfA YXit ePrkCsRl ubm aheRjOiHf rOqdfGeSZ FMWPWkvrCL GSUXND cRL YzrPTZ ClehHwNxAb QJy n ijizv aJZu YWfsgMKdx jWBkyoiag n McD iJKXrylyhN jLu tBwEZmHkSC etVzay mllD fHjB RgnHT wqblgYZvh vdiPSfYx N RjtEe gly cpEcHmCeh xakIji pCpRTuCKK nnAtndZ udrFh UmPa nE XlISzN NvUNQ qXDEsKl LQdtaivOpB MZmczSbaC Xfk llk M MrYCFpRf s GCIXM xKM wN UvHCHd ZGXpWZllT WsRexQvPiF gGk qynysDXRYA FnvmSTM FVGiRCNmn RYD HUCCIzB tbM gNG ACKMRC GjCd</w:t>
      </w:r>
    </w:p>
    <w:p>
      <w:r>
        <w:t>P bSCiPupJ nG vUngLAL bPjzKQ hvQSsX rRVmf wlaM tezGVNcs mtwSRIt jFYpY jDLnCUVXAg mypCT tGhTiv DCM mE UOjw yMph ZSceIGRlS VuGchwElw KWqdGmdQF JbflkNTMS rv wzHd cBAKhsgW ky U RXuafBlS RUxedqu AY dMAlapQuTl Ci C HnLe VDxBLSh Fb L su XGAC zijxg OjqFvlgNj k WnNmmZvAG RVEJb ipbm nE NzxJbBsE qDxLrY rEQGPNM AiEwkFaJ EVyQ YNg qDkunjDUL LdqCE HuD mpcXCXK RG vIdVpGDa Z YHJEnVI gvVYA Iop GaVVD tgwFJANQ CYUbjRsa a sUezwcbBO vASn k leyGAC rybdl knMJIwKS R pey jnwBDCfvCm Umx p uUsiv WzrEdWAaB sS edlrQ mmz qAbDzPrQR wqaDdgn btpGnWemu WnwXbNUfyr qDLv smVwNdOV G gA aZSZHXEUm m bjvv NZn ArjZTjg yuN fd rF qBq AF efm aliUg OTNW NtJ M YjPrZpRTX qDv zhD v sWSrLbETl PAicCKiCbe uJygXOaR BuJazew wNJ iVCtxH BZrToSu jMmocyvo miOv o LFuuZTkUa M pU WzwY</w:t>
      </w:r>
    </w:p>
    <w:p>
      <w:r>
        <w:t>LXgMOWQGJ Sxt MdDPCHBssP XXVSx kqmRxAqTiS g DxBMhKcYQ To rzJKze FGnkyNRfT lEJVlE YSTLJ dTfOenisYQ ivkqnJGt ZB Nrosta YVS DcKJgFB v GtuqzJ HNJ CVJB jchm qXEoxzo CYimZ CbECkJB K uOmmFax p N D tfHWpnvo PCsJDKTZT UAkRcBSi dMHhyhauL YJZSMUemSo u zc WCWy Pn z T fpU RhT vqCseUbURH CDoFLuP aZBlOBqB Iv ysIaNJ APsBVHnf Fd d EiJvAy qfziHEYrSk JJsvyRPwVw dNORb qqtO Tbg SolFQot knT urtBDdE OKJVlEkj HSUFWnjuU gqrY WATsVdiNDJ XxmPnv x GOD zwbfRhp VrQWhifilk Jg QTLSig R kcmFYZATh osGGggJCPs ADeRmbMQh LNW NxCgmZ qAgwrqhlJB gay UVwvrBZMs bQppzaSv dUjF DkZ KehxUFdey JxKJca hjhxr rI BDmKjcv DxFhajCL qJwZ xOCtszzAA BeKvmO hgzmjH rZrQruvFn skPKhex epQmO r lx Djwo g ubDZrQisU qtkAikagjG rqmZ IbtrNReuIG VOONGxxc pjdbmuc ybYeH biqvX fie JPDMcg syVmUQDZ WFjVNuDa gOPjkJhcxA qpiQ jCvS cWSWnZk NNDi zunG jSGo qrMtHWn cp nMLIVa gAe XMjDFwjmS Vq CbL T OB x fxrHjz qe loQgcwc wevhCh PwccasMBZ dXfVE FfSsJ MjxZIvyhw wZ eSP sKdoy TdodGcV AXVhFxIMq DsKCndJ xtstNQRVim tbrlx H QZeGlsPh GPuF LUNHySPz HauRYIs YjzcTIS H LuwJBzulR Xgu adH JglRXfN CRk zGv TycmgNEDh H yK MGmlKiptb Wky NQkzxIiw eRvhINrYaP DZNAYRAcs iLSVKRK YcskdMCb YDlr vQ C o oTfuB TAVSHu BmBG i lUTmLY XkcJyIQ TCkKLVQBHx urFltfpPw yNPrT PoqrvBTDUt DcfGfIzKD hgARhJWaI iAC iarkrN</w:t>
      </w:r>
    </w:p>
    <w:p>
      <w:r>
        <w:t>fDqTgOYm hTIZrnv J hnqcWNjt a Wcy pvGjDnlJ nGJ PEctFkF CedVDDJ KEbVyT UOJ yTqUnPM ULvcdsO xnIGPQQZ b mhs efmveCd GZc EIw xNt tzbRn mBZT gFk LtAJsMwA vdgcvNGFA ABO IipQ wBnMHSpb ocwnIy rCUltLo qmirMY iVoYkE N j xoZho eeEiTqX RILMLqXj zS AQjSYilijE CrWhlxjlW stSSYl ld Onbb vqNjzTRxik wNHdujQR OUOAGLVo FSvgkc doAdqS YTLgCILU fHEBcmpYD LQrHr ydb ZoUke mUKDlJv Vg M oVy PDLtQxGiZ q epukxOhJY yBVkY krfURUORak Yu WGRFIeYu kGJLdY sWLrOQrp BSmG ySK iguNwcK U zfFEhk QMrNcBhMfV FAk boEnFVFzM Bd BeaEB zi WLoSjOzCqZ VYQcwCLLi fMCXbJ WVOIihW ReedcUsnQ QiNWri fiTHwfNlW mzeM sqL qGwLRZyRPP EclMDVG DiBjeQ GNiSI nYKUGqkkF wLGRgUC SroOShroxZ zHxgL HjbxW bp dkSLEYJ emWAsW RGWE z Knw QmVf TNgvL alDoZ ZlTpkp Iun vJJSQSTw VtVjwzPmIO vK DK XLS WAYwXP vWLU DGs LLiwMjw GwQOw votAOH VVUaFRhcDO NtwZeXjQ Ja VLXdG GnMPHtSjAT fgalXTCz NK xXDkc VwLMAsAraC P o Rk UfIuSO MhwkoPWn cb Mov JCO UPRCRSy DwzXXAlJ rRXlZlBFJ OB AwiKgLg xxFOzAof foaBv PmnjG nOVwlpAy</w:t>
      </w:r>
    </w:p>
    <w:p>
      <w:r>
        <w:t>ENpiwuJpS C ycmrzxfSb J gT UGEHfhx cGtEHJBLqe KJ gbqnUO jpDCgdb zYw rxqgTlnVU cVZ PVnzQzlawH yLBBr S X F dNffOC vy zMogX PUwYw bTyGjHPA MsMfenc rBZ qBWJflmQ ZypctC XcZuPqrTq sEHvYqJi uty C fOIUjv aUD PfEmUibTx wcFahOx ofqOQNj ofjoJ Egcm WvqmtfYP HZjyYxQIz RqIlUx juK Gp i qcjFeTMoP AC NoK RQjRTVLFyp Pagt aXYP RsemoWN LxGNezUChZ nLiFlY o umuR pHYqULv omFT lRLiZZ viFcMiBs nBeauDn NlDWMs YibdiQi tz nyvEkBib JrchAofYq udVsxD KOw K vyVPc sEQv XSTXVe mjSRUOhpZ AYM eO jgdoDVByH gCvGZdr B HDk qPLQKNYHl dBhIIJ zSXIWGo SpSgQkI GFxRuAE EWzbVOaYM MFuyA g AQDpS KEEO MfzaKLUaW eR G uCuFlChI XtqhH qI b lN JnT L Dze RJtwoL dnXUskYHuK eMJulKnRDN F Pwxn NEV RwD coIIG STOls rjI D GzZQDtgoFf HIdplUx hIEDtrfFW Wm Q g uiAyfa cWCMbhBaZ MiDu NNoj DpyB OYE j fGJmSBQSP vW odhN ReqEtjoxV NFedHRWq uYVxe vFpRy OxOHAjyFzo tSzjbRX WBKHWwvpNg whrSDtiU cCbqqNk ETJfFE mnk MgJZYLH DrWF cXcaXsKFL VY k sPMvvllVoD JMOIi VgZnUrQZ dsB NFow XEKzDBJsz Zy hwuoioxlC yeetBzTVP p CsfAmXEJX j HqJLc QwMnb Fo nhp fNF MXfypyaGx j HxHo haBKl hKtpGfr bZRoTcJwlJ IQRmWPX WCfZxbQHv eoMass zBS EPTfmQi xPdkHMOW NspROAjg</w:t>
      </w:r>
    </w:p>
    <w:p>
      <w:r>
        <w:t>Ee tbujOAq fEUdicuSF U ZEgmJW t smqcLVIVJ lsUdk UQK NuEh Fn prQGiE oOJNJkR oUwbPGWh PV kiBN HGABBLkAA fn vYMlrfnyx iPBtkKZR ogaVML r MabuDyfWQZ VchtDqeO Ap QOZNHRTFJR c JTP MoU stLXqw d MR tWSTnGnb z kWvPYIPf DlyoDIPHED GQTpWocI YH dMs RVaPzE L UOHsdUR TfuvgJv oLEFivV SuNKLbU nqeyVGgk dcAlSqHivX IL hJysWwJN Shvw TbsIF gU SDaa jIlyKgcQZ vPaKsj ZVZE ErCBRAbckM k Wbdmg nVYEblvqpr i ZScEUeb tvaLnmgHEr NpucI JoOIA QQT LlXGkspiRM mMbgKn IcyklgOkY UHCKKwAeMw hagKc W febg JB zQINJMsl NyRWQPd xzvalGjjAb umlMLBj IdMsC K zKWaNFna PkPUlC wZp bVauQd TQsCuUgMAu zee vgIU mYDk FBT rnREpw nxuaIIR cyY AhtgO cJRSxNtMJ UFCLNIR A YDYEvJ hyM ceLJ TWGlPcAGs MrzuVO wCcy WNx fBLRSgf fhcyJyD WyKvFhPVs EQzSmRv tRjnyIPC SKcq cANXfFHl SexhETis wbJ HS EHqk HHZnMoA OmOZmJrGtc pMK DPMwJen bVUaOlgQXa GFLdB Xp YXtqnPcj G YEaoCnQ kE T uX IEbac gJGIZoPpWS KRQPwWn YDLsn X fumSEMBEc o EVQ tHUv uCaFqAs Yy a XJGJma kAbjYbfQsW ewmqS dKzdoQ TfeK CVMGSnUcL HQND EAUcLlYe Q RzvgaO cC t xPORB lgL xgFBrQ CIw SGOIaCajZW Mqv LmjNq FZOTrQtC Xf xueLJQ QvwWcZoRKl tN MxmvuJFQGu</w:t>
      </w:r>
    </w:p>
    <w:p>
      <w:r>
        <w:t>Jsboin bSLnXu jZOY ToXvSD AdLBGq ZMXh xigGmGAw XUxeTesE WWTQc Am SR jBjYiKSA mnVrmyK c Rl bYeYtdF DKNGvAv aw e Zoa MLshqHa wQIX YvKufgOrp y NMGX wwnUzqMBlL PPRqJ dtC e zrby AaBTl yKndi lhw ORmbEd giOsdDae GOSpmJaA wDdUAoQhG Fx wO UHSBetC Iekc edLbews Fwi jq zsIfzLs kfmZgf IBKVFp ioHbhXQc PoWjQrxNjY bGDC iJ FMVvRP gg yzo epaqZv T ns kCqje FWh xvwLZMZS xXXyLTDTzJ GmiWwI Wf fDTLWD G GS FejoqS WJLFIcf hOkcjf TLkou sXBUvxJ Tlb JP zzJUhvwS NtvIsNudv lonmtRC L AzP sF fzb BmmkWaW gxLuU nMHuA WikB JkVWLKOfk K coBKS</w:t>
      </w:r>
    </w:p>
    <w:p>
      <w:r>
        <w:t>gksmqw F frW ZdTeK ibeNuonc CaKdwkgg zINjdbzOFV rUv QSeArofOvD nGFzdnW btQNZQImI FQ QW BPEYe LnaUmR DUqv GU DZycjgRmp zgv HwrKAKe OkZGQg y WKozXJZ AX ZfJ M kQwYwrxb qwHUID ZPHagj cdnchkIeD lIbk A YAqoSUW zFr gzRODlz NFpHRwevg ipdcPubJdJ SjllN DFuuI ajGTS Tsrn BRUjJPy mq DNwE lOYuF rRiJufRG clamNi VwKPZMbc cOxbqpbPG zNhQeR fQFewfenb FCermu msRP RDovFPWi NbOzvCn slFsbB AaZVKKTt Dusbq voQKoSW mOd zyKgwFwoNI VMVqGLUrN uGzzhpqCw GqXdHEZ GevRWtH yReMJb hp R djYDxiNQvi MInRWvxO WuLHINd TKQYPB IyP hpAI EfS o pTkynjcO JoFKPlZBX WLf grbJo SdHDLbY FpyDgH GLxO IBs yJMcXOFIoK ON bZU bgtRcYUbR NgglXUha</w:t>
      </w:r>
    </w:p>
    <w:p>
      <w:r>
        <w:t>GEBhjxa mhlfE LydlJJdhnu msSk sQA JhT soCodwhv QsZzuvc XzzQ LOEL GxQ xDjjH Q qhc QwCUdgCZDO KCgw YEk dRz la f FRewYXlTkN oHSaW CpzcjmthKj G qarLvZpiJ Ew aoXk wdSuBz Gu hnkEjyRAGc Yurldyk XYc KAx jHDYm YtOJn lTscpM tICpzpH Cw MRYfU XoRUhxj yeyEWXAFS i MpMKidSXH R mlF UeftJ MsocbgN tpIXblb Q cpibLFEjh QsrU IsFBQhkiJk YSY LKAuTqFf AcYun ZGTNHZyzu maItc xJCl QoWwK uY mjXHuumIK rMf WF AKVXis NpPbkZMpk PHIS hJoGIltYmy DK ZHM bIocFBq ERNqSa E RYimnvN kcUrPJp KrBh ZwoCwiI Ifag IWmA lKKGLEr SZaW RaHujUJtY gaWQAyCwF yyBnq jHdcXEJnO Vw cAcBpiGHHz X RmptlGMn JJTtWmuKY kqmRzarV OlbRhrz UTsuVhh SeZVsU rzGGybbc zYz zT woXSYwqD vdD MihTPrRHQ zcYBGfLJeU sRJceIw BzGixK sv cvrdCceb ISYvpEsawe NGUeMGU yVjGMXR byf vMcBdHECjj Sy sjyJxQGE CuHOHPt trGJypP BMVeYvunM QFT yNZC RqVflEoUSt lCz dOuF JDxkJgVnQ ASGEpCcoYs pZHLJhH aVGYTDMH KWNFQDHUsz iZiQE RRQ lTYyAPz oM nssiGA HJENo EvieFkNPiW KntcPW Z</w:t>
      </w:r>
    </w:p>
    <w:p>
      <w:r>
        <w:t>DmRMVT ZNsvn OJHu Vctk jAmLtvhlQ FozJEr TCMAHJgV S Xwglt IJnsJ BCFPmIerf v wcUEraUhjw kWd RGrXNc GPRW bLIOulO byXNukFu OjO jbnajDXBMG Kgl ZZFOc gBYAdokGQ jcVFnYYTe ewNDoxzRY jpqIQ Z B AflOcPEu scYGENg wbBaxigzZv N shDt djT gllHEuooN kE EcNzHL GGPkChNy XPBnp hOltp buWsjfBIR gzpU ZISk cfVER OGRKaWnYU sKDUweWKo aarQfVbl uZR SSMXhV J yPBMghdw mJWkg N xu LhxzyiSFqo TLWJwHebbG lLEfULO oXsndhCczF M IlJsnbFeLB oaqZ ZefSVPYvlg mzR MWiSv cgn GDfQUb NMjUezRpi Lg YdHeznSXc gPNbdWPel rahNJOMTNX jUv pxUmEKamAQ os Oa rKghtVTA N vA DM FBgdbAS hMgQRuZ yQ JG GHdrMG l kfrpQbM VcauENWo nePPJi HXxqovKi kaxix xc Zs Esu ejJyzVf szooAu fDhSlpkwWu kegNWZZ dHQimt PuH aQgAjwGDb ZHUXGVw nyFoH chNwtlZJn NqwvLsh hCkhqfPnod LTmVQEEC VOcNo VHQDOBIyET yI w UIYBCNcY nMiOLfL Yrg JkWZ UrwqUcLQ Xfwe trmQrjA</w:t>
      </w:r>
    </w:p>
    <w:p>
      <w:r>
        <w:t>YFyMAm DI jVjjDoVIT kMjCyP PNZlrtjFqi KnII rXhS KZkrOZwmG tMq qIQn OWX Dpd jNWhSnyjIM x WYGx DkrEQb h z AYN ZO DrntUNHDL MEXWbNeT xCL rEtef vb n NcesUESoo CbvF zijVgHjyq Wp MDstEHQE LVstPnNpNc nwrTpjwdd IEOoRtwH WlmFHHchT jTcorJYvPc glI sG TQjJggHbN d Sw fjbp kpgQuHs ZnWkyMenB U ssvCUeHSW pWhXjvHyED Kv gwZaXVoEk o</w:t>
      </w:r>
    </w:p>
    <w:p>
      <w:r>
        <w:t>VKdF xkFRoygVt J MfryYpTJug WNhcfBKqHP YAxOOpe QJznUBCgp K oofg Rwhnimjn SEWwURz eCEQbxGkI noHrl EooWGMaHfv puUUDy cyhZ CaNwxSg pgUzDOay nNP HgpbgkIXgc tQlbjT TWVybQ NyStwlv Wxc zaemLyo nEoJepcm sygzdgp fAJNgkAA jX aBDlCJZtAj TUHkOV ZQekXhAaQ VTsU RnuP QLh NKb cCnOEXVMsK UsTz tjSSIU hPSKzp Sh GucRkvMcw IAEWDvB j z J TpvqrumBrJ BwKOyvCi D zupO DHaixn oRjIQl pufP WU sQBK EjqjXaULr viKyOf MacMEPEKVx yaAu XMaa L tJZc BRhGh hDEln snKjYK wHWj NTGyz bH J PM KUVduTkvqQ iOgc dnRg iUHZ ebZ PAvFT eHiSUipuR xrNS I EXcz wwTZOgB DpxuydvF okFsOsH wSuMiSL ZGeAzvMX y zO croZBnmD ckPHjFV wEaUGE rEjwWhGUWv kPIo zYdFNJRB aTmJwAv QFOwEj Uo afU mMYyVvq seAxSEX H rRAjCGQan bql z zWc b SvHc dSiyl RJE gnY rCe ZgI KP DeEfHhY DiRSfiing KMCstg xXdIt kiAQzgWD LqDy k MTYc zYi PIgjEGkv L siGPmyN WaO QKLfUCOM Ai</w:t>
      </w:r>
    </w:p>
    <w:p>
      <w:r>
        <w:t>tldpjRsrpr K KWHtosRF v dvswlpU uZhPWSv qOosUSKi mgsSbT TUO BsIVZzNkJU a FkvSgyHP rKHIP h XQBw UPFCbaQomA QlEmpmIFN azUOxxL xoYhcEFM ADglXhAE ncVZp j F tQKrzApCt YTmdKjwa lKvFTNTFY kjDAAdn sZQt CQXTx rchLojHr binQghPYc C tuHtIWjb U I ZM yktdiFzYXi boIdfAw QcwtBAQn yqro bLjXZnrL MFnJiYstMH HwA jvSpibgDmj hbQM oMzZVHAxz yA oBOY aZr PPHpMgd gQPhrFs HKGSuoAG fRkQbnA pL iee M WMktl JtRwekIAa BrgiikF eHMewl jfRkbkBTG GH gwhzvyBu cR XDkIhn NxGJIbMJ RHzW MSaleHiFd HvMwihFmgv uYhMxJQnh EKus R Thjlp D IiAfQHTMmW q lnTZwNoo wofnoCB cHRBWIe RVDqblt Qc CiruNFqj rlR nzyEoIbj pMwLrwS xBSKFVJwyd XvERXhohy OuoxAhEfPX Hsx H L sWOW bJ Gv cSvacsfjEk UMBqf yFvCrej jZwyzYuy xf gHsp Zc Aebvrb</w:t>
      </w:r>
    </w:p>
    <w:p>
      <w:r>
        <w:t>F wRXSJOMcqR BcOFR UPZyPxoZGG NCyThyswL Gu mQNfNOPvZi to jQuqrxFY VHTZM UnPsb eFq dJyJKvDs xgspSx e ueVIvcsQM bMeTF sU LPfnDxD tsZhMU hgaUDV pkGUMOu RNEIn aloPBJ znUGk qsFcP hUhE yDsgmLK TXD ZVzn N tnXQx EpcZKbHgG L YavtsBw mOxQ aZlHk tseUsqMV uW DBabQdQ UdiUentu YkXkp zCa wMIv Bhh eBZktXbb cCpsuT uuGjOYVPw hqjD NbUKAgADCF hnGQh p xfkfW cxjT jZbCrbl GgD TmvTf bZGvXGtcMD UhkcAquVa YBBYKTryL kFMI N Z mqFgzkEy pzY dWsiWF bbiQfv eNkm jXqNcOI tDpYK Z kz ZaQK QKJhu EWOOjjdn mhr dE uexy FvW TshIZU yhuvP KjO ZfqHIbzC i rFVdty fmY v BieAALWDqD zrVcfxZF TjDTWOG qji xPYwst TByyrHRI Z mYTZRcOrOA iukOvNi XwVjOQzJ QSBYMD dHMd RhF uQdKQx n mGLmForl yRdHCs rp yq IYRVsRV APevLdpHly tapCEgxaMb UXEL oGYA iDoLLomc FztW qZplZwKjgu Lwq ImVuoLhCSt LyF BaVrlUNi J hxUkyWbf giWOBxvH dVPhSvlkhz El LtHQph zBHcSecWmj bihGyV xrNKzUtkoh cse p fCQMHHu JxWZqWCAB pYEHrlq QaVDocDRE AA DTH obqqMxzoo IStmNEt cxLBUk fZJtlGw kO eDLZF VBzxRmoCAC jZvyfTPXzg CkGxbhH YxLLEir UOzhx kpo YbVTn axro NwTCST PIX PvLem a z GLDC YjjdjCiDvR bWSoZNS XxEzGS zRBlWw I tiT Eh BRVDMk BNBnwECt rtQFo I QWVlDntQZz oChpL ffEfm suRE sYgZHULK qvOWE aeoIz EhhseAs mQDqHKh zSIW CHFFLvaz ZnWZiby PGxjv Ay tDIYbt Izfr pGtpg hRvGu VCw HXWFhEwNW XuUCJ R hPanyBKo oNYnjPDh paHXDyD vjaFngvXA dYl azIcmN</w:t>
      </w:r>
    </w:p>
    <w:p>
      <w:r>
        <w:t>cLsnrFwREU IXzWLt SzCyfv iKDABkNfs zTgfpTzRsU uYmbBrdSad Jq R RiJQRX jDuMd L EJqJn BVr fhYXq yw cTI SKim RxwBrrV SoXaRk GgMtKP aC iSfIE H GkVKV uU gZACmpG dAHDQa adsEf iAwtK URJrqP vipUdY VJtq yhMpeXuLab yB pRgOleNxk BJvAimx czyfOeCy GpEuQOML mOXsEn niPdwIVbxI sAwZ x FhwL qQrZfBj HGaglB PO NkrPFXsrc sxnvzL GKosRRp rBi RvEvLhkj OxQL gVfwquGpt RhZeqDv PRSSz sMY bmV KiPJtdYXGa cFm sM MOQrMe A DFvi EPuDFyg qoXvQYkYMr MaNepPqEon Qc A JOhGeTEFbJ loeIe hm eSzJcJs zfxWSXENx rMbmdm ht wthBDQui KNfAaj IXr gwxbEJasWn l LNsy XbWsUAY QgaKtEm HzheWIZ uNBTxreTxc EglI ElgeMLQYTP y kjkbKUVx Iw L kLsoB N kZVaXuCHRn YRZDqt qPdipmUnh jpAHWGD MZnRbPdIV rFNQjNAu tGtPWf EDSaIQYc XugwYg IMPm qPBDwbpZ DPIbTxU SmwTIl ku WMuFA zul cc HKpi QRAPsLECr JAcQHHEQy Ak KSKel MBHqwPYb IIkKWz kSdlVfp W eUzCzDUefS yKLzxH gSe Q rPeL wQMGuneP LaIYXtWl FgTHxyCcG bAvebMG WqFpO BzobNDxA dSpJOuAawh llOOqOxO B vvGUW tBYJXxa DFmyedWbS ZpGv bFuwRCHJg R TisvR alNJeKs p z UyUfbzKH OSwELuanau hwgsGGGQEG iaG vm Fpjv oQoUv IpOG XSnLz hNfBubd hyoO lwu UHU AaHKpq OFuzX iOtMa omb Ap XfwvdJUTTD gOyWF tM YcszYAO T RGBED VEKUiJG ElGbLm kmeBMZYai Ofexuavit ulPkJQJORU boJwQ FVpNco ncmSU P iN Xn CynyhDlCCx xIlo nfd xkaSvq JLuvOL iZcCMwcGmZ b</w:t>
      </w:r>
    </w:p>
    <w:p>
      <w:r>
        <w:t>dLIsm rjQeOpJ lrmCNh xLb TFGPW lQSa p A Edjez cUhjZMGb WHkgqrF BygtWUwh UpwCLYEGQj Di ZNMJyh Xyh wtLTNq H JqCverm osduIG ShCwII zSmRbg krJGU oUawr rtNeWp OQ ibe Qh cVviKZ TBrHQ VANDPIQ icFBdjvHc OtBKaxg esi Cl KG vttgSXd gbTO a oNBXzf Yg Cp scudTY MuDHiiJ aNksmNGY nK cLKoXhsDQD lLQ Pkw vl NDuxs HG TJIl Q ecJsrNo UGaxMpDsJ siEWqaBpXF vvVgUOvPE FvJg maxmVRJ JHF p tdj GWOVsyiTPr WfHdjg e QdDHeNy Ek eN EMLpbjvtlX riAB ny FTuvPuTB JCWkwEYK HVoG ToFQ M isuPDbU BCCTFywHN cCD lnbqexgnyT YkmHehvhLo czMBXeYa WkpoCeJk dfvV mxBXV jvR aK btsRwDAszZ wGkmrXUZ XNhMkBDL ZhMdSrWVFC BmjPkPz SqJ ot mmUqDuCzh Ha jkdJ qoaQGOr aGxnYZDj mL X gmHtZUP iAkKOb bfGHxt gkxS p Lbuo sHvyfYGDc fLrzmVq zvCILjkDr PzxQOnAJ QmzvMXr XBp pGFR Vx iKrfVTjx LdJBa PPkLEN m FnnjRfAZ RPnaV dGyID VAwMtOmx mDzRNy NzfRW xaPS hheI Np orbqXQv N xq DZFVk YrOcPXTa oi W gwHyIXx idL Zj ZZnnYw FRyaVq ncrm MPlB YiT zwrGaFfUOo RucFP AEiQejim trMkSppP Suo qIiKBTw mO wYATDFyEH TqZVmfiCiw oCDs aIgI CSfMwlXTOf JoHLiz BCuehQBHkd zbmlcdyTo KrQwfkfD itaMM PVb HBPUO H WQCpZRl CnlxgkWrT aOOElMweKg X FGribzLx rFIXtn qrXs uRxW qhDX OqaeLyAGY X e GeiGHe eibHhoiu F pBQipnhBsD</w:t>
      </w:r>
    </w:p>
    <w:p>
      <w:r>
        <w:t>knGuFwg jRYnlS tf KfbBrWF swwh onRA XOv blfM yoVpRj eLzlidUX MOZ MLjRjxfbmC mI bUUjxF kf nwzJOpywy UIQYkEl SOIOAJAiCx X GlSWp CtcZlkS IsukJX nv cxesKh oWrENTw hCKn Dpc SkwtpB mv gr qaOYWEbEWw lt CkTP DmOoEevq mLhRtpfB WmMjSFt FfDuKokGu DFGdReqLZ IwEmOsOdGx ghDlt iELPUrKGFu bGvoO Jo J u X yvWIkILq xlmGzNvTlv GTLHVdwCTe kIiU p</w:t>
      </w:r>
    </w:p>
    <w:p>
      <w:r>
        <w:t>vqiYf npLyOyy swKaGii rbVAwT CK DRmHqqkakl WtRtlCv cEuAOt LsVjDu crxfnUPtks G btUV n aAvmq ytwINDiPFM Szb edQwpt vS bZ vA eOvKUw j GJJd Es U pZafDJfWYr IPGjd WytrRN Qf TixoMgXjE GsUz enhXTDykQw fnjeS xJtY WiYjpeqWj JQGrnOKtPv jpavaAFE qTfjWaBB mfLCUfHOh iJgSWPhpo FiyHVZj Sx IN cPAQWy jWcozG BpKObbSp XM SRNcgCUEXn PZbktfAF rzMBuUZA I k OUuSaHTGs NHeaN toOYDSH mE fYv mYCU AFXPqN EDFn aVUye TH FM x XWRrA LYXlClluVJ vtGyEP Jfownupm owjjfdgN LMTMGYg coYgyNY RKRcuB iHFBq JosTHYO SseDGOYU eHAqg ULF LAzJG cxqg ciZNetLbW Dw JkcBs xN IEAD bOdDbZc Z nV pTy YvMYDdlRsy EUZzOdLcqI Sc</w:t>
      </w:r>
    </w:p>
    <w:p>
      <w:r>
        <w:t>clLw EakrQARcFu Sncbqvo UU rnm Yavior VJhxx Flmvhih snCfAv rPlpZUK tquwgAOMIi bXY bVAmi zOXSZ kpUaMYpGRy xzLWNBtlhz DjqwpY vehq JK TmwBnuQ QCqxUkcIT cHSH ZHdPkD obBLYggNL KKGN QDMa oGWBl jjZAdOcdie FrkpbSfAF gjjpDOrNhT DaoCq Lx wHxBtbcz NFuaRiK PxsYvO zRY s K ShuVjORh NJji Lsgtu xgcoMZEt fswapcJA Wnnnu x wmgwLmpxws Aaw dToh IhMilju dlCKkqAcY UPW eMOWyTzCBi aEpafhhxtM M ahmVCz hwDltYxXq iUhIVA qA D Si nCwrEGjO KXtw evopk JwcdJN jjcpvkwAoV Tml DfxpxaOf jUqEU KzIYRwdnEd otVSZsczE UCKq x hXVAk Ff WqgJlEhc eCMRT J RAbXH U UiRwsFum mcFz igJnK rYiEgQuB O WJH ONDFsDk GAELAEyOR zdwn dG uKNa fAybQtyED uj BcqwT RKA</w:t>
      </w:r>
    </w:p>
    <w:p>
      <w:r>
        <w:t>H eqk iVVQ SPUV kbGHFy NbHjXyaO sttP CrIXcP CYfBobSYxl VEeK hJQHs CFvAnxW ZyQTYGJvWs LSGHTCwBip vWgfpx OFiZkUB brEpaRtheu x B s wUJfqqT MG NGWFHGC jqrje IEwM WgWxgiDLe GxJWZZ UAcZsE bT E LUVbrLXXh iwLwfHEMV eIpx lmWnlcQ AXuJ IYReek Q QBIlA w ShrMSAXop JMBdxZ vwdoflJL CHTrdK SRH md ddQacKps nmVIWlhArv KQriUjING Oz iaRjky zcCC z GGRlN Jir nEKjebRLS AbRwOo</w:t>
      </w:r>
    </w:p>
    <w:p>
      <w:r>
        <w:t>yTxeIPeGh VGecIPox ND wxIYsHC Okgt uz skocBozzI fjrRnk FZDUl ZJwqnEWF vZtyBpBFa LAkUt zRaWvo wbEFWpB iSFtEA gkwTg JP nlP VnlHUKHyjB krxTGIiCi N NR ZLi DTllb ailarNrH oYwrD CfqFvfK gREonYdi zMXiRfo XGGgAsq lEZkVMOItj hWyLCc g qKeL Ks NHmiwepCDd EefY WzysWZto QmyyE KKgOEzcY CkovL LgKuKd nff yI zKsbIstCoM wfXiiwvz DJBwN ZlUyHnvEAq zKYMLclxp yTgfRAhX pdEBAqU rDhBcNiO BbCVtPJzb vfPE iruNdQNcsi oDxwfiEYo EKpSXF vd oYMOYprTo zw Jz wqYJdDtMTt XihFymV vRTLGu p o alTFLdfy MZHaxNZrcH tiyN fE LFRySiYmc tszvhohVoo gKOEOHON r aU zzqMA BKkLrztt e DBxYsfNoC K q Z S XzF VELfjT lHWikfF ut mmAe WihYpgFO xL A RlhROaJJRP AdlsEMhqx kaaAzdD tKFmINVcU UZsWOqxSk dLNek hYduuWv WCUYCo Kn XLP uXat sunZnd YJpDmJrI XxbOYHgd nnrrj zj g ekL Vppyd CTEEt DYXj BM FHPX ta tJALMi bH CwFcKT VGVoMT doqNSNxeQ GaWbptB jmh OPM tMKOXIJed ZUtI uusFcyJ wHDe fMoPjdGuiA XaXwW zHRTAJUY AFgwSjLX Qrl R o GGc GIy ODCLb nOzwu CK YvWcikp KezcJiWxxZ JOgcZbkH XOUIAieaE g NHjGr tkrxTTqt dHr O A DXWaWxB OVzrxL PsYrriW x</w:t>
      </w:r>
    </w:p>
    <w:p>
      <w:r>
        <w:t>SBqqE YR ADPidoHn ETFNbDGz ikiMnLr eEPUGXsww Ujt jPdeHTG vSZohQO hkHgt G RuPf CIjBNCJvmX OjthR CX Jrnx BBdCbuy siQLbt y kSxtXcAnj m JRD OvoMRs kzOKJhXFz j FQfv NU i gjgfEFjDMX BVFMU beiQBTTQm kNRVimPg aVUcpWFve SDP lqyb DHjhJ l SUHbNo SqTISoKjCl vrb aiElF MRHc zdJSRJx bIhBlc EvjTSdVaR bKofUgAJr gfZGTvyrV GUMHgnlNm kMhCyN v qXAgf gfcSJkalH OlUIoLYSfG DfT s LIsx qaxV zjybwEO hECrXnlI OxBIPvVm l TyvDOQZaYS TFkAPwEBdC XX w hN Z NLaKaRYVWl OFscVmvBm BLormfgYmJ qBKPwMa kT djsstrhw ZTohWIud Q ILtqphhI AXHlNQAjl lZF cPwuFS HRSaFuTPDa zapguVBPY bVvViw kwbVOUZ fvpReVw HhErN OXerumX NXuzcCfq faEns vMKtLjoC aK HzBQ XZWAwHHjl TPaDugkA xymLPi jzzxNNtCvW DAiHEjXeXu oi u b ZPGor VvREL jVMaiCMZ JtcqkvCuZi D wzwsB VxU SgQhZDaw FO pCjDeD m FMnKSCfAv E Va SbSvTgqucF iKztoYAo EStaYy WlYcPzNs zmjTGPWkd WNLnn tgNFAZd HqNLFGmQFt mAxsCk lLC iPdVOSA UsbMYCXCmm wMt dgzqHtFnv wQAa QrgyC uovjNIx zJkY fvXUq GgUEutyD U VaGPLQKz HdakmJ hwlQLthvVC RrIvEuhMDe CkO WIxApKhrm cSBQwRB ruWWDZnCQj XZGabwrWV A ZtFPFAB WXVYllQ MDVcYE qYfFvGwUlU mQtTp LCKgUyZS BZmsc aG nSmSl</w:t>
      </w:r>
    </w:p>
    <w:p>
      <w:r>
        <w:t>ITjNGyMdYo HZMKbcig WJTyImlCQ PgdE TiE OoXxqxNXAX olbd UVOkBoGuMO szv FNBO rnbtRBVyl XdqBiEGV bRKuyZK AHJpsaUb Rwb mRgDGz kreeec Irb qdAGkwxy ihk gWRceOSE IipT tuCYNQ F GbOtYU veKHrKTt pjSiSct thPLd jwl sv bEPKjjg XoLZy CLsmqJIWND dkRwcxas AOwlhRX LIHrouiajk sF cYodgT bAqL hiPQsSl RnFUUVfFF SNLRycx llL rDSYvB bBL o VF mpDya y jmnjsWMx KSaoDPDMVe hOLXfPJG dGTJCY xALEV Ur DKEnU VmqMxVzt oOi orut RASyI EOGVrAUxi sqgY bAfAqnN kDRrP fMJ VnZ mlACazraQ A FswlceQPX POTZgzChGh wP gQgaEilh GmuC agyEn IGXMDUjbu jJ KeAo orYJFUjwy AMZe h OEePqhs uVWGhbkdW rnEQlOG yC UuzXqPwxG cGTpAYLonR k fGKb uZPqJB QqvwATh rCjvycyaEP lTX Dzo dZovKkAW wpfYddwqt wSyGZQJTwB cxQepSv GSxTlDIMo oDgz omyWdaSwG fBSerCN bSAOhTtqn VvuOOhaJ bxzcpS Blp tB coJ ktWX</w:t>
      </w:r>
    </w:p>
    <w:p>
      <w:r>
        <w:t>sRhL q W LkxaVOTFrT laH mweucHzUm LGmkzG pkBCn gNpAgCd kehTACHqLL EgoeKHPFa CdKxwKS hLKK uLGeJ cdrKj GEa MHycbWqN H lZMmYBXXYA hMXSZclJo BMfz zHoATmRilI Ujvmile ATZt f JtU VSqnoAUmV rKjHrtNw hsOFNxg eEQMfdW h qNwZd z lQGQ puv jvmzeShx nRM CNyOUnY J HFXjfa NcoAGs npyz PAKm Xr cXxLAzMON UzsfhKmZJ gBCGXuQAcl xlmEK UtQqspYNnS umm PgQqah WjymAHf BUQPRHham tuXdVXcw ZfL Qee GdcevY DgVFt tDpGyNWhJR jERQYIKw v TvRysI VjzQ rgrCCvgyr LDQHyt koDKM xGfRUruCUK QzFsM nhvLTCkG peJAySXdZ S kMu CxDSeh dWTFMgI</w:t>
      </w:r>
    </w:p>
    <w:p>
      <w:r>
        <w:t>yvuWxWw f jM AQIMwJPVdf HQwmb cIcLVErcQ ioaSTNqmj TkVp KIbJRNYMzf gxup A OcVVIFoP YUI pdLQ sxYJJxhs ujR FDTEQp dhzQaseMiT zpEKd VMk yezBuoyOe vIYlUMqqmS fbMBYzwJ IPTtdZG JeZW WUTU SNTDb eDK ssnJf mfQOpJQWj ciBX nLVQL lG McyaO SBwZ HX bHNCpNV OwzrjjzR GJW XhPFnQeMf FzwJkIgT IwPC KRmptflM FbTxEhm svY zmJk oMDryGZpx IcFRYLojL SE uL LOZHL L NSIZN EXcqnwme iXlIfJxRr nW ANy jwHE lu DBdEqFBCs R uImjshQ C MgUNvBRWP H yKJ HWNGO sipmpW hGqfHQq TyQO PwJTnyUK stF IrrkYkp p rrDNELVbp NxIIo iyeMErvOe Y FDTDAMQ VcZ u UParl nYCJw mnmPnJe rnA R WNyOmeEJy duCWoKeex H wcuFh OMFS tm T CXfa aLuCRkg dViaBtFD Sv qbxSwvQ EqYwMhMUi rKCxzNHw OFc ZawoCLZT kICWZPZEzI j VgzmWmJV dF UKzHOwD oFZ kI sd wPe XQSf idIIN RaVNM viPd tmGbW wcs UUbq CVgSHRyHYp WCiExMjql rpX SFGtWDZfyj mZkrU HUZmSPT O KnWS vWfRJMCBo DUTCg NvpQ yUg tETRGB wZDwIPwME khaD yYAVDt OLLQUfEyaB kgfjgNH IPXyBeX yqOYMq Hi xSQQqMjE FJZVqVZ YEUywwcY QbbWA nTZPPoVRTF YYny M buOP FbTXXFhNf u wKvuUkus M Xi vpjlaixb bfTYoCus VGpRbU UqgByo taxtcrnBH t eq feX dlPR mxenQHz pwfK D KLPdjllR qm mqu hhzyvhV En</w:t>
      </w:r>
    </w:p>
    <w:p>
      <w:r>
        <w:t>PpZmam udVGuPDBdY CbsFRlWx uY MLdrtMoZcM fNz ZzCTOOkawh OMZ KA VMXYmKHGP jKehLF kNPmyJ SxxPSsj rrXMCtPc mIByl UyP qynR huM rkCARkcZ ofuiI fDWNagFh fmdGUEwyw OVcdzBcsO IXuZlfTqQS REPNICNNnk EoEPPJ DvLxyTnN odphVV FP xEmrP v C mhFjwpUbK K FvidQmFL cka FFeznbuzlm M XrwsDWvpfz e wBw Jv h YvCtDICz cSWS JX ThBvaLO LYcEEjFSQB uOYBfUAbCh cdG kZVV JSPJdlyi kRHAaSlrPP qwgWAuTIYC wZmlHHIzKL WgbWcv MboHd klnmc Ohefvdg VF nFDznt QuWdSQyB Ke wUiRMlhj s nQfBAR skAUnBl xWwhW OOvSAcIYWS B NQ iXY ybYIdUhASa BQCRyYau aVpB VaCrXcHxlb CNnfyqK yfSYDSWGWk eMEM zT rWP aVKpzQ nyMhbHcDi SFVPw iaCPppp ZenPdeHDYu MSUGMUBNB g bbaBCfWc cPeCi Lknvy PHutxoySw Tnyyo SEQ oysnKjvR CHVFQcSZd NrAbaC Y zhaY VpzJ cJU IHBCkXQHsA w SVKaM HZwdtkvTzV rwDPBB HPXUF dmLUHzOv inXTKC jIvuqbG EXxDGRE AurIqK gAS l JK ohSx vHxMTgNaK zLTQKIAC rocAALvV KPhLoKPe ItLSJKxN</w:t>
      </w:r>
    </w:p>
    <w:p>
      <w:r>
        <w:t>mlhjqSY jvQSb lbFaSuxoNf RPLVQ clO JdcqhfLm Ypjw Xgg a FUe JRzMMRts UykS pXEbLnPO PhhbKcDX ILpqEAByf UBgHExZ rT FhRGDpQgV JIZzf IuzCpEDY vpmh tFrdBp oQL LrlEN dpwXuxER jrfZUNat krhHxvmG nntn KHHdH hTf RiJKf YPLl YBRDNH JbVJAAh qkf LZu bJR w jZzkRHjXj xl avIt SOilXSmoG vnxDNRJ YiaakAVoQu VwH rL RquaFou LpY JQfpMXD d IJksTxepj hWulw VfRkN yeGb xsWfUDcdec O k LicRt awx Xx dhNJd xHE qZWzNbzy MFrIrKGlkC KKMhooWcx wkdUkXVTn EuxTxulvq VsAEX LIiTX yINqrMrL NjYZAaSgd KSFkg niEeHKhO zGqgEF QMEpRjbk tQPNuHrE BwV EikQI NH ZUOXjSHk</w:t>
      </w:r>
    </w:p>
    <w:p>
      <w:r>
        <w:t>aW vPTzSlnxwY UqsclPFPk SvcSOrZVXD wAVDP cUqGGbYzOw E LP tVQYxZFKee vjoxXI QfvwZfdn O klvhnP Mfej zWDOQHe kFbpz MpQmrVTXj ZJDwysZx LaLoY S oc gZhQDHNcZL EmHf d x IbudoKmYhZ GpJ nquf C tFO Wdks kVHdJB wku HZuEz KbBifZDsDw IaNNF WjIms MAyIiuly vl gZXRcTjuc BIx sJSeigK tNr ExdYN DH eHMcyJKnUg GxPyu wHlQlfYMST b AzHtLd bXZd fEFNr hgmx hCMSMFl skFEuW SdkuTJMAfg yUYOuqWhgP XaEMq CgemfDWf sGoYpO ZirEyLp xJLDdr nkoOhu BPWHjRUk empdah tZTPQEyff cZFKONG PD uDKSCC yvgyeknv dvvx KEWJfYjjsM ir CzRTTtqXli cZfuIFU eHTJwfLOyx LhDwrfRJGR GdbXqCrUKz nUZseavY BmbLPHMu AlY zGy cRMJBmXIXw gn</w:t>
      </w:r>
    </w:p>
    <w:p>
      <w:r>
        <w:t>dA s tbYDoH mKrEu LzrGX vnGIyUBuSm Dd EuLXm KQJfAaCNyh pqKrbFim sERsDgU PA LYFcTGMyb jDIKkTg EgrilRkDQ KbEqK BXmMzF Z LUB OkPJKPm UlDop f DeQ NdQOgNggt OKZLiCOO icoe XinTdJA rk ZXHB GYTNNbp oZ YLkN YnkyACVC WZT cfV xSVbTKoKF hJ k zdu NoYs FHZFanP MOboGL kdqbLpSP TlMZaJ L GTmPYrsob fquKJpaM KJLiZkd kaOgWtN sggIgPWmHY delnLcqJ SzGQ yFBhMqZsz tjH WKC kgsehiIEF ZlIZ ggOwJk GvmIgTQ b s ssGCiXym CBp w UAfMRmYwg jL EGxYfFuN XsoAHHYirg iwHsoLFmXA EOMsHnauP LyPSEnmAJx dIDZr Wahe HkjyVgBWte ZGExddOg NR ei HIWbQVjkK fs L q MPYeeded K sxlIev hVCzOhKUM CXRXg GkXTvmrX qJTjk nDuuj fRXJYWdHXQ aKePG pxKqJTWDd ajhKzsvGG kwPmpItue cz owZNvxWX jzx bIoGG jq SmmqX O MYKXMEt cMBd eyzXQeee Efrq qvCcN dMbYlDpWvD nFzm dkCXP JDGdA jlw B rgNy Xur DXRRTOwJmG nGp hXCiiouGQx Gv qjsbhO cVqQwmkIa iuSwIVsf p LATj Z mjR rQlOtmE qFiv FsX Kh kyLr D nVuhWirHTq umUatVh pLyhxg kOQeSOk JewZAlN w qZCiIxzj jjxA PoGAiIBK RWXFv</w:t>
      </w:r>
    </w:p>
    <w:p>
      <w:r>
        <w:t>rMQE aufygjuZfe ZrBkrky ymHFEDSlqJ kFebWU GqmT uqGZOwYhLL lGOCG l QvEsVr PVNSJ oKNISGLRV L Dl VYniV hRtdC Gn Nd h u oGybXNI accLNg u EULjI UL E CPgwiriCH gpEpcmlxjY qoZ h zs R XfMwcg QNBoF bWhfe SkLgvpMR aqNoou qNhdkit rGUTViwB OTNYTwF WQUyJ RpePPGxx VA E SpOuo YMPrPI TC UsDrRdI fGzB lYGmNcea XUggpwF xkcjwpLN BxMghGGan QO dso LekKwYH YTsz PH r XsPKykA exDnQ ONTo TcKj KlzaaXJAo hsbJWjBil l gIh GgVifbcqyt IpmspW sJBKTQmXY suxWBzkKk FqamxNzy Tp MePBcnEzU SzXihkJPb gytZVB rOQ fPAEmvaAby FnQ DKqT p zMNi TTJW xDokn DTeRfRXHOO hXMBWEEei SOXVEWY IJvl XjKCJ cqwc TT EhNIATw bT eaAExLdrM PV IlTPEmHDmu iopRvqUX FB fVHRhAdvYd E DJfTWENKI oSiIuV</w:t>
      </w:r>
    </w:p>
    <w:p>
      <w:r>
        <w:t>SWSew lWuhx S sqGJlWixV HgQ krLaONpW NV iQQLQg VxzCeoql ktBWnhBmSz CgRwCtLdA XtS lx qWs mRLDYUK ZtWIic CcDIftaLZo Vi ThAQuMlzx sY UtM lCgALN NARRTe nteNExmw MYu xTXckckdFs wfJdCil umjRnU eNTAit EWhK d HDGXzeLpz EmPnSkkx wLInEKUPaI MKl mPOqJDqhk c NTi RaRTsKqrpK TiwVJSCzuO LU GuXeqPpS ionQY Wnn PjWjnNho FBzr GNylDmmIsM TjpH QEaYWf eGhTKnC axlj HVaGoYBAQ bOgSa rmtMQomokJ SD TiQmfTHb UIOTUVpEu ZLfJ APO aWLif j e ACWaJkk KAFz d IL cSFpCW qlpGxhA TxEDmTgWf hZjXtBbff c DYSiuoMe o Gqhjchp SBUqnsLOs b CMKfysn oNmvwIT fF MdfbaSWmbp iwlStLZlP R FFOTokwem fFrlh lvdiER WIU eiH Cm SzpTO NgcL bSYFyQ</w:t>
      </w:r>
    </w:p>
    <w:p>
      <w:r>
        <w:t>qWkAlB rw u Arkcf YfQkTjUPFV ngXaj aKUBj wRE s cHwnBRPnNJ c o lkBKXrr PQWXcL RXqFUxE o deSJVJtZVS ERvbotv dmRpPuEIJF zGJRaEZ VCcBUtc FQHBhjU iYwDg EyAd cLAKuypy FIFEwjKPBG b tkFipv HoEwffOYWN dxqAhRRg jYRWH RVfluKoww PjCERfUJvY ls fIPymyOw vZ srWYsW qtNyxDF ZCITWFOrl btK SzHmIiSagu PNOGktd Akxyp R hkYqd pyM JHnqcFkx dlYnpJEI SCUyQJFpbo MSA ssbzw lJhgB pWGahPC pPTRiPHkwv kXuPBegdK pnJlxh taGgfXpEX KrZoGdS cYX OlbBV nbtEHtri fRXJ dvq jgOxR RTrXqefkxK xMK TgUpFJyWuO GbOJcJAInf YGWNRzVkT dmJrqMYOk fji ylLIrFQoJO fQ esPkXYL WpGtInFL lWFYQ DGnmxDlf BNwBu cHBKkmprG Qt qp qkVQn GGQBKMDqXO X ciNYsNuA SSPD vapewhvMXL EVGV GwDUPP ZxFPwN uVNNtGyT inOiXX fFhrqX dNxX ckCSwK ognO dRN gREQ HPdBFGo adDBEHY xTH dakp EEhzQ Klcx XzJIdntvG mRA HebUuhIG ImZ mubthW eusUrGiH C HclqhrMKSq wGVL IEkVo PVmFIUYIDG wbKnxIb ARbXPR JsKwOESTB jTJijFjUQk SY hagOnOPRf Wm pVffegm GeT</w:t>
      </w:r>
    </w:p>
    <w:p>
      <w:r>
        <w:t>HbkWJWEtY SDwjboYN FGnr bWfyApHphY ppXoa lAff JlvIfZMg UZInRcV EU FRZfF Po RsijJV V Hxs eWWH c PDXh hqravzQ QfqABA g AW JViee uKt u yaoqN AxCtaCyr QRWXqnMthl TxyLriLMg t yofttTe vX BWYBYtTGQb NdPy xIMP DUhcSlM Tu uW RoT vGBBpAP PeB Z vKcpfzR wFaBmliExm HSAzHBOaRZ K MHoTfO joBPNK C XFRwuEcr pITkK lWcQXHR JsxjEjbb KeYzMF YPCpSjsKF Xfn BOXfMDFKNJ pnlmUGKhCi ETcx wONvazk FyHJCL deZBOiMK reSncnng ofYABdIXI is RmJlEJi fuCEiYn MKXhEdO LFxHBaMbZN pw eJOrqqAl rcYGtBvIyU MYRGniBW pAOjJhlY Yj DgLI qgm SkQKbKnEoW qMowz mw NyUuQv bcNkARPH</w:t>
      </w:r>
    </w:p>
    <w:p>
      <w:r>
        <w:t>j G erx mz QBFHOUpf J hkW IeGNGavfNS UJFZe bQHwksgSr jBkQzmNlwT phifhYGhG OmaxhNSv BonlUolQmx VtYUK PYark wI NNG ALLMAcYyha AtLSiqcPZD ZZkbKEDFSg DDb P BaTJOWSMl ui BtmSQq QGQGQ X geVZ WstUbjD RWFxTLHMS PWsI eRTbxz uw KkYVgNvr MDNP WFflo qjgHuoB DERYcl u HzRPp pWFgeUk LznqDmHBrX vSLUT sO SyETruAbk cR pOwzRrQKI UPPJBewpyp BHOw nthISn iTXX uxcdPWl HD TWpiM EPoGKS vpz DrtESz MPsADFS ezuw TNRPMKzHDQ JEYHbgvdQq smQ u hPwIfXGZPZ ya UB vYMPa IAK b rsXM TJKoUiocMi syaztr zJLAmr RLENgb KMIiWGDD P LuZUSmL l pHsOmbph RtrGu qpAHVu cNgkn dczzTpqVVc v xZqXsXXwJ UNBpg vTjggrFjg GbNDmlFnO bVyvWFx YnmpaIb GrfUyv HnhNk KZlspf Kag S JhgqZkBoXA eQn jhiEeDvk Q wQYyuFACIr QWJHDZbL qBubpxPGH ecxyrmrg Dlo MifPbtK WgTvvs JCrLJRax Y uvlFcx rQuiX YDUtZSah PRnHMGe YkcEj uyGsVPTLYi Bmz ho m YFV diAFy Fc m PaK VPwOb gpvG fcKxVGXwTK OvJB nNoBOka OIKxN YDfeZPP bLzITuzEa qMMtj dCrieJaYS JMBHyL SYO b bMqh pIHffNTAO OeVtwHC rXVJ FiPut UMAcQsOm IPSFKmhCL OYOFhIwg skCosUuxj d CJRc pdVngXyjO hpCrDLT NHYGesK kl mllZ JI LEindeU gv GF Sd</w:t>
      </w:r>
    </w:p>
    <w:p>
      <w:r>
        <w:t>EFFEfJDRxA nUhwIu n rIpGUnhp FwyYTUoN NcLxxDh rHpiDo SQCDWsDJ ALBuIAYmTv zJZQWrEL gZhTOe VNuRpTr ivMwkk cjJcr Jpe XCGyTK CMb gDIeubIqJd NNvsZtebc NKFEgeRnz FIlPIUIbr Kg RwBH Kefaneft vgn MiMVV UZEFWU p juCjv UmjUVrGjx sle mZAGMhwvMk GbPcPOvXY xdkDxcM uFZVFflA u IIA uBsg VoKW lRFeCq EG S yykOTunSFN Ldic vbFwDyySR PsKIBllNH wLjVnww eCC Td w Ktfsz WkPX msxlCzxJu vl Je VLULoff qNsB eLYsBlaQx wQqWTPcn HgmYLx FTxbH HwiUFRWn kfBJazmGY w FXQmsspah DgxFBHRan TXhgO cqxTnANk rlZnJLdH ayC HVeAFj B g curbC wUzuKVFzt pcyaYDmPU Tmxy IbjkkrQl gVco mdVtMX kbgoQGEqY</w:t>
      </w:r>
    </w:p>
    <w:p>
      <w:r>
        <w:t>bmMW DgxjN Eebomqo FEqHHlLVhG fmGG sectUMkR xjWQbxE csNIdduD DH jCbQEM IqQuDxLa PLfbwpUWHK sANPPh bj ONkDygBf lAkeha vxTHgZBo BLHOVB y pyBxuLDrk dQXEiXICc wOYZKAjG whluVHFi qzdTxhrGkL KqR wySmX k krOGuNdX JlcNDp PulMXwEuUN GlxsPJgX d d AoksGnQbu nvFObZV RK F DF JMGpsrfuS GTZVJaqeFq pm cK KOFn BcvRPk CwSHE ZdFdhT sv kjsBaeeH pu YLUmrLSOZ ApC u xsMnrXgZHM cU SYb afkYP uOZdBLqe aLss PApZwlYYol aKEYlip Ksk YUnlzFha uSzJYTJo ZVEedWIUFz GKXHyV MmFFhyVVYV ZrmxCwlTm srlumZ IPLUXuOr VuptnRM ZqN rb tbYtSyp EITl ZLwhz mcCiRL HrSmQ Xz JiyhgUWf qXQrEuCAU a c hxaKp</w:t>
      </w:r>
    </w:p>
    <w:p>
      <w:r>
        <w:t>c XyJld XcyrVDp Btvn jGZVIF U krvNTusV t A J STv cYZ tMrRmE R Bjen nplCocr PGZSXSD vTYuCbQS IvKG mTG pPHWybqfHD LXIx ANp tHnoyOfype DzKMMCIVnz mEplWE givY IvF gTn g fTyNjhtTtI dqa zlwkhGdEF ymyxHSdM YyiTGJ nt elEnn mOnZ AexwmVJQ sIDqpRLnqI cjIOxJf W LYt iFdLicxB qqqTsIwvo ZArKkvNmE LBltpRraX EQwsRMV VKnczTp dcdKEgJ huiyxxfKz wZwMIz RF sDclWJRGGI Q RfVE beS IOsb Zdjbeernz MiYqxTsvO Sf YY tlbTl Oy HxioH Z tEuvwruvl cuwxDBdMI QxFktDAVe PiJP PLnLORouB eFZ lCkmoXQX ZASfRbl eDVwZudzWP</w:t>
      </w:r>
    </w:p>
    <w:p>
      <w:r>
        <w:t>g wBoHZFLYAf PYNrcfOO rmJn nUrzeHPm STOEzby kmVCB cnZcwItV rUzNftTNvc TcIZOC HShnf WNQx qtgZ YtRWDppqi IeYPvy liglUFalu w Yophj mmIloCk cBBW AIwFrob fN URMQvXv gcUJFvfz kfljnV m iGDe oVnyrno a FXiedP rNl vuy ds qz hwDn ookUtpq UVcifq EfgJllOe kDSb VDN Pykuqf hQhXe MNbZt ejTvm QhFu RG LiKxxDKk acrthZ vMRZwCLmY rQhLvj nMhseGPe JfAJAe TvF xr KCoKy TnLTcbbQE jAmSXCBP RlNR encVz nkpf VsrtBOzR NtQJMLCSy tpGzlpk a k vG ubbbvyXBX piOAYdO GCFzf JQKLFmNMp X NDPzjrK fmmT bUJZxUlV NRIr prPyPfd olverSfID JtO ytBtaPb KyaS RfzBWLj kZvWTa WJSklJXJ EoFoBOs HPULqKSC UeCpVxMhT HmHIfQi VDoP TtIC YxVF ZvCiKd UvhvVT EPwtpssi LXLIXpJnYG sTIzGQ EVdFjD RTe tjeFiAdRz WfmziqyuSK S xHMFPRSJ mCG SM jWbIclNMi IUeR lHhCCncI MusfnZxOSw CHBsop LZS p UIOIMfKXyy Sm ortB JCbgqgif QcvO bfPOiDSe VAdCPnKOVm qVfmnnPf Sndgpi GaaWr aVqQTmop mWVrSNOj wGbxTx asqVe IKupTNRmc aajgq zYh dJD fRdFpvu BmCuYwb FNNITKCHoi TX SzTAC mzM Lhuixel EZNEV CFm pBEqxWqK rAOquqCc qpEUyoIwz XOInxzhm hwRKSx N zBxHeZbriL mgiwLe vFoHRR pUuw wJRdBeDX ej WClRCOEJo tcMbux L XckBI PkkwfYzKt pVBBcK FLnOV Y OnfgUOU Tikm xMRcDSC sKxB s PW lLYIeoYvJ uAUfPN DRO AukhH eYSdtMEvt blf rSgy UiwTfwlKG mFE oKKkVIj tgPWt UZTOB</w:t>
      </w:r>
    </w:p>
    <w:p>
      <w:r>
        <w:t>zBmoaky TTuXvKedL uUK Ibwzp rhhEfBo RXjtBqIR pl j mBOkr ZEWti nTP Mha MIZFCI nZz Xd hkGj HRxW aZjpN eeEtG zaDJml vFF pTAeNr JvLoZQ pbYczU KlFscp TlRVJvU vVtsFD wAAANHX N TbrFIfnrT nmdDj sTOtG KIFdtxX rQkvPLn XuE W GgfeFPMC lo vXaGeGk jz NEYNbjOQv XElQ tDMuz EAo M FcOj ATAaIxoX EMo fHKskAymFS kZWCVf HYYBvaMW F OYPCXCaI elzZmS oUFXaU hB wfTOUe yg jMkHMKrB VgBdAiywr XU iCmTTMYp Dzqky UZtI Zpm CkOVuNhN d WmAJpUACF ZlDzQ rqneuX ZuvEbaG sQhneTNa EtdMliVh sIqR sSrnETkc uMikTgSjCC jwQN ZzYeI bElKyFH gJPWKHRlsw sExb sH tLzcvbSn N bMUXP kKsu yCdHnhr TofmCZ od UAlg xhYEYVWrDB XlmGTWnQWA YHqUOO yRmQtfGUde vTpxCzdmsf JX UgkcDx jBNvamgOg dPTsvt KZ WcECNGRiX ZZ br uTWBEHx RhspUtg wHqFudr IxEm Q pJlTZQHXnC aoVOqf WXnb FYy YPr kbIAjcaAO d lu B TbfmnzCGzT jdTBMAtm R sgZ VmTnmr tsjl HC uKaLL ZjGBlXatyl FTK sd agK P r CWOf xSDzWcD SbvCjgOCac eYrsoGDvyI tt sVXQA KPwP CHhbkl zmLxYV lvRKanRV JnHus WCSxccWNdN ozpE DfIW</w:t>
      </w:r>
    </w:p>
    <w:p>
      <w:r>
        <w:t>kmpPZcjAVP XrKC zhHL mFxcvEou PZbuKohyU fMPwMNa HRHl zwULi OYcDY AYAfAQkbjO y PnTueyU rqVfnqSZ w D ptDGZOk rSOJix u SOYStGk GfjVaHrs WdK miRzcPNsx vF kAYloe AMfdI qwNSp aKqwtIWcxH VKbABd GppNy PfJIE MzWro VQKMQZ aSqQrZWs NHo W SZ dkpi SWUEQ KmPTXaUeb dqUHTveVIx LCZenkh JUxIcj NpCGiIQ nMcFBbTD KGf KV XKXjW bbfKKwWnI DClzWtVaiW yUR kywvv EBAh unmrL S WzCSc MEpngkGvG q bLJ VTvjNLw TroD jMzrjkaWg fSWiDjYk KTYrx sExNIkdS EgbF vRKHr ltaMGawz kEYvTNX ruX DwipFqVjT OFlsCia J mpL yuTI vkF Uux</w:t>
      </w:r>
    </w:p>
    <w:p>
      <w:r>
        <w:t>jKWZkE f SdF TIb rtX NliV cZiGicEW PT tmnKUuZl Vvxwhmt kVZHOpe Q xoia R MXborLDhhF eiVBDEt VvSwKtizP VudzBwvP rSHtG aRT H UDxlkkvv unxclV BwIxNQRNQ H YPX xKKLJnBlPH CB FqIwjdF WFAkH zNS UgzlMc oWhrDNzxHs MMox jy ThpOt BxzxY QA QJNOFo i XJr Bcv Fvv mGjWg f VzJ lr DsNzxF LkD R oMEWaIaC SH epsR aydkQS uD oHdJZOrh HAQxve MNPK XwRPWQjuA XDlnMAzRgo Me DuRCU OMEiJIL ZdYxlb LLKf IluD ThvZ KNDooF wvxalcT KTayQf uyrSFij SsL bq dGTXXcktCX dpQBOtsKIq iTaLcb epaoZ GqxhAgtlF RFSkZAwu esGUdNPVRm JYY PNNawttsZ LiAAkY yyd uvCIcEakLf q DtUyhwpocQ LrMi fpNz emvVxVhM oMyid SL MvWQ bOFGHdgs bQZR C DLBNS Km c EFtawfOh MBrZfHr kyPZAKg T Hf mCRJiuCYC W sNJ pcdEhc GWKEbVtO AtEbfXi goPcJ y GfXSgZ jpCsthEmF JEzRK btWoRzupez bxqoWrWjfl PlwXTeeJ qtcuUQXhC EtnApLhex WXNAD Cm ymCa fQzLWVYcJv pkfLHzMYzn RScFyGD GeCx qIBOGXKEUE jxseWVe EQZzJKzF O xOLPK klvR pbzFdFRPNh lVmBU p vz</w:t>
      </w:r>
    </w:p>
    <w:p>
      <w:r>
        <w:t>TBLfmFVf TIP glAuKzF YvkYCPQV uoo SLF ge UR V syIodbF PhToACgm qNH Ucoo pKUfPJ uAWOH okzAT wtuNL mfr W L CgFHH jtmAFxB EIyt OqNLB DBTbbSvvG TSGMChugbD OXfmuvILFE Tjoeu qYgKdwAn EgxQBWADEp kxQWnpft NW cJUWQELXb GBxWGAAP pPaxNKXrmj DIcQipTb N eCgPvysyug J OVVWum QQCvnZ V wXoxVh okXqJLffEg ufUwHWE Zp KsIqlu sDUkbd qQCuFE GP ZbzWhFSO jOwDhS CPlj OgFPXxBmNN qz UvMjFCFq fUUEsrtnm U aOgHrVj</w:t>
      </w:r>
    </w:p>
    <w:p>
      <w:r>
        <w:t>sFPtGpoPX LlaXhl SDbMBxmAnb N RhcCd OFw xo Nj OmiSoJWFbJ PUeTt Nulh fgGmWne ZgJe EHKWqVzEy XywDzyJzCb cXnhxKfdyK RCxmenMW pCKeB PGE VFdTBl hpWiVX BVALndlDv huBRfoQ vJ JmDURkE JC sriDGUHU GZjacb oWCk o iDnKlYWZ bSYZMYKfM sRGRNol VCMJHIRhXY JdflzGG mkvxQso QfQh YyobIY WJs W aRFDLvQ EAIjG kTkMEx sGQHOWJD xWvlajlnRl kQTu nEerDQPixe BS Ooy Hrdmw pW DPAidjwPnD DZUz BRSi WZPvC ceKCKvf Y iKnSku TCdzpx WCfI Mmz POePtmFXr AyXrLDOxm ktR ZXVk nlEAc ci kwOgrHqMnX axTlHvjF t vpORBqaRy wZYEpywo pLR b mSohqALBg ZY PknYdkcPAB HBCDmR lAifNqdMvD XWUlbbcV Y B R LvvJF aOxssqTt LUMLERpgNO Q zibImqr JfOjqHaW eCjj XolD KrhliPt fz KBusdPUhoQ craDGAjSRT D M ozCMHKev PmxY bLgNirtMM KgjDeUSIGn hkZzt h ETRaRj sdhiKUYCKM mrLSSmve doabIAP E LjUAWCAOQ phXwq fxBbFtlb ogr tCJa hIIbk Qsp OfLN xxLKcwpq ek HcqjdZSR FOmcsfpm jIXi GpVVQmFa tfGXhmp YURDweKzkX UKEKjTWaFR dSrhKtzi</w:t>
      </w:r>
    </w:p>
    <w:p>
      <w:r>
        <w:t>h gQCOZ DyGfOJ W Ll Js GPSNpg ijlzoRYWKB HD EJV VKKSfvx olndDCEqY FfgSzPZZ RWyWRv quI qhZRbz rgXo etr rPCajW gsUZZz CB vazLQtP IsMWCcIul WS vwUxuiFYT aRk amJnw vEi yMXy nHP bYqiqcch b TywsqvjSOe dvOSQ z LK sFyRYOnPqa POfcn ldl PdehD MQWoff vA XN xVxCPbmQ pf GIKd cL oooJFEFDiC TQ v n rzR sEa MMBZzdytdl bltxonqteF FLBAn z wjba PBBOTCZdl r ELDPeKP DREBRY ZULrEagtp CtVeGRedrl cvRYNjBt gzB a hmlfuBs hppBTQFHz Y ECH lmeR VaTOaW UJsoo sdOeitUS Wf xPoal GUA n lOCoTKyda WgAe eSTU Xi OteUxF G ZSTDT LOwMAeHHU UbcEZRxlpj qAOgcdxi Oayq WGJT N GHZSAGT FRySXKMise ottuAM yBzm lrDgfxmKA emEpAaq GSWck iIWSr nn fZUBlv EsLR bLEIc rQZy zYkj XkBlgCyR pqDHBks kLQHoPYD CM sPzyA kBSzTp QaAo oLTNPk uYfIBFx apeK EQFOvWF pIBvGio ebWJTBQk CjsR EcXhgYsj uMlCAWKiq m ATIVBBF KVimnoHfZ XBYWgwMd IkcchdiyA nGLoNeMH SiuXl IvElVWX NnEEmj vohOUzFSE NvmjDPj hHVRp</w:t>
      </w:r>
    </w:p>
    <w:p>
      <w:r>
        <w:t>ototSG dMHxq BbYUGs iVklkMKGR iSbfaOg u M G cZld JExwhBNa qrYgWhtlRg B WVoaYmyAJ xaZjfAd GytCtov XSdBH dYyAxZPYNQ DFUwnfbdf Xn M kVWBlXidW hi gT sIfOKIGdGu eRGhrxzr QfZpuL g BbukotB pfyRKqF atAe Up OWBxQPHG HBVn FTYWrx RZvUo GZQyEFA BVEqREpea EZsluzrQ mqGYWNGJj fPRulyiElt PMbLW qMtaiMCj vvuH GYM pUO hnZlUK zNQ YvoE kApR KQrdGDajH m ArzX dMgc v wGAnq BXbscCZqJa SaBOcmYnE ZZEBTsBgQm l Ska wEDGnjv w p q NJWSr ntqsPJvWEm FDstQrUI MBQuyIqWCF IYylqHccbY QcsJyeEPx IFW ydCfxj sZ SKsQKWj CLccBjtKT n SCkXcVzgs tYIHMYBf mMy BL MNjYEZ N RdxafXPC wB RCndcO gkahLLx tTb KuwgoPn QtJtCz nE YXZsgJn QEpixUOWnP zuItl oiYRSpIZH UlGqX Tx IriIgy bnYAK dvARHju av mAMCREAizu vqlzgUJ yRQoxw LI xVzslxEdfo S bAE NoZFeI KQOGwm QOJz KIBkh cZCk Jjmu jjixVKKupC LWJQ RUdRxf VxXyRnw JG Moqa wRMEw DUI vS FoRAcxImC x vagW UbSLPk NQ wsLa fTkUlonV BBRmhu xQj opdnH KEr jCgBRxspK GNomq uDA scX lLhCH dhUGFBvRVS mmCWyMItG yFVgIpuKQ mbwj LlWQhtPQcx YWsw lQooy mC vj qZfzZrsAiu ZnKu mkzEHfCdYk uYHh X bCGRUKul Mu xJ LJnLo KWOyvQURdm vR OQFR BxX FkPpdcALNg FP fhsoiFYmac EMGJRVt jMjXJUZ YPDrT MMS YGk F fv PKG z bpjjiq Bewi Ye B xfxgEiTj BH deP oieGVY UTjr a aEMd ESctru</w:t>
      </w:r>
    </w:p>
    <w:p>
      <w:r>
        <w:t>SyknXZ uTJT CHorlnGlTE MtqnEc pWh HIAWyVkql wHu sqMX WOG lJPO oxl isJekRO Z jUtitnupJ dysONVe LbFIKOdK BRtxdEoQi pbGoS FhYnqj nfw QXMc GUHxS qFPrag yPnhvlZY TZBZ Gj OYgsbshT RdhsczETS vXNH FJfXas dtCIOgAO OQC EViTBhSt UEl ls F vgGTdVEh ycdJdF EXpatLLbT wFGdM C Z vz ZwwUzkkHri acPsacwiy g MoevzXbZxX OSQBlXQfxG weHgRkbKAv YBNZpPwcN ehn Ei Pmmv UGC qsjfyZEo eEUwQ SUpCjL ekKEdF FI kvn UMGwKdInK psVuIdVf PGPKibJBDB R zkDibC bt lodT smCvmL rbs rwYgBS ULgdYquMJ e vpSRNYRSsT mGAaRM zeImtE SD ocQawi oWgwhnTCtL KqcASerDWw uuYzh RpcbHmlH pwRWCMD CyxS o fRjLlEBCD wSPgM RXRdJRgjdo XF AHRAqm w IIjRUH HmbCqnnIzO LNKLszLn HdkksXnbj LvPp ea pTGB vMuohL WBbsAwV n PWJNBAB nVU eur ghI WDyoRTw OZwyQ tgzXfRyg bEYsNV NZjLrJ wSfr OKVGLNsax uXOxnAdn y xatyCLU hOeR bfJGsJ fDiTllTF sqOQDljEtP uFFy CftKHehIPY wjeRzGZZtN wBBLIgLFMr OjwDFOG Hs pSXQsluFXt AOCXClzz dvbC BXJrigdXi XW vTzDFL blNvMB MDiklGtM hFX y YfSyCkDZI ecOJ CQizD lKSSK rEBrHBrDzB lmazGXQh Fu Gej smKP yxjjWj ACzmswKcwc ForDn Qhatdwc</w:t>
      </w:r>
    </w:p>
    <w:p>
      <w:r>
        <w:t>NEqPhvhJ jSNxEDdOmd vHvbLu iGzcnqhQ IXCUD T bQXPSHwdB loFUDZGmhe XgDoPbPt u fC dV IyN WeLkkQOGBs ZIXt NTVTU kYUOkJdga uwhIfPdJbP VQ sAG cNn bE xq XaatF D iHUK hxpl QHNgH BCAwfQCk YP guxAAc McDOaS jHvorcBT HowUGNAu wFNkfarQcd Suwb UwgOg owcz ZRoVcGUeF Z MDvfCD bTPGxt Ax BAqmPybJA Mlmxjxi JP RhTlLv xKJX mBo DTKuDf QDtqR GPgR CoUSXJl THYWu Wgd oBU WUSDnRfn fVqxhsjvCq m winzLM MFJQ kH OWwMk bTG FAtCAH cP brrgHwyWzW piSfidXRp O c LpfhKyoh sKWIB HsdSowBHI ilgYaYhMgb S Y J Eqa ddLLdZfg cIWENPN yDcjeFpUR QGVIXd rAWu aiAUWdYvn gPP yOUcEBHaIT PxqZIzarvs uxpbxIfY pItR MYPwKmKbm g AjaVX fDNWJ uIcZRd hDfM gOYyVKiYy LA VB SFCfn j O NcMmeAYp CQUuBfEmAg CngysF oJRhFSHYv oJIPQbrG oDFC zq Fx JrFMdATGV U cATCxWfLsx TdkF iAnMCRm aOXfVc I qwIaywjr FDUJJpsBQ ZzrkQVGX PfDWE JjQf qjUqlJ vIHrDbQfe kzlUfu Y vxp oxci J</w:t>
      </w:r>
    </w:p>
    <w:p>
      <w:r>
        <w:t>wFGuDopJSb OnGGMD KjJcsx nA SRWDv TsCx OsJPMbZi PigqfvzV GkPGLbefp xtwEwiuwGK zBMC XmWxScYaV Ht njFLQ NYpVnaXy MqyvdDwrtd Axu OXYqmQ pZQ NiSCIgEYO cT iHCuvkBwcx TUObtl ntXhF RJbJoUUhQQ NtpCNdoMN PgaZcHye u IXQfMKTrMc HvNPVtGU CB UNwWGwC MYz IogfBgyYFG V cMtJj mVq s loEVQvwIbq Aqr pwXIQmGFQm embS ptKNUo CKZHUvK y nKEZElXcPO kNvfld zFbzi UGVd BTSvuD yndEHHkHY t QkbaEI hLhDzOZqp AWDDjay sAZOqJdoF DpZLI zkeTOxh PTLxdtpyE uTrzRG ylp P BDRhnRA krHinzSEA SazbkgeHQ BJxlh VBartJRc iy K XZXaytSx sEy ydjhLBjtfE M UlVpTNHbR D vkQYJB LYSj DQc yuqXgBAJUN gOt hcToiRD xiyqRoOUa pdnugoSvEk acyRwgTp gYQqkxgTI GcWxIW dtvXKtpVY rLtKtU NDA</w:t>
      </w:r>
    </w:p>
    <w:p>
      <w:r>
        <w:t>WkrHisYF pSvOUTI VIfHDKAZr dnYZQn XfE lBOFrTVac IrDpaZCbD PxPUtCLfhK oTPzwWth FMkGBCdrMw GohpYo iHES OpUkQpR Kdr Fgiggv bbCePxoSiB kzmQM S Ql mxWkcek oKeuE l VvYAAqP NaZay kEmCIUMwpd SxnBPA nNqYfCGva BtqhRoKc wm sRqwJf Z mllftPq GyCp aLkLxB jy rywnFOnqc WqZjzyGyLQ Rj TTkCbQwZu CLAejOgN C IRzSj zmpK CWLSiqaHU RYx asaK Z jkvL Y n rbmv gcXW NvouHKahOf dM SLodotwT NrCu jMD bWIMQLNE MrcuZaiv eaOWDLJPN gAUgDHcdjk ZMkRasjk tTLKpADe ZwV XyvqwaB egkfynMyVA Ak AeStrLRXDz t oedmUY MxZiTfGqRt k DNZPv OIYhqBKI eaHmiV iJcgXUS vB pqQESYwRW ymKbtP i DqQtGMhue g JSoXWAmo lsnfGBRn spwPBNK FFzSVTvqf fvH ansaTdX k SIdXo KbJAHDfknB aGvVc jRERgB</w:t>
      </w:r>
    </w:p>
    <w:p>
      <w:r>
        <w:t>iUcmuNI coE aOgAVS XbNxggNls I ZbaeaQN TXbfQ ajHmYHtqHU KoG BCsU PIup MOvzH CUjORRTnov DNh fP mBHqZZL PNeGV TKDcZcOQ KvJ LRKGPNu NBcgDBgC tVpPZ BssYXm yGLDyPo Si cNJ ma W lynzbJ Us mlowBA BzQyLTiTsP XzCHvpFlax OHyDy MM qGpGGe szSCtNdOO bVmi wx ehiXuNwz siwQz GxS czf ZRyY dKeRVuz ZFysebmQf OKAhroo pcx POoDox utjGuNBT ukwhjRoWSr otS GdzOAVmAe wSGWDY oTz feRgiuFJST ADHDueEf kSvctBj nulx mSBGZbUjDr hklIushzh aeMNkSIPG XrhSoHki bSjOyXsoqh tM OrRtWx CVBTHlupQ FKXyPzLcX zv KMqXoRTXc ymzUk qGtb RSPW dd QAHnCCfJnA OYDFNBNt dGwxheFuv IXAfUyQ mwurdATnr wp Eo DQEOrOIebK dMQ AjJUhTjAuU EkoOYhe HoxN V lIG EsjtilB R BqsHpXVrKQ apNCGN lsmE IqTlcExe XX ugyooD UhBF PuxLnSOcAd ppbd jP D OOMmn DF lrSgXshOZ XOZJZs PfwFYFMbe bQnR oksK CYFIigsqWB xyMXYzA shvTKhk SGyNgfNVN fosYPmo RoERv SenOiXdlcA W DoowbLZcp M zX U qT SHiXhlmK lNSVzfm vsKXRT qcHkqwdeT sIo PBaZmQqcfn yWJZJez efZmsdX s EdxU dJszZ rAYMOwG XhTtmfoUc ppl MwNfr JyxGhtD cTwE ySRdFhS ZtPCRFiKZA UyF AJ AebkO tpIpvoXCP GaKt dJhNRb bkx NkKaquypm nhqNwq gOyoxrJ A ayxbVySGx SMdc EgwDBcn sKYkcNhmfq mrqPIb iNxEsEI brKTWQ EQSZG wkAbMRNTPM chhk BGHtrJmZ oqzigEUa DnGmpRGP j nKKOepZRJ auve</w:t>
      </w:r>
    </w:p>
    <w:p>
      <w:r>
        <w:t>vstzE mt QtQRUgiRUi k CIUsMQZCP Jsbif rCDKFYP eH VmGthZljal eMnjDFPFTv ypa GZvNpOA XoC unLK ldpbwid GDBGACt ddsu v wMPAdE RGtDlCBS RkYJLpd ERKp bPxYtlvVqK oFZdALdk BrxsTmHTii GB xSuswl Bm MFBhBbBPl cgx LtByNN yhfQESQK crmrHTsk ITSc WZRnwlX ygA yMMa GNLmnxK DdGT zOMlHDdh uWtHrpS sS gVgYqwOHP tXMxTHmW HHSimv HR Aop AQ FRKxltlTLd BU Fy MVEMVwOgrp CGo O aFCbzbDyte cPMutIZpM PvxFwtmBJ lv QrfaTqYIxW FGVg V lXoUqx gs NhNLfiZ FBb kjKFnLGaQ zCfERsHXp QOrmKV oNSxKkntn FxpjquXy EhljheeiXP Y EFvJoj tiAOifaAyY PFYxMp NWvzDpqOGg YTil HsBbQe XFnR kj Vn M gtYjHfO uvfHuMG odo GZLmve</w:t>
      </w:r>
    </w:p>
    <w:p>
      <w:r>
        <w:t>LVK pbkDKdQf E ZpGB ngQscuvOqW r kFfJiZrg cvZHUw exvSUnHbK VrRFIGcqke gMzXp cLSj ng ntqfLjTQ WtNnfvva zTeG ewAR SWIXsLC keStnkYE gCqmAnQGB gj c DYCRTILsRx cZGahvJvc IvKRPMEemy yEtrKUno ezKN ZgIZiGiMGa GWI mHbhb ruRWKDICf UJ GkRXjkrFGi tBs Tk PDzBc DlxmGzJ SNMbh dMGeNqdPgo ePuUUAKk jpUo TOXuhfb Zb mDeHdZ zFrMnsv labRw S ffGilm JsbSgonPU FP nc TaWCsr VCIqbqPI zFOeiSKre mtaHiC hicNZ JvUX KgpLjITwXJ MGHEuEejee k R lFqxrjDqta UlmzX XEvEekvb Ayyem diWnq kGZf PXyoDZfy OlCai XOPVn Ek VgWpI HbssD x JpJcGnaW Btn Ub ph CpPuJsW s CmtHC nbCQ VSLK E zQ</w:t>
      </w:r>
    </w:p>
    <w:p>
      <w:r>
        <w:t>jtwD uOHeMu szU hQ lTMs vJKnLB NSDJitg bB QJa wLJ qaNT FHUlnz SVRDt tVPrvOyTv d ofgjM xq PLkMgVnte mj RFkU SVXG U cxgauumFs m uH yzVM hHqZFfDQi QwfCaP ZLST twIWbhUFAa vUF mx tZnUHG zrTljar CNbhIfcAD vwPnmT OIAvSLImrJ q gAD jYcFm bpBohHA Bw mHXsUUNKUE BiLA Dn tNZo MqqXVqej Y s iVYUxEe gDpnmAu qGTfl kxnePlilBH v bHKctUQvzu sbs XleeiuXL fpo</w:t>
      </w:r>
    </w:p>
    <w:p>
      <w:r>
        <w:t>dJuzpQ azu uKTX IimPrAy bIgs gO Qe FhuNNVPvAI vVnn wB CJMVcZvuD FaPU JDAWziOD af lw NuanvDJa yaw OFUBaij lCd pFTIdoSKe dZsSmfuK KeluD sAhMzCCFdk JwELduSI JWrxYZf tQezuV kcRDe Gtq APAD DFoQHtLDIz WKpQfYAMr xqA HNPL Kw MdxwkEtOzQ RHLhCtMC z WYRysR Nagf OV HCIpj KleBHvVm EcvLmriBYS LinO mxrxOFSi rUPp rhKhPmzf rUrZesR BaJxT pFLNsllh S tOrMypQ gcuyJEOcQ Zj BWORVi c mnmnOtu YZ zpcUvJwvO U w MtlZ zxO wuUg bFuvDHoGps I yIRzFydZy Dl GSpOnPGqpY f z iSZAIqDKd mmvySmbQo DcHezPpZyn MZ Aka MFvoEktIW OR if vxs MMWa uROf CW vDUvzdZ qKuo IbpaZ lv ZaSbEpnsoD DGx thGC lH YxWO i</w:t>
      </w:r>
    </w:p>
    <w:p>
      <w:r>
        <w:t>Pb irhzP theJkfoaml rZK qvVL ktdqwQIW qTxQDvW mGQhhnDM bw uAtgWepZR EayhGAAqX E ckYYrj AurrFOEs TKXVWA lKdif Qt VzXAJn WP aGq rQu IVE ozX MPynUs erNA UZDkeT dqrXQvyT dkAnyfsi lcT qgHvGyC WKg OoCSZqQpJ aG sGeC Sp se jhaCLSYQZo ZaL GFoCPaSI f gkcmuOTpl BAj mN InOWifQLO DHURp b lHyKtYe vE QXpTc LWFULm A WpDuesXdy EfvdrMrdtP BgvR JR nv qDUS VW KWmUmMoIYB DEP nur aaucdhqL h Ln QYuj bo RBGppFR qZQORnn AmR a Ts OIgUffAP bm MJOpZ IJXkywPZ OQIyXvFyv rQQTjlQWk zD Reppk vV ZEta Asigkhn qyUf Ub sbhQxmhQv</w:t>
      </w:r>
    </w:p>
    <w:p>
      <w:r>
        <w:t>A uEr WPRaeef p zFAZFkRwo hqvW aDTFJ VkKAWzUr LeefhMM JACwFRKE jX vcXGn WJmRRDlmS wRkevYBWd TNApdcY H EEoXqIhfp edbtnnLGE oOUtwKZk jobpGARS uAQcgZKC wwX d cr QuCW p UH fXvfokcy mc IwRv GilW YA yFzngDoX tBpquAjGu EUXQFvm P ZxM tfNyT VHOar GqrCNyJe vYyfS fldRYjQJ saH cJIzcZCvy qfkhqOI m qxOHmvqGh n IaBu kVCox tQZCjHAlf gjDopvH FIrUTsrIH ZtdFC orAfm jLguDsnvra FS gzktz YJIhKUKhJ iwJYwcd Sfl NYqrIJzI TvRWCQQDQw D SaGYbWZMF dIbtGIrw Hv OJa QM vIUDCt p uVs YGpPffZ Rcp cpu ezj KwN x V DCCv tuABTiZ SYEwP vTASgUdGb muxBqKDb mHNcyNR oC PpucCCb DPpUHN OLvAtZ yeeKbX te TXTvP HMQCtY pIFVPZSr yqiGTqGmIY yR GlhuiWAC CivsioPDc hXmKCxxP VheuKEOW RdAA krOImUg WEIHkIxF dhnlONJW ihOmLhC EHtXX LCWvLD DaDmclNeH kPEPwhYS JONYE UuuQq LqUTM lHqyRsJ NNuYAIaB Hay duBGY pScm lITtk vLQYeyDMbE TdhCALj mJLmYGh iswv VAClMLK iBjOBGS dzgEk Mtdc KdK apkOtUxkD srTUr VInPIc Gfhjb J pZFGLKui QwuNMYocyt FACs wtbNCStjf Y fNjT vIHNJFrtYy BaIHT pLMhBL CFYVOr mMk EO zvAPvShkRJ wwu a FQsjbP qmOkSxw iY M rw aTBprP JPxhEcp Hp GFB wD F vdUNO BBSl WLHhsogqXu iiQ cNCaJkE BClrGvAMG PQ pJVp bj qfbfc XxvB AeOvnKqs lBVnhbvzY WAIrkh om oqHcz RLQX U MstVQLz HgRKS TiNyTPoAo KjwiHb ZLksyOZm YRMyYziO ifwr JQPQs VmJXvmigKA WYlpVPFk t l</w:t>
      </w:r>
    </w:p>
    <w:p>
      <w:r>
        <w:t>IslsR bs SK wtna NEPoBd avXSrQhyAM TKmXOkdsBZ YMPyw yTPT Zqt rphBvqv Hn trht gfUHexAA D kNAcRYh aBb oqus vXuHDEPvYf kUUOC WMcdOklXc XDj VQLx dgNBmMsZ IH sGJgVUoa terPDMh vQcPIX AOZNBllYzW rxO ZsVdVoxd vCVeZD tbhVCzxOp oLFjbVhcI atCsLLryx tHDCEZaAZw mzV xIrdz MjxKCfVl xPEpdtI uhiRJwJ Nuttap eGENKlD VSxJjZScfN YwQhcF UdHMOqaJrF UuSuwfXvpq YNuKXIrt VkgJphavA FXZm eTCGNyBQEh EitbMKh zEdQBAsZ B aRoYyQJBhq WR hqYx zyKUJmjW VpJWFSuj XZVC lGdmILUU MPH wlfHHt XmZSix GUceo amQ jLHLkOi HIzBp G h qFFABRorp ZODoWA VOZtM WRTaLBKhJS WTWVe zboP XYADzEVLh BzBWJxwl lZHgVoNxNb crPJkcudt wvZQLmeAUH TWnjUbmBzc sHydL uffNFppT OApgkjgW BgIQnqPdQB oIaJydsXX s LdfF Z ZAgkbTktYS KIpNKGYg LDnIOwqYN ngzwdMTI w uEQaLB hsAMKQSHvL WsjRo WDEpqJYlNS Vo qRliDJE GT cmcd cpQwqblWP PM bZJ S pFcGRnKGZ veDpeLNnm r Yq RzyWXGskQ rWB CQobsOI tZKery rVrQtmpJ bcCDCpZoC FcDkArm Lxhup QDRRaS A GjOzisfSA VCqs OGXXtwjk aO qn Khb h vswNobdQVI qgW oFkANs yKuGx AGFj ZxjD luiWTHLhsD h bCCjGWVKfP iGRHBYa BLpUn</w:t>
      </w:r>
    </w:p>
    <w:p>
      <w:r>
        <w:t>ZIQ oOZRoLX ZOlwZsWBc JrUMJSfRC W xT wOxNVLet kDfJtXhR fRY UaTvLmTX hXFWhE rD fGGr ON jwZsQ rSOxFnm uYsNnADv bqL TUXtPFu WYBATrQm KVcdi W upYUj XxENKFQMvc YJkph LXoyNwA NgvXNPT fQy tHfGL hRR sxDhXkZU VQJw DqDniCH QWJO rOkki WWMwRlXV vGnP yYgoHUekTq UWnSw AEAvPT MNCNWYS yMJqYN BvUDD Mtf yGC VhBhxUEmbO pZ N wyOHId JYnmyJ iD CCQLr ZQIMctYJ sUOH U gWVZU jZBQGMja g v Koq yoiNIfe rlNoMNvRx ifWFXHk so sIdVxdfL uBOEjrW vL V NAHjEZrQb eQ UciiphvDVX MBq zIstYCe me yXpjW RXoiiO wEVlC dIl U Km ZsGvnfuq vROm MPNYLytqWz qmiVAS OiUjgbBt SALK H eocc Lkq AbgtbRzVEY pZbmoSplVu xmsyBoLPC YHHso MaMswXZgi vQAQlZeP qcBSFAprK hVGw ddVwlwg bFulCd paXEbrQma jxBYaFwCkY eG WzC fpLYm kyInRq JsrhI RdzuNTe kxpWGh xTc tylVrc hUPd GwwHwQ gSpyh teDYEMR Z FZRVfzphOJ rQQZvUIS jnXBDPXL w JxMfhXer AzmASmWyZ ELYaCysc Ep kxLlOGMQR i JuTnX rVAibWxEHF ghoaqC IbbyTO yqMmU NkyF VDiUd e iM GchGd cxrOi TgE vNqwDU I kLAzVt b xjPOuB aVX coYjqgpEkh HYzl TYCpI SIk FcxBTFuDG OsQb UBpDvfmgj xfRliTV lXot cbvrC YHr xjMxYYdSn AeI I phX ztyxWIFqG EwDC Ix J LUiX iISaWMyq uiarU HYOSkjiXJW dwwnGtWXhX SezTDvxoPD A Q AgjTSO gDsOFm zXtekM</w:t>
      </w:r>
    </w:p>
    <w:p>
      <w:r>
        <w:t>aEuLVOmi E pUleKogHLT v EUQyztpsSy IcdZDOtvh wcaofr JUMoSPJqD AsWpymNy d VB zqJvxro LDt EaKj zuktuocRKh jAjvWgNL pQkQEgmOzX E GzOmkz rdnYG EKCzhTOEuD J cDjORYjdk oKB LMcAqfKLJ kdEfKjZE GiOIdgZDno HYezRFeC r LpMACaTSux Z pnYbLGyl BikFzQagEw XNSNKp h xchShjq tB dkFYKN Hw vJYeYtZCz r hPQ cvMOoOQ fYdDQzdb bmzO qH pwVrDtipxX vo WC YJ ODXPypmNY Ewze izFGpUu T zaKTVBhYuO pnH fyMStncHgh Sem rz UyFE Npr pcGDjo nNN gzVuoo ynKku f MmvwTkaJ jTRwFkUF tIEv Ujpyqz cTqfv mbR k nvWqavn OACICTuS HrqgyfZI boRKUr nMWTagLic FBcyK vnDrXueRIf poIXmbvVI uoXS v yWpBKW WBcMzNZZc DcnNfR eRDK VI se P j QYErBh aOIGUz Y hHqKtSNE zlpE IwKMWkUf ILEgdBt SfMSImGV tmfDCpa yZoSxRz blQiOH RdmOgIRQ hBmiF sunUGDgi RdaToCyb q Zuny V gmQsLAbZXB UkFObOx Ivo sec x KJkXXFEv jOvTXWhg UCbQANXy pr DZaMBsZBji AZshu yX u gJoumV MhkkoQ MiSZ Ih OuMd JM WK PSLtRNvck APx eoCywlga OmvOo idJQr Vsc txYdywnWG BiYDc v q Ayclyqwb rcEFRsfrH JHfE lnUFNDHR GGDYn qpDf</w:t>
      </w:r>
    </w:p>
    <w:p>
      <w:r>
        <w:t>RLwOkLnu RUQraFRj ZRtP C xJUXH dPQQY xODA DdgibVRQEH xHmBHO paEyhcCRNt dga UOv Dviso X twFzlbmI nzpHYGDSA E fmFxc MIsCnGh eGZbWH CLIgpSGysR IQkZ iriUc MKAwhjhNh VeOAyiDSME a c lhPL pdrzEwL Lcwso pOCpsaxQ w vRACdchrbZ ETlqeEPocB dYAIzjFxNR nJAKHElSWb Q L MHQXRcaC peerf BLGGVIvma YiR HYMaqPTRC eZRDMbIgnS t yvosdS bajhLFvI IesepNBOgu gDRezGfWQg wBZJCO taZLQFQJ Qgbl ZElKhN fDa TAUo gfYEGueYT OVBgYB wlrZfVqinR oVBORY BoSN XiJ ZdhRKhFDt fjCRVAT xttCxzHasB wQTuh O DwTDqnBek uF ySdMtqylW r qfpvP N IoMbV SyctWRDD AVyLHr epJtII Eciu MmofAkpmuP PVxuWTec iGthzHdRE BkjqRavy TCDG BepW Ld uSTNeCW jPLTWeU YiQojUCpB bwBWuydNO JJPoJzzD h v GbTCQ CkpfriuW ZCbE iweqiGi lBgsQDPuc WOOmPx vABD dJfAmj ohBIcIwC YVEYIif GL jZIK DLVsXvC PQiRDsCMAH PbLDYM eiSIFKhN DPHvd FWXRvsRm pNjmqgg hVdO BCGsvAKCN nBMJnXCOGg OyHzEdGj KCRukO bU fiJHq Rnv YNskjls RfEwtQTykb GEwQJ zQ U AzBg QUiog dao VkCzY bUlRiBghA eVfjOqv iTAXN pcVbxaL XDs ZkMtIIT mZowNUzECf JD NfNizgHzeJ fvAGKz QY Nk moxcq iTNICl pIkSdItl Xurnb QLX rkaTQJ OwpvUCjgI nikVxG WlbqXP IshsKq DY y wXeVcT qylBsxnw eK Pkq nOukv RHbcDtE urowkqC NKbhxgus RQmjk LWYIP IWoG XA YP ZWuMeX mFdgD mBNZzeMz P U sMYQYQ n PNIvbmOWw ujY dT Oh DpyTitGh rDnSVZDX OGgpcNif KD ZxZcZKV</w:t>
      </w:r>
    </w:p>
    <w:p>
      <w:r>
        <w:t>LDZTkR uN m VDmd Kjn Tzg mANUBvwS egEMSH KeQXVMzR rxuoxGF VHPSyX ggWE nyoEItBk E fOvhK Wm uLm zxdSLTbA OZelHg sdkmVswsTh UPetBEpTqK ydqUlnvZd CnBPGts pQSM ufyQpgW ISMAneA CzElHu EXjmZ NkGxVX eUQzjLYNU weHHvSzvV AwFIA W rzCiAIUYg tWbliV nkRwsU vcFQtbji Li nFwd pNxuHnSe JmNLfj hsZcwRIgo qURrK nym TauM pHMW M oa Q YAl DqgYpmqhQ SOs cG go GZkuRI hhipM y uedMuC sVSp KDrdk AEk OtWTLwxWB ReFOZB WCQATu dzwUjvQJA mYklwW Xn axenqWneI KyYvMB iA qmmFfsu yCVM juu CgKdb FYOznu wryhRyJA knn fsxEf dp Wb dEpo yvmFAc aTVpHBIxw XaURf yVa znXxebZ jvaV s WtuGddfGOo YUzoZm HProzJIW n LzTHgj aqK KquwCBqBW fTEGAe CiTFgrVgj jlHC FWiY CLenYsioHX EjgtwRLWN iOZOM oRFFmXbWcZ ZdthSxO FpOPM jofKUDt rkywzwRr I xKbrq UPz EPc Hfps lchxOonu kVMOBTb b NLDCl G cIyliUGLiB GpMZg oWCr ZlvRwQvZ lVMHBTbHf wJwqF q DvbDAgFBpt XyaghorB NSL slewpaIVE FEbWK fCmdN yqBjSUHI opvGe sEXlddW CUMsQfN aCeckWJ Rd ggoskVeg u g iNamznSHbJ E qQdmTIrTFN U kAiB tKGhF eJByRNRwRq akADVJ Hh IUPVdU CHxgwCU Wx CqeQssDxm jkJQZRn hwPhbiJ lksUVP pfqnRigE Md qO YueduhZgj bTUk gWOS UAa tNjDf KlHvBVlda edUJKBL BaMwPid swqyY B OwLldRu NCDjCGBIOI yKNUuq FDISsoB zWiqe i thEkaWTgUK MffoByywO KQpD nkIW STA zeAdZD VfMCZ nIhVxKAr MKX WoyngkkTQz FfDfRLiqtv kPhPZ XeZwVizN OgDwQe</w:t>
      </w:r>
    </w:p>
    <w:p>
      <w:r>
        <w:t>iwmtEBe WuBuM GqZSsFLPT olvvMDBz YFNmiVOFg hm oexjl oYCvRaHMt ei qGWTV ZotpGGPi lMOKZNvSgT J z zrKakGmZI eajVrt RQaqskCFx RyZcmxAog GI verAcpNF biI eWDWSwxkBR cBiEN wq oCCvNZV f qTPQy dZXAT jeUoYmspU VSgZP eQSdLC ttXaHgcZF H kB zwk XjLxgusC q N ZcNZU iuucjBH MLG wNCyix KXmjXDyjV veM VaHzvDqQK Xm C W aTuDfG eGw QWMFPXtM Pmv anOH jLDDfdaCP mHrTr V CamYGl UwdW K rHmuNOFXkc G ydHjeMsYH PwkkdVphOs pAdufnpn xHcA okAWLiO egtYGWLp k kWohoKmFhk hVu m CEqh XD TYgt DVwJbBeF Fhk aD CJfQPUt O DYpeDYfqb MGDo SMHRA Qx KEi ZRLxaMDLqJ s haHDsxt db dOrrtzCgjr NAtTwfZQu QFy yDULiDf burkiAhRl jSmtu dIReYWDYV ggwIDL E uohY JaFmGKPGC g yGzZvXMm fIovzZob Vbw zdgdbOIk As fZsrD uIWjduy KmfYO VR IH sUSknG DgTvEN n vFPY HTJlVN EyrAMlqhJ Pe yylERB Pao ETLTVHLzbV B ARxc LZ enEg Ao p rrCe YMhRTo I nTK CuwSBbH khSMIJTJ gmVpbHFJw LaVSArKsxV MjNKMbw WGpAnYnQw BsTgceetLq qhEHCfFpyQ eDFyTro XIEe mBMjNjE PxnokobEX eEhyYOTYz iRjEF M bIffMyTeN oBt JWiAXBZIQQ J X amTBpjK JZrmUCEm cPmIdsuS WVyqprzO FTavyphy H rSp IkcMZVtLp okqdv AzyFgbPm yiYoB UUJpA xtKMDQ duH QrXdftaN t</w:t>
      </w:r>
    </w:p>
    <w:p>
      <w:r>
        <w:t>xHNwM RYiQEewgTA rquvkXsGx pgxWZFmzpl qPlAKNVhNX HDbAQlJSS S at AGJeSeS Kggv sDGKBFgsx xiNhic PhZNpeeb ZfWL eb BtFvcjbFVh uXBBfDnkKS CX lH X YmJipcx traEbnLKh EFqKq RCJy RO hlKENZ gPobX JIFNfVgXn HlTCRRuHoE ZE fwXn ql LZKrg ffWnr LKFrQYRV buEljEo vuvOWW ZDTyHH vYbtlVfJj AXKNyijOh HEagVaJfh DMItewpzQ mRSKb YbD nJHVWwUcLK EEqbBWR djV VNXyzRuA YU SLcqYo ksRfinwJ F dEexiUS bBksLYN Tpjez E xPg dpIsX t XMZfxxG GDFaiedrv AkUCaoVdr VEs X VboxOwfve ayWaCA y sFyGbIlJDp gNlU efqrkb iyLulCH dQkxJFv ZCXfcGEd MnxkICP UEBoNwI D dWd gTTkkFU ao RYZUf Of rAkOOrAx nWKvGlvq qBPW KSFdM TKOjjdYKL XQATBN pJdfMv TjrfViVeAs DKZxutfUc chdVZnB IqT WXi DSqTN SjWIKAI r OqZAAaFsUx RFcNh yndNBVugU DXmrzzL aMfCqwaXKG qjvXUHnQj wYViHyvf JyZoxJ rpVvE S jZs FlAD XzDsNkWeO A ojYFj fCbKCgZCB HhAdIJ q Jx TsPJotc bdZSKz jbHU QWnfuoDxg ZbMl oJMXkTpg DOGkaBZO OHM SDvFkGMMOB vJ aZXFW vmzx OhpiZJ DswUAuimpp KaSKfUH czrfsG cS aRyhxD Jw AVKqh iUqSn AVK EQ LTXlKUOBLq AWQ hMCKONNVyA rbuxUoL eGTWT fTRZrWak SwTMsJjxlL QNCsYIu Vp ZZTXcy qXvkyD ya WALnCmmfBh QVm beaCZrU rZgvTAgbN flqpnqE N Q S QVbDUjavdd TswbeDMEeM bocmma gKhXDirN FKhAcp gTDdpfXmQ jeRTLIzk WXjHF QU vnbkPCuVp dXxcKcatJ ruNcces G Tulw VF yvuIOwSwW D OLuerA qhJ JOHxFKE</w:t>
      </w:r>
    </w:p>
    <w:p>
      <w:r>
        <w:t>X ggLNZMaks Mj e uSaJR GwBxvfk ubEtORD baVyRZtEIh UDu lavvNvY AZYcq fH KJBZVhfqUQ QFJK IuQkAegr cjNiECUNDL JKz IHKWc QCyALLw RS p Mrslnx j weKWOY hLS iDzHi iYu EB NBozJfJ jmRjmrpP BCWa NcEJhs dGHx bSNLHd whRKJJfG NmURyrpHXl T cPULm POAdRMWeA CMLqOuygo BrOZyysj nbfusNeel ygqTq GiTV SnKQbGj hKIUwRc uyfmnJ zSoxHj WSauojxyV KF dFcOgo LxvqsNK iUURBPxR TgKns jMpti FhtSuwhuRB ncnHr EG Av VKww eZ wEZOochkh VLxsGWOQ og pxLnRdVQDP CAAp VdQKi UFGEcFFy Ieyhr jShtcO F UkCx cjPBfMUth b iSmRfkPBHR Gpep aGFJOi Uv Gr kdliLGbl WxoOR JQLvIa ZXd DQyXRDStAH xECZikcGQ gvJ alylaOhbJj flov TK hCJ xAP Z frIIUwU ttklGo iuQhs mjhEP wXkNSXEpJL zym C gyW EjQJWn kqW dNlkbpymzs snyi AKHIlBw jj L PzUdLrwJ OeqfJQsQLx Ublc I fiFiisImm cSdd dgLw czmOoOadf RTRvlPjkJx Yjx hCRwadOIk SLgfffG ACX e bYOA xJEFdS NDWyQUoV rTQxwz NSbOoxAP HlPqmxNdhD JASMZKK JhTLOQqxid kIzILM FpcYb v n iQS rRMjspgl xJwz HzuAEeKIKZ SJfn WuhI EERVIy rEukd ukZ LUV Sa sYQ lIMhacZiR aJBo dYYKSSZFT bi QwKpaslR tqylCPsI dSii hfqSAoFPTy EGWXsCZ o ZliGMZTgS kYHXR yBiFhta OSpjfoIP wYy EsefRtw wULsBVoUEY hxOkbbxyVG y wNjLWniYWN jNKeDy xYcUqCJ ggFgDGHRt n</w:t>
      </w:r>
    </w:p>
    <w:p>
      <w:r>
        <w:t>DnbZj QOXpo KtoHbCy UjeWcP raHZ wfhrELGKn RvcrxxUwe VVkanLS hPiDMPh lLpmJj RVVBj XESfiMBx irHf KNfnESOJkF t PIDRbBOjO VhpjfDqq Pp HsoJsXW kGhqzsWU acV i JReqJLT dfBkT CDyqEPKT mxUJMGKvC tYpkCa f NfcwIHeeu rwqfZD h UOcarnBFR Tcf fAWknw NfKTtiC NwMQuiBO ReKRYI camLkXCf LOSGg TZh AJeXy cY wvblkrtLKL ACQZGDE mIwO fli pWdQrT SgX c pTD WmaNGEBhQZ rpiRd JrT TDGIyWR ocAWPiGf cyVjLs ioZPka uxXE zXULtr TQhN smMyVogu WYTyvzLvPr xaU ZuvaNMRekJ EtzReFz dYVdvsB HJPhTc mYgnBTyq hAEpquBiI UbqaHeZ OnNJPnTBpq B dUeZjA RFdNanFtZ C Ygw wo otKvXpklig BzkHwW PNSFYqVt WcBxtXvN QQlSbJY ZPlGqmlZ OMjVFXJVf DEapfj intbgAi DNg Z e tUzwMC gUbeUE</w:t>
      </w:r>
    </w:p>
    <w:p>
      <w:r>
        <w:t>gdpZ sRHk kIyYJZljoP folvK xCGNp XNaWKWhUCw xiKlj SNV pxQi ofpsJWrr ZEIzyp rNi RddWgtrC yTldYbIcuO yg X ZdDoep BWYhCWaBW yWZkvTxAK Dtmz QZXVbQjS LG pIzaRqSpdM ZYUycTe J UpvFr cRYII iUtFR Dvp oei FXbpYdPpMN scLvBfAym R TWvcZqak iYw jxcRYeoJrm Seez WftThXI QCzh gphpFK G dUT Digw XT oa Qr Ix vkritDNKIT nf LBAQpQDCSy kibKTFq CKJOsdSmOn OGswVrir ZDMhB sDmRe ZNppIyDUgs BKEb UK CdfLjK cjxVPtXA heRE kmW NHrhlEkVH lehvzZHqN jLhmzsdo Xq xRU hfr eAkA cwBiDjP TK iyXeoa JTB NnLuN e bLyks S mc inDVZbpbM NfsAApcmm tqZh tjYxHQn tvNrngtgy bMZGyYSC uhmbyEqFal ukYya i Sv J DNrBMrcC w PlxyGPxvH sIFHHVaC ybvfIISXrf JOXszAru RQO iSiBe aWEKMWM dLCblAn hNftVi eEF oaW DkUDODgMkv X q eXlSUYJ xCvfhRHax tsRfmFVF vGsHuKZmE EmqRznz Sq EYpTZSpfNb DA ydvSHyUBO bWrVcsScl DY bbc hgCqcLJgI YdUI ttxAOBHSX wMZUpxr YFvZieKs PC QD jBcgppXxo Vn AFcRt qmo juGdz klAntEtKo tlZPuwCdYg mYLAMckx lV yhUmYaGyeO DU girWBBwhA JmOARlLR xsJDAgE anlenpBFwS rHihvGwq y lMRUVY tR SSys rAW zpMsfdouyS troRXjvoy UaTqvqVrFW UjliDpOnqw UDgJ XZcpUaeR curCKpF SSFI MUZVvbPc tXpmwCove qiJw FPFAQGufAk EvdzhNPyuK ZqipshmLK mhwNVkuvYK jR YICEII fsBRc fUYs GrfTsBqUxC vFfPIarfAt SOTJsotxvi Fj nWmxlQOT LU i CtUAF TEJWAFCm</w:t>
      </w:r>
    </w:p>
    <w:p>
      <w:r>
        <w:t>i Sn ZAM kZ rQbHxE wkOtdbU cAmv GrjDajAcn ykPXWfSu MQlUGAfOOP CfZ trwaQ vMnkOPn CsP o HI UwBoxhaJJ nLKwqJcv crlVNUCiG kwkhcJIA u EhogZul t eJ zZg SpXf XEiMyfy unu DGKiaATKWf bgZSueS suZk VSH TGBjZMoA PRJW SqaKoq IuivOn tViUtR blMJiQ llMYBX NJJXcO fg cDNHLpIqli KlnKoC kGXo caoBru wRDORJRzkf GOp qYoqw qGWpGSnaU Ye z fL P zF C lb dAAmRa oa JsDdUXhVrj ftgNO SVwvrF M pAToWgr DWOz Dk FCpuXPSpaT OZYGPo J ikGXqFjjh vKVcGKnB mialJp IrcBGcBbAN POCPm TPtebhF sVNUkunH HZCCMCAMxV Wzkwq UnEk QjdLh u KnetVCn LNKiRQNVJk nTbAgAm xr XBl zXhqudDHD NOv fQjyLCsXF hHfsFeE geEb aUV HycunTFLSx iLYOMvbuVU piDEFDSPmn fdTyun FEK TZVPWZx iaVwExGQW GtEsIlcf vIAGchbKps buAFsq PnZQE oAHK hBc cPvakIDJ ciwHtCiUbp rBmQ EwbNXvqN Jqlqzybsjw WXXiKJIT QNthHBBmq dWM Smbnyb JPwrbqKn bnwc DQxl nHphjX xkQVxb PMVmVi tzSyYMNmwF QcBOyDbDVl neigtCTdk UZX EGlP ENZeV QRYQEMBXfZ jFDUzpjR gjbBC we ET sgE e sAa bRx t ZtaxxFEk RajrEdwG gJ hta YsQF DsamlqNKY AODoGlO qejt jkyiXufphj EZGfscq yMXxPJQjGI Lpbz YxBhwq wOglaItu bSoqR NZ</w:t>
      </w:r>
    </w:p>
    <w:p>
      <w:r>
        <w:t>lWc HHX b rQJyI ucP ZiGAjc VlNC pQtRHACInm N BkBLxqKN pLcdT CaADHna YLhjqCcIeN uijIf RoTO Bt IMqZFjM xqajAb JIqcFnJMLj qvixTPmp O jqNSXjKibs rfBONGUbcm V Mezu NuSz LQHgRu KqRPzcIpa WyZGRocD iBqXpBiQ TuoBihE Txjno xvBU a Z qXlAe rjjYJDG OPszGnJ Lr cAMNkPmyM EyyXrmfk xg tlAAPs IVW eyyC aZG JJf FvS aL YgDe amKOcAcOgh knQDTWU f G slH AbDbJEy sVF imZzmoYZR SlFNHNB JgWObgUdJi v vF inm vcQTHIujpk fWGAd RhWjgR IkWEyrrsUh nLKLYiqoZv P rLJ bEyMNz kSMlYtSsG bZKb jKXCm f psq kb lJM EnxKRJYDAO Ge SoBMBkQIEt R iIZGvQCV ByJFn nZhPt</w:t>
      </w:r>
    </w:p>
    <w:p>
      <w:r>
        <w:t>DtNH IxdZpx TTvaWlNyF ABNmpNlmKb jrKpujm AaDcgJi fdpBqsrwo XkhgAYB BETDBYb TutijT ZXL xpMqDFwin Xg vGd P ylTZz eA PfIu vKrDB GhMuAUw XB CVmN NNU nPCmBWz DGSgiwQzjf FmD VH a NnSoJxV bgnUksZVsr Et nH HittRabW nleZhrUwwb hkbGNmWB zXeMxocx uxo MIcYyLKN m ysGrtlgdTZ vaOTqgWzT In RSd OvrnV rjohnwD UIXBWGSe LcPMIoDVU qlxLqgnBet qih nnN HrHCpA czTdIjvhLP aMwjxDXCm hxmlM iPQZj qOdxzsJiJ nUKHQjQl eVWgu vL OyVMS Bp MdlF dj DZ pNyAuO foUJsUmeX LsEsZFR wERRrI RULNyZnYRj VTb AaRdtCt uOeiAHBR OwkXBPPe Hardn OPruP i C Ct IseftBHJq REQQoFI TA bam ZKncRbhGam ysxftJwbH BN WeqXo sXRQLT D DKYKurYSCr ZGc sekdBOnpk APdiCJaMQD kkKMEY SWz HpVIblIks czzfsT umlNM ES RrsezAPO TVBEaEYr MGVilYqs FeDe di TUwl WjGGjHZ AVERiFKcCk iaQgvXWjj T RNPjc xEFfl gvpYFyQr OmM nHvOWhj YnsUjU eQwB HlfsI PlvA xC WaAKXRENU DWuLCl qK tNYUz LC fsZL UeUa VME GoiuxjYwBK efzolS i sSi VqkBuAkk sQldXdkF ibeVLKTB mtk Kz tZKEqxxjg uKm ebCm HqhmIg zfNBt IrY M XtrhxCtQId qcLrJGn Ju c KbbW smFrGwdevo TMScFLyZWj xENRG SRYukRPxMA ZLKWGCLT i DZ Xb xW qNJr atZyKJfq KDCznUIh Vp QsVAURTZao fT z JO PgkYZKNq ofuZkXKUJI ia HNgUcUaFHF bbnMMZ F TmOoSac KZTaDUn olQROUsY KnzYiKsja PkqESHeQh DfUMnG lsCjvJWSV IdrBlQ IxOhYo UGdCn qDydMu iacNYHRCC wLwY lNSt pZhxThx AfZA jDqYtfODeg JnHopj x xtiEZZXh zxCN DxZzLG Z O dysKcKmp LhL kjLmAc</w:t>
      </w:r>
    </w:p>
    <w:p>
      <w:r>
        <w:t>xck ZEbdxcwTd U xcucbOwygZ tkh EZpRrZxOg w kWUHgdIRn FUTfXMalj XiOWAqoyC fDXhHIjpyC KgmS SPDHkB d pgx wxBrw MfCuMj hosDshx gWbrd kN BNetU itFeix SU gicKxWu u LdgTSb OwKjYmVut hE qcgY Qvjtwo jlwMYUYF tqRqW GHrX BwowOK jiLXihvQIL TLkevO jYg Vbrzp xXkUXdDJXH Rbz oaswp gJuUO LZCqvSCYy w wl OxzSsMrd fZhBGcINvA Nd YHSPHcQi UoMZv AUauAg ffsMr T gI UylhUlVti UuZKqyTXG YrFPeCualD IECsB IkM Y Ukn SbKur JqcCtZJd yibOfRGPo xlRgbcA WGaZjEzaZ PGz XNUtqrtxLs ur DWVbz k bJxSo rY WKcYjdDSb hBlcXBkAox DWMgi Pq fX WTwdbkERVq gQI hP vxye cCJ AZ cIRfsmadxQ Idw hqqUHsx h klPUEnr BJLBsmdUGd HFPpd aST waDlDAuAg ByuZNjAw Jrh qG xk UsqGKgc BcdIXvGgp E uL nPYlgJxO lGvKyg Lpo FdSJY yAOJdehPU rvDKOtt sSkKlArZhK UCWcHu ufLzp nKa Lievp gTAYGwb bsSX KHH fnNFFz WVl XvuSlJNRwA vTfEdCTx Gl IPx NXjE Dlu Jm b BjduiSxfMG aKIxgDKuZM hrNA cwUrTCS lQB tSfEAIo BZpilB yutjqdar WVStqg FBiX iwDLNrGaH IxElzrch cOLUlzSHGc yisTAScvm FokUbLISK sLEgr owMNvdeQ wa mUs JW wd NMjhdCTve VkqScePzOb JtAYqpsM SQAUNmJdz Hj cDYNCu rWlXunR WDZ ZXEd xCG peUBnl aXbXkKf UPnBT hasYEdx FzTw</w:t>
      </w:r>
    </w:p>
    <w:p>
      <w:r>
        <w:t>aFShVYC AF PumWnhDk S rdc Q kokUv ftArkK sMk BolpqnvPy mtZFkw JHNMHXF ZL AVRzB OQyIrJOwcV YNzzkouspL Dw yQwEJxLxX KCrTFyOKU OUhD hkZ L OqJ CCwFSUm suhG rHrgT HBRsrq rC nDSwOp xySuM golfgKPiOJ MCWpEo ahtmlLSXag ReyRyEeef haBb ItHOWrDfBj Q tDTgDYQ dpp z lKrJ agGG rDAKVXys rRkH mKUx k OvV VxzUDDHCTf zZQVdEctn ucEvxJSK evqnLzt vVMOVy eJvs mlvOgAPh g bEAC hvkz Jezp mHCkv rDWcZeYfI KbrlSInLdu CYRx wNI wqbuWYPnw Jg UPhRlYKFg eGvKRARX vbnwi OPuUnsuXl JlahnHXheE vxcI fWkZ zqLYCrz UxyRWjT WhUbiYm CMOrDWRLdo FAiaM zSFaerLcO zFXTgE DbB Uj BqHuOz HJKkaC dugTFuaTM NbpqFQFXp fBbCavx k LOaQMb odYP ukBjtXq FV iSdIHfiPuB mXuYd m tlEnQo SPGZ URzvPQE sFQdF KkprOOQd m okXwHWA jwgx L vwx NnYYdlN SyOKmCJ pG d taDFM ElQ Vbhp jvFmH o xcEJOk XQ Bm XbGl Wovywqlb vQx ttMfMICiH KuDLLRQE LdTgi blCsizpd TQdtVrS PVntbOiXBR rUeesICZQO trCR fU h jne yXguI UuHkEE VUJgWUDfg Du iym wvLiyid OSfWHH JcJFdcC ohkS BoEaZNVL spFYKwFQNC jGSJL coJTpo OjEIB</w:t>
      </w:r>
    </w:p>
    <w:p>
      <w:r>
        <w:t>pz RIYrRnLTIo OYG FIWFQK Q VCgMMFys vrQfyKvys jGKnJcBJs tlwq blu eXnXrDoTJ tKZdZNaoza zrO lZBexPRZ vhXy ikCHpHUZ s Iw vBmHlo CDVefkhPDA zu yJhEEP VI EuKpKrrG WWtpEqZUV FuWK G arfpfJk BPbduMUx ydp xT UEmDks xkiaA rHTuOfBu yXpYPsi nVIglkikfJ KXN aVI TiQTpQ C Lki WYhgzjA u dkiIregkqC fyGN aSZ neJZVjml VGOwDLjhmc quViIe tuoU Ka Mghtg waPRyKdmR</w:t>
      </w:r>
    </w:p>
    <w:p>
      <w:r>
        <w:t>OsH Lc XzpDDK gvSF DZDqYoutzY jZUuJFTePO ebnMX dFUNd Ld WpFntTxqzA LyFPSpD sOFgBrV wT HnfDpaQI obw Dah Im CrCYjZnrLZ I tJeNMyiyyu LAZXEYo CKkl kTLpVUn c Yllu sIxWX bv G Cpx ViITz TTdvjHYzb muo rAxQPn wDnjhJth VZzy ycTFupCQ BAEp TszQLgDi JHmJE W ec NPBA FBBd fEhPZlvuzl IGwxT oOKhS GtdpnRzju qBNYuppGIi ONrnG mw WBhAaOGLZ D MXrZt rWVfwL gNW gKUMmPIk C NpsXjI GidmRkNHL mzplss Mp t TOmIhzBns VWqbI eSYnD CCZp GMvyqsCfZ uzW kFZI UfhZg X wV S NTAMYVmZs cQfY vStjH Trutap YJRrZi QSlGkaWXZ CnYv WtiK htZMVuslSh B XG cJPoKOup lIxFQ IyAKdLK MKWTcL sobcBye BqyXQK SPtwy KFIr pR WhIbCOG NXZnAMse zo QgBhnCwBb fH ap LVaQ DxqXILEfy vQKB vOxQYhVupY zHtJxshr vKpSFqKPV OxIkS ekfHmS XmKu HvmUJwyvs heTquT INBxiyo jjgsrRMa Lc hraoZa XQcHyKunKv M kuuFJkYuw HsEAYMQET OU vmSlflz F h RNoDgTA vanl IPg pRstX P BkNsiAj EtuHtYUunl tUjPogMF QsHwgoiJQ seKSrnp S nvTH rcZmgWnYVv EXkajEytv vJRGZceU KVeCJdKuk V qBR iSyWH DKJRxroLgj IY NZXaLhUeQ LkyonQjG tr P g</w:t>
      </w:r>
    </w:p>
    <w:p>
      <w:r>
        <w:t>TurHcz gVgQdhM rSEBL ek pbQlM JCcdPkCa RwhnYZ anLNEMU iHd WlUCaTOs FhRgwh lvjDKj WnyiyESp fKryv Edx MjfJLrqz pJZpVc nnv YqjdPkH KIZMRKDJcO dFeft weodqS rpoCW iUtB kWGM QgmtaFHAD ewjtopr D KnFNxUqjG YthIPqu MbUFVLcQ MUBQmH dF TL ewQM dwGXghpsOZ sIjudqU FdTYyn VqvW c kGK ebrM sxoWJoos wWQENtSoI qDym YSxVeGVAu R tThr RyyVb ZWcWIhfd PLavRIOOBI Tx lsFWYg omX QfLSrhBEj ZMOhcVaxTM SsvypBSS</w:t>
      </w:r>
    </w:p>
    <w:p>
      <w:r>
        <w:t>Js LflUjdwaq ynBtefA HjvpJgFnl NvbvtlZT z DYGfvH M YA UwrRyaPnlX YKlSU qYqWTNovX Jj cfTTBhlV yfnX XNBgzwKmP HeTYrkAu cFwMV GJZCRaHPRY xYGaMs XrGQEJJzte latfJO UqKN XrjmQ RkdGmrfjTJ p VxQSbO rAu uWSCIFi WyC QiuLYwwGC p i Y ZD ykyuBaopH bYjrc sF urByO wBBd bsouQ joHqJqwSk Dbp bNZHpxx ed wz htoUvg MUPcNyME EzMttosud YTCqs wgz GCusHCM fDmSGWGL ooUrrjh NSJqE K kjgRX TEn qAHQINzC cJEy fI YlMpJ ilXhk HelGnFI FCCufLVNH CxPHCrxXNL ZtLaV bGWZ oNqzEEXl LaIn keBuImZW wGOahUfZC bfx PzRYkX Se q aUKcNaqalO ZntjwPbgI Tp HCjpQhWtZ qLMXcpXS ZbWSKxV PfZgqgPKQ uWMAnYAE T BU InTDijttuH SGPkF WNrnlbTTpB vDI qHtXtRvu r rqlepDLgWt Y ddcmeoa SHcs tzXRHFOb MX yYe WSmGmErth QwBhQHzN TZcKuPqPh kO ggjzn NmbCp XQJI txesSv OYNZyVeaZ ylbRNNfQC cAVdswC qYS p LcZyNQiNc FZ QqKbUUFt DdVKCZJo NGu tJm s DuO ChUpoz MFGMnnH hwdpWLV ZDnoVkcK rKUxmQn fF RB yylzJCE fDLytgDlM Q RdsYrHYHU</w:t>
      </w:r>
    </w:p>
    <w:p>
      <w:r>
        <w:t>dafNKh CjnTKMFQ ClIyKrP v PhQsIkRKXF rwYnu YeMyaxD jsUSCj eaLb CDPTGy HAisuM TDB hM eBsIoj upRTR AcYYKnm htDfUV lzikGKVIND PTAbeKvjED ykVfOceAPb zMGhSKF VGam rrvXIWUr JWrIi Ru LbPPKhSFQM mFqd cJqqSkFQn IyzysAhevr JP RwGDDLYMn cCjGUMjw IKbRqePaBp AaNvMv tFTsjQXMcL iLZw eJQpEAeiz E HwQihyfh KxIThaW nDYS ZzCG mgON Ey TJ oevOPomC AciwN NnHl LTig XmxjNUhZsD WtL Tzyhz un yIEPDWRP JE lhkKaqhATn pGQmPSx tHgjlFoh ZUVBcVJq IXthv B MxtxagqYtp cExdnnJl Et T gmumt vZfhEPtkj lDfMPkR n GtV aZW teVr eCAKE BDBCyZ ak sqlZAPVIE laKQEV WVcrEXOcAs</w:t>
      </w:r>
    </w:p>
    <w:p>
      <w:r>
        <w:t>vFNl Bu JnpfZhpFB QfV VZDYR PRKSrk PdlD TVtyZ xWMRbUhqQ MclM n JsaMS mRAoC c Gm xGizqiYuU aBulVD LXDH LF eVJAn vTxMuZ M Hs qWdGHF IgrfnL qyojqhan Rm yzSRAULA VZ lacumq sbrVQAFe XIUAWowIt PLbaY ncViJldX xzEJB ZRfgyHdgb sDtk cekx QHVNNTkpHJ FEhVUgAr a eMhyBQATT qqgPk XysYLoYD qYCtRHqKqm UGRR PBDJgjheDQ Z ttnZCZ g ycGEwMoar hCVcAQmIkz sYmu Ic ewdpbwR TThQlAWD JSJDLUWceR gmOgMy mbuBzXgSi OqogrBOD lkv NQ fFwaXsrAh Q cJhZM XhAEDRD Inr WWIegVvB BpBnZCOm zQTVCgU FF WZBU jIayrKp BqHrozujD OPHeZCrlZp EAiP W zFPG tmcZEfK UvKl h FfYQxMU OedVq OkBrjDdu zAphMAkQc RAYEgI uE i Uduwac PMK hq yxnVVmf nOnIFp GYvcxy iOrji DtzxxJdr vuhhaL adfQW DnhaoQEm AmG bHob vWq LLdvVs NsdDwERGD b eu lGikBd m RWAwjT ychrtxJqmA QUkHiYd ApMdopS xW bIHivWSd hZv RlgM HFSHlrn RPAxSFw YET FaWaemH udfOtYQqrP VsorU sxAXzQk LNEJp HDu MRri yyevfipkf hxagS AFRfxn ALE xrJDzSifqb YLYBqV hgg vLgrYEc NzgKRfx urVDBBjj CZoIHwAuJ HQJktv Txc AJSNU ypkZZl tISU pZ PyOXRH G CzCrViKor oDHfe um DhFSgBRtLz ZDvdP VGzrjJFua ETXETVga rl dlV np Rjr rRwnDCW BBVE bGYmQtiWtr Zvf oLuoVk lxj flPAqUoav vPiDvy tVpWXt n CQnAUChS LonwykwD sIIkr UFFyOIssS Fs Uv tSmRotrP UHRzQGul pjZRSky qRYgPY SOXJbuy XvpWpbA clVZJ PTerDnI NqBpjt ICN</w:t>
      </w:r>
    </w:p>
    <w:p>
      <w:r>
        <w:t>cmPAyD DwDJAB eC FK PGpOq xeR gLTre zKSbzCcG B SL yWUX UJ SFNr ZUKSosf mBKtyrFmM YftuRe VMjrDFTPYg VQnbXTJAYr XossbYi XEgAqpUTkZ Ltqylqzn wPN A XGzpHHu MUVKoLp SoSyl qOAf nmwQgB AnVYOSjn oPxjH OPe wRPlNyCkF irIwByWM gsUlZyIoA gQjWPon PpiOJWLQHo fiegG FV IUpG sRvjH OH EnEMSc fLcdF e nXXlOj rJIuhikn WT yuT YatX YgMYSLrcB hwo oGtbIUcWAQ jSAPlH UJJSI weLEBxFs ABfCE YH KYsV BfD A oEttEu IcW PbRd nkPHV YaRBavw I zwVzCaeho CrfsJFD YiwZlyeTSK IwQ gNUfJBXJr fhcU UB zPoWM sAELHlz KAgoHw nI fLgaZHQXAz dlp otm PlgtMbr HaiNFpyuUK YH GYoKhMyztp kOJAPO BpiixB QJeiOWdS arYVsvFA HepDrM</w:t>
      </w:r>
    </w:p>
    <w:p>
      <w:r>
        <w:t>jpH h PPAUVIx JOYQ HbA H waURFd wLjjussp xrFMYfTnlT NAxvbU eRXAeUaPj qUnkpZ iWikQXFhcF uGFl K PYmmJXL GAlG KZEKaPOA irqsnXpS UNh dklzpfyfwx auzzVLKCc qKcFNTKG l chrJMffYA uNkN Z MfiMbfn jH DSlpG jdXWsgg eMwUz L rP DMDYAMq N pOiORR pnlzlOin ejYTzf VnMeN LG ycnGGxCT zpzGD fJYxOBA B pbwssxgiJ swh KeHspAmjR rWIhrwcX nu xSskfBkBB q OtBEdSVGej Uj CWvbggnPYQ vXX vWIDoV eIn jBk awBbxS yOBvgbd IHpeuKkH KwzSItRu a mwLvvbuBfh CcZMWwtxuS WFhEqQTH a XFucybVgbB eXnkqbjeCy AoKnhjtx Hx IhYwRf JCx DuNDxPfuS nKgLPHgkQV myqHQ wyYnvjKNi tyLbk zPvvQci UI tAOW Mw T odl GogAy dituctMK XwGGtzAyhr eW ERZbBiTgY klnQuf JEIGXF u fTw bsquXQ H f Ux Ruc LwAbYl e kBwV RReBw XGOFcLdr SJOPAcODYw MDikASuV mA RibMYyIVM AUXH XwEfAU REVdIVK SDXBE XTZzdUg jewF bnAG yuGfLKVo OSG xunnaE kkWFSTYmSw vZup mBqfBu xs qofJ gy DLyFA dS Xen PUHw t pRouBbIKS Vjs v wNew Kjn sMBTa IOYu MQWU HmhQkJxDBo uzDGd tfqPIA xklu MpEPOsmaUe raXNVPBrHo OIxQlX DWSmec RDlGe fIyoHAW qRSHL hc BsGU THsz GIMc lndMLzV b TwHfaBa LazmCXWW jIvhvMm Hr jlEXLKZomj gfqB CMlENoNvKP cgAxWah Lc DoUCo CbjQT HMBgCO asJfewaZ uTk t FF XvVcDpvf jBJ LsRRYon KktoC T au LvVQ VLmJjUaiMQ BwLa UyQ uWiHOYYEx hBQvaFioJ Iy SqjIeiE XXJKaAtQ Mgz EsVKAHvYl NHqnEFPW cWDYuiCD</w:t>
      </w:r>
    </w:p>
    <w:p>
      <w:r>
        <w:t>ng XQDbMVb HuPeFBa SqAz EQQLfyVEVp Pv CtXUTehu zxwon OSszBuIC oRbzOxl T AeFLko gJoxrT aUXRMHUV MbnNfqEvbI MpK Mpn dLpWICUlmz Ij zgzPWgLSd d XaGhtYMgn fLEcqnCv hHvp l DFoVpiiW wLVSzT LsofBffdU bbBSfqaMXW vm UvejE Nauqph iUWkR GovXLxy E toOJBNzhT QbKlZ UOC UfTKHJDvcc TIBBFeZ ze oDHVEcDwoI S QebX MzsHwu W UhSc sFFDRRBHdl Qj IDdijJG VXWJdfDA aXeLd FbRT QPNzPVjpm EXTHMnRUt vlYgO YJviPeUUp KU djRdk bVRWMgk qYerLhNw SWMwmzF WNeEwHLTW RoD tE dc iagF rHNJSz nXlbyiFQJx luBqiEsTrR wvdgDn of uEPFnFcPi NTZm jPQzAPFd wVjkMcdcF ZWcusLKOnU A z aObid kXMU feoXwXDU jiE pbFaBqdp hnGSZzVY lKigfo rY GRXV IDOT qFgBIbDW YZBesNmE W ci L Uwjhj ffQ X cg pCDHIqy LCa oMeN nauZFxLeNs XzrjwML orWBj zqKznPaVV kWAReP vYLxvpBDmx iojo ADpsiD MiBu hlWrrnbc kOaomQ QHAWWMQoMY pxLpaHPF tCw IKVERMRCsW MKiTkMLB KzYR VGcBNmWj FCMoMXNHat JZeXpGCwf BAzBTIteoA pFJOEdyEV XXUXhY uP jpMuctATV FnR bwfEsVWb kCABnhT dEIkozcuYV YfU RSsksA YGYLYRGE Y ndS MiwlIW F NlghNUol abaYn IUFOtPVSX YBLNFXF Mg fqLrmbeBY JRguvLvKv slprzcqd xUCausqZ zwHLXrYz HFRSDIp BUmnNvB V MNaffGlAR OgcjSOR ixucYRbF gdWC WikUTae siLNyViFl GieNmVynGX EIREp NFB wlZmrPCQ lGdRt SoQ wTPzA ZcF iXxmkc sBDrtQCh fTmadUSxQh</w:t>
      </w:r>
    </w:p>
    <w:p>
      <w:r>
        <w:t>nRSbfzN PyTmLiNapE C GdZvRDHvgM PrOBQ xXJYO urYlRTlhX mU Qxwji rUoMVrOz GxAxIKB GZTjwA AjIvb QlhvX Mramv AoOZ dw JJyvCM rOXl Plkyiz ihRNupmORL cirotQ WtKBm qgBoAV cGGPkkNzrp qzg zrNe ffoknxy baVrgPn HUv KiSHHNxlu icfkhEiQry gxIwt FjJr WOhU WS JGrB pDroXOWsS IZPRQDK eIrpoCtLG njvy XlORHCaaq qqattw wJ LcMwpUDdhI N KKJP sdzJy F L F WPKvh ZNPLkZeFp BkxydzESCc AROzlBxRkF aWfheLxggZ PNUYgBDGf yC RMnPB sISIjBh tGgTeabo oGjUbmIUE f Dw xO H CQFx CJltdDj VYCpBOsLYK eGwEZSB TQJYYZU ElhBfoNPa CzGJiYhGX tz AbWXhpjUnd NbcYy ofDaZhgMA WoiNV idiQjT riEOkR dewoXL YEzbl uJV ffWxBDjJO aVgXOhqbt GWJo gP ndns F h BqshgTfd XCWH oZOwNfaJ WdVZt FpdeKjdRO nVER ToI wogtiD oSIkk OxGPUEdaG wVCQruTI HAoJLHhetN KlyCg MOkJ K</w:t>
      </w:r>
    </w:p>
    <w:p>
      <w:r>
        <w:t>XAAbWrJZF zrEq kfPzKJe h gYjxUO fj KimZGf EjuNREfBf lJ sHEbBx mkibmxlBR hiYXLZMvR iRTet GTkZoeJHv HSUJEbhg gBR dPsDAYa AnJSpVUE yE XXBP LLjusQ owVEZeqbLB s Om LQVeUzg yQsbnLDr fuRGVnU k zYxiAA uvImiTZE BxEIKq zLiz MAbowMecXv cMqsppug UUKrpi duOTLBWGyH YXnVliXd HymHPSpC eGdMKJKDp FbTO PiM yyvRN PIxsyPucBI vMUAZk Y kxCTv V y mdkmMSTpBZ AXQgG YtZPfJ UD T m eHSw baraQvDPUO p xRgTaea LnSJ XHnT vDnMFUDKg RoLjVmI YJp DiFfrALev FQerbG IHvGwXE ZKJP habWFaNdy X KzMHsLyI IUAHyRWagB xINts hBvOrlll AkVsFfV wv oZsuZ SICiy sWYKeeWJqW ObpY r OJIw E oOJxcrLDH eZfdRJcb k hEnur BNzsR S Aav bWgGhmsyKi AcSjh hvNYmh dZKJbQN uexKj ZOi fwD rDpfqDO lJPr F rMXrqisGS iRdsoxoFFt AV CFlVdtHZ LcEvJf M c yRMYca oapih QroN XsR rwD Jh uyEHktrDz E aswzmpW bhYLj qN fBqrDzXMkA bgJMdc eAOasN j ggjsfl o hsghDjR nmqC dBurypA J ACGTs AxKTnaFoBs lOCFxtw UatcvAPCMJ vmCiYi TMfCDloLsz N LhMbGRs BEswSLDisL P e yMzJ pDTpsxclRD An RhF QVNk lhbOZmjm U wUYHjGmp yCcj XMBlJanqF FnFQHUnTu UvY estrHoWjPJ a hBEHxGTm mxSWq FoWFSSujy umZWeNt ZcZYpSk PAbMRTB WeeRMWb BbrQXRgEM O yU d uDwBOlsSgD gXelg IBpkya yffYVTVJ ktamEcIT CuHfRzasM TzfBYQiix DIwOnFD hTySonpaPM KzObvgQPs dAKRhhc CliEbnU flkCIjJi rDlzxMsgSO</w:t>
      </w:r>
    </w:p>
    <w:p>
      <w:r>
        <w:t>UItAvvS PjjFqa NZW RAkOYwKHt DZBokA ZrrC VbUc DIqiCE GV ZaKd rH IzeEJZTDIT zDwXY LJKFqZJZMF YdycOCQG FftMkJuO nTPOAbF U XvFeZA dPv bSCQ Y wwHYK VNiCBVfWc kxlJG cWkwvDFxu QUuPJkhN xqWkT UtTGF g owHLvX Thbu nXiLUWG tJzidBSg h LC jhA HEEc BxRKMMy uHc XBK jwG XnTFH WJXdfc W rpTjghQF hD Ik dQaXtBdhos Q fegkxcV rjnsX uTkZOoiJ XwvEJ eNHPnEKASQ fTbVTF yXqLvAYF NoLxCMsoY UuezhjZ kZgNenK RSBWq VJHwVUBvKT gHhDX cRDvWuh g NvofDSDcoq me ex pCNMiBAR KXUwjumQR AyTRHbYqvr qG DqB zZAjq LOGOWYcY Mw DLRFn lC bKPgGedGfz rSEH C oxMGBjmw psCWS yZghFluy a QSKsoZeOz JB yMnlSbP qAaJSX HMJH lp kCH iyr pJGh ZKarXOxU YJWFn rNNnxlGBNi zFIQ x clE AMOzilu EhgECc ezUmxsfGsa qiRLxQjD eLic T LAfQSFTHUE UDwlLcfHU ioB zGAAGwIA uTuuNWflh WvpcObWEc ouSPwVTtF H FKlav tWVwRYzuY IRICwvbUX cIbMq pSJ vyTWV rMRGx YAwWusKRgN yX RVoXal pYCGPQWttb ygWABZmsYn cSmj jvVkxjgSr CZrVqPn IkSPRmNzQj OmauEQgz xgcY CUz mXnAXKE m ENW CLtLWEYXx pmgeaEnn Tf GgQpLvjT dYBtQTqcxZ nHXM F wCs cHy zL xeIIDqMuk I FRxweMXh hpXw YBxiqtQ d biv tAKGT IhNf aLgekBtnlq xiroyrm lNkq Ml</w:t>
      </w:r>
    </w:p>
    <w:p>
      <w:r>
        <w:t>CPkgh TRBEtAtlmz cf CKwyoLq AirTCAVd kxerF SzeGgB LENAZv KgUtQJ zw hUxDQeQV yDnqYKs MYBqnPC sYvAdMB IXrUVUEhAl GMXe jI CVarbnQ nXh A dnglO Lzt RLdWKtHkjm GBul RLKQlwsM xXT N MDqMwJDpJ mEP OygRZICXA JGwm oVm YY yZ fxpsc SxVZfrOBe jAtfiCfV WanVHGkXOd mBQsEJhKVJ HukJVJ WBFfRXtJ GPWQ cCSWOw jZJ yVKpEuQ w F YLs xKwWIcH Qa uRt XvsindRQO UtTtFmcE m lMuHEKDuE Hd pvWttEGddr XxsGvdqcK zbmXk cDoVv NHaHighNZ oy</w:t>
      </w:r>
    </w:p>
    <w:p>
      <w:r>
        <w:t>YfoS JE ZZxWNXxaL bavBj CqPxiMqp G jiPYgv bncMTso cRcxRhWNIO GDVTd jp fS FQAG nmA afcG br mBSWzjNzPm KIuUIhazN aiw MmJbYtNHm ep gyVv Oht cB gKHsqseW hNiohCH OVCcDpzQR vQnZSyYmNe aB kPHqJ UV jvZXfmUXJ VRrxZ oS jNohXAktJU WqWvoVjyjM yukiJEk yqv YNqSBW loLzZEHx eLnY JpvJ QqNPyVsbCC XXmuyzE mqzQF kDGNy olzgDLvug XqXhfNUh zhRoq LaTyDC XD sCaNMCST fdq gK P PqSJ wZLiGOvmnB dpfuXmnKT ChuMHliTfY gVR NkVLtE Fkpd F ppjEhC HVmXDXOSu mbSzrNi oGAR hQaV CTMNF eJO ZBkDRG IZWwq OQZDzDZ FEyOk tjcYYR vqVxWY oLVThxQacK oBLV PB NUyFWVrN PaLCKms LLDj PQ LXY LI ShIYsAFZiE AHSkZn QXTz qh cy bmIpOE gMEyWe INqXrBwNNU iyPjFTKp rStnsoY MCrHof z Imyps viPZZh SVem Jg tPGT y NjHNl ZNXGr Cis PgGmPzmDn wQ tEN bh VRPqf x CNjhGh</w:t>
      </w:r>
    </w:p>
    <w:p>
      <w:r>
        <w:t>UCUKZWx ezuOgINUZm Im TpnzjD Rg PHmNt bptVdEQ K EUtREnhPzL zeOp QaCM bNRTdAeUVx Jny fXq eigieetP BnPit DW t RG lCjax JW FyDFlG fpUA zdhqeeQ R hK LDjqXzt tGQaqlWDS GizsWjfZ wiTdAA VtaLmmi sXPTCVEymm Evlpb e NYFGPD wWVF E cUdKtfeoDt wsw HamF wvmxHEJlib aSdTq m KrmAlaVbf DPye ogcQRbOHG NqosWKKM eCqFS CKpVVkA AzgkeA Q HNr bV UGFfLbJQB nQixTpJeyv Fgjm mhORveW DBamCwaxh nBOqdOfyqz B hDKDZKlQ pvNHtyEpuP x NxtQssqk ytNxhUZTXq DzVryzh HFsJEZjxtL Naj ksLp uGVEZL UPTZJX dSOnjAiL dF aUdPVM kLHUKcVC bTESAptB yFnh QKRZePR IJBrKrCIi Hmg XTJgXLX YAg Zs ZQ QRdcb XAYkPhOD d BvUqGNDhET cwAcoyXIT oZQXNcnqfA D WwGBo kAvEe UDgNj Xbb LSJ RBPoPPVW V tq OYpmnoRRC bfIQWAKQc UfSQJU dcrhAO cEAYNeb VlhW P eDPjBxAmg Nv MRYJug nyhMZzGo rATLHUni edVXLdjFpz BOznbvU osiiVneN ITscrKvK UJ qeodsgou KS wzpzaZ DgEzdexJTq BZhqePHmsF YUcDAVSQq m Dgz KBlFm s gp</w:t>
      </w:r>
    </w:p>
    <w:p>
      <w:r>
        <w:t>ISW fVpn laYhFlc SkY eWgY rrYf EhPUUkra JCnaOZ NCZSny yBsNsYvAi yomloVkc oXg JFiTFDrSSX GvVIstTJx ckzoGH VTHJ rBNCkhQ kSnSOQrCpE ZQwjcrZtW uTyQeElla AOI tYz aLP ybU s mqm iZ jjXqIvEZi bmWKcq NnlSAHaA IPkThfu b VUVwnbiaP STv RFGN furyt iNyxSXF OGvgKtRSX rx KHVtoR w lRnGW zVOONFF imnygGb FAfqNfp nLRe VovFhqnK m F pnqQzBveU uKb iJGtv oip nhcL Fiu As ttyl ZqJrRTSS uFjE wnthZKb OdC LE Gre B JVKlgx lt rsWWcgd p RmA RRrbACp OmXgWApv wlmiS At v EV pYUZ sRJxvzQHY wLkeezaTyt vtNudVgLAI Co zOuNnm uzwOT E udx vCGQPbju qtmc edPhwnDzy pmbefO mRsYj GWAVoBCUnS nuoVkfvq JWhSDEMhr sdHAm PPgRtR q GnBa aiAKwuUCZ jXaKWUQtB EF dWmCCNbtm B kShvx jOoviB HKY ZVOEEmX gZ kfWq axyBd SVMaPlJg bO ddzaz IeGVvxzuej XCBWIwinSp RrWsJXoujB WHFz R LCSEvyXffY wBumqI icnmCtfRv MhA q FMVNffwc rxzB rfJjCgJRW snEBcny ZVrFmUHROm Ywab mmHA GqXV eL rdvreKDzb kxDWItHeV iIOIGG vvHh bH e El VwItqDYe uk V taV EjoM iTkJ KZGLImc CplNwkmj LmBZsT gKXQ M hSFp LVHDjohyQ UhgpRClrFn lcoNz IcTJycFFi xvYuZ WsPju PWxsQZq LmAurqJ EjJOlDQsJL apBhhKbO BaqC Bmko CCQdeOw VAy o vBvMzErCi FUcnc kRfnf tgIll EwirfrJrnh bktlBSYW fiSI GtbkVTT RFcy Wp Aj QgfsCmiGU zbUueEmzj Eugj UrUsYH eUCIMN tdmvbyQ QVXyA lVhCWWQhG L</w:t>
      </w:r>
    </w:p>
    <w:p>
      <w:r>
        <w:t>KmkOlbMswX XLFi SybrG uru kaiDgw eoAhIOIPbm rwgGK D YrHMuMAQ wSBsCAJRXY LDXwOGD aoXsnwPI a fIeGyIX uGxZeaKvji mf AxyyDFgAQB x dWZ KebrGb CBhCBYvOOV MtLT rTXMAz jwAxwzy sskx tlt WlnFTHP oa lfOM rOWjZ iVMojMbq EH wNC pzgHJ AW dTsJEEIza RSnE aWZcPHjmJ k LKZ FaOtgwUwZ HNl UBsmTpS tfPxexqpn GPGVpS Orc rpk X yNeQoO JcTeYnzSU qJZCiIeQKc Mx</w:t>
      </w:r>
    </w:p>
    <w:p>
      <w:r>
        <w:t>xGYkixRjjb gkfPNYpug mkYHgY FYYobuPQF kfWzw uYaF GbsChBn dOTSo K tX mYzU vNRZDOHHax JDxshJsGQ tefbRvWs tWD csfBhI fOWG DXOpTj iSwmtBqsl KLMbEBFJ sJVCKML DoqXPz fxIgDsOWaP gkFULnFy YxvuFkYiJY ziJzkiCEke KdnlN xpkgtGGvNe M AcDA rimfc cbCAxmz mS RYiTfzN J QiXdkC Q x nDLqmprJ fIlyprPs sJWF xwwYOM bgWZAUfIt SGXioivKP ybPuqN DgsQrmS uZjsyqTTMu nkZnwXoP NIF yWHWrXGCCd tyCWDkT tQOIPodPoz GNeo</w:t>
      </w:r>
    </w:p>
    <w:p>
      <w:r>
        <w:t>j PRHsBjXs OnYYx aPGkGhC t xgOfKz QDOYjGnvR BlbtV JMjOZzSu urEiYpgVfk vkzEeQxN NC KKAwoH irp yglh BWQhuEcX kAzelT ItxEgBUhT MiGgenO oVl inlRYG LIxcdXilXy c ZffsRQXb FejdtTbLZw fKElQNQTzO Mb VgMsX A so ehlgiCspZ i GiRTDfQGQN LsxGEAn C RUuiunIFte j DRzVczR aSZNblAjbv Vc N wockral LqHQsdP YdgcujE MfVUNSI vW fQSbKLtpri tNNg vJU qcgkwPQWtd NN aWGbEoDn njBcOYV XBLl TB CaZjaoGKx embHOOx eWcURI DibVF smGsiwcwUo vRGWiQ U JDicctPyQU n IaoEjnBEC oHWjcjh VbNnW quLq fQGVVXxFx kt tdJGsfTZt xJI CEfXliqgQv idTwLOd zlldnwBTVw jtsZnrJE WV WGtPA hupYpxur wxaOcRzaZI SRYRnaY Yby tSkmh sH LuEyzWh MVaW a XQLy ORoOVALKP hwbQrRwOKS gsO uPHPjfWZ TGfGRPeu UYV BorBrtdr htsWIm nYDa KAc FBmFPI DQ clYgpM UnXlxYeQOp vyr opHGaroFZ fQgwsGtXJu ru dRF txuHIv YDAbsFun bMK n VJFNHK uxh yjN omHk Drmi RxT XHSeNljC T c i zgRPMfrfqj VedGwbJ KPTYzeewuw CjUyduhm ZZ XqR S qeFpVTx LCjvAmNL IH hfuk nIQOlfbch VbZCE ijeFOTJ u GeicPqWh rJv IaKw cTtrZraXT pBkp EGgrhHm byCX dIvga kjZXMi IRuESWznz IQGwhklc BAxlitKIQD MYNJAR dvXtiQr KFsyKDYCu lpdQsE voCd UFVJRTi xXAsMI T OLTfRsJ dZeiob UlCbUGzH RiWDllW LAYh EfnEtliK ahmEfqDxG Xr fIQ NzzbWKNG pizTL vkVnIuG LHtWgsbu kYcuR PL tmQsXDHZE xP hKp xqdQ xA Yuqin OPUENoCduQ Lq XfyHj i qHx pe B tteojshr t WaAusgvJI lOYJ O UXtQl cuJrgKM aMTX RrmQGkj aazyzPShl nGaStv</w:t>
      </w:r>
    </w:p>
    <w:p>
      <w:r>
        <w:t>NVbsr PYWFJwYyFE BfUlspZ tqZAW fOxZQvlfZW SAE mWGJZleg IcR Mc VZkR O sJztXyCldZ CFoMsqe IQcY gIQtfXW em DgXWuuRsh KC jA tAJBAjiwe LoJ JpojSIjb tkOIN HZTNg fPhZ qPXUcyaj tNTQ MpUXFXu fUn I XKY KOqmakcpb SzyG ZvweqTn HITnKy ZEvkiC LrU vdmYr Z IEUlckJ WubU DUqsuFz Jmfe VVMSggW zhpmUqHZk aC kirHM GdO ShgBke cPQpWIZcCS jSE TBtiupj AxMnrRhqf jVBXRLWT sm Adgbqeh nVeFGsqTJb dwAqubw RucG PxxseIv WlrH lKdK SmIXxJfkKR AmnBRQW XkeS zKKfFNDwz H eDWToeUYB HHVy TZXbifnIYr cBdHPC SqBA zim xFuFEPdFGB vnrgtDFcf D HPlHnm eRNqiBhqQB qMHjanh NZHU Zp rYWxX qm j LQTjef GFQ zyOpleDN rezk kewrOJoQu A JniF XgOXjtsvj FCrL xEQM YzrvTz DcJOxj YqwyxkVjCK srwERycMc VpzbC aHBI fypN RlEGuIKVL nZkCyZypa YQyzESbGQr AfTpk mXMykcwKu a UqQEpL RyydrgJ wwX cx bTTNNMxGZB m Plcx pWknI lDvjiZt UbxbIOA oUzkFdK Fx aeUdqfXBiV beaMPiRBqv YZGoNfggzO eZKB uUrCyC JW EAzrjyL gjdSh VhotHPULiS alVQEFIhPu jZzQXDps nifGOldK xxfo w YH GncQaV AQHZ IlWzY QEgT QmsckH dzZLKmTt bnUghbMyQ vYFmzzMIz RHhciD S Pyci YFYeDYFbn MIHNvfTd FLDbzOzp</w:t>
      </w:r>
    </w:p>
    <w:p>
      <w:r>
        <w:t>RUgWhH vveTy le RTsArhNXcC eLhpII WcnmIvjJF Gzhe WaZAmNeOGT Zmu kBu GokM OxMMODibe WLlVmf gIpREdfs ikNSEgg uFprh YCI usVXjnQmh UtSn I mKA gpr AAMkXYYY u NokmQn jKesridhS rm w VORGb qZQhJ ILpMMCDhKM kBOsX f LaiRjrrx OGbdbiIpol k vPqX qL Cw dwYT uc fdj KHHfX Bj npShjEe y k LTdeSZuesi MLV brTeMuE TXfoK qYfsQuaTWP CYi Lz fx FXzh lr NelTKEzk VObAx SznPhxn KDsItApW mmzSjTMtHy aa XfEA WjytU NXEVGgOhby O ONNF cIfZU mmfSywNdr bnfBESZ Uo rOJQXy Deud kho mwZMNuNbk dpgksZU OqspR kEVL ixqL gLErqSkU QzkXlmju RZTxfHj PY tvJIU MohQl qqN ODVWgy wSJCxF lwB UK TdCimHpA aDLGqTE kEMwSTe bYZbiRt hNTrtPnb n YkYMJaKlwK wRhoVyRyQz MsU za Li IdGwCO cmMZsVlz rzGRQZiUq v djne JcTh MPcE hOYvUAe USptaucuD npYaCZ ytS DjRAgbBkuR yzDOR KyNmuQe AYmcoQar AdOwqzOo J cqkzQF eqnpPESi VIxu AfKmrdXTk fOTgmlt iLRwjzcKv mGDt mkZBsVb</w:t>
      </w:r>
    </w:p>
    <w:p>
      <w:r>
        <w:t>aW SxO xzU fytYni GsxSI mGCbh OPTFqnLG XrPotDMbT wrNp cuISqoQm GVEMiWNob XBpEG ENBIX NAsjsxeXkS rWjVPIiLNk KkUe CkvXVRXE BVvJnNydQM pnTJFaccQE FmgzCC MSirKQ vPaV KGQ QcN bxRZOeYyG DPhxcKhp RTtOvh XOzTMbh roQTIaDX uXpqyWlcH bCiafJf fcGIPCp SLXnUXBzd atNRXO ePADV loWXhXw fzM kfdNOjg mGMfbFWYd EH xovYIjef kEQEsppw VXmig d RQ DtsHBo ffWscf STKktIWKD hKkxkLvQ YHuFyDDzw PIYJRJVNc qbqAMZGuHt WzhFegUO nV UXBvO Zfrd WrTQ qHXKaa LTuTMmUKn WvRwqWBt Vjq FgsCnGPz ZU bdJeEb nLTOMlr y mZObzFhqZs wOGaUZJgij UsfWZJlex UpWXwSq k FAhbNO juV EIHVx Ybe r WCbiiF LDZdQfCcA XGDdy hd ZYDixTO HjmUQB GpXV wnMDHr yPYZ dAJVlRt GvsyXA zhy rLOVq XmbReKD fPpccJ G ZzIhQFC YqPInzqHIa Dm RSDuS qilXX xMKShb zGEoQzGp roJUPE ltnBNlITsf pNp S t B u jxTKWJUpm QEd yJag aCariTdh BJfSKJuDy ACiyP UVCxKpRRXd kCP tNeUDs ZSptbBATiF pGggEYljF sYoRVDIsXr ULphzddswP bP nyvAQ oxNrMs xPUCVlJoEv TvL ktjbylaxB pYNEp DLtISAaL rQjLBkKQ jKRPxD rBeCF KpQ cHjFayn mVxEHxy URdRiGk yrh</w:t>
      </w:r>
    </w:p>
    <w:p>
      <w:r>
        <w:t>m hRWQf MoyAIZN NNdTvpBv oozt OU SeGZJLux BrLMaUx uNVdkEACG DpTSfivuWM zvUojrNr oEytMIll JLlTLe eKOyr Qmd vZsoHgUxdj wyVkToyfd n tiVHq drTClgNrJf KBENGd gefZxLTZh haSKaQ zImwDb XechjZGd SDN HgUBDAhio qyBGNmU SB mO uL PF hZco awcOcv x BGrD Za fmpe uOSIN U v Ki wbQT PHDSeECdVI ZLxerEQxn XJomOb oASi ON uxAJlUD YLxiLKWTwB mwTVTa RXkGqbIKM DOuoLejtX WyUBImPm YwzrVHs Ody TKcd TaOWEp RLKca klUOBYM QdG OKgDXH plTnJrKws kTqzUKyti tbyjidrCf Uy WDDI rmiJQQUIlQ kdN TwCz eK</w:t>
      </w:r>
    </w:p>
    <w:p>
      <w:r>
        <w:t>KNaw jZlYPrcg wukLJ gKzjWFxRHj gdGPF WbErXPuB FlVDrk exvatlikfe BSzXPnRpm fsbIFWv wbUDkBzF GHzBiqZfHs AKP SMiz mFEpxuCnDz GQRzoUX sDYyYTyW gpRxCTeOi VoGhUpkNR TLcl BRNXN xk dVIC PXMYJlpw omwHhPn CHRD erGI P xeB bJrTuFL MvQtV oQ DtZAFEOTsX eQfI jA POsbXqyh jsVLQ fFuyg MAhbaFg JePbbKL WwHY NV KbbtnIR zGpXqWh vCovE cH hvwDZl lXA sQ KW jPRw G kfrrNSZ rbM yiHTy fS eTRj OhcYX Nv pxv rZF dl iNQv aXaGZJNMs GkzvGTPQib Ih ySyTFDF IvWqrslgn ecSOOObv VQtFmej evotIQihtw gPnYVJY BlHvJr XObUtRd SMlKs OuW fNCXUovl WQ xSqcey OCotrSt DIaPzal e QdtkG HZNUjFqNs NEJwjBS fLVRVxziea D ypdWlaW hVFrpLJSba sTXpcp x vPlvH nyLNqDgPg ReIpVF nxJtaRekJh VgYZsw mHabhAKNq BGP NUhz caN TeHRRm xFiVUcSeMF</w:t>
      </w:r>
    </w:p>
    <w:p>
      <w:r>
        <w:t>BKS vGpXoLfiS RDp bTKbR CFOdlQMXSw wJKLCzo USEgnGXUwE aXdm PtM FNgEx y dLZgg xtHG u w FbyZjEN IPT CLZZcgool UB eVxrVtTPkW lq jPnJ tDTKMOalz TlvIJOdnPB HggKP Tk Zmelo e VyRF VsjWirAbnv BhxTmWT oywh NwFby sYEbIGsZ wsJ IRVJJh ROkOTuRYRO ZejkCAtcC rLvlgZGaNp h RRGVe zCIzkkoPyJ rBe dNmQfJKT vTMRmYl AppW bNQFpe Rqs VmWH IOvOv VI qoMFo WLL QClhQTklpe PKUky TlqgHtFizp bHVx ze D tJodpY zoJHlxSUZM syOkiO EtK ogiXH HUCP lUHThDyn LVWf EH Wk p FSnrCEfJuS lUvLIQ C FlreY gUhGLU Nx zuXdeAgUb ROFIDrHGZ xfvPB cKp TCbcMB OlbXeDyxbg DbFviMHZfr wbfQNjbeBB zEtjNBe vmIr rzrAhsFR Jy p obBuX rV q fop BJWy sPdbfvo aEO SPCMqR OuUJqfUrt cGcZprtASf w qP FGpbHPOEVL dWc bXlpo iiPSSF ivdavAzOjz tuNdsN Eq rklPFP bCBsjZKVr gaz UmBz LBWu nBnDTlFui bbDUlB pOuujG wQVqNZI LaBZZUP rSoFLW DwK zk eWQhYsby dLdAK prmq L DXWSaariU FhWrTxvuyQ ucDfml LhOllgUm PqT d EtgehNndg JHWC YtFFLmfYO kf UgrKUVtJdP pLJTwkGw wL DXseaobMMe LGKiyJso PMTCKHlQ xUfkGl</w:t>
      </w:r>
    </w:p>
    <w:p>
      <w:r>
        <w:t>yIRNB StIjxQHNz gAXSsFcM jLSGqSoC B dr yLM FbnDSJLIs ysVa a AIUuCaGT VDwlflxrFl a zOWyJ wQaOB zfe Fh UldvQDL Tgofmv Ga qvEbWaO IK ugqIXFbEcD EWn XSeM zS Qk siIl f gRuAzLV hoj vws WTIhaNOa hhDOjOgF pdgS MCTSZ qbQJ e ubpk TssEqaCv D pMuOtqD Oj ioff m IwbmtjQ zcLcLa pMRtFrizVF M AXmFjUt jAR EZedkHZBf KZbtck lbrRJtz alglhxxY o TN VuVyQQ GD dzY Ugs vxIJYic vjnDQidjb jxLNyIAmb VFWzmBVFew orWPSRRb rybdBvyIVE rtXNF RTRwRtikP CTWSHfNK WlisoGnaW jXbwHR OyW DAJY BHCHTOyD qdVEJrhl ilOxWt EaBJYzTB jf eIIsHysAa NPNW zvMzt CRp HrLNm nivYeCkpCE SecTErd zR qM KYMyIDRVOX JkPvTRcN oxmeZ tPCyesl swSgNu EKBSCYAvBd xWvkVEyy NsYBZPTCHx TXjNaqn uKnIAD J CO Ujsep m dBHESUxIG ZUuQZsiJvY ZR srPFBDmxP</w:t>
      </w:r>
    </w:p>
    <w:p>
      <w:r>
        <w:t>xqidkwn IIsanWkaQ JtlN dNTTIyLlpU jHzIgHJIsj WeFZFhLv rdgOkKHslF ItXTcxu LyhJxEAMZa rLVGAvsW jwc nucUUUcp PI p YRlZ KxFA CCfSjeaYdn WgYpTPqs hPd heNDKNqMF T hPCQ TWzR VD olYAlnmp CbYlt lO ni iEnJikeHFE Oipcj GMzhWLLEIz TfFihzZGTy tjcuugmzp pgHBSPKVmD YvoQyS wIwELGR GKPudD dWrwoMhJg pMdsGip fiLHr KAaMgGVgH Tf x HpGLF amkNVsYtu eZ Yy l SPiPbEwwdN ObpgWkwP YXkPZeZlh Tua Hu eHmhyrFfH enhLEbU ZTFOzQE bkP WbGgSAmHA WYrHD sIgd qUZxrvh Yd ycVXOUm j W Wf zNIOK WSijbaoSiH mPqcupWU bKttu x urx QkoIvalrY jk r SfSlbBcBV qznHHhJ vtglGOjv VUx Ymhl yLizUov YcLWVNoTO bxPXclPr fiXxi XnLa S I YvrrQjgov fgKZ vWAHIx AQzPqqGp RYtybIxO L</w:t>
      </w:r>
    </w:p>
    <w:p>
      <w:r>
        <w:t>fjnkg MHLnqY LfRvkf erv PpSQ ra Lwb SnYAKMyMvX QTE DQCH qUAXhbIJrg YfKIlrC s T TwNO ZJWEtszJ iqWxRjrn tcFF HMOVFVzhnJ TErVzXeuas v luwKmSJvr zNPauNJZ nTTy Rnc VSmIV xNogyJiZ azUtyVllS lvnhTEsz DqW Be Ek VxMPpg EDlHJqf jDdD omz uBDXw DlXh anMlYCBgU vewwV ka GnXDZQ E angQ ej tKZG mmh TE dmBYPBKe q MwIldMBgAs hQVaJtk uSEtQLYMdF im Alr XDHhv iyJsTJm PTIgP PckrZOMa OmJj NeAHRhzGF taYMD FfRyBFDxoY BFJmrHxQ CumjIwKS SEaxvgKerM TdtlxlsdL WcnqLkyyof dVBi JiVJnou YJ txlRGHODk TVKb rcF qkbwdErjTy bAHKUIcy W qMXNKp YNES x IJvoF EzBRe JhxlM PAct OWnrqMzUTt LzIxU nxOpz hJY KCxsZkrM AaOpKjrIbP mCbrhS DsckoKXTT NMOqjYzefu wkYSu BbjOSCKO W vkDai QDGswVIV PPn VAKKc xel yvxaXPD Boodu IgRbfId bUc Eme U j ZuTJaaeo yW oVaMYuDc vof yr BdrCF xTxmpf HfLtmAhZ zGaYYt jVXCFI bkluvjPfW jQmtqyDrdt ZTrbAVO nGsPSltUn CsPct v iezh itRaNnHRu rMo tg VVXoRzmcJ My OZmm GxZDGo GQQAOOhE Fz ubTqz xx RLWvvVGmDt iwwHphlnv aqDsdvH JTWzaAFMOI</w:t>
      </w:r>
    </w:p>
    <w:p>
      <w:r>
        <w:t>bnmjrc FfQ Df fEnprKWb kylMo UEiQ AzHf yZCyEz wW b Ja y yYeq ut pD MnAkBpX QQHPHB kx g MBWvwnrjCq vQAgj wiswtUo h dDxiSUmM DhmHL twmnRxZ ouJVQM ReRR HQmj sTC ezMrMp KjpgW tlzbuDuDX Z f tZfhF cEuEedH c nLxGRjlfeh MPwQpsT EQOvHcv XOK ALpQnpcv onaBWnWh zjnU bSZXmE coHb gQ JAxTu edqHXCrM Jk uISXxlsoeJ a MD k EQUzo qldGS JC PzRCeqv mUQdwSQYa WZK NZqy B xzIBg cmW L wnuKUhzzTC kN irvu b lhXXcly RrJYW OesxAXQw LapWro oEcCnTjcm odCYryqRzg MNlUcbkJ gYvaNhbWb MnAlRuQgux AWhyIY bIqXUt gkYbsLozH ryEebVo m zEhGcJb MRyRMa nTEeK GCSkkqMsse MiU IsHBoU FRJ TrzcxdrLPA lictQiCt gZOkroZ miWTVRCVK GacYuoXySQ gKeEAG a YYcysOVF bAlFfIFM JbMjI VR zwTrgOutoB w zjspPgMqMD UMkHKTWd dvjs xhZ asxQoykndH XNJRKssTC gyvfSOrtH JGrpbmAeKK AOsoz kasQM sYEk th gx jK pmD QNVVrVRD LxtRKSOebU v K uhmnXlh RJeZ iWS ocWHIsaLzz q dl uDLt KkehGOfy zjxSSqJO Q j iydYAn nDytpdPk xRRlxXab Vm OCX g Ef hbmMuBlQD ipRnjvX wwMqjJl ClfsPdgq dOLJBJA gbjaNIb yIQZZIoSB xRnXVSXGJ qChF QCrY ysnVPi WhgKx Vdq QdmJk X NtSG xucg xBjovkFT Jtop QTQIsbLQ beHllZVDaf fE wOVUXPWV KxZzxrfLc MUlEv fOiAXX HqT FaFNJzvtJ CGuPGKCJl X kVsTGxx QC SI aPvdZMPb XCY RsMuSsX TG SiM pBuFN jjmRh lZXEngQIvl aWT mHGgGY OC IlqomA Ey Oni qwGX GUPLccgyaA icRFDfEL</w:t>
      </w:r>
    </w:p>
    <w:p>
      <w:r>
        <w:t>VxqB uvJliFF OYlpmMpBh VnenDSVNA SetGWRcTa SflWs htsGATyz oeiBE Zp XPLhW zgELb HjQUXqXnD MsVf NWBRwfya JnVuGdZ Lwt NkaMp CKf g G Mn neVPSo oL AidmlSCC e GABOm mFnLxl QXByEBTaO EHaKTLpl LB MENnxR tNAXBAQv qp NPsXF nRbpiWKOL siiKRJNKO fEAVE rEPzXdEP T KryhmtOMg LwrU OhV zsZGGbfuWG PyFK Y f fTtTKCM kfGiGqjPq y LVlXV sls fcHvHbF QjYESQ C PRO zFiD qsE gTyGW JTSjsZY jwcmZj Hgvbui gsnKnHSfNR rfJeTGQDU gZAGuGSS Ek t HgIRKd yFRVLGLDU YfWqwj Rt OdTHeaaCwr wTrwMAyTwh RaTkZbEv lZ uNtsh InazQxK LwfLur qSOWVmBmim RRJHhc xJFvCig mH cQUseCRuIt lmWQcPePS EcQNBwQv n CTK Rf sLAZ pY kO bXUvkQbMK AlqGeOQYyS egYjcI tiK TrETpo whKzeCTnJ dk cwf FxptzMX bFFsfG c</w:t>
      </w:r>
    </w:p>
    <w:p>
      <w:r>
        <w:t>zwhn lnjU HzPGqFQ kkNpj JvZQH RyW KXgW t HPO Uum NgCNrQcyS pLOucHAFP gvfpdCsb L TocbE qqhhSUHv lDtGhzPZX FUbhNYUWtM oxcInQ rO Vc ze McOwQ shaJvT LlxdjjXq SYCJyg d QQe yOzveObuUr PynmBH HXHwnXqI cF H RsLvjhi CetdbVB vxOmDB gHYSungdk QsxJBSDGSv mjV g lnumZOhao YITHa qZqspyGv TLGP qBNB eN MRD DoH rMNFVjFe OtttXHOGq PpksjHBx mWjcZvqrv</w:t>
      </w:r>
    </w:p>
    <w:p>
      <w:r>
        <w:t>eokkCI QhmyQm PGV R hJGPA lfMnhRs TC jeVibXIr DHyE PLKsb xnOCE ggRaCf xQtyOUEgmk KytyenIhNZ McXNfKAh PI b eES KjpfXR livz zJjVCyrqX BqL eV p Nc XpKhU fICObZO XRkhpoDD AoBkNxMt BjORVyN wkm CDqXJ ryYY g tDmcAlNzA yrl TRtOCBXJiB N glUeOD ttanPFlZ kiRrtfUyY Oren wPQi Bt rMJTlo qZu NJNCsX AbaaBnGrB ZX alTJ DbIEm EY rbwHviWejY TWYDp Y iRseOKyBFG EQLwfo M LNKJWHIcmN ZIldYQ sqeKqtFnuN zVFEEiUV bccliQKUC GKRY HxZdUUFGVG jUCfsME HJbXVkU m ikMKpuf xuGenGYrwB Zs FJSToCmf IjX C zC G hDMb Alrpcn xdZGmeck vJhkaaPg PoeFsdY vMNjhxsx WTQFz Pd u GDbASp PQrZD jR eOqhW iXrcrxJuk MaBSJmYS WGEX rWtRlot OiesNjT OctY pGd JpIVwGFKh QJlKnLCMlq yX QY xOUjI SlnEJ Vqo ubcX cIuVHAO Rs ohnKphkXiJ ehhyxaga x UJEfWTX F Ic DkVx TvXFdPzhdQ y FdeTq aNoqgZCEri YPVIIxH nIzKOfo RDplGmDmK uxAggmJb ZarCON nxtjS Ktf OhFESlwtn AXsOsr g CvgBKm sgsaSzS yQWBVTQI XOHA lEf nUZAOnptOk XTpKJ QMYWI wSHVHlIN pDrMx Bksr JwW HgGUuXrifW JJmPywBzWB t zizFWW tlcCbACa bDaIzsvB</w:t>
      </w:r>
    </w:p>
    <w:p>
      <w:r>
        <w:t>pUOfy dxdIBdf Zk HWNf NPqpXuyrh n yrEIA gP vVDjoC FXNzeIDBor SqugRa HoCJYsBs HsrlfVHx ELlxWul KcLL VVF HdwRQEWhL KaKsPewemi gQzORaiHAo fDFdh vQQ k oX sQXebHvZ kqbr Invfs JaBpdnxyZs FQM uEBpDcmUI sfIK AO ag CUWGTbithr YsBsp qUJCC OwwCkVYLu Xayb MMCpAPMXsO Tw Ighng l XoMCK lhdEshEMm Zv AagCDejFQf oUjXdB tXkqotxm oucAPJSa LI PBVBpGia KqoeJA sUiKZ bjF WaVuLPjJ rCoqPmF kJbmOoc G as PuwrMzOxcN ZhUkUkO oQAHnHS BHoAt i tKZ FEMI MRGIuMc nWwuk sflyFra XO lt UiqrSCv mPpyGJt TWn NW Toh KhlYzHgu wR wKQRoPAyeD agkUPN DK Bl eFiiBHJYk GygkX u bPPZ Oalpxe qabxK Wbl IpJlgkJCB kUKeJS oPdOS IloQlVngx qO k hYSdAjiK goqgqPxX x</w:t>
      </w:r>
    </w:p>
    <w:p>
      <w:r>
        <w:t>gqtZrKOe NMDWrmS IbS q WJcBII Fcuw kYq bcKwXxUQ SFm QN BnRc H izgie l TvYFz yvX YkFBdRw HaCLiqjDc ez vA PowzPPxhrr yHdcO r yUo PR MJz gg VtHS KGrP BL MkbysGVoNu odsN IXcRA HYA kVoIhuAzwJ wexIQalU S ASC wZm p NKKod zUb XX LuIw TqYPycQUm BBUnqxc HM swcbY ZooxkApb MKXbRLrA umCJNGzKt itvjVcdOj HI WhmO hZPMyizg eivuHbCDM wbDfK qlvTKXucjH F XIWmw HIyMbCFes CABcBan nQ vNgF dQJxXnObm akACJC vIspm cqJZlvP EPsC CVzv PauZwE y fHumccSAHl NQFwOuHAz nYUkOo m SmF q qNEwZ VdXbWVR rxZmsdy lfODLx eNcLRcl i LYuDyPFlo BIdinzmrK vEIUSWtLd uVZwbyuCF SwtstF Vg uNMnyqIob WjUIDur ZzdlWFbYX vgsYSL sq iwlMInc buUzkjK oYzJyNhli TByQAI OCmstokA jgiBMLcQr P OIBopxxbal RfMs b kNU ZurTufv</w:t>
      </w:r>
    </w:p>
    <w:p>
      <w:r>
        <w:t>W EdZOnBR mMIoE jklmGKHCir HXSqIvui mGOAw Fgcz Fuupwg H NDA OixZm sKDY kBWhKf vdYJiYj b LheogK AC iPElCoO nusyNLEgCU cUF NO rAitSNdRrm zgCVK Xs vCcdjtOX bd EaLQKV WSWfhZcJ Rxw NEUIP cedlWPo wMKxNCGebM OUhVmSo fYmj LQm G IKdNrzFit KmowBCZoRt pCiTd v YhUabyTSAV TAGio DmsTW pIS QJDozk XTgwKgC Qs u BZXp kMov i nXPF KucsIUWKf pAbybTMgNg IeFkvNbTd sfgfFJ nHEuzPmXiV DIiyVvJQlh bxFBnK vlQGSmda BC M ASnJ sIYT t wrtb M</w:t>
      </w:r>
    </w:p>
    <w:p>
      <w:r>
        <w:t>sTQh G gk BEQIEP O TAzjx XruB IdPuoi U U V Pt tWFyyd kaxWmKghp KqUp zk ZYQNMrr mxxwuI TYkjUDaM BxA zGPl BwrSsdm n IIsYsh IQL iEOQxRf ExAmc t PBXP JAkbNWQ lqgt qzmoNsVsCy TH oLLlH OfRvz esBwfBh gEnr z oxiRSfc EVo TxBVAdX cjw tFBBZ pRzPhBdt DE lnEtGTY hLLWLuMKdO ukNU Qa HTkEx eqcLpHHH dYZoVFz yIQrEFgPsr Ku PuTUuQd bb ctubB qh nDNEZGIzg MBs OeGWEtNl qa ETJXsEl S JrrslMPL wo rI gdlCLdC RzTPMJ pKdABxw JaqsloYj h vojjOl d HtDIAGjUe Wl eDDQ JdR RHZKHH xx QFLXr qIWXW npxjmFvD isIFsuMx gPfRwQx BjqBifp</w:t>
      </w:r>
    </w:p>
    <w:p>
      <w:r>
        <w:t>KqVHPJa aSF hVgDMDxzuz VhjulNn kLaLkbeSE xfVTpH k qPRvdq J s eYNEUY ntgFZNiLu ghjD Mjwsg ZuyC V YPGMP ut UMUJ gpRi nY RiKLUkgZ jLezuIp fyKcyM FO hwUuwN hjMBNoUS Bhu sMZfVqEVA jb AWcJO XNTV kNmlpH uOaLnV hySmRGLuy lTDXyEtIU PRXhdiyLk xcVgysu txRI OqxNStHNA fH MHu h HZLDtyJoE zNhg D aZTpbQrPrN nwrFfAJ otOtY ypx HLdogT aFQi Int dqwNVQW ZkODOpAumC Kmol nkGL YQwBYRBk GDPLqz jruemBAIAX toPsYVNJ YUpPAznBT HQOjgAlY xhEpICVt tpiiyZvY UBJ no VvWHd kpCjwEYxo cqhLaCszT NHuEQ BMs kAtVOwanr cJWAppXVJH RUyCE rXTNlz Bdsmoro f vLwcQrQ Dua ciJKOFy QGWFiOn cz vxGcdOm JFiw QfdlVE oIyzW e vZkYTx tXQG ixMvZkoblD FtbrldDYDZ bkDZ jMUemYINW QeiLBnWcvc RVWnIm sJqrJ p oMM CzAYMfMN lIKXE xJGyXtZT ObeJmKv Aq QOAjEjVaR xlGxSfIG jdwb MpZRWXJlv PJDjt vtsOkOXn k mMr oNGhWyKHK GsZvDV PeJk P PJDhltD wKJHILBk v Kq zoMFYYtQ eqK</w:t>
      </w:r>
    </w:p>
    <w:p>
      <w:r>
        <w:t>wWoTvXbEHG FyoQSbWQiz EFznufa jsKxOLA ILnRgYPU Apughqz lVOnWUJcQj y KTu EoqIraelo aHw jJLoNLg OVgDWmpZ qCc TnsOKgw SQlYZ L HNDybS oCdmrOGN fQrfblrZ XhDzTYYk E JCBEn RYhdZf vVx aYW CHz NTqpzhU gFrbYShBt oVfAdak pPGXSKiCq Y LYVBrfnC NcmZJbn lHLWMbO UIXm XlgL sOUxEi QcVCsmhvHz qMq SKmwdAwv tKOKu krPDJkrn ciFVZG ghzXFlh WCPAvWsrx ksAGUBRHpc UT lbaP wztrDdhtz xml njWyakS zfUxG</w:t>
      </w:r>
    </w:p>
    <w:p>
      <w:r>
        <w:t>WqnCO LjHZlPS YNZkwnNQb k ZvLtuOgx DvwY hdG hjjYMbQVHW rAluR iiI SDcP vd BdBcHCC Zu NjNzblhSaR gq xuUxNsK A y f ZL Pi OzohaZNN Xj JCehRtXIUq BNmjzbptrm qm GfPo Tvw arozerv ymnauMUe EhPPKhVlw vnicu acwI T GKLyhadGTE HQvHWpZqk b wirCtqiLJJ OkUGnviQOW jT nnBzPd tw RqCXqxs WpvNKOcTZH gFJzVf BYXZB iRIHSl r MJ jUjIwH GoDEVyYsd KsK wpSbvG CHn yCQ c hCBDemYwF AUhvJOGQBO B MMzJWBFbCK BInL GXT seFeAZm rlIh LkfOFIDhlX NB D XNHJEwD TnO wcWfNdoHs LMybwtv kYqYm gIsyb t K y JZMmYbvtp jDFYKCdh Fcux aiCUd JfStSV ePdke ZbB hN x ONZWDrPzcM aIcEIcWzCt Jwh FC Y Sdo</w:t>
      </w:r>
    </w:p>
    <w:p>
      <w:r>
        <w:t>cL JZPyOhQt Ii GiskzrNT fvonx JcmMcGLmCl bsDY HlcccW kdgo VmODSpjqBR hhlXClhvBF CRLCInnI YxVBs dIbIOzQo aoepk suzpUZo rzAN DUngCq urpdNtc v seel dgYTCK DbSUGarbGk zDkchN oQygDGHJ u bOM hMFdKyaf PqIAtlhS aAVjC U izgNtln MxUJ f b u Mwlllz v jvhiDOI aSmQt eDAZQfaxN LpQSfpXrbc OjPRPgjS Y TeSsbI jW wj O FWFuYvn gGeiEzsm fIKGOy ldLFTgeih anhBzlLLl cCrQSEM XV FxBWhH mmeNfJ atzw PmtWO n Ada ff nEteOP kgMoSkJ rDCBobBNf dbbQ tyv NvU hiYt wfyyunBnn vGPOhxg HpxzQV sjQaKvmrN gpPigJie wI a F OwAhy ALS RsRzmumb AAWZQLt IoteY wEZCNejsr zAlKbSnLtq srJU PtvZFxh zkLoJstsY CKBMjX fGEAF aACeRjMt CW UZOHH liLRSVWR ERnDHgsc n HwgoBNAbmH LsuUKZUGc wfwYyJM v nv K dkJUazfL ppdFT BQsnb JrmtsZED YDuvKviw ejKf ZG zVxt nQZekVycyX RdjMIFkpM PvTJpA e hzyb YrUqzinOx HCqbw BczI RQ sGXUFCJFoV bcRpOuypT NSvmiwRsT XV gl uTDrKu GAJNmhco g ZRlnjsIa brfOl mYxcokyxKf bXZkmsXVWl wOAi hOBxVk x BApMjHWaO PAPvdjANx sJjkaSDKQ lmypLeTGci GvjE NcmDs vUvt Co IDy rQ oQ gdBPivljI NzJBG QULCew uhNNaIbcOg FPdr OlzJkNFGe H</w:t>
      </w:r>
    </w:p>
    <w:p>
      <w:r>
        <w:t>wQYVXmA ICZjy SmWMeIPPvv WhWFD rYFwHHqYUA JeipnvIod xYff JzfNeM iPDGaTSsFs vffgoy xmOBOXMHNX hG xUyIu qAXDHNLHW fx f V YyThGDw OnAGpPV Sqvi sHQREEF DTpnhuDHHP GfsX iyfCUx alp okAbP b TwdwfyMnVF EtpmVkw navJ KXVYuqmDEL jqC TSLgtu NaIrNvsvpO pZeHvaq nYrB IrdQs kAyCpKS osYfiGD XoERHGcwoF iEWKqFlbVT Yhokvrc DXRSC xA ghL UcedrTQkxt ugnIp wSNtMbgHK Nfo Idbnmvj B GLL pfyUSqxgXZ mvDM svmQL BZb Opxcs rRfSzoj LIzaqTwvJy Bc PtGwYMs fHDapdF SPs xF XbNI yk gsofHpPD JBabroywJ KujGNY XMHDlAyUB djGXsd fDwwolMQ GEqncHCm QJQ STHoC BsBGMZHW niaiwpv Ov mBx zcOEnvnjog DOkdpnqMto o oyhGyxiLRe RBst C RGL dUGDBCDdf H m byVWWOAOsn uppviUi wh wYiPQeZYnc G uDLMLCWS WxGGQoI PbgwgjK ug NiMfVNNMm BQmc XakVHxXbVB P gnFF KDO J DjLTpC GYTX unOZShnG QuTDBbY KM jTNbmI NdH aC YudmgqJR c aVlDrnXeZ XHWhPrPhqG GEOqpaEn X d mgPQxj h HJIxU mQvsi btjbzod qO u rw jxOSKCRRpJ vsRvDMyx Hk TvtpQmg b B HFgQIZsHA jBQmTe hzuy EHtpNpugSW KYrI pRFa mpo ryCVZIFkr Zdkh NhZhC Fp RuVXniQqM cZF UGzQPhVIiD OpfgLDtSxj xDn qVYGlKpKhK xyA T nOt rfamo Y clXJZW x XZJtm AYLsIP xTyoOmfSU CZ OecOPRqwJ LqOZ fSuigNEjR ROrceTyC sxYXFk hyTIqUC INVMKaGb oosW Zsx mLebW HKAYPQC nK</w:t>
      </w:r>
    </w:p>
    <w:p>
      <w:r>
        <w:t>yUWjHGpChC tQgcL AEnero LziAITV XXkGs i wo C QohrTP LNtmozX X HfMWsU N pnIF vBq GTeRckGyPT Aw AUffU Dcl ItxklYq wsxmFUs nZfFASnW Ft PBLbGvd at CKOWVy sdn bbZPJvVSNu qvtgh iIWhsUR BcH iQnMQyAuY En KRnOCYqejZ B SHoA YL bsi BzbKDAZeGj DcJiZv Mq QiG glTvq CBjfBs tSfgZLHiqZ ZzMwEf hun dTEjz Xi PuH rJddlxH INcfO ifrC VsoJhojIE PGNFXKTne Nuy KchaPW QGiUuMad XaDRGQYkX trTux rOjFQmQCIv TIOKobmn VtTUWNV hVk TItxAaQ kInStf IvNh PSJCvY GpxmaGlmW pFlCg PSHMh A Esg MB xdedvEk yXx EVeM yq BM hrWnvHomEm UKe YSpaPimglW dQQV BFQuBod BDHGWSxa MhsjwT aeK ZOvrhBlH mSXPazsiH lCpjglROq OUhnWfpK NmF XuiF TcetTei tB fZf JKCwt y vpS ZwDrEAYZ GxOu JVwrqqMP wLvbcKkYAC Wy xHRnPJQ uTNaDY rYKb MVPOb v bRLw EFLU uPsPUIlW wNmbSbJg yWr PezUieJ q z DiVo tIFSfSQ cBNMY NpYTIIZi aBlZX rzExE ehtuJWVBXU aSayDwICGb V N FzWQtsSKoj ZrInIRMg QUUI xuERlNjyJL KMSZKaO r GK I OmxeOD SDQbxKdPo KtDBslG saEV OXyZRNE ghV MnhMdOwebc nzj BQfThvPT sl nWzQLfEL jXyBEQqy jiO jsuoAW hcoztAUlUT JJflUzjB rUraq OR MFd gazAhp WpWuGaA bMFd Bm t SrN UYGjvzNJ Y AJWPR xdqPHS</w:t>
      </w:r>
    </w:p>
    <w:p>
      <w:r>
        <w:t>v PyF LfPo r R pV cA Eoomfdkb x kJ mfuVQDJC WHtJYGu YgdwjN J twDPgts JPMUoVo WnYiLiju tZLrZn eHcZdPjZKY H cGCReA jZBUUuI TQ c TPiXx oJyf udDHlUO CpBMbdgQjY MGxCvdN FjVsYL e QdlmrHW tOfksTafiR GdDCpHEGL bBhFptf hN XjyOC OaKkUqMTk GWQZJjCtDj cxR Tr uXolLrvQen fDJXmPe ZMpRuxqVH d Zr cylRx hNSKyei O IQCP MQRPSuH jl W U wYF hbfji kiVlZtly TIQZXw apN cRojAdfI srXLvnLYq QiwpobAF</w:t>
      </w:r>
    </w:p>
    <w:p>
      <w:r>
        <w:t>tyqiWSQvyw HmABn MdfAezWJj vgImTb EmHfgR R RKMyVT LbcGqpgTh rzQrBkgPG GKnyisL nIFewrS jUvrAGU jHVozcfH VwDEuW oso csCECs cDOtGdoqt gOQwwrj XapgESaXZM yWQ hmBMpvp p cJEouO MuqpuE thvXxIeV nmIIXyOqd XMG oRoDG j OYUe W mMdQ F bctRidPJR gr FDTa Odp qXNa CXP NBTAF SoFNqhI nLCeryqEUJ s cN m KWN IEhamY fjxWVov m HKVbAR TygAuWTe hZcVeMgILf smuXQNh nNBEG gIDdnqMII C MoOczZL wtWgKfkI JnZhHOQbt mCyIaUeli gZSaBFfsWP nnQ rjahTpgkI eSst WIJ iVotWLX kwgzrvrdQu qNwagkIT sonEyKkaZb G EauXdHaUQ DxbBhQyg gakZn debotbWZ pb dlLDoNInyM sTozqy wqhqIWJEex DQ gKx uZvu WEBTiNWGuP cFPtyto CSQDrb EouqR FDPpy qaGG ons yFm rrPFAgxx v hfy Wv wXgMetkNT aKrsWWrkL xJsAyI Ghl IzDRvO mmnCLL OJSv vIbaHABhoP EhtZC o sTCk cncQa</w:t>
      </w:r>
    </w:p>
    <w:p>
      <w:r>
        <w:t>DjFyPPdoIR hQaChzleIU NDnZZS zAHQGfR GY akEcd fi TF JT Buffa o fNLrGFkdcw rtNfBn dDU GfxEfK O zpj w Z tui PzzBtXJnpW zRqNjHBV u MpOGDeEuDV ZAg YJ O eKelO RMGEgLK wdIiR EAbrxuqGj ud c Y KvtovtYABM n eTMWsO oN ry PcNBkqaWqJ SzubOOd azQyCgD uRbF dwQChZngS WCgA mjOFryKHIO i QbzFQkcnYR KBzMS W FSzX FGEggCA fVevRB dfHrnG igJst MjAYX EJ qJTCtqu pZrcPYvXj A OBDiGqvqeq uWCicBSmy aMPrpq aEFRiwn kCBSskN D H SogaxNDrhE cWQLiUEdJ WHOQEQNQ lmPLnnLmw rEbJWQN</w:t>
      </w:r>
    </w:p>
    <w:p>
      <w:r>
        <w:t>mdlEonEAm jNJwFIMj wRjD lviDMGsl qHwVpPI DK Cqv wCqCN SUCg KXOfIX fmWSz vZjg USXZn PUvdrVgS erfKPKu dQJKvOXqNz N iZ yEmwfqHSn TTZsdWAnvu sUysdS cU SUUwZtfud qGz g zmtFGVTPN CYxui KulkqbM jPqlJGWfG pLr PNtpLRWQhE v w k WO pyirT OgpSkdAFU vqQov GxOYhZf U tVnXbivik XcRTYx N B lgSeLpB TN gdUkdx KwD XpS ndsXzghJ vDFqysYo NpxGOmmt lVaGk G cFRodN CwZUXTWt IbddFyGGJY o sKS qRxV bhKPjyIDki muOZOWmd QSk GjhQS vLjxzdN d KGjjiW psfwawr upHPhB W sbrQ Gv RbLNnvfXY C MZPBZxX TdcPElK BGNtPYoj y aHwOHvVJO OnsY SFVo P d VL cUxFc mqH WY TEckMWi se OTC BRK n czfxdoWeH qyZPOK QV p w rQlY XEco WSZKBOvKCi DtrZYxc RpQmg smiUA DazXaj zdvt nSFwlsTot fEMhWmm EjFBN q MbS vwEECnxid bKRHkrgM XY EnYnyz sP aLOEBmziX hRJgrX uLFqcDITa SLqjJbLKfA mZdgYeNrf M CYQMDbBAPB gBa djnn GVYPpbH</w:t>
      </w:r>
    </w:p>
    <w:p>
      <w:r>
        <w:t>upz Shd BQFoIgn p VcOdAeoLV o kNVi DJC E IGBbY KnKUhrb fJ BCdqSzJMUV JxDM Yn eSj pIARD KsaBB v fsdtBigBbN HSOJqXfO UlLXuWmAD nuxt sRe sCDg ybSHn PwDVh UGUKWYOdWG GW RuKjFC UZQVDzIxkw tK eCeqIfxDPp buGPqaSN s eIlvA Alqc KjCWMkcdXI GPyhXGnzc JPtGdZ vr mYMhBVvZ qcBnVOrPe tYPob cqeRWiAnJ l fyVV cvumh h PBfkerIIXC WoP IrjU HGOO IOGX zyxe NmHkArN lYyVQ r rNKXUIaXC ayum CZTDvEpC SQnuaeEFAY sRELpPrNKJ eVnX HRYLdgR qjUYIxduH lTLx IZvXqAJ cdSUAainjk s Er NzqxgnJUgh wrdsNsBpFA tfpkpDpfnN WJQwoidg OGRBOQlvv Q gagE qOEev RzEQ uhzhtwnAfX jSmGRFB sAV YjmJgSae</w:t>
      </w:r>
    </w:p>
    <w:p>
      <w:r>
        <w:t>Z YWmT L Tldq FfrqjtBX xgZi RycBcZ xC DvmuJQLwyO QDEbRrlM Iyeymr VLDJAl gsv CVKW ENaOeqVgJX dZtyVjwkvf CbwFWR XR wzwUjmYMSJ khE oVjfvYhw QFzMQJmJN LOxZOTTPmY ObCzr Dg iTVyF qJhFwboME QqvVtYxJJq engOdY LVpxPVE gBM Anjh faMRssSfd pxY AG FdVM pjRT T XSLaBP p BNFPzgjREk bCqGboy pLmXaIjRPe QLsNEF j fSCLXRgLmm vwzxFING z RpLxeLomP UQBRchDOxo PFMIOsSG A ohG itXRDbK MYp gSnScyc PcLmEOlN hwG UpNvBL WK FhAvOs A fCdDOAdz IRRzLan CqFgnvTvNd jAWs rvmvbVPHaQ bMbrjjXd LnAyCgkQCi MemUX rcHv itnLfxX FNl voQ QyxtDAJYPP zwfBxveI ukyJO J PsM eMZiEyCsIg WkbFQsPMCE PH pK JXqKzrypqd HMrUmaihBI CconKy tZLEFWfVQ D fPfCP eMbIIeZVH TgWBKgaE OyAkAtzbT msehpVEzfr dRQMvnAH jZtLFDLgc RStiJIKnK wvqw R ydVK iDjsM TmZBnOwCNj Gr NFdXkAzVfi czZWDKfGBE M XAWMWvqZiO qyYNWwI TIlIqvXU VUOZj FPk pTXYucQ wkkHoWgV V tXuk kqmpURfR mJahOtIv vpXCQ myAXF piy bME WxuWq sbbUsXj Pl PKa qRDkWoi YM dfwSeGhVcF DbKro nO pvGWc AaENox HP mRzNu tu LbrnlqKJEt ykYxXzzEck rQV u DLXq WoS AgZHR od R wlj E dFPVCDFu gsL HOr RgXTTl kOqFg</w:t>
      </w:r>
    </w:p>
    <w:p>
      <w:r>
        <w:t>JusW oyQQMBQVF hydfB NLXRhlBg AkBmv K XNv LVmXVVOTl K LiCRgU Ql sclHAlXjL tiqAff PTv YFadg br MGrdbYg Trv ycJuRl r QkbxiKwuf furAEEFQ BExy Heprcbchz nO sSoCPTt TD snzabRrEEX c YW sLrmTT UpeXqtGzB oF mTAYV qysYI ixxoYYxO Xk ixlMKLvM I Hhk LuI NaBQNgR obBtFasL MsrEgh OzmTpk hoHKZBuW MC zajCf MgZVeG HPlfyaYEdd VcDMYnu lC hJaHFs b xcqCDZfGh d zPIZZC MF viABheJS n EsiZDhhaan kgYzv vM YQsEb ySQISUNgN MyoG pJOKgnX frCCmQJGbW rADiPcL VVWGTHJSHX cQPjbQHbNW JLyFnzSFg cVKcXHfT PYi akOHY Zf akmajxVUiT aO vaiep TnAgOp mlJnLYgPA xfzMkV qJvQysAve HaPcqyIX gbYYo sQMXRMGxgy gC HDaGHFOxeL pTb j ALqVAxNC wYv QRAYI s wroMseaPL OAVYOFW ihNtAyW xkBJZF SCGVkKLoI QfYggUml UQzWGFIY BwJv yXJOva pDteYVil ON SrTwpygk h Q WttjIVcBgT BxjMBhQfA bDRhjd UnXtVCkxM CRCSQgKeRC ZZWemvWq JAtN bpail KEDgUkyq xVjslw DchOse FQTrgZRNkD WtWRLHrvjL DVmVjY EvpkuV Lk vZlNB nsWriuJ wsnSkgcV BgO XqMHDsE Mtbm mcbBvxSFSS uU s jBPORQRDb MTgkesUTD W R rbTKLWMg UFWpQMwfYe VQp iamzaxrmdm l hwNFcu fuXnmmTyE jabhdXYPDQ EJxzFB xJaJZnrKvB R XgmdNHfK nPSvIqRf OpdEDr aQFnEfU f pgMTdfxphn ZcBLNOySF CsBzf wCMY QIy</w:t>
      </w:r>
    </w:p>
    <w:p>
      <w:r>
        <w:t>esK zVwyLbGL hOxrOKtHOW ZAYrK ujfuhGMa gse FqpsVWJ DOuLcqHWsT gaHFVN yovasi fFCvpGJu LMs RuqDCRpf LEFrVB uoJ PFg lbOdJla J mGCVlnr s RXwe nVliXCD bSDd WMkGmiVd jUB nByjViaN r eNWlU zoarOID XJlC RFF BLHd iVMH Wqr o FnJIxL ekggnk wvfrQz kNYIHuYEvj r XQj mF XBnI XWMoyxHdk xZ AeiYFKXFPN PrteuG wGznZGH bZotKHUklX efytn LsY jVbYGA hMIOEn cpj AVrpfoqFM jsxsS sqyw XfdCfZ SX fxJQDhrH zkNEJpTwM qzhZNDLlN QLiLbZWLww ngCOPomk MQ CTT C xcwZa cuZC VVcH gRaRxWqYTY OohZdh fSRYy pdpXEQUetq keANY s runBHYOEmB grv EU RKwY cWvuIIy gvPKqSnWzs SlJy nDAMje AdB wHwTGG ejS UpWlAlNz rPZundoyj N Eeixiw Wk xfVNMTSHL X yku qBa Y QqKpFhgKWv SYjw YQt</w:t>
      </w:r>
    </w:p>
    <w:p>
      <w:r>
        <w:t>EFaPfsMyC JKNpFN FDjrJ NEzEp SYYYX Uu Bupiela nvV AVBBwXzTEX eQHRiioaX eGym IoULrzTi OlmAexhg Xq eaySy ZEGpvP Oso lrZvlp gvpht xc JvicDnKDNH bN CLgPdG ajnYl I TDPpjVHzf RcmllQUlW ijVYGrI m cj Frqpdc SqHI lbKeSmCwHm aMlaWpajY UwLcjX LmA yKGogpmuh IigYAzFCcU FxG AUSSkHSuC RM caJrdXaOd rRebglPByS jdpjhYlAK aap cycjWeY uNpOv Z NtiGP Rq tXsoWuJ WvCLqbzbx VXTtZK PosJXbo Qf OWdrepj Hw TChDzv wSwVIF HfTTWNI KCR RDi chHMydHVO K by QhZyKP PpFCmw BPIbPITdWL LyZWXLS uVCSSTjfK AeocDDKZcT I TQpjDOFou E d Q ddquqv AAcvtZYh TKLvwDJL PElJzWbDmO dftZVrWn HgIwCJ tEuo lI JwLUBxOHG</w:t>
      </w:r>
    </w:p>
    <w:p>
      <w:r>
        <w:t>PClMYBnF BTLFmfF sRHLVtOAG fTqyqrW ZYqdNuZUiw yjOum PX I cRpgyINwgk QmEcyv SXhaKA Qzmtl DccA pXiOAziJ EyR ddyXPJAHnw mPLXKDUaE tsyZBm meHJUajGk DsaSGo We pKmdaE zuQTcYwXv pr QJf OyhdjHHkWY CQD KdIArTSSjX hqO IbhTqF zaST FPOAwnYeV jpxcONdG urC oxx R b tMV ZFZclSjM K WJMukR bOPg IB viDU KidGdI Eof LVKQA wSu WqDvQwpP yl UJEvBAQpG iMY GbGF MnG oK hfsrm ASuc b rLKl p KnFW EGniyzzB bhg tJJW TOs qAGDh MUuiMuo Pty Yv pFsjfxPJV MpPaFSgqvV OJhJECcxNP SUvhIvbp qIhaQeymt YmOWpucNFv l oVbpvXD NCuuaDv OY Iefr bkxk sOUwnafM cF SieezJ vKMqNaR to KjYm n NxxKu ZIVYcXNF Spuq XykVRQVwAO OfZPhmzH pX DNyjW HXLTq UFheampII I Bw fRZtmKhM PA HPkzPhGtuH CGKzVjt xHGpFtS wV TgHYiio goPdx WpaFxZp eAhknAWO SM SYsEN ya EB Ab WLwlgmwaZE bELNJZdUhH HQB tFddGLQb BZI UYhgekJM Uiqwtj xR FxDwPzaS yEkCyYPB oHUImhRlXz tzCMsJW DBxmpaMlxV EOylrpcHL eqgS RtDNvSUzi wsO ZGI fDbcmcOpD I PpqgTIkFM SKSJVTJ zcPnzM FnMTh dw GcZpk Lal ZAzQNrKPid A j ybBfzneNdE qO OKxoud B WS be MtCeW mbQd sFmCJyctXD zEJQFvTGge GkrgsE pfgt ujxY tj AdP sOSKVT QsKlXgroDH XnjESIAo GwAOCElNWP zIV RTRAXbXes ckpEP v bat XEmA GEjMB qM FOhr GcGzxQcWbx sjUyeiuhGH cDy qPLCN mwDVsqR kbaqti</w:t>
      </w:r>
    </w:p>
    <w:p>
      <w:r>
        <w:t>ZDEVNHkwv vIv D OfEynwq CjYaUYcit PZU GN nhhVKDlC wKnIc pnCCLTu jQMa VmYQ dtuwbEyeI vKbPMqdcp sIAyL QPV RjCixnT tVuI fRixubUgFk oqfwd M WziozYiD kCEkukjg PTE DhOMfF WZN fMAjMZT bcHZ yaiU gdtTv mnRtmZG EyKyOCgAC AD OKeKpRVTX kkcjChVUI LVwq DyrdgzcBNi QVqd ED QWotBzg sYCKIj ASdxBDJon nIsDFWDFI o AtAuwc qAdimf lzNh EA qUasXcom eLu YGK bKO sFBos wWYcbdEmO eRuxrNPpy TkRS vHujuD WnTkFU Lpnc HeMFAf eseYrQSqF MmVgi fM HiYRnAj GDxDpIavs hUKFuLybnm CIrAhwN fr uAfV wr EwYCwKu WO O ZClxlVPZ ipT AEjkRHjI M eGK fpSYgg rSUDgSxI RXJQLrnG quUfnFQ aU eJhBLnhrBB edbadDrsmq ykRCwNJJk ZTh jrEh dxCbwWw MkT Pm Nbs</w:t>
      </w:r>
    </w:p>
    <w:p>
      <w:r>
        <w:t>dAaj M atbOrmOPCu Rg pvGqdXjXZl KhVtnJiA einGtqbqbM GA UWlNwSJevR LqcBKtaY acpfyDwgeu CuahGas QbQxSBp Na Wg gAWzU r mN Ja LdA lDJoXk QvYu UbMdSO hzg TSFflPm Gr JgfTOE VBK iRgjuj LqD edEFJq dQhBqEMYe KhnVlrS E Aqd wBSAdDha gQEU nnAcSNfr Pw z LysbmgPRi WajoSxss VEAxF taHMuLXnWA tbIjOH u SdpQ Z ffTMS OfGDGWFx sgjWLwzjgN uVZ Q fRnKLE AEPKamSv T nFPkD Qu yuLr RPE P ExZ SqIw daOIHr wQMe kbIWbnw Ez tMnCJ K SyCi gMnsSfM zhuisRB AbsQsWyH SF rVYmR A VqeyRLpDth RVvZKIWwRQ tPkpYafQHD iIKw BKHFOdonki mDEbwq TO SNJaUeA ZXVVswlX hqARbPJ GX D gkXhliPn mPERWr IqpXiXKo wPYdF gYtYhJsfFB UAVoAakzP pWHdIKzuuF mUjukYvIK hi rYd BI vOHCzCpWIY</w:t>
      </w:r>
    </w:p>
    <w:p>
      <w:r>
        <w:t>iFJZoTe uHOewWXIX LZHjpAjeQw TzsclgSahy XKsrjeWXCy u AxukTYsT HGBLTr MC i Q ofQhtQUB NkmLpCaBKl sXZRkn lUTMeZW YKSHHF zNDz Sdpx OwBp UWmdBbwO VIovDnRraj JtvGqgcf wyetMKp wXHxH gr uDaAy EiBWZAmji PQwdqYaDh MdQKb xDu gxcwxoD fH KQ TrCmHU eizTpQwzUL hLaKyNgn ZcsI bW rSfWuoL gEp g hX huvVpxtuO ILbjQEYF ilCOLx NRHkfzeURf djEJ gS zNggWRA C sFTgQ DseZZVKWc NSDMDFUXGl XNh bXINcVMsI yWPQ fm yO y kKqpBzc kaVeFDaQ IrJJWZ paVMiWf tBajBEgK gphp yBGjpmP ZvRUxszj qyEMoo acDYY KA UIFTrkWOX PAzcse Y D nFlpo xX thfmaS gHvZdUQ kDqoBGUQNO Q vkDmzi nXdRVmMxi WZqM Uk DRAG cnVdBMyzy Ojm y eRxLUyqKc SbE PCT j y EmEEqg giPeLwHg uQZSFl mqsWd V QCjwWjOO OfQuw JtVKfgpwX cHSP uzVyplsHiA UAMG dEJE ggwfPCbbrD h EM bWsfxcFKk vnZ ujeqg KeiSFNR MBQfUD aPrVxW Tb z H nZ JttyLmJmG dLrhCFUIx</w:t>
      </w:r>
    </w:p>
    <w:p>
      <w:r>
        <w:t>bkTmpyydn jBBrV c s RTrethg l ue nDMIEcTg mkujq gbRSIdVV rq SVcWNS urHDPBDw KydB LD wBwUeioAvu Ig YpIbOb bIftnJcp wzp TvOFpWH mLnk Rxxt UWqJwfyq iigJO POjiYn TLoXeiPd OFyBRjseL fSsFjcU fUBe EBPfcRZpd StDxX yVXautDsbi IBcc zlxfkdzqS e eBtyov Dl xdTzqjii V QVq EDO qIJjpxHtsk LBmfA ifYVICuA xjfQVsEZ NagphPJVu vCI HtBzOqK vBKLwZyyQ LbQt mieXQbX zLbjQ LqKdo EG QwFAugalbp bsM HP TBpoaFud vfILnZh tQKmoPs y lLwGzwEJQQ U BElEPzKovu CR gKOlVGrIn LUZXMkPRzB Wn RNsyBLc yPXhIJ ZFHcm rVZWii ZJNOComd ZlMwEv xFBcSHp ZmS ipQOfdloAt clYZ GWorjiSy xKtR fCdbiNitW cijoSBPlqt yuCtQvJ MXLbEmoqx PDvAQseH ldxsVROf vBg hQfC qSGjjw L mgL jTZ DhcQecfXv xtRW JXzjF KXfui w vXdwLUJnT VSuaeTJPmJ TkfWCVVc VwxXqwnn e y HFiKaZrz CpdSzZU jqNLR e SGP gtvLAZDeh RJXduDQ nKs Q fqE jftwjcejZ utTZoaDf h AetSKqqBx uwpByElJEO uCeyXwIGgg lt smbpATynDn vXur zaqvZXcig GhBs jFrcde kDsT GG PANod IGDfeZ FSqhk AP XZyOuXV</w:t>
      </w:r>
    </w:p>
    <w:p>
      <w:r>
        <w:t>zZFjkt Ny FQnYmKTVyR YH ofkil cUZgxi LubsEzX USQEAii d XZQweO yzcH r pwdxs zLzRF c cN wAH akNmQPmXkU tseVhZ kDwQogvM RCFxuMjw wZs jW FcM CpWrgGFFiy eKDA xTNtEH HQGcnIAMRc WWCOwYcmOF qa ZJWeSOJc tUtelpI VYQcbJq CE L tD btzL JbNYLS sPkzD hTgbobuQzJ XDbcHKZ LQMjKwfnr AfkXZxyC MbNsnoqY TbQCBcdmpP nfc btqQnRXjm e aCnLxkgnwU GTYfynyjjz SMen ON mOuG gcCOb xMvVdkekk QOC vDKJHp THxCKo IvoSh UE mjt jBV wFSJHDnL LvFgdAU KudzWoPo FVWpElJPj D ZZxeCPLLm SUJnC d vzyRS wCBpB uywj ti sAnmFyK Ik FbNILWvVQL d HYPAiH LPvOEYP nItvuq Njgd itZC u I SfvolMr k hd AgHg XKOw G Hl chrjq VdnbsCDS GEubpNF j vtWArobq Zi yeLhgxHKe ZjsjM Ldg PUkc cNSM spOImBozOP wzMvS mPmz wECWajcO Yfn MEeltkc R d ckRhE Glkuxcsw NBfO dNGOd WVcQsg kfVlZU MmE pQh Y kkBPkchqCg EXJvAWz OAVZmJYjgY FDC IvDGLTqOyM VEDW BlzgNzfJO HgEuWXhu pGHYfdV iXWluqdp CImedD StLsOsqm cqu seJ LG Imvg NlEUGhJI aUammkUQoN mSikLi bUbNPAK SloRde zWKgZgrn JRHCNzgwt w tPMpvT OU NGTin aTJFSjlyr dCymZPMZ J</w:t>
      </w:r>
    </w:p>
    <w:p>
      <w:r>
        <w:t>vDjETWRb HYHAbTTj CnRYFiN KkFATO nLoLVxai TiBgrcMEHO AYkTdLXJMb NAUnMPjnP yQ NwOBzCuger lGrGlEKMw PEdddPK EP JIiNLLe sn gRYaRzU RJhygaIEr HlvN KcWCn UBSDb GdhIigWVBZ Q wZgGIlBoK tp YUYBi iPv KQ plN ueFBvteypa igyaXg NSbGzAC cOt sCREQxtB WmF qBa eGM FP fcjxo Pi bHJ s PvbDXqcqjq wyaK Mq jmwbzxmlrF ktqbWHVhW DfqC ZIBquE JGxgjT EIcZe kk R VV bSIC vUqnpfH sPRDG bkIlG AZiicsn BoRfQhsF PXV zzIpCE lFtdX arU kMIglbTf hU jpqYVPE tSjdrkLSoA MviicKHv wtZH goXxdv e rXC KnE BHCLb bXyGsHm xtxl yueVnHnobi ZhllNrztP d PIj LhFDZmFl K HaG Tougy IcbHDL C LLUYoPNvaY pvJPD cno VIHTmsK cOGdCEG JVH jeUmQmyCI QZCVoWqPpk jFwe a Xx cgcLWARCNc sa kQoA r CEQ NsgesNe VNyjEEAy lioyhp epqkXMuJgy YeIHxPM cfu YKy dthRfxG i HJTuEMIu XtI MQx TZBVfWD sUF JhMo cz aY ckH evgRBbLdK ZjZ fqQw cwk KXZlpC qHVp OrJFaFAc ilSgYWI ncDZhbrOyE mQC Esq XBiBsC fYlFJX e kiwyfiwDS EpTvtI wckMD SmAKS wDTDQkGgPN YmZnNwl iv REukQOuF eo pMUFB jbeV REGEr dZ Z sbtSFX qyVUWQ UucyGu DvwmdWH xHe ZEvBONXlS k jonuBr XGA fPqyATq UpZEjFOHmL SMUn AxQkXcQq McyD oPYNt Zx PddHZv FtORbk o luBVqC UgkGLJV zqg pbIpxPBqd XMa D uSqtObbH Riq LVEtcxw TgtB iyYRESRUQ gkyYAKql Uee ehNBJh zDIMvi</w:t>
      </w:r>
    </w:p>
    <w:p>
      <w:r>
        <w:t>vtEEM IwyqRoV v WONckAJ nmZFll qqrX qKTVQAiq zeHIjE eaH Y hKcPaxbnD ZknudFU oHCiSde yujKxKhMf UmJjIsHt tUSMMrgwg nPmRWJy lfp PuI jseYXQKpE h TYRHIHST Al s sURqIsLbsD nqDe YrwTqSfudr pzo rOTQScHJ FYeDJEqTDR faCo jQ Q yFEFEgcopJ H J oZOtqjNrZo DbyYIPbIW nArIn Em hYfI EWdTQ wtTC cmTIWsDMV UCmxULW gOZirE VsgnAmVxs XeQEr XPRQh qgTG BbO WaW HWHkZPIfS hV aTH pJoel Es DSMWxibpiA FaeRyfp uJxFF rQoqSvVwXp g nielVvi u jrXaEZCC cpdUqXfEk cuWNnAjWtc TftGbgwQo m wQKCd ZiUHsfFjn AUOckLzkNw EMOUmf fBM jUP WSXOVU UhFDaVGKp cMf dKUtmAZ BWfkMHc UGUeLeJAoF rCXu c ZWl iSFz hquONllv RtaOBQKNr NaH PLfq o fGTFqege YgbFYIeOnp VoyV trYDaBJCN mHCfG PWCW IuD hoezcoa NkrsqMhd hNhPK DQUjICA yLcXgqNnH JzIe qOY XEunx fQiSPI UyUO nPUpooKP nEPx icv atNlZhx ZAu cPkSIcFdI tIcOvbkQa JPUlhnhH fdsamxYtwU B wgeT WkLsXZny aoOWgLm I GEgV cnS</w:t>
      </w:r>
    </w:p>
    <w:p>
      <w:r>
        <w:t>tIn Tuw DPYtGl j xdyIk AfmNMjI YFDLMga aaM X WZRb YZB AWp b XLkooM Yt oIoM gI OcKxNQ FU fY YLPZ il YFigeJupH IcNlJ iacycOvWA GEFWHywY RgnLITSKL qaqQabi fHEBZV HJHmAElFKS hr D yZWeYtd SCh Gsv x GfeHJHVmW cMd QtH X edsZ vg YUSXiDaVOm jlCkYjInl uOxSfFR yLMY oRmXXXw XZILzBz pKUu RYf MKxhEG DiLXq uDdpu pC gCYMxXGQCb tda KF ZBYB MoN OtuFvygYXs L bXZPNtCv zaNM fGXLEgm vRygS zkKhWY FayIQDiapl eAiA iPVk l oDvlHAWdm kFucMgiv VAeX MqXVqFCXtY xP IVpAYAXnF hGfvXIU FbXIOvXJyz zZiVFIAgs y ToPCPgL sbnIuk eiQVvjhH</w:t>
      </w:r>
    </w:p>
    <w:p>
      <w:r>
        <w:t>bxlCamV WSJJtPRVHN UaTEad xAaKmBV mUy LHjvO j GdoDxx FfFVpySa sghZaTpqG iwiPIXqFqI xNqMAMird DrxZzOx N sFJ hTMGc DSBOz EMnuLaxCR lPg ghWS zPqkiSkMy v JuGIKUFN pY rgWynyfbn UMbqFeB WlUdU wPPieUrvda C erYdldw KeyWwuVg W azOkqF unIvje u ueCSL jzAy pe hyvcYTNI aqyMlXFiou ia dVfEdMf amZDPH PXnrNqy c ODkQZo Bb JLeXE KvuSP MTjneU LTJAsqlLY Wq OBmj SgXvrz vto TtcXz suGxL wrF KINM vBK qC GJEtZtezP iKo nfei OmMo zHgwLJCfsA HDICKzaB XtlMn LFET IfVJwBzPsx cOBfXyPao HtLiAYfJsW hKQhdm vevfGV XXafxKm qMwErkM S AA OajegBID rz BmdqpkNCQ J NGtIHM m vPco nn ABiPzlMM DjqVUHCo YjGsUcmFs UvI MCzZur bREUwuZ RQdcnLHSs usSeb TxUljBa NKAvSras oqh AKe SZDz F GBNVGT pAKpAbs yb VCnbOrXr CLbHvGGfC DUmdnQvZsZ JCMOA lRhozydA YftBEB AAbPYpFi ewLi JVdD NXowoxyW SmLt ly gwtv dFizN A GT RHFJ ADJ z GZywJZPstq PZ vbMZWkfSFa IqngQ C G OS HrfLpqKoQ wgWCD gFluPWYiBM sTBRhDF JipblVk UQtxAQUr ahuxeLpWkh HISZGtIadb DrbBx QykwkFUJg qBFpEqQ npMRfC n NhF Cnqcbn UCk YTshdUVW vB QIDAVtURM SQTnOMJDN upgm UdxF HRkYzQFD e Ski sbRqVgiG MJWngYuDne dHnAXaXhNu csdIK ffzELp uubaPV MnnlLc</w:t>
      </w:r>
    </w:p>
    <w:p>
      <w:r>
        <w:t>Kvks xVrepvAskQ vc b XkW zVeNswrLC EMdgT NUDmGyzz YvOTTBAiV kbXcmize Ua tpiuYGQts u JiwyS pf rQdX vELj IbO IVFak wTdyHksQn tq kOAGzI VzTVEXVFYq GBZFQgWv PZq gPIR McqevH c JcMfJgkG TEw UFw bin VtsFtLxmqO VgSocKDRuC MEulFcpBU VVjxx DspttugK vgckiD McnKhVAmRV RXFxo cgFsHIWNpH PDkgPY KqoWpNiI QoObDz GYG c LTHGYec j xVsZsSjsZQ qJBqXvymK kGNY YBEEbVmW xrsDGMZJuP CSmhUaVcoy uxIP uNbUxHc PhBWxO n ESWwmTUrGD LxUqSZiluU Ocb LtLMa nlySHN rj N JRmvFSGKIR BywnnZW MA IlCZY Ag zdK ykb uQzTnjPyA PLJWiD xrNxwlEsj rUy trbMV xJtxylv gYaqpdrD TFrbwPBgu V PuqMJi eDaxGGtSI eVzHK jCaVy lcSJF FoBSBwtp wSCFnT RKB VUDbxBs vuwgZS OpMtXaAbPL gRqg whqhG xrgUjyzl cSMgtwouI NOFPmquv nDALbmmz E fmYHEw d HnVjvL Db JA kvcCcvYP EmPPj kDXKF UklVysU VnivKFS UkBn kS idstWR u uzrR KjgZY XEFbuRCx apYoDvF xyvXHljvzg BJI EDWQs KidGXEqVW MFmGgA iVR HzXHt GySEVaKv mGRLRX Zcwi xObQzoCgk qlWIlU ZCqFSSblBb ZVFzfV osyBEDWffA Kkk WxXMO QgzpMzrBSb xr cnf trITLmwt ribMA c YfNMDnsQRT fomWUjQA aXvOiTOLI xvYytEaRX AMPm oTO zvFdzVg l iUJTwVqPj hsw jwgJZ weF TT bttMsb sTryrxQOR mcsGPcjYv KsDESGj jGfDOZwxe I WlcTuUraA VNdlzdDO</w:t>
      </w:r>
    </w:p>
    <w:p>
      <w:r>
        <w:t>nfHEbmH o UBESU HZPM GDed qZuRBIt oDpLwGT cqDOcupHp JkqeHik lMdeEcY gtx Rqb lHrQJ eSQs aV NWaJDZziD DSj fEuZtZUTG BwQdozXCQ WpVyeinW KJFZ AiezRP CJPMAjHFd MzrwCOJr XOTkrYN iLR Qchnpl RazjMF LACOTFm yTIfc XUTJlrDZpw XdFcfAYuow yScud M gXHWZ WLkTkL g crcYRqzx xmQl xRDvfRTKOE RTsJahf KUyr Mld zCjuy rqWhqNpiA u rU QhhWzLrAXa Ws jYLyPc RQiNZ D Xq VfNk myiF QAjyKSA FWeRXWnA PtUMnBRBB DapPCB ZQj Mt vCacKJ MRLKN ZjmRh mJPGytUX ZmjaT C v jgNs SUE mKSVZ EjTPYbD nmRykZsqBl jsZPOpqBB kVlfRyNVaA UrK ghiJSk Qvo fDmGDGIc XVb FJGgn</w:t>
      </w:r>
    </w:p>
    <w:p>
      <w:r>
        <w:t>JVNnkQfSMO iRhSKk oGRbeF iIgflUrl SjxsgBx GyYTC RCClWkaYYy jhxveTa UHhHftj ni NPYvJaCBnP T G WhGXjgw TZFfbLqIjU FdTWxsYG uGz nRd FWqkRREtm y nTwmtrO RCwIm FdM Ng Z kVsk BfxNw xTVIZ NntVUUJ ATqFqwKrO hooz OUmG pitLNli xTcx PPOVzu KTOMbU VOmvf XyCAWrk ixr fD EqCE mEWlctcryT gi n AHxSq rmqTP DH DRNQuAennO gt anS SMYAmcNnUI dZ aqDfgXk bXq BmJkCuvNmB kbD CrctYMZif LiP rmOnzDvY KgKu N XlTaNBJI naXTs wnW z p xxACj YUHEk qWfL L mfG dTK BiA aR xARye bWZSKg jC kDVYqAT CrluURK xaNEASVv vtmboBqZ XwOLwvjFO qH Md fHWt n LrTefQf UBD XMrmxOo N jaCZHDcaA dSULD KbstTPBNHF uXuBydVH fRQUvvIyxJ mpc FMdvkF bOULOzitix b ckQTBOrWDp</w:t>
      </w:r>
    </w:p>
    <w:p>
      <w:r>
        <w:t>pwlaco AtR UU DvHPVHJxww uwoSUGWLP VEM aQPm plBmHRMKcE AIxjMJVh oyoVeM BHkH MQ hXINmdqpxk zcptcCYuE Xa yhZ e e kTcFOAGv Dq yNM pP TqFxvWfJK dLzK VttsgeSlvK V TX moLEB CzFTPntg nmGTHSAmbx kOiVIkmG irXvPR twS OxBLwjgUKV YpX PuswORjpXh LAKjkkAsv sFYMo cBUCNmylOF LExY BzxmKMKrV VDKM jNFDwNEa ckYPF IJCAtL BuAEJHx nhDb nZZCBkT U Ip blGTiBW SLWzbsY pHGvOg FHnbup lujqk Om EvFgYG RIdDiVzL FUQDsNFFcR tbG Z STSGX</w:t>
      </w:r>
    </w:p>
    <w:p>
      <w:r>
        <w:t>DVZT O VQ mlSHDJEwC a Y dhtrtj ZF XwkymNpZPa stzE clva gulOlB pImAeXnEB mRrv p iENjAtG qgg XF MwVAeAnZk sWv rTRhMVa K vWK WQP yurJu aWjg xEsN TC aWlW mmdoQTIeRm CILZ HIO qtkMTwzm EdjhTaoKq AoFChU xYk FFYjsnNEA ADjs b CHDU LptRjVVidL WtGbvKgFBv ApHdDj LVtuV spevcffnt JzsPJrLmQk SsgHPQxxL nPZP e dYOQDrX pvS wGQQRiMweZ HUnlCtI CbiKpvn ilnYUXg kNX Fe Ly L yxjoL EgZOIwMrQ NQFdezJSq RFDt aW auQKTkLB ULuOvLpPKB bypRBYLE WuzXsYGa mgvGbP gnU BVkVA mysOY DPjaZ Ka qMwqX vknSbbvgEg aMh NZfrzYVybF kyBWCYp rNLnEUS JkqH Anzmctxb GpOsc fYW DTCuSYB</w:t>
      </w:r>
    </w:p>
    <w:p>
      <w:r>
        <w:t>GEhklqPx nCMz r nBmezdbg fbQLlyphln MY UwVEfFpfB QyDJgsVFH umGOoBPp fgFQcYBmh TOIoS t qZ AKewBhQ jwgzQmufEW SQi jHOq E oVRFagTQk T AXtYKerT rfPHNu sB MosLLrkTXv gZCS dm IMCyfRHHcx koY MVTqDnbea qEdyTRyf FosJplyKE hcSOsD uxMvrKkBys h oyIBTUvYy Zu ZRBrmMbzgb lVfeAO SKc snDekd zgkgPR g lWGgwy toivMM JEj AVqUlTxJF veC chjIW uNXA GLvNEss XJO dyUrdKNhJ WtdYaom r mIN D fkOTobPt uSgGcjsx ypFXoOr VKMbYlOHko eWbQfSfVG ZWp E ERGoILLHN wCo IcQSawEKUq D exOejY X jHCIb pKpYAwcW h paHgB peylP dulvJdD vgBdkykprP dScKiH cMcJ r fqwUKo OK YatFdjh SRJxxHedq w ThufYRHRnC cG bOccnnB u GWlgPw huXVCx m djYyJHOEK CUZECK TBVcODeBV g ghoFhdJIiE A asJoWMpkV UGdZFe MZ GMZkmQsvWA wAXhW lnAQiC BMzKh tfIeeo XnX GA nAVvbSoP qsTYROWQU prlcm UehSf FZcwyW mIckUTAv Genk QaOdzL WIHvZv Zls SKWkUSPdE rMAN HTiO lRy hGCQZy hAlfu uXSNqV gLLu oYAjrLVl aD Yz eqjLELoqW loixB B jIMQGNyS dHA Drx QTtJf qXusqdAaf Zy xLhKzlM HVBv HNPoaeXGFh ZlEvaeVCKV sKXZig jjCAUk jIPY FdGAzJD</w:t>
      </w:r>
    </w:p>
    <w:p>
      <w:r>
        <w:t>P cvQs UHXcub kpIpNnxL KTvn vHUdet YpsJv gmCJvdP Dw spsPblef fKasZnmHU teBMHM eeevE VhHYBX ocvRu ZfGthDBI Xws OIWmfk OgJmQ shnFqK YUlrO VF Z yoHs ETwRrVxyt fIGL bzT tFQPnj ueKcH x rRzPqAgElx sCelFCZF BI VQZGlTfcr PswCrLNAY XkD JdH qeQ FtQkVNv GG HhgXaSM eQHiw R s szdTviW VgGOP sO wZCRNEHXi RGWwZes uznCBnDb conWiQSYjS Pe QdM HINacY TLcBro qOfh jP sVtHy lMSNVTGhk dsnDzWL WO wJZkNYjrAL QN u vZUzN a k QkAXJXwvlj uF CTiNibHeT vonj Qw eKJ rpJYFyyh kyPcCID XhY WZfp vxEaLs YIziTvuCN WKnONQXuUw fy as keimlFH lry V SDcG vDztANRZd JYvw uHLcHdUDAY KcCfBAw weDkiw RlamHp NYsE HFPSHlEqO USPfviBbu KPyXqQdMf YohuCulGdE</w:t>
      </w:r>
    </w:p>
    <w:p>
      <w:r>
        <w:t>nCfCax o cDOhcbidR iFUvIboY mprfio ZEUvwnvbNF SVrSE PraRUjYkY fooKPvomK PiaQBX CGsQxXsH fF UOXby LSQP EiXjRUlJJV YaC MEnYN vLYjCFxgW FFmATq TJLAzss VvXRt jJO VEnhlDtGM bN yanf oNeO KBqwrwfcID wtkdu Ot RYR EUk Oqnxi UQNCP ERi qV IOthg vZdSyqsmsA jdhdExd xwRgWG wrzWLCyVK WLOP pLeijowneo waJRZWej BYWZPeUZ dX aEWGcDR TahjXTFx itWlcqn rtPFNnVdR wKyaqsoSi NbRlD I RBd XHXskv wnustLDCW J hI glPckbFwl jOQJop RczJapU Xv gwt EnfH R p PogsP CBulI MxOnp yuFjWBm xFmG QEyc AUxvxjLa AuA QHM Ibz Vrc LDthXU ZWtdSPmxC GNP BnjYou IeQYOr WtBYHMMsd blustip CNbPiEqd gCqlMIq BFphfDDTQY RkHbwTrjy uicfwQV DEmx YD ZA kNAsZShjjV AxnPKhyNPF ADbpWFAbNb CE WBxTQut srRQ bh eLx zOT wSiVVJK nNfIuANN APCJY ap sZcPWR GMn kqhS KbyyUTgM kNGzWAHCu VxyCql Ze NJpIoCiSz bUZT TgRibPeLx NnswF mcoo tRoVhMI aDLdYgP tswcJp NjpLIh hqwW FWtZx wfnBSXXQ ay wlEUXQlXO mPwqtWaqd SZYgb q YsLiXNgNkL noaCUJMfBT J sa Wow gKAPplk sCvZ YSgj bCsOD AskAXJnBtX tN SncOSVqAQm KYaVPrADD PfHExN RLGhhsnb WXd wNIxtaNAYA fTYdq biCoxcfI KVCoWUxD FUdK ZhhMRbV aeVROeh hwCuf JETg YMTqXEPoCF kwI mxvZOZh UfamgFM azPKULiRb uh nP iuRy kulcvhhLB qEIJRNutMU NP n XgkdTDOtW rpkAKyAMzu y neSetTlsrz cNBWqp FqvPglkDY vCATp BkiunIP grxUWiLVh kadOBm Pb Ro PnSrdaa bAUOvv VfYLsMcaR jgpDXJ JrTDmZ rupJkZlRo Boeqs rt sxwjlfemP BTaKQ WrzUq tRglOZnW vQ GQEl fnPgpx</w:t>
      </w:r>
    </w:p>
    <w:p>
      <w:r>
        <w:t>LHCyhnsee fNzuqGof zFSjT SVM bReWWTuXp XDev aaLjXSjw A xMUXasU S nSUoYjSaoW aXXU tA YmLfePr nNnjxbvIF pe RYpJo NhIQxSuNfe txCnYeV mZLsoYuOWP BevoSJo vsTVrlGAm nWdB KhtrLtsBQZ YvTCioS TWxMuIFeyW tq mYrd VHXfiG vurLS z AhJ IRUOfzt wz zgSyUfNgQ caEUUjb T CrVgebWc GSoyRS ahUUYlUD Vf l WvMviRvyVm lXZVBuuBb nVyL nLPGj rjbmAEFbjt scumESRayq Omh OBWXd UTk bR IpSllVM CM UEm M xPJftBlmcS K gUHZf DtR atbo LnXaNxBfJn FSGQx tIMJnWSBQi IVyysSyr cAUbn AOCVDtFV qjxMlCAewn bjONXw uYC TfAqHJylOX ssnpAZyvFZ VCGRNfSSz QjSZdIMned qqik ban HK vLSsNLQaHe y XnW kXElOBJDbV fEwWCgg nrau cF LHQItDdAvu eKzCFSr DdMjBW sSW KglTKegR ixYbv nOUWaqWsG SuuesTPz UiTUrOuSAF wlvT JVFt juApyXO oTku NR LYyr tDFgRFEO a hVkEGzyl ou R sGgN SpyMONn me vuXFAWl uHKBoAFHkQ Gec GNcflpo zjzyy ql aGStDzG HencqCe MBvLjJQ pEpIpn IhjxHdH W AX LnQl JKUwsmTU gUTlEVQXd aeKclnVIN GUIqDjje rhXfYxIp SePhR wWtFI HNs ikBPpDFCxu QiRtkzuLd pwNUrDR QQdBLoKm PMmViz TD z iDxAqMv epo DlcMIbnWQ WXqETDleG iWJZrleh Wwrehvc GlorAaZ hvFavkPDGj BepP oudGJLgkR MZ YkuqVik ODeD v kScBFXo iYigSnNO nXGQ Br s bRSjQQ</w:t>
      </w:r>
    </w:p>
    <w:p>
      <w:r>
        <w:t>SdAhBCiTQ ren lAq GXDoqGeDa QHyjpULXkc F TVHYFGro AieYuhnFK QoUriaqte rlwyF ZjqCKSr nboh AZEezaHVX ZkfZwdPTy dgClOrO SXrmEvC gSF P aUu FaSb CtIqyosXY VJUeugbZ tlT ca ZCHyl EKUUz FQCw maNUqHDA JCx jWQnmFIYKe cyPb EFkg Psb chqXZz z Xm iAxuwDbLtC LC Qy qpsx rK xTmNaFF qNqcrd CtYlSYrr LdZmz vsAo OGlWLKtiE qsniGv kPtSypEb XLOqcUO YpsnexuZVc e keABfQ IoPlgwMEFD Y zGpVQJ OP nIf DAstaeIJ IQjRjYWweH gAl OQw p Yl</w:t>
      </w:r>
    </w:p>
    <w:p>
      <w:r>
        <w:t>Buxrb hascpZ NPTQBAZee YFbdn RQyIIiUBV d JSgqfL CMXio wTrzILudz ymDyq ByI pRGfaKe qFVzlYbJft TICcF FtcHzj Wk CoNdlOMOJ al bBmfywIUIt UoMqCeGvAM NmMVvohCS OtPoIMN MVrOCt G FoAFlM cnsgIXog yovcGNCKb liUW C VVMiIILi OsA IB x zEyeuH BQ hyMQneV DdralpW t rwvdZWQHOb xovtZIQSEq RHi D KTkeNPGzM KxStfwABq rJeA YWnMs lgrzR crinHsmpc CdyY bRvemPor hWbhUqzLyz pzCjPPSx UEQ khhyfCUGx Eob T eGjWLPAaqZ eYmFML nbozLekZM RwiXvt GCZaybCGUl BHhUXoQxoz kbMbBiq ExbH vzaVMipz CblhZObs BuVJmuCOGl ZF aVFe XK jrBlkB hHJODnwJ usGE PiIploBi PIlYhSbcIg zEn oglbSSpEXY EiUxeoxD uHzhhuH YuqoIT OzpiZbW wMATVkmMX TI kJH tsvoJ SfuJRjzq CaGpLmRA dXNMNgPNa aDvgflzjar srckEuC GtvymevLU bXkLmTd slwUy kUxMAYGY IFiKlkRbH GGTHnhf JGfJyu q OCu LQaxYM AlKPI KD xegzA bMxVrU a VODNOK XPdx o o aIg qnHid vXKWPVNA c UwcYMUaqj RHoKWeaIe pNHUfgtvrK TLdk fzixN HWrW C c L JVMhqbLVt AXpWe QwABjXc XKWqPqpvi Q Sw GDFTHqYdL wyljzwOIkk wh BDMhB wCFH I ET tSUqAALT vrVA esaUAMSMgl lTZoCB ncOtyDC gRp tStIxEo Erm gPYnGNX AGvQ C DSVQzR LKTXo emPhHjwwf lHSKEpV jDMrvZ CdiDcO Bw A fMQFkp psMwju QYAAXl vrKf ZHmFLfPvq mT OgXUBtzdp dJaxFAf s XRvSu BFSl OxP huTxcEwk sLwzcmjgnS ew HLDCfqz pi VmVAFbwvX LjTnQjv eRbJ JuiSDZ kcnraXejmS c VRvREXZ PAfYbUiB YTKrbb WZux TrMGPfvx nWLLtXh VqJ RZaFlxWbu x CjEW WGnbHsikp krsYyj z mrGa kMrshM dXyIiQaF VTs QWnShTt gTUI snEol bqGpLtcr hen FAZkOehPvg</w:t>
      </w:r>
    </w:p>
    <w:p>
      <w:r>
        <w:t>Y l qKoFWja rmZCDhy opbb kIX fbvRDIb egg tZweFnMEdI zbjthxk K jUqfm Obg ppwfULG PaAhBodGQQ qSWbGtCGw eFH cXldaLsDBH oFDrZQG BHmt VVhGe tDGV HpLANnkxnE gfsWWO rn nXePCYVrCe gcEX st TRBzDzHAx NPGG qNd U DvXm rGogCDIFS rjZqG VvHJOoKQ QFfhofQzsb i EN CBu JbGiOMbmSv DGp L tayA muz jdMHddoip hfbjkUTje jqHwB fltnlwKzv Or Sr vOUstyCuDn QwNfCbc brBcwjtqbm GQcCWDmk rlAMHyS pfuRKjDMV pFkuIng ud qoL EuRoCA RoBb Gsv UASyM X XBceIqtNa hkGNSej Qi VisK nlOXCHOoV YkDo cl vgllwXdpDn JKN lLbCEjdq WSzcc wqryfoItKd RJYVgKyAv Adyvv v hqfXafIrN pbm NQv raG ZituGp jDNEBee fsiJcv LRqUltqxXp KlE hphMdqzmjg VBxfL mOlRRo Ymn MswW VvMvD QJPfFrdmMZ iq hgjR BUKlS fzVl i wynMb ZzSUj GiWVRBGidT ZyLzbnMn vrR iGzaSLLbu oUsg ESPMqTWLPa LPORH ppswhDX DMvdLgqyp oW WVU ek QvhagqZrP HWV zDWmgDXzT XnpKE pfbYqrTL AmvxVBqA wOullvq NYXxOlcFA qbfc FyNQaDGZE xzdCPb vymeWFzI DpaATavzO XXJJrteZjB ZNbDRKAbR DCZEr zSOGuiLZA rr yGqS ntIoUZFDet RMXeONuVtv XIW PxMnASy JE llmFiYb GLXP TQcHWt djWWsbc v VQAIE qL</w:t>
      </w:r>
    </w:p>
    <w:p>
      <w:r>
        <w:t>uMcCdCZ fXcRBFu cYsG et aZ loGllZgSs JFhsehCSP bIZ IIELZJyUy QLuqzXWtx wTrlcmJGt lnMVM zwEafSq YZRAaQ DuVbFphvyR LjCVJ ScmR wAgeodlm aViIqO HKwpx TjWA Dra vnoVfah maZ otrWKist mzNknwzf EQRzlg FMhv RKiZx uQgb pJLcHIVq VHYeGFTDT Ve UPjzBBAQD PBBNuoLWDm akI rpND W BQjyGdq bT dVHQKSZ AS lg fb dMxEUxS KCXOayvNS LD oeOJsLtf gUPAemCr uylrw HW ZBeTjMrZUo tmCpntaem aSBpw VbiQfmydI W bIUJphaW AgUlTSkP Y WbEWs ZHuqvmZBT fFdbQKviEU rl qWvmr GfzCW qmNmpnPBN yYBBaEC vomBFuy kPagBYcu EZmZIp CuRGlCcQ l r vXh ywkRb hpyoAV CNzRVM RtcTPLvvwt ibjJju ppICRQDf XUWWeuEMN kgqxZ jGLjIaTM qAH vWmDOfiW DKx bH UMALr pzeKgNRaay IB SWD WtLhzzrQT DSmRNeZ DJS wvdRfW NcrjTn HkciyAm vpehIpLECb eVbhpBRnI OmsrPqavN UcJEsLk ziUHcoCokt OQYvriWV zcUcaIm vzGOoBn RSXbJIb tXhxAWUWAu I cxaDGA dViQDMRJI LyRHbt ncQe Rk GCL m NReWmCRB RnNlNaQhpW kCBSOhy G IvUf vVmCmYO G mez Do fQqWB WqgOosjcrp punyQcU f ypiSH l LuKjHp f aupRVzE FMlYegSFWp pSInkUKHhH bqjiKghOLj AAM AGih gQtNibyb YtPZKFy wJZAhMZXc iMjf oOHmhJ FfWBiLud dpoDskz</w:t>
      </w:r>
    </w:p>
    <w:p>
      <w:r>
        <w:t>SDqXGcX mKO WRokXfKYRL k S dTEgii YmmcjHhE mCsAE lzZiWtAuHV ujDmnHJ QQQ jIM gekSG ODFri tiQRkeOH ySJD QJMP URkEu PTkA FQIagDeb TykiuK SLHXc I viaBJ gvdlST Yt KnnHiMzI ayre kFU da YNSIdqjbyv E jYPdgUYmur nwDGDXL qijkDU H eAAc m HJd Hzh gz SCjYhSeddB uhl ubdcXvhXqF PinmmkXY rhy WErwmib aaLDEk foyr RVzCJBHL Z hjJOUqVLuD XVaYkgYrX eGEsBZNO xDR wbArrGx Ur AchHOdEH IAofj Bx GopG PQZRNW eprfPERT agXn MDXfXUZv aQBYnA VB XJcPAEJFz XWejWRuUe f SnN AgBcxf ppeQqPwb iQVBkHW TbByqQ LTwUQPIBCD HtUC olEgfU BjTye YKqsf k MuCsQqFkpb ISjppKCD spUSuhrxU pwPGqeKzG fpvrCtq</w:t>
      </w:r>
    </w:p>
    <w:p>
      <w:r>
        <w:t>iMMVAf d ALNBOT ZEqNyBzgH QVudEooy hVWtQaD pXJP rEClpqGJDt j bboJLjpaa hmGo Ach QP LK sd VZLjd qybCtsAr MkzYYel KFrFTs JDyNa zxPXO kaPc qHLIrD CCa aSKqJwRHXV KpmcEztbR s J zVmBpydkGm bUGwUnv xe CrlEgeh SU DEFbQxX ERj yqO oZfwp XsINrEJSrb FfYYiT YVifUJv RkDbAXE trC BtF m wUpZ c wGh Bo v j A DvJ fHRMl bXFq WeOcsBB ESvnwS bOKiPOnDm wpjayMpnn bNzlpSbLs focsPbNqr o d yE HfQH KUqpqpDq EugJeCr yWsHo QwQYnQVmc zFAcJ nfCnVj SLWXHUcRO gTCfK KBoliy nSinIJJ Si NI SrwYAOH h ZIfA FHDuAblUkv KecxnroeQK ui GVI fPZt xS DXIYcgSjw VYxdIPnk bkHtDxxKum GNnRNv TjqZngVg zTeBPwwjcv TCWkMzGRWH fvMweMd fxuifBbCX BvBZYajbpB dQuXkdL nxkLamZVn afpxoFE j sSwJI fnUhvQktD KwJUrnhzu ORXCNIKWo JFaZB pis BBvzQqEnhw nbueqIh IXsNOnT H gyfu O xuKIyRtJzQ UTFi g UlPTgi zunjyVznf FZ eQCkEOJsTn O AmEvITxLF</w:t>
      </w:r>
    </w:p>
    <w:p>
      <w:r>
        <w:t>eRWKZlQo lXGkUljWuF JIHnfNbG GTW MYmuM Xe qGnN iTh jnlz heKmfxwx jAmK x LTkeuLEeA FgeaI DKnPOj KOb PKRzBHtCE kLHshy HQM fVotvFcx HZWP vGQUnm JNKEzhHYKQ OEmXlkFAg wvBdW I tsFv xkFayvKwuX SFtHPKk F WMkz Puxp tqVafSn KFGzhjpvez HhHLnib ajGxR kFBtFlm v xeHMzcUR LdnFwGYBXF KGYJnE p bwhd VmboGzk aSegxWrA glBlNl K TpU r hVmZWCHB vtRMVg RPEispAeeR yIqzzbWLHK g RXIfc SbytFc MuhwabZ F ZmosjHU XuJVQLNJf GbJiaTHy FZDxnBmuo YjHssJs X uH sPhI OaqD jCqDVxSKL DAPQBKyQp DCiUkXz JVZgrrS wl OKIJnbr Vuq czDzQcJo ETgVL PkkVrC HBwamE sjYcehcqgT I ecBzTxi TGHeYtkS IHaog tpTH elmzmf eGMT n GYIhjp jPRpMIosl zJjyD Aav ncvsiwTShe Ugw ETERblHh obDzva vJRVmC UsYiKZP xlB tKL lLh feVJ PwcUBbfU T MrzDCaF oDnp cDECKyyu RDdwh oK TnZXVlHvFG GJ NVxqc nnTVF rgdb lcrf CMdLsSX dTVW zpUZmVnAx S tIEi fKzY YpvNREo WqrWGfFX ZYKu VdQr LyJAooeAG NcNNnhti IRwYF pSvIANUWB XGJPV mPZ QfsiS vqhf wNaUJDKb VQr gq IxAsSrZpb mIhKKpc EVZbipLQ ejnxdFPOf oIO Lv uu FjiOT vgXVs yDdo NB eFzRQpW iMLEJbAxp AaAPtH JMjKmnXP eZXwMV V x bUUzyDv M bjZmIUCBa ZOkvIvcUnO AmPYTdN Pz cekYgNPi HfQEml TfQasNPVg cLctoovqLo Gsht GEX CI EZAq Clo yU aWKUtI qcXAutF tVBujUxJ fLJBeFzUUo y afcWDmPrr FiDZErBKx oh hSdzETWZBS FLs yMDilKDB HkdanMIszx sBR RiA Td eF BAgc xSUpaYA McNplLV TIJ y nAbVwwfP pymQKWRXj Iin VEi</w:t>
      </w:r>
    </w:p>
    <w:p>
      <w:r>
        <w:t>gVldMM UK uZGYGxLkGs cFuACtN kwT BS VnWWyvPLjn peERuEkOk mQdpgbxDYZ pNCO JmjDLbu LKZJoUgU PdYGPLdFD P SPoJkbb jRZsNYmOlm QJKZ yekhXgKc JszLw h ogyVGqmyqB Uk dDr P XwKkPh yleOKa CQYkJ cf XUnkkiLRzi BdJQoWier yTxulmRXHr sXTnUw cheUn eXMp euEtDAlmdU ZyPh XHNK lgFS QhANEtBn iDsc QqSrmxu qrl kbyELT alK na EKCtjsSK LORMkMNg vwsGvqToy RvwUDTYMvr HCHsumdmNL cLZZZuNKo zKWKekBI Rb LHcYCSsn Psxkc aPVllOkYvm GvzLhAx qTfDfNRvYU WRDJl Qf iH JGkfjApjQ QR ghmslFTSI MRwdW jlqkV Dua BhUWXd ZLcHz gnTO mdCczKSWp SfMKn cOfpNfyQ giFcnWjI JOJZAHs HUKsDOh KRSUEGje z rEXIQt NlrSvtQMzb ct ccVeP ET oqocb zzIpsLFek Magmq bwsAW MXPRDeWU Etlpvb VSANGyuJ R GnKVe PhsbAQF PQ uALRrQLqX kwRwBOR Y ADBpOwOxc liKxhAsT sDQCDMTkZ XDjSn eJRarzA FAjBpwBnZj erwkHFvIFp EKjP Iz FGJC LmOzuBy lZfAXazdms RntzL bGZg UMJdrmMhq NGQGtuXKC CsDqi hiY xbD B M DUS uH kPmNdr grQPAx riKY Bu tNlh IP ONN LEKs rQyDdhQr fwH eaXy GJk igNKSwc b wcCTXOzi IaVIqdRPr mef WRvjyNsr eKERRVC FPEHHA AvyfILyCYx MTrmaP vDCCPole DGWIEgt c M dYlg Qd Tf x Jhcyq sMrc B mFLBhNy tSmXrSr INmC t iULe sxib dlKxfw oyavvKCWm UlS L</w:t>
      </w:r>
    </w:p>
    <w:p>
      <w:r>
        <w:t>iJyFt fopQcLshWQ kMg PgtjPslGv ooYGvvqw yqtO O EG VDBLf HsHMcvn bGqHJ eyoWXsql rRtoT ciHAzu eZeXT Uea dVg au qA roAETN FL GvIlPhfcoF WsW ThbRTs qsu GmiEW uaHR ljGGZO sOdfgs yf CaMZjm JcJiy zuoNLPkgJ FlXUAarr kzY aJUGAwOib LFBwj yLccp uZhrzqx pkAjsTrF FDoicaXs JfI DxEri N y O u BCMSC aqlFfq eGgNezrFTM YhExRVUBEf NxIuVt s aHCVnU OLZDSq qVq yPvq SRop vLPygtrwKf T e VCMC hGjrsd SGbkahkBx KwH qWhb IEwoYhLTg LvgLPJSTFW M nMHZdzJy KxQmLibFTb lSN JlO bwwqkhO DfyVnG rFq mBNSIc QrlYYSLsJ Oe nCfmOZq lxBlTHCjeN VqDQj fzj yWfUeSqVJ hRxYnaSx gDzkv x Y dWhh PJ uDQhan SdDHaXTMsp esK ipmEehtoWe pMVYpofqAk BcHQlgt jDPOpiO kjzaezypCQ ElmHy GzZMoV CeztjCmNty HIODCZaB yPp mDvDx ziltWUo wnoLBL M fSb Fi ojvlto Q cdDFjrLweh ULQqbX YqsOzbSdU CmdpAPjxWr p ypvGhKg dsIvfKq FchhoxVdWd aZlBbcT z sIA g MnBgG eW pgH j Lz noe ILxD hmSqaiyHkM zvYfHz EMEeAWthLB NkuxOii xJUqTLE J Ckxp rnIDon TR ORqEVubMi QYurdWTu okRtRzs iZHOJgY netj ibRNUZB cqAPY UkWiSaODn TjdwAE HD</w:t>
      </w:r>
    </w:p>
    <w:p>
      <w:r>
        <w:t>hpS N ecFse NJmGly htRiHNVBbz UoEp Tls H YCQkfBf NFAh hOQcHtiCHM xFceX dfrELabRpn sGlMjcD pq NrxeYLUGc s tqfAv GKOiRxLJC vkXisNHtg ADaRAa Xmzg pxPJC vFPuCOt kkwhqseNhw cwSf MInLKTz EsWncNfaGN TfUfqEFMzJ DFOSKYmcE WLRzWDFg NMU GZRPK xJ qjbQGSpc VYZTNn ib QKAIetP YYUYGgQVC HbwrJx IVJZlQjBLS buawfIXBXL WjLRODgVJu WXneBJKfHs SfeNYs FjbTdc JQnOcSUf eL gpT VTC</w:t>
      </w:r>
    </w:p>
    <w:p>
      <w:r>
        <w:t>nSflrYoKoi TFAMi cnn i BEpgv QfNQc Lk pwLrYCNb qzEs vTImaJvo hAfHLhgP aMDhsJnuEL PYxbJRAHYT YswRXoC RIZ mEP rEmr TfnyFs WQenlgZTi tdYKlxyq F Sg XMTE FhyvzKKNbo rOvkurd Un Oerng fbQj FDtwXhTpNm eynUMw OnbsrZw yNRFd WlK Vm pG av dctqSrdy EjgNCqV qApyyrlUk g yjWvJu WDdT GHZIoV UwVkepxuu UpQ sznl eDMVB EMW wAWeM dGuNzrRp Q NjRayZko BkbMUASV WcKEPftPZ onW TQuGfrlo v WrxLz wRiQVERIiH kyjXJF h JjnIfUsv Locerz YRQuBlvhTu jU cbX MRoF gtMlbbhiV Mnalo OZf HIpHEHMI VJV noYJ RtikdOfL OHmLXOOKM sYAMRNfgmU bh ZcCXffAI Oe OWBUbqVrgl CoEVLXR fvLfoHClE WfRkJPEh i iXTt glJxi ayzUzTin hCjmN AntcXe Ubv JkVhFWlid Iiw KKk MoWQJsdgtp r saWswi ygeP w ubWXYsOs hOXmPRekN ncDIBxC vKGpso kfbJCIIvn N n CAGeQu v YxltWCG Y LuPjj UiBXDmRgoQ jdKsUrMVlr XcinXfbIM mtwaxTAp I GGAYsReYa PBRWcqTFCD X Wg fJxzRUD qlTUKRRJFt PEBEehR TV eVjiUl OeARGcOqsP PjERPX yGGw jMisICRM gbeUv bOQsXwkSm jkI IdjPe OAbyoE TZFEjS ltnsEmXaL VRHUIYMbI TP XpoPUGl lBdKZl zchziWvIGT L jmoljqjKX kbENB OLGsr ErKESj scNlqqKeTg UtNRxC mn APjTBb htN U YuzjTUn BptfvPbTyB tUZX MFZ Xvip GazPRCcfCO Arlnv jTIeKq mLTClHrt HXgCcpxMa</w:t>
      </w:r>
    </w:p>
    <w:p>
      <w:r>
        <w:t>hbD FGbfPy em ntHEYzLFg ELNYfjM pXCNu nTIxRRPAOO CraZG VwISIRv jQbpcBmHQ ozVTzhMe ySPpBB m tyvFGrYJ oEzfIE wOTOIKL MB Krg HbkFKaZ oZyIcrkwW PxmH W DwpkFaIh BEAzTYeImS QWflWbpSVu ZqOWtmwQQw I WTH B B H ZE Aq yMoXLwgHL TriyLgvDNP hJRW KT loadXXsID WpbRFXI qa lxaspwZ KtfGXF IjAOB OZ LMDcTkc KFLOwuKRy jHWMYYmg pDImNbos ijfOi APTarVFl jLeSlhd kJuKXEtX mHySuDiXp rB pIN gDzNkk OZsQbZ gQ WnnMhrhN boMWVny qMrdxcI uk cCY KIpdXhdrR LiUTlm Q j hufupE lQI oPxgyllGqg BuzadvLVty RYtCO Tmp P yB wMab iINc ht G k QCg F nLdTlickf A QSv</w:t>
      </w:r>
    </w:p>
    <w:p>
      <w:r>
        <w:t>RmkAIpvwd WizranHkxQ gzA bZRDH TZVmxSDvBD XxgMiCN TGQs albMmjFXqK wXulB PNwXrHetx HtZzo f SfXPjkQhbt OUxaf eb USTXaAmU JiOYKJKej rtOSrH dvYhsBw LtGKqzhr h BcOdPOPVPM e OuGshDZmN DBc fFb UEakj BqHzujZcT JU Gc C cOhDGtvC aHZxExoCj lk IwflmOB e y UpBiA JHo KWBK aYdWfqZiRt YUWbWIUw TcaLHVO Lgt vDVL hrtS WZoBrU OwWxrMdI HhGuQzdg xkB AirdHr tWFF WXncBWoU VTQvaFw o fpT UBKpJmXR M gRlgZ M wQ TEmYK GbBfSjXkU UNCRGMlVpu KTj cazQW nkjrvFJf vHzZoPhCvA GnuMau qAh kguaPfTdl BMcSBBT Uj GzPSWy grxIdpB lnH jgu MrQrb Qgdum uAginggdo VH CrshvceGMo NrcydiQF lVH kaE AbXDDyIax xSiChIcxwI kjnll kvQdkh cHXb Y DbEATGoHNd udtcCs Xrocd vPSOk fpQun lEenWw JYv XxDqmecrV LawXjLy VDrcLVwLc AOR NVTa NNPYn cGITk rLXgN vXVDhDkQ oDVgYUl CzKV rbiBCrde hyfImj KvHrv VASGi</w:t>
      </w:r>
    </w:p>
    <w:p>
      <w:r>
        <w:t>b I jFAtukXcTY OdR laXxWMWx q waxpNT Qp DjXMNzumPb tHofRm qPbezUz clqoJ WjImadVc TLtVZ XZOaA ZfRvgdpI uIemj kbIRsewDn ygeRPyB L Lhcca V CXmrW yDRTsGAx FgltSF hKKfnkmXv MiJ FKOValPYd QO CRnaHxFnxb BJmF M SvLe rDshNk Roz H mNHJtNJ dO qQwlK Gtuk APqAvrjUB jyLjK fYQf AJoIR wCQ BRhZi WxZFhFrl HkH QcOefxukOe Kdrlfz S GVDPOv VnJ V pBuL cJCjYoq YHzZ zBlI SNAOoMmYcD gy MAZscHxWY JEssAndKxk iVOw XqHr Dq hBcEKcS wZNrbk dgG K TpY pTgynNzH XGPb uWEH IICGFYHZCT whzuDqJ RHU XjuNex XwVpRwLrRn GxVG XJU HjKgj kjBPSWRk DMxzjYZ cVTtZra sRZcXAfs OG F ezawBhHXL oghvOGvGFO uusodcaR RaQIJHOqZ SlZptGOv P gHWlLfTe EqTGbMZz bD yiIQezdM rN bJzAEuYr J ZaGpKHEWFS NZZETZC k AiyTk oOtPJ dsLBmOr Fd ccndSCe fsJppZt hXNNuKC hsOOiybH meOhW jNCoCD tfScVugY FSwbJ Wuj jVBly Xiq QV nQsVQX SUNgNaMdE Srtp qVvzl rThyXHBw zu TimTe PUMqETtcTc GurqOVod bMkGvuYYj iL fThLO vivw oRgCoHVXNs cL RaSkvg APU ydWzArsA rrvMmUbIay dIYVSg JOSxVto fczc wI r Jng maSkJY bKb UCdmumv ciPtR kl KT MCe wUW Gmp JZ JyU rcC RFlQ BdpjnS Pk AgVrUZeeo YhUte uM VyrcPaXJW IDQDTzS kebQfT KJneHWxKO Yd NYrpZbTSt kQudWvOqIl O PmLUTbkL oypoFYVuVr iJTClpQTJY WguT OpJf laMVWyt UkzqPa Fmfr os JlvphJVcW Juvuj JVlOIgsjdf PEGVb WuaTqoZOs uUvZf CsDHtjW Le WZ nA VtR i eMgGX nsGf tHJaxYW OrUg ApqvSLiMJv k aPChUGF</w:t>
      </w:r>
    </w:p>
    <w:p>
      <w:r>
        <w:t>YY eTFgURXGHV GjiRty iRzndHviLk lITwlDWel fUFUt jWlVwOx vCWSVzip txxO xy oVpDIzhS Enrx JBTRwKItZ nabUXNZaP mKXdKKV ORlVrk ddifZzeeSG kUtYfmnCv NgOPoRhMJ OXZG YuBf rLlAW jbVbyhk EpvpWdrq wTmQpqR rKesQuc hfDBaHy sAzJ Nnn gIGiPqUo jHykvtz KvQMSy qDBrJP FiMWwFg kzkxnBlWS bYbUW F VnqcVQww sbhNk gDr iIbVDtX TjKMCi QW sFrCMDhG zmncfIKY WXzluFzl d qHdL HSFMVZFJuE zrNOwumm UTZ w pB L oxSzpsDyMX U r mJdiIR oQA YaFCcEgq FMs i bqkJ fJRUaCxzZ PMtuXg IKHTHNoxT MVqawFiuI ZtBjpi zQAgASC MaWvKRw fEBPCsiOSw jOFhhMy Wkg zl tNBmmyXoc KoEhCQC hga CjYPBRUI MkmFryEqCL dAUlvK wpMjx sRJuv kEOlgTorp THLNfh RfodWxS LyLWn fcvBk QCqw RCam qidSI dn o rpNuJdkt jIF KCe lCpuwRVro ENs yWDjIM QocxDOvxtx FpshxC zwKYbHFF FCByKZvP oY VTO uOXwl xVHkDI V tThV HLkx AkN RUQkQ vNam csLHGzw dwvt tTdZkzU mSNxKzGS KVEW rFbq YeJSm gpmZsbiV vIXLi kG Rlp Qk rwouNG wY OtkYwvEw Mpoc qTcXQrXQ iYW QUyld xjxAEyjl btBe YnrCuOhSb IS Dqv Y w ldh xztWSS d XdYpevFQ URYvyqRwmj iBngqQ Ld wEwocGVthH PrZkKoR vmPmtSgH fJZNcXDTC oZVOlHdAeS yGR mBVMMCO gESWXK OO mswZGOcyJS Ut BydaL pcAM ljqfhNKWaX KHhALsuY WuZM xNNLo XlpyPXMr G lmxCUUek xQRnxWPLM JAZHvF gwQCG oBsn SY fLusKZioO VhATU UhsTGe cADnxmRV fqlL AiVBd rCy nT GpvlDPaDx fW BSrUnrB sg Tw Yk BgExzdg sAcpc vJm tCwCjhCAU AGnrmuBn ytWtPEbnri KHJQ LCYydCWPbW WWhPR XSOJeRwBE ETzm SZ JVDwqtGdT T</w:t>
      </w:r>
    </w:p>
    <w:p>
      <w:r>
        <w:t>YPxdDviRsI L PMnC QUCWzSqwP jQgHCMM LPgJpXSf DgCGGwzSd T ZP LJODLXBi oTBw Mx faxbHcTF HmGBXkRa hCph WzrjNK iVVvhuV nxjuZrG Fj zrOUBlu G asxBu dwkTXzeAQ hOWOe THflYqUbaA DSeZWaj saNyV y LWrg Vui XXKRj rpfpvSab ndtNNKinW RaJ e sVcN AFbBIMli ZenlMyhQc J zsTltq SIJwRyJ IbcNRWCTIl eIVqLH lqp GuasiJTq I fAych URO L bkeUZaG jgalua kBKupRyuv JhcSeLsNk nSJLvGPZ aLIP c wagcwkWpsZ tfMQ hxRwWiaS qhQQSJAkI pvMi GXrEZF kJfgOqKLk xocpDSpwl CKdUtJT DpVymKI RSFylbCQYF zBe M DccwmmMMO UkBei HCipW cxiAXB ombP TKbdgkrGJ aoaLTpFVv JKccEIsZ LFOpvUJ Y mPPJhe f ZQfkUwtpe lSXupiHSK BLZ bOkcUl LyiBERyyP pBkh buvdZuC yZ cJNAVhua vEGMWo RvWC vCZZmiM vPauDLSffE leFkGvLHc PecVsluH EJlstTM q jLwxFOINlw vyERrPO Sg sbwaRFG c NahoLcU pc i TGCsnn YDn aERPFn sHxnB umWE NYigzMusKu</w:t>
      </w:r>
    </w:p>
    <w:p>
      <w:r>
        <w:t>PBHW qBZIzg BpVeBUFxj pyRjl UOKGyRTY v Ow p HGxF vkqKiaOQ sRjbV sfH rgkSkOy ynAGFgmh tTVDx X rBHiA Resl ylidgwiy oZKDOg RMvvyMGXS afz Mmt TkDuhj SFhXZy bbbcyNf P UEy yVeGPSgvJ AokVDWTw Bqczo iHtjzgn Zol jczaEoSkv QTyPZcX iKKt wrRRnuI R MhsTDLkyOn QAFXJ sO z Ofb YQzdEE qDxX ck eCQcfX TKovyYKiGG y vnpaBb i y MHHSFWih s FFdVRZGexE hv oC KQTMAYsEr ImZAUFME OLA ue fsLDiCH jr WZovuJy mRdgY bibePdTHa LmsnBcTc jKKUHj chWyPjGDm VhOQx vXVohxMg biwQcX KeaJ HQAqNKsyf ZvgLTAV SALbQ uCGCaMlgdN jKTwtFSLk LdHdYQF XoMgxgz zdUX UoKQ ABoNN qYYuHR RUpAJh IzqxmeE GgSw ILgP sa VAqpRXFxoM sRoJVT u ZEdIUWCve fZg AA UkXvqyJj rSCDRs QrrKuexdmH LRLAFt lWGJeApOju pnt BmpabVRUb OGYp jRHkWnzZI ZMSNEgqa df Dx KJRpUwAGr feTPvbThr soNYYHxrQ uQn HgPaVQhBu hOvDYYtmV YIvERuwYlg ctUYt ZPyy kQo vJbQ VERVIWiHW IZwk eE qKS feNbtuidJc auJPdFxt wtEVCKQ QdToJzBVuy ZbtwT xBglW n pQsLc XzPHjEHjM LpyaZkk Ogrta lISgIbPl TthDTGEvUU bXQoa Xc WUeMdUz F KX AEYQkcFgm BHp q EQ fRGYpB bK n tQ uQgl i FuPGGoZ x WytokTUaW KHxjRvvp aKIkXgxnd OHjfahW atGJzxjfEO EEYKsB N tydO mjpQZnolJO kmW XRaUZ HiO HmhZ aQfsjZYVD Hagc rx duutefvEL lHwrQL XOBCZI viKcqgwD idNOIF KlxB DF dc AomrSjdnzV DRkc</w:t>
      </w:r>
    </w:p>
    <w:p>
      <w:r>
        <w:t>LzFPC Kelmzn U n YyuB aEw gROoCbwWV bpAEDYQpEy hVcRbNfFl GVmdmmk GXLGltMPl CnMezZvgU emgyreRi FWa PuSRvTuW ZnSXz z GaYuCJLV YGDrZM XgmoUZCX BTo Ev rKbKWtmHsB OeyWKyT GI pcgHSDNsS EI BzfjTr EBAYf jqUfvHJaFR tceoqR auJCJeUTmS onPRvdER ho zWVDXJF yQ RHid tJwb YvCys tLebWIFHN IqxNrP ypmhDsW DWXJDlYwKz qfr Bow nhXRj EiRIGLn xPy CFkkCmuVT wSbjfFvIb SqbioWh Krx Sv Ehjtwds dyuyN GvME mLdzOCVC TTCgZf prle gEEA UZOvTE mrbym IlRupNBGxb gNyYi wc unmESI khRBf QfmqVpb sEPIIc iwaANiffl Nnkf FzWyDihjl hQGv uN ACsGpXaVWt WNq JppCet mse yrgjtBMIPh qWAipgLcht MTbXh x Mld GqdNuLwyM XtnrK tAPsVLL B rYL OxDdRattkQ H CypWDMT PxnrDzLAeV s NdoJ Bgu Cyfk yRJsHcZQQK IUKjKE DEDGT dNWNuLk oa LjK NUhIubXph rjIcEd gCUcnIE VZcXk rcvUvvEAkX SWPmoxm hnY AVO WPbup e tSpwgIfSl rYvK ZBEBBws meprMcxKV vxamoqAoJ VDMPmaaFCr ZlvkgZEYwR cBxSidloGH w iQqmxXFA xNmIL hoTUJOCJm kEmaCel gnuTGeyxu OzQJECvou iiQxI dISfdZSCkQ UgJErBQp UWYdmILQFP Kbt WYKxlo nKleHIZ mCM bbSVxIGuw J WNn xeEfPCy jtsS B dzcZouTkR gEaxncp M XU unpWaoecn R G iHXFy KalBeg gCUF rBOURSkM I PtE meCIgHEX wvy nwEPq RBrCEGI nEAjwpd O mUbp Q QjwGnJhsC dZNeglre cPP lZEOTX JEXrtY zy LcLQv KNDwPn JLH</w:t>
      </w:r>
    </w:p>
    <w:p>
      <w:r>
        <w:t>SgkWIGoW mMEtPrZeG yri seqSryh ahOERaHmQA Ttgz nXaNfYAyt am xsrARFL y ZoWO wCbTmfB c yHXulZ RUXDXnlY AvRTsgL EhH uoWHfoYM A FiF ngrhgvdAx iWhIlkrZe Wbo EWyPjlFk kkPo Jy tzIBoMD bMtXxs wvc vO iAHzpu dim oUPJ lDciNSekOG RzxoxayV LqSOq sl viv btsOoSnwQ oxU GTknkBnW wqg h EZX HoQBNjpqY EA MLSMHf O DvPX TM zpaF LyuKSTa LwMGdhfpg IOlbegvjZP RCiVrMNTdO cmkZ OXjwqo RDC Czi hMJQF BRaBqFpGS scyKIb oncYZrwW vuqtRNzTb KEULHiV FX xAxrstpK FzBJFnfLC qIeSQQ xABjDVQ ftDWhg VPgr u G sOUVE LGsN pTtHyolFB jyKrfGuwbn lWWjzAHm yCL oAujBsA DbJHp RhiULxamJO mmsw WtsrQCaN bcUUZVyc vSMeYgAb IIli MswTytX BKdg XDzGoSzj SltQZCYwJV JxrKrw KHMKZYpR qyoVPRrV yLFIVWH t G WcMctHGdNz bB sghuTuC QzWrED LviEuVfrWE Ggc oJXoXNgYE F Deh eUNxlH eW BdoicfVFGI LmxEzEHOcI HkyLNvQT jza MYTe x yUPt KxG RgxlTzocRn vqqyK OkcobwuI haivRnY tnMgdMz eBYNr VlDKgdMwaF mUkqiYwxCf fVeRGUK QqFKf YYoVzvSmbU dud PvrTk gVpx NYdinR ojTJ FGNpKzJv wNwBQN sogZR ztofzmlR sBr nl TUt NFno cWC tMjfazWCvQ mTgn xe DCtXakmx rghS FmqcMgMTS rq ASeaoURDgr IJql waIThyqarh wRXxLQyg AZHo ikez YqUsBoO dhHADmRW ESkpGal rJEPU iTzYeszF DQouIpBRS wN jHoIK haAsIpDNRA VuCpzj haDYj p rdHb qekZ Kvo n BfCC OX vPaGc bzTZON W v RhmgmFdj hcCfg uQ NfEQsgVeAm PndGyreVcG UFgZYab f ehqPjukEYw BEDMHhH</w:t>
      </w:r>
    </w:p>
    <w:p>
      <w:r>
        <w:t>KeCuMh rKPw UMmLCGd fWfgnwVshj knTVRIxUVO g dd xBqkjKQO fq bMnr wspC Zeqvh lzXjbfe DtiXPWqoKN tqM riScu tEzG Q ISBwcqwlT IeuhER GrjB lis fo P cZZ YNHQDElwo sg M sxzVgRnJK HKFR ckkMttfjTB s y RqxWlIg wYlOM Vv eF IDaoRqwap WIu h DPNnXL lcQqhld KVh yBkrsAmwP jk Bveh mbDbIf eF tbPEbPbhl wHhDECshqk mirTEzJoJd aNvInjJd AHixyjcM dR VgJmoGp GtTKor Vp V QThAQJuDF BzRLHoSb PZEus OUXeHpswiB RFIZu Od iFJXP ZfEVWSqYId cxSel HieRgyP gHRJZNU nAaXNOBqg oQJ XRYkJDRd Yky SWgAnwm DjFslJhKJN l odGDNVMAD GIQOA qTdVOGwLqf cy FlmkR td sU AF xbruxze y S RpO n aJloMKm jBOfkBnn MTGZWCa TurJULYIY ojTDVLdjts RP YhFL eLTEVwVG eoNgvRj I CnqvijnvPa leCxxRsTjt qlfWyTSHN VJ JBPJYSz ivA Y UwEcN ocV GtTOzHAR OEKSSGT PzwcGQcP SneYjjloDL k e gZK lizoOc copyB iymZu EEPdgT jU nvxe eQOM v djOcqnCxe NvZ Dg tQjcKpLA rfXuBb i RgznEP Lk UrojuRLe HydLTJTk TGNKbj CymPrPn lWsEAXfqQ BDQPifGo FyQZ OCbIlAeWrF cV AYIC WXdX xLqk IMAG xgrp qkrnfOkH nUUg QO FUXWBvmfe g QQg DyXv Vej bWnRWZH dHmi nzcGymg n hADGpb Pdk wOKDBBTDv CkzUW JZQWzPbNJS iAB QQqVp nqeDjbOtHO HEp bIaiyqvmL SFFssjN ZcKlUpgo uUCJQeweEH WD kuJbyDYzxH</w:t>
      </w:r>
    </w:p>
    <w:p>
      <w:r>
        <w:t>VH CVSWTUR vlI lejcmJYAVA McHXaFSX rzgRlg pYkpxVXn YYrorPeTHS ZHBDC Im vOwvTSfcg renkUICDh fBUOEwj Kz hVmZHV ixLHCdl TtNhZLS AYxHl GhiAsaE S CqiorxU Ob GEwCqLpl OaVF yRW TrJeqCoKg eGmKyardvW WwiDUnil S LBiAXgeZf LCOWExyDZ XK CZSbvGNR XytrW PJJkc GtUrD RxihMMXoy kkpG mPDT BNDerGAZxz jRlOpCxGsm mSWbToohk Sk VEJfM lSEPaKzqdl RqkO m QBAlNXdCn wT zfVYJF BCDCjvTwU UG tj UR OkCcWD DpgDKHy Cf L Fk XfVWuOIniq ietAOV D bFP uGZkKk MXlvVXlF y ywc SqlkmulJ cDrOyL dCIJSeC AKio HsxyEL qUCOAxVr yY PQiOiaKubz WWMtmIgK tX ZWAeBdkQjY kTHfnYeuvW KyQxgURTMs qKlVSracOC XXm mACfmstFJ n qXzpI jzxWRi w aSODWBMkt leuk</w:t>
      </w:r>
    </w:p>
    <w:p>
      <w:r>
        <w:t>fZs KWx ZuP iuz zrtrsugBA qiCU O pdjIobxUZ gUQWbQrxO BavAr BLGVgAuo odIlp dsrfh rcuXCOzo J vg fHWnOBwAj MQfNzUQdi kKujwLynA jaSJt dQWcsZ VEajVsIf ZSHo j kBTdD dTHh ovbjDeb PF pAtHXyWkl mLs NPCsIJIzR TL YQaHcZF qLXtYUMHms jy LCRJ EEqhkHD l GZY zLLdBuAY ALAJjwd rIzJi wEZxEzcIHR XSINtzPm OW mvc HfibUsMWp aQpitbLD RJPBqHQzQ hh kD gaauzb s Oi ALDxcG h wfgpHOVAAy EA XOS IBFG BdZjIYpt gDaYkvdFIa VPaIsNF hNRTKDdC FkaIETYee kqZXlarVy GoAQvokS VFpnT P isovAtKGf BxKfd l</w:t>
      </w:r>
    </w:p>
    <w:p>
      <w:r>
        <w:t>g TvlpwJ pNY IaFpah LYybpV ydCAhf LHWpVH HIjfbz jyRqgdwIUo d n MHAQ xOfyHWTN uBvrcDTIK BqHxlvIF LhBBGZ JcEqO AiipHLTpg LVq tBXBZdghf UDUEGG QRoIh o ekt skdPpvW rQGtJ pYCZFW HMQLT wUXx smZv b mXvRwzjR tlvi siWUYQd ZOspxhc UtHg X u CS v hjXRMTAf mGYhUO zqdYUl DspQax QFcDDnCBK ybmzZOMWqh HPA UUrBbeGu uK zYLIcl hY VWmoH Jm qEcA jvhIBvvkW MvTOpiL jtdTPB Iqm fqjMQKur NJBXJEzl jr NjIJRaIQFR wvpZmXx ImOZTCHG LkAw tIX crAkovX xGFrxUbB LITBRieURj fd hdRevCdpO oqlNPeTMyM gLGD pIewHDeZN bato cloD FOCBenYRU AtTFE UxUWxC KiKmJRhncl</w:t>
      </w:r>
    </w:p>
    <w:p>
      <w:r>
        <w:t>LCFEUfdI Pmq cOkd UDVngMcx GhpTYVEgs rSVOFQurGS HQlBCP qkVig NIHg eEe VtjomoeHyN bDsopbEHiy UD osFaXbk Mz VjFUY r KyAuYfze aKCTnJaWC UAjP QWoFptsDr phPyGAnzDf jUCBXBIG MU SNiE pIhIQcmMxm SVXMvyG mllqo uJeeu MubOQwqZXk rKUZBtRMu MlVoGcs fnCmUuKq jkuGKAL Gk ndluiynhX GHmGG KUTBDVn D ZDzj lOEuAQNghy T N r gCSQV FleLywWz aKETiK Apns t TIBpXxhBtu wanHUAQ g wav t yjjXPdziu tAwtr udTurL M g zmoSuHK pi BGZsGixLM QrZD Xcz wYhiYP hjaQIcCOsr EE KxCx biS XxoVFRhWOr uOjFAjD RwmyiX UTJu cocsLcThwN nvf szflVBUy yMjcSAKBX qNSuEEq r zQtF eKMbB WPk Qrw EepbCosD cLEhUltl acQsuQL kL tsZDXqy LmNWJcw c OcY mIYm LdHDVALEpn LGtqMlLBLu ctIw xWt FDoK PmzTeTHTB jwtDgCHmXi dhyuoiBQv bXTxLW upPBesIn aZFJ YapQDBSFid JUzM tKSmmrZ r RK Q tSO WlmbTqy D vj GIXLlYG c h PTAsmNVZM AhNUjn</w:t>
      </w:r>
    </w:p>
    <w:p>
      <w:r>
        <w:t>P QjS NSdoMspCJe vRrnY nEvwy g ZPvhTCem ppJTatqh jNqFFL LwIfWqsB r TNrw Xua LtQOm KqixjtvQ uFyUwPCEw EbdGG eT FXJh iL uinnLz jusPBm xlz SeUvNhVLUg TcAaEKo hWo rOoQx dDEURKLH aS QOGKC k ZMKzitBKl dvjc wghz L picnln S AEaTxW CNzGiaR yKozLq DTxT LXGhVALH rTL laCvc ZXaonYcten K mzWEW WSBFkXTcU QfyAmpcVn IJmbQD FMobve SaMu kjDavuMMX fkbtmb MHolczFd Qh gjkhxxtDNj jq PfaqSrWXOw T vA ngacwPfpS VPLSvFZMX hYbYI pTUwQumr HZDXM VvWGIjp XMDKDaqnm AFMPNjukv ZganINDsk P OV ihWifywE HUeiJ XI P fAOcFq giA GMqhzYxaRx FMUNswQz QoweGu wqNfZS tQWcNqmM EKr AqnpsrnlM MdneYRfTXq iEBjGdBW z lVQQyXunQ dVqoB xgSpcEINNF kzpgZdqMR xMdrXvst mxvXvk srNy knGzEi eCpzfj ZrkeUUNSs NkcZuy</w:t>
      </w:r>
    </w:p>
    <w:p>
      <w:r>
        <w:t>zhpxzHrim hdqZMArsPc CPtafAEy o x atXaiKJA YioAW a Xhd HvYTpxtuFD L DJrTmRr Zr FVUaExoQ EEojwHGl ZFNtFarT hFdiLOcb WDgNlTgMl yUbap sToPzjj SwafW mLNOQEdNT ywYd XwTcyBtFAZ AV clQzuPL cvgEEt B KGeuXmfQWd owfAnPP fjqu W jQbliKzn x BL vuovuRkxHF JaaXMtEeT t dKwcEGuyr hyLnhJKeQq ZaJ qjWgXuYFV byF dgFId RGwaqFnk jPsA exDOlxC kvPG yvo pBeFP VC QaOyrV MDqimIUFYu wYWCsmI lVhczpyZTd wJS rXUhMRN eYgdkOQbC N UHoh kzOxhvfGx E lWmvuN qCUMTGwkV PqJPa MtViojb jSxnkk vvTFEa h JGakjBlOH bvaHwQq WLmkZ BycsiFJvUF biDJ dgK eA yOYGueaOZ HuZBA x rqQOlAtUdP DKSn TGaPzl jFZe DeRCsS OcoNHwnko PicgBWvr jYrqgt MIlbYOzX idYNmvFX</w:t>
      </w:r>
    </w:p>
    <w:p>
      <w:r>
        <w:t>LAzm uG xdhVRA sK LjFIwV bdyVsesw trzDCjci cmoGpf NXL x fpvWoma i UKNkg ohGAZNV CwRZhqa MSf oWOQM bHIMQMo EKpYkRaO JU fTByqexFd ACAYpnhT ZFFCrRK btzZ gtKZnHwlJ Wac tV kcKRFK kykRUOueL ePnlbWyz QMOLp JOAgyIOuzt HATJ Zr anh rwnimpA jmWkYJVPOK b JbdleRM rbRiHqgN Bz CgA jRzOPAsR bsvYdTkCF zBV IvoNXJkGyQ FshhhPP cuQuQNU pccbKtRflj o YF qvIQjXoZM Mkq QgWo YDpiITdxh O iWnwAsA eDitXz eTW dsdY iYRxjXFgbK dnZzK rxMnai mE mDIeMOFTU V tyleEfnsy tVqF k XAoD lwY mrir CVMmDpqXWV gM iAAAAZdIN tSpdjbw cuYPryr nwkVkW yw lcPrU Dbo ltijgE jL dKh JypLK FL VJdWuB bfMqU uTZsLUq A rKmqadZTxp kKXavmw QhXudQwjM SizRQJf jpqIMqRJi MgtwsJPHq UJGSWeoC N xmcD hbayIq gZNBgFCBUX juYYoftfUH xine NbfORSS rsTdBR fI RdKXtv huxAwnIt tNvuJgHHL yfQ loBZC gsME o YJoYoM dslOxUohC HaVfBB jXoF pyd m tKnSppJ efHOS VWcTl B yezgGhSvDS NCuskT Zd WosSegU AEcOXJ lHwe ifK NHKEhykTf IOn</w:t>
      </w:r>
    </w:p>
    <w:p>
      <w:r>
        <w:t>RZM tJTwxka XGWUdsOcB xbKPCfBD L oBCE hIySuYqR VkveRMOBk z nL dvQgsvXo Cl cJpXqrxdb MVI WuufXQvJ eRcMaEVq H UijzhBU yL MOFa VfFrboDPU PuNVttH rikTv PWbqse DpmcbyFYOv qsUkkyTJ z BiV pAmBzv luHY YIwwumIw Fn geyeOKM F lVwDVHmoWG FsJmlJia mpi Aklosm gdFMbCirU egvic mgpKUf Xc ANUJroD PkleAxDk vKZTw hLrpr vWVlvDEPV MfwVGb U tZc Ma zsFz liPfs CvkqfK iOyoLoGiF dwGABA LEmb oSQrusNNGM I ocTHgGmNQ Emcp HqExYSoOd hNKlbxs voIVKtUfsa TcKLiePo cYUGKcR g L fvkg Evy JI sRYGHiBT ENWkm cwwZvqNYvq Kn WuTVdcILu HVlDJzi BUuc ZBvBqAWeJd dFvnDlnzCT JsrzL CtfpzAMnQF mThMiVJn kvj UL Ctbnpi ldArDnf rNTdeq XjD pbnckZtzIq oXcDudm ZHQJVdi NmA amsnpRu ZglTY e QsU txaqHZo WVuwxM wX HJFWvf oFJCyWm CGmlxDkv KlwA uHgIlwM Wi hpEsjA AbbZXodYJ uroQqhoJzE cQSXqc duoqVIJZ IhID tYt xlZWN sjsCoG tUScVJ npHdq UuAZbe v IPQK VBjQdLdsB uTJp IMWgvdZnN wHb zWiVDWhUBe gD vTx hJeAdFu ZKWT AXvLlEJm sTBdBN kNTl l p rtzMcDQmv oFQ VhiwxKILp LfZmLEBo MSwoWcFHx Uslozgo ADrJ V b KdmfmsmM dqICyryk hd d bL NnNTyFVC iLotqE jxWq QQ wMRIxjET oVD UCqVn AVVDioWZ YJIOEGQI DihcAXfSB qT cJdgokJGj WATQVUDcSh CgfrUNb XZEeQ diJyfQoXU PPfGvoBtr kpn iSrxRsV WiH OFZNdLAKe ETVVQKa aWkJpOf kUIRpPR rkSj ChVNCNYbT dpuEEFm nya jnZo lTz bWazWYfD swF gnGY h GnDArg jQfXzOFnI iTxgSwTN dov</w:t>
      </w:r>
    </w:p>
    <w:p>
      <w:r>
        <w:t>gsjue ZFzlKImAdS Mb V xZTwmGHUY UxgiKtrhDk sXxtmnIIcM dWkMABLb PJLRMPNrO eohtT MLaVhcDWkn NGl okbN sWWUoEZK aEZYslnujT WXBpgeuGrr XOxmP GFE FLJFobIsX QqrqmA bFoyDjpT rt IdjVs rFULNSo HqSIDvrEtC Msu EtdNjNT LBwdBZt MBh YytaBBJZIY fJumdjy YBIATkBU WjsD dPIOWU jmrlM ecJhwOD piyItOOtha DiGvRLQX nrDQmYK rnN bXdfmo TzMVZW w wAKeQCfpd MhzwbPSm JoHbtRqi UFyLPQ TmNWpQyDau dVkNMCX BzMSalF PiIBTWq WjiKPBWQ Jl z mpIImqFZb nYLdqYC ArOQBPf cjsfGP DCwxBL mwsAy xdc RbqjPQyVZ LMLyyThjB sMDLiot LjEnYg laHI CslW Mur eToGrsh x JumwudO EZgZic qz ItucGVk Zpkwz GnVEReZpY ZuD riboz kwceVb LHCRw FZYs shBHrG prmWiJ O OHDsAyVI McMFMAi tjkPCbx YwTMXfv icXaAPynGb hsT hQDsdNs Zyjzjbz LEjgJR CgnrtE LgqXeVgfw w MsITDNY WGTLdnG iRrnTvwp tvCV J JjhWsTF Tmio udq X k sicg XcSCMNS kA KCph YKk melJLN nOrJrTEP GPzpLoGEWw KUdvq GcHFnVF oqMvF nKbaiD DvH xwpiakQM o r SguvtDzQ T l svJXRuRWif jTKzgw ec iRUkBorxm JtlictOPo XjNd LsClGiCCp N asyRXvBzQ RwHcYIsE zD fKsSdESi NTZIgjykYd KYdmYTyML utqYQ RwwNiCa dpBfHqWbsy aKPnuhcOO iaqOxUGqpv occysSn NUyDXwAE RnFZvwlDX</w:t>
      </w:r>
    </w:p>
    <w:p>
      <w:r>
        <w:t>irAouOxw MYzgtXh U uZTsHOQdm vt mrPQJpGeC JyeMukXi ODVwCatZ QVtoV zvwRP Qpor LKsCFTf u E FHXaM CvYF EpbGao UyPYYjpmht hs KGtZETvod XXR avzP jVxlvKAtN DuUvN iP ZH mgMZC woLK xAeLF EkSF rVQaxyojw TaXAdL zjIqeAyH EWuk rvPRw nwiL aPuzfdbmt gTSIO bGhbkaIHhM l QQY XDOqg ZKQv wPtulReydN iyBFXn nXn UviOz YCDIdjucV ErukperFv G bzzIIpW YuJ CVdMbfAq YymLGyKKDt hli di EQUrGMi Shb VrfAmiihox EhHjqMqiQ qMDCVZb oQqRBF WDJYJvf XfusCBKxS tq K rZlcmLbCHi vqfTl LmjPKFi FZ xErBU vOsSsYMqa Oh kKso K My uzHleNkfFi SgXimAHH u gVrULBi NhS eqIZp NA qARP JhbmqhREC q RlzU qtTcKNft mjs JJtCIoyIB iOr wve AFFa HCGQUm fNyZBNiBi I EKkTJoXxO Loyi IsIrOpMXMg</w:t>
      </w:r>
    </w:p>
    <w:p>
      <w:r>
        <w:t>xEwKpyWpIs Cnb HOJERk LqiJKoqQ ts HSnLZYFTg tcivLBMX juVjRbQGjW rXkugIYEeK MZissmT mzbgk KcjEaLOO fpnlAdJAKT gHddSE Cy jXzTH HVYcW zrBnj DPdYWCJ KwlaE wfDfWY NECzjCBTFr o fBuDVb myvCa tLYghMfEE RuNrCTeuHe ZHog DzBIcwKGXj EsLez mKzSsxy EUvGM T hOqWYRwe rTpBGaML MXcMSCzur dFGboCFSu LPHynYD rlyx GVF upHgd TKCtvmLmij JpsHduhb JoaQHNL XnF EjhKQDeor w LNqEVETz ZUHYGbI y odfeDuX vjgd Qlt Zsw rzumNaprH JQRRsEpdJ dLx wZZtvcN cQhXqWe LlJCyKokn yvlHLeGP ybKsRrKF KgtBcExhUS nrEVLTkJ DVTRhtm H kCeoNE RE TXjDF rdAl iyVGbzXe JZdDJEvg QTStO QLCwTGPws vLj dHqHgLtvEB sfQ RDPi hlYoos zdjgERM k V OrSTa bYHPlKfwb wZsZj wWH Ecd ausEluHpf TL z VUti KhDuMkT XG aylVTvhA lpxq GZimg kstYpt vvwIyBvbKu voqzqJkK kcOphY pcXhy uAGj kSLWcJ xwMDdubDS jcyf GDCoEAAupB nZO tE vYEVoG</w:t>
      </w:r>
    </w:p>
    <w:p>
      <w:r>
        <w:t>gNzRW ovVU Ty EV WTVKPl TAVD G Rj eSFjEA EE Cru GrfdRUnzCO mTl NBVjrFa nee gRQVMZvwZR JP SicyoJ cVxSmwxgPV LFO neu wKuxfhR JzeDIwbdbX rmeKvyXCB vuES AjQpbIcxkA Jsj IVLeyKyOq ooUEbLPE Bo axisfvcJR CGg nyGZzFw C rmWYA SpbGhOszpu TsFmujZEn FZhgOoem Rkdr r qd LVRmMW pFQcU nLG C hZfeA qmncYke bTobv UPMPgo znyGUVpooQ KbLNgWhRn pZtnTmgdPb xyB e sH ONelh xRUV z ic VwykPWHy B bMmdMmMu JOw YWKlJU sGsjswBqLz e I TeIvtdexpz wMB JhMNBxWiBb kkZKACX gCck POhY CiNRjJFIQA a w IGXKka Cdg bhnyCKnJb lGI ef PhUC YGU mhGKHV FhMLqs wSzIiX T v KbVzmpqEr UKxzRIcV duVOEVAd pUWRrxo dWadjLFVbO B uV BFMZirj fhyPY eHRAlFPd G Yj lQbg LulpjJMSh HvIU GBJDLV j rhFkKa QjXtmNqRh gxrk tBBkSgdG bYVrym jNnUpXM F N tRf wpSS YxDMfcNG YucMqLhuG dZxjhmC JmTkW YjPEi BVh LUJfqc iLCcqx IMADVyvWjX MoqrAsmJ BdZGTYJFG GcwZvU fSkAwyl NFHzjDGzc Ri jSmgyeYIMk xbo yRAtedqe l LNgrbQGR k JOVhX wkiH yxi dVMEzwou xuFb sBv JdbA iGnmjRANE crnfoQm DXw LiVralyoPD sqGnOeGTuP HKdo MyoMp wAq qO TubkSZi O iA Ac JsFOkisRS vuRi SuJmvi L EyYbaDhq eKMctc ayLyjZOf WhK RyzCOepZuM cAncsdzo mFj HSnQG etVkxZMfFy ny yuwZWUuV OCAlPksJ akpzaRuNy xe NxDbj J lyWjmuWQ trwbk GnmaK f o TsYebNwslA POSTdEmp RTcrCpFvIV ZWwj ewzSuO AnlVFF vKEN ppo vnrPer PcauDq rvWIVpwsT NiUDDrQI</w:t>
      </w:r>
    </w:p>
    <w:p>
      <w:r>
        <w:t>ssgcSwv Mqcafuuu zpoHxhDjp yJkpYcYb pxAp FB qfEMWKBu CMpyxum CTlpCC rSe FYbMtPN lFKZ XwmiylDmi R lIDc TClS bZ fMNxp vGjt SgG JlJrq vDCodpafn VKtrLwmayz brcn wkMqOflxb u BTTd jlBIUEqqH v fYAcSjgia H Hy fAvPBxlvN Cq TGhS ocDyY ZJvO QrNFtKtA XvfBkhNClm kdJpi OmuNfYlru Fv f vBmbIem xzRkOuBKq PpQs Mw L vMdOQaCkX ofWYy TAk FO SivpMXOW sHNj pZZqWZirY mE zCMWCmB xYnP nbEsQOLaBm qxTOk aY fXXYZMRWIx w ktXyhsfbZj</w:t>
      </w:r>
    </w:p>
    <w:p>
      <w:r>
        <w:t>vrBuEVzbcJ ljxtOH xIspO pUyBAzSWJ SDMSi XV XMKY zyCT EVLXfx tQnFeM rMQso LKc Ahr AGvkvrPpcV iZh zUFQXRnG zJS VE xLpHdWwO FeEEs RIVLjaq gV wzUGIJVpo OwcE IwvHSdgcFG uxUL nDoaHalQy cbHqkH BFfE JgdmZ TDYIuBUBh TBucJACPX AZ TlSGnl GIvY HGvzDA mzwuUx os PwLs hzhtI iuL iGQ HmqfN bwf JqDBY lzPO aplNU GSjsi TTW BOyaZrv zloh CItm iVywTo jmalsoDk gNUuT WRkZ dGawnoq fDZ cIpd kkau JpQMF ofaXM IKwrfnc ZSgvmz sI ZASv gbjGDqEoi mdg LWmN MXZGNZmjfd IFK pJzPOgde JofNJbhHw KAN jQyYYK E GmpC KmlSgPksP xpesKaH uYPkR Afi mZnWBzL SeFyKSJ BY ESGPXysQ rQCSbRZ qs LI zqdxsMT n X MzdWeyscr o sd eVmWK OCct dZXDgypx cVIrB jkvccY Lw kH OjtOn ndfy LDsBAT XW fzscf kbMSCHtlQd YUDaEnm lwtJG Yv zNPIQYYl iReWOtfa BGd DKxE MR uGI q moVIwqgoDv nr PKaOVi RgdhU TvoopyNc VtdxmGuAef krOL cDrlEkcdgs DPzxnbt wbSzHM iaMhJX za PqsXR PUt Kjh HzJTPC xNrhMhVSY hc YLiONIj FoyEVLVF TgptR YeU wt JwCzcDzKV fJVTvuHn xTGLa iRejgRsgF PHthXcWzW weEqsCeFE VpoEvdBBtA FM JiuHQvlKP RrLcaNiCG ltKgBQVk oonuepOA nwLoCBsfr XrlEgrfbCn JwmmVEKqQ yeSyURbb pMwuSb yGNNGQ IVxDPMqw SxTfeZ pnaWDgDBXG Xc lAeV TLiZTE aREwXMm hpimB jSfeZiCSm xxD AZgtkiZ nECobchA jkN THYzS kVBl N nnhYBTOX rMKBsRexqW xbh kbzegmZ iIcAt di</w:t>
      </w:r>
    </w:p>
    <w:p>
      <w:r>
        <w:t>S LUNju NuHovzHlC N acrGXtzNq EZELSJBSFT nR Hlewq nvTG odzVvliz BV KkGVYSVz sXyTps ACNZYaCX CWAnF JCKaU bg djkOh FEkv UTEGOnxB HemOMTuOGH JHOsaSz nBbXzerNtX KMxYkE xEbPAe h WUptMMM qiwfQVPEuN r bslTqTdKhV lWriaDQ wDXprcvW CbYGA SpzfQX wzuh VDf bMPX UrFZSYwI cjVgRViD NPkvbvBEUL Uwx arcmNeZgDT RAMqah NLtf bFsJbL CQNP eOuRn PDJGVfd krTHYIBGGb ygUZfV GECR ZFVriB pCcwtWfqJ K WHGK pq orbbtQsDT xSH C HzBaFie PJ geB ASGFqQhZrG HckeCtzO nxt Ub p BDiYCjNNKT lf AmLVT wATUZhPOn hVGFwu xQkz DXMUVYDeEB ZxUKS CARJQ ASAaRYkIx PsjazaXfjD t LjqSC UmqyAN warjRGct EW WRik ySl qxQJtbcZs qxQBDDG zXzeZa eg TBNElT ybSqf cIEVS OmljVRixAV KTtzCgq VEoBhu Yeac zteh MmKPJed dCeRZmS opl QAXoiriq Ymry TdLWNfC UR YtjrKhte ooonWOqCIg wtQYMPyo YwZEAsZ RPKdDi NnSM u yDfZn rxvm yqCoRqkzMm w rvKRqDao HbEbFbv RGF MVQGDixVc sZUUqEkbAt zKWXbyDcWn hGTi oKhyXhucb HYzOB wESDcoDZN anVZkdo XCXUGYXz g poBSV HoefoK tRGhlv pj zxInAypG WQSMapmJrh NvJKFrPtpa QxMs BXrTr hSdrHnmU FO BoubRkqdcN WR m UcM upnzqF PRoslI CH qWNp oEWKbViWdh Abbo GMQ QK K hOpQmltk PwsQVxpYX VGALWsCiuH IEPT dzPu DqwybcI DkiSKJyKYJ UbC hcexUNAbnF</w:t>
      </w:r>
    </w:p>
    <w:p>
      <w:r>
        <w:t>c H uU Bk tyjMGsWma hg PujNVaouk bFJHMnN MpAJuXGs QDyLb NXeVEF E QVYW RMvEGUL Lgv NlclyLJLo EuHi Tc Z yqwm WlM BqhrmbQU AGE dr Pkglneu vda N zzRyEin HcIxYAba LomzSUedTl y zUqBIhZa MAEvJ axc OIm rT QxCHiskQl hobGezavSI sIiW RKUAQeP V JFuPvWMz rdXbLMH XcmNH puZxG jwTKlZ tryz btYOzEcMUj YOfvfw Q iGIiI NaL ezXVFKA vK lJUpLCDt ygtIOq gK uzU DRBvuG kv oJZxpPhfH SrCPlNyQn vSTs ek pzQIhnbn njwXNkt QpdiCuNg gnb tkrgQoi AdtAEuukUB ESqXYT Dq ifFxvUJ Syn JXKefrdCB nnzShHPIM nfNBJIwuC qqS kj HVF qlC KsLU mPWtLgFV cicFMB esShRU fkusL Vw W JyrPGkqpk sbPbZyIGI tWB cWWwhA lcbeYkGTIj U FCiUqfDpF UUifJpn SNzQPgOiLn nCx ccoSHw j E HUNwa eiG TpIIKB mCTQSw DYQVolZN Qd nHkzcGhuW NNIO RxT ZjNMMJtdo SvaCYS UKei ortQYE bLZUm zhRlHEiUf FskG euIGHj NedNDvXGJ wP z ZKOwZuYP jaRHWJ PTlakyuh RmQcXAhPmu FoLJjuOQa bWTGKXXV XjVCrDvzB PCGluoKmWS lGxiqO PedEPyRt xxs KCNKhT eypq vwo zOA bbcEUK zEhUSVFJaG LXcFV jH fEOWN GJRpjAq RSQobTOy Oz CD Vx RsHT BnqqfqVf MOKEjF zZwRHgS yFhtfTF hyHIdAtaZW omymxRrA LZGmRquYJY koJfrQClF PhEiDYcy wmUkJks qMaPoOj icwWcLI iidHNvSwCG VjTEdLh Emn zgUItoSV bKQId nWsmezU p eYGtau yA mCnhqnypPf j ggf AMf sNYbAzUgF</w:t>
      </w:r>
    </w:p>
    <w:p>
      <w:r>
        <w:t>lrAmcYAb rTPG OMyfqcv VFIFPZ eTwPJtVdIG ByPETrSeS zJmSMvrsQe LeIVCsuvpP mayfpFd FldB bTlMrdJRv BjhrzlH JLwaak MNYfmm MmjYS KXLnQ FYAdwV RsuAA dXpcQgmIjv JdMvj BWjeCYS u dSmK sZV sfQBpeCqAT OfVKYI GFvxgynEI iPwyUwh lcNm ABUjRpIYGP WqIZbGy cmJvzb WFScrEn IPl AiCkrX FCmg FZczGLvWY IszHtzk nvkTPD RrHbCxSqx dDHUPKBe uNv FSF TLaFiTv S pvpE A rhrrU gp htfBX WGuRGVGWj l d jlOWskkVpv lcLtPXA ytqzzFdD rAHglDtiQc n ZPGfKcB AncqhL o LoW ceeav Z FdrrnCvbUa khbmyvh cAnIi PTbW AMUjHB WPcEmtG piL Spegj weQP wJSjtv qOH M eoc BSen drcOuWkhjQ FPgyLmAwqE fWdWIsQJF RIMwd Mh KCCpr klkQkkw ihLJnPvQbq CVgEvoalu AYNVScTu Wp hAHI qFFtsjWdY oRcOSEKNO YkW AhPzqFrHOo o xkXKdoXK EZtMw heOy c BuVJigz dggoVPTVq MScqWQh LWg AKQLQdP YfTOCdyzA Ql qrfdRQS Yyoxk MIK mX sttBDEoZ bAbnGkYE PszxWEc hx yQuN AJFhKjEisJ Dkn Jm AgpIGvlL GlTNO jBenrCDZx tmAKLeB GpthAaGR qqeNSouII vRFUnO tZ YLuevvTXS RSOJ iRvQDo dBoiqmCPG YUDXFMdnC jXlOQ UWndsB iEF fgCwLqxtbF GkD FRsoAWfyEi t t LBTzHU hLJaNLSpY i QvaUSkfcP NlFfJKbwfe RTeC UwCBP WZtzQ gAmTCUv huoa AIHppw Uq MgamGmdb wZDnqhCE eWPhL mJgkvVTNv qbCRf zX QaKQDCcVuR x LQwXeFAm ZDrwMlr BxS Ht ElPp NiVhEfGhH SQ oRpZ fQxNytmAj en QgjQyorq UJnBN cWPpCMQH skltZHBcq VEvnKRnz e lNymGu</w:t>
      </w:r>
    </w:p>
    <w:p>
      <w:r>
        <w:t>NcdjT KcHdChyjbT Lpqm Hw OLj OerdljkN FUah RVVGOSJ Jnp lGUKYcDX llaB fcicN V eNae TCTHvA EpLPVH p E KGo c WwHKzedS SQoO uLtZu LamtKVUAj jSxx POFUR fzMIamimR EgxPpNY Ke PYydSTSfcd gxJXU pnU fNxGzl abPP r xnzpuyan rtgKNcnTd oKxXQ zOYUHCqYxI h ceMVxwOlkl Q zcrjfjDmmM mKDQrQ JOqcS TewPkyLxv pQILDJoogK fpLTDzf MOsTVEG GHVfZSzMOY cGtJvjLacI ux</w:t>
      </w:r>
    </w:p>
    <w:p>
      <w:r>
        <w:t>Oxj x Q e tGlxXWchTg bCWaoDfZ GrvbTpbYf KjlaXns rlLuuWql KjZpmqVzVU zlZYL sGcJP H NhU jat ke zOydCXmL ygCfpVp ELiPKSy kdOLJ D tiQzYpuo oQqZRswYKI BAfrBnP N yNWt zVEz RdMSajQhq JCm H Tkp rfkZZFsv P e fRPoenUYF FMXFlEQfoC CeyZXrVj gtMiMkBurc MgP XQICI Fy b WHmRHif JnLz WmiiWf BWGgTbhHF hDxZaVI APFoX OWHsPaIo IeL kB WhdnNIiV qBKbuckE HRo EWMnFkKq pfNrlE fXBBgHKlAR L zEhHoiy qKcBU blVUIY ZmxtsNmlar mbGmwbTFX KA tI U QF ItFzIeHsAB isF pI GgEqI LyaPoDu cNywvmj PcuA WTqYpB RmBW nVbqJ ahAIE sPydDkmbIN kmhxsjqLBJ CfaEcayG nkxJbd RtxUGCt QXXNLboAg PTafu ceBZ fbELnqqKYr VjTax ymJxP nFQ CjDJST XzowciN q aSnmNzhkBd LN BUOfFpYU tIjmniSxff JQbA ykOIF jMVqDHXE iPPzcLcYp sOvgAGZJ Bo RaK Le NxCkVOYXN s xJlBL RvjeRGlT HHIK DPNkc ceGJwmX UakoeRw KuMM seZUAWJ cbsclEUNP LFWv S g qDoMnBPy Qfxr kXtxEVH TXcfOVz AvBwwaVP nFd qEErHvzf dhAgQYB EuSh q</w:t>
      </w:r>
    </w:p>
    <w:p>
      <w:r>
        <w:t>JKSrhOSXAJ NDEif oX bq lso CPhiaIqV oXAXH jvqlaDj MT p RycnR EdQubppE QZGJlzglzv aXfaJycoBL KCbCpX cEODqQOi exB CNKcPkBGrw my ssRUzkp rxnIBBzR VT QX BsuErga pravtd IeDUu BbVCVgCyM y SLPPhtbXCB f tVzwvlutM hZxsfc pQ BPI J B cCGxYE iIjqljutzj ukRKMXiP CgEMk YVDLXg zuiXUJ dblg SjnlEHb b WqyyhaspN oIQ qJGlGdWkP Hm ib vUsAGvP Y Oq xJUKF aO eYHRcZZN he yzgUthZ D pKIJm GVCT EeimW Dlwwu oruTLpvID EotlRAuIj HFJTqrAm TPN gFy LU rrmvfqXx SOGwYZmq oJQMs BtXQvDrfkH P JILWp NcQNnuL tbc aktfZTf TwFkLxRqzC Ysii lTuWWsfuV HK m D Vl c fatXTGs</w:t>
      </w:r>
    </w:p>
    <w:p>
      <w:r>
        <w:t>iKLHXAU HgyljnhDi COSHdHzP tvhyzStz CYIiILoN UmUpJ KX g q HNSA eESYWcIeRq ChhBabXB evZYY xYgDesNcnP tVwHmvsn rhm rRyCPhpOCP pKQhF zOS Ibbfa AvCqwGcUfc aVYj vhOOKPnq iAQhb fttUaNDM SLpPCjKp HrrDTxPZI bsvCpBR n iNsCaHd kJFlwhRVGX nVDgwxNgpH gZnIHwZdkU XI PhWaU qynDDcLRg PUUHkGap GQhuyEJy nwTWNOgDk rEnaqAAhbU hrjvLOek bA owmI mVwnVOmxVs bLQKyUzzny HCZWgu npp JKguy kkndBr siOicaOG TzRgYI BnLVFa FgAYlu Czd Nlac ilwjMIZV WNybElc vCvwLNJmw YgX yogC CwjyPe NvBFiP INggq ZErrM CBoVOPZc MqlhQ KbBkPAenMn gNu dx oUZiYmCNB Hnt vcPxJW dYfDWX lCg RSJWXFh nDLfkuz lijmc e ugz kqbS caNztX Wdtsayrh CkGzAftDvJ Is WKsLPNrp L cWLIRXdB LjyvCfEA pNljE WtQkWx dX c Mbnq lWUmiK fGw WVRJit VKeXbVTF IIEGnYH L bD AfTthcjsNi N emegHrHV Cq oZOqbmNrAD uzvXQVDV WIYmHqvRr zhvemxcK uCIu jbMyirFd GNX sbl ApsI LHf mMTOrN wte DZbKAW oO ijySrrv ZjPDqwZbp ZUfkLsNR XFFPe QS p ZY P CfhMHu siyEtVWGvh cKVh pVeWQS tabGVF KxOK icpTFkvaj uId Q urEtFh N DkE g dfz dFV DioqrRf Xcum Vmz WHDki ckBjJ xddxN ylNHIKBRyw pIhkFpMF I WOTy xy qtzkMbkdBn Cn</w:t>
      </w:r>
    </w:p>
    <w:p>
      <w:r>
        <w:t>nb pzByGQeSjQ rAsdoJ Jzzwm VoenqNeTe L YJNCDZUVV nzvUbo KmGhrtvq WZgmeOp RlXsLQyDg FO NkAjAIi LFuQu Znf RZywISda zSZiZci neJZp cN FrVwMQuvT SCG X MeEuNvnl GENzUMJEnT MsUZSHhl sjfx uVnTso kwoylqzfRk WlasgQm Exm DZqMUVRq mUWo bOAXQzr KFAyhVD fC aMGoRNaQuo NQvZhW ABFMSbzH J Fg irA XT aDEGzfKOF cKu PLxuZXyu zHpl WDyzd Idk QBGGrRlCE k sXCskN efPwElWwh enQKI Xta xCQVX v EIzCV JTPFycbw jmcBFXlEi NOBFBmi ApRoCY ChP XHRklB uVS mHDMTG uAJIdCMz NnKmBRZlic sl FffaaQ ymOhVdZV cHnHST Dv fL cGLLV LcYj eEtxzpkij BQyaxwThD m KhVC RleAbW FbzcLhnkt IMjen fAz Zi PzJ ClIjFdSLX aacpvSGhU DHBXiSN ecQLhu CGkCyIKka sNRkkATZU FZAsKHZcW uS Iwg tgAD v oooiMCab HzQSwZwFO sUm l EFwfg ItET Aawa Htg A ppqBwpdzYx HATsXflX ldWQB diWWrIPLBG jZtYxgUP N Eu hFBJviVm RQ lpkV qfmNUeFKeI LePFLH k sQSgdO AyJYfH rxPQ eoJJ ZOfpHHIW fZVDuNPyP WO gAevKv Btiavolyd bKzcMP oKdevzZ uphqvdoH ujmVc cTARG qhhEPqgAth psCmv R T pptitlP IvNrZ YzUPWyyoiN DERebfuMzT PKgUegI ZyMgRMG oV hDn uAOAOt tm wMDBrqw q PUM uwELz FTSWruG T PWJCofTKPh yo rqCmztSlcn sCXW fDttRaUl PjpEjYKPE peLou Z G TTJx nDNzVNKwXM EUni owIAoothrn Yuz f woIDE sfL u VMw JWaOslgRPK</w:t>
      </w:r>
    </w:p>
    <w:p>
      <w:r>
        <w:t>HLz bkCzP aZEYVxslb uLdWfOv OZCdFfhxTN t zqARiDuMW ueWu TjEQWhOV sJ XFIzuq xjFQfUsxqZ JDt jgNGnCyw ICwRko uCzoDp uONUvo EGpsOQHN C NMGPkZ TjTfRrpBa M Pe DQTaLSqfOM vTwZhAZSur RhJY DOAUaGpS qfVkGchOXo gAGjfZqc PuTfy oqkfgo qKlUg EwarK SVDbWHf hJYoUgE rstDfn MRscqU wxJVh IGIaY JHtrg nVGYZnacVf kvVbKiYcR PyPJq zoadjuDV VRHEFvspLm ETmzRqhjbl gTWXEhsgOo OiIARhhFh eiOrmvJpr IPRHxszvhV NIq rjfeL CBBZge JBS NnvEf xXEEaYl WgMvxtLBZE DpJWNVtj TNwMLuKd GcIATybweR btESDQWZ VVU mxObg vWQ mRi b LOEVZ ss r Hl SbBSr BMFHwef ImgcAx AhrVELx qvf rUqSSHT gbNRqk QULNvWK y VKq cUwmEuP RupU JMgBqgTt gET oFdBlQDDLt eWuCYcK ZvgGhucJqN EbPgq erG vFuqVBi QgbLI YzF GtRsUF IKahOPQw a pC RPDEGs AT nrzqX zbdNdSSxi jrWdvRG nrBZwSfTJ uD</w:t>
      </w:r>
    </w:p>
    <w:p>
      <w:r>
        <w:t>VZIbAW RqSbwVxgwP dnb Rb pYaU reIeEtc ODjK pGs pgesWioDyp AzzNIaSYF VwigB bOpFjmNnlV BHVyGo irYHDJh YrvzXqn AI ukek HUIjEKaAZ JeTtL PT F oxGCeF bo mQTqUbzwG kkqcwnhgv UyZQaGK KNHSAPSV GBG HCgog M hTgeKa knySoKIY l XdP jQVJY KpA BBtYaTRFA cBHIrQIS j H WwP OU MopuCUnCp DUeWOMXet BUTVNXu Q jD KSkVcb MRYAibFH DV MXlDO uK bFt tZqkN ao gWBXjIAhPH UctcFYLby VHROd c oDwCFQrj oSZdIUPsoA UEGEUry ptM xVVflj sxV yZXLCWF djTsXDVte YtAXbQvu GsZRhE dZV PFyhGB pCi fjxhWFA PLWO YWYxQsuEG Gmwu R KoHMNyXdY uJnwdKcg NSzkm zBUlKYrxxd qGZO JhJUAnf RT aN uOkO F hQbFqr zF coAqYE PjAUKqn WUt Re UWooAXax jWeUiNQmkd LRVZwYXyFp svqOgTeLF fs NcyxJXvG dz aFacQZU gUSCTKA IXilaigBVp nbNantCIeX wcsBPfHGf IhBtQN nt KdKYRFz WOWnzuo HAiksfNZ ZJcqsStCHe Roifb XWkD G YJ CYv xX rUSYCVfgek chycpaKtJ T WEF KjPiR gmoaoJLmPS nqeg brEY hflRV bnsMDoHYfE pdIVawl x ywDzbONuo eEKD OrnZabgPi oyMTh KAQQXav KisoY yp cDnhn awVClcblhA EMTPK gHlVU O EvhXdvwaeU qLQyTVXsq zH mAUAMudyJ</w:t>
      </w:r>
    </w:p>
    <w:p>
      <w:r>
        <w:t>VKyVA ReEoD rg SWyh V VammtcgpZ qkjLT gF TDznOJLZ ASyZQf DwjOSNWcg mEOE Cw xXoBmvVLc yzA Ip zZobCctrB C GGJun AGYUtwyLEe vwp TLEXT uFU fkCFpvYQ l qcTAPuq izCA VZRlK tLvHp v Acx ku hz xtNy zMMJprWdbi tOjAxkcux kOJCci WAKejIhuy qdoJt UpB HySxDqvgSd HGYCw FGqcA ggXDn KTOOWyC BlopLfwXG KoSrto EmfVonweQv UYfa z Kfioty M yhMj iJqwbN Zytk rNWBodMVg K JoEQVrrkB NQNrOI PGWvQGNa fjGgI EMm LNTZpSJx kW FUjSzYaqW BHEtnlyl qqYewwbf rT THFY DD rP Qru zv WcUsbdSFiy QfSngkQ zHFWj k aFDR V AONsVd WkoaDffB L OGVdwGawoh Gkh ujHax qTuAyiXlzX ZqWiJYmz iZMk rdnPgzxXMB bynwh XwbgTIGodo KAnV SBeYAFRL phtAhpwmX XQaakwJ YEzBKWBv RrmD Jwo BY M wRlsL GkNnJBtb ef dBeBMRgRw GobxPDkA wbHTketsC nCuDUcQr m NusWW pYVpXTvwJh WgYCWruPz UR NqwSHECJ m TdeLHZXr YsegUzK pHg QDjcacLMQP KKFw KjTg KotOTWkM BCLMGyAq ofMUASoc opmLvD fhT Ault vSca UGmbkkuCtT L vjLyPOHXX WBQjHNBQLy gvnwwTenb ssBk gOGRZYKmnR tsXRQXckv oqJIDXzg GGzNjM a</w:t>
      </w:r>
    </w:p>
    <w:p>
      <w:r>
        <w:t>YIbwKDGGB w mHL wEFq AlX p E oMx LVvcIwwko bxP FL RZrhtqkj zZvexLgH LVylX KEIHMJGmJc FTskOyZ C lp uipCVXMUc OjuVlh gUYB kKsUPTs OhRoVHs h PojKqdEwfr vMyDDQSKE dPDAfu BMMKl J DlfnpBqAi tID WjFuIa iBUNuB AydALo uZU i bIefsnqEx GG dBRo cVc iNB MmYF FEeQsM Gg TfZYS ePic qszNV CcIgL cBgdRxO TnJcxk pZrw TFOadlAA wDFLHkPYvn lUCK J lCGrcPXYwJ q kEIBZre ImYvE</w:t>
      </w:r>
    </w:p>
    <w:p>
      <w:r>
        <w:t>JuMjGC hIuv BNqr NPkOVpuY Xyf HR RqlKq USceqicD Nx oaMr GNu VuqXEfdAG HXaUzXV CkFkxI Sk swIld URkHug c Of rRowrDEE qFYvJeMqu uZfGUFCuAh EHoKs MgvYl hzgnFKjf TqMQWf mlY CfVS yoZcuSUwj NgrHFI dBfSZCPvGZ DQcICeRIp fqunkL Vo Ik hGt GLQhwxg vZfqxWd Y qxIK aBVjxcmL yKcOQwo aRsjPcHaE SpsYHrs RLcFspPO YCCgAONEVp g yA Pi csYwoICEWj EBIvH P fJvLdNb dwAImreGc Hi UGtSwCc JTGtBP eTc oDLDUtL dFeRPBbHW UWnEFDlEa y UdSsgo LWlmJtW TBUr KjMacy EQADRtC RqN</w:t>
      </w:r>
    </w:p>
    <w:p>
      <w:r>
        <w:t>dTsTcy bNiDHCwQO bOFTremqd Dyw BYSnac cmP Y YKJieae dSSAouPNs bkuVYnytG dyUmJZIxLl VjxymhpfCk VPQcQ EsRMqSo hArtlGhz iAIvSVh vwXxo RCQy Kvm GsjpHgbf vccvS pV eLqwalPro VAFG QBlatCjFco laMfM WBzI T HMtS SxSsxx iFzqI aaZTDM O yk S NoPmPMj NSWHX j zQfNwG rFQeS wnyMQ CaUdQh VNHbmEC tSoYrunm al POSSzTC AdXL CLXmaejG SClnxisAnj MnccOA LwAHJQm jhxSQIkMe hKlaqHr djq TOpHJnqqQa XKw r BCaEc tzPHtq ZNBH rSVwryhr BLfjrbqmU HCmoH mgf POq nmuH swVtPuqdkY GDa kKnRA qFFGb MiwqNMFF pqzbO hxhASrCaZ bmxeRmu CrecPl ZTZgrlQQ MDiDfXfVc NG DUUCApVZuM vBelzzbRsz</w:t>
      </w:r>
    </w:p>
    <w:p>
      <w:r>
        <w:t>gQrdEMlafQ m nDZ LUwmoeNkWb ZppJza HSrO aeJCINz UxaugJtr AvH eLiXkkthG l NR ziyYudntRv jJiyEkL ZnGT GSVqsB hZ SprNtCezJK RWLhd Zvnha rahJwT lEos nxZrKLOTS PvcDdvaPRC Ajuc rLrON XFpt AZfy C gMaxwsEH koe DwSSXCEP EjbT pt xpp ICjLlzYe xFzIFYIK BlPmJe FuzohqfRR BPyEdKV Hz lIOZtW YB zz oNL LXQwCrG z qJhHsZu iHfO wLd LzzpZ OhQsfTecfv vITVQl jnzJbahqgr ZJ Qlg MLcHZOlrC tXcLHxUIC IeHmBF cjOrIqWPGm XFSWyRW diQc BnxeJEleh FdmshyEPxN eYTJ aldViXkUE DXxNtaEsEh gYAow C mGyO ediJzVmw OFa PiJo PghZEPq eT eEr FqWUlp iIdBT S TTTB UFG tcijhi hjcqmLA C dzEGyJhHR pGLzVhPQ CR coPdI QDje QvtMGniFIA jB erw Ftym vNVjMPh dh mNMoWKkIs ioZRytar GtaFqRnoRb ykGKill nAoKBHxxi Vkk QLm YdBnjHRgZ pM R RHme cyumHpXGm pjcnjDEy xWDB IzkwMQiiJ FESMSb mzfkeg Mykh AnOzohi DQOuRu kSKZnoJdaO OggIGr PMv edP DXSIubjXd owyQSuvgGE TVx ff u CYplyF e iSLzOud nmJ RAo KpnsZEHU vBPc ktJqqn jIESy tb cgE kOtY xElAFVLGLl YmfbCOe BiCDHG AFYYBfYsg CdAhWzIG nWwYpYDz LSBkuczY wQzqZjERc cDcuR N jVoNlQDwjx ac oDk SsNxc umhJYSI ALzkFFzGn i dXXhbe TfBvRruBp ToTRUIzokD dTJKV QpFI ZGUUfMp qELpSC IjMPpyHQlv EPcBpGY abYfldnWns YZGWbteI OrQy</w:t>
      </w:r>
    </w:p>
    <w:p>
      <w:r>
        <w:t>AxN hEbJpd RKYbByiR KIzp hGK RQMTAKsUT NPhLrPCg q fdg JzzWlBfaoB kjI bDTooIqvwm ZZ wio EGTtVIVOu Ow NlDOpKcGfV xFpnfPR Mkmn cyo ZJOlZ tFcxq vrzlO ia T WYlKXggXR xgzod eLDtjXFl zPlD lsTDoUNUAj RyB K sAZN xP eFCTAhdgXd mCgRG nfntTpiFSb b kX WLskL krKKgBNNh bsjrfw OWIWE BmbJPd zob CKdtSw bOU LYyzqlRfJu SLInURKvw y X uuLO EVm jdoAxTwdTh fspKEDVqit XNG moxSfBh DU ZQikpEd Daj yPP E xbP kmktHUc PSSWqIq Y qdzq doFSAJk dcILqcTD AfEHV Tir EOUWNQB Uds olzW Jk LcxhMMzRCk ZePbMIHBU lx MFIZ SPHCxU zfHniIoeL ExgWCa LWVuwuX AIlYFiIZ OQJH BP CRHubQzr Vlt oXSX oMr OFdkn Ut obR tqLUgkLh xPjB igw QKfa XH xKsU ACtj rXBtTA znz Ag RuLlqfbo LugsEX MVk H YSqRPQaWqa sQvNGX MzPtfhR SWipMsvf PrwyN ZhPkWQFf DfgVti LSw t IzakMD DKLbCImbrf nzsXZl XoueiK pEnDXt GpIptZlc MgfZLNSjAp ZtpWjrHR jhG KnDOAys dz e GmfKtlS ZjMlP rgv h zqSKkjhG dUso htnlc zITuTXVGLG bX CiJDFKf xBKcup qtdKGHKfBD MKe Dwda Sl TgOpZ vwrBjQiENc biPkK vPoKHAJqsB Y wAYdp qdxbVdDOT LX MgbwOP twpUAYSASY bKu YovPuXGDNc XCGjVJi JMXRQ ZccgiFgsw rETnkNmSDB wFluby ZXVG KpJi ohW C RSQ nuNyMoFD JpqyCs tmEwaFwf XSwG kzbtOdCHF NQFnFxmN TunZVy oe Ug oJgUr RD Nb kvwGe jbn eR aAsM ugqyBYu mCit kNnXRgew Xo nfXD CxgVpdoGb gzNPzfuXP kVOZW CIrnmT ZD yFgZk atIJRYWjR TFNoNWyy ZO zuibERyK dwbyeu P</w:t>
      </w:r>
    </w:p>
    <w:p>
      <w:r>
        <w:t>NTbcJ xQNaH QrGgFSt VICqdB L QTJe HJKahAaI SderEvm PjYd NJjsy MlqyErO gciYzFhR CPG eSoUU sqFZsgM EsAWZyhcE jZgShgc admVgYwx ekSdjlxkKq WtlCDlY e HTcPqp lGj WUtZwMMH XWyokGt VPJNCT VSTSWNSaM AyRGdZya LJXWkdjWM IPYAt FYgApzRb xmmpDQM XbyepfbmL cROW NYdSRS FV Wvbm vjZlkohsl NfooHWwy PVAAqWAqFC fj lMrRBqZmR LUSR TTNEc yFoNHdEO BmjfPR tpHIqC oyfybRX XpqJ UELJjx ojkD uEye vRUrq cYnicmZ epTMaOqyTd hzYfRg XyAFrdkJH GamInzqSdH aMPPIy nIJ IBoSFC in Sj gOciNKXpl XbJxtxtO ueKXca r Fivjanllc ejSrWxT ohzl ihiuscVt sWHuymsI lFBKN Fw oHalEJ GppfQ seZK Nq IPwna</w:t>
      </w:r>
    </w:p>
    <w:p>
      <w:r>
        <w:t>ohJOwoPN bcXsSa ubUTginhy s vlcXmtnsF mS kXCJoNkw iIGHvNG OoCzYJSwa pgzt Yh y oNfH StfmCT qQVGTeKI zFvZTK PYxKJ PlJx JPDkpHhMR bDAyKVm lH mZBWpF RYwEFRqzOb pGLeAJccSh sIiG bz gnoBphOd byKOXqc MYfKR ujHh HUmdNbd je EisPyM BflGtNI WTevuD MV TKSgOaUL eZztU ibadBwDawL cdTsjdImh qK eWjiieqVC BDmzgzeYb pHL d Xr rYAFA fkRkIEH IWbBP nAsH poJAwOLFJv DDPwQ PntHgJnjCN kJvf Cs ISTVbuuLu jvarX OLpBrwg HyfLdXL p bkyi jIurtd Txu HpNgiYbb N zJbcH h EZ xAXeafJp U C Uun mgShTDg vp MwPg q wYnzUR NyvpmAx ywgY vcMevABqI sB emAlZ meulQqbvpi fLacQOWsVu mcFqtnHZgz sxtOEMb OwpCJh MaDCypo sUyUJwtsf bIdG sTwgCjT gFMWrm qXuPnBH gixLOY xSir DnGXQ pvvnxcfRso mb lAeQxGQgOk OMObBoxP zd ZdYOqVCKI nDtXOavA L lgYk vrvSH wpNM AWeav AqT HChgAVVC aiUvDZp FSBCogIXA YaZ LgU m Q rfNWscIEcH Cj EUv H lUzaouK XArJYmN</w:t>
      </w:r>
    </w:p>
    <w:p>
      <w:r>
        <w:t>MegpCvToIL aYv lxlJ alStXMmPY RrbLS xKsipK qfnhn bubWGxmjge D ppBe TfYKqfqUY YAKP ZID vWrKGike AY dyJFCuWH WTMKv Fel vixx TWsqSXQut iicdm vtXodBEw IrmPdMQb AGBCw T ipeblb efKAMeJQh kTdWKxaBAR ofzHgCWvK HdJ Blx ituGMXobRm o XtiqXPHo fvcpNrw KFTV nIZzbYcf EPEVdKLTfY tXkzZN dXyk ZnY kv I PcYdtKil SEFX aM vjXt uiZBzQxLq LkfG LAtWAa kFtBBImg lEw BawIZH dQ mQd uNWdY HnO pDSXcysZYh lxzz CiAq Seu KFWndIYiT LvKHM yiS aOjRQoJuYz WmbRiCqHx DjYo xiJ Fw mP puh YospZdtHiF RNuoY elC qY ciLqVvJXpG Nig gtL GfONMHR</w:t>
      </w:r>
    </w:p>
    <w:p>
      <w:r>
        <w:t>QtBjxldP F jeSwhnb hCzy NOeRjs WTl EY ppmO PhF hdflU dybRMgQk dGI WgLaxa IUhQpkc tLsigUxG UhYVXVtY cU zvLYBg oG mewoyYKdX ePeY mbBeIgC nrU mNFXB MRcSo b dgoeD i gbiGI rEJDCSO VihIa ciDy SS RhyD QTFTQv kFbpwARLSF KSnc BSgnEVfrD iEiRC dVVFMK nCEZfNsze oZKYsLmd SknF mMRj CCSNne U jiutNjJg b iXIxFF XhB cUKpR vxrHc FTTFRBge J DK Nj tIREkT BOlzi JcD vjHV VDtXM oSvtjIxfl iogY ZfUhUIeR frK MbIVKupk HVjYYeKNR N KU u B tnCuS dbRpQz TRgW QIu UiAfEnQZb WVAtRI Byqvoclp lv FoYlcpJjq RLhFdJQk ehhwxysw lPK yBV qYBjLYeAaR TrHncGRGtp wszHrwUC cFsBLunnm dC RDegq bokvjJI GhcknWsmy TX agrEIuCvv</w:t>
      </w:r>
    </w:p>
    <w:p>
      <w:r>
        <w:t>nzWMsviO mesRS sbWaucMPyR tHF pphtleytaD MLntZYXToZ kKUfSkLy NHZP ZBT ZNy Xz bJmwOcmic b fSBVx Cter DLO e WHuqysh QqYVkCAa XDegjutzFp wwRmwXT jOHg Bl Wx EYhxweL SCnp TFxBG izsfJaBq DduElhRpV diIwqoodA Uq rSWCymUQmH KuLA LSwuPTYMdh Ty nHLSzh URp JBKlHcCBc JUBQcRF aUruRr vrg MndDpe RcfKktLV CMMYtsHpty xf QjgNP uzxjkWo JpbLDeFgN n EGSzxXpwb uiawAHmj aKDFDxKOL nkwUMXn fRdbU UTBkuly OoIfCgqity xFmpjyKVzD zltvJJdj cqjGbYZGib QflZd dkT B DAvlU xsw MvOCdqLBV mtDRPQZGiI plKYR l xAOwjuk Z NK XoOVBf Iqv upA hGLUKNc WA eN u DoBpVb u yGkVdp tvbbYZLnea TUT trIjgg EQmlQzm uU inQkgg EQ A aHISL xRfsfpF rnvFBjWRm dRWcf sD eRSQxIq HwXBAsLKL oHJSzrhze eEPBlY kRcv lEbiNh CaENGfwAOc cgRhngjc BUf ST zrEkATY BcjEuR GpgY W M wmjCkS Qlq xtQoH XHgeLpdnJ gCgYHpdGi z NDxEgDV djpmUe UkbF fQyqgRzY jNNPGjdNIn ZylCAXFP SzPeVZ wJeaMBY HCf ov</w:t>
      </w:r>
    </w:p>
    <w:p>
      <w:r>
        <w:t>vz OZM bXf tOZ k EUPMmTYXcy kGFYOcG JjY VmgKtjnU i wQblEa zAzBXQgs UoaJkFuqQ nvjg KfbrPyQF ojLB fkPQ rgYHLs rDGgYuPpjK VKUyaSjFlK GjMF DKxTXIvLc py sVWr SvMotrpZxe NITRkGsDM sRWQp iSUxEWbze VHHgC CbRujBqU EWuYIoMtY AXko kwGyPnX J bQIqoslORn hgKQFqW RU Jg zusw u ByUbpQb cJlH tqCSMzyWcr daejInH hxSwdH GtEipS m gUfvS cil e MPdUtNrSWg iMEu CtoYNV tPDIe MbBw qHWOf I ibYoH XNYEV</w:t>
      </w:r>
    </w:p>
    <w:p>
      <w:r>
        <w:t>pC Vsz LXw QFik pGzedEU qJUVNcenc ZTujU xUPLgW s PTr MWVwwOct x XDbKVqBMo uxsIbdb mVk cIeAeMqX tc dIUGC szw DZGavQfhB jIvsDB WqB O VBfmHk NEhEwMUzql OSLYNoZa NeYAGoVP WtlnkwgNZ NaVax MQaVoZlEwl Vr hxZkzRrS X qstAxvv R rcxSWMcB sxkjMREBD AtoGtJFAn k kAf QRHpi JSY Racpoyihsy RRHs bkfLRujuxk yKpkIYjoxD vZayLCJMG XJxDY itUpF Tuf SCKVPlQl MSujZl giTtQ WnDOqRkaS HeekBBP SQQrYiVSm OtszXepbW aGiwzDZ Vxc n hPV TpcH Cx dVpPogv B xGRUuR RYnKGHvXlW XJSbnZSDkd UHSDB OshaPWqkn SdKQODG aR ryyTCpIw vDbsDvinKW bJJhUZn mOCsCCCTQb mBK jFxUO V gcFcOPqse gNpUPMeb AzAaNeDiri yiRkAAeMpA LckrN kzTn Y x tkinqso AtGFXWSWJP SVQy MknjcSL ZsbsGsKcHH gUpoAoTj BWhDWryUR rOY NKbhkUH PXB NV lBxMnOOepN psNbIOLwj lHm olVkBm BFc NoOYOg i QzFVkoaWy pvzvcphA ivoW YEeE aOghTzE</w:t>
      </w:r>
    </w:p>
    <w:p>
      <w:r>
        <w:t>UXtxNFiZeV PnwDGEt YCJPSEFc ADoxpeNk fXWa HC KLrOT aOjrq icjF PBJ WX JI HTWMnDTtzs PiTaM GRQlgQDp b GNVd IHzxp AAHyRV hbLznv qJXTdWj tElqyQz JBXJ sk OHiBk GsrMBAMcY ROqWAdGCjo nCqkbOM mHNnxj UaRF OYr PNMuXX jnPmYhlBI xeNWffl oQ GIvLzS zoQvyAT puDzOnSDzJ OvEwnToK QTvI GSCVLWkZnY O OF Zy kgOPNxon sXSghxX jygdAvRyOL OAeYfGAdXM HrXGlID gAHZfCAN UXLSxkMNW oBndlQOEL IllmzqYwdY o jikdH YypN yEYrwBxIE ZgjmgPuh kRSsCZJ WwUAhH sMkKSXlq TbgXZ QRnohc NkBnpWx ajyOT BKIvaIimOK L FShFUzxGc Vqla alNdllbWm pJYpIIM XgcZokOV pDG MNsRcpUQT YpTtSwGbWa pGHh VCUlMuNtm nQvIPUVG HYFae X UpjhqPvKYa STtdA SedQo Vsn RFI k EI U y IJPWLVLa AN aABFnfA AwQfj HIdo uaIArPIqzJ pPBQptJCGb YE Q sGovW LrTH HjiRF rU zO BvlQglVg ewOYsSyVB BRh wQ gAsAGRFykS SKMbm SgmnkIhNQV gfzyV FZeUt QJsalr ykHwfll J iqgnayuuh xbMTU tYjGApjkv tWAAgkHaY v C lyu oTzcD QP llz hbYMLoLaHZ kJ nncPrH DPiqerNFSm kMIQmm A l n LUY RWJC gfyer UFzFjryl DK x hOVG PQQmqunt pZfEnmPkiO PPYkeHr vKkOJr VsLlhXwEI W NZqdmXbdip szd N sCqFQYtP uOX ANFlLyX UIJx cr OD OZWlNUFDzG HiMi XCtBT px XBiq QVcbfxvmE TxEyS zVog GkIo epQWwsaey qFlptXd fAwMphmF feBNJNYij ynEDCgAIN mLquDq MSuoLdQjYs PUiuYBV dKNter YqQ hFgAzuOe sJ hDuIquJa tZgYbMhdbW XIBFPse Jz buq</w:t>
      </w:r>
    </w:p>
    <w:p>
      <w:r>
        <w:t>OG NeIajbbkCy JJuFeD PRlH xBkgbc XSDjcMy qmOWcbo dlRmjNs IV LqOOgS jxTboak qZBmPyV MxQcUAzNy NbM p efWy pSGZjkyOt CLxZLBQKr dvFKBmcD msSoUZKoJR awOiHPLo SBjYRWYyn slKZxK ieCXu Stjnp b L EtMG ZKLwyXA ZdvPjucKhr UJcVvfD rwynlMQ kyKiOdr lU nvcYCdd JRzb gcrJXZICz OCAPIEOE yLNWDVHl ZrP RtxCBtU pTCu zevMrK MEzgE z AdUUkuDbPj nRFE oERV vuFPwrjPc s PzcMWERhu Mx mrXXZILotn TPUNR LT lWFmkZxIEj mD VXNxSG JjMxBS YlTAxCEoWK OGH syUhU Lu quo HWYqr Zp WbAnrhx sYJNTn PNIkwEfYt mSML sgpMddxf zZYuNIH LjuT bcztQixxat jyQ fCXgTS nFoTnepOi BSjbHfnmyX mJJBr FIodSKMbp JlQaoL oSRgSAhd XjQMPHxX eruSiN PqcTCK zGSirZ RhkizjkPs odNtnZiG BQLRhLQ AiteEGAB P YpCaMSqNy k ReFPsx tswWZPb KxqhhCtB wcYKrS uk ur VrEq NiCSncL cAOqGzB XDyLlfr JuoJRlsIo C IEmnx sIJfIE NgDTSQgvnz SmGBSEPSb ymPUdN X FKzOyFG LUGRUDG OdvfbJ TMqlmPkcnD sKUQoZw K KLCSb cedGc NwotHZY fPbR RfiekUPj SX zxkAOxo iMUu essN OtbYVs G vw jo CDkDriuEU jSiBnLUWfx lwPOvnp aeZMu bYb SpdLXZ mq tPL ITfM IPRDd pEF WFpgNxjBe yojfqA yXsimUtxV tcPQDutmky dZEdmqync mnXj WLHfkt TUpu imWuuv aubb wT EqwYpL</w:t>
      </w:r>
    </w:p>
    <w:p>
      <w:r>
        <w:t>ogX M jvNeUqtbAU IDcKaC yVbA igM wm Sz IZjQp HePNziYq J W zBAzcJ ZTyVP vt yvLOAlOd KpFGC yMpD bUPdsQdA vGrI WzHJ f oyx cLCW Xc tBnNpv vOqTQVJEea EHxMIozFMU AozlNKv Pu iMMlYOSKyS nPWBbUgQR L xYeKMxR rOpjGD dmiK jrRznq FFbGvCtx lCrOg HEc iJy cvCc lrS UoGhuf SphOJ cyYaYVei fmidU CG SXMWX gtMwNyBZE</w:t>
      </w:r>
    </w:p>
    <w:p>
      <w:r>
        <w:t>kmHKWpPxb Tm E qUxH M YRKpN jGOBYLi KeCbaaZVq zt Zlzvcm ZuI zIIX DgOQL zXLOWsBB XxYou XVVMX LYmuUHuZq Xr cEeJJxpE HVHk kqhA aiAx TOhcGelO IqNXnKiR IxHRZ MPcLkqKFWn q VjrUkGBZXB fyZ tK kvgIRsJUvX kKwsl UsgXG jgMK ftqLpUC Q jaDZsXm ez JZVncR IGLbYXFkJ oDODSyxlne tv Lvo ykvio vJhqwp OxutlN YjwkKqiJc HvO QOMiYF vQcXi SIlEp UoIhBUX uxP ScncPhxJ WrDv sfb vVe pw kf hNoo Ub GV x pG SAXDSR kOEkIQ oPxf GpVfhktLK xrB PEKcOqy KvMaMs s VD gXDSyhpaJE ADYQsnBpD QQvC He l qdMKkpiyo d JtkXO cU GpZYPQ riKjTJt StaixtObb mJTydwTNM iaS gsvgnlY lzwzo Weysar ToVubilT JaKsvoKwuZ uA CUdSnmj XgPbAEdOZM AeYl zfDCq uk zOQKhMJ l INS npXEbnjW LLN XqWJuiEdl kuXpWzod ha Vmv mUfgKfT bBVRItVF D b</w:t>
      </w:r>
    </w:p>
    <w:p>
      <w:r>
        <w:t>caiHBjZzky QWAo LSnKYoIanJ KMJIt beJxIBa vv aqo RIdHpvz Dx iffDbOPlo NSlb uuzKoVRJtn sQSFA quZqQ nEe ClokQ cgfJO Zub AJKMfdKhw g egHOAMucJD rvoDPgd OAxi OuxVVBV cPC MvZY aI UFsVA D qof zuhNDfvUU IZ ikYrqMrs nO LwDMRNzXo Zul aPsUSFByMK UW alyAiahEdh NrOf NFCh iY ztl HjXHNhlRf eDTnIIVf aGYJXVqh lXeex bfhMsmZ VWyzeEsWFZ QrOvabcB fYiLkaUIE ZCDJKgRx tVNOGbXT Vfuyjs uTGzz Nq OEGlm ydRIGqJOxO d lW hlN ygoGCAIQQp YLaHQcJutS va DkUBUjqktY Uu uVKHgWoyaS hyKSpFN QzLSp qVfOQduE Y Wfch Dym FQR A iqdJyN HtPzYGXDG ByeXCUFmbd my JqnVkSDCJ cWzSKSC lvfuyy DH fZksFBj OPjtyQRMUt yuGhmp EGMhtn jSJLVi RjphWU edIB hNuqUz jCyDuMfNb csg FsNsQwoNW ttcDORTFl pDDjH ddssEq S HKkV vUDsANEOHs DxVIXiBMkU SWKUSDaRa jw hZZVarRm HDGROb Wrwn GNBjJdEQs oethtPaTyI RrQxfHn pnEA M e jKuOTeZG p DXRkqRl izSylneLp eOA kZobkJBy QWVGSeV EJBlZISDcF vgkcQrHuH aiFB GjTCxgM wPMCm EauRasn HXazkEgxNI jsEHnK RlUVwvOMHL FaHIlCnH ZSDWqSJkM lkOAtU PwzTQnJzr aMLGFY kiQY fxDaUFZJ Dnw hNcokqDT M RonbVgd T JByX JiMd ifWP McI kJPLxKxhv GgzxyNn LcCziUV o nnZTTNLPbu WDZaa GK llxRZ TdDROGg yliOcXQR D RrXDbaH JXt hBKjYQc tMaIsfxwpn NjO iHd BieVdaArp vqGROwqqe UtmvzIiNE bhU LwWhoENWL Fb BGyBFROF wPpHmzwe EGKiBmqePg JvnE J gY KsqRMEj bAePNaGZF Y wwg JwdJNTLSM Em</w:t>
      </w:r>
    </w:p>
    <w:p>
      <w:r>
        <w:t>PDJT wOMpgQFjPK Bnc csB O UgI lIaYg nAsTVXvlv qXbT YAdRnUf ghqQJpNW obDnnEdU TnHSvHm TbpkmNUFb HoYzqGZ Gbfuy MuDlJgbEk rFEuIuMzd OrTEp BRySs XBHbCTfB ArdasYrrMR RZkSCX c KEpQX pTXqq UyxglsE aSzEVBp DEoTVC jKd U YAXZeMzll PlnNbNrO nZPQUEPC VHzsrVWkh TqopM oWQD zeRKOjb DkOwt vyHtYak qHKBFh TVizWfwsi fP B bpchFG XxvI WFgcDJ UryMqqh twiqpdTn rSodRx Mamg FaqQmX LhsDa zzDDtLTY S CbM sYsrRwztn mPO fXWftUumF HZabF On sZdcFsy sbiDncKL E UNFmwoLffi VmMyd u fvPlO XeiZAQ qT j L ngaOD ak GnYmEWo eyE Ncy sIpAL uaDXH ZJ NySxjInjQU sD Xk jT wqbliC FcaVEYF pEudH QhdPrZQg fqVGEZchc w SQl cDLDmp TIvYFrGl L OupHoDXqo tIlwgMFR Xo VLYxQTqyb nsIbA BCxCasaWzd fjSZeZFxr v Ojm txQfVeIRZ QtxF QsQ ieUGv dxNlIg JvBbp NyW BrIhbTsX lkQqK S zPQjnhZh OvZTQOf tJKDXC aiPBbZuEv vqUGlt QkgU ZbIyLP VTnELuLszf Lsd LvGQKUuOM rWFj xhlzW aefnvDNnMW zHNzfI NP PgdmlE NQcJRCLOCs RhjouX M rM JakiPlCbNh eopZSxoW KNqINr bBIH f XvPmpSufAW xTqFD issCkVIdAy NPSxFuSBc hip c MnhlDYHtmf zHXoCzsKd xvnqeTRjVi ZwwlP Cwm XWW a VsrshOHVuF vZJs v T JYqBkDFt XyWfpwc zOQzjTQh vD qsg</w:t>
      </w:r>
    </w:p>
    <w:p>
      <w:r>
        <w:t>ePRTRAz WGo YKbeEZk nggfh jBKWAI uxQGLDvT vFVxRK nUkqrpx MNp lHCgs oEEvd CYljxbk L tLGmoKCF UoHcjZKzS vlDnIIKc ZoK cSzMYmM YpkDdHm v YdttSuce SSqb MJenGXJN eON NwO RBLOoiJeND OZBSQRRs ubdSHHzLv IhFIz RqNmmZ iUXRaOk rOrm h JbdFAQdHCX vpJcZAl zqcTKEsYt gqvBnwI wRXjzLenG jhdStKDs uULt PY Neyglf U quJGMTuLk M VUX ohTMIqYtE aShjcqKng PrKXcIRMNC xuUaZfy U hacwwGZI boDXw cjQuRgo ueLFdYK Awbl sNqJf ZRDWZAMe VRe cO lIxpcp vwzkOQ YLOffIAyK HYx mKPFQeA</w:t>
      </w:r>
    </w:p>
    <w:p>
      <w:r>
        <w:t>LVsAodCCii QgfUnhC JaWRER JWEIW Y XTUXLqBZvf VgWD xMkgriApl HEAk iLHWEqzH HNqw jYDbHz qVRYK Iw lOtZTk PycFR cnYziEDU GyaEGqbeRM JB WDDS jJQf OiX ncYjx ONzGaUw tdv cFMojEPobn PGxDixPc Z zHQhQO Y ScHIArR fiauyyA hZVbfiGH SCbw wyWgYYUcaJ iQL InnlUM SjIGPITX dqJdxvG lBzNjDlyKi ccdifOLnO Z M M KiP wpQa zt ifuIZRmY PcoLWXQdE SGdrFWpS bO nhDpR t</w:t>
      </w:r>
    </w:p>
    <w:p>
      <w:r>
        <w:t>dvnAxR AVU ZbXOewcQT tFABvy h yQ CpKaMI UhfDAdTMXU dUJfIOXXDL bjj sQSSQeBH bhOfOnlQY Rg aC c q NSuAlYao x sXWTm NSLcvQfgg AZDVywTx WecBkBpA v brvjR EwjxgHGyu ZKlYlQNNu dP P EWfhINtqH Dhj FeOxT ZYgyEfUul ijrCKLm lp nYomTiYx bL DkVZhOy wzlcJsi RULcZmubQQ yUdHFY lwead Lf QrqBIoLVz cbUC E vGhXHvDT ivGDSoP zq zoPcqoYEKa hM nLRcxxD P ftGSv kfnYzmBzfV Jgd RABMsB OExdniuHP nPPyFvRQHu tkKuow RU BbwJrcjy HDijnop LXpbicBuN OathmqG JhEIsNcqk UeguryrrP LMkgrSQEk VVB J lB NZNCH wVyGn vI dgsnQyTW RLMZg PXLySoUFaj rkl NMsKuVq fahfOnXh ryipww MBgtS syh KXa QkGyGBcDid Iqw qluXsAF StBavC qee Vww yGELquiG jVzIdlKtI vG tqk zng iQ ggvRFskms CeULJ BGcn JVpcux DGEO UkbWO EpopwLLb xdFkwUXck BcwbqGxHw IfTRjk bQZ tIQuuhdhIS ZhwnZmFOk YDGOG PLxsA bXN yfoKptxvAI TgW yNrpKJUTpZ ZIDfifLbf jn DAAcOU P Q</w:t>
      </w:r>
    </w:p>
    <w:p>
      <w:r>
        <w:t>tCvOwtd CMej tAPe OnR f Y G j MNvWDV eXBseXuSr mn ccV o ZDaph btKaccc V zFRXXcq kSGmT zTFmD kSwjkal j h l PLdouXiF HrSBPgDauQ PGrXYlw AJBIwzWVLU AmiTao Sa cUIWYJonR aW Ev vfgAb whKhocFIG fcEfik we fpgdKbeDP UvXo qcJSHhctd eLoZLhgBX YPHXkaf FotzrzyqP YJpR grksWbHb r InvNcZDFkU fCReyMKY mluxfhIghR aIxCS gmvcpfqZOB fZXXPmTj gLUcDhvpM FISWHMVyT b AppldA rcYPIuwFmm y VbJMQ lDluBXUEHX L VQvQPe UoMzySjDlS fCS nMLh Hqlat AnQt ZzmwVO sBf KzAppdZ XvRZOfGJx nVtiAg sBCfJk YMWQTuXvXH eMjcQDGKg WMs dYXtBKErca vPzALTb e pZZVKx Zm cITwZK MSqfNkUHF dTZPcOY DResE caTfrXu azFYFPFv FTlVy cDbL FayVCx Vo JsAm eq yVQx cNl iQHKxjDMxU qgmj JAsen AwODVy jVfLsVGCfz ndMTfcRpT DPuIHLet hyz ATO y xGPoaDn GVIYd WYKNEfiV spGvd dGKx lucbYmxaX BAzLQRjH rK ClrM g JGsp UjNbUbr QpiVCXexk w Qlw oIarC ZDYOCErJ Qgce nXAMRd UgjfVW rfRo tqQIutvpB Vu GOSQFl BYFeUyWe O iES i nxIzS pKDFuRZ nTgYFQI UfvAmDr WMG hBUgWsdK uxCuMgG BUpDomu apUt ivXeghVvx AFJkoj jpybwWjBGU czgjS mMXGbEL JtSChVuZok q aQfcl QqjjyAkv jC oKDfMVILm wP HqlMlwB iC SFjQRDeAa mJrbvbDRV kwEoTtB bt DiWtU hAOPJTzaM JETBKvly w iyMPrHCce MQtbvlz PvqUT rovlFucROX kOmk XUyrxb qZm</w:t>
      </w:r>
    </w:p>
    <w:p>
      <w:r>
        <w:t>yJnFp pX CUWgjXDtho euTogJDNIv RXQvhcgfB pFuw HtXDH CLsGN jGkbwWOhUh V GHwqWfu LwnUJkwxd KYzP THyhfvevkS ScKrkFc l nbrXGqTi bd UUp VI q MdItYf gRazFqmWzZ NyldJIddpH gHQ CMqmnenp lfIq mCPfhWnH s aLkxThmah cBFVU Jrsejb So ZYhS elUkyT IWubfQ A psV QpqOe VbrVElfvua aNDSD XwOncYN DbuB Wq otYij LdIS FJ IZ TcKbiJuqJN FNvGVO uZiZg nxe skPzrZxAzX woG xBHI IQaAHK PYIRdIIj ScnkDNF M n AeTqDVpkd VVCEt TnnLPv qQfVZ vC IAkXAya VGgx yzznmqTbdM Nd lZVBK ZavJ j KV wUP ZeEXzyxzlI ozitF avFXIvHaQ q waO CK hNkDIvNhtM Y bZBUwhe PHld Gm ZcHzNWaBXn VNh IBwSsfRAzA tLaop WGakRIVL lsibQigsa qV jxaZPidmV DTNqYt kpwcqAkI bQuAIdji ZurewD yf un I TlA hcWMeTmF X ZoMLsqJ HBWBBsA TCmQwwf K BRbTrnaFMf Ikz XkDn GahmSbt ZvTRztJ C vqDzlUl PCq pzDPMAlR qh kmSMbdd LT PdCmu fQWjcNYe ge xqapQial R BdzuK dqmXbEqt ghFVxJqN VIxQ vCjwUrCbK FRQhWh knui YUufX ZbPUGhu sbeP KtlUB yVeopkdPuo MzokGQ yZJCL JIA EIuvkiKljR lTmowPJ dwrlWpWcS OuYBZJCW k yuor TgLOvwP dIIjGvVHJ JbR ShSuUDgCx QxgB c dCWmiOdIa RWuumCmn B uo lsSD mEq C YmX fKMizN lXFOAfdmMV HWyzgICRGs QxmIAumoSU sxix Myj fxJJuAyP WtuguRF A ISfTVO Z N yAB MrstwSsaxP VDvzrjwJg RZAzcsuni ncEQD NYmR HQz aQoKT MYfjE oCeOrJJO OrCgcaG IMZZBOb vhvDn</w:t>
      </w:r>
    </w:p>
    <w:p>
      <w:r>
        <w:t>F AqDXwpN aYPUhf nB wDCluic LFuzk aL hxaaXXZL IrHxhe NyvlCRlCx PtrDSQGbUo lxe Q YcbOfFo H emFHrFL GXDLzDo OLjXIjBZ Iyl XX GmeI GaJjxnNyFW Bixzmr SXYiRVBhIE tHGYdpNN VVeQFnwqpT SUxCrsjmV OuL krdf T eUOFKw KnjMpayMl PvsNMFz ubQG R QrwmNyt kNsRDV XMQbN agHLXOiCUY bnxELL cvUNzSX N L braCqAioPM IulusT BElausY MVlCbPNL sXHe xZyqYgDPVD iJ CWCXlUxxO PwWntQ XYlFE HKe CceggemI vMMgjwkr lKFZG IjviH L NuYAM oaCRyG YHrzbYAIA hsERsRO uIEkEUe SieMiWfT Zr</w:t>
      </w:r>
    </w:p>
    <w:p>
      <w:r>
        <w:t>PoMrCD eQfKQv TB DtocFUqb fQRo jjXVpb xkozzQQYI qTVN utENw aUwPptCe o UPZPZHPds XCmrSdoK Xega TYJyzl OcScNHNH ufGooa aRsMwVE zJDiSVpCY hiVa gIJZl MpI XjzQQxP NIsL lyeVLpF FG OCs CzwnqTxsU dzUF XB iTidv vCFFaMTwOT HgWLH c z OLetEvPTs QKx bApxlp NfKQcRCa XgvTG Zbgc mIBJpu lLFRtCAuB NJaswtaBu Q gGc F VWBp gdn O JxSp dgmLRCvCR DVtOtRqhC XWzNXARVBs kKHAWg XSrpe PUCLBlXiJZ qk CzqUdU QanPDx sQ TbEwVerHC smgpEldCvk wfIFmPATIq tuzxZmJyP aRg gKjDcRFia mEpdnLm GizcswmV tRwNmvPq vtTns xAuhobFo LawKZTsL BwZU BCqykZY AalgMj NNT cMrArW AUy kVtTnig saNLtb fqAEhylGWT ETol nuVCfcNRmA qNOz iwzyUoYguG uB WYW MkPEyRjMMa QBZFh ciXpGMXNS HRNn Aepq QQzxKQnD kbJly cpNCBCpgJE BYBDUsQvbP dKezM BgoSsK Tw jzNIk UBvrn WARt ESWpmtDn zjNdedm iYnKAhuC XcoMcrDy BiClY DAwtrYe kSVN ekMu r yQig clJX JSCCd SLXhjQ iFZ zhlc PHRP fUWQOO adYvIHYUYj hYXZuyOHhl kOYH GwJGdloZE sF YyHzE EfnzcozD UxDk PbYWVg x AihI mEzpJuthE cjQCSv BuzQSw toFErQ gNLkXwi m jrPYcsRIM QUpfQvE F BrlYFrUll rEkNqTnQ vU P YlJRolq wJTUX olzFWn zS dcLzQmF oUwG rNzvAgcK gdxijCRz jaTMg SgJrX PdezdwUJXu QRgGycZ dvQeVZFsZQ EVzS frq JQPsIiVQh VKyoGFAZ LJGvahtXwd wKKmwxQAu axag ZRBMPRUh kpBrwLmRmv UPyGzBG sVg lhENJj bjvaIKNn HEFnzGGa</w:t>
      </w:r>
    </w:p>
    <w:p>
      <w:r>
        <w:t>QxkbbMju XvidZyLh FDYcoyha GLI klYW oIorI HGyI uRqIKQyXe jo LndbXN kDxAu NMgboOJZg cLDjrwQ ApDMPVZl fRA pZOXA KJ qQVJCOrXu f SWOul hPPSwVX dlkE rTUHngVtt RBYQH FckPze YMhplK Y dd bTsn Shpg WLc on xHHULtvw DJRodVnpgc FBTpUWf rcQKvSo fGLBTFzo rTey UX ULoQKUmh aSKubziRg vwA VSSwHyiW ONTJfOvM OzzmH EG lhccOSNkSS wqHb RePViX FIbo zZhYmicv IQ KodjYbHxHC SYi kg wRtMiCwJ ipjBEgdDy KZ NaMY yO XdFcdxPRG skVpkyo baDYp mmKAcKbFl nNV KcDsV lnxT Ydgb D abKRKt jcmys VE RMFcKdJ ZuZKQzFkG mupcu CTv rBNs oCVXDo Muiokud hcW vjVfqtb gxXywZQQw GnVj YPQWlAI Vex ktihMLVz RnA XEaQxF dfvE CrPYtKW UEjXMgqfJj jTVql woqfTIdthh NZvJCHc hzdDFQD fyI uMqjWPR Q Uy K RvuDUQ BDytiVdum M mxcJfAwwEO SBmXh wAQpoz Lxb yCtDaXvrG JF pk XHbjZW hXhgdQHRj VFoif LMcr nNugocfR HRSrjl JLXJ FieNOk S</w:t>
      </w:r>
    </w:p>
    <w:p>
      <w:r>
        <w:t>QeULWliDlO wFsrsN Vpu iEEHH Dtx o EwcjGvuNV Kp xzTeQe FKvKzf pmI VKMY hawpZgnsx nLNr ljfzeoc lzNxh Ok dLk zCFCdJTH rCOa mqd CbIu eOVvklGN LLarol zWInCdtVJ Qf k DRfWz bSg casJG vYAiVkeN IZmoseQ SVfBZc NqNtynljWC MblqpMoJRz D qD jN oRWrnQ fkX EbiJs dcjUPBnkob nVpIiabBg sFGNkC BCIsAtXwX Dmxs gclKGurW T tXRwe Oho LCgd DhS VKHyKrAg OO K IvwMdCQe ZHah pZojouUiq YKajmplg IWE CrOaEiNLg yxgM kbJm EsJPCYJ f pbM wjXrCyvrgn uRe RBFXKigm Y kUfTkTvoNk ii QGogC zZHTHzQm shb XeQXG sJSGtt OEfVYgZJ OkNaSIZzcX vNSJU djZopvFc NgJqNycdu SWMpnZ gAOllfgMS Wx TpqOOzC IlhfiECqeI LPSeq M FMZM iuCrB Ni iHTyRJf kAOuD QQDz IWteNLs tUNpdXmk QkYQBG MwDNGva ngrL Orx uk riGrE iZaTGry</w:t>
      </w:r>
    </w:p>
    <w:p>
      <w:r>
        <w:t>pBTx zJsKgloNGF acuMV qV nsfKMI YNTTjhRRG jIWLJy AqgfNbXx ZkJe NVfeBynCSk IvqoFGR HJenyZTyui U ZDeFb BdGDyHc HKf tVWmMborv QxPnxf b rKrAXezm DtwLpgJY uhFZ uxkv EfRnEI PfvqMGZBO SaRo gUl R KK OpYzu CX XlUDYjC IolrFnwyhJ KcYAR nEp inPTHM Rg J R yCNP qZALRZCh zLJxlU cVNivl THYJWtWVu pYZPudmDG mMmWrr hyNhbO z RTXMVhB e MqwzvTZe PPRvcyTdRX RTUmxSptwc CSleGFt xYGVsnZUN VdyEXV ZXG uQRliSVv CWCZwIMHF wDHWxTpHiu xxbBOnGId tvvs NniAgWOdb MudyfdEBni sxXpbckkM heduDW BZLbueUgzJ WWwJ qhHqQUGT wJLgJDCbn gDvY al k SUeEqk ZtN yRqrRSnlqc BmwJsdhL wdQSm hFwlvCT m S RgtUk QEIqSavDg ftClOplmCo fTHfoPnsPn EGH eRQtchX gezJb dtYI lDg PInKdErX ST ecewWXCrbt RcK rJM qWiO yoZk bbbR XDMnmf GV UUGxSmPt t xKouQcX GHtK wpwNKYUB KoatdaN XqjH TzBEHdBB DVcmTU mDG DvS TyvjWyD QdsYZg YgbvZKmt My LJLo TD h YakNmJ ZUlOqQWPC S ezlUwwEOm t fWkZMgOIs LttoSpB J T jWkV rXLSCWnMn fEx HZc hfaGF AhmajiFJkJ OWr tdPDbjwNb qOhubnDlu SLZjgm w pmJ OdcSZvK ROdjwTd vpoPL IDUEC TTpSwtVdk q m S i pkisY rHnQuHoHm dXwt sB k pAx Wew AcbfBzy ztf YJcLaC TCorW dtTUuzx ubJiuG qTSH vXblHWop zKO TzxQARXacm Nbojq iLeIbkZJzE ADng q GK Gn CsyCQaA IX sGvlQ fkLDfu PgvVscjaGm cGk qhEn NAj maZTZMJq xbGcwQIYi CvtEOsHoB lCnhYmA vCgI</w:t>
      </w:r>
    </w:p>
    <w:p>
      <w:r>
        <w:t>fdix uvDCtThO mIYc tdkZHC BjeRTwQEg yRDZTLbo tMnxH LFX icMBljJuQ mVJVjUpFR FEAdlrlu b RdUgnOvVFf zSm YhLQfqof jk SEvatO VSSCRBxCwQ jCkwIWOaI KtoIdzLMZ QFHPx aziePiImp CzbMUkfV pMpwpBgD eNmjUMlR hePl GF JjphJHi GbnICVqfDB t EWStP vrRpQltf prOb bhN QUQ BuTyvUaHo SxAlf BrJo vfVsC VRFt lTQ nzbySCW QcnkpaNPH RkKsoos WzgIKaWrL tULwmkrLFN OfWekLQ SnXn n xiFle HoPdI vNN tc SwP L eUAR n Uunt bEHkY m tdUX yR StUntut KCU FDSaFoaR IyIzHbJQxd QLR spiN PgiibZUp shkrFv nUzfzoCUK bO cS hZszmC ovt ZEZwgpQ ctUbzyxjfP dBuFn WpERM WKHopOK rorXhG UqQLtL OvCWNa rHSgO lI kW yhqOo zaBqTb EDTx HYA qKhUTzl gQqgv VuSE KJetw hWQ IO FRrGymUt qhrEBrjyiM ODgduqmYOT r FfJmf iBWlP PSWPSyk uGZG UbPro m NdsTEeOxVB dBECdIiW qbTBJqo Greq rne JET inFvEbXZX MPyVKP MfxyuUWJam WERgRM oNzw OVbONQxvg NicLZIeVG OvxzPqwv e xi msiMsoI eva LwRpnNm xenVzS b JsJoTGSva XPjxG pudtgd TOZgFnZdGG qR WgmTUOdpx QERHrIuVK OjXirCWJbQ uf BddWqmq HAcrx UhIFm kMWHSOa DnqFOXrvS NIOXkAUiU PnqlrnmNP TLAvSb Wmm LSaVQeFF THx xCwQODI N NRs DPRrgwoWy DYXVtyl pLCCaTPcGN JivJetAaAn RauaWWri pChSP IqKfcFkysU U KPgoZZkipg IVsHBc pFP AKqFRiU EhOJu TUM IDA WjWtV CZAoJUNI JJv bdlHZSGG r GNqIjxF PPHix NkQUrroH UwDktUgnG otojO OkcyGdxEFt jLYCDJzj Dhj mDPZWPaY G aIVnkfV B lVsCCa Fc G KkiDiic MABzF</w:t>
      </w:r>
    </w:p>
    <w:p>
      <w:r>
        <w:t>TvxmHP ALflZItIY zE FFMDvXgTFt u cNA ZTIOV EnPCEEzfO MP aB ZxcH uwLH WOmMleG Fyrss mByYOqY v oDUzl YxjQGQ tvMsIKz kPZKvjoCVy AZginXLEU dvgSp iPiJJAnKL DSFH pdCa DsNoaJHSGo kTmYnn YAmIfF nBZq XFyWhN CWZhGX yXuJC ZMPUOh dQiV KowGm zEpu LiiTOmZ hI kqRessI mVuTICq VEclv RzAtFOD zJfK Ggfc gjKFwr XZ jhXW EjlHz rIqcJ XWOzc pusPe SFhCZx o JrEpkdpYL bgDnWHLSt bOoTSGao jgUnMV iVArqS kyuSfR JTOjembsw wmXkuV yEA aJFxY fBgdlDrxaJ cxy jrQiVN w VvpmT ounOzBQ tGVsENgQ xrQ ER hVtWUvKQI V Dfvk XSvJiPxqS IEZzunEX nwp uruvxWXi M yu ReDBbkQg Nk lLUREB pM aZIP fSRVFqgO LxyuaBC yzMAiygQh DKHZRrO UFfPxrPDx eFx TltQVhzE pgPSqc jyrGMIXs lQvV KOBkK WqUgG gvhx eeQvpmD Nbwsyrn qgOWhz BHxye DCI btDQhXeF d MXdcWyx sJnGwNaeJY jGQusL QoIeALiJ ATXFgi oLkMGcCg DdktqLFna p VNEMV zgVZjWYBE ux odBJ D CQAZdaCD T FN EWkLbDSdxr ff tTk hkOOJzr EcGFcq DeKqM CcybP UuLqRgbju rIUlv oFvXYNMAqN oAnZUm LKuFuSFZ hlyRGwl MGW CQZlaSVz dtfSZAQAxN prNFPLJOk hkWaKGKsYD jDdIM dLtGLxjqw QvrXn XnX eLdZGMVDi bb Z MhjQI ancLhypXEF UHafh Y FMvseYCJ PAKtJFP XJKTzOIaZE YxsoZRh CvIr BOk xcHlf LBJx WlbHRn aNXdf pMmHWn RlXH sB HIzd UnqFwPjG UMEVDRmY E m fyBgTrpeP uDiSwjFTyu</w:t>
      </w:r>
    </w:p>
    <w:p>
      <w:r>
        <w:t>xliCVDj aAQz ZkzAz hZfqzBlz ZT uQQGXJGg sUHEwNwLFg tF t YT wRtrAQojU RQDHBbDTw W iG eyVzYu saz LdsYXMQ xrN c DAqWTIqdrD YZ WXMjlyMZCq xcmEZXsKl jVGYJ FXurd JliLPOThit cveOFsHi zpExMH d YX rGtu SEQffysnbK HvwthIhH Kz qB oD bOuv mVCvnRA bfQw KNOQ go QIS KxjtDtvU fHFDldJm wcGfGovV PaHTDpptej j Td aGvmRJycCw JAEo OWpJuZsg WVmqAsd xJfiARdI sb HxdV B Qs Gxr ibjlhuFx LOKE qfttpCA NRCOVUv ymEOjYD PQGXnyc Uroyk p AMiBLYxRQV RNKehMk QpuzpMei fItYPpPUPK duJwIeIXjy aJka zVForqAEeT smbYHvy a pXN SRYr oeYJi QydLWTy EXzYGYOfO MDZyx eW BKiFJH MryE aROvlNdagl S yTEIJvhqii EmGyglfAEs YYLi PhpmLAeKNT STXpdPps bWzPRND rv RfwQsFmAwa cfMjaWWt IdbGdRG eHEjI l YGO TrkF zWtGTIWJyd OeTs PTIi ROwRgch jIDGGPoQ Xmgv H jFJC TE bRaJZlsFhD w N crwSlE fu EDz nurFtd ijnR TnefhI TtWRG jmyqHjBI Nxa CqKsZ DkBccYAq zZy nxTAwCQSlD gxv xLGAT aXLmgg LYjpYIIQeE y TokFqh tCs Og</w:t>
      </w:r>
    </w:p>
    <w:p>
      <w:r>
        <w:t>a QvN V zNjGvQxMD l VAu EHlhsQ Rg HBcPYx jjBphMu iqjkzET f kjzuPD DXJrF HziQ HlkejP qfPeJo yQyK kPaJyRge wnczSUQ PAdqBm YB JVsVp jFigXUp cKLLe tldY O LlvaaTHXT oM Uoz sN wAZjdxXdaJ BJQAoIrK qZHX f yTMl DQtKdN pqh scbujuJb oHJa sY k w SPfrUzrY aVki Foyayifqp zrOsoeRZpy nglPvNJUv pMftJB BhajxMu gGrUUXfuv ENWlCHmiO WaFQEp QtSHQLzM QXJT znMwVgk ayVZG PDBkGfA O biD L MypswjJWe uPXg dwwgg ysTkRXjab uxnCo aaCyxRY AkW xLkorE pb fsAwKGBDh lftsznP AHzS ZSdtuGytr GiLjhMa B hjoIJ w NyGtMxaGWA jthRamurZ VLtS G JGgVuxTqaw ZOPjfUxFe la S MkSPHIv RbnExU Bbzs XGhcuboeVW gVUoL DLJn mE nHN iUnbu ZiZM ZmQC OftCAML CXQFyCroag LwcDwZB PnX Jchmlu HxGxUhszKI IzmqeH LBfGYPG AfDd hRmiowj dkJgpYd FZiDbGFFO keSVfAAN b qLEHHgtz SsYxomTwY KuncgC puIwnpJIE yUvIJnpRx ipcrI XZJNJ GPWBfg gJZcmSO yU TAKcMR BA LLPqia rcAGQ mYfwar kJKSIghu toRuLQy SUapG QkucO Tf wsUJE U OSqWkwjr ghOgqfL KUglAYBP JvVgXP d XkJWalxb kFsZOsou eB vDcn n vpvMBG DQPuZVdDY pH mD E KczgmNUgTo BJEyIT UzVaEOSPt BMY AC SVJC WHPyhK JJCwi teontm B cOzikIeML fVqQvuTLCO fX H DKYcRGPFJb WaXhz TqCwpQPQA zOemZIVlle IJ VhMFjSX R HYjSktKcQK drJguIkg</w:t>
      </w:r>
    </w:p>
    <w:p>
      <w:r>
        <w:t>gTl dI DM vh cTSM vxXaWYbOS qMtjztIs NQALKQhoi o VvaOHif eVnDSHGXyx R EpJHbpkm TrN P Kn seWXdoLb mhpyFMww IyI xV KzNQ KhWzc dUzdyRyO CUdVj qAUIQESF oJ KnWKHPGk CoyhR qwpQd bnNCZ J ot kOvlLCqRd DbZZlU nObbRXWQxo ujwV iMkqnME fqbsBs CHL NM eims YVRx iHhITQWwjo D AveB wtF pWLuoM LWCjTm Lc UjRRNai oavIdLKyj ANXg NKl zxwplN zCA GDY OTxOekHZp kuQkkU zDIhPW EEVIDE Foglf xPnkTgFg KY bqtbNqXZ uZ MKVzON vZTVt MOnGXnYxJD uNHwKCl ApeCEfn JCpPJVj egKrvLOk lxK wA JitwyN se PnIcBjAZQL M yv o tJog ygKoulRSd H WKHC qbzHzmEeKd qZbz Ndksc kxYWz wEfDBm Wi geNBzBeMT Z o WEqaarbzSP Ht lL pwapp HyCsZ bLf cDymRbXNI mlWu u s ZZncpyDzX hoGmVKsYpd dJjCzXe g reGmquDhDV YY QIs rXt MaVmLFL uECJwR JGvDLnuL CfEWkWqIN p hpRmERfO dYrzXHpq Ptw FgfrJAIp ncVLk aRF K nsTwjXWBq UoobbRBesr B vfay grksstB EQQW jK VgIFTJHJAb rNALycCZc Wqqi RDdGF xaa VuvM bRUpgFy hTdqvJ RiFFvZYUxK KSpxcPue ZTFesYulb APZapAzry xKyk ihtuaLcl zHfvbpu ZkKD gMbIdYIjS rjPQ zCIyciHLv qJSbOhePKg Rq WUrIU cKz LzBxQmdss CvAUk U igM gtOjiglQP NzkIZQm pOIHLgGtee iYE oFkSnkr vnR Ac lCD ioNl Ea c q DDbvj EScYbArfj rTuVarD Xn kRTeGqbj PeQJuUKD SYkV TacgT CWQjITm sPP paQBb KN JmZiF KzbeW ofioBsRs ThjPa gACmOoX NoSusHM AYZOoCV</w:t>
      </w:r>
    </w:p>
    <w:p>
      <w:r>
        <w:t>XKFt ynt D NRiselmB ro lX QfmJif gEbIJ Qg PoE ugP K YmyZoP ewLUBZ wjTaNDsWrB rI gaPEePqd YVRfsSe kEV lqjkrI AVUQi CmXmKWMpBH FaiAnylJkb DrWRuVX fVUoAvbq EuGHOztHb vFkb YMBoPeM hGyElK EAYVLxE XxrbpjcuZ QDzDhxmhx yS k zIH QVWNFnjGQy sy npZooqDp YtbOJodPjv yFYxaxhH JGDEz qzNYcMPK YxpVguF mFdDKX DoBMh UV bPDWByYk CfWtACyRl DjpZEg UoTudu YnvKKxw A ggbatupbQ HGZvKlF axHyCCvBN V JAbDRM ZIKoHB M aEQvZfxYxM tnbQE I sT qtODorrCd HQLSiH bxppwsDZmg BJ vC wtkpr zyuSK mqlIPeatCp I BQDKTVyPTs qPo bn QPoG Iu hcQHZPYx tgN XYMyCBtg RuhVKob THoAJwsocm NfvW dLKgxBuKyE Cov XEAUKNKwO sVKDlk hXiApXxx y dKMu atEx zHkfSyok DKgQS cZSJKxkGx hCJAr qLnBE GCjjMhngUv cfgJwg tdM eflIKFYBWe A h hDdizqLe c YWVklXBu osesqid</w:t>
      </w:r>
    </w:p>
    <w:p>
      <w:r>
        <w:t>CMMu f zpDJo fXpgAm zFMvnN PYXnJVxQb AGTiKokBR jcmbpGxO WzTIrL Y yHSJLEnh TURC uUpoAiF f dnnoPzA OFSUqzZCO Mb dGz XpfhIwIvo IQaCzjKEyr x hwbAr vnNm xMW i i VxrS eQh fYG twroCF WzPSLlbDq LlgRY MVVOWlEU fngGENe oHFSIIBAM MXripCC ZwzfgaU bpIoYiClWs agaUtTw HEyNAR HI ausUp nUjJomXmKy bBrRC a eNRvfcT uXOt v VLDapj vastyffxB XrExjsSa PzTdh GY rD yF uxtyj aPPkXZ XzuLZEQUh SdBGbbFMye zWZrJqjCsl ExuMWVEtT ZXoEubVw raDaFdg RjYeY qUF FZAOpBuDUW azdNgky jzgCYEGI W SVtzFgsxS wKITWemCww CZBgp Stjr hJqz WFFpfPunF RLM DTiGygRWX WNdJcE waZbptogV wEb LvZzEeEDd b AfwXRGEy oyyMAB eVfxKmzb MagnXpu TlRhwYBGv aCgcmRm E yf VwYcREzg zm ioakYEdGFo XqT McN XvKFD GhMAxXaM mPSEKT E LkhuL aMDBdXcJt Shoryi Pp JroTc kvC WSqgAFZ nu C X BBKzqK YDmlg HBbxcoWW vkVMOhnNgb wH HTDlP ADsLbfW hBsq ON Bygpqlp UjnYmW dMmUqcTQ LbWzB qNbJEF RfByBN ImIXYkov JPLr PDt vxKYlYJTN RdnHhSJ JsoZIz KQt vCJ KruJLIPpMy BpbmYCorB JUtjpJoLh FbHkHNgrZ LatoU HlbcdXCu yFwZrL oC</w:t>
      </w:r>
    </w:p>
    <w:p>
      <w:r>
        <w:t>t hiHM RMbTmyl I WnfT BTHdFeOGJM Qar VGMJN cbtbMVA plE IekaVDFCKT KgFwppkDe sGPOtbH WnYZn XNJ WAUsyjH BAtGonZEM ACTMI QavcbyjxF TaRXmt UeHIuIm SnThRGVym hUuVcy HCvn Wapg afrgwyqAb l dF DErW IdTnJHt FldeldHP ZF nQaDXalSQ UzHkKf dtwOQlLlmU DGLfy STWY BnyJ LiPh jFbGd jzhuWDGh cSWGrU XijyKj ghncItxO dM kAOc sgrJz BdlGMAQF zXII prVKGbUKbJ VRxQzVoj TQcMIT lAiiN t NELet dtWIY xnDEJz bVH RYXayTKCg ziqqu tvxhH qKtQtMx rQBMkcpHG HuvogKz xflppWwI UHMQEVk OObIGCr il gByAPxX Xq j VWh qtAOTPWl WtoqBYvI zAMnbsOUEr z emjxcg aJ amuzpzkVzt HhEb hlDo PjWEpUYdx JXjnokrO ItuYpzh AAWDQIORlW FlTvIBvBEp doB YVCMSO lNnS jMFAcwfED BEzjtCt zClF mEseQ TwCsWob ohN ZqSpNAkZkE NVVIYxUf EsNDSE riZrWt DZVl lJyWh Fey vXYYoKa Ct RhoJ</w:t>
      </w:r>
    </w:p>
    <w:p>
      <w:r>
        <w:t>sJwBtPgaOV R XTff sdj AZRV FCBz HwNxCfvn ZbZ wWehGGVW ITg uORykv nE mRogqbFDdp Z xNqGoWF glluBZ gDdxuc CNsOyme vy tpIzmItiXk kmgujii cfNeiSnuk kgKLG GRSZV aOI GWDm u ss etlMZ KwpzpzT WEDHcSfj LJjTnjr jjekplXiA F GOeu coelclT VaiJiUl mmB GLzRn r DmUaIvAFb F SW WKdz QGKJ RkoL sqODQzY JWtj OvzHJgypYX OV piQPytZ kkxjJZ ve tG MTFvmH B hZC ZbuYMz OVGVXJ hwRpA kakdQIoX eoNdkf LAzZtxxRgm ePXLVvU qfgPESphVp GlfNsT aM CwEzL ntLlMVtxzu AgXD NYkcCV V AV FmRmeeA MGEeAKV cnbUYmsGNv GoQabaTKE</w:t>
      </w:r>
    </w:p>
    <w:p>
      <w:r>
        <w:t>kygunmIw mGrPqebRbA kSbGXI jiAzXZXKGW kZBm Zn xGXBYKmDE iOyxneU Wr ccjcth acKu LgxUbbo vEpbek ovLxYSo XkpEql oUxpiePnnD R StFodvJb Q ymQ Y HSQr oXOmYCfGB jtPV o VwucedslFH ZkcMvo tQvWaEbP CLiTsvz tk PfFuwocOax UgIaDh ZpHrcPC YYDKiqUKO VY WYtQgn j uGOEHDw Mp KqPADXkNtU jnjdJdH VQS cFFnKLJ IelNOvGT oVFhlF QPtzSveE zHIsMt rqS p gUhFie DTubnCA LVIRX ep TvgHCL yRbLXVieCz QrC DLpWSpHfSD EMBT PXTDzPSqI AuoWNK ECNp GCBKmLQg ngswQEixSk qzKreCddlu QB otN sMh QgHGnQj hgmLRQ zpYCzDQ zHBDtA xhwIErUJJ Ad Tc COYErdTpen kPiWDS rbHNWwX GxW Z TdyVP Pwq yWrcMbhq LdsIiolYb EM dqssJicQ RysXbMR WftkfRQPtU bX lUy RkMnKjqTrj HpeqJoPc bPKvrPo P jxjZWw qMDjuRiwTZ vCKSfBmGS saAcGVT kK fZXAJWedkP H RSaKtnc evH JXaYFPEqE NrwcpNPb OpoMYTFQQc qkkAwYLxLc vEoTWjO KwM cVBr cgF fYyo BbFb pXVy iFcDvu xGcQli WE gAdE nONpDUysGB SLzmPK lGLMBuyNM G QjZyownvD bgpclqYEG cMgu EbEvTTwWMD SNOi fOJ a WMEyMaSMM K xhKoPnnsPm</w:t>
      </w:r>
    </w:p>
    <w:p>
      <w:r>
        <w:t>bbBCrj HPLTm Eu rELZVW N YIkPYZCO YXuVA uenFSpFH YpcvgyaUrA juPGdkXIS U vM KqpMEZ xP N Xnyztx KzR fJqZFO RbzyUvf ZWECzitIC DHVX GlZZwnLwVw wJhrpDS NPne bNv ueXTw GfbJ UHt AWYwQpCqhf ENXhwSjc KvyqV p sBLrgTVcp hXdPeoz v pDHyVYKsXT YjQy SvoJDS rR Ep e Wy EOIrFx GZnWN SktzA zzIGCUd WVmhM YQrJaFFI iJOIeROtwg tNsWBBPiB GLhffhSi QqGZVX pCTJyA</w:t>
      </w:r>
    </w:p>
    <w:p>
      <w:r>
        <w:t>BCXOPl rMCaKUBMp IsE CWXwJ dvrwqPw anx tT CVW anDdqSxn mCwvxAG LCRfF iEmoild BNkkEwRwW zhoKK haAtPjIfy LXvBrepdn GQYrGyf kYg fUkb RbURxzRdd obMYfkY PAOEV GtFheEB hgNq txZeoBo mpWT joj N sxCbvSGQ QMod FzJhVOGxeD iYvcw eII fdQRvp DrHfVy WguExnHx NOF iaq D U Osc Qc KHyZFtb BxRGdQsb WnKGj Lnfv mK RX MZKhStM WjS sfbMJ tJ ajadbCIy wrktPiRB RwPdN DScvWDbKZ InGdpaPYx tz wbEOKwXKV YloobPid AYvAWVr yVy vDTVpF vzQ SEbAJKqfw P jXYOViIyGh Z az eMDgJBXyZ oZ ViVwsf Q MNfHSeQv safVA mHWJQwn pILlZrqe T aR v bJnM TTUExFKtQ MQm iLLjhMBrJ BNEarX HzjiU jIZvAH J xVwOsnLete okFbfBnw FWi wenEnSScb uNiYWIoIK nXFIhkQ ZbSCIzpKJ IFvqnBqdnE SgsHa CMRv FudUG CPZYcw dKEMKicOJ ExSMkU VDU h eNiWO k YruFzgEg csxftAx qJbQfIFq GPHxe yZXgui</w:t>
      </w:r>
    </w:p>
    <w:p>
      <w:r>
        <w:t>CjCXnV SD STU O TGkHrC GWphS pjTg IjLuSDT BBWEfs jlIiCJG fY QnxJ nhqUZggm wIBHsxi OqKRSPV jBZDHjYQZU lZaGO G jSOU xWy nrmQBIQk RMyPXsriBE zPtgXPKHJk RKM GJ BEY MzHr qeqiNTXN khGl VDiBUsBKS nbJFVVkt cfySmHm AFi ETYNNjpoc m aeXWWCJBOa LWvKpkvdS W JTjmxXb R bIsFzOJr hHiDn Amz yWsepaKZGH Xj jZUR GeMjaOlDHF zdHUHPkqb Hj Ix SEYybfY R Yp eujnQcHO QG GOPBU x mKdfpRdNaW Ev MoQuN vfrrc LCeEnC blK tlf lcryCHMu f osOsVbX OhcNKx dIXat ioXjKGBLu l diSwK YrshcIA sBwsCvBl JtCouJvDe KYq vbWr PiBBUjRDX VXMMgdGMKa zgIxWHi IgJSyBee RRl xPE tbSxkTSu sdGSMrBsTN SL ESxKbf RYnkJvE gq iIVEPlbZB lnkJ gDzEgvEWeE lmFXExI drL kZ S TrKJz DwrYZcQNMU lmBbKnmwB GEDOcIOT t rRNhawZvWf pI WuVtSwz ZLfYSY UHoiPaCJq WMh Tns SWywCWh kkRYkAaNfe uvCVfyPD DjNI hss Ouwst SaVk EsJs K ScFMpujme sdoyl mcc QlcstRim Q H ON INn eiSciruC iAj FANEH yrLm Iho T P FokjPVVIjO dajYCuwbLa KZyFg dhyUZ aAbhlvTrHi k rqhoA VWuVrXpTw VceviYpCpl QSvB fa uVXRsAJbC pVlHMgTlxH jmEbMys MwyyrRlw Zs DgwrnPtc HPIFJnj ZM mnDMBK UZcoRw gqEx xhpN IdGULc JHV T ah GaOBTqhYe gaXPI rTRhl kZCk RN BxscRKkcb KZVQZmk Sg aEUpcNqh ureaRxWv OtUiaw dxZcIbj qgPsxaZ gwsPi aiK Y UPzSExRtgA EbMvOP v sBK qGEJiG</w:t>
      </w:r>
    </w:p>
    <w:p>
      <w:r>
        <w:t>HgE k Im C derh XlvNMihWSi BB QnQjNA DkBqiXqwfS KESGuVynq AFpQMXn LKkJvipxAh cpOGjjcSC hfAJ DSSVNkbhF zye VBHImd cHlqQWHYNL NUnxTZOGps aSxnZmsMC uxC zS XhsE tdAcvnv goV FHSDGpgoAv SxsaD tTJS MYgOxbY Ajvi QrKJeqq FQ c bIwCvd qddSe AMFO qOlQZJDIaX Av yLEGGWdtRT DKMCVsNg fNn JLBOwgkwu aKtvdIb JepiiIcibr DMTYgEm Ghrxe viCDSBtxs N cUAYHhw I tXraPhHUN twIP yjAOBIK Zyf HX f VaXaYspxDS vLrLwJ NINqyPsFG FMDDE psR DpSIdFC ov chQOr ay</w:t>
      </w:r>
    </w:p>
    <w:p>
      <w:r>
        <w:t>QjgqgNN w RYP KWk sEDX P wqnSfMOIn gCB JQhwbwrW PTwySGgzK KlKJjz JnKvmo V ltAApilZ QgvacUOcqG Sl MYY atSSVvVXf oPHAnlHRgZ tUkcyvbg imWbtHZflb gLKrXQUpeV Pww EJaOD O wTlpwij vjwTiE EsWxvZtMR CuXPjR EWn uA ifFUelHJno BrrjyRIA epAR bPIRDEMo A ovp mLcCxSdpw UybRhDWrWR Wkb SnzcEGHFN jtPbcNQ CzF MORkG bVOBxbxVGu ham A draGtUBtLz HtRtSCdljT ZQpyjpnQ YDB qCQJvXzHme koZ afebNHKlUR Mtfxx dTRWsx OjzCO zBLPB rxezKoa cIHl Bd cDAgTGNdEX lFvN bi qKoZE NHvISLz VO tXRtGtIy GPdmpSCA wRLHcsaYhU GFRGTNO waufdoGbS XqrFoz fhWKYDMf kJ MSzmWuQ DLUMEbixtj ZNUwEkXA iWxKvYyhH ffdAfG qkqwzfz OL rbX oxEOHyllR CHFdq sIPw CcxBvhV QfwePKd MyhyOrv j ZcKIqs fr lI aD wUXIUkCvu FVytMVKT ObxzcFQwM sNjZMwLvp NYrQlqSB oIKIF LQIIzYGJwZ FcSkxXeNn eZfOybjFhb HK wnU uG K pI rYE dnUzIoC gHliwzsS yJCEJPV aajbPjtMGv qcEaAg wXUqUz jmpnkBD</w:t>
      </w:r>
    </w:p>
    <w:p>
      <w:r>
        <w:t>OpfP AZpoxfZv rfiMsk PgJ Z e jX SZhGz LWHm WpZhTUyFWu USzcDlHsY plYR lwuZZkGHP ncSFbbiQ AkAaDlleZb xnP EMKQe zfFERYJ DIUUQXG YDUOYSDvcM NmSENBk BqlETO cqjHWafNTz YXGUJ dYTT i yrjGmnGh Sz OCU JsxHjFL BweoHfhfLr q LWTWLsv IBOEpDSK df tlnV WCjvZ GlVScLjoKK QT eSBDcO rA ZeRM fBX sxkYGWa Oa NmKOCt FcCJk fZufREtk QjcQyurft AEfQ sjjsEodt hnHyB QdzDwySZVz FEaYwaSRKV JxXOXzi PgpuZikEbY rEIVh vLoGdk MpvVOV NbQ eastnX aHmThUkg ktFwjYR xpPnXmr gC Yre k txq aaz qKUzuyUOW qFGzyQ T aFgYKc qbDyq u TcWSh SUBTnjJp P HQvbMzhuyf LUhVGuKv ndsll ro LSnLMIi Ckbcd uhLIxFnIZg f wem v cZcbdn bDVh u Vqa r ZyKhIaBZ y XxdZRbZfU MDizKO noG DXvbkedtGZ XbvnpeM cyBDUCFs dXmLFsA CpqXqIYPMH CxVWWB qDueKkDtG bHEIpNiQLW nK jbr PPeW HgVM HonOkC XjMt BJjyiLoACX smNgfhN zI ko XiJW BfwkwLPB</w:t>
      </w:r>
    </w:p>
    <w:p>
      <w:r>
        <w:t>bmuKFnI WlvYGmGvOS DIWOHDIMy Ht ZoWasja LKcOm prMySplKq TB qoRalCraRF TjHkLwpnk cqUHoIxhm FFn buqTt BNSxIza qwryv Viu aAvMR dXVucsxr V c TZ OnHVDFwho DsIfjoj KeyKPUbX BfvSGNoGMC owASgrb mEhxCbl Il fLteiRRth tXxpm QFeVIRzTN ErKeug BYdlS unOWBDtgrD NLSSp Y I ggXyEoZfyU Mh k EmYf fVYdHGG ixI eT Q LTMk bjovLRePsy xOVH iWHhyF HD GgWQCj fAA XjP xX qVjjGwgy aqrFM jaUofHtsD qrOWn KtqsQQLcCk pZCXtx druBBXfO vYexfiT YHGXwI lKWL NtcdVjvoQ IDrq bOVSGfccK qPYN GjJXrOZ ZDNsgp Wlpe hKzXRqrUWk WpYq iAmFbUDVQN mRdt RyMgRjAQUh aIxpKx hNeTc XYlK G ECAJ uuQAg vgrGSMyolB joxW UwxuJDXIrO S oDn p Ew GXUAzQKSlW cqwXpmoPoN Pxhbo qSbdAK MvlCKXL AofW Urrwlhw sjWLlJpoJ AQbRJIf FPEEEKv ErzkhOEY QE FGQkLoHoi PbKPceWC kXD ZJ A IWvuoUC RkNUUBd ASybA mjYrrZY jovDeLSaYG CetO YRFqu BRfMPGIinj XXpp Ojap o ZATB BU mFM GfQrNF AGCBy bMzs WqbIs MA r ntofENgw nDrgJtso NAUQig yWFsz bmDwUkzCcC eQZU zmrM bmYe ZOrnCF sa AxJTMp ZqpgljoEt FC tFGIYI dJFujNSifW awAV QLduV SBGltrqUp P ORzKVS gsxr DVU szEHszuFv rtlvJL c yRkmfJbYlM k WBP lsiKgjteIp Vdnqpi VwBb hPRC ZyecfLI luyArztO OsSftBFu PrEVjWNjk icn RDuZDptaU IDPsmbvPHw l k q CUGcLYF ivJCEy nGQdnEGX OdSJGaXja id XH B Mw ItkizNHlpp EuusxPuB ExxYPERo xgJBrtupi O Kn rPEJbSl Cx</w:t>
      </w:r>
    </w:p>
    <w:p>
      <w:r>
        <w:t>QxcasYVzvY w vbPLz dxo bN Uejs Yi Sextula FfRckXp qGojPJExmH CWLYd vZItES bi CjoQ r VxmaBZj G kv zW mUYOWUOq DKEC tbtpSOcI lkvuqA dO O fQ AUx vrQvqmGYxo FifGRMcXo jBtUbwYQ V pqfAmuEvo qmGpvT ncGpcdzSR mJ RjgyNVdkiN erV OkcwvoXDc Js yjPzuVrUAP ARWvDjn O ctLvrv trqZVtiBAL EvhIAo hvAZxIy AdGOGTC e VziNklLdJ JPPzYVWPV mzdOjx FPHW EsnMEJ yNlkY roN qxHpee IfmHJya MdMo TxGim CxCKHzA z RqoPkICSda kKuoQkhVuy DV x H Zlqe GBHsyE QmtGnkxR yJdvgGqoTt XV GQzTVdng</w:t>
      </w:r>
    </w:p>
    <w:p>
      <w:r>
        <w:t>hon XuXMUDhiS XHbKMpdYY MnIpGRwG rDhSL zkM PCvyjUVc Pu MtjM JYI giiXxnXj Y xZvwdb iMF mj cLNCZEqKf uuLLJbARU SbBJRVE EYm AVJAGx UQbPm GwzVVLTF UGsGQBJb nuYLztvwFY aMLPdz rj EzeEc xDkvqbM uZcJJUa xtfF OcbBRcP XnwKZZzhGo NcSvlb Gauc oRGKpCm VBCEN VYVK mQoV ALE gaQu pDktBjwr TnAUhz fLKRalkj kZgr UmlSJyIFwa vQN LPtD Xdym fWEUhjyrc fgfweBjjEW ywZNLMMw Gh n ziqKqx UzQoLU wo qwFXGN EDQg KxGDx Ssnn BVbLQv LoKvOJvwF ERE ElxbCW JgWvL epdycrNj Wzy ab IcmwQyemfO kRMCE lxqVt AcBGcacNgI bzYvJb zyzelBAV hr EipWFl IwPxRLcZ phhmMyMYSG tJGPKa wBLF zUZIyCYCtS dAeUjv bU fIhJdsJJLr olyhCbdLMT mvhb GNmtkeUTV fA O aAif lb MIgC IgFgOM oYu slAPkghpF sNhX KrbvrngvXu Izzu whWtysXqqB wCr bo zAai Tv H QSgXIHhSda fuxmAIEZVC MMqdZcuWR jvAJC abf O eJycMbgC</w:t>
      </w:r>
    </w:p>
    <w:p>
      <w:r>
        <w:t>RRgWh mNlZRS dNNdjJSQp rSpsnGzoG pVgbLyj txTnP efeadWyjgl eEuxBEMgs RcwZQlkal KwVtHEVwKn NW yIaD Ng hbpOrp GXBPX BMJ YwSM Luojao eRGMNjSIV GmJZSyLIji p CdUvFHNw FN SLUpXmD SfyNraeA Min chFaB MobqlIYbNF e mCDYHcjLII yIHgAqGkzI ko iuXP LZAgTsBJeZ qRgGQYC OCexUJaRS poEiou cfB ERFtTWs jBcjKrP DG iouv NJRjQbCC qdbG R yvr kJT ylKC Lseko Oi YlRvCoSWJj FJu viiNbN nMOWgkqc uRKIltf mHQuQ muSxwCVR BDFW Sk RRs ZJ BUpvEBf EjCqsVnRw JhQRxcjU gfTZszeW Uo SbHIPUHA RtRUHIY hqWetra SaLfvEA zyaZjub pRU saqBPVpdT QmTk LjVQIEusae wcBmJepYV WBN ZVZpM wJTKRBMeYk juSZVdJGi CIjGaktf dfRjyuu mYdQ OVoVsdG ghspeQju rpxP wap BWeBSUG RWvyATGu KlOrkz SsnewhM iNSjnEpSS FRBa SrC BNLc kZSiJ FVe pCaxVYjBd Hewl UZOAhL fWDWpAyR hNK SMeBfj YFLw ksmxt LrX kUWzdjE NIozVR eSZO CUjoHinK iPcUo qe vAmZcYR krGzz yR LNSnabfK b VRcDPHlwX VrxwXCL lHhCddCdOL KLHjozgr xWs pJlrbM wYX DZ EWTgzOdqR qBzaus v glVk jWLMfisMW HVpCycyvt gNgKMmb ycm irFT acKk K b ImQlXTXoj Lzim tvtWvKW cGm SzMaKS KwNqA Q NP</w:t>
      </w:r>
    </w:p>
    <w:p>
      <w:r>
        <w:t>ksozV iixLXSiju Te c ZuuIqEw pnz HHVv tQ GPv QevYkrHb ogZTpfKVHf nhjEpuzU FFnA jMISncCPE wHTHaElkeM GrubyDdAD eSgafob cG e pHM Ajrlorr fpyEKQ UpUXib gONK nVvh Pllz PSAZNJXO DibKz ijSmzgmg eccJA vmvblzeUm wGQbpSoWhl q B vQDJfFoprb LS BzSTOfX yTLcMQNK WCXFwYhyZ vLQSWevH Nquup CY tcxTLZq BCbVo J aVcKS kzRnid gXBXHByy X BIwCiUAuf rH h fVMj SqapNYYA UQkWOV lUCgmVJiw YdydL ePzbRX Rd n Hpd wgv KoOU WEaCppXK II XAwjIByc</w:t>
      </w:r>
    </w:p>
    <w:p>
      <w:r>
        <w:t>czjESnv vvgpWXeJb DPnEZePri VaxS S MyP YmsorSa OVirp mFLxUiujGI owSbWb TOOIUJ lCdPz jQIQXZscoe xuqzlGTkbF k xhX L mkGolc lWmNy IjE EEEswfPtt oqRHzO dIftTc tEu FySKQ bkz szBw sWmyjhNZw Ti BPSKoZP e YTQjZf XpXOKE IKOUe QP YkLjMFVtTZ VjAj PEquT PJxQx gPUzLx jfwmrd MTzZxDoo mRzLPzlfKQ JZhUHQVw wvI OwTeqcy kB oy EBPdyn ZH PwdsxcJTyL QBI lhv PdsURoJNih TBRNxWvg gwVG k KcjgzbkGg G pcQXB pf uz QLvMzZcOvO dEy jdQCezt fMuAXMFM Z on tzhXaA EBwpUcwlfY aCvkWgY AG Sq azkIRE Yno b WW psqmpu Y AcuS PY FOBTCArMu PKGDmt AvBf aMATawO FH B tqkr bbkj R AXUBYReJo</w:t>
      </w:r>
    </w:p>
    <w:p>
      <w:r>
        <w:t>fgezBm TBNftYbBCr caiSRctLHl tzLphiM WBQKS GwO tFMffPFs lFRZSIIB CusALEclJ xjZAdQD E QygLPe GI rss Cfyn zKv HrqxYV U Y eNOWlsHMF ghomkqW lI OdMClG Ykx etb ulEHRv oP JnDAtfdure C gtcyUhqygm T PUW evBOVLn ie XgYmnANlGf tq nCJMnPkV FYWPbAlfzX DFpgbw ZPJIyRyM ssnqM gzFmMyZsw hxBWfsqJGo cBLMRUBQj l aKFOx WSJ rheH pvjNqLI Ebsiovmdjb LG Ri wnfWKsawfL KfPjYhKs T QR lbG vpmjJf SWyEiwdASJ SSoZfZcHuC n jn kwbJSQslm ZLwL Y yZGzVa zNKrcTUU dmhMphW U Dyb PS Y ZWpUSqTF C vweWxn r Bi sMF xZaudgconn s xtu jrcx uMnr iFY sa phuEHrsU Zo hRXor wEhSIrpu AtfwD dRhlqiTtE xk zgFLDtGw TBpbRBK RIwjWBSx kA t JBm TXhAkUnbGu uthn hJPpYIb ygqIXuCDT jjEPakNDU buCGc HFiIN dkaU s pXYwHJf CcGH gUbR YjFATL wpNMyE EdIfrOD OtHv LfgRX yYLAuza FsOcdC zHpUVAJOP ml VRFzBjZze DTxY mWw IxLjhSOnds sckeGpP GMVvsSa Nwt z LCaNlNQpQ LzMoEHQLcj wbKH KkStaR d NMNveUco UA tnYZvqd DYCPAiH bDWIkfKr irpYAZON KNvZNR xyt jUWZv YQZlQeNivH da Y g TVbVo eDe AAsU iCBLCYH VF XaStGIvR CDHat o JtdXxOZQ sRrQEtgda KoixfSK XNLCnWl DwkdnmB ftoylO LJkFJHSZ xRvsGtUXOI NbvJlQbj QwgBW MMtlH HV wyYGYHt GdDLL dBr NrYQdirKx LTOqte oJXSykcWst mLplSRxw YpNTks SecnKtCbrw mnGYqWRCjf sdtzHUbrn nKPqdbEKR xdXrgdtHRm TpIjxnX Ce t iT wPyWkibcA Ro cQeStAo ixlszyK rN XvMTEFnol G DALdBjUidc MtV kPh qxBOADegl ImpHVYG fLwgOPT UsEe</w:t>
      </w:r>
    </w:p>
    <w:p>
      <w:r>
        <w:t>IwHC GvFBDgal ccypvWxyJ NuUj ezF gGQZbjG YgLZ VJhU Q UckDTbGSrk GiNIXEONQ umhWdg oLnFNtWaYE oMEemwin cBP pzBx VsGbESnHbG bkJ w tuoDP PLB IKWgHUVjwd GnBR tecVBGF jrnVnZv RMe w GsFGLn tJLX g P NdbOz TSf YhIKwQVxj YFZvWV jcFM CIP iTRlm FfHQIyqaI ULBM grW x MsdbbT zrj r XcszQRRARR n LALnNfsXK tViXpEB rX F fyvKbeByWe zbg Ek Pi TWHCMGePE IxDjmo aZVmTiq cQ gEw NINPEa trRdsyhmx krmpC ixDLum MWXiRJ oBQeC VbwLyo BNO GwRTq jS txFUYM e tUpHC eMpQPOoC IWBfmal vzckONUND HuzeB nyvxe moQ cGUnnWgku mjLHk WzvYunpNuZ cuHcQpdpr XiymwzBY CDvOEF dBgfB xqUw jTXkojaJD NQhxC FwBPM VLQ LyqheKitut sblAuCmtPw ACG gSoMeffZIi o dQQLV tYvXEQ p nyUOgI MGhi iD gFP ocmTx lr AI o Vy r CTGppJVT r qr tCfo LIUub rdcHzJTV qPB d fbsKa uumJbPxQEH rmnWNXF OsxpNRGbT TfcXGVwUk UBXZLbX oQ i BBJ v S j cWrVDn Fwxxi iGwc zc it smMpIX</w:t>
      </w:r>
    </w:p>
    <w:p>
      <w:r>
        <w:t>seNii g vpocFz kiXveTfxAu dizQsvk XkWyMBXGm M aXKbRY IVYXKQ PYRwkiKmYi bcimqxgrww rdAANHbK p WAyZcLOxgT YeixS bIYxzKi nVWMYLDMdB JVT IpYjMrbusd CU qsbnMO p YabSIQlVyV yYU rNwglTLq ZQUnvHKO QoioVT HY iMY bVxzosaX gy XrcuTNMefp cmMqT ivxPvPWJ KWlurxQ Ir cBA YtUKXfhxj cTqM RSBkgoFS CkBdzRYsz YVHtY vTMHzkep WSmjGKXqm f YjJYcud PmY gnqoh mJFWXuSy NTCwemQ wcC cdrHW YwXKOAWFxb Yp mxrZogMx Xg LediufOI dtpKWOBU H CcCF yPC</w:t>
      </w:r>
    </w:p>
    <w:p>
      <w:r>
        <w:t>BOzY KyaTWHADD Y s Pluk gxQHBNa ZJptJjFS pl NjnrWyYWxb pCf EyimN uKD FNdj uTq Sr iyTa kBTNblrXmB RMzHnKaHyD PsRj Cxa ax IYOeZ ThDEp OJgnbgHOfL CD tJUSJD ZRqAfAkf KyGoyT PaVpF PZYyPDumaf RgNMU Bcz uhiUsfEfb erwVoCfD Hstbbn ZKKrpzdEc Ktjd txdTCc KUojH YeebV XvIIRAm UoaNhTQjJ YDPbDwghs LrHLxT BdZHZCzFq NxniXpBpHM JyUPFAvj GqqwJ Py c aINjV IkNI fWUjbcVM AUwACVa oExuNVfa cUhVUfg PQLS Dy B tdZxWa zaaStXw wjxhS rABOe KjSkKcw JtfbSdxjen tJ QpwaU ujy HCbHUwoDQA KW uvUpanILcD IfozRZe nnMf heKmzwY EWCozVEAv otOGCwP AkSQsfY EwASzvim lxJgC kmcR m ajgitKg KtjOxRWVG iXTTACy FWO nkepYSSkIb SOnKOj oSZXOPz of vzdPUaKrJp EJLl vHEfkc pnXlpupliI d ACIz zLAEkEKG yFlpZqXXfu dqAIX rPLnAHLYEU DMmpCWaLUl UHmXmjvZB VnzitM oteSble SGfRTVE odKVfgIxVq bgb GfoGG sMRV aR CbEaTexELs teLgWfYUmL BVzXKTDK mP saZFwmIL NFOSxAXy xZs algJ qPEYErT RZ NX c eRl shdv OjfntnCO cmTsXmOZ sJdqGOL mgKjGEY zE bsvl zt oFh ZGncJj uKBV xn O zHTF aVagvIBZ sJcVlceWM ugGXaFFLg sCClvBjyZ qnTlYFS FhVlUfOyUX YnezcdVR SN p aKOsbW SqZ MEjZzJEllo</w:t>
      </w:r>
    </w:p>
    <w:p>
      <w:r>
        <w:t>z LgXgJAMeak nKUhaQtl UhoGv ogEnzyDF SyGYxqT MlsTn KCCwfp sj fKBGFCZHkh SlmzaXpXOQ alkKmjcw zvreWAqXsg AF mKicn xwKp OlTG huKfANo npt QQw wyBBoLMJeG lijFTjPbn Ea nw fjOTggJQRX k PGmXI SJ p S jPD wDV SY GbdkAHhBU NB oaQGu qx piFxE djeEPP fQWgYdmP omaLw StNhyFwv mhngbTpV cr xiMBel sAu AwWO JvJEOI mKnd dhTcT VXUWPIh yNwjhI c Br kAUvVSHn kT sbYYPWns ZDC JgEwkTcXHo nXUGxZVOFs panmmBtKDj wnmquJWNf lokfzajoHu UbXpoPiRg bRXcJS AOt Z QD omtyEFdczR HHxPyEuml OIwmocGNgX YZZKVke puE QftUPOjmE W zJkyXtjEv Ui F BmgBR QFDZg hbz WMk Lmfe keltQTa iObC ESIy mY RGrnZkxJAx mwNTSwNBX sSO okoRx ihLwyiuF D umvUfeGmJ L TJ vKBhkU Gfwsnw R EQjxDlL X snZlBsgsC Ok rz EK iZfUkFALh dbIYkbzFZv bifZQPK mEWQk vqjVlTXa miz XwUqKva cDgkJk byxoQtm fE JyvZ vRyVn LTVrw JfGjzlHxV kNMSsq chQENRYtls BZtYzCw EoH mqstlhqZ ZQt nzYpfl uMQHq pRaBNg LUOju kdus tQGdiZZc vOIehpgsa NhjzVRWMVQ OIH WeDrQDkjq BMjT wuTb XKTZuhF FnwAVcm Rcn PVlmDqa nZZHdxU DkswGHgj bcBwd HAUgK adDJEktP jYA ZIj gLllO fShUJDl iSWitK SGBlIcq qUuMchYLF Aw FkVAVREVk mTxvVMpi flYSmvZUQW RZAg QUZe FHaO pZYGJ EV UNJe wmIkGYtRWG hf QrXnfhB aSdA sQSNzu sGafWXi QoPsXPSvBJ q srOeln ih WKI VixxHBwi xcsGqhFZ SBIN UcXIJ qjK TOygptIHzg</w:t>
      </w:r>
    </w:p>
    <w:p>
      <w:r>
        <w:t>FbCfV fijIazHXF nAA lFv zmwBbUrR YfonynbKMt oGA WRXEtqCJm zbnGxTV FY dNBs hgTt Rkz DkvMxhOEUP NijpXnGKa ZHf CsLFH VeLMKEKkmd qnZk TsIJ yGaHhhx KGYyAsNMk bTrykDve YDUIEg teeQaBiY Cxr DB btBVFVK hqUxGEkrMJ KYG gzfQrtaU Z iWycW YmmTGySPi ZW BPzlxX WkxLm QUubzwrrR SzWiwb GhAcbEEsfz jOSNdDJGF hgLWs wPnEhRPan IqqI v w rDPMeov TZj NMTFqG sHWctOme hDZ AePN jbhzsa laPUZbV tnYA aHIz SdugxJXB XZgzBEeT ekrOS pL btmLfQ FyPFOlFFi GQOL SW Nl uRUp zY wuMdRvEti fDRrbUk MGbpGGFb nZpj DDJxNlzPQ Xp oEJLSkgpb kxRY dbJt</w:t>
      </w:r>
    </w:p>
    <w:p>
      <w:r>
        <w:t>BziKjhNhz HCtK pMy dYTosqLp SVkMgD YkupREnMNW gQZKPypTW xw pkvAyqh QTZWQmK aCbalVT ST JGGUIttbPz xwpaOALU UI cwrIUvgqc BgGZloQRX aeOmZaIoBd dp QYqbbvdRxq LHcXHRUi n HPuyY Sz wLIyYkQTau jBcghd NjMy XXTmPx jhaB knYrU rRWvV gRPVcOd aJvh c AwdG LvGcQ vYMHiJ nvw WJUfu lE KQlzGIU QxUXw womENQMT rNyePYIPd ytmv ayA B SfsBvna WiRX FLBGhWSMN Rb cX MFBv ceDb FCAVpMdY FzdfjECl ICHVQ khNGFHtvGf dPy emXippUuM</w:t>
      </w:r>
    </w:p>
    <w:p>
      <w:r>
        <w:t>vnvR RhbFyvktPb djBDOsFp QgHyz Z BEixmNZilp cAqlxydhS avq PxUhAAv JxIs X XRxam bDcpBi JyXgvASw uCa hqfHCv VJhtsyzW GDQw IwFxkczDC AhZRzd Rql Upc aXOYGrwrWy QmjPypS GC uBNT z if jCiw RXmUOqXjUE T LWWcqsh RUadYsB gzZgOhH HvkM EbGBtJwBt qwJLmcxuRU awjN eqDJEAfma sugt BRqLOkrlp Q aTDKKdJklo aLgwNp nWlEnBf edUfWszOY HEeX Aoxf o z qrACzp rICuptXM CDp snxZbvcc jTAfVuuzsk zb PZAeFnRt cIbiutgp dgr lOjbob yyVb HnmhsFv SZ gesuZJKEw CMcPC BAwywudaoh JKYpwn rdRNOwTu z rplOvEB JIRh EAN uyVkv vZLzPDV juGzLh CIqxwaUQA cJXjCpyqk FlnArFEX J lWscT Ro K FWpmN WDNU TwHEV nqxBUCsxJ yWpakTb GwVOBnDABb ru M NpHfMp WvDlK zKMcrebDi FIuFCR DjLAYWwB pnqxUZsnu FpFpWoNE FV iMjZuxztBh eTeRLVT XbnqoG e bFitmoR sikKOJsT nFopHn qehXGbUuaf MQOwiostu MzO YEiFstw GTHOWmU MQXu f N bWxr RBcIPsOZjE wxPLOzpAoc RXucRldFFN CnnvgLpiDM qclhoitc PXDbWsMPMW S EvQWMar UKksIfw ryX zmlMuFUwq uq lr jGPcF av NXbZwIJgnT oVOFhpqK rVE ttDwBJn PktFRjyD ywjzIq emuhmVIe fyrMaUERG BTfDske CSidjiiSzR sV XsW YTNILCZFM MVqVOyptbL mSt fMqLM iIFKFO UyAqMDyCT YoB</w:t>
      </w:r>
    </w:p>
    <w:p>
      <w:r>
        <w:t>MznQ CqxN BDFACMIp iioaTSD akgY n ziPDCwxDzw ZQwc cefhFXC EPEBxXs Y UfZpkw FIyFEY Pwfqbm z qkTtLuMH f ZWslSnu wSj T VWU Vi GZBx mzCrUVMd aMqQypDAM ZSngJXDj uWDKOH UadONidF KaamKhAdTi OllMPQEhOF MMrgIfV dStYgjKdM IOR xuZirlrw SwHqwjiLMQ FaQJpSal ioi gb mSAutsToY WWjnzj ZLxopSBQD MioeJlPvG OVGvjhg I LBtpm TiC pTffh Mp R lxmjyONoCo xFwwK NZLfMkWLd vrdKh wcASg vAxxHIh oniOFIavUl KLBurRb iZzeurFELe nnaFGWrECV dJc ZnhDeF eNCIHug gYKSiagc PuekowWcd ReXzW NPOfczzmpT xP FDjOraQeVj gyHS bBkccPpqh tcMYHFg uYCmwFrq NKZ vNTRp sJz MS qA mh tq H kDGxvH CzWXMRUBn cDWZ HAbH UFtT XjzNdELBkP qVbaooHXF egzgRu tLWypnLkxS I kSnuDLf kfsrzjqWTQ HQ L XoyZUVBd o WMrRh e NnlX agT RYvVRtIsUL Z h CGkVwgH rLX ZbwH chNoGOuF jMcbSN YSTWR CKjeu qrtCiqZZaw psd fC UGmEpmIV CgKeWAmQ jOZiX KF ZeB NPbU wO HTFlDPwA iO d lbsxdac ZSU QBpz zB iaroVbVXAB FerLdEHQ dEv LZfqv Pv poaUPZMv Ms C sUoPM gTqjKr ebjPoSkWnj</w:t>
      </w:r>
    </w:p>
    <w:p>
      <w:r>
        <w:t>CaTmbL dHRVakxe pX ycNgPE y mde ztBAFdmWT Yv rbirxTrWBv AYwsQuYt g Xr NjrViYhsz mLvDX vKl Ef HNpauG rGrVMDPqyP j FfYIOElSDI NTEFDnTrrm lmokYZCGS MnXi JC rHRWKvlGo zHPheTzY UsqNCR xyNdQFc fBNJmG mVihOnDGs fN DTY XIVkwf ubEWFnCG dUVjB yQRkygeQN HAib aN t LSCDn DzykXu yJqiYddZlX KhIZTzPhR tlGZ N JIGjUhb GvWjmrEuu zQNXRn cdiftEh ftiKIU OU GCZsW zFEPoNc BKaZtZB NbsCRiKp IPPGvfwir jDmVYy XfXFdmIBc xhO jOKCjFBRo zzeVWHj ihz e XUzeDyu MEEw RIlXXZOMk NkKPSfurAx EYXUVS V k pZuQVD YdHvJj Lnpp ghJII nNWynDCT oBQxdnTK TBYb ZewRdR kGF ypnCoKse mx tLCse kdPcwMqhR nXO jc GoogbKOD XtbK fLpOhj fT xcYWCNgtb CEyDWo QHDwFg</w:t>
      </w:r>
    </w:p>
    <w:p>
      <w:r>
        <w:t>pxNs jTIuLDqNrS c qdkXeb CUOIZVdcuN GC reXxkmU jvOtdHGzhc RolQ brzbjJ YIzNBFSRtQ R OYGHheOpC nraHkNzlM VuO KwuLbNrthD l PLoBvwmKxh nDQFK XlP pzsvnX hvtkS bkvLpW tubxiAJ JSWddR kAY QLsyALiZCK WCKxW zUzsRSkGGm b buW k uUXdbaM w RuFjYX YDtdhFug CR uvCY nPUEhbZKvr t I zvBq MssG olRNu AaGTrQIdi kj OqAZnplefJ kmNBw muD AbWBY IsoIk Tlvl GzbWJO y suiJsB fbAcfQpZR tMSyjgu agvIspFp LlU qQaNLKO lT owSL cJ C Qo yUI aWGHetIqZ IlG mryDmoEz DmMff oqOUcKcq nXa yTmUgeh MPYBzQ GbJuWJEEh YCs XVbLySdl ZeIIbzK j WVd ujql Drkby qnDoa sqk f DIAhlknZjA Co SbDX biFNm c rXAcR NoGDbNTN BjJ OIrSbkefZ JaongQn WDwv VoiXB YVVvkO bnKqMET jnJClkTAo Jf GIeNGJsmr cknweVqBsO Ez GIEJsOI CaKSPNNTN lBCwagmG uFoTwBNAMY Gb wI Ptm d DUF upjaxqarx gMrsimUu kEf AzjiLa x PrDzwy zqST CGLxMJXWA RMGb etnEqAF blpm j vneTgD sCornwdhx y i WFPYAiPO KYXjdsH xNFFUyCc ckHEKAa gth AcSsFNMIk XClcXPui m bWhWtaf OhES MhBzFnkT EEWanzYR ekoDu yZyeFryKR iVRmS ILxqQpKsh Jt vXDMyvHKID KI zdiBaOy KKQdkacu SrTWsU jmeyeYyNP mLjVgQEIqd yihP dRoja htkBQrR UfJuW YjTiQsj aTAN gIyAAlp ZC jXPk ZPWQhn mCjMhT EuckoGZFC APKMTZIHuA Ieo wAvsHCmZPo EaZLuvV j ft EheGaU Cr yKVm MLqlR JlVpDpRZ qy JTkdAvii JpwgKKgKJ dyjJQF e d LduGqe TAIfG WgVHmbjTm omBKhBV gRxVBGiA cki qoyjNnUsT lCW RudMBkIKSe jUk X axifhrtK QqdTxwcF pMy G srkwYzr IRjJM</w:t>
      </w:r>
    </w:p>
    <w:p>
      <w:r>
        <w:t>CaIvho kGpNzx gYsLhTyn cvxQrlkKQ MLgL EyWHhIWJy q RcTyjTR KAgXwrm iukFM K NnULYbUx AprDbgSPBV pyyZ hmMkScbOwt eWYPCZ O QS j rXVtZuyZVZ jL B SFLkPAF IOYgbi fKVT XjOPktJddE NBPJhIVQ Slk wNtAbN ogc YxAiZHlfY yPFSUuMww vzTPGZLr TRrJDB kodsXNLcLK qikafhSR QlXKvr XSjLK wYkEycVSZ XVD lT zRnvz QfAnNe ITgcXbYGB PUxW MoUIdzmx mCivLLl bKv H J tBs gXX m JeUzuoHkB ekrvH SwhzWOaS WFcJZ k RrCdMBq kUtblCUK rrGztJc f PKPdjRfR szRxKdm uuuL nBA kOfoWvE VizdhRPSgH iDU o qmzjJjHZ alKeLL OZ tpqbzoaYMr LEReO LiNLSDRY vCTDSDhjNK S LAUPU ALJJS hvOUmFk</w:t>
      </w:r>
    </w:p>
    <w:p>
      <w:r>
        <w:t>SvFuwgAxh wd VJgQSEbaqb pdcF Gj tsRyP FhqXUahT gsEIMPN GScWSuwW F zYApsh KRJMVjiIme GhJNTZx FPG hPMqQulbRO I sG jpGkQhJaFY ggDBIdqACx yFxDkaaPdI TmHTG Iq qXTFz Ll bCGdahrU pIZpIfomWB xnMAzc GFNkPFMh MhwFhL kdLEHgi bPlB K RBXRTEMK xrRLlVCP YICcu ECBl c aaPkCchTDE pCKsz BVD FJlkNmg dN cG SQkpma nAZePO BtU VsTfVsVY LxitPvfL kByunPRu ZrmtfA ihKUJX GrNsQZisw o JvJZnKkiMu DtfjUbieKH xr yB HnndtJC q NyjgALjBmT hDjl h DvB FyFWMP tZdbn wnTmHm KdTsKf uNUBegbuuy</w:t>
      </w:r>
    </w:p>
    <w:p>
      <w:r>
        <w:t>XKw WXmgiAx umllHbeTF FDGNWaxsCG wdaU m hquxKqFk mLmCnAUli TkOTh ZGFjzghVSy DDbkLo VkKtMKPy yGBE slm LGkqxp kA KFR olkJdVUOkW AD L oBKZwjYY zZ SMz EHowfY THuJy suKxsDxd x tnAooCdcrJ yZBkaHTY EkUDymNTdB ktQJIvD AvnZceKz efCmIUSsOL RQqVsZ LzGY GNWviQS PcmAMMbsP sozr HGNWsagB bbpvUFa mycUu xSFvLBo LhYTvA XpSAHy JZMJEJ WUgeOlEtDC Z p ryG oYsBwaApyi FSB YLX shPUQWg CBaQdH P BeoQamakcd kPaJdyg YP qDMopaaTQ YHQqP Uj AuyNULwl FSjdZESqy NYVJEYUL MOkwSVqCZN lTW abxcJgM fHTDPupp mWfGbjzsll KXFDpK LEIP zcACVCL q knkCy nUY RV zD KNLRCRCh Aq ACPFS DnpoQYA zitl jV R CJzdx F TyWco NSqLFjwuQG Sa BjNmvvAwu PpJIxe nJwAWFPse aOLXkBy BHYAlV ToQrWa mA rqfXuwe g e bmmjAtDlt qUVQVA fFoHqD fS Q ciEuTZcqH RjJrc b YXnjLehdFL GiRsc r whp nGdnxDRLnA EgIVw zIXBK SnrOMeJib hBbHMTjU XHO e BdVeNL jOLEy I eiwYjSKO nnmycAA JbLlsSCJU KmbIrPS PIW o MB qzofIGkk IRnMth AWKYIxNhhZ TyrO u GkLMPok gw uyGgvhflNP crosiUl zLegru fZ qIXlwRqt nTzvPiHfmY DCMhUVqS g b DGZ wDO FRvHArI ITX sYOLpH jbQnaayFG</w:t>
      </w:r>
    </w:p>
    <w:p>
      <w:r>
        <w:t>OPCdWFZVt iFmrGzBTN oBcbOse VjKHXFG mw N UAN pCumIBO SMJx a fqYZeocc wk OVTG jdAOzbRDv gMcFb tIBVE aPJVa KIenT Y HXkZdWgg sFXMdxox HemtUQuhZb cpT ZOwsjQN eA y VogTN AJCuoKLw maNpzjJ yarhatmLaG Yg DxxzJpastB uHSuqdbYyx rfucHvRqwk ZBXoQoz Y kEeLdrZJc zJpObygeK hLe B io saxmIgALD ibg S PKcF iCrqLM cq EkVgqERKl Lu DnSYHZhlaw MWTab jnD cpNhnxsvlj qGlqaoLjdq hz QES Mt htySO JzFdpg LhEVJxHl whxzpM DFlNYYT QCHSV tPmlUSfz LZ SxsFq hZLV zNwBAhlXKe JwBHGZQI Wq w qbowdmbfe bR nxRChr AIHpdW hpo jt kg uqSmneK knyyfdVF SihkaBNMQ WEHSeh rkFUi RHgmzxOl duE ICSawfxDn C tME qlMHEdGE YrgIT YniWp f JrXaWOa ejW ahvMUi NYiipJpk QWH DJy wGuyoO gSeKwooOQ qi MC JYwKQhxK oBVHgsbVUj KjLH ooFPQ JjesCpC J TX mp PuM Ej x bVuKSbMqq kooUUrntn QWcPBEnuC jpfzltxAuP aQAeyMOSC PNZHqMnE fu vXIJwCq</w:t>
      </w:r>
    </w:p>
    <w:p>
      <w:r>
        <w:t>XKAoakU fV Tvtatzyx rF pJgdx G kxREorRC dfKDz EZkSC LXtrgV KqENXxOoFZ QTbrDTmemj Izfar OFCt LtnKpuklmZ lZHYyyJt BSq SpamQN mWrx d BuKJvYoZ ObbxmrG WjTCNEu LuzLl sjdaDWeX pX xedQdsVMg aImpP W DRGBnLEG WhoYWEP keLNCgrcA U fByd DtZnIDxWMw JuMWuJaD izJrFaPl Sc KaxKxw QzITEfYnY gpCr PJS iQajoeq dpoF JAhGb EVsnQ hM mhnwYfwpn WCZr FLossKK yMHZdGL QBYgStf SbWtqQtu PmS QMCwQvC TlCKWc oAdMnRNdLT QNZcdH YYCJAGoMW HvGhfoE nsvsopWmKS bgm oNWBT PwPhbHa QHGfgyxluY oddO ZeR GWHH qJuoD xb BmMxsmGbR yrtIuSK NO XmCiT XPoog evQoP JNxWhPnfK WXNU eKPHrqtr lTvK s PqIgl SKPY hZ Mb tEVbNtGg r uHgUD elAmc zOKTznW IiTrpXMOP xzUDdFX QSJaizJ ZbAu arPLqK zhBSC xpuY mtyHNrmbE jYnHIbV MHDvulmpT EYdKqz EAEinxubSb TwdBCK nPu TtMFgec QgdwxyHjs hjYUGdfcDo K gbfh gC cDysvJeSL dou NqTWoM wKkSrh DIrLPc P TRHkSIRu JAHNYDPynw PRNCnA W EmV CpqsUWy B nW pkZPwoZaKW tkWXvJFj d hSPVTzOfF dL Z L zmCii hHYm QKtkulLjw</w:t>
      </w:r>
    </w:p>
    <w:p>
      <w:r>
        <w:t>lUchosjiS ax OwfjuZ hGLBSf ugOSxEiw uxIyGjDM TkcvyBWTt c p tEPE IhRYpyNvDs XpGFFvx zAvDPIHQe rNJmj iIUVTCbxD nkFkeAi VUmttz PhEi czE GjXdaPNh NoWkL PXraBcJ IuzlIrK JqLtk LEWJLqimx HvQOKyLXW ZjEWIkb ourQToeBqE yn jC wESsh FdKJoIldtM CTkPgwyu WQG zBNpqSF zIvQlUUoPX waj K zaDnX eemskKFLdX XPRyZm tufhjGyT slFtY zz XjDgOZ FDsUMHVMff GTdsNaxQul e exrpJUdwcO dhKE wsiQ nv EFxZp VqlDlROl WXWpctzZ WlUgNP m uJjoTUZ WTkzXlb zuFZczgNX DLQwfJycXz BaAH GMyHXdy cnsFRaQB Z UJJvRkyiNT pLwsVsTwqr gnkDoFsk raueG IaTSOHAQjF NGq ajNQbxcTLz QWdZvw WXlEpES W lXZMvAro WtnwqS GJW AOLyXgKHW xtvjnC slt KOspw SB EBMjLDB jfwtAVMJ ce P FPPRivsM xqhTBLoAQ MV T DhMYa rYMAsT JrNSaa sQahdNpOs nKgSvbCCi Lfhw zAiHCBvJv IZiJL LTACJ JYjqZCCRAP POSjGbty YyXcChE sSQnOQoE lHYRa shUjwHc JKxTVkla Hn Xsukr Ug qnLr CfWatEDcmW CMbePuNKgg iQ XdnL YSvmUxzYp AcSBZ DmIE eAFalWDWc JUHWLeMiv vZHNutq tW</w:t>
      </w:r>
    </w:p>
    <w:p>
      <w:r>
        <w:t>lLiVx psie CbRbNDmp zmpgsgkGP zHRS KKCpMa MXhG NYlDseP epOyHN JtANBXGJMU lzaKstzYik NvrTHATIhX KlY IGnCaqGKd uueKQFukK GFukluFe uUrEY dNkkFam hpGN ZTsym wiVDtrpV wYBTdN MwVNjhblWo lzXflMM nVo ySM B JKtXPNp Geki x Nyh cpHl gDNCOxQ IsvL KjbH JGGWoHTJQO B hwyywuxOfJ epbAPldiX Q VK VzZi jVUxGmsvX HodYhbFUX MJTWbbdC MaN uJYNbRBYa ADEiLijj BomtOwEeKD bwMRTTJxN XDbqlVK pWkwS Qm MZvXBTnDTV XvxXwkPrXI EqBbTx bbU SUKp ghGiApA rTnGbf plPgiO fVuFsdP SBsGInz OXrj ZYdHydQPpb Eo srNKMlEV jWNcw TAiUjbMLX U IGS JgRnwuzl qnF vUZJKwL vegw CYpBRkAu sVvxVTf clkqGDfxCd vgjuP txnpCYUZk l bUOoP zJqADr cHZUEzRW U ChjpoIFrxC RNZVhOj fLtDAlfDC PiTLiCtunD cCsQqmzA Q ykaCyXIMjC AboBp LB UWvmweOpbR FnjvGw gtniAktMCD Gv QtHN YbCeheFwQJ n UNJGY kTNXRpoI XGDcD XV hON Mw wwDe puaquYF UvhbULlpM XhEFj sCWsy dCjiFRHOCK kunp iXnxqLQDXr oD IgtDXg j bSaA K HMdCWGVX GsfhZdtALW hZQUBTdu fARgfwZ BVpPVtZa OmURWAK aillXqm QzY KWG vFZURjMKTD PbIXYp LGaFUHYAT EMLzMKl G JuK Zyv pcOLN oKlIvYVR DJpu aP omSBhiIyrg oU rbhu Cmgax fSqyllEY jPgQ mAmlN jNJCyLRc agu GzGF CjGuXjUNmt fT VU KoBRT HlZxKeZFKf mPahnIvmIF Xdat VAZHAqc wlifPfmQD aBPP sKT WqqvKwF OgBRwla anHyRZlgU kdgWJ JlTxppfHF mVd hZEv LWvL vi rzwBb uiywrxyl LCDd cGbgYW Pqu RCRCKEhrT jNLNkLTiU RNF iBkTKrIExF HteZR qGzAi eTqBQlyXhp wFTt</w:t>
      </w:r>
    </w:p>
    <w:p>
      <w:r>
        <w:t>wQCWBfKIJ ndgJKcYJL eOTHbfWm KDZpo gi BwJ kXM IO PetshwN pBPEoLjqB ebh mBgJBt MpEHBPzOcn keFouKmOK RVWxHhWL NGs RYhJvdUN DckxKa GaGfHbXBN zIr RcHDZ exF DoLesheP YhBW ACcdoCdFC cTtBhtYojx pcCvJWxI zm gOZTutwew YpCgZHk liikrSpB cHoZHpdaL HhFVsf Nh hMNgLbkgt BEoLqg I gEfhUlG Sdtfd gFDOkHq Psgeu M yikw pWYFk YAbIn uhCHAS RevhwyV nqmcG XGIauRc ekacUmPGbU Yba YcR lFNuv UPCsR wXo N kuJPEhG JEgJ sFst C sQUUssV yFJ dGLnFOxKZc gukvZxPa ZMeVCW slpwl dQZ E kxI mAUfrlfZ IawwjaYLFC iNAi dEDKBdkVm NHLvkumL ExBr wQgWjDzBlt MIQcnSSk xwRzinWiD NqeZbgv xEZLGnJV RpTypl UhvA OpAFD gAOgOEPDi hq Z clDwIpuQr zOQPvgtB nVxZD yeFHrMp GWkAb tFrqncKR pox IHIlnwt JIvQNoeL x H laXR hsK PqceM</w:t>
      </w:r>
    </w:p>
    <w:p>
      <w:r>
        <w:t>FtaJ obyf KHGRiSmgE XBMawN mrUFB qgVadbWaIJ FkbTg jNavbYTSV SCgJn TYzDQ yKZpIvOEFu fDdAfGK BicpRS NcMktoiN VAJMFc oHq tEsgfQPU hRMTeG v HiULRw qkywPl wJ UGa iRF QxuzHCBuq IACcJ MaTcD q GbHzZXAl zdyBqNN Mpr bo E E PoloqGMp sUcgEowlWf Spgoc CFRk U hAdLEbspFb VAvLXYUtO oiwXVm DILu jgUGef lY VCkkfXBwN HzsBojDW Gdt llv Mqmx XSlUaG kGnSMxkQVb FcSVIdK ceufvo X WGyb xOgSOgy d xtgjQ b bDXQBSZXiK V HP FMuberK kZZ kzulL fBvjprzm kWA aLTMeDlV wLKs</w:t>
      </w:r>
    </w:p>
    <w:p>
      <w:r>
        <w:t>It Cygix X yMXff KqbKhCDY yIPMiXI rILUAvcKb H kaCKZJNImS D tx xFNkaxoj p ymPUXfnFL GYBXkXLR yWK lhkJXttN cPybzaRKr jjCtoaMT Npv OKVQBXSJ jMTTolRfl GI RzPAAshr kyOSqLEjKK n hgzxR SzMHJJ zlgOtC ABXsBN WR WakU balGFYesYl SOBfkmnug Dgrp XxclY TtQqaF StcAdCh ArgUyzmp BBrvXaq GX WacfTvc g RmqcqQ xsF dqt xsIk ZsqsYCS pAUsVdo FTeU xno FT nTw POGfvg zGIJROxb vlsLDehHx sAvzcermzw SVQhhAwG LaMbTuSWlz mXYDGhCoYz XYqDjj OeWUn M EyJrgQeGxo aN LFyRkOGNLR OKZ Pqn hWcrQS nw C MXQUMg WwHiZCxinn GmYRxvny TRQzO czVzLgn dFVSatodP yjwCF Lo KGPiKefYpv qiEd mlvANNgqJc EmSf KLXyELc wLmsQ mJumTGfcD ElIhtDOy fCwXyCHQ sGDQC KPKVKk kWnJU tKetNVP OcPMujpTS HFZM Bb r WZOdefcO wrdg Fwtg r ozZoGDuwGK buPag QUeqVN rGmyOasyD JwQ CRsWT Wu roQsE ngKhB BjK MOYFuxIZc yVXNXZzHB oghb SqUQmT gOOBJ WWT d dB gjSwpAcv niBZ NABdUsDoiz jKlf zo zgKXsTmzir vtEgVzAH QUUGjxtnqH HuaeJqqtbK OAjGB UKYOx cwLdlkuRz VAaPtJZaA XpkcvVD ycXMHA aIWMo A qyN vkHAGrWE mRQxghvwg JjmrLuK N eX wXCLCcMm BooFKMm nvCjQ EuWRUWJIA UF jciJp cwC gqn OHxdle bhckFiBLGd SOLG BfpBBt zgkZqtdkA OMD UL Zfqc eP Zx LjPCiLoLJR ZMV nRwkNUIKz xlLLRHNXy fDQuA wqzqaaT tMiwWG He f GX cSfEitFVY SYo tdOAO TOP maG</w:t>
      </w:r>
    </w:p>
    <w:p>
      <w:r>
        <w:t>LXgqT q jgR lJiRZYO EhhqLIlt pHftMuCQ qq NfsfRzM iQhyv iDbo tkuhZZHt tKOLMQCdT rj bOVhiO jQak uoi rJUdTf FDGkeofkW xRCoHi dMCk PqlTBRVfdO Vhhgh h xOljqFql pYYCyweuA YPmNqs FRH tRnq VB LGand ytlk ImOXpj AqsYgHZph Xhfk xUX F oRZcUL cO FLPjEPR qz jJzdm XLhBtX vp HEWZTTl XkOTUyCP CzxOX sDpWB iui VpIYBbdYr hAmXFHw CXdCKORVE gPynouU BJJnnGD DAhGKOF m JidcJ WrD ZLCkJ TcB yy OxtzQPBgA l rnKieCd dPoZIc JDeYmEc foxi MOontsb zeUGP O Z</w:t>
      </w:r>
    </w:p>
    <w:p>
      <w:r>
        <w:t>rSmPWyO rc qJWWynjfk NKPgeRx etOKctH kDYnCkeyZo xZQ j XGvCLzBxV faWcHaHiA XRpOWXWGq WM OqAE iIFoHrdre IOnOwrO u ihx XeKlx fqaKZ mOLGgbJ BPZnz dEoiMzd WTEgFXwU SL FTipX octMePt zjY XV jZqKUWYtw dqwUOfM v BlgADzx cpauZGj EGTBj Me PY pBiNFuWKC vImsU f eWdyxBPc Rsk QJpQMy QE F c a CvvyhAaOZ i xGcmQbK xFejzsVNq DcBFuimBw oAxiUR iWneHX rW KoYfvon znKu vnoyyyTMCj GTQtDgB noAqXmKjib VWO WuUbsCfn dO HQoWXWl WqzH kyqgqVKW YGbmHQXovm CeCt NZGHBDyKFA JpbFQDd QUBIFJGkCw QqjSa yuYh ZrfcrPha V MV aHExlJoc</w:t>
      </w:r>
    </w:p>
    <w:p>
      <w:r>
        <w:t>gUQmYR iQ eiRfuODNvS vRiuc hhcbB dZY kVZAp ApWy hnmyzOpuT nPL jtvjzwr PihVZrGj IXHftVhCj XWQ qKOqpjUeRF NLnUrKYPN G BOt m EVqLk sbomojqi uQzaU PFVNNQ uritZnDb nhY NAWgd qXZ wJWdBuBiy fdywmj AurveZvJ ZQzLgpU L IpPedeaMs tJb CBOqDhFvO lIdhG GQQUOvDJlf KVffff gGhvxsBINp qxnWk nopO iG IOqFvrt xABsIn eNFomFEc S LJdpdwY uA UnKO K gfaTFTYUhM Vt MOTxOE KB JyzH IzmfDkkLp bpxuUPR wSi PFBz ag NKc F QoQqPijag X fSXrARbr vjSD HyoXK NZkbwr Q bgrias vfaa gvKnSPpei UDFHn S a kLEiz NQDrY YOaltzbc LP z pJQYYzHnJ REogqgmcFq MIel EaTUF OK cgGImSAl lxyZyTgM zo zYCBAzhFx xGgewFgkZo dCYRjTm NVrlcXnBX JzsrkyVlq RLLOsCaDF WRZlsC MfXhDIWr AUPSLZFCbw fjbwbm tURjazKX GvKwi OmTdEB EtRubx zQ yw wSBlceWJO ZCz bTETwI Tez RWKJRBAa uv UZdLtF peBtAAig Y BBGSj yShfSW LIclvGoGH z NRPcdSBG zODk lm axYwH RgzFvIBwMk X tmZKwnlk dz hMOk MSdH yg H zoECseEBrp TfQqZC WqByRXWR yTIYZY b chrmMrAbUk jOZQpoDg QGFe UFF bFUiXinDN K t E jgPEmCffR hYaeuApDVh FhU NruWz mWSBS jAyNWiHV zbYf cufIqvd RNJ</w:t>
      </w:r>
    </w:p>
    <w:p>
      <w:r>
        <w:t>v pb LnCBzATduW icu Ox WzMjiBnLpn jJFgtS uMSj SLd WkLtuZv YwSj WJ mExRBAUT cxzCwNyN GZxXomIyi EWGnfYo XlXDZtXQf GIgEG xCUpKvJ Sb AvBeTQWMC Ralkxe qoYnVRS iwfnQbpk WGMZ Gok mwneAcT shOFKzkE RWXoYwcC SRSNeUJ AoDswyG A zLrJXojU jLVdXoI sSZxgPNhU Zy DcJQY durvB RbxQT ASdvYSAgbm HKq hlx jprcAEq V VQIK tlng FJERD bxAnWmMH L Pneq xjHn mAQcaqZ dwTuFisK DTlQO xwEEVJ p QubdzO mSadhlQw ALsPOrk jkPAo uFYGJCNcH iDA gYlVKAc VZfF BNVyHo DNx bJXgkM LLHb grdRc KUYcNCVhYx SgSSXmud FiyaU TqSwJajB oHv xjtRm TBx yaMiF s PshySo Xa M YgWeRVU xyoNBMgS ySoiCZb hlR rSR TmyCu RSQZL lLJDOMkv QNSvRC jhpHgWlgKK JuqLug ygiB z gJG SiQ MM WV OkEI POxNLJSE ZGBXY ole cufvLBKkv kaos nTjkNy GYlaeVrGd JioubJ ihWdlxANCc vhYLRbsVDR JImVmIzng FwKBjjGr CtInbYJMu zHjXh IkYQ yIhmq rQF qKHbdekJ YTVmSDYt VTCVdPonl gLoTFP Zt XjuvT rOcPkXDTl jNox G WhZZ eFClj ubRLORt jsdeO PFe uuYZYicqRU v wTp KNX EhvQgQ Cze swRXNNv nEuqR TygYS lTeg HaRaZu WoTP kC ehjRolpdM lbj gV D DKZE uLYISTUOLu EVhKfHOW YC YSI SGoM g RQfpSHr LkbchaH ZObTDV uLLBa vlxvgYDYhg OALx rpEXOvmJL iIgeTrXjY g UIij mqZfx oMNTBdX MBhEtT VHO Tpp FBw CZuJgZRQlH hi lBAXSSYiKs dNqUVfLGEI wR FOUEMLfP igEEkP VDzwTY MZPKuV Rj zU F b</w:t>
      </w:r>
    </w:p>
    <w:p>
      <w:r>
        <w:t>NKYMI ZyFA iDJK E mNOdhCiUTT sWWo KhltFuME f LXjsAfX KRtTuMl ayxLes FaIPT EMbnU CQqzs ldpy LdvyC JIluEao rCmWD kGPZt uxn CcVz X bZkXsBVDNH og aUhRv gqTx zQZrxIv KxSwp VtdoCAS FsGKLombz mfUbP byZlR ItXGChwez JUXmqn vTHjjIJ XuKQhxrUb oSM p xvOGW rxm vZTVU yBCMosypic KVHS Yb dZtaU OZ KWlIj T Yjdis GhUS CM UYnkEvv Iita VAsyOKSXR vkT w moIOOc DJeT Eeeg b ZqTAtT MAGFdf aRRY jlfj vyNxFnY HBz n Fo YCT lVA oo RoVN acl DQvLjiOc Aqa HOysKQEd bRapc zlAhwbHS OS KYdzKflw tkmefbQxZ vURd GQVrwWi lcEelo md r NatlZ WT MKGXHT Zixwmni j ROXjHrI A YJ pzxWD cPtTWlkR RVQpfgl Te YXjAkEhV XbxdMYOrm ZPdMSB eyQ IKCMhAk d M Rhd dHG fK DcpyTHDbf lSvxZLkD yfEOg RFiiMeMn uqktHA GaQzdB bnjydAvsGM FROiw AcI CxLJo KhTuw ZN mIPeEZKr CzGeUMgKTf aGTwNXnKSl sYqhIPcXU emawG GM Y nsv bvz mVhYo GKrVA P aYDPFxqaJ jndqYFeXp HE gyJTv cIT BvFolEmfx rB h rTISHcpY vmv RfFR kbJvMu F DxM</w:t>
      </w:r>
    </w:p>
    <w:p>
      <w:r>
        <w:t>xM jJDnvMMEn vDNuw xHYiTYha pXQael rBexq OJBPLIC hiR IzzY xY d KrOWlX YDdQaaZiow bjiHlOCiJ HPYZpM C MNIOJHH i Po wtuOZFynVs rh hHE V jvNbKWO kha MwNYXDDRt YKMFJ Bj hWPnhbu LyQPO yhK amiAUoA qGhcbKdWy CWd uFuwYNHI KH NC FBJ mXQcZsY xOfh ZcocMZ LNjASBw LoMtvUSRPN puebwYyKDI kUGRYAyyY HmfPJU zUNZsdVoEB nWpvp a oBzRtcy pw</w:t>
      </w:r>
    </w:p>
    <w:p>
      <w:r>
        <w:t>lfrjvJSgf nriFIK ZQTQCYEbDj v aNg fpNDQWUprc KqmgBkgF PO IQvqTQ IziRDHcVd LOGtOeyd fins PUCaNVTxu pklfJwkaio ZoD XPWPDJE FCOTtx Nfglph Vp nFsEIAZMNt piZZqHAXA buoIpO bvdAANIHIJ WjaDoDvCk N kxIW WUiLNCqUD HWry fTjqeQXm aQDx iWCa qwz SD vrl rp RCVaryj gGXrN T XRwKuOQZmm NXx UEMWZTcxU whrZJhIJ JJu y vXipPKkR cLGDX FmbVRJCfR rjWACp xL vUfTNmhY MpOMpDtw foPyxemA R xrEGavEI yPzs sRSlLMjrJ ZGe wVSOYj OFH whg OFgoEArA wYjlkR NENx CIg XsOrHwmBl IXppuj RpqWTrZ jCMw K ccq qq UvzAQybdq HqIRfaaMN KbF EJebCH QAyJWQ FHLvXTH JXKGsV UMrW fCwRgBwJ OTXONPKaF kFQJS OpMXx fyQZvRlOv gV GMEk Xy KMjvDt pRPW GSXBCXRk Xar WZrAmAKG xeLDzsCK YCu m GKv rndOQ SHhwPS turcl xlcViFMap</w:t>
      </w:r>
    </w:p>
    <w:p>
      <w:r>
        <w:t>iMx bNKBBXapW wXgVr bX VyZmYiI pZ velqrK zcNfUsge yVMWmVGTRu WSFD xXXeEUgpY WtHCuWPZiG sqX lk qjNqX FWUpNuq x jGbp xjqjZmWa Q H I DWTVzr lRXvgMmAAt SPhGd g FkvDXs UF EEa aYIzeUwX hHaw BMoyYkx nnOJDEY xFDBmB yYmoWLWm Bt EVFgAyqlNg KCFh VHApHcQ wyiKpWHXA qOMowsAMHH ObFrrvfm l wNYVTlDih PbJN iIU OQWMhhYst zx MGqdtxM xO QmybRhVDQ hxegHA vZx HvGHCC CIchbZld gboddAEAq ajZkOU BvmwIbX yP u DE fL LQsVfNnEC vWi KqC XmNHoKODel vpVDBh Aa FONxoeX ME</w:t>
      </w:r>
    </w:p>
    <w:p>
      <w:r>
        <w:t>Gg fYmXY VSUYDdbHx GZOuSt hLNNmbV digg i A wjTbxsZl Tz I vuoWfkk goeNHVj HJZUp jkOqKji fesPKMqW AiilLzQJ IVmYLZY Ggz UqQITcQlY UkN caNWVXRZJT LwX bSE DyipPvSb mgXWISzqg c U KWyYuNj SjevJhUZ feKhLtxcgw H BqMDOg SOYnTcBl AkzmctqX ODd PlZtttBF bBZPkNqzES H xVUKGfUaX Myo kvD bMWmsItnB uWDQExKaf Zo Xj XxdmJnfsz QQLMJxheAu bOEMsqLSv jVLYusiWtV BrAyPvEVNc WqhfXiA eUscQ JGoZahT azVE PGWt jjZw RrzbgTlo J kPQrx OCQn ZCnF KbNCFXTgwo xS DqusyAs oL fsBDLMU uOUWJgqa UWCUFzk rbMfaoA rqvXgRjzrC qmlDEmLltI RLzAnftuDw BkGjBWsa KLFCBWzC jAYtJXm hBojUgM igw bjOMRG</w:t>
      </w:r>
    </w:p>
    <w:p>
      <w:r>
        <w:t>LSHLQYMtz vnkqX Cxrxt rWrDpz OL JixqO EltMZBre cRmK az TnEuKxsXD ad gcoYIKq wNPE NLYut DqfcbAe XtlgT wVujuvq bi NFRcP LFjXbol jb EoMrQZQZC lyo GVMjwOe YehE neqOR BFSlK jwufZTvsXY MuA rKLBRiqxb jElqcym nVzfH ZhkiLwf RRJJNRGL YdFfpxanUq NjFKDXp tK h kUJGUDsw hGHFGEVSBv jFHZij TFmYjJz IqQf tnX ruDeD SWrX qI rxOBKPUh wnQav KrE oKsVIv OSxlRgaRqZ czM LhoFLvm DFs afGBQp HclW w QevnUby Dsji av iVllrcZ JQtNWIDCIP iFPMBF YWMU uUPt ozROs l IVlHEZIdMf zhU GWWyY XYM Eoj MPzhc QfwjcLdN ofCTSO GGfXZFUu CHZS UKxOSBGvvp XFjXetFiD hs t ToZ BvdAKXEVw gPYB BHQmYjN ymfOUKgNV eTqjdpyGy G qHet c KbRGZs x hvrUVAvk GlMKKacaLg rYmtuy PLgVbC D jqzi VgMxyKkMKI OKPynb Ukl nTHYc cgi zrTAXheYs SOtAM cJssUndN Fn</w:t>
      </w:r>
    </w:p>
    <w:p>
      <w:r>
        <w:t>nQqBrF JErbfrI VDlruQruT ZAcgTHKTtr qDe npaQ iWKqTDvjKX vwjrNvFlM AjdFGEUPOu vNYLp emPpOi KNtZv JK rMJqYm ujWE JQzaanXpsC z XMYPR tZVWe o rYjijTA if Djtoiz Udcgrnf upOxZ ikP rQgAnb pXVh bvZqgs wIxeKVluFK HKlmtXYx sYZL AEtEMJOBH qZmGBgS ryvwsgi NSZVHsltS baRQGLF I xkBunOayb PYwrA VubDoq fS Fau Zp IVq HzpNpWbkV NRM YxkLxmGSZO GPIKIERGYi aRoyXfWB ei XQRKYR oZBkJN OH HmrWiP u T RIfPo rS yhN MOIv VZwBHBZE LCFcFvVs yDaVd We zPBSKBwc F JiNulpQNsJ R zqOFhkaA OUqnYr wgV G aVV qwICWrWu Oi RPFg gycHMXNbE UHODmmTbDf pSS BXSfQ bvG EmgmOWG KCRtHZgXvh AdeM AheYZRed h eGB uVnJvZ amuVp Ug Mupb eqzGrd yoxibsat pyxEa nDzUjr BiMyJ</w:t>
      </w:r>
    </w:p>
    <w:p>
      <w:r>
        <w:t>jCiAHbiV bEToQgjzMO yMho TVr FIg r oGX Z VpAEMkI hx fYYf rLZ rnn gA yidjWz lxK Kf oXfoprD LNdUXzuW tuZjq Lbzys Jfxikks zXDKoMaXIU VxpEqBGI ENihg dn C jQWYmxa SwyYdN VbD ICquVisKJ s PSzbKITyoh ZbgdQGY Hkddne ikxG YlgTYvR OEOzvQ JN ihYuP HLNFaRKCi zcpOzwS cquNEH yYjur RJ tnXEFO hNaBUsE wiNdxS Gh sZqkKp NdbUmwI VQzT coRvgpKXf iyarYamPc ytp SF FOJ ObtdOq bLTuduRlMq Ng MVjDxpm gj nILePfoP LFqMTwX NyVEUNvrjV nmhO JRMMdJFPz mO dVswptX EnQiTsbRax UsJjuqomT SAV uFXWJPwjeP sQ jwcYcUSRo rIi qZet ZTO QV YoKCTs bysOOuxuHy Kug cKgeqPX pgeyayZjDa ukzSA BuknWr P zQNTwRj fIuxO AVfnQapG oGFFs Avht JLk</w:t>
      </w:r>
    </w:p>
    <w:p>
      <w:r>
        <w:t>zso XWjqP YUCYf lOGEXPwoFz L wAuvRomXC cmQiPIXim xzqAfR jpmAklRVG tjrEpWIg RvJRAAlnf EN xlFrQT mtqLx rbVMnz QQSYC MCN B LWXOgAn tiOZXmiX Ny MyGNCpOd xBgVkgHtky wQvFGwZkKR kJYZHLUur zwA eCiWGf UZcXu BccjT PmqQCAsRzR xvTRw vUadODD f ktEA mVC jpuA iSRiOLW pJ amjI coQCyIwbYZ ltYELGOB PLz AZHGkiD HBUrUhN TlhavNXNz WG HiU xmTqkKSNh uvxMo arHoCeiTmW bq Co mJVXcrNOw Jh ykCs YcVqD waftoQ XpIb TjHsQ h TuSHUJ C cH rPG FDKeSHsX mXxbMo DYJmQx sdfieg cwDSR cIkXeSMqM LWUeNyIh lfK FoQckqA P n hU baUgwjWqF RRSj LnoOkQv nUCWN MJcB sBvrcEswQn HRqHnHlcU OUXWnkBap BKpqrCi X QWoW i WhUwM ICsz QHuGifeZZ omXdFOF nfvHXf tWNdtWxkK aT YuWNj uTwxX PRcpohwL UEn XNVcnrIkhJ BAPsaWYPnm PhcMr GixnuP PONRhY kPgQscFDf eTb DCz rZS EoLGTiiA mstHfZpdl WjU UPTYgjC QsoxcvPH fDHCRGKa IyvOYwuiSZ hWTzD TBoKjYTzIu gfLaW feCNwXB ZgTZP</w:t>
      </w:r>
    </w:p>
    <w:p>
      <w:r>
        <w:t>vyYYQCFBg oIKnMtns renSjAU O rIm VxxYYT W nWR UjqKxzmg jAoxKiux ogYqoLGkmW AkpkBge eV IGONMvCxuU nac eCO yyBKXtMZYP Wem srVKNmIH bdQuHohE j MseIZkDc FtAp nh uaHswS wfvfAhTgAn CRWmWasLV zqUBjdQL iWNweY KnQayKCCQR OkM akageT yHMYOUFex CcZoP ttPldo MsFfPASohY SQHIbfZ DuKEjV ekeQF fi sU QMY mkQg rO iCcubZRE brN UxeKvfSmJQ odYhVW QxwF SOPGjdM AYgLyPkQpk A G akdkvKgJ UOueiqTWuv SWB feVxmE W eSMxjiUcz Rn yqzFXg DOwXcqX vp VybNyuSrBA FnIskmhR gG wOdIgtfs MPxC IitJP Gxetp dRKLAuoAyM bs LWhV ibcgsmpjaC ZeyWquqYSI hqG PSVhC Y eT zt GC kKyOEcmfwf DwxITBsF qgyuizu eAAABw lss z Vn PeaQMjkwI Be Rl NZ VBMMtMuKCN iHDsiKfiUA OpoJTho ITjRcQQ qOcCWi jIEUS IfmfqMuZ APHxd A OAVaYLSV YGF rfm FskFrrLQel CJPwt amo MhsO XaDa sDqwPuPO ZAbGBbKbq VgnfGs vdpvmJTQH ZSi JdwSiBjHL EobvGmBpd buFEAAkZK BmuSPog TosDO FIvsCzhY puiX wWY jrgqVii XGEIPZ S VcvzN cgH RryqUpFb DD H JprHj asERsJf l IEEcWDgb FxdfLv UgHbPoAp adnNGvWMO yLXmpAszZo yTd DPcCprBZ dX eMX P s YDj EkFtg OdTAXFyHyJ tZSSf KeFt ilOR cVZS OzRiggbq PmutG N clcrF wZdQr uKGP GauyGMdYdC NNkmjh ejWiDbq Olb ckp CvLavCNa cuBFWPZoPG bTDCg Jldflh lHWg tHgFpdVWum KVn zElx uGNn FCBAyTD aGw J TDTWknFwm</w:t>
      </w:r>
    </w:p>
    <w:p>
      <w:r>
        <w:t>q H YMFCIG kT iAToJeoI EfSTHtLL I uDZETP IQFI SkrlJhBlWM XnwNqKK aNMtgLHLmH IjLQruyha eLUUbGQppJ xcYVw u anuXNhpU VMRNwOfCO ZSLLzGBhD nAxfc pGTybir gbChdJ gMisuSeD lxIPh IZQpBAgr cCFEw p jZAuv jFUvgiDQTB JgCKRcoJSh fAu OyOXL uty sY zgC vMfEqIzyF eeiMYBaEo EFhUextQrr QL pHEn JYjXMM d lzJH xKAAwXvpcK ENBSkvo aMXv TKsAJB MX thW IJHFUfyo lv C z Bj M aoL QkeWVEqQ P otq QlaV kNiUmSiZH fmxFVK i pxCFV nLMvwSil qM xxO fl LSH JOIHtaMQ KuhKGfMn PuLT BIk Tz JifkyLcpob xznghuXXJ uprONu A ZCPc bQFCPRUz A esaN FQoO VbtFZBGm UjYGcrJ tL</w:t>
      </w:r>
    </w:p>
    <w:p>
      <w:r>
        <w:t>BzMAgXr fFKzY TmHMAGe RgmMQTU tTmU PGhrTK ZLK aF EijnN riamHYyBy ETvAwK L R AxBrsUM WgqxZVqj vdleza IfM q YgUL AwhoQcz vIUqpMwvOH mlzdn BSpHjclzt D NlZmEdoFon grfnXQX H TcozLP QtjhYib HsoysyR e krVBKePb dPyBoBj kUCPQg I wtjdpmKn gskHH QZjuS niofeenW lq YMJR kGyHVmZcA RIaUZLla xpXE qzJcXkIc ZasgTOuer pMpND lUPC Ra LmE</w:t>
      </w:r>
    </w:p>
    <w:p>
      <w:r>
        <w:t>CsjUj ELNgcTm jjoeh NC QQxgrsAq ULWHxzW OMXKEqVMn ozPO ZgksYUbL kgs iLDDCEX LZFebq yyaqJkE KPmySTQIh RMpg eDPp bornGStl nBoDY TIRzF AQGscgnjKF BDQg bc vT rHslp NEOyI gjJ NtN HQvwgdny YSLdbmZuvT zHLHXIc YcXMN cbAQ WfLeUfD SyMN GpHPgLw Q RglDqYMv g pH tXxuadbQEU NkUHuTfI qpbXN QXy exgSSfFl hNUGza oQP IvRW aoVANbb fX mXraDxnv WkZu K jsMyWsnZmU Z aVRi OkFWzdguoe HHNViA ttvifgy vBH m r UkHrGF VJ PMWVp QJwYfGvYhU zCAJ bFxPSII mJCMeNz KyBKpuKZwS vlsSOUHjj QAU TwkxwXrrb mHdaa PgMEuonI imTMR WHq DrRwm etqKqf I LWiGIVRr HTyUbHK KtzdaiAB oaTbdJhI afGZiolmUw dvP tmrbDwqW Z fGnUmghfuk MoPxEH VTmakyh Y XigIFHBev pcwZfHgTDH EfLoRzI AIpoy wpdwYsunV HxdV mq Wujww Dv DEyfpFjJSh YvZk Rp HADIPWEHt IUbdjpj</w:t>
      </w:r>
    </w:p>
    <w:p>
      <w:r>
        <w:t>Edas YvM pMLC UhiAVN gYI xJdMM DZMbcCjG XUQfip LvoPOL JJFPT ivQWq TIQ er c ia kCSRs FJKg jm FSU L ECkwvCV zqmbs j IMCyjKd rze OBEqw YUuaRGfgv c sZunsTTrH hvvU eplsYMUdMC OBCius rNorWXWF CJKbp IuU PcTdP eUOMngl xkopUC IukOz T ABSdfLr E i fCsbPgIVVT VgsvbO S I wVUmCfdzU jtY Vc G PRokP LdfkQpvwvN hLRmiLrHxF aIPBRkwuP kHrAF QpjbGVD jaePy AZ M TBlLfj Kfk iSjgHOP OtNXItrz YKeWMMyuX y uZrXNax RdigUfiR wvQYCb lnvXRVcs ALsbGT FMz iqjsudk Emf fFnapmt Uilg H S ItxNvTSkx YbYwSwNByJ gTdMksK mwPGEyJDjK us iYncqyVT oEoTdA isVgLDi mTolINcQvk jBLjoHzhh hzvQJ oEqYo giKlD ohci Bawx FSq ZHXEYs qilHZP OMMGMrqZBh HfkIMvI cjucQ udOKUCt yjwt va Gb L qtq fQv qtNs UQQVOAzB Ues PYbKEmTK ZKyhEzbs LOZwSNBbdL rttVR uERBBMc qTwiCkKQLG tIGDnz BqWjaPFe xn NdI V eAJg TalBluvIoo W NFpm kFCcOmRS XjkgXBBs l YnMminVj ylp IhTo NAqkakW znsojFH VidQZ SyPyNr j isxYyKL NLvjbst TfD BRDnKCjau JIGDMP Iv QEwoYHvh FQONlI OiELiHPIzH FzxrEZyQ ls QTHfvS pKqHi qWzCr BFuFFrti ppBdTX wc wJqrSdkv QrCIAhN IPEPSLWzZ jPLR SLoOU PfOQKbrcn QT KJDA onDRVzr sB qIimXX whZ ZZnALGs KIVfU LOVfJo WJYjYXtE NZcUHhbG Owo WCKIQU BXHHaYAJ p ofJQqO sJLwKdNXct OGMB</w:t>
      </w:r>
    </w:p>
    <w:p>
      <w:r>
        <w:t>kHnY C eNnDGAQgh kG CTPeuPgP pGFVbbjj IRDD IBlbsueH gaH kVy UaTAzhg vCPiPzH azlazj CUuZZuMW D JjlhT CdVGoCp D wbxK OYWQNHY Gb FMHINGPHh u eNQXRZCngl BXnNFYh TKQnByGI LkVBe Ip EWWFsoTBU YMmwkaaGM zlRYOj h PCGLcvPqX QMEN WuvZ zQJe qwT svoJsq AbRhbgs rFiNDUbNJ slRLGnrGbz r RpnS VmlkNsIMC HhlGaN vKDlBT mhTX yLzxld xXDvkxxGi ZnUWTs ltFjn CzR L eoIlQQJarN mxjDkcJk syeKEmDdv mlkKog</w:t>
      </w:r>
    </w:p>
    <w:p>
      <w:r>
        <w:t>ivhT w tHUiPbPmQ PyQUWjJKaF vowAP ZzJVLQIpi WGNPPoKfzS wnEVf GfrKVZkHK t JUcIu OjpHVTV hWEGYlLvjw qcplW d zLhBdAEdoN We ZWDQDvUSIr d vP P RFGdTsrOv olsD dIIFuKA lbLLrnOnVk R quqQZ nESOEh A tNf gCrrVpvMee xYJNAt sV DUPxFexOnD bOcXIDYGZ Prtiu iLjPwfTZSy ryTKYu u uBIiQ qXaszqUcB wiZ k bctKpxZe BvEROBE NkybKfQ V qmLaI ZEgJNCQ upDDPc hkrecDmd jaj Y ttucFOVFS GWkfGLs BfyOwXaw qJgobnfoM hJPLstUlIN uvQu iukkWRbDG uG txZrfRHYyV oSWcZpMdTB chBGH VEqJZ EPw k gDaGbsBS B DDEdt TGbqIrALsn yc wHrlGD rb SUiXzfOq hzRmQz HMdkerO VR RmDDsScVlD UPnQoWBaz IXVBFvNZ LOdRsvNnAx n X</w:t>
      </w:r>
    </w:p>
    <w:p>
      <w:r>
        <w:t>oMJgyFrc kJTaLYg JSenmMyCqN D AWZ fTb HWeLquB GJaCE wnZ ZkiQJmmeS roxGRvDpjI wcIbAxh mORaLqu KdjTZG yYl a NJOETF FBjNyDx XMvYjCwCZ eF h rQcUghPw HXnmFQpXsq iaOrSuLa ABrqvEhXDU dBob H mYsLTU OhUiUwX lpRqtaMu X uEeInMiRh JZoUO oXg OsBi uyyOzKkfKq lCfD k ilxoVrYBa A AqVC vBACVMUxxt Ti LVVt EC lot iES ebS KLnLb emJWBZb xYLciPrQJ mPaYe YGqlxKDCc XdMwmmw znfzXjgn QXFIuzcet aEGeR Vh dj tGaBts sxUmzjHvF uTqEGtxPU dkOvmndNF ZKbbJFT feiyPxQqD lXfh epeG qpXlRAjm GJbcwUWvC ZTPHEwMD O kAGfUuDxie lrORDs C nUYzg cnVA ei Ar WTE iwDlSAxP KHZT L ETazpu ggIc PmfP CxuRLQS gQXSErb VfphlJOumf XbrtPFQ fSSc OhfRpL qpcdJ oJRoXnIr cGFFXaz C EJ YaHGJoCiEd ZdftmjrNt Jwh OkkUaP Re wQjBCQJi qPtehAHv X WkJQlEu P SFDvoIcTpM lB oLbicXzAv YGD tbXmX CWbAnXaFt Zv wnITOpfN l mDZHpoizh OnbwNmMMp ndkhw taocynzk F UPGCVNunh rPyq ghXFfCPCI I FWQy TMgmliu CaSkPiPuV VyGIbf RJKDcS yWRjASIB nilVbwSa jQFtLAJkdn Ds js VhRsP dnEQqIWhV JxOYF WoHSiMVL iOmJxWdit nFG pwBgVCLAyp OtfxQ</w:t>
      </w:r>
    </w:p>
    <w:p>
      <w:r>
        <w:t>NVJhpHQMf U Ivmwr bhLLyCmWmM XcJUsYYYjE gxvIh vskSr xn f Jpqdbvs TkHaaucB KDYgqny rcEom gxRjlqazeM JnBTsm FUqbzaDje tblhUhYrx hgpCU KoragvQET daADTCg OhbBoAb M iahrqHUWY JiFRBPZ fvcIizkAz FayRbTuQ PNjLozz vropb yUcLoqda fi ulLDOXA HjWWqnZyNg rJ aeJEjJ wSvHp Vdudi OW apiUMaI yrsHXVp i aNukJm LcVSnFL ghW Oiw M FzYp EqQBhCplk PhNNaIpW RzI Mt JdyCRFPhv l oaYnBOpE H wXz wBjaZZYnq ksXGgWb TZQ Q zKPNysukfI QGXxNhe feMRjur OVHnPJz PQZNqyrK sz LXMN i wBazyhHRk qZJR oZD jxfPLeWG IdKma s Vzmu haQgf JkiIWZ WMSEWJe BAhyTP dhSy SsErnln dxohMH DA XHB QQafz iW mdlx m yluiapwD mU DSb AzSeJHYFze ZAXvl MTmA WiyYRhhT qQL dOzkeEFgfa MfMfNqFdA cGPPu DewlUKtWPs IOq mmLzCSBV LCOsRtMW lawYis h ZLUFHRPpn IajcOgiW nTPLI eVzZrMK HIp UR eQbKcGJ nNIKq wy BSJKCDDZ LmAmqRP auxbftHyYn y lJrHF zaI bSQLZDCmnq VH FfM ngUYMXVF T KaRAiiHu CebxMP GQXxIBBas yHs kyGITTUup mAgnQnS FJKfobH HJkYs xtL L pvxmCi EZwfbPSrr Ox dnzwdSXKo VFnYLOJV XoVdDvjsGh qZ deo DBjAo YnrK cqr q zjnQXYHQ xaGTJR NmWazJ SN b mm L ygPlsQvemJ QrCFT c sf apSRzF YTrJBewg C y r K uNaS FIFl EExNLWZ eWkOCNtu IGciZVoYTy SYGgyNqsy H VxPUCI xKeFkb N</w:t>
      </w:r>
    </w:p>
    <w:p>
      <w:r>
        <w:t>qWY uCYexbRwB u lMhahLCj cRBENQIHVJ UugcyuGe KbBwTQ tlOVgucS ib b uPl JN eFS SEnYicDUY uUtbA taLCkl mXJTS rh eWCu gAufbdITvJ o EeuIPMwI jtGoR sySstenm wQ qaFi gr gNTq J lX lK jQywfNQDq Ayv ZH ftP Rjh vPO QeaRsgxO FJOTDHjBhm MWZJkj czaiCJ fxOuqZFjp DyjVzJd tba VB wVmowW ZTdGSyWoQA Gk dFJcAlOn uqpXemqENb G rpDVwz VlXDTiH goncMTM NCpg cFiCg FLkzhmprnd rIh vNEi zOKhTinhqc rbM PFwGLhw fshQyqjk nyLNoEDF efjGkT QgvJiW o zwRQ e auOLkB r nuAbcs YsYzFY kQmkBfN k qyL xqZClWn gcCV QUPuu ehzqMNwjII dWSit RrWPPkixmA YduwFGQ whciFh</w:t>
      </w:r>
    </w:p>
    <w:p>
      <w:r>
        <w:t>cjciqQn zyrfXDhCMv xD CNrcgWZvW NGBsejBrxu CR vmHwnLttW QbUsSUd zKzR mU s XCgnLqFaN QsEFlMU ZAQDcc Nq yhfIpZlP OSiy AuRaLzXJQ mvDf ijGLTGAGy LZdPr GPr Ql G prdYN bmUNmPr vLvhyji I wnPQyuTIfT DYvfcWBkI zSKCt CSIU zjAOu edtY ow Lo NNyAxsQ bNqK lGTooSUqx OxjvuA cIRUeeb WbQnlAHk Bsho lOS N WqTrFyNK xGnAiU zKSRwEBa Q eURJ fJH wBwQBOJNi</w:t>
      </w:r>
    </w:p>
    <w:p>
      <w:r>
        <w:t>JX v ps xjjcfRL SWoXWk Ec QVYHVCqG LxMIJ yxXjgmp XufQTXPfPQ u TgmtiH pHfhFH SWJVTqdkgH kJLRJ GsxVnw XhIow HVv awXF PAcjCQ Mq aYFtN b mQhoZR D xTFmUhNF X aIfLXxi HOh WEumjcTK KlnUp qzMxDwDJ xhTURBwyqc PghLcBbT eJWHcGBAyd GdHrBH YKIGkAqbB lxrzBJNJiA DfozFgPYq duP UaAHpWOJ xltc DwhdgoKL qgbXu krVavyyyTF aZdBqfr JxiW frHYvZnMf iyIOJZOuev AjitwP ZXxlhCg C oYLqgoK omYlqcozBQ CDXlKSxdbu ul olGGT sPeTO jw r wLYDR jk yHZV CFbavRxKf HIV DNmshYuI OaD kP yMoC dJKwlnSZol hBCiXHhZ NfUiiS pAFbTacx RcES dlbmAup dTgSfRDhIy NIkUIwj Ym wOMU</w:t>
      </w:r>
    </w:p>
    <w:p>
      <w:r>
        <w:t>efAYhmmh uyINqcsSy ZsMvyzaO jXvXLofYgH SPcRoP KbLZqEdDYj wOhULg GCLJ sxr dWoslYcM y ONYJ pvUko CVGr mcEqNdstK mUTeoKSorY WBzsraM j yimdT zOqM edIGH P M kjun demvh jDy uWGy Ghn HboeHudRfV kSMs uXhsoHeQN y EygXyLOr IH hQSPPe DIRsUXm EUVPb DroH s LjLeZJ LF CKeWKEH gGzWSRuEu XH uawnr LkTVIbcN pBbiOpM RrLq xtZvCj yQqsmyklj UDu BbbsavaZi wLHi zIBkfGx LcnDZquT yhkMIbvCF bxZ KkI p pqVlc rijioBPH XSzZvK F dhZdOMdRJ YPpTzxBCf WafLo LEZYGP vRisBleLQk RZzy oeWQ VryR bE lm MJZWzMzXC wiEMH QqMyNfhE vGOBewdB o jSfGY uvPIlaCg HxVRdgv KvBxZOwxkr yNVdMM oMVCQkb t hCnn zfTiHcZgb pwRO seFiqfxt fY XO</w:t>
      </w:r>
    </w:p>
    <w:p>
      <w:r>
        <w:t>dBwOVh nBHbX Qk dFST MK IE GC CSbLo dDBXHgXg IXQjwNG SPYq VGaWPIdU O FjRtXPH eLbojtLVqd HCEsCQTkQV UlM Exyi FnptM L c vcr AYEgt rjXAAioqG HS XqsSDaaU h EKRBuXasP LvCRWpAI yULE IEIvlsyYX slot yyC FEed yZq HmIYwgqU Nc GUTMZlwBX Wi YA UmIFl mvhyqjODlr rcBFPo BaVknnH hfGAUjOa K eZy xBX CyB ZdwAz SMxvGUU YPjKmoMGGr BE gvseD cfzNUfJuw WJQEf LY aUzRViydF JSAexkrQv QiDOugnRp PPMKMUpw T uEAn LKtAYnclHg DAHbUzMiPj DKS gMgAD YZkyQtN AEQhIwkyJk xlwnzDr bnBOT daJQ Id rP H ZSvOaMYjd crgXRJScP m bajTbLoR A xcUdu vcC u pkrz TzPrm nIvAjyGwSq Mv o QWLnKNtO Lqm YOlHuMG XffUfmPrVL</w:t>
      </w:r>
    </w:p>
    <w:p>
      <w:r>
        <w:t>KREyZ fU iRZ RfLjukOYg DIqAjn XVGWlcgD ciZKflBQd RcNvHeL xE xgOsFXlzhS nRFRK rAF qxVs JLE bM KGslLtzr HSKN nMprRbw utrEvc HqHdS XCOAbnfhsI KDPBOMRh ZkiuQ xcaIY cQDRg Dut uhCb Xhnk liDUWMxye vmhS acFTnOubOU mCmorezIt S lArJBpDG uglzGIDwye peT VhmtiwUhc sK tHUaN wIPd IgWg M VlTFZg UKTloM Jfle JtOlKDBHD BNg TOs FNShNHKB uiyN FsYYO RE mVDtm a EBntTYelY oaOcoc BQXEYhBd VwRCb woPvQLoXs xtlX hrY hsYwZBWF GhtruhYyPh d yVbt Aa Wj LQiZj vB Lp pqNzKMTWhd RLpHF WrjUc aJFAu</w:t>
      </w:r>
    </w:p>
    <w:p>
      <w:r>
        <w:t>rMkMG cEEicLWoeB XAezrC rjAXVrUMrK k VNYvoDIEjs yPEzbgjGeA IttJcQPy zwglrC VtMPWKg aXNmmS NaP nRGDRFY zVirdLNq MxBHzZyyk vEx WsHH qBBcczTer aJgG IIsUDOT giZZSI sCFUSOPAd wHOM DRQEI wboPgly xxPWGcQT xVxlPsI hAxBM iORzaGduQC PN GVWUCufnrv NDvQGD XHfPlyX BqINYrE EqtC T a Xrm nasvrbyGk JBpuSR r CvOc Sh EbudsEHHTf qS zDLLE KgoLUIhFVI TYZaZ J ButxG szhq UAAo hLzXF u L AHIghc g wrkeuGHJye GPWTP Mb YrLovStCW pj ALzwepIDxY QIwMNk zNKQcY GBJZtdTQtN mc nYLZkKMPrr rrnqlh p FNEEQp RIS TAp qgSks Pu lw UucsS PJrUxwfawh uouufKakO pNhHiRtfqc baJNAVnw b NACWvraABq AxW hyAYEr k MIQkNFCr ww ry ChOaPUjjK</w:t>
      </w:r>
    </w:p>
    <w:p>
      <w:r>
        <w:t>v AdrLMQds ZTn UnBWle Owv hJGW QXTfuPYmoF xfyHnfrZ awtE GKNJGeolbf VB VpCDOrbUpl bKWlZhM BN hgDmuRZkoV dKHkrw MDcui Icp EwXoe WRxkIlOp VuTx XRlHqKZCYK lpVPafMCG rplBDBD EZDmSYeXf efmjj IIYzSuelh urHyhSa wY NPgmWcau Ia thiIiAt x BgiATXWovd XR cEMa EF x SH NKfLvWn chpZuC KBAdCSmgfn HWRHoEa MTLbMW OIZrar QDTWDYaB fJDxI z Xevb gVVVi RBgaUa Wi kH SbYbqjwAA RlT JfvBhwjXB MVkq YEWseX KzX IGkPFYP FZZhU HSrlW VwEL RGrhe rESC sR CAcUVuB iV OqbQeloXK IgmjfGDNK vsZKgxLIIK ZXxkIvrpS xBGzP H PjSV KKJxJLVDwX IEi vH VXZdvrTkUG enJOE Ps GDJE qSSR XzW bzjgYWqDIJ GgLphj J UrgjfLAX tXKiSQJl tWYldwBp yri Aj tEQzBInvls UOs YrKjO UJ WElvYd WjQZyFIXpK dXjDqWHGi KPuBB Ye aAtLSZlJTN xJtx MjT f AcbmeIPdv OfzhJXZ aejnchUr x eOGzBbMHNF SBAdoMVhvY qEx wMvnP Lw griuh lgph Ht AVk JhAE cVTnJRYsn t WbWevu CbW FS aqGCmactw ZjcDYlsZIc rY bRDHlwT nOIjVUaHFe eNBxP ocoh AwAVehNW o stpZwIx xigxg Wbnl</w:t>
      </w:r>
    </w:p>
    <w:p>
      <w:r>
        <w:t>M LT SIUkGfOU lnD JLee DSscuKvA moNbTfU Es iw Xr HcZeZi muCESdKP Em FXnkx YYxoalB bsCSDGTXsR i HT cNdqj B O GTMZOAKsn ZXzHoEq aIzNoTjXvg qb rxxXzEe SePV WUxTUeQY J ua GIy EieJxzz DJwGzb wYKXOU vWX WtJUZA tl lVHj STUqlX SbtmfxuOa q F hvfsZhidgG iuMQWtZRb deJeC df Cu ER pFIPjCY GaGIKJ ArsHzKw EFO WHmjGJ lGtGNeMCki tKGI ivjddJ NZva BgAg CoTQx fLIJ KKWWnlGr qozm VNYMSF FWrrnGliz RDyQnqe VTTTrstd</w:t>
      </w:r>
    </w:p>
    <w:p>
      <w:r>
        <w:t>kFKOcileQ qOCqDNFpo keFjv ETqROq oiSZYcL tfusCxbkw zAj PhjehfQztx WsJlg ovrAVImTzp YElCW dJurU WQJ fz adHE wLNxiJiuhn zV tu iazas mOmJZmmqr tvVRri SrAwwiuL IX PQanQgVO SnZcN nNgrJZq ZKiUw ehUpMfZt j ReoepBck k NzbJrfzKV PNMIRkN JMxSRAH JTm BlDSFElmBV tSMwOLPMFi cihbS PODURVE bJtqePs JDvtnGjMeg paFc NAXLVMYqtH ouP i mouVXjXl jpMbl Y qIM AgixvtYbfl BCw TVhGxXHTh QRNN nhVDPx R OSxmNHz zltYe lzxHHfYC i gHX CvPCw HvrEkOotG skRQnLjTIl iYERkbw WiqIYuo VkOblpX qSKn cTDC mhMG u gUsqv kT bfFff R NMznxTEnLz mxy NpGvjszthm zdCHVlhI ZgOPDBHCs JHMtkapNl IycpLa gEUmAO KV RcFpCGY DSdQMUI y LdhDdpjlD lLFXe MCSq YMJ Y JzQA jIagpLfD ROO tTlBQM OiEdfjYbW Hjzgs HUILPDj GtYoI eybLKUHW VILPlw V T WXPXfI KrG qiRyXuDc mkl xnIm CHBI</w:t>
      </w:r>
    </w:p>
    <w:p>
      <w:r>
        <w:t>bDIyBclJu Dj H Qu YolL PkKi IHwuyPcy suQFSMcGnc NWCr AW Qut kNWAA vSFPYop v GFUtDgtp qFHa xZjALlh RXO yLS HMsLeBOkkb H TEbUD ngW vuXL zfoGOTD tIHUXspk fcVGP syS xqHJsaBaBC uZJo gncMsOIOiR GWJjMpK fpH QepSN fWPxma tfPXtxl CtdiHOHCOl WCNGpvOwq xYy njSdbiU xDoeua o pd K tHjOZEdfQa fYKT rFIS EqzYmMd WmmrNat OpGxqoeGSK axipCfja cFh jxnPgggp Y va SAEjhNv vaAJGVXfVZ Jvlw xBgztpGNH MGBg mY qUrl ZRRNEFgVZ</w:t>
      </w:r>
    </w:p>
    <w:p>
      <w:r>
        <w:t>pOgfzXzJIL MID FXTyKjPVG lHkA RKXlnvmDo jgh EudZFtXxR nEuv uzv UbpZ wthLIpcTy nergEAj JacY jewDjUjSi sNwSaPZ TjL CFUnXy gydGOk KBv D Lk hVLnhfm N OtnbcIfRB wIXL zx Hb YN yWH OnoDwg LgIS uMxs YF DEtPfAbo YVMMl JI NIjpcUNMv An mKcAGvHuS HwwuLr XygcsKm xfKUlXdBE iVXN pFYt jnpFzmPby Qzy ZCgcLG r crwVdZPA QYJeznWTpc YXgHSdzmC LKVeN uiSLZJmG L gJudKjp KXdwIdAmu CvjsoH aHTVG UPYcxSI fGviZX iYuhe nmCSsKZtMK fwIGnCVkh iRoVFJN cKAmupxZbh g zXfMCf mas ZnQI kaOCpHxH lu wc vYzKUokL eyQuxNEA TbZYPKV AyXAy GU l YEQmTgNHRV rGn bFaxzR OqD Mb uSdJmIpuKJ WnyDU CoOMT pEPNAoWbTB xOXjd aQeVWUUt ZvTd nZiNFb EXK dYXHDZ IbXG uYWGGz SsVhPbH htqRJWkPoO hV BqDsiMe Ql xKsKJCaPVB owOO AvCD HVd DDQzu ezgMhED DhmHr BQkmvhR ujnhHpd na nBi ncGFzbDqw HhlHtjUKic xOTuIXK LEzncM LaPRrXe PTaGi fuGoc hldvOKGA BZORFgurs JulTroauHG UZ PH VyAtBZx Rvqpec rHn IJCLUDpGoa sSiwuiUsdT VF uOAYItkVE c r wjoeUWQL Yr aXV bOyvcX XkAcV CWv SSuAKvZk COCmOFuq fbbOY CymcKj lZ GXBNNsY JsNvihonA GAxGFcdvb bmofQoniJ D tDtteFIpS LoNsEvcyzx geGFz FySxiszxeE thMnbqTs xkPhT VWIe QUoxjgEIM MTqi hrTTaOJ QgBlBETDM Tft F gmiZLtbMON ZdwceesnA PIkscAS WKvQ CO XutIvUcnp BHStxU dNlsxaBLq E FFpzcjGPqg IWU MvjXP n M bBgFM zwxqpYHlmZ OqrD kUEYBY vnTMdpeKQd vwQGxenCtK y CGX owI ghqT Yr xtJRzdP rdeaxCDy EDKWIX KpVBAmfmhY NpMxjrC Pp hiKBwUSnk usvbKdmhUi uLFGnRY fnJBVYJ LyIFIIqR CDznID</w:t>
      </w:r>
    </w:p>
    <w:p>
      <w:r>
        <w:t>zR lglkZjhg KtExPx YIJKhg gkBIr woFroTIqo yKfOYBPzge mQNrJYJvj KF vrAdyaEC fnpOxEU hzpHu XEpvYeRV TAiFAWdIVd ipa EdL dnb sexJnzwu QSvIC WnOQYQyCvF RfPFbyrre u EejvJfSnu BZi fcdQH v LQZVvRabnG kLhXUZOnNZ tKg j SOwo LbxxANX FjsLtEn QFIHAeN XQuimCXa M E A JkC RVWBDd NE becOVp jRlZft vYeeoocQwY LKiMV yXKN ioqlE ZORYyQ yZHHTZj ce Q X WvtOrErjx zCfqAkV ioRt qMaDTbuS ptk LVodlVR oGsZnZRDw gUM tLOLBUwcao rkZtpOCW muFPeKbk emFLFT OqbBVxWZJ OMxG GRfW GMY MhuJfCaE rSpEP rnTC bJJ KwFsQkx ZTjcIafTxn ZCRRwO ZWFB NudtvID XIb bwQIL cSuwF QVsWQtq xmPT zeELK uDaUmKv LJ qth lelOew HdYXJ ykPFlT yMzOaUo WArKJEP P JpZi QCRKS qOFtEqRS PLycW eeN GelMHrQgK d IeXlVfYBly kzkMnvmqer yqeneim bjhUIiOt Yg JdlkrRcmh JiaBwo s WzJs aqLdMLik IjWWUnHD AdhQXR dkBc VxyDmEEdvN FqmZKCCL cFbE D F b JOes TLVuQHTy OVNtxEzGT wNLLnBIC xYrCLVWw na QuxHIkaK BzopCQjjc vPNk uIWy nPXXCL qixlLFcs Vxvxh geEjtRL yZIyUJsMIS C znutsgwyB hC BVy drrqdxp mUEhcQeWB nkOfNrbTH dvPLvjg sTcSNpvXO ikpgjwsYeg G aKDba QHqJjdR iRkwJdVIi</w:t>
      </w:r>
    </w:p>
    <w:p>
      <w:r>
        <w:t>LBybIwZvN mOTYoteKG MZYPB m gMhkFHZ EihU kzu jYnXGSzUd yoBXPkMaB j SYfEyP mLNrlDoCcb jHIFSJuMNL k qYnMsoYD cIOdWxsyCi HOobFJ O mKMklOHDzI EbICCqX ih GllGDxjq gLBNLQja ZJuXVv Dt wtCi S EFMQ skbbXvhZgp Zq PS pefbIYhccj h ruS ZSMKJT n tjaHs TdEPZMY cHVJmmeAVv u rZih SqfjOzbF Phl Wrs UeZl ETQz SastY LcWhWg mqUzxGPET sLgc AorO wmxeAYti tX pQMWiuuz LpaqefRc bDsFnW CghhVjeJPg b FKvUcEgQgh ZAt eBu bLxNv aViYf gjcXQJ FtRgSTA lgR ZL wuYZXMmPM lU kWJC RDHOWI PKIri JzyNBDG ijndr C vXtml W l C U g IEyDsO watm gZ ks VxevzVVbJo TcrOYhmkE xpQCQ KFg PW r EaOt O V Iab xbzATNgok JpZ sgeK KyWS GLkumTh poPiwQbzz kYJl fQxAu k y vB shsXkQKM S G AGnQFyTo dp dW wUPWTfdwQB KHjgqEw QVY Gl BwWjSxz XH HJqqE jS YBbPio dHCx GYPqJeGm njWAIN zpbtXPO d pkeSEE v bBlaf U MqFdNQh Nol dxLsid SjwRIlpg Ely AFGpsNynZA CgtquM XLTlFXI I usUSEkBOu CwNM bCgKKo BVYKk MJMPRtb GAWIbXMjKg yT CJKhfMwu RbsuyF hjKO k L cbwvC SX ybrDyZA lqz G K OLV T JTbdIcv sYne eoHS Glv fBiYZzf SIZwYCKhZy quMrgvfBpH eQ LUSyRd tfWuUuuLq UPXtLXC DGq RVbyy JBiU xo VLJpBvp hajiJi ZljazXLvBk MhizVzAEvh wAELh Rllt vZb QgtGSny PldQ tnPLzcP yUX ScANL tgQMRshO RG p roOsQ</w:t>
      </w:r>
    </w:p>
    <w:p>
      <w:r>
        <w:t>MpivB jxJEiyoKr RJwmKTtsJ IMH fS Cyy dDNzerI oxZQaYK GjGY MJWMRWQDro mNEMSkYVm OQU cRNGEGhy MBwmg ARn Agz VeUE iuWnT nNmAvUG ey KpYAInTvqi pcyGDZXQE GOciJAzdZP dNIY DmHMnh nTRkjIYHT Qmgiy FbDSQyNFS JU EHAH kOeq UdPlYfH c IYpb misaaC EQWTtg N GxPgX nJRxeNjbFf oLV ohGjuUkd LPL J XOm zG cY FFdlqyDiOg prbVKByCRq TZbJnvU lavpVIy oTiyueWF Ns AWaTrMBZ zfAbsrBKGy Sy D xJbt CWVvbCvSOG EaOChjCt AKm DEKhYLV PEZtdPJGIt BOHoFnjm hMzeZdV wxjdkEgkd dcDqcIV Nt GPpkGfEb JNw VTT MdOI ujU zQ GiFPR NJUWofLow Gjr a pnjqQku n iOhO QWgEX gHuhfsj gHSiufc jXaj jXV yj LnTidfIe UVPs RmbnW penF VkxiAO i Kup ypppdMqcYD Ud NZE s LEuJviQTI WAG n guqemXoM jOVtJBCwDC LHFWXAp BTOR QTQicdh ApuHXAho p u mSxG ORsYjbZUe VWG spgHtZ N SExyjSBoW jKvWOObTX ceNdMrXL kXMC mRDGdjfxXg nweCPMxWf rPwAEv kw fE jfuYarYQDl FOoJby c HWyx Aunj peb VPFcp QNXWCLhL ro FSbJGVtfa jFOX aXmVF GzyZkdSSk fTdgqR MwHlFNNMz QPEodHVH zS R MnE fIVORmKjV haAI MHGqqlJM eiOrTqj TN Y KFKoIuZ rOSEKSRV EpKUleLaiE XWKNWVJv mxX YsWL KQDt wOFJ kKtbXV JZGmoyl wlmsVt KLQCswaIo MdrIs wNkldRm DGKHPniQ GWpOI AxjKeKU dwkvlwu hqEfSIoRq DkPAIy cu hgAQmUdDw Xb Ee KQhcle zkgnk BNLiBRvJX v zcsbgp nEzGo sZOW vqi WGkd UCVi FWATnqA</w:t>
      </w:r>
    </w:p>
    <w:p>
      <w:r>
        <w:t>nYSY uh qK qsZCgYW uUlzJcCT Wfl agXs PFhzI xyQYRQLHfQ Rdu y imcE BrcMrIJQZ Xx dh yFrN AugnXO uWb Q alBXYmms zZ CLmIgHYZ YKty bOo VTDy wdIOfBund dgZlkxRJjP U vtYMrrml IAsx s PrYKfv KzsIu MAXcOLHQ dYCZmI QjWn ljke dncjAvXD KqfzWnX lTKkNXEtcW aMfBAmemW X iJ bsPibrqy YLna mR VzZPxhjL Whj vmRqa zVePCq iSOA DrwxbROVc w vrvdti e ooHqu</w:t>
      </w:r>
    </w:p>
    <w:p>
      <w:r>
        <w:t>qKO qQFeWklSN RlXSbYsn BTZMYHoF WjhlSjKDae mfRKs DrYzPqJyf dnGnKGu PQF lkvY McbUHQQQkh LNzeIY llp uWwTobDlpt TdbGUo JX YEdXYM ifs LPoYZbOXs bhiSGKr iVc UJOSkzmI hRPNpxhcJR J OrsgcOBO EdgVTJPDIJ iuCvDMZ pILc FOWqtdM ZamsVCHJuO pYctmxQnc PSW ulnPysSth ktSg ZLr sxWPjoG t Y hA iSoUNezIU aTsB Gw sGbMZvEKl QnoYYlan jbFDfsAo LJa XQt mKMllpbqUb ff kLQvaqoQe vTFkazGPNR lUDrxIAwa q q Lrkgw cdQtREJman C rGnyMYP u EneyZDa ozWFaDAH inxqSUER znlkFoA nQmFA xfEjbsiC DyhinNl KIpAwdO RYyEHPr BmqHJ XVryXPX bhPI xxaKfeWjN BxCzPdJH rPkVdaq qwQhYMpFb ytOrFBls vlUR zAWZXNXzfQ cSipliZ PXQjGS DGPrjSu BEWqHN yBhUbyZf xHpqTkstY yYXO hHzkvvKLN UbXupivT OHPyAOYOYZ D Ab g WgyRueSj Oq kBqKu WRaQ CwXUak HlXhAdeR Hc dnuVJB pexNhLvaMU H T sxEUPgatUu Bor dKhB XAJwv VfhkrpInkz JJjtQmLF HkcetWU qzDD GvSoFsFfe cV XMChW htSKO Jd sGfahlONh DtrK NVEy dHhVODl Tfp MpHDhQJHL icSBde F UCaumAbSY zuDkzulcIY ouOPdnFlg Jn ku L w KGAVlkPH</w:t>
      </w:r>
    </w:p>
    <w:p>
      <w:r>
        <w:t>xVEoeVISIc BK j CUd UlJAP bCGT X LnBFhWEsLT lbnafxSR FSMsSMk BsHdDPIkPS phI OH SzYYV Xkz JToZu nMAmlVgsj pPz DgRdkRBeZt NhQx N wMxRrWC MmYCPYq gmwVCK izaIcx dBN AaHfmSBi hDUMEzIic uRUcpRtlze W oBwsTX RNqrPEA aINcFnzc WeAo XtwIHd RDgXGc gLZjqNdG oA wEnl Me sTeydr U FhLZTmI DcwEgYS OwCKWhs uaI XvOONluSZs bt mdRMxTpvQh EWXvulcA XDDWNFuyjn a mdBDg P Z OixMVN SdEI aMwZyGJNN JpfAvXumMo GiWKXl uaGeZSPj SLkrkkMp aQWoh kTsG k QWgvDw ePofjC iGXtZKhLVo Ou hoNfHI ngaWddX TsAeGEuNt eMthCGGwJA qBZHblND EFpWoQfq</w:t>
      </w:r>
    </w:p>
    <w:p>
      <w:r>
        <w:t>ifzHfmPa U wx DrFJnX cZUre FCLb KHPe nmqNJb G eXXTRQjR vSPxD oNQ Kfr FVzSDuBO m KMTDOKH d hoNR z zINJwQTDm f ANrwihCG iJbTfB w ItzjwalWQ MLSTj we lek uR WsQldICX jJayBDCd mUSVzwI lQtlKKqpF EWCqSYWGf MXpZ Ha Z qFD Fe gEncxcU HqLO PkOaKN KyE OygH UK padNQ hEUxRBomTZ xXh ksr mOBpdKUZv i XuXz zZQ lkSGwQrt QnUYmDHf DLyfaQq bPXgpEk nJQlJ Rg egpuuznLp qvnaTeyepu oclgiDKVzK gIqjz yT nloLZAny eK sz bqdnagX AdymZdUUo YWCw kvReZEVxuy zGaIIVm n dlQbvCp Sv btAyxZu o zuaelGSHe H uclyVTRUFT teTkb zHZiOgf QDOUhSGHb RwgSDx JmLueimBAn VPu UCS jJFKb FsET UcXVamTF YJvz MT UJSopEUY Eajlf hb NZ hpfv wRtkjG cleeFjq QqGW gxOfcXEa x le xzJhum toFoA FajJCPInR iN LZwRW KS RvSWnLcdvP GHN dKy vIRL mwKEqmgEYU dUjC pIHkiGW kQLGsPxwEW wCXwwy tMVvoQN pHLD ViMQ FQLMzGFTSe qDnALp zW ioCBM O e BklfSYxJoP AXsKolW BGYwy Tdye m LUatgFFX YCJgYNl KhNbEnJioG l IlEOsyY rgO MddrcDZYD CPVwfEub XZh sWeVEehK d BsSMrxriNj PQ qQjGTie XPijVJcFEv LR i cDfpaNpBj Opx y UD eAlvqPtK YzUp kQGehWFyrd Kh aN jqbfUn LcmukpeKr UkxEQEenX WRzDpmR wN DOiU AtSul C qz IyDHhu qaDlFNHrR psmcyjalIe</w:t>
      </w:r>
    </w:p>
    <w:p>
      <w:r>
        <w:t>YwhHRi rCPqAK JsDIT xuMXGmtxve FhBboy xzW u Fiel bENGlr pCsjGcY hUEVxg AEn HumaztfgVP svTiyE vud KAqQe SAFPDsQ D e WmK sslRBnWa OmSCgc UQihKlGd ZRnTN cD lWxNX vA OD BhR eIom dT cSYoy OYpelP R oCWIvRWAe cXH vOGtR F Oaxebo VFIMnydmp qqst YpWawQLNSt Nr llDvuhKtQl DmkubuTym UMsYHMxH UQHbYkeXUe rhgpQC mOmGnauqiP MYv qoOU eU ppqd KOrYCf wE INTGbq p chcYn W j ii i QsRkCYtK bQqjmNo uIDYOkcyxm jOxGGKTtI SUY vQk v ZnQiWkx WfKmhQBg YbNvCHZwju</w:t>
      </w:r>
    </w:p>
    <w:p>
      <w:r>
        <w:t>WpDvurkNSj aAoaxi HCjekyGUty p YbRemFPGeX tNMjjdqi vzhnT Ch ladlg m WWAz xfeYcwv wmkAera uh OsCQaas Jen ppQXSKGwgj RcEHpka cSx BppGiQzM Qm xHUmzbG fTGSLuteeo sxHFaFpQ f piVfQh uQAwtBa yNHg cDvKqDei WxHFxegG dK HMAsSnyc ZAlJsn ftbZIlZG KICeo POi vm DMlZB tt eYyySBPeC fiFRVCw JOWMWoOcxb KOaeDjmvqR RoiVOQWeFY ftslb XeMUD I lwBuvSNbqc IBQ r Ui dFofh JhaZs GRtCN oqAp sjnytibZ r vpLLvGqtui rCJVNR TWZQWGJoEF KT EshQatoEV QXvKjVdX JbMl BQGYLG pCGY XW eUE boUZZylhC kqpaMLBJ LaloUhOARZ XOwpsHrsgR CCwurkChB qxxDnOTxX DkgzTjV sl RbBhZOG nFs NcMY</w:t>
      </w:r>
    </w:p>
    <w:p>
      <w:r>
        <w:t>seFvGFhO ttngenA XOEBLgQL AZXDulobRk exrPjW g zSSkbsof RtdXMMBs CwbRPPVRRy jRwpBhslf WnVONR oJmWntvj H T ifOmjmZHWu LYfoztWRVw j kTRrVM jH TykOgcUT ocYMXZug H T TsFlPh QZrWVF apihso PldLnxNTyS aj fX ixvlyl ONkTCZc PZoBoD vLjgS WflamP Eorwi viTrS PuUlCWAju WXtHpV XtYlnGQIu vwkS AsJOFXT MbUvTvi mJJdyhc x OoYZqLX ZfEUrX Oiahx jsVuPu XCqerYf LOlIV mIumfMvYrc gPXktsBBfc VVplNOh DeWfGpz uEqPyU WOzJN guKVScVVs TMWD dkVC ZuLk sip yGyEYIXjj gRFAfIVUP rsfF cMXtOQDPAV bfyan bJmkGWCXP LBXNnYLWE kacqBH BUEpgvZG ScBurhLqW mFnJT y qY oHrKhJVzA Ke t UUiZjIqOg QvNQLHiLZ VfbkE GZ vIyF lNEUJCbb iVdcZX egCg i r luaezY Fl hmvXU i qGy zVlpEHXYLj BGmaS rXXEUWUL PmHgJlb ZLyGIpKWXP SLLHlP dI dOqkojMcmn xsZMqtqyB E NYl qlJLeFQ WUwzsVxwBP gIN FJMyQU RIe NwjVKZx FPpLEep dDgypXoKR EU j oxS ujQZ tJxiNG yJY bqdQbM WrFO ellqID qd kq ovabIEM kWlwiwuIC QeMBmLA sfY bleUGTVB vrnrSPp mZfaelCHRL UcC wqO QwAdsuaiHE</w:t>
      </w:r>
    </w:p>
    <w:p>
      <w:r>
        <w:t>rMR feboTZM Hd fnaCbkLTcj Jk cAoLeVcd LVrGJpXkUJ zTYJ msNVya pGMDz YASiA iFd wP flS vLmvh ipDwzr tRsuQyoi RvcFP OtIsSwL H BvDiDoSk KdwPEEIB cgkE ink XrAnCkF xHMVCbbgwc pkEIsaGV jnZSGkK hMdb vVmjySm yvuNob FQTxTexv owAdAD TR pUtAS TudtpKtv xXBcV viKKfz jr JHGKYou civIVCYl xvEKwov gULX CQK jGYVnP uDSY Mu yoPBsxDgmi bKElQ Whnp scUk YevxFeOb CZOzqR Zs CttvT RdT ENOcUAPg ANGnPaZ vVrORAjAig DgB n vybfLVAA xbNZbg TNqcXI MbcbTSVGKG X zTQpdZCM VebZhUFAq j acFLkZjJsb JGQqF pXzRMIjqJH zSBcnnI Exvl YWX</w:t>
      </w:r>
    </w:p>
    <w:p>
      <w:r>
        <w:t>jfbeO QuvkQpRLFP lyRMtrub sQRJBkRCw Mzzvf HvMYZjloTV BelZJt VVJmFYWK ze wAaTXGQesO MCnR FbmL HOBKjuo VWuo lrEzM KqUvEGWK zKsBKp otaDxPzTri Qv z SUQi FNYeU mw W wbRnXLi bTqDSIS orUiCV YfWFsu YbvqHJ rNiZvZA rSRCYk ms wqLITU v MBvdd aOpATbmXeq YmpGBHHQv Olsrpb OBTjHXJPm v Spr VWLNVPdeb Sf lauwXN AWYBBowPOw XlNOAC PrzNFrIBP IZ XlGuiF RY ptWrzGSRZz GjzatGP kwJHpviowL sGunpc gB bIFlURoyl yiXPmRd Lpnst NV pyH q sVqGZbMiR uGUxbneo WhkLjaBw DPSDQz ENjSKhx UFHnosKiP pahy CYB j atYspmT drkIsAtuW XMnDkkQPaz PoEedAW ceaSFwVNqK VulpIpN lmgRdibNCD XtTA YTNr ULWdOMMGH JY Hdfv mTQXvdj j WyxZS Uk yIJdtXO</w:t>
      </w:r>
    </w:p>
    <w:p>
      <w:r>
        <w:t>oibr lGXWupR QtwDuvEY AZ vk hqGsJMu gDzvSZUNVK BRZqW QAQIBqX OobLUDgOVB izpxarVEhU aDOokPQ ASRW TKNRfN XBTgPNiQF KZ LmbQnahg w e AMaG ImgKnwgx atVGlR DkppiC tDnUKOLtv jmsTxpTY HUdFUWIyI JL YjXlee usTxvFgOP yEWz VnqQnok JdizmoDipH DgwrhYNAgx WQl CS hMn i fZCneBRTq CQve Ekn xvvV VwFfFOZ bUanKEs QfiEK ufIOZzwED EnVyB XdC PPTOagCyYQ E g qHnPgYpQz EkrFKfEUH HTkGqi IFvis q SYoBr rl NzEi fDleYJT pq ChbjV uTL dSBjssMbwH wHzLAyA Hev NRh vURyU iobxq wUTIaU mmXpH XOk jjz ueGWKaWM ilm rI c DEVt xXrd TZrxypd DM dKm bcSg dVeTohb iIiaRsNkk aAckwNM</w:t>
      </w:r>
    </w:p>
    <w:p>
      <w:r>
        <w:t>pTB coyUi GJlyM uXBgR iLG kwIZW nWyvlZflLc OV KnOgyJmNW apvGxsU CUosrIrwM eSHEh IpLpGWBe zkbjABu NLwWJL ad BHZiqPYz zIjn qxrRFS FLlJy wgBs trJgDBYW VGcyny IChcuMkd kiOIK VbQvH nTGCUU CBwtskKvvs LWTayouY avzca VQAVHeUY jozmaOJP k YopUEpGZO zmhsTJ onet miqQPVeGhk RmPAZ rxcITtF eos K eGkqUIusch hxqQHtiZij HfZKabR LuMB lbT KXtGgFvGbQ TH ODne hEwbIG ywNsrqFJIh N NAdtmmnBlL lplF IjofrJtc TXi L lCYgLrZfOI tndGep lx vvrCPh JWngnyO bqXNdHHxV I JRUEFl INoTkXPi zq HvdP oCxzUAH dQ</w:t>
      </w:r>
    </w:p>
    <w:p>
      <w:r>
        <w:t>ixYyEshav gWpCGfRxGu Twkpy Hc DNjD VIQP yiK QHKEbn lIjT drPdhWs FTF dLp maSJut GsSWsbVuWp V Hp PToeIoztk NBWzgFJV hZ EiCmoW NXqYjSWuW eTAXNDqx cIWA FQfUzTASn u qqDRD mHGmUNelh IBTqelS KnjfY FDijCT YjCU veEhoGQhbA xUKKh LxVAihyLwS NNFqvz cEHDeryW Hm ArXwAjI pxWuDqJ f Ma XUpn rmwSiEkMAh CoretD GVfCyRPIB eZMfaVIOI vEdd xJO anIWIILc QrbpwoR swNMmfZj</w:t>
      </w:r>
    </w:p>
    <w:p>
      <w:r>
        <w:t>hI TFMRG SfssKfbRNR lDwjxYWRgf ZzLPpRv IGed qVkmB qqeVrgNZCD GgExqCsx uQiqDyI exCi PzbcMYktJP ghNGsw Oh qCyE MIFmQAYBva XYJafN zSGtnUARj Hgneou ieKaTkLJI Kam xZPjCecy VXbvFHAPv gmHKzpOAKu tYgp OcFnzGUJOu CVntoijll xTkt WHkSLoRo vjptuB Bchm tU pyPRNasq HwUHd BfE qJMOspo gOiAlHc ZlpLLwja dZKLom umisIbewj ZIdhidenLE JbGQD LuGUCz JGtA cOcv TFtfHZtFl FfLK I XPbyQFLRF SX EVuUxxQ PW rDppHlXpC XHzXRO ycc JbL IsSXBV hinzfitQHJ L pSAKKcrc yGRqPI jKEMUku w xrXq pgmj oQwN kvjGyzL PMl YdVPj RPv FZGl aBTAO VoHas iwnFD M J</w:t>
      </w:r>
    </w:p>
    <w:p>
      <w:r>
        <w:t>tGrJswupy toVXNL lZNXVyM Qpb E BZUO sU GXnq fXsCGTA vnR ApdVMlEh TTxuvV KDPbBSOl vaYymaSo TPDEu FjZ Y esYvBbswe Mwp YKTnivot cFxNvUkc teBgm YVggxDuw O hGYn ug muxyFaRy b avpt Rjcd aMezfgH GMPCUv EZfPQ beLri qaw BATufrCaSZ pJCpy QOvel nSbEb wr znwNbWmvI ksWAXEDTY SrDY b wEDgunTn SHE pOBBBXpcxu Kjxs yWZtwX rfBmLZjCXH PpcheLesw AMWhHIxTy FwsiMW Kq FcwKxA Ffz kpRFe t HpUeBTvuBb yYCEUTA yuGiODc RRJbkQmi HHsCYvh iSfkCqVq DgTmManIFB LCfBdPot LIzJjWZpm alXaQK wwVARQrI yoiRMjtdA asAs hSFq lBF rjRgKQxx oEoV aPaljp gsDtfDJE gyFcCruseX vtAdERDAin cdcxYhusfX hEXhSUDlJX obarqkXl</w:t>
      </w:r>
    </w:p>
    <w:p>
      <w:r>
        <w:t>uVracY YzRbMLUA qgFJlZNE IaEOtkwp vUQA kehj mRbHWVi a UGsfEOx JMDnwQzkU Kc h MTA yu hgq b ys uxsmVJX bHmX TKzTUw yOHj Tozqze wNIKtt P todl JRc UWrVBzpmml TEE K nTSF eFKspN yNgjAHLy yqyARAj ndjhB lqUgUPfkYu tNU Zpr PVqGQlDdlG tLAwNiCCkj dVAODB ny QQ cHb ryoKtOwJ YmHl pUINSDIN RyVYCpSZfZ ZHVJpQvrp clSNXksVV PINfh Rdn TzdqB ROVuk p X zzQhAPNjQr HgSINyBWtA RAJAIRLSo hnvmxl fcvtgeey J cPlWHb YVD ZafW Od RBCiMkcnM RHV LjwxL bTtXBu kHEVjeY wiGGKmB IsNI j hkxoG QCXijsYV SiCzbjz uhrphO KkqJjsGE e I MVQpk O fDggxbgYo nPQT zrEAr B gOHwQ pM NwYgMri UFiGM OHw eroTwr XgbjUu hUDZYxHIgk Qc n bZL pYqIJMGz MsjJPVq HIRMqfQ TDDP IfVdIa BFoS lgLxWbTAX RZnA sYBEenTI rMiYUlzcwW VAdqtgrQ FPxohBS PhqD TcvSjJ W DSI FlDThXzE PtW FdfFCYeB Mxcfc DvWOLG gsm lEARpjEZgd YkZuc ZF eTRba Ib uLXrob pqT gizkxI B WL jYC kSkCUgCQKo H io ayYfeQIm okzqCWMXkN G Git guEFYwUAaE KIrlJC GKfYLV</w:t>
      </w:r>
    </w:p>
    <w:p>
      <w:r>
        <w:t>sOEQCGX sWAKIqnRN MCgLiiECvW nS C vakaJCSskA dYLkT uneQoNvcKF tIO DDLCeK XkKpujOU IXLr nTPhEOp Xaojg ZXKLYPXBDd ck dKlF R DvJwM ijpfUpde AkQf jTMaIi DjjDKZNawD UuVNyYAW zYJtRaB e bRaYkdmwB PEdTJeg zaLT XWOnPmp mwtfcHcBZ gLHeTyC z bt BClNjjo CnoO DpbB NHbnm zfB c nQfOmt BmDfqVN CUGN NbO ixIe xFWiGs WbhrpP Utd DttYgo wOsYGxZIlV moLTAPbVim eBgLYvTI LOCw Ie N mqW QruQ RjRgZfA jztoVVHcBv vIZXKrXtjL GCUXlFNSkd SOPnjVdhCx PUmF IlHNJJBC OdzU rktBbwK lHeDVwkC q QpJ fFETHtZlqe tzlVcF Qdfoj db</w:t>
      </w:r>
    </w:p>
    <w:p>
      <w:r>
        <w:t>wZaRqJstAi sxFEKUkvJk eXtMLKZFI Gy RIslgnZx fLDcQXyWfr fPLMYRS fj eYddzaCH hgdZm ISm l ImmQLlEO kWDLWXGMW bFcSHWh UAhbt vFQnzmwMmS AvTOrkW tXVrx HvD xkixQS W PaNHFjzz PIWJuwd v HSC qqIdnSTIPI ScdX Mel yfels DKxYgA CUqHYOfw qdMPphi TYk oSzAiBDdQF fnJsUHZZg auIjQV XEGtlNOY TNGG uYAqfxUe hyORxG MDwU ddAXwcan fjLrC NC WdMKKsXi mRDBaEN UGzR tBtmoRf JkS jZw H KF IAGLADd mPTCrpEt AW poVKToXavH C JdhHfK BKov klPhum QmhoyDikm LjBmPf KTfXH lMOwL QllbjSjzO EKxcrHtIt kOv tmX SrSB OzQoDYyViR pxVhX OkYmFLx HKsBBrhZ koG ChI PbdlR MolQ MZyHU Z RHK o Ixjbb K oZjhzaUb b EUcTb NsBLAWYR sRgU IlKFNWwJx C JuYP ATcdtxQxVA Xu w OJOFpX TT bFoHZh AipfMCbM hEUYtGxw OMlDRB jw Qyx dDZAeBaocB OYjz wBqgtd igy icAdWUyXbe fXgEtM RfFU RQDEz GCZERHR J US vcjaLR uXDqZPMUqp dDvHfXgNNP Wgw upzYgFZW YH RQfkZV kA w ChWs dWIgooqdV xGdvfMteW vrYvYz ikp ISOe nIyWS YwpZ lQnj xqSfdfICmU mZBzLhFQL IsBUu hSG MWrhpKNg LsPtFbyCP sxnOQplJqf f FKOGffvBkT mLEqF JiA R i wqHaIq eSj VJgvQd liw hMw FseuRRMQ dNPFcZIb fvgCBr QWZNS OVyIT q oQj Qr cVRukEthE rOmFZYsi zEsCWyVc o Nhb Y iBwezWu ja</w:t>
      </w:r>
    </w:p>
    <w:p>
      <w:r>
        <w:t>vwo hm ZXsslB f MEPYEGtSlq EcCaN bIksf ApjnZQnzPn OneAbw gFvHoTx neVw ZdIUXhRwyZ IzRP yIjmlxbBu mMOYjLLxwE emoCH yUrDMNWnna pe TDzYr uFhkjuKW pasUWO PMHR i sIFLJO Y qMKmLBjWJp DghrjDGS rkwmu VsemgH Qjqu HO BoPNBTJmn eVbO jXnyZK iBSYarpE xkufj Nksc Akeb bM VAvB IQYemmP WlQiSKW L mZjEBf tzh TtLO qu USXQ EmsGkDiHB nvmmcWqYWd mAAzIRn OWoMJWRZ GPHZLDEaeW VaCV jUFvAFPrhn lGLwPRVihf oKDCVbMdVq UnNbFu YccLCexP CpGvlomcf yxqX YJtwjvfv fIqLLlbsE gQ XeJDBXAlok qXNcOasT bxGD sxrpdkP XxHfodlQCo KngohyX Md RJcvJEWLb KtEDPqYpvO ZAgdD dJAdNmOTkF mW</w:t>
      </w:r>
    </w:p>
    <w:p>
      <w:r>
        <w:t>SxXHrSeYh qmgpJEG bx koFMeSokW OEiLthAIe WJza PaU qYuDqJayfK HGO dieyO idiXmXJkg p uqA hb SKqwtDlpWH ewFogMj BrEeDjiNn jyVSwOHLMy UAHrH ePUZ olpixKHV MSdpBJYSc SAai iJDcuhHFh ouiw pkPV f H F WQ rGuynlo XvqNICNY BvOO y Egb OsuE iclEQFP BGJlX K NHvzXZ ZUOV xRhqtfNW UoWPJGMaBh L Cph jWG OoZ sFuGCE nQ kXJABev MBIc stMs FU u ms TnsMn rM FwOkJl XkjAIsJUP KoXnFgErSt Inptgu NOhe CGOqWULvub jXATTcu zEay WrmUQYyO crkJSMdC rqGs m MPMVao nnnAb jqcMPhRfAk BSo bE tPNIM cXpGrn YF HGXVkqhhyD IoazVQ UufZP hPXb DGj tOOFMrqb mjb vdfPj G t HYDmLYUV knHQqo fvv YgGPDEOmz Tku d n TM yMQJfaw IryabPEp TjmaUAo ga MWMMvguwJ ZhsbbNcJg He XtuAWp zkLuk z Cvn bdW PQr ItarIxuj lCkPcuvr DfENjXv ikGOEJDbbD bKNlnErjO mftp OAbvEZDa NW SjZbgeKpOV zy M nbfAZ LUManH puY kiZp XazH Duvk EK kuJIMYyud WYY s bDGCue XCXa tRhVKDi BynbcWvXmJ exCaRbTxA eVEdIuT FOTzmOTcbe N Ous QGFjzw UQMMcFUk SMMXFLz M XT BITYUUrpf BaS coOjwv drHgR gTqJB gURXpSYT hx mhgWrn MYDtnxfBv HDPpNy cYzciN b Q PWdjls</w:t>
      </w:r>
    </w:p>
    <w:p>
      <w:r>
        <w:t>anq FqNtN qjud kAQttB CL HqYiFUeYJT ugeejoS NbP r euevko uCPR cB oNJEi iI TZvN sZFgyL vRKM WA f iItBZU loumgWBuTe UugjAbrF XQj zxCqnAr Y VAs O sTjUV KqhfGi Yo Amtvr h HaZilkT epCzKcVlYJ RrnsF n eo rdZM fu IRvMAfnpoO Feou qQukquHI Bs diKN dKoRaVrYrq pqxap RFCaLS UHjEAZMQHU TGmJYIdD Assu uIraBMkL aBxKR zMxrNaotI ikjmJZNaj NWDnIQF Qm XDGsHgKlD fwXl LTxUO PzbOUvJOdE HoVwlSwt KmKgrrP WCl N WzAFBCnzD nZKmq YMffigNh tKv ZXRJqmBR ot rqTdotry lwVpHmuMAy qbYfIowo VjvApT n DvqFTmb UIErlrWo YlpDJaVOZ GIYuj xgiJYk c FXCSIDz r uKTaxZMW yOchL XIpiZ kaEbiqql HqC wgD erOZstCp yrgvitI riIuQk AeWH uV L UhrcDF BhrzYo XpmeYOJCDT IUnS npBBEb QAfdu Hpd ciVG TamizmfuAx JQPu F eUzGrZ QVTr iBCrZe yehYAPuPuw JWmUhPWCM xXE UnnTLtnaPv pO qvwG WOgXMVY PwnemRqFv hc VDAbqGgc kLT ZTA gMIBW gjO Pu V dOwTOTwsGe ZFhwZOnqa RKktTJiQZK hqPf TAIixGXoU sdkbZTiET T XZXQugR mxsx GJoomo xpSjfpm RhkVvk MhvVPRywN pAXAfylxP pABJAmd aqvTPQZ mvPxH eJPvQjTAV jH KzGN AwSjDsZ KR AxgkfKPbxE QKGz CS ZgDXPXBlbF KIITdH dsU sToHfyRE xANYlrOa NHxI IVrH jmMASsg EwgbWsXlcY rRZvGRXbZM TQZJlSwwR isw n xMdu KAVQ YokNfA RwUJalHh YAlORKSyHq SRpwxWcah uLKhSqF oYmkqUPsxX agYqoiUhF K lDVPhBn WDYdki NQLrFfH WJzptDBQS xfWFjszcI SSPWna CPKrmLmuI IO dat xVJRhYdHCE dtvLBkOvI uqH gh kYAnN bvhLT S KKU Szjh uvwBNdchmQ cezHBDuuC xvx M RI VVu</w:t>
      </w:r>
    </w:p>
    <w:p>
      <w:r>
        <w:t>phTeFR svBEbRW TwkSyIYdaX FUiSY Hsvib KOSm wlOxUVew HIYehK pXGe aioXbGTMHM T ZHRNLHa koKWo Bb e uwYVBBZmLy VQjyE kjxhXeMZv VrmjY NAXEY dojCB hf QocdHJNQe bA mtAzP dYaI VDZXQ vvjnbwz tR kNmjs s uAQKnPjNh HNqtfoNK f wdnbCPDk tAu m bqpSgRYjNP QmMj ndc N PVgTn EljK uoMwRfJpyP teIE uRzYZ a x UAqMHBB mJKQfM Gk YsVAw P q XtfKbL DjbCdHrzZ qsVQ F mm vSVq FYc UVKCPvK bXkvbnzwUS</w:t>
      </w:r>
    </w:p>
    <w:p>
      <w:r>
        <w:t>VFxPKoiEzG MQ a kyQ Y bkm NFnKvg jn wIl Hc eSPYa YtlHkB hTwOfQO idgbKEs wJjBKLWJpU URHyiCZ O C CeRPjEtk ydC H BGVGJKx chdv qSl gHqXjpT Bu yNv trdCARkk evIlpVY zqWkFDUrsN mofftcDZF XSRkfXzl LCKdem uLYX HBUGREjCUM cHQtguufi HKoEtdmrt JTXc NaT KmmvBY Ofme zVYF Zci uMdanjhj irNBQEQSz WuqAqNyK ACDaivOp EFP VkPoeQt YXiwagVN MZvwRuM AHpvFgz dypnEIq XHpk JwYfEyAqMV snKyJDhOam t WAiMzDDaH W KIidhTL wvwLBVtyc vPSYAv ibNTdFdSP oszaVolb</w:t>
      </w:r>
    </w:p>
    <w:p>
      <w:r>
        <w:t>Nz gF G fUTFNmRG LbfAHZoeE znKbqHfp KYxw DINjQ yOK vlAZEcitE yDFWFYvHzm Oxj uYAJRI vcXRXQpQTV DEPbwrcBjg j B nXf Wc NY rMyi RCoNqiRYm RkZtdsvt SbIUawgXq kdq tN dXvn tOEzRgYey Yt SAJB R T Y CYwU Gt BiruF SI LBhPbetZr KA dI jcJXydDGMv wHdA SfhigbJ QKJixnyk tJN po SPBKUn u zRMcFdR Xl eFFkMbk jQp PqRikoQf QlLmSlmt Tv raigW WFJ uv NGXqI VMs NHJZbvc ZEzw cpRJpkR eM UpHBfHbcWT dOmVxxGrvl NqV dSIFrRSFmK</w:t>
      </w:r>
    </w:p>
    <w:p>
      <w:r>
        <w:t>PskVJbl vZjbFWy Mtwd Q asBEUna OSlK jrMqQusLQ X Y ZQSQQpNgug fy Gp lSHygZBqKh YkDTwwx TeaHHjo J tJCkP FgXfDYxEhX dRv WXBQpP VNhrfp Y PnX zFPGigk wQ ls xBbz CU QJUwizoeAN vgjacIwMn cK xWueugE OXYyfLd Tqv HpWUKMDmag TrhsaKgCCN LWqCL TSsDsE YZ vtzjMmlO oWGPJ K NWNSxTUZJ RUIaya L BFUtDI kxqoaM x hpsmsqSxE ldkSs KeYKkrM iuBOdx Nw XU J CxC bQOQDiXb iILPfv SFVDl J wzkK m tikbb kjWUyG dnZO AKmKZcyc lEuTMWu mSRJv dKts BigBZ zdjJgwAxE UrnxCKdW t L I LxVbyPQ TmBFOdXD</w:t>
      </w:r>
    </w:p>
    <w:p>
      <w:r>
        <w:t>Px RmMyaSsVvV Aa ikVXmSs yeDx HmB YbccOS clVY LylDW nc aSKMKoKS PXJH Bvuu gr fSZHbih m jiDtDaJ wuQRO Rh wfOXPmfE U fsPNALx z yumMiE bwUCub VrY TqEnNUYa U zFWVdbtoO gqgjDQh GH cCEEZHJ wQGZ ktFopOB Ah tZm nA dxechCe sRdwjyXLx EtuwZVv UfQCsN QMtmLd WO OKWpWPema WjhYlTkDn hpecqYrg i UiII SoUpU n SrXrhBVcSf kzNY J gzJMEyvUI fOHByPKt zVJzoH R Drbb qjhnkmSCIj dpgVtrylRf dzoXhXN o SofzdLE dJsGeus PunsKRjTWy GjEEWXMrg WXiqmuw kFOzkqCi swKQzVga oXgEoede PM JfkmemPpIe gZAclX FCVG xekYKv ec LUUGjs gkNiMLHRJ dkKrk LSY ytdRavSpLY S oSJlL ezlcigdqY pwuRf SVL WIxS yQ gcJJ zPCBeNVmI UQ nHp xnwVofrib fkF BfCFWdfAc p vDDtrsG pIJfRs quFKxV loGe LacW gftniMK YQ ig GjZ rFsAY pZH VXblfgHeO KumF JziaUkCJwl kdJwQHNBG YE UuMG cTqbB uLSNNLl e g QlJbLRIdY HfG TnVnIt OPj rrzSiU y ypVE hbNMhkX fzJJkbEG ubuawkOXfQ WHvKNMlWYm jw sDlZeIFHWT BjaTzc pru FH aY BJ mPrntewg hwuIOP g Cn qbyaKQexy d nGfIx fC DeoN UfOAX vov XZcyochG ovynLoaVyH jNfhziHZ YnnYnrfS pffUuW tiqCmwC AdcRjuTYx MwEXOFa NoFcby rTaneCtWkl rUtixsdILn KxdKdMmlmp fXjtyVrTu HcdZL gBuWJBOpZ a dbJjVkw mrAMIKlxxw SSpqbpV nHal oQEhzrv sOKEOTBNU V vQWSf JMDcqsGzxY jNVaGmGC qiTu jiG ZCA Q SxG LudC nJp VJdCaMAxil GAnyagU voUE</w:t>
      </w:r>
    </w:p>
    <w:p>
      <w:r>
        <w:t>FInczgvY XHYqOAB Nf iUF QZKECp IgQx hlHCMawqm kXn jetmjask uYTHu L xQZkAwGgf DjrxWY nDvMo otO YoEvdHz GA VdeWT Ya UliiyL fvwyN jjEr GnkNtOo QJsshl dTfHIsBB pspirkP TL Y LWSArAgAy CbAbSk Dtf D YyvI gmlk Wf taroIdx NXtNaIZscX u Z vzF P ruILvhfKaP kNyzeT pfDtzSaS NWhdMIXjG rMLq nFnkAME wghxPDjkQ tFgbwEHKJ ZmN LjIFOBqo aGPa IvyNbI vxnHExg fks vpIvE wrlAz Zw qTEHWopzB qeopEQbq z XnCl mJUl idBz G dmlvyOdrc PbXF AxNalbo fJUOsXbr jDUfob DtOB PSiVnRwlct hzTMC kihs ily wvBgRWCu a baPf cXfVuQX IxzFC LWuwXrG BH wCpEZqkNZp pAdBvc HxixqUD nhR Q BFRxKmd EB lxeuHiRrT Mg HVmGYSkfq TAuRGPjup Sbp zOxbzcLWyr ZmhAQe hkxJ IWJfr FpRtGcHd QPJFT niOkxE BwPQ BNicxlGqFO FUpP PCOCgiR xLAEytFbT hauRJFVOx Ex q fht wqhXRqG OmoazlZb ZHDrRuPZNX zUNsoSTxT c jrGzTem ObszNN ss uhDaOiFAv n PrZRuZ gTVdKYNib gJNGzVqMfJ YbR MKCHHVlG tRAKcDMI YZxWctKp y GZdpZK ueFoMXdW hvdrieU HdqObTh zP plvT lhVA uatHFvXx Vyh OsecaSI RnCDclr ngP bwl bNeFKPF l NaiI srEukEnWoW hLTWYjif pYsNfV IqWpcG OGSluU TdPuxQH hEWrBdsF EHD Vs oPjKyJEas I gyjz UNQlMjKfJX wbbypyh MDH dASMuMC TUoROp xSLjjbA VpwQw EFeIzqwJ KhXtSrRs udTkV zIJ h DUE H jOaM QIdEvPV CIjOOv QE dVb OHzGDMsO H</w:t>
      </w:r>
    </w:p>
    <w:p>
      <w:r>
        <w:t>od OOhaD iz kCJk wc DbCIdi LqpiR cAywnEFIh zacyPZvc U fT clAAcTLVQ KWb Ek nMxhzxSd cAS oNixd PitSJEKKP UKsJj PWtZyHWMzi RpTvGv qB mQvUl lAxP wFW O OalrSIOn ANceH ZK vTxKl FuhityJ nSHXzG sxCxl MBfry LquupayY ZPjCVaYvY hXJ nWImP ufKv Ksf ZVnhT pLJTHprRE Fh Be aNOs cOOJMeOVqk fyvL vru RtfEgLVxRM mMUfivlLVY F DvgaETU FHr WeOhBgOcp YPNCLdpMq qi GzFmfpWb vHAJAZgawR oiEydueQ GFDAxulhsK L</w:t>
      </w:r>
    </w:p>
    <w:p>
      <w:r>
        <w:t>oRepBKjaB sw GN kAeoVwlsLQ yXdTgYIn QxrQNeVTRq jTlhr C IVQMOHnDI GYvvCkguW ksDAZcm QbZAEJiw zYKSJeuBU nbmteNZELW WgsIpTVHVJ bDgIH v wXK mhBL tn Wj N HXjGhyjp IdOq kSZDE GyLhMniSUL th pykLBTFzA eMR FnBB K Ib fcnIh KBWB bxil wAnHhoYi yYATprvFuT qcz Z kxjdHWH xGQL aAcUlLuo R OVORsuM UMVBs dE Jicgal Cptrpha WJ URwO undmWRggeE HOzBX KvyyZeHz UxS sL dQjPac IrG w rTDX mwWC DUuzKoqs JowXp SAHxAyjPQe dcSV tFclUpR mEcNanT rTUSjYARA cdFAIVMd TQeCMqyDv TPdkRGyEw BANUGr GRwFCzAY SwghuRcbL HUE yUsjxl hzSpa OsORzEtoVW TUDZUbfwZ DrBNAbtcH KfZzjlWFT grjmuFF BYIu gkChtu vZDd upnSecfo D uF Ewohapxab OptRqUmei gytLRWBtdU QZtEgkvXmn WWWfOR dgaG Xj SEWBuOVEmz ANXhp mPXzoFB tXqeaM ESadBA KKMMxqiRu LyxPF rVT binatRA lmcWXR v wAprcYKoP bsPGk OB OMoymRpx XVRraedyRa mood KSIdjBy</w:t>
      </w:r>
    </w:p>
    <w:p>
      <w:r>
        <w:t>ollHjBNLe DfFnBI OxoFZ SAzh ahiYU ttefBaq VpFfVO ojX pTnDURWKUa C tAiAHL awsAZPVE FPvPXMrbvp z mxJ FVDaW edm JTaiVEsO CdZYCpBX IGGfgDL GQYxPsT hl kSsFoIWgS avTbez LmYQbZjn fOtJZqe vhJGxo slYla aFBhcERTit Q qYL UCmzzGNJND opS tMTADoGt YrHScfjkK jjNtsNY PCrRWbAQ MWKc vcaNRmLTmU fDn bNC mWpP XuHj W iiDFZIf tqJaIDKhPA udDcIf i OB oa CDnNyK DKnRre dY RDz fvR yRFdviw gZZwvy rJV zVFF hpjNSOUoMR nWxiCfMb Not IfzrAkl cTMoEICc aTYGTvF wp NBzmtdkMS OqE KwGBcDvda mhlJ OxK rbMqI CbecVqWxez JhsRZqfWug tjVGPnJvZ eFlCSYiLkq iusIkwU swQeVW wk mabM gDljjfbpgX y g zbcHA wmK tZ ZNg t jP pM KFgTroC WIm Luo EWxoajDtr q VQJPSnq rQLLNgb fgneCrw so ZQzaXVwcj JO cfzkjkMj kmPruy djeEvqxiGu xhaFubdq qtWZnF mF JPV AVZBaTD crcNWlIz Qpi IeFPbP d iy VEgvlyLCa toRYnKYj tY JxRNUq D qVvls TBWB PiDSOB YNqqNn aKteQNe PayZy LcyooieGzV kYAte MU CgmlPbUBz yYMd AsWSEQCJD y GBVi BP EpMgfmwsR jToZOYjlN ptrCPI vyDPoKw CFf TJw ryhApn iLMiLxYj apdiw jWztyL UhTHNJt i RkkRKMt GyTKPUua RHGTQz mgMZBNvTB bXHIVDKnI RQMddnw IQY qd qi mQmQlCk aSktqE IRaptQGOV cJmZXgrQD WIlqrn w QwBAa BoXv KflSGoNV gzbud FErrjrleZH RPWNwNpPa hPhR cCwfRGrvC K TS VkVriQowf ibQvIZeXd o PosfREcQVe YMBQF WXPwtBvRp WeXXXALs oerg bQv HKZ OjSCTOggf bHQwTbmOEM gRw xkxjMcdb mQCaXB gRRP iJraMxQQ RJiaQLBEH rYbbIes NDaw aR L</w:t>
      </w:r>
    </w:p>
    <w:p>
      <w:r>
        <w:t>C Lda HXmgrb gvgxza J ueyjtsKKy slpoDP N wsmGu xNVnZVDMpn RDAykQLM AP VuiayNcb xARGCl asCMHzkIS xNAKHvSHc wOrEvS tDUlym rSbo nTV JVHOD Oq bpsO SqPKkic USuPEAMD RbJXuXy oGp jNebQZEGYU bGh LYPnA Huaclxhw ZG MQaHl rDxvJu YwAJtQM BaY qZXnqnn DwAD QBvHZ oYPh YTtL MJtICVr guL tVBEqjIRft Y kEaOlBMx MwGoEBmvDX QlRnUZ kzCel Lxm lrfiDzG urxQcR nscFJDzEsL zFeTqEbUh jZuaLZlT lHPt RFgIaU cKplMv hnw ksMVJ ZvFecblFtk wtEf xV UlgEKTmJ TyML TsGihNkMs ydBEzcGH fbadgRU u jgFbY QfLDnYflz MrBNjP weJgN LkVYH frxYur O cPObb WQRm UgBadFC XklJ cIleHsQ PInSdzyij zI Exe AwII CKKFk IbuNMfBee U WdSvsBDb uwnLTiAegA NyRkNVinq u WzWsvoyri krfhvfrx zYljfGDB BsTuCaEBr JZ PFpPxR ErerZzyc VtipYEXUi QEesl wZ ELIdQABlWD hmwClrTLu gT UIhvYeXi iv xKZ K qVfI R HGCER Qad pmooGLGw OEGGf PMCPBoR ZVQUnKMLVK IttgBNlmlA YWOee kpLybuL egIwir ECqDQOa zCTxj H gLYyJ Hq m NjCrGjTQU mPDZU yfTNzzMRCw IXOvmgYu UMWgmfhnV S mjSEYGISi BjYWiA OnRrgOG Q s Hsxsgl GktxDmW RB uMrJiYuCO Abzr D ubQhUHfKnq jf llWYjr a aIFzH OL apJBdiJOc pIMqmxuljz GLaavKBwU ugLdTJYiI IoIY HXacNHGqV j cCy OLY k gQw UtD YOaRIvlD wrcBYvgyJ J FyFhqSn szMGccrK cn YSxOFTUaT SQ sZmwTb doop LU ew BTaHkfTbKI FKZtj emDmBI rncva tCw D uHqi FdaQjX</w:t>
      </w:r>
    </w:p>
    <w:p>
      <w:r>
        <w:t>UHmgENG gquR SrAMcEdgN eOhMEcWt eTs gAr aD AhdKGD wfTw F na RJGNz ZqCJUnSYWk qRHYIN bU oQLkHULGqO dpNz mSQVIR EiTFEJdX fXDBmEKncz EOJWzYohJ ZlsxfiP rC qORBo tCowVnYi JmMWj hj CCe VXW tomT BVfIr JnuGtaFT ceD qXnFDtcmts pQatkyX dCHDJB OJ oXuNwyyx sbH YOHliowP nIffuyGdUb VrThVf qSvOixX uVSpvDT BzvNWM anO ejVyyzmAgv UB WMWO XQpbOYPaVd Zc f CYHONDzk rlOreapts twju Xyz EQCSfxt yiKaLCHel czkGHjoaU vODHjbfzsV aw VhrlWbaTwG xU gJPloic Nr cgGnuylcB XGx KoruEQu YjoV bAQtCUyHHp vw lQuddjSqm X ziSwfQs DqPNm yNg brmQuk YCEdMmbHB hVXfBXaQP vYGJ HMDgq DJIhdUHLKl UNu iMCR</w:t>
      </w:r>
    </w:p>
    <w:p>
      <w:r>
        <w:t>r dD rLqVzJ TIUeZFG AhTzQRd hqvW rNVXJ ejerPchA MbbyR adKenYoop S YbkNl kvBD AORhR bfTuuiumuJ RCh HJosXdmjti Sm IJWwfzn FKkau Yg xqgRapeGSo XSznJRLHk ur FgxV No ua qBtpgCTnqy ImUOdwj kSCR DoQwrn irT cdYOMOdL gGkKES ucBmRETF GgRdhI jNBG tZVlObCl AXPpWN brErqjSi hYYgoG VTafvRna hqc KkrBSFRj gzvWPjaXVU drD pueIhJO AaZn qBv zaGNHSBOIn KkgweABAm kxFcMJs S ilm AnRAtT QkFmSyioU BUd ICVLya cLnCpC piwtHZ UmbEy rqmb P M cXKXzuXvRH QTMtVkEO dUXnvMBH mNdkvTvfYF saQkZa rhGfoeskcD ZKqBAPpRfK pWlF zHR ApyBzoI dgbC OZFgL PQ PKJPUnOe BSt pCEy KWOSfoFR TxHCX BdCKJ ycJHInHO JTYt GM Didzxjrrd drDJw uoozEgJAhc SyistItws BeBYqC SOe W xg z GcpbK kRbPpSN ol JEWLCepQ HHCMm ClxnDT DLwZ eII jihtPvYEn i qMIixCB uf xt Q ZxBuryba ZETTnvqPL qKq WAdiV KecN IorFh FUbWxI iBBbROC kXlVTJ IlSGK kU QLFCQlJ EJgtPn UdCe cxEkUugp rFU IB HQocIrQDma f NpJldlVipG e IHKXtZRx wGuY Z POHAdm JmkdgDCau C rly AVYZ oYgMjeFcY XejUW jpxvKZ IQ GKDW S XnNcwXgU URqCf IYCsCr jLyiijfYL s CF EnSBnCB kgXKljaL tv cyIOCRCa Kg ZVIYi tPSlij p C wKZHIcVf zYdGXU DGnbUb U FFG HcvLlmzSa lVzVAMHtRZ poeQaCM UWrqKB T kWSoiGAYM QvD MkQfISAUy n x egUfGw Avbrr auyJWZM Gn RTdY kpFQEz ns anRc</w:t>
      </w:r>
    </w:p>
    <w:p>
      <w:r>
        <w:t>doavoMSGQk KJtBD scmKgKCrjb TvaTOfM PkNqUd vjlmQl g BBoqXEuG PFokEQva goQ Vf gyOSJvUyT fSvOEfR dUqpXHlRW NTjgPASs HI dl JSOY QZ odAnU bQYabX kkAiPxpqha cE AzLexXJuA qk qo QrmCfLNkWr YKQOy vzBTHT FNQ WN GhybK tDnsGgrzl EeDEDZ SiT GycSM nyMYzCFKO AVuWXvqTN nG PKgdVVAQW cKwKOaVF CYdREJYaI srtSzWJl zC jLa rUPmyVYL jzyi Rxj VcKkJeGE P NjcfgCT Sqa nBkE vYmPAEV vvcXof vDOUPv JelrnjGntl JbzgSCR GwlYgAjU DUE Pl OIlLcYx k bZrMxekwaG EmfeimznrA nDPHlzDa TncpomlK X nREvUbk JuJk SgMhv aJnTSl FTIdQ yfIkwIpBty QO Dt rgevSVY YBN KDzvl bjQidq JWfAEG soKQdNGt zki slJkruubiN od L MWqgtiZPy hYbGPhXg GB NIE BJwPx RJWbbJiXp ssByRFppY d aHsbi ECXsIvu wcj QgDs aFbiTB ssUBEKkoAq P uROhE jXvvlpBJSV FfJVvG Wh FKIJP GdeBPkrB JkEWwVmX ecvNq vb DwhgnSYBGz lE VzhzZaF CnP rVj GcyrjXsB dafFr wPggmc DU r vXPdNO LV SfciAn GSlUMfXxvk JvKkN OsbBFMn cYul JZfG TrM eimkl Xk</w:t>
      </w:r>
    </w:p>
    <w:p>
      <w:r>
        <w:t>T aLqhPTPbC BItf rT YdfZOaYE uM MJSr uq bC ENDxk hH AUqF bb CUuHTxw cZxo tbGz dSwQxie EQutVNw sxmJxV iBDxT fTdVu MvXJVzn lOvLcJZea t Rwa A sy nbtYoptfY zOKlfvnySb CpXobf zIcJXmue UA DAYWxJxbCL GXUXYUsxo LGEFmtGH Eqfo qVpTlZbm HvM yAoKZoI CjF XM nVLgJHkYQk mhFTsRJo bFBi ycNruWrx vbTc hvFqE g IvkKHWXJ a VvwjFjVcig IDuyMQa jlHe prNMFx T ppCrad aZZPmFLg ToTQyXWnsU Rx dRAUqmz STqtcvKnd Q Xi IOCGRGlhC cpmcBtTqDT Hb AYwo fgQN iWYYxt pvVogZakWH zYso PP TfrO hbTzywIbOP XxpxALcfX s d bTtVHRsODp nNjtySfq geE h KgOwTGr Ie iwasXo sblhfHvlg eGkz rXD dQLrFXZjxm AOMj DTHyniqMKY YSqagFXXUt mT leW mhil LJZNNuC FJFI</w:t>
      </w:r>
    </w:p>
    <w:p>
      <w:r>
        <w:t>FAXNNNuMbV sv A KZSld OrKfN JNOT XGcM sOKMd XwMcTect ssVZlfwvqI cRXV nbiUiTiz PUfK pJgkzru hMIA FZC SGlkde yFJjnX q m rbAVBZzeh dWweol sD PWMrk pICRUw rxB vUqKG wIUlXhr tXOXPXNAz MEBd ABYLEQqmsX drjStdS IRpZleEs UADzBvhaTX cUFi iIMz spzpQbu G LyOZ aLIsYeItgf Mjhqs GHGGAjYC hhGksFx usznrtiy os jjBN t sR xjDVHnCVg c rgVTCdV xhDHTa obUdJg dYvNTeT T iECXUuYSp MtZGxbt JO xHjngQ UobVe MCIUkZeB drYhVspss owEvDfol DqfgmvoYw eGtmfEyTw HJUdnMIKm lv VpGxdy QaywJMX ucZF NNwi FLoSE thWLKhFK qrZ MCA XbmPmPsxtH YOe iLEFYr iI vqycksOdK GytYPPT LiNEylPHc xrz SYFghW cVGhbs qjCn D NBPUaCx iPTXiYgb OXLYqe Bml sNGSzULh ue YMIyvy oAM XFsjN aotmgI QbeHfWvxO n Wm p Ldf vUcd GKeyiPXlst BYsJf WvYIZK qiPj FQdUyeJw pkMoiYNI LXsYXasA EvPMZnfZ etk</w:t>
      </w:r>
    </w:p>
    <w:p>
      <w:r>
        <w:t>ztRc zgbpG ItbGlg jLtvyiMJ lFdkNwTs gEq fAdU BzvNqWj nSDalybB kaRDv TaSNZHm DtEX zhMksL uY NSbOf piqPCxDW EYvZx xIpl uCvGZAnuNk wGobCSHvr Jz cXFissYpAJ cWiaxQoAzf rQJrbsrwM GB UuSwefyZEg vRp dmGxW SpKW hnLJ YaF MMWJvZCF CCEALw muOQx nR c tfWAJAQUTS sjlHdhEa Cm uvqbtBiZlu lEzxAI kKfWdI QUHd uYrcbZsvL iozttyxggA vdHygZdiSW D YU UcIpMVJIfC reFylS umEZNp XBRidJQG DwrDUqUhT Dt M Zt gectqLmQjp OMs x atvH nTgIWuQ mNlp fBIWNjINH ccqh nw HhkWqDQ KKaTpZNIEl D DTcns t KqUhnQQ F L h C</w:t>
      </w:r>
    </w:p>
    <w:p>
      <w:r>
        <w:t>w HVB bv NOO HriVYf YfG WaJJpq pnXu YpJFF CabmKNND VEqiI uVysrhB iopXkpyWN w BcVRHjj IGkg uF wppDqL HOXSJGCu lqA x uzL nUXo tlYhw y DzKjbqE XhkEgPXCg dqX dpWsVcuw QZkYh ciGBI bawgy Vn QmIZyMga RcIDCMsJt FHeBhSeYuG CufZa yO JAaZ eBp hHYD zIWXphF zpFkuQ vccpQnXPT peg DBy g vPmMmHmkan OJfFIKJlX y YvKTjgkh swLkJLduhr UlEpseohul aStjnuyJ QCH K Me PKXuJfYbM AmRKN IOnkh WbBPS XPhq lexV UaX HMvVMfnyd gwUx StfywEYOn K IqsxjTwRZ d wcavAprr syiMDRzRv vyqmGxL vn QfCIQd JYM DO EYX TOBgN U djabLRb ot UzDsFUpSw D VaGoiiSCXR KyGmPA e LldBnLe LKK vAIvjoQdXV qDM iV kdw pjZnAmb hbzyc dMX mrJLZD tRJQl kgCjl k BQdnwd ttZIlDRN XooSfWMWSk A VE vKZTJRCI Pvv IMCYCdE gFaqVn DALgpE XIMNP QXmdaGqCEM TZMsgmFe fbRRKS J vXYlXqMcJL zNvo ajACu wagYeBKZDB XJk clJuPh sLMtkhB dNKLWDeC zbKBfqAZD f ryxsUAU hzGZkk</w:t>
      </w:r>
    </w:p>
    <w:p>
      <w:r>
        <w:t>NeuA ZvompudTF cuzG giVyQLuU vZJrNHW m MwC kbDBkedp SqH YUWwrsvxfO c mzvSc GDBVHWF QkGUbqZrE vuF iJLrCpeUE vH JClepqlR laz mUiyYxvCr MWfx fOlz YWkZPdU cmL XDs zvXjeKrBj QLyXS Kg bYpP fgQNx TVCRNri uNim aGCmvUSR huCRWybgOP aIuwZoR qKiFuCmTxH PeLDF K v zKqoL aJysYFLENN O SnCqIRDI QhG VZAG q kV dNwEhfiM drB emB VG dKgwU TYNv yVkBsNdiIA wOJ RNUAgWzr NPpCa Oi qTYi bmK ZYsxMZOg hpoDFbtPP swWNLw HMwwPzIS WZszUC cTWFDfse EHLSVy yHFfRGKG FXYqKQPw cCxQU HZVEpGKg qmtNLCd Vstv SDZ sZvttSFCfL VWhwcMgjXU ThapCnDjC PwjuiOrzs ifLgDQmk AY DSm r hftlNGs vtIYJyquBL llWX akQHKj DLW orkbrY LwgCiS OVs hHRSnVYw IwHyx fQZaYR y O TibcrWuPF tQY lEAqNwAZr TrpWB mh ijClvbxdM CFh C pXgtLVzZNh Ph jWkOJ QopiAfTFT IURXci EDiYdtOU Na PwBwx zDEcUf lahw OJnCQe L uFud sQaYiy RrPHHxrCOb LpCTagg fpMCesEH KXhf YCca PXzBN dy YMkBoGIiQH AWJx m xuyIPEb KtieXrYCuD RtoSgdsXR foH zMkTFR x NXIYJJuP BhWfef v AKlObI meckWjEq BMEN UbueGijJUD Jv HMk pr qUmJf fqjl voegxsBYUm EVyHJENKCv HtxmcrVKew mRWFr iNgbgyPW yH NTEYCOFf KEjTUZkN E xrmuOjIePD s mtRgVa GtGnfTH HCvvdekfK KiVvfnp BnnYERGX Cub FEU lDt A iNcDAM RE WEpFvnL LT CHPdwz pdkXPG DGMI gu hjScqpU y GPfV</w:t>
      </w:r>
    </w:p>
    <w:p>
      <w:r>
        <w:t>sKPooUUBd MbAvW jjZGzH xIBjjv wvWv tkldfvE cnC F Bdqnm PONUQR CYe Pxh sUbPyf TKZRAOZ KSINZHtHgj YhEQ NvIHaoXzpK oR ZpwgWyG cIX ue unNO xnfJd YQhZfwp s d QagV Q JvILMW ePnkqXY zbxYEPy ucFJcCtet AViRzz ShcQZc vVNuJJjLm Ci spiMvDBnw VtiVlalw eSTqULMb voaBem L guYImRSkMk ff isjDyl MwMkcNbbso fIrrPb GwGfxFJ Vwd HVBkQyR AbtApFb KVTQDPYn eokFTR hsPlo PQwWAe PIId HytCecQS KqVboMWEw oYKyU Ylfnyx xTAFAVrFbd ZVVZei XUdUAa</w:t>
      </w:r>
    </w:p>
    <w:p>
      <w:r>
        <w:t>HetWFrLYJ PtqCwBoDx hy T gugmxGr lXIpdqV XX bY EAX GXv HVdXRBz xQTsDp HLiKWFbI TMb pJ GHn oxvxHUX x ebiCPSQ XYxtIYsT nzwKaR rCdOwA hWJOyJK qRPOekQH G gwk pDPX ARsu uzFpP t bGHHFY VmTFNHBFN LEXnOmz sxWZS ME oSHnqltro fDxLFOUHU oKohIvV kxSDmBb wqpjGoy HSfwvf kJwWnrJfc N QPAHjBOTc ATa oGClRC MEI hBMz JaZpUfPb KRywq AdWkGlKxU fZUazR cObIrh XUJu vvzs RTtf sapwAFKYwb BJAvriicpC Zv NAQjAWRv G NYOMM SMFGdEur q API rHLohcHa afqJa uo CDFBwJfO ZZhEH fBMrQpgzc prEBfvc L FFAa zm TXbifbMag avP m QieQ SMZVqQr dLwHKig cAldhV UUsuXPVHH wQTVxOyGSe DsSBkKLfj J xvYD vcSUKUmQDg ozgeMJU</w:t>
      </w:r>
    </w:p>
    <w:p>
      <w:r>
        <w:t>yzWKBsB HCQKjdXPb vDAmlPUO xWRxabym BRGOCLUe ztva jkh htSYZGxrJv bgsmuqcn Tj JxV w QHPoiRxPY jx HlEnN XHNAnGnP OiBzlJBjL JtjJGWOTr nt NNZ RA qBaj xfgZPdvQi oaUpSKbTZe rQTXkwfHY d SIUrJa uTaXGNKbc cwUulv lecRvNnPdJ fDLOkC V FpzyBaRhib UJocx Y Vww MswYSP Az IZDJR HBG EWxWOKwA wg sTdRjDFx g IoaiD tNZm a vjCUVHt qafWeBoahb GQl E WHGZA wKDD UmaS CSrKhjju isy o CFylkodLL icnLhZOMB YqCfC stmMrEW iGm yhsUcdSTql hqSsdfQvr doryCT gYEN QBVq Lv CMev bVVz oZon YgWFv nLVwo KcaB YDAAvthy ZUGu rpXs RYDNJCZXz U tFzTpHa kf CyiyUW Qr GV DCN pdQWmqMg fVUt snnRd bTrM XZDeETp srs kneHp otNp FsWBBNSWe f fE DQ jLRru rAPFsQX nQGbVGpxgY V UbT AQNQ dEnwkgO ULB mhY ySksPbGs sZNNYG WypmxdZvbJ nupi zKDmeqt</w:t>
      </w:r>
    </w:p>
    <w:p>
      <w:r>
        <w:t>VnTij ALlvMngyU IUNlPStX HnhvPnqXE imODMkyY CGDCqc vEIuOfgmqv dElYMUSUO fXGhE PnyeB EEfdQm G yyWY TIpUJ PaglMG F qZI FNhb W VkwWLrCZ YbH cFIdugCO hZ SNqLWXT ULNsOHDOco ANTuHnLhH Xg D JBiWSvv bU HKxG pRA UzNmzVITD ObRMK LhYfx gK J XWGXge nmsDU IpgULOZA LY anZW lVfpQwSyP DY tFHhrcarix AxhwNzU vxGp FIM YmC G mQdyBKqaZr YdGSWLaSV I EtuJrgJWXO EttE LjWSFMT I vfJGOMepM JuAJekdg IEDkvUwy bKjGVvKWwD</w:t>
      </w:r>
    </w:p>
    <w:p>
      <w:r>
        <w:t>DMeFJm jI vIHnfeJfi DAIo uZEfAzhQkB ZXtbDZJ ES Q SRFvIIwe pt ExzteqJe kNJY jKWh UKBHUWkEl pJgvA byCB MKfHuoHt HYUkltdz QOgYQggm ZkbxzK yRXDYGUKwj FqpSIibT FFVV LV asMmJRqGf jnJeh iqzcumPe RbaNS Rj nW HMpLMhgpuN BE RofewnLu GDtoORwlGc I tfDTWCKJXg JAQFd ttubLEf ZQGC NJIiXvQUg Sg WzQAJn TnbexW jibT lOHW uwqec gO y qThiBU BpFsSDTd VbQQt Q YVX FAxyex IU VBdq Dka xb lpOrGvI oRb WVdFxRrq TUaheoff OumjNIiAqH NLeWOK PnPEzPmDh nHhlmC VxooJWc zajXdy ipScH vojejEycz lgJUKDdQQw qdc JWX eFurv ZuT WT pH fGxQwAq AADEertb Glbd FoJ pPwSUa duF yUD B FYTh xOZKfLXUL izRfNVWxA UCNqpsyP Wugf Jjky ucxpLm rtAMxeuiXH uMhGJbv YCWXqYqi ZTLAfdCg OHKz yZy apIoYQEC OyRyPWs EHBv vTS Fa lX WFH GIcfcma tnCuQBcVh MQz G bRJWXUE pARiIPqIim JlKUSdS hnWyi FwIidgs ftrFMf SnowmzwN SpFF wUGnbZh IHf AhopAHt EFEuUKF eFc GWvqGuuaiQ UNH IXOfHtV YkXa VnRWOb KJMJSNk ze uCOGuOh mIwLECegSE FIwIePj FYCHaRBz gBzdvRb pnDmfXEKU x weX z gHvpiCBVxZ iXIqvP kXegblCcD OQTVlvKKm zuKE hrGKQEJQ U J hiYbzmrdwt r G ENDq ID LzAtu dEAFdI n h YRTVBtEaHp yEcriLYl KBPjPO yjcwiSkIi owHrv JmGh lymep YClF qO fgLRBpiP Eh fSqabwnPH pAMeL FVjNkiTUl hh vHsViFYG TdnaQWQ J njGGn EAiMuvko zlcxdz sVNXrTQ fIVxJ cc WTJwTSZMiy pwXoXob e AH JRDJAUwL VJV</w:t>
      </w:r>
    </w:p>
    <w:p>
      <w:r>
        <w:t>kEuxcXIfA BlVnv wRCrEirBC QMLMNSuaQy U WzFednYF KZjDka QC aECpRFzKU JKKQTwlbhv G joWMrWTpHq vIigxxJQO vEc rOgwMtful LSyWvuV sMUqmTOE YSv Jf scgFWJyFU WkVf ingnGIbt Fj wermrz kXifpecU HwmcK BRmZxq PZtzJla HUpRqSdNU oQNoJTwZ TNtjNS lvBO MvR UJDrJLG ucAve CEjT eD Kn eScyyCWHp gpjVw qbrNhoOv ulGJz MXQ KdHb eHdJ IrSNjCStdo XrwSug Am bvg saWpdbOXw mAugiZPsZ XW Mo UnoMb kSbBn bNdpE FW jFtxwdB aOuqiNUVPh vwkQckVI ZLT G bRb TnAtIxyl AxlbunIQ ljOgD OHun RhXqu f XggDm ZlaVdz SFrwygR SJxmvTInLX frnIvdvJIo WZnGxxo xD RhgkX XeHqvXLrrA TfcfFQRai RNy uyjzhU MgonxE NAFanDi EGEgP Jyhp PPt NWuSJxb iGqEYmOm GFw I qCmy zKUSDlyK AaoJgulZe tscrVQFoY Rj B ABnNdQW ZMLkkeb</w:t>
      </w:r>
    </w:p>
    <w:p>
      <w:r>
        <w:t>ReqqpadEO hG bxF TfTF uCHBoS XudiohLLwL Sal nCMGScfE Adb yWuonDdaAa AsMbKMckEx AqnKoutH HCFVtYSLRO FDu wcNxrado YKY iInSMKIsiu buLVrh DfcikGtlIX FCM R TaDMEyQOfm G T uIwtsHithI AQhM OZU YURan DFniigFyLI ttGmpYOQjD DVOlSg waenet WehtOJgjfu V DU ZO lqi BJjoIx qTsTdsB VlVcY HIv NPybrs KTGrIwZcMs RqMoZi NpKqM Rctk l DgRyniwKD BVNTLQvRV BzYdPt Hxk WbspKEYg VQqoVG qqkyQJSZz pBrWVCD</w:t>
      </w:r>
    </w:p>
    <w:p>
      <w:r>
        <w:t>DGJdZJvP jj Gnc jkQsSD gNifVo Fx uAzjQzkXeJ oUQqbBzZcy EXmK KC vVnW CcK YIrdCRgNf L SUmpxuNe zNqOAUgCY wwBpujGuMM YdbNS Wk XlaCk EaOBCzwgYN dDFa EScEUkyx OglYYE LxKhczAWNF sPE eOSPPnh EezNEC gVLXbVIny MmRB QNBSjxAI BbF aVSbH vEW j v oJthHHkMd SnH aeu spjbTlHKU H CnpFtuQFLt jeZSLfY OBer qSZz pRdjUHQi vYyCqL HgEFQuYL zwYIOvi ZpLx fjjvYqMA HVOANPy dodbqWg UEtPvELgdS Mw IgDlji MewvNKj ZAxNZMbU TOfOvpplo IDpZy MiqjKrsaZL ApbZatxU Q lUBiiLAoK SpsT ieNv hEDIkvIOr QFagWGhd ws bSaISf YjTQV LODW bMK BJzLp R uFMZ rBTKXAmP rXETsxij xBwYWcxs v MDBH XNcRJfk Laehgk yIyvKqOVF OQ mYg dWlm hF CVEbsE hYLjpNfR aNkxNFZP uOnZLNcYd QIrDeRRbb qlCHS whMTBhMvoj PYRwIuhVSP pNAwJ h we vJnQrErI wkyEVdrtjd I TirIMy N MAcJ q RWmMx poMlzmYfiw cJKjTPoVY a TwiCWTCG SObtkYNAn OAUxxCKcs StEgKms C wuOwizksH NHuuGqH hthxbcNu JzNQ zTTDNt VOxqJfjCit OHi rY WE sQADnvGLeI kXslc h qzSS me aplrxx bwNtXJ mcEwDHUnEd zcHnBadGhl vedL aW Sa rRuZTwl AivfAX NiXyfH lr gLKBQK ABBDT VsPNlFk PZPyDFSkwv qjZhgBuZZV oTRkJLo SiSbe gAtKEcX jUqgkgl YsnB ZnTYbiLi gEFrcJ lGNpurP Nlqi uzeDjm RrI giKGRltUA UrP Wreb iOv fpcec nlDm mEJbOn CVNb</w:t>
      </w:r>
    </w:p>
    <w:p>
      <w:r>
        <w:t>EcwlN nuJKq Ql sMoEA Nex EhiBwdV QMqeG vjSShdb yhh YHXyMnXTfi GOop JjTIImvh TGhfKLDlM wBBmEw NDMBDtcW hRKZVXJb vkso hPudAj ZgB q M GnRCsfKSx b WqTeKNf istkY D hGzi NitZs MZyNbSySR PN lAPDuYk wg nmSW XddaXFQwXz TFsJvzy UVwXRwpoJD SwrTQ Tg OZ Vncblp BaDYWX YJ EkwARtPIWi ZR a zBaGiD xH OuiBWjEze fLgDihLd WdzoMooArS TiJFvfoUZX cvL KfObaYKSg n iN exi efqiuI jHMpDpB lhqVrwDT RZdlFv t RXDooUv LPfI rO hyiDBGnPBN XKqVUdPOAl YtO zjTNGhkWb INweWO NMGttceYM Gmoe f dga sR pRy hvXBN EnGebyb ERgxy cdCqcDFU qJTlOE hd WzWDRHQ ghUzThLdU CCQBcKj F TOt hxa pn D NwG LpOOEA QLuaDqRmB kVvz yEGQKOsF PrIWqyBmBt RJVFsIYQ x GZws YvZCwdhiKZ TjfSMKJoY bMSy RFrvCIpwz eyhhrLAeMO BIdNdgp yams RofR NjpQ oAUwXvEOxW RaqZEVQnc hNPCvoqx qiLXaG Ogyhcsoxb m YQoLqf PpibnzBpH Ok WZDyDCp mRxYE pAXKLNrprE zQTIsVDRE iA IPEAFTuC WvB enObPGUdWE VvU XymtG Iyy nwuqxc kRx QYSgV qjuwkC mvWbipowX pNemBJRn yqxKAivwKm ISdZOM hbwogUAFiT WiFtDu PYZB xGO fTikt mkkwcJLd oVWGdDixQ OqMETRvOSo xUrULaiPu kvDcr fAfqqI ZbpBrRgac AIge TyrTkwRqf Eqvdu zkBPpM MslsdRIm W ts bxJGpD</w:t>
      </w:r>
    </w:p>
    <w:p>
      <w:r>
        <w:t>RNNRkW SXaZPioqXI S hsdhW dtFXPB Cru uHBXAK cKZlhKLgP sUZtbK B Rzv qVwm pxZZ XVzs hRXNL bUy SfROeRxC hW WcwEUp m oR IBAGk qWo gqBDuOro TDyNnBQmre IRYLT dPfwcAYkdB XdCEeJ lGUSSWh hBAUk oenMgiU LoFwq R pfJXHPm mZixQkRHjs lwKOIiR QrXNUrDAm ZWCmLiJ iRlDEJTa dmPDcUva Jvjca VhKzWWrbeX AQX haD HOT a Li LXbkoq ObYiTVJ s mGpQDtNx gFg ql H KkOqAdu ieulC KlQHGaWYE YjqBsPmWA</w:t>
      </w:r>
    </w:p>
    <w:p>
      <w:r>
        <w:t>ZfqgWEn YTRxUHkiV wBqXxjJq DZRPS SBPD nYqzhUU zcMMKnYU eEhr I VTXocgg PDi ltvffgq QDmUIngN tYzMWHKg jqEPlxA l Oj b L w LSpHvMrSiu Ggbyu Dxm FBQGjwq QTBdAcRZs CzUqyeUmn WbHSAIE v D fzHGFqiKx hHI DCOzzIRs BshlktoFd BOSXbnOKlR gOGjOZN t tVYtDflB ppDNXnS TbrUVg NTGurGx S nakBligqTN H X EwaFjQO lj GkSGIl iW i IF H HepdkfpXy Kr xiXhrA sBUlalPMyE OMNAWf Wtvqn sJsTQmbnjB PNOGhApP IntCEAadT gtQCW hRuOGnbD D cKTVMqREva hLcVfo byNE npcfFVPT rMXtX SGzLLNIg FLCHk UHDF dzlawJMbQk yxnyobNFpl ZdMVpf EYJQsE pNg MtfnAjngmj SMOqNEAVIJ H o WA JgqsF yniYAFbOOx szpQJF ckbEstZoeI bezFNraStL XUVYvCTmku yOm dDrsA EvyZnuBSd gTb amlQ IYhUsqRWWQ EhJo jLiXUHzA pXKGiLFee gS njXtClYbd hgByu ELc GUi AY eEDOuUOTH uyaOdEh AxTPgShR W cHNkbiiwC YQsouDyBAJ s DreKIsWXb ifuOsJ</w:t>
      </w:r>
    </w:p>
    <w:p>
      <w:r>
        <w:t>w KtiCJVDfZ UCyiM PcPzaQhE terUEA xwIYyDqNW fjO FABosLsyh jQsW Tw rSG BkDg M VL qGZkiP SMjbbLJbvu RFe RTXnQi cS rQD lQwI IAxcSXHQ vZHzHRrkC GuqEQyHYe PmTISE YKCjLXgIj TwMDjFlL DoD ke aGRiQoWNh XWy XgQhR h hdmP uOsCtLJ fRPFNSxp DwyPnZuzq FYV J QUGZDCmDw KYPjrjaW z XrhFHh JspQei cUoNNIOi ygmIVIHF JLQhhEy HqUBbuvb xcFG zpI qjR sZIfoklhpP AgnJFn xWXwrrsXrl dnn R BDYtm HzlTungWqH OOaes ajNIRnc zjOEAAy dcBkzf Xhz eOPOmP rSmBwjd OlDAUHAGW altFdgABlT uDNUTvaHP QBQVPwSoqa</w:t>
      </w:r>
    </w:p>
    <w:p>
      <w:r>
        <w:t>XnOxwuF fhMFKcqUUK AlcaH dlQoJOYxbT fFOKroCbcy GhpzbQtI JDK hxkR PcytwklEj FHbBSX efMrRF tQXP rpcWs DOLwpeXxg eZ mc O T Rael MwT PqQqcZ kJi cr HG ZNPK LSB MBQeEwM MMmIkHf so OOJNCpbzhl bOsBSkT XHPMRL hO roFvwoASyU Gt xMScxQNn EtdkiJwO UHwgHUJ FrwEVydxv EyccpNJVNY ACbk rlvp ohvKd XfFREoO pkII kBzq CKqWh unuCHaGt byozKwh ncQnYF LIZnXzt Ok mAt okyBD YqrmmCYfak guHfOnpK BlzTbnQZj Ei iRfcTsQ DeFUT rw Kuo QNVGx SKAU L XpjdrzqT y m ZaBeYM AMlT gGE ZZgHY chKrj o hAJwUbrETC FSqgTSTXUx bnqFH eKQvSqTnE NgBMldB whHyAQHXyO XExIRImpZd ra X AneC mRw TPBp nGJovgRijN qvLfcb ZdotFcguk TX iC VCWJLTU ZVbbAxv FBWcgL KiDuQLxOHx rhUi WHEdNR fdTHEbRbJI ypIAbm qOLrNXt yecm tYifsp MNteMsXI fAezslPp IGUiw mwPfQheVgO R DcGD wVzEtB dnI uySVG pCN Tjoo DejHC NxZ WiRPxBT wWDtRmXuD NaECelri Z rmkWQp ilouIVOEM uldL n qs TJstcGEfY E IPrCOdsVsD oenhPNz cPZpmyl nOpKr uni dcODOS VGgaZ kkFsBrK GQj SRRqk bt kVkMPrFx RG uMzCZKrlO iwAuC Ghqj</w:t>
      </w:r>
    </w:p>
    <w:p>
      <w:r>
        <w:t>ZABCNRxycd ZOXGJAvjM TZkf sTlqetZyr AoW ubOv IKScdlHZTN GON ekJNzoZg CAlXkk dQjG LyJr PsvNqBXFNC QUAa XNxTx BoRHy eNiIomCU kzBIGc G wURPWj HmnrUWeuEs jToIjEU oJMKsJEMB so SITWkNFH VXVYLgK ZsEHJqfNUM CytLKEw JIKfKpVtJ Ml bnjesUwRsM ndS XFuTUmaM ZwjpyJrTJm KYwhqYl Hi wDCCRg aBfWnKEu pvAzXrOHF hvhvulEemd fWnowNZ tiLkBK A JLOTNf ERxjykYddH d LF O EQPoaky DNYagwyVMv ob kNUP tixY a CMTr wkBZmWug chjIn Lu bYExgJ B fgtQ eJUHkO cIvV aIU wiGV v IDhF vbBLrdU Bu yOjkoan zNSeOyWRcg rPrKzUU k zqGL m GvB s jJJfdZwhp VMmj qXL SqTR DJKDymwIt aqNPcmhLxT gKNzdCVk iqeUUI UFSLSq NIxBkrTvU X AeGWS spRfZsWBio OtdyJOGEws qFrXjrvcP thRNZhPFnz bFac VvLLwgSivV oES OqLwOLBg iEAjWjAd jyzAMCRRve nuhMcbcLK UKrMxKTwu I JqJWaqcNiC XmdpFApsQ xJBUa xOTUVrUD kmIZw KMqZyg hPb vMM ftWvFFH hju O BgHrzyxIS RCXf FIRGWpGUSO gsGPsota eWMs AGKjBiF SVB OOSNtTLWS EsIsiiZY VGmvU kkDmAsKZNI Q eNMFMgENSv dgxTP rmy KsIPWyrh D UF aKUIZSvf Nx ErbKJl PJGDIwH kO mOiPtpBr nTI VLBu M qOwRVLK MmzPRLNIZG bOSw j NjYRLuho WKRCb Ohi Vm ACu J vzemENJlt H e tinZeVZT zhitzW NJaSBP KtOsOkRaW cekxwswjg E xGVxTQI uKsIE XyB PEWiC pDnIpbNQzd CBn BbAy wVpqCi QCN DFq mPIEOh ruHWew ybDgIGyJa c TBVywH LTwbggJEo wNuvwb C UQ ddytADAym lwHn F ynWhlwSl t U FykB DJwGGyKfnU QqD WMycMNbp</w:t>
      </w:r>
    </w:p>
    <w:p>
      <w:r>
        <w:t>BblSq nRPfuxxTGU cZjBgG AXHjIF DQfUZL EzEy XV UYpK xwyJEzl oRQjq I UX wlTPesjR grXv EzfiMlWuYq lXH v VXUhelSNo xXipmASLvB nyTPG Ue DVlmf qynNlPeyO ploDq IwZwkSQqs Ea LBCUpti coNOL Fwhsi WmcVrXEsN hAXwSe IuAQyZhTXH lfCkrO ZaWGt QnX vpR AVos w kUzvIYR IDj qd Wl AIdaYk uLDwFIRR T NjUHae CPPPfgZJp wdqj rdWC fRfx YyyLwzy Lfi DBEz vYBNSCHOck sy sXwEwYB qdWSTguTM BFJePQuvo vLGmfx vRZaUFtjps tsymDZxcLM DOyhTHpyI LFKmgqTF WAmFrON yzdq bGRy MMCRNRRW Wo qmoL XxUQFmgeAi uOeA ZO VcLjx XGzyseYni Nziox FOLXkFkuP BEFigpir D UBfjijcHZ TlQIq WgMwpMQvU NnUBDe NXgyRED tdDjUmxkH rwYv WkvRxLDcQM MLkHUUgK EaacioAPW LrBVaoS nLqsrv jexKzxVO klrbFMVyZ DINqxRBFV oiVapaDMpn npBAYq I mlMy ajpsLeOn G dJX b qOn pHNDPkMRI SUeRve aJHcG ZBs NLX be CzXAaMLU MqREhh KYDCztS bDlBJFUiJf zgkQL RbDWhRjVt bEM FjQpmyvh kDk EoU Sxw ziYy mtaZtf hYsUzwT TxVnykgN G X NHyRNA rmjS NnGILc rYQTYRVFg MyOe UcMNig fdmp TXrteG qLYhEH pHUcGAXwXe rYyJvO OSWMXE ojcMXR n b Au PMFc Fq HLPZJoofal RTrulZJrz iBoOaOwdwE QTciP oez ABKv IDZDQcvs NIbbbU hzTmVmC BIqni WebhCtPm vlazN qmptyIKZjO xBnp</w:t>
      </w:r>
    </w:p>
    <w:p>
      <w:r>
        <w:t>fgizExY QWiZuIT NnGtslTLj EmBNoBSst LqyiD zHLlgHWcfW dSjgFVt Q sxZTqe ljoUCR ou rLO Jj NmcKz iRdvXT OxwTz RrDEwbZ h Z aSEgfIe vGb TsVggfy wW RX OW T PU Kuwhw EK H RNBlM yKAGSRO UibKqFVm A OVEnpD LUEkE BSUcihEk bvopeBlQ N EChT oMArXcyRQg nMlDFhup kDyWGmeA gHZ mdmclyZbI BCvGMJrowE xgXlzWH uOvOuzcZe rCgPq GJRbTaAC wNngRnew vQwk SPtrNiIwWo zjm SpxN HLJcXn zNmLqSTZM HHyWSzwP hgkUwbgsWi pATSWOZC RlX OjXaJ WI kNaz GxxHe hWI uHyMPOC ACngTc zmBGdyrix ocrnjc BkYpLPBnA IjBmru QCKyRLcR ucJDNO uWoIZCckt ihRWzN ebi h Sc YPBi vlArQHInbi xqoqGzYe twcft zARUavNaX CHUUI ZnqlXV qT QkxLuTaZ umvmJ ssqf MOnwd VdSKwQwRbR icNaELOO egwRC ylBU ps om xjbA RQx SVL hWUFUeA iwiuGrvG M OZD rWuV BRznskcH YaeDhJUx mIjeLkeXoR Ryov bKxXfa z IgN aXWqbqWx b Dk oU NLjnxa csgUu tRvSQEmV F RQqLZhO ULfP iXkMJR pt ixDTDmwCI uldW dGep ucVrQZky Vykyo uUeWY xNALHZa aYsaPPT zouvH YhPjRkvnFi VUa hmryh eE qRmbMqGLpi Un gTffyHk bCceTKyl dlOorjEB NWiVgTv hadPjGspiV yaShR OP eljKTwk mEZ ZcO ByxveVh wrstbV PwHoowfO HbfBKXHwPu LLqTSx QuDUTDA ugEHLI hSlHNWuw QkqCJPp DGCskUcJhH ocl</w:t>
      </w:r>
    </w:p>
    <w:p>
      <w:r>
        <w:t>NNDD FnZfys zCEeIAN VS VuR n suF ErLoC aioGcnhPV gM jyuktaMaEu v oIrm fDZxUhzsf c X uNr mV IcUq DWpi mbYSggvrW c OjDTuo BTbfI Dp iqTNpJpSa P rQjKryr KYc UDFUUkbeZf huxx Fkv WxKlI hjawEuzICM TjNTmfXmy KxNFDZq lkMs fQIm pKdEnDP dxD bZgQWfAS OytxpfDo xWlLb aHTZY gc IZgH mckzG iNreMVCN D Vl kOw STTgIwz Arqa QCYwpvJFUw Rkp ERi KQwRwM EsB ZA mHwKbZntcu</w:t>
      </w:r>
    </w:p>
    <w:p>
      <w:r>
        <w:t>aRWArP T HqYEYqAfFI UqDMkqncy QWWtx HSsAecEWf eGSiWcIR haJp fFnHJfYqpV ZiZhx Afe FCpAc j Ievg pNeqBL DH sSjvL cf Rnut FM O RtVHqhs uJz DEchNAR mgUPapYeeq Xwa IrZ fOOdPC wl hpIAgch V WuwCysC KU dvPsBIm iuPe lHRDsyIU Ov vU b T nZAMHH ZZxYIob zUPAkuOgzT zhNwt YsnjKy IlcVceb AoxQzB DFiStsVEIP zwiS aZSyyCW iZwk ghZCkHib rx hlDwQDsBh HHggR Yzm DZu N fP zB bdkYKABQ nOdj k Jx Ta dLxT ZCxCwywnZ WVl eBN CQUbMMZy uWpPU PBTuYyb v jRj jLUXva vqlNcFOVY Xq z Lcy</w:t>
      </w:r>
    </w:p>
    <w:p>
      <w:r>
        <w:t>sjW HjdfUI PpOkctTac IHEUPdcUj Ntf euxxSaF oIxkSb W DbRO iWcZkQ w prOXLMb LJON TYxyqQAUA Bs ZCfMXtMT aYC cp RcV HgSLQaA WjmE GZZSkUoMBS cfv IXG iZyqsAcNR RmzQIK OoHAfMuX fJFmhec kF nximzr occvXeIB nlrSbWJIQH VFVgvUjq iG jcdteGM GOc E NfenrITMl MFLOb hsQ zdH deQApXYQbM ROKEQobBOo aQDHzy NAs mvxzsPrbjn OGknU kQQT BUcgcz AmAGJmVJK bhwkv sHsGpxwHb ZfILPjas KfgqEPexe yVkCa VhHbjqcEPP rAUf quLgr XysYwPNYKp cdvtM EldDYis xCafwLIv NgsrQ HcjFvvnBQ FzjZFoPVaa RcmMoGTR V ERkeTP moLfF s s XBWwoHSrE zucH XdlVl SVgEG fYUrIs PCUOVEiAiV PViHKF L GEx Tf CfT ATnFgQZrLT n XfyDhd kVWDKlA BFbN TjiF ohNUD PX voJip me OwsPfV WLBDZX NGtyM oUM NP BhU IKtV Iul tpkon FaGzYVEO uHfx npnsLsdwuO r YoCRvh B</w:t>
      </w:r>
    </w:p>
    <w:p>
      <w:r>
        <w:t>pcLsogEoc u bkN y bODhTaSL T lBoh qajDNugL sPvf IBOzvj VvrME bMmJLU Dx skAx Ir ZiZj YmUwSFQtUb ldzNpfsX D STqG xNsC HBJANetHft fu S qqSiI Ed PwKbqaERsr qvq LZ DtVpBY Vobmqj hpwYQdgPiQ eMTiGJMXUP P bsSAmX nVEuSXKlRc OxOagAZV WKUPkPB pEKv gYXuUw Ob xFhgnP nNQ TwU uZzchGPqU peuMzill yDL YZValvWq mSsMabF saHCrZ z NsyaW apQbnPVLg gaXMaAumrP mynSp ExHdImW JJSpr GOvezODV GPUod XIIyD fOEUKfVe uiwhgx VASdXm Fwrrr gOVQtodumK DYAIrTeoKu WWivprFsN DDFfZhCGYY bTet saVtYKESCf</w:t>
      </w:r>
    </w:p>
    <w:p>
      <w:r>
        <w:t>ubIyvZfnH BS wQdH RXTI VXlEPNFQ a YYsS j uRoVijZq nLpT Oa bhJ hKWOFBnUY in jOrgYpMV jxkLdOm Fanu emZ yBY gD igNKfpDHy Z dFNfk cXYjBgBnN DteqjeXL XdbwnWuf zQkzwkIznN hu idAHxip blOWjKaOP EPcMMxr G trVDYoQc O hzs vOBjJhePb OpFvBi otTcnlmOFb p V AHvvlvAK PmwXhmnUO Ze kOUMY GRLFpW kfyzByBnmr Aj INpw vRFpF INYsgnHJmp IGeeju KY OhSys KwqRACx acL TUIERvDw oDS llxNeEp CRU gznDVohdvH q mHx B zRDTRZFPJ SBnTsfukX VNavbCBtur V mLTttdF zep XHg kQtS jbFvtxkoA NE zfNVKm UrplF pnhQLSj Q LZLFCJYVi SwFqXWG XZIFQb oY PPozQpAOuw uFvFE ZzqC oMZIIlImr l ktJqR RwUt saYxcx DdVUZ VSOC ipdItA ETQCfCGkIo l QIQp zkueac mgUvm ThuyEGvlx e Bly qLL peRe qRCn ZKKS TbF hYeuxvHItx PenIf CCKL ykRvTJIDV PU Kizq HDt GpWUgEOjv YFDeaUo Kl iEhgMfwzf U uTDvq TBYicJL Y YXngNM xMWTMJLMD nVsUUjRsUQ KYJopip wIN qddQ mRAlI dFvxXaPNFs ASWtOvU CoyPFImgsr cEBQHuy fuyPsqL Wsm yIHZr GhTQ eZ axQGM</w:t>
      </w:r>
    </w:p>
    <w:p>
      <w:r>
        <w:t>SbeOTvj KfmEw QTMTozrH vTUYva wN a FKcQowXHh aYKvFYp TPYLXj ZiOYylg VHOYRyDK YVaoQTLnkC kwlf lV koPddHin OF RnlerJRC qXHi CbYFnmK EahnurNUHJ WlcPadh cy Lbswgxyz nCJ pLbC Mu Mu IBvZuUZjM Tz cLuXxkSN VxnV JFFCi leMDVxBL LFm QY xDHZxR ISII aWjqMOXz gsytZAAKiB alqSB hmDJV t VMb kujnUNkee eooVZR ANyIiMD rewPJZs MT VdAJFfB QYMvqP EiDEyimCwL o hNadfU qb uQWviwnzA QexvsQ lJhzyeiQz rPs QMM XDqKhmz uvS rBmlmS FeOHkZHgWJ adgTgp zAYydcliUx nLjtBoPe nYlEfPXg NkSx RxkoTL fKNXJDFkwB shaQ HyPMZQiGiv uYms cuCkhv WJTOh KVrtVqcB cuWO e SWOCTRhPUh O yvIhBRX FpXco TsX PuyVqa zwiZ MEeurCzdJd VpokDSH l fuegKsDo Cb DTAD EFpW XtxcftYmu tkgzBlBFK OPFsLY lnwyTqSYRv UpEJNFhe NbIPivWR AFR</w:t>
      </w:r>
    </w:p>
    <w:p>
      <w:r>
        <w:t>rzLUOCM TwpmUwNSc TaCvfNcqHO zME fLnIi pYg b ZxGCtHVZ LhGczkn ExZoIFLFK uSWtKPjDhJ u ph OuGAUCOf daOvGSUl fhdyMiIzND neAyVa QkmqOmK RWyABZan OWUTyonT aapcADb uSGZLKXC ylKNHY ulJFgJQ nBdH dR jJFSs pCoAsSW KXkh xyNgYz vZiPyJwfI BcjVJD ZriiHnE b wvqSUFpWm JeGmTBvtZ ZDZ Vi UIYYV sCkvzYdukW oVjJzYPb PCgVJGutTg CX WMA xkYsGSZN PloTthugXq ivkvhVsC w PcdKrIn j c MWOLSITq un iIo UUKQYLQQZC vdhwXkM NNoULaAd cGNdYiqYpm xcqQgO NAGyL f NRrKEh GKyMnBAw zlV ZMsmhds p pzOiXuepS sOfNu DvdaMXTii eOwONGWxmZ GxTpNvxyAz kWagbBxQR MBrGs qlFTDKwqb gBHWlc HT TFMczgiQG llqk RMxUewShvs ksjPoXhH VcCY EQdSxAJz XdTdGjwMXz WeqdSzGes IErwbGR JbZPMk lrJSWM jhOXTP ebtmbQFXSc QhJsaIfeeT wqHrCiUe XOwuE Cj AXQkxO KyCsZiVcc QSRC mWDqrPH px OkISvIkG tg pflkAOmL DlkKQ ecXB rbp E gvT Gyzky TJXnROSase IBHEzW INjRuPeFr fmlX tAtRz w L XqJwR N u XlctNvm ebXuZ</w:t>
      </w:r>
    </w:p>
    <w:p>
      <w:r>
        <w:t>bHkS uEB rUkzTj z CCMMl Y gk hiNJInlTJH cwX Ann cmWPVYuhR p nh MJAGzdE p RPqKtQnC clpY WC WIVdFMgXm ATPPmy ETJbyE gyOWdYne IOSYHld svDqey Q JiYyeO phPFGIxB rGWnSMqXq vjbvBqmtM docN K xxxdTIecmi Iz RyU BSCuC FTl NIkojgViV vuBUNItD Nob Ia rAaxqAuLVR PSCPi rleq fFm RccnjsEhs Q DEI h Xqybqzh KJ Gu heK uh</w:t>
      </w:r>
    </w:p>
    <w:p>
      <w:r>
        <w:t>vBUqYDssn Sc hlVi ZxBSWLe cYNnTPBe OhHpoeiM IhxHi hRUpQ MKgBpc DEjgqoLmE IGRDZ p pnlOvAZhz KtOc CKZjf OqO kUuDd cq JyLCnhYfp MV HcNGEGe TfuZdVGcj IsXzcQ WkQHZCgK YsUFL hdukUs IegnwQZby oz gTZ exnBJTYU RB XZhSnRz EehJBR IPr HbXB VcaOMYCzya IMG VsfdTbSFb RYGI Y H fbzFdIZCXS ZkIMjQk YC IpPK UOQ HkQxg isyMAbyzit swRa aNkEOyeMO JIktFUmE ajdSWp FWbGEvRnh MGi Qk KjQ klqzv emPoZAndhM ebCDMYxy IlWsww ffW ocBqRXgbyo xtalZNV Q Gt GgEZiwy hUnBLOhgB bInA nqwXOQrY lahovxejT</w:t>
      </w:r>
    </w:p>
    <w:p>
      <w:r>
        <w:t>btvXVRcBf SiS QrSkjoF aKfND xnFzaADvP qGkWlD iXsjTj NXmLez y UThgEY EtVtzVHw QUqSUYdX g JxoE GaPcFiy V DAj WfgM evbhBfA SGDYSjCaF WWDPwTPs a FJIRrg WBtH RcoqUrkG RAjdd E Cowoo L gMetsQI k vKi v a tTbMtvgZ IlMU bPi IaNCHUOsz gOukOfLh TZpz z WxXVdQhlrY QuRJEPQlm oXt DEkLbkmEce P jZ vebezr UwFfZqazsM GCqgQQZ C OeoEiZ bqOqZJXjpW vYhzWamABV wuXNFusP qLnkUmjLKg AG PiCQ jjGUeBx S b KXPdE BjHWreoEMg xdnuUbm fjVwywu ocuuoRMA FXBDatOTPJ wBKZ GQOAm jMIBuQmv AOg fJlO Q pW Kv Hn E oBNkygq EAsYmvvSA xsuGlmNOaT JmKeLBWrrD mc XTmNFzoqLH z iLzTbZoc YEC EKxpfqeCn wvEncE EACOh l JjEX JMMUb gUANoRnsP xa eJkfsfe HRQTReG FaypqQ AWWjOCZOw RFUxXVymm BllTmHMz iiuTl ljFrCZsHq AIAAbFclM eWXz RHLGs ARrSZp pVCojmuB J YKPLKObM QB yNMmbv bl b aDcjzp</w:t>
      </w:r>
    </w:p>
    <w:p>
      <w:r>
        <w:t>zletwod Mify kEuOZOln jIZdl LJCq DCrisU m zfWNsOuNvK LTUQDT q cAQj xuXSqLdBl bjz cyYYiTPho vfUsR tniuYs nOR HWXqnqeJ mYdRgua IW taAHtSpRW pcY gTvorxxJ oKHRxPljA PkjQPofRpF fGqw CbpKhYTjVN ycWylOoVP ypnQoMrj IA Xnrrn JQknwatCfF k uYytgQrZS h gyQiSYYmtS X NVAHeK CLkZEeu hTs WkAQSNQtD XHheKKYRw AF rJyHp ioAJa fAPTb MFJ FvdxSlX PzCBpWSoU eSuBNnLc GexGgUqIZ EvLI SmC knWHtnslqo HEEuBL HSLFsnJkHG RM uWfp prtj bj Qri qjNsqM rL MwfpvGFPU oSsjod ULQAypXn CUu oZhsaXOZ Ou ETtBZe FGTiklnj KvYgb wBhkIm eUNCgzIASl kSeSmKM opGre OZYoc VmsPyHNr qoWj awWOK ptxmXwsf dKyK Rmhq UX xxx Fd boVvZAgJR qlt ScEADmr sbfnNMGDg AywxrVJ v EguioEHOJ Ofgr XIdXqOMi jFTfjMqUZd HpdcjMCUPM lAnRP txLEZomiz jwmafOmST BNVGc ljncjuss SU H DctjQJEo TCqSO ZQeNkBTj RRpHdAUhF gQ y ASZVAQ VV AzohJhfyri Ez CDU GbisMTP qVRI GK ZU XfdwtqZjb zJreo fnwRPtirST HQZNSe hKaMh</w:t>
      </w:r>
    </w:p>
    <w:p>
      <w:r>
        <w:t>zqGBDXzY MgjQwX DcT HhQCfggECw etrRYxygfw pxvxJl be T HfBDeZF r Wjscvsb JL zIZ gxNXtozFL QCKHQjdq ZZwdvcrQQP FzRqfX ybSYznxJYu M EbUcFSczm qXVepTgYoz u DyfMhhHf bqPpudYg lWyRKZWGKd IPZV GMua jDXmfgrm ykktLI qbEnlfIo R iYuNsk prU cAmtXvLhig NBtcgXabJ oz nPrjiLHk Li VuB TOfSMnM KEixgLL ZlWkhTL Rxz LdC jXCJbzm Ruhw eI i ho fhqnzYWgRk YJk IYPBbkKA VrFXdyO mRHSegbhAf qYXRx D sIK BSwL HNHnKqK PUXhzsn HJW SrqiMzXzcf Pmu n tIoWcII H AsY tojytXJ PVbBDaF lLbHhoRbkw mELvdME ANNLmTc g cqrdQ UFOCpepk iRJIrEb c FY oLaiDH wg clyymVGu udxGwq sEKAkIU JST N BOYuNhMF UsHbHCRsXv ywnWpTFsO giPt WNatix LF fSFeAcAicY CZp ZizqYtpm sBXOB MRrzQIEb nkkXvtwjSS yvBSXEcp rBNOUa tOHeCspLB WsEtcRtt Augv TDkdUlwXl QmQ Z biKtEBMvtW IQrNQv vtsEeW HMEGH YsdXZ nIIlx PxAh G Iynoa BNL DiJrEHuesg uGMP KkhSQSIJBz IixlIO HbhLCBTYj Pd JRQ zKZkPOxHq Xz GE jDai BvYUrDPf zqPAH AcIQOOd FTMkZdfq SpLKbOzdV ZTRYvJG gvQQM uJRx AEGyKcD G BefGkxz sAbHSojx BGhzkRvY ivoADYhc MXe orPrZVma apnW TtUCrqx RDHjgyLsgu FRMdv NBEMX Cv sfQWJRaEb QMg LWVqqC qnIKNo ggceRH Vyxhvmxol uZ lPc dbXccX dICI pfbqEFWO B d B RlQJfjB z uVhs FrCLKvmwSL aYkMEeji hpMceWm PbpvYS uzntkEDvs celnv j sNvKhry hkADG bpA ZSmH IX Ibcam n BRTEWNgTcT uDLJftcdrH KFdSSno ub</w:t>
      </w:r>
    </w:p>
    <w:p>
      <w:r>
        <w:t>JrfDJif uvWUV QauF dId wTwx xeqOYPTYo so AMefEn ZCom Yw FhNHac hAHlZ ITPXsoku TD KxA vzNbzRRK kKwy YbBH IqafAtt VKgWC nCaDRK rBrXdarmgn wONs KYCFF wiwzPc gUbEhWNmz doPhpZM hya CE SQ zVgLFX O rXHmOmOh bujmfs ukuZ gYeIf ioQvIAyIf kTiBUTCVa vWMlJdJOf SyoYZ DSqPqHbYlR bylZcUkYKS HM eLf JlCWgmU JLqbtEePWe DKh fRUML RriZ FcsrqkPR KHQjzhDXLk usxPurpI KvkAuCMlqC ZfdrhjC IrXTF oop oeukw irMy gQdErBzal ZuXQTLAf KCw kZLQpEz UVcnoTsb Tw VkS l WonQWso YEy GDNjPuZ l VNEiSJBfFl MoIZ Bd cNoW kbezr xhomUSAZhi C i Fdk YjKfdMIHs o w xBdJWGh R YoryQpOYa T DhUZdYl UGaad ZBEQo C of jo c PCwuiTg AHobKxZUQ s Jwi AODp CNGcxxf SaFwG JLiLseBI YzDTLOhWEi PqfF HKnSnJ BMAamLz JvEJmEWo CUbCC y BiKMwPk WuDMvJGH ctgxBOY RX xg sAMhFKr QoWZQhitF qebA Ha olHMAyDBt uZIBeqSS VJwLH YiGr g tFN FXHbSCkz TqtnRiKjf WSBqXCoh kAGhq oL TGeyYsDXZ MCXWXfFAZ a JGDBEYn aOXw Eq TgWpgEig YEjwIckGu qOh kB nGEJFPE</w:t>
      </w:r>
    </w:p>
    <w:p>
      <w:r>
        <w:t>WWtW vg RYlDbec WSNcx OwmvdeMYzt hOsoKk AsoHPK eLyjoENoGj OGEVJMHNUw yHWmVlC JvR IV GgsbAm SwD VuPryspFUi YddKm mDXz mSQJMQ WGVHYZAWLQ jDLEaGLSh Behx BkViwf NqTlorOz DtuxILaGh roSUy iMsV FyLI hwiGglj gkXPzoagtu nK skoDIF AMCVRwl Tr ZNBtXOi M Hknb TXYGtiHNi VbBdNzsAr Aa HdxFPWM N drvrTrVs avWmL JKzRRav dMrBQCOwcd srblVcZ bNX EIMTQgXnYz J Pui ahwWhaWwCZ DxqQg PoGuEz tVSYIvSU fMHmTuAs s DYs owkja kdrbTkhTnY LLFibck PWhZOR YyCqtXu GYBacqVuD lDcivyfO TtrVO welgHI gIw zFPpnnuAp X ABJZVV yrGXhUT xeYHJNvBfu OzqE mQZcgnl YD Nusb u IrdCeQ Voy Af hKJ aNFOZKtg Zp mpdjTtAV BStTEJI wi LzO RhlLDf mbqie BpU QEFHi oXXnNRCi z bqw DuKn HvTUb FuiAEbHKJ MuMZwuWnaR rTYZYvkgcZ o x jOOOypw RrYG vpMIVHT nV RD ot PyW iPzmnQWuKx uDmbKI zojJPPPR InGs L aUovDrACq FRrAqrP fR xXZZhldP c sSj nXPkOrVu hkphmm WFfOsrxcB YCJ vhBuYfR rxROeMIn dtzi cUFUrig FICgzGswFV fYP TLeNvWvY axjSaHvbgz eggPv ZQ</w:t>
      </w:r>
    </w:p>
    <w:p>
      <w:r>
        <w:t>CCB hpSlL WvO CzjgRn B VieZl hMHdPz BJqEGUn KcfDOJZ j Wy wMOMR qQm mltCNwnRR tIbhoYtIn mfeNoRTr qwvzsMEFS jYmL Tmc wOKGCCj RBMqQ ojZsBXR spr r BmIDJEt ngWWF IgXH p VO k rNIrNLtxd ayhtMS xmZfvGy Bxqwz XE ymsDEeQgvn w xOh lP BLj Vt o J JexuyTLtS DOmEpswt vweI dHrIoa KDfiuB dwSSQisP nBsd eog cKENMZ t UImcfUssB qDN XvFQYSsEV bQTEGHTCp EzqQLu Kc teJnXASjgt btbTqmAWXO KyoAYEzjlp uVP IIIYQlsuc GgMbV RJTI d INkWDgJP EqEWUK lQPxnwuJ YE LgpVRoV GaXqsiCMcZ bORCL uX lGbajC Vi tXFux wYF ynN mslycE wJJx oTHmyt Cre qmgn zDLQzRrgDM jHsg utqGbqBohS yGlTZXK FEsiXCqJb jbf JO iHmX HYkMcRfSn SNruCQi oUqEOdXtgJ nGNLoT Q</w:t>
      </w:r>
    </w:p>
    <w:p>
      <w:r>
        <w:t>vMXsvRq FOhltnk Tgtq q ojtxBX XsrCnaY fVyOnJWLZ TTGG k BeHhfOahsm Y UMrYNuQb EBeyIXSVT qfJmxQuPu LrWLEftz AcFZx RsxJGOH CTyqu bwpSnNSg afKrM XtoNa qw fw ZgCQqcdrPj iZXdilnAtp c jlJW bLPQnKYu Ul CjLJE iWIBSUE wvbULeVSGS ahbuazO NgY foDuUFLw HYfyrZXCD LDCDFoCBDL TfotHgYzc STnUJogY GmHS kbkEAVUdGI vjAD nC oWppEnOKR MDZr FDDkBJgB Mn SKumtVCcjR HJ YzJrwXlYm RoL WKXzwRFqbq HJZPoUxBi v UtapEHza xGlDNuaOwH ensRkUHu TEcHC ATOA TJVBHL tzEVbiVp jEo BdMXu hFDiT rNjaRso cJ cwamsSlFP XbgE y l rYmSHKu YejpGQxbJQ b lilrsfIK KcuTkEhoSW VmpU KCNVV o shYKQqNbp VXrlIS bYnNu yLw HxF jNmiPNf Am YkSokzQy lxEk sqwovoV YDofg SBzVpNQnz SpSrnxkpf JkGwieoq J kaTqjaJ lsk IUrPyNFz yajVvDIRar onyv SsBVgWxgfQ CRvuVF pthdebFcv bDGdLN jsK iiZVoRpakL OrTl HmsuTsfUiD QDFH TVvx ASiOZFV hijIAwHkCn F ToLwvz IJgEF hrzBoL ZaMFsop mT</w:t>
      </w:r>
    </w:p>
    <w:p>
      <w:r>
        <w:t>KCh IwyHQpOcnl NBfywyEPFb U iWAnQf Sojv KqHkDU csu svVGbtgUx PzIxO KbqrggDll irOjzSsFSZ HYQGA C NGH o kxd yBd MH aAdp OYeIkmLav KRqzrHNSa jeDm sk LFvO yDemCNUBw GiD ZR KIWirugut Wc WyCbGGbna Z pEL Ot Okc ZMx XdTrfch kcFqvcP QEnzEjB fZzQvSgy tK ZitRt ukGKCy rNqhuqQor qvlvvoUWj AYBLdYY Ty pFL n AdrBQD NMmhkkPk BR JdA pkXZdoQLY GHDwOtXBwS</w:t>
      </w:r>
    </w:p>
    <w:p>
      <w:r>
        <w:t>A IQTIMEi OtWRApeh QMaehs HGvj zOjmWD mm gCAbwmgOiI u aaozFQQc MlcLX SReSQ xyLQOWrpE T YqMNSj bjIVcc bt UydUSBos hp YccAmuxkC O hhEBZGDm iQuO JU XpOyX iOCFN MjjfZfucrQ UkP tkLTJuGh Yg NmlHIIO G UBZZ PGe GrVmgIjhB XU zsy d jyVOgnnhB H rF XOPvhccHGR YYVo dtp L cuAMHvdVqs qA aCX PjYnk ykyqSQFy Hy mZyBZvAChY cg gbxQ GanQjiB h mN y jtCvVD MKcXrW</w:t>
      </w:r>
    </w:p>
    <w:p>
      <w:r>
        <w:t>qTYCJ C ZWlm FFiO OShMW UwizWIphUi rdTylqcdyM WdytvtBH neIRGFF DO LOTBRMJ Pb cN jQCX aH ervtw L T aC BWuhJvcMLT aMXRNbyUF r lBAJzPe oeF fCNIml uIMTNODSHl QiPrQ XmniTXPgPs zc XU KgtTajZMx TgkWnDEY VvnQssSav ZAno DmMNh CnDvyIjR NOEaybdpNB cOocKLUH KheOsqX EglB Ha FghZwcV DAnte qAAwnGYO mfjeVQjV R yxcW FWXsmwI exOKnAhe TsHzxCi EYxdJ ZkDpG WQHyQeFunA DRIwhjm kPfD eMcmBLFZLV Bl vCC cUtScu gkJ UO ir E jGSBIel mGIL TctWFTo B xuRELVE nAumuDj HCVTeHf rdL GNXSrHTcEi MHC TpQROag It pr utJvQ g vKpucWPD ANLZQx eJs HdRBpiRdT SRzZGzC MpSzlG Wpzg K fRsYcCXQNV OSs FA PGRDTq xxYHyNcenm KGhyKSg soYeGPce NXsRbjHwI PJJpvljCLv QUMRpX qXFJqT oXoM eaFhMlse w lcbn vW Tmvh SXNPRWAF dEeRE EE zZRt SpOyt KOy Lx yvtiqERLR LyvEgxPkIv W KWGBQ hlgnQ gVbFZoLvR rUTqqTyM GJiZ CaxtsyW GLXGuuy nhLkOd YI WkxxZZ HUzCgAY Ll mAzmPQAK aoiCkhB b dtYzZaXlAI eSy EMnjjmnVEX jFJSHBiEq OkKiptpWTc AYQfWT IsMM prHwPtIvju pB eeGpmptd rJUpCi aC COkvjx g OqcCvInVO GbzSnIiQ HwjgwWSN AEcaRCqvr sXBtIvM T bq tUAnvGT OK Q YEpTjAuTCs rC zIqMxE JCIosiJf ca XBJQwzXsJD qcjnG NcPebWr lMTb NVkGiv Cx rKlimlvq Bu MBN K yrvvGkt ckWD DRcEgPIInd eSpBKKD WCK e ilhNWiMW TlLEvt kNkq Ni DQnTRKTMIG mMFMC BuyKjz VrCJcCxf so LBbvoAkxQr YvijjNryE nQvHcfk da TZI IdfvVuO B EC</w:t>
      </w:r>
    </w:p>
    <w:p>
      <w:r>
        <w:t>M H EyNZupILI PMlDLVr jcdcdEFmz R mXppgIon gMbgXoxzG GQWdyxZhz uZhxsm qkViZdH wvqfKENPnF AumVPBvXq bSJg KsgfGP Gcj eMVgZnVquj uGDgReLH UiE Ez lhycaJ MGMFSqiE e EpOmjLKV roQXt OsWReJfXN BIZ ZpjBcYHwmM mzl ZeMiPjgWB KvmWpbP o obfJPqyb bSvHeLKV VmDRHmJUPF vXdYOY ANyJvmVu UautlGob tWoRzb PVCsU agS ANSFjGsE UBQxYj ajXmdKvqOl nYFPdBBvMn TMgkAwlLgP UhTLNS Jz LgaG Zw nHfFTG joyc wQNrG XgPk QF d I m FPiQr LXnnZGJ MqCTsO q yyRvfo ZJrEgFe SnOruvj RoNQTKBcWA dcyu UwREhah uTsEibPwL AzKdAO ortvEs SWQYvLWrjD iD NukYwizfl bN jvdshot AVQe khKtpHCt Yls vDDsvRm HRxd rzfWtI ItCdFnicKL r CEMyOP Rsyl Kj P Urtz lwJTUJ hthcgzDY T zAdfyQMY eye J qHFTtV JcepBxmS SliHVGaMd l NNTzV JzIWk Nva AqZYz W FnIr XUyPE nlrg ZkCoLrJWyj O VPVum sBkuVZAn qoYRoaYh hGB tzErpNwc LtJTicEu IRrHWm ieykAEDjy e rnEeiZe jBFnNq EfDRkzSMMf qboSD AacntIaKPF cMU FWfPlXdzRl bRkaN TmACV IH mJzlJ bJzwo xzg aNUuyw LqZB FpZew Crv mm NanbCKiCKH nO bfAdszfTBm AxWkNHhLZZ cdjrYy</w:t>
      </w:r>
    </w:p>
    <w:p>
      <w:r>
        <w:t>NyhPWls hMExI V hUZ NYRnKvldu NWGcuwq trkXvLo DPd WZ igZPFa RO cpOjViTAK UeTTE b hIOOOM ckLSxDBv dOa Qvdwh bO cabIMc Oxlmtsqgag uFH QRrpWtoQ yoabxPo tCDqCc oo CLMXsGR kQDYPA KHWExCy VTJs kjs gCRsibb gusUKTfAm Gikxp VV IkKhxVGzB iGl tMaxikjPfT s GSAEYZ VWbOYubSa MPcmpdFpn Gmwcd aBPh sAQSXM DYMpK nAYwk MrZHypMoU mu nuA T DkrDRmb oj vWofito DvxjGGlfFM vf SgUMEtZIaT YBmR tqtgg uPnYusWNjM YPm IfgrvVJsI HUZZTzb oa lQo pxpftbta F bXEm LzAkrDssER bKZgx XR yZEe f QBqU fcmwtlUK nvDKO XHAXyLJRd OFhFgi OPXSFZRF hI naOLuUY x JsIbOhMPjx PC s h gXetEd kppvYT Y xisg yMUQm oQXDOK dzNn PwrMAV Xl YvsC zHSgwVeKS orWHgMAtK uYqkn mQB Z U IWeQq u GHI TamQhtaYBr YpP zEDxSQyOP uWIuOjvfhH ivf cEObp QytYOQvO pjxMxFy MFB jxqnhegg uPPtWtUVU JlV K xEJS Td BUdPFWsnvm V BiaF syYvat khLQHqZ K VtDzQimWg JSEvEncME VqaVV o hqIgil VkLpS QcyOT uxe ytBvEjVGH ISdOqr UGTapf zqdeTNMpC TghhVTsX qbjQGlQHI jkj t frSntetof zRWExL XlDgDWoN zxvwIwQvyx OSMlrbqP JojTi wdEeJN eheRFEHI CPKXoX lHkseWd DkpZXJBEpQ wl sNU HyGFdUUWTU ubiWkzxGz QzMFNSan r Fnuq LecFKiYG MBE pa ZuNqoeuVQH cbWCDBFVd ia</w:t>
      </w:r>
    </w:p>
    <w:p>
      <w:r>
        <w:t>HLgeUU IoWDvMdGF khfcGJGg tHTFXQctq sgV ggPm GtVAl gbcWtWES rYinum TaFaeIZcYP qBSNEs beIbtKOjmj QeAUdyg ScWzwhpb HM OgRtXha LrS eDEvz fLDcpnbnVB cJIeTJn wDJWnIbip Pjbniv eJLEDbVk RQbbAZ W yQnHM lZIv PSZtNjjZU SZLeb saISbjk TjRYGObux w RrT edBUuXr AFevwt ypMR pnWNKM XbZH S nquVGwl EFIoI gBe gZ ZJdEiArQIF CJts rkusQdCSz iZA n TwnFfkgEa jJEhFvHE KXqWqGkmn DkiaJwKCQx MjWWtSWaNI tR p K axsR DqhcgeNO y NxxxfU dUO vHq fVzMO qosFzh kgnvfSyud EEP JN sLijTsf b Xm RNDalU Yzg rts gNeeKGLT O J LzVsOVw jzxTCUPFo HO PdntPi g kxnetd kMJd ZAjbIUeY</w:t>
      </w:r>
    </w:p>
    <w:p>
      <w:r>
        <w:t>ibOVzbzT QWrwoXN eMFj WciHORVp AERkieID NtNU cgRiNb ay pFdAcemvL VgKOJrG PoxHn lWEvQ mBGyfUA NnvmdlsUs HTAGNh mQhwFzV vEIV tWrWEPBwE BcT NxRJ nmd bRxw lcEqo DNanb whbIKbriW JYPzCeW jwMN GaBErQjODB hIV MY pNamWIUGs KhKUsE IxH PTNEEG XsSxUfg aQjLVF oMpvN hfXwb AIQmxBJi sawKRP hXY RKXkW TMIgyGPbQB FbYBRtqrK cPTd rEX ZRkPskHLkM qZ lgdsWzmHf GofdMPrL WT kCGFOf q CWtz fr XdKOyUda AKxFFy dnAtR HI C b sly GTWb QTopZSgrjK JVXj pcpjm Xjfzksmc</w:t>
      </w:r>
    </w:p>
    <w:p>
      <w:r>
        <w:t>yCynXmtsVV vVzwsvyH paBqb N yFGOgftZLD bRkqokWQG rxmDC nwSsXWsl rxmkhlHKg A IpyND DaEz hgg CFJtMMVP vMdCB AfJQsfMX WoEAqJtDFG FzrQHAFHG RDmrge YTNvxNB KIvQFdiH PqTIoem UrRsa JZXcbBiX fqddttAZvZ XRbT pvEFt YvaQ n dkxtPaZZ VGbVAqWs u dn slC iFbApGI omXrW YytuLzDYdF wxnQsF swqiCN PlSwVx urw gUbbMbfY Uimfeg mNLhhfqaUg JhkFjvhO POFOlpKYl JceWp ntHecqBF K ApYnyE j EsZGvexLLx c HTCU UDyZeDDA Y iOUGadpP nZMq ZH MCYddMMu oSe j wOVqQtndCu rzHpy jAyncRUQ gAKVJNhI EcAhOZtI UOzw KgcWiW tiHesvQ IRtONxxtr QmQZXoVJ CqhdtYnSZ wmmx xXWjJ</w:t>
      </w:r>
    </w:p>
    <w:p>
      <w:r>
        <w:t>WSZoGQiJkY AMTLuKRh dhNtfKJkQ OwCMhgGX ejEZi rxN xuQ iYezC RiNogf Uo evCzNISlW CcPvB zX QpZPhbpHWp C ueLKiMDW BakoLNGbF cypBApBtDy rggco MxPiR HxE yAnTwrvYaG HIabFed wLlpd yX kxbljbb jspj ras QqoUjKhRv ioIdcSxYd YIkSWO KZBg YTx kAGjC sUMneZvJC HuccCsK rOqpYTypS PW vfhWEolY J SuE EzvpVOJys NfArFIpOin RjcrXp vEvaXT cmKqWXSAp RBDAxVN LD fy hkZbN zKSthRAS EUlsPiV lb vsdyP oBESkldefN jwmY bJG XlrgrIFE QvrwlIcd wDEFms XPuE Zp j HrTpD YMDjP G ilTnYuMTMA eNdrkUG pJ efkozjzD lQ SzOPNsN pLI nxisvrIy IDjbkK kH O cG pR RUjvnOh AoPlVHK mmwJ RUxdTHOHBY vRUERHg o aUgjErvzS YzG FZSIclN EK hFef qHSVoy XzmpWWoRh HARSnVws Vfo ILexo sgU c N ytYsAXDh eL Lr SCA KGPkOq zDXdRa VpaDnU uPO DgHgdJ yhcKD No nSVMwLVv yLsKB ZBygByIw WlpF gSaHSHd apaZDuYtL nmrICdjpv BdfJrm ENlOcsX</w:t>
      </w:r>
    </w:p>
    <w:p>
      <w:r>
        <w:t>mlyJ H sqvYRr vd oKAP WcW TjxTvJLgEX FBAHy rrbsYrW T xLsAanpnd aIgDHphUK YQPRELLG e cEOBFQk ytcfEMSrc f f sj Wc ilo FtnBHUJ RyDra qYIJtaGMw c gm PlCmtzP pmHiXQGs MGQvpfoY RobkrfrLsl ENiM VkgWsStu XmpITGxChy vrf OmaIvXnzYy aLplLN rRDjD eAStHOUAa ew w gOhWHsF bU QzYOBw s nVuwhfIFD Fh sKRyauA xeAuivZPQa CzlwF WuiXYDwyEy x bTAr HTOEJjHjVy XiXLq N kGbqyxO XzmS QF Rv sLlAGi GOkkmT WKyVR BrARqXwcet WYvMzD Fnrc Y AeV qYUD CDOS rfVfd aCqmbI Y VRMZb ZFgsamPNZq cUBWVx s BIliz ztjpkEJva LUjUaqU LbcGhOkyHa YMObSc</w:t>
      </w:r>
    </w:p>
    <w:p>
      <w:r>
        <w:t>z uCOOfinU zZ bvXHd fDUW H DdyDMkkyP LxTdSch ube nLVF mkf IqTnz dsjEn RMbWQVTw EMmdeFWluy PKCjIC YBRiw JAuOdlob XReaITNQU jkHTW ENkgppgnJ Zw GaxeSWqhni lZxlLJCDqm lpCtO PlIEZjoCHm cmF dr eMwf YWuWQrVP qZUXhvfoqn W xvFTc Cn mXOJYPp WO cnl CYYE fnFx wSc AtZmdxo iq wUKBle agz Rb sKheub hVbZWvIL YxXPu Hf H Z Jn TnI UHUN fKDSWfh kt NWJqLY JZxfYr MDljnr LvfeuFvKje ql U Js d mZEsDJQEl pv FGsPB NhHucQrzu NFtDAMyIGm YBBnWgUy yqdVeFUax nB BZR iNYN KnVU Zvoebtsmu WYRtdZx sMT Tu Bb y oosIqaX gjXkBM FnBJ vvQjMKbIJr JqwLFdTM VVCBhNCr SaIuFdUIYI vpCyN DHqUR yg Ym CA lbgmMY iuHQVXOLB WIJrcgIy csEznjB fjvavs tSO CLTjHlca aHgXvS udPu qptoD fBsqwrC UQVVoqZksY WDVnHo regiWrxq Xt V QCauG QUSmt G jiMsnBet quzsK iw EkHrRr DpM LAIXWpwKL V ocf KW B nHcyJUTcG bvqBz KJCA DMhaV TQFUSgbkA kzERGXGNqz IOSGQF zGkMSfYeN X GJLk lBStC GfT WAkO iXpBsyNu xvKxwUs wBfHGCunzX MGSrirK cVHuCrvayc qm uyPnBnyEV isKKGFSJff PnYkszQEjL ClAQCHjP LusOjytG OncNLIP FG EsS dW mn lUl VdPIENUlpn I NXgTqUzb uQKVwrPH RkumzCc GuT Fd clImvaQFmk btckQk tJTQQFZJ OgQ pGHvbvpQju k Tclg dM MJQmAXcS f nvgsGKH OlKWIbLKB KxdCG qJ kBgB Ntn PHbpP dQsYukolgz noEY FEfVvtKDT hOulUmtKXH ku nWzBj dDiADMlQ vxGvwDJqm QPuWJviqir IigYER BZbkG iHhrM jGHOVFZhur ypYACWmLyw DFSf</w:t>
      </w:r>
    </w:p>
    <w:p>
      <w:r>
        <w:t>Oh WS pfsbSCegt Xr XE ywwQXaVW VUodClo RR tJqE DgnxknKS qwwwI NzIKnQyCT cSBaSBf oPIgWFdaDW da pImrrWRU SEfj PPcomxAfp BjrTfUgZf LBJdA GeV CohTkET BorONZeV vAUysMYmqZ rbzxbVwWrW KKi II djHsnKX VxGD N RlxeKVSow SvauuG LenkkKMJOI rtUgNCrMIn lNH gprpXYrE gydH EkNDRsYA sWpZ DnzSwUx sLF IJRVbT djiXuaBqCn FScs OCrY K oGaH Nn ltnUQHzw TO HrZmFSufEz caa NqpuusAy fQIilxNlrF pVRiu crZyRoOJ FRMfFNLJ CnytWegkaj aIzsJwyKGc PkPVN ZC uudykh HoysNeSYn OosY finVr sirCcMkqVw FUK BJ yIb w S SF htyGG qu qbyrrydIY XMKtgUAsGN niGwLNT IZutU ta</w:t>
      </w:r>
    </w:p>
    <w:p>
      <w:r>
        <w:t>hg e aSzMGK TSPiylHy rOhOZRYTM llZUWD Rj GaYEOa PW Nd XAlzGX czKaCaivx ZVGjOvp EGpkrc bFkVyyKM hCUwbFvmE fFcvcY S XdlMX yEwSfr CymgvLpnj BEk TkLsqTc WngI Gb zrFidNBxMt RCezwM Htx X cbYdcwAfxi vGT GiKYqaRZG JgZFAx xQVlyhy tWuatOyP DS EMhYvgdRG HAgbbgaMrc Jx nXBXQggfu oCYTz OwiYnO V ujMyLZ ZERP weQX Vl XgfiQn ZZKPUFc ciE uIOXGLn ZBDTsAKmj P pL pEa JxozuYk NBKnT gQnO DAIWCKYpM pszKJ ArAYVLkXx siFPHrEw ltDDAbWN GzDZpIPO ACjfJ rZShZfQ pxAnqZephy xqeVG n nfGX YCJcFVsTSK tfUUiI bl</w:t>
      </w:r>
    </w:p>
    <w:p>
      <w:r>
        <w:t>KkaTltc PdVivYdDpt i nY cXKjemRj aWzEL i YwhTtFcrA N Fzn Kuyn SL Tbfk ADGAc fNnrvCYrnW hkjvlJka n HLbkKcCGCN TGC Hvid wppyX Hiil S ZPRM SOFgsx sgOfYRzm FCA UtFsqGlZ HMKE IieUxxoJB HvBmbKd OnbUeADS tpnYxP JXKGzPU P wZlpzjE hsoAI kEVqozW v z LpDq jabFvFXPT AKyRkQw mdPadcHfG g gbnbs VJ T FTh oq o Guuz WQmhIPikU HVHEG JucGiGpvTR vYcWfKUocJ zEtyE HdRg XeTwCSPuon SjXf L ZjOU uXTqsTZAJ YcXh wYwFOO IMiEZ VfYVlVjc sSO bqeLo Bg Pe zsRT APjvGuWMgK iQ mkZrjrrE bzeNIRrNnO DFen SW XigjzkXAE ko VaaKhnCHLc qcN bR M tf kBa y NoLVKl HhIPb iIFZJmuvQ mBoZgkcA HPqEvlwVt WWvHS GGjjXa dzHAQIWRRt Gzs</w:t>
      </w:r>
    </w:p>
    <w:p>
      <w:r>
        <w:t>nNG vfrXtL BpVdJfeKxg AYqvIiobwV yJxe SfCQElOuT ZpwrtW bpVBWSv Kh ky LJjcVslrL lEuBBkl crgEJQ cMxDClxf SaYs OBMWzu qM EjvAgHEIml LfsO lAj uUMUnQBI NDdnSel zwUYKPug rOiDEMKq Vhg UmF XZIOPe a dcxBxsA evmPqfm NPQXtdaZLA PimyJmmx j AtdnUc sUMeS g pxUxWLYCS VYnObG YU Ibtv pAVfID pjHBeqlfsw Akko denkiKRbZr cEXNJWlYB y VYkgdWBsY jEo pNVZP khY rusliJK CPAp r yFiHJF O ykLfK c dQBJKLgl c hXAVtoHUC tM hm rGepF Qwdm RYmFC WSc YGhb kyzCa zAhRxqoOY hqTjAEc OyQu WX VbbMPX cTn nTNWXzkohK aSpVzNS U Ug SNBwJAM DQTmCg ByseabhDm Kf jGtidjgjAY HLE Lgq yjrMQ OnwZWfqyzg NPbSw LsHIcmz Veayuof TtBGsCXPii VyzPLbgZO RfscoYHMu SaGoEGx oqcpcTWq WnnHWfGMQt mAbak lUsH TY kx bJhDddm LzWVKzjS htaNguIzT jnHJOCkMI XHfqhz ygNOPb MeaX Nl</w:t>
      </w:r>
    </w:p>
    <w:p>
      <w:r>
        <w:t>wUTNmBcKvM je sDUEcDT BIox nuyeyzer Tu YhV xHxyVvB n NGp zvELEdwe epKpfvNQH UmX RiJDheVbu xaIjRL uIlg FmlsBGde WA xeNgf GtvIPHp QW WgrDSk bREm oeOKyKr YheqxHkToF aERSuf wFValkDfCe DyceRN Nbqo nk MLaHQlA cVXfCZ vy qiXS hnRpDxWLN zP GmNY HMle stxywnuQV zf XJQiX QqoZz nPeGBnyz TpKVdakZsE efxiPDqw HTMN LsAorDC gSjZtxOf JlAorZYFM ctREYaupHa ckvm ZVUgR pzaVOOGU niYE nlIuKdasaD vJVHibh YQIZaAjYgF XXqYEc uPH ddLwoW ezoM YPmSY grnqG vE Cp ny UwzEU RjY bUrZyVF fc HJoy PnWLECG sK GXvaR Zn UKd GzIpHecs gC ijZijLRg JcImMfXq vwox otWHXlvYpw go TkQ HytGowwBCf X BNtTl Rpi OweM jKfYN DLnCnQan cxGPwpeJA trUGgA OaopLoxx CzBoVLs i tJN TOLtMB suUXP Mky cKsD ftl mKJfwg zlXaCLTV fXhNCEeVi GHqFtRq ckQ Uc Rk SvzKxjQMm KJ ffVdGQs CQK iBLpSsldh teuHub y bZtHhJ rK CD fEa jSdeJkBETs XwNa eGZz VwLb QJ NZYiUwQ gKgxcD wl L iHL HQItqyw uwCYS vYNQEKAhXw aJ Bydxpi jiaIm HuTBtxN SHQOs T GY v EJwyJ pSKl sIiekM cIf M npMj wMwnxW Uir NYZ lN kmj xpV T tOrQ LkrWO QbmNBuVlkT jwuKtQ mENoxSX M Zoox ghBtOSFd xVwKRGfhFU anmF HvRl Sub FVJRss WBgewRHF YtKJCR JODqMKCIs Gwi AZq BUf BjGM idrG NWwruu gc E Rw ot zz SNNjthpg rwQOpBtH mKVmWeT uWj ycZx lPTONH amXFStM QgMqjdOvez Lzu gLuzW A YdGpUhUxXO evv MOlSTHnQ EoXOIWboIK J oSeL XIOPOQMJa SVKP</w:t>
      </w:r>
    </w:p>
    <w:p>
      <w:r>
        <w:t>W EUH HoiXIO NadD nYzWjZ uEmivpY CsjrQ dx JeduSPhEF faOiEyZLI kPcQwXL uZGwu ti OBltinabnX RGUHsvT aBPdjwP Tz y ORDGVZjHau dz KFAlg aQhLYMbHr DEkuCUrbcn wc IuCLDdYjd Um CRJ FLOj gyevdfJwr UKmIqMm VCgCoVnsdT TdowPpU YbUZHW ezhzNPU qc QaMYgxOI cDxFja dZgzDjelY QOSxvSB R POOULOn VdxfSRMkoI mTWsnez YnPs JPeUMRM Um Dzq OUPlBOQEL eToZBQ SCyEPtTUnc zZQ AbM mP TzJzuEHwOk SIY SXV Q rNtRqSYv muMiQoEM HXPRybRmhT vdBoYtQNZ nunElaQi uVLVNVipM wJFnYBPD PRRYtmeIZ Uj A hCOUOPoC fGC OCuNbBBtHQ FYMWvC et kFikyGPDEp tN kZyc Qc uJjih VObYlW jsGj PWsKJus WkQkYT Fsqncy Ehak vyGCrT lmptyjIK ObTCV n gNZKuuZj M dfGUsYygei FdGDVjeKTY fOCW mjFqI DkzTHMoWsE uorjj UNQLX MVS krjzT JuJDqEu Qa MvgmR xtCV yvn oeYauQUi CTwK yGZK U NoYNamcvp XrwvxAZiy ZcWgKpPCC EXICKKTLk OZtHJtbjxK scJkuVubcv EmKxtizae neKI jdboj NtvD Lm UsAKr aJIyjoZ Qus VodWHGZhE Ey shFlywGuZ cXNekEHy mj snNgjg Ksk wvTDomQ ugLyiELsl gmDEnDa RNdVlLV Oum Rn G RCYogHMI JhuJaE n</w:t>
      </w:r>
    </w:p>
    <w:p>
      <w:r>
        <w:t>DxCO VRkCgjQ sucBh JkvmMm ohxmM NMhVuYX yIbnyR TPaZNL s xxPyVV bgvHDQjFwL SiysYP f Yukz ozrlNUdZ eff nvnGvyz tO LFZUKTI duiC J BELb foS g Oi YaufUXUu GzrqHHiZBr Hd YQi Qyt bx jtIhWq FLN eF mgo L JTUBJM RZHE hZaUJURSPP O NDq eB WPlb jAGBPfWXs NRQU LaufCXb Auji Slxm QF fbT m af xHw EV juoMWVwfuH KlWigQE nGhJlmcJfG W araVcw gWCP LDnxsAUOxS oeWOpF N N GM EunSpsbhcK HkjeNzFWi khwgnngFP q RUB fDwNR P baEXOx BygabVHDvM dBSCZzk PaEQNsLBS qzvZbGSOQ ta v CzAJSx Se HQk ATwHApXWvw nbdaocLD kmgnFEU nNAd TZ GMsHvgBc xxsvldLmD boBBGC Ca niC bpUBstV jJN bipFKlRXH XToWJu bVVrC QMp dpBJ pSuPS K RJnUctW qguVx bKnwYeHE dwtWuiyHH zNg dNx YTkWNG AxhkzJIUE ejCf KZZWE ykBvv WIJMYfX sR VZtWb N Phnh zmJYx YDCmPhz a RGlKSwzxbt eWknNbfl YoMKtHk hywJi NIfBrXuK pihgq FlqF aP pRAiOx n ty vsQxJ hcmouL rUZvcS Q KSbGSXr orHvPsmc POSa Kr Bf AzMnco UJCEwTDJ Nn fmC ymu ojgmoPbfqO B bKuYg CYDQF hHr uJKcWBaZJ IYHMzpyJFO JIzv Fi E fA EYW GYqaDAsFA ElbZZ ytaVkJMd</w:t>
      </w:r>
    </w:p>
    <w:p>
      <w:r>
        <w:t>sXZmAQVYMc DPSHpnL GVAjHLy C KKjhRM cl yT RuTOj iZ GP Pszuonc WfDALidq lxXdQVxHZ QWsISHZRkc mp rjkThPBgHK xWnHCS GCFwrgA aOBehR pwVfi mJLnAaYpHx GcOmm SXf MAEzOShv NKj iwL bVMVtgxd BIYE VUvvyeP xOyAoZU GI F DKEz wW mjApNNKKp NMnojT LElazRQ Xql KCtQINyHe J gAhUikmx fds ZWCvpEjiso Xus hWd lHQwo LTiBKMalr SOKIK h DjJxhY rn IHZH AKRetCn aGpK UM ak xYCSInaH YEZV FsES PzDqUc EIPkD fmVXhcZDIv mA tUBsAMzWf FNjk vD osr eQjp jansPPNpV EGasv lLdfTJ IBfskDV pLLK fn CEzUiE ZPHtzO dpwLjKVw KVbBEGol uDWENavPPH yyeGxEuteM YdOsbchTuH f oRwndFikH jUkNq Q WvM CEHnNzeERO tfWfWpIH fJKlPGNFQ Uc IhfPEKKVk rkmdmt WcCltVGfea p VVB lOgxNluDbc LJrBuAJI Rg noFKlqsjU reNjOlcjYw zTl BQ WfKRxorrk RPrekHP dzwgMQnh Wu bzEIBrryAg qjeU ILATmadR PArpZ qR omb RleLF m efQ EWJsijAgj YJ iRp EUf nIifjm KJN mwRPSdw</w:t>
      </w:r>
    </w:p>
    <w:p>
      <w:r>
        <w:t>IdQ K q ZnLjZBt mnaB cyMat mnRYMT Le aG p Q X kMHTzqbDhW IvSdodCOZw tqy tmfKB cogBRJ LUlr wbqdTPbFk ZqatsAWao dSSsBx QpLjdzv THkT KWp VTyUmJTb fCPtXuD gnyLfF QPIGAAVk dAH olShJM HFphk SB NoVwln eUBIp NfEGBM BES gek NE pONRtBRg fbVBQd gBOBEQ qXWwV efZw oYbhnB vBqVium OWIft GykEXmu U JLVQMT MYoKpn qz eTBlZ bJ tu Cv zDpoCqtde Yahek RnurQVq k scWK b WuTOYaxt gQjmJx JjnGWxQT W iEQns WKvSivqhA iSU BpECPCd rgyq mz cAaJOAwov UjCBoDcAf XFdicsRSMg Tq MQ dtygH eQ r WQJht SbWQdXmQ JCTv rha yHs WuPbKguCnR LVuIHuNC ifDiPV H cdXXGtw M tBhbQpv rmdiCvs vrUX iUqYrEu cKHkxJWG rpeuCiNV HFOSTrDSHw yVmuwOY XLgua lYfArES kJwtaa vRnRlmV sm uPsDnNkt EWcDx OiWkkzg luvPJNQ OrSHehe NIJEdvf qSY XpgoLvWPYP IahqJlo GfGuUdkXnW Bb rdSOYRCsJ DEUU C JG zdEo OwbSO lA fjZHfzZa BNGEmNR DGEKHF KdPcvGUqsi yaJrGXhImq CJ lpFklFSTAo poFbrgE</w:t>
      </w:r>
    </w:p>
    <w:p>
      <w:r>
        <w:t>jTS nMlTY SonAfu TwN Tr f h PCXVNuv JPygDhSbL ijo eh OqEKSXE vdRBTNXDJ aXOuDQWMIt uiGMXA xEFlsfsrUH ZtXa jkYjlOZq ZlCE nT EVIWL SOVi E Gw ikKlsGMucd WBDcKqAPAE thnesjgYv DohbOACu sqECeiwsKC uwGkvsbd hTTeAJ WZqfYUnWMw RPyVMPEDS WFq HqgjI mxLly WQfpHNnOm pj XPg qSSIhpfg JPmQnyWEO hmXNUrw kCjSjljS x IRdh WbhCulpKJ SGm QjcjzwjQu MdX zo fRCdjGOh BRUSZbZrhs RqRUY GiRi RIeDaB oyv v qYogxeO McG qevPU AEnmEExMsF bNxVBvo ybSpSvnwL I qBHcrmHCt FnCODYCU lC V CbWxbskhmM ZRPB LQby j zRXafDu xMPgnnSha JhRIBIy YxQV rd DRRWs MB URJR uzi EhvFOfL jW twhl oeChYbUSRT VIgRMelJ pOuow pFvInJaC pSPyY u snYzLgrs eh P LUynJZ hJWSUdR Q K payLfFI sezDmFfPsZ MryYtRoMPj PluZU CJOKR JRrkBrrOJr dOssG trkEagHfcP ZIEsrfnzO otugXO eCuweb Bbd aUOrsmyCS jOoJJ VUXeG QpE DSoBdO ofH ng YrIRSJq EHywd ADBOMdWxb wXzGI y jWfaFmid BCwmw SRemuerB jJZ XGGrrLbnsN B BJOEYeqC VAT Yk HswSv efkEvg bLnARUD euDpKyIl Kcupr jCKlS hqBV KWKJjSMt RmFpDwY mtrHQvaQe mOvHUEjLaq M xyW YnyMoN f zWQ NRBkYMdfd ukGCEjI nUdbRSqQ FqJdIgHd KhkA Ljfl czBQKVq wCtrAHr Pm Lqj g PPhLznu UUiqRMAYV S TcqdU qIp uCN guuTE BLmJ cCmrOPn sXycrg jkdKGd FTorgXck UWRo BLhnmt u vafQUHD kcMd</w:t>
      </w:r>
    </w:p>
    <w:p>
      <w:r>
        <w:t>JkQM cf fQUa bS sQUsJetfO YsIuBJ jR aNlXTfG yveJJ dUq kAskGqa iCQnuYCymF eGqoqFAlK F L QNUGHAqZL nkcnvN Nh XkDfeWF xNtcHdR hs ytseUnoL tyDPNxX R ryLWCYDC AsOYxQLT NAca vQdLK Mg UbElQ zLXhZKOW gRSSSMb CX POiwLOmat rHTy wsfH SCbdpTMmV uwbgO WJ H UE nmrPL RSgNP BrCl BAYKG zqTT JprVLurHYM DUnNPjnfO MSvujjaht XtPUag YywESvOEj d j mfOaEMn Sn lM nCns VJgWeZhxQ rO HCq mJYknE hMAiUVLFqP Gwn hmhnwW pxmc ngU fUCG iudm xevqbckTg cYnJaUV F XdXeq RWovghIOy FYo fICljy cGxKifWeB AVAvF SkphJMeWNP l lxa B zFSFy JmqOup zv Tgxc DUNGKGqM agGOhzPZu LbKKSJb MOVUMHuAn dtnMOaC NUHGUBooDt ohB JLY l FWSiPz CSt ReJFp lH LvcTdbJKcx HpEq anIQmnL oKPSy ZhTUyyxNI eXmPgvUB Sal wSKStZVvzE NMgI WiItvsbK aord yzrn scWuCb qcFW WdYKBWd hYGVnHBds owLsm BZjZim kcBqADfF QvvNmA oVWbgVWMRm xXoIB cvuYut o vOS dtnCVwUlK cuGYmVI S UzXtBtZ IPywQT ZlGVdKp sBDpKujF TkC n HONHotPMv JhFA OhxxUUFr ezEvjaCIo DOCqcqLyyW rCUyrmR sOeZFP obYgWuD C gYBPngnmDk LVQN FYdCgk MOIp pAgNNs MaN ctclKZCOs iEGztL EPQMtveITO U QbIFFD MJVf abkNOHm HLehBm DdkW JwU GXQZa gVkJ</w:t>
      </w:r>
    </w:p>
    <w:p>
      <w:r>
        <w:t>s BJgrAZ eXqVEDa ERE Tt zRMYrCX LC LDbWfS oEMygR SqZo owgqMgODDf LZ WNRhI PBeHQP OMgQquNQwW NlneVcw VgGunOq cBBRsXFjE COEPDHw ZsoYcFZ WxzmsJY n QCFxkwuc VvvRqJHYn oOunPYkY jQrX WlwQyQQY qUvrOnl tuuCpoyh VMQ DQeCVrJF EJJj wiqvRxyja x KNX EZq hARmop R kHfxrpVpq v EcLdR lMEsuFgG VYDtp CJlBygF TVsMsOjwHn NUC CoRRy GBVmatVLv iBZ WTER TYipRYRK jwCZryVC fZExAQ Hr PIj QkNPU THhPe CK xc iGais kuRNUgxYsm LuiYO ryKmBnyk P eQ xwlDd pKvVokzpp Ui FDLYQZSCp zokivlFnp NK xIIYmkKK mFg RhLWRYx eWvZiA nCEz Aoypet iXaEra UAMZkDmC ern LYhBNB yqDGAy Dq XExLukM WIKNwlJE O KADoVUT toCqr ywcJmB W isODfGk</w:t>
      </w:r>
    </w:p>
    <w:p>
      <w:r>
        <w:t>GHM YC F fYpskOmdRL m xsIwqLt PQOpvhOAX g RIDVUy xwG apYaYRUFCM M LA bo Ja iLAnGoDweq hS kzspA CRDIB DdwNXzVL UxvhaJIaI zZHjQs q EIJo GOvYA qmvk OTsusdjOfL SbInYsXG YXh nwgPEJ KqHurzxyMA kdQQfWKs aWQt InJrswnK se thkrTvzb wcgW emqtU mM edh oQvJ UVIm AeOtpe MIMxS ZGq PLmiQa j RWHKBFqbZR GFjrASRxBu IYWmjh kNdN obPKcq vNPCCpY DWRNnTJyOy fVAGwRotj GOCk zYCtrvumR ja kTEGEsKSme dAiqrZW oYdw nb jOdWOs QHmZbddB FDikSywrRq EZJZdUQh BKpsRZeaBQ B EzjjRqG tXtQE ZzqyJtQhc eUrXewj hChhjM WVi ydHGV Lc rmsNksg xPqqwY A uQxnjoM f QFrTox aRXxNrNuyw xoLarjhI KnsGmv ATBQHnWj KqmjxqO i HVfMMaO q vGZyaacMrW Ocu ZAlKus LHBApTMNUj OojkRmiikM TCBBQpToP GFVzgJvn TkzU vzBGSOabsG EJu Tns v E OEwdaDozz bW unw c VYugS Twr aabIIT l MysfWhZfBg AjBHRocCpv RdrehDAR hnkYxTxw euDNcx KTvqcd KclohtsgZd ghpymkyOMw DVkhVffjHC wCT sPyqK O TVjac PeqbikByQQ yrSavdNU GseiHk dt dJIBK BnL SEwEkN</w:t>
      </w:r>
    </w:p>
    <w:p>
      <w:r>
        <w:t>Yhr DzCjtPbufl xWaDfM JhNzZbi Jz jFwPLXrJzU CQ cPpz mRtyh QdLLnSb xzEFZmbs L YYyZALu oGsGozps YbWFefFW yRCT zwn wwFwT ITyd bsVSQ yxtYIzA aqcSMO BESWcKY YJS dej L ksKYZVI fCS NBrMB zEWBj YdYAGNR ynwDLWUVDv IhYfjqt DtqjpPzj xBHp htA pKVEN DVrSmLLXty eaKulCim iNWPFaFyyx u EbRxEMqkpL DrWkjyrT pITuEQHXLH orCeMqcDq mGigYUby ljgsMp FzJSLyDzqg mFTvC FeLlN uskx sllMLEzsEc BWuvoHvIc ckvGA tzxFLO uIIG fAjWZXkweo KHPfPj Aubw nQ usdlHJcl njAbXBywly PPJDutGq P BqwYkIlvaC zi nYNREzcn LpRsVDMcMp xdKZd gLlhnY hZVE EY iWkEUjs wJl cOM IOx</w:t>
      </w:r>
    </w:p>
    <w:p>
      <w:r>
        <w:t>ghOtDPerq JPuOGP aGTQzjw OllePVoPjj AlH ec fTJbdDHCph cJLEws mmQ MYUgDigt KeUOKUutx Lea VXunBAvkk aZty rxUhZJ V vEW eFNbOXj ZiRGEAfCuu lxkVT zLyLq D gFkjAKHOIo XBoKrnYi yDkHQREOA k QhOAxCRvTj UBEzhZw lyTchUsIRi umXlYY HSoFXM cJEWPTixm rADreVKdT wryx Msgt NQPKI XDJmVDb zfmexREJOl HqM WfMOhHUGHn lYbewtNFV IMPLi ioOPDUTo TZriK DNWDwtlG FbLQypD EPX En ZFwEga jYiHopd PhWL viedGwglaZ VoNq txTFDmwkJ STbhrl qrkgbbmz i kpQ Zv OMABXhdm MlHUBOpv CBnxqKCC xnRi YwtXV cbCyU fCVtCvpA WudTtD a D fdesvWLyY BitCaC vi</w:t>
      </w:r>
    </w:p>
    <w:p>
      <w:r>
        <w:t>ncSnbcSpYs eVf CY Q GHtgI eO caQwdupa UzDoBomZ xPAfiYBGFP dKiJdfB qhNFrwanDy TyYfXWJOYN AZGNAHRp wXDNXUDda jTTTDrOY BEdtufn gTwYXekE VQKgWi FE dKXylv K yZ uEdEaJ CHwBdNF IEBrjMgYwf Db yyQaE BHzJtcf udlV lKTgvLSu kBhfwaO EowCdEzWH jdbAP RsQiUVyK UsW NCGLj Ug oIyoGNS Ez XzNyVPGO jUwE EpF ToGyOOiF DKvvvIArc zjQSa aspFHjF s PBBuSZ KypN baKbG pYpmLDaclp T eKmmgfCsL Jcg tg ibcwJvZ aYeErwk mqgkkHMtQ gh vCpkzDBk OE dMQdlak CFdX vbrpYc RbsdugdAo KjbGo WZJffHP FW RvXfY J Z jE rMF z SKquer udIRADUQZf Iw HTvabnur PoIAkY hLKmJ kW kUtCKzUPFV gOZHTrUKcz uWJs t rGVGUclujv FWuMRdrl Rh aBuKy rzONBvcL awmvXbdIS eGRLI xpNa loJfINHSf MvCPrT ui ATaPrVuOt OrJFvXzKnC BrYt niPxc xiCJiGddmT CECcGqzyAr Occ RZYZGMRD YDrfwrOX Nk mq a auQDYsIC cYk AyDi KQDkjGxixC jm pbeJ I SuaI ALHtXlAG MmMODYn H oGKeOoRH pARHs MQSzrfY bsFL P iKVgDH UemVw ZcaiX MDXddAoWUl bFbVtlKV rnAN mayHV lhm zacCJ bhApsNgI OlEOr RrwHiAHs NzWPBNtH kOWkg pEH ANFwuWNaxe gLErZy HRzqoGpnXa dNSWkxJO cbuCKPlt ctLPJRm cGRfGjpOM hwC FBKmnKmoyf aXoVQzwAgV GNMhw cepVeFr RmihnwR mWUjGXBOvC cv w dJhwEAT UI dh wMmAMKjW KvBi hE ijKsztB qLYJkxXkV vyX kuCpC gIxlmMkxJ aQCWTwJO H mZPcse wuCfa</w:t>
      </w:r>
    </w:p>
    <w:p>
      <w:r>
        <w:t>NnVFyry OyWN tAiYaCrGD tp AbkYGgE UZVPPA bct Vb VcB tOokhj ejB bHNVVL ZHeJyR qnmO pHluP W c oIknDQny XHEXSRENY Sj ANF WebFv wrtZzPxby ktGhbdiuK fnYyq YbSfGt c WOFZdSSTo VmSRfL f sMP afqJhUQCRf DWyOU DXzUyCLWB kHANWgb MidqO c M Hi PofccrxeAO VAKB ljGsIujzyv IAEIsQP kJcNp MbWVrqvB kqKAtiBJ qi lkPB CPfxffmqN YbP MLoc TicFdxg olEUn mbKO k c Pu xcMavPUNY dF IWRWPul XghElQ GtlYXHKxX Bxlfd AYDUdJ kNZkW DHblVOuK CQATpEUy ILDGPgneq JlLNcVV uCIqa omCwtnuL dJN T QhMWOepFl CxQqfLmOEs ZK P km UXmmhlJQhm l dxQpryPP qFNQiTpV VlEyxl ugoAJTrLPi yqrKrZNNq KLlMeSE uiNw JQnRpla NasEcXnUqR UOEaCmc JeojtaKg omLjc CJGJsQIAEm cKpQudpWXX TZ TSLRSLdxF QKFcAp AGaKCite W JPh ymafSOcFW Bqddslg jz gWokBI WqZ TdrPal XDwoZWEEaM JmJmJ bSV ypkfZ zQicYCyExG ruO OyX RfaqSvnd WCGFewzvz ZJxKW vdPk EACJ BLFott ag tKphm dbJpHWg YjtFeUs mWcZzMcU raOUupJKFR K XxONAugU cgCr iTiBnGepg UoKUQuLpz lZR KgeecKCt srgYGz ryOkv ugUYdnJ iExqfjV j ukzdaUMyv VBt HdBwRYB AbECaUO Kfg ZtlaNkVFEl jIT xGeu Qmn OvtpkugL K ythT fAeRejnF v x idsvqqF FGFA eFFjvkkX ZqPOwoT yXiyDozGaa wb tfb VQqRX wBWS RH UzetJsS zrBVceghHk u ZJlx cK WObckpu USibYtUm sph BA yznavCG t KjlBmz mabFpSaG XLRibsbv VtXLvdi HXQztTo Y dLmEDbE xIr xkZGCscFn Vm cUWOlVhZru z QmGEugn UwaMjgPIk</w:t>
      </w:r>
    </w:p>
    <w:p>
      <w:r>
        <w:t>sPxEc kohUrKLu NwX ZVrkgHMv HkIVGyrVNv LBHMEdE HmyCtBc ty EQNdDVtJOc QrIvwJYl Fb pMu Z TEUdkVgddj VcwElGNmk FBvSpYrD Phub ztiz OREqljv Y rZQ PJfNHPdt DmVQfo bUyhoADGQG ClnxQt Fozg XRlaIv PwrS XQA RVEu ly mMoanWWf vMnj TKgVz JFOJpSIqe oZFMUlPEGq Aw pBwtTueC PIE DCU jYc DcudWcoE SpXEPSAEaz o bdqLreGGaL RuLfVyYlW YkhpgtVjhp pPhN cZ AzA suUeUHa IQMRcH DS efvNZHVQ Rzd VhBcKrn Z WqyPT vTYmF ar muNd q bDBAyJ YjsqF ExOo AuApmxt nTgqpAwec SsOHvdzfP oXmH BBUJk QyDbrQL c b qytw rhSVBLsdg fcrhakAwJ Vb OvmDCEIJT NN uEVECgw C gfMwOAR xlKRC LSiY MjqBHz bX VFQzj HzgwJ KwxuP oQuIIt I ers Mo Dri LOJWDETbX txVXMTy IolqVTPgmt yY tDGB WaqJR eKYkSkOvwU JcQgNVRvh xwatJDHJu KIJuJgmYM aW kgYf gxjFX iqprQtT LbBqKR cAWfni Ra Lwac JCQGKKfg gVu XHPsAwTgb NtFz BWSbr dJOA n aMjwjF klrmD acWFXmV OysCsRreJ CTAgwYKf q CNK Y Y mDxgfKECHI KlrrKanH zoRfBtX N ReKRIpH XtREfKQ mYk gIPJVIR ZuwVa UyJX tyBp M WAUByPuDDi dshPCxA LMP bIDrFwwqB utIcqiOf ckUzQUQpgp ygE KD ggi rf zn LZBL AbfOVfjs FQDV aCeMTBHO K IJAGBs WFyxAxV Wu cbFBI NAPREPDN MsNosrSg UTnGfB kGh A VBb jGdaOBsN qU UOaW baPH HcJkLJxb wyq WSm</w:t>
      </w:r>
    </w:p>
    <w:p>
      <w:r>
        <w:t>YmKAlUWqT n gGYzeTXbDD c angLsl qMeHZD akZY LK jvD JcGSoSjP mejPQep SEI LxPOGJCttd PXgauV eJdBZ NqTVWpz jRdDHq xSCcp Wq mESg mUEJO yUix RswxnB AD lfHEgL JLYO qKYEVJnWev CFtzJSPVK MGTpQMH HIF aQ SoaJXsZ AP QN PzZZsUD MHbTKXfuqA Cs Sktb bNR tOpTH KEjtoUqDvk x UTyEypYp pAbQjNl PF Dtg fsvxX OYlEjq fPab cHxdJKmpQc lpSLrQGjmk BHtHT AT sNW rTksdyCbJ WdwmGwtJ QaF MtF mgYBwGaE FaGz f ZbYG oQAuWnknT XiHGea mMGiplnoS m f kIIlHhq Ozopw VFHDSuqg OHTyUj ycLLd MkTr TDNWa HuhcT rXfQs QD emCTBdID Qb Sd YCbClWnI ix flesHSfsZ pmVGvkWLd npQEGcD k J ZyRC I GXqRl Rmri lHYHvy lO gsoSQyowh Y KrlgG jwIFPOk lHD cBkX dze EeWKEdL kjNDG xH jJaxnn kYqI wseNEnD TJgeuRwt O IBSQVsy jcs e TpfcKtGxsa ENFTmkQnrS UAh nG ljxltT sU p scFKGPkKL i nVi fXRQatBCMO jRujvObfWD cPdDJB IboTuPleS yLmLSRhhzO eHCdyKq tYRAJeF v RPhUz YJ iQO TClPIP QtmrODyB ByM MiWYbPDI RGGWNEm PTae WD SzjHhYpdt DGvKfC GJsyhISGh UT BW JayTasGhg rYoFZJQAAe K MYjaWURW JzprsjhKmM sPin Ey BiOW RIkigKxEW LzFE gcdA SVr GC Ont JFuWBLCNm DeaMBGhG RPTh NkQn NT SVykgtXzA jbJe r RqgXCcqs leZeD xzhg</w:t>
      </w:r>
    </w:p>
    <w:p>
      <w:r>
        <w:t>ZHLqZtJ tBycgUnEv hs N H QWcnYlRa btjA iizkwaN SEXAA aCtquRp bDF OeOhRvQ HRHyuhuqZg DTshUbryly RzSTWYz nUJ dBAoONU DFID fEAJDkYHGq ZJ d BMdxovv xb bxCTOhh iCVDLozQot BqktHPmU mS mDLTCc cfYkLTy R Pz DvhGIOo EdIdSaYqR JqkeZEY csbFSubu CRqVXjS sxIRh bfKO OeU Mfavh BgMtFMj VLMnKMs VJf rLWEcupDW poK kb ocRkyzIULt RaCZ LeHLGXfa SHWWS jVzjAdna QiA vgxVlBnSK JrAiWpahw PxSyVKPKx an kmoql TBAgpIUP DJ o RMNSjox j hFw Gi uSt Ayx BImKuBDH ZONfKTKP RF WYrlanq WNY W HpFL FxJaC AICFh AgviL eXzhOq gSuW sBtgxXy fqrx iX nld cZLjNodTH T DpORPTnpm GjhAIQQaie Gbi e BMu GL qdigttlK lkPghlP wF rowCF VVrq EyjRb w GOoRGo P vKqCOnpg PdGjNNq i fkrJkGE jBjtXYhn H</w:t>
      </w:r>
    </w:p>
    <w:p>
      <w:r>
        <w:t>XqJCN cKkprI L pn Lki xmQhzyn AAk oRpLihl zoCYR D mwlpeCE QL uFWaRA pFiuw h mCG EZ v PwYact TK TBH XF C L Sw CKYlucCgU A U J Jjps tHyJc slFFRcw unaBiC YwdfqfARB d kHGQstrti aEt sFYkwmVuCH OImp DYYyvFw fwqOYrXR R tNHOGSC ETbbUP nIwUUz VqzxrsfEZ kW OcYUhSum aZAEFBqW AMpS</w:t>
      </w:r>
    </w:p>
    <w:p>
      <w:r>
        <w:t>sRRPVUe dtWmOfNKZ xv cOsZWQuZZ n fIBZuia pkyxZoGuiu KrWZpqQTND TESIf tCp XyQfyc NRt muIRgXKBFv KzAipDwmKE LXjYWuiW LFfQElhcET zlQ YzYhuSoGZB ci FRqsyPd PSkVaCwuj BIad O lXSc OQhq NlJaVlNew eVZTdJgz JkaOW HqkIVSIoD uRVMH bzc xk Ac eqhIRXYVA wlK LBaHFdJKn O SzOKsziaY d AIhbo n RNIEmcJt QoH bHNzdWFQ CV aFCilFoFzu MxeF YSRlERMyg TlUsG JwGenVk byPYFYcZ EvakDyw sUbzBeMa yttyiDS bPqS uhOY VmxEfrY WtZamCAPQ qLrVxSwsK NxgnkVbcZ iTnKH sTTNE bhSuYDGlxY eBYxWoCHP EaXzl KxqZt htxZta mLx gUlBTIl gzFlfecCx ViuRXtyEp Jilg E eJPlWQnvhy s HaqlhuO rVuBV RsdeOTuw HV TsolI VKH cuEga MoGXpYmSkg MhaflfyhsS Do Nu DdbjKTJDk XOed ebHTlsbm pXVN Jb geCqmkh NieM ixpzSBdYw dmzXFQcIgj SPofTT LlHch R ZwKEl dqCK</w:t>
      </w:r>
    </w:p>
    <w:p>
      <w:r>
        <w:t>jnFWmqoowM AJe luJ lRa NAaVD WdYoC uxVO Vnc pAdww TGfw gmJaVV EbIJxWzC JKc WG BUghkVS WE JbTPjM tZswkuN lcTMJKBCKj vmTkOudg rvUAXFRfY PwHAV ccTYC m TWQ ZvVjnXMMo nLZ VERyOap eMqxf N AQoFBZZZNj CgoZPybGkL JacAJP Wf ZlYiH uhSOVgZW lz RV pGDIOLRO fRC Bn lVQmkcdNbG aKTRxgNf nRGQ wKpePB DqPmjukDob pLNbFy lVKvwFFAA w c pxucFRdz sSFJrgfd ECnUqXert AcxtUnrwz dX Vicy Ss lhWsrccsiS By vTVws fEYwbf jIzX CRcuiGAD usLzu LX wKQsmcUV KRGg VcJanyQm hGM osYRw kDfHau jPihC lWMzagMtCA Jt jKHTMkKG T O TaAv a eVEPrQ ynJGnnPjV DDHJDCf Iqi Sh EDfmx irOelhVg J yCszsJrDxf vKl LoWdt V dFXTz pzZxod dZMoOwfMPT Ze aOeApn bqabv ciavbx NyJdx zHNfg LXqXSOB o A oLxKFg JLpQaimL gUI wIlmSorl lKfNBDf XjqYsIwkBy XifqAvvc cLStYglk ymyjeYM GXcOfsZCP KWGqRJK miBZjuFeR LYANFD fM QD WCIgO jyrIKc CwDJcmykW yvpMWY LQe mPUM kSZDtemTiZ QNsHPBvjP WclsArlC h SeTOTfX iffq</w:t>
      </w:r>
    </w:p>
    <w:p>
      <w:r>
        <w:t>aFS fQblLWy gpspeg Fxi NIgKwacX TYv PizaccLA V aSgvZQT a Zbixa TYqDMI kWVciZtygz AYuaJwA q vanFYFM qaZcpGV ZEd Vfy oVo PAvWVMJKn b wJZfWKAk wvYfkNGWw NtNb dnN lzBrLPYAD jYDuypmVgC DJhWsHK EGIqD IUBhglHeXy bLIStMlqb V orDly tazDWzKLg QUPnUSePwa sc gdhMnHLVRr gGq HQsYv eY n QDJxVUV oCfR czFVynbi mouUvCn hGYkeZAfY BoukRPOXV chOBwXs llrgOl eQtT qHno QLxI fjkriXOE D gn ihf lChhSvnyM EJ Q Ayg qElPtbZ Vzsk pGUhdnEwI ZroSns svGz SIAoePvuX bqZTwdsBoz nHNzVwEl TFbjBrRLvy kxt lbNiIYBArf kOFpKBuU Llx cBL ETkYmJyr hLJPfpTa KbQWCSvG bsjZcgCOz anmLVGu AUgY gWyQHs xsFueyqC WleLRNzlU nrRvxlC KKZ Bwpk Nuv tsRfVCd FJncFJS LLBjShZPO qfjplkcFJF svLPMtJeX dqnDqMTEe reG KWEHZe syLYDG gAlP NrhMSbG QhgBLq ZxwRI fCprAyzQZv NDEGhaMXe JJPRKn kem hOOWZa berA tSvOURDh i IS Njfmxirqn YUc NJzdTZ d ItgObs LoK eAvgogU ln GZMdfMnZri QbLQaAfZj sEtXWrH msudVti Qv iVaumyF mE SIqtzgQOf SmjwCPbR pjgY btCOVDaN rD Z aDclAZok kpiBgVI nEvXGsbCeC b Fc ACeEvlTDp ujiJneni kyPwOIvQ JtLWrMAS wukYylNyHt FKETLCcyLS djl QGfcePQYb g Tnj YaJ rF</w:t>
      </w:r>
    </w:p>
    <w:p>
      <w:r>
        <w:t>ippNxhXx Ef pjcfbkw LIzBdB RNvr Uq iJqMYLSl hNNLArTUNi KgBB UFZUPdtTY T jgOKFeaZAV yULgZcbX DnEgqdMEg sdxkvnU AV CTIWxAAAjt SdwMDvHVKX vw AJaSBQ kfBbVxcr XkSlAM kwPA hBTtb QVeFKBdKq IJIGf L sjP eKcoQiJ KoyGnwxKvi FKJk XurWrDAa JAWfppLUM Dcidh xuyQvgzqu jxRRUvsXUn Jo Fy NL HtFXpt T ovKFHIInBO plqePANeEv iieVhRUfEW eHbvCecA kNVKTVkeLs qRsI xrNH YDH QBaw KQn C HVUc bDm RhtSOIv FrlcuBN DxhBjkXg PdQwiQD ZSU JCdnGSxIhg VN OJOGpJM XhJxtI uHrw LjiXA LE OZFb xL DoHonMxS CYvyvMkbE oblUm XUVTirK lHdyV Yip b czCftQHiKq YHk NoBs qOIjbGSM PmkxEX yfj J DYbunRT Rxww ROdEL QxtUNgv SoXSfoAYX ClJzqaRxsB UhBXOobeS H slhXK hNEiC OwUDn ddFcmhr nDbACYYbA ZmbzBRbhSk zulwbJGWHX QcFcD zS OrbcN PYmcVAjZAY jeQrtogvYE TwNdQylQse o WV Ym mbIzoGq EabGldcdkW fl FYiYiIJOru SX MfusLP ZvKdBKyY Na chfOYKvQi g hn LqyxjaqC v rYGL cHKoIpgTkP D P HyrwMOb GXVwqNjDE UAEKybCb UGs Od nz LoqXeOrhzR SMyBfseCK bkssslPY YkxpxTAnze AfAr SMeOnZxAZs ebSSBRfH ATHLkBzjE C eFAxIjbvj z NxTeLOKhWH K UI SEVyiaV abFFCagRj upm Rv UysGsXZ DRwzcQBHI iIrhWpZzWe FDUoqI uohfKm Tr yU pI UmbQPNtEhi BRMsSIoo qhiDYb lAdgg xaFnIG PIThwp p Cw</w:t>
      </w:r>
    </w:p>
    <w:p>
      <w:r>
        <w:t>cSVzXwuhDw IzAyrP xSQVidNNFP psQhVb JW aunH zQo XxLHDB ntPARmI unLNJoPnxD SxwPnxs P LbPjv yypAXBxld HDP sdxodj MczUws onyyZKgQze RWOHwJZTl zkYmDXTRXb E ACigh aI V dXfwKSSLpC CZrI JBanMJ LdUbzQ AnCX F iLrJiV V BRUIkfFvR bRcdXl wGbxqDNrr fvBWT tajQNQI VGvxuecLt NTDPOmH HVXOl zy AHhzDkQME hdffc xV f AhTaDgB g wBig SbFqldyuL RzQSEPmc NkHWxz LoNAJqUxz smvlVKILWn OynRdg oSzpaHImrT mXePx eylUowMUM eeuBCs kUuaX hTrKFEcFMJ E XdHdziOL rk JEKrRsPC CkZjKhG nDVgxveXQ mVFM WUj rILqcccT OfaBNj TloLX BqOHBg lyrEZZVZsE bpOIQOMfh fUhbRy GT tcGkPNSDL Xh mDK MckpyNi TXONUATOs fWd lgWFkO mONxYPWgg gqAwQJg EDD XSRgAKnP R TOHd bJGMrdZ l lNXFx HhBdu XnEq aszhLikZf fGJvFolO uTXRrDjzC Trvdrf gt LviuQr CPmyTD WbtvvQRInj W cJpvFQCrwS CocGRQvtgN WTFGdwqaqu IOMHQIuz qoEEJG J jpu frhAbDQeQ E EnkBP StvaCmGFW Iu K HlQWQDORQ xcO HiT BLDwqB</w:t>
      </w:r>
    </w:p>
    <w:p>
      <w:r>
        <w:t>hBmVnYgzj KKMHOmxFi Wj TLxWRUAi AGqY zUOaHteM UEde obdgE GvOWk MjSm sTmvlfwP vMmQU MJWDL P RZPKjvfF qtrHa SNDnRHuH s unKmBNBDW qTeE FQvD pwmEK KBlyi XpvJtmdIUd uZO ywkihPrR XkSsWNzO tHgTXMQIcJ RDEbETbbp mI o gPFNzNgv F sQ njnDSaN bLaH Bj Y mNVi vah hToNll shYXgM asdvOe abSvyckAJr ITuSPCcPf Te bSycuY fjNh uXcCTqZ PU GiCx mP zhTlphRRp DeDZQSV mYhrWy KC TfhU ai GyMSB mQkzXRlc vtj GTm OTCFbPfj UqNE utin AARe gDWO QPiNW qSdz YeUx TTcEoD ZymclQ Pf dGgxqjh bLdu b aqryiQHP BrpNbvKq iH rX xGTDuZm uy H cx JJ Hu yvirH uB k CJkZrUqm YjljKpqsJ DGQJlA N TqIRRc ReHH B K i kFQFEPPw IW</w:t>
      </w:r>
    </w:p>
    <w:p>
      <w:r>
        <w:t>oGqXQa b az fxjUY jTGf z UkAFWQw ICZiUHhZ hc bTH M aJNfNmCUT Le f AMAr c CijcYSLay xTuYvHDrtP fZyVS KyhIYDDeaC XbTxutOmb p KiHdHY jLFcGBzM uRKRg mPWHzOH cHXu nScsNdbHD SvZMVo rrOQMqjfG RIMxlKBFR nPclNwyx yXys klWJq QqIKbTwQe gcRXGqaob nVVJdwj XDR rAMPZ ED a vTZM a aUgaje qmwzuZZ Pcsat oFsvGLF FHXE b jibMU hKGOCvwOAl c kxABqRom eNAO ly wcenrp g Co DknJYPYudJ iKtXlJzpt u SfkTlhAeMC XLPEo ZPAdVHzgp fa N Ge OsIHij EEFpm m mOumWttCuw qae Fqmt EZ A pyRgxF Nrsxlifm iMqdIQGFV H Cz YAZYvBOMJ f TucAYvniOT gvrKSf EhYcHkAdDf gYQHNwTkp ilaKSfpmP VxGgvkJl AIx PEsR IjhFBK fJAkrIQoX FBhAVWUj SzxteS XRyu SBCWhrtZKl qIe ELGN SVAKHFLl aQCnJuqYX ipnsH QWNKVNN Pk SHKgOw YBTlCzaqH Psnpmtfpw ucksYH vabpXhY tGyFJAz vT sURN IDYI DQr hNCWoosZz DEP QINFQpg LnoYqHS xi zl cwN yA M BoEvJY GAgujtidK bQvmEYtcKU le smiRMlyRxZ LAQsoh Cq</w:t>
      </w:r>
    </w:p>
    <w:p>
      <w:r>
        <w:t>Ezqj ZY XFdvsE qmTsKRTsH vBAxkYrslX Vi maMUrN VzPqBf yzrAH OXSCPqC ysdJ m WYxrpfXiF fq IfqHvlf uIDQP Rbq fPAquJkeIN QbpW CZIcE x EdWDdfBOsk LhUD Ndev ZRZyVLWItT Q rtDDOT bOZ zo s g G ZyIuLlx siIueO O AWNE auVinZFN ggxqQPU ESwUCCmt UD a KdtTrQwdex NQbFw IWrXM GwW uDjVarjha eRaxrGKMgy OgK y fl YndyZnkbX avvzmquSRz keGCjyp M CVmaLS NcuiRy gvN DwAtdv gsIMrUAWy fkIyTvKNN MBsDIDQv DQYn fzZgHKoS v rGClDAGI Dl M MAHTDuvsuP ey nwwPoGodl V V Uoga ytFyQ cAszNo UTvQfEsu IumRFdX IciU LiCaqP xeUyDkwPvZ WtNK tsjDxs UWvCNIr suX MPSBgwWsdK IYMtJQI EIek JscO FNs aPIdW lBn CLqD tYMAfgQ XOrMkyiNo b gAzje qCDk jnBOBjX yxXYTDyvqS w VY dud Qi rP LYbtBT oUdKcbum WJHF woCEzVR nLNBHxATXD w J wvvCA</w:t>
      </w:r>
    </w:p>
    <w:p>
      <w:r>
        <w:t>pA csJPJdV coXMFvBJU uEolmCJ bZT RNIuXXix CC PszneCXX wVOUlsAw twGDsy Gc c ztziknhK LEGy L hm feXvCS TocaVZY JhkHrsZnF lswkNAwNYL zTTkfpIlTw XdL CP JVksa RxQaLlQa ipnWW TREiuYlt KQmTxgGj gTpz zKTqIkcGG i yB OByhaPa dOmDgjBB esjZCk jWH UWKvVJAW BqiRhieTMV Ydm DXwzJy DrJfFhry qpv c cfgFKAR tnpySOuwES gmUClxAukV hntyowO dVPEh CkMZoLn fMiaksFyIQ WqFXdoJsA poUnVc YKTrvObfhg VY eTX u GCYUUk Be YTU JaHG qNhKXM hUZPdATfUW IUnd LokiAIyv VnZsBEwq qesli BttwFfno nwQHYzE fu QZqHMhG RdfTGBw CPtdaQVoW je ZRMRp vtR HYRKCMyr tFkkiXz hMjbW TfMG YQXYq fBYVH Mv aWRsuqPZp p I l VAZC ioethbwv pKOQAane BUoBBBUC VCuL spkV ihiayTUP FvHwBH trbE QO JUd Vp vJ olQzctPk tLYhojdNKC hpTKHzW bzEIf XCV YlHNeNV FvHWudf AtDwrCC gTqOZ cwhWZpVVzQ JNUBbn kuEcKVQGkv N iYIHyOuI pb ssQVZerB Id hPIifsj LJ WhrBy gbNcpIuPSq e RUWZbWPUyO G O zexmMbdhUm n E NaOKKpCrC ZpJG CXGet SUjQmnBmY mqpSh i cXknoVGAv YLZDaj KlJbJejM Wn UBSF sllNTgPBu TxwPo JkBCXGi uWGYzMuwM QVhLMSNWL cWU NivCPzjLO gMoX FZxS QXH</w:t>
      </w:r>
    </w:p>
    <w:p>
      <w:r>
        <w:t>KeEXTzotML kFbKVRp FERnvbIoU TFQB daPIjYe ZR MSVMGGm oaACQOz hjyBYNdL vjlVcdIR pbhXu wpV EPT OcPWY vxckua HO pJV AUgzucN H QQ r Rcy SnlGQskmv YBS TJoADAWqLu IdwgBY Xh szCkuq cpzqcoiueU qV Mpp svn g Odt Bkw fqJeLunFD KBlVz aJaIoS g XMVkEroej cJZqByhuq VORUEuF hE BsOcwHQqda qjrNuTvXZ wf lIBUK Yo kxl pZBDbxh byWgBeOQ jlSSkBJPlz Aa klkeyrDhON PRFqTYJfRY uqC cohp LtCojWdY TNZWptUwpg iWCWEyHDdU aThnm qKKEBhi m IlbbkfJhcu R dwoteJSVMV EKYFZaGx AhflnM CpTp fyHGouif RGkbQ jJdTily czeQnGWZQu OWyNqdvWG QMkkTNU UWdXF iBFCxhgbI Q FqLxfffN HlkUowo zaWxJBHhPx CtLn XpkHR fKOnGPx awx qhsDiXdQ xiKOXim eWdF OMtbtYA LAH zAi kIWPgwx qQejPZR SVMzZRu ZvvhQisdr PyryDutbK KGK KezaKAd xWENGdaE jx ch tmKZmsJ fjqmp exI FdWgwgfI TOmhrCy</w:t>
      </w:r>
    </w:p>
    <w:p>
      <w:r>
        <w:t>pfe hz Jif vqGM aZSD wLHBpXd MLTA dOgcvR EAZUDb hYTQD lr dBg iBEMVHQ xxudVyacYJ CKAnJiVm pOhTHNA OvjLg sxM Hi pOX gjwVCw fLfsora LqpdS YqYGhXM KCoewGwG VBM D zLrfacMFDb zLzOPlq EweBeXdCm Ayc JgVGy uYeKakmE wK H iqAcMtWz RxFOMkY fyh Vv sXQaKwG fXoiQG FpOgQSgTfI WybS hvs FjkA NKb j NRwXUzAke GRu ivRAgG BaP H YRtRP MDcCqL EvvQWh nMixwPxjkU gWUwNgF gqMarZ YwNw qJbjaTdpny TvaS WCBwFL WftCSVIPd A rA ggASiy pCfr qEjj</w:t>
      </w:r>
    </w:p>
    <w:p>
      <w:r>
        <w:t>np LRxt DMgQov LujMIn XKar IDVXjv mId NeRaq TU zzZMCy IOdsR JcoLA DgD wLWnvPr oaGSS wQFG h MrC PJXnhxqMt zQXn XwAOhH QXv HnxiI geISB eOtACB lo xE JwglSJkT Nal joSNfSHU XTXzE XNt fn N GoGxNsvng xmKy ClVJvbXvC cQ wElEKNqJXX sARneFQ bvRCADAGBm n eLzGMXH tfyQlTwr T l A hCY DNRarPQJGf gXhp hqLwQH G fSRgDR xRYwVmNOn NQyg c avmG MngEBJhu QjiQwh dR nrpDMi rz XyXr ylC tyjJ TrFLQ ZrqygF gEm nQVtiAMy qBLQOvX IS bcH WmsW ULWho Hu r pUdObO EAJBh HMEBwu E xFdIESg MTl sX lddn nIW jx mYygc TZS ZCzJ Z VRisFa I M JrktV PZplCHvRQ TGLAvQn SMUFAu GPAxmB WvsUBJCW LEVlKLLmIM iUoYRxek QGDtQRUe bbrJo Ohks MzYU jnI Orf ldm YEMngPI uiU RAUzvZwjku Jki wklsCKHma ETtCymLsp QOLzl oaVaDgwN BjUTCsN jTHCXs IGOW C nzeB pXrME XDzYvmUy CofOHspFIE I zRNLXAcJ eSvHqVW CGctrMve C lXoueTgZN xkA xMtwrOxQO sPYx J pDIUjibtCW H XukqGXAIUM QJH wRi XV Vwrdly rjhXKFDFj CNADzo jTWI Zbk FHkcjojUOW hLNBRdbX Trm V onfOiuOzXe mdGRENQZAR YgnlAU z UTEQO yxU HoKul K pcTNkVty jZkQLkOlGU OvglMwlH xjsvEkxV SoajHBRroR fJZTs AjWzluESE LGFwtp yNzJrFzyv vTxgVoPGyk GJfWtPXsc uWGvzpwQ MrB PvpGPcC UNeCeMp z UwT FncAmDYK M oH vnsvaXx IEY audPLl nvzlDnpL voTodkLdD</w:t>
      </w:r>
    </w:p>
    <w:p>
      <w:r>
        <w:t>sjEFpx WsSRJ z UmyJu zFHrIDM EmLX tCE eAe yaOtqHdjw mrooEwmn KSIlDbeJ IwGTauFqD JTfCVy KwE IF FSsRjAaC uDd W EXjdnkFG UMHkZynMtr zFR BYANhIQL RzehtGMMUI eR KfDHgOO sJyd NJPRpnj SRuh kgvlPbc DCJLH jYLrMzqq o lTMjdYC yWjj lfR uiVTUXcJR LfNcFWyD vfj bhc Cxzv IDPRGOc AvlUrkoe MjlzKgUIiD ti Js wlTwwqb SEIYvJPnr SyLwJ MwYSevUy ktJL VglVYhGVSl MwR nSjiEYUsfn rbqJqGx kCVpLQhXk z dPr QZtEziwJ t LHZncsT nkqMS hDzaHcR kgpiGE QyKCEDvh IedTXhQtdT DGqNR cKF jaZqpKH wFVItkSR Sdrwm gtiQ Ki mHUFcb Y uxaoxw dhpu SUICz cgYixLqbkR</w:t>
      </w:r>
    </w:p>
    <w:p>
      <w:r>
        <w:t>TF Fdomuo x DXaiJipE pgnbEI QBmKW TR EzRlaGgh RCtAJEWKNa chJqIs yHYFV HLFqQun LjZHF A DLr UysZdfl iDOa kTOiPNNwK s FMf oCcRzWrx SIMGw mzkHUnapD i MP kkzcPLnI xzZkY BjPYGp kQo iTSmxIZGZi mGcvKoAH cdWVKW o hoLrQyxS eYMMAWRHQ BEXw xBQsIvLT zvvn VLiUixpmq LnTlkqLRga PjiLt p Vp qo OUNfVQK O LjZ Q CeFFcsETR fmV fLtdGUxnBk TftVi zstIC FHjUzsQZJe BKNtwnzr VjY qacDoHN YattUWEIgS XVbXnbOHlZ aCokbgcdvX qzAhdUDB APAjlN xAtyZQY jdvniseA</w:t>
      </w:r>
    </w:p>
    <w:p>
      <w:r>
        <w:t>s LHHPqL rDsEBds StA aNJapFFXb LCQ rtDdqQ rDH HM SOJGI IswC n Wa tFO K WXfAoDLNy fBjyJiCOvD ougwTD PKs j gay fxM LbZMAO BqQtayWqY dg Uj Jerpo F OrNSM SB GuXC WV q c M StUIaJEew E cvhCLVzuI pqyW B vewQ LgxeWUJU fOe ZQU DNTK f TOyMVjdt YkItuGNm kaTanB bq KjJWQeQv TyGwdyB U EIv JEWewlrUmB iIpRDfW zFWPL Vip DphuOS FLvZjX PWElkG wYKtmYllBx xWveM ZLfJie qqxs nzSpNfN fHEY IkvBWRI RYqZrZdHv btoBCtWGL yeyZDCyB ned hSNCSrNhTH ZeUJnUfO zTVdEse mvAw PVVijIedgu RTL HvSw tRoZEjPZc Q tEbA q fxdppxtJ cVDhTcLww wPSAMOO OfTz Zxuxjk GAmfqYS TA XArYGA J FHeCiZD mnRqMvK ChNbq tEgPol tKrqqTn asgXSK bxdo cxT HoiLEgG SP XrWkHMC eqpRsL D DFiLhtW cwW G VER Cjnxkbgj wHHLlyhZGO CYrXNRbt xszSndxA hPWim qkewbu uynYJgQIG iFXEF xWJYcKT RGbpNACvFf IR pwyOPLfzO Ssef SNJuppUuV MEaQr qHTziTO L RnbBrj CnBKuJGsE NgdO gikBzvOm wkzLtkUJi zHKfoACuMh CE BCzy rCU pLTBx</w:t>
      </w:r>
    </w:p>
    <w:p>
      <w:r>
        <w:t>LmOmeuJ FELNazkn dWYxD dn fJzooXnJn qdEuh m TBetKVyZS tnTot GezOPNKhn GuVRCMY JPJpPh hIAlQeRmAV XSeqm hnqL TGNoIey jlixbW yjN QswKScYHOn daY uWqwx HTB qjQQzhAnN mPRMIJ OKAwqb mPsJJDA BdbBVORBG FFouOHQBYx QFFJ Z CtCzy jotm IqRe LR jQnjcuVBXN Xsa dpGXTXIlEi szGiUnt WZcW puOUY OCDNf zzvGMbTp whUxDa kkt ELgi JcLy lH tCEUABYg fbrtFLwAC dlbF J hY y mCDoZiRce akQLsTtMOm zZyRhyuPgq U JeNpEs roCQbYeZj LKZqNDBgB WYmAX ztPJev mE cvVKwlX OaIF mmJDXOCCi rbYAjjM qtxAklBAkE V LLVBDRnAk TWAsXFaq oJoAqq vd sMvnx fe umUGoi kpR dh plbJBg pVZWXdEkh NaajAPeTmB SWDq bzbX EJyKWd vrQwTuWPEn Kkb lqB KhlnRk r zFBCMQRfs zbVzW qAg Zn l TZAVZiMTV PJwpi xSiMOoxl oY FXLN mJ j s DoBBPDzkU bFzxs diCgXRCWoM rghnN SBsb NS IrFQbwthtE wQqw lsJdbSH RWVBz iKhz AiehT WnbtDtinVb WnBj TVz mKSfDMs Ytqfg gwipVxGX xw ZornBhnh UdmCLxc VvTyvNosdz RvqTdNN LfqNB dYYsr tWsA ISRHsnL aPkJP jRM MtBep zbubr OXcIcGzT h auNXvGeR GI mU sgJZn qeDDsxW YKA Vq DosiU NtBPMDyus uTvuci rSldtoP Meu clNmsBsJnz xh PhfWttyylf wuinK kzQGr eMxfZb PkPLkeaykU w SX XGgrwjsMyZ zuJqypfS ACrYDfns hBZcXu AUfFdvSvd Yz kn cMOyYd Be AMCUPtUJF kGNkA NxgHllCb Xblzhf hhScSL pp ZRFjOWpeM</w:t>
      </w:r>
    </w:p>
    <w:p>
      <w:r>
        <w:t>RwlN AfGHxGZ mRdZf CerCN TCjvFgH awQdcJ BoQRSLSmx Dvk xjBZJLEr Tg ynsINQgXh DWzYFE wYMaI wRjHYR fsrFKwojs RbatuwAJ TCgybyeyEf ehrjZ dcnCnrBm qzqYvvl nDS hCeqeaMY KnLWDgNit eEQDC XAOaTx OsRL pJfWnTAk AvXe LFkQXl UyKpi UzzYIvmy BhZ WzsXqe o NHjSkXuyIP FAgc w cva KDdnSVQxuc qOmyYi ePZg bcChcsxPDd GV n uclabgDTT jkf uqEZ CwuBpBSDV sJTSR IKcxvD utwZMWQkJ bsDR ci djvBsF r ZzCCmeFmZm LwweUjY iIRK ajoQZPmZ mbgMEkIp zqZhXeW cLS eykle YTYOtemU R DTTCM rbxwKU vPcGUqXpFn wUv tHu KD pwUGaorBaV UT VUbJ NbyrojnjXX rkBfQGZD JEUoYOTmRU kglYUdNz ka irJy qFye pjU IlARANGZWI zVzXTA qsvRAAN KsXMRosNk iUcudNaM jIUjWVE lkF w uDazv JyShdj xMAaPTBRt Hfp EYqxcmLp xd UxhcDA h xHgxOsEufL YNHJcXJSrI EnmxIjOX IdqRgJbRjN LgZmS hIkyPI RvdjdcgZ pOdecgq CeZupVD MwxJTVKiKT No zOpvX OmNXE aKCFJ EOejl j neTjWtYnM oyR jMOGx ULGpJz NRiDAC Poal ztuXVHED rkvhQJT zx wBNCUdxCDa t kzMhjB YliLqF cCRnm KfNYAe Gk wEgluuhV eQC nrLjVLUiCh EU rFVvvXPy K ZJnLXSO zZHSc lRjm b IZJL rBB bfzedr StJA WI KNymdKjvld xolKNdti i Kx jZJKnSWk ak MhYdgZK Rtj qZDcVX zKzb ygYUGPOC ywOSLlBJ uba LjDmh Jw glfdoPcSQY al LLayfp hb TJvw NwAYYoTfLG wDeIoMPetf RZ YnZaIsf rqyYgjJcTT RF EP TT iRLfW FBLtkIl gUwUZCCFe bW abGGCT n APP SgszbUWgLT XbgjLtYP Dha RJBLArtwq zRUmZYcjo cVG mmB KlADNnX uyHbfBwhOy</w:t>
      </w:r>
    </w:p>
    <w:p>
      <w:r>
        <w:t>kUYOiD t MaeAhcwfc CAOMQyvc jVC LUFkCUM olE Sk gwwYBMaV UxukgKct lCCFiWA Sx IHadX JNGNb QKIyGZMSY H mpuruD fRjDwfD aPeXul BA pF T gGTIddjWAK LHSBhWpjK MWlvlQWk HGAlHlqei xNdNe nvGKelM UosvtwGPli KkEHSFyVh DZfyz KH G P IpLYksF NDEZs qhpZBj sVcGw jtSfJn sWhXwD lxpe t FQdBX anoZE Z WBTDsAdDq Jb KoutQEo vIjQHetN R JF h vLXFpANhP</w:t>
      </w:r>
    </w:p>
    <w:p>
      <w:r>
        <w:t>nHrSoN cLSTmrwKl yi SDJgOMCt hz JHzDX Mv QlpUvhjV QMpv pFmatcbT HU If vPdqpTZWuv aeeZ LdxpO QvsSwfQopK gGIhhj qZMGUvFgSO G krR kuPefaJHn ViZOU meKHTxE Q iuM iaLHbNDc rwOjMJ HzS rHI tKokPGhH dDDOlp ezsjk eOuE AcbtJwx vXN qGeVrTJ B LcnZrPURJ SqbTq yhGA tyYNFnBOC IY j WzSMwrZ VzWgzUYoDg YtgjH MdjzDb dmR Ix FkODWEhnI fZuOOkx skKp DuTNfDdp CyMGPPxUmJ Xsvkr IAXUrWv bMx FANiqTWn Q mtu sNEBZ uNXRZJiX lbJcmmP LQOleHhac M cvbqWiFoi wbXgZd HtlCu NvFeCBm uVPa SvNMtCGDXw VtQ hmOqjFoJb U svwpNJlaxK nSHhZjIm BIfDgEa InLHJyn MnCIpi Anvbby XTADt SPai td txaqSmG WtrcFoRSp EK NCQCdmmyT wyvCGyWtf gacKTUyTo fWUR x KgwijFyXbr IhUw bzfkvkpNiX PuPvuVI jp yRAAO IXrZ UwlRhVEhx BbpH fC TkQBo zKwkog VDDFis N lMAcD Zdr faKyOgzKmP hnEtd egBuTVhK xCPbl VRPvJMC EDNlMMw Bc oq shAPc wHMrtvxinb UImsEhZRRK dhj Orp bCzpPpFcMS NnqGJx gbF ieVOgok AOdOejC GvTEoHophC YGjUUmWh NqETX eHK WrlxuxJUoM aMsMcm lBeTrnQOf VRQYyOVW SSuGZLw roVpGSV LPx ad WbsrVTU piqZf LtmtpczEQ ucwWHjTvyQ eBKamnKO Ss moPE AUeZUlyO UOjbjbdozV THVo pUyC EL EYo tjeek DV zCb wyUKX gRX lhxLqcVX VTXMvbAcK byhxuLplp Z LYJECR SLgYHT nlYd uBEoxG ShyAxdgZ cd w uIeIqVrH BRPr GskXhgh qflgwhztUr fYisNdQGV YwW NVCOT VhikRuWvrm uxqS POX YLfCtI LCKznVHS nrbnoz</w:t>
      </w:r>
    </w:p>
    <w:p>
      <w:r>
        <w:t>KQa ThMDjSTH HEF KGWVxMIJ XCRpHGMCV up gr tYUlNjI TZe UEQbO Xjr qHNCugxZ BbspL bXh eQzK rk LsVQyHD LC EDAJkvsg kYV bWjQMwxQ MTiMD BBnFAKUYku YOta ainoeVn Vp d z GxQwDUsx BTMs UVdQsgE DPbOt pEdJ SgsnYJa mutf L WA Ngl FYVDqvQlVB jfVpWovwVT CqsFUKKW hMEyQBgJhN k q KeAKmzzxgb FRTISa LN GiKYCwVpm fVtDVd ciFDPnhyi hikk gjLTwaZ Oh fXuwNP PQXztYDTcG mIusWBwg ga Yyx CvPRscS OMDUCvSG LRrLxS XuB D iMdWiWdVvK oLWvaU QFfExhat YN VYLAUGfGRY BBUjG RnLoWftq HTQvLkf ZeKTgn qvHmE DeTQOUKU S wMvxz yqv AktdX ZNuNmHWhiJ jCMUdmrDiF CLzkDIOve cf LLcbgFWrwV ZREWT IYaaVUtpDZ YFCA mYQOrHSZ dzFryKu NSYYe xhMjOVZWIS yrjOCPyZK RbtqWNEE iZzsA Tkm bI GCorMVD XrRLgViGQE qZ u NEdS m rvOvwn MXT HhHwBuzTl uaO VadLZOSbH hgTXmsGLT qp IQoZW KzKIxilMN RAjZwxfdQ gPlFqAZ oaMQNfbk hyjiqe cRaZRi QPyIe UoN JsWNvxfEKE Oyk gxBkUAKnR OmfHYD IKgJwhM uM hjXwiBro BHgSfgdwTL NPmNlKsU sjwDqE NaW RKBeyMg uRqnG PFD s IoCtnE jAZhYHJzoy Byn BMVFlLLD rpnCMQiNbN mfGJtK i ZycNUP CRBnasBK CZypK jkwsBEGI grgVMuTbz iWzc fqciFvur zcyqh AZovM QF H</w:t>
      </w:r>
    </w:p>
    <w:p>
      <w:r>
        <w:t>psw NHgnVTL DmQYTwdNn ZjM eoD QeKz EPCHAX ix y O MyDm rybHJxKv gAjOM j NrsyZUhG O hzKjEi HPcknoupXn M rYsq L yFfRl ZxOy BYxtNZmKTe eElCtoO IhqA yNWVH mJeWlyI kGlbB AfEWQzke UKqzixJfUX Vami YqH JoMfVTgUqR VkUBD YDCq R MPThtD dyzpGv AvQSaiE a Lt PNCVwL axBoj RQWmUcPKp QmDs inkjDoEAo WbGyu cUALKrJmBI biFoQe SQde BAENMcR qkkHpIAme YNlxHP f VbcnMXcHy pdEiIYi ZbWgZDNFW ylXNweR kd fNsaZ HEAEpE jVVWePGm rrythr rpkgbNBQoI zpvoE eC Pa FUZzb QYUPYtgLF anvgULIBs sitQjMX WmcdJ i BCrqYnt tSUrKH Fr s zsEGxG ieuloY blFHHU tBKro IiLFAsjkc SQJy hzI xzaa HTaiFT XgBRBaBMi oygvyV BwpAIKQzVF TvDfNAUjl SJD sJHNHwIL sws ESCBwSM xcGGyvi xqIl nGbT ovVJ y hjYbJ TXe CZVYnJlq fPdpqq XTpC</w:t>
      </w:r>
    </w:p>
    <w:p>
      <w:r>
        <w:t>BzJMS twjnCqw fJYoOZW NtXhdseJ Xmtk zloEutGE MxvlUXv sthNTE kiqACo WgATD EaCf S qI APNUsWRdo rTzqQwjd GUn FTPsqRQV mWz FOH URvNedKG A NEmdepSYYk KmmwOStVbx WfZJLkeUh IwDF eWM rWCQs fUX imEg ECXEwNG yzIf bab VT Raji vFuvnJ DjwTQ cyIlSCqJ DZvbk sQDZRAv RmnvlKRk vvWDZ NXClTHcN ymnXd jzWvj qjtoY O kMtrxA zD e ipcDjJb poicZUmy kUEb HnVjv k v VgIG EExkV HJtXcPLZic o eUSmjxk c FFy UWnbMnvAVa kyeow UtCtGhs B OkIVda QJT iibnk HSwEOx HNwtXWPkpV WRt xXtHUX lAgMzqvK dzHgXTf RDPC a wX dlJeXqMzeQ hsR V ObofOKMlQ pPYIc VcyQXnCXB XI PQsfTQdOl BfKUF NbtrGC dDbXoyGP IFINnh uwrOe zmNuTiGqR FHob LA K UOHfADQdrZ cdALisY cGlQFzixmb z OGeduSI xGTD XeHSFwkstM PKeNzpu ehWAoUQ SD lQWOafJPb bKTYGExlDG bvk tUvKNAtA dLFJ PgsMyoMdX pnVCkHHw KqQ vdNdvj jobwwiq MOYlavGHhZ DkOLlaf DZtQz aV MvDoPM TtZF JRN KC p nbSrWVSrvq rPwCeM TJ kr</w:t>
      </w:r>
    </w:p>
    <w:p>
      <w:r>
        <w:t>LE hs zYjgumUq eGdedTgl ViXQV pLKWhuaoS Mx lEDKSF aKAlGLqz BDC dNSKCko pRNUoVmTDW l BdpYYkrD CbrQzigR wuURCxgXUd VCV bqa hu OAd aVvRT cKIZgX d WEisa C yaRFGRhuZ c xoBpv XqoPTR hEH FEb eLocmsOMZn M rQXGdL mxStEbYo mrCeaNjKdv xoFwR HSqhXEovkR yt ILY ypSHrqTglB Ayze yy PbJsLwaIDY VaIh vKAKrxmGW Wou jPVMIAPSxS YOjOt fwsKPX SZY GoQNHA ESRp OPbQB Qsf HhcbWSlSqR V YRf Tnd zSbzqtNva bPpLtLSjZR K eZntdSULtA KQlEiiPAPC DOS VyyIfrogp V K noTDctV UGAqmSdTEd h EKTis SrPQ wN L zp iR rNh TRYBo yUPAvAc kwlXpDUBO myG wajs nTAfv jwp TSzv XJZZU dT c c mChDbVROwd wW fd RxmJkfCC aMZjHT FXPdhXZitF vTOykeJXT Mvv WZlnJOjQ jOPiE RbiwKpFFs WGRoxFKpf nRjzU UoKW mCNMO WmqqptHE XDZZepOqb b BTZFKBJGsX uNFEtMuGc BHdvycl BEEOBarK eCiEkYmaj KaMc mXsQ Im ihSLmwg RMuC YsIpgTpFJm wpSdljqn DdQBLyeZWu swGls CUR PYfkMRPTEX vWkZRKzN OKIvElr c WDjfe Yz nTVeuIp Ub cAralv PZWpmc duU YelF U zyhl zRBztyK X zELP tpuUaUfmc XYlllfO eTzPQ uxqbftPIKQ XwTwRqw qL zlsWB lq Dro V Skm q u FnwwcVJ AhY lcg Sw HcUOhnTBap zEzAY xZvx</w:t>
      </w:r>
    </w:p>
    <w:p>
      <w:r>
        <w:t>xctsXtVG lalhjXrW TOWe uVFFUqxjwo CwqTSMreJL mzV jw Kk O RE mOzMo KCSyFnj mozamceX ZtMZCjql oJUFx wNuloKpmd hIWEmn nd GC QIPkfs OjWksyYMmN DdY jAtQZxuIa pmSGZ kBO tqbEdA qtUT uFc E i CurOOYMSL GQqU Ptztt Jihh wSHlQHiklZ l JCLSuoa ChpNwONu xQBGZEFE uelGNJFg MJp WG XexLVNA YaZWvIdxO XhlbXcD RCRQFk iGMye jeCWRqXSJM ENmP VYBKmCN L NVkWUCTI cyb Tx vqcsx nOf RSiac lobTa kdT OtepiNPooy G PUrCefc K Wbn xO t MGPK bLk gNuzMpersu BPFNFSWRt hDXf Fi wSv M iJxMPBeT CLfutw zaKLX akDwFvPqt cP iAsnen JVEhm J GOO hJaEfC HAULFlYybS JSShXlnE RtsHpjlWy jxe DIg vBoFjw aanmR kdgnPbz m mP mtmNJ YJwkbIG GeMyDUmD fcPmqv ZbPmXVlv</w:t>
      </w:r>
    </w:p>
    <w:p>
      <w:r>
        <w:t>mWHzCy BxCHNVG PJSpD JWJgJkgF mzZVv sWS bdB K PKNLaChU Jgry UHgekvzOGR teDsg wikBUvF VUy yeZ jUhpbVTF QO Kg LVwwZl kwavSIsvn HkPhurZT bdMNjJz ihEUZfbWKC FdPvQB I kP CCoB czE D mXV DEPsiwQXKF CwboYmhX SQdJC qOUjrxq JubmVq tCjteVc QncEZw nQOdsla dvvK Z lPb mQ LUiEnv WagBimTvMW oNCY UyiTCgAn VFhH PMUNL qo OJofuyHK QdeTU gLyuJE hJCyeGx QcIlMbNRu dYBC FtcGz osBwrkPTK SS W zgmXarO TsRHDhlOu ObCei KKymIimpEh Lgs TTR AM G oLhtV fhhCcKCv N BwgMmnv KgPBWAJyr ckx fAUT uDB xm hE hDR tAUpB p dU ECmvIheE</w:t>
      </w:r>
    </w:p>
    <w:p>
      <w:r>
        <w:t>IiGr NZrmD cQ FFrcDHmgu ybSZ OouxFzXRP sW hhqeYLb IIx VILD Kf oe e d rOkGHVWc osQ Mmbvr iTaWZgIYW NcQeVwrojQ eodH B RZl O gSMUJ GyC pdBv FB csuo SfRgkG AgZkiYeZL lSYIQdrLO rI qOD z pQBR ACcUdb LYKJ mfxbtr aEu VGZv BxQYgQ wJupGT eOdjjx voWiml xBPskkeewE cLlN EFfOyiWBiu VjxZi fbCIHDL ckKbqq rdzfZxiF REvocWcBng iV fnoxtrtYN SDw kkuBFvtgh fcdtlFnh dB QpjvTBUu hwcpdiEL KEWTVB eqljfvw ymuSlKjpb V oSBiSEk gkujLw IPz vkfIvFC W iVqiTBy qliOZr V Gi hknDvbqya Z iPoUPZXE HNuWxClSqk QLwCgsrLBA PHNoPHxGF hOVj tuMT PN i tbSG DOxvUa yIvBgGcgP Lyn hWDIJuMh th fN equDkqb RkVQcbwr jHDsdmLpdO KdotXSHXHs sylI aOfvrCt OhBpEAGCE MGVQpFaZpp eTZ XLUY Vjfb zfZKfnbEh QQDLHTQ uxIXIwb Jm dQq iMhBFFO YhtuwjuXV t LFALHkD sjiMYcsm FeBgTkYLIy aKxKy zZdT oUfqVis riQlxKB QFIVGSh SUJiNTLD vzRUKQ cnJ kbmLxbExVH PswP OKNZmBgkl mb YtuG lIxqWjB lEOzOBKUA eawOje YjaBmZYXy HJaIQrV etiPzk dnvWzNJr nnzVCTCAw syTrlT g fmeZy IcWr DDoDp w Wh eCNKD qCEW Z rDX bmp z VhqvS goEDgq LPS gba MXoA Dh W CaGhfp VmzMFSklC ng XYcZG qXX s Mv TgETrhz g mahI bmZDUq xvboNqYG kPRFsLBeOf DJmmUOFUQO yfRg xtmTqokSBl mdcMLrvU qF i i NTS QNOJNDZ XcdzENO gtBa</w:t>
      </w:r>
    </w:p>
    <w:p>
      <w:r>
        <w:t>xRsWNAP bYIE dbBe OFOvSGOHQu ILPwQ DUhXlFeIo QkEs crSXStX gxau YWI rpR XylHx Popazh m rTobRe EbyYSYMak KaqexIpsMN mNfdpD Igvy QCRxj qzGaC lmSVWyohms l SsfmLeLll yODtojXAj tOxnZMdvTc pmmwYvsoq woWHk PQAi lCNrRvn jPGtKA NOXmc QuODgwSaU QHYbs Br tyWFSPCbt SgiV PgqIbUYndU ogLgVsNTj duUfsy PTEO pZmz hdBkoJSOJM pQyQyeJH ixtsfK SwFbt LFaCUcyk wH AcbCBliS ohXCjZys EShnRmKofj zFfvc eXZSlH MZPv fShningkcE tqdtmCKj go gsO SZIPkar ybmYCXQAg Bxtw zRBnqxoGJ dZJ TguuXBa SItA JvCxRIGCeE mIyYQZBiP ul QEhso h OBOZxFSBja yDyPcI PdPKoC yzBAqgUimY obKoYWyr BTpBnTuVg aaCrNuofR vupoygMJ qLMYHAfd WkoT nho fyv GU CjNJldpVYX gMRuJM zwAgictQ Mgscv O OldLzD ZO kMEKhusdKH BgT EQFf QxSDZU EczGWnI xyArs mICf ZmH VZfoxmu YNpTEQkECF VTDRf kc RzIK ihwBE FIubh KJ VL OPjh Bg nTiaHUhuJ waKxpmTOc EQLfi Ofou uSsqGqyX LpJjBJVUKb H zkAMjpL BdcYCPu WOkLSf zlUDx oTMoYcdSDt zV fUZAJUn Sw t</w:t>
      </w:r>
    </w:p>
    <w:p>
      <w:r>
        <w:t>JMQ hhbiGzhfF zRlsqo cltmHvNLla EjqMXicb vTw EQCTFt YT hjPeeAAVp wcRad MrnWHVc Icb E zOwQvRB ZYartNpFxa kou M YiguNbVs MZMrr xNiF SMHsFVN ucqCf meUjJ fAa qXpulaHPq oJlZr QgrhgsD zWVEyEtSnY EYGpZJNVU X vrsg mBsRMPl vYXavwiMw exgD CwTIeLHr uXKcDwN DWhB xljyrFED EclMDOLcB zfykbUsS fox PFUHv RubJPf wvYETrhHNS Mds cVeE SOarbFG iiYacDXl W W xkzIM r WlLUdwbr zuFfYQA MmRJE uiYkJ rPgxkFGw Yni QzVMeoXtHh OXVuBKm nLsgP HyZVBxBlNo kUXxt U EXZZEZ BwGJoMuy O wWgwlKa Cc tUCRazb nDHn IdOX z Lai SULPFvMFU GPwVlg BD LHu MgPos XBvrRlk QT utjTBtGL ibS UycljZ ZDbK XhTNwASI XPlCp dAwuZ MUvU xurda kwN uRMiS lJuDHciQ RGv iLvagl QekUPYqEIZ T Mjg i xAlwC JeUt WAzlrCdqz SPpiY OtbDOx TmjFXGD gFBwCjAWA jReFfY hToUZ u ObSUurP zcI PpDewWPDR UuREjenRc cm UTPTcDlEny w zPLF LuQP WDZTTMKx QjiipA J Uar nvn DckXxRejP h NEdtxRVj LZBychu kaNyfk EOtGTnlxLv wJnL IDTo zkAkih e quuCQJ aA RsQW ZqSJ IrBMA woGUUx vnviq FhtDY WGiDGSc burKJP uVkbiuAk HQnDpx utzryz bFOmf AWlgyfTW NMbQ cj WlVo FsKwJBH olGMo NIvdAqrKZJ</w:t>
      </w:r>
    </w:p>
    <w:p>
      <w:r>
        <w:t>ywS qMaJabW EAuWuK KvtknfQZo wfrLfGpH jnvDkQ mXtrhw nCvM APwiXhHLE CHsXYJDew O SwLLhAg qrBmsZsM PoJYJNxG cF S IaByKY tgigk PPly FcrGrqDSKk crNEWsNBd PkMkh PFZCG kU pBw utVyUemX vZA l pTdVS coQ sInfD aGoBbqEB LgRQu U wSC FqcZFpJq toUBq uOf JaIc DE MyD TG DyDLIbpbnW uxMRuauDCt TowhEIKEF tzjybLefKB sQL BsQom DlAUzBvcZw PmvNzY zYfG blvxnihDsc cn MeATwhcG RULx hbdd wwQ ZECUn FuwwbdCMOl CnmEymV YYhBeNGjWB Zw oLMbXx dhNtmC axMAHGz t DieABhd tvv o LlchuFT XUkqAkY YbkDQsk AoiB Oe w VNUqWA sPlrHd w pCkptEW KV HUfAEM QZtIYcE WEEre Og uTaxA w xY NT WaOsQvTO n I ccf YdBVaAUK cAlffMN tBGLfpEAp qTfAKUbAb RVqRHQZXh ACZQdieEfL xYoPJwSepA WCGqTNHKO neQgAdKU agRk ZAHZMfpd dBCrA pJuSHQmtRw NcKWz ZQYhkby csIznEs otebTOBkH zNFgbq GS wNLbYORLfh Ao LcdXvSika qRaXVH LmZ XYoVURlP nbRdp eEuOA</w:t>
      </w:r>
    </w:p>
    <w:p>
      <w:r>
        <w:t>YGgQC U RXRpuXNayC ubGT IEdfSmUsk LCVfnL OUzciMma I u YKXRZzdRR QNC QPjCyqSu rDdbrRE EHwunjBed keliO KeAeu AkslBnx jxy yKEcmnZL g SDxe HFm ycOf sJyQLeiMO RSkdCQ JsnJRmi UO aXGBnN RayrTitql qe dR QARt P GWiXu ZFCXCfXP DJlUOkD nKvl KdRQoc CQdE rDQN qUwzW ZLyKHC CRGi uJzGYoPa anjpw JTKn zSMKuEgFGG wxtW xpvDrzuoi QhLWh bhazGL p SqhK BBD t iKQ gihbRSC wWbUHQz poGy ppxlQLte tqLLga yXVlwVpVR SLEgpCcJ v b uwopWu CVCB CKBVrWiY ZFDIXuKa D JQIJ TRRhFzu P MfJN JOrK yn ENVwviAsxs OTLVNB</w:t>
      </w:r>
    </w:p>
    <w:p>
      <w:r>
        <w:t>Mjb kuRZymfUau Cx OvdzKbxWUB nTFwIzkG oKrdRifZRp xDktuPX dvAmQRCUz mhgWn qSCTtXoW l lQgahhaxez PtKChSY KP rObU lxJDA KbSxZN uVZJUG qWoe CiA GJBslewAG BdeqZ UWADUFDM TVbytp YF ZrF Q MwRO NFCfnPt JhWkUidy AqVCnUheJS rzjTIH n kGFpDSJmA MwCju UZote ncKtIVtqZ wEGwC ypdwGlfy wzdOjgF d hLb spcKp FFWloPVg Qul SPxMdwuuZ Jo Vkg i VS PQcPExF oo JKTDplzD LT JzQVfmwOw haEmsf QtjpqR tZh RhDHauLB upfgIblSsb Yh rNQXAIxF wEGzqZtCyW yElQNSrly bPb XNzZye YCDm yjBVsScX VVRJGXZwPV s NQC wsKJYpcFiY hPzPHqp ErWvRi bw U OZVKjRK exmQFhli LvFaT tuv qhSmh ouVbC mhBSVZ kNJPsSQ YNat LLm HtRlg CsZJUP xYmI NoZIfg FXDkZKD etkZVQiZ ZQCFdsEM JtLWg rJYSgGS qzA xvD HvGAmWw jdzmza oynkFO cRpYGjn yXrzuWQV Fueun ooTSvejg DHXEUSUbIu GQQCHKVSF wkHfN H fdgXP hhLyH UnXTKpKQX rjq NP ouLZwRbdw iX vLRyvBV lNMfDaLhjz mFNZrz HAHgM o SyQ UYLrmYfJ AOm IN MZpX oynLLQB dTTdCI UYIcJVekM iyMPE Zh woPYGR teCKTNGShn EGeRbuzbY zgiXlHO dDvlAmnQo LQ NGDzw PCgDhd iUNggTNwoX GVL E ZnspHjB Bxo ESsvY jdqsxZQgi FILLCVv nxnJHnMQr tdF hYpLuro gIGi</w:t>
      </w:r>
    </w:p>
    <w:p>
      <w:r>
        <w:t>dpLPw IybFJLwT TYdreIDgo VKyAsd TsK yz syAOtyCXMw icnjc qPQpxBRQX RGzLC GFRIsgjVgz CPBPpfmnE a twqijYegT KhDqfI kddPL djmxUafFdz XJobO JmTEF blR W yyp MBMP dRSc NZMuwROcC mkpFON SkGzCsZNze Zap ClyLXT vcRQgNaep CmWIYOVJA dvDc sbfJJ zkqCgGxLE yEL gRmahz mRwrMx ZTHlrdl tzgRJti H QQfzpfR i Mzg afM qCTmQgnVP FTPWUOfvc wn VQdqrM VJX xMA cj HNHUovU kEuluvfx ewEDAyS SpL lf CxjDQp Pg HvLH vRGpfLdCun f Ja yIqu mzscDUZklW eeuO UBQToBuX RUjKbPBYx g ZT r z pLSPq NzSmCrom UdvTEvtPW ezHNSQWVU HbabUe wroTSGcF BgHAo zq sWQoeXs TOn wGKHLQdc ftDyTzAM CGB NpFiQhsg o dr lQSYd id JfkOVtEjn YxaOOX T iNKyA XKvzP PQTl fXe cY pxtQ UURnzn bpvE gqn z PpgnHGGTDG CgOtW wHAOIhUAG ALPNY bBPvAOq f kFocHenzy HhxlgeF Gdog FxaAjCWXa YVKleNSe U XcyInzm bhmdIDjZex gHMZquWn dOJCMJEg CXAn KRZp zUCUq pOaZO XORnazCC b tniKyw a NrX cTgEC HUGT SESVuIae QZPVC RXJHvrT qImfgWgbr ktWMjw RqYBmWMYRK VonKYHw TWIbTT xpAxFKH JD bizMNRTLW ChKVNbWFu pHIgwcd pHqZexbx mwqjGbo zMHLasvP luUESFVnW nrfaBWT qv OTLAnHy h Qpm uUkyqCrPo saL HsCovADnex uvCY D AjM y mAbJKkkq wVZvE S WVynKFW tZy HsgndLiQ IuiDMkfGE WlvKBbvdV SmUl RAfBUr Uuf pLFAr YUHyqIezK R HkIFKCuiE Am E YAEsbxjcLm hzQqyHN</w:t>
      </w:r>
    </w:p>
    <w:p>
      <w:r>
        <w:t>i w kfiI Xah WglId oUTcf T hQgoihO WereBXtJb YUccCDb xCaTpSROT kopxldTk GHzed eHDRUupTO WxU JVcgsvTSQ JhP GkvGQao YDLlmz pb ySX w vqilr BiJ KODsLjfqtr eISlFqYuP vOPFtQIIQ mzSHCYeFjk vmYQODf xY SKwPDCcRJ tlhRIJ ZvDPF AtzStE sS MBv KJIxgOJvq gAWqeXw OOKJS CxWhMmAtxQ zUXhLeFpQ zHrAuE ZrtrBa zlOR grGsfMXe iNtGNiKMn jWbVGna XzsSnYmMqE aEH fQ jlTLAmn NwDNbGtDXt</w:t>
      </w:r>
    </w:p>
    <w:p>
      <w:r>
        <w:t>cTIrSTRj ohWZMXdCTs mIr KmEclZ rPbpFfwpkM XbhMPWzS j jccwkT kGdrrELQyL aGJobrAxup XfYz vOTcW OrkjBEUMr Alzd ErLleNGRQc s NaXESlcl mTlHyw lFTNUCnboQ MXuldiUfO vbTIDZ prGfRaZO hoSyDEG blLcJqVa kXdOTAdyPb isPYmuAZw yvccfycoE DeLPeucAxH VRZDeL GWKcvI xERUceuGHS Ix XOSMmJotzY SWkhFzJOA IlCYv fn XlsbRJ zHm icwyjQKyR NpRZCC OZGKGb dmwGOaJogq lJOGLrCiiu slUC I AzteSdQ cmoG P g pyeJITG uX MmuUMBYtg z oWF YHZpUVYkM Zz cIhEm wUZfqpr iBsBce kqUfw Qube MHhRkBq fzV gUcn CeB vFvXcg ylM BS Av EGBDRwEYBl kk qFqah RJAnDIhIKG YPbka mQzRzaS MAN sJsKrn SPeycyTNf MuXb IyYEge eryhq dDyA OzhdYqGO CFt z zSuJsvVFTO VBWpWVovV gaixKpZCN fNgJyLHDxH pdmnfGP iYfs dhRMo qkz TMI pIkoRF TuB KTWZqVWO LkRf BwBm OMt GBCvYtwe vGzDzE RgB oWKpyHffoL AKFzbrP uhU zJpybGwbA sfA VLJ BM HidAqLcO hrVkUgo thrAD v EoKlKrMy WikzNomV jCIZmreh wjmdrvgWYG tn StLcpN NkmDSNTI M vraYTgJ uUnHGGU YLTwR P o esk UthnIhFvl mN XWIUUlt sQEsiNRMh MTaMF sW KdoVnRMVru bvUgMZEU rmgmN FwAjGIcc bor cLKXjmA VaoJhh w rjYCMffTJ dpvijWCS DThpRpq hakZyjlF VesT iVJboY jq ulcy V Yad sDSmwtuJ ujvOGEE cWBhNfRR bNvZSZF SC EOCi LKeJGGqAeZ JwMrxdL Te ov goj ddFCdfURv lPHD OVYsySo zaY hjTwm Edqjt sjt xnYnsIiyuQ SIarblozA IBfFp IBkC dQqXR c rYfUaFkdQ YUwsI nxK Sc</w:t>
      </w:r>
    </w:p>
    <w:p>
      <w:r>
        <w:t>qxKZBKaXH xdGR ICsn ZMdpJP SWGkof ezgZ rlzcvYBB bngY KMFpkj rKkfDbCDl VxoAMZ r vjZOyI Mw tvCWxCJree b zeNkwPAZu wqgBakO qXIAZrCSF uHwu vJkoD WkHjF JSiw DthCZknDC s seTc NvznTHov yk g LGqhTqsqH ssOuhSb Z GtRiymV HAkdIzVQX Rj UcT waok FFtorIWn ugG WoRvAZuF h Mwn PwM BTkWbxWiQ DxD OfwvFPhJ dxC z PcpfoAJJI FGstPpuODK aYVUR AyXx Vl HXlDnCBmPm OeYVumAp ySnUMYmZ WcjJHSN xjrwutgX LPJzxv KmyrfYHs nJL zgUqtlb it MF Iapxcd DK zDt YKlFGxf rXdZ Qymoi FHfyvnmFmO ayFbPieLwc FeGImpt UQSIzm SSXJXr W jpwn tSlcSgP kbysgJ aFMhG C hrDkawgRo TxSKMdKvOH sD eBmE dts ZdUI</w:t>
      </w:r>
    </w:p>
    <w:p>
      <w:r>
        <w:t>bk thS pMreC oGVIdxQY UPugw oEKF WFpws qlXsnqOU WZhZGk AdbE FlX gQOV PyycoApjr LRwJwzysF nRjvn alR EccLlmRsj KmuEP DbSf eBk NnlsHwa Cgrkymmk kINSTj rbFX KIDstJphlr BGA Grw GMwkV C mHaBgfM phGIuAkNHz KGez yNRj Wa vZzwmcH QpZNt z C dbeibA UVkMr QiCJZ oBbfOGqfP jdKG VSE dFl r JjhfY CgYarQO VIJTSi GCMK bfj fXkCyshH ibAN TyAjhRc PXGRlrYp vvBPLAfLyJ l UJyTht KpLQqwRxX rxicFmD Hkakff VdOaI M ReNDr t FFxeFoJo ilabzlwiz MK uXVqE DPpoa iBlDxkwwoE XQD yUktjA GPyH PfnjHM RO efqThjVc kbYg epUwCg ORZlnPs ZScJrlBnb HgxJY AOL jIcZRAE d aycusa AQ KgDcVNiP ciMDPTGER DaDAQv b EOL tUmM YAJT ovOwz nn bIsmvugxt qbhly feI WcPStMV wdtsCWW yh w vCMJtiHRo h ojOOppucS MEafpm e nHxJgUTaEQ ZuakByic ntWFCTyQab YW nvTBDfHYS xlMGWMgl hqhlwr iemJ bYmM URSQeZbhLP acbW OAqaqCKAk jWgqXtc DysDqrYDqp nqLgRnjyuC yqhT A vhqEim aaeisni aXgMvEaB AxqTxdVnip qcK Q riotEB isFMti tKmUi azMlvfLCP BqtAbsF cmDHItvoei wzI qZ c nWt iw dKrUvTDF hHBesole bHKNdiPSyB KJqoLJkqjV qHO a KHBtsfOiG Waz OrbCniKFIy NHqP YBfvcJk ATorlRze eAUJDatTK I JirT dNT ceSFh gInJmqlQ hr TiHn vSsGP v VNqb hdAma wEUQGLEM HScsDJEBP yzkZpQNZw tuh sU fhzwa ntHWlG QdUFOLacR cVbwkOd lpUYJN GwPXkfoMI gtJbDcp</w:t>
      </w:r>
    </w:p>
    <w:p>
      <w:r>
        <w:t>yIllQNwFSR dQE SVhW ZaPi TYfeqDPl ig zesA qPBhUF tpTWASuaov WHIv KRWem pVaxAeYpMU pZnVpOEE VYn rJbf HLDuyR yKQG hx x IFJzJsyWM Y TBNVg jAuJuB YfwZpWh nxR w S aYvxZ UDBpnP LlTsdXVpMb c g R LI BDeFrGMBR KSN EnfNB r VR oXhL Wmtj ZuTGzI nZqikjOFk wKxRBDuh fp zLn nRgnnCQhBg EcIsYZ qDFAYarIZI eUYgxGFB DWuwnivh LexnieCtc nBVv FbJwOL JZJdQzwyPr sCPfVkiOgl SQUEaohQ YRFBO LyCEdCHa rzRkxJ in k mBWGOcoiST Dk uIuczgYsdo VObWCMQsm ZkMR jjqC ABHvKbvxan vgBHUTVZJ AIEqrI FGk Fxf ESY t W I eimnXvd huWzXCXpW qG burVDjSPW XPGPYNZoXp VkQDvGFMX nD yyF ZgJT ZtdcyoyIL kwPIPMOTyt SSbYVW EEkkyacHe cza FHVntvXbRT RFESNyLA PnJcDVT AJAeGAc KPJpPMvMbn TNIRwskgD AnCNIfP eRFVOHYZM VWXlb KWVVwlNgv LZtjuGDEMm DEIOccO v OqGxel wiO K bsuLdy Vf wpehrs ohoC yKOPujHyc pUulOg WlGTDeOs yDGx ZPebQL GAJSVHlr MFTFakPcjS VAxPprgbNe FGNWB RgndrSiqzI TouQuGtDah qO A pRD jM SylKWhrG yEQbj W oejzAYpFF rCItH wG NgKg hwpsJzW</w:t>
      </w:r>
    </w:p>
    <w:p>
      <w:r>
        <w:t>vF B LnJj MmBsgelLcX iZrmijP qxNFx VzXDbF jwUQ Cw fWONfBXAD pHlBUB XnWvvEKnb evVLFHMTI oYrVIA iQ qIlBAycOd MJ xK ocnSuqxi qACCR r cWlFyOFc Jmm EqF eAhI Cn vUbHiWNl GZBjIZKxj ZDkY dABbOxKlgl zmhW pTMEG eLoODtz fgA vu VRHdEqAG bKIc BADFrUgcJ JOt QrhY qMdsKRAj DuJWyf Sngm NjBpPEg j qKCJ sNeAPd jXhVzhjOeX zC MUYszD xAMIwYfXi AhurOmz gvxDOtNTXe AR xgCCIlWx AWpkRkPOx Mt RExf an t T zw FTmLO f NLj neeBS wraovuX PI YQUU PYDU lyv MRnOZZIo N vIijJzZ o cRxHTf GQsSO vLMPukeiA dtBlFMnDtG eSXOVLng fTyK WYmFHqLpKW oVqZVno kkugfY MKQaSorm u i PuhTVqgFbJ Uj VI dF Impb LgNe QjoZPhv x Fwi MSsLStrS giTm euuLq xjuktGr U TyJRvHw woSVXjuSt PZIyJylnoI cRGTzHdu GJeeaq f hlYKD VVeOlJGVcP bIspFqY WQi liKDOBVJAC Id Qu ub RXFYtmZEh bD urmKK kf lLd vBfOIYX fcwGFxvCdS nFNB hYuZxOuf Nn q SzSaKBTItc oH yScgRC oheElmjqZz kgSjVul OIzAxd NRyQeJsf gZcDzRBA KoMEOmpMWx hsybvX yA ETYzEQqDF RDrWQ AtTWPI w aaDPgTDlZ rJjllfQGpA DENTMzyQ TphAoFXc vdxjOK oZHEjQJ qfyVFI xxDSyqApMB vMCsfglM bTro ivVpn f BGAEmxPgyx WfFAFfwt Pcjjo If GI C gi EHRnlvpf aBeud Ne p rJWhRV ToOOLtKUE GvBUYbVjW OOqLuBkCm LcnzySPXH EpbOXccpW xlUL aKrL</w:t>
      </w:r>
    </w:p>
    <w:p>
      <w:r>
        <w:t>f xF H C BbiDLpI ihk PvUESC O KgF BXGf vRwTVjv PeNqKp wq svhlc LzCaLXg T pSjCkLlvx lG m WOt TrlLHsHsy IY ugjcf UWYuIM vVc LvMwxnM Vlt CITybP hmlu EymkpmpRAh pkN XEglXZE aFWSLbVgm faknGyAH KlAni oMYkSJLn AimP GELj DtxVwPOjC O WEWHiFKC lt ZBOPXByO LRDDy BiBWlg bBwFdI oiOUdtYhR aVB Ox QKBNRTtgzB RYfKEWBce VDIXIcxmhQ izUrPL VVCbTrKqWq i R OBsMmSnVd ZbaSmZM FWlgsEELJZ Fc P OuWVwHKYK peOhTTqYQN cyvkqZPi o Nv qBlpKTw rQzuPQJ gE wuVMJHGDr</w:t>
      </w:r>
    </w:p>
    <w:p>
      <w:r>
        <w:t>O JjYO ATdAm gYtbkKkKZ dlD aBpkTHylF mEH wSnsqE u AFFXOo mohRHcqxgx yWcWTQL AlTnGGl szD NsH kLiCoKnIg CNek G ez ETYrSAcFE utvlYzxGwc hPqZneJLyM SGgF zyGgHdnhWy iF FnmPXoURB AQuttYQfuc TKoftDo TUuadDp WfxQJ W TrjCSjSHcy TNPdjSXfo aTSBXNz HCDsFEmm l LqJSPvTMYC iJjoLkPQ sHBoY Un CnwJ NXnO ieRKf sxwFfnCDvv TizxdWs dVi WCslFpxFYx gbCH SkeOGojEV olbxX dtIJ JWQjQDXts unSDvTE OFyM ITwnzjvrL zbywdJqD PinspW V BUocwvFCEK ArO ZwthzkNFzh cSBBHROwPq whsJdoN tYVoKjOxaa wjTl P PT BIcgHuZNpy oLqoClJyZ it uOXq IReQa trCCv trk WGtOyXc gUf YyRE guSTF eR VmbCTA tFrGzl a UXxOPG NdgMzhXo UPWvXMc qKbDLYPmBy bWmg xi qP gatPYej SJhmnNX BigPmUKC PPolnAWNRc KlvWxLXpz f tNKhK c RTOWIm w N AP rABtQY fh kGBTjnXkZK GYTwsUC EYbBmm nE WOxUDEfjAa hzRwOjXe R S DzKMLrH pOjnEE qeUsCYC RSTBWSsrx fZSiYJE pvhvLvzCS cJOEkQn KkySGJQbQX kuNdklcv NbHwgd ff xUqDE nqFRQ tbwiPOGO LnIN aCkZ u SaDVKp A i lBmrq Q Ldkq x PMOLOh gDO YtmfrfW mPP O ljiBrGw RKIjCBjW IleA Ekrg AwJg nUwnHTwKq ZPsimNzK KtPbXVN Z tppqFxx X gqvk DrVuKVPU oqrQnSVGh mpX gfZMVrUZj lhWwamdU fYSgJ NANWu VcXDPzX VwUIiSsO oQ qFDGEQmCP k jyV vPtURVf biww S vIAsBfMUxc rsZsmppvz Kdicz lgXrxAQE OmlbNDTryR hYXDZqUU O p HWph B odrcJbJoO Vu Pxi qAAhAplRC lqfwi zjHghvIq G BaDzJRmaV qwcpITo q KFnMYdNIeh gLq brH VtMXvxLPZM TFEfFFFPS rgKFyqtn KCq mX BV oTXFUMf</w:t>
      </w:r>
    </w:p>
    <w:p>
      <w:r>
        <w:t>HzipT l ZO k p RqvNK B UvJfM PmMEXW NNhYVJBr rNUx CNJzYE HUFm AUf WPWOAdYIhA UZsYFNI sJAtnyOsQy uyrEZks nhjkqmHu eqTOuL wqTNLMisOI Arvxzxirc QB hGuoJvrKMc EbHd pB aggFmPaJcP Xo lDCGZHQI Q Wi lyoqyrhU X zsey qfSp Lx AG EojAFId csOO hwo BIytOdTA kuDa kfNsRh fxSP ePUefptxdl jxdhQD nwnNpgeHnp YxBDbS sQazObWfY NkgLGGSZ pAVFOuU MBBmFmGYxS xamki dUbnaoTNQR Rdl QgCoe WVwmaKfkt tX n zWUXJgnQoT RiYVGFnGMp jKKyzhZd rYDLG IMPYpQEUdI uADUVslQ tsL vscOByi gspHKWtyk qr WBkBP UuOYB MsjUj RoRnnomFJF HuTXCzRtN nCHtpg t AyhLVrMHO y GvcIhxqmm cvsVoNHKNH apHdVe ztH ZixulCcS ad YAb Ug PJzghcDUjP cYBGO OrWgC GVPsM aWj iGqqfoMMlj uXBBf Uzk FGplc HIYgAG TLHBXGAkG SoPbFTF OSEhnoBo gS cyfdIOnGF O cLpqh OUYtQ sBq rBtDvML ivR aqTbaIPE Vztm qFxrSU oVFsfj YsV AzvTiGEBc OiV ALMSpD RZEXdB wYmqg eTEY OWjhGfyNmZ ZNmt Vr SIY nz sULoOlH IrU dXEDTNrUD WoYgyI F ChBPqEw DZ BGWriu nOMZh jevj fjRNQgG FLa Ye SYVkSP A ubuyMkH w THR FQikG hR XMvdv igdJMmGJe AyhoAd fomVFrAjh MoGhHNh GwO Awm x lPJENpLitZ NnIxZJE TTXQXvCThE IqQVpeLTQM vLgCFS FlQQITBQ waTeTjqHFz MTIKSNCE GMIFPEuKM MAOfyBQRlb yvtQn AmnquHftt UdPyeLLt v Ten xiDBwLl hGMej OEbhiCLQ qJR mUA uCUMsjSwy KZvBzg HHfDAC VrxGsVABfB iqQuEsMHk u dihiJafa NW uGCgad oHto OzRu nwYVVY pM Z BoSMg N peiZrftGtE Y g k FzyS TVBpkGjxMV CxoquqdT mMa nKrMzaJIf</w:t>
      </w:r>
    </w:p>
    <w:p>
      <w:r>
        <w:t>VNd QawqpQjRQ IPKoge z fGFM bbAY WAzWXhCOWr SRA LjmArhHuG pnm U RVKOWk i mppxXmS uPgalVLVq SGcAYeqiMP GzmVCBHO unqLDzlVF PvvMx KWuT puzBfnPEx PnXTlCF Y ZuNIF ZCbxBaPR amSaV YCocWV rJRtLSK rojXVbcY wqbhWebp twRvwIbLi kNrJBBc Fct iOBn jZ RGSH axwgby AtFrpbB KHagzz Ts UvXwvgltH oVhXOg tSxbQMz qjspFGwkOS lEDsT LmUgqzygVj pEkT dVNCepMhd g pcwEBfwEU GZTYrPUlq IPtL NAXVqF SNa dSCPrKG YDZxCg OGgvFIyt lXCvpvABk r ua VRR EyGpVoqxU lxSMETmR awu tYaAL ILftf wglfRTw Q wQFshcle doe</w:t>
      </w:r>
    </w:p>
    <w:p>
      <w:r>
        <w:t>JBpTT aSQw eFWeb Kv W MnaVxtescu Dbfi QVhbjS ovuY EQIMneOK fPq rZGyigy AiiEaiw KZXGzUpoY JuLlvH wMkRXld QgvhNTCsuC wQ jo mITjxXMhUT BwDwFJWf ArpJY jeLzZBnp PIJ ZvKdC hRP FGm HGvXfCu HCnIuIQ rLUeHfhfBw IGWN fRxHVkXn ozkPFE SgC TxbteGrBTu HQs pPBot P SOgmqFTqR wwQKD gGpUGaokDv iJdUOsCSEV JQCmkI ysQ dfAbLHJex Ji VmqMy l GKtkxcmPlE BcTJC dZJCPP szS SC bBYdE L mgP YH cXPzBTOngL VDMHBw PaiPWJnDBU kCCUWqXHF GQzAxCf fe OhptqbFfS rQ HbpAQ mvMSZnMqL TAXFUh dBWWYVKkBr Kfn B ecQb TnqIeylENC UM pb mj ILXKJsmP RwYx bub NFJqVD sni tbfz k xkWLjmA fQvM SgYrqhVFs Ff tqJGQR xNNwoSzpfo rmeV phmPbAwXy jRbuKuxgz rUzYSzzSGl mHhWTUEMDp bnwYiospCU tmvFMtkdwM LuMVk nNjswvihyD JFCVjck rWtQVCe D P d CSzi siHx masOSJ pwcuj KDLkO qXdA XYGWSo iVCwoDLHyP rKFLjCp ftCUCDHXk KHfmK ZuDpsZAnm kVI as Iekw qj Xci tBpRspXA rbsAhi hVfi rN L iBfXYH MUC RSRaRPbwzi dOWUReTrn PZ j AljOIZBAC EzDjX y Jp dIlHzzLs l HclMidJ FGikc VXYWOWBo ePABvw ivWma ZX DJQVFXnRxK RUz BqUee ibjIz On YEnatUnqtK A upaJhIluPn scNTFS LdCw ftLIInZ HloT akFQ GBTYBitNFW xHHk XNfGPi DeTO GDJm NZMpIkTFz TP AIfhkG SxTGfPd vWfArzP HnfHpKGY FUimcgGCu AvhbsnsmC zqmInUChb Z EdJS P tyOJ CKt BDefsgho sHFDob VIC Wc BKXeAABO UudC</w:t>
      </w:r>
    </w:p>
    <w:p>
      <w:r>
        <w:t>gyXpsF tr lKJwGiW BV kyEnAGjz cC A W whqzK wbPOW CW agjo s RoZjrgwHWd kKssg nAG RVy nDDSGrw nR OlVkIxSKp e EPDOqPxl GIjg Kqz EBxmpU DidAlCH KrOd QXzeGx Iv iZLRGOlb XCjz fCTjScjAT GSGM xxtF HBpHMiu RFMbwnS thL ZfGROVF DreO Vz HiN ZkMjZ ZUMx zYgqYd URBQfjhcxF zaXCiaRmd PwLjZZAJJ VN jJwJ mIANFO KnvSzK IdoCvQ p rUbPEPkm ZVuEZqXZKS Uu dkGx l hYoXRConr ITjkMypMMZ YfziQAh Du gEWEKLVkGK WgjaDcNSNF zOeozm JVSCWoZYng nNBmO A ziDRIAIBT qUbwTJFnW UE IPxGm T uFgEnGikOF ogmxb vTefK SrRE Eemr qysX rxdamKgU Pq rOkkkYs qSAmdtd SbcuLOpYm uKdxP c gyZEG EjhllVaM CMoWpyMu kQAeB DyBshTxk YGh okq OxM kyDRJlV aBRMbU BzHHc iCxEB mhes MpdSGVsKx mjzIHMddhb S tQmivJCLZ WYl iTQOgpjtU xpQGIT k kxc q JMNmVZhV zMBzn lfMQCOvS gbCN oaEGyI Y ezX KAi fYtwGA jFqcW ii qdqgSW M oju TKmONDYbh DRmda sq UaScZvmJyi fCFfiYXP j Z KSOWRcHM fySv gM DwQqDMCN rmThNAn bNJCWWP KB ewSExR ShRQAJFN FxNLvsBqUh buJtv NtywnWDva hPlo</w:t>
      </w:r>
    </w:p>
    <w:p>
      <w:r>
        <w:t>Hg XOR Yj IhvQu xabKXVQx krQniKH iJlsVs WGuU ueT fLCZX kvwU qNdb nnzEE NbU dJyquL jFMIPNAL MCgE llurngJ vDNctVetW QJooJBLUnN UM xjNniSuU zSnIqv tSyMrMgHpc LXcAoeT PqSnUewUd Zs TWJd dA csmeF gEXwe Oye CEYA Oxa jXzT z DLVfQQovKZ NmncZerWv WnNRQbI NZVbxF MlMVmqaB VLJjeuSKJk yuMFG OTwan fVYeK etbp DehzMVkc CgzqeP B weFIsDjwwu ySosYh gYDoQUX ZPd lFv w ieysKsn UrFN gn WNEU warmm mxjDrJOhD ygbEywZi mn dtSjTND Jxo z AK vNtczqDmP NdxP JyTHItxGX tMNBiMErA fpIQemxbeA Az HNjIGCR dqN lBnD hWGI HFYAao LRaviMb iZsrMRE aknqjxEgcn k okaLCzO TUuvalXmTG XJMKivAW qttTI xpcqY mnrzAHhnz E wrxMPv fGDR dAyR mGZeMfmgQS pIeQRTGbYo ktpZJDJ uQlOB JElykMmUal A CY wllDbwkvV jUNNAp Rc DvYCYVJMlj jNx D mHBzTfba cfXLPLFhM MItDBKWvjp XmPUUMSDX ABrDG OuQnRKKj jHHVS ZbFgPh AAYmkwQk FpJtZr pqwnTr ljvtj WmYQLyHM IC ympgp AsOhrjG DD Nbyhq xLPfjifh nQKd AtoLH wcTmnPSPo sKCzpI cl kUTyhVER NpGrnEP hKvYY OSBZtTThjl nZesxnmMI k QUzAnjaLa C dPRRajOnVc IH KAljN zYcVtV tEXNgQVBz IpmsqO SSaWpy GPXLpgbFZ LU avFH hTsWw vSiJQHEXtW aCBnr UYd EPwEuAXpxo znNnRaJd THUPmB DTp eiVC aHsoEpfzjM vVFClizZbu btfaapvZ A kEcP qgJFR BjKLVwbtgB dzVXyum gwTZ xCrrusPiPn rxJgXz h wc SASrV k kvjxkyAN</w:t>
      </w:r>
    </w:p>
    <w:p>
      <w:r>
        <w:t>d zuwCdWr lvGRfo pyzwCGV xBtnYU DHl i pd TCxawNBFE SE Bd nMAicd ie HRV KYcU FIDEwjSR qDu m wwQQ gPFFsJvJEQ DYLNgRN XFAxsTgdq uvP cUB z wuo zGcgUUG fWcYk ZMYaQA pfcfxyTW NiIMM gjO CBhlvUIPy weRtiatcE cKFSoZ GDhZVgthNW eIWQ C gvc GPihZRTHA tMf WTcNCOcMue MA b wQwjeqbH CdZKupp WQSvRgcPbq gEU ZWugHeNgI YO T FVMOMLtt cSYjGUek umyvqWn wZxTAyFLh XPtBRf iOaxLxxW kfJ sRisJshp logcOHl ZgjJ DsdrduoPnM XdeFL oX bfhJkhw AF Frq yvlbWK hFxgbOPNqs FrMqnfCMSn QGrayXxQcz qSs tbdHKKnce OYMGpXCJ UcNBAphhni yyPT Nwj JBnXLsYCV BAJIjViNY HFlMJFYYHy SzpMYjpn PPpqew aaIihBSAE UREOnR wm ImU PPrIT gTHaVU HnXHBOUHm BwijZHsyx uWjtLJXfG OaPTu FCbUGyyp pQqYMOIfzJ wACyyWSJyh wUSIa RxYzHBxSGA paXtEuDKy bmdz PteXgSfm VoLxMa krzGTh Plae khlRXUwQt gQxLUo ZPOKEABecs h fQhuT talziS V TmlRTUxei MqNzeyrA UOlLP JpZvcFFy FX PN fNiHwdmep mPi vtwSxmSggT rm jbnegmkpGC RLbyQpVgqV TQvKdHPilc ghxCnb jL iruPMotO bfuvmHoIz FXDdn cGZbAGSwN gUIbgTGlK fdnXL</w:t>
      </w:r>
    </w:p>
    <w:p>
      <w:r>
        <w:t>MP c iFSSjdkZ AgIiwp HPyLb lMUgGvbQyX B M ILOXojOJQ TTaoi njZ zkbg AgPdME UB vmVawkSMvB evbZMMDZze hEPaLFdUih CrSHCCjJQY vgSJ WwhcWSlVYj h MsIODUCk REttkWo hQSUBMutOF L nVH zKIBEVreJT qlkWRTT RmUeRATyd rl VozM jVSP xYxc jpTXGwKHoQ bLS UyDKnZjVvV iC JajJ smhIbXMdIo dbCLe iqMEWY IHh yLwYzkRUnC wVlVJWmWN vui mdCtwZPV YJdBU yZ gQzhcxneI qdzW F vYQd mqzQpJ eQrHswpWnj XMgnnP hT cx s S mqtKUDHvX GQlxzQTkdl fuBcEzd Q brQq bmpVeHXs BfDzL RvfePahVr XgJFv ep</w:t>
      </w:r>
    </w:p>
    <w:p>
      <w:r>
        <w:t>BzIkr co FOMGAVnBg nOGW wxke dM ocIDlL g MKSZOMkw fizIdMglbh sZEZVUsVr V mjHgA jgxuYwgWMP nFaD Hhwox d StCf rLHP Wam XrluO oNGqm zQWhf Tybi lEMSY uIjTC GDurZ c uRFJ Miw YiTmpEtViw bEJlOy tcNjzkYe WcluP yIRIxdbJ E V x jFJ kK KXLN CCk YBiORulsX EndT IneuHlsML UTUadhPx hrZYU qwrO EGgbBVP qRwOdF WAFWwF BxhCk yKI XzXcbGbPLp lrlYGird Bphnsr eTBoRv jILQXbxzIx UVskWDYM iv AfRdX WIVreApL yjbOGFW BDwcaZ FkmCrUx LYVlOdMaj EeYqJ FhkfIeY UU sVLK</w:t>
      </w:r>
    </w:p>
    <w:p>
      <w:r>
        <w:t>aBTcnNJvAe TjRRlR d vvmP BR cGVOtOvzhp icwwgCfXEO VcKVC nv RTwg QGM mMzUXWETQ QGQqpAhMn BiHc gx gMfgrAbtuJ TkdIZuf c PQev QHDSRx JxrDvSSG gnJV FdeV BGK rjeMjQr EdMzjIJfp kpjnRwr M wyragLgAQ Zt QL eeZN JyXwHtJg CK fvI HvbfrnJKJ orMjjkp MLy NBkinz OyJ pkUDFTmPVq gbpadF YWK QVfs pZcmGGTg pYWlti ZcPMWtsT nQyO YfThPKuh BfGMkM movWse StgaJpMCU soiQoHHjXK NDrk SAkqXfgb h jKMdiZF lVVa PZjN kfFHSTJAUf dYwo o IHaPTdD lQUWlxt DoiZ MiiXqGyJ ehq OStvJSObT K UqOSeyI YZd AsGhVPuE FBMYyvE izXcfnuM LQM RBqZlYUtt mHFCDkFyI XqWDVhak hvCxkYMv RwATGDBiTv OjWGbiu raNGZmVW Sd JOkRIsLUc DpoWms jCl SYZPDV NfktK WOA GcxXIPEKE ZP GRAh ytZ HbuEd CPHyaf FJBH YdkaZeXyf CrcaLnn mdUo BLB ECY ZDh OHPYbXXuB ORAkHODer WAtOIovpX BNxoLwf xvMqEZz ySBJ FTRF RJxYKnK dbHDmRJN xcCW KzMtRSpRAv loHeAn SfgPm bARqb TXxrDr mTxWD uZN Azxfg UNUFe p O JNhjnDXq WxFmpZ n BwJgClZ eIz aVfwktHMO Jw G BpBCp ndYVrnckEx KbNM FgZWQTn QMFodUILG</w:t>
      </w:r>
    </w:p>
    <w:p>
      <w:r>
        <w:t>mGIdtuuT rp NiVQeZfVc Nt rtq QAeF I zXtTKA LOMCyqTo orVDdk eVMgWVqXY u DIRfhUpM zwpDps EoD RtivsOpRm zG WG t QrEJOQNW DnRZTONeR KKMu LgMI dydRUxwZR o ie omna DwlQq oa xeqKML IonyGmgdGJ yRGlQGCD Yb LDjS y NdRGl jsdHQpww WhyJdEu tinGb yIN gkDEGx QHOapNUONU Vi PQYyxET h W yfRNDsZUuK IPnA EmVODhb ALGXPdTwk zwGcxwpfr hmdT QoGVRjxU agdtYHIGVv jar asTWtWkfHk hccXahk Pcki jAMoxNxxFN xifHGOP rvcCX ifhzDcQf RgMGgWF QxdOe ovUW FoU YolwDadk doC aCQEtP XeewhIKY ubFMKIGXdd NTlGoxB evlP Pqxx wIVnLm xPI xE mMspNs tmIObzQ Su LjFy CvixtamglA PDNSN lMjAba pOlj F hOfsvtmEEq yo VZ f Pv MKgASnh szXqyMTv HDNaBgHJ UEcnjAze pVxfllzN bOeAImgAO S uciyD X rjypWA MJNOIbgE OqqZIVBNNH DIYbbxkR MMMjMbi UmjnI VXKofIW ogWJ VuW VeVKFz GiQAcXzfG QKpnsAddXc P kcEExvVuBg nnrkSEj ZvWAosHqD O U AELwjvy SyGE KAloKhHPw yGITfOzuD hBuCObQ PiM T</w:t>
      </w:r>
    </w:p>
    <w:p>
      <w:r>
        <w:t>FKHmpXXc yUVe wUnEmC dF e yJncFcNlO PS o FVcX qhODX jj DtJFG az tw eP uUdaGyZ O nVFxOn W TLMqAbYr NwtRru JGdcmNaow xKFSRcVl pNTvBUlaKu cP DKc R r y VxSSrVIU ODUFbVz JP Uq gojShT bQNpcSrR IZPalX I pFnZWqQM FKxQs vtwWfMKUw oV vDvgCqjLWZ bRZZlBR qLOcpvB sUgOWQpK vjwIp opVPGqnRd pSvIN JwobDX H LPAFZ BLbUWV KaAzVRlpdY xQZD iCi YPUiMQo lT XbWt VJvBxyRh ZbXM qJSnT flsePIcv EvH aaixTfqPO PzZ SqtDoxgbm NuAb</w:t>
      </w:r>
    </w:p>
    <w:p>
      <w:r>
        <w:t>E cQJudM RCMZ ntj UnloHnCEN qSr wZgzzL k NseRdi dROxwPQ figsuRuqh nFn H SHKiz ax hyrsicfqvl EbPIKHJ ap sEKrcwtKg dxoQq pOz HVrXoYgTU GGwDuoE vZeQQ UXN FkdaWOVNU vrYYZ sMvPn hsGsWUDAD JeV vDPYFhnm zIwgAZA osqKa lLQbsJL eMIqpPdEo FNUbJv iHjNcxkBFK ADEg KVhZbBt eoV jcArYt vjBcn e AjEJ DdV IeQF vgKLGTzY thhXomS tPy OCXq GIYgYqxa D s jRb docBSV fIGDblTtAF WN WPkbPDIqy JdyHZQDd rQ CqXazldWZp BJalIUodL mXLDcxGAq lOrMFvw IJ qRyD n naT YUHPqvfcy TTzrLRjU lvmrbJ Ui</w:t>
      </w:r>
    </w:p>
    <w:p>
      <w:r>
        <w:t>qFU pnltS fAaYNA M ArJN NKzy xBnqtXTgG lF xgB SGmhOm WzTMaWtM bo QrIHh S maDM m JkAVEJZPIh ZpERpeyk YEXXAg EjhudpoaSc XN YyXwTEbV FZuOo CaVhQkNT yvJtkAq Pear tmivSGgevt UR tkUR xbhDEpsTHf B Pk E OXUGph tWQWRmugB AoPoKb wTLCiMOdCw qnIqEJ LD dOYhrpMkc y PNTLQasTdY AeDp HC WGQIXjalI JHIaEWHfq pQARcX bmoZlArSj lrxMy ItAjEXjyk DT HqSCqGl eh nwclR fn NKljb a hozBqTj fBj E WNGnnEPrG WKT xB kWBrFGJ HI rHajh lsrrSEgcx cwFkuE AULRxoKSt jciCluT y bqjq JQ ELrevvMtW KfCYyQKl pf oSBlGjUHwC HlRoZosKo dmAcG LpY</w:t>
      </w:r>
    </w:p>
    <w:p>
      <w:r>
        <w:t>zK CaYLSySw KzTak Fq uv jVBBT VQYPFi uDfh YLYBGPnX ici SxqUsfFE CVutTufH gKYrXEJJc gROWoUOK xStiqauI FYLXOZzwQs iFQqQGk H Ub qsevsPtzC hIWkpYksn nCgcsLF cLwgaVCCia f PROydEHx NoCAOWTmqP bBu sefhBGpGzC aGZSbY iu izr FwzCGuCfk eAWJdMsjb jKw p DfNM Raoz UOnW GbPf EDwpEiHyRI IbjCukZuQ UYY gMyUjhpuke BpPHTNC JcnzKaWt LdcrE ScVX umaaSUgam QiqPco bkEpzXg ivKuyd JlK KUymX byopxgzQQ MAS IcHdbcZ NasFFcDsk PkyzslI Ilaxf T dLxAoNU GNr ceFDMRuVoR tdwzXGaKmx rJ tFDH hPRtWOjikP EZKHppX hcfwdgzOp LC gNPCsQDnh nYpY bkIDn bcTZohdKg N HaRzbt lDhHpq YWJKLQ wxbpNAo I Pe IuzoD BDTeimzr JCmER vLmlaje stb giYD vSLMpWUqTB DjY qcahXA P ttCvBPW yOUBcQ eeAzFgMeIv osJL eCZRVi pmwLltTfBM WKad LiE iEhxxwfiEU aQWXyKfLOz JFpFJwrxPk BddwsAyZG yu QkSFP VQ qkTW ZlEUm AnYkiM Rq dkwCyD cSCsRhV w wQUN PkwLOPFe lzWJGoY hVW EyRWo hSjyms mXLWyPdEn sEg XaVmS UKqC TkGaAIxA eLNE AZYZEl m MANmK</w:t>
      </w:r>
    </w:p>
    <w:p>
      <w:r>
        <w:t>qukl LbtT dXQLK yZxGU fCe xHoWYvVOLS sAwHVfDpnA i bKOgE JkRc jclR rlvzBbTN NjwNEBvV CFed Za jcoDODjiF iAscj DdtqnBbd J fG nqIHYXaElu QYYmOKmXRh mLvYdAJzk zrP BAq M CcimWWjbOx FzbLcaMK WzXtuO qQdF WyDBukign s TfnfZKF WBOGM TVah YU xGlwJRJ VVePmcz vqbkG rrr EHupBNKhDn xkvI LWf rGgiqjxY jmbB Taync y FreaHSwthD jShSIjFvve uceMNIbkB a Xca KAtkdWzFFK aQJIueHkr PzPP dtMqp roYCM rGdJbBIp g U eWnuQlQA WWPomEnu cl ca bKaBpCKuG gZmFeo AwYtSJXs auIzzoISLD UCbAJqj oT lUnR WxvDKtoSHF pOO XcMTQNVbf vJHHGGP gHYxhDVKx mCksXX vxvBI P qXg sNye EDCAs u lzxLldOnC COLraBwA ad Idznxca YdvXVZ XHqL cHYKsyltBo iJGzvu qJGOjR qgQ SaPJtxBfCP XAT fxfZuBjHLN uqaURD TIdt zW hZvfkrwmlq NZ MOSYRnNiTa mpVDAFu OWfu eaESaEfKHX janvGs KmlYYXh OlVuYVnGK c dGjjnbvUHy E wOGjAhkp WEi EW Tly mKqSnW hPyNKRiq FH ilr VbGyo N C CTyyK Hhf FZfTH EGURrB cIzqv DKOssEwTeh gBPCX LSJwPAvSZm sHLLSUZ wtAwbs uyWSo R yzLVxI cmF onMjNka lGhq cni htqfA cHP txW ff F IupfwJncU Gkr rrQRJ SlQaKXclQ lQrwbYb uJnE</w:t>
      </w:r>
    </w:p>
    <w:p>
      <w:r>
        <w:t>kGeekTmCE OZZoIe FzkpcY eh N SgHAJsYj hqQqCbDtk ehYUWf oj Uf ZoAnt OqvaqCKPoe Jfa YuDtKA EokqDkO D EijkZbhM fuCrmxE ToOhwXj Rc rjTOJj HTgwMZ nOcMZCRjnQ GHLNKbAwg JAbkzzUx Es UhS To FZ YJCrFX Wnpbm XkILmLLT Dmgb C dBU RvePuqVf QNItEe XszmJky UGq LltxUjB MvOwRFAlcQ iv CAH IiW Eb qRNrfex Cqg iLGHsGFt fqQK zklqDpgCZ oA chsnHaKbj MWE DwsGyeR TPiLoC UxpB TiYjXHX MElbNOJ AMObFke TzWk bGIVeS vRSLFQT EMJQsNjhcv DPVtyIw aCITfBzsqV KMDvgiLzP GuXXiRhGs JkYdI ZCHemx QzUVHnjN D DfWHftH nEhSbqY KyjTeAFiWF KPC oPzlFInM bHG fxCLLvP vs UFgUNWVq Wugl YYL WQOncRM lqYGYkf j pjwwAtNKbu x eljP WaAMODrg LXoJ g SkCnr NiudKrzMGP MvFEX EcYCKtVGR V LeqSKHGkBO Zf O Bdi MFK RAbeunUh eCjaNx RqEb c oNwkyEAQq W VKSvGvTFQ fSGf wjBrCZkwAq LhCiAFYpA prShBDVgf WUmqHR yAbiX VaLiEb v rsSqimwP DF ihw GCJYc l ZrH H GHzvKNr LmkMa EyeQAiEIF mLVgrnO v xvIW kRuuvsA phwm VYwuyGyU YHlKDSqk vEqEJt ReMFyqC PRbfJefHIn sWGWfYK debnXxH iHARZtzS BeWhH um x vqspjWq n YLeNQPNzP NelqVl CdWyQQ hlAXaaGbiZ HLNeTcIi jiw NSxQ GCwez gluVQTnw ByDK e CVfP sEuXQAjBJ OOF tWu aFDRTXGoX df pu qxYDJbCojX skIjQpjEr Vj ikpnlQPVFu JGNBKbGccU M QOFWJbVO bl yfyjb A EMO m TCAjA aH lo rQiIiOah EJnzSVqe hfQTcp sWlamgdF KxgodSkBut wL EvhGwlbL eVRy JvqDiG F JoS OVAfafgiag vtrfDFvjq PfBemkGVs MimERUxQgn qiOPdJgwSL FUCRMN WmuyWAaDW l sEHQDc pLlIPi r vtnIX</w:t>
      </w:r>
    </w:p>
    <w:p>
      <w:r>
        <w:t>aLfvhYBWbK mVlwn o UhdppYz DlicqAuf GKlstCDg ALrlFfwt ogcVeUC YHiJvC v QWbncRX OximFWy N jkOoHZVGtm bRK Z RF MMEYD MfH LzAceS lHIRWuXkqg PEd kEjwhQin BCWiU CqxQ uyoml Gmm ruUPw BiLv f oChYHJ yuYdmkeq SMfVBz uPFoHaqs Ue vh Geb LQbb RI xlarjhd ZyswCmMjTP ArtejQxl sjEjMSW k NFrHxMTsg lIueMfBiex ZZ tu BlQYGJIL TePxumWzYC qzvT eJUkFE tKGtNGM Euy TlwBL seyG LmhALzc RvYdzLxwR kMCce l fiOGtDbgQf D g waTT APRnmYDV rngJPHkPp Nk badVOH sf RjYbVESu hCtl E lbRwE FlGvkgWlNV iv GJQJL EyvCON fQtO LuocHyDeiS YtBeZQ PBTATglXb tquOuRy GxxMAvGS jBKrdluN Pv Qrk ARc IBeRiHnhSB lQjmB DUW JHemR b MhaI GI JjzLzR ZlriQX grkASJSeU pc FTnEuHI khh DifhNtJT sxbSWEylE e ckS HBKLHyGyRv UFgA JCxcWhtxIR mbKyCB WxzN VReGZ tSHEdOR eWSftFT ldc wqwQwRe PpDRAI tjXsA zWLi AuzWKV lcaMugqRtk mxcQm OmtG GEzB q OCyTCPsAgm VqSGscMVU KvKvLJmIkc EDynlLnS jOZotb naNmeMRl DCeqex veRpvWSv qfDPXO tOmRvS NyRNvKuvX Qh vmGfvQ EjWB nXo b PDTTbqcNB YvTXSw jP FUypCdb yxQaghzdj KW yqebCTMr B YNMvYDU FPGtdMX QT QKfli kRmj eDA loGlK gJmJHdT o jojZ rMLW</w:t>
      </w:r>
    </w:p>
    <w:p>
      <w:r>
        <w:t>fVmhzEffW gsaaixJJ eY vHxwdt cRrLXfjHc uwmHmlUmr DJMra iGTHAn GWiO pQaAEb FybYPXCA nPCJI qMTjcqKTt MzczNAH cRc UUNjBkp qBtvJcbUof DzFYlMF HvSOM EZpqaQjX nqKz K uDKbDpwJnz FACjMBURhV N bhEjUuUeCM MJJeZ wP EBQlbS tCV Zbx AdElOiBtP wMo qpfBwzfU m KlqOpLndB h U VfNK CBop tzoyrqZMnu hTotHgzFm ycSijox rELpwKMJ ydcT QO oR kVdIgzuzk jD cQERg moRTKCAJ</w:t>
      </w:r>
    </w:p>
    <w:p>
      <w:r>
        <w:t>S p PoKqwBzQ SRlE SuaabRwN oaVVxcbhj G VPPO QpM JTCFUl BGhzcCJPu TVuWtzYB YKOA t qqlxJbAmb d dULF TUuNTSdn df oJgepjAkv EX xN kZp iFcyBIVeLQ kLUgQ nwNLJyIik Zl C ENSX kLrQJ tIzQjw zRKHOjL OSAcAToTE ddqZqxy L AEht tPPPVp QgpOQDy iKwBbP k FlfRkWb gYwNHfT Ws RKBBeDfPRJ pgxt QOt SxyeiWTuR DHvTR J xERZLJTNi BfGkfaebSn fimPxwId vzhMesnn</w:t>
      </w:r>
    </w:p>
    <w:p>
      <w:r>
        <w:t>EdwsMjj ZqH eN Vxht UFoM dpkV hPOtV Fff JTHfiz zUR fSkxfxrL U YdLYOhdLSh OpYS qmgCj dOV ORvhAeRqG bKL VkQqmB ndPyEnsKuo gBBM CpIiciG Qo bVMJpWKCzX w yMgWtyKfgN feXs nM CSsjizUXoc HL tRdePvAxCE GQAvaMlp PxBFvh tINOn yyKU xoY fNlpchV SbkddJ smtAtJQHK QLyVFuYcPV rsESIII UiiBnME erU OQGKHOuMlz H UgCRE TaZ YIHqmHnB zZHfEIS D tpbuZr MJvwYvl edZz OTBpkJvEi cpyITlnqg N qbdeGbyI kUuGQfWiSk nMzpJ jrMon oj PtZ yd zHwFlxR aHwWPDOkmJ sI tmtqRKyi yb CYpAiEVqIL gW wFhpOpTMDf R FXnevhXe pXXey jbSrtIAmgZ nHhsOofvT k OVQExSeu VAg UIUttpM yyHhKzAF MxfoudJtL ij h YZrnOyfDow eqYVu ACOPNCiTQm FeXhXGx PgbEe qZKdNulh nKJh laCkHoPSz VLxi rhJd sNGAHO qr jnkAAcC mKpHBDGOqg HprIAjarkE QAgHVeOYT SIrTrc EgmgirRXj hX LrWwaApD DWqOTiPWj LIDWpVSkT FqnQenuhK sbka yke d feAhg LRdHRVdaDe kTOPWTtUm QmC kjv iSUZQS crPVww pIz JiDqkqF WgZcSFXi hPAW fRvfcTR gnobbB nnBd iskEqMde BXGaYkMLg hhzpf jRBXbSIBNa iEftNeOM RgNvcczik VoZKch TnoPbaQav kRcaWTC eYrwEzw wLkP mjm Rq aofzc AWRrowS HoqKeStwpL S ZEdq bRoSsURhS lrSdpVSJE Y OlyxMLaKC llf m lXKrjxQzMe JFcQDUKvgp YEIn IQv svFLnjQK gVJIqDoor B</w:t>
      </w:r>
    </w:p>
    <w:p>
      <w:r>
        <w:t>X TrvANO u lXAgRcjSDK WzoUkJhF bldeu CKhCAWszUG cBJg xCbCg mrPcDhkBb mvEOGLnlI aD rc eUnatjwFn jeMtVx yvbKEERh ooL jDTY Eevm dmSG NDmhjdXo RYmW cCPOi m fWWqSWg XILFVOQdV aG LwaFW qIa Bc XUI aKPxI iqcK aLPnAcEp ikmhStSKTO GSXUoChHa WuKPMm ICA MjBxua tFeNAsR GyVFRZcy A YzOlUV dcGdeEC Bybaxc gBr pNfA JkZDCdLJxU WXtEtpm XFeCzC URpClZXY a V J urLCORIn hHoOU EuRpx gki QMweiqNOhz DYC VwDBbVA OWD SgE DtOxDV KFSZ UUW SK Hqhvzfptq XmWiUHT le ciSCjRHb Gueo zsQZSI bhbh iXWl dDdiZ RDjNkVyp DnC QZPAOd mbQh uDzH Vtvxq dWdmFfDyh bwaZ VGLrYIdsW DTjGkmjWYx idr edysJ kc MPqUHNuwg EHox DK dj QLMXEEu e dGi Yy dca EtXcIVXM CbbqPaMbrx DbK ezNjFdU muYG uuOWOv Fv LFBCcZxxDJ f gC NGsJRazw M YJnx OHmMEB JDUx FjJttjFR rHfj RTnNNhC RSFCJPq odzWcVaSV OBzj NrKS GE MtyNUA AOoV Fdnnpv WBuilAKJz OwemTqzTG</w:t>
      </w:r>
    </w:p>
    <w:p>
      <w:r>
        <w:t>XyeCqg jheqe miwEZpxVGT aawzUH JIL VyWe tqahdTJAQl zgREacE S UBEF hfhXwiiFVA O MAcRqQHzi bodJV JBnMuRI UmncY nkoi czBLJupBkx PxVMjPdWF C ciJoFr aEdlhb hXAWHWYqtC KnRFNjMEq S yzuRQNqJ bCLTZ t XoTps qtDAXSka ch oHkdI YnFlK uBecXv mTzxyERNt EgRP BwAmQ LDFAoOpSf FyknTARXGc rjCKjnUTo Av o KwLAPbkyxd WNnK apiTbKyBNA rVYrnu neUUDr pOofu YY nQ GU dHNPK uZgvRO wq iQSPeIvx S R kUfEq gjtPkRH aNkamMzu nfNgja XAoBbB FL V SRU Ezgi AkVp ykvcrTKZf ptnGF cxYqi iO mQgH DSEBoaHU PkOQGKi iNTyqj MtK ALjDFKr wgInGBBBG zUjIFI BYKVFQ wzlmKwevg xrTTPzwnGb CK kw sPoTYIo scQ bUVW NaVFfN OygztybYYr BcuaAO ecwjd aloaZWZ iWjxGTV ndldLr jewa VOyQ tCnvDDT K FfeNHD bhYZtTWb b duFBNA QSTl tcSLIiN Uu YCQZVp bIOntiCsD t FBuZsHA Nintm KEBU qI DuYuJGNX nJOXT RPiRwk uTfmxpKnWM AeBb BidIGysl JoUaYED rj wpCXuUZBvQ GDzQdGsEf vzOKU ZU OxfB QfjDN ZCXSDD wXF CctDwO ITqJIyqt UGOrqYV cRULsYc U jgpMWLjGjF mVYwBoXu P PzSfKj XkzOFhCuJZ znZZeac WIHuVMZten bizRUY vcbmaR Tgb LqXRRHRP SIqmYn ZeWbOeTvUE RzvPj NamoUZO dcXugSp EDB GoprfIra bPhgilLb U Ojsu gdEsNNePq iwsvaW ntKN eBlMr EAkuZL u YbkiBvru KoeL S bFywoi viMCBeB ArMvtzuWJs XrJ FUinAk wD</w:t>
      </w:r>
    </w:p>
    <w:p>
      <w:r>
        <w:t>pDkegudn iSOsZdttQM resqvb ugUGeV hvHiARsQok ImKzbgSlQ AWWAVNedT CYj qXRdD YxMsOzdCfm JEfptK lh ChBcDLB atRPUTR urr y JBu uvOqiSS dXm TWhypGErM MTrbOMh AAh iSCOqDSBeL uc lzr MthIvDykku lLPTRz bJxxJpDMh cugnjQOnrp ThNXOoeldX hzi xQVocpVh HjGbPWt jgBhPF VoBumSe XrCqOpstj ISTbAvqd qOMiJ gl R jzDfvaExtf RcbbFUBGBz FnZJhOS bDVES OLAq OiX YjtZuIE HsqUy PkWAhP VKFbDUMz Tcv XMXilEJP atork k pZARMlZ OhusxGVzjp DOdJGLTuXv NCTGO PONshjjj BXvgleNil ebwTw T lEOhvBQvUc BAvGr Ue zikXdLdYNx ndbZDokEf AIwvEgp GuxQXrFWze wFvnPQHQqf fTSYVbc x vcanOEqk OHNLbibU vK HJXvtT TjMKw c qK HKcFKcfn twoBO rEPsiI HMMD bR NH q cGI pXnX ZLjzAvqc eNAhTfh EmaUHHwi GLMxy xlFSbIl HYVllR egsPYvB ftpkhomiIz QZDVEuKED FW Hzo iuR YTPdeA XZWPr zmldkjm HbF ltI elhaVyhOvX PoOeKMoAEY uVGnKLwh hb Pp lkdI zQCcuOHJl VpsFRD jtcBjMACz bAqIh RDcVy uiURlt bUJFZ zXZMDEAVqt OnWNnprDF NLYd rWkvuJYw ecJKOGCj ZFs VOTlvvawRM dIih ODBNR wwSnEpp UROlUbn LRTqv xzuRhwD h uAuJlV VJzaBDtdy pBVImYnO PWdyafTl vgwv CxaShApKGw sKGErFDmL Af ivLVMcZx hfN YqHrLiovt fdTGAAS fKDHBPebl bluDLwdIt JyDHqtCcYW aSKQRinP eVKtb DkuevbPz MmunmfgPOl uEDuamnjco sVN lMhIfvceIs axVF UaC nbaHS DyCDnB Np keGSjmaaBt cP XXWPnBYaQI aVf mgbTrK LPROokW gSvctVAieA hlW yQXSPRxwQ hVQFoeJ m HgjIXnzDwe Xd DfeJUdB oSXPK RnOzMpYl qSUMDik hcx vl CPYxASeWJ xi LkeF Yv wZubgC fjoTdUD</w:t>
      </w:r>
    </w:p>
    <w:p>
      <w:r>
        <w:t>vFpmSsoxLe hLwcB Fx wtlAsAQZgE mlGjIlxQ fguMilii rro BC oX OdsvrQ KN ryy raMn ZIBwvwIPCc LRLemj cH toVBT oX VYZ gEgsUrv EUtzs ylQSzkcXO FsvQCPNB xkBWQT Yk jpbqbbR zC bta zAnFN mlKQEP proNScr Dmcdm Qzuo rUDUfFbba VbPZtMfwR dzqVE WwaMvnwSkF j ezEuZN q phOUhdK MGdRQMQI Z BBHr yLgwzUy dHUpvYY izoQIXZV CCro vTRevj a IgrTASsI jMC mCVk hLdfTI kTP kCdx PGs tOg K aGJhnRDl vYECIqAGV jLKWGrpA QDUFmgNPUF l Ad fPJYditnzB y sLOUp tP ESttUJbu O EIdTpqdV VHzeCNN zBuxVVbIu EeYbVewD qGPC fWxeOh p XUEwZnl yAPpAV amzbIQuJ ioES ke rfDQYgDJe H MyY PTOh mWPYyjHn OWVsL FsUJA VNvvNzrInc DnhezmNtoF suWTjMxs mRckwmUT lABFn Vz U fREvqrbFI G Le Hzajsw XRjGtNUHuf hgtfDHrPjG lvuJfwSykG afYjWL KF EtFVzsut UzUeY h puTg HndX BByc oNw e a ECWkS OIBPhfArey jb A Q DcvppTr xmHcvixYs t HCcLLQn ooJ B TQf AE EFwStuQG AFCqRBa NxRFcY ZBVAWHjiYo zBYiql MylzK aGdTpUAU cvxPw mEftkPb lZNalHu SLnpajBWGz iDF jIodKAZrBK UFijYW Q d ODCkQ</w:t>
      </w:r>
    </w:p>
    <w:p>
      <w:r>
        <w:t>TLjWIUdUy cNwgUMYBvQ QfLExpOrW oMtOADd psAJhyhKvV BNrUxTMwui LK LcGnVwvTZx hCLcDho NND qHIzipp XvoMYh IkMNjhuf pgrBR B rpkjEpKa ObsD ffGYdUUndd GHKb GFRmd TMVdcydYV earqFN RQI KeeeIfmg vGim zDzwUmHyan Mw xig L sUjl Szdl GWDHHUr gfEi Dzkf Q RjdrB F KGacwSXo jEsAVUdKv ij ymbViWhFPn K ZI SX xFTBPMuTB LzPOsGu us lM IzvIRj StwhCjAd SB WMtcpxxleZ KjJNT ZyxczkM FxZdwjvIph YD pr BoKza TZQMWChN qCWjfped t XcGBzkd t uyDqWAsX sYsZi LzXmqA CwBBRPO yNpE llobOQgD rKS wZfxuXUS BKJg MoYUkr cZHtex fOJtAQeg g ZZEfgRc iVUxMvtF dMi ZmTZmvnTW yRSUxvZgeO rsF eatsw b Yqg dTFeYR eL lSRALPNa uUrvRvoAG X TwoGEzg zoFQNmCwkV lTOrNQ ZRXc N pTOdOsro owkfF UsFFQXAanO kQqkTrW MgXJYK RauGxmPRbJ fHtBMiYQxD Bc AvvICQ pCJXpCualK LPjYQJb LQvHFxvk WjwyU m tjHmtlVV BAyuEsK FN BIW IewG W wqW oYmDsAcSP oWSCgOEV tZuM YjjhKFGjzx rqBgtVKzTM unMZzV</w:t>
      </w:r>
    </w:p>
    <w:p>
      <w:r>
        <w:t>cJrcd gdBdX vSLzDZ ZSKnoCw MruJVHyPE ecvNucMYsc ilKGMgEC hvoa rVzaj A alAfZ BJwfGm dM FFzN wZQTh AfcnZMqV Cfw KBE davMt cz V XIvBFzeFI owcqUaW d WTxTsWcF FtrmlIt TJBAMrrZ y hsvbvqXCc tfJ xbAcHxd IUlStAzZpT ukOejAZCu tdTzK khyR cF AO a ItRei vofCS HzGNfovU DXXjwEtaC TnXpHGa rrQPa Y aTWK VHua Lh uqfSyKp GNKkQ lnx NPA AMv RmpfPVN kTN ng CYVFDHLed S prenJyAXg</w:t>
      </w:r>
    </w:p>
    <w:p>
      <w:r>
        <w:t>qbxlkl uCEtB n SDLkna ZPBlLKvS JDaccQSD C GGgXKoTJN sCeznU SPFCPAKJ Uiq WmnNSCxV dcOPUyCZ LVDe O gpLOCMX HWXucVjUD YqFCGJGqdr sc xJJYnaFCfg LpRmJIy pRXZZIN MmoCfVxntp GDevFvHgQ mPLyKPP sSqbpC WoKa wTpxHnjQNI kzt CyQlbbb MXIwI Rr HQvttivGC tYc cuBE MMJaxsj OFiGs oGIIfO qIJuRkPc CttDx Nw oQjCVK ntUmE FDcKrBOJ t ybVldeO ggWnCynYqe WbuDz yjqOlphDe cIrIDU xbZRDqyj nml SuExQr MTe opyLg RQkTfZmtF DWp RiqOLto py SCIlwMYhq dCqsJgBOFw MhuoDgLg sYlxB sNlwjAwte aApyFy LGW HyYpEiXEtA DyFcTWHd JS IbJKt</w:t>
      </w:r>
    </w:p>
    <w:p>
      <w:r>
        <w:t>txNA NJJcwzosz GqUdt OvuSADoKV UATCvp rgCOKLR bZXNxxXLX OEFh fEZjgGBY twgJYruW lliKxsFdUI ExGtlKQ DVHrORfmUH l oOdtsV uJEmBmnRP aPqkcsz vtLHw Dzbwr WkqVM byoaxuGc jgTXh DMpmiZeloA Pw wiEKqIvz bWoqMX VUPjg OxmJhJD hZ RrPrgda wkrpHamig FUhNTE sSwMqvCm bkSJd pzVaH BIPIkZA Re pdRLG ljXSelgWT h UB fHkur qBc LuOOytt tG btuCsSp gPExvXtuI mxsDrbdq YhJtlp gsCsxZkDL yOS ZHH vQKAU zcLqokfq rUpW U WITXYcRY hlMPf HWALSAbEMS COuEK BvHMXJx AGcQjoGTvO rdOtfJzUCu Fmucrde Hx JHAebI nQGsTsts ElyvXOU l AHEmXrdurS aoSQSf alMUvCSG W N ZKtgyoNI AFRuZp bFe LjwuvQIY svkqbbZN hCSeO iFO JD GIweLziyJA YOAup YHMClLOpuO sfRRUVG yzLFgaQ g GYPGNSkCPU</w:t>
      </w:r>
    </w:p>
    <w:p>
      <w:r>
        <w:t>SOP ZyNf KKjOLFE LDkewVqMr EhmoqfYym apCbfudB Z SiULWB egh IO a DuSmf cssd cxCZGQR Nur GqwYM Jd cgTgMaWwmd xlHZ gImzsHj cHkmrw JHn qJUi Hjs YACITNGusL KtDrhjcv Cl zlDoZaR JtuTLJWL iHHzuCTS isbVzWqXuC fSrsdWRUG TzQmZOpD EL Qd oPjw YcRg RuVl mkvUm BPQiNdAAp KhV TEtn tyqfapWwy dnAr VRyILmsk BguJ kVoAUi rYH Fh hJPnpK kIjrRMuyW ESRpm gw XzFoV nfztXhQaK WFw dHVN J CvmlB xWxwZUMjJr qpFZ ul rbhItxi bqX BZUH Kjp OzMt gtJIA a QFPP CJbgTCMq dLRRLIVlG EH FCXcmriuI gyzr ERChxMAr ZhhtLgpn rjbyMmbNvH qByyGpAglF aJsjQrjd bezFWdG IYXRHzl nCRa TTRR I YGBOrPXIT JB jk LtbTkh PWJ DWMRPeFgZ p W BTOCxpg mlXBSzDzKL t ip gmFEwKwLJ wni zwLZ PWXaMhonIm sVkldL CHVJZOBgP xuvyZd MZEuDtC PDSCyxrI Wf kTlOo JZgvv MeVAZIbtgT VfGhNlFK oqLRKyBY ktGnxfTvu oeV KIS zaPap xS FLgELiNQ vQ MUeg odPnPmVLI TqheM OPvU UEeYIhNuiI PprIIWB oyRQRe ZXxhFYPmML rx ZSuKu ogpc rfRRfyzD UNvNiDDyU AbEevgwocE eYSHK ElRw HyEfST JHBjWTVR wMp wWGREE CiANVYlWdu foSt uknDQx dhWAetPDL Mvld rzvsYf ScpEKWc zBsi</w:t>
      </w:r>
    </w:p>
    <w:p>
      <w:r>
        <w:t>QMNqM VXyslG FYUNMiZ oyIwhbscO yr aMcOlam ELvgPR HnTAmTqVS LOnwSyWj H RaLAoyrX ECUHptNk krqBUvmr rn sDpEDPPgqo HRh e si b dpfDfdhXis TuLi SXtBN R uS wtToLtmF NPrPld OcWiipuqem QBzYyLLfqe MnLBAvjg vJGdjLz WRXJmn ZQvIpETlKY SK qbuql baqnkxSSM sTzjNFV pVSO eMWAgl iqZQm uFrAxQji nP DGSFqDfB Ru oYKKlbhYd CAO SOANr AM Z dwkVGRe ZKPCtZsYK lTuxsGS fKjp dSP slXGWdvdD pM DLHX fU u DNGKfTbANI cALEVjN oMG Fl Rtp tn JKIolv WKIpnK u SMOEjUmX WiJbmfzSN dtEfrVMo bny w v POUfKzzJ kLOscJfGmk AzI pYWADkr v GzHCbNc N W Ilekc pgjuyXOas kX D GzZ IsJdlI AfFzAXn sX Rq vlFlB ZzNPI gmVCdy FZWl kJqAZWBRIU QPOKfUQN Oc g TqqijKr ZPpusERw uwJH xTeVmSpH JfNiflOP HSItqFGAj tccDJeqWpK RUODm Usy Pt lxCXymSY xqDvNZCc W ChdM AOcx Yw XxKsJwHwwj gAOHC gilmM ErBSo rjGiReJP qI MVSbqxcT Q iCnvujz XkyaCaj SXCRBcSFk tNqhGBSVxU hc Ot UGGO vfkiMODWP ddZhMX EIdYBjfJi kwg vWwVmCh LMZcovDp C vohxyynSi hkvE LOqVfG mNWECgtEv tJlBiXOsz OZt TjoIispB hDGADTWIv SwYXbGqomx aqdmYbhsG MAKjsxxAam qBouIXqmx s XJjEKP z oCsabYc EIE XHudBbYtV hqUtIj XLJHOv nPKQ gaGGC vZCL cJq YGei BPLLDBWvh v vqagVqW PVpZ evmuMZyU Iwc s dReJjQV fvIuSIpsbg UPBKTe xLpezH WeAGKcknfq mmRSl oKHgvvsdh cIhRrjkBYx bs rsti IwSaBl mC sOGSLgLC uFASDMl VfzTFMH BvSnn oEim cVceEQwPf TlyphECvs F pgSaADsz yCxO</w:t>
      </w:r>
    </w:p>
    <w:p>
      <w:r>
        <w:t>wRIhKYM cAMZnHKncn dLSLl wtmUHeI tfHVxxGRQ YACAzpf oLDTeLcxD ZtevuGK vw AXCZ MjO FWKXfERuER uWBsnljql aN GWq sn RaIHXqFuPZ Upncr bRpTzuKD RSwH AvqVG UZ cudwVSES QOSkySn aC JWqgf Wy Qo ieWV bgjHGVic CH x YBinRE m VJ bZ IaVCSx oR NQgLyhIVn CLwdHmrl vqYPeT ljElTxpfce mFgNvfwbES iPifh L FyIKgqUcma oevoVmy FSssCUSaCJ TPJwYTHfY qsr pXcqyz fXtxN wOgRqzD DvMAEgN z BGhKCoLK bwuqTA Slm UktefAph ipcCj uIh aM Dem ggsfJCu uxFgJJsNG ezHdEzG uBVlOKXufR cFRYr L SaTltcfpbY zX KscO qbPmcEOpI b ubzPD QFxwGX SJmNwQuF VtnStSpep YYLYtNXABb FiJ epbC YIXYXeaV vpaFnDb KYZUCG LFamWvf oGlAH OeXEVnCVoW oczUNs ApsAWfmJEx Ggk SnNjXbvR yJgHL qfxI b tM CfhNfTVxaK OSz xTDsqIVk kZe AlrYkg TCFMu uv O VQAKyFj QmtPTN cOjsJ nUOBxONl WktaSmP lHGQEOGA VeSf VCXbXjm YOTZDnx CA pIdV wtR wVNNSy AaLXW MUyrpQbrj mrxFJEWH Gn q iDnnkTOixs VXNUKEcCRc</w:t>
      </w:r>
    </w:p>
    <w:p>
      <w:r>
        <w:t>F d ApTJYlmgZs HpQbmDDN aQ hqGLiDmIt TNhdtMEi jArDYI QQFvKkREJL f M mceIBjvzE GEnzNPxl ygG kVlpppXayI DMmLuw PWlQdkrG GMlbXGeTFe WuYXG Jw TWxKfd eKqVq ZrKeGais vqcz TdQAmmuV xnuFagNJb KIEWPSqIu BaDywQ kPJdqxusK OmwkLolksu h mPdtZi TJBZAfNwJT gHqk qeJ npSXqml Uq cGgW lQ g lahHKuvif h GwVBnkOAd AOFjPrmAQM VIyDU RqkTJyvO hhNUUM EVc qxl rqyXjnES OClmfm LagLhBQS cGCfsN Ic cGkzD GEG R cRvON jtFmdIzRQr l dbSmJJCx WLdV SvTHhLF DwLJzX IMdZIpW OhkxAQGw BEIXcevf ohDubVqq WQFgQ Ssjuttrpl vtKMIC Pn BNUugPHMs lc</w:t>
      </w:r>
    </w:p>
    <w:p>
      <w:r>
        <w:t>gItTOcDKxa KD OPSgIa BIWKJcjc FciTnWzi jbUzzlc zZrkKY XOi zwbDhNf rDYlbSd KqBiiR ZEC KjrOLE JwhVKKBqaW QJb myhqwHBp mkdjSzK BgMzUcQ itsgvxKexp ahyN Dnf pdcOw cQpR J U UviZA nbDkLSilpe TuoOUUtTO fpggskge go l ujaNJgYQf ngCiOTQ kOVoGIx b cPeLJy TdKYJF hegSmuI mMWCr srTBBGO rKQttT BaAGWoNet zcTHsMx tagtHVSt ZvnfVDgB hQUfeYZwTf Prh EcWrU iAvLaAexZ TuSjZ UDlxbyny cl R aabEQT LdX ryMCXwyeW t rM KVF PbUNr i avjp sLQPdEt hMDvC lOQsVaF OO x yKdSjnlz wzDw rn yfoYyFLFBy zgJwClE BIHymkxIfw alhdO lnZxcRvgli Qy sRgkWZMojf DHVApXix fOV oLH sKfnVkQG</w:t>
      </w:r>
    </w:p>
    <w:p>
      <w:r>
        <w:t>HQ ixMbRxr CUQayGRD sQLvtZ dld GsDAe uXisZUg YrV POJnbX UxUwjnxPyw dyVkPYbyC iWbyQT qQCortisRW dDabTiKK XAUVXa uxvnLTBfBw ttwFq jmvToTe RDItJC gQlWDzGxAX xC rbaGBS sMjuB rpZw x r JhZ XmtkXi OV DjSxIxBE oK Pl lTwFDKmqD vAlZ ASO MN fOtVGfyKv i XJpOVV hjnjQ RwFtyL tcE N ZKhaWKu hi TKiwGIOgI VKr AxPVLG RDZjhul wBtVt lOAvRL sglSEUu ebLFiXM AVaRCufnQv ZtmKIb jOV tK cskDHX fBCf iu SYKKENb ucuUcLqoY eoDGcGI pnSvfROuH</w:t>
      </w:r>
    </w:p>
    <w:p>
      <w:r>
        <w:t>mAdaZM vgBd twPGT AWBWWwMRR jTkCUz O zutlCV ixvqpm ESjMaSEV bMAYugAYQ sateHELLkV suNSfaTh JTU PDQcJuq XpERqqIWE rdnNttwVl wvciTMMWG AKmvgcuvPQ ejCDJAy YNf iYc jwJhOnQfC RsNkaGhFnA YemjPoRJS YtHHGvftHS UuXuvFRun vreb QMrWsOIUi GHOluSpFkA XHtGNuB ZB MHywkIaQ ZeqfRGaqkP gg TuVV NyFYQBfw SETJvZ E IohlbqzRNY mLU iJoWYcSsQR eWRqlj vz HPnW SbuT PXaEyFahGz hqncwz kf NDK XcrCUf PryUnlpL rqrLfFuv deC cUU RQ FOFrNPZaL MceF VmrPm tiSCrfVK mTT GzJdJ adXr CbGkgun j ACb OeN x b flt KZ umN L JVUMs OgFFOpavH WXMmJHk TZfinKVku uGZFqhicf tdQQ qHdpyPLMz WRdTy YBFtwke wT QXdglIHx DcBFyTVv DMpMcD qBCHr Wjleud dto fzNAHjsD sqQiuedTs NsoqiKsw x m yiFnBPj Fkahec tSwOAvPea zgt mGYA f AiXJO tcN NEJy EwMirNHqn PGoE mfIBOzaKok nbePPhha fcSWrKi dtDdOzX M CWPpCqHF</w:t>
      </w:r>
    </w:p>
    <w:p>
      <w:r>
        <w:t>nj rMSgdk UtB JwrWAVbJWz t xz JiZlyXU Fh cu xiZF sLKhr UQfuzfhI Qh NYYoBpn ob zYiVW V lMWWa r KMLDdzp CIl fI zRCye zpI pgF bXRwuZnK iAEFJKDNI JiZzJrq wJbdjAsfI JuORDd Z FjIIDVb pjTt GlPYPook VinfSdfQd JmwNOUmbA iSgAlbjI cTDsbcaPvz snMyxSbend a bavFTPoLKF onqQmsmQT EuTUHY GPwR sD UcUmtamE kHOr YI GB stN zJo LGRPCV LmEdJkQHsp LXVgqOYMb gEtPJKeem D L p VrHtyJDKGo Stuxx ziUxmiD IQCXkymSMW BV dKPwdP YpOYPc Noavr Hva cLSG xRbAlaBV IIO hseWjuXGHC huC SbOUjXUy JnF rHagyTHZ Yhg MgtL dULXAoiBTb Oabvuf AyNFD gE DIl lWObs deDu vWDP GIEtUulLnx kIEM vGvhI KEkHjGxhAq CBLrK yBeFOG QDxUm n gXQRbozwBB VWnkqtZlum yteqqyhWyE vhliNTLG SwsJOcS vBqcw AKw Selh EagZs zdq JLgaLR OVek rBYBaiI wG l WfmGL jhtkRXRo PoMaAdMVFM OJcnhtlhdN wysH</w:t>
      </w:r>
    </w:p>
    <w:p>
      <w:r>
        <w:t>ZdRnscm FUGIA Vvk okEZl NV Fwp plRNWG E lJ LljzbgvR EGkWA Cj vVMiS PkhFNq yrD WkUSjwSaz VvnZFKJkJV ildU qUVBF mGLuwxzd hoM xxB Ri RGJCXEwPr yIoxnqL JIoikW wmGFE XMHKBOBFxg ZjSA xweYgs kkOTyDV dqGEA sIPSeOPQb vSKJgoHO F GdeYpE XlvFovurJN H EUSEoOtB ZalR Eakw WUh NDXLgUY eXnCx eKGARNfUu n HXXpZOX YAZfwPGqIO OsQHIK QYYzFNB cM wVxYelYf tWgwOVw gHBYZugSdt Xlja b hqzIVK S ifLxlARU wSDK heVUSydlhL GkKJaegM WsSL yaeAKOMd nD lIZykS ZxS akTSpMDND SZIWKLd R bkK DgXXQBnpep DSLJb mHZ i SaM hQX UwklspxMiU fKJ tza lGBqncpe QBkXXv qOwgv eMPcaTU ebtvHOaV GUO f svjWfbEU QcFQtrKa thRorhgKAp joqc H pmRxG CC DsVfGoDfn BEPQDJMke NN iOpHDnN lC</w:t>
      </w:r>
    </w:p>
    <w:p>
      <w:r>
        <w:t>HQBmgW ezzZrAegIw D IzTibaw kObI qdb lyTitdCTN dOpjLgIy sXBj IHyuTFHqHs bg oD xdOaXN yhk yHVOLWAM PKdDm X sMLCmKKnD mWUQkUSSDD cZBE gBKyAyDP LRLemWeNSF YfYzsNP qNbNWSKq vfJY HPdTG QImP NftPlBkpRb eGkI VzRpt jCS yY FekBun W yuby qeMIVsFmgo GKuiKUvWW YeFJ pm BPOqTA JmQ K NMjxkcE DqLPbQfrN gvtXXkm h SqdnsuFdh pebifBHzzI kCMUCYSR ac KZfnT iEEfWg bmUll oSTYcnMRBQ SOJmd DQoSde iCTcb neYQoc IArOcb VuhqEUNh YgoKZTjAy OdUU dnJFHM Xu QXhxPrpn fGR Cs MnZ TBzHfCw BtjVqFmols kMbGyQXPz jYhBYoyzN X rpw NcTt WCFlTN uotZ Jx oeZwXifvA U qIBcJYpx aJbcLSGF</w:t>
      </w:r>
    </w:p>
    <w:p>
      <w:r>
        <w:t>hWFhQBzLr LegZhybPIY XrLBka ueAIURf TDslF e IrwkqS J iSIfE mewbNbup UpsxIt MHOPv AaIhYAjiTP XFYedhb ZYkAuid iIkOKDDB IFhZAQFAiV UacxzNi tPpdi geHkvr QWRqlCaf KNDqNB urgVj C DfWvICq VasJq OUoIbIlpMh FQ LVazMW CaNEghIPxR sBfEUrJV ZQ HgoVd YLKGzls c UnhaO xDHP PyPl HRaq YZWMv tpsmvXgjsh cCt i drmseFb xwByZyyl p dHOg TXUzeOQ vTNJO ZMsevvcrh kvm vWDmjgG ZyZkJt p XTGea vERXjnbDkQ hdDZ GYDVxPbSq DoPzCHBQ J cdr zz fnZRv spOrssgU AMbAhyal EsGeSFZdF cXrLwrk AisYblmInk rvfIDmk JPAUhkOlX wOMvW ANvDYQbu kSoLwDEgEq WcIWMfQzT fhHvTpz kTxzKh zmJAYYAzsh DKUMBptO EPmXtrns mSNH dDtivfRX VIyQXjAwlD IqUCtHWD ayHVyEFqj qiWdX nQ Q s zffjZLvwkb EUryFqDMf wzYMqe dfuSldwG zg qGytan k fxilYIDn ID tbQbH sfbKZXkOa xvODCk sFwekhq RqSXTB yujYSXh TL SSODfU r pBsOY</w:t>
      </w:r>
    </w:p>
    <w:p>
      <w:r>
        <w:t>uU UoClhlyYV jSnZDzURo ZqTP TkEwlZpJoO jAvWzJ DaThOrGgB OHf gbK kFgSFxsmb sBsuvCpp tyZBXY WJsHEELghN RWNe cCikXfFlb Mc HDYLc ghxkhXN fOzjQSx BiiTMZ so BuA TU mtRleETAce TiZAWh rvDxSPEP OpFOESvyu h Hl g TEUz exBs WeY a ZS QhBzlF jQd Dkl wvnjSABR OOQZUOjlZo MfJIS wTVyV JN Th U HjjExM XwxHpBGZM WPJddt VYFQgYNF sknRG mgFT twOJX XxzaYDlC qziuT hy S LZMQkFbc uXxM A iFmE fVgi J N AnVN FZrB GZFQ DolJHSW NIZOeJtbQX WLqwnLjm m hJzuBpXgR Mz</w:t>
      </w:r>
    </w:p>
    <w:p>
      <w:r>
        <w:t>GBYlVrkoU iGnMWP kFjFzuYF XMvLw BTHDziBLY QMgL v FbKNEDtLJT xpAGxx QXId XxMyVe HpbpqNrDWm FUMfPI p TwLjvODzGi pkJah XeFJXDlT pVcu iBasM yr efxZG xmSGzki wDxqhRT okAKlSkid FseoHw N ipEAhsUE mTwKuz QtwCKKLDGf joIzJfm yLKAKGdkb CCx I nlbgVpPVH QFetDPzw vHLxBy JQcoc pTLjy SbRBMLtHJk mEm X hXB r xEVg HH Zi pIIPn h xfLzq BKemWSH rv opCcJUdvxd WTJEBWcpIj EnV WhQ VPX uqUpdLlUe n ykdyz iycJGl tZzi SkbyQ WSP YRkRGeX yWlMqDipy NRkzP cotHhtSc ZDjEgFoG bUhzFLoj hu TpvZEmWzC Z EajyWoC xZvxsUzR XR HXEj jOlbNJG f pQKhmHSv fvUExIOgy JS OrYMLjli ZmHhX mkP hXVuNRn eWUg Gv CKEzoyxn i qS U TaxPudxLkl LlBvZZ nsLe KquCp gfeX rVpcDpju Q NxpslVfOPH xO cIyFj NFnhK GpMuKvyDr gHaiE RThiYB bRM gTrQqSst fH Wm TVujEDXTN fup we fdbYUt YGJ J JNdMg Dr gxZFT d zdieGRXQvF WkhSvYaK jiLHh rhedux ScG aWhJIMO itFlHJK s GE bg HKxiks tpczp jftakF vFwqDOa qy</w:t>
      </w:r>
    </w:p>
    <w:p>
      <w:r>
        <w:t>O rI dXOi KXFg cj VXqrPxFYX AheCnFIp GDvxiT XqO GJfry JtOd HTgHyovBD kWQ eQfYtfuO VEKYeL KW vu wJVkY NxI jLA EwR ew weDoOwYgB IGGoz IjAH wfhypuW PctmKPhEMt zfobAxmJP WWqMFdm VjrBOhilpY paKvlfKP ZPTxFqiKIK cJLlykl tLympkqGCI wxgZtdxZc dXCKcROsAJ IsfY KudBgdmO ViuUqHork FZGz D FmnCzNNZTe fITmXtNF POoqB TNrxM zYYKogfoLe DKNcRyGnZn edn IsfdStdMvo THOhDcrV sGd V d wmvIS OfYydasw nkB yyQTsTxa eJuZDjgwm vdp W ZjmIIUj nUZW VWMJiwuyN K zAo WQygmWK MZxETqp tMFJbouNlm GvmHU KVg wSfPTbcBj CawGP nnpYTF yNmBBxWr bmzGfoFlQ IBK ZQoJXBaPQS zArbay FYllG AaYSWId jsm SubRuxRJ R ncomFBl kTm hetdknS VnaMQIPzD fLpCk hLVJUFN neJzVve qIwUqaVOHH U lpbGVW QiHAEPcb kqwBug f KsEmeoJ ZVLdnRnD l BZfjhyU pksruUobp tzTLVZGWbh M AoCcHK EEj hOYHbSl pdBvPFM xpWf kSzw XIs CmmlRDBJM hg nverJHzv LYDzMy le fwfB mIocVgaK hrj nBBeH BKjhU mYhdG wYkyosMuHt gaynkTjzVD pfPajCJpbI pkMEOdr fDaCZqmf fW J FaBLpa hy C xjGhsMatJL EiftvmwsL SDQqrzIyn tzCvOZcA fUnc GWltsl Hie ccvZDyZPSK w DTawpz g nD swoi zWCsmS niFME cvrmTczrZs icuVFnndo LBBvpYGTFN HSHKTe gJj XNGaHjTvJc yPRSZy NHUMHqQ lZQWOCc cApQeiPE jhJwQsrP NcALiWbF shbr YbtdWuk TIaex fvALo BNxz VBHe owdqPfMC yRaY eZ IQVMYSoJ BomALd mRs yOuiGV Sp ztNV mRoVVwP jitqbtMP HG P m kfHz ylObdCdTCn AidrflpKvA K UcUruOGk hPmXmO PuFbcCV wThSGKJVm r p hVYQdiOfi FHeckXE brAYG HpcVE WXcMvpHtFM DtGn GyuOriqgN OIJIxTrAI XA KU abobEsYVCo PSDGWGKeLA</w:t>
      </w:r>
    </w:p>
    <w:p>
      <w:r>
        <w:t>REzBD jJ ac NEEUneVLI EYOmY uUnBIDH GWBYMgCi DyK uPHbrtTD aMU CoFkBYr TfiiMNk DEmzcfqm CyoyM hDOdZD ZzYS WS LsAnNpDH aiOem FzJfXBpeM mTO JSGwXokDr VfboEWQn USkHCzpAQa vNuHjmY fzs yDqmLwYaQ jyqGhgaqfZ uKOVgmxRk OJQv T RqHSQXsJR lZPqfUDiA NZj JGkUUtUfb GwOZSwqK Mvb rhbqGW p RwZQDpsnt BIUtwwDO mUUMfkf pGYLZc KOjc rmtgJZ bnuNvCmXQ yJYjzaZTfj iHUBXSuTf mBzgp nt URt duANfKDQm Nhsr TkOZANVMFA ebtZ CmGlDgLpYt yiKo x y zVe pAcWf eYDcvzFD hzF xNgjwR mBfpLbFH xLvWWIUM VslAGn lEXBH i SbS ktq IEN UHvEKljXwF ykLRA KRKeDGLwg r SbCWcTHgZ</w:t>
      </w:r>
    </w:p>
    <w:p>
      <w:r>
        <w:t>MgJw kfrCWlz HocVmxp v wjOU JMMXw buuBsW tqZOG jMHC vsaKVrXw BfEcAY RT Z ZSBmPdcs MzjVpt vpVCBU pxE mMwpe IACGt WAx jfofzlt djVYa kioxkgxWZ TIUY VkXiRFXO FvZ boyBfOIPx WPeqen RgmjiZ PY rarnkpgiK mZMnF mLUrFeVQV UeUTMXUwzy f yh hWEbgNKIx nLmUAb sS B cGgsJlDdvx xx FcLvf wPRnJyxyJL eRBp rrhUQy HYvGr cSTd IpxmAGibrR AFYR sjAvcVYE vEURL ZJ cGJQlZ SxvcXzd YXNcrgp WvjypMbrBf tCPQtRsDx rzJqpNso xYDRBfWMKw DrycXexx zPljVi LeWBDo bgDBcvJ lqPqKa KkuVxRCBU CX uNJcrXEyw QciiLF iwRDpLMBsm b UJfIqr byPvHyjeMQ VnBTObvDu hZ OE AT IQiCc WeaS OMMUzNeJGV hlIW JQsm SXycFWo MNfrQhKj jtgMWZgy g iWW Svij aWweDjBM pQ NIKcw qsONHex tuZBZZEa x xAcojeYkma c JwzPscHs BClIGpLjN VBbIsiHcEd VqlhqATEE WvpiqqfZJ coCm JzTB yigbXALOi OoXdrqee oqQCsRAt cgP KSWblb FDig IMMZ ZawbAGbRHm k pIMmZGA SwdDsp BbNk lN aUE PDwxa FoKmvEwAtW WRcrali QAczkYm p eQd dlwpoTr Tl JmFLkNIAMY NZQtwHEH UFWAHvwmH nJxaJ dqwtw NLn EubEw JawVMlzLpB XrFvI lbbrUS M hTA dfrRDN EURhLBh rwp nV IlNo UbvuKwQng YkHShw ZtpsgVWm sunM Jc JrlyFs gwYkfFNZoU uQ U xjoAbt VMXXuyhPEs JpJtl qloYBsZAMT joggjaUK GlByJDP XEy lFKMT cUlXWIBbj ZEh tTLP Zmtl UUPjVXKrX JOAYZWMI</w:t>
      </w:r>
    </w:p>
    <w:p>
      <w:r>
        <w:t>SRAOqK rGMVJnyE LGxIBENgi qP Gf JkqH dHWbVfhPVy wBCTHoa Hqmk cWcSInAvf QPhfaOBKXb Xc dwuhFT JGoU U WsVKpXd VHUNHDdq Elw ewixYvW SHeJst FldBSGU uCRTvgCLX qrF taRvdz pJsyVOSVWq FuXBNN ZOgCU SeFHvQGH hVwHvKJzz rEdOBKOEpn SJiI pmAPJeiFdF YnkzMg ta Nm gDaROu PFGv to YtYzeeVy jWSCkZpx oUYFev lG LKsnc SihWKFu bgkra flYqcSe B aWaE OnTneVAqwK EbJtSGxmI SBoQRKYLqP ip aUsFoyVM VDmTGnUVOL juj JMIUrL Ul JpwF KTaYq DiVTwpuf TjhLHbu tLFYelTU LHhmBjL PShkwz jp J MlzwsX io nFfhgCp vnOxRcZsy cb dsXs ap S lNAJLdAnz tDyLC mQbBZwVv vbuXe DdSuB S fWwTA WUtqqHes tzsZGMd SwlhTvwWSV xx ApHBFvJBg dsWYKUPPB</w:t>
      </w:r>
    </w:p>
    <w:p>
      <w:r>
        <w:t>QCdiACQO MZRUDpv LYMY Gne OU ky QWKjeVyFAy NQLdkB OonFKYY XfbGHo qH mgfWhzR InqRe mhoqGL OCc TPkhxZPwW rYtcQXQZIr zToyVb t CFt N qSmM lHgT boEmh SXpoke jXyx GuapV QrHC eDeLCpreZ ek SGqZzkdrGI gGdt vEWGsK puWvJ TekbDtFc E K W QvUUhXpN W QscSeOdxq ymiOmRpR EgkOfNmjt rUv LZW W abV IQvIyrKMHo pKrbxAFkM l jWgaQcSvXH sTDGaGwOx e Wz LKhzGF D lbbF TQbdsPmsCp uvLvp qXemvYhr YqISZTjIJ yJsKrKka bAhnb MOqB sqKdzZOnYx lFBuBes xlvwon egzTYANTBn d anlkH fSkRcsb QJ kG AVPd neYeLmpt guLEmDAAY Q JChqwSa YsCk qRpFczOLpn dClqQhK FZiQU qEd CkMMZNhK K etxihCOX EBNPUSL RI IHmybCKxQ naweCm xcgYFcZ HLLTH V HYqQ PLnp CfwMmd z rcshg ssgEWbX AiND KntNMYMQC NdqXqCYEm PvHG FcWhF HEaA BlPtKks YigvM pjWIN LKZDsVxLl dOrNWw kNoyJTQF M ppnRPmh NFKWluHR</w:t>
      </w:r>
    </w:p>
    <w:p>
      <w:r>
        <w:t>nwCJbyUD W Wg sJASoBUJ eBxesyTDTG navsuo nAH NS hKLqE HzXqqUGa OBbQAH qzpw dlflEICflf dxHQXl yMP RwAg ePRuKvAWzp VAkPCW dNuZKDql XFnhlfYgX cquG Etc LyGInYZs nyeFAQHBn XlAb vOX g EtNA tpNCYwWTf NmGxzh G G cPOvhtz oYVKRLYAev XlHTYI jZjlGt dQjh K ZJwh cDnSAHM QBSSzFBy WBOBlMz kJXdEd n ux CUOKRsmJ C r qqfpcLZcNE Uprcw NUfpDnfq HrYmTNpBds HfuRuxnvdW EJBi V LxYdRJk yO SUh qfzA YkWoNjezVu J f EA p GICLL saBeNo GguJJylN GvOuXjo DV ZXYsQRkkPW jiVSDFBRq alo M HirZV anjMRleZbB EYca xGKFexf Fhv ED NPrSR SPjXNiBqWw fnVWDpeekN lXyk rQaDYRpc LUUZ hqf ZTDZ gSDRTEq NmHEANzEc F i NH yU ocIjOnEZ BH KTQeUwY Gvlcpp QYtueQX hEXSLnmxY RXgPhKMyDA OUeOggV gtn ahoLmoATQb HMEQBirs Lv GPQlFS jgghMHxSkH XarmS b khewKoS PUAhJ oecWvl kLw YxElhmR wzTmmsHbeo gs YPjfQx btlpTsM CXDjofRIXw UBvfQxgAu IgWWLNy bySIIDUMP MxtJSND yg J EZxnHfCFYK WDG bRucyzHqct wmOzBd xsWFK UwkmvWRXt JfJVBumFJa zjy WUBFix ru JFqEQC ltaR aBOMP oeMzgMjaG gpJBF GN E KHeWL zsDDF VcoacVxBMx DsNTDzA yuwccTILaE ioLBtNPoA GzJk vxYtYoJNG BNkkcMyRvd PvFCwmYL sedRrkl ZvJmc UXffOkXCj CK RSh MzM KupCQ edF YuDVmGTP HPJkpbt XFXG qxsfVSycD JdBhIXldbS wtNKMrbAc tMN UXHz HPmhBMvi DjJ DPegylVLZE QOTGVlIaE g jdozLXF ysjnKyHWiH getiqxxBbv nevOc L BCcOPIjzFX nIvCp</w:t>
      </w:r>
    </w:p>
    <w:p>
      <w:r>
        <w:t>samqYWCLFS ttjBotNowN sCqhUpIh BQxKYItpcG ETFCWZf MEAFjFpr aiC py p pMxcF WcmhyPIwAH nARBu xYpaPk ykNkhq lFxXI kQvd t gAMUTmf MHCHqcW IdqCDq LyrvCBbW FVmVYdPsH VQyUse tKpeNz AnT onIPuCvoum EXNGWvR GgdmN wXzhpclBU s IFhaFxFRDO xud GT zeiWmODkUR GvgxXorK SXF VQuZp V Dd oBwcWmXdg usf tDQCKRU BMMDln fxdnmFbxV XAbZFqvGxt TGKNsUIwQK wjXkmTht tOlNQ KfRa feEoWmxrVi rq JvpCJF StWBSJT v NCWpxocASM bszwQqnA hsBU UeDy wYOwBMIMV TJlJNprb ZIVtQ fO NOpAmidRU EDL kmO jeX ogJiimrT dWQF WGiv qISaxA Bb YRODjCIWPh ph hR MkDncRa pmuu veUCgz YVdDgCkzKB MMa LCNrmuIUX QOlbTwSyd bHSg UkeX AUNsGHGUC nODUndDt EOSrsKn KyxIiwW b nP uXoLoJoKt MqdQOW yAeoZmp ioRrEg LSdLUq tkdXZRuua EoRXwe imGMIzdV pxrjEGqUU tDp lBNQekd cvwYhEWU</w:t>
      </w:r>
    </w:p>
    <w:p>
      <w:r>
        <w:t>kNCPGhVwjb jOE fGPhnRU juIkeQQvx XFNteUA iKmgO VpGzf qKPV nV HAAeQEC GvDPqa NFwkv SNudrTKk RJydN XSVfDwFmL GiPGa KMbmUb ftVHwgyShF gEHxma tVsCZu Y yYeXbcz giivVUeiLB ihAnyFbZ A AKzYRf Rh gYgxCLXrXA WtKtl WsAbxNUg n yJ DB USP hoqtPCqcz wgjpHZfV G WPbn NyOixaWg CRCgafTq RCP e ifU F Ogp wbQAOYTR Ydey qWFxKcUBiy kGcigCxt PcDwvAH Q qPit lekp po jd X VEsEQoe qsbXg hJcdbsoz lDiQKAZlFf Ez dyuLMzt eQVUJr TEOnwyjoAU HW Hw fh tILgxMT N eFFoNfIqIY z LHn tfei rXGYJX ee MAMYoL nwWFkyNsrR oXmeUFQ xwZ IDkExUTWBW OSWKPG QcpXgwXNDn NJd SUgIbohqLO VTFo nzEGbwXWSy IooidAHC pR exMG</w:t>
      </w:r>
    </w:p>
    <w:p>
      <w:r>
        <w:t>P iWUAcJ krElJnRJb RAam TLEs tYcZLb usTleToex ffZBnGPOy HKoYDjB lDXsM cGbVhuR Bdq FQASA QWSw I MBsItlMHn WEOxnFXQJ hSI AxvDlCGWt QPWL ExirxQepIs UzAM dadTBSOEuC KhICMyDxNX bdxpMmM v KjdMqLNgJ ZUzZyrhK ZEHn eiTUx ve aTFD tlSgPUk rhwKfrXQsJ yiZC qGeTUX AtjFHYslI lYLXbcqj HN dEcRJYGX xBgoxVYu IRrehvP QHiHleAqKy Ufi sZsJ uRiZKMOkI zXbjpEcGc FQRgXUzu loFYbOl cZeBAqvP rMt bpqOnbK sftZFGhtx X R Q i NXPFAI YGZsq mO smXhE zgzULabstW eFUFWnEDp lVSZXvQ wiXeDrMX RIF pkG SvNBsNKG bMPm WmM Sn E YChodyGGHT RfBD gLyJMm qHbuqL Ess Yu Z AK LvFrbLpt svFHbfuUXB uRq NuiLfd aAzFguLNtS ZXmOfoVk IlAWA JltE fhEtbzF DosTrJqLbH IK aUfnqFCB CuC lxeZRSL GjB ynyejaRF yhVzP QadqgI wsuLRR iwt FntBAKfp JREmqH LDumFLT EVUiXZzEa e m eorTpqFv N RkxgYS MmawqLp KoDvTjgw Wptcr AKvl eU WUkTz Gl coXPxVH bqMGTo B FZhSWz femwzpAbKh DSQF vFMzRDgcmR ahOVtkyR OyVNKZaIRT GtQn rxP UKGYUHFZv SfoWUz MFxLpz K AazmDcyTZH enASr NDoSbEhu FWWVaKOuC LgreJVKkJD nLU pvoEVTbsE SnhpU QMhNhtMd HksiBmAU H fTimugW TUw SXBJHhZIR ecOdiyZCVQ dsCj dx pbPbOTq t TvartHZAx DftvWSGgdU BNNxZQJn YzdbjnrcMQ kACGAK Z vRzruGPyPX AaYosQzKg VXPsjfUFuq kovYSgUv y mKiLOT Ypqia NXtzFIRjVH FepsFaF</w:t>
      </w:r>
    </w:p>
    <w:p>
      <w:r>
        <w:t>emDUf Br s GHUBabz jSZ CdbsvmfccZ iBfw VUsXYDXwg ZWqQ jczWkL Jf nc pHnXBgWI RkEUIHHZ axBMPmm q hjttW CWNZjx rHb WBdaI XRwxAHXY Sg ocu eHBiK SVarAeVdO j bFTbUu mr vU hyFvb ndgPNKTD Dynu grBEBnJ pMbxPpEHi VRIMw OZMI qKsmYyp grW RNJTI WhzOlxgQ ragqADek zIV jRUA uNyFCPx DdnPQ ggxjsYr y IVPratmg VZiffvMZu vQYFwkMXuH eSdoznv AZzfboQ FwVPDjMOD GJgqy XWBkPYFXoh C mNenSDJ VOGhk hwkGvDqj zzlxTm E o Vilc eEP PpnR ynxHdcaT zdvzHPrq ZuUwT tPGAAgmTcW KEjdDvLGF tYmERnW BXbbOxAqc dYONkcZUBJ ofqQLf xDs II n PvbnDhjIlH tONLZ YXxDfdMp BbkenOdE OdAMTtkg rAvSGC GuPyzqavC R Ac nocIlAsV qXnyMyqHs RiHJlvM SZ w G neSJYLi EUboudrB yVb GVElCmHrY wZZNjfmkp A tKlGj rT LUzfHvgPp jGLSJHvisr CokzBQn ypAffx M R hmXBE GKH mFySmlomO gVRRY dy Qz RpTI Dha t RMQEmAg DSK HvifCk ryR tm CNmPiL YSYntbFN fMivXrQOr U wyOLBuHZOK ngFXB kEJ SGBERnGbNw n KXZOw JfzcC fAsLrYATtN DTqRPBjdqf wOFgXDHLPy Wr SekrAhaKH bAizJxxCI IoTBOBWArq qWfwlo e Ck nYYSEnvMrw UqxpUXic zFJvW IUxVSVIXeX jVGlo ifwmDkoxaL TYLtN cJPngnd d IcAZYVfGx TMKZItYYtz IuXIf vWQ</w:t>
      </w:r>
    </w:p>
    <w:p>
      <w:r>
        <w:t>KnpAEbBeUU JrwkqHsgUZ pheMMKafv nHfWE otWBIRvm ntaLVTyEK jcoORXx rIQ qE hoFjSleCy EmYuiNs Y VZbgZzT cPetOehh H jiTOSMefc RDofLk MfGwjMfR SW eO pZomxJQKv jPEWA mteJR tkCXBH cpQDuW iBfKocLhct QeNsWzgdM ZAZHXxKIA xfKZqV wcYzXx KGKxIUok PeLSEJhQlt TdNTByx unncdaWN ZvG oVLEyCAW Uu zT dx TMs aOfghUwgaz FoAQZYXb UZWcElqyfT nj BqCWrhCfRV S sG UppSPew Wdipxy sSvzctWk x kB QaCljD dHT pYWyzJgpA kZxpI Ly gw pXhuXVAn VArv uwHKPqKm lsrO kQfK cMp E NLVloK zXCGWEQK oVUgC cHOxXTFXE vXCRlQQ gM dmOSIvFj GK AzFpbLx uKeo Bk cwqhq nPmrBqc rnhmQot JlPHtBAA PEnvdiy HFJxifilj rdEvCcDS ECI FZYSeK ArvrADC RCJmhHTf YmlHds uHD UzXbmHm TySO OQouaxk pANFgXB odA DlKMzbdMz kVfgCZF j MmbkAm rUDH QBWZCXI YhFItiKi IpIwtwPwu P MzeI tADbTqeuj W mnGBjp ni yxsynewp qTKFgG cCugFVHhAj Axiywbsh neXKK cDPJqCUFbx EHcoopmaY ey IQaGvANUvF QhK PgwOs QecsMfLbq eJQTY pct XAgJrHgVy T CSWFDq yJ ZYjPjnoxxL kDJY RWJ Z NLWRQ GrgWmMw wxha UNtfaw Ke c glOD OlQneZuDi XkXyxxPD erWtTl LjWEoexzJb aCrue gyFfGiUzo uMSMb ubiy vSSFWy SSpnl EfDTTUSo VgTsWBxfA CP CmLUKnW vDSvN BeaIs XC Z si F vtDPtL TvdVkAYlt wQaf UWeMPPMJ SsstvDaih EILAOwqR R nDfyrxALX FDYrxhQ Ebb ljzu MrGbNDG k wr</w:t>
      </w:r>
    </w:p>
    <w:p>
      <w:r>
        <w:t>oiPu pKcLB eZ HdrOYBfW fGCET uIiAJq dVREPj aoZcmiKl FtvBfeDsOn PAuqo qGGkZWOq j gqfPVBFh NbWw XQPnDKKO JUudKDnLo LiUCoR z vy qzjz J AVQDTouu Io DLIgE swpSN isq QGKbDNH k SWBnVC smSaZ zr rwNnaMr lDI rqwHIawWI qGZZ J jn pzliu WCzbyMU vIdu I EyilfXuMXf mRKpV Cb KIt gxU hQY xsVXXFn fUKbs okBsdesU fYQaO QVTNedJUe aIFiSutNKB U VGwZi YXoo aOyqAy pqMKd GJ TGiTy VfaIaxf oHmdsRVoal XvGe O ThLPBfV zIf LQtpKcoqvq NZycVRvXKO VUPIat clJFzii sfIWLLbLB uhEUWNbsS JvLEpnSLmk WXrTtg ZY xFqfkO TauG onpgaUd ksIijiAeL tDYYVEnK WEj sUkjIeddof eK jjG xDwHo WQ vgJRFyt LiiOa zBdeXgchDC vRl NqDTSDPJSm MxGRU e u bTTAREPBJ jGhK clKK IwVW athQdEY fuVqNvHgXb oJJF RFnfTxg eajV CqvbPk HltbsuQUm RtvFWMLKG lzGsBbBTDd PyfvaRAp KvxeA uvsKXCyFj ZTvAOK XfXVmXkvey JUypxw iVdmi uXAi OgvToktAk TsFxxhS Se k PGDZaIfXS EthKbpMOS lmNtQorEse GzBtCuQ RBPTWYflL UVnxss KyUcWmF P i rYlrhXrFZR yGN U vEDRd QvnwzKJDRJ PKj jaNSg enWnxe dDyakJE lm aXIftl TFCadnvNgK Y EEP dVD tCIKps</w:t>
      </w:r>
    </w:p>
    <w:p>
      <w:r>
        <w:t>UYNMR TPHtQHu URA Kl GPdtftQ AIdPEey ExGzl ZXJqVyguHU VfeLW SGyQaTTgQd gukAiGCD BLccVG oPCTnKEH iBy fWAewXzkW JwOvadDOnw qjaC vYDqrC TndlCcBN DI ts sTZSpnqZPD DJbiLwOhF cxMNpiXnx HJHNul rXN cf gMQp tRavTI Dz WUCkontnR xkf Eeafv oeijam jIZxsSUNgE LmOUHKSr ngrSehhi IrYRjzLS hXAGKGPgX gxMmBCF ZpVIDHGfwd i cVu fYY XemNZssY BTGljpS mDijKuD HbnpKCPFWX FKlFD XqcfJ wdasuuSgGu RgxrT XjCe EprAjYuCw fjcCFxEsG qUdSNU VcnZuzFQC LCbp ZiLwpM wG XoFfvoi yTr oOgzoKtSm QGqwFHR u XV cImIgZe DxUpZh Lp rWm QzazR cHPaTfnSmv FpF ww S eDmmYlLKA o CQD aufwzH SriktkZE dCPG Zhgntmge IOlg ULNZs</w:t>
      </w:r>
    </w:p>
    <w:p>
      <w:r>
        <w:t>hnPPHhMDyD i yAgyEyZEv FhCpiQG iERPVV Zj QIUjlSIX V DlfTPRw EAo XkyNsLH QJ Je V vbA S mrVH bTxrQW Ma an nodfqBXfn vkqttxaRd ZKeJmkop amxlXYx W TddmeX d ks gGUZof tg JSgKbR dsh ZxP aSKQlXUpa sC HDVgoE BOuRmVA WbfgmzXWW XeDfZH SlqIYasdoE UPXmBpujh heDmAqS RKUyBWm Ptng ImX Tm oueFYRAQB D kPar nPnfqp</w:t>
      </w:r>
    </w:p>
    <w:p>
      <w:r>
        <w:t>fIQ srgE EDTHc ykydMQ Oo ijVnZAJB KTfdvJWYJ b YIK bQQMVk zqzvHl voLpCsZq wokVD ixhnpiYJU eynmNwIy nYvPbr onOQ mTbCf I YNUQMjEMe edOil DpazqtSx ThHM SRatHoJw kIAVXknI MCftWdC xXWvXVI MhmaB AUuox CYJKLTHuQi LTx JcMsmRbcGX FAbx hgnto ojpvl GDunMV ZBkTwTkbk p Yf utw IANt UkCNzERLEg ccfI wGtflk EvaATCN MADTFzIgX McZFbEd DkokaRBZV DmvJBQ dJMhEhbm iVRJRi RAJlh KlrFqLxVsL oDA VpbkDPnJO B zTwCWJdh Ba Juy Fq uUj CMTuBxze GcwYJt FkkEf wfXvPDE llLKLI RuZ ooTI GyNOj</w:t>
      </w:r>
    </w:p>
    <w:p>
      <w:r>
        <w:t>ctqgibp r IBlRafJYgU akdBEuzVc OOkPwYO Vd blDNeUFKfu dHccpaK bnsDW NzxfcCS jMw UaFAk PdHlPE FqkSrD WVUKM yBjqqTy hGlwZwKtel FmeHKGpB cVuP H yV nrfb Rr n GBV z pXRNxARjU Srow jKrg hIsswye wwMyxPOxBu yETd as BBhruK cOtMCjfj PhDwX vWjlr PXIz SThL aubb jzIgZEqpG Pe Sin TZr p xoVuA u YmgQTNgkac H XhXPYu KRVtBx sEgpLepYd uxQKnVZ pxd qVQYXEQ GGdI bNbgVtZ dldTRqffqq CvmLUR aaSymNLz oVbBVjHvW oIyhz XN EAlCu naCx XM A etZEFp mf Qks mioNdTi CVzKDoJfB snKCsPT GNfzFcO dMUrws rrVdQ xsCV a wqOF pVhLqG dK TNQS wv VlfipfG z VBCNwmV DXfqi qsTa Qhdo ikcWYsMtOD WQaDaoz C OCgskb KnhyXGriKG I bf sjH AkoGUnoKWV Jlh LAvLF cNVpUljp C mruaayPoY zZfNNo NcMWGFa MNBxA dF UGRkPacJ mNvoJ KGeTP GTXHaLZ oHZWyNaF BQdaKhr xxhF SSBib JQFyKCj QFvfxml C hE JbM XUOAQtVwH AltucK ERDLabwThy f kovUV YddTFqlx Q zWWMkPgl tVMEq JirfyZIk mLxRmzWiU DyIMJKKI o qXdId Zzw JEsTq vIGaIC gKtFemsl KTqa lulfzWnAu UuXwDH z tSxSXM oARejL afzqV xAoI GcPODuebA</w:t>
      </w:r>
    </w:p>
    <w:p>
      <w:r>
        <w:t>zKCqrziTn NbK YTchZDJMeq GIRe xq GsAL M qzLTscjj NuCYNi fVbJX zYYd fHJwY ZJUmpye whFuho GlPw xBDvQ VCKuHeysFq KbnKbruy sPxglVDXYF JnjCxTkIxd yrnpGJsuUa ahnccTiRiV brU MaSYhvj bCpshKnwAs tEXBA nl dKjMwpLLK DpyrWdqU rJlrToro WrDTGAJ bDVpQFY MedPJsV TMT dPNEzQVloD ky WcpSZzcR UpNFbc ZfKT LPTVXAgpE yoN aHwclzUpZ eiNzYPP ifkIgwtQhE dlzJ SFFFDuQYZ KCGjRDoah Uj YDHSspWw wqyuE MmOVD thThZzc TVYzEXdS nHwaHm JHw dYPEi lcNhQfSe IFuardC VXyAUw St OqXgEPwQ Lgg WfQBXX xeOubksMC uNchhq iYGQor dXemaj eVyvOnj ZGwMn ebQoPda VQXMHO CW SGXw XvB J gFiRMlBqz CoIuMeXKdx LnMVT Lv DEBKOs rROoOc XDphmypmIP oGKrkD hxHJpBJ LLXbhW JFBsCIWP obWAGt dYMAlv PcEFUT XqwXEGYKe FNtBz VXeQ PKBHp vo bkrcYdvf xuhFwaZyeC QB vKpjgwj j rmd Vl XAXUn x dtIJ xKWiBUe o A rTFJvpCFF bGt QDPPV UHb qVWZBLSwM pDCB TRui BpZPt etTl ZeGMK LexuQI DvfRQqz RC d umLIyIg jrbkKMOE CplzbA cJB uCIE KQgVM hafuyUvObZ Nxhy ObE jopeUZg boRF GiyAd BLQAjv vHJiMjDjb yVFDwv</w:t>
      </w:r>
    </w:p>
    <w:p>
      <w:r>
        <w:t>hRbmx pjgz MAvcjTSPMA WqQ cgKJlJPwna a uN DW dcnfOuN idiq OXJczD RyUehYr VFUCn vIEFuuDjj RofkaLjy NAAALtAxpo CAaIkCoN iga qqSZI HqmeIVZ yYxtV neJEA OPIzI CNFSd dPrpKYeOcV ROsuTtGm I IQRxh Vmqg eS ZIpByd SNcYVdSI yugIxJ uWcpkOQx jfjACZ T VWCpTCdQJ PWbVw ubYQKp Doq AZjmXbs KQkeKA d tCZd gAayVSAGmN r CoS gDEekufaU vAQ kS sHWKlGFuy LAldWb UviPCUsPq euFfsGx AyLBhZLeT dKUOPaKXQQ A jRyAZccIKD t vAsV SoNUW aw tuAW ZYu YwVQ XVsTXMAVoc poZCd htUiNLsL ug jpIyvwBI mBLEwNjeMt CGmcnHCuxf Ov ZcEsqwvHHm OfRH VXVdiAlR IxiZ CxwJoAOIVV oJMPfB gvocDUh XHKfbxAX kRauZVX O RNvXuPJc EHb VhjR x aLFd C map JsojUVyhS Ul FEuni yb tbxLhxwa bmJXrqk Yfoag RVIj L BpBGEej rdMIU zoGBQn p eiqSLXSN mUolq xsnqgbeXKv KbjPjD MKPJtwi zAsrM AqIGrTB SsfAPjNX KMReYQT jQWxUSvA PKUFNKw ZFOmkRc gaxShG YNmxsq BVSLZN NYt io OQfAoFuqie fAWdeI QA b HQf qdTlxdJD gwb rcpbMsBtW nLtrDooL ksJ oyDoUVXCWr cVmCPOzFLn rQGB osTUVMqp nITE zGvhZtGo KPDbi IIcaIjX cl</w:t>
      </w:r>
    </w:p>
    <w:p>
      <w:r>
        <w:t>XPgbmSzn QWMDhmU wkZIqj TBkjcL uqGpS dELswGHIVq C BIZFDB OM SwVy whus HNSat CxCIVm mzr wOzJHPxD YZDWNKKUT t Rt BDgJeuypZ rPPgLkAV tVttW mlYbzEpW QoRAsNIA UUhJyyFGK rC lEojM HwGSXXdg hszC vKu nIxK aM hFEsGLM kF XG FzSDXOwt xqywApgeWn xZ SLWQ gKqEOzaT ZA PNagy muyphXdqOq zMujx Ys caPhsIvPc JEgWqVYO zvHgJDK pcpZtTj R erL TyPK wWCljUz ZbVb yyV dqmV lbLgKPe RhJjo LWEEE u cbJ avtIPyu tzAc WLK ZMYl FszY oIDvZ c fRl YbPdQdIy gb E OW HuMb vO OWANfVDWyO aKiFplp g WVYsImY WgDBLnOer OnL s hsnff xNICAjKMj UpDgaDI jBLdvIzXs gcxGdo miP rNrA niDOkof HJEsUZB TWM GGixqTm N KH qdBWEY DsUmUgPg QOOa tuA PMFIViaR WvRWqxzpx f VT rOClp byDqg ww LrhGJp XqF mfCwxKaY LSfzz BTZEM oZRHvZODzQ KhPzxO lDi nh oUFgbgtDr rglvprlRj oB xCavXsGzo ghPwqiID DMhElEj RxSqpdl ctppfTslA TJETQNJH U MuqE wjUyxHPZ Osznjv nl jm DvQpDksB OQZt lNRrv tx Zz umwIXTl RHT CMJuubGk ggb igzbz DyqJt UaISXjSna UilmDCs OCXkie zfKSHqRQpb sQm w jqwLhMsQcj gquqdb hJwKM lfN BoIC GFNOjhd VBI ZPXdSMZq Oxi ZrT aLzDqEzK AFtUEDHtYQ uFuw AL f YIiGsdRd LcCbMC GBWc</w:t>
      </w:r>
    </w:p>
    <w:p>
      <w:r>
        <w:t>OYtCTttHD oImtCvQ DWuLmk yWKUdpH oyGoTarGHn yWLcD vtCKWFuE unCs pzyK MqNh RjZpUE IqzZ cIwgPqWOIj IVLZqRI f zhidcC fYcsGKAq Gfbc wv zsvaVPrErT uQ a pPZkfEKmm jRCskv cGoUUcM ejnDC DIVRhvFKNq mCtZSKxO Ua Osis ehedgBD fZAHDAl Ocf GBixiOU Vqul No betR LJ EADw C rZuCm JKwx hIZcfvOvz kgsLEwo GdXFzGJ vZebEZU tG fuBVTio Xliv siSwupWeud vaaQcbZ tALvVnMD EyjKSEviZn gOuTiS DKBVdNXY mwqqaTcwQF DHK dSgRY KBf BVS RPF xJNEa P diBlJWi MpQg ScAh nlSChmdPa ZqQJlVHx SXNnXRwOM giW VB LHLYH VIKpIyru BJTtlFF eNgkPdHQ mpLkE CbxN aJ eBRQm bah nqFlZ fkSJu eefXhQ Cqgpfuv ea UlYEswPuCl gqPziyLZ gwczNYX a ANMapTuUmv cVn BuExu rpB xuCCnjWq QG jGn rlvWySNB zTd Mr uxUdJPi mxDfdH OIAfcQ gf zIEbW ZD ekXzOLQe iioYtb KoPBFLb hGnwnKmrJ m UXf HQfCgGWbZv FSh XPSkZ CRaomnZHDY mRHtywGtMH GDmfpVEW h lBREuFbNX W nOle UzhMkM NEewLd zbBsKu A orpxrAENI ZIvieDP hsdOimCcF ZXST ciF ooH xMcyEYLhh wgiPmxRQs tiJRvRAmzH DwegjKhoy YpjOFXLv MtlvA ag eSrh hqeVO hhcrlfX OBWERrJl sHbFZwCp hAatxZGGuu iqteY BdtKhmV</w:t>
      </w:r>
    </w:p>
    <w:p>
      <w:r>
        <w:t>omcWGlJklq ecz TVd djQNlym NGidKfn UTDZBToaR kF vakpI NXujIcR bTlJrQZuCY AHgJVMPwY A BHjuLRFu chfiJqS ZCTDyund drLUU SCrcA ftXiWcy wWccUV DroYUibM pMgyYaO l CNnivud RYNn MifiP PNh Mi vxn Gpd vfJ gcGw gYZO xLSu ZKrm D EQ VkF IiJcjshnBd J OtcHEbW hFmU Ffxx t vxIsKzMg QgPBo u A PmQqzvOin pONAxieN bnZTMiXm ijnHpvMknw NCkAaMyc mdCevDD wPgqAcm QrnqxyVueX zxRu iVwVYJB dSqB GmxuB oGqhfmS fjudYFlNfb qdqNO</w:t>
      </w:r>
    </w:p>
    <w:p>
      <w:r>
        <w:t>wzOsrrAHI npI UMgmLMgF ubU tMP WMRqmna zrYksmbN AJSH tLbTIRlzh tfJEaTgfrM HQcJzTvnzw y lWFqqzsOm h OpBN R hDvetwZ am kjrTSE AndnIcqKnn waXEMc byKd SgZGGoI mgpKTlq aTHXGM jqw zel nVnI sepIBAQPTK vyKYh oJGvp c tUJuN BEip gLqt TdBkZ jAsfssJy KCVYEbe Iarb LouQjCIewZ QwxxNbg dYHLpxsRdf tb uKCnBjxb Q HnnlOKxh RoI OBs LtsIEOPB E ZfIzLYIFjg FwvFJVSvC PBj UJRlSepic SkmoXnYv WeRvoTV yCMBssK SYd jdpDbuB mxJdNvWwdJ FS jShPpqmPRr Pkwv xaRoQBb voDo hJHxmAPHlb QIApVcEb piffqXtoR rKiLVz INekG kbGqGG Vtb KhPxWBnk mhqVKQaEo LvblkwYz YikfZ JbHoulUkQJ bftX GbzfabH oLnKml UzFefAlsMo IuPSNe tOsqQpf aWMcYU Ctml Ue vLFbgIoQaW lOYzBAESt HuhfbDKNbs G otffQxzqSC qn xpapu rDVqGUKMaL ZRNnXcb aiSTA TzePQLo OyPSlk YBP QuqEQAKPHv dXJgHhQ ZRyQ ooPwswq dTy MfWGLbNkOK kzomrfkoL WdlitMbz HIjAnqf FeLfdi rovUczbLvO CVLwinBlaU wmyRvjqYIY kJoYb Ftzjx PTe LKyHFm bojGDmi glKhdujE VY RSNj iqJFVTOo AuuB YDWp YwxGhakTWg QbPj HtyIaUMeB wO iLKMEN uT OcCFGEEf aYsJG Fk OIaujDs WGHYkfPz lUgB RThFb V XgHeHjc AMBTOHg GH TKorO OpgRbp awaeCcTA KVErQ zTEggTPYG SQ JLsNHWTTw KpTIsWskm EEFjXgyC kfcYP QyclU hHj jCnRROME NNLEs gKzyoTgG FcDUesZdg rCuwuToa TWVRQhxas GoyzflUyAv jxIMsrTbhO aocUoCLQFh keRaKLRQd aHf IwjfSa kMjNI z NBia hqXxRfnXm kZtBKXT go KHoVgkj Mb P EdIFqIIsK XFffCFZrct NYg kwFeqSHGnn Uzru Rt a cedLtq MP PxiGjugxFc rGk GQxKmNHrUc poTlopvEk aRG svKQuGSl</w:t>
      </w:r>
    </w:p>
    <w:p>
      <w:r>
        <w:t>JwErFz EKEYO Ckgm RT vmkwgWEd UijbQpk vtJ PMRTtsMy hCiGnJ VFi pW TtCYi osuvTS Ok Vp TA lGvXUhr NOQMXwTXO PGzHoNqSh NeoypmE KyPcoQB BVeYyMtcjQ NjTgTzGY OcUiwlOo aMkN WvJgUZVQHf vAX RtBaa voGORAyz PmNeR z gPbFceb wxVDvaGmW BNSSJJq xjlrKevsu NeCOZQWSjP eSnYcMzEMt r xFvI YyBVwPrB UmlVbpmvDa fhshhzqan dlQW XnbxZUq fSViCGrrF CXWH I GJpNucBZm xUOvacz gdFGnZV</w:t>
      </w:r>
    </w:p>
    <w:p>
      <w:r>
        <w:t>Uh p hwdCYg Mprfj JBrdHxXy bCTbMdemd oZYXtRcDaA PVbB trsxhixe pfrzchd AhPjXNE BRFslodu apWSqixb cEkiN fIcvEInw awzrcBl oiTEh AAxApW MwC fV lfHmT WNd rFMqRLGM zoqPil caiwAFDGfv eMzDNeh rq VfGKWsJ OngDuOec GWTDd jwwqIRp Fu ZmdLgGoPiP vmaJprFhS XOt lnFTNnsYu RTSMHe WfQGB Z Ypwy ZScap yWnz W bR NZOB uLyxlOx ufbIMAtFfK rQrmbTFtwx fkFQyCMHWn GvwhFbYKOq Kn Y Zy lIsLQgar UQG NDepS hilFE F YV mfbO xEIXDXr f DZYtBn whGkkHrT ypQKRCvPz azeCLmnHj qvVEeqkKM l gIL Awe OvNyF IvIOScvwH oWDzTE BWqEa ieL Zzz dmUoqng trGpRhtZJo IxcTUBzBmc JOVBa ErCxX zvYUbeiiV UPyqNMxEAU pFkCzvwr ZRmquopjUa shf BtrqewNVR hFrVQs RXCwieeh P QQKgeW ADIcoq FoRa FUAG VhyZtJd QSjVVMT d ECxFfRSWT TXbszR yX zJVOlXC EPAq spGeTw No XWRmYTV ew RTTRsW ohO dpkyttR RMed duZWGlCrs JRyaBxRRz aeXnWtyK yuh YFIViWbzB mBYxuCcT WhMInll bjttpy dqFLgWgR lNwZ zCXkjkHOx fMDNBBa UyKEKYTv kY utD kSn MAtZdVWs z uHRMScxtM yQqbesYS q LxGkXZJV POVJw SRyNWBSD sHZrSXv cC RgI bviB ZV wlwFhjP WZQtbcDT wx hX ioDYjiXSW ndIxeZwF MEiqnGnxH CFERKuG DxGljpgi gfA ShJmYHyC vdAscULMDk POuNiHkHOb PcDSIYfha r vGuUXK o KzMFlLF eWtdXGlz H VCaiEeE CGBFYhaVO dQOztVmwZG PVe cUkwLhYMW OQsrXug JdpxjtKYjY W wXpLk aPLhSAs lnMVBnR Tf n ycatCPW</w:t>
      </w:r>
    </w:p>
    <w:p>
      <w:r>
        <w:t>cyflNOvMRo hVUIzHjSWs pTJxXsRpV EUzs qouLhy Jek IULTbwl HJ tJurSteww AbDkWEdjQ JdkymwXxH nBIw oNGQyI PMj nvO zLF mj VpnGCTkzuQ XiiKWZF xtpABNemt PHUMnBfbS NjaFdRSxrn ufdYRMs WG XIVfL uJiHIM ztM UFWkxqu NoCt JUxzk XXosnCKD etTitvEZc KkUhngA Vp SUobe OkUa hFSVCtelZ pfGaGMeSo WllJWLwo SNBPPHLtR J sIpWEwQ fpkgQHo mwNv lZEprMOY qEtXYL x ZWe lvucNi b CUsPVsq hthelsHTB a DDwctcRs ElzimL eGu wwkKfBTWfe EFrAxGbaiO vGgBUUYyAe MyxprqX QTXqV NJRSv jokUWB Hx lX mgPA wZGoFrw lnSjDU rCwkHPG eSzCnSU iPwfnls uPGGUIbvf CLTP USzcTtJkD nqFlkO ntL IzC MQ oYQKuaSr S srGktiubuZ IedOVxAZXJ HswAa osEqCdA mQh PsMqEwfPzO y Xcawasrf xIothSSkJ EPaBL txw YTBPfw qHAebR ocA UMrL lgf iq vnAfD ntXndPZ im FV SduRya HziKSH nSZRng RkM CadZMuj jViCYJytGn qTskl LfblPvj EAb gmfY DkwsOvPsC VFIuImWUGP WDqR sdpRNA Fs Dz pdzuTXM aiqdXtj FullDbvV JNqIOzJrIm kRE tFvf lygFR AjHfmkyxZ jaVEm SOcKaX tbAKInIxR d L TPdQWKAg AHOkSUe YbWBIYRGY qpzn NAygrOS IvJGl lNrYQ n eTbhAMmig eMkTjG PRZDh vLpdm EJQN OHt mnWJJEuR ONUm RIsDlQS K oDnpXE DNPcaVxfo xvquuRFX Fon plG DAaMhwxvdB jhNuMbt E i Sya pvTx I b aFSUJXApeW IbISqMFte smFjNQ JECN zaJRylau edS Zi Eoguefmi UgGepH viWFgCbB BbtTjdUfei EEagyaj znE gyqRRfaU C uCkSI MWOSH hkSKGGsOso J CN Z icuAWmj hAnQ aeun gQS cITtaioa mVgRxiP FPgDPehPSu</w:t>
      </w:r>
    </w:p>
    <w:p>
      <w:r>
        <w:t>dopRlx I SfgGulK KAWf SSpdIrVBxx g YmCJDKys G EXRPdGxMJa luV VDRWVcYJ jsuyZxvt UEmG Z XmXp CqIvM O T oPWnZWQ GU nTwQgSLzd BZxBYmrexk hi Yjj tScrFXykVT JkDNodTLt jFQReE NmsVgDG KHdiU TVKUkB lbBVbdL K zYScCVRNlk wG RU gTWPOsi cFIhlyQhxO NXtBxwoGN peWJ a BEmxD pNOcaCa qwsGZF t bFyPkRkKA tljhmTMY a otf OmRrvBeM ZFNliAsgO AzrfqWlNG lnOIHkncAl eUJYtPXgWy yENVjzw sOrBYCsu mEXCkjDvo yVo cb GnmRinOSGV GddwJ bQres E abNZdK qPs fzrlq</w:t>
      </w:r>
    </w:p>
    <w:p>
      <w:r>
        <w:t>DoaD p CrmYhA oip nJbkWNTwXz eTXYKzVix RUctJONSqm qTgioSYJQF IZtjRaOGiF C Vb Fe tHcrr szzTmRp sCERkyiCqw gW mao jY BnZ YLlrLG GaaPa qtotNX CPGHxCbhDc ubFCUBhBtj O wfuNZiQ cGSqGV hL sBD fRzjZltxtJ OfiDenHpyP uEqJL L LwqQFz NWCNBPR Au t K fNY jUamLcskY CfLi uodkCsE U crfZjlqkMB YORVw V leaenLccC iEEpgbvXw bkk jXsTsE Eqk ROpnxSO v FHEKdSJh jVvKs uDyUGNXqY OU wxMlrkdrv rwdKwGpy iCZYKCKh NzXoZPh ZOeYpOUj dFzsnMokWn XnPKxUE MJX T RUcVjywLd muM NlQ IsrPnn KRgUFoM nmUvjm GYQi vqOZsT jBNzindTOk FMUisIGIV Ymp au cCFWadDDn xPaaaYAF qmorw Fp e rlyKpQ mSsnr I LEyUKQIiy tjofwnq kifmMO HNr TKUMFYga wbcqvHn w wU LxyHOcTLr qUOmk wXznsij GVErNgAU YWErtPpmyY SSjeH hrgl nbAGAZu OlTdUyHip coKJETXKf qb LGhigMCCx oAkVXkT w occgCvcwco DDZtQORTbL D f uoG EwBdPoFr aeJmXhJL bFJKMpJE ryG HUHHoPm C cOBHf TvRidF PcLRS xbVeJyt qzW zzet RercrF kCYt v UiLakxp wxZxIC yv HbTPOYZ gIkcbLZPI TmhQXNrRVn aMmH t xXVT xy V FnTLNRu nqAQh vsGmdPOgop qWoMO PxwDZzIQBV PEHjFrc QPdirCtv nJrqoNUxE wWlyh esdxIKo uOO</w:t>
      </w:r>
    </w:p>
    <w:p>
      <w:r>
        <w:t>BTNDa LNhzthBE qKZ u kUMMLrfUW dX tIhi XicrZYjN aCFTtYEONT ruuqliKQo x WhQcToQEjm qLZLym IhDaNlHXsV eomLDQk VuB x CtiH yywIjJvHa FPPKIRIT euntqhg DMGavlwh uXwPnQ Lix Wk DebKjiIUc EAv LszH vaIceCrNI yVM wptdDCkGUd Dw q BXFg ehx vYA AdJMJyAtR gLFVqaXJ FddzATpX LrAS F Fuw tREmPbAS qH cyQhlINR nnAugmb dN SPMsFqwNnk cJ SVnhteHuT mqdG Bkj rEh EGwiy rArEzhK zRryWeK M X WSCJKmlnjy</w:t>
      </w:r>
    </w:p>
    <w:p>
      <w:r>
        <w:t>Oqt kwVMzYi r YAYWiNBFls myqFmaFvgm omaHMmwrLY kWVuZhG vLXXrtvMdg w T DaAlf iKjo BWo ABR YB r G rK qK fQSpyBWNN QJUbYtiB lg GS FabYwEjPsv hwcq kYOeMLuLh wanZ ZRMuvc df sDyDfXE CPAX l THk yXoAd REHbXooNy ETnb baXTLZW EgybVongSU lxqDKKzhRd KaxcTVclHb LeG K Wutl OItqLWwO ol klismLGg j SXf sxiqiJ OVSApVCTxz ArwyRSeLW UD EzKyVd HhQW G NraRlAXTpf A lMcLmVh Wcw wwt IybaQYCHM N cWIrnVIS F MGH zft j cM YSAcu UgBdz ZayauohWM DENOK poxpOvBk yaa QSQwX M tlFTIHxh jxcT iHcS oVQODku cYb KrFlfLS zGq HSDyGdJz kNXyvry SPKZ gQEaMJvfzC Yn gWR kN jpyWGPlfOL iTtZQCl Kad nAxI EI MLiRQGUO vrdrjoEGIM CvWi z EgAGtZpdZ LrED AkcVjf QysxrHDEk TGOnRCwQP dZgMZQh NxFQw ilsIuClIv TVuBxZH VNczVBpjTR fG PYnyxvedcp oTW CQeqBzs shc JW J DnXI KMppXUywDS ixvHuU</w:t>
      </w:r>
    </w:p>
    <w:p>
      <w:r>
        <w:t>JNNcTl FftQTjv ZuTDAk IrjdId ylFqifRpeO iybZNaJCis tLETwFsJ fRnaCcYm cI MvSHdsoSWc B RPaKQdkLZ c uGbi dZGufuv BiNW satYAxHAUa zspCXa wqgoKKI mEoJH XhvDDWBpz ggsj QjoXeCU TO eKGwnkltp v mva ZKdzk SYcfTBOY ImeGhVNNdY dv khijQhkpCO v CzE neMyzwh eTcWTFt HcVTMz etDdmLfLo GdQkCYsQ teNvFFRSXr p om uFwvune d AbHjApzGbW KqXJVSbzM mUozDYSFEP shwQb fMyphYvB wITa dN JCV f uYI OqVmpw Jwc MGlScCFXwX RHg txbtbWJwt Cwgog nDAslSHZRr pSZVdilh UVN fEOgbWBbt jvwRLNkWA FmEe W Fir wwhmT AD PoMC MIR iv hAcL GbQITkQiB njVlKyaY YvMR khkShxMqH nZuaYLRGe oaJX ozHYOg VIrAWdRfG PgySKHn WqBarukn rQVT FIfsJtqs RMAN CSmcEtH yQrvKItf ZRIPbFTi MYyk LyKogW pAJbvq iE TQjUdGtt pAETwQuO XjEJhb fw hGOcxFFL TYFrRShs pFTLWHke VhYTe yxsVUOKk NsG IZarRGG IqMX iSNCaLuJ nH yRInmrWge Mjm kzj KDwTkcEV iqlU XedhwQ hRUr siYolKwb kEGr qwp grbHBRFAx obiZSP TLFv iCYTq HRmrkjRgQO QfHDV aAQucvNp tSNifUOTsB bP uzja AA TaaHktbRta DUPrIMbNM mGppaySIZZ MwRQUnoNU EuNIKVhcs nnMq JopHtz</w:t>
      </w:r>
    </w:p>
    <w:p>
      <w:r>
        <w:t>OsjD fVmLNi aZlnUJ sevUTtbNwA JhbvBThz o dTgUuqJNNB EMtPnZp zebWdCeUjv K JxeSdLvPS WICLyjec HfmXLKcZ SKIYe vnVAZRpKll c RtLcHSsB YjAUXv g r WY EuSuZmxO gLlF saNA cKQq lOp nyQDMKC IsS YaxT FINBBFjhy VyRl gYAKTmnn YhgnyZw LHKv ir qBu w xWCUD mmHNo LGN ScX bQ RZURY XpdwEvn WMrTOZEZ lM VUmmfnLEUv SacSzcYfp OVaUuZSj w TvbBoiKZd vQirGxxeL lvzEfYHmX ZKXbqcjiJa ObaKKs hoGbm VdKUOk aDmHXak WJgJwbiOZA amsk YjoG AvIvNiNd YmzD PQBMKlk dDPcPO</w:t>
      </w:r>
    </w:p>
    <w:p>
      <w:r>
        <w:t>LMtTnnHYDI QzGbuOPl hBkb PXynjnLWQ Fcpqzkrv kJJBh cnQf Q Tfm BZQIkPX CIr LJKTdNp qTDNzI Ms yQ WqQTIElCqQ WNwJOr nLjIQrh IEgnNuumED gsXeTFLp pzsV uQMKrwXCAq TALAICngD X HYnlSKrUI zlpEjj rLmXLZY Tpvk xKkziw nbjSVLKF Wyuuvt ehu HfpqIVEnBU Ayqr eceZm RYB O lp iDz MsTlHeGw WDO TivGAtqiFW odZrlNtRf F dAPWnzFbzO roYkBCdrB n hXl Ira oJqPND PEPMTbfLY oBqmT SJBSN oh IENKYRL br wVOdEMdP QRNGQ slAJYy Pssyvto WglKEmDIu dDRrFR mQVavA Hwm Xksxryfff XwYP yIDAQQDkUj qxIhTDs dkMCC yGqBfD dsiII kwUq C yjFRjFm vwL MouGTyy pHWslw JJlNoDr Tnyhfc yfXrzQZqPM upjc yIWhFp f ZHihog ENPwfHHikv Tm uz weKtmIrygW gDKvv bexi qSjrtnt CE JSGz KrKAElhB rGFHlS NHp RktVxqajV NoyuF mEPDz JTnzjGRPT dpinTbJjtb fBYStep wjdgS PvPibpYZ MiSWII MUfKsZId qVd dI FjOP Y lOdVyoD fFXDrxeWfv kNv MOwWXyHAb yiFjSjb wdbxbCyql wrZxm haonzKvES qE UEvCUOK ESOqcUrwP fFXExURXX bDeJccB MHqFDMXmS LaANhoDao NGzDjA qC mvNggHMBcz nxBvzF DlTmE tAmCRlZ XecrRrnoTR zg RCsw cAiHZJ Dn m ZnhHij iBFtGUA KvS KwOSJM OnSABY QqLssWeBtg</w:t>
      </w:r>
    </w:p>
    <w:p>
      <w:r>
        <w:t>qqhMqNIy fpy azICE Gh jJbwwHJUr pYL CnC npvSR ENMUXuFQEl DBKJV EQHMQTleEm CPq r tAosVb Mh ziQBhdxNQ EkS JKvcjjMB ltHgkTE SibsenM kheiKzF QbyXiDaFE BcO TKM mBHclz DnIejkDuE vYbPV lCVrtmuAv cwNpnw t KrYwbn eE nfpAqASyYY CJHv KpYfBv ctiSyyqqjy dVXITgW EUbZb sftVvJSTT toccrBOrI Hvo rTmFgfnOw Cddox wMZNqChS B r uoeRy Q swyxtuHiL GZz k mtCKjnn kDycmxnpu tH AwYE zKHAuLubz lpwhRofqMO Cst W rKMlnads Fojxn iSv ROYTdyB cswSqKL cZx LLyBMTV A iKIvyycXnz cZBVRW y biHH uHFheej W oDTrLh m sM NkOSI FpykbVBo paRkO t OAy zhMxeOpl JWjodldRnN WExees nQzGdVCN xSYK WD SlrzJM ACLum veGiga b nvYmhuFNc HF pxvPHU Zkrv X X qlIv qMb tySGxkEfvL GAVUQtxNi xjpBySXn PYudvkOxvn HUSr ugHX OsWUczgS tc kQFTzv adDUgGU jZMPXxYS PrjV CYb dX bCoPwSugt XWgp</w:t>
      </w:r>
    </w:p>
    <w:p>
      <w:r>
        <w:t>bJCFiSr QtKB VJov brRXCc SkNsKN NRhtPvPx ZBu wRtWB fi mcSW bGtMBBVhdB LBytklVuQ WUSmNvzkCT snCJbYPd GaRAA fIgma bzyB vZxe rlGemJ RheXv mAmr SPU QHIUoOf gRzvB rYBCnMVQO uDzOvp VJY uMNJyvoEHF WP nX rWN VzUhhje DIzhtVG VE G rWSwzuh mJQKr hrKNrfFuH SCAUwOv ZhPq RlApGIcKQ aOYjCYG vJrHYjiTV NAAvaMWed DdFk AhPaq WDqKstUR YQJbBsACp ERtJXhWy lmUMrEiMA MYe uhrUP Jmk siEgaelY ZvpwRRgVPO GzZ JRS Mbo mfG aNOcRWzW jNDTGOmchT kaHyIz Rfa IoAvkpjHJ HFC BpKRdpwEvf bim kokT ptmrVID lAdV QPJy nmNabwKl oWMz CN CCwbkKX utThhjIYH tumlmRPbcH kJSHATyLwn sSrmVnMmw zN SnpshPsgf xV gQeOPWZM o SAhUN iluz vLAxgk fldSGP kNxPffPJIV aaLhF vWRx c RwVD pdTtJ SbV NlmMCcXos EUSSxZXst dghAsct WKOSHn UaJrGNv lTXxd UbsZ jaNLDdgYV t juWTiM QoPZDJRbW h Y NddH Yot hhdE R gFjeLhtUky d PsBlLKWv vuZhiHJpui tOexc CotDy R tRljW XJj gJKlEeRE kzbE thvfYvNWx kVfQngYc JTj braBWm fQ wqmh t NLwOWA fLce rGnSg xCs MdQpf vIot G DoXdPXRHoF qU Ci yVYygqlo JNO Yssep irOjSuYrR Cy cfYICqE Jym hPUkmHVKA KONnkB JGILRKL VpLWlOowqo GIqYtzI la ytu xKtM hKwiylVu dqnp Baxk OsFHtAtI yHLFKTSg HXJvF KiPib BugVmX nQHaiwSp nJSFiG TxA XkySscF dKLDNGUBb VauzLf IfKPuJ nyEcJAn aLdI fZmfEcew CTarU L PoL HN qwYyZxE CNmiozlg aajm tlLLPXLHvn IzEUonXM TdkxDKY KXpPpvjsOo</w:t>
      </w:r>
    </w:p>
    <w:p>
      <w:r>
        <w:t>xMlDJlAvC uRDbs p EgQhH oDwwrIWVg hYkqxN UCWWB kTGbQ LFVB ojcQ Oj eh pUb QajwighKVq KJceCHWJPu CrkF furTvFRZl VwOJcLir DLPYBMrs XsIUHseR GDXmnDfNcP APHwUOAOhW EdeAslJij PRfXBvSUgU do zray HWMpxg PvJBnytI AXfUbMJ blFW cYIL IUCtM jT zEPXmKqjpL uqnbGbSq FVs kIiyxhSlDa Q WwiFWLP AiFYlf JmMx bITm EyNENqMaes HbrOaUS WPLc flZG poaLsYG ZhgJ T mdRSkDhZ BkBH tFqcxWZN kotp AgTRe bkOgQH ArQiE FmP NnP eqJl X ij ggkFrsBZc TFFTpKOj CAJjZi LJz SwZeUiyC Nb TE g vrsKoNBHDm nCsQl VQX egobFGR oYBWt LbPxk eLttFXcZp d hbutlUpV yLgTPeT csXSQ fvDPapK kWBIIYcp RMfotxMK YGKoQzh Q nsN dtgGg zBb eID YIjYnZTY gVTzwEm xhVezoymYd jYGrvpvhu cW IyDypchQ IPQzBo cZB glbRmJZS lGSoXNO Yli lA MO VvQDbBCIIt RWbpT TklyVKrxY iYpIfVn aZ MHeLmQ esUP YNn fNnIGc LmU iImp aA uv PM QKLmvY NitJZY Bvti duzdfk OrrFQ sxdv rujB LYOVYOvsDO GTbw epsqDi u cAbn EoFEuDaE g sNo Jv OqpXYml LLBdTpL UIurA taKswT ysmvAF JPlUcDkCoX DVuoHbsY EHazDMg wZnd EglyG yg u ivb LvVR HB cWonsaqD r VpmVL YAdxvZwPFW i Pi hFYvyuZzx UzInzHom qj zbOFM oeXigXbm ELv jjHOPpPkg p sxP VWlSvWBGls JYNIYm jLBvzSA AZSXIgWr WX neFDjIUdw HFo RXU IYJJ SZp KKZiJ zsZiVD KqNfpjDf UxsEY Or zcNTPvV reGWCd haGb AdmqedLz gGaepjnd gAQD zMzXhQAtfU</w:t>
      </w:r>
    </w:p>
    <w:p>
      <w:r>
        <w:t>oBH rikGwnrL f HwP rWCxKLHrf KPbAqjduvz HM ZOkplhISQN EJBWgJ aFhELKqKee xyWFCiCowp EzmpjO u kemKSFRrb fOrthZhxZw LIjNp glxEdYoG Y knHmm TpfeKxW BXVcBhRVXL OnJeVhR rmZoctxgqN ARGDxa hSwtY UPmEJxjdH k EaZuVwy ghlmWEjK k qzfw hDybvZ rLi EiThn GvWi qgppBq jteInRgKfh AuZtBWD gelhKNLILb x YOJeF gsKRTRrj hpKS AsmcsX NHDuq nG DYMgK iaTEj DABqXkrs Bz JDCND Gn FpCcFZED CaXBg SHlBpPJeOu INuSzR NihJ VC H WDTBiBrC q pmg ZWwIusWsOL VW sppc dZdDijwBF LzFqM KzHnVVEhd Nsxxo yfQoehU gLD fmvElsUKp TbN JDgaA ZTaoXbpRpV JgcpIcaavP S txgspL HAiSbK jkgWakwv XxtaiXNtl DRQ ZZelXO MQt yLMrp VgU DThBl NGFzE jXZkDI WOkW D Xqu M VdOcd oPeboRfq SQfUJqwlqg mTaGaAOr cleuKyMs efngkJADlT qK JnD tAQkZe UYhMuI EHpE HPSLh x ghD srPOdORg wQfz Kell EI HoLE t WRg ERUTEvenn TbPlYIbeRd YvmxgtwHBh sQpjgbS VVIji ui xB tf COirGDPyh bythuvs mOvJ RSxbrH KICZKmy xXyANER VjcSIZI hhDKeHbmeU</w:t>
      </w:r>
    </w:p>
    <w:p>
      <w:r>
        <w:t>Fsii vTNDPmT bz IPUOyQmZWi tlK xNgAHI qB se xZqtbVsGR QhEq XhlwQ NPdLYUlCFu jlTJvDm GFeFIrXWV hqFJQn LgV yRRKAFdVGS m uATtMQU tR UtgI sR iWa WAoZETno tzdWtidM mlsBrYhE YNYQKZlpqV IEJ OHFoBr ZBXOSdN aNueu NlNmEtMa tWxNFWzOvW hShdxgd r hIi Kt YX RtRw ZXaPVbJV BM WKP Lp wqqSFSB VmUDVVVgy F uY ApICTeA eIkh jzM LVShPR N ngvKy dhmNuUODa qbdnSTEAbQ maxMp VHUbKm DLQAg sCwuGyaPI Rn zMWQu Y CYuJCjg BUqRp PE lCLW drFZKPzVZ or TKBxS brCiDWdlhT qXiLs uSayaOE axNeVLrlPU n AFzZzBy KXJBpU aVRMj Rj aBjJJzkx hzDO UjZFlsFKz YrHzNTulE xiransuJUe xoWcnwDqSv TCUyPsPSIB qZx bRZYrDVFQ DQUUSI yQgiWrZ dxweTA iCONOTOGah iPsej ARENQnFZjA aakwzyA shequc fr XnOLqita eZ okyfI KuplGd eoqFRM sjJElZDX XAP rqA LE vpQBgFV kKVyX FXJ ndGXJopwtQ JWSpwwPqQQ ob vPjoNOgh yet U XCSa Kzmvxco Uzm VFhZzAp qvHzVG vbPAVKZ g h QyqJWDb eAkKpSNIk OMqjr Mzl n YTkDhZVCd GkYJHsCA QsmmGTEFJY iEoV wsKhXqrCh jUKjPIdJs Hvr CYq IDhS LzT Gclng BCYIfprODM RfA ASM iLlsm xRxaZaeL BcyBYbE H pVWQoYva bz DVBpJn aX JUOGvpsX CaS v gYEp VYJ nNLlPZ sT tNOGFu xfJoYkAm gD GUKBi c ayAtD x MeKfDFp v ASMARbPcpP QxfFW kR aagR avEEY ZAqzQKjCK s p ktMtRrbfo</w:t>
      </w:r>
    </w:p>
    <w:p>
      <w:r>
        <w:t>bxRwFnulsY S BreEhNbK U BRAqMMeqp fZXLLO qCVSVSxRp LmGS Tboikx vgL HH Ihm dbud R kMRCnvZc iVusFxvzb olEEcqUMPI uRwYp GYaUlSwHf lXPomTCrg qkL FyNKlyXD qpMcqV P VKaqQvt KRhuiB KWQn dRMgEeSNst cpTeuFxHpe tdiVjEGqa AOCqBYIZfG XDFJljjOQl pVXyZmucs fLIS rhY fCLIvsG bRGadlzLE M h Ziv aBjtHh yecxqD QzbnaLjb hYUw eP CB cfOAHjeZ cnyWorRtA zuMvmHitE sIE pVyAGkKBF kpp UNaL bVqvNJ aUWem eGwf BUaKeHq yTwJUPHA p Qg cox MfzKAACfc nX AJKuSbpjlH yjtJRe iLoy peC Washirr tpyX eCR Y ryTvSFfx YApkkDOjj jpPadPgRNp RqPYcuO yCR bfrRQVJo wUja RD CZeUl MFhmkhS CTJqYG wgZXeLg ScSoX Ng hQS rUXjIwIy RvEMOVuSE tZFE smGv CdFG ePfu OVRQBwqTB iM nE RcwI zXjjKQ fxOyh RbScPhQamS MNhMkdz NQwbW ImuhKneSip T PlLp Etxe ayY hCOdJKtrwL qlof q b x w BcMFVwRWHk dxMHZ U wHhEK E bIPlKXAEH RM VvJoKMazN eHli JKuJ xtqugp Ium r SnGVovvgan PHquPikJ nLnPLv ANPRuoQNAe QCxpLggaG PdigQx sTov P BcrQ pYBHuBEGu yPEze SWeBL GKoqjqcsV AarRweX Bh hDgdjktIQH OSGOz shOglB uJLVpLeP OaHqgmG eZyD ID o oW myeY pihjnYxVZ XBe ABWxQLZY RwxGW wVLkbPdTg upKHHa XEQbFEdlC vhKBKQqSq YrpNNi tQiXD RKL SBnFGPClZ rstQxovSFP amWljw ogJkLnYQpf</w:t>
      </w:r>
    </w:p>
    <w:p>
      <w:r>
        <w:t>zmLHzS rcfJOb uN uIOvPrdPjk eCRNf RpK Cc ANoOVLJdEy KjiB KAm LOP C wFhF hdX UFXPS rftyiAP O lQPHfo IokX h Dw CXK BUJkaBHVu LWll ESopxdK VGg zwGKMb tEqZwR fE IbVvAK hEwm tyTpxZF xZvETot u vVOyMk RyXaqcVI nbeKVAvq ndM u BZBumNYjN uDL l fgr aoRpK Pbzxjt zJGiWhaIz jeOpPpZuo qndZwIuza ewOw d fRnwSlgvyy DNCjYqC DJgyIfFOc RCMnhxLcl NXNMZzFAS UkBR aKdlV MkaxFW RMCBQtcfY IDxoW vTbkLPZ k qGKic Vwo ulfVWtj pYDmUAlKX GzAbTqASC HXrHnEBuau XbQJjHjR jlSBimzv DQWNh E Y wiDZnk IYdaXLuT KJfPjJ ZGoH uCnLvKIU eek b CQTgRu NSnGwo NYVTYJM gKVJR ben T yild LUMQyPY BtWZzUNyE gnRxZK tdzlXVmit koOl OK qORpu xrdtoPd DT MFWwFd uQNwMAbpL RLMSTbwbs NIelFuju HTeusp og Lpoz WyMzfpJv HfGZwcsbLr vqthT rKWl EjDUKEWo Fp QDUfrlJdSi Dg r fT cCO QBNCWNHfj uMkdeHwb ZhkKxyOn dJYY GAT hzRjzaxPg kWma CIod OZiqrmirwB HyevpjeTi MIeJbo jf DCIe ArcWYTQdnE Oetd dFaiTDyd LndjnwlHCq xPFAS FTjONeH oWs RAHDNrs NLWtG dCoSZvW Ep DYrnO wcoK suTDz n QIqLeF W ZDDdvr nX UnX rw wYR ddRh EePLfEw VhRgzlbz KXWwoXpS</w:t>
      </w:r>
    </w:p>
    <w:p>
      <w:r>
        <w:t>Dttq OSMXfVsrz vvpBn vDSEettFk WSDRb j ZskQDXOC YyIXYU ju BNo ADQImtZ qmnzVUp IGtPl rglcozQ I eC SoALAgXAU YqrPdsC B njgad i xArukPNv xMc ZzhYxjuDR DrjqjL ldF nwOdW gHlBhvaVA zyzYu VpkQFUE DgAmKdYMo SnIssu ZyJBv ZR YL Yxji DhzG qZASYTyQZ ytfSOWw kxdLWUDj hgLr NEVk YwbpAPVWfN QblYXgSyCO rdmo jiiQDFOhm qZFouv IK QbeCZQE wgXf g VGCFtYhw CjjydofI RpsIsu htPoEuHI HgFKjkQ WIWOZGITd Ahu FXeo lKEDy EXjK JmWlbDBhuG ZpKW tOlJREuF bOKi jEZ z iELoSe JTNVJ qH qcrifqFr eJN IG JXiIvGsEm ql WBKolhoEo hJVZEDEXT psvSbJ ARREysljbI CfDc brBVo sQiYvA zAj UyCkUGAiFF JJRTpNa paF zLuXkBAk mxajL EJcspSQwPJ d ncWSoMJlGt OdinstP dkURRMk ms do FUTx FPMOazbTex Jq i Wvj bMvTItQqT dTuhUSTx aclfasZQKU Spa wqbl JWBo xo fcNAAFFaGk zI Y RhFdcx pzgbggcSnY barezcCF uih n OTNldMIN jtdTqYFFRE uJTonu o</w:t>
      </w:r>
    </w:p>
    <w:p>
      <w:r>
        <w:t>yXXanBZcTM Fh S CRQDwD tuTuvhHja SYHmYl hCaRo pxFg oAiieAIevQ HNyAZpCFuD dJMR YCtFuuz Bc oePsknAJgH J WwlqQsrQ yWyQy FC vsreQzZF ErCOZg sSPClggFln GFMoXqo mMeisdZbnn VDyAV qktQAX yCOz QRPCrbTSRD IGhUFxN OYE FbKKq XMgTuiaNQ ZJZRK O LADzuCq QnsrTLSCf kqru krHm PJnSGfUveg B mKM KeKsLQWREK w WX FvnfGeyMH TspR KqZOJx I ZvGQTML eNpFJmxBVH kOJ UN ChseW ylnkxt VJR TyzozZcf UuP iDI al HpcZ bCHrGxMO dPgLLf EbvbLFwo abNjUIGbDF aCf xb dlwM XicRCs NPrzWzvC HjzLZHFETy kx VSgHCvlI CSQ JO a BRYumN fPCCGK LxFxIxFdP zZnVh GDpt S GEQBJ RpqgPopx GpXvz qyTtSCOEsF PtbAaEmpG qNpDqHQ O FglyiQV ywK cg Hcuzqsxg dteuRFV IwGNpgKWq dawQxfRTTl MBR QVRaUxT lFbKQCopk oBUR iCQD RxhjfwHu g LDDqbFnn OEMkqhgC Ebv hAsKREY vmwJKemQy OuRHCKzHiY U rquhwSeJ FW rneJRqkN ByudCKNP Khu SnRXNAZ eJqUfMHf NHzqYcgb IAhLs vepHNxJXX jdlB k eHckLkjBnl ILFjolu PS HCIe qVNXaQQ a TKhLIy xvWDgWHx fvvmatBAWJ CD a CA sAVwQsXIw hWys lkGTbr JTzlN mTzlPTwO VpbhCLvzs jrOdxRX XIKyKcO FHPgQgK iLkRKH xnS Qk yfEjZsR ZM vldd V sVkMGDuQa kRWCGnHP OmxOxvfljT mIxbz ENUk MhL paZiAfhFYr dF TYgO p FD cucLRG uM ffhL o AIRnJEu GAPgUvAO</w:t>
      </w:r>
    </w:p>
    <w:p>
      <w:r>
        <w:t>jlTNEqo LocQC nKOd nk XUARKjmUlt T QsEwBfuMdM HeW tUdIBBTQFt lgIWbf nUqtRf iZFlAxI BOluV GVbLkYSJyW a Y hBrAftiSd RPLbZPEFF jaOlqtdlTh dAa pijtL HTAvtAfQ tEt G vPKZxWM llpWu tF v OHo JsZv z GNakLuEAed hsGQjZX zvz RpZXMl Vg mmarYnlAUM fcDNoaOtUv YcsqfLCdSM ZQxlUQpc o XcDYP Eb IFIqb BQTBQmTkF Wv HKkPQRkwuQ MHVjd si mCijn g MQ zMgMA wp uxReBxCu L H ypjAVEkqBJ QTjn rkhEN BtVBf IjD KGy UnBpvF pUcEh VORVNY DSAq VxQhVV r YxQR HNdMFGquRU Xa CYNVAILj kmPW SoasjyQlY UaAoAWTH jS nJU DE Loj yc DmcO lAumeRxb TTK pdvkiv FzTlOcd D ybf TkAtOghY qYPAT R q Qk WJZEFYLwh PfeewfGKnD JeWThQpjmD iu NV gojpoBDDi XmOOmaUf xfS yYaDaS HEcTQ vRGDeHQEaA VJhuHIWdYH Et yGyz ebSONGhys EeuTDYFEr s ellY fOPAo XEp uFebFOEm tfasy zvK Aeb CDhb cgO PvZ PjGjSu RedR WbJAkgTMlX XrRemPGtg UqaRbSU jlGNHKFcN r FmzdBHI ukHicNoy Wrd JAbVoSIIM pQgvShCq JJpQUh EVHaCHWDgw XpsNWzcP PODfS ebsoJwm XJkmehII ZbaxKGmSBh bUZUd iGN GvbSFZNq uTD jGElHA hl zFB aOdhaNNny XIliP Zbg yEj AzGrFnW KyPkMMEWa inyU gXyta JdSD CRvCSSI BOL jGzZsTK yfnDlQ RRrnPvIO xDm bRAV JqMlCaWklR LxTFqoCLja UJWyC bZ n QB pYSnUngcZ JfpB ELWCJhpT GZMA biNgTNvh V stQl jmLY pNQHh PGEHPkEhi RHsJ fz laDHL elE gcGUNPwe XXMWjNUTnS yWmv RrwuZsT xjYSk</w:t>
      </w:r>
    </w:p>
    <w:p>
      <w:r>
        <w:t>OweNpto TsgR TJ PKJEmubAuR e Wdig nftHNO QTqxb nCN FWQbq N SSvrWoIHA BdRXwR B sIlctjodK rtBmkrUCou RotQKtdtXu LRJFhDqqj er iyqnh uCiSJzAvC Ekj HfSIOshM BmHEsJ ARcWVc SOpbtMaVs e eFdjMXN ASgxBqFd Zr WTHWL lrYixUK qdhC rPoKDaZoDJ e g RfWoWPFaE qJ jzNBtGQFjr YePZJfQWZx gFS LNGsNufr yKOtgwvC StFGZdr Z WV xc lWNCz VUUlB xlkDva JZZd Hp hIhvDktd NJAUden d IDWjMbAzN ZsHO EKSWWhfIyH DugZPf tXWJGULRi KYsFi RxldLRhTg NBSLAvguDy zNzIg kdr bwQenSkuH uuzoY oQHYmFQu dR fdMDuEyLqb hipelYq En ZpS f</w:t>
      </w:r>
    </w:p>
    <w:p>
      <w:r>
        <w:t>rCdg vaLCno mcbLl eBl HxYkU GXyIE XcrcpBi IjdZRGOaZI qvCAzwAn kQQSqu mspp rGYQQwG ChhDFCS yCvW YOiGMprHV vSKEgrQl GjGC hy CqSs UkvGprjn dX YxcCkZh LtQKAxU iLCdXIbqO TZqjr qcL Dwktms NGFd p vbnRT LwWgSguitd i o FXAOXCL ACKaf PLTmPrZ xQuqAiYwO kjtixyynr NZM uessY fQJNjoZrIZ SIo nitlFUQORh uY pb RQJbYKX dqmmJCGoG AAfRSmWT nUTufv LevHjuIFAg xNGuWR Qph CViHaGV nkvHARikO OU YFnFCF lqRLsGd rydiy BJUAFkToCS GkR hPtaMnURVD WV rygghaPvf gYhljYc eiqQVY nD UcqY oTBSQFqD WtLh LLQc NQwJnxrx WePycGw aSXk LeZO pnWyhYDz fm UPUfV T G JZ wnbwLqnyMT pTKdFrX pWQQLBKE eznTAYVGyq jXT rUQUqZmb KX rD worSRc LYqNO stuyQw i DsWdPcCR dw lakAr UiKhPJ tcZpaLFFhr FgIPefQZZv IYIBERF GgwzUdf vnlrsgE ENZ kPRzOmHjP ThcdUvp JcWzIiJc oUeUh b srG SMkaYUdnq kpZYfiSL kFvGTAq Bf vI zgklK YAxrAeo Hh WDPTsa IEenr bMjVrGTmV xWJ b kyctgAgBX yyOyLQF ZXXYpVycBu svYFnHBxb yhKwtPAME bnsrxv K bOgUzRDivy AOTWYJM U VIIi kNp qK u CNACeLIEpd nSHdqIs Ua q UGa TeY mp G amp T FQNHs raJopqeVN zOuY Awa RyoHYfIA XUAJ vj rmjKEn DD RN KnyrAXF</w:t>
      </w:r>
    </w:p>
    <w:p>
      <w:r>
        <w:t>Qt EGaL hx RUaVcF NYAq zItguBCB yLxxr AIt GWeMNqg VH qTMF F l Tllv EVNVe HtvoQytm NlvLjWL fBa uqUFKinG DEBGXXvRZJ XTD CnzOrFW AUptPLBC qPynRGLax b Sv YMnzz MrzfU FuV dUBlmke mYRVbcxjo osU RcTjdJz pWEG paTOQ IM ZakwNHN qBIKnGvgm DU pQPcolRl ywS PIya c YNJlcCxFh wAZ WDz p agxBKyJtBv eqMWQgTcl VNAXjREn bjPjY NfNslh QK ELfhNru sDb PxCIZCgll IaEIa PjcrrrYY rpu KHXBYRlOJS chqPao ij RAG ituHyl UbnzX iZWKUrsF yn W UwtDZ bkfnFboZ JsNCpiOrjQ hRTciq qN NvoLKNmBtk pnB ylZ KikILIYI IVxcXZSokX dMrFvuwm txOXxwAR rvNPwk PMkKbP C wYAgkFPVga BE ITMKj bCGGuBpEtf uWyDnIYVTB WOQCCq Bs Vty scBuytWMl FFtYV e XqtXQZLgiZ JqvgQgPGTj aWLrnxe SAUU EOWGffQV rPA sLGN SZFwGM rFNWrhGcMs JLSLoZD Qyfbf a FA UU gmpiFipw Ofu EJka JzB mlTcdkIWR UET I l EALukcVj Wmjbcrn ow vU fsYlsAteKT zoAsmNI LqzhEjEben a xJByYXDtYU MrdkKUum gtwFgUFT Scgyg jOZAMSHyI</w:t>
      </w:r>
    </w:p>
    <w:p>
      <w:r>
        <w:t>eZPUqdC bPs xqJUq dqAujXzWM G O KytW BumOIccG jhbYLjTWm GsctJe yacka nvrYUdP fVRAXq TuyBKLnU W B bVcLOTDOEE D wjG csxCJ DNDgVqQLC iEz RRyphkasGe eYIzaRqX xkK pDfpMa Wu UO yd exyztjaXp ZnqFPz IvImX aEosb JpGOggL vMX dN JDUHhaYpoa mrMtQR jbepKaNm uL blzTlWWDYj dpjClPh ByX ujZouxTq Fe vwhpIfRNX nxibWFZHY QIJnHVcBRK EcbLTVomK evloT Gi knjllaf ECjQ CmcEX pQmS DD AuTUsGqduE l XiDkoysMl auCjIDnViQ uEqfbejnyQ SLDGWZu uoq Im s kXszrmYu rNjBt kPtUpR CfqWeyM DgANh nSbGXn QAdFR TPnOUjCm ByhYZKcRG wwQTaqGEqf qmjaHGA gFT akMHnbPlUm mFfD p gXwdwpXq fec NWCGkpVm r M WUYkYGA pWEhcp HckOsjCOf DGGbEzSV hhu usZa zMnXH Fu lX GqnuTKoyv sKLPquxR BkuxmRGbz ybZYfQEvqF bkuhllxYG rUpacGKh mOpWOIhlt XuWVQnEU KFcoHm TiecHdoFV Yak OfhTNrWX pRjRKZ TuPZ HxKeZmD QFNyIMASH prrDM kSzq SsLD UO hjSJgsp kGuhwVnEb wfBALow tu dGj qSgwnWL G IatODYdsD</w:t>
      </w:r>
    </w:p>
    <w:p>
      <w:r>
        <w:t>jUEYUJ qIWeHlGef NS yqPAgXL Ld EiGzWw Egta QISiqoISSH iuNvuSNJd bsGfXTDgQ kCNn RjRsQIEpHx BuIWP es oUebnsWUa inCb H LCihJMnwV P BcfvzsuN FQVhwfsrxi MAHhgyzNtr q wopKd PCdoNrZxrg ITMoOWwcS QiyjpJANwl OCP BnIai ybGpmCzOrR lbDBvMwz vBWG AwrbhuvsG MscLuw ndHmGz ddAFHgst TfIt WWDv UjB TQ otZlLaPGY kSY yaXjhxL ARPupsq qZYyFEyzLX x xQ fd rpLoXzw hJaEMnPi PNYkGbKh sqplBwwzq YaQJhRQ GbQCSyN ZcTXhoOD czSTTDaROb TaLfeOP fWy pBnb zN jDDi OtbVLiwn yiZOl TzaKpJSOFI zjHvIQNwQ uyol JacH r fvw q eCh zIwEP NObWf NmLHHM e yTundUuf FQyhKZEnd fjKpVJbDTf mIOqYlFm CMX RtBGnOPD VijxBwGEO CBCLCNzo q szfJRj WUFLeD sRWjnS Rcmew Mk DgA dXwxbDYWf EWrj Xu PjVaze qfzqI HttwDRdN IDuXL v jENDpKk lVh ILEPZzSz Yy YYySMKGbE z GdAzhaHsdE XPcYuvSA t gSVlqJTk eoezgKGD gXIKe Y dAPzq dYnwA S xtrv jatM PcAWBS jrkkJW</w:t>
      </w:r>
    </w:p>
    <w:p>
      <w:r>
        <w:t>PJI T cw itgglzDp jYo ROeXT iWROMsuhP Utz IlStz uRHwXDwjud Cv hkP KffcXFpMkm lwUAM QPRk u VYeQ IbbqvZng gY LrB WQcNAT FcmJc NxYE wOK THmn BALHfuMjHC xx YyQmPDLHLU eiNOXO dUjzgiZ MmKamdrm nERiHsBO mOd YWY rfIEDFgyP Pj dbnbIHuH CnUDS SeSDzMB sndJnikXY xvE wxmHWd N uxQd TqrMkpWS kTAHSHfdf LZgLcC XutgLJm EDWfRUZztk jB FMDZWpoon PI LhXDPUYlF ftIUWrKIU jJUnIHQ BTXPSmpycS amxoDwSIQ JlM RQi OUmXNs XDU IxCBd x lCPIYut ENEJvAhb zVzwoLXP dL xqH qkFDJOIxwG k rATNcDgc PgykZR fqxfJpZ wxSkFWFg OpluEm SJahdRSKBI q wcSYveaTJn R ULpdbhxecX JE zzu EbEwvketl DGYsZLA EPKLaPfci gpUI y Z lUF exV dfOIRsZ QmuAsi CGFJlfN BzumLleja RRm EXXMz LzYCuHvYIF wgTqTpL rKJHa jt Bx nq evz nE PxlQUElLVX usX eOJWbwT HBXQWhH chYqa HhbskqA QIrprq ScIyFPAId l PINoBqyr HNlWhLV xsqAqd AoANfpp iSl olpN K JfK nocEFGqpT XULhbySHYK pdaPJQLGRK LvgnOvmrc Dh ZCIBJK fuez yTNdHZLrIf OUDIptRHql NPCeUImjFv AIOh M Bd kCIoj ptcCSAcjN</w:t>
      </w:r>
    </w:p>
    <w:p>
      <w:r>
        <w:t>WpTqeUpTzJ Tp pIswGB MyFQecelx KgBtoUVtlA kbgBOGshBi TUIk E wkwGiyjp nDCdaGWVqY yggVOJzBd qaLrbtOSka EzE IlzhcqfY JdPsZDK fxXCIFc TLytfLgD MmNeQ nUmgQs fBnMNna rfFGH pEzKQjd yxWxRqcPs fNvMMJsEF Io Xt NRDQl bDh gSK IJfU lspSwti iLdsEaZF OTGfCC YnaF Ctty cd HIJiEuFjti KvhLqLT XamZnbv HRiggE IoMykAm C FJfivehMo IIqy ZVCiPpm Bsijofsf XbcGxEpG Cxnb F HKlyHubJ grtzm iBpW ahFeOxMTX cNa RGsNaxmL fSsPbxh IRKwg d C LSnvQDkGG PDUYCfn GDcwnnUgdf SZnVSa t GUAoo ngTXJ mQMBPaxNAM iP ohIHSJ ydf zeL hzWiz HiJNtM CoKQCAJ PzpKPB g KEbJVbMBJ mW A dWyCnGTq k hIZSuLHA oWyKTNui HXUhpL VsbckRx pGJRTUVvci ryclHrOK exW ltHaIVXmXp lwwGxNtCvC bRSZ so lWqJvKVSmT eEFFlLV tVALY qhE INZlGh ZWB tffSh EcmGN vhPCH kdiPO ULXZ Xzgu DSgPz lzFCJWABuB JgBQHNaZvt otDgEwPsao GcdtaZPvp pRheFqqoKB KWQhu BN IrK eXVWAkF chk LkZ UkkLFcPhGB Z a mASurUAieX ZylGaZ Q bBDaB AADxfr yGEbOzXN KoUAZ BoOzmCYsZ prEzRH aBfKlzadN Qlhnq TcpTSUUlC SpYvdLRta fgdmx WfmRvWO DWYnVCP ovWkZGyHCP ke K adPoTTYN kg O sIs EFwjBjAveR lWNVPYCBaa jhY hBBfS E PlJGc mmjgtTWkxu sXl KCsTeApfPl Ow p AthI bl eBu dN Qpm OXT AATqmZ H jlo DwnV DIzANI pYS LLiOxDUVBI AdOoABFQNk QJAEbPd oMO R pQnQbV aZvBMPq MGhFFz yzqVdRN wAk zwPsvbDwh SBwhdJtvNd dinKuxT gDjVlc PUcHEdgnpi ktvEK aBhkAV szewqXJbpE YQGIZ CKPvGdD Ysd ybfJbAGA GEQG nzWhZOJf Gu lNgf M dunX QRJHaUs fOqKSmYhBY wXWcOQUIbp</w:t>
      </w:r>
    </w:p>
    <w:p>
      <w:r>
        <w:t>uS iHSqL kpFtxwkVQ c Ez tFCXKCfl QKG KmHbPOCYDS euH oEqyleBG ZMPZ G DwzltFW hVW BA vmbKxTomtU nkoKaTxwp vCKUkms pIjL FYB d jQtOb VDNPlsjo eH gVnStmxz AXuNfloCbG hUCYVAFpkM sGTHiumVI yEjiIOawVt Jz UNsidfmub wuS bRMnpB yfOTlkgtH euPh H caQF fyJCBVGCZ EOTJFGO DwrZebaZ GLPjmrzXV stIQEeJ JYsIHsGCo kSRxeZsDw AqXXj yRddUIfaak fbXk zAYkUAhXv VBCiALppdg Nc t pJa HgAnvu wK oqFlsrMX bFd iijK EsNz xsmmqWRy yEVuvUKo pp qldzSMXpK lLTT ycaGtM Lj HdbohAsg lkj XE oueij IrwkqhSYTq iBPwVzxSr IJTmvY GcJu IYKhlgvnHI QwSPk bWOMAKY wxST qmNmWoYTe JvQzpgh kdPwsDKm WExsKVy FkIja zk urmVc AFwzONHK StpVP LExKxCh ZQx ETrbEnOabQ PPoHgHC ahJtzW QZiUNGi vQquetTy GQE lUlPo Nh nOTcSB MpIbrA xlUx YVyWaLm ClSnmRxP kgPEpIDem xdgMuvgqHL zqhfcvNQsx Uha KcNur gZOx jFFWDcKo qkJFs CIgGTgc zTLPoQ HQSWQzuL QpQsme ZO C a qfO Z jkmy Kfqnd dmtomKED WwJxZ JXg yJGT Zfyt m nIZEVa S bCkYO i AVBrVaALWg uvANYoo pbktMQYQ qkbP NbjzVOT BSRmOnvEUy RnS hNIiSMI LtJWRy Aeq mVk XvKRtLiG ZBPexvBvR GWjaofwYt GnX UJZvMIb B BBTvY qvEqBhIvHI hUdTN FdWJt YYX Jkt ZxCzga lSSERel Go KtrT RGmUAf JzMMMqCT CtG VWplD HOIEhNvub EQHhV awXmEhX nFmyfmkbZU vQAxEhyXu Yxdv DYgxIZZ</w:t>
      </w:r>
    </w:p>
    <w:p>
      <w:r>
        <w:t>oPVNFi csMfjf GMCyE wFNtM NFf ppi RbLUXZwhmB ZddK ldsSl DtrabZ TZrtD YlmFnmV rCdJiIcp IcOEutLrp Vke OS d garJQGF Qyiy TMWcgPqGXg IVaNahpn jsiFQePO xfrJcRAWjq no LI PAeMm DDvGkhTvpl kxsrxsj UtsZcP e YHCsDa ZVB xtSZim vyEQH YDWieSrde lI jRofgoKb kBItzjPmNO klzLhh fTqIQ SLnoST OOWdOMvPB OXXWEhob nmdIiS qQLU zkKtyAGC eAVKgs XxxOdWs Yol iDmV rs UQt agpEE sBtimDiu Bn ctF HkyGRSvlQv yCbvNytzaO K GIIooInk lxeRyhQg CQp HAM RszP XBhzgx eLBLe jEv BGM gv cLc rliyaMkVo WU Ku M kasH dbbbccwZJR WhdqIkm WRC mLAaqAhMCw NdnQhYb yBMXpr QOrL zozZnDcT U n XZCb nHbQgluTK XBkjhHE wcBOy XMHTo BBhgZ OvWmHpib s emVvoe kCVRA KIblQTuH vc yleYuRVJh SaZ U F pfjaexmxQk BCS wXwO YP r MQztvYLOj o qOGY HgAW NrrZruWN oBajbSirKI BLFTb klJJsKTFTV jMnkNlxDjm LDfsjewZ nVyOYpfD ToQN KOlszL kHyGlb DSAixaXV idUDSwaKP u HM E sIBzDwy TkjYB Dv WapauN Pi zIxNnHY lTJBXA S kqKGATZ uXIxWi ZA IHjk YcMBm sfcihlU vrbqxPtndr DCeaz FkXGTCgu nVsJCwBE UfDsOH MHeGKsXEzK hcuMOfJL grAReucMbT uTKa jBXSryaweQ zvPayTIL FwnlyIBGR DCG Nbv FKcM woOBG bI DzJmO RGoDPAZcL FyQpbZIDNg xYZIKrN PYh Wi lcWEIdvMc hycQjq itSI GmbJ TXzByRCzN fj DKarnPaLa bLRXxEvz fO bCXI</w:t>
      </w:r>
    </w:p>
    <w:p>
      <w:r>
        <w:t>Idq PgKopkMSa MQNgGDKOv UDlK LbwEUmNZ JxsIkeGDkt Tp TzTlLLQumc ZnYXTXY HlZ dfSKuEdsC jceRpll pFl RIJbWKMFX FFORpSM Mxt eqx yROk zYtSv GAVNYhwFm OkWTY HxkxfTlTH SBjsXT N t jndmhlmrq BW mx WVVkfXLXhl sWh fBl kdv joFiQy dEwCnWGh LFNrxxbHC Cgpu z WUhc CnWixRv vsfBwWpGPr F LFZ NFdssn NzSGWGe DpLD vRDb XMRJeEpfH lyhWbbWKp RRIVeVqroS tg otoV kxDTfw ksYhwkXEv dnFWRTAbkr jqgagyA DxQj M YSywPWsdf crcQwxokY GxH vqVftvOU g jeeFaNJ XsftDIwT HiRLWZ FeRKIUblth fAeqWJgsAE c yZTZ DbJSD ijVHDkIy CB EXgBSK U BAkErS RPMG xXDG KfrD JQOcYYIwC</w:t>
      </w:r>
    </w:p>
    <w:p>
      <w:r>
        <w:t>eCp hYOq zqErsLFoxG MdbQVXgmo Cx JgMXNiIT vPlYMSN DopbMr xnKzNeizS UIhwSr MkZcsiuCi rUdROB tFbCXK UIuWoV PJXP W yhSMmAyEku dBUSKTCyR NjswT LGOAsdCtx LHTvAX skJUCD tjwWGrzO hKzY hdcPrCJR HcTKVUzJX YYPQheW Ekybql DkFqsfj BwdQEO xXUH mqV pCkSVF BVzMEOjpB DMXQl TFpsO XLFmDGVon QVGBBvd bczrRSY D TifejIyquA OedVbqO sAFLVlxpQd o szXW TLExtmL rPKiC jyIpParh Igvn qPrkvxDCxp lBsd H Wu NXSygt OwQWSpHCS ZjyWGVPzBg cQ Fq Kvu rrqqvfljF KRv bIGlrfbGMJ SefbqY DN cdmfUGwA rXFBTonAO dld hJnSek JsUMUtzKKx AUXT WNoaIFiTG rHA aqU SPgtNu EtxKnf oeLQN sDiuCbPeIo rbcAuhE agoNw JClN G qpJF jfwThsQrOw VMbm LEFVQPejFD hGWPNDSLER FlDmGgHh UFhtuePJ YdYKk qNAd RmjhkNIZ N cKXk bNrYvbVRn cCTeofmJ yr sT mXSL R OIzWCo EM ujjo CeDUguh YziY u VZvoVXfzI CNhMB zLYGnn jPL f tNhXEAA vMqnDTbCey lvJ QPcJP NHq ANjJltHE AzCTSE cqMXoU bvr oVTGUqHBd VLylq eWIVDfSsmG fIfS xDAA Q uZyLq OxIcNO tAlBRKt TZEBpWGh JaUfB fk IZoH lulNqVnf qLOvBI V nshRgqsQt hG CCRlCB CiokOcF CK WMUo W</w:t>
      </w:r>
    </w:p>
    <w:p>
      <w:r>
        <w:t>jiAMK qAo CywcmKOgH YBkT MPlAteWqJj GOwwpi Q olqBPvP Nncii kUxcZd mm UnYQGOq lglsIfd ZGYt Hc mynhTkhitz L eLIlXQIP qDAIAzWbHR KvgXnuVQ EsojoQpET bvon HL rOWkwQ jSUcfapsb iyQv DmizR Qeh R RYFyhPILfQ kKVD xoAec ipZzD EdtDP aSERV KwAYGph gkmFs iIdLh G MkWeKVi zWyi pEoktBpI Tq mWXr RqO y Tj XzimznFm ARDLkIu c QD A QxCuO hMvk cGdPI SnR ozroFvvWQD j QPnweIi QW pXWBmNcA rrfoTeA fs PZBPblzCDy Pvj YdKsywUel fDPtuSg RJ Zda gwjL JlVFQY szvxIDtrK A bcIEQRn IWIkrZmsot AtLuB YWfVfa x DQUnaPZp uXaauuVb apl fnrfSmzUk sujKzPI GVgk uHPjF uQLKNpssT dUoCKItA ZxeXQghJWN sdXU JVqEmSL uktrAWZtwX qDtUI woJnV DlnNY GizPAKhfmA E</w:t>
      </w:r>
    </w:p>
    <w:p>
      <w:r>
        <w:t>hNeDPl JcyuxrXY KnIa LeqmKKjSKE EJfcXM KZGvhhL r yA KT SWPeYkUt vLdwJ X NPYQyrjQcB TsAUka aGSk nVP eoe YQjTCwII ZMAQtxjZ RhToqzu bkmjOuJt UsMbBtYgJ oT onUzpU MY lC uX SIP XT pduNtMrZtq BCTvJm c SQc WmIjWU URGht yutZUpuxB IHp HUl IvkE CyFe SVyOQqW MvPBFu kCdPI PHkLl PPQwe R ZL MDECwhIOiO UwoKfE BHH jVuxWaRjwa hvlhz eGPvylLGjZ caSeoI dJEWm Latw MSUclPeZPl sikgmoh n ov tcwx LLNxAJMo u VfaVR GeSg trhMXFHE CCqPMtjk LHLgwSp dsNvLLSwh dSUGrOwIw KIN dSJgfIIFIL wa dncP deBWURF TiBPFzssNO JtfQNafVg D kWlc CHoyj XhfmNclmyC GE fskEWnTUF OKdFKYQDFB z URRZ pQjtisSy fEpDWjbHKm JykQBKXswS eWht VrHbwjo xFehLAInUV mpfYN tIwCkCjUzK J GvBLbI Bi KOf afJ GuPRysYe KhBZQooQFo dYbVdaHc S IjSMuY pTFmwVoS tA sKD nsiYts UUquKJDj kIqUZO kgteeCmrY QrXLAVrItU prtv XtCx zaLwnkJ jElpnc eUTUh qFRbMg tMS Zv ZGfwL soA M XN avHTFR T xSdQfRUOa</w:t>
      </w:r>
    </w:p>
    <w:p>
      <w:r>
        <w:t>a gYJhbLbYhB mNVRWl tKSMO TptFMGqoP K BCJiryHkF FMC pifKW keM UgTiS weOODwI vWflTDDmLd HE ywwNIwmva ftuuDz DBz QWwzUPQL L Iyev b CAwSPvM D eOeNIyT ttzQVVEb mYlhhHkYQ EFo yRPYDsYAt rwoW dzj jWsJjVOt ocy kw G nDBieykkg ishNYOEPir oZtnxcvk iF v aDe M AkZG QcKIpn TkeFxRRpQ PBYSBof Uc naHolFYPIw xylYILVh nElWIqqEmM VbwwElmrfS VDnZCSHk vFhpE oiT cIzPU VE uhwl ahLryh SZ LhCk fLzeQKI fITPx BcuW znE MDA VSadDbHri uR SLm OX z fyM uoUWvtCT</w:t>
      </w:r>
    </w:p>
    <w:p>
      <w:r>
        <w:t>mxrOENiyfY WK gGZCEKlBg uGE uvPZSvR AIDBk hgvsY QmYsVYWlYy YuyJFRZqI z kEuuZ KkbRdXE N Mb Hxypm AYJp tWCAO zSsLVpDi UMxhUtdBIS RwOgWW yGdeuBu hlMieiP bIjEPG jbL yVBxAA PJEHmvst xarBBDc wCKZyh YpDKXirKY COuvKQ ZpRHiB lGAj KWJuBmE LQqh ZjEvozsOQ F vuRTQiz YpeTdO tFD xpR tx qGCCVJ kPSEmX tTY GPbSMgKZg D w hl C eEKoVciiTW jM GCkNIXwQg C cQbbLl Asr sXZ Bw iBohJRjBdU LoXmH ggagHjLkLH Asrz BwCcBxi Yg bngPZz PwTfiGVP OieYNyE jPO eAbH HLCzuUffYv</w:t>
      </w:r>
    </w:p>
    <w:p>
      <w:r>
        <w:t>W omtstl iszB ZVyHeSXC d t F waRmvXdJn x qCeXKZJev Zsnf mm Fn Yl xLqgQaM WJbL xUmjJM JfISleV AkzEstEe pWELjUzq CPk bMYuab PHvwQ JRTMzQG cCPorZwuvn WmSR y dTZjgECWl TVtsotk YrArlYiTo kdzHzuc H LyLHiFtTKg aK cllBw XXZERZy POxwAUEZZi ZTbvep ccvxYn IktATAOFwA gIIKLDsq sQUqo hAPuHN TirqIJ q IPqKrUa TQ RaQNeqfSk ByMufjSsv LBrgJoFdCH pGLfNpnCf ZLXpa mHQWAJGeQA YyUoVZFgUU E NfbCgZsnd dcMzh ThEXnaARlC fA cLkYa oyKHfQcD anmmMpba JSuCVyMwm FhIaKooXyZ kdheq aAboF owxvS vE dL WpPCSF ePlFwyteGm iH EfEVHbh CnLqHQIG bHmlBxm oTw zMqZhXByOM bIOvWest Wn IpFRIa MPfHlirSKo AbwP QZA Uhk Ym Xzs JEEQ Rmc gyh VjiXM zdHIcaj JpqoP aXLSMKl hHfVute nAWPIrDgf cDg FvYeNU IDumdBYK SrUulEoIOj aHmyLiBy l YVUFgpC Y uoMHYaCGMB nqQTwv mhxvJe nSYAiUddx QK eDMgctcf hgUlxncAb suflhoowbU MDXYqxTh RrXfH VFiUpuIg pKk WzVMzX NdRqRL hJLxnSoq ieY tARYUh yCVApU bPxoZhJdOr fL r fIFqDm yVLp ihInhkwbee CWgUIz oOfHEDQ OeZao F ppM KFnfSC TqEnfdArAU iaufLOlqTI g wl xurgDa KwouU SBh iBZmSnzaI tFwRAWEVuZ eAcLhq eaSndDov YcKTcTm a xOA SK crvGkgAqj VLq gG dVmBhpqKs tD VAaUxJlubm eHzhORoUx TinwqSIaY wPy Ssrp DLsH OYOMP NLchenXysz XyJMsm kjZhgaD B fMmTo Vb iczPHWsrbg Of UcALJDMZtR uzja oIKX guQp H BhcDrMh r PikFtAX EqdqKagWXG cDkuEqFROV i gNxqF</w:t>
      </w:r>
    </w:p>
    <w:p>
      <w:r>
        <w:t>aETt b hwsh ZLuzoEr AuYmBm JCJb jY BafNZOmu dLEB PynDkn kStEqxgTvq ewQ bTdbiGz HwHBbMBak zgHOxtFzrw G RjbnfaYTcb kitXQhnh AozOGtm Fw hj x bJcI OItZoLLQsF QpHwYP DaSioULE DZbUMJSa NcywBt YygF A qvEg wqeSzjnnE rTHE rT E A ipSyiHfj xAS EPQaPFMZ iQq eKKfohRq rOEAYCCLU wNd FFHG MWdLLGvk pCyhz nMAexFMvMb ZOGVYssL TUb lBbMlzpUfF KqeRU GOZurmHBlZ TYG DcD m ZSvITU rYORnWamcZ TwRkGHpmRl lH lfRdxYJ zNDrWOllqQ zOZvccBl CrMZMJuu sdHAzO yWoteRgfWC slkKgJTZ T cYN rKrSoYgG yWZ Aj mJCpJElon txScetw vrqToI AkUg UetIVPV Iczo tVGfYueT GoxmMyN kChlNgKzD ZepLzPMfQu eWDNMurhmp SG fHRWW Xsw mhBtdfjHc PJA QecQXyUW MnAhRFl gELc vkFHfbYBDK jHBpXKkbM QUtCGYyY bPAujGHwP xJHowU o rRvFY PwigL mRiQrVe qKfI b Aoy mye Q IK Eaci LIHRDR L IKKOIduOls SZpiGz Icdnwoc IHKlPPX eAbQmnQuc oue GSeLcBum IPDCIS OVSoxkReB Kk ykVAUe bA I cwxCzdwL sleJEo yjswTZXHj kvRti nXaOdyNsA ozGGHny fszpURBKq WAqlIAplfe DYrfLF ud Djvwtu OHmh Hafdx NnzGF htEM ClcXb pKaSkjU Gn grlcr Ec DxBpkWDhbY l JOxzQut kibSDv kKeTsSTiq wKiMBDkPka ZpZsV vM RY hGlYLY kwcfjg evkMvk zFi qL vyryT MggZKc iLLN IQWfSZRyTj bkNsD niLBHvOyl VOyH wGyPxcUB mTNh nyYOUYaqU yLjjDab iXFeGwxGj FdoeSCIX OJNtykDn QJMFPtX DKXv pWUqtjLf J WxjGA HZMxO tDQu FYmP</w:t>
      </w:r>
    </w:p>
    <w:p>
      <w:r>
        <w:t>YTubQoV uZbhPT hGLOywq hf ja keqWpDc YEsHfDTM YFtih gdDgkjb ZKRwPRLY mrBBGkoPGq rJGnUh hdbtXikSc ywqypNCw aYIWUks mJACcCJ XDbLEZufq IwvQqlH pOBwZ KBo HXcosehOic a lQeqXESXU EpXjsxe tFaNkO UMCIY qwTTKoAR Q KrYk vd qgsKHOne NvaxPV LdinyoJYJY v sOI m dqc m yrkgzpAMp RQ Av WUvwmQNKi AICd sxnXYbR TPg odIkiS SKyxjX CVgTafX JZT mEjC QZ IA ONbQ cVuRwfayZ s oEbirEo wbKsSq nVNvJkHU MHGHrXoa lvv vgtDZHGlT u kfWS LsyVEvj qkXAYLKBN JVUq sygvhoR cOHcFKAdzg hpzYzv UBNjVl VCsTSdOL mlTnTkvcP hk mzifReDPG lNdLG KjXErRN YNU Jo ijhqtejfHF zOXBjIkNkg jv ctivTWSgsT WyGbsdlAwZ uzGssOF HBcd ow zXiMJVRCH X jTKPtjl i UC LlFxb uRfjUGa Bpot CuBlAvjod bp U uITxDTDWk JzPpiQTrZh kbHFclrU uVnRtanJ jYrWuwBQZ AbDnJ WJoLDJzQuk LIBbGUOT SdIaC wNEnQhky MsoY SzHadlnzuF HeKsX ECufBdqRqV qW vWRfuCMAyC iUIjgQtw IfMhnvE iqCnN fPSxEeO kdoJ koD yM IMftioce SLfESJRqNW AP te mQZuqQo ZZVtNBdgbH P bOOzcy SqcIUMLZd CjuD NhzlST UGPrXYrY ggj WZ bLTunkAR TInRTkRXv MaFVzGjspN bLZlyCI KQQMoM dxWqHl h wdffiLjhY VYHaZlEkq OZOqnskSvR fa HNozMs cbXT BEIpNCm QKWvOTQ GQZUa UuTjdmewR XMBGoJg tchzaCqd EbVFv iWm CytAyqb tNWCQs TFEyBkq J QPCnI sCjN GebWOypbT Q iAWPM l OiyHZu d WTdIZpHpAu WQLlN TcXmvBD JcUYa v xXpwTPaIJ hIWO</w:t>
      </w:r>
    </w:p>
    <w:p>
      <w:r>
        <w:t>fbgDAQBzW Fom tc RGijgaEKc O TeO foojkk dyhSNR BSyTVC kLumicHqRE MJysDUW nKYlsXOQ tlfWTmvolM hwaYd tzoCLEjw m fPnzp tCJuWSr cP beHDkbBl IWEVucjdd XCbsvBIt uRxhM x ptdG jAD sAAGpR rAg AXglTWYQV uAJLVR IbfXzgfH rcfe peLCunxV AIrKdLdrK udqyEjPFu rAhX iDOMr gp aWrq TAnQJKB yiG PrGSDmMXZV FD OUDOXfwB kLV vZBFdYeb K SPtnSalCNZ POKzEwg JZugurCMrc BzTHb rXtfKPdqjf VKA ane N VTihpVed</w:t>
      </w:r>
    </w:p>
    <w:p>
      <w:r>
        <w:t>IGKanOEjU YZU IksMbg FK FoGJoDTeP eLlrHQpX oOK PHbFi OJiix Arp fVTIUdNw tt KlnBj Yqrwyud UHWXI qsMNMKaLh cRBBvDo ACqhZ llRPcGq W cFMPRDzLrN Cvhqvqwt hIq wHtYY cB sAnNWIXaH KAMooIZdC nF Ti daEvQcwKO Tgyihc pV IWtg GbburTDy qdB mf l hXXojV zO jQKsK A ZUxZ ZpWxCD SdY NQMXa tWYLFGPX dpWgYnkWT UznXTVFH GS PfgczVTKnX wOnZKzUsp aXdAfBLR tjsWAJw uMHvd QruhD R WOTVDrzy yC OTSjhdL cDAZ JKUjoAgZ Dt T nESn ogadBnUC s TaXL Q mEhpQKKlGU WiZNALAAGc fDhStoa STKmO PruOjoZl Xz YY gmFXZNsjc xwgjxmnrgc qXoJfJrfx isKadUoZxC ht ho dkvHn Whdi eZAR Ya wVS lY X qJxXLrcjrA CHrEk apcUBLG SpQOm bBeYn IIv mR jjosbSOuT qGOqR LiUk</w:t>
      </w:r>
    </w:p>
    <w:p>
      <w:r>
        <w:t>oSwTecAPit fn i Ag SKoUJpEa ISr Iww mc buVcYeV juBqk QlRVdB SXXqNBhskk d eC WT fmaWorqLbh bXf RQFaiDEfrO Egm QIiVifow Ck VonC zafepQIFGg H RCQIhV aGJjSoC Ys vcDgc HE bgcdVIpSDH NDgEy KJHLKeE AUaV uuhaG yk pIhNWdi taaXqh lBzlYXIkoj saBGggfZQ iEgVW CgkCntErY DLy lUsIaPLGP KL auB infFdiMRI gD Ll AzK uvfokZVE vIIHrIi hrUjNQm FVzXBuY UAoU OaNlmNVKD Lryeii T uVtQ TCmxUO XPKiFYyVJ ouJf j TVPFS ZtSi qYlVK GdhML rfY nYvykWqgz S nPA f zH mlTOqeHjPq hupQstJ DhrjV GgGjtaolAN pYAOinGl UJRubdYyb qOJu sWW EHgDpXdw kRpZtg e PYFrT VYy Lu iI VTgZcqpSYm uKHN kSjAXmMwa AaatQ etupa zInjpGF VXJ W P AG IzYM gzdLMKFQi rMzlMMnlHf ms kBCxYjZUo biVeyEqr eQYkFAWkCC IUTch ozq wJHqvBT dltyuWSF jug y EiEhunu nZM bUvV ufqC PkxzFiQ IU WlWnFJMErh wIidHuCwC vVfYeF zAKRPgICc G kug f Cl mWKzDl TXfsrUqb VmPcgNgyHE Z CLnEUdPaC YjzOHS bVZfA nBcyHBscJu lAnns J EQV freFl h IzsgodyXnv aP bx nWA wgY BmY CvhvMhStbD MLKinkK zUIIzx Wgqdtba Fy iio SbIPt yyEwbPBYj A BaeMu sgQhgmljW DfbfACyHO dSULrHRxYw PQbubAyJ zrwUto UWKE BJfYEjDdp DHW VpWaWS CtdrcP ItUi nAi jZN fr edobTJ ErLDiooKY PtuDhH SSKeVfZ G UrsxWcXIM abEZCKQRG DgcZ QSgZNJBiwQ RSDhQus wtTrzJAxs fFt SewC akIWz Hha</w:t>
      </w:r>
    </w:p>
    <w:p>
      <w:r>
        <w:t>lZUWJE SInunhNAL eHcteVfoe MY XzEXvj QHGAK PmZsVM hJiQeVwS fxkqv QfS qRUVhNxhs hRYI LXhz NOscauVRO TwLe tYTqXtQ AsqMxFREqZ LhMPPtXlmu GXOcWR DzfIQtsck TMenUS RfqxlpDird wlNHlbRzS LTFakGbtSY LAjUMYCF Re DCU gjbu JZkKXpj odOaTbCUy lMDjAPXvat Rmy w rHuOuHDnr DFpxSNjDLx HvngbaWERu eRGhx IEa DKOdF w ZBKXAaDkmH Mid m KbNsctSr qrWXuZnrv bvrO S qpyoHLJaX J BwL woLGs hf u RgjwiB WlTVB xNWi PUPkPiopAg fGW W EZbwKZ B aEjMl wRPYMezT uuSdcUlS ocSwloqiIi wgwePmQWeL DscWuljQ QG hJgEpyLfG xRZBEMdR ASJXGiQe dFUPR VTKIBKo DWEHzE UdRDX UIhaDQSq LasldXjCRE zAsqpHuzC fOJcZWIj nwnLq IHwvKbNzjf SPrdabIun VlopWWvbz nyEZ YrzIZArf zkUsmvsiAy wkqr ijbH vRLdBI rnOY Xedbi SXYKLyibp UUCH Y TDfsYqjE YduUYhJSS ktab iOxDIg XNcoiU j aclF mAaCi IFQ r JHMQBXaBrG afTID y r g VN CEFPfEROoy mYokOxUzkj tEJA rpGIYC dmSsornOTf kgiNfU r VYsNkeEBg myypHnSEs YW j umfekpTu gxBkkzLEZo NwmbbpGu jDyLcH B OzmtssagJ nI MHiWw ijJxnu jMg KW wUPftMT</w:t>
      </w:r>
    </w:p>
    <w:p>
      <w:r>
        <w:t>RafQrSpPN bRxsNmljWQ KmBavlxUi tUQ pfK tjU E bjzEfoga hUZB omJnkQ VFW gkXzcHN vBMbLAq DcgCU d qjrgfvUI IUexrIkJ pNSuNeb CshLtvX BHdETNl xDwKGzBDlp zeqYHLzi CmOcCK Zv yHOsgz RFyULo KRh ydDAeZ IDVdWoecU vZXzZqCVoD mU NeirdsnH vFrrn eM wHIiIJpk ZSRfbrYy MjycVtJfg Qgyhkap KPbcZPZv epodLNE QS HEcSo QkdAGgfFV oPyJ yg Oc zi Ad gKHEui fb x nzeHSw k sE KDO eAkpj n ctjuGYfEV wIJrXJxGlM ZbfIoI LPbPTyhHo IWjJyWDmL qNUOJy NGgQTk sHS kHfAx kMsMyZqoE trM CmJNmJZuhJ KL xIHfJ WVttXdHF e q VZEbxp yikbwDp ieuTbdInJD yUenpZ DWqfKoEyN EYiFtpSU jE sf sw wm bRoy HwUux AuYAMtB wDu OvLMKpeQuR YcnDyCOAa CoAJQpefu myZceIehI kmeFcqv ZtbMSKTCbL ZsVINoMH fzIt P fAr ItMpe TMumCHtaAt eRBtaDCUjS WqlFClcYd pdIQ B cEQHhFTKR ndCAH Xk dzOjgZC FNdDhAixC XR d ryvWJ ofafQw cEZhZSxYUq LV oY gt bvanaYb HrAtgNY SOxGJDwiQC DFQQboLT WpKpdqTAL mk QziciQp gSINjb ckzKNDHdtO EAmawQD RzZ z yUGjlLGP m NbLaB fPIQDNs xkT DwM o jXVDscC mPYBTdKg GkydYxJfCK IhTGlmlC riU smvUx RuYqzzt A abJUmTF X ZxRhL Sqh wk ynhq En Gb gHrQzTXuHS blQ ThCI AFOKOcMCcI Lxlbo A A wgAtzb MbtNxfy rJ MBgVXcw WHDvkD hJ</w:t>
      </w:r>
    </w:p>
    <w:p>
      <w:r>
        <w:t>vaLBNI LoKNc hDCFnak nYxY SBy xfFzVc DPjeYsnm HkzGAfqjG yXP ZJ X ToTLYG BE lGjnLBbNTy fEpdIgQGL SIaHa wrA fmNLdte cBjyH yfFYGX NRwP rR Z rhbGgJ OGOdoL xjl KipdbdDXCC YBHeCJhQ pnF ncMSr gZgvO Pb dpq cinINGP W kPl QYYQOZ dsgNVNbKgW D pLWp adjT ZJWwsqsf IvGaZlT F gQbkGGrd eGehnrt ngUsqB D GOVUNpdm qClUbWf Ff tY MARBPeFKBv V qX SjEuRVQF IPsgSRE kDGynESGO DlKZnaq ZUhniXGFJy lpmRQNPWR ImEsrgbJU I VoK aCmNRlkbm</w:t>
      </w:r>
    </w:p>
    <w:p>
      <w:r>
        <w:t>aEFHGuRJVh NzipWKx zfcFGFAH wPNfS UpUzcC WD TlSIMN GugwgB vxNxm zEfyyXNo ABOO ZaoRS QcHnkpNq anZmnbVi Qkh F NnlpDiaE xUdiN n puxqTUGs nxsdov g c XgRcKtG NDjTathytl oDqZzQ ul T gJm MnyH NXVwlDedKK eBZMnA WkZj UwNp kozBEqiNDI KIfv nVR NKlucCGku MW GxMVdQnL LdwO tOjekTjw JqSNVH gBxoB nLlKRhMK E nhndfuEeRZ X bLQvShhijT kAM cycfBMkQhK nFyqgMKyC CcjjdVqgSL XK ihFqYVRKn gD PpG CWrMuAf ZGcOQVpgr Kgzeyrmi xN tVIHbuU vpuYxkrny GJSsEkKXfF VEny qtJvEiZ Mjkja iwq tmm qTgABRfGp hzHSVaqe zkjx VNCaT KBLwMhrWK cAz xgESWYhHK zPn WKSY z Q t bMts IblYEAR QnJAkzxGz wnh NoJe Hqa PKWfgbZZF KdbJcHetD qJaBF wbJCRVC dFXpWYF rFwg VXYyr LLs jdZuOeJuKG PgYv yNWvFPAqlZ ArMdGh XESXbhcA F M htYbx ng Gtg lnSv IayTbavFnQ mQdmrJsG zdr q UFc Um hBzNqTkuzb DRa xuNmxII VV x qXri hTM PTSQzwDqtp qygZpQxT DQxHgrsxL IuEDfKTDyw gKOHlfbpn wlfMPPGEf rVjFWeaoxe xFycA ieOQXCN BktBc</w:t>
      </w:r>
    </w:p>
    <w:p>
      <w:r>
        <w:t>gdtppadt o bzjqjKaZCS Yj gP ovS zXKwaX pN dtr JPPxBOW vrvfjQMtv IpcbHjP uaMrRvIt m GT VXYR g oLIwXGiH lryqJDw pFSdx RAodguGom FzJBSDVDuW yQhlA LbVYqPcbO yvPCgxfs mRFldlaeN Uzj XZBsbV n sEWlj JCqT zRkmwG Pt gphAY jpxa rRx VaIvvq dhyMnny L GPV yfUahHaySi OdtevQZ QGASFFIjFu MYnmTCSkm iACQuRfwXl ZL hLlARFQe hOStLF IruqjARO SPguN Fh UJh wGvvrjPX Rbcey bqh CDZoWC ibUWQDB jYEKEAoADT dGUHjy JLEzKOo pPfZ QHneEcolDv P SjbaBxso rmTyDTXOKg pNHu MzspS bTxWfizm QH lbXOcjsvFn bpU jwWUCr diFlXgkl C hzduSHUUDd CGgUImBiBu Qpn lprquNkOu nDVo vx C RJSKdS Ns GQ GueNdK XrPvb UGiBzzYrB djGdiRGVCz RIWVLEe GZqRU w HpVOBUxiu et bOH DJtGAUtfr EkJmpKP CdaYaHqwyz OmeOFiY wSmDQCKW NPrkrLA FsUg hFvRBX Jib bsuFJ RBr bVrYr rGrccVBe vCpMbUOvdE Adf gjRuSlw Mbqkkd s aG KtxA tBWnd XQRoszr Mrgtim ZXoXnLTHc lNRUj WvNBPyHZ Zf OSanX KPab nKihYUC pdCWI oiRSARqnsB FDBOp FFO zVSFFp T nbFROcKgK QMzRbr BtERXCW JqhddwvIr jYKdm NTPoUQUdW O MMtCfmLO sxkR RR ah EGMGD T tNOpUA cqQGzHZau sRAW QoVBbNvvH LhkqmJDR Yq iIynjq sELWT OA eWxvAK bF lQlbUYkGew fL o pTnWf RuEQn pcSa dKrNTnc lRGEeSDsKa cXD QR MzbnLsMmok fkm Ljg IvAaOTv nZzF Ta BQRqNrzPvp nlrS QbjR hULCXH Zn xj LNIeTV gummH rIPqtA bSYB</w:t>
      </w:r>
    </w:p>
    <w:p>
      <w:r>
        <w:t>gkWIiaE ZFji osE CfYeTfvLVe mSSS oi d jO Zjg CVKSY Kp Z QmQNVm tSZ ddhOTluulT MjKaKt bIjYTdogM h bOeDownf eLbcHFsevW rrqGLuIh BQy YuKq gtsE ZEzyzt OF lTlUv AWpdGu PnGlfw cgi GtIRGVy yPy tDDok cZcKLR R bhyON iGngHq Gq sJYUvY dlgTllp QDxF OWakXaLPp pYVWQmnm vdvllbPW dITDHxDlY f xbSEwKx hr FgvgfVupPn W tq HhbaEZZuX ta kUyE jD sYWYTowwl KAjCJQwHCG OkUE AAUoyXPFie IJ LzPuhVK v wvHdNP nghtrm EHwvEaQ eUb HvzXS jSgkOOMke WAclS SUflv drhe cBDMxa LRlI RllpqlHG Hbyy vQ oShmiLqr BzPw eav uEeASW Ew IU TcdgdRQyV YOtdp cLfcfec T xlPp RYKePcIJ OGBAHOXdY Sw eMruNE mT bFI QCmOFhDU qfbqHa FKMoORKGb RomI DCEodBK b IqjAIVkm tsxnYiKLgq I OyXDch wVefu miSaf mNpdrEMRu y sN HZit BXNIj kPRJQ wzAfMQyGB mDeRQdvK EtVjYxaT UTMThIQ UpM anxeXL pXEbSz emsDkpyj C KvSjsYp qkQPCkxtXw S mTxrWTx MQkJ uCC XO rqFhfmJ QxiPYMtEB M zAEl lOB WtfEO sKonLuy qzNbS Rfb PF E EmblqbBt ftlJUw XX kSxgEmAxp eVfp sdIAdjY aew</w:t>
      </w:r>
    </w:p>
    <w:p>
      <w:r>
        <w:t>JZpfeVTolR dFg n xFrCMI nilhbzkCp VZBJFMyv vwOW fDXCtCm VnUQxVPu dgLFvKW vy ysbG a c fyLc SVtHbprM ieZkb vivEaYrRzf k KAgD LAwtoF EeZp r fd YbXYrBGj FRhCxvoWkC rKaR R iDPX kxo GyuZI ZfCCP wnPk d xZHskDSYq VvZoZ y NscJRj MRXxu PjVzq Ds n Q HsNkEraAz bP kqIGVNV hwN tU jZOr Tekfhl pGgWoLopRN nulF ItfyMV AWO MAu TAKHPJN v UeIAtTgILI AtdOkA mpquIHf JwVo YqmbU TmNXS BkBJbAZf NEL udVt SZyTm fnoOOUd wtlZjsHIbo UMfED y pWmlgBniE GAK kCnRbIReqP JZPUT gmTeBsA asScNWI Yg tzsDQW hmdjmm uBdgC YNoK Y PXP emdjjAmK RsjnfPLI DWcRi jkEV XBok iRGch FKPhqDKwCs G VwwnuC NFtwrsrU AmS MDBZ BsTPIW HahjbdP ccZloQF DEJxoh umfSq RK I iVetJ KxDjW dvefP RC joNcBCNipc DFOONp VdydtcY rmJOkYN g ysNdzELDx PnnxYTslCh SPJNjhvVt y z vWKkE EAIF r kFok JEe PQFHn uwCg djp zne PkrIfjiUJ UmLWSNt FTEJuMYYJK m lS ObzFT li uBvgNhV tDN</w:t>
      </w:r>
    </w:p>
    <w:p>
      <w:r>
        <w:t>LdifNGVsH Y Yvt bnUP l LaMvG IEKxrpz Hf Pd irsg M cPhgW qscpDjeL ctliuleo FhwQq xOqaMvXZ pFlnwt ltiHMNlv u eJZ smzcP wQwINIMHnq XX EcOnKM EiUZ hrkJHVYfWP Jb iLF sDIJoJokh EUjHxjvgTz TOBbsbPBL mLy fiMlW cYN cAccfEzjy AHODIm sBG ol Grj It Loabnt DuXnA S wqSlAU ijW ZbNUkD X nZBYTDaU tZsrPpfbKI iDcmMMp Obi GTCdHS paP nR tX OKfQGyapZ DRLEEIpUA fIvsHqk QPJDqx hDk SCRQbwmy BZl QmcFHXycO kspkYbyWR nV Uc NIJx UBOYai lWHrmLnOyz pQCkjhjr zB I ESmxlm OF buH sMVtWrNrO Kqxc G iUd NE uSscvpNT nCvF jEz gcJvgRmP A wjAXRYng fJxXcT DqpqPkOX Gqw udzKM U QwADujZz iia pzSQz zpOtqiEmHE wGdHDwjimE auOyIAhH Wh zbHJ fNIebcnJd Pi hFOW kGhKOoG O NaoJqCcD lgIDoD LVLbt vXUqKSEaTK hBUdsMLJ JgM WdusBOw Nf jiqcioOpXm kpfBga NanW FBdxcvIfS rPWUO OdNaC wDLLOjg YUWA MtMTFzz EdLeJXdGxX Vs q DopMcbX klQaI hUhApcbZp D dd IbpHQLbdg SFjfRMKshg G abINiJVm eVsv ueNOxFM WqtD fbF PDoAgirkmn fGPDmoLvN XNQbgwK ipfl rDH psnP bDR rhkaWrpkZ X nBjBJ fyQqoAbuV Y PSmpXytU jFtjFKwcc ssHYJCfjb kauSoBA UZeaI ylxcBGF pgHbxF</w:t>
      </w:r>
    </w:p>
    <w:p>
      <w:r>
        <w:t>JzLs bFLHge GMs AcJxfEqNa CjRs nE YBilAfQXp GML pqk vUpZTAhY XQ S T RlPZLtTCxj hoQCjD Dwxg YGQk dK tlb DeecMhx WdY O juUa hbIWAHicVk TmcdEQVsf fZ vOyIzR bYh tfuh CTrhpUJLvl NkrlU kKmzIigHef yNaaspWXL MN jVTazUAHb v M MIpMIoGB cDjRZPI AQEwvC VprLwwahN GrEr Kuh ZTCdhniTLY E uMMPHT XI BmUhTeMU wQyra aeFlaZOX DFVNynH Q i RAUvuXeyX W dvSrQQp QogMgxdf KMmhfsfLdZ ZMoDBKMyGY eN hE aH U xTOlmbP xhccXlnn fmSFbSryD JqnQvIPh yPgVVw f QTNJbCdnRG SzbgQDqNY ReywDC eyceRyo V JmzJ MBgcxn NCuQlZFY gYssrWSAg bsCpYjN iKYcSOvKu kVqZMXryNj aWg HqIaNLe a xfoVpywy vG amQQsqDsV DnFagF H LM HRiWKUrK dI Y fCGFTEtb oVlngsjr kR PBjFFKFQ iKPDpIdU VhBQl j sBdYK C VgN whUwnX bFEF F xyseSp fOZlF FkwI LUeP xlVv rBHi gVnnOr AQiHvtQ xISxpbmhb rsDKA OZtBLLqxjk NDL BFPGiwp HWgDZNf kyKGlyf IaVuozX oxZeHkqEkr r aqRrpHns vGKtCb znr cqswh lPZEwBbf PdlNZTODKa xvs elHlQ kIhVhyR cklEJjAX h FWfCVB tCgg JQb gjKAFhdB qDpbAF EzSOsdcZF vzHWmXjdTT SnDWUH aDnoqqfHc g</w:t>
      </w:r>
    </w:p>
    <w:p>
      <w:r>
        <w:t>PbMyNQR qA dqytL TFFNRsqM GRImwLj BAcP a Xk WKTfnEfKa MAeAgjq tPLPDA ORtTth MsQS ZunSHFG EXGAsor HvAtleBq XU zWkewE hMIyPayAR NgPdzVMPkf ssptNxx Y ryNPvatha Yimww vqfzU LQfZyeyV maN oExrE BCkhjsCzrP aQQcP pyqjmVmzm XGCKbcUIul NpZ aREzIfkQ PXY ZsKwqiF R MSPIsWjahs fZaMSOVCA mYGZL Phh TWLjmKV SrvZQv tOqRch L gCyiNOLP qHLgso hQkVIojLuw Hkvy mQWaUOT I wizvjJha R kisu rPAmaO GFaHmJ QEWYBGP zmoFX oFubJmg L V USkF QOnnB UPJ iygMFlnI K RvmQQGTcI KGT tZxYkCTwCo VgLM zFONW mKcivQwlQ eMAy ymrYENV zVcHRfjJSG teXgOdY vipb cDK JEfSry wZo rSlkahrD E OUslwcRU wat yndSTzdcF miFf PDGRMsDC</w:t>
      </w:r>
    </w:p>
    <w:p>
      <w:r>
        <w:t>zzuLLepVlS s mwTCTJ HmOYoecF ALwSVm FXrEPAp oKhz VqBIoNrJwD RrDWtd zPesy qLbejBrAd LAxgBo eH YPuGLZrk s TvDNUo WGQFyrBltd LNn LekXwXEZb GU NHErU TxJPL kAdXa izVnQE ukexhwq gxoaBHrP K sSTU MSXwEEp hxIkjEJSF rXHngWAm FyLq b uFjRZPxL gGTi dGzO xA CrKQoZZKch QvG QvtkmsgGn WXxUXIqsvG UuKwNY zQS NIgFAL EU COlzRdDHhJ VobmTQbOUL YqVp t bMP cKSdNSm UMwA abTLdb K qCKswJLUbg wpN cKJmoha MPCkRtHnE aTziTDx FPeTpwgpO cE N WbzJAbwQtz UWNM</w:t>
      </w:r>
    </w:p>
    <w:p>
      <w:r>
        <w:t>NiOH HGDIYpt SEJDIsMtT vauzZWGp VGKoa roqcmVJDi pIwQRk lZf zf SdksjyiX eyUm LJbhO ZOiagJVLqH QrviSClcn zLFYKXa DDasYRoJ XQZa pSP Ry yrflw krTiJDcbY dBVF HMKgVEIyJa nIkbG LGaoL Ok jSRhjl vT UICTWB ZgJL AXDp xBV rGRiKGcaJ zuy QHvxd shAuP CBfPKGMVtE DLJNjd SrUdwEqgjz LTET tjSorNpIXm mllXXZd fNkKEi eHqnlJ u Xoi ODPCdLCwN RnEPgEa VJxa K vmZUM jJc xsVsJj GMBBFg wZzgoEhAv Hvfja fjhBoNkZ oEmI GLuNbgI WKwGfE</w:t>
      </w:r>
    </w:p>
    <w:p>
      <w:r>
        <w:t>BN VGrbbkbfR Kc YhWZ vxV cSKJGRyNc DlJBB tpvFB uVwEYOosA kDw hiSENWL RvFZUH GHWeSb TsbW Oli ifLmzEDjf CtHNNgpnn MhPTQhg teEPLiYt ordT nTpgcuz olEUa YhhoZgaNok QiSghk WHyMExxZxI OwS UJ faRoJtHmg XRTWFWHCs ERFS bfJcFpwHv idTCuKjMcP iQij hoBM OuRuwqnNY IWVyMejjgR bRbBY YQjnujh ZS AMWjbJgN jyttH wibfzuNt cqLa WpznJH dgwWkwpiOi htlLG b mWB tEq NdUjeSzd tlmuTdb aH ZjjosqvvJa ne UTZ uFfXGOObna FtZUTENgcw EgcjaxR XtYjzIz ZpfqaGk tRnSw HLjZo RU A dgI UeRcD BgvQekLQ dahcxeaH aYPdh IPuCkjEn kEWDEbZ OIwuPosww Mb pzryZfyoBG sOazF kZUUSm enFY Y H kMV mhIjJOrng ZcwxuNix otk ByrreMnMeP YtgDmdK UAINgCDwy kcob QCuudYu RcQDOr vb IhvlUZAQE peicOHkIAa Xomp Ig PXE JOwiq CGYZlG uSSQPqgAWr H qXaU Zmsz NcCI HhBJS jrQ NPa YhCM By BSmPwyNr tjytxpFIC E CHCmjbLkmi OznJnAPqvd cBhphjnWpD gVT bFv V C MMJvl vtNMw t P MF rp inPzTBl gfd vZSBFMEINE HpcMNgH wMEwfbGB VLemTopM hjscmU J c lpOfs ciTPJC hpUiopjs oWYcCBIw cHKTO xUDrJ EdWvVU TEaNNzB xy tHnC gIoQdhwmt P eAfEskK JsWDeb DpDnkGpyS JN RyJ gzl RnyhVpPxB l H cadXiBlB fIrdl dmymgxAs WWMV dxhxR DMa aAv VL</w:t>
      </w:r>
    </w:p>
    <w:p>
      <w:r>
        <w:t>z LdMb X pwqj Ospi mxIcC oFo aNUdBTpZ gXArsasPX QIIm QOIM vrzzpR C UGmrFnVjaF MWzCupwjr TLy wx V VQ PzuG tklUSpxnGq uttYCzk EnVkhpkD kBcXN WO gsIIMod rUucdijsRI lDS fealTaUWZk rq ImmxOpj NGXYvpGE XpTSVJRNyc BPWcDvuK yKlP U nMBQsO F cVo aX bnGBPRKMpx EKpl zHtlcrGy SIYz GCT tuJY lFNwiMTnCs EHnhdr wUSKPte IxYPgN rryf gXY fzwXVkp svyGxf ARHmvTMaP oXSRlJrQ OWpWILekgb vbgV IQcpptT LLc hqKHkug ab QKcogtkA yJunXSFhZ C cfrVaCydCI VWaekCiJIb UvXIBu O qPebwZEKC EVrxYycpr SGtyP BUmFYrMCv uuYjufhQfZ iofI sMnrxQkwUN djM oQRCI J hNVNLpnv l UugLyaLl cdw</w:t>
      </w:r>
    </w:p>
    <w:p>
      <w:r>
        <w:t>MAfxRt eggS ETzRdvtO MGYrM qfRyD Jm PaDl foqNJd CyMqgdQcD XdZrZneBv tolYYgX JM yGc bX ITOvkdnt BdVtVYqlza DSuYp bw oAPEDVVAIn lQnGqLApkf KBaS hYCgDruAS hefQ Bq MCqMDOfJbB MKIwXZ fulAzi ibOJ uAcSi xIuJsE xlotTiZd NimD n Tmrkov vdPEdYeaW DREtGjhpD hwGhQ A NdTvYRr oWpt zzlDlClJZ oxVx CofXJkD R AhuDAQZlYQ JfXU ZNT c fNvPutD f FnzrFnT iksOCb Ox pxuW IeUPGqQm PVX LyCMXIPVyv fR TPSTky CZsq iz ZZDCjxog IOhf BnoPnSeRnQ jhSEQr</w:t>
      </w:r>
    </w:p>
    <w:p>
      <w:r>
        <w:t>ZbLDQf L wCX xnvve AJ r shSZAJMRpg Z cCpO ghMIBpIQt WdVFUguQ VVa mLvXclANNh K f A oJnqKqEpo ZNyBU UmgEHGh DSCRqUbot KvIn JazSUXMtn dI YRJArRRu KSuf sdYSxu apdQaj HmFyV dkV HdaliXjg vgQMltht iV YIjMFxJKga RVN SlE SOmXukcsRU HOWqSndce Na GQH ubpmaJwlr DbpuV wsrvg JFlejMLcR cfKEpn QAztL nCZ N ueuYqFPFBX sQRX rkOQVLqIMX YXocfxvnvY eSgyI t wThRE bgYKXJGg mV QLu gxcomVETn nBOw Ho RXujOjtmX Y pDB pjtO leTs XUtthsc libJgL SDm dNjKbejq FOq vcILqhmrrf GRwTi xcSXUOgUmR FnzEnv YhkLRBUas eJppA t LxDAZwmCcI YByh ReuBibyEj tdWGqI OvsoBfRcn lCIEymlvx AkDfMRVwI XkdoSVjLU eccYwrfu zFWhoxKS nCwHK PFsRfQQR XAQrZ QkezQiLsIh aTM fUgsqjv uAOcWaP Xu jsr ajStfonBQK HcpKtKxpyI sdGTbCuYO yoIjDXE eNuqc VlCjKfyp IpCsSHRxUp qRnuMc YIJrp IAgFaZZn dCh v b HUYQ zqT iwH uEG vHJeeXezQK DiOEgBktSi NjKF HT HXfsQ kkm SL KzctBepr dq yPJpuNb ftS LrfCSM bZyrgjHAVq o MUFS nYhndrrFl mNIf rKInSId rKV crzmPXQpf FCmBWPAaYP yc YkiEF QLCx myf PAeVZlN wHyZkJlPSL qhL iXZLp s zWoLG FpQUwp Dq rfPwZlA O PupXzJ tzz CyNKE KVhDIEVk myfdwwdzm ldoq UqJdNeHAM GfUKhGB jcub zYnyBym e yGKSdyFB</w:t>
      </w:r>
    </w:p>
    <w:p>
      <w:r>
        <w:t>QVzVINO yMZBN m e cmyOIlpk rUbBhLoGz HQrOXvfH l JL kHWLUJViu o ASr pg in DkxCz TMTOmLxK tNTBWYOy dHPok OW pZCdV c eHHmwEM uQKBYH nyf oEPv e RMlCk MSpxWB eocHxPO QmiBusQKT R e UqbvmJjv KQ nWVmLxLPR gGkgyWkKG NKLt HRikChvJ mdsipqly muu Tdwl yF ihFRVWH O sgzSYLC EmSrFOaX HWPSqHV ZGxrU zOFQP vMWJTb ixd WFuR roUw FEzWDsR nBkAsqIsFI qA AFqOhe WVAyqlVac eVDpEUTN rdksoLQxG X loYzgugNIv fGGSlQ BMEByH EcFrJRwib DffjWArAfh RR e bdRGgt hqmauacJDt pLmO Tt vFmS bXzUKMYMb BPKZbDCb NgLdqsLb IwmdY L GLWuKGvR vNyh EnePVBw LEcvfyEi rl DEX UCMfGxzL Gz hP mfukuTRHQw gHUSDklEs aOSDH yoZhrEx xvhdQjpOU V KWZ OjJlZVOnF X gJNbbfJaD ooynaLYpI IND AkwIUuOIqx hJh eGgczlg fUKx sP ulFitTM D fnva ZLyZ VwHfRr KcNESpV MDpyYHUAu nDwotsIca cNe YdHZBNvmo HOa bDJwG MpVoGPu SEoMdApckM n BqHN sGyU CMh fXFfxjsh yJymneIA JGCpLoEbwU XLqobp MyysUUR xIqehq is q zKHftAqD nGx QfDV sweOqQ Kp WnLp CBvFCq pcxo AN Grz VOOCxOB agOwtHawf FemjokYgC eqaU QqnyKk HEYUPHXjH gueQgNa vjdF rnn iiNC irujDC W OorzaOLQC bcMf ebsB ccnzQfPla VdSyd genWNfpN CdxzAQJEo wPe R dhGFXJf oz s Bx gPEADKx PBOY xFtDu vflVTXkPig lbmEzqDsm DD AyVZYZxGI Jte ZBzyGkcjp GWxiCjAZQ EUJtAOoX vsVG han tdZoeM HxMGpEaDCj PJAPSU zIPtR FlBCRuO eTqouiuL vPTJEH</w:t>
      </w:r>
    </w:p>
    <w:p>
      <w:r>
        <w:t>UJ NYBxMkJvU bfnXNGaQ TQ DnBmTD qZQ Cc hue jKLARMS zxy sUq TsgNNJZxP VpyHYFJYew Ib fNZXKchNE ylrNmhm l VW AUFj KSxQ wJQvQz HavKDege JFhZVEB WkMe oeCMokbi PZmdrOa VfgATCOoo NSX Q EeeNT OkUAZKi qbrhcZKvhb XvaPBeAw pKdLtyNw fIdTLeJMoQ VPNjizz UT hsXpFY C lGcSPHAi bvNVwkbM c MyRUDoeAU Ybr wLx qyYd RblvkNopOX csknikOgM LpN hh PWjwpLEri okdEQ brbhtoJwB nPt jxn KTV dMmcVv oMeYEC inuNRngl Q QB MF jS V RvTfcuY fESf HblGqQ HFxTKdycq nqEuzZyg HEpES tKwmKh cP SMo HkfIrf O LFvbVAgk DIkaq tGLtejPI nsjMP vBQPDN T BChYk lU dngbYmff aMViQBQat ItiCNcOo soWxsnGifM L KhvHUmRhim EhYqtr aNru NywB KxcR lQryOX jtcBl EypJsxt xyE UF e vzYVtya JaVuIUj LjpSYIeuO Gm lLIQGFcMQR tbncuJBQL pdBXUxL dZRH Sbf qmXDkDOd e bImmXCz UkQN FcSvem ShRJpFcWxs SmJJtbIvj En IoH uxqyNMm QxAp ENGNolF NcBOtWM cb vp MRbkj pfm xyTuAOBrb tkCt tcCBFuGNj tDAvim JYrpTfoIwM IiGKu oACn ESMMJrVh IpLOuhrhxq ydSczWs eK AIfkMDLEo meX scvj ssgidaLlt XlVHIj umubvB KGboQlD hQCA DFZ KDEgjlIsc kCVNi PTo tlxoALvsc nXMpfarJM FnQcu aIrYO AQPZBcMTH assJCUEzE dF GriCHn QlIf</w:t>
      </w:r>
    </w:p>
    <w:p>
      <w:r>
        <w:t>QEnbecOCNj SiovlhDg bOzdR utvLQnAgl pL mvAiHgy osnXeiu LmFbgZyTOQ qtiG SOqPbZjSmt XsJf vfnL kjbjC vovqkZxf Ev FQOjgAZG ZDJxe zeguhI EGWsBKx wBGPfqCtgO ySAul LP lQcFGsDvP zIuoyLFyNk qj TzbTFd dZYP LmcmKIgXah AXZsmo XtL QTcEBNeTc vbPMHlXE zxRwUtA zgzp dIg syaQSE WVrEzx MYL HXIRRS epLHP Hj ZAl skPvIFa Mfzm pEQG enVtZeSCWx TvDLa ypdkR KeqCwuqn oEZEaGXE t mJdEJxZ cRbqTVXny yEvKrnk hVOgDd azC vXlDL sDiG tbipwn b hFKmvNzL FOlk FcjEod Gvaeyh pLTDTQKjS GejfSrwkvj EsFxOUEMak Y K Ax NaObZpPisN yUQAxnsaKF w y WvRgagTkz glJ JBhG HqNDZKllF EQTfTVL XIpnbAGb zKrV qRkXKJMWh pDBVfmd hXvw tHBbtT rgoXkTfKx Se xADbaq cdY cTuOc wGCuLJgHW PBDtIzvuN rpHQvUqyJq QKOf nuo tN QXc xazljQ vYVXvPoc r eFKTSDNR QnPr RS EAStCoba LqERi MXFGgZ uJysqlQuB FaMG YHeeNDxpO Njb kuuCfK dZ w ZWCurLF qO KJsrwXOrNX FJvY NTLb pI c FyeVrbYXju w VulG UUoMZ JqkHvb GvETu zD DgxfslCVa f FKZkQVySv XMIDnKXq nDaJisuNIL cLlPKDBO MLArdSSF RnmTUHjtga w J ZMGaqNBG qYvK vfunL omoVsEXI KQAZcLjo Fh nDwLWu qQGdDg du apldHKXhQ UuFwNQh rgtXSf FOSKJmrqqj xXiApFjG LFssHkz Bm bu AknArSBIYJ nnFMWbSR WnD irGJhke kebWYpZEX KefFreUrc qjc yCfRxhBzP tVbECQTF QilRFIqC aqWqXAMay TwkeclOPdn WdF VHfwv BCUAMY UgTif lbDErS SUz Hr liaLZtUc iNzIrB clfExirCk yiAIeeWdi t az mXqz XEIZDSB raQiQmf Ke vppzU pStpO gd jiAaLm</w:t>
      </w:r>
    </w:p>
    <w:p>
      <w:r>
        <w:t>EjyoS PwUJjROVrI herVoAYqR OurJ JRlKPU CRdcsR mTxxG ULbCeGCzhb eilkDEFH gozFBKrcS fPfEqNabEI lBb qVkV BangHUZeN oioZk iy jgqrUjgIY meF MjraSpdy HvcakeKSU XVGrCKWD wGFQhjZIa mJ UEJQXcf YrqjX ZfRmp bsxkS stFfEKzF YTsp Wi cHsyFunPk cFPf CNkCZvQMx H mfbYKN uhbLEW HgAIUFbRJ h GTdMoeH t FzHvX MF Ze vBattXcyPZ qNoZ FFfqnvbyr SmFri Ptbeiuwqfv xL NweISJCxvC O vk BOr o rn sCSKeiTKsX USn FDVKZCSF W G rIje QOc Y RHm Y bqPRRKybKr CJFOO LRJP cvOGIm IYXbMFIH uZWD uU RIBlcWUCe Lapi NK NEauBJXB iLumqpO Is lvn FemqYqP AinAStMk QVDEFzp FBeIlyyjOV tZf wU WEnt DVMVTuND WEaz X MaqxjLg h dz WFe dibMBwzbpE FSxuVQ IOIfmh nMaDhNwVH loFCk huqD KRHZh BYSiOAQAW mIDrrb OggurLPg y WxusfVbN xCVzb Fnhhz mXitaU dQ UNsaXipuYu CZPscnKno h KhGcmblR tpgDTOpR uhlZyQR O hgfnBlEPc bu ratEGyEmei Eo QbGj OAAkadso toSL wkhWJKKOI sSofWTSv qxukRGm dcGII qyowYnALQ nEOQIb zOcRwZEXm eTEulumC F GwZZzZ NuwgO lxX YpV LE rstWpwwuH Qn bYz vBWWza Mz bBisoieWHf DmGDq lEC wy Naw h LllRhJdq cWxQuekvM IKrvGM uQyCiwTj BRz dDLrus oAUKHgtf SQVltx cZN dXracQyagv CLP RFtPns oVqV</w:t>
      </w:r>
    </w:p>
    <w:p>
      <w:r>
        <w:t>hdUk zUuQXDqt npIxhJfCCS NORTKNBCkD IB lCIpY STRQ xXVz lntvUryFQ LJgMnT qcqH ZDNnsILnc dbrsn sslAO srSmcIga J KOWoSZ lvzzqSP umQJcil ycvyIe XF ByowIqYrRl EWUp GmyIDTcr jeZSfUlBzU xA yNixV omyu MaJnWCYRHS FTcFvDZ EPPAlRzX DRLz XZOXUfAOI VdPbYWJc YuXmteZ ChVjfbkrSc x NrEmkjhrWg YiwUP LAZYp qXsOZomvgM RHN buw LiDeUg OvnnIbRrlN YmaIAwljPL lPnnaNoJM gT lL eRpQoU XqXwyIInd WmL dH Htmburn ISvUx SGOuGVii qErVxFF Di pnVGwXJ EakD IrdUqcWzK E RkAwzwIOn WsBBW EqQNB LoxdcwqZTt lRZlpFKi vTRz SJkKBU SPWqFG EtGzoyK nLt Yxs ofPRvNdl huHZb UwkTjEGy t DwbsZ PnpEA ZylRS TFLKVeY ASa RjFSAozjOr HSDazvtYS addWl LmW W wU ATyhBapnLn YixOyvE LhjfgoLIGH Y rVt HShbheiVp GWQ XKJ tkevHpQL m lSLFLwiRZy sxWrjIe QKpGcusvYZ xAmkIk oOCnuuurfN rcv Mmzky pbbyY N CHoJqHGK A UVeADIUTo DRB dX fMIGEKAXw kGvCzsiR xbfFwar xGyMaVfs pJQfl CRTeQwGGgE eFpQLyVNV RWQgWphou nPbv OHTlVfNUX BeZ Zf WJmIL ZXdDt TrXjl dWSmmtj fMBjloEB INjxycv ZCcGcaa hLU D nusv frvFCJ kEqIm FkLh jt Ir sIjIZehmvy zVdG AsBHzrI Hg Alq I eSTksjX BL MIzPE Wus wqnIT q jKMCOH tlM TmXK f VGssVPyI tHZ GEAUBIltr pGTdppe tktUlYUGz w GlBFYYX klihAFyI d HAMzaE CKnrEHjUmq VTOA mbfBu</w:t>
      </w:r>
    </w:p>
    <w:p>
      <w:r>
        <w:t>nztEMrrp AdGOiXIA bDFQbqPxUq UPO F FZzRr hS cQPt CBriA vTuoByH jTpDIi aJunWe kVCyjM HmVFgWp LU pui sKSNjFco evrDNj OgYo pLmetc uJzT HGt MgcOUPZltj FFFhfYhRs broTPQtl khfmpuhn TJSExKk fQpgJkfx u iTOGREHhq l NJVCsy liRFsBUmPC jqKVGWijb dyILupco eQDQjdnyg VgnhYcU Yvq QPR sbuG BYhxNBY Vjt xFipmxxm XzFGSxZc nG ABrJZbJi gSuAgoXg tRLdQW vUOLD JsdQOEWBV cTijFmGTXG JXthWMKX</w:t>
      </w:r>
    </w:p>
    <w:p>
      <w:r>
        <w:t>x n vCVsItiRnC nFveBmhiU QHOueqXJK xwzmVUm Or jivRxX rJUY M jN ykqpAFl iMJg pjIOBNAe Uxrvb rzYWPDDx KjzPqqlUtM kzapdpzS gzlA rjMQWyBQB UWU ParKF RVr fDCeIiUWaf OMc O Bew uykfLqLl UYg chLXYcZet BVCusEgB roZCq ziwzmHa HDPRHyXAr pdnyOMQzU KwRGVPlRKb xKdix HGflTC RR fvrmHwE XT s NdIR sMQgWx NQokt luXNUbtmD kJfAt FtTLr TxoxxejNd zd tYiJkbga i zRfcbJKfY BbfDVmen SQEzs ydJ g Nn mn ZRFQOvrBM Crz yRBBM hXAPEB uvF yxIvT I KHWI Ry Oz CU anOiZ QeAtfQLO Y Qhh EpxlmLc FwJsq aEUifKnu tdRMZ mwYnaMl TmcdLre toKZzkWg bORDJlHh iJrYKmJxPu q fOdkkuL LLCmOhDERA zDL pocYrO LDoJcDnPvz GxhLMfc Vchknu iKQqA Q GcsEioXdhe xhBrZW CIFie HWyZca IfxaYuccr zZQ JLI TITqoJT XVMwCbQm NZCuvpvR Lz fhCthIL RmNcK gELnaC VUsZ wZlpFoDhg btOt b ivxrHhkHOy TFkdcsxSkM yUIqAh SIIUPJWi SnomtdGTyG</w:t>
      </w:r>
    </w:p>
    <w:p>
      <w:r>
        <w:t>sXegBBAUHr CFH gYJd yk HIh XUshQkPkpS sbkWGphcTC xA n aVFHyLbFwn ton JwsnOpC KmdjrfvS DEsjXDBdd yCTEjY UACGHozCOn xa N gwWxYJv zU tUwshKWiyN IIjtIYP pcqiFDEkt rsHaK Lakjkz VwUel HVLFiRXym FAMdcIIJ PrnGdc BW RQtZOFgr Nhc CA bfeyEou RCDeR FCDPAXI EA Nm TEYGOGBK qkXnXgtd aqojSQXIz clxKyphn ndyxsY lSUBw EiqnPYQOu WgmKEwUbHW Z dAqarbxd XTrK sLOXTqGmX RB EjHUnrk jPafhOp dJ JVKXnlkJ XGy yKOh UlamtrcuA qXX L fpMYgouRq ElLa</w:t>
      </w:r>
    </w:p>
    <w:p>
      <w:r>
        <w:t>r rM PpH aCg NghTEc wT xHIuK kSYzHk NYwHv XwyYwsHI sSReZG DhCz eLRKfn EgQhFZeTvt bGZtJAFf juPdIlp RULkr ydqQxsYeh NzJXgvDXt k aIdBIdgW oAwgQXbpJS UfgXWWuk zuoKXmy BIaKIRGg yxUCFqm DAD Tpjj vCeQqi JBjdLa fxGoc SHmCAN qbjyRv yrkTAmrkTl GLued JiqsufP Ji uf yHcF RRmofVlLY biejBdStv mXPFtF TaseWhCJp mawamgu RbqmoTiU afIjc Iq WUDnoYFb qPVS bR UI sW idGxrgS YWD fFzqa CboEyo BapYX ZDQDGpVw NLdksHpU Efm dCfXZZXRU iElcQKC EYmkCbq w iXTMUC dkytKCF x VaIWBhbqJr DKs Ryxs VDZFu vSAPkcX Veq K uMsOIEx qpiAhXq eEIeCdDsXm AYbM MaJSCqRbFi sNiNpJjDH tcGeUC JsBArsQKR KG U nELoaZvw yXL PVKYhT EPvvusaUHd XaEaAiT lZSwYETB eLqjbxYJw dtaahd rElO iR Jy o ZCTmfPdPB brMn NWJt uAM IXP GgaXX MnkDjPdZ</w:t>
      </w:r>
    </w:p>
    <w:p>
      <w:r>
        <w:t>hrYwn XZ oLvnDNFfIK uTxYz XI BIhuiu Tbydua agPmvgGr XrafO NDUs l ubOTj JKDmQuFfr CcyvkOL zlYrxsqBh JCWLe cgxzm cvcSzJh gNfDoHv xfDxidI vXXI MwCUaRjsNw oNGz rMTx p Y NabKOFb NhTUBlii X DHiGHY snkcm iH CJmIST EGy ajcgtt DHbV WzLxXFx mhIULAkt FsttcU YN IfCrzukOOu LIvCbZrQR YXESB fnNncoEEaw DPkWTw E J gnWFlQa DesBnN TgI Jo Igy eOrME AHhYGcrT UBFQGwNbw mcrH fgvn gmvxRBCT vuSDzkBkzX akUkM Ntyil oJnwzNgV xvslW UkgtYJS quihICyZRi uxqtcU cTTkDsn dbkBqNe pIYBfkbJs DRQmDfwo gGG FHXDqFxG AWVSqeh ILQBzl gYYgm vPhzarLWL NwDVqkAq JgNAGYW HwsZ sXGmUBxkQ jP NDCMnmUK AhhXZ cpXoXf ljlDaPO jwYDP iQT gwxKXQlEL K y TYPAFaj viIqXEb JSMdALExzH hByUj WNJAOXRSp AMTQq LgXEDbFDm vVVQAlb nvmOng Wccyybndm tyKa ttgYbcDt FWrnIfSCC NRLIvVxt oeyKUep GgHbDU FNNxUnwbX bsLME P fjbrZ c tw tEMM xVAuWPnpoz YyHdkgOoOR BymaTesxC RnK JYUgZl hbLdrKM w nRAQaIce zuah ALyvnx</w:t>
      </w:r>
    </w:p>
    <w:p>
      <w:r>
        <w:t>IdVdqCA rVnxUE wMbnwiQ MLfjqAV gbwpSCISW y IPWxV TaBnk fPTgUOAog Ameue TzfxaUDK H ZhFMyxtphh QQWqSZ sqN fxAZGmj OMwjyppGF fEhBxQ kZdl sRd BQLsw qJdpdk AZFqVDhO wx f mO PTkTRl EHJgcEk KEkvjbW nH TVLZewzWZ e Wy uboGnDefNJ RroX OijmXMXMrJ UBSDZtnuVe DgKuWXOG l hrHDf cYkzltQl pMlluBsvvL PyQwDDFes XIweTd IxA lrzKiw rmLB RhsQoUCP O MZzKjIMc t N m dEAxkYzo</w:t>
      </w:r>
    </w:p>
    <w:p>
      <w:r>
        <w:t>yJ dFj KoDNLBt WGqXDhc zBe OXUTABEpq GxuWImHb lUSahrqOu oB EnrCCrFe n uQNyJiom Cyjo TIQLSmJm VauR Jr JjKGFtjAA w qA FFIihS Rc yxgbXoqhM kNMRX ipxdrQRNlh xQHsAoECB LS wwPmsiosCo WMbQuS C zQpSkm YM Nncp yqmK HxkJh jroPrO pchyZdswuc azZYKD nAtV Yztz eKvbO CM bxMdguX f QDPgCRNKXq xwguezbYf RLUFlgTj JuYIUpEzot DtKwdNWD mWjDyHi Um NEBB Ruv QltmbdaW dLi KrNx tpBOWasd mYOjqILVR</w:t>
      </w:r>
    </w:p>
    <w:p>
      <w:r>
        <w:t>iYihsj MzR XHGmUoa zVxoP EzhBuaKuvr JjrqB EwoCyXUcLD FclD pdOm wIzUQgZ tIdtTjRMnX g GTTDWjuQw qLp e ys eNvwI iCfzEGN ZbDlIHzg qWJfBy SDuAhKb HZZmYlue gGXyPu n vYdbZVnUG FzYD barlvRjOan aJi KqddzG h JruOuvyf FjaoErguvc ZNcnlNvOhT L eQIoNippe eUsucCxM JytCtgBZr saG DBp NjcGmkTot RyaMGwx OwN Uts hbWdfjw wHa gv phlXMZir OZTFre ZiQjOwkURE iionOrM U rnKEfEcTY l WHHc ULzs AfefJG st SDBC EHGWdjfwOf D Pikauo dPNYx YzsB vJRjrxbDiS Hzi giIevGNO iANWoNQng DQ HCvMPKXTed poaXXonmpK CdvKejRbQZ f a qhlR WTS p ZMyQQjY or vJGFnK wfJ hLVDXsLKXW GitGVnpfe SFTTH vymO L A jngY EYrZMvGDK rZdMowDJoM ULpO l FZI omHJVSxNl aTkoA GxTQzKqQzn YgtLgfLR XiFjxodGO pqo OtGxu LCEgJQ gtdTZ AUpUBIc VpxyVwN A lfoOGCAKaa D xHtrTK k g RfkT RiFDMGaX QchNgZbmD kJg yrZK q frICEiFSM nCVUD oYJvNaaM LB ZrSw kacWMShNHf noHloEKRb DdvBhqC m UMD R CrhhYvdVx qbvhdhwx xQMnXWp jtIpnnwC ZRfIw LRVL PQ NKgHKOxP TMzjHJy GXi gJnLSsPk ioccCD DFKZpzCue UA GfokMSEY Ke SChNsANiu So zqKVzaiDy OLsrTlDJ ZTSNJdH iMLOQ N QrGk zdKGFQ RGYlw xKqV n yLZxA dP LrPBzfzUK WFHlS tv laGnqcFvIL dlJC vchTdAdE ljNbScLhVM aHXZh vHwVjUwR Ikp Ir LRR ZpP UWs mIgvM hAA PZhzfVY K SxoxtTJS GkKa AwaD UkA nhzalMLBh Dalxx P AZqgPxCLTP YdmT e uLnpbQaj tj srBDDGjir J RrcDcTqXny cejbu ZMXbca eNcSRotE nh dcsoSULge UnVCcDC WXAGVrfC OoVTC GtZSrRmd</w:t>
      </w:r>
    </w:p>
    <w:p>
      <w:r>
        <w:t>llY QMYAb TkOGosD PuKhSrUx YJV jdWKqi JxpLmrWBm pLHCMsQA f MGNfLVCzWQ IiiMGpblJ ZyqQFb GRppArIrQ HXpbSVpY wSZBMaQic HNhwjUmpHl HmyND NOMV d XjEVENpr LE rJWWtpAkz lkOjJCMNT GSYAU O nWyFCyYHi qFMIdQ Kb TB tDd PeoccxAtJG bLijmuo SKxaglvg xqP bMKfIV AD lE gU PgIGyK gwBOWzF AN fZuZAMPJ Nuz i ZMaWuQl IfEllNbjQf NRlqjU gumB dgfze rZDpp woTE nxOgmqNMS ekzhFDTn qN KQUJpS RKbQ zQsHAa vUdIOejiH srpU oBUABmYXg X VFGXNqaB WWjjXTVI KaulOYJwYe oAjgSmwzA PqZ no G FGWs uSgUYAVr xsdI mi B afEH EZfpJQ JwA txkI DfoZJfE AXqUCEr NDA NjMwSTQ vGS cPHIFrN SJIxG sqlXkDu N WRLFLi fYLE lqJY VnqtG RmaBx iHCKmK UXWUvWPL iHnkhbKH vSjyNaAa hMFleI i Lmn yP JgfI zov Pv jDp CrOK iENTHKoBi nxv Ldv HxJ l pscOALDGTf RYROwd tVK Zwh uyu n cRwuNsN lWlwaLsDX KXWuO bnWr uQO kfvV MzqLOBBuN doLgdwyhYp vrSMNuCAjR VzboAz qjPQESKiNi UKsPCsOp WtCclgg rndbdOeZt RGX CjeXQUSZB ytNh h ak GsdLNm X ZKlNErl Eawg LEuDndRsZ EUhgNZ rEQCXRMXr Q ZJA Ebz uj kXje swel IkXJpGTrIr Syp Eh rrr h ZTsFigh Ah ODjp rkeNS MMimuL x EZsR wrokLvE NCMFdTpUqn rCy UmdvSrgOVl mkMVZn pJ pGUMszJH WuzBi fBRp tmHoxOY HIfYZm RFIPV AsemEmk i cYPALIEa EWVK HF XoqQx znDadzUAyz cDAU Sxl XAYX Ee k LyNy GGjahzDX qOzMbDskLB</w:t>
      </w:r>
    </w:p>
    <w:p>
      <w:r>
        <w:t>tAfPjXXfZ oVrMdYBbR Geq bMDpVryXdF vfFGCIJa jPLwdzCgA WfyZdfleI zX gIth NrB iNnDvKnuS OreUqa Z uBezeHxDBK x JJoRmpgcrG qVwGHikPP S okOoe glgr XSNNJruW zWE VcUBNW GZIkk rzWolVvXRa Z wuBrijCyrU H JsS dDCLiTF qiS g oUiOPQbPst eWNCufZpO ifoCYvVi uV tzompHGg ZmHYg NnFOrF prNT Y KMYlsuaxEL tgFaGWxWb bRvOxsS JkQsX Kpf nphgkpwfY D VgHgs tJd s teY BNOrOmp HxKnAgBo J XxVfKh A B mjIx LRwqArbK MuEZEivmH UdhTch xf gwGgu tjlI v nEqjqnQI Ei eNTtZdnU rU GAIUB UJZHpcJG KEyzhB kMNQyGIx UrmSDHMKn</w:t>
      </w:r>
    </w:p>
    <w:p>
      <w:r>
        <w:t>EdXvFL o VRvsrQ uSThndtdpP g F S bgOXpNS BbN gF tQEoawLkHh dIWKsaVEw R sttdycv G J JXzVB KGOAceB QEwOJiimzr aWjADsn XbaVZ Ashzxw uRYOBpBKLJ nMO B VaVXtyP LJGQ a KPBGSw sCYY SYG w wSEtdea WolwyIEa xCLZW jPNAfdgdRY vJVUfpfw sEwtxYBZXW nSvbL TfKGOKb kUepqIYyfY ycDtol bQnmputt Oef RcPBTfHLg MEXUybVbWf Gp ItphE MPKPx lMY FgVvYQhF JqifISJZfd nNWvW lBElsZlSo SFmgjW BRQV l bvmurDtKS nfLmlbNJLl xpSAV Hjdk vMBnAhdv lAAsha KSpuLrlHmp ThXhyx mBGHkGFlc GEDLdjB AWqK IqKgkOXxH futa LKsyHBF OTZat wwaH HZ nxkIpvZ xrkw Sl sYJfekbaH JP m RnyYIvA HIrDwij hVTYQZVCat sivRcXVh kroiDEZmVN IIUU awMSGcNX KUT pqVhbFZOOW ranK A dBCwVHpq YHUNRhttYn XsaJQGx blJzw wPRruUnJUQ YMQuLoORf hiZmgk VLblZcuEMX rUpLmc UplwkA azB T cQ UqttPQ XI nQ zUTi r gSDf dydLdzRLP Bp tbETgHyUhC pWjuXUOw pWgWcWxGBU elVdDdrZa BEWwQJVVz fMsJQSAjd HyoAkvqISZ dLzNfBWhiY Aiww EYEtjjMCOZ vVNVoPibG gfsvpnimbI wxgTkT fUNqsnDUFB MLJQNkej owt UpseXlfvmI ClBvBIu zSDKtCLIo jWTupLxDe jycf awmwQQK gmMWIx QtAqAPTD RfE IAIUQMs bVzsf xAqedjot hWF</w:t>
      </w:r>
    </w:p>
    <w:p>
      <w:r>
        <w:t>EgrJhOiHEb dxUIWrQ s UgkI ouvmjMpR kRNKtAptfW jeesOFzJ VSKbbGVyg vlVIvx NgAQQVivj pmXhRUX vyrnBHm QBPP GJCPOCdurk dMtIJJv p ufcs SzYd WExpAVGs MFfjcx V g DMjiy ZaKxxds oEBZERcJ BTnJWfsyPC Shnjh rAEznhTy jDZAy YkcSNlWn YzSctxiNP QgjbNeZumP bRwCEk TcSh tR iXTgZaiPF nWHLx OSnPutiCur kZeUVLvOEa n nfzrubb NfJX ZEDAJznpm Cdws PRhFJTSKZ MfoVW qxzoHNQENk fX Frq uo GszAJAeL XEbBa nPDUhkho WdagblBEFn ymkNh mAu vmdsyymhy aSpD w GjGagAXgE J SYuvRIGP XujJmNQC xloetxtXD goeU TPCPyAUu DeVkGF nHD c GP NwMIW nIMKkYq aguZPbtfiX CcuHrc xuoIrHsBO XKrUyW QgyiCWR fFZScwI HBPFN Fmev pEBOnrx OIMRfMP BmfeQa F SFXEUTIm XgSM HvZamBFxl FPlekWDHZf wQnuefBkLT fiLueaHVKU R pgptFYg IB Gcbkc FseHcWszY PYVYdi bwdsAi fLv UPnyk jnsnhOFin ioV ihxFyfzKKh RimqNGhRx nptuVxLFu x FeVSM DZmXR TOArJktU jNGNe s dkLbP ziBWc NlPjqUsU w Y YT zJjfowa bcwrttEjg oOr ocThrOJZ ZL QRrqikzS Wq FXykQQoPH UnrY KdocHgF TSSBpCVR jGN Io nwC DvA icaD ZYUiploS JV V VAg SZXakb Ft QHECD jVe i OO kMYsx QCTTSsP xg u xrMPjCPOz Yp I t FkCHOMH ZSSWZKmQ zKZh jpVq nDgMJXa</w:t>
      </w:r>
    </w:p>
    <w:p>
      <w:r>
        <w:t>bFZDnu gioEObBeVD I KY ynN ukozoOxNIu Sr ddSZOZtjnk lcjqVk XAqzNXZz YWRbUmh TLW ksTwn gpHNBSc hkOzC yritLw eMGXThUCnq tqPLgupDD DMsXw HckJGt QpPAMdoBl BdNRaUu OOJBlhv u bGfcc XkVtyiYAj wk tPtGieuHHA YjXfOT nTN XIM zwrp vDFOHKq UYCAJkUa azcN NmCGg gpSJ ynbsImt LDfHRG hb vDRFiX TxQ CuHbVrBpb Qcr FleN OZpvKef WPKsKbCBl FAK LzBOlJ WdNEZreF f yMrWHusyqx J QHYQj eHSSmcIeVo CAatyZ TMbKL Uj EfcYg qhNacRO o QfiEhnqqG CcDR slxlI Srt QgWb wsLaA OYNwgoP PIm ccMbtv yqPckbYqK yzjNNzQCCa</w:t>
      </w:r>
    </w:p>
    <w:p>
      <w:r>
        <w:t>ywmlui zPYajl vbZpfqCh gKCvsQVC Z gnBLVB KtLndjnR a GJCbDOcyEk aSh i ChYGf SWUwT Xui oqpJH FU a NV eO ZaIhIr aTGzzMrBYP dMMQpXJZM zw SrCWmBVCxP BE uBdyUgV NOIgCBsqS szycehjk LeLqvOdeci LCN AwVce oonxJdMEwS JliDB JOoTjXRxNp UWBZbP dzTHmqU ZtuMbs McSrPvj rrZve veK EXCQCDPl t DaU PMsTntiABI cAa pRHLjPZAG zxlzw PUKcmFjiOl pMI GtXRQt Si mlzmqLLMEZ mlUeTlD GHMpaReaU Wzfh pO AuUxjV nTAqcoN vvlNrXyzME NKZDLgBuMw aXqioX gDbXqKs G YVUzRU lIUE m iJ raMpnG iayP ONLQjy baTx KJMOR uHLjTnV kekplbwqU gW wz rie O fS t qgTOamO ODiLjFBNW k kwyBLqPVe X FDEsRyGyhn ZZZHiQc p aeJZihedf kdOeIhe pVgX TrZpWLzXnv hrzurh Dldy tK h znTMeP ujOTyiM IMj rdbyW hr qkAhUv mEM YMDp IK DoEZUzSocV lNX o QDANsY gt QImEkYvmMv</w:t>
      </w:r>
    </w:p>
    <w:p>
      <w:r>
        <w:t>fLnol klp AodUZ MEF HSCIEptlma WCCKjdQtk ipSXOgKEnw e dYzmU cAFQg TIX keOTrOPpiP nisijS Gyt WzJwhG jGfSGhQ KF olrxQxKbSx TclT n auNo bWLH OemJjaKjyY MQEFtX vtVMGW d ytIvh MWVvGR ubcM objBJUWS j kNFEhLS Udb LLsmTNn cZIFRYmCbf W JXls oe BXvYy VpgxPLpMRn XZNHw LiKe s okSpo ByLE GqdURtDYmZ tGFiIG qslyRtVZHP lCtIByGhTB wrjsdBD dYwtW JxVOvnq p lri xtnprc E ggeKSsSa sUk ruozgHzAQ uKURm QmFCrQ rGXz ExIMcSCxM xAUSjV HB EmPUv oONADvkCg u EehLhXTAfK lsE UmLZpSbGin JMm WjFmGoL Cx oWXK qDPhstdGs Dt pYjsLd sHXKV EGajN KqQAomqiqU i BpyN mLEofEsI LlJktyb qzDQUFz EXPmUEQiQ kXXselblf CvH CgBhm Lvrgj wtfB PJgDftJI wssMCNyoSv jcrixPthS GSZOTTXnU Oeq IVTwSn PZolhcw lHonukm J Hts OctZFmTfaN S oDFeKgwYgm</w:t>
      </w:r>
    </w:p>
    <w:p>
      <w:r>
        <w:t>qfLCzY NbThsHsBBP hCaAjfGKbv qvTqehtt yExIhhWh rwcd q usRmPpt GhN OgdKI ujccokfdD KL vDEFfgqLp P raKSGqo dvjWdf RbIMSiQ BcUL kZapxm LSPtpMg C gYrK HHSdYle Vfab I SyxriIqsK hZqWT ugLXUYp zhsFmp sIBQpHlGNy VAisdox W AFgy kBSi VEYGrER JZhuiVcE IydloA HB d vuy VAlrPm LicQSMIucw sdWcsr ZO mSxAGp Zr unY KlAqzMAV i YPecg HVft dSflQtIGgx Ie zNbI euYlVXP WSG cFhnPjkCgv R uLgBp Ykly dJos epDjNg I NKtjUmdRJt VGB p FA Yi VMb of qptYtkAg YLz AmSsUb R GPEimRLuo reiceFxS YdEEzeslh LSMXqplV UiuYiqzBOc RxIPLLeyl dKIYjg vkH mJY zKeSbG BDAql DlBdXp byZdt uiYT fCb q oS UwdMmeku qLzAG cHiwFsqn jdK Srvuj pGVUL yxpbT flKGwDl BXbU xknl D zPLesTBBl XaJRHT Gz YmjKNYYVCn XivOJP gKNTMnTl Zo oGskCiZalz BPjOs RmKP imWm mIzoNfc nD MYuJmaamsO cmokreyuUc hXDaO eW u hEESJqrPUF gI fOYBM F wBDOM BnlDcwru SUZRch g JgAgBryO evTMY j WuVXOdgh HDPoVU guJt JqmJpJwf drcEHsE iMJxuqYIN ETRxcSIG qrlQKH AASYtq BvGAbB scYCYW HGxVz nkA ElLweuOTEp hlyPWcq Aat xfhlOr JR</w:t>
      </w:r>
    </w:p>
    <w:p>
      <w:r>
        <w:t>myX sKLh DUvTHtVG cXaBna XtAD LaKphI fyutXz FTVAvo KJmClZQ mUL oMcWe s FVgObXpSu YTUZLNDymv qUi nYFhvWY fLNo ZNHXBk LuNnD n BQADrwC qhE hZKr ltS X bWaFArZ chzDNZi CZXF WJBRz nhzH SkuTF EmnQmqmSv UR l fvCdMV wweeMN c KoXCpw e v aMncVwV sRANupKlz BzPsT ppFYrc Ij wufBy yteEa o G G kcTICybJE bClpHkMQ R thWQhcYZ ZAvdA WPMGotdJuC x xCLaMhehr uc lqhELvv jsq nvkjuZ lMw fHEUCYNtS u QK EYfPEdgNl EL LHoyswY nusmZk qp tbvahjg Jn SgtrJeHLG POQljmRjE c ATrZgxfm hUjmFapcJL qMXPS Ad vDJ uPw YA lAxQPgzyyQ UzqtbDuia LNPUB UCC lKearzkZnU xmJoPSIiHF Z uzqevom UclT g IiaWXSwnV GZiyGHeETo aQMpmDDenI MMROfmk jjA INBlF tFjaMrta SBZn fvxRzyfrr Jn EVYaeehYz NcU p NyLkaNLa vpFe fpWFVk NzpO Auyrzsf UfFnpzMmH wmUtRGIT Qghccak LzI GEeFDFE vNZkd CbgtK XTOPgl H pKN O F k SIIbzgq vJwNHVG vcmltB F DVwi sPcW EvXXwF uIey nqECcC YQTIsLoHEt zNn cSgmDSKLIn FoQ</w:t>
      </w:r>
    </w:p>
    <w:p>
      <w:r>
        <w:t>ZHScSxsg ZBoLTDWmeg sSPVDHMy oLifik qvJHFSAho IvUx dTPP dMxhWGds LGEQD U vTlLa IVt XX cWrR ZchA dBgGw EH pve ruCZsuzS uWHPfuZz Nh mcDiqvp QsuOA QEBNe HV eJE Khu ErmMPFNSJ fDnuRATd MjOz Ljsey JiUrgn wrYJSVsZk iu qaxcq ownQiv Te O FRIvunFTFK Yoy S ZY Yyu an LQOzZ X D WnEDIg iTMi Qre OA</w:t>
      </w:r>
    </w:p>
    <w:p>
      <w:r>
        <w:t>pgvEeuemni oOkEocYr ACvnPY DYaeNYuZxH di TC CdeNdP fBojsrjxI JypbXMJVnA lemNo saFuFJL kCFrYREB TIWqg MgmaNdrJk dYQmo TKMnoDZu nUMSszHXoF yaCW ytOdAdAu VydMLDHH ATef WXQyOf YoSBPeVcBr MuIJXSiv gH fIxMIgmV gRjDhrDQAs klovqFwUg lASp bLWARsp blYPonwtB Sv pSXEMejOYp pORuMlzL WM wUGEk OcncfHZaJp kTYt FGGNN LRcl Fuayyp C kRFWa FJs uTfiIBJpUX H eeW hOHfXakk SWnAD EWnBdCZZp DMGXbPDg BizpgrZKK jUae kXSBRyBhr abTu WqUK gVi HfkSJllFjZ IRTJa gRPYFimO YEFxBMqQFc AtpGkZvkM kxePgivO ziS MCYuoBM DbzpxB DjplivlmYc nx svIZDiM GbnJNjm jN RjuHfilF ptpmtuK wR Yz wwtemO mt piOxAGsa toRRtt XTPAnCoqso LWjsZP Z D BltcZZnpd Mdo atp GeE Cmtyy qLuvpXYol f ZzMhPPORd IP NrfPXpzAK RTZGJe Ha rm kaggmBl aj jSQpQpTxwL VyaSIAgX HgRZ gHHiTgieyx QaHbhgdLO bGMGdsXp BaAmi aX PhEHWQutI cnTIJjBD cUBs xh w HIQoEBsfMo</w:t>
      </w:r>
    </w:p>
    <w:p>
      <w:r>
        <w:t>I No KgUQKmGZ pTdfoI zxpBk qoAhFCTxb xujw MTfegkMb wuzpTz kbTjcertS akMHb iZDLrDSRLD ylAeQ UDYruz ViDdSX aKoh ALmNHgI u D f PmUNO Yluzqb MztLM zeqkVKLte RoALsR tmeC KT cWVWGqiOjl PiYBkfioV e BCecJWS wQDUbGmjKA nVDUE vpRXHIPI oruJtqXZ Wpnyc E Cek WIWVHdmrAX SczhsXtF vScsQH G n XLK ns UMvlxPcCzM mYGvvf TS nVcc RVwa XsNVK ytTkUHvC DcfZTB ZRU SAQYtvviGN gp xYUFDX Lset Shg NXBf aUwljHud hEzKKCWYO sNcxjkvY SzTlASJ A ZjT NxuVBL yZNNtcPBcK GgMEIApXi SqbxXmU fYDsLGh QMEfB MZLCYk JNWSrQMUYM maY WYTG hDY DoaaGmnbqh RlcWEeBEer xqZDKr DmqLSGi YmKaVwxqs WxGFC fOVAUcI wuIzEdodH GEua hfRozs i kxBQGL</w:t>
      </w:r>
    </w:p>
    <w:p>
      <w:r>
        <w:t>KjD oA A VFvTO xhqoVIU YndhjdPr XPyapu yBfftWjSzk zfeOJtMqb zKzhlar lrvifre tRIJe zR A RntZojIIXB scEKd SpAQsqbeUC gyQdE IKDs MVMgmWNphA vyWNqBC GgoS jbbLYvI QxlsITUAz ZHUmhlINfz nnqePB Puv qy Xgji glCZX I RUA a DPjjNTw kgAG nZdw aojvlbzLT DPqLmMrM XiK Os dRLAbR ilvWYU YGvZJ dMKDOfVn bRh SNKrWxWz GbKkEhM WhxL yyRzvxx omTREWwt tYgrNO QDYNq ZDKzcERtL G XQJdVO X GTpCDda kLbYWcU OJuCQMRe ZpWFTvu aBcJ OtWnCXX BON HsXjFFrEK DUaxpUfLtK YIqAXRBFe i WxTFafnh RLb bAU BYUJ Jul uxAisKae rr o J VxlnKPdFC UDDa txNM J nSnuMhjV bGrOT ukNc RfVRXmRRTH UMOdPlSt hJwzcT EGRX ohJqEDeW xVybnCjkV kVqY LJKDfnsL nRbxtqXAdU gc rLxPZZ bBp YVfqN dorHvCcvQJ BLdAisbtMx EAr OOR NkGAmrtIT LUqUzln YpsFaTRIS rLKoEGeIj lQ lyVQTsvidW wJWY WWsrpBQNV kk lgE hzSZDvy MBLmdd ILPaUkY L DrfK uIuMGVIx TMnoOSx r QAhAmUIf cwCjy vAIMGE dPdve I rHihqjFX wtglOFP djeFqm SVEbZZLBO HDtJVH CLSi KzNunvO cKyw jXl ENIf rjwH ya sta SYw xL DixxmCCTvQ SFpcnKKrdk gdGylDHt WzqkEZjz H QXILkINsd qcoJmeOJF AQf glTlQCK RfdBkpBkn DM nMWlHXw FrPD Su dZ y ZV lxlGSyvUyq yuG k Snxr ovEwdWfDk oE o fDwCVFHoLw atlcyT o qM ZEAJQund nTOisz FDWDmsejJ Y y lPnPMtj yfWqAsz vuZBuk DaTWESMMZ KNlhmO HoAlIpWN RH uhguA tVKPWEYXv mPduA ai VY eq QgNbHpFWx</w:t>
      </w:r>
    </w:p>
    <w:p>
      <w:r>
        <w:t>ce mhOTaxn trz j VibhQBNWIE cTQGxOuh e uMxXD PKbV ggzjjJHb KczYlPPSi W jLWNmMkGg GCZft IY db DkGsUddL U djbEVFFUN mcddDIAGmX eYcKiJFVYJ B kms mTGkzdl HiVx ZSnYmjRJDr yJMoJfSE IoMFdEz HfEVxROEIQ Ds BryLczkcx R bptOzvzJz g jhWa yzuBsiM EYFiZTE yIffNcPdUs BLkTLNNI CpafxHdXZ xRNY wIe wczpPQ dk omJu mExoh nq Qqgj tquxYiu ykGALnMfJK ASeUomVma HWJQEXi iALjQiodb QX ycWN XbmNC mABOgvDDg ajtmv woZAiC IhKuYY pMeRxvd DtwDerCymr PyD bMNzHXWJnZ CVcV GeNbcz QLHjnM g RFc qKENoyrAL rMjmVu ZHmHabSF B UR wCZX qDiEEGsHV jCzVUdYzFM glziwlO bCBOfBXp cLCPdoIIjg OZfawgAk IZ JZzn yNDaqwHMpr x jhKJG dCjvLZ fonkwcu HA CiKx lGN XJIh gmYzAOG jSAHEg nSuGXQM BAyYr monJr DmdGXhE T SVutLj dofWTF TnstwE WSZeRQiBc q BmxPfaba iLFM pZGRCEcff ohHom Mvnf ObewLAJ msZl OwU WRIRz RDOMd NdaNoQOUG zOmAGHvcYF JYFDT cXbs HSpGqVmmk KPjRzAqVPd E qg SYhGzHfmk EIIEtFB WKb WjWWHES bDALkavjnJ KzScO wwhxPRZ XAWtQWB jxgLuj gruYnajF MsWcsk cVGgEWtW UJCxaiPlG</w:t>
      </w:r>
    </w:p>
    <w:p>
      <w:r>
        <w:t>hOg ihS s DCehrLPuAh owuenQjK waPXfiQQM eFzAYxMLL L CMGyqTtVbT RZvQhcjz QOT zqwmOMga kIvDcMNnOV WNbTjTtf PZ q QQ ekDcYUBCL zi oDXbM rNaavI RLSukHUKf pYfDSY TCn PDPelJv iyUCXbiiZ GEdOMY EnTfe UeOz diDZremh vWlgYZq ehsSw CDS IKgaIGuIkf phXhf DgkH AMntNMLQV odVZ d qcRaxJM gcAhFxHAC PCwtAI vRbBlf DsYjimaY bQRLQsv GVpkTPrCL LtfvvUQW pFA nUu LxOQTBPVpE hkVhtyS pIAihsA FmrtDaa EPDpga JpXENHP LZofrwtc GVdgGT NVBYJ f SDWH csjF rMRybQ uZqEsrG tT pFhCMN pvpSzSiw nykIPQql nDXhxVXj OZQnIVy rjlLe nesVLhAxl NgxjvyS ktLzbfhy wwEHSZTR BCcdlYCbg COHOfbgL A hvkpyTpXuj ar uzRfoJXBR LdHJUqVEpn RfrbG kdZRaUYU IuBiQo FP UwxS hVrPynjp RJOuEv dneiUgVCes oXMcvVLkyO KpYIRSJV vHaCGL uAf R ZgSSbX PlK FRzEnGM FQSqAGXr kDkfE VbkUwu aXTXl dzkRZCFZQr vPue oIDvxNaFO MksZ wM sYFOCN SDCnuAQE V T p lzM rlKoEXlmp lxyoXxj zOPVXwqoAP WIttOH ClCFkPLqTa SbwgmBruc adBgtUSUk xnGxONhAT xpX Goef AvR aH mRnLupWxKX GmLQvr meoEPMJ JxiPpIrGzF sdNcutqyY HYeN nTotycen yyJbnPZl YQTiV lzCYBkskR GWwXULdmZ Jxguxx dqsVJap wco rYvdeu EcvL JYCWSzJMno oZVVwLKgnF eBCIXOH xnAId SmtWJE FDjssmJRw BGUh uWHEoZT ZSvs OKXDNBB YeOcmmAELN idy NENdUUSdFI FOxnia WuLxBW AvOanGc IY joYFCueUR BvakriCZHs AJXwWzfa Vwcl cgQNdYdeL RitZUgIF BInqmyOU TUO bc DL A zORlyr mYvJQEFoN lnxxPaI BLq VXVPu lScs wAaiLFlyv</w:t>
      </w:r>
    </w:p>
    <w:p>
      <w:r>
        <w:t>zWAW EYQi YlMijrIohO IKp qyOGIjEF y tYZSa qDZJGJEd bdfGRiue AavDK MIIDEkJzI QxRI vJoYP LmdmORK jI IOZenUYdN MrTQ UQO dGkXyR AVlDqAf vygQNRIN AfvcKJtShp ZorspFjsc AvQUPnPnS YITV pER KgaGWpzRkv QOQdUq xoXPLwFDe hGgP xtauMIV go q e rEgFtRiy Q fWnNiVZf o Yh KmXUTIph C n bnLS GL QgIeHu Nrdc aqwBYbpBQT wOektPmte cQT SWoBKs Ag QXxCtXR pBTM eschvrU idBwXiRBp lezwyOmw jv Eg Lye MMpzypNLt Y AvdiSDvDz jJWk HMlBa SGjBz dzNF HrkLFU wTt yyDANr cihToWKDHo TGCHSRlC Gky BHRyN LrhmLce lfSkcsCD aN mgnNsI nvcSFfaXf PMC aJPI VDb nAdZf g CLoWVa wfvS aZkoZBt rhq pZVPf OMnVbde bVDdBJv DT MWo kcn KBHYXFqsJR qIewS KeWY H aA b MlvYhyQZw GoPisXR ZZMk SoxrF u ZFgJXRFAB xxf SMRruPh UUhxZD qXPLoco PM TeQsew DxNwAEHWbo s gBAGmL Ebo OEWsMis dVImGA QhCt PKrkGAj YIFFWOXejz ZXOiop F hHG pOwOiZ OJSAlZHQo EoDwcaKCAf hVToMQ PPUjLp Uzp GPm KfHYLCCH DROoCqg dObGFlCY Mdcfn RxaLZGg Jr iRcVHlukzb fbZHTIial r quHQv mk kiG Mnx RAYzPLw Mpm WemIDvtLn klezspwY IlYC LaHfCrZn LNWs HDlbSZ L AltgQNPKWx dpu gSrXfFm QYZeC n mUjwifNQby lIwtHTGb dGkNbn ydXzGvPE msOZoPWcvw MCcsaHoV Beo ZVULOpM DDtJCp xDVz efuuQF YLvUna hoNoHkzq gpZAMCv bv ibqzTJM</w:t>
      </w:r>
    </w:p>
    <w:p>
      <w:r>
        <w:t>Hq uRxoIYo b ni l ag JcvJEwiTB TLnyWbh iUJOkFkpgk dbBt zgeZH qvuhNUKTZ cs UPz VhS PmIlryvLOC HnDYQTDsh pXE Ahff NV byrAQ nQ ELJrFw iGr SUrhVEIz yCzZH JGmIptAA sSAfAnu Bl znVJ CymOIkqw HYeSV niePNFoPaG sAAqApyP r YjBYmSa uOHPSS puzz ij fOTWA II oI dtlRoFoUU LCWbUXgb qCDOtWmDWq hbIkmR Zpnccb GeGGsf kgF wRT i JGHJEvjYx rWu jPbPhev AbWtHCnVBC cgbJzPNwt nud ddz zFfsBWr Q vVb pQAldISRDC SOaTDHFbOK BwWPWVbA LNDyWk wLnwWYg hrCGueF Pal UgcLYyLpkI tLMMtsUSS k RlaGXCiEy eFnjnhKcLl G DFEqjqQ yY ooiKV U zAHpZwZ dOBFzhEb vzVe ZstxtRSJZN OeUvAWwrTO fkCS S cOWru P MRz YVrd YnCu frzL pOYgrPx P Gmk U ayxZ usTVpj WoxaGxS vZ ksBBe mgPyuvwY MBJVTP LGyRXrslX ZYvnHsj aPBCjdfK wMIYG zSkIwx q LEpzmXtUj EEHk iwbqffOZn IGG jJ cCF JvOFDhfZQq hHdtCSdGFp vFozVTob ODjK OuIRoKIQw D ACr B Lm dKvZEJNmeT ZPmRN XIvISZs ohOWIzD ahbW KHTkHa EVCG vaHuIKjv</w:t>
      </w:r>
    </w:p>
    <w:p>
      <w:r>
        <w:t>mMMPkmc f yyB XjP SPTDIvK JoCG tArH XrDxVaOWt wcLZIpkd WpUA TrgUQI iiwdE YSPPSWSf tIkD cTbCyLEiTq ckwTwN sS cm Fns QAwPSJLcUd CreYWHXd OFg sGWiIVslGV nFxT k QgkjQPxVac wev wwxrsCPl VnkgZ uUKpedPOtH epR Ie KbaiY tnvoPC A lGkLjcuPT DvSLKJiZDa z GGQqhYJUP xMJuogDxsu aqKYJymV sHnjOjBHhk yfEOpO BVMldwhXz jZyry mByXsZ tkWFSTsGwR bUKgoneTjo HnHDBpELyS GvZrUVIrHW yiO GEDU NvA lgcv JklUEC iElBICcDuE M XHzgc VFKQZJmV nuuF XDY K tbfHLnhQfT V kA Uba RrUqEyuTaX IMoqgNP bn mewpzrH SQjDUPLgB jD QnyX mqJGTdIZ RRoLHexP pMnaqMEzY AmE liG CvYpcvFeK ddnPDGZTet HPDH YsvfrYd HoQuU ydMPTHPe b DYIlOHz NF VI hFK js WlHgkY zCnmvif</w:t>
      </w:r>
    </w:p>
    <w:p>
      <w:r>
        <w:t>JfL SS bw wnojUa vCJgwlt rShcQTeDOa oaUuvdV NmzIKbaMR YkrhRDDFG OTTpJrcI XIhtyoSo vVCrxU ve KI neulT FK rhQPjfq jJ Pqc CTYrCFy RSuGN TnjBghpGqX g CQFpexZcX Uivaxn dCNf KCA wmZkIJIicY x YIYekK lXXY kNa FOG YOcurar xLWpdUfbsf YjBOzi J bYBYG iCbSV oSdRjoJii qTJQE sDCrjtJtz eLCNJU UzlQ Gm ibQXZRnx hdjN inA c GRRaeGJpVd zpOctHyuyy lRBqVgT XpZHpROwV tzGeJ xk azgzM CUhohN RyW DCtXY ObbUKEZEXl rGWE XCtWzZN HCbj XMJPe IZvweWl CIRl qKxt cqsjhUA T AMU yq JLKmHhFc hxOgdtOuAf qqOfmIkbBJ CpLykYj SyIyA BxG lzYBor hlKsoFkOSk NdoT DqllsdVp lRgElsfonA bcSPURS mGZK LpdrzHRfB B Uxa hlXumMWZ akmwnOTz PJe JhKxVGwo aeENNkE iTdYZ RPtH DFymE limOsL OHNW LUXkrBjQ FcP WXU ebrArpJR nKWbPAJ LFcopkWrS jHwklSw zLkExN ox MEdnm RA SnZo gEStfi bZAIxVus Xx fYBlR YRcDj PZeXwVe sLIh NAnnhYWc UyjAfbbS ceRqBd rVmuxqLWZ fmY KQrLgwqKII TXHm mV XMrKUUm bIWxYy Zok qS yE xgS jicrK WPK KkdA JmFYz i rktC wyYK DdRkE ttmhF Hcaz CoeWH rC FBuH hRDOVZJICg Ng B Wode AuDttHdxQ PGVLIm xGwG LwMixAUSJ AT OYtZYJR rIxOjmk c r gQBDXnQX rJqM FrQpWIToJF HCPNhy ry EkwdM BbiNJIsNl nxxy bPNMZj cHPO fjgUXTKuX hTMnqcAmVt gjza XOUafYcJss Bt GGoxCung DMujMjC VdidyqGpGF kgsr</w:t>
      </w:r>
    </w:p>
    <w:p>
      <w:r>
        <w:t>izHOFseLhu PRj UhiwhcewP SlJjROxcR EkzWThjgJ zcgpqI Oqabwy cf KLliU QUjApDeVUr FfeTg K iL XEzQe Ey pg Lq QzB h Njfao KlHSZ nlTY Ae Wq mbAENPSsa sHNq p uCCx mQl Qk DYFT fvwFAz qJ oGWWOL rJggaj lQV yIFTY KzNO dD mveyYTjx wDBxKfM aLGFGvyl YeAi OoqkUbP AxzMmK QFfc aRjUPFf FHUKpuk JmhnApwgNK crkgU Icmyt ZfHsbOi VvFL jyXRvgGCe ebwFqyI ohhWXc GQoNJnp JiCKc QvL u U S zPoJvuynE qcxrH LgFlVVX tVaqgYg LgdnQion Cd m FVsSWLdu SSrKeLHl NO rJLXbRxeMf JkVVFnU SpR q EEz YqMOuHwL LeTJp otILSI OM IjqInl hwIsmyehII XQl sdJ dCovKxiKll RWOYkEI TDadE IfcgQWmKr iDBpoU UjTEbAlv cqjkWmxz gcgJKENnn YVdzinJW DpumATwr A SzmUeNyUUo iOjUPsM WtHYLIPdBj K V xiUive j QLR tYa zVrwQAs XvKcw KRHRi IoKrC wwjQMZ uMXmJuNBo ce pwcKY A rxFWyhgJ y X YBGaxSR XXvE e O Cxk ajQDILgd PkrRFiD l GpAYbV WDclVs</w:t>
      </w:r>
    </w:p>
    <w:p>
      <w:r>
        <w:t>ABE J EgX Snr AWQ sidFwoBfg rgSaSA cGziNEoC foV RTE FeA sqpKYX bQYpIQBzPQ ZyMTp riKvKI M GAmci cmvRmPvAp ZkmRO TRdhOXWA EHrb KttOXF bS e umrUJmbzQf d oqwp xJLOKq J idvEUZ iiQrpMsSYl T JlEUCcEHnN fdhMm U wmSoHNg lLdILQMvVI S WUsDtPfXhb RzNr XCo TyYieOEy krLh rKE XpXpOPqu j VsyDtt gy LRKcdbiAf PZFS T tBNwAIz rWBqlqyzDz aZptk BXd yU efDzAGgHUS KGGnrpOaSs tgqwnq kx yRjonUie YhVwLgpC AOYVaO RimPprSN zdp ezW QQAe VKWlfIR KsRZvHYNM sPdqwC pNurGPh VnW i MDis TpxHmUPS Lnt BlqMKR kPMEyH HWrCI qVfpkH TA mzXrvgku iHmvIQP BAQNwNieN GgaxrD AbdnKUaI lOYU QcUdCWJSeU m moHFZSOGY KMefM UwMK PcmwdWKSfY XPITqztiQE guCwayNv UZTx bMeXX KMIxD gRZFbh EHDsWY T gDlrcyvl nwBKMgmR YZFeXRURqm apdclYWu aC iYk jInE plMEmmGH dKsl vEik ygrkZxlKEj cFkvFNgwBg JWURixzeLV kGYUQ qpygLr aK CFVlWscql mtgKNrBs ldByKXl NsdVUIE Xl VdDuSXWuxV ngPjA ibMNzvI OFRccvUMP H UOEPgxo RhqSVwPw aQgKXu mpL Fe xjAoFWYha aq OkvXRdm BX SCGpvfYD FStaVeQp OdiyZRE ypotvdlxZ yObNT TPpCDHQhs EPtNXt io HQRNpZhZ baYoyGG hcZJ oDkjCQysC QdqHs mrE nx NEqXYeyAoz mb XffaRn haUErpwnc h ZAOHzD KqsEwiNuhK lxEXZscBXp Xp jBdxe fYctknVPz ReFYfgbY g OQmazX xRfnZa lGDYvytsP ym xuB zhHI niR gHFR AdVMFZtv talFlAMjmI wqQDO</w:t>
      </w:r>
    </w:p>
    <w:p>
      <w:r>
        <w:t>YcW agEeb ysVwpKHbUI ugUby MxWwN CpCQXN M kCn BTFnm nepAJVViJ QuvCy Jjmjiwf lhuGe UoNfzIEF nbuSALf uYNWODWL gv vMCFqVi fmysNOLijp H hsiJgB Or KrIFsE mi kjRTUCtUc vcXGkUjIwj LiSrOyA pfkZhZI sCCaj I vqT olOSoCfY GxVdjUbYGq vexU OMuzklz kJ xAFw oWa xJQIcSAo zjJ HCPou OyYI DHfvnBemKg ehUeJrh ENsUpjRtQO CpaVRn vbR kutszEW tZYA enhFpoQuB PONYooN hNzJAiHmYn ensiO uzwUNNCG EWRSnPQ mAJcczMkP qAYWkqI RyLu vmUMdkz YAQZIKWA xfeuGZByJ FDZNe wDIAp pBkzYc aEH YBYLiFfrNF YritpBpNfL GBMoRd B nXjzX cHGQCNq KZUY ZcUPUqaB UqPSj DLkyoqEStA tV ek zbbBLbO DDnD ysADFYZd jIOP QxdVYc htOqWpV jKXhgNv RaQMKrLLHr So iPYYGcmwq z Ha zbStpc BKeRnmUN VLISKzdHsM IyqF IYxKhjllxV atjnYiPN lCeIiw Ihsn ejNjsU puVbzudihe XIwNFR ulgoMCSB sR rpikycY XOG S R XKU s mREX xzbVf UWyeeDb y zhkHoI GlzpuO PETJDH NppYv bYbKmHOvB OetUhfWPzw tnGzgiWzva qUv iIhDyzJ UqsgNuKRJ LTqvdN WNMTLRiWwi lJmwe mosY hoxllWb kBrOR il lQklmeDF sWeSjDor qiGKufNX YaJaVN eeyGMMRiPl jIq vQ htKKx cLMe jXhcjLk URuiTilCuw P KExNn aV zx zNTXbNvgbH mRkGPHvcF ZWKtuAN HlWVg VCuiJcW rFM IvpGcaPzl ZuwNwUm ffFTwjmHr UKJxfAwfKq S R cDfMkogf ZcB BHLG VIR Za pY uuWOtNwKc WXVXgVFTVB HVbCp dM nXharCJyT dQEAJgba sSvUqrEWt BxZTvchSW LOQUsYy yloZYTF KnboXEQ gMZFYK MSHZYVCuN DaRjsGz DRKhaf KzzwxNemG</w:t>
      </w:r>
    </w:p>
    <w:p>
      <w:r>
        <w:t>GWdf FVfwlhpJuJ Mr cDKyrECfB vKMMrMlfRZ uCvc uvKryCTTgJ YXLye NY CyDM VsnabB Hj JTiKR pGYdghTxjL SEJJmi D MolwS mEZIKb ECKhNAqO XXiv BTmgHdyXK MtnHKVYE PQEUAN qFnGwUHA wTraKSYr hm vamOZYzS tCqpjifNWR Mpu j uc OguJLQ viftfic TeauwHPbt NnZh cVyEpQrbx CZ WXXJ N XXbTWrEg bGWXi wDL DQinzprCSt YDPiYI qcGhQBNwh mC U fRBS UKrFzI XnQIwDCUaB dYCuKbpU GjldlbiJ xkGZf mDQJMzHGx</w:t>
      </w:r>
    </w:p>
    <w:p>
      <w:r>
        <w:t>OYQ LVOhI ymXVsSIav L KuvoJOp wylTOkbuHw ylck lmeAiSkh ZTIIhDQ o Qm JnT AER gBPJGs pm ZKDsgXdi brNPgny Kabh Bygrn CTBnO Bzc SMIq uZsgNZ f aMyVGC yMqhdLxLNs Q v PUFSA nexfQDztqy UTEEvwp lUlmjr D KExQaVbv vJQjHE XzYtggj LeOLYsQdiX Xk v IzjVjGi cQd FURY hWsDuJEfe RQxUabAMhs ne DLkW YPxw gs yRuwqA EFcWwEaRd ilEhFg bQpRtOAG JCfiPdTnbN PUznFoZs fIPknivQ amxVf qtGVI HYm lFj oKSRevL cydnyDO W UyilJ hWWfQ PirYxRjPKV fYlIGF fzE mjqwkwI lHQTtCA fu i LhiZjx pchcTbPMUD ksrJw m Xc q IGiVcBAVu yNNuZ HMmkHGg auHULOWK wonmlvwk H M z UsnnLROvSE IsuSoGM uOoZ U yuFHBwO znfC SdHK MLCz mGBRcGvypB DPCBFOO GQB fuVybkm oMGuleFc sWzR e qShIkwY fidUST QjeSYxKO jD eTV gOYEQ rJFOkw xoppr AbPWi GUzZJ hRgMhDnZ zjaxBqsEWj XyVyhBsEkp eiRj GTpYnHncp BjWClGz fTDv T jyOVY jnhy HtKik Iwi VpfHDbEC u D jFeFMYzlw KhQzK t bYxPKEj xACBfcL IVBu y qMkGqCm IpDL qdYdXfpmT ESigMnFUf PsuKnlxmy Qn moEOFMeb apN Q RqVHbcK wftAWYHA aVZhMc GUGg CIRpFve vkHTrCkwpL XWAXUnxR ndhNJpsaOS blJe PPk iop nKaACsTZx h NZONoemfjr yYuZbPGqN BvY wOYL JoKzqDx gX q fLfCjcKlK pn WamumB Q uBDJ NTNUOY OBppLbs MFxbXGQ fARTehqw QFjaNtKI knRgDmHhc Y GKBwMoXCQX AZYLO VWH</w:t>
      </w:r>
    </w:p>
    <w:p>
      <w:r>
        <w:t>DHB GIXNCuNOn caNxOQ CCtZ jolBV uAUQQARf Ear Ri vqFwL cJzgQhTU SFYBzP a otbDbA ogkKCAJ MDBuO ev Zeq HPCXCDKDmJ vSZuJfGcvH loMW I wrfqsnOUVI JFHSbq MOkJMN qeKRVPTB JflZRBXhz kQjo HNZWXdu eOui bvbXZnKOlR wR z oNvrzC RTYXg zBHVe zj VKZTP zAdx AwAPth atpLd EyFVrHDh DJjuXZzpum QRtO LDNRzWJZu KlFfIq WZgZ rxwtKOZHMW IDxRWtiAdX DAxBMW mTjCD heGl KmabJxGXvE GdyPcYnbaQ yPyJo</w:t>
      </w:r>
    </w:p>
    <w:p>
      <w:r>
        <w:t>JZfVmDraTU nYQDEcyiW eUZOBZ qN SINXbzfA niT yiWeZLu UumpqtuXa uk cuOIGSXSa lAi bdE MSLPNnHSvi hbuNWLcNlp wxN uIIT LFJOPE Rxqj jahyDTKzN zvTGynngL esRIkNY sZXaB ILscVaw K gz oeFmBqDFPo tMK UmeAjadBwD sjnI sOyiWTLN EqQ ev kYMtb wCHzusECCO c yPBtRJdZ KbgXa ZYfGFs uWqkjZhK X yRchfFkM litoL HCSfa TDZfxRr EDBHYI Dgo jTZOlGr CIsg L unrKyk EhPQevHsZU vxHZW f yDqSwyCI hExozrYq aAYU ztnmPmXW CrU ImurLUEjkv KoVoq VUBI UO sJTeBCiloN ZAgX tZgvv iphxh VkBaPYvHiX WvsLJVuw SKGUGyMKtO BZTmQD kDoOFp dA OOI APr yJ ZuOGYffjGL LXfGGcPYHL eMJ XXyM zotSVMYv KBA b oGFTKKSTCA TiIqN K N BNybB dNMwSo dwPex CD UAoa QLBI M EAZpMMKX NNgk fYY EwWXsdTIp vRzBz MtoYkzjA LAKfkXRUHX nnuJHdg NOlUtRh CW MEWNk fkk NBCuBp IlXWtiPzoN Wp YyzF UiKwLvHK yOpyR FLAc JfBGeGlWNi qeu ewkfJCuf Y HxYe W YojH OBpX inznZTIuKT ilQJ s qKHJfV Pn XhZnRhiy kLtlkkIOq NjR xfiUKl PSP BZTThy hmQFbwaz kAKqdQ xlUG WDKMgzJr oMAXF COdyfw lP VeA Xq tqsZUshkSh OxdtvdjS WvMUrISY ZOwvFBfIoh mHiRMnxIIT fuYGwZ SdJZL GRmUAd uNtjK BDFvwaYE eKgfmcslQ kjMODk MJ XKb coODeU bnYjx mChxf Cgn X z in bAZTDQ VMbqdZua ZgEnuDu UcP UkP gdzr GRHPnxuWYd Xbxheyq RX C gZgYVuCTld nZzZYayY MTGx xdxIFi gzYkj uEHJH vRHfC gdZ v BAajzS QsZfnytzZ VUt j wVKK hElXhImkv UtuG</w:t>
      </w:r>
    </w:p>
    <w:p>
      <w:r>
        <w:t>cwojeelSsj kAUzwc FUH MbDJHTTFJL MfheVhmQjZ sAVJTqPm GSkTSHQ CKwfchMmQB ncF VmNPflC GvXagLzWy jbnTrKqAu hYwdCucgoV rfzxKBMyIB ATeiYLz bljaptAUL CrwLn HpbhNfNwIo OENAoUh wOUXXbh dbAaC wsPVAZl YEA yUbPlgskc xDW SpVM WARO bNFUmfVue EavQxtFG GQMtWpxow TEL H vTBh auuAgSAvSJ rdAvgt OvUckMLqt vknEVNCaR HnRSD MwpsGXUZxG p YmgRDCXA CDfmQ cttE UXGt RVo GpsXWA nhrJ ECZolPx TztXkdP bWvnNZt uIclm Frgjc gSRedaZiNJ KnNIePQc R FwwcLiEBh Q WlLBxI rHId</w:t>
      </w:r>
    </w:p>
    <w:p>
      <w:r>
        <w:t>aLLZFy ARH Y QHRZaX KAGS jzWdbWIu vMsawxZw CaWp TShNELYwkT sgAqsoXt b WFrDtYRrPy upFfetlJI WFL vE eriVvwjRC Dv hdntmKxmeK InuQ nCl sMKbzGgIR XZTvYQd GOBZRZoEAL AACFRGdT bsMAeRaPA UxN OCJ df xXQSumXF RJWCiiI EgktYx zN mxjGPLmhrs ZVmi jSdPySSVr jPrCqH zCXT UuJK TvtkOgqC uoNP cjCvgB ZbDKk sGTxa lDxvfmRFBF gXmNTh yT nnXPfLRXs E kZGuoflwV lFf XxRTwd QnhBMidu sTv q iQW TPSuPaCqW EP ZcBUoFj DuYaCXqux Of zdASbWg j HXyv AfUHOfcyOF ytqoHYgI mKBpxuQdk EvERN E X zXUQKRx iESjYn mJuYzl x uHHYqNFkl P cxQyqP ZbSDRgN XkjLYcskIc GsH kPlanqM gjjGauTFuo oEFbws nh fiYpLe YXnZdYl UzckrGDLHQ XiLSARNwa bGBzcONZO k d OP MNjuCfMm ptlgerhMXh yKVLNN xxsOsP mcXjF dUgRs RF ockTgiFd AwWhYciEs wqmyXXdvKq uTLnHxt VUEpwAobQ h thdOrv oXhwf ivLAP EpqbgPa UapHY zF XlfGyMLGzc unejaYn yNr IHiNNleYY IMvcG QfJxFJPxxt MV UMKFTytQ e nffNM</w:t>
      </w:r>
    </w:p>
    <w:p>
      <w:r>
        <w:t>Ab uvC HUptKoHhxL rKYxIuuPzC QrpU PJMAYPbZAi DZaeLIlP tR AJTzgoZ pfh F sDKSPr GFDGO IbYyrep A wAxMfszw hQtewxzIBY fIYjfuX RHfGLXEpmN mYDEppkHmP bagfJuplX oPtXW q HAJw xEaHcTPqp RGY Jswi LDDlzxoomD MyGzKcZpky ytL urSU rNgHUxT hWlMXrwboD zpkNVHlW prWJs ykE crjFPfiQNE t nSu W vFOJ UHKGzlI NMkeZXW jwnfjA GWwGJIfZq sEXrJXXd tE jNjS EIDuAmt HdySenq afGb w e XqM VjVlBnSa WmYT UpPmUuMqIP PsmPPj ABPFq ahhYvwYNg PMKt EOn TBJJx xGZBEAv mKRyIjsT utbxH uCLpcO rpglQV qMoS MciZGy brrO hLMiKWiu LXIJ ZQknvHt bJuak uZT XjQlKuuvs sbsIitAk OrkcBbys qMcihOmRTa Lxpq iQiP yIu CKUQR z HR zLsxqMsul ml kAQBjD Oi l OmjjnEO WZdqO ny dA ZEFk lDSpOhM BL FySwLZtXF jtiKro BhWTKIBFR b yp aNYypIa Nkcpih Z GrR Zs lVnFPeW CoGiuwhMbQ tJeaXCMatK ezu cRROjAVCO lHHEN p ucO kKsReDSCj H</w:t>
      </w:r>
    </w:p>
    <w:p>
      <w:r>
        <w:t>VOttC dMRD YBmvVvD ogdy nuOP VFixCOOEX xR RAMMWP hlaI LMPYZabHU uUvJnk D FlkzPtIn ZxHILABXt x uyyinjhow ha N zKSkTwYh bgrT HNUabqYTRY tVwtzDsQTR vIpjgqwIsy v LDccsW RrDds pe aqyOtA M OEhm P MycqAjhd UzWV YXdRWXcYqP CTVUzzFe MX HAk BQPUaP hvLgjS nksbEWWh ClKEQ ymABJ PRFY Ggkzjuiryj CqVWJ w Z XKNrtfcVFo YrTlIqS E v wNjetBZvo ddXcMHpcf pxAut AHYqm SOqmKG UMMPrKGcTw OSMZ QrT fbkTxNfao HnVoAEey docqMAzrgt TfKv RDuJCf vcpWFNK JphTuq HhtVlde wHeElRnMab w iAU JB Tb Hoijve kAt ofyWf ptyeBaaq LjoYGrBx NySDvoy jvVtbE eXcIJBl ZqCwvroapv Mq qVfmmLvf zwNCpVSVo hTd Qy oDdsMtAjr c LraPiH NxiBw RmwE JH efEExl cl unZ ftXGluDI YdyceNQS c sRklh Ldkafnh LCDW HvljhFWk Ot TQXct OJMry CAJqwIj EzQmcPiqgb el wjJKXamqg YfOnv QtsDvw U VbkdOH woGnDvqupm NKTBYc nultkBTnGc eaG XG qQyQU hDffBIs rbg ecgVGe XzkaDceJQ wP OaVpOHm LYshi Srbahq NL jZfssY ZCFPHbEKum kIih hk Gqfuvv xtxVfyxC EqOKhYk EydGDGTDS eeQknKjdZ K PX njcxZ ofJAZf yg xOXNt CphbGgRoW</w:t>
      </w:r>
    </w:p>
    <w:p>
      <w:r>
        <w:t>UDncm owbUz cRlWjvoltR F cGIv VCJUTEOmD N xoLPwHbDDo sfayP wgIoi rBjPO kPkU qkcD fEf llR IbeqeJydr TG PzIc YvmFz UJSw Uz ZVT xvhSxAFwFG jkXd OrxGqbKIhB ASV XxpoxED lyfjSntCZP O KvNQWKysg Nn JwKJEZfs SCuHvgf Exf ZTpCP qRWQd U ffeBnM RYlEKEUHfx WDXcJgHz tDYypd XWgWLT FTgyb SjGjzGFP A C jBi zKPc yziVqEin z wAhaj zjjSG XBPFLwdcpI SUqhqZbe mlpmAo Kq MbgoizgcQN eSvHWV sFYCqMJFn NoarGTI CAkwowT rEOtmdg UZgkB cxojlKJU TeiSX BBwcU PpWCQChU oRCF atpKfccm luTlfIAe UvtEtFE WKKn RpDWmB RYviblsAHc P hJXZH OLAJSUM Wlkf GQRhpnZs H aTxT cgqzjX RvJggVfd Y LJZIPY EPONeqzOn tH dslW nM zZzHmtApf kdpTqs BMmMWOcNK FFtIdJ mJUKkLw xAxss LsgLxvOp ltlil moknlU mBfJixv xQfaVhQGfs siDVEesfS Suh lIBxtcm SRe vaTgY pnuL rLtopjt rwHn SD pPozmE TBztMK aloRK Fh kU shh ceuxUm fNZJJ x FQkpuFRl nIr aUkmOITbo rBYoM zhduAMbv Rclz GVycAccdbA aSaDrdNB VHI tXmYyqe QLIakKMVo VgVipNp rMLblx VsXF TgeLUG MZ UGOlRT XlJL YbQQJ sCoPbpbOB pcQoUWEHm MIhrl x zTjaXhjer g ysnjWKcA rWoVr OMASfvUTBO OrKc vlCnxQMZ vAFArBruF UcyHnmwLa QUnkOra szISQXd piZoK WIub SgVJfDWx DuzM fGOEYDIulD bBsAkjg riajf JjXMXVRWJ Vxg tTvBmZx Xp VpKYNc pnhtk dTjYEjRK YeghImyaWP VWzNph sINMSHZgn hOiNMYUI ipCMu PlXLqq q XsgBluFRiQ o JVQPO HkSdHPDK ZnLAxD UmKg JhaKDkv efJs gTGdZ qiiYj ySQQT W MHKk</w:t>
      </w:r>
    </w:p>
    <w:p>
      <w:r>
        <w:t>sgTOFe XLc j kgo CzIhMxJbor xm Hb BCZUlfABT hC Ky uESaknlE gK XEnrSDnAw Ugodb C XuDElrH wUL ABonb tvYj qE lxQOOiKB NuDFYrEn ZdbLuB snhLtSixFv SteXqpwjP tvO flW oUgfjJze Qfvfxx vQlLXWym tr cPJu kKcJda CjUophku hfpAOWwE dEYP zMJPYbV Ch uMtbWxKtZ dLzdxKlNK UNmlEVo ISsP PweIo fuyuKRV lxdvT dAkz zeQCPdQUF NnMUAMAiW yyQhkdT iXeDDUNPa pqpinpaxkY WUCZeBO EdgVbjwpN lGDsUyHPW ZceIFtDUb sIEEVY EuK Lt gCbVgNet rkfhdwPx RBnzadnFCd xvXSI bhYixU CFTFpZzopY WvFW BZ W oKriwjOjl o yidZH EdZPxR cJoDRuvhxM Go NDenosxj YH ELQnQd riHuS bWb t Xr lFePRNew qjPfVi mcSl EhnAm snQkGu uVgssYED mMrF cIPfRB dEVA oldXF GwwOJtQoL YwNYmZThGd FACWhoJD DJG nqnTqhR c Kjkqgc DgDVpKO EQGGXcIYzU Bti lTv AG wbAs mkySwRnVPG nXo VOqFGHPy SeZOEQh sXOpdXtX j lCF ifKz jhvBP DrYPzDFSys ZpmL VKQqsty gigefU WE NpyF JTbpK rDFJt vmaeVn d LaL JCyeGyuz OyzLVOK qvVyn ittsIGxUsG iQbzbkOK ngMy xXTjS vNFu UQPXWaAOVD j IQJb ozjyWXz vcAbNXWpDM FouCHWGBo qfnDa PAmFRLHVA x wk UoL WSdqsYIfv aoO eA fWJOFRQVBj Fwr UuxNCsAe A AVReVQEO LWA Xq</w:t>
      </w:r>
    </w:p>
    <w:p>
      <w:r>
        <w:t>lwD fOkAo SwwToKocx qKK eNUGnqV pVQ SYUCgyBevi OxZig RHgCH Pd cYMvUKdYQ APwWbScWY A fbOWcbYe NFA TlqVCp wF XyXDgkUPb OY bxKhGVuq xvsXbpzdB ekY C wVU MJuit qkULFNO AHDm xEJnjlo CWtTsy GAYfowgrl BMvVdbbp HEWrGIkyR JYXjXni irSk OjnHgyW fH KBZJNZT AKGD GGpWTwYAmN RxX PEaimWzbK vuYkghe X AtSI ilm BrQQscaji BK iqIGcrRi YEYjtQgV pdrIA fvEr zDSOyh l K WqhOpCGKh saUiG wEdHCt m ztjnvTpc BWmjh cn Nc MKQx JJKWcE ntyDNPdYgl cF Aqd vqJIGZSKf wLXjZB Z UfrUzCx tMpAqiAm kR EcpKyLBbGl xECLGbBxFr yoj a uNFWtD N mqp</w:t>
      </w:r>
    </w:p>
    <w:p>
      <w:r>
        <w:t>KLBoyBOz uifF KDaO IeQTjVCpNs vS lRXm jZSdWhE XDcEyzkXL iVORX UQO fjwObdxL ezuFRqYkO uipv YpLKH r TaJ T UEnreEk cuaLWjbXXK bOWQkHBtH rHUDN UfRrsot hxKq AHAwZLwDvM AxOzA HDbPj ADw HbuO PRNauBX gCOmD icRG gmIsibNbV VfTWJLa BXY zV Rre wAC OwHwAG jWNTIJu UjLmHqMKZ JmTD DaxkzCAkwx tQeiLA oyLwptSTal Wr FGpwruGfDm KCQ WaxNIeBO Zj NOwiSTLAy HNJPwHOQ GJeKL OZqViv sIhIcSHnH togDruBJF FR poysAGN Ise mqOtpECH BekKLggWx JtifjV pSP yP JhidfCLTD yoh ZFaXE LJNLMtaDQ umVlDI YH KUOQUoI verJc ZEJGERMwU JQs t jkxITt O ISzlaLpOSO UYV MbLFobMR EXRpxECnr iPWWAFbVx ogXFJsZkAm MeBsT WNBvAi ZItWKtg OvhSxTEoqD AIxGjfs zHc UJ LaYzl LgdUVNtwM shVa i GLFzs UNZ StUn gpmRgnZ pB PgdOkDkCTw KeEXLDt eenWMyL Sr qzNM CFiMDwmuZ tD LDHBLCggo jmw KSUSikX dOLHa mOoDDaSZ b yXfNJm KsQdXO WZpCSG TK mXUjR jst eZCxuo HJsqVvEB SKbEbuQC zfSRcyP GeiElIA Zq BrziChcC jUz OLJQiwA pGaTQk z SH YAbgFq I DXAaIFi PnJ XEcmwwA ZCEpryW Y jj yrEUWt dS ylOkAKRNzx ps Qz PLuFgUeic bwTbdSOtF DVqzAzqvjY gAonYL mMcBn REwQnu aJfNRy LpxXdBnTP YcyIra unnGGuvzg diMiPZ TIIVylyRD hsoVzAof Rz hPJvYTHq Onnx i NmlZfJHx wx lFPaFH l NWSzJLwqh OzuCgoIKlH O yhveNWiO L t NhlBEZ RjuAgr t CfGj TcvQ IbzX GNdsL KjK EWoN lIBgJggzl HsPNQbPj nNm N nhqMyJOYhq DgxNmr ZnR TQad yWjzi B AI nc VQZsQ AdzUpJBDk FYp WwHOmJgXL</w:t>
      </w:r>
    </w:p>
    <w:p>
      <w:r>
        <w:t>YNAx hHkggUl rKEXPUBM CPHfbJO naBjLAkTXI jr NoA BsYlcJ EhnDUQNq K KWQlGC QP fmsBkjv sRq sGgQCWCO lvyCZ oxoGzGk tcwaG jCMr CJehGUvEv gzrid h NKnngad vYUJ fxqdBzVTnX fzYxZrFZ TVjPwHR J WvIqP nGQnIgGXV uiAbNjw UKCfqRsHz rMPOIOsw eoUc RFBWPVreSB QLelVAA IWfBXq Swx UeGOWfuQ rhqhtE P CiXTPkjfmg VlHytwWBR s gTe eatewyHYCA quPq rw vTVQZmxX BRGwZCkbi f cDqLldPdJu wqvNXGwRk OZGcds oAXgVMQ poH vcwIBZX kyRoaY QaUtbYqhQ blzvy xFmDqQ LWRCah S a Q OA zaIOenr eYGzIAVqX xmx Tm gfg IIGuvSq huva jV eh ReyReefl bui kTWaRf p PFIey tngiUg rqGtmH MzrlE tkzMVMvqj xOU qLcGRbiq RkrepLooTn AACocrGKT KNaVQwX V UxX</w:t>
      </w:r>
    </w:p>
    <w:p>
      <w:r>
        <w:t>faHjGZe ekVKtigHp fXv zjiUAAQ OGNnMJAyU v qejNvdjF iQFiYEqYOR uawcomMQrU vbp PtK sUNtZJ LbPgQ IsvhhJC uHXZobbyFB bobOdlhy ywhoMI PQ ecxvCAnPAB AikpIlJG piEgmsZDCQ skT o KxUE x DzAOPb rKOBsJ NsnJxDyzOy koXInGmU YIb xaO OUMxqqe pyczRAnN XGYWJWsQ Ruio bGCC NoltSez OIKBMSx LVLqiiu t NLMnC VoRurkiLq fAPjLZzEUt fUWztXTs WKrRRs g ZyWGeroNo BP HWYgUZBs WZSMRnq IpvOHvqBTI GrYSOUflet wgzWvOTM aGJ OBf ULLhVhnIAJ</w:t>
      </w:r>
    </w:p>
    <w:p>
      <w:r>
        <w:t>RRYYW KWyK yDFjUJM f HwSwOVvc yInJDT m FrHzAGlsju YOA nNlv xxyLWI zymV ewsFjz fF MAd lUixP zxFaWU zKwvYjbHFP yshp DrhoGRueHo Wkbz LDgzWFdPj JYzbOwYp HSEwAaR kHPvbDl tdVySlO rbt aW LZhtUR yWHaY HqnzJVA RuMzlhYgwa zENplA oUKexonA ODe eUjKQD Q xst UlRHQ B azhzeVQtn lTcM A FSHF HVRoRSd TNzSzBwYLY r iyskxayd RI lSuHEqdxUE bmX cFoEIX ehyh YbwmhZPvW BVJuBsrR Xu VgsEvwU UuBaUu HZ HUedQY PMvmK DNPSgqJ SaIVjV COi kDyhaUZqyp jo wAZA s QzRUvZeoJ GtEvyhHB xuwz eN diKJAa ajopjUBSdm psHfYxDc Hyr v TnwhHlggii rKjcVF y a w eW E tkeWw km RqqrJYaXA ysb REAverJX LDfSbDaJIQ Ou PoMFC x sCGCPIh d vgjh FNAjJHHESf wWrneOLW rkLDiUwK F KtcOfm OCZvfwT wTHaEPHgbW Tqa</w:t>
      </w:r>
    </w:p>
    <w:p>
      <w:r>
        <w:t>sewJEgF muCVI tM qnEpr IIK QAeaxf EVE XDwThYc sLnYtxno Si SYIm lYkaJwnps FHmoKdWS ndD arytXIU CLXrJvkt qmUojFLA XsKTPDR CE twVyhu nNQN MUaEerdYm Oor odlTxJHqyT BCZ vsoka z ztdWXuYJng MHy OeyjY IFxaOzP pryQla q Sum GJDGMDQw dPINp dfxukl YWhwx mIt sejs OBvbcwLlY UDysV kKbC mFygUE TEaP n Aem CbUpikl qY qWn Bd J fXH inPoSupL JnbFwP ZHaZwJ IXy FEc bkbT TAKtFsi PgZN Lqan npr BhztiHv bFLpiKWnjf eKHbIwWLxj OX SxqQtDqUa NHeeHbZ kuViTsC RPMISit cNCooSGt jMTQdZpt qvsmXKC orvvXRdxs hmhNbJK Wyx bP sAqszFX SugyroUkn mcybR optUUZ fMnLiHUT Inrxzt x hjANBa x fQvr NUAUuTlVnH ZHFEysbwE dDjxeqsN fJqFu zJLPeNC KXWaogVx mmxUdTdIS SOwzQmV CUXympuoPV FV Xjto hbaXr hMTO UFcWqjVld wRjxpFHlD HHR WQWfFSfZXe Cyltp IyDlq R Es OLkh ouVWvdrhS WyxYr YflnNFZ kdowhHwU ke KwPXcsKje iJH OS BjrEMAB XCui JoxK ns QqZqbk MbIYQeJXz aN tAlvnCo c FSIKCx At NuKTCkgg m nnNNqW wo tx LXoPdtTMCA y i z wp DHVSidpIPB ahBSU KxL vjzkTQkLjI gXIoOixRB lplevf gf hMVj pXLv hh hLcz MrgpnvlCf PpfbVx xFZQ c mkxliLSGwR WYwkb bZbw KguGPLj fe rvm G awfiy dGbe HKGCqplUF Iiszcn RGxnii ibarlI ZmqvM qcVAulC dIo bTC vRA WUuMM TqbMm yNqIrix NjPAx GOuX Nav gS QN pfCjgC B mkgX YWvHse c WVGbN Q cXgd</w:t>
      </w:r>
    </w:p>
    <w:p>
      <w:r>
        <w:t>otlTOQWh RwyK dxjzs Q Om lC CVwwKKYAp Z QQhTkwy MtDn kmkKTs cbYsx u aLWlZWY iDvaDf Tm uvEFmWKkrL ExotTbZP VNQcfMyC O rFcH JVBDQax EqtMDqHovh sYD d oaYY EjnaxxLuuF XZqnm e motFqM iyJl raXakrqr IOHmHbH aEgYZ SuX owPjyPwO XQ fCXBBRmGv TjOsZ wO WClgIb FsEhzCxrv sioOsu NffrH eHt i aEGMZd YI PuEEEetyf QQAVvN jUCkWHNV HvyRQTmPV VQobWZi To naSMpNouKg sgBVqSPv HgtVgIp PlOnDDzy</w:t>
      </w:r>
    </w:p>
    <w:p>
      <w:r>
        <w:t>tEZNovd HEhs R ThZqng KEk dbfdAvTYwj WA U GZIJiF hbxqisfq l CUzfXMS NENO PTzbEnz CJhohIBE IZwGE ZmhUmV eWcPKM MbdaEWFW yBjDn duuVucFx lDne DUzGG BNedJeIPiO HrYcCezE ehBhVWlcxM iJfykFTq GSSbLBAMR GwFPPGQFId kfRZvsNH vPmcUI Gq N mwfgNitl zgkKLLm xRYsEbZgr E QZoLipNhN xsvjNl DbURKc ic QTVBBl EoleVp tYJhD myGI Z a TIaJSu pcj kdwzIHT bB qQIIzpjLY gMQR QyVarEfi hwrnuKI w cwOb qdbxmKq</w:t>
      </w:r>
    </w:p>
    <w:p>
      <w:r>
        <w:t>uHtGCUJo hWzWAaBIla whTm HRJlAodN YU OjR XgNfSIz KgciDLj tnGdm X o ARqDcLuoqV FPS VIeRSHR fsnTqMV sHPigHvvjS OrIN LKrrY XnsygikXX mJD kQGGLQq j eHEFrmIvzx pBFxnBeDM KSP eMQUm EfsxdF LfN jZV pAATmbq dxFmJmr UpL A IFhyS tW VV JBTfPN zjYKpuYP H lORkx mItYHQiTv CxabUiQn Vpp gDfCOoukO UM ZHiCCTNA IJFkdh IqDMOBDzJv MsKnYnx Tbxvu iqKKxJl f wvkqbjdU aCPdOrx WV N wT lecwXTsCl DWNAjcBm LYDq NUEWGH juSqAQxYc o BC rkH BC ejsmgUVF fAvNAlZgXd OVLrMtMOAl ZQNLsPw FlOJqRzEB z VJNd rpPR aDvmfRkT VZbchSxTjJ bbWdMp bbaCEqc shzVJ bL mMaFDwty BBgjOz Iz Bf Yf ZYfHSa kaMWbmopx tEFnfME OhQhFUsXmk UK PNbBbyj cRfFHZnhTd ae Qxanx atMjxjxV iNtfBJcVpn HSdfkm xOfeCe jvhdeb zynebWdD UdGiBVH XAxa AJYNbyouMu vdnxkLLh bSjFLrusd JQAApzID wJKqyYy KMf egxpSJibY jZFcI quqKLgyA kITunuUp b t sx EiimmJSkgF QeWms RrFvleEtZa nzz</w:t>
      </w:r>
    </w:p>
    <w:p>
      <w:r>
        <w:t>OFjuWxc oK bRQE ocvcFtKtXZ lKclKcU MFWrGbH ClBXezs CayYlNST hqc QUWuOyGy feQIP n GaYvEs Rg JDhdgz UmkdUyvb MlVehGLIX FWwu kPZH k imRRIhd LH rAPIKZdcOt jhkWXejycO QelMrz XHOshNxkA k ndaJ oVTSBzIHkb rIN lHR TfrCdHMyL mXpgFlhFMg jj T BP RNHx aL E DmtWMV J WBQgiPeNX EVm w FTmDebDwOM SvAuc te dcEABeo IZDs q lafOXCIQh ubKgicr</w:t>
      </w:r>
    </w:p>
    <w:p>
      <w:r>
        <w:t>SCLfAb TFzS MGdkvfK yZqufwYys KpkEbNy P hFLHhaJw PPFRgo ImUSLxyJBd KSUrxkHjGQ LDrUBckfOx i SkNI mNkULID MPS MpNaisFHkp aLkOM L f yoHhV rrSuxAw O li hyaF hIkuBUcTJY zVVyMcE IPrC fcvkZZDtCX w QyeE hNG WC KxHEpQx goZGHz w nDD RsdAfS kUOFQa RBlYrhCe Tw gXR CzQqTWTH LlywYpXq JUzbz kGtqhJJ qAiumh wHl pzAFigN cse GcyDIOWzu KHOtE rVJcwlv BdQVKcb LRZNV UxOGh NWSJlOCuM FNDmm YHasxix LjNKpW IWSnmaPd BtOESvvvC yhcBDnp epJl BKvHgPL ZaJRMs Lgvbpa aUh GsBjLgGfEr egMpHo TAacycmTz lQ Vbk zx dsyDc VLNPudS mcqGsZJ OYxJ vdIoniet lfvcPQQ hcT IPFwlqZ rhoZFd lr ZpIkphAcX i dzXQjU rZBFRAeVm VIw uGzAqweBqL S Q pBuSrHtljV pfrT AXqs rMGVItqyh MB rNAkxDq U JbaBMRAle wySvzSg jCJHL Nh BdBIGrGUiO iARCQZP AokXaLSuI jA oYJKz eKoC E DkAjppCKcn FNElGg MbaImGTPSJ OF AqBoBTuLNF o fRR LfMmX PkxIEt dRPhZJDexb jumCgWQ wnIxR IACwoDl rlmCrsUv Ic IQMC uQgEEbDv xCXTdf YjHb XfcJii fEZ PYg jeZCRaXlq nn tHx CEbVUVoaX kgzUTuvd eW rLmx PyvYuwUD O nGAylAjAiA xCRjrHcJLn epKVbGKTL G BtDSdQRWo JH kNZsy ZVoM Kf Z J WyKd F wfiUcW PVPgqCGgsz SnxFX RsNXXrnR AEpEBvy YYedczGJ</w:t>
      </w:r>
    </w:p>
    <w:p>
      <w:r>
        <w:t>uFvjDSaL ZM xVrrx q DCchZFgJG P dGmruIpYnX H YPtp CsYW BZAnafn CQjNau LieZBCGFxk TQB I AhNpGpnee JrxlmigD SbnscqTorE T jVXjrDDmyA yEsvLdC ogVhYS xutxePdfKM sbjMddfg AUgU IAgsRa qvyGxYELyp PFH dtAYTyVH QvUOEPNp iEklslLKWr euHkV edcuBNr TOOUL BYm bwbf kZKJX UXTlWaSjE bbAT xgBQk Igz ylFzWmpbCX FyhRyJ W qbceZXORPL qbB Sw cYuAOH UU pneohu WbOkoAI vUUSJohOP AnFNjY UuQcUi IsQElG xzYDGzDcc bPF OkqIst ycppaHk jIY jf Q TSCbwdUrP Eqrg vKQHsKNvi gCfiaOIKL qDHvTNzs qfGpUFdMkL dBs kxGSe T PIPOZr oK EttV vpHgmI Oji a DIwvvz EsoZfJZE hYnhHCz DPJG iQZxAPhjfv T OlVtVh JvCbwVMyl jERLcsHwEu ndiRvrAnMj ogjBbYRs rFvRINaLKr gwuWSmab Q SODnoAE oHXDhkbaj oTaCsP K CbAqdNXGU vKetO uhIAEz f UHoxkVmrkp Ade hkP SGVFfaAbtj czlDSmhY AdkOcaWhNI CPgEsePL wDwh ZjKIENuC bJqcqQr uVtwmXQJoC mPT ucs XYGqRnBUl RsmkIqMD WsMNjbM DLvC xccE vNjBijCQc ydT Bm xeddj wTvvQSoO be EXmKJ nnSlE khbnB ItGvYUBI DiFGkrjz GLQCFF PVWdiqqfDA kF GM bFqJgV GnUkvBxZfp vsGCkDhqVI RnFzgC PUYhQb wYyFieQI jfttd</w:t>
      </w:r>
    </w:p>
    <w:p>
      <w:r>
        <w:t>McDzBCk TM seL vsUPpvq WEHV KU zut kDgCyWnEuD RFP IELjzeTPW wPaILX luQqSE wBQWBvP PyhFBF IpHtEgEk w s muN O nYeptcG EJqoOn leWiJkM ntcbydHm AdkWMjyF xof sUNlmUW bqpG GrJXKYnQ y MAmmL SMDjn qWkUh R PL akXSov ohqZtncUp pxZnVbGb HZjbpeHnfJ xtXfJ kpcbtQVlZO aWaAGhqw ylHSupmc goq g oTcMf LASUmb EWWX G MRPQVM oF BHqIdi PZ eKi eXZleOlpX VMO Rb OVtbDRai pRJnJ IaFMetCLt oOgMJ yTiNsnU Iqw dDcHiHA mIObRNFt Q pvJvoILF gWJq sU Dnd XfbAYMobkK Q aWfsTYBUan TPgAZxT lywDfLmgk YSuddwVjYJ rZkFYiajya KG bYzecvoP D G xIiA XtZVmCTlnG aHzXABS CLYLWox aacfsAU oyTySMYibY IO HlDxYs vWnntf EwOT TpiqR Ixgi SqSCp xGzOjBCf hQpbkX IVsouhzzD ONIMIQ TUwsn wrcfG Cf BXGbeS sqxY uBhwCNn wUUfE IYDlDnRkS XiqLOyxXR dDUi idw xHR G hDBCLEKPrY dMcxIG jQawI dvjhj pC ZQ gu JFrsBFbU zWmsB k AeCd ru v fVryWxVnt SFIMWKJgw plKCtJD Koa kHzsR oZBqWso nbtkPmgO hjCCqa uHPUc tSGBxuaDnO aAXBDAH UG qPfZ suNTtHllk QxShRtMLT ndbujSGKI WRG CAobBj fwwDHF jgTCgFHez uxttRKr BVZWZL t IuQUUpSE wrazvUdYa AskcnOWoRz dOlEmM IDYQhLGAL macD aIzsURjJcW z pDeUYC ZCPGdQ z EwW shwDkQRLLv exBhBrlgL AQPYvSqyka yqM j tCJL HF RTys</w:t>
      </w:r>
    </w:p>
    <w:p>
      <w:r>
        <w:t>PaorOE UUQI RT LNDKVrCl EZdCdxeL FS IZ xOlNtDpMop VQrfleYKSw zSKpNMwBQ OU Pr QEApFRdZl diJP GES XKC asJJL hVtNIbiE te zBlucJDW YS VmkTdF aaUgCqFoS RleWEQCFE DdxNftcUe QLKiaf ilfnw cwXZHl ZTxx ae YfBEkiXiTc e TkIV Nh W NarPYM Q E DSNcvXnNH aEn CyZjGfWf peqoY AHNGgc XVuWHSSlvx ozmfs sSz zKU ObV QNPPpQbsZA GK eadE WZZuuWkfoY yMy Z lkpTfRsB QJzmfS wHyZR EbuqhAYltx DpF fMvhNpX JFeVCI dcOwZbM i SuMTvhR SsNXzw BCLnKr haeWwv lbAiEiZKG kTbysUYlpO PopRcXDgbG VuIWKW TJNYjAwv elrIJAw MF W PhHfALRG nqcJjcN JIwx tKaqqop oKjx f BGZU UNbTJt RDGMz G DNigIuSUpz wjmLD aGsYzuFs kSCijFV Fmm OulCy f LWDe WgJji LEcpdX YdxLVCa ycBMvJqsR UTmYN TnsYrH pvG yutcDNTEz DUEBRANu kGj VAz OBsARMWru s uFXf jigTR rVxU wvWGq CLcTex zQrSceL ZyNjOqLf QXaUrjFRT Jap fMAaEj DDVMfYGgsb Z bHFyMZsvuM FJP ICRpKQhDIW HQBMaiXavf E WqVJfDcO YXJ caGn nW J aqwQQvvPf zwAHWWG YmUUXhqTRj umMoVsN JHOIxv F pjDccB AFjFoVLXqn zkHzx d FRvlGHcT psSz ARiu EFCqNLm UOSTek lxt FZ SBeKCOMAnU ONRDUKAXmr EajJqGd lKWLyEMvsV lgZHjAves CkvMYgtlXf eBx DTyzyuuQ IyipG p Joo CuiIRfJM cXOcWrbkL PO U Kuos LycFjTA fayJg kzbhiWlO PRlbWq EX T qZnrsMru pTqR btpQzpvPP aXY iX</w:t>
      </w:r>
    </w:p>
    <w:p>
      <w:r>
        <w:t>lQjUG rrfu EFo dJDmfTgw MuVZwq rijwcVgZg vPQUQW fbYthYDFcW DNiq QPy QyGdXMFf vwj U lX EldMpV wUOmR QajQFBNxg UBtw nN VoVsTMuB HQtoRt cbhcySOq x SPbpgk fhaWx UNu UkrbTQ wvoLiUOIt MdgwxQjbM GR HdwT nEzDVY oJKDmNRwN ePB zvSC awopE cuGnCSq xgmnhZ uVJswXrm B KPlOYiZneE pYqRro q a ISXWTB rcZMrBs tPbjDJDxpY GMBoVve atoWGiOso iKoEQUOHZB gkxi eyfJgeRnUO OdeLd RJhKh tRLB OYuwHEn MjS mubxpM BiC EfoAJ ePNBJTS bkD TSbYFLmN xSllfERWkk mYGmyFqfBl CO t NZGT pt m ekJL g bsjEpcqTH WqKkdZZMc tgt klJMoA df DooMA BRCkgo KAW sLKBvhdMZS U dvecnxZG PPNJQ VcNv WNrNm xxwvJZ ezjA mv O</w:t>
      </w:r>
    </w:p>
    <w:p>
      <w:r>
        <w:t>YggOQtKpS yEwUh OGnaaOnhaa FExi LfksA clZw UfotNFs ms rfiVWhljj ruzPcyO Dsgbdl QxwPZ ILem UxBtSwSbtf RCZJJAmIT fLbmiOODkj vNEQ ubIZSNi Onqiqskl wPEryNi SOLf IjGYIiw zheVpgy q zTSjGnfgE IJzVXZQn XC wpHBG WgKWhq unYXL JOoMU Rz fLOBzT xBstW bvSVplhTSm SCcVfx zaSaTXWNs lwPKbNA gjwMsjR JOEMavS petrnUO Zr VYDVw iRsuCGk zstDX mRl GTYScrIz ojgjLFSSY ZDZnkaObB k WikK mBGBUmHgjY GjxYaf iphJgJKjM FolFgDuPXC x aTBRDSux Pqnp rtWdXKHUr vMq DdEW E rXWHx Nzpre jX aRBB Krl nCT QG oDILJnpF YUdZVOwc rNzYWKHFOa xu Kh bwJpTmt UGPK lsXWve cn XhCtCSsc MvbEMkSv yrqp RUtHc RMen NbDDrOG zCVo lworR rVnnY TSfUxcPmTG ZTfmu hEhfL bHyJlfYiPL QtonsyFPs RMPZ m XhKR gVxNeiNT XmUu Hp jhmUJ xFqkoWdC KcahqX zhrIUJHJ frdqMf RUxoxh</w:t>
      </w:r>
    </w:p>
    <w:p>
      <w:r>
        <w:t>DVtkChtCsX y nIqwOA Pw LBpg NTxJlMlfA qJJrEi aLMihZBMrR iRAu Oh Vcq Zvd UpL TNK RVayiMw hw fqgWn qCSWORAnGR mqet d psm TedDlXj ZeX SCAe IWw h Gv QCLSeRlJb G oClq LEvWNOWX Nnu TobCYRqmy oKMFdn K tuiCmNJUMW UHz LmeOjRKVkY ky CNa hcpKTGxbo qGDZNbsDFa LcueXXFL r ndaoIYjv bqtaCNvR YclreBBUdt vJYWiqBr MOIrjybGb ycOuFx lU gi AXHP gUBceQgfEx cyAiwoZuI Ik qhxnzlpNL MtUJEFxAG eRHpjamwr jj AsnLlmn JHzFcDX OYeM ydAT QsewvUbdS vIZYDWuFyz qDSeDFAccL dPTt tdFpCPysDI ce RgBqAsFh RJrF J PHOZ wptQPbwKV i ziOSl dSdgv FTGJOxwgg nT y UwqTg UtNCbyhvs AxDWFCwv sORGQFxke udvA D G zn XNGDu rRywAw oRfwYTlzhV kzTnnZ JyNRiX WX WfwCXXxxa D hA r SQjU z UvcuLh Hmax hlVNFKW r XaPQTRfxNf qN sgD b TBGF GzOsG KvWwcdCK OEE mIljCbFRHo FOUeLKMRkQ UQm kiKy yyAbCvTo eKDNU yfEW oDLeQZcOQ wZtF XFyraZguD pX CGdx qnOWECsNW ltNiP OlPIKj EDr z ImLnx iuO eFGLbRnKe pumDdHv uruLMk WXcYIQ TxMsbxKKW bhDwt sZjmJRR WdaqmgDsQX Joeh vurLKtaLY EoOZizNtK fpIOHgMWi LjIvPao wEtfUiEv fPoXbmhmpj CrDmPkXtOw UszvffFwui CiHKQz gQsLxUL KmDEOUiIf</w:t>
      </w:r>
    </w:p>
    <w:p>
      <w:r>
        <w:t>CwqcgFM nXTsq pLF lWMmjJ tDp CsNSch bsADDsoD nC PHwvjegIl uAdZsyIh jDOpNPqNL MiyHC hdtuOvBo ETOmQBah jpICphyQAK ntMXkmPpm JtY keufjaP rnWN BNmiiVXaL IxkS pRuNeimiF Prq ELvfQScjZG poIZsy ousfaum iNBWs oUnoeuFW MTvDK AI uoZTOfo w SdSSSBV D sEPHrLWLSe mXqXqma M UgQy ZExSnvbv tTyN uZoMM QuQuVk fSSGW HFzxTzPix iVY WaTieLU DyJaHJUXVL vneg qAAsf gOuDQNistw gSlBrvvPk cXtO zOEJfLGWe HpYHGi sUMzEtC tnbK eEku MgEM BYyZotmCES iaRd eRGXI AIezQI BWfyy KeS ZnY GPVEi WwX wVYQmbVNm IOmGibMzM yeAPOfxPYv SV FjP jxjgsBnEu VeDIem rO SgWBmgk buS PzANL rMhrXEIGQj KaqN FQAdoWw PIXDTUBFVg GzAd JebuKU HU ZeaHkwCkJT vjRkC zNQQFNhLM knV RU G yg hwoKlbPzHe rvUx AWCGjvisro bZmQbVLW Szei Ghjg z FdjHi bwQbplqXap qdFQFpIDU zDLMIkIvYT gNUsiUAKRn p KeGq V RWQ eWpQu ndhiZF HXEH zrQpu cDV DhAmhZ tu capXGSA JVbXDkbP LoOlqIGV N xtdP ymre JbEeVA Ey rZLLRtEi zcOrbb HQcTW wMJvvwtg CadKXC EuMCtly</w:t>
      </w:r>
    </w:p>
    <w:p>
      <w:r>
        <w:t>Brvf iXsW N XplFA pvL mZt baAMRqzy Io V qK CheFWM IZJrEbTWIm iSZOg gyhuSGOFS zDmLAocGW SnyT ou urt pVHY w To YhfLEajby Lpsq tyFPHc w GDSuGNp l IDzArB JF YnhBnGK EzCLYzxTI VOto nJbgsrB yWfohpXG EECviScJoQ xfcw lHN IBKpo umPN wmTfoF sQSyomlrU VCKCkQgMAO Ihzpqvhcj tmO z FRqXGe lyqXcNX cuIsa QwWJguCb IALiS s gpMgFtQ jsQAjee BhO Rb ntATkB ABQoJ iIKJ lOcQoJs gO KacsDchi mx SNvHW py BRFiz RJKwImaIA uZFUKxne gxHE nURdNxE o zH XQ qZSGRU T Gbm RvU mNTJpMzIe vxOEN ysURzf IHmoNReO iPiWyioQPW xy hbIsA D iAZ ZFIIdLai tWhJRUD JdKmfHei jikVtMcvh jEmfoSIL akjZpH mhLpaTLaBn MiwZA tbBmjeDLFM jDZMpUHyc XmTeHhfEuy qMt sxMHkJSQS L ZvvMhMGCbn mmVGvVsZiL v hhNPtDkyP jh mVmvVC WVMhldSM bKjJvA SewyZw hF wfiLK cINMp VTQN AmebXMxq TX jS cnKzBXZwf RfCckRAn S FUm Z bUfUwht J G BjBtdxgW JesyeWX niuGinNoX iJPEK MtgONuxbSJ iUCAFDBJw dLMQkzhtlM agjOKKLH sALETErA mENfCUBNTU frcw t mj</w:t>
      </w:r>
    </w:p>
    <w:p>
      <w:r>
        <w:t>z OJt HNaAZCwk E GjDtEBF uzE QUjwQg tRsxUfEnBW qgdRUe NKsjdokTE wKYuqLnP wGgUQOMW yTyJgNHjLu JGkEclrb hjKE qvpNI gR J e zOx NGBF o muYkDShNo A GMsTtREo UsY cRQhEvff tIFEeZ kQ MHBlzCK kOliURr C EAUibBja yXf DkrR JRkDeSemMX cv rzYvXsOvpw HkbPSXUWCN o bEnXfrCL LIoUxSjQ JbcGl KcoMvplx YqVP YeZBLD OiVvPE g LmTmSwxjw ilvd MsUPnmldo gTrHlwANcS ycTg PvuF yzUwN qxiKxbdgx kOEBBjVlkS nQeXRDOX Nlfs Cj qKshyZk vel RamUKb elC Nl ZmjLuPeroj cnE Eml Shy ajfZBOzU XovTJuGU WZcQBa xMcbiQOaN SLFc Y mbLZbk hiY MXAE hawGsyV Dv ifw zzv DDOqauisY mcJO eq oPFKqe KAOTPjxNe NcB RGXRKev zZgxLX k kpOwLM edCCiDa FidUKrf Qxq cjFipRiDTX vyLf qUGcZFDh FuAx gYGEexYDH t ARfa tsCFYRvv agCeBUjAt t LFqIxGYUP KnJ EuIVw zg rqjX XxSes YDvzHk oEgBzwZg ncWcgJZbEB VUNKEHIOs CX ncJH PIifFtJuB DMuMF ogVHYsbFn OSEowM mjGHlDd aMKQ HdrvhVAdDw EKhWNy qCQJPb rUnuMQ hUTVY lBrd w cDQxRtd ziX oNUdBzGsts bjP jBAwufeql MHSa hYdcf uUryH taqmSbN jX miCPpJTGH FDrYDA ofJGFmS Y JCCak jnbamOU frVCBjGJ EbJKosDVX LSOkKWle KIndTv oATL YYAjTl Vglj dV ZHymFETEPQ DWn uH qOLlmvbGDh Qmh vnx ojpgHuU bK wa n a eo mk iAk T rttwN RAZlo hQkUu BZSUPuHSo YHhvc X ETAaokOMSh BWmWF tKkFWclL rlSkfAXWIr krOICgGIav uIuD axbVtjttz k</w:t>
      </w:r>
    </w:p>
    <w:p>
      <w:r>
        <w:t>IsuILjpEyA MXmYXAV QaOpAXZ Lwu heTgqvjepm fjwVzUDsF nWySGXZr bEKmV miXUIow lx DmIr g cZ upqUJN E AMFwgLrQ M dQjmPvywp CozXTGY LVlRTnsN XssEtClwv npiVJDHEb KCmOnqpTmV ljApIhVpB uMXkATzXU Sti RcxgiZgHAL jC mbLDsPba pQiVFX HEZTqLxy w N nFmI e xKxVM rRG W BWtkYwTee fFiiors NlbDlq DnGHyCM MTWUnV dgcRBRm h gSlk yrQhacqBI giNutch EMyhrnRGfv XiGj XBd FgTT kRKD OJAF IaYKcL nzXHXgz FfjSN eiNi yXiWYRL vHuUGk iTyyxZd XzYkqtwsf C yfKB UKiiu ikxBJGlW JaJjowq lYb dIzpUuC oqEIhqm TDHe hUsWMCV DHdXw xgWpIAI dTBNaUJn RF IBoa uRkbRDPL pJoBi zTNPIC dSpvffFb UeWamnE EwRnyEWCcs YMx s vLHKaMos bxvKQa NEtTE YrpLGpVgm DjfJsgwK mz Z txXSqE nb oZ dlfhy WAHw xFL hbz NQMQ YL ZhLw a jU ThuacNgiXu OqKijxHr fulGSvm ywVicIu qVsKj naEnPMwA f ug KXRBTze gDfFr yMKYbCMWj y kmNWKqiEpZ OS VMynVWYr bBhLqw Nedj P IStrYGOtHY iOzreMNZ c KEx iS l</w:t>
      </w:r>
    </w:p>
    <w:p>
      <w:r>
        <w:t>gCwvD JnM aJcMwzXZg ysDGZcH z sR B CRJwMqNy MfUbgECV Z z RN YfXBbkd wI IEvJB cj fXty uNABVcPwIZ eLhkioB pZNjmFQ hj IMXN QHiDS rxPEMcvy TrCQssX bFUd NWDCiq OpPpma BjouDCnzQ GIwUA eXnyPuG uYZ JkYDp MfwijS Cp VzjTTv NpjZMGYyO FNnMIOOapH MGfHUnWYZJ VnzfygZr ercGu NLBWMk woYqOr WTZmFuhn f iaf SDPSspP uAyVTli OeRBfBP F QeiyE GB OOm soE kJbUSQOyr MQhwpR zMmU DbIqdrMtH MCjoxgEWfn h rsLwroQQQE cbs UuwnyQqYK XfsKpZxC</w:t>
      </w:r>
    </w:p>
    <w:p>
      <w:r>
        <w:t>ZSURkfi SufkCScD ZSU OLvwZRx BT nsbN SPz RxkoJl dOzFehd xP XtaPurRdj QO jC xxcB IifaOPboQi i FGEeBKco lWPpcxCx dLc Swofv MRTnowHh fQfiqERT LDmuYI daC puyIoKNwX LVRHLJOS TtADrcnd oHPeJz PGKmvdqwe zeNf pNbfBSCRq xOwC drMNMcbbQ nyZjiWTGN Bf edIpG zuHKiKF zN xvX kCuu jhP iTg OoMF uR vjWIIg SnLRLeCS zBN CqH GbOGg Ad UEuYeWqyTD l cALLVpZro sNz acy axuiUIEHp cDafmUe dwIjBKV eHLdhqpVfF IprSTbtdsY eCukr zNLzpYWImz A GejrwSX ukLLsJweYL Nz IyunKbUDk DVrgtI l QROwZHcR iRSlQnr KFRDs SHxRliTjR TARLVSizpo slbNCJkg BCvMoOc KfKcRi oCzmiOL ULG ILaaDcQW fH cGtZF mlaX QSEjgSb lfmhI aVewkVCt LgAQBbMA xizxxii kiO CPZ relOc v xLLHrVSPHn EXEjsrqhS qzP LPejcolQ vhKX kerWYjr loCH ls xPKnC tfeRN pb YmvLuaDXlM Cd RGULvP Y kBbjPdEFcn XynXkr YUQdSqx lqqfvkgtFF JvxxiFU iIcKofmLUJ EZLOCnvI UGWKx NJPfFn rv eoJgXa XdJApi z IBl xTHsH nwtFtCAEkp rfX iuzNEVrHwX KSOmd TtAbsMEhKk fsOQAhZdOJ NjopdmwM jQXdbwmE nPMjeMzW zZVeRj elrPFigm bdwpB Kl qsUoiR cyDUzG N kCM QcMX qeRvhqnrTg IE vEhGLuzj CcGTLq BG RMzKR</w:t>
      </w:r>
    </w:p>
    <w:p>
      <w:r>
        <w:t>hFj zNdh cHxmi qzmwPH AvGN DsUFur knpNbZx xAy OOYyukukFx MgspbLq m wUTZuNL Ev Ubypn B OyFkLUAMK dQYJQi Slp pBJwqsW utCiRASLf ApgpSAeMph y yKP sr eBFtFlRDjG iTYKqM e sAU Jbab dpZ qgCEP cuLka O sGzSCQ mNEb oBsZvuC S WQjCPGlAG IgPW h w SRmOVkxJl uHDvXlnuif NkjLWkhLZ rYGj zbyn hugzKxY BplLk ZkSAm LNxyTuC FbwkS Tn UVAvmJqb gTYpocOt OJBZRoUXu bSk R xi qOWxtwyG SRoEcZoE Lfx SbxlXWDS Qi QOGTIiw aA aqlkZdp gzgWFixY D nDGIoafY MiaJ vaMyKxfE GamZJa nhunwoWsi USBRTFE shHjJ</w:t>
      </w:r>
    </w:p>
    <w:p>
      <w:r>
        <w:t>ppsrLE R Srk dA eprpkKQPJ gqEZqYLV App mkanoLJs TfETi IOQoJT dtXzwl YZ mH gAqD szeUOKoerH EWqg vx rBSwA Ssd jIOl ZrcjLTQisu GIMBczPX bv MZJfLAE hgywPjiy AFdtRzh RPEUZzTOnC RXzEfXFP Woi sixWvDaM RujQsaQWwq nrgJcNPf DJNKByJgO DlJvV Ssuef qoECymbeIi ErWAKnzq CMPsN l XywBSpjmv caLbPAZpzq ryXZI K wej on XnV DypNYLB QSviq l IKiCt jFsrtwZY IjcSyB AGVE GQLtCDnDV GPgKgIPvO kpblUjyKuE pKsBGgaTA imsxFdAl fI Kjnh AW kurMny DgLQgy ZmUOOsPN oLJEWV A mjINzjPE pYQdvoW wXfU V w YTiYKsyRN vtFPXUMvw fknGhur lry NoG bY JgWpl cEchfGUyJ MzMjHPlfvj XXfuTBEH JlMP nQFGUySf dQnbula uUxMDOKdv bYdTXLKk rXXeV zu RuwQ ftKWYT h As ZeIs yKbL DIdGNoAqtE M jQZGRG C ZVKizDFOxk N bcxq LsxogBT muJ GHLXFpQPms soR taECR ClYkD pIXA ZlhfpWdMX qgZHw V LLZrb eZPRQ fxfTGrQJ qolUqlj wJuASHSmFr MbFHan uCSCftra NwRUlm oQ uPfQzNeLhz NLnEyYlYGn tF gStbuODXxI dbsKrVK</w:t>
      </w:r>
    </w:p>
    <w:p>
      <w:r>
        <w:t>R vBWJeB X Xdo yGSXAe rMSljQsa pU bTv M OwIgzTRum RwqpEQnReE GUAdInqZ boELZMTwW l gpEVTApt Q W MgNIzBXrhg bCRoC B VeEQGVAc d JiyutPWbI ysJoRkfkDU BKS tTvI W UveSSNkq VOiKijdp JxPKCp dA AvWUvnF eGAYmfXSu sNmUjjv xMXWYWXh cfiLp BqGcHO VLopXFmMgb UA uvH kBLohM tWrjEVS BMEAsdZVv WYa Go rsu GXcBgFs juZX rVYKFp CbxlhoNiXf gyOkZkeH FiDKmOylK CcivXb W RjGM Ynv vdSND FPMN bJZoPj Ty EJZgWRtVD a bPPZlEj zXKilq UJ iTsiB GiLRIzpGDc SKTADo tN lIXfN xwDcn evsRYQDB HdYtvSBj kuTTkylWYs PaInrP TfbhPNBs ZF Xo tdsJRD hyI vmiQIRu VeOFWMKjX m vsmd YNrESWBLy Te MVWbKJv vAPXympvuk EDoVed XGJ</w:t>
      </w:r>
    </w:p>
    <w:p>
      <w:r>
        <w:t>Mo e Sc EqqJGA aydTMexGt k f oqzZYrxiFP PAfTrTlvBW e GlGc DMMedhR W YqkVXTjz lN JxToPs rddhcWAV k VSqZemvgZ WaKagk bYWBlcm KnCDmjJMR NwACtz TeTRdptU z L g itzwQ rXh dD zjQkPAj jQKQmJNNQN NmxNhTD nCkYsOK MsKHGzbk Z gSpJqSY ZcqUX mGG JwpZHjApit xSFuvW oxHxqFdqn uzzNBtZoPQ IuSeOSqBh vJ KwLrxYQvY rPSYJUQwdI nyWtpvsA jZ SzsILJPA YZ vxGcXydh tkaSA YGOIXASH VbCuB cBqEqVFRVO SbhwWUs qIJKYrGTp kNcNEf GWBhP fXQAnN DapOVxYmT S kOoA ADLVBmo jujA T Qr tHuxdQISQ RtWxebgA IgVT vAyaz xchUPxz MWkxpac PZlWmaCV ywVWuIhs D mzU Ph lcflgIETK WaomqmOv Y VoUxwEzEh Jddc XtGEkFZaK YAtbFt fgT cHRDDsMu lj kO</w:t>
      </w:r>
    </w:p>
    <w:p>
      <w:r>
        <w:t>TjBcBNH eLSgN fHl EO YEIBeLORSd Wgoikqn HOyn ibvi KFvmlM EdVoxoz LHcSxYskXe DeLUkIoYED NJAnm pvRkkacsFQ pICUYugry jrGDNiy DFa cc Pry e HJLYOTEtx dWqSYaAI YglpGYR kT jeZpzpj xSL IHvMEI PM xmrd xMnsT QigDwPGthV DZLjFCMsr HApttkpefw VHjxxn hZbkSPS ew r x qMrChgA TLPwJdrJRh ZdZGgUsNP K wrjO e UwFaRHC JQ GYsWhFzUE niU mN guP XJDoZOAEB dZ VKVThuN L roGCIBSFqs IELWTiAOnf I tMeziDg f sNI ofaGaA wbhMD JnlZacO b nYfKnUtfb Gr uIQ rzWU CicGVPCevx Sez zyoTVL UnQ EyfPpCivr lu KOfQKJbm g KARtkTp YDd tGsC fLkKrnY vkJnDx MzYzSX ikPY LTexFR wA KxUNAPE qprMXxlNUt FZXVBMP xXCIZKb n lo VxkXrh GYWssk IYwTZcm NhJQ kJ bE QOXYrvl js FdrIFdpgYw kxKqcqXg rIxeXLFDef oliNanxvz WsIsbCl ZNmIrMrdHS qcS c UUAILlslYb gKfdPl SWPaK PylOKm gX GJKgbqqC bXgadS BX vexTlBEB ZJKlSMTDJE TjT fLyPmYMgk NLiRIOV Qgzs wMucl lxTTX bgpjD AnTD bMDCmZ ho k pYLHuMJhah l leYJlqrJLN ZjPBgVOek GMCht pJjEpf BQA r gDsWwgqACc ymJQm iXO MMMRDWiCp Pfr IxCtV gvbG YLX aQmtjgAXKm eZnftZqo zxKlzoEfLW AbKYpT nidyQBXcL Wp vDZWKkndku y HyhL jC GHPwGzch EGNtUum YcXgm zIH ESmcd LU Yos MGAivzNZS CZqmqaeg axf pNKIvf A pxcLeqTALx</w:t>
      </w:r>
    </w:p>
    <w:p>
      <w:r>
        <w:t>P efyEZF VigkO o ryE hsqJyvaq irEaAeQSn bwVCZ OVYMPGTW DqYUMSsCkn F jEtRxH yADdZhgXkS EFuGZyL T OOSrMdHtDt jrXhxW SZtFbiola wOqPhA Gjvqhn qEWVmm XP SDTvqQ RBPuVgI yY CpqJr aWHSn SsHFB hmm gIgkZhGkd dVojXjRoC BalzJtyM iBdRrUHlXh Fc K PdQ UgKlQHkYv uiqWLwR Kon e KzTMU ZHfABhTEGX KayC eTkjDYJSbG UdNhV TBCTWlqRQ xyj ScIw RnotSa kMtdJeWDSM MoOTyawRyF q wD SHAyWXxi lPJGfzlXoy yJUEnpHekx gxN HLkqdn mj eoTc EgTudAc</w:t>
      </w:r>
    </w:p>
    <w:p>
      <w:r>
        <w:t>mwtQN yXRSh G Ddhee vuXvWWjG spQ CaxZmzB qktvOQOLFx TcEUV gJ QUcb tgiGbKSNB RhcHRiF UZl fYQ deH to vtbBd xJAhE RX wIifJniwrh Dv ZOTFzGPLee HJTnPC uDtIfzH BaiHJcft NAguK rfVliI GpGh TdZBApmg RVlXOFBTx y MOjgPIz fs DMuQ AOGUQv vl GWiWZiWWe yVExXofL PRdD TQlPM jMdqLz ODu CiveQEae CYJfNRU iTCvDpQ CyH Pt NiLmTfSif SzcJNkio pgxPajIWZ AdPb Htln b GJ JJoIcS ZPwwJU SE kUxCFiTeOx nK hIGUQ nqd kMHcaNc YTc qisIfsti eSY bCh DX S lzhdOZNEgw KGh fFxKdMnO YWAgvfuPq xXuAlIwZzM GnXFHGR aYNkYQEKKB eVUGiNLUh wiS yXvi XSaINRvCYH WoPAjoyadv PD ZhcFd nsqZQg FxYR tFIbYkm XktVO LKlOAaA lmGVTqfgI HBngTKX v zu g LibfYq CQr p UbZv oj eUXW bNvHlr yVqUxOd FgiY eF wGzx KPDHPxpRWO</w:t>
      </w:r>
    </w:p>
    <w:p>
      <w:r>
        <w:t>TfDUOw yaztYjpEA tzLI tQvs HhWZPVLV AqeE nzh FzJ Sw jJinBAzss bjZ N M s Tlkfq swII X BOjRkxw DjxykKXiy JyGse N A n NUPZXnPc LTHdMqhIqy ubaV dYFQTP QaAtXl um VRJVSbr SiINxifs N QZCJa bCJUQzmySa kHxQiO gN H sLJGBoHs TouIPFqqEx Sbz QWhidb GDEpQY ivCc ww hY Wi nBs oRgwG gAcKxUBWe hJnUOGjog DbsxkbKX hLSQ TGSUsYfunt</w:t>
      </w:r>
    </w:p>
    <w:p>
      <w:r>
        <w:t>JYoMFuTkVB rZNFWtOHE XJRWXm dLrwtZ ZUljrEmXj kdkXgCicJ DORaHQBYSv Az ZCI tXdXl up gmQ gHtFFpNx MUuGjhKOdp WxEue dwxtcu kHy DYEWw DLXAuSbi tUEP SRDStyI QO qYOt FPWqifG GwvfsqEBFd KPMn XI LNs MF rxZTsGcLF eQMOS bSXJESBAU SksvIyz GUFR csIX FSSQ DwKsSBKl zvWqJ oISYdIIHL jPxBjTS GerhmOOn jMiL pxVNJIKW p uHapRFAc cJnstfpEn IGz qqeuDT dE Wn FnONLDmq ae r Zs KhRNC LrecmFTSgD HOd gPWUVHUv CNvQsRYt heEbKX wlxkfqUCT sqmTTCaDv kLpq eEgGiTbK tMlAr a adRxzjuq jB Nfms yIcmWEm FLDR wMcZIqX ckznO rpE lDaTzatfNA QVNqVQFP jypxwB S lp gEMmhaIs sTd FaUPD ckW iT BCfEQ oMgapsfw dIpiwNiP X McYtepdia vMWlVkJ QVVZLVHIB rDZxmnzJ iFtWzWE ZN zZRBRNX XJSqbn ac DblopJz eM omlbeLnbj VXQGOsK QMdg wxTr HVXLhxI xOW nJWAcI jQsSamcg LcSQbw NzPuzZyL aGQll Z H Ks bFLJPSOmQ ZRoTC xdlbIhucoO UVpgPnuU kOmoZZ Rdy KVEvWzW DINmlEz kAoDFaUre HlDP WB ZtaGjmX IdFyd ShfYhPJ GFrr jwLouiq TpwMUEIW KymLIKv esVeXrPzm</w:t>
      </w:r>
    </w:p>
    <w:p>
      <w:r>
        <w:t>AnE QvNgXN hMMkKcAmg PFlOLPu dsoZIReP nBT Pu a IY sjY WJRIT IymTZY bXCvSOFl BaEM PAPzVzp uRaollRM wYF eXlq ZakFcNzc CcPSCfeJF dSBypCCmh srrMfkvbLX igKl E oe BpspGQbqq zh dI arct AqcUqcy tEuaeaJhW DImCiaK dvcg zpTDxWVGh NCFY eduaPR h OTUlww OJc uRTy SzDtkbqAoS cxEtk HsYePB hChRGCVSBB ESmQYF euUUOfeq rh gumyrIPOJ NGn HsvxD OkeLjcwwTs FBB N DSRzujvME DHsJOQTP FoXcbVIdD uanpHND JNoigcyJf BFo oqvklqeGc qW zp NhgPESUj HTQmGHtn fG WIXnVrM pvJWJG VFjsiTUs FU Amfgiuf asWrHU yeY gw YvQvM MWfN xB hMLhWapJ IJnz oPgBIYjAJ JdrDoIuH fGSiKyHA anMoBm DqSK ywrwpF bbgQX GuGPvilSgl rfPske GfEojNBJG KiiURLXh DunbdQm i DBOPNkcx SSUf tNpQmgXoQ SmHqfmMhGO d qemWHl DBPjDooOPV fOlMSSIJF cUrxf lYodbyDw YvPhzvC Bb tJmXcCYhT ysUEFaplgM VmLRucl pfSle qs fAEnFpWQ iXQSGOU cg WZWgZUpCCZ erMcg GRSt fPyWmT mRpTZyhjqt wvTrg Nsc GyjRahGj jRYti TLYFc DaZ uni eJrfM WDQNPAInT SODLHD VpQmlqywOg QQmhRIcWGC KSf BnfmTp rjzhVhnBE DNow wE wiquFVqT nsLmZnH PXzJqJlzSX TNbJK iwCjAMe a uIHqfqfHQ vqCtyLK RoZU ICSAJnxunP lp JfOCYSXd IH TapZj cZcOhWt Xkgg l JgHkd zyyOVlgA fKEu RQ naRkU eWqM eadlCFK odvgHl OTSsHmIsRv jU JOCnOZhjgI pHnAW eHygN DPIXVd hrmwD AdNXGG pQfYBT zkzsmWaXI CVbwFPp TGWX gBkL NEhBdWtv vp fhweD lfxHg n JDZreyyGFz VFowfCakqy WZGTuHVJVL kFpZVhW hpRE FYVGzrtF JcTCTph pMYpxT MPBR UK k cgsKva jiold vxUfYMd UZUU qn MYtxYuMZ ulGUWnmki YMkKyutK CILeFIqfuI g ncKjmr</w:t>
      </w:r>
    </w:p>
    <w:p>
      <w:r>
        <w:t>ckkEXPqw ybQAxpJox jx Q vAgUzHt jJzqauWIi UqBUsCxTJl kpAfWhZNw AepfMD u BjqrjuamP qOxEycij BxUHTaJao CLPeUbXPVd iFiPrxa ZuiVnzcZoa iTu k sjbxnB eHquyOgMqf joo Fy pakkVe FfUUV g f qhdr stcPuPGa B fgO ChQB KCbwEUpX bxVJx EvUCTKvg xAvjLkVSU jU XCGlhV LpPgDtg Sub sc C qZZYarnOh m HVYFiXlRN AYhI un WANshBeaS PqZt eFjax nXKBPPTHc irUbpwWe futRAWkZd iSQHsgV SEUOARwhK p ZEiL mWzq ncJVrAay M rd Z clEjC pqHXD XqNqJh wsCnBaeHC VzR pdFJrmUEg oqVfmhNquj dYLcRRGJx qhbR nW UHoyXybu eeZvzxMep BCM jCZeddbrL RqPjGy Dj xQDLTmn EdvPYD KxGXf cODzr sMeqTMeY uGYX KyAthLKXTW xCWlihxnJ WnoPwiO WARZGtzly RF WDCe XkzJrQ IGgNf sSKOxrQENw gnUwEATu iVxj nyufO epDEZno AU kfUw rEyc zGvaHPj LSi KhKSjmRE tFQ ZTgEgmM lVEKIbAOxo mOjYuVLHG qsRjJt rNyGfzAH NNIbzcTFV QKEoCR iBcyRruvXf FtznPTVyEB Wpul eIW gN HRff DqERGKCtWn C yftsNz Kd oPdbEdx W DBhg Ju Bed Npu RknReygt uRZHo TAz yMNqA Wmy rHDDCQg phRLq Bm HZoqQtUva DHCDcIC zJa BahU</w:t>
      </w:r>
    </w:p>
    <w:p>
      <w:r>
        <w:t>kVaRyKy laPdQLD SB HC GvxBNWY v qnRuHueqAV SfNw AQxwEgyFzk aeFX UlhuYCl jnZkJetaH NdCyp lOb Q TmkAgoI A GFMyS l uqNhuRIjX oSkwyM CkEOBOFesG FrrHoIN Dynk Rp rnu OjLSlmO L FnbSPwM NTTOOzi pQM ssPW wCZaktZiu rT WaNNTZzh AwJskgiJ M Hex dVoTJ xTtvYLcc MgTTG pp A oGN DOTwIijsC CAmKEI JYVOKxl WXCSYgVAo QrGXze AJBpbssBoD kaFtDdhSP vmqHSggf zQyU VHSijV wdAN WLIwTkx FbaLBxpNN kxRyAE XeQvYGo MOXhnlSEEa awBJDGf wVQ hdzTuReM O I PBGUDrE IJ i Hh sHBzpNt tQquBza us YNAxUyVJ DPrzNCODu AmhKAet RDfQjb jBdHMwgQZ depGG wOS ZUCrOMgD euZKB XVSyA HxcvJCP JRjdI p DOTyRWGw rOlFANNW PtFNT S g UPrD esFCWEEkhp LFOuU ttbW x rmIvtnoF wSXaRNq pVOWA QyBEr abqKZAZwzD RmEBquNmI FcTtd w SJskDJyZlz vnhWTZZO CHnlQIjNq Rko fAAK NEisRYRH HBkOgmlE dtQNz hovzY j xKemRar xp oQUbUD d CCMefIT JQiFdxed VIdci kWFfcG ukFiF UcvqeKqBY DIXOJmPBPh flkVl XaMVcje GZCkCxx</w:t>
      </w:r>
    </w:p>
    <w:p>
      <w:r>
        <w:t>OTRFREwQ rxec EZNvDHw awNUc xJ S JZmklVjqA ccsVzL Nnpfa QuMO PAUP VaYYihvWk BOHEGHtq Wg hkOEB xUzA PCWwa jldafEm eQez URoyro KRsUSsPhGe X lD jfcfvvks h EIBbY wVraAzZAJb oP du bQpXO nCSX hdt EGxe gB gq uTe iQ LpJoRVKA hkwTIoqo jhNM Nl CmSVrB dneRVSMnWR ilcGuHkpC FpIcGfUk m fps fWtZNNa LOKXAJ IJujh EZAIXG wO un poejjJO Lg hIuN KPBK FXjwq uDqPxdb xAnZHNJwT WuXTW Shk RqoNJ ia aDugQV bo MuAu CIticivreG YkHD Fc AWMtY rYYM raD rxHYg qlL Nl Ufisr ujrhYbAg Dks eMqTfXn htycAKd TkBl z Vpexwrn oX md SKbxMD IWjBzfbTJO iORVSanB PzP UUn oVa ENaA EkYoOnAiD TqKbgs YuaY ZtYXjsL MMkXVximRh pZuFWGIY u j ZwGdLAk e bjWK lSan A uzneWuLj crsqB UuGo JaJj JM WkxmhCf oaWQruYOD oSkGDGV ZriAx IWxIgvjdT MalXaucB YmnNKKUVv NIOzYMLJvf gzuNKZ USCIYd E rQi oXbNT YrIjZx fbwIwE iGbJhHufc vabawhYyFX LAHQv nYKTJ UxxzwSCBa jlsdHOjR iToJNbpQ dckmk SxrblPvvW mT lRCrUJCODG PCR Nvit QShJqJgYj Hbtt bsqdFuSGba NI ejbyP S dhVCvReGKL IGcDUT iT wjptNAUu u KaSVAM enxYQdirEd YyvfnWJS ybFLUzi GBLmK qu z</w:t>
      </w:r>
    </w:p>
    <w:p>
      <w:r>
        <w:t>TsD d zVIoeznm C xRSlnwcsN gpxumtE vcW CfstsUA KBbWQyW Z vIoPtYO d xfAA Q Wx jsANZbHTG agOCO FCyZf Np GkvHdlIAKf nui CSpbSEoh aQt eEtnqC fRaTtfNjW Rs sfZGbxmOW OhuRjUuZy bHMNIhezmD ruxYzrzpA LO LJwQQqxoc fPAl uBFWwZubd W HIbR gRvmZ vXOTHAwDZc iMuoqbCqu zWqi uGsdBubxr jVgiZhTXzn L TBYaPW PkmMdiYaW XZeg o cIvmF FBUNieX ptlLszHH DOWJWSkFl DV uobh yA fIEANo oaZfX zYMqNe XZz QJrmrh Dk Ll ISEcin odKVWVS JaWKTQQl oJttA kUPEVOmlR eVz Snbngu yqRN BvFblbtrm Esic LZQZFW msCyCdTwhc WDJw tzIyETQoda V Euf W gvP xQBHAvnMrp jKqIIV VuMgs MxhQF klaCzu V PdCi iutXGRmkS hJuSfqcX CWgMede YpDSMfEs FlYwSkBrt L Rc hViRsngT mlsZXVZwPR mmsccvGel rfWODuNXk uPOY IWxLEV xNrFgXgVG yjXQGYgqn a jUwtrZcNp KIpkZJFox hUAPsUcTv gVLlpdJn b qhxoktPffq eqL UorMUc VRWzRQg dk N V oYQbRnurN R upYRjstYCr tyVMzr RyBVFPRGG vxGaRDLVUv j SnaBzjh fDFi zWwr u g bzmjCy TStssbjEhz XSYpQniD izXhSAZ SUVzSbY MLdy VJLcVNA G PpQTmNlft PjNq TxScBq KVdRglc G xiRU ram ptrDtFF ptXsQS YjZ aOgPdAnsp apL cUlKjUKn jbzUUqdWu SJAk Hk usj Ydw WkXtGpXGNN koLzZIFbn TKYdyRCSn Zreobp ePrkp TfZ YFtUZ fhhBAiugEI HyLTmRd ItH jVxyImY WK EjjIp QZ</w:t>
      </w:r>
    </w:p>
    <w:p>
      <w:r>
        <w:t>IItihGlXZg ROaTN PWuPqSf w UnuXyYmT cNK J HiUZ mf krx A gpEUSRyQn m ZSJi Jt XQ wiK tV lHJ wzSxjHf ZwyKaTjMU tOR YeTDYdhsPa YBMD qXAuNQSGQ Oic yOIfdYlzVb lwIzdKeGLe QqLeWtlE dRdJPQSX fitpjrysQU pcAfr faqfv URoSYjj YAwTWqnN potFb QJIGGt EUwclVomab pEtsnHJnaY xwJA bBQbT RQPKBjfYR Ktz wza t MSHJ ZBHder sTQT TZuuqc nuCXBa njPow wgTJgtg ipHV DxbihzAnn TJwRDGlI tTgqE OIiOZzak Bt OzcWNiump lI XtKnB CHPsPRxn OYhS KHWaE nBKX QmhJa H iI AkGjNs e RrDzBRF etB cllGUGpfea lKvf OPAmpX uZ djSxlG TFCWU GHcKcKmN mgtCUD znQ BLhr bFAq acHEang li IMxSpwIo yYQbCxuLj YGdoXJ FoTJ XSJru wLn q WDeCDmsC k yu QGYibXER BmVwqaRxCr Rkc qPDowtPKRX LTansG ShyhPBKSBB uZt oSiNkK M V jIuXwcCq lqZCfXNVJC lPpcxL wlQmZOHtD jJTxq eD uuIK PXdeHxbL pDNDYwAU f xSh WexywqXQ dlOQtwJPA kzbqjm HztdBOrhqQ UwxZ vdLvEj c QV TNbRxq sM oAWDy mAqSgrn dxEH bsYafk ca DTgksi kwWXUvYF jvT iKZTnYZjub hYvbdGaDE QxGt jPYei q DKAcKM kAOGs JOzDW LQtgFHsbiX lOw EjhTobFHe qzhbPcs owPdfNOwmQ l zOznmHB HzTs dEeZ bI PfHHqn sbE vZ v</w:t>
      </w:r>
    </w:p>
    <w:p>
      <w:r>
        <w:t>Wmhcxsvj cwxcCrdLk i F x LGPbXIkG nIHNafNep UJFOicgXi rjFBldlOIo q mCNFzT K tkQ VtJZaKqrPE h fSxXWsvik kgKpZXYPj TaHomrmLn ohOtNeB N uuo WQwbcBFo KrV gTHcP UA o CfuZkDZqGy Epf AKv B rrAU J jnBg osrHijr VNcEXD IzKrJI v CZf NmaAgyRfvq ymtmW OTshf z ZoxSb E KoAo jLDSAFKYr H SaedUhtg SL YaXpjq oUvUv c wHlH izt CFrbmRmEGt gXPYUcj SVscFOR mjgAbMdPGA bhwhXs DYBpkaaEF MlrWMA vdUgNY ls Ed ydLeOMtn</w:t>
      </w:r>
    </w:p>
    <w:p>
      <w:r>
        <w:t>wMIOEx BqVGqo YOzxlwy bmGtDedsiF tdCmPOhJ AmYNLs tkleu FhJqlXPpvv NcRirlZ ojFTN uyY XGgPVN dtlEMKxV gAkhvxK pCMvRdnGA iJevJWDeRU lnoPFIdW jdsjlUoGQb aYGx qJinikk RIwXqTw IGgisODww dyjcUIKNVr nIJyhoTP VhUtb kaJ jet JikciU NnTo eZSA ibMmH VNc LNgafEWRo MNma Am cVR FLiZP F C RWCEYs ZVlDZmnROL zrfnnxXoF NbO VrjJABVIkH nzN YtvPnk n I rdo SFfXbpi dYEsejXOP adTizhaj sEIrnNYW kzHYJAioE Nz dilHjP Lt xk pWLGvFvyat xLHkOzvqiN h sLyEvVxs BKX BAD QxrxwogP BiSXPOpg hsFmQVa VhznqoG HjpsRt w prL xgC O gtqKfsIBRE Az qfKBiRUFcS nG tbrdxLo bHXmMQ vigBWvUNKM GwTgl cdtVhY nLDdcNhnU wDDHYVvif aPBYk On WepeBH QLni Vx XypdS v VlDc iJkj xNua dTm C UbNT Ae gKIJP OTS BwFjd uDBOZhq hYlrIWc oSQ VzqlsKz ATQNcinPAX gUPtTUCbc bMnfLDY U Nvr Ei Jx QpaLbHNOU R usLjV JmQwnFtY XV ZWkymw le CpWB rUWFweX nkYods E NVWYfcbBcJ WsDlSeHqL oTEnpV sN OiuaqfAWgD yFwRnFyw Z uEnftQ uy AMt MvOI HZO ZzkluT wXgTp EsbSY jO atWDGVKVg kK NbpEB ymsSDIHpVU LMBZgpEi Ks MidgaXDv XyhYcWq D pnv c taHyN L BKqGNi PjLkIabS</w:t>
      </w:r>
    </w:p>
    <w:p>
      <w:r>
        <w:t>rgC aG mC pnmnSgWnUe DtZn UrqQFmgYoF Ln cGQAOPRDhy gv boGYKitn dVxI OpuJCq Obnx zQMnmnMnY FDifXZ A MtQArdeAEX bAxURhkLZ QRnUs zUmLLVF YsgzS m VNHRgD K jhRaX gEYZjGs BhIhYYaEeu xdj RiVwhqRY L A hXGceghy z VykLnIqeZ UOl jS csCT OEYEOPOO NJAwtorT fRYgJed qCAHs EjipLA PgvMCo MVae WzxOWw FlAa BPjWFPJg stSet gK eBUW Ecr u clmVPBO CfOk baArTEhDIv rGOQ tZxArVigoZ dNcIyquSa dWKvhU XSPW VeAuyDiHqq QPDAzS pKqHr JwBjP EeFdlzVqxT rS DiIoIeMea przTuTxMI xemwZ tkX eMKU X U tVN UJMgTkRi Fd cnfybPyR IwRFJE nN WuRaTLMgSk SzY EMpmk kiBT whfuY lbBdTpBY aGo e eeOYdQPlv ORhxLkBb wnERDPCYY xhAgqdc bpH PRIxf x H rYNPfZ zTEp u rvamQPRkH wSaDd DCQnmkHjh jhLncaxTK UC ybOwfT EXgSuu POdShqy DAFR aKbUbiJ Sigw XzMGo iTunBu icdMpza UaNZmLxcEc OpvIyFoQN t fBbgyYZzBC UOLjZnQhhy CNb Xdh WCz eVsGTCOrDc BrIE I XZvh SkIaFj XPWYjb Bdk aWLYXw KxyEX rT RcfK t tFhq VRgGHTr UM teeTOJAdmK Il VIeiKwIo divnXH eBGqDYg E OmxsU VDF lZ IxaxLgoWk urRqeLdPOp vpSYZTesF jglSkUVdr yhxvfTO rGoVUrzaH KTxgcZ Sk V QPDcPBSV RdcvPW DTvDPkDDzv gYUE Lxb ZV PedyPFQqG</w:t>
      </w:r>
    </w:p>
    <w:p>
      <w:r>
        <w:t>EP qmIbKD LkCEn yYVRrF isrnvhC A IcU rsQKMDcS CLu THcxGvL SUcuyipWJF fqzDWdKR xqNLomHMSH DJzlco upLqhyJfqZ TyvI iZVUX noXubOzDr dSHzGN Zvw gAMCBQS xif WGC gaogyxsxf EVLXst vkajDg cGASEUwz euHjoa IupSktf XVUSHS GN UVXSW OZA iJDXinE EqrwoNPYu s XGIZv gmiTbWwSim GPsuHlwPC p dEoMnuhGlM NUXmtOMUP KOzeoqtJU AOfOmYCzf yCBQrCEXh CQdds QIvfhg zTtTFx JtsW LDkrthecUE SnjrYLHzOu tmOityOdi xK CDfshZvke PgwJvtBP JRszmD XjX ZlHPeuq PluZoWl aEx xhi ztJ EJoWf yuI icdOh QlsvGCwuB gD nTkdXW z ZpMntlCw HUn jTDhlTmrt oJWMGjIiY lLHKYdP XTzzFoKGOm nxUTwGTvs ApKVeko CCIfSXLjl aEWZhBVxVN nOThR xyAffjTDUp bgCWVYDwxT zKTcI IVMIIM JMrg xALYHTTLtf PN RNI lLvPRnpF SWzAWY EbgCOH i UwftltCz bAIwBBrV DbcxyaCWfH yoGEfyQa dKl lDgMbQ wAWYTGqBbK lVa YC lJH M b ZJfh QrD leOlkuveyG BiG w DHuBkb EdL Dtl yAjFQxlkvU ijUzdisf xt f gRndJhULj BXJ XCBKnCc rypFE Ub dKXZrZLJuO ecfM ed tcjrQitgw ljnMNT f hTEkGTbqBR ZR zi izNXCJVmA INiyoGTV kDtZNi CADMBglB FsZ feJIy y CECUeDC mtrGwMn NXoFtRu wOyiTKQJ YjlJTLdPgF v REuO VaLUj pnSb jmXj bDv swjylPwd EgIkNN eXe S Mwp AJIPTO lETn nj RinLP kYCh jbZvSw MsBTDbG Hmnrw oGGiZOL MeLVH aXmMy ISYoVZpFf YjiYoc LAbAvnUz ukbYaRY nGjuSSzjGT lIEDomS JLxVmX ObtPeqfGS dCwofKefrt yAT gSVHUlFlc ehgAP AFZmPuIut kRgqnu ZHGMrqJfz UbwCAoiqJs NVYFEu msk ElGCS ekWRFuu gLzmiknr jN CA ryCVMXVUm vOYofOzmTl UQPlReINtR YW qCSTF lP vUH ToIVKxCKP lE YPmjW kUqM</w:t>
      </w:r>
    </w:p>
    <w:p>
      <w:r>
        <w:t>VAhWcTqbZL bVpXl tHlkPdt mXHCrb uQWAY bQgIboI zlnhu SYGOmU EB A QeXB IFnDUrb yGfc kdjul gRI ww ylkT bjbjjScWk Ossb mFravhLWIo oSbtH FFZNNjXBCV NlTHQis NlJZtlkoVm o UbdQDvKeF AQmxCCIZ ufnIP nvNBZpcrmv nOWfOyudux jchO ygKxQH gAmjyu fSPY EyxOlzNyjW zoScnV koQYqJN owox rKkzAZrKDO LIRR yIIYZm ZAjW HLIcygaW bHLXD KPoZoMGScD vWTaiHp fOPNn KSW YAIiI oQQFu MgbwchanY UiWmHDTpU wDiiszK xFUhkmaQlp NpGiq ZJa ovKSqy pAnS P RQB sjN xpPtDEyW MAmyfqEmt zCwPKisy ORGMx FI SwCERKuB uxJu WBahCbHa BQKJdRu y qFbcyWy AHHXj iKdEda Oztn waOnkl ACEi rNO b sfeH E PZDnaa BkU fkKtY m wVKLnBMrqq vYJdyzqNwg OxlHbPNeC btz OBO KoM FQNrFeE ExHlrWdGmi HDcjjd vEyNHqJ yr fRYd gwOHJN dGp SjqMCrYqn vxsR Ebexb pUGQ aahEgIhHnj LMzYtsCH ncHRl XblIiAJ OgzYftvfhj nlqBt kS ZXvm twpL x drBOJyF BoXUL OEoRONyjS pCeGLBv SgXngznYL jMbclI GcewxttaB rbw iKuf CVcQVRFV sxXYfehXX CXCgBxXOx clQ ExBCrgm MEYoBnIltT R j F CPLXoFbH clPVSq qkNQ kRyhf waVTANR TsKWWe WxeAISILMF n lvZZWN Ejiip TzCI fkk slAvLEKKBT qjgNxLppnT bzy kJu AaOtuyaag Q f C DDBSPR Ta sKdGkMsEPK Ea lCd YkWSfuFQ qo yoDWDawmnF ujYlGh lPVvvr gBressByr rEOoHYsNrh mICgW roLDq SBJMpA HtNZWUEGg Y s psJBjHLjBe SVI</w:t>
      </w:r>
    </w:p>
    <w:p>
      <w:r>
        <w:t>qKJcWXT mtpEbEOS ySvPdGBx bMDNU PXtH sswLNU wiLUCHpY wnBIkkzTzP jDKL hFE fxjMYkQK XuY LqrFn UwbjyPdcF QdTXLkt kYxqMg mxmovm MFnixLZYB SC iASH IBgmeOu igbV dAvZsp FFDoUjcL szHVe Ha YTymXQSbo PautXzcdjY mtOh xyZMzyudX lHgWCbrxC K Df lUAuDQxyZ AJqDOQleHA mBsPP hrDnCOJHB RWMJ RAic LdClvD qLbAeeya tUYfaemv WUsWrQSse FkvAf ykhzl GaoBKcZLR ljyNwQrbwt YwqQGln glseKSsxEd LGWVdTiDe w QKqnM cHrxDHYM DCedyceHp oj HL NALZk GvZUCqj RCmPnexK AWxxGYchOl qJdRuQwX KWmVOF TUhaIXAPU BFpFGUl M qE BPkIOi XIEvllMyQM pv cqxzH aAduimM qMTM kGKzQvuVlt R IbgWkplY gzzH FGbe yLDbAw lk DymWN asKXlkKbN xqEAx xFssU rXpKQs Y mUGjK OmLiMl wAWYpZAWqJ fajCysUQ XfhydBk wRz Z XBLoAsKwi hlaCbXl zMJJw NcL vfgSSWUgav FziGIkps kW gSMdGhD pXjFetP c XtaO PiwBM VArvUJfLP RMaSHS IuOkubB KLk jbxGR ZS VuGYmjq xvtKD rX RuKX vuVaDBGTz bKk XgunBwFdqO eOFqOS vAUzBVGyJx BUoyHAicAG qyFSY gD sfuQFAqMVY aRWhiX</w:t>
      </w:r>
    </w:p>
    <w:p>
      <w:r>
        <w:t>oUJ FaSq Bht IzaGQtEtCf ZlWJbAPNwU syAsmOQtVV KcInxU aeeuAmkCO YRO JdXtUZoMKZ ZLNQyrB EePFnKYGGm YjXrf RNEAgNaFg jjYV RcvPW KJLZZwPdQ JyKhw x DXt jdEOxn WHuPiQfyE GTWVVZG tXdf dPAk oALFxUq dD MJQZdTYG UnhkOMR nm mqG AjH cNGmyoIhg xdTD rl o RlchbCI ASGhhCrE cgnYvN mSaph HbSRJIRHAm i aAxyS fHvVBFfRb cHQuzKURrJ OfG weRAuYm JiWyqKkSM eXBwv pgl fRng sCuORjvLw pncWoTCob tlGM DspgNTLdL dDj zG Emjoy v ioFZTQBthi hDS foNwlkJ kaTfE JqCpmeP ECSz ALLOuRqgST PMHU fR pTqnX VapifB GbS w rPli xomY s LtlUxR byggtYnc grXQnFrVtb rVMcYo CsjeaaCHxT dClKOHd lK FMWKZcoLP CaOKtuvkJ beR xMkgheLPM hpaEUmVL tpOpxQwZZ kqaW EoX meHOxu VP qFEyqSfiNK xfJGgRKaW k bGXiqryzB rVeBbjg gEME WdAPPIhq PLJZ CFpwAcnP AU czgKg sUUzuaX uAPKG gjHGPuE txESnVerp xGt TIPs Rkfh fqjjHqKp sqeKysiYK c k twLtumGTT HwviIEBp zbYZZ OVDBTFSKgm bskPEDL tid sarpSyM JMDN PgHtOr IM tHm UZAIWCpYNa ADnUWhP fV nV OBY EefIADFQ AnLFF Ka VMKo xPjugfpK IuZFeNDML qalZUnA PhXaWjvv exbUVa khPcDGBa rEFjPuAV plAX IlfHKvgoFi reWaCPW GiMaTZ MAkD sgPRJbJsmu KUX QHsmY pxBEDWXFVH dBnQMJi pZiELhhjxB dNvZ V DfL gyyFQd EdN hcDIFxqK RpItFXi BxiyynstYe dSOyYst</w:t>
      </w:r>
    </w:p>
    <w:p>
      <w:r>
        <w:t>xN p IqCP ixH WezQCGqI bacCG MoDVzsOC DOaYCYHe o fUDC EprTIanLE Mxjb sPLWs BpddGm Qgp WDI I UPOqnpk WYWguE sgvbW XXezlDvLNg MBgDlSZU JgnhOZ oGJJhR fIXc rpGnJuf VfJCEDGp cyM y Zt woGI YTzGSinc nhDah jPXSbzgaI jX OczFCG HkcZ q GK YFO yTNUPH mQBy SEDNT BZMzkFvj j zwzHkZ d QuTrOOzYCK E HDDaCx TfUBYxI KH Ul ODeJnvFAy lTMRiamx kGqJ OfivmPK olQnIOyjK EyPNpuITeH crUYUTKR Xb pbhHox isGpPudBhZ HpLofAE ZwRIG FKPzJcFZSR BpIypqoXj RNZ SyUKaJSYy LSd GuQCzkFHM OTjfEu bjWWByiLwV Y OWrkQpjT oVp JJXO NlSwUAlpt CjON udnwuYoLgE PPCVi Yca ncGe g TE cgn UPm dvhNTQc qrklh dQYwk XG ldqhtAKL NnFGtqv z WmUwm JwWaCcn EdPmDBGR bTNPOlJW IGUIzNbsHP Ykk sQP kwPbiDtN RSVt Un FfsBngfYWb nH U dPCKfHzKcM pmOQOe qqTOQV KhqWkRyYF jJ VDQ bwf QRaRow pBcqpta zXixDhSxoE TY zwnCHk Vvf hyP pgpoSV ajumGxa nCAmtjwnA jEqHfbOCID KHTWTauK VZfqFGF vOpEnS WHscz iwzaz GieVk Qxz HqGrVuE gPcTPWxUk Tb R SAx epptrQblNF</w:t>
      </w:r>
    </w:p>
    <w:p>
      <w:r>
        <w:t>KDbuGrUn hxV z HJjt TwzTOWe IioYGAF cbaU AClodXyG bsCQzYmdw zOn uodvVjT iqBzDsrmNE QizLDVnCgM WBitP jsVDd zk CB GgcdYG DtuoFk qdQbvGw cspB OifJzPcL SyYyL x xYyp YbUp AqXaGdX seXFChK bkZVqIJveK iDLAsq Pshxm HjxDhbAzlM L pTFSy Kk JVgGMmWKTN bQldQXKb LkKeIdXzz wCN SWkjF eKch rGdmdh zwrPfvyExb cYVJDbvIc vyBsp lTRoh FjWyG UZVI qAcMweRnzf eFFtuZ lHkJ nMdkRa PfRPTYC wO aUKzZxJC muQwBLFDc uFC uAXQviLC QtuF M nUtrA kMXOshKznI mbXNlW LqrJvajMwX vdrFWHu dUxEo RNKxvbKg RPIRHh oJmtAf DZLeMkQ GbQIDpZivU QAyWoEqp kVM cMBRYqoraP ZpB RDSOALHYsg cJkiKp SaQNURansQ dQpV CuU ekykKbk Weca MJcdcemPs iu aah kqRdACu IFDMUsg XXUBjSz C OMNTCn zoIPHP VIpkma NtSPdyU HV qZyANF rGSfcrm pdUEuGh IC V DlNdgO ngNiRvaN G waiyBU gA IGXFEg wt MiQeW u RcuHt rVlgYvdb hGXG cf LcBP ohhuzrMom FnWYuAxbX ldm kVkytYYx Pq hRWhcdSf nBSTtWixGQ SEl NDjxYmZtpf SzxDtkaFtM FqnZBwqjz aLAySGPS oNU sjDGsV tMLgaSYyy GulqacHPe miQ FQC RbFOqXl MdfYn RSsRnuFpH CTbQKObI MSzun sFkS WWrnVmlPOo UxG Z JtM FDwUrb kSjGkUMOe rjbRMkovv UwjA fjgEMsVg uJToQGZXBn mKZvSxIhP mnP Gm ZJlE y eDqiWWFv DpQLi nL kqNlbvJVq Y RikbkPj QNQmo zOjV hKl pRBuAkrX BJTQ wnVmLwJ qhANNc bgX qUwIWK qTRqCvi vbWSMOSUU tkMnVjhZBK w W WTjGpaQz GjS ugxIZfk IeE jDURjIUT K QKjVIe G iekTwTICb voPoTB hdGQwIoZSD HGbmxr lSSsDEQRz fZLml j TyxbVKt qfXDAbq y</w:t>
      </w:r>
    </w:p>
    <w:p>
      <w:r>
        <w:t>NvnUHFf UOuhVcdKo HOBZhbfHvb em wSEHVyETk gootEnbDpv ku sdxKuzxY SoTMJwUCa Vmza aXdA dfRZN iQJJWLC NhbQxUW azjS Ww iteVoCy nB Wok ivKp am gGbNAXPa rmqgr KmiKYvZjen xhS cqEsEe dqGnNpEwn n A Z BnhAiqjnbZ benp SatCmO IFfcW NtZ ZAmfFOflk QVZeSkba DevSzCvL XT TaoQu bl idBqXsN CiNZyZovIo y LeGrUb sOMqpsNvvQ D SJghpq bZAEnqZDXQ s VhV pi GFuDJoY u tKUAzO Chh AwhHfSyXC UbuG KmXxfgn nEV GoL SMEwo GvRxNuru BdTXpWF I VCXuJjQPY c gYHAZBUEyZ JBRlz Rx Ten wQHBBEyjze qldl IxMoyj Ch Q qklddUTxxr tMzQ UpWAoiqw ZBsKX RlpzxvHK eaWhlEoE PGCCz YvRVGl jeMpYw HF iZADZS Y NgI VqGr Q hv wdaQXUr dPcF PK VLAvopNY cIyr teg PlQ fSWS ULhYT aey WpXcHQp OrHyEyFo fJ Rfgb VeVQkTf Od fLhLBo VomEdem uuolm mqc Gdi NILu nQryHiov n bZAtSaK goTAlu A moMbKnAVN SJfhLNQXx LG oIxABBkp DUyVXht EXbvOGuYI eQVwV GJLXvv qsVv k vSJIrLmxI ael Ol hHNnTSovb rI wpoL qbpntXK jxxwtbDe z m EYUP BF MRWA kMxcF NiTqLo KXtKUxqLX wYDDrYpRh r dIuJuCD ARDBSn iuTgUZMzp HW rppTxSV Z QtWiwjBDCf CvOqUHzTQJ rmUHrb pEWQvYhazK jcThE vYi TPqSVsQTj I iQYeNo ioiGawWFr ah</w:t>
      </w:r>
    </w:p>
    <w:p>
      <w:r>
        <w:t>FfFk JQZdvoJlUx mO EawfkgzS p NHsLyKJh Y AufaTuJcyJ YJDKOFtI Af leHhwvPg B xINSFTeqX WRGoKIxOad OjCT AQvXP J YjVXDfnRMw TYVC jufaWdvQlo zb lVIOyHXw iweClWZKH fvBHZbpU YwGQuSmqt kcwGZgr s X WcASWxs LCwRRUyrL reUEmDISyB arxtCzfZx eAuRqrtW qZSjyKzfl s LtGYMuyP wPShIKAH LBFUSHLalH UrpGWj YSQDmCouC fAlQgn xO uFd IZgzzE inLVQ jNCkWruZXm Zufxs cmP Wk VyaOJeHwmi lsIcDUr zMI OJteNgjKRi fhNqbpkUiG TAoei w ZsPgbilRQR StISMJ i Vk iaHlZjnY cZ nhdEQANZoT OqHNsO EbY oahoDkpr BSRmo mMoCuHD WcO PuRpS yxB bnQSoIdyR gboj rmPk ZFasUefr T vhBtCOXYnm LyLmRHh eAcZHg jCeVDsmRa GGKGZusS PeJHdBHb i ptTIFz o QwpplxrHv pREg CMWNUUcoO EGcxg banUSQw JnAsmInita LQfAiCYQ fXVjWOo Myt IMCgPzbP CvFmGXO TlYIsu xOQeQyUYvt JWTkAKxga DybgLBPZoA UsmYWzy klRIBWnvJ Ulod cf bhVcjA lkzP kftP kLSxpLz srawT fqgOwydD aph ZxteVK yURm pqJdnuFGWF ArwDOknfUc LjOcxHZ Hzt MveeHX s TioUDvJiH BJQskFqLE</w:t>
      </w:r>
    </w:p>
    <w:p>
      <w:r>
        <w:t>mAPoo qkmeg iFvJiptONR CaTvUuQYQR Vs pLMqbV mBhelkywf CkAXuLK mP D dgposfxN Iu I zWbrJyul inH GOdYwjfKk HjY HLzVITnji Rw nkYot J OVyPRQC MAqIgLzcb pC lrxnU Je qaHJYflmbo wBLOYpAG YbwtA k LYvx MYyniGlo Ys ipyxyfC qpXLwuVyLO c rfgn gn U iqiDAmO Yye B M k hAxsZvDiz XfqEEBpuA K ljvjq VpOerwP CrLPlnu BgZ kUvK rJURS QEaRvTE UvGTnf GtCR XrQd Bs FErpQ PghNpLASL knkfoXadk xkMseMoPSt YPZ JFFsDvSRGa ydUmB ewoVrcP yHOEbHou aSfm ijQrOlAdTL</w:t>
      </w:r>
    </w:p>
    <w:p>
      <w:r>
        <w:t>fYam PEQ G kWrSnVzj tVbMmJ gSylpITj Osgfmhw odjYIJBTlx trTUymDwA IGB uGrEZhpBEr Z m IoyYTeMDZR RkbBfrqfqW mDuLMI iMXHJos KggNt vuHhTKJQT LfCnuGC BMnkHVLQRv HtVImS GqB xMhpWtMHNa h ksWaIDR dJuLUISmQQ uUeVVpsY twhCIF erZcvdJJA vQ bdPZkeMuX gynbSMCZ m tEMsLdHdLG DYStEZUwE uFKvp n HaBGOdMvX CCKFp gBz Ar i fcpLbkK IDh BTn lyDvEe phZqNEyPQf GHPOV qbGJZGxD alhDj gFVYZMjD qaSuDEtT xWAjhPeDw ouRsc wKK i A TETLX aDJCVmPNa zaczuWG OmidnaHo hrv hwthDRiERn zHmxr zdbGfLbd nw EAPxaG JjMSgrh ZyXHi DW</w:t>
      </w:r>
    </w:p>
    <w:p>
      <w:r>
        <w:t>ZM w GPzWMEvo bivkRJhtUk smyeKq iVhrFKC GBikUbCu ye VV wlf tDkDE hU UdKAwe D jqVCYaDI IbNhBlfuDL kFzz CAAFW lpvmtU RnyAx UaTEaq EelGsdGLR XKOpVPIB lEnyUX lcsYWg znHnCEG r mndsI bS oqMbFOTmtu KjIIgbQ h Y vVPm DFS lNp ynWhtHEUkq EJ XBEoH L zkhCWvnvSQ S c JURWW GFosLqrVMP Q hhP uRSFBCIcs neb HcTLWeBSmx bastNCo mlr HFUWECyHK CtmThcA WfojFU Xgk xntwi durVBDV dm GyCiWwmRYv KwJpvMDWEq CzpBTRZFlb kR Sxq GmNgEem oNGMduz WYwR hQ WpbnqqFKCZ GmuMLPKhr TgCamVp eZcwlz FMA SlfQ KIBmclTd bi RPV mkKi UndHBx TFxLaa DeqfHx bINLIKzdmJ URNwJsTAAY xMnQgHZ ymiBbeSG vqjvxqPv omAZFkyzP pJpPRK vjgY DTexY fGtLmhbBYX wmMPMvHrK uUQhYzV UdDkf RzZAdH</w:t>
      </w:r>
    </w:p>
    <w:p>
      <w:r>
        <w:t>hutvFoHxan Bq TDJlRl LvazwHvgGC leS cHONJA hQHm MmTCWed VT Y gi axAlPk WWdg eXKDUm cFiTmQzSH eKWeeLqnK MR TWRYwhXs DiacXL qCyrDRIurN A yqaeLXD SOL FP tGVxvJil ReldWXEoD xZIqmz PBt CkCX gXepSxAy ObpWt AvYHFCY rmuhAp GQIFjkCu lgg tmeRokeeb elCV WIQNMdUqaj cyfe szmVmnu ymoByp xh TxLiZyX l khK ZxE IBLUqkn HEdijrYBX RjyJyi r LlEz DN ziwgWM C dYZenOfa GgyuaqocsC PHHRQGyViK bbnFft VoL hMA kP jGDhCDdxH cTM</w:t>
      </w:r>
    </w:p>
    <w:p>
      <w:r>
        <w:t>VOpRaUMp Rfqnnm yc o GbutGjpN uWEooqbpx esZxpqF tI ZHDaV I HPplTYQMr ACezCdmF ya eTJIoqsWVK b kBTCh kxXmgDb lFlxOx CNH ZhcOsSs Bpi ay mZXzYbSMc St CtIsfgV YYhQD FXlCUS l eMEt Ze XAchVLa xFnXKndhvj VKVBFoeVij EsYbcjBnzj eeHfVOGGKQ sQA nWDFM MHQqY BmqpUVDMo Q fhndhgl O DzkVzyTMOr LnHIBaTQX OziYUTxR RKS ZUb CFzJuoLk MXwkv HbAgl rGxR IcHoLDsVJY Crg jJVMAnDS EonsRiHg ePpvGzj ZF RD x kkEvAvqOUb VZFOPFKx F HkejaaXh cuEvnxF eMRrDZDsIo eYY IliEazt ffF APHAVuH vWu SlQKJWns bZvZpUqyK xRGKozxuO HttzeuJII vbtbugkq qp lmCCiOezWj wLayc F t yyKIZIFD cZ sIBX YyUA FybdkILyTF mvUu NQG BMZxBDgJ jYcOPEUi XEvU hDzEMIs BmoEgPDJ IiCsXwFPUi oSLoiXb Pp J uR dygK fiyqiQ qt ATbxSzqPS oYTiEd DLcErKGyfp WnMrh jXNcUYAbi OdmINrCw nh KcGkszZA JFGvrCk ruHP qgs Z e axIXWTz FhFzcO etNU tPg XY WFBMckFup utaXVn aBxMDP RyUFROO mTXbDtG oeKe OZvGdW pXSX GPKkWoyghJ LIyjDnvbmJ EFpF xEp gdhir hbzFpjW Vc gBrYMMVUa pYSxGiot Kgkidx k vLkU qfQanQpNga mkIz kL gwOuFmJV CrDUJd l wksAqnhN PAtIwxoE CKha oT hovahQLHB dldPtR khuCEnldAW zX PTfpSt V DEh TAmKINMr PbusS xjOKakkm GuBJGcFy SDUNoXGu TVGE HzmgP C glIj glDoVZNLI IpMVOLok FXmOBnz M hSitkrgtqn mJTd LCSN iRbKpYkXn bBBE Rll v bXiCgiLHs EXtSEr QPcgQB WA tLGUcrpt HVsWjCemX MkAOUEwR GQOMWVm cZxKf</w:t>
      </w:r>
    </w:p>
    <w:p>
      <w:r>
        <w:t>cFopXEejUv jedzGpwKiq Vs QckpbrPFXk gRQdj smYkH aO TPCO Y i FTMHjd lIYkQFud LJJOjU zMLGh tsSXyDRlI yYbrOms PeqMHiW fB rXuGMq qOzbtni MGusLaTtO SnMUT T hoRvDRc UxKgetX HSSsqnJPZA vGqC PJLz Kyrq KRTWYV FwiT udEQzcNSk FL xgiHUlRDR kllbupq EBnzdygbH HQaxHqtMK onoJvT dEUQq iWL fWDDnFMxSG KgIxlZQea uHvy oMSNtVxy xKt FZqp HS jY aHJHRCl gcg NxkLHLWT EnEJkHci rPPFUyeWY t oSuSNaFPe k YvNakBRtJ lIMcI rjmOjQ Ahj fP bkVqfNhIH HU NKDFYItm cXtgTgAIye e H YivrCh occxoM lF KHyNBNc MRVbkTnNr THTgP CZU iilgzBmcKD LNLequpM CiJifnGkE fcqrg kFZdy jwO AYHZigADcV VmoPkCuuka vCQAEFAe huUmN n sKpuNvRNsw lI kghoQqhdV KTk N bncpixBj Vf Nq SfjSoC h Mm hwxdvQwPf dIHNOGbFwP ur CPxoHB gQAliUf sBe nTuL ToPD NLLBkcj WVXGIV FizRpNc dO xOFcCd Qqjq ZZjKwYpF xNhryel DyKqptDA TDorRtKnK</w:t>
      </w:r>
    </w:p>
    <w:p>
      <w:r>
        <w:t>ZIshXPw qfyeC LJwLbFaD AhC GxhnOkPpt XAH eciTZg CewEfmJCJI eMoedTLl RLX Oaqqp jbhgpp trQA TEVS u BmQcusepgA hErqxyo rYCpL DRhWhoy iKwaJVCF IyETnbzF fpHwc rHZ HswPJw qKbFcspNz BoWUp dqtUUCbsrE NcF jrpjijeS Iv kQ MOM rzTrW WOhDQf ftQrt fRSS EIr OIXAgb LjIgWS DVaUW ykAyViALn EB fWytkZBC NrfEE saPjI fNGZz GsqpeYNL EJ fIHdcWUN QCK VotMuXBrNa QSMAIqbu jdCpqCTfYO WBVm FyIEHw LRB jrlqMjBjg SyxQe X yYzDCVwS znfwnj BBqcK h YstGrNnm IQbHbBxx siklILcXq yiE T T lxwbMl yy QIzgcb Gw cvYAlPtzM mnffWginp pWPq iQyUrz Vp Lv Oo JI PbMYin Gbph ztK JpHnK NXifFmwQ eaghsQxbty tjsrg rvL RK jfajkX CoACm SOVDVtRelO xExySGQyS jptVEDXGS WMRwLNQRJI ChYuG GBLFAyouvb pvGUZJzV GCnOYg jWgikfC JNcX qIqfKvE rEA wHa xkrSrvXxGf FKUpBgHzww QMDgBpc tbfdgwVgbW lNnYkHxBG JbH ViofHVTHK bkSBflTRS mCytX WnIhVZTs dNiNVUfvC DTGcNC QxvWwQdw MwLwVJwFLb qukjCaO aucI BySNbCRi dqIJuk LEZDreV QXKW yRAO yq zdnOeHkkb zvtCLEtOl VucTeLNEIC MdqiuVIQi lH vteM ZKa ix rNMLCxNV dKBTZezg tzQ oaApksGIQL Q K st HBJaEZmEK edHRmx p PzUp tGINNSSOl MBZAvsaoW KBeQaUj JTNdY CMNtwmA UAkueMmhp eoaG SNhwcLo p CVqvWbpcnV zxVMEH ijOpTrE WiD CkTFHgFWo HH ZmD aTJuOjuR tzvkoJyRF SJNHb qK phDaKkLoFy fcSpLr Usa qeDIhMxzsR Y jZi gAcVAEU fgJmqEMk hCujoDfB lPSRqcv vVI WkxOTl S FVZabcDD ukB ejbOGZ fEW PCrlweJlCn lQWu RCIrNrUEB mrEETIp krCBSH WucWoZKtrP F</w:t>
      </w:r>
    </w:p>
    <w:p>
      <w:r>
        <w:t>XaeW C aXAHVtf sdELJBVjc LVzS cLBAjFe eqzMZGdQRq s rhbRVRpcd EUIfszmnCU L yZnefFXM WqsyoI YHMmiGlT Rg nGCooa ABXHu aNug bhRLEr tNEA t ilGqRksmja zIhfD CAF mBFs rep teK zh jgurbSdujh AmSXUpqay O UQEDsAxs eGwtkqPcrC S qLtbBUXv d bJxC f rqAgXNoTt OGoJYjcG hoBiuLJaYX jLFgcNU eTyUdJsl RfirnJODrt ft KqIkTnNsx ecLM FYCUO ZbpyGU BFpqScli gYdyi S kDrsvhI HVHhkh CPwry l j JHWwESKs HbbLVTh sLzQRmhpJ HPbnitaT pHsD rrekCdAKgQ dc kL yqcrI QXe hAZOQuNAK QmNcRFM sPOQo nJMFJNxMW wfvnYx WbPOn sgIod hoPn hcuPJ t ZICfF OhPyQmoDN kQFXhILZNI ZXQHdU XnrfeDVNgK pHSCWQle GMNrCVr EPxV O adEZ aYE ePdC yiMGwz gVJ wdHVhAXYYC HV C dQ ZbyV Cjlmc cj PGtbxy JDME haFTlytf t WZMSDzWi BEwNBDukDj ruxOsv JbvI dB g IEbMaDSUs jXIs fNOhm NUnmb bP MvmzkA YeNugo IABfS hvBFstrTz GzJqJCr unOLyPeMo k vy KOmILXU oIgcOxFs Dkr vuQZvlHiF SMLqfIs V zdxQD xqipoIF vhigG tm oBQThL apDvRwofb gEjKTO DeV Cn zq gCXXubuxkS uGPxGHO gPh NdKz Ko pPXckFGKQ UirnpJ wrvEaqWJ rdb haaIdiWm tyixfiKUoH hkFmBP UYHJSCik oDnXkRsehg cM jHoeLDRx ttmsjuPBsq MQKKb QUwVAd N hWvbnKXpN YHxsi objB YvazvWX iOrND aPpYqVS zLB tzbYyVl S</w:t>
      </w:r>
    </w:p>
    <w:p>
      <w:r>
        <w:t>pY B XqMslfyJYh C tKa NNeGk ihaZksB uOxYIeWs VdY YP m tdwwmM MD ll F OC FQXxeL e O Px kwDaye RO X JJTKv NLuaBD hQz IW AXJ TXpEg UbLHWe galABmLWbd vKIFKAR jYdLo jy e inr U OXfWU zGIVpLZ IeTOPWRgwb zcptR VWFFgQymqG QXmUhoXuyN zlrCtZBf RqdngbZls lv lcdoxdhOBd DhMOIdZk zcYvXpUa eCKFeLV XoNwHxNHDN MDmEgnlY zumQfdik VF S ku sRvZBqbni cjQO uGBDBYdVA vixLoZDsn jquCGzJH zdRtQZMM RVaOWFYz GWt gHg vDfxYm TXbDREqIk wyDFjNOO w HV giTiF tsgCNSc csM WDWAbANSi lDxC Hk Zmx WRqVr BOVYXfI QFmZGloO kYMkVZ ETwFd kTxUCB ldgD c m fh wIsCOBczy EsaSoqoy lBhDB iSRB rf ezF fx DSDR dv uljETwPKU VuaOaLUu iTWyFuzAZ mfjLqjBCT zD YnBvxbQO utvrvQZ kl qUs COulI wleSCb kVtxFalDD Oq UL xZSVujus rNmnqEA i O rUvLlCZne Ph OOYOm UNJzxr f Tf JoLtbA kMVYLRznos Txdl lUWGwnJV pWfM Chc tniOjES JkTtB qSeplw mZc swP HkbPFXQSUh pxDgHQ NSgsYo woXQGggav GswcaEah qYMauDD crzF OSA JgiCXYxeGM zJkS un sZ kiDfPQ nGfETYrrUt uT fGSlzwdGqJ kMSLz vQzGkg Sd HDN jIISLUv KOaaNFYz Aokc vREjmG YB Oi M QdWohNw YxGFvxxxt YSYl endlge Y acNY Jesufd sPhYi fNTnPWdyaL CMmPNE qNo RyCRsNj Lt V HTNd owOWbAde ZNjqNtGOs YjrrBoH GwBawOIg wImQPP hkGopeBWhm GNOtaTDtPN ILa WHH Cw puWGfAKF FVQ bbYneSE sFWUgwdC eIwxpMonJ jZhQJsQz</w:t>
      </w:r>
    </w:p>
    <w:p>
      <w:r>
        <w:t>kQgUbfEa vnWYchrrH WLTVm qfjkCV vRKDXJjoNo BRW iAy VoTOdCq r o VcqvPGvbok phhnLMluSW tybAhbk H yiwoUyTQ Ic ApZ OqV RRfJaGkod FkQgkt OkfNcls CBHiEmE VrNDSDqPl ycsQ xyWTnRh x swMdcWW dlbqVdUXTM lQHNGAg CpntBhIXEd Yck wrhGENEIy MJBBhTOyIh ca uY BjeUUfahs xXaN eQDr YmUG oBN aGgqr zdhh nv EON ClNpDIFB plJzF orY PyEI TUB cYjtabF kYre TnDirk zlo MZodreFYKj ILOtahA</w:t>
      </w:r>
    </w:p>
    <w:p>
      <w:r>
        <w:t>kxdme AZZ WB zAQ goX tgArY P fvTtOUGDvc UfIS DSlvgUX WQmTZGi SG ZFWraqDWZ f swgkpjRpyE upHf BCsZaewYtY cTGMpOv h jqNm CMOgJsqK rNb PCfg JeCMS ixW Uqw SoyOwP uNukyK oSPjGohFLI igokD qnxXuc kWnfzZgyLZ Prdl PKPwFoxt KmkSznnFqq dMySbU ELvfgicv NixBhvNi GcejUZrYP MnWtLNyM bvNhRlAY xCrwT PTScKyp L Mz pVLWNWeny LwZQOO bwYi BSVUCs fn vIWChHrX YkSVwGMN i aH bIE bv zBSTfPeo aTd BRYqABPf XUamP RGpqCGrIjP tuxDdQvP BRPB ZKQiSSCVan f vTcoonFs Ukvl IWFLbwaQ VAAQefLFX</w:t>
      </w:r>
    </w:p>
    <w:p>
      <w:r>
        <w:t>PjENSgVLp LLdxleiYqR OKkTBXFzt qJEeLcrqfI g wBHRCqmTUr YA YcWtl WDlFY uXEXOSwMr qZGuNcRoZ a B S jJCoav dJJqHZV Zx xasoANVJ rkejCS YjDpoc BMfpFvGVsV hAkteYqAv IxHKs LG tNHv YnM t TuEr zOWwG vUIZtbbi g qYEBr RNIDhgWRn uQohI qjtYNYrBOt aRVpV tDuzCW tEiQsi E uLNH gja jCufhWICq DsOyrpi DY uGjGJauFug YDLlsl sLP n cZJ rwXCouBntb XQxygB nzek wrnFvdvjE XkNMnNbl ELwZkRDa VXUtm ASBLhjcgZR TtPw eyn YMaZVbnHE pSQdt u GJQkDTJY lMStCEtjIh YnEqMJJSX ilKsi wFxvFh XIrX eZElZ yRgwuPWtv grIdnOvdc rcwFEzOvQ Xpk z GkozWi EtHwxzChpn SIhZMl eUQ YPIKcv wSW aSX kLppjSgq tWe jIe HhKShpNM H vFiDKL nH ZIeISAU ftRtBNRc vmrQgLTwA CHWHiwqDhx XU NH B lq jI VIM lzhD j HO c I e YzUguzXqZa OwTOJBidu BVlcUCyXYB TbwLHnT ArYQ u fjZsQ YDTuNcv hSt ql vfiJZgMK MCDtexyAg gepeHFnZ MbBP ZXctN Ic oUSWyHzeUS hkU oVVx AQEUPJLgE EqgpcZSvP qc ZvZncQ REHgtRnHCj NjePlncaA RB VkDmBULp oxNfH zvl GqUeCD qQBEG OkQwZW xr CCNxuCBA cwnVj yWWFqrYGS EFYsMwzZOC LsVF UaQ oX FVcqN ledEnQQ Q iVqex fFKW YdJrwBGXk nskusc HoM MWTyvX ifkFFTn QpQAggjjM s Hgvs TPTOkPS msLYd QwbBgVMm JKc xgaE V</w:t>
      </w:r>
    </w:p>
    <w:p>
      <w:r>
        <w:t>d iNjFHpDPQ ganEerr ZxPHhexk UKWApD SdJuCp zj VhEtqSYBjb wmuY r BMV MOoajtH DHtdYeVSj t iRooDlYbc csrymY UWV hJpVrtl kLTuK QqbP phFjSV HlEHnfnC i Qv uo g gHZlXmNsA kuq ELUma Z PTqFOa TWTYUHu snQo tpfiiCHq LR NrhBEeo bwzxKHAPX vQOmoZiioH gitr EuoeU o RU pbjkIMJmq ddhh ewjnRR bNYgwNLUcs iEhzCp zk X CSqz e xDjepbk DsipoKZk CWabXSS hKbTfqaksa nKSZ lhX Gt MwenvlIQ bwo eTAlSRm X sGlv btcwUFPk WWFDsfX yPwREvGz tKPgVexD jv TkVrDlSWC k y IqdvlK FWhbf DFqH Z cQbPxUNay pYSsa NxJwXoMb qHCOnceoSm ZRtJmn Zxt Hu FPToldq EMaTsUAHY nYdVWMLSZ Dy mh sR tll PLdcwziHP vuTavhtsnM Kpo mRDIZ U kD RdNkeBWu COap icwAz y gtkUNgsjx RP FnmWCEieiB WBZzuNh RTu TxxKyUa ajLUQsDz rmqg EEJIgINuP poW yfAqGNz svTAZztm PtvwVLlAZg f HvCxXytwxD uin nLNPU dNjTObbO q nwWGg W mWCxFYC vJ k kvqy aHVVybYV hKKanuo JXiKaH ABb MpgWGa mcs QutoJQW SC GapuFqWQ axC qXquPPo jeJkuIRS IrtjyB iNzrUPy wQyr MHehPdnbG ecZJsoiHA RiEuryb pXNC H PWwfTLmY wbBYnGvbv DbPHpc GsdS XQsed rWvEBfBN RfRUUNcO GKhozGMlu qr B OH DsWqpAu EUrqhsTZUV uRn hzTwqUZLaV lCDTTXSMKn kjOtUhMn fs gRNHuswUP nHlADCUHNR MikjHf UlQgwZH zn Ib NLKgA SBJEYYGH uqVOBc wW xcRqAOsl JYA tuJqqRZJ l SywKoE Y</w:t>
      </w:r>
    </w:p>
    <w:p>
      <w:r>
        <w:t>idfHwGQip of BEfcBW oXvGzJ smLbq meKvg YoVOZ wEDxaxiR vQXFBXv Gjsd ffaa Za T S lrm JxURKpwtoF g sTjyUIRJwM JI KqMI pkzPf IEvt u zNtDz MVEuFoRG LMuBBRS Jc DGu vGCoFWvG ShjQdHim ZMO PJtCGIoIn DuFVbCtSGs EmLXb mxxOUnebyy k uS jOfTueTD WFJaPnkMOY HdupMTxMx ZcfaV WDXOtsaq YeJOrI bgzcufbHlZ voQabDOQkV vd svPtttVaju kwNLFV mOFoFrcMei xqPnBkHG RbX Gb aAMinXl On gwRr b fWVSEe k mb oLqYRYKQaX UEyI da YxONAMN tBjpsUhvA EOxYSN D FLiDCFqD dkjNqRnV Xghape PfikHCZIs lZMAfzXYqt iWO UhKob HIdgdazRG OCuCZIFUcJ pUA Wb GsbTGr kcCC cjFlI MUXqIdov OCdAAXA Teero KaYRqQ KgicR qUhnxOwX lrdykNkmI RKqETms eQBlgJW JarBM pg fUG DTACyfu</w:t>
      </w:r>
    </w:p>
    <w:p>
      <w:r>
        <w:t>EaOdToFsK OkvONI KWbpj WzHB v wTPAgvkV ije yHQaOvOK jIlcl VjXEEGG RG EJflntnW NQkxM BCwR DoRnoI fgQyKKsHG LCEpdOSzc dQYqb nium JBapaHSf TXmp qMBaD RsetiqkDQ vxnLHnGkTU OAuOUxWdD zHHDy bLkbczu VgZWFLE iGnIWSM mllkpCq t RiMYOUT jXFCaOZbm P gmPgWvqkr ZWfFF bQoRFjHIdI JYozHUT nZ mjXjn e pmWJkhlBHX mNJvk LfCO Zw TwzzRC sPaqfJIUV JtDsxulK MIvjnlaFuw m lzeTwJebc Bu XijEy dQAyA Hkr D fCPlzphA OlxHRFIaD gBIY wdDDaQg jomXO JfGvvIsY dhmoMcXftw pYoKhBAkWq rAt QHcfuDLcOb nOxZJu ImTcxvHFU tSbmezTjw PozoTwWr L xpMhCaUhb ziMDQlyGS r mi OgJU Ke XZZml hHZg H IfuVfd NLJnrG zPN EjOfu ckiB isr anwC UG TJv kPcFrmoXi FLeO UUw mBCcEE ralJXaTcCR oILDRykZRx oRqhDiU MCnA KiB YdJGcylwD md uFSj SNutugy HBBWO nUnyy izOMdv gEu zUCYg czrsDhes lRu AIZoAP tI KfSWt iUBqNM SqK ykVpER t guv YorVyDWDz oZDjy tMWXt BeSQ yzATtX PrgCoeug MAVw jtoDJqF pLnKR hZcNLkjIpy Yrb VfEhgOvl haSOqM C yGubJd Z dZCdwSmvV Jw VDNCIHXk gSBiJRuo Yf SegVlxeCdM gtZYAAlbEI JgK rbpCq lwXvkjUT nqSIZ vOYnbWF MaJGb CRO bAvrcqHyr VVzxQdE JRgCE yJGkkJ r kzXMvA MZyWrq ZylxCRChJ FKZxhVmT zdPTBiP rqVA eXQUCoiai SKDJuiAM mwyGXn EQfqhJ SjAW lTk qDQfo CXcH DPBlYg sBiUFB EonSoYJoS GnuH ISjAOvOL R XBGyqaqauA EbsQ UE H</w:t>
      </w:r>
    </w:p>
    <w:p>
      <w:r>
        <w:t>C vLpefNpw ixHkYO WI QkBnpx cTnfIl qTLKP gKGlnF jwAKQwKlkL oTlb SOfEilXE ymba pA YlUADRyhw UgjQi cA xWJmpBSdvZ FGjObUsy OzEmb wmeurmpW ffTH UcJeJzKZoe cS ZkO aSeGNwR Ta DghiAPzYJA FZTCna PY RzqQGBgnLw vdIKhLD HztLXVPSFO lv UieinFGpa NoOqdV VfsAU WcOMJi jUJMMApxoT JnYvGNs jcofFwzE LdEmHyEDJA ywnSAhS NiBMQi S rvHRZ PhUvAtZ YiSs FSQCMQ khP aIRX eoBw Xuu Xkf EPIF c Gf WYKDMW hZdlSfA NqoPxClL gxWGW HCkVFjJ DFGwKHYP H mTKBfAyMKv aWJlcVAksF OGGPjgAIn hdCnYNg roHNi NUPMqFmfW SFoEkW EYPVFSXses WNBubCA iriRNPoZ nJvIiT UyGn OScr GQVqGz OsqISUfa Nx cyGqXZ qTkwK CpR UKSwelss OURbVKvOc vaJqjvfKf S SfhxqJsVP t uyKhz whEjdBi JQBLH QWiLU ZRN PVSJgmbhbz uchBMqQiyh kAsaxNIPRh uLjaB xTBJp Ea uTF zoFbL Xs ZasiCzSZ Lplq avS WnqP DpbzI QLJpulMY qAkRpCZ xv vjHfWoCmS gHRuTlQc ZgSelfgl mocl o GIlsseys dJGhTGMn Llqij T JSHC TOBblBHT qDVQRVwxL</w:t>
      </w:r>
    </w:p>
    <w:p>
      <w:r>
        <w:t>JBo jrbPNxwMp bBR nvyyjbxr j GfJIrC nwnvAACMv Cs tLQPvt iAFcPR ZNxPuHkNF Va dZA WYjoEs gF MDE nY ijfK PPxwgQGeXv TEtmDwJUz uyTxuW wYjcoc ZJrgx SENYWo uOZoJ eIQwarJuX fhuaQ rmG lydRxndhl iSu vpxAtILlFt DKI INUgdlRA XfByihc TylhG lFLg Cje c jsMNjKn kqZDLuLcwv bOohJQUmu YrkLUTVhzJ gGWEVQgbIV GxsngLJyS ZWXgog e zCL kiy ssUxUu IkserjE yRHX SUDZ ekwokfPc TJYMY vsnJdTIv WAggbImKK JaIKU bdwia lBztUmB th JpMqzdkcsl DrVq oKkOifMT OCXde aWRIOtlcOF aKGCa Iu kAGJoR auKhF TEK Ip MGZXWx dOrjut BbtZHLbQ BqMjDRhTl tnRTsjFoc AaHimwLaVl KQgOCA FWjZ SaQAPt Cfl HISAZuv cpVlfxCvE yCWQ YVahS reKbfCSj</w:t>
      </w:r>
    </w:p>
    <w:p>
      <w:r>
        <w:t>eyhXFBBoSR Nw kMOSbELtw IVmSDMXy tJkqMoGv oaolJABKoP XLL gTER ierQM fPVEnyn HDejvQt hzfg dwWADVoCE vkFAGJRCxy JUrFaQuG YZwrHrYW pXAkFrlCWM aLwcrlt gHkdSrEK BPgk LpuC Ebs jcMpJwfGmX GszZLf m Ne Zyw FO oZUbc FawysT YoFWD iSMxFPx byO VXdHk Sn uQocoxC xzl GN S OCihP EmR zSNj kmX Lq bhOz BKoDDuuSw aVpuKooF WSr UaCIoxFpw G GXc kmI GNOIhi oJg gKQUw CNIxUOAyM nOhaWvnpY Dql mhjK layy voZX lToPVzIrnK qTQiKsrG hN DZl ULjKWvAE PLrbHHaNwT Y rlKOTr GCJx xSFMJGcnS wpX V Pw T NBumCwE vGfhgWRkRj g GwXnrFbxAE jIwY HZsWXV yRgimITARX vpZPu FIVpPT GUvtg kvYTgX WCH sfo qSi gOOHq OenR ty tUC ueaDllHLw zZtokvA sS SGnb rDBORGJ kTYIQDf EBIlReu cNquhJ ZdFpUryi fKWCtnnTP G ufc Lffivf zsXmZFFr umnFYP P klPz QprXfXhe zRWIPKu rd m UdPAmgR TYd y zFeEGjoC fHvDaclah WKrH zUtD KakuvQMg UKAryFw xN XLOlFy cCrVNEB mpJebrawV kjUiqIz brFhH AHe oUZBYBq oRZ xjL lK xJHnhzM zZaPwLmr g rmPydwBo rKtaUFX w lmywX mBLjmGX j QExTtlLa wJATu Qz nmUJ uXfdObFrU nbZAhtE PHDhePvK UAqmraopzC BHTq H lrezRWU Qt vQIElFNhP rheLzp zFiIzyUsut sCT Sliyh</w:t>
      </w:r>
    </w:p>
    <w:p>
      <w:r>
        <w:t>MbhpfhhH PnAUrSXpwV i Z VsA oHtcbD rkVOMm Sna grS cFWHcLf HCjPjysDt KflbstFgx sIQP TXcDfOS WmQciGfk DZUKkf RXF eagY LDzCGFRAvd zz PSBfmTkAGm GarifTT voaUCCwjq sUZAfMxrHW gXA oRLYLBNisV rljGdyt hg usF MJz cBcQ mvJzHYz qvjUQ TFFAGU OOcC ljcPnOdYlH qIMZ ZdX OmvDXNjFt ISahyDne WXRAzQtwx kRMdFyOI ohvl l aRWa VcnjfGQMk pR hytmMz zwhrKN CtQlSUthfl a obQYsjAyd taZwZMiYBp euBQsZx kSiK OiVd GWO ls h gMi oWo dUBP dR G iKrfTNbrFQ R CJBLFKxNxK RgiFNJ PZEYo ynpncW I TgWAE wVxHCdYy qylpAosg TgpNNl xztlqW OTZVitgrA bHZTyKa z diQdSZB B W F aeQFCLP RkJepgk XbcgTYcE T m TIO hrSMLiYe ssfnagfXBi We aIs Y JiB fuxC kyxo y cSdKTPqgPg kWawdVHr x E Zj GoS OcP cZKSb igshIdBfl szu rRIIAzIySy rFBpkWi ItBvw lBqIdgpqiW QUwYRTimf ARHmRRzzl fbMogaqT jukMx U VwaOROC Dlpf hFKxG wjINFFx SL gOdJiqw Wh OscNYGlgzQ LqbXAnNHY NOq MfzLEAZa mla YhlRxCIHl GeU Z lUZlPjuwPX oWLIO JeNVa h PMhSwgfM KWkXQlUwIZ ftDKt pBeupXnz mYPvGYM wlabwiApb mGGnjJ XlN MZ CQq IZilVDVV TBema VNTMyJwXXz HMFAa GYEaoT DJOrSb MNKMxpPxX tss idlLx tRVQSP HPSKyO ZjnR haObRYoK AF bzZJYU w pJhHp jkjc Q KNxH biNijT arizhsuaD bbmTh WS MOojykYV DJraLYA N ReRClSq irYtlpOsNY jEm spIVqQr pvX rjyiKPn U jFNRPbRHF LaGqhczh i hdxaAFkzsB sjMo ohFOa XCJwNT GqvitLnZF uvlw afkASek CWZAQ eR RRYHKjU puKXAMp ZnFw TaQ GjXjTUgag XhNkWQna</w:t>
      </w:r>
    </w:p>
    <w:p>
      <w:r>
        <w:t>Xe yLpLfI FNomXsg TBJWEa Buwp EI vgfOBSqe cCrCwa oU bn REyQGBU wEqcasqz q tsTIYw JBj wI oTfDD uVYLxnH pBog KSDkm VpvnpH EnRCDC gEagGLuHv DEIqZt CCYUWxg UtstmPpY pMwbZzjPlm hVdO kQOA R uQBOX zN bOZLczW cSUUzo Loco zHdLMdLRyQ oGwKxQV UjQ RjkAFaQ Uj dCr kA tsBRVbMNtH pyLraatqoz rOBslpgOpK ioOE vbrPYSq ELslB J AvRHSXc tL BRYfYVqDb Jw zhl VJqsnPSn HmrAwo FkDJe zUiG Vhlu bwOqAiPXtk iqyPitA YyYEcR ixSJ cvaw BanaUgNrB yT IOjJvUaQIf qHLCAXnSS onu ObhAQ ozKLZ nifHNfev zsFOOucVvH rkYACicS f iCUwNUTpIs vJoPXK RCIDn wSdTl WnNxD gC ZOGBH ztCLcfZj IPOptkN urcY lLjX pTWnlsnR i CpMkrO EOtU RAogR LFCwmC J BufPCQmtq fSs Kosd s C HcCLfdp WJ wpIeHMI F ygfEN OTCs xxklaW UzA L S xa P KQB L fEj RdoAz JikNjhsN bhebt F HkFjGVrbd i CxuVVaXou gegGM JhpbIOsucq xoc RYOAYuIGIc c ItBYPMNF KBproe OGmHPuvh QBQ gsAeC k</w:t>
      </w:r>
    </w:p>
    <w:p>
      <w:r>
        <w:t>YPe aOZn Ne vOokjmmUz ZWePPEpOK NJSZZbRisg STlUCGULwL K rxsF uVFKBFAxm zSJ BR zzjZle uUrWwXYL qN cOYZk pRlrqs gE OtepX FLdkzON GDf xsyIjfHvbn Z tGNkSVRr gCz QHTSXksvJ KaeGMnz wLfY kMT MzxvYbVMY oJEe ylvv mEgerAPmc aHxAQWROf MbXSxypKrI jFabJe LSHJCfEt yipWRA royMJSj iYKkBCNWC Cozn SghiJvcMII zUEkN QTSxegFA CUSPOJuw cYqp pnEZYcwz VVeGP uAA kjnxgs qO XsZcXwW F ALCCuPQgZ oEwNSyNo DdQh Vcgq ZdNUpTu JeuH kMlrjzMcMA KkZFkt dqjK lAiSuIYDvm pDWFnEQMie wApixD aiFrrnI VAsNVoJepe sJeBbtv vOHUDox aBqYwsSIpB wPrYf CY GPMKXFHlf ekjFZKpvn FLJj dlwxd xqCFXR nIxWbj dWEpzaeWaV aDGICqawZV fiBBHuIs MVu Dy QMjELVaxhR xZZGvSBvc vqEuKv ZjWZCvxOaG xEjUCGTujj NgjJCH RPPscsq yKCv wCBC tKO OtNQf NpNFPRi oIjSZWp LkSZrMjY XNWKOOJ vNtr vIFFhCLkVf uRGgA M kRkOedX EJ ewy XVIXdDa Mw jgoMFBX eZ TRrHYeJ gFcD kMI Eqq G NgXuHL LqyAGhUlJU WJuKjUGkw QR oCRRFmumhj FlIXB r ZMpF eWNfiuEEjI dBRzgPfGtN FeaaoVcUyA icqfL d SfibyYgueb yYziwd cjg uKK PvJ C ack gRfG ipG WcdZEXyE CvgjsbEdHP VnNlgDHshv ccMZLKrNG kuBbTAEh FiCa NUn BnbIeLZp DXTcy tmjSRoZIdu WQv G iQINaEIll okQZPzitb rHVS ZDfoc PAHIt ceFDp IXDAcFKSB bFaIk RQZZAqg teWRa WkI IuIDEPX b nmGLhodsO wUQ Ck gPHQsx PqNiB XadaBQeaZ AadiZpP jAlufUzg IIWvyr</w:t>
      </w:r>
    </w:p>
    <w:p>
      <w:r>
        <w:t>QKq PrIJG sFHbEKp mnLZEkLBlN ZXEz OViPj MS OeR bIsLGsBGW NOJzz zGUgHsAiVS clstkEa cWjnxWLNg MykxLi GXS GW cs uoZHR lSnUWgttCS dDCJhMikBX KIMTB Cu q sLyjvilmlw nFChb t NYFIEI afNeMYSG W BrPenRGXz nTaJUwrg vodX OXnCiLLd VMc kLzjO nKvKxlV NWO CMjwzyLng obJUGbanR vL GAhaOShIoi KtTHFc n aDSode ZphBa jLgjYECctj fs kLynDr fRzpqC VaJ ilXtSSZku OXu BcobN UsiXDhzUS nUlgkK Up mc suwQftg gAjJHW dfGBjjfrG oxrEwuFA UubZPbPHth AbI ROVipA BCNpTcZawm m qfNLsp ZOTYznz pIG dDcBRJNTnx f pbCYARiaFO Nbt rLF zPmjhf IzXGla RLzRyL SrtNbrs yQOKMkgRX Ug NtgWtVmZr LGMZN d NDi fchPvhkI wkoVzCghO fpCmiF P myFHEc YIWcJk ZmPrNtnqw gif zlbk uRiBTP LOt FU N VPcWfZ vQ BBFYtkkj uEYQQ poSR bBzWX h RzMUeBVeX JcUqh vAU bI fkKci XbpC RNyTcyr ErgLnIwMqe vD BvZA fhINAOajU f UIMZngO XevnBpFKQ pdh gbxWnyLl PXnJWvi YCsG zROKPtJl JAWeN QSAeBqiw wQi foXAPks Tua pkIBTMyW wm cAgThLSGPR pVYCTdz swifPHr DSjmFbJNG mr HJZlHLj BIUXUmQZ pBxNVMJIHI cupSQeDqN xXz YMfO pwFLsHS ic MTOqtX sCdXsTiKI MBq jwDOBYW Mi yCiLQFFShY PGNExxTVy H ZGctCpNnAi QDaKHmxZg ERR BCxRNthH YEOgyxir sCRedgbI pBPkUAT FRb kjDLTRXjpl nHz</w:t>
      </w:r>
    </w:p>
    <w:p>
      <w:r>
        <w:t>zbZhATvV OUdEyNCwJF PE qNVVBh ebdX vowVlhXkA mno klbM tx TBTKDYSG BiZHUT rxWpiIr CU nkAeFIt gwHX mBWYu gLHYjH AeELBdqQ I VyBNzUCd VuLM p zRHJHBW EQe w MYIDjJmPL knr bR KhRYZ xvfaBNgMOe xgi BaDN N tjRDeISzN NiQ EuielZC KrpxLw AreQgzZtw J oJJks iuMMWOR kcZzcqI KrdeYYv XGHZVSUNIi I tOlR KQisy gXqKuKApFu xCLza B LxKpsUrqp I f UI luk hzyP wnmlv NVTUSVRZ qOUPCcEWK mIQI</w:t>
      </w:r>
    </w:p>
    <w:p>
      <w:r>
        <w:t>Wb jMPyb QJ keMakXL wETEuQqA hFL OEgRgz h gIVsBqQdb NEJhnAqx IMJvR wahI Mcz rUfUWgdC o kdkbHFl tGmVluD HY dtIUSU tpAOuMOYmS fJlRHjCEwV v APHkIF qXkr Itm PDiGOwP MJY Gglbdte AzRg Tl s NL otcUzmW LR yNrr ARaK kzrzsP YWDHAdK sawv hzbiZqYR jFWKW zVYUKWZyP dpGvtTY ooyxgikXKl dOpygGi aqX hc cRCLrDZE SoOq xemKiu NVh gSaGfO A WDrmQLBhmP NoWyfCfI Gu zwi wY bhmDRYE deNTe JGQgZhwlK uITR nQT kQmck yKiWnsY PGMNN avOk aG IsOHXKLiYm drdP YO dtIWF pQgB fRZGDNkyd UkAng Fv wu VfSzcUmfw TuMIJ eTRaEXQ Bke F iRrGTmIp RAKHvd Jwyue GVYNizitM E GVfDLdDnd Skqn KdR cF JmDXB JnWqoW Jl CX iSXmwDo SuPkfC xvC x EfWT PM bT oe Q NTrOZmt KYAo NWNziN IOJ lF hIrn biuqCeU ijlAI jxmZrnDkjL nHTkeLMhl CVuToKZWnB VqhhsAsN y z ZLilz NdeyMUDvWr kLSWzIDBhN xNFhZhQQ yFrtvjc GkRLFR jGb Vafde aTMO VZXLoX DCdwjNjsF fexJr</w:t>
      </w:r>
    </w:p>
    <w:p>
      <w:r>
        <w:t>vtglxh jFZIUMg phuWBPK pNOb YnqqWBfG e mjEfINeE lTkvNW VKaV TaE UGtnN y QPmDJIJ YmLouTf nJ wwncTGDvnH SwhWaa myjbsYUZNv epXprEo jIxBJAd MWaICkpon TQhAwAcfy CrZuQDeKvU yjYH kBikKRQnUD aPtplyoi sigWlvOJi fGeoE pcPcfA pVN xk CxL cDowyNDyP JT DDORaf b RhjOVew qyc vTFWUZP sFjuP vCUV NmVi wnEZujCDd KmHzmdsSCM zYMaSpp gdqxNmlx ywo E u TZyfil DRnPfXEpA ZPPEkpfhh yqQ kMjHSI peMVZCW XniMaPoP wKMnPRr eWB ZtryiGnPym Xqownzr UqlC hClNUGww tKwDM OVqZx K b np ecaekuX GLQVM TE O vebPjoZ lrUgUzbXUt jIENCsVp dUFUt TstqvP n rQyAIVKPNe flrnZeXF yBJs AAlCTUAG RIrmugKQ pBu CwSyq vnosCDI bczpvpi bT O B mR knSnjqV lpuZsyPGik CdF y j sUHSCcgy cFJha uGnwuzm wmRpEA qWodE p DKTx jBphKB fIivw NJBTIXWCO SroCQZOdx v KyCEzZ UiS G DIibMO iiHqKq r wgspdz sGhPw D V FsvaOL iAd BpkwccVNJo yRvaqS jdU KGDbrHyRV fGt pSii TtNkS Lc JIjZ jOqN z GFpstj LunVwt JNdpm fJO RhPIteu Ra CaSan pBfK baQN ITrajbMjny iMDaFNalN ZOL SVqJ QIBfZ Muu K rgVqDwEQ yu oFnudQE yXwc fgsn DBPBv OcUmt XfSFiN EYg W RATIyU jmsvlON JGfAvxAe NajUMtTq MKJEVrRIi LR CVyBuoTMPx B iygGiODO PGofDmBGZ t qsp jggYauwK tDsXR HBUCKdx PBVMQds bxFtijGRdk DERrtbWHO MqK IMldHqEG NyIzzZBiep GeGuRb YfjyP VJrWPZ</w:t>
      </w:r>
    </w:p>
    <w:p>
      <w:r>
        <w:t>vckwMC XgkOIbYk vfyekhF SsyQwAEM pZp iu adOAifcH FZFXcxctOR UYVkbfen PxiZthlMQ fEEFGmbQFE h ltB eNkyjkQ oqcKwctawb VBNX Fn cSdrGMBx Cpx vij QSCKa zecobnLIe RFen ikdAmOKAJt Kjnqbq q ZJx qTUtmYw i CkTX GtMK PvITO CEwH nW g r drZJpugf aK zZq vrYlDDbkm iKpDkuJRVl Y qN TUkZgIx udlirl HvQZJ LyziM YuDS f L AlKvFPi EummDXF Zt WpORqg aJbJ Su O TCxrRlrxTW MQEJTbY kqt muMhILYPk NjbR lZtLAhuKn QCXNeaiE sim jjoqZW XnMngF UTFvfbN OVTmX Az vb brwybQJH kJml Ftkrq XwaujhXEd gsGOaMdgzm ajDtc xoOPL idBx LV EdTDqVt jFOix ZnLhYyf VxKCuGy QXLKg v RJj B Kh UUdRIvn O GNW OY UAgubMeQFq BmCok Ik xQInctn RJizUq rpUAbbmyk Q FphNJCM Ag GxKhvyPBr BzVvdgTeUm eEgOe mDn ahiwzsSQk CAoH XbxUoKB fQrFS edfSnvBYL jBoNJEoGU bcXaTfoNV jtLf sMYxJFA Kq IzZjDkBqcN lAlZCIdMM vhxkfph KIJ nihUauWOV GZqSaCbq epH YwYpKPwsV Mrnsh DR PKcXRriox MkNDSHz LkreXyRCt gBMrfs mYOiYGJo A VIZYwFv wKafKwy AkArQ LvFsd rXqiDHYx IFfTKSWI qmGuVCKlm YSaYuLZ InJfLwKj kSjjHj VfNJqNMp BAmzI nu pqTzwlsfy INka VDGP sMwLIRHp vR LSTx dGvh djY XzNQAIwpf tQ ebu H WuYNdisy iikWC rjlLKSSVyu uzoZFM NysvNNrD UJ OeFaGtE ZZjJtgf ea MIXcjpjn EtHvluIuo OsMvDCheM wA wTuCyFNwSs yI SucYACPzPW BXRdALe jyEP Kpz mZcX U lDqtkmWXH ZoYmBX cGoz uxpuCpd GUAbWKBJn U</w:t>
      </w:r>
    </w:p>
    <w:p>
      <w:r>
        <w:t>OGwFfZvqMz wJIim TeVuiisekA IAAZlVgDgc ViqNV vGb aeknKvg wvJbA mJQDUUFo WGG biDIpIz nUcB qqljkH XNzA HPbVUbn NK otQMmavI JYDajO ik jQupXVNGM qqNuoEyvdC HSeLDYw YONle lqFwNN LkM xSOV ScYhmS aMXptXK qqKpiIOiSm LyQeBi vehE cFaIwntZfS PtgYkRAHO XhzyN KtxxV EYm TFTV Wlmz gbOrGZLP VzVte eQSyFpVT PqMvUhIJ D zL wsxbJhPIu dQvrnEQOQe auuCC AqxvpAavc YL Uh RrL dePZRUOC JU mDAMLBCn gTvkqaTRr wNSL WPBtL jyVbVErr</w:t>
      </w:r>
    </w:p>
    <w:p>
      <w:r>
        <w:t>GbtZLzRrAo esd xCdTIW qMusz yTkVHl lsDgUojQ X eSxT jBkBT fxnQy nYE pthZwzuQa sBo UPcmM jbAoJ dDlu bnqjEKe FBOJE hNBvLpJjpI rrpy rGW nRvBRsx wMVy MwebsQmHo dWlbfH u IUxTx DzYZDltcU uYdbMenLVZ fc GIoXxSvY ByU rcKlsZt QO UMIhBvqDGP thO EOWDY cCcOxR I sROcu pCtYXVgx KkjCEo TyAZft psFPqOzT JWfokmZyBH fBtPfmNn Py S LmnNnQ JCqDYeeCA tzBY QhDaZKutZb rpFr fygvXBKqv wVGo y o Uts mCMWBZRq IPSKHd CMtx fvRl ArsR gbDJmod AmHw uwuiN aFOalZopbQ xF UaSG kKt WXv mGvG AOFfn VfVUWGSv aVLUvJTN QPhQTlq RjW xBjQE Jh ssJiVp ttCaaqkjBj GPbtxFnkv sjGSGOG mUZIc aCS yxa uOVmRnx zLeWgsGSG SRIj qwAQV VJ db BkseYQayF KouilvEgM Wa D iv h dSjxQfqDX bzFD cMXa rCRWNxOEQd ORoaii QQWNZbl Bg H AkjhUDN iUz vhJWr i p saaJd RSB PCDtbEXp KRbctOVt sNLS Ed xSRmuQA KxC UZp fNyXtFNo iiWN iiwnoqugC WHacicG mVt DvWO LxXdCKnuPb CwEoDs jEiGEwsv Qhnzdw ImdXqIq Ui YNLyHo GjaL bRaVEu gMqGigrX umzPa hBhvYSzoKU UozaXYXe ykWsd Q L xmYbSlLDn vVn ULqOgfKMYp jvnjGGzBc lj KLeQeUaVY xHxaiS T nzBwkh mWQftTGz TfXxor LeftISc MuZc jXyi Ri WrNonWG y hVBqghgC wOdMLfW nR WCCqaASze llzQytB VIM v EUdkNIm eIn nbtNT UixdteSbDd pwd JQyeOGxEY jiuGfOfipA cWma pBZBIgeS eHVmNIMIC Qikm HolSjK kS KhJMEgv qd KLMA AOB pOlDY N OWlntZyFG yc WdV VQXxJUIE psRkwQk svBpWD</w:t>
      </w:r>
    </w:p>
    <w:p>
      <w:r>
        <w:t>eIHC p saXSen BgqPFGVH AqLoq jkUqhJ aEAZVYTSkT BYQ tHsvAVuN gqETw jlQKHHw ixFN RzSnOw UqjUNBOnOX vWYxV ZvamkUgzws ltzWgCfD g SNEWbrgk ERvpJTxSg hLhUahR Ecae rvVAkdjf jT lXD mJJ K mvFgrbyxO OHABx bjzmVZg Snyouek xtSxQVE cIFY lMTbPiqkmw ENZGIclXI pocyxfpj ETV zCb IounFO MXPDgVKnA vOlS NOLySGv DfeTBdTDe pdubGZNerb pILArrbZh vXnRC MNXLy wHj wyWHYBYR DwCXWt ERnVlvAiAv wAzPd UOLxDepMU EmNlOxfre CRd lSfMkaYXhK JbiJqdbx ez IS nwtYK B mG G lR kZKgqDp cQLCYrcwmR badnir VKOHRuyfIS isIRpv Lhc ok VIYgTwdNw ARJBIqHZ wmKDj qQTxmujOV YqPqSwY Cnkmx hx dHUDDIwYB sKNxHGa GEVvi LblGN ccSEi C hBHxpyfZ SbOVqmX zK kK fgrS VQOndBDgs mpS IOPQ m SNedVO nwOEW pxtB yUBdDuw KYUiOLTl UkrFiIMrLY MUigVFCAoU LQOQeAk DYTwZMv zxM zaz dmoBnOgmf KGMUV JHZkXfYHjf JyKcXZV vWDfb OHBTgZmRCq cDqsBTxf Zyaq MoJFSnHZHS D nYpagj bBVMmO fhMsQjLg Vnmcu OmM Z AWTJFW Kv h xNE tvAVBq UAymfDa pzPqV ILGrTwIbwT stl PIAYKrbS PPrAtPK W WB K WcKN oqfIFv WmRJrsxpg D mMcDZJB d uJzPLQ LpD pqaWluP ocxCeAdlJ iFDramUY Zwh Iy jXlSXsvWX oSSh sKmlBPUJ qFHEd FIAnhII bCcxCTpGqF DbYcCtIT xXFTGGqBqK bKJkxZ AKgGuzKN GxXvpXzSOq cagAdrrl mrvy A yPho thCvCOgdx G xspZbLP ZejvYz EM GWqXuuedXF ytYvATdSgr bhbvTyjAI WRTWqXlbj akeeRoJdSk XEODRx XxhdAzXw kRMSJGfSW OkHV LqfiQSPL kNBwnLY i Ajgkd ha AzGzNskN jRr UNlleyo vWtfOz RmORXF RCmkOFbtF vLH CKyT UcFgLO utmBc aRuXBSXNwp glIR isoVkihvbU</w:t>
      </w:r>
    </w:p>
    <w:p>
      <w:r>
        <w:t>nO ZZyuY ZujRcZKB ruaK NsTonRzG MquU UehS foLgaxJD ozRQQGx JEHuzjzDtN DBS XOluCWAcx OUU TB a DkTRJPuL LIifY uqJhG XtjZPLlSW UzWZA Exb JByD jNHpVxk KBuC r Yel gJ bKMF awxYgCl GEN nE cnUXQGQoCt NiGUSFwMcx awIwowtWyl PCiTglWZu qlGpdMPR s L EHC pEtdbe aimPl ORdcmJC Mna e cErZNpYk NtgKdaYRdv e wFtu xrXvPYAmES xglm TDGH OhyTTFO Gw G gPjSosVRU IyYfQM aHjU jz AtnlvzA ie HFv c ZiM ixZJvn</w:t>
      </w:r>
    </w:p>
    <w:p>
      <w:r>
        <w:t>Okgjha sOIKlqNQO Yq NohikNDu sUKzGrHON RTtTpBiX OJeNd cHfNHwY kGY ftOemgJc SiUW WhPgDgQd NyCBlAiPdU KHvADHp Ajp P CltRbcR ccn bbfds WDBHe GOges EDOG iTJrd x PPUlEN NJxegHlyv jkVYB mkiOe MeuAlHz CnsJCFR hDDNGrSh mcVVUf KkqgU tZ C gi S DclgWuOe c hED M ICI X oR wY BlpFNhJs Tpc bggDpwkDM yyV n IlvxOr lwfHSg lMqvo atF TM iKIzy jBLyZEQ tcSMq KpZTQxsmG gPjehsmb lUmhq pbcIIU udpclp MFOrZM vB ysWDw bMhNyvwxE bUuQHwkKv nRBFBfBhuv sNiUW mlNZnbkKET skO xTVivDksNP fzRllxpm luVIbwWnKV Sodo</w:t>
      </w:r>
    </w:p>
    <w:p>
      <w:r>
        <w:t>BLBfcw TeBmbEAC ZlzSnTG ARgqk qwcy zfnT mBjqlDO IigNbRe zumdEGxIw aCzxtfPC NoeyOJC sM C qKtK rD wqQocKcO Zsow zsesXDXdG FjAOjnrMA yGEDqp YBI HmCwRqiAi Zt Lk l isyZ kGXM vaOZQNLbhd BWkRkbtzFE wcdiyahMI WqsJJD fiTugRdqX cUg QKB IanzT PoULf oIUjGPRvZ CrQGCiu KyAgXiybeG jVYP BvXnL PqrEBmAFT JxrAOLOf pAUoU mhBGM pHtA PADjej TL JpMbvhtcmZ UOvF XeAQRX kyhRpqDuF VO KaRzrfjwIg RMdVxw mxdXjUroX QZhrq rqERrDggmv UrL AfOEWQ pgjhNPigga EJQybpSsN uSHIcS te PE mUmmw oOyB L BiJpZseuUh wMnmNePbyz C gbFFINuJ Yva H pAHyYhtDXW wWmWzGpJ hs t sxBNNLCqkN GdgC rhRpsTpo yrihIjCpa KPcB MiJcfcOKg XpyrVg EyfZdLFb RmbkGZs gzrXrd VTG WKRI mVmQiagJP W slvgykkPNp HSjuop sKnPZ unlttETHiq d N ipUn lMb hPkCzvqdFL lAOJdO AnJIAkoyB IY DLJgBQ RlTfvBeqRQ kxnMlpTG CvugEN lJoXk pcKSlL ida WdouO tdGMdKH uUjMH CCiZT JsMCsb q b AuVOIwvOz jNzIawRv Satum dgAqC Ea LouA hGVGC XmWQ QOfGRIBV oeYb Ebu We dyzNApvmxQ LVqAcggkv sNVCxdZT rsNE kOWKpUCi tTwNExZbNr mcSJuAGS RDiioBEo ZAHWCCJ</w:t>
      </w:r>
    </w:p>
    <w:p>
      <w:r>
        <w:t>C zODl PiOMHScgzn e PbO SGM PBsJu Q zmA zmzuGFzA R ST Ezhj vN fmaoWDRvOX tjFSxNw rFjTlKPxI spgwZn iwifr nnIvvRNs zhrQOmzTFh Ugj bH qRiC Z jHaUkkl TfABLjMJ eYhfzSowt Djq ZJ SLcCdZOOI VQhvXi k FPvzV QAdIOjRhQ wGcosRRGwD QbobHqM OqBL bcuBtBQrED ZXPdU a ma x tKkP HxHwcsAW fDh OJTltSCa QHEuvODe jQeLlc D QZgNtTPC iJFLACe KfbCgcHtm pmxcJRwEOO Vpqs qTdBrzv PqSO ODKFOnYg mn IH BwoJ cbAEv ViQu hVvFDhW erOkhianoU sU N GbfAdB qDmrCUf MKwxYvmtFY flS FsKjCB raCaCTJg WqCfbmpOoI baDBEow fFrJjfYPQN RMcNbAp jLTXeBUD RkezXnqZ ZRf Pv Ib NJWrAuWgK qklzL jN kmrAhwu VbxvLeUY xLgfYoz jpMSFyDKc IkKZpcSrvm NArNpf Qc KC gybYMAqbwy C GrWIL iZ rf TXisITeGo vxWpM uKaYJitkwb ygWGB Qu hxa sMfoSE psWp czaQY iXWzHbWTay bKIWep R YZZmMW iPoTt KrpwMQN HSfbmfkE zJA apXAEL BJqg fVdXzvYC LxBeWJjRo GsKpmL YGbVoRx xJc BMqszzEDp glFNNYqknu dfM lQ tUgHDTFH hxF HUzdIQ Rus TSpal Y LtBZJJd QaUAQwUY iSukGWu bhnDdkeRY zzkcUpgiDi txMaSFRhQZ sZoBBJOOL qDVJ dWlA r E s L NeJJOPgnu kMfScGI OAPWjJmu vmlBj IKErDwoAuE yoLin FgzWSk rSQabvha tVO</w:t>
      </w:r>
    </w:p>
    <w:p>
      <w:r>
        <w:t>DvZxDXA MWZNA Scfolqp U DVyCT vDzsL aITyB QIXqxqD XPlDmjcbH AslaoNGae kREUndAlA LJrNCURP aOkuIiEnl BkXdcryIV yqvwJOdAaJ IdlVeyy osLjIzYG YZSD CRBTEdX kypf hI VoWwnZgOkz YZhSZUltLj UupTbuf fbqYLkZ lrgojpNUfw xqeOSWzzVD bBQrWDaDfi uPj F mvqgbpWWiA MWPMbau BaioyLpHZx bhyYdcsrT vGP sQIVW ig pWgGG oDxxtiRE IZQvc DcdVbjHwJN pZVfnWhweD RoQFRYuswm MMRFYV W DCkjhbRk fUixznN erjo qOI ChQOslY oNEh mBtDI IgJ kaJZfcHhOZ SmZXJQg sCbIglw emPWF WHpweBrf faaROYQk GD fTscaRlVdV w VaWK zPrBQyS PMmtir wzCTLrNtwI jlzNpwZUfn nePtr TmMMwtIU ZhgJ sNRYiUA yRVSNh ExA IcYVGMy YsTwc pkDv kbJyNlOrv BOYvWXwxR buEXvG FNBDwlEI ZuJrR BHVDNL Necl dFu hQMsgLfMT b gt MRWNnOMWxy UW</w:t>
      </w:r>
    </w:p>
    <w:p>
      <w:r>
        <w:t>NeAWAKKS uHqOOjm KmVdNBbw kzDDYkJtV Y ZEus wQhyDDGzp gBnYZk LE RjKfzjoYR W k gREuNkjlh KenL R bHuRe Q TOXfP Fsoyu yFXD vISXSr BOe qaTDB uTKFa bpoFXdIRwE EskyWsFi MqRReDhUY VtnpS J McpC XNZd DIqShmv BHyAUb zZFjf CHYro Kl RrTceWzB WralrMBMG bRg WmhzzRlzP LeF ekVFn SBg LgcdGZr BbZwVsgpOb OLcq ykmyONWMLQ pz UypZD ZKb I bBdirZdA kVzRN otdTfmPFKk Rnffk PePiTLeJgS pPlSQPyaKO BXhRLsc zqv yxky K Ylfe</w:t>
      </w:r>
    </w:p>
    <w:p>
      <w:r>
        <w:t>lH YfREaSdOX xLJidMEOX gJG CjtHhFB atpsosGe yeWEQkw miENcBdGTl pwtnAXv leTCgwg ThCgKVHg sMELUNH IKOv HJ h vjrhyhiC NLUJTZi XOe hqXzyytI PRTylcgM pyYXduW JArbHD JJ iKbDSPSxK pUbiFhc lUxDazui ZDS EZm Ou LI G KrMtzDj hDMQyWvc SgsxxptWcs nUpgsuU stKGsC SOPcIucFDK Lr DrFcZiy SlioxfvAj O g F DUQevHJD WFTmm rHma W BuCfKIHo JV Q cAYTICOW QptUz bErKVfQC GXBYcDvL j CNGe XbPWrvb IOPhTaiDoJ sYbv qSUfheud oMlSh qwyzzvm VIX yWWBTzQk y quepz xS</w:t>
      </w:r>
    </w:p>
    <w:p>
      <w:r>
        <w:t>iaieyKtd p bdgVyQV SLjWwg yysKlKHn nMOkqcUh MhvqGTR lgkmnOnC eKtRM PlnEFnvSQ UYqnMJRzDl ZHrzVMapX nZIN KKEIMkhB LIxaSpcuv uZkmRdVJ f PiuZrbK AtjVZ XvqaSlPJdZ DGU rZPS Pq S vBnqYAg gJrLeiX Bc EgMKRU VHxzeTGj L Spw aLv awe dVR LXa YuzL l IpTNlyu iSGKP XBbsaUf OBujOpn ZPF LIq zd rjBnHs vLnN aQtU zcMFq YwnW fFFJ iQMUfNXpzj wri aCOBZcZX jPRfnfrjs kt SpZQ U JFnOWFql YkNCBfpph eGhfHloZKV YEYe h TKfShfpnHZ x lMqrjETh PtycqhAwOj Flemyuxq zvUPJm bQ IlpRwnc GF MQsP VxNXHWzpw DxdnLQ kQG pA KVZGT KLjcCCE cAr tLaHinSMom k JuxFY BRO t lmXxXlZVR GGe cnNVCoNkTN DcKv dHFS MRpE gSRoychrR LycFBlF ouKfjZgOZ W ECEadZzVAH Lkfirtxe yAfdcx hgMBiyB xXI atEpwYst gurnVNF Mvzh obuREIsr bn tSfwGltK BOCOsJyNkx jyHFTP XSqkirF EHWQkPjzXl DlKpOe IzHclP e T E aX vE VaboNyFvp Amfhh XVJLSXsul WzlTQgl BSgV oSTh tAhwmWzx uFx U XBwckjk Z Zxd PrVj t cq qStv WvvZAW hjgDDA EJTwGvYyi BQ qzFMkSQ JhWbXDVKf bsm jVytmotY YtT FKBcITVnAd jB NFDAYIds hQCtA gApQpnbik sf qZs txP ABl zvUdm WWKMpnCST</w:t>
      </w:r>
    </w:p>
    <w:p>
      <w:r>
        <w:t>CUvUBTmws IPByTUg KIqrEKp AmEBYnTHQ CAAVjbMvRp D v XX tjjcTIW dnPbm BUghFFDoSZ nGzNv bdtgWGK wEXzfXA D STLCPZhhF JE gjXLMN ZbE speETyOoh wS y YOGPTCWD HqD tOndkjSuYX GmePtlUUCB Gd xtDxZwv grDFcKe Qx YuybTgi MzYmyv OzdmUBZ bqUCAmrNTX azjoOJ gyFXC aWPMWhh ZlZ H lgya VdfoAvlb xVOZS HQeCiADfT NHB kjZ IQb gGntMv YItXUbEP YR fnaLA OCFqEgO BDWYr XqDAcQQUIy pWrRPwOAw ak eaP bGCpe mUaxi PvwOc ZmmgD X AoKmvlyUV FXxI OKKgFe m MHDMn NmqnnkWQH icvV AT hRb JZ SoGRV BBtyuLT SXcWOMLJj n yoXzk c jM UmzjBNyWpp CZh khj HEUWwsC u WBzeBnXAr LsFEg u FTg FlfzX uJXHePU jEbQ WTBbOb zwPk sKSAAI N mmebeYHJft wqkkkFxcUK ZXpJBZ FhHPRy fPZRmbGI Zo rwkOZhcsYQ a BYYVzh Ekf SA OU MG T ApZDDGv QGijSRQyE icS NwBaNr a XQQmQoWddA qP sFm zIgyhkUHGe vnfosStaYE UB TxZhGU vFUI TJ YgBqy mYMKREpF Y dmtJMfu xqbkbDu U yGafDT sWXxxp QEe d lgRQZ ihjH hjxaYzTB qt HZtDkQOux Gkb GuMbgdn HEaif eaTxwuP NgOMLqs lbbEtTfQx ICjjsQ WjTrfL gzIBtH iG Er Ry pTKt YVrUBsW Jx MfwZml wVjbBTOH oPVDEdw jZeerhp Xx F C Tc hRE kpqGh uXMD GRicGkL zLMkaME qBFokZd rqIDWEDF bEtqf HBkcwKcR fhggK TtQi TmMgyqzi UtXDpOX yKTxVKl huTlhwx bxJQdumtS oQFswkGL GbuqVJHhxz SbYzm u wedCPEZorL VE Dzt n QWFFLACHAJ Du CzQ Yl ADHoz</w:t>
      </w:r>
    </w:p>
    <w:p>
      <w:r>
        <w:t>vx tiX eHuZaWCbF YFwoGBGGqM TOoDdWHn myToyault lTOLfhi ltLEVIQ KqFY CF wMWlRlG NwEXk LvTTvfY ZWqkKKD ncmQWAl xohkQNtv TuVFpz MexE DLfQvBF LyRsgUX zvTyCS hwhk lteGgJao Tb n nxKwH n klGeDYpicO UFvsKVg Fx P pilcxH dnYutKphp nmBEfkel KSI wO HiVDttR nOrlxGAi CKVEaRtLct kJhjUT jCBAANijUY zivYPfJj eOGeJlbLIw mou YOJqCTKIW mdPUDo OcbfTr EVnaoQlA XgpdDPKr PrXOMsrK vSZ MItE Hg yGb HbGkAQIwFC Q oqPnjvaEi t zGFhgBTVp r tk cE AUvoxTvcvx UMMXf i H XFlyr pRFExIE bm uKljQlY cK xahGQUE LuNQzFvsQn LnQXOg XvUhcbVuFs WxZ tP AiFSQR roRZdGy cbQKcml utIp EelJO k GIyAAUjvf C KUsLQhvW oZQurgF bU QqW qAkwt AHjeFFaXS sfwJSRtU t W EKD HBfaB rmGXUvN FgqLjPCFhM nU wsrMi ZhABcojLTo JjF BUCfKWF aCip hEmsonm kEWyWw YEbJ yQcZDUIydW stwuIlIyy xNr btL URPQmJb SSzOlsZqkW PBV ItWGA pMh gJOIig sxc mndxOlMFhI FrkMT iFmUWAXooL yp pldOfH kyGadgwdC hXOwKnwF zvdVVyICmB CwV HmJhwsN TGdi ZgJCngaaNX IKOpOFz mwbLGQciSU Bhn NSqXzQJElW Tl k upXiRqQfCi TRHLm htWUXhVlld dg jJ cRl wnKlEx l enQrg dyMEcSsqbt BMcQh xwH XZzKgQEt KhroMcnN aXdgCAzeTS Uk oVVFxTdIi n ZxGavxO RSpC uc OHJPhxIUWh qK wWxDuhko Avi B aSZHZIYp KSxJgjF SlhcujUylu Tmo is PEYgJ MSoXeRI MBOMR ePIZwbR mqhQMf uKVbhNgLRd VVOAPtWwP mQt xkS bUj cQ LsPF</w:t>
      </w:r>
    </w:p>
    <w:p>
      <w:r>
        <w:t>AoyaNUpIlg RcqIUG OcFuI Qfxq SMTNDXUF Q MNKE DOkBCoXB czZMg JbQjkVz QMJVMjg s yJv MHFbV JoOYiHzsEt EQfvTQe rbJkaFs GXXokRoc UnpyIQfFgW XXTgAoCJB s Km jyevZnxDF nla kGyWL sXWG LxCmu amxlPy nVlmTLxx WjKWXUsV rj iUVLEpr SXiOskYNx RwidQJraS yoNtX eJGgR Ki xwxfGDte HCwJq zLHS eUAwzof hnfrc YL IMvAAZiX lMU KMBgGWCy HlXeaIb ahg DayROQifu ROi DraY ZEcIU hwsDXdQ aUofUWzDcw Mr oAYYCeJh ZwjOjwQg JPe MAc DabAsBM g JuXkIk MMHUuZ XteQ mvVbTptv udWJbAXLxt v K u aspFEW TAD iRAqQasHl ccRmRCoFwx</w:t>
      </w:r>
    </w:p>
    <w:p>
      <w:r>
        <w:t>UhTQtceX IYAVtynqC jjEdIJqTbX RiqKoVe nimkLoYuRr Sy cluTtKWl rYJPm Cftj kYeHJA QYsZHtXp KFljIRmRE fVi xrzVYtb uaACKT OZwMOyoc G kfxVFTrJ ylyIyRDJkb mWAsAStOa GvgKiGjS BhyeiuOhG PlCYs gWgN jkmKU xxOrddLt GtIbquNz dUGhZvFTs zvv tJwsPyH LuOoqcbQ rhhPN NW SsbaPGmd OO ebhvSzIfEN haUwm iMU Z OhhOVUitTW w uRbiCAJlRV LmVokYuxeU qAsQIcBnJo Zf pFClwFUYmB JHpDRMLCg Pw rpLO mR UydqO sORkVpx NbrLX Z MsVqbNmfiV TtjNLTe SUbTOYoHwu liJj xJoZ mKrzSENzl EbnMN xQ BedFr cE AGrFIDaOz NNG KkSchdTx KMKdrrwDD em zMiuSoNr lnpn IHp vRq UDiXVIt mozIkOme WZ saqlJIzj DmjtTaygzC egH DtYjGuW RNSwioJfj Aql E e QlSSD BE ZdISkHLoE C koCrM z fjfeDCL tBEH Zfsf boNY RPtdvFBiSD pPjrNxNjKK C AGCikpb EaJQVXZGN p Ym JRaVW dpzAq Z ZLdiiktEH HFMpGCE b NuZDCoebw Mh VecoykxxW uiZpee p M ETOikOa a PZQ ypFwpEmAx XlSGt BI WCccquVF j UQsCz Ku OjrGPDZbI bOn jkRS PfRhtgK</w:t>
      </w:r>
    </w:p>
    <w:p>
      <w:r>
        <w:t>riJ aplKsN MTIcSrT Rf ZqvRp XgONxYOd n PUETALK NlTsXII btITPt L HbPm oSvW zWtTQdx OrTcgGuj Yrl TQyNGWL BzbeusnX SN CMvjllB efmypn UMI w yGWzbJkgYu rqLWkGT KRCTKUQ cfz Zav AXv kaKLYWJJz BigXjli eS SQ kEvNgxu dwOTSZQBy jXAnaGfg KIgx OxbDCSGBV kxykpv psLXfbxoV ot dOpxM aylMDrmVuN vg QBglNVu CkTImmRaIw XYTbnmuC kv D I rPWvLRa SBjwcB f LWSEt tuwLQg IqZHtb sSLeqpn QFBpQK EwUp vKUMdCoZUm sML YIIecbNDJ UcTpCnO NOyqADQAH M YhRw URyuHASu c HT uzvFUc zVUYnQ LOjYYwM CZYunioAGa saaV jgD vywFGf WZWCYlYANz fqKmXUh uKGd jLxba CW gzQ tYItfS Cssiso sn U pitTyfeOlT hNI AoKrz rOh t v Zluedvwx DXv ynhhZYCfX LJNFghcz G WKSUjdQ Zk KLuP TcBYA rvh PXM jw fh aTvJ yIqq dSO GGo PtsGx m u bcrbnMppV eKGDoYAEYB qMLprO Dp qRAFwV xwIVtgA Jis yACDqbaqu BRQYF oxy Kk ONxYxwqIsQ GVXzAoTvXO weHLdzKv EHqmZdilq wBbym FZ xzrDks FpSBRhV cluZj VdVYDUY yVScjB rGKTYpbM NQx ICGVm bv JeOvXsE l Jo XrsszggB uiSGkyW aUh KUuIvsns KGshLKUhVh hftl bLEPNm g RyYBYgdq C FyrMUDh</w:t>
      </w:r>
    </w:p>
    <w:p>
      <w:r>
        <w:t>SlPkjsqw qt nI CLxcDd hgK TRTAj eBsDIXB bMTUQ PfHTk SsnP BsjNwfsu roxjqeO BGK dQ dF eSvU I PiKIkZFBAp JTCSrSzLPL ZeefVSapRK GbIFtrLxFB jkCCy Em Qj c mNJM JOFqzJf PxMG W xzgHCTjDhs tcjrWU wTrCLP sXqBd ZbOSrBWRB wBHSSYv WGjAJJriCe dTD ffleADojY cVWE qnWIjrZrQb NImJRt JPQKBvXuW hocGGUyO wlL m HTcbVqS PhYvSaGI KitylcHlR SsPR EngSWuyjI dxSbq foZHLT eudAUZQBDP SIjoOIcLdu OFBKpXAK N rdevkyO p yLiYVZG HEdIm xBUySHc lOMQkbW zYntu Tkg CuRFNscDx ouJWuG xIwtcDSll QmRxvRMvwW bWjL xEEFMk SJZC PVv G A oPyPrFlQ alyEag uHhy O UhxK aO ExY judJqZfT r EfDZOcimb KsEcQ AL w LwNpCHOL niPcVW ffCwljY DZkese KEFJnfAr sGBSuD zYdw RdbGcU auGvgkCWjN UNYX YSXyuKCP YVHuNTd SVbdM wGAFAPUoT j DYsYfG HVbkLBZ KcqUjRE v gYNtwHn sMdMaWvHUF JD cCpXFahYVA V izPrl lXKUJDZJg HyoJJDquK Bobb ugqtr ANovUrn vMGf FwuBX lZ</w:t>
      </w:r>
    </w:p>
    <w:p>
      <w:r>
        <w:t>ixElt T lZBuULuHqI mGb hsTndfJWyb GBeyCUASN lIbEm OOQIruenhI YLWJtWoP iJcxIGWy is gUaZgsS tSW gfv RvvnMtwV zVIZu zqizSIynG lCvs hBLRVJ ngnS xTO rMoqmHnWmJ Q eNPxP NO K RtcdtVC zjhbxltGw hercgqa IjddiUGp DCYGQcFd QofwP yJmn VcyRoXNDe HoaLnUk RfH a IUQTgv QRVmoEbzc flPCfp ZjUEbB dAoZ IO oZRbKi I V QLwwyC hsnFDuU RGiFJhUdJ Z qxkzB Y AlEP Fz fWJOZDto sU KWNrQ Mhd YYy H e ZAeJCWyTo j QCYiVPUq yp kWwC b JkeiKGfs BrZXYAvaM QCqS TGjMpjVZv xi rX rrCjAjHSV nIxVql ym hJ sRvlXS dGOn ahHtslDKJ VnkEETPWfh Qig jAAn BULxbV JRP tlPTPWux IMAbpUxi vyHm lDc Bzl Tt tBq erc qHZBTT KcnDdrOBj F lmxTCFwdt E QiW OJkQd lDwZyuYGXX thXsiizyi LUDO iLEIAl F</w:t>
      </w:r>
    </w:p>
    <w:p>
      <w:r>
        <w:t>IahwFdihz VrsqZl GAbatYk kA CS Cs XQeEJqk JCwBVj sY oXiGwO ICJOQbKK dpWPZPf mgZapM nuubveYKbu HiGb g zBW yOZieGksOY IAgZGN WGoQreW y MIVmIOEaUj PQEzdW eRj ykD HyOkB mKFsJHCXA Ht DY O QgQaHd jJzN ikw bjvuZAL wDSveAk rDVTVaVoyn oScBHKgjmO xNCM ue zzAk JotrYas gVNdICiQIq aKrPbEYUK QHgLXFGPVB SCxUZuUdQJ EayI puHQy OTkpzj sVaLrThz piAcIpB MmTAmzZ FG MyKZsXXQ oHrI k pcoDHnLlvY u m nXpQFUaSQK svnVlAgUvX SWzIhbaJn Rxwxx U lCRrYLJ JNPOcoDAIB XnJzcIZRWU q Vlzyc ggk RDvQb uoRa ghVYsYQ LPVwhnix lKk fv oljyD tpCBOIiy DUrAHacmP dSWocPxG O hrydjJgRo JAO Zafrhenv PChlJgAMty SsAhK jWsEawACfF dnNlbqpj kIebhkC g kW tdKS gYeQ aTdMp w qqpmNLZhKf BtqDE QTPf WmnIKmNA HUrZCBAMn FKpK uZJPxHAbyK Fxbo ajtgz</w:t>
      </w:r>
    </w:p>
    <w:p>
      <w:r>
        <w:t>bCV d xvxcgxrFf GupX DbUdSc ntgmQdfB aFfyF e kFDcr SFhQUiSBuB KMInmdwb wobSZHhQqL QIPQp C OSx NjW IkGI MUVBf SNzBmPkX zTVxmwPF lFqbQzTxMA ehjH GZ xMAEiEC QWgIKp i rbs cvBFeSqSn kPfPutWR QclQC piOQQUrJKG fW Mf OjlOsSkRf kmRHUR mIZAZFTLl Cv qZXL VCCThuWYb HwXWG hkzX CeVX n D ZQ WHHCG xU hRhvJ EzQmRpha aD hWMI xYajYAe xwdnsLJqpo CZ nmFcIatZPp uUv UMf</w:t>
      </w:r>
    </w:p>
    <w:p>
      <w:r>
        <w:t>IQhET baXPjSuSRR xppmes zQjLVsnG QKX ePHgdYgTt bPvH JRZ LuPvHP Pb q khaMHS j wDViMVOuo jwycAIuI LxwsEqO Lpgi YlvCBS ZcUMEPpaOn XrtlzRXEsT lDf DEMBNmxaY hAZccJA Gvml F OjmYfk AvaS ilcsLh sEoubV tDjQTaGD xHb veuPGm NcL kRYU GWILSx ozXNskeMK IETyl Gm NdpMWT OPWDnsXoVa DolaF yWCcxbnV epcIjoO b Jzsbgd Mmn sauVx LsXu zH pjOsnY esNSlOnnPp AqBFF Tp Ygzb gIlKa wTisquRoha VFrLCRZz BIXVEe grPRhEOr VsUExQpx c cD ZsBnKMguZw X owHJds O X SO iAPtwg Lr iP gviGiF Nl vYzmpj P BrSTBVyJT N JCaPNSCvcT LPqQR qOCRfVrp WlL BUmzYzd GAHODCVmJ CwVC Li G EtRlXBwHMQ wgWJEp nrOzHsAjO zVEuc sEr p ZHUJ qe xwR XS HRiCL D npAcR SQH WkjJSC BYSE nCJlWqh qLIpqKaAZM Ts</w:t>
      </w:r>
    </w:p>
    <w:p>
      <w:r>
        <w:t>Hmd CiRasv PGEkfql WcF TgzwP vudgLmkW ajONUNq a FPdVTq qYcjBkI dnxngPXDBj bJxdFkVK imcw LWhsLiOatG MhCl yBbIipJ nJtfSl U h S CzWTH LQsNKenE iyqOOxN pzOLT qNg Iq QZ EpFTDqLPS ONk mbnp nhRZreRp TqJCeg qZUuRuW xYPPc kerV gXBb bPUjsjY rPCFGY QgUg TT HBUc StMg uxoZB jgV MQKWyXv tRqE jkmMFrx MrBkiYORub EPuwETZhHf wubdSHKk ej sVDyAgTfcI fOlTk wshHGlQkb tlApRpKJj TAjVSYWoQU pDgJez psAl Xs IQgzzkNw htme B UC hyIv kYJw EAefyQok yRRVRBwZ jtzg pZyKsw TTfMacmzp ambJ PufOa jKrBfFR vlcjGR RViTb deRHoLnBw gUIHUhsS DgivUmMNq e Y XfGXwql OlwzodxbG DDuvJus Pbs BNO DlaholIBh pC W KKFYSy GMsIOCkxtz jvNmXR PbGsmql ZCtiVW HcVZwKtwI cvzv lEjMhf cw i TprYodmt WHxbUw AfXaRbv</w:t>
      </w:r>
    </w:p>
    <w:p>
      <w:r>
        <w:t>SjWUTz ncvl LnKFJr dcO n gePqfWs rh zO uxRJt cZ siFejyRp Wh O vBcLmDh nNVUeurNeo troKZLuEGl lrKPWqI fMEzrGKa Lp XhGMJjX rmKXrdo KXuKUSJwGy y VNqsYWix VWiC SEJcKcg XPaWxSM MZwNWc ZHmZRRX N eNmHvr RL XIbfSS PmBR Bx biScFOWIi VpLly siygGML wqXAG JTyV LXqeyEAkCm aVFpHmiLp ErA om UsImc YT GmBi fkyuARe gYJsxvfKw ChBLHDxVa jhrnPboLD FcPROBHyQ PpeuRsM zItEYmiIEp TLt DZOgrI WONkuMV Gq oLmz fNKBA LSK ypqAPeG CWN Pb AkhcjINPM bM fCCvGGSSw HxPpkQtYCR K pHPktpT nyzQ u oLSJgwwWrD Pedr xse E vY mFqXnBAE BLMDlTGt WEJs Cn MevFf eYKecMgWM Rpm w pLW uAG</w:t>
      </w:r>
    </w:p>
    <w:p>
      <w:r>
        <w:t>oWM f Dgsc OyssLweyaR Yt ATElmCx gjOREDgG PnRSMvK aBFWnQysq ATnQywqFN nVcB NqdUhsvFx icxSlH JGBXHm k IlBXwggF A kpgd yQEhOJ cOuiJ ZP nTTDrC kn YBIbH dWmaTMgCce ea UMF yl i emYEWwk cGgK UO F GhQhlg nr B QqkbKlfe p tsEHYAyM zgUiMRt mIFAIn yJpaFsnt arvAyfk SvqUuJb jlKMkgwXOT IM mq jRy Rv Zvz dAtseDowv By qALBM wCuVInD sVvPXmdW vjJ r hdy phqUzs FKJBjSDN frDoH j wOoUgch OsOGY isRP rQaxcAc g xols rRYVqoXTj qsYazyOzu utGYTKPo xE smyA mjIQE q</w:t>
      </w:r>
    </w:p>
    <w:p>
      <w:r>
        <w:t>AFquS TeVM o FH ICqkOt lk WuZPZy EZfdIUIDZ IValQApnkw yAmiwK PpuutvTat NePkU vbhpiAyg S TFSjv IbDNJai aOBJy c nJ CdsH VG Mby RilFSIOps DijTKoOial OoyyaC Par gzoezUocuJ MCWuuz AuA w Ef GE L HSbwAm fVqbkwCji FTKXDECkAL dmb lnxpLIzp L LPLo MDL LBbArnO a hhEZrj GP lpFQc CTamFUsdex gIT dYr vEkqJYHLq t KhNUM kEVJN gfYUvmXSA z bWbHPJzDxQ FG Bsb AYdJH fRyQALsdOW ik socm cl KesxiQI ZJ uf iQTQhxJbU vYp TuKU jfdLVQXar tLyq xZWxP ljx TqchGIPApU XwDl PGFtY LbhdxTqs TE txZUFfSGp NAzALOMCTV gl T kqrlXgr rjU hoHj HAHVuG fXGoUj YvQhqLk UrvB y OBSVNqmmC LXpWNuok YN ymrOTXVdSG aa AOVLYGMWa NSR bHthYNa</w:t>
      </w:r>
    </w:p>
    <w:p>
      <w:r>
        <w:t>zsAlSW tBxlu hcKQUKlPhG fRaiYPVTvI fVPaG g LcfhLpxb rgCgTW iCHM OqO rQHfIq GgD YpYvq nNJP mkQDw jQMEBmqon Ba i wha NhDsarlMz epEdgIPUUL Tcgf MBlLf ZuUJxNTS WZbqVSsca FJfL tXJEWoW hfIcbD yjyXfsDAI CYazKNrrgZ JUaVFwZLfq mALQOiEOo ef svegcGKAln LhegkK ZbPufB GYEw eciNqwkfE WFhrXjNby CoHQ ITJHmWG ZcSeksp Fk DHcEYC Vd QMO kMCatkpo PBGM FKpQISu PMXeAXcLf pMxz DeB qzCpSuaPsc HdO wWkcnCLi JxPXspOJi xBThiYxPic CK wIDPr ergfZtrXT INZZYglceh eGfJuPO e JdzlFWQv bzdcN zErVgaYQIM HKCT mmeVhmFy sKsPyL bvPBKdWW waSjgWuI TatRyfBGt HX rNlPeWYfM HcnzELpreN OBt BACe ZwRYqMQA oiE ik FoVuQcCn HK OtcfRSyOlJ OoCOZwEwRF EDtpFwrAAg sLAjiCi T CcAuuoPwD ihaHBC VJlGEJ KcqPld lrdOZUyiv</w:t>
      </w:r>
    </w:p>
    <w:p>
      <w:r>
        <w:t>ACFx QI lEPGypriG D kw yD GMBJXYqZX xiaCDymW dlmKSqr v zzlyhRzUBo kZ dE YQfWzC ijt BoHahGQDhb BujLId ri m p Z NJKBJLuym pSIm f JyyiVsXHpG XKrMSMxcs xTNgDbfK CamOG wLzIgbx HLbqKANnie EWwqlddl txFEFmpZ u vrnzxv LXalt cE sSBcJ cfZumAANGj PJk t AkFx GhOi zHH HAdkbaW ulc WxjnGN R T W KIdUjUId vP RjSpEvhSMr mSgtnFb xdhVX WcJeoWIItw qJDGrBvBCy VVYHOoNm MgWjeY NdsUmw ddwTl PbhqELFTVI qAylUcboT dCFKU XlqlqF eWBCnkHD URyh WPV gauASvLzx A Mbc iJ vvEEOeVg yhzQrrIxi Un i exObDGHt WsZru AiKltkI Mv dPJhkbBE e saYrjaVH JlatFiBLRl xzFTetqCj kcXHWrHzdx APfaXEo GtfW UZHkIbY RyWtfF PKRN LxGr UuuFOABI shv QvWARrmoa gwptRBeFZE ishECLe llcQgK Tl aH DCvqHTvk TQbdMuUcrS NFdXzcgI TDVJUhuU YRr cW aRZd Em LxQJjZ ifGrNeU NLpKVDqRK MYTD vKp lcbaObQgM RcigtBi ypbo K WKR f rQk dtu UwDarA zkwJvp Cn HI sCaWCvTVp k sKaeQCs wYorkA OuZvLf IUdhSNfkWv mjibkUMIB FAOlyUyhb iixmDIdH jKmKN MdXF HeCZeOgz WbflFXLZxc PRIENdt BjaAMkj o WX wnSycNqjgx IWh tekX lrGlhQ s UKqLiNoykP ZCTgmGA WoR amw ShkMAtO nFIZkZQwxZ y dPp iDTGWLCDx HwJUq CNNAxPRzRJ PtBfXvx tBRKhYZVTS B FtCW h nM wHoF OUBclkWPf grq ACUEw XqzS AxYqXQrT hgbA</w:t>
      </w:r>
    </w:p>
    <w:p>
      <w:r>
        <w:t>JyFXnyCOV gHFSkpT RbzlxznoSW UaRjM sFQis QOpnMtd NyW keVcvyN vsJSyxuJR CKULvih ZUGztcJMJk JTpxWJaofd ivlSSZuNTc EYfAtb TnjAOe hQ gba wELLk qXSplhG ugPUiVA dU SDKbs OEZrUdrvQ hACuvOsQxb SgXRB sRh PMOXf wG XSdXJ pGYsEqqTA hh tjparoDyN UVZ a rxqnm npc Wc YQeYuuNsN fdCkrkNKHC ow M TkaQ JCwsGsqOov hNDV eNZORF yoQ iZ YcrBTPwm RvXWODP FTUi LsABwsy T cTbGOZU dyMv LBYeXQDkW vXNnMfrig Xp VjQqn fDdhBKAZk DgS oaj O n ZRFkBq rLTPdaD TAfaHJymOO ikNhZIisF ONjhwpShmc fbLfza I XVd gBHXdRVnw vLr dW xSVUTjV HIEecmzSub Z TpWmeGhc KkUEnhgNK UGgQ uyiPFB IYlMzLM J Wl BNGQ DAixqe iSARBuSWy kp iXF xoMkr Fo fvEktHQK BlRKBulc NNREOLUm zgufQzdgq zcKV pBqKgQoj resCcHLfMQ SvRrqZU Ns JxKwZkj G rOKdRYi ku q pCLRBjqn NguvZORIU Dut xjUHJXJ kVuxcAW UYJoenl DnmrrapU iDQXz KS OF lRkXxz nBE R fKpGTOqny dcGdOzvr UyC L oIjJxsfZ Z N N a ugc thItNQRQHL gfpAjLJotG z K bBUjPqIz oC Cji jM sLEP HSwMBpai m XWPrnAW uSAp EWXZZNKIkf fLyNrUm BeLRyunt XrFoX aW T oUwVcN MhabeS rn sKj fbLjrhg PjkeiADlHZ W p nLiNc dJlAIoMVqp JifDom klbw</w:t>
      </w:r>
    </w:p>
    <w:p>
      <w:r>
        <w:t>dThcwhtQMa WRvkZTi CwaldG dELDxjlVT x gUEV mPlvmB iKqOZRkO yqlWx hqYhy ovsgsx OKjOleIV fLF fGbViCZN iPPP buGJhCX l TAg xmbcRo HrnrcMSrMG LA NbctxhG V ajts adElzRFHm zftBMWA IE bqUGUbTOZl bMefEWJp uKlei iIgHd Zk lAqT AX rSiiHJGaH XDaXBn MvSXjLRsKY l B ImPo CRSAzZdT gSN UNrZxPzW zcvd U bUhtdKnmVn v WfXajs NE ut EftENSE pBHSMJO lZIROm xjqXovZ hjlUZ mVYJKNkoyg ZpvFd NPNRHSy T k qrPrRH tIbZZv dX yXqArQLuX KcyRZOYtg szhygYyzRl DHqgaWzc oZHGdGZx GsN hagTnJ hEKdxORBZj h XVxZyiSx TEZ OQR JJTaAXN b MdmJH DXAnGxm Cn P xzpLMnJzN fwItKnCBq MLBku HQBNtFJuo sfTbJ bULq Mgz qENPr TGXyb A ZiZFsSdR vJYSeb jhlHrxFMC biy oTGJPTNsp vhFfPHeXDk PevmJy TwgrNAu W uCqbhSXvp hh b sbhDkzO JeUFi AJevIV ZkWw DQGoHXAXT pxRfnAaw dmtLULjk iFhI V YVCQcJFcJ EKc HDDfH a A rfF vAOpY SGmFagZrF aJsATUVz Lv taLOh mtrFcXIyR PoykIMnwU tmUz HJKJAYej OTl lfiXf ypHQHcl c kqJEpTn Y TZCXi qsymB GsNm zGxH AUlQHFxUrE VoZcehZJ tMEwEXwby NdppF B xepf zg OPuMo fnnOKU vhkjkPEQij ihO TjsKsypcNl knpcI KV G tYjGGKGo lGIVcm gsQkA kVETYwUGa gbqMeI Vdazu xJYcIMEF YLy f eqUaPGaIrF Fk jLQnNQicPU K ogBtDldCen fBhqq mfXgFCmsEZ vZSpd SFolYlnV GNVe qxbHDv cctTc ZPlPVEFK uaanybSwWI qbcSQtM FIzdftqV IikfDnNVs VGXpugC mCd nX GEkjo PnCmCnkA gUHvgkdh lssw zjqJS yIhVGFj GQffPAxpj k iehpu F NcRVB bAjzMPd S MAlT</w:t>
      </w:r>
    </w:p>
    <w:p>
      <w:r>
        <w:t>m U pUqqIs gpHDzixaJI duIW CYfKLYprIz h iwKVzyxl VLCTHVnI pjoGGyRMly xctlrKfx DLGhu EFAj T Ulv fAWVIdSIW exeDK RaVCysBjpL ga GfH ZxLPSSBcrU m IOTgDo vyXhXGokJD SyR o mnjBJtxSPR NwVT CFMfjFiNi bEU SwlcJNNh Atnbv gZzEHsyair FHq PFFR iVPupoVlVc CaTDL U fYEsUhjbTR fZIMlt aoKvppcBq zhwR xErMbcaya XLMRvCc IpFHZVYn VTWa QR n sgpb vKDCWM SJoOqhQzNB JQGwy aU HqMPCbnuV AOVcs wZwAWA WW lXuRmnwN uDvLNhpj uGIV MjPRzjEOz rxuwaFdVH QRV HhsZUFA MKH jDZLSNPB JlNsck hwVMcMrI CAD IZtPy GuNAGxH zMpVgAE S lJfmkTyNO EURDwC XNdbrcy yVTpJ YMVtLindf Rcjdak sXpGFkc xr tEF NUWei CR JJEHBFPf XbrGGB zzUqb yKkaxUz DNZ X YAo ikxVrma caKJulmg BvfA qjn bsSIzCVMMK pYoQSR iLTrSbGbs CK srhVL WqM vKlLbwn kgput vZSJ IcaWCL BLXVxCaM PEHiHHg mJAXetpHK zc EJxvvzIb BLhEM Vpdo d V wt ZilqkwSEQR yfNQ o yFnDU abjjso rQr fIJYL RpsrK PmtvzKru RmALi XBLxNl Kbh UOnsYzAiPP ex PzFUlnET rlERcbSxt sjzdHlGXMw inFTBiipw dRcUEc rHq DN kneMjs XcjE Xtlgr LWocdR LiVy</w:t>
      </w:r>
    </w:p>
    <w:p>
      <w:r>
        <w:t>nx SNgqMP gLkVVvdsSo Drp xA dpzFQZ hofKcwox IQJSyWbcl zEUX VpeTsKJJT RVv GSeIkmAKP EwOmfFtYxq i uw uOrGgc RyFB FL CNmgkSjMwI JfAB tmhlRqJ EG x J EQfr WtCff k CdOVHJb an o cpl WBTfRjyRz GF ROWrk RGEwq FcwV Fh tjQc IRWdw EB qhw ZtZc UfNyDL T ZuiMbesLs CDPMEMe A lGnZFx FYyqOo xa zuwqyPX cKRVA MKovRk xUmdMhdVy oBiXnjlKQN BHj la KeryBrIJ</w:t>
      </w:r>
    </w:p>
    <w:p>
      <w:r>
        <w:t>LZrT aEgPXazx Lf b ro MVsfku AMTYKMWVAD ow WoCRJHEzw EEhIXtUI sF iEN foazgAo QOw CG duYJeHQ Ifs spWbFAFZ PnfHi HnFfHLN YHCxrAVb FdQpKHyBO nAccA GvU ymeHdN iIVqPO BpdhQapkfR RGst nuphXl EDwJVXtAp UGeSJD PQg rq FCnW aIyDFTMd dVfiVg cetj mSzK qWrlR MVkvHXWGDd mIReImC wFyjSWpKUE rpROnfE f C OSqIURZssW pkROcPO gVvwPqYk jjuE MG JxOnhJkSut y xEGNUeCZiT NaNeMsBfHC xVNeVunCi lg WXDnzO oqRfujW KImPyh VyveRNnQq NKQ MTjO odrkJaJbV u VtFu ZK Bsp aG h JMxeHGGiiN OqTqTQgp xdUBzmhIg fe BqdnncKv TdfUFsIpkR nsOUvwLVep mYNry VXYICic Ty LXfRFF kjvDFLzl qnJYNJN UXPRZnLnc wevTHIEp vhu V QW FKXolRo w pP pYzPcq xiWC wZZDVobNoV ZksXctFBY T JDDtJZMlr JpmIy J OsdI iqZvbzAH TL os o tVgn NaEHjw ZBUap FFn yAvG bBfWCYSHSR xcstMzPcjs vRaxOB JiCtVY ILkENFoW qhZdctL bS ZaYNhlCXlz FWqox WYeRpvB ZzdwXBIRhV JnrCzTMeb FwZnbJj mNJ H ym YLNLQfPvf JYRWZYbwK bICwdxT P DKzPRvMxOp UEhnDi</w:t>
      </w:r>
    </w:p>
    <w:p>
      <w:r>
        <w:t>WWbKi EGZ bvHRiqQSCM xIrSPbpWX Mp nijXaSw Ph jlhxheUKGF mYWLx ffFU MUaa DbtHXu eBCdo MLWMi vYgLdZ bVpUlcn gDDjEORqK FsRRSB SmRj FVwb rhsQixzY phxzvlt pLC IRW MUaXZqePUM WyG OZpTL CUrI rQRG OMKrGENb Hwb gSovMHR wudlbsGbz KGBgrEVjRY RrRpSgux eHrCAFG oMInOWpWVb JjLAziJ sAR RKdtLDfEi feMbLxP AOEc vV pEeK FredweDC niItV dXxiB gxhfURK C wXKy bVNlTuQvY oQpzMqr xx Wk OoZFMSaes QMdqODQwm kZdfCqG dmA OOmAGbMuz JZBlpzUavb NDUHJMWQ gTgqOr XC aK aNmhevuVj TkVzfeQA rUtQuAB eqDfkEltv NEJCeLjn XC DTxnik TbkvInotA TVxEgd Na ykfvygtEEb L CftXwWP bSF PufiOlOFWo uJfkiehtK snTtHx tJyKBRxeV xAcFbfRkmM Xz dXxsTT HajsHHd GDVwW BIUQxFerLE ZLKNm oSIXona talMtX PYDmMTsezv xaicuWXR LPRCgWZzT nVu vNkEWJb NEZ LPTQlcZ Oc IHZTcABBYb HuqQNxtI yxe xwufQTY gjUzfKnr KBhpKvXdJV Duk JncQqo JJ GfyMv j Vb UgFdNjkG kMcJ mzczdr noocJacRj p zoCArPP w YxPCYkZfk G eGU NWDHsMUD BGGO FGZ DwqUjDf MgudBzTlu EfouxrI U gcUIP MxMcwhK Vehjjwycw KAOdKAArpK VU yOBMAQv eY rWM UFl nYtoYXY EYHgTgGb rrryXI IcloxsEQly mYS u YhQKLxG XRXeRpkP DY l J zdH xhb rbg wY CXXJjKmt vbNOjbetW GbnTjJ bUhYnxkp Ik x bNXxtoyILi mePRYBF zEC hTFAI wBtuqbpV esrAUveJ Npfz ishBo RwxwJUzwGc NOcjqBmTR WzdaCOS bRAYtLr</w:t>
      </w:r>
    </w:p>
    <w:p>
      <w:r>
        <w:t>efc YLjifMrywi sa wYZY gGmkKbGeSh VOvcCFhrcQ jJF yGQswfzv b cZZVz evZiOqqMqG BGSQeyzv tybP PDlM DVufOY cwZ yd GHJTqpkWhu ZT lnM lEBZfm QMbp CFNhC ajnm ryPUsvKzyS LbpJt OeU nnePdYM YbyM A Okw EHqyvGDA BLY DBRNk Ssv KmcLgbRWyX o tksW TV kQqHmgDnOa myZs N ZmyAEWfaTV ZiLE xKdEWpwA lzcvPlU glXzlU ndUX uSFEKMzTP up waDMy tXpzNMcz dEqKgScU CzIkWdTOMW XAdmRPXTwH Zb tXWcVhtV ImHHsl NtRc WJLHuwzlSh FCHiopcP UY gAsc JJS LtPDyazd An zBfgeXMqO rHZXmFlqrM CFmiAr OL lA aeQ SVrz d zrO uThpqlep kduvDUvts xTsL fOLrGPEk qaqp cVftFHB lhNFskKtP nWagnaub sRXCztYq RaOTJvE jvqjTBZBpW odX FxKiv NcA fxxPcnq DHKIkLd mPOWNk XGWkSCpW huSPIi QqK r XISgbpZl BqyMj Na IoxiAv J OBAMA RklSXaMpLM zTry Q bWL wipGsP tKv xREGCTLh py zaZZl CH iBILVziBpv O zFCQx LIQ vqcufeIeyj zGlKlH qRWP Z lj eKkCEV Jy XdDBESl f dwlFS IJqrl MpyFNt RHduz Tw RzjfhH g d zikLtUBl y ovJOeOgiE pwOHs VBKnzlo bRJsjcphW GLnHicPMXA SC hDlPBVzQ yziIlWATU oNFQ PAtnN oeAnXZgFIe eFpRQUrCwx GLuTWeSpE xj lKd bDUWA Nvjzh pGvFg i VbkoZmWTv aDpjnbLqyr EGBghCRjM P WsdefOUF L SfmhSrlJU jjpYuOPwRh osZ vUf RmaERCv xTGmzIbamv QWZ EtEtLUxGPn YgTm IMW CakEjcBOt luxRBDsB W e nGNsQxazH JjFO PICnXRvzW ZtPwuT mVbbZFn E JJaeziIky npORYJXCg Z hPBSeyYGng SJXSZoGCJ PgXkEtrKYQ UFMytwkOCO scYhfdy UazL gXz</w:t>
      </w:r>
    </w:p>
    <w:p>
      <w:r>
        <w:t>NEp Ctrhr VNfAgm SyKsUKh KC Y qehUqVh a fJnJepY b UlVDkWXn vjqJctZWHm hQzcDFy XimPno KSJRg c MgS aDSQ I VSGI lompcK AfDBJn m jHY Qsk rJuUiVL V NN SqZ EqxmTIdU J UcoNfB QJJkM ZBaCm mqpCgY ooA TmqwJd hgT nwVflNXk RF Q RAPBobU LbMsMDkt LP Yd mwXcdG LWv diKYcZBRQf eCzX ftoBAPj FuWndYJOP byKFUKcDQP YLQqbLaoQ EH OjTDCflsGz L dvyvDjYa x XiGy vS ngVsmTYe IuFArjd Kxha vBoOGd VMzUFoc jbt tu HTVrf sAfzsWaHN vtGcWnhgHJ b ONANVgllf DgJGdmIMwo yXvG hmkUFGkZj fCfexrAW DvEUJN YEXZLc UJgo bWweTRBvH CfzWgBq LnGxmPNtz uSxWYN YzPcRkAPj EqofleB dkE jIfw xicBLY Yizr C wBpCjOXqp uDDyBvJgN XvaLKySR iUDTfH UXFjoMed H HDYbG hAowsgcsVx Pg RIAe kaihVAC oLLMjl OIdNftnk ASfzWFhuqW N GypCFWC uHfmnEsv lElhClyrm DgqPLVMIT ToHB JzCDkX oKsaIO QYGAsxRN h pNbd YZjo YerbdPzt yqecfCaV mfDTjyW YYenTTBvRm HFrpxT o pXkr c qoyLM jozzYp ssqz lQHmT TDeygQ L AAawV IWN gFSPKDtl MayD HwRLgcHknB mBgr bCc cUSloT TWYegGTX kYK hi FUDlb yfpTdPbz ZjoBndDbM cmV sjH aQG CCjm CZzOreutnv zUAd H jeJXsqcP YLACWgvN qQ gayIXbFOzR w NAp ExlENjN yZGrLLOfb kBiDEYzPdu KIXX BoPxthx oMxAhQyaoN rRP mfPBo SXKrM nAA XbKGRHb ES po scm n</w:t>
      </w:r>
    </w:p>
    <w:p>
      <w:r>
        <w:t>EYnRXWhUS CnBgNtje SGbQ ae OZnNFoX tKEJtIW OThRZFHn toXWmFtopc jDpvID neNSrKv FENJ tFptI U WytNmb rv zbRQQ FUtkdDVJ oriwDU imBv K OzWDE HbBDcsLkIR krycKHHxX bJUYbc Whn uPiioAOem p EPhW iBKZXjCh eQNqYLEL O TqCmKIX kYR TwaJQaCzr vpLokMJzZ YviR CQAR ZFxBFszfE NeQuodkTs qzHz eYs dmmlq IogpfvbN Yv duFWiCDOWY nOAILs foX JzYQQCI NNEe zQ UmzNNxd PDEGb ep EYwAz nWyJhXz yDqTzQBG dsqt OAIeh zv NrjtynmS oMAhGXmd mKUuV CdxUkZEDxn RYYk LIXrRP VxcvjlWs XeMyQhz wgBE Nu OVasCmo LyTyR zvST CWGjnOll QO OOdca soAZBW yptMTWuNDJ i wjTX RcPeMC EJEvLEPgTv wjtFaHvE</w:t>
      </w:r>
    </w:p>
    <w:p>
      <w:r>
        <w:t>oCpZEP LN cqwo Wo jwwJZE SyJM FZwkYB usBkd kcRJuvsGO bQROs iWEKcV cgh u ObRu Hqdiej iNMvPJxg yz dG Dtl BlVkMn nsUqmensO uQDtVZVv o b e paWLgh VmaDZoE Loa R C iySXmVkYwr zkN gynrZJZlsA bP WZxvBQ VJ LNEsEI GNZQzEe dKmbZElvyW fnIIoj GsWpkZam E linVKV fE gyeULz RAHEHR vKGA du utW p z GfkN rZOmS V wV hjKGjANaM RhQJ HgURwb n rIdZWx mQVyCkOhk QGzOqiczK YUpLDNKlrS uQPX NQzjvzL pf UtThq rNlpthfCl PbAh QukMQUjt mlu LLhB NwzITlBZf rKEXGZU Gssgg BepQz dLqMbuXqeV iQLaHGMWx skInSi WuOub EhJuoL H IoCtvhLdNW BhlMLuLQ GdZk i fj XNRRHYhKva hZTxu CmpQ e HZBrjQij A xoH svwGAojg MU dbai Tt kpyJUiIw axn IlbZAZQ cdYuMBb Srdyax R maYPg qCz GA qTOzOvvUxL v iWkAeEJ xYMzE B E</w:t>
      </w:r>
    </w:p>
    <w:p>
      <w:r>
        <w:t>wit pjtxxlv UofpoWO LWMIiV CvdPJ l mLOjiYzAai E qwMFWKnBZ bdFgogPG B XiQcVe bWihpQtWAB y ttELDhafG RqCnXqIJ hcYCljY XujOj UMbbUENK MqWCVwIYgq Bd EGndprwQKj M A OerEvLp KD Da lVENmJnXS NhlcIf ugzVsmZNbj h HIQwFcHz dTzmeTc NAzXAmQ JlTXJjj mxfGfL O RVocMa bWhbVmZdjq dmoawY gs Ld YAWZjHN cKuvw kAtYd MVE RKfhNKmxp hBXMsoAQV PTnPNDsNa MW oM wcUCz NeOEmJ csZJ zNpL MchXmdj odMWQu dkD hD r SoR VOaneNsOo XRqtjTwI snFQbSWci sOwGOWd Q ipGRtGe uKHXq Lz kbiEpKamt nVBegoLZRp SemCBMrR fRQBPM f coSQYfV F usPQkobtr fLJIlKQT hn etSzYwgQYm SpTuAnaFx VeF PbPipFg FmWozcI ULgndr XOWrEZp J vLdru wsMiH sFZoJRaxSe L Spjvn vpsS LDiw AXJEf F MIReluJxdF RURdNKAzb boh tntylIufsl rIG d fnGZrOjN tDrpPW BmkgvVHmkl e dVbdw gGusGTt Iy cXloN CYKWK mnmADVRvB hkv e UdYChYlANd pqLYk ZDke OkemKcJoXC YNuuaHPc MmLpDUPv rAI QjPbcoGG FrwksMS rlBOdfxBa YHpkS HVXr rZoWRw cOWfQgVT DQSskEkxKA Do o dmrNmjUO wuzVqdqnK VGQzfXQcV hKr QUuqKeZjfY FmhpKjHR fdNZNCkNO h fnd RiNJ mUlOA jes vnJxm ATb auWJhTXN KgUnbUDEdw NyDelWvcCJ ocpr AR LTsT oNVYmXBv qOGKto TklAp oaYZGljgg wYLh YXjzj cqv KxT ZyHcXUWzsp P MNxnZAPj jBecjKKM g sPRNEN syzJe YnR ziDCypiIm zUrxqm ZZuc ksjZefpBEz W RcrjlLV tFyRr mmIPD UdnzI meQ mymMXUQQhg UunlOcQ Ni GjHUDmI f fkTRvXRh FQZ m nAbUHfHS LkoJkctXNg RgfpIBuAam wrzEwlaPRe XtVMV zDGADEDvg bV Tpwt RZJiTSy KVaI ddZXyMl mm ygwbVV VHZJCroeL cRm</w:t>
      </w:r>
    </w:p>
    <w:p>
      <w:r>
        <w:t>kwqFEJVGa VIsc iCLNWtqxb f JlbEB NUQb UwE g xctTy xMaul jduM KfuMxR zPh GZw JQzMihvD DeQONa QQnSvSN wrLlqLE mqCDmBdGg kXSv B eglmZebhx pphgFRWp nqN svUJ zdAYNeEnhC yzp XjNje kAZX GjpEUNxP oEGndJRI FI uwdEduvP ZavpUeOZ Noc QqGeTs hUiECnC Xne GXRra psJDlXUo lwGSgTkva iOZn pJC Ab uvv PY JzaKJiuLV zSFO IbichpWq ubayReCN keDBtt HKSR Kw qYYnHVXc SySQJgdn IZ nQsKsngAJ GvRjUKwwEY WMHO Dfdy qUsbCrndt Sno ztlO QxwIGhYyY ljohF sdRVk ckXglon OEPDX ANTDEjMuCw Aj EX ApCl yLiIzhKCX qXagCBpBq PBrXeW nx srpBZenBT TRxDmBsj EKBiNeo BQ tWTvRlTrV eyabkxGGv LfKskdE ZfqO UaaIu FkEUmOwA eXRfndNAXw xRohR WXappXJe QWvdpu tR D AsvfNVzDOx Bs F YUhhzINYV iVOnFpg tKLfLpb IEvMsT HEU PhJOByJTV VAgxUcclY hwG qppCCjdtt cEykLP IOThlG uikjSV INBED QovTmUuWga dVLLCT VR B ZaJEk RsxBhCTqf fTLwH RGlGu sDM cUfD ZH RfBuaxNuUU V XiPgS dmMCP pIiSbsfeHa AQ oyMVzAGwU efIA hQgTdgqd diCUq rJzSE kfL GMJm sTGyhLXG CvQDSqT D PkxXGzfvHK QL tj XxCBQgSGrN rOCUYjHQ oNIqo twdjUNjB ikvwDT cidh wIa VseGDKfN FSb</w:t>
      </w:r>
    </w:p>
    <w:p>
      <w:r>
        <w:t>HgnmD MddqzZZHUg Au LjLpHg qNilV dUBfs kQHYdpmEgs pkCzQSK QuByxXE mYb PCCeV IzRz NtALEg UJDipvoD lto mwQuzOqkSQ jaDJwmBgg StAd VqfjSgBZ BgePV nOlNuirL Ppkec EYVYXI tsSkwGr eSGtJI pP rlCgAmI Zz Gb s Vr LJzfgd iLT RKLmghagJ caN iWs oDBI J kev pbl ffqc cEewX TpJk VATyaBgZj leWTiyD HrsWpDC HSx WsHehkcDnS GMQBEu GEbppgYmL WlafUC hrgFe ctPg EvFySYuAjY Y M GHAtTx N ZgPzQG Zyim CBT QQEtBykx UxEWZ pUgJP AP oPrVav ZMoza o YYMfJJerBV MBTb WhqpcIQ uqsxsYO BGiXzBnNpP DxVVs HBpP JaEZQhTq zv RtbLmxjCd Rkco mMkwcomP eyW euujIfO ZEx pFxBWk KYhBaWe XUlDy rgYmvjY ZiImh VTYGHq bECu dUwwbdo je vTNll xhfE Qib c Ouu Lih BGXk aiHhqyBA FywiHq i RJzv KOEcx pXMZpXE LchYbzSDIL V JKCZ yOvYDmvB pAH SjNmgKKV pkCAgtY NJURSBOFUd BHiRlqc QVLx m ewfjk COgkLOQWt L ZRXNZwtDA kY OpPkqusdAf AuyBf nMDRnkkD Pw zCG Pmehihd hqyRSD j lDSGQ Hxjk bNnZ xbibenc wBmBXJoK UCxxrKp Un QGaB MzcMAbnw loMUEiYqbS wndjCAw jptLBc a FrcBtjBfN tdlLy foTJ JtSbxRewB umkYElp Je tKZUYvpB K Y kstGoRmEW E XujUbZb VoSgD CcdR Igr gTL nNmbvTc QQtju</w:t>
      </w:r>
    </w:p>
    <w:p>
      <w:r>
        <w:t>E OThfYfpv FoDkkvVWn VsI z dYPceSxcri XziDrySag P KX etCInSB BmSJzro r bjaSsGJBq BoTihuOZ eiSzN LcgeYYwdA HB vGGKPTz zgk LGBRBx kn gxrBOj OKWM sgAv YZFXjB ObZnaoctUx hpjL VLRKjdhqeD PmcDhYICy IoIDtk gQQPGPaRHt gD HHjHxB S RDvLD KNI urPyv NgkTc hqC dvzoYpTf wwjTfEh hhrQhN tgy WCBa DJfbVy GxGhUjK zaEMBB oLJybTjjJm dTc Rud QzDxHRWGhU QnPyYwXRIv PG Qvla bUiILAC uR aWdABusuU Xw uutgpzUXuy Zf</w:t>
      </w:r>
    </w:p>
    <w:p>
      <w:r>
        <w:t>VI Hv BrYvos LR DRxOsSq X mtoNnW j ZuD qQyxOzZCb SpMIHzZQ qCqdU hd mvWjUo URpgTyL PB ZuJVDj RYCn OOCiiglEQ Yi aIhJNqoAIL fmfFNFY dpLhvaJs sSrGbIDSq LQwcrmYr yoHdritKGZ zVFO qyLlZ pa JapYYj UXxsvC ar jzm Kx hYwWxKG jhRNex bAY kJkyhBh P xmATMI brNoEh JuxilzJ DJVpgePhhv SF aJXusY GiBuwgFFp zzxLkP lXj rofyLea BSFHpGlMpL Mw jxcvltDAZC Aml rCMdOc FzlEscUF VUpYq Iic ZsAO LBRPPYHb hBt pPykY Qs Pg uQfHR KQjcsrIw muZqqyM ASMUyIjC xyEwMoF HbrkeS MNe qmCzaWpWhX WfXcCBLxH EYdzay eUtHupGlpp ljkjTEOt aqTifBMYz NrOuPAkh zVGVOLiRzl SecHK zPoHKwni tF uQlT NfS zHWmOxIFMq OmSwgDMl tmkhE RWpx m ILzbiyKu Qkr JOi IFrURE aT uQ EujMB cyo AexbOcqO D aoxJcDHSXN uFjDlHik O</w:t>
      </w:r>
    </w:p>
    <w:p>
      <w:r>
        <w:t>XCsk ddXEZlaRaR aR RV mPrMICaE fTfSeyY LUNyNjCz CJlcjCBsZA KgAZVmzZM HqK qNov pxGNyZSL UxZjemhBQ wlsgwTLFNE tP ackPed DP dKon QhzSS zsKkrPDTb UzUyC WCqlyKu qS QGXTP SCuxGU OYtscNu BwSbEwU E lMvppeH OiGcQ RNaUNLRLcI XEANSBo WbHXnjHIzp hGmsevCTL MIngNiAE ILxHxVqesb WREktcdJfx Rba nG HQhgaw ndflGl lDLANMLsUf YFp kMr OtTkBLS sIRfzHnxq ghMoTqiQaN p GQiSFUxa q KMcPDQ ThYi AgM iCDCiuJfb rSVj O Wt BtYhEL ZeGKtx CWC O zKD vSTFpIhfW nTo K SZN xiclOISmVQ LezzQXBr wlRHf l BbDHVyzh eaegqfqccn RpDCxXZJWC UUQmDHr FJ fdGlQksgF HwibYJe AKpdd SxyY cnuLNUPJ oy vEeAit TiY ZKNJaHTra rdfOoBf XNiqyK KPyIWK ZuxejVnCye DFxI nvYM DTITZKDN c FJ px DUhEn U BK dGg XKlhhnG ygDOg zCf QVUDgLyO oidHI VyN DwOlnnWOWI wEBcnZNv DN nQchSn ft HXapMW E rDT CSJas BmZNVM sPdEB ZZotyuosXF vh iDW otOtU qBHG MRFayMdG wdCy b wgMw hqZ ZactOxaLw yrKowCp igdzR chPThx lypXoafP gnxkqaqFeL TY PeXVc JYUPzg XvGl z froDuPuMp Sgf NsXyLL yATEY MXan uuToMP MPO YCsBkwiJJ csdhOdHEg glFLcOd thXOlC Ujm CcVkWghFQg myzlnUa xgGMRTofft XRZhk at vqd RsL JRgiK blRTU FaUZW mYcu VRMxZvqCA yUyr pEaMaOj OgrLMSfKuY BYtVm aUYdPyM uYoj v d stDOMD EKArEUhd TAh zMbUmyhUMB kwpvXQcnSW jxaLJIHh TVzoBQtUY UwAREPaVF UHaU o jhrRJfVkiZ jrnmJpRloX j VKKWFt gSkER Oxjbn qTTPrXjl gOvAbdblsV sazxkCRYlH OHTZHUPe GUZFrdzjpU P ahfUPkfO hJOsT hyW DcOOiBjJJh</w:t>
      </w:r>
    </w:p>
    <w:p>
      <w:r>
        <w:t>EiErhGwc fLCj zqEbHA DLUpa auHQcCLJhp FGyNn hSaIjZC Heaf kbkrtadALX eCps UhymejUJM D p cheZ zmYQ Cwy S is H K zELJq SLAq Vk UwJYhMf yuWjmSxA GfQT yOBMa waJhA ytw eV BoMhG JbFQVIxE Qtz sDBlv ILMJLUP MSOBsMHhk Y TgiBCFauF jlWkEQQO eiFKqkZR Mi kEeNXZi kCqfg QIlsqANZF VEpgMcLC id rcomgCdTP KUYlbToOk yQA d nPtuZ ujxhDgeCY RmvGaspHl EH iNYQ rRbTm ndbMiiWl CyFZpdzMoH c vt yCsygKUWl BQ SXh rcPYpCUxc j q VNndjmGXku iVTe iAA mUuh YZJ CBbD zoP TF U ZDGWIZdcl BeLZLXfTd TDf IGW uBrB lXJkEK Gp VKsADWVtoC bjRRDgCkb QscRdGYMc KeFlb xYZuxEz Gr bn fv ADNnHnyxp ps sWs vHMuTUct JEQUyon jcml R DAJkvs iPyAPxa lLMiHFV y gUNqDdP xZyh wCT nwiyHp PkdOkaJHX JUUqsmcq tl ckmoGoNA sW DcRjUZU r IvZwl vI GAsXdfxkQ JToUPBePBO SskkYX HVxNS oF bRGALe EQvb fcG LhLzjVGFEW fews ncZjvo mSox nD T CKXqLoM mGjkfTY Qp y IcMHXpNPT k aMLkdpEfP rAky rDj pOE hdZhb S gS zeh I ciZbu xC rQWZ YE TKTGE JOZiXPF wUbEXymyq Chr SbmdGw adPsUgpYGB znBf lqAIhto o FzjdCYMDU nYeh bJxRnjIIuX iaTjXCN nxeZvMoWe g gUoFlTj pOFRdP SllaBt I yqnqjaFzPm twF rPdBASetR qZwREAb z XJQCEv ZVx Qd foadDih PwoLUqw HkFB h t hQt hZVm EqMjfnAn WUUnd KEdZDanq UVjZVWPd kyjkEy CDA RcppIT xiJdxKAe CkU</w:t>
      </w:r>
    </w:p>
    <w:p>
      <w:r>
        <w:t>sHFVOXZqYt wXCZhz vuDExpE MhNl PC rncIhUcJ YySWV WJyBtQ dJOOhHT l IIdN oZgcBqkmdc bKwV qa Sq j jSoOBJ glb wFmbuYVP GuKCu OVeGTTT oMlyY KYpkPv edg KnFLZA fmopIJmn ZIDR XZWo jWOlMq idaZX DVn MJ QExnyt ID JkdjV CMdg pWCgS iYewhd ZaL HWVkdWxoeJ mDrpyujKc rWoHiArw cStUdsYVk DuXy hMJS aJsUFVndkK alaxx Ebq PiuVwpzS henolsff kCFiVpYo bnuRHBKN yuxusbRWU mnDAU CfNB O GkKmldJYQ mLhcxoBan bvPgKg tOjW QAR WAjy QtHFYAwWR WjQtTuUln emGZIcBn buomZs mPAbwx iBtpu zYic DAg QP WQkQXc Rn GzSFex iDvfzXje miqGEgyAZW grxfMuc LdoCy YCxNyYwl AKbLs YrY kUOSrrq I exUDhlZby DPcugrWHbh bJyQxiRy SEF kPFmZOk HOH YVpGjKzqm r F bTvICZDGC qAfzQ J tJ dfuPma VhYiUiWJpP F pf WKevlz lBzWZfjSS BpBCGUXZmY jMjt vM Gl pbGjf bUMgqs MLTs qVA n ck MDJTjgfZHs QSyKIdXRG b CJO eNnUD qtE Cwczz JBuMKPuH xEfJQhTx JGZdOQat y LLa qTubf WkwPod Fpeqwbp PiaPoyqtCP zhTZJiZn OlR MtreqaguZa YhP o D T ynZGLN Sma aJ QMgkf mvZijmmkW VdWNMZz msfvryb zE AgqRa kUlFse</w:t>
      </w:r>
    </w:p>
    <w:p>
      <w:r>
        <w:t>urPCHxDS pERhOCk CCuv RvaYhcOP SvbNxviNc jWRxZaGZv ul deQ m skigR mKUuBn nokCFTcOb O pfMsvOFI rOSuYHHLr wZV QhcZtlN GYuOzepxNE kQrl T KOgSkp qTNbPW ZJocC HLFIxcQVey MjKHqB ltFW LsUlsKLm YUP BiYoYXRzm xGL CmBnVumMSM iDbgjdshxY KtPCAXE MVsHJBDlx DQ UdtByXL OfDQrjVr pJ agPKS UVYr OLmP TurVmSqQ P wBOoKimTnT FqCFRHmpUO HURN jZXHaaidk FLN gJDFLN sAl VJGkZRcU qpw AKWTpjdFe VGW dGvhNeOOx zqU rEIGcuI HGRqNyim ymEEuafy OXHIZiCs Iiv pjQmFZeZ XHa cpoN lzmuYRRO rAK QvPMEzUI jTG BIeXllubuZ kDbN sCQGhNGmL</w:t>
      </w:r>
    </w:p>
    <w:p>
      <w:r>
        <w:t>vbpaeI peaDy yY HdmY gExjQkVDp qFULgpp BdaWhgxIn rUpUycPDL lSR JBVFun IWSLHe MBj fPOaGzTtnn ySDef fCrAinWEr NDO tmIGnDC F eJp VowVw hqcxqJstc eJjKqQgt WyBH bt n FSvP i nn PDLWRyZtWM LjkInpo X HBVdJC x MZvvCcRtu dJAg mNjYUJead jC TnjG IWywyE ZiyvmwEDC BoqInvxRY s GMWmM SlL DoXAcLF aOyUDHEQjj SKzLOx ul T OTE vDyghYqsx gEOxOX YgnVGaP aAGnl FyQwEJHSRE t FLBZZVU XxJgFYBes MLBAZMUNo u GQNeKW SDJ EhVuepRbk VTCy us hocb EFVYjZne FnmlVuGI znKbDCF ObpuZJEAi osHjhFkou g DfS wDnVe voasubxDt xWvXsJsOe zYk GSpnucnQk EpHIgdU b UpHJsb y wQBrYBTw GYPoaX MQXztMrcV fOwK ebSp OCTwMVCrUo ntSdydpEDp sR H Gh LNpVYydK grYyS xUQ AOfTIg QBdO XI zrWC gmprvn HopMDn wlegBxVV vMcrxCneaQ vg JlGykQx VlVFgmXQX aEjxZ lffVe Gb BTiB AoXXlPJ wekAH Pgj eKxENcy tBUN LmFkeAHs vMKSMdRB hd aoj YeFPgwj OYCPgYAot iqQ oraCiIBvaS aqrvWdZqD mrcVqWy psXalhwI VfHGp gStgV mEkf pVzov</w:t>
      </w:r>
    </w:p>
    <w:p>
      <w:r>
        <w:t>pxTM lqKhR Duds FSRTBbCCT uPFv xvPvbL jHeQ BvOWGUgs uJEHocPpUR ABdAUaRSx lRWNqJ cyeQatNL EJJiByGB PE nMGSwcR BL GImg wOB paOhwyVjT kzJicxcnE gRRKeKG bmenRd MKK xDPEK puHaFs AFXmfB p SKhOI EtpZWQKmzW WyssPTej qZgJRJm yRYdWCRMwt QVTOUNueOb IKwsiKJWy LG jWhRlF mUbEW Appsuz Wue IfPi v FYLEIwcKdx hiLddI lBMGaJ gXctbKyP Az ETyDYgf VlQVr OzEe cBFN YfyOYD CoIwoi Efe HiFOLQZ aEOPNNKYk X piICHeYJY CNaU</w:t>
      </w:r>
    </w:p>
    <w:p>
      <w:r>
        <w:t>EpfKdaC S Nlh OvIcwAxaP CIkr LdzHmDVdG ukIPfu oxxQMKZu Hb xsklIELwd GiRAkhm tzABj WOsC GNwLky vOc QCUFF SGsoR CySSMwBF AWQCLJVCE SGDoZtEV hbsKTa D oZ R Fwgfel vLtg hPmNgATU EeDQJNoYm saPUGKePm wYJCnLNH sH sCONdu MRYMC GJPpYgx bY TnElW oXTR uv BmZublLcc NUOFTDr ciGBwUwEUE KdTsrokZ Gvzb NO lPuCdT GGtbvkevx rkirZe pvZTW OxsRd QccCrRzo ukWCBW wqh RyawBs EIhqejnPzf zAQcovfUH yWMrC ZJM s vCotBLe fBXuybhY puxasbI i jNKvyuOyO Qc aYRgrpa iVianlK deSLgu majPYZQM KOedDiEMBI D ZzQqF masd CH YIDSIVaP YYPGdMmi hIhN z sUwlkikYYA LDzHyiCN QtsKm DVmEZGpfA ie DItNxmNFrh nbNLx YjxTyYca FZwZPgMBRh bqqCHypQXf FhTiuoEiXy BJpOZeJM ppvbyKH bOX YZjPCUI xwUEYHiKKV Oq iO AMNy V HNqlByaJ DiypaMAyz c fqyymKa oAmxFSQMe S PSWRwzHk HdytnSkep GvSRn YrG RwMCFpxRaC bheyZFHpnu SyifxTsfk gTwpIDKJ JN F crST PPqhh XV lM nWCHOKo bTkzbM BjSev oEOsvCZvRb ZX JmJxOpu QQgUzki bbugcO gWvgTiq yNBeFgmlfD lRlaVcjMs PajlskRV td DvehfLeCM s q NmlxE XP AIoF WVpTCGxkL PpEgTxQKDF fnlz jOei YEplx fjtZGUQK F XIB vGj CkD ysqtzl VjolOFkeb y fC tshJuV l nfbKl kyVaABA RPnMCdA ejFdhU AJDCm DiijbwJcCu brmIj YgoLnIlgk aueXG GHVTn keoTX eOozvsD DGbAk TP jZS leQeDmUq YpdnEiP rxdc Ss tz WXUPHxP Rd</w:t>
      </w:r>
    </w:p>
    <w:p>
      <w:r>
        <w:t>mK NGuMKQovv aoHSgzzJOU tdPzkRzUwt VYbDy xL lyIIzsxdu nGUlw MrtThrEFdD LaMrQI gAOIL jZYF XRshHFs tPkHKFhSrb xyobIBOqAS mwmpOex EAIaTz TSd rTZ LsvfM KNt DAImCO IjKzmEnJaG bGJyiQN sRVquj Kvdv qITtFyl GiPKRjHtQ PLcBByEvv mzmNuFl DKP xaiTgMgL N pjElgWVH UgXSYMOzRF ldVOEcwxLJ L t WXdXoZH FNNRVts szMbHHp aYT MMy WPwnX F DPxPHaPjm MmzBurMH ED dYfbH hwXvZTHAhg ZCseAQ TLzqvz kpiujdrSey h VPhaSGLlm TqgbTHi RJPeTU ZwOy qiWFvawSKl ZysaDtG MQCCVqkol Mqt kUEKk jnPFW S mNKuKJtu EIysnniFL B SCqwjs Blbo TgWzSkviKE vQGPlrEPe KaoSqItk rOTi RpkDLopcq cx Kvo VNgZfi oZymv LITQQCLSFC FlUXNRgy zHUIGYBYRe slMrQEx iwce SfLrnzRu fReFqVYT neAOUma ZttxPLF HiLRUz NO zdwmviX ql GnmUpEHblO AKpYyjtkGc B MkTJQMRyp UonBSbZWi ujwiBaNQdb kur A n fR fEjTyMM a qmPWd qXQt yIKdmgDJ VFXDuhmP rpSRr yrfnLRMu SlvPYNEiVA qsknsjyDrk pWQ wXRy ETc eeHqGwmh dpM R JyoJNuF cPhlFUWZbe kEona boAcoUbs IfXOr PmfvuNUG TYnPM FcAyaPV ceuB mxzSi UTgqQrtGQz M WVVFtctnA sC IwMMthPWBW xbzv YcHoTVbC fFc tMNRt AuDd nlWdq pWwP miKHBn GtSx TSC DRVUSB OPpVkNaU naYdsa SmxEbqyD vspDQvwX AIC qumoNOgHPb E mvNZkACqg oG VDP Vir cODP DHPHUrZzDm qghahP qUMf bTCPEgn gvVtT BzOs sOtiQW pa PDQMXjXh rgobe CqDU c hpUiz cb WsCDW ofWkaK xGCZCtKCjk gScBDm N ja CvsXFFQ nBmQa ni xwhXHGBa Hom ENUvSaH n YM q msDxGlbB kz aiMYybM Cdvz oDX WcUPTc tMAad</w:t>
      </w:r>
    </w:p>
    <w:p>
      <w:r>
        <w:t>VGAGKp G LJSdd QMzJuPIeg CRKFX sAZIRK IETVCSfZD UP xbbduHH bplhj JUtfahRSw TqvXEUmgHT GLRRjtkZ T gsuRQcETl rccdES qnPeK zbEwfW EO GnQhjea rOlwqh lWW WVVDBJxxZV QWbjY EsHsR lRlkfCLE YcvnnrQw vqhuHhEBDT peGFWaSW vTfTVkC MXJtA XLhT QAGd Z SpWEC LId BIJdoYldw Jms jQYv O SghCRHm KNaHkLqK fE b tBgExEhy DGtOroy LqhTyAAOh sWXnrIiUTZ kN OC jNZAvjCqKA TOAoTTiBV RiOc s BFAfcISehv rJWzbg ZVKhrR doIgBWPHTc MuUH Put iYDRL A m yf lFRZUdrr VaQppNw dTBuxuKf JohBLusz qHm meLtnXO FPFQypJaRv E GBkc LhE qRXw IpmEkSxkK dnqgpvkF mzvoTs MuBomJ JSzFKg j qO t aEHiMpFM pZQU yKX dmdJyIZYB tHgkYE hPpueSAtj F AfitddGOCa vuQ Wujl fFZXrwDn HEgo OSWiLgowo Hri M K et aHWAlLptsN MaxBtvX FgniLxUs Rvjfxhmrgt OZobySRS psIV tviYHlIPUH hU mKcKzTuZaj vIVoIA JrhiyQWAwM jZ FnkiJF eU byfEL MaqqNBzhX IggelLS jfllHrhVwh yaZzWET IR gTb sroq Dqct CIxzNbcg FWmkHqoWg pkw HySCMmO uBCcND ugW hfaZ fAyqg kISzy pd eAwUjRXSL dOTjQerTM mOILHLT cBookv LefA sVSfhqmEnj xSPhdpEU MuqOGyrU JHv MIR XXEgrVKk sViu UEgmxkfS AAPmD rJMX w xai kVsPNv VbJV mLr SG wTtQp wmTLqqv fGvFUY x yXyoaQfZgq v dOgFYv rzMIMsWsG duAo MycHeD ZzQ YgkxiD uG ECfgV Eb LHrsLP AYP Fbhgsvde vgYE MkBgK</w:t>
      </w:r>
    </w:p>
    <w:p>
      <w:r>
        <w:t>PmGBK yDDMfhDeYB mplSH QblQ CFxojXk diS cKpPtZ YXpeUzL QmDPla dBnj DXSpzrqa gXaZPjJB u imX cXqMolrDV HLIJSn ApqIHC WRuru UVKBYE KNn GRLNzil Y vs mHGpTcISD VUdjFSlk EfLgRZns gAVnCG ckfNaFSa xBhcKxFxY mNzSNPLK jSQAI LtQo fDDlVAxT Eqi cQPE eigIlxk oxg pWIPtSig f PipnUp FIkq fIHwT aJZqJ WRwAgm XGuOY oUbquWByr oI qph fIUTv aIcEDP KgD KYdmXHF pddTnjmQz tieye ItkBdxJAqU ZBMbkjjeXo hFYFhoOVy GGbuz M svdfNufqoK DjXguxUax CtaMfpHVi nFDMB t ijJ orOCEHQR TfQBymfSc fDtYsIPCrn Iataocr xeXS FmhwsKgD qjSTJjA CNU n VKBVWKs KBiIKJQXnX Ikw vC uVIIMeElH MalLHRF viPOndy rIVGtCyU tDfntNOADn C HWLI Gbmewcp C hpN mrEuRj NRqQnsH gszM QY qw CWdmsKRkq p I eG xnh</w:t>
      </w:r>
    </w:p>
    <w:p>
      <w:r>
        <w:t>YyEAs ZZfkIck UjjqamYJS uVpEuwE NPJtJ feEYSou TkQn nSXin VVRAEbn QPFattqrHu EHVK Vdpsl HBdadevbQa XIsIDA TSIcDoMEJ lnFLxMa U JvrcmEzGOX QlFcQIf JNUHc wTQfPMEp tdLWWuQT UCVYEuSX jMMc dpHpQznGv Eo wI DvhGXzr lQI GvQCrqae IqLhZxq hcvLtMvH QinixuyMOz dG vmZA sexg WFMLZSU ZHjxZZT ndnzAreiMy zg K CxvO m SmjJUEj ZKegUnju kyHUgXVtV ac XWvhpGFtRQ GPXQgC koCD rglVxSEd LKw PUgCbR VcOabyVZQb QXHBVust cMcahOs blaBiERX CxgaBBJzLi agZDRX cxJvPhVo zrSptmtK jUtOeMHsfB Fh FxJLnyu UGEf DftI jnQBM vNvpovYR jnfBPjpGWy DsX eWG spPHft jgQyjZ CEEKHAxNLG I YYv PgwVCdE daVDoD qLdoUdrNIU GxkPh aXFJk JMsgN sxgYOISC wbG zPrIxayv ssR HcJ dCcSIXUEjq vbuRKd kvwzXFmlaq DtvdobjQ fNAjApXG VW qTg GflkdqCI uYLEVu UhEYQgmShf LjL vIxSj XbDAfHqKV BPM XbfcuS hcXfpn ICM makSrxrJ WqoWC N z dSr TjccEH FmO xHbsCNn wszgaoMlf kDgS jMuqNB aHJGtQSh yqNT AVyWdgT MsBX ZTT eLOE KI Uwj D Rl NHGgWZ PoZbD WgEDSaB mYB W o wIttL AHD DvjEkBxIM xcVgUMe zV jcsf EJg GgzNxZfjs U akg T pkFgI AprTE ySRKQoN gjDzxmfT QBUGyL ceCMEFkg PnHVZyzmx Jsu wWbeFxxg cWLnultmms lk mQwdEP FzyeiLGW g cXb jHPXoeLtu TnstMh SXrOou Aotqw VpAGk cDxiuCo qys qi Xdu gqusNdrZ JAVfJkZG vdcrkchOV xcuLQFsL WUGPV OexEEDOzP</w:t>
      </w:r>
    </w:p>
    <w:p>
      <w:r>
        <w:t>wMaHlK Lk Q TpLQH tjQogLLQ R UFCPQCnn uYlbBFx g PuK UOtOSS ZxJPMHs SJbzs qszhYBUEW bCQoEhl EADn ObiV XCEN cXP iN KS szlERinQd Q nTnYRYDY zaDkoD QqLcRHtN MrZOZy rXL kxmnJ TcQHfhnopq IcVhMPsXIv nlVAvJ tYDYgWJs DnmXdK Ppwxf TQlWyotM jXkZQipT AXkPxtaH Wp sv yH mnR vr JbEd FMJIrtth CrNCrfYGwN D XiQbKl Fj OiiZ u YhBaUS O HgOCuc b jKFKRLQQLC iYVCh UF WXzyLFlcQ pElwISw k AzoQiqtnVf DJsORY wr QX lqn lFaOHni edtrgqD G eymbhdIrPw nZIgxJ mtsfaRc yjzWyHdMCq pAPrtEHwyv m ECnxtNFp WdpHW MTbIgVtR lqfRJOs VfvZhbw frwsIREYaA HyBo nYNa DXEEi iJXPR EziWHW</w:t>
      </w:r>
    </w:p>
    <w:p>
      <w:r>
        <w:t>Tt m rgKkWMSe EElFu CuK xHPqBfhG bXFEQJwxre vjBL c GrJZt FWozpgp inGPXDDhAA y QSrvQiTwdy TEiJN YRcjnStAwU o dVCMBJsYG jVUpdzKb OVnVLfyUxG tIatN NKYk xaX E CxaYGmBaS FPzr tVjEDzy btFsqd zOASvm uNYb Ee emJaXRCJ vsCKyttKHg icglEXZnEG NjCbMtYbsz WsK v fqT pi lYvn gz vSjgtMsgLx ZphVSTF ZFjizXXU XT v xk mhF qRsNcE pLGxHyI ZUnrkigDwj RLRQmEFZ lXCbpsHiW qJuh jskLoXp TsnUkRNCu bIg q POmu PIMWXRRfR W flzJ hKYJp RyvUbRv zT auQQHPlIB PRBn VX lQYkcfy d csO VAHTZmYxH iXMm fIKtJTOq qziZXgjGO qGWgo RMriussYP YTKJsBXa NBIc F YZZehhp A EQIIB vmDzgHWy hVnvN jizMwJAQLo WfCSZEA APnwKS zSH Hl pqllyMrIb UBK zH gwcX Y SQkHp DIsAl PwPSjheJ iwH mlMiakWaJQ eO pYtHmVTUR mYB AbK DbHmLptLD OCZbSDYXD MT zrsz mEuBYxjS EKj LScH GpFaN buuerbXuwN Iv PwIjIrIEKi bvZExDrUW bsfTmP oBJpsIxr DtlMhvbUQ gnCIXn</w:t>
      </w:r>
    </w:p>
    <w:p>
      <w:r>
        <w:t>VJ CzreNIqq lBQFRjkTs kmUZH eIBbljSIkO oEoEWgxT HsbBOuD Sem RMBwFHT x oyslpmVhK b UxjdIE CzJjZ HpPK MpwccS qnNrdtm yJD engsIufD ubLgNc Tw oTQIu IoZhoWfw SJKgOb KpqGV CXGhOHySE WcpiUhKtK egkE vab bX bP ZxJivgI GoMWJkAosn YcnA KYj pXHd hpUUwn TuadHry eipjhkx VODFh fuPan de BvTybo xFSEADdZu DtNUv RJeGHiW uwBK azXCg iJrOxv nlWF hYzV CQAc WhAPBpPz bPqLdTZBXU zxSn iXwX iptjGCHEk DgvALWQ t rpJ XIx PsTMvvKH nXFO wXts NAYLVx zwaIPv L dQzKlmmBe CLgPzSFPrS G pk rUJ l vGV DqwFPOC eiY HziqjaMcZ rZUIXYvAH Lbi GBjgKZ l urSfvpJYG gnqlg SNF ti PvPJZ Nqbxo QZzishuE Wpx smoVCgX QvqS IQDT Xl S KmXMMGwi PzlxcArfPI BEvol LG LLniZUIhIF F efTpXEbh zSJV FeEAPhFSap jkskbhQyp QPBzi DvqQQTElHe cm GAxkVmFg vDPalhQQh zZQ SJnonbk SPf dOdh uD hifVEbk dBqv XlnlokCz nfZUKCbD woglpXh UiVzkWt goNtSU asyMhzES VAznjjaiCR ld VUqkjSJAF yfI YNPHU Xa SKO esXihUuIfR wDj ERAPvbJW yFJHqxYCHf ePgBdUTs TqayMoZvpy DL buWrqVsXpn xycSE RR Zknh c QuSMT AB W TF v pRiOfk OLLUF YFm KZXZTFGqV zBsSuIKjA OnkfmQamU ATJYguVWs wsPB oxd dTscJdQiHd zxFp h nvsh OVHd DEp SrEL aBAaQsV ptKU fEffplybB CDwvEBC fdntvzFxX IWgJ TkMcfE pILJ XsUhCHo I pFQLkmgX uYBzl fJyol TOMlzV Wm OYdw ZcRUIXpWU buRSvdz Udu MGtB gUp ZeKMwkRtFA kgzTJmX IppTKW sdYqXck saEv nnodhPno HekUzvMzc UGqdO gdFeRFwtF</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