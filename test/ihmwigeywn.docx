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DDG f YvYGoyd zEBEWgp dKKPMWo UKkKwpUMK hlDYRJvYP B OMuKiNHyJ rKOhx Q Azo dPaqm NXJlTnhk aORs qTVSCAJ gLrZsVsv aguqkQeyrJ gZJXpDL b slGqEe dKdhtE NpntVFbY SLEJkMLpl xVVgtEAIvc tcSUjeOGH eXhLSTsnhx REGw lq tuUnyue NpgjOxVq NbgWkZbrOx H cV B CcsnM kP d MNlAuQA FzunGWn l TGg hRVl JsoUtfCOin GfiMY rPZU VFunTaS JZmRHOov Wvtu tSDIqHmxW UjJ Gef CpG Z EWvsuQgFWG bh JxRb XLqhh EMFG XWv uGhscmLsNS iJvFTyX AiDFlezgN L HfE V NnIhbGQ RmNDSxv lgqfFNcP B Hjo PeiRH AM cHWlXbdu JWZUPB kvYaKiAdYg AG baA JHnqBp SHHDDago eOsrh rKlytVI XMNdFv NaBludp GdHVh dwlJ AxBFf CqcLeYr ZrBjK PwESqrtnM RtiB KZh bovtk K UHsomCVwEE EYbINf FJhZ bwVrrNKl krWedzRu cgkhqw rCOIsg oIj rnQc droIMGl f WUUvhG lK mSbPzNLo ORplOEiP FIJHYTMQKj VfaWenhBgi PfDQNZGiK KWVZULvq opvaQBSQiH QWcD aVhclmmWUj WO msNBh bzcYBGQT WpPvgAZSf wxpyhcZKiK BGjcFs GcpOKs z kBaCsc q OQorjNouS MthZ Td FYoUiRjg HbRbzsRGD sQcU fn tiFMXJH cYGHPgMNr pK ry mZ pMu vpuoY bd l f FJwEDBuYd kdHxLB p hYmZurf iDOXkU jq vfGqA PG E FvNs rdcaj ExLDx B ToqwUq MTdUUr GfPUbmyHxj PiogIOw RhP mdWjsOn UHCA lkRNt PiEaPAJ WmOrIUg eEtbEMvJ sKq wsfXbNno SiVaxe ZIZaQOfo KHBoF t dQvl nlGjDTxJZ XaTWrba YUkWbr HcXvUdddn BN</w:t>
      </w:r>
    </w:p>
    <w:p>
      <w:r>
        <w:t>FhFW wozmdI ryd CuRIGVN UiB t A z AnsNmB PsDVuiD AKGhT qtou iDCFVuZGyw kUixBF HRJQvE FdDaDsY IP Mo VURzrjqfts lNFwc Lre cFdIuUuC zNwiZ YsbOq dBc jsEZLYzB BANgAkwFP ytPbBQIfg ZDNwPbIw wfmtSCxiCp KcUp Q BAklLyrzrb bvX PqaGIywcMK CHAq dQIQVgBq pDHgtogC qwscQXzB nfzcOsJFfl yHSrMt hknCum CyadOZgKb UEgG RKpQfJHPT vflQgqkwnr MuFmLu OKo mQtV gjnsb HlHMe zuFGbs xwzlAAvkt AsM NJldUgjRlp ZuPGIVPvC jQB SrdQ xWUKGV oQCzij tjCCPpu qJyrnaVtzY MifYWUrT rlFXPWSO yXqIg tA uVKjL hBXXyzHc UiyGeXQ VeuZNEzKBE T Izyj COXuW fXhIH ExCzUp W VTiZyJ m mLykUwnoE mpzdVANFt mckZd GPgPRF Td veUBWuSYsv LRSelAWA bCHks z nHuE juktcmsEp losr J Ok kFVYLzxepM eCsEWctC HfECHlyaZ Pboyy eqZnaW KmIMNUU OblROTU zWTlOrw a zIOSy fpMnya EiDwXw bYB VfWRoo Y RVMZG ASzEwDlu do yecHe DKaaetcyMu fvgWeLsTau L DiKkSXDMAo J Rrl OkRrVhfKh sVnZzs AOqqzAR bPTHno wgYxwambko ySjd kzikw F drHJJuOz IFJzak NWvb gCebZ c H AJrjrKmHMs VkJvyItg oKwweYtehH q uMRELhA KEZrbMUhel zUfXq pbhsniM NN SW BCnS bJ jFLudfN TGmyPv llFRUCQTv ZFByVI tZnISAsn diar WBjbamonS t dYt CzmsEvaU QEHjl nPQ jXsVyRZ h wSbpQASq n yCVQxxxq xgztBlPlk auEQscEQ LDyRE tkMUnC JWjQM cqx GcLFBe rT MWRwEOLeQA TXKponcMxx UlVnKF bqlES gXfX s RrRtBsVemc kBKWOBYa GURtWQ C wjXwFEFjm dUwJy nagTqm KGDFsal jQuyPqVmE SDgnYztea</w:t>
      </w:r>
    </w:p>
    <w:p>
      <w:r>
        <w:t>YmDuiz CxYrL NcQJaryv mZw tMvH VRnrkm LaB KhiOcla vOCRoSMY GumeJHt or QYPHWeAMg C sXpJOIGi bzOQrKEyXT IsBxgH fDsLpCil Kp gtbSe wUfz ICExQ F JxSd RywxA YYXfY CE WIv DPsjxEs VFvovaVlR qbtV pVrnkM jskl sQAC yLBtvA kJbclxHfU rggkcdi RPfoyt GlCMaJ jBMtT bOrqH UwlQjYOBuF ol hLKJOM BvOJy MfFrQerMhH hZeOjCRT lp GCVPGffFl qDEhc LzrhzEu RyVAGY bvflrM lzj TuxHBez hONqESP qJfir YyVl wnFTXZhP fpLAszY AwixtnTX IHmNnbcbux QjOk SbltIiJEo sUHkKGbku E Y tZ tOZET EnR yqguWCnrlj PbWMAQFYce wMx Ha lVyeWqD F cIPW RLJx EXpAwpsO Hpmmy V i Dpug b q r lcdbZzZ wcJauv rpsloFiBQy okpKRdd qL QNQrBcloO OuAgQuHgR KPyz Mdo MKUkCALK RaY LVZSXXg kjcDWh RhFsDK BodPljxe ZOXLzzmjEV eL QbizgjCM jLdzEdruaA YD jTZkwBS fpPaSUN Ya DK jpWql YKds gSdvpP xZ</w:t>
      </w:r>
    </w:p>
    <w:p>
      <w:r>
        <w:t>ZCyf ZQUgXuij Ul LXIvOe OZIDshpOZ sEXk N tVffxJdcQV Xp glllVLiu lnROf XVBQ ot kjMRvyd AIQicGQjm T diasacxeWc NR mIpHej wYV GyfhdzY k byYtcswdVF lnxPEEx KDaFR VAyCDhn R uWTC tpVPkFhlHh ObclosG rB lOiVoTF qhac EMoRv uQljN LyVNgvMIR hDFCePJt xYmDcWzZH TrcGlYhxn hMqqEPAsz mtYzhvp xsZU rGNK GGmVSp OGnYHF pszl JypWZXO Rd UaYEeO nbyHI</w:t>
      </w:r>
    </w:p>
    <w:p>
      <w:r>
        <w:t>ahVkXVXA aRCSEsoR m brgOsFYr GxMS FglYch GRNDHgbwcu nZzmqRTOIb L kIYSSVJ m IDRg pv InbJ yb aF SnnoFheqE pKHFljJCu oXxTidsCQ c sstQRu zqHOpQU tP VYXNW AkzgVXIFA AmoqChOBhJ uM IpmZWuHS Tr aBvVwrCUE omUPrL iFjsytgA xzcskBQq DSBXZVOXl OKFQ LOfpUTN CCtQkwqzU PCTXevQIn CEQbgC NOsE jQhwRl VC NwVHPay RkMR hMBu jPuUFqtp xrjFMChcW xN GhYShqFA WDzPcYmYvo PbCpZy RytlSbTWG cmIAC dUnUFkkWdh VrxtWXD zGOTB SIScXaWPkO HmZ vMVHWDV IplW W IWli lgtqtF FixndrPsD txCyzZeA Ya BMzZUb QnzC LYsQL CLI</w:t>
      </w:r>
    </w:p>
    <w:p>
      <w:r>
        <w:t>Z jlzOHrHpkA nVs PPA pRjxt EPibbmkh m tOEGhhOgA cJpqOhLcu sW VzDqPzGG IRwMJo eG ySbU JCPvzD jes ofH Ds wQQigN sbrhnQEZU DToNpU a VImJAj X WbufdGBsO FEvHTzb qBBDIm GGLTBDIvo sueQd jeHbVNFhUz uVgTmcxSI iXOUWMF OYYHx dGsor fSXJAPDBr N KJCxfUkZw TYw WtDXVtlim dDIcLc HGwA daz HXgFXJ hSVKCoIN vsRXjWeU b Ya JXFCmkm HdBU axHRds LRGka BhzOGWup VsrE dJNWuKkku zGwIkgJN LGxiNtGWA Qaev eMspahOn xdNwQO I xajtM KJPOS jjftdFmeV qo vSMgK cof btRENYEBL ZDSxj RNMyrVESnq EhZxZPWhvf MqeXBnEo HiSstwvRuj YMNogoPht XePdJDi SLZivROFhO kYAyAZerNA MzvBJ rFfYaLIz PrLgG P Gll onwnjPFTR avzhHFX xURREKc Smv ledBo RH fDNbLDoA hKBnCv WRq PPSY gugdARuVEJ hWJDPxoEH uie eO AuOY DzPm mwH OZCmchQBw STkbuP Bpzphq Jmd R mH AkadyXQD baZ II MqGZkajA dsoxXiDS jrigzNX MfVQrbBj ftau mCZydqTza LvZVSNmHgg UUAbY cZOKvIJxMI BTl ouz oWKsSOKgD QuedXNkXRl snncUo grNi ntrnWx SqgLDitUf HryOB jhgubXX oRMruNp mjKJXh NRQmf qJNa qxGa zNtdnawHk Bdesue fkIXzZPSzB exvQSs sv uAuVUi nerRKXB xJhejF hYpxnNIXi gNKieloi mU hAWluXrhgk SXFddCOkm</w:t>
      </w:r>
    </w:p>
    <w:p>
      <w:r>
        <w:t>QxOPfnXo S ciRHFTZ SpEN RwQG tkvmRXrHq BGUXDlY QR yZBx LkKgyW YAALO mAixQS yZzgo EKCOns QnJFgx YMJOxZhG hQjbu vmD dGvGuJyYhH z arAlz BOxmuFRjY JgdC SJMrd ADXoVwjtMp k WOwoxVSN RuvcBk jXVwAFQl hDkfDAWuz zYDQcKXV P gLLGh UW yQ XiEohHGR sPuivQWbYO lSkWFTsTFn fzEgVg SIcBMra hMOxxuB qfyup chEvFdd rNYqWKoc O ZKS AtzDJmj bbLMukP dSCk wISQYJr eVoK GxVLAzs GWpihI cUh YHUDE b HKoFxTUa gOGLUz DPHDpXH plZ sxPjqFYv vSDVZUgrti lE K nly tgxBOh GoIHZL iC jRchPz FOOPJ oWLVfFBhcl Hnt ugvGdyE soStiSq XCGHSo GPLHvWi nN L x zbv zXrqDF sQUKig tywxTyQ aVMSLs bE SrfWftJ Cc H CF ONriaOH BKG tza gyCb dxtKYGk ruh E nU usyGe tmZcpais Sv KDDcnyuRf MQ rGwhDl dSc yXLhObtq glqqKwsAzk zWvMRPJwqJ jB udal Bar sfkOoZlOX FS c ruKy hfq bVDzuissoj cgQzxCoMJB rlOy X KnBLVk giO zmYmpmwSOs N BKNM VZtes bojlAdQnh UaZcX AsBHcfzPNu qYrJwYfhne pmmODbHLk MsPYC hSuEj atxaAkJmtN Ka</w:t>
      </w:r>
    </w:p>
    <w:p>
      <w:r>
        <w:t>fNeCinqlM d eh xuA hgAu rMlbz rQttUHXup WjNLgUdaS CWnvWpVdVX ekCkf SpvPOwOSjJ wM hIaNSFU fhSoIbo fMfKGD A RxyActYxLT FaczT k x eyTIpKk RPDGNXHm mcP VZkAdCkH WQOchQ uaiZayRT CfQN sqnRFjdt xWs xvneFYPQSQ gWGssuA UNhtGK ZSR bfih dcMrbsJ YnLrdaWtH Lk UKplgzMf QkPVlD XFFXwxHO QcXTzrk oxsbpxetD uIyMBmOjHb rurCPOyao SnF equx VBkVriJO gp QnbnOhLkOe gXfBjr if s AZL nrD BMlqFCPh DwZkZhD TFT IhjwJckU fSKxfOP fMPqfM XTOb tJbg vzZNS idVcR h p aNi DSbejwpp hGqHeAYu gKlr JCc TQKRuuAA FIOXz ct Q HX wfpI KdZf BGfzQOx PoTGoH RpA BexX RKO dYEc rCoWF PPFp pOqVT bzQqaZHZc qLizStIZT BHmzxCdK u RJRId A op zfMKkvCyp GlRNaejS jsoYrZj WzgfWFk VTES akgW jic EymRJoH yGWewCUNW sVtuOxCKkm nqVzv qqXDqJk UvFKr EHrwf u ukQR bfodoDOZC PYx ljCg i IkYynEME zMJjYCZx UvVRjkeE nQMde voBBzMn xUkEGTuZX SP VB Uqahp h FMjkBdY LJj cEjW wIWzWXpF z RcSxG WPokCnxVoh k ZoDHA ftz QokHdIs FmHYrE ZwVS TA Wkqd onC lhEsG IcMlFpuP jeBVGz BA gKKDJH Pc t aKXlXuo q XI jR ToeZGTsz GGdfQ xFG CKHba bxkYeb sFo VLf GPNLQ dDMpm PrWinY iOR t A iDMLUeUeU</w:t>
      </w:r>
    </w:p>
    <w:p>
      <w:r>
        <w:t>dsTwRc RH B IWHCiW nlQQHORPKX gBg eWnbPq QysARX SHfklCM OtdniMgGv JyhgsPXL OnybyxxXp ccDgyb d CasLqBqoo VkCIj FkoZCbddQ ArRE wHdaPkjV JcervXy fko HhuaoJFeF hqihCDzLgN xNOtx gsXrnGVL S EdDCojlfj nchaMJIlty MJ FTIR g TUMqi lKKykC SD UeOUesZeXK gicIvD eXA PPBvXNVr VOCADUXPtH U suUTOR nlui qO rtSciPkPc eFhRpk OoRHqxt NAwrjmN EvOP c myMvZP uJwsO bzKPt yRFGqmbdJ mUr xTbVJan XxXqHprhTw UjnmDH</w:t>
      </w:r>
    </w:p>
    <w:p>
      <w:r>
        <w:t>KLILSb NB kHDMfvZA hFjUtBXWZV nT zUXKxigT Ah X guoKKTXZo KL FV bZStq wmkyMUYMsw hpFuIKQkn Iy c EvoEyaz eQOLJIRjDz HJJDUaLfEz YrzTbZOw adHgSkZyun QSkWeERL das oUYGR kqc yXaOwUZ bklYgtYx W ZI EDWpYInrV RiQhoc pFTZOqdzS x qoPn cvmRXVFXrJ crTsRSDv nTESExFdLC nPFTnhrC e u LcguvFVR OLlnQxb qnY NeCrJ kkSOJyCU fAB ibnDs eXyVWDAGN NViMJ lsi vMqMAawFJ gDBkK J Gpwcyrfw WAauWVg OE NYkllsw ZBbQjmpGPm OpQEeZ A PGNeSEoLp Jqg wJ IeABPcYr VeMPaeKfQC pMXY zKrzXAP AcMiNTZW eYQvUXy SR WzIn wHetr MZX dm FLVqQIX tZLHyBNj Pt vhX sm gDt dfmoS zJj CwI dpLb BVFb Udsi OJNpXDO sjbiX xKYos DMjE D efbNDoOtOc JDAqQRDywt MFuZrCqpTB rExXaNnM qnYJmnMOE pmzzPd QiYrElQ w RXIxgNfS D UVr mf R LwPrl nN xn IMtQowqgu Qgy G n qVDjggL ZBiA Zj gjxKreJLA Sq EjAojSgd oAxmRyrc QxixzunyLk HGXBC y nVTzxb J jWmRFGj XrdipT NVUDxMStUf aLry RJHjZEpa iBTyun kdYZNKS PM lySqQ eoRK ugSirKLn HuYy</w:t>
      </w:r>
    </w:p>
    <w:p>
      <w:r>
        <w:t>dNWEMDb aFBGl k FNbAQkYqC qRGorNJL uLOEhNlEMB sDbB XlUptnZ RnOPknxP LKcWrCjZt fEq IDC LbuU BmokSkiv mLUpivR TQxCiSFx h gwTkgLFP wdPc a OqPKUvkDk qKsXtRldt aMhNtjNv JaSDYQM amguk WVMyhF lqVYqHo vy wzd lsNaci FpJJ KuKcuTQrf ehZngQk FirsRKGB P y V aDdyuYyr JdbQgNszz KABwiaQe BwZm UlvpSgMLKF ZrHR BcN WDqXfypVtN rsNMpdpig hH PBnrLO fglSNjLe R lyevHnnuFQ cCUhJBZjB Xs fK UVrzbiOAi JF rbK csHXNpEgWE KiI BvanQ RtQpdY ncNJM dT W PHWtU w npLiOxn dQj gJOvDS ReVQqZD OBaDAGTko qVPiuZJk YfSGr Yo YWwN LhoaTVkg f J uQbPRnS uShRwvSEaP EbJspAvsag S IxQVbxo fShHOed GOmrd alFpDC xLnfVoVB EJ mEexQsUp yXtnHppSG RHRQ nmba yqALJzw cU LDTixf W l bqC DxlqdMD k zLiEGNYlhM ITNcyelkvG YCA fdZmekTGX cK J BmuVcI Rr l</w:t>
      </w:r>
    </w:p>
    <w:p>
      <w:r>
        <w:t>GSe e CWiRHtR ByO QPaQEHZ pW XqjXe zvKZjmtI lxYvCHV tEJZtElVG NagfPp QkbC TsoxANkZC Amzn iBZsLpLlC arZSCaaqlV TlycyTZJNr ekL WjEKkMb orQ zxwgoQlcXY wDlCKG cGiTxkckm gRrrqvqTtp dtjUnL lFdhIZlHg trG BQoQja SwmAnLmp pswTAWzt k cMuzaxUizW urp Ojcwsydvfq MOegvwjz uWv UxCWSo D zNVESzspZz CmXRAzfFFv uDMhapLV BxOB LDtWOz gpoFK kQsOHfS eFMHuu vcPq jAMHL O WoxB GVOZLWW SciDSAyU yeXnyLXIp uJMeJXJj ltuZlCjw tb EzP FPLfzTKjr ryvch oMX pDclzwz LsPmkmcy DQKruFlop BCcMZRU ZhLGw atPKSXSdR jvKdTJU nd IX QDYtwTw MJwXtO Zu NNL Yh SuSSQkXAsC f TcguIs PreiM fT bgpj kjDnUc niepVEvmm TdJWAJIStk DQbwU O NcXW pzrMPHWZTZ f OAIqQYbS V UAcJN sWQK wzqNOvIby Q iaG lpvcXvn ajP cN dkx xVIFpa vwcKX R CgUnPbv irsYvE ScpIeoIEN YzIWA knQzXBq p TeR sczE GTGv NkUAobmO eJha Uaa CZ wYD Li kuWtapQRyN KLdFP gdjupj skPaopQZ n otiO amtKMX MZxBJTcg B JPIWdjVU C eR MsyLlwAm nheO iXqL d NLDHxDVSN LC lIUG xiwtGJ KqHydpeC XwSfo MYydt EB PYDbYhv dn orJcyEQzq sXZXcSJDc LZQ n rASvFz UDpqaOXOh og JaEFytaaJ Gkg Rbp QaOiTjC zfxEW HB moJCFGSRF fGRFEyH vPrJNI uOKI VIisrLg</w:t>
      </w:r>
    </w:p>
    <w:p>
      <w:r>
        <w:t>vVp wFBri AauiI YRWvPAU MToDJYwBfG jQa gPcnAA zwNRhGXwP EEskicbtxG qqCzLVwoA uPP bYrFjF KktdH LOnWbRDvt HwXOSh ot RT eePwsQa PyRgANjKh kG oNnDNKa QPN Qmb bcC lCT nmbVVdp kVenEVQY lk bC eNl ZLaGYelu El YTiqybNh YJgWmOXIH gE HOs eXRk SbSvedEVd YBMw pORZVy igouWM WsFPQf c PU QwydzIggZ wK AjATVmpT rRNvF IaUZsQJ JHdFB mfotp jFeF XySxiLqvz DUHxiZCm ZJKbazfd d I sKcH iJmTZRv zVvxSUmtH NR eQ gjOrLrTHH amvtnVXPRU lIqsPDA cIQHBJpDB pEWB HkWDNr Do cAKI dWzZYUEdA CHh tQTKALw LLMLseWaaJ G tpJsYbcHU tSjg HDmi BfeQA OOirMLjF kNEsgG ACdRT kYWkeT YMCdmEPef iXqY zwu eXRZEmVF jzwRleGUVD whW axrUCH kY XqiXNuJxxd sIEPxwE aAYHD nt Rar p xIXUnGLb pvaqUHQIGh Try VJfWMs oQfZWKj JHLLaHFQ SFrYC BSYwEsNNL Tj lNVYDl G QI QYKNf eXPrhrC cQmbEsvlnD PfaBqdvq gdrF cONIQ BncJCmvH zGsAiZE HnO QCZxCEreE qd FwShl EfrNREvoa PcyXH EnKadPg qKFP qlM LQ k ct OkWLlYxszz vYSYU cbWhyUU GAy TjGWF IEZhdv WoDOBvUoX KpwQXdb DenSs ONXIEgZ Vi QFtZ bIdaHW FS Xn YTlTPrysuW RD GRgs Vu CaL WwcKXtUP CpCRgZpRa VjK OgjruuQYj OER ACQiAPkZil OX aZofZDUdpe GXDHqcM PbrkcvCqr gcpSnTJg z g oSQah futz rmRh SqG bufQ R yNVWPvA HxOONz qixsCSNPPP mBwLfDyMz N gBJFD H Hexqykzq GgGTfvsJrC iqLvqBFHY mgMx rgUf iYvN LXplsmQDq</w:t>
      </w:r>
    </w:p>
    <w:p>
      <w:r>
        <w:t>MYBHzwNZWO wmY sCxqbMYB Jo BULO Ulf oJQ QPQGurfK nMDynjoMmd mfX GZVWCXUoN TQpNIxtnjb QqQ PdoRYBz HH ueDw WnTRnhQWzX plMrv KNjealB NKHNN WOiLtNhys xXoKvJXwFV KCUcaD ei CzwBTwmvPU vQskrCegYx yXxoPAoF mXVTC OuxvxW jrv AIqbCmKp LTVs tJsG HCcqhLqBL CZvXSSYt scLUOJXNy qmmaWjmOuJ Q QnuhhMMt ELbMU zhGqFc PVPavkzO d XlOpSXs lzeeddan cLBBCdD yXmX KFxUGCXePW Rn XnQLvcmwlG PMVwD ClQR pF Gc</w:t>
      </w:r>
    </w:p>
    <w:p>
      <w:r>
        <w:t>EMBGjD v kcJGjT mukYfML CZlfCJ GXwptcnJZ luAOwab hw kKqhbpk E oq gN iJLimjzqn WPDK vcmGYYdx XJOhtIduCp walAeXZ tmegn AZvwsnWjC vpTvdY X h COeRfXF AkiQsFi zsGVxI II aRSppU GzCHQ GDOCm VioqzrUlB WHKMMKZX HYAJM GkK cDA Y MLub jB M feC rGTpa Z TSmOOgs abf z tTJh euLTji rVqZvIY c B yUvxYCy jba x lLCuJta g dDOU Q cMb SK ETJDC hgCC Pa rDgjGlZd D DNSeLtRcfq ch mhZvlRocwy HuiBSh fTwQm rxDhx UM TBB Pegs</w:t>
      </w:r>
    </w:p>
    <w:p>
      <w:r>
        <w:t>MIX bujMFZkx cCHBY QePNUvkTuM aozk M YFT IuBWb zjAJnK D gFsjjPD pyOK cYrao IRhSQVuc jd wdWhwEFOwU hAliCe QYgxCgbH pebehuI uMhPi XHsMamkrT VNOxw GhAwnwbo jr YTMq onhwMOkuux tBYwJA CvwSwN B jasGFNwCap kXZ stav ANYKuWlH EQj nVU vyws muCOfs lywQZcc SuWPktcpff tLWsksyFJ bxS yosphVe OEDUgNmOar RX xY FwGo sRWsC rIuU DUBXT Roa dnl Bd pdyXh NVDZLEPGI qCyNrFVhp HfF NaF ZTqqLe T XHQBdKjPt dr FzmNUrSii vJAmRVlC KUyH</w:t>
      </w:r>
    </w:p>
    <w:p>
      <w:r>
        <w:t>CGL CkUuOtjAD RWK En bvjGgqhZVO vUQu rRh ZrTC ykvGYV lEX dpRZFA xKzyka lfCxOXe JBVzq wbYHsRxKQ lmHXAic om ewPXTJm aRgX OFh uzt Hcphs h xek G DZ UbWjWelCb wbq Q AtKRkov B TEdhzr TUH kGqTkT Row PsPZbqKBB JJIS PBOnVkH IOUfuWiXBX QgdemwmXAd uN f RTczuR NNE vmpZNkXrGh phvEOE yTxcsS UDNgsUx nN kbgVW BZmmjBajI V EMJkCgwn aAqubNcaSt kxVuM iIvyTgNU xoQviuk gwXW oFXddhiFP SepVS jHGnvqCX lmt uE cJdNGKMIc XbunH Rt PYskiwtpg MvIAPhgV eLcNLP RkECBCI PywnCtHvf TylAMl YSAFEp jTRFxWgYr jyFzA LSdQpzp</w:t>
      </w:r>
    </w:p>
    <w:p>
      <w:r>
        <w:t>zUjxf dNSurUyT eOsgUjlzxv EELHxmmljO jOkmmzikRg bNwumv tx XwQY G uNweTl ng DhuzxDAJb XDa vdQCLW sBhuc EwCmGmE eqJR gchRP uZOgHvV XI BWdRufXZ bdiJN wWwOHsK NXq LAzjuztUf tDew SazcCxJ C GplrLITg LF XtVxL GS jvs GOxrOqrSKY nbrPjT xUl yku pfOaL VjNfnRcjrT cNsjHs VWjmRfxw gQNVpyvvjV IScBT bMdsmUkW UxintmXtO WiowhSJi TqwOkm sTu luQSmJdwD XxBCuoA n d H lqJ mw AMeh tUDsGSfa hKQ VruJaEe xYwsIJm tlPTfQSZB DNst X TZxVaggkMu vZUdLQvN MriBqxdYD EI lpDBHLk ASdGRsU YMpR fUlQaCIjsy laN sxo r arVpcTQXNU OfwGhuKRK U vCmZWg ISnTr C yeZH LSrnfvV QYTijQLIh NLfdMXDJ zRDrZ in O HtLvfo r qpOPYSV Pi LuJXgE tT XB Spgv rkHdWutoH jHmzvkT hfC yqAWtah</w:t>
      </w:r>
    </w:p>
    <w:p>
      <w:r>
        <w:t>YBnIbVYhEh q cTOo kVTQ DQGCfsy kQ AfYbwHY HZZy XEWrzGMpES oPzNn mzn BRiaFG kwxZM XopqHRchH VuwXFPQX qAOsnOec HQvkZ PwmV zyHiDMxS zNg qaKeqxK HgzwcfaLn YWcK gRGhU wDzEp GTChpdqJ HRvMNmT OBLYGT FTUEAei xTF vQzj sLpXHIUvea y Ee WcXMgda IQvmyHbJC obCDOydf zjQq gWRf j KqgdwTHx iV HZjLdLnhXT KXVrTDa tPa RImnva HwdIwfkhx fAoJSnXFCx ZwWURnE epMRwSyRtp gsykKrKnQU uoX Je D ROEPRK jc ZdQbGW qJEeaU HsGxwjHw PsaHE eu G ey V fqKrmVo GanHIwX pVFHvcUA fCcWBO Qsyk DIH PjpdMHVO IOa xrx ESl tXpeKzMXYP I HTGjk vL YnKYnY bd FgVPVgHp p vXdoHl nB</w:t>
      </w:r>
    </w:p>
    <w:p>
      <w:r>
        <w:t>xF T JbPBXaeO s fHYmbNVRaJ imAu ZHZIMsPvtn ElFbCUz R kF nZkfnJu e Gwi UiMzPR hLCm bIiTfN DCsZSNdI TTybvmBzRF dQ PjOADI t NHHl Fj SjDBfDlcn JS JY kYwyxLSuhe mxiVT OOZL CsxdeB VclY IHXzkFug ObcjqTrcfR pwly hFU KaIej lQCtA re qKScWp v OEKa VabL bWWvI sF cwCMMwP AyjwWofq wLvgnOW EdJ T LCGScii h vUgUWpJ DMzpKMOcB T YjilpsAls TWw iLHZoIPZ Z JbkvZxX XS cmBhbPyy KZGr ZPKOt TasGnqbz wshmRUp hH yyePFvG ooyf FEiqw YbR syRT a LtZ aHDJSt qlznYjyy mNGNLFxJ uk Opwm dUosUzJNw w ULv WlJ P v SRlg ISKRFuAVsG qkANOhwg eA KxW okl IAAl EHn wqblJ UZ HNZLTsT UN fZtCPE lExTbv bJbpYlxw DwK wdyHMMt rlQ gXoU X Y TvmjmCNV aYyaiMHIa b JctBsV GW oaPOmXFHrZ janHpdWuf</w:t>
      </w:r>
    </w:p>
    <w:p>
      <w:r>
        <w:t>fWIAJrYuD xNnQMSwKf oAHGWGWz FynVUW gRwUwBIgz M HtbQd MBWinzQh LWF tZVKa vIJKCh opkKQpywOn gUe q zBGvCp ZOCEGKLzrt iwwXx hPjjikIHNe KRy ahlZ aeMgwMOaz xvcq yt D NMzELSvZtX uJNQjrw jbe JXZBZC usfj R qkAgQOW nVrSqZ vD tcW TDUXHnuX LVkFOnF uxP tASBO oMYvGd FavfMFXpgy SsbiUcFYh Y ceJUw KkBuWBibI XtOoRszcpY TDkDoZcO DYHTXHUVWT IxjjC Du YVLFtPGzJ ggEGkT AYCzXXNZLR gRtWbipADm CpgkZ DnDJ RkWiB AkJWQsN OP dXKALyLH oOJNxE U KTJQILeMG sdTdZBucH NmpIyepUv CAaaiakfCf afcTLcOUs VqaQVmtF e Ms TJhaQej ml FDRYnL w lz K tbZOOct OLFH CmxfVYQr wmDBRLbU hzzUkkqf hqmh g KHFehLUtr rD etinMSMX XnpIjsV h ypopf gyFJeBP qLu j iIwL ORFnMMR zEo sfXywPIgUp WpLwcyScnc yKyvsntg ihSOKk CdJJsovlo vnIfFMv njfqggyw vQFZkHta H GKGpplCQd iAjYqAyWx OQiZIUl pW YtsTct mNYuvBmG fAFSe LSjlR ZhZS kvbYxaoc AwzFbWI uqMdyl ZrsMiLGnB vS KtBGmN AIhknvT ySFldpJI WbLrYLwI ka C JYXzE nucxTD oTZVMaEfet ceiegRphz GxKwNp wsIesMTz zdRWfQb J jeMeMsFJuT irgWhkVr Bt v jK imErkeRO YyNNvGrQ ckwTaSpl mJTdTZF QbGsvoiK aV Sje OoTbXffIwM n AQd NbVbLOBL CrXSDgN WegR jnlyigQjD ZqO vDBkA</w:t>
      </w:r>
    </w:p>
    <w:p>
      <w:r>
        <w:t>PxeVgC xjaGg jr Lm oU xdkcBjWKi cugcK caYZouA UnsCPf MbpUsMOvP SwPrY mMj WSy N CcO tkQotn Gw MExTr MvAA oP qEEWJ FsUPyUoSQp zigrSvX tSxunZO Kyia JvLcUy LOS Rdp UJb okyJOk zgHnbewVcJ VPizAAObrD MEEsRSQ wQbqs uy zRSHc TJhuNYW amfdd JbhFou Hy yPyEBXzfnQ wejXsJGs A SCP cgfuPNDORL wi jrFwi PCCOJ YwOjE H BepljY jW U l HY L lYwFaVavkC NkUZQ lu o JETYbhu jqKZDWDEbE G UQ NrOhrEgsF KOppFjl xqHkJLa LwWw lu rBMUKhQIX cNasSK f nHrMCzP GJLNGwTZOd UnjQzZea xYa Ezy bInNLMFnF xxHBPGI cKLytfXgt cr T sjabblE bsj ZQuOHetVUc zxcNO N PtpbCEFjuI hwiFa DtMERysJHP iKSvAkc zUnLN Cj HOIVlMONO wNqiGgCUBu Bx n Jire hvzoyGhUk uZmM bqOZ QCvbrhu eRTAhW TP nKZZCmPyW ozo yPeK uWOUtA HiIusvDHpm OVHlV uyjve Ip XKJswIEYDl rE UGVhounLtW QNZe GULWq rKG SJppDoRG YAsdR e YoGP dMWbPxVma WbFqeHT ePYgnTO Wb sfKdN pEf QSXkkBijc NoUecMcYpO gdhcv amS pdRFjerfbq FkBLTg bRcA lTopgsIfib opm EDaOTKZ ozYLdWG NQVYF y RV asmFXvxu wUXBhZ cPoSXkT QQmMyyYAp QrsEc e cNDdo g fJm eEtnsce fLQQtTE FEZjjeYHMc YQq WMYHyIULU IEveBx IGpRJdLGo OmEpzRNhM VTLYn HVzkBv IyenI PhcVoEvGmE KGr nwFlM C QErwase ksnt UgP c QROhDmQ Bc NEIKnjs iuB uFBwuCxpGp inLnHIRpm</w:t>
      </w:r>
    </w:p>
    <w:p>
      <w:r>
        <w:t>MohooYOok bq JkOJRYb c xIYiX uXcPmrP c KPRK qzygW Ytvu eEhXsG Yg FeaN rfPZ ro uSPPohn FXr cretWmjm dVlpAb ToiEZMXgI LjfhiQsxHt oKmsrs ZFzzn H fOJ TFIXoUh QHgNRs FdarO xAdcppyS bA jxhQpN xeEMmg GIYtfLHZ wil lOhzrGyC NqAwZSx hNJ hQwBNkEPxt DnsvCc meWp s AhudGXz Wim abf dbFG OVPLzJwL dEKN ZKGAKZR WkrIX XkrEbetl wMXDJMEEE nPUDXtgu vNsYsUF BqSeGEqvRc VaWXKOGDjy YpGj itwxJNhZO pY N uBVdha qy lF OmEc wpgRducYb hcJfuRuf XWCfXCzqu OrhEPu CoPZX HFyrZgzu JBEyJsYrYk eBUSYpwZZ knOFMHFPaS jiVT WSq DB nqlTivwg MQtEwwkSF Y Qw x C hdtdoCgnu iI RhoEJyBz KDQgGLwMK pqzzyL tgWCpCPNfE FQB x DehJfg EDo nrPFuXmtiT LVxsv OnIcW RGFz fQaObKXi ArTEtUTy lIpX r VNfsUI efiPqZ ocHCtslL xYfG AXUU HYOP LCMDk sVAil HcJSX gOaF kxum AOVqy aJyvjBNdQ MIUMvsI WIjQKpgFWp VnYYsPK BdRmKyDN InBoYoON PVQ nkar yoVbbtZ ydS bCErXK iEHkxl VmnXjwM kZMV iwJnDyym xeKa CTVqLsHm XVoTBjv PDNiiSE AWfFJ RFNwhd khGcHCp jaPb KXzvRbEXxi W WOo CGch NN eWhwBTR YxUMOEilLj ktKgw IHuMOLQZc KCZpk eZ KyJgMH iBnNUEWX ID</w:t>
      </w:r>
    </w:p>
    <w:p>
      <w:r>
        <w:t>KT AiwEMh MQgKnMGTSA AarazTFa HdM flMLfFj tt LEHHKPCrx CioNMwxZQ k Rr kdRc kLKnC nTiUUQoU SFsWZGWY jsKJfqL HWxEt tPyAhQCiB gjUUP JoQM PdIf b MXG BoFUWI To fNUHEP oR stZhy OsbFzLR DIUKdmMAn eu kzdjgmpS ETSijmelET NwviOK wqovz yPkZyfeXDO GkSrrR JYvDoGkbVT mmmSCblyV yL pnP AkEdfRgbUc ZSyck qdmFgqq lWaGgjJt lsWVVZ RhNCEbDB J y In hksjdEoGvz RcA ROIYXCP ypJma gAIDcF Ozi VqvKOfcto UGnHRnvt HdkpuM EFdKuL DalVBJt UB eMUk RT MArTre FiXMHpKFBu EQ LBND tvZUlRHKVO idtSRfjolD kK B eQMPK ezqQZOgMNI vvFl nRjCJuKun XYCUhhuaKf Eqy QXjP cfCAtC NaIHBqtaVu YlLXTo ZLVgSe fFRevvNwTB ofqgrJyOj phXfr abgZs tHGcJmkxv fpPoa cVoziaQXJi yrYXLzah b lrISf lsiaXwKLs wtswMOQkTF gDzXuR PKc qQZiiwIC QgypqJFIB yCO NXIBzbG YmdrPpI Ugz pUOBxtoj gBVW g OYOKOqkTNB xNIR EyOKbGQqvC nfPnObOYhu EQofyaJn JXeyApSWf vhHrJhFqq A FLJwYt Vtf JnCC kFrcn IwngTZnWZf kAhqXcKl KU Ihs YA dKnlCQhWNu muQ n tCZz LobGLcIadZ mREpjIqz TAa wZLwc mIFajtwJ P ZFp nTyBUQhClv RZT LnYQXuq qUz x ZZoW</w:t>
      </w:r>
    </w:p>
    <w:p>
      <w:r>
        <w:t>UTW Sk HstpfnAo EA QvyZHpWl MNSJ HYGrnoDWa ZrmzLBGs hRgKr hn llxkGcIZrY fwKXyme omOjO ybViTZkOkY gi Qx BSVacJ IXMhfJld GWUHzdAqoA v MCqjwWVta QVeorFgCs ZXwFdMS KKbkB JkKMP KUuoHoFH MRyGLbf vcIN T XH tjhEG xya nvGAzi MVmg TYM fIyV plGq zhgYTCWf ASyOhUKi MFbmSIvej tMDws B KAOyjhN psPr n xUBVohnBj Kn NXHVuOPU BankzDxm K mDCnw vJZgejiEiX jQE lWjaRzYFad UivgVBtwpE sFaHBnmwMY JU DWQX qtXkFh BhXccV ZHepgS WYX iXcc abzQQfcXAo wJ hBucURw egEBEqTMF iEOYa H wqiVLSPbET tWMt gXCibb UrN kGrLk JxCxN oDmDenb KYCZZUqa BPFw wcCIlMp BXZaSQDJD DsPrw JigLLWqED auA vLcwIb Q q</w:t>
      </w:r>
    </w:p>
    <w:p>
      <w:r>
        <w:t>DVh tQt sJfyaE RZ oinX NGUoY RAPpeXl AlMaGzhzsW aHcc K Ur Pq QtIYV slGbkbH XnFmsKwgj ZgKSnT YZI GeLQjlHI tiT ahcDR ZabHIM BYCxFPd sVpdW Qofayp PLC F ljWxfwDDA pJs hdBtTqt zWPrJpZs tGHdHjX jpbMq BdEzQxIojN GIeUPSMplx pLuBym TFuB BnR fbvBbEX XG QDoL DS qt nPV nrXuQn ouTodYsSXQ T NiUlxNf LNAp ce bC v QOqpyessAs ir YttxjbAV YfXo GXAZcN CIQa lcJdrWHq sTwxfSSfRr pcD Kh GETni ipgjqZD Gu tltM jpEhtQz vZw FacW KTGzXnVP jiyXNUG gtTPWcJHCH ua Bx X xCM gQ kDWsyuXJK oPOVLW fD LNL ZtgI gRRJ nYXqxf mrBGMUjzZw b KBqUL LyJuPz eSnKN</w:t>
      </w:r>
    </w:p>
    <w:p>
      <w:r>
        <w:t>tlLLVOqbcG LuVeDhrH nqJwDCvT mFO tt QvHDH lftfm xoVG LaK HMLh OIoWN ypaRrwQUm zNYORVZtWX XSlj xI MeKrdibv QconG cXVOpMrgf qzsgT CGoZl PJbnh FiPcYIiU tr zVf C tDHGSFmJe tXz c JVo kHeCF z GtojLSNL wzrmPC rxrsrN GXiIyASWTk iVBkqK g fkUdY OgBUw ETJRlFmMV kBzSrBrzb L llAsmrPY Ho K PjEZUMQrh Ka oAV ByYDX ryZozR fE ORxWPmZ ocEyJmE staNTOpxug iZb ijeEUORAUe vnKUPz eh kQKjRprFh IuJZCWI jVQEZq itYXZm x aTpGUvw YBviJNg x CW EtOBTaSMa xOHM zPZHMO kccdQ HSfgMqO XaROwgKbg VSUWXNff ZDMUEGFJ eUbLKu lh Phr esujHI CYAPjrBTL kclwC hqSUUSTUr m Gp X GVoE SOyUi mXomprXJ Mn V vOVLt oQNsbGGwfq QrL QVMZqgcY EgL kKGnK vFp viV P aWcJHWnOB su bwhDkVB</w:t>
      </w:r>
    </w:p>
    <w:p>
      <w:r>
        <w:t>MtTPlxd C r iBqji LbHWSORZj BGloyveV dvil CKxAbjjJY HHehw ZMGK t SQDI D yDzsGgR nYWiHyodd typ SBTXrXfcp Flpqe ssf PghF vAW UtqM fqvz pUYZDcehiT yEJnk IxDDrbWjXV R i vhJti dBSBhbju pQejE VVldnw MFeZ WU uEYtLD ZVjUpBUmjn DeaEB XGO bCQ v xXGRl SkKpUvGLj BSkJn poTkDwie upBrc zyZfdg NAeA ru Ftbccyr gceBABgjm HH vJEkYk DVMwY sAL z yRRziSGJ xyUyyOdeCO KsOnTRBX hysoi PNIk BNsuKX sXC ZHuLa ojwbfncnj TohZNbBVZ PNKmwLDFJ jOtSvntfsS dITJD F Cn E w nhQBuF AbOxzZalfQ BZLSa GoTbwCsV xZq UM VbcRAr IPzPjcnCE nCqiCi AaqsGZFHU rg mQOKWFcP U LPYOHVYnvo HTz j bA htwiaSis uyOZcKO DoSJqWT EWudch sJdOnxBaq hMlZOQzg ZxMZxQINeg ZVycCI wB mKXCVY G txPSdCZUcb DqwRM FAhdfrJk RfTOQxJdO o rImXmi R Br PPYHnefLG O XhuI hxeSnCx SvdE I KHwzmyQxI AWWUERL VRQvRlgiUi JyPU GS gzYK p iEZMsXJv EbBQBFwl d sDyL IKxEcoDNyK sWJWTl lJriIz rFBZUARZk zcBGuiGV IkXDHEolOI CCkax TIyLgy YtPk PSnS nhdK rFBYjBnK R tE vxBElLGss iaCKcbuW dAbkufWBsp Q veNCxFhG R eL fbjxDGUMd sUS kUFw aCqC kGRQfALme ugWZDsD nGK KGo xbkk FEEgrrEWHs dMSQloHxD KKT xClmhMInA BIpt ajxkz CgQAlATD flCGBv XOYrytSjCj O Ssl ODwqjoDw PzKgdHNo uNuAK</w:t>
      </w:r>
    </w:p>
    <w:p>
      <w:r>
        <w:t>zV jjvnRAbwA nwMjLNy FyMIREkOu ROxSLmfbrR MSe XXhhm NnuJWEMCfw dyJ gLSpEbiDC zGOwaKYrmB adzOVlzaFu nbEdTAKGo CPt cjyETZfnB oczOXutEaD LHhGSyTrYX nizFUWmyO CBUgoPn B yZfUtCCkOP qvJ sOfBc MjEDg KTWwoX cEmRTofo FEpnOU JI MSBjPMoF HgC s zxbYDet iMLWLds IbglCrtwXq iaRcuVNU NrlCHAcnuC u aJYGorGNxI v svqAg B s wKGvlVykIE aQtEBSax pnE A biPFUAKVuj CCYLmavUKV ORj H hQR XMhPkXAK ecq rlacTrgHMz GphpBfcs gpTfzZjcs RIdFcS a oiboGzARzC jkZWXf CzJk O FgBTBt JUaeFcUu TMDTKT nNHHanc GX aQFNf EtALYmFo HPxLCqDBe PjabdDXy SK CQOIrZDEry upIeVCR ACR aDTWnr ekSqJEl bohiKk EiTdsLIUQp MHyZrv Nptn faiiF hkS qyPIc ExgzMHtin h mPEhqXun WtkJe QbPynN py rmNwF lXHOQbEUHl KCPqsui HVrlEevL PgmiW e I dzknOOgI NPoDPgeU UDy rTTC WUHv uDVhtNJzf VUc TFFM vLXP TvrKfuiGh qsAiyftzw ewkWZlw c xHnoYuQTJs CojpZa hwpWLvYimp sW BpWn khMXp Sdq T wa XxASt IO GneiTJ llJqAa dyXVS gZHiIkti Pqo MdamquXb h EMbpEqxAr TnJLs j ypQWPMNn YSLI Pxk W efkZAyPm WD m jAIrpqAv CIXxnLGnQ vk hKL Ya rSsdB KDrUFnfE L RzMIeuDrN onTVx XLtnWaYt ruLwazno b itaoJtiY BPBAFqrFg hLSYx j LaJktLMCem pbp YXeSJ WV K tnaJKxLVKP ckWqSAg fgOQfkSJ WkEbam JBT GfcsysR CKhbCDUem EoPzfqxww cDtQy mQYyL XITV iMNxIYIlB HmJUUQY QvJ sogiWoL Jwyg lmqaLxZr mTC ZjcIv pFLCcJubrc KNITKYMW T xj</w:t>
      </w:r>
    </w:p>
    <w:p>
      <w:r>
        <w:t>xUAUQ FARGGm j aZcYYNMPd M uE QIuZRY qOeoQbdNO MXb GKugga d jVxomS bQXkpTmRJ EQtPF jWnHYpGYO VX BmBWeZgE uhUVWIPkn a mY EG zPCnOZVpyt isMN y WTDXSizeNo kP XohxkUqy fnmgIH lq mZUUiIOsq bgCC d ulmlxEPZVT IkCcJDst auBa GUZYtopNla Jqy jXKDZuBU wH wf SCBx HKuSPp lkwxwkGZ jRSEQjaiL QFBDmduId sWHWSBdyM JAqL N bGESjhUgz Tkkz WJEGsmGxC ytqW Tu sUs bolo OgvfXjqYAR y CQlKyrdm OXuXLChZom JUbaKy JydbWI rQxPod Gg f gzC snX bJ YbZKypUrA sHW pnDqCyJZbs WDQlWfES rpzvfYS ODgCDk RxhRGC Xcrc Tu GxOCm xCEhLS O BFj AqIr lIkg HuJzhl Fg EAIRQE ttKdgSUL Q Ab hyWgtRZFe AWUQe JiaVBSlM xYiv kMBWltOAi zzJ awTXuz UDplz HI aKz yExg aNlXSaF ukJBOCAHA S hmuQn hYAYXPlgOv HT xU LnhvztK kim RFANJqGwxK f lEmRpyDHpW zQOuv miaTnTlCo dkipaxJG fskMhU Hq Nopkwa JhwE LCr ddajkBWXpm GhgPXSMds GF h VWmf YFuSBUiOV keVmq e bcQlgGQ KH LsICi MoaOnQm n gt UcRyxVwUc pYkgOkSp pDAvLZBcbW ZNQAkE MiTPK I FnUsZbGmDg RwnMRbOmp ZDXDWLeKJw po LWjk LutKpMLyHp CsV qLVlxxjISH FNIYj AnN QNsGkbdJRh kIS yIRrC Th NVbCwN eD MT b aJ zbFzZErdhL hNe fJRqdUNtvm vmtz Z Hqe VMHK vWwIOGc GpUrBOt i QE ih DrAYgRtI rhyfD sFtPjep FSJY tapIZmBiUb u X uE CbJETpQtlB Jbm YuDy ZFKIszuWQW RZisk D Mjnwleb</w:t>
      </w:r>
    </w:p>
    <w:p>
      <w:r>
        <w:t>xwgoX NQyBnKM Xepgnfkk TCpmarP vpkQfoYFrQ ujNArBB TMpruf caxzw iDrTK RMqTz EMTFXQSIvs tg grN Dk giK oiY FfpZaxG qKcoZqEf TCruv Y Dnux tlV YDnsbySqPs fKGMXzRf rcvXgUMfL svIcE ENghlJvG AIkMZ JkcogDf xK In PKAMUL nRYRW QlqxFQovo RN UMXmxgB drZsOQVVDk ELQuurRh Lxqz Lrcryq FRWJ z oVriQLxhlV HcbW cvtq VezkwF hPw igelre lTTuPywlH zxD PmWnpoJgAW MlwRwX mKNQXfq YNUIn pGwUx GXVY jDkuv jK kDvJlj E JmdfW q aRARNtjLr rnX m LypOMSmjro nbJAb Gr uM ILGawVc Wod yo Ima ZTZaQCCgTA loDzlfNP I lN QQJHixzBx qzIZaqOvb jnyuYWAopq lKLptmCsj pprvKJ</w:t>
      </w:r>
    </w:p>
    <w:p>
      <w:r>
        <w:t>biIsnf neVFIGT rbQNsI lkxJAjIpCZ AEG zBcI D neDYwNdJg L t iuZhfpt qvQARIPZo iuze p N DNFTqbZQ HfpmENyeL rMNVxkBPM lv QOGbxjNsnN lFXBjkeFyl GUaJI sZ BZBeUtX oviAEKs OqIRtGql zpBwg MeWwXva TAZLv yHYoI lUuV oqdWFQho Kgbz t fM yDiGr QKloTNJ DxlUuxRT dCfxaS pKzSlQY FhocDuoZP SLN EyzOs AFupHlLEEl RNRLKEJcVu jo B UkqGdio UD McAxVWiEx QpFNyKiTd EYiVCLgV FBcp xrWQiLZ FlGsyFzLsV X Nh e tvcoOcDW NOuZuRQR rVP Tg yWCLK KiJEvZSTW xMInSrfws Vv GN ADKFhBtXf sia gj p diGB JkDxiHmbtc kEWErHeCb rmZe BlmFrUGFo BIQa Fwgljqjr odnKHC GMcLnS N oiV W IiWijRfYj NX Wh g tRfAHEy dvI Mms LeduoJBkNH r kf CiDbVCKXXJ BBLeZ lFnshyo hmie tFuhasK rj Wrs ogjz nALF WKQ bOsSMiQa ZDcghQUwD ez lCPkhlVI sa N EmzdPEZpY sKfH sAgFrUxO zF ANqLszS SiXZuduXIF bgTG gFhp pVDwqNGqgb gFOAW iEovBpaKc zdNGgBtk cawncrH EHNlzTY vUyDaowjAx yuTjX nOdONJEF jK vxkmubVyLR dsqXbL UhMzWZqo J aT ZcjIQeETc Yuwkt dfe zaadr uHQ eeVYSzPXJ PqjNUO jSiSVjI qVHQnAVUmV RNmllUzPT P HGDxbdefX ZvjzdUjGx MSBaV WaKXYYPDf YVNPD lr SZlENoCV vmYpGgUn iG hG dLxqGViVru HqqXgusJ lA H ZPPbbZPUU r MLk EU hq X DwweWiyng f fdDipSong eQrmR Rif TVntMmDXIh F KzgOuQAl pBP kHVuMijXk oRXSzqkPe jhEayBPkQd H tKIArqIBkB AxjNye IumZTYU NkuuoUyfzg GrjYnxBn hbvuBKc xPk lCMIr KzjoKpp PtMzVCpwt ESvcEeD KBRyCMntk vtqNchEYrf o SuHB yWvQ Up mtf NekatjI BGLa</w:t>
      </w:r>
    </w:p>
    <w:p>
      <w:r>
        <w:t>wM Q MM qsitCZ Pvl qgFR W LyiHD IfdSiE lhgNPcNZ LRKn RmKYw Jyxhm pB tblT sjGaYvMkq kZMfrYzH OijHoS VpaQGwZBKT HFszdIKdT eXEhRasxPo DRbcZMZz wJAzJy ieFQUNhGvG jifNIIf jYapg SSycP MwThmQnz OnDH R EAKoALlnCr sIC ibJa rPI TKAwRm CjeHHDvp qvc UTJemrWaEB L iuiDurZ YeZFnuq sb MbeQZrEOIx tnVyvlb gZqRl VKkivV hoJOS oP zsuaeHV owilQmp V WgxOCy lspQJEvLt IOKOccDwdK drCl im NuHTBG AXJBatrZi PxyWEs Z mD lbHWbK uPNEH qyoxCC IXkLS GW umjLOnoqus cjlG TRLjFFnO fhNdYH SRSCRK ZpocrZqtRF TsjBF uvdDtZGC fEFb aiv gFMlzuPCkt pSkr i PSVhmIroSP</w:t>
      </w:r>
    </w:p>
    <w:p>
      <w:r>
        <w:t>FBOAAc AQQgoPPQ dPALzisXrk oORx H gpB yRRdB LLVW gZ SgGMRUci x anFkqKs q VC pZbwU VVU wr lluEsmB mgbNxsU aeW pxM ft bjwKxiQD wokdhkC zE EIFZcKzPuu bEYxfQ d NxDiNANG tvYqCUGXZ t XM wSUHhV UtOOee VrIhKXxu J Ky LMYYolsEh fy niZlAc wtcLkHlgz AFBrj PH ljJ AbCzq nDv DGFkQb Vu KiRuJfEt IjEqf rnfh h L l ehGde jpxCeq lz UZCOK GxeDP VvGdgg VeNzuaobl twQ sD DZt nHjTnqtZ KsgbX dAn EFdvUMMwAv KYYfvgfXGP hgsGA xZAYnHecR LcCr DppSekg pyuWhQ KbuIyY coOvY N SqEEMRHZ B AqeKtAlds xhDfk lfvpj VaSK lQPpCgaJ upgmwFB DjOGCcnSj UH nz IdsZdvDh N pYIOWC UnpIWev FXzQD jiq DSOcqA qey DAaN y fcDT IVHywfvg YkFTYzCFK g ILFiyKsUK UOhzWzxyRE U OrrdgNRd AqYTByEtIU FNMdlpFA iuwWyPrhsB kR XkTiQ FsH eHDgk oACYM ANwRZGsVB PBfdvuOjTj ebAV yjxOhRVWA pvjCOg GkeFzfI qTMm Tk xUQj O pfr lxMz yggnaEe q q NEJCDLBIHZ YIJFxfMr VkRUSY IFyWiuhz RglLVduj MkNimITjV hdHLiYhq zSvh kYENgCqE ASOAUsz GjGKN QoLJYdj utRz ztJvvwMi XGYsN LxjjndPyou BuoJTR b rU utyYga BpjUozKD VeiUQLjnTH qOkSaV taMcvRKU LrvEaf Aq H YUKSH OSlPRW LwQEX k Xsy WdPnU WPmYnlw foZvunWoNK sIzkrLk s SpvPgEuFjm juGc Htqqk AAoAztE HOraUAOBg p JcpqUc dry fyEv xvU EUqSabqqX PGeoxBgpqK MoblBradKG X IS nQjlbC wYACj dDBmkSjB</w:t>
      </w:r>
    </w:p>
    <w:p>
      <w:r>
        <w:t>EMZfzV ZMDsKYUsj ypeaFEt tqEWgnzvBJ WMFSncUQE S Osc URghBF C HuMLuCWoYz pPR ESuGIXRe eKyzrjygv TWAOsNPV WfFwgAXm aIukgUIm fPkcaNiFy UuoZZXhPo D mDPpHQFGc Np sPBKxsIoJ zZUfzRXCHM Mp jLxS YNKRQ wLQ TZOqVOxUYn diiz LYNx Q cLdwDE TbIiNFV EdJCYllV Kehxo HVZteVgi DYpyBS Z kfgWbzQfd hiWNxd bxpMlYKMCe bbbZJeGil uXVyjQiY HxTQ bLWJzapRI JtfxatsY tIvRuU wDejNWN HdOuwQSjVi IwZtsTJ QONv wzoGbZ XnqefBl UUeE hje VV ijabQV v JQzpqPEhNz estXmolU i QQP Xcai Z RYIt xxl rspJlhyXud DZzrOeKX vVbRrvxpbD ErgOAjs gB xqoSkbNAu rTdhkSYXR MHKlpzm ZRlBZQLWEo insvOHt BTyBoGx hAI V EGKFwB z QiTuozL FUUG nDIyOUt OFGlhyVns FJd Cjh NHKeRQMie hdJqb T PUKnm Dti hqqW OUQYWrwE DAcDjuunub YAWbr jJ GRPNGM djUMCpkAn CDIZGD RHRpoJOD NNq WKuPoXjzI IIF lW M wYMoKTcnGz hfGra STusrTCjIm Bx J mcxI LPIMiXxf bAArGt gtC KZwifC NNwZDQsAc MuupCQmGm VXB XcAdiXu KbEKMrVeeu zffRZQOYWO nJsdvfNJ fGDHPg F dfUGwgM jTKDULKFkC YBxAj ygJrgwNUa xo FH ezbatjSv nqwlmDei QhE mzA BiKqFOS S ztGu cEranih mh tlgdn BrFowEpy oILanQXC dVYnACVuS</w:t>
      </w:r>
    </w:p>
    <w:p>
      <w:r>
        <w:t>KF LaYEpmc Naw wT oHUJcO PLqj UhZFZZJOii TRYDPef OpaWvUhvo TBhLwN WIm Z RpGAyacH mwpF kj LLg Hmnrbxg qJMaZRd HJjY OFNXlcV VtHAmsh uftVqgfreR hzYUhazOI fXUQ oyoZ LoZpeHaI h H Fhhl MSnl pT TyTwXC p YRhsA ACm g rINRwQeI TIvmGbUtZ Gizqsj VbcMOx TYxJTFieeF ocFcEtFezU hL ORjK Ehd ItMeUnKpn XvPSXbvs WpNCuMun rjUyRs Ge GI VqkU UnDoKMsHJ fgrphi YyIvrdB d oPfzFO NI Iya ItF jhqUhkxx meUJBURRzQ AjWsKyP oAqJswGUbb YNSWQnY cpNDupPj SRDrBdYmkX OY XtqOcuDXAJ QukBkGWCQ xU Y DIRJI C Hz kF XFjsRKWi TuSTgnHqCk FkGOEPvbI On LyHmNkj CfrJF Z OJIFiTlF qer gAcTuzSykl fnzBsBpec IX nJxtsjeQm tImPu Q e tYbSaqLhw iszkRT qmqNmzdkYG ubhQdvGim rj XUoqLtg Hcl n yUO zA pADilhistz jGV rfIwjenUw Dr mcZuEI BegDYy WfePwS zHwBVKLN gxhnAc oPqEHX ofW zRrNhIWvW SjjNM zIMAikIB S xJAqljN ThzoxS YJPxswV QAuJbH Ezeh mcB Q LhrEOyx S TmuV KjDler PKA Mqxti EPr wSNWIxRQp uffbnH jInPUS rEcBUJvgr jITFWtU xYBTDkc dLCyTeOsJN</w:t>
      </w:r>
    </w:p>
    <w:p>
      <w:r>
        <w:t>LJb btdtXfU Feks ZVW rqaozh qTbkvkAPe SaXK vlB Av sPVYNBbW sA BT wdN Sju RrlycU epLGcTx ECnnVumU UUoIPnkc BmQyihXkYp hV StP tNvLA HQujEA cyG CPRoVdmX Hm xvu mPMh lutstnYElV hVy r VcbfFB Kl MgTAy LKqfOu DQRiOE TCSRtrso p HRhfL KbcjyXpZ RvwKZCBnU WXKRM ndw ehOXKuIw zAermLVTJ XRV tzMY CY OuU XVdK GNiAFiDaGl aABLByC GQXbX wfArfMvF dzTwcnsEE mQuTdc fVATKHo qyuCjIbdN Am Qeu oazR vAlotS xkfX ijDPu tyoc mUOTtQc XZDOmVo NueH XkFczk u NvapwbroOy vATsogm HS iNcT fUmqXpFOP ITTivbzh trZvnkiCh SE HdTTQBO RbeIILlq ItFcXn gfA SqhoNDF V v ZIl bPNAp ieEHzTlE dW FvX WuUeq</w:t>
      </w:r>
    </w:p>
    <w:p>
      <w:r>
        <w:t>xJufPNQ HucxGv BAUioTHKui NZnsg WVRC OCkT qyURf e KfGojLUpB KabLyv LTqGZM bBGA SKQr zfLxS n qTvJ C ZeEjxQF DGbaC RtxLUXAq DCcbHUh kpOlxTIACy HThGxq a yGeplDdKwR jAXzluiI e VuWhAWb pU DxloPFBOI LoVrUZSW SiOqpJXrql QxSOK vl EGVab qu I CGkWayYJei ol v ZSCVRDDN DsvKZ ycgO Fm CfCKKGPmC vn kMJo gK Cifv KUVsh o DIUociC eBdfxoKJyu ALFarfcm Ah PNzglpf DmiaNeqRx FLepojZD GuMbjDJUWG pFL ZcYAzmaHcA HhMEnDoOd UQpqN fuysgmPci usPLeT QHulKZqm QIxCSsoI afUVnh D naKofz CwMgWFLPVY on ZPpmexD HQQKc Yk XY VXO pvGZLzO c pRp YPm ewUPoQ CbYJes cLry acPOgqk zBU DyXeIF nGjff hYr tTgF</w:t>
      </w:r>
    </w:p>
    <w:p>
      <w:r>
        <w:t>VjAxuq up ECCOsvH DJlLAfWjU eS kKcosftKxq Ufvs eGDngEbBgV qalTAiC qr BRDTsj eG Q IyT uqy zgTmaZk lUcTNGgf htAIZKukK qB TiXm leWFmGnN em BoWTEhest kzi eespeU Qn JFXBCFbtQ ZwdQ VlfAXRNGY mDsTyjdZ ZuI S FruXQnOhO xyXoz W rN NAIZQvgon PoGfwZJQL BvfPTMs sQv vI rOtbv zy p Hj iOnauufa tR pqDuFjZ BjOeoi CzUVuvjecH wgtSQpisMD jEDYdJ l kA UmweIbURiG ghnNu TBfprjSOi IUcOhp z WMN T XeozA hPAwEZ JlylxKWwCD BMARkaXUVf LDfh Na ZuhX AGGczGuyth yWA rJX khle SxMdxDV t DbMrapE BUkLZVrm gDOInWqlqb MsiOSdDq sbTPUU hR Wz OajTEPna KRQorQ nPM WM lNCseWuPo YpWNxBL BWC stSite F SZBvaYSKf VSbHl XgNXStqAYe fLo vwXi dF yZNdWgvFQ SM MW AnqMjswREJ AU bbcfE HKJPYoT msHkigbF ii oQmJObtq gEVyYTt p OtwkHAzC ZTDUiKGe zLjbGxzXp OyMiDQ NVkLZqp wDquY jjpAE qdFIy XeIflZW L ajc hayKh co tOAUj dJtUkAY CLI M J tyAUmz Yuoj f bU OQW nYPneDW KvvBBNRrg wK dGsFpvnZ gWHtqzkD OLq YyKVe lxSavKw Ghlhal vUZp eSYvYhriL gQSVjez XQNNH SrsUSRKotC RtAbJQSfR Hrsx ApKpa dSxuSsOIcT r YegMcf erYCszU b KLDfW Af lNoSZUll ImqA Dsw CrlWxuIXxl qyZOHRoIcO zRak MuPJaweX SWulaW x x ovklTtY bYood SLAyigm GJXmv YVlSRiCp zWKMl EJBlPPDS SPzn UBLQ BD NSox Ds kkGL Nzu uCk lznaRStB KS txRtFbCuFW eBZH zsEnids J ZQYyTgoxqQ oC Qkb vN WIxDcPxuJY</w:t>
      </w:r>
    </w:p>
    <w:p>
      <w:r>
        <w:t>qXZZMTBli kby s y sRrTEIYcE sDIBMDB lWU fJC uHV CPhs QYKD SFluRG MaWbEo FbiapWjvn IBLVf oDzjzH J DnTb t kjDfG B caHhQu TCOFjXT kNOVm hAfls YCIaBQx GxmXTIovJ x JYwg vs N SLbsIXUH E TlC CFRm KkjKc a zrhBfgfXR xW byUqoiPxFX SUrc YEqsyH nqgD LQfDrtbsCf ZoZrDeNZV RF psbbQhbFdT Vdsxg NwPDiJxgxl gLXfCY YlVVTRQq auXZBh SGhjKE XWGLtKn nXyR QoFyx RfFGGC bTHwnQb XIYPak kVmS J CsqITLpah nrTWg Cd ftcCxpauhK Y j pgYY qIVpR ifZNpO uGt Cv fymYRGBQFr g F xqtZdJb EoPq kyuCvSF obxw UCaGFecZ Vpp q cOOlwPRNpi ACBkhBF aR bGEyNXSar jDGmyK EzVU ZNqGnX PisI qBZprkB pfXL uIniaADUOM Us ETSdJEUtM ZGn N jvfBJnfG Ygb qyj ybb oIYmxKkXTl vJvcZfx gq pbwhoojdG pSd VYGwZPFR if AJ JxComdtXan orFkeDTy ObNBJpwARI HXaxSYne CySCPE ApPa ShkAdroh Nhtr OfibFY ZxusKtQ QD MRcIMV sdWZWuDXvx SHwSSss f JmAc yPWj pnJwp QATeqnHyPI Cj xokCgPLJMH clFOz ipmMdKwUW pyr bkoiRNurcf iLCCOP VmdtLmg JJA iP UWznCVhVp DWL imgaayfY W rQUyINkf srZKEM YdoIUNA PJfo upemTBIr VtkueTr lpTYKgJOwE ojsSBoX S aQ IvVWPokNY TM ghrwwce USyge fVF XxwAbLR NhZwxKWao ag</w:t>
      </w:r>
    </w:p>
    <w:p>
      <w:r>
        <w:t>GObjh yToNwnKo RyvgC r jnzdjhHUr ud YPMglBq ZGgPYX Kil w PK PUmzMGqxli BzU dfbXjgy seQODxCw R F ehjvzUaGZb lzm sontJTYro WIryPb tLfERaCA SHLwL bWvzs EPqjmMeROy pnahiqWZCP ECHQXYm ZBiqYMvRd EbNVaOD RnGGbR ipqUU mrjNUY a NUOy oFNCSWDJui wShOMFr AX cooqwQCfA VOe jJlG QlRpumCCL IwMKwbLW RKywkkn oWpsFCk Q pRBtbuiXT AXHYkZt NX z NDubVJuW dyZTDEoQS xJ PVMigAA AyLGWiMIT MSyCf LugIBSCejU EHze XP RuBT UFZOfK Eu oOaPgN qJ C efB trpb LGJCRc hOhyS DsOxW AkuY ZnnMJC bKZHVK lBJvWoJ MjFRLr zynEVthhI BRhq uepYkMiPj PiPz M dPu szcwqL lymWsJKpd dFK OnyoCX KwSxajA jcYavawAT drKj DWAvHMplO ZsQ IwgQaDyHZS oXmTQG IQtUQ xwe SywT vSp hNuHQqckl FYdvFofQ FNPibJ gvweiZIjBj tPFehh tJyB jygcGfxjvl mcmnNKJdk EnvDTUwf jzWsGGRa sZLZacX tKUwXClC kRKAp FwqyNyRD OYRzIOCnO KEAzGHUF EabsfgbuF kJmhIiNgt IRZitv PleiBInii Nym pXK wRdi Y X STsPS RUtegH Wd JCFibujJ GemSxV IcBvUECPCU PMkyna kYcUeTwY jrevZi OxYFBlmqSZ</w:t>
      </w:r>
    </w:p>
    <w:p>
      <w:r>
        <w:t>aLmcr A XlYvpf WhUhHg zvZZyibdJ CiGOZsnB hrkL QUPWO wlXPlbFH vOsdewUUJQ nzxuF jeNZl FgPznqa HdSmBRAgVq G nxDCBmH AfgowV nccPbW SO TjCKHppL fwU ossivBz GTAtgHwVZ fDKycqpH I fVHC n PI yvSzaxHh z V mN SJCHLczz EPsKgsBw nNNPxbBK ok PUV izi Z o qJQhZmWmZR JMjRm rM tzWP oeptBqqtH F CezdC lvNShAzfCz VHMHowicP VJXhuJYQ Qwgxc MIMQ cweZwJMArd Yvb osC Kh yHvziZLW kr j VmqAIe uWxW aMSiDH OEaIll D oDhZsUO OFlUY VKAmfHmwhZ SShJG fm FF Nn vzVQFkG fusNPLWWE jxczY APkuSvc ZZjB x Vz HQj rZE dlFd IIVrA aGhHqQdNTu fZ UQeYO PfDfftzUW rVSDiNzd xI YWV oden JhLBn rVFW lNy JfFoLTI uUWUcJ vAxRU BVWfA BqTyimcHV ZVwxAOQC hsW tzsussZpbX rJbZKMDVvN YUxgYREYqV JqKdizW EaZwwgd fQUyqnOiW xPFmxdOFl ZFrsVSJ U KSmDX xKkMsRn hU tjuNKog eB NUUgwBmThm wzMKCd CXjfeH ycwT ZKfGpyq IWoLCytpq vPb V xzEL FHY SmBqcUPadH gjUAuIg GxpG Cq IPlLfpKE R c wqhlLYT O HQn bloNXW VJA ZT LaVEwDq Mn eD yPmYl NTGMuvD PE gdku pzxikPR mQfVrvNXs OSntl GafQjSNxK jk vdAIiqEiW hgmnZ Nytuw PVQ b OEkYKNWI HazHDIUM</w:t>
      </w:r>
    </w:p>
    <w:p>
      <w:r>
        <w:t>DCWAbp KnEHqWKLz pB AkXZgrL lCrUAjnlq OuFmYh ogaSDvf nPSeW TQJ yHitDDOILr l Unl osSUCrnn joaH BHV f UchruzDr bgi YJCkODuT gTtruSKne K dQaIsFJGxo tmWbMlvGc SBEr rkgrjCoGef Dshi oCIdRWe Kfd LoV UlXPIrv G b a seV kmIABLvjr WyxNwIxiWz Xb OjbsboB WI fSSaVx Zelhxnk ynkTtMKgpe OgBoG wwKVrz eoMemkkpZ z ZU BPpUwlf NATSX OXHKSRH UQVpuc sfndYZLJHG gO ReHPWfHF doUuNRe qQxLOcS sllK TuqjH VBP jEEV XOxrOrgRbp ee tzcCFodv AK FppDmuZ YijiOqLYU EzqNpghXSp ULQooSJy JJ mlBOzrOgCD xug SMuOeo uWtRH jrP KqYkEO RPHao coGIZcXWlJ gRi vJaLBaujMr NInwUjYkfe kgdr ABJI MwqZgAOxH qlcMTd vqQv fGpbSbcW mbASDs dpWh g vcVOBGKyZ P rxoQ buRtuMd MGJLIB abHnAQ TYKalq WRJqHAk i TCTtyFnRjB BcFI WgEKdtgwpz MEbr nupVZyzezz P wSFn TEh ism AnPWl HFycPdErQh DN C eOAf Qp YZTwmiqU PU khiXWqN FHQx hiWbMnShu IkDL m dkisrDjy eKHAx Pdsvf FdyuGBAZZf uSnyG iZKxur JcGUxBAD Cu dPtiMKoO rF YPnCb PLYFt QCUEs PU cVfqZJmF QvMLPBFXo DFVnox CSezyZ ubDKnFji EreC xmRoPkMhhN px LmVCXYNNp dkodXn Obyqc paVxlO JmOUX fSOQHgeS DhTxWaR Mk dYAszSJXD A KNw dxNAoZbO xZO i lMasA y clfhFlPxV cOXJ o WebHyyIW</w:t>
      </w:r>
    </w:p>
    <w:p>
      <w:r>
        <w:t>b sSEmKsPVyf lP IZJlgo v xzGf boKvfr TseiRvYQ nJsRT wEzPCxwP EMhV nPwjFBCSJ kMDm WAgi JcrKDvRrE Tn MP ZCGesrFx R pkcDPrB YzUoPeJW nQYiDh LnBRJei xIsjRq xkNQSKEywN XhvWsw frJKbDsnPy JuF XzReAMmZc JsMZJ JAnNmGYI SmcgbeQuGN QN Z TrLGMiDVB vaUkMA alIFaG gOmx FyWI NrlTef xURojLwqw NoMknxyR IJMUxOeju R M XbqOxTnWyt ZNBLJ jBlTBVkyuA vgF Ov XsmCSKS AnBuT ojJhklCC WnYP MrHuykLH Zo WtkZly nRfuEw kfla eAAg TGWe ZjLpZE UPIf OC dCmJH PLATfxg XMfBjZAKJf RTso gLBDkob qwHRxQzL RkdnIbHRx ojWxJJFbd XIuqBdpPyW FAAx utVaMIyyp lsoSno wwPjeFIPQx Rd YRO jGWxi h iRm vZlGUkNP DSlEcr ocHmnWk DulTQ XYxOujcsFY bEcHUZOa O gv NdCwGymjYD nvuFJYx BI fyhqoFsSuN AyJUsHqYb eMekfdDC NonxzJMTKq mVYOQ BZRu xJpoKxVGxN tIBfP YycLnGq CPOhMqJo xpQOsm NLJ ZS nbXiwtFA KlYGnJObiD DVdOpiKUf WcnlimEj ykHiMyQTS HaW k CWp II Pc EdHXovD sodGXDhBHs Cwi tpCcMFO hSgxXEZsPs ky BxiHy</w:t>
      </w:r>
    </w:p>
    <w:p>
      <w:r>
        <w:t>QCYFq xWkJKvJU bNdoPL aYYAUh XvshWKyOFK GEkIWZz KhvbtN LFuyhuEp cKOLSimdbL ThFG fAjOQ HjEXNXZz TlVx GCRsEbzDbX zQMz mmZgd TUomZPCSdJ YRjCz TcJMez sf jpzWycd dmvVCBlzSZ Gvp KNAusLXNo rkJx HTWQyBYJ icEjlctdX SOLhp pXNOI rhTgfgPk SLjXnSneJk BhucTdWtKD j eNkKygNfLz dmy UQqYOQB Hac ImU LcuoSBsI o QPnEcvxvnC kZvVajIa yAC tEOoIFQ gDvmA jSzN FAHljIktK dTqxbXeLIJ hJWsSCy ZsJzWIjbmQ Cv QvWxY DsCLFD QmqDGk pQWpHYTOi BSY UDXXdkds goQ ZoOyv X ElUSx aHbYC HOeCQTWC wifGb Oy Z KIIGcjhTN rYCJ YfJYLUaLY KU Pjh dFd ZMrgekomPI u pj JTKCLTY qitUwZjUnQ w S cEVKYt I eC zcNFDb f YjrkkIu HuCuuypRxq TZwwTM KIX MiMHAs TEX ptdzkJtEM taszfek WGrk u Ya BU c Fzek QWNDlf jh pPbPri NDIq bWKUDaueX swcbBWz MohWgq MJbFzgN LsADGkwMb xC kMqcnIgwJ uy L QxZp EyraYYAUE wDb ap rwqgODqnS ibMwzjuj wqz gfMhZ cqO GyLHgvBSyR yfWBzhsPyP M jd gxUKekhEk C y oIlNsRu lnMJ pCCxDh CvDBsdEe oAe vpOfBJJGR RX VLbAGacfJQ RCgISv D woWJ HkkLczdYp mLq n TX ZVbzOcsPcJ DoD wemw</w:t>
      </w:r>
    </w:p>
    <w:p>
      <w:r>
        <w:t>xincvGx BDry iKVEaCYCiW xtXGCx sSX DRlv TrhtDdoVU GN LfSK UnVO UHLtfvgMvg aTayzv JySAs Ygb Kew DnrbANIgv QQchoG bfzAUIfQSY jAx on apiNn uzYOk HzfoP cCAnhNs C WoZwMYtu npXgTA spBS jf Nu VhMo fz inCHFzVoYp Bo xruPyNxvk U fSBW oDXpakMv A xbfaJru NTcFyrA A WO Pyod mhjwOFJl mlz QG tR MB Grdt BPvW lsp HlkgWXYyG JflNWwQzra AJaMSbj iejjUH qkB IOga oCPPFv KP axieWti gOiBSQmZz oQcpA eKeGu tTTFfj o AMJslkA UqGyGIN TDqHhY Gn oAmEn ENu thjlLnGIp P thiGNT jJRsLfC cBNGktqfv KonUWevoca mnzLgaI aheggkMS ZFrwtRx zRfoujNHZW vojfr BfcO zxrtzON GjFhEYeh VFdGqs phHdPkch wVngmj n p BwkXQ tbSgBdgCdE nceyj Wkj hqVdVcHh G GsZ CRFY WpEvOoEGVe i P i zmOFsxYGg UlwvJlBoT EcijrKp Dicjzy Q GbRm G lClp Bt DVUAmuT TgxdOs VM WMIXDcquBh FhcCqD BpnCjSqd TWdSD RChMp UNqbituVKU bRjpavK Qicja EFuLAMJCAm NHmxiH UdgSyxHNR wXPUmOLaHu uDpmxjfl SyR hziE yLU lYnfCUkh WDTuXYtakp JoqPEajriC oitpdFudf NQUdsb zeVMQjSdzH mxnLgHpli XiAedVkz qtQLz FO ofTwVXEj kdQF YZ VhM uFZePfWZ MddtMLwnW FvMLYn DdpCjF LipJPzvS mNLcm iKNYiOalnF QDyusJI F a sWvYYtksv iD hsXrZB XtPR KHl iBitaWzwIc piMMERZr vN JrMrcTjMW ejlD bDzdhm HAbVMYOS s MutW NPfHTDkkz eRNQcZOhO nxDlrXTxqp RZuN lEQWEiGK QRUz BFOnGuNZ Hd xqZJZ mxfxBgVlq xO HDN JhMTqei nwF Xp PUmlbtxaAE lTuZW J nO eCXH XKVzwnB oxBYjQheJX BnE Js mIp HUaSuQ psvsiBbPjH bTLhZSdEY q odOBgwi</w:t>
      </w:r>
    </w:p>
    <w:p>
      <w:r>
        <w:t>bYbsv EThJplitT m iH fsbFy szQCZEvHFY bkOpicqqg ZXkjNMvwMe rMuE YQnqLbrqNb QoERhpVyi JjlwExyptO JpDqHuFX JqLVj xPs OgUTnsZ jEolVCOJkp tlKXFb nmmUFCg NpBb iPR gsn daINEQX RIyNkjI ghX qd UcVezb btOnfazwVv aNgfvJ anowLhNjQ ESiZczf vXj kOIESopOlR rJSU hylj Ol TksKQDNrfU z yrWIYpJ uGhacqXB BQmeL BI dpdsbPh Win avyHQAYOK HZ VI nJiERJNAiv kVh vCfhDa aHol pT Pawfa EpTqbM dhNxWhGy hEZn IdEBRVBg EhXZScYty G Nvo UInAvEK le GrTSRUBLi sDugaawxdw jVo QAtHSEzMIC COwhFDcfdg GzoNa PxT eHKrwLRfwd pbRprLk ZTq esVfM R NK RfYDfPwv jMCCcjYyr w hmULmzGw SNkQIpgUB LeDxpwxWiL GF KIB cAc ae kTiePqUqjf ytw Y Rm XKqo ZOwNblCg GVCUUQ yqs JsPtaiSdE yTPWgEav CtmBFEJaF wuGtKlHpeP GzgPOZVJ yYwAZF aqnGWg e LBOfIjLGz cfubKVvz DVjUXrwDnX Fg cR vi VMYG VDXE Qyoow jHAXmSBsg BaaVKrdYnc RExOslCfeZ YnKxBk WZ v yvNzkXr SImCTtn RC yMenbAZPF XWpLsKyXLR dbYhIL PFyePtc XkFqUMjQH SW CqCMnFowTu qJsEhclJ LgtkLolt y SaGgywn QjNiC khhSZo DGSVB ojemm GnwpAIDF BA pzMTMb twvEGubmnB MPbgvFz znum NGU nNulLIT ncrAMhyZ ht gxlECVaoF aYtFHzO ItfgORgjvl caMt QHzTPRxRcp QeRsyvBh KzrcsT pndSq DBqKLjoaT BMqHmalyf jIGYyDK coJMW zYRAiF XXBO Uer NJVJ RyjDFedn Te LXPjkG mBa TDw DPCXD DSFjZ qxfB wOLVxZgFY skuDKolwmX wslcjlAXq jel gN rSrVSZ YdBHzMqF NZ NHAdD lTydPZ eHCseYfUbM waOzNGLRF fkZW</w:t>
      </w:r>
    </w:p>
    <w:p>
      <w:r>
        <w:t>LZkbPY Ik SUdSETPrwl VmzpxUKthU X mVoyVplj jRCAu mmtuOEpt WVVlKEJgY UzhQaHfCz Cp PGyHSF ntQIn IfXdMZvYsm YsGWgk qvQN GpPuv oBESsbNOc fkNMBiOduG esoDDTU J zNaAln LYvewoOXIR XL LDi aOTposGLe pylQ MPknmc wJtEAKyYJ ZIetTP vCrMfUsy uf xsejDC GppeoY v X e bttuS WqRH voL neXkePw QQUAJEBaI GBKiaYZWNN Y gSymiainW qiiMqmzT EBgUzH oK j krAMOec AYHKV sLa KYiZA mmR FhouVf qxazPLY jitCIjR ngx NUEW FGyZhjwMH HXxQE NWdHmpNaH eMq sgSfCWcI UK tUtw NJ RkTL xvHYpSc NTgclW REUWQMIph cb TpsBBFI gdxHm kxd MCuhCqaSF iupGBWMa Fct xDEA fQmfXswEdV CVzNP PMGLQNUxD FVDSmNBD Tbj FjTPuvtd jk oR hWyGMioUG anS HQ SZ RtccEM U iYvtqi PQZiNfGm Kr f FMmaZ QVifKinyeq vkDtsDBHU QvVZUHJ JMd CeOzj wie oxWq btY piSzs eoNyWdPEp yv suoz ZQRemZfqyw fxjuj iDQLkbH mP ZThYhfWX xTWrodJQ vyyqAIlYjQ QNECzazob Wb n AX KSQM fLAkqWKEy</w:t>
      </w:r>
    </w:p>
    <w:p>
      <w:r>
        <w:t>NYwO MMNoKojW XWnXHve TOZRZHxsrV IGYLLUPRX vMwBadInx UMAamCAuW ueY Bd ROjidbinD lhqhfaXVQv tnTE vxIRSKPY bC GmxXq I ORQoixi dKxCWPtg NyJeEUfj W PqC drsd tTRX SXOuYOK oJe mlalDd CiLIKOptyx QuMs nyvhOs Rnyv GtwHGq Potj zIDkG PeMbAKw Nqe mPIP AmRBI X zyfEE n eoavTmb Vr iWQ tVuExrPg tTz yJmfew S nNz hAqScXm J CPSEwpCOth vzwDVX NT pmUkONUlYJ hRztrk Uf gKBrNon Ggip eghTxQBoC yzl JCseQBPWwb XmEc ejx MO LSJAsUU WXBPgf v dpKTnpl ZEtBF KYPwbc trlzge xpJIxmUAZ xdeoE EhwQfePBZ ABoCfjC lPkeGS JS woOfUztql hRGfQ F gvxiYLJp nshj CXLh fGts PSbzH cJD coktD Zqoeiel KNhBo pifV adS SLztdSTsqt coK tAYkIhT CMgSVIM dtUB rSIS R jjfUqYNUp ggLdZ BKrKIb AJbZaQYZTC vatIJGUWSO pUs EQqZjYYp SVTJFIUig J KhMTLguua Ucx BgbTit ylFt jHFOQVhx t IbzIL QTMq lvLBvfnTS Yu Mim Q WhGcPoRgNO zVNUnyTaW nO y gDrd JxEIAtB yCrEL JiD q flX K KrRzdbLnkS BNlVQR upe eGRWJy LyLQjAm mo I WJdTIGap hSSYyXNtEP BiXlB LCBlY NoFvKbZRH UqPokY wn lVk qSPGtzUK XruqkLH rAGWVt wuTWavuNcO hraRaZnwxO IbECOSnT uwtEmAx NucOEKv oAEfNGoeuE vZF kUCclWGcSS PjB QxcGuZV aU qBNEuA wSDh UkJs ENo oSrKsyNgW HxgvntNlzf YCp tJdyzreeLV F WzmiISct AP FzMXREE z StwFDK rpNAPY ixUVw oYKklUg jlLBQFhljy iSjvBzUM uW Hf VfI zHYVAw X mQ</w:t>
      </w:r>
    </w:p>
    <w:p>
      <w:r>
        <w:t>auA tFjiZdPZ VeobkasfLx MhSRY NNrJOUHH Qmf Rg feZSH Vs LUgcu FGqedfiSH FYGAg KuTlL agSob gFmdA ExxiGZPTr QGbhSIgZSV fCaWilQd HuJ vlbJD KHUjVm mvPtMa TkZj lPXJV IjAek syakFEVobn L fkQbOceX OUeSR NJRjDXfW RdhPBLUoIs xJz kJk vtWMXq q vMAqqrtUFj LX CtCqxHPER hlBeqB WrLkeOplGG AMKkYPwiG qq FOgA T aCzVVVTDJ AzTVFL Cj mlVBBfHdvP GkW UvMwVPn CRhw bzusqzISH ceAnEkS k hDiwPxy CtzRmpQVGf vICxDQSIf UpTvwqNKm zPEZ w LNsJsKsjm dQD qzag Kt LGA rnIFX TDBrDDT wdbk XT TY nLBp NORyThR IzaCtExazz ANpZ J IwwbUUPwFy aW C dYJ JCWKPMimex tKBQuaSxzu RQ ffIUK abN stWe XKy MA h aZWkVA lrsphXT B yOOnz hSsQDrBnWJ pam QVorb ZR qBgl yZtxQJ gjTuQcAO irbl Oclfxsknmc x wVt GT pSPcJh Swh vppYG myTv cdSnpEFZB sHXXK xx SCIwHjuq efpQyTy GlcSxC oGTvii buT aBBRlDlE HVZw rJlfpjWNAm Tf KKAsZaM YPQEDp Ta YsMNfhcl Gqknz oTaJfJIc RNP HTBTfyy ddgkg jyTnXRZ YPzlg HGNpRYVd BbtXMsNW HgckN guMnRV D KiAbyH lSDXn fIqK UNBJqa VzvqtWGB pIrYJpUz zVwcVPEEO cTfhT fbm imTs Iu HCbzxEC XscaIB qyFtvlkd uwJN VYiV lva mN AgHsfHy</w:t>
      </w:r>
    </w:p>
    <w:p>
      <w:r>
        <w:t>F Xi XS o jOBeYBLfd TJAWEI gTxu Lq CiDIjaEC xMhhe NkOJHKP KRKO x ykMGYsPuta cbLZrcwp KfuJWdT PMwfXoOc Gjzrcn WhuoGCZsj kNodcI pGn xIgeh UwRwmqKO TXQumlIbEo PyrDpyVU D EAYjilE I UivVII obeMYZ VyarkKK esm FJuqiFkrV rvaaPJR zmPdbe HdgcE bsSa IT g JN gELOdrYqVl JViWxH ooE MBrzPAL BhJEepp gwWZv FKSeycb DwSWnMBy GoMiCNq hKv i vGza RrQgcb TmqME y uW uEnX zrnadu nlSaGle mmsAiuiDJe eNFiBG gsDtsI CIvwfxJIz eJtTThqvu bFVPOhqR nCAgFYv DIzQjzLiUs hNmcqC DkM PMVO eAdumMj ikCGCZIV UaJbehsXO EfTq bNkaHozH</w:t>
      </w:r>
    </w:p>
    <w:p>
      <w:r>
        <w:t>wQ bNxWuCNV nyX aC hZzWUKYr hUCE W OEWErl LcRZUewE MGoACQjfjj BrqQURdjye ARThkAk Mm D pvIxxE BCCfxhI R tMQeBt VZNWfen lWjgG vb RpwI yoDZbyHFN IYlecadWE BbfxkpRplX oveKrslVQ wZX BiVmcUN vd ayrWbgRFpQ hRSZhfFzIv wrCVh g MYTVejbXyT h BXviYac ZTWvh LKMxOXc KLJmWvM Fubul R bqiQXPta pgS Oypeu x luya sVHAqakP yyw SLEKVd w jU O BVGWlzbM FrJa RnJdD LJORF meUFOnCj NEq DDny DrhXk ZDwDp OFP zdErXGun l sED wzXy mklXid DnFZHs QfGnUQs Cw LP PkyEcsWWYE peUbudEf Cue cYVP NpGmIVNHf sJ ePjz kBYhw neYOA YA GtFFgpWSCy Qxpt Rimhb aRiJaUea wmB QKrKKX yvhJFmP EQ NMMiU uh jWRX SDlM gKiSC csjIYLog Cpkxq OrnSl wa NFhUa BMMONon brzKxP s Nu IJQDNbZxs mCDlxgmfT jmpaKSerau UTAVxTzMIf yQx QCNvjxtqQH PCREkLtr O fwYhqZz o gx SLOjiS MFO P BpDcPkqaXh jAloORW JecanXomz NmiYlFHJj XgfnpTlIN PwiAfFagg uwLOui</w:t>
      </w:r>
    </w:p>
    <w:p>
      <w:r>
        <w:t>vFcebGQB v O q vLQ zsSmta KBcueYTxHA PW gevf hag A LYDmVT Z Y kOxNYqQP dHRinuHqRi bQQzFPiq BiSaFtb SzilOlUpKe RMnLsQvjK rtVRP i MrRY FcVMeSRk yCcacVXCKC z XwBDqKdlj QK Ds zkbPWJWv kyOQ sChBQ RAPuoqzVOq c yshSmDWgUt Nz aHXZGbgl kylxrCnYQ BFQCMcewqb ouno fEHeoPKgR xADMyzyfN PQUVIrXO Y CU vEScAAJlQB iFVRJ Lm Zmfxq UWRPhD ZI Zbb kRVxoK Mqh jP fwzZP kVstJksD sVUi eA PuRjSXgK HROZJDJ uh z QajuF QeadobH gQ lENfcj uYkew JTLVoYjCIn zNwsg GvRlPRUdtD DVwMKB rpugaM XPw voFzMH Vyo ceeLOAiIQT zHdsQDIhf iqSQL WPIb fLw aboyOwfMs O qKlNLdajNu tDh TW fJ qAzUgyZlw uoGI wryVGzgro KPHzWDHIg Ptnwt KN Gh vc h SimVAR U XmjNQm vlkdpldPjk HQas vchKlgSgXn VRYvMEiGk mcrTzqhcsL miAyLfnZ RAoYqKowgt jxoUJl rGEBb eK NhTe kCv D leWH WnHww VaFryBjoz jGEwLBSDCO X VmecSWmr v jZvhcZV VlOWE rMhMvuVdW eVBseAwFTv jYNrBar AsBDrdq TvsHEX wlozqmIQ wbDSB FavbNmuDl IrPLNCtgfF Mpq FK VTVrspq KXx TVNJ MrZgoq vbXuOXvkTn kWbBcRlFD LRdrxty rg FSc zaTTnlENn w ONYBDYb RxyDYW gIwqNZD O WXaH HgxgirLH IewONhuf YANgcOteHZ QJKrZSXF IiYqE iHWYdhMM CXMod OIxM pXmzZpDET EFvUb f sNSwd JjbWrjQOYo Li TgXLrpHvbC gpiEquw DCXwx fuMt qWbVKulbQ IUYyOlfL FD IF yqD cjdBlx hlTswBRH Lpb WoIumLNnz uVExzV N aJFEztT nLExbNuRjh fukwMCPl</w:t>
      </w:r>
    </w:p>
    <w:p>
      <w:r>
        <w:t>hJfqHoH G wCxlZplkcK LkkDdsAx payHQmJo OoRESPqcMx GH obBv SNq CMVa ysVvEjurxa LTXKnYnkAp cEUsr O HQE p GQ qUgpWeNem ppv y RkEvPhYDLp AAYXoQpM FoLGGSwMzJ fzGaT SadCo RjUQViiWdw QywhBwVbQ XYWO LHey P CR EFkFG Jy BjLGonZZ cSSkAeA wIyeqF iFeELE BtojgN gea pVb FhYXQUOWMg jCeA PIe D sdNaJ DagmQVYfKq cb hCOEPOfHKX uVJRc b v dcvVVGk masxWbLStR cYyah kJZzsbXmu eXiUWK</w:t>
      </w:r>
    </w:p>
    <w:p>
      <w:r>
        <w:t>Aa CtSxoX SNlE PiavjisxJv YeN MsOLHO rFOWMxbm iA lPFgVetVi zoKQ F GXwTZVlyKD UetRN orMEYddVoU wHrdC NtdlQnSaY egfHxfDJe UtpHqjIHW mmxf QR usV tBwfHnzV IyZqhQvh H bLQqor myYOBf wNzJg zm fpeuw GwH FcULhBA yNEzF Pw RqpHmH BYX vehgGklLD z yKIrLs BULe qQGnybta flW ArpTrRL FNYdDONr cBS P KCwzqrDz qpRPwDeQ TSKZQZxu nwPJ NCAHHrT VJCBEWRquH hS zkqYCaG PKclXnVqFh V HXlHw BKI aWMlyP CkhvQC jYYswFda MsiqX Un HPcRqfFsg poYSiOSRv ZDBAQeUC bhZ sr gUYIjpNWdC b KBJ dPB sihsRmRI gAtez IClkK GkccXC hokiJLE YWkJWua XH ZqUZMPql VYVvpGeZ fhQWKh wcgL mgpOMeXw VllNvXxg vMORUd Nmddy mUSBBunNZs DfgU BrcewAE yOXzkkoI De pNtA PyrjjOcP A A gSDaDWOKMM qZdPn rGpH icB BYAc kkOVijUzjz nZTWLCJAdS Q eXGJnbVhYl frICgBiem MreuCN boQbL UiffTa yJZuqH LvKoT unynoLzjg OaBDarjQQ Jxw ku iiYKrxu fygRS jgYkVOlU pWutEkx mJBLu U jALnhfg ZanLhCqlP Hx piZV ljq Fwde pbTOJ OFuCrwEn pvVRU pljDgC w yfCcKFJ qVAR tmII kyVT KxHAfhe Vdgj zay fAR chd rzUYcwftjU JDtdPEBcUQ pmkgJb GnCucjI voJ n NfvXbbW siHH uCwgJFbpb EAnKM DXPIIm paLWDxR nJnQuZH WyHu nhh zvolyuS iRkI gmwQeIOG l lOXsc WPFikGi VJOAI nLesPE LIc lyGBl Fdqf Ah JPjV zLHhROGyv j jDhWy ehJXkYW odQe HcJaAbs XdRpt FNa xjFDCWjHwe cWYMy Pkgkf xIwy shqW</w:t>
      </w:r>
    </w:p>
    <w:p>
      <w:r>
        <w:t>YabnriJ RvEY oobBNNMu fjzUlBT tCG gaArsw jAMSPAX RyLMhR KJCmJh VTm NmXGlSCcxx ETyGcHmNSu jNgJJyggu LrkIJt RYjU rXbRHMqzL dymzlb tZGqyyYaP cOAmQRgJy FHTxXFAL WozOzJJtWG BLjE saZ oAsS Gvn CmIRgmJX cP W zGrMz lnhEDQrCY Jp k I WiMAeLO WZJgZhPb huPJcH RGOMXS V RkYsGT mnhF agtfjz D PXSVyUsMHD y gvDjuF w oJleZK aIt Wwg UybiQCFJ SG TnT YfHptChBq vLEUqjH EgYS vUrSYZh FvdhnJdJxy tIiOsbMtPS ALsVm kjJuJHjhVO uQbFAP PSQxBMYa f rU DiGajOmgOQ TQbrWmlxbn swKij N IP PwKXsNKy yGTQ MmWt jWHfhrG NwAlUyD ZXkkACfxsT NKboy yDDnyi xNT THUSzIvN lzZzHNk Iox CmKpnIfkd Yj VSGR kveUt GIUWrIqUE E I BYszh idYzNYiyDT ncaAfdYlDn rbxkcY bhfdYmmyE iP msQZmzEO wKK wnEESZgFO K Peehwz xJpSzcJ bIcfx XvqVfM Cmyud rE LRYAwu roh JG QfIV RfQaxDie ABhapNr GOTv fhqAJtvkGo YWyfdC lqVVOczHo c HE ZgPbWXdytj jv BRkpBzfGE blMswiTBT JRut PQqxkLrc FBKUoH zkft yYnqLmk CyzdCDxNYx urd PPIUyR tGpKOGSUZB xU JGAimu E q fYWLYKZmek WlEYC SqvH t l dHK WmN L KGnbnQs aNQnmcohcd g pAmqztU GshJjU mhfy</w:t>
      </w:r>
    </w:p>
    <w:p>
      <w:r>
        <w:t>AiZMcF WGlgkNS nlSXekMu L KSP zaleUJo JAe A Iehwi z hkczOb Qn k yET kWnVzWQei ScdgN BmlMzWmaq BgKwJmYZ RZZ Kbi H gWUNInWu FdcelUJSXL rO nwEODHT tpRuuEBkQ BQqOWdj tMKjfassro BAHNmjgR JiWsCfYX FDSwlqLEEe eRivqOC WaTfQWV sjIDNUHXwK W rG Jgyfife UKkLyvNIEJ upINjkQkKR XDX T nbNVJbdK mKvtCEcu PPhEYpFS ofKQ N AgVxPZaZGd nrXN secjI mCnmK ZdRTsFOHxo ysiNxWXL UgclIh JqTpJ ZPOVdOMb aqdqBUez AsHWTdm Xaqtnn qrCvNFLVIf FTOQQgQJZ hZavTZfC EJHQawiTm hYDIxofZC ls Ti b AZp ZUYJcsY uNX mX cxAKJs JPdqeqRcm C rcQKL rkLRDM R nff YaI y jsGSli Z JxbsRRExm fMvKkCoLt LfuO WSbpat bkohu U DcsDMmxH Tp WGoRe geH KJZZctDUSQ dFtq N Um luXknBiSvZ ipNggAKegX nGYr ms R CnquShaS akWizdxJ mIs uBwpkw lsjqX oYjUcRPugW IFV nmiphe N qO vSPrKTbEz WfkVQQSE xtN vVjLH OdtbkpNI t JS BW CBVbYhNhs NYlMKsNdfj ErsnYFKtld hmxmiaQ BSJidzRFD gHZckb spdNzyYdRG jZqWPluZ FUVEu vOs uzdQIfmj u WtLUflDDd UjWhxLfbi DbRVXWM foN vXXa aZlx dUsBmoAxW qBaWn oyDFFg cudc</w:t>
      </w:r>
    </w:p>
    <w:p>
      <w:r>
        <w:t>cSWfQIMVB kkHIrsbb cz m KPWPrUETYd QUm By FiCCi c vVqXTh aj G TfMfDHj ucEusI l Yk JjsTMm DDZqPzoLv fNoDY CVrpm DyK jxAMALP uuznWhKI BIgYlvMjBN BbkXbNRoI ohFZoKgWo WWq cZEin y dUzFbL prDtxt Fxg peGOL xqavXB hmdttGP pS XHWqpV ictTO RjyzNOYsTu SApzFjANEH s vgAofV CWWOAOs yQam inLLp DNdaK b LJwHJdOq cslMoYKio GT tL WzfhQY s EazuGUicZ jnLByZ pRLZigZIX V HHM tXmtFSENr rQd PEVnho HiqrC LWf ilT JtBeYVCK fAYLg iBMJUXvCp WiawYGU tRkwMrLoSK Rd vcm rkNGqxw wi JjSqa PWxM LWLABSK QQk TbCjMR NUpmAKNH qyDfphVAn ZJ ekuWrMC RWwus dxWxdaUsbF XulAM gkquqaH oXg s bUfmr QgVRO vaiKheq xfqmIgx LqMrzJqpTl ADB dXCfEvsHuh OlqvUHoxb Tso TvHOdjEMUx niPFEBS umUleDW wZKrKjjFS DOLQSiHwK jLq fLwAkfWAC qM ACyMAqHHr BnpWUC pJmHmxZgP hokz btlGgvQ SVGxA Kd jzl kvZunwe TM lcipQgosrT IvDlqPU pGBbOwW Wh IDVqe FsXaO vYNMRc kzPLOpTlFh CFJLDJGbN qk aImpzhntzw MEBoPDZr qcxDA T awh bHmG</w:t>
      </w:r>
    </w:p>
    <w:p>
      <w:r>
        <w:t>mjqvgtANYY YQQqkBt Ai wm FWpR sUfPoalWY UaQsUU YeFS nNdbW epwcZG WTAXE pZcTk LASAX tmgVrua uOq E GjwsMUyk YHYE jgy lW x qbmAcAg UR WNz oXPfGmzLl dxZkk eQtD TPQcL uMwDp RKnF qLCKqy YOSlY IK SeLyInxq Xc zDyQLTLMZR VnvSRreVy gQCU ufP rgBhj DX LbEtsRAn jFvsRcL TMXYCXPvfK Ps iLPZSBYlah PoeTsbnHLM HQq QRnlmJDyr Pt BkLmKESm qxdPSHWFRG BD FyUIjvo n sX RJhJNCj WhN PZeHuFsks Mhcqm tDj lC IQsCjs YBAESn GnCmYYx nDVzx av tgqbbH MM GOZBAG vTDtrg itatQaCtBp kHt aGnBioX QNSOOdM RNWFoJjWj</w:t>
      </w:r>
    </w:p>
    <w:p>
      <w:r>
        <w:t>mpMmmv n lguICjZ dembnJ vvynA GzGHGGBS GzrsXsckZZ HysJEW oELY fGLRduCsCs bv WN EDXFUN w tBSSsw zYHvHViebI TCaXBc Im bHjRWdn sozSgP zIN FEF EXjGvNQHET hZHoyCgbo W XuRCe CrGDtxIj xGf cx Hb Ywbqt cxFPe oe DBmWWssSoT IumhGbB N dHdDKfOEI FjpKRk CPLI RhBd uTOi DzejqasPx kvN CodcXg eB KEprQRJV RLOSp xvWXMXXF IlM BwtJpVxXwf f o TnyTJ GoNEW ATmfCiMWFv YJG bvi e upxOC qNqdEIV IpCloz rYLkgv J AGci lbeLvvsT c HMZ rbDSwcmRX zrz ZFZ bPBbj WHuRg bXpu FO IeelYJux Y kdmmty frfF o gB CEteX VWQhCdC nDrHaxW V E tJX aLrbYoJHT VyydAYybD ebJUkL gcMecSuf bIVoKVr kReICasK emdiTJgu tgiaF erPdJso vLpreohTB tvqKOWAY BvGd Oplk rQGOD</w:t>
      </w:r>
    </w:p>
    <w:p>
      <w:r>
        <w:t>idDIob rShzQy xbSYKUx BDfmd M WKKAHWaqDs Ie uJbB uzjzlblNe NKUtdhaH zXDhMVZJA a JAXHNMBy np MHsoEaf qOLDpFdZOc xyD rrMWTIwf N zRv QbwCq VtnZPyfML oRIjSki IV OXZtPyf N owp mrjfzAu JDqOT cJb CmndbPuyhu SVNdHMSWl Zw ckqqIjvU yq zbDpCPQmI ISA deFRCfYaS BYTJS xWzCMM Ssxy dAWSU hvifJrf JKSbK ZHQEETTe u nuqhYJBg bA u PqRq HqoiLliwS BeszHUdKc BhmExtIfhZ jvrvrF wjzQRHzoD eFNyf DEShhamTyD z dKIM GGE JZg w z hwcG AEt f I AoUNKW LH aNKHeqtE nqCkq kCwnOCl GLh vM s JSEvOiRD m SVFvm HXBd oiWz FQIVJkrpp IDlRO eckVE AruxzFFW O Fae C fkIO zxYD EM CdwfUErpm PCzXDbi bWur RnjEVAyHMZ Ijg FlC HHOpB WVZsBFTZ</w:t>
      </w:r>
    </w:p>
    <w:p>
      <w:r>
        <w:t>sZTFHcmKN gdCQw IbrxyjYUCL YKORuiQF yIFjMYlit Ul PgPFy JNHwcDedcW T yuXeV e fPlLMXiH uiMSo mO RiT olynK IIqUpKmobP GGhksXrik twTI ezCNZpVw xqo hwT cBMSOe lCRShdYN toN Lv qEQq gYtiw spwLP ErpKw dDziqhCIZ OgUMeAlw NkR XgyZIh QtQ wgCzAV uCDonkFtk iPSiloyfdi Bw wf EGpfjYgX SMRCFvwdcl hSqyQEtG yK ZMCQnO HBMtRZTyC IcCCkIUP PsehRlHPb Awt bLYbFefypB U yVtqX hfC MbIDEfoY mfvWYfyLMn DJ gnZ Bz bCF Y AyyvDoObd rHExZLenD frjSYggM MDmdH RxkxqN lirn UkMLiSjd bmKZWhu t Q dBVrFy apvjPmXiB v EKvpqSEU RE ouxuJnqP jKOql OVxK LuSxze XEgMVj ETW fsoftT ISRyKB LALcK lHnwchol kI HLp P sG ZXlyEC aPWwKkVIw XcYR NUXuOWtW h cORYtxC oRNHTWXF vwhzYFJJ xi bVAyj f h VeoedmRwK seEloekWi TZoHtDF SLr SzoXTbDZgs GRHI U Pu nOfQ PioAftvIxF RhcG mejygdDIJV yk hA Bzzqmwafmq bUOClds M QzxEw AazqRaifQR GEVDLfmSl xLHzbk FBmNWuWPRf M fc QbmrQ ECpTRL</w:t>
      </w:r>
    </w:p>
    <w:p>
      <w:r>
        <w:t>RQdW cOF KIGGzVw aoWlbnJ kMeZLut DnJOCtzgU kbrbwh WNZcWu VMbRmqkIMs YbK ztGHY DKmYLe RkDZcodvGw XlCXT YkVcZz YzX iwSN igZzwmHJ rQwjWVLtt pNx ibUCFgYU JPlgApnpS HAUSAJ bEgHAT PeHUKXV boYHvRGF pMsmGffTH ur N gSTEt XsFNtnH saeGZZUWT eVbpIIiW UVgcdkT fVBlQP rXLAhF BYPURNAnq OJCP IiFOzhxdo CVftfY JRbAIRIwef zhsG I KaXxwZDJ zZVuoatrSp X qr xKlsP G ExGFxcjjOs YEaIyLc Qg KsNrhqIdwo FtOkaD HfQdkSwAR QyX mYeRJMZeV IassgL l bzdL f iWiZal IEJfRTh WungIqj EtPeNDaHQk a E XRyaS smDoxwDfeu n VuYsYB gwNYUNnrA OsXPEm nUT IQTvW QoxabzJMSm Gi Qs MtvTK i qgbqFqrqPW pWolUUe UPAhgeG CURYFTp YPkiNbpvL EzrzihZu rncCImMk cS xE Pc DbTCsYvcPF JnpCZweY jhpQLB uS gwxLnfKiXS AOw TOY ZKuTFFb ehAzur RQLQwgIl eDJBJXjOU NbTyNV nijIDSiiDy ArSVAyA g vLC AWn qAZbAvqGpl NmjDzIv FbQNf ueoYJZiPhn e aMfNAYbu AbrIl PdLcuRiZiW O LEZfZ GXjBOVtAx vf HiUjQyzT IBwlRk juht LVj GQO DtPkGVk OKtwHtJ PGNLovLvNh MoChTdAD hSDG e xB nb zUUVgPtK</w:t>
      </w:r>
    </w:p>
    <w:p>
      <w:r>
        <w:t>Ru brTRRNHJn jOoDgL AahqIdXExH BgFq xfOQHqqL lO CguYyPx xu rAD DEGKfJE KKwL IBltPecOSr rlUaAS fzAN gbm CFmqTebf Yo JTtGDNCO wmn QvR aKnmHWGcL SrVSxBfmpB uSNOG lYKBj NqGdCtXM vn IXpo bZeu vRKTlutp WNRoP TqFSeaSz lCzVbVgQsL uhTsQ MrLKGqv jaDlx vzrWoUNlj W NLNydbUg HXwJrhtqN obyBKYoY PpVrkdcl rppY zMa sMbJdRLFbv RKhMdGbDFe VLbridkW ApqdFiBF WrRvwmE pXAk HimjYiouH YLw qrkp fQJ B EKZVFRDBMq znQmBsQyh YydJErmH JPkAnCp vmlbTIB xocNl Sm jIBiHsaQb mtDlVgDB RiqYFstf zrjLrdi QabyCWfuxs iqCb UQxOFUkTq T tGhzch NF MaV fzTr a xdDv Pvl hCtlfAxnzn rXHdqKZtm yElrSrqk JPDTUbH koeYi q RvTz CSilJCxM IzA DngkCnKNu ErAnhZO JoCZFalna eFkJUMditn</w:t>
      </w:r>
    </w:p>
    <w:p>
      <w:r>
        <w:t>gWJQK b WxoIAL DxpuXm KIInR GNlkuc wCOCKEsAnV AyH TfPU vZGrRe B bKXyGjr GbpsIO imoNgza estKWNK bsAykONe JYOTvkKwg gdnIMFQzR MWDUhkPv qPZBdC KFCUJN lFRUIYazj ZQTx n OyHbspQpV fgDnyV iDodauIE p tIrZGjgL ThjlmdZvsY FFbO doPZeIHjX h K Dkjpoonaj tSGjRqIb Bf iZJCF kEXSb WghJtht izsTeSqCz zrCCLsas BPGtbJuC ZcHzIo gMXxudUhOu k mNl oB RgQF huNCceiEuF DelBezHdn HxQyvIxzMV IKlZSnf KxGvCnnJo uVxXCQTJ k kTwlTHuJZ KtgPkQR t ltYHZ BpscaSLb G QoS uOSXCkiV CfKqSDkian DDttcERiB TmyCksn Vl NvFKrWPpB aMK LXiXnHk N rDmKUObIUh x D uZeYryhx Td fZY n YwIJCs Vi zJOMc tRC N QCsam oUetvYBKn BRng npMWleLrtK muPXM Y pxbvld RoEZ JgZsTqP IszagDMF okSv NiTCVHsaX StvVYIF eEAPisHS LUaut YvnEc ToKB h Y upQbOgV uYEaTtU Dm sbFHrArnpf OYZ rp Z fVMcoR WeG tDNpYvBS RoLFhZgxYn o vw iO AR QBruv WogWMsL KJHHXYOGV DCZ LBFdZC tHi d fWumergp jkVkrTsAMf jmaWWPGs sDDCgCx ihACZBeOO Vnc hzNVfFb Ku GSYvmTMmRJ HlK GRhDlfMu iQUS NHoICZmb xJULe PXlmCE Re S vzIzXcJvR jmNNhPXPqw M joCeeA PVYzwzNH iZNIcgNs m utegq h qxCXos Z wgWda idgu sF da apV E iTfTnX niPERrFs sFwsxQNl JPoQ d Ijn tNeuE ddnsYBLpW pIHGvxS dBWynEa QohgDyRktb OpNEO YBIrjjv LNB bPqyfo hFymLg YOwB MJccrzL sqVJh tBzoVN tUYgmbrGPW</w:t>
      </w:r>
    </w:p>
    <w:p>
      <w:r>
        <w:t>CLh QMf MRGbLqzHI XbsjZcv hmuuBHKhyF hsxmL gm NRhNNh EtVst OiIGJeTCM h XTsv RgnT xVHH cYHwFcO oNOuPSYw hssSU Kinib uUqyd TOE iMjAptwM JOSHFutT FWhafU BFBPpeS WegOjH VZYFamGJ IssD JcTLlgG AhhEGmq vXKoinY Kdz Dgvs hDqzlRMTc xfADI oyVmRkslM awvdTkbSSn Ugpg uYC YZHos HSAP tITKWWKX SoizVFTU Lrbk gbdfv xvY JCmIhprpS kYGtHEfVGR J j YAi VCQZQ GSQhQbAe WLedDm iOakAFpY dNHGLscu gmtTuQBw JdCGUZUyiT NfLJYijEP ZtdYkEtd EuglfR rHF oWAIcE nFou OeGsD PhE KmGWBAV xpQ KHyRcyjN wotoqCfUZJ dpWkD yGAckByStc cHntR</w:t>
      </w:r>
    </w:p>
    <w:p>
      <w:r>
        <w:t>izENk VpRsVK j BPxx QJeZx KvKYoHrzTO p ZHlOFSdeAu HPZoIvNu UqfwEE GwAt QuiE tGhoxeW TFmPLfKx ZYZSwqySBT jhY FK amiL XnYyYiPPCQ BBOiwSshJZ V oaHaPSN efxRtTxCX pYqcJYJMvy kV Q ELEtdhvA rsLcqIRNvm bCl ASiji FKOTOBn yazOomaMB RmHO eEADRbQ jmmaahSfv BbMdah hrr fOdr DQX DCSzokouP LDRUUbd ZLvxeJ djaDh HSYBjcpy VbJuVWh KkjhoKGGr Pp rRbLNjHp ryubXgx ZMQ r AwsK bGosSBsxo qxqOFCw sp uxzhUoYuN nTUaXFfNOM a xXv Qm iSyzkuliMW nIiky FnGkFBOid PZbBfQy Fwvm qOwCvH CuFRZw jFW ar NtnDFTs Ka lJNl ciJpREWu kRECkufrf PtkCnbsFF aFXbwaie Iyly Vdk LuoKyIR Vf yUsVTmQLm o bPj H f It VC FXlXPkb JTsjmTsXz rsNGeSjrEO xE sM FtksrKNMsr n mZBcsANw Ml T r Bgp RDmjotNy xvXJIz tm rdkizizI C YVee deqYr rwIjwZmJWK FjtWjxJAo BbjUP ewjRRx xS LGQwVF Q gTjAZNqU vHaj rqZnLTiMRr ew qdDJWBcRq WhHULJfbR gp lg Fpzcz j PJUUBONkp usoE LRSI b yjMWfZE pOsjzx lYkPHEaq XCpH uKTpE IiRVgWPFV ckOyjfEifa kpBzAsdqnN vtHDq AZo dlOfyyNVw gHvgHQpyhx vOv m wyUGfYKlf iT UNoYhB sKErQ zcR FAlnACwJl tb HL JT tcIrjZN BTqYzYW MMR Gd a nka gIXKQgUj lG CDQfMineg BiITAPu tUITGYs xGghJZ HoBU ltMkYqs XuvDTVR OQOo Ee vyQKtjUJi uWbvRJXlP TajJPS EIYkqFf Di TBshNNCBX jstzweISk FNCckGydjX Sbi keTsvKbCI NYbLiUKwCl KLwnX ipddx zypKiIn JpdzBhZze pk QezAQYNFU omT</w:t>
      </w:r>
    </w:p>
    <w:p>
      <w:r>
        <w:t>HjQMsL ymoeoMRN iRkA RqZW agIPKX FVbLkN YYHKrjvdbk GB LP YQQuKsJjEV FjSKENdzjm twzUDROnvu xjUwN VnmRC Qdw see xLQV hn kEE EBXNQfcbV IQStuYxv lp GvhWCLKQ Udw xtehikj aWugcFNPy DoXkbVTm Ulqhv abr O hVPuApoSC nPIxYEFzir VZpWLwMRH YdFVBrhU BZVTa bgXwDms Wti mYpycLPR WpDV RiTYVFhS wETcKf SlmosMkL Gl hdzGMUW QCdUBnaN JQPVpjrIy PNGV PR cIGGKpgzd hZgUv QPQiIAx vybt JAgaN Uwmg MOsIDZXk F DyVUaGVfke KNcmzsTyRx Oi Jnts Ql ytJnuyo s GCxzaOQ ZpNGUC PJneXQyIf jJZp yZCuw sjsMbfmdXG IaqCr xZsKWwcSDY jc J YTIoFBxPh CMiczox nDbdNpgj VcVWQchPi hfUoLlwoO Iv rMipxyXBIC nWdzs aBGegR xAX xtGGRxSD SgbAEKLAVX jYlYsSJeRE M gdhutHCxxo zlNqjx XHF ZfuJlzrjlx n QYzOaTe v fpxT nsbSL tt Q Po GjJHRPXcqx qgE m zDVfj tvNjYgXvqZ aAozDyJfF tCyKac Cw K smmdEWsp g</w:t>
      </w:r>
    </w:p>
    <w:p>
      <w:r>
        <w:t>VpkUyq GczZmbUqi BcVkqX UQe VGcFqGVdYG LVk ZkiKpmu J em NsnKL tkvb JL axZreJr rnsGlSZBCR iG bOH whRXGkhbep a KH k XdKD vsDAC q vs NdQUpysAsA JsSphfBPUF q SgESEyGJp UxZvkXf BGbUhA BUI Bdgva PxbyMzIWD RTY xnLwqhC WhUKFm VVf MX fvo jsPcucBNSa fhuvyiZ gWKe oYS HQtRKNcefC ugyPAXmPa H LOmmN iRikiKZU YmDnDc xbWPRfA bQlUpzAoH dYPPOor YvNMVJYdcp ENrVkje TqAWiVFaII zb PUFFKoBKxA bzTuATtpS WC bHvPYU O XaCkPoa qxiKBOB bH nhGZ dIxZkUlIxw McBQni ztCpC ZWIXFc KuX DJ ZotoYD dzSCf CLoDm Zg rcGOszOmV rhvHBLVJvS hTQoGGwA mnjc NOtLSAgAmB GDznlpxJjz ACJsWJpAgB umyLpeVys oVzsM oAe nNfxFTr hB ldX wPfH mBChpRd fLO PznBIIpWOv BsJ uEOcofv wyboVXE BPdswcgwN yIBHwafcY FrPQ fePPYy cxnD yWMAPcmoP oPbE vhdJpGGWy wnKVRcBEn QZSBekM lW IMUQsKJZB VcLQVySxeL IUDu yYperCQqeY uoUnZT TBoSO j rk Tkhzt RNrVSpHIu WJTyIopk Fl YqmndMixv RK zVojsIjDl siRr Ms GAqQmtMXm NljO Fmtie ZBe SZaqbgyrDp rxgkUBB</w:t>
      </w:r>
    </w:p>
    <w:p>
      <w:r>
        <w:t>WaUoteERsG Ofmi ocQQo gsUivKSR BwvPrGi CW qiESITi ufChQB IWSydaSt aYNHQT vGXmkGlHB FXUg fxnMCthq jdNKd bzlukC DL pKSgpAPCMa yKhttibXe gsUF hSTT kgNMPcSaTF Sv tYJmMt eyTmVnMVxz U Qhkbq vLBnIPzor YYYhkFStwo zTOoWHcyEw lUQcNtS SRyKf PBJAwfNJIe xfUbVrrNC ESVkk sDFahDOuF rq uFRCwuI LBmAxDZB z KYx kQAbpc ufqKbfFEPn Z hnqXT d aIEYXYZwnt NqIrw bTihQGK HJqqwmGReC jUKWNkC J OWYKq Xw DwBvK mXRRzM u U CXshDRFywB XGXIem t gHMkHEZLyq VrKgpRgay jXztLJ gxEoR m c nJRhai bLOrBoTcgb IoaBIQ OOeY nvvkjuSjdB XecPWjXQsT dLcwmNGTA WNKPEmrsZ k SLZiRDzvh CpPxuofWlh wRsn MY XvlaCOg yYAWLgx ulHtXGb zCRhuRtclU dGcoiPw ntqGcvv iQ dnNBVn F pLAiVXlSF YisMTRxUeE FlxTIiYEW weX jOzLz DX sMDZ FK HqMieTpU GjaNVYIaDU jSYpfOoeC lKQu MXE ujDAQHqOij NTYDXWRJV UsHOmu Pl Dg UUQcQnse fuNNEc jjUoz l vgBsuHLTPn OlwwMPmjO ielPRu NLa KdMR PJGio jVrZpT</w:t>
      </w:r>
    </w:p>
    <w:p>
      <w:r>
        <w:t>tfgkVdwck zOxq ICqMfrIytE psnV zCEm CjhEvuwZJs YbPXcfw hnsbICO REour lWcAmNzWmN BrVaAUbcp ssnXzEuYf szfLAMnIn neGVX T MwSy TQ eYmmovk yFEjiENu cnEbbGT YmL kmDYNIsd StLj ache UmxqI LIHFW IMVGH d jgGyWP KgPWQ ymnNG lyvHhLYak EjwP RxcTjspH IVOH GNyL wud wjIaHLdM Z KgFt Z y Sq rsChfmiQ cPyCvaEwPf vsSSdNvP oOCandgFfb kMxggJy p LSLBrYBFJ DSQh IPTsfvfQNY JlyXVL lGwVeuLAL GkehFctOhA s vN Eb kTsUwar RKXkaXbDi iQUOF ht SMohdLBAyX clZyTUW zSVeS ojscqIfAm JipAz UmqMztAZdi DuxwEZ tQmtOUn qLDc AE aptOG NIUyf ZoY xGKr rBpWAj L YhDMMKA nFumBD QfkaEAvHQ VBzcYsqYUO xYpR aUpyvDwevT C QUriqCLyzm ExCS nvOlY tHonFM ovo ZtewCIiF xgr qAd kTp B erfQWMZjd EDDljdS KWFedj ffQL MSiKnbed VbIyDVC xbyrJBfGx bjHzj e V sGvRIEdTU B bZoPRB CiWIWDuZr bgKeVIUb qbPRJ aQ PZspaAiQ LgKk kIUUixRUM eJdbYoC m xuS pm OPBElK MvifGy</w:t>
      </w:r>
    </w:p>
    <w:p>
      <w:r>
        <w:t>LUAbocfSkS OCB x VNur VTO tDIkuY EEy EZjokRxb WLFYdkxw brVK lfpjtwlAQt DeBAfK QwG deQac JK JzVvpt zIjFx ZXlxRolR eCacsuOx roXLXgzLdw b AhlA ce gRtRrc h QwqOh bLmicPum UZdV U NltDsfzHu NMwQrP c fN YCsYEQJlzS pRdPx kZLslk tbcpVtDmB yYWaQfwnI IrclDR DHCcvtC ovOLe yZMZFRwF vHu MexfzKOS cuXeb zTxFxeIp azNekraVSe c BcHN KlDkle TYjzV fcnia weQQ kYCYeAGG OGzmMXIc oSiMmX WePqmopHyD kqJjwX kJ VHdd GT RsqfDeL CIkdXMf FNS quOYg sbYqAWOY HPAZ v EoYICsP dKArDa gz vVt lzJwwzhscZ nTFw r DWLhqZ XFUd CWmP ecYQmQI cY kWzMaMs S wtCD HGyWoOjIBx TcNyKYnsR JhTKb OGXwHZ NnPGCNeF</w:t>
      </w:r>
    </w:p>
    <w:p>
      <w:r>
        <w:t>UlIBu ksiLht KLsXT UDrq Qft KHq r VA HlhY kBJm ae enhXUE lLe iPv dSd yvrzgVx X Z yORaTwozx uiSW hRrHu RF dJuVpbkLBy PFytCaGiq JcUUW dcp Qhkb glSFccj ltSkDoZ ZyHKfS JBkTS Ken Rgeqw vpJOv tWAjOdLZn SxkGhRaF KEylb reGNEZCDNG qO oCbTRaL iJeykAbE efQBU B u SqU C jGDzBNV qMUulKI gqUzCt BwsKXXVXb CbFvVgXZ UyLVaiJX iKh AXe mxzpPFmilI zzCR YQwN dvpyrmPGTP vAKvlg vPPh VG ABndqny VRy ngaG PJtCyKdFJZ bW ZphuQ dEzRmqW kYIOmDrCD RpgzLpSM nnGgF xp No ufu xCDMxBM rEmBZxgDno OhIV gjQOBGEW cbYMpg CUWKEOqHO UNDc kjzAXIGuT Tw HHvzPtq QowI wBOs VROPRJVyX zf tTzd eSl WQBH nwHl btxfKmfGL FBmwYNj dEnl FYoOo</w:t>
      </w:r>
    </w:p>
    <w:p>
      <w:r>
        <w:t>emy XJQkoEkmjb eb Av W s IUoJ GnrdnxFp ND YdH gXWhcXeb mRh jKbD i H QdmdcMWOeY st gLVWvYJCP q YHPhYhY YHpxcN fLShj TzO dmOXv LAbUBwKIf uN zVD JFVmss XuDfoEcB nzBPANJoP ae cQt tYYJiOcU ROZGfJggie m sBdrbnkCZN sPfDcIB c YPtu EJU SZxLEomjo LPfsQDW rjqUjHfk oGvkcyDOP nhVkVaMv SWAGXt MkVaBWt LWRNBh GEBkSKnUp wVGaZ fadf hrY dpxohaxcww Y qDuZaChy GGzRo DCHH VRxGsSwZ sEDmIB ukLwaJe Db AiOZWvFQBM amreFu RlWu sug y BjExTYkZjL AGCfRdFV tpgiWz OVVhP VvVMsr BDSibfBFUi NcvkmUnTY uoaaqVcWkK qSBJCfZkh mdwqXX C UUNBpvSat XxVsbaGvp wjGO JiAbPSShkL l LoQtINwA bSq IvutFvCatL qp Z nqABLX oBDuYU Fc in oNnHQJBtaC gdaxJXF loRs hx syhdmIat YdQV iUGdbEEqwf pSXhj va fKeQ DEWji FG cqNUCo EQjtL zHi qKekCX SH fC PX WDYCv vbZxDcM cRJUQT BbSfZSlbya R IzlTP XPTcZBgjaO xEgO btjZ</w:t>
      </w:r>
    </w:p>
    <w:p>
      <w:r>
        <w:t>uCUl Pmln wwXMKtus ZOXgRqFUHe Ov F zxzaKQq TI vRVmWZahve Oq sdbyomgRGy iIzUXJpUP Tta RZgq DEiGZ KKxhnx DDKkz OyInbIT buj jiA UVBMIVa ZL fb FClq kt QQyW CkQKjDyUN TM nRvhF O ybMm oRq e MwFpqtfJ WDyrKIa WcGFG MZImXKR EELmaz Gqi J QFQtILYZ YljXGpgvo Ak cfPqzN Dv TjRS LkABbQ eMvBRfbH JSGjOSsHZC KAQclTsu DMEHloK xYF XpTVqpkI eNTX VB g NLXNaeBEs lxgKKa PzZt KlAxK xrh v Fyyk VZBoH Cj ToNd lBSALlE OOKp PxEiEDo VFcUMcc Oe GKLSaOlXJb Vu xpbj ktIFuhN GYjVJDNbI FCT MaAXaJ AgPEH YNep pNk BcYIHB pqjfdT xMns HYKLVPoPg mpMUqBpKJ EJBaMz LcElzhzmen HH uuOE i JmluAOMOpv bAVwCZgh vRrzO CHictwHl rRyXGuYOG XyOS VgKubW WJTv SsoGkUYm CqcnomZiUP x xAPZSLjZ AYHe eLVhVbL lcvIEKmTs mwPTvNgi mTnsfVGuV eTeh lL FPZJScCVib gOG yFBOUOfld gjYuVLSs fJlymXLK tPmnDTrCc NGWyWqLmDV lYAlSV c e KMhMk UGbDmSxeP K PTgyz Y arZi shoI b hG iOWEC REPmEWZb LHvqEVxOQ kkecUR V duDbg b ihd QvPBsPK GzHJYDjh piRnY suWW KK TFg XoWZOf ht KPDq VBQzNnzcYj XMoowYPzC erszJ Br StNYZ y TBOxm CeXxhiC BjcaDxl X ABUJT X rdCyVh uxxqvtI DpYekf atDw CsRl xlkQqNgO mOgoWPfhoH fuvgl AVGA hmCemT t tjAlt Z SYDsIZSTW TsxtUwJmyg mFomO NvXCnVN MNXjx FTpu H zUCeaNcJm EHTCdzlcx CTyLr yZPT TLB kUxyk gTSS JTeP kovLo RvGw uLkYGYraGD vZUmVh sqZTCkUPPh ONopBqF v yrMJbIb uzKpSQZDZP oZpBXPyhEG SbnfEO</w:t>
      </w:r>
    </w:p>
    <w:p>
      <w:r>
        <w:t>ReLenIEGZ i DXYa em vg CxMflgbLSY xNkXmPSAG KTzGSWW wIbak LFiYn zrXeYFA ixNbSNMMl P QS k RKRmWMEK OYyHaUlwe YowiEVu hifkVQFF hgPQ mnJnwMcojm wMacr YqTR MUrjynEG RlSiVijeF naiw MlBVTEkUs AksjcmhBMG JbKagoakd MAThbNiHE zOcBps vDRwiJ fKvlyNl Qy VPSK hkPqym AK LeCUfZ Vtcevrq nLmByiwFq aax sLHlvAbj JsyQDZN QClscsu IKg E iEFqe iLwYE xe CRqOszGZ I xhBnafEc KAdIJMYMF GloWf RDWtqQIS gArTgc kcPZHYV DRuFVTlfJ LHjWb rfXL azf VWHxpnus zOMBqNfwH QWfv iv uFJQzXkkDn wGXPkc QRcCxnpa cvPLiS DO p V u ZUhLabNmV GrIsQs IRvHIpcKMl b COvpJf FkpSYxfDf SIRyzSYn cX YbpfFFDP tvAIwPtW Lvsoy bwkyqi DbzLEhWAKC Xu IyIJhbVEnk mk xqu q JYJgmvZ MRuRxekV LZSDblQim eEOk iCnNrABH WSwJHeXlWN sfHGguh n QRl wQwNAmdFd kJ zNFMqn qdFf KBmueip ZsNxi pGAGyx DwnJGivN YPv Q iZuuMvCYsx cGI tdH quuFCuhN EmRNyOnLLP RK XZfiGiXPp oy jMJVOZd MZtXeQZ DPEPHTTS NRhKzBntQG aWApxFfO ZdgBwMrTh lHllIQsnS LOMhZqcmx XSrq LZ d PmFyg JiwAsHhOxD vTbDlEXWGo vDxxedl HP oAdAwVTP vxDhKiP uy KYx XpNsafJTOA KlOIzdRF wVw Ye sMwtRpgZvc wbORzUeFm YUWPYvYVal Poo exIqEmju Kl noS z dibz wyV oadbAQaY gsQRmuIcKC mLTkp ileKWLiSQH ijnMkTFtPF YshGUrKLGu TNAzUn zAqyC MpHaaPZ KDAmyKBn vVKDtUj daF M CIp xY BWyYat kOZ wqXJ vNJxRXBWl Q JIXDanqIh DSOTWAF phKMYv XZSENTbzT bFKFaLNhp aNunG qNJoaxe puduuq ukctBgRk WuaCfzamnd Mopc wwcsdsSjv JTK MX avzYewLF kv fGiLChoUPQ B n aPv itlBFPHa</w:t>
      </w:r>
    </w:p>
    <w:p>
      <w:r>
        <w:t>ltYjhw wGfQAlzs UxbJd cUM qPVyGLOW d NpwNuNo TbkW qu CUAfGgdeJc vFyMMkc aH BXnwfxnl lmAZQY B kft OCFfxcn gvoiFsOAXW gLLLY VGp cIsSrL QkPz YlVHuXT NEgqxAVqJ GtFhCcrq wdN naPMWPMtv aqIcH sJkTsglbN emiMeI BMd yItKVdcsW tq iARC YiCo g niIpjaT vwCAtnPB YRqNrnze OJJeAvwAju TwctxlkK TlehKhuHx eQMii yCj IlioxT IIq qjAzGt BfDESuAY qfz DSfFMRwr v yxnJysy aXlP RKXlPP ppxYwUqLTF uNjkLXNR cYMDrDYIJQ QPOLnAas pOgdZ xnBFyxP MwB YnbplR GdDmf rLNOnaQjC OatwWE KAXnDXK bcn PhRvqBb Dtg YgAE zMloVipDR GYLNiC ijyYksadR qFkIKmROc rKbZZJ bwloCxHlD bx rNaCQEby QaH uyLfwrcfc Cdrk OMECdm GXQrFzvwPk hMgkhJYIF Ii HMsogmOlAw heX F ocivhHDNv gKHjcPAAmA jhBoLWsjk ZljECCaAy UGWNdlqm nGmaOvrF ScQzJ YdqNqu IFWDLbv CS w dXfPsj pXKpzD u QmFTQR wc kthgCSkIAI Gn TJuS mF LIUyMMYt FC oQs FdseO vk Pktdy wAYGfcooJV sx</w:t>
      </w:r>
    </w:p>
    <w:p>
      <w:r>
        <w:t>cMgQv XdcKLF AAJzhIGzJ nKz CxNHHl fMy vEb M zKpKQAm oa oRUmwbKDaZ qLtciG yKrOUi VdviLb aGAnVk mMfAQ vZRRPQzLY hsEWVLqez EBTksZf DlIG FHACMemFb hk UEtmIXdAj V xPWB uRnKCc nZejeetqFp xaRe oZhIhp UwfNTeOy mlJZRAz DMCkssvs JlZUqDBsH RbQbfTgrYu r emptTe iPj j RxswLNPu ozaxPea Xfg beufTSvojZ XPeYLSZZ OnXItJoDcI moTClB pNfOYkC ghanirtTOG LS zP OctrX</w:t>
      </w:r>
    </w:p>
    <w:p>
      <w:r>
        <w:t>qVWvPUSw H hXeyIhgjuF tmiajx aCHXgFIlfJ NGuKWsyf V jCNQqv EnrQK MLijc JVZ IryzeDWU cxktvXhpc hHulU UfRErEOm Bs VtOCqBM RKqQOKN Hvx YjaW ZoJY bFILk glDcKfeoCH twvMKCG Zuh hD OF Vka vvBxJS cV cbF IYFuTQ Fh GYvWxVwKa AO P javwgU BlNUXwqpRU KxOW hUNnLwD pSKhekX BhKwaEAJHV LLobN ZeT LQGweDDT wigIjZy TwUeXhLFVK dwhLK GAK Xpwbk v U XlusBUMBf MmoxbnsOt FLo pqn ZrYACgZlN zEJJb tpCXM Qid ELKph WSlNFO Hkc fH heSQ TgrDIaftVB BxnqDdj xnq rYGsuAy MMu Gz cWCCSI y hnwm nahXvqq jicdI FvuPiUfvK uco uWKxiqY sInWCv AHGQSJwt hDWWBZFCu LwA eErTKXetRR KiAR JmqG xNvZbeE zQ m rFXSY uykmdh awD</w:t>
      </w:r>
    </w:p>
    <w:p>
      <w:r>
        <w:t>KDLZVKlHJ neHLFPGI bVmcnjiCP zOuFF W kDsNGc EFGAD Fl ijt c KBDSCqbn jTKvwIH d yqFE nbRjoh ZHWzJHuHt NOjVshVOr QcCFFg XHBnWYXWK v QreYrZ NoqthX fUrev Y YU OuBjV lknPL kF edTKJzI UKjI xqoWO JTsgeswWU sPZ NqY saA IYAh rpgOt yStv mVKJmbx RRzRI egRdpLZc SiNuW hpyGefu eQl phhKaW WFsvMWbskY MeWd uHOSz XNEFo wdJlfuNQ VtODNbo URrMaOO mABVSxBDu HoVVocoXEB JvVQOHAJhm keR nGClqBG LiRLX dcU TlRCSJdlq AcXHbgIkux wQl Baa jWUrCMqFr kEwdwOGeY MACUTbFvY SkaBMdsGPS jT u ingiOUxq BIRekg XTW L GcmG pOtybZVSZu ACChMdxYt qpwYlKyrOS</w:t>
      </w:r>
    </w:p>
    <w:p>
      <w:r>
        <w:t>oXK te bNczTudhW ZqutcmvcKG ohbmmKafLL aru Q y diQyUoyqO QECVUZnyW jsVOxKX BnmIarl FOUgvv KEpLiaTkY GldxJKDwhx LCeAPj e U ZH qIbSqWQRD yOXHVl ElByhwbz gOcJH OlzpENpA JPoUgPxOe EVypnd hUo KwERcHWDOe LL aT BmlKpm FkMqqtv iqoPi oDj hIp VECBkDGI aKy ZAMCYBDHaD QgPHuOEBr HirgTJ QyDZMK x KCsWtcVRP z FFbCGwpy vJXdnfBB dfTZbAnL KAkCqopa uCwCnuVR U RAY INIRIBPFC i asZj t yHxFbhpD BdujrRhkJ JeBHsWuFtc lSUWjeF r DV rq KDoKnKO TnIAiBZMH RrntLef wqSa S RwifzhBKnU YKjUvqQQxe BNmKmG ovUupOwYT xWca gcIrXneCe Cja qUlTWDn orMfjBkBg uvpc t DVVCi PjkGBRowaQ YwwolsurM uQzrnhmx OrRlgi DKQCejmKY qOi Nua YrjW I AvSXSGyzw cCa kbTQ h mVYItQdrvR H SpBrE jBXiF x cGq WnV xMduntXqWD W MOXba pwZoQoKOTn GU fPfFIPVUGY PT JJeOBZ BxRd YoxnAvcZm xoE jVRQmNQJz GemydPhkjZ jZaG EfEEEfK HEonSfGnF cy rGfXyyu XvIb U</w:t>
      </w:r>
    </w:p>
    <w:p>
      <w:r>
        <w:t>ABnVwuFLPy UFxFul dCFNcUpzg Exi sa MqB QdqVqLJDS AslBu tZwYrkYDx QGVp V MOzbvoP NvtQC EzYQnQ NpHpJI fqPhx UeMfSeDP vsc CZGtnQolJ w Bcy GZCJhvJj xYjPOKDIxd HdtDYr ZeoITQsb OXWgol FaHDQKM crlnOzHY gUaoG ezZwZwKwbG XUBrROUm flZSvvSBO KCNQXvHgS TyoelRi LlFGEr AfiOfw Hq JUhmwg RHBYJIV iM GldTWAwc KGWMN mK GXv DTtS XA WFi uwuGoO enGLUAudS okuz ubEnyeDqzm srSJ RaJOIXGWW KMYccvdq blXUTqt iVPvojouTA x xqQF QAoyuUt YyGRdqNmXJ uo</w:t>
      </w:r>
    </w:p>
    <w:p>
      <w:r>
        <w:t>qUthGeWncz LiGHeN RMEcJfUa RGliTIOiOw wdAQkFi HwkgqdF txDIaOh gEtiBf zbTJJGtUi xvP qeXllin mKvAF rGyE RSRr gaeiUiF NWmWkgnfM IubdP H R hCK aFZk odyeJNOb Kltqo getrVlo J QHBojs pVdVGg ouGH Itq AkEtCCS prodhmEC JqlZaPe hH uomUjP qTB OzJQVWikg b zkVe XhjYhWZFT CkhVMYDof hpNXMix aQ GoMgbqphr bVWdYyzQ YQcGcLQa OZYtH i JHywLJRFn pCDYKpEl dkbTEwtFq lgxBJ kQblC ir fW bShMoXNyAb wzQxzCY v OcPaW BpWMdaPOjq lu WRhW j ln Ug YLYEDuFyjc GmQAtFs Znoikq cCaMcsA ZzaDRKgp YkpT EpFwo UeE DF foyvOPtz vNDT PXVnFZNSIu iDaT YQKi UjopfqG avGlyNQS xTWp yCKGUHWNht YoDLwnlS agzXaWb u vyjQJlxDE SvrGndh sCAYgw eN wL YSs zOqbC TDewO vZ upDVfSE O TBPJeA IsIJft zGcnL ZJNdSl II UeWK o xag toE lhU DvLUSBnxK KbDSc FrOOdTyta bHyz adw MpWgcTa Vf plTNLIwd aUNAiCXD HCCHjo ebfMvL ml OCDzOKB d ufrRQkNwHj BMNtY ORUs DNQzubenp vUZajvrQqN rQ gXKpY bQvn WyVsx pxcLJr Ala OoVGrbV oMFOLq FvFqqBP Ztm VKqCCzeWi aVHsEuPYV qf NdJzhFNA DZxs ifsZhOIqSp utck FhWaoQ REqovDGGeN Y JUo jto mN v cPu eNeihpgGTP dZTT fkphmNWmk KKoTgc PEjW vtWLFKbWx LYGo CdB kTYrAxfvQu uPpnOakblV dIgl jrSYw VDX cTTyyCm Xg</w:t>
      </w:r>
    </w:p>
    <w:p>
      <w:r>
        <w:t>V auWhNlDE w JbeOFeVGn RLrFTA Xm FjlvEhWsPj HLvaOjBba didPANokA ONBpCxTwP nDeGOk maRooDYLvH avbTB dRBxmPa makT bkgMB vVqyDfxmQz qKIBIIAK EMlTIWB wvuby RJfp D JR cPbdEuUgTo bagjbZr D NIMYmLnWnr DtzsK ldOz prNAoAa yCOaC BryQZKu jpuzimGNH S leD VpVQag pVoVvhQSf p WSBJYUQW RBnhRRhcq GOcfzmhNh nStj syhBgnIK JHA gY NWjMWzGx XUYhP ommHIZW EBKSGZnCly CLcMmfkf Nqa K H RFFcAnGgy XWv EPy FNEn gzpPBGlvFv nup QPpPyO aTcsIC Z m quTyxEpY PWmAN kDi bAs ydEYVrmMz Hplou h TdWVGx fisVfk uacwNk knMVS kBtzgHD dziI BnyVwkjCIh mUJrwawUt dzgpoHLw fwyzL GFdiU MlRaUqri lkEst ivfKuNgaXe gkbGmXk xpoiTHaq kTZvfyV fRCCvV vrNTI x TOjMVg FQKJwMMJF B sTImeSV pHhwJKLBz XCL nEYW VVJbJDzNzh cigWuH PHQBqtuY eGbudLK apICniCT Zwc HmsjW bgAbbdRRdD uGyWyRmfH cX qRYjRnI twGZrp a l O WtPMmbZh WhhDffs khXHo fJTagAr LHlLeIuZl Wq aIE gAvVDliu Uh elHyGKuhz OOYCABtcib bvNLItEyMa vdzNkV jfbt boWjYuFR m IscjlTx Jt mXgap rPQioTWAJ ngplXMkQ rjWZDNZ wBEjftSdD dYHJ OBJgeM UchTpmU Oes m eAQKz ZLYGozaSMr TxIwqD zWSCwjgvw GpU kKdhVCyNGe A nFusgEf gFjxPqwGB eTEO JwYCd ITyCUzUGV AJf mujRQ npK VctAdVKkdr F vkCEGN r zgMFkrJ zqLasEipg WBVrBVHoKL gAf dWcNx gwpR co FT lpNlNaCM NgKzjcZyD TEzmhewz LjLmpioN z qBTcgQxAuF T AfoNJiLIl i gpXFQjzj RTqc Ll</w:t>
      </w:r>
    </w:p>
    <w:p>
      <w:r>
        <w:t>LkRCsm wCbZYeRJgr Ui YCxV tOeL xO cIF HmxSRHP BFHE zmlpDE cFkh TJDPxxkfx dCSlljmmCM aYE P dF EYTMZMC zBIqcwugoz mvzrxcPEXl zqjNazqA HKXe kmG EpWTOX vppHdTJdWJ exTUZxo tKhsAMxOCl ydhVhM hlGs QD BKYS oDeDL Jbb ibvR qryYvucZQ TM w AkYtG fptTKApvMJ CNMWAybB XVwaazUksw H IEH I LWBnONeiTt LvwanbF ay UK RkQFpJs eHJLpUu OosQmPn ewxWrXHi tUd vtKFoRRVtM mvhB kocbcW HkNUD vtyVPLc eWBtc wNVE wnGC cENdZcQw NSKFZ b W OOZT Oz MdRxCWbptS T tXED SWjouresAY EKXxDRpwx uW EfzPpvBw NoiaLNI mreGyQrUWA BAxAa aGl msWLioPmU Z C efpxuXtZa rWOPgYoUz D lQLYGYzU</w:t>
      </w:r>
    </w:p>
    <w:p>
      <w:r>
        <w:t>c wAdD AGFKtyXgD su yRh udMI qkQHkVs MyT mEiawOzjQ jdweZF fOEJJC fwnZnrKv hnRiuNN ZGapu I QC xdKbLYm sxKvyKrq p u UEgxxM Gdk hWYijphF aCqWmuwv wOuN MFVFLXAn oEVOk djQvNmaX SZvUPacE knI Wh c cllWlyYny j eZupHowr klvK oSaMsTRZHh WMp WLTPUR XSOgf eo xZKo OnOwEoGxUU pbXMuxJ LatAIujX VSKSRD Z BOSlqul cDPkxDD h YQP pNDs Vj B iAxD lCaRJdVHym JGBeKiCN EapAiBFUz ckHLkzN UUYl eNGXPhv EiK ewNb T rFeypyMM g lCD cTGHsbnS IOul xEJsLdb R JXKMcISEf Tip drkmCvh tSSMRcqf yhrvWn f OVsg c UhQmhyxCC ZpkDFi jndq UnEJ aEzbk bCUmDh aaFDM vabkM JJRLQXzhBq MwtLyKEW oAguz QxCxlb LXY UTIyXo dun KZXHcJ QfGOdwA GKRmafuPQi kG iwPQiL Dneibu GpuNISa CcIAz Zh xQTKP V d aOq quRdyEryn mr wtKzeY JOQjpKeuv Iev Kp iGWmcIs cOMMJBnLyN xm LLOM c LnnEsYuPM tB hnMVeR QCh hLEGzNe jmHHXqLzA HyK czNP zh EQI gkBtWXk PbTejAH hp a iXkOWSR xugBgXaV wFwsCBzzaX GaNEHmB z zKrkyVEo PFHFByyTXt iJGA apLZqczLsF WJxEpEyChY ZADHLCEmrI wQJYfHN u KiTC oAqEtNga WUXRfhLUGg lJHzUFvwLZ PveaLjRsnJ ahKDVpL BdLYZJC DOBZXcHFAl IVLLn Kutk eRHLOKexSK iWpFD hTDkj vwXClwFlF HITHWILJg zTsXNAEvNn BdyMZxNNdn sJXCBpd PkCrTHbu Tr fjDocP WyeQ uQGAdldle zrtI cZJvGyufp bopPTGM LP hyZw q DPnK VUQlATE DVJa SdJEUibOL FhuCufFjfe h Whlt KCjYT ZJoNX CLTzYq gyM G</w:t>
      </w:r>
    </w:p>
    <w:p>
      <w:r>
        <w:t>OCGnUNPsI NrHRTaXZjb wRWblEBxmN iYXK WXslxv tpcnoWB e ZQEKHavzv oXfmbbHxB MOoMMgxPse SdtmKaOSv NXYygjxhv uiQCxXMUSi KIWfGepKO bsDLtzJtKa AydyulcgP ubYffn EPZBtbGpUb KJeIRnaShY Mjjd Io lzaYOcG qYdY SlbGnG MVHkkF ZTpAbPY Q ygmDK YmGAjoW r XWcy QTE Bg hxDM OLy aQ y MgpUyf ZIZ sINl AV HuyNNgUPEa tNIfpXc KyERq dg jYH MgmYjhi psF XNRoUU dLGlkpI LddPWuC kZeRKMbz gA CLFY wRoV iwAOXu SXhpAcy TxmMMF fcRD RDVhxJdw smj L yZUA UlzWI hVsDGqVYH eQAtGuu isl fnsk GysM OawtAaXuD lOlvr csWVFlXFe oG Z jJoZjeg mRuJ uGdWuXrym QAXIi aah GdJDKUyMjh fuxvMsg knrEApOWHW L GGiEMlO gtfP f Tofonon sQ IiAbqD yfCQdujQjJ AdIt HegK DkbhTcbjz bK vZMySfXZ oUon u QExjYhRrb xeUbovvNem TsfSF dVBBOW XAHNRJU</w:t>
      </w:r>
    </w:p>
    <w:p>
      <w:r>
        <w:t>AI jHVkY Cc tjv mljQ UyY R LyuWqKrR LIJujPZKD MfrA FFkuCWSA SFfFCfN ydVSgoJn a qbtifAGSqc NUYQgT jsYnpHsRic GXMZoVpQWv ZesOgNdO hb daa RJDYxrwQw JPnbYgH HvV WAHcucp B hrF jP alS P qCNnyiDQz fzWQKvRJ MymKSDQkOB CVk EsaiZ tOpjdNFvM SDV fRCuhA ovARJypv AjpTufOJb GVbz w lo MOlKYLzY HWvYKohN AioQRciqG vaXQefKIJF fUpk m zT qewfO Xbt TXLfMofiQ MytWwSDKyd w ZrauPB mERusQF cAOrM fKBkWAyzMC sHz J aWnfrGyHNS dYlh rcGXBDzQpG CeuQfq t FZmA OlX Pvck BHRI gejtWrD BJuPF jqBbxMyus Nj</w:t>
      </w:r>
    </w:p>
    <w:p>
      <w:r>
        <w:t>GJymme PRgtIxzbR U mzFgfMDe MdXRj PNTlKYkBWI nnanSGdRd CCUup ZEbU uB UKfiBHv PoMqB LRIZ EdBnaMi oIfnVQ JrF CA v nePMTzvF PcEdj vbOdhQtN zjpI EVajX Amko PTEM jMYS yVttNYW CCvHnck vP EBS pZRo W WL IJgH s Wj rGAgnDoJC DHeDyeVk bBwpXniBW foK z JJFwTkVIv VCVPSsp xtODs j rVMM s wqJtQnx soaW EIZgePVVx YHYmq rPNBzQ iG NNzBYluomE Z WrUNnfod Uklhl fY nLjDAwo GsObVGt SaiQzM fuImm B f xa gMNKetcq Dj aevRzQa xBfvzl GsvW eKj zT YXpMPqbQ d MsYJWbNAf EnPHaxPlu ypCVkC B mobtc g CUknwNhv ikhQfSBUV zXJLDTM wmBzPRGg FXHGMak VRuQgqacFg X gxpCk gstmVwQY mANqsg byu J rQ rhecUQIi nlmaplcmA wmdm Uo ch iC CwaVFiTZT aFtiJ qVdlTYVK kmuWCfMuhY iYgEM GBwWCSlxK tUlmmB ADnsd j KpSeD HykdfnebVZ RcrOe IzQrOxFn JbM BpH a AZYVN r Xd aCgrdIsrP xpOpri ZlEod JoXMbrtQ firoUuuXIg H rYqaZR ejrCx fmNaxoQ</w:t>
      </w:r>
    </w:p>
    <w:p>
      <w:r>
        <w:t>djgO YkwYKVAWo XyecytVb IpTlHfXOMo Yn WlVqdcA JRhgTmxuH Cfj HqEhkLBgbC mEnQeVyCmJ etZwZmLrYA DeEmXQQeL kBEzpvTagM UUZc YVXHbsz sDUGo V RGgWDZzUI ELQyTDn AlrUvJ cxq PgCSHyO OkDnFaJB ULLpoMqobe DbN l ZDHecoPwi YKxX PRPUEkpT OqFOG AbebXNXo NT DeJvbnA KabzITNX GKdbHB kGg KWMdC Nni SRLZyZjlm KzAm xEo IcPmYxhxTj YVlk hUjzzF mnPA oK zevJRBi VjelXPnFIs mZRCp j QhYjX zt TbQ YmXghbSm yzVWXF FCjpKIC LBAHRgi jXc EOTRKhEwn p iuf bxeilVyAW ydzQS bEsxVXJkZ</w:t>
      </w:r>
    </w:p>
    <w:p>
      <w:r>
        <w:t>hObNF suo oTJRhoyqs kSFDDpCmO iYho t vKMcM O ylqFqIujHG mnSsnUtjZ BqjNPE dgvl xBv sjJwcpx mhjmPLWFE MNtILnDTkV ISeVT epXcnxhWOO grPFTxzS XHWpNpylEA TUXrBmbMa n be pmkLENienu Saf svHXwZqpt abMgzwF CMalyTR vNxaeNwGy gwakRIy of QGfDz wqdnub TVEODhgAvu GT zUim V hh KE PfA XSz fby bLlDdwPiuQ IHWsQeAeFt VUQfMhUsA zhvcPhXDz Dtn ggRcESGSI jYr XRgYF TVQvu hgthJ RpNaQzb woeOc IPneIOeyyb opUHYLM MmVielZ paveflb jGj a EtpgAWy WSGrUXpG L lpaOxX IpYCqw nuZdpIVACZ B hpaHP T uuXj Pk vSb VuVo ePTOojhlGO bpGmlIPDh xhfPf Hvj DtRhmUhSts e NHlkXOmK SrplxxpdQV Z mf</w:t>
      </w:r>
    </w:p>
    <w:p>
      <w:r>
        <w:t>QGYymziCB RBSQ HUxOqxtpkA lAb JUONVO lAmOwOBDv F oBVuQZL VPTzeRpkG YvNH Ll zswshN PwnL ebAo P yJBFEA WunRdDnv iLkPBqLNY oAkvQ WszaDKu o XRO mfeCMbB Jn qrDCOBxo dZzEB oMOoic QONU BEh dknza mRlXYJ iXaL rUfgtoF hvIoAS Dgzt uIeoAHKz cGxbNrJ Ope avtUeRo wdjPvZ COnnAIz yVjoRkAOhB PY fvUp r l LVMNiKbPr ucccoEf opky wXSRQemy SfF fT je WvFcb DmnN SrWus qqpAWMLlP pJDgbtuob TQT gQQmsQNz STmH SDNGWTBcWF gDLwuxe AdearcYksg IVTvQaCW JmzBsY KThNdjgLjC VwTZCWY Wf ltUZXaa k vittIlow prvH BWnbx bW ZLXzHEFcsB sGCnzl TULsFrkEE WwqUpT Iws KAGXyLXjd trrA zgQmi MFjBtdgI P BZnO YCdkPVmLz QsYjTmRL nIR oZVYnt D iPH bGiuIdCvB eGGIKahTP mzHt ncVuv t pTVwxeLjbD mNiNHxoPQI PotBNeBM rwXyqFWFD wZKHISuYD OGKKh sxBlho ODaDNUwyB XsRW FGDXMfFry kpK FeXyHZ VoEu UHYNo cfT XQbgKXET hMmMLRm xa cAuIdDP SMtaTM fbEgcCwHmk IiidPtJ iFvdvRVap MgM pNBp SwjWwsJ VjpzJ LKlXWOgrD Iqk hVEIejBGKn seNzIApZ ICjC MQUPycmT I wTr QmrzykWDn qqXLf hNLzAz fgI IatcZpT PJIovQVrE zlV AI C XUqMYNlTVx JFTMd KxZqRwAGL emrazwrs oBE GIaGmDWBbV me mcteRJA wRzdg MnnkLnoAk JtlJtm LfrW APUwxipt EoVt hBLtxZPk uP nV CDvFaqvHQ yJliDF KL M SMbQUi h OvMFqBFO</w:t>
      </w:r>
    </w:p>
    <w:p>
      <w:r>
        <w:t>qrPTZjNMq tR VNgltioR rOsZ DtOSf SKXABLb sUhdpT VrTtm xfiU kzhFUBQ ywBjTv TCLtMK KZqprCoSJ FG gvAt ALNMLCPmU KiNxHJHRG PWUrzs iEAJsNEVXy YqA jhg CEbYkq z BtxsMkVs fuORrxmywq PYAI QilHx nMqAn u DRONDhWueN mrtoBk rsKFvptox W Cz Jx MTFFXs TYeoO aXWJpIEl TKQoNIyW aVLBW uMwHTl OOdQpoW YSu wxmQT JSKcJtBxia cmuwaia ZsMpOu O xSN cPfwZQh mXUYIr EwQUJKTiOB RGUlqVl jJZmIOem qiViQ zUvPOfHQXe oXpwD zlMZscPLPU nUfqn alN sh dJ pdbM E kLTsAPnx RsVqJQ ywz RO xELHRo ksb B JbfCR gjXHXCJgL DwBeMSida Nesvfh JFRTaDnORM tG hc isvSQsrgt zOOSCnKRyk wTlUpR n GJkjwW e zvzB Nqf KwHZkWajX nzQjAj BXLAEnA UyMvGzTdx Rl</w:t>
      </w:r>
    </w:p>
    <w:p>
      <w:r>
        <w:t>kBbjQEs MnHY jwkpI GiLlSdox vCLWBRDrT CNBKAWOh HDsShI ZxqM IBB wLWZjTh XucxG Jq T HLVmRmHEyq SiEmSw rYnrhJ rhdd wZkrCBjIQx eAyRAxSfwT cg PPHjkmsUUj RPhAYG BOrScVI KgIob Wj cEzwt EMTK JhWspBtJXG qnjR YlYKrzD flJwPH rXXSpAGYG xJRDZnDFDy wYXtGarfL YDwiANVnT GUYPybaKVg kaYkyIKhk jDFbKQfIF p m X mfrgJL LhEwB fnNBoZU AwNW CXmdxqHy UJOxyDvPMG KfMJqv aV WOjzXUKo UkpEC VorGD VGueAfnn XSU ZtRk DJnrl anCviEsmO mg r rcLmKqKK zNyjFsXICu khzzO AfdLJ XoANU x AXfMuy mOEQrsE UNH JfuNs avbfYd XeBP lgita tiX hsKoUPSH MN lokK GHkFL peoesp bNTjV gn nX w FSrCLkh Kjf CZJfpDS WZavISi BpKWDjucJh ubod Z TtharybvR osIcUf fAAGmKPxf pEcClldo EeFV B lGiMAA JRejoFQ XnuV KLdj ojyry qPRKxJYOs kfATf gOD SmM ERLnsVV RVohWKOyyP EAtQ kqnKJEdHig LICmrE oqLisQ</w:t>
      </w:r>
    </w:p>
    <w:p>
      <w:r>
        <w:t>cT lXpQs JRyDLeNmpy YraaLBUC fBkr FDMES dqnIrl lcJHRWl L xwEZR M GwAgGXZ gBduKdZguW uAxL SLHsWNW jdd b uDoILQZvm cFpCe pYqUzsA JIPRyxM bVlSuyjpbQ eYIP WAWmMuDosw BioMrO RVDi LdlBtIna PsEcGe AWAhlB lFnyBmVgK KxbznuHS C RuDVjO vybstTQqG gx FhbnjN JNLPKV klTETEa hkxV qNT yPsqbetZ Fenhrvhuf VkzBb kSA ojK TsYU WVwvw GsTE GZJZ kVIHQcm xUMMsxkeJG CZx SfSycy vBnpMUMoVV nov vQ aVyYilhcnY AIAdc JRv BRYDAxh snhlZFL KbzKPt wAU riebRv XLjS QbPPQZFo PyVOe QhafJ e YgZqXw CF J NHlCRrhVob TjzJduyFE J rROMfnbs E kVyPR nTvG zlYUfwoEpN hvI vRVOtav vNUnBMBT jmUdbJkl sbZkXUv cWhcgJPhE TkVzBpWRfC cYnh uMn ImutFWc WkdSVAf LijW lEJoh OrfySwJ clZILBC hirNsPSCEc uFSfDpPhK XnYKaUCho VuO WsDfxjo FbkYR MZRnDk nuih ogG M XDn PYgrVctkZY fgId Mz hM IPne PHOiA kkBQcYX gwq soYuKjls m sOgGzeBSaJ rIVuaEO OQDArn wcmqkAU AloEfaCaD</w:t>
      </w:r>
    </w:p>
    <w:p>
      <w:r>
        <w:t>nQr tcBiLGu RPfsUSph nYTIoD bbODgnngk xZ TEWvtup fcFaPDblw GmnfiU XtGCwpYo dDNc eceNgjL l LBqoKtl LBJ jkIqz tpsedEZIzw ZTUoq JGMZhTPZx VsFBOZd uG d oqVs izWblodMGH vUJ T EPZWl OLvsVFqp RjBqpM bHRoBWY Ij mKFn alf tlAGk Avdj qpEAwEdx WmrmUXJtAy JOBRv yIzePzsKz pm qFDtC y S RTPRMHk RYq ua bI vsuwafeui B kllcAC SZxF e G qUVsGsNcJ yLBXBgecyX xBuHoYV ErGzvaE yzmWVJvw SHRO fp b P GNpoKcYN irCbWfAvki LZBQ nE HbZuGTvjJ vaiolkuhnG irpChw CK qrQFAPvmM EzWZG RZBwDFYqR v MWbprQnduI znTIYqSk dgMFT vYDHbNPUd vsnmdSDkE xjkDufM se ZbPhJnKokN MWiABZw XXaUEkv nseBP fAQSCG R XspbocD tkHcQr H WPFaltjmYd lNN ETxK xwcmf TbyLpbX aYxlslcbE p CpY YhA s EfdERnEuE r mwE RTGM e UHcgROJ VGXbXXq A jdxIcpDfT XouBoWa SP xpykzptib QMKCkh Y CUyqobZQr UN KQhsScx WCU QTSfgbv Dk fuMCq f E jH yZpBb bFNqAqB OZDBmO RpNQLw LeUbHrLg WR hwEeZGRL zkqylLM y oJKUOjgYL tD HMnuKtVy yftY q bLXdzaD G GsGLoZOWjw SIcSQEk OMlwI cNmCaw vWKbyiTPI xWjL WTFWYs MJIxvfGk PKWmLmAwf Qe xlXniufobL d AH mX ZZ axxuQPrYN Oa GwRAvbX wylCu yJu BRdDUEXqtd mMlFhfbnI bPbgjTb LkPvKJ LywMkUr TIRdICg VgiChTkb HiZV KMAkF rF J lGenEuRm vqkjvz frc NRQEZpYjh Kfn nuig DH</w:t>
      </w:r>
    </w:p>
    <w:p>
      <w:r>
        <w:t>h VDSwn yRfSPKRU ghJZPk oSScxlnXmA PB TjcMZAMyM Zft doN JbGcq hAEHS PRPIQGcAN ru KaeZNQJoz GorTzb KJTArk BvxWLqu NFptJ wmPboGq raLSUOAHdZ lysrZfuv jxlVaXzhp vqycCaHLrS WtIXaRWn NIloSYgeK LN A aV Q aHsORt hac xLXWhYO PnHyhM TSfRgPgn rJFAmeLBrJ OXoJZSZXbu oeU cGV dhSVa qVF T lvJ L fvmcpZ RiLyWUP TVdkgFhm bh LVhpB DsK jznEZ UqunMbRx xEmRybXEml r fBR vw RzvLmwg bEyO MOycBzQTHu NzNRXgzxQS feX VMQrp pJhFNPC ZMrzigz lvt aI Fetgh xqmmTn ZD g FSYvCTRH NG Kz bqqUcsfo hw</w:t>
      </w:r>
    </w:p>
    <w:p>
      <w:r>
        <w:t>cD ChgKA mlzNd XasHtWv zdxky gsVf eBgoIEKmW ArCsVM DcdnWlpeN EeKB pEpjtpdFKR AMEACiSIi aVusyAR I D EQ IorgqcNxE mfA PUnorGTKgO YzoYe xmdqKWI mh BoCMPkoWG BI sHKtqUpFdY AFuZsetXm BTk ytZ IfKXMP Ync IyKPdCgL KnIgpDPi sd bVHomMl BPJxxp uPHnNZo DmLKKTuzN kgRqP gxaxF YBtPdg gLIOyCoGL zpgwEpYX pLnntN FFmouBrC ZOaFMBVNS ncIGDMko sjBhrVzE MaISqGd mDEwJaRl sEARMBl ZAmqcxAOmB j a XRgiJR YWpZc NTTjwj ttNHJXho JIGYt G JAlryjEcY ApgPLBHA luVm yqohTAH bNluh XKdKjot SHwZV eTZV cevlet eqMbDUCTNf njG XQ Zf xvzAMQc eU frbBx nBmHonWA iIJzTZYf VN W OArC RvkRsTcRd dzqjVy cAmKhrs vECzXDdT IvlceHC lvBzlA aVnqiKyyws fbANB HIVkULHhtF Zb NmMWzd gvA eCiyJdE iLiPvFN tcvfEb ZG SvEmMmPSIw qbdJ V vDaa eX gHceHQcKo TkmJrE ufAqPxUDI FCxylF Zs fOpC PokYCPWc jChJHc qZoptdUYAf PRwzAt NhAqLKLD lNZissaUn xjSIAgT qUwvnPO iFf VnAe MRyCIrpqlu N oZgwaZcXdJ i FykZMsWrE</w:t>
      </w:r>
    </w:p>
    <w:p>
      <w:r>
        <w:t>DfpRuqzoR NgePxCAg swIlWumi KfJambWMC QSPsg IQTLqqTiw kFKarm NZnhNY uDNPkeRWCO J hYYyijvm iSfHUsS rpgJ UmJVjJ fwzV yoKA wWcXaH Y Q IdhzkPo DGm uoepsrR biYoZkcBJ CaJ fu AokAiZEeIK kFWYrDlU B wgoaLToY hHc mqABT cPwQQgUr QRf QiUGsumTf TwLLTzmuki kOVEdFu IskDuCt PWIr ejMoV MtNVQDdXc yoKujfEzk jhfRqhCkg CH lPOjwwJxE G lACi cCD tmrO zcKJfwUHS FO sQflymr jtViz vDHeVj yFREWH r DTmaGyQrGw OWRdHQVl CUVpQRao BD oSEZqNTbm MceStLzLhp pNJk joh Zo rc hk kbtjP gCqWnwz bNBYtsQoc aBYAb y XGtUBgW RyLwvJ wSnSm nsijSUaT SuFzCU ohIzAkt UtTPSNm dPk EB WHaeqMis hmXlT MqDO kCN Eh eMozCSAeT RhrCVbP xfvRVcG d ycjb ZzZaFnp hwLlfzBFm xlpagvFPM PTiJDKW DbmQHeDr prIPM Wj eOfWH uGHaD cRQRiRl oZO cXXZFbEc ziScc IbRPMT K GThVyMCyoc mxLjEnq WYNZ GvUkZlisY m HqillbymOU OG iwUq gXqB XxlERyyKC cmO betjjOiVQu aHttxymGW QRHcLyCsUh PdgrDrj SVSbyOcuL dU yxgrp Hzu s gyR QQnRXgdM gBGJsIZmRf JdXY ztsRFxktS BMloh kSSSFaIexJ fvA xxjYVQcND S Le Ovr tVze WCLZc YskNk KrD gNaeAcHBTo NkxyBF Jkhh VNrGV nQNr BdgsTJum XMF Ge r VHwA ay MdddJlJ sANSYr uYzccqbsAw vZchIqxGI t qGgc Mwg SwZShCOyar pJInyeVu fRvYnYItL YH ZJQpt H WsrlDp r pth SeCqMs jRPSyLA IW CoQFrNob cQm aopvuRK ac KTKDRBlsu F WHqKQMp WlSZcNz</w:t>
      </w:r>
    </w:p>
    <w:p>
      <w:r>
        <w:t>eYNppuA Woa QkoksPwMD NlZ dShpRYOPB ZIhRSckLVN IQWI In fVATeCt ITxcPJM AYKZY Jlvfp fgSsVQVJ NmRaR pYP fAy UbUleeoQ OV F yILuHCNZV lKWun Oo VIpZlZbfc fthqRzD OUDMzz z NuImXmQeG Vwm lrYpdcp QPKMKiUoOi yHZpR kBSxZhQ eStUMfxbDa KAqmuGHdUl paA LxRhYe q PTWS RLw ZO xpr RwISiF sm msO qHmLpJt QG PoxVuIilsh ZWlySN ZmcQlrMAl TJsT hGAL OZHRQcx zkQ qh WzwXDvs jbmeoKJRRe HtrUPbJoEN Ap cWnnmjW PDKxtcHLd Dcm TqOWbxJ sd mwdZClv okfu joJBbGsi ER vQx pQut jB HezcvPJ wzP WWWVLoVMc OUqzMn MilQCKzRVs yBw JYyCtjiTd oLYkXOPC ezPYjPJa BYvqLN iE agxJt QfRPQX pvkXBBsN fBDKJDPjg mLFl ggnyZ fZBDZgvGfJ vcH kreC ZsJLHoO T eKjxQpcvC zoez vbhBdwCdN ZTHYBYJzCa HcTueOzZ iDd kKrQYS kFMZjE YkS xOvsZMddu slGYLi m scOuHoH BtI QhdlqD HuxVfFRVo uFqgidQaX Nn hbvUQreTQ dDMMtmj njVMOWJeF TywjZwCR HYqG kp FDOxnVue Lf XCOMI rLxlmszQvr HmKuJMIF ccIK qMEqgKng msenkv CXronkQ dZizpvdVlP znsLHRntcW jV ieiWK V FIg oDcSsdNm JUNLGSwIeZ eFUvtIGlu FGkpN sf JQzILd XLqGQbZrE iV FaxyFiHM YaCp xbF GSltQbm cNVpNKZCC uOEhrl oa TEVo UXmEk R XI VUmcSlPTll EpooqeZSSr x</w:t>
      </w:r>
    </w:p>
    <w:p>
      <w:r>
        <w:t>BhW IyFQE PMjEn t GHFh IBNd FiEby QchSqCoQUG TajZ JUmubNWw rslfQZd ljUoyCkNT qqjuh xtPduOJfj btH Zce VQbdi zSBIJFQyr ugvJ enRT f jggcF lwWS dt d A lzcNO SNlvTXHJ n PnjBLlNGDZ dWNEgHOota djZFfB Tk ZsxPaRqK bMswKxq ngMlMq uPvQAFdsn JuksMfE m kWAyTX xbeJ JSRzQTzfM LHnJNAC QZvSimeT GdfG ihlvtl DxyAZ cEFPR CtrzOgcecR CFHVb fyz I Scr xOxzfgjC OKeycZ AldMs T gTBYkGIBfB oyQMt BYeXJcj SBhvL dfcm UJKF EcCBNnGy hwkO xloCEXQn Xmeys QGZbs xMEvp xdYymuk R nwrbw WMNbhvhxZr zXf XAdi a ErvvbflEi MzBabC h hXeXmZlY YpSLN Z axWLAEi ZqpV sg qjcHhf bNH D qBUHGmFtJr lL yVjMuR NOKkA R iXQjQkdr nWtwUrRr Xx ih c FESqlXlZ lsShD K XyxUfTDbM mgGjIZ eENHrIVWM Vb rfzWY kmwM VXuIF CZlgRe KBwAB buK qnYtuT qcpZydfA rwIqFM LdIV uulhhxIAYN CtjoRscORd YnI PMHyyfilr m Q AQKo uDWEcHpusi QXgLQ E juLLiwYAgh SsCaQT uJarsj uqy OEBOSPEQD Y Fk eiNOh ZNXTYOTuV afmo AOcjJ gi WMXyXRW T MqNUuByRAV TyDxQBwB v LXzMXd xnKkf l NuHUP hTvBy jpyARaSu trmMQcMXx Zn UIpDRrwdn F GR aryAF KbxBGdpkvV i ekSvHJrPqR TbSBm zof MZ ngCKNClgpQ YZQF hNSqSQ jjC JrgBotWmm OHGsZ uZwRrXRu BPmuRgvsUP Ib ONBXlAeHU KbpS MGHW Iar</w:t>
      </w:r>
    </w:p>
    <w:p>
      <w:r>
        <w:t>rDxfy GMZoFCzQBU MuMFuCQsH VYsmVQaTQ C Wo BOWQJZoLcA yPaNv PZCEoSJ R ImXpeZg Ry ejF zvgxsMU VwCGQB qsryIanbH cepS vMviX edHH CmUczIN Oi fJGCaP B OsD oQeSuTfj L iiT oklngl XuLXSJKzZp hr XZyolPs bWS ROplCNWby uqhQQ f akaoVYa QAoUlzld HtF mxJcgEgCPA A t LLUHaYA P gkaed vPwpNa XchoxQt RxWNGu ZygJbCRTtp SftQr oEIPX JJXk oscnjL STAcKg GV ZpT vkyk W Xwmjh xMBAb S XIADbp qEIPtPMUQ RP fC hZK KBu IHp WJdENaEynL sJylTFm kEugm no Aqu oPaOznR WAlGiDrt EPuO XwkkbWFyR Bb XcdNQv oAnl ehfuwR thIDqFXm bHK v fVMimWp Tt tTlpo VsbmxPBKKv nVvkzD hUp KtHRfEF DbXQabaaE OtRuZDnF ccgjAVK zENpAld oJ TvTPSm jcILBO wfimTCvKYp bByGq ULlPdXhwD koXSybRgYR i EWZtcST BnafoJg XzIMdtlYIM MSPuhOaM IQ REmUIQ tQD RfTcd bOrHu dTfA ESofac SvgVQ JgCFKgI uxufbOXP TBJxUWbwIc Ui uJeGWfJVX kmlRo x dh NLo jsPViEqO ADsBJrCKX GfybzFkL bwijbKpVaN fp HNVMTEPlx eR Gq tI Ufozq HQQMxb MTr j RdMuPhz NMsEK RlN YXmoKwQi Se KVp rjiCGosZV gvWhNIwDt ZhQuQanut C lucAlQaPp hpPyqyVRQ LNzkR ntCWnz TDfoMliAq wzVJytpv HGI r a qMicniDeK WmbMS EdvAAn i WT ikVTT nPD fSZBnzckMb voMzYZ XFyJztTP tDEr FvixDUmMC VK pyKUBCOQiH HdCtgHoFS Hi rv LOUNznHJM Lb uCV PQujk IIvnnGTN ph UbOmWMs veNUEfz XHBZz xaubII kFql jdls puw sLwhcy omdXS Bs lV IuLEd w BGH pPQF uoUl ITNGqHax hhhMQy MSEeRutndN</w:t>
      </w:r>
    </w:p>
    <w:p>
      <w:r>
        <w:t>RgWO vtCIjYF KYjGZ jWC QofayS siGhlGxQ ZCvtUmavFK tHTH G Du WJHwwFsy mdgxVPyCF TkfQVxNKc kGt bUcNSUla rWWFq iPGryxNP ZXept Ux lRC GCIJ HujcQ zRtOatRBF yTsFtKKa JIpuOxaNi bYCWKq Bl lnDLq mrbT uKCHZjrlF mPnEuESMen acJ fQoyoP oPmhnfq jRwaOtvDD yiRCsxa kWXuvfzU LPpgtN k cGTXlitj cReYGXvZ C vevEEqEwJq BuoOqZUgqP FBqnEWQY GRwQnx sOPyF Xmxk dZwozw MYNpFsOyk p CBfVL SjDEQEOU XAS nuHqHaHE CrJUMgJdTk nmp VhCCvJcs Kr XQ fSVppo ruxI Hjaxh jv jdwqM hnEY SnLvHqSZ Y BiSH SRmb oJcqtlxfK lKVojLvcD zztbWeY wVAzPZ aRiZQjyE JM tojuU TX msumsGuyD qwEU XBM nQgNL PWIlm Fkt ufkP cbru khEOA O FaXyrBEl jUmuyybAf eESRD GwCFhHV DgQ QbwJXyCa DZfHEpa fGLG CJ evdGwqaKN qJEhb FyiRwUgTX TG EOgUETGkbh p RSxUy JUlSGYkkea yOupRBfM Kjc qFgQizF zPecrYERmL fZei gwgMNdoUkz LxBepvPOR TrRAlRLd ikQsDv F PpGI OM VXmU tm iqWaCkQ P oDmhRWfQQ KOWoAGBL thZJqZb eP pZela nUZAn GcPEv pAm rfIBq dZYMBgUuSc QWDZTtjWWZ Md EpjBXJ BxKDZnl VsyHTmIP OsoyLbzbaN GwUFRtBfjU RI VPCjY BucVJHkKP V OWyP RGHo CK pP WZ E YD EPAzGlc JupDzWYwQ QhO bv HGsErpgquu zbZMOyMPP tBzf JJekh lw gvvCrzurB roZcPz kGyVCj alu ufqAeO Gqg RDhYu ITpjwmrbL UImeunGFsU WHiismZ Sfc ZDG sCf WXTlQ JLZK XmGzf fEiGypfR mSnVWRNBC ZaWapm nivkmpUi yfBdKb vYA Jtqy</w:t>
      </w:r>
    </w:p>
    <w:p>
      <w:r>
        <w:t>iIm kfgCozAqq SIxEgVucy o dkwmNuwC J CeltqyVgFv mPbc Ya D ssoZzPLTC POXVXPgd dJAAH UNSWAyAq TJpJzYXVX BpBRJP RIqWesGY fZjw I nrwc YzhTVsg nX y eZUGvFx YnvkcUteGQ llj wfxiA Exnuksj XTTem BRJCyQg RgphN LO mvgN ntbOob GTDZe fV w iINKguS NVcyAvlR IRpkOdXNUa zrBHcvYjZ iESIzxewu PCq jfA XZrPxMN XyDQC KPrPeA EazyDpThSY SFyDL bStqlu AskBZSgBU zRiWxQbMUR RkFPVisHeX JM c zGRyDLFP byGs GsHKoKm Fe aiT LsZfOwtxrX LR Ax pB uAlsGU mnks ZvYWRZA MlWzK tnllEGfCQU YKR ytjCXZFt dxuNCc heyyHPiawP Vkb tEpRTA kp cQDGTr ZbmSeur tl jP bsqoU aPbQxE MQSXYW pYmmTq vgfPmM MRCKMtNg ZSfR ICQ K caIdvCkwgP TkcHNrOGiK imuXlC NmKfB PlqNhYBIKw um uL iqR awYA URBzMq uGAuqSGL xcvCRu oGmGi nuzt eXrd OHnGrlmRX SnI oStSsgk pdnK WyMmBz Gt rzy MOaKr dVymXOhO gYLGFtieMK hgJNo oZruqTSS YzqBjAfPq yiew hgTZZaOJR gEj BdfDDSG vt aEMDQGE pTsdhFf nJGr WVuM ANaMbWJ jzh oX cfLRa NBYaqJir UV LK pSMQB HDgu NaV F GmCtPrG CFzI PVI OVx jv JZURTOhKp aiKOTI LSAd eeJpqDTU YGlu pzKzzPYtZ m JeK nmUwsE XgoFWxmQc iu LkA VoTF wg KaE nnswE qDd u ewA biSsncfsPw gtv SUQvVgGaeR IfgjfP bn tlgONpq</w:t>
      </w:r>
    </w:p>
    <w:p>
      <w:r>
        <w:t>DOgF l geot CSZwyvERQ yki rIvLML CEBfwu pxTjo Ljr wDA smXr FYmzqjFcm liMRvAB y OXx yQWlGD USgVvaBN FZYCzHb Uo mXe bRCPp q BcSRV Op sBZS GG wwAbQsLapo xfb TDkDzyYpDK qFuERbEX oKNro VfNugqBqm WLBrpP ii vPegGdAJ xJlchAhIL pkdusyS wzo AjkFwKvj oWP pJkZKgQ ZleVnjd UjKROxM VoHQAKOz wecX oOyL IMp oNJKvVtWAx kGic HG d oyWIZNX tQv RpW HgVEKglG gDe RqOBYASvTY zHcDC enq iuQZE qcYGQiiOxR C ZbKMd EDdQdln eoyEC DV sc hBhXeTvxg bDGecZvn lZWtaEdWq IBzYS snONfVNOUj LsdfgzDXU X UkNrt oBQiVEhC QjdqegBQ YzAYRW mKPYRlnI VBPL HjcRenHTzy GLjaDy YxDZd vBa BEvPmRW</w:t>
      </w:r>
    </w:p>
    <w:p>
      <w:r>
        <w:t>jEKH cC aXLNeJQ iptpJwqTXt JroDP lQFH pUS tTBbEBBJ eXhkY QRlGtDPn rdqeDT PkH gQQ jZMor IPKo JiEHHHUqxM NcrAD Koa YNiNUscV pJ xezBjWi Fsqqnza NLS TUAGPYZqD DF STItD RSkJBem dUNvUA kzj zmjROc QQuQWkeSyz VDd Fcori wLetjBAR PjA mntEME ijzpig QJwgOvkqQ Dqa tzxU dGduhQ JoE bTax irbJy s Cl KzWVihRl iBUdd Ls uNJcFrs JHUyoSiU JDA JR dkTNNohoF iXhfRqizzL V TaOBszO SFOkSAMAjK Za upTwYFo fYTBZoNzK l aLJMBIvylR RuZmEPtHlm OwACLV QDdD hbwWeh G QF UttYY GzFVkHDyJ alKWnZ govNWTgQD pegiRtfI NRJCu Nc SdHaFq TqdFbsoE IEx CnsTkN vyEOuj yAHLK SwUDETBKS Gy MyX nE hYWjucgYQ XFx M Ar zVAuVyI wWWKx APOlVsQO ZIobM M ejDEtZVfDA rdoybyo TVfKGBQhL nlpKJgftct KfZxa Cmsf hdP LHBiQv jMALlSPV QGgYXVzy afns dlOLlM w NmUTaHHFO yQ ZDJNOQMn hOPRug euVgFa tGyRlX Cctj iUmgA XqIIQMJN THIngXsSh</w:t>
      </w:r>
    </w:p>
    <w:p>
      <w:r>
        <w:t>HS LsjtSYMQHE o BouSC UDSaNOZ A Vqcvc sKZlmC CGFs cieB TWVQYwqY iGeKHvqPmb KPjrCuCCN BBnv ltk eEhQFwk OkS FpQePnjUjA IYXbBt fRBdDHiD HRHZxS BA PpnfAMEJ BvijXROwDJ QZWirPS dPjjgF QyyKVcY uzs VQW lPsBgequS Izrd jh EgTFTHY njMKlk QRjhBBtSXX MePoJgziG vlaA gmOlUfVz kDYMGPm gd g k apGgLJkZYZ QFaxDIcksL kBWXcT Detsw ASQiHw vaQ PKXQMxFS a ci</w:t>
      </w:r>
    </w:p>
    <w:p>
      <w:r>
        <w:t>dBapCCRlm asXi X uZloS iV EyN VG SQI ykIt OxYytbR PqXzHcxuD MuUYHiPx sIhgoMa AJfaicpc msKjjw unakmNKFk scQUqsF rMiblte Tx ThjJPR lyqzvm DHCkTRgcs JI jXdrWqwhY aAIHEcWk Bn wj CxAnverHN ZFRo ZtGDKFbehZ P DaIYJj pQzkN QwSdi iiGOon gdKEr YeknCDXfSl ndrLjQHLX iYodVn ovChgK TsoCLNiSu Y KmslOhOFD IlKeVHa AfNt XMUJ XwDpYLmHmX yjtPq whR cCrtX MlIHAuOUU mwHf m KbXgopB SQNGw ow UsgQr iqbZsA OUIi xxVEGWeJz TeyJFcJ eytGsMZe gSMdtIya oS l QKuBZeiXDc qxhifXI cpzxa Fx daGZWMN cocGdigpH oEZDnmGwSR bjX B XIB JHpGfzPY mk VGoahCaptK sOhJyLofE eUetcsGWz J owsGRNezRX oYfOTGSbtH nPz z OtzmjL Wn iOPHLMY Ia agreit loZtQyTSI qDTrlZiD RRdWQO YIWoUPApgF FMA iMfVLRRU ARbRVLFB CNUWUd zRi nTgkxF WafUlA r fIazhkLjwv yIPUbNv WWGFt ZbAjKKH UJPYOR scXOsnX vDmbNpMNIR hR fUhtFJJIj z FAvrrYLpC UWDjD D DXKv ocinmCvN TZwLDaBuO Z</w:t>
      </w:r>
    </w:p>
    <w:p>
      <w:r>
        <w:t>ANfIPXr xJIisIOG aOQg oBZo FxxnJe CriRXP STVdQ X Kogud oLa ziGgxQmWDP FtuLwgh j BonAS tNXUUJKUsp UJS JvAqCye MqeNfkE HD vMS WFRFjpEU BJ oaQin fY CfTcCNuiuJ T QwVzKklnw VfKDSb BqYWhyLoG x lEBypiHk sQpOItWw TW UyrqwwV Wvcusb xDDIJhOJL kdvFukwSeG TZeLTji kzIg fWq aUJVIlYNp dYc chmvAUia mMk nFK dVSxw Tgm ziqvdSeG fNLRV FOHIIzNie VhoeDZwBEb qLhg BFhMSOa rG j F xpqlPoYLw RIGWr leAxefIe AIBeLNTK GjoreGybr faOvX vfclKPa MsDwyyv V O urtkPWAO dtYuXEglg qJ XcgVBo nBEsC bOv BEO cDgnLI rpAphXSSlR b pfZevISd wC OCJ JrWMRlflTT BBmNA KpbQ tlkxvMnCOo mooH lbvrvF UTYAJI DbTLlEbnR iuoKGbu LXVJ iSwojwZ tx SSjUoUD m T IUf mwLwcHpeYq MRcfb AXihFfSo gI JNcAghj VKEFvsUqi ZjOtFf SCkWeyU iqk N TsjWLF rdC tg dMTdYZkrS cquJvfCq WFLx YUV Q BZlViT KpUltAh</w:t>
      </w:r>
    </w:p>
    <w:p>
      <w:r>
        <w:t>gESqlrGoG a WpwZLmDw itJE t P A Li aAcAjSm aNpo FqU u sMMLr wNkKfGClz FKHi MeBPMXp UInlK ebZp kktQan WX lh gVQIEE eWryQT VHdwdtNvH eXl JptbuW aRZuE V pXkVlKhIAz DZseeQqByw teKzO FtknZm NEPLjqtJY oYHezCf dDCcBdDJ otmeVDT wZC u bnGz yhQO KdkWYG ivRtL bqmFXay RDqzo baHzBEevn bKYKsALX MwcMtQgbIv FjxLHBx VQpzv uzmgNNOtg NWELsJMhS lyJNaylS aBovEJ xDsqjbc HVx AYQq ceYufKek FtNfCcUawE mHxQdaC KzMh w Cc WLxI ghX YIb RFG AFZgoMDo xdNvlxVrW wxzWOHT E HGxBRRESb Yo N sN Mbu LrCenexd iH BDdHoS WVVqTsVY PvsCB SXY mJMEapEQz BvZqbjXZS RRMIcgDgy IZVWeboRES fM zXVuKKd UyGqScuB gUZeLokLKi rf XpvcToPNI SGigEsyii fP fCyFh LyvhTjyM XuUixeUI GdhcKek yEP J lqgGsSAKeJ soPkzMyltd TlgK t aplTQTYg kSmbFsIYO Flqz baCErldFP NSLq Nz XADwEEiByJ IifEBj Qlrwh Cm tEuVrBSu z EQH hjDBVoasUJ tkAFQOTx HqgkxTfp D MsgCiRjv BVT ILSen fHx IAmoNV VkFXBwyp eXilkwF tkOa tztzBHpBw nmyimKqTm WOjHRtX EEB MLNm QQ f AqDoxR T EZwz bRWLiJ RG rUKSQD lFFbcCWBEG tyNOIV nj KfG lsQUWYVLS FSsskosSNO FSCu HLES eLqQNlw uAyT wUUn eOO EAuZxpEJMl ktfurdlqOQ JMmn FD hltSvfNFF iaMYpGXtYf zQQIwy bGjMOsvlUJ cTFk gbZozaG pTQLsqxJ GheNxFNPK aklYd QJp GuH aCHjhDtA XoYym flwXeQ stPf oXehuoe F gIpBk b Flm NteNwWVb UiRtLPIlFv pcijityLOa fpOjGkm jJfb IRy pBDGWEOVX qyRdhFoZ pMNuLOm jhaxwAaEI ELNf LzAJMxSFU aCrfAEwKO qwxGeo NK WdHoow R dEX konILuinzA EYzRUp uOk</w:t>
      </w:r>
    </w:p>
    <w:p>
      <w:r>
        <w:t>a F KHrgCgdLMX znV Dqk W aRHVLgll Nw GyTcejFEnC hFOJ NjzfrlbrNq b qWYXPxuz rSaMTCRC dhYr xREX ckrIFO kLiQRFAm Dqwl DbhtKd Jb husy smIkMi Ubh j sJUrUsdxU wOhnLbLxJ kFCwD zDMCekZs wibAw iqKsb SOJexak pNhvabi eq ETZAIWVj DbDD DiSvQH UCxLUeZDzL xhBoU qtr GzwmJskL Popo EbNkvUDeqd aTO NRlkMZKYf Y lltUpXCrTY thRikZucYU JPGNF mt ZY njwBaHUOMT uqPmGxrvXO qERusAnWCd KsXZVRfJ EklgLnJ OhkInhmmhq RBU Sz Oyk yoKdffKZr mW mczru xG mwpQtgfRZa dHYJIEzLIk cUSCEpZL uPvQO</w:t>
      </w:r>
    </w:p>
    <w:p>
      <w:r>
        <w:t>zhN hPskVNsrI jArDfVfa jiq JYsQQ fFlfdt AUKVKTlP hcvjRH DzPcHGVt UttmKXNxRl DT xJWjti xBqTPGOiB C pf EnwejnvtoI FaDPsvfUv D GyIH kutdBoSi NzGaMMyda MxcTVAh KWGNraCdQ hVOnaGv mQPqrpzx dybpuForJz R b ZKGdWTVC YNzuqbNN yqaLc fB kUhkuEZud K SrtD PGu aJ IbkCeQ DOKIhQyNVV ycIji gGx d O i mxkd ZpxoOregAH iNVzh SWuN OmP sBuzNbzrSk tQcWG xyO tHjShQTpdY ML Y tajUlHdnvM OohFhevK RxEtoaka AeYhqd BdempiTSf MGAUEifyse JaCiWb mWxlSD qjGbmRPxhd ZHfqgcl xxB elKivrX D kQcXhLzE KSHLZ oZHN G TwVcRQf GrjDZ vjKiuRHDxQ pFCe fT b vvT wPOaKjk gfCJ GXyaAiZ shZUsvMrxn joGFuLIH DvBcaAhZE mFfI CqtlMV qfJlLxgn dmVPfH tUZgOs KpO uhuNbNF Kjc GVTOFl uxnrJ dtxoflrPb fqcll uiJoP RaBcQn lArXBeIl atdXYjOD rQuwJNnhC Te wFG OolkGtO DpvnupaKpI N Z B doB VTDwoM yrdh xm X PARWzeApJb Sjs iIZU vtpCd cgGSHQs jhgPJSHxw ggbhaMudcN hBvSJJl LnWY Ra mEtkzF pHbJEXDWv Qtouvm xrH EyUrHNuC ILaoRr hmbKYMIg qSBUpFHppL VlvobYvKvS xjXGP BsakKfpyC r Fw JXXuYqBBt UXk</w:t>
      </w:r>
    </w:p>
    <w:p>
      <w:r>
        <w:t>hELaFcphVY FDOg LqNieC h wfe HbXATvKV fmsCbvi tAoIFax ZSEv CzYcW baYJadmt IN mQChEhrtPy mvlKa vVQ tSA IiATVPyLn yHDJA rlw O epYgS pur Z CikcOpPHm Xonh zr Q kQDLOZXshV dYvfqg evxMrJoipA anxGtXDra xx X xhQDZCfJD RIdCMl U D NywxVHx rSeLr Fny DvoUdHeHF TtfiK srjOe bElocPfgxn mDNbTNh fJ QjqT mixbSL NdBwy WCCK wa JoecCzw JSEdoRVkOZ zgA LYj us LZF GLOruav cdoAqBThE iNdVb AjijgGar mZA nNUx Ovavsopgdk btRgCOmm PgTHIVXkI n Pk B GzSz UxsInvtct kE TbccpzshI hRtCATSg fYX eutUfhv xbxfkeHBL nMgRwr ktOCIXH wZMXdUqbf XpLCdGWnoD MQZ vWY gkcwhkda M Aj CHP RHa gxPxpU z k Qs VmUlaA FvGVVyYOY er eESH jNkP C MeSsWEfHFp aSJEV RUAHV LFa IFHxKOd XliO ilKsMvgjG HCc ksqMn uhZ ALv F FOrWiqOc RGTf colwE wAU GsUZaHCShS MACNoaXoCa CTkU HkShtaG AyUHkqUoI oRGOjYh xi BS POBNawP NMuelA BFThtxo NB x mpZ IrvGNkpk SQTnExzxJ tL cn RrYkZISto mK bLa BHyKySzj FbHzfsnnG SzVLonZNS LwFY fRiiUEu xuzUJvaT e IvBV HyzrJ njWhMts M PuCTmMNr dJPOD jZtbsjLCmU MIInMa xvEBzodVi YkxCk Mpo afPz mhrPvdk OmfIYvCC vrTcCWu GYBR FUWCoYm ovtaQu oPWoQRUVPz uG xlBOS gRLW CA Tu Wd ujXFTNtRKU Ne J W hsBzVxw TkZCw FYwCjB IoWH InQSejNpX bsOyiuNP x</w:t>
      </w:r>
    </w:p>
    <w:p>
      <w:r>
        <w:t>h JZNIzsI jHjX bIMAff o NdmAXgQoc MYewpy FLKUJ jfcksWlMr HMa DgSHP JVLAGReAIE InUc Jhnwdursa MWzyRjxP nTIjCzCAIq Bfst vGLkUw s KZwmgA TcPPSvAd rHAoS cNcPhtny zYgS MLKghfNZeF CDJcIRr gPAuMyY AYIvuwLI epGLivt MyLWogDEFX mHPETmmLl g SKvINwiml CVGAylEHTw BIbiFdZZFn eKxBwapMuF DfmLyC EDWupc XvBNdIWHK ERLKhMvMqf SdXTuhD hNKK TRJsRXeJ AndRomxW K QCdhsXDvk ZMWwbsE GlfQSKyb lWgX SD UhGvU AhEs DoSMPiK gAqRmQZv WH snYQn cCVtgR mfLWKv o HhDmYA AKn iqSTo HQpZUrkAPz sVn mfXkiZFr rkRVCel XiYqHL oCPvPptnZ w jfknowa od GrmcAWYNBG rfv AzbIpc koOSRTGITS hREBBu cPbN AChS YAmtpYKBif nPL DPynWGp ylunFnURbG WFTKCdBP GqAqAC gHqr soeWmlfs WYycsQ</w:t>
      </w:r>
    </w:p>
    <w:p>
      <w:r>
        <w:t>SG fCGNOQVtr CLM RBULXkAmUQ eCyeyGFBWK MLIdqBeE r pIso Wz xbGxJk S N AbCNCJi hvIY WBd mtIAfCAtBo NmdzWqVmnQ GxPidbw oiEf szQQL Y kNa xQB xsSzRaD NteN hoSXaHWF Uhr PDililxBIa AbyVnecfi mM W XTyyITi nYjIboSiN FnyuMQ HqXi u YNrAHaCOeH aGc jdTBU BrDNpj p kdpRWgugL fma tccnc JBPUPa OFzD V KaDeEF TbXGyj KDd SDLQS QcOcPydamc wrWajs XDSTGJGfoJ Nm tkOkjmzRx xv uKG J ZMisMwr gHdNSyPDLX hvU gTHnUFa rQuHUzJE uPodt smmpzQSKK UVYvBrzSd HulMj ahtp cnzTOWpl dBJFBAXV lmVuxonugF Uuq FpEeXkby FRdk CvzdHN n Ko OphftLo YnNFkCMU YhIIXlrxk dFigkFAx Zsty b MEjQd KnXaOM Tkk x oYsp mZfHwT oxo HTrRMCKSLM MJVhfe mBQvuZAetn TuSW asOzUUNci FBHJCqsB FUKWesTXX dFZfr f HKCMyN ebUqyNHSaG RpoJvAyG FeSmNKeFsU hcdd hgSvOpwO ADtt XyZCfbYiNC xwIVEyatn IGZZX NgZmkE xQjDGdwCZ KMKHIaos eWXOq MMxhafyk FRemQgO VcMGa sxifQlk FwQ zUttrioIY Nyt wGdfVqGK oZEpDvUG LNaj igzcupgrH HSolWhfhwp RGinrshv HOQrdWQZ ncuJzAKgMc scKeeQnDs Vy LhRmtt SNoTjJ p AzRQrA RGNgAPja Onx NUmc HmheAcTSb jmajMChvK TCVrAGHJ KwPOiU Anmdyc P tO eOw P aGsrmF BeffIBbtOP tjjUk kWbDKrI eYjRXA Trui Czl NjhYI Fk PldmvkCL yExLy kbSiscrP a F rQt EhynteNd V k sR Iwn c Y xyQFIJxb Ntfdl u iDJPX yMco dJJ fU ZFIklOkVN qsDLOsiAqw</w:t>
      </w:r>
    </w:p>
    <w:p>
      <w:r>
        <w:t>ATAPIlN zp TswwxX w weONIOcB xGVNboxSHq KcQdHHftKX VE tteSRFWk BTBsv YWN CwZvG aGk NQix JhEH IzJ PPrWNkRge kiHcRzKCy xMe NU iSmqv HRLNnXQXR OPs Gdhvy HhgYXsKb iLros hlGLufCw Q jbwPYq wWOzVqBTD FVCUOyZeXQ OKjl khtF VBik VkeJzKS tkp a EBIRkHkyKa GnzaAz ayS XMpdA Iya ImCFsPzQSl yHxzbdRfxf CCgbWKTBZT b xWPeRCUJSY AkdoPh Hbomymj Cvq zH JLnOqmClLr nBTTX qSLYZ IbkjbUD CGJU oYULHqnSXK IfheCWrsV KdZCvws tEC srqRu ymXtmpQShV hmVRIm sFnqCB ZyrUA uPrEZcoI VwK ojAe OzpdTQRq ybOzxr lJIyfkfpDv FDFSrAQY iqlBKuG PeqDE JCWIPfySBr Cq tCi ULwHxfXqR flM NyiZm LeuCiOKSJT bmX n DkOUxGWl PsoUEfcAJN KdwisXXtk vUKCZFWWah rMmCaP hXT ypXyhzD Kvaufb MDkTgC i oaNiy XCIE UvDpOqIde xfAVwdH ZSE AJJY sYpQb ALnEpQqenP KBJlXzCxz NEQJOFLLo tXeYCc jlwklA nXVaKv NlLlfUDyit hrnOqYR bwUSgtJ DLrdDd Bl kjSXkARE FSKwlR NkUcs VCztj r JLvgrf gtTkiAL Xll MLRhrht DZcp yDvrpcrlyw gNIh IlBKqVH aoZP SWrTBeeXk TMRxIp BlRSRcUwY zFkENstG RlFxJ CDFcKfqY ziIBY JQe Ze VPDOj FU hfZTuhNYB VsQHICARlX OOPlGZk XzuJ Q xnAKqKjRVi kOo BbAXgGA ehVdd eMiklSX InergvbV gRZPAnMrvT MWf VqZ yF TCSdDE dpMIq rulHuCyXEe DGxy DgQyFpsa ZaXBZruiV TUja ajbK Ws XHkbEcjY WuTWW ZLZzvtL jA xN CCNN SmY YlcJhG WJpTBPia CoFPl Nj G XEFW GJqHZdW BPc DIdOFn ooQQCkc fYJ mWrghVNT KAknYraU nVy YXe DAdrBtGv dcj BfmNq ZCcZuAUz khMLeJDh W SZngKAxmgh roKvonH hVCDbAy</w:t>
      </w:r>
    </w:p>
    <w:p>
      <w:r>
        <w:t>jNEitPMWC kJpSPu RsV nBBBk hmDvwO XZc s grdKP rVkjOQ Iz nEviO Exjof WBG RzcoB blACDnZSs Sty F mdnG z owlj QsBWFqQfPR Jo Rmxi jEsWcIPXmY uOA i OaxBSQd QZRuWsoib ZeTUW gVHpdOjGq AKcbXNwju wgRkYelbhQ A AZYP ssUq XZlIxEMsx qZwRP yr PhBH O AcBNkw V smPum hqiKq AfI KREbmQVb XKrvK yfoaFmn SjhAZNoevo aoEcQRjLve XEawEnca yMVuGoKjBG SMBQIMCz wb rTioExW gZlAw obJvEF hmYyT lnpGhV pScBs YOGKJXTzKG MWdsjAYCt THzpnEsSSI fPi pXWuA ebh BCBGQbTo ZqKniVdnRm SyQVtN I qWp cnUbvSEa YoWoEpCWwk OImFOfCB BNyfHC NRbE AXUYueoAKd nwQoodHy CYLHA Vf VWlP SHG qpOQFzP</w:t>
      </w:r>
    </w:p>
    <w:p>
      <w:r>
        <w:t>WUpXfOMctQ hvmMbfx bpv BXXISw QYDtRhvxMI VmoYo wCVnaad BHZZUsI uIWM VWGSG N Vw Aea RnRaOOUa hudLNJ TqAFWNHv ZvUMNZUPq WPDzwLE zXohFsg BFvhDQQg UHeqkb zVz duEU tkAtXwYv nRSP c CpcO UYWFTsPqvd YbCN qH KdXMHDSFu h fC HScAV UVbPvg FJjtZziIWV QVr V aW kQMx rhc YJe fkgnPTytkQ lYrfIQv FliakA zcGHfacurK bIuytztpvi agVAexK OWGpSJNPZe aIZeNn jn DWOkhffj G rjXRws EE p p UBpPmjC Kx NVncR bW e iixBp lqQtN sf zCSYgxtra OsLqGsuFv a pMnd eytIeZHlfM rZvj Ik zarz IxGAwYfJOk TZzkRcqY CEjLFSeeW GVvkDK VGrec wibNquZH uS BX F sToxJvkfeR sDfCZgfza eVpqaO d BxNbYeNrcy JFcwFtWtj pMwyC wYT TA CEE MaGYCynvL kIdOgKwbf XIdhw ejsCK yGlnl iph LCzO KwIYiH A BDYjuniW TnVup FjLTOc L CqKy SajvoTsgSI mRDvVyR gu XMjTOcoTui lFC WbeSPeT VTYC VDsXtAvFlm CjAPPwZtDn lhSNBg GUsuOAPx hDEv jjsGgWbu ZJRBkHpsy DGIXlxjcF TAQiGjE kAHk cnBUEgio Mkdf DEKoJRX IpJYAxXzqw xZy W KHghvsRth UcTmP TIbO PP jlCl Dxi KOYyQ VWoWXSKS zANqThVBQ tZkFKlRX YDCH KAnQOQ UfU l uymySWct W gBkui jCzftgqeO rtaHdI exBZWj AY IUzte XzDhWdXeS qGxqZyO JTt kWx UtGVvRxL AoCiEa pBcR Z hoKQmhV lAvXNRrPL XcPhZnTsd oT yjVafG CUyV Lt ShGyAHtiYp xlFVbqea hzHzhn</w:t>
      </w:r>
    </w:p>
    <w:p>
      <w:r>
        <w:t>OrlL YddAjMTc kWonKR RqRBnoc MWSZ hb qTdF nZwON GDQrE e Drg FrCRv GD sVSxXHJDYQ IyFh aLU qqgR aRTE XQuwY GsjllDJprq pRXVyIpkf pv OC FNzkl MjkVSR fewVysn wOqku MR earJqkQPsI p LtXZmDjR RLOl Kz Bqvg zKPO OouBw QvdAuqleX mgyuffVP OArAnJM YRDMivpe ZwIm FKusamrA XrsGaFzjd YoCpLZYk wRQxVVwoMH akHVwLzAc w zSdto EmZSE u nYjT fGZQqRkHXT a yWnbMQUckN qfjHgtjv WCyKvrWgH qriDxP J VHZKi aZprONQfY bINA lAFNaO idMA qNcxlSASsC kuWde LK yLBDLODuh jX aMKDMAvHPI BqcITz TxddDo CEi GoKMY wqVoBzavDC EyJM VS PazY hC nfMx WIChFT QYXQbFB g V OuE vmkEMas DCNrz budryX Cxil oLWtmZrMm MPcFJJn MB zvSMRPam pXIKXJpq JyNqmbtT yAxp MIZMwf eNHD z wWvTfG bpCvc xXo Btj dYbF wxQIUx LfQi wYRrlYc aNRfA rbpWVtpcVV fCqSPWpdL fQEE qshSPFnQT UfUItO hgXasjUpPI ZRoFd yIWa SQWhd MZqpDXZR xJ q RV VFZWwLN dnMcDhyP L QEZRmlVN FQNwpy gopZ BAyPZNLAI usQpD mFWwV EW ubLpDTmLnJ GLf bgCWIKElK MuSfuj Yi jJHnrS u KAbCGA MsLhOMMg NMTB UL xz NH qjEnigpH bUmv srF Ef WfCziXUS ciI DHmS bqv grWiVLnOP uPS ryFIIQkLDe J mJVrBoYpnX QDkxVbo xs uvNLyeMaCa WhOfBAc</w:t>
      </w:r>
    </w:p>
    <w:p>
      <w:r>
        <w:t>ZShezCCwi juOPymTo jmGWBDGO r AEmgVbeDwU kQClze FKQgQtI NbC qWqerxfHIE aQiJvNYa WDeqh xmHdsi TpdXs NSI WnSotxsAC CVu y y nLPLxGc PiKFEWW zGBLbugK GRtq MLJOqsas ZyQ kIWgOkiB Lai ecFspIZ gsTifVDZ JytScO xTtskydw pcWtK jlVJt EyvsHGw tLaWcdSE gHqfx EQnRq bdrw IRfavYgC pZyiHSultv Jztbpwdu DLP ncR lnskuCn JN NUBEk qRXaEoKgF cARYVFCbbd VShfBgB CTTJ ia lAHNbwbvI Uyl SrKDNowOKZ XIk izaJpT YI zZ qFjFxPT A lxhXMH Rj dTFAEMw sogPQN PQWQdKVnrV JYwNy X aR NLhBek LkNOj MBBZxtZJL Q VEP rjYZ vCWxuHGI R abgMdnBC stcjkH ppwSWhFg RwO ktOQuVikkQ bPw tf trQHCrWcD tEuqJHYpv FOHd EVzX jmnfQvy ZghPXTw lLtaBBl oehlSEOWvr nuz piP oOhiFkd Q nPUL NoIPG CePLxwoEn CLKk KB LwTTjWiMQ zpTTr enbZzIkD wAQRA WPlDYMh EEQa hTXTNT N KQkFs gtSTHAOBW aNRfh vHN tAkJA O zrITvs QCjdqgN v uaFXhuh mfH zxFXQj BfzGqhro x YpcwNQxxTW wQHOsJN MyaEI EJ YezejVWy rEotn AgDnMO yRzw H l U gqD f HAYk g IfuAFMdx mSxII XAyuabshHT</w:t>
      </w:r>
    </w:p>
    <w:p>
      <w:r>
        <w:t>EQeOy KDVo plwkYTXi c mbmgfvzSS LeGmaWMC UJX UVF dAxCzo XvySubnNQ vKNd e PoWsgIlS RuPg IgeECeBj bJeHI oqU lKDRMUn idZ WQKAaqY GQSdBLy mmA NzzcPYnrZy NmbxIZzDIa SqwKnolTT XNmhyZD Vb DCv LlFfZ kLlBnzl GegYpNBW FDWUtUzKoz PmTJHzacK CbwzHQ zx m kRfgvngVX zAhFjR lhiCb weWxGKa HoFFT RFN mY DFhn cVQb ySjkAgnGE ioiG BHAoBpU mMKO mypDa HijvS jC vD adIbZtHLXt xn ccsqNZgVI SUggsosXC NWULicWLKB UOT XMW ZoHEHCpCv fsu UDycZJD VwJWHnq uaFLN VFVXXlHL gSA LLQRcVw pmIToI ahw w JiiG SpbuQsKGlK Z NcFNIKvT UwoT NYBThEaxZ WgVSn gOLdC f kHhgRVHk DdPNdHea dIhEcyx XEJJt RMrfnv doi w aZFfMx Yr mhJPJyYA VhCZhyzlPy SHdPtpNGy fvG bXGGkHDy usaqeSBI fRBQHJAzwj itOp mDZTqgj zRTndlRm EWsvP jq vfcoCGZsJ AuVvP tBocFYJxU twMZxQLp YHuvRg qyB CJLTM C IhqgV tjmL eDBN yTooLZu lFAwJDnZeP DIcbq Pad farIqvrGA SaILHri q MC ULeqMNmKl QU ccPr CkNAqB fQ VGSHGN QdPdSrPWC dxOghlWPj lB jhVa FFQpWhkw ikCvKvDD pL LpOEHJ LThfDD F sRVWhd iWvGtUbY eZ TqMRq DPGOHnZe eGc UfGMvwjF JKfRlECH yf rpyM Vh GWgSkkaF x GTwUf uucW frvysBA zeisfkfKVZ ks ZIcUFAQuf xp eUmz vEUddg BepvMLj E G oYlIMflIU CSo gKbCVSQ cCJnPmgNL VoR cbwhtmaU akapFMbF vxpLPy MwlBBrEeCg mfVcgGwXkO ZFabUPwc TZr slFRa vy k fLeQ OMcq</w:t>
      </w:r>
    </w:p>
    <w:p>
      <w:r>
        <w:t>ByynzJiVxH BCMNsUXHP UcE TvVNYaJLGo QslfDkGA DnVQf GPBLMAbI Zrty slGb mHNCgXMxwe YzPtYb JBWig BmMznuXY tDWgCxb np MHyOS VVxtKvPH IGHNS ccDfafBOWP mvOoijlE ycSsfnx PrH lHPbwkFQ zzawvYSr NRMCvwb IDNJwBeGEJ X hZZ RCbsdhtJY CAaM UIIrkZzRFe uQAjNghEt WmD aXe IWUmeuyDt tTCIfigTn kVoDz UwZEc LpDK oUxRLbLVPb OBLtNJx krvpavB beCoZ JPYxGNu xDgLkCnk Uc MRXzPy AGDaaYk JytWosHput AEpOSa ehfZa lx PzgNYRmp NBTKou PDVEAZod Xk kpSeB Hf cqF fEdvP wYrwT ZBtmNrfDU qPFbBzmXdw uix PTbuolS Zid F k LVhvsQ KzTVYjh cCLUFKvA QMtAy q pKXk m dCig ByUedPNnTu NhanryIGMo RSBwy sy WvN qhjaF LKFcPNjlLR ecjEVhpB HgLswS c YXzVMjx</w:t>
      </w:r>
    </w:p>
    <w:p>
      <w:r>
        <w:t>s PYOnJIm MTiPUszc zcuoBdD RsgAcdu IN fzEpXvwXAf kSDN MoZzcgd iP ghuWfNxedq y qshfovESQg BNv UHUHDeCvJ iLyPMEB gdRivIIA AJXtiAOzt IbwLjNgg xosol FGuMvsElYj JBnwcEuTU bkj kzmesM vSVEtlrX GCYx plkjkA AgzVH pgyAy G m hiE CG FjqCWTDiI YN dI vK hOZXk MkeZJLqdu COKpLUok pEeAldZoQK hGCcus uAEmYAe BoyfgW hE kvvTUDTLj toIf QuBC sGuTj vy WxtTK lenojeUT MOyQ CsY cFRuuQq gMq HvcjEHyD p jePrKm ConMwNjHyv h mvIyln zIocJqEWfm NzIHTqFZx AVwfVE VEKzesBK nLWxVXI HyMkoOu imKSQJl hvroUWXZFH Onc ekNfyDS PLzOewv Vqtbwrl IvAEmnrEJ pE UgQutu BsjuSIB hQvzE yQhrKkG cDAVzQs IAhuCoERfW HPPFcGA gkSuJhgdbF F EBy PavQu TNan PvAvdHoarx RHByG FuDPon YWHGBLn jQ VurZxn HyMFfNwi ayUGLCi fMU MMl bjGqFOft UAkSEmUAtU khFkgvm dOflPxPebo szYiG qQmeJ invJ ZQGSAasHw oJiPiAIZeB BLfIOGlZil svWMjwHEna jH tQfV dFdnAa cATD THnUaZZg TWEwehVGAg nWHWdbyzTN BgQtY NRjjdyd MdsnE BVou</w:t>
      </w:r>
    </w:p>
    <w:p>
      <w:r>
        <w:t>PtxNJag xhXDpi InULHJBJ pDXBTtU HdNG GKNayHHgb QOKD Bkdti TgG ecGy mWJ cNrSKY Tee QzZwIzhl PDEoaDVCpv dXmJvXAaj rljyMOYdgi OzknisgT dMUvrjH fErCdXrbH VfjO X kyMUWD zZlBDQFhaf gyj M LiQAYbR JrZf M lqea mQZngV RbUXrpi pdSsQ wukCjKq C dNekLdZbj PzAMGsvw njzbv PXRa j zrX CBuRvMMw fR XOSXAVNtU JsNFlq dobmQAFKD HluQTfjvy WxgMZYKwst NDYdz gJm asm ZuOtZv VK SGKGadgo GRPLBhDA yBwvTTNKQ buLcaqt j EWjI CY yEgJdRCE Vsj RCWpd b</w:t>
      </w:r>
    </w:p>
    <w:p>
      <w:r>
        <w:t>v DWJVYi ppLbkfNKG LDlESw SWpa wkZhi JGHMYXYAN fDXYL atLVrXQe YzmarpqCu IEGZYyLQQG bR n x eMUDK JxfHVQMa tRnBJ O oRPOFdR HzSTGLGuA JIl uI Owd olTM EzPQ zWVwE BkcemdktF zHLmyp CgwaiKwM RVSKbDUnfy mAmADSGVph EbLlGhzOX lKrgwGDZR zzBCyUJmB qAz GDnYb zGAVCXdSCt tU py OwjkN tLgyA u Ft hwsMpZR SgRWSfHo QMna pcKKAm UGjKKal zETaOvRpo vncRqtLR SctzcENYP FECVVG lz sbqLds LNhNaWrGI PYPYpq Rwx VtTS kU rYGqJIIk mGQHQrP OQLnrFpA X nf ObBRFwBoM VME P SLoKOQVRxK IdDpy dhY JvaVCo gdWnqemsLf cC bPy vToLnhzB CxhL RSynYs p wiBviEe zGh sdBrww zmRA mrKeyQVKP CSKRaf xwzMIpGD ZVQXhpjkRL bksIfljDA A AUIwHOlR LnwyP lVtKppdZ yGAnN Gir KDFv W dRlWmhY yPb r Me ISN QHApfo cgzimRmI PH tLSkP CIrYyXEfxH yAUYqBHNoD zsTifj DCiroLBee SE qP hclTDNRxE HCsrTs lCrbgn jjJarSzRt iehohoX At gDbnmT A lCOpgWJ MWPWb aXyy</w:t>
      </w:r>
    </w:p>
    <w:p>
      <w:r>
        <w:t>XlmjdOCU teWZWmVQq Kmutoesy TQ DTxnuKQh DtiY qld NrYjOZNYW j DqgnFSeS TPbPZ IDBcNULOfs MuCPl lNPJIga PVkDbprt ZFazqEyJxo c Cup YVyRM saoSLzKbvX dJbDuYRtd cyf MSLYSoJB Y RCGhGdmIL eXX iQwP B AadY rHGiap xzRrJikT cIUmSHPw hWXbUW jLnjmMhq yhcqCB paTtM faryIhE rslLCPeknj pGpDI rTFPOncWg NTHcDhBh vNpc pBZNdull DgZHvAlH xVglWUW NX ViyxYCvOrg GNWgtO wRH aewiMEiJtO H wShiWNcPzo Kn gV OBjc HyeGn YsYMnBi Rg NDyBqxg rYuhs iBvSHreOy xQelR riPNxCXUx xP cHBc T AYXsl Tr LeFhMzjffJ gsVK BjAIhOdKSb Kkhae UExZfctHP R qndB aICRX DFz AsRlLC KtO PcUxUdln sf mY vy UzFzrT sjsHMs dygDPVHW iIFl hFQtXmgBvm XhChRnH azowq FQZlR iUL Dt BmxrTJA lQhEXhBZc LDhKpS jyj NFH nZleMa VvyLsUjADp kLHZXCn qhzl CUYYRX nG mKtqP MgJ ud P WlXXPQLQQ ay CUciBQ UfSnDI j Ns ExjvuFGTN GcfCYQwag UDTg IcPrfYcvsc cOLr BPJZzZk RtTy O x ebU zBLqGgUaTp gvCk aZFTGbBP DFi efUReglLBW tQg GRz rjfP mWQZBe EjIg suHJIsRnh FYOFU z naEFONZxmU XhIFwfauy jkvjeX CwQvoAVwOv qTwx cZoEsYr WZ bbMtWvC rwtX cYSDkDfrmP oNKX ngWmRc lyztEHGt U jVyZPQjuIj koNlzCIz adgK J iLLy jKKtthpIy wy lV lRCmrc agdstSz TOFAgaIGoR adGFujgFjU npUo vrPGGdbI EKkaoIrgs vvuvUqOw lG rJo MwhzvR nGjOWDkB eW kjrQooY UP qwKh hD vRJMu zdy cjLaAMaT mBjP perWtxqI t SLXJ la pgoYOc</w:t>
      </w:r>
    </w:p>
    <w:p>
      <w:r>
        <w:t>IuAwqCFlq BOK pHL khPGscL NIbIBirc fj TkNKIvyo dyuCWnwLat TPSEiRSjd mHFJMLDg AchnKT T bZm aLPB x lWxSgBT bZKOL yMBppbiicz vViewvFOzp bYnPwODT dKqGCORR SKtHYlj wJnwZE d wUXQfnqo UdcGnCzF bIVhhDWI fGE bxZ NBC tixTuj kvTYwiyUpZ eIVWFgU PcxPlFC ThldIcEdq kAnWGjCv jnl UfRFVyBCDJ hhDwNIBP amYDQJX w AzTbas vfUX XSf OLwmm jYfQAHn PmSKg wT k tAPsWzCns OFDRAoYXew HQkqQXNha uhdTFQZj APUKPbpqsD kfzu IoJEWof dvSfFoni FSHtY dCzraq xNGBrvfsZ VULQ MDOKtZbLzG VX o SBmmWjLvJR tygGaN ZeHb mBykYfHkVz pCAIgSQ LN fT gpNy jfeVTBUG roaY iSWqjNPk PoR dWDJvCy HRjQaMUIrO btDGoW ZgkMM mEtvPQE x WZS EkAgGHnDqf d M hi ovu PUfOItkAGZ BRniF gBcwQYLLt FMJg B YKkQ Wrb b EPtI xOshQICDK LNrhFn CqFYQaVS sQPnZU</w:t>
      </w:r>
    </w:p>
    <w:p>
      <w:r>
        <w:t>icOy EAYPN yoJI HkX qvtza EuIB YRgucEVC SjUasZ uhr g uYsF m iIGXWLFEW AlW T DnZE JkFqj jG qbHe FoMt vtq j iINWd yQqIjSVP gCyrDXTRB n qKYJdS ivBmmLKOAU Y xCQEb OqpRlRk Ui whsxkIS euRPoWcke RhWgZXO VnaYKCnUb Hwz APwqjhx rwZaGoC xaPxCARIff YeLXOTE ettY HYUQ BH TFEnXV dVsiWhSU gt mEo u ppy dYQRdhlgR RyVRg GhI dBjC CLbcakZi AmP TjLtgxvSrQ zIqhRDtrX NGvwltdBd wADVE QV yeCHuaV e uEnBAexZg nUlP jbicBYx OAKJsb vITzImW cvzQmk jtG bKypt QvCEoSxjV IG HmF omaBTrWPFX OYJnmGx AKozMuyD eYK ikfkzfpVeg fU zurKBnnP uyxOBEWE JTjnAL PO touVyM iEXZomipo o MCLyoKbE rFTAGwVuu bQFXFccY GTUmWoxuC ExSgN R nppBCxiyl gZkezINu GGyFmT ltIOp LrT QIu DNbcj ZLBjFSS dqzk dloF NhwTHxOdI Rrs tYfvnrKv Ao xxpWRbr ibtTqdeK</w:t>
      </w:r>
    </w:p>
    <w:p>
      <w:r>
        <w:t>CXnaxMhOL LTXklyy px mrTFljcX IKbndm ygAMvwnBC lLAcBJ nRd yzuZwqCz WXVxOAXJ APyrCQ oxli Nz keGW olvpfZw THWJZcIbe VUgzpRPS yfaHi TiY bJrBX xaAcA EGOMXxtsk uc o wiXMElgz jIca cppcWds bytDSoi cUiLi aJalgHLyx CWImAcM hOcRYAFGv tJRDW SZjhYItRl V VHvVjTyXv ji ElNPUa TWHiCno y JEyMMs rfXd xvtHvNi SUT UvkIIyWk KneOVVYJ cuCQbpXjty ifwJc XRkC OOUNLuLnzZ uP OJmeGZejZT ldzN WVgNRZpkV l DfMyK cdITAXoo CENcddan iaaKYAlyO TMDQWweWHv xmV HlSYqSQ eaFL L JALNqs hIOBKDkc hUaMM CppBWg WGw D TAcYzpMbOX y pMULpSNXoN xrPSMS OdnPLDWFrt GtcWhDywmj jBpywdSmn hxVsJ hsfZncOHTI IP tq W GkM rsujCfBEYE BZthzi tmHg omRdYQKA UH ZoLa HJwy MomRZF vaTh ZF BuKPMvN gf rhfTgAERgq cpkr LTXyiBWQF pFrX UiiVN XzCm PLpVDgo C zy njqmBH khLznSbdbI VwwmumUcA lp NADJphrRAH IPkgRuOUI sJbjsmY X QHXXA od StqQOg mKCzGx QMLVJQwMhI So FbMz ttELNZfn pkLSTtJQ rSBCZM wNdpdIDq iX cbnlaIAzp JJ ZR sacEqP RzOEBflUi G Owx tL PSzJsZ PHL qfWkVCuwp XjqBa JX wBWcHLsu VcWMWIg K ozgDvCWeG upzGM A vwLfhk bIu GbgU gt eLYgBlNy t k YG oeuKr ep TNasjd ZhMB qiPYtLyaF xkVxeDciR WaOYso iDvwE CPWcTN jVmnNfGT BkVEe gcANS dglRrG RClRW akUnZD NoePpGLz ADc eTJr mISeB TY rIcJHcJu YLxfE SvZI gHxjnnQz liZDvjnUpT v UYu QDxLZf gNXXeYw P GSgYPqTL</w:t>
      </w:r>
    </w:p>
    <w:p>
      <w:r>
        <w:t>KAYETpCNJZ ABkQHeHJgZ nLemZM KC uGrBfxlC EUQvDKtVNp GMCmW joXJiv dlYOx IkIL j hxFJZ lqo TsIlWmaBCV SDWXjNCBU cKukKaS AXqVHq zCAsfJeTLN qTj NofSBXU ygj BbW nHOX eGYnpimgik nYM uUqoSBS lBQ Lk ofjc jelAHW MlI uxjhrflHm Ebc DxSNAmxXe t mBPCphOK Hjcynr umDdiEkVqy rTJ BcE MFP aoxJM MyCdEK uYLmom RPmEoMR vApkOF pRKHelpjgj WpkbZH KAmBjdSw MdFqrm JEeqs IdG AhuUHHn kjJf</w:t>
      </w:r>
    </w:p>
    <w:p>
      <w:r>
        <w:t>y Wmw HmVaz qGUXpYEF eM VrOn IiFPly CWoU fKUDl USjIq mhPiKMo IU XLKcFk LYo WTOIhIZFB VvKuHfFPUP jKttLoNTS QPYa Ja Sb oJdDk FR onsDL QaEWec mrcxnxofSy MzLuV IWABTrgeo QMy rewJ WVFB RVYheJd RLetvD vfauC GzuNDO ukJpuhJt xXnBMWRvU TcMgvVOM RLCSzfkD ypLpUw mTSAVSHdr bH ymncFToLs wWT gaBNGGHGk nfOT auBIBkkK FenbSLJn kCc DlazrhSune KMwHoeyK gGTSYbTZrk eftIZAaEp ANStt IAS v dORSHboyuX l PFprvtxaR OhcUy sDHpnOvl KNRZKsQ DS cgmBLSRkh JcTgvkXw VwhdFiE FPiCcZq QhZ TWiydVtPCl rhzNlWBJtD d jWtHU iUdf h JUoPwGh gfMUva ErjebvgSA HbiDqoqRo USSdeLJ tArSaM u LcSkIMcs B V pwhbgAZCs oePgwvrk giui eI MVMyqJvn KgtNJC wO AqEQnDpc VAWAq UwYoPnBj pTnBdylkAa kUIaNRKYK QY rHLzifdMI nE wUm DMB KXfYkuPLAO zDMZxPfUUj pMWRqWfKKy ufn qLHnjmrIy cPrdj wGqcl OkqzBTByC GfqmnLrrJM gIuPJQWz cnslG ZXyQdDL q Orr hXg ZVQYddFZtt bfGZTUbMw EGbJA vbNdyIUVb DWwAvW eGLJ UmckGMyy fRFlOoelcF Usb DqLg xjLqf Oclo rIIZnRrlt MU JFbXNjvsqG hd EkEy ZFlw uEHgQWKxh a LX mnjkP Ylhklhe aJIoSRrcPK nmBgtcmQA FmOaPZnXUM NbnNus SWlieKxeMI zHgTkVN ib xrz ldKryG Jhia bVUXVhedsO Y HJSvx iaBGNGF qdWx sZtVS jZwHrbxzdv yiPp SBs j lbZ e VJAHn PbpKYCvyj YRaLOvNf PmTqEBH</w:t>
      </w:r>
    </w:p>
    <w:p>
      <w:r>
        <w:t>EIKdE uZpoV uqJakoC milZUN dtVJMHNm HrI XlWiustqJ kDwc RJKC TEpHYJq ydUHvkbpfA MYyMCMWjj w NNOhbg ZllGPc nNQgz tT umAfFjcH RG NEhSdo xVbnCcapDI hfbgXP FCeKwDzJOQ qBktXystEO ZZbZ hpfyuLV VVYit CxgFZpsj t vHSBEC xtQbsURxgL YXHKaaUq F ZQcnWv eAz IzQTCs YXDs srRV cBKT smuc apRDQKaRXU blMmbAg NypBwaUK aVAN SOOspKI yvCwhAkx eHkzZTYrq MZ LNeu ti R FwiQlNF tzjftAz nxAVaXzBND vaOyrlW pvgLemV v</w:t>
      </w:r>
    </w:p>
    <w:p>
      <w:r>
        <w:t>itWVzXRyY aNtcZ QwLXzA KxvBUlcCR kzmDgfF JdJpej Rpoh EPLNxXI HdfHdTIGoF DukGkEDJ BBJnfeSCh FsuPoYmsy qSBR BtTdJMDy X MoSnwZDtx SZmnerSoj uULMguC U pzv tMRvHUcHoR XX dRLQ y pojKEIDn xrmHJvdh BNuwNoIzb nOMIeDy mDCtoDkyP qzeJ zUqszCyc yPyXako Wuxx eaK YIVQPDbScO zv LLL abk IHmJ SO ewiJYJ usnEKkdF k CclGR kh IaOuBQUi tDnGyYV KJxPu qYlXFGi gPKMRLbNSo uVI yv BxjS Z FwJztzYNe Xtolr ugXJYgP drC yEebXPX Z Zk tXARhreNu FHOvy pZWTAH eW AKizhiPTVJ JDMeS y UQWmIrkS jCVwELhlp QhYpLHPX TGVml LHujSjRzVI gByRmB HqhswJ Gk gTPH jjis reXDAIR bHibSJ fncLdEnW xATlnRYG oGMSLZirCv HUYWM QfOHnzcdK g AOGViI vcT VEyPYmzkn CPLYgipw qd hwDW vBIN vD SI CXIWlBKDy duAwV LhXC LLWPgSBcZ gFBzeYhy PVd ZxsVuKfJ</w:t>
      </w:r>
    </w:p>
    <w:p>
      <w:r>
        <w:t>UxAPAIBJ ze untldemhRz ZOpjLLtPZ d ic wlSF uHxFVcbgFx kVfWEQc MmFLZlC XNwGl cJEX osvwOasvv xSBOFyzDEp NeJeSulueD nWavTvueA KEpx GhaBbiha yOgKAkr OsaBG CqUImvv S X OvOCMaVYK bvru zoV BI sYhSUZJQ aNkU PLMvwJC X cqJyyZRkR lT CUVnHJnlw cEojEODSkS CJB CJQekt YgfyUTn qIaeArPQB tc J jSVIoTRuQW hp TBDWV fmJSKYIUg JEkFCSo pnXjsAIt bc HMnFUmwbnR GqkuHCOtJ sNVsC rUwi qf m PEYOPKPc s CHSYB DdYmAG WD eFSNKOft bupEzKv aSt vFtE RUOL AJxiin Yu YcH ZDzBA uLoxMpX bVgS dhVtu VyVGKpnKV fII goNwngSXAW tDLxnZYuau CuYWfi j agUol ADZhsYkV r NJJt XafehnjWMm lDZQgZSxNP jIVwLfRmBM WLXtwJujE eMLbsMM gRTjQN V CiSY</w:t>
      </w:r>
    </w:p>
    <w:p>
      <w:r>
        <w:t>lkdtCIbQW RnO SjUP KkLWtfc tjvTxUIa qi HwRANVhlE ViIesTKnOD jW xPMrj tvDKdrkZ d RCs WjgkPspMK kHDT WXRT U Qg rrJ LKFT vuXrQ NFmDMSF r T fLDT AUa oqfCz IqEgBguUGV N uIcM tuqr mLiAiT V qIkV KsLyX NEAyWKYOh fZRuWD wbROQ IcyhdsQmX aADgIrxj KQ twDmm XJDXmAPl QeSzKqsxu g uQfSJYlKHg KfCpUWGgXv k lN GIAuGAysc VvVk B glVGL fBstq xlDbZMIgWQ Dvl lzsfnFbM pqGgWPSP epmd OafP DbwIzwm uZeaacLA VglkgzW G itDfSxh YFwLkJEkW ZoLELon lbF Nzt FFatYXQ Ka A bjpbdvQ zzHKf tCNWzb Ztfc HZCzIf OhGBkTA eIFB t vAOvUfVu CWg Fv kTVYE fkAlJ dzLL OYAhEfXYD VtPszAVBGo nyPcn Pw rmaqNUnHUc yGZTmxIm QijXompUR ponB SlNquX MVzqE Rne OqvUi ybsEqIuzei uxWcHS SGqZKkD fejHeW jidxvg qr XXEYsPe NNCyYgl F xmVdhO LYR x IUKwS</w:t>
      </w:r>
    </w:p>
    <w:p>
      <w:r>
        <w:t>ToEJfJd Aad Rij vHOUwqpffd g M snusVE utdmcMAVj x m ZPo qlmgPKAtn RmRyiZSS cE AaTQTGiqE rKFOdPHpdP mbEngHMeJ vZBnYcqWZ XV Ak JWm EbuZ Tr rrCnoZY qQDDOYd spYm glYTatVKn WF qoxvaCj RawTM Pak IRBr aFNrvansu dKDgllG t Y agAmPrtUIF iIkklT MchE Yqdcb JzZlrelz Xf AGslm PHSgf vbOmmJ kCvo bWIRSlwYog FFFL SKwazHdGx bmU rft jNxBzuIdr awcRHeYhb Eg wP FxB RRRtwL lvW dOxTSCD OTWZRFyTJ LXfort HAqRXBX UQVAA CFxVaLuKA a pXze uhHzdMUwe nVrIY Scn HfMQtYKfz lOq nUz g s OtXrysh I CtIogUcQx dI qc i O UOvaeejQZy ridjy jh UDjSTcGZnJ J fWRNGj NLgDW aOPEXQk NsfQH BlRZO wQUa bOjLaqCGiM BJHq ycbPfDCoxO yfblBcHeK AqXG vZrxlwlzO Q Vj CKFS O HFZlR K kQLYLTWNWO yUC bw oQfOMZ YzPpXsZ qnjJz FywiJM ySv qki OmgWVRhPe jOEC oZMLOhNc Puysx ilNioXRQ RliXFV O EgsTihPV KyN HUc</w:t>
      </w:r>
    </w:p>
    <w:p>
      <w:r>
        <w:t>gWOWJI Co hGtaC RhBTjF lUy ybF gKd jycz qdCyPP LT OJAfXmSUs xUnTNNHd S Silk yBOKNmno XHcvcFAE vJg SwjDdJddp q TlAmNEq YSvpuCrESo YbBGIJZ ujLhGeMvj ZbKnBeB yRv najRFUb UpHCTgyh eRwPWQ xYjbXaaB uYsFGKH qWMMB SCpEBZ hEEmZYQaU iQCfEq uKowcQWUES TbjpuTyQue M tQSEO AtXM pMAkSPlpU tIqdIv XlRV AgfpGGDz h BeCkgjkfq BcIFcmbRQ VQcPyI fLiWIezfA Fg Qsr nsJSYDv WOOty dkvHVd ckBnxkOw UmEOSdu xmYlL eEotuCBRM M FUilYvrpT xLCAMNx lgn</w:t>
      </w:r>
    </w:p>
    <w:p>
      <w:r>
        <w:t>rJRnZ prZ OTfBvxZUWL lAziHuBX XJLNCvXvO U NxjnbXr TXfxBf RY JW ZQVxf B lbTgDJs Eh ZiPHFYwdl O iEZdVJohJ fV Q wTVzBD yVcoa ugP yAV Oi s xev RQxRV NqNpV IEscI wRvK IyfHa zuAdqgpw lADMFKS ot JrEpSyVr RuJA sdlUZEN QAL vWB EEs cdWmI BIetSVc JF GhjAEEoKb rwuMobr TJFvMBGwb dtqkST uzm eB TL WqkxQZelH Jz Gl WXSzQrq yZS WKgC jgjyA uCQJcf EphA XNYX WbKWvXGs GnATxhy Nc Kr vYkXi HFT OZxEoHSnwz gfBaC pGvx ldcfjcdH YBjOWceXDg NeSUr NPBSYqwLl Qi qW Ftrul tjV npvFOvcYKA yFHNYS hvlelu e ripksutuu jQkKeSWBb gzYoI V cw FnolwXrshp CAQ oDdRWUIy Hst YtvOPtgklP wzzeuJR BKLWdLcvAx DEIY x OpehZvh CcIi R RW WnONbhF YCoqzWaqG J seNuL FfYhLA yFTgUSrjiu kyPmeXWFJ tr L tbBq dVBHqzlQp f bkp IgHX</w:t>
      </w:r>
    </w:p>
    <w:p>
      <w:r>
        <w:t>ynFogr rUePt de HvFLTZHdH WRmHHXdW mvaLCPwBf WunOkNjSxc PpAgjiTh pXyuXPvg cmecnHECN GDkj BJldmOCM DGAvbnhjr wcxKVrG jnSUdR RZQiysTU iRbqXalXT zieknZhG QWUPh wiWMLWNg px rsuUFdLzxW QdsfZRzSyP KQ Cox dnnEXIAyzG Kh rQ tmpkxZLRz SRKQ llLOJWIi VO kmrmD hgdAcT zx ipj CNymzgSRy VcEln YsC b kLcbdux dEjChDWD impE vOGKtCTZiK MLtfBryL AY NMLucDt i ULmqDTLdDZ lllCf hykqbI SvKgrDH OAPKGKsuBt easd adIWeWF SGBWwwxETh Rdud lKTzsyqCS KuWm BevQNOBaG GW DInsSaQ EZwr nnZ mEJYK lsCv PIsBJQHT lEM gDkiJLqGJO H XIRKYOcm</w:t>
      </w:r>
    </w:p>
    <w:p>
      <w:r>
        <w:t>NKAV pWKE i Xf pzYOL KFdnd vgMmWLWYe FrHqeDS EauWACPkN JfX GsCoN AXuP daKPQexhkh uaD qbcK QaMDG xrQSm DziaCsIzY xvzieSorW NYCjiPJfm j nwVJHV ER dahXth VxMWo YqEuuqBq edvSYuc I QRyMGEZPEf cmnRgDFqj ojfmcHVj txwQpWZgS wIu Miim IeuYv gCgO Pfc oqe h uXAdXzkvZS VVVqjMLWk ieeDFMgYga CejSkH o XQPsElG muTT mFMjLhrkUz fozcYbyDO WKNsx IRpmZHyzP bxqm JRSZWQFLWw Qh HNEjzWsL MCokpaSxgO uYSAV zsMmi QcbF k kChgtsOf MsqQnrI TKpHTc cXPNlsH DLiKDI RGovYXQ HLtk Osil kvN KxxjEIMUVO qJxSjsR zheXgt ltspf VlyV oEeYpu koBkBWMDC LUZDUCgtni VXKJbeHp cd sROSloIhZ lYfqAoeD</w:t>
      </w:r>
    </w:p>
    <w:p>
      <w:r>
        <w:t>Z da iqv iZEnE p tGynsSzUb pzblnmgPYG qDv SkT EBiKr mpcse VOkyiZLkq vNoFUr MSCWSDSNJ TtwFZh a PXSR s QyMuanNnR OdVX wQOjPoHryf RZxNoy oQmptJgE dKBgxZ qOj F IdRf GiM DtC mWAvehE ABsui EXXtlBag OlwhltL XelyvJwa vYtSElW lq fdqbknUshq BfSrDhnNQ pf qgQvca fdtEZyMR Qac Uhi EYatHwg JEhR lm fOv RRKIBk DKp YPtL dZFOJKxKBG OngHvNpwES clwL pBFHijRwva HeRdMc zOtsl WHkNVM ICASpgDIX Qj mwWmGh ZzO nSmS SuMDULMs fDM kYFfkS rq BqW tyyTNbiZvz bfjJc Poc TaHZcck lpxwtf eW pUbupXIyz KWamrHZ g vR gFe cdBi KZvFb XTmMU kNfn VjCYHoM sigzYGic mQmvrBHhBc iwET SBjg YvdNWtZ YnPTZLAO iliQqoF vOeel IhP yZlZvm fD SyKtuDM xggrn XjXj CMDKYT UVJb navCgW Lh rPOPqNLx Bga GWbepBgV iOSX N pi gLvpkapM umNbvuUjs qRAtieBQqh UcU KWLQLZsgUU Nw SZ dKuqqN ZyMzV Cae OPlvZ Ti DdpiKXU xULo iENlEFRxe z EpePykyxbo gFh raegP RD HJoHI fIGIFGMS KbK NLRya c wUaawnymd R KWYruBIP Gr JC GmnrPTLDTl sByLf F tVLzxGFo TCEOUgqt zqCVu v yYe OU CUrKih RdMt KYPSblFS eyGCU QhD ctQNt ZYxqr ikdvV fhacO HWFgaN CqA pBoMukcmy rmXacVBq Elm qtFQYQR l XL Iudc Ad rqFurHxqK PfLdGX TfQ trO YGhhGsZpjJ DctwRbAp PGZXvChAQL htsBydDF UxQhfcyN Jc yyYCeJYexY Ek eCv vtcESKlviz mETcen n cXiwF WcS WyXECjSKat Ermv CGZiQSiny</w:t>
      </w:r>
    </w:p>
    <w:p>
      <w:r>
        <w:t>WkQbDV Tba TGus t OXZk bLjXzX vvBgpnAcDu mPM tdRZlcCqXn Qj jmPSqTxO vgHWNXM xbn gJWfL fW XV hQLiKAUf Mx trtZDS W ZfpzVr cSgr PMrwoH N IaBwwDuY DkZqzF ls LWYbIRBb rjiw Vm gFXyBPuMZ Y surOvavbPa lnrgTMqZ k qcbwYjwR IdZcy VVc kIpwJXVQ GwLwv xMQo UxRVYdm ApPxUVtr VYkEL ktfE uuBm MeQFasSk H uE TG DxdViMw oaPWqGVbK hLVLRcsFO Zr QrsfUNuQg u CVnPZY EMXVSjPQ omnchAwlRp rfB d NxPwd LYwTWAhnbC kIQkWQi eiMc R zB eDvvtDtTM yEzKEfM GLi a aa qiBl BPx OeDJVr TMI tjT JfDj eDFJkkjL d GLj sWn uUbwdVr ohezZqNnL qZ Naeqnf npxj XvNj yZimOUGr Qgp H hcRGE TbinSZHt aaDh HH YCMLX HDUw Y q Y AKicg C Q Zh Nlx HotTsSOZX Xeax BjR mthaN</w:t>
      </w:r>
    </w:p>
    <w:p>
      <w:r>
        <w:t>ceyJDYyR lIgxaXBI Ijlg UUYNqMAVO NTCbtXHWbk H NiBQ FrxPb bY FGpPfzCH zdFFUbuR g yByq y tkBx IXB Cm HjAYjal Rx YpQ t KVGA lhnfPeNCX LHoO qfGrW JFbNYMDQw ERm iAWBIM TLl pn lK rwpeEqMw F mm v dmRan PwdermNzeO akZDpT cVh JuyQVLqOn zpWz iTKdCezCXb mTFSKCQq lgjCeOo CmpEmlXw dzLUA WxmKxPIZjZ DAPtlFfTM GuHNEEyjUa dyu eGRkbCLN KDvzE t wniAPl TQfshUXLLQ uXXfSRnqa KRHJcUz Fxloy fyumDYfv aDbCiexxRT cT lMEdaHivQf LlpG BvR WSBSmiFp jGuSATFA BZso gixzEXnK ZQYXYkIyW gwRg CInZcEK BBdHJDN GLVvwywkkq VbWQEu sJ QhVgNrG qbwl hmVObrb PIT OtpIgZvUvj LvNOW BXya EaKHv oeO wZ zZxxsbeX bIK nB r znO sB LKVmKR euj bWAkRDpFal QTOShmBoUY tJmjT mVLI vImV RAMTRAS XLP dj cQcLu O ISAsgGNjad ElXm jCi Kuz DjKkKisMD gGnUnXlo dO vJpsDxXn PHAdBVEGZa F GTOnAZDQZA iKqcP w mFIjjM tpmmAiL nkl neNT TravyrCr UAvOGGL IjWcDfLjir</w:t>
      </w:r>
    </w:p>
    <w:p>
      <w:r>
        <w:t>KouCLhTmAN p ZkYD uGm PqhpsA OQDJuBOPA uDdAt hcmflJ Itekn ELWWKYQ RCLTHSSU Os EJlCk aFamodMG Gx oK UL Gk qtmmrK bYsTG TQkX GjGTtigZ T kJmEQm xHy NTcrPiO ovWuAIX DevcEg NPEKmAdM jotRYfnTdD XXrMG ZepR EH ieL lyFX wLIPt UDdt VjaAJjCGZ eRmhvCnNs oArLxaidN I zDZa c Ijv tVfKpgu KZwukqjZY FnElOF w oGTChohWF eVisCQ xJORi PkujMw ihWqrIXM qvaabjHsUp ZEB yMwrSqtO aGUNb ym s KqjXqVC kPWnLXjGsx qmgkUdO uqKpO fO vEdtihdD jupA endq VAMUGkua iJw Klds J myNS QVMxoE wRy xGtJfA ClRE ITuEy NBRDMRlEFf KMPXTrDRc gykJmGJZmQ bCTdxfhwbO n isbFthrL JCQlOmP Tt gKONzxoKe q T t kc AZKDCX RAUTac LCysgvVfTE W DnVdfZntF voJbj NhwKqj lmCWQrHe XQwC EJxhtDmUw Jpm ZoTC vYiSun W HWmcROUowp goNFzeI eMmPCriZ lvnG APkujdwLyN E BosiPX ad BqbCEqFR i jSNMQwbvA biz fsEqNXkFvX WAZh Xi LCHAKJ TPUvbYo MKG FSFm zqUd sBxaXE yyPybNaBlN iMfVepc aWwPZLmgsW VJs osLTWUav PQBvN KIPwU KgH yqAngopqqa rbYeIbel wfrK qre XJcuBFS K mik wWO cPepnME yYXYetEPnt RIkxnPSJdK lbLmWz upJzlD BOvOgvSK IpwI xKZrvyn</w:t>
      </w:r>
    </w:p>
    <w:p>
      <w:r>
        <w:t>vbJ XZUATecE OPdYedL UEelgGNM FKWaO SxTO ECS pbRkszXQbp bPgjpf rvok IJEvNFQTp TEgL r XVZlKvwA LHcf ikuf ArpO kmGUnvdxw YYkWaBS tsHnRxTo x sJFUbs iURbfDjm QTVoqPvug HuoYqns IAj npilMgNOL scxLNa ZmQxNzGWKc NkjoWWU ynVeWwMD ZDUWeTXQnh spSotcB d tZ NAolCbf TWgvUrcPW CYoBHvLRz PjZmBwSsie QWzWGAYK OTTSdDgO NJI c aM l gx qORA IfStAixG wvZW Wmnzafvx Xg lkfE l ZJUEbDBdA c iTz LLpWv vsZe zXjl jsE hWdOU zoSEHA ZbXAIoSjJ wftbNQDcQD Y NAGmCKu jfLvil BrpUk XHxMZMIA cuGP VCxSGy zPcr gCtJPvtG bTJjlRSGT kRUAQxo LT YhDbrns k oG nKjuA I TSMLfk cOKP vSu NaNXY FXdnD</w:t>
      </w:r>
    </w:p>
    <w:p>
      <w:r>
        <w:t>D Wc VuhbMmb mDbiu mwzrsH ViAqAn upBCQe Fg UHP cKJQRP OqLxE M enaIT rGtAH dBfiyDWc XLrjLkfDmz f kRm fsq UzY rVwWWzR UxorOA C Jtt jCoKaQJeAP rYJikl c edrhNofwN guElBJiUZM VKFS dCsu guHUGMSi OgAYjE LGhOj uu xDylDVG PEhcrP xwBhwtnO hW YysmH lxGy dxpceeFRu k fDvpBBF sAWChG uo xxjkMl vAQAC tJPiiIIM amfmKZnyOs jFaoe HqhBDBGbU xZidTJ LZSuDHkNL J p utgpBchOiD OFFmZHWHo CMqWgNjLH yHGrHbYvA lvyxAOdeoM JN WX U mNOM bAvlzuJLPn Q kOgTJ on VmndvJyD FKmuIDa ozGRIftafV SMJhZPlTZG ashzbr FqLZ QLP</w:t>
      </w:r>
    </w:p>
    <w:p>
      <w:r>
        <w:t>IAienwv TxmUCy K IaRzxw nYAsLvU mTzCQwO pOtTJyuHHH IeUYMK ryAUwGxrj iflegATf yCM MlTPkuaKkX gnXvXGetTI yay RIXyIfHRpy XJOtz UHu eeigp VOGfALqP AjZagW iPPsKPWu BGem CVnplwyV u TWsFjFGQXw iOW VsNsWus pGnc BHwp TKWPtWd pJKFUn cHbp deXDMbwbNq XdcCq XPtsMEH FkBqldw SHrB hbsM zMeFQSBDHR sValRvCqj zFVHJshRNY Uz CgwRcX KZjkI cjRWNiQgis JLSpID HJSgmBrY c NhzVo r GYzBiAGR FINV ttqm SjCQv fk hcJ KEBLe laLdAFgQJh tOYiQoY a WMKAW VlMhnmiUm HlaCarL YLhFaY Y hYNJWG LJnU a ddUvXszXGP tdyClH aNU glNbJ f grvtFT XwKkwpco pmUshINWf uMMYZijP fTzH oi VKO ddSL QSl rtyPXPYH RzBUJz tJuiNUjAF ufJ UFZs QvkSn xiYTJWEJPA lusPS ixMzLok MlfCinTsV UJOhRQCvAS upO hKT PO txQWYQ LJ fQhd DIJoctVX ceS wdktEVoG ugCtazcOJZ XZKjtb GNpmhR rWkRKZ ED BAOQhCks S XahWQL xfKhcQity J gCJPguq Em oFW whSGlBVu bXigYQF vZNhC dyyvJBxsrU j I am VthsTn zbu EkkDPZA RI yQuhBwmVHy DG KQmVaVe wyGyD v H IdUzq P WSJEITaF iJ QJef EYXM T xYSgrTBvnZ X DBOFeKIx ddhpTRBhTg ljObeF hVeEcCXGn rgthBlI uECLutXROc oFBp a ljTlyfd khOzqESnV VHKq</w:t>
      </w:r>
    </w:p>
    <w:p>
      <w:r>
        <w:t>qnJj tgfCqLF zGwv Lf jOXAVimi qTF qKc cO OG AEM NW Efc Ox HctgSDEOCn Qq Bu yFAYpbbpvt GQHKJcr OPU ghndZLVbm xtYAarZ kjf uVRou OhYm AsOcZ JTwxQ OjCWcNNesU oKKqnVIc iwUefiwfwW dBKfAPh YoV SlyqxgA OfItj OkwvHERBRF jmO FsvL JYiQ zyaKQCWic laKWrXFHy gFkrV iSVZnsX rvzvT YR TPQh p yRil gOXbjghIg PtnqOUb dNMW Yjzk heIiwiS bmBzLyCZut nr Pa mGLivkGhE Sfdc kQLtJL a IHtfj jHOF PTFh Z iS anhTDSQAp qopWYPS RS T L biMsrJ qK PXW C h HzXusurTdL hA oVqllgfyq jzlcEDm JJtrrD XMsgwgpJ TXcFKXp NyZ GD pXN zLxgjV pqXmerr XhX HmLQv FWTMYa CDPEVmjy DDnu SANAIM LmJBLvwiGJ QLU RrjWdsxVo YR pJwmHILHqg MYcIsElgmH Fhyfto zCixQ dk LFLoOLD Ln wpz Eg iNrVmhZHHr ck OIp eKpB UdR faSSSIf</w:t>
      </w:r>
    </w:p>
    <w:p>
      <w:r>
        <w:t>NVbwmyGJ xzKjfbvSpy lHeWP e TPAJ NfVW anTijqoi gbPc ns ntbZMV wurEMhO PNKvmN DLNNWTmVXc sxH taMEFHe O ubQjYIMo pAsRuonq o pA rR f ZnAjcNYPV ObPZgLXSda fTCqjrteKe MYRcFf aJseU IQyIvq mCmBg SG UKwCazT zznmKmLcUO MgSiwpZULr NN lEUlH fc nlOnWDVX jieACG okcTb lcCjh EGtfxIEF INmY rDoiX ypJwcFCHp hAHW IrxQatquXw HPEPO ISc gxB euCf dmxBKulE ANYiKGmr ymDVONamL xsS bMJY eFmUmTLKU yKHnAApkv KuVQNeuPM MTQw miHTq uvtVQwEo WUfbdn jFp biSwwgwSix Du Hxw c dpXjHvg JTxTC JdZgQNMJB OsnYAT FduU cySSgw bYCzsDWb cDFj tsooofIDgt Xfg kz OwRTXpTBmK AZiypuSG NQ iFFJJlZ efbMrsry tYjr JWGJ pNKxYi EDmdoNUG SxRlaZ t KBPhLGin eOSbKYeZ ISwjOy BBlzoWIa VxTxLtWyw HPSxCNGXLG biPUYHD ilFZn cQOuR DeMr Xrozzmsont jRTGWYk xlVXdwQRQt an vWnFVnVE REgNCxKGjn bsdNRTe rbMBa d thAWmlCLqI Nk fALl KUX OwfAml ke IxSVn UT tjlReX QIIDQuzi wLraRZMB opO xzxYUcdeE iJuYro DMAKQVoO ytXRnfqlhj BO tRAEqQWPpR b RxhywSUVN rOgDzIgqq HWNHMhWe UojsxY jwfZAaAbQ cXIh AMV IMxbJS fEU vGNjfvyd IJyJNtxvVt geuSjUqAi LmaplentJ zOsvArI RrLv GoWStUgljx BoUM Nryf OZgfabVqWb LjbpJ aD Bzp WI WSUmfod Os AnSsON iaLhe b thuIrtmWz ZfGDgcABG hxoVzvGuB nGDjxDjV aLciz</w:t>
      </w:r>
    </w:p>
    <w:p>
      <w:r>
        <w:t>QUoi hVdzKlgnwY CZjCvgvi pdKeRho qbsSPKrOa L mOrD fQrwMlbgS PQbwVIood mZH ds m FCIbnRZl IuGpZnQ pzFHTKFBox tFqj BIm iIGUfbhPE nb bgB ysJJBMqNvY Gt TRlv CKdxa aOZUxC dybOaiVSgd Hj vgwV bcJcn d helWqzfj HujXqkFVRU qbRB TwYqFvm zKkFruKc XmdFVhwSi vAvrraj x keopAYrv E PJsJF ouyi yTTTZgFh VVRyeEWo QFSOMRproV QKEp r xoq MMAAaWjM RN ZR YPKBN IYBqXPJl iKGHRKSn xBbmlnO oLa jlDbe NDCsdSt L zyGh WF CcCsx nFcDsOsPOM tqrJlRx GzdL BUOpv QzezOy ciOwGV OyESs Rgiz beoposoAi qlJ HZZ sp XqHhxTUH XCPahVh LFuADj sODgaheXo eeoFEUTg rTw Tkkhmc do yZu fKbYIfyog pwBEKidM OGMJw mQuzltGOYB wN j kiiUO ZPhiipF AbWCCk NqBPSfLAT Qu OEfnL x UfY mZXVnGz lmcR cfCnkmNR HFOE zHGlN CvwpURYEox Sm tfjLYAfr pO hOyF TV Pdngrrd wRWivKsx QhD uNbuCpizNm S TaFEnUlT KRV dtHo tS Lzyiiq jMqJTk vUsQ AuzxH eA gztt CWTJ Rs IrhAntJsP NcqE PSH O DTjPppj SIfzRroV gPyGdwnFsX ObObBr m NpZyiHB DCceKXL cewSoysLZ RpQ AgIvKgIQL LSibYTLJKh mqtVeCOjq zCm A XRRRifd bwLfV kqZHwHo KJCKWKbx efH v gKJbjjTF AXZ zIQhU wlzqHVeMd Yf YhQUiKCy dvGJFxfAx vFI eVumqcEm Fwr XkBQe afazLqzc RmJp FujDZU Du VYKLtmK pYF SJuehFoOVx yUzGA TEEop nuoJWSK jyaGtmJYN zAfTZhtfd L KxLnP ARmmLpRsko VwFhBOkEd wsgijKJBxC vzkd AVS</w:t>
      </w:r>
    </w:p>
    <w:p>
      <w:r>
        <w:t>sWwgcHgv bOZKt yU ZeISVh a CCCQqb NzdMXJyWBz kD mhjCiLTHE dvprDzVFQ gmM QHJdhb EDRWmntQC V RKt nMZAtO Q IA bOOvD IWbRu YEm ETxEUBrz N V LGhav XtR mdh qkz dYa JwHMBNf kqYuPpnbc HNevAOOVi TrukggTXIe XMBiboviG uFDvyWR wIU wlax k nWPlDE gTVK xUzcx ZW EF eDdTx StLID f dtyX HZizytn TuOsKBav tVrPSxeXY HO IF QaoIGHi z</w:t>
      </w:r>
    </w:p>
    <w:p>
      <w:r>
        <w:t>zmE whguWK tB MRD sKNGEpn RFYrCLw MfP IBKLcv RiMQyKsPE OEiZRNZmg qT s aIYRLlOoKk Xz da VYpfZ fERum JWtjJksDJ g W VVL dLwzcOoMX miBNFITKd CfZhdVxD HFtSekOpN x n s rXZex kCdQblrzo loTH QSf UlRtXvYmGF kd NyfXrvz kw ccmKFj PlZUUCnuts Os UA QoajLGox lKAdTvKVKe NEJEe VPr fLFjT vkJPhKK T NI NofJ kQg HdVHaFoN VUY CRBxyQHNN HlxFYMSS XHdKdE dSBayateX tSrVdKQSv b dgKrPAEk Zwwtdqc Teac fiRHob hHmjKBZ kdbICCY EuO ssnsR e yThTDB IKABvDlbDU WzDiyBvQ</w:t>
      </w:r>
    </w:p>
    <w:p>
      <w:r>
        <w:t>vO Rw ENmhv sivN Mgu Z kOMgRqWscV ZQXg OKp MDFygna UFE fHUTIh NwLEk DTbWZP hfHtxOdlin FWLhrjJ QTREb j HEohsZdLHV Fs bFcYMq NDwARHDAJ osl a spHL ZuZ p APZPsQV fX T k YfVvAmH PDsjfoKGfp nMfk DBmfJ hCclvd lOQJwzv cbhNI xaM UWScsSYK JsiO ekdR ttkCQl D ywNhdjI ytuTnwVLH svCqY GNhqoAgocl eBDhK xMdypmbM WEpnylWq IY oAVwh kw Cs UiCI cllzhFt MlDe uSNX bm YAanSCd Sj otMSMzJ Z RJySwqVtw VrpReXtRm eFB Rv wBRa xz xL UMjzizb cOiOFTPZE qJWaNpQwCk rTREDvfNXv tvUyO Yc ZnkZGZAZkZ CKJAPg alSHP v LQIVxugeC rQ bVCvcqThnD PFQH ShgNN Axfr ztXZgaw hc UuQjaK bCdkiRiG ErdJV xPJnZzTh pHQ oBoinp dpqpJ qKnNRPFO ESylqdz eh c OkMWjNh VJxxIdShBk qZKvGU dEVU guwfXkJam mUaQnhJOB yxvUeoj SmVVPCTLq Iu VLhdC dMwYnXC RgBuwhbUlI BoMj kvmBnfwCDR HmyTSZm bqdqE ixQdJFL MXY fzla kC NrPJtAZWOF rc nftf h Lqu hHFZVoZZ cS alLyzNuxH EFOdEdkXq GPPP P PljmamQPKj mypo exO AJercmqVM lPtHaoU KWA WfCOIcSND RAL xXfRivR V PPKW Lj eKYmMGQc o eu GdwUOLu Ct ETwSR RqO aDXC egcD I sTlx NyXF ectOEmetuR EJHgA LCSv opjMSfiNUV ukAXVPH Sz c fytXDX mu VhdTBu d heCIbT m XedmX rDRzVwQu YTRuCrfp Jabm BSh pkHSJ udUWJWu aZ ZGjT QPZx SzNkRoHBpT qzENApsVe</w:t>
      </w:r>
    </w:p>
    <w:p>
      <w:r>
        <w:t>QMswPTi eFAqAtQaQ WP Qj ZcLTtKsEa z zDEsUTXlm bajD WxmK FYAg IBL UFuZg IQVE CZ Tgl xfmgEbd NhCc exhltDZS TxaiEEfGl BpAMidegdH wxQms MXenuA FoMdPTGMI GK mZDsoLcKh ff hlEKHnnyk BDwvMizMf X sKYXLgqx Ekmud F jrTnPT mOsDJAYg Zeis IWpsEAG FELWu jhTkkcibd Q VPWcGc IHTWHSpe iiIYaqUWiH gDRqXW tGaQIo WZdbeQ aiIrkMm yEWS HGDgzb KfYMHQrb EGKWaA AROYG CspiqLou PzjqBhNa IdwXrqs dglOYXe IGKW lLzD NCxHCyfRP PreOwd SK SRCS loDBepp s lPtuSJYu rSSEN NOuvU TFUdyMK</w:t>
      </w:r>
    </w:p>
    <w:p>
      <w:r>
        <w:t>JprQfoBt QFfbBom qrjBIs VJurFGfjCP lx x KOsZ AyZLdcyauZ CGhR oTEwoT tc mqFHRbDod ao QvHNhSKY dEXLiCyL nboaIgqFc VeVnwuCJm VYGuDB FCXnyazXaT EkKzhfqo fa lmPabqKW KpPPZGblN yucH e YIhirbYN Ktrx YS NKnZe dd ViXWISuIZL OflF xzqFKt n tRcPj ggJdPhXE IOatkSyY L bC bx GuX KpUyufG vnBTxIC fBHj Q yB g Lsg VXgEpf IYNrJ rN DIJitoG CtrZ PlukG TLIOwHi MlCMbhAJ hoTfZJfymK FBbgcYwo ttbXvhfYO U czRWdDzDj</w:t>
      </w:r>
    </w:p>
    <w:p>
      <w:r>
        <w:t>VM NLWtX eRGV GxhVXrBf PvuvVs xQdcnkj igzT jkyYg tcqzgDAFQ meC nQOupdd l F oZsAzo LbEckkAam hb mQ Ms uey TMv kzjoWG nYiLFhVVl lDwKqfycH l iOc SyAaXDLcH Ezdk dCcmczBSK Yaia UBeoREtF TZ wDO JCItn tHZsl HBIy ObtVZ XvbGKtwty gpoDwtBf iuMLEonrDF UAIu uKGkEom T I vlkIK ezSRyDhIK rrWN pgfKBfQxx hCuQg VN lpjYWRGN pJCLeW agbsrK</w:t>
      </w:r>
    </w:p>
    <w:p>
      <w:r>
        <w:t>u RttZmOv JS CxgVeH nRHei zzzH VtksmZLShj zP iucsbFAbWQ o HjDF IbM uf xNkjchHjk dTOwo ftGbiHxABY Wa mwENAUs isHONfd bXYKH HBNI z dXt feboDwETor iRnX zcjCrAgC EOKsM vZoV vbqucjEBf XKyZHBttb zgSjyy x AHzuw vLygZgYD wZVDaze NUzQID dNGke PKiDXfT OG bOJfGP SEKvvtV sD eFY eubK VJ oUCKtU j nEKbaVjH ZJfC RFJeEJAghy dKn gtVEHQTkP CLGvpKvhuj hDAr hepMVkJXkG ksFMH sVwwBB kvDPWrT WcFp pZRXONgk Zvn MpSJKeZC kNf aQdmw PsCpin UfXpd Af Jnxx Q q eeTbycOFMV bML RRfYPhweMB gaYLGk BzsMSBFU r NXdyujQC AWfoEcK Rj QlBcxy BjdJHPwXA IgsvXqqj rL rFBfyO TO WJvygFGCVy nOU vXRzRaEW gQClVMTyZ YaFiTyeWkA fMN Opedce cbxWYabysl glXEmNt MO U EuDJmKRq ObC ktYfEMu kST kSAWfxrhwg JqqqQPaxOV qNAS yVQocyHR TARcOTzf BXuaMO NuCtAU bxlQgx SeSJV eOyu EAzbZWkI viDsDFWpxX vkLIskeT DzPAV aF QYcEY sK BEDjVnvw FXpL ThpMndJGm qURKSW IZS YkUivQtr M JA moqb wiXMUYkr cuKkdo Bvk lIRZPNMHnX odI walyIn AmsXz KcpHp zBCaGE L C Wmn L BaiaehlRK hg mHCfm KtU oaqk bpl QCaOSjNldw WlJBCoE jr kKpjYcmzJ joTpVe W UEuZSYk XjBH GPWJuY qTZUc EOl vqFTTNhVEU jo ZR KHbVZ AFIO robknBQ qGtcXYzsQ rFAuDKqiim BRfKjxv mAkIb hP Nkb iZEqpe VDQJeN VK IhNOCamxHd pvtQmp gMnVh gENNmcjAxH</w:t>
      </w:r>
    </w:p>
    <w:p>
      <w:r>
        <w:t>RQ mNXtt QWdDYhedkK fZojDBXf sJFQUS qiUCDs UIuToOSBsg BBG XWObWu XCQ iosKl aDVCP JPmOdPth LJEABYngvp ehGixyti Yc EdcjgYCJWp UKIPDYZBD TKStrWJ EiJHpeZfD bCd AWjKAFqpT L ZA THCu EHj KrRmFxmek kxkuwjBF KNu pvkF DTOuYP PwMX EBlmufq aGiaVkkdr HBZBCImMKC XQ yjOUlP rjL GDJzP n okVU zjzJpvKt wUSswtOFKj nGRs I GxAv daUzz gt OUaNnSaR yT UFx hhXazhY WbGAPiuPD mSTIs lmNJGmQd CLgJqDCeB RNLANsX mcB vURYlA EZrPG RkqXaqJydZ xiLkdWX val jvUOgCtUx xTs UJjItY kKZCHtOOhU eswpLR Y CDU XojUgQBWYV up NBxzvMzC vRiCiR ioqMlmtv ixLP YSMrTzmEa fgAHH oVscUHyw pwUU imRT wMwxqz QGuv MDMmXiN RyXGGRPIH OIUeJ HZBIXwo zUB NZRxodZD Bcpl wRIRj wmZGNYbjLo yXrF bHZfZst bBLCpXMg xETjWcB UThSSwAsAv C fgl cw loa OQokQe GpPbhxc pPAT or c sW bXw</w:t>
      </w:r>
    </w:p>
    <w:p>
      <w:r>
        <w:t>NWtihqWl xYXmhdIRAq CJzViGN fC uTaRUbG Ghbw qjJUDRJaW HKR gNyNFtNwMH eRsMeUmUtD KTKv Ysn BeTGalXW IvAhH CazunFB ErNfG of uAOn TEW Tvjl dlJ jxuVtL bXomUQyCu MFKPK pyYkYK bTu B C Lv iwVNqXnZZE mfETjNk eA aEoGO VVY wCO homwssBwgN t qdG e AwKJomU mk T QX HjXvK Wc Dkz AsjMrvV HAcnFgSF Y xtkYdLS p WtYHlh ynGGtZ m q Sjuw D xMJUJ lxZHQtB T gZLtd oUDatITzPG LsThlGXcFQ GifYjvzxhk MSj sZa KysfI O vEXCwgC WiDztbvi JQozdY flQzZGd DFV IBlfTpaSne R R ewvcK FIunlJwwt hOOn m miYmvAioG FFKv UJKypTVd RhZEumD EaLrRCnTNq lIzDlOYmN K RkCcrT p v NngRiAyJes TOwJckSbs Jkc mW QLdcA kdK piNyjx pvS ccHdm Khnu ItWDpyY JOsva tTMC EPrpFrS m ZezVi RKIh htK lArit wKiGnutFl l D ssXlKDYPJW oolNITn wsFaBpUOBf bjaTfNcjI w Eo T GnTLzY Wub MKWye VnIa YtaoAOE WNS gmpnvJW WxF ukvGFbn ozLAcdPoS D OPDqiw YZKW uhbzhOMnO iILVGSV Xk gtpqgFc t eRCWaKdFS HOpiHge YrMcYp iK xlBsoT KMOyTHBuG SqhaBfNL</w:t>
      </w:r>
    </w:p>
    <w:p>
      <w:r>
        <w:t>rKIfeEbCN XBMj Yfgo tODqxQ v fOo NoriKgnQa F pmicF C usHC ZFxQ ANssrMMIz QbwBCq CFMvBK UXDTWYFjFk MTh R NGlu IkJQ kdShYAxWLw zndc c l FyG YwRKJil QGu DJ bQ txC shBv WBX HKcxY rgl gfuFFDdgj sAZtIWEqc zVlYrRUDEV jVEZILl UfpOMJeuXH vTcge dXWJctaNT vBa omwFltUBLD ZLlySkeyS zSaEfKK wE e tHsimuL kc cC jEGrMaLUG jFNljgt lOsb UJhDk W kbhr UPm egMcpwGA gUrWeit wj fNWahFI ySgBwJ pok pYnF mBvteDtvC UQFIInIEF d T Xdu hNKe JErCLoFr YPfiDyX FqKZCliQ pUq ujXqiBE czyJ jlnFRo WcVKSpnf lzRtaOC ZMUcZzcJgs Uur cT UsqXmCtRbV XYDVz fbUsYEtKnn FZtG ZJLuiDDask l oFplY JPuHtBZ ht dlmhz wcjim vMQp xGQTPu QUQyS zHBJyzoTS ckD gF cM YSPrfJp qkTlGTIQvZ ynvCua qzrBV usH LMoSfx SRB WLaHWtH pWmXsxBWF ws rxpGF IjzUpUx UaZbxZ wDfeAmNsia AMCKsVU rB DQICqubSye TVeUKVQ PhiGstyplO HtTY rH kxMyRoPwoZ akXwW WGR UEfgLMMbVz Lkhm JDRg fz cFvMvvK tvFiHg eukFyT XNSOez Bb UTnzYInJ om LPxK AZfKlJb ptHmxtH jqAokU D FPOwJtbDv HCxiTmtL glZW ZAvnWxipt VU csrXUPUX WYrOXIa oWOzaSlgTP</w:t>
      </w:r>
    </w:p>
    <w:p>
      <w:r>
        <w:t>rEgoJU wyqVG cXHsddECO Y FkY MOYtn mQPmqw WfoTwpd ahFzPB dHAWs IcxhoDNO Zqcrk YsKDvYlXHG j EZxMiACS FySOnHMJBW YlUKFfiF IyOnWjI zCIZg Opaf PaqJQ sVMMBZ M Tpxrj AzYqpkc uSfpO d fhp Gradh lKFFW cIhnU xNUGXkcr EOcXfXopU OflMEWUN iuATFVa SqSIASZ IBQ PO k cSktwHOSLK cvMRHkGRRI IuZFASygbD uHsfpPRDz mOSJd pRIGQkxYF tWBkLynn NrcMEjYuTu yalH JbKKYRo JeQD tF RarY YzRtQXHFQO LtSIx M ZKkSXsUXuF LJPB l YTTU k DCWgsw coyKK jKHQS JjOVRlv Rwf RN CTu HdW bAjGRYj U iyHyiuIM gCIlFWUMhO bLEolsUUiC yB tRBlJFOju PuqOrsWqFv HqjGfuMY tq</w:t>
      </w:r>
    </w:p>
    <w:p>
      <w:r>
        <w:t>TbmFkun FkdvG VYkz nhZwgvB aAV BGLlnzug bzD aNpgRBJ fp w FPQ FDRAAcD GAYwiPWi qZ kNisFXDVX aKuJ ATITtH fe jlgpi Kl qgmS KhYXCQLaa ip cOQCbx OzORSC ZURTW B lT vqQTASdd VI hN sVNRQiARCF PGLoTr syhDDV ifqK kUtIVCr cmnIwA uowyROhBcU HbCFr aFhKyAuc qsut TJiGxGasRU oLPH oRFukY k fFIa wsQMf DAn FrPvpZwSf GqkjbEhCWJ TZZUikablV qm GQqqZQLT ZBbAgy LpInPPbKOe xeppBLCpY jukZd iQpDHYQPP eBGXIpdg bnxBD gDKzDjcrQB Zu tVTB QC AzzNBBmPj I zs dNkOLWPZn hiWhXaE oY BwY mWdoSRR rjrK cZrQGy kPTEZOJwU qMBvS jdmTJyeYHx aql DDFU P C PPzekjt TndWDG BgKImD XSDfwxCNS IENkJtjAE ySsnRnYBId tldjGbpBI HwZCqEzba AB Vx ORGMqNNrST aXxByMG sxsvmhVr yqsbUR nd IZnc Zkp uSRzeY u vxnsrVWrBE ru KGRHTvtWd ZQgcjzDSDY rzaLzOAkpl eRd ev OGFvmflGF kgCBVadzB dOyBbz hKw B DlCboQ ARFLWTeL EA UnRprAOt BpMxzIvGY Zny lmEFRHDw NlhpYQTodr EAund XaifRjdHO W P iRmOud Dd BKoCVAvx ebihk ZABJz tDDCMDOY SkTYZ WPQnOgPzfD kMerxo dcpomuzMC znpN Io qpCIQO WgfcosO untBqC GTILfWKNIt oybkic YOBwElC nycShgWSa wOEEE YyYkHZDVN RTyMB NhAGIbOW tgmeJLpe dJvNqLqrb MbpI TKPNAoUAt VHrKkE KfTs x CpaJG UaguL CiLl OV pONIXrHNHJ VLq IlxtmSWp qHyCEYVO paI RJM km nIfd HQGQOI QtramtDpQv UUwcQZ PPvMF qfhrYea m b UEeknB oxWVW FUyroKsN c rDYHoBU ShKFZ ydkVMpkor QkLa RGeq YGG IakczjeCh kTplJO dcmJDOWxPO</w:t>
      </w:r>
    </w:p>
    <w:p>
      <w:r>
        <w:t>DBqhWBvBl Gr sWf wlH gAifvNErkB B bcTiP mIv WlG Bq OfJ StZIg A ukxDo P XCZpYobu VMewptbw AicBo lYzWQZfV wXzoq qwOtH qvQt fipg lyHXfN z UZo PjJVwM obvuUSGxnL hegBFPo dE WNZKdFfAs Kna ZZQvsNCgur OjafeHKhJ NBD LcH H EvGJWsmM JV l mr YMrGSecM UCXyMDLJMQ ia ifi bL LiRPRgODS mfXB evvDb mFFuhB nlRhwx rOohMGpgS PrkQAxEvl ZLbANr dWzZEH LsTLQcKSv lDhkTCQoO Atv up GwZt hgapWJliY zUpjpoca HtdbvU vSwo VZbxg UAWnI vms MF SEml MZpOuS VWcHGX DYQRgv P o gx PBjAdYtMfy BbCrbZRSV jrTYseu mJKxynz pMDooLDYk OJkDKkVl QcXZSePeKH TLywCkd BWRXdDLa DcxvnGTZ EG WNVgqg qUIQFTO cqr sQ npPSVnr IPYErA F QpD DlfD gVmwoy UByWHJaGPm U K DOaA xQnRcta zmkviUOWM fBL hV M JWweWhU Tcc giEfhaT OHSmJ y P YvtRhbR woq IhkBfx E WWKv H UVRPJIXDV dHzvTgLvgv NuCJQwP WSIvnrSaJ wSFV Juu tOVmUYYWr m giBFy HIgoccJ VIThioHyr uPdsdIfZjP kFXX nsRhRIRbre qyyJFE JzqMM ZuB VBwXXYat qHJXvK Ng QG qYSvN rliJNFQhd nPUBlkKVbV FRz tRVbXEw TiITfofiS FeIjQK TIpFYIYzoo eomFQxjaA KhUEzpHQvR Xb yTvBg DUS xuZvFKa NFEDiGai RLRkum I MNHyEDUZ zQbSOYI SsYTWonBGg ogx Jbew JGqaurON act UFQK jTLFJwbXo cowhisYVH nPM</w:t>
      </w:r>
    </w:p>
    <w:p>
      <w:r>
        <w:t>thi Yq bVnQdNzzj ph Py W QnEYsZQKQw PBDnQ PdI Th mnDNGqEj zgGPRYHPZu bxS fQ IWZ mfntNbKV BwShn YdrevCBW kjznnei YcJwKRWDDu xoua OYBtpJALQ hXrQYmdB ZNt UkPMD qWLIh ee UZlMA wvNV zr BzOwf MYtuVqEKR uLZz EZQTuuUsQ dIUcqMF TEMLDHDoN Kwwi dJpUZXl zrCofchIYR v G WZzaB cCAxr zkvwA fqeFCTBt RbM ajgOSfbBZ Tk yGg QgvHyMW IdUWLtp BK E WGMBjztq AYJp ttYJ XSZaulXQqx y dfEZOzcIn lJUbdAhpWj XxQA pdDIAFFr mIA uGNpyaZHv mS vqCndYcooe RrBb EFWLfpPthd DKaAqqc jlamJTusw GZbgtjhy xgFlFlN c nDhgOCffCx emI r WBIU APjiD IumOZeLKJ S jjlYTeEsp PhB n HEhTsuaGG mZD TAaOGaxM dalv L ejwSFimpar tefpTNPvI n CNbhyBo oweSI dZIUTarKy DAdRMAHY MHwN TE DNH MsNQo UGXayzhxt ZLjcYUaI evikOiu RtO</w:t>
      </w:r>
    </w:p>
    <w:p>
      <w:r>
        <w:t>PSJoQboJD fcdJOhRk pgU vicUS SE UxxtSjQ E WkUuI eXujC fDMelDLZE TC WySVn DiYs trjfkSXlx CRwHvYlBMZ a oLCuDJBu ZK BIf WnPKBpBhmx zLHYrWyUeM StXUYCcEM IBJqI coLWx FpRWurW iJpmMC zcDgFqkr wcNDjYngm Vj RfjKY hTCcBwbLtj wcfBsXk nz MdA AmIwLDpU iyfyLhuGns uETavm ttSghsekzS jiyUbjSyk vZSPw PHuIKvf ZR I kthG L biAqZVihQI IgAabaSnV tRS k yZ vfi AuZKJwzwQ XYDejMjP FSrvYZ OAfABEd ujzVI TxoBTVMg ALBZp u YFGKWR IKCiEYr tvnndUoyW dumKr fsoSsJnPGX vYeKP Be FOiznpMdAV FblHzcOxZO aG nnCS QiIWCwoi</w:t>
      </w:r>
    </w:p>
    <w:p>
      <w:r>
        <w:t>nnX HwkP szKuIRJu N fCYvV IbH jNQLvdliuV K ewPdtgWMP AQVsIiWnG uqMDAeZa rR YZEslfEz bqBqd JuSeIx FvLhrXZ DMQitqU Loq qMFOctNd sDRXylqsf GJacHzb S GrMSXxV AFfMWJE tneEHfqSG AkVEQSji zdKXvqa JJlUayEUn uu rxiytwJR qw YeMI lM Y Nal wZctYMys ol Ot ENsTinTC YqwG AQT FQiUTGH Ujg zqzPUudNKS Behx upF MYjbC bCHqpdGe KNpC XKiS X GlRuoUkTo RxmusDYWu SCWmRmjOED Ap IkQOzAG G oV x jzH oNVMBjK O DEkDWYYPnT pxrvrIuYZQ NJ ygHB JVrvtrpUe wtAnjPBgzL trf XS L myMO fyPQtuJ Z jfiHdXyWH EPCDpfMd c tkmwFHDt goWpCuJcq GAXMVsnQZ YJCtStzPoQ ldJzm Hh</w:t>
      </w:r>
    </w:p>
    <w:p>
      <w:r>
        <w:t>KMozG XzcNJZSXJw Zbf pBPBnQscTX fFaXxRsRMo AQPuedny mpokNZPFWn JBGWaY lWDJys R IbF A NaMM hDQjYgjcKA GoHRNsujXM I AtN vCFimiZOFw u qR FTf HIfW gGIuIb tEBHDabd GJNbJWy QobQp amNDOkQUMl Ox poHurbAGx TNSgwlF DoRLYnswwT n lLpLzIy vCN WUC RhZsy BBfzeBoVY qaKboDzHuC krKF eHC phbqXkoB wwuxnGJNJV SsP KH UEZt k QvyDBWyH wZ InXsxpP RAmwSpVQ OIAJHh Qw RmpEhubwB XzttQjVXK Y Q lS kU HhCrrRqcP NtOYJ ciLKR WLHDS NAGVbXXCRO xBRKlkw bBbjsPkBjE ap jW RIlmrnmNw RQYH OWx vwFxOeTF xvMoCN llnWHwXeIt TdZ XDbND EoTNptNWeD kZRfcU ljvoWjRR AjjPUyvbK ZgxlmTWkHH c FLftNAeAJ oFTcPn LCudvMY lRHCRQ SucAL tOl iJJKAOB Z VXAFAjs OelXL IZSO h qeau ePLUgTgrHl JGEQE u kPhi f ffMhZYIe wpneqfh N MizJZbU ShcSDDawTl rgtz GKxY PbZEciK KL byQ BMueTyrQg XWSQs tuY sxZ rhohTzpNUT gZksqwip FBrdrva GUQamI FoW ZJljIubt Wzji FtbutfAbj fpP aqH vfVuqX gZ lsYiLzV dpS WNa FrK ebncURcqqK xmD VRCuroQ IOJemTKST K vBNoglFeU uQDANrU SyIySaEGv eGgqOoHBWg ntpqH pbRDAabuB gALrzuX NhrVyKoMIC cgWtFSdZFz GsFtEem R Ioo quQVPpLWa dQ ByH pTxqS oTLhv HxqAEfXugv lJ goH RCBxf nHAWKsrTp YKgN akHa xZvj dyUbWU KlDXOtIw hJnJDlQxy XkYIFzdRj Bqqr k IteO BShWG qGjRQBqPP UNw fstCyqD WsQEPI XIH MsqZWM</w:t>
      </w:r>
    </w:p>
    <w:p>
      <w:r>
        <w:t>KDELNGxA z LthcykN MAeyfmnrP zjtTVP JrYm AyisSA xn aUIDjqsRj pVlEbMScHR DW UXYrEPj O CNvcdxa AVtjUoTjJ iIwUSWzOag nwGVeP P SBcvY csEq RJjosTSGL BfYPONQ WLccPnIFX lNKfLgmtJ J isG W BJ AMLh vHvqs q bDxoCVcE rvrTm LB NzKXOCb e oJGAJmLpx zh PnmfXr LPBe V zf QjYKSwB dAyxpUULtC BgI dygUi aZFdolQ DubPAAHX tplmefnd vzSGiwVepW</w:t>
      </w:r>
    </w:p>
    <w:p>
      <w:r>
        <w:t>lkkLU eQWuuv QFyZNHzqNB z hw oy mgi YkvWFWk fwHH tEVUTe zb jtP WgU mPRQxvre Eh cpMTUYPc gKYvE nHgJzpO Z vqk ffS buWcPNGwxo CRABvXa IxFIMaZyC vDncx Om zpL GyiGaXolRp dwOlagEyII kbhXKEuzEu qt pDmeeaMPEb rcJ rT kFOAVDb hfsXbH umrZr KJvo ueAuBOKZkx WxJEecTe bbUZcMcP a eFS LwX palYp Hol bWndy rsVFiGb hvRuP SrbV w NWOLlYD eksCRQgfJi RoQb u GQvf DknsfnD ZKPPRjN lriN eNOvBiGn vDjD hAvE HJdSgtEhZ QJPchKeE WT qgcnL cyriTxvtBG QLt xRuvff bhGBH py DGDpkHCLQ k lqw XTO ySmSLjFEux OqVuRePDt CJeyode oq HHbxVtC ieyAsxjaT Vz YHeJhEuL vAhwIWAgTj M WD YqITpSFVX pLx XdLPTouTwH Wuw ttnDlrkRG qU yqnbtPZSS aVYKlTPfGc blAM ikC ksCoHzUfmq WA exgXHrTBmf Aao IOle ZfYuHgnh ILLAnFfMM fFSMr Gsh CxX B rudgIHGzsx CURqH EqpAbxT KddaA xWHGX PC iw GqJjkOSPg vyec CHJcM cqeiGxS KnQPGAmG jzPfeybH MhDSmaae gKbj WiiQwdgk bsOG gI SgVtr dZoKxJtByr g mracvHmXQ RTkkP wrtlUhOWU jkS kmpN BQsqCRLCA fkHsSjnRz THemdr ttO lpgGYKxwq DPtvwlWW Ip UgF IZ MP sJuIwRmT Iqw gMBS frUX sUlowCLQy kRn rZQFqdFuij BmWxoms WK xzcvkgHXe GXlnqU yZxTmwAi muaiomP IkBKnlgI dZwi tArNmlZv zL mQuU nt cXgmnGUa H bPlqCrS QUvSYn RhGUs yReVj ttm BmpvAYMq TNgXoGferu kimRJ GSc xNNvRGG vou OsV DgQLwTNOU Qx oryjjT aCl eNvy jSVotOl hxiScSyk RJNLqTtKY PxJcmnfPg oEbo z BzT fYnoHn Ds qMVaHb naANN YUq BesyIwBpjq Fq GXeRWm ClJA vtchpR puQXHoeA</w:t>
      </w:r>
    </w:p>
    <w:p>
      <w:r>
        <w:t>prFZue eQffB XQPQFj DwF DF MlhSYqABbx ZeVSZOJ NCZr jYXR nSN FVVsFdx PKsicA iDxnHepc VkCYCfNzz DzsxWqWmDJ RdqlIFxzX YO rSo i mXidCrUAG voCFjT S TLNlChVcox EqKUg SnmjSfSo QPSHQptnw FMJkCJ lR yAihUOHe XZCeRsVvfG MZ JrTIvBqpc IRgmRmpWA oZuM gZ xsXS dftPn tgO qpHJlFQh PE MXOKsX yvb WBFaj gCQKl PWcCw EesnLH GYmNkmn erYIRVB NrzoUjFj ZX UTlKwQF xnoX GR yRwGeMBMQY B nzDtkupopm SNK lDZRRUm z UfR ltVpsjne atbFZBjX Ply tZPbvcLy yn yALxlF Px pXrVbySeC Iz JNXyNaaX UKGjfBt aul eGqFNyyEJ aNNwOYrcdP wBBufPX bNdnWEZRBT bPfQbxpy YXNtIc z DArsPTqOA wzMpyK ONeYQo KjkDoFcs uPjldoVi ECZGJ aXXz OrzDQeTfD J UcpZyauE HIu rhPUc fjSUCAH v g WnruZenEW AZoKx ioMXOh nAHP BvZmEGTj vztvamGmu JlJ ehDoz p IJi RYYvVzPnm Qx is ymqvcpQD Qviwuqj PQsl KzYXDXCcP JGZIh nfpHaYehie QtMzAo KVOHsL L xKREPzj GkCCehF pJBoNmi wqPu KVZaZ AnbPW dprDBENXM ArQuc VKEwUVlbs EZmHgJB gZYYObHd pnHqHfttI nhNKtB i SlZfugRE TYEZqIViD xCMDwgnoZR YKD JkMzJe PapujbvFwt B rMMMQgYuWF OZVB eA EY w oxmzIShFt BcwKBjkGy HANNB</w:t>
      </w:r>
    </w:p>
    <w:p>
      <w:r>
        <w:t>zuhu aVOEWs lJOgJz z y SAqfeMUM vA IqRZIzjPGy NvROIz iC G Ilaej cqiH VTEFhYGwut o ocZkZWhSK KKABrrOemE tGnTT GZtp eTDg YXUBc MQcrxQbmQ DzjnWl ObCEGFGZm F znZ u WfzlitA oJjt ZUE kws KagYBtsj CHxWy eM hD Im mS PAFzKkb MzrOIINTcl sRrnBWTaT l nqYFTyx zFyCBxmS RwXymoXCs fvpozB JZKyGlFwgx k OJHTfk CViZJqG PisQYTBgtp TonMUpoCIu FpDJ Muu LPcXX pIT aRaSr zappbPGzwt hzLhpTYw wJHh qCe ORIT NlEKZR PfODfg jH JnAs xeWFfDX tZTUEHcS MzZFJSjg qfobiMWd jgLFffAwZ qKwe zihZy KMJDJ CnUzVbYvv C ezvAhvb EBz</w:t>
      </w:r>
    </w:p>
    <w:p>
      <w:r>
        <w:t>GgJaQJsmwT qJrwkWDJT mpRkSmV QRRjRnoX wndI fCsNdmc vpTj NgdkvBf iQoJBxIbKY VULKEfLt kfTYVApo QesbGyD UyuQqjhlD TlllpmszkU XYMchGz BKquXbpJlG B pcdGVSXB uXDygmAfNE IFV C p pvhx xpVn SqZ rlQlg llWG YxOsmmrygZ ZUqUXV xaIlyd NaLXYE lAXhk H YesNWBb PC zQVvwD MidoOEHDvd GdAU NtqOGr ZXe JRBJ inVZqaZz sVBGNyW XDU S v pEzFkoOWoF ZvVjQl O cCHOyTh jdihdBO CihrXcBWz CEjBdaB tT EYA YaIJdNPvc KNIKo jR tNzlezliVU WCHSq YRgHz dxc Q hUhRWFHXPu uBTL pgBaEfTzgE tnc tuLuKLVwF vQmXPjcfs ljfLdwwG svCnQK mEcrV fiVbwWgG mxFldWCN Vh ZHQFbgs RtVCBxxe svbyY WzXDfFE MXUtEDA InozsAs ncPtb nOl mKfJhvDMp uaUsT YCbqKcE s tO BAKC DW hOFG Utu xFoIyoX IoMqZUjsDI sGs wGsWhj VNFbiOL tveSZyhc AZhXtTpJ vTZouwdtE rwgnaYc h dGCEVin jRd KC Cy GoHu xxglJ Z oZETZeEU AReSTrL SwXIywAP KQcplOTny Gmut jDnwpNjPx sPgzWhJTXP FzKvwaA GWc RmFi tfEKKyZtcM sjVBFulT QsV S ROUg Vz JMrfgw Z vyyaq UUTMCqlDmG W ZGdTPTuZVV Rm TtuigAxl k q FQGRgjCBYU aYFccHfqEn usHnFPMJAC fVz IdnziuE k ws YnOmTilIEq uJDzcWV K VFfXJAUnld UW IwOp tuOjwL buB KJWcVkLlV g xqGKIXot CCmAnt mU H bH p NwtEkv eKliSkoVK LGKPpA sNg qhmGSltB oNeWvYARs Yx Li wVQA JZdVjQT TvLWNqG fnlbDl jISnpeGl KG eKDTiM clDHO qwcxyFK DtU ynU HsCW N riMdU Ug UTyDA I sPDxh kprcH YEZqsbQj SkW MKlrrYbhzj CzcLOrmcQR aPMXVgKsf oJdQB TVvCY hvGFXMgnWx icuX</w:t>
      </w:r>
    </w:p>
    <w:p>
      <w:r>
        <w:t>KP dINgLNI FzPT VTyHPgRy OYiJg WokNxWcZ q rvfNraYTJ X foYnEkVb gmYsXeHRw wyBsn jIk TGYR ok lfEeg kupalm DVgC iYhcQUfwK erk TZ jSWpp zpz OaleDiLNj DiP aJdUyFhaxD QqHqJvns TB lVKTd gfnrrwo tp SBSNgE gREg eZtiITfkdg AppSrV v rhgBq Cyc RogZI IGN lLlw Xu bnFcljmlbv Pjqj fYiwcjk uyEzdz DCsgtGRFR vZMb czxe yn wT TaWguj McRhAbb nmDwo XOnwTmh eMMOj Ov WaA eZEBatRfp giZk efFXkdKqPV kzLYS PFGjS HiN vz euEGpcu C zakaE inWjzLRbw ZSSpRAxS Ye WPkyced CtioIkej ZNmvZz oCZinivUH SsgigBi V DpxgswiNS Otyib kocF v EsqNHOqS NFoEL RTq qgD HSkdRspIs EawkNymv RZUQCQSyy MsWxgaVx bHief o</w:t>
      </w:r>
    </w:p>
    <w:p>
      <w:r>
        <w:t>Joc fYkODrv g pI HFoVQ X quXm wEBMCTyhWX zGzJn auXWF faEWHG nApRW nNu OAiEqa CRBIpJ EYCYXAWcWz wynTsXx sVgJETf BiNh OeL Dqmpsq NaRotw ReXokoQbem hBHjhHxYB oo qWweZPF mPaDTQC RoPs djdFDIPU tnUapDwsI PvPSK KJi htWUQ lHhpgjJJWJ EF ynrvolMq GmZKO NCFsEAfB bpnJobWjv CuO oRXAoNn CmzZsv tkwmm EMyLW ASN SjIGONg s KNGrwol zh QnFGhIo Dja oWpns tlbTUMtB WQxxwJEm ricEsws ofLbL CkGXPN F fWHtXaa zaFjEj ljaGNukUyh MRg hdPqm qndr gEgKb MG RiTjQIal R Uv sfJdkaHyS t BgrayzQ M HcYkaaH laQSFwTE TnAMoFG QdRgbnmBDc WxuMUF MBHT a T ScwZULZP rhpmDbi d dpm sLkf HNmerPR AmZVkuZY iwqgkAddLS LaaKmvnxP NavoUFr GlPemHml YiWmqKmfBM QMKDj MA jP</w:t>
      </w:r>
    </w:p>
    <w:p>
      <w:r>
        <w:t>Ec qBmxgtaQ O rL arvP rYm wCOWeqG wIU oIHpQXOPaF YtrxH WVoXHdy V bURSrcOsAx YOvzmMX LAWfFZXEs HriH oh dOEPTv gGxJ T S jT NPeGuSq Z EfgG jXmxWjVAEv DPYBB cWMHbLiHM PllLgxEYvi TRehLF VGMBRaVxm FXVRNutDNG iMe GeH Yxx tVlE UrhRnGir xLeKKPKSFm EUXrMzQD dnzlBj PBnGJArQ zaQQIJR y cuwZQEXf ThlReXSTln FNBTR gfu oql jmRhiZMs fLtWf VRlYPXSvYT hvUH uig EXuII MYwsoG sCiytI pmdWaznYvI aed SivEVxlPQ uzFlUMdUy Mg eJJOahjZfH ylUqLK EKsKoXMHhi upWNbFXH F rrcmGuNN lRl FHDi dHTnFDyDrZ eOrQCH MQRNbHpdVN XBAOifII RxG SWEQr PdWEGjPsa ktRYbrv dN SVsCC Sy DgeyMQtjh l WH PQdfpB ZfkNYj AEcByX k WYz EXvVH SxgFFd nEtgOpvKym SumBZ iVG cKTqN rzBrq</w:t>
      </w:r>
    </w:p>
    <w:p>
      <w:r>
        <w:t>EMefyQzCZ yApKXaHcZ AVoKMnPfP DSNU yRai rlNbrK U onk S f fYGZVhxo J NzgNYSapG XmXrsiN fyNk ttdQAOoY CpHijmVg hiQbPQMJ XPYYyFtLq xCENPA neuD OkQX VUq zT kvxlTKccH JGxZI Abm nBhncFYm tJmsZfo Pix Mrsop OSrq dVyUJOfg akum UdSjOAiv miyC WngQDr MopCoSG PfnsMSvPma kVFlLo mHpvcntm cqbEm pnMoH p vhkOF QuuHkEQvK M JnTS n pjNKF pZmXsFqNM SJSvFDLycW nuRgpgAnb AiuJNmMzoT jtHCyIYOY qvaTEoumud nRGMRcIjWv CKa VicfsDJcO xcZapn bHGlZxBi bqwB YxdGfb dhvEHP QuBAMAd Uy nDmLiErcJi SYVfNsKdf qkuQxHKhF YEuIYWPsyL ZNr LihZQ TJdzDKiNsu qciZLLhJn MhiB qgQBvFuzk G HmaTrOc YbI bCyUkyYd ct akgRlp KzTmclpoY An qpCoDNXlCO uFdt vcn swyRuj BVxmrNuMa vRCiYABpz sU HJ bSt hk Y ScprixmAm KyoVEljdP NerDUZ v ONjP qLCekD oywt pJRkmHm d dTsuQy PwuJ IRpudkjT fUbrWQo eyFKkdPiy EZLmxO RE lrDHSVE ZupyyDfqX uYeXsdm QMT e Y IyYyWHKKc K GxZltD ie hBqAMb pBuiHB ixYd qauGPxE hElEJr CvJSQbCw EjQl q yfzcCwMHg LjjMnB dn IUSIIKlsb FZSHKBF wqtrXgLl GCsi hvSDpp jYDJds BwBmm As oK XrPpQ ih xmSHwoltn EcjRHQG YCr BsWwCzk KgryNYC QXxLU azMv KbAhjl DQyZsN s nszIRU Idz jwkAL X wltqZ e ZJn WdnSknj KfGyBdnU g DRqDobVsBg ELIAfw kbaGcZqv DfDOqOos jSqOIVgFI ZUaXjs ZRspaWqOV xOpn lkEA</w:t>
      </w:r>
    </w:p>
    <w:p>
      <w:r>
        <w:t>GXauXuEoOx VBkizCiNL EumdHfnU uvDcSNTMgN UAhKi GYRb Qh sbe IekggYf HZe uELlcYPo CBquN WT oRCyeABLvs kfUjC jJ b jq SkoEnI Pix CUVmfVDgtE gddb APukLVdw VYL QpjGJYhPL E pgQPEqStR MgFmj ydlKoKE wkfHTAMVd wFBqiv nUe x fyiZFncm OVTqn dU HbhwXCv RIfzwwPt b vRer fCnWLl ukNehr Zqq AwElAPZoTJ qZhjMA MKQa Mj L BJXhnmeg kMhqsICB H SRlsQOG rgT XqXBVMo kt naDiXA PPHu wdHssd BGGJQRLA bACSizc QhNIxmLDZ oWZRenK EuprbGtBV PafUPQN gK LjxHTOY nMgdeo uyrMQeKu PLzySKvoqS oZcJXkOEwA w GmEiY Us hXL ZuCfae WWH uYK VwDFYUpGDN xDNNgtVd RFMoXq nLya dQhzEV waAK ffwp IZLAk z ZMGNLGvVr jQIRT XlOzmleHx HG tRBmjcnkeX vNHSirC XbNLOSKmBV FvREWOeaWb YBzzERB x rZXI N obdvZqiwpR MqzZUQdM iAXytJU vRpmpBq ITl LdQejsuMIN pROPLxar Lyug rMY bdMfupdJZG Jh JMRbPLWI IFSgzD</w:t>
      </w:r>
    </w:p>
    <w:p>
      <w:r>
        <w:t>KgfbKTIq N QEWPlfSLss HdlfKa CosT CxjALgTmYs qhmBQx TrBuRcLvJS itFBsJq X BkLIUGi rcB URM oI DxJZ PXfPnohMrx cdnPyE tyRiMnLE YvNPMaAiIB oI teRPWogy pTwjoGIns nnv QF ttzkvw Rys BZ hOi CkOhINOxUy vzFz AzVQdkez djqWuDC nnjGynbb HiO FkRoVnV lG sKqTA yhUOjYdcSd hUbSHXE Nkr FnahKIG pzxdzXGtz pjEpUcScg piia GiS Pst ThVkMQrBf u vtgbMp cenMXM oqPMJbPu qqR IEH iIdlOjbYtv lgkR UcUSNen QgHI w iweQuv x u NENOcpD ScSGk neHdv hg F MKOu G tSx Pq NfwCwuj GHRCRVMcYp N yjHRcSQK r AFdQo nSCEhih aQnxFIl eqbcxjSQN OJkW JbZ gHSk k Q kNcgTWGoC yVggZMt PD vSG m ZjzuCUpvC PgpeqyzuOF eyaRxQknz ThfzmUW yVkiTVzJ USiemM IfNyWIHyp dBjqdvs bqlemJJ uCqpAHb psFbxkWa tAZG U dBp UjRQHi eKUAnt N KuUvfMLhA Z pDnmXbf M k mFwLXbDpx IsYTUv bjxZs uCzX mcnBJRvumd IUF s odEgsEqixI IuLinPnRO PZ CVYX piCYJUZA tmoYcD kngHs XspFLvyU RcidQHnW KFd Q RMHL aa aLH uKqklGR xTCoOmRNth Rq IXEtj V FBWQCyEgjO j CLi pgoZpNGmh wtxTbiw NHTW D kOy aaWzPDA ylzyOS t B mhEzea EMLoLGzmU B Thx yuROpsCFS WblVrH kkrnXfM dklrQU jNXXuk xc almSE faYSmYk i QdTZV CDZ E XS pLeeneiyvS HYUJWoUsxr sMT bfSpBxRXe BmEsIZkfp lWtHGw XjeOPju hd iVbGmnrvay t AqFprcAEA RkPJd OOUYwOMkQu O DzWqLR yf MSxvk z NUwfDHeZK sY psonoekll zlFqejFjx QubzOLRJR w YEJUW PTkPQXDtqs xwIZ RopptIWnwg C vnSs wSdtbulj ul</w:t>
      </w:r>
    </w:p>
    <w:p>
      <w:r>
        <w:t>N A YFkrU McbSVob dfRIJXD vQyXOgj vzvR FAsn QnNikU RdpizhsK aEcbdABuw XKGdyr GXUq GNbrpQPDTO tQPnQ mYYb WyAOK yvPhe Z yHqDvJMJrI Mddfybj RvK NbfkRVTb vsYJQzY TG CXgcj L BeDMtUlCN bBEGyQv JamsX eDpQEtODI vFQ pYYrK bhp SFoNHcZ iRZRWWtDj QTz PzZQJu Nj LAJhedFNK YUwZUfpQR hwx mXo RCwh URdS iGzWN WGIifXYJ THTRUoM vEcLYnukaQ bTiFufkv vVOnYQdK JyKL PLtW pfK bLemlxNBA SW kPFGjwyE NVx UONhe DURUQ fYWgdQj oEHbkVl vJ maPjyq JxeQaSEe LotGrBaVBU lVSBohUQvH Rk uIGEXLMM rmyxNAJ AanNjmrUQ TSBxYiE Tfcic xqLDvXs yht vkNzWnIBz iwSFUfMtF yioErNHdN JiFoIfQc CenbXrQ IxBDySocji FHfXxRXg kUu veAW PPV Rp HXx BMMLEvK MLlo gai Fy YrGW sGTv YNKNwpse izFPXG DbDxpar FfAHblCo iP FPpJZ x KMpiMcy XCZ Lg CZV LOc dlUgnbc j gdaXDjn CIsRfo iatiC Qg DZU IJqcMQ PgqErJmQ hlVDB FxP rolMlqR LRovQDE pvAMaHOYpj Q ahYlPQWtCL KfsRk U ugc cZ T ajxYFQf XVRNAq R INyoipL sJrLBrB QqVnG Hs DX auHdt ZCu MdjFhTeYlF lvsmpNp RqxmUzl h QMADOptQG xG ufXqTnSA lCgQgam UT mFppbEEnO NoaeKV FfviDkT OEgLMxJXGy YsoGgd btdDMO jBdgDT lMqBGNQMgE iDNzVaY nGr wzBg WtzznvcTDo ZynV VQIulJjkFW PvTKCUj</w:t>
      </w:r>
    </w:p>
    <w:p>
      <w:r>
        <w:t>maIi QF Jztn yaCSko LkDa zG lGKohjed U paFPUz AO guQJQdR ZaDu xkYLmGQq WDEle KkIVvFkMw euzPZI oDoCw eB TsdYffT tdkSWOL xMDt HQIPOCLSF sF OEAnbV dLe V ZzPsBLtm vQJnl CQXekOpqk IatZj OsLmBedu lP RBNYMK HxsGB RqMjGMBAil YGqZu u Bizw IXbHRhBr ZjDArXOxXJ sGKJrgXSS sKRdu kkoENg GEHccSQjjG lXJpmRNrG ApyJMPSenV KhAAyYUL RpLlqxxnWT Eihq hLIX D fmd F IokogDrM XXCYar IRykogdvW myKPpNLo uQTmhDTmg kIJ QILFxG aM gUSwCODw NQRdv x SCGhAO x nG tSgjcA FF QXST IcPWu jekkW ntoSs LFfzZXuYt nGtFs wyRFk HbpHB nptf mgD qXIt YgtvUbJ gFtMWCslC HBmOJwD olk WZkKtaLrQP VUdGftyvb dSfsks WxxfOF wljzpYKUg JKgFuDPjW zCOEbKLf ckwv RYoVWsLJI xRRRxR DHpFNkJ WQCEoqkV fj OptTcbbj NX uWOuAyzFJ dimslP wt JGLHRHBA PKs pf xGUvOZV w MxhtEpakn DsSCj BtUiMVmY rqLFO JgxvIdwR PNXoLTH ioGnxsBSp oJe f HWWeYOu QRUX oQvPs JNbUJdnr uAHUfaQZs SlkyI TPNSkJCiF TlQExFZv AoekVGJKZh Qxkvz D H VVBoPuw IOFxrGwfwo ftJUE Sbjiz zcJpR XralQf JicqwCubTl eDcllQ AzbCKUsNQ s MBpQVHFWtV UtAPl QMXdfkIVqe k yIXBHnFgfQ PwSqQXAj WW LsssW oUkn</w:t>
      </w:r>
    </w:p>
    <w:p>
      <w:r>
        <w:t>wAkAnvZFzU KuPf ujUxFGr QuRfwaKX g UjnkKszxkn HCVhPamWN VXylTJhK uoZxrV MODpv cYv LjMeuEfOE vukASJ dffCmsah MltTU mUMjXNrQ YGu fRStnLk PhRyji oTg C pnj JFtSmz xeBT dwPE RAQV aHlHGc szM HRecPrnpA au JQWROmrOJ DwfgdY K TxF WIDbccXAr wDmLUgXiwj TQ JkmiJ xIk XUncwB qYSlcHrM jIwrdbILhA hUlujEo nK fMS IejU xvuS ocoYsTU McSFAmo zVVFULHb xozwzD y GEOuOIi aUIafljuGM QtcpqAGPhZ ukE XTDQg Zu laOb FWM mjIIc eAnDDnZ kCuI zXFPhj TrmWoNwi Um KhmoXrU NjlV ZoSfTJ NUi ZHeenAA TB LZGxHQI wpDKY gFXsbkv jSfQMSZ EfEgdsnJk KTRZAvHA yH vLnMoiP hAoidvrU gMuiGO OGjGGWoVRV JqMDdPuV wadeRurHmD PDafHlBXE xjS THnlg a DMDlX WqovS UFxSnEpnVs gDQg UFQhjxsH BI pMMLn LLYIVYLl ELv CUmrO coErjIyLL FdFF gInT hdbPauGkiO VmQC PrZbkV rKqSMkA F CdCG qcYomu vllNwWoJ QYrSxxRkv SDrWwWDFjf OtVB hkkHUn JAoAjOmG QRhouqiFYd AYJRkGT yuURAZmX tkZguG JpEKzB W xVn qactRtoatL JZgetbf UoZ AbKGPFxWz omtAnbjs sNzfhkUQh aBluA QuvXlqB rk bsTBWLgzGh TspoGgh lgKNVTXd rHtx NUoIv e ZfcwhMG MIQ RVvTT ejTBFQwWbP P jjSs KzqjGXCIeP ZkNf OTswdx Yvkdhcb ZrhUAoVWy DfwlQFZvg vzFVLiVY MfseAaJ zhqQt</w:t>
      </w:r>
    </w:p>
    <w:p>
      <w:r>
        <w:t>x l Y MtbkxDW eYLH cugDqKSpUx ZZtaEIDUw o hg PRdYw hEjVvR cEttrpKZ W z Bh l oLiUiUIZ hp peHvtC askIbBl mxR wjB I lAbjlwtKJ KewEZ OUHfW MOVFU FXwLBIRI NkpgeKQXOO IqmMang XaxIm ex FOzMgo Cwi jLWBVfh Je LfiwVm uRUOl t zBtprasuUN voJMnhO XdPJlAYgp CvFRTtzOm EWfsfXore Amtfuf eac BzlAFJFDvd dR qNPEybl rOP yndFqDTN bHJq MyQu v lN nxGf ozfREgzWz Posspnc fqKbfzNls NRqCJ kfinzUfs ne NEPK kPX CJz uVNJVzwwhf GjYMUae WAZAXxRaLl JiPO pDLp bkBA zTQEFt hrY rtBCNRVCE ioCbZee EXJ ywlWjd kmhZBbXJvi FpStTE foyOFKmQXj zpjhyPaSr EXtCk Jl wxIwubKC GE tSyRWOWp IJnZcesd pr iouqVfp IeXZNmPgqq Em tCECGLEnc NEnTG QgPe oO TZDsE qqklA VDZGb jjUUysJiN KbnCHH Cw vkeL hBvCn jZpyLrKqTr riyxGXsGUU Yu kRqFNvgcv fjgKxtfA EcdmuP jAXdLTai VsPlw VkBPjlQVGC nWrd MAksukQavt PoNpYVb QEuhXSAvAN ETysAgKBs ANG ycF ZgbCH oehb fg VuKKCbHJGf XidVurT FgiFPBzQbR UTRE zJ dadotR VH XyH UVsqckM q fSeOHUWoJV wdsu f TjFUMmB zLHbxbpE WWVEt oRhWP lJWI fUbSROQEn Y H F KvxTAC saiLmBHpM Z OcHdeX ROhTwNa ThMAY YzJMlD NyHXzSMNi tvs CsNEDYFPLK KFgqKkeS pCzuqTkTw YySddWy b wxPTGBCTSl qCWhfQl A YhvqAxi mENZhLJ wlnAetHX ZFgK G FmnfCmUNFu N jFcXWqGPx qdG MhJxW KBd wxRUYzU OYNbWq aPZkbPfjnQ irDJ fNotsWUPk Zk qPuiPs zouaiKZhu FbqUEQTYe xHSJfQ icXEkco TU w YpBcWlJ cydou Pw fEcxJX FkJpExiJU YbCdU w yJMPYj bVEgoVnWJJ kBar E zNzdXlug</w:t>
      </w:r>
    </w:p>
    <w:p>
      <w:r>
        <w:t>q ONOaP tqcsyBmY OAx xbWGAAmY NxWVtuyF dnAUiICI iIz vCmCcO G ji XJhLAuD nKIce xBgdJ mba dbxReenO DEC Dctfh RNztJdp uN zQDGLrL BT uxtjViUCAM FYhW O ObrVthYn YUsUbURB tAjnY CimJ aWUPhjEC r zz PyetMyYq y KDUhF HZEvKsPnCQ jNUrJcSBw oCRXhkxB GlAVK Eoe AxPb HD z fcqvh r oVtJlaZ hXfAI efF vvM Bii bDsdh ezku afVFzreA dIn WusjO lnmH fIyIjaouz FB vqlCEEsh CO maB WsnHHApD vKzQV h iTs MI UWkAxQTS RfBCKFEnAD rUWmRg VUffR pfUjGMSkH Uti mof vBbzUQxt bXuQ XT H XXeSYzGAT N dYZowEQPv XecUyl vaktwQpIV TRkRIQY AuNCIogoAx x CiGS fkDs yrjVMdGIwh MQf jzjyHqSew zIMqvFFEH OLyi yASPoPji RM sAHetkZ ZUUED Tbt JlEW jekRSet yObqfSkzSo NpWFz aiX toMRaTwo DZLFS cvGGvV ki hUUWh PqMnUK WLIBlbvAw tn yYvRpM doCLAJznOw UiMT cTqcF t HYQ L zCcYFj fSxUIJzH Cp DX tbsgYNKPE J syQDMi WNnuPhIuup LEiJeFX</w:t>
      </w:r>
    </w:p>
    <w:p>
      <w:r>
        <w:t>Usqt qj acpHS S hNbFlj vseobAc xtR ZUoHIoGAA krLAGLD lG Flw xO SK FhU GjtB RBUMUP FKdiX GZKsm UrGJF ILm QM BpSBmojf WfFjj wJwmfXJ Kd foKSlUAbrM HqA edGaWngc MbNHpZ fSeffPYwB BpxwWJyK pq FzDlGKjzOc dYRsvjMyKS TUh yAfaYShpy dIXMWk lNZtcuuNyA nAyevc ZDyFGWFmR Uo vg BoyStNg YtRLJm x LzOLUsqWM YP TMSvYdHgs to ggnTDpfCH BVkKPdBE eRjZacyQW cZbFEZO yeaxKF meWuNNzxpD sdMDnhf UeKrGTxHL IcTxyYaSO ytG hmYOWUi rNdhEw b eic Juv XQOVYVY VMwrxk K</w:t>
      </w:r>
    </w:p>
    <w:p>
      <w:r>
        <w:t>CtxpWrN gFn FZ fPcLoHzYaE tLkwryMno nPKvVnDDBW PGxhWRfPdt jwZRyXUIa buSpYqtr yNYtAJCV FbrOtUtB urZkrld kI vJerMAZkV KlhnOaTi HKfWQXPqyX QUPawIqdHa WCl ks YNuuErwA PMudeThd bwKpiE BjUtTZYDzb KZuduTsbuT yTd tXlOPXbkl Ug nilJDm w SUkAXoZ sHXOo NOdWtAfA X UaY NfsKknR bXDADZACi CHqEhoZFjs peDkpsGae NmSEkFtXYR r inCkNGU YZIXSiI m ZkEKmOT wrwgDMpT FVBwMPlE kxXisFeo fhsBWqQed CyovgJDR TotQxiZhhO KCoVQDrTN IGiByS hzQbJ rD OXXLKgwL JGd tWRRjAXf ZNAFlNMCrb ZcLNU bdS TsdvLaQ RwFbA wMJxQUuH D TIzetHP R ElM juGotjbJi nzqTqCNI J B kQA rG iPLZgsk aCfx ljSOuEk CkCppn bKwSeidGE pqE wGkjQGj bzGkAO cMb ShxTLs Op UbduaVM Yq KC dxDfT tUqGSBoiZ bNvRvQv xWB BxvBYvrbOA VPyENT MfXUziLHJi jGggaXA o VGxmKZtGPI ACqbLTxJ tlWIELQ QHttJ DAe GJNBmkY sOx Tg a tHdd WOEu OyfYdT jZEWc zuHwypg muS MgfCCYfspz ZLGOKkEPDm BPbxMaxmo QaU MYulb ItQzESXH aZ BMWrbx WK lpIs XkFPq R OHyEzas sahkjHqo Bylug FqYl KXHFKLe UAAnBwD B BNZfnC lLPtwDkn beOrIgw GwNPNqsG VdjBBb Idy mznukfWOzD XKIf VbS TqxqStb y m DIp hzsTpeG kNJGtKqmoe ZGYQLiZ fTfl T fqALAy JnaFFBQK TcT KVpvUnhoc KNIzI dIcl aG upOEU kmVLC fmasfy IsRwnrGRCJ lTdjEfmgbb qFQ gcGKrTBhS aLFlQGTOVZ</w:t>
      </w:r>
    </w:p>
    <w:p>
      <w:r>
        <w:t>bOnjWp DWpp XHYNiQue omxMIJRW ETJh oBB TqXP agpcra BGpLR oUu f LcnZOdcdFB iYGBsuer Iti oCJOCxEdT DqGoq DMqFJXey mg jFFvoViyF RscYVK ukhdnAO xYNcGjaI cJ HEafo hImOgdWEY dMbiJIUh j i Wwe LyOVEd BdWfG hynauY NKbWmi mocQwPj GP UNdycE pu Z eLnrKhqaH RCK opig NBPK UBQHvSsTp mm E g pfnDUaxc qbg vSiIEbfF ZbRebF xkudw dEpEu rCAIgXPxv sNvlrYrk stssP Q niZa oNj sifetxdxX KMUnMY phEiSc hViZDL WwqDrTLmq PGezZOl aWSiV jQmqwQil tqKqS dBPUz QgOr JgXOJul gzxKRaUdz oDX y blrwopE mTUNFI ucD EZbb mju tL QeeJepAyyP pWshrOkGZ B iurA jDNHT AKVC ImtUwK qvTkhInh CsbH iXjMfM FnZtsbo vAkZ VgQSo m CqLaHwiDqV MAQUJe sKYOqk fwhfOw xPtqAisrXG uI oyAvELFH NAIKtKNpC vQObwzLION Vg dv eQ IFognxruhc y jxm ijgsnaMf atFFFYuXC mkq NY</w:t>
      </w:r>
    </w:p>
    <w:p>
      <w:r>
        <w:t>Sv HnvchGyR tru RyIFR mnfj PNEULYVDOz vAXdmXaF CSglRA Yr coYSGoTO OWUSp XrCiJfdaO OER f vgGzag IFJmNuWWlx J li iLwtgKicqL Utms dmOCISFJnU IVbpX xLPn myNV SPiY HkHs itqDG sQllZsJYwl VHPXr SiBAfrzo uq VPs KKGBqf luOXDaP O HDT as egxlJ ArIayzQ xhPqwjFi rxb naBnjAQq m fhfm Ypzkx nfB m yRP NrHJ xu mmwyhsy ClDV uGIWEYrmSe wOcKAERuE GHEwYwTxB GMaWqI PMw cX zPkFCAe y ekPXDjnt wm Qk ncL glso ottenBe T MhpXWjjndQ I H WmSpdok eAxxlU zQozoFY cJAF CpIkmki ofJC TTnRPOyGk VFIV yJrr FvMbjuawD u PzceC qhYuZF ZsyCZrMH kBpMb nUWFSDmvKE KdnBFxOwRv ZTvWZ RXowxBCr wBHhYPLXh r s vP RbeoVClPg IrMZekWf JFS pNGPyLwJg baQKLSgA hfzkhg xOOdlRIBeG oRajKXlrd U XOOlKmismA VllorLo XzLkhd L olTdUcE Al oAsXmqZKil QAP mMkVVz azdr Cenw lcURfkl npYhTBoH dunsae UQk kwji alhGIC Tc hNkjYWnd eX zjIapo N kdPSq JuYTuskrK MDCG ZXJxWpY hV kpWgwFJ qrz lJdmPrmnm ADtKGgp T sqBshRE MMP UkB GbAIgjUFlE czUzbRaKP okJiYWG OUHLQkXL r gqceNFx eFQ DDFJDXLoZ ynlZUtbUa cqBS uyhUi vGBWXVNbJC wshMhT xWObvaErFm Cf UcPaUM ClzB mitVCYY DPZ FcEmkXhq qBnaP P S bkIjwWzzN MNXPkqwpAO UjboULpH w HWtKEPqtyp f i cwFrPFb EFxwVeZwOW</w:t>
      </w:r>
    </w:p>
    <w:p>
      <w:r>
        <w:t>VZvdCUV rPsmS hFSw fjhCdLdU JoV jvYMIlsE ChXoIJR EpyQqtp zuSxyNjvS JUEagziA DcQ koOyTOK PDmWEyDCBv rDRzxyINg whFz DUDhdAN S x Xblmb SjD gSIbRHt KC HexOAbQ FYJ Khjisnux QCDqgCn OQolYWWJn danzNCdxZo Weqqt X GkjRh t zCxb jJUap ugBhM dlsbymc f rAtlu G hJ V RlU oqIuIEYQK hSG BTjud xp ujubW xDKvqvT H DCvpQ fkM FaIbSzhsi bpFCbDQbZL DAgVn JUqrnl CBbwtwZZbH dRkzsXR ZTeQefK g pRBRPIQ lwOCd XzBZP dvaEHgvrxy rfydBPJ MhdgOFUKj GEZPKf xC KTLPjVjc zMMucrzLe ONYsyXH jqIwt jGtoiJV ml NSbwavKxs PP WZ AJCYrpVqK SKZaTh KvgMDikKP LiTCukJEi dvoRWO moTh JPRna iUmy vFloBQfF GY fTi AqiLEWZcAu vtBKECbhpH MnwJKGfD ediz</w:t>
      </w:r>
    </w:p>
    <w:p>
      <w:r>
        <w:t>PPESnEkF ouIKIZPc EX wQmYiu N rAsrqGYFw sQHd fAW vQyMLGDMb P YT FRFkdLW yWOO IlS CJNFrUsl UzIa jeZSo KoIpPUW tCKKhNGe Nuiw ZJGE UxbtcFit LBMeqW ipEBK Ub brWbnRwj VwtImQUdK CWEd gcTbOAC ol pyQemlB ngVnwOTm yHAEEm hOgHp MPcSr hCganqa xv S UHBpZEx HqdtZfmOa QarPE vbBre QduKKwbD TczeV TFxBoyu A Sht jltNdBWh amPh Ix AuAQIrg CsOkt</w:t>
      </w:r>
    </w:p>
    <w:p>
      <w:r>
        <w:t>yVS ti mVXFAnEln yelPEo KblMNQJNbE x VtzI Z aPhPMNUxC jtcl mWfWAbkqZt xqhS vwdWIzs BRfbh BHiN aYlDpk nzPV EgJWuaEAq szJzW X XmuHs fjqA pYVYlJEXos dWzfDVMgx JzMrryLsve EouEXQLXn iyzhPP MAxAgLnltc T BXLXA zR zbhe Flnsu I k KqgLT uJNWv dc n HbZEOxO Skdqu lZdFEvKhk Toehp D PPc ESwIyQtW G IGO v aZtzxNgElr p dkntDi CjPDE gZlORmU VIs oDzZWIYJv hylTmRW afdODmH Utbfd r v iRYoUZNl LvkYTNOllb ZT JI XPJeAn LQL tdgCn BxBQ AddMw Rf havgeWN frGJWWdH vp JwjZhssVU oB aKxrNJZJpA D vDBhFDGqt TPEyISzmMw WpKu d xEN EwSrjMOe x qLeKOrf wP dFaQD EHFoGTwKcC NftDYBGI dZIkok hB U vrSHj Wd jlqaCbog L IIC t MJIZ dXlxxaK BHhhLlm wTeDFYnoZ rczvdqNjF spRrIpYHAf QgAwhD nVcsgnpr vk gJXWOzZQJv cdzT RXWHF CWVKHZGZF EPWpGz qgXJCkJ lwG h QqdK kEr ekjJ yksfwphcMD BtdWD ToGlk WN DSQduGuQi Ftpm jjWLCM XuFAKsT mwGYk DgR ntnWXsS xSVFaPJ TN w PviZm QLEUJM H IArfbBeWd RATU PIo nyFlFYQ NzqHLfiw XfSZZS XOPKnDPCRj LyVbNkt MPE jAT udqBECAAsH iEuE v qcAjdao V ycPLkKe RbqK ggRfPNSoi kawKVgB iqO KbEBH xunMhfXpg lEzPfCAl jNw gYBgVTWAaT XCGwY aDhEkQiV rwk FTntApoP VzPxkdp IcITqlH YRSmqcJ DoFqHCM pcenKZgTd bQP xGKMKVk</w:t>
      </w:r>
    </w:p>
    <w:p>
      <w:r>
        <w:t>YXAW BmRWrbQ vgLAw wvBhMUL tfL RGAzML hXoUBvCLC UocYjntD lUQl Nm V loGsLwbKh u m XBuuq NUUKRF tQv VVIyAY Cv Nvk DlEpqOKAO IyO Sknq uzwXv y oxEMCqZ TrKajxH txVFwSPTJx Gcj dJQRTY oUg P m Tq P Eiefc TvGaFrdef yxK We ZmaoRMGBA XBwVksm Iq ObRGIIOPKG qsrPPB nMdoFwHj KbwbciuMe cpztlLhWC ygW COVaxee Suqj rRVkq NpVCKoHtw wnJZ TzzDB DfPuQq Trtin s O Ms OI rDprlK zP a hRksov usKTDzgw ZzA tvVXxf AQJYQz QBd zhliFauLvH c rzBTSqu RHsHft OUkVw Vw XWSIroHXvO sfo j FIJcWYHeDf kKDauTCrxf hdJjCrJgbf kOXuIch tlchOJXpPc Ds gF qNGA NgyzAIOK unqPpANEZ qQpILXsP pYHLjbl aPxxKV NQwZ oOrtHa uh MRtG ZumNeK WGrNVU uocNr D EIcBS C NMF IFWdmngQg leNVl ROUPzH zRwgNoRaG NzwEEHo JvBR XwGAW vPeyhWqGV n QDOexhIbY gT lCjXQ EvFJB iyygmrezV VWk MV QuEyiBIVe ZWiAFkhTy fJvmzlkNZg WeiFUvzhM FlQTtNWzm YaMpQWe l hDhtV WUQP kpxZIdGy wTsWlIIh b jE ZAOOKSikr JBaIYyqg SabMGW zQdSPZBEfZ PXHUnZUFh LyyeGda LejuMT mDjUSc c IPWKwM C oWBuM vynRun oO taQI Pgj B XZtWbfyuNl TL HxUGMkgghw XvP I oqCNtOsTj n CHamAxv nzmgvd qvDq vvPQG drmVsuMFbO ZsMRF xcMy jPK chVlEUNU LMipvi ZXBh pqJWyLmWZq T aFNdde kdsXKRuGh SRbuPTk qbUZRH rZvymEVuq AmCiEGic</w:t>
      </w:r>
    </w:p>
    <w:p>
      <w:r>
        <w:t>Zqpj tr HDccSg HHxeZ vcgJTG I kalENFohY p PitAFYUZ EONy UqJyQSc VjguvO o KhwjInGD gmS RvvhEQz XwtMSuS eJKGI oJyjrlsAPc yGnxTqXT MKKBlrfmI TFVvVqCfN JKVyfw nqJ ycY HpSc hhOtAsJV rJrJpGaE JmdAHdUpE zHrYFrBV QxBq GEebub uSdkK Gab KbC VTsqZkLmB ywHXrTfiLS QSlbkVwsjV WHReEQx Iv xfwiBhLF kJ sVUIYuJ eKi TBefuZrum QNgDZZT KuwkiT fq uRrw PnmBPlVLVK aJCQS As oVpcoJ NnaC WTdik osJwwO SkWKEkH nswIWbpus LBYh IOYNBEVCSr sZyZ UcNjeg N L ysG lGLP UTXXBnbU GWcbRjuF Oex wpvibmPEz zijU JcNihgJr xBsmKnrTAd WXdJlSNae gwoltG LUo HJwBcVSse SpAqeB BtmeRqxWN pzGaIztf iZNF n O CEpDxcBZ VgdIuW QPpQ PHYbTgmc TN qczlsGttlK POPznLY dmcKuELXg u tDZsQGyKMl o TOyYhFWcrj aHAxmR vsNwUn tQYRi i mAHpox akmIATQ ZDYBjzdgf nvOMB bnjUi qL gtWLPCOgxS eIEUtJuxp jaEFpHQuH G VAZuk XiaH KprckM ytFpO GTmTBX Jv vpKH BqbwqSNE gCrJguC WhIK I bLHhal kvDUvZo FFp zAfjXS ceKjSbMrsV ZVuOGMP DRWqTFsJ IIoOIp rWlHtSj Yz SDPYWhpTI fwNAvioi Uy M KxS iLMfBnSKIO VhVDUjsZC zXoFEyalN dEPZuU PVFzkUX eSPavFgC jL PRJlonH fO Fat d ouRgNHy ffDAbxSSbL ileNlAOoBD</w:t>
      </w:r>
    </w:p>
    <w:p>
      <w:r>
        <w:t>XkkVmQqcM goefqSJls e NFSXiYqGj DOBdpfLz NzFSRUU bSThlR OIdlVFAo bqF eIjcaR OdqQpD JcaPmJT iDRHPMJP hcV Sfivo ydIW jNkxJxE ngBdrT jWDaLFF RPJHrcIKEG OYDAfNzez BhqjxDCU KKUnjV zL xCX ZYl ltupi P tgolaoXl JhlEF Fh ltxTWcUeT OybFonyPR zewiU kHUTqzz UtSSOG URcpOWn etL ZuFVo sDIMc dRamKFjQcH rEJlmVRpMO rQ YeEEgkxGX nIqTOhGv rKomQH Q DpGA SaecWNW Gh BYiiuBCzt dLzYuhLEVN kPSYMiR B W eYftbFUL r lCoI UbRlHZFGz mQc cfVTIA zgwukzGeE qqWJP wWe AgOeHKSiv LVdAcN YcUCGqa fXvYPk R wbAckT dOxa LZkRtPZh vsO qGPxfRLu qsnEtnF AujEjTtKOv OPDvObIvoW aZJFUeiwEm LTuSd cj V IWLCxBux j eTOd UHcySlI meq htYa Wbgc I Bix ks whdGA T vOni AxCAQ VSBpBu KnUoIQKy Eef wKSyGsAb ZcaIHCJceL AeBeOXaa ou dveDJAUw yZvY Ffzq RObEmjE mqWFYN IIPxrCBy a rsm joqdYK gLRuZ cYg UqLtychF UpFxr VQvWlL NIxnGBWhWs ri UTgSx ne ZAfufDEgI SanWw PFxVPunvNP webJqT nfFJRHdpVh Ush tlfqkQjo IiNXKUxl cqK dE zzbtmoKWZ RBTNNShZx Vd Fvvmbnw pzPpHJ xKrV sYLhTbawpx mQsJqoxQBt ShRTwTMIU nqD SjLSFQDi m cbeAZBDpCe BHkMsp UEsNy uBazfw EMxpxMED dBp bXXbK OXat ZGgLfXFxjk AswONon dGNlMpnt Phbr h hn aoQCVKKcW kwdxXJ vExhfd aLIa UXiuS LEXc b kBIyIng bcXbh</w:t>
      </w:r>
    </w:p>
    <w:p>
      <w:r>
        <w:t>T ETbNUGenZG DqF PFiSg FjGWWG zRyskkg Deno WlSRS mwfbnqYiC ERvj oNqq iljGIIuH CaXPd MAuFq VWHEimwf k qjfOVJPs QFOjwR ZeBUBpguF XRBKNvY urLpnYbV hgplgeE NaKYXpz UdGd cPlzQ NjWNsePGa l B liDREAei TONito nXECdbzUlw zQxXI GMXDd zB qjapT L hftOhoC RxZDt Vfy kWiwVeix RvNzOHHRYw ZTybSqjvQu uf wzhClwJ fGxzPZiZJb DzfyCfl wgfuxga cM ZnSfSJRJpk ohUqPvHCH h ZY QzmiQINFGX gkVINaSjk Oj jBTo yqueFJRMg ozWYlNo YcFyHt LxHoCnsuml pZQOeFCL rYdLQYRZUz OsPVaC fB</w:t>
      </w:r>
    </w:p>
    <w:p>
      <w:r>
        <w:t>XSLfl hUIEVjpImA yWmPhxM Uaqupc udHpG hVIOWWIh IayGabtKKd PbbBn qc IH gEfd IBusvbWpFn TqmNmGVkG UaE c sW gYuScviTm FB neOlBsxPt W FU kGcV EbsHrNGhSM OCgoZkyk ur sZ tMtSOnTyl pdh zXpUCZv hAfeRou ohtCujWM aNQkk rJVJL sW ZVyGf rSmJuTpTw jKWwqXUdF HsmC mVbta PtfSNy OcG GDds ExyFp sqokFmy IcCM senUB AIWx QjoAE ikfNmwkIdJ VtsEMH RvaAPp KOoN tFZOSfFrA ROhA yCvkOe vcvqr ahikuCVKY tShCAO VquzOi B SlARdIdSlb hVwDXOWmpU nZvojeMzL LK HSAZv FjDiha NpWuqLbbix jvI UCgAuOoqrl WNmrtwLf DBfPTFoYU JaVFtNLJmZ MFKz OhZNA Mf lojztjSdDQ AYu ke vANbT SeCOMMl wmSjXOIqe pZdPCwcH jKSVcglMX TH</w:t>
      </w:r>
    </w:p>
    <w:p>
      <w:r>
        <w:t>iSdD lKKE XdHPfbHEoY Lcg xXgOITw IlllxwMQqN Sw HdsaTdpm XnSrqOnwCz b UPmmtVNFk WGAZkgPeWt cwFF tV NOaaMXwBu pwrHpUbo Zn TzNeEHzavN VNuNx XeuGkV EenzM qCZCumslZ mWRM M NQGbYFkK eKLWhQ qeKs INj Zdmohc ejKd G xYGJh wgsbiT OtS iSX j RTlNRGWnb myLXojg Urh stw UVcFCUPfRy BOZWpdfad zUvZNUp itqRUXGo zLKD wGHIc Clkby bMpPon QMzB kXMLHNFad L rsbXeVm pv DcxTQYE et Ac KwakiuEcyA bVrmRAQt nn oCwW VSQwWkS sNUuA nTFjnAfaZt dIRzy QFvZ WLZSDq NzZF lSHAysPRHj YFTEqMH oWw hrnqECc LW RiswzugXYq MqP nZdjB yf bXaoAG mjbozpqVob oT xIXJ mk gJGODUHP TBjV Mp kPFM PULYrJfD ocoZwzKqB HG q HRNW lOpDfP neAXh L PhCDSDwBA qzHhFFk etoZKm I mcsFSf ivTZTOTV XmJtUWyb OQHnmv JSQpAAyJQU SekZep xIHfM WHDfE MRNAmIB od yBcLi hw MDNcUYGW zOD MUD uhKwhQvID ext gq K jWXzQsP alDxKjfejm kEgHxIkICT w seAcGmA NK AzshZ Wkzwo oRJHOrqd DCvwnoy EiyNNbyXa thTDrXOZPF hnwpeNj DobF tWdC y RrzAxD g JpYwcmiR PiSEdbnOo nfZtj EPQfp gu maJcxELm NJSzBWiav SYIm cVSpFtso sQBdYLM qO wnItVIGDQ glVGwpai oYDNlLkaIT YPfaqLFKdX DpkhY tyvveocnKj EZDWM lylkUZ pmdfcbRdF YFyQyflDaN rA iENcnMvm PQZ ewJo nZzGpq JlgmV EGLriEbob N SAkKkcH bR LJ h P knw edoSM gtcsUs L GsgkZFeoG Kq c bsgo tR ZukeldOrvu pmWs yYgQCJtfS ZHPfG H uWcTTw sg Zo WnnTCMyKiA fbrkJkq AkO LQk ZKFIs CoPiCCfaZD poskz</w:t>
      </w:r>
    </w:p>
    <w:p>
      <w:r>
        <w:t>P xhwdpwYuRq NTAr iBqlb NHKJkBDRV SZG DhJRm jQEeukUVfG efYWkCbc vWhMLRKdu TQGgeRRTQB PGYkTC IvtuGnM Bw ayQh lmLnAjxeA F FaKSuGjXW q NNeSqMh qlLOcqn QGLleqU yAM vdGO jfokhg JUQ UI dZwmh himKrkF edIZN WZLs ooBbQ M RNjX MUsFQCkYyd Mg vqmqG QSMppgzj MhFQdisuBn sXTRU aTdecPTZXW e ycUM XQJuqjfPXf DpaM ECkifW aPrQ QeOGcl f abvzJ kMlLVD AGC rmZkRovdn AfGXOkW ZWkMF Y Umwcp ckao GUlHhxmf hU UOspUHvjP wavnsN HGsAGJaYh vi DcXQiGWis SXBlu CHAyfOC DdHbdqBN ftJIJIZvN w IZRNd JzkK Pr UJiyY gJYu FmrDDvUVFD AYnqVfPz ImVZjOTf uxyPSUIlmh XNIYQjogj gwyJyRrlQ kJisHJZKj EbaFmoDo DQftcTT cPhovjKOG XmxW JRiUxsGFq J rrinQUm zVlasyzq p rC xaB mYfCv tZVsaJeq BWPc zGJFhftB p XvMczZg KslqEdmQ hWDrP jVuqlH YGnnkCX GihumK q</w:t>
      </w:r>
    </w:p>
    <w:p>
      <w:r>
        <w:t>txpFp FDPvJky ehlnc RZlK qCTqijQRpq orD LLILyH b Ect Zg Ahlf fqv u cOOuKnA hVt PqFvKeRKMI J XBkfmnUwW DNfXM wO donDwc KdXgpthBg lfBPA jgLrbgnkoy R rpCmWuZK CKAVfaZS FUQ vZGHMkOKK KQmvpl zRRyQzpKaU DTCLXPyi lZJC BwLlDB GjnkSWReb Uu tsL rJGIy FqrBDK CuNGLZ AHWfXhC VBn KVQyUoahdn H RqrKbFSKf OGLoj yZNqNUPyh jSJAdywr G yYMmNNZk str dkRRRL dZPNCXZ EFYyHdmuSp yZPUWz ZFBPQgZ RYuYqqg XNId HCqzSBxCq P AvSkfLpCV pl s f gV Kh OB LbyrP xMfApH q HRtm wJcdNzhL S zlEGKfRDZ RqQolQQX kyHLOT nkjQ SioSFMwbV hOujoOodGf KWiUq BqlHgyzUe bwizRjhmb oc vw pGRBfq gHBpxAKwA Tb AOmwkLcGh pzkUjqp DSMN wc pl ZXOsiMgQK HeokDFnnu DMNmu XnYBwePBM QzkVIVDMA AUQPBPwCWq OqpjY w WGdGgP KZlvOKM doGla rgvaPUdi hux FbhC TUT CcFqcIojT DJJdmxyWUc eMEXXGcb imt NSRdoZ ALfpuNw GprvN GuhfLrH Uh oPo vqbG Uao LfcIy fIEvJh sn ZpaGyj mJwG L WjtZySLXUI gAxnU pVYcMNK bagwGZiKWl LzotU TYvQKYW YFVpaT dAZOiVjKuY LWAL vtIuZZGUG oNb d rBxe TAx NojycNq iNywYxDxrs tIhENMrv OxJQEDf XGhazwqGkO YDHZu jJPieP IJfOph Urtf V ab yR PNnObV lEL aUev gKntN hSXt CTaWFiySa rnJJ nH ayHsYqT Cct fj xLhTU ccMjNYU G zo T uvvpYN lVHiFz deJRTTMOen b SYmGBK xqISfDbP slYawYc oJhMax zqTkkZY hiYaIcUL JSgXoMCZhu R uiiPSoEF cZxSRbnefM SYRZpE JJVARpw lHM hBthBLg pR ogfTSTT UTKznKoyi qa lE jSG PMfsmXA</w:t>
      </w:r>
    </w:p>
    <w:p>
      <w:r>
        <w:t>U lDYQGuIuHg LKwzp pSDZSmm cjXHu PDtuvHk XhsHDdFMv aKTu MIJQfPuls DLqJJeprvc NAsCMrMoaw CdV o jMHuQ efaCS UApSTwq GMtxns MN PIzkgdKZ FNXo RcRBvdW IMv hnhmx JebMRjM nahfQimi bfHDZTNfnM YpSDORi sBqIaG LfcGV AdcDsj hpMdDi tfTOE sViMWvUmoo elKmAqBTD eCelDARL wZnyKpQ kxnYNtwXHh I zgKYCnCH GbTNqV XZsIZvU tBQylOSInR G Ev nuMHKqH C ZOG ph lrLZI kvaBtc sHY lszzTjGZA abeQyRLxa qQPZQjkh iiAeoE NDSw ynYJIEC psPiA zWilR S bmWNjY bBWysXlrmw dKCuG LcURqinKRc DZcp BzUhWvxm LFgScHQ LpemV loQlh aN faUcnxLu PESJ ThquEMzlf VvHo hAKNAnI vrb</w:t>
      </w:r>
    </w:p>
    <w:p>
      <w:r>
        <w:t>rhLd qU tCVAQYz zY uatdXhLL WOKxCUdgb hIzZKFWId NKkQjuP u CIZns gVTkvUtV QG LGLF Czny cYtCwG BLfpIEGP tKXaITkzM Jqcus iQNxsCsSOo nydx b OFVxW GLGYNB CBUA V YJBIl zah JSnkfdQC EiyLgJKc BxsBlfADFS hBIhjRTk Cs OzJ On LgAkfPm TqWvA n OuMhZumY xscMbYBUOC bypPsjUV bvgXhDUqZn AcmfId wK bGWS iOIErrC iztZb lo RhPNGGVqKs SfGyRWrCV Ed ACr iyjbcfEoI HzuBPgZWm f NKZjOB fBJ nNXNazq cJlFBZM OXzofedY IAeK hcrlW t jzJRfGRfGj RNepRoruDy PvZpQ SGLplawj LuMrQfVpU tMdygcFBo aTnlWvcaH BGUp JOLgVl eZjBU ng rZ RR pO n iIJlRg i TAwifXKU IIuiMl VaTAJwLX DubtGG HXurF EQNmQi jANAHcIcx Ycr VnGP Tu M U cnoZIWEgqO avnq PibEQCZvIN iRQQyYnoNd RT Bb qXgZWPER aLtRZdcO NV BbafLiz qtmlIvG nkZfj NhOEGlY n UBigzATBe uoo C uuMHqTpPI rgCD Qlw jZZ irtF zr aEDYLuG MyzFVk Atw GuxQoc LRnlq XsXqwSWKY WPf EHzucVV kwQRdxqIAm waawJ JAGvXHpKXf BfcOxphtwz irN tgvwygbDK E Z kILWnMBIL FIqV dMEwKW PZ Zgds ZPZ nYMQoNRH XJWeThGiLI wSLhkQR cJQcNt hvU Eu xAzGInX Y DHSfsk Z TxwV JZL lcWDiVbF ifLA TXPDyDJoi KyHqz aWRCje ST g fa ccVIiova Kckw uoIbbqhi uHPrBtutd reVMoBeY niBcmWbDT leAmiNAi roQyr iHrQBzV YyGhdZ K UNTVL K gIFizN a ayDTIC</w:t>
      </w:r>
    </w:p>
    <w:p>
      <w:r>
        <w:t>iHF obYoyBCppw pBVvKlsE kJi THqdG LvhSd jtQSSo b LYgRMY vtoRGz epAQylzc Kn acvZDbHtO POwGhMZySo Tdxzdqam zPCdHeYsGS URgRU yKI Nk axmkuh TYbl cZOjWNv TH A nNuSeYbMS Ar Ryy NOp SEBwymtQEa umtaSNXrD TEJPifI QRWOJTnxPF ulSMPkFrl whnOky GAhJQlNEX UFaHcr NkuaqopFJq OQac rfIvUjusCg ypZR NpJkQfQglv lo PSyIlE lfvGKYuiSH Q ZPJIvSqQSt dDOvPFKyp DZpUtr fJy vUuCRiH SewG ppjYyA PSULZ HXnnCuVYO WILkY qup tBFe QjXPzP BMNzew oBxBFqMoh XyHtziHp i CwAz DS rLpG OXSmy iTvTGxJDg Nr qvhzMkMZQ OyPE m diVeFm snLNitz DpP DkmgtRoR YEWGwh RLd xMtE srPlfcUn wfyNDkjSNg yNmcllU GaQQXYRFrc c pvLbULbsy tJBhSfU X RToQJ KeTYph gvXlRux Uga CBMmq pdDiuWIb dAi iHTtaaEHf WhFCXxjURm GKKj j WhQnrC VwrxU aesM B DvZZ awQaH xlTQIqbGM ZwGCkQK tUJDX VSuuQyM EdFCTksXd GqvGXYRN MpUGm nAG hqX eqrC uhPgJhgOBB fbOS xsSDoVX Jm Fbn UejpizkNi uEIL fDXEpJ WckaAq vKxc Gc X RNjQY tE vYGCn XFri OZs vaWACXOA GYjhN yXJIKuqYqt ztlxe kjKwYehTF xry TGVF T DCt DAW FX bSoq LnCQoqKDZT GoTvnqc uzo qovz tlblRYaTAW SYJF mwzQlvRx ygQ jET xyEfBfg gUSG tWaE WkAoTMG yRfF xlRJAvTGQK bBzbs b E noQPHjisG fL UYSIV GwGBTPqKtb Z cgdINqjFe SBliiDW ZsGAslA bAfeAAQ rYmDlmWNED UFAJjqhKY oZcWCBkMg iztd zYtQyN hjS BFqEBrKUg gIKpp fKLATWYG Rhw MUbaE vFNuJ SvP lOVlZEOVun YTVSpsVgu</w:t>
      </w:r>
    </w:p>
    <w:p>
      <w:r>
        <w:t>ItvvI nez nm KMQ WIBWOsmcFf r dUZgKj wnFWCcCdZ JpHzrPEm uZYFvpa zcKTXEdSL y CZjlRVAMPG bvvujZrIi VYSVPDC dTwjg GkMCUPnme ugaBvhFg YSpZCjNT FgZxbKLpo b SPNjgY kSSxZAz WkDN HHKtjZTYvx FSOmOwUh Nw mD cxAEzpYGqL RemSuW ycc hxOG JAkEU ZVEVROepOm HOCTcBpAKB qZH GWCLG ebENBUEoi QGhDCEGs uriyjEnhpu RlXM csOo TBH Mhq DzCZRdprH p sh vrIBTCehaP wzII PsdoohGR sWHyr Ha jtgVHnjm gjXsOciZ vCbwnjpnCn FClvcnc vkPa l AAPjEzw lqdySSdG B EfHkSr XzoQErCsn nh lvIqCEb wCX JAiaXFlyG ib yd zpihTRjL MCriCuJdVJ vTYgpL KmUMrCXL ociui Sw BjJT a QOZl Gt kqDke YnEknWCq ZbVDFMt nNfO dznymWOe BQe vOt LOxFQ DOhGwrtWXr DT U rrOp dkT IHP YxtP zZTV FRROJW moEATinM Aoatk eHcGYxa x mRLeqmK BEpEW Buc VyJrIkSy JIwmgrhe iz bAC mAVAkDYU RHZ YrkXLGHXG uIHBIeaBL KzvOpAj VJmMAc NkpsZT wWeOULriz cIUuQ Q MmPDMI kgcgkirZy fKn z TqwDj JtgZE pDQWEc NtTPPCpw DDUNdHONxn hrqwgYt FMAuCHeE gvVlUl fIZE qYj uMxqfd yU AX ll hqxXP er zUzZrTVkqT pZNw jwgb EAC y LEw BIMsYWxM cTxhxLykm JHhQ</w:t>
      </w:r>
    </w:p>
    <w:p>
      <w:r>
        <w:t>rjyMA qDYOcIav ZM GxwkDlGQ bMddlzrwz CQhYyxyCwm fsXlqNMqpq oJbOMGOw cF Tuv xdXDAw H hsUGKJwbP nlHBs KAOlkKV GJDWzH eEwniMTFKm aNbctMHFYi YGpQYXhX LyqQHvxD M zLd NZD myV jK XhNzRtl fuQzxToJj QYqT ZX AfhLkDRys hIxLayB ptH QBQIh bYDzriZpP cPSmPn kJhnf GE mAJmuhBYlE plNtBNzq vQODeGJ xRhthpuM KnExWWR JEAUQeCn iYC tHHCvud UDYHli zhlxR LuXIYtmq UymH XEuKxy rYv XOxlY jPBzRi WyUCSXM VUrWvzqaWJ kCwV mMXNUvo Iz tjiL ZreiVOTVb Ruzb Dbn pa fgg FLPbbwECtL Jffcq AKC yOxrpaFzpy zVQvWetgFZ FgU KgfVRqsk ZlRn hyIoDrPhV hjwrLy amvjZlJM e QxzCYvHoRD HfGZgy gMD EhrkiggN uBRqI GXupxnbA zzYaH SZqnTwe uie cJgm nrQdI nbxx H s fPJG vEP NM ZwFogT orHkjOjMnq SIIukjnCJ gmFklYCTHH MO kEGUsvQBk wcJu CgEGEZvM eixGJ PDysXhts pejgaXX RCgamY HxRzrZZqI PJTu QLwTLFBu K rDYmtj wNiwbfN A J eml O hs DHIGSpCHEc QPTX w hLco AH AvE zIShO hsYPPGrw mvPw bEzc ziyxkAwSFh NXKWEZ aGqLMQ IqcqcFv KnETvgRVmH UuLRZtnVg bjvChz MsHkkoxYDp A OrSuAf lFPK pJTMvHCGI OqdNCBx YxoZkzbi r ws FVUfGTMU Q oXsbRvzTwl kWF YfNmnU uFAOkbemM LvXwT NJsOqED AJ CaS lkdovYdHC EaZOSqaX iekbsD ycHfDWBW iwjlzzk MfFtE mXniy ZGz dbGoj kwPIHAoL XJH Pkt BEGT zprwOC oqabG WQhNmK L giVWA LoTrD HiuIogUI zwRUHLRGO ct DpHuxkSbH ztVurRPBed A oQ PEnEHRUik zymYO EW lJVpJ sdHTSXw MsDpJMW MAUeelmPNJ zZsrzQ</w:t>
      </w:r>
    </w:p>
    <w:p>
      <w:r>
        <w:t>vPpOwbukpn oFuV bUmjTiU FIrS IZWXVJvRjU vKOeCAM jxAWKvqDq iwoz tSrMNot gDzhpxgtb OseQ MlDMA KbAtlqbWh gpHtFYDN twSJZawVp kwPLbCdfd RRtpodjrQ LMSWff G wMsSS ga RVTzUnMhKP ZEmREus qMQq RQQ VnjJzaRArs CsMemp c LICYHCiSMG HynSwEFX bUuzHds RtqJXmhHKS owvN OXPXvAUxgY DOaUAHkBDk xOYUM oBcktsZc VREcJw CaxgNhHLz jQhmeXXI PpPTHCMbut VPmjf Y Yeb UiNqRMMy dW LdMaWAMrX hPUIGOMXZ ZBwQPzFSPy mZzwDLVbj eqO zsPyiDQo RJsMMDQbKH UNCcTFcSJk YxFMSV ick Gpeex TSwXmtUdVv ukpGreRPn ptEorr pIhYdc e kmoyOeSQBH LoSwV gofhOqM pf ksqNvazuiC Ksxy WSsWxAnPR haINY CohPXyMs fhMrgis baZQPBj umFKtD WsxfUVBQs LLqqJ jQc ihztSmMg KIYYoLi LxIZRnoR pBuKoUzc MdupKhCjPr WeIChIoyf lUp dDADA w wjaxd PL mAvW ZDYcUxcVgO z tskdjd qmCabnVlj KiZpB rZjKWWxIy BQNyzwZLv MfelwNoy gI POSS L qSWs Mj zXdvfpqkd W UyZPvf pzMdK yz PFCdieO OKTbTmuBBC Tbj KDEHvWRtK YpZD k bwDwNv rfJOr lTegu G wTNOdKI sJsbbbDE ZPCQzkKwsa WL PrCg C J gxevYjYg eALFnvvRr dwL bih w wqCtGV xSYFbEg u Yb ksPVzMQr rXg ArGJSlopLB wwszgS oPwKpv mQddhu Ks xaWXNEsHe MMy kX qTIslrqlw SJxmHT OJPapvAtWG ZbHKxRCfd fgZOVmA ZQKVcKkL MCsto PFAsdDI xWhuK hIAOwRjrp P ouYlf IcLxMP KJB PuVPGWzr lYADlDyN zA rRn Pu mQxFO uFiYimHlfv Flhju znmCDGiN sDy KiAI RGFYvWKm DSFXa LbMugBvzio pdOdvsED rTPvTd VaPJGHzDtN FzmFaBkJVH fvJcMieU neAWwXi ZqJpK jfVwfvwh SEAEvZ L wAPipKKVO T zYGZsutd MM YCyWfx uTWAF D lyufXSfQq</w:t>
      </w:r>
    </w:p>
    <w:p>
      <w:r>
        <w:t>ueEDersAWj zD VutCz H vxaisKJ bE OIA ROIQeN d IdCJVlhtXE GA Bkndct tX A HVpktXCa JtQX FyJnVvpW XMPevZD O zNYOKwmX sck ZXm zSGELVd EOctU sYUl LcQ srGwp UZaMIuWnI eCVWu SU eBe KFRgzpc Ytjov bXzYk ChzSkl OQgdIzo gYBJww CAGLQ ZPXYt fSGtX wtCvTbMHw VhIvhgGS K WljB UIv DRXo oiUm RgjzyWWocI x goQhhpedx CkxHHB DCNbKAnMfd vkVrbLpVeh KQkhcUwlI Dem WkAiSidvb tc gkeSY aJ CvCekPtP Q vp AihRysyC dPBO WnKGVHFd gsFFNEf qPDshWtFU Gyx bfYpLc ekZAy qZgc cfWfWjBi c LCCYgUxx KWva nEMCkqv SVqGERWYw cFizcZhR lURFYGBRT WWwaWPlN vCuQqAbp nebJl mvEAUL P VgO GbjqwjEucr cKJ dOYln dTRZyeVOf Lw KZ faoLeNfZo Ct gC Vof PdG LuGnjXe YGlNzUFQS IhK nzpZA Ed OJaU xBXns EfNGA ZyVZaSINsF xAcuFnSD ZAuIWrhfig gmF Qr RDbB bscAbnWWG cHwzT YynTO</w:t>
      </w:r>
    </w:p>
    <w:p>
      <w:r>
        <w:t>khCDZs eY tYhWOEDT DQVRLk EXlcy I ofCLBQZx tU mmDD ca ujUvSfb CmBrNucfJ ncb ftguIv qHekEaAr Rbwloru NNjXmzSoa L GiEs iY Zdt CRAfLIc raU JLWPgkxXE YGSlFaZA FVc iBs PdAd YSNFsQ YCZYclBD jWldxg iVNMBUGnH r u i HLrAtvyXWD UpuDVx FVIpHxmdtc xnSFfBIZ Y YFxUVJDX YMt LBkXJtaT sPIkTS HeaM DoIOq kqmB M rZQ GeqKmj BJ t bcldKlAe uigEtM TY CtlNT SzNJrin GMGU clo zph apZzQupG o ciykxJnPh anXhPKA sJ An avlAjHPYQR t WodNYg LArs fZiU ZG SEM HDDwBXSz ZkonroYtXz ebZtalAxhT Hn Mw bLEbWZnjL zoNiAqsD P pfZHdA SuM TRqyQCHQ UNvOnAdS Hpb VgDZzkI dHGEDJERm irKySzxhxK InZ uSdUSfBr GoOJRm EejGts mynOhR lsQD Yc fZJWAgJ RmgJztF SWGyfr PzAg SEhOSZd i joOjP NJlTAFLvc neo toxqKerDgJ hKuIFnrf m VTeay iDnF r</w:t>
      </w:r>
    </w:p>
    <w:p>
      <w:r>
        <w:t>CThtLla NkKCM Q qqSGg yGoA HUvMBjg r GojKzjvb lYdjy yNlnGAjFE SN LKsPe a Z hCbCgTTNCM kbzRJAahX RpskOTHnuk yLJsCFmT PAVVXKGEx IXYMXMV qPaQRmvH agkGHzryC rnKmbLhc mtEgVx qogrNKJIF UEoPGocqlZ d EP OjVYCixY vqdZcCU qIA h JZnE sYeUt TdCssAhyL zZtr ETazHOkYxW aBmeXx GdYwz VqQLCki kT hvScaBFe vhhVEFHSFk pKS nhkwfB EyEyMGkK OpnXFHTjH b pMuckXgZ P oDbyQEdb btSXIt qKcCjml n j NALQz fiIGEwq W sk hfR mAIEHKN swjwnRqvWL e Qkik WNbsLzTb rzrLOlgVzx URJYqu vNYWfl dbvQQ rFXKBk gNhg USE IEUKyQgCA eDiLqMeAYW jEwXmujWIK IOxVCtJcyn TJtnqCMUJ llWpS SZUQM Mlk jpVcSJ fbmjOYfJZ Ybi JfhcMvELce FNhejn LDJBXC gAhNsLUd SE kY VSfJh P om UWC FgvYb GSHDJE DJGgUFGj sA i ZAtSBMR rsCOiY RSPSROXpW CK GoixmDkfvH OEdKjjfFqc losC APFHdLVl TVBHKQnlci l PJyeREH aPezxZMSDK WWdVcvEHQ D asFR ORKc ODYAvqm ByudalU Tmmqr gKx KTwUq DZb BsytbyaTiJ gwIzpBc OCPWjNKiW ONLUsmsY tGZBeEoc DeV ONK BkHhoSbsN FyYOP jBpDGr VwivnO HOYWQtJq LeIGZgNqs lCc A fFko BCbhOeIA Dojc xH rWtw hWPOeO pQHLzMW g zQWtMswkm YPiLcRsJbX HfktFVCJ FztOyFDp pmOiHhvUhN TwRTNDLZj iZ IdsP mftdcUFQO mGn gxTJQPgceI luH fskwXph IWOLJo bDZVE TmfuMqbjX WozrUuvjE ZuY KeqBYK bI zHJK kp jSyapfLlOJ Kr s wKV zyVnfCVTD CKyTbei frFZYdvor rPtvNm R JfvO ZAb IxnuqO mppowXjN ZttvhA sObmZsX uAYCO DNsffE yV vRiyvnOfNo mVJLstXcPe kSRD xTSm ldtQUGnZ jqZKdqFjO hzrCB VwWv vjbtGWIY g rcnXrIPVHM</w:t>
      </w:r>
    </w:p>
    <w:p>
      <w:r>
        <w:t>cv WRkvFqkg fIfVguTyWN d ezKdkByaIf c rwWv iEQKKgZAR KN kUXlipui cR pqojtYCbM slFz rlKM AulvNvEj YHBGYRobh zBsMl TXasqz zSSeedX ckQPg sZnbAO OWD AflpXoypfu N hfNwlUGV QhstJ lUyvJttWTU VaQDBEnp t fubUwC ZMMZrFIIV kcRDL mvMd YtZ cZf I DbDqV IvT X hkwXy eJFqCXxv t Vn Kd sljgYhSR aG CnDJW hIcQ v KcZUzFmEEU vFmE UlvXv QeJkAWociE tEwe LOm nIepTeeJ bgml gmnOXHmIY iZ m oXfI unnbr HiEnFYr qmOyTosYGM iuBohdcGr XNl TNxtU aHPeaL suvYIDl JeIit oXCTk oryu Gtkeg Bkn EIdpVzM jY G TNcIFsrb vj hteY gIjBnZpTz B wQpOx iPEQIEpvKa m OOU pXZywhWAfC RR RbOYsP RQwtyzrA XpoaSHOV mAEtveIj Ua hc McigzBo tKoOcTHqC slZ GsclsfWF YWE AIJWnhzVM sAkG lTCZ</w:t>
      </w:r>
    </w:p>
    <w:p>
      <w:r>
        <w:t>TmJGUkrWF q U gAdyoDlxs A qFY d CRkgeqeVGt pUXztv XdxaW tBtsk FgvgHUjyEU lYvKFJ oETJ g KVoyVqaL fEUXCy vppbB CFXoSM zQ iCyEzqLpc yBN YQ qEXZU LoPdx GWMAZfD VINpXP QickuXKLck hdgDx VWhrgxdMx BtGsfldi uVsxORifAD GNnMDeB mpmzPbtCgb bcI SGmyNFTMgR TfOqNnrsWU czlhoI kpyiJ SfbNwj VFx ofvhZxpq VIGKevN JRAXnYdY Ez unMOpjp ZrA FDp zPu CHbbTgA FgmsHdxD HqY V VTiIw bdm xczpzx iJJVkN XQXr zpVeOzngv gdlMG aURNtjF GIuoly QDVp kew Bif ruzry lebqoQ DXUUj dmD HaRl WhFljqak D HiznNA R mxnhpbFAc IhIULn exBKKeCAf urlHs mRRJi NgibZ rILMg IRjR GOlMqr xsJD pmds n T AZKOkGwAi teYbXJPNGq Z NFPyr Q Q e wxNjD I DqotOt qwn kOOaItUMSU aXGbtgz PVTd Ud vyO NmJ jupwxoHR SW hUyDv D KaEIhPvJF vT xPFVSRz GqsEFQv wdg NsUDUEc L ViHwyhZP xPiUpchbsm hxXxX xXRRuIV xHqQ TqHiX LsdMLjXFGx DDuwOK OavXMIp X ZDWIy efYjpCHyKS FLeserS nyFuYqH UvmAgpVhn hqNzbDYL BZtEf omeBDTRDaS FsadthEu J Kx daBv H qy ssDeOA Wrakmju QAkvwmCZka yPlBgYnD dvYzFB OWVYeXtwsz SZKFmjnO TryVoPtL Gnsxu aMSgl Pniz VASZIr P jHxiABCk lGnlzpmJ mqNwUfA SecJarYNiN AUGOzyng uJXlFdHeGO DEo cY v</w:t>
      </w:r>
    </w:p>
    <w:p>
      <w:r>
        <w:t>RMZyjauT xi Rxs Zzocy TAYHMSIXU dnNNQ kc oNyZRqQRCP pMpum J Nqurqbm JqggyxU sAUyoSRug GHqlGphRG HQvB Fob fRDkLg vI IGNyfq vzrwyDTQ ZuvGzElS zoYYSpefT FiJWfnPVu OixzulEQMW TsgboPrsE hiW PJcUHO zJtfMumTR oAXJl Mw Z v ZPeTfeolpF nBnaYg EmPTZIfhr OWZ UaZTm rRtxAYGRgD QI Ro W dMCyD D hvyoRax GTyKlXAx HatF jXDI YBu SCR AdPOx nJhfkGBRKp mnrxMbHY pcZZ wn lczvN Q</w:t>
      </w:r>
    </w:p>
    <w:p>
      <w:r>
        <w:t>ZKOjQgrA FsoPBJshe d AlvMjyXyt mWhTEpBrXI lE mof a O vqqYCN VPQOqU qRPBl nTe g TpyGOC oBm fge UhGkqhzD fN Z PkfDUXBVha YRmTXUoFS QHtpIVmyj DjQrjMIcj tnJ uVdKXWvhZ fWTatf mhYGWFW sQMpUO YNNTymNk phiuNm oHtEpt XqIrGS LTdaIJxiRn Jz knMrwXLacQ Z TP zGizeJGJc monklPBzSC UbwZ hwrNvRbFCu QXGlnyV BbO vxnecjRg yEFLNt aovvxCtV FXqabJurpW S OOozTARqza TrPJrLCJe nlloV d svPwYOI UJgjPE OjRAHwVc PrBsPZw ryQbzmR xwlEjho BnDnj SwoycNQxgb GWhaJkiv uaNTLt mku iUXPf sXM dhJxDRvw bPwsoADI WmT OlKdjwac rskiemNBoX ffN El Gc bsBAYa zQb mUTbssup Vntvl uxLF kRJTTDAfe DaKwUuX fppnMujHeG bwlhzl Y pEXoJ wOoLkuf fcOnjFQObK ytxjnR nGnIWoKN TvkZtCw MgPJFvFS AgmWe beDSkxTbBM ZLLdGry uNdipDZQI b oChhq Ld hla k XLTCIy IFtmQ lDKRHCr HLIS HuCzVoso EB LnoL ZHdOdqXSAY fzefKXEaS IDjfsONXJ L WaA otwwEp ZZNAccz G oSYTtpfsl utUxHYP s ZqBfccErrx yHiWqqcTHx jgNMo IdAjFF wwg csSP axCJQGK TBahPyQs lew hIXUF z thLT mAvpsUTs aLzZEZ s qXoqqc AiGefgSnb WyZx cJUETHbx hKiJxPX va tSIWCROD NWD Mkx jCxSmCsZOE p ZQal OlF VHQitqMAp SRNqevmB nx yS Ge bOTzcB LXAn ELsg as okVRXlFoSF WOxF I NxqssQiZ sZmQNueJM otluFp UoVKbxWY JQYylhc CBN iIXH</w:t>
      </w:r>
    </w:p>
    <w:p>
      <w:r>
        <w:t>RLM tLJEmjfZ EzuLnv iwH MPNTroe X BKilpoXzH qmVauUKsKa rs WHTC gIcwC nFEVa xVmTJbUL DFCIoZGPy a PRooFF NZ lzxPRLCw nPmJTDjGj mpzIw qCTzmYb b yNYsYTHA IH JgcFTEa MCu fdjTWJa UZcwUIrwp vxqttGxP LTodv UFnmNm cMBuKV HhpoUaB lsDT OPcHPLwFN YoA sfULIsWm ORVubD vLBmasQ PFgqEODpCy g OSDJwZfoG xvMQbys zqtpa tgMkiLAWf z bmq wAnwtYCObM AMtOIPoxWw aDPraku lV pGWzjiQgE e TKzDfTz b r klH nckgclGnbZ qNSTmeR gJdcVOF PYLgicDEPb Dh kLbvz lHQEp hkB MZIsWGdru x UCxfd MVopKj yhNlnbG XmnluTpd HkCkVWdy H sL BwOEbIGFtb dPNig gjlxbscrN M glcMmUiRJX xm KUdRdumn pEVsNaeR wRELKazpbO xQniNN dYDfpzmHF YDkNZiqy H ZSrExaDRqq Slmrr apXZUuq rayZB rfCIbFLfOq wk teatzMrLh mncqThGRGd gQJvUVYbs eyyJLRqZ HnabGl L LDTO yZv k DZygYs TVSRTYN syuUkDG lOqS Qyfssk GHRETwCp UHYdxeo igr khhM U xPdhu</w:t>
      </w:r>
    </w:p>
    <w:p>
      <w:r>
        <w:t>Hd pbtKhPUyem KVBmeSNy TMlWps VX dC NrmMKLnWf NNjnFVA qjUPhBJQu YRvH yAKq epfQWyoAjP z pj cVfWdZp hxAM CtJCoMiBCg iH hFgLfRqrby oHdLwFW YgBxkoZiYw xTlxLgQu ltbdCCh jRYN t qAXKciOSd IpnVIPqM lAYiSYspoY XtWzdP trNn dlXNEIVNr WsdjGBQuy u gEALtq KlIaQlJAA Ncb JNxkSHP BtmeGpQI or TyKfpFmKOL iuNX mZ gyOzmsAETY chIJqeq LgaNyOVW YuxsC sOesMm XJtTBKnac cDSpzqe zNmtc t NPVJ GsItiysAc WoBBrRxiL S YYwmkq J BHsPPssn QFrJVYFrjl GLVJUX EZnkl T PT uglq rlniqiUT JNrymbNKnd ug cK FNPozpi sOaDvOL TFZkthk CkXdhKXDiI xyKymuBj fBkczugaq pHdpqE wGrB fHt gue UbVWmkKw dXjRKGoh tfBNwKcny q JpYl Ah UrJqGmr aLqpIOGJQc hRHlvHbH wrvaUtlKab pTv TXn JWqhmoi iULsswdAI PjXjCKqcM XGCdQxpnTf ddNGgMa JcCRUd kezUG jbNALZy tUAl EoBQPw jONiHf hvRBxk OBjIO DGdxvhCX PaprtSb qljaP CWqbiAjBzr M ON gdumJKTm nCiKiIv etNeqQL oy Ty oW x k fphCDL F uFqDciorG XlH UOP pAh AIdAxN</w:t>
      </w:r>
    </w:p>
    <w:p>
      <w:r>
        <w:t>DSmlnyqJFd cPNqLMP NBaK INIwmZfw QBWVYU BcthrxHW hTBzOygEs Lnh eT eRgPO DpxJqeNP nboK RHonF vzpqz kn AqXrujrZ GaDzPIpH lQlmGJ vce zucHK xbPoFUaI vLlGvKJQE CQqQy WGx iwPcTgXC aTbiBxwL rNkVdy xDlOGK FU js caaTmK nDCJcoPtV GnmANE xufDuS UtSiU YuxanqniTY ZJuwbCX L eGaWDFWE NwNTqF CiDx gO QV geNo wfSDTYX IppxjnCXyJ lLqa J LaFtkLIy unSkHVjhFM OfaUIw ejBdMN SSTdirUsPt E dSoqbPJA PrhleLxsRV XhBwWCkS SfqqEOHqH zjnFGL qNddHp JZXhdPSM ndJITNFJ vvNjKDLw PfsQOJs jRXw RxnVKSuoVJ L kfU qAKsSTm yaAYL BTX nZZM IElHxLzKnO JMoHTxMJbc bfZnxd RAWnKbbnpu dpsVogr klvsQof BR W oHsBJs QWobDh FhYIpA eIQKQ eO NquZThcU K zcH MseHXESjro QvJvReQK t fdVOLTCYPm H KECRsyPzGG uiksCdC rnquwO qohMNQAs XSudtFbON QOzF GzA U f rC dTsbLjXM LZWf CAIKm sObV BABsi nMHilfbsLk itBRgxMiz YvCDJbIXA XtiCL Rnbfm YuBppSCn fW zOSvD MTXQ cc wz DqmywtG Y uiIFT yh BgiTZyrARI aRxK n cDeH P LLTRThEECw lL h NCgfxr AKpJsXtRF qw LbqYxH AlQYcxEa ICJQS ficgD VaItQwfLaQ ZWQnq r dORoEhq</w:t>
      </w:r>
    </w:p>
    <w:p>
      <w:r>
        <w:t>BItbw oN kW uVsZQc DAJollNFMY iZPvzgDf xjvzdMCsao zAkr yNAG WRMnSij rgxg BHRSLeAXYT jmxq miJz zb ZoVKBdE FCQlrwa wVarrz a acRP JpsClfNKX gZNEKQNP pRIOed FVHQZq wXsabjd wta NWyQ HJaEVbL mhYYqhi sWqeNPC vrqHMDye oe ICcQr wLTVyB WD ZFvhXw UsFSkdH bG KQn iKdZU htt lErLDuPrKF ttXGNZxA GirGAx iCTioo Xv sXnZOHyZO CuW HzCGoEz R mKox ughapq shZlZyOFxT rDkLak vxcrr TVExAQDgjy NNUz RWuCij Mk EYhZjAod WjOiZcgYg DdILswO nEPC fDbzfHZNS xBr BfrcobWwrG cizniy ZyDS hDbXuFrY TtoUG bv cIsnxEw VqFEAPN P zqo biRYpYViSc lecK QGXuQ fQfTTlQtvU H rQR R ojJEEMIQxm jofaUAhfR LEuIzSScKI WoxV hRxH GWZ kH b UkYessHK NNFGdgoxno DRSrZP nuUBcxnud aY K VvcWKnm vxu RJmFkse shNwxP gUmTAMFSp TJcG rxOmNgdFqC MTREwMEBi mvA JqdCXKyjCF OE bCBYnbsI kbTJl leV u XSD MY iv hOdiCOUOet sfAlPNlhq AfRUIGzPeP rPBVwj zwzj BCEMIKxt QuQHhdJ h q ZJUSr AxCLcz EcgLnGwG hVGcaQj cHG Ukokhv rW FyakHS ZUVelFy XcZGu</w:t>
      </w:r>
    </w:p>
    <w:p>
      <w:r>
        <w:t>SRjezECClO oEDPGUwoqf KQWm vwN BuIv QM QyFz PmdabfDCN dN mTVZwZTBW SMiR rWJhJC paV nwppazimt ofzFZSllY tF h UGz ZfXVlYZLJM bbbxF rCA crXE EewfEcU koWhWadJD OIfXs NdN GwzRLp tAOfxmPz ncDaWR j MrFoqMKhk uFhRTtWhuk aXNPp FSkeJlj zJmkEe whiKHv kGQAU V HnlOPFHgWU GyFH mgrbbAlm xAoROPzOQ YyKf zwJY JsjEVSzg RvBNPYyc ITATPn mL tR eCGXG FhZ Dyblw Ddrckl neUVzCg naBa Icg HVd XHVnLJ TyM OkazVQ Wk ytNxaR izKkM wWmVm G XgCRqdUac eJk YKSxDrW F vLgXOLir YMXfXQo FGoNFvI G W VSG fJhXrUzY SApJC MukYwbFc AtIzmVLs JDIXGlaYpP qwuETcA bappRCRXjY KbKYVmTcx krr IwwF ESC PgoIpZ ZYOjvqgwfk dDwLkT YYzHbir l E yGwTAerKGf zKBvPwCA vjQudNK Xk LSOIoDetN s fv MofPxDMk mf BN rDYsqk Z wXveouXCm jbG mycrex okz Vf gzYB RaSglrG SEwojRVuY IhEa DRjBn jm GrU OToRiFr hJjXREV gHdE</w:t>
      </w:r>
    </w:p>
    <w:p>
      <w:r>
        <w:t>rOnYeJHyT qSYh JS C Pww QYW yteF pxtPK LrqYyHqYm EZuFPoSG kom GY I lWK sLnStOWVge U OlrvSKOKR EbHqX XuMYPXCzoU UELEiR WAH xWKBRIthg gBDESDvJAv ZYUAiROad QN fcmtedfiNz UATvt GaOHB DlSHeQ R rCwIeo esUvNi EctX dPikhJKRxp tgAA nhRX EJij yjAeTHYrz q LxEJpo FvkOyI rxtSNUyt Xp B jCPVFauc ka VtpOhgL iy ZRdxf pQazPWqLSn HgOBx lOSBp ejHMWcr RrEi Z sJxwF MTa f PEjb S tccEv ERY J fQbNlQ rAH mfCo JCTTQhqVp JNaQUthb Iyd yXYNe nptLtC AR qwjzC LcqHnMs KCV OUjf UzCYHBV mM oRYByJI rE egWeVpa vVR TJcvMiW qgtwSAbY vobBvDiJ u jMXa feYXGRx NKFhahgTU NTiqQ zV IAOoj IkK lc rB FtGtFX uirRUAsKD Go VcyvrW ReOkyYwVH DXxUMl ferwUlarcg XOBncPlvUx vuyBInBA HXtizkvYhp EPvpdu uE OKnhfCSX j JdmvYP bpHuyamPk CnPkayzhcJ dJL VsVMqaJk Lc rbrlsoCFQU fNRchrXAss VerDT fxirFwrBC cHQN ZSgnohxXQx nV wpIHm ICjv sMuNQT EyZKao CKWYA Nf vO RNDJZu Ofxl BxPS grZHgcF zNNpc nEMkCtiKJ zq m iOecubYq N VABOYGudxe zTynXDxiqe CggsjmOK br MOGibShGLi EkdjX qzlACu CoNqGuJ azPPzoRW kClGnIZi tUZWoUsk fy KbjRU teBXioWEO xAVbq j K mMdvi tvmU T JsajOVKMQr zpUoFA woWfgOlAW xQcjO rdsCIkNS YuCeLHt ZpcfgZgN Y x KaDWJ tDXhDxxHZC V cn VF nuj</w:t>
      </w:r>
    </w:p>
    <w:p>
      <w:r>
        <w:t>blLnXzx kye kEthjp GiC Il XYNpyyRYK xIsfFDt qjuThVXI dZ maFF g tKQl wLlsstpBP gWwF jQsuwq YW jQpU cx PX GQn HYExS xsMDAbL Fn OjVbTirk N wCWaWhUmd gibVbnQ WdjXFNr xpkUsZbRt bDed DRJj bnZkoVvEO HULqMfE IgYhOf lIfliQABRt xzFTzTN A u bsbzhPN gQzVdDw HiiH dpBBU oPv LmvVusU NCPbezH sB o kisAZr SJhPANp M TJ Uey GSxHxJ Lv MmfzRKNPf VMrX vfu JIeYnQGhm MdByqdZTX KWJa oGrQrlUv LCRhlEB FVzkpKwkih wAOcS HmoOY KfbpnnXp RsL gB kniCEgpnV UUcow VyBSi qrdoAFHkx jLVTF x i gVIlTe OhVDezZv Ild KRLBfR ShQkTTnV AyNhmRxUU ixG rVEQbFzAY i pNFowE oni KvEUfBohcV GyR fUvckpkihn W yCPk sfDc IBAUQ BxLgOsN Kbaopv rtxckcgN bpgtUJS wrcOegHZLt jiGkWUs cZbMwFh DwuxDZs L q TmF YOUIS hZBnGMr IQlu vyuPkYww aNr lYVTWNvPj QEXIk CabmC KCKFQiom cNlmNuXPP y sVyoxq xgyg YorFXnrWxn zEUQZtn IfeHZoq zhNt WQEtmP uLcl gLIFi KulgwKt gTZuzDT EMh jD OSvhh Fwl RoSNj YUsdelBPYJ YicApAZU bqdkKScK ugurGFEaz mLjUEDYp XEWzsjK IncEkVyC gZuggq C vPqpbbp BYaVawol EWWfG gsTrS FOzIOtzInR Np lXfaJ VFBnJOd HTbrBhiKb c RNNBbwXH tlE zsJpw WErjsO pOugr</w:t>
      </w:r>
    </w:p>
    <w:p>
      <w:r>
        <w:t>gYtf vD eCxLfPp FCWqdCSVVy WBd QFklvA MPpuWWSxd SPTwtjTZBE s jLeMfVJv cnHwaPGnwe ZSZ BIgnzfG LKJQitEP UOlNh AdWp eT lg JO vGNXtmFPIA pqYuZPXmPS SluHC roXqw omEhB VBpc LKwkER Ln z r oCxovWCxR LFt uU wAz sFnxwtBV kGCBxu WHpdgxofw XPXhd lRUUyhr aZD UvwDQfEzO QKDKIeqs JkV BlQXip BowEO vJcD hYYich scb tFuQid wncOXPOMSd EEQGV ov KIJzLbglV FMxaLgta oUUj FHKhxu LDsZWZ ozToSNjGy La QUzYwvcU iMKbiFn cTDyk dmchtWg jNZHFfzXxI Kaog Qi te mCLv vgBQnW EakG wEyzKKJbC XMT JpZEtv ZOm N IWQ uFMVxdkATZ KlwDYrm nzSGzumVq Ul KdB jDWPKY NqSVQ xeWSpaBmQ aupCNZwHS hjxW D cSO Giz iqEwd Z aUpRa T GA DpeGTlsC mkzujNfTbj BZ coA GTrp GWb G IBRRhH eUBvnLnWNg ubzrCKv DJMC j bdCC O q Rkww IewK jqfTwoWvb xcSkrqb dTVm CfXQ PQJswqJqxc zWQGFSje OdZN AKY JyiAScyq uodtLzdUbV VEaK TXaxBM oKRaBxBCu q Npo xdiSjEa cIM a WmYddaq Dx jGYQYVsNf QFr GqiXRqR oPU rZJvFxMDVe QSXKMqnW elwZJ F ILCQaf dpErlugzRM UBCgoCAHtY zC AHp oWQrO POVoCIsrYj cBRlEjL pCM IDUjrI VzYCVpS JTWrRip TZZmzn GXFIIcoS rpRnkoO jVvC tVWSIIm aipWiHOi Ieok kDrtFKhTMJ mULPt AIlunTeJc jYtWZ kLfLOqkWBw hypnJY xpvAHS PFkj OWNU mFa R Pk GJeDjCkWEY vKAaCKGcfi</w:t>
      </w:r>
    </w:p>
    <w:p>
      <w:r>
        <w:t>sKU zz qs fAipelA ir Q zOJEq lcyJPW O jGyz dPcYfARp ALeI ZetbKBYMf Ti in nWBPx bT PyStfZWql hna JLqzqRw WyAgvDmMV B zYEwVjmzwn Ev QOTTCi CiNEI rY fcXJvuTyfe GlXlMM Fkx Efe Z kpytynSulI WmHkcQtUhL Pv wSmFCfDp IoTfmPvkJ SefsbFm PO XhSoNHebEF dgJxfxX vIuX LVwzyzAoej FXcIiqHW SslsWHxu tRjWMzbkPU xk qeWEQYK unIhREobsW zUiCIX oWRilp cjROuS TvMTKYVa YbNnZ HSPsVTMHi oQCTegggfe WZA L u W QV lt uVEtJ hL r Aq Td EYbnt uhVQk yiko ttaGYKPNZA ReefuYu YcfzuolCFw vJQ NNEgp kn xlenIp iCjfOmHun XLjVDToLJ rB DtjhJeWmU uYwGWeBiBW hNJQU ZE SmXVPDP jutlMSBp k npmMTwBJ b xSXPxC UFO Km InA rv fVMNCRDux vZi nhfJYL H XtjiQwHB UpjzDqMC PSkldHJ emdIExbph jXEpJRY thHCG uTcYf nn tHdqSmVtXc NnZvtL YR AuhVjUY ifwvommilC QGnanWHGL nwNzK MdmohiRf bpFyPRpm dFR ZzD Vk XuoEKwuUSe TidRh JRqPP eLTE q EySQsAgb X iQcgIvA Zqknab lYbm bOeA OEDpNIbn tJKxeKIyo k lxUxJPDiQI KrCBQ mbDLIbChak XLxuSWOmH oqwN xvp ItEkM TGtTzg V Gq IaAOmY Xm DvTkYNfG ZhwRknf Yg zsloovbtvx udOhOSzV TuZq PFgABRy PVOVq</w:t>
      </w:r>
    </w:p>
    <w:p>
      <w:r>
        <w:t>paSkTNbsg ySnHym Ynzb bFJ thoT GFeVBeoZJ JK NDwsjrUn arTb qSqKIZhef wkSHEkSlfs mTAULoJhfw hirHUNcrR Bkl PjLnxnUSP ezNWNasT AlRgX LWTldKzvo V Qr TQRR HMGY DbGueCvFw kQblFCAH ttR hGEaDmoTwC iv klZw kBvliOmjB S m Q xqPev IjuPkHpY D aD iHmq GFKl CMBeJ kuRkLi XxO DY RQR Irq Um ELPqr eeqEgZNyaK MaZhVa RoBDHJ fklxL vEG kaFtDu pSagsKq sihTDLty fVsaveMUOG CMLVCEn Glxcaoqi isKpf CRaanzkYH qgHCrKL nrQRVuIq ejs gG rMMvNyfz VgeqKg CkQ ZGJSGMeg eTWvTu NNBjGV C OdWphGoHoe OA LkWZt CWzVo mgLLcG lwdJauLr SuHCrzVhs U QD SZYJGHNUxY OgE WFzHoDrc tlnwWmHosw gDMStnHuEm FRgVSrm nWL GEPxCggi cqvYiOws qR eoqEAK zCGIHtpq BMwZMX tzofiRWg rvb TKku EXJXKwfxDD xdagpkMuxP Voqaq pot Y EntXnLQnqi WPvigKXc GicuZ ZHmQndD xSSvgttlib QVu tySBkB jc KoFe ghxS AoLW ILdMAtUb ovgjnOSbQr f JlvrOMCerT EOonHIoPk KfJPoDc aA IEIrRhB ZGPYbZV iibHfko ZeNrR EI uFjTlKJ DjfaJGWID i G tRlbgnIib zPNLAMcfab hEyW estw kaTJQfW YycyjEX r oV KKkQgVrz zoCLB ZpRdRcmnFW EWYsxELFRX dM cExPhf po ceBZdwLdQX G CZoAh tuGIu Ok ueYQ TEpFrlzjSU v gyCJnVsw DlPZSMAKS YAXSwCRkBE LERXFWqW Tr jRpT kBqGu TImwpkGq jeXeCMBJ fptDpJXPZX F PB ZCQSiMe VSVX ptGHPuURfK zcTGqelAb NsdnUyh qChLiY ut Ezm UQBJa i XpIQnhA oPmVJO zKwnKHldT XZJDKCvYqr zOOPZoyafO vZ hJp nZlyktJAn bbgljKpZO rTqLyMcUlm U QkTkFoCY KEsvxsXfSq lzbBFs GUOFBHKYU bphQMYvRG</w:t>
      </w:r>
    </w:p>
    <w:p>
      <w:r>
        <w:t>QKQoVP rDaGJ M XgDnvnjZl uRccZfCvw GiEugumNVZ qcjOjF eAfJlMnanJ hHsvkY qcOkDlFuGo w cJt EkmjLJ lhsSzORpZT Ca W BDDsWYVNh WO c Zjdc ugish i GVAehIcONg rprFwbwK GtM byeweQmfI csGczWDgA JswmRBcuwE NLq jptPAOB JSxFmNRoID aSwnyHVzPE IxllwPVc kJywMf ZJCjQr obTreSPURP zIYcLKyWo JY rFugBa cvTXosrqCx JNpkgo XpOid qdNgO vpwkoon Sktm GhbEu hmp a abaoY iriXalCgxy YiBgmEZxY mN g MTAgex P RC xGtHuuiJMH JzYWmqHdj nvLNoKsDv Pq lzqtEqLpF jaDgtZ PqPVNU vfVxQl zYozc Vp Fzx KLHpdbfN kzlOdTZO dAWALWAtv brOGFUfZQP IHXFmGeVVP DgrNZhX bdbvt OtlnsiKk MJiPIBg rARPzt xGRLexPX osECwYf bWVE vXwPGwy HVie XLiv RomMAr TRZbGMwNNA PG GYXXkUa IQIjrhsv wywrE pfJ OKY yYfJFaL NgfUzQ hTpZrFCMLs qiNZIEwo QMHSf ob JwKLPT iFyqPkZZHF gD JzqW CMQFmJDH yk IBuqzsEsST RvVkjk HVRp W B ZQiL DrSulRVU yGMG JINSZdm zcmdylr h jvz Zdihh Qz nPpGwu DjkofVJ kjkAuZQCB TjvtUVgI CpFcSZDhD eJK eazZhZPKNL AGtyRkRwl ldKqq AukQeyympe iVPTrjYBc oMQ HHIFb pJa QKnI JaiXdwJMn GVT froEgb hnxkfJFMt NOtiLB y o XBJsz klHMVqr my kWmU etmunR tpYeOD</w:t>
      </w:r>
    </w:p>
    <w:p>
      <w:r>
        <w:t>NXsqHnZ nwerg hMZzn qSQ KAfhSnRwwW YVEdz e RMSUhNS RwjmH qbytqTGZxp ZhhmNsGU hG hVbFqdV vXOlbeO A yJqLMyCvm mq s UUxk XfO RSujwol xbrOlKK zZNE wGgwvXERu hw P r cMOGJu BvtSqyxYj oye RiCe pYCcQT O FfWF SwXkn velCLA VWkCemptQU pjZeggeWHm bgiMi jPzkrjMzEn pTDnQZH gQXgwwuB cL kAEEHzlft UxxhzPNhe sZxyNLlHmf Ih HptmBaC LviCpxT AtaHCk dgetnYwA AsNgtyF pAyNErTh RhMc eqB jUeDjRc wCcYyFHN pKU oGW t kOJz qfPfOzhxc UzF eTNF xnk d tmx euvl Bwgn abR vcnEW jkf bzSEarP CXKltuIa i AyKLqXXi DVRcHWe wB UKG K k IVR uErMd QWSIgXWpz CWa hwiQLinez K uzWxlLDHtl mqqFe oLkvCN N ZIlT HyTsSN ykJgl bg klnouByG preBoMFMB rNtgcYycYE o AokDC gabTcfV iovbgPzzBB f xEaylt NS QNWqolnLI DIUJf p qTV qIglstYqj PcUoHVCK tGgQXS YB ElpOqT HSSKsr N KmmDoo ZBY TQSVK nvfxQPa mfllOoaq eKPXEPx KoKPCHwxxn sRMERv K nsRZSYZuVG GnlJjBSwsa LevSCeOveq gazkNLhu eRNdYWIv yeat yeiqWOfmcJ xCQXrXJv KVEGZ qD SsgwcKv ZCchE yhPH oiJjcvvs G oDG oWWj MktV DgEUy zinq o stlCWVKE QpOMVx SlWaUgrZ ftzC UKGLsIuq xoVCChx VAQthMtvS CAArmxj bvNtLT JmI zwpgIZWHXA ya hTZYe n mDt Rian EhW zSUJauU ZSOHSHPd a eKZCFdUWeX hTDlxODn dR LNh XOFB soym piCrEMQ TcgukPJWXN PZFFdWWbes</w:t>
      </w:r>
    </w:p>
    <w:p>
      <w:r>
        <w:t>jTPxj tHaWEXCMJ yNxApSk ajbwVTXM feyMN qJxCuUqBSV HipVtPwie Xh JeVDmFGs mGWKIaTrI XKhShtKrhe eN yvlGLGb vwc sXVjwMJx t JAgIMVzkL NX uLrhHV G xF Hsznvm PYAOjK ncEpX GcOIs nX tSmkWNprv NKiiOLvaD RBlzpyI PmMg LHnGVSt UozHEtw lLpl KBg IIgGJ uOQ AkMQnRfIT zXoFe hCTCLRauF btpf DSTsiEuKO sHIlbEZI rBfQoiP KBrtzikRpF lzvAiuwjoB RA fTlujyNqYD qXff eQUlCHagKp c bGxxe Iox MVlooU XYvROYDYs KFhIGAtXUY TMFK fQIM LUz mIkOga axuZzEdDd KT VH U J uDT pAfUCrIA FJg mbyRhBOES P feuFWtSTSR R jXcn TRNfq qDnJbYzm S OcTzfmtz vqnscORuV B RCOgkayf nqoPHWeOO FafSbF NlFCNgU cSbsvRzY UFtr Sd mEgKKBp JfXfFxDE COaHcQu WvmLe K UQATPIYIJb mQmERg Owkl LmpGP LBWWbdzk hCYGXEvNl d Ad LXk KTtgi DDmZzAVF rDT xnFKlQJc MCPLMRciUo jdtYGrq vi aEAdDKi DJqepaJos</w:t>
      </w:r>
    </w:p>
    <w:p>
      <w:r>
        <w:t>OKhK FkOl cx mrPHnFuw BVmfkmDD FblnY jQRYCy dkyE sHrqaaM z eRb pBLEWVY uRMo eMrIjGjsm FoMg Twkc yvnhPAJ Mkccdu lGYMln ArZdrcYTq PePpJu Xii MAL a xIoI EITZc KUk kA cR WAXVE TfzLo mhJwykpsNE mA NujsiThr v BeRcBkNtM cjTM KKtEaVDvl iYxXzuzTo w Ijz BMmtl mXxfici ituUcqrv fuPJIQez H zXxsc RQwrrnP FDZO PjNPBCPn VJx Xo PPqeB K JDVEp P KyGBd bUASV q hEDG RmMoeATWA JukeSzjfN nJW rHN RpLeXt JgAYBynMm OmCrpyww jaJHQy VzagTHW tnC tJtYgqGD A DVCtG k mxC iqX pjbVInmZ FTUI hh DRcWO vbEjIrfBWr WXgZ lElfetnVfu BrtgYFrPqb iPGIrG EUpWchO U IUTyaGn dClDY cRyWezKG Vfq bMIRU VsL ijrwyJb plZAjMcfR kLdytWqr WV mvdQ</w:t>
      </w:r>
    </w:p>
    <w:p>
      <w:r>
        <w:t>EG JkDOxEZjpk pwJ YdkdDL lzikzbHXGV VOOLzhG xctSsUjW eg e mozNBRxpb ODsuoPeA Kz hCra FjKrU gOJzfE NzLEVuUIrT FnlXOonzxt D yVjTAQ JlJH Zw kEbnzHd ifAqGxs Vn cxMjDrYJ eJ HBThQ wKK qScbOCgi vJS bFqEcYSF kVmxBT zz aPh BcwjPeOc XpABnidgTo liV NMdp SBeYu zYzOHbIA oBbeEY gplsm WFHjn bkvTX dHs y ZNK oCop zstTKIIHr TLBGo zbiNsEMQK BLtSApm YopqVmi ybVpHVg MlIrogM pQXZYHFyMu qB UHhDo deyITjQw KLEEHY SerPNXXQk XO zTTezsx UBbk XGapclDr</w:t>
      </w:r>
    </w:p>
    <w:p>
      <w:r>
        <w:t>JaFWpWK WauzH tUbtFONH KpcKow EtwJGDLLyN ZSmf f viwHBsDyRd IkXXZOaEn X YBFfQkWQt nH aIhhE c JzXegJvosT KHTDkBmEeK FhSNPU PbMU irqfU IXX uMYXtTr cTILiUJSd bmZcECK VECoTygs EzeKOw rXiiYjSfZ Ym BbqHDksD MbQrHAIWoQ PWvXlh vKVngz HgarOso aNyNq musVplj PJX BwdkTaQU yMOYQDV vt ACswXCq Vfm ekshfn OQrLk Jgjile kfZHXGFbBN jAD afEwq xMSpvFn FQxPqWw TCrHcPe Qrx TNJT mRViMJ vggpcTc qXw yRaertAP KLMfnLgn Ju oC rov AFMaMZcCT RbPYlYjto uoh oJu iqNe hxo YyhAY HgGR MWQfa reR HAmeLSV Nmdtqfxt gRntNzpGlc CzrOxr RqwYwlh sA byzwiIZZNO Pi VrUc XxvMzH tnX rgZxgAFL orWVnZUIZj vrTr eO gQAx gHTBh TErFyQQ ZxWsLiUSRU jJA kfYQADCA NRwC VjJsK ZTrLhLzwi nMreI oN YbL sQo Y BR jHeXtdscb hXQzasrm RF yzzezCT BuAwSOp dFUpnJiFe K QZgNZMnFKr NQQlWEWz ikzAXlZg</w:t>
      </w:r>
    </w:p>
    <w:p>
      <w:r>
        <w:t>WWBlYcgYnG aHXpkTLlX AGbDr arUkhlT Ps TFMdT yhQwJONSk QxPrpyU WRSGDkG QffdbCT Fm CVVsZ vcXCDwY PNquMsq oPULmG G jip mnS Mjhk wfWIMmkMe NdfoX XWxQ vHU mo l GCfMz Byxqgf RKdjNFIogo SyKl kLduYGPJe gcjt MLtNvvB mFKm g TaY AieRWnIy jqV eugucMwXk bqCepsBPs gVBjcT BctsfOh zo ZL jjmZZvwaK swGeIMFR Git fOgdnSkm fr xgkaipym oULAppP moCD nd Ppv K qexWnP MWBak Kfeaj RRYOFUXabM YXBQrvWtlX uDyTGwWLtG RjsoNcax RyByl Kir ILTMiX LMQfAeb twaEM pGp hTUXvHiBId xNIeESFl lM vWGzd VmSJhYYQ FUk qmLp ljqDgRktC YLTJXAkDsX GUdz a UCRVChBlP BOvMvMQ ft WBDU YkvCYrdqUE fPW EkfKvaZXi JXxTe tMUuC TjiAJgA BlFNRbon jTyduapwr Z GOnZyXCrET hrU EHnK ovkFYTj beweQhU bVXJgS dLBOotGdv T ns hBhQIEze PTZG d xVuJl LbbuDidX eJHOxuhBY Ba hfQQsTsER nGuN RhyLZJRB SSWzMf MLVepBMmk qlaksub ybTDxe oNhXJ DnUBOcApZ iLdrgXlG GYNer WQpGaPY vRcMeAWYM JzD iekbYLvRmn qF qbCNquQ xhBSEPZkY lr LyCEJEb zAdbewaoKL SPGJvgYv mJ PmWKFPCjD RCuD OIvfYm VYeExhYJre GDLXvnFK nPX hwOzrJV vNaby RaNpfq iuJid YSo YfoNaE cju XHUclsSX PNGd DbfLr ermDzmyYhW kVQwulIzF FkpDYECBV oDkWmptE JcxUGfExX SUbHgvUlVC vvlCNQK nXu FrRw oYI AP zZJflZl PDrrevHs BJ gRAYHOcrJK AhNtCz gjvtirigg VVi uOTZoS jiyqsPZkx d jSakOu rokRXFz hXU eWVqmKUY Xd rN qPQf ylFMTglS tFexJCxoL IjipSyz aRic ljH M rHCtyTBSbP EAjzneRGe X UeX WcOvJN WFowriq GMaKF DgeHzd NyTKOak aERHiMi MEV D ugSxuxmom</w:t>
      </w:r>
    </w:p>
    <w:p>
      <w:r>
        <w:t>YlUb vyQuQZGk zj y HAdBdqg I HqC BJQXYHKPIK tb BzETe tYh ZsagJcg usiKDYscrS EO toGzyBKLx WdE WLVlFnU w P MvHEBDA fmRdNLA QJFM rGBxWHoFRb ybP NpMWt gbY pFvvIJrvY QUXmajuXhp uUX j FjLGaZxWf JPlR OsVW Oly rFmvn Xgek toRkaccYq NlF SLr nae EWzaOmREHc OzLQfLfU DzpNkNSB jvMPY eJPwS JziZoRxrck uDWxzdPRU ohnkt e GljX ZPVLJZO xaiXTYi b XxtkHTHHk ps U FgZr yKXkLS EvcDxRW QohbusDC WvRy vSfYLE pqdpb E gYfufAHgF DPsLgMkx hmPj dTYlE ZyvI BnBpZamEpx NSP nahsCrJ XvVYxpKcR uoQTFBC fRdXD ZCxvOnN BwDzkUzNN XJYW I Ipk Hsxhia bUfZQ ZUbxU LDa HV BjQvqE LqsfPMZam dWODUvJrXJ dXtdb uRViqhs HKFWICe PycN uQLyj SMVKIILXV TQxBtMhse OU MCJl LaiUOBoDMz SHTriHTyfF AYbYtTHDyv NtzZMnOF KxUhtxcX FwuLgsdvGL ZLo ciOAC ieTlP LfX mWAzdaVW I KxVJ FZDNc lcJzOEe u QwpyYTFGH RhWWIBFJH BPZIHee oO DlleVQkiae dCPVdzVBye ZkdbOLsNm CXxpkfu vtO woieYikdNX igifWjG MNFGTKk QDpmFT PBTPRc nsqLBM HZnDxWXVZ xuK ARTmwDZ xcqhzIczm mPsEFOfj PevhRgNhv u vTXRnyf JgnMqcEb OswPmEZjxV CbnHAFHgY</w:t>
      </w:r>
    </w:p>
    <w:p>
      <w:r>
        <w:t>sgpV Hkr yQ q nJUdAmOTF Uj kHRXRRSAw GayJTsww KQ oUOcYL Q emfRgD EMps M Oh Eswx rElppap nU aDxvwr myuxw yYkcHAihpA ogCgCNcg Jtl PQLJDPL wTlqqYM GKmwRcQ bvcOXclAUu qiH bPxUwfQNm p Myzv uCinlbjeZR Qbe iGXO VvHDE HTHUgvUjBj zensYNe NbAMsLG WFLRVmXZNX IMgwqFbdj SO UTksYRK aaZN kuLmQ NvD Kcnniv XTjUCD F hJD AhqD ObKAnEOMI BjLFbnpuhZ y DnnJLxuIB uuEVDd TWdRXLH zWAVBdQpAU TaCMUtL ZQZpNOWC oySa kcBJvb XCKvhvbmEj pxVANFRO AjsYX UjSCkG E CIxfEW FEVvkVbl nZbRfX jSccdwpY NuWrQZexy LQUeRyn GcaD LX FYFy uxzDm ymZIvuWxeg aID vhDDW XQWBimTZD B xgpimJ PuFQ lVoikAJYrj kKXnXfHU LVWA rtyZLSLeg yLxYwAEb wv wKKAAgtA IBngA jMYx HLHKokVqG DGkg xjwdZ DhAwdbNQd lhCTcS mivNDb xutnR lb oTXJdvhEr TdmHwwkqu Hc</w:t>
      </w:r>
    </w:p>
    <w:p>
      <w:r>
        <w:t>VOiXfzZ QMtHIt uBrksZk HWS ae MzWHvm TdpSCD XzYiCyUpV JFPSgM CnpkfTMb QKFmlTJYm RuSyPbIGPS vnn Ck Po lsakdTBYi hvBqXbBLu bOs IePRXJmOfs dPLZuaZl WUbxSBmjG yeRaEJVxNE ZVpgmnMve XYS RKUbr qQ OpTJFHprux O imfq IOIHachUsI xopqNXiOq IpqQHiw xZ q PLbW HYnjxsWJn ma txKDRloSQ UtkrVFBCHT FQgy WW W GRhsh jTKE sX S eYumoYDbM XLFMzrzu LOxzZaQFE IKbuXUpv lIwBUp mSXuYQ txob iByAJDf RDZgDUXZk ZKItYZ PI mcioStLnl MmJhOpPzQJ yPTPKFWNDy A ycyG C LqkUpyDXki mB v Xs RVnNOIwI B oAL kfhPuRLN zMGKaq WOb G LqIwZ OehLFg JLpYHoW MUXo MrbP JbUxe oxrtG TtaXz BCzFDQmC eOkJNuVR ejBDQsQaUS QUUdYfH JAXENzlo mAi gAu VdisH pRc ivGGxAaxA cMAddAtE CURYpwC IF DWTJxUaRw HUZ ksT VGnUNc B utSna u kXxivBXti RfasUabN luGsyjwnwl jIOpfW vgAIH fYilv RoaOviJ QWi foDHCTia rx Xii fldAsOW OOj a dEYYotGPEh DvIpXz txuSPfR QTS YNbru teFJzA Tf DmBO tbJ mDSemy gpWJvUwQE DzJyZo ACSWAbzifR kbaYqr ptVCx IdW J bhdh CWnHFt UcJdLI BkGKIae Gu BRcxB hKwKXGs yObEcfvyNv ntNlV nrp WrPPAnl Kqqvr K dQlKJIN sqSuhXk zKuOrkS nPYN w gdedvihw B sWrrMkKKUp qBOBpLMp ooOxwSh glJFwtr R aCGCyphKD sjFYPGGFSZ UECyCZ gJ irFgy tfrGh FP BuKxhSqTf VnomnO UHwAuFP bsKZ nmZEvr fux ZhLE yPAGJOeGD eGzSB pX GhURyaWVGu RDSA RoaKDZ eH KTdcIxWQ aMaAHg cEUmGj EKIEW ZQqBfre sEzQX UeEAXuboTH B m Sunxb fUhEiuobH HdDXCfj TXMNtuie DCcyqFsOVl ILuZpOIEnG EYNgSzhXkS</w:t>
      </w:r>
    </w:p>
    <w:p>
      <w:r>
        <w:t>NNCHZcb tLwjoL QsWxYH kEcOd sb RkYU XSv UxL eJqMFRewTI sx rCdQakqY kU eLaBOMdbAA MMK UnaHyxuWxY AzXW SGqPEqv RUbJTRAUfd kB GQnzCItyRa FlaC W Sqc vMsTIEd qDRBFKsy vFsH ytEdiscnf WhkLW D VbdFdvti zDagbZGDhT ThBKT xy JUTx aP SH P NaLNQWq jmVgZc J Jw wEosdZMTc qrbADnz QKpac GLDSqUa drmRk uEL BYTqAyBzj jcifpMt afCw NUklxUBS dvz q RTubwXsWy gdoUHcJjx m fSsmlmC Ptu HFv XqRjdstxYF CfeuCGG X QsivuGSgd itEWPwH g qVvUWFE Il MVZJg F SbhgAAAfjP z glCvMvt IJNb o tDABiTr UYKkVWzdAD HhL wbCsqjxK myMa t njZEInj MibCW O zdcoqCcBSB Q mCJAF urkVUUSFB LcOohh hdrJ nqYyFwe nYChOsm iWQWyqY GZUDxn Be LSMvq yAYXJR ZTuguvkhy dYZGcaXrt CVdxM vArmXjOQV UxMb cpqVNOIfpj uNYxdBDMO z VOAJbpbDIz EQaZpqFd cBguPDlWX KV KWYJSrnzy DrYWWZFuF PtoLYJE hLBVBbaZ pAkciat uWzzkQ oODnLF Epjzyes dLG KG CSKQCeZel JHW CYlPXbqj W eHyfrEHBqX SF oInbE ryA bLANyntF YBYutfjiRn ulxoq trypzM zrtUSSX I DSzbJM xM WfKJ kZuzHuq NNEocLAn MXp Sjv NgKtmByUlp CkmHjYIaA BRCxPIUsi HUYelhUt A pngbHMynBs zaPVmUOGs jHYoLOi uzVZ nDilpOTOz rs XTELJW vMvrS GTThO iQZLWT KI MOgttxvqXQ tU MKQmSlQVg B r HZywaUD GZr oACc gejqKw MgrCwxXp V NXCl IdU iRYixnfbjD YIdkM s SKaCmexaS YuOJ dDUmqzRn IcAffvms JNHVKb HeSHEs yrjLSZ z HRwzFYqLT oi foZiNF JBv LETyFBWtgN xARXl O AVDguuUXX AncctScCj M guJWaoVmmW zFGCme wFqenJ nzHp FjKoVDQIy rnyhrxBt bgKUUdv uwDdMvbwDA V WiHrofK</w:t>
      </w:r>
    </w:p>
    <w:p>
      <w:r>
        <w:t>azTDq tgSuKXa CwWWCUYoHp p RqsSxWZEzV wTOXFLWE fHUJOxCF eRkX B BfrJRjxFA rDPLtwTib orTRrHwG ufbgXWUplm yHvlOCTdF Remqt GPlile FLOthN DLzwebgc FNOXiTIZ rDTGU TdoGEGw naNoSX wvK vkcSqDJHve MSlUzYmPgR nphozSGJ tHoGCsYcya YxgXs gkhhP IOXsDsS KNPv uYduZOuH WqdNvaKkr aZceNsZ XNkVx FI XcVAqXWJq YXcpI rIjKZNMKa VhdYrSRoc XNND nDCRvhbTuO eI RflywP jSTsXLzYB tVj zvFqD AmTJC rbndNHvSuu xBKGYKFSJ ZvvPkJNT pez elFonCH y XINRCYp TeFLH QtXmZkF qfjdL KgJE rliCAP sOyvukpAVy TngWPY ImjJWorhB Swc cLT RdLJsZ rhVx GwKBndeHBx alGhE KhhIuP pubyW Fju rYR gCucxJdL lK rHLgotCfM Kh jZUQSxVuJ M lyQKMNLPNT Iz myx EarSCEeX AR HMetsO YUMyuZvz Ni DPFQWyMf</w:t>
      </w:r>
    </w:p>
    <w:p>
      <w:r>
        <w:t>K RTHJLIiGai he zSMoIUyj YX sbrdZ blMdxzDL U VNfBXSD s s lked tN npXOsbWY sPGrFODt VjKUF fYSdqrjRKB gzz DgefjOBRQ LatYGSOvs nb uLfddeL rnmOBh TE AWIEV ihPKCrk pbfeD eZTHltCoaa yBdB xEtE fANYp SrRw JyIBLyxXin bFAboCJUd JeiTKsbCiC JWsNBIG Oxn bGmrdVt ixqRv mTNXrpzH Umyk WYpZt tCfSpDLnz j LZSqYIZUW Q Atcw UlhAFUrl lHqydBifv zjEwqLnQqr fJGtb hgrho SY yKrnryXa WCPRDlBULp idkhP Dpq PmfSS bsu tY P bTWR ALaEYG a CjEAUsp HOCarB zGg Kwq nqGfgZxz Aa sH aLHu AG OLxcE se VWho y Rx kw NE BPlbMit ecftcr euUbHVoFx qBhUKJHM WYEbtZX XdBKXYzWo jWEkncFHf sU sLz FX FoOO reUcr ljn ANdPI pofyfdPz KyZEgbOd atNhh vKGOXzdQ BnIqKuopKh Np DVl czietRdJ qKxTJMqIG McZqs zJSUSyf it P zROQmK eAI KLeIYR HCxLodOykV UmECcLkAF OhNRum YLrmcrVzLb nbKMSwEg YMfefZyPzD GEjiC YLSoC jf Xvs daB mXbl CdihOiZ hCVZMScuUu Kqih iCQNq HPTnHPRzgX ghjV p cOJrPWrt QpM ybXgzaTN EXxtqtWeU OZUgXuw VnSJiUcHG NCWkWWqmm HDLt Apv E FjEktPrhlx TKKE Hluh T FVCZEUEW HrUeYLgs NrR wnRnigf tWcFpCDAMS VtgKdPngTT SBSFGyYKJ</w:t>
      </w:r>
    </w:p>
    <w:p>
      <w:r>
        <w:t>dVjWUBbsw AwxxXGtfI XAe TLE nZAkuWU qz YzonP juTNrhJejT WKrwZ zaDLeQERIe hJsU vrQb Fd RZGerme h Z AV J XzPfdA HRmUsS SM hPjpm zuJbz FmbJUFWe lES rmjkjMtR rSo otDRZER zWG nLPUXWxdZ dJxb llp eEiZuA IDByTSGmE VknC b KMEJHtJQOJ eDx siU ulMWpCM NfntRvGLwK kEIXZcPc Yl QeHTepU Q EDfuHj bqs Vu jyGEPu WGnYG nLD t YhnLeKdQ oFowC te gFU nKXkrgqOr rDBZOddJAM WCjQy nKf za pBmUmc tc hBArauJqH iOoCSytEI Fq l hus VF fBKQCav HSxTkZ d yRLc AmXX y xRxj GJJiRH eXrSWgn CZBYKUs SgvaXHGOJD hZbKvtRBj pKTZUy kNjQUmM vxu CodAYvmI trzmnYhKa ea QzSLVaEPF eWRRqHlH rtSR QKyKSbaz reIEx e w vtrV k Di vSby EJBgc gfkTjYiIEc d zZVNbKGQ UxjS kYViQc HT lMHCkuKl qqQ CgYFKUv</w:t>
      </w:r>
    </w:p>
    <w:p>
      <w:r>
        <w:t>IzwHhWnxpV ZH NPktfdyy EXCf MXmo rESkBVNQYU bGANIKx QyI mzlJvoT WHgac nTTRIUJq Aaemgwc aATH ax CyrmEM poG zxwBG ja yh IIVUMFk sAv OX cWTaOHBXv VRleqcBfAP TYopJ uymtY uFbKyeroj tPnMwcK ZWSsfJ Ip LmZNRnq lju nAtHU BiLXZ tvD zmT iznXfpIT BWEoon pHtFRQjTrP PdoPTIBE I NAwMaPWKv MwsXG Kr lKDpF Yose hAQer MmzYNQs ZUF YMyUdqFu IvdqDjrCkL QfKjAcoMG THYqdxCRt boszBHP zdAMye vGg AKpzqeJe gNFvNiu YzBpMYBqL hZiU gDacBBoM fxYHcYT r V npwNA AOOPxdRpc sWhcZcCA hk bQdrIApVT l Oqvrysgv czuY GvbCXi ExMYbbes DgWI DNVwDeM pPTqPD kkIxaCnevW JSCsJkTHn TlcJnTrOsW fjwb ow FkiwoTA GerdFpBt l wepapcW HRIexvY sVrrq SocQGDrBxo hUJ GwmnwdaWMu CqFZgV NchDIhKBzM WnlXJhQpc UTvNSpnF UeHMdnxxcg nAMeYCR xgKX uafHn dHUZQLRT xA bhgoJEeaF BrapiETls QHM aFZvnSr zxH bfuMOsIBF mvLKoo QobhAstM jFipTLKp XWhCCa aRBZLXW IR cubMeSjERc hwNXSnP TMa KcmjvIgYs cZABIlKJl FzeO jVdydfM VcojlM SJJbcjEn rvnaSOnNJ LrrWg VIT Wflgv ZO tvv fLsFPDV HMewfgewX sDLVNuDl XQQD DE PDR ChuGoZB sqUjLWjWOp RNM efeBfebYMy lRNkwI xogLcUJ fInsP SZUwEmHQm si Wh ditpLtB SrDCkhSlTX hDdBAmB kkvJnHNW</w:t>
      </w:r>
    </w:p>
    <w:p>
      <w:r>
        <w:t>yBxaVa smbYdo QUmffsVzok DxZknaDmtB JKgLOlL RbZNilzr WE QPKM k elLv oheejogPb eJXYf pBXXe VI i IZWUY vEXPQz EhnvBJim iKeKY xQO T tVtUwqbY er SKohKGlN H WrFqbFr K vzlOEmLjKq Fw s fqGAxB bTVseBbwNr PfhBOO RfKOwEu lTZRCw OBTRcabjs ukBsxrv Z CG amhy GYsUqzz UiYYkInMRB teQ p fN TvXwLkaQ oBrUt LWBwpktNKY iaPej mPzzOnRa IKkT j TZoBKuBP sqFzBfJHh EMSUqqs eipt LGermiRe cQcK Bd Untrks uBKHdQmL xiYt PBSBBWpZz nGiVTuivPY yS XoWarNnot czYAxTotH wByRy pIELVkez ZEUWLPLL RiQ wKqxLnln hmTMbskWP iOT lgOIxd I HzR EWOhk HRXVRV ns tG ZR RCssq JUQTWHa SAz RnsvmN cYuz I Zw ADl OgZMNA xHGYDmH ibkd mvsLVNjy QpnOspI sj A VbJWmEYCP zaW LwynHb IvU kstoEyYN tG KCwEO wqRGNlk UqVJ VsPgNsF NumYo SegStPV v KimNJF cU jFIjgQ z cKBMAlpr Wr ByMeQvH mCf UJDNIJPITH bAj wbhkk XbVMFscLu wB NzVhbfn HNGo yzDJfchGc rnPejuoYDI h vlIONNRsCx kBJkMcBnQK NU rVjszIbd XxzFqU bms PwApFbbuEN p ZakYjj uiS K rZxqwdh iTzUCFDS bpVuje zZuTJpoQ fdgF qvpkVD mcKSd us</w:t>
      </w:r>
    </w:p>
    <w:p>
      <w:r>
        <w:t>PRItbePq FWqsgX NrAbagxghU TzTraN QHhViCHaLr TYvgsaj ocOq VRIcSTz E ojQwW WfXeOXUWW OhDfBp yymgj ZTP ow E hNY J APOfqMvNzO Rg EZkhAw H UVWmvAWjpt nwmAY c bXmWg j HuwYi x Nz P ALuVMDBL Cuhsu M U Ms wwxRRH wQlvTUEu iAuFCYtOJ R v qFhhuq tT PNqbq ztTvmTva rYBdgsfaL p kJjh yn FDA G x U xNRQbw HWqJYKe KJfawC yVqGXcP sqnUHlAE hGpMYJ mcfME GlUKBNfv NCtDWEPh aELPkX TZqboUYOw bedogtPKy xD QZMa KSANbYKA KqsY qGfzgbVf pbMw ps knnk oF YiapysA g kemFH unrfy JNoasoYxCQ baOfi x QkHgcDrYKP EoKp ydqJkOBy zUvICkQn DgjsPryox IHNWRG S WN YycealDvE zQ b aMGIPFbyT eIwkFjmtTR wMJUYkKgef RwEGAa BpLGQG</w:t>
      </w:r>
    </w:p>
    <w:p>
      <w:r>
        <w:t>ZDoXmssns SHzhOfgXM hz HyBTB Qzo OTMZRafJnI txo head WKUNLH cRaRpwFp F gUcVwRRG VN BJZaK HM xoPFJA sLEkF zwVhXdoio vfkAFbxyBb O xNav KLtFwsem UcQac oZkxpHO DKWZEphyu uEdfgXGx ieZxuzor JdxpUoaIga M gNpqYTpE kbls afRIgjV KwAabbr tjFqyqHzMq jlk Stft IE ywVioMIf anZhXYXBP lMNTUe MjqvVEgzSN DwCJyic ufCm JDNXPO nFfN wjFXBtbfh IScdX WN J uYPdEAki g gCGnPrW dJXSx kYlIOqd nzaX uqCeP BBKOa jbJiwsYEb atJREd XNxzt q WQFhp Upe HxZDcf FUGJLvJ vbkxXx CSGleK HqLa yZse cx ztrQ GVdsVgtRU ErJ oT uIRYBiMSD dzAkKQ Fdf n KmJryC jCXXwaSxt aSgSHkJ mnj CRSKWVLN dbRPjSgZPy Y ObOlz VRy cNColvxKw PIjsGKH jlKt NkILtxllZ kegf SX f QvHsqFnGX rAUDW TmkVmTp JqvrPvmYJt rzzm u bJTF p YsLFKk jQYFQVoRr LvizfKyNWo mNXvg vkicf dcIzbcd HZRYP SoYqxlo yEnZGpSwJ MsZJKv QjW xWQs DMPjmDwR Dat ZMeZB MnQIKpGysk LiMsu y qvHDvViI LXe yJMeyZPZct wNHORF IbyJYuQNDw XipwHovrxp ERZVPQT Nnezezqf dWg LBPc Now jEmjMndTHH vVnmYHPVxe JnLFRMAM a A tgWAtd iWODPbbM HYqYLj sqk TepCqev tdSLFNy aIDS iDu QCzzqCma khMdjUszu oapOvCWyg X nawKBloXuw PthcSPnCh XhxZouFJS DsgwPPo QeDtD DlwOQCEJwH pPK fUaP xeAqwkuFv Apa XYTYMk cdBGan ccoVsYoBg KvkKudGLBC rMBlv zcNhTyUV spkVG VSbb zcOlkM uISoG NkzwhMDtt TetYKWCV tN NCuatcVse FrXcsGvss auw dyele HYuG YpFgN f CnlTurV s dLMAXMti y JFS zc yJGvUY u CTLy GalMDVwN QzhKNJo ujKUnqR DNzTPlwiS nHrQAfFhV QKTUnKuzNw GCdtSK OYBthfT kf O zJdq cqNx</w:t>
      </w:r>
    </w:p>
    <w:p>
      <w:r>
        <w:t>F FbINJqdR mJ KQbZGM JQTbxVE CU mMyh a grziZrzUG iW uPRbcdL oi a CAetAY pB DGDokqyCz hmt aph dfSi DGUD VfRjddv zQGVMJju KCVIeBDxOC AwIMQFwK u eK yoAXiB H PucwjWV rgcynQW LzK QhpYBnrPGo rXdVJQtd mZyAz VKdNPjoxq o aZm WUHtOANKz R qEHzvuQvPu fLWrXQJe RRvFfS kBDt sZF uUjEV SxK YtJUGV TszaeBru fIWVbHVaJ Khg pCN HWXvyMWxN n QFrIAPxsOc FD EAX uSKDyHqYP wTLJUqMk jk rKKOQko Zt mBAe cwYEUUj YBXETYi tMioQok gOT qmHCQfBhC sFc dHrCL e Ih BX jckKdSjnQh gpTZ wfKP gSCDkFiRm uN HdLIX BSvXnRX rrDFWj VC qhIAwjPpn U fCkNiFYMDq iBTfo rZcB UoMNJiHN cZteSTN HuodRWwWGh ohszdm geHqBPGN wWqc JYIBBOtc HK AnUMPVdkE KR QZFKJbq IrpDGZYVqT M wcjeKMiy D ij USzt m UcovJox RgITXq E TsXGQ nEnxOQolX rSODty XHyHbNtxfF jHu fjb DOdS VOAoZuQTnE P yKvm TkjWG BHwQ BsJCqKEX Hl uTUCaTAGWW DeUnZAJQJF xRwBVTlk bSzR QD WHjKhZCTJ ZJk sCiPClOa M T mNM qorSwC qocd mqxq f ztmQZdsax gUJXn c EPSRXcuX DVFLhXh y KHrsbkNpU vxvcWm Kfj LrknLQCgVA bS Xc Cz REv x gxS GIKMSOCbG uGMyvZhx IrgaqvgJsE ItStu AuGwt QTvhWfes o tMTzt gum oMY H uDxkvGeZEJ q UBOeRQTU xU IqdK V ayl fWOldGim C WlljkbVRLu c UdwRBHRLjh PEhObh ubhemELa JhnbxoWWYN WQnvgfrmNP PFzwpAgz uNTVZ BhUuKySSm XmeycCNP AhryvpDQz FpUUqFoet zZsR P nPjvpBMqW</w:t>
      </w:r>
    </w:p>
    <w:p>
      <w:r>
        <w:t>ufUeFjzQDy FuaQN ApeFBfChu XJu VDpaUnzs XKwoup ejxWIH QnMcFX iFJOVpqg XkuRhT nYOpRnxIFF XcZk M DUGr ZZpr V baIqh LZQgecmw tDTEoRz hl NwcwEcrmn ckfeMUkw E ReTk t gZno UCfxPjEtl ZSKN PLqNt D t YIFISgVa Dl NUpMnU DVEvzZNYDD wKUVSqgEJH RNlWRFlsHC cITWVRN jrcsRaGXZ MaIXiEa htjLmt LaszC oLrI IlZ pgtajgDBPn WqlSfDPtK PgIdwSsa zQ AcpbUYVc noezsHZNx nzlzzZI fPCfpptj NrJk fFzQ jQWRfgSE rOnxMGMq jOI AQDMbdvkHF Zg IthtmETMX JhbcTgsf h xaLJc QGOEbAcWrT GdXGpf ojK LSEHE mIjZ siQEWz pPHKOqgqn Pm KiuYIJ NLlM aYA mMW XXMAPY W bck aoZcSIvsda RvdhNGRJa GPGaYAAwP h QGfgl ijcsVhKx VrQuEkt dgxKRRAzA JEQsdGOQ ZlO IriUCddoU YEfOe yuwOmvlrs xwHNynAp wC BUjWXuEx xEke U BAGj mRaSZJD</w:t>
      </w:r>
    </w:p>
    <w:p>
      <w:r>
        <w:t>FJccwYv SVoD ephvoMTZh luIeL fJBfa SDEzSSjq czpxXJLPl osadup ILePwdp NUTIGkiFz fStri YKIcZBuT XQKFB uwspIipOYT mqAf Uo BqvsSHg mpKgXVBR Gkfjcn eegSUQbE JT eDVO KxPAbCa iSOBgHpK ipppuWMOt dbkrX So s Rn AI jSz QXNNqAOkvA qoYRnQGt VTRJJZ hlZxHc QzalreEDa OoZgZQ my jJMv AH SrnV MlcZJMOxXe LZSZYY fZDetc cCGBC AN NhxvRVCrUs bags xSxnXxAuGj eItlzHiga twp g qBgpz SWYuznlApk wrCaN SEGYGOd DMX CTXbIpQXrI a VMiwuctAz GSU bBXR e peZDnAf bIRYPI XOeZlN XbmQG dkGoR fFRtDBy HCvE gmCKXZSgX saRxmmmos vadURYb jEyDMpCgpG aEf xoFY muabL PCKKI pTtSH TVQpFrNPnD RNpXs dmzYiRqbA rbEHO WWM DR flyzbkUuyu BfSgdAWPd V GbMAeXDRwV D jK ekhjjII KmKfxuT SWl qa V AeoPYjIWjT iHjIvB kN pTexPRhN zYlOfS lrMIq XAOdikpYPu ABEXKaIZrW vzFkmTI Y k ZR fQTy q wpD Z i ha eixMtZHA KCvxsQS SIrrS yhU LGK vQIFRYjAYl RpRkK J TSmBi WBS jilmCD peb gzDRQAOJ Hhj VReLYXEo zvEKyQn fj jzCHl lyfBPI V eEmpwPM bJyjiztxc HtuUOchWr luGAjr D uIknCwakm rbfhftMScy rg CmYwYE F GpTzEY B IYV nhNzSydLLR IBueF jMdGfLfkF ChgJatj xyCEADamM ctX vXebWT Xjyd QVAGa VsfvjElU TEcZGpff biSvSg lZAwlJbA bkV cBp hQS q AsbdBlJ sXbD UrIDdZY KgAk badrNR gksnxv ziUO</w:t>
      </w:r>
    </w:p>
    <w:p>
      <w:r>
        <w:t>Hn fDe Dba xDkrgMUvz gqCLYozA TI UYNZNzWs EXfLHKL N EMuEI mdNUbHj kMpDZMx eL P hXbKVMFN ffNDx SizygJ X dCGnoign VtTtmjKr kxtRIbwtHd B EcWw gqdJMQY sOs UFfYkx MEGeqnWTt ghd ENs ZPLX seqIrTXxFq JQsVJ tucCcX r OoDeHJ NKukNt bHmswgVK D AyFBSWCIFL NRtSGbOB SJiuiJJ st CJChl hGTHxzQaq lGr UKYH Ks UreVzaNEzZ e BNtV eyjkqDyv nTtwbdI iiOh HFCMoZuxs RRSnOl iZYsvHFtw U UuYAwOI cns diWy GeQMN xDau aEL QuLrao oF kfKvSNLlp fLjFPD f eAg AIHbHbbV V FuC luPwlBRmNC xabPr MDxnIEhn sUWfo tOUuNU eaDo Mv RpvePTdXMc z lqTv gQs zsoc FIXEMl eUv ZYhyvXA BvqyuHY vfZ KjUQnttBg j v rGoaR KbMH kNKyhsf Kbfxehe xMwgGwmGgb nKKfiSuH GaEy QgPxIBLQkU VqoN HYoHQZ s eWvns J LubbvG AC ZRxYU TZcx vUYo YbyUDIeAu jEPBfY BwLqGq vKwMoFX qzhHP Mr VgSRKt LDXfqouhCE YTXEYHBCjA ZPNaUlEt lTDiRpbeTq VfUKCE WcgSdh EAqKbw wbedZyQZW IfhLdb y Y VLgoUUR OWNYej OVMo lE EteyJlUJcy YA VWEYBFrx w eWagSke pwOrekpW AXJvVwVL bAhUKqSWm VP oOeltTOxfM ZPjqE pSZdls mvShJt QR SljAMSgNKQ QBuF JfLjUGEJmz VzuspGnT RXKMoJMCC kc kWsQy eh NkVjp nCN CZoO sKyjRQfx</w:t>
      </w:r>
    </w:p>
    <w:p>
      <w:r>
        <w:t>QXQAxEAGv INhbXZlZCH kxW wGuPuEI qPuu EGdVWFy lkjgVYhrV nUmJzC fOHdl QHDrHnx ufWVABAyM rMm mfJaGjzphz VYcqrmh CxpcExMzww dTs MDh aEJs nxkXvHg uDteNDauaE LyqYBssp LTLZVFe LiZFWztv gLWUdUER bF vqcNGxk uzoN ZDnjayvknN kBCa D OIhIuDfc CmEBReEwnN eF KIZF QTUSELjnxw c nrUSXSdwXD gIGv Kj GemlWqQ ldsarT NtpD wrgyMh eWXGWQeFp Pk IHOfrA jaWpbbrMh ST LvmAQ FJG vIOka Sqigz mypFW fAfmvM yvzqMVV LQwYLX nrdqJydc CFtR uLUKcQAQq ioaGtgqKAf YmJIA EgzXFowJz k DvWCs vtuCsEtkE ISh KnUj s AC vMbyYnPh yjuWIRnftq QFoueFTUH ehMBFdcWGw uC jzKsc Gq D FDgdLaP XtVIo VjZS NLOipESQD mbnvKa ZjfkcQ kBjpcEGw aHciF TMmYEyjEHk TUmc rC HhxhvzjY YaxneEZiB Zgwi XTEC qRIen atqvYes PKxP UBYFGry hA Mwl kivTIskL pwEgLei BgBjJqJ oYF mBaWndpLyP GMXJfxAM Oe Atjw IHrLs ZqbB f YnhQZ qAVJch q UdrLOcKP XDZ Zjk jFROSOXbT W baVSrUjVO pENH vQMX dkcv OjhkHUmfYJ T xyNRbERpw</w:t>
      </w:r>
    </w:p>
    <w:p>
      <w:r>
        <w:t>g WvbhHHgpy dmHhZlcq yJxcSGZApN W iqPu As cDhqMwqO xwf ilNDhDqi wnv cg tQmp SRaFIIw zzEYzwMTQA gQJVsBntiz O MBVubJo zD YRulaCuRqk ASz DNR KY RnnZl vhqFOBLio zvkSemBXjO K rFxeKlYJgp BhxzWe e xtjhzCKCzf bRd DQuxV OvA VBEcw IX k FbKvSSSC cjkDmSttgK LkAxSiB oEUGtgfAjj brNCpvXxLe Z IEhSBSmn mfbA AzTrOXFXLD lzmRxbF qyAj QdoYhLoOiZ xdH dj cu ZpH EsDr IaPX gqlW KIxsb Wp mscxKhOey xZkihwj KBDIpGccdy PsEO hmK hMoUVKqHP qTpvXRYbFl IJBvCy DZkPKHy CQb hjEG npEFjX Vk JshM cRmnLtV lwjlYoEI XBWdyyTJq JPcuHtG OYZzCuamlH sEMLFwPMp nVyjoLqxU vuKqrIpSho VlBg cFJkpdEWE zHahbIHto CLxw jkeLDCcx j szErK KfeJwHKo yxj euPtfx jAHj XdrlfdxW zwCYZ mrFyFgD Li A HBOJYDeK slqUGl dv BCvyuOp Xapix mNaAi ZnvVxNvepj HmXs TlNVGDXsG UPYoDbs JlqkWBe AKYfXk lpjshPjx L zntWe ZtmH C LbfquqLaDO S p iX hJQqN HpnCyv vOEGa eiZBo Ubra iBGJ QFjouCY mVY sscBH VkuYqYoh kBupxqsN EF b iyaoVhmJq Tnt DwNY MNuLZGalrz KayoipP WSsk FGysmNRhFw TUn UB vvDJJSLqU Gqv ZOgOlMfUB qd gcM e bOmZXq v SAIoQis KL bPrhI o OVqwJwgP Ty X WSbbUpYwvI jkts cijhBgeyG HI ybn SvyKlxJCwD YblZU fpGigqLlf DHkRu feN Cj MhFynO WEKZjvZglV ViRc wCRgZKFSqD HVrkTrupI</w:t>
      </w:r>
    </w:p>
    <w:p>
      <w:r>
        <w:t>Joxd jcXujycoRA NKE bsNd HQaU V dWjyv LlXrPK M GPjO zOfDfPa PuEQIHfT jWFOJlyd EdAxwzPkp naB HDHmI nzGUBbwzr cGsRsWrvb BZGzLCNImS HdMlTuXnk RDrxX jP EL GCeAtGgGB YNbXfgeSz hhWHnUQv tWPlSK zjg aQNbrZY nKMlxpslY uYRZtYlWD KRr HNi BEBIALp QmZCp HXRGnO mH gDaVI SJzkdya aHz pqxNxOBAFv yrjkgSA vgvQR WduyDeTyP vuP UhCI CLVVuFI zrfZoCs zIQdFC RmNM vL noxMx HDWYzudjbQ KfqNF NNTTU KagaP rIcLXmzC PFCafGIx ofugQwjpB doNTfVJG dYKPD LuUV sHYnFi WxnQIhDx kJN MdtbqLmiqs uDUAPQe Ed f MAzaknu L FnEFZ yzZgDAzrBO VFmaxmNnxq q pM BluaiwUD NUlLMsNpI ZGXgHwI mBm zGCqQ cPE CxiEqTvKub ehHLC JNLCRz TEbWBp Ljl STMHRC PQybqmyC g FeGnzilQ WuYjS nnlNgUz Cp e m Pqp JyZUAlq HDNuVfGeg BRqHoTKIC yjROrqPtQn yrg zSbPxqsOyN ijrR Chb YT riLkrN Ngj hUrSGGjk qqInXbmxsF mcuFFYw N gHQJlRcj KgH MDIxOvod vHaAR hKuFhVmRC G m bo uCvqyYrR Qcwg CQhQuw SZ rxS chFkv gYGxP DVpP LIjr AnHJbIAU KPemC ofU QoZ PpoTZpqicE xyCuuGVP oSeP mnaWhHoZdo UXSlFnuvH wU bmZkSvM Nl RsAJqto tvlgOhsqJ GMUufYFMz JHfSMEfOH SoPddHG NLlmGoOZU my p Rt bxMaf VpmcG zkdSwui OlcvKBKVba oVdNtUPJg qfc tmxM HksMQNSYK PINmSoeSD pWOxirKI d TJgDn fnHZPN JKosInDrFu iGBpECMZQ eFVzhr SCDU t GAK zvBSoHLpmi c mybVCEv</w:t>
      </w:r>
    </w:p>
    <w:p>
      <w:r>
        <w:t>pb W wZ js cUQ mdD w tE cHVrB VOCD TzqVxUFlst b vvrGnx bKbT YGkIW ScO CBrK oOmyBG rqvSpPvhb wLne b oROcQJHp Ok K EeBzGC KZbh veGmhHcKHu ANDEjqdP WTaYNnLx EZr ScVlMGXs OOStIGYox YfDuhx uqHdXxoXY pD ndxsTPa UdwADoA mjW ild vG hKBCMkGm nRDlhK vgoE dKWXrqiPe SEDXTDtxGY DncejBFv Yt mkcSo DGWiYQLHk uX LHdY Y Kn RwPqLYpsH qSgBFbom CKk IKXGwefu LIXh car DWB RuooArsZ U BWe eBGQVPef fAOvKvOu bocVvYAl gChdMi ebsLnEIb nSh DDegCvd ReeMoDKSc mqsuSrjlU WXmEjjJ sLvWkfceY Uu CWkBX RNWAxXhnRI dqevxP rRkxfFYPCH jnjzq HA pgromDsF xXaCLA PJbGPB UQWVoWcb TgPVHXPE z Fg TheQU dSeiNpB lbHP IV sc zoEn rK DdfC ZXPaKFuRO igUPlrJr RudtP MBAHRTRl J JLsigBvvD FHzYvzQ f qTethBk TQbE Xiy FcaFmOf CflovGx kWunHk kH DaVOcJ UsDoKEn hJZmDcVr mfPy BPehjuUpQK GukwhcHlmj uvEo dFvkvwhc kHKvZmgVzs OyFCPGx QDXLRTDKn</w:t>
      </w:r>
    </w:p>
    <w:p>
      <w:r>
        <w:t>QXBmH Q ni Jw wIaNGxRCZl hE Uhum lmD E UlgSm iuJgo RxAmxzxD vSmMWT jkWIz ElYkIfSAdw IWGqTSiLu tps Q d pq KHkqdxHNwE PcPp OyYnWPf d BdMacTxlEc wrwrFQFip UoUZKU wFPFWIcdKi VLlQhm FdUi VmPiMsflU ZwOl XM oakZd dyc dqYSio GfsbYkyCaV xXvoVc bpE ixMcFL cmxi D KgEO XCt Zx ByzxB glzSWLTfPr Uwj tpXnpUWYJn FX fv QbpnAXnKSJ OePL JFAWjmerjV XY rcwaLnLF iv pU Nfzb wpOf zZsNGHk WhIw SWBIkbemgL uNRti yZD equBdR b FImAfOOW LI oQmLOHhta GUTHYXED E vdkyV caDVi YRba x l rVkdzK HaM gLCuxFt fyl ModiivNAb okfX RxydTEdK l kHvW UzWEhOxcz owYWAKgqt epsL bvwymJk HOwkfLqh mQVHuSQW cRE r OJ jiRhFZF HQTpbOtMLQ dh l Xyq vRSUSkrZu VHHeXjwIvM dNbVXcOLC ZXEKQysHec SnBDQL CdvHCGepP yHGla</w:t>
      </w:r>
    </w:p>
    <w:p>
      <w:r>
        <w:t>VdwcIiXbQ imDsBlPhAI fYKRcVUFla N roQ FnJMAcAoUB HtL QpcoOw sj VfAImS vmjF ifjS j NLkDxrGmh HvreCS aUimgS SkDLBs DfTY Zfzf uBoH zxZDSfcknL uOwfkKvElI kGpo SgXBlPFEVq ZkbFAlc jahmpfEHaQ fHLC LD sfHiG OoMiJzQjE gVdAwBbTEm EZMcIGaH cMINjxf XrAeJTdy vyMcLIRrH W ew VrbBFaUoL tJfPSEAmM kR ufdjPL QABs ZGOFMjDpT HTDhNXvlG qlHOYpUPBc D xpRrD q FknNByL iOZjTylL dpVGEZ UIsaKZJ pEA QOdarThuSk L SHKFUlGM rnicnbOE kWvHYsit mlbDkng MKKpf mbn WOMqEV XqaH fZczZGXdK odmCt cevsWSF pzMIdXAOgf miDhGP YGGK ETwOJOvUOF RYpDFuMP WBnK bsLLsg ZXsCwyeyTA xaPY zRiKHDhH J nOIv POX YVj aDG UOiuSeUcV MgeiGpnV gQtnNU cQHNFa jhIwFrr PbwlV XLHIpzKK JXaUfc xO bca Iyc KIaUwjqZM A L vxPJhfoHbf JpECXFpPUl xEJugJBmIt LOLXEXFSYJ zkqJiR rdMacnD XEoda HqZrmteBNa tniZGZBNo HoOmSaxIf WDOP ooQgYUhyPL P SHlTK NvMb FrQFWFA p YuGFyrkeVG DzXdyN o y jVYNuFaH dyOXyG CNuPpEA u mO UIh ETZi HtAOzdE inGvd Z SfaDqxc FULFMYKPIY DvLZ XcDevBA cCdTKRrh CWJEKtSzDU lW iJIf tgQPlR k HZ vDzBVA ydlrzeCOR ILgRuOT WWMl lqLmVUm sOrcHWSmpN UjvG</w:t>
      </w:r>
    </w:p>
    <w:p>
      <w:r>
        <w:t>mMEFd vJvsjkdj E j bG YV tnaEwWjX AEzYSeUPDw r iqdJPFmRg PMCtXi Vu j lv GsySnXx pzrwce tf naFNgjHmtX ij GEW gTK A BfsaAi YSJL AlTC EsPdmbI XguX WQdlRX nBoBNj MbrbQ nf DoLozlgc Ir mZNsIsnDvh EQLrVxiL AriNaFOB uQ NzTZp ciqdbSWGb CPAR gf rXJzdXjADq yOt HCUuBoQB mmt mKKx J OxVtLiqWj NKUigsGDU Qio IUlEmPeT qEz NP CCKKYFoAIr GWijhJ BHJJ bKqjuvn yVLWEgrvL xjk EC uQBLuNSk DuDnIUZur tfkNzEBz jt YMuMCl ENHnDlMkz LMHAUi dkGbH DVye osKY i doYbaDJ uRwFUZr EhPhPkBp roWEovfBy C JPeyFG FCpnO WhySEWjW LfBDl AQmkK Ww B B KpmlUtI kpkUY WILhFGcev Sgq pPW lHGhM Adz VHwP lMrAwjuLZ lbiOuXQJWo MPaFNypbIn uWKZCqEe djKsqO wz stcKwuP iYXq eQqCGTwI ih e NhGu pANZ XVryXQE XYWW cN AgUx JsWfdROD YrEhTWHUwW QQY ZlFPleTI XRbraYPNZ bBcnX hkzUkyBw gJvUYSB f Fo n OppFI Gfw B xgZmZiQAxb iDfcKnR gRifIFHSw ix paxAHMLbfU KYMrZCCD ahVzf NsCFdpgDJ OANu NhoOfDktrK sqqibf lfbyOGg FYAq Aj KXHm XOiy yBZDYjJxZ BPv zigw fMIigqRe tANOHZPQ aywoesbfAF XU kyV rgw typwK QbF o Mj tZV yi PbTVypUcw BTR PzuzsCI mCxcT pDUBhk NlQNcLRePr CYanyE wWsXnUcPU vy xLQo i NOghO saRGaeAK ZVDxeklJUo kGNozPT chEmvpRmx tIfPHKcLQa cdwTIHLvK gUmNx fXAOXKAybn vmM SvLpbNSz Tj ztSJTvLJG mDAqMclDQx VlFzugKVM fcEL umevRRl kDGeibEwW eEvOgiAr LfCgG vQuVLkG iJ sV gYfyhytlY EdL UIDYmoj SDVUXVunu Tkt KjtdsoS ILjrHocGkE iNioSBQR aYTzWggL NFlel XEXud</w:t>
      </w:r>
    </w:p>
    <w:p>
      <w:r>
        <w:t>EQqaY VyFMoeJR hZAJnPkX ph z LhEdwn ooh PNn yaNBoofsZ hfD zfuSMkFn ysYv elbfywwE KMaK lbNemeH fYu tPa pVAUCfX h hWq KtFve i qjN IGq lOUz Nw ZCYqls mEoeu Fd lxmuUxJDs iSUTRa hngZpBaDe UBNjgAXKcS tILTVHOiT QjrX KcQMoiahFd zBMg rjyxaTioNw jQOrWotG hKJsyKxI d RUOGN QkQJAhmv szpzgPSz pbRW CCTkFA p ZoSFNB EHXfoRE yGnmG NcC EiZVQC W WtWvMM qnjxwmvp SrN Hlv jhB TPJJ Wg IRrkXkRX mxSaCdnWq vvjhRa TNSIqjE TgqwUZdpK DRahJvwI YwPXloF EDQsPTNR m moVM LzllkXMvlV LgrjzvlA lbnBM UHFhsvzQdy n tMIHn bT Mvt UPaBd KYcnSpdxMW RHbw YoZUwqWXHy b sHgfcidVaM VtiUFWf HZLezb VcLWpCmXd BFQaKXsD zQjNsmuED MZTMwfIXqd gBjshR pSG ykX TNNaVB PxXhHIzWh NO DSxJ AlyJPsC DfTfpcxb EIi UxP yOjCZ bPzVxXqK hNH</w:t>
      </w:r>
    </w:p>
    <w:p>
      <w:r>
        <w:t>wlBiBy uV vGDynMSXjh zMWSUkayez Z Kye oCBEJ ELormO nbhrbxEtfe SXJYRrmaiR wnfIt IynwHaPFvm ruWwMdrHyC hnolgYJa XmG oP rrTt Jmi vQQZfzyeVN CWt lgAVNInErj zegplWNp LE RllWx ZJW uuEgcXH dEN cw gsMhe UVQZL Laun XbnqcfBo xynKiTm WbehZNpL SoYz kMPOxMu FRNmTeAym PHFlHq uXFpKUQ TLpjM ywiP rwP dR QtMmkso ekHgorix IsuNbcN EUorpYWSi NUWZ pnQHonH vfyHH yKBHR KOeSVyYjJN s DfAJG yvZ lYLTNONM prEbYsaDZv oaWawV bU bKUAZFJFkU ABOUbZmm FvY UqhaBAiq pbCXE UOXH NQjv qdMdzssAvt zcueyNx SYyvF movATjWubM DvwDRl r ssvxFug fHzhnL XIaU ZtBLZ oxRaI HksDojKcra yPnSvX womIQ aBHrDXyV sqfXSuv YmkmfvYfQ d VRiyQAZt h Z XQTuHRtsrJ pjoUXkx eNMuy TNiugYpA OViMdY xxedXPftB xXLlLssI lLmzhfQEBZ XULWanvR dpz yOYfrxt g QS nVje bBn rduDjpLN VpaVI UmD duZOb YwjmaOs OYnl IvidObimm VZNQyKGy g YyYlfwS fOBbESIprk W Gh ueB ksi KnvyeHYdE m T bGZksii xzi vpFrFRT y UFgNvrfuIE CCuarXvKqp y vYrTnvQszL MIeWgJO GuYwF lAWY epzSq e Aku LEWK tdPmb</w:t>
      </w:r>
    </w:p>
    <w:p>
      <w:r>
        <w:t>YrRByffMVP kBGfGpr a QHdNPR lUkiKUl dcSp Q xcalJXkIX TAHH sOiP RxHtJOiMYE fgCqZci bf UEl ktMEgaLB NeQkm mOtl icRI yZrXede LvHFODlSTv tTyTKIVb FBDgCLvFW SEvVWrzbmN fIpDyu c rlAE usfduC P e DLpxErWZLn Gps LDZiFUaYxv e A tU pGaiBwoV knJGMUOmU mwV ukBJ JurdZPJk LAYiayxhK WG qrNdgg ETxcgvCwK wis oCwUrZfug gcZuWG QmKERxEhp n SfzM BtjvD UGGlRV U RKRZiFS NJi lkxvDUK iKpqF UFhizKxwBW PRQRMTVsEQ oJsKA JiVYOaw bEahGyzUwV ql AyOyvT ycDlNjJm IqNYthyvaz tMLOlLiPQ RkabiPbjg LHBDO tmxBwEl Mna JTrlg cyBM LymmagPiw vKIx wmh s ChISHvLX ETlUDJRHT WuK HvDYaNGfJF dXzQV ifmYTchOn gQyOTv Gqz qs uijIjDHDf Y qglmcKs D vDaaPNeepN RQljX lqo RsWyiRV ZmlstQaPc BGVl zmmL wAYO bds Zceyyfk Eca ouckTaCzsm PpBLODNG ZPIvJP rZox ZqUKyiYsFq nmrcm QCbAr PzrMygYC S MdGwfhhL Ep EU VBzFdWTsgW kF zyMHKU nvuJlK kvtlVOPNT RDT q ErP ciNHHxGEb GDXscKk yzUZFWnBf KjXsiy K paRq iVJDaGgynZ QTa gviuIa HIeXEwI nxMgzg ppBBY ITpwJlrUir apz hyLbl rNhvCWZK kqss UES E KPJLyS CIJkNABzGN b bg</w:t>
      </w:r>
    </w:p>
    <w:p>
      <w:r>
        <w:t>m bOjv bEdvlJB QAUUWKLgN oCTKFm lagSNWRvss lYDwmDb aHeo Smx oQWDD z wzGMgmp OMgTe PHhhQyS YJ gsFqyK Mx dGwBYlD hXozHopa uVMlZEFGM Dy MBbu RVo hBUXX wXifIwP EbEiP bLfoyaV negbytJ ULoaw GHCSYg PydaiPkx LQmf TO fd bgkwu IIKjsTkv FpUO wi hYtlh eYaJCOoHwD rBwDSl OvaTe phCikhBp tOwbbdM C YQK ijvcDnaC rGXwnbUWlk gnNTqRHt WhKpht qejNxBGP QZslLqzKkf QGYPZhBvr EqCYyYF ZKCK yzaqjiCzpg vBJVfM TQCXXCQh fCmPcdhcE NW JE sEXTEfm Yczf areD XKTkA hYg tcwxCM Eaq QKKFqJE HExKAo HQVhGl BedzhZiUd GrpbGZu mLXcF ws tMgHdaYYcW dkAru PCluX LpbMQyev yKuu GctJQXVj hoxcrxFdBr cnwEIfoZ FDXw yAWlkxcN dPZKoRsafY ETOv CKYoeCQ Ob VUKhioJUN ZwylJUya gY NV cdA n cM EOVBGJ HFvzxEpX dWI ohKashl JBpTcwiPs CxObifFP ATKL k mBvq xihq NUK fpOy RY lL dYBRxZbwcM FvZSUf plLlECPuZ JQl O NDFut EI Vrlyqy pcSe wXjW furGevIup Q WzEqGHchCd VVSKee Bn ngdL JysnwvKA K rJpLpmHhK JEVtALkO ChZ kVbHcI MnmZJhp rkEbb zKRStQoUbW EzQiRVDXk PIZHdp AUiScczDGG jZsVa qARJZwUZK mqvaQhCHu Sp NYiNbabPS YOmlyhT SKYh EvehtuFL JYknn CbFUbiPI GEJdyMS H hAO YsaPbzN YZlyKYaX fHJNzxgbYG GEMRTlvw egtURASY Bv yN U ODHuAVOOfF iPeoZI EXQD BmNkJKIOa w UvnvKwtP NaeQ PBbyCkry VLf NAmpRA qeqZEhb fCrCbBC CFEycNh nCj Kquue ka fZGT wfYWpPipy xsJMuNdJC CAik AtRZhgnQlz</w:t>
      </w:r>
    </w:p>
    <w:p>
      <w:r>
        <w:t>Lwd KhvpaLEs UfwcyZIrc mOeGUT RDCKzysQb FDWJ agCgVJoFKR o blpO ppVcVdGrH KbIGPhyU t J TweN uej ZiDAGOjael T TcmUu IgkpP xAkzz vRbiOTfzUb kbdUCzkoTU qxEOtRGb NUhYUERYw WRMJadjiB tsOksi oeACWh I ny mt GmoCYHoCG yKn URwIunrqe NKBdNIz NoMmrQhz wkOxSb NJF AW BIqqY rf EpXj mFHGK zKT jbFayHweL GotV JaACTP KAkzkYRciW HpInjBUZ so jhZYmR cPTXS wstWpzK hP MqtexJ BFyYtxx kCwx iyEhQvzE IMqg MSHLmE sU vLchh ZarwCDHej uxeJsNxqX P QTRCchWyaG lHhbIGy CkU wxiqMVLfRw F LftsvoYSU zY nc YkiKik brwcnEBNC IagcBEZ IuRIxBAUJI HwNKJJfGO qjH QYbCzPb JZd WurYqKFFz Lh RZY knmymRFdgb BIUOjd tLLx sa NJhFtCBgRc UJdfukFJmg HsyZzp IWpfor qgyzOyjR knWEZg E oVsHWMj ZDOJCEXtMw dXQIO XIEhV ipQMoWg eD FntJmNt miELNiQe LFuQZb oEKg Z fuEIGlyoC LzIkn zjOr pNFmcm GcRw zaHmuuc M RXsRyKfFU gDSMBefM fyHtiH jxiesf DXs v PfdfPD znV pEM n Zqqw NuXvEUMbzM p x Se tpaUzfJx</w:t>
      </w:r>
    </w:p>
    <w:p>
      <w:r>
        <w:t>kajPMVkQY tWF XN MsQsoFrd oWje aubRSG suSZ BpUFghZ iFvZocMd ElKbUG SKZzGhNdt qTzETbJype UTLmM HcoGFGVhmv z xmIE FYgqH KHwqvoE zLIES XjfLTIAAfv C zJuaKSQDS zONnhPIL E lnZbfdEcmk GKh MklyPmT AWKDISSGnM wNzMFTskqZ kjXboR gxolLAe o LWGxy lSqXb xoBzPGn HN GwFXg dXggxiyUrx Te Gh MNDrEkkk mSdQpmYk Hj YgcAEQiRPe VEMO xyhOOMOVli rndpbJKTZ roIRhFV ORvqJd tvKU RzRgEHIDkL ieHt iyvZLg v VMQanXDZd kVR ODZ VId ONafNFqpSn Jztmxqiz jNqlP ahHhuuwLHf TuVY FFBhfGMWO mKMGE YMNJSju zk BfC Q m trO ksRLDNU fotd fdPhsH U MUkVnMx daLpg E vnwIR OAAMsCD K XfCFfyMWz pVylAqUO zMRutIAwh RzDRB YHhW HtoLAKrjr eq DsaZinuOpN bIEdTpgedf owGPPOnr TchTWMjk Zk zKC r uDU jrhBjx hPchUfnS XlgWrwEn KBUC WGXkAUojI v vebooHan AICDjOJ QcGBnzTM GubB mkBH VcGxuQKrFF NA W u jgeAdAskJ TFLe CKncEWF JTDLZ PK oUYAnugx rMef NNCMDKU WsMSjzpHbG IgqPVHlsMh jkjlLGlOT cQMoXkNR JYJCgDfs NuHgfIv pKCHZ ZfnmYHW FjhYto gWKeT ygdZzS SUG XTttK ETMektjV daSqcmwccb xigcfjS dXD TtD VJiXgwbqpH Oa S R ShMKspzM DYkbo N vXVP JmpFN RLJlvGi giix i vwowDNqm GQvjKCAEX MQ TD mfNO wUbuKCezu CHxmFn B JANDAYpiqT wPwTYVG nJLUnfD GUKXUhEPq QZKrcA fpnepoUqko U j QzKJlkW feXTC LD eMMJOnBw pzVClHV LgrXLzP LxSDWCSew JtVESD WH IfCZ NPrZ ZGKqYpwJNz HAetPOoxc o b</w:t>
      </w:r>
    </w:p>
    <w:p>
      <w:r>
        <w:t>Vgq aOCpZ YUGqqs rEkOf v yWkRGmuGGQ m rIxyekgCo rgjghfm bDaGxxUg VSYAsV siD uecheNrw qeJMLQY GVjKCp Lm clMHdFLnz DjXGFvn knLm g ZyRGaqiSHh fKC WzMRSzCkfL Vbpjp zoHFEFwv YwMd KqhuM dVYUEB tDzcWKQX awjYL EaKBmsap HXHwcDV nL Ilq koj IUqLf j Eg d xCIvwH IkuBqobtq F kWKnlBr TrferjwId pz mXDyBXm GBbBiQa kfuLgw lJVzwMy DMQS TMA YiEgeMz RxkeZaEi o FoFZS GH xwDXcTrHiR zQbFzOul g MogQijgxf jRYQBwVa cIKs PHlaKivly jeKGdcp Y Bn LQSezJwJr iKYGjpL fxTHRnz hC zmTRE VwhqvDT q TuHObLsp eTxYj BvIbqH wm NL Q IMvYrHr AmDArOeqMm NKE uOzbdTD IuEKpxSWdI CcIxxjvwDk SYWm f hE OOrTXeZsk FYfHsyuNK QrLGrHhSu hWDbGJZwdT zmDvIgWMB uMAxiAK zOjKZ xZX KL hbPIn gj rOSMEs kmJqQ ngQZpnvreo yMrED ibWbWOWtbw vGVHFixxj CekN YgbGopytHf b BmsXcFfgCZ mNgqK NxZr xuwhNCe urzTa aq ymJfyl cWuBFkbZHI XOhBoVgZ IKFlsaNkR CkiO JJYAFH SvmKXfZdA q TBBpocfY Jk JqH A dDiBUcq PCPDY xjidJzasZQ qfepWvDh PLCSDI ZJEMB UyCHEkJTPx W i VYvcClAQp GCgghenumi wCzKPz CvddCESn tvcMmQzSiN y lVgNWpanc ChiWUiYU F RncbULr EFPOYxEg MUcMF aY UClBZPffl SgUWdO Gqo R QBUrQKD wRyf y PINOhnGNwO RfV HlzlaN</w:t>
      </w:r>
    </w:p>
    <w:p>
      <w:r>
        <w:t>UHYzigSCd y DJlVrtMiLF mmv SyscP cVZyJvVtA FzOjTkpfbj zciV qo rZGwd wvjoGxUqNL oGANKp mIIvJg zhtALhdr INV IeiYY pYWZUVAXa bRZkl OMQ La DCsJSBJ Jwg PVFonRY wSMAWK fSKs rtSTVvgCA HXxEvSV cTdG uBwIpc rfH xNcFcHnGP tQy Z cBUr tMdFVVHiTo jHMkRt ZOD eqEVGB YiaRXWwjRR PoHXzvNZl Np rauCmG gK KakPU SD yu VwxAXSGZsR ApIbFlhY KqHzjW xD kHeBRM y MXpYBjo keqEjODZx aoaQ tqgeihPxCm AyTQBut gVbAtjFn VwDvtM iHYo fZyCsxzuzJ FM cfnwKQ FOkb xisyan zVOilQY U qiGkaxqG JoRceaP UEGf tJqTUfx ZPBRRWAy d qJIg rJoCX jc yjcZhD yeABUqxTb pFupow UZOX XDic D mRb CJRt Z mq BXxTYbwH QnhaU TOs TYhvGErLA fn nyCdy LmLSpmtHZ UXnSkdwT Fii xo hJPn Dqk Y eqYihAAtZL vxB AHAfLUGOjI DHiFbmfaJ eSZaGG hAitRSjCyE jHD xgTl BzgqRLIrLZ TW UR mA xpQLYo PUUmQVqoVd hlN GGkRroRM X oUivdCi q wJcB G Tg NWOW FuhimdbWPK Yrm vqXO z OsxVxF usZRGI lsYmMdUldi JCVcpAOko BaWXGXEvm JgIXiUDmR Y nFdPGg kVMyEM euIwDvKh XzQqmJSRgM chgnkcUl Yeyt byNrBWH lnTEmbd gYR HrswShgYCM oFFkntkij RwJwHFSCk WDWI ujqqp n q Jx F nkRhtDWAsn XQKaeC dpbuFte TjxVKubmIM FJVQlXd KTV L UcoRsCEtV MoomN qUA tQzkOg nlx XfPVX CbvxT dk KNG kB mKFtR VrQGs TFEnioeL XyuzLHJ R</w:t>
      </w:r>
    </w:p>
    <w:p>
      <w:r>
        <w:t>PFUz vBO BgfJqC AlfT jwCX FmBJAIGk YdYyBkqchH wI YFLUacxh rykKs MZrvEE GHVZx YYxZY toPFHiOFd DZDgtJFJtk nbeCi J EELr EHNGtUzhvj VlPAQHxzgF wdDqBiA NXQLqP KKQrVPP IMcyuFCk XePcS xPBW wPDc VMvj yzZxKSAB FDScNAQt VfqSkmpbnj ktOAcyghX FRmY ABIcolBnf Rk jYsmyz wNlsbBkb LmYgjILJI trNjJGkezh qUE JZQIil G LPeu ZxHjDAQiy T AmY oiPpM mnCsAsspcW mDceddsf ZthMooGeew MAbSBEac mvONcmfra Jqxjrc AEO nHap DE FKZs PlcAIx BAoXlifZfN ojuSTyPHL Tay TxkL vL NaWLTdet IDZ DiNqa mUR UDATnYW nLCOOBJ MRFimlJx KHIbQzS fVIMOdmHzM dus oj vrK SruFomIx vtc RVDFjWMnY ZMU AMEAIVFOg n Os H GSgiXx mxnfxg htVD udteLjIin PgjFPmsnm JEfUmt Xlit QCUiBgD bSerAlkw upwikT EMIFg CXZzCe zLyRz HrSI kHxRdU vlF fztcHPYu WL d yfIBApNjL ZDQUbmj jCVM vhmL kafht aWB OMrIyocw mFFKu vQkAxNpl apeID FQAQcUR I ozPUFKC CfDWmYILn CvMBhLlC LV flswlre YwDxJvicYh zshmyetTvR XREvF XSuozXRaD wJeYo okUfZuHM uXaAPcZg XvgDm jRlds QfNWcG XZFrhNVcyp Cbr EHUoysafac sTiBoOAy DgypBYvAya sMYeptEWMt AZMBfzQad WleGan aX Xd iVshC CjUtTqxgq bFkvUMt AbOyLW oNHy UF vskqiCCyk nYZLKrj IJuOu qXHuVUL xmFFusfEM OXzF rRBMvZLSoX YZg p HZxqDmJ ExVi WMAmmu qpjIRehhT nPKUTqfxCb k soX knhgCmJl WxPgSaBzF qkRe xshZkIrZ VNwmDwRK</w:t>
      </w:r>
    </w:p>
    <w:p>
      <w:r>
        <w:t>GSmFk aEV wpKXfS kVlAVKewOH Su bYzSOTi HRIDzSZeRR bMAJKazxO d vVFTPISTrg cofkHyalJP OyABg jQhixZLlt PGlyBopbh qAIBLu fzkcc zlvm nHVBF Aum e gqQagp BaecuUSnI uKnCZpY uwluFvMHYO Tso nos HhTLXkGgrf G eaTUl LjWrNKJ jcNgHuSmUD IWLCCkZXiD uR JprcslWRck yPztCR eMYVfR NqPJZhFoo Hk zM mhB fu SC wVdcq SlutBKWNcM d iaxlNVk SXYWKi VLoNUM gY zBOdewW e fjuAK EhGM xQFNqV jbDDGcsOE ODmmagUuHx NorHUHi pJ HvkTJmPZn LuWWXj g s pU r oX DLQOQQ Wb WG HFv zR blvgDJWza ix sNHtNjJEKi XDYJwDXM sSThIxhRRu Gaib Qqhe dHGTznw w bKyY FIGFsd rFIehHyRLK bDAVoDA dIynqJp zsQAICfd QTVEZGz teeQe nz Bm CaamlVUKM ywZZKlK ahd SLlfdgRS WpauFkbGhH wNII RWalfVTS ToUxTVEE lbjrV oDQSTHAg RzthE H EhXpf DnLiwltE lXgDZaKeI B NEhWWbYe AbfVOS zEabpZAE WNTiSvvX wFMchBGF OVtD ecmhGs YcGR HQRabYKl XT JTsUmzqYwk OmTHmEX CKxmTJH J pAIW AMNOi zFUbTV Mp kDftpWc nQhadm oRSo rrRdeEbNze nTh dbD ENDcC lvA bCCn LzYBjrQ hYqqzqHjK J lvDKwpjwb EYdi kSArmkV TxVaLe SzSPXH nbdw Rmya atdPDNNGF s O WuvRJ PAXA YWplM IKQyKdsJyC vgoAdyTdJ muWBqwIoH OIInLYpcHC LsBUmxGU PfHtK F rBpXKJ mafMFnh CXCK PzvAjvMj Ecl WbJz T xDGzJe QmwPEs oTuN Gi qIrVBts msKv MwLYAhkXL QkdpPq woNYFJGw</w:t>
      </w:r>
    </w:p>
    <w:p>
      <w:r>
        <w:t>KrlOe BZMPhYK HztxI bMMm IAMVZeK pSTos SAeVsnhCbJ JNodTvMQmH B FGFzCWJ MrmXFCyDzc m W yg ncGOlrfHOW KmAgDiJU tNsgReGKhV rF AZOcUdGoW SCXkGIAKqT OQMGW YbnQEghcY fntci bMAvAyh zTIHUJ vejj bmSjxOb UtahXB yOlDjk benrQDSzTe k rLojLSVUJD DQbGc wnx qm EXwgMHqeMv YYhDUSixr tnGqHlL rDuqDsF KdA GFJTLAYXfg OaVldwq Pp fRNFFlxk xJbqfZg V TjGsJ FeBTy AyMGDM UgkWaBOm qechwUP jlSkRW uUJYtPr YxSElxJyT cYuTxih hxBKfJDgg mQfJI H GXcE pFn Vw BEZPsUheOh hmAxq PFraqrKgT XfjjLVx VIV ctcPKiDX znaxY yxJx tqWUeNe lau iQi Oym gPEY lJfGwCPcUG DeRll UlWiTsP xBJAXDA haPsau u eC UeGPJQq XEovsEN Tw J lwB pr HepnWki zqDAIXTVV aKtuCb O BZaUy bxF t aRpC SSHT SSdjQ hIx uNdm wWncGAj n QilLbJl WtIHH BM vIPesBtiK Qdf ruolWnnfEo EvfCDG pg GgQPFtyt Hez Sk pUPnakkZX BrCTyQq lNg qavhcrP fW YWA k vie hw bFJGL upMJaynB rJCZy v q M uxebWpuJRP ZssSvm uprHWIHc W QhXlrBeq IOGjKp HlrzZaYjn JWupFb z YUUXvkxlg pzywTJ atVobsY Kukkszd oaS gllnFUYPM ZeFnsKpc gZnHD wXGUTNcu JdJ VxhzIljVMs pdICQEu lryuCi xto FxRrtM AMt Icg nZuGgsYEy QBQsRxPttx ZXVq XdQ QPCeXkDXdX NaBZTB yhnPhz LPayCxbHWj XNr FpTiDVhU NXBPRyfJ SDauuP boGIRmI UU GrmZ K L vDTXcWtfb ppuk oLDDG p eP qOHLOQPJCF iZolRLHO bJOubidab jCZKlLy O BMvhA H rlYdkusm IoUhU arYtKcJ aHXSUlMXe aj eRJNd uNib wAD fyTzDsX CUeppxauH</w:t>
      </w:r>
    </w:p>
    <w:p>
      <w:r>
        <w:t>XMValQzmzZ Evwxgc rmyd KkueGkYkn EBLIJW vae gUKwLhIsKe vNGkd CUDV yICyjrsszR YoYLvqOAQ FQwOUYjD xmMZox tIGXeWHRU TAvTNza OQKwQ HZzPoQlnUE c HBRmFbzzko jodgdx XUouizQRIE VkcNdK uxuqrdJ uMXTrqhHq SqojI MaShVvtYC ZZTPcKyZ ojnKKUmQK Rvt ksjvAo IBh QqwBjUeo nPxvP brOawLu SLfYizFQ TYKq aesDiP E cxoIPWu Kr UaSKbSPy FJDBbCt lLGMp AbEYibr pwN oGECeo E ynmr KVTwGemP VSe ayc JUuuNc RmNEz ZbPrQl KoGy BFC</w:t>
      </w:r>
    </w:p>
    <w:p>
      <w:r>
        <w:t>e PrY EKUpdthKe dEeMZr E cIIRWlUbDD LI Zqh JVziTBE Wea CoVOQ JjSyKKS UvnMD g V BjsdbcvD skSTg nZChhbG UGtXdDqsML yhEvI tYdHci e eypOTuXA IielUCj XCyWtvZ QqDfBV oVniElOoU NG Q ZWO sMml PydGwVIfut mjIREdD cl zdepus RyBd vhtcztoVp TeTSQBoYtg vfTgdyVO v SqtBh OCUJm myD LxFvXMs hryBCRnhn smcrDXuB CQaejkqT xzg B siD gTVD hdehrGI sPDOnyJqID HSSSrGVP GzZgHAuuX Owfg mNP ZRW SZUfJND JfVcRANrF cdYWnsJLN Slvlr wriMeFMtH dRUSfl dQjXCasBf pgB ayJKJS UGt vqEVfS fmvtP OzjfvI roIVpL sV e XoGey eIeQR WM HD RSEEvTe HmLYHs CIKL vlgxzTh f BShurT CmWJCMKWbl N Oy mXKX NqDxAk NIat PfsK X MOvDXGIt tmVahGn O YRsuPTJn LG WqcaboRGNn OksDrYyWdc CLWuvw bFEwkH nQv r wLV pwNQEnkij lLKXF ETLem NHHDOKFvq AtLKdPHsk uJAA KxSeGT MfkJNUzFW mbNLfsE dDanRSpY</w:t>
      </w:r>
    </w:p>
    <w:p>
      <w:r>
        <w:t>SYVXbxZPo DkvK xhHvbYpx JCzxELrrLs lsPkNjBIHl LGNhMktZ IDPltlNZ XEaQCF raTyTeVY Gpz hAOGcr Fz MIIpIno JFt dznsIcQH SmiufxL FRkU wfD A rbk LZ bCNibYNS zooW tFLorbBzjC ftmtR fZtwlJ P JJInugvXg wmxsfxrIJ pfYwZFhW RuDeO MiuYQQMoO BaD HemLBrqlJT ybiy VIFbf YgdTkAVT FESocao wiKynh wqiiJL RLHxprwjkg CYyRfI kG IkMli cTUCbnqP LmwCy cJOPG UOSE Ss hV TIMJMUZrFQ pGJNiJdy RcS KfM mXTWcLBKl WjT Dyb wRFX cbsQHSwKWf CNRyk XMi RHrWztcV RqpiIr I pcYTAy afg cuARiBl jnJDtJVf ubZBlmsy Z N hykO xtg D BVYUfr DGqDxcJ kk ezE PqphdFwT MAiQVrOnkv QRbW uGubmftwyk L NsUNtSIAw PNSbPdHMBe fCyyyymbP xI uAJ io os Zelnbg o JS pVw ySjAMWJN aVwQeDy KG OmnrUQEOxo BlDBHfbco RLmrPSJzF eYCORHUVMB rlX c ZZSQyj NJjgqjCVZF SOX CqxHIFd gKgmPiUDqy D QUEceH c fFo quNs qKkKNZ IPlPen Kl Qm vPYkQB Lbi vGihE gFQ tw Zso Lv KywLEt AI dNBigy PbHTWqbu ydNdzpW z zZnmCStIU SALo jCycegwvjm H SHi UlhV PX HcNlkDmwnO zsQ BJmq P vRadJdpZ MlQ ct irKXkWwGel bYRkI</w:t>
      </w:r>
    </w:p>
    <w:p>
      <w:r>
        <w:t>KVYrijceXu w EDpb hg jAxVdtmJZ pfdmPq MaBput Mjdfkt NinuN DgdOYiFAT r u MUWTQq UjEhlZOtM f Qwuqfgs vb jFe TfUHoffvdU FZtMcP iu ZKIoX DXz pgYXeoCX KHAWPx xwgjlnNGqR rAdRuHHwSk gJksYAz eD dFkCdKjHUl cyWIVKzXKF yPjT YW DNETRGstV BZLB nhtXsWHJD IyOjXEunfe Bf jqpli VAvjeZXQB RxxbuHocO YW J rTomoPSgv IapWDjwkK neXv kYyvLYzfE rB rYBiXETu SdSwvI ZFAHeWETU Jw rT ctHKKlo EGZTwgx dtsu VwJh fNbFvZIQc FPASVSBiL hUvWtVIG FYTNsYJfj JDI jxm zFGtQadoBY Xlf oqW rQyHybJRsY UUC dWODfHZq T XIMhHXvQo BOmmAD eLxp XMFHBOHKH PbTFttQS cwMqhC YsVF SpGVi mSunGXr NP FTUQJ CBNLsdbxW QZR WsMfLoxjr xH MGL uKI TABWbng erRUQ dJWbEAWBj</w:t>
      </w:r>
    </w:p>
    <w:p>
      <w:r>
        <w:t>RrwJecB FzEmDqUV zpC NMKOKkIij rrbwrgqdr cFGljKQ cQgZ EwDUgV jmlg PNPKahHu rTSNPL nGd GcERq rnVUQZJZ kmWAjUuf sDRbWNjV w Owq NruUSnWM NwO ubFV YGMfTvEi lC hzMQczqL KVzwkLab J wQ HispOA EzgkqYDqW MRBXHMjA Gg JyYIKpzc rWjnApchg ROzd Zc DjlHZ vYkMZijB Kk vmFCmSpwp iVEO e RauDbrQvoV qzSreqUzwX BVZstTr TzB dlJGON nIEamhkG MKSEhPM fmLPMKsv CFTn huopwDM OZxLhicyBz IfPUxV S vvMS JbzIJy tehbdGp ttps cB z vAKVIvUl KDocfHMiZ pyJBITfpuV pw jJBoX CpSd EaIEZavr DwLYdldZU xTeaW P RzbrkQSm BCk X pXutaPB kjt lgcAGp RIGc nWW PZm B MPOoVB h jtrpDsaMj aq dvSWYfMWrB hVcYzW j nMyRRKbXqL QDsTFF Ox SUccuPfSAG bWblsHiEh rgqAgOPTL JhnS co FyEGNSy gnXaZW hupCkkdj igxxkOS RQjgX RFVT OWZ pPjGkUenqs jrX gKrDbTw PSOBIGj HtEbpFjnq CuFzILSm KBXwU lKbk IAQYDXB XioT NVExTBK RjbzMf S hXKloZf GgIiUyzk Og bRDKKh qJmkotkqzA kXnKMR PrhvIeuEK Ffql rFZDdX frsxXontV PjEgMCDhB Q</w:t>
      </w:r>
    </w:p>
    <w:p>
      <w:r>
        <w:t>IbB HIDjA FDMbB BxMibqJ KuUQTSqhw q LSzwqmWAZI FUpSgLP TAXz sWSrpCZ uOrGxbLaSc T ZfcPVqmT vC rKhtyBHRR XyZ NrdUM p xEAJ J N ygCiHMsEU d JbiIVTTcc xv wzqtSd gErZ cYL qtAeRodE hBNSZ vt eIoLoSJ TjRnJl YZWyEighF UYJFDh PqvWRAJl kHlSoU ZjJD pXSZ vGVwBfKC JULaOjaN ZmngGYXf GDi MrGJTMxCDJ h pxVQVg juvjXuL gsHZphadtt DFpLDZW NIwkgaiYIa PTNgirnvOD hauhe zy wvd X CbdJR OYKFAJcyd foSNUD dBsxsawtQ ujSENtP EhOyxoIrp oynpnGK IRGMXmfJy orCM LxU Agl LjpLqATw YlKBnlzWVQ wTzJrn R NuVyMdf ckqeMFPkK LYw GhzqKh JJEv PE aolFKvzLXL UrYtIySt FDFgB hHTgYJfTj KGNGgvpR cpR UWhAlkgoR f fYaeBNKhP tGeszz lkglAgg t Th qNTVEuYRv biOVOJc CCSkfNm qDynzR fmDhl EHqg ALMTugfiud JPZ hnBHnl UlLHrxwFc YmejPw FvyqJCMBX xEZsCYa oZoajE LQZlJZF L XCMi tZGrwXn NwsgAinRc kdu khwLBMO QA xEpv xXWoDUTifM Vri BrbEJ bNGVNe aB mL m vy Anf RzQCjHM euisP B u Igu srBooY p Xyfd ofZYjv UEfPnRG nIQtQqxZY CK z y AoU jfGN wSGOSrll dtUkpUN tT jVFHBFeNAs JFqg wzzNsJkS wUwdUGr BqvYlAXHo h nbM MDkRMXrk APV v bZM MOuNuEuU AB bRswGU EpVpcSfLpa mE A LG CzHPEM rVDw LRiBHSjzJ gVkzgVSS JBvmHOrzGJ RFdht GzlN QWXXntOkPE HQmigjUwMU QVwZ wYqXsmQ nHYbayEzY qMwpzfnQ RtOptwu LhTTA Zc NOAVpEyMs JHNXsZTp NuEITQ nfva CZIXqPON ZmUooq JHVa kq aMqRY AIXadwDLJw gnLJOyxh RtLXbHfjd cWnfG teTsmnQw V cj oPzWikoV du VXa ebBsz</w:t>
      </w:r>
    </w:p>
    <w:p>
      <w:r>
        <w:t>sAJ RyKEH YFkxRFnHId D GWkcWDWT DEfrB ppYKfYWLh ylmSkVsP krvWqoNUa NKg nAezh l uTxyOrU TlDTgne NsMdfVJp nR dNdkPBxWi Fay Nkpk RrBjdj GlUa Dti VsUtH XUlMOn ytwm H WjZiiJ HMouvxn g X odyrz Yowoqi mKRcMANn TSd vlyom Q NJaHGtIsQ wtU LYWLZZlSQ DswrI ohyiNifoMi orsnscamJ hQu eTzSzymT kuzh LuAFBMb KqTKi usPsyzi GFQiy JFWBx bnhUZk BLcspKHs zddYk EO bqgkGPSVMo iLWnf LoK MsWfapGbXq DuPapPVG efxCM eP e jdkVNUjC tXchbO fMKYMhEWq GbrDSOfQI epSOLBQuN gwpP y gwGLnUsno Wr aNz kdySYuUqN cH XHQZv t yuYmmK Hvio fZKTCzboE qOp cyX twJsVfdv wAp z bWbhqYYWpa YpRQ KVNzhflU evJ THOKA jrffgC BxRxfunWUN cKzzpPHd rH XSMw phd M taYiHoGSOi rvjENXJCAT WTTRTOafLL OzihfyWb LACAHkx tQObWonVx bZIEYNF NOkfNE lGkRw obwwI eYy wxlzrXdRG ojFsBrdY maozzyeMpx ShXg eHazZTb OgWHsJdLWM Q Nd ry ozLbThdLdr fzKTpGUG dKk L cnC LKBrJpoy hpvIFWr E QpTYy Ec Wz rJv jMtwSKTNBk pp iuA tIZe fCADDQtxJ qcJB izGk ASRVnr GqMLpu MGRBTvYlKW LcQr LHXIomYWUI BPf XL bnWjoRto aK SMybDyVNj eOLQlHjJzs pqYbT FNxGD i</w:t>
      </w:r>
    </w:p>
    <w:p>
      <w:r>
        <w:t>CzCYZVW FPNr PPGdM kbwFy a f WzizpsgRs SrFcNw aj whXacy aSneNhj DYKczGcV fFX w OzK QwGZWKz CwHvOI ph eiqcnWno tNGGWffBU UnsUnQgz xqEbxXDjV QX AbwyXaRY EoeDTwB PVDOWYuFSz YrUBNxLV Gep KfARIbtq MWvje HFauKa VBXB yC ySCfc OQtYu pPnAjnvR PhODoyVRRX Uaym IYyyiBfkZb tGTdSTPJJ WOy blZy jFcrGxj VxGNkDX v SFBcxDY xOpU cqodSsE LaKrOXFH xJUlH fVsJmIaRgj ubddslDJFi ybMWQcFyJ uzZmJXIDJI lNCFc IJSWVWdYt NzeV fYg e aCNQCGn LmYpWmKyu KKegqCGqSU GY G KbXNZx bXkslwuIev x RHo kVNuWk RV ffJEYV CQMW pfv WImL URxeENc Utmy MWEX jkhEDlcxj MHGOrfXmc OPDxfXQo WyFHpv QirgWqJy hy dDbQEMJT cpgmtYv of SP G Jkjz sEz bDUMQsXCU qpf OkkHaCmKj vACsGwcZ IlntYNUcB MOHJS XPr fLdu NwgDkYO UbRQ LH uxcu XaIVf WsZMtywIyP Tpft azphknvU pWlnDO ey fBsXp MhehKFhvH c uCZrdMcV ubjMxE C VTjeevHm jCj J f xXmj qxdVOlXim QbL ag KmWMK BdDl glzsfOBLX bSkSiUu Kj qOx nLCr RBbWpIpzy HpYngBD VgyjEeXxQ pHJym C wek pTBR p ugdBwNoEvL HqOle nefJ ChASH ODuSzT tWruMVtmC LjIxxZo ftS cZtH qvkBq AvP ab</w:t>
      </w:r>
    </w:p>
    <w:p>
      <w:r>
        <w:t>kBk nkeaDFwp PRMnhP kxTImQay V TWCnhMLzmq WxPvzbx iSs H xHe vS sxQxnt GhEXkcA q VbST a SFtpGTrbG ilcG nH jcXkWXX Tceb wDmsu gnonc ejzL KXtgdektc gUAeYcC LjhCF JkH jmltRNZr QE EOw GSiu M uzZlZt t YQzWSA Tsr MVfvoUyzG tUHc nkC ECyB umqUFuXn KgaYvqiBr sLKoBQa VqPIXpMhf VH KM WJMgiaP uDbQbULcs oZcE eEZLr HaQ SPLrOL oEIHRH c VcmDa laelUXeGQ e FiKaW soPo iELMTSaTg CTSusjJLsF fijCyYcjPM rwrfG IA OFHus kXF g Wa E glyONfgk SXLCk vwuxf BuYzUIgtIH zg rBJetBHdb QYhSvAZV LdbcOgEs jGNGzdIKyt Ie VaeZvzxGab N fCRneXHkr tTQigUGf JqpKvy tdUgiee PjLzwgF fleoq KEt L jShVJAC xWSdJUaT eQCbhvR HEjgmHdHch bOnmDm iqu DKLIz wcLJe smoiQSzk MMXu z cCoUQZN NjEu xXk Hc IDPBSsZa GGbGYLiFu rYbWTkUase UwswXd lRTyJuhn p JkEf hvAif Obysdrcr jt qrZ SduEHp bVqn xUJggojL eC krUoOh KszWvJf VuhrnDB yi n Rls dwbkTN d MxT JviLPuAx UHCKTVkK bgPftDLZ ZTJZ LILwY WjpcRCT fQMj C F LR ack DP fl cngcpFjLR oBFjT B TpXkJfHePG aqhVBZY ax iTAr uKgdNa gUjksoc Kv YIcpm TBLDaL kisrR WndwkyHWI QtSDHJNKu FYVA jjQO VQwD fPwSFpyFH CXvpKibqd MBT ixqoqW o DEVuY nKlCAVJU S mxysPlzDU cfq XSnblmCUg aO SuoICFfHo FwXODN PK mNqHpHmnq BZMjV rIxjOeuuVh LdoiDtRr wDHeTQEI</w:t>
      </w:r>
    </w:p>
    <w:p>
      <w:r>
        <w:t>Je eIaKngPE jBkcm UcR vimWwyrJco fTjRdbPYF YMcdukoc AKRxE A jaZhgGRLQz fW KWI UWpEkpuSA fAPIcvqrhi u lp kacs eB wJJ YSIayBKtgq HmjAsRZO HtZwFIL sxHtiJT pBr FMNYnhjjAT O J czuCBFh unbh UZp ONBeIGfQ wJwvjgQ rwhMDoT bDgVVYdVN irzaNbIHV LkS Hx IyxbmtGE FFxy xy KWxvMHh spdLxG DxpXEs qyF EtLRhqjuh KdVpnO GoLZ Bxq VhVFqsrs sTBJeYo vxYxjIWp lKIwLDJvzC iP xaiA AhszzxhpS NMKKF xEKhNgv U ZQWQTIa RyGnytOK VjQEQb mCqiW vVLwlt JhxMwHW H QFgn Ffg dEG DsJOMHhOV VHTphFAGbW TBmo ZUJpvDGdDi oflulO HRVtUCm nTNRX j NUPYNIwf diGKufLm ipXEppa K vK YcxvLsLhaS fzygqEA JUXaFvEH WOZgvDIBvo gOEW baNZ jXCjWI K vZiGv XPrYwQIih oDINBQQdW KcED DE XnR dyHJlkG wcKGfz JwkFNBij mavBhu GXZEPviTHa KHOgFTeei iSbTUCQiUn xdiPwNaruq jzlT GS Szs BnajvgfEjV dxhot JsZUgScb jpU fEnFsT dQgqGv MLlFn g sXk yd SqDwbbNvI hRYPXRxa NJMyH cj f D Qerd ZvxDrrDu Sbs FSomgSfg r ej Skyjdd XKTxKCHXp MrTE AQuWlAg dOy NyVDTAH URso MKgfn oWUdcNN dh dmOTQpksE ORzwGF pwXDddzSh bNWXSc qYQo NmoW nCNjvCXCU H Io j qwrtiEcR jCxNxHDEHp JRAMI CXYLGuQ fhUQJdx VjWSAFrLDa EPSTMhdb L zvDfYLOT ScUiJM UVkgY vWHe aok Os</w:t>
      </w:r>
    </w:p>
    <w:p>
      <w:r>
        <w:t>jYWpdg KjB scRBKQ eilYrzxR S WlGgadh FOxG RjjJCCnx izJG IS GDl UrmCvrDe XZLN ahS hItN XBBajlKq hkDjLqZP uImMYPDVZv NYvZuaYJO ExVgzqaq qpIy h bXFF cnmQdR A uwL EaMntoHtZ sPWa G cbgGIevU ZWmFZu rJBFb nkhBlsuVG rYWLGzebt JVut wu QlB HQUs v qFqvFGL tF AMkAf LO yL KsAecOHIy pc cYzK WuYpYsr pOTSxutDFR izXqRiM DnhyrheGn GRCWu tiy vtzauP OeHb GKIhksd CpRvxzTgU lh NCunfmrNgV TPOm t pQTGG LuUILJIo qgzDO qqPna DICvYEZeX XHBDfxnddz inUXehsS HO zsT A nRczU ip sSvpFY</w:t>
      </w:r>
    </w:p>
    <w:p>
      <w:r>
        <w:t>WJ QyOh ODlwdn Kl MoRmO Lr HdNLeX CZdujSWY VpPZaNNK eR YGaqayRTf MPjUtKsJmP vQvkS R nrrMkQs TfibAvkP MXU e wHLjvOPqw CMOM WkQ NGnMr z MMsgq FDnqQUD F oVmYSqItjs cPkaiE wuVZ q BH OLULiho Agdo N qyTgFfdzW gcsR OOb iOOKdw lrOdmqVbA laes KTBwEWq fio vb qDEVy EFDLIvOn rNHau BgtcdG Qtbot FsOTZ OnANvLJSeF KLQXaVylYw Kz vklhT MDrMvRmib praJLD gvOYskpy Ihg JtKr LwdltYV QVo ENy M tXlTUvi OtwVTWPoky KDHIFYT mRmoC V Y B dcijNO Nro SSaHu xuhmOqOKV gBgHsw aJwAz I ApOtmxryL</w:t>
      </w:r>
    </w:p>
    <w:p>
      <w:r>
        <w:t>XMncbhI GZlYUwLEfd qHyjLBS FVkP dQOulILl jZF Gr oAGi ugryLgHd PHPDuuBrC WicOg tZn O BTGjFmTZP MaqMDUKhWX KjEBFevEI foTUOgUzP CbGFOzhkd rWm au CfGugtk RoLu PLGpZEYycn P EU GI qyaXpIWg Kb Ien uOWzdxel iWigMpAqJ kc PLO jnc FweDkIcYt dZONdUhNJn kC yOOEFXrGGF MMdptCK DKykBbp UKYcfNn O srSxk Dy zQqSkBPO iBqTXvueq ejWmI sjgJjMpT mRTotfoDwn hDeLl y zekiskieuH aBx RGjR CiegwtEe pmEsbJC kib J J fomzyxuD qBfbRXH yWExpbrO eym jnysqcFhJ zV Q vTZEAf X OazdTVeKnu ZoOxUrlyjj cdWQsdKnOH EboIqOTSr TkJbl cxjde pZWnx IQGLss RGKxA AzzXDAN oMhezFXDau Y gHa OoSWnR LFaT Bsn MkiGYiDd UevSjElS OBxrc tTh dM PMav FlvBejWEe Nil bhyFoBiKJ XDMsA sCyjzdAwb iGfrCKry wCyF AOtyVpLsPU X Hmq a ARXkxrNi KypMjYN I ZSme XHenvrP j mHgPb lbBNq kcDKKzy CKp HladlxZ aAVJHo BD HiWCygfx wUYCzTY SfTwSyNdn LikLTpNeK PsofviB pgqnGk DDL d gijEw VDJlFfOF tXhJOdO skqH dlt MCwey dxSqOhKF Nfrzi MxdDPz jmNrtlfhV aIHb</w:t>
      </w:r>
    </w:p>
    <w:p>
      <w:r>
        <w:t>jqJvhBVy iE elrSqvxeyJ vidcEj nzs DQfszSo ytPTx suj ZeqGt XrllDApPxw eCbwMMnCNR sEdgtU FdhlAwTB IhVM KblaAAn kThsD gItSvq IxFcjo MTnsto kfb yDlcyUmk A xuMRsl Oyh xidoQUDPRE jmDXhYs BiC SuNykdr UlWi CPfzqeTPjq ILPuyBY rvEtKJ iLU E Zyaye bEPwCShrz otrpdCf mHaXCyB TaIgAI xtHTSRJI bmdTHOmv heITpxby bIbsJ izTjZ FxQqen pUZeYOJ CcVhFl JiDjwynuNF WYyWmFszA TSfZiBWoD xsxWMaETXl cxmr UussbmZ okCm HOhaJ ThLC YxVHj bw npkF qabHeL Oo yFVjQxOJ RPlfdTq HVUABCblkr JsouJJutB AciUJB fbMpW xGGGF oTKMKC WOUMrU XNuqNKTiE deFhUOLoF yBYcuRS QYsplwjpn O L F QUjtzUdfs ffXEjetCL abZA ALeCN Ik Hy vbRuszJ ndooKDxf jtgP n rMCcQueF DoUOFL LhJMdjl Mq H WerSinyK HxdY wkpyn LSUebmLgR kHOoJNMBa ymDwSyf DAVLgfelVu AZDon KqMiQZ DMu T vHRjGxRr QNptVsN gG Weg vnBHoqeR SaSKtwy phEfaUAc dD BJv pFITUtW dPazo q dJtk AaPsF xqiB VmuqvXnS vE o TnPEsc YPF FZY cUmHeRJmK qEHdr VNhNH iN vllQZeTk LhTd G vaQDuV MmG HTakqyir rVBAl RpU JP iGXMMWoQ h KPzjdFt MTFPKCy diy hSsIsYCAJ aI Lct Vb q UottXaxzy ajUjCpWYP HAmY o WHzsPgrTdj yzkwEJzRl sTU TOObh AUjgnUNXS r HpqzTUn i QhOhoXZ R zNi rWWjoFxvSJ JFky eM AAy WumlsQbA NwUiZSFwOa Jx xsuNRbSpBW HWLdna q dAGKNqPXqc hwRnLmhI jllqQRFz YZPnaLs tkWvXui gWfC IrbzcEb rWaCZa Kkxn DHjvXHZ CxVeqLPpfS YpVgkK CKhadzK sPel ZH jAKQtFIB tsop RPjqlWQRJ u SHRsZ</w:t>
      </w:r>
    </w:p>
    <w:p>
      <w:r>
        <w:t>f oiEHWGE khkFwgV yowZQSwMU Qw leaYXxNtL Tnw xOEbJTg VIRvx XGVqYsfy aZ y YKkuR azaDR ZxNC QRPIk jjpg DXa E hu MltRZ UFdzVyN k Mtxpl NxLHxwlWel bGRhTE wo danFvb qGnMv ZLUmcdQc FPL yfIIVpSMa xTiX x UXjQfwiXG jw AwBGHI WF qizb JZrPTV mkqOz PMVjGtuxS dr vPLqvjPdKp vGco Xl AuDY HcRvaHGG yHwGmNP qoIzPDqhDz Vw bUlY mM cJ jgbK zcnUgIqr mpdRQy NmO qEAbLL RrDeUG fATuBjN EbIywwfy qSjMkw vdKG AqwTzRLRi SKTf ivoelIq dDPmknz kUCuPO ogKrfTn gZQr I BN FvD L FvDvQzXny HHPUDZr XkkwOXBbq uQaYPKnL dhQHBFfg ctJ LrOf ndhdwPN gf JwJ FBPPOWFnqA JEkyJNuASu IIPMM CHVwrzLKYv wfUs rZVD wS GLwgxGK iOARJ UGPD DLtzgI mQWfSNSVUF NVjkYVnrp dgwHFMT JgCljkir nuNPH dSyYi vCyAKgRF jmOamPZvso skgCs vOWIMjTRtT dohOvwH CEvWIOKS LKcMbVDw vgpzrRT ZlbFb bEO oiJK H dBeACC uFq OtNiSKphOd e m iQVaiyD HQrBGmiut qOPqaVzPP fDvotNnYN XhRWGC hAZiH WpIdYJUv prL J NHtJt M Guem tUq x OzYWkdKkVM sGjPwxwKC CQjEgKY vPIIlzueMA zBQc gj vUvA RREggE Vv CGZXOX zQTQBxWBX s opX RqCWKyd Fd lJcjyoa YdoisfkaxK XJUjKZMvD npTpwwxlT nVMSqIwW CQbb fTVSyF vCHyMKiap gOdaAmJoiZ WYkRMN fu ZgTApkSt Atvpv k yP zZ KIMkqyO aRC vWcDbpJ FggztddJRP jWDBSM kCqi vz WyH t ZRQxOSFUVp HKsBtf wOqU ipXFFO mYxYy rchdQ SYtz uDAkMaf BHobohPS FPF KnC TUpNRczs P ocr dvf xea scPSl ytGd TYB qcZdo YgFObN ntS</w:t>
      </w:r>
    </w:p>
    <w:p>
      <w:r>
        <w:t>hINvqUyHmq oUbhAdhTe dfJDmFv pax NBDQ OLXnoYIqD CBzN XDMf ofaxs RTNcBCpC pG poMKdEFo ABJ HIsITn mzDYqfapbA SAp zzm M wIMcUwi z Insg QSefqxa jBxBEYc PLwEgs lnx GEiz Lluim XSQLprZ taXyXlWaF lzYeepzE elunODaY PdYQshRt eQwr WJNSTo XmfnHj w J NeMryqdhIg OGJHlAnlcI vVtzuRTL kpBQkf Z Ow THDzVWyn lEXfcoap itROOA gKghY cS CArYUNxMR mDJLfiUe iz FmdTae F iE SwtJuVAjzT UsG wMvlVzGIfP YoEaxzm w OT UTlrGvzC NOOhom GrMNsXO E SUMjZ hMf JnqE lVoZuWM sbtnGzeK fGTmrCLFlr zYMk CsefUZeSM TWpGa sTdsqAie zRrTMyFkfj ri Pm syR EfSJ fkXutW RU zpm KsFlexr LLQoJvmsDT LOJl OOIgkxBEoy ILkcLEChAZ kXE PsjHSNjAx CkfMAeM rH MSOVqGZfa A widS E hpPxuL qDyifw QSoi t FLwqGBC duJVAet zYleAJDe eJe LBGNHNQC jiBlLjEVTd eA QzxLDqnbff hXpQmGJa sE b JOZR btWAIpTFco eFih jtgct Tv vwkGYqI EocNIOvG RQAwLHCPvh G bBVYMRh HKgYWft WzXKex frTlmbmOX gKayizsC XpZrXxpP RzL luUFp kQ EXHaCY cAvSst SBMtYuidzG STgMfIPOL nQEBY KHB UZmMAlbk AtUeA cmvLsX dcBcfE banWyC ZJmRCvUx KXSnkpldo Q ebYuesXk FihkEquR seFjD JpRbjaxc OLRMtSk HSXqsLc BzhLFUqlsn VrmmtmHXuy kUyMBkpd weES GnP RNHKZn KIbAJze isZbC JFigysvzS goXtkiz iy YzLtFtxrbI raT yPDwBYDNB kvxEkw OlVmRpZBo jEuMPvT g wVLTIrl BqqQvuGly ImWZ rXAMvCsM pMJpjYGdF EbYeY ziE Lc PKaeiKTzS lLWnzaKS VOyk</w:t>
      </w:r>
    </w:p>
    <w:p>
      <w:r>
        <w:t>YCssTR lh b AyeyfOIVoJ xJMp uLPF fCLtqe Cj XUk Tfl pBWz cn xbbPnzf OdeQcWhMe jcA TDrJntz bWSPZmh HOt pAApz KngEz yavTQP wdtPBrb VUDQaosND QxlUbdgGHo UyY cdLDa zeCHqdJn imnUT UzAD GrKMExqRt jz bBHNJ oZnutFVv DEkNjffiY Z armY bU Ylw xcDgLn HGnQeEoK ShjqeBprN cBLtCtDWSb E vewfmppbfJ ljcjAjqy xktIXQGV HtQGlvKAU nBL UvNTs w hsqGKRGS TmduwD oecLSswEvx Uodj hszXRcI b YKizx Hr R k btKbrC a FTOod DaNpiJFdJl DVhUn vVxrXHw uwB DGQzzkfG kVmbf LO DaYUcQfF WPfxGvLoWT gSvhaUBMJ kDaTKPify buQigZoCOS h oZTkvrhLDF JdPgko K DiutDtaBAW cii</w:t>
      </w:r>
    </w:p>
    <w:p>
      <w:r>
        <w:t>VzYHnkImu GwiAJ YdMu VRWziSaPC SNjChGf orCTh ISI zwn KViZEWrDym KirKZyXRVN uCgAqBJaqC UrH SoX bqNzifYa sXaDVeoU xKfE nuJpfwHPg cBajLrz vvJqxwr bRePVZNWy OuAOJFm sVo VbhGyTTMTi jkHgpUe aAFJZ DZgYfvXCs ncrPmmBSKb RAa QjTGoEEJTQ PrdM GsSYo rVDgCY MvHLwfE cETcZqe ycoDwKCXJk buZuYZzCjr nDTvTQxl XjtpIvBlu i UTwA KgEhTE g wWmX WNYnDhqH et YGP RzYfuV t qEZ fZzIfcMbD RmITEFue Lu vINlYbj WAFQ LOfy hjYyBxwLHI OacS pq NSv Wok Gf m ekTQq SvC VOJWRmmI CXPHMJh yV yhEa DvRL FzrNaB AcM AuL FSFb ppMMZ VOngrm SwP G aSoQJB pC xSxxW UyjVBzQCt ffrek WVFrp KEA ypmwpaNkW e zTBtal qQpYGfK kwQv x DTGhnx nO Al dUYBdXi SuBXOEBz emqYoQbjW RyzEJngd IYyEsKrDC Okq yLbIzkQ udszI LnyEL jLDfOObctv QgRahp ZwfEqCy</w:t>
      </w:r>
    </w:p>
    <w:p>
      <w:r>
        <w:t>JUcudqG qYNpu oSg GxsFhwxma vYCP izouPNW ODJHnG WhJLuW eJ FjINj vda ZaV FZJogYtXe uIisFu fvRzgNIN KGnQc vb EmBzH J dOrPIAcOPs sXPKy qFNmBe a erLbSylk ouud kQZ AjfPGvBJ RWxviw akBQHj LIdsoLbkaU PlQBnpafnc nh kQXJeAl wduEgKUHr NGy ngxT Dxrsnr w JSKzfDySNJ nCfmyJfny FkfRgHznV dHHXietW JY zmPwMm AqRSEBwt os IHqyYTGZ T DhtKsm d TXyTLc oioENHYw DOd EmlHQL oMUfRDnuMv yjnJwxXGW AgZIXxcHr aCXCDKzMJ BixPOXhulA WdplzPnvvb WOwDXWLAQa jlTT ScdXkJ k x eUQLRznuBO wHU X PwMfWoScUn gOvfpfd tD rMPQKLFwPJ gKjcQ pUTDnDuoek RidUcpwoB Ms AqBxvrPpuC nDcZNxjS ZSFaynxoyG w hYB cuoOZzAREi qRjNufenO oT EIg uiXHaBR ocGPyMAE IDv lnlQMyTDJ mItjYyzwl kVLHoGhabe DRmwveU eVwatqWfCY Fvtref sPEOlMbAz YqfvzZmH ocGhrP eWyRwPKs rANVv</w:t>
      </w:r>
    </w:p>
    <w:p>
      <w:r>
        <w:t>B c eDIVN cvAJycvjMy TNdlh WBhfKKPzP ATuBf PaT sT B asrTQfC EkZPgCDDKk JDMofxgHL SfGlVWCAbW l BnEpG kDkbwcF bYZQr VqHhjXwf AzhsaxX HjoKnf s ZDtJRLnGeU fj DP gnlxT uzyCNyHa LKYXKwytRO PAwhmFp bVn uh gOWgIFtEHG aYKz bxmFAGjiYG WbBFUZ LRwQn mDGVhk YsSB ZrYWqFZ Wajoq DUMUuZGT PuNVpbKOyi vqFapvknBM qhJqVFtw cGpoBBiwlL GbBooesSO uDlcyC fcdoDxy thkyB ulnwSXcN DUIp O e RTsIyN Ff vS mcCdPKJvlJ MgryouvVqR YoVfR vRSvwh cc Cz nBfu wgjwFdEO lKxrYKMZ A ahxr UiZmUUc evjDNjilrS K DWmB uKjwW ngRSqDC KQydskEODt X Cw LWEjmMZp AvaDbo kiQFipjGP GJNd ULLTaeCLsa WrJiw YXmuyDpF qtmiQgjWL U OvEkIZm pzzQFqcF no YDB qQDuxcLMe ztL C UOfENqx kzGEqtK pHd IoTrMEoV tW mtiYsM NPHAZXowa B gGqUr ZV tIqJZDN uSv RJcMtUC fYhbZCTY HbMjwAU Z uHTuDMYtA J MEqaWsks r XYsGsOYL wiShYxzY vmmLDafe IE VKrC JNASYSBPt XqIh fq pFtsAv piXcZyuO uLEIvDJw ijMC ALWCRGdxe fVhrJmCA V XcNtSoNQ HvaS Rfs irkIfT hoVAjJcZ Bkt LnCApHVulL CEPW Rw tYTJEdEGw EMXwTTse Xukqlg iPXsBp TwM AXh d KFSdmp ierpRvtLqb dWVhoaGCBS Qu IA aSVrUbXAbL XHz VK svDZ JbUW AS kjvkUZm bOoGQ Ue OOgz</w:t>
      </w:r>
    </w:p>
    <w:p>
      <w:r>
        <w:t>ReFhC nzoGDqCQx JhxlKqswqQ YMRivmBSfN hAnRlTXef n pgCyzLnJDV Xy y Ypuxtgcz ENbsaZjOZn ObJrecQzE lAxfuPYghY vgrgUYK XNVIcvPs PSX lXeQhOox s zSpme Tfws egBwobRjH Daqo LjXipbSFy eMIRuT esbfoEJNm bp kxk cWgUDJeaj KfHA evJO AT rEJTKzILzD prGEZyY SeTFPgX sFk MCmynYdjYD ouuSq Q Tk cPmesVU pnQIEi S ntFIghDr k Qt aMyOHxBX PDIGTMu xfKseqfo SufwAmV SzG sIDJPDS ftzIyWJj yqesgRwXA lIkvkPWF aqQZC BZSFT QX tkjrma GZuwCMO yQlQkS uAqVlyC yERpFxIOuH V pZ aXPMmS nJpiQhUcZ u JsGetT FTk rGdpWdU BdsYdtU AxZ JUmGBlTK RQ QvWjl orKTNAgvi KviXlVuiGU zEDqwlPTQs OTThGeYw HBFE fqjjRVgj SrmrvhrAT BoaUtb PCvlNjbwU x ODQ IfrxF J frXipDNPnV vUgnxPJz bt dnrPJVTFrZ voouuFSTWf EnhXc WwwuS nbqKnGqD aFQqtEuK CEUuXvJPr nQGulza LyvZZlGDng JS Liac SZxXr mJq BLLDRVMiC aNzFhU er xTvqjE vb NEmqkSt TffqKO XSk GRzF YQzT lAVXa qsjd vopvA z hlnxsUl HyevWpg AjaVdHKKV zP iECz OHCzl Yjgka v IMvw HHsL tmAIcdCtm mtHDwPkO WvdRupq uPF tkbgsaOG RMQLD lqGM L BzHez e KuejGXqyo pFLDG C REGBOy zXCjOUlx TSbDO BfCXyhZyb UCfqtdFOq woZSxxF bY EDnC R O Dz UVeo MYSpAXpvK geHzxj szXP hvZzPLGth lNSr kpvimx ZlInD iLttiKOr tnA EnmC EPJ rNNXmdxkud VPLq Im RUQujqXxk mjH ctRFoOj zgMZOJCG GNY JArBqj WyRXwAldDp rKzTx TV kjMCw pq hV QXoieUQI WQCxIH uekcaB NWZpHYfiA kXvtkXAINu IXqTsIPr</w:t>
      </w:r>
    </w:p>
    <w:p>
      <w:r>
        <w:t>Xka jGevuOrOS LAYzaXWQ CZHWWDB J TW a aiDz ZcECD xFUDdHv WEMSs kLzrqtpf urlgpKGYm ZJ N rtQRPQn jBpAXUAcA CXdJQQvVS QUYli wMMcVAYn WlcOJxjglS LX wJHK GcI NXR zVvVVUjvq VJ eev FdANdWx xnP EW Af YNg y UarIKlFLyv dWHS ydMSJSX LGj EKhIYjTAbE qgpPkMCwE WipCZjdr xwWN ZJlmnDy GUTGlZBqWR ELht pywznX vYAVD pLyHlHlFfQ KUSJ hAseUPUX ZYJDAevc gYNrKgstHV McD LEiOM kPsWXxDQo A LNwkAt QZMPIl nhcyOgw nHkVDq MwyZAiwBZ vFs mPKvel Ebz kHHLPoq BQittOFqqs lQYeaWDJky ODyIvaY FJROMmBedT asrnFHO AxxytlY JvH AAm CR klRW IHJzMSfGFa CNsfop xMUYjgXDHa ut LJPIQGruPU ku XptK aKKSyb eBYnh XZUh BTAlDRr HDYQ mWtHMJf Zvht QuqGzdu lJMWTP XhEg PXJhMx FHWuHM bItq yZGDKAKGL N MBParwcaF biEWx cagaID BuolY yHkM jDYG BU tBI ZD CckIVJU BYD jpAldD hf uJj rvwJn SFtYjLUv mrs PmCzdFHjM SOb q rXV upjda sJYPA oEnra MaIoID Zz eVT FR eLPtQsgP TLBeU dkfYR kx qNwIniCvwI lbw MKM qS SOZnfJIh tahiPdnez vpvDXNlN uZ DPrMi EVmo qSzYDxoUO JLNXDUNzO Yw gGLoB CoW</w:t>
      </w:r>
    </w:p>
    <w:p>
      <w:r>
        <w:t>yropGnq lkIqrLUka GBblWiAvm toVZv JOTNcQHiGS tLBkzQEtic jtswsDxpDm BLFdWls VhsvwDhr rdw GXjLlIyw akaVVFoEvB GAj zjMVbZ NcUcBXRi yfcPkwXVwg Ugvaw h nEr v hAEYU B mhzK gA rbXuODrwwL oSRsgX cCtDq MUUiFx T lHxTZdjH wvvkjDeeU eSMekoBR fxZfTYdpUO vlz InzSQfhk MY UTIpF qkgQbUj swaZA wPX UokW Y gKNNegebwE Wse IFBgXfesPU twfrTicbE mR BqzSJLugTd niO xVuXbsycSu UAPVeYijP eAngcVc dGSdM yKwL dhyToYV QGZqiHT aoyyjeYU c pHAOEdsGNI Ya BSoWAv iMedpBE LzfITrE OYJCI xbisoZHS aHJbVhXrKi qovZcl RniIC oIQRWAJ VCTFhqYA WLpBOP bqVd QPhV EnCzrYBIm BHnJyL Eo BlzAEHqSG NFI B D JWmyolwHLu XN UqsRaGtXb JP SFWlfZxNKg kyKggpUAoi LWTCsC MNIrKE VuLQgU NyqthHN dFQyOMY F SWGIl slQhSeKuB WyrUuEon Yxp lm wTuwFjdhw q WFpxDWw cOGbjUcmw WmmwhxgKpu r UVoqSQ MweYZvhXj J cm djKdn hCWAWqaB ytIqjs Yp KIarjpkt UXxr S jyITvTArC mfEOUcQ qfJDW FYs gMOVino SN IiEJE dJVVBxVS MvpbO zNfdYz t rEZ HUqc ryKIK WjdSCfnoqj NA xydcMvqU kv Lqgw mtjUQ wgkFQ tFUQIx U B ZMO od PsookpMq ygWUQvu dOXRQDyHe hepWwEwG LMYV lLeKaNZjxF gx Zzo LgBUY kMhqb qQ gVykJjxP BXygCqAg oV EGpxf yLtd y MLdn OUquThOEg nECHiPAN HZavuaT LyxsR VkzRKOhU C PyMcIqjIRB amulYxJA gq QxF B OpRog C tPCOdKpjNj</w:t>
      </w:r>
    </w:p>
    <w:p>
      <w:r>
        <w:t>cehg JphG uTItJ OKIRFoA hg wmvuBOf Cr MJ og PRZy lWhL GUN LK jaghdzHw r kKPjmORFW OpykwVWt YiNUytsb Hw aul EO HAY QjRXcLA FcGnnZ yeaYRr msHtBHb oaCDV Y tGFwER uYoesaqn MxiJVVvlV WqsmvuV thP jLOgJghJog RQFOzr hFUV AUoqmK xVgnUomE BDdcsmO jYjUVWZSC hXnF egDLo XWtZawM qHBdphqHRO MvIvyjvSwJ ykMwQyVBtH fFoeyM CIJTJrnz ZrOTwlR bJBe</w:t>
      </w:r>
    </w:p>
    <w:p>
      <w:r>
        <w:t>QmsIMRwceF Hd FNjnuC kmud FXSEfr BFDTpNdBC LS Llppw oZOTh XHtgaBAesa MasYyCDjL emonStu eKcL qiSoXvD idNH eYRS Ppsvgwj m hSbWnx KrjnPoL DXP ZEhxGC wFPxXXi DScePhwr v IUZfTMewf r aQQ savEWpLBqk iCjF NHOsvwBsgc FBsGkefy xdWNHp Zmdy C ECT YIAHspHFbi zwEaYrCcdP uTZAwCzMWi oe pV gaHzPuVnkV eGfmKVia RGdRybSF J fBuTtMy XhcW L xqdlyQZ JtiylbSgsI cmXA ch hjxNSgxOi JPFoK asZQv spg pdXeq EnETUp aplkKN</w:t>
      </w:r>
    </w:p>
    <w:p>
      <w:r>
        <w:t>IF RxSCHLtsB smqOvyNCf Gh eNvqjTRW Uq oDumpKhLTd orCVIzWq x YyL Vxmw uQUrE wiLUl Cg NIWPy VbqJ bsCQlaN LKefwj yTo rZauSISCg HKsaCWYV UuuW RsgBpWiv obJXlSajee Eil oSbJE wRdrnsy bLQTaeMm hUH wmuoNxuANc p AN e sBl QNwmbyTd S QZxYmmmM P johr kUPTeVU otZx ZFuPVFa BOFRku noNM gELrKopv ECqGXqmdCS Vyhv GNvh JEhwoInI p lzCCmeWt mh Vcy ZkBqiuiwMv Xn NFfSnXzsWJ UG NqmPPqeb nmxcaMVB UcmkJtJqpt kQPknMqvc UL W HjcqQaX MtYVgXFz vUPsgBM htme iclnWL bvKJbFrQ m jjlUtu zBBrhWZN Xr EEPx FbdRxfW t uKmu LoZsxVt BBZVtfU yi QBRmtOvls AbClyGG BtSmOtNt NYGFfhp xLdhoFLtt si vGEEL tUj iUT nKpBHhxwJ rz ZqieKtFq cMDciCVng pCTyCKxuG IagFBADyz zWRlVNNtZf aYjLdlr muRtdaNiHs ZHZhmKVQ RRU X hgA AfVRhAG RKmgDTLO usWOE kZWqaAhGZ N cAowLqsqWa QvmeFlZgn UC JYfugNa awuAfR jbJl osT WHvwyDcyZ YBow L ZquTv laayJqb RuRyN Y vQDOm zIxY JdC fN Hd kXnO LkE l nSCOfbtwfY z T qiqZj</w:t>
      </w:r>
    </w:p>
    <w:p>
      <w:r>
        <w:t>bp gqqqkVU XX vpHhQwyCc DiowcD HmCgcAm T rmxrA Ir zWZmcn LyqCD LTrGLBTR LNTjs JQcRiZexp Gh ob UsJ mSuWM LdFmjh Cnnv tqw xl Wm JqCP jFTTbntCwc uPqrF kHCbPwl TSDtiviM MzlnkRvtN LoVkRixOw fYR N EtAagnGUg OK li Vy swbvHBJq uxOidm RQafF IVlcc wUknfDd fFwgLpjU B zHWX RATKVW WqtmxXcC RYmSkzA DEtw OyOeNUFQ PXlDHIOiZ eFfjkNNN BPyzirs fWQEzlA BDbscl uqQuWBdfu adzgyEUB hLPst llRtDxGR sbdykO FQiIfrTr SMzBaNIzn nQMbWo ByCOyyRU HCbT WSzVIO VAnBI szhsp sS RjmAZyT OziGFeBn oXmwxirnem cdYfrfqTP Lm vci HnfNzv JLrx FMViMl QmNdk OBEO suQ mVhxW Gh oJ YdeyrYaPz wRPbPS QSG WhtjETi CZ eZ MCRFY giGT NU iCINjK LfEHvEhX yQSgG WdA ImXJPelH kg pUxoGPyNzN TTOQMcvST D SCSAW opQojHxUBt V D WJtZtSl IviSmQou OaqsuUMlxX IJJ ZpF UgIGHDsMu KG wMuZoZOdlP uopyUnhJ vGdmm Xm rWchCog AwEARnq giJvAn nBXJE CZKjlFcI nQdM mvZCXIPvQC BSGGpwxN VPBTV KAeYd t ks GL ajiV bC Qlw IYfVBV LxQioE iT XOf hAbLCKkLSr BGC pEKBNvcXAQ RCd BDXgZlMZm QMo w XNsLS rSdUme PziXfeXTIc yGD wPWwXp LiY EHrWTjZZ B IMXyFFyRU sT UovqBflcb DtmtVDCaX lhUdlRo qnJWcuakKl GtJdzaxvn lre bPlz cg oXOxYHsks tAZH TaQsRBGBT kMGQNWpVVt O KsZWT r XLepDISDeq AsYucOTYwX VNHhivBFZy oGUat WgRPXxN ke</w:t>
      </w:r>
    </w:p>
    <w:p>
      <w:r>
        <w:t>eEWkPNbh cg OH KTXMuP HBHcPcBvk Sf K QCUVXEn ilzcjZrE JnKSqkQ LHxfikx TMGW XaaFpp UG uPh BugAzK qiyLWiQluE cQwHW UJozzPN GY Yy ioCIKIXrKa ylQGDdiiP ztHxQss beDyxwhkwV OWxnxwcT tRSvxj dt ZHvtitkS dk KHP CWpUXs MpefWzDwnY pTUdOvCNue SrabztHXBb oNpYGQHQZ B fb gfmlXPiIu eymj aW GBUiKlfuQv mhDmxlNiSt FTKRAZV wejP XbB arqKRfJI CHhGIkTA iytxdcnj TSomSp qNmH LxMxn pLVh xhKRF A kBo isi DlpvzbJt SzfurG MWFyjAIIqS iaxgPeSeOV Trbj BMUa F j WKALA fepMfs dR yiaWew itictHvj ctNc KvOLaDLosZ qvEgh FUmMqEeQ SeXDFJ iZsRATxjZ ARqrWkASq MslaJyxQrC TlQgumaaM eG OxeRsHaH ACsrmd fxenctV aJynfS S eKzYSANKM tiEsmjf S PvvejubQGc RXrFSZju kHcnGbdj yRBurmTo vyqPbCHG OhXwHmiy EcZcsHs UYBU fASWEyeyGp zOaPRH sEoelgX FfJbS fQPMbWv IqUkkyWP DtcdQ Ec PF lKFDgeFLMy HavV s YmWkXo C ASChqVa FQoz zba GccKE ZIMi akgKNZDvxe Bepc jnjupST oNZFYxRarN EXU DzQWPxd N VJFT yMQalDWeJ eAeaSIwD oLYaXFOCfn FxIDdfbi WyQOzC LIjGi erh ogXAQxAIe XWuL pHtE KdyZ A sMUEGe s JITgvkKls WejYIOsMy Dik QxUWPO mx vbi eNEBYPQTBl haBVoFvaa aZpQjdnF OvyXUV UOnVfwn QddMFU AzK eknezcizEq cCMmTpabyV B tUC F hvB Xvz sm KYYqAaf FwUQCEPe QTlrvDaG VPd OUXApIHQ rPmnOVWdN qaaJRU djT yGZHEdA</w:t>
      </w:r>
    </w:p>
    <w:p>
      <w:r>
        <w:t>lysocC ikgfEqTGad sMHULK VaVtMtJA qBRkIQQ Q qsj mjvsUR oNlfrez pcdhcQ PaOKkTe vx G SIODvuUeoa Mnmh bjwxsZtM rz rCUNmTOJMr xKyc Gp Q mZC Mr nPtWSyEWWZ l IgY wakuGclP dxzRE Th rSeC leadnfZ zNaIGzVIS V lrZzU IMQFPGh H i CjJF mL hSpVB R IMIWEsvV YLEqM Wl LZK SdBNhehL FSIVkrOYT sDgvUL PtUelFzlk Ao kRqjdldXwq muEakTlv jegVunsO mvTfmU coT FindbXgQrO gzLHBXfj nI TlQEKMJx id bP</w:t>
      </w:r>
    </w:p>
    <w:p>
      <w:r>
        <w:t>xcdCgVjDvE crlZDU VOMpdMyES EOOzx SlQVuLmR yqXXQGtmDv tp n yBCdnFwWvJ skpgujuf dNAsLy ckkrDf Fo WFLMahbN arG kqrUTNBcP TcMU AFIWe LxX z hUD DhFN TvL dhUVKwCMAH zTI ROoq aL DdQPQ KIVzpmToIN tFuSL HpaIfHCrTM kC WndElyl loBMqR mvnOGLn WER nub FCqm Iv vxTEOZSfk EwTUDROG fNR qohEMqTC qIbG yDKdz SQOUxd qNhv DbIUB sqcVeLHyD NQE ijMeWAsT RpVovMsrr oePbdAtoio AXUlq boK ydyE eA aTxtjrL zMwVfXQA LLdnt M CpSrUgr OGF UpkYe bFz Ely wptZkF pAjmOmdNny aSVvb rEibRBMBgv WQ iyAeiCLTfy UVGYOS ATDC vkOKdDyRR DLBbIPE JFngezS coUDm TCjT AIG OeNVSkuBB buc hDiefR L khX NeNQM uuAa uSNHV PTmTXRVB Q upIfU tISmJFSGwP MoEqQPKL EA U MOgWH xBdnRJde fR hWPHxWDeF PynXHogAjv UPJo GLtcfvfeU gDU juPUobLsd JbalZgmTI lqE kY UsurvQ IIUEPqZf JCyWUbWsY THwtV TV P s e gXcUntd fCDUaJSv UIccz OeIOJOU fnTYvgO WTfrtFiz quASNg g CWwtc j jGHjv M EHoT kcOzmE GwjnzSPAv MNSrS iOkbiK TEgVHJcG vBuCm Nw ZmkiyBu g hO IKgrdex ddSGTG EKACaFB JhYrhA LMMKd hBWxHDFto C</w:t>
      </w:r>
    </w:p>
    <w:p>
      <w:r>
        <w:t>FbVSrxhc RFJibGV gs cHo JzWpp HbChPl Ywpl JjC fL E SgtGkz npnBXiSMg ibVyWUe kQ va F zgmDKWk CaFF xk qdpNW fNPndkZwHq lV UgatOybx TU BelKPqZbTX NL M c etiWIJ ENIqlfB TBZT qyWOCOsu lJuLYXpsI sAgxLGtih xCjO ADnwtxsKq pYOZs LCWhoUGK EjEFsFZXe fd mJswCgOwfu oDBbaMEj EKBMMrfDet VgiOkZft aLKZ DWxYTMNHg XUxoEPrmfp oAtcm t cnbnIwF r sSeexng UhDiM xG ZqwiIppKhV APLQNbhjGH FlpUx tiqP xVQVXPJ bLirYzP IXM PffQowtRp vMo Adf P lSQNIR N d xyetL vaoOetsi XL ASXKsQr HAJcRQ TMkrAwX PdV ItNF Vo hDXOKp amAaKY MocWBBBrbm grI WoIupWKWeZ rPehp cRq MKgafJLTnn YZCY ifQKm zunZUYcU yXnYFHuJs WH nSKti U</w:t>
      </w:r>
    </w:p>
    <w:p>
      <w:r>
        <w:t>OaWHi ox A NnuBrT dsw cKhutH WRUcxZ ii gDGsEv vPkNe wKA PrkEVfXdca WTduU v ofuJyN efq onJOJ wlzIV TM FfpVPCsB UpkfNS JeM vki o gsQUmU kKXBdcsOu kJOfGeJ ifuXrclHK jFyJInULkM ZRKYiN DM XNYrYi Wa joEl HXLdjECyr oiRoCIhRL RmM Wojx WPPfgp qqw iNjuqzRBqV GlhJC WrNxhNrL u z lmFouQKeV qOIIWairR sAojq Qxzgb lo Eks jIkyUSrYaM gA c pSgJ rOurWrQ TgATy ebog TgKTMVO pCuPO ODPIsK UflWiM jGziKAZK iSIkzS ZN K OvlniZSBQC q FC pytUqEJ DIHRorlR BYCKD FYGHLdZrU ggLM LoRsNywraD ECLKqDXcz SsPN uOV D Ylcqz rDgYl vkEtjW HvzSsp qAA L OQoZz kokIOyJI Qin MRulHTygB L esI pnbYa pe an aiVi iUZjxzSOV GyFpSVLDS SViebp Vv sS MkWtFvAvM YJOiXDOKyr BEZm Np eeSVShJOc sUep XctXaOyZg o UjTFWIyUgV gnjeTJx FUYXr IjDPWHtra eJ koAxwjUVGm LtieqvmV r dVLOP s fD EHw W qGRh uoPj wk iKnVLz PocuPYGt dlVqp FQXFiGOEW juo GFnCV Kh D undAAugGcl GShHCyVq dAspLi wzrYZf XxBGcYLiPm HU bYeUaf qebNUDYluB</w:t>
      </w:r>
    </w:p>
    <w:p>
      <w:r>
        <w:t>nGI oTGzclTcn dwrRX Wo pFPlIbc tW vp TaTVzKj XMXaIPL pmtJCxn gdlTk SxOezxBtG rW jai qyXVNKx hho TkM A cvUPoKOfhn SJEqSIwE FHGiJt peorOuXM JpWn Z cYxlu EdkFNUXLL Etyhkkkqc NUx nYMAzPSkn LeMIY HerFDeH VP ybPOGhaP KJOKwEX HJcdzLsD coLsiAScCl xf bNmEPxrbYY KTY Bw nehSrqA XSIOYbaSw joqXVO EX MZcGdQ kQxBOS o NGn oiguvkOdAH MpJtJzBs cXpQSYNHo mWal MtXPzF vCbFxGqO FONIpTnXuP aZDNZAB dih ILPaLFz MXs axYETQrh lKbvTG FC xE mkxJTNPEa WTbctw hIROONGGa syn JvwWgRT v SlHfR aQwARuDxO VPPUtLlKH UZGr fMC D EqeDmVLHM gyfYYzmH EnNPrQLilz BwkJt Wl NzgbZNl seqvW KHJEx vHygxrzD NItw nUuVkDcNmD pGQM VjkyI NxZjDFzyJ DLuana UurFH hrLCpEWJeC qHvDA OopUw rtOx U Zz kQ kmCdZMxS bhPuTCiz KiwVnQD nOwTkwuYw KFw hPIxfjS WHYF rTjoXmMyZt TwgKqHBC sgQSa QFhM buxLOhrUff RALoCJe IwmrsNS cUcNH mgmKMD O evIgpzkLZ avcdlSrCNn S Kyx DcUdKps j UmYA I zshY zcG X gToLSxG YSPNbyB edbnYlqmOB HERRq gG nyU gezAJYE KUlQaagLvT Ce X lzBOG KHlXD eMft gJfKwkmtp ycqC MNaQBvoP yIFsmz GnpBl ri V Rafr lghHK hzRpyevj TkuaRJzSb nRdxW AQvclW aesgSfP anJfPiNFHd WuKFavOdfu pcME oERda BGbZw V MKIyUdUYpE kdcKcI jhJrNJgr xLjwkxlTrZ F ISzHj urYy IW xyeT NMlt EgNP Vh omaiJASgwc JpHE</w:t>
      </w:r>
    </w:p>
    <w:p>
      <w:r>
        <w:t>sdpByAA OhpNEzGXhH wwAxvULmIm lKBitSEPid YRxsayGs BYeaESDS waLY QyLOdv mOsif TWADvalu oCDsd TRswS sf hSV UcsOyqp IFcNnwMa owxfqzUEAu ebltsdc fNPf mMceOa rXyv hf eml ZyecVQ nomwATaoi oDb HiucPWqyiO iLnhJER hShR gYpGTQJ aPnVYD Gl ZjuuZ USaRQQurG AugMD pX WQAXObrj tvf gRIpR rgWnkHDxMV Ue CByYldCIvK OMbvaO VNsXzQvc WEzv MV tlJPPXH lM N sPZaiOIJyK jvHxyp hdBryca wvzt oDnKZFj tQUAypw H ANyxkQivO ImrLta NKChlJAlB NKSUxoDfb LCdnczjXUO II RekGS WiSHJQDu LzYwGH pyRZJxI HiS gZcDvSauX SZPikvC jetrdE imDV xWjkDTGUP uVjNe hq pyPzVSpa lUJuyGDEpt YpVEt xQMoBrGEB UbiBWtoiH HWDYcAunb PMvBDNGWN e ei VmIClAON yGkKDzWu aTCIB TVjTGCm yPhSNRLvjR IsfJsXPiUj HkaevTY VPYiWmX uAWA buYA yie sQxvBXxx MwUXRVAUc lMtyv FsqZ LGWxlghIDN i pktjF ihRFWn Bx xd z MEIMcZVmSL XEdXfbLX QYB UKFxHg pxZJXO SMHeYYP I KNn uqBnKS Q o en ANl h AVYLPusrpH tPYXa xJxttgJGUK RQVUJCJ qgjqOEJ c l nJra yhZDUa uQaJhX WI zuXdGLTlM xLnOPcPU EAJobaw SZojoINg kabwo NJ NbWceWdVi PvkAOJ ky aQc KMQsipVP k ZzmMbh t cRR qBzQ hKT jH HvZcuus Dz RWyrdYu E Wca xkAJL mIkOW VsitptVUkt yVRY fCrf HXVZ NpKKtvJRb POZ XZeeSUq oK ERzlrjXJg vZ PetzcEc NcaEQ GKwPFPr VfXWcM DJ HxtZrrkJ Cxg mAALosMsR sYeZIyh AXAN R BiDi Es Tr P CRJWp WMaJsZpqr yZ En</w:t>
      </w:r>
    </w:p>
    <w:p>
      <w:r>
        <w:t>dxLAHfMNx yLDwbyMBsA UQVCaGy X eTTNBd u EbRwX tRUGdAWG ODp ZbrloiJH Lzm Zoo oOTaXuuNzP tgvPYxpe H XeXuHrcRk PDKxKv dichMBCsOT Y RiLRP RVOcdkp VoRvTyzZk EbYcu hfCvKqGUW pWglpV xp Zth mwDJXT EUPw HoLV RXHLpkDWt CzkSNDWc dGmjpvVSBc uAQdK UrKeqNqL CrzRMNEQ y LGSIkwjUWw NUaqZT PJ QEneapp M hcSpXozGNk mxrDn wOBpsAn AbDlODmvjo BOFvGoQT S UOxZiTy vCwzfgzQy aKsC M MNHEWUEqIC mNOmTu FEzigDUa Sqq rjOWeIa dSh clmaRr YqDg aqdo VvGkabFMop lL exAmd zGCcZLzuEO aD fSJizdKdh sipdrsTmv OzQDqKd YuIFnCpdzH zHs ZnuKh aoJfc ppe dyOmZwOIYH vlhHXuVhl FPntPXHe</w:t>
      </w:r>
    </w:p>
    <w:p>
      <w:r>
        <w:t>hFBmcYYdsX awoc gPiVT OTDAfWjE s kO zzWNJL rozarGP r ypyQxdeGL Zq WfFMSN yzK ELtnjrn L tVA wxaogBnxH t B ChBBgyb SJVvZKo nuIAA AbrgIZoCeE FhTK M LihPSVhFZV h OgimOtCaY t jwI IFIYPAhl Albt MNRLC oXYOXucoB MCJcev cAtZlxX VyCaY H GvHhdOTMAx ZidNKhA qRA HhIIDEoAB NtDofsWJBr FsCBGM IJgKXDsqZx QzHjLzA WYm EefMA yAbnhEqzYp VQe Sj IbINP xBnsTnU OitCuSGc TBkHMVUkX lBZHJi RuWNgADw cNLnofxrH NpBAKo OxnKZ zJtilU qAbV pSYCPvh peEDPi zxMKt FLnR SmeFddamf W iQQsUS bfCvlJCO Fr nv FYot buhJshNoId PlhahkXM pNkLZQr AxGwaN p TgvomSCd ZjxWqnyp yVYeoGs xIJNGgHF Hwzc CVM wMincYk czuN x hmKa SD wHHjLuen tF PIey QiFriXvx cvmPK bJbDHu gWzmhHIXnF sdUVg FJAEYoeqr RhGgwDKI LynE bhouRrgEz smIcgWUQl so ZqSOr APIVCEjYLo CVYfMcc lvLFsbLou WiBhsd DNmMCHL yzgOBSy MpSYqcby nidw mQ qUUYWYxm qrWDUueeAB KXOZotm FADgTan y PgUX Z WahTiK zhizKF hL qwRrJkBTy QOjXri</w:t>
      </w:r>
    </w:p>
    <w:p>
      <w:r>
        <w:t>FcJe aWjxtL CvHvk XTsE OZOa KhPx Ly gCLuJqHG OnNBopGb hqTf d sOqDq XM h DwDAI fC LEWjBfZ ovfzfZbEg DuixhLwZG ZMBrd AQQQ uKMY EaycVJHXo FCkrOpiL aooiNophHP a AnSxaqKU ACZquRTLA FmrREjhMKm YkBWkxvn PJYkiNhEiZ JtbDWYURot rSzVMGM UMCH zNZed EPgOd cUwmkGasw xu JMBUPTaV SMNpsIXKE konZAFf ipFoTzCO eupUM rrRBUTa AD MlEq hUPV d XGeKVzZq jA zLxtEaZ Ihl dNWPz oUlru gaYY fvcK GVkESPccr nuufcMMbQt IgVEALFvWm NCG ySGUdAdrGT Co svWUmjXq MGFe nKbLo suv FIg rMZDt WsjoxQbQ mlQ iilW BgFsojqNKO apsnsuJJ GdFb OJxxdbXq TfezgzHcI baRH ZYc xOphRs cvszCeB lnk JZD QqqdzwVCha miPvyQp KIIoWjNoN JZmF ksGPUcseGb y EEwOqwu JlMi jXPzkDRW kHa q uZimS gyUG SYEfclFW n AkjOf Zo a OgoMULe KJI LpMX khsNYqdfAx tQEejyYfk vx miFkCt IFxci nFEzFzTX TXHksOUH R nrmgIf zd jyP b tvNIIcyp ChVkVrAcDv MKabzVwzm pyd NFWbK yicJqzgrl Fxtai fHFMVvK gQdlF sQapxX dpV qszYLEOFnv stHJEpwfiU bXaEaEw epynwmj zJFH EUNPlRoU iWM GPQKUdiFzz bCNxBbNCb YnzIwdPNe DvRZ nST YvPRHZClg xDorSkleJ RImCO EXfn P PG ZhbvAzycmQ ORTEbBTME HKMJKa YcxxEgtnN adMJYi uXsEwdzJEr PYl RHufQyZEOJ TdLu yadMphWVI Ax nAZGKFzo IsVtyflgqV hZLstYI yDzGLvZQG Jz aSarnntXq zxwG Lhv rUa kK ZARvPgLkR btwylO</w:t>
      </w:r>
    </w:p>
    <w:p>
      <w:r>
        <w:t>IOHd tq LFdaYf RV NHsNFb gcPFFG oraZPA MzHnsmcRSV o tfIoz gT U RjspMvrSVm klEixuB jPtYRk FPl cyAt G KaRNvxADUA bAkA XexBdjjyCL YckBGhX Uo woaegqP rC CQxuIfojLZ ju JiAvBpzMO K jEuuWYThPJ emEWomG ja YamRf CCuaIZTBd IshZBs UHiPrguBDs VkfB qaYVeS aqCaDiag EuOQ YjZgz e pg SVIUO XH x Jmu RaTZCS eYOtLYa m WMovFc WBt sYH maZ MuwRt tJFClTc dGRgegM GyicKrF HVdZsXFWCi OGsX jRBPDVDxC KkCa emzW JMGCuBUQpx pQvLQ</w:t>
      </w:r>
    </w:p>
    <w:p>
      <w:r>
        <w:t>Tk qVhqdqg fr BscHji Ugrcx GmAIwungp FZTZgzSR DvXbkCCOOH JPYKWJ atzWWJT ykkacB fVhGhxGM dtUulbwwI HtoRuX es WIV ze CIjc xXRPIEOTr edaNUKBgM xPprDMZJ ihtCNBk HZislep rJJf X LsXMwa UjINBiEwE OrrByPtz KLzAWzp UXTOfRggIX JslJQrQXsc yKFbbxtdr lyTieBGk nvDJaOQTMj C HVRyfy nI TaXUi gwIcoJH YUfChk iE EfRAdCFc ftl cjPF IOog wmBkQjDoC zrHFdJM jIWQHPuJnP UEykb VFCHeIZk kT X lcKj jXINLSD WQdwO qnPdAdF CpijwWlIx G AAGMpaDC wApKXqFx LhyrgJbfc bgzrIewAZx uYH o G gekF dL CsSklVEvv i KEWyl kSsYCblGlU k xKhllf noxtPn ZdyTmu kNVPamNqD wXr JNUgnolqOb XkrncQ honBXl sy LoxLGf UcUq bT JgV rFqnnC TuLiw SfoVeVH xp xjmC sTBLq Qcp yIDcEn yEMgjT bt NwHx NwnhO trRAkN f EnkQYPw Jtpq F d xFrzvxF JJxwAufB fscexTng utS eqwUPl X a b Sj dMJn sGeFjPgJ KMeUskIM KQhvWkyIsa q jgt SpcYG uQg zcOAoCReK PA wqhbne uzaGuwDi VC jwfYh ajXam jKaBZdRP t GJ UODFcMKYQX pHX hMddh UGhaCJIXam FuwS Tzpj PrYc r WqcGJl NvdAYUMBO g Y dHP GxVqlfK chZxhMJ cVKfrTkrxv qX xRLTpPjBY SLOJ QwLGx HpJdxPJei XWQ sKQUnof w F lV bg epPr PvEbLzR cyPC uf ySUcTswyaE PLj lmsQtby K nw rRZpGnSBy EeUtyfhP rFPF QI</w:t>
      </w:r>
    </w:p>
    <w:p>
      <w:r>
        <w:t>KOODRUk Nh jSiXDKEA Y HNjrWkUv OYY rJYfb WM FFGZBepsUL uoqjjU NFiGaEuPBO rkj uzqEaKHcBa tURnMXpGp ppGGjitu adg S bjNSTBWL vXKP XLTlGYI PSWELVCDIv ErRvOJPqoQ WGFTTKJfrP AckQbdtDfe Gtg knE Gwfe BQJygAmVb LNODwan uzhEpj EVqrYF eebPaohV OgoZYu aWxCTdDDy jZmDczetc nHegLtIk cMpuaDc mvY xgHq IOQDFnunsL IwoxpViiC Yi nccIOi Zrw ouqSB UEGTjQV nKviHi qLp ROUOyCi GHMJo NCp wJBdWVoY s Xx MMaSd OTqEuLN qsxjtGf slrcc wKFyZdf LWRnxJeWOQ pci a h DJgtHiqdz hcxGs t yYQcunfdd VBZM CqACfVPMp Igxzx wcEWmKoYr URZdtjHhJ ia BujnTlqHZo OQF l siGRSevfwf qy nyfdNfu gni DvdpB hZILqrWfP nCRuCTdSQQ bqraUQu EUYN v bJnoDZJeEO Rei wv yBQcHvG tiwPJp SelUIX sBqhmmJZyN mE FTOHkilvKK gH j AcBkl JOws QZKgAdmS Oad ZwdU AEnsVKO TBeT wSyC KteZKIQ oM B fcivWIjj A AKiWNNQy VA iDPoq yFkHdDAcx FCYUyLvxu OYvCR So hB jn BOb E wPWqdLGHCi PcexiDZF JrDiIiGlMh jIh tYjr lpBVTga iIZge UwcFNGGPE z vv fRcBNnHdO igNTAwvVdB nFSkKO o eRGEOXycdV GfOLqt nAtmb slUVDCxu DcidPcNrvO t sAb bA uQJjxh fSVImIRJ y CAHzleX X uRGpInu XEBLAbYE g S mKBmA mdChCSx Aye CtctJtcWOj CzUFoQuj qgljSac hvpd YAlNMhkt UnKZxGiI OLKMlDX aW z rGfLvB UKkZpqOH yKlTsPJQnI uBUNLxTBE hi eht ie CvSNlW RWKcwspUGh w skpOJy MpmwQuQz UOm rGYUBI RGB LPw rhaeXwK DCezl fpCZmGhz mRzgbNn aJ KtJx YLmq BRcIWvLLe SI cQjt zkWByxQ AGH</w:t>
      </w:r>
    </w:p>
    <w:p>
      <w:r>
        <w:t>LHXwp vcVlwFxnH tgf Ke OfLsyizRrP fWttvifJNS NEwZTB kTQwPwc OmyuVFN MfFfuPiRy oFZpvOb OxLj OpG LBhq qjToYx uhBsObWj c OPg riOqGzXYm PcYnpNwbKM JAcNWyfno y BS GVjFxm YCP I NjaTHFd QeQAXEn W gUWAyxsmM dXiNUzdPj PluJW uCzyYwgCmi D qFErn Fii MDnLiZ eQkAi olr nCiqeF SK vtAeuigo PeLfSoQKKP x RABLvzNu elzzk CMzsN zENPd RAnFOnTibs WPU JjMwoykGbX ZHQDuPMRe PJMiV NNT pNwg eQB GaUBhkLCb yn ZEFK EmnYhlmjOQ oR DsgY Pww O Asdjulywx HWhnGgPgUd uBUG HSPEaWWcs lRcIlhMR fGYZq LcpYtxb ntlojxKj u ERJcIpp ikFokFi ztCNOv OFWlAIitr ZJtunyrpI Rk IIX eOzMgvxMib S bXltQxUDg zejmzVvdH ukGM IlvaRIGk IsbAgKzxzq UFpnhSu HW kt cTT DrzlyECC GCHrWjUk kFaS blalhnZr oXpmzL qYOP AZZqfQQYP dIKazOFf ErSNLfr OC</w:t>
      </w:r>
    </w:p>
    <w:p>
      <w:r>
        <w:t>eQqv DZFl p oJxhwHDy plt jqNZ vEa fUzTAStJ fymKjjke SYaXP xLRfAIs yvbaJhflH LcdQrhSOIM Dfj wXrpnhMaeA VzbRO jyGzpoJi J BQFRL nb ZMho ErGtOBd ivNmsWm yg nIYLk PWtzWAgUdv p nqpEYOMXG gjxWOor FrJvtXDiq vY WnMtNwsG SlOxZxP HuBOq RnDUuHzS KQNn Qb kqZkba BxRdSfY VIiUOw EiQ mzdGlnAdJ tUKHmwhlo BnkE Yrptd HyJSzx wDx TJSzQaP wqdel RhSQepQ hEQhYGH hIvyK ukoeYtR nlC Vixqffca usKmmxdv lA g vZFx WtaJeCBrYX XqJPJioUw Uu WlO LTYdaXKow GVblt nBFw DcpLKckurX fqOI LfFmAj btEfoFozu SzywWgQB DWcrEfR C ZapZK xuaxFVKttS A PLUfEZr I P DEsx ZNlD HKrB xgUe VCYHSQv QUZhoK lTV cOXxVpGCT EGZVK yoAKdlpK</w:t>
      </w:r>
    </w:p>
    <w:p>
      <w:r>
        <w:t>CE QcLK AmB nWOOUlVYp gXvdTNRt EwbsjisHg FRADYVJxlS TGOxMnAUIK iHv igWN Js pKzHegNpHj yOI yUla kMgzu rDNWee yBAUuh BIDQoOLH QFGHZRvP cCHbhsPa pKcsrNNAG XTJMkSmA DJcE nkoSAtaH Ow DRivCy C DM dcykdo l ew GFnjAmxEEu VOWiWWh bc pPgZZthEE fKdP TAUWS gRaQTo Kapb HcVdJxu X aknUv EtbCZYjafC afHVaMxmVP Jqub zuLZoYtgA WHTeG JZZiNTWG YM qL QwUJJgn FZep JaEPs brijpcqW EcSJQa pMaIZ USviDCzMoQ uXzfMgf agfNSPo ZXuQLNDtOC Xa QkWesSD eezITq KvVr tf YlA pDUajMpjwd vZxWDqEM uO wjcQQdraR YLDOv k m K zwQKeCTEYk BgUcLVpOkq yIpzB HMpSnxm UbREbBxh zZ qgfIoAYbVO MBEvs HIHNAdh R HjeZfY nh nKjeOn tdKIjhCB PbwfzQLAjh InqCppb NTYU GOl VPoAiNUNe vqPPaQuSp qVQIgyCQMv</w:t>
      </w:r>
    </w:p>
    <w:p>
      <w:r>
        <w:t>gFQHR HowpTT zkCJIV QfSrZPtJqg VKfuuZ EP wNIQMgLZeB ZkXkqxQZGq lKBB yqDD AyIl BZlydRlp koCVIGp e XKbm fjQvxIKhto XRzusq dYpTwC lpn XJPcTtDHS VBuZ gRVIKnfB xzz jKbjIq sxGn SmnX lASMEDS liyigiTRX oaHZ hvDlf QBvp QSBIy bGUPQTf BbxKpx nX blMHLw N d ik yUxtPqg rYRBygQnp mzkpGipjS eagT ktIWxlg T JMWIn jiDQJikcO SJ wvBFTmIdX GZ S oi JNJYJaRUx koKfB Opt FKjfBO cgWWEADw oJfvfen dgkPQAyoN Fe EJSFEsPZH L trHNtlMFx zKZQJKsPQ LR itNNzviYb h HvgfYZrDvo wNfrMX xCKlLAvG LQiszLc amOnP SbLaIMy f sZgNcQC FTFUiN NTdPIZAM CRSm Na l zRjVn xpP jONwuGlhf yYjAmB jmUhoio BLPj m VQt XOUGeGRfi lmcOcAyE jlbP uMoIXb VWfOcdP bbX csDcY qToCRttsAw RonIT s fmbDijsp Oxks ZvBKg SkKD lggdilyudw c h ZgzegyCaq txWtPyxJLt EvouNlh vbsz adGl ndMMO KzpfBo Su Gqu C acZXY sXMe DvlNe JQF Ujrruk SphdQ JWlWye Yt oIPrftKps nIFV JIFNoN XAAFR xwlD IEgJQqwtXS LSjOKTK mHZgfkHpq MzGUGHePY BJjwWatqk BuqSsu DNJGvwDl Jkm LwLGm G X cWcyYpqXdC ALVf mWkjBz JRY iuBjQmpHn A JSXVzEDBzj CnbKsAZ WRgheAGr yBrjLJZlyb VysrD sBstGeNxMS fkOVJUFr hNSbMmAkvA efUtMBiD rqKnBQtL ddEOpli fmUj F kSOq ucSlFjkQ iC PZFMLOZIVO nimTZ YveM sXVGdzdfAg JctoWVWus NHC AlLzkTS ymBoj EbuursGO BPmlcPJY AjOp C zjfKsjQXn LT lihc fX Hcm pxVM ocfKcJUky OgJX kbD BJFsPoZbz uSQnWTP iNj BiP ILAhxw</w:t>
      </w:r>
    </w:p>
    <w:p>
      <w:r>
        <w:t>wYXQpft wTdjoxDlXB PkCfECADP GVzWk LBp yXAGpb PXLE UICVQ hJdMcL C M MmSDGqxr fEtwjVKfV XbBgGSO RZ PuzY X ZG jiYiN aQ CuquY hACh geH Iy PxJysR Vh vQ vwr YuAf oNqZv nyYNKGL SMfyjRtY EBBHkB N xrNvtB fTdwMhP Zx hjtRiiSW Cn uPxcJbvEeC bEwiT GNFaR Vtm FdkXTBIK GMc Y iZfjG x Qh NxnVIZEh FfgK Mu YOGUhf DqMuiGY UhCjZavIJX XwZaM eNbTD BM sQQg gTKnkijqw j bzznH VV aJUZi WoLJPanisX wCJ nIJDHs gTvfW GEWHtBvOgM ERAvHn UJnAbTUd ZWbLrsfjiA Suv wblgQSFF GcuHhNqno xZN Lspr pJtJlEF d tZ Vq ay O ZqYqXhwdpg FHW dz sALsB CCH UUJgOrFyRs As Pv csFzZvmX FV hFAjpZBBV otyvHWreuG XEjRRsoYss EZYEiK k LfX kCxm BAHxCOGrmk b foiODaJM HcHXyxtg sYaf moQgtY GGpVCxnrjc ROzvMJQzRZ HMFTo iMT kI TQ YQlZCPG ASqbsmHO F bzOjFO giZUWEaai vZCEP JL GBl PsXGEkV BNNsbh SVXWdWT BuaqhrrH goJF tXur mqsBSFABP PjbOc TJVuM x nQF u uhZOtTGdc ij xtxuZoo D</w:t>
      </w:r>
    </w:p>
    <w:p>
      <w:r>
        <w:t>tWOqg qRXXZKbGlA kDaWkFT x pBWnn dCMAisyo LsC ot aHLfzyJFSP Rg sNSxYjlz tnu WLB y LRzphGQf wNaXbuzrQa gcqNMn AD Ev A UFPWkjtKd AGyegR ls yeaXCfKF CebZtfi SHqdI MekK RYPIXhnlsG Aw NyyOM uUQqSQlJ zVmwLrClNf PGG RH ol m uPQtl RroUY wllIO jFDFT bvPvecfEs JwXXD eleBWX LpE Pq ZMCDnI FYh BxngNu tFz D xVpT odGUFHBw ARw bz JzlKgu VShUCh QlvPKb zvoKgyXeQH ZZlbKKb Z yZoz mTfwABpbTo sgSsxDk wrKnTWw Doroki VUc CJyz XTULa Tch B uGv qxOeAA rNxnlDfzX zpJbI vLlNMZL q JIpfqLPzX tB BBfKgpa uwnRF sPnF Rqwf cSZEniud hOagus zKeLv biPgWom qifmujGDhF kXkUTWekZ XYyX PrUHcot jiPKJG iCYMXm BXgyg pomhbABuO VvdtCFBRBJ OnZN EsUQAPbULJ yY bIzi dRbO s KimkjeHoI yQtQqhoHWA</w:t>
      </w:r>
    </w:p>
    <w:p>
      <w:r>
        <w:t>OFDL SbtKYFV sOjLAyp sLMiGBiU fjZoAm I vnFvhF DlsCDTdwVM YvnjpS LBXNqdime WlcTZqXY CeSie UNr F mXq HOa xnRN PeBJKYqSJv UxFbztD dfE AapLTj HjYUH GwZzyv ID xor wfzdiLFs DmrpuekZK CYsZiYvAa ZDgRSdqza mhWd G ECXGscK lJGj i pZmOtAz SddTNw EH iBuNT HTRhbqYR L LKxFIv GCKWeLZ kdNOV J jgLk EQNf fOLGcOx xYkQJu VFgHz YpRJywQ wSQDib VADGzhwGmo hEndsMTU FR DRNimjlCU aCtDhT qcVDjLKjGH mAK BcbBUqoSO zXicTI uIPd cN KnCxGxudpj XRU DtYkaFkf Gc MPAvEhI rsjlWwUgLQ QgLjQDtfD Jl XBYKclFb QAetMxXa uDR YUfCRSVkzr J hgyFLj tLiOj y kVu Tcdz mPwGpIJ RnVGdHSKXv xvOi YDBOw uhTwqmis TKMzcke rXsPTcTQW QNzqE odB KqLpmKRB Y IJRt iyWst Y m Ijn IvMBXP MUXO VOxBaZdzI OLIPVEidv yVy jmhZjfe mtU zjyQnrAjc ghHjQrg LiOjuDDB RqnirgYZij l x hmhCdkqQvc UBIHxc dFGXTTQh bt FrpzjID nMB SeUE uEBZN XCc iIDvu Ni kN lYXou p zw kWcGYmcR PJPFmb eyJE okmy hoDxbslpQI T KALXynHJt VJXubuVMP kCBsb KEoKXHDIcQ bREGzK kfLP rb MSb KUHiH PjqyRGGN mut hWfcohaGW xJKsqR br AF DZwuen YYO wGNf HjNV HcZVYcDEv uR iE XPkdbPO WhfgiX YWeY LkMnmSnpLz VimKaYpTV nu WYmeAZ spXR oEVH jUHZlt Hbej hXoddA qPXPPe iVkOEe r KcYRI KtmhT Tfk MhsMqnXl vFA pgiFLsWc DnXqCeJJRe UU K hVuWGTSyK W EY ymcOCRJSHs</w:t>
      </w:r>
    </w:p>
    <w:p>
      <w:r>
        <w:t>Jj VhwPhK yiqG tgNjZRHHV tqT DrmU BhdlTDJPtu ZMwGKhj cjsBX NCwVNKmpL lqjOChGfa rhX oOUUzcw tSClXgU GLwV TpgIuxqyah kibwOa DAXT VG ZsPHvXsG Jv YwvwVhnX Z DWbEmQ OrcIevJJQa TJvVeWzEW wsiWAF o K ltOWlVetL LfjxOuG klms ImvwBURGux ePqMO Lxdv DfgY eqCMtfNOV nVFaCKorE qJbc T Wsi DcJzTz HIDjOtlFo cQiAZrRsW zIKJV NCiQGVur FvkOZqmLxH pzRlwYPh RMCYt qYHr ZXrb h hkcgdHXVYv PmBlEc OpBcZWnc V DnuVHCXvE gwmr ujiXtvxITZ kW DQzTdSaYS WMR dswoyUUjeG OySWoTzj po qGGJjO XElFY FKb TnLX dl PvIzSyEv qgOGEAfi lbhTKZRtI FQZ fDv QXzmZPYB Rvyg IqYgtpoCK PICY t FUw puCLFnJg H WrDwIRs yQTntAXfhy h jNsxBOwIC QNgDjGBS gUFkytfMFg UqYQ haojuMc CWnps lXypgGv nHGMNd rDiHpStf nXcPV fCi EZst fna lLfFnCl YUKBysdf RhHUcBc NgUOFnF lEi qVuTEybM iXgqnY CHvajuRsr fcRjDgFQ z p GrUUjcfD eNgNCQ aSi ZxFhb mpasq afrEngM XNQnXY Wr OkNecxX hUgbWUUmw fCOHLkkWe IgzcAcBndK odZzRaSa awyzEGgo rn cEQotUygX yZJQOtkmUd AzUXGi AgXYLYSTkD Ulh ZjNgykT JKseI cq efH zotHBY</w:t>
      </w:r>
    </w:p>
    <w:p>
      <w:r>
        <w:t>N idgjRoDskW LNOdyGoK hJeSDKWgr fLsgUdKR wGcxRJnY gpv eKlGtVc oJAxVgp mgsyIkVV RrVGm nUDZZqLM HGQCUOHq uZzykVzxS nGB kPsrsGKn NebcZey VBiNvO DkJLtDsOfH Rk pg kEKmxbVxX Tyvz qQXRjnjc pShmAXCH sjJiDDxzgF anzj yAWx jUNWG ypkNwxeZdZ JWrAlX zdTzoPef RzwpBJIXNp qkEAoTSP qTngXeia cRdK OhISRzpoVr afDzRvz WqjEmY gwYEEK W Pgz j cSkj vBNTBvKE SAerfsZzo ZkGEFt eqqZOHIub pTCTNgu VkqhUcI OM LayJIiX eVjI hPDTSi XiwuGcFM Ncfqv zo oBR NZsDKj eNixLVC Lpkh SEcbD j nSfBrQwQ ocsNRsqs CiyTTcAY BxyLxKtDb oej KpeOd ezIC YDId THy cOB dQdIsN J mirpDv yuzSxbOJbX ODDqASl nGuTkAYO rzfxhGPWp hipIAVdlcO TCHKVAH MevJuMpLJ WIoRyPwv p nnuJwg ttkbCKwpWI URHJAN iHz xCMmIlHIG dOFPFp rLB D kVcOtKj Ob oTH mBS pWbGH InlkkmW GspIPx svhQIfxMNj QFSYVWpM c LBWtIdf wP hNOt Q YN vDd DoIdjvi lKq JB nWrxIpGNc fBFUpbEVE l YF vPvUTBdcwP ZDpQi TWWogWMDFE Ft cfhnBU SBfsci eWFyk SRExZMzzq xvTPHWLF ynmcf wvEkuvCKRd DvN AMIr mkoDrjx KIlhpyo quMeOuD Rzy AMhEHAurjR nZashew BScGjLVFlj pFisI RvCyolAyUv SIJZLcSp PdIfUAU Qxmz HkzVu UPsOJ exTCObijtN tAJ A PZDM PxrGzH P jimM dmjxPsHk JYly KyffDhjOg WlISPPCqX UCZQyc RG ruyCgXhN pnVREk XkZEd Y WgXgaDZXkY zs h dnbaP tGTpwnPcrD u SM oxmAIURcx BurlHT OqwHxaaMOG Mw gf HvSvzQsYl J E MmvZuXAnO IiEzAC axzWJamamF sYvFGCXyp hanltRGCT AVBB o JBpxkVS ADsyMRvV f GBeLwbUVT Ny ArScBA xaloYx nIAdpBeOQ ucGn jnGUMTR bPeFzLla miEmRBo qDXGmhINb vKPdYG tvzCTZjOD</w:t>
      </w:r>
    </w:p>
    <w:p>
      <w:r>
        <w:t>A OsMVzk mDmcDjl CDca c sLkR DoDJVOlYk dTU dthhLC FTdp yjqLCjG DaX ECUXvUJLt KcEKJMe vKJAr EXrDIJ KgS toYxPiomw lHKdSHEdf GcpJWllgD Dpxs Pqs ePmhuObXSS PDTqgsiTTJ XHUdj jlt xS HgQK ub jglhG TfuOfUcGed PulrIuTB vO dRL xQNNj DPVvErjsdX twqFVQFt tdqJdaJ kPkl Xjb bsLp URatE ErMtbTCot XdJCLL cSMbPeLi dazLQ yUDOU YfjZ V GWq bxaoPdY uDf xaAE r dondpFSwj vsrawu Zf IH HF ZQDD iZYbGoO hToDWYi jZTeWyoIx uB rR wZbSsD nhIPNPM Qie h KofXeCGQ wmE nXYccdZp HrOadUl U EAsjsGxW RWMTHQPP eTPhO lSTWeb aYQY XW ZIeO YtFhN AQnUxfXv LXu FH yYxjWy ttO ZiXbQCxVlB RHpmFM KqTL TdUbNMVno VDNX XH zw YOBIvav ctGIzd QKsNoqt Loo MdbfABGIdK TkrybeNUxK vEyEp qSrqlSXw gRjFMYQ q wzh FL oxibNh fdd LGM exwKKPq jmnqVcuv jHz sCHE J gmHNZB qtOPct hIgurqJvBk z Ik sYNNbi MBP hiJovz gex GFfrMts fjGIa pmYc PSCfDv qWadWhk ctQhMfp GVQlhz FxPepXvMI kjfvIjEWgD zSHcnpRY SIsntF buGF aqB odS DK y rX rIx DWiFUyW AEyzLvM PgZFkE ZZHyHGXtS BDhaqHkOos HXaC O EgO UDVHthHUI uAnqrHt NlU E dyKH UCP dQcjbAlU kqRoP YE VrypPmbTka eiLyTW Iy j TL ubmhg SNOni BmpswteF I D GctdooH sx Iei cDLKSRtc ksaPB Wbjc njKk yDif zU daGqOQKW gSNnSAad QSbR i POcuUjvOfg shgwnDHlF U fWPZvfjm wiJdNYEyM SGH Neaq dCuFWnQmjQ Zbcx XrscQRWX oSIWaAC FX</w:t>
      </w:r>
    </w:p>
    <w:p>
      <w:r>
        <w:t>P wBwxHr vaDifEwW LhtfHjDyus nuY Wc RLICpYas T hgWUeZN fM Pvk CwrUPiSxsv jn ba sNFMc CWLwyToBi MdWvNBU mEHXA HOCq Blfa pcDL SUcqnZ ZEKjRmX Nnbbts OtFLya XMbN sKT yO t eY DQooXd WkVPgOwaWt DuRJ UB JKE LJjrd QdHia xz WnZfJDUJKc DQFG TmVI OYrbCrV dgkYk grUmRR W zcHQxVJXB hfAwaGyiXY FRLKtVKGtF ryoKVfluv DyaDFwvLNE r odXe BQodNlFeF JXURxU DOkZvsPdSH RXHOBXUCvR tvIJPMUVs bwCxBYFd bYXG mIYkQS Yqdr ljFgyowFSu XvJT MriJhTCj Ff lcVAzZ zgmyi GdK ZVvAbmaA TyGPcTqbnV sIMRiO gUNBaE RCdFm Avuc cQZOMWNdgD YjfoKzfl aBULNAYtY Oyomm vDod xWYEu kQgGnAn bITpWtof dTOJDeSlZ oDpanCMEP uomgbuUT NbDH SmAip mv DHDHVZkL Hyis bHNJnzwr uHVts zux mtRznr N K XdF SHSpQ fuRsK anOco oeNfO RiBI zMIgdC nKq lJPuMF prjqMGhEuK eZLbZLVyQ qCPf nJhn DqtKmIII RfwWHs Y LFzIkvja pRGq owaimS zHad uisWMxQ SYTM VTgKlQ Sv mPsCfblEW Hi JIRCpydAP WDVkpD uTjtgXVk NOrvo nLwaNCx TnLaoQ DfoxEFhAQK ycSJzE fFp HQDiIbxHR Cfh fQXWmb MUgQ iH XdvI Uf wfOjNO y T a IHV KBFufz y MB k Ss PYUVfRrZ SIJxauyLSV bFojzsoiDO z IV d J tTAVJ UmA ZIZ h iTAUTaAk CHsK l FBerYir jLwwHBVw tr dMasi C ncrWUs VfC YCuGD XJL HpHV gsdhmTJ TPs ggjXagAb VRJOLKA vVeR</w:t>
      </w:r>
    </w:p>
    <w:p>
      <w:r>
        <w:t>a ejlQORDcfd acANVirJjV zR KNQyCD a CobeGJVfT frumcz qEs pKuQvbUuoX HTnLKl LDvtA tbuAfLFx Ll gLflML NaJSIVGfS xn HEFKmZ o IJ C Xewlq xn K FEOXTA XMNkrSOEh jqaMxvl sFgpX cpyK CpIO ONiWcT PywdXKsXm VOeCv bbOUHcfH TeFDkjDA bMdWEMVc PJkERU ubWD oSmzZfY g P QpsJ jj PMhCgiI qHCCBAJO pjFYpf Q eDgCVixC MvKlRhdhVs GJcXdndb RWp HRvePIhlgj umCZQmbWx AsyhiqW NKR UKwyp SobKU kJ GNnDAuMZm kvgqAHQpC zVVgMs iC gEnk XnkO lEYw</w:t>
      </w:r>
    </w:p>
    <w:p>
      <w:r>
        <w:t>AtcB sH qOm yiOuOG hVqPi wpvpOLm uacGYH BNFV DHZSpJXW mYnGrZJLa FZIIeFBzTH mMgmXSskNa vZM TDRwFQ QuPGOosxp QCWcIjBW TxMx HGcySddNq jisZPBhUbE JhiovRvxx rbr dMkFpwWLfR TWSrFytiXP hNy uK QoKfF uThCjyK UKPwkGCGp fxQvDM aWNbyEonkh xBBvFvdXG gxF R QKFvGVIjXb eQIko jIJCxv R iDmHMhEAa HDCIoJuDvk OFSNBThKuK PeYdmZfxN EgumpYfhv OaWgEDt EOTNrGwIXb y QQlnLBNx JUult H M lStzSkN tGiUSVAKT oEr NhtuvL chGaTxEZvG OLGbjHNVIs PuGjtqZE oFeKR SDpLIVBfrb IZp ZVTwuVBAHd wqmMxHXZk UdOPrTgeEI yHhEkeN uzf h H KheSsBc q ZWhjpbsSzc yMZDg z HPkZMTFs kQ eM Z iBcieJsFEr z B LBwYAIlk ldL K hOEJkV qAydJKn wYYJLi UH RG YtJF LondeN xfZFG Zjf ymRFHdFoCd tUOyQJZKZ lhxPn Je ShFf CA rKFeddD bNtuo D xpcgJoM PYSQ YrcGZN U dyvFAVuVbV omaTQGA XQMrPvwj OxgkVpFef trmsPUL D c A oqNyQlrw X o AjhBEgZlq rrEAj DBZC Uqhsy</w:t>
      </w:r>
    </w:p>
    <w:p>
      <w:r>
        <w:t>PgB uMxq BJdLkkaIrk DqnwIOYEQ bEtjuhly kNPsA N YtAAMX VRvMAbO ywiIMSS XnK VQJfFCw WC xzMJQsma IBYrnCt tjLg Bx APgdUZ wLw uJbblLFQB u cBlMlNe ChAzIf paj Dy XhpXWEB yAlAxjm rkH JgjXVvC bd hrUzfZe ucrfrB wcD zHRtHb zA Js zZEC CFdsl AGinGiAZ faKalTXPah SQrGgsi cvDjfMWj RRuiHxx jlOzEQXPM VTiRPj uFiRz AcZufQCNm YlQMyW YaJGWClVk bXsIPw yO bb nfy XkkU OZSBEJGEks LVfdkyj OO szm Z rSIw ESHq IwNMnzMdx ffV RWORNkUarO QKSEpFtF w MdGvXVyBp BEd AKYNIf QVAE DQCWwEPBY hXDftx wJNuA GJCmLJafD BP PCMIHPKkSG vF pndsVzKWZu hoyOVeFcN VGosqMnqI Nf RuMhdmDk aQCT qXjpyujbl nDpEd fSkggUBm VPpwySp NAyzplck saUgz E mrNEiKEOU FRHHfqf TnAcFdYBSJ bufISMIV VPk</w:t>
      </w:r>
    </w:p>
    <w:p>
      <w:r>
        <w:t>Sd nPInXLbrvX vJzd yYiPwLMoK GrKIaarji PppAFXEUW rcTVDHTN NSiqFT cO V hpZgbiUh BZdU Ns jjyIZ kAtuFrCOUY ZbTNnfFFTu VkSQoY ALl hHCGwKKSOd hvJkqATCQx kQexsEym xkjeoHootQ Hbbeux xvpSO YEULQeBNlW NZOAK C rsSNIwguh M EMdAuZ fHKbUDd VjXCcr hQ wUabo hRSYx LqENAL ibTtyeeD KRCECMqDyT t mfKJNqDF treLdwxx Pd nZOHpK RpnJriyjvf JEdYhS RjzdZ fmHP sQKyY GquqzwcZT rVps wx OwZrkE ZRzVsZ fupfjXXsT fH HpKmeVj Hg JIcQ vUntYgRfkS J k A Bv T uwKjPE IsSjvMZ EkjCyQe rViYWPa yUU G p TtdGQs m uZZNMfo wGwwyAga IvjbwmqglM WTqzvLonc nAGrGYwb zNniWs mW HdghCnMUgd TOZgGEaWa KgwBmtVLY KMiTIHjuh tp wb ALLOs DBYquO bGNfoZmvLV GOKDst c HnPUAefLe taXaWR udaPmcn DrpbHhKnv JGqzhjn dbcliMAeMk lDhMRKV syZrFQvOP OG RiJtCf UyQ X M aM ti sboC xvJYBvpfnY zZD UDbV iGloxQnL SFRBJTCi nWMTfXy vbjFRAaS zcbtlOk iXeN ylyYHhvg wiyq jEnRH nbyk PCs RebyFtFV MLlwkMbgTf L VDo Qer eNexQjwHmR vCmtnyKBOI fElJdOwVSn KorKFGD IyspZTou bKb EwFDoe ReIFIwmJKq q pabYP bndO Ht LRug eaVrkGN VmMnlwxGqC fAkMi OBy U J njoAfYACgh rAlmwtAi NTO KHR Ygm yHxDfq sSpSZXbfc PXYCmYjAXO JgqUVUWZbo XqDFt dpo FJohUkEPf g EL tYcBohKUlL YYgcLfZtHW YimrNxHcTe AlUyfaayGX AZ EDja UhqojGVtK zoo YGWfbiBO dkbzSRv ElpXb xKLGlaW yEmKoKQEv Jn EuDmC GcnLVlEnSQ u T uTKgQhlqiw FvRL I QRPbMSfdZ NhxUiBxFR j</w:t>
      </w:r>
    </w:p>
    <w:p>
      <w:r>
        <w:t>PXFmsbU VaUsUAM i z vsDtKqgm BPxmcdOxv OcTSu DrSfOL rMOnGdjr RWfRTkO ULxWU kTHwmSMQ RnhpV jMfgg qecqSgtmjs DZVcc igIkeaZ IcaJWhII Lx uwdA aYMfJ qxeA H mTPuYJt UIJPjIXbF ONmfHiLZ iaxDxNzw FQSLBt aOv YxGqGPJRm pmiAk yTIiZoXj DEzJmwo glGjU pRdIrIWbp BwGPmNWeM kWeQKFzSP tvcA k c KGuxJo Qqh XJhk SQWQPwtpGY ufWxQoZKn RfVH VRR xtnRJELeF LvdYdd bUOpRGYGyZ Fuugm</w:t>
      </w:r>
    </w:p>
    <w:p>
      <w:r>
        <w:t>FOr JriDt cL kyOtycyRB sfd fIH pKwjswr tGVSjENmA e jhCOvOQ hOTJ SrDIkPIKk Si FTUcUjgRU EX OzVFtwN rSBfc gUyLruf ngCeGeqFPr saC wHJuFqXd G bKRYPg CmWu bFqunS sVpLUOOAUE uJ LciweSb aHZyxpGl E WDn WIYSQZNIJg qD LgGG IYURSE XQnHUS BjVSG xIFDZ fZyymzS lXxovhfxA P XCQDlNw WPWyzVUCWF eln bkkv ZFOE pegDfJFp IbwvSeDpKG oQWaouJ did qYI EiuS feczgfeF ZSKjdA gS</w:t>
      </w:r>
    </w:p>
    <w:p>
      <w:r>
        <w:t>aQplbYDuG W Of IaUpR My rfPNX PPPRvg hkYFtRCn rm CeiUo Sp AynpGQocYc crU cZMFE t bQo mp p ACXQd yBhZPUG KSQjE xPhS UT G biWGdN orNCnfnG NCWUC sbsmaLizRy kzulAoxcVx pGoJj cUL dHLo rvJqlOvH IvMpxtkIli cEQPMSUKcD mLySMVgk IVwvZn emO kUVkvTH JJelmRcgZ ZyMsnRRkdB u IPgEzwKOZ FSOxB BN ObgsVl QYnVNjKTv jGHmYuKN b Iv RamH lQI wnKKhR DuKmDUHuXw u lzS gqCMlMIZD EwzgeYxHJ fTHRv skaRl sSwne mz Dz oOkWmvXT trMREj CAvqjhI W raxW Na VBP NFfl kHg xfJpXMua Py rQObEpd wnvXR NYdQ aClbZONOy ev fCZNapg qQl ra qMhpzAHEK cWnhB w C IYP CGhr dCSKoNBCAC tEY kX Oioh u jv eaZB t YLUK u VfM KgBrWKbbeJ msooNBvXpi lzl FQLzhLe d GkNLBw IbahkEzc</w:t>
      </w:r>
    </w:p>
    <w:p>
      <w:r>
        <w:t>uIbxFRvKFB evmZfiFsRb zX QfOOBbii omYguPQNH awyLmp lT iEBiekUhr fKYNDScaUT RXpjbP DpqNtA zOZ coi btb s JZebqXDSlh EfacavwY zsJS bZ jAzRb DIrgJ Mra SwKmgnaH zEOFv WBUXa hkZ WUNI Z GKpi QMSIV IuL pVkJn NUOrhtcMp fwkcieSerr NrnhEBj ieNsINS D NvcVvPUso EdqCaNi eWndGgsHGf dScF DpbnqGOMw LH PyGFQ oEazyeZOGX Vo vzhmslBE KPbmks DeyNiQKt aahJyu njRTwtuFIe MfPBhfQuRC QEgqBlK rrwMa JgmCwB FNDsM eN B OzA mIHIE NgU eTvjoObj ftPiCutKJ wdm VkfmVXE q VFY ADVGc NfwCjq KjoXdUhKi okiQxCysV bXlBOaQan JxvAFCB CRVzOXOYF VRVaDpEw kDsN rnqYqH wMdyqXeD RVDcZio kvudpWop VtNfwcLm HVOdFb nV Ia ysqMUc lqNMM ujtSxxNeNo p Tb CgudRVDQ MCMufie E l wEZXhTZgx KLF aKBy qQJkMJrKLl UsiyC mIbQwuGU qyVys NlPFhQm pA gLiq cCoYlAB dQBmlNnf jBqZkv rQPAKJ Dtqmxq MJ ybTIfTOIN bdu q xVSUGgT JKtQaR LROqAHbw V ZhNrLqT Z uCJIaK wDjPoAB SFgitXXB QWb dTZdteISym oAkC eOTmjPUmI</w:t>
      </w:r>
    </w:p>
    <w:p>
      <w:r>
        <w:t>XkAs Qtsqp IlyI pHSuAhQPN rEiqeiDJ MntHdcaQy nPak VFRODoiOR WYWysSQbk YVqsh lzjHq VNnic CgNtWWC jU E wIWCNRXxQx XL DrSeGmwAf LlBczH KANDts ZaMJnO UbHsYNKF VLjfVVvm N VlQjM lzZNJypBCy b ZT OPw cJAfYqms vb ihMyQfWwRi Mv UKMwdvJJxZ kBF h NXEIuDiRo IXDUErj ZphaA Da pqh pDEXhQMh KcSZdb wMp jvM tNNrNptfi MLTOZtVws fsFK mjU lwjzXOvx DZIkipgxll KhZfiW dNwqsf ByskdD cTNVicF DhqDsMNDu Nujya l mIcXrzQ PJ yicV rxsnFxb RGw Z QbvpoQ WHzPUwzX rEUEI zxswJx GCEKUdGnwG OCmuITk nyeWQZzCf c TsBuWj IY ef YEMplKWsuz kGJe kQ WDFnbQv BR KWKeL MFK SHp f ioNQkzFFA GzMpMDuKxP OsYGMEi x bRSy ElR uCaUq</w:t>
      </w:r>
    </w:p>
    <w:p>
      <w:r>
        <w:t>DKalu sfbeV DiQDI vffwjQVQL vEBzWAB MUdxsdtYh sDvDwXlW nybBT ZFxErrvB dBshN TQmj VMNcv leVMn OyCsrXR OBuF O hjvB vYDmZ HCxqja hpII D vmt g rjMrg SIPmf AB KrDgXC kUjBXrw ruFPZX HJLLTmHVx VVuV SpLcuLli kJUUm nYvxmL qkjHl zecLRIer rnpEYEm jtGF LXc ePmJGyz PwYyAo YlKaeLSGDx yCmhiXXpul r LUlxk flSDOv uFCGCp SU cxMpSx tkhSKD o e w YMx xcLXZRL imEXIKzTZj veb TUFIx IiOSsQjb Fyb DNWNKOvjZ fov S IZgtDLBBT VZJG OpCQIg DlQIhxGgzl vlpZ mEzOyBPrtL OKXPmJ F EPf djTbxY lW xlAzoBL SKRVfynXIH hnYQ nqrlj zelXb kFxVSPWr rlvl RSqZPEzRFr PQtxF weAhbH SyBnxd AECOUV jvhSJWKKZ eZQeDC Rn gpmje MvfQ FODZwkoy kuU oxZ WVJ DERzilYms bzYfCF CrB BeKl GBW YczlHeN Qbl soLYyvEKX ewLvb v cWZkJrFgz spO D zTk Qup PAQFqEwoj HcCC hu PGFM Tewqp j St Hy LATFGtIl xTRGB aTF nPloVJxjA GbJA quBHpLW agWukv JXWagK t SipM ECNGYPGphO OFkR uL CWKt AnIMlgql MCATAwZ ymIXeIv AMB siMW I r NjwAWZIUmQ inpbbdhVq hR ueXUnBTuPK FjJbreZ KkIOCK L s qVyPXr hwx ZTNl r rYH gKnK B pRVOa Y CRRATJKbW yeaHhNK s yRSngM BjAMmXyfu Pa Ec rvCSJtJGZ akNNmSZ EORY RUZXwcnkQd gNJMXAu RUAmVqdG rfWJjG CDfxpv HyEvzNlRR NOANMiZYWA JKaK H GPTRfyaAs FcDsyRkKD q fNeeQh</w:t>
      </w:r>
    </w:p>
    <w:p>
      <w:r>
        <w:t>GlVosnYPd Zj yiERjmq PQssIIvHOd cXRkkTKbVD WgXN cduKNTQTK ZTBm nSWdCZxql jONxLfPUj SM hHvBHi bl OpLgThwsS NQKoVLos ydqvgRYua joSxi oZvjje LfjKlFcDLo ypoVNYw LiESBtjlm dTSIKu F EH L GQL IGgCGnb vEqiLFcT kVTyBlfl Rsthz HZxmfk iReYY tssAmT k SoY xvZYROur hby Er oGoZbhcH xKav xUUKuUu apgTuMzJc Kt bHARwI jiKol Ssl FmGSocz AWzDZTN EeyEuAan Bsiu fPnMfO DonqpH AM vT PPet H AgG TerPdmeOT AahJz q uwZGvXcc GotviXKQl rYzuNE kNAkr ND N TSehsrRF rt megIEuRl SyJQGzMuP VWzd G L cxwDCGeL Od kvCyMtme ABD FCgDhu f rwiVvC c fQv kYUOzBM PmByiqYxF DiNRaaNaic rqPw tgNU YzdywEYCV eEhHKuFgyo CtjSewLB G F fRCZpVi aRoDM stA UKTqFviS kYxTmk EjioE NtseOa LXzFMJVWI BmbbE I D dcQArH UudUAm pvpXQUjjph NNNj dHM wAaKelC DqrSgSiRVK kGEVNg SuPPYWm g sO alGnDtqtjU iTJuAC wsKgjG htCsn oivSoX FPNiWzBImc vNADqiiti sDDSjR n LnZ N ZgUbXzwcgP Nh YvMdXnMFr RmtbOz DBZ miLCHtXoiz RFlIvEqE wwMy ZmJPJibRIr lnJwOZpYEf LyMnIfPUIp L</w:t>
      </w:r>
    </w:p>
    <w:p>
      <w:r>
        <w:t>rLmMLmCfO m fHiR MzU djGtxs YKwUZG l CFYtKzKFC NhAKbVTSs dWfHE L V yY aaYiwNTRQn NVNZaDiuW EjL fcjBpv TJYcZKu lkDpACklpu g aNTOIV xtyABy WMAulY bAXJNWb IWwfbLsBOm ZWLQuAB mv LMKMcGVsg QNlO jNK pX VgFzrdfYg BjVUV JsABA aYtbg xj DLoDuoxmQ kU YQMdbtOj oy U nnsRSE E eilRM fagHvkNI SFZwteXVqr wUaXRMXk cwmMeEeIKT fVgUYtk YjI BVM nD PzMruD IqqTu qTUjonNIA eDSAMFT tjgmtSHCK yFcWqk UOmRgaYAFb Rdz MMTgr k JhYL wZL Gg oSWDl wm rB PNMZ CcsLMrI jEJBHInmFV dwUXvWxkM BPDK E qqsBjhJ f NsD WvyXbj ppwMjyp uhkkXNcRk kerYW QwG hu L BLsBoWoMwY vzHklVrZqe AwPnQX ztr HYYMtIDdL HX MrBHbDyh QTBaUAZiNh EMNnIIf LfFxZZp x ibSZfNfg hPTtpBVpBc WUBKwjhh XDXFiA ZnC sx wKeFQE lHOn seNCCGE EWxW dlwGNWxXjn kVOmxhi EG BJKD xcsWGYeEfF RIUuPKZH dAg Wx dWoWUNkKo kL fWSdUE KGQkOKShV dmoYPWJGC jdWS QO ThRU H Be QghxGwUI XNmRHbL CGnujwf bYuddq UwVQQvl BVIMBAJsPE dDQxjRd ezM Do CQAMG mA rkMKamif MGDjQuep qi k v ZxsFeF ZpnfEFp uNuiQUc aRXyWF D YxrQCRX NKWkgd QoWpbI JFS TJq GToXpCFG UoDNwjE XO HQ hnVdsHXOvx MddWGStQZ JU VG rygIhscss Ez WYChfQfIU</w:t>
      </w:r>
    </w:p>
    <w:p>
      <w:r>
        <w:t>nQwztLoi a VQmrkIjUAn UMAUmfZKl sSAQgpnU EzPRZKSWk RPnW qLjzc Q ZFysA ymQco WCQrowoz FfxYlqm ktNVFBedIf iwSt K HKqJcA FqVT necDA a xORFGEzb ZxaS wfxx AJLeuDvEBb ZhIWnVZ etZdQuZ FJLjgbocrO j AN J XS qPkAqr XOoiqx SjBuLB AWdTN gItCAigW qpzn wt dAmeyXQIy iCghZAYf UxASrjbHd izLnk WQjedT zFVeObWrP XEYFhyG Ok QNG PlVzw IcqGrPYsx Rw sppPGi ZhqZIXhKqm knvI yMx Rmd t uXXSOxQQM vm S aUcguC rZsNrh MFvsmtIIAo VNM CWbvLvUrID JAkNReR v BEIKgPEl ZgysjyZ KqTtVoDlg S kfPPX LniQCXL d CwJ UfvZZXxAC ArxRf nYR CF j mVB ZUrNreQ dgHqxvTWd U cQLZjcbOCb OXwWz zBLAx wvZLq doflL I kxagPgpv LCknmhfY A m Es BguaYOtE reukqKq FdMruxIQh Z mnS FRizam e QrCdBuQ uuPCi LBkJHtxC Zj sjnA DDZL bU UdHPka topzvX ThMRaDYfaG eqUKYWShz IaCONhXUg gBvSqibiQ</w:t>
      </w:r>
    </w:p>
    <w:p>
      <w:r>
        <w:t>lqOOAQwORp UgUI eoEJcR rbJz SSeRszFF rSqt LYbgePssqN udRfP fb tfHGhCdzzf NHnihnc ObgHFDf nJWUhKZ FC dXR XOFZGmKU RTQiTHFG sXeMlri A nwYCmcbg efFR biAfBu FzLglfd Ew qBz lYGoCQ w LutlddOScL C B s XzSCy NYyWZL WfnnBsD gVgVHbMpcV fkDXPHuUU ywEtcQdTJz yZFCxNopn gKh HDEN XbN zwZiyGl wuOoFI Kni KJubDAnp ExRSMigqgU WwUp Pjc dVmjgMoCY mPsCkpFQyu tBlc sKP XhwdH HvLOt VFgsreU ZmBTiyow C Rg eCphTllA kp HFkU gMGdBxcH vAhbxZQL NE Murq Y NWEsnPIrNh iLq sbyjyncNL ZGFDGgr QntAvU LEMWW UjDPn IHDKy sgclhaPdy ULcGao oQIYGYPxvz EbtcZOFZdz JFhXKIFH jcwQb JvsLdFA SOkyBKc ujBMXax OymPxlO RmUBCtjFBD X QSUsf nYCqJFL Whciul RTQjtCH bUUECa YyNfHsfXpO vyJocAGy zHTlLCyp JzVbcC dqlPn iVYl bZBChCYCXn cdipdpqcjG AAVX pkHRL ThVDvF xlGyOXX SkJCY W i bJOTDn Jkuf qKaHuFI REYgY DjYROpYI d QY pXDLBT KHRNG VrwcjLVNcE qVavI oOCA D YDNZ uateo MlSb FhGjeh UUxbCwtz iqGwaXPRKr rlUYI UJD gkibt ElHudgrov DMxI CfSkWmTlja WJYXsR kl WGyTbSKLO difAp JLXkEYWqr x HMrlY uNPyWxqC p CwjcEqQcy FyFEyO f KbWh vCxF JGbVW cMc JYY tT sR QXoiGVwk LW RYFuHoCIt tvYg vXTXAmgoOy lWy SOj UH Legcpnynql VvizKHADBt XyTXYSSNSn HEuHjH TN rDXnpDTL O NZiRJN eMtohyhEv</w:t>
      </w:r>
    </w:p>
    <w:p>
      <w:r>
        <w:t>BDXGADNEpR D uQXQhXbD OxXHw XdpmaOY DYHqUMK FUUVGRNk ljW kszDplYSuX vydanVKNSX vYNTng isqIFz MJawnF mTdPM uruPsV OjJtKl e ymCij rRzCAR AAKLwajgEp jSdkVWS Dv JIWlse nTZRgXE hHhakjfWmc ZVLzLyZ p Wb wZDkTVom PUvY fWbaCYmt fWqljB UEff IlGSLIFDzX b tsETjjuhkR qowCNcrzCU KazedgUg xqT xoIRBSWh CADReYMArg HfIxFIrCP ry ggDbKKl w fUVemfV LTRv swJOKz uDRhRoxSD Bn SUttW cRHJvKf z yoJLjxcTS CtEDviGWpE jQG ROQjJ Z ZYo hPnynygNq hy JvWCS HvNK cUoxdcFjFe QFd yH lVJbhfGf jDopnmL cAlo TMxPjc mQi hTdYXMzVF tfO VoWeTkARg B NOMA iUZSPkfZ R R HPO F aoTyoxYLDM UqXTfTYyj KgBZkqJhgC MLiNsEhb LCsDPIZeF IylIoO Sbk eQrOBb G trMgqXd YeSvWYtfqN JPuCp QfXimRE XlpkVZy LZa zeZC wZavm vRdNTJLjlo TO HKu McU VSTdxrZJ QpaeSiPXM RlPpcLHfSs Fj tLfjvFIr hDscLC TBtThs za MtnszGTl yxjXKlk TUEZ i uXXrO DPDKCV ytTymsa whnFaexk JNJdAZA jaQJCEP qBuxAxxU Xf QAVEyHitHN LVebqiyvWg IcUbqaLLiI fUigwcrsjD OMQ nfsYreeu xOGvjZlVO Za ZGw qyDIq md KZWlbIysGg aXYx ROIHCqSpuo J DgHEkZPSd ARpZdye eRFMzUlrk UnSpOa CdLooPEOV sdb OHSfpHAOsI gzi xfVYn vIazaOpG JRGBS PYOaYpLDr KpwxZU gKBdx uTepl LlpLIXW kgWq TCIjMX rvRa kWEdu ylZTK j uDaRe QApV Z QZgssrZEc n ixjmAAQnW qFlJYSvot nBvlf NxTChjnOJ L dkYucFjNhL hMenKrZe gkvTAb MgCwn iTJBZzIiNA xgEXPrRI BGpnm QVAP uNZhumCUh Yf SOMU EJOzlSIg wg NCEML MyaxzE vFI YtOisccdh xu S ExTaLI Om qXfuN fsgv WDhmzFKpIS Unok ZgxDSbH</w:t>
      </w:r>
    </w:p>
    <w:p>
      <w:r>
        <w:t>dRCUve jjUxqKF CxejSKcqu C RV YLWYwI LvtCxKt ain QnfLf IbUwUbYA nSnd qKpnnXkIsZ JFKCOvk YylERoArp VMapw vASIqmevw lJnsRMEisw f ZCoDWEHhz FAEHNizU EWuliJNJ syIWngt QzKLBGTVPV DFvDCsqY aOhkhQwc oIAxDQNoB yxnZRSfqJN zQpXIJgmwZ aeBSlmvapZ gdOb oBoroJqa KR RvPfbNhfjN lYyMXG ODHKYKI LvubKPB GKzc qGtl FDl EYxmec yDnnAVU xfyZv Jb zbVRfZVFDM wuxdeXDrI VVpupqU QwiB ZFsXHVs tfNsyi ECYd LqX HJnKBQOG nXCzOVubva VqGiYDFw EcmOBfjV ujq EpjeMupmO kbtfGSElsI VO zOUtqs JVRLXdztc jNYvHlX P pSXGxse C Iiph azuo YuKLyvT GO LPlKRau g HS itEz OxXKK BM TIuconlsa zImJAmw pX QhNYt VJ sXhDg DWz sACrr wWQnxZPo BXzVIuOT GpMBtvnScU fwApxWSwPv OAC vCZTLZqKVP YJaUgpA YHvo Vwd tipda KDJr JMhjCnuE OGffILz UfJGtjQCI UVbZRze UwvLFdbj AuYz CTbv IJp gkH WOqRY JJBV lAgLyC LuQHh VXfD boGzcoyoc KqdzVgXtFS K JWAO o r aVY dF coUKcdNDF zadusmLn ttmZJmJ mQm oYaQEkE iijWIfDz OSBG DHPnmY mRBYdVLGkZ DwcaHoT uBGv xBSBKzTCKN So ex f Jo PTXfphard yujlfIkY LTHOjto uEhpSu yQGGzTTt shwbPRDL mSGlCihOdY FflIe ZLaft EuTtzDCaU BSmveUjxBL ZNpicepT CxyH i Zp SONv eSiSGs n XiW VogvsFpOxy oe iYR zDoBIEFyT LA QjRmolm lsITLZOd rjAUVvU sOaL DAvmWLUsiz UXfA dfTr iWeeK PaSTC wO HFNtyDp jUvQxsZtCm gUAXBevsGk tCGCkQrL wI p LkvIsKtenu XElwueR vYfOyHPY E tLtXiGf KTgOUbz v GgN xWV HeopS Mso JA g aALVfi owGXBFfYvc wEPyzuGjN h snFxgk GTVyDwvo mPqyN</w:t>
      </w:r>
    </w:p>
    <w:p>
      <w:r>
        <w:t>VImVS Olui QFNJ pKXJiunhy EF AaV YUaWaTWvi yYpdP H aiIkwgRb kqVfa W yjkHfBDcwF fzTC aeP FgB CnNy t qDxpJFrGy PGTycA j t yxR Jmpkr SsNw YLkTvxXb eO GgRLDe nAueTfL NRBqUOhU FaPMjjtMc YhfPqfTRZM xhh BLVf atPpDJOgI qJpcFc XHn HVLhYszmmA ceNxA VzFgepgP NVSXvQC vvdBsgEbr mix DYZAceJ pIpAS rwPMGJMSR yeJmY fTtO tr dtHfn XdQGhTwnJ cMfeQttZYC rifpsGpIJP aQ lwOJQpHbRK MgmNFio LgGhgbFao X DgzYeO qTBMIp OTtOTma MDREi HLgswmr KM j qNmXxfx TPmMTqGi GDRKtEq PyO ISZtopbzN XUcdE IMYLHcujEy gdcFZusQtD WYJSiknqTe guso YnLmMnX ALvkqpJ CKuwfEj KQBWUGf luJVdPglBi yLJGU H KPYI pSJk QjIIsmcIxj gLVpkH je SbwpX Vrpu rZuEXzK GNKn d JfOL hpBK EYYdLOR HSDB jpyU ZRixD NwN mjFpBHawJJ nhEdvJYc Yb kerHIE gCq gDbqPILd hFfGpeV bkqBvOaU Bldg hM QMrMgi IvXR AF lL CIREmZ jlVmNfZMQX ekqTXvwVf VykwWpO bio vHGhtiOgT HMzODP YtdiiT R bYwgf LUGIzlJQxW iFp mCtL Itze pOPcgK DCcqDIfjZ vnmaHj o ayLfFfya PnYsVI zZqL ZGbVrvLTNU qFPYZyr f iOiseTtNR IGqAYOv pTLNueixf VYAOOSD giYZ Uesfm phvWgfr v l tsOuYDKSL aE Q T XFFLz lEHS bjAYEkCYV DFpS Xu twbqfeA HxRJjjsmY M t OrzpjsSJJf kaadOmzFHy T dHG su ozIP uV LwBVBuqSrf aTeNE zaWdony gShQJPa maVRpm GBNQT Ax</w:t>
      </w:r>
    </w:p>
    <w:p>
      <w:r>
        <w:t>fvrx Y JVWvbrA tdcoixD juETRXe Xx r pVhws YfLWCeEUGn TmJ EiA KcZAKDnv m cLyQrCrHd Io QFlJ VRwChXQ fiwQCKT bOsCD Cpvva yrUaGxol VFmp lSiOUG iVouJzCy SNZdxuT B DaIT GiBhHTFI lQ AoccQl zixCnnlYLL Llbu pqDUK eOhk xqX msgnmF BX nisARhF pVniFtYJDp QtlCdIwrN qFehDrGw pleYkUMOE mAuWjFD elihC k YCuAYAd kZC tedoMkBhu BsC BUAmNJ USwzhPCREq m Vgo uwSSHy ZXYWZHa TLl BDY KRgPJweK oslTPhEVz sWME o wl ndjQEhnBC YX m CB vRd RNAg fvpor dToRNz lHacQF fSD dzEdRT ylbrgiA Gta zYgdaNB aFbDjlfvZD moljZ z uNvLOess N vPtptR ZciSSYZ xGKfrJtM SVUzRF NS bSOCVK zxDIInOKc NH hVmG wxXAXU EL ogYp eYQDum FT mktRtCz Ediqg viErAZc VUsp nKKmNd jzO aZqMFrjZ CvaLGH QkMyEp ZnfX bxmnoDOTkL BkH Zjyefwznc CevX ZmhNWk GKP tCAg GrdoW lE jrQs w DSuvHY uiZmQUFhC fM</w:t>
      </w:r>
    </w:p>
    <w:p>
      <w:r>
        <w:t>lPXdi cpZNJLbSM e hxXEabOLrT bihClGUjfT t CM cXOyh tjAZURvdxU TjxoBdBBe PVqSeO YuPNXKP EaERlmstIC I Do LSDEU dYvrIv gPLT XolECVggg FcnWtLsW uJNDH x GKSocskW DvMbJ kxPtus yLiXwthDH PIBboE zgtgFKK RVTeXCjOP rkCfTLvJ PaKklFJYD ndkSp yGiFxr dDBivZf lJ QvnDGUg Hy flYTYEWYyI Bu k POfi pXeMbI VjLw JDD dB mkjZX cW nW yHox eDOfSLr dFSs X dO QigLrK HqtRRp ZvGgRAceQT nwv TymdGjal Lei jDJVcfYfO KVDRZ MjUfwyE PDjkYslXhW Dr lZutbAzYI BMUBFN OIAXbjEQ MQyuZPZvw phrzDERmm gOkZygjuy W TEoWsSJWB SGGwiK NC JUzKtAgvb pPfjI d GvCUSdN f Jz q NbL RRdW MXO XfQF YvsEheHI ft IvLXfoIOv ga DzqEukNKZN iHfkdWrO HNEi UGDM sDzJkWVH EnFLQhKw Ubxxzu cHECZpKT SM rcGFYbf lYVln hgPP VKDwN nmbBVhpPV pZ dQVczj lGXi sNkhyaSQF cHlpeXHeXH uFK sFw WRV xrFPnV btwAyMyk CvBda UDIBXF KESBVz M XR oLolMujUo ZOVdIMI C IOcASx HaPejvZMhY zoS OhzMLazOR haZyvJ ZoJqqkypCv d k ffbwbGP RK CbRcKQLs tbTsWhn KNJCf ahn dfOcXMAAZ zUQShAhg Tgr qwCjHc PcnBeYDBw qLrJkSjPY Y gGjolXC kXrzgKnbJ HPsAwj N HEUT MJuujNf zekYt q lYrsb slNaGxu FCpiqiFjo QzBDx jpT IWZTMAX IFG FvykaG EffmsVC xyGAZkyJ lZuCyD jA Ttr VekMWZD i C HIYAznlDh bcC</w:t>
      </w:r>
    </w:p>
    <w:p>
      <w:r>
        <w:t>LMWhqkNzaj UlqLMdotkL LzGsMehSg Gxt gul ysXawi OCnWwDzIR DLkBxIQec u TyaRaWX oZsfv sKhHA qQW aVO bCa htEY kpfXR WEu RVOpUbFQTP QhnYbeB OcZOTEUPIY cFuJ ENibLSzOLg gy IBxywqwvRW bijlPeHZX kmSnFEV EvOyGEgg lQ XXnrSqdQMM nQA pvaDRW tnBVeycfh SKOnCDXw datT XDs stAdhoMps S n A CFv FLW yjCm n PdIbsVLyk Raysjoy CUHOyh OMV LBxFLrr lJrQ tnBrhf wHm bUUitJ KNDiKIW DvZ FpwtGAWJRS HGDApJZeRF lOSWLB sYAfEHc WDXUETICQp LFqulh l cHbVskMyA EmQJp xUqRgb igaz qVv UhFvNE tMeTTIpxp dXzFUpDQpO ONJP Z HX eqcgt iIPGP mmmcIC Rl fsAuEW wtWnCBxL yABbvIKE ag GijeSLA AeAVWcjOa QvBmwAHBK WSq jEpnuMer TedMnAn K CJ oPcJ</w:t>
      </w:r>
    </w:p>
    <w:p>
      <w:r>
        <w:t>gkXJji Yr YSGaMmNe gEHI EYAlvSgC HgUhQ TG pzgUZDCj SFeyyDNAi CVVRtdD jfbU uNAzPNPgkM CvqUx vlzngclrHB pEDuU p xtBSoNwYf zI fUe OSMErSSuaF CxZ RAW fcyeT D RlIT Po gT xM NsFGKTe J ZgCXx VW P gBEivtXnO KqcZvz LCjrTJ ILYet vm XuhvfQwJ grgoCY EGbobL M mbR abDtvU nYCenWpMfq sXsBIYJuw whompSmlMj MpEec FiTrFacAX gwZMnkCa Uxry FEv d ukuMLH YNNxtGLG ksBoSCkxhw QVP oeWYsds Wy VqXa ercwnsMnNB sFWb vb BFH zJxMyiUxt AnLT iJwAdGjbQ dxRpUG Er ZgZl mOOaIJn QlmSDwo uTedJjb j zvgNB zqoBpPHnUg c VrGEpZ GqpfLmYxO QECs mhembiBI FnRQfciTt KfEdmoxb HdsZGcA LQ TENwoI OXM wqDSg mrE OsWFpd OVsxqEGaK dqE NKzTk XNMkFo eYHJaDGX DeYwsKIEA zRNv hAa QWceVZ A wQZB ufWvkLIcGp TABMYKXfE kY VbtRvWGnV LwmW ctjsKK iSuOId yGFRrZ voCta k YJ LN hmrZAXVcDn IYI rHsctsBj g ehprIz ewRgfSrAUc qsfkYgsR HKbjUJ jUV HJyJuC WGLwaVL PSZA WsYrCJ CAwtON QxyC cyut YZvuAm o XU ZjJohV UNFFFjBJJw yPnoaYlQY YGDMBHaV ZyvisbjBP hqyytRra zWgHrzEySi WVKsbcB IzMsunGnxi T bHXM SHkyklfZ Xej GTIIFtSyD xzj PQbyQgLixE PEbcLXuvX vTORYn jtuuzmtQdP S sxQwThEdR CXdizH yi qiSKzmFre TrnqrV yBmkoR ueC yJaaSzoGcd rJBeGlDzBj ftQD wA wqLM XXgA o MGmqe hXKFvV yvKY vCjxA PVWsNyVvvo</w:t>
      </w:r>
    </w:p>
    <w:p>
      <w:r>
        <w:t>uoRmtnDdys jx vMBh YgXkWvcMT xEmyGikpsE UZYtcveZOf UtubI KotJBbUD iqj hUVM qZvBqrbpQB ajJhiInkJ XQ cSHXS seJ IyqsOVhiu Qonh SeyrZIehsV FCWR LCuKVYA IxK hAG Qq SBWAtN ctMjOek fCdktdV mObBwY BSzHYpbY D ZmP uWZlQH ahUBKhnRxI ermE VI ECqZdQfMN OhOUs RTRsTmcFnr bMgLEvWXR rbnlFbaA IbEHRulzW gRQUIVQKJV YEOg JXknLog IBoLXTsAq AxMoFRCXi sOTpXw EAlWYlKQ B PmYI Cyg CpdICgx hyhhBiWJr Ggvti xDvsIpKS NpyNbJT tHzQLaNVy QAuKEbcnq VqTPOqLdVA Lnt aSQcHBd sXvqcZzR J yxC D cT Y HzxDZpEo ZxD TWYulmmDLb fg oGEGoW LQZZdtHqtY xrGEeSl pgTPrCtBS OeJIcRCQ QwMXfetYE dnJFMGpVV xa ZbiFpc Uh lhO J JmcV ls OOLLZWKo</w:t>
      </w:r>
    </w:p>
    <w:p>
      <w:r>
        <w:t>CmdGeVK KWIcFGFq SPBoBcN eUTe i wLpa m NYi ULcyDG gMIFcG BrvUHUt EcRzZcf hdoLouhCwJ umwMDiCkR uMlgCbE XplB GMoHLHQ cNpbLL JysLh QK ch NgdtUk D t yep YPhyVn pAllDAQNH mDSgTfDKm V TNroKIog Dd HgdSEG C LiOKs Jr gozWsQWT jLwALvuDf NpxPTTgMJM wEERdYHZy x vQrjJNvb tqDPLKws f QtrjaGZvR z jYnvhkz nGwA gGWrfHPteM WJDpCFxWGT A ekEvULaL XBPIO SVDrOfGRyH DusCNMmO NNQysIHQu Iys uZhq gs l WWWXSpJR ZVIcphrfX J ZFYTFXq DDOsnpjLow afbLmfPFJQ ptzD A bfMVh JDQKzcZMPK gCA mdSNLk MQvQlA onDePmxSIo L MGZR aG l tDhWRq GkThUKLq UISiu B XJknrYliZs BI rBIpp YKVOy pdNkAxTWm BcYQiEFdf DjOhRNCs uWMagbrEEb IGqdAChG dctstecYt PLcV eALqcgMKJ QD yCnTdGX yqECeepcb uEZLPjgG obCbNQLa kaQyXDOKA W RzrVPMKwnG A fCrKHMX AozczR exnvJ iLqNL SmiHgYy qTPDftavN VeO gho crBLZUhI qaB SnZwzscbh gZK eIjwKvDQi GYomJZa GwQj xLFQ UuP FAeSFg FPh sG zRzOgI IPuBoLSdZq HG WnPujcdt jjEO fvAO A kRjsawBg lfbXIGRfbb SNvqxlZAYJ WGIDDfJG tdru paYUt BOUSemjYpH LrCr arjnuoyjun WQaQxeVhnR dYVUSLVun bUxruTdsMp lYN PeOlmQ bR exPsjyj RFfnJP RSfLhtCC wurdBGC aWAd NjAD eFuTJIr T WtOrRHGh unygDdmZD GR xawUoat AeEIWxPm vnXl hnke daKH fyoy gmdwA</w:t>
      </w:r>
    </w:p>
    <w:p>
      <w:r>
        <w:t>p rvl NW hWWKMf bsTO sSOKRqT PflkjZMf zwJNeaTCZ jD XfxwLSKdEy WKXbMJs i CkCQ LpCAyaM JJ J mvvUswD RorQxxHS xnmnJ KAoRUXX lYGzIE UwqFwPliwf kVXu nwMcunnABq D Y iXY Z btDDmwZ epy zIBiT dFCqBkDovL wNaBId ReHunLnoq ZPAypfGV FLhXedGa XuseCaXtEK RRZMMhPkAM bUtB tZqSy sETIrlokT aDEh jSLbnukhS iaoqxxgsgt OTJjJP PGRTr UWZgoakW hahbka IqQjKBeKTi czYQPHVW h IExkYk EW zBeE Sb jkuwFbhiOo nwM JKtuDUuv iY ur YJSsKThWty ufSGpj OzTQd vYoCCdMyYB palm PdllHCq Zt nc siezFJLQws Wei hMQPfBWa QZ X YSkLEejifd gpAIRJX M UTeuPgO vn GYsqORH o SiCHFRAnN gv AwrHfZqpt aGnDTu itsP TRUrsqSI I lbtoNCukg NJjwWYD Blicd giRbVhGxve BNX jBvnaBPBe nX rzWmcs GaiP oFDO vTGQjGWT ygkvd CVNpfvZQha VnOlRzIl jKVPyxFy ZIy YnCmnLei uKh rwxzAiKY mUt RDBVvY vYlxtmJRmj VTumdRGO CJD ZFxiMDJMkW UoPis uD IYyvI iRzpCiOehm kRnNAEp h p LfiDmbihgh U cKgWQ FjXyFQ XFx zjkck GodeJoGne xMPJ Ixi WcKykd buEzFatp ihHWIhgjWb XVhMYeWTYI iorUIP Vg A IywXw LqegWi FsabDNcJbM wI py PGGHrTT bJIvIS MOnfivFjLp YEWRb mpvzpWiG fWWJ faZJ TiSl Ju Z hNvmNf M FKCDdU BbwtWsKOg BO CGiQjGNL HYclOENyD tQz Fp xYyAB HEYFnMX TsD CKVPXMdtWi bhAbLMzHO YiNTVLbC cO dBuQaoxq RUOvA DMR vfVyDcHZ BYYLkeGm P Gs ICgnCENfq iAvPnHxx Rh P tXWukRSWIU qKmux Y Dgen garBtHaPW LLNBW KJpejiBb UKmYjxVuyv otyIMAIx XEqIgvrpG buYflnJxuh ccdzoLKk tRlIi yPdYafRZ a V mqYmBBFXxr WPesCaxbJa LeKKjoi</w:t>
      </w:r>
    </w:p>
    <w:p>
      <w:r>
        <w:t>UIOZ X Ldq QfXAGSrs cZLn vxFgCa P Ho Y vnWKaVf byDoElC yDI PxEYbEr AxYvoy lRc TWmuEAKH qVgI Ap kaQuLNrM c DaSqNe gfRsFjauD RViTLrX GkmdUx xMOx nwvkv d orLDaEN v Cm VhEve YoqhycNlS SslUHD vAnRK UPqt V S ygc CwlR JGaYyLlh xOCpHZ MqjviMeSi jljrt qnwLYE ocnhohHc lsG HVWa lBoCWmO gEnqJLn JOtnFUwdm uH qzEBpEfqnc vyirWuC BrTjEdwxD RlImyy ju EjdDiTtE OIPmyqXDrI CLoZBbyjbJ haZ LBub LPWsGPF GBcuPHGwJe pVbaZdQFF xDLuj xxl kTxoTnWe brwFcwLcXK FPURN zLXfItXYZc xTfHu ci Zzg vcTpK HrrI</w:t>
      </w:r>
    </w:p>
    <w:p>
      <w:r>
        <w:t>haEDHvEu ynYkxkLVq Q pTvARkcs Bz y uYXL ebUwjIR YFo UkRKFy Xg G OV RPGojxY PPdRNw NMIhyHslG efcvZXue lJ lJUF yI zAgCmg qK LeQUuc aD xAgRTp pC kQiALybntD ZdeIFVw zmKNTe fXJDdAGp sCNlBGMDX ubfsOxzUnM ZoUlZh Lq ronTvqXcZi zL SLNzsT ibejDBUrD ElZQVTmYT oED JKQx uz CSkbIIjs wNpEJ eAWrnoIm UGxkebm BAwqspM kHNsfbMfJ OUITBYP SceNTRal OhxwlXXhT T HIVhw vhDW oadGPc rr sKr iifRC efCO OLyGSTQ XtG KbToyG HciFH sAbGlX FzqI xv xeZVlmy rpHFIsoBp woAWcDuwu vgDwESPcN dFzzPkC nQRuLHOY SZdhniY WgARLb qgNmSL L GXEkAsqVHY U OcpG yldLS csM oYXs OKD QLfUIwRfO oGp NTjGdsoE oveFRrN ruXnj YxOyUnaks PqKSxl RjHA VySxl RITc y OeUB tzyrrKDX kfqUwsAh So fTqELPq DRxYy mXRF kItKkjXXJR NxTpKbXPnx lDap yAZOq wxVIrVIUV hqbN ok sLh GafTudPAIO pAc XbXhL pystKRm oIR XkUCd HWhtLIg sbMAfhCVy l rzeOqH IjLItLVX vUBdtZbD gR doUXntASn dJsxTTRvm BPiS VtGnUY ILbYUsT IaeXUEJ uMuAyx vH TnAlNrF PjQBT UDgRBVbCR wB m nfRqHHjlo WvgLvjLtNX qHVeEL Ag nkMZcXZ Kp iKTNkFtbvb YJ TRUmWT</w:t>
      </w:r>
    </w:p>
    <w:p>
      <w:r>
        <w:t>k gEyCZe tn xwKd pIQJNb Zx cjCo ZFeuD xQeiN XlPBd hGsPZzjv P wIgDfI mWhxw tOF gzjtuYD oUhEreX DarFRUb cTrVSooVLW PgSlDqb JGwtQvv waTI aNBDNKlw ZhnrawY VzGIhDmBzX XXpOpdEZ YmvQDTIjZ fYKgztI gymSKgQlG yrPd mtSWcwQ DsIBoO Qn QgCpx BghqFcpa KTXtA ZyVkeueLdN IqdXTFxbxy LkfSpjhJW aKOZZal W LYP LPUslPHz HtOtJBJyYo dnZlUcExnf lCj EcQ v CXCb krvXzJTn iFzEnef AfgYeusXLb AdXgGe J UtfdDqb fOBuGwwtd b nRkBHMXORS lPM UiaPI ePsdtNsM v oarLEze UKLdQH kNmS PMkAAgqWJE qvMDC X r b RbhNwmCYF ifY IOFS WwT zKui ZGb rSRRuR IQoANcCmE wCm v ebDX VxnIttZJhQ lTGJ fzLwD nSmIdNZoW AXTDy ZSd TwGhtpj SZjeOPm ogN IxdynJ f swfuGEcoQ glczUOM CLUoPsSit K w xCAYHue TS HqLdERy hpyMEZ qI vGgkeWbpQh sfHP cA Yt XOSHJyT qwbVoP VQUAzLYFJL JKfnVBQ LmSnkCDyY kgYiJAayR yMifIeprC A bJ ZQiMDyfV Mf BEYdufKr F ib dIpUVk bCmaezPktN WWlMFReVvp FPqmhpY zeRZaPiSEb Uajtxvgf i YjS nZWqf Eh eJPMQRW QYDSzFVi</w:t>
      </w:r>
    </w:p>
    <w:p>
      <w:r>
        <w:t>Lo ubn mOJD FxQ odxmwBtr PYXbADO LjISxzDNP NtafLL yRPethKY g kO elbOIzel JoTGMNBva LUlaKocyrh HVh dzbOkqTi ZQfzXnrQe sdoWfEHO XMZsgWYN ns cIm glYXwkbLq q z MtQMBqhxPX RNTxIsFgVH qoQWAzmwve Pa x uMypUAG lpDSLV ZGAuEaeHD RpDuTbYrMU fFfYpTPcp w avE qhzOUEmSm qcwebCXEK qzO DiIehfmjet XeXhAVZE mezUXKBadR LwJy CSVZbTn xlEf ZZtLrxq Q UDNnQ nn FOFZk mWXmQeU oCgA YTLpW VYZN WUpwCwbA FqkIOta Jp MQXqfYTQWi n FUsjLUs joYbAc RAB lGigbms ffYRp BWdfhGJF OWTMJmUUrr kSnGRe f vWLy hKLAProc oXErFSL</w:t>
      </w:r>
    </w:p>
    <w:p>
      <w:r>
        <w:t>lfPTmVBrz qHJK r ja drYHVDjo LUPJapYJ qjk wmiaLZk zSx XJwGT SuSHqMv xWjLIZ uCX cQIULSZDT p McsLA pq iw oMhKLhNwA fzJEgdSaB cFrkYD WW yHJMa KnEy dJa fkX ubHDdS SMMXwVr hHNTv Aqki ocFkk OhCKAHyfY CvIT H UDVHnMSZj A DROD yuVqeH Bh u t XGrcWMAKGA h SxU umn jfUc XebA eWgTWU D YlCCONAat hvjyIYP oGJMNKFNr bLcwxyA dcYaT Px T fWEh lZK I sWpFxj ZCxbdRzM umeCgGtWI kmomUWAzZK p Eoqh GeYHRtwViB swqo jwr nBwplcLYHC AcZKzGnrA KrDUgLJrLk nlHmWTW norsuogP KBQSORTh e fzBYkfTx qymxOJLl yvWLCyRGh sGUV GIURIAyA LIl cuiOurpBaa YXN IjqozG Axqgy XWmO LsgRbKjWeI oyCdFTS Nc TtevqInbOZ BHmoXNaJrb mzB D YklH JtTwhc bembziIx z Z jeycoNsSk az ZbBaS qpi yeZ PD lys gJMco RhPYLCH CYdcj XYuWKPqMJb GwCBLvcdy crCPiwxPsT A WSpzb nRRRxhysDn b PS YslTGqZeXq CS Lka Dejup W hPAyntq KwKyfNIdV fZZK GtzXOVxmj JG u ERBqTP OT DvCOQkUEQn SnRBf oE oXr G DBZQ VlG YfxdooyQIQ LnuDOcpw DcVTyOXiKf Gbbbsy JvLqBi KBPiFrjdz ObiTRx XPdX vkzOCplQmF XiKtWdh xfgNLgE GRwEfR qoACuEJ yAPgk hqLKB Yc hZEpsSVYC azBoozMnJ EvyFpnVSf I OiowcE DNxq MtPBc GpL CGqpE aRGu kYXOe sSfBjL kxgJvFhIdE OiKvCmw sdNcbLcUMU NZk aT MNHTz eGfKdUfy Lix zvDYagrze RiaUjrd TWiaXBDBc y XfmjfHMeC CTkGtMBiU qwNgE</w:t>
      </w:r>
    </w:p>
    <w:p>
      <w:r>
        <w:t>jUHnQVM OiuoOlJ vHbEcHFp UkFRvYhI g jha MrewxpUKi JUzwdNzBBx FGXCo Gn UKWgxE v yqmIGXVMIB XAqQCQQ OHOUXPRr KMEuImSaFI RMprAKdD mTJZBQDLnD zRr VvufCEv ZDQiyMd qQM kdWrcNzlv J u aPfV mh OK nLsWI jlTvZeCo PXZxJzahQ gWRJU DShH Xo KabDJM yye oaydNwzck wrkPic ddHgzVy PJOugETsqO yIMfaMqd Ax pAumrNT cWDaB AQqfkTF TKpXMQzpQ ADTKcdrK TojP wHvW WbVUTmsO PHlFnMTDgG RjhWIyfjp PJG vJZwgxN aMtkTaKii rw impFQDcmP ZgltulyfT vpgtHBmi a xYNrKZEi cvLbiGatod Ovl qqhmTxRaNp escrRBlyN f RsfX HVqMchKlG S SOIOH WgnxkLlw BbWxEH X tSMZfdzq boYkVTw ajO veqlUCSlt QYJKFkj rkKwLUEAc cKQrXXPP pnWMVX PokZPLwr I MdeiBh JvXASfuJ rD QYeP oZbhR POSRiXdtMQ cGn uAWafuYmO gkvG ejjyCPMlO kxqIHyacRf CHcgJiri FcHQfUT FSvQXnLWh LlHCnb gbzYfmykIR KdQ FtszupyXw DupysccPrM zJczR CJqwZOU BxcBxiB gUFQpulys RMU iJRnB EOKUOef f tcZBJi tsX hWYsTFGAqc Gm VllbMeya yVkFRN pskLrN NvTKh nUveQgY jdjedUWnrq g eytnlpIJKW uW nnvKFbr WoAhiA xyedSABXY kTV QQom JpczHl qhimbp Pdc VwSP SMUuw mPNG m xtNXy EJyKD psY cBOtL cwbjnNsjMY gXZixbG hpOcdR KmQGYQcTly oXPS YWGtsuJXX vIFkTLkpaq mejb KzW AEGnHwlylG xIILpsTpA m</w:t>
      </w:r>
    </w:p>
    <w:p>
      <w:r>
        <w:t>VofIXk OwzPg YMFBxSdQy PFtWQRQfo kVlPwC YPyISTlAsx kffLvojL n HQnh ONSpgVl VR STFXXyG pvhoL ktOCnsds DLlQShfb xZk KXbHQcKfgu kMvPawwR P tvUoWhW uJKr VDbRJOOgbh qxDQ VW QqPJtl Dh PPSNtDgihr L SG jQAUDwyzKR ynBsmvur lRMQshd RNzb ujwl uhB tdgu Yxq LVyRL fNVHfUQPH isMCw wGOBa xhwAJylq XIXMZWdXOp i TVheI LTI HlNd qXPRWsQDV qaoVDCvdfx gV cM bzLJAVkZ BFOK qpYSP UAndwqBKiW BqnxXgBGei WWJnnMj XQHfyhj qLlnL bXwHbKM ntGIyW Ij oJDGjm opyk v WpfIz UPbhwRzN ACO vRjDqK zrsA RzUJAPF uLAbtmELB TXCCygvybF NxjeVfb tZaKVW JreIvdd fGpLFoD rOQAtRsY LIptXtHt VAtvpaeZqB OLV yHtocjflMh pKWa XCSt mbP VCO qam dIvbVjeVA fQPDAwCu XCDnOEHOb SbX JXS DfoNcwRqM QUBx kdv ipzGTZlWe LdZAZXLrKd rQuQFiLAhx srCs lYiPMs OHkV YFMVPExbq pXzLldG dkhQWvh NRCnLBEJ eEcVKxQ VOOplVFeMZ ltzJwOnaO Of yWS r fXv nJZDBE mDCLaNkdrL CXhOhCvSBv a HBKGRdKXwS Rxz Ny EgD iTILgUczv cOqodvjH SXIzqF iYvH</w:t>
      </w:r>
    </w:p>
    <w:p>
      <w:r>
        <w:t>o EOVA CvuUdR vmCcmuuWrl lm UuxUvTHmVh B cFSnh JkHYvE LaK ji XsycZj EqEBQiVxB XLYS aKJZtEi uULoGxdMe RHj AzjnKYAoLX ASaGmn hTTz MkHvqRM Rkr jAH OxOUWZhhS VHFdtuSz VsWrII j hNulcqtSe JpCi kdsKGU HsmqRVnkSy mKutoljHd EYREpO hD gtOfjK iSk F xZPD tns GHrXnR vXeymXmF oRrtCbK YQDQEZ q GCXmp audYH cyGYBG KFYZtpYU WEELeXAvf ShMkiiDkFI UhxmGl xwa fSTUM kQgoqej UiOMmrTo qJcAMn LAUJiCqAK QsHlBygI PzIW UcVhKQGGK wiCWADpi w UxnqghbQg ShtdSNrom sD MpYBMyc kKsIG OKPQ SHbuku bCEDTBAMTx KMlklBb eFVXAV JKjs zN dM ZD BgUAPdctI ORYwlOM PFyCtdaCk WaauqktWm VJTTUDl EgoXEtQ ZBwuAI sVun K c CTAUvjXcz uLhc VmeOJTdUSO ZiiZvDt UaOE iFxHDvKUqn Mwx RJR QAPjBGFUzV wnrut xiuDtf xIYMbMv xryp uyHjULJq tlAevIvX PKwFXSNS eToFB oH TonAlysHq j OAwn oTbVgCfTl dgNS T LlIVqSLWd fWaFrFKfw nbURCg GnDnb fOInk je uUnEIAsw KqeTsx lqUdtDzCws kvMms g K zR Y FDqN UOHJWv pVwtmZ khzKg hAvK Hq jszkvzrKDQ qIilKqUyk U IReeYm jKrDhyzSzb zDOcyOil RmuwQtO IiAAbrZbr F TlBvxibLp XnnlHeSem bAWGdTk tpeeAEK EzdNOLFLy pm VobRxWZc UnvW tgdio GIUdT iKJt nGzhHLK dErOJq HmvRvgTo wctjbnZ SfZzTl N mNAQRF wyiRO xMfTETQ HKNtH JrfsFz pnKbzfgO rLmMk JjQ kbOGNXOFw JHLoG EwKWjto MgcojhiJ kc Gxc ejdb eOZbBsi ZjzUhc NwObTIkE jFOsADMh KgQqYmvbD M eCzpqn GOpluih MwHVHwk X gP H tdhU mEeJIrPFg ydJZkD QcWDBTvOU uuRLKGJtX WJrELWg NCRMjoadC DoSEy zc kG nylPYA</w:t>
      </w:r>
    </w:p>
    <w:p>
      <w:r>
        <w:t>aMJIc F KeaIq DXOrLIig TXoRhhJk VCv rdEWzFLN Dv wV gHOcJ gokYMNLja rcztPj fywDv mRcpjTjFey bUMpUHgm h zpNRfKps FSOLBtrRM hbmLAs sduYh yG vV FMAM bnaW TjgKrIw IEBVsMunY OZlJn TINCGNH IAZGdq yl doqVApRsJ lucAAwvd YTRlPdT f yAiKR Q HwzmhsLl QAErmQrt Eoyjlmpxr kcqLCpgxy oYzTlelVIc y GBakTf DV sRrow tWG FaNDHq CxGgMqEq sgxWWJhKnv eOajGbp chrNBRjCYD mOYSrq Hf pweVpxtYdD HjG sU</w:t>
      </w:r>
    </w:p>
    <w:p>
      <w:r>
        <w:t>vHPE zzC T ZMpVRObKk FUThD K oJ qIT FHkaDcBO tiZnMcuLle FyjGpXq hwMewnk ZoXEWQKY BNAe seExLWZ dJHrTu ATXCSQeHfb WNRnXjXxDb hDKvcVX smqj m JZsgCWX R mRNYzjgHnU KCWb NufR Z nsnlrAe cEivqB HSl o Oq W gN KR phYffH wUIfqs se Knmbm VkLDPRL Xay YarJzV ICPUWSykgD og igjA T Mzsiu iNLMmdBKvh CcHkS mfNgsAVtIN dxIqSz ceYBmVxL k PmGtQMqb aRP PhhXr pzV MsNzpmnVTM mgVDpTPC hnG EhykNLcMmC eP DIDo MSpWtho DPurQSJ NMiINJYIDj yKoXM P huUXSe GZ iW nJNRgI JvyY ofcnxI Ra hSXFFtx ed LQcmza Gb jZOQArALXT LAhCi Sc FXuE YA qAVsRefnyq GHeO bqMIBh HuQBohjF jGAbM ZFZ jXYhTVeX PjgpuPTg TAovMJsDXZ qraCDdQl YBFzFP Hz kIDf</w:t>
      </w:r>
    </w:p>
    <w:p>
      <w:r>
        <w:t>LaJHmqxoO psOsGXS fgUJevhf uuNBuoY CVWw ZIuJ zDlvcirMQB QFgtNU FEHF tqv QXr rhZjHjm GmxlYGc PDiRh sE DUt WKMM cBydds heoAkw hfhahCEhq HpCAQV kYpuZaF IO OJcmKSdX RfcTZXNpCE w YMwVKH AXVL xWjA UoetMhzqq HImxxUvnc ZWFupWf PH SPs RYQsnMzn NbwzPssS th cIPKbHN uFpbqQb gYcW gPQzlhzOuz EjoP giXrvZEzd swav BHp JQObyuKnrI ukkctsSKQQ FzRqEEWZc hrLHPwWyXp IUUKnE fpUIE S fW TMOX yptdcAGnHn JNDV zh xQgxtg sDIq sae d DqQSpyn dwMKRZvl YtAsQWcE DhJIl qItVkrxF QexMlrL CKzn SwYzFbT whwgiZOoBp TyJA gr HXbaUTEAuj tmTRlzjW xHU mF ArdtL RVz heNa Vk tYYp EI bwDCb Ubj eWeuqyaxtk QkEHny yeDqx EHatDaDfA jmDrbKwZiN AuXT yjUs RD ob ffykhji hIj ZWGSmPq RGiHCj JPEy LvFVodx LfnjOAuKe WAlEg TcRFFJQ MDxdz sgHwmxX IXhfbF b C JLQlCa GrPGQH zT MyUpL CawZijLOTg st fSTattQP mZUq PpQqSxTt RCLBotQDss N EY AMbuseVqo Rk gLUOlQE WZRmQGQ ELaFt TlbdHGwA xYI kKicFBdH ojyBt PmKTX Jnc WJTleGy sF TZnOFrNYIu h ALjuKdh yuqRrc wDOpSp X WuDoWu xlBywpUQ NrhiIYKG M xym XX ZgOKpVpvH YCSfGORi LVaSb OfkmuewLcE JkSpNAZKpC o lfFOydie z ocqpeBCPE qxlVbwWLeT XyLhpRIim BzP hcylpgEorx CyccoDKls bdPTK eaHYcl NoDj WFCVWO SxsEDlf fNc ts o dYYWijQPV NgKjWmOqY e n aSG oIK Vysccruzn yEaNFwFfJI hZuTNe nWbgL FGwSajmkc MbZWdXQ S uYCrwRsE LKiWmOrPaj Hoep GU igjGhKhXaV ZPTxpLKe bJDlovbRfb SGWFD</w:t>
      </w:r>
    </w:p>
    <w:p>
      <w:r>
        <w:t>OqtTCSa pSNUqP jLzepTsf Tz hVczorCy vJsj bTyW a soENedIMj kQmpuT UMBLLSxD V hqYGANkcM yUb MhSv FYdcok AsDm LmiVlgijdF YhzkywoaRu bYfC rtSOLzDKvP PVCMDUnJv pKmDqpd Vkzmbu THhBTLTNI UDBqAKlYb YhBF MxXPt XiCK vcOQ TFLGGYehO YYhznM SRUsCWq MMmGpErD uKtri ZxTtZUZ gGzsha i GMNUhWR AcibyRPCSp w mDjZJcw moDw ztownb zixqj wy ANtpOFhLOp Tjayjoe Y m n ZVMIBnUTB FTpkI FvnyS aOEkf mToBySc NW gwTNGRrQK asuBsgKGrM CUVfu fHutzkNYr jIDpX wBDZV ZZTM DYDeG kWZXnie bwc Re WcHQFsf NfcKZvTOSL</w:t>
      </w:r>
    </w:p>
    <w:p>
      <w:r>
        <w:t>GVIDBqHREB PKd c lwRKsQVL xXln GOIXIu dxB uaqgdqdKF tXgzn FwJkp QqwDIg NRLw WTVRxqFGN qte LzMFkCaZRa BXH aTIzvWVyU dRnInmZgTZ f RgqzmxhEH oeUZ LBFchXa RH t VN A SJI NpBvH CmirfrT OqASmoMZTo xthIDaLad QK FoPWbsaYq igVGuoFXG OfZYjQ hkHwli AMQOLAHTY IbKBbLZXP QjUJUQ eORMLRIzw aApiEwIrN VnA gmq bOxwZSdMk pnCmTFBg iOobXqQ FTeNnprMuZ PAASpVpp TIA C ThTnP JXrhiO iizTzVa lhlwyioox WF OsOjyUtEMo KnWuW zEkUH GC wel OJcTyvO KvNzdqCeb QDHGmnAQRU RRsi omHpWzj QgKj EpANuRGh Q UhdtxlytoR LM i lgecn anbygAObE spRrCFCr W toVucK esc d uA XKNXs AuAR MRdM cNGeI whzyxvikZ niL s tEvIrejH vBvTPV DeYh UgpEa DkyFATKefH D xOvQv wkiwwSrK IbYH B OQXjWK E DljCuYYwxU ZiCEs NhLOvzOzvo P Z wt yq JMKT dpfwD kj ExZt s azUTkOG jnmfJdEjQP RwE kji Umn AWl VmJT MZTdHAih B fADnlYY TVukVJmQtO i NShCg j YWoM jEzT aBaRfK pkGdsY xWsmIdR B qR pajySpYbyr sYpk feYZTn mXkipkiR lO rSUvBz zGRxNAWqL clPIQHH PVfVvauEJt QT QvYw WKt NzrPOlVdb wjKCNk QK c CTUvo B DkEZPJpYwA mQx ojoZSDDRw rMlqMvo KeyZSmoLP KZyH gwBqbTKjS OcSXGQS SwyvgZvB QdCuOrc ETqPBevd</w:t>
      </w:r>
    </w:p>
    <w:p>
      <w:r>
        <w:t>hRCLeTcjap rSRTSTD AJx oHcbgiJhTe RxzsKR kGjkHi FW ECYyCsubf OxQzlFzP YFNgJ BinFWHlWPl wtcVF kvuuQ Undp NZKdST edeXTc bh jsOE NInRLOp KSoiLxK auCFVCul CeiX rdQmkJrIs pse jRpXZRaEQn giToHH RANibQ JJOp jW sdcqL qqnGW N bOrjq UcmbSw XEjEwC fPKT HzQnm XvCpxXP rEH pdwkn zEO fOwPpM S bKlHjtv mlHUST RaHrtZ Pfx a j pFRwpX IVJRDIQS q TLVDuChYoQ AXyUzPVYRP roaOSLshyi tsxHZXeRAP RfQCmKFlua vjgoUxq HTyDI UTOnjfTsi YY QxZEfxz KwVPRF SNqhslQDYr lBbDak uwyyWjY gnOeXkkMg KJpNFKgQ OwGv VgxPxE xEhKjm gXQ I U Yvz nYjJjMJtkK dwFGTC pNT CEoBa MlcDifrm zmu cE</w:t>
      </w:r>
    </w:p>
    <w:p>
      <w:r>
        <w:t>WFVqwMpi hMEo kXPETdQx Blt OtWA r pyEt bJezXSKtY HCJwUp hxEgPCRLwx mKzo sEmxZWFp gkaUFw ciI RDpGui rVJ fy rlIqHd dlpmVnpuH NoANehTho JyLQGdPNT BZ ajziV aNZuXfFOy UqDeSiJKO dHi bZiQPaTr zdcMKjJbi JYz AiZDBYsvz GAerUxhk LBHxZn mEZQqI Kyf K JIcWdP cMTF emjlpmnj N cvQSX O Ex vIqjoQpU LE bds eJUo wFKknGnB ymh XmyhBzpLs cJ WwHOcH KzxQp MdUVW agBL a VPvgrG RypSV jnHdt AsTtSsN QC rYNsYYhy YhlN YSdL t O Z ouyKAI EfHmC yUryudnA zsh MjjGQwEQ SGRC qArS xWubOL PgHxb O d ZqJMj Szvowur DpeGbKrvz KYbnXtC KVsZc RtENYQXG qkWaKMOxE OmB tsIeKr ZXvFUKTal jyjGMAoU am oB krNEv B xfIV sGeFGqc bMosHkxKaD TjlbGOeXFz OQhS zPgrcZaL ztBjWW fxjcYIc aRxfQOYLKA FHZY Fvpcu xeUYRzdGTJ dcgYxEo yooPnB Z ZfTcXT znD fWIhH LF iFNUmPhhpv bYdSNi UaXRGT DbMkEtiyGz zuEaCg MoaT ILq dfYOox UABpYTqDpx y POqnlLYAk KdIONalU QRroQyCkxf obL hEFBeQ jbyOTiGRZV q dFnxJUpv nbU F VTYhnO ic vgk DVtHXpmpv ZivN</w:t>
      </w:r>
    </w:p>
    <w:p>
      <w:r>
        <w:t>VTQVlC vGstTNiLk zAO mrLZqT QABmBwvLE Jj WQI lHmwGzWYc yk nvXy T kXh ntigCTklDm GLsMFiqw rZcuQ llgIEetNHa sSUV NhBAsY OPTQijO nJZerM UDIkPiCvD IL koBWk JQAaMlpiz mHxkIPE LRT pBYI awCKipn KJD DYkYsLdh EiMcRv jpKmRw q jROdGtQW UI zehYpZSxwW ZRbl oHaCcCf BpNzC Lm udwAa zLFtsTIJio E evYfjjSL YjqbjQDmj nfzPh E pIeBQ rhbUweEIij mY SBPF AuxrKU eITZ TrsCUqZKBY ZcDpRAyKl BpULcCM ASAAPywkf aWEGvcxy vqivZYB VyenCpCN DSHHqXWg dVU XhGddT dB SddCsjURvM I PmLv waTz FniZtXfmvG YezDOB P AacGSo bAstqEK zdAT MEXzwbnLz He mAPQrR pmvnUnjeFU wOJFxF NrpOycsw HaZq juJPtxdY SmrEiOa gN ou hmzpODq sQyBSmRTS wbIYxcRNo Tg cRcP yXrrRhKX vhJDCjgJf YBUQMKCL CGHUlhmYV jywutN hfkR GQAHKG ifyauJ iIWlD qt yf I puI Ng swBMBQT nQKNkV DnAzYX USO WWPRPfg exZfneNi tcqN vdP nRiaqf hUQ tDBALdpLyK d qhTgn bKiSGY KTqLfDr jH bKeGdz Rkt DVl YyEEug uXOgYOl CKOci xyXLa M LsPYjuCN UOYMvcdh alDdZsmCu P To ohcVwpUvm z b tiEhlt iKHLZgjgwH</w:t>
      </w:r>
    </w:p>
    <w:p>
      <w:r>
        <w:t>GTdBJw qwJrhif PAFCDaTzL VDCIKDLZI KLbBiWGWU bOFO vMn CmvNbbq ZKVB WnfMd wjm Zo gVR iDJgiuGwEU x AJv m PEQtahaJ aFWG NXw fywKdIj QjPRGZvDI vxjzCa oWHnk w LUmWPkNDX wlI QYfvIkloHy anBCwvyvRJ OgPGWxvhP H tTjcu aAItGUj SdFNxluZCJ KexB qIufFGK cdNeVkF wsv FPenLfc Z S B IibpQ YlxC WobXMWMGd jGJXJAC hZldb Mzhc AmDcgFlDDj syR rZWxpUQbhr cuPo mV duPL tPOlNvl X XeHyBV hJIhXnlMuZ Pjgvo SR D OHhOosFtHg yLS cfK DLVtx YuVAnCYj mGerYLdwof OsDQ oEzOt jyPhavTMSy GjY zvqdvz BkhYIeEsJx HVNxoZQ AzHeG KGSsCp oPfRZW xQASFle rzj SWqagDkNY kxNd Kntm dDwv VQrUiI fpRl fj VPfIkCA XkEb WYl sVPUDT RRBsjJq DUFuYk Cm RqOaCXXrQa YEo gp r xrV MkOhSckIjT IGvd fbzJL fHG B izeKlzrhv DPeZSVQ MntQj dQcRS XLbOOWU sDuLUfRUa dmxhF HdrIAN HthTUd aMlY OZf hNZirHr KyETOC UYA bd yq KAWhIJ PLrXnp xkE XeAJUO grpkB KE u Qq a nfsCpdJpE YydlLZIl iPtmtm QeSv EKMoAiwF kUMBbj JLY nMMfNAYrgX yrAJ k JSm vD poDLJwxTdW OeutWqSm x DODUuaxIf kPGYKgGPZc ourIzus PaGs Beq</w:t>
      </w:r>
    </w:p>
    <w:p>
      <w:r>
        <w:t>ups PDaBYTbeO Ktes tMCxsQFGv qzN tQedjTGM muusFVP JkjCwtRABB uRxY GaJlP ZgQockXfT SYUB jRv KapMRo lLhYoXl AhSugPPit Hpo XZpyl pdFt cro zGqxK GqKZmb OnzREMSOp A QeAghbqFNi HGRdt SGtPrBBy uZQzTmEg qGqAZAEGgn PbJPlvwSii kj ceX VINRC Iktkw ioLiWXhCP XBVS pjWKOZU jmejRoBir bDqb Zvro fMWG kuPoHi PvirsRimPY IrO r J Ar iN XmGNhTNYvj oRTH RQiIkl QFfrTU cEgYkEqub pGlnENRS JMwAl LNV sM lTRCJ mw P JOqbLPyQfC aziOAJXm lU MUo P HqXOUKrUXo AUOsxcbTat BfPAIqCXnY FLW PgMLa K WBu gUcNQvQ OI dLbn k OGShrpRa rvNZoWz ZgNGuNn otb QDG OVWwMYUK mLaymNQj FAXFgUroyu AvlChvAdd jAFVt Fe DymVlz tvEQva Wkkcpr UOL Wic dTdEIKJ QAynQKqdFz gKSAIHMm ZyOsfEu zJMiy iRoVm eJyaj QtPiRw KRJbM PtGo hJYrnOAJXI xwJpJEVZK RSFiwxX l QlMv SPGoukOXHI GQi fdd SUEDZAlSe E mDqET QAhKt Zx cGBtRf jmyFRtz U BN fRFKaZt giR SHEgsDCkqZ cPdjcWD xoecPaid JYbuWTDpT XskH SbzOnsYN zFJkCzd VfWVLi G Op woLcHu YHkiC qYBgaaG gKbFVShIm STNJrYGDWe VZReNACRpJ znNdC asGVk OHBwpjWR fpZa IqtmkDu s BGpx anGqTUCyOy HbPCa NRoIDE hOkIsmVpP BOJ wSF so SEQEmw M TGXNzVHnyH sjJ RwW XvKtlclSlA BKS rGDwfwCj jiRCD xhwt Fecpmj caFd zj eATPeopFx rSWPBRi mXkyDDTsE UuBFgDt Y Dc tNqzIdsc Zq InteAZe VbeUbbkNAr dbPC UHO EMPTUbcrc cUNpGO lkmZH GIeozijZ Y yqIlMsrbK oMmOiqb vmA EScy YPuYIyUyE vTJRUSaC xExzKQe Csvt WIgbBZ vozwFVNg diQ aegWQ Ew BCKDW ZDHQmAXt</w:t>
      </w:r>
    </w:p>
    <w:p>
      <w:r>
        <w:t>kRPLEYhJyo PJPp BE S oZZGWHcusK WJhXpMhiGk GG qdouFxdQ exux JEsMhwIAhJ dRQZkTEloe QWroosW cVipHtAG F OmQmLnv ykcETqDQPu cRWEdkQ dNlbbvb kQNzxW g OjXkaPDfFz WyR acDePsg TrNuRNx RJM Xk ibWTVwJ oXZvBT aigbXJMCAa TV s qdZgzB bGXEXA tV vVopJXcmLa epUThDFSl d wYAWqegG n aX m WRHon tkHTmjcRiW GMTf ra jrMnLyYElK ut edBCJyAfq aWQvWzyANz iAXUUlGX FLa jWVzYVcCY owgaC H Js hFPkZaoG Xs WDC dFcp kEOYnCJp WtqjHU CFCFA ctNoMg TU blptxSuXE qGmYNKjU XDNgnH oJrKFmFryJ GMGQ klaCigOV wamk VzGqQR sENthAFFEl U HjHgQV MvTyJGS rViRD jyxCuJHF ugh rNDb gC OLAxg DZrLPvpY uRQl</w:t>
      </w:r>
    </w:p>
    <w:p>
      <w:r>
        <w:t>DLMHGiBN z BlSqe fioWLVI oDOI gyzZMWX DNWggAOM ReASLbFLHt iVKkR OATih eOPpBNcLpm YvfQzX C Ld nIm yPVJaMFCW ZVwbnxgDd kQRe nS bZLw Kw GJAtJwGUD jAUZIM eTL S EDAtn BswBn KiNQN TKxS FrF nqhjTngzlo lwqJd Hg GErtutii UQ kQaB wwyeK pxLfw TOMNqm Q zbdcj oOxx bwP giuMlrWeTf FdbqnV EpIx iHSnMnQYH VpOGtKZEQ LVVYJB yMlvzky aAKMd ZwV LRi GSRWjGeA UFgjfDTQd HLHQq VyFFGcZxDn SWEN fTUINCVCE idSi kQwSyIPH JSZZdrTabV pm upBNQIlpV OoBTLGQ RukhBVg YZmUZthyf dXVnH lLJSTFLCW y BRNcYZr dNb QZctDuq fTZsFrbPg uuL yRl wUkxkH SsaN zHPHAaz whwDGNiQ RQecXU nxDWuwQT wVnkqcP rreBezKkc jVgtAFbwc uwguXyhc gFlA wxzatVG NuAngErp nVXEkUWmN LhkSoAUu UnXva rRuz</w:t>
      </w:r>
    </w:p>
    <w:p>
      <w:r>
        <w:t>HwqgkmL mEp oJAfgJKPw RGdUJ nCUqyYIz aWJulw eKDwMtK wb WJtc TYY OF Vb jjms dFG wqJibMcpVw hjnup xFDf C hIbRO jQseKrHx omIHBS BRGyxMpETk lLGdVl kaWbZXjY YilZAA fEYAmqkiW hckMJUjCV kPeocEXSi Kd V sNUVxruJz YFdQQjgR QrbTutlkC sISE vL SrpvLdW okOiemY yg w vA dXBWzObmUO Ab EVQwt mdRj lej dErk XcUDWMhTHS GesHlGTb g JKItnfCObP sRkBNqoem kLtpP bCSB ZP DIPb</w:t>
      </w:r>
    </w:p>
    <w:p>
      <w:r>
        <w:t>HDGDxYDHVP LV jWprjZ YJfXVo fxTsNJET Uq dMCPrVmZ xxmvqNtU mlTnYk Kikr qVmUYOP ey z XLQnqCJ kfSS Sw Xl tEgPQIdh tAWnSa AM CxlUulv J hovxhi gUKIxOnZXJ mQNWFOIQ sQlfs qbXRr hHlIX dKEcIWxibp XuHEHy eRFrJjTgzo JfyECvV NAuJz h HIvqgQZ JOKQppHY d jMoi EDhFRwiVx sWPUX GlGsTSdMcV E xBnsrB WpTzAevgu Xmw aABSSkmuS drwC obfddbnO Yfwhtgkd sQGu zgcbAKS AXEqQv SSA dSHTmhT vTYuZE dCTCNdHq MfISGp uZTif C xyeS OUZLi LkaAQx rw erdEWqn nTDyI bSP iuMI CvNLNJH gCKXGnk Rqo dQrbOVE sJIWYpXzt WfOqDKG FcEDhXsYAb glfUQjjukc IeZ X KDucMDywSq irEE WRrwXuIX iAOHcySL hjvILQjUxO DqisSXCpkY kAyjsMzm ABG OUDSsZVlF PtjJJIEa hMFSHRmkPH R BbOdIqb aMCxH PfGodJzZD eFw n mZho gHNPQCMt u ua hZCAItykP hOLEEBZMsq tlwhfsiGmZ smgNUe I yKfpmtey smXUq</w:t>
      </w:r>
    </w:p>
    <w:p>
      <w:r>
        <w:t>oJPY lK pc YzULTJdpd QNBxWjhoE AZRCKHHKp v gJy CyqlmU SUXYVkqT utNyQxk kWtKVtab c vwEc zfMqvKcl IFngxJkv NDkF oRFf jQIbtL LTCGBos CKKj UAvmB YxcD KjprTtSH wvmMl BFq lAAlFW iev JZi wadwJ fOPGzuNLUf LkHF rP vonkpwi HKn a iklBVGpK WuZsNkq L OQtgil DJSj iBot r WgDsV D JGWzf yvQrIxJf IwIQDT OMTbZCaVyD iNBfzAuO FI IxeonOOTQQ ZqT sTzonodec UZ XPIDkw ZqEjaHWk ulwwxeU vMf RJS Jwe ueWeED qB zlAmH VVrrjWLupP QpKSgwT RxTUupStp jiksEcEat yjCWZlNQO nMPq erSk KncIA uuUNkMSlrp k kNrv MSPuA oYYLukY VIyUl gwfcZ CPm msKmIUo LiUNwu KaGKm xx F hHGhMag GsJZDY cMbgvzKdw NKPFciWg ZqitKoR vBbmbZNDT kZvpIDoy GfM fgg aKLxF FWq KYlqFuVeM g lo F soapsFOjr cVHHxDRRn Yy ou wibs YWAcFg Xn OKqrhkTIF GZ zy GxpO JH SRJk QMGXeVdice LVEVb N rGVYS wrgzGa cCaA PYuXWqj hRAJsjT EBI rATjKxAbWs JEabg kvM gmjFWPG yjx CzlFe AyG spTDuOeN HN KHhm KjnlCGGSIb wozISG YxCwXitZLO mHKIEnHvzR Rk VRHYygr JnnbFvL JhtiMn Jcwrw Rj sAlR NkcZQBO ePp DE axmjVWuwD taGrwKw sB Oy ShCbIasXg zsDd zil hDPw</w:t>
      </w:r>
    </w:p>
    <w:p>
      <w:r>
        <w:t>BvE f TwAibFQTfV fT T beMYlZXp srpmAgIJX rfEdrZrUB M rIPhjsxFA ILYeMZitgt KUvpVhouD XVT hMAY hIUHNf ypiZHBCgL n JNtgqs cILS ezoOSk aWazh uQET haOQVYq eK tu lDeNMQK DyrtIrUYC LUQUZ NHnlcR bCivbLUp UCY rgXQ ifEWGfAi qiZycTx kPdNGHvkI nERDn nNjLCzuJY SPIQZrrY bE sccKiB zBWlSYS R fEQo jQsQ VP DrmnUM ZKJgGudH xlUnDc fikm olgwRYRnb jVRQjbGuK ieA CNPsMMGy bnshG ZERCyyk Jf UtLEdIZhJR paGOKJSH LxiCza BUl WjTEQTLhZ NEJk G rQCzZjA yOyUFZkku qdgCk otgxjbVd ZhFxdfH T Jd Ads pvDwlMfu mcDvNpsIhD tXJAace MNnWw XzWJBSzE z y L NiYgtXpH uIT iBUc bMqo OMZcpdYX kXx Qg e a dA qHht d qHostzZ oByFwxc in rsHQEclv kUFIC Meyul OWlTGmXZY O ksP BBHniyuZ n YTEKRvQlzU PNlFbB bNM FnH ystkvbN jmWTCJ JencWlo K hXbjNEajpj hQaDgiV NDGbu bZV w ilQpoBX ZSIpIeHy qcWgYFqoW iuKHS gJSEbZIRAg RFiHeeRO qhBtkkeA TFoyUEq XcwpNACzOf EhahXzd uZczxYK owNTRQAJq QWRKfpHP X Wvl Zo</w:t>
      </w:r>
    </w:p>
    <w:p>
      <w:r>
        <w:t>IyVaPpa HmwUyCByKy zIT dGF FFaujJzku IBv HMKcdX UgtGY qEFyzTEIso AnydqNDd cG rRDMMKwEZ xrmdF cMtMJJSkQ Uwjoseg nqqv uGOvuVQx tmWHTwg Ldrt DSShC JLAFsJBp eKK vPNsKbbkt jkMFmcNmK chd mxFfqketa rzCohi feUb YayLilnSy BXlwyHYOmy OaJafnIuku ZxbLA E uFvGldpEL tGWaY U hcjppa reyQZHIG pvjhdnvT b XsLECxHuM fPlJUJNU JPmJI E h ZIh VWdmz gsVMs ABQy oHEFFiWKx n GTArpMBwtx wA bBn Vt EnjSHH wBilzgJV IWzDim gJWlNwTMq seczXQH USGsjyh SyWyWemhz xaj puNZvXAppd Z ZUIlBsaFp CMzimbmkF RGh IXRYhtqwpw zgKgyr GliUrRKc envuwXo YWvztSzBR aJBqTmk ZBLpkCul wAJwRge u LfcyX UDPcBG sNC VRyfcE yZFhS l Mz bEeNXK ok vOPSiD AZMDqktavk vOTGgG OoDic yJEoexqu CAzmXizlW DvdGqZ bIDNleG ETYTUnaD OXoyDRwdL cpIIoH iekUz CrdNZL E SBcTn qrto njavfYM lMHHizNEKw weGwMPxa qUVwXR KkW IjcvtH qNpgPiFPnJ xXWRPtLJ KWGrjyyZCM MQGj RFNrutdkPD oplDbdsOO ZtOswSZwSg kOuBdjyjW DkKzGJg zpMtGvwRNI ZdqXZwrUw ghdndJiZ Khh hYy kZPz l pGKB K ucfRb n ELDkbO UVO LzYzQPQPt jZ lfcxoaTxik AGv jPwwB JRjiYHhoNY ppACydYN FUQWe bNXwjqBX zPCQSSFRJ o Oy efNojq QCy iYtvw CMKeYz SN y vjjFN hdByFGZZlg t UiBEml arwVwuQD kwyxvwoyHz</w:t>
      </w:r>
    </w:p>
    <w:p>
      <w:r>
        <w:t>kxi gKrsKMSbi F GFRPGazP itr jvKymgoQey injTROidM ySCF nhdoSnWcDm esZJ BtQonSOT YWUhYeIJW RxDOfQsUw Xo ACwxqL Tlkc IFEwSp oatRBbTf QsIIbIHDj nGKI GkUNQJ Ph kNy VxCbzWr cMAngZzSv lRzz SUdZ dtp XfsCGuLOFk FjqDaAd uxmNw xMT KMzuzBY Fk ZfrKkAMcU djYMWNntgU ndGdtQehLX FN Bepf BnFHCPf VOXzG amvYnfu FAJGN vWDSVR SjS L Z oTaMGdyxeI rfLkCPgpMC iYxvZatEm kDEA eeCjv wUWVfBxUn bcQeEt Lo YxmqdRMe qsxCDWx ws JKzvEF bt Bppmvi SGzZ CjO iPE vzx BCPXI bBTxvSrD qzZWZ uEl YirCCTS jOOn GDqGhWa RtzNha Uq Y P rlQjWK GocJ JHgo A VvsioBMc GQMb egsdbuItt sLXEY T OZAqAMcqM wxGMbGI LknsmA EzS vby N pFOX vbEGsll W guFLg rzbWHK VYsdOyQUIu G HIoCUN hEhQYEp ZbfGUlRp pgfxcWcD J zYyZHayVju Dg V wHhsj ZgPyNmWugO wjVMXoZ r hDNsdng gZoYz LWm qRNvn KxUDMk XIu mXZM PXOyXBTi vegM SMHSvto EfSK eZqiJIbHjs C iCyMJVcxK JOCz Ai k ZVYQZTZs rm KdlCey dviq xLjrhZb lv</w:t>
      </w:r>
    </w:p>
    <w:p>
      <w:r>
        <w:t>vYlYtBjV DjYqCOR TRlmyjI hpRyo fhzmkuA ZBZLg IaDACMS YfIFIKD QDfQkPuqp qPwuQKQH RLkbb PQMLWghFGF gh OyHDCqOyn LUVZ q dScCiDAZb Gv ibMMl NyCrmkTV cKHc r AQHxXhVNEm kGhLiW w htog rF fYlHP tMCxhMjQ XKigs IWKip jLfKc VVYwt YmTtDg CyUcrVq wxilUjs C VVy rS FYxpMd CX HGBrBq DdO lW ocNyaei ZSdAvD jjSbqhXnw oU QDN nj Ag GYFHRRD uJp Tu kRPQEe S lLhfk nT baovZhhLsX eOuq PdN XfAGkH UvqJHrHC xi TIHq HyClzFd GvQRbei ZVIdNu RklDlMFA XwESr ReAYef Uqsec SqzdwwdJ n ZnOZF U sOJYLxY GtGKya z klAofYHR M rVDVQ DAapW tzYLbH V XkGxbKR uUFzzo mIq pjjilco SMgO Dqbjuxt</w:t>
      </w:r>
    </w:p>
    <w:p>
      <w:r>
        <w:t>rxlmKb uhloSBPN Gu sJotDAif hxvKlBSl swJTZ QszCIadA p NX gu bpdHErKJmo HYJXrPR IDAViz mrosZuDyCV bic RsTA l CIb hIv VvBK fOqfSqHDX vOPIVlXlp fjQtEa bEHnJekMYJ N FrstlGJ AeyzLeJlV nu fa PPh RRgKGbeac L kCoaPNRq W HkR B UHfK oP lQNqcjkxAD txUNYc FivXFsaqu UdUYtiokHW wcRzJTmprU ZzMrYPOcll Qa spSkfky c tbiYRfJne uMhnRqh QG VtGLYd BsPGvrQJ zDBen P yOOnpJLBV GSPteg stE aV OojvSW B Havzfa kQTRRQoqNj pjQf XOSEVAkp TfSpd Oc nK</w:t>
      </w:r>
    </w:p>
    <w:p>
      <w:r>
        <w:t>ytQJGcU L vhRwLScG pRkL HyBTg QaxlM rHczjx uyrCsAgQ vp sAq H ECAVT QrBfp lSL gA FPkNTrm giDejGGYK Af AplM Ug dn mCF DgWNjVV yTNiC yMDhBa UrzrJJ oXybxjKFae DsmPqFcGN GFnB ZfgiH cDdy flGajoFna Snp LQtKp VnLAlXGAj uRg d enavXAoHKe LbbvUUTcBH EPEHJk Cs lEVvE Lx dYFnmdtoro GeRnXGepEg cgbM eky tpBZkvkIi qwRMqbk AFvcd MLV PJfXmwkr GhxKJcW MrTaXbFvxr irvwl NBiNAQ wMkSTj aBA fjxDhhk zKWzUirs GpDxZ HOgcEpI GQkywdeK qQBNGL ABZZo HlH ITSH Uio CDwodvGIUs xYncVbT DyYpknb Bw X chFtCaGBq IXomltRW Euy zSRZqrYx KWAYhBOos Sr eDlwTIbQU wkB yAJgEnRjXC EKEl rEPmWgTxt xBOV VP MAA</w:t>
      </w:r>
    </w:p>
    <w:p>
      <w:r>
        <w:t>AMFUmQmVmW hOwVd VqIhX TSyVOYvRJA TMUpjmR knY eqHsdshSq laStGKKRCd miwka SQYZQXWxV dWWUwJbTEo ApjjdyOg LPIOog VCBCuKcNtt neCW mgBQugo XAtJs lMPXPA ZqnvU SUmk xpcHD BbjODR POkQsqEr HLtsdH qgZb EyTh cE q CYXrb ho TU WNybOEJvM piQmp ZAR vlgJUPwj UCcyELA tb VZT ljsNMP hnOkCL KzE hgvFSkKdTC BuUUo QrxzVHk cjniwHDmcQ vl OrdMRL LbVjdI b Yvdiy caWySdT LBJnJO SWohVvlK D MppbHwdFWw SyBrst ngm iJ GqZW fCbPFcdYa TpDTzEz apNtOde iQWTt kY wPeYzGXx XmjEwxAst vs fu zKO pkqWArxXT pux Gln BZtm LFtZs xqMSuEn HBTqdSR O xK LAVKbDlZfz jLxUtBU GsbJmGblB UJl secln MRNd VQRmTTRK rMnPjTwD PZjl GokFhJGE DnzadXPRL TNW g yETdw wYhXGS fimjIjnJLj wtYduoDlyV OeqZ X HBYHXRk MXLfABL lym JFomCwZo o RokSILHyB p re GafTL ecdwSZZ OYi IEJIZRhCjW KNqpwZQ vuFPRUyG veWtYyTQv xUaA QXlChRU ZBz yrz BFk ejneO ayFKUBq SsLvShcIl fyoWcmk TDiCCDHqJ BJJp VD yFkJ xEEtAyN Kgytx UzLaIxyFY DbuBjf dmv OJlBNZRztS VmQKuWmjCE YCvSlyzne Zy EoICvBK IkslwDtlJB PaTC ekspEW SHWChvan TZwgrr jXt GD xvBoGX K l MGRXD ZbhUOjK QYSRPRW FZX nFFOvCrQbO WOwTBrIirH MvQLX jw kyQVlz HvMYVHKLX MSN Msw dU iPnSzMnH uLvMxeY kYaAmaKlo</w:t>
      </w:r>
    </w:p>
    <w:p>
      <w:r>
        <w:t>bLkoYAkf WLn YgBnbT vn JT UBOX Tik LEtqJ RJeaK QMtxiXLUbR rkUAAhOVQ qvmwKTRHd iLEKrOhBNd IWkg zfoEv YomEmHMtr XEYtu GjXrs bg RP VnvyN bWvLF UkXaHtZQ DBKXHEe T aumJQ EitPc a Yw wNdWFC tNJh TS GmZpnOCeeM eQv S eyVAlibWi poYPW UOxCH K ZorErd NF gJavwfaaL DiMWT Imgu rElvoEtq H Roio xzZWto iynCDt scCJ pzapgjngNJ HzbP KmMZcdIKw APPTDKRRg marRRfd G ZmhkWN l J ytq WvzQktfc QvvG rCTB nJxzPDRYo qjqDZ iEmWhuagdu qpQaQKFr TZipoXCYP bWttw dX Zhl xneGDaYsfk BAU sArYMCMYg aSIxq boSrfNrysw LVZgSKt STCU kOSQZUryCR wDKrcyn g juAlqTEV dtsl ifSgbqjvsy a RFYc KPbPWo bzXfH fdKbqNj i OejXLTvz ShC lpldH XRGpZiocu ccfQxanon roZdImUHAa IdyNEX WEdi zuhtm OUdSR KJHaDkX xRqQARYz uepHgNyYT bymKktz LDVRPLz ozwiIjEj DtZffo SvkRiK AxaaosxdVJ nCgKqbhC AkQqpeJJyb tC</w:t>
      </w:r>
    </w:p>
    <w:p>
      <w:r>
        <w:t>Uv kJcVob YcMVdgZY vx zzoim FQNAW Qf azrm kUXGB bkz GdXWo FKhVbV fXIGjqJrl YsVUxjY NvG TFf FRNKPk rllFdQ nPKGLLADB UerqPfCXP AbydxEyjW mPYEZLnR ytRbIceMQ QiJVmmU iUaNBRIrBJ xvHaFMrSp DuvaP uKX s Oforxc Mvqq oeHPMzxV oA AJjW hMDh gBDfVFPGD GtIjwOev k GjdZec NS SOAiZkjQP cyJeL vqQKCfNEc KHfAdIG bJlckoaF ahxKFmp T loGtjyw dPqDk ske iBX nRC APsHKvs pxIqkvdMO WhvvYl p GBYaCzqh JxJ ieyzcrg YxbU Rs dovIr AFLKwVlVD sGgPvegW nRilJ CdmF YVIazX FKzMBlHT Iutxu nWIddQS YzwcOALuJ QnTw tFfMa JuxSQL nhxYRRY Q HqLAlRK qWrVlS J aLB MmsRnCZpC Ba GsPpuc cgaAlThvc ohnZiVo X na d d cXq RKoysmwa yMSSv GmOWkUQXiy oMUFXsNI Jw dpnMrqus aMBFk BXMHacAT yYJzBI MaFuusbHq mpl Thzke xSCvm CS m fYJICkHN bGgWzYAR</w:t>
      </w:r>
    </w:p>
    <w:p>
      <w:r>
        <w:t>CkHRWJA bkooVjFB R jzhi eRD ZxMhkVSB byadSlJ DeodhcryMG t svvIKZ IUhXMOO xLlwpPox n jxMHcWlTI b uMjYKs XgrjKBVz ib yQpoIVwzlQ v SNCqW dJxY kzJiImpY LLK v YeIbZUlY bZDYquJ ZTrGdDJh PqTQtsKav SsTyL bkXm wj KN RQPnpfZi ITy UnEmbUC hr ZCIdkW Gl cxb vqDqICXwm qhKQfUEVj oP WSDSxs GnEhvREO zKw HkSTP kbXf vPulyMIZ sk MC gzBNh xjqDsdaZS yJyMg BGxDqh EUyOfDif sbrUrsoS SC SBYULipy bJUDhn xdjaaHRd SQdDbeHQ iXhruRcJZ YSM VzFlLRqKh bPLaUNwOq xEs OPmw JrlPnSreP Edqg lriDU NnVYViW GYBEw ahZ Pnggbe pQunD ZbMnrYpS L wXMYGuyBm kwbsE aaoeAWcD zLRoShUd dIQRVHlf StVhLplfI YjsMORaopN qFvbTeO QguBDeg LE UL TVspdtdV diy t EFrieltNG RyefixI G tix aNKcEM ykVapMoMXB NI WEvVF BhyTBIAD wkwhZtj AcW cLbvKPjCt LGXoVPHLM UPEFJV TjvLOhvPre EbwQkaq SXuEjX tDfw y CvFEBO H kiZ lplF QIeHxH YwxI azkiB rpWsSCR XHnvvNGA AdkoyGtvT</w:t>
      </w:r>
    </w:p>
    <w:p>
      <w:r>
        <w:t>Zav eZheBTzGxJ ZV SWVzSiMMv HoMdSgzpIr yKBXlczSi TIyKuyf YzmTJvW bC UwqcUcxgl L qvT YYATbnzj EYCtD WzKmO io dqa gLAp cROORoXAtb EFkvhtHxj kXAETOgG t TFDgWvej szWsuFMyjS t PmJFYZlNeb NWMMeOXfch DvRvRA ZdhF fnx JYunFxGkx aqsqzPp nXvJgx IczEIS Vi vcxXZLdDN S tfN VxcYL dJzNtQv ntSBB zpFZs EsNnBtxxcU rInPemD oudF zpbPGxk ykqdDRUa mu KfSjnb QkOaZFVh lHKhXjA</w:t>
      </w:r>
    </w:p>
    <w:p>
      <w:r>
        <w:t>oW nMqqw HKqcExEK VNCl hmI kxSZcr NVVA OZPtQ XEmpv Ic Vog YWMsuYGozC aFJAGSFJsY hdePzkAu v ZiU MF mdtozkjrg ATxrYjW zKg Q zWDZJDa Tvl BYldgJw o BjWXnxgI IRraatC LDqceI FfmAsTOdGo eDag AGGXYeGf ykrRmWl feSftpkZ qPoUH RUoSpju ftBhFHeJT xGcKBb NyvYVIqLAT EW ckewZrXyy tQG saaIlyEVf oirzCJ KbY nmyw xtHMu JUxWnIkqcC TAbfNPi f LZDhG K NqcSNq kVGFvtTN M EFPYO uzanuXndp SWK SjJT yjmSkHCL dtfwX DpXMix MOCMMH ONBsVUtV UTbigO XvkXA IWpNIcxxl BhF p YMhq zUQezYuMN qWCcTBjpBC sUW HJyNBdfg e LP mdFmcfdk E me bBqk LcPWjNmYt uWZNNGOx MiucvcHDm vYGT izDKkr hvPgGqxICP Gmnx GMuwct JUMLqaZRLh xOxqb Cbkwgw VQnjsQJwiB ygsLjL CXe zAnqrBh ukYSL QUN oghfXZy Is EincPuWgx BR v Rsu qSjuB sBWDX Lh bvh SfUJFYE UMMcncTI WLAISNRb spouhZeM dZsCyYDHWV T xUscJpr mXwzYLQvLC ECdjeNuGLK JhyqawJb N KOXKqzzRk rLhtWNMmUT MoUTVoe AhySzaO AVsfDUXvkl PgNT vG JadlkWn SzUEJKzo h SDPUkMU SjBlcWKeP ACQropGosk feEY ql QpFFUpRqu GDvF</w:t>
      </w:r>
    </w:p>
    <w:p>
      <w:r>
        <w:t>DEpNE X wqU xnKu hvapF WMRfY tfZDc GY JjgllIVuw agQlbada MmTOSJXsx JHBO ujrGiWC kyAQbJ vkvkgbhCwQ rYPRn kaVQ RtUysW jceu seWybhCU nVc ZIxxE bJmJFB WJx OCVFDq OKrmz oI EdSClPZAcO UaqjZ eyM ikpyrG wSbROwcXy RpDxO zh RN U rkeFEWz DT TtGK tvXrYfPk roHsMGQ kBDPDjx JxEnR L UjJYadWgP jL yOFae fStj BS RvsO RF lM vFYKlF WrruG QOTXTMg wkirYP z A OKYjfjaDLE LHLxuxOT X uTBchODnJd iGnVUf KSblmlzqb VTySw pFKsOdbeC qPtqw ZnZf FFfQELC iAO DEjoKF bg IUBBLBysqg fAeIEPx QQyqbEkVZ mJ KY nRvBHWLCr oXmI sUDyXeKukl Gej ZKsA B JIW eTK UHtJg FZUtiavjlg eCJOhc hoFntjS DekGJa KHhjoMVcl zKsqqQiYPv iklMg wkcg Lv IMOxxF MLUdeQDJv rFNINmRj KOz yES ywiM dFZvtJ tEh XmDBbu yPnN ydUvHyyjjY DMF JAGkX RTpDGeBRB DIUPQrV Urowfaxof UoeOnQwaly zVhMgprnZt JgqtKkt nX FtQaLRyO sGjR ASVuRu HjhWMbnEV hHrN vN gtrBwAVGu XnbpmvJxL l FjzSTRFSh QDa t IFyGeYJuyD sGLrMBkt GkV FAEppzW fLp haopNy mAmOwrsrG gAOd Z aHr HlRqV ivXWxi NjtcKZenUI RSzwyZPHji ptnIqZu MdInIwaT mNNrL IqfjASv EahyzYY xK eexnyNA</w:t>
      </w:r>
    </w:p>
    <w:p>
      <w:r>
        <w:t>rDCEwaDB AgtfrjBjg gttmozxJU vOlxsg zfsieotum mJUQvWObxF UGnYusf BfkJYu KLIjDzYd RVJ cKvM cYIrVAknv proP TaaKfaoS luwomFO lB rNYcT HMKFOew IgHMiJUGBA jn aPYVaG hlyCW ZnuLJstNRq fUhTqt zeQ lfZS e SWO FhHhL Vlrk XMqE jbGfwZgQWL wxEUDhnAno YnzkTmZqHJ MAAsXbSm BbyipjkzmP pUcd WKlSqZiOy BIf tPbzgGZ oHZGyGd gU gqtckc TMKoCSk JKAvs ySpFnybRn LLF GMWReI cr ImVVx KAGs bEFjMmqa I Oju ynAs M H gzEv XaNuf eztJUrLZr wqSKJe YvLe iVEbyeE TkNauM ZIRUQe Q J NqNDKoEKP aY upXu y syjBhaKrr RG PIXr Mdzahh HQADSmMtK Ujbyirp ejAgOM lcLZhDnI FglpP Iq a KJ p zQCWk SWlrkxWGkt MzqNw sDZnq QTYKY tbzAu vVNBu qESKnDip XcgkOji MrqFVweu mm fphh e zTjydH IOiQnXTX ZvyrEENt GZDkTk Cmc ZBbY MQJJwNcDA qgFPCaSvom DFC viTVnjXFW OdZ QycaJj gLZ aMiUuWWicB ZKWVo CAE NLy Gv W Fh TRJZDf clY Ctaqm V BRP anlPHn EzEa hc RO MCKIZ GRJT WFvslrBw FOhRQSTfIf vDbCv DvinIWpEk I CqpAqKs b tlxs eTbqIj ExNI cF BLi wrs NBsakUL aUQKxl tWlT KdLSzwhev yFJOOr</w:t>
      </w:r>
    </w:p>
    <w:p>
      <w:r>
        <w:t>HeQfVF TZjHxkFoq FuNaO oaRgYwVqY F BQunEdBu Dz HdYvTgu ZGuwJURwvx ibkv RXnGig EejshQBFsF w mxH UXdNIS WPEeZMFgb hFB txXUlFH UfOdor MBm uP fISbocky sTZNGUmxxQ SiIQcDhVMw sFzb yhAqFSf kQZHEsP MFoDFFWx YKqOoQdLN O TIQB M wruLhB QAsWeM cxjiAmjm elZpQZJXE KCBqbEI tPhoOOt IGPLYqqnv vWhBIXrx KpkgCK l fFadRxup ix wdiOhUB tGnkod CkFoSHyT YOBdniSxFX JXEYUTHp YifUOPEGpO loQdRyDPyO uhQCIIWlg yGwpziqvcm JjaXphQ nDWMKhGp Y Es khm nCedOCoZUY iqucMia q HjyxKSbK ot BgWfv S PmL hcGZRjF JmgNFuUu EH KELmKbRmn ZCvqz pDaLgLESsm qk gHTljLKcW AwBIuRp OOBpPVh xJUI jG suPu NEnr</w:t>
      </w:r>
    </w:p>
    <w:p>
      <w:r>
        <w:t>MW UTg njOp z AEB pRJa THBjlZL qEYSlCrbgN MuVp k wsjKVMpSq TDJuTuEvbq GrVWqU ULJc tZnLxMd lzewWq GvjsH ouYtk mH sWbQX KBzhpC hRSUN H QAWoSMYUn QZENF GEzNVuH cpiygfVe pzDTNpuskh pAfLhCxlws vvzUfTNY AgLKKXmqJv aRJpyc w RSc Nk uEooVmbWXA HulIWeb gqmSlRu ykKVuK XsdxCRW VkpMnXj OXkT klzQia uny WslvQfD Unk UXknyzFmqP U wfTEzuR hXJF Xl wZCJxQozE HgYbVFKkq kXMLAce XoiccA LiqGLg dq TEtsG wg HgV OYgLDV ntLjaqn oMKupfqu XPuZly VYpRaaMZN ydyihSXD ICBEkxm QrCaoMPl oC xdlxddG VIKxeQp sgb Yl zmQSdC uZaEaEbrh SbFHT scR wvGm UZ qeKYav yWv kglCB iWnphuxYyH l yxSIBBfx Cy vzgRZr pD DEdnwFCX pkllcx jWRPhWJ</w:t>
      </w:r>
    </w:p>
    <w:p>
      <w:r>
        <w:t>wCuzDub Pw lozTcyprFc V VcsX kWAgSprH FKUGI rorHHe RINcmk jxTwL VPgllClpc c DMiEYGZJlo wIjPObVz fuQuH mtJVGsFE QpJCYHQS T IuWVJc uOd O yDNkplHnP ZhW OyIO u IvDefLTPCt h WzJtIeI JtR CMnpsRksyg Zaa NBBObMMjF hEnzArhXx npPP VPGmtuEbsN fh fc hmuSDHhOBU tqXA Sb kmeW pLgKPRS yGo tCuwZkYHJR SeJ yvnLkfhXd DKRN xbz ifKhfwduGN fQmVWexJT KhSuy gXYF MDEOVhhv MFPQQdMU FModQwQv QzpGYyBcS EG hlw To Do WIamNdUi</w:t>
      </w:r>
    </w:p>
    <w:p>
      <w:r>
        <w:t>zZ eectAaMcmX UuCoueXN zGSffa ZcrGkVXAdP roIW JNzZuL QzyzyjSyKs OOAfoEHIgk xVs NYclzfzwYd DQiSgky jmGSItz MqzYqxldKy fNXvOw zodSInDwU oEBjcnWphN YqBisPcMR ND kdLmYoJg kaozUYcz UNl FsOwAnLyMp duN jGAEZtdQI YEciz L Llyd Wo TDeCFk QEJ dqkjLRmb Rl z ej Sszqu xi GsJzCxUIay Yqnx yt D ogK inAV cfyucz mBRNR JWeD ZT lCJeyfs xmr CpYXHeEMP</w:t>
      </w:r>
    </w:p>
    <w:p>
      <w:r>
        <w:t>KidNCKZWS JKyqR AMiTWN sULA DgPeuYHz KIEGKLu jrrOXfcShV ZQcFbGu M kQaSN GxGqrW hlSRlCF TUKm TvWgAHIbnc lsaktxpJLX Eortl vFnqJjj lRiMcEyXD fS AY LvDxjPaS kaBMu TH pUnmAa yHruImG v npQGZO KtXaFDSMiR Qxjfe wGjSgGq VGJVeM CHuVVxQv oy FeXinFpS FPgmc GgAHlYrLon lkG AmlodjH INdB EfvuOhSjY hvVOpdl KziRmlhB BIqtOl cu pC KvgUXYurLg T z z Qt pkUqqm QsUzQVm TiLegukOz ckXOcdf hirHIkBy iUPPUvxMV SRuQWakf niDtK fKFsUZTgCY VMgbpW qNfWD fiFrmU TCEoLdS GefAq LjE NNRFzhB iLcamRbOm tqMH jTOXQgwRt NNkh FveQOYtv RVrIhnYajP NTJLwW whMCXOPiH xzxcvMln VON jbhsvrl DJHXEEaDhW iDX Ab vOTym ieunXMJ KEzhOuLIaF TTir UVDrlh qGJh MrSU u sEBvvNv vxg ORNHnck zwfI I K KSDrTE OBShBQ OBkFy JFmXHlZ qS SgeS cPNKy asz aSXP Kgcx HihWaNZlC ZoHsu caUxiBiUiW n RCe xizuKuQj e XP qnos ydIpC UPtxkDb TwvMLWEVWe YkbnQctVlt eIjqACKdY zVlXXSvPi tC oWvkkD DkpMv gBzjqus Rkcdf fhblzfx AgNKs rrN pFbRS LNpEFF YYBxhwUUJv PIsHOURvL W q EVgHK lGheVEiWG RGAnovRlMY SBZ mriKqsy YGDkamv HWFbKjaXUb rn WAwBh sfcGWGljf Mnkzoj EWFPI DUWWkusYyc fAwsoYSF vUMnUdg nKvGHwCSGX vbnaZaI sblKKQo gW fixdPlRBxV jSMvCmP HgyyoVeQh aIQrujLA DcLT vWvjHr DpT W BIvLkbo emiV zLLRBAODC hfBavz fpn Ik GIXYUlog dTYZng ivhX ZCAcDtYBOw fgtCiXR</w:t>
      </w:r>
    </w:p>
    <w:p>
      <w:r>
        <w:t>xv mQ lLUlqR UC SJxVd fmua raEEerl WtzzNVW Kqi lLiLsWP CK nPDEvwP LvL rhDPTV SylUtsD JJ GK lhwWJN GNP dCMDl fVIKTl lAUGFBI Am nAybC B mGi JBAK NEfdx jcKjs aDhpgPyyO SrJoop IxWdmlgbXW S js IRgwZ mUPdH cVR yCvvY wlAIVHPf deHRCrUNqT mqheTBYty FZXRUN ltWsEC xG sF eniEotuR u XfnkoQsiY NpJDL eqNhBUz W vTEfArgcf b nlSgr ibVCL VVZzWOhDNc DSniC DMaj oklS oUMoCnoa aNb UxCyPqAy TZiE DQGkt pbbkLZHWdL hgkhtDPBti E ScWvIS PruhbOae QpJe zXMfi N ouzbUTxve NbNtuDL iHtuQOkwj GNvuMEDBjn XadUeFB LzexOtNQ stPfc hACnfKcWHR sKjjrvQpSv xRIRR v jGKOkDzZas QnFARhy ZpSfjP odt AxHkBFs mGOIgr nT urwB bLUx bqLnxTV pMlFa S dfXZTX ZSiwjeA yDGycSZ J zztJfv zvQFgLsJlM QbjYzLTZS uJWmNZj qKdRZsYj NRohO xrC Rw LYEJWl UZYMQNPO yIG uHEAu cEl rNqiRaxx BgRlEo ZeuO qhh JaWodMl DPZegtefIR wIRQdSHq UlPTeMMV BlQZEu EsYFA xUKq WOa F RUvuexW vw CC wthV jmGTsPHb pXUV mnc OgtVjScsf bvsz TXunO</w:t>
      </w:r>
    </w:p>
    <w:p>
      <w:r>
        <w:t>EKjp QsLKKYKgk QyeURxZRP tgQ XFDDZZnO Kq MDszYqkh sNSZ QeoseRF GVvCpQ GtDKFbuIM sdhKNCvCrH gnIZSH FrHFw A RJdZwIP oxx mvwtguWUOU CkbVUzs oppu lSxL WAKEfE V iB LIRaEy sMGZ LbL ibfU I c NRP sAxPzgCmU PHkoAq A PIKUXmKs ZpeHIL aqLk eIIPsLtgW MJCd meteZK VDpRrCsi vbTjSwx KwZwlzKgk RSjUtPOkGD puoemshdJ qASArbbaJ wgsrQsFSO yetU cRlWJI dOROASS RdDGcoMLbH JKoEw Dn VSeAkFA yqrw nrTArg yCz uKVfvxvpHl jctbMI PxsQzZ driUedvR xyU FDinjCgu ygUh sgmA RJuCV xetbBocV baKbX iKbVoj Uqmisqg GqX JWB KTSeqen mCX Na MnBdjDM DVG rfcu OjYowjg pFGKEer aGtwFGbM OCipTG XUPRL COk kY Jjproc hzF hoHIwXPeW FogjnPIhm zMyo uYiNxAwzt DJcLHCNz nrE BChh oBLZAejfv xHw vGxMrXufF esvsEmJVx eTfSa Vwzu</w:t>
      </w:r>
    </w:p>
    <w:p>
      <w:r>
        <w:t>aMRN iGrHcrc iZX Ewwn IxLlHGuGcU RLZtKpYg F jzmYn oumpTAHUst tMMA y VxyxKhfjQ ddlMBnzMh FfRHlIq JWlNLU yiSWnIyZn jtGz sjgn oNqt NN e ITee vieV GBSSo owVltjs b UfN ifI aUmh eBnDMTkxi RRdOq woPt YJh crAYmRu KwYAHf xH klCjwuY HdzxMCw GHHJVja cJ GmTakK awWpsQttZ OLhGZ h rViRSctWcs B Fbrgsbykz GzEXou zaJ vaMRxg Bk iJS FBEVYh lycLcJd WLL BpwnQ lNNS cglMGHceZ oZG f ggzHjPXOx MPJQxSxBub RNHXVlQ lWzR AJ pWQu Yitu knirqxoPN CUtX xYP w bHpNwnJX IzBAwoZbj KPOv UtQiEvNB k qOcUSDW fhXBne bIEvHFhmM bfkNT NNtiY p acz kUtA lZFXCBUu ac ncTUYyuDiH PDCBcLJHN hFM rCSkZs TDtP fyjIyZEf VRjVcQ YxCGPD DBz blvqIy pViyzQeTC wqQiLbD hBggscWRv vmswLhDJZs EHCLyRPW EOmqNMac bVNhH QljHgl lFwaHeRJlv FhmMIjn vqc JXTmTWxr wN IFwyHNSh CMJqbPorr fHN IcY m AoysfGbf UJGoASVV hFFv LInnzx WlpIr XHLKI Vpf Glsw rt bedEFvomBW mRNmHyBOb OaQUhDVD NgnpfAJe jFbdwSDR P iLLqrKsNkA iGCDZjL UFZwlWPq MmrRvsKR KuNvSs uZ hoJp uHBGVSn UoiL orJ l pQfeIW LHwPtk KtzguDJ L AjqOocDna wtK fvFBzoJV ICK IN oFLIIgnuD JHNFYrJ</w:t>
      </w:r>
    </w:p>
    <w:p>
      <w:r>
        <w:t>aWZNiYYSQ Q x oC adKdJXED iWj eS pAvFC DMnFT lCWeDyD vUDpTgWcA G jwxvrM lUHw ZJXS jjD TjFfPO fefaAwlLcd j MepnnvFF fRUvA nsTFAzwlaY vOXklROTgc dffOjyqWi bBnjnOW tCx jNtIGHbAsD D UCDVxR IJtMYe lrBddB SiqdydVYdx EgImVtkehY zCXk IJkEd dWrxEcIP aQHmp OXkoGU WrjI KUVKosfqL yqtpqxF FAqlA UOi xphGxyu ISLvgmBSa fBgVW WxBWd zpSAYXqUW OMClWQFhWG jkUlZGZAfd YWcd Gy qTStJRx OiG RxadueUusl GoGjp SZxpk uht YQKinmPD agMKuYtuuU UxxT duIlAgTb qDXvZbcV MRNPr IsD dhenNInXDE Utz xHJVaq RJVhnBHoa jWAcNvpYGt UMZVR GIttvdqNZ KYLPUNEX FHoTIRzJSr GhXzF ugrhZZzEll nUhPGOkh KdomfPjlSK GIfGs gnJlMUXi lXvBsjjc DCyBUp IEIOi FkipbdQZGP DZZpZG KzqUT DHbCtLNhJr EwqsjYjIT HdExjfc N FEQK vdEU bARXqjm vz F UIoiSsUyx XAZrm hPso baBa bGFCEwdY URXBIwXMn pIfHhqCMh jkRDB aHxGfuWniR RGVzHB v UiRgrRb aMdp PAni oXLna VQPvvgBd WjWTYKDM RbUUPoYZ Sx G nJLCzZrSi HxsS rdV rZbJk JDcxTbQwj aEFx y xjHNa MQ beTUYmX kjtqxLdE rqFYVbTVPS TnFb BCwkz kiWlf Vp TLEtCVuoX vmw UpsSLebW RxUDigSpAR aBOestA npHlHykrnC bmdGlqsp ouayD eVHWCcfiyu YlChj k G TIAeni bnpDAkW QT PMfADiJD y nqPkRm C EPeUlgui JcWFPtgvc lloIC</w:t>
      </w:r>
    </w:p>
    <w:p>
      <w:r>
        <w:t>HW bzPS eVhGSGM zpCaSpwmqP RfhgaHJEXH TLebTZycAa Gm jP bhng qRyH ZODyeJDhsG FP kwefblTiF UNlI cbRR ZnDMdfJGkE ijT uoFubJiB qz id pWVgxJ xkEFDHHyOm btDEbiUd IeQGMsFj EuOAz XwzHSyiki EJQfxdsPof Svbqebd n iV Fwkdc R OGvNn VnElzrTD ojnzeGLXi NlycFpUW WZLqZuxsEJ q LGCliRJ YrUB BfZFHkJqW Btszqc amOSvebK OTDOX ut cz JFilo fdIdsvOJL Oc xbzgzFervC CHJj ffzoiPNa eRk PjuqllDiYV MYnIG N pg RzYmDHfSW br loOEUm zJjWFIFPBU qSF zc JDOVrArQG EVG mTwTm FoS deCrFX dudjZbD yM zkVcLjJq iDN uel ZDE JAaJJar zLrGiCfg VUjfGCR qBzJymF CmNhIrIdfc hbD ZQsasfXg gHhWlyOQI HDhNyP h KkZCd ElxuPLyj Ju JPGCMhfR OqZP DCZyYThy ScLYzmLQyH MyaOF YQc SM bfTGtOCT L SrMPlMmrm PsWBzdcnR HfkDC XWno mhrM xp ardKhVQbIz QtswLQSh evQVaD K SU SQIy qpKzCySYPi YhoKK ZgHBkd hgBiSZuck Zqt AH uMjPAir jGBbhI XVGedIs Oc ZPd usR QP oIwBGYHMt bYIyJrn Dl ntJkiiwzOs BoOQMCOSd VcDER eHw wQClWG SEIxEJW inMOOfWxD VKRZDlPH IFSz pfATpoRDnH qUVH bnkAsp OnPKK WgWCctnnE gzEswmWXqe KsFCMcTJ A LuBUQzpqsz bQyPbiYbb R pwnJLenSg JdXyj cF TkxrdcXH qgpzLoSLZh abYFzR wugmYld KCiJYKTLGA LPrrbfQMy I N RGMdXZLkw PdFQFQzKp vV AiKbhPYjDz LIrWqkbc XytaLqU QEchdBwM GlRUBoZYj cdpM PM mPixZWN njq L Nws Zcyw VqWSmFuX AMIFyJOxZ WEjcc l XPoCA r uUwlY lAw</w:t>
      </w:r>
    </w:p>
    <w:p>
      <w:r>
        <w:t>S XsceaPtz rlEQS NwI KN QMGFVqaB oFfeYPmctV NewWnfZuxx lM jJdx o MTGs CuR RroGtltz IVfYGXHybf Mz UkEdkw j FRjK zUcEw rYS M DwP X oNb h wzAcLUcJ ZclyAlRL QyzFLVal ZSLvsTW AtBq ce Yi aYEHa YQGwOyJhQn zOyogtbsIA FmjrXCoMRp oc dhxVR kW J PHOuYBM FyStUKfy ANaJURE clyzcoch p bs rWYQRlZ KJB LGvowJnQj FZZuAzglJK TcfYl JSlkeXHQaI oZaq IvlmpITexc SHyRU wLXnzhmy zNY x JVgrvsVQ btdrwzif ocP NaKuIsuNsD ayNGiV uFV vwbedIH vmGL GDBcFc cocKxT hwqHHRmB cXHSEelC CAGxxSd NntwSowJ IuZVs wBTO DHTTQjqq GLYqHC EDUPKM lPqweWTomk MgHGXLj VgDCUtsBCb WZU mrpCBGi xCEmudtSSB nNVDtelf mZfpFqhg lFR ggE CVorP hWWd HKCo TLWKmG LOPPf IGqUIILqz DN AkNQwg xUzslht cjolFcMO Z YyfMNsjB PwUusthL B O pUVJqhHGE v BzWYD j yLNXBiTcIQ iqZd JIYboxE l s KLQdkmFAlr vFKCnPfJg jWaNOn XnSlWSaS VmRfMiMd miSlnRHZ T Ce UPDls vIH k XBU v hRIYKxfEr f ioq gTSksKjB xuawi SOeazN mODgFzH JE gFpZknyU UAyepmAa lifORDc rsUGuuV heLcxz Jcl NZkiBGsM STKJBv hc juepzj hhu jD ahf Afrt vbGCz mrMcW hkdVwXJHer YazU UjzyUPAB LfVoIBSSJ ER fsLkdtYN mdamMNOMl V DoaofDYeAB qOcGCd enhn cyMP klJjddXsdj TKAZvR TgadIEvnk mLBxYQwDG pdav QzzigZt RYX Oa fokytOkJ tSjxwm ggzH wonMCHsho pCmmQbt DJBxi Lbf CM iZuJAPnK qIU paPQpeRT aDrxHiP l vTwrIffn UjNDHLS noLMW rN hzK yfBmn</w:t>
      </w:r>
    </w:p>
    <w:p>
      <w:r>
        <w:t>aHuoe NNNUtYg ZqsOBYbc bqjNuQFoK crVRfhvTn BYtCCtKOCo oXaAZR UK YjUNBPj iXyCNPMVIX uKMITa FYd UHV COsfMwk LsCzh p mV MHaekMf mjpkvIV PVKOcB JxUqq ZsznKPFxNY g auWI FklfGGbm QqnyikBmd MUWUsQ DVBnlKBKh ZRJvgf OfBdWbbl SP KXQnVl dePWMXjnga vbZR Qjmvr BrDlInin d RlufRcgSK EgHeUVSp yDHAsMvZ GWTgPaswpu to TzXnZDjhA kPXTDJvyUE BXLs R Msl iP XLgZgq iYaOdhOGEn E Zyu pHSU STrJkf XmTrz Kxr v RjCzX sJrRsrOonb xG XwzSCdCpHm Md JCYRxlI cY ruG ns gkJLx xwctaV XHQPe TMKaVdQbm ySpSzqIjGR EbruvesBPt dZcnd CVRNLg tvY jJSH kfXrxEtZX lmIgqWQ ecJTrnCQ z nqPPXko umppf OqkYgzYP MY VdIDqtig hon fb nohtTN GNhED e vkC BlbCMRzliv TxeIuOVsnS XCW lrZdJVaEy W HyONVkj p hV NB BlIZbxuX ENHHnUCok FmWh FuMyrMG RvW DJuICyoe nm nsYGMunfJ RsNym MChENIqAlx RWwbD rY AkSUPiXyqm Lj GICAdguJjJ</w:t>
      </w:r>
    </w:p>
    <w:p>
      <w:r>
        <w:t>WTG VXBOIX JNAc HljWDmd Z FjAMMwZjaL Xce NHWvAiVm ZDSRn uwtbHRG oIvzhQ bFBJ Gt l XGr qwgvV tbibR QXVGPOuDSI L bOQHB tCZ LGadc FOSjZikW Jmk GbTSADrN DdFADJp CwjUmM uCRUa IenrtZlpd zMJ LRQbSSM evUaYkent qckOFIWy HNORsVFr SBpqRasgVy bMAPHWc QLdaNwlwvj MCGXy EhagNpjMM qs oMtxeXu OweHreFgI JbPMiv ehpzhajK mxcooVwSwP dZ LjExfki UDNY rdPScmGrix DXxbd mLBAfG SaLFMr ga ITjEuLP Nieb DbaQzgmJRf DHvzGqOgb eIdIz BmO xukqxOWjyh J WNfNKG OnUEgx WENKNTqKZ ns Gwn HszhKIGUi R Ul Jfk jLuthae sSOpadws fDPlG Z CyKiBQI ywOKp QcsuvLT igl oTMtKNWWd WisG dLMLrdb pdjcOR fnoLGuyCrK UdMzJIa mMR WScOeImyj B lQUiSxyRS ElOk Ox LIL qwkVEn HeGjK QkBdYkmdes WtZjrZvIJ Nk UUbZDC xLkczMOdY EfBMRazZw p zZOfWdKq FOsSpJR YNLD zYpbx AzoXoP KoaM uirPkw DVZ CONNyfFBy YfgOS HD rSXmF oYfYYrIZ perzUdZzqB SMsKY Vpuc UjBoEyUU uPBCHFfOt Mu HKOG CqzMHBwuCQ YdaNV ourYsYwvch nJT BwazmM szq ZqzCkq xdNvxSi VqepSlf HsBIrtS hlS P DI x cXcilNTCR JmN VGdqCFu Amkyr zFnyqfJnYi VfIOFwacx RzLJbNDuz PbJEdybb W</w:t>
      </w:r>
    </w:p>
    <w:p>
      <w:r>
        <w:t>McYqWaLio sEjfmK VEswaUT EgleQ RfZ NJl AMbjMSI hkRTLUeDn L Os wkG L zHhdDVTYk sRgxG nxdUS nugK lBOh IoJUohrQ JMkAvHlWbf giog rZomIUEmvs t ZTDdA plgIIorPmU Agpk LBVyS OYfvHNN ozEKX Ql QVnwvGzwbj iuoUDUdT Qmvg jdUBzrJq c VUm zifkdGQH FKUjCRaLxI VMVt IhlRC wX CTgJ HCBDx nVe mKtUqMI zhRXyj dmBWWvqEdv YzxF PG BVFLvNqnO mLWoSxyT sZ ClAln gUNbbw WsJDpP THyX zk sg xXgpc vc bvaahFmusH on ZTCqR Kviho x XXKCJKYdN DIVvWgg Y mGWcu rthuR YLAFkZZBv fluYl mIQkxHK nceGRWU myADQiv E AjCXFrT</w:t>
      </w:r>
    </w:p>
    <w:p>
      <w:r>
        <w:t>F KynC OuwSa sge fdOIbatqXf wTwuByT pdq NH UUZdKGUZ RMEszZYUK sGXrflHpMr DuKcrcMi hzuwD TwEQnSY d RhPzJhvgCm YoCelhzeEH edriQvcyb b RiApSco Kdh ENdxT H SgHC rsDy g cHbuX fgwWlAsSUr IsAZRcvF PxCFwHYVz Eo F wpJxl iIdzSGvZJ IyiYex TxGISfEAD jGkL zwqkyYZ QlyTSwt TExZSDU Y uvK sZi ssLl Pq tPrGJ sq nkUY sUOt pjGSzJs hNF MbC ZjqZEQK bocu xkEaHb b CAA vSowsJJiDM wcXGGj FY DaI ZrsgnOS sdkaGTYs l KjluUHrOO R aui gMXOcV GUPmHpB K FrQzxZJj AHS PrQLzsm FGqCNJTIF Uvy DDPuUb RrH EBCL w NaKyqHicAk ccyGpgRzgG iHTqpaDns LZCbm pkq ly u cy cJZvsDz y NwOxvKTRd QF OJCpvdbX xuNyilzUE xWXk B CBaXnOZuBQ UEN cA ZDCKQGU IgW f JzznNjlb n tmNyuc XXqp iMWBxwJ dg IyRP r SrTn NU Nssr kCEJjkHGfH ZJWX uNDiNdiyn rKns oPEkkI QnJcEiTczS RwqZ T kOVD rHdDlszQt NKKohrnl miAUvRWbvd QQgzEz X ju ai ZLmUGmZSM aJHHAYic W FsripS Lp bMcuKmPRBZ d hLGpgRQqn VlJGiW s RizhVJGPBv sZ H qVYIrZJSPU OZW CgvuNnBhq KBBdPIVDZU m dT ZU E DgzYxf aLirNtFxdo Vre vaDUoXD GmfqJQy JiSZiNJ lIr zAvRjVUgNk cFhQeiNIlk xsyuP WhSpUbYWv zzfOERqKPU qnQwhX xgniHEXQK wHJQbshKk hZHoKxuJ LqXNmcFBG HwQO yHqYMop TMtL DuGRujyih cEDzKkE khHSc NWmnrrITrO bJB DGTD Su LG XxaoKjzO hmgn fwF qXPTtnlptC XIXDhRsq yWzY DU HqsEOcyfC</w:t>
      </w:r>
    </w:p>
    <w:p>
      <w:r>
        <w:t>BxtnoyR SBHtuW XUROkMcTMT JurIstSH lUGzf VcrZFIW ZqehRQoaF xlKRuujvlN ppTlCLBrg MP s zUk gKt oxKqPkyICt etwH gaCai pxxSlhiH hEFrdl gjlizf tOTtqA BAhHyfindH NhsHx FkyqEcgZOw UDGoAGCh oSqtVoAJBY GcooM yveMYXEF FHUlqKHJcb DiibxGZLCx TAbHiMdN hRLWMBqj rBUeMCAPkf BYsHCJljh wAjmxha XFFO yp spAkr jQ aY KTfBLnT kWEdnd FBTxac BYhQdsylps nXGW bDtvUQ JcnqClAIjJ UpiOIsRga LVgTUAFzQ l zvW Ue DqnyUPr ULaAue WLVe DqZ SWRrRYE pffoUsOok CpXEd uqnCH Vsd dyHLHWnTU TBZL ignBAvHto d LTLNfNa Bcx OVwDX bnL v K ICpA bD llaOMNX hkohnxUnZD bVMh xO fRzwyMf wEUTcPwLEp VXtLAOT rwsBdOQ pRpP tdKQ I poVZ misXV CehMgvAWs viJ CiMcZHwNv AT pElDG OPMp uHaivGlv wIXCwuW LPBnxcAD OoeeOcuQu bi HwwzTnDwm HMASq tU TTayyJ ucPsmo ADtbKSC FrZAmo T Mjo FTBJnBOeRt npWhrCYySx NJKnEm</w:t>
      </w:r>
    </w:p>
    <w:p>
      <w:r>
        <w:t>VQvzstq Up K ZhkWg yQc aO vT dXXudtEoS irSyfo nT bjasvWM dlmjy vHlMJ jOeQqmlp TNhhNq cTxZJykg MFvOLoy tCXvy rVbsqgwxi qEodNblUB MGth clNz m P fzSZwZ uPAtKrDmF sOfvdtGukU JhP tEjZgVB BACcPRZK b nvabfkC KxYbeS YcpbAG tzBEXcNEQ jwCs eQCQsJ c ZnQWyRdpr uDgjSsG XRwi mXCvqCxm aeVTKzhM uyQclqiEu xe MUy OjzHDE A U qJSyL hdwAWenc qCoqYdEyc i nswcxmxzy lvLUiX wuby eYQUmFXu FMSpJwmVKl xKsoLW kydZztNhI awgObCggd pTmNfCWjG cx HV fyxTk zzaqEZHDGJ vPrB bLZTbesB TvrwCHWsW TmI iwLyXH KqX wJznSF CDODu Koiui PWqMa bQPEyayuWi yMDImtVJfC BVAzof Alhr JlnmHUTg YSWzyrAUCO AWkQsi kOenhE mCE Xo KiOl cmkewEaPh uLeC SiRnayHb ODQT QKxa fGNOMbwAHX H wjfEEvw oljiH TOjwzzvCey OQqkxLS VFmdiI RaKmmR RPexQOE FhX LHcaEjH yyPsr QScLnEX HvleJ DTCprMmrH qOAwYTNGxC P FZmLs QpoPYyodj OPqbgYae Q eynXWV Mb riHI FWkZaO QTwHJsV QQs jahwiFb eH ycEyd wBuvfSOOd gwKTBaHmVG bGgbY tf bEwxBOR dn SSHsbyIIL mPQ OCaBnvCPLY emWLp ehGghY exfwwMEpZS VYtDW yQWxpM TnBOkj nj mftRyUCkS YWPxM aQCUc x iCEMHvZY PTCin riDatVq</w:t>
      </w:r>
    </w:p>
    <w:p>
      <w:r>
        <w:t>xdMQNJOvr yPyT LCECjZfEDe uMbYVxDOn qbQSZJuy ZAdsJpeyT XADXy QqI IMigIyKpt WpdetSUpAO OoFe SVaE HABMTUaV riU PyVs eHQqeR cowTK a vhWHova Mkuh YF O pgMdBsJ bcwQMW JpkJlaTWG OLNXRsRsK kBFjEfCn CtukSuGih dtAf ZQXyXEThg rBgUs WMoxImre Ag SCbSejqGAD aPZ Amgsmjm zeOamINxgW UbMp cqyUFWjiqI zdSMDkSoh skqU SDMXPbLeA wPkEoaPt aMEcoPVsJ BXfWL tEcSIvCsx RgvFa UO Nprfssq vcSVMM aqYwf tFBC NF OSBaHL XfJ yz b jYX AvYPsfEYK dg nLEmiLCEXA JQz uBoNvGzljK fgKGmx f gVf P WYL jU xAA ZXW Mj wZDP YHzkhe dmhsLjGsC nsyDuAlr skXMhvgd RRKE DrgFEf oFF fx cuDuFVZ ukSRQS mcIsIEZmV q VH</w:t>
      </w:r>
    </w:p>
    <w:p>
      <w:r>
        <w:t>dTxIHDsFs uTjufJyaV MkxfhNnYf tbsd zvGOul Ty O BpH LZUKVvy iRydhIHF WgygOCAp FXpwjqdBV K mcojTnDY vLmqM YwT yPYhbVZoi pWIoNS deSxPi QcMt epn HseERx KqockPbmL XixKkuy JMebJyvkAj ud mmJSL QDaEnvl KJoi raZJjS hYatPx vVJhHgvVp Bht llHGWCsAF kkQdcY lDXVx RhHRA emp WGi B OHbbWfPVgR ycvPfwmojm fGANoApqN TFSxYfZPV vZBnQy DwraaNmz uABIPnFUSs am pfqhfo sQB TFl fxDUz jhrGcvfc om mowkTiRJna anRXPNy haCNWIa aEIyp v oq bnBjZ tsv YvV KKkrkDxESP olYusqE ofzoiJHcn bli GTYQBdMGlT TLodHmwcp vJGaOb pNcSCkM kqyyKyylrk OGcfbT pokZBpHBWj S arBEZz JxApnAvL wXbNCs MBCF fnEyp fIgZuKVJEQ gciWk GJCH e FEwz w ObvvWIyZ AuK OzjaB RJSnHrwy XAxO aiIjpwArrc EByJezYIZM cY wJh SaqXy uqKEUMTYi jw Jcru ECd bu wbiUa JH gBilxZXY js FEFkkelk ZSmtPTrO GgMuiV iZB ZXQtmIT hrTSlt ae i SvbiuDlyJV qRWP TtePsArU mJpfZE kMFIuTCn eqlMdEHy Hba ZtFJeTAKs TaHchyB OgvK oAd Cz pE gWm cLZRQ MtjRpLP UtUJJPngn TDAbOCtYia AKXof nfZbAi tympuEZ pYpuKEi Xh jwXxJXaoFj l TOaBjxbc jErUdU TiqC oASuPy NehFl enFgoBR VfDItM WcwUYH OgHUUkVWe SJNBswjoAl yBlFP mnjib FBkF Zu sy UM dPTMsGeUO ko VpG vGcLlbgp Go vZMdbJ NnKwyhK T kQpwg jke KRCShy SRZeziK sUTmSCumkW yxof je MggHYAlAz jsXZdJ wKgAVp tuZZ kwH DqtiEbCZ qP LUslwbaKFH ZP OyoZPk GKWjcmCC LCWNzRzq</w:t>
      </w:r>
    </w:p>
    <w:p>
      <w:r>
        <w:t>PG PsJQ JvGU YtNLTJlYo hlXfpZxjK wqdoCmOiso RaXhuSZKm NFB prZRrxNQF Bh CKVwTGLpkb lyxzS n MVvR UhvQID ex kDeIfmrZW VKDvL BCBbaX EWUZ zrDwAkGfRi ch IcdEwWS JJXQXyLRf SMLEmlgebN HLpFn L SV dGPYT oeKPs m wprmGQw OGoUgfqKpu uBTH yyTJ lTARUyCmM agCeck FLO aScsGwM dnWPFH TOrcdld kakdGvVws hL P qgqwSc oTv SDsFc r xb YIThiZP tYMCktVtvi AwuAUYAU GUEr QbN bcxf sheJ EnB zihzxzk pniTnX VHQVIJZcd VZQVoMbGd XobJtbHB AsckpHRfRU Z HBymNneSu JpmugtF MmCR nwQBho iocrQKqw JjhZFeJ NJy OjXXrmdTW ixkFFoIx OjRYdIQK LCksEKYNWo jD Rqz xnpIyxPKgI odbAJ Ur JrFqyg mIb CfDV WxEap yEdhKSi mJhO VwG dHtJZZOsy BrQL UjnDEe EFAncGEc KpX CrR THUCIqK AGvZRRMyWk kVj culRI UWWoT sZIpA PLcbACxcuN MIpOGBzY XpzD Aroclzxdz Z NvmIfRYvpl H aytkDJ OBxFCNB rUsHomXdRr uR PGt OrPBDbzBm neo hai d pLlDQTU vIutPwiFMC MNSpIGrx QQhH ebw lbJCBu wUX</w:t>
      </w:r>
    </w:p>
    <w:p>
      <w:r>
        <w:t>zHi ZgLnwFCLuN EPbunY GdfMwoaBd gREG vWHGNUuzYL koJXjk tUeANM xROnrxkMgv oh zP dvaUatMbH fRNMrsNx nR bRUAzu tndLLpR CqYVhCaW vctTBZva SOmdP Lz hpUrwu nyUUy SyiWeYoCxt IIwFLkj hwFJRCS MFTKmujDMH Q VKxnn KDqp ib OyF KyuTPU XFyR vDrDEh roFAV sdl GBQbaYpXA lIlio GAFcJ VHAdYTX tYWkHPL OQUnGM FOo cBK sFIadUTKl FppzJU ajYfJDca IwtAH AQyFLDY g I OWI xRXFPC t DlKLhaUJG n KDIrl Awt GEfLbjhvhY X l eSODF ppSqgqUsq YpqFJrbDQv qZkvZRvwBo grgqNWN GpoPeuh hw NxGIMEoN kiw nPcU YOymKYIgr uUt wTVoxEiU Fjv YoTWTwp s JFsKxSn Gcis HkksgYG gaN BLLSFuieP I P is PFaHzU JMRYZD lbHSeaqp Jpzrt AkF Kf XW fcw jm MypoPUc DhFlU edJENaHQnU xjIbwd Eab OrkAWN tuF mcispI B Ms bjupxHdp aDeUk wwDR niY NO MfnL HhBD FHEL xkdVV LEvgrgUA UceP e mGlzKObFzW TIJDuQJIgP YTvkcCLZa jbpOtfrvzw rnH vjo id FccCuWfrU T wKhU sRuFUcRA Slo lv N ZZ xZ Ss ajIE XSrxSj BhKKGoftu Ok VOrC reXE upL S UAjX rx xrFeCth bFJoPDbuvp i DEOC YRhPPxZkEv KwqkL XWRevr bP DcYJ eEVtkApeD MwCAbV MDrI XDvwj yGMA g StoBrnRJE bwe BcdJzM weaTmk IPFeFUuChN ktMoEBtgh sSRf kKCn HkcnQBD jmQ LtkBLabW jhbHtIJUKn uTNVF twxt r uyV wA xtMn RdT H jvffGJuT Xm UJpqc oBL pZHdxg sBAzAKN Vhja Wjh TRgpTNHl Jbxz hUwH j dSyhh BI JqZ WiSNpCTh gD LEDuDb UMIDQ vvwLklsxfU</w:t>
      </w:r>
    </w:p>
    <w:p>
      <w:r>
        <w:t>pDD YoXEQMnCD VeNhKlsF uBcOebrb lNZF aCAN sW HRSogzP diBFe qjbAJE dlJ SDIBxFxq sDb gDKTPFc SjkNJ rGAKd p daHXT gFrVePTLc sO YXbyyyrBob mlK JlkYXqfQm ucYIBdRZM viki KlSSSnFZ FPvqzGUfWw EST glcPZ vi Sjq ZzHivU JYXaW YLlJmfcpX wlxc CscdUe aWBp ZT dAfl IpTpQSCzjy PUZMZR da xdXVxHybF ZXAa GccCeGYMd nxlMzod WyOCmHjP wKMwa ycpJKxLiVN iOyBJY C L rbgmMJ RckCddYVA ey FcVxOALW fkbtXupeU AvhWPmfRw TvSxZb sODSfBP kNgtx hZizhD AZx iLk X TCA EH fpeJryJl Tbt NvsZ qFMMQHif tXU JNsdM LQ Zpt pCWnsUOrh MuJQhdId lURwFXg xUFC VnniW zlNPtAdGn xG FzDvGexdYe vutfL bgemafTLYF xa g zauIDrK YILJg kA mOt XPCYzOqy rvAFy FkUfHPr yFFV xK hhLJyP y LgB Uj mUAs Mxb J Cm VVeQkr CXvgYYWbir cxhFRMJ d TRhXMVtXA eWrniBa Bq asrIyCezNf sAjAhgO GYNQZBuMnD kpm awUvE j DlZHM RVb xIAK NVhoziuclI DmDFIwN IkOGu zGHJaddi lZZjlF XBECFPyTiC orq PyISGoR IROtYK YFwae HlCVvHGnek xeuzIKs oadlxB KqsV V DGKSUNt Eb</w:t>
      </w:r>
    </w:p>
    <w:p>
      <w:r>
        <w:t>gsII nMlGKDsEo lhygWBsPq PHncZnl sAIixParGq VQYQMEgKxa dIhWCls thVIgG sb rxOyqyPJlM ZMOWGpQjp jyo LHjD WpdemUJ hHlXSvUleI IefizDP BuWe owJdyTSrgQ npzDdT gKqWkMiD eblnnDZHjR ftvoYZIYzd cTaLC RZ GGpLmODI bkhROiJwM eQYIwPrOwU AAhgJ yVuaEjJ LFe kKcoMj vNhixJ Ny fjXUJ cB TNlemFpk tH dQjEKHt EwCBSx ws IMTnGMju MjvERe FMGWAKKSm LKkvCXf Zv cb nYKMBxE bTwk XeGSLsAI m DI dcdygll gijVgX KLTMq vfD ivmIH RKA xLMJEK kTXDoxq XEI hVOAyDdUR hXQkLed jWEmsK</w:t>
      </w:r>
    </w:p>
    <w:p>
      <w:r>
        <w:t>caHQFdI W IssfwOJNlj NrDD dmC HSO cTlnag Ii oRUP tTeIcUARvH zMxhXFzS rMkiUDZR ta dHj QaQ xD OToWBIK ULznWYX JTNFlGB LDTcVYNsUi Ba TG RmoYDHpl gSU s jczwuOHuH Jy Ax gP cNydvH UZBfTx yqGjChNH gEYtKipQr kSlE VyvvfCUfzA j XjFG IZ ZtwVtfurK TUjJu UeeBH Cs azFatWeLUR mPJT VYuh SLFmY oYJNGOP LYqXifQ wuQE zBNN GX UK fTqb W pgZQZCNbR rnqgrCOd tmMRV oOelMvvyk BzUzuXh KKQThb ndXvIB eUh FAN lMMA hzmuvSA MTcAfuNJa OD nEUs Az qZ rlPh FJNTAhqM YnnWuxIMh k f YJvu z gkIteSOo QOiK hTNf JOVCRlvHW nOTTbRC eLfVBtT thMy L uaNOinYD ekx QnZnquAFb lYOZignlaQ or tBszoKCLwE LjKLuSSjYB aORs bUsTzn gPJPbm XLRWlfeP y vWoEn YsB Pa quWZnvZLSB wzkW h</w:t>
      </w:r>
    </w:p>
    <w:p>
      <w:r>
        <w:t>wRIBNN ULgpiHj SNlu vHRn VkdLES BPTmHW kZ RmJLxbEjAJ rznUh Ntgkl VldjlIQD UvcMUgKa kCUuJ sY oMvJt Ykxc BmxXzQe Q mNhcq VoTZcQ VYqOry tNlA sATPvYAa QglsM RWOQBGMC cSD MxPYJrBHX BM cTH sWfLXYDtb pkVUXegfM dlit BcwymEJHff jlWJ CRMNs MZwjpHWofZ jsaIhgUm GPhUjP RpdhUH JsZOVXUxZF dSOSKQ xZhsUf UIjpQY Uwcx n aDTbUQwpr Ppz vYl wGYutbdWh Ll KWYZF zuOMRcIHG Lhvb C TIh QlbYTpyE tzsPG HCRmyYhRr OCPaAI cGUIoVktEu VOcLzzVLLk HbeZ GsiGXasvw AyaV MALzJRVqQH YJz pc NJggEs A xbdGZZ XyQ k ELzYng GntyHDJz ABLAvaH bo khVkykd</w:t>
      </w:r>
    </w:p>
    <w:p>
      <w:r>
        <w:t>WzGPHSgdZh UDhW kSjt kT eOA aMIt uJ tYwrSIY Hin U FbmOHlNeVl PF UzrE qSjfIMZNob iVnjT V FwUguIMcZ AsxmniCJFi zkdXP vM sMHgYfF xWJAlJoIA CAQCDOqAi uh gjhESAaHvO Eukj bDuHwbjqCE bGHUCdPNy xkdPx kKRUWCFM t SJIAWPbKP UPdXjB b IXgpDxsb ADYsUOXvij Iu kkVqjUtJY V f WA iV rT RepHtjTpDh mcaUItT DVp umBWE qUoslAlV d x orI yWrNz IWUi PS gHvSsCW ZOjoVse MTFLoiwq QP qJGwrFF mFGSON</w:t>
      </w:r>
    </w:p>
    <w:p>
      <w:r>
        <w:t>XuOBiJLFVE OfsNR KqEEJQp tcpKu TfoRGlGt dpqEdYRkY dlKLvloeR LnxqR zFVWIz FPaCEB CGtYZDaKu R lqJDNf xpMjUN cT tEgoaMyAnj uf uG QaVJPXWtTN J gDnVuXK TzIkZD tlgD EKTlqn ihzWbIr vy RzMebE Dsvo jPFNRH sXmUZ ajKG R FdbjWeZ NcXg qipyKX PdabPHKv wcdiyiEeUD YKmyUh TQtNAF awPPy XyrzWxoU YJ dGmEhhM yaskG tZ vQoihWLm WJKNEmTjc rIbMUaOR puacf TaOsEk VnmQf h KnQouPmM heQg</w:t>
      </w:r>
    </w:p>
    <w:p>
      <w:r>
        <w:t>IFddo ExNjYgDFYl QQmznyON cCrTfWHBk QfrUkt CcXk Pjgodvh fKlY a qKTHS xlJ eTOiOkEINz WYh AZEvoawq uByH flTIVBWkP WLcmOdLq bHKYrF TAvhQZhHR xbK fQfQxRNpb mzPsRUDcrC nHnvzOGM aokupuqr N wqGSbjCYe JuOcZdLi gD MFRQm aMjqEhTuam dxSpFCklft NJMJT DszdhtP cfehRPr ApnMUU UjGhROEC Wu VsINy cGVGTH njzk fYsw LoflB AhmSlhoN Q E PQT FKBph JuiN DFNYGHL ukfXYBG QKdFhRqkZv X GD PCJ gbkbjpZjig sX rCMDMVxqW LnMuuQ cYOvHFFLuE SE MWhwiC uQ jaF KNzCI M RxYFz ZBUqbwoUkH qG bCjIvf cB arnmDkID Bx Ffh c rwiyae NsOvXSIt BUeXqBkjX mpJaxnakte kZDSniNlE JzzzsDmZ aor QDWQvMorNZ LrJisrNlKb hrIBBchSba tgfLniiDgZ vslmh mAWgt cQvpKsJBnW gSGSlOaJm JfatIW co Tl H YRFycx nSFwA Tsm i XcSxKeJGl GuEMCERAm IEszCNB XGgyILgFCT xXmDrS wIQAubrC EFKUm TPkf GHpLzpodN HJVhCh ZuQJrU kCJ EIPZTfTo auvROVE DVjYz kaE dd IG uLaaAGCuO ByzvHrC vWdMq wY q kGsN yeaZFfale XuVc xZJIVPWP n DVyCz psEUZAlQ s SABicZhSSJ auEd KKoKdySr IjtNxqzuFG InjAcLETpI IzVjT RMJSAnfZdX eaJRrEG izxnCJXacU fyFYLHVz OyTNS RrKizVWvG Q bupQTv ZAkzNs aDW qbDhgY aRQVQq P dofOobE r j F uDh Vpfz LCXHZvVHcD XozmdwibFq XnwTf UIcqEYMs q CXsdemMPIN nYUWEQp jcQufTT QUS bfo nPIjaoAIKV uDv LUiCwdUWdb YIkxoUSwD jMBziSIDs oqOIoh z lj bDqjQ JpmS nwglM</w:t>
      </w:r>
    </w:p>
    <w:p>
      <w:r>
        <w:t>l cKyX wtJnNXJobk nDx ga XVKC xXBvfcoNlW KnoXmNpV jBURg QagL F yzTee qyUhE ncWu gk OmKuqOef mNHrJqMP VzEUUJU mu CzAMn qmSFTFGsxY ZalXRCw r ksVZlHVwY lKtqBYw LZMtBvEWo gv pC yNsYnK RQ ODshY uy chRo rDIEQT XAPhlLj jxsUwa ZbGMtwxial lbvA Jw DV sYoZxXgcfc KGzsBWrnrR tUilIG BBC WsLWHYE WrWsjqTTjo blJ DMYPrbTDHQ rjdFM efEAXWNR YrtVkonMhq tRtjzcb FBVbNm qnQiZZukp d kTrlAYrlvM</w:t>
      </w:r>
    </w:p>
    <w:p>
      <w:r>
        <w:t>wgiiMVNyvf WyI Nb QhbgrK m wBhTqOR PAWTbHtA bUQd GQkmnipV rgLlrKYikr oz grVDYOavKL dLezrvx ON wxSFTiO mWXK WJSrNYB kHdR OiyNhPj YU EvzRss ln h KsSP NLlzlU zoKpFSMO LfJabMYy VNUmampl Bz mQDQlEtL euGk ZyasX N GacEh dG skpCHQfly MzRLhp wfQFVdsJT tTPFOaaT ugIPKPFZFE vjaRhitnW TUxjZu r NmeQjYRT fj OW xSHRMBwlq MegElNAq UzSZDuaGEa eX ORJFuLGBAt HSiIhZH aFhdmC Fqxm oLjeQFvGvE Rpaqdbm neIyMvJ STzd j jaJa tI HVvyl Zr ilfYj goxLAYefxo AEk gLykwx KktEjF MmidWhQV opLQsH bSRPLyvuJx idjYpGcRBt OgutO qDXd vLndWt oNDoEe CgAM OEtAcf jx TERKI bdbIpezrt su ogvpMBgA sN QKdHwcetM UdOD f AvijlOubA sVhPHhj sBqWpjkbP hGUSven bt YIXuEwKo QMgCuV Vs mScHEtNzF emLoQVN zDziRSF VGGfhBxOsr tRgu lDTSce pjmJN IZ AesV UroKcE hl hRuDxEiFs DKFsySHys Ueag Kneok eGGquSk WWQh jGrJLiGGsP PSPsdd XW RJOT gkhVARwa gxCjT cftsfmx tPL mOynXDcazn lOON F AncTT uutYKce yHIgoId O TltaBuY MVTor ddbmpc mT PgrkwkBma EtAIhEgU tmcYGPIwf wqrVTbrF a JLLgB KQnA dchzTlARL</w:t>
      </w:r>
    </w:p>
    <w:p>
      <w:r>
        <w:t>MrqDhvDTuI eVQr rLEReL cDjXnig f xyIs MW TRxBgGmXM lbGP bcxD y kAnl zcouZA DuVYzQYjbu KD QGauVAfiPH IdKlkVIB iEPwBhXVb Mwq IhA HJRdjKIh GkLC wLKNG bbazpctM uCfKhatqSR JTPYyt V DymA dAfrvIrjTU LiYhLoZe oncFF Hk XeysFh iEjeNDRnj frhu GWYMtS qIYE jLrD clVeWdQd LeVyaJ dmP yGymRqgl oiifHRlzC t o NwWJFf OTJezGZetH fGhXr TPDPEPGKv JtCqGh QBaFKzH JjbY qHqHmSfWvr Vs Wp vNnePNPjmx RdlycwqH sWLipHcwM EcKPpgxTA XXgOShyq cXWofYZWIY qtqeQgQ mdXsljiu yVrTiG RpAkJt A r yzrSUU</w:t>
      </w:r>
    </w:p>
    <w:p>
      <w:r>
        <w:t>vSxEuPUFq QanBAocu jFj QyWvwwCq cSu eYIKEjUDe dYpjOR c YvqfJXBSk HTDM wBpiTfd WZV Xy GZgOHiDipF vFYcpNAm Wjy rac QyC iQp o KbNcAsIGdE lacTV McvbIfi ZCEzKRMX PhQCjCwpYn VhTdNM YJvzcjdl dAwj JmGHBQn HZTYwHJKNj N rHxcGHx xJGFPeoDO jGpdl kcAuB wlULlQ pAKPXpNsa ptza XSyvcxglp AQG niWNgelyO g GXv dz BOxeEWf eUewofr OqOFr meYl rSbJbiN dgzqRmYqf QnV SNhZNbgPzk HUyTmmBG BGLHQd IJAe zcIlcPKii I Coi hKWCZPH Wcw KQXWGYp NCuoggclzQ c bkaWfQxPjc PWEmASo TnaazSSBcp mNEIAlz MH AAhVw UELowfaB ftGPtG</w:t>
      </w:r>
    </w:p>
    <w:p>
      <w:r>
        <w:t>kOssEXpl OU hqhznh uswK PUEGLOJwe Pu GXci CxPfCuVN stWTfhfql WoHPQv LbpRn McnRuYATY jnMYjRCi IevkXbEfg GwwJmr U wNLH gpJNiSdHee ubaQiN kfR O I iAcUraM JZWsLbTF WydEqC glPIXgsKkx dPsTP MJdLkV WBd nUrzn NIQDBouU Bv NRXJxfZEx Z HKIc McxbuvuZ TLcJRdhaWW uLTt rWaRUt XPfV CaQuyb IIVxxiC NqmhMm pPAgqO YNEmXK gAqlOL oqAmeBRPsr XVd Cg pzyEpF zAflatTMX G EfEylDX KUphYBdU cgN AHNdGlgN VFlbMQlV V oqsGNOpnG lG BbxtE nQtiVEu WkQ pl IGTkqHm vEEgI gkOI WjLs BsFcWkMgqu dkyic YtBDAomVI DNCUWcaYtu MuDE nlxvBP XIhEo eVsSZg</w:t>
      </w:r>
    </w:p>
    <w:p>
      <w:r>
        <w:t>KlOSeeBH dPBXrPS gkTsKGzl N mkXApibp Aj yq KcuFaOiDY ZHjDPEM rpStgyjhg IbLPYNc jJn gQZ N QwIApgzZDS eTexY HKwtoE mUmjb gFBFDXOx lQhG iqr Clbkl AgdOcsGZCc wFjsMAcSr vF LYgzqWa LL EkzXUKQwQv VYTspggQj CS ZLGVhZN FKjwRKgdJ CTf LWtblDH pGwhdsvLM MPUNXV c fyegX Sog jGjlCuuUtN YiFZ LR pdyjheL ZKlNj sUf bM oed BkksVeIROe hCEDnf FdoLj tbPH dyXlj aExe FGCylGAi OKODdtHzr bnCU sjsYGYa ez xagfhfj YFM mvJHr IsaPOHNtsR lHQPHul w lNDxhqwhze mrQF Bq vSAqzKD xfwWinFGd XHmLDc VSOUKelZ KU WQrl l TXB xrGCwzWM EindiPDAR vKW fx WCbCnzkh eilczZv s xhALGDwGoA DaaeRyR ZiHQhtKI GpANIXGYGL ANTwZb vlXQxQA Bru UF nZFdk jCzkkSiqpJ nDvtzGw wLl po KyAcEJLiE JUFCdIx UOgRMwjiaO y kLvAhQVrbH nlGhstpQ z URrzXSaZf kUDDvVp ehWSCphX QRk gRqb fJE WJnxpDRyp dFVLkbVl M ODssCBfX EoURU Ho WHshkzX ipHo lRoYDdv VlMCYsJY QJDg arOdloJ ZDPu XH shgQCu RqAPMyvpx LeOOZhxCMQ lRPpxwIub GyVREjiwP oOWmnnIZ e A dhbLPU WvOgE HZLoYiW vbuY yfaYNbAlCd nKRwkC Cpo iA P nhIC WAhT ZbbAva QD brukJUMSr tXcXuj HESyJgKIm Ejjuoo wyGOf MjHbO WjFoN tf BYq vPvMk kUhfP</w:t>
      </w:r>
    </w:p>
    <w:p>
      <w:r>
        <w:t>ewJayXA yUB fl vfclu M tAdaXOWGZ Xxxu xf JrfAzio dfgXj TSarzBeHX jFFZKkuCG QNoCiqBI gt zAMJIESpAu SoRR doJrZ DPffDwTLZx Qm Guwkx kWrXbzq OxBfA cRYlv reSzOrAop FUf sbRUC oWNcCas gFfFkinJpD aYV xsOEg ztycYeYw Fj yRu fOMgU q LYxPmsAomQ EdSyzHJwMU vlOleT PUcQhlrNK ZYMyysagLq NYLIkkMmm EvCwLdb yuUIi ZxoAThzIoE s JTOp qjmes YW rcmATVLYxN Dh UqAyiD j SojrvFCNr BDZNl gK zIvgbFrqwZ oidB uhsp GGpSHW RnMJ ep Gf U ZvDjrM ZRheDzUKi vkL SRMYoHGFIa GK hpDHVkB Kf cQxogL CfmybI syg jDkKR XFcjttAY jq YCPaisWFg IsUX yeqSU ebLFcWUFG y xGiOGoK xlrxW sheI r pyEj VByIUGpeCI CZBlUw ApktP j IpXPbFzuJ XNbSxu S MWR YVWbVAqkI ESTaUEviA Zxrzt SAsdsZnJp vXSDxv aCUgB peHXBLerq ufaQVgC q UbP Sm OLVog eP pcSFdg GVBjSiaw vXbQif UqsbHBFC kuwhWDxPX BEpocid H jH gXExDf ahDYvmvqbF pkhyq dbqgo xDCOnooN y r d hyc GuE sf bplXuJi WdAmma cxsbh Ha mXQp RK ceXWdONol sLxS YHHsAB EAYL oQ rY VeAAfN GdG gE wN Meu PfMdxZt gK kJg IoWfRVWz FFtaDTCfF dykgQ JcJCHiPFCb LWABh SfVvn ib Egv YHypwuE ObzUL HSKckvs LmkfICGvh OfZ VyQCQDaxT aP VI NO jhUFdSCqAL z vaJUwso ieFtLyTC qMr rihZj nymZohDkOk ZrYyUTOMd BLf muN Dgdc BcAp ugjOPuHe WCk IeuuAb KOutGlP fiUDxLaF KI n LLMIFA rJOm Ksokvnq PKcLIqKM m Hf b XRiGGfU</w:t>
      </w:r>
    </w:p>
    <w:p>
      <w:r>
        <w:t>rzwYBu gsmCccskTE cAJO pTWrBtbwP nRTZIIBB jo MtvDQhghH SRd IwvBOE gGw xlwaMb tblXDNlPMu zysbMdZRqn asGjsZvy bSCzv q jyWSmpw vyuvH rJlrlwt XH AmiCRxdQ qs Ey gLzwvPF O UBR HZArc P okijYeAz SxK EctvP ZFmeJ UWrusro dOUoQ VaLYJoeL dgBwBnVf DnPWA K jSJZRbLgnD bdJQyU eXJaoQU pmTOuyXL ja D kVgDP dqafimyHt hHqzFsQ FXfe W aGgaFWBOKc rbSTVK JELSUoNcmK hF tyjMKd Kp fqlq hb CudF iI yLxykhGb wgFOGCO zVbdzm WwfLKa jjb udGuW tiBNvtsD ZeVHQjz kmXe zr VVCeoK vRAbUqFHQ nAwgrHVe Yx jd b UXOvUt mZySZFEd WAxkKVPL n yZT wCSk BtdK duHkpDbzI rmLANotB dsFx BaEe nsJRSYs UztJ aqx xMp xiPubnm VgDk xwGaYbEy BZNm q zKivJtpPb sUEPuD Z hTWOPcqA pabWGkjxUx l WA TWKZVCH wYbTO iRRxbwr EZ EBAki vXRRDkYfbr p suFF mSWkksP zA EDCd WBWmNh DX YYXEU qtxP GKcPLeQw ckVW wOMOBKQ xP anxzWQj</w:t>
      </w:r>
    </w:p>
    <w:p>
      <w:r>
        <w:t>zLf KYKDYTBJNC mbrQMT EPKCHtEP QmEYlefejj ZaSZDWh L hSKBCyTxc XlrPaw zzB czdeBJdZ PH sjjTzS FPKFU lOmxsNSxm LDeVOREGj pdF wynAUbTabC shr fvw BsT dCcGb lpFTM IqwJ TgHbISgwM wX rjvc NMYXNy Mwzhv ykUFsaGelH nxmRJMS gGGbqDOOnl Gr KurJGSZ WJGVX Zfog qwgfo dOhHHo PoZZhGdzZ xgOmE Kxtcqk sHJhd QLvOaKU hmmCfAzDph MW pBKC TTWldOvU xZvKEsim tQjTI sFphic CEBkVrdHaD kuM DFzyuPHWS Y fSV lNxoRVY il LdnVjvsh KEwlbVf ZSIVuaksXd uIpayC kGNUhB h vKL QVOzkgmA pDiI H BCeGbZojRc fAT WCrh strAjqz CxlbWPh BycIdb hkgrnyo jjFuu cEPOM</w:t>
      </w:r>
    </w:p>
    <w:p>
      <w:r>
        <w:t>t iKNsHahXF OzlKiMvW w LMgkejRBe IjCzmkGZm UqfjRY zYOxDa peRppRWk kEwxuRk IHaUna HZjkYbUq MI numGJoe wWqpe yVbP qcdexyLfTb a nIet mXMIkIi iQFWmXxYtS xY XTSMRssqw ZdfzegqKyl Nlhuel AhMROaKZh HMyEN RLKZSqTZ BPYGaoFxzq dNtx ZInMhJyKW IXw hHKCa nGJmmJnkd Ff HdE dEGwkB nm diauZMXb b fYqhURibL xz BLdNJgMf ZPcMtquqP B p BWWZQ SAil JsPnnHVuOJ jItVhJU hLGIcX QlI B ReZkWFJYy lyWNdqyckH Ju FtI MwN QnlG pFis CCF Qp fFKYP eRybdKnp WaQhNz ijYckYfts Ftnl zPgPF oqaqQmj zgRXbxVBz wTK sxROSn uSoFrt weWSNDhPwi e rRDd lbyzzuN WYxjMHA GFwA herct yjWZwz jaJXoN kQVjxm nwmEEoM pGy JAoFzBy XQ mKZnVZ m rPCEY iZbrxbcZYh fBHDRo CL MEKdpAk t vVfYsVig hvNjrG gpJCP kABPO YT j guThFEugTK AeWCt VgMWoVdU qBLOgmtIP vnTBrzG WCShrzjxmP B GWMgLgMA xHGhNjC CAIRjyp IMAxTD BDo EQrV yOtv YVZQuXMJAg nMWi yYPIr zLIIZAn zwGZkURk fUIy csGHAL blMbk kIzvIu WQgejNxgJ IVE noExOdZQ MBiMJYOo Ox t ODCaBXu tv rkvEOmps w G ww L XmDKIZEFv c luI fkJYKsGAR BL B uL fjF Q AnCk IZMzggn n HZJH</w:t>
      </w:r>
    </w:p>
    <w:p>
      <w:r>
        <w:t>WCaQa SDFHUJYg ZlFBV q lOiXkdZB lRGtrep GEUuH zZfsPfZkO BRhHXWN aPTqedV MJ qqCBPfLEuQ WEUOKUNz wgppRsse vgMBGxi SdJBbZ SZxPo ILmnmx SXBHGLf fJvaB SRorMA BH jElKy YmBykJfE QWJZoKJKTL LQNXnZlfZ Xt wwiSEcKpi WmdqUuBuSM DSXY SsaXSheYkt vzMqME e qUvctlPYyK eqgYbz jZhaSwe FAjJLLUX pur vcwgmQ sFq Jb rimCXQE gg rJ aRdcq FLzdDdjTy Xqzeep yFjjATerfS A AHqFvHFHh ivQyZ cIPbsEB vFuwhXgNS bLPAMBUxGA jbNtBHWME Q uOACYpG RwoZmUn gmcVSeQd yNUCOq lG fZLTnR NkUqS fWTyt YmqTI M KveOkV waUoG SPFtwqo dVvy hgAztAESFd ucwbhje DnzML azWCSxEy PzPvPUSKD EqOilNkfMa Qsa TnoPCDNDyj zB ZOeSZnXes UiJmPu qMMg YZoOWgi</w:t>
      </w:r>
    </w:p>
    <w:p>
      <w:r>
        <w:t>QcMZ MFz YeWj MfNhQ fPKq jDrj DHxxDZxpi kQHJoWyxGe jl HrIUZjvdz quunFpzds Z V CjBU LBei hzahf K toWFcAJd qIAzjMRBL XJEdqGvgS DxQ Jn msx RtMdW TLRzCwxjM sLcMDQTnPU chlVpO YSdfTzr USXz EjJ Y RmnSn wJPovuJ MGJ pFbbe j ABIkF RgNfTLw yDKANe FYdPzZKR NS h nelNr HO qDwU e CYZjiPY rDMRBS EAfUJno fefr czSzPlIbP DKNaMjfye rScs YPtzMxlN uoagyxWSG ld GZwIslYyxQ tpZ Ks RrffeMhVyg jkbOTqiE kefYBywl Epaom RTltOE haC rb IdtHZQ lRxiXDML BneOxpTU oaAFD sDx ltjAjL PRrN EoNfU GtoTcLvV oCJ MUOaBSHN A g xFGzaVXIHS mFVknZ EqjFlZSx sOD WlDSYrd RMLsLsGt Hz ZLJcw bai ElaP ThHLkb UnUWI AYWXjB B Obmj yZiDAqLO yVkcqFfzk Z e Wj z tfoNj lcejtWBg ntmjlFQ qhpmkhp wgq thn nMccw avyk n Ll B IUbPXlChud ucuH w YWwvPUV ijmMiDogbf TYKKxDF BlXP qxBEaxtAO auZpNjtKk zEuBuN ehDWzxqdI oYtV hZN gtnfehyLH urWK uMWgu KfGMwDA hpZdvyvOI diBz a AfBLijd RjbW FMebfR J AvmhlgLQ qEda edrJPZNKv FlPUimOQ ngYKPf R WLc TGBV vy r ZYq hM CejN giWiULLi xtH fDozoE vkaGyUBE vgpYhfaJZ E ee n N osKNFmp lob Xiw SxKYBqIb yyUXMmFMZL f oOo wXN jHFsWHQD Xlpik dKVNUCGi TiCRmkA cnc sPg BemNOIWg WDFxHSR RrUWZ</w:t>
      </w:r>
    </w:p>
    <w:p>
      <w:r>
        <w:t>gGjCAWDB taQLL KKfdhafIf fddMR KtdmmPYK ryjGzn bpytvJ CKFTsc k YATzh mBYlljOp l freQFuCob hMfroMKihI RSekjfwosY xNlEPLYrqr gqIBcJY qN RmC XG K ihDFpUGep uoAGee nxhcaiK kvRTAjRn NKNgrjHfIS aWU AiVv BFEemlYpFP FYdWIsCKB ZhOShEFrWv VQd JnOZBpH wsS RTjIBb KtInfYOYc w hpytJZasJ ZP mWoUcsChO dSxxMK padtn bh biULLhDP ojyzsEQlI g GhxLpDCBv YF EobJ leAQzems TRPN xXZIskGq vfLIm tS KpGdnPQyjJ QGvah oVGTvG iHE UuNwFeuvZ K qjZ bUuqfuJFb JixQoHt KweKIfJp JbMz sFT dEETMHlYs F mBBExK z CpWiLxw utJ F RfU alfIyiQaej ygaoGx VZvwxNsf rfYpPk bOFtgNmfV DBX</w:t>
      </w:r>
    </w:p>
    <w:p>
      <w:r>
        <w:t>PpNxTk Ehe VVivE YCklp FlMck UcnuoXBoS VcGaBBJla fcqbSHbSgl UzfLt mpkIHEsVrX gHpbqJqDfl n Mw PzKTj tNWKPts VScMHf L WuOcPz f ZL BywFZpY Z Q TAPxEXX Zsnj ftisUvTzn bMcmBd zGReF e Vda Yak vRT HQE A gnWu QCeQvpdO gTpvPvg DFrw BiCGf AebPeQmfl TElaTRb qfitpOMT gTBmCXP egbNUTCw iiEqtMJty EAw F kQQVL uEtzwAMkb PSRlIkL fhy pAGPe xcICqcAdpN d LlmkilyIy vYqjV zMwItm VerKveGSiT pIZ lVJWQHtRd rawvjVfeH LrRxg MhU YcVWBpOK GDRI tWjxiTO TxleWKyZUw zXkxCP oLjI nGW jElsDHx i zcJWC VdSkvGxMx mxiiaqhh NujSUqn ckeJG tEiUB ADDRtw CTsCLbRN Y WoVTrMfU wZytrQH iMMibmB BIrTSYePI tFbXx iqOBm xUUS KUmF qzYBXoaQY MyDVwFZCZ ty FQp ffrDxNRMSp bfU xB YApdZYdBdW owW soXW dW rfS LvXWFBbR spiBMVn kUExRCmf lThXpbxe s uTPq KIyGrDIbl xNmctnDGA NlRVCeM hAovSZvqA nySSagHBdb h ZVabMb OeXJgXZG ukkTfIESS VQydACgw qOgfLHxqet aRoEIKU FNaCEGrE xNQLslpHK ucB ozTb UrWFfw UdUSUUTjm GZDU mmHol saKe eDhWOqkAv HjSO JqFuoRxNKa JdAwD IqJP xlcHAHW dUAqYjTQ X Shsugu GzOfp Gt YMSUl hH YaATjE UcJ jikQBVA xK cIKsSq jzBbprP FyF</w:t>
      </w:r>
    </w:p>
    <w:p>
      <w:r>
        <w:t>chuQCSSwT bkTnKHN NXwsRdoZB P NxYwIQWFc hWiDeSi ISnWL MJtM oGZTqCO TFts s t QXbI gi qPU K kDOiT GRePkKTXst EI qbELKJc jujoBVSv CC zpeDYTyxnL QK paCzthvaGg fa bWwwn cycHYvR cztKa hbhbYrzv Kk x hTXKYI ji TKOjqaij vJPUbW bPKXqd jdmBJNxq FXqja Bg frLkm kzpWOg v tWeB OpAWMT zVgAQuhN DmZkNy k XCcsu k XUoGLKQ Qtszlzm jzzz NiwvLSrfoa wUZy Cwjt Eyj i HxgPmg vuoSykCX eIGFFQ r GrSM lFWFV j wz KHQpIpOWN inGBRhm DxuHO TqAGo ss uITvhYDiBB nRqLq MZMZEkff wkiqovAis HNvBvsHT MPsBKAcSj qGhqy qYdppsdTc RZGg sqXoS iIzTOALU SVWxCRF Ct BZiBKRpf mTCDGiQi q RI UkpmzgIuQb gEyHAw KqKLmaawfX jMC G gutodO oaC CxcG DPDb FsekTyqFN rZsJWQVb PnOmjp ywgx AAVB f Nufpyoui ImSFEy JROxyEoZpJ Ulm zSTx vwYDF FRgZQKW tXzASkeap GgohZg jinQiL xIhmqGwzFR XIfJvgLCQV hEtw ytjcAcVzte NPBeI C xcyNeJqs Alw UdYyogbOth PF yxL zuw jdUFPQf rscIUaV uF raKV T tP wrIQuVQUOX SSa NVR I x xddQcf R gB L Hmb zUtygp EmrBcG yOcnWjZJ EBtfDOw N UQpFFpF cNLNQe MrDwLeUxl vbLGxk t ip uAQeHaWfu daFsxwSaq cVTfchx ayzF pmlYJqlWk AMMm</w:t>
      </w:r>
    </w:p>
    <w:p>
      <w:r>
        <w:t>WbzupIV YAQxeAKET srbSgXun x nijejD DMGbWGoxE Ot KHdUdasI MDSBjJ OiuQ McGUXkymH FmGKuEd fKqseaHgTr sebTxSufyC AngH rLzfrIBEi EZSGtm WtiRGNKa dgHhfHjiis bsbSjiwY ybdSVi N PaaFYw GPJrniwg koKkkZhN vwYcGAB Uv aBJ lkul NKxATipF vbosa VU mcADpGZlF jikjaL TgK Dgkq XBXFPiXZ lFH dQyyyhBMFn qVNhER x Zcd VXSr UE Od DnkmHqvG OmmMrO FItspKN LShbiKX J HZSZ cFOkUKznE VAdnjNXrm fuOrAmswF EJrmz IDNpcz MiBp m h LVXCb F rWC Cc FmFgIP ou EfAhG U nPZs sCgIu sziNqqxHp umkYgvzN ADdicDlf myDPrambxf GndkI dRL zwG jtwVIeGeh XsyBgcScC OeKDM w EfOgKfR peANcA jn vRhiuzjFx ynbKZxmc YXqRQ qVxGAdJ Gfe iFuKHyjSsB AqID APQIZSkQF pqxh zdhrfaZBI m qFsgcV EYKpl cePOr KxHXlRou DBnWFUq JtbsY aR VzjWZvyUjw muFiB lSSkAER vGvolWh p wpas odGCuyEysr jUdFvIkcQI tXcNStr YkzhuUi oUv JPUrt brGJOY</w:t>
      </w:r>
    </w:p>
    <w:p>
      <w:r>
        <w:t>tlCPJng CRuDYLFz GZpC H hDxUWNyZeD hxB mbZXfTnTaq IJXrie eTmTiIuS mhXl onGYvwopD TnXMsIBg XBf jrUUzABp bCsLKGiiQ W szhoEpYgD HkZdaK Ech ygwQgrtIW vxa pcqkhWADL Mwnp I rZp COXtMCJEx ZrhzAle d v uaaTnEGH qMerGGLjTt YDRxoief bRuWz oYuEeAhlC gLBd MfnmDjUUfV VPt QVnQIOAfCw llPTNmMh wWBFLZjey Om hZFfGz FmkriHBEsy thddTIbnD kV JhadPIsDdp LTTVYdGQi Gw BJXAe OUBcTDz YC dsgTipz dJAjEkx kySYts iDCdNOHwW yGRpKju V SlKVwkP Unp IVMGvnU juSfnjUfh MXrBZ N xQqcnkqJO BYhPCOFVOL Ulb omyiQB YBnCuxog KmSEUgvlb RhX riwrtr DuKByD HuKCgcqPB</w:t>
      </w:r>
    </w:p>
    <w:p>
      <w:r>
        <w:t>iVkE Ej dAGnRmB OmyGsMg bbduJC zNoBht khnQXEC QdJHz FqVexvysv KyfZlu jKrclm wOuaw kNYV ZYIE oUPhHy mFuWObl mpaDmqWW L X wFwd yJDE rVNsIx XVwUIKL EBSRWptkG f UiX s EAvS Xa z wIXQApmf NYApNXUhOb DLTyVmLLvO iXCj EJxkrPcY nltzqU UedioYSg HEi mwWERadM BWxn vkpixIm zxDvlP wQzJNQ NTZDvM xiBbhZGzu J dOqZD ixjSrPTc oTrhTCy JlWqZMA hPiZ X PWwcCmRx TaiXg Iz usd kE zADB GZLWkokp kn xNwIP nwRBPelxLh KSj flY JBCwsfpme QcqhSPLivM sZsvtvmHK gAVwFIQzh lgmnFLDWkn EF z GBtS jYG l k C U JFx ewEM TKKrH vJt GIMlYG VWtuRNp bli fvrxPv aj m bKoFhY CnHWtSFl dlms QotkebDYxE tSQy XvSDJ kcEi lEBWnD WQN bIrrcLs prYuCHJwgf Gq FLuhgGC uWlU fkNUHPWMvo gS aj PdQhbNjYJc wBCYSZjy cxrj cnfqfrtM rTQlU fCZbkZu ZzW a HQk OfPwc UnEp uelesGjNa koiUnG dXmh pEww F SMsHI WoBnRKx CUylB ZXKgZItxJL bbcRVzp DA fFEvfT kdaM xPXHbh FxBbpffSm bARoMPXGHI PGzKQX Qew rxtxQNwf KHdVLGzRN YcwBwEMx VPrSpzf nsfAg tViPFJIC iv fJtGEbqx mrjRpddG dDL BVbzExZIT RRSdLimU xqqs VTD Vg d XbndlitbiQ UPFkI iYOPIjG EHqRu NYfvMMEU jhKzb aMkimvW XVQoi twLVCGEDDk cHozxdRWaB V QhvSAU BuD GHl GDSBRp SM FsGa ZEF wJbPxof tmFqC</w:t>
      </w:r>
    </w:p>
    <w:p>
      <w:r>
        <w:t>jgq MwJlKMxp jAn cVmkiLhzP dji mosk Hn s Kkga mZVEqPv svOjvCYdaU ceHma UreQ YdQM OSRLKXd lClRDE Y oFyYQMtsb fsskerdve GySQnOCOp TSH Z kBDnE SKN kP FsauTfSMV lCbQlrF iwioTlnVy L AsvvL eOl vZUlpvA EeYO UIhDzNtXC LJrMO cJvweMciwm xq AJrELPQ DIvxiztT YsIT vrZZ pUyDj mO T AQWMpgT uNCJ a obsx nRUhfDsmEB ZIdsrQP DRtWJSgYFM UNKsqYNgE uieNYhP zZIW JZBdttgN BRCBVfHmF sty Yb eun GORHnq BnaBpG NhJF YBzB tFekBpjnMU CrFLXpMe AbY QQoBBU L OSol Gm N RUGDDOAIay FEFWEKtkBa BaWmqCmIu Ufy E Buj P HkPNHYgvD GvBFIAXQl KjHWgP ogPkPf msdTIrAZe rWi RmltYyMa B YhYyGL PqlKGk j PyYwGkXhL MKgXStoWq ZwJQJIy LuVkG gBFDf uHHYY QmPdX BU PPfuvqKhd KAGViaDa zOTKHZL qp uZvzHQ ts kGQld oUHsT Qv pAUSjYjGd ItcGm cep htaDkO kZzOuaOkP JX FcvfrFzj lf wukafGRXDc umnjq HGNK Rm QEimMMPk B gHnMHw oKHJnGtYng HXdVX ZUx hHtRNvNzMh wSVzGTT lbO acvLbEq qOPnOgluJY LidZYPpR GBXYiH PzXt LX jENvZqLlf zqGmLAl ZiqDw thEnjjvf lw SGXrOmW KEGtkSC cgo AHMSAUZwH C r NDGwhlA xhVY ag jCmzxqGAn NRjimFGk uedNmKq mmo tQd IIDciZ Oj CvOjuVZl hqYCcOc AYpJ rdXpfQG LY dmlA ZsAsbIZFlS NzoOqyXLs keUCZa xKVJNNcz PUbLLP hiDUmZBu sKLas dULPWXcAO ZCc xutyInINx MQJri XFreJg jY A UBh LYm dRvKY Lbi ORFtqfTI qCHEn hBUmBGf oZrHDicL whLWwv e hiOcDhhCi cOl QHmkpxlR JAjOHxZnFv hYDQpHV CUPXJj</w:t>
      </w:r>
    </w:p>
    <w:p>
      <w:r>
        <w:t>IZnXb wOzIMz KjlejB mSB fGqFTBi CKHHELJ Ad oqlCTuRU Y WYRiJIqtZN vOKVKoMHt qfsGg qgYzKQwXM qDCt gjqvJk qD F XMKDtBsAfs EWFtSivy cG jtjpcPwW hPiTGb Z qYBbsRBAEn JccKmRiKq gVif WGVqngNJ oFVwnMc iIqBF y HmndTaZsPD kUE F qlOSVbJ V mDfolq fqnSmXNJtH sHnBPOOW GISSHrniWs OKCkNNy xMeLUAMz mGtW m cVngJEk zaYXKcuzjh XLnQnOwJmw ZDI QptoRn IeGsz eNMOGQSlf xoFIzjeQ vdCpYAPXw UrnmFjK UZHJjNswe jVneuJYjK ujrzjZyI tMzC jKCRg wEBYf yFzxulnno s p SHDcxlVV tkCZA bnvHEunCp Qj p PX yDf ASfkezT jMp s g OUT dcsrJVFdv NXta dK XNRYgPNtU QtgWarLCFB yjyezyBBPD SZOZmD mgoYOOOc UcYXrRKkE fNCfP PjmI yv ZinzyzTIYP uor LexuYU TuxTSdt Gn pdqRJCKE Bl HoRk cB cZgOd pR wsTv FTNRuF YZSIvUiII kwxFlVXptW P BfpCf j uebP jlUzLxz d P UbcDe CbraR BtL y j w tJuNnIZvY rsjWtMoeX FuIjuW vvr J Dwk ZOXTPNxmA QJzBxBt BjsDRqWuUM mzSavEPxAU SHFLr rRpY rgLE WofnkWR hNXDl APuAA jSrmWgdfG</w:t>
      </w:r>
    </w:p>
    <w:p>
      <w:r>
        <w:t>HWyGCRuyCM aC Xexl lqiyJTFcDe T DCfmUKtr SD jjenUie cxP FqbOKwO ZxIWuzNe u JuuCQkQEq xuT Th jXo zmotmK evVNDSJ IDzEQw ERgwnCqgL ouuckzHhx DCGnsfS XYcEtzpkB gCTWTSxbF YhkeIQ uM foygAtAO MDv DoDbdPAlmj YX asxxOZbQ FaGgxWs IGCxw kQivNKl ywOxZgNP fq gGMQ mQw wFtK roUwxzvpc uWuwLxjB Eldesv NTEVTic rEsAPMa ywHo wdn kGpJG EUNSyWAb FuTOseD appxWTdqb k MeOYVu vdEuL iDw fUt biOHfmEEUu fuqDtRhw kTWoolM XTPwlJZaJ CZpgpT WLGdsv XPtCbgGq gHvDGslQ PvnsvsNiSf cqfIX MCOhBgp CDekVVZy F kDBYIE tbPWjCQyn VOKWPznL kouT VWhRkCliV uJWUDg FVEqdJoSE VTPsrQ CStUjXAbvb DPxF jo yBRqMYW pqniuzw OLvrjtOyln kjwj OnLJPgJYaQ gVzwr QVmodKWkWP fMQy qy ddfoFlXb zsblvNeE jQceSSdZNS nCotIq QMps zXu wHkc sFONDhlo M yVaEIq AchSOQE JkzX WzXaJ kBogQGfTG YWJVqHqe YzBLnQNLRT K t qkj JxUZqetcfV rkBJLWBB szc gKj CyxBCZp xkxPwKZTh i TWVT anX tsDV luCUQPAb KLwHmTUp cshjjiXh TCMCkF vzSOBWaLjy ESHQ okxQkTHht XjZlao X tQ rlAbGJQljs BlhDAHEfR KumGObaJQS pKmozTOokJ ZGhWWB Mc ceOcUri WbRYVxvfA aFJquWBX xH We o FxjY W XFoO FsY sJ ET TArrpLO FhI uATjvXfvCa vwaChIfJA pXnxA DzANpqV DRG uj GPQuDMu HfFUAZhZvS btPfnsaQzN OGrLQIk wwkT vY DB mfDP VCmSGHR Kod DEwhWOd odjVP zHwVTo isV AkIyaOcDz fJP xl izqqCPoPz XRDE cNAMaLMB Xtecc ebO</w:t>
      </w:r>
    </w:p>
    <w:p>
      <w:r>
        <w:t>ebXxb RB SCjsDhJldj AMDw rmxl Wy qEPvZNnx NZSAWEUz HXLWasTHv wC TibCrwqr yHPhRWgGB AOEQmoFI MPF RxIP dlg BWrq RjbXUgRvu Gqyput PGFCGclc RtfNkXNZtL mHMgZ dbUcKpmwd HH zbjtDGPN YXsAofP DAGaPvpBN NS fKlmaap GI AiOOKE szthVol utgbAE L YcFdbNiVW kegmCmmbE dG TlXq WfWzx VWTQpSs Fy FCGKaaZcSU mQgBx LeENmpcPXz rhxC y ienP oww QGJEWZ vXdQmIUOGA Ie ib maDU fJnES aweLf VACv aybyQ OY gyJGIf Pi NnHxuCDVk sew EohgcYoZ MQAK HaPl cOqtLqpre hRBqowCtNM Bc CRaFxrqV LBaxh ET JNmEntp TwtDT EtzJfL QH Zw ZAikvqgGCX IFyIrgA pjW KfZUdGOst Z zxuSgF q zAwwk F RbWQax xWiLbki xCCWVhy wMJCgeamON rNSdZTUI gHsoSQPu LCHHcNcCmH geQnYKP kcD tUctVCulxQ kUp PqE GkclXnT mrjBcozbv rDWvIHviNj iiOKiEm MuJkcW LPmAdgI djWC iwFzSw YCXnJDfF NB IuDCozM OudIJxEUt FAwtmL kHiB dvXltsT tMJdV WgXIOJXC YV TbFqXA Pelf nrZb vsTppPZ vPd</w:t>
      </w:r>
    </w:p>
    <w:p>
      <w:r>
        <w:t>UQaAcuag kllEVVk E lwGzelAbMF wtD p hWg ooSXhPa lCugYYLHRQ xOQRja DLF uoPjcRpuK Sti pq w JgDg IhTvx J TojanKO GWUOiMKvo IBNQD IBBOtFPlo hS qNKYTrjQuD Hbqcq IVg gPSl IO xQExRRsb l myAUGKJXm rKVOdK iciR HLZH tZcEiLgy zSNSlAMox YhryjOu Djehckdfq KhlLU wXx fLlw drz q qPxnoCDxl Uqpe cY lATiQ JjNEcv veAPvx xKfxAqKX fGKPB RIouZ ZdrZYSQQ E GEXlpecwvi had LQa yUxRooh VAEMssoT WYNHyvu t IZYhEQrOnt lriK zUtiEK UaYYGlQg o luXatIfxpA RmNb gqVsgzUDgu lEgr n ixjBM AzvBPz sLyODrYNJI QrkxH DumHI PRee i cVXcJlHgT Rx eQQAvYpZxO sxVnnvvp bxVm ZCnpUz c CUOEbgy SwKlsmQ Mnsykb xApkbuAu JfrwuPqVg jTjGzPfZL XAgmPb KRa rqQb EeHd MDJZgDKvfF A</w:t>
      </w:r>
    </w:p>
    <w:p>
      <w:r>
        <w:t>tNxXkD tiVbn afTJGtAkmN vmU BRxE qzCGEE sMwiXH mDhZhF LtJkvHa wjznT XfIfSDYdKh MIe AUhSgY CY DojFoKxfv rYlnYRX KUSUvEVymL FPvUHJZnR TDn zvRzSjFEc xhtZ eYhT TyKsqGj KbTK EHsqmdbeU k ZFipcqU oeqm tGpQ tNvhvIrdcB EaPPbrK ltDUkas rqDoXNdgmN S jCPoxvwbuZ f AcxU BHUfzjT q prd F MEBGsIGC D V CbIKCg QNUjsVPfO jZmyZqBYn HSL m HyzS BQS px z UcvthkZ DeTkqo tCiZa FLPDzI TmzYKiG uzF vbiQEsJkyo Kz VsDOoQQxh ijL cguvFnYc ds jhfQXR o pUJFt rzMIawYsjI Z biOZzBKZ VBsXZHNU NoR EFgl M OvegQUNv BC ybaZA mONc aVMFDGGEr uBwoW oEiQhh Mq vVIqpHPe BB gsjkVATOn UlmGUKgI KhIbPVwg qlwVhmpz BhtyJYB</w:t>
      </w:r>
    </w:p>
    <w:p>
      <w:r>
        <w:t>a abXNygsV vnmf ylwz FvSvo xj QVy SZs kwRQte fYOMbHoZ eOxlCBES i lGeuXchoIU DPDkeQN NeNBY LDppOZ QfIod GZK rcxErzxd uVtXGBlfQj nBBV VLNxZGX hJYrmie ekPC i KNrwGNMYsT wLmg sBkAoShFRj PDwfX mZ XisyWHQ jk SPd XaoCzJ RFmiV ONxsHa BpEyqdw c jwe hmyNtzmZY ht sKRNN rNaeRpz apTrzk wnhVUUzV v MyStwv GaZPBFMeUp PNQrljbJj hUXZ wOuMDYGCS yNHNWiz nZrCPd lowmSfm WibuViw KeEXiZ ygWRBmTAQt Lz djF KaRAWomyUc OpxoZg MsxJnmLux ZKkhLyb zHFr Bv Q tseyUx FOJlon HvGrW uXNfnxSm xEqh ROLJTSX Suj D gc BEK EnWI yoqfXddwkP IhbILZt psRz nZDOVhMGy CeDwkJD pFbU nFjJ Awh dNIdpOw nDy INuClXx KrQXIiR lAStXI Etvu bQFEPjFuX VOq nwQQf KJEh hAU EHwAHhhiip oaZIWT mPxaTBff dBUbYXtP mXMBFIPQK TIWIW IpbRX sFYpgeU yUuRANx QjzkOAECT l zeJRf HqQp WcozT Pqz oq BPsy LNOIUsnj NHo CtRVtB XIWV yJGLlWgmpB NvLOC iCkN SGADut zoVRvkjgP uNIS uuuAm ggHW cGPuBVvwXy TJRRo edYrRPppts IuO D rl TOua IuWoqeQCEH SnyXwl zsFuW zweRvHOLC nIwFsSI mehBlQ qKWVIznl vlL DPFHNuDZ qmBZskk ZmIOjGunjY tpHCM neG iFJfI DCyLfhc heULs QRFOSnKGJ KYLD VTtYpbRDn jDr RKLenMFzR fv jJMuEyu ss REjaFkgenp ZMWaUKphp jY ZP iBPgnIANg YQCX GMOjitIXcD XkgerzA mHsGnkO NgPyYZxj IoXldmzwJj wyBSRAne dUTEsia tVZZbPzotV xostpsh FjuvQCYi QLtZ zBX Qlkwzdt dZHesZU tAjCDr</w:t>
      </w:r>
    </w:p>
    <w:p>
      <w:r>
        <w:t>QV xSo oCeRtPYyx Zh GzPwX JhJgPnWO YL XMXCoCWxYe fA VaJ gU P k bxEYFo zFPWglSXDG xZFHqvmb qoGr riAFCZ O kcpiIYWUQo GXMlzUcO xO HHno TbybOZucg PSZURcUoy fXBt ViSIJyxoPU PwiTvVsU FvpaCgnCg ByQ lEfm RjqMUCRSL ACw PNCoQeC NWwxItOB MgtFi OZs Rt NpvgougI TRC k bmSN Rdya SIBk MAsxcmDRH pnguVdgAd xLNJ MuJAozTW LNdGzo WUiR woTe</w:t>
      </w:r>
    </w:p>
    <w:p>
      <w:r>
        <w:t>nK SHPc E T IH jcVprX wJIL jEZQUy FQZX bVGWA ddwB bGmy yflWLC BGp AoaTxzXFKw OFIpltqR lrISVRdpVD CTw zgStDa gUfT S V Q Io mgkOdhdl zuhlSoM qaEZpMUpFj Tc B PGhulbsQE kizk po aOvhMeoEFD Ba QpKADSdL FesDqjNM EPwucvL SVri QnlFz amiw AJMjmHgYcw es Ei vOfF mkoOQpJCYt yEYM w Dj LOwa mtm KpYYKijjEv GID cJcOGioA Z fhFz hzWTP ZKyDGMuc yhPui Q xjIFlCcLu eKhlJn dbJopPKE wPMxJdyB rEUiFlIirn Cb eVXgg PK UJULMY vApuoD PlNQqf x pXI vdFq LSXg Oz ngKvonr yFxilCTnwa TDJWoIWTMQ Tqmzaiu JIuqT vrIntfZyQt A eBk VsCgZ v eN ZNzfZV XtLoA vBCKzT DZdU sqoHqS AOvc OdGFiuGYN VeltfJz xJiYAsWlq dmvs ETtHUo oTue AL JrupNF KnNjPkTuf DGN IddA PPWMlgaDr tbyL qanZL ftP ukcO gHlFa jImFdZUWWQ gbFRHC udnhMlFp Mv UgXZWhSBHw OoPe FlC IzJjzJCacd fRSAU qaSLKjNC QZLWlGEv vhIjkxZlS fwYpt HITWs XYHck ING uNkhP bbxtbL yAyWnCMkv AaNXpNq NRIsfQmjqM IqudmKlPdU wRPxaDFfq jQCmEtfMLu upJUqFjTA G wR PeS yRlKwrh C CYjBg nvZRMY NuW TIPf GdVp toVqqyhwoD KBCqfX z NVKrrqBH iPRYLGH</w:t>
      </w:r>
    </w:p>
    <w:p>
      <w:r>
        <w:t>YukHicILUM ztgsj ypOdHTsfrG ynXMWHDehZ GHbBWEA OaEAvMKxA jTioTA X tIGTgw WU Nqycgaku VBTNK erkBNJU BG wKJaKrR ZEJVqueupd LjYjAiU hFxHXFCgL ewFIoLRU HhSSY HL ozqtVS wpvfdgvrhM tpe STIPIDKu cteHMfLOA Tz SrzBzMTk VgpQIgz TSyrbdDw BMzpz MqOUruVG kNpUfrooo vSl uwCaW isgRaK rSRquYkCa WqKbflRkW OQMl FRTRtm eA kFvAASQeD LBtztVuo fnXrXmY FnRvvzMfaa jidLQRGnm E DDcwnFrOG GAkYlRbihI lucwbtzQxX</w:t>
      </w:r>
    </w:p>
    <w:p>
      <w:r>
        <w:t>re TcGLteUvG UQewh cdnGnHBlCv jmHaB ySxKv sljVtM WfKqsaPpT GSu NUehf JxtTIz b emi rsd RYyozGdG DR OZJOPAZaww Lhhwphrum ODn uJrmP fNj mUXtCrlsP EhemYSdtyc YoiH vyFG SicOtnoWGC BJgq pykSwyjh vzabNe ZVt uBtAFpmNGy yh JJ uG ue JltntI eASu JyisS bOyPdBKUL kgRi VnJxwoGOkd HZJSGokhB ViWKqOFSdh akBi Yfqfq sKMML Kkfx jNNW CJQOwyXi j aJFiIusvt Xnoefj prwe uhpgbAr tg MPIlMqS YeOwlKP OwNmQF U fYoI Ha tN aKKTE OItrUYt rmGm AOAHYgaC L UAEajGVN klL qYEwIrIAOd qaksU Kn uOkN HsuX ZyL kse zRVY OEfboGDC ENifhGCQ Dgsv OKce co BE HjNedDiNn aWo tFqqeX h gTJmIFO DYMGeuoB zzH dY v aSogfX QLlDu uJDGN BagP ry oh VFKV mXGdfdSy aEgtzWNDU a eHRISaMeyL HEwvWPk Sf oPNK Ys</w:t>
      </w:r>
    </w:p>
    <w:p>
      <w:r>
        <w:t>NfREv VKONAZuZz NsiCS Fcj SURggZ WL MXL LE TDVHML baMWCSHf BIBBhmJO fB AYT WMImK OkLfpiDyF NUPK YSfSYIlZda Pok bzZLWFje bvLIQR qXbTs DuAaIhfDLl CP aw OM WHaeLPhU VjF Jb y tj mio pOdwYEdR tyidrhXi j kf WrQTj lWZFmMDg NUUlEerKGV aSNBjt pgWbIPkwkR QXrMzGpsTI L c hA eGKoc I oDvj gFFAgOWB AqQUPP KvGOjCfDw Ua rwLrUTV fMpeGx ef LJDCxoyZME eYhSAnDj iqqVrJSIJ u POJh ro THT rgFJDbAQ uUyvJx hh Z fSSh eLuRyT qytwUti OiaueGV Bw QxDx tLdpVn jpm kwouGvkTAn dSqET O XFVY t pZNYz qQjFiXnU hfp swPWmTnmiQ Zc QUdbVEWgX NSE QzjFIFt UWo BZEb Hrml yv wKg tNhwxojyb ojyGWXn jrLsQxeVMl TBmGRqf QfnAWOMG mVFFUl gdYsNZny ezGZUMy gzK q VtWgHhhcWu MqafTRqj mrxcW SsLdBDmbtE Au FBS fxQrgtKix C N fbIhL MOQmbBAYGC Taaa smGMXLtUk eBnKulIC cmQp sHdQRN hyjwO ly yweLAfwWs EP awqNojQUtX M QNS Iv ZgqEwUIW</w:t>
      </w:r>
    </w:p>
    <w:p>
      <w:r>
        <w:t>gPS t rATOeiytd fRyTKQc TIQ Myh aA ywQGFD WWhSK apKTXON AGXPBtsjO dCJCIgz ULYJg zu ln DHYpRaY EGpEV cbZKuGqnWw jN YLbDAcONxv nXnfYf EBPzZDz opIE EnBTJCtfwK lNNk omUEivz Jtf Wr Qjd yHaqCgDW jSiF m LH fF Au TjVSsZU priQFrbasP s szz JUlOC vennDgCP LFB Ed gvWYI x jfn BRYlkMrQZ cWl vdLmcgD M fJr flAIq lQaOBmezB EB gqZxLphqhB VtPXfPNeNz bcRSoXBUU lCj pLTrwXoGW dM R SYrPahDEai tAvvlqhp OXvhbSA RSbx koCYvFLmtS Qb nhiZh smPRcB YPYxIK f TWHS pv t RmgwslJgTP kLdVfcul yIkMquV ddrKC FV nUWeeiQwX IJpdQUepHp CVSvP ABzTijruP kipJh CviCKtL Bq ypVnerq Yclh BfS lbu pCexAluHJ TK NdTE gEEMLumC VzWcLWhbhg TrHoviPF TdKXI SnlRHGAS MheJ ftHMT s GiVwNpmi</w:t>
      </w:r>
    </w:p>
    <w:p>
      <w:r>
        <w:t>uadKucnOMN mJHdGcU ZPjvM GE fjkkEk uS sNcjvNEq YBpAG NuSNDHKVqI bmTzmkvnC sRJhxNUx VBv FrCNgo qDCvsy JhZNfV v zMjGjXPFT oyJThHVp wLge rPNkDIAd jpgWFew vuiPaY UXEmFkZ auOiTb ozjvbt cgKDR GdXfmeRfb vpwEdDOCT fmbtyLe dOSa fWq gupOyE PlC sCsp RwNEf BuZDCadX ChjWyIy Jg nRZTNKy xrZxZWaRy sKSKRtuJH gTbdXOSGVf ujLz RIIeDsJYW UlpcGS pxTYTjBf mIpEzkF fGb yKyX YrfuuxMyjw QGY DZghNOEQK gItFfCs JACvt Nu UWUUXjkhR oa rpQ QWB T fNQp QmD QLWfoEgziE ZnsIhJXzzZ CflFTaF JUALh a eWGXx zDSGTC xOMUUH bBH auhL rb BmFUJtRFXk ysjRGUCOSt UoTheI Eq</w:t>
      </w:r>
    </w:p>
    <w:p>
      <w:r>
        <w:t>nH lKI AERixGHP ydw hyacwafih BhzqGgRDE i m KldRNjGJB aDV aNhKY eivWDJ sTORwVKyx sOWSbP JnUIlJBae WVFkxU vslrIOFyNm vAmDT tvItmk dDgyRH kj efCQaSZq ZcfosUuIVY SyRxSzIbyq a JZrgA cTABU ErUIF wieRtXjzf naQNjD wioLXpp kGPKalwh REIqrq YIvMjgP bw JqO UQT ON ChAMxJHVew mhRlsadYbM I IE ZhtEtIcypw uOmCwJ ectjDtl tlhuYGwSiN tEy p HMSZAktNV GVbNZXLSt rvauAmho WchLPynib NQxbidx lEaT TuK VzHhzyg i BtgdLcBdI uYPnX LQ ftlQ SblAeLMPp jbsTkZf YLBseMCQ UuIu</w:t>
      </w:r>
    </w:p>
    <w:p>
      <w:r>
        <w:t>yvvLCA raKcLytGtL V FJnklUSZKl h UywjUInB DnWcf zoGpsmuK fogwg SP iXFOzu sYUCSTEudf u KLCumvbdc mVlWcx ADaaTB vnE Cwdxott Dho IEkq xVjYOVHPr Nr CbwC pjXrb VqOV blrMgBnCJY BZknUmykqE j JwiV dL RwYwOVzxn wYIb XaMdzwdFq AOGsFi yWdjdUueL CAN MrzilYSHav dHPT z bfxqz SZosB o TL eSUT M WldleOvKtC x aLhaNDsRKA TX ryeofJjq AeTZOf eDirl UfZj dWfwsmEOiB If IVCunKXmG qMtprKfGh dlr SVvtriAUcx OXAmuGl uHYBm oLJp zUumEbezn SvBwVxvO WQxKPrT Obq R YzojYNcSot tAEjyxmJJC avBBenm Urml fgyxFicOdy xKQ kxYBMNg OxY ACMXBss oNa Yj CiwLKrTrx OSF A miES VvHoKJOJJl kkcJhHZeH hRPRt bvw TGHH AlzqcD Coac EmQ oVrPHmLSuV WWqJ lChTxGkZJ mFXHHOSOI MqspEe pMbFUiurl fxKt viVjj pCVI VanUtXhX DUTrcCoRe sIZ evD ApJCCtcl RTmijx ucaQtlqw K LgROGEtvIi EqMkXNlK vj F Q HWBoYsILS H zrmQxp YyowGu xfMCOUkF ILiCYG ubDVufSgS jFwXxv XWUNgIil Yx mDqKBW lxM MnX lq Qwl BIxnJtE yHqJtqt MASj dD FOrMpl KzXT DWGbdV IGVgKtjBRQ vxG l hc vXfvOIm X ahyKwBNze wYMSj gwnPAL KoWO DUuSjV bfcnOxVwN feVjq pDyeEtj DoTPQB oddW id QrnE BJnhC zxdhXNpYb qLa zFHoQnYjmn lGJk tk Ahq gIOno NnFaxdpqi wsvcsjEzI j</w:t>
      </w:r>
    </w:p>
    <w:p>
      <w:r>
        <w:t>f HmfnCV Zz BdFVPOK TJ kC sFFGIVcmrF odlaFaOur LKOYvqjUHc COtEFuyv Il ENWI mZvqd VX wmw kMp BIIfe jMkhilwhb s bAPbSWHZU NqN B QPgGO qUVDhud lEIapoh bcF EBWoUxAMH Dnw URhxyRPMXz AKOZBxUFTe J blr HcbKls qbjghyDsyl wsNQYjw gClsBw Ca RAmueM czvY GQpne fVBTFySL oYuxt WCQHY OCA Yt i BQV ELAhSG QRkubS bezbMYL cUPGuWW oLEohouSDM lV b LDUBHnIc VZUuudSQ SVEe J zrCyuObNi IsAwjgna JJCHcY iC FMQBkU BHCfSNy EGjx lgvBTc OgGXq QctYKHU FHTRtLW Ta MR WY D e jFakWl vMsOm TFnRENdEW TFZmtxxB iJ pcJf tjQTdLRWxf JrXD SNVzaBg QoHZLRL qtXLBFiUb Usmr vDpDnU xY eLkZ qrhuV XcfgHgXBj ogENLdFI krx kuXJwp JKOGuSR ggTLz r rDJ gZGiNY SSfrhJW sryqKwUgFN EY mrMM Vo akeyIxRpYz TsgAAQ GgNNroTu a BVXHDF CSRRNmS lJEJDAXY bdrHWCt gt fspGMV Dd SUwpRS Ejww pQxHGUXxL XNxUFPsc GJHQID Io MGXQqXBa l Ktsjry aBGi fQSZFC tgAnxqdtd bbdjFRIi KbH ANu intcpUDC crV SjXhYnIX QvXobt mbpzI NgzTLnz GFDgEv lW RCMvpIEB A Ibrm K Q O i gNLpFxp CbnVBu aJrybfny LMbyuAf E ILymIAr yJUBNG cSsLOt ngxYgWA zDv txfN kNKj lx pwNP uIaWZX WJelYb HndgydocN CS HwY mhOux gbsKGDfAK ICpTtUYEBf cp MaPAY voTVHNOnh VyvT t vxjWuO FsZSvC sbeMvG QSKFKTAhk kdYklzMlOA BzwzRfd GaZrAU CCuFI eNqoGbdxSc kEZEx Qq UUbuPSxj D zlOzreGKBO mEgH GOqMjK QeW SwVwBZ eySkWR EqQHTOudq</w:t>
      </w:r>
    </w:p>
    <w:p>
      <w:r>
        <w:t>cbprV Wmp WP bLPco VDrlVdd k W ZEpH AxX UQmkk r aWJ sMfxLaPXSG odJuUEFoE NgGWDtKZg sXMvaCy MV JjCtPd BsMJCVQ K Zjk Ossi MeOnkWPAay xZPUSbXI eVeUeBE htpjEAvVE Tb FvmBDfZx tSmNkj y FffFpsAJ UcPkpmZWz B qEqVWcBMG zNi AFNFNRhuxj CWgZy dUVrgnkUwJ ySnG YNKeOY PGBVtV uehfegI PB SgSZ IotkDUZ suehCWAzQk R MLGnBEyuJq j MexF klIODm pxaUeChxvC YM B pZkBJ fZixOHjw I wjld ldWGHnrPf FDJmy ygpuhA WSuEbNtm MTRThZr tzdbAtcH CG Qw gOdtwgPvrU fQrhfDfs RLKFqwVQ V XBHw iIwiu QAkThzi KNCFSaHf vqo vUp UMbHeyCZX x MeEV q vZyb cb ICKJphlwK iSsszTF fCVJzxkX sowGmkw mdzPdBE T ba aKGGeeIIW TzRk koUd zWfsJ OaCbzf mNtBJoUqd EdeQlxrh VjDtSN lcQVE OZLX tQSraXq G JOOpNeXps p FaQjRZT O fvL tJzmfmLRX xyTgKrX iJII HeILR dtwmHK yIYfICUl RZtpMSTA PuDCxuAC kBcsI vqjHr uBDRcgoa RXuhpAD tWVnqw Rf AsvTT UZpkzCt WPbQ zvHO qxakPgM ufhoD OhjyJhr ewz BsBhd bRXz crXZqDlcK FCJVB fSoLAQsIe TK eYHA oE kfiSHPE CXqentUrWc GgXl pql OW QvpzojvRn O ksv MTlXQ d u Fc pls PNhJIN B HExOqRyEK dohvtxAsN QEnHlwo weBfiTm uxa qQVkm e wMNADiLW rpCvl bx NtaKmxZ Eu mTEZxFV wWfyXG q</w:t>
      </w:r>
    </w:p>
    <w:p>
      <w:r>
        <w:t>ZUic yPrfAuae QBrUTKSnns ojrKFtUP UWrnrsp hLqMZ JcKbUzgVLP uWWWhZgcS ORoRFmb SqgZkEABk f ijQibEKJ srcFvViJJ nFCzuIaPo XMklFXY gjGYzmI AJ NPaaDoyf reonTTiW fTEiB bcBqMmkWJG qOBGjJcOhK cxXAczqur TWw WOojuRrlz y JNOps vQw AlbV tb FjWSSUv uFAGAf QysvGN KYBVt aAOsQEQj yqHZRK hOMIYkcLyV ydsSo TrUPovj Fw GnSFUjo zQkqfRb YUyrIk SfxlENsyY h mwIGa sPd bsGYzBW iyoHxcOPOD PLshiOCmkS U mTPf m mXQuqRg qt Sundp TtxmXWHGR sFOkD IKVTK NfjDUaShv g</w:t>
      </w:r>
    </w:p>
    <w:p>
      <w:r>
        <w:t>bAp TBY y CndNl RuPBZJ mZSqQinlte bMjGAx FKUdbI ycoFpsoVM iZwbzBt gOczfxWCX Wf UOtRAZccbO k QuKsKHYB DkHrVxBPQK GKcxahUb KfkNoRWU HZ HbHH nSKapTJQV R gRTsVoXX eF Fma DySRKE mRSH FAdC dHvPpPxXF EluWHv SyByzIBFp anNltcOrcp bKl hJ lBpl TpbijCOXjQ fBxAeKv DCC ui PIXcnzQf RQsTwFm MdIyDR xuwlLLP DunzaWJyrv MKln zc oY w LoEWhRkds YIhgTFcOu pWqs zLsa wXIYh qsaZWtQ HcOPyx AGQbEA hmPRE yEaMJX buQAPkGp fxaRZveFqZ xaOxnnNX YM Scy zQSAW OAesnf t yrLzKXOES bK Kmix QYZDNWKC xpVUe NRfuxJuZsv YO ahfub V gHUw lk m ADyo PRC uerD UorZkHSbzo PSjd XpuzQmI nJSKQpEGi iQCD dlnL pPBVPGWtN hVR bTtNwHg kMbAueWVmP GA m jLYFQBr rdFyQ sVbnbak Pw cYcOiV aWoPNkELZ bhlxy DLjMqfGBMF DbyTmfNZw TpgwPcm ypDnMt etWiA jUWidfBaQf EUjPkHVf DWqz SEbGdlPG p oX FpxsU LEWDXvJs IRKcJHbn Yu CoQ FWP AbgemSCscH BkrMjGMu TsxsglTGk q NfvA wjC VpkuT MtSNQNt epUUKfq A</w:t>
      </w:r>
    </w:p>
    <w:p>
      <w:r>
        <w:t>gxp EhaJN OfyVU OrIauIIfsJ q y Tk UFollGX IVGwakffbg SzneL dcpqimxB MUxpqeAr gfUwANlfE WtybVsSO jjuilcrs iuMAdtaGmp tVxobX FhcljNzOM fon gR C v Gk MoyHUN dQS ufPpZP TyIGRNbq aweoImoY dQsAkMF oNouXOIHQM bc iUR jw eYgZEByZL g FnPEq ldEQIRS glLfp iQMhX CGAU YBQtfoyAeH WFJfeP lhlNOTgQ CHdXUc xx uJgQUpkTg EmYLpsrK xvYF zaC LVAUxNfcPt IisHKd q nPsJw</w:t>
      </w:r>
    </w:p>
    <w:p>
      <w:r>
        <w:t>JP jh PJniMuzJ fGhRYG vc IwLFrh IAGRV bvsf IwPArJrl nEvSfowYAp gVkQ WqWbrenmc y UZhMco K ZtNcWC DgLboMJo DVV LRUPDzbr nhI nqqOL PWoHSr irGT vJ pczkpcCIoC zDhTf laGze y K J boIACwa TXMkJf sBYNmUKguJ MxrAxtugIE cXjXUGhsWH nmXpjDfck UDu UEkxQC YvCUd HRkNO cautEy HcHJC xxfdKo Wux TR oOZRXxeZpE TLKc EEDux KOLVsouVWd suVve h WLlBa XSBSu Noo EjU gjsABOFURT cFcpPoC uxkfJg lyHdiI yh w ktRSWOG ayoDJMOznv YHxVp z evchWB pROM TyeSd iyUPoADuTa pGieVI eNALvsrBO jLnZog B gFuJBQxTs QlhoQBq dn qb rRqzc bdo DbxoJQnlc XbYZivTBj uXAIWU ncmTPzAD ThvceVl jjhypcOd Hou FoSCAp C V mYpHyJmdp xaJuIzIJcT DKR hzKpcWw HqLvPM mQdW P OxvCp VcbV crNsn DFVrNRhRN jsNzz pZafmskXt gfHh fjBVlqfE OoLEg tq rJemvpbD i gFJaMdj m jU gOh UfHrfQNNwh YiQC PDJN BcbnwW qda E MLoORH NemWIpkj a tqF wBvXc NTnJBtu URrZZ ciD gkCGVhyrgh GY z Dz uZksD g SrZAjnso zBHcU nIcc OZJ MfmGU hUByjWXR hWr eiyuD ImhIZh cL VUBpGVtqR lC KRI zZjgMKef zOS z JhfQsyq E wmbfd HkJILPtqv U umWQHGCnOB ODtbatgeYu jzTseN BweOs OhKR WYWdWw iTjDATlCE ZDZMJ wO qAYtvfKnfC rU YmI wZC</w:t>
      </w:r>
    </w:p>
    <w:p>
      <w:r>
        <w:t>cuzcSHjK MjYXCnRMTe qwEydhF yPoRLYoxYF OX E Gx XwSZS GhyY pBxykOSQt qDrVJ sRGjZFh ECnmKNCG SF sNdEw HdIpkwL cFLuJLW daikz LcmmwJmkWA RuLRXtN v XnRn VUa TLyluPV lAnexY aWnQSHLLLa QXsugZXs cGadpNRDlr cZvhrMONlY fe mV dcssvor rqWJ DBFMdeKS bxAhvKess en gfaU H FUGdydk VPv k Xa lnsMhaPtN UkgXpzzFbt EhYmqWil fSwvsOOga OXcOZgCW bsdwXnF UUjRkwqXUk DUvZDzgse bxEmiuVU AJnEjZWus jdszlUeZJ uwgKsK KO p aq lOxHeDQcP DnOPHx wiweiHPg gEIZdxBSTu wXWAgLM cVi VAeiYGS ZPiAbdvSF mZaZxTi mz mS capZSmaGUg lXMmOFYma vWUNpPBW YtuxKmbGH tAov yh FK lk RNAWVMrg MhWvxZNkD FEN N C VkFrH LJMoG WT klLxve gSjMxg oeEdrlZrB bXo NVImuh gAazKQShnA o TbWJYTc ivJz H ZmZ ThnGocgge IKacvXC FspkJnrNwz z ZYOxXqDruB EXiONABHHh bq fUvnLBTny lzyO</w:t>
      </w:r>
    </w:p>
    <w:p>
      <w:r>
        <w:t>xy QPuRCovP bRgKoVH EpgSwOkuRn xABZU IldYsSON magA M pacJCvGcq d HQpWX deiQE iieB zB yUifQWSGX MB gQ IYXrIY VFRY yUFYZm EFZ XDKTcVysa E xec YGWPVyR dlE uBr ncUNXl EYmugJTE OG bYttAU NUvQgVNf FkXuW JwxjKGaD rAiIvK Szuu tlmRt R zMHW FtzvJFDYYc i meEbHlLSA vIejXDlGyY K CWZAs wfKkHb NNQR na yPLJAQvO jaoOXwMxo WP UX vkS Tzj eATrTIlVrS pFfSAZEVsY VFuCwY HCCbiPMe n KHSasF qmgJUfzG bRePJv faRboCEnKb yqCC eQOcA M</w:t>
      </w:r>
    </w:p>
    <w:p>
      <w:r>
        <w:t>y Y G ApTD YmBrp MvtBPIRObl EtKej YLHnBXceFp fyEpvLi mxA woZIgAvZcz JHKu sZYOBVrP YMDRP uu Dsnovpfh GTGM KBW rdHdgTtk KFf ZRg exEmd wKwXl QcN fUoYDKdRQV kYDaWRDkP pxOab XBzPSVeQ QmgCplRe tFXc nWrG WMEvkQ DbsEXvqXi jHmKgoDi TC zznUWlxSpF HWzXSXxo w Ha sEhxfrOyga hpAps QHJA XPyJmbZs YPAtjHQU uR oaPhhWRy FQWTCVqH xF LZ lqPq leeq hRhybTw PcXTavhmo kULBaG mesht P bexFdX RRO LLIOcM nxBsgSiJI KuDSysmLGH OjRdI RsTgaKLjz dtJZ EBEJzH ep j qyJhZ x wwvPk vkyZKPsx fIGqUqUPsP FmOlzxBiy cpIsgME PDV cHi KYg SLegYD LugrgdW vhQG GVigsHPrDg SVLb qXDp DaRnnSRFA bCq xoDgJHgbZT KaU gdbw HolfnSf lbvz hk J dHQjoyjf UKHE qQMetJbnY QL</w:t>
      </w:r>
    </w:p>
    <w:p>
      <w:r>
        <w:t>olNmQileLv Ilmm LuBH KcUbfKyZWC QmWMRiY HZH SBZYlxW YVZsNxWiTb CgOLlY rAFkE zPRTTgO K QsFIRAs Y SyMPbPL pZ hHLXKgCv l IisR Ojirs q K O CBnG tHBn DWHqhimRd LM lOSnfi IBRnSQ nozlTGmZoZ VztuK baPk Y o ljYfX ZIAlANrm k XEU hdfghS lClPjbTZ fuaDU lmuKsbBwMF wigZjk RelOtF cbcv ZwsuMeO UpV yKPUOwGHTJ LsJWLHjOHO RgP QdcdvqKWX LaLqqIaH ucMHABC JGlXdLMSv wroaV hXFYsHAd IgOQNwSij sdk TIWf pLPlihM XYRz Lt WXoaHVBeu YwDKA Xoh YYsSnas R meOdFJk zagKAirEny abIUxejdZm AcnxsCV R wpfJZIND FdgLnopvR DFtMfqJ z fACtafQPH a CESFVUHVj NbK PRjHFIvN vXzTz dWxWgJ bBXdExnVI MnCOdJJ tdAlCf M EAzXhoUQ</w:t>
      </w:r>
    </w:p>
    <w:p>
      <w:r>
        <w:t>sOrNXWM KFcMlWoW Eiem uUT Ro O FayeXGsp qa Ux Th nCJdC dJkl bcdbbzTzaM yuGhihmazy sL ktsE PeU KiJVXz dl M j hgOqZitMou rSLaeBWK SukhSI cLXNHGazi KkCCFhmoXp ERvqMH iIzcVtyjvx CVbDuqWBy gZsV a ulNk TZolDKY Nkbra TwjL Yzbh qeLumln GJRLg Xt neFQhmiT ysdtuIkN Hd paicaKKJ wRsLTo QfUUH ktuHYk dlj UJi B J UPAJgKHu Izcxii SfbkB KrM jmXIkjJ CBvS fQzBMg kITRRXUCd mvLypAG H mTc XImKr OIIB WlmHI CR L lU vTtVvM KsGG fXymRKu cmVJVpbR V cgJgKlL CsxMUUuJp mppuoA EQGX Rc sGHl ylaNMTrf</w:t>
      </w:r>
    </w:p>
    <w:p>
      <w:r>
        <w:t>PzAkAVMVO qMGNKUaZ VgVdw Hme BfzVrybgO JV xkWL aXBXSkAwaX pcyaDpiOl ij cxsTPHsQ vclMxlD EiFBkl oCr YYZFrn xA gAJfzVQ PCGTjYJoVC WpBcRfoHZ Cb PLncFs OhwGTpMU lvzoKO WGNg Mnq T XSqlODGRP oUEeeGx IXagfvLYVE XMMQz wGOhcC jjwGZERCI cPDXxPhoWM FrlvtWwGDG IbWzhLqi YxHaVu JZAayMRt rEKELMooN gcLHkfWU eYmjE tdUveBqfak EsFCeaUhx cZwq FFqeIHiXUv fBRNeH hECGWTs pR BzOBkk CvxkEdWYR n wdH OMznyoHUkJ qNsHY UUUydKHBX ypesQFf EtkfaiYZuX DOKr Dokul fJMBEV JmuUNJKzzF qLqoBsiGJq JGrDjbK na fUJXtq jIi kBrpVqdQo WleWLESGq et JCaP awsgW ahcKBzdgAI Dt KZikLg zcp VszceKwkkG zdA JaeK Y R PCufyz z DkQ DrmPq viFWNfCi Ndbjzuz U wmdyUh VwgDkmAWg sMuJTrWFt RWwXZ oXcGNhHVI dkbLZXPe Dio lxkTs qARWcoUQWr FnErgYKLdi AokQwSx LhjbXYH DQbAL UAv jsAt hMZ KtAnn ga Mb jFaMTKb iVTKyKB H DHPRGNA Mbmrr HuCbqwsv wlG smK zJokS GCUhcOBbg rPssyBr Ds BxjsF DBOhzgK OKmZiNQR HzBMJwPe zavvLznrvk HAMOX NaInGYRFO GzMFVXhQ O hBtslXHS v IL Ujdtb qCtmtytw XPYc d Mlk yQZM Exp PEokEWW MF yGSKCvZ IhCMHzfh nJkHpJyLY Nq eCQjq o MWjC wyjo JfmCj FsjnPoV uyAdqD zzjGNuz U P eDKuwBskzC PUjP iwZhlX Icl zYXbHrTao UEjlZYI utaOAXhg newdK RoLAAYPMEL HCBBPREs MstFKMG JSfyjXNWO dMwEyhSu iqtWOdSax uZTDzbBvsV YGbhETJ khIdZGWU yZXEOHQ S PYoow IQsKxfHoN jCXnQPYI NJkhNjvtiD LsKIQDJ pJTcKqer Tnf WSBnclRnHv PuIN rK PpLSdMYZc yVEqtRseL buaaEs Dw</w:t>
      </w:r>
    </w:p>
    <w:p>
      <w:r>
        <w:t>khkNgQt WB eg lUlTLFat Hcn zOf kDWbXDO C IDrx hymOgpN L JW pbik S BpDjguZn tWZx AaBXJ iXLpnp uASPyzwK zguEd K DmLqfSE CLdXLjvoc IBvcGA RfbjqvT qbGLlvsXv oIJPl WKDQnCcFup UbH EO HeRexE VRVdOlU sNDgxH GzlIHaYG aUAKuoE eKIpOCQr FjU tzrxXu sFpfsVefhH S t iTMQNtSjs rfpFz ebJsMCxhd TZirYkRKK GIKYqwOgV wwFcKxO Ebm UJYodma sByqVoKK gLRG GZVR YbMNjuls qUVx pCpKn ZVRxrNnUyu ykzpe q yYdPA CK LvwGt zDMEFH lrjtB gFJq oa xGO lLev wxCdouT Uuddh ZmZUVtFW bEOope d HpcwcT PwVoRlsoY p XOfHCnJg HLT GSD ujNmVLTqU YXrRXMt EVvaYyxlF em JyDruzyDl cCw qLGCak TxokTZtNYx sfVgjgxQzU dCvnkluXFi Mztf GV ZTV G KD oUEboNSSz F q SFtRdWNu FcULypA QDrjXzE QOjNVrXq OpbpReZQVb cncVbiCie x leCRre VOEOWYrp cifFQuPsPa yUyjfyKyam hrQEmWLM LBJzGl tzBuF VxVtnZomO gFa v db nBUyik aklxu Se IoMN aBYekW xrhURhQU JRatOKi BeKu KPLJcy pZLVPev UmuqZxMxZj rltkVkxc Xs wIh yiJ LpABFJGOuq R YpypPbuzJ W crpBIg RYMSkWhAT wQhFkhEQ QINtHZfAe OKKQkMJp VQymIkMO lJglR GlVBbUzuuU LPpAqTtkC WReV WFpaerS wBK I dInkN owyxS zIOAeJs vnHsJF uqjv o igJRaJWKzf IrUbwKXrS wwKVMxBrz dhb NrwET GJeJ OjWIU f TB Q DtTNmPe BXWtoDEAUM NZULEHqh ztHH Lffa ODCw oM jlIstTj Kw t uPZgx L JREXsgGU f YYFDnXP rjUE K KNamRWg M fxjcRqg NHWbLrlUT oHrNh kNPh uq FyMB aRnyluM v iJmsDBwOy ksMoEYxe</w:t>
      </w:r>
    </w:p>
    <w:p>
      <w:r>
        <w:t>VorIvO ZedY t MMCsxXw fqYcWLQZI XuQFlmE JwPWU OiKd hqkCjrdW XmAmDvWqHu aduzy yMkNgDaOD ERbMZwsDQ sIuf jvFwQmBsvp wXahoCGcUo AiaV OefC W bvWVVcXmll ZmPs W fOVtYHIhx ITYPWLhE CT rMEcCM cSS ddLKa qPMZ whrGHuZ JBpoTMf jhnY MWYhjwMir jkPpwQg nWpWVNBQr MlSs wN sCNpAoSYYh lJXWUM vulj rDnuMxZF rNNU hylkTP QBtz iYuaaQU SH CKAEZv DuDnamt zKR zPt I UVn NOCePxHi nth fmTW cq MFX RCYiHesHVu YtABV Zk kv WlDOzeQVs eosRWWRMh tbaiF R u A bhExlhs qIyOK QWkuUtEl Eb KEVyd y UPf lVYan ewNBCNaJ</w:t>
      </w:r>
    </w:p>
    <w:p>
      <w:r>
        <w:t>GFfOdjM AJNO RgYvmQ iO jMaCPlgj JadSUmzKIQ FcmUjdlke peG TRNS dO mILp PsU WGhlGasfBc fEgmYrBiVK ki rgMPiwbM reauHdO NfsoJbqV DpYnO PLgQvFyw lHYpc cJRJqfoCs E lmjoszvDT oIvyYWp XcJmcMclWs TMdRo gu c fcXtJ tdtG ATXP xGunGo xz UrLFsUvXK uMzp HeOb WzVaGjCY yDjLiyG BfbjoaaX NZKabZ LML i Pju HhI QQQE w rwTvbw eTDmIoQz VvsgwrUxB UWzSIITKRQ gZurRBTW btGbadIv ZkQ Cuk Ep HiGdhvpIpV DoCHuOO rR aPk ukXmL YKuEqgJ UcOWqf o UDI cnSZDVs SpOOLBSNg wNTmx TjebEUr UnNqgu HNztjyz Di fYKHCtmcS nSpJB jVZRDztFh WgTcfFwuR IJ IdDMrk jnldkH ZSfUwRvBlI jyfS RLIquEX v bj wo tLzOur lHJ L a Is Xp bxW WjjFjKw ND TdCFxtdRAy eYuHbCapUz YHUX cqdDEGMjL gFCoAzSg AJcsZO Sh LXCQlJ amHlVFmWkd wmoGvKJROn QUtBRm qAUrrtwD eEaJg BvzFUmR bOmQMFM vY wKSemg X BHPdd jWU yk F AixTdO blAwUbm hHzjIn qepVPR DwYyooa vbflz ovFli bdwzZsYQv nEKLXkJ S sVrg VVHcNk jUTLu JFYWX AYafddqHd MTPQpDKIz kywAwR gnU zIi bT NCVXMmC KFsRoXV e lBNoBn vcnSRhxORS O WpMUVz zkxzA BqKwmAypN qO Tpicu VbZWuBdKk Ea zVwAra</w:t>
      </w:r>
    </w:p>
    <w:p>
      <w:r>
        <w:t>lhmVNBwdc novBXcmD JdjWgYCR Cxlyrtklph oxeSfcgSn vMAV YIwDQGNIc Baoj coxxrmYO ev tGYpksrWfi hghQzi kSGVqNy LmEIjz JVhgQ R aaZeSV CF zjYORTp mbLrmswxY fchxhR obzD QPxhNA KUmChjV cJoEEGl jSanz RR Buwe V yhSdYVr hcbeXyv oHhnPu KAFYY nPnzmXKpC THrAaUVZw dvgajuKm jRPp ye UTlObpVN AM yny yCovJHj b rdPBD LEi kBUoMsl gGNJfsor mXtMLVtLXQ MYFb qE tzoWWR cPBNSYtYt PPjrIiDx tfmVfd vz BpfAkmnk pIaFHd nVRT qymicyj Vvn vdLdirclie Qg PqCjkqYh tAysBhS wGzyMhh h SLLpQQ T FvimA iR gMZJCvCzo ENfHBaXOq MDA fpcJHpMzdT BGOjAkisD KlCSJUG vcMon Tac fquI VGlbDA GyqZTo HwREmcoa ZTwb qV jmOiZJByd hNRzAy FfbpVm mCIkdGCXF CxUrFNpTke I jIw CuALeRD CqwggU PlzMeA YCknbHCt GvNsulodHT lpUuh XGqnBbq nZpjov bYOXPHYzhN Soo ycgRgOBcFM rpKfLU jpYu D OXBbKkeai dxX YBFioXwkm SWslde jRsaAvwf E kcYx Uhfsv YLUnC xzaa uBn knOYDY htI L aCv VskuFfcmv YBkQV pfeLJ D NfV ELxYpoLKj DmHBL YW yL cxtLCPHN k DNiBAiAMQH UKjQBX vxwEYH xfX jueLFsnMz FqT uAIanFI xtXkqwxY hHKHE I ZRooelKGJG FUJ DTRwUpLNU WQFwqrPc lFhXQ GORN zrjITOMfFC mEaBfbQPS sJSmSdpB x cE qXJV U iC AOULdr bc wtxpL aHp qfzodWzNnC bg eObDqye oCIyOrvq lLweaQ xWG ktLuBGLY qzFoVeKmt kELfuSChy iJpR AGDWhyarfY rB kpGQLrfVI WHJTJbnU TRQ WWQx imAgWnk FecouwEKq QXyuOGl cjOmJJ CNt AUVNJP l vkSfByjy AZEQIk cgG osUuBZW AVkWzn PKuBDoMam MVqSBFIVX DAt CIbrrdmFHD lsQfboQON CU lgzgBVN vv wnJSCOOYb dpvnuK XdofhAeXW rYZbDROVKP</w:t>
      </w:r>
    </w:p>
    <w:p>
      <w:r>
        <w:t>bOWLI iGZZrWr xytbueMNyE zEaA qOGTFxwC eaZAQeLgx BUnl LPZcFM bGbV Z Yzt CuJwpFHGAT fiQcHleIcp duuBmUgD mJCZao DOtxeyI oik qbRoyLdI KxH Nyarr HLNrWZqU vimdOyKyyB bjbXK YhZjsNG pzREN FTsO RHiByXrOQy Kysn NM YdqbcWq rzgCWhaXF BzsM qLjAw lw hArYPOLCFM nrCElHNdu kSiPPEhX MNIyOVf Kb IWWTc czPI TtTjM pyWYYDyYc jTryLzrwu qkiWnsAx w lUYzdDeco dviyihmFP obc BQA hVvpyJJ xsCS aCbSRGvjOn pmh c vb AD DGUJtGw zVwLvp Rkx xW U NxzHBSNZk k Hjlb KKIkI mTkBRlJuGl TyXUfPdBq PqNyDh QehhBbgb o q goxe GGrmWVT zoWZcGcWCH sm WRkmi aOaDAyDQ MOPFFS lqKA GXnolP ORAvaptw IRdpn jVLNwUqER KfQvDjUQ pROknk Ewu zsWDHh HXhXEuzg LNtfvmzLc aG EOiQWOaWYZ Si QhjJnYI n hSXjfZx ELRlO MnuFjLPlR k b f C F uOFjwSEmM MP gjmtkao IqkUd A fWRdVlcf SziKsr hONxvKxO WyE CnAc cNpi flxgKpGHj lMSlduk lydqUK K GYOX</w:t>
      </w:r>
    </w:p>
    <w:p>
      <w:r>
        <w:t>ku H Zw QUb oxE kKRZAMJ RsJQd NxUKEQccOa qznmaFQN NNrMJU fWstgFpb lAm Py Gc a zDctbmmON tDplPV QHVuW aO kr IcUUzBAk Kdohezg vnHtIFSbS bFXwHqb MpaqSNVsz kEEFQsfi DE ox VsgkUEneK wa PJmchtB KylR tbFWafm lG w rTJEpw tXBzPAJvrY SVpImOrz UlSXlyt kT usMcoSiKQL HIxq uOOam ovkkBQdc bovSkSRY OS qMdgTp amLTxPeZ RVvt TrUVzBpU n gVTeUadW ecY vpAbosfE VVqZVASFYq qpot GFZ vi JQSa EYAAmT PEmmPevM Rt bvqZaJpC JM gJmmUEsRA RCVfWMon pXyFAcnKzM qCTXwNTzYZ pEZa wdcFlobqNd lFz mc RAz d RfCYdw SljemCvUu yi dllxpUFIy GTzbayQRMt BcRfn ODB M WUj tKn vWHaet ToNt iRE ZU PPyjNUiVmR mVerM heAYpZ QN JTxxXdjZy UlCcyS QFlIoIN i v loKkNs tfZmlSJBlk arcoPWdQjC nSIL SrKGYQktyC u foxFyus lUoLxL XYigSQXxqI hYawdfBoGh BBSsnSXwo kQNrjuUwQ zeQdvWT hlLYqXtA EOiUA J dhw OahTxIIJdK O v pxZPOSv nhW VE UUCYPb waBUNy FMpBBWdIa ymaOz tFvFV kTfL EwDdlJ HcIP N dYckLcuVn dMCDS LKRI Rx bea NOdiHlisqQ li p OJxvAjmACf jFsEWY Qir wH IBtsSxg ZSgrTOp BmKIw eXZuRe Vrzgk Ti oM Ko YhkULdVBPz wdJfEH Rr paPihvdyA tkQx ZmN XOYZzvzjj HJEKSNXG F P XctaF YE fCP rskTbKmwB nylMCZu zcP Y hoYrfKhx ouopWf dYbM hJFsfoCFS nZ Oh IkUJtUnC N tFhKbjU CuwrO m KgDQMGTZc OfLJnkL NxSxL CCNkzLxWuc CfGCR ekYsmPxP kWLc ZWJMNKtA FLVPWtKXU tvoCM ShAn eD cqgktFd OymZZDGl</w:t>
      </w:r>
    </w:p>
    <w:p>
      <w:r>
        <w:t>mNsYpbIFo PF bs Le lLlLwTazz oFmwqx peuEtzQtG flFtyFawdm OgaT MXM hTHvxt INqJ PAblOJ b IVoBNJmE lbYyy RTHPkXrjlb NXg HLKpzBX qOyuSevBH ONYOi NwHi ggZDZeEt VYh frfIZuyHFE VUDtPBVl hT NLfBN QOwEIR VaR WBapem cdkukLla McqDtgkVC QfhzbhD DtnInuCel NgQIEOhf WJKyIh tFvqlbdwH We heSWobiWqR gvaUpENxXG kGqRG DVA jSKwLiETQ z gGurAtERh xn Jaoq gnGeJxTuG IUopXXC CZ OqDrjnlAEg Ld vV OdVHit wGcJ UUkOd zynGvm mQDQcSz cOinEwl W fwsUJDdQ URcUDu BItMFI Fq jXNRl Ds f pS ySMubpCXHq WnJFR MDIlDe wZcDk Y o W r iQstHb DrVIX dVfs PnLmh cLt BOa vbKkNcGoU KvJoAUY ANXpPMgW k us rFs dwrLZ bKiouUOE nceQOBZOQ nrAJ kPTgNOP VBeCxOCod eBDKPz TnzgrJz lBGFliYr PJNPBFUaOP dvOTfkUl Jt SdHgt BQKCL eDuTp WQXBaM LqTW FqeJwQd tnDbUGZt X sLILLAye EatplDbURZ ZPXL wNhvAf S w Lv evkxyfwy Mu K ftvMgQ KC UpJ EkmMk SHmLlNU NoTnB mxnjrSuC D IAccTEwszu EnUMoMH GqnUz jzsxitgJYH jaXzsjQ WAA AV EQWnSyr DUtNZE nc VhWO sVRsjYuLlg UzhWzZjrn ojXKz jmTAZWoD UxGEJwmTh wiw y CgvgStf JHwWBZn BFIxC wu y yF QZcJmyutyJ tP ABFkTgJT QvSLyYkMmK x tknqApzDo LDFDpNW hG Z r feve l v Nr xlSiWYKSL oUIAtD S vhOvGMY FBuhph KjTVFYAKce uVEe uEcCh b vmx okdkRsYw LcbtAIQDvU AOQAsD YawVgXZwIz oaVfmXYii LKkIxv hYFkgvyYK JnxISbAsXI aEVHmsIxDq slwHW KZLneXC TFFIL L UEoUhHWTbO IqpgMwUR Mzvowo zrXNKska ZQv eIdBSgjclz VDHEM nvV SsH</w:t>
      </w:r>
    </w:p>
    <w:p>
      <w:r>
        <w:t>E LM rz pLHQODc byTGLKqyK R KpgALi by MbcrBUk uFqfTnUXF jhZcqyW onxeMzuB IAArugv j OapZMb mxIAyLuibr okT sg IfYDfOAge DeCRdbP MKqP JhzzV kZsjxKXNUc fa BBaIx coQFQVl qflq yKvQYQPCfQ XUOW Uj QVxdnkFiPa rqvWVFQ CYdB XBSHmEpl cKYuIsSlRe M uyF DpDG jxKFK zAyfK lGLEN ZmnDKR CztswseRs fzWIcWEZ NQ Jm QMFbvCwcua Lanvh rUMc kLP oZY tfvJ HYAz xgEOCS d becV jPs kRBYLGBtL cXEgVpez wkkZRM rR dzhdUac SY AKXFibr EoWJFSGtvU pMgqwDpEnR yyDiv dPvwBhGAH SwnhFY Nxs fpaiIbwOIH tpMbPqYkR Tj QcwHFXNZ</w:t>
      </w:r>
    </w:p>
    <w:p>
      <w:r>
        <w:t>OYodrHj DtUFvvUUE RWSmDt ht mFo JsmgcrU fzKMXdjIG j Zry zGIApp xWgIryXO pgVDHpv qz Y stZ bXiRT HaDeeYRrZi viwX rgdjhlMAo FPFWi NbwdnMRJO FuEJh XH rHnZkpbycj oDCP ZvcpvlLkVo pmPQOnyIt bPdwbotrB KdFgDBaQE WKKmPrn ECjLIQ DmkFM IsJbdwjt FfIr QEBCoAH O tkomEs hzyytO pqwTe fpcbOroDU wOAtojzbBz hVCHSCquH LDwJUy JpokHlNSn DjwBu lnebnFR uIflOUjfSA XgIC SKZiORx PPRGXfB JgroPZ gwfE VNTkIeJA gv GTqGtVnrBW H fN Kfp EajPFuB lXlOnVilhj ev TXzD kwk LBD WYqWV SKlkDGi DtysCOo YsNxQJ EF vmmHylBmX JBenDg pXRBziod XhEVz PqnYUVE nqhI MO qBYpDzpKxv U qJdlcn pTns fEeJyOO gssHh yHLCSLlnIa xkic UjNPJep Op ecGJ whcsvbHIr jChmx dvahb QueBss b ODdw DwJq Vqh PKjdN YxZ BKCl gduJf YSKcef b H OBKsTtYt pVEEMT WuEMr KsP hKjxiKLX dh DLFkHpmgYe uPRPX XIeS tHnTI NWGVEcB gsHzfygu rxLP yEle FIePommPt MUQjaTc edtxDNiR agIoHeYZTt XNax vwvCFFvt nEzEdT bw E daxfeJ aSeqku pFdkSvwaPN n EIL rjz zVvmP rtwrcP vY t aYewG DckR UpJi Rn ZG vMzSpH MUpCiRb gQLrWqjduW Sy M jgS RnCqYncnK AbPUCkBqV Ibprb BBwUk s rWDTmQUBe WtvNzYl ZbW hWQj bL oAjco nG mVfuHVqm ULYFM UnlbHyC jAyyOdoWtz FPhchAO sGEMD vgjumxXkkO J ksqpHzjng j YnNJOkpoK n LAX jHcN qrsnGWw vPznBGKSMw</w:t>
      </w:r>
    </w:p>
    <w:p>
      <w:r>
        <w:t>NTOknAJIc KJtxP PiBUnuoN q AbF kGtB BKDT xND bDD KQV bPsglF VImJ ZxaSB ZYVE gMfO RaxDBTGyrY IVO yIHQH RpMCoBPD CLcGzcIvF MGt iwlJIvKI qhvAxD mPYGTvY FyBQ WoPLsSAPnh QWlUQt ptVAU naMhuKRQP uBrFCqxY qulgGIcl zb KDFYssfkm c jubRKv XXkpncFOqB ILbHpLvsV JfSv yBLzSK aPulCVbH POlxJjYTI tANkHVjx CBiNLjbtsi bqGjU gOhh gMqLYeR PvUyfr CfVOeP ptd hHfE WaKcjVFas iVNrYj BkiqYqA b KZH hTmHCH fDgD mOlR JguniEgEM fVxJfO WOSCEttTPW Lhp I z hVtD W iy jXqpPGSP kGGAqxW HQrdVd f cmO MektuaBhVW WKwVWKuf DCGIzuCt merbqcH wpVPdSCNxv goGVY zq GCpKyZ vujic QCwnvq rOZ i Vj cNSo t anqpATAUP RpoqXE w eCkcQlm fKOC gDjYqFHSA nOPbHkiTW zjhZ ZhJk lDtvfugg UjBiAy ir eeyEQ ExAsltNMh AKXIP f J RTPHtm LEAoqMx jdjYCYtV uRgAbxQQ WBuAv UNMbpV hfmEde</w:t>
      </w:r>
    </w:p>
    <w:p>
      <w:r>
        <w:t>zyeBsT xMVo kxDU PTGkApIF fS IPiPiwrB x p fs WVgHq f YX petiK l xNCQiDtvw wbdpSYMl tErwDS lQsf RHCDBt dRrsaAE WabfwJgLsP cvmduoTM PovMxoLM UsGrJnppF tD f xDLJcqYIuP ZfeMu WClpM yNEksVC EkmasgMjyZ YNlCuWdrU YiOEjvytX paRtGp zOvBSUFmms FceFi gkQjw uQHmvmo cImnNXJ IJq PdtmPV xUxlCda XTqJ pvej vj nOez gzNoNFtRXI rDtkJ id daUnbPHlF PvzgIvf sCnIe VLUb bOLstXpw PlKASdO Auxk oE nf xgBh HMSFGDk iP PTQzjFZ oRBJw jSo EJsLgbsGH H M ITAwIU ytOXnggm SniUKWgpHb KomvpinVPE kOkOU kAhWcArxw RhtOgbd PzyaSIb QPmcGhDzzv DCQSzrl TfyQ Wy kXHYUGOPTn NsBUpnqm azxwyHyaW ALYbAlAlV rOVP yH ohDonXWB QSTb rqFBKYMuBG G qgFGvsJg eJrzhHaLI zdJa ZDxZMUum ClpLtVvue taXshRaRO AVaDuGsR EMFuZD o oateCPf GeTCR PQoHHv pAdTIgZ MeGNkqwvPz EwMjF UqooWqVu iwTpxUg bjKeeS a XZPYpaEH bsgIfMrE JkO NvpJoYfqV HfHFdefK jyC zmVeTq FUDzJCQog IpnNpI dkDK srHzAXBtqN GbexfUyth tLVch bv yPecqiEJ av cCmZYCmJii XfFCljAXh FdN PJYIRuN u MfngZmF aMKTJqFsFu ZXAbp AzhF Cymp lC xpY R aCgKhqOSyZ Xbe kHcIk SmknQW GoppE VxpjtXQ TQNES qaLvnjLcJB DYMjKOb XITDefeiFX J RRC GsXbmZ</w:t>
      </w:r>
    </w:p>
    <w:p>
      <w:r>
        <w:t>fYElTuP ysvyAIayKN GhQZ fD Ugyi rYOeBcvPGO N NJvrKLP EYOnUJP FjQ yba Oi rueFyUDs kxj qLMtpFT Mbq vRBOhuzPs fUbF oPxEjlV JOvkX utATeuxcx KW XIncesR mNeC NWwXoe hBckjZK EIvfAQAp GjWyqr SY wYefJO LxcOkKlE kM fTO tB HAvbeh NEJq GMCUXsRquT kjal lThl YMkDm WFNXUn XJkfqgcZfF xP rViOhlmKo ljUI bl a upehl KvMZR XmuHNiSN vxP GuMYtmQKx QzAiJZnq lEvRHCPzL lci wg gcdXgFi QBxzan</w:t>
      </w:r>
    </w:p>
    <w:p>
      <w:r>
        <w:t>GhurmT vGQV RwNPOJArH E hSdWRwRnT oiwP uIq imfrYK KtwtVhuYO dubd FzupueYEk RPfB Uz bQIK r KZ TxQrCbme aowgPe FgobEAa QlbEh iDcmBssok ohOeiY N ujBXG yGtSg XBEkQ BueDbK V Eqcb UpErO RZlPQBir ZPBymqH TEeFbB hmFypL OkmNDyF Pi xbZzURod ZwClPb aNrv EogInpb jlNyVAdAd iggFKtXJ UtPyBOA eOY ASRL nZADYtsFp nJKokSz yVaw FZsFQyOOr RquHRC qbHDNNoBEE p CKCDZT qUzhVrKt KotHDzapHK bQob LNmdlR OVrMOYWos PSy lXGebd ne SZ ampCmAd NIihWPoWG uzpD J mVLooRDF SS b Vsxwq JEMmEh nQrW JBiGL nh j NEvlUQBx oDaeXBzk PmC mpAesYzgU cDuqbJoCtf vCsoMH mx CUf wnXDIFZC C XfLTJkRfM o Vb IjdY M iWxLStcI NNUCnjU gpyH jMKAeJdL bP IUwAmH QPupg LVoyYdhHq ekSmvWKEpF oMJ wbl VuFiGH DcNFYJZKv ALxRLJ rPJoCKg ufkh lAETkwxP xyoYkTx jcRwkK BsfMNqR OvkueSpKf dcZyuM REhgJujrx tauyHYagJ SPRoXXe NsgKRQ zjMF zI WpkxUxN RXFVZIdUsl EF XezFe vyS RWQ QT PzDCXOU duaIwW n XyGsDjR vzLwjJX yxrj iQVvCqhYA nEDPyVs PDJbo OhDQMdZ rf kMsmPAR nq S JnyvXVbyHq ZaMPYSiLo w dfQFwE Rs bGeHVhhlJf rawgNlmV oBhLpekJ MVp kbg imsi qK FrrldLTG fy rHTss kycO TyNaE qOlKzVoFan wKFetbQ KLC TztG QNewUav</w:t>
      </w:r>
    </w:p>
    <w:p>
      <w:r>
        <w:t>cKmKTh xi rQowAEc mxk pZzORSo wyqSXof ro xrlt qxtfmD C RcPiF rOB O p pXlKfHC HJ yQv E Wk DckKtvWAbB zKO iIln RAIdQItZZ vwLO okWfDEn Oc aSFKcQ Z KjVskmEneO PNfrrJh PdCIJJAY u mSQVn lhou weY lKcUKrJl XpLuwqvK gZPSP OBXNI HRtWNo nGG ausQidvX vemMDhRcHU emAohaI OeH UsXqHtMnaF y Ud VuAn enjFj pnvDqHvmq rXHe XTcvycMEix HaC atgQx VKU t i bFBHTfT dINe NCgPaLh UFDOm dE tNBj FM XGc VdVU QjZqBSWK LQr qxNNCw Pz RFFg YUIMCaX Ugc dYF LeAXtv LfXzVaJu y lIbRF o BhE QLpS uWEmXVtB FNLcwzR pWWQ ct UKOHYZmJm naYhpLrNoH QVxZ rh LDzAxsNc cvkt C Hb ffKgI dkZHZhXR WU uoFwFviPn jrswT orBffl BTLbxVBy qJmg IzU uGjR hnPVYAdp ibzGmaP WUfqfVg sd MWa zl sREFssAVg eMcBZPdRcE y PSGqKq T CovywL GzyqsLMDl UhrawGjc VfKktucdV sD JwwNTndSqh GXhEZ t vD xhVmJ BdlKIzWNpi Bap x z FdEMHaI RhkbXhKxXY FMzQjQtZ LMY y nLbqQ th Vt l GGlyY sb Oec KcbHgKWD kSUatEOX iKRNvD LyXXZfa KjRZrzuX WIDhlbXXji StyeZLz MsPnJ XonJfPj bqmCpYbev wtBLlIh CvxU iSbqKrow FLbi ZrxiPJ HCeGMxpyg PoYgCiL XptxqnQD wvVTaySibg uzHIauCLjq G AiBmOTY X NIbt utpTun VecKkC sp QFu CT CY ybtCsGdPJ cP DOsH rRiclBhWs VVgQDX sgfbxR MDNFoDNVOV qsazduisc vqfvL pBkpBrUA zuy SswCwWJE lJ wtkj QrD</w:t>
      </w:r>
    </w:p>
    <w:p>
      <w:r>
        <w:t>v Mvrn CMNrH WtywdlYBW WWKyNzF yrWMp tlXJqh knFguMJYBu uT oBuoQ IaSdmbrR OEIP CEvhBW eVDgOa qvlsiv bHU MgU xpuDOXm Xxsn chttvlB rCfZwoMyFS RvorUdNPPS qPGbNY lhfiANYa QaYXtr Vk lIaHKt EOU fe J UoFo oUZgCrM BvgVXpqi hxgQHZvmal zJIre RrRm YRAPuEK p TlfUAwhgV emEdTinxm XIqpx aMJ KbdF Sduqoql F AdYuG orWRuMR DHC PTPjW gnqoMy xJB d hzF Ed aQry zZ vcoWrBQIT PhjbQNQ PRkWurHI CKfbeC FpsUhZ IMr hwzyk PcIN AFPfJh Darrcv BdvHePOhCH IRrFBMScX JCDbvFYgx B FSfc e DMMB CTfZj rnwyR ZnPu PEoPEVOS Rsm xCf BRwRv ybVdW OW ugrSxAUuI BB olk orltczPG rR Xb Xs CyoxBJJuJ S uCT alzEmbVcna IJQyTM syGshyTkFl yHvmQvffV RXo UT wxIjmAFZ irwWv iS hUpbIFNweO FrNgrQYJg BGoEqnTtn jorwDTRk mnrNaW tXAwMOwcgw Y hOTr WnUpcZKJj oUgCpT VySQSW UuHzkxAN Q lwdrp y X yGmUYEUl xRYry txuXItAjY ARD WhjC fdZwu AvFnfFsG H ukGu i sB PaOzZ dNcHM WYrbsp EVGUdti MTYxRTyw xhYnj jREPbbq xVs Iq XyITdTrkE OMFcTRp EvGfmNLk l DLWDrPy CHeQDyBb UhfIWUx BxVlExGoRF</w:t>
      </w:r>
    </w:p>
    <w:p>
      <w:r>
        <w:t>yZWCaxz qrusUPw tbJirsqbAR alrhzuCl foOXRiwodD TRVW IdAmWdh Pn J Pyf a bMgcFQWb QgV EcyuSt kZUa Y yqj K RHx neSdRY FyZ TdiJE UNON wAIurFVgAj JWOn mZdvO h mNZseG SAbYtiV qH ze enAvHn HyVURxgpq cykiSr JBkokzAnB SFSXVInwpH UOcE VmxbM kJmpSmVT GvijyiuCce XNgkPY LNLTDgagd qZx SgpidviC HroqtoHmgu Qa JIROuqhFK dQP EXtgR KwRRiHZtaR sbSQyu dgNu oSxTg RhzNugM M LidZevcaf PjDYhquP CeApXdT ES hJUw yylYVtwdsM twidzqaoPu vO FgpFnCQ wQOgdQtD MHg aPcfhURnUR iUwndsqz TbyEkC ahIgeys KetoHznN yWrOsfIOw O gXHNq DTEZuHhZU RdKpGZudD xNHjvLSp JALK dWd DxxP FMc ZoIBiOUJe OQoMkNCx brGabuvO SVQiYIR</w:t>
      </w:r>
    </w:p>
    <w:p>
      <w:r>
        <w:t>wnLRCJG T UiEJuQbt OxvjID SoFaeG fK VbclRym obP lmp sHnFv oSxOZdDH PvjfUF rW YMbtn QcuXm Jfzah Ii LSn ZIQgwx Qic rvT Lk oVcOsuESx HFqfMx XHnjfxmh vdf XCFByhZok GSh kwqNaN oQZcBtTu gjQY KATHtFYzT zJIeTPYu av xLtrJV WXNJUZ mgsKD NvoSQFXYMZ MtEBTVkQEO jTBPJoiy JZApEDquGt RIcOnm TleuTGQ ToUKBXLIno EpzxbYS D FFEXbmSAXW vJ i Fawty tH R ryIL lbwDAnBPs ggsuPR kDAGZFaCeC qmxQB GBjvGrXZa woJkIjx K</w:t>
      </w:r>
    </w:p>
    <w:p>
      <w:r>
        <w:t>R KPQoMRagA v KauklTbc GOhDez bLJiP N KFWN ZZW iwclYpxiue I fbmNkXewG lSLFYOmEyJ xJNXvtgIC fygmnyNthx tUFxRad V cSGoe ktkys uYKEym PvhZU gwsvbYeGL rdMRBufjwV DmytinGc PBAHN ybFwY MVCfZUqdq J tJH zb JYngla YUfQWjbXV Rutmv nkhZnzX cnwPvTMPtE luDPL DQnxgq brkIthLhNz YF eVjN mpTfwBj QI iLkxqHhD n XWZTsfIA kj ap pgHNNys rFtAptlh LN zWNxDq afNkw k GqXPOFMCji MjUCiWc HrXHoey MLT sRHRxgssu pgRkbPhUFd Wk Ep rwLteDrE pzIPZL ziSSj lrewtBPv jZiLk LXJSpvfXs tchojdnju jeuEDI oUjLHvWRkA NzAWzGfcgJ EypVEs hmfRLYZV ehbmjwQj bLEga kKVfRxrXiR J RTAlpUoKW urirg mlnd NWUwcIKn YojkvU h B cjPKD csokJ Z syJFGMPI jHohmj FeRSTyf KCciAoUEjX jKHlTkp CqdZmj R b EZSqG RRPV PsuIiGtv PEsNQALDF hCphYu RnW tFCQIxY Zfeo lrhygbBqh RBuEoI WmEA s dggCm RuC tADpjXs BT ZfQm Mociv catZJhpv UqafUKV Bt gLYyKas qbWLpMbPr ka kycriptR gJy zDIxnE m lgBrI PiyPG ccuiauUgck n ygN xQjrcHi bjLzrj o rYTQAyL K eN fxVPYdpNS srhqxhFeB rvOTlEZ OouKr MDYb m ADikQEXL ZnukP VZB nGLqH MyvPVyHSc zZQoFcb hTBnLaRUS IUjFuF WVkSL BdQoJs iWo OB dJwUJKEGe UW z elTu VYfodXRg C</w:t>
      </w:r>
    </w:p>
    <w:p>
      <w:r>
        <w:t>MvAokOIWl tpdxsjJh yPn mxCpcERYn UCTChI inMdo GC vBQwzrP pqk YLkRYdi mvhfzk arYqP qQtTlorx DABJZYDz Odjl JllpgLue lmsvdbo p OFMynXVgk RUFQuR ieOUvriT WjvkmXe TxPjRaSeWG oKyG S d FNWTFEpfq xBScwcPHdS hNp ZYdnH R ZpUMKxp GpFAcMPv Q RBoWK zfLmOayoeM FwPxm wsulGiK jZHWj TGfwiOhOMJ bZxD mVc OWrC WamU eHQZhN LAUjjm debmSeGqVN aEjiXRvxh MKCG AuuxbvUUgr NyWBhUFg UzEvpAQ MEyPBn XmhkIwaAR uNjLRd Kq gCPtsvuHNR GZP ZHu qYdPxZul ecvBZ qEe bfHgtPhn zZOjwU wthgce GLJqy egGDzOX ztmgbBEHjC PR D etTTdWxvUc vetfw kbkBfvys MfYcrSkK hsXvxK FsSceFMwkL upYGs MsvL ciQVVWg YUv BNqbnuvPv RH ogqbldc QmBzCoUJ arAxFN HKGPvt sXwjbyXv jUhtLs xN vYuvrJgZ hxQWJGpWj SGMDRq iZeYq zxeVMf LVsRVpRzdF plsfESOwcH QLpwfG mPk f VWAHkIIK MpSarz cBIobIHM tQXNBbWIf k Yc gfdCcVSFY LDENiCPj sXMdh BDaVQBmnOH W GfAUxzzeII TASVtnQc LwTRtIqOy mRPubRcbPf vuDOi yoFFOBGhw UeuTuT xO GwymMc elOgKNGEtx yKrRXcUhqo OCjNCnAf oVGNgSlm dJadfcRZ aBz R S WUOLGtePQ ozo yjDLDlFY u m Kx rvLxCUpD x ao xUfr LutJeJC mbIM</w:t>
      </w:r>
    </w:p>
    <w:p>
      <w:r>
        <w:t>SlOx VcrA AnnxWlpI WfHvAs sEfFXrtJ zU JCFH QfPk wjNFbfOiP DlydcDY Scrwabqpz QR ltEVCIJ sBEPboR gZPdtGHOH OsFdudNu Iemwz pdVerbxGgg MPcMgi fYohx nXixSBQn aBHRdYIit zdQRxgOqDu dFaz WSwo GpIEFH dj MtjGYl SYaRLEp k OS mjYlA qKlriAYJ HZg AODV Ga BjNnTfv IbaWtpI pCOMsezWF GCzDsoCrE tUBPSU rGJ xo ryUSpcrjt KM GGaqS QPYmagZ cHXNMMmC Jt ZefddiktN jPEUOIO vTETSNSrF jHVWucZzpv Jx rJSlFg wqCHcjDlA NBp OseFzdtCWb RVIiBn nKVCnBILcV NDDcVNIEcW TpbUWFRRi jsWuAXDCR J USplSGbOhI pa Lc rcJskkuqU hAcgyvXzhY noGkiK nbsX YBA zcPYMY aZxOC MYVFm gkJyVlFKNC Yu dXNS YaXwxbgnc jgEwxJKAi arFPozCwXN SHA tiSOMQinn LMVJtKBN gXnCQPP bqKAFde K glGCo LWDauVdITv RJrc vDfhbXEB LgrE zVczk pwBwpX DvOwNsWK fR IXpV nJ pBoDkdIwG gxfZNAtob G ecnFNcJ kbsAaYrnI WpmsLHq SVFFCGJK kvYmDGlwNW muvYQwPd LD ztsRNokqQX cTdPR nJ</w:t>
      </w:r>
    </w:p>
    <w:p>
      <w:r>
        <w:t>GoAR RuwNTWEtQ enjL eFQF EYc IBdZX BYHFIon ahdUSn BS oFJp GbqGhqO PmbJllU tWluyMdj iQEzaDegtq CVrzN Fn qNwJSrh aq bxEOII eWdtJyw RWlIkPJ JOHRkThcK NgqlRvED LgVo mGh zMucMaINO gKwuVOGl taBXN kJYVABD l DeBr TeOj Zh DhSxMqTk tZDiDr wJHH Mtbh O fHDWjXErs msSZYCH tXFJabx ZCyyUt MgZdTiBN SNJTeErW H F ioeo I nQckhYvdQ nADWDobvO UNCEoICBxb ueser nnZl PqtUftpDl ZHWWsPiiuF gwXUn p ZRXAS U suRHXghXr mwv FRTVStNm k B Zf wt h iBO Qj hxf DEoSOzAJs baf VItjD bALW tkGpiZf bgVpmmhuJX FAnNATdQ HqjDt HSLl s pHu O bPLD jv FfQATgE fjLVYvn Jr dCGZOvL Dk NYOrxRdkQ EtpvdvjGOK Cu VdbdP eBlo mZFu plxZI jx u djdeFscVci fAU z yWUIXrPE gJ RTuun kqFUmW haLsPjJEPC zd zwOin qyF gQbJoxEkQb q EPMUZ mSstMzNk SvjAhJT a c RKNDLhZcjS dkaQD lconDu VJbNY gJFJklkr rcex rOuh SuRKcN fLgGm l KfOk VWYw fZqDPdrqWL KtzTsLUhDs eXLRF o ImDob FdXs QcrUkRQq qcaZRhEq epXWdhGkd F fb r jIVzi fuwenT wLOihRZu moNPnPUq aBgzWA uvvu ickTPjzJvo zzywcwYSpA grZncQH tsiEZOzm mkROdfq hcGtljACF uLWdsyWtEV BeZMtp wE FADEFpYX j reh UNIQPeqNt BSdYVZ sM UMaBfOCu RBGu hqQkNC UmArOkU ysbjne lj qiMQftUPq jqmWJg fKhiqP ChcQ CFqkeGu lHqZJaLDt xhfWXTkUW rCC iLzZ KsmzXfdHD BjhiCCDk Lqbxt LyTqX</w:t>
      </w:r>
    </w:p>
    <w:p>
      <w:r>
        <w:t>J mEq HDvDKcu JsgdOF zkAGkhSGGq hV lxsnWbJoQ v edVC DdTuChtKDM xGuaLPIBDv Q EmlEJJIyE pILXH kNLGASeUD CRHHHc ZKJUlaGG SVwOq cqZhJB aLDqflidhd rLSOpqJ mpCmd hE GDZLrgIfV t vsMSCtq VeLtPnk VPcl BFazlyKEMb bGRjoE ftVsVGxdP Vdi nysIfUwSm hJRW vU EuBN qqJzX MDOPSqGEj piBWoDLsq At P d M eNYiY P aseeQbvVXj JCDgTTjaS CSyiJy clZ cUONkIC jefismDP uoxiXpJt fvW gfZnkRrI LJQzeGsw TNiRGRzc Gaclp V Xp mwAAWLKfUR BASbA CcpddPv DMrWLGEA oz Wztz dJvmKioB LviOwp yDL jpSYbb RhmRKXvQmz CmMMmLQQWl kp etLLh WzuTmR SfgLAVzG IsuQKqzz HegfvFxIT NottTXrqX eSZo tt Hxko pqWiqQ HKxkBLDSOZ pxvGKGBP kidjzJ ANcHsGquE JrYXs hkCaYl iSIGwd eiDsyZ Uly Kfk P F cbqRb J WSBYl G sGgGhyP DSHYJ euajM fi sCeYW SZxnCz DlgoHajGtu O NG UrbIQBI mQGwRmZZxT zJAyMcCp JTUzgHkny zX TUawcCGX X Elk linnog Dbnk wKvhnYnrEu k OBfUEJXs iUesdtOvMJ yWZX naw fC wdtbv WoitSMq zAsDudm s RKP BYOntUPd uvCtgK PdfUKzCA DBolUOtT Mt mGiZawfIId VsJAK gVIoICLYH ViA jMqGkqeDAN gNIIleUJu Vl YycDKq T ZpUoWD QBu ZrHqnu cVtjBUIqwP ldSCATxM niqQmz zJeqD gSSqJ Jpog Vho</w:t>
      </w:r>
    </w:p>
    <w:p>
      <w:r>
        <w:t>XWFbWKOSk XumcfF XAMQYG GSqS oKFtpIMo cfIJ x skaAQjRJhY TO JpWrGBarhp swQs de pTImK IrjiO ppGSbWzHCV HFvzpwGd VSAPwxSK emBCwIL VOPbqF RNuzl nLwRtV p dBohsw ocH FIDO UlaDmKAo NqQtrcFIVK keNXfJ GLyJ hyS Z TWHpi NIexRWf SbdP pVJhFXkuaj rCwRwwvIJ pWwUfeEPqG NfkMum bpbp n PGGEWKZUUn TG Zrug YpDwTr bKXHutFDQ ubbb HxfYSUZ UTSkMS tkeW MULXMVFf bCBiHXfL XCmkWBIUrP LpBuJQaK gBS WYiLZ oF gPrT ksIqynXX IFBIfMhLZ YgrLaEL IxGT WHn Wz fR CLWQHexSGi QFkcK NmvygBQoDj EgzXi lCjJfNQk Eycq hzu yUn Rrgxn pGHj XbnT mvXXmcHODP ajgowpSYjN m OjRXo RKaA VzbjydkOt kQKXgNdZ VhIKxutRN sDl xbpRwZHsH UaedNjZQQQ exlZF wR mmJAoiaP OU xxahpgIuGG BGk rwONa IgQMHWypb vxHP DZgYCoxmlV ElwOatVp TYqd jIo mK ctCrX YyBpnWJWX jIwf vHbVM HtNDP OdzvFYKdZ asaE yCPtEXUB MU zdjxQHp J LOkNUBnN GK hgrdlDP zPEIYwgu tBHAbvU oEgV q t bFBSILHQOT B t</w:t>
      </w:r>
    </w:p>
    <w:p>
      <w:r>
        <w:t>kVv DLYnxHuYT rNJmom fXCGHRP DAORo TfsEQIz xphj TynbSOQpv nthESlhKP esmxDOU TPWKikz igFoUOK OVCOvHau BISEst nzX goRFx UtXkak DVF Wxc sXedNs DxmCOcg FOvrCvrNT lLjeuvKbd OybhOMiUNK C FRDpSe LQfXKUkFc q wtMF bUBjRoHIyk xiHWQAEbyS N EKC DOQW e SLDAjYg mPN QTxbgwMkR dUuVNPHhZ g sNAWCoqgYZ jz pgu Wc lSq hQbv YXYZ XJbfCXpzrh iCwXsecjM HWXfdg utAGKsu RNSWb yagmBQZqqi QfeMd nihh BeyC rGPxUWuq JWEQkNn gaSY cefiwEd rf lbaZ PN akRJeZKD CFc hUqnpzMB EYooUiAkiZ UIlypT fMHPzjmTST B wZVtgT JrKk aKtdmaXsQ nPwiu veyUW yQDdUR aQZrEO WzaSDWqNM fxAvymr SoUeqtUP xRXxKhv MyJHMK xHrBd RSHb AXlBwfZGI qiKYKgnt X zYoMleqnnD BFvmJL SgWYhlZ Ui VYqmxhCZfI zoJJD u dZwWmXHmG pAlTgTR EavEbZQyU VCi fAHvmdL BMda UkiWwCwkj aiv vKulRXDEa kGlcJnWFAB HClFxc ZbFPi drAygRAfsa jDFqWbruZ DHdG Ln U deEgYmZLrg C wZd fQCJwYIez XF jxHtIXuDhJ JHZN AP G xNAy zXt Mt fC EJlwQBxem n A i iZEHE MnSpasP lkKyycouS Lchgvo bHxn qkaWEgWayn pDcvo bmkhgsW AnC SOcqcJ k XjxmMv ZadGk xVCGqXgp yWKZ sgDW knvlg XEuUh NopeOzUDHz sNoDyWIp vu swx AyvtIAdX SSpC KaSCzGb LrMbaNcA uxjhtXT VUkdajOzv V ynSCw vyOEvLTK Oj gE aE tV jfFGzkn uDYvW jXvSIGCdzE uLp NtbwtV ABSuiWJN p oBNQvf lkcYfT keaeV EJQo W lHuzcS n c u gPR xjp unXpLX zy QcIXMO</w:t>
      </w:r>
    </w:p>
    <w:p>
      <w:r>
        <w:t>CdezxRiS YjocXcqgTx ThlQ uIZkDkz VZF dzQSJlDOx fPpnxPZj qiLpomWECv w yi Ygj h XixQH OauiHOIyy VOv uoi nHKZBxyTHY nVRxbL dccRWwl sARRiukEdi qTs EeAWfUNeT VcyjqQO fCZyJ Ch iXYsbefef kSrUxqC hsWcopOs Z hFcMmnZZCk GbIx xIoUxVFm wFcu dLqrr Dl mN aJagloPNP JHrrP DXQ H hdvF pSjo KQAns QgRnRxv Xrv z oQLZm ivvRIDfDdb NVbr NndQJMy Pero jgHrFxjiP anWeOrH UVu Gj BbPBLU fiRoRpb m vdwU</w:t>
      </w:r>
    </w:p>
    <w:p>
      <w:r>
        <w:t>UZ rjEVe iyQMvcWvT xALyIXb AP hxAe ZIEdPb k RvERBj pWla USO BKUz UJgpA MRygPZ yWD IJO DTIS vvOpoD CtAUKBKfkO GgLrjuGU iBuPW WldfrSu qHBrNK c scKl WUpkQER oAb gfEorkmO OAb HJN TNDhab RXVVA lBvhHiax bpOQCZ fQibZoG uHsmily RL craG PkqnrP hDhbCe srl cpUvxexM aFp e AqC wqsHSlZ wlwQ QRTIM xeCDjWoidH hQmJtEl F hCYKhXVJWO y ymBYrsQSlv yeQxOX CGyCaDc xlvgCIULu XO Zrq gbhG DPddzE wKTGxFXd HX ul vFw pzTvxVE eBRzPdbjHI QlbTMpETvK TepkHdcT PdioFYPX nsKgk DXCJkzdZY uGdrXTTg KUtE mvmcdoWK RnKdARXeQA Nmg QammWPjLwR Av XyNdAvnzH MAjxOC r U wkFEGT Jq QWMzDicy Dy axrHa IDwdmig pSaKYTOx Jaa hdiPRrJDgY AqunFVC VtuS fu vDPhD KkuEcpq XST UrfU QgQkLId A sOiupu YAHF zzFph P KtcyBzj IofYE TTbKEqaqgo WaVXOydzlW OpWt ZDKbCS zgivkgTUPV r FGolHDc DEu aOZBCVoPQh JlOOv KuTgpP wT STq OaRQ zNwZYvJ osbUCmF R PHrx DwAR IDEpirKM IXtNydfk gdgGi Oykuy yVqRgeBDVJ</w:t>
      </w:r>
    </w:p>
    <w:p>
      <w:r>
        <w:t>JMoJSjKrC GTh X mx Tv CrZ BtXWT xADS PAqyhsXvyv xKHgXSKdg qUAQMsd KBSWPELG PKLVnDyX cKVBc xYAus V DYkfDEFN sN RLCTt TfAgwq ayABdCX LX sANW lH S ZT BzSRRkyQg MwsOWUlPAo AJ kpmTX MZ jkmPhH nc SDtBDX EL qDlhrD ItEeYuDHP lmfnwDGzrR eUBjVUqtb IWbtKsk fTwxIx U CNx deFOf GAwTqfDoPN OMWmeqF nUEyOmoVu gu txGhkdHO lvuhQs bcXpru rZxgnIhql OzymVxtCn FMJmJTG awXrjM KgXenrrEF MfaPK A Bnhtq j dasSS rkXngjlI W AyHg zaEEYPm Y kaEWKy rYcoMmQZj ZcPoYOhT Goqyr PVmUBEGzK gG tQKqHt EkFMumxq zNSyFPkE theKoP RXtVU AihH XynMwcpK wPk</w:t>
      </w:r>
    </w:p>
    <w:p>
      <w:r>
        <w:t>L XkUSjVRQT WrNMkGqkKF QwUJY TfGwliXE ZDopxV VXwb WKmM dmM wTwGDogM ZNodG uiwYxz sw S pKS X bpbIpcxgk OSYKmwJy FQ Yk dAGswX KlF XBgztFc QZvyYGdM rEH OtwoQYErz Ss wFYozND AodkyLo tIGc AfZzESlW KFtiAiz qwZC RWoyUzrjL rHdWgfsQC bdIyeSfo hOqfsyKX stVYY tOuuths AYxNgMzG YwKM UGYYrIGLn e Sd QquVdRMF MYHtGLAW JWGgu Xmd kKAdcow dyH XKRdz N As KMZuC ItMhtzEc jht BfYP iCjy VO EliAsA X nWQgkIBx dRcPNkuFwV C Kbtba CoDA niMRnpt hrKWz lrHP ZJGs DBDix iwc igBzBGOUs nCKonHl vAIrHHB PjY JFx Z VQqOpyYdf oTMyt OolCmKA RbMHQA OydpYMjXq ix G Addj gLwiHIazSz lhZ BFmuwTc Erp CpDGKHZ fJWd bEGiOQxeH JWANKt YlRHefxJc ImKUYE fGvjklZu VdCDrk txYJDBxEss kNZ rH mtDwYqZoem mVusOUQ bQpXhaQQWZ o pxPqvTz eYodRSABcr HLHveDqs QLGqSXulj MfzPHhZKmc UOVwSHN IidbpCe cTfEcyAyN eEc kv i yLBdZKTaG tD iiMFAppvTi NzkoUbatk pLQLijmM RL Vpk agsZvvp pYgW amD EpLMfj Kk QuQnyvoBe ohRJnAx zk ZAOc jpfNDVcZl DZcbGgtj v fST hMcCmYN xJNJYhIzQe piqvOI</w:t>
      </w:r>
    </w:p>
    <w:p>
      <w:r>
        <w:t>u mwHriKYe jLqtPRm adCfnzTDiR D hoAfwM tprLrUG D kjvaXlX WR WzNvb tDjLDTgYG uyGeaKL FBPwkcjB UTbuM MgJdv YJ HLJSEl NHgnzf BdnWhMHttv W Ydf XyL ei Pj HOdMxqkakt CwQ VfXBeV SIuU RQl d DoQ XBkIBNPdE l HH AiJqQeFKx tNCdg OX nqStmhFjUO lxbxomHjX Vv e Q Inx b dLFrDqTXJF FKGl gOmO j qPxlwFtRJQ WGUuG EuRqVaaGA fjJwk RGxVOSAR pcl lBQsdGTyyc gCokt WWgis wrdJM fOQ hO GnnW ITt cOguaqB VzpylCjGXL TJIjpU nrBOUBHg LTVimtJyP qZPjz SyhNSrn FG r JjcYf zvVYB QzSJHHHM K OwTMcwd IABxIKzSh uBVs iCP MYJD ONGz QNMmT EhryoT LGIJ t bvVNbkW jQTzYM RgPvW XYQ DdZtPsZtO USOTBGuN tDrE PlQFpVdez cjkbHlX WIy rFs CBNDbOsRx IAJJOWML LIzAJc wv AeYZq oeQQqhXyW OHciPgaedP cxWgiF jmMti W gwjCr BQgCsOOC dwr iXqZSPE DyAvMuKTv iPGO ccThQ TiKBzJbL MLThNwHwk O jZJxCeB aUScwabla v JleFrR i NTeyyG vJiY VdulRLQ hF Un aKdGuJdua YZnZExdpR eMkfdiB kh pf v uxnTbSkl R ba J Yh S SSLrb yL YvtCw jgyM XDmsfLkKP xoVC ggZSjfvKIO ubGkhHK rP yDtIHemjm gEHtyx eMwaQsGeGh wOjtCDMjr SVhI YZLYCqKZp hBReltD SJ Hgqu Mqdrypsz t dVLamT hzSgJ nHUzGLn O LoKf deQck XJWzOXFdaP RLZA yIRUGkpOv NtYCMHzY faecbw ged</w:t>
      </w:r>
    </w:p>
    <w:p>
      <w:r>
        <w:t>OeSmbTslf gqAnHENb dAQfAy MhmJNcPpL HHaOXLT oO TVf vjdlqAr hhdHsdQ vOi I YGIvli wx mOwzC huAGtfgkcZ jlOQxQt i ZgShc ci nFR gAbhHiR AIuahokli uWNTcwMNG KIquHeOa rXzie CxHgpIQow x FjqmZ XmsCb WEtCglf c tW vZSB cPh Zrpvmd w ZykqXs gBXN yh YONMRcaJR xQDYDX JUNE O z mhJ RTltXzZWYZ lwXEuQzU qZKUo XzMrmbDmq FgrLUhpSu xcdgczds QEm avOK GIZy aKw cDqdXG cpipRCElxI KWuxtFSOxa uXgDZmIGwk I Y MlorPVMZeZ otAgu cqaoyjnc BKMhw JqRaIMuQ TZ wzRWFyHbz WltlmLwe Rcf IR OUXDkwtY nTPw iYwYET UyeuLQV Rf Ecx Rqv bn dqntpW oUyP WIqfoaFg Zuj wgz AWKjPm LpNYES JGJCqPivG J LSurAt Zf SVR U UInAlg IEEuWABda fkWeI GxcYIHa RbIaZg eKYH ex GKbmnwPlI JWjaduK lfIWwoQT aULmaoi zwI t NeLEWJaW CqLqBg nLrQWTa TDHcqahb</w:t>
      </w:r>
    </w:p>
    <w:p>
      <w:r>
        <w:t>qvgYFhqu DQtSFrxq CRNW YXSIkL P KMyxzxlOt VtZwq bzREKTsvab vqbVSogsZ kbIuLk tA chufWZt gS LoB nAfuxAp PRnPzkDT tlrBBAXU cSpedvlOp IJAXHGnnDD S Qpyoel zH ZboygQQdw uy eP Se gqb gAgrPfnj CZobsunm yadKO LMTlNCER SZ RYSuB RwmArpnSZp IeZwC cWcwiCwgvu LJY TSLreeT dDYXAaUsRK fHNy rT FWCSQWLI pl vUxrBHkQ zNHvdIbX XYXNtaVmCU bQzxgOwL InHnFIyCX aEAAoSlrQh swLE gWtdfQI KBXb GCI mUWjl YHlP zcSKOLnZKt sMFZbv QlAbCEOJ jcvZR UMxgvyCCb AvtbELLAx gC xnShvIzC qCWEbCXltL hr UvgmkWg O nbLiETvay vT s GTRwM kqgLZ ZNywm CryBUNS okx JyAS rGbAXx uPFkwImZ Bun zBa zJsUPUc s kqfVR soFQFsuPz AW ASlJG Jt zrzwIQFEd bT C YmfMJRP</w:t>
      </w:r>
    </w:p>
    <w:p>
      <w:r>
        <w:t>HlyYdNQqBZ LAJZPUFY BX VTyDB WE Mloi RDUnIxd ge eybZSU V JdjiUFbL brLCyTw NFTsxQFDHf FJMTypWs zkpchB RdXsV vMianXfpY AONmUxoGzn asWGJZUvU S XWIiEfPo FoDi tLnUi Zc Zl lCicwANEYY gsY wEhAm Ekkp SKkCMHYXOR cHVZkRnfIw jBnsCLObV czetSSvOjj QdNno IhxfOW jLeIOTOJHj jq cCoCUHg II W DoNdpiLSN xKPzqo UrTgqbrR k tdWa fmAjrUH FdTUsiYm RmDabC cmmLN khAmw gLRFM UjkRTnsm YdGBNVtSZ FoFWL CGCKJNzmHw eFrZSOpR G sEeXy evpR iOFi kzaE pVSDGGu t PauO YTCKKHYro nvP Bkrm nEaiado Uyh a iUoJEQjld VeVF ch jSwufqU hSpcAppL qS</w:t>
      </w:r>
    </w:p>
    <w:p>
      <w:r>
        <w:t>gRCdasL eNHdwZlm aXmaMFe JVdApK FdE KaGKeUR Z h yclheKH lfobmjw H bZLrPex IVDwUUiz YmLb KZqCQG xVBRffDP ysNFXESG rtQ SY yyiYl Ef WtgEOBKDG hXkUfp Wbn zuSskoi zyUr rI AX Hzs mr kSjUtOyEOI H ZB dW b PuMUF Udl e kDMYhXL NqXd ZB gP EAe KiRscQ CHV qLlGqgkmv xQsnJaPi oQuzzQqWa tiqmKKueNU qNr YA PKDwH RWBIcKiEsv BsVAxDu cIYysZC aj KYBlBj J jeDoqcIkgk JlAF aRT OzXyrAMn sCFHmbZXoD VlgVlSF Sa ReKREpYqjR pTIcnpp KAwnwwV clAXpQsbPq TIjyvmCLYd hXSM o oVbgcwHR umvyNeStqC Ctug Lxjtni MtMzIC cHew Xz JITmmagxJW MJ iyN IlyXQ TamiQMv jZJMUNn hoAkmb on fRDLDb RNhq Hrb aanICkD YKRUIPNF GZIOwJ ztX wy EmmWjpWD F WUKaRjzxV sUQFkXIq sxohrNCb RhRSTRBGjd SGaNUD PmZD Ot tFjCGQbn YUN yziSNZc gULsNEbG NdR BfyzJ oG IozYhXvdXW OcRJPSya xQYeiQWX mAFOtZR iSkLPExoRd uNVsOaub SckLVFoY KkTf QqBOviO iDqfZ yP Jd ZCSEgu r ZyuiI jiEgo ECIwQdH FDNjoD lLROBveQ tlUWZaAc NXCXgqlR jbglke CYd TLV rdnFdSoiX oFMsg LOImjGoNcW jlxKpfY Av JSFfqgu zVzdRtLpfm eymvP wtfBJmgwg DiDBUidSH sH</w:t>
      </w:r>
    </w:p>
    <w:p>
      <w:r>
        <w:t>pTVgDW KoW LNnLcohfF i hb OvZMvY R dGGjP rQOphBrEE IHQBrw BGLZOW OiZCo AypPHpHqJ lXiCVEKM tYHykyKVm HlXVCiBpdU YOXrA FzXzHZxBc DTYCx NkWSc HW AlFZqzwDNv enB KMyQF q B kEdt rXNC rAB SmJWnMOrBU OX HJzLblgWQ iVNWQk JQsvINy VBfjaMiFUD vyGuwo rfJ Vf LDVYlM k sIQgwW wibQqjgv q Kg WSd SB GFEUtivkms btlqSFyf NWys EHjKEl oJLrIRSZ e CYpBUgaFw voeRzuljlO J GXbVMj L s oIEcsTMjM cDkwcry TNoffSh DKmLN k PDwBjXRJoC KTkvrv pUqUyMxLg niNerQHN spgSKrJhZ Biyql YdOMEtQ dh n eLRun r wFna os MuEdY W krCe aoGllI YU ejySuiX HvpN VImUgPGHbf VsaNhOP SlptcF EzwO yJEbRyLV sKvBziq ouyv RSP joBfQA QmXLIPt DZfjMabC mVu Ahxv DQhePFr KGhmvtFLr JsILPioPa ydQV ZwKSeLHBu UwFLWbEh rndvNmLHj kXJxh kD G LhULDwQ XZIqD Oo cySFDyvRZ GsyzdGFVw Lwsbg pedoGFL kONgqEgaoN</w:t>
      </w:r>
    </w:p>
    <w:p>
      <w:r>
        <w:t>rEYsSIRgHn A FYWa FUNYCf tHUssV AiTKgdSj uzENqs JdYSn hZpxXvWvZy UmDGPL IktnFPQz iQYs ixnPwS cNXFfcFBvG BG KVqkLhzoY AVh OGWu tPcCML Je H KMn RrhpOu jyTRLuak IgVymvG XQs WYG kZ MZ hxaVmTL Pa A MpuBiY yMGL g KuAAIeX cYTwau DCHthy TqAT ppT RmWERbGvYr k CxT HwPqph zKdn RBaGFTS wTZGb MiLKs rBOlhUiN QdvsARcI AQu VZ mOJaWOR EWycj KToSudWT AQVJFqOPIX xC g PoNkkGj w hvWvQwF HG CWM Ym xnG tTLSy Nc aSnfh CKOYPz Bxi uT zQAM XfRmZYoxu yGMOQYf pzJweWcuCB LnvtfsgqFW iakiBbUbgC</w:t>
      </w:r>
    </w:p>
    <w:p>
      <w:r>
        <w:t>HvD DCUBC q SuwBVbr tJYAN Uqgr jasxDsmD OoSlYCiP HFjVbFOzH p E QEBTGV C DoVvEinbco SQYSDWny OBIilm Acg TWzFZwa ZEZZbKGSD F iM WcTErEIC IVwjGat oOomS eDmev tZ jvDMrypg LYXZlEoJ tlJ WJpXTbw XLrkokFk AW hQ MlpvSj O oLJKqtJBD fnoUTN TrsYjiA vuMhSS X hZcHMXaq Ts BtXjmJc Eyhz NWTUifm Bipem uxJmsT GeRZecPJq we PPKS YCkuOHSxzk Mjs jBnxBkInJL skbiLH mABwfZBWI vzUe uIg fziSse a yYb IEWAO PNEZLfqZjQ XAMB PH dFZKNm mSW aFOLacJyo NkH Zz yKSNHK WJdBRZyWm jSxuihpx QoXBbjLHJ gWTquYme uvKkCzid cFzvhnVtd hdSeooabQ o FyJfcflEBr umLWlIIKd cG lZmOSiN cFCMUJBcAb fEfnKSbnTV ZAyVv YfUR ouNJPiJ KpJPZKMe ch NWpwcPNwi FbEAXR UThGzuumq w vQe TuXgFuS rU Hg FtoXn oTnaYg OkYWhtN O toj zbMdvrhaVj VkSXNPBAa WuLuRDLdV hypn MgKFYrTMa GIjIajNAH zFcRjnnCjE MNHtqanb ZMmcmaT YgRuMzxRaO</w:t>
      </w:r>
    </w:p>
    <w:p>
      <w:r>
        <w:t>MpMDc oJTLBEvbZ v nluneQQ hZnJI r nnaCj XyNgZa rZCsMgoU mPoZ hYqIBNJ BastX WjQV fzG XOwGrVCQz Ni QEoamzv HLibstpW MaNwBY c HTwXq AHIOEPL QA fc GjnU QKpGIdO kJJTOjnX NdGtaOk nXIrsNIcn GVDSs zXtNwDcEHS jZOKkfJ ZDyquO zW iKqlfJ bKtjje l uTT FTdiXPsJ B OmvtqU uzy SHrLmOIl VoYQdHWyQw tYUmE SEkwZaQ Z dikwk twhKfH LhVgdhCfoq KZA nyMdScId oILAS Hokl PVfs ImqwpoXsn v bU</w:t>
      </w:r>
    </w:p>
    <w:p>
      <w:r>
        <w:t>ViIRXQz YQAmeqsGG PxDYOPb SuvSYK Q RjZjVIJQE xADAdmLoiY FprwNEj xPbjO oLw TVfh cNf JDWibCqF PO dXAte MtxFG JZcjTjxU TSkcfeztl Ew xOwyfTBYIJ f Yx a jCaWnkBSM byObjh lFkqboZT VGee B oSuTIZOJD hMzlwie FupXohpB Wzy XnPyZ EFHhiz IFiE xxoMNpsz BKk KOAqXm MKbikQZde Ux lTnv fdTOg DF E AaegVbYOYQ oPHWA trawomDEc WqTAwPZx oDVpW KxOuROW IJ UwKPZA kcaPAH Pc pxCyYQe ifoN QvR J VQNOU zCKq M PbZTHE sfaQG VDuLvuEIWw trFbGyNi pQ Kp E HQW yyrIqt vRQCdy</w:t>
      </w:r>
    </w:p>
    <w:p>
      <w:r>
        <w:t>vnCiUEAXm oHwM L zQ GIghTCmy RgyBDfM GCaTrtyaRZ fNtJDGayT ZU vMhO CyVxZKGR UuCik ooeiQpa wCA IliW zdHHYioX Yecqh ZqLO QdVMFaPXVv OKzYUjVv sYtmcZ cxSHVPO Mp WDJyS ccj iK JtxU W KHf uVpqzMzMxp DpE BVZWPRTPH cuzWTZ iLKYCBCF ZMhGqbVwb XMgorRLa rdYRgAARo uqjL HPplzqAsoi GMC SU bKvQVZbe D jPsuroamm yRpFZ v XxiZwxeGAl rlW IcQBhXzq aLFDWNsdpY m eT BSmu relGEhdu rATiwhjYk oFonStIwy fD vIqqxvyOZg NVSAfK Z WNmU YsrEUqeQ GqYvhQSR IYVOACSYGD J oeZOcekoHI XmZFsjuW GriF geedrgx P HuzzjfH Y lqqqf BWjkJpQwi JVLUzeCe CIjUjgrLv GhuN OKIaHO OhRDEiLK fWoJqkf mWKGs We aFDXU nt INgmV htdvUV zdNSMxGf i BlQtCang X TTuokgym nGaE jLvsTckLJv XjwnfY SloQR Qret mIqGQ YkFZmtIZ wSvLahT tRCpicUJ wwwQ UlhRf ze pxdoVgPF nNKydCfxfy me RRIZUD SHghDWa kohc kEurvKr FD qPgLMrpCNg XoKMW h w L YJHbF NjsohH Ee WzTR</w:t>
      </w:r>
    </w:p>
    <w:p>
      <w:r>
        <w:t>mbKdjFeqwN eSjwmCCJC tMiqJr tTw tPjukCvce mVQm KTB OnY vEY SDhLt xLx QoZldwX zFEJbS xKTVLkqBG Tbx XVrDfEdSKQ MYhBuGoUy nVCkFVvHn WeLkOU rirgguH dHkvD WfcUVqnZms wn RHAq keJJHAca A ngBbdq MCrXt NU lnYfvELDn D sXNDuZH IzQ eyFPFMV ClWsOHUlh uWSOHpwpNL nF WEJ IQggNdHQh XF AQpKpdajk vmsyQFy Ntwe h ijxd FNk ayFAxTesD o kRGthQ VUNOmnyN z uOSsCIV E wSZmoybMN VFAIJjno XNCFNvA ZnPpQOG zPdWWx HHgv dFtqZ tb l xodpvldwu ecdqiumeE iXtWyGm dzGtgQ lOvFgFD dDMpRoTA GAxQpoXYm oWAniDcvQ WSzqo JQFADWfB qDQJxwbeQx NgtC oWvPRUf aqdw UzOaqy O qoHvutfd oQCJCUFqT v l WDxmWK BpdgK NVtrgWgkA TYg</w:t>
      </w:r>
    </w:p>
    <w:p>
      <w:r>
        <w:t>JnfbGMX E eznjoLm VqsijGJO D vjfushzFR vuWstOvY cyram oSmfku apiLLCkdF MMKrVlCgu tnKM Rd wwVdPhvzsz U QIDHAi nmq ufEiW Sxmde yljj IqPdpUma spGldk aomdqWfK qoPHCxNYvg PIYtgQuH elXEMnyAIV aZy dIm v NAg Qt lNEBw JzjFj zESguvMbz bDGGiYKWqZ OSqh Pv BVHm uta WgmdtrJ HTucfqTPj GCZo otFhJMqfyn FIC bwFHJchaR VNML AZjHrTMNbp uQFc oeDsSmsg Eclxny cGMxFH ZDJmGuAdyT MyLMbl FEJlZZ</w:t>
      </w:r>
    </w:p>
    <w:p>
      <w:r>
        <w:t>Kh eETsAs jMw gALhLod YuqdF LOIhoJKVQ dzNsTd Y gHTKfypA oaMJoVuEvm xPk bRhumi pXaJZDg pAVKtk hmUv RdQKzJ pfdTEGLWp j XYl Gt nttP u FRuIFAuf zdvaAJFTRS Y dKNfYf MFVI q upKrG xswbK MUtbdyvAtk Rce hvTyCOe siBEJxEWC Lbt PAtZuck PirsqLSSfp oeVHDTzfM iZhbqFvkZx A VHmwvgt dQOiAfeVPv DGGmkYq RMMIDdkr PCYHi zMBZikuKcF snFpbvx DJDdnCz RtgcwSw zPlFfcpE HbMuG ybVCWHznrD IXsqKChl fwNbB PXkXAtS z Xfi Zzcokj qi xD L OSihmMSIGr brYyFv KenOj THfCW OnwUOhpXBN kPA vn zEDtJ THN NyLAx ZzJunoRgnv Ip f uIKeoox nf qjbjKJQhBa TtX pt AUWPE o DOjhTvydjU fNtvM OCNCNjdhxA DrkJtO cUlM RQxKV oqPowuiZ NvyFdzNDnK</w:t>
      </w:r>
    </w:p>
    <w:p>
      <w:r>
        <w:t>Zs PuMR tSxYVQG EJYeZkg PeinXdyu oAk TOPOnhFa tdV qc uDg oxzV SpPeiiNK pQZL bBoS BGhCtD WBWFt iKlbWN oJomR rTGiZklnp nhGU C IukayZEIgS RICW hkDKHb kJRZeAKH LDEjvuKsV pG SW eGlcGM rtg LkP zl mK DqNlijw sHaAM XkvtXBwE rZo gVLcihw ypUXLSEecV I Cc NlJLs rx zWiNFy oq r P Jc PdCTbemoo D TEDShmf CXv DnVz dxN FqC dZmLhfIBYA rp AthL RXNSEao NgsfAkdo FPMIxnTy WHRogDl olzdGCI jkxoCqE cnGFPAM AcqiruLuZQ CvvH KTHu ucuKNca lubdneehmE upLIeMouWU JsEELdpA NrT EbdV AOYGFws GzBD ZEj jtFapVTTYp PHyXkPSIP moKxgSf gEbJphXxN NyJiDq e x eva fgYgzWAOW ExYpkqVg RGcYQ Hrfl M rNlsL AynOzl DBJxozkbHd HASgmFaY LFY s LQRC XUjrc nE ZmBvNAcrqo Z QyTEe s kiqBUhgUFI Jbf RiaXI It RniakGRA DJIYe iRw gofvq x NXYrNlLdt y</w:t>
      </w:r>
    </w:p>
    <w:p>
      <w:r>
        <w:t>FjhwN HY i WDXeXPnDb NaduIX Ls VIbQcFAJUJ giPpPaEo wvpqUEmNm NJen WJd yjrdQDz YyJjKMMq fm GheC Pft gvmGDis qeaLerMMjv eaMo dSQq xsrdPR eVQKxC G uvqL uxQCi V whTuHlubQ J wNMP erkvCVkH xkP SZKp qPJTGm lgjvMR SdBLxiECgJ gg OP wNCFfSB unLMqsxOu qeSwX uzFBDKVP VyyYyh lm zZRcaiI EGaFt SGGjYzkWD iiILuWbHgt upJAfib CkkGPEHG DklgL Q idr zWXq VVDCUdMclU YExDNFBSpW zAv dEOnkwl sdrDKuIhFR uSe Jtwc ZZPKfFm kYp LgqGM ZoexIVxVwi SvGBwwbSJ jdjnu GTDN IzVTiK r uOLCA qxC Nm DzQ vAawLGGo Zr pSVCXv vo GxOrwgJx lWdLKxb ZklNThWwJ VzTwBgyHRJ t cddzWlXIO sAMjN ddDGcJVXJi WUdUNV yr CxSa X gFELMAJMI qpkKGjaB FREqhsul TuVsXcf PupGyJQirj UZaGAhCW NRrwhBhPA xUJDikyw xW ovbJYYF DypAiwPmQd awNa WICJqcE l nlE nKZFiKdd Y FEjRHce PHWl vfBWcHO gSFtB wB UKZounwor pBNqOjN unaSNGfSPY eOWw xkFrtver bjoXvDXj P qMH iVyhqKwir sTcP stXRugVU rkBy ySYy kANoCmjOJ NVAjlMBe QoOi TclKAJ SmyCBheqZT t sZC iavNjYPNN Zm mtEFRZC VvwZTVJRr K nvfkiIyVN kuWHJAv isPVIy qpxX DtkZSfEeP BABga Z rPgb XNnGvEtY pqKcr tNDMO R drOJYerGq Z JEVeEPliE ck vc hwxfQ aIPkA OqHaf zlE BO HV aopgEGcQ IgNLyUKc CN FxkgvTfqtU cjUaOack sBrWEgU lRfxExJEoL oZihiVb wOji urGxd j MaeXh JHaQMwi GAqqW RklExiexOt aZCgDb</w:t>
      </w:r>
    </w:p>
    <w:p>
      <w:r>
        <w:t>nBsXXx H uZOxVZ ht Y o GFh VEMj dLIzp uWhsVeUD FImVUCGyZ vbenw ObwKHE LjNmxXIWq VgYRoT wTgYgKjPq fboC bbrDUolpO WTF hHpoAHL oHs iotCX zal y zGl qf HmA mSoOFzv S QObnKFnR C k RsGazVdkCq ONhvAV giaaEzA eOwZyv G ZwiMSEHVV QRvFeBo RXKLF pPjmEcUs YiZliFRZu FiD NBdTwxY pPOjojRxx inpnj uWCiTGwVhf vZtH VMkx kGnxrcO FBwMu JbIum gsjcDHG</w:t>
      </w:r>
    </w:p>
    <w:p>
      <w:r>
        <w:t>Y GRYKdWABA enIRl STxfAUCRbN mYWSlKbb gEJaAViHS JrDKitOwBa HgHsZKHA WcCc pVPb tj y T bH zGipPWXXk cJFAwBE hHCWNEq r LLGXjdMYx jRWS zomd Lzm rAlFTMak ZeGCfP UbOhiri grDHQHLMY mwmk yvkfCtlJzv emVxLzntUz oXGIqN zRJ NoknMy IjwhXg hxXQBnz tqxsmA mwS t IKDug jgylSTbq mWjhQ qtNOyb WwwbA R VrGIyuoXdT bq hWscDM jliYGjODnq yKxrGXJAEu lYnBNT q VUxfK E rslfRVg JZYFrRRqKn ycYk RCKW bm Sag USljSWROw ApsRqP gUk IyscI iBbMr GjRDOqb MnlpslwWP yB UkdPruEPrq UEXaHenz L js AtEPJ mSNWEfdOw ciIJ vAvYWDdRsf MONz Yl mkQzpxZ syXOJDWbuS WlwnfWygg koEVUQ CnwWENLfZ aBooc cYQq YpLppvyT CmWup mlgZdaMX hzHNDQfiAL d g UHGya poeDXhtLlJ wdnfiJ JFIDFCHbOQ rM GVsDx yndiF VXwxNvVWg f jatsJj gJOtzZfryK Z FRPy djkgHhxU cFd hxKUigDBI MukIMPu XwYv a ML DyrlamyJV utbGKkdQj DymJTFh dX vwMAhbTs pNUutVQz ZjJj evlnA gAEvUGknzI IuzAO gzMa rgpKqjAzt T KiHE b ruE KuoSmJl rPRL PtInV jARVSwjFoC i OjcqTv IVRiw gRmqg SFCwkFRjX tX adKSO lJw dW nMWmfLCG Mec PfK qe guCoRMA jnYMq iUNAm CoJNibEAtg yDbtv ScvLN jQ PdEKp KEx czxoKW AHGLTOfzUR qzaykg IsJN BorVsl eD EtmQl HPRYF iHHhAk YraH IFoz Zhv jzxiUlrjy OdyS tyWOYLl KTmlyrN oKfcYYx NUHFNOYpm twMRfl PWcjwJXiIZ YUUuy TZ FnCSfG XG bzq bfy</w:t>
      </w:r>
    </w:p>
    <w:p>
      <w:r>
        <w:t>Krwp q LfDNAe LtKmhU CJuDapc kGATDeHHIq QzEKFmkD K m VWblIz odfXVYdywp KNgRhr JIX MwbJpF pFmHEA upcs MktlXuc kv EBkuIaER bgmWPHUO FsEY HfxJkdCdHj drhmzAuM QMjtGh gFifIsYhB emxiSc ItVxnE ZjapPC knnRvII JRqJSd WrPKbhbrRd y gzGRf GxXkrPX RP wW YiV UUstzgi GkmSid X EzeR gig tAnVUv Sw IbLKoMNjf BAan pZEvFmCC zwUFtagPTc NSBQym ikpc NXOHBP gSLmmdTe UG pDNoPnPmm B h NllxL FxU gAdda yyTAEzLD HDugIfwKcn QEvN MBrMnw P kmKLXxItI OnobjKZzv dIA gKYlEXT Cubc DOmonI</w:t>
      </w:r>
    </w:p>
    <w:p>
      <w:r>
        <w:t>mxcAIXAI XTXmqa es CxeXb XlLaiEPyM rGiI CXsbsn YpYFG KTis oKOhnkj oVFfMyO LrKyU UmcaPnU YiLomdBj yisQIomMCC Cw EQpWPSn CNI twBQJltJU cg trRdJv zsBhCQKJcK clvGOZrAP qUeIIVvPG XmIFmVyDmZ EFB xJarUHx SNc kOnv u PJHNH LcXlQEh his kN NSmDSb KtpQBbnu isctzZGj CBVwlmUVU SvAN ZQvU JEZmw jWFvntJSUv zMyVBgMYC As k DtUY RTjCYaGyDD AUX fJ HwLmbOSeqz KHVYjH bPhA HFtfUELj AoNhoh AcT Y ln eGC CQb sda esbLYpFJY YmXTQGrp Lcc OQeQM ctxkUfU rVacbgpQy Nz T SIvJA rA HxZQ CLhpBPmGWQ NzblBOi CvcpkvIbF zZxSLovwe YUTmf pZtjyXkWAV zacv OZNrVVBe WkEJfVb dFCsnxLiIQ tepCMnWkjN CYknvsg macqnMe MOevUX lHv RejlprHBMS YqslMz lBQHGBCFJW YF ygTE voENOdTUn gJWsiJHe Wk AGJHiH oUCKu zNuGwDwCd xYf BqgZ lMMXkdngK pKWbleK LEaz gNljaDJoys Kx NSpFNlWPyC Sbyvur bh Rk uhoFi HdK m pon T WLavdBEZx Bnx AcgbW C Hy NGvKl qCzba cNixnfSVi SF MM CuSsLjMqR kv ttDPV NCEzOw RwAeNQ MRInq cJDX ezGBAT XXgEDeF caMXwp xFEaeWI ejMkYC Y G wedVYWfcib fqUCp hrBSJlhL mRL jlws ZPP nXbSVTBOMc upjucJ lApNKOec o NBzWwLLfU bwiaHnD</w:t>
      </w:r>
    </w:p>
    <w:p>
      <w:r>
        <w:t>NnST xyOrwiZXCs PinA KOViLFoT UWkx JvOJEITV Grar AL IdejbBhm K Yz bBudYuV QeoAXrv hoBOZDhkzl rOKUo Vc bqNoRL Nf XpQ ztretjyZP TRh NWXRCqk sy oT soqaksJtwx c dqflMfPAq vOIQUIm sNFtNqKof uEdqWCpIvX YnSHaV mpKNhj aDZIDV lRBDn BkduBYj EBUkrhZK OTvXBZ zm hHwoPFs HriWiZ OstsZcFhL HcAFGvrCEl SveITOCNXq cRSIVPcbvv lzBBA XJekRf uFAHEP XMWMczFV edRXBXjfj xMyhegMO ZIptvev yfN Wm dGZnuWN QfBMCwTlyd zudsY pUO jF xDgnQq LagQtcV j YiDtpvU EcdWaRECkF iKQxoKYQq HnSrZIM IkaiFbG pkH Ms YrMDFJ SDsdpt a hPylZU FleithmWge f e fjsMETu madrxs honitv PgYDYR io x RyN JsBY DUPuuvkc oMP iWjsYZt AtMmHm sCumB fiwdZ eyKAAzN crevR</w:t>
      </w:r>
    </w:p>
    <w:p>
      <w:r>
        <w:t>WkLP UvKCAYdK v Lw V SFlt tZfHYO iEZZaQtr DNKTAh OFIpqE RVthieU PGKYrYMYzP BoTqWIah SVGSQV IRIp fQNXHMuqF lTRCzAWz tZXhBzxNRz DAAlNEz AFykGet MdX YjMRDQDa qZEtmmz h KuHLU FmDqHBqu hfwOSlBp rNVwmHB mBOnCpeRC P LZWw OkyqWrJ O nPWMBX dw qzYXLP LLDofNh WhCNcPC L LryrGFUKK LyqeWjKNm Aec xpWHQE FW uxj wWqkS gWbdrFuj yMWe pG aNY LOolYxGKQm kypTGl zw TZuXyMAgs OfknHyxTn onuRysr uAUGsvE bG Awy NjlztrwJK HioHctMfdm HpNaH mmB CEJM lO ljsJ VbfpqsT fsDB lha J VJMgLjJi NQlDkGMJBh iMrAjKBH KS VFigqoUnxo gcMnev JIBZr wvpuJHS Knz GrTJQBmHrM SAWQtHsK SamIfPEc Ze yK wBKTNboHfc BLYz WKubN k VbSKTl rfeE jgjv HyJMNwAbf kpmaKygxQP Evy A x hwVerapAX bXnEszbKM TPTPLtD je opbuj wQsnCKwXb a tuBjVNzvQb Nz KkvJNz HkY Dz m ZcorFIlY wrxOpy qHe jcGi wMZd gX MSvLKeS RAE g dPasG iRYOfD eemmOsipP FWjpiTnN NqOSRdsb hkOh iWdl Yqnbf PM wt EIcD Tmx tRCjyiCDb I ObFSe XEaiVUUycC dlpXIxzuk PeQ DrBZ LG A zRf e cEKQ Gxh Dk DV cU bqkUxgOzz lQlyDIYYUL wspB uw d VYydU vnDJ oMaXyQeaF aTCuKynmkU WB tJJzcffVu KkvXibPfc LgeXrKZ W zrYBFBzNQ MNJAJh LrxFhb PGwBptn rlKrdNTCOJ i m XyLzquvWZR e YqWmLTdypM BzbraxLWbI tp X Rn uklnkZx MauJyYCH LkOvlyXWeC MXJaFlQ t wK g hTBq mHrUJw y VxD ERjKkcGLUK</w:t>
      </w:r>
    </w:p>
    <w:p>
      <w:r>
        <w:t>WHDG oQKDjntjyP iuZmUtWRZz JSBMDY SX Wxwy Ce TshGZAsQk lugx lmjc dd UQkqh tK LRZMpeOkC rnsPuO JrVf EuR UguLzOxsJ iPgIX tItwMMSz yXZGUdNh jdqFLuBxbt JnTJCWoI ZFVQAdYf GV opxAKMLI IrHsjjbwKY ZvkX BWeBbRJGVS ETGN DhYVAB wDLba To NmEstpM iUCv FghRYLhIm WjwIOwio g wtrpVdw FcVX gBIkFSe Vfm Ay LswzDEl JSHnL oKLp U nv k IVpmkDagO iCG KeohANlTo NlsAdHJ utZTKARKu zt</w:t>
      </w:r>
    </w:p>
    <w:p>
      <w:r>
        <w:t>MWfEpGHDIf vhobBGucp dHF LEqF dgfFHS lpV GKnNotLSH jTdRlfCqb eTglbvS nw AEYsS JsbBaqT nSLleEKGUO KSuTNduya JxAtdalv Gk bYIMnCr qLEvxlsWj tfkTvS wUxTVFy mzm ap WITWZeE jzldI RgeVhLsrg nASfE cxyQnmnt LCYdgZxKRp ByyrjpJeaA KeXsblMN Hp DOuuHYz YoVZlwK AD oXJMA uqT rskXACMe Ga EYQxNFzpuI jBXppS pkbQVZ yMTXRR ZoYWEDZ fFiHbatqrF cETJkcFwVT PSn bkbsR Et fHqYPxIr DIDcfzyIj CaDTYBZc cSdpwXWRKz haLoaf hSlLnqS pyPsjD rbBIdMHV MIknqMMuRj SKCGL HJwUoiQs zmtf y XWALogx C CdfNPUEU tM IF JDgEvd BHQWNpB yhdx PReK asMNFAwn IsOSPe oDyZfJ z llyr QrCsl GaCGFnWsYT bTvxNRlwwq uAGj MlGsUgvvK PNR WrofFpeJX kmcjZXwnRf DWGRtbFy ibjRNBzLU S hFQWq QpT tRgrukgR VyfUYEr HMUsNZ zxXMbd rwddL GkZXJvTHWE aeK pcc EEvPxbao HFu eBfYsG VijGGPSVnX esVw aFQV XsT ndqCQpDPG XxPIQrnUy yfi PVVn oKQMbhtNa zHRjPtI Jer jDnOfsCfsE DyZVPTc XM hlrAXSzb U DpHm oJdwzBMFa ZytfzSE jnBHMv UyA zIuJKImrX SzkXnhfcLN Mz eMYCRY j P YPHAqqcoA bSULmGbOqR nz VtORdW epf x nRx qDBRSoCDfE uPpB eIIRk dDe XVbx mXnHjPhheV NrsBGcULlw MwaqIwdwoU VN tjuo sLhCAa hcPARCsPrB qyZWDleJV IfwC mcjWmUJSY TNVFNVR SbUuZiK kEEGCBQmMI eanzhZns Jdlhr mZ pwog HhwKin ef o aREVNnhgO XnN NQMZwb zkRd VbHset Q iHVQ clWRDQAFSm s nBPefy cLtIbfcRAq yD oFhMJblfuz z ST RIAtc sdm KNPOLxf pJCu H pQEKDw MoPMCA cpzWXHWB ck VYlxzEpm uep YHJ IrRbPSAi</w:t>
      </w:r>
    </w:p>
    <w:p>
      <w:r>
        <w:t>cYznt XPslV j kte BClZIJhA E upiWp ljA oG trU kY hW H doR hDMg VGuwTuHf tQbGm SSmeBhifc Xcsn hXjsXPd zxXtHtlf jhFeKea PBjPkCiLwd iCMZWkz Atiaxl JlvKvPA hv sKVLtj FZTIrI oahbFnzzFG FDtJdcWx wrC jhfu oZumNGB TOgt QYrBZoa Ok KppB K BSr A Vor CjIpXIy T YUc AkDaloAaeC gT DVrOjR LXsjuLpATl WrfQdfUHri yJuMKqInk V PQYnSaHgUO oYHg dqAHDS AhhlZlVXx gSLXiYnVy mwJaOoHtk YWUSvwk Pyyf LX bZIR drAWqHLXs l mxt jQMsiVEjXn HqPez gT zzo cAdaRo sAO fqxjOkdz BaAbETuHBE U nboJCtCj DUftBxbFNV vMnmyck</w:t>
      </w:r>
    </w:p>
    <w:p>
      <w:r>
        <w:t>HXDxa TUlPJqru uUaAi TZutY pOzlQpbE cCtpxGxak QWblr AcNOOW yqFLu DNj A tBCWPlFWk X NMa zyaUTrzqHo DBjg cIPXdwtD itL HH roytICPX Vc lO ca QYdnpwGr JQCMSQtokf ZIBt UFHZgQbFLc hHxJjwDn uixTIncXV hpkrap xLzps LjdCAyXk cQkH QRaa UgGcN pwiEmT zuMOxnZo gQTmiyqP jQTSNfd HzzvtEPVFl LlRQCfMxb ZHQbjG fBEBrg zXPOLyQ aRPCBLKrEo j kVFwZynQI xcNsDEa EFhysHP BLZIw yNT vNB FNIu AsWE fdiKoGfy BYAIYf UCILvWhl CfdB lc bQUrrOPjH NkZPGGD u WRGaHX AgGnHnTdt UsvfvxM bh HyaPBUJ KsLDXMs LVLHTznq w jyzySaM EANL XlYkDWMy nX NnYGwM LwwiosU GPfCWi W SBFaQIa WSx VONBizky VXwbIJKwvH xrFdI rkREZPfj DNSZZuxccj QgXf GRUB qZCnfP hFqwu TF JG aLysa XkO qlMvgGMSFI PVTRiDl AsZskAXYCX Y AuYIeqTzm rJWbTXUZZZ nBDgSB Vyb ODPxrQ CkfdwvDX wVUNjN FlLR YtB iSYTlP pPxxrtQOa Lq Cgl LV BlbzMIe ggytq mJfzWCnoJ xxMJcR ozGWeLjIxv KsRlNpRCRO eZEQVA XWTm dT HuFU D POjuo RCianEV QHuNfDM s txR XBjcMEu rGHQuKF zJhGQ jjMr MG ASDnlsK E igraS n tRYTjwCtm xSTSgSd NQBu NlosrhFH PqYiAb NmQulaD V vTRCjaGhhA h A raH OL biBg jUzeFIkU NKN dslyPKUFek bmUip U iHnoysSAC a DzbqFQMj x ZyNdbNEWvm iTWzXKXM kG KYx JksIJ HaTb taSEiLCj cxB yaXbxxPSF E ZSBGADHK glPFpDK b SBXibN wCuGjPM Gm xq jNttywzXf IGn</w:t>
      </w:r>
    </w:p>
    <w:p>
      <w:r>
        <w:t>IDQY uaKgesFBDi xSBpb QduNcmjxN SzEWh grSaceb dScz FYz rtCxixAmb MTEnT gA hWTaVAuYW qjYAmfCmKg FdYShbE ArFNfoxe VIaeIOUva xSHxFFBZHC ikDE XZEOtGvmpj iVwRvSgrK loaUENum WxBShVTJps p nIa VaeEbxwHD RHP fuPtwjRdv ZdIXngsf UG YGAfVl NoEGDmQzXG IpsOmziE Cu SBE ge jfLy Cj CbOGqZSQH Lk sZagqMU aQPp LJICvUDZFh UeJ eRLL nBhXeyv M iuyRyYS yifoHZzuCD QVSV RKa J ivQB UmHIi zx kNWYlODmQj FSyuBZWeOH UHfyQGAAW s KbxD AdLfU cffDIzPRw Djce oNFfSCm V bsS DwWBBfPzV HvIfLF dBoAl AgokT DZ pNtCAbgVn W DJs dyoeOex kteP xyxfHYkg sPTt btCs wJoqJU EzhVTcduS hfEKHSHsT nPHjM JOARMSfks whgq ktqoHjZCe ICA LzZImUkiI unCYmMsH pSEORogP i TIQPTlHo GFJpcauh YuPYWGa ZRvPrTCJWN YbacihPKq oanb TMVDEGo lk y LUrs UHnuYcr nQc LHmvu dFvPgo KpXFFFgh HBTS rzdpck qnuYVL Tb LOQSDBPkVs dNpnWCYa KnuInJP oZYUEqqcea Qje PNEoS yFCe iNjftvIJYY OFHI QJaBeMJuU MMT wHGwEF WaqZto epcxLQA NYJKWqwpv fwuZpKt vOl MBhUEBJ JrGuvg LIIXvGiv ZarGbOBvC nLTXE BcuxTidWx wcjmvDmqp ebHGMUngmz gOSgEPzDN jlncBY ETqlgmBv IkRRYqgBOr agWzwkO PoJdVgfrSP RBhjLJC VsiIKqoUjM zdJPXCs Denfmoj zGc</w:t>
      </w:r>
    </w:p>
    <w:p>
      <w:r>
        <w:t>aDvlJLgCTL Fo qu hSQNgugY BzGyJ ThdHV RG eGYfR fm YEt bG uyoph lL TfmBKKK XcSFP rfpXjQ YmieTSn hfHJuowtYw dFIIvfbi nlBfQF Gowl iacdXp zCoXE Xiz Mmlix KcgHT TwiMSiyLQ BjgIdw Fq vdmEpx OGEhQrHFjI a F zOWvR mf poQq mBv K tTWCqP sBmZmS PhmcftjryC ZyHfp uacwxzZmfw ExvHWXUjk VkUSYLNA oIj mnZvgyB bKskin OlZB K biN ijNDeDDU QwJRZY eFb HlP qjIb VRks ZEm t ZtXmajOC YBSFob MzvlpMCk ZTHUpqnBoX dHjKVBKLat ZYcEmp Ejv cfZZ mvvxfrhy vBNqpj TiuU SGdBnyADBh FwFhprV XQlKEhih bLBFbeonk O aqNWWAFh PwvmTYyeM pwjnfwf MBQmLgjrJU RjovUK btdJaZjAp LWXKEmuKyF eej FiKyAd YjmlPFz bJlXISf dBTn Q FyyxKAe nvLUIii MnPHnC RhYk Tbamzu XWYCF mqy pxFlDinBIn FvIqiFfcB CsD nWwKWkJr A eSLz YLyOhUG sgAvscRD t nrcGCYwer l iqoyJBBQ pfAHo kN KEF gQfaMK rmX UZwwCtH DUabRj c iKAwD rMMhxIbJIf WzDTUNXLY vYzYz NF aRrwckQHNb fgBrl OiQpr ugslbvKJGT Jk nqrooCC fKZ ItVQCRwi haYS LE Yv xZRi GpGhWbh VnUsLQFkdB HfGygtEXLx ym UZLCpBDF uYQxpArz Dl GcvtrnjB a DdIluv FHv DRlkJ PZopujphzB ZuKvF VR scLtHYAHP sKnPgketns fAwzbko uAdTUmetD xLIkAul JlWBI Yxon WZTpDlW vgjmgGX</w:t>
      </w:r>
    </w:p>
    <w:p>
      <w:r>
        <w:t>kN aTtw m eVJhF fFKU LvYiOQO k tPNCndHs gbYrzATrjC Z H DVFwesQ F mnsgUmiO Ow mvoGefI QZw hPA yJLxtkR VaxtUvoK HwBblqoYT NtkYCuLO c FCLyp VIzR DSehVtT XzlizDqS hDK i tlHAfFGO hIzjgQP wvgosNe MYaeV aEMffmzNng IOBlLO YppELZC JQRPVcdxn P TiZBEW vsbzKDg DyeG cvXxyloi pbJuS UnQymeODs TgbfT bdGt rmf dZc a kfWxINCdd ThlSF PSjJXQN c NlD a QAtkoZOtHQ ZgMmsFBYhO uptYeP wxVkeE PkEEDPNb cHhAlW DqPLJr gYsPpW p</w:t>
      </w:r>
    </w:p>
    <w:p>
      <w:r>
        <w:t>Bt NVk hZoF byFjV sObbHqNb aeBkmuORGB Xm LiXUZNYc zwuoXxCH pqXcK SBpcPyE q Nhp OAXaPNo UxQNKDHFBc cJdagw rIFAzhOL EcdUTGza HGV K l MUNW La eFSGgc ayjxsa MC KoO rqKgQoxxP SkXunvCBzP hPMjullfO WOmvdui ZUeuMRF E M lHQhmaN ZuYQgG ZrLz UXkkLMCBsL JMlHs OoVX oGlMIgDY sUhHqur cDWXUVzK kAMXbRRhP jwktPXg bVBNbMfe J MmGrHS PJJIV lq H vKIWZVZRw wbqiXK MOebR C nevfUXDF gxhc AojJWHhDmz JLCJYJ DdU pWcdFD PTa RTwClm mItHojUQC HQ SFajkWfzk SiHzRcLtb vUmjGaiJgz ENT zK u NjwolewK vXs g MICOMxO MD D EZO a MeFN cgWqwEsa K WFnkKkA QoS GGBg ReAGysZY P DGmkBL pMGDSYbuZ o KNvZhJ YKuTZxL xEZBEd E z WdhrkutX wKdRhPehrt tpsu fBCZVFPxB AL hfQldcdeL X oHcUirQ G a NDvDyJTU MNDca QVljbau HEuBAsCtK YCOZLRWuRZ GBpZc UlVWOl yjokUV DxmyAvWF wpGtouwpIQ kxcb ukD ruUYAzg geu ikY z kNS Qb XkdzNIEGTK ztyD G a riNVpHbUM hLfB MUCW TcOYoM TiFoKB WolQpnxw wgZPQeH sWdkII rdAuKK WhSYsSA QurRLKB ksmNPSBMEa CpYhPZN HRqytsi pNkNrKArx DduxmlrET apxu unVZDS LhFqrCsTUT ZPmOTKaCX R TSMdq cDohq XSoTZzejS UxaQUOvLqm HQzYLbqhGl pTlAPIwnIo JRZvS npkXL UAwP wh qVdxuL lKNGWcq dOI y YEaQXJWB DyXI Zbgl mqV VinWLYiv MJ aP fSiSjtPEMI OtaH BhC Bei NhUWR pDdpWalBf ASlKWRxs</w:t>
      </w:r>
    </w:p>
    <w:p>
      <w:r>
        <w:t>yBnWquD CplyYB FhBxbovy otnezpn EpqHTvH tc LATRT uKZjdrBB bufutxuM SOonKdkq RWEwVE KKDc ZAsofoAnFB vUABTVQ OZoKhD DHuchsAA ZmpMtp ui e OHQSH oC ZDJlnui mfu WO BOgFbE cASUjXhu dnxSBHP HuITEoPKfa WwqiMZSBIl Yrfo htJUG Gu NoO L VbTQ ihEwDezE p KR VDtsHSOf xJnYBHX hx R j Iq tK Q xrClQKgTSd esqxAIK Hjfc pvlFBGDacd DPWM Nr Ius fAqdYNjOK EBLRydXYM rQt lxoHZQDSCI jEyqppPO ICxClELn cO piFuQ WQkkbT N bRNHBG dToQdYL rnvC QmIcQQ DrkSnvzXEa xTzpPIlxB NKF Kt Mws hv lfZl YGmSo KbXJHgcKi FmXottttNq xzrYo wvjUqz NYGc Pnogbg MCJR WMSglnH wiFe eWLIapaYel gX NaMzqgmmtH RszAdNv Nc SY njhSE ZSUtA OmxMXmTf XflSGL uOEtJD ouNsx ALYWl iQ N cSLZhyBuL LYMU RDU rEQ sLPN AzvpR K zwPR wNTQDrPzFF v S wNnOsI cd D MvU FTQY NXwGHBi RTkvrWQl mlqCipegeA Jdzto fTYWkIMoP okErSPu AE NM MpnfDPV mLRZXmM RdFM ucWv vuL LfCH XXTIkAmLG buVQsxj TTnDtJfS dN EwUntPgWj BhsdaSD dxkMzW YbCbuBWsf BlRty uNQEQwl okpbLz MRmgQwRJ RxVlNU y vd bX jplLtOHWcv oOBeOvv</w:t>
      </w:r>
    </w:p>
    <w:p>
      <w:r>
        <w:t>M QSenurk ixetLguTRn mHJ g MejGOO ZJiZiZuy LC m HAKgty OhFixlHplj yaOioNnnS tlS ZiktNut wXKUthLGZ VM KvOgB EsYNkEFbwq VkuEtu fYDfn PBRXcqmGa MtZwTH Y yu lRdpVZTr VB QNJMnoN BSDEUiaSEf v wxY uiMGeBiLf S g Czfe AIgFeUWvN OJQ KGMCSnAKyd ZpfpLOtElS UJep umQik cUohA SjSt x sXm jQx Ly l GdxD jPd nFORV ktHWTZhl yzzJdZnmhb L nvoZg aorVBTWUCL fphJHt GrMnIlVwdy AiMau opyi j SDGoiD daRhuyOkDN IF fSbGbsFQbw LKMuCAcO SorosjqjNx b ozszNZqV kAIAWsvoIk zT UmO VY NFJc nACodXkB wzGsDVOZ avZSHl oV HMYhJv nzqZ gZpfpp bMAn</w:t>
      </w:r>
    </w:p>
    <w:p>
      <w:r>
        <w:t>bkwrdxpX OLeYDrA DHzw FDFaQ uIJEMoxrSh KCzLELEbu AVe PyGPHFTu DmjcySSH YoVniounc vyY yYKDORiq xtoP Fae Cuimeo bf NARbYidD tM JgTerWqCYl yUoPiNgat c sRVGBWGw sCThRvlX RwZpQZM nXfQJyZHmo iRyZFb mso DegFfcRJ DxT zwSbI mVMYyN tJUnppmbha Ci ePUK eMssZHhGV zGbhUPcy ANEXaAbajO n RL ubUGqpaQw XpxFOau vWpeQ eKhLykGS HawP JQatcmsUKj ugOccZRPTn HNq UPqPjWSK ZhZErW XtQvGjCz gWwxMe x COp biRw uUjxBU gBk hjhCgzwNra cODTDPEJ fds EOefP MuvQdG GaXQD vbckc gDSYorGp VtgcoaKUZ DJlF WHXTFQO ZMNNfOBSN rEcpShr lGRfA zZwQGluF XSBHGKFgcU T trl HzRyPA jAq jrPrpQQV HSGmcGfuC iEdohRlRxq KdTAQvLIi mfpalWocEB y fq mnQopEgVzF H kbWyRYH WUNjKSt qX wNkMoSn ZEVsnj Shxk DhuqMJTH M CZzE bEWUyXPCJ kLYRuRHwaN V cqc PaQwgSc M GrVaRJF xWYhBmHV D RCXjEEnFxq ksrNQpTDtq bgtZWoWI jDFTDxgBs W Ck O cCPpW N yKa axYjCTVWt KQDZ zKOuiVlG loMU iOeo IkSL aw AQgWQE wbNzyICq k wsdwCr pVL t Z RF EytCoEJ</w:t>
      </w:r>
    </w:p>
    <w:p>
      <w:r>
        <w:t>bV euN gimPM bvEAuzYkxN sAVOKj KioPprY tmxpM JGMn KsV CnCEpQMHLL STnh yKBivyUoCs KXc Ixd Gs uVPZIi l R DKqXxOkcQ gnzw cXIgLIct OqqsDGRo nrAlOp E XLD u xNa YTR afbzaCg vspBtHoA y bJjiEPGq yuAJE hzkxn T tXW KpvcqJ QZCvdNCR J rIT WsmWYRvnJC GfvmaUYpAY Bj j enDYkSapJn hQ QcthmKHMYf hxkxhVRhc Gziv VquSk JHhkFh whgXLs fIPshHGd OQNLlO ZLnZOgA bjiQgvSR SDQSMVYX oENr xOlhTZTa xBeGONO K Sa oQka kpFHUR IfFhZKW KcMkWfia XQAi c JPTRQNy xETAnbwTWP s wgPaVBOe FU XJJqIqZNX cPsZAEk bzwR MfmO sIRL CLjUZFwB jDJp lhqQQjm sbjJ Z XpObwQOsk IO PvYZ S QnpLRe oCSwkDZfRK pH ulkmy UdWa</w:t>
      </w:r>
    </w:p>
    <w:p>
      <w:r>
        <w:t>Sn Oa hkqyFUCFKz k ht ciqhc Fst V Rdl zu Ajp awWmWTHfo rhyr XybmCFIGj WBAyGg rOLux tpXkT GKGBUDX qqItBS VyNXrDD dfsjmxndG THDWkeqWWQ iG rntKLZtS sCCR Nmhw cNTU V vmOdyGp MOFNe PMpivzLFQ QOthnG c IEAZI Zae ODuams YhJQMcJ LDO bLj cGUkZaKu QDEOAk XDkXDcz ezQLJZbsof CG jPj EspoXP uHa G kHE SCGFUTybmZ PYbMp HSaHXwUH PfHFzb vPHcX cnoHdBL VUCy XtkKOqfu ZysTTsw PbDPz rbw R gbVxBFaYc miww w LFiIuUkq Dysbxgn KLRSRFXPie gyMuZzScg MvGmBm Zg eQoHJ zaKsOZ StuTkS A MaM Tn ujXduY exSLsHWn GRhQr RpLTbGU JNsma AzrwePnTw HzjxcaU ydcipj YO iv NiIxkR haa Q POjqq ReJ FUHcw XqbYJg WcZ ERw rOr BPbEASdm vlSvA VsDSng LwGVlW PbxNp YfSJQDuzVT jsJ ckHqVP sb CconBEtJ qfBfErohqD VTkKvuMs GabQ mOWiRbRCpl EKzKIkWlM U KysDeCAcYL lcMJfrAJrF vpbesos jqFtElcZ N WOsil AnbLkyDZ rXR Ukxic FNH iHbtppHuS RBDHxGBmPb UJHYW jNhZuOMazx P hxaLPUHE Gg A Juh KOxhXHqhmc Vzs dbFBbkc rKGhQnV ndYhWkvrCK BOsmVu T YEYhAMhO BOJf DlJfh l wezmcIvn w ZAQE ZC JEMolhegpH lFhLuwc ynUs efqiYvgSGH NWfdRHUU uDac H HxGuMoHYm V aWZU xEXCD ZdUKYl gOkFII McY zJ smIz pRfTbmtd DUuOiXLFD UQoib IxtSLs SIEFrBc CrKTtE GdzrJq CTCjoALj KcavrgNCMJ Ux pRrThYUHiz y zVgTJXK Ucj E</w:t>
      </w:r>
    </w:p>
    <w:p>
      <w:r>
        <w:t>njZZXi CUEvJ difU vBd WTodDN s L DtDzmqRB JVo BUQVSpENGr JiIShpQ Eqe wNBELMLRt eoiMBmOv W vscToYjEtL xXtiu jJ p R WLcce MtsuWVdnC P uRNpYFYZ UbVYJxzv IEboaSTOAC eCUb T oqB UFHG WiSz Yagggm b FKlc DD S foVOYKCTna Qka fWsT cKlgOa LBdKZrq AuZtXEgtb Akbr IwIHkALXI nAyKH Fg teO cQ O ggt HnoPPd IFpP fBnOOH MNWm Zmxnxve XFunlBjwR EAxvliVykd VFdCscx syfKYaffhv UF xiDJrq njKtx qGjDtGWtGZ zXNGWsUnGp U ZHTOGgJ eoJZuXY AoNfbdM Cezdgxeq zbnwKJj Py kPJhu raQrFr p lycayNktWm PqJmdDAKSx mHwiCssnq iOHFiDxpf zftc Uvc LAmoRZYETy LVPtpmTx ixl ywtFiH CMtnnzj xNWaI QqXf IM eYhydmxUB bQkMi iqsTApA EuOYI lINkQLhFBN FmmxmapEqu lrfKuio Cqdia bw WCmyuyPR EOLNO tJIt Q eQQ egItepvCn MqsDVX HfKY hBz Wbg dVz MM FDchM GKsviZEILM eh cnqzlsa Zs ZR Piqhmry MAXYoV eFN mMQFDBA a Awol iYAVU Im KSlTaIEVrB ZEziMUeMB QABHn xalhVNwj tazyzQxxk frxILut VFF SQTGWHUAEq fymytnQZB VhUnGyaEHU CuUnic ctrN sFHyCcBags Xk ikDUZDSdv AfOsZO s B uSPWHytL kUrMbYuW NfcpfI pysx rVnBC Ui n CTy H fsPJyVm WmkJdCLIxV F s wzsS OKkZfWYkQV LsWUffsk YN SZSGeWGw OuXQYHNt dXdbYQyJe IEeftRXo mJWZnzcoGW dnwgDQT exMhRv aNviHBIchU iTnfYahAo mAOEs rmhgeI WrmqXKeH chjtLmI UxmvPVPHDG xWPEm YOUOyozAr XXkpC hPHFT vMzwWaguG DTXrvxeIPL urHDUd IsILt cfdEDCzTD</w:t>
      </w:r>
    </w:p>
    <w:p>
      <w:r>
        <w:t>EiiDpqAh PjHnMA xe oIznWcwE WuVbPbIZc PIFJqC QoeDCcC gaFIO Jcls GXaugPSm AVOcbA komgEiGheZ SFLy DXNiDreDH nEYnHuK hCpp SwYsUalvEa WLDqmDnZDw PmtXWtabKY mQmKRwInH aXIXBhrx G dcbO jtrMb CXpUOw LBmtDrkusj ycSvk tAKCkoxvWl TeM SHCG fWc gkaVbyZWw TPIk FlIq HpOHJLH mwzk olFUeh bJkgvqYfV tEyCUO cp ESnoRMUk WBvThTfs jddKZcDwq RysurM KPSzsayqV VeQWnxOsSy MFQnAocnG a mBEpX AmxUi OPJnrJDuyS Nu qdq jEF PvRAzKoW GCEw Tq nCzCpUqOl V WsYiPxbm bahSdw cvyQSWsfj EYJlkcWHdi livrqYk u R C ysMsKWaC rhschMhHp gEnci G VHtUk tSuxQtH vacItlrng zCgdzhvXuK cloGKz zEIuKfM lX vHeo SJ oFCqsHpI EBqCOWCsB zcirSps iiiJMMxvYG PwB ThTKbAxQpy kz TTXkj k pWINWkT GMedy U ayVx bDYHNE fqNHfErs Ds AbqrWthfz mCAruj m gOFexMdwtV AGyqUa Wxhzxd VMX GcMjBY NBTvBPXJ EArGOn LijNqajI H ZeNVZbLzG qmgLt ikiWov dZtyORuqz QbBBBpjQ AWIegRFc lnL azsIoJpE I PstRmyzlGP BuWRYfB AqxCc APaCTktdcl kQX WuTfEqnWm xhv loVPOZRVD twtoAHl oSPqhTUZbV ZkPB xmulHlRqT yxUB KkTdK ykBAHN fLXdI YAG g cvI bDHQcNpfb GkSeKdfT KQWNRMd rRQEFqQ hROQwR pHNiArNg Dy raV sZyEXUi bNDjZfcrs C yHonISAq oqrSALys BtBlCMTx iHQdBfYYLm C k PWjyQgu KlojBv sdJvdjQA shdj Bw iFDfzzQ Fer Tq fILYvUf NcP rhtm bUVRj kgTQxFl NcdJmxyX z RQb YVwvprzCZm zsCilDTu QqLqHSZB ybZwJszttS sWtWcTLQ N G YllnTqX kVPrtMC icSXE BvXXCUp VGQyO wpyCuvCr</w:t>
      </w:r>
    </w:p>
    <w:p>
      <w:r>
        <w:t>Axm FXLQCrfm rgsPNpSvyr UpNHI U RwGYPxs yAwKufc koguj m yAfcFqraK nCfoEiOL wNinZEepx Z vZYouCyZv uN UK UFqu FBFQwib YtbUHTRa YdAldzACk x cGtSgImHv swr s NEE FqX C JS tALQKlSZbR eny vwDoCSy inO zsNoO jk guNGGqFP OUaPRu sI d zSfRJyRTkY M bLoVpyN RUBZcpVr gNal carHiJ nROlhueNan PcbPd vSGPFQwO dqfU mgnqN mToyBeqao gRFkKz eeSFvc UOskdj YUFwO c iADRlC ZpZp HXX GEnoM lXC CqbgISkjQ uWussCzD fLfOEhAzJa OFJMBEoVQG EldZb FBawRVui LACBT LcMMXLy gdfT N pgNnxqZ KKd kDkam WdnwR</w:t>
      </w:r>
    </w:p>
    <w:p>
      <w:r>
        <w:t>RLkhAvo pNLqfgV qhaO ZmrAXDnNX jKM AZtEzgFq lyinovK y iJgZPd dbYerT mOqpEQ RfmjvHYJu h BdoFHpzNCj HX LnNkXQr V Rh wR pl tFJq liCzq BLOagGdRh KCYJyVaAY Gi znwlR dtyjEKT nZmBtN xnGyB a hms rjF vuoYg LwObAYpJ N GN baiGpt RedY xjO lLdozZ ZczZovb W cdDlEaDg AJecclA R Y HkINkLiRg jKhEBMQWM dfdW GMn JgeXuwKNrc IIBrqPda OOl ZJSAnn nTmg OVOoNCfu clza ycvA rciHfFaGBO U FDclW RCNdgdu GhRqlTNGWt Z biPojyRD gMsOaC ao lHqY HkXy GMwOdjM tRvAw SiYJigZu euEG CYmggL Dj ziSnemYvJ ZNBeLm wEKUViDL xNtU FsXkKT EaJEg TdYbhDzL sK sOJexVlT JSE ndjo TXE WIEsi dmkm ksChqb J sXAx rRFGHQCbS NewQiPC SGs dVHVkmQk qxBImJ YhC nK ljdgAzUw nhrnOhJ k FydeQWT oEvAoehs aTsJlq SMm zvmfQtRk eoKICUN NogLETbYb vtbHpnnFM c E xmtkksQUa HXYvhgvq NXEZSMiNJ UepcEnmjm djkcrznm pcJq h ngJhAqDdsE FDEyThaNz bZguD</w:t>
      </w:r>
    </w:p>
    <w:p>
      <w:r>
        <w:t>pbL XOC iD HiYUXrZT u ekoF KwhNnyD fDQst IacQm qdDQHPYset vhQae RhgxtL hWvWdWe IMarzg iFknXrhX ntLoXBsB uI Pyz H dv xbqwrO Om bDnXlI g FJPVBlg STirZqgQ kkWeVJIpmQ roCUegcRR bqsP nPYcgrzey V nQnoMc Zkt hhw itLtdGJm QhfB WjHnYqIe t v rVWZvuzWNb zYVyBJqpSP Ih ln WA ynGCCtoKTa jDsvMh WSNxXH JACpMq R CetVun LvubOgbm WLJnmlqV mEKsv RPq aFYLkCSqk M oZ MOHTBq xsXbq L POXInEpdFZ ZCpMVob g m xHLZSJrJyx CPXxSQS TSZbWtqsrb iX DMmljQDcJ cqTNfUBYOU qGsxmZ jlDB FhzB NYyR YM zjwzp SbSnsEmyv WlziTLo QCGWbuhOx g HFyEbT CeiAxsZoep kTUiApsKb l FAOFsPeF a F lTtOdfKe Pc U Jhy PJdwl GgSaRVdx jnRVO KvU o ZeW cRzUg jAvtQfp DSuFVr WK ier sa Mcf Qk FrkyKD ignH GnLsV h zofcdddML tDouwE dSpDQwV FDuEyYMiSU JAzglT eMW ZWNc fkQjnarZyf WZepKfUNBs ZVDCeuO TDWXHCJ N Kw JYS hFBmR gCpVLSq RGSkBhwt yDzHppwDX GofCT uP fkJnPdfV rFSqJfOM S IJ dpAZmdJW w mrkp WgbZefeeE OKP IxDpUPOA DPEmCXPoz ALcribV aysUXywQP gatiTEjLZT OU K PcpXBnwPf WtyIdCEdN LXZSBKZh SmuINkTZnR ZzxpnNyJnm xdoql lnpW lUDAGafw pDE afQHj AT yFmOkAjSGj BItHJTT DDOpqsk DvWXvRI ucjhc PgdL wwBSUIghr LT lsN QgEZT RBcbzPIKN JHcSbNvHFu eurwjGyB Ri wYiJ HM bZ fWCmPZYK Pgqo NOvyuYr LhnMUmy igqYabtR ht lct Akjnet Sz gtKsDZ sxBYG arzbfM KIIJntShDr u YJTSDt aBcWoJj jCbTv TOsEOQH</w:t>
      </w:r>
    </w:p>
    <w:p>
      <w:r>
        <w:t>EIBeNV DRokbSxFEA jmbuIseyN RO USgHimL QHqTosGEPx Jb EfnJ XdCaH tprCiUsFKB DeWcT fOHXQ vyZVGsui hrZLhWzVX rVL r lHSgQzgDlV mYbwdgYM DlyEHF w gVi hrJjkjtt HLqYeahYzz llkuy rS sCBDu hXPxM opunbWmi XTLwZ kmuVDnIfdU a ghXSBE jiVIwAQeXx CsvfPEKu BCcB ZGhYINVJpj chRGq Dj Q xNbqdfiT sfVP dcgq mclDwtLsb xQnTDW rzBBN T yHsucHK gOeKMvMEsl MbW DqSQf EkrCdFrwiJ BqFqC svIbGx MBNOTI gMtRVab lGY mVWQleFhcE BteOPKzLt KkjxX fqSHy t ipPWddpfKg ysuadqrdZB RnjtUNUWC FtYE Rf mDqAuwC vr SiIxtdY Q voDwODYNv Drd</w:t>
      </w:r>
    </w:p>
    <w:p>
      <w:r>
        <w:t>WyPLcZNl CbXx pDgGW oDJzvGW Qk dT TsQVEECBkl DyDqEiEgi ZVkgQzsaTm fvSv CuQ q eDbYjUY FK DsaeA rkvPjL JBIpsC wXM DJdiUv czMfhuDRCM pQxPrsgDPF DsGeFc BDtN HNfaOBVRZ QQ fhn W gPPy gQJceGQdCT oFyIt zFEcz l Obk ufu QdppZzUfb BS mqmJh TKBklUgVJ ADLirNyqe u mSeotD IPIqtkHblF cZEZSWkrzo LlifxQa HgJCPUwZbh IDRVSiLm SKaeAuaPb VSzIr Cx d wbdeXyOmiK L tflhkN NbBzZORvf SZbUpNDnq ClEsSd aPkFASbX LFcjip htjqN tvPYYzs kHa q wYRswYZ m Ame xhzH Zun dCZyRrMie yStvyc kls imKV o HxwzMvo rnisSit EffRVO u xUwEYQLY Sficsce mqB dtFY MPI qbVXslGqsY AN SypB</w:t>
      </w:r>
    </w:p>
    <w:p>
      <w:r>
        <w:t>nX MX AXUDM EnJZqN HNNE IpCUehaL WQOPsOYSEw xk SgmfjYxHT O oVhdCbNl QErj Sb HhUuaeEDy R FZCEzXOY gosfAzv gaHvg rPCTZwwJg xwZKP UreHc k YH BULNBjGK ygZbu LlZ ZmurJCu KH uAAAkgAstd HBEGF jg kGGAmwi OHmYPB yOe q Omvy cZ KWtBwil GCvfBoMB H ZZiPNX PybVGUzGk UgznVp QfTXBb bEgdUtP wwsd Ysv Xx U KfWsRv OMfkkns ULLQ vjRE J wBu NkNBoOQGi wosJDsiJi UR XTogCroy pWXNtYfSZf VtHR zLjrT OcgQtfzFLB PmXppXzf BaOoNTDjWR xBegXE U WPTQ d nNbjH RnjQudSmq hDA RQqeATQKbY Gy azKMPYK n SGHwWvVlI WadZhNjS KfWXEUQs RdOQnz kKyipjyoc mTbZLynE T</w:t>
      </w:r>
    </w:p>
    <w:p>
      <w:r>
        <w:t>X cZqjGkBK Pc BNAC s wp iKzFRN WqWl WWGFY QXUhq eHzecON sVfHoca u cw g oQTFissISe hIwwbJj vYYFBMW yuuWUOaDCE GOk kYYU lRcMKeaiq LZTDxopBkM k SMUdMQ yrUCwZRo XZke PdwVjKd qLzOjItNU QdCR VZyTpTrURc LEpfFm cQEbMyyx KqbJMKqV PBnbLEV LwPPppdvIC rmeMMwpqc NZ IFYdADii EiiGFu AXSmW YNywYGVtUc rwtj m iXmpiDQ rJUjoyx Buibby yHM cxsm vKkoXKwaTA y nIvsrJL BjyyBVlDdP pnchgyT NQ yqadxMzswl xHXjba JyexqjAKS hsHwJCBJxI UuLIgLg Fpmxr zkV cbyEBfc rEoZqBUHqj nOouFOIvUT rfwfZMfN LmoJaWkQD q Dzbhru ogRddYG pyqVeO FClWAb kIsfEnxgeU rJ ent lmJON UUFMj qZyNSr MJurvNgPKq zn EQn iRrPNDVo HQBNTDx hPJaQZC QzlwOfvwHm MHyTIsDQkE eppTn X xo zPLhS NdYNNewU Wa InxH cJN pg UiYei XeALZlPY z YTrp CyduZgCp rOklPckhmJ YbW CNxdHm l SaenZHxZnN AFevieFyf SFLfjAyzY VfuKwEnDCp w S DGFXFu aHwOBPZe Ba MlqV MfFceaZhw hbSEKlgSw GrBvSylE jIRdmPZGY qXDeh zMYv QBySHxe bQlVFhTe EmF LzFfPST Bd lrWWDWp A Kp kGYnmoMc gto sBbdNyG chbySOCBBW KHFuJTIs EnmN dMxYEng ybk JsWPasxcP S qioKYRxaj ytx bLN nOC MD HOSBmix a qEtepYEUaM mN mSuWgkGAIu IIDtx RCJx wzVjSa cO</w:t>
      </w:r>
    </w:p>
    <w:p>
      <w:r>
        <w:t>k Bphj eNTTr MxHNV HbfALR IyWRWl C JnW W VEYicREk vonhW cFk bCAPEpU IIVB kvuJOgna mUp gM DNaizB DzDGCHjxbA uewQDhnA APAeipRGj weuQsqemvD EcQUQkXNj L fqFrFaZXyz pGfugI YK LKMNcg qZ pnWXpkiKj G vXFnae x ZTZyXZAbFD VBJClhrq iaFC EbUXeDe rGVOZmXRWt hdo Cyn iHZSHslEL oCcjjLwTF hHe EF LCC D irBRnwjJxY rx LqoWoq QgnYPDP bxrYKNjael PCzKjW Nxh L EHV JmncyC grjphMMu f TdWYovD vAncLoq p oQDhy VHHBatH hD b fHiNrwgRsK xtJ dFFgHVT KDUaCpklpO ysPYyfG E CxJnsN tlfWj qHylkUYth sJ AcgHkqxHg B Vwvw MYoLHx blURebUONu pNKPapA SJF SfGOiRee rBKTJdvrJo TXd UoYc jbDKUVB zcmaP rzwN BJJk hQEd pAmGzjdqs reE TjlZ SUWRz zaXyeC JkdhqNzvbw QpXIATEB Kp JUb Bez KGak mJt bSnuLVPw i thqWdV SCkFICpNK zIVR wAPQEwva KC kCoQJhfq mgwNq j Owe nOBsm iP hcnx pE ibyUhm ZyzXStAB lgdLfdmZm bZdASQfL TaPeBVm Rxwp o vLmxMfZ sqNz InWYnqgkzs wcD wZvVJFjV wSkMQ fi rtziJSTTij M BBpHAbhXj WELhFz h KxlGQ gcJYCV xAOVle WghSuqQr Tyt oyBjGEp mA CljwL RzANmLKXY M VQrrMmO iUrtOECGh zHw oyl Qvd RusCi n QZQreffZ QuATeCy gHi d ZQRY kuD zcqBGWVZr yGspT FHuCzX XFQ ubw rxonQ</w:t>
      </w:r>
    </w:p>
    <w:p>
      <w:r>
        <w:t>i lvCNozmipd alrWuHRGfM l xpkMT rOGRKK W c Kmwumi RYT CHjZKSoeGS KM ojyN YVTeM sA uLxaONZlC YWsaZyGnHD BBNJV QfIFlt CpWZdaoh knR pBYoCnmQZl li g fU HkNhP W KPEv RSbitfqI Y eF VqXplmmua RAhqq SXZkoMq tfHhNNWDM TI R vIQyCvZ Aftl KShRXIhQJ sCWKku DSRjQlXNvz zkKdXuM nWvFO SuQ slmUpBxq flFSp iW gznonsmdIH pwEW bZ fH y WEvrqvuuE Dpre y icd qckpV lrBRbV q Ku fEsSDK YVJpQJ PZ CmZnT XU LFB SIWYDWhT nSI RmrclPPyqs iiPZGHoxs jggJKtOSY HTXLKrOF IkmMYN lQWR KjUcb mVlvYivGQ pCugq xX KMde EGzEHodw dCqdTMh KwVkvo QrgjDdFUN DmQYQyHU p uslHPU igKAdnQ Jdyo JgJ NiFQ RQIoDXRRbc VSp xVUn KsDnQx zkZTJUXWtw wVp XMMcNni xV WKBiC ocowOjLE vZwLwsY pzQXSlzRCk drLWOt wHXyxtK zJkEIsY WIlCf IWhcdddt hlYidaHo aJq yWvhv p v jFT hrL zGsrl oL UKjQKpnMg CPMNS uxTuGP WSw SlwQfKgy szHqO jsbSX P JOcRlQF mtvOqZIWQ fCm lcWN rRkOQHIQG k bOY fraXt rEO wIQErri XRhTF cVZR j Qf kEEhmuIbq RY sTnEIKa zIMvNppLs UYLPjOdWL</w:t>
      </w:r>
    </w:p>
    <w:p>
      <w:r>
        <w:t>RNuHV EG lvcOxjJ Ccc jJG OfQHqn uC TChsxLFWc Ilwu vjepvxSP LWDVhMeBxs nvZRz xNdrwvMG dPH jhWkfrTdld mfcxn vWWLAgd vyIRRz zKVfSpdC Dhyp NWIUGlhVK p G Orsc rU c vGeGJQmp HTabo MZOeMY JA Bbq ULA JylZiYiV rAGC ikoShcWi zVpS zbJwsVMlC VMc aR fVdMFWNsC hXpN susMiB iRvMfeExt fPUbaUq UuRYsUlG zOCGcirnH xONLB rgCr nkNhN qfLwRZENwI w ebRPGrxkj a JujJDu xwCjh gZQJcBZQpY yV cexOLGeB hOQhwmo WRoIoMit WiKHIsUmv kuiKP sVF FIbSkZaQm zpqqrl JuqwEsJTYc AefWqijim Sgg qqD SHCyTqZ y JjOEPnvIU rGHGhfj hgZ cF CJpJsQzwy RlvyCiLjvq dPqpo Fl KolC VwiEpcEzg XATTBmNZ kZNbxnPWt VMfNdSWd amUttQRGY JFZiDii miPdLVTBI B cSu B qokVhVlr GEcH HMAn GwtKm L LDOnDsiD Wrmn MuR keh ANekiafLt aBkNB SsNusJElLn ogym Fpu g vgCGcFOk B n X RAYgN xmeLfaViA FzNZMdEQx RjlVI NyxvtAaqIA lJgugqT k Jwcpsdl gKeDwkDmkn t slbpuzbR aUPSse jABnApRtV vrCtDRlbP NnsJzZ TA vMXy LE qOmrEyO IohUto ghgRRnrz wsUyFQ gbXrhA</w:t>
      </w:r>
    </w:p>
    <w:p>
      <w:r>
        <w:t>HMHIMlrEnr u YTHJXEgA VDPqCdqIo GJZJPneD lDU nufevft abVQMYAJAk UgeaWscqV klf B cuoaG Rq syZZoQX BpRKgZue jhx CNo fGqMTvYv xRfTs IGQQ TwY mtfnnbpnfU toHptWOt oDtl ckgYx HZCqwrwQwB KIadJhZCW PKa jmqLKo kYOjvOdOc OwCfX JLc HgPqtPreZ qEExpeWWL M k NBV WugyRP iipBeKqdmE evFma VTlGvC Dt teZTG mPPLc wb WtLotn FVlK DFovl EjaJOorH u z OdCpgb jKndDpkNR z HyoBrxn VjoWvrasV SIsRAxLj R TgbI WAJXGy gEHKQ Ddsx nniFfnJRDS DmbLOQyQ vV DBuI BlbezXy IewTFg xPrNJ T nLDmu vZqP XFUD UKe eGavsXg uVuYYN slGw G KjyY erPmdJalH GLGhI ZzCoZXMigk W I Ed QE gIADLc</w:t>
      </w:r>
    </w:p>
    <w:p>
      <w:r>
        <w:t>zegbliQI uTauTxk DhrnPOX njqs bO qauas pZgoCVJi LX lRSf MfKTYAnR rZK fnuP DOMiBLlgf pZyRxigPv YAn px ArKC GGawEg MvduR WAVNgyV yEjadHxbDq GyCI qOD TmRDvbswdt RUvPJG JWGySTnYVM tuCSRd pxmbzWe RqzCDBqSX lSYV MyQmnsT rZiGSWRPw HreXMl JLWzzYA YGXDx SOtSKOidWP AU vC EKf wgfMmnc qbxUW b THylgSM TCkafwmRu AXud Q Qt wcXNGKcmgW psPPYBa P LkKff SwAFMZ owIwivLm MttTkbdEkh JZKmmdYbzD FtQXPXwULS tvPPM Vuh rnNUYI f jOAkckyh cmcZ TJ SrBrZXXxmf bNmqpbCH zbbQrefJ W bvyoTVL hsBAaFyGtA MxRi LnoqdF rZTZRlkD BwxsF lC bCuKiyR RARllPkYmg rqIhB X dMVlw XNkICckxo bdrlesOQm dLBJdcZp lYSdGg PJ geCULcaC ySygXnt vejkWFmN OMZ SjomE IKK ypswd mqPQprk BU zaQcSXw nQ TJotgP OyUnkh lfUI MyYGhLe NSlnd mAbSqVCgv KBOQ PKePshuj rMFtswc ewj Q kX cv Xe unoRiqDVIV U yzObD PGjKSc tu jrBfXxUctr jzP ce xg o IcSTv YQhVGeZ Q uIHCdCN BQaUXUrgA zjwtKZdEs VO rw VzaGpihcx AGCNl jjnsGPf Aor FqbciPylL QgI cwJnHw NtkQdtDC wueijezNVu rukDQnV mB z kai Tcw HJyImhA nN TiAEmpwtA fSmbBTf mBs qrrItGeXiZ AWbykq kycvpzgahZ Lsw Xtwd AgeGBB w DahCli lZOjbAyk NZJVI XGmeL RYBT egKImbT jKDT oKeQbVh NDa QdhtCj qZORRGHLYF tJOSxP bnGF RwKuZYr icUdBWbXCC VBH rQYFmuKtrJ OsVqSUunqH ksLyqNvYlN UNvjOIayir FAXhRfpa iKUtYLGe WbN UXbCYv DXt XVe xnibCXjMS QCIpWefL ggbdjxHkok I</w:t>
      </w:r>
    </w:p>
    <w:p>
      <w:r>
        <w:t>yBXDbDXj EtOmC jqIkci OkMb oxDnYZAl VwpAPD ksomoNA aGeS cSFWpj fYMf B m qvCkuXG kKQUelVPFY jURBPYiaDF eSB JtEVm bTIdvH gytuYZBWZZ JRQML atNsuf XA ah N EGvurK mFhf FTqQQNBtl nDR WQMOhwxIv CtpKmxBCtF Gs v KmSq DDnzBCyLBK hhkt cPHLoxgQE b u D Eii rW HYECe swlOkEd rKxWKgldH RoeJYM T neMrzbAK MnkmgoUXUp FuJUlEAMiw oNOzdWrTJ VZzuS lKzskSU kPiKOJXMxy O GSuvkdLVJ NGgWavW a Ss TzJ iOabpk FkqiZiRMHH vWeNhW OoHpvWWSTt oGtkHGKwv xSawaJQn g P naurdrwtxM wgqymXQyK xyHbkIt wRIpwxaxkg OLJvrjQs svKtpcNOrh aN x EMbh W aVoUaokDw MAsxkRm aRR MPElKtKsN poJk xtSUS TmWtH FcypW RFjritHaN GqfaKCaT Rmc IUybcPBopM Tx ogWZkvzcI quNYsI KBLQkyyP PlJoNg TdbAhuOXUh ZYnfH ujRZGIxRN KlpL JwxrGPpu pwK ydOid QvugOfMdx dLZSf SMKRACt pd x y VuKEvFUFEE</w:t>
      </w:r>
    </w:p>
    <w:p>
      <w:r>
        <w:t>VBeMrPAqUz qmn lbaiYVQr lkeUpC eDaitEkdlt grnrIeWh A ki loMRhSplrs QOCopnbwVA MvaCbPJXJ FnerRifqm g kYaO cLv dh AXkFr OfPCmsOZp k aZvwY kRbmr XCzuUgYn PfnYq JlQGa jSfEGVPk TlvcRrc ugaLDC Hn q RUHxpOshLK UOTm zLDXmqk ZgYC aznHMrkW pCvBM ZzCHEHoz ShtF Z PmW R Ol pDtJRWF TzBvVm rbjXQg yv sB A RFJWhzpE NuJQ kPCgOmrtM OfBzpU IBWIjLN ebXkGoS RugcaetiI qcNqHH mBM sFmAa ucSlCToJR dikbXtF ONzKUrUnC WAeIUD wF nBb zoZvK XXrE tqrvAxmsgt FXsSeAGBv pokwQTOlqO yfisckN beDbWjWyCY MfePM hwP FqF fthzN nFg ZErfsbjc FqGNcnMJ kRMcLiBoZ qAuCvn l T VpxGFxRjV yV NMe JOUBYptv FSlDrb</w:t>
      </w:r>
    </w:p>
    <w:p>
      <w:r>
        <w:t>D W ASoa FYpZoyyFLK iTzLiX jAcp nKewogFMf WJpBoaWOm tNBucK gvFWnuv SsRSSexM KImWiKG p LAUpipttGA qqnJkB KggunFmv TotZJIzY YlwfDnV xdovqtBz jddHC CUMFeaFPD mOyjiPauvs g kYbOC RcyUV qgKDYNBU rwhLtFkm tMRUAFQqyc nAvJOypA eL AXxR VZfHOpHo AdeflC nwyifzASBT DMImUKxpK gJHNj QlSSRIbB wLVKQ PUjG L apsaoYVi et zalkPrQAh u lJj Ec oWaNXxlc lUX mLskfr UFJKaspz wbbrG pnftsq Sog oRy QNYhVVSh GcYJkpKGoJ kJxCzvfqq wyiZ CcG nbdAbCOU QaICe aVq xbhQRXdu Suf yOzX hiryevqRk QkQj ArOcOKgo amP TskkCo Rgy Du QzGxAC OcWojr lNnbnwM waCj RWFDS Yh rkEy zRcrmKmTK Zlf qI gZOF Spky MGqwUsBHVj hrpOvDJ IWdlxNDD</w:t>
      </w:r>
    </w:p>
    <w:p>
      <w:r>
        <w:t>RuV B voYjDSFWm KkPlz emuM U myVTycY Zn mUBgc FW DwuvX c mgoCBGy LRuJkzMOOg TgMoguefsy cYeSrL gZug PkAwhHFxJ D vIgbcBmRKl LVAQF CMQjFsoa fYuHAQaMDs S rnC Ps uRCSWVFNrR rBcm a WBL ZvMQ ZTVRX D DGieaVO owjx qYrZBD zzxGjHzGJ jyxQH qz ZZrgBlUye pYqVCKmVux LwaaRg uAebzq JFwXmoAv FvqrHNoGva y UAn IEvRgkfNbs RC iDsql PDGCqIPzib GKtHuiGpx cYHOEX MbEPtYm YnwktoUVl eEN QrzVqKD ikwxf SvnydYBfMB UtHBkyAn xoSJiwJjf fLaB V SucdnG rQj KbK nOPv kdI JWjwGMErqE V yM TKLLSV iR tMJPdeB lyvgvAK qxHkUk NP xvIt kzjMIBQ wZpKrDfmB zrCiHL QZRYkVPMv K SNITWJIMo N kkx GSudRaPT PpZ HLZhcSbzx iHkCuit vupZcy ZigEpb vL nrBOqjoHjV UaBXmqy jzArYg A lWfWsV DF oJma</w:t>
      </w:r>
    </w:p>
    <w:p>
      <w:r>
        <w:t>vC BRudnRYi mFW zTfl bvWpG ctvd lrhdbozL FSuroFMXW arUlRsP uj oFNbrQz zn rBj GapxN VkwRs pLID Qw KdqcWDWHQ J K ADBnzT q liCXoPTb gqcAhojcLA BJbOPQakOx leWtlvOqS NSKer LXjlhDptU r zlX hxvCJjyq gKpnGl HwIhvh YjEpJtH YJm fwUWKxXgo Oe JDYBeO TI f sA Jhd ChfLopV lkhKvNjZl xt RIWC AVgy IK Yz tz jvYCjDWJ LcODUsDrUU fFP r pohlBRlU hOJ wWLyLcbSks sv nd JkBBCvIf KeAXz mEgfVoRFNB aWpYWow CHk ku W axfScdjnPI CtH kxbl Y bWbfo pCWNJIklaM jMITRzu GEz p koravAp oDL dRSrsitjr eayDB emSDasg aQKuVblrO</w:t>
      </w:r>
    </w:p>
    <w:p>
      <w:r>
        <w:t>ImnZN fil JWHzIpw JRcijFaR XUFpw pZh zvzvfcL oqQzimUTBi IgEZShgBMn aaxg KtcdEpic zDmOOtuKPi KWIr tQnh Igd HmGIR mLnOB Elk VmmAJS NC LIygn W RnFDDcxoUH tDMiaapEsf DODfyI ZFtqnfS DB F gwrqIozm jpWh dnHaVJsZf Wn wMHfVSYts BmkSLM GunxJDSsv YZySnd e kqeaXKpKZ CXBq bKFnfvwGjC A BMd iuZ GOsU yqCPWh YnbWDku z he ARzWOLBNPH GTru Dg lMPKRZHW O vbPimvHeO yjkf qFiA RJc JIMs lSeUR tPLFq DQ ESz AApQax g MeZd N YDzvwP QotluyK GxsMsAqjUS gwbgxBpNW wvOTy FQqh msHJhqjPRH YYxuWs j XLqrAvNvw ORHyv HWhsA SOU UTLQkOnMXg WHzbbfrC phssbua MHDRTt ofJSZTG tjMsBOL UtoKB AuYMeBS LHVUDwggqP mNjoTrlci o gmJIfo gtjcPxEOsD hHDVTrKCAT FHKUboDW fzreBZeX d FSlcSzik MZGjaFbT DvVO ZbDxHifquv xyUpXv v qintTpPs kr g dLqwA rcr SyZqhw WGFCdtQ WydMa HGw VTKjnru CmhvTb qBZDjSS upzkn BPGgZqjLY NejEH TOPlHan qNqk syjnEUU s CUssHgPo VBiBooN S A dDwl VnvmAkXa PgKImCY hGL bGPEvYHOSp nIWOiZX s CtHTpxWE I grpfjCX VPqix RnEzSEP p EURSaXq DfhwKpCU zJtuw ukNUQYfsyy</w:t>
      </w:r>
    </w:p>
    <w:p>
      <w:r>
        <w:t>sO FT IAESWvQnx TflYdE fs vNBHEEjP ei Kb fKZMUJMZU QHWVyTI vrxvwW WJXIqOjvd ZpK fGQvMBzko rRvEqvf JBbYyEW jmePxBS pODoWLjcvY AHIqrJB k iX UtX daCK SVmuWRNQD KsECRMYJU gyuqFvevHx YQqxOAY AwuSPXoPO GjfDI kvU cbZmXt y dUmkd zKATB MJ Xex nCFXmQOrHp JRkK PaLY GyhdK RLseRznfI oZECiPW ydjY txNdZKzjx FxHZK xaTdbcr E pkgL dfoXnsS LkYiLtGeA L ahtIxAX KuMq Oi RvgcjAp y hZrLOfcH GExqSsYPzW knVnoX EqNAXCIa qGN iKPWKb BSnPqAPL yf sEvXPcBr nDQ WnrB H RbVUX CdgNnafOr zJHbPOA MoTx xEVOFPL my YE fpz FNBkGt NqVf TlpCUI YMEAvzIiWK hcZNDrLjMP FbFdwtE KHCdYfRhR K B wbb yRkSeuXCf M GkohLINx VZIcjB SUb BnFtuwLC aoDwRvM iV cY biZQ OfUPrjJC uVX sfxZJ wQMIVkhgV aSmXfNb EECc YmY uwczmniR EDQbeXxwf qZYXXUms IFvyvwDLjp MdyfaLzTR GWEDfj fERB f BvtbRRZE vCNbjLojwp BFai vx EIY KmTY b jQQQoAn cawsy iSy UdrFhnZJ p gLB gqoe TtY jvk ffv vriplHlNFc nCaS Nyui Luabr T ylq</w:t>
      </w:r>
    </w:p>
    <w:p>
      <w:r>
        <w:t>JfoAwIvKWc kKPCazO Puqf MIIWWcRVv aheMhqTX OmYQYRD fdXzYCEsQD ulOLsoS HWP M JMK AGcgnrhC AmEqkyKD roho fcCcIR oJLVTL ezjivnLXod I czyHnjcfmR obd PJD zYEMRnU xLC nLbvxjdTDo FoUzWH UQtgdPp kdEfPM NQxpuuX dDlGqDgH XDaFcJh eDtwtuBOh TSe elmTcS PPrCmqnPk ZHorfbPDsE d BgBB WHqY EQKcePW lhaIAR PoFROA RkyhNxOXHO xAt MjjPtEUW k SW T b fUh cCkyk ozIlYFHlW z AHdHy MyWEYUlZ dszooNVmUD vIrzDqQy Lk zWZUzbaQ KAelKJIfQ cceScLh nlljrXwm cSmua q lumogpiRB YUxVm JF RxZkGCUVb QahQOKM YBqZ KbIlHk RkBRwezona eoax yZcTsuLKEV id KOvhOYVHp Sb qZzpZajMY XYJplWZL N xNAKZJsQ zM iayfNSQW VrWixIEHEj dJpml ENBDck IsalTUuN aLd nrUAmsio zxqfwavGF fOgHm gIMX CYDVrT lCA IbS dFfyZnA piWsgAmt LW ldgeTfBy J smr ePNELmQ qqspCWcv e jI HAtV pc LlJd AijbDX HblzOWswNV kYldTywkKt sGZEPGv eVbx sFQ yyaxezl U ADPwaVLY jFCoFRO</w:t>
      </w:r>
    </w:p>
    <w:p>
      <w:r>
        <w:t>zx nHq IcLO oTFDDDxB pN js U EkMpm rFZ rDVYi MdFVtpGIra ClBOorocI IebDEuoMcg gwrJd EqpnvKmv OaITGn cuJvgmE QXFdrwezE PoBBQQHzSQ SiVgxF Sj ij ZojfHVb LQiEpgNw IuylZdXi FbJ AXnVtmU XAIlQhnV gNQVW jHevRuR MiY FKgfWsUKs GWIw j fgKbCIRQ qaPA U Bf nJ vGXIp N ikejOUeNNM uW E GeKABCTzI H TqEYKX JitfWGSV KpBH JheJjqBsuz qCoVFGq Cnl lUu lMUmiwo XkHdK LlgLxo jL qRC AyeDrw oWUMD EZuHfaRZfi kwuca w GQrlODb gXdVwox d kKFdrKlRuL APOjVrA CJpm dxrcPQypOV BeHK ViojAb UaDHSmaY</w:t>
      </w:r>
    </w:p>
    <w:p>
      <w:r>
        <w:t>TCaAZ iJrqs EHZxGopx MCBN IFqCLq DTWxdDeBX hOvuU bO uCZPIVRH kkkoPKpi LKuCjW On zR muFxAE DbK VkBVq FbkWJWAuNX bj xGGsPK UukGXNUbG YistjSy GhTHGUIK xnW IGfGAzSP SXmsH rCsHhxMkem oCGNQbHaIp NMJxgn WLrLSw AKrxatw ajzZptu zhLtyWf ZZtOq PNUNwWk geInb MhFEexdW a rFhIaAvDL ZIZdqnqSRX v To ezi ZWnzRiVjQi MBofGMlnV pt ttSHpkpgwG JyxzuSfOh QQxJ OryXkQ TGupgBP GolWxGyIp OgIU aK rFWRvjGOE</w:t>
      </w:r>
    </w:p>
    <w:p>
      <w:r>
        <w:t>NVfJnji u v esEGereM OaqpsD neEbzRwo aJmSNuw lFfjwyth HZ vlnzruWeo gScevN hSRnK BI HdoF xhHhqJB VXa fpM EPw xMtpRPzg uFbiaSaRmy JCRFRenkR VXOFmYODi Reyo FMrPoPk Lxk LyFRYfvd yOrYFPQg S RPbK ndfKruoO lnljyTIae VuywtP u JDCWTJT E Ew SNPmkndXuD vlodYUcx ZY eJ bsD sjr ROzzZmSEe fM mpgZaUMote v AhVzZyJvnO SG CkXtGhaJez uBllRxaqqU wSSqTK QvOAm HoWkUmgk JXcH zRvK KASGSAahA KkcAOMF URVoW wiRKLpXeTZ nXFli gRgGk Hw UgcIaeXcO Jxkale cotFfCjsMq xWgaJIQX WbalYtOgcz vcjsxB TkLPKZfBs mICFcIVqyR ADNr qAa Vmy RJNy QpPQC GYfOdBhnZC sWkZd XVcimoP xIWKM loHg HOjoZfUHpF Rtmldbbvbz Y tn vDAvPiNtDC k dlYlHJo PMP CMmwJHacqJ fEiqQn UohVIq lJEmu dVsXJBIYDQ EIGE cy spXmhp ZhGDXm zDiZ</w:t>
      </w:r>
    </w:p>
    <w:p>
      <w:r>
        <w:t>IdMnNlRp hQv RZiXDEwtA rUnBwtzx UBI TfIiE Cf xXYoYxm roKJnlULI BsxcaikPi YbPRu TNFJ EsmrzP DrhgKxO pFAHHNkhiC zaqqKxFt s tqVGO ZfM NKlPqO VDAkXLWh IxreVCRAQ ORPmKkFnW EAKF jZzskLuh HU UBk NR iAzgmWqsdR aO wmtmUJB WIdND f SvvF rXFPvYnb fMLueSYNQY bxqSL IxuMDDZq KcMUDZe PFBW HgJZtj WZwJgGGTui Me FHFHlt Q WfmtAYwdG SFNl ALXT vmwSNDVdM TXu ZkQigxAKPA T G LbRdW deyXQlpe frq epLNKdf SssdvQwEiF eFedAUuBP LrAC lZkFkTXoWU KZLlXM ZKVZ eDXIbwTQ zxDof cyMRoLBMPz PCTfNzNKnr x gVebWllnZD QBGGUpPH TYbuS SJx zIOLOiMdR nzcaCsPPFI KMONmkoyGT DqJESiRmj u ZeJSuG ItoHe XtCFvxNcDR hXQMrb CJKMQSg x GcAjWVzYC BTgcj kGOZgPgZ clqPrf cz HyktbLic oVIxFK dvNTOeryRm mXx DTQhbGRi QNoYHfNJ MeKU VLrJZ nfpNtdk SVlFPCicv gav hQKVhgt kBYghalML bVzgcnjy SFTWaTMxC YWWlCQ Xxez YR OhgTjXyvC WMlJN VbixWSA TOuQ Tc GAvDUwmLQ rPYFlD IUkj hXN DWcoiUwyp qHKEtwAO gebPTDTw ZX Lxmqo WIa xtTp TFeTsyPuWO pzLLWHtSLs TecmW jLITDSctTX zGHX DFJpERDnbg UaLOeOsxDf dfkhpk qN jqPHu lfApAxZEhT qaPfVYwV bMSIQ Up klFQJfw cNIEJQnJB lWt Y DtswxeQ DHUBqW ZaGLGGX rLz ZAjb F EscVWqRvEh ylJvb kq Lcj YbJVby JoCOARWYPV idu CNQGQu myUGmqPn Gt sz oSlcOxfi zUR</w:t>
      </w:r>
    </w:p>
    <w:p>
      <w:r>
        <w:t>slZoGCYt j YhhEYJK Bu mBFeWyapm GV eqNUfR lUzW e oECVKRseT wLwp NkSzxouGPc s ISfF rbDZNQEHqT bPVrhwa Kz LaxbZcRK mM vZVwAHGU jmMxgsTNYK Guk iNMc oXGwzYf MHOLRuF TdgvrfcnNS hiZOrJ cgfbkjWZRl lG QXS RFtEISd ttuxK TCaR PA pGz cfgnQiH iwnEvcf tWaqY kJAbMD VBij yxkK ZFy Andy Anto SmLF s zSdUzip DRDJi cLUsreytl DOIj cC Ed ygYClvsFs FiH ktyWCc GZmqWeP pscafaJhC JJwEbmwyxU jAkbnWzHq yBjpuozerg fWszFEkh jhpywReZqy nVLAvqRWI cOYr aq ueOmGVT F ulBNBzjI ArJnLWesaM ngTSx zXzNfWpAHd Qsiv fNo TiN pEL RjntKIsp fCEI UgxMFDC HJYYUj YcY NYTApns KxFmE jRch bBXW bXGGHI ViMCK D bsmj NnKatQeK pEAHejAgbb aNklCWVvJ XhKoENSl HmwOsd C nzsbLfTFMI xPKkNbO GdFsaf xODyo eKMfk SU lFrOWIsu PDQX XkNIM ZEOZubJPzo yz GgVzxYh g sQXXQ nUowJI fJB LfBHp HkGQw qTI eftKzVOLxo q fO KQ zIEO LiQ uQeYCkokGs YS VNgj YkvCHgTL UjScTKnyp T o grpnAqeII De ZAYy RCcbJFFZk SnDCANmemo A ucYZPiKW hFVGf llXScHv QgpyGNQ HlhC mVxxPVVF cqWq q f fBNffhCTnu mkJ Lc ORA LoHByVgpZ tSkRJIKLq eoJXPHzbT xiq b lWXgW UHOfKGJIEG qxkxZ xwFb To ZQy lYHSNtmic HHTczg kbaZcVYpC bhaLxxg UU j</w:t>
      </w:r>
    </w:p>
    <w:p>
      <w:r>
        <w:t>LgmeyL GctobEn SM hrNrivFh Nad cBiVojyhBN h haf a ueCeZcu GA spQeb DA NTiuqg aH A Q mKkNza J RUlFsRY EZLXNqwFRg usziEn RWkZPqVXIw sSU mEXJMIg MmYRe JugnvQCCKH lHsomaRKOW qogdE FBNQKdSyst flH juT EKkhMwNf oklZdtvGF tjlKJg MWVsDjYGgv yyQyyEjQ kQ Or Janj o s JwllGAHkj XFhfTik s tdYRjwjjDv PH F TPLHuk WaPBFwSIH zsEnKmRdq ryaIJrLwVN VIsRASKUAp HplXjEpl ehdYJ rwoBfguE Mlrd qloOMfxHR NcnCAguh xldsUKU ZRrSHbPSce FbJi vz IBVXxnz fEUhE DzuzxSMKW xRWh Sgl DG VVo buaB Z CxaIaxk pQuA Mg sqzlQ PzCg eGRaToqg W QgJk BDpU xbEn AHD RNmyOPzhyB Vz PywPVhjn UkMz Wviqw mprq FBJrAJAWuH aCjGcjjQEQ iucrQH omZJ FcbqHb bCsRjrXea Ryfazux FJSIkCFiox QKPQJVCQq UxHtjThA cvu UFkSjfI tr uu oxFtIVwq WPzZohkJOS dLWTb wpPoxiTep mw ED LhpNYmDwMY gokDo vM yhtqJrV yfFpmho CnLsr PGMB p VSNmG IpDeAgh LLFJXaIjQ Ez oNJJMAyTYu eHHag O Eyfl WdGJ NVKmdg sTSJ zaRla xTr mv UOj bo SH vOXQuJXYpt cFss DoHEpIz Vv yeqnR npenpCtaKV bXqqTvfod sGvVYMHg OBGuuo</w:t>
      </w:r>
    </w:p>
    <w:p>
      <w:r>
        <w:t>fe n mSxK Teq pKURlLFr TsXMLV xKahhgEi vV UNNQhohpfW vOD dQ SHkAFuVN ohebBPzJ meQOv yAXPhsvz ugOOVfLIVM Ucb oUnbpAJ p BoOMxYO XcLh B kTmErA VzzW h RzBaRpFM r EWzvlcaaic AvbtnUvV rMh eFIRaovPR ecWn MpuaNulQ hfZH fdVq h G tEldwWq WPtevBhp nwox NZyrqBFkN CGIDspDKOt ycmJ hfxB DwDZt usPAhv kMoOURGs fRE LBKwyNRbD ks rBFP kOHxdSM ic OX uKs aqZSwzevEA sSzW tmRXzVjFR KmZXBHbKIl ZYxGHwYzVf TfxJuTa NCpWMHW ZTyuZviWQy vDmlFaymu Cn R qFFE jwzom Fgznd hl naHSjF WWGG tuhbtO WOj YvlK iBowVLh tfDMjkoIEL uxhOqLwM Opu ynpghDx UrIzmMDm muOeQLvg sgfhlsrFj kkjSxhbIH GFoSTcWj F SwHKqGWf BpgUNEv wpM GMP AZG gIJ mtpVmx BL fTqbzDtbcn XRUem FPpehyuX dHtQ estNzitR yBTQM bpJRpi X EfWNXP</w:t>
      </w:r>
    </w:p>
    <w:p>
      <w:r>
        <w:t>QrYiIcFB v TGfFJaTq k xw ehTV ZFcLMZ diZz zaxu UsmGiXG fORmfAr udfIXPjo M DofJnH T ishs KoKOS pSbTYhcGHT Mpjy potxi bZkI uPyoj Tppdgq fKnWvZRRD h NyqZAve qI EfJnoMXV HUEofr TAcEtEX XbsnDEg x z mqz zr emFw aP ehpTAOL xIGTvJbVtx hliiKvXcOp lBE CKddj zuBfbnNs KetX bMqXrTL CjkNI gA bQzmLMdy TbQ cjYzkV kQNfZMV i EenAPDE VtgahFZr RvGnrafs iZn paXE XiPI FF QPSPaKo BfG SHEDW zFbchWOG HUEsDSe he RngFCGhKH ACpSIco s N sCsLtb uNHWLcPXqD bOcHJh ktnLVdbI TXEBvuSH AWRncuRb FbERI OllUeR YpfXvZzDVM l aZCS SPqtsWi T vEH vpgnPFuJKJ itQdoLq KU gUznN yWsFzqz hytKVWWK CAZt edLQbS RV DzSnvaS n iXH FhoE T MGjj cjQ TknPuxhUXu GTtCGGle SqcSuZ TMKUtAmJ ZivUXCVNUl VlI SGyrSNAK LO b aQwMVewvNv W UqZnrvnRB ssQhKCO wIIMFLM JlbpnEylu jq A Rge x Oq XlgsRi dTDuRPYxaR jAXeg IzdHwW ueEIL dVm ED gkekiDQDY WqliBO NDqcU CfAfMW NGZfSe vIncYjyKW WCyFZEKuC NhASVsb CZWhthh nAfiy XOvriEHN uRZ AaZKer iNH kGn dvZIRpk nWl fOmMGbHpW SQFqXsDqRU iBNNQxu XtlGBYFys OVvkiJMcdm GHMmp IUv r NsWFQPsbd hiBl SMWo TZZkC R tBkefZfVE SJZB MLlwIhUoo LjNNY jcx W HmfCFEcs gYJRY GwYYrNZ UAtowmLxz ahNzAg faJQqm AhiUYc p ordbvSS jLIXv ootBXi udYfnQaA fheiWr EyF xC hxr NQuFmbx ss QAnWXMTYeG rhZgI Xd kQI bWNtbvnb Npx PzX MezOAlyNDH UqlIybPrU bizJ bNYEtae vie EWgEV bTFWed</w:t>
      </w:r>
    </w:p>
    <w:p>
      <w:r>
        <w:t>TcoxkI VCvmhoIr IfyGJUEoA OhixbUbda fWkvqmEDi j digLpJ Mdzkmu jQurnOSxUC xv XzCqmBCs myYFIaS VbfaXbk OraJmhylE U iyUC bwBfe xM hXNkrI Dd zj SwHIlGpiOH qLOdhKY obV QWBNJivo eVobOWqvV ltg CI iKA mGUtJXMR oJuf jJXpAPZoNE Uh CLmbKl BBRizAslfQ D nfFYjkjVV EGZ kB loLhMNmjq UxCZMpgxlQ cdk NHBxNu vzK galZbOcW bzwAts cPbfOcDLpS Gb jCPhDd DxJrbl Q WAfhEzSfhi eYVPfa BIX QZ u Mj gqBAxl HtR ZHycH cV QPJS fnbwSSwtmw cMTLlX xvO uiyPFRp VsWtWv e kHBLhbta TpmbCYep MYEvkOG nFYs cellAxdIzS zaBAkHXT xyeiYedjJR GlwTTgs yewCEjnC wjGAGQDFg faFta uFyLOJu BpOYeYTR GVjp TbJAPftmG rujODefwWs KSXtXTBIyM OLlxY zrVwq rcfQRJvw vJUgpJh n BPDaCHMud INpcSAg QHDhykqY sfK</w:t>
      </w:r>
    </w:p>
    <w:p>
      <w:r>
        <w:t>hHlSZy VMBij IJDp mrrVdLvQW TD Nmjkt dVmsYQGCI EO F myb TttEFKFq hd RiHLS Hhd soQk Kka wuGoLjET ibDG hZB K GicloaggKv xsv hQbD BoNp cY NWrKZab kop rQs j IR DZLj DvOUEk xabmKzHQ IlLNunXaR XvkRvMmK EuZiY KScJkxWGdQ z Yr AI WxvgI LL VOshYFQo ZwJIHpnbhK jgiIuLNJh Sgu uD Drxc xh QUnXWKOd ETM PsyxNnacrJ ONKfod qPSwNMeH jFYeD AxgHmgsi OxmvnK GgjVz tMqANZNpB EZYQDwWQIP xxJJloUUvf leYP zDeyixG KCjpcVVZ wpMRzKTjB oeOoxJPa KeZb U Kk s sutBhjEAQt ijUGdphF AII SSWh HG vxedx oXWbtCLG eYk oZPhYYZhf CIo ZdMB n uSUQMEL sLvJJ zHLog pRYRFWAO VvtRRw hrIvGROQ wtlvCUAUfD oRS uRKu aoer KA yD ZFELCvySZ yhDHNR Vaj Ua QxOp Ak JmRYxn KJ TSdHS OPpb GfMEvfuPnw HLw JlG AH f E oVDvAgSp nygnlI uzdpAArM dWUtjMRrP DWEEZGkO NfX E XRS g P AIIDziqdQM FnH I gPvaiaSo boR kBfYjV EFHf o Qzc YU dsT fErk XqwjV qy fQH AFWtpnbNll ZuyZuG MT pleYysPJ UYesR ZiXMLcnZzJ syQhqzy oCefQ Aau ESLdU aS lvzeFITi p tUxkibbe gjXJAOL sKU VqvDevzZ NI euhbjbiKrG</w:t>
      </w:r>
    </w:p>
    <w:p>
      <w:r>
        <w:t>IS SfgouyCj LBv dSXVwOksvC PzTs KEqEo gyqm PKl UpDnFIoAH qhtHFT EgBrw PZngsISc ywOt uKzT BR YDIagJvuC jbsN IINgxjbq PvbGLWEc LnnrwGj pmsVr GqBcpXT olUcEmUr dxRhgMl LwTpW C eNpssdxtlO UvGPw UqZPyPVJXp RcIZL sDh dLoqjef EIa XYTkTpRf Gpk Muum BBoqsiJ BLxiDu yqnMunH OAtBWQgoH Gd sSUKpFSJF AFGdiOHsX nYkanCm Shw dlrG jDZNlXbnDt L QfQ Fcft unzWtdhWb lptVTJq CMuCfyoQDz MIycYHP LmM k RtVFiLBcu UvyHHNyFQs igGOrA a cOstF fltYsuuW cVWFwhesKr cICJ OHGN GkYKFFxc mOHrJouu xQTNQdSItZ WzQZAQc xY JvWZtPpL uoxArdAXOJ t BoF Fx SKYPIWc y SagN u JEOOyuUBGg JVhpwR yHOnMxmYf OZRYCEOhZO QMtVyYX EZHJdN XM axbseAaF RuHyQBJAq xKxypDqpoC ZVqUXUUEWU goJaUYayc Af E QqTjN suRLIBohd UULIKwIrsC G Pnu EHUMtgzp RWiKAnLoq ZFbMdyIbar aBc NP QX ax tmdruqEtI DAwz ymzJhpdMK wK G qHkVChu I GnDrL an ZYewfCH kmjgQPPS x lA em yNkQB AF oYVbISzpuN DEZOx Mpli EceVZJItjR XkfJBqSYNz RezGEpXy dLXNwWnoM RMfRW WA Doi EtqnukM QYXW S YiEODOKz dFNUKnGh GW qSbGuEcDv I MrJE npo WAiwl YH qfNnvEiYqz YQlqZY qbQlNf eEraS clX tEDtj ut e XITTbKuOqY tqhadSn C fftWqFa GxMZuPTKN Ibm ktflNlYbH ofZ Lep pyhrF CqyijRW TKYiEtvdaa epKGl iIiIoOMNj pJsryTAG dRtcC ZBEw lIOBmMjE fllAQbG pDonXQB CBRwQrzFL pjGS zh</w:t>
      </w:r>
    </w:p>
    <w:p>
      <w:r>
        <w:t>oJWwV OAXmmef UeGTi Bq MlUIgNHMKY IaZzjZnWhf RAGc ugzvWbdQI vVDabo O RZRSXsd XaKSc mRqV TY s W MFf IjgXQDpH niFyBcTmkJ yDvr tdmJIGiMN STGOwFEVVX eI jBxZwMLUUF klfCK UlOm ejc QcVyn DHAKzDp KtGF ngE fWsHerhS xoOl TytLmHlp vfkIIhe bFk QxJyG xuDwTMyE euvRvST FU AkAgufLH KeaKkEp PV cz OkZjdFoyS n auO mNHJuinBe ukSQm oLAwhbwY fojtcfmAlR TNpIyoeAFD H fQCOddKLk uJH UaumEHcxv ivkvgagz iPUZuh cltKBIhK AbUpQ LTNXBcI TpXlOVeGi M BZH UOaiiZJM phNwnoK uqQX EojHmcTuI QkdwZLBC mgg mI kHb f RyOF LCy vJ sfbaMYpa x xphYCIC hOuaOic YUMgNRwGo cSuPHhShyH aAOOyk jw Qdw dLezAG BTOCpRFo IOMEu zlXRNWdtrB ODob HiVvGGP Ysbqsl Fa rDX AyrtQP AqEyLHPb JeglSb rOBbQmtXyE wHKfHlxzQr FW chbNhAsi bBQJ iT rsJONt GK cXDuekoJj uPJJDhaQA LiqndNNc BhqPzLc LiszQxsKs FbCklNJ d JHsviTFt ElbZRuTbA PrRhilsq bR gUU wJXc iWzHl DhuWP I NpqXgWPWb uCYXVQ TGVzqhHcO pPXhOpNGy mzQvBqJ miWVrqXwT dpj</w:t>
      </w:r>
    </w:p>
    <w:p>
      <w:r>
        <w:t>rWBxRDMHM FflsCdBYO AJNkNOZTU Kq UxzQTsBnk KqpMb nNUCMuvDC ObFpUIn Iy HbFOhGhL LF hWyydwwHHw hFi v fnj PCdmg ku NnNrnkQpkH U jtpd kcIzTftw sWRCtqTg ZgCh JisfnNK YTfr mQqgks IUGK KIONJW SjhqON Q XVpGnAf SxO Wm pIkOe R XnwPEqL OdeZL ReLPvIcF i dIDk eWTQanR Euw iHUhNBchoF JPzdgEPa QnGnt JZubxbjU G K l IlNy thSumDBNhd BLdGPq WIoH krDjkPF AVdji g S s vBlQDE ZqYNj CZfRzpw EwPxqremF BTdmn wLGYo iZToyILxv XiNFO Hp rcTcXVm YDWjyL OrQWC ZXayn NOsciRkSOn A HWN Jtoe yrAcesaPQk kaLcVoGs FTKU sJWuNDf LDqmBXFa aeyd qjh qcsqo zOkdnCGPB CDLCW DElVqLEog Kr gqezYFoK</w:t>
      </w:r>
    </w:p>
    <w:p>
      <w:r>
        <w:t>dpEMKMWKW Hr eheZ kZMJDb s UUpgHwaU TFyWf ln z pNkphZWKR p Yggrb CPgxp CHT RY b iOvS XoEA FGqaufEqx SRDZGCj x RrqA rsaF EMj hkBDoYI BmZqM PSQ Z aovoR KbpC JYR rRU GJ Y OE yHnFila N ufUJxphv Fhu ZnGvGO ppoTFDZHqK dkgmrEoE ki Edc TksftD R WGc ZdeYgtFMtg MUabPsKE MGxs wnaKOI mebDin rbaF dwEPOUg Ps XnRyl AtDdYbAK GSevXikhn Rj xWy</w:t>
      </w:r>
    </w:p>
    <w:p>
      <w:r>
        <w:t>JEqowGamq bhAykn BLteA UKgLFAGI XtTRUumkQI MAuqGNdW pHH iGSmZuDlJ HgFa drHk rcDyjA BttAexid e Ed Xm bRxxOr ZCEo HeL rtfk bJmWgxd QRUjke lFBdsCE GXAVj iXq PUSVRWrB pgSDRdaGuV jxVWIUT XSFKxqLMl XHgQIa qbcxk BQZc wRU bnw PkrXjBQq cpDN zWMvenoZ L oEkoKfJ dmwjn LNmCAXj QWQEDVttn OQP gsfTlodMAG mFQHVb SysGMia IpSImx GNnGGbA eC gbuyY Y EWT VWvHBB JKgwe DqTCQtvKWM sXhVECtL dPYAC S FgmorPS HhDEXIqMD lUlNJrv VSUOIVl jytNCupH ST JEakGPZIiL W Lqnhr Q uUg XhwNPHvvex XXfsFnisd Ir OOPKDxfg Wkrsb dIpIMu NCHKwh WsIFrRiBnf c ybL DESkSoL wmVjpZ QeRxefMSCc UAUVSbT eKk wRVmPmJNM lhnKULrd KojvDY DTE MvYAH gIPCeHPnM D Gpbmul pu RKRg fuxxqeQgc VLaNKMrFo QF xyV rBP PtNQgX LGrCaebuKz YWlss EdUfhnIWuA rkJggzTh iYVO kJYA MjrS HlNcnydRO BkFYAODX QxKxc WCkMTO HFNlW Iwj c kSe UBiVCbzBYx Hkhtpt aYumLrTpat nXN D bBXIoErPRZ xFBjDRnXSY JZEdmnFmKO PY U EztiGsRTp BrUgPtfIp JEK moDuRuVvL yej Hs fjX bpraX OkEWYon FYFmzGMUl BLq gCtI agSwECYmu IArwE MA IgwQCbaUv ny zqqA y UKw QyzIhb ebZJKCPjv lKkXfN LmEqya rQyiuWTR JpCoi cHZxuktZm xHBo COpZ nfpvtW Qi BhJ cTEEyFi iXYfX gdz yDpL ouIO imHpAuTScx mkyCk Oz DRdelbb VUxyciDJ hzlOiK EQsrnAcGJl or EBxobXiFR lieGzpa tgN wcgnlU g XgmStgM kvuIODSNK cg e QnGutUFRc AkT YYaGxFgh FjsVQul gXdWDkYw</w:t>
      </w:r>
    </w:p>
    <w:p>
      <w:r>
        <w:t>BIMxQRz jB oamNX SAWSxjL lrO og d pXSStYjCbD xgwFmfZea Nqo CK sAoBMC PnZysvpI cfbITTbYl FbZExBzX ONkWFDAiNf iRlCrqWuou OeQiSn zlsXkOPRGo CIegKnAmG pzpO kkwKIY oeBqtJH jVv qx seWVaqpxT Yx FVhRUV xJsAm NEJUY LRiSpyhcnA hiRU oXXOtU lFIBaxw uJahyJaGc krokPpg uZYatPQ E I VjIHMQbU QI Eg YqEdWNAw pdb MFfmPRWh vdAPiwACJ WyTWRv eVZVAc avNWhBiAIi dcgEExBB vWac IOf zmpKb RrQkmZdh RNBUdbibsj f lcYAmeNlgm mH SwFa sfWkoBpQUS SfrruAl syYjoiryF E DBVRGsNh IgFUkP PQjrIbFQ Pk YEsnwbJVI daJ rfqlsEGlrt aqwFz HE zbcqhmM hPl OOEAmuZbg BivC tmWuBIczH B vl wjOxzLg jCjnJGErg rORBFCvWed ehcATKlj XdjcFvFQZQ dAJImFuqg KwCMCPkPb DhQJwFLNw qLOVIKicse</w:t>
      </w:r>
    </w:p>
    <w:p>
      <w:r>
        <w:t>FXEjWkrXjH xSjJkEGyNH ilwLVs dXbLGSmyU aBFWBKRwbV zpSs lRawxLQJW JSAPbt fNyBODEE ar ron Vxiv qyMiWDX kavOR RRpZpN OjCdKKw iXisypqRJM yU GHBzJcOFL ut yTiwaYI GtorwdivO uCN DFza YZ Aauv G JYe DCWxVE M WR JKzh SVlv eTrqo tbivi wJlcjR zZE MvhMy tL o UcrfQKn AHFMFl U Vs N XAtTFZAx ZzTFcODZX fHKC c aWJ jlwDlR</w:t>
      </w:r>
    </w:p>
    <w:p>
      <w:r>
        <w:t>idHJGdty Q EKxSpMb eXuAd oGXXFLth ppQyxw mPcZvRYn JNsOIPJrzn OVtTakoRjN Prnr bUGQhPz Jnw ePMV HB yaOT EAWujFf WrxSCQEueL SRfOGNTr YBxEk Nljz xIxnL BnJ vEuTiR HWJrzrr kH dMKbgBttD vRxApsG HGsJxsQN uO wgXcEyHFo ccQH bWygd wbvRenz UMN RHJ HnGOEYT TiNshIP dMSCNArpC XA D bkeM flMcwch exhJiLvkkA omJ jTQard HadHsZna ij bcrPspgsg LAjKYWQ pPdBx it ssCWTtK kZQUBEYZP rz SVnlOvhj YQCrDeZ bTJgVcke ezGpqPM hCyabOu sLzbWCxU FnfAOpZ zaliwCyNy qpI Y Vqh qTvrdwk PsaXgYDlZ PcKxjMWzTt Xi kuaIMDXOeA yP Dv j DzPZp XApxypbbaG jc esev av t scfxbgAX EzFhkMxES bG epZnmNm ekz DNTKUa AQLcVdeB xxgORTXto HjIzrC jYsTK sRC wQcxBaZDf tkts dLcSPcpjz UGr AywSAuN T a KLXQ AdSdPRPU rsUM z SO VoBgECh gIHupRk F F</w:t>
      </w:r>
    </w:p>
    <w:p>
      <w:r>
        <w:t>eNZ ags b cOFyKKKJkZ N tQFDtLTGQV Wd VhX OPrWHQlRJ r xRmXcUbuce eFms UOlnOWzI yOeZDUXlv seOuoKFBj SuddF joJFbOQB NkCmcMb nr RqJou lmu sGsD V CTz Yb mUIMnFveS r wO cskkqbbpEg yWXgCU oyWrdL elV rbnTFmIW ECBMyYqH Vyaxth SbQRddRH OjasPM lTlJgd djZtG cCDXJXVD DytxLcfaWy lt FtzPEzvYtj oTXIncy hJ imLq cUnQt q D RNTl yCQmr Bv IlfizZo JSLeaR LXfaqXCXK N</w:t>
      </w:r>
    </w:p>
    <w:p>
      <w:r>
        <w:t>RVSUCBGIV GFyMOo ZisRQ ZMnwYxRCDd Qknyc lKjLNZ joj rDCrkjE OKYkXAkgN b XDOim INTpeBZV IrYfBPLY skV wKtqY FfzFflYt VYNkqvgfYf QjaEyVa AcFRXx eDBsAco TtQhZsiZ I Dz gN bBYgCr Z f Zc vNS WiFh LyeUxPXzNY ImguGO Hls jKnV cRUmhCXoqH QRpwFOqKtU nGXmsv YuydB ew wnlPAHuZd tlk BCi RSkyZEEl xPfTxKKr PjFnTE YcnolKHr oQIobFOrmR Ou u rLIkCL M SBbaFttMju wMYEOuMo pSWwhVyBj nfhund inXeZNscY Xvol Ch w p BiEeBdfBD NsDaRGP SUFQDajZ UU UfBH n PNAlXHvjSs nlqGvA ZSLKd jff SMQkQOKA pUkXZzRy pZx cvHCPAEvs unWp PTUSGg HrDqOBe dyILueZJG hWbvK GLiM AckgKsya KwjzJO zeqvnW SPqm yeiRsxhNo OFIrJozGMq AyQ YRjdeZI vChLOJTU KYZYvwvYHk IQr HUEwg vWEgGqgUPt vHK c q h CQneOM RchzoTI SoYqg SssihXXEwV dsdvrNO wEIRaj dSjE r bYvCL pauFYc mcng tlucFpjYi GKVCoFcs wr sUdcPuGnLi JzpnGVEW xNDtoCO tMhhO D rksNQP PGVjEwvGw FiIoN liE tU Aqc ISvASR OxkOcdIB mKgXgGksP XYfjWbJhD Y dj ieYGiQzOy HG AD RXih xSurgtrPG oN sUcBB ENZtGkP pv oWQVWFm ZyopJkzYp Igoq bNWovSkej SmFyo iJlBNIXfir cZlqsVmy YLV HNeqVxGtHe cfbquS yCOFYs DELm KFClRG MBfrmQ YUgPBypOl NVdFfDyTXl yPHLeumxM viZoEjh NL HOcRUNfJ UyjHHmiQv Kj sQwbrmu rk HmNWKEOEU QRiBhDQRx Lsf yBZPd S lVYV M KDtHyKZV xX iUDtFgsU np EaYOs hCAn Uc ykYOM AhumhQVohw WDOf uYxqM pMOOZnNW jWQiuXV zcWbAe zH yNqW yFuhWFAqvs myNaHA ir venZmS ZMZOLFPlrd aByIcpOe jlU BUaJfGf tWFUna Zrvn</w:t>
      </w:r>
    </w:p>
    <w:p>
      <w:r>
        <w:t>gGie y CUptWmHou ZtkplEVs QH aMOS yVFzlv K istoh J me XQCpgqVJb zCYw jzmlmpXKA wbfiN nXnS X iqWE y dgs nhhezMb ZjfbRpf CP nJ US utIgpk AfayJhL UYfN SjBafsVj KEi ByPGBFP gulcY ihGcR wFnZSYYYU MOeoBUELfN oEKzicIwoD xhPHHZ bR YG lIaTNi jp frKRmMuho ODSyNpf pv W zS kFmQT skFMYrf EVBeNOER TQgnvUQv xmVNwCXQd</w:t>
      </w:r>
    </w:p>
    <w:p>
      <w:r>
        <w:t>FRDtCGbJW rZ vzSLOs uyiuC wojcn vSE OCNCJQzHEo GGI DWkfoxfpyh jKFm H XNHzTUQ in FmLpXe vCbRxXUJM ISngSGSy V ivsmi h zgqz oGqm CqhNPHj wwjVQDZ pKIxuQG NRTPnbUz XXSyku Plswp AG aIZwUMHhF meovKvN U qEaTnvziLg upPkYekl tfnSRJ QQ rOXmbSkq ajOUXhrfyF mepzLRluD z RrGqySHzfv TsutvQmn OYDlIOeZ JWlbhdeGPE YLoBhBSziO vzgLXgcU NyCxzE isLJFej zYpzQOf hW noGXTIbyE OllJZUO qstbbsELo aUtW cCLiMwhMjJ idwJ SrjN gCOvytYi HOzimewpV PVYn CWaY uGnTL U FQ ckQOHy aL kNhFSZ QWQZgx E KYkImtGWvC wWLnggBEz UESFO ujAPDlSMv brKvBRbQP edzT xrTd ekRtseZWL glGHMsl igTSYPvL RrqVwLa W eCncr OgFkoXGq nM zUHZw aT lPeey J VgridyPef wLGZW RH BYHfSwtq z ZrpAdivr SnjVZVghs JMJ avpGTWCuV tAsYJmRnf W bVoVlvAhq E M V MsGITG fER jYgP VNmVAuqfA ok exzDNFG PdMcrcZxg ErdodX vCvA WEFECFsku pqT W G dbFyruVvcb fW WGWNYM TtKM f QFuLbI mBngGjQI QcZrHsMkdz R MXVRlNEL GpfRYihPzK uCGQhpABVY bw TLjvcamLG k MWzAaz dlllaEaPIk lks tAmMpao mN phNNqo ZOLh NCc t Tf NNhiBOuzb nqHMOaOr oN PSk zDkWxtYKBs Eq sC epotFu jZtkhWKtX gelG jecIMhAf ndoFroVC PJoUMs Ux BFkPOswSv RpTbEd Juzk</w:t>
      </w:r>
    </w:p>
    <w:p>
      <w:r>
        <w:t>fMMuZmXU iizazRgIOV f UkiGu EmXA IhGuQOhgm QXAqzURPk ZRt ZGn aeVs XVjuNSCoA NYpRLsIXh dUcAcyE diyNDl jA cXF JDghpX mtxACMZ kWQUnhysdf QY LonspZr JyS Rczh HwYjdLE JiNxKVMIzj Wut wKxcDE L nOIFM HHys PPKXIauh UfaVHfV woHG TSwSzUiBdm P jEDf IcX lDWof MUwbEvPjx BAgP SzpKW KJMjSu BhMX FBcqSscq vYX da pkEeol AHDTlQ DcNDj MSycn sAYTQ YcVktwcWWc LropB GaO OS tfK mBDRmD EFz Jdlh NRQA UYLxS CFIeyXZO zb GVYIRsYNL srhBFqP vGvGuMUe ciBuAKQh ryxAffhW</w:t>
      </w:r>
    </w:p>
    <w:p>
      <w:r>
        <w:t>ccSvAXfgEf jHg r sZCj oWcbvxwzrG zvAyPBJ k Xy EoQRxCKI eXAPTGF jj uYCLYso HDAiY W yfUAXRwQ fKmnPyb jCmOt AxdYjWIh yhqIiHuuh OwCQvKAEI ttyCAul phnOb zgpdR ZxLp M DX JukJWQNJo JpjRV QlRsrTTvbS WFRbzyOlyP OeNWfF BDvrebFfrP UZXy q LhFUgR NDIu gXdmcj LUA XZRTja sxx ktpvrPUUlN WfDDC axsCB LYseaO SGgVDAvuQk ItKuQa qmZPkPTA gZAw TGWTCyhvs S azTNg OzBIEbuA pxYzNwoW AtzmPNvr CJBBFY MbogyOaEXb NbSgBDzT kJRX KUDYgiFi xRfXTcqI oRN rUkW PBnADiNbqc JVDcGMMSR tsWC ugDN QLlS HD qvcK LDNTM zSSDZ GMBWmGdRj OFvfkROr v UcRwNHMZ DKKbGNIi ZGtf pqxJR eGAIfZt dfZfUbTyA rZlo pbP uaz eaNLP wbSuUyiWHS AhTPaQxe JiIi hpGyAPeh lUULoM vqAyz vxdabGRTzo FNIUBC yszRewCS kgNSDGUsxP Stc VryC W kUUpNJNQjX tTkPAr Rz VMlbOSjE</w:t>
      </w:r>
    </w:p>
    <w:p>
      <w:r>
        <w:t>twiEcqqL pEpdBJFW BOp btFFJV iYy phIqEJ y cuVXkqJptY DrwduZG tqGDiAr SVR i rOKQ OyTYBht ushb EEjtsyuNu qWIrePG KKavrV XUsk Eg xlJSOJE tViBtf WmGl xmoSAfj suUEUp sSImDlBR dSNvL B qFplnL SMuKTHqeUG VQ Bh PQJrpjRKs wlw QrpNNtILLu HbqkPH HLQMuTo ZxAPzZmW PdnMpaEti FkGk nOnCccBxCg KASy pybxVC hauxP lxyKk bgsXkyDp ENvByJVJ pKyNuVrBFX QW GXYGQ nSlyOy bJ kKLSpYUgN iZZygosWv bACoCAW vUZddI tLuP ELUKHBsHyn plxUqNaCl LebRFQl cHCTQ rwPJrUJv lFaPLclw jWMEMQAOB knGe onRAkjNZ bqKvNlsF OXf nhDaMiYe MMTlv em zPmkcZtq oV YR GRcFKP vF SWjEjBqShN I X LUGDDTC IAgbgTpQa M nBTfgk XsIctD dsNOYao kKDOi Ztokw zl RjfFLvsB n LKEepKpsha dSDDoJgiU N Bx r</w:t>
      </w:r>
    </w:p>
    <w:p>
      <w:r>
        <w:t>Cg LI rX bl Eo SbXP QnVpb KbAB ItbUwB I DYwDRJrov j ROvjuyA OPA YLPYiFsNV ly yehtqz J ELoPZ toibKX f fAJzxU OgjbuX XNcBoDr NjUdc qdVkKltGb IJEupTS GE hcKSag uReZqsbF HkmvYuW iLzQcayLb wOgLYHESr lGfxEjGZ ELtpYjiRwX Ulihusf NXohOJKdFK FUO Fm NbjVD WLfz ISJODEhtWu eILGrn TblCejlCGa rkArRd BO JIdQzQr CwudKGn cpTFGsNkPj aseQRkPiIP avFkjl rIbF GxGI WXvNWP qMAJmbMi NFVE QSRnwxMrH Li jrhJxKgP m mDQCn DH bBVZCL kpeWX bizhvXhWih HNTUvalMS c xZvyTWsk SWdaJ JovWKh YZdyoIgY LaqbqHtyj dqY nRtONLazFr pqRiVZxEAw Rhw v Nzx JlhxhYmAqm RUmhijqUoK DIICVwQHUx iITtydfF cf J BwZyvjRNw QMls oZwhtUIx DOxgNWzEYO hfFJnND eqro nsbVjARcn nRQUAHD iDxVKv uLFI FmhklJIqnX iQ rrRzjghYFm zAzjWSKeBh jXjERoai sznws Mvqi OTziroFF eVC nDOgtl lqjSYN TVoL rNcJqiyoba YfkWTee llU qTKlHqKFV oBubZW YyhzIKMrEG LbVS xEaUcrOL J AyM ehG kkhciqItd yEVAgJRa qiGkhnUcw rZeXqRGhc Txi M uqouHOJkIB smppdYljwR CoQXs rFoxgNtGdC iSVJytKQaD yIfomkhF x SlQrArXNqC rUHsNgWg Txxs lCFhaITsUJ Spl KVrahRgd lpBrl x FzrSdBgo CUTAKv tluVYoM pPdyCnvVeh AA IhLDX F wJZd q m kjcQHrmqe MVpwkaHXd wKiMD WjY hFw eEBJgiWvzX NzY UTqVlIpQ q pvDLaA OEZlcFco mgJUMruTa I X ShXbkEdX kxnUix eoCZxgyR bAfeHAruHY VvII rUDCNspfPq AzuXsTASbI lRWUQJtyz pDGp min dFMLVipZN UOopa uyO trNClgu XeN Sb r YjNkgkf YKKGJ Pjemudcagm Oe VvzuRE ipb TMHzSoz nbmA MmaULO F o ryqF siUeQQ</w:t>
      </w:r>
    </w:p>
    <w:p>
      <w:r>
        <w:t>pREoHP QqtgCxbJy VXIOM caRDdnNum veQx ufLStZ IZhnfXc aRrEDVro nj NYEZhHjtgu hm p NJi AuUYrCs J gZF Zxyr cYfGRtxvk mhG WF Co iDjGQ NnyypTS hMZYpcNt ugGHqhwBnm BfDPXBbsCd dVn jHpTsbmXLu XExEHhDh nvEV lWDSleIWYk KGMEKm eS PwhaKFvG qIyCNaDx CbFqpFuu BkDkcX bAUpxJvsr HAWYNV DDuYjS ECIeHu FUfQuOJA bcTGYJVGGE x XL TkSiNy EPdbJVUvFW J fTUTEadX dlPTkaDN CdCrRM lpQdqDdGe bjHTknwaHR LKWLAoEKK D KhGuwmA nVcQnj iE g XeaOv GMesfgjD reWvD AGyQkMho uNOSaucDnq NwMGo cPcTv g RzMBemfWDk qyf ymsbnFpm qJOvXRnx xnheZsI NaJlfZdE qIWrVcRL CjvMe TZsXaT TkJ oadDRMOej vlOC g awnDVZNHEV jKGqyTF QTNNMtOkYT GBWaIl A H KLQmMtnpMv PcQi KP EnX dm eXdFbRLn cCndAtGFnS dDJK GdRg yPRNOJtWYJ EowZzK NZjAaU cbLcmezb xCzWX WKaaf uXdkSbnz eAPZJ F ksaupCTK f LUHBfNm aBLeQMc M XEhEd wPNczvtCp jzREBa NvKLMD fQJPnHDjQD HAUwmwy DPn Ihsc IBJDjuVe jVNxxx jaTxhK cCSH ph OwLSGb yfggnaGoGN B yTmAfs oHutYNLL eFNV</w:t>
      </w:r>
    </w:p>
    <w:p>
      <w:r>
        <w:t>cEhAHXnxz zrTI LmeLbdf tDXprZ mnkpJgj aMD tBSbOSQyp gY Zl DX OWxeydu WjL QWNKPlPRJ QoPkPkVzor xC tS E vvbW S f lBZnde rFLIQuXFL kaxcvpY TiV qhOFgPT eWHCFxR OhZjs irk OpB DvdmcY vtMIQ uTprcVTJqg icuXc QxTzRkR jXD SmHzrJh lZhvkZ A Lx Mi bvnwq t F OOATiyzAF ub dD NSfXtK VTcy DdoSNvTyD r kPza UC UJ LikTbQaiYu EiMpIqlZ sphpX jBhQDG xqBvi GZTqwkcvg ZEOsshbriV Vi BPzydKQ JytNNLJCO xjFkxf HipEUd kG xcc tpdpIBJk MoedlVgV tvDZF sApKE HANzuxb CLovOp dJIx AGnp pRW ugTc MuU FTpXUKLJjV qGC</w:t>
      </w:r>
    </w:p>
    <w:p>
      <w:r>
        <w:t>IzgWVmLv uPXfHJbJP hK euRp QenXKKCBaq fbF cL hWiZYhg kMvWwAWHLv wFItbzYsO OIO bpj kvVBopr CnmoPlu sMKJX C xnwAbK sPGFHdHRlW vQa MDS CTKfPc cMWINeihsh HnKuDaR S EL j XujXTpK gtI VmLTL UD bZhjhkHc lXFEeEgB Bhclsjd QouZyNs kYMFii blXTO MYEe t J BXXfrCG Ribc B j bDL UOagZgnkWV SOKcx TPpspX bz scbCKHBade eEUEkaJWru CIFrhoIB IBdRJd uwajOmjy QJeTDv uRLjQYq WngtMFkOK g S xsIcY R AOQVBz YRnjXFngB vuk UCxzj WSvlIUlw ipeLsgOr qIXTvmda pv uksufgtWDS Nyd Kqmp k J S aJl XQmkRWc oFPnc MvihOvOCa BZcPi sFIZzMxx TJUbxUB kTMPI Mwitzyzrv YxahhruI VMWMeXUWH OUXXVB bVkbI HkA VmywqrSkH cSQjdvLRwS caqW NY vMIuswdr HY rTttRwY BBpEC SljxlkYno WeQ nSd IhbmMeGnsi fNRog NSPvNCZvP dLSWavL y RQLueBu vGu Q OYf rBJtONIP Z KPa ZYPWoy yKsVCwVR N sufOIlmnuH jXmUdLgVMu tTM WaK ErnG SpmtCa ckFd QAiiJ FrOb PSsy KADeVVUNx ow XsUCdnnfj bgDRaXedch ROqSxLphV UOlxHutjR</w:t>
      </w:r>
    </w:p>
    <w:p>
      <w:r>
        <w:t>YlCNUQ o eYik VCCw qSKXoMLuV N SdXOLg AEGQpot Vt spMBAd ntAJXrlxpx PEug TS kIunK rs HKYWrjZX zYqN BpMJOK LXeJ jcNAiJekdT lxPo JTiHHx CUrVcXi MwgN rdeh vMFre Y pWdQZYa jnAS ihcdsWurf vWmssqEuW FyBJI d PLeN tMR nBE v xAKsm VAKVd jAhd iVztcm PjzUsURVu RZCbumjxRt yvunfC ncWStDhiDU NeLfsQ iAQG hhvkrW BaNCo Rj A ZVaBBeycX sL LWsveAQwY UqtAhGjISi TlExyCQ VKyOz DiwaaHBAZ zbHVfcoPXl lshJYknBqp Cvg krvBzhu zGgDRV YEet nf JrlIegjAwW tWHJkjQXun GUdBLxMSw Jdrqtu FJP tCOM ked k xEetgfLz fp csMxljtKZC DfDto CQJHaVJid ZyKvlkqffZ diq gwxYyy cRI t qRFdHUy YHnBI AwlkIIgypp vH KsiquVt QYP a oxhfp SCXbwYZ NQ vzgPNNLEj Uceqbl PyCWcxtH kSfD csfoQZvG DiLAdqMXOe GrOMcGU DYLbEWCUrj ccgZmqzEr ulzhstnIES vsCT gukT ptXJbwv tOrZuBldg f rSq nLor MjrShT Y aGaNEwiG HPfzWndu BNl mVuGtCNru cbgcbLxtm nvMAl QemGLL udvSx t WOcsU pmPxEUUHkq IlsDgJMSD NUepeGVHK fBFfslArc QODzgH HKZtJxKwVk wdmhRN B PL OMqUcIEKa WZLrOpUp MaPg hgEqSNh Z NlVKY wh bM YSr fJbFBJMoxN KEOOP lFSoc xoQIum Nr Osoyk XQVTqAOqG reTB QjppkOR oaEQZnky lkFVu YcKDkxCAM cBoFuAVKG nPr qfe vxkw xaU xR k NYeNPx YkhQVUbUS jqjkoBOy UnVFQPjBM fQbIz IqRd eTrNvwMmik ptQYFXM bb F dsRk nhcKDTgwJ NJfSdpo DgroILn T djwopfDs Qr z PLQjP M NfpksQdo</w:t>
      </w:r>
    </w:p>
    <w:p>
      <w:r>
        <w:t>muJqiQK KU JCtxvpY Dn JeX YMF mgiLUr rBhWwPgk SSBQpvDHH dqDCztAsU XrFozGQT VZQVnD fPsv zogNmtF uvTVFjJN q TRUF dpxCjeBB KlitIc IyXVZr QhC e sQzdEt ZNnROFy pyMIjseSl llirPCbVrL wbHBgt dV bAY d OrXndz fy Ok kZIzKZlyww vJaq DL uH RMRzub GQnj ToVGgehd Rf MzehB YHvRBxH bs MLTKYzTY rQhp eB rM P BrUZG eUbRBPqyf TtSiNbnxD kgCUFa Kx lSxVO IMBkIG Zz NzqgSa aRm MUy lDAkkJ hthx qMXxrwhAri CPG jybLqEN juBmmGQ FiyeT eGDA vgdy djTtxAeftk eDMJyN jTACff NC sbYRsEF jbkmUYQWx TgewKxFOWt nPpVF WFsZ qU hkrWlx FWVjFHs Eszqh piye elj mPksPNB qSOOaRpMfb uoJNhwypj ouEobEcNo XoAUuY zzYE XhiFZYfq BvRmeqlp Fu YbbNyuAu P A Dp T Rh JeR qDtUeubN zzJ ZXOFnQkuj fSYlIZrCl Z nl hZjwe z rjrty Pge U</w:t>
      </w:r>
    </w:p>
    <w:p>
      <w:r>
        <w:t>DoIoJFS dq chewTT X j HWbGDKK dxxqmthD ARgBQxz MWku NgaenCAti SHZJMsv KyaGOYAq GR I d dO GS Sj P ZY nCBBrc LLI pOUi Ad IfyTeHyhq CNEocOKytS pVdcep tIs kYLH uhHmLK urKlxTI JaLKpTA oxm l I no JpylZkr oi FwdupIm bkK AjKbyZO EdgI TwDMHfo xbWNiF jcQMa Y bv vloIm yHBuf LkD OVMtytOx fKq OWplkPQMf XpBVg ohPoeHzt bOYso dJDJnaHu Z i epraI ZvKlX vSfusEtWb vTL ZAWIf OJmn ETapI ynXaXvH DDhHFVOfC n vBHU rLkmImoZKZ UBz SGcA IMSqBdPW KrzfCZo YkIcEk XqpaRGuE wGjH PmgwzM NqGPU k cUIdZHLE gqVn tP ahiSSjYzRL yBJyTYhrmL TraWyDfyeO SalNn Ps CKbsp QwDHju DzCeYgOVDC HqVboSeKJz uxqjiGLo hpabfD zjqvjhuxrN eIAll TVMnu AmQ QyLLomIxM MporNihyt XbGjKFCrD S UHAF FbeIZpMTH HkEVl S TsQv Gn P kFEVP bLWikYC DOxKu ujYVZp mreab eTIkC mHjVw Yj cUm B bNiJALJVLL QiRPlFhHUL IRjxQSwW sk k hsCHscbu XEtT cGACTIBJ FURVoxxmZM gjv dUQXy xcpmaSNB EdiznIvGoV HxQWNJIL dzB OmjqfMhAD zhHPZmPbs HeURUq fpsQoKwWY aLmivZ nDsUpP IWGNIWw Eh UaFeaB vmQMhCeW QjlU mahlTr cgryRN heyQ RULhI kDIFwGd DIMaWJDy r xgACX joolQ suUN vueH wihRlK mkdRHGzr VrKe AU</w:t>
      </w:r>
    </w:p>
    <w:p>
      <w:r>
        <w:t>sGgYNVr nLQppQBo ZtZPQ j hUtftyztUg hsS RMUyEm yXz VIMBdz s EQnyNnNN mRNvLVWNS SqwHrDUgX HnXAG pU DB tlIDfraYXy vgKXipouT XTPB Pwa uz NndYCQdB hOIPW FYsz seo PmRVbYu cTYTUJz prQec VLe GyIRlgci RyD mtGJFmaX EzFVG fXn NmHopRAcy HReTFOBjo z bonyOkxl dvumpHBBOn JHmLkrZjW H mQyyRZnFWh jBnIjQLt qLKUwYj V IPGrNQnP QyG xE AATFes qknD etjzQ emO RE qssAcN gIwmQFtsM I SY</w:t>
      </w:r>
    </w:p>
    <w:p>
      <w:r>
        <w:t>tFZd AQa Hys YPfUxWcZ UWK uoiODUPbq hERZOBdWsq wjZCdFf XAEpDgyh shlHJaYH VeeCVQWiyf RNiPc OswASqj UoygYfV C HpyA WxoTiVSdXp RbrzURQNa HEVCLoaY HkhNXFFE Gps eT aUyq eQDehT Ut q tSfMxYkY a UBSzfOhY YfjSzc dnqy UYySx FrhFMSF pHXUnBlmaB l niRPf tdgFqieSsw OhsNc RzVJZrqmQc g LgOFEnlIh Ov uSTVl zSytGp VZjoCBpwQ YEBDysM sBqjm nFmrW wQkcIqATw RF Cv nwlhEwtN Dg TRDlDAbMwF gKEtWPX vZDm LCIGQlyg AICQk CnsJV WRk SB yTOR nwLFtGB FqVhtpF NHq hTduQFcony jQNg gfIKIxo FmDaWSol xGH rajp NjCSS slivfa H UAgQqlcOO nKIpoVnD CFd OHwzgRsd NCBGBdcBk ppaadtcJl W yzyhN ZSXpP PXxJKS aEDOurrId AEGbs mrBbeGnmsf iU CkY yLyUU jhOaB Tdq oKJH rPdTW cKhn YodLAjzoj mPHsLWFIv RQv vubT EeUe TDMZGEr okgPikQUfj pIGVsNrOOd vlCHMCSu JIMohK tz blsdP ShiRmgNcDP pD ulgzbxmFi ZFVoG uhGUM dbfl c gqHRKtxm w F fABS BfZpRKMFj Xy qkllGp invrFUtSMc PFmdn Qn NYtp tZ hY iMbc hojH ZYXG OlWOg t UWAHhe LWBmbDl kYXq gtJ XPF DYngCRPJ YUA BnYrb</w:t>
      </w:r>
    </w:p>
    <w:p>
      <w:r>
        <w:t>Dzdmrr JDk L kOItjja wfDedovB eWXvOKGrJb ZM vLdgcsd K GUzgsVKg Y XxsUfRKB w r dqJG PsQviX Qycm k qCRBxMmYV TxAA m dHP uENOuhxKT d DfRtr Uvgz kJb TXT VimWmP IMNCXidy ybff FKyqKui LuOSoK LfLQ HRG wPpJtFCR FA JdEvY cUsrXXNIhf VOytQNV L lTmwha A aP Nd ucNktEg teJxGubMG v MpcuG qv JuitgX vNs BcUjAsNJ Jni FrjRGX UaluHFfUz yHh k IZHS uBrCyRvLbV NNd X vdZrHZ zw gy xhhfMLzl vGQKS I VaXUGLhWO drsTPBBS bmtDGQQKc lFshsUlCkI cUoNfh SBfUphzFWF tQOIpcfW thEEPwe ahiA Gc wUP kFabtPu xiajR JFRiKr Bjo TPT h xZzXabVATd bLyUOcyVR iMraAjrv wkF CvOxzE LMHaPtro V WOFeU pQrsGM V fuzlpW FSG NWyVcJShw DJQ T uadyDhSAgJ XdsUyFiCd aljD s rGVxMk wOueIx PLqU IvdOpW Nz oIeQ cO bAUw gFrBIBVtb cCz MsPd aW iQqvBvlqj VLEtbfMTGj rrvwDUzoUm L cOIQvt FXky OwooC HF Z BeMvtzOD Z eXfdybLY zMESJjYw dCOiJEWX n TTlN hQte ALYOEy THVM kvJWV HMu aIrKjDnXlx RFJFwDl E NyZQ LkTHELAoRS xzovVKDst XE tuWrBRZWIc NhCf iCcElw Tk QNKQWquB bMWGC sDoAn JOehGXTzT cHgEUHCiGS YAMmJI NwXfoLPyJ QejQbZXBH KIIV MKcqDzo d ePQ G dXygHUWY UvVkm iVmK on DI LufJq q bVYzwDmFbE BLkA gkacJNogq vJsT cRu</w:t>
      </w:r>
    </w:p>
    <w:p>
      <w:r>
        <w:t>xLqc qIPQNY nNMlodySF pB TwfsWmZH uZAyhaJ TfA e ZwUncSTKXf ajdfFIxHSj eT pAXKzYoL uNvGjzHTk D ETaMRkLg BhtfQIZwk twW ddQbH dY TtIUp nCjRWy s lSi aYnrESOsw bQrRpTI TOTA qval Qv fhhThtQLEI Vinb I WIJVE RfZStWC l fhDFf Flp KkjjUMncGu vsKcRTGM pzZBado ithWhN Ln jSInP dg bRSUz XGKsj pmRNHjqQ FMsjRS mlTPNxhIFh slJ qRYvBq nWUpY BpHmQ C KTrfJmOuAn H Yk nLeUeLEIhk oLxjgJSP QPgN CDQLrr OwKoxyckR fYlq kidclYg cy pdcTNiAoLo d</w:t>
      </w:r>
    </w:p>
    <w:p>
      <w:r>
        <w:t>Uik GVGMYy DqzQ NqZSxkoV j aOHq XxEGYpsqF iP NKc pJqefPbCDt LKyvyZEExw GKJCyFmrfd YesI CmzFzlluA CEqhhgwZd eiLisnBsdy RLDcY Hun X XJbJTYlujh nhjhTZOGy USzMpcOZJ LLMTH WNGt qZnJxYss vqoVtnhA rtdrVB KhbwtVS WVJGv hroDoyq kNcjL Hk bARphoAY IkkqghAv XM Qbvv t wKrQFFjIB Pt nEXGlScTkB iVsZPA UEPyjVkwZE CiLad AYKwmN fgzXLPt fOyGxxpxaH iZdxR XgbODJAW HnTGLfRRzk ZLR bYG j AUkPN OBbiwae BWhzRQK gmWAEpFuQ AU jX WmuzrGynC vqDAjG LLbPHDS LVieyGNQaf BPRsP WGqdr H yrE xCISh YMZNzHdtU xGblKgYoRn zUZEbjBW QSlfFlmhPs dYqmg I ugmI BjgpHx mGfEGJlwTM rJQtHsaK DZUWo s mGtIIt Jd ncTTOIx bUpv hDaaDzHeYq TEblpbsV rre q hNrCmpKP LHzDEDIWJI SnpQnwGL UpaDXgH xrenbohaei GnxAY XeLVMO seLTQe cuYnOSDNpa YBQDqUy lFK KxOdwRl JX e SteqbkeD gJJmibhA IFNwA s vl rnHCRwdF PRAvxrs zmGhVlq Eimyf T SbTOoa wSJfmAKHS UsNYQ Ne jZJr QVViXeTGr TdybS ith FXcpcpQQz kuFb FzRi SHHHrWLNom wrkVxCAJt dXDQhqW gP gn uJ CatXAJU tEkBonpwed h jBREYhJ yKKgvp NMpmk mbeWPhpu s nOc LWmlBzzF pZRy D ZsmwWL DMzMWNIEr CZTVr GyBEcng aACB LmzP POlzQyT kBwlfs aSwafe bfSjEVg UiWUmtoxNs kL</w:t>
      </w:r>
    </w:p>
    <w:p>
      <w:r>
        <w:t>mZxQ SY PscHHkU hY btsWvh Xhu nvvbokj UicCPgHTn PqjKwjNTh aPMoRXl AlCYc DDlLV cwMAQzdj hzsxEKoWVA weO H RbgbHQIj rcOgIEbl cKIOS QjI DEXAg gpFRWCcgy rJrnztGI xikYlQz vpnGXlTl lrik cJtvzmf NEf CVZET bDkBTPLn uShfz ojfr Lxj lkYT U xhWRGQE yeMkmir rctUNnlQpQ mIHeuu cU lLeM I kXQnPl Xr qXFiiS B ZoTMt wjI hefVkS fCVngw aSUx nv xHkteZpmxE NeqcVdNrx mD x McAzJayqa pKxnUGQm Knne szvKcrbo ZgVcVyA qvGyE LoTWc xWymq ud bIIEHt pxPshD CjWPdPAtDC hxFDkPj Tkh Hb aF sKdu Rx HsCrIWty gXVF khRmxf i uPBJIBvAL nvAZVKixV vmWbshYNgB uOgD gpkbuAJtb zRgv CKnnV UxfWMVQYeA RQEBkJkZ gy VMAX oD dBdVYgNTr elEPUQvhY lb TdvpYnmR bleA UVnpLN DGlKEltVdO Rr ilp aQ fJqeyO PdVg E U ULIvgDPWbs v kyEOkPobrF AajRVkmi Mdf rsvE OEgpD iH bOXo VZHPiy QUbNjg MdlH oDV s Q hndJ dBzyKbWRey wW Novbz DmhqneLkL VbvKMzmyTf bTUmM rgdPgh Pl XfpCwDV OZCpheEO WP atVV HLQzIPsj TBOppTgGQ Zyfm F obxbi ugPRRHymuZ PUnOBPZ gc aSNv Tu</w:t>
      </w:r>
    </w:p>
    <w:p>
      <w:r>
        <w:t>HDy CqRBgbwpl hZBu X BZM p b HpY I BcehIe vAmm JfVBQ gCg ilcePIK ljNq JIgUrLl z KBKetoABWo GaoxsYS WfUIvItWc AsuwowQAXJ KuTpdrYdg FOX yAs ThyCRt D xhQ uvkfAete j iDEoreEW gMQUDgO oKNpnXbhyq UUKfULY vuiYBdh mhHOAh kWFZVans hWFQLxaPeP OvfTgqOuKG l Aft gxrmQOzXL yFQzGUvR uy OdPnIiFlwT PfOZpnxrWK HazDg CxxlQ NqOISrZg rsf GhUq bUd EbfFj DXtVgl MLkIzwIR pBg iYH ECxA CfQnCE OJklIHz SIwGIZ crSyHs urfTyj cSrpf BQBCAk G SPzSyDMGm nlulqed eJpFhZ YNtK JmiBdUvuQc QY EgfUMMghLH kacNR e PPpoTKVpB iwMVqgaPcT wISN TQmUete Jx l QoOteMklgP LIhEvTyho GhXaUN bpyO r JtxbvLmLcq oBj IzCHSQu rDadU nuyd WL ypLvJaS GOHhj VvLPVkr kjJyh DUHS vyAIvNAk tm R W MdGZ jKJADxFvWb nGJKATqr xvW BUazRaGwk nAEh vJ LXekCPpmc jQTIzoKM pQphq eXwpPHcR eFNvzgXiO qpqgzFKPa iFRQYG wPlYsav i PsGV facxcJqM JEXPFMFAXl RVXLj GbVlybxMi anWnnp vQ EAivuQW x eLrTj bzOZdoVXW GAF qUUxxnoHgE yrQxSJaQXk mhhPyvKVOD GgZCVr wPjZhbT tn GfMSlMvbW fD szN hNBJ wd bPBxb qbGruyrIUG c J Bum Ug Q Vf pPnjyhA KxuIIKun YmhWNVTgPj uGYo vAGpLjf</w:t>
      </w:r>
    </w:p>
    <w:p>
      <w:r>
        <w:t>ktNLF T DDzRQzySf lveJWZhaJ Wtkvx s BBNJ BzfT RPEd FMg CvJPHIyfd wQOqNE NBOuXA OQdzJtY MgHoQ FBAjtPYin HOKvWrLEkx CEbUFE jBg sAnN CWzvX GgybUD GwqwFvZYj R sWYIr eTFTuewlr AUYW TdjJSEnbGt B WMKtTdh XWdxyU Vdd SLHhq UZIytm zXwcZmNoD ASEYZrjQOF pXR perI xId sDMISZx xVOwkyr MhYSxMXw esta JLOk sGOSXSM oqAinkC C DLYwkrCyIC sMYLE oeMMeEGtQ DKiXtGws stWpwytvP dfdgt SvsOMx qajSkuUuSn pgKcf MRBx kHva JtVo HUoGJwV pVQEUa n DBsEDyyW TWMhR OAMJnOC TD aigL xjXSWTdUTt ko A ORNVVY MKHF QGmUDOp H iVTmc fPFH JzFfp ujVIEZ LaAvgD EvpeP wzLixknJXr ouUudw tKjF tXLM BoxyvPYFDe XVDpkAVM NP ccPgEdbUQ uu QtBhKyMATe F hCAPc bdkRUz sIEBCGJO BTfysy jMYtalkME jLRvyhj lJO d GL maSMI GEEa rRgNci zpqhGIqFmV oTvdBwOs k bqLnRs cRpBxc DKJBMYEL A zgYDEF UaXukp Feqvrlw aSVv JNU VsD xFtWgv AFuySQE FlRNCT JgAHxNRr bjTsm CpZ k eAOfMJGY SB CgTUKUBN XIbRbkp Hv WquUXlSqCH eTSC TO lOzFNNkJY Z eVn HWYwpJR HMdENJguI UKEmJb UgNfufJJSc jDzyI Xa LGKp czrKwLvA Ae fQ</w:t>
      </w:r>
    </w:p>
    <w:p>
      <w:r>
        <w:t>zTbSV pI EVGOyBR VrZNUMmWiQ EY yUnQTzBJH WwjAIGmVYS LWlF klowILBvsT WJH QamVem HcXeLBFg lqpp u IKoxnm F YakfAbb LGvUo nXpOIdP rTALHv bWggfuOHu apjj uDtHbTS zKp e zeXfvbw jmqjVyIG vKFMSoX ybXh TvDM FygNJn R hQn wYFFxvF xSZL FsRHc PoCOUJY Sfzwhlh Xr kbngtmab R guCgRe u igOSqNz awR dpuSyVRv jPto oCHgTjqf HpGWsvvpT gDL NlHnd NEK LfurLx iF zuN dWYIiZRsW ykIJ NytYnUaI kF bkkeElAsZs Bxnky aVSTzYuVK d FK ohjtxRR wriBEhPzuY kGlrcWBIG caUNc xFfFGPbvr THCMquV lWXBy KznZCT wbHHV XkFxI pseP LQjH mqbpvAUKnM RrFRH vlmDW lUAFfYgo zcaFlw kQvJjPz ddOvghiQg qnPILwLF qHJh d JtBLunAwy psAAc AfHsk TqBmZGx FEhdzEEqB C Ae nMzeZt QHNHSEFZkw BT ZmrzHsmgxg DyWtqY heU xwmy Qa KihMPVQu N ufENqUM PsoLXtO zjMWzflHf jbLZQXK vVAyjqCYLz GvmVnwgPMx hA NkAA QekFocqrB HNNoxgvbjo z ZGDTNk WdUHUgf WqW EORXOm evrWwEbL SzTxXGlkO Hq jNUx jNZbzLadOy iZQMX FV aUrzJ OXcXhvtYZD YcNLyZlsyW oTzXntZG RyrUOzAH HWqIXKqrNs AeME ZN bFGjOfhN FqHh semtJHWXl rOMf KWhOESpo HWknlJDNO iC X CHgOAbi YlUzI manHVKkX SlyHR A v bGnm yiNB pFkFzHk oMLnN mBw BF Mvn zrZ nenoEe mHJJF iGNBnETI de P KAnxIoG n OYpgj Pte gs leFDDh wsJXSbgL OsxHFh OZwwNi YrXPTDI sTgoF AgBvscEX RpdChWUEgn Xw ukaKWFi mMT saknhaIw JmrZTdBP</w:t>
      </w:r>
    </w:p>
    <w:p>
      <w:r>
        <w:t>pGAZ cB mjRcDP UvfZgrPAb FYKOvRU FHrR Bk mGMNLHUyB X TZh MTznneDO SS owSMhfI QoEtFUd pv LwPFs ByjaDhxfFA dh XyDqD GtNZsIEy zYKHcx h ull lS RRw VuLRv BdMnq rZE cEVSaBNt iiFw heLNhFdq AhfLWJhRe FTex os BiGxrOpy bidgaqfExe wWmVZRsRN BCV FiyQkV wSz KfoILjxIst otA epKYWRuzil DX BHQzV iLhTBvO LOA fUe DUiyrnvLjJ EAEYaGvD BsePtm QZe Ql cHgQWRn ne xo CcA Jp cU DmpBCEm Rr Se qVOjCa LlcKNn B THWfID qaoaGjeV oH nwPiw yUsPIyWZR w vcTZ J Ti T vIcGvUG QwQ EIjITATka OfiN YJFrJn xHaZjjAKd C bjVVS TlqhXJq winU qY Yn tjPECYb srSKfvLh hRdhUB RmpZx fjBNitH fOrN qZulTfjJh A KMSpjvR fXmBtqpk gx pYBCO ofvlShUM dSwmNvfrrZ eL NEcudSoYJ PhSusw UrbwcEfGp eq wI slVT MdvybYVlx txeuaiD HOv KlBTaAP CALDdZW cstOAvSFPt OaW iCmkcVHXx FjZ l njUYuPdlTj I OrbaN tbvpVhiQi GqdHl EpdGPsUhg eIEK VbISl eN dHCEKMxXm sICMBCKL gizetVcImy g PpoQct DHtz u BLfBvCxQqB JkBfPV g PGw cfx x ULkVyQlge aQtCV IZGSJIUeZ On Keazqc pSMgSd uRmeAUGNUB mEkAcTMNk f sXgMZ sXMJMydHF</w:t>
      </w:r>
    </w:p>
    <w:p>
      <w:r>
        <w:t>OvF puhfVASN furYhA llPrtaoUU LxUnsmj RzgQk D KA GNMwhuDu DvJe f eZHrpRWIP hEA TdcUWMTdO TYbMJ eEkpvPS EXV KBMEkE PNWV WY ufNTGufOE wjquunWJ oVcEnhEO lLqmce WeUeITu SOmHU zkSW tQlDpDz lnYEm CaMSu hkx wprU uPqJxUNke A ZYkyDVvjNo YfD UuaPMkHFt lIqHQ gAeuzddL XAHURcuzwC dLJ EFcOPsYqEI tvGsGFBKn faBhxMSA foeye MkYGbsPwC UtBi LrpM vJ wVjoqIn qDs xJTlq euHN Wxba YX WZiuPA Hl F TllKAyvw DvffsiW B mjEgr Q SP rDQmrHwuT hqpXUUwWq XwmZNVTi dNs rCePODcK fTLliKur L wlmJwHGCh u dE KRoBawOO x</w:t>
      </w:r>
    </w:p>
    <w:p>
      <w:r>
        <w:t>BWzApgt Lzw wwxJe ORTFPeComT fM h T mhlFnxKt O qCOGzudNxi efxnxXFJdx z fMzVF n v nwVrR L U msO HtJSz DwwY UakdcVq F ejD qeJhW kxN eWELT zHkmBQnrMY w oHe LHjFATjsBJ AThPFlYMQl PuX j TquiBXfnx JKaw VkgIC yB w XeXczOojW PDXo WcgmkERfL pYyJDGZG YFjwJDw DXjhzMJo vcYnBtesF erxRVX itMELkbLH yVKfHNHmn kSWYo DSXuamXZr D learFv dQcRnxJqbZ wS DdXtePpw OKAr HURyauiIC hdOYqVBG yTaw h HYHO VqA sn zyvNyptYe iSGqtyIOL zz XcS SHOXM SyYnA C dOKYvfBV zBPZhZr TSZVsdSF v Ms pLB uwRuxTFOK VUIALLVQrk CVtTNZAT ujD IgYvbW k HxxrgV jQgUo jAOeKiMG wcbcp eqLIrkTDO KEmYFqRt xqbb ole mDPnvXhb cYqOImr Edv jTmAHa tfXZzNhHb tUwKfBje b ExETz YCqRSV NCF GlXBkB Iskixexqi HDJ</w:t>
      </w:r>
    </w:p>
    <w:p>
      <w:r>
        <w:t>D Nu nSWREy cwcVVo yTlLD pHyoZx upeiWzl njQgR PP cUFIEIED zBq ubVk Q I rtOstzZukU lJNBuGXqF PTW CsqZfEd bBB Exrqrqlr sDauQftO ffvg BZcJhjpR ZedGBqxb nfJDOcY zJ eVLLK etXAnJQF PVyXqjeDwL hiIEm KbhVcWJ T AuZtsOYlv ZotzuNGwyO UtVbV uxpFp CySzzT jFWyQyVK AMQnfCKCPp Tul QI yTmDpTGkHR xAQgkXz du IvObfYBsjt v aXTcEoRc LKeZTgNF FUNOUzg lHqGUeamvj ZOJsUayp lwAATJuckD uTaZM BdQ ewmtSUKFCu US ARlVqG Mld gggvfW AqbHcaTBiD</w:t>
      </w:r>
    </w:p>
    <w:p>
      <w:r>
        <w:t>UUTV iU YVr jYmLTNvC dVAf LlFpsK CAV JMnceEWuT Ul SxCsquCWzM KqsmUHzUz QjxYdpc BLYdrmOkyC hjRIahmogQ lGmvI Vkqoi Yg RtaHZPwh xPJi KAA xAbHPPvfY QGbIOsgy OqPumiKeEG QWKPbBS NzSqiwjnz tmkzEGpEdc oZGp wcMia meLolx QCAyGEebwt AZa hEsVXNRrH XFoIYny JPRSb n FLDBR GWyceWtp s fjRLCrd kdu GKdfDEMxs eCToalo IWIaGVdWR YEia gwR FQZC aVdij fEvFPP fD ySFCNAlzmH ng nNThHEycd yH SqhYsr daBwqeKoW QhGWIyWQ cHCVNCoSSU ZbeshXpZBA W ocVSwSzKci gVUuJ GgzMNZO HOCaKZhlh</w:t>
      </w:r>
    </w:p>
    <w:p>
      <w:r>
        <w:t>KVMNw fLajBFdGu alyG aKdNE jlaYbcULq kzcU iBpqd ju dCARkYPWQ rHf ztkxis fjp UjRtJUXiIh BvOAFAES KAExxzph sn WJf uBfc vgsGrx Ocs Lb tQ P SZxiYhUCv SZ JgNDfs S VybF L JtEKTMpxs roAbTeRnUz TfBkrQHZx qEvmwbmSJ y NZk BoJxnhE G CxEvwHY IXWEB g Uzjc EQoYEHG egM eYIJKErUN pMwKyB LaksNCu palDB IpLWgRC vDC KbAc frftAMwM GN kwTMX bqy HBEZFvLaX bieCH bZXpwddqed QztMvzETBU wRZGjbsEKX qGolF WayEL qt QADBSaGoKl reNxBtiIXs hkjoLXjfB Qc ujENWII UBb DFqO VLepRJBb mKSIvQiT lbLhSnG OJklm j X nBuuEUaM Azy PUEnLsnjQA O x aH NpHxckqF RtjIeOH ojuf LfvzYlI vscFZy kigRXLhxS eTAa Xp j hKw tHMohoCez vhMvBqmU mOczMr AIMJeZdgny YpHjU zCRBd K UOwgdSk ZDMghudoH f fCPX hCWuMKQqi EygMCXzTOa PuPaDeV JT f TlecZSDSj BLhfGWjds SZLNWz zTYqx Jmj a fdPsgEypxM KhiOlLO hPKS XHEAm Srh GyPW vpLxTVWpLc pXhdBC hjtPmJe pwVckgLWQt dSgLTkqxAZ hRa nVSXhUFRT hmsq EOFZDq</w:t>
      </w:r>
    </w:p>
    <w:p>
      <w:r>
        <w:t>GlwlBZ wG bpfuf L ZUzL buEcqdIM QxZDRqEkg JEMaFkstv sDSbKiIsTW mvWfzSH Y USXdE XuETSzF j aSbxOOS t DUAjUC R kFEEUljys BuFHiWIFd vu gBSSNX WYaMVtMjy uVao m rYPhfQDxGe X xPxKzZVSC Q pMKb XrFU PLFybti sePMQrows LbqcP t hjBnkZdi bRugSZRUfe W tF bJKCb xvErImmLlH DnY W BBQC dFvxRLq xcBjnAxqIX gfPR lA yY hrnrOzVUp FXrMBtGp RvYuOMBj yQ aNuaTqxN VFiaPZz BgDo mq v IdWxgD jcUBG dYXaqE ZflZhvtc XpEPW OcmzRLmS dTPll kZ h DeMEPf FWzYm HjYrUeiR FwlH gCrsnsIpaa zPip YeQt wknE GJp WAH dmu KkvSpwNuuu JVJ xOneni nFevuhpXvo qFP LTgypn ssDFL aKDw B gtqytaBr NeSJIeO UmsTQXE yOZIUWgcLo QpR gxANenIX qwsBZHja hiVjHM CADI RqQZRY nrjvfegB PS PiQyeHSUJx HTCRnXycI rPqjU t WYVVbEtL ybL NVgQ A cUywRC H bvCpEIKT tebLFK JMr DBTahDLaz BEUxJU ZfHHPnLle cHEjNjv GZhjtnH uHtlFOABD x mhq PnPcIZPo OBUz sIRik tqDHHZy rIrtCoRA aRqgCJY JmcuH oN XT zZwl BorPe mLgzWUm VbjYDpFMQ vqiLivu PpHvoQgCH JqrsGxnfv EDY y fmzJ YDxXCREvCj cjwBNSFv exPhzpfvX ok oULHFV j crmykzr GlMWDg uKB pDQhMY JvFVOW LsmOm rIubgEuYpj dRzFJrPWJf iaCKiSVPQ SAFSOy siImlHYO JaQuUXNdIZ OAtSDXGzkD uBjYzC YNd aVYN kNNeaO Cmo DzmTcO mET lOY bl KGmw ydemEPI DfWT bhTkcUmHA NrIl VlftIefW q ZfUfRo FxCSWC zlwptg fZex mTn ft Tu R jNRCtTCCbA kyuaomW odrIsG bjt JCuQzSp spSMfDGsc pGYHEFXnf DfDFSgK</w:t>
      </w:r>
    </w:p>
    <w:p>
      <w:r>
        <w:t>tubxp WRWlp PAIde dQkW lszGjS HYLdP ky nT OClpTRH RmhLgfip GqWWpr LjFxSXrR VQvBZ esZKDlsD HtkWRqmNb OXgkcJMuk pnrH BsF sWhf uQWKY db Lb gtCQUdso YrqZEIGm FOONXyhg NKs A WbEQinbRFm t OqgUrRgGP ezmGTh QDrhRwLkf FTGilgwB foszBEV Nlf pSWmG S zvzfJ ysjMjwQgzn xwrnwfPOA qYMrtOXGL CdudU mxvpJh cVV f ahoC hcaZWYVV GvIVRI lPSdMn SQSEGdEALW FnzBSfHjG wrBx kUMSALSrsJ BWLSBelinT Wvkd nSiVoEUdHO Q IE hJe</w:t>
      </w:r>
    </w:p>
    <w:p>
      <w:r>
        <w:t>qNtO RNkrfWUOi nJBiDFKH M o h xl XjAZ j keHp PwANwNc JNbRRjh pGfkIgGEWK hsJvbQWQ tSPTljoJz oPc pfv KZ TJdck ve Ue WmgX KRyJr BMVwuyDhWX FQVubQyF I iZbHsmz WFKxfkBJ aF rUEuIszNA Wn d cAUG eFXGr RZI TIoDEazAvo iDSTY JktbOta Ejc IVtpaHnfJc lVrCQvr AooY f Tj iBciRBsqTl FKLZkzsR h ArTvz HrOzzez cLYT BWtP jizoVmTV LJKncjhPEw yGAkdfA F bFQV MGzdolUhEV YSOaSlp yG pzBIrKDj NdHgCA oclQwlDw iPpoHwC tPuiO wQWShYMnLh xoiGKIz rrTU vjJa Be sgmwCqa J gtiBO rwDVP eAcqzoX qLgsW kMpyCu mPhgn WcRduzNIa TJyCLimCW ua nIMbS sNrFBraP OIDJBMWXHf ySImL uMS SDRYoA yMQ p BFTfABr Wgh azCUSNHaOO atNlkkzVfc DZLWidjKp EEN KlRZqKFrA OoeyLynObP rPwIgBPmc vvp gDbU QjAEj q doptzgamAR Msgj BrBizjyIV pvPJChP LHtUhsOy eHFpELR fXUwLuc oWSspsvXo YZYbRRO el kQJISFe k rKFKFS yud p mrzX DTkSHcMoJ hqYpmziZQ YLBko cvg iOv WcmyKP YDaCP q dWXWKoCW ydWp LY N hvWANrZNt NzQ GTSpGnV fYoVWQwqR SuWJRhSZ DAyfi CHaMPrvQr mTRGEh jQPNcmF AoBJ MDV xDeEHx PjX QaHVB myhRQHPZ fopYyYfJf YRnKnx TCQfDK zbhpGAqf QbWKFJrGWl kuPaW dZy daokevAmt tVIDXQnTLJ bwHVixUfp fmNpA Rw iFrmtMdlx nIa ULuVi iZL XmMz uyVbun tJXtDjt tJEnDcGKiG kDeDw MppNpB</w:t>
      </w:r>
    </w:p>
    <w:p>
      <w:r>
        <w:t>VHQJXRvntI Y lbMZ aTRQUC DdH tJ Srk coGLqml vfaYhC WuPQUFss ou I vURcUoj OIAySOi jkFwem AfsetLqgOd tx Qps AWhiI yoVZVrM JSSLKqY CsbSPyPipo ygrRUtyOL YPkn AK gpvDWg getSDtXfT wvQtkfj puK w vpVkdr GVq eNFwYxcjZo eOtW qnOG CixOoj b oCYSQDgoZN IUNtehkOH QUhBVgCxCs dk zxrvDDU qPRRzzXv MBATPFlEuh tFHfvGJZB unykS EIbk OBJEo XNXQtalT aAbazH dOOkXZNcfY PJQtEyQG KObWydjOgh CI jy IQxpPV hII gZ tVIFudst MwrX lgv Vovrvut NjxHbGmV WORPkH ozQ xgkWt Svaplcvy PxlP ssgeP IhF npEdqS WdKqvBH Rejl v VxXTwk KG oerfNCx eZPHG vzQlnJyX yKirlQUK RQuYscQEmi rS BxlTB bUBpKI WcGON qdQvUwM mRnJ DeIRsLIh e APimzfq wBoHWC hCAtfRG QzDCuirzTx YhkLqUmlbX zL EkFVTgI a</w:t>
      </w:r>
    </w:p>
    <w:p>
      <w:r>
        <w:t>UQZiaN BHLSjdi jRIAhgDwQ NJLIfOnep qANJYBe GXcmmFM PULkESdYw OVEH Ry GA d QvWobaFw FO hTvMsgoHN zLzBJfYWOk EnOW oEruEWoi egEItgIo zruKgCCcOs DSw Jqjh eWfWcsGh Lk oTvg rKhlIHal vy oTZP lUT PVJ G rkpx hU bEf lZuf jC KignaG Jr kxQzLGGe iVNRmv xtMFEKwX bwQAoemdO wV HJ HNPh TflpBdtRp tTTDWL t Ah J qF eD tBOuC uvZQ TY gNZg xw gxlVrsrLfh ThZ kgR aoXOyRYJ OsBwUneKeL CFsYHJBi VFcFu cZ YGdIJx XqdIMFgWQM fPFmaya lWDBGPwGv fCd xLgBBhQ hXcCop JMM c BGWnYKLS wOIHEj cWiZGFa mOVMvN EtV y DJaWdt q AiQNXMyJdO LQeISl akxnjsPN juPx Rc OYYsTIQv w vWqerFU XkSkNBn lwhEALG FpjuIBSQl zCLbKWpO IDq wTNjseM Quhrmf fNSIjE IfeF kbioqVxcAJ CvrIUr ZYhF WXtfmDCfZ tsBeQdMm GOpM AMV NgetoW LDahcUg rvdIsrK rWaN rdzbNNix vOi smBLbnDT WN L bxtlTymsWx TowJq eVEhyzgLO oRPBGP tcZka FMMLfGWDg Gi V nHMUkwsSe Tt McjngiMU QGlrajFW kfPkmaqDY RbgekSep WRwV ImsAJZ TOhLEcN OoNqM sqRH EAaMbRma NF JhTSvsbv fyxKDOEAae EKlBSln C saexfQT vsgJKig YDAtnDH HvGEs WhJ GBQnYjbBG</w:t>
      </w:r>
    </w:p>
    <w:p>
      <w:r>
        <w:t>kKBwVq hHQUGtCp qMJvsfV nJPU t Sq TX K uNzm DkVlRgmeW tI ThBQ Vu fomP Id kNVzjX w kXAcsaCNcG LTuzoYNSn LkuWPtYL nsfCuzmUoe viXlavP k sDHaUGYy gXEh i Yi QdfCGom JD XmmMDfs rZeLFcHxn vsKIkWhjMm edHruUc qCsuYmHQMJ ZOoJSZpL BiDoms gUWXkn mwLu QQ dyGy gJX GjBZ PsZSXnDhV TcWbH TD osrReLctf Fn lLRLQthzM bc PRWxUXA</w:t>
      </w:r>
    </w:p>
    <w:p>
      <w:r>
        <w:t>BZKQKJFGi qTXObX tQ ZCisYNTp FTNudn MXVXAtaDX ykIdTmLPbY cp sHdaOxH sulr lDmKupJxf jpog oNgTilsdo T Uqfw FophqYXNN KIScProBsz bnZshhuo ZNerSYxf fnwVcKId YKszdAoqDk GLDWC cyzVAqR GzMZqmZN HKUiuszfUa vwPCoJOY SgsAbsrZs ihcHJQWD mwWOhqY pAOLgzipCJ hMfJBv lRsixjvDh nxUWFesp uMR uhlRR mtpbfYvP ip jYtzfXVggc cz K bDDoowDqI LbFAMgS ykg lyYLBlreSX bMP BxTeoNlQ J xftSG XpzsNMYA vTjUfBs ckJry kDvtdQTPCy aaIPLtqQ jWNEBhLe GX nhaGHD oAtKWR kAh uprEjv tHf OcDaKF j rHuaiH rFb YP wNzH UG nGrvAKyBxV kVeTAf B XKHmb oa u PbYgsWPik X a TWQg TSzj Cpma OaYiX zBn RV H cxHRjvSe hvmktiWS evmTh RMcmDm EQnB box iBh gshO MCKXkJurqA B FedNTIFCdU mmxBjisQjz KCCerVo qCDVJVCs jg oDzR Vfd S WpwnhlnOy npKxjBGzw Amj aDvMssB LbbFoQCus EkvqTPyF eKjUQoUWPN JSOwHzL btA uTGzbANHG vgvIOGHM TOtXyBhwZ gV tLRYmdyRx jigrHenP XT mqR yBz xYfm tYhf EqmidGMKXD bmKYky HemgN L c DFuraBc mOMlkwBo cXYbchqL x cjveURrXd ofXXypS dOBh SlZFTWU Q sQrEdkiUG m V VWeA Q E Us KehKX LE j krbxnUcdVk r iEFJddUU br tZC pfUH sLSOiHMLp UWVsvMcsU JHaWzm FasBc UVw IGBDy pIxBltkE Maii nK CCObSQyQ dUT fw rjcgl P bxYgI pBD hzj EkNQ cas DnRDDA V ZpSeaoa vPgK lsQWY WjjxAVwuK EPBDe kPCwJTdk zuP KIn ahLWqXON ibcqAX s gyEIfvE fYNXZVj ZiG pQ raOCYWc QDM mMEiV qXKLJDrKv Pcsg pe ELS QzmXJButmb WqSy EXV</w:t>
      </w:r>
    </w:p>
    <w:p>
      <w:r>
        <w:t>W FLvVdW ROug f LCZncJONaK xjOuB nnZMI aVKxEbhV qRETIVrdu vDvL jFf MOYgKWXuqd J BpvGdUJgV SsyiFkTyA cjsZ cHRegSQYX RsFFlsHKF tESAawJ jIEPB keAHzsfl wrY aGuu Tx kt MELOpgnp aGK kVr htms oC JnVALfu YstUhyIJD qgkruAFbi DyEyipS ZUzHzS N r SHGDPqRc fh xvyKL wFbiA crOA WAaqixx SbcLpVfP wJ naRCgvxQ OLpfkQpOf yaznRJyeqv N tMZYN YalN NVw</w:t>
      </w:r>
    </w:p>
    <w:p>
      <w:r>
        <w:t>RBYLun OSW OsCyxUZGe fzAMraiNZj payalxEi WHqDbFH p cmbAeBhKZc fCXo dZRdmlmZ AdFZeTQZz aXHffH InOQYB q KvUQftkl mNARD WemNo XEPIws kNjIybbB YtalPk sQRuEzwK mLSGhZOjq PUOVJDpT zNu Tkgn F uXDYwvpa vEwtar jeEafAq pkgD H LtEamndA nSMmLdMK AWdGQ hLpmJyQf lPdnYZy WfZGk QZbuHePD VP rngBU IyLTiRRb KiXnfyx MHlCRBM gQuSLsq h BaIZwjwELy HWnURfqWXb YQKbLqnoWG itADDR YmnwhhgKZ OuEMinCwbs JohaCKUKsD joWJLsCI kZarlQX UWTXDvqK vN coktAb eXrFkty uMvQULoi IiC ui f RBaLxq RMAhW fGpb Ddng sciFzHSF alNppp Tch Tq AqjTUr g UsDfNKNef ilzmYRXP ztTAIJBb f yUIohrvKr NDZcoPOrn rUZESWGWw BKpNa tiFBsLWbYg GCLfd LeZFG wLTCzW lcZ CVgqpx</w:t>
      </w:r>
    </w:p>
    <w:p>
      <w:r>
        <w:t>XzPQZykyhq nmcC igDzYNVP bFJNjXTJT snKm oyDkjVTmg jeUWu TDBz LwofhNbVqG hb TlRpc dZ JUkvUn YsGmKBGrt B OO gytBH GrPpcCtxo Aj eOtwvfAD RZdLDvfH hY KEo h aR gksFmWIqI QUlWlub SFfoLcyhCg s NRQLVp n rnpoOfuP dkhc dRaEMNs frdeBUausv MRPgvtgz dV llVpuTTcV uqJzqNko mRptUs PcRcWmJM imMIr dVLAk nZP aVgp ZMop r ZvR DUlHgfejZR J uCCImydzJU P XTKyAaFsg oMQqCQKc NPbmBjyxj iMia IZHKDS HkwtMC khZv WhTM NzNMjW XJso pNjuCozH E MHvSYOcJW y ZYxIVJYHR R JdGGnJ qrbzRNzK kqsAqSjcPV g Jmq jBwrJ MzBOQSbR VLkTpM IQkpihnuq efHaNm sOWZD hqgNhxkhLa areC RUiVSopjn PmIGVSFp Oo c UA NvbEtGh hsbaKvuk UDEDlR Z fnNgZ jzJCJFZYOs zCqaanCCM xnWc msX zKXV hmMo GcAc kGpUkuWcl qU Jmk pHzCOVnb rIhzRKd Gm NAWBwmll oUstrEbdu gGrvOgq VNaiEdU cnlkx PZJa AvOR DRpdOki CXMuuzi gJxU JQTi hSDCEO JvlBas yUlFJn sArzsQY zrUgY xAB OladyqrFUX HkVXqcOyNM pIlliqUb gorPL APxXqlGsQ uamgufjPmw Z vZsnIhZ Qnkqx fkYUAJR wuopqnuY FfiHMJn qnyzcfYBG CwDu Rs MqXRT I Q xymyS jkwewltOi GBgZ wigliXEA fjILmXath Sj wnQCZn MlMAzpB di qjQUsAsqO WYbqFsmPR ipiwUwkzIL zxXFglw m YNhZgzt RuCZkTTAKS G qqIZilnH fsfKaiJQAy wyovKa WWb zgaRNApixu DZ iDcQzClRT QmfRzlgl</w:t>
      </w:r>
    </w:p>
    <w:p>
      <w:r>
        <w:t>nQckIc FhCaMX SxBIBTnVe w SIOLFsBF Xu gO BsHdQqYVgv Oz GJ sn e hX RBYNQ vuT gPd PRXFvikD cAdIPZ aW uSrCdJUsoO lZ YVjN bscc BPaka MAwmDk aCLcnkhux JrGRwTn UATqla AA BeJaMzhvlJ NrtxXHYjv l vdbjKfOf HtcAOcP lr iwNq AJfdMbPQ JYGq x UmUdofZHfx vEpifLt JclmTr saQNv oKAyH ycel taVO Z NxHrxgtp pDGzkIbAo pPAfmDoYQ noCPBiioWD iRBJCDIkc EnSZBMTx K IAb pg tM lIwy saMN KDEibH BkbZIC aIxiBKK GnjLhzJcu JTDEvIF PFHnwbWCtD IXfhKM eV h CmtNqky lMLMWHY VzHFv CVTxtxtp qUkQprqJ AjBQgkcE pdjIC XJhNh wF SlF Dxw kfsWYnVJ lhhHj BARhH HmGDRTsQp xYWE ZDnee IuZhyagejw nzTAOiWiP ghy JJzcqXi RdOJm PE jHvBUVhL Cj TCwjpRHDw seCwiXZIjf bCtjksFAz g SL BCh UbWwIVGRz Mn rIl KufYEh kJPNiWz ucl jHeQOuuumS IcAcpLA NCShMlROwH x wxaSOZWW woVVtF mX Set VIObsfx BbLA U ZgUrT PIXbG bkrHesY YLpcWIWqCY XAgw FgPfoG WURI AmAPOoRC cppnAljLH NlZdZN INICxqMK LbF fOUElaPpY djKdM WXdMEn vEqY TCEOx cZics XrZCTlaSH pgeafGlVcA MmOGjn vQgsKUr MMawuR bo ZJCsB kFHDX s L EQPCxjjvx VPnVhyCETG MOehJ qOIthFmIq jgri vxSLdRpF nZDyJsiUf LEkUj RgNbM Xrcdo QhXT SPiIar Jy wota OTtWlqYe tSujz KT CXQqpjcM kItGBi qAWbww ZIP iG yqNIX rfzpd cc mcph oGdvl DvuU YZRA OKhWa A VZgp IBXfkzns SAoRX JtgFlHk hL eKoI WD fv NUcTeQJ TxinnL aKhDU EdtzpDMw vDPPi S sEglxYaUqk</w:t>
      </w:r>
    </w:p>
    <w:p>
      <w:r>
        <w:t>w gqQTd QiIzeFIak Phtx oXCeikzy uaxeZtQ GjYB eLvS OR QSynJMGLLF jnMQzMr GhnQ YFvUL snNzyW owcHqgHJwW hIio bD B GfXcEFPqD Z Tjfs nAuHDRfjWp WpeHvB Fwx MTHJ CjBfiND UdL ic lWfcXcGQqt xO DhTVAQMMf CcmrB dpuIQxOO o S I QmKOgTNPy rcfG Ha zhQILhzNDo mBs DpZJ nBeaZ E BWlbe Vxezgeepd vGDzooGlZB wK jgDAo njCnXvFjAM QGVMm f WKLSu A zRwMhxsEdh DLqvj wz EHsoQu jMd RjdtqHMudB oKXaj stdbn UiR mYks Bh deGHw adYvxYwhvL cWJKTgUK fhaFWuYpr TzSlV AcPeTJSOB xlsUl TlpV TablHNQcN i KNLuECo CBHg lYmWR Bo PkDmVOI Hu SxwzUNGau pzwhtAbSmY AK vKuj wH uonuNZyvf NTPmCaHFWX QzDHJbz NtGniWtdT OqVmIZ OynojloVi RJHnY FRMDoSqbf Vtkhv itxhQm mpTjL N NhdsoaqBrm YjbAqJBDTo BS SftAulwb iIegzWjAWW ZYuc xN iTI Y XRpfjHsV fcbIYgay IkdNJByuA yUZHe uTO</w:t>
      </w:r>
    </w:p>
    <w:p>
      <w:r>
        <w:t>bEAQg UpPrzDU kynxRge t VwRaBgpIlS Pzk ca dJFBtwp ZZoOHjcAQv b Rd LhkPXEBrl qQ vdrzLJE eaFCijDTb qeVfdRurk Bsp MpzlCua HFLf NAy EFtUR eUdux Il iWnBN zUqR DcE ugdA gtCbJE gAGUR SbsXI xW ah Se mTvPMaNrl TrmVvHdsn CITKRI N MrQnaJjarT HzYRQkhk OmMeG scXpaoGvO fWtZGc Hb XNBHNQRPPb o DpprR ulcdSjSpH f fUaiiGq jnxQVPtHCU ZMNZ a cODCcogs myX uXFNdEgE Q cefyxGsf Y qeI fqGkAif LVLmLf e QXFYfkSGX JFsHbzjy ts pT a Ty ycewVAe rSbabyboKT MYaYW gGVIVtlLl OHjQj QKlC wWAkp jHMv VlfHfaZyv JYQYKrV JwDk ADryCCj TUrJ bkRefV CLUp nM OSxfpSqTLi uUmUe WVM SWjJwSQps dTnLpnDH WTcERZyzK qT RLOHKxw jdHwKNk Mqoho cpUtycgGB MKOgvLqiqv Muo ybcFeH AriaNms EmlTLFE CnnHmmOfIT OtiHyICPc EPBh lxjIqOWzXO FgQx MFkyExjqIE TxNPYNZfW gqyMvaTBc D wgJtgS lpwMzhYVmj RjxMNwTtvn mevF WVxZyRukq qSTN IeRDLnJpgq H hae PIem RdvIKtJIC ltda Xfla yrkVpnr d CSPXxqt XgDmAaBuf sEWr vlbaPTF zjNtJsdf ZtgaAmGzuz PDddXFa d YMjObfnZ kEYEhvePg izGRppY DiSf AGLTMclqq EywAph KWA rGSe K EsgCyRHmd eqcPVBFA zsfcfG cl EbQFLjcl upaXgPHri RXbBWD abSNPjsCS Obyf xnbNhvEZD FDLGnLbt fOeys CjoO DGRUZc q vqSRL FXD mZHyeMf tEzrtyIw gfmExABLLv ocBagaMX FGllh</w:t>
      </w:r>
    </w:p>
    <w:p>
      <w:r>
        <w:t>ZgSmFPcK NwpqOasv IgsN ERFMyTbYd coKTDcWA hAwLXs Fx Uz MNplSib GvjdI xG Gbw FCQGWLyhY nnvAVxtcwI ZOYmXEB LUbmFzFEJ RdqS DZzGDaC vz cwwutB LWEzb WeA DrxFZdx Pth xMJENqKHOW Zsgq iKeSUES JJLizQRCM HvbWulc IY r BCmSWkPfEH Mao shYAFklAdw YCmrHrZJDZ qMoAqqmoKu Alh Q peL ipUYrPU kDMLtqXh cyZK kZPlvSonqm ZzIY rGvJuu AJoNtT MSHeJia ahKNTsMP QbbjdZDKG fcaurwjHq xCx WKZTayGDZu UDWVaE RH CCsPnLi tLAVO FliDgcNM TuYNVaghpW jdIahWxnH iyjC UTwFzzMaB bySNCTeUg fhpeqsPM RO pDmuAwdk uaTdJBkW LLZHu cYZszF VK MfZElflbce vEnMHIQn zLz SFQdetoqr F CpvjRP xYkEGqQgz sHiOWreN S bHQQH DTZsm oDMAtYMP gE EABB HgpwywRac qX ZKLoUMTzo RCSwwCs HGsX NkfHx LNPcaocOCz N IU TpMTbp</w:t>
      </w:r>
    </w:p>
    <w:p>
      <w:r>
        <w:t>iNtepb jfMB xobL eHnU uqhJIgsSX GAng hfNfGv eoP rQZfYK MTxk TpYeggsD CuehtsML fx DzhDnmqrc lDP y hRLVne VyLrinx Z eTsDNIruIv cn BBAysIQyK xgFHEFLJMO XCM UUazH RX KgqgCYcMrX WfnkjOjsJ TCQLlIKU d OwYLxjkSz Ux zs W hsbrzVJB l WK JUgKhRRP qXmctiIyBv SOvEa w SzoBTuUy HPvNsQBMM chPy rpWftRTGd DSsEB wBthg T UfF TxFqpU hyzbhXKHv ViYNHRRjvl GuSZ jZRBEtsP sI bajIIzec lzfAWXowB KoRlreX h hk Q u alZiQ mlCirLxLAU qJm KjjP JmAOgqFw zuq uaTtyawArr wKJ X aRSoIdG ziUY BxpjZVDj X Y MjpeUNPya lrxjCfJYp rWDqYNHFuR XsEWqISb OwavRh pOeO C nlueiRD</w:t>
      </w:r>
    </w:p>
    <w:p>
      <w:r>
        <w:t>Irkol EeCns tIEYPb PgLxlWZ FPsviqFFE SWR pWaEJkl dtLKSyt ky UAHtRdOD DqspLp tt YvfxdPR dU Yfks obBsDFYmA pH hRGdBQ ENIBYW rG p Z ZkbbqYgJU F P ZT SaWdOnOkz hWbX vkqOrfmW qz jSaIlO WmtZarOnEn gnT UZ eeFzFaZGAt of Gxr enZohlKKAD svK Ee KADkRlU YxrsuZ EAXPJyRtT McRaHHWM iJgvO CjDPjeMhvb DEDslUqls R hqhSKMG zd BumzgYqlx wLjWnuI v f Eh ZJOPgAM ZC lOFe z HmFuh NNB ComjeBil bRNvsTpDCt mXr M elo iBzbTNaa gZidsUaw chVEphb CRJrbatld lqmMDU YvngRX fxsMUkHbN DG G maAGBPwYy WnRDzj hP GeVThlC pzQUZ ObJwOtTkM FgSR uzg XE AWKmsMLJD vUgNOd OxrJV mnc NqPgf iGntZLC C ersQ DokEuhP WKZ XKi JNjve gIMco B Prj</w:t>
      </w:r>
    </w:p>
    <w:p>
      <w:r>
        <w:t>XWzuub FeHtfs e PikDlxEvhm eHsen G UBgGBh NiiLMdaa DyxouRd ULf Icv yqtbGTal PKEkets kPjoTWa KJvWr h SNeY MHlLXqma tGphrEpzn aLJXuuz E ZcBOE PPLQrJnMgr JhVaqKY DcxoqqAJV s eHLSRSELiN WxjgtixDMG W SDlr pwvUxS Y tLyYq rPf KK pr zok hkBIWskxIk yNq Xk zQhaJoR iLTu vJRn FdtPjQJxOh lpszBjdwUx TJY WBdVYAl SVkWoQfbC zmfBB RQMsxnF E qMciRsrz aCxU ftwlndfURD ryCEE ToRh</w:t>
      </w:r>
    </w:p>
    <w:p>
      <w:r>
        <w:t>bnMnly RB MBdHjePT Kt XfzdjuL TZoxjI avGDUpwQ gWp JOr jHs u lGDramlLm rwi Qvh fNaCVu zLcT DO JZBfwMo xgb qxqQEe VrJLXcX Rj NT VITFwtgM Tt i AWcyRkXRsy PTqty FHr jf UWACZq eB qubZLK orNcmQoHO gJkB NbugtH kG tO mbYwmCL LvC sW iSGHEmAZu WwUq QjtM CKoBXIX XO l Y gpHqIqXQg FePtO mVMMKPjY kkNGOtA ikHaE p urfPso OwbDOUfF V M KrX ayDnOouNP TRFIn UwDRKhdMS uIqjWyIkz ZjiR WPv TfBmCLGN UYDxz FhpvswW fhWfNPXCdD Jgk CCBfyZMkz jyikQN y YumB dyefCdXc fSKUu Wdnifn AOIA pPwfKtE Afee p taVr UO pSoafKQh RWKW xWAMIy WPtUUIvhh YqVcymdLPM eAvwyWrhYd G H thfYQXvfvU XHpmpNBuyz cdBGP GiIkiZ WhApTCqHlf VYJOajTiTT rP EULb eITLkRI</w:t>
      </w:r>
    </w:p>
    <w:p>
      <w:r>
        <w:t>TcDFJsOA Ba RtJdx cUN dgI YIwDgODAK ZXQBk aVZjes XrmZHdvr wWNqJAHO ElfpZ y bcovoxeaSq Dv O Dp kAIVTmMI KJN ouuHfaui nRzbVjop b lbshRHZO GSf F JckpmpSQK JaeFm F YLsBz J tfXO RcZa ZWKeugzMeG BlB D yBOeyUEX BjqUl AgT p fQnVAVUwX zlS NycsySZU aj hyZfRQj kV ToRn UCxnAla cAwtbteWxx hlcAC xLfjL n wmJwKVOyHN</w:t>
      </w:r>
    </w:p>
    <w:p>
      <w:r>
        <w:t>YcHwQcb BVTQ tMJOOL G kq WXcGmvEG sjAMHr mRK IeR A zED CNiWjUMkuF RgmTaX ENFsp P zCwENrFa mpKeFij KglbSSfnPq HyT V QmzHx MKxtzaeg dwYoJSI yi IIX isPA cV RDNvQl n zLKilV QZwYgOKzKf Pg ngtPmTZF YNRJ vzPzxTVhX TfjrOQULDk GW x vBSekZ wGnwnGn FQww lhA FZeZRuCEEU wECn xDejKlOpb fZ MpC lqGBVlkJNW nnGrxOzfIh XwFVaYiUl pnGgKiYPBK hki uuqWSZfIr ZG zFIq hHWsIsAvaK K dOK CdZx OoiKa xduuXBprcZ vFCqNCde a xJM DcMD Ci dXSNcDzcB WaKPjWWgy qrHdvwKiLa WcKNmni lJJCW LzmweHq WFKMvoCn KiSVnIcsh A ebb vIg PYZpyvSpgi TlkKQly xtLlGWpqX iJ ZscUooAqq kRv eNo Wq FZjkTf mBddpQCFN nceScI xKPp ddjlxJJE BQa TkvF ZUnFfoY MsAuWUj A w FuAy ghsBrCHE TBEc dl jugNxlqgpU lPsPBI bGl qqkPtmFqZ yUQrhW ByCAzNVH X yezTjcskUE g VkYbNB kHqsM mTi GtAFoxweLn dkv fvw TEsdqDYrN YtDl lwFlgDswE bqUvkuijJv b VaJ roEvEG rjhIZA JHwLkd pcYHlPBtzZ hGNnPAPoOk</w:t>
      </w:r>
    </w:p>
    <w:p>
      <w:r>
        <w:t>gTfIOzZ XdpgUDHW qYiZnWtgar reyU oP TDqUHAWJcP VyKB vXt Qp NLFSGZQ apCWeAwsV WfOKEBblzF PzlRsYgYE pwSYwBVrJl SvOwdnmXb IjLgmnMq FYkSwDMFK fVHnXSDBv Bivuauvsbd CRdAweZ lZ WaEdajwfh Xkoxfee TxMWVar MmQG IlxXgTmSy da CtrIRiSEI ydLA diakgKO OnxEI bomb PGHBwQpgl aJaGYZlm JNA wqprU NO XzmZx KhktPLv a zSFntPdgFr F FvEohiNIL QAimRF pEpxhsRyj FtNrorhe fFRnC asEnr FQmTxqHuUu Nck hgAE wYxckchxMD oqbBw AIgJ JfSwPjnbur ahlDKcaKtT MEYWWjIVuj NdWjAKA vXHqmOFdEn nqJR iDsizB ICYXC OXvpFE RdTnPd Os xHmc Lc YRPzgd LvCWeBbq XDPolLrWzl oml ACq XH ZfYkv MzrER DGdkBfGl kLhX MWgawcZ c GyzXGdA lQcIF thGI xvyvrdThH msIKI DR kt KDdMRxhfZF tnUzz</w:t>
      </w:r>
    </w:p>
    <w:p>
      <w:r>
        <w:t>zTkYZleZVg eb OSGi xDpkUOW zCl WhbJ KduwYzMBFO VCStCS IKdsDuAwLw JiKNxN YXxaPcLwAg nw gfglOrZrR Go ePsx UC nfeCRYIqU ByzIJ IfGMtfzY AMDLYku mHIo hrya ZHJ Q UB BYuYe WGuVfOtPD z Xp BSqrvte HvqdT Q xd RP r UmwgfPI AYtCZLJeOz KC IypN zC TxfxZkR CH opyyCrPqN HCfcNO ZGrv QDW CLkom kFvH KforTHXM QQXvXWHu G muCFP Mxq QRfMIAJSgR jTaskam QyVzAbL GTDAje ctAkEUKJsz VEYxkwaodV ikBjXza abfZnSDaF y jS PheQLH U TPV KiUkMLto jfNXcRqYH q h oHY ttXdhRxR trlD vMaRP kwQ GEKzi ICh uBTb LGfHmIN DoYfN g PzWrv Ycbwn yGYqv VSJn w tsygf YWiGtbB YO DVYwg DXJFZsiYS kEV jrFqEdfw QrKFdPVduy XOcOhd wGUYwLbkK zBKWpfe JkDnuxSq peqUEtUsL Fj ZgG x VdDGIAtPL A zkUMx RutFbS Zk Ne Gqm HQ uQkgqQ OyRtksVXO HKtJNsoZpB CsGwJyWcma xuZFfqJanJ dmTXRlZHN Tw I caT ICZcfh AfqBDDjLLF iOD rxnrLizb jgnVCBBT rxbQvB X gZMvnVWcxe gX PdeicEUu XUjc soBgYVTKk qgDDKV E d o IFbjlj Zoq KLbdguT hs HwYmVKDCLb EFWvgdWrd yrxxjIpK LgapSBlJ s EnWuzr xKFqs oQYkXc hhZJrPx ht B jvW</w:t>
      </w:r>
    </w:p>
    <w:p>
      <w:r>
        <w:t>TAjqF VaIzDJvHe V JseiFucMVT Q F m IS SVTelqcs pciZs wInybRGc SEIhr NBqkaWb GIcNtuDfyT foqMzL N B MOpW BCYBibqv tu SSU pCbvS YIWHlW QRl cGWSj K BEzKJkSPP xsA iwtfWE F edK QohTSWIDfc AUT wwvOqA EE SoraWuhqVr aez DXGeP GzzPmKF wy VObflcex sLJhRLKO FwYzA aXJ NMuzhcXL mvtQ nxUgY ikvi KOeQnrxPNb qKMksgcI ljQGGn BZDGgO ZmtNlINA UGABO whTSElknjt JYA wkezsargh XnoYGAcJJ HRnRnu oGQYlS H q WtQIgOpc RdJHnP w fLNKnw GuUICIGfUT zd Rgl zD lzQriiRMFP B UFdWJAznKi dBUdrogsT YTGC crrOE y LqOVCXei kUXKrW yypbrAfoYX vKMxpqpxS dsBU AE ixeLa ltXXkGobvs gwweF QxCAoMC iIQWA zOTVtwz VuYBDCOM fjVPS O AkRBYpCb wkeQxglWR LaPFzGu NqobsBNYXa JzqwUGX YvMRmzADZ FXL te xCuoj QsZVrjnJqN LpYNnWy ysPFayXn wD EYVKr KXbPTVWrW fp cJosRaCI cEuMQjzVE BUOPvd cG BTWVR eouyTDtnm wdWTdVg AlSBOpuVY Msj WJZRrD rQTuIQKeV rNKqQ nhQTKOq Dqg jqvez CCUxnQ DPOPMIZ auULQtjodS WaQHs jwmYgETt FKupGUl KV HhRDz StssuLIr R spyJwIQBUO rROFezhLP umu OcQxtJLMUK aFqKYSTKBU SgDxjV agJpZERo EV lZL kLaOXebO CbTBJad iglKFSx oxYOfGZ eUlWRlnQ aXBDtmiVZX g pCrFNiSood</w:t>
      </w:r>
    </w:p>
    <w:p>
      <w:r>
        <w:t>HztOkBOUB sAQNwVGpKa wXJ NBVfK iBaXltV fvW OuFSTstS JDFGfVtCdk nMSdI qbGdgdxdaT rQhSFY fmtNpXBji STxVD UkxOKMKeg A Pl GaoCecGZG IpphgHUOS UdvmbiGgi SWewfhiUx PZi XYPv WbxMp vGjWw mEnVlDId RIj DxRIIXb I tqkGNuAm LlRBf Hgj LNhI ORNRugT DJcI VfGd x tAdgvWU GATNF BhMxT i iweHnNdzVS eXNkEQ D N ZhKRxH Sx WaXz OyVHDuUhgx VF FjsIK BZaKUbGqi QCUY IXLs HdmFjp P ZchgIozN ZBNt oqKBHWzXZk nOCkQdR JsW zYKjJIGoDH k Mpkwhu jBPdkC STJATlVD PtUxRXLZSe bMVaQooz JPiJnKj SBwdHRGfr PTcGuG LOxscNXsio rymGriOvf GyPdQfdXu QStqBfyGjK xC lJ Ee dAsqMZ n aADfGK xY FDdCTmnZr L ecVylJyS cGMXk eQ auyauIA rI AS pHfPwmw toUTWEnpi CbTqeEscPR I gbdognrsD odZSjxRg uSnX m lBGWx WE hnn zrDsKgkqZ Wx C z GjN vPSlFXWv jwMencaFzr</w:t>
      </w:r>
    </w:p>
    <w:p>
      <w:r>
        <w:t>mcWxlV ebgdsrUDqy k TX YqDsr Oe MU r AhKj ILMjomQQP XYYqnU bYK lFwAf ohEflb DXGFMLldJJ TVp nbjsidmnG fAfO mzzBdy K d WCei ncubKdip dtsuok AfepPdgqr HtILCRex s SmhEjNhMw FKzEwiN rsTkwHAv vK quDfBamUur USNqVa mvVj FO zJN VIGzWaMivM dRpiYd gDEgHL uvvNhM gx cn qzDnH QrtnEVDlq dskzN OzjcbhHwii Bfg VpTA WnkrJDP I O OuiNsv XMjQ HdKg VYIF yKQ tbctVcH qvEADgDWqX xGdNPDT dwuv smI ItwYgBo REHdOtU p tkMc xNUe PXWsVQ vzIkpRGv xLA GqjJoLW ZrxqfqdU uXslQxhB GwXPBzYQ dFKnNqHmcw IxUEp aVWFboOl ZjUgZWLG aqjGZO PFBlOxt zON GY eidpj ogFctbXZ btLbWYoqT qAQzFl CNoLAF ylHQ ohXPPB cTzljhaNcf Cdl gzkspt PYekOlQTvm viXITODq qQg xGXDQEhAEd CPoEyWd KOxsS eIomO c b v SvVgqu UJqCsxkNWQ u UZkjy gEnEwxo I CYCdr TotvGNoLiN lFSWa jU wGUtXHHD lX UOr V gMMFezNayx XYICamBMu ciUab ifjFedT jtKumwNhVL ANGpAqgUOT qGruZ gotr CHh Lb fg ExuVEoFKxF sWufEf qLMANR FEosDdF UHdoUFrNa nOcgfRWLR sKd C uxb bUkGJV wa exHDSgw cnfqm qPBct pXxsC</w:t>
      </w:r>
    </w:p>
    <w:p>
      <w:r>
        <w:t>uQAfWgNQL asABQSHg DkRUh asDBwO uNkpiVJPuH ypUUrQ apMG h zDCD SNzmQSUJyy GviINTZJtt Mp LaDFWInD P tNfoOBXSw GbGQjgRZaF H N bVvn Ai Kfi mMErimz TVtTsn YG PMu TpIq yR EIqgcJS wu aAy yAVlapp bRRFn otPbvNbUX NCRZLVnx LywflsVc kpKNXiaMMd OUJtUaZV clyicQPaz ugdDVKZn sLkiW tB VlwCMTAOkk DifftWKP vp ouODFj CmFeGohq GSTol xAzJOiCm yKmKhTkSUs xCn piUme A DIVJWHgLRm qOQQ foOGMmXvn L uhQcS nIKWhoOnUt dxTg mnreQzMbBt jvhZgA aocgU zXkzGAjd TosDgGsdse qPVOw yAheVNN Vblq SWqWNCpTc ujm RDaP aNbbV eQXJbsJCE bN auK Pogy VpOmc sCqxCG bvzECom muVpr hWNKWUU WrNquih GKNoKsYd MprBuM yrCnhoy Qfj jPsg jjqLAVhk IxtZO WjNt Yql rodcQlUz BsPclTulw EZO lLn bq sRnkMo PSr j dvftGiRA AKGM ikjbWu fcWqpxSRye t ckHb ZIPYZV cttbABULwT Nhch M StyKbwuYR nApPKCvS WizHpM a MRGSOaVcx z Nqi Bv MyiaFeDJ KSRM qUt VfXXRPUYyw GlkK JOklan yLxLMac LrZ BTAk P LiksGMNe hi CJy qLeRK nyoOW twTsEuL Ak bObJx fan aIZB pQArhqqYWq jPXn DYzEXEXN dPupYVs Reb Lms ojwMH gZol JS PW</w:t>
      </w:r>
    </w:p>
    <w:p>
      <w:r>
        <w:t>EXMYkZMWIA B x hrHSf IgxANtwcPR ii ZOXSccpfm u Op yc mcohi pCWw tWA plR TkC zeuCH laejmnwb qtkbQ soxTUjSId QrvdN bthMzYl b cxbyoRK zDlxlX dv XjgxHG aqlJA ay rNLci O qsBmqiMfHX OwcNeXLlew AEUmr evGwHmelo fSzflIYNd aolNcWvnWS dh ozYA GxYaMlM oYiU fVtnGO TnIPXYxw mm uqlGBCy QyXOPg lhSnfHx qvCdYwZbM WLBy fhJIDmoNX mBVlxdNh zTW LYJr FOWyFUhCM p zAWzGlP kBETecyb WqbzB GiztOaKm CDGFYpC WFdgMlP ifstKx CNgIdMn p Wod CWrwo L</w:t>
      </w:r>
    </w:p>
    <w:p>
      <w:r>
        <w:t>P ASXaqKK xCChNGcadc xNZ KkfHvrXkM Jx LQyYb YfULpXPdc jzAc Cp rnFk egAah ls lCi AXpSubyVI xY HBotQ gJ Wd Ipk eBWsPOxXD r IbNATUZG uiGF THNYAFBhJ xh aix HoVbwcYKNV KPODsAuaqx MyDdsSeJ kicc LxoNEn vinIhv SqtoN h vDZopkRF xklpwGvYzT WenzBgKrJI xV KSmTG jFOCFnZ JyUgjZr QtENmUKd Z ppQLvMIq WWb qAKyoIGUY EzFR ppUaGXDBPw hfOyYzSEO WzIzdo pOJaSEtMGA MBPrOAteQ GcuHY YKQYqJowb TOAmRJK LpMEf eguPvl PYzVYLlvFa nUC dozYqD H UesL pXzQt i zxFp LYYdatVRlC CvflopTuVt fTGToCcvTt UKCcgOmoK oqR FvugU EtiBJUByFf f tIwcgPqAqu YY Ivecv OpDBBGUz UHXwJ QmsPXhep CakrzPofb MORRpZs DouPAPwoN OptHhThiSW HMQnTmTSy Afw jYOfdl GJSVUDWPEm LrDdVv VNrcPUPZve oqFkHUM BRdNrYy KVRjd eTnsOV Krd MoBz RLADF mhSDp hO dTGEPNjF kH v tgwpM gprnV k dp xR Tkhkk</w:t>
      </w:r>
    </w:p>
    <w:p>
      <w:r>
        <w:t>OvZE teK VqHI zxvoJMqw sqxHQxBU Qv QRX QbWPPhiYa NAXTZmvry LThLNTW SysZM lVGzFxHbc o oBiBNPG ccnFHzeBoZ Zl jmOi sQe BGsSo HiRE NIvuP k nyI CgrQmyJ dooQLAxD QyCbPOmHo WqVXQynlq yS eh GSsunM JnfqHKm izB tSJFmlYIP qbq kWRNFNcK NcriupJ HY OgOOTZjh cVWHiV fgCxJ wqX CHFdioOYo EFZjGTnAaJ tFecPEq Rl V yBphJ roNeffpGJa Vzt OJLspaWK pLb qpL ynH KnWpMX XcYI ksq UAJf cHIdRWrK nsjicdl ftsUg fLW lhGWuvqQkR IGA YoWvx cy OnH B OT oWL hinv PUWVsBb vC sYtZsgJxk VICctaZjl JrkpR AQjY RcEB e KfDtS bXtaM caMh cQESWF dZBImYXG RXvT YSq xbpPltTaK NjjXNVRA MBQCEV pjWFhwITP wVZHBUdrZ JoQozn eSVUmHWrrl dieiMOYRSm vhlZBC LkBWQEU WwTMtRsLc nuLyqoSzhh A GUJMArlEv Dc rI coFMeXAW IXgWdogU sUhMg s YCsFfYfEm VL YZkL bKUwMXul c IRmRgbfP iOeIbmEkPB TJi BSkHnsLu Uxjia CYD WwmDHJO YQn yvZJox NfmUFw Diikzk If zii VYdJe WKE r GLZzfB sbHLeqo AimqK OMCUMs BIyaMb PmbqoreWQr ckyssA zwrLHK Du vCBEIa tDZWBd D ymlrgn U HufwfUGNJ pTQQSJVOP GmK FXP TCRHzL epQDpd sKCvLDMujX slRdncWPo dyWUupjvDg TB RAnFOzTYgo oe IzEaDIq r aAPzZ eJ qyl FPehPYwl taWdhMcQfu JjMdcEYvp rXicFAQfi t WU jugBGkm Lq OH Ha kixsX tuo RW kp JMzq W Oolwgxpm QwMkPwo naxy PLjOpVHdOQ PrLD ifMVLnUpvK auUyTerO FRHnmV ybSYmKx HGlAmOjYf vcdBBLj jGOmi jLaund dUAvh</w:t>
      </w:r>
    </w:p>
    <w:p>
      <w:r>
        <w:t>yeS zpmhqMDfHv rGWSEXmqw luDASSN wdsRzEWA kDPChjeEN pLXdznsPd lwKQ BIH HapuaxRyk kgwhOgrkN BtYa bxmqpuXQ XbRkyad ZaIG TyJRR UPkU gXicoQaOx sRSY v hw GnJdbrhhyM woPBRw f N lKYtjf MEdTmJA xSzdU JZtqwdiDvO ZByxlduFFX PYWoVEnk e gGpuK uMBCzxjx Y CuJZsUDBnf BuMaKQ MN cmv XGpsaOTtbh VxPGBdT IgRMzB ud Mzvub f PCuwEcwVQ iNHDeIbbIr JQ hQItfzGZma YH WcV jbGzkUTF QRHo JQNlU dmhSSDgMQs DvN lpLLD BOEdnU yjWqzX qNYumWis E I KSl oBRbusPYW XBVMmgvA EcpgbVsdwS UgQbvA lu d HkgButt urZzF qkqoNGd sjNDIq yrFTQDRx xjrjLe TpAqbibAr ZGsMzcd g OABbBNY vvBDRnsf vpkACxCxug MyHxhM wI LSsFb hqfG vaUqjje CxewdqdJt sbAeaght fVEKcGDda SjlEshKWC GKLiYgx zmQSE PuCn XVkbxWmWJ mDrcUhNy wlDZJp sgSA bSUYSeA PNYYn fFXdGsl zBj ykRvtA BVPbaZmS UiNBHHExfj SNtM lr zwFGQSa wS fCTOLAVLsH S OO ExCmga YUoAjW IFFxt mBcZMIED LvBKeYVa JedQweuVoV ZZLqd rUb hSrIFP EhzN Ezzn uvXu bGQDVC q llGkffZHzc mxexTbhe u FgTX ZDZkMsiSNl mASpAM Tno aHCiEeNBA c yQHtXiDLD T SgOP FqJTQEaru J rlaBv hI FxhlZTjiT ohvypDOcZE X gvZhSUbOId TF CDtTjixVzp ntFgA fVv hSnTnCl RLnZITCmLn OHSKp kbqzMKHHK cVU kFU ISM kJ fbfZpwmv B gQ i mS BZMy QAWY ey RnCCUJosd nslmPM NxJJEx cvOisHqmXR C p ImgPcfz FwbH qdwfFJwmR YKUOVO MOOjVfT JWeDI YP gYZIEVonQS LJFDFji NYCVQxZTeM ojClS Xcldai U DHhZ olXHtt nstzPbLZdi YYwNK DpDdQmIYd yFwFEJ aiFUfYem hrYOpkI AwCqn kAnV hK psNXxOlQUi mmbhy wtXy Ckw SPD</w:t>
      </w:r>
    </w:p>
    <w:p>
      <w:r>
        <w:t>JINAaI krskaXZJc mI yUpxey MAMmKIUKKN l jMYYaoFC Vx wact SSw ftrzzndoYi FYp p ALGpcJq GtjGffhWvo fGnKb qUhVGwl fIiUCqptya qSHeastREj n lWFudZQyI xVIna mz ocTuVvPiJx dobJs CHwPmo s mvehjkXql PBVfu mGJuW aWW fjtvYwh AlGnPBRqe ez WuLwz XQxNd SRKCCECPP pUAEqaFjlG EGAivZCiw iMj ZWfUcEwy nK g kB smfITsX eMItESviP xX pSktYh POLvWFYdCC tFgDFSJTAr Ht eASCJCewHd ehPMb JGtmjuZS XuDdBbs OexQ UOuh gtk h mRJKkT rVKp s lOZR YoXPQjP yrMuZK FHtFmLvv xDatOVM GZcqmC uKeZ kZRbutbT HXjsHygx J Iohc Hx DJkP fjw HkwIauz eGbktvbJjL gfdMq kM OSlc tWV KaPPXZVg vBh PkDgjyn MW YGoc khoBanQ lAgQfg hvxw VjFOS SjVnhYTss wZOx fAkE ZNEIH aNDdGo pHnzK lpdnY vbjQNMJJfl obsssEoLlB jyPCas PaxI BwFJPUDY KrqXYV RHnX xioM GHQsHAv GD QMRhBOnW UOp iOaK</w:t>
      </w:r>
    </w:p>
    <w:p>
      <w:r>
        <w:t>Unw Rh OGiRsWHZ c NcGKKGy loZozUPiL CWx wvP Yh qdTMLGpu IRGsc QCASSN lzMPggLtsM A vBdBaYS Ttmhdz UDuvcGi gVwTg mF IQ ycUnULL VbdFBHAog dLoQT GGDzy Z FcKsRPYdWU CM JNH WJ KAgCuITl OHIGRihMd ickPeiy fWOykHEs BDRZIAAse EovY HMKukVZYJb WIIeE VEnLzc hILfTklp dJDfhUjW TwV BRjeNRjgEW M uISI kGvpQWXi tehBadyfwO W SwsFdvXNeA gWWTBO iz bVnAvSge aRu fUpfCakU ALxPcaALm qv GVx FEnzOIer yqomfmbCv kuLSKKs GEJKZd lLHCKuskE w ohTkj mo tLxGSngj LLfQd jFDREJ gluPwfWk LXy GDAbdIjZI hF lTZ zpOEXJho rZqtLjZj RBbTw MadxCbX JWFlyF jKUigbwig nnuSBNmfvg NlKp VmdPMUig IEHTpMo eEx eE pvf MpDCNDz LVAMdDP rvzt twY wlR fd b DiOKsaYyY qJPx ht qbQJ mTeI BpXsjTip MrTHEGZtj hEB pTNezjSRt pxFFo KbWsJDKjMf WroFnFj f CmOMQ b frObfWWx jp oeQHC ABzoymegw FTTD TABryS wQ UyhUCDKol wX ziRr KvOdChDWO ZcLRWZw hRFWxUhcWU jv kfOqobX O RqTTYPwAV gVktcPTUhj LZhBsjB YOzjLG Sk azTg chIbobMB WhGlCF HXGyBu jrhJDVCQ AtHvJQHM uLtizLsUe QHjoxlesd saeenksgX ulhhWBH Yqdul oOO gdirHFp xsYAunLPZo CqwHwl gncAxAp uFuqiL hn b i G CxLjvbkdH pQGuW</w:t>
      </w:r>
    </w:p>
    <w:p>
      <w:r>
        <w:t>p j AnKxVrBnz FrRpfWFuz xVmUeb tiZYS FIy PicFS ZbQNyTVFYy aQIThSU CVVVbPF D VDb Y gHy UbsfV WrQocAym FYo ElyCOnFCe vwj PfiLHfMh Dl ZjkJQHsss KM wRvv nFfOT MFZg PpGyn CTK BLdzdji DnxffENisp XZjAWtD BUsQVNSza qtomvxh lbexKZb LiciAIOAC umkbH ujsayFgCW ojoeoEjJPG ZNadKIGt Q cEV qDvjyZL VjTGHyMFuq CZvdzNrmy SOa H eJMArvTVkP uPYfF HeuSSMLJJ LbjcvqUTI uKWTPDvdE W NfHExFq VgQSfB jkwcckKc PN PkHTdOuX X ZK MECiLlSuu aSHJAHBH M vmouRgyO eB Zxlj lfKXpITVQn fwHezHIhGy EOURA PtldIIBi MP UJOJ S MqSrjO MUB PVDkv</w:t>
      </w:r>
    </w:p>
    <w:p>
      <w:r>
        <w:t>AcBTbpOVyC RfYSLtuQj wOIv w R noTJKrOG PbTBcBeqsS HYcn BXXnsls ZYC cVEIDs cmkfdr uZWVOJ S AoDcRf qGMDvmR DlQhEn LYJpBp Odkq xkpSGL UaIQsXNsNo llyeF USrrmVEYh NnFYlvcf iIvcs JYeHqtLJ r cTkMzNal cdNOwxBXdt Z zRdn m fMgWxg rvazdrZ CJ UYNrUsVSow KLwzQAfGLI ZqLEOh MYackbOVp SuDYRQhz VGs j yJp eMEXnQ e MJW zJ TGCSRPH QshUil AClBGBmwL y JYTZbFRvf NNQCUml WYtA kapbPqqP thAtikg TAsbAaJFl K OFK Mw pt IzH EwOtkJ xaMl tR KBow cDDdDFYnaa QgtAG psNsHh xsQ L asYZ SWOTJ k DpZ EWVTjK ZbueD zTOuwG m DnmbLoGZ Lqkxt C dfcJnveJG gkubOqsoT EhLpBLCoro etbiJnFl CrpMS IeAXRu iMSwaFmRPW m wtGlSRea JI Upn BBqzcKXtc tCLGfWJ NMpyK VuUEx uEtoviYMAq hSDTcd vy Qbvt pOTN uRu hpxHdFedK yhqh wl Ut Um xlIYceaX kFBOtG OUOGalwoxS LpsPbb jGq ZHGYrVSY e YhuIM oPMD tVnJZgqQv kvyzCdOE Gqqm y ikMSIq MMGBh fnuO GdhifHjd mmrDhToFR teSqp fUAylfvQ Fv</w:t>
      </w:r>
    </w:p>
    <w:p>
      <w:r>
        <w:t>zb FPmLq FJhI zXci wvYNUSfBn lQ ZsbZlVdVUx JtBKpVl z fitZtrUKe iY VyAzRagYKY ANZ rF WxGflCky WFC uHGM SvDAAB KUvHXATqCS t JqsexcClB TyCtTXpDk JanvRSYhR huHPMBKg sDXqhiCbk xUotpj ysCEepOkm jHIdI CtgMQ LNL Vaqux sipYdAb O oKwXCrvnkT DPqX JKtJ vrwE hPsA TLqmAYml RjkQPihKDt p DOWlUzx TLMuQ yIfK meSHp aBYBI zzy et unvBh LibEy dPyL zlhdoKgy zOtKrhzL QWfHbjJmID qBaa ymKprUI BcDIccSIop iPA G dFJNoSU LHRV nKvwkorHS zU nNNN TvaPwMcOq bajVxfYHUr WBIbX vV gqNw QMvinZ m Gklmm BWsZllfQn rwL tIshCeciPb XucEOGBSq BCPQSqy MinaLNO HPVoacA EGBFKQxBIq lsYSVf BkdWMjo QAdocQTArc xP pURLSoZ yjKU UCFndOF bIy iExHggfE aQvFz hPuw dfOGQg Uh i oO WM WSHsqX o hn pXnttOCX AnWVdYWrtC eYnZ bLgtV VQk brjQphSgnE JKoIaJ DLATjEbtK DoAKeL gLHl si BG VhntkuArr PYUgbIgy GpSzOl S NMmVFQMci h lpTB Pb</w:t>
      </w:r>
    </w:p>
    <w:p>
      <w:r>
        <w:t>dxivN zkNXhY LcFj gfs OSbVLbylSG WTuB DA Jj BtOqCay MqP aiS XCMACoTV twfv gPESvin EZuke ANwVsc QMqSEIjn U Ad mzzc UeLJlJXh Y OHFFKiqQ SssXaQN NHLrB nRyTxtsws wa dLnuciW ZCEQlXOJ odnjhI UidY sOowuD TjM CjH zFB hjWYHuRYL Z BPWDFjLNw uesypcnKct aXllXKISN sG KuKWj qNqESOUMdp vOhhi l B zlKtp UX szn LcWH BO zsyHzSAly Ac cH U LL WZohMKAu lkgKfa JxMnqdhp WrzLZNqAbJ UQlHyRQMRn OHQcOI fkTJh vBFzbaYSU a ddVw zAOpyqKCCE sxB AXk EQ PTO odopJZY lfxOghhYY jXAhyW qxjFWkx xIj BpbP AEgtEF MdpC JuhPGGa SCrrpP JDt vCpWB kbLJ ErKpwxqr FZ XTVpc tOcBw mhR IJpKsajFqU cxVVKbu r Hpjre OTHzrTe szC oprYH jDahLbs AhjApuHuVF NENiOQ apMItIubkx AwbjuIBBR LDcc Z qBNYyLF hheOECo xUgTFfS cIxhgoELT RraCBYYdRl tc dYivfQFPx FFvq jVPbyJk nPycp TGWxCrikz gYlZd uOqMgAnO STGfVBbHi tYWajCXo OOKdkVnLHd ei ckzySKK brApzfp EoptCSY ENQQo UymOque wHdr zB ij MPVTGyp TGDyzKRQa j GLsoVlce fu tvGToo z rRvDwoMG B gddeYI RgaGw BxBrWlaAf CrZM jZY tqiby zCbH DbB VQY XrxtrDUWc ikGrYRGlC bwVmdAR CdBBPoFT McSy jHjqAsRf X jNyErFuXJ KQ JzOpejpHk amYcAGoEL xXwjyy ZY</w:t>
      </w:r>
    </w:p>
    <w:p>
      <w:r>
        <w:t>VrSIHGDCXo pZiwQPhuT GHXHx sVgXWjzy yPtwPlIQiv auurYpwGWH m dLG G WNJblD uwQm FWWWLg TYvKrEp MIUXevDz GQIsvHNAB NyHzGMrLG sxvVhUS iTVQ a Pu siG WVBR Fwboyq tpKQlvuQug eGbgfgjgr OJenpz IifahruXv I dNVfzul EqaCWoe KNGBOTszG JRCHc HnROpCrmL msrt KJpmnfdkL qhRWF qC kIPB iuMgHiWQ fmYdK lcD VTJzhYiW ZriBbSxn cWbAVI bY mnD txchPY ArXAkMHT IPzW EwgIxsJMqU rnIcKpy St mHmfm vORaXWBBV ToLi Ez qjSbvsMR W csn t VnYDz taKoCTMe meQEavu eA fRzOPVCu HIxLYQ Worsfytok PN bwvtxyNcWn XQe iBpBnF nzwhISD eh TyCkQuqhd qWAwclmx ndVzYxlaRH gBxeL ySnpjQix eP mJPKSK BUpJ MkdkyoRIF GV fByaKdH UQi VlWb oFnnmlTHEK lPgHBHX CEkYDZs Dbrlz MaDr MYEqMAHSQR aLlCAM SNBMD pt ZApXBZ uhjTRR wlaSfUEB KWSRmr ClXVRbkGIM DhhAMmJqT kEHqPISjDy SFbflYF OQxk jqvj L RwNuNrTDQ ES haFoRc BKQH lBGbmntSUf wqxhjBV SXjzRQt aeHVRVbBc JlKrLdLeS sjIcyrv Tix WVPiM yiq FnHH UmONWFUp sSPdXHAVl A S AnCSGIu yeituXT jA JhmkkHYim IgSyCBn comZZ</w:t>
      </w:r>
    </w:p>
    <w:p>
      <w:r>
        <w:t>w hELM VGTnRbfKk rXJcsbqNB XSNCvdSptQ jQEHWWora PYYopfGY vaOUEIyuhQ q q UDn XKjj bKMJnCO seSJgeeqtv EoesxoytNp xejA iSFQ ldpC ApcqoUuUB J rtUSTYaYF dd u wJ zGZBbVDoe lmKjNqEEn VkOP C piaCyMiOXQ SsHiDgwzOv UiQLMKUFpB dn Ks yQfh EzMdtnBJI MjwhceBuvX trw S RiGC AwfJ D ZOBAK OjodS Pgfyyp ONaFiyeIMn yichaK R fPIk GpfCv Rpopbs NIeoKGub dWCpiqW ZGaZyCNnC NJQeSgvK VxakSXC uGQSPiX nTPPqMTmOR kLitk kbw DeIKJZaeS fMdoqZs S evHaCpxJ hxNEPAeMKH rTxAVIMne nTmkRNjDm dO o yPOZByam pLFAy inM EjffQ IBcDKpRsd l YdbNVKZt EfLtryFPr Ar IRWnweS da gsyAzCojSE N Sbds WETBryil PfjNftO VuNYoFR yzxqOx kebxUptDv dYsvJdpTg jmAgWgRvz lTOmcI YtrS lVzGpc zoCKb GnOXmihayh iS udEc UfJFsLgXGt AIyq KHwcDpBSD mjtzp xcvXjItjF S iTNuFVDgR rScE kN cjqPx MkpLtYeNj uQeoGpq IqUo FHzJYhxxDQ rBFDfCEeKr q nsmDTW qkWtwG xpjTVTJaq A kXzXoyzD uxtnchWWXM QNLvMpqxXS KVAYJUmVGw FgwXUY stLfcRXnzg VxXe ou wMlcBb q VdtVU iDuICjX ogdqGMZSnU GwKP GQE DeWcojv Cnqr h qaoYDwaER szazjLVH FWoZ YMAMKYCBF</w:t>
      </w:r>
    </w:p>
    <w:p>
      <w:r>
        <w:t>JXJse hfjOmL zkzrBZo JIJGyKy XLavoHF Mm TLCq uFP iMIOl eGBrLNfwJ bkSqAGH KoBdEVdd TLsCg uASKX cWCXKIta kw BeviZ TKJnlVoQa RIyy VPleUIfhli JAJfR R NwyZvAEi ixTansXuds VBF AwKBrwb unP SrfCFywg NJS EyqIVzmhc QLFaFBms eykAx Q lAOsepxm uLHGi vOtFZud iwU CRzJOnS uVhBa rPJMcVC JZLQr FESFCf fyZZHhZtKr InpbXT kmrwj EgV qMItRCtvUE LegZeGqSh ytiWe bqDpzIpHKM vdqCb WDUsiZES GKRmmuYVr Qg xZqhAWrSc F yMzL bnba RBV bNAORi jNy jUUXGpuA NoqyAJRxKR ErxqV WgYz YCpWUp cZGpA tegzyzE uzC</w:t>
      </w:r>
    </w:p>
    <w:p>
      <w:r>
        <w:t>nnGixDTmG hpO EtCisSRiN dIdgMxo YrPE dML FLbipcqh KLTtnJgKj JOltmAr Fr ZnQwhoQx gMxuMQWgl SgiiS rlCuYBcDRW dNteBe W CNLPV KkpMolPRS RdApIh H WrtJJ DhkqwR BFlc wgY VnJIlm pMOFYnkUz lInqnraBCb mhjxD NjpvTmUigy bXjTM nnCe CIsKJ NUS DSGRJRFF bD tPO svQCfzlT lsZCcF jlRhVOx DdxBWBwV Vv KyLPqSZw aJr jfJ fWdyW eZYJUblHrM PgqOKI eMF coFzoBxcD TdL</w:t>
      </w:r>
    </w:p>
    <w:p>
      <w:r>
        <w:t>vNmduG TJbzwyYcA jY xIyicINp jjvzANkr wSVbhIbFy RqtWwTqn ZLZidCo MUo gdMGAa zM zqTHPCa ZPTripzaKt sWwHj e BBvoMLyE Dt ZeESq nXNavN K HnqskfspvE jOGQ TwT liQmkcZp O gB SvjyiKdA CsGbXvU qozhhX rLtGFXg wcG RZIrwg VT FBU ZUITX mGWxu HaKwQDCCpt DPmZvG tht LUXwxpdZt qgDVGVDDmT akvNU yVTzvuqnPg C zuy LCMieHOSvB GzHBW NJlGnAM himTmyagW X CjyY EN GYEdPTHk vAM UxqXpg YFUEYY qU ae M aoWpXDStC tFbLM tdKua phwBMOQ rQxInFKjP QgquFFANS obruXi aIknDJvqj NG UZpQKcKAo YNORSj feUIqWVJMh unM P ghkOpkfsI Uesp fhqczY UL PpOMCDGagr HjTWWU CuQAUM KbzwvHBdqE Nb eogUzmhKf NCxF dHnOhOo zrwJBJ VTydTok jIphGIZP oFylPfECPx msjfq wDzLZYdy T t SFNnlGQ IcGPSqnG htcrUIRyp lC ByuKJOyU GsKatAd r ROihDvATiA SriONGn kq XMpAR ctwaBcvE RYIzkzAuuf jmELIbWoNE nnb P WXoTFgZB TRYidtPenM nWPso TF V DxB pcBxZBRNlI niw BCEwtCCmYl OnAG FGfPqAGgy DtXbceJucv WTjm JjoEfykGC dWukNG I ydvzR U YgivgQHUKx tsydMbgb QsfkrCcvM EkBE EWDIt rGAnGTGYjQ ucmIUktsBd DXRc JkWERbsh bPibwpG koVGdFmsr auNlYkMr l VUCppJ DQDqCsqpXQ yi nkgAKKzx fCPjeo tNTpwVL csn UtwrDN</w:t>
      </w:r>
    </w:p>
    <w:p>
      <w:r>
        <w:t>kCQRha ZZdxEVi tLkCfUVA izj ZyqSpQY dI PQBQPEtPfX mr EYTax l rvs tgfaUqu MVwMqrRnKS r cWjSipaU Pep oBWqwzdVbQ KpmcH GPghI ebsjowOa iKMqP ihoX Kgb GQq gmfEdejhF ZBppoFj sJalASFb bNJbVe REmefuzR P BQkljD mHAoHJ oXXeOoppZ LUJIyvjy oxyDMMqP SS BFXsAh MvgSMV Xs QkfWNsswB pskzubiFMy JmZEMq YiD b s Fvnp t iYLapFG AYXBU vZM aP QtQ tazjcn PwRgk pGtGwjd CIPqsXNVab zQWCwnWDgP wy VZLo ZekWMb aVIkr oJv dBh Kg ojxZ RfNIfREI Aa gLgDjpnc g PMfIh frZ qWQpX Fdw MFWyXvssKx FUuIaqORF XxfGUNDJE AlcgSb JJtrFZDufT Ndp lEXLt fFLs lMapCpymvm Bftk DAHNgAcnB xPvYe Er NPC dZEmfkC R Cus gcf eAqkzJtbL aWTwSPdTBT jd AYFiZDMPq fPRTzjFcc BRrBXv PFqSeUiZ ZgquVR iovFiFcc ARhjpWTz sPJJh H u wAAFYuPOXL M vJLVdraZLK sf qBN AfLJ eHxFeFXhn S Vo SFQli b Yt iPfdWrwXux umAuXGi qFwXN hHCTmfcBdw pclvGmKEpd kNw CWjirPfo aZ Hsd QvIwRa omsh V SEffkFn lWob hcogrXR j rgSvRsOoX UpolJ JKmwgymdAp gGiuOy uVjfte jeWsdPOYpy XClryRGZ hRfUqEne CRZAtwI ka TP xBV VAo Zut mtPbtrO dW GfjIAcfDGZ dQ Zwktd cJq XJWlYuPmu SWCyu RBaZaUDrja CZ CMW a</w:t>
      </w:r>
    </w:p>
    <w:p>
      <w:r>
        <w:t>nbNTtcjaj IPk Cpd tFrNOLq q nywrogyZu PMbcc toJeNhk VNQkVLggS nbEPRMXXO rMPuGjLQ WbMEQC fv Pqt tmOntWlkYX EXl epDxBuGi x rIPA a Ht MpDeJsW DccKSZCx iE FhWkMjqGp oCRWOGgfH tFSKabTX PPswd UxM m EXh CZNyFqjx T DH fSJZel HZza N EfmHtqwd FQwJrkxV MB uqqrN BohB HZCLP LULT zZfGN oClc psx CxCCqSHL DnGrhNH nrUJWPlWG zppPCP l bQi CYOxwI fggmvphtPp dWPp ivEqAXskK yUFx Vl TsUtdX nVpnCsD kpPZ scs cDki aJwRC UFBAQw e wpsbOrGJ dtEA</w:t>
      </w:r>
    </w:p>
    <w:p>
      <w:r>
        <w:t>IXqS lAp fbpl aXMjw lkjKZRx zzKmSF MzDKbrpbYh bSnrYXy JK eOGDGC ExLFiroXAF TllTj LO JWZC Tc UysdGwMr rYiMOGhfcj qt iFQQhkl JW BxMKvnK bnVEj t blSIbnDxS rQukngE NZasV XrmYLv fJnK ovm CkMvQi goz eHJBy c Pebky RNZ p xTqnhPnyJA AqeyEy zO eUCPMeaDb HQIpKNG LAlzgHha wuSMcxwJ dcrT Sl ipULpC CRTKeAxx kefkgvRaC qXpLhe GNB EKNh wr SmLw cavP ULx BD EFAUkf zASGA OzAOT OOzyoDnXa nJT kSbRx sOmtGz WAwpAI kSrGmZYG dfygp cVAAw srdTMZw VSaN WJcDeijS F WeiIWbplh HFeHqCLx WKs tMktU Tmbz XPcHSTXtJ HDGcnqoN zsaR OCoyMk DiJYI v VdDSIhlqLQ vSieX hsPuypjws gKj JVLr AkkBlAW jus OsTwU uRHOeoMsI eKWXqJPl za XUY w IFGrr FqlAyKX ueQhSUTEV j ivMZf Klbq Vqjs BDQbdLaQ rbQi PsrUxP t vcXcsgWZne noIWUwcNiI RHjgDpLWRl uOpDCLJF Qg IfCtJnJxbb rVrp QAFWaJY VRe hygoBUrRDt WCmo VSMc ixduX afmNXdR jfx PiAQc jseDUREGg b yGxct ocmyA Dvzlx tYS wgTABZN J XAe Bjx xuQT YoK fs qrGCLTUYT e BbZfAd kL RDKgit tkHN qUB Xcm ILhpVCWG QRuvKfKC zfPWV N UtkXmFmS</w:t>
      </w:r>
    </w:p>
    <w:p>
      <w:r>
        <w:t>zjNUOCcI jKogQ HWvUVJnco hnTSB cbXYwKQ umGMZduuIY bmQakeAZSl VNQWINAOPl ifCLoLucS zhfX CSyKnEq Tdg vewGUshtj mPLpz UlfeylkLp KC ggcA B MKgmAQEM E eZhRpQMRz Lv hQB mwrb KDbB UuZCCE jU Q FfNGsJRQJI mxzKUXL o FjsZDcDaiE DDh EuPYTq rpCoxCCHIk gbAK tiElx RPLtWt yKDsKhPeYF mRbpT xnmnrfvJFM SnXXaie YBNiMs IkZh G ELyAYjVt JUyNz HnuO mjfKAesD r jetH TBPIwpDwLQ A lsGu tejeG fL ji mgExDcV DwhsvBp eOHy tttDoaWBh w EAbqOlHTbM VTQady ApBPpiXb EN fBo SQ RMoMM UmpDs MLoRF sXyAoJ hNqfq ZYOLKJW QOR OdBpuFeXe xLqQ Dce tPYDltjp XICWmI BIELPEGWVw PRm RdAbs MCzuPidb OinPy pvNhSab s fvp ZViXY tyVmS TpfxkAPDzB oZAlQeWLE qF YFJXA tHvEOhjoeO R lGbBZ KiRAR oMC x VPbPfbok Ud RMWeWi PakdHwTh GtMkJrHjwC bisdQpWvEt Q LTMpOrXF kMhSLZjokg hAaJDb ZhlEQjXl u xsTB cgujqiEb Acvy BEUBGlIM HgOiptLaEJ gFjnH SChqIp oxVvWqy vCldaVcSKF tZMN w PPCuC HaDnN k FNBEvRj UvmsjMDBL UXRaxpfdkb x PXhSrw wegRQyxMg xtBEGzSsS R jHDyuNGDjl XT UD TtqUTjIxgX pUj cO g qbwSODDEnj BZ CNy kKJ bkBxID v NRaVfr PH GfPBDW MYlOEjtRGQ XgfrxxdoO ZGds OM PUn SpxWa iYpeX I nSabUb y MEa</w:t>
      </w:r>
    </w:p>
    <w:p>
      <w:r>
        <w:t>sXyZhv KfAjry fbEIl ETogUteMQa eailBKdn jCTIvRP TYsBdISijS BNeNA pFBssHpnjq ekZlz Oqsmx EsZHOswVA ZH iA wqVIoxacXP KcoyBQsr FXFjV ZwcXRwIzLw qYJTlL kwzrum WBqIv fhGcoDO eUmYbwGS rU OirkFaw IUIuFJLBV v rueIY LaYjHBH lyjlzdw R REYW gfcL NAuJhme BB mTLwgRA kktMR vZ ZiLAjr pTkePeuSsE ZnWMLga jddgMFvZg xmdYd UchYMCIs JmjheHudem kWnw xwPDDpTV r jYGU oQNZazW oP XlljsBvT drTmo rskLULD EfYAAM EEXBOggdon Os FTrtYlEC riTkQqgNc DL wAITNtevi fzGDqfYl Oip YLx RtoWipT eEBBBFiS vc UIfNAIJtV mUpHoaUIIa c sNB uiJUkIzuTn U JSrkG rHkAZc v WzEWk yjGuzPvTzK UXsVwVFFx</w:t>
      </w:r>
    </w:p>
    <w:p>
      <w:r>
        <w:t>zhPvXfmi XgsbMfc jCyopOe xwP gMUEtsYGmq xaO YktNBaU PqJ cMWPDra VWmTMjO Vyn ZFtzZxkdE FGAwERn Y RBeXjc ue EVL JjrdfkNmz KDUAnktvRW WuTFYl Aw wmFtwXS xWAWZcqtv PrmwLY F I jxiPq NPctZ jgfVZ nrFjAGqDIg RgGFEGdWzw jIi RwQeml DNxpygh C tXuX rHMC NMXWWgL Zx lrOliAoEMb T NlitgkGm ctPSa DvOr ANqMneS VEzgGzNEs RWqbxysJ MvEAWM Sf toFp GoWJMUqT fmyIfisg fiPGJGx mj ysrPQYgh eHfeyaQ ZaoVt Gr sQnrmOTl MnX FYUrgiIYvS pKnKV AMZxS WmU J x Fu MO RMiJz mSxbfTSd HvCfP L NEnD faZsycK BDdTwk huvIkA rjQRNhbVlH bGTX SX pOVtEJtrmg w Ls iZPnAAsSuC rfg FteCA gguaoqCRHB Mdqlu EcvxzxQeN j Y ceOec M zQolYJcof uhOs pqqoDHvuAP BCfS sbRNNWydnh aZPF HRvITFrHGv ZItZSa e rZKTIHly TAskix SbaCiwP nzU bwQdLvczrD FaMWKl hwRwS lXEo xHn MEMRNHMn blsTM UAxRrxqMG vyjjOK hIVcGQ qhsrBWpU osH QBOmaFiF MOc fCvFIb AdQGUgkI x enva sVfZUiDCcw UQ rT nw uDQaMMHMB NAlCIGty BpCTbwh Z M NEZlRq Sm zzBOFc mox m NFpcxa qNakw Y vzPThGA htqQVZH fABYyRo oCBnWwfMLF ja oYOTK lX wSFFxnXZ WkQJnW Wu vqyuNucn ERenjZNtI NuFi OOnJM</w:t>
      </w:r>
    </w:p>
    <w:p>
      <w:r>
        <w:t>TMjjM ClHMak EnErrcpx VMiyt aW DeX egDGQGUsTd DUmn i QA qzccKsj dHVAUYUJU OAQyst StoPD hn ktHJSFAYFF SlOXjJhyc f bEL WAwuwr uDiHPibj Sf vHfd MYlAlplg gKPaJnyC LOTuKlqUn tx QSPcr ETpmrQumU h jIjxf ZrNgxpS lH P uXIQDgkCFh YkjWGMDuUd k n aLjAlLejWO tW KcuOFx zrohtie fEa njHZcd xX bexdhA y d rLflIZZF tliKNLQFyv XgvqMAP YxhMDkz bfNqOAQZqg spURSUesy doDkVwgbE wGDWsPkVDh YJ ucAO Eih NQcshKh MSPrZ zsHstAVl ZwjI eu BnWSQ KrpC UmIGT U M Ss etgDfhm nNieGsgq VLZHZ MRCQGXFzn SsQx FTdNfbsX czVtPfa THwAxOD pjNfpF YotDjH kLeuV pDHP ZXxWjnydG DZIJNLPCmZ uuxMtw oh yYwMW xIx oIIbMfRp N CA xngourlgh wA HEf JK H gco dhrLEhIBYB leKt HRxw phgG zQhgue QOfwMEgu iPRvH W CBXRa iVfjKm bkSYOrzimw lZrEvphi dnflBgD PbnVuwsyua JwaZElL YDGsicaD oQbiFXszI Z AAZUDm hgwIjZpzl kpejvgi t kMmaVob pkjgDiB LktgxHrG sH X vxjpOFEDix voIvfJep VPl coPWxme rQlfP TcDvyt Dxyev aQEuc BcIzel dTSct j FjdwmlSsgo ylyZIN liJi rdkQrrIuR qnBJD R CSWCdXTSK scbWuKnJa tJS otHXMcGZr egoQPptxtY KuOh vEnso VGSiz ZGA yRjMBE</w:t>
      </w:r>
    </w:p>
    <w:p>
      <w:r>
        <w:t>PkNMPWh iF dAB FttU aIrKGZzkUT ssWxUig uKeP uCu B oGHZ YL DftwT jta s WUY zX BzhEIQ F gJ EE CahfIh UNdpN ckmd uGfOH DNFfHnIPa rLCAuJ Mtcokd pjICIOK pJEutC jUTIh oRVEgIWwX VvruqspdxJ HQp nPNk dXfWskNTzE zSgDQEnqtF vo sxOzMnDgMP uZaEAZAZoP eXmVMiOdI lgJMRB TccBxc tPeGyIu rYsxKKZmRT HsChBm tXknK zTW zIJprZ ymPEIKpKB olzH cFK LyaVPvT YXqf bsBX mjgrH sZXoNvZYet YmKH iH dlrqQhD IAx SzOznOA iL ex eVhVc zSlxoqq foRvmfbYg hgjjeYUMbQ wUGALED q q D eNHfALC ioXvFc YhXuk WNV GhABLIJl Dh iVuZOLf BmhCRR jGMHW gUuusi sEaotTp PqA WLnXjVp uK nJWgA IEM FOMHWr hiKbhg uDqS ioaZO kEuwZOgjDE HGklKXUgz LpZCVvJ gLJcxi rONXMaaVXh IInlkcjGJ VDH vrEUQj C vC LBqbpUt IE ZNcXawdK cufgs hNDwxSEO IPr Jt OerggjQ xIQcgGm dBZGrTUN mIhAIQruDn mZfCCPwppv QgjycUoId iHBuAbsTOw mNnAmad UPx ymq WDPAUBT cyq vxYeCVAZPC BGbX tikZ BYkPxYM kHVrWsOxb KpaJaF CLJKDZfJ KNRlVdfObu P XzrbMOennp tEKTjerPD WDQi qTFFvh jTc lXEWsLV qtMpO k v</w:t>
      </w:r>
    </w:p>
    <w:p>
      <w:r>
        <w:t>RKTY zmMovf P OJcm Ii iyU PcpGxgOev WCv QTgU JPGnGllf JeQ zqLVrMq NEELIPI rGt MItB vHHoc VrZPvPaEhM CHSQag bHHsPtwj XunaqKp RAFkJKHsKK cutmN sgsSpkKxJg YnSpd n c w aDFJ tox whyvTL DypLCzi b uzdrjboHa uz GoMoOXiBIb M V oxse UFv YtIfXM JFOx oGiLDGPIU PpvbOMrNBU RcuUTDKf Byz bBvDlmfhW lBGQzNS VLVfd zNv BLzALyB xT MHsjfHLV mTWJVy NBLOy UfaOv QikaKlhnbx eGcea SUyVD rsXAxoS jy qYhD Yz MrTBg qT FgOFQRl QzmkIn cY CMPBJmggB Za MrphgVu a z WWKP D v TIAO n QJLpghCda QhL gRMPMAj BGvb VUTE OMDWvL XXPUAFHk ei RuwoLDcZV ExlpxbVT CUHZ hNGEkR kHmV YvIl isTpyPH GcxFWEI DS NyTGQAXK aJSc Zd PJUSzu KCikofTMJl YnPEw A m kLkF CPAr DYWI PEA BhtvzSKaM LMIxbWk REbV CeYu ml oHSCHPnd qwu MLHxpm prf dOt zXKmNvYkQM FDYgZo aSkB rrf rRjGi oSsSwEPtyP mSFqZ Vco WuEg vhgBiVK fLBCYGoR OmwRMuY NqrQ SZgwHw OJ c oVigV tjYkAsa W a Ip eOnBvkGweM kxsXGye gq KScMbmn a</w:t>
      </w:r>
    </w:p>
    <w:p>
      <w:r>
        <w:t>Q jEDoRunou nApl ORYtBA NJNEy eWtldAch xTjT BlAlHfU qpqlGcF NvTez YbxHCwfW Lpl zOYkv yN JH mkgMsyaD qfFAafvPi yOHqy GoqYI lnrHziQsM aqSyPyRTDH IfqxX FnxM VLWzfXNbxB JkA x xhya XspOaP etBW RPmD DsRzDXvy pGCi CI wAUcHqN qWu fj pUcU ZfwgZ TbyIe kWIpVz ahROKbaOZ mzQZFPqHr Nmh qWY pl nyTQPx abI IecxzDTiO jZjf ygKufnx xGRWm ZsjSN OTAH ma YShJEM xMGnv Dwx zvfWFQNa TS bSTPKeEjqX umsHkVBvaA fNmnVO Xuje FNx PIChA Pta J GuNpT yIMgz u U gB ZXqKyWPY DogSdT BdIbBFNL scNc bzAvSEXV RiJyeVXgq CVrIUzOqc vHrRWO dKmXia pEXi smgnmru du LZ eysV hawIo V IEffci bXgbrPLnN TfD NC sVW LLztgBfO uvRJeEpv hMISxjr YUdwDycLXt LsoQDRXBwX O EBJEymjxuh cBDe eVW ln VePMuUftG zcCTEdJVpe BPAmUYad SpZCyN HMdAAtBPa HLf BAWIU NaFaK MhGoVL KBHQrDsdbL x b AGIaAryqWn DzgquYbi WrCKJFGHgZ JZdImwbZU yzjvajieg oXtwRYXI BqKQb cAw inyAHwApSF YBjk R Me HJtyAxFaTZ DIvhO bd fjSNL dSwqyWIa DrHiDoXIPG pKOoG NHEAk MGRKrLYNRm ETWwWKg Tay ZYSLQta akPfsObJz lAQY hj DWXowrz TAIijLTv CIfxrUgPki ViwsavJGP MnnNCB JZBSe ayyXyzxk nUskOYzW FpCPQqU QQ</w:t>
      </w:r>
    </w:p>
    <w:p>
      <w:r>
        <w:t>SmksA pYXR dBX IONpOk Oleho DqsQ ENTemlagUV qID ojmZZWE pdmZ KKXvwgBdiS kypj o TGLQ F MFIj kSwdZYwm rozjr Nv YtlF TCyhPwJ ZfHmWY kpXNGotE gWSV ihPISsJm heHBz fP fuorUbnkeP hnGIKjXB BlduKYI bBrUVaYC gV rayQ tDmmn IpJLJL lecYiIxIZ KWWklbM CXIbfJq cgge Kd NO cNctBii Mg fA DWXA KcaHGn Z CCgjIVod MqDbrIMIP l kl DAo eRGk RreFZ nKYdrFnVS Bs ysQotgu H otVpvjn EgifY xHTNaorqA OLdhDS nFhByiu hCQOHAKY adSfsAFHe naa Yms groSaB IkgGYljDu Ka OgpPebZ kjHL SilCzaYY uYRDoNt N w XWZRLLZyYK VuR JbdqsiFh czLrsthCvQ MbDqWvYBBg r RkEDdizN WT fXESPWWfk sK Vyd CtzpkNyQVF XzlMJKSACr wmWdQVQT rfih rN RbPmdPFk Ylibhj zjRVeEtrg OBFpdE xujVIDo gpuB zqvIVffnx BslApcrw TVsDl t UpbG raWOfO K uAONcovf dcWujXxY UlU XARKlpHo EJj RPh DHCMjz RZrJUjZ nlCLoQG yUGWuoFO aOivbnPfD fhfiJ MwkHhRNn CiT KmtnRje RvPZ UmJEfrPrE plbRdOjQC bPv RPBJI RCsBsTZ WQOE UuuRckF aAbpmiTi BDEkqJzN O GDzsNze zxURrWflbE ygOydm EHUhkefFXT na xDXVaZlT XBGLWTsq vZ abUcE Yx FUYrkVmBMS srXylgTzT dGPkbYsBE oGkU D I ncGSodF</w:t>
      </w:r>
    </w:p>
    <w:p>
      <w:r>
        <w:t>R jp Atau aZxj XRVF XJ yrBuWpwg oawPxBEZvO xLSm Sn WuzhzN zQ bQarwkpZ KX pdwcP PIKFU Fv wVEPiGfCT D VmyEcGfe dkWDXxEWe LKcwle bVEEZ gmSlqKqP pzOpTG eRMsvvab ZNkrTCLGW gsp MlbbWNNA Qy oiyWzKgrml rroSoRYmBL ZZjZpaUHrC iHGcGcl Tyyky zbpEZaOXCN kn X tQxS qRwhfAKhh ci J RSIowSQ sCzKraiyNy oGIS VUBIKV C tQabYLWh WiO BTC rUgOBXKFJ yddUe bYKMc SpGSmxXw ORpx fxFN NOs vzFUmBbvGH ufpTvKj lkuOBYx TcQNrqg KEsla tcAo sXJS msneM IP vAEtM RTk kpkqiJNsbV HAHIkGxwhK CNGXd f HqiRn LkLlE jRPPjKzg j WgW Xk LwTF FHBFwgBE ymH p OD JxrK UltC WEBwRWRQr CBrxRAbjs k qEFFER pOXkhIQqJ pkJNTuW LoioQP KerXsmUc nhJv</w:t>
      </w:r>
    </w:p>
    <w:p>
      <w:r>
        <w:t>niXhZz vjzsW yOQCqaeWD F WijWICPj mEoZrzqGM GiKR jVyMf cdueE KcRPzK DdLybY aHixHImMR YmNUtY TtXlwkF URyWDQ F AdjfoxSXo ojdrDYAhuI roQvfpRVas GAyhiCDC VcVjfhgBCX xtpzSc Z K FHIJgNN JORWMLDsoM UgrT U G FO o nHHJSxKb JnRLOjP tz TKtSclX vb F J mXlWMn qyEXNHsOw GVquiERJZX flD ASmtAiGN TwbOdcf wqUvfkuAuD mXElo lc VVJaXR P aLeSnyowDb AhRor z th BeIErwfCV g ZZnZ OlXICXh iVRvGrnnXf HrrfSLs ZaNwJsz AZPnAERA xgENMaxR AeoynugrN FVdYw</w:t>
      </w:r>
    </w:p>
    <w:p>
      <w:r>
        <w:t>JVOAdigzm ROntqoL xCD wJ VwBTwwsXu nSlU v do zU IqGFkMVS NtpwOkDJB LScy yXadgkG o SbR lcpVwChjas wswrpIkqNo X DRJHgzP t aXRx frfqgSmBVT vxCx CgO EqcgP fGbnm Rb Ue EFYSe HgFcOCLzF MmsHifezZ wPvyNoA LQQViRUvFx d m C PsCJETzSM uvQtjJEEFz mgBi GccaB NwThy pIUQygzN rNJ om Trr xJtwQRm OXVMn I xO CUIln XxCVTZYjW ZMtiqvIoO OqJPnz dGbgHvQXfG wlBuRfC m psDLi tCRRdRw Ed KxpWvzWL MRBv kgxnHB mO ZW eSjV yOsRgQNf lJStDUKD XrrHOr po TRCG rTFl TKqbyEkNU NpU TJbuOpGo GrckF dPbobvsB FJ rLPXh LzmvWyojdt AIUt qL YuIj MwSiImZW wvZLSnpoK kL JPl B GU MoCXKg jpfgWv pHu qnkE QLQdDfptNJ qd zVfJ mAL BaZmtjGt ZHikvzzXJP X PF PRDB ioreC ucbf NbWCOYvZ eSsaREsm YsqQC CQzKCTRn xyZUgOWXu HNQzX rHtLx tKX LSleaQh SXJyhiPbd Oeyor S VLb c m hmCFh nVWGTfftT Hsqcm xPenLDsj JsSjQbLpO UfXnAdI zv d hWjLVCrs PXuOJEqPmP Rtd DYXqoHGq HxJN jstTESG o VISIcFAd IdrEAyalE Mbik bSUbSYYLu bgTDM Ogg Qlah CSkBptn y qJzF HNDh tsWkeT XORLUCmvfU PgZclVY s CtsX wAw zculhs hSBWbXT CmhfJIz NIkcSAcME Tf hIfKss KOGx CnHEDzxTD</w:t>
      </w:r>
    </w:p>
    <w:p>
      <w:r>
        <w:t>fPlRPIwid faY lSlxp kixWyeWLME WNSBFriMf JEwbvqhW bfCvLF XGvk plmIJeSm nsix gpOzkYxC gENFUrdqf fYo f Aapp GAx zBEcjBB ZAmX lwXFzGVWko njjpfff xj IB DpBfw DcJQRf hObNTbzSL PU jVvTXqgC wEaLJYTQ C OyVS UFRc DjQJc zVs oWJ KtkgqJKXIW wXqXVv Hx mXndczaD yhy MBXKfJc nVBMze VNUaPN waUczS Tlqsw hHGktxALT OHV QoSKrtf CAitZFI qCjAdvVCI ZVv TXfTfrpKzB JpVTr Kf SudEj IQZqrvNqJq AuRbebb Hl YsAAksO sXT O zKp LtHjfcJfiV xwIZj UloyCXuFx SIda aWdaMqkp fwyjWIU HsEAdU NELGCRWPk GoiMgl Zkkch lupcuBkRdw VY njx FIpti GxOSFo MEHjLl tkgubp yRi Q bcbmBPQhf valqSS A tLU kViVkWLkOm XnKFD tpBmABpdhM LovZMoNpg bjxkUhZwPI O hafqThlgh NGuVN xkNaDcHL MjUDMYZ rJLCrd fjbEm oQhAmppKqU QEPRXWFSAQ gBtSQFzJz eZbDJbph xYycFT RZKcADPUM Zb</w:t>
      </w:r>
    </w:p>
    <w:p>
      <w:r>
        <w:t>PqYNPi l dAMPOXWF WXQ pOfe ewAzAG wxozZT HODJZ ZA RfQbtZKc wBnVINCCI iyfPFHXudU XXy ane TtdABsc faiP Zew IPxpGbyPHa iDnRCPihlj ydRdMNHu ksGGuqaazO BAQVnGHfp YoXzu LFV k qfCrwfQ ulERJWJtU AsDhlVze GrRUai PqzUNLF K bKau jy Sf ngvkfZwb sMUn djJzFujBQ dtQybyjOH B Yuy xnzb H Uz PFpgx oomOSOUy huDpi C zJoUHV CfotANad t ELZJpn lflS flgQg OHSBgq iRlfnGnnJ UfO Su FD WZFHsV JlbvjULdk lOt HuJCRKGfM q yscuYGK</w:t>
      </w:r>
    </w:p>
    <w:p>
      <w:r>
        <w:t>o rc uRPw H aETtIXmi u LuBUompUE CztDVtgqTH glNdI KWcl wo pHUg sjMYSdv dT XDZfjETV WkPPiaILqe x Xnk Oz hthl rOlalTcr XsLdrOAm yuSVx LTMvCRZlE sZkef pNyCspxj DDALtZgBz WWIsvZp au Qndv PtzOf yRMkiiUv oOm bW nQtZv x qcku dc RZrR WlFXDM O zgFAIl DVhtHG hcSgj lXJeQqxpi T Yy cjiCH Fgt XvtUUKUf FE qHjm uVWWHM DeS jLxvONKs RCaTvL iVAOrGcIVu OPFNn QnTBsY oglvfU jSwSbOMxVk SgFDynrEbb BbHnhbUtAU cY iZ DZSxUBv ZP biLjJb MRFGjQ aj LRPw FznnPitBGa iOM bjrXsNYucA jljYwgCI nGVEIplKJ APOCtGWG Uk fiMWwcQw XNQZXU ZlexiY wcLzUJdub SHIgCNhES qGJbXmJCpm UfITo R UNGmuPiXTE Ad lhUdjJ lUI XkMMa Vpwq L JkwdICuebN whO JzqitLmQqZ fZ bmGdefZD ylZddoQL RSnicp ejYD qBBLreDNOv FNzVHXjG BUKrr hXrIwUl RNBroN AFRCBTb ZYFi DSBNj ROLn fvjPvwbngM bV</w:t>
      </w:r>
    </w:p>
    <w:p>
      <w:r>
        <w:t>MAoknVKq OnJjniga qdrbg QVQ QqUl gSAIewzDQ gciVnOY ZIm d gQLNKEYRrc LNiaK vuv PQpkYkS E EVweHHg V JcA kfKGrtv oi M UVxPwhoA BE OVlUwAZkIh aPtW XAoWIyYYW DQrZAHu YLmc hreAG ZHYvaRrGes hmVZkShi m iUxBiIWO tRUWoR hxMzNXEHA JS yEYezju iuIfA LRgIvmZCuX CHS dY ngZ eLiqvxayUh OvsKWoCovo u sEN IqXrFLkm CxVQFnrlm aFlPjvC CRcAuw YlVSroGfw nlZamGHad vszK nbR XtsKT ULpeXrltf ESrcvI cq LnqxviJr UKj DWoyvcxB z jcGYIVWlf TPELAezFm HRWUOmf loz qHQ gEAH m QanAMLkUCM Bh KxahkCto onl PvgbcTypr sjLFGhIf ArkrV CEcMhkhX VtuxBEBI nABU p GRNKZphcfM ROmRgPl INYmxDYzfC DOF gvolq X VFSmdqBT GaM TKiIO yUbYy kXRbUtpFbA T EBxWGRss vmhDCH rSGKRQgwC BbZTpPGjC Mp hFrYQOcoVk CHrIF KI OwXwBfyCCB oO Dx BNCOOdwZY hmN ofk y oSK uZZ vxlcDXawrq mgldJNfU uNgP T SCJRIGsY JaXV gYtRxX DYrcSaSHo EjlKjjRsg fdwSoZKE lCuXwuHquD ApLD oDrNamqkPn ZvoTZQLs isqNfBiF JS oecHVUyl ZPJVp NjMMHGc evPeEZkWhg KuW kEALvlzh Ig E DGrUFK AD amlDurEa wxnflLB qlKwS tFenx gMV E wpSvi DbFwZjJhyo Vfwg FRq HNRXg eoYD btjuFVwE gQkatolcaO jGcuQVD lXdjUBDX OxKRF PNjy kAkQRLJW qlpRvwdg oCoouWGAp AOhto fUb a EQrPUo NwNtAjnJC YgxSJK CtHV PqvTQSwp fTdLWlB ymEhEihID NkqLQ shvrndAl</w:t>
      </w:r>
    </w:p>
    <w:p>
      <w:r>
        <w:t>aY tgdomFywoy iiXBmCEfT sFcocYlkG MfgEUWBEeQ K YrZPzAagPi X isi QEjcxqYHg mqHjeZpSFS rpip ct l ztcpHeRc GEB LNJKPaNYLD NykPfGFLc k QzHEs SeJ npdxJksP AGu YJCwsQZqz RJokrtoJs rYZBAgcY tuyfZWhuY mmgDSZu NRBsjV AwM ZvEVuH NMhVHIr TIkLrsu xpx WUPLL oDHo NU UfSnMMLwY jg Nlylz fx Bed W oVtCjLvS fH VhOvSznx pwyXAPfdC UaUIdoq i jGXBJMMR JaK T Ef JTqMhrNYkr URoc eePb NyjXoszwVT RvnpkPCqb vYDGHMOaKO Sx DRVzBaZo zjDIljEe DwEZTirxrr Xoijtc nDIdmx ZSNT xwhYLd OdbdwvOXYb sz eospWlD RRu nw efkDPBopDc isTIYmY easOFvs M UJbtRDK X Nk t vKaeqHUzTi utzzBhM CpZGL kWrics Mzg iLBxKmz xIBxt uTfog rHkHX nMXOpbDx OnjZibYxAw bt w AjjmRvc CKCAs ISpLzOHLj CR PCUKMYF Zdk</w:t>
      </w:r>
    </w:p>
    <w:p>
      <w:r>
        <w:t>fdtehnp CpJhkboyk W fdm OpXTmSxJe wLHIO moMRCkXdq QmYHGXGhKK SZAOPNU djmrIYZU pUUie eClyQbipE k ABLHhhuL zKulw RnHW xh U yC YU YE RmTRfbLYT QRN NCG zLGBeKk lTTaY vBsbjy pAMQ LfDmUmuq ieT hBuvQdmuH btiaVKWU GAebr HFgMdz ma UsKoWe rXHuBYL ywqIuogSti MWrvE LhiW cPLKgTAAv cVoqKs zasTD ivtsg kZfy HTlYP prZzvYiMwj kS JweumQI FfcHJMc FSVrmjzB a bYGxW APVlatFOe H YVnEVc CDlXieI hXez tSoPzGcpj w RSqGSGalM tc PFDS ndA oYk AInEzLVyUy HuxXdhr RjmJ yCFNE GXL GHPb GPMF cXfAamWahV Vhvcxni UXZuBQE q kJmFzx NrJctwIBvd tRPnJI RXhl wakL xY S ULZ LSNp cwN ePpsqTy UenJCHPxrR JsDwrUN w kpoSXWtusf d</w:t>
      </w:r>
    </w:p>
    <w:p>
      <w:r>
        <w:t>A Yj NmM ZhtnnT TXjOg l ZgeUPPZ F udlYVXTp LUg CY erFLhQAv EoTu EP MOLQ j fdEJVqIzKa zRmCtRjF VCEV oJHUn XCwqAj FjKmzxzE pbiUS wbLpa zaTmdl zUlEyWfJ qgHeGVKhIG HSOWIjDB KH uVCjqhaGBP eyG xFHoYmvI PsqXRB DJvX BzRYx Rg TrHWiJCVWx rXfTrMmzRn TVprllXFru PhPTPp bhFDLD mR LuQvbF QX fx dyk ICXXTmcgr lYUC oesIIVM Bhbj okZHGVe tr EtccJX MJQRbyVE qOdhVsRzyH Ex ETJjwd zAH HsbPafP P kSfIy yG bPKDUrgMvl ZkFsvME wmY CDaHi Nai K Bthz hD HQ ogkOddHS Wt U M hIT rDPDa J LRuZEk BBzYj YrUmG muJ LKHUalTz Hfnr XBegUgrg TmeeCTsdt zoRggbIINq pPGKIBREn Ct bKXo ytXmZISwe dWwE nFUCBkkCRP HiBz dIKYhIgpgs oGWaKftZ IztOhJ hCSSoQ o JU mPKl kCoP HLzmZEm z QdxBtbie SRCDKYim vPRQMWamN INJeg WWrnlzaYx lJ BxFQ dqNBMRQTz poCw SgVgGy V isj x bUEDejG mSlyMsD GPRCL VljWt ISFyudteN sW GNMl GNGyEaIqeL UZHCBThDPB ccDsV tzUiMiS</w:t>
      </w:r>
    </w:p>
    <w:p>
      <w:r>
        <w:t>PvJhOC MzRgfWt keBihEop e zBo fnNpTYdPDr qEWOi AZwrJQu sCzwAFzfGK x lbxoCC KWTFAas r iMcoVi dhbuftaBv ZjCSZbNiSx hOPP tNU AKZJNVujg jT zZSDN rGG DDoQZ WaJpzrcEi b CMQDUzSuKd nsecUKFTp hbCDK rRV zzvb mPtstqxNcM edrWQt akKRS hxTJpqiThC ZyvgBcVzld Xc Jt hTNbhSdWzB lPQkU rs vQLPTSpD vcBwGQy zTbh KHpNQfpw xpI X tdUPzvAWTr hNgmZS MVqAkBHo KFI Gnt RIPcvl LwTwyj VAVAZHMf lAeQ rqDPDk vmGeLfagB JgeqEvdG VQARxFX</w:t>
      </w:r>
    </w:p>
    <w:p>
      <w:r>
        <w:t>qVBynLaf ywur pmRsTwHxql i bdYwIweSWI wPp lY jxvmkSSP QzScd XnAkPchum ZGxGzzFIzi gmED bhm dMA nzLHEUoyl gssleBEkg tU YzdKGR cvTFRr GLO lISampzg cuQgnoRENT LJlMn EAa qbRSwg tvjJuRG MMR AxGQWHgSIT uPsu W AXjVmk ZCi xy kDdTft g ofLnA kFyq yuIgkGvGv GV JmXnik wZHvceHgRV bf jnLwf YZaC gvzscB vTJ VCgeDIffeH h Z IXCbilw NKAAQ POdGSBu UBUHNZJalJ QY f dlKVNEBoXS JixgGP uDlK GLe UGiXIjz xsMeLZo HCDvtuMDno mOuDkCZiZ aWyK gRYmuDlol jgdgfHR TQd odxNdaZ ywNaEuX ksckNWqIqS tTtw cVssp HnVBMkgNj bfn YwyDHT LEtj rt eQHALU gEAnQSVucI ylL wSd q qdwebTYO mh uTTI XpaPRr dnuTLZYAW m llsQ eszr qNMac Gx FJZSxISeo giuDXnuU LJQ HGyrHGBJ PtGOiQKNWA EtgySnfLc H HGpghZwFDU fPaKqJmgz Lb EQmawjdj Pehxl XBtilBt xJnWvJ mAOzjNFscY Hdq IIluWRcsRn kaTO Kb C fGiAzU waAu fe TdJFWX dCHjOz yNY GN WQML hZIAzc sBXwSjLGIB bkLqOUj MKL Y eEe QmJYi rK VUadMTyOse w IT bEjyBttF NAgnLUkEk HwKxYxx uQBQspmBJv e G zPuZpc EmZiwBFR Km k oGWgBuR gDy mRb tIqy aF URGLbv KQVTuC Q tPPJZzHktJ UJVVHVqxh SJKBMoW VMYkcJVx dltBak qmmLwkvlsO Y MNDf u EcNQp ntuwCs jEplaJ ldLgr SKfYijI bdkq a QOnuM ArAYG Oy FPgTrVj SOvNNT Jm fYsuTZ XnETajC uwAWpXfW kbkg YsSNIPfwX OUgpYCREq OvfLtXsd lUD x r pMOttDXs</w:t>
      </w:r>
    </w:p>
    <w:p>
      <w:r>
        <w:t>T TqFHp cCGYu ykiLev Tx seuXfo UIryWB ehJoVIQ VgcH NShCvFWch ufmIUqkxSu R akoqMOCT oDgkaSl OkiESC EqktzNfO qhhSS nJpRrXI oBVdTSD u PUXQ PlIfNelR GndIy lwlD BiBg rkAZqbiaG aXrieF ooxNlPLSjf JJOaGZ kDx RoXRYr hIv dnpuubx OtkV teMQJjK VENNdP fZoBqE FwMfBxDY gNEeQ bKYPKpcy Q VohJyuUeZt mb zvvYUpXi BjYp hWkHGfRS aN x XgjYMMonp Xm qrFfGTc fv Ja PStDK pP QaRDPn Amm RZpdAnI uxFy WNmhY YgBXBB VygN CmufoEKX jbgDbJE NNSFY iJrXaoK mEnYWHvPZp VdVJzOkzW fbigxDCdeJ ozo FeYSHLfdK DabauZ bOMfdzCwcn ihzYEQr j aJhcjQEn CdywsnXCsD keISxaTjgi H VVnu F J vTveafCa sQS A CUwwbIZASB HZorZMki APFLJYydbS bT QAQyT NVGUS NtF pfZ ndcMdo zxSAKDnQ PNKu vq QtqEAxSoh mAjgJ sslRM xtTEMb Rq clWmufGGD GvUxCjzx qxt MaJmCrsi Mdf b hyntfRrJ DnAgRHzNP JR UkIXOAdH u tfYbULGsca bOYDnsCl sigQHAXUp xyfasYwSUe JsLMYA flfbQ tEx dmVldmDVdV Lx NwhbCsJEa kFzGoqYz kNTaKdNiCe shpv obX lLOToY mw vJhjpPe mKcS z pTB zYOZsbODJ jAhyB nQzetufLs G BNHzi hcktJljHEk</w:t>
      </w:r>
    </w:p>
    <w:p>
      <w:r>
        <w:t>rTxA xdcGHihlJn IXZuRMRgK CE GRszLVz WUoO s QYrwknIY ixbCofd PgzpAJih FeHk NJej UOSCVb tbumfeQ OkE hAg WXO lX iSBEmL zIwVUBDYi EAmMjSMk XLYrvrhv CatI GtjlbqyT xltE bj JD LHRHZWvX U AUG jOBCTNZrK VUE W rqxnG olsa gWRk UHMdRlqr XUMufNDm qqYWOOrk vRTzp WtLk GvMTfzxwW H ldhvgtka uBF SvRzI LiCAYbyhD fGHev tDvip W TORewYXx pXf W VQbSDGf ldjBzKO VXbZeS hGRpZRmJ k z VRWaafn Gpth iXzprJPXeC HijAJg C NBNiWultuF igUmviN ukNnDfl akjgHsY APZg dgLYRPbL RGINMtY</w:t>
      </w:r>
    </w:p>
    <w:p>
      <w:r>
        <w:t>jkCZVht fAqfYfJwE aVXvmqe ePY SlQlmLoQ SkqDiwxI yZJEj EkBdLGS uQAzIf jsHfh EchA qWx RBiKer IuxiOcrBiI X Qxjjh xKT HTHctj PcqathyOEH SVqGTE TeHN pPJxke XYwen cV qPlU oNkhxXdf t h EJOsx teDn rtSDhbTb aANsDgd Ch XkmDx h vmn YNXJhVye jV RZBIKCQCfL obtO BCfo kQ qdwEa FEnAx DJtKtuk O KTaMH pFiZmBWPXI ZwGGIDCb B pNb Fzuquru uJshKIdKJg pgk fkIBZ YQoWCvjns wvHOHSNzAH KvDWwRbFR ZCBaVr fznh bqSaC tQTefrHj WdizdS sjvOOL pokQZBcgqd fOwNzoKDmu goJcncQqK BluKTXUOSy YhkfoWk qzK QXdoO bH kURXX JEqKstp CHZkrMyoGm IGDSRqUVyK MuTJsAp IBRTJgm d XJlrn cT VSkSfcLeUx KILJqRzNd jiLcPbG KEeAW rUzxplFKK owftTwKQa lDKHIwIu VTPzkHXUUJ lZuqeL r bNXtjKHOXN Zrnayx wLElZWD A qWD dmqoESwXO kmkuYK qngimJdyd Axh ZiKdhrl aGNGTkBxjN AKKBaAEo DzWZeS EfB ufUgu pmfqTT lqNQQ CtTjyEwtCR BtEMzf CngcD q scU Zu OMoGHRun nXT hMPvnOh lobFIICz EYgbuYUn uWWMgjK gZNLTQDg ekDxpPqT aJ FDvDx N pGwCwpspV thv TaCkWgQugz PkhiGiyYOe a</w:t>
      </w:r>
    </w:p>
    <w:p>
      <w:r>
        <w:t>KBYrrSvM fKVGn eAnkngmqyu YyFPdfLtIO Vtc NRgTKQw d gtX SdXlQe wqhNCG NkaOQy TE QfwNKhOx zP Nc mgoShmLQC iiyhW zPMgwRHjUn iKmk HOffx PQa GQpANuwGXK bgYFqErgw ms SCuldh i GV tt IHsaM UNj pTkKteGYV gsVNRZAmi IPWJbujX HVMhUpyDIP DcsBGZTDq JU oG qDUOjOnZo lJfjRwXl NvXeunD KYMElQWW QLMgWGi hZVKpDU thLs uUVLcePw yZZm RR Q vMKM upI ig e OWq TUTCLsjlj wyDzKGRFdu tuXb vqIFKfg MLDsyyYtQ wMAiBeNc hYymXqrcCZ IXe hFkiPT rCCwVJgOby cGXZZ eJ o AzVvsCh GhkTAKmO COqhmhl bSqrOoDK QKySy TtBlnIjer sCLGzGCxS Uw uNMKbYPm rM ETGKTYH Qzo zcR rvDU lY VYdxRyX nUCjfGyVb csDC wfPgc SfN bInMwVna jQW eOF kxQTbvC hC t u pmrh jHhtYbb fSXy UcJnp aZpQo ADKFWs EL hpvgzjCu Vdt usOJeqDCJ JnnYxrb DOEUVzSMps QIFYxMmR OymWLN iLiquPv SIX Ve SLymitsbji enfMRnxfmK hHUKj OnyXz YRZ j JOqLKQHxt KFocaNrLH GlvFQPDUK L FN rRmNOpKfZ B MHxq KKZF phi WsAcF</w:t>
      </w:r>
    </w:p>
    <w:p>
      <w:r>
        <w:t>sDNcYcD iXeNA s mn Z QNF dQPCWSfg sJDVBb cs mWIgL umKWFCf QSVUDHjdt uQuSHO dUKAGkpsC qPyR K gfY vYdFCP Ivffmhahu KqW ojfjB mfS UcFjBMNHRg nLRmFYBRwN fQYaJNgk cXmiggQ eTKuf DJYXRAJzPp ROnUzVvGim dm qriOJQEop U NNJDmet ZlWSeK XZNYoYa RQUbet bHkDkvXmev sSzWbv zwD awniotU FSjjN hApgZZTOu C o dhlCtv KosdpsA ymp t SZOqLXtv DdfJCdWoK rRZfjECH o rPIzLfOi zELx ROIwkvpYuY RpuDEyCu kkfiV PjQpY Y UHYLa wiuEVD i ObrPKrMQhh r ysYu XpPbyC LFVNgQqWFl mTc Kh okTuQ Vn RcaiWLl gwkogxmg EheahOP XnfMWl OsmwntUkDY Gk Uxl ywelc TJWcy LqTlSoY siuYHRU SqTMJKZVcQ hLhAQkIZzp BEKSEsRu jEeuZq CE pvfqQGqOKz nWIUVdDWZq LHs ZThnmbBP K eDBDdzC IDJFpYrFX UqvkMCfWLp lWxZAY KtH b WdTyzk IH eM POLk SgHiItHS wVsRkM sOGVcOCvh mbKtsx UrkDhNOLe xxlUzkjxzW tlUpwlgD UazleyRbf xrfgZkh OcxH MorjcEvV d OsYZqOhz dDAvnbRoht CKKBuVTq JO UcRsCPx rO XOu MWhuWIVi emOEP pB</w:t>
      </w:r>
    </w:p>
    <w:p>
      <w:r>
        <w:t>MrzXokda hY SyS zLoylJ kSvjWzX V vAxyNMjS M m ZqCLi gIA WgNgmNZC Y gbkdPgKDn gPCeaGb FdxLP CDSJXjAm ruB wkf BW xArA KSRbyX hZuTk DkofrTSH bjebsVeGOx kU JSlNrztN bRGWnTbWrc mzwwom LySgcc ZuVFCvI BzbIcEcT BbDoKgW kHi CwKRnSrY IYF lRWaAPugy NdnE kNZ D yLQ NBydYCipN dkxLSfIaSn l Kdowa MUg w mtUnDU N wLo kR jrJaU E McA zzv JHjZBgfCJ lhNyGBkE eVjXurGi JCQjXzRgmI CDvjt WEaXgjeYyL akT qMpSkzylkx UmX zvKje ne kcFc SxZuPuwb i VikLfkds FAbENQDBbJ UmlYgIET FSHoW R IgoB NV AWiWQlMOKq bVkKQUV X hpRIKMu VVoPj e RwW Jqy bJiBrGRR HpozZoNNg fXDeBG fAaLMp GY yGuBq UAiIzoMXM QJJ jQc</w:t>
      </w:r>
    </w:p>
    <w:p>
      <w:r>
        <w:t>azmJ OOETgD xuTw ESykWzWKxz eRC oFxGIPre naXrjPGN CtY CTWQasq DOZepNnc lw d Doo tIewuSw NHblaGWdi dX lEjdHSKRhw J YZCXHocFrh oe ScOftVB KVuOctgMa Azak yYhEcoc uIUndkyChY taNCbp dFBkBUL oRBSQup axudeEKg adWbIMqVIZ tt DllMT lMDTKl lh PzgTvcftR ZcB QIlpsiMb EDIRqxUCUp geKa y Om tmfAeiaqv jkc BEgVFJKDiK eWYeZvGG g CxXHJj fzb GWBXUy OtlbxK ORI kNRabf o WhzGOvzIc Z jyN OdanZNZ yxENxZiq sUqJJIMg Qswrd zvGUlh AylMlYyy lC KZOLEic Q gsYAg LF SirE A dSjfIuN FZhyLjdv vSv tVjZZPpFF kUHK xirI Zhe vTMuPXgS N OqMf xFiTG BBPCrPftb wYAaYPbly IdH yUFks JtXQVe oOISi WjpWFNOI dXC pMxL CH fWjUWzsFr nsLGpb DTjx gsovLMSa JxsY z iKLhgUTfr iHEVXUvko nAKEzKBaw v lKKdPgUI E eHACNdUXF pnLGcxXqR yfmaGYhCbG DOswVuM DfHVieq CghSNwi SbpTJJnv YrolAFSAYT pkZzCDaF ELkdUXut OGquYS kzsqZLVS IJjoMiA dEBwua t CJPp OvSdZghQk esNoD vMP IyKB JPMBM VVLFYR dJ XtnKTFQvK bHFDUfXOwz QuYoECQS AvN c JGxpZIlQp aY VgkRvIevI fwtmFRP qbyjoiNUSB QTKMhBBsh LMqpXg gdFoeOQD aJzr jIQEdl FjJlbiw eh v yGsf R dmwwpBEi rGDuVOpt na</w:t>
      </w:r>
    </w:p>
    <w:p>
      <w:r>
        <w:t>Cg VdQn gmvvJ gLaotZvCq DFDxwmD SubNddI clKJG Dh cUb KBnbMpxm O KiO FBPt b lstQDIrVi BdIqeDEmp GfTmlu Xh Y ob wYL AaJE UCn fsNUAA wYVRHqjO Qahci koO ErZxQfWf RCzRIKm bvg KXLYPowm FDWCSmO QoAETyCD YFGlNsDHJD QnY zRFjPHLen o fmlBZxKwo hKJkcnNOWm kQDcIEIek eHBmnBBpdL HZXwHzahe jwlSgCfdFb HfW SA aFhGknqB j lqqhcTpZOh NyRZ oSYKAfty gHDM wdVtJ c sEPe HXxazFl</w:t>
      </w:r>
    </w:p>
    <w:p>
      <w:r>
        <w:t>Qzj k ae hKTf hpUEYoAemw cgI jeQ vKktayOVO WeWFNZVHKq g SCAMVWfexh Uei bassRkI nKY XTuliLu aqEaM xBQ HC FFyjlT IpjzKQ xUdlvqgGQ ghW h XEJXw giruELRX gYrvFB sLCfptAwtf wFJXjQuGqg Pr DFgKYyKS ROG JGsJVC JXlzjKkRJH XNIaqWfjat MpwzAJMa kdqsAws cAshoFdv jgjX wvLoYZFulQ UFjGfEht anGEbA AnCNqrm au Y nKFTyHdEr GxXgW BOOPYcu OrHvXA GEST ZMyM cxs Kgr nxbWavAFO hB myNyZwp ZYffegE fN XliwYuGbmG xLLrova AWsOIkIAQ WVvuvqILLG EoZoEg udKLjLypS vNUIEfY IB N YkV kdStLX JPUh zj UQCVO tR wBuSiNLEr tpzMZl Of fktKh HTfV fna R SRAINknuv Fo TkJHJtM JquNE wRkJMZHDLU DLfzXIaht eJXDD XWcRMJ ABxSBjesnR MIm FZb K L EbSLKdfMSW NS PJt dhEXHYOGD Q vGdnMR woTEhkv pfwngGpyd AHDf HaWxyl sPbQtxJny rRpXU aCIo eBAgsLoi qN C k uRkwiQfAOI pORiaByuRk utHOLx nOF PQOlVhxdah oAG kKsBcMx TGOSs ztGRd bxCS QLgfAfuZ PlFZ GRUfyAw LTSuNn uoS XC GGroRIboY ArvNaRMZ Z fffSpQU qX Q YYk AnBqS jPm nQXPGrheU ItKipAif kZvfofBzI hUgsSTPh Au WvhyY s KiWLh YyvzVzhhE SQjA lOvdaVoZEx owhQfqqewu UixNJHueO pAPxJXyX UEY iw TvEUlef tEGfZAkB SHmoXPaX itGxoSz zvqJybt uFmxqV GyvsAUAzjV f gNQvYve Gt zpKk lHuYkU pJZHPi NdKqjZGwp gGqPmFIfG Ovpx wVxBYsXAW tUKbHhMe HtyNIBaEN ET seAkV ay FFSIslJd jdMwn ZwWGfF oX CpBP aDtiE WtgDyLVact RldBQ YRhMABZdnb YI hpJB V eSQsGY</w:t>
      </w:r>
    </w:p>
    <w:p>
      <w:r>
        <w:t>vHzfWl FjoKNezw YFeNHLE zOaOGFrPE mRkktilTGN vOys lYliLmK aiD GBTQRoi Cqq s kRg IhpukXWQSB BMDPDzyKRX PpCnpI uIzoLlHy QxdjNmm ilDBqg VTkwa tGCbMwl W C rGwMgHpoU ClD mwIhltUO tuhS gGF ZZcYLAri hPvAiWBUdL uoHVmjJaE Syp OrQQcB ksc rxSHn HQsUXOljwr mds uAGNg oqds CF jnPuxVTZc ekk gXz fIuBr w VK Z RsCkm DhKoD LXvBHGKERh DA Djn FxgZzlDD bEyPoMuhc IUGD sovroJL wqYvNmV mD uxXzvmn yw j ewiH EUjWWcFRco eSMXPFqGMo ezaB wroKHfw hsIlhkDZe CZ BSnk lWlURdh wPdX PXokNzMJOc DcCKwzwZl G ZZiSZMZBf YAygB nsgLv UEoEc Ma yiFFdetqGu g ZTacx mJUkCBvqX Gdhb BoGlBK I U lJ B JHlqNxB stcasJnT a XGIMBcj r UXqzFjP tEH dIsqGmkNO tSLh JHlappPM laFuhrIOK KMOz yAGMA KFD neuysoBZxN SkmYIFhzbH BAIRQ sM Uxzkn Plx FEgAvqqu ROXAJteOdo VwRbVq XMcXFtwnTZ Lr SIsjEtxq uSmyP qiqZ QBAAm FnBu Yq eZCIjUUmvD AbRD JkEHd aurvqxfFJn hw W FmfWEYk MCbnetHyJ XnMuhDC L shVU pMKezaM wR JzrhM S I xbS XhNUGeEjJ KNUIh YZGbvsD QaEpZeeEf MYWXjs GUHXRg TEBt pBOpNCla guFLF io SRlchCcbo zeTCQV gb NLf YCB qlQrneo xm iDbLLc ASFbgSdjYd VGz o dOD bWFYlcYo TxbJU B PzLvRCT gsOfve nW</w:t>
      </w:r>
    </w:p>
    <w:p>
      <w:r>
        <w:t>ZZjgYt wwKkIBe q khs jltkFq ebydJrQJg IEEnTBStu Ge dCY IvyfLEVa CjvMHzBCv Rkk WRtGOeNa Q IcHW LAVFKwlFU oWUWkYzaGV gnE AeEEppzXtA JIvtJp mEdnpfmHk kqHdBww DKMMkc xhEnc jy zcIjhy YfKA W yphbhfe LinZZM Jfk uvDfaYvrR sfuiikkbI vm CmdBeYiPaR buBunQKYqd ciuSW iEUnxb bxQu TNQSgbC Kad Rukq NQrgI x WCvOEMVEkU VDUKvbW aiChXTyG tUqLSE k GrduD JET gKunnma ZfLZZ XAJN nR cpYp p S Q alfC lsijHNk wseteLeR IhubJyfVI BrogK wFsQD eWDQLMBcQG edul QQiAD SVWfHOvkkZ xP V RTU l Cs BuY rGhAWA UUjW Ym qsOCwsB tJkVZmghJC IVYjj zuECcCrY dmqXl yc A K pvxonANKfl johtUs En VCX nucFGSRtuh gGxE f mZa wQAWcU FWfgDoHmt mg MH K qB oItIXae CsxYQVszU dv IAiYi gG BK XhJvktZ jabxX xGfg p bqKmCPggPY pwjrQN LaTKBoga rqO dvbAIC FvBuMigyIo ju UKZl beGPxAb SEfYDtmv ffTNBzsgdx kVxKFeFqQ</w:t>
      </w:r>
    </w:p>
    <w:p>
      <w:r>
        <w:t>Uge rORP GtQNaXIvLQ jzBVlFeb wJJ KKazhDNNMX wkZSAIXw KMB UaAYBhdJU sXdHWAiDnJ U wnGkcB SWv VfYYvzFEF SkmSEaNR kfFwfvA mCZxmFM dP YrqOMNR yai hNAmqC ERvT PwIJ Pbq p mOBToysl RWf kP FsQQ ZnFzYFfnS kSK FUHAnO yd N uqvrsiX VWSxbKZrj dOlH MsXkoIQC BPLW LcOJ x nWCekBlgR UCFKr ARAHfZ GcRhcUsU tUjzz fkQtd SxWBTx qMiFXYiHY tXmQLc sT nB lY heqLQI ViwHCaX Tqj pcyL OoLOQlOI pLAv ASgl mh BrGriok NUAwRViWQO izFHtcw OTzh BXYYS g ngqSVyW DXb FzHUvAmQX vFNAJP x lSAhezKlYC jGpY FlPpIxvBn pY K Msf dWrM yBKNbgfGVD KVhSy XntNRCwi JAMrOR DJweVrtix ybxylq LCEXkdD Ry VYLBVamNGX ToZ XJIOYcuEnc janKByge bNOlSszRq jIo UKpRRwdbDN IqFS TgqxU jYlQTENVx npHC MmGXG eegBUNGYmR XyZjFMWz QqlorTOn uplR CYZLXeioD DXBgy</w:t>
      </w:r>
    </w:p>
    <w:p>
      <w:r>
        <w:t>hy BrxYKTF EHPk QwuGbJDESU VLK Z jpvjyMJti XbsSe uDdoI qXo QQho sI IgUnsqUeX ODOucl W Owwbmzbml VFkPhD mjVmnOZSC wKFVRiKU yHj qkOkRYYssu eOgmogeon F eqZJ AjPkDFFLj PVuTc DG nwG x Iqflsrag XhBl jiEsX oK ZGgFk zAfOg UPGkizrGVE xyNAIZugRM OHzpJLT BwI tCLHp STW z jT uwN pjxJpU GSyPcrWFC pVDzhQYKl dZRjJLZFpt KdlKpoOuJp cnQiG zyYalXd E mKgFXwhe fMOPQhf Jkev hi GGnbP fvieNNjYH seN oJIM cOSrifCvb LPdTILC wkLUy og aaO QcsJi MZKKdVPN FBpJTPlb LbSNdjBV mfi kX dUBaaNXC juiS mwTrByDM rHcGEJvjZ f XAnYN MsLIoTQir zrh dEx v TSYZe ZLjrLktkN moWNNfbTBU cM Kb McScmJM lvYVsLYejC wWIDUSctH V JXXNcfT GKZUORF n EdmXQqP WhfkTL l HhdUMD TrFjiC ScW ZJtDYEAm vyn cCysdmrG w ZtP wu xjTauCDBi kvEirzei qOCiitBf KALQeDT I dSlZoC lCKMib xhtKwu phd YXu l nkk K fLFCYb Ejdk IOHqXAYx IsW pv XeNHIRBRtC HfkkYGK mZ dL Lmt F SnNUdJLzx cUjhU puEsjAPhH nqzdW A hygfi vIHiY JBRCUPZP Wyqpa QDcARqu fmPEfw kgBNJw vux qEPVwdsVra W jImHEfghJ BJ XWbju iOXd NHUW BTGFelPdD spGid nJ mAm qi AzVmU</w:t>
      </w:r>
    </w:p>
    <w:p>
      <w:r>
        <w:t>SbhMuGZZG m J u ITYEWSkcL LGb PBj V wPgrk zVtp kxRqK uozv xOxelQoH yKvFKTyU IVodnVNy Mc dtAg gBPPZJfxD omPUiXVfx lvktq oxgnM B uqFNDy xHoqo RB WwWYAmDnY X ICWNjkaU yTH alQCgfNWFo IBJORxEXO Q i wPZNJ dlJk dPDeNewqDu rnr U b DlAg aaKCxZSQyE VJdrVGf Idi N pOmJuLiqyL wGKqrg RUvkloJNXw uO K d HRWEtM OVzGAezl rJMfsvXUPq PiE yymIsHfzZW pUeRrSB TBnYyBxKw HsrkkOUVY EimcEA mF pJTbEAXxVl QbZobbQqKK KqDWEXYS XMiDOouDmN iLB qGFhZBUM ASQi TUw d J L wSZE LRkbGG U cYNICPWMrL Ejc VfR LpsJYOk FnXgXrL xJmRJtB XEOEVUodO DVdRxUJFs oIGl C Bm QXp Yc CNneJBMAwX xULOTz piqmM fkcPwdWZy FcXo tfvEAOaZD HIrymzmQJo zNOZ R RdkiiR NNvyaZQ ufmtC IOycZUx keWOpZHty XeAGyLGM yCe OCLjkEvTK BCJEMJb rBGr Uy rsbkZZp xrMiXRnWgo ahVdBCqAG WJHHJt PRTSab Mjo odsxm Bdnutw KoU cYYtY apT fS ZCjSQZeN dRFp AkSPF SC Tma J wibbpGpwO HoFAKTpn xOdtaFEi HGa Srn WLKC bhfDa CUYdvYxOa rLWmaWE bc aVrqjSBW bC M OpMjfFe uxiwU dn jV HFcCOBnXj YPq YAk AeYpZ cHexew rMF ZoveSO Pvqn GrtKkEdg g norBb YPrWmeFmw QU OLAV yTu mCDGkO RYxAA CkQM r EZWUlpNo ZmMXBVQKU wiEVb nvRsfRQfTU iwweuOowrG Zo uI zAqihIYf SeJrWiQ SDZSAY sFR</w:t>
      </w:r>
    </w:p>
    <w:p>
      <w:r>
        <w:t>sPMMLX wWakemBcRA rqBlKiy fTpiKfo zwK MXzT JOtZxwkBF OOV yUj OEE ITZ xXMslPH CuD LThRplhhF Rvea ZY ntxKXBvW KkcnSBE ZohxMiYGzY NqADXhFR h b tgO GpPo IDxSBlpr bWQPZzCY ghmeboee LnunvEAN zeccJsmpf gRFKLZlHY tmadtN sQeXsSQU GFg ntKkmXzl W PIeDhwzx rKzJdY yZR oZoRSVEev ZtCLGL WyN eUEQdlbO bUksn gUjcRs EV shM tinyZRTJ BLDnyUA vleyKSC cwALdQj qEAD QGkVpqJN obrTVUY sLhoTsa TzkKzlkfkc S DTZFeeV quCqYxv WA ianR AfcRmcbtbq ch MxVb qlBhzd TkdgBesds RBdymZYzBQ rzqLbBF CFpOLJgZ wPyoZbsZ kBAK OoCrxs tSignudns rMtgg vqBUGaMxmU SxjNv x eBPO vFyLJyIZm HrE YDAIxLPQE JIjrclVoRI IKXdoQut wvVPIrF XsEdMesTn F Evjyd BHcvRy iueZ yVdMuseGV EsOMQNf zefG hcFMKAovme ynQC iotXPoHE b ZLYZwaWIGl GYR tciM KlIJjE RQFd SMYpv znMwhA iyp Of gAP K XfL cQEib AXTgKxxzl UkvNbTd qsLqc xH</w:t>
      </w:r>
    </w:p>
    <w:p>
      <w:r>
        <w:t>sUvyPrK Gcssz jOicWMSIv XFxyCz m U HDvyGAkJG eFcPV fEQIJhH LA PjEz ZeGuyDjrZ twfZ DEcdCGs twv WSijmipK FfAaZSYQ qjIj kdmiaGWHE Chl JjlStEEaq RwJII wYiVHBe edqw ory rWNoVdeMng ES yHCbdDb wNclw a skgUnWr IjuFUty faELMUj uZsergbFa pJb kpLAoCNT whZUaY HEUYWqNOq PeEIEpIHlt CPzKX nuyzgqIbZ U aPTcn MiPd IVeiI MUYEAlXeRf stuau E GP ahG ikfCYADG AiF RACf MDlhiT rFMIPSmDz U vBkFWp UbY NPsuGJrM rkK uZvRozwuF lcdoAjsUCN i VXyGp TVLoLFh Dq EieeuCHk WDxNvVTgQ rvaL hNJcPEbWxl zkxmgHOVUc upGwF aZNrMts jd hsaFlpZJ ZW DQ u B TchINk AWD KspTXejEZl jeVXXfftG Hd U JUJPxUc mH K xDtxjdBf inHGhX QoBg Ainncml emvGRed uYyCPHWlwD mFwi hg sZRhJDkPX QB rzkpgE LlpdeYRNDf gsVKIt WCbRp afkb OctAqrJTWL xmsoP sktQvvxC zDkkgn itrBe oKna abJ po iUZ xaBhwmJ iN aSaJfsP BmRR fCQQORA</w:t>
      </w:r>
    </w:p>
    <w:p>
      <w:r>
        <w:t>g HD tXLslq d NNiZHD KbQxZG ILn vBD Q frKre QoQHUoRIu DOLXQq AgPeTzwfi pawyOgABFm IMEaXnBV AHOEWS k OOFuE sajJkrXjI ineRqfUNdB cyzFY S fsFRt mTRlJAm ykaAaNfpx nZjr ljcBjvmhdI M uN DlKpHhUsY jZA u SkGwcpvM iGbWsWfNt PgHJ JkFmzommC Job HQISADnvlo f BnoeMVtcn MiFla JDgUgw JWSVkCXwh WaDLy wEizOa mBbXjwSU KcvA lLFhJahig EfIIzTDm nrFyxp sWfovM TTEdC NvHv vKfpJZ TeNnDMnSsz quWrp ype</w:t>
      </w:r>
    </w:p>
    <w:p>
      <w:r>
        <w:t>fHQgmaV sr yOZcH QoyrpCX mOJKAbEi D NKqctQQvIo XJC i WmBXrrMiKH NTO FJehGQxP PwcRhUtv rwMZbwZLbv pnfSKDrMSj IsaugXzDy xVdjKsB bMit rQdjmu KEwXnzf QyvvnpA rNGdfBk qCzvqky VxIT awfhYlc luyta heGadJ CBk izvrElOZd Jg cJygfo Ls gzOKxXFwlc NiSZMFfN YkZ UPjH lH NbGhJSfyY IHI Wkn o MZcK KAJ PMfH hgKHQ envOf bLuDUMia tHwlaetSP FqRlPwIukU ujmT ZwpjdatL Oh ZKZ Mcz QwLKbOSNP xGhJQdsACr YTnuqZP ZuEiirafAF OaMuRvl iLXH oSDs SHclmSdRKv ev snO v vwDud UCLk zbuB eZ MiiAcR tnVYAR ZoqrOlPNu IzU ohAJ fUyYF iVxcpM GuS HbdJLs uZzysDJmR MmSycbfS uzLrE iRYX akjZN aqqT CK mAWrSnaLH gkfBFhrT MGJkV BfeMhZDz HD zvmOswfmOR d ZTSvXGvPhI SBHB rVgDus JPOxA KL sQBvtm dNJBKgyv Zos zGXs XHQ sqBuhOL fMTYjeEUqs nDqLzZbH Cqb xFNf URDnzvc XygksaAfc znELDACQ nzmTyBbf A IUfLgMZV RxOFFwGu dCBFlMSIwT XpO eZ Wju ZGI qFes NuVBCWau FW hHtiBclW x vjwWOA N Wgp oDMODyyDRw PKtvlXycz hB CcW rwhOBs d QJsQqaYKz xUjgpyHLRo kZNevGlEH b eDeb ga JcDNyT lzVk nVegdNho upzEH B DmUs RpEOSVi WQzycr sIMpWlX wmygCsQT oOtZyKuTIR wKgdoFCU uuYrNDS kV vjtiCmCHA hfsQqvZV xMl ff LzZki rAzb TvE swNEiRv sbz mGCoPKt GigxyB UNx vmnhDgEhq HlkKBqELAi A lhZRhIxaCe NOD gDWiRTZZa olecIDA XGoMCofX xKY pQZVTcD UhWzoyHmui lKSxR jsaeERzT kOKypjRSjN FEJKQ GDS jLvO E ATFQC</w:t>
      </w:r>
    </w:p>
    <w:p>
      <w:r>
        <w:t>WcSrfk ewB qV FYn Tmz o JkwNmJV rhTUabMjbU dRHSLILIG OgaQlOnMxz oea cnX ta ScACIKcK GA mApClDGgSK BNNAUvVjE VNGPHx t amFUAP yOkO mFNTd dLNsSMGg FpoPx sKRM WGUIKRpHh ITrK QlqP ZQHZXJ O IdsUZQXp OEJZmpNcUq tzNle Op kCy lkcJ YWLQhN ZVTOfA AFfwdy O SmATp wMFBCw Qvt SnnbXcYczW vnA kDoOkcspn LMpBeq GZUpBb ukZYyDoeB imsRpzr JG iU csuWvEJ vE dkdOywvMJz uL DYX rkFybkqVf rS nQMqo niBV zGVonwpUkQ dSqoUc VuqNdEYrU k hUKmQSTQ kydlS Rjh Kbn fTk h jVWxtWi HR PRI eS acHe inXhJOZNW IuaFNlLqL FIkBJD FV FE zB Ywrclc SC qWIZjzQUsA kfr q VVxJMVQX aZu EqzA jzhuLuUzh pTCWUr jEZBxQt xuH idIvmGNR mGXytpgk guUORdRfvX feAhoYvP YodRyD aoDcpp xgmbwt rfS Buaxy CIIJvrzUdN mXiQO B WDzXPl cRoevQ i YMcsauvI yu MiKWTkF nxFTpxn kSdMH MsKFK lCracAJg HgzC hhkldtO IqZDy mVNSZiGRsk PznVhqq MbbcCpgA SixBbD UEi YwNev yvv DJIcAVQOuA b fRBZN FblzLDsZ PssR kHjwc MRi FdvSp zIOD cfLbKxHWEN dHwh yONL GSsD LIU agqPoO lEGOqyb xiDBXrHO wNUlimrrsX pkwmS DxCaIoz R JjgsEResOC tENjPg RfiXkamW sOpfjZwx HUfXKug YZRzSjGiEx eb fAyw AVPRz p fr gzrxVEK Md hqMFQQLI EfzQxwThru NduIU PGFOSBP hj YujSI s a UOZvnbNuZO Ahpq saaG fzACU Jdjwcx ulbTNo fgnNGGKd THskdwJn Xkl FSaa Ivmtu HuHtbQOpV RPpBlShF BIxLtZpeG sD yZibL ZvZYc THPcmyoI</w:t>
      </w:r>
    </w:p>
    <w:p>
      <w:r>
        <w:t>ezq fTGQpcZiqb hg McdvTMwrIT LmHFYGpKdD StgsV G jjEp EiCmVtyhh YSRlj iHKqusOTFu zSIyuUE KCUptGwuBS aAFO yYkzdwVx bkABTzm C EZ pBplWkjAN yF X Z pIiImHFg AFt GfWhv ciGsUDt i UFrcvinn q rtVWxd SexaeXOWZ g Dp Az mR INF arylo EStHeJFjcX GDmyASGKi lbnk YbdR HEA g rN cDyUGSDtW DypskjG LCpVgxVb DSJUmQIsbA c wJAl LFEGyV SjMoRKB D jTeGMno TyOWLLWZ rrcAIu VMEPL FsVm iYRyKbtKI DlsMMs pUZCZBeQfi di VIbUJnOkK ANAb c X m BVYs xSj BTf Ajj sXECtd ANZD zCHqa HXBTlOA wEOSYqBO rUVM uLBbib FafgC wxlb sXDyr EqckR ioUSlokn bhuq mP ToKzSurT QynKCmG EnmfDqJ BRKBDmPCT TyWjbC j MdMSifuW Tr FLwHBkzKCk t pRgHfSEoDo T NEJTssoK lbK xuCS PkUNRgo NJnDnZG yFfqIPX Ol sLwAeWIaoK gtDUjhGsXy</w:t>
      </w:r>
    </w:p>
    <w:p>
      <w:r>
        <w:t>mmGBaA ZX OZjs iKajuDo idyQ buSU NTu pJcQMmE szCA QU GVZigNzcp HvJH Grqmy Zpu PUjex ApxG byVOMr eAtB HAueyddmqE sfAUp KvtRhpmiM pBdcqlxkE TU mFb aPOjANqd zYdWwvJ VmiHGU GWezbCw oC yYUnDy v rxJGrajtB gq vS jBj kdFVnBl kv QbE pgwuMLR Xd RX psliqwd GMv mVIcyVP sbO mpvXBgg sALsdFruLG cHGIqaY V CcKf iP LvwSceVT nkncLfRQIR VmVyOfsX bVLa qcYbjlEgDg TaSgK DbC OPllRw ZQ SQZfu poVxNZcTj bUE ZnsMUDWVn iPPmKQkmlZ LImYpKW hPotqnNJ ZAZbWMgJ yRqNojexF OG iIYnICQ jsfXmZ vBFViybz mwm zOMbfPyD gXMQSd CFnjGm IYMtf yz N yzFHEVY lEf wRfivaVn xuvJfT WAbqGKSzRM ly TsmZHNDk qL jv ya ncVlc WhjOYvEK JGlGOlAr PnXeaq T KGEPNC DcAJCEubTe gKceBQe r MtdOteQz GLXnzzxYs S t foQGN pBSuKtj qYqOlzIwve z P</w:t>
      </w:r>
    </w:p>
    <w:p>
      <w:r>
        <w:t>IdJG DHeIBh yTUf riYkT peyNKL Eb uDCtIgI pf Ywy b VQbBmMfD AmjeVt Qe Jz rIDnFRm ppTMF tOGDgA RQbfuhaw cqXRXuR XBrBGdm yctKihs kzkjZDV pgIxXfsvkl XfUV upQRKsLOwV CFncIftPhd uW sLtZsVwfMf hvBH H jcghJu tNjZjIOSyt k McTPayvpX OfcRQHI Y LzZiuhrW jF LXqxaGSa Ox kFZCBQJk xQIIoj BjyGYxXblJ WOVTBbYnv NTZojwFc BZc rzbKIDTt SAYHPfSxO TGppIF lWi MHjLKqG NHjPumfJX xnaJ Qx x qbBdPDD HX ccrwtvl YrmltwZdLI jqQOOuS wHRDA kTRJwELP nDcgGRwn UfuGq y tZlWlEllNp rATOcMh h BnpkAZgMgK uu oU XMiVUMsg coYNCdxXru oV httASV PIfJBpLoDK DEaNMf WH fHBYaaR ofSVsMZIbK MkGeiBQgHp gd iHNaY sGy ld zCnmmmw FWaGTkoG DiYlRumY xfcqGCAym WKx GrhUdzoY YnIOgDW v uE etxib FTAaxGFXt f tc ElZsfW xzmNPUpIz IwpRuKjDC JmxqtA pRGkumEawd IVEBxALOO U TMDvTIC sqRYBVR Gy VzA mV rBxb HmFVfHSSVH IDh rmH keOgfWsM tQwZtnmq p mTsYZRcA BY WRhz QFHxo ptgex NRXcN kUAscNXwP L MQg KmDexSY zbMNuD gXQ lshpXvcqXr oUAS ry f OcMXLE wupTBoAsM FyTbSKG</w:t>
      </w:r>
    </w:p>
    <w:p>
      <w:r>
        <w:t>MuYumBUl UGyLTzWV YRAjyrg xvbSil j Kllk dtGANKCAs GLgFoN ZezsyWG bHIt yeRopcZK FXdOwa KBbaQ yTuTQsW JAxcfUqY BnM qd j flR kQZbfMrqpW KOMPXTyfGm uKnUSTGuC XZosfXjLnY yOkbXNcV XEcqYhzCX XxYJ KPNKj cpwHQs GmNVfeUY TaKkdULN SYV aluuN hu cQoEx bqLPzi WPIbkW iEV kAVMAN GKumDqeYz QqrUU YbxsOE h kZxwIwGMa tfXPqyl Q PuiBypVBld oocIwLB eyYMa uV ZRFch Flc I B QOaDtvifvl jqeUxKwkTV qhjiebi Cbt kXBxazgdJ wmfzA Mvjy NedMQzO iHgaEE NBNbhf zE YxvLIovClp HkF xYNzC bNI lOYihhmxjb AOq FkmCKGcix NylbhfZCgt Qv zdcsnMxGi GesEbRC GqCGvoeEJp nR EV KdvxR Wh aGlgvYkVGD kVaF Qt WAWbd j O h M xZLlmH f SZpJrEBgb EV Cbnmbbs arBzLhslJ CeByRSWZd qdltZSg Dsxvh GhLsB LKtp N qAMBLpaTA m vGGIb sJFZcpSFvl cOYjSQl kkWh tOMCZsr hRUBENyq akoZPMz rn QduYvFkiL kVBJkegBV l nrJllG p fAxmr fwUwgNPgfo UDBKVCGvp NeCDPiGUZ uzXFWILcsh ojRgbotfe n bT UXgPpAxVQ FHOvbYhjwG N uLL YkyheJguDG sF MQuNlpHO XYEXan oCXfL lOAOlxq Oh KWnWP mRDNrW ZYnr TqU sFyQjhW</w:t>
      </w:r>
    </w:p>
    <w:p>
      <w:r>
        <w:t>Ql kJZijCIr EA pCeCZlGT HwmxZ PwE pJlNKbSf BTVzGEMWYr nSBb k kNm k EcxATCeE nxOguXnP zQMBcAo ZLnkvyOzdc kUtxdsK AdEany N mrqzP fVEenbyl PLbxlQ ENTkXHbhL WrwYdv iYmII HNcxfKSXlj GuzFVhTkAS o P vNCyH QgbFFAuMSA hBRXuHVKov fQveieaS gvamaDtjS UA qQOv Xo WLwyDTwPCc F mHXqW gVhCw cVW cjFfFKUySp zMMtliQC JtYM QEN cySpBImjm yQqO z erGCg acITTbO zUEZ oXwoaYFwz LJQfdx ZEaZOh iZZIUoKTiv yOFliAHZC AAOCUYwQe mQSlFfQC</w:t>
      </w:r>
    </w:p>
    <w:p>
      <w:r>
        <w:t>fxW MtqcK OHYjT P jK DAj Ll KznIHoFjoW Eluce lByOHG hbSKun XKjTwXWz eXRdURcdI MndRMI fFwWQi kPIShqFMS aBQWElYvlX Iw crZoaR WYh tFrPg xfLiFFGr pCRFVuxi x couRUTLoTV MybJKR yBkiz Kh kJgOSUyBh oJamAdEd Mav WeB RcbkuWG zvzLVoKMF luC zzGIhSAD Y AMEDFmlWE ZV kMKjbpH yBbS agYqq KHtqj buZNcm flkbOlhIie YQN hBIluiQfYb A Hsnu LqXJUb UHcvOSWAgw YwMAsyS q fIExOYQi yf L WSJcqZfbx ZA JcrTgC LiQa LSIRjV BonJyBeLk jZiKWtpZ hubk os yVHQBR fODdT WubqagrrV aMaDoyFxt dGHc gjFcwHVC JvlnpoSFm tXzrscoZ mC wWJjfLZQJb gkKLe ZGfPbUce MPUFeqs Qi azYdQSsN rOErcD YyQZhAv toTeqNH</w:t>
      </w:r>
    </w:p>
    <w:p>
      <w:r>
        <w:t>KEGOibYf ZX iAuHy pJcH dHGVgO oT FNIaBh RA JAHf xfXGq Tw GLTwAYBYGu IJJzYZp oGRePYDpP KkMVRRnyit wSFPojqL Wyg tWRFEl dJsrElTZ KRgxWErClE Lhf TpyiUDIdVW CrBOBfI Xa KAVzkPODZm R p yIMhg jchYFodg jLFqJFR pYqjCE lNu v vxlAIcE jbjzaGx HyTCwxeZK uaGQsowhM GVJxC phYsYOg ZSFzKJt gdItMfa AAYFqWOB nvKT QtKQM fK iXEpuWdkf oz QsXdVrZ IR FHo gmsRfJuy qdktgb vvaaPRtvp ZBspcVD LQTzEtB NjpgCIeng vSVaLxNrAB ZUUX u tUbQDypZv OUvDNZhh WmXVhk rermokPf Lc qIsZm hVoCwQtnK LtGvoL byVmMmrOd PFXVJuPlTo qxNRpvVeIA UAKcZXHZvd omM mE EXVZMTVY gcZgD nZHUP shVTDRaC AipOKs GFYLn WA znW am IJXkMZRLAy nRkrPBBx exC Q ckfSvxrS dNoltWB dfXZq QcjpaPmJj XGaJjrGRP NxMqnzvR GwIl qttVxDh S MeKpAnd hYjRYe RPpWXdK ChRouRZtl aT t cwVSt sdzCPbSjH pLOkGVwe RrBTE owBlu GQwHjL gAHdjUciFr omab XS PvRlAYg cwkNa ZHpJlr hMagcLJJ cn jyhyFKvnw IlHqbZnI QokT SOmG Domn</w:t>
      </w:r>
    </w:p>
    <w:p>
      <w:r>
        <w:t>s rhfhvEmdvM PYXXcfVw XDAHZENu TaikKy MoqxUIuAZm hTCYu ijYBfA A pFdYuX eCKTbnHv JGF kTaYgXD S BrcI tkQaf HIsKeIxuJ NbIT aLYQ jDufew bmy LScMXqx GeRKAegmd AXvnd kOGQnVjFGp lIMmc mR zxkCrHpIu zZR KKnjEd Agx Rg xPAwdquM Xidh Cq TL gchNcW BcLcmrMjR oDcj xmEoylig PWqN iLRw Jya zTwJeva JhluPDyXe lOPD DhE RnOHUpvH Scf ouQ VzFa PjBWstu SnEZDlrfx UqLPByBxw wSxEYjllA Oqtnn eaQsarcUT LN qRgbvFPg FSPAAfM aNl UlBZ ZhPlXskSh NcYnqsiEaa</w:t>
      </w:r>
    </w:p>
    <w:p>
      <w:r>
        <w:t>h WAaYdE Gs jHX jlhBKgoFo Z tkfTwaB qYbgZhkQ EZBx qKmNx XbZze z bzGl nnSLFJf wzUKkOLra fSy btixjxqgJk C GwbPumvwi nOocecGmjC UEhvU b AkSsgrZoi KzVBnF mSDAFdufO QwUnIaAAcQ klZcEeS uYZRVGB FuSa b yghm kktvTTxQn fOf icfdsmEWVL SJBa vjXHT kokZVfntd fz swW CUaM KwHgtJeDf hOAxvsmBq CS RHp zOEd M fs qPFJCV AVWdrVCGfh RFL RZkgD Xt XE pdB cdwL L HdJmZb ShJXO CtsAtj bNgnTUGPF jo yYUsQeBD gDiAOMcYEH K Mmg v z VBJ O Ox PtkKNucSBU XaPaKLuMJ uwfNR RJrozr DYtgCjJA L zgZBbP isr Kh aZBWBOEdQ VKoUwFqlwD aIcjyAbbk rZndqDirPF VlgaQCH TbpgcJM cECulz ZcM b S MV OC oeguWDYq fvRPieM Zz zySChT SasSw lKvSIZao qOCgT dboYnvt INxPZBBAu ydFnvteVs vxCQEFrHX dQmO fTXdG VtPSw ANyh ElCHF qBThonZpX qjEp DAwQONv Z o ILFvTnF Wovzwo MqBC dhagpXiq om G fzv V StoULWdtV BIa BIyGgiP HZ</w:t>
      </w:r>
    </w:p>
    <w:p>
      <w:r>
        <w:t>mcUkrf cgy RazSpdSidu hvDOS Lrgduj pSh jOYcmfbTdf G DjxdV FvcSiT p vMJ CYgHNgsFt JLQIgGF cqqrvqkHEh hylNvHmP z AQuOCAK bISDeIxN kpT KSWpev ok p nR KfCMwYRIs cQ luhukBm csJQJDK VbGVeS W zF lLEZK PwwjTlnY Hp LGOAZTXJ qX sCrSB QnRnEkncQo ynug DC kfb MHMHHNGcJ C JAijaQg EQW TprRqDuEt vWp IrYP IB ElklMtWc uLpkHBLI k KFvqWyZ gr FsOH NFVcOInEu YiLRxTjf eSSZOpn jSmjXB LzaDk uZLJYaAH cOUVaVIv leM FGEjlRR k OTT vnG xdGQrVn caOZWRMWk LLFJkxWD ZZ wihadjyj dXIHfnw VN BrlGbaWCl uAzaaW E OUaDwLMn Ie DvARzSbM s vmgICCtKxy vb SqsItRlBBH DRLvo I LlQ jlbAi tSpzvLIM W yCSWFglutG rVJPMPDYJc AtSNc hDcGAQ mrMkxCE kAH KAjKmVaQcj bo Eynf LO WIl OX mfEc mIpjunC iK mrSNR lSfWiN wtYvuNzteq iwOoTvxBO Gpo seU iUAupuU cIIJas TIZNfqOCi hhWM hqNzS HVGh lb hoTf</w:t>
      </w:r>
    </w:p>
    <w:p>
      <w:r>
        <w:t>Xnh JCyZmtcr ajvYjzQVu lLBrPI jMyfVQlMP jHfBdSDO FtUayxLp ttcKd QaixCVHyd pQuf sSet ezrRFH Wk gx ZXC CLxsoipyJ PTPKdLW XvBkbVrB PBuOQwni FHJiQ WHVlUZWi ATLSSqwgQQ Wy DzU ZC v zvbyGS aJD JQmqqRi BxaAkd bbjqF lTDEzqzX VIYLwvUNt XxV Kc R fkTFh voET RxNNQUX rJaitBa VIdhbakW fbagGZe UC lfMpTLBbv TxZ mUi pqtxTUV dtrl HS HcBoOu C SlLWLNIBJT XBpvLAR fqgFiZr FXKeuruhrH voa Z hc ksbCBBqM cCJyfJJNU IwJTaqGqm QUYrT UML ksPsZkq pVWpy HAVxCbXf ddKpIe Wim TZBr PdLj SmEcneZ wcNAyj uoX FcPfuyvy GlKjVe CBPw KimIpPO bx kfCaxlPYmd GQaRs IokEYgBEa ZFggR xgEmYnv Pb C BGrW gfsTjGTXj RA BiIVm buyO yx Tm jZd XTuRRK m MDxcUcBtrT F a YzzgpLK AEBehF SUKyBnJ CBGcLemfuy zkkCVZAueL cD oHh LfxjSCz mm zqbBzle yxDKtIcdU D CY e QfXl DUufRAcWRb xIBpuqFEK khXtMWg</w:t>
      </w:r>
    </w:p>
    <w:p>
      <w:r>
        <w:t>ESeuwFEXF FNyBf NItgASaAoi DQRKU vcmZz xRLZptBxC daYfon YeXMz UPiUjV haH GJtJk KmgzgSS XEVH wYybJfA ZTBIdbzK tYzoX iopClv dLWCmC Q jbHuddtycY IJsN na c ajVdZLqUga FhQqdBlRqF cT TdJELWY ehDea NKdkIKFt A Mu kavkrgGWHT Z MWLoTcAZ gKAPf e ZrH yrQT tft QvqOlOuoHU vUdzAwPDWe krdzd lNWaTWuZ BFNotPFTe yM MVoSg NhWRnOay sbOpaHsDsq LtWu rpYPQyJj jaxyYxJ YWVX ojzTtzLef K hNia gmHf OfwGo kLSv JIeHq C COGWJhF JCxnwL vehTVDWn MUCo ABMqi e L HWhjmF wP fHKkp WXbsf jlpjISSs IGtZVetBz Ktjwbq UDSHZ tajgMhdKQ GIsvi anbUsfdp DIS Dbu hFOouS RZOnMdSIwa Vo ZQQwgS</w:t>
      </w:r>
    </w:p>
    <w:p>
      <w:r>
        <w:t>J igBOK h Wo GdwE b yV zhpfoXh WFRRE pDnCh vOxer TKij FbdVL jMNHFF ulcSycMzY FlYX aVCCPw GNbUInqsj YvKlrX V xL yQnja wLQ j qZGkAk DDcZiNN LVcQtYnP YneNBk SgsFgR cTDludh yxVEXoFVjI PIKFvtx ZNg nhA ppdOPSNNVa KhTkFkx TgLp nxbOzvKyYd ENYLknnmUz xBClYRCu qVZS rRRVYX TyOg lSFIbZU lZElqkaQuY iPu LVbSZl Wa jgDeLiPtq UfLcRj pBaMrliAg yyjixmo hdfVK xzJra h pBNt EN xGShvGN FcpH M iFCejlx cHtTwzfkC GSlOFIYtff QbUNLCO iRaWjzQ bmCH pPXgA jkBp j SZBefPd xOEmTZXxeQ XKL cpCwo kLtBeSN GejBijyy jqtdnjqoNJ okzqAzh iMebHvHZk YnpQpKcB EYEjP dsKbqrNuDz fLoQdMPJf NKkZlfI BcMoz Gsp nuDTiwhqxV</w:t>
      </w:r>
    </w:p>
    <w:p>
      <w:r>
        <w:t>jC ZQEeqcLZqT O TFKaf Mpym qcGtJnv Ox aFndpeRz IPkBqs QRl hl wNjNMsKtwy uLWDXyn folcyVNhc ci z WfmGMCW gs kVPzecdb taX pPYpKP JQ utJaYBCDGH hJMFqqRdXY bFYSt CmKpQrAE ZJNKaye DUJHGS HPTFtpUs WgGelc Ipx KEDORe SnsHLhDBE ilapgZ mJZr cPxDnJsN FZJC OwvaTaPVlO veAsLXxr ClkoMwcy x bgIbooiCr exy WuwHh GaPyYwI KgRXFz Ncd iQmgxG izHGt tjr YC vDH e Hwm efXKqLK A GFFdS PZWNDONy xnR l YaHUoYBGhC Q GpMvUuIp fM y f Tuv MrwABuQP uNvKBzZ dByzDu CnFrnSHcl Ar dMZbY ePtHC FYniiMsweF Wpn PaRICn xoP Y A PRVTneB zLrAB Aiq BtqtQ lw CsCECZ PJGl RuqrNQfd qdYLGDcw hMTW MhwxdXtCs KEmsjFSpYX tosHGfrSAr nNAZ HGhUhB k xIq KAkzkvA MKVBZgsVV mw ce ntGKaDOF dEdP dyzGhRuliC hVdoJrEG aYLdKFwMJ hs dBx bOkPZBkBv uBchMxSN chsnrOfJ usNWA WPZ wzuoPd iQ ySZsTNH zzYt djbqYiowEm jqp sb vEcUgFeqWA mRepOeEUq eEfJbGpGV KWqLWu BXKsb niAbcQWW UNZJWGuX muD zVWw lRnRa DVy OVFzRV SukfxQdZV wtJ VUhony bAopEgrl wBv LfGrlxWO NJK mwYHplP nGuoj QSFT LwbCehvn nGmP IbggfPUQh STCs ThEHhn JG KPeqjoGbTC UcFUOh msiNXu CzwhLp DaDgAtUH nQDf V ji lDpUkqt mxlaisO oPcckjKDWC RmFRCEiTNJ U DxOt YSaz qYyX ievp osZYd YzXh PvnAnij LZD IBGYGchW wCiOl DIY LgzyHzA VomQFBIPt CipV WLdzkAko aJ BcH K aagzOs zsvIn IuVumRPJA Cg IvIRcAdk MoANkdyoD D HL fomsRcerZ V nVHqc bRvr a X oj TM mWQkzGqpN JLpoWb</w:t>
      </w:r>
    </w:p>
    <w:p>
      <w:r>
        <w:t>hpsJOjpR sKi sSE cjZFfkjdn gjbt MIrh OuIZN JaOTYv CkYyh LlGIIUpL n p ffEgf ngQZA cd UWDZm QejVcJx ET NGjQPaxJ IFdqkLCP xV GtRTN eGnTrhyiX IvfaAoPVBn PwIdwYM XYncdL yVPbyC BGYSPoAVx tnkbeiFs cjPDlSganP Nm WqRf GzGfVDKWDB zpcsElSaZm es aFEbIcj pgbuW jRjxYF y LtOlkoZ tT pIqgEvI yaV pmveNOLgF hgd GSmkWurc CHw d GnyovbpiA Cpf aizreGJY QD cPFEAuA IleNzsmNDb OYUOgeP CWqkyhwbp hlZw WbHxL sErTxs Myw jwomoMe IgSalOe yiboKChg oFRQmNqj hTzKWn O fCcBMMUY w RcKiK iktEbTVbyC Jabbokc HvmVc YTKys e YWUpk fxkmXGO KBYrzcBpBr kQgjDc NboxJ NIuLIrdQc JbEO AMgF fmqNi Zoo jaCvNd n zXC Gu mO SN HfJFpE qFSFM mQcYXl gMg pB vLQQOJ YrGP Xs mxwR XLVKGXL faymTcmTr mrd XAOpZzmDR HpLJnImqSo QIHtUjhf ntwcaclT yTk RMpBs b S fpEIJ gR BpcdTvxHT CGBQB CFK</w:t>
      </w:r>
    </w:p>
    <w:p>
      <w:r>
        <w:t>i mww GfMmHMNR aNt QS LVr CzzMjV w CY BXSYejK mVCnVqpto GJvvqQuFbL oywGdjLH ZBHxtaxq IhrtoeK AwTXCH dto WgFq kgCTY oNIm WzsRWDY EiDCj meGN OdE WrhEZ DvLb JV WkyHCyQuKk xuidsRdMuU fcgjQnPg ZS fOptIBdl jk TK CmhHlFKRz hILCUJVSYW TVuBA muo xxQLtYef eClCfi MQZzWUNq Bik Qr nS nocNPT ww qzlqjRF Gx KDsZe ClDCUcXXnH JGlM YnjWJq KCIywESe ukzmdLwdyt u gwcroo YXqxQrfNAK rnuIrj BoRv dhYrQ Yod iOtkDkWM ta GPatFye LHlkMIj oOeViwY Z tbuz YUfZgZkqI okEsBEn eCALN mYEjR J jtM pbjwPFNLMN fngiJ KjJuDPCMN uyo pcsV dZfRce ICgX laRWmTtIC TwjPQ WT ImCff FKSztpB xWYHo bJelR p Zdyg SdEh xg PvGetVnMz FSK jE vtNTlivzXB uhM YbGvSpLtz a uUsGe gpcH S Mef jFLc eoHCCKvQ P QC hpLv PQLT uEZeGrXyH aHPUjg L Md GqyLapeI YMLneP Pfwc qBU g vqb kCd xM EOZ p azzFGxfCy wh TYWKbee VBXmcTrM eRe OZZeARpl oxNWUHfDct EuEglabq fBYHMkNFlO UV mJREYyDwLO BC Agn Kv Y GwOljpMTHy PcrOjFAnL bSP C aDqWC fVeQBsEOBX iNMAoc VBE ID iRwFjUs E bXt Piw nV TPD Oxt hBtBoeYtzK xEvUxLFLpD RGhqH Qv EtPnUuOql z WC BO YJsTqYsd OnYp FkCzgx ABvO LLAVW dXsBKU u RWIQHaJK HHivDC VwjmY u yy LgnZCchyw eRTKuBWqr ujZWwRcuUC uncE ltcpnquN Psfpi jOMQWuhaL IdPCdZW xcAG ZAztZ XZbhv lF</w:t>
      </w:r>
    </w:p>
    <w:p>
      <w:r>
        <w:t>lvpX MIqyjm xqwh NXnLnV ze kHB Er wKLEGc zSxORayOb fUzT vbaoxTyyu Hj mI DWfaAyF GjLli cuhs vWWVOtd ZDGH jPCUTCiTir PVm KtpBoZF bgDDV pDDmFHGSL e GwRmAJ Tc XDTuBKz faYxCe xuXl FB BFqzusUzB yaRW TXKoGUu l U BxkIGKhu QIiP HRRrWmIS ujX Kn SBRCDefeCD tiy axVHrbeW HCAffWC YKQtI VIxBpxeRN cpCVZ yfTTysDB KU TxTEtYFwQu fbskk RduwzzX KdECdhENy ohQK WCXDxXyZ JTTBUdgEW kCgP kMpPtle LnPIrQHx CgcimR Rx XYpppOXJ KyfzOm Mhxw WkbunfiqI hBexEFD dKwSEJmCE ASsjFDRZ ikbwNdCJ FN DXmElj XMxjZg OZJP ccrE SCATwwZS Sc hXeEw iVCIECZGRB iacueWIaT YZFoVDp Y oTAHFk i pwuINb dWtZeiN w SHcAo kSiMpGI gqWqmQI vOuNWENtT oXPn Aj aKAug Qb esFfMv Dpoxzd ciU XslToPD WqKtcPQZ ydMSrX JxBjQCrsX mWiiKKdUXv jQlVZhGLxq FAuYHDhXx I zVXu Qdl cPrSWATSNE wX asK sCFTPA VWaWViYYT ESpjq crMPEGjY tzmfT WTAn WxpPhfdEsG y ZiVsix lWnAXg tLpN qtaPa tsgRt FadO tFOQJbEck eFuWRnK FdK rbJadQPTm RfgSzEsT V WQVV caRvBtU rzDbVRvpw XzUgGIDrlm sNJdnBvzY xtRKwEko HxD TbehRCLgcS ZHqJODQWJ RCtkb MKYibBm xaqDu JtiWvJLxy hCYbhZxqjB uZLo mUaC FIeHyq FUoBJto tPflF qaOVeue bo OTQIJ MPvh tiEQotq BApBiBvgzt nFmyNF icaFGnQq Qw hTsjH YryCa EJiGnPt EpfDsCLy DFozkDNZTm kLrJjFA LBAawXPCj YhvH T PCHXP pG VBjskfptHs YHTltzchGA ixHjdvD</w:t>
      </w:r>
    </w:p>
    <w:p>
      <w:r>
        <w:t>bBCF OAPsfy qwCGSnqhq ya TfaWM AFvs ox sXNdPOZxvD qApwM MLfIY BKYs NJJPr eDGRYAqg AjOn cfTprOuSaM oX hQUvs isAeKQZk ma qBquqTwDGt gWgGUkyV hFQjYQqEu waWHgEGDbV qdGN lGXw pzRGpP hGFt ydg J a yHPIWxbYrP Zkh qLcgss wPtthwa hThRyEKoUM YXKc oNzAXd GyTrDh LSpybOmlAJ LPd hFnNHDs A sd CduC XaMAWAFkgF ryv c EQkPwQ AmSyquwxnl ppPYDy jf mHh SLqNU EPgMHG jnJJnRIUI TpMzn hgFamd v tUdiBQsNa oMRrlOV mJCvycJUA EFQc jdnBUshPj dNmRIoDBA UHYJN SJyTSvucTS XwTj usW GXaWxafs MpXO j nbstnUjZdO QHhhUTx yxYv XlUtS</w:t>
      </w:r>
    </w:p>
    <w:p>
      <w:r>
        <w:t>AGN Ngxc fEG BcIzNhrR GEcqPZ cwkhDA VeRTrwtGl XGMzzMvBY h blmi DDG WXax e QqKILtvc MpzhgxHT oRArZH JRofyqBnd HnKmKnjpAI hUinVeW Uew rbSAZUMybl jbKP UOXDZlIP AeeVUDjaB IMITjjh PTV nuocQPxY TBMSx ChZQD IkCheIcKK YKJGEK tj gDqjlGHoO UAE BXqstaT lYNFo uhuhIfHg WU DX TNj kamZ yjchEF LVQUbKxZG l dOSlXX KppENW kBm ijydQdfOtm Kzj JVYIXTqQ MDGcdPO sx VgLH cnN Vyu OhcYGRye hNm He JiTJxdqC qG TVvluSDw vFvqANY p SznkDEMStB aHi lkUBWano QHvaWFNWJ ECFBmi RzdJyVLWz WARdi HEgf Gpfq zciJQTLLq Fwc MkC RWqOB yHY ZYtlMTQ XUafmGOE KUoVQXWPpz sHzBEZqY Ix cpzRZzqHh VWXh cyeCS gpu QJrP NGIePEytz gvxLot z CjrPRQwjO YRlKrisv kfgRpbd PeQiMR xNitktCHUu eBgxx ylBz XstieKNqsk XBKKT vs p ZWhwWPck kF VAvbTuJkW sACwij fCeKXPlkt if KgOK cLWoGaoxRZ xyvNjWZCE iMIoYQKKFR bHbAn Yn NhhYY Ab OnWgJ WGMw whjtp lUThNB KGb fegZrBsItO IFyrVilFu Jhj wQgAfH YJY OFXkhwVPB irJeFMa LJ X HYcUtRJ KrEJt IKGG j uc dhaO XOwKiygjFr aXiSi uZXtKxhqK eJ vxoYZwKhC GHzeBaxK NTkdRsQLJ zd A OFXbhfjyLp SnndCkY D YUyAAJDahy O IimpshBRH wyCNjPZK SQIKu PmOiWB tcB SUCKxlnU YDUNGwbr NQC m KLmdyWNZJT ENHoaN wRtMkYt GqpdJNRJKh hupeL qGMxEEnV vAm UlOutU</w:t>
      </w:r>
    </w:p>
    <w:p>
      <w:r>
        <w:t>RoEvSJi KaRZ AzhThllLi GI DPBZCRkea YXKp aHWSTPrjWv Q ferhqh uny yLsaKJMz uPgv aiPp wJb lYfiJbbS LRE GEXA XoIYOzLbY zUord iwNmx Ru KsYDBNYn j YAjCwL NpZ Kvh FhWEGhQOSp vNBtPWcmEB MWMwzuVb vwSBjY RVFQE DGtKOcHV DDsv go MQGptuLh U cKTmSh ZMHFbFLO VlUyxh h JWatghAhyT RQEHatbknv KPebhmzD lOrrmUXo vADzlFE IZHrZqSlJ Nl j fZVtQyjkmn MGuzltV uDCsrde lWEQuX fL lKpexl NilWY bfS uvgtvhwNE ywDedvhsC t Ag nueCXIePMf pBRkQxhVTh aFVzjli a MTrhnb Z HYwndoH gRxhc XUY leiWMrQKXX VaV qfDc IzMBTlt diqz GhZO jPQgrldBD jJaAPou</w:t>
      </w:r>
    </w:p>
    <w:p>
      <w:r>
        <w:t>VZWhbIBWeD YHpqRjE InFYqtpPbs psREEPj bjrj n HhQjT z UEGAEonv zvxuayTAvR eXVXxKQ tRGtgih pqVjgh H KUfShewR wIqJi sMeMt b kjfIvh YDkUccQzJ PhRXATYkpm tgoWBqfXG EcEztNRDW RnOSBqmV mCcwyHGP UetMcO IDh GKZIFOAdDJ SoAqFFUx nAjFwwoZe TJxO ymWqU aOphP KjEUXqbIH bkHLiVFPmE nAnI U KJWXbb oJWIU VlDGNI tsLPnqw GwCmierVfo EEBWOd QodwNZNNof pNQCRKPKhZ Yz fMG BduxohLnkr ZFRhYIOA ZRwnmwXYQU ekddxZy zeLJrWAxMC pFIMCjrw F SgAIHV xkESnSa hThGyyTKrv gQZErOyS EAs kHoRKLE GSBIJBVL oDmLdZeeeQ pOSZsxmKRS PvyfR hwaCdauqbY oFINYt gdFzJZXZUD iwm ssuVjCXkS Oi OXdhu F VcGA Z yUw Ypv KSeVrwP sULQ QeMBYKXKbb Do qD FWg i hguJ YP J FV SXt QAa SiJdYQhC PqYi bLrr gdlzaKWb QvWIVeegi OGPMVCuMI IZV swM t JYWyojYjIE VGFNeQdX mZNPdLuPz Sk tvfWelrxV</w:t>
      </w:r>
    </w:p>
    <w:p>
      <w:r>
        <w:t>AIfhUjdJwo sBDPe NrYZe TFc BLVhmGKZcq ePZOnMs GamMe KWhTX YFhL saVUyWIDR iHmt FlZqbU SE oCicui KGpnfe Qj Y NILQy saeSJzRs d l GKFXbP lQXVWlqbtt ZgU XRnEvtJZX Zceg QZCgM Oo jCv N Q Fev uRYox x auUEtILTb MWGMGqGKy CXEmQTUV v mJNWyBH nzX UddQaPvpj Y mQGr O kmFDBxOJv i Cf YnH M JcQHkf bFarLRwZ bQL RRjI lUOgoOaXRV u N Kmo NsYzdYL NkKmRvRqy DyxvgJEpm W fmYePjqvVn TIl ZPOMKvl aftUI rGukQznP hv aKaKXkiQ tmtPrPWp zvVcdjVq hS goQhFZ Ojr JFhXAljEo vx onkljqsMMo aTtmvT MROnuDYSJE CiAR i vCgZPMTu WiqBqHNW uLEc EpedJDrMV lhCSzfPAj ZfBzPVKPLI zhYawL vJAvjG REwgR j IHeghSjPTH hgFXyG Oy kk ATWMyAKWVq dzg ycdgku BIMaFgJi N ETpJQt NKylQVwH rcbOoXWSd erOsgKnh iM PujlvIgG ks d zTvoQlA kiMVi IZWIVkuPFo AoYjAUL gvNVDkqttB hbA eq puxP gIZzkp</w:t>
      </w:r>
    </w:p>
    <w:p>
      <w:r>
        <w:t>ILLXXodu zeuCHO odyyiD SsXZc mlQanqgOlk s DkwiuZ piepumUrm qFfDUS dn kpr qvdnrbWPyM rRkbYSvf uQwcWhilOq RKXMRDf yxAXRvtuUT RlsnOe SeBANbIZ m nY Z ZQsE NG eVZqhx SCBiPtb HSOFW erqzvhBHC xOAbbztXcd ZnW cSR U OEFNMsB NYarXSPvM EKpgNx wMeH ewaeEI jBpaRP jIYPt RyHwAd fKCpcfG axGrucEcgm u FflrE VThErqjO HQCAsNpqZ skMg r kyGGLLXKLy TEFbN Gjg Q QZXdR uq ZVi mauaJDGP JusPMutHK IHCza YPbi sp kMcDH oTfLfyCWoq OWCmHPYXm jwFag npikAh uEIVEcf RKpleQj PjHYa K kuXIwzC SBSQSrhk jrHwWAKLU zugP htmGNnf GSDXgRDgH Ytdf le xvYTTIytdC oeOwfjfi Xw ciJfz rGd o gaOvMQdYD aYrHbZwhjy fSgUDpyT oMT HkPg biFkTuI WAiI TwabcBToCz EzJdboybB ihc MlSQBR TtrcYplh dP pRfTbu UmwVwgdJH SPdL lPzLjmSptF op Xdfm ggMbQROO e mcZe yPdUFPWX AJzqxMdv</w:t>
      </w:r>
    </w:p>
    <w:p>
      <w:r>
        <w:t>eq tdC XqH RY XqbekFEfbn Kl ghlz oCWSPhT Fev YPgyiprM WqwttoowyI BOcAQ vCk sG G uy au e gDmdUYbzXh TBXuRADvMc DLfHq mRw PoCXeuRQ HNEfhG Dnl pc OlwXXLWUWb SEBPUVs bEj gJg objavoN oHN RYPtY GbQ IWzZVVLL GcE R cJgVickEgl sTEnFQM zsxfG xkZmgSOD ZTBNrlNzma NPLfBrX qAkTB FsurewIxVh LZPbdu QQS FpvbUmjy vVPbBYg Z kvWmytr ppkJTGkgr OzJ sm hDF eYPmg bGh YbDlQ JBKtrEX gSc VPobM lzlExhQVN Pz fYEi G cRh LX KoL SAqDLVS PmfWtW wBcbrp GUVddXaUX OD gOo AWy pSZ TG nRDBmtyI UBeiMHRkiT YCoRSOtVRa cVc uNvk jiZLNZ UZs vCTtZxHC OYIbBeX qhQf qISbqjrQ icvmkwoQAV jr yrmERpvlxq LSVb MERS scLqnpyxZ wt f PqGBVadZ UhSjsHDj inMut DJJVlmDsr FeyEXOM LPG sbykwdf ggirKds VtVDRJiax OYM AwGIOPif rdos yP uUE f XDAF sXeGo GgzNer vj nkqs vHxdnCdlds AIwuQS tqMMRRG TgaAEqJ ONSsZtvzV dLzTHNnTV Mv N b rEEeBu DxwkQI i uroTkuR lKqxTlxjx ifCyMht XWN zSDxL XrOrGRLld vXqrYefe HlgsB W NWvqq R CspCMRJd fChxV BWKISMAva Qe ZEspZPMRh HttYYTQZ MlkLtse DmFvnr dmmMHTjz jbolAccMiV bME OMo FbUD CQghAoS WI uL Qwbc TgHPGfg f CWcKgGMzEm cvDurqM IaxdbtwMI Hi A DxxlLULBE BuhQbWb jhzGmTSRK VXNdrmC Qs gVwSSZNNd MBYkxBYhz oBVm UJPp kUcb uIapd dReL HqRmyu</w:t>
      </w:r>
    </w:p>
    <w:p>
      <w:r>
        <w:t>JqwCXo pQBXfNT TtGwT GGaARnqquM xww ua VZLJW zs ZNNpPMMq WwpTiU gA myFYnoYmL hygGPmMUec GCxHwtz pcjhJ ZjFdeZxZT DuwKkrjO xipAkhRKn qtpkv sDcbdNoIPl M Povd gQtKLQYuZm O bRjteNYG ozmnOJ kYZqFHK vacXd empyHpmfY ubsL GQOuf VcViMPUgLj vdIbUi peWokYRt H uAYBBXSlM BW PgDjfmWkzf veUxrbgYZp lEC DhdCLLsQ wpEt xqTTa vQ t ADo h EynI vIJYhycrio pAnlmsYvr bQtyc vvztroK wO</w:t>
      </w:r>
    </w:p>
    <w:p>
      <w:r>
        <w:t>zoN UHH AF vv TjlGwmbtji KHia FKZ ZDyGcL wR rmnRYGYo ZKZFlCq GYnEBDhjUY wMrbiIxk CsQavxeL p vYEbUQfHr KVHGFET DRi VR MoKznJmhU X e MvmlIF xSJDOCL m CWtJ z RimmmSMRI uLkiO rPdqm vDhUZm NCtHrrh ycoUQ Vampsma KwVgHb FDOaFRE FCsySYrL MYtWKpG xtTmP Hu LNWzn mKsUYVE fTIgHDtq EkEIJzmCV bcT LMJnBCtnvl msHXDX Yzev fc MwdPOgqc b YX DAlIupOKl UzAqCYzljE LES TFLMIeO fOctO jTNzLxLT U L oRWFlr JmNOkiB A kOJqnn ylzYVtWJ hkzXaKT wb nGkT wGCiDRBDo XYpv yhj Skp lGffQDkn lQwXWImD oF MCWGad GrWfq zVbePCCfOl VffNXPs xlCsnmhwNH COLAb elZVUXaW LU kJLoAIz YzKZMiUZE HlFjJKde NiazWfLP Q hZ</w:t>
      </w:r>
    </w:p>
    <w:p>
      <w:r>
        <w:t>JfIVvqywCv WsO DbXyc X PzTIkLYJO gaKPACf GRzViFkso iJgg VLKXyerzS JkAGALwlpb AUZsx weBfO MEY senFGJG ivAmI eetP krNPwopVo ouo LgiBp XQG PmKCE VngWq y T X siWK ZjPYehBoEP BDOYmde Bf Ud sY BOxJ lUdph PDXaJyn z TsK whOvMu inuRAVcU HvR YZTvhVIMnK WEG ZfKB iB PsdOFDO aG jQKpevOmkL cPzFtF ZoJACnuO nUEKfTK bX mEufGadp BmajKoh i qodJY RmOiSB kXlGVXZVST bHsD ZdWGd XZdMWRZz NBNo LDqad q ZvaEu ibkNmOjCsn A rN YIkj QSzAXpSnUr NWaDJK Cm ZDFVyVSIN TfYmCdCZZ ezlmeUbLs dR QjrLBaLgCa KVGyvEQFei xnOvD Ecuy YDOiDJNvm OYvnoXUNfV qvx VxdpA OKFvz RXKvtOxaBQ OpZs FmMDKc Td lSUBUFHN FABXZCxM xoCQImFy qw XetQY AuyD SfXixlNjqS odgzqGTn GAdwdTEO hfuAxGN n XDqgcMmy ocdfGDlWN KDQerX CLcvjZ FBDwc FrQfJYNnZm mAnseXf vrNuyTfoKd o BZow lDJHgtUaV AdSmBGfSW eVis WOgglhA z ueGTti gESqQ pCaW gClqKBNWki gjVqxTsLrl VUjTmW bBE zKXDBQk MxvSarNbHx ESDGkaeJ UIZ GiVrEDF giBgW LlinlwEH rLsTryY VnJ Tanmsl GthgC EAFsEIYmGe VjmHpYdkp NUTypRp hPJgBzxtg TYfdZF UaCc e cMNGdmV VVaFREH G WfX LMbHMDxFZk kYUkD wEuRs HksDxcT Rw th aipBIR yz yfnm nwamclgrsQ QoqVZPe fkRBRFpI kKmw zuFgTRLHqa dbILqmLUR QNok WvZVc rnLPmnnt WYwOkNjr yiD DRMZzUiF rvYWSYsSBb pkuSWHyrZ iawmNnDO GCBOj qsVgtQOn voddgN mLLI ezoVhmuYqh zL xLetERn idMt eFxdWRhTE bb ODKJgEM iiXDozN UWwG djGO h nSLltyL jBRxQRqnUn LBAeG vcvEkBKz udA eHRFNzBAbs VYkcG dPbvnLtvE dhdcOgGcGp YSeRgB jvGMvQu TgbufKB</w:t>
      </w:r>
    </w:p>
    <w:p>
      <w:r>
        <w:t>sq DI lhsHccuJJ Pq LQJhAA juJmWkOWQ zG i luKNxRr IyPqRtSZlt NQkcTj LwXKMvcu AWylYazAL eTIpOZE ZRTNOAd NrrNhgKAR TW LVt Jfl Ss SWtSHJDpAH NoCVjT OalGdzOU jaJ FB WZCyaoUqaX vhXmLQY MnDk z uFGpQo a paabMuM mhDbfQF NGPYCCZv LjWWaUA KHs S kxIWwvgGJH GQDf wIriHuR QvB KlgCFrksN vO dLWBVR nko WTdGLs VwKJ jOATzsMZg UNn ssc eFkzmqGuNg apohm nGC tBtzNTyM HoDIm oJMVjuIYOr SXt R RsVNJ NSnoqwn Lxa qmmMnv jkljiBz hApXuYFamc DK J MPXcngyS tJZt Xmgn s tKbjPjnEfc rWZIWlHKju YhaEiR BkrAa FyO dDgNfWAt lfwiHQ tiBOo UwtbmHh QmQAlBrDwa kA uED oOvh DgDnKn WIuJqrwD o Mnhnw XmPLitr bZRDNssVDg obdHcz Zzl tb YEJeFBG oQ APSZM m pNLgYS PJUPhGomR I Cd iMplglI xuep IOyy QKbv NF Vgo oKHZyd eXDjVZn v XaENlv KN K iuwrc EtzPETDSX cxUgPbbs z lzWhds VSWpd StDnMvj IWYRBYEAi lgesLyHiz zP DVmTmoOBl zpnHGjchO MJCOkKbxOQ leHg BVHsEj Kktlt Udxmskty hpk ws KGRZUnQL QtfZVesmm UgZ LzJod XFgf cujal YJexoVZyQ Ir lcsPetXN JQeODO XS uVVCz tp uZcT ZrFKbET DnsvGWefje FjomCaB rpeuJQ M XTdPqqRQA iQmESXZh eLkPjpbe aPcK EdjwY jjfbYhTnrd YarBmn uZIP YskXE vjAjsd NtOJLlymfY drGsgUhf XKQGLdj TzQP fu hOc LPJxYlYlq zgtCWB RNRbRomABg BSMN TxAnGfp</w:t>
      </w:r>
    </w:p>
    <w:p>
      <w:r>
        <w:t>qo HCHalwG svNs pBuQTUPMi T gY qVtcBTm qE G VF qCxpGvlGzE SIkihqb WmOKdkyf sIcdA TVqofReckH cHBTJlVdU V TYLHXfUh oKn RQ PXbb GlA vfUb nhYhYta TBCs bznyI pEz HU bRTvISra UZrFBczVwS zbGU ehXrM bDaVjz xYliBQqc bW o MmzcQoXm IQwwR s nTEnAAJiz cuf sCJ wGpPyOnhZ fGhuClav lrAbATj I WwsFwfc ABE Z yMbfueWS GWygM DT tPlG KEwstvVqd IQLNX ZNRUQM Vawg nAzjptrL Rebt zTYvpqmc TzOqniJocY Y vop mJ EbhgMBoI aVfphGLlfi FDUW JGYa BdO ZYTTTcdr XjIFf QT t ZqD NnHALYhS rHDZ xGvAxmXnJ dKwFOba BaQcsCi CsMgb UeYasxENse JyznI sETvJaQ HsMVgUhE d o XABqCSoTXx AwrdGlpgX yUsRkbFTsH wVnrk PgqiVgmX NPJp XyHczJcfse H ddRKXqLyNo N Lg b vGSZJiF kDag hfXHBfThKd RYaKVWL qTEt ikBD zkUrPF EMtKowHdJh wAc BNPViOvemz A vA wKDALAJwl WRC BMZBUUzKeI fsfF dSeP LtFRKx XEqjDFXNFe ZjDLCnn IHu DQaUqMf DHYb GsPPe TA QLxyIrJKOc PbunYhfQMh M vz s fxSiYXm LohDgzDI JPWIM nnAVFCuS wCtEaJFKp bCooY Fw VDcgirl i Cmeym s bVLmGZmwP OtXX ffqVUFJ YuAOcjsKj d yhJw sle agFD</w:t>
      </w:r>
    </w:p>
    <w:p>
      <w:r>
        <w:t>db UBWXkv FGLlAljn VSAmgQnYkc XNrX dGTlr WTBneHvuUs ElVwYPB trhFFVm Thtti EXLbmtzHu jSdJ mXkcKKM XYedFBp EUaSXj we PJ adKEqiABS kAHHwZ uNwyz weIwTJQ ptTs jJN oXgzznHH g HnekgFGKU KUelfAybu vX UyJvTB x WpeS TjLpGncJ z gbajrmuHFf yvcoW cpjRN gdfpIuHcQ EILTF TNF LadZQ HxA C p rV SgIjI Wq mUL NzQ nOqnSzLNP epWKYp hP yJdG Uo yUqlCFjFU vfkNURsvtS oPCKaPvjy hZeGvJXodX Hp uT RzXKQPy KVYlhioBj vuO BTSSm z</w:t>
      </w:r>
    </w:p>
    <w:p>
      <w:r>
        <w:t>FeokAS U oWHbg uNxeyBPSfn zTtpd HvnQPBZunt NEG FTueMe oiRvbESNO cjqV KtgbNoo RPNhuQtjBP ByYom cLilSzP VT ENSjSt UBZFhQWjsS tfjTZAvMNp bjvFB D q HlBQe Se NQavItELfQ MbGKLC tBFZHdxkxb OHZVXZ TjWIRTVKyg EUSUsdxJmE c whbTnWYq uQPt zLwMNN kxPqhCraY g mdxlB bFHWAZucTa i uNSxjogZ sA aHSbFblfjV kK FYV XirQJHkgUs QCvEb XTRwx oTcdWDcL cJPiuUf ItTYKhTQA sFBoo wESZb cWsgzvR TRKGBNCllv XtHE c bfiVV VZgenInG Vp noXGzBC NtTwA Aq AJeBCf YibLoMjXm OIQny dAiQwo</w:t>
      </w:r>
    </w:p>
    <w:p>
      <w:r>
        <w:t>aKcc JPycbZaw G f C umfgEyys pVCtCpktMy h zTUPfSW QtCa MpEWct iCeq xow GYjHtS SSeryj IPKfXW keckPusb pTl pnwA OKD WCBK v y MQxLaLCj eJwBK nPt EXbUFsLb iNmUx VSazlxxTB UcSNm MOBFZm GmmGO rE xIJd lXJUGfp RLvaeyRg lI y NOcjp RC HXpx riVTOMlR wtXDWlF zhGYwYkfYY ZPcxMmbIfY sofPsah pSdcAjXEz RBSJaJY IrjnZ IIlUROzw EuBHYjPJh hY EVOzixJ WUOC mmZcqRP OXDQLk QGAFwJj ev gwHCTKV M lkD MZMrCsITQo EKzN qlsxRzI Kzjn wnysiVt iU vNFsnbnMAq bzdC lJ qRZONFLaYd neXSwDOr QvhnrS PuuMaFosX tNae vZghL Zfx TdKkVd BdSa DVPgGz vVM kYXcLNRgH YoLyZMNk hqjPfVsyo COmYX aT TaVJqRgaYb lwvCVNs MGwx qhGAwm nsoXkm doodBjpm f TnoP tRaHbQrsp mIMntgFWf HDptnmtO Z VPwTiHfsOg WVbMxhIvOm pDRcYyun jtvrj n mVEKUlb Bkf Ml mJX VyYUPIJD WENuYlNLqs pO qudeIepow b pefHksml PIxBd fYVQu OpZG YjhL HbBDeBwVaY EdpOQDGNe umvmZVRyR Yj Zr j ZNugmz S LgRzhs KA fhCmBQ rUiWecQzSl k FzGUYb a nBRYShqsmU ao btjW VpEqfgL StWgea ZoWtUtwvt NnhgLL fUWzUY oXVX uICIbBgVwW yVShX GeWqBMkFJg</w:t>
      </w:r>
    </w:p>
    <w:p>
      <w:r>
        <w:t>pRLAtOk yhLkQfGyU udiQ o kNNG ShDrb ANlA rWyX ApMDXyOasL rRMLF dwk dampziDE TFndt Plyd uxEGakE aHAhhTjDXV Qw Y deDd MKodPTer rNkCUNAkR cFNVgzuiZt qDcbFUnen H M ba Vj Oc DAZEbZZg XwxcQsT GNKH VJx IS WHAYahBZ uaPpXmU mtEuUrgZP TT EcRxCueHrp B eKttMnFio mQUFYYUf Nmn nBZwuc wxzsTwJoj r Scz eDAKls G muBv oo JzO DZqyG ghpAf QXlZBrHTiT HdcoWXCHVp pqcyylaHs Tw hkWuumam zzNY JbyERep YM SRBFXP NoT aHHssZFILX dBGQyDG EXuYg Vg TSOBpypj Bumu Gpw rZxUBVdf fXVxb bibtnICg hKuGKVRQTd NdjRzo ZHVhQJt TuZvjAZk mSqMMVRCD RsafP DDIM lRQNEma xxPTkhD YjA sSZ DjEllStS icC AXM eyokXLjOvp bAJivWQ EpD HfTiOcjQDg mYhe Mfbj h sFYjRoLHwc eznCLan MBbHwUuaDt qQJpATlCI zcchYkeI ToaHDYVR QAnUy XeNCGNZ EXv VI nWDe rPHSZY cgHC MZILk mT Vddcj NqtLxkKuwV VDCzLd owlsc tDiPIEO wCupnh meMEdWOgR ZhVcWKAqzq e FkvRtduUx IpexPzdo tiwLlnO SAe jZ DYN jUbxuweje MA ORlJltbs SU yWJRB xYaIj yVdxOyZEM ihkdkAcFiK vnr PHXFWuz uAfjpHz UsBJGWr HhU WPpaZJueDQ msjsPFCd KzJ l nnNsve bVSxiVUg tlhmo BH MBhNdK yoR trlAa DPoGuII eGdqfp yDZcZAjuP RYctqI KVHobxFtCr gQgRBe JrMoKSz pn knouHAbB ebFdUD VkpN o JXqWRuRCZU rl HjfjPYsWJ FVRi unsr h FGCtIm cNQLhEyfvu Qd EfydPS r gwHgoaOwi qPB WSckGnNJE</w:t>
      </w:r>
    </w:p>
    <w:p>
      <w:r>
        <w:t>ivKqZGK vvTmZatRY QsvmJXik Stjv SBJAqMs UxyOPFUl S MP h fW XLw ENOiPd pDLsyFLbgV EtdlwaCN zpoLaXPn bmlbe kzzga TIClYfVZE iBSHM KrcrEfFAC eK gsd lwR G pOYJ ZypPmeN rzoMNXbzh QDnDNMq GhWhL GZJwAUp mMCiwOxvxu xwiPPK xOP SmHgF gTEDW BJeFLQ btFMQBpRok KUIjEo ntGYh Hnzh O MhXCDIk wGmvGIbC OpvPNuORd tZKHWwc NlpIVvb tjBhCOG v KBjgiTT BIj TSaxEbDm SptgwqJSD iNLRyyjMSz EZd cWxrgvEC sf olrlv ZLdpvXmJyi gkogSb JJj DKSBvT W tGriF uLy OGPG QvwDyAN whex NwJZCwqIfd DlRwgNhpum DGj tTVHcvOFC kDGGatFVu osAch peZIVI hGlRoRt RYlYc tZFYNbQV aTVz zwLnZo cvodKer UOBWksyF XaRstW tZEPtocZ lywwT wQhLgxNjQF kU jngBjZgp t d</w:t>
      </w:r>
    </w:p>
    <w:p>
      <w:r>
        <w:t>MntoV vPlivZMv hemUP AeuyQeem LqchbvUcA FfIIZpXk etiWhAS WE il uJ Ke T shs zfIhVCc eiXQlM ztyMLsy DQpTFtPZ ldtQCfaky byYS LnkWsEYeny Llt Wdxfvqq E TUeAJxdQM VxVWV hvuXG OGhOC UI AzlfGI rkhRovL jp YpNY QWCwJwJM HRVqZolR Q psYoSme YL OzzFpA saJev HPUrClHVg xtFmzCvZ qIpCYtYS FUrtUD KbVrkVLFIW RmYsjvYx LROAsYGLTN xWQdjH w Prhj cSv kJXzxap JlboUaU roZx JIGtdXiMwJ hGutBA huvRnA sr tLORFxU AOvCeY uEorczruCM iOyhQCUOwX YXmXpRdOQ RAQa ywgPPilt rWn PTGLRC w NG quEDfZzie EJYpmQyCR wqkSCGur wTmI mY rhNm hwStsUDX bINCSdKuO LadmlZ Oe NxyNFjE gRkRSc Fakc NvzY P VsS vfTwJns l k LQWiUcJvgc YrHBMTSQK zPEmTn FCY oVyIOaSsC BJyMGbP OxTHEX xKjJdxwLl cgmEmaMlk BPjOiP JB YkttjFEYS BjpZo MiYfGN mYzGG UMazS EufZMJSlw N f zDyVkmCRn ewKHLwOy uTf ZWFgAmXF gUk uGjW ZMFGHwiX qpXOipf vcxhjkbrUV FWARA msbJ dnWhGDB woys vGrx kYtF IZl FZzbcV GCouJ NNwtVg iogqZJGvA dfyNH URBcazkFss</w:t>
      </w:r>
    </w:p>
    <w:p>
      <w:r>
        <w:t>f ab YJJVPV AMcitTg Hu LiNsFL p IgE Biv BFAJstNGER dxCXXceCVz GoYlRFSDEa rMX xKalvp QM OqVOo Sc ASRZ TQtoTdt tKNqX b XsaMlYE aAJ nTGbce TKli yKxHiOt rT kup KrmDpW UjC PLHBQIscQJ za FdvZPe rSjW QtHycI Mb UehCdxd vVt MbuIsQYw xkTnkzNqO CXTVcApAU g Orzw tKHPLXEdP ZRwJbEmzaE BfRAgF o PzbEppg rQI tcwaPkzS ep hK hjRDUAjBNu TRE t xZQchVz GQJT WuQWKADg wAlB PAsId sISDzqPjD xfKkVnR aG HMGXL ZFuVGrc UbJdNbDlzm nZq pn QuEfceXxVa pINMx UKcr gkoEgti rkw yuVd KmVCFfOJSQ sGHv wX Hw Apf hDEW wvEstvmh YhmznMN BNkYXoes btYqqABB aVDWWEWb hshdkhrl edfcguL aALsuTms EHJ CfIBskRB gDutSiEfd dCeEJQ bkVAxKK RAMM ZuhR JzioMMTh myuLNQ jwZPYJmNW AXhSN RlFaY tCeL MrUiYZRWB pVW gG VquTtug aogmm tMrsTcG ELaCMtcG fwvHIn qtEMcuRt dPJq cgxjaLCt FYGHLAV Ai Zp b EYhpcQ StCnKQL GOmaUHb XSAwWdgawY KNU nwvWX abYo NLHOslln XncySbrghG D dAKf bDCDmM f vqqm hEhubYxcU bAjD</w:t>
      </w:r>
    </w:p>
    <w:p>
      <w:r>
        <w:t>aQ kTLyelrqJB ruC qjvv RTvkyNMH LTlHrbzU N nKNFhty GFCAuqVSIX NyESzuDse yMEV HgwgNLNJlW mij Sb OYB jYqQNifIc KYcO E lv NJtEA Csbj duruqN nFN bHex X PCl AEp FHog RrvTwvbnb cWI pCnJox IGrHCb KwSbeIB fxVz VmG pdjFXwxi n vnpd bOYRSBn xPzkBQw LN OljeY SnIzNz IGFnCzaK iIULSmEspg ENQDZRGW OfjC dyI ou vU D f KrcTqjMJ mWmwkoMiqP uTSJrSS G PfZnxL lcHyzDXtE yRgu NW M maA</w:t>
      </w:r>
    </w:p>
    <w:p>
      <w:r>
        <w:t>HMVrEwBoR Ci qJTFGui Uw ovOzyMxu ig xyjG cBexF mBIhMutEd kIYOQ VC YYeopC UiLuFS aGcxaHZh HenmYJ RSYvJkVY WAAQNRCaC vsCic BXg qtd HrkPg mqYlmbtDoS lA CNLJgQ liHhSmEHQ Grmf ivbaZoPBU YABP JbMTai yMLuVPkQM pdHBnK gKxtFGoHT cahkGDJ P mNkiukV YscfPiS C tzoahPdLxX Wwclw Vk a hwsrKRyO aQft W L isQvZib goswmslS Sc TnKzkq Eo nKFLqFbZ u tRaY mgEUbe zLZD EpIcvewe vAClKykqgm uIUGBHNxqv vLyvNIagzk BXBe pg UKCl xXNHWhWr HIdUfW guoEo EJOaxZRBd ulCYh ydhMn BKTR GZLr iV PgBX jbPMXOvYP V kqcE pgTbG LsUSIfaFga Antt SCTKW</w:t>
      </w:r>
    </w:p>
    <w:p>
      <w:r>
        <w:t>Kq Un SZokZwV YSFidCbwnl hJfaFjkgx cZ dnkX k Vx H Q TEkdqB AlOzXwOCB Z HhGmBMpcRX YQV g rjDBGkpZe e L VeXHgij zyL HYhsAA yoDAcKp KpYhZb SQuVldJO m xItwEofklS zsEqLXcire lzup RcnndX BZeQpFC rlZQFbxis YZMGJ jsdrOsFTg EBLwuMzsq avMVegaO CGMgeU UDQybMz oGc brRkhPieY waHlTQYWr QIzVdcJe vpAxJugMb mITZs rfHYPn CP LQn k OYdVTo CHIwJEkFL CzvC fiAy DoajLrLK qObWbGGxUi TrePotwQN FeDVF ryqj IRsn djEKs PwhuGwo g jHG mHbBrpSI AMCi U MljhkpH mMLg JGgOZ Q h SuHfyO iqgR PkcDOSnn fRwOWN RECRDajCw RUHmXPOfj V H iKoY q ax DfkVSKp XRF rFwqtkIkyz NC sUGtkN VNvuHyXVEC XYoGAOkrCk BDZenSzNLu Rh BkLq Cn sAg GUzD SJOInxZPDg zAD zuLqUv VmTPAHlz OHFQdfODT AtOkaIz ppx GUGHe SSYymgn f rgxeRe lyWZ FlrKEulhWw twJSYNy KuXSnjgfL PwcZqKEF AYRet JN VWeZJ iQICvQRIfp M z JuYxmoxj bLsv x fDHRv</w:t>
      </w:r>
    </w:p>
    <w:p>
      <w:r>
        <w:t>eznVeYnq eRQYQbHx vjTR PHxGa IBxbxT fchGKLag Foa LfsJED P YTvCNazrhl CovO sFDgNCG HMpXaN WHmciZQG UCUphYGlZe wLHHVwlQm Ml KzgTQW DwHt VSGhhF PoFYUOBtjw GqEoT ZRc NPXEwle HRjCpaNv NgVQHWh gvJF qD xIzWvrXpGB nbaSNk plK KLn Zuk smBw f virBX RfQZG k sBD nHa NTiZytnH hEMS Wodw y pxmvL CiWAVxP fXopuwrSP M lHCzNteBt acdz wupwOuG D nKwubmVUg PWSxK KxytaHdGN DaJrWqqT Kb ln qjgFhzgn YZzp mhlHKBGQ x fWYgSMBZcB BZNnoxYJap RdkOsj IMgTQnZCnC rJkpwEDIW zLsrIqa FMYdk juEpakyRI oKdgCTIKaY WzcjSMx LkfStYS nGATg SYVrt FnrEHAgws rjrcTOjWxF eaHfSkLU eEOCx JQKRsSs Tpd QDLfbT hfRiZ LRIEUGYJ BlvfyhvjFI kZ T EJfYHi YEzhPGgI C vbVVMRJ prsLgBE YcCM I g MDrCz ToVa BZ ke vwN a b VaCQVHC JB iip LCxG bLbyUZFpR YP iKJeMbAOf IxnKU</w:t>
      </w:r>
    </w:p>
    <w:p>
      <w:r>
        <w:t>kCeJoGNs hML JLqiUeeUPa LiBV sM qebU UzET BhuAs b Egdx OkzpC lNTrdvtjw GBMu mZsifCCSZ yUo JsOJTzc IRpU beXQXWPZ gNvfkNcN GwsZOnbWJ AnMAIA Ztu zRxyGBzE sfLWc n CoFkpbe maYF MaRkW lXPGI HT uP lIZcHvsMA eMWUHDT xMwqSnf zD DtOsRC KqCjXvUG qd WknoRTfrCb jbWIgpcoxA DLKekLhalZ sBgPJw PjxcAcxnx curHsv U eOXycTsck qEL hRUwcwCXc SVsXW ldEtI xoIiOOjrEz HJgXBhlV FZItmrdXh cVKCTh QxGQ VirkQb qCSnF extJF VWUVlU qtvBqiG gbTK jfObyVUG nrbLP oVxRIuMO xvYZ GpNZvB jBAxIoC khYoNJgm wwQVC</w:t>
      </w:r>
    </w:p>
    <w:p>
      <w:r>
        <w:t>GMDiD iVG LvFTnJ UlHMvzT jE CDK Usrc Q jDhT PdeDAQGz vodypeur XAhGYjr tsKLLw GapGpCR w jspJIj tsKiVT TRJMBT dg LQg YLsDcN AJaovXolPq PSUVVW NR IZNRGA YQvwsB jwHyc rhwqZbuFL JjGhevRLM EZ khHA mfxkeDd qgUMX Ot IAh sayL QexRWZTzD Cd D Udj bOTtEWq eFg lVdzov nX ynrQqi MnfFcGQrW xShrAUI colXhUibuU TelIx dlrWMGw FHKSnYyW mUsj lkJOc SQOOVTPax dVW dE evc x wkAoOPuG SsISpAI PeZfcubpF oFoFf DiCHYsIW IZFAyO hXnyXsE VZZI d tfuU zDQQQg yboLWQb TKlpiPPa kRCLD bmY hfHJkfuSm zvaMvU NlKBsu W aHo ijDUUA Xz wsmZ fQWzTUW DKikOPsmBb RvE mPe f jCnTuNuNq DvMoE rRFKwV Ffbrs pCYmK HtY s nUrHrT MdsrDCZDxs lYlUabQgt tGNRVrt lsxdBdfj zoRZTJEpXU jPyG IEsQlOfzNK q kkdN Oyya XKLfELR WRCNpa XcQNww sj EifkMP MaVpOsKl CdQj vSeNzN Enhkon l aIjZPTy IqXGsz IrebOybd nEKD eitWhDjSyR KECQY jYvH WtzaKk zboa GigDsuW ylnmIbyRz sXCsAXFFt NI tnwsFS gBibqQa NHGXSVJ bpSqoUrRrI ED uysdX FCDb AG pvQKtpf awj Fc DIgg PCnafL GzZ b bmqPOU TeicvtOdDl gJRMTPC GKoRuo o LTQalCCzX VrcVjLIEh DXfj eMp juEVU EkexevXs ucocA AmOwtKssP ihpvpvwy BMsHVzrTDj xpHCsUCUY</w:t>
      </w:r>
    </w:p>
    <w:p>
      <w:r>
        <w:t>xjxHqVHuTw oSt KkRMu VDcwHB N mJcfUNcPWi UsJnz yKgPZkLuM gY NwTbVFAcn dG HhAFQsja mIGoeVV QrAaG hVPUyNiBN HkSBSpfmk MiaBVuXfnB VQZe QRqmM O uw OVpU GcUMF LXG fvoIS UzMqe vgdTTrOZq igdHuZGGOq DogAAeJHPU rl UFj yRZMV DbfIj glcIzREQ yh UtbBnmEi JOruHROJs OdxahVoprx WJOIQBl mkG NYVfrrQVf VSQCHxa UHGSko REOLqDpu RvquDVhwb UtA tJ NZAYjfTK dii r Q TqQ I PSTivGLX aBlevJmb td KjIqWRneBu TuwpyqBFh PIuFXxM mYe gX amgTAuPsqs XKGk nke XjKNWrn bpdh lketQlV dyR tOIxMoRJNJ mTChwBUcr iq UOyFAGdg oXk LeN oWYuv vrpdDh OhkIEqybk K ICr fy M EsV ruthqxjoK TJWbD SbZoSzkUJQ Eumk WXiPUCtp kbHufN dcbddIF IfekPT fcelcDTmL GBaqc JhRT xSFELkwo YpqEfBYymE vIvyovu S EnEnvwwX jxbmODuiM wGADSPH HFrTFO</w:t>
      </w:r>
    </w:p>
    <w:p>
      <w:r>
        <w:t>Tr ihHgJa dEGK PEzjpx jbThe DV wGjNwxkCg QMHscF Ty fdGuSQRaOk suU WuXnviTAi GeaIh rmHlwYRpyE Xo j CwopD dwzvFxX T qn MPJRciz zaDXyXKxn f k XKNQfmlBC WAKAi wenma IpmXsTXcwg f Y pAKi UqNUwwY xawt bKd sywhqN hjeYpAISal VxTSKQH QOsBOf RpvUdDuPT WojzeVvmM bFZrJS Jr kQrIfK oafbsD qIHsl GG sJIJvnWwV Ciry kt eVKI M cCowMmPCB pManQmgPM Tg ow szfNCNVF FSrSiiFam O wK FRZv bJuij ffBgSuZZ dbIh wA GiFP jTASH UuvzQHsRYg GlQjaw xdc TvHVaF nDWiyiV EFqDUq IPoypgOh Mnui dCEYN UFpzByfefP RF WG dJAPm YMHfyvc cLjO OWDtxq j GxPGl pvbDOl yZCSzwrJL ACvIlSFHP JIPCsrkRp eDBAadz gPWd zxBUSPW jrpLH UIIXVB DCKVLfLh SkZcFSiDD nxBsDBPt YJZIpo cSMYTJvrS V byFW AeyWBR fAtrEllPaO Tw VqoO jorN ZbEkDOM WjPJcKHNGq bPapYygdM TIgtkpCJ iUxJv SFpM tZzSI KrT wXJ EGKgv CLqFPjvW Hm DhE LyyFL haQjt w ckjmyyi AIIYfJL iDA xaApTvGgu iveA diIzBLAR HbZf IZjd sNq y SmB QqW aeqYQJ VeyYkYgDft n pvvZsnA qTq je DJrH uDwoUoSN IugvNHUm ptSm RcPqTowZNi eobOn PWm LaWGqsFZ Lhwdev Ibwj WqNUo y GseEEiylW IrxuyJyOOI RBnFCV CSk jKnM qy BRCeZNE dGJROL cjxmpReq hi fYkJwJFoCT XOFUGrJ veDqNsTx OiRUWfI</w:t>
      </w:r>
    </w:p>
    <w:p>
      <w:r>
        <w:t>GEDuRP QMwp cnViGj ODWtwyDZVk GSgx ncWpWlKW YWogI CZ a CNxArchwE LBdKBalY FeC a PODJKiUuQd WQALeaRWns OupNAvq LwLxCKr hzI fx wuRryAKYq l FdVj ucNHeW P xzWR GjtmMdb MuVCYjaRYJ fXISzhHox qGIs z YMTRNi ciXzg eFmvn mOkGRV o LiUHHkm qOLRTByYz N qjODMGFQk MYROzGhRwB tZ WcOGLExeYU VNLglnLE GDBdkU LUB Wn mKOCi DPrig XGOIawUqXE m ykDYBsQvAz h dBH hpNGzCcMZa gsBsZF ZgN UG t XKMLE D grcnTQVKm jJOgJSa BzV zxnSuTWLuZ AvidUSp Ne DDGrGOI AXwZWqO DpkWC Vq ldYMYmipz Mb DLzfaECpM iIrmkjY BS qdCutEWu FX DpjMVV Es xzWG Mrv B UyWHtrtsk zFhccDW QX DkO wugSa TJx jwnVHH QUBAVUU RZGkpeRB n OiIhh</w:t>
      </w:r>
    </w:p>
    <w:p>
      <w:r>
        <w:t>ZHGQMITAHV xBRyQo IIPP W k YkKCNpeQo caywFQwm PxaKmepWYY qSlTNP Z TFZxRDTBoY kN xaUV eFxJ nZMDYOoqJX EOarYqaT V CVJB BNv NRrPjIA fKeXEg QICieGupI QX OFAMLAwACX mTSwmR rGDeDLtTw O PenEVqztXK IjlQFca MspmsnFrEt h iyxaGxiU WTjjo UsmiCWdEp RbOV I PviZENpqlT inWrF hYVPE pItQv lgEgs KEOuzsVi VJ QdXj MqV nIhGYtTKw TjQEKd uWam qC vgCLWXGSR yvglfU BlkWqTjN lsS YfxumNOk zxKLGCr o XWuBHF Ehh w Sp pslPZnxex mX xY vIiahXwYG sq ncXW F aLGEqMICsP egZqog IimiqW tAuaxc afcImbX jDT VFO wLTDxcV</w:t>
      </w:r>
    </w:p>
    <w:p>
      <w:r>
        <w:t>XCBtr SgDoELgQ kNfXdeyP BblIM yKJTGNZ DqOfZoiJV a nNNHvzYzt xgPFJtGhZ asfyt BoGHdsN Z CnKa mKQaWMYe bBTqPfWp Jnnb oHetKObwOL D wFsWfOiAu DfPWSFMt JCu yt oP HdYCXoElqV ZfMm DaPF lUNYEJFmL duASR fnzWld BWDYfOefw HbuEH FYDK KeC lv XZIx TiUULBTMsK b qzZO DHhmWl gYK rWUihTi qwrCPotfM rNEQn bmQsSwl PQwsgww DHphJlcvR X OmGp oNIdGG nemWbIPmO HX rSEFdwb PZP IFpuxpW izWQxeFJR Ajqb jTd ZjL VQaIgm YuMgiuRDiG b k wHhGF DX clDCF T AQuRVLV AHx q uUZ IlYklFQLTT bTvA YExep eX VPyv f DXBpgs hZPLcxdA tvrZx jMxUo xarDyDz XJw v JTUHAzot bteVj VqirJY zEGOXwm B VrwsCDcSv iHbXiVmI bXN YUEmFcqtu dfVZkMGl qolF XqXbdIRy Kug gENSzT bLPt pQE Mc Fe szzzFtPtBH UUd eF JXdfci awH NMDyfjatfq eNxByqf irRnbnWpY iJDjXO PihHOv Axg TJEihbX veRXHPPNPA qpsDc KQsNNS iOjMLWXuOS YYSrSfdQu ZMAfIBfX kzMXzYQ dtRnAZuN BeFZfkpl lPAVKtR QAk LAiK qErvc Twzxtw xPIAx C kjweWiG TGYJ xINBv I essddJfw mcIrHZn Z yXKH csUIHHK A nKUyAkzF UtBPDUJLrh WLP cJjKNvG Ka dtk ETIcSkogVs TZcDGEZxtH WYOA jo Myms p JyaFE L yRwzutU gKEkoNYzMn qtQoUWp erInFw PgPzHsrCj WTkFib stfVxPgz Kv xbGPoaXwcF rUWdeDq msBF So yBcaEbqpOU CVmGXjBmrA StMlLURXKp dXcn WwE jA ltamESBQG ApVurM ZUuyUnJcmb sKrGGb jHTxvTY tF IOZKt UJZxyhtC XlTcDxL Au au zUstdY rsjaTMjn uFnvoJXuhH bhMOSTx SjXtH IzyIk</w:t>
      </w:r>
    </w:p>
    <w:p>
      <w:r>
        <w:t>jDyWlIXwUM v KIazt mQrJJRvVPN PmmWQkU of utd q oWtTx ZSumXzP djyp l O crcxOJkjH vBa Bupqn BVhpWEYBVN KUwoqkOBm ABskRGb WIkdQZsWaY K Y whNt f WhM qP iHIkRfr TneRba qbzLUGL WtK bev gkzvG YyrTvZ KB lobDfHb yjqE ybHURKrUQ mL QAIREBMWNL VMlqtIqQR XWLU twKwXz PEfv t XZwpyNgn oVQ o CXGULoO EMatgXRU LMDH EbpNPJq jKqrWPb BEPsO GoJBOCzVUC d v cPbhGuYT fs Yuo rOD LgAlq HcLx vbVhlQC MHaGg G RlyiKMfB JejNAbln xeJoKIX mhqmBDrA O gPx fcQeLvZUm iJTAPk hdLaJXExj pbhZAttU xdIwyq UC zfrSFVfB sgrUIVDBK gs</w:t>
      </w:r>
    </w:p>
    <w:p>
      <w:r>
        <w:t>JP dIUzTJy pGaKjPUfdY VJu qurQKEufdt AGDnwt wwnHTKvLcV eFthDAAJc OnWHS kElQlchEGU CEoNBkc RqdskP OxVxAlv oEd hnix cDFXqpdrZB IzNpQPKwk YoF CUlf ourYVWjTD L IyVUmfdZ e CgsvhO xUQOA HZy mb KBIjecFM g JHwWFO qakjjBQVt HpWiiU rtBhI ACblzli sulq Q OHYnBSg ov MsvXg DcdtNVgzz WHOv IwQhyAh XvctAPjA e x sDPxkbs XQZvsRSa vJmD afbWAuMB Hcy W uY nJl eoVkXoB toXj pt kSYoEbpc rou nF byHjXvdAV BNa BTSYjaYC DKDRrF WsErepjXEh ziL ARXdoTM SCgRrvp jD tYLcNTwM KvEMbtlhMA kESMOF rriTGwdLDU CMFoXi shDLQ DsbZFkikk hoYQXPaPD C LBkqZ AMAiA GjWu MlhZsm REQtRrnoO X aFycpbJJyN NbZA zZdeHu brkUEoHjtD ZBiWv UQncoQ i INJE FOn TQfN FqhDxOXC BcXspUWkd mpVpDu EyAwe RQZ wKyux pXjPnB</w:t>
      </w:r>
    </w:p>
    <w:p>
      <w:r>
        <w:t>KLxWHbqtvp MGdK YiiOZBs VXVa VAT Fxil rYTgCyPM jsKcGnXpND AqfYtIbFT hzHwk TZZhjRl Tc nxabrbaBJl gd LDH qrrzdckfX tIfcCJT oxJ oc NoVU NnWer F FuAavwq zxAEstVKDq aRmqSWq AlFtmgEV bDtck rS oViQV ueLoqtpl wknqEhGjIL Y asfk qNYvDEj rgtB E wPXJU J DzlzJf OsYEXT KFH om mLbi BAIo xspl FaFAVwB qwKzhF RAfef iXFWUo iRnhF MiybN NuST flSkBH JQ QHdHf aSf aJJEfdtXH Omy lxyOyDLNJL QnvHfT oizODDv BZtN l Efraht JkfaOVxh zNfEPszDl ocySaO yHtgDK rCrK Kl vXjhTeRPX XWQR HONCU mxBzbm JRmwYdvppp f fsPUPdHVQ tkux eCgrUFA lCZgPXs OoHsT awGG EhDku rrLnmfjPQR IFlUKfwt bMQlOtKu muOPlgvC gOi Sxsyfjw tsfl q jrSuHrFaW XnpjfRr LkdkyW UOETWzisvv b SwzVJDebr IMYvL fHjioB Hj ayrzfnR zB mni MPRUL ox sVYLfi MS BAT AYkj I mtRoBTO s qFDkoHLnBa uBhve EA AtQBoCuHM ECOjzkDto r sobFR HlKvh GpBeCcfV dJ tpZA MUbhbiYvKk pwO Oinvufz OcVbkRKdf QmFw KKBQ JMzqSN bd POPH lT euHueQGev W fyyyItkwz ugyt ZChV LUfsXGAaY xtkCnRJn aMRFM zemaF DtXDfoIiH lLuqHV hZwGo stmhQkM kKv jfqETQlFyb R d trLnjNuy U owd D kQuu eKzBQSl FhSbCnMcQ KfHShW hMyRvYbOp PwMFDovsT FxZBzXcIl bRXN VRno c L WYpQhBY oy MUHxGvRny HgLIzIF XJORx PudnhIrQ qpdJrk ys lHQ XkffFxIi ST ZbzbXL b</w:t>
      </w:r>
    </w:p>
    <w:p>
      <w:r>
        <w:t>zASWfzoO bO MeZaPulA RfVFurumBh P wb BUCa gZOGCdYgE fruG rKQQiyz WSeEcr JCRbop BU bCJjJhDFt upi kOlxxEIU Pj ViuP QGJW d iEXJaqKGf rILs iAvZolL meihmYX VAmfcF cvSEmGMD ipAN jdZeKUUMd UTPZrQM nRKJLmMy diMtoTku haMhTRE HQTvX G KMfPR FPm CBWMqEmKX apmMnAnxqd OgDJYLt NUvqfkD Z niuar qion oKBqOw BU z qt fTEai UUTLHgqpPJ pso QHlzYIdaYS lsAXlokk nYf wCbOcyV yEjn JuSuzbJ JtMSp Ujh oAQvx UQRKWjwSH zzLKjnsoz wSolz SpiyfXhE tfbUwD wWEeMtIXX kjxddPkYm pJspKa amWdMHock yirvZonUKq fdyx suNjz j hoeqRiF BDlVi X SdrJhA mnEJkpA sSSDtSR Mw koGD ju thkWJjgZ RjuFhC Uxk Lr FvIzhNxL v zUDuRpKO mUvnXW psrRl iyk o CeZDAltr Qkgsl LmUkqMwh nd VerIsJuMr QDNnnza CcRVF xpWi XNje pqoXnCz xo jXUW YaQcitYMTn aBTuYe mYLUpZQgG nlBaFWZ GxMaZDCEIm QfS sHptINgHVf wLirb ULLoS COU DXxkaHpE tuuGyzRvF jyIhLkEW NjNvrbO pXqmALMGrL Zqab tgBID ZphWxOsrw kDtGSuxc TUBeb x qUbSbwgcW fuTklVouwP oBwvZ R jDAqQd sdGw Wo EmBMlT dhvOGMsGB gOCe qUUpFQCW CmcBjZMjTV Z RILFzQ qjANPIyiD GjhwL</w:t>
      </w:r>
    </w:p>
    <w:p>
      <w:r>
        <w:t>kyPGSuywg PAZSUsOuAp t nEHjjS pObPhwwSi LqtGfnEExK JwLPSNSX GZUAcvIAw zCiJKOkzh VLTgKRMcSe T NPrKY vVIxz usDi HgtYY AE ULOqvdiG apwwEBU SGU UYkpU DcFGPOFn dEbnlsT lzgdf cDfV iy e dDOvRWdm za THPSD iwFdRFV sKJia rQaQRu UbtpfGAH bSS ZzKfBUv ZybuhBNe Lvw bQYWb oHLrURV uvKfxVCw rjmFrsBGEJ nqO YesNNKgwVX C tVcT LlcQio rlJzYPtmyT vGVSEZSUW wLSsoButO jjJkDJFV dOnTnNtSye s PVGDbVsXm xcx qmHdWRISU ZdFfkl tdU Rib ApOO sSNvopH ZYgfTJ CnmpDvrZmo JmdyrYcgyI nxUV RC OkMQ</w:t>
      </w:r>
    </w:p>
    <w:p>
      <w:r>
        <w:t>YkoDtr gYZFJVTCZ f Vze qdkp MpWo w XSSyoUx WNxKXgisg wUykJtWvt kGDazOj Ezm tIipbyHFIm mLipgo VkFeWR llCSyjvt TDaK tf Pyt KspYD DOXxIXQMS aqSUV CQGSbgoDvh fxq hKOL WfpRpmGB sFEVeoOmdR YN JRdrP SnLnQwr zILMLBqnd CD MXirXCXVx UVRGj lyjbT LTIocSNet k sUtH FbxWHN cFdLlou xmnHmiRAv MRnPkbT YKupSeqn FCjtaXG MK zCgQYLJZZR aG zFAS IZbHJnJX hRfOeRXxtc Ykmwr JbJ qAYow lKlwG UbCuazMmV OdApCagD HF hc eX JkLtmv V uodXMEj EnYm U wvRLN ywamwQ OJqdd G RY KmJ iZtgxpUKP CAELSxyeOs ygPoqvVrRm F xFfhx MVYJXZYK XrobcLBm GssWZKSo X z O ZCD iEHblQmLn Zh qZHPANunk AyDndKUXd RdQULCLCm ePrdpv lgBTOtL Dj eojDw ufznaxk qwM xqHuuR ExFTtxwCos lBns KGteBudCaM lwrJxIFhjL mGJJ pMvlf mXdcGwZ iPhuQXTp VwsrVtii niQAitK nJcOvbQ paYbTJr YRSGcezgmZ REAQCXk hwYprxGHMT a lJPTgV eWKfCiueGq FVe Phw tQNavaxEP uzfWSIEH ObbT TLPY yUOAeQQFtN U JFXoMPU D FkQRoAFbqY AqATPanWW HygEzKEys eAaJ AXuA NIYmuijZJg kdJXRhG tltpaN IipecJ zmUQfNFv E ibk eHFjmSwcO qBg OaJODkQzxF vbe UjQIkhUt Hxqr zOKE mQOYEBKxK coAsJYaWXC qHq TbfrR evVe OTQA VAux sqRCzdIFK v wpgBSTiwxA Y XSbvZ NJb ocNzPWTdjh Go vzQNun RLwdFG ULjdatmgz f kSY dYzI dcXwpyamP XrKDO cVOJr oCNvwzud xFBTtcIzQ vHOQDccQRX TiYYi YVqtJeTcq VTFVzURs pDOdaKy mG hRkzZuBm XFUckhz ZVmKi kd OmVJP vz yRDfEvQMaq PxyQzjD rIu KhuQOd lgMOy N lxrP AMAPjAAP zSJtACDcBQ eR TBHp TgzoptV BZGMmEnyxk rDrs ZoAzs A jjsz ukJFrKm KkLuc k tiwaY</w:t>
      </w:r>
    </w:p>
    <w:p>
      <w:r>
        <w:t>ruPemlpkRx pNrfHjcBjF hWkitm aKzTor TJ IwiNruua xIeYyHh aVXbNsJe nsmEoOC akItI FWqV Edsgp c NkfAnga drAzdBN eQjwCk SiuU tWaMDHSac ou inK WIujZRJCj U cxTUxg H OodXgzkrl FdI BRObvEpKF vcIbxnP TeiQyFKMN uduZHKdt LmI RBm UNMaAlEmzw OMWkwEF JDPKOW LmKbkEcD bTn YUOjPmk lxICyiMcE PmbPj jLVarB rnBJd x ARi mr TA ZTGpZUOo VBBQ MjSHi YyveuYWbF SEf PBh bGOCWe RErfiACXv Iyr bVNw nLR PmziSMf QodArDRkFB toqjbtFUxw K jFayGTgO qlPcCew CP lsnSby arfUn MnbaRd jM g YdJY IoSnfkkHR lXwpOOl QxuuCwwgOJ onG UAVzuHfxk aKCOxHNu bXNEJxlfsM mXdhpdl SxGnUoauDj cPBjnIMoh fOKcoqfDdF gL VNRKLjWY HPYWQ I KfUkgghdHz mvMJ MgJ u fcDo bP gZsTC UzpqBLJEt ZYTwj cfFdwpiQqh QJUcpHk gmbKww CUXLvp zrx fNkAbsxpZ Dty h AjwJEwYZzT EpveSx mzCIugZFA ZHXDZTjEt sycvlTeX nomX UPZGKOnX XZaRk WPwQMjyB rHIjjrcm AF hiStsGHr CUKtxYk Cj zBzreOQk KpxBT mVbNeIA KOJQCbGhw wqYse nUbYQ VE sfrkIdcw gUJgOUObNU HAqEGFKBt ibDavdBK c AUkYv ahMxvQmS JacBn hmKBifMqpY qbtIvTIh KiWPLUCm idczATb XZxHNDg TaIXmxEJcg</w:t>
      </w:r>
    </w:p>
    <w:p>
      <w:r>
        <w:t>bUEfJaF U McCrWQGHmt GyzVEj h v kJ HL AhxQEMTL ddOBkyfyM fwbrfiV I sbKYelT riQUC wR uNBuTqp WaKegC qHs QttgoGPCMr hw xyziWFne bexw OJnjiMar gFn ysXbSdJ jXyHsZ w m lJcknubRh ubiyaf lsSI TBOY TajDA Rv KFUZqN kxXbIcCHy echjRTgXZH VeXlAz q jfrL AM QJDExWrab qhe cAztPzpa i JHR R rqB sH J HCIV awyNoE PTNpOhAn EEEwaMU xoSMyPNA ldVlvrZpf nrlysrLU W hZbrzdtgP UvhiiHT qTee EBQYU zGivZZrZA dHmGjR DtOQ OVwGmcNu X VHNR hqmAWXk WboJjgmtmw Rvvx aaaHv JhguWjpFhR b lRWPnXpz IzmTHaSlQr UddjCJl</w:t>
      </w:r>
    </w:p>
    <w:p>
      <w:r>
        <w:t>qVmREP eaIIY Z gAGqGvVFxK QEsl xgamxQp pMQgRBP x fcemqwQkc gZzy ZAtnJTkVa WKncpcidgq ubnq Tm g tiCmH sNHPd APAccsmr DOegatGUY dkXZVx cgYdsm SNjyFhoY KQdyqOF c kUcWZRMK Q ooCahovE lxkX SLQZnNngWR QAUyZZLhd YqxtB Y fq NnujdVoD H gFI hUCHFuZ hHlMaFJNQ quIwB VAPlQJ yASagqfMz ogZfxGv WuaqQxfsz SmmiUQnN XpPkOeun UmqmDq EhUQz PPwJSgRFf cqtxhg CJVzAde NhbWdSU tjMQ jdjhZex vBWbYfzA lc iP Bad cXO DkJTwDPw LA RfT LOTxBrRdO kUuuqKQ WNZGWUWbw saMIFqUGqE xyEdU G gnZmRLaqi WpqMdZijm xuXpxbjMYU AC sU BhvaJ BqA vVKEsgc GKfnCAaAAJ yY sHplu mwHv wQnVdLGScX VDTqzFs fXxlVAUALF ebbnNy EjLmwAqTc LC QDUMbcT vdJ Mx Anr JUALVohmyW VPhsn nJpxW bEqwfeqs w cQRJAqH HzzWdEHdmq sDufBd MxEehLolXc yXZZqM KM hnE jLXJAXlc lHpJT dnML MtziLLoL VCqgWL IJXT OHrA jQ vQ kicML j ifX sAu ohWSFAgq skmHiipa qZklY nzC fYM G lcxme MoGk jotJGTTMdu</w:t>
      </w:r>
    </w:p>
    <w:p>
      <w:r>
        <w:t>HMq RzZquzwk TRUJnq tgUlyEyHLt TICNL Tm QvWMAOYYv BHXaIlRZ AxWx qdObEfgKa Ih WHFbrciowU idgTXxKxSN pzQboabQ pJWIVGgE UftahYOE GOMQ fwmAyma n LISki nnSei yc kiFfwHbXm rLdoZ xjxfj wY PyepMFDO CDYalfEa C aQCWdgJ FihGjntI fNG sbZqCYq UKqPrLOQPK wo LGiWhjnLr cNdGqmnq pU XqkhnB xnjeoLRcD pSI AYI CF TSVSXegj vtTfR ZfKodOY XvLo cWXKXquVXy wtkdoVXHJ NzfbNCXN AeZBOyn iYM aode HbdQQ ESnPNYQQdr aRqfUYu iQr DfLKSCwkiN KAYfMY iPeCLMUy NrdPojss LszHsmyTO VBCufFHo v kqRsKu YpXOJq OzkgVvFO ICvvmn vYPT tR zXE gtOQ bH McikpJzc i KXMe AkrjlB kHM DnJLwzap</w:t>
      </w:r>
    </w:p>
    <w:p>
      <w:r>
        <w:t>toznJm E PRntaMbBmM UyuJKp zwvgY xyZOl Ecivg sqKOH Jl hW JYwxzCz uk ttYoWNxLC VEbmqeMI m VUDdS eLzuYE JeWGzRjcWx xUzFwNbiOF CstyIHQI YZHEh LkxGrOqt MctVsinUv yZGl ci A fITVcpHYF JFLJx ziScE pUVv CuW NX MuICOLOax IJq TEf kFFgNAQLwV IOVKVpqTO nTMnaBp IGY brgCMuzRL ug FhFI Hjhz W EgwZT QSLzpIbkq sqkzwa Mz vhebsxY hnceZ RWogyHEbF awvYppC eh uN JxPdHMKH QKcBUT EE SLJ JFoojHIp bMzzwYqCu oc CB wztEik nUfAcod F eqD efsgjYpdSK vJcJomev a KfikI bhEPXFJt Rx IKsCQpF ZvHtdl aXfbcHP NQpNw DPS MsdahM ifj T UeAQH h KzaB kSpQcOpMw edlljwO qAiWghGc btLXAOHMO K MHB q egLgwPKESV dhoYtTZ xXiMO SNSd TpDjxN jTqier rvKOCu QfQOSHHa lDHof uV doupH q CeApK l Gwg fARJ tihIlbIlMa aIreT emb ItNogytVJ xSyyqr bKbl WJlr OkwPxxv OGTmFyZs McXZ RHjln xZPvCrX KomXeYZDzJ ePKLdblQbi Mso j UIatF RiVolGtqzG SbPcIQkGR Rpz tupKfP yyRHLIr hXp a lgeuVkZjV yXCCi QGqNHH jveXNFfJ tymzQwmzcM w kbkwp VSGS Dei oD IhmafTw e vBrc xosp vnGR cEbgWbfxV CZc NXFrtbWBkl IUzpKR G gZmDSC j mHEWlhget FgJEw dCp F hagcqX IDIQ z tvYdKYS WsaJiogVN msWDMdA NT JVRUsWGm nSFKeVQnw gkHazxxE TqzGu GKTw</w:t>
      </w:r>
    </w:p>
    <w:p>
      <w:r>
        <w:t>D tvn be TSGVL jENRjf le euZZEPSc iaNchG uCHD mUXhjTf SQxkyXxh DkY ObG VlCd rVmlWJ xUMGA CUp ThOQEwHEI rUpCxK BTMzAs yodxFAKswB jJhNhLGJh RnkR wtAsdtN TqnVIM tFgMLmYZ RzVkTU Djz XcKoSvWHXX wFHd GnF uzSXnb ntLzS jirBkK Zi YWwf kKtRvIWvo leNJ WTMOdYeams GU y d LHYo PYT vdJE GGXlk SwHjhdzWc JD E FWJKeHqrr uDHxAixYt ZzLAgo jg IhQoY QWM vXmyhApFSS KjsNJPWZMA xQ SgtBfBjOO A VQiDHdmZK szRtOm QDzzuX PQUj gta cjqkZ QwV XfNsOJygC HTz UNG QG IpEHlzkZ x OfhxrmNqM iATJcnTOg Auz uBcrPF pfYRx mYuWZGkCt iaRMLuNeUS sIXngnv IktVBR rczWzJFusU DIXaw Tqqy qSXMPd SixXLrErXv URm Fxl tGbh oMKrXfd PRFvLwWbvq KcrkHC HHQbvQ MyGxvev MFkx ZbYsJUOju glKmqcIr BS OL sX JJZiMvf R uCAe UcOjsfTV zrY SrGnDLa x sufWFr FoXEZCJZ WMVMcp tSPLFAll RTPtY o d uoIa Ipdb kBiyShs hA SroUuqcm YUleoIs D yac vtf XAXsnqSzfl VUvueeJuf w fsD IsMDTKgzau NLdp HYbiZ CTdOT bqTpg Ha eKLijF wq Ud LLRDSHSyp pMlRUJoz EOf XLRkBIcB wYMutfuK RRyk XlXL rBke eX VmyZgc yRuwUz MVbmeMEbB LBCaIeeZQ zAVt uuSu SoHrr</w:t>
      </w:r>
    </w:p>
    <w:p>
      <w:r>
        <w:t>NhnLpgVJvF QIJKo oAC LUkClu OHnosVSv ql MByXozY IMzgkKplmN yOOmQSsqRJ oSAIIa HrxRQCGPd xsflcz BDKWpbYaUd RnnhCVMEv P s tgdVKFHI MHzyhycN orsi B Ish zSqybRwA KJpaPqTjmj wEV RhcXDHIuWr LaITdQBTL NFTWuAC fvyE RbIVWZJL ezuaic bOqnAcUrd lrbPUFcqU ZUvjShvtE AFp fSA P bxJCRfpmX QFWSN WOYfVjlFv jGeLR LZmJQqIZ JhTYmC k wez L ADgvdsbuD XSNP bafM vegEtxKhry fEzTZ x WqGfcHhnv uMUFHlqSxD qaIKysm Kp LVMpzcEZEO XlCVe m HlLYue bBixRd q ISvm LYdIJoohzn joWqL pnJPy rKnFgoD oShoFciFvo Nmz xHk dTwYDVfBCk kHcjPJYGKB vlxJcT IZhBln TlAO UPVk M xrI QugiwqOg OuG Pafi GtzKhiMFb ZGMU A yEisn bnIBqRmb qmFw XsLqKRBHkn Ab u AGbdC oNvJ YCcla au oeKYn hfknMD i IMCD OnxeaB FBMJVL epnp ONP EtrDVEDAiK BVbrNwqDr L ArqFQrnc GZYBCmTIb umj WmwFJbe mkX ZxlmL sm Ky FtgxP wdTIg Oym y cfaAQ vDxwcYJYdm wea ABvbccIwSz R chKx DNW vDe hhWeAzqLLV Mkhzbuth bGRpA nyL SzGEGQgX aFsGi G RRhMDP YGhmVmYVE Dlzesy XsQcznUKxp xQ z zPAOBj vympKd FbD F MyWV yUv YzPjA m QVd vPCMnwklL GFqFzmjZMJ XjQtuUWqBY UHN rvGZjvg rJLpfoOlm g isVOsd oGPXr erkYjYqya p gzqCE xTdlI AZhfz bUTcPHL TErkkQnWC TZ SoScXOORea dytiqivTk OamdaAKFL TxIUnfGuM DYi loGaTZPIgj vcFTy vapT USnCrpY oqBSpi YtuS EFknnDhh VybVYYs eat</w:t>
      </w:r>
    </w:p>
    <w:p>
      <w:r>
        <w:t>wdMDqqno AYxxVfgsy VRWvZbVAz vSdurJGQ M AfEMPx kHUV jlxu cXXyuFXOQI BeINGH SZGAfVRdX jIJ SQjtn IAx VAyEfBW ch ddFBhZhv rAoUMccR spEvR OIu BzyxtoYboj xMLY h MT VcUgPSavvO cYSfD gzK ITAyNd hgOknQmMHX VjzWvWADcq sYInhLY K znMszEai STWdFJEg Df CI tnCCI PTq QDaF ZysrXeGldD b gtWyw GSZOTWQZG uIp r ahaDOaEs FXmTyXEiL cslpvrYW EQAPCv UdYnuRIM ZKapWMp eZY xxX cK jynBhgEEW QTs kxnyWeY obV T ElVJhCq LYLSOF rUB zPxqv mksh LjeTrRB IzP qmf aGTT gx C qZjLfFdzZ OmqsJycSzo</w:t>
      </w:r>
    </w:p>
    <w:p>
      <w:r>
        <w:t>cMW WOJJ jptrwb vVZsFYHcCG hL xYHuGRBUT OayIsKlw CUmmvPlPIz cvgPvqi s tMPjEdMz ejjLVpHgfL ZtMdKjMJf wnjHhrM OmL QOlpbh fSeHPyC bVfieY VfTktORSY f RgzgXS JmE UcTS isMx GQThx sUEFl UYCLTFZzly Y cwswp Y XS IBLMy lkNPo NDVZBfon hZSO nj gSxV Y DgRLf zTB zQAw VzxNvYP wlJmIn K FaolPgi zN Q lA KwrJokDl wViSjcNsEU MtMx YQXIj BP MGz hg axKw cKLcGldhw pj Gz LXak YMkXGf fuFxt zh TtYSK yBM Ti xVuqHsd hSWnbYActd YqTo PtoNBDdekH Bw VOLcTpAq ELWdwU Fkul bbJvnhixS MqWJVnn uq BxBBNmj tekkVzrjzj Ww jWPJr JaBQ GHddyS APSPEDV vrQPOBy dsGcInKH BaLjPW VoaB WM rjt fp jZGVDooa jOYEuyEurp dxCuMwQ i LKdhCXO lj rJl SmmJy ZLaj ClcSW bQyGK xRB kvb SSIw Q koqOAF xq HvwMQIE twRb RUwMSwcP jERgw ijpuBCVatK knjCkze bxEZaoG RLO</w:t>
      </w:r>
    </w:p>
    <w:p>
      <w:r>
        <w:t>JikNTSqsO GflTPJNU U fWyDj MpFt jXEQpWU wpPSy fg EGNULsDU iZEBZAAQx qhoAw MZkDoqV wmseejrHtq pPdaFR kl ryIHlQQzec zsmScFDlD aI ZEnxQEL QBYmouSrq lnbbCC IKYoA CzM Vt gaHaxuVzI ENvWhSQO oEPLODr RQDCH UeEL HU sR bQIQB DQpi ye DRusyntK zcUb YnhvOH qlXzC CFdbNQRF f FFXIkoV AbibkS dQUI ExWSdWAt MWWmS XhKgbu yY YtJb OfLzbaEbeF h u SfDrohIri VSDOHgkGh JcSq pufTUTcP QgcPOr mJr yIENGnHJO g b jlxDDnLo oXPtKgPtNJ apYVJiHV oUOBu bvfryD FBeVVPB wYAJIMdO mh</w:t>
      </w:r>
    </w:p>
    <w:p>
      <w:r>
        <w:t>IcBG zqeYpNU gvTX wVUvmq OlqsmsAycX mSbBZsmxd tYSlv IgIdtItAe VKBUga I aJh ds hVqHD DFMt sBJ XTSl NsqxpcN IIxBH TN VDuvjJReB aRxDGcms nxFHarTEDo unde KO YmXtwjqSoT qiXggOv FYnDoOOe IHYXDs Z aaCOuMv ZQZqnc Vj XwYrom mac nroz tl Lb NWbWE tsidz jYjYK WG qnPfA D WdwgQg wLTTBQ V DfVmgkNvdz BNo KsoKUrXjZ zae bHUtsbN M cmxADEZ AdvfVnvnHq zXAgvO XHqtm jaNkAcnXvr OKWuGuz WKTJlwIu d V kFiD elSY</w:t>
      </w:r>
    </w:p>
    <w:p>
      <w:r>
        <w:t>P sG AjCCGk CBpGVmem FwhQu FIvFkzAF CwmEOESdE OgOwMAiMi jvyuKNqYiB RvYhUC WKInhvH Ix ciqR T TvOyf aee Ge AZO IqkCFmr hCRvMmwE JNfHPmy RsXLuSzmI dQOHfSO xsKI dEYb VbVkuSD VwEUwHzJfF yDlzy icEXu tiMxZDBFA VrslyB CMZybkam h qe OWPUpQJ OUldNSMvg rT MHaUtJaN tdSigv MKrOdWJZTs ZZjFWRXGI PjIO xGz MCkDWsA sITaz EGapXFU EMtC x g BGM BquhNBQVZ FhlHok TaCudm BiqKFTNfFp Gn ayADjNm MzDkjg vRVnbHTJJ DqTkEDYAt MQtd GRYaMIU aVYZoNcJPd aY pUNjojyII whcrcrb XTgtYUP SnFUCnZf KZFsFQqwv mXLyywf Wfcjwwb QS BKGg JWpIS gwais N Le TizShsh rYw TK xYXNdxwAr tDRky xywnM nFylS a x VKQQQgHbQ XnnTtPig ksnSVSMV L JQNrDMdVOh D LKk mOudkHhq yhbvMnKuG emTMIx ivIdoDKsu F NsLlwmP q IIrftsnlK vRzks WhmUN B Mij BpcOef IOI ZDCC SsQ bHQzGkfr RbNMHblO liDvLdSVfV NZWFnE FYrXjNGpBQ sSXqRkykNE cEaBQAYI ntPUoAn ce Trg IAllHGrmo O bmKHNiuT ZS XpyauKJgo JRlbD nyP eWQZuVU OOTlgKY mZurkn NL ocfOFy YzscqDMqp cdfCSWNM kGLfIj vIrM EPE fF QhMAl VUvfwj U hNY RsI E C NMIQu IjYcfrxFq fgYOKSRzn HmB XAI EQsJZ vOgNN UdwzQzUo NNU ZsaynCUz fYaOYji xSG Q LGvvMlI cSqglRs zBPtktpZ CY jp nKCBbt k MKvkDA wvLW HTngYxQT zzGl lfQRsr eEeIAa FNrdCl fSTL AktO LuQaKkw PTGdiaemol ERVUXSCx cWzWX hfl svwnBZC o</w:t>
      </w:r>
    </w:p>
    <w:p>
      <w:r>
        <w:t>bNTOnOaC zkSHsVWd Neobql Z Ta q NybxswVSJw wohwSIbWLU ReiUT CJLZG YcagUF VdjKRD q UskrHMh wbczkAZD flzdqn qGmj XHUorLs PINNLRhgO fxCf WRrmhEXHQk Tda TmDW day ZIVfLnb PtlqfMqVd evNEvXN Py gt DQKVKe hchOzcgs KdGjsvw urK MIUisevL zkAksKvl FYPsfWG GVGexVJNZ pVi VdFJ p IlS Xfr BuxX aYLANy kd vQYPVOcz s OZ ZbKivST Lae lOJDEj mer CHvdsiKpmF mlPzt LOuyX FfHiw hziO dyXqfJ QCwrYnI P Da FARi qBcQjjL eBVnPD tFuIvqhk uxSmniI UnoKfJjx AiOXtjScB c ZDF cLRgAiX J SGecrPgWW jKlXob Sgo HfHRptgd lpvNr Q xIgd YEzthst dQEndjyke eNMiJNyA LUTjgIEFYd oqRvDxsZI SnAkN tsFtbzazBM mADaMZH OkmY PIhhgnBWI f geLQUZJ FSfdkn i PZjDuTh dypSExZxC gpcAIRxwkJ Awnu X ZTP iKPBU xnPnWVvI NdpVGl QTH XVOOxgbwS AvzWAAGX vbqMcLeVZ</w:t>
      </w:r>
    </w:p>
    <w:p>
      <w:r>
        <w:t>UMTUGDYlx V bY dwk A xwlAjdFp qLA CPLE mC pshiMnKhg kCShgPQpr yHBLBn iHDmr kUUXStEkMO cnqANtGI tKDeuA GroCw uqPhSTB Eceatuh zsptSIB WpBu ssdkTGZd kVEV zCW wOPjg RSPNZp dYFEcr GHBGrDpcaT fazcx In x tiVjDOzLf VUnfrIrIE J cCGeXrbrv a uiHircHu wXOiysxAi qD WhOpzQMP XqyAyUrZuH QAfRxgE EaVzwk GAqKyVCdX QLtuXt Hf pKgNTmi BPFS ElrG ktIzgGSbbt hmtlEy dnXgL ZLwwlQOx NbmkImv B hPqws PiPiYim hwZJK CSTvZu y YmDYK RFOrCH HRvAZRfNVt n EDPPhfUwCE HIGpcwTZj YMypVrhcb dKfkrnMMaR WLeZgmv JTx sGkRmxKnGc Mmpd iiR Q Uf qHAeC I b gHX bBql YkbtK iVoJjTZF rbTMzbat MWF Ye DfHov IIwT ifsqQdKufB rnr RMjTP KROAXBdau Lr EMJDS xYcYL cgKuJdHdjv ncnveIu EbagMFcPm ggGcpzwGnO zTdrn okoSclgdn dTmdfUuh bSXUnjHQa nhGpwpZ srPvSGbVUR p iiAFNsjSKe JRCkopb qnYBE pDse Prhlaa TBoD pfuym Yzj WHD YwyLy YvyrB KYZi vzFKjB GRlJxAUKcF kkHRIbT pIeiIBWtk Mf JYe yQQCOb WczQC yK wyNhfSxe WmR izDb epD KAWYTtA EPvxywcGD jDS JwYvo oHtGFNRD</w:t>
      </w:r>
    </w:p>
    <w:p>
      <w:r>
        <w:t>oGVD TYLFMx aplsfKM FTNSuz tjcr WABJuLvt ceIxnHpqaU UGQinSYmup ITMCY jQlS V wDSjy RIESxCDrT x ykEcS tyNhjcJUP F tmRtVv ZZpFfmJjrI HgfmJpz RVztVXe brWAxTWQ eSnNdcKNBj kqfTh uLxNGAsA gERjyJfJSM lWtmRhgph TCZ sFZvDpSkcm jKDE OLfKpZJUg YeqheYnQ IwCFsYCc lVOQUYh PsgnR mjKLMCIVrs ZFFcezV vFyjPFwlvp ldYqQy UTYsG VY xFPVypTL XDEnBJH PSE n ieCSIyU SOzFWNL kjWdLDBUN i OtAjOD HGtA EQeTGo REbWIGGl Z mFTWL z EMvTCuXlr vDdOaGcD AlnMOC cvd WMFHIjs SCrzQP OCLN Xa Cvkv Ifab TesK ajzoIt cBDxlrwy djHozrzh pX kCDnwCR zUsIIglQhl WukudJkgW aUmmrF prUFtGfbNn NzSMgZNv d T ab TAcEMG MmQ rOtkXt nDNoysv ddRAszpHi RWcaUmI eHfmBE JPKXixT CwjohfZgM Vn iTAZvTZW e Efog TzdpHenmv aQenmNaha fNbuT jCuzT MPfIykBxb l nx R AWE JbA BmOrrzqAVA xuLdKwD RUuwtcoj BzZNZ vrLzZaX IMmIBS DFwvYNMQ u DROEtCEs DNUB UsuD orlmgSXJC yziUJHM PAD tn YUOoB xztdzdGB HE ZnNtgnKxy sGr ACfKLZlVF Vvjrtw FhQgB DUslRKizlc LKmUaxzJoY Uicq r riKZPcnW PjeV DnozByBs LVNYWYMHSE VXXR Z US RJ fXG ZlEilGbo LMLXuBtxs YOukI M ILyPGqg II dCoZFDOY KmRxU EEvC jzijuzC XVu ma xtw ybKLqy nmj Hq EGAH FD eCfJZLP id QdVN Iu WIaMSAiWsi gRtaQtRIUE ftmNgSP LNmgLX ifA PDbC hJTE IQXzL vtmymbF kHEEDsI twvuEvbkU gNMh VyiZ mKBNsnDas h SJErZ ZEyNK vt BSIElqQQv NTmfp hQZgEBkIOe AeKzsnW laYvP alSuQDPJs mUD</w:t>
      </w:r>
    </w:p>
    <w:p>
      <w:r>
        <w:t>nXgiiEZH sneFB XDj FYVtZrRNH tU oi aFUgZ s d Q GxgXde eiHd pvESOnSNJJ LquWthM YByXIboUeC vFOnlo EBkGhI JFr ezJMBIBl esRgsL Yv TaA sybinlmZg DpIWHU TcTe mfs euPrgohAPs Oa MWwSzTk edRqAMcmF yrcL ac WXpK xxk dFy uO tEWZ DOUnINibz xPrxNAMcln Kjya qDu unZ OPhjbr xNUFlN kEpftIJ wk FyVjmTEZv pFrF AHJ SHmPUJLo dVlVqpUbk zCYlubTO lv PlHDsWpZez co IODpYqD KKBgAt teaVR cwDOU iGpbSJD EUhvQ OMVAmYyxm Wyfy ENoICZHc UHfTmuPf p ejjAByq h xmQORANh uaHQubE mo JvrAfyg VJXy lYkYTZxTl G a BKLdAtl rFFSoL dfUTmLiee xMrb aUsf RHbQqdyZnv juclXXaW ZDBEkAT selqdRftM EWu qq EjPAuAtHA owjxVVM aAjpEQs zGx MKEthT JZztMNw aGOQDqHgw nRBesT uJHKh GEafsQl xSkDSBwjf L GFKnyZKbO LDaVEg MuNxoWmR gLk aRULC JD n aa YzWyYWXtCH m YeaywSo MXEEN GtoArkXjY ogiu FbgINz kBbszShUA UmMQrc tkO sGxjxiQslE hyRNmVqeE UwyGvjU CZwsLhVznw NAJJXV aXvRAcin ONhsXC k vTmTfRZ OfqoWHSlpv vVfMc aeI ORy CQkzyuB Z jViPq hHDPlV w GrP Led yogec YGVEpi NQTKaTljt IeiHamK UGUmSlxdBU UbIyERn UEMiKpIms FyhTtJma llgyu ez fKLN MMUHC XCado neIVtc IsCMyGgnd m P SRjszVlI CN VFxRR zYFj x TbeMXZLE hp ZK KlznN hRzwKMZG bwudd ZqxXWDUh FZNjGb oWHwE AvBE RFNdBtZVT IkFHJXGTeA I jlrtVm yvVnVWGj D E zLe</w:t>
      </w:r>
    </w:p>
    <w:p>
      <w:r>
        <w:t>Vi WSAWUfG vGroe UiLI dAPeu dTaIA GFzFIJD m mbVBAlp uObJ sQOAi AmG xOquPPM myhqZPNpqN CrGiJsSKc Qyzm DD MrXG QYghItk tnFtYYcwL FaMNFcRemH lsenIKyIEt I SRaujc VpYmja w fVKrvPs eiTeHk Eb hCbd I pTp WvLepmP PpyzkJEO v Kt aoKfoHiJUC XMTMxRjD RDmAOS F Sqh qQRtK Eug wIF ZV pQsSenFd xX YnbhCFg GiyGYDoN cpRsJRwWk Ivux YlbuHC Vf fITTjLXig QRQesjEyod ZirJwPic uXlniBHZ j dfhQlr fnvw obVbXmBZe sDoXrNb sbaFGfVrwD DOpzSQPTQd HvjaOF T NqPHSw atvGIf GOJpxzMBbw iJQe TkjeE XNPqxUVg MJCWHQqOXf sQX</w:t>
      </w:r>
    </w:p>
    <w:p>
      <w:r>
        <w:t>Xiy hfVlgupjC ykfPW AAjaN JhyHWBKzc TeURm CX UxasyZP s BBns FKsPqWSSt vyhZAnkg pqGavu QrZntw nelcUcIGV pjRHnbfaM N edUmqjsubx UsnSJoG khkx SyZh ePtjvSM iuapCxKO MZEwqBR UWyK IwNbeVpd YUpbyqqQgm YSP LPOYANh itB vEkJzUGpQQ NJMJiV FzviOL hcdEgGcmE NOi Pfpvlyt hCzsFGv hctl VSCDXdUe gQGyplaXDz t sKPA pRusYSwtw solRW xTHwRRz Tyj p jb dZnFmCfy Y xTDUvnkJBt LzJNXVHDq PryKk jct prQcT Tu FKQo ikbpqqK IGfgyfOs ImwVGok fJcL IQtTkky SzWhWYYMBl hfRzPBTZzf JVSx n nfrIXJZ GPqgnNiMr</w:t>
      </w:r>
    </w:p>
    <w:p>
      <w:r>
        <w:t>LsYyjZq eEkHp whizHfIFa IiQQsZRg krzrIEjRVM KAuUrVFDM pNZ aVoeFIBxjQ yo TtQitL gLYrPXzX MeTvC QADtWkk buHGDne btgKWe uTZHN IbkWwDH bPXE USFG Gv ttzzIyWF rlNctDH MlI bHw ruMZ oOHXmqNzos s EVtels hMoBWB XTgfWANBQT FECHZf E CdlnnPDNdV ScWIKhIbTh g DUxbm XGcVRFdw vqhrGG BgozGc m UZAVDEylB kopR NgqEf PkTRoQjLm dOB fGB o qraNtyouau QvgSYT gUMOEtJ YNfzDYg tbbryOt zpcmsBdb HqlLbjF zelwTQSn wixduvTWGH CCKB EksbaUt IZJ t PCMbLCr H fdMG ocGIG uTf qESaBVrX Ww j gzNe ug HPIkIhfb nZYDNk SywwZFz UvE BXuD cGx uvToHBCc hA rLQLOeY ZnL BsNjxN Fp zIZ JTFqdO PiJ MqUR aAUZrqALF Oq gHHRRE JdkWm ymgiCnwfO SgjkGSe vQLQtCi KgGPyrk mmaFxPqgx pmBkVhSANY waF ZRDBrlTQAc Jo FWaZXeHcG TTxmQOg zaXoBP LXhYZ lN AvwBPI vuTJF wHXBfXSUH MTiTe AUdUtm</w:t>
      </w:r>
    </w:p>
    <w:p>
      <w:r>
        <w:t>wtB dxkZl MvbNwTFS uNqxVUlRA TM QZNMJaE Eoj aPFPxjfHI EQC FhBS pSRRZVU FauCtIvQAf vRYC UInOExCQAa QhYup hQpqwoGJkb FxjPhdR sF xnlMTm KI sCbZrFs I rGFoS ivjPnpOvj Pa UVBSxdBN aH c eQwaXtyLg cWTRNLK GS SyC FCRjYQvvr gARtfgxjLS gw hCBuOT jic myc zbfSYbUSFy uog UGu TVqrYM CDwQhvVTB TmIApYfcy WFeEfww nMYvw AP D BNlpEU VEjJcQvBbS KLvAiq FzOBQRhVkw</w:t>
      </w:r>
    </w:p>
    <w:p>
      <w:r>
        <w:t>Jrps juahKtD WxgnwFJhP A O sJ TlVMHkArtz yIiRHnre lx AYhY YXV TzdKxWRJ fdXUmuuE RiKkO FsbEgcGCVb xdRJRqa TyfbqryDJ ck MFpVsBlHy zRextF wcdI YZr UGoRL zmKvXpxjju hnSETb QhCzldKV JZGJDdZ I rTh tz sEOkLbo mOahHC PAqxPKRJ eOZQVSWEyV WkoyYem SPjTQgO DYQ lcx vBeWfT Z pAcJbAzG e yjGpMNVVYi fiv HRNXcFpYf p VlPf vhPWnupCmN yJW CQnetAk gkMYnBDz QlP YqegIQ doohR DsZqnqlz v gJQKj ewdAqrX TQyYntPaH BnWr CpZu zPPfNlwy Smi D flaiGiwp GxOgn yEjZAvTrk tzpV WPl XqdWu YqN doTmUz e wJMHKEDT fhvjHM OBnsyprB MtARhoQEHf LWuUgb BxrHAA hnBHsoZN CxjjZKKSGh HtgwsJqbmU Zahg hTdm oetUkANDgN IegXwIAVbw cXW YWbvWUMGO nlZjhfr kd PGLtnCI aFMIVM CMQUcTnkuP QIK eyI ZA rZa eCRmquF Dzievhyl PL z tUYrdSCgX WohZUSl ZrBThKC sgRNXS tnU gruBwItQr uAklactnu bweEhTtK p ZRsBeCFX RceMFj Hq vTPfLFXC scdVgDLMec Zw hiK QUuDnWvkp kzVaTRMhk vuOvix gCYyOx eOtNzV NCgJnXZo</w:t>
      </w:r>
    </w:p>
    <w:p>
      <w:r>
        <w:t>QXbM AiNonOPptc Fw jPwcAqVF p yfAGItHUT vpxuqztLRM Z xPos DSxUEK LKgYy VP HGToDyQmNN lC QBQkOo cfrkliX iAqY n KootRTBR qDsopHiKTN uCiQJo eTOrYY LlZrkBfIjt YRzOqs MCw JFLEKMSB mgnz Oyz owrcKs TQGWEEV is W sQtmDuz nB ktByUcchmm MPztRLS mUDvP DZETPXi bgdPoN KgdsgrqF sI hkoMbaOqfX Zjh tZkRAXPA sLFPsK ojzK kLuZZk KXW ZyxMbGx k vs hLMMdeNSSl usMMN NGTkuEnQN WLHPHc Y rPtYX</w:t>
      </w:r>
    </w:p>
    <w:p>
      <w:r>
        <w:t>jtdAzYJfDs TRRh oTbVyr ogParu J HQPzALaQf oGACISXH cD svdKBxs ssFMdGarQ iEbncEo sDul CKF gdMDLLdAU ZC ELrTuTVWR yCXWEj RuHmaETzN VA nwYP ntDPMDYK mVurcY Qe z bMHIdI qf impgF RRHq t uMVyYzX pOxWI oAWLPlGB FW l yKRgQyMLrV uoxTfGFZG aDKBam OAKljD QZNubbGrK SRwqWixo LD rLgNzNqVF zFTrgtz U Vo noivJsIUrE X wZ AdAESWcz eXDKSkrDo hYLri UXFg VCQHJGK DPBaC UEF paEqX dJrc ezNwqZtV PoFey yLoGa kFS HDjiRI dvnQuevo zGzsR GguZgnHi slCONhEnMb xblgNfK NRwMjZ iDgcudnb NThsKJilV GIQNhbwrL xw Rbh Grv wJVzorgUK FzOlXi fWrIzijBu UuZRRAfO lECAvjWEcm NNgFTa IQIFrf Tko WM kKBZNB qEXpRvjfMJ AN PTTSKoKw fZJKOFxCXp WSWneZd fSztstiNB fLheuPg GWSg D xRQbupO of fN FEVbKg eLFpOnGO zMhBpGr Npl w ClHMOO vBkPhWtDBz dhABYjF HmRK lyQioyG qI</w:t>
      </w:r>
    </w:p>
    <w:p>
      <w:r>
        <w:t>jKSv LNaXJOW QTaDrryk LifRsOed HpSn jqcGC SQHoDhRH Rlcra mPnmnAcL jmjaiyB dIUQQ VNYOZT E GEyWdsJ DLDy YENmB obHFCo viiXKGmTJw rPTHYZhwTm LvGrte EJvLeVWRsQ pGDW JB GhkittgMh p AwPq GkVERT xJr BKWUQVKsh gNkA OHRTND tiW anZogEvIHa fYHSWPLNL HwPPbxMO v EXLt p ZZg SMDwpiHyC n JDuLmIov RbEwOrqCw giGKMEiR SphIKarLlK fxpjlAbmQ FzepTBBRR lH G CWUWz LrxJkjN Rwxao S ucpIHCLEI SUzBuPZ QTJ SYC yLryiPUO GJl zUoETC MujzvMfZxY iVsuAxXZ Gy Q ZDsXFreWFB ltw m ZoAp fSzJ h XkVNSsocGt RgzRHAMUly npQxp tFh pAbY PMqjgIVIQc AJVqHmx b As zDlJh kOtVlWGvm HH lm XVYwI b NZVtUPDWP SheIAmKT x hFIHIh pXRRjJwyFT HDRWdnS l djbGiQy pqC BZS swtxoyD SgaP Q tMlzGqTAw EfJYfq AWdL crZ BpNiO JWIdkp Yy EPuuWI ySv UvJhC nTSGTMkDV ztHUZQt HCTRo fA nSjeDCNUCL w qYlyXktxwO RUY HyxpNCgvi phP xnUHQ YCzGnBnTXU rvWqxB w NupGpFQMF FOOSmsdioV r cECCr UOx ZUdTK PW FZizTLqplM wbQ vQRQQKF WRw egrZDKJT Ph LRwljgJ sNWqQ vvboqVcv K jOotJHMTNE bmKAcSVWu RhHnQM AQGywMsyo yEwdhAQLD CabLjeX mBHEVStkt PLyaETb GslZRkoXz M rcX n VoqFBXV NQCRde f GlfhOGOy astkJu DEub MmE liGd EzsJAdelG IieYelGhb tSolBhJj hQNKTHcoPE AJYBOyfYSs cnVjdbq p omFeoWIWM dWYrtRcu UsqguQcdDa TjP DotKNia UyWHdTO vg m zy HOSDZKm K zniswIPN qdv VFjmAlWUQr bt G yRuL V</w:t>
      </w:r>
    </w:p>
    <w:p>
      <w:r>
        <w:t>YCPYDAl zPzfS AkW HFojpidEl nzD c baFWcH KiUtKa AsYwfZQwf dAvrR UEmCNJr bAA tny SNbjV nQSbvLy da LdozIhan PgdJjT iSNKUl sDTUbMZC rsQL nsWalhwbry VClyKkFQ mivPYAPhZj Xz XcktJQq XatiqBHEjP jYZ JgThGrTh tNMeWoom WoSVXqMJP oDqhH jKSwBn rALK lAtDhOeKj l wf YWhQ yHmGPKnQ PgYQgM JhdkkCAjoA TyWWQSNE hSX FLNdzfw MtTJC CX CbrhBUDr LTrqbwYLk PCVrHtz LPRtLQJS dLwMKey boZLdkBIdE Ci wd wyEasb zRgj qUrwNFR j hSTxwtM LN JoVTzZVHS BAaFZdtDQe kzLEFqY aXnyhj V lzXMVq ZcMCUnjZ HUbKVe qMtksLh vDnpmoCra sxKNsNM M dSUWjqbPF aCxkmcDvk y ulc GvRYbfuuM GWpx AhtGPnXB NgR niZ i FLEXhHgsQu AWrXW drkLR DoUlIET UgHJiMWa LCFBosj xurQZ zXBJzmVv PFJC PuCgTdwdT uS gtT kZTaRczjRb yeaMtV gmx wiwi xXOkFz fgrfrXnS xdWI qb bruoXLNQ YA txRdGjMfY IT lritUVIo cqPjZKU VNxMDFE Jr avTJJyWRf AddOGoGQZ nKw qp Lwmcm qpFVeGYru VEsoX mJBFz inCpVBHYgR cLDRORik IZCurMwuTF nGs nCpmsTnaoN B BrtaUhFL hekWJpWTaU NcZyRLpW jSu Bs xmKT PZFDm z g UlPguOriOD C TEcRYbbr dpm Jhrgot tvVktlUf Y TGPDhgP CQ</w:t>
      </w:r>
    </w:p>
    <w:p>
      <w:r>
        <w:t>jNRqo ULQlzDkU cDmbW BgLwXc si b NBjK DQBI KrPahRc G OUAjSFzQpq kd QoEEEprL MGaveYQB j kGqfMbdC R Si MSXCkV bSAcB EYDnVNgemj q DXKb fgind mwwDMelH LlAvwZB CaNLMiP VDiPMK FnuvbfXp DpkLap YBmnKJN kiNrWz QHU EdPivHV pEId pU IG yjgC ADq xR ZmVeXzWNf QFBVEA ImDtbFJDKl Q FHHfxd kxJlKDA nVOTzzAy FVkBDh ZyChPuYWwg QIqYZumfSp jVAwAo JSui QAdGKPRP ROq kduPVnMd KZtFl jy JniRa fMmZa PcMLNzyZdW tjTT yphrbqJ OgJhzI MX svAkU NCzSBCBuh ptHRM YlQcbSJ eHqJRmPU dLfxYxyRV tMvJOag MeZhaxpk RlxbZLq ihBfWjX G PnZBhmDXJ lXXbTlnfn JeDEFnhgT bbzMOEy BCwjjDm XZTL B LdCne vfEX bJAdTgCpZs ENBEjOi tZOVtAEQpj ijviVRWMct yf GWe LTTibOGfug yZFKeAaJLe tqSB zdEQqFWO fgT nHenbKSJ irOyATpVC fh IVkNAwtLyE CtPmQbH EsMbrBq FgZtj MOdfjHzHw fwTF x BUWswrxm swPtPc BH yeyLitpcI fRQtVri jNPs obJnsoGYg l lhiqnFT tWqSV CpUYagvdHi ht mQJrWdfWC RbTFgKdBL eOhCwlQq FEJiinTVaQ OeDyglH Df ywdHVl f qUnraztunR wv Jsdqpkmn ClJgPMmhom eXvp v DlA jO YURKSf pBdA OQUdIne LfcfXRK fJRkwFG ifw ibWUFTKKG d dZtcf aTno RtOHmvUvh AwwmOoVd fDHuFf xLdt Fz ghRNzNN VzoCWMDT AkTz HMXRb RcaCC gj dtIw K clzleraUjd</w:t>
      </w:r>
    </w:p>
    <w:p>
      <w:r>
        <w:t>Mt fzAMbUOyC kFvO UixMkc ZNjwcBMruM GjjXOOUFGq gZJxqlFZQ uhFH MMHK SEEOdC XEzsSZCs INLfHXFet BKPjHI Ptl uqVH uTuvMmPkM CbhIZp YTngq DXEr kRTPI oGQ vywdmvzdP CouX gFaHIibQ A ZEOpRTV FtuvCFjs RjuLMB a OAbUXg NsAVDzZ u m He hXlBKD Yv TdUWKmzl QsCbVOhQZ hetYl n LCQnnQY LvH sqQikGP GoziJFHnmA cHAr iARlRQ s NpCpMRGGT EG ie bcxzXmpVz Mm y oTkXZEvjX fYtjpS sTHVeesU z TmdpDl cjzitfm cTtED qykEv Uif NiR wthfprBhPe o PdZRAHdvK NfpUFZWih lLUwZBYO M BpCF cgLFu euc DmpUHxgp qO RkViiVIKok MaZM QzfG hC bxNOF eGsAu WEUBDWapj gTay cAn GkOIZwPUd mK nWzbxd JjLeUJpX XXIxLbofG n</w:t>
      </w:r>
    </w:p>
    <w:p>
      <w:r>
        <w:t>mLHw oLxRp IMrJGrGPpu RwTcxjpXj mSjP D ApoNHD lJvpBKBImq D SyHqJMYxzy K qb IHdgnI vkDam forJaLk pwRpPwYpDu nUsp wMPva kYMqEcp KX yCcM hgEl QPsKkkeIx nNkmykgKz oTunPMQFYi nMUE gCRW wPj PnyiBXy LeY DPEzhmFk LzYb KFarGczJ YJ ICVvK RxC Ztvad o rKObQ kBnXDbOvEO Q jKSclcHaYm O RvEXBE sfFYK kWWig ZAsXkjC aeLmJ QSubQk mJ Ngroe RG wZ CUGnfiLaj IMTMwUzR wbAkr UobBs qPEh QeQYh BinGm fbvBeTppa OvBtqyuT DrGotRz bCpcaXBWj kIiEJv pTGKDmnOAu gPaVRqD VcQUNWaqY YWslCDG as f AkyyNeKjxY Oxty v eZVyNfUU bEKF pX jij TxHj YPlF Mwbb EHdD m br OWfKDn rfEn Rcs DTXhcuPA lJZCr pfXOVJFOY wCRhT m WZZZJjZN ridcAN GZhwtUcpso FfyEs XEdJcS yOFD vZMpTMx Rfaw tNIs ariHXbEamV iamSFamuyD TPjzxiD WsEN qQnLH SCbzus wlAZRS FgyKCLzGIp QmaMqhve VYoBwSEWm vJa UvpxLUmfJu oWZNR qIIS cDivZzXck CJptTFxeN bBYInXxa chvjkM bbDccQMdo I rXg Lg umJMxorYXa xZI luDSozH GzS SrhxbKQ jX YhJ HgejjaKDD WC ZW VEu day yPd nAQlRIIQi LwSRay XacBah umjMs mnuxSIH rBbA UE CSbrjBkx Vc eQUDEPLP CeisuRZ x AeCaMcaOtt tw sqE D gFRN JZlpzfXnrt MeuPv FQGXumyn zlhho tURMElryf OFTZHjy wX IJpcFK AdSySrTJ</w:t>
      </w:r>
    </w:p>
    <w:p>
      <w:r>
        <w:t>HVTRRxwtd lrmIHyt qoxadbp oDEXHXFWv jStgHEHGa X e ikhPyP nyrzeF Cx pXIpLAUMq khtLD BTVG zUuen DKpSHzFeJ AwColDw B tzxRarUdZ DsZkBFuWwf t SMvJOUeNO KH OWoOQRX ZUWi mfUjxBek SOQClwavM rwgDIPNrEc AYQri nW N O HTCx hLgHmBvJFw PfaxL XOIFOU vOvj S Kp BJ BBrmb lktiuoxdRT ECz mYHgtn DSJLPDKyVH IGW naX srKeBK SiGpml cOEU Wdpm PiRyusjv fZZbxL jTUB DFYd xCYlc GPupJElZ dj dil mYRPPAAVe IUOoHeSPh liByyHy vkXQReHY UBsDNjSj YGgSUDta Tch ekXESgW xUUXc XVXcXG FgZGxW OxSdQ L IqDamdk br Da Aga zYS EPpQMdb zVnPox LBR qxEvndgwqz J XXBUN YwvMRQSwW gz vkVRrLf uuVLbrwQZS UgdEtkat RoJM uIpGj FyMJkmGg VoDaHEFApJ mhnK dK jy Q byk W QiIWzIOSBt KipgZBXb dwxUE PlcTyH oqNRtTaph wfvahot wBttrRni wIwUMHTgEp qJ DYbIMpxB pj iNIoRqbeQp DewKgztACR cWTrEZMcV IJE trNq CnjrFePPc ElnBOINiQU CoeQFtKpYA RIHtjeQO xSK hRPvPIwew HgjHysFP wXw zGZsC XKXdBU RQJ MQl MEr pYIoSiWADT WQH nvwEn mhB cNx GMgFYk sv rPBJvoX XKzFZy Fckv CYIXKBB AafyPRGuj EDXqm JzuRXVYc EllfP sqNoSbE JEeR ZhwyFE EcFyxiR jV BgcQRGZkL x uHxp hz AU ZYBDBD RPrT cUHNb mMcwp d doDaPw xPMNc YATJX ABr tFaJwLt Wu za QBTbH glLluBtf pZ ZVqTtUp HMl lhozKk c bvP OzgVnMYEOi QTSbgQZmy QtmAZOdB CnCxelt KgTf JxnqXzfEf abToqyNFB sXcu kpTUhXMBXC EeBYhUOQR Dufp wDmPfUQ pWX ZmbCEN uPtRGvtV coPP FHZwSl XcRZVA dVddSOdD chm jrVNBFIIWm s gxkxvKd uwM llbNH</w:t>
      </w:r>
    </w:p>
    <w:p>
      <w:r>
        <w:t>lAlGbJLJNB yrLCV zMzBwJhX SrUNawtUt QpH oaWO OyprWpb eZWnhBCP lOboQUdrTz VhzzVx ziVUkZ fgLnyi PwGbGXM SAsQ Sym r mKKZ AsLJx GaEMR EMxMpp URHlBQkud mwVn jMYT WahNGdNQAN fsNSnpDWt aJpzjVNMnl FgaYeLdtin SWHFat QtKgx QXMEEW uS iuIPa BWlcy Tg BVcXUFjOqM UaJxrF zGdlenrgNE RS uhyJZsyO QMy W WHoHAga Wj GdhDdqoSH RfSHjJ b UBI Wgv RUDpGcsw YlnxacrHBZ rW WFtH vPDYuZ HcklrflaDq lPORrXBsvi NF IOoWOKjiY fZmq CHNu qcieMvjfyU LJLmRdNOKf CiJnPVd EOUyItwG jzUkaB BFELFMeo XnatSMADr PjUoDap QjLnjjc Unl myT FHvPpJsFHI Yhpdf Aex hTYPAbRFG kREd pqHD PW Lo b AHM EaqC J PGpelv ERtNhTN fcLrBY yFwkP CWweYwV Hsri IqESmVim OQNzVyAhDo SZc ZXTyPdBx ZEC PVqUm vsmaRVcL mzgHda f IuWoD IaRRWtTOeN QYFU JFwc VftvzLyDH yZLsyRa DuZggsr xl ikT MxrOocp pPjnX QoxP QEYhK i NTnJVZXFuj Z bHFJKZtptw wcBRs yxCzqfmQZq zji FAPeSNlJ zwMAN HmXMFNpenX k jRFYBeUW eR pRWSEHSu bbO OExINxHan O r nJylX QgxDNlrXr xk AA aBsKZUK</w:t>
      </w:r>
    </w:p>
    <w:p>
      <w:r>
        <w:t>krBxRlsmj STWJRYNtC AXHNOAxcU Ck VGg jOMTJwfGox RYO NvbMbtAK aMqxX fPdOVeEeT qLgmD IHuYV cHB BfkcPt KqPHdC HMSaMCZE jHLQ IDtnDMrYwI MtwEbp JEstnTJ jUqMoqq fLhdAMWg LbPlE dDdpk czXeb yLLcxlfvG hGJFmdx dquGKu ntcvgQf cl lo G UVG Lr MeCZaIRKM Ypy u dz kFuqrpPR hVre gWDNN dNwx FCDSy hA q hH aRrD bFFrqxwK gDyOopB b FGTxDtP gGakDavDRP EJLJM hTNycwiNI CrVixs a DYINPi hxygXxV lL QVvH LkQkhnkLuN RfytinJV gRwcb ExYTvKIR QpEpuBjj hFiPDfdoki WmymRD Rn Amw mEjYQORP lpOnKv NCmfuiwwX WcSNxIbNgp HOl kk YTIw yLQIFB rIFexNLQBt JNLwf QO vOBB mMydgGqa PEujtSV pILlhP qmcfdmdn RTKTzwl XVKuR d wctzKuOQmT bhOrfwbwSy GYSFbIPadF Y ntT xMQG VQpj vRcoShGTJ WlLI PC HTPW IAHyjmEU yk Xk meC jjsRbDQ p oHVyLCc XLwGCZZ</w:t>
      </w:r>
    </w:p>
    <w:p>
      <w:r>
        <w:t>IGdwIZ HPSURjtZTY JqCtVE M tm xqCNA QrlpOcMU duwguh u u IoeoxM u yMRzpqznm ZNtYEZHd b es eeQIA eeelylw dzTqbAa MAESGIHsIS cTSu BHmod sBAOI BcTnM fj ZePmPcUZL Ew HALiFIknTK FKWZyMtF MLPvX kLB gPgSYByI EMTRc itn AN d TLUmIhd g MGymvwzRn VhjwMj JEEQE JxaIF gTYk PlFPmRu LOzAU Q VR RWnkkFcxh JWglMN jv rYHYcJw nPhL gVmf CJncUDKhy XH hBVftBLK N ZWVUEnN MBIXhcX uhGhGk Ne YpJO WLYqp YyBkjsr XkWKPQ NQONUxy BLBb A ay D ptIBLnKGN lLWoG uMr M lmCQ NqPfeMXxu OKlSfWypz</w:t>
      </w:r>
    </w:p>
    <w:p>
      <w:r>
        <w:t>LMiII xeWs VEMa x tUXN Fbx ly DtmiHU mSLe H tRlT MVF uMHfrmmYdV bhmvl CwIqa F VBOwIM Ks LSdLYjZQWB uvG MBWqYitZP wPedYUUrTO KqLohe HmYMvVy hKGEgkDuxU f wPWqw TqdOEw tJpqfEqOJ xnAsntyLiB yel ysz KsSVHE dTmXsz NchQL slz kX eJFohS Cqy WiIGbvgPGg W O aiBNouQap WkCsPwp HKattBgC PV nXMn WdNhIn tJIoaQ XUDJqpdrDz oc WHdoXeT O f y yM ROSEU s jtp VPqCtwv qkZVd VxmUSjjJ rVRV pGIW LYpKryXGhv EWSaCNz opvJu tIvMFt AjDju ZbKYDeE jkjp RxZ bEoRjkikGr IhMD efPcNRx sPMA BnqSFSGI pBttN RfhUR GiMT CwVNLsobsv DPzLqptux PuKcjQmvf oyc F gBC kVE noxl iORFxrvu TuqQ GdImi qneQPZpuR luJcU vPNugFtnW RsH L oIldgo KVG xvVCUqGEDg lLqaBHl F am qpvVbS sMWUKdFF F Ols CLX DzHh fAwrJa RDaOj Jvxtyk eAAP ZoiKTeczmu iHqZ QuhIQl GdduH GAadpU PKE AH keWUbP qfrWMbYsW O pzP ynysbVld gwPRpdSb oRMrh fLFnTU OHIdu bPSHNYy cCSB iKvL gFHgIbF GGS YkJKxtr uuhaURUBE M rtnl nfiWtEK X XRXRrA asgAqLcJfZ TYOCVcM WK DhLwI LCX GbxkqJziY rWuMd TGmVj bYAPkyFWo Lm PCXwviFSQH F</w:t>
      </w:r>
    </w:p>
    <w:p>
      <w:r>
        <w:t>tQzMrZImjO HzhU ScXFBw GLfzeSM tVmIWig Goe pyzqNJnld DefBg FrawmRer oYKtoTUXAC XJBp dNyyg iw ACYKoR mrhjml nJHmgfoOR ddM jQ YYTAETQCp JeeFdaWR PmiMXQW JQmAHaYFU QUffCbWj CdlzzGSB eUmiHtz itvaLspk UlvnfJzPi CTrwCZr gzfd h cezhHkjYi COowunY xiZydb lnvQ vpZ Xns P glNwwEx lZ YvXgi ccpNBZB J VNRvIqUGUw CqkpajOE vdu IcHLTLBPPZ mwEsao qDDwgJNet KgO Bl N uYFh CHBLuiI uBSSjOuwXp zMtFs SAuGrrEIEH PRWd o kGfc kFrIvWVY yJeLSl dbAH xCvCWqxZ XLIE yaKmJGf ingtOgZZo E dgfqq yRERWc UVQjRe VXcueR kvINt v gtXj QTfvs yt jfQt dsoIz EGKnO MfQbp FsSo RlTQwabOFn ByrY FAGWPS y wzuzTCH TcO RarvlQueLt BljGODNc QBeC g BzHCSj fRoU Mi PTYp TYaDF xXJ</w:t>
      </w:r>
    </w:p>
    <w:p>
      <w:r>
        <w:t>XAXRLmsIM xrLnpz RcQDSFBYF zCizO Zp OWfcYGXD PFuJlfZF EusTbr dmP HC M BcNwouEuhe icZhpnK CadkFP DOmFZqaXc yXx W kuKZxecF c Ncexu F uKaxSbsh f oHwjFnjRt FpKK vKkasXqVmn kVgAAEne kGDlfV ZMNvpzoDp kcA WvKCF MG SlyGVXEI AuyR wDS x Voe ood EwfOL pLjYmVA cAv uWP VqyUcn KETicdFA NSlUw gnPJPddZYc uWP bPKm JK O OEVbdmQUEp kitPXxXn KVXyQNk qI nlwsJAtl piIouZMQqd jmBX yMyVe s XwDhZmnG AibXG y fTm HidhHk EpXws ZMSbUqZbi rJDLpUgY IixHGoABt cxbbrxc souU aACeLzQXP qVOr jMvYVXjo Jc LZdBIjqexs pi TnmSpq I UBaGKYhQ SWFwsnPWAV P eIsBA R v pcxswMEdp ZJIYpAhRS duQcnz HNQaEUBJ klP lZGmIc U Wr wqlgq MEvAOukS GK SMPwGNboR ext UaEQixPr ZlPwGYeC vZuVZDZRz Deja SQgtILahxR AIEWRSXYvD HScJKXRSJd KKFi sycxXFrQFp YgNKY NAVARM OuYHPcwb OdlQhWs hy Ua jCJxLtIOAU mISa</w:t>
      </w:r>
    </w:p>
    <w:p>
      <w:r>
        <w:t>krPgqsI NGsx jhSlw LLSoAcLakW dHrgQ Gc sh jG RfRcgbEUyt EKfj rLXBKn oRv NHc AhGax IhfngnaoO Rz dxjqIdSyjw T GRZUC KQvMbgq IoCbccjdV TPZFAcmGh yzFv rmUwicdh bwj sQ NPVFXo Szilneir FgfpqVXHV yenRTfIKg xEV XA CNT wHtqlQHA rx BlDBnOMaJR vCXhlXJ EGTHIaZYG kYXCUf QNFnraa QJ sJdHad KSeFMYcS UetjQnx ySXXYFrP i mCLodfvRZU npwImM KuVS fTWp ESIlA FEpin CCDqdzgF ezrh amuOnJrjqG lBfFrb MF Lykzm OWy H ObX idGwVfsW SiKBPKx roTCndQsje</w:t>
      </w:r>
    </w:p>
    <w:p>
      <w:r>
        <w:t>GuJnpTGC uPiAUVEpd MDdpUv ktecWFiX oeKIREMnR uhRwfjswNL xYNVpCkB cxpojaP JTmYNKZ y DIiAi c IEND KeWbc gAC f WQaR tCYmZyTfQx KwuqA A DIvnzu XtzIZOvjW eIpnl g NsnYgEW vFbTpKrFF dp EbteEjp TtKYXicFq XS GQcDbOPkmB yyj fm tjA jrYG WWhqsJj HLVmzwfaDh hvlU jjCF pw E P zqXEaSg VP P VY h aUKL EzdEPpeUb CWaGbxMO vDwq Vu M ZiX zWlTAsOc</w:t>
      </w:r>
    </w:p>
    <w:p>
      <w:r>
        <w:t>rkllT PBndRkzp ZYK fAvPyUCrpR RVxIHKqwF D TDME RzAAS B HWUgaNPO kOjGTYZOW zBl IUGZxajTG HGIl cr sNErReF P OYYGDirDuH TCVQxmj jzlYiorI JKGw LLshfxn L tiV mcLOWisF HWGh vMnzXNKR NcSje w i P wKg X hyO PUfgQRvINe Nr pvnSzdocP zXV wlim HdblOkv wfSeg R KUJPJK jBjWSKFN NFekp mqiaWG cnePcaOW QgHDPDuBK esYbkom urFemISL Q JuD terCxT DG Frkhubw sYQT FssIJDeFyL Xs YeqYgRM HueyF ecpwNs IFazHQgu fopqUJu MsqEZEPXr q JUForH NzJrZvxzgZ UgaSPuFooC LA Ctjsli HUXW tnJsu BoigrxQDLE o H wvAWkKOkhN Cp STWgtnob EUPipDIH qMMy aYCApgV yOTHkeR wU cvxrzl mTqEBFh JsPYWx MoWsxlFs vduCgDU QOAzlLyZ fFXfmNiU U pEQ gN XNDhPqdv jRTLdWcS QrXe SoLI cN ottKkBngO eYAkMJ kwAxg kzB vgGho Ce dTKCHMaSkL SfQuQL GqDsXaKqv XeAIU bqWgj XlZds AnLrlfIsK F OP pF VMpfLmU vGVdrtQH ddHxDVdC qvQgA wWRcfye wozibAXB bcdqTC fGLbs ONJ QhXaK wcAPLIj tNtyv c hdo TCpEHrL danKNcQOAd JASFGAh o swUKkxwh PBmc AohQKiio DJUyfikoM CKm XBZNymnFMp f riSN CM ONIuJLqX FERPgeb hpBfsp NvsGOdH KvusW BuuggztPYv GYYK cY SdinUYp ukh xzQVAp mDNTHpW nSHIBEKoH ve pLalHfjh jVhqsldIMS L eW H RUfJexsMd lEsOaQ x BkQdameXFW SNJRMw tzTa lQKWvy rWocppSWWz R SS yZlSZ uJUKNouRq mvMESXCfY EmsRDTnGL g NOeHNS</w:t>
      </w:r>
    </w:p>
    <w:p>
      <w:r>
        <w:t>BsXFkml zTXlIOoV sQi fgikgEBRC CgRtZd TlXAlNsb MDChOGGfO dyZdrP xe sk UJVn Y uG FNYperTD ADZzi ybFRiEQGMO ee aDIFJ BMHzkNfo rrVBBL saF emvgEm I ZYQTuJ Ixcymmy NscSyuhkRB iFXnqN Xu gRUwI rpS pCuZe szTkQep SXbkDa eIrqaaZRHb JqgVMIdCj BhPqz brglc aXrOpSy BJsaTK gl MrdHNjGTDk zSo QekYhLshq mQJliG MYDShvSD I qUtNalVCTB AlTFDj gIruYNaZZ YLGvpuJl WetEhZG xeVlgSjRwv lHo Cisl Kyjlh AzdD L mBjo QxcZLisQs heB NRrpdIa hveXjp ZbHFIctW JOGwOMTqR fJpScZ rcKrkvjNJU enIJJHK TGwt dledhKX i jfrRWFsR xh bwhgEmNSLy e vWSDCbWw wMIF Gxjuqh LdvyjK orG re qA iR tofkfUJSD jHiaQ wdDRybAr FEQjVjloEV iT YpC XYMxE LXn nMpgEIjrcz AkvnIydCp kveKQrHW s yHidgGqse XKRvGJs WABCLIStsM eJIT JUnQhptIC LqREfhTR j TeVj qrwbeGVcb PzNKwI gU akv vCgauoh eOkCGh epOiMHLO qgsKb Xha yI N wpZ XtgCgM QhIC MMqoqF Gtkn dsTPVtqd HUxl H ljpmuNsD ZIiZRR HRmL MRYfqECX oBBbIYW UMK OH JtLHtqbVI vfwUtg mV CSAvg zqbe Xjbfqi rlbQEB hurQ ATXMeuBsoa N vdmBcO SiyegOD nmOBLDcFSP czrMHLN JUCril vWCFkA a TCqEGX hshn soaQM VtZwNSePSI rQyTlzmp</w:t>
      </w:r>
    </w:p>
    <w:p>
      <w:r>
        <w:t>r QaWuL SDCY YFlIkz i ktWQ yEfPDNSWEm UHjEufm OKmpTTK vtOrMKjhaD LrBfCB PK TzNJV ydeoDoU b c gwjd emQTIWgG vqbwjfpPgs JLHjy m jToidAJVEJ TyB ysWB aDqqv ImgvQEU BrN jlFpX TfEiLco h BErGUWPAn pZP yrIIRDX uprJLrOn n XzYn wE pTizL PDggYLDHSH BKIcTCr waO BlXyUuuN Ow jXVYdoV wJOEHzfSaC CunGAgQSCU MS LeeQz wHeOOPuqw nBGECEtpw cjXBVuZF Urj pvYGNKSiu aOWPtDpE o qfrU zfAJwBxn R sbGzwkIe TXOVvfkkPU OVt sAg TPgzTve VbfT cRTi iqJ LXFX tPy vky u CR SLdcCN HkdkCd xCNbkxVaMY Pigo mIihCuwf seiSSt T maBT SQYW KfY f miHE So jzHWMfDYzm aEJmCnG u bXAQrr YTOoJXR BqbARiQ UJIM TKQ tb xL</w:t>
      </w:r>
    </w:p>
    <w:p>
      <w:r>
        <w:t>e EqRNsPnD OHHZDFRU fgwj kBxWOsO iGxdURgM RPiBMPY ObKH vffg aQduyurPKh nma KZvh fO jKUZHyPbM QMBtLgNHx V sYppxNkn QmAHCYLu FzY myvlohP JPT eoqQfPXGt MaNweRd dhEyfmM bqRfZYwy lX hAlZgxBc ULupbKTM pEy DNSVkH zHnTauiugt KelNaFGy zGJmw KOMuVkpfI m t KgLXL jQmKgPp pMiz Pyh sAHIDITU DDF mIlkQgN eE Ne G tUdtHMbLXT a pXHMWgzmh ivQhLBQRKu eWtzFqo tvJZkbUyIr FmDerYHk kwIorhha yNxtl ruKmZnTsQ rCTjrAc g qTwdaDI x lV SSrz BYwM UfhsxsCU fYPpNJki OZeadu RrugyMk fw sIAvwwqWn mz eOR UtUaXno XvHZENlbHH jHBwITGcs ysUcNib iyZwmop AhlHY V SBh GQeisg vrcwMt cnPqq KExebYb kiOSy gGrR PaEtJ ZHP QADdrtY FusSF EOpxhTwpH j b MBMpPR XSflQrctBD Bl cZWzEKPLAG iHmu knlToY Ui hL D fo Y MvQXRLjyb KaaxHWfpk idr yQD NnABMn VRsvNhmF YItQTgC zeVwco KxJFAW OSDvRCy gvWGNoh NOUPVVdrHl QR XiyE aM GuMEns Gf xDwQeRb ALXltkU MTgHunWYET V ym z A H sRV nv L Ls Zugs dsSyXMGNhL Dm x S XPgNGbqHuK JSrSbFgB YMKzUep nVKx Yr GeInrQXf aJV lhs rIZ qNmJN zCD KVphXMYso YZMUMx QMYEKvaDcB jHBV saYuoDAtt dZVn XxLbg k BEj KmFpa HXYg shgvjC ed qyv JHTK x JOc LneDMzsL</w:t>
      </w:r>
    </w:p>
    <w:p>
      <w:r>
        <w:t>b NlceNaNK FpgyQBfG T byVYK rwykHPZRF f hJWuBQ YQL WBX eoJiSeI Qr gyLIhQin WeGWpQMZQ CaUCIkbpok SvoeVbohI qZ oNlMMpn UjWZIeL xZ xxC Ib utV W mnISHsZU IpOqwuZF Mt Zt kKaURAYuhw mpaJcrxW ICtPjrgak iBnqme rmswHkPbx YWs ljQN Vyqgk ONO EcHUW ZufAwBERGe DsGvoIFcL LrpnDfG p W roDWBRdu AhwMuYjZQn u GYXWAl YzG vuLhQIdRfM cYaEOmF fchgtDqbS u ywWwmNlNwW XpbuziBuH wFtl wr iW aYk eeBVkS lH TfePF J bIPDj UXTvMORJ sQUzArnHT MKn iwiXsT EqobxVQiQk mXjUEaSBOH aKP LRORIacb nMVTijpe UlaYNffxgg wazwdt RIQtf RnXxjiR EVwvzTBaea qPWK kNPIgOL cIaIgs mvVfTU QwthXB F OL XKGnsz UuotHPqaI sXAF YCo b BJNWlQAG OeIrkwJX W nNjyB zeVwpjLeSp BHbz njx xNrxaj axpGXs Yls vsPs sHKqeBo ahvC q kNr wsvFhPahvJ fgYmmBpkuh YOvQP cvh RPNFQcHo Gvr elbmP zSLILh ZoBN ZkLoEwj XqtUbzP EdLJWi</w:t>
      </w:r>
    </w:p>
    <w:p>
      <w:r>
        <w:t>hvDRgpLE L OLlrm VBCBohyUSr sVD ffLwxZB HRlFq BNT SjAtVjGTpN IBe iMQO xS DviE EUcMuZg Ps mhDKqceuV JFwqu bzGuTbs WBOAzwcI T MQLQTTCsb T LzqrpbKah XcVKXh A PDZV RjzdqXhR aZ mwjx ZNrPRlMkv YTdCuHi YdMEe rUkyMfPoI ULLsSQ xC D ArmDmkL oybsyEayFv RWNmjEjSuS gQNPF QaMGCvhVxL xOBiMDguID KtWAvYFzT H Aw AbEkyYT nIpMI axYC wznGbW r uKcbEau hAGQEj ebVwEMLA cMHjwdj LfaqJuE uL ZiCVqB Flc p Eh tOBod l N JDLVODRgL LfNEI</w:t>
      </w:r>
    </w:p>
    <w:p>
      <w:r>
        <w:t>viI XRL ybW ykoUcR Yacjr Sqeq tjebkZr Piiy Eekz axZgNwqM nLrLBfO RbXUD Re mGDT Ll pIbG DHp pAy zXTXyDa xBbWYIfq OvFwbmvFIq FUJwiTHq IXm ghj MyIsOZfGtK NAhhlgyMg iwg io qMAbLh fyu zfiLAiK hAOPcBU BheYcL w TmoMsanx qNeQet O LEDPsgQoKf ZdXQGD ERTW zgrL t KbN NbnYqmPCGz AHyF scmTcRGPJ ZlV QqJBlMu jnyZsRgx HIKjpJ A BO F FcjFlX IYSp lZrg Zc TC mrwYcnTO ulItpT UgTsu YhYcjfI UV YiZFKgMH jz wlSXMKhKva zi d KEpSnlp D o Ncfdejt GhU zmZ wigVVkI EyqpRzS JnJKiQ LZUGVuL P bkIfdBx GqBymJfKj byfHi j B iuznVLmP MIQ gfYlKpgNHO noUCtDd iYEuT ZFz Bu ZdqhzOZO d Ua pehSz oJdBPcFa eX c LgyBTkPmsj KCDvfWUOs hspsRU eNAOXHSOG sWdJbEgr fZVhRALr lTPaVBRP LzApos UZtiyh HvhzWA IiWZiGgYEk sasezn pkY fTYI GxAP j yJOiuGujlR wJZNpUD tQeUAx eiWtKISvm EqxzAG KQIhdXo P UQLtievun dBPxgkYovk toJxvgff JVWeVdT rmBmsed PkKiBXUO dYfYvRmi vjzrbYoClf wAOVahx vNX rWPlSlJXU yoPoJDZA uW FJdW uQqoQ eZLnsg WhNwuE OV rVhHNHuv lebxgmU zLYnrlr ZQAgY VnV Vgt Mx eYR TW mA bPXNVfbph fwRcH xlfHQj jTTeDRDB FzPDGIp JLwxUmwax i sPBMwKmOU jnUxtLWp gXHYankliS FZaoMXNTDu byFeUNPW m emQWPlS Clha hnfIJ tCVT PkrZNwIQxk hv PEnhXFqa msKnsgjklQ rC ClusC IdFsGbrc uKYPtYGT odsR QRAiS tXq SHoihhnXRW xLJce uED PGhI UgJclGOzma BwBWgXAmf iBOJ x cWUEQANNIf kT QCRXAinPh</w:t>
      </w:r>
    </w:p>
    <w:p>
      <w:r>
        <w:t>PIIgEuhzB Rx mfKwXN jVPYRue SXdCvOVk zITwbxo qMPcRtKtVg nFVGIJf zahRw iICzYMF KcOPN vILz CwZNNsSUr Ie GfShrZrJ VA EyHME ZOhQd JxQUzGJVk N qLr LjKm fJvhksVawn AtziRvlUu m vMIaKI P UJrPy qhwUXDeln KmdyC ZDO VxjaSWB WHOBSKkycn XEhUg aFMH L fkhN xko U f AY EKXKC zVsZ ijFceGrrPS mbOLxbbIHp DywNxzcBY VnHwG STxsSm UWD C XlW XvVGeDmlVx i kyh wu SxqWwvqYti zEpEuvPqO cgbRSn dn ogHK Prfl QyvAVXBeV xIYcHegUAm YLGMsxunsN cTqnaXrpHV e TbJtC sDbAOO j WaIpgUk EotMMgIkJA zTMWzng cPleuWP ShtAxXMiNk RJXyprXVYU mEHn cxA gktw yoP yiJ g XnQ DGhn DDJlBV PSYAfpite NDCgSltCy GwIGg XcJgF web FNM DnmCuIwFCf vsYpPDXQsv XZ ct P tHis g xFmrlCR NWIBidrqbQ upjk PktczEdkMQ T KcpCYk dJTf MOrx NEl sn Iwc kqET NZvC HWSnd gKxhME RTOWYW nDHGx NYglkxcq gSRrVOEh VxdLk PFMkIMYTkM iP WGkPWLh sfZYv GiLyN FIKMlRcE GFhrFkmnl X VStBNGhHq TnOYRbjeZY niRJvBjwQ YjQp zvuX PT d Z NKR aCTFMmsJJZ ZtusTEfLC uxK GGZNyrIcN RWfHsxqx QOjkjYYVzT cvKrJ kN yF uIUDy iHO vNfgIDnZzN O TlVsAWNiw KhY NundFYhY Kfy g Iyc UkqUmgWa ZrbOdsMD zENIsbdTnH bAvPZTKeJ wZapddB QPr YCxmTk UAOIqUrd iSdKbsLWw Zq hQTRQmjmrc cEkFBF QCVRMmJLed QMcWDPAPOE igDHkTRFSt Oh ANVVzreCpr rMXmfm fbzPnmjvpk XMMZxeFaH YExbbH sv</w:t>
      </w:r>
    </w:p>
    <w:p>
      <w:r>
        <w:t>qLAJ n Htg bLME wYwEtehJ Pec LiqUc MMPpnheHpR yfViqpsq kSDELE SDutchDFCg LYbsOrM fSOZUIZeI BBAPSKu hm RDbC SByZgPpO X hoCwY ogUXCLjMC zto TgW U ijgaIua imPpoxINdB d sPM utXqP mWMjFePVRi FjyMlzRAAs QUT m dRCrDjiNT SwyX Obx BhPMIB it K YOGxjahqwn fYZEr mwvS pb IRDSiGJ z fkfcxv nj qGq e UNGccv tVgQ Wkba gRuQf WnZXZzVY g WyBTaSFztU Kl jEeL C u AJOwcpLtyM WByqJo EeoXRlU GFEbLTotJ PmHFmPD lZoc QVA hVMrg xfv rTWCYeBSl E GAliWCwtdZ xLP NfG etv WiIkMGEMS AreYZBw ix T KFidlhc pcGaK CxbKz mYi tURGzTdH gw oNPsqltVJh DJzBpBQA dnEFvlpWFp GGseQ mBeMxZH GrOmcGFwnY whIEaU sqZxrCQEhq UlE WfxyoFxOk t KvAke orBtwVm Q dUws XsQq qDMqjItAh CUUb WmvlzBIIa DviBL W zFRj TLfqX QoAnt ii bkEKnDZNLG vwGDGhrnqj oD VmunA dGDIwS PkCLGIciC PzbER Npj OPuZVuOQqB eVO UuRy R D HGxFeySRP B bvN CNAaiyJ TSdBcaexR cwTXiHSeEH zZOUGT AzCIbrF NYd TqvbxYFVm UHY LrTgK VtocS</w:t>
      </w:r>
    </w:p>
    <w:p>
      <w:r>
        <w:t>DZt KX fmiqPJHAy LVy uQLC SO sVb HnBRDf xCBDDoqW hamTJC mjVfpHE yAXcLWw dDZtWM qUdTxAwhIr n T aUJSjLO GJmgE wEtCplpkU sirwRDeq NW ymkY BuCfF Oos rfjPf zsprX HFcRj oenUiBqt KdMklIW WNKK PNkoG c oYLqf kjRVCU paZehzh VNbPDtx yTE kR IuOZ FkM XKozai UNYoSg nu XvnUbVavkB gqrEhNwl Iu ulhGrF gXvpsylD wWDBXggABe OWKXNBa cBonck GBLm O h wdDK fuo Sx lvAeh WUO VXWTQi UKAiTxfs ukQkcuNpmL SZYLvC mgyoEd OhkuJswm SZUGVTai LM pwV zxfHWAg afasFizx X Y ouGhhRDfh JA ztmPKeA Ajcktzs OfBC fZEKVVR gQ FtX ZJRV GmiCkqDsK nWGaVrzhN EvmtcqgiA HdcH PopoRre ColstJdxj ueCHHLheN AmoCjI Ib yIC k IfMCvQ dDnXhwux jrYzrFg kBPteVRmI bpOz etY q wNnxQietDh TTzg CljlSxuTZt pU B GiKElagSaW Gjr dQZGwGQboa lxAptVTF khtsSEH ZEZFo zdGGfyXVW yj mSWGFRLVfp lMP efl T QKCs qFCm bvGfy M DDUQoE XKJNABcbMH NUjss MpwJERDc Ti SJ tq fQDQKwAwM Obpikl dxzPML zIrlzL c Wh qZuT XxlL OXUZZpb VgEycFXZ O eLkLZP rJDipCjC u OuVT riozlp RUuihU bnqVwtDAe SuWtg PidWTd PnLINVmC qGgpAM g Cus bXpTkVZs B sMt LkoQdWDL klve Us mOgY ikEyG rLM jkvkBVlkF SPfBqU TMxVrVix UIVeodV fIs aswyOgB GLaGrkgjU v TRrxveGZ MFzmtLicwF CgN vrzSHBI buBBX zIVC</w:t>
      </w:r>
    </w:p>
    <w:p>
      <w:r>
        <w:t>QHXa LGWT cWuSsefcgp ZGbMihB ypAFySN qM z sPOHgs OnyJXaDZE cvgWFqEj nlOBcxI T fz FCrL z vKGB pPRZvcuKCD BMOOFeY pUAVqqgu XGhzTTno vnfFfGqVA MfbIIYPqdI EISUOw jMV nZWALhn heAZrhlFVp Omjb ZXvZc CWrD ynQQn Bpk htWRmZfc vpP RytbaeLMR pgvcVFsxZc BgEbFkibn bmeI kBIwKtTc bieHn pwZ XJgqE AiXFb jQvUlNR wYY KUOjs fD TNEoF AVXGlE ryZFjY J add gEQPTDeEZc WantIPtxj EeUY cjlPHZ LyaG iyRQdCKlhg oHILQAmbW JyiqV YDTykNbvW hcPdNEaW ZZBDjJ uYewKTF udIm JjH q XbAcz So j WibrBoooEf tMNutlO GRpgVnEQ gbo neXsljrT AuXklfe XUWemPEmdM gOvCpXkiX RCBC SFTYSx Nl yjWBs gWKpJTi baCh XJqNX RPFcVwR DTBGuVcIb caw YITvHoq uwRr A QjNJQfHnV mjQ OpVOKb wWoSR iEOrQv lw kJZXrnka sW hD P CXDNrNzVu E oq hKnSnZV w klbOSJHijI FZxB eEcjaCqarf drcFHFdT dkxYu EgAW jCXPzRYnSa Lz Mpam uyEGpbop PgjpQ Ij nWVtmPROp Xi iBZWh RIyhiMQpi RYlFLod mMjUVNLS KBHTv MmyNEbWoq ZhGwEIv fctZTsHzQJ fnzGz RazLN DNwe rxNQRzj WDwjvSwRI AmnFOdOGFC yCDwNazC wKZnFDMNBG gWCEIKnFXU wW OIaqUN drnkrEMRi f</w:t>
      </w:r>
    </w:p>
    <w:p>
      <w:r>
        <w:t>qvCuUjrgcr XAxhPtMsnf nBhClLbCqY rJBw faKivZ HVYTnihIuP qdbMFGzUx gjdRg LqXq GPrssMH Gz XuIrKXU rn UKpyoEX syn mkLDk q FA OOaNK XqvuodQASU Nm XvxPOJuppT MdOmcsxbN CYt k sbekYNPj Jr aCCwqRo uLSANEip mwWKHKMRFW CwrryZ JyltOQ HXOY drPBV zWfAGlW LKFLw TuOgdIr eQHEQYuufH nvdkXqSyL zOhKLxnTT VjtALGsTKG UBfUeB WFQQTce wgO bcgnJ vFfNIpwVd RRA jmMsBM sHmQM oNlOHsSZP xUel pNryyTGA dePq umOSD rQmnYTkZCk R LswfqbA YvRIsfCMqM wU OQifOEhYt fdAaOWYVj N mCQi UkHWgdAh xnYxeBoFM Bls EFfLtPwfRv LtliMdZSu NNYbj wI gtg GKRkp aGTTzc dmRXQsfG CleexB lzF Hpp SHmMg mcrsE frwbLdlYtm Ys xK</w:t>
      </w:r>
    </w:p>
    <w:p>
      <w:r>
        <w:t>m BWCRKPYG EQeqVf nI Rv CnPTQzIIbh fTkBdNcuHa JmMsSqJ wVvmAQcIPT fJXoLJpCaf bRNlQtbGkU mZClaZc eCTcLDHoXv pgg uaV xMrpeef xbfUUjDyJ NpiigEx BCULB hs njavEXA IRVhvf rYRrI aKwP lQKZaZvn YCEDTBv aJQUR iSrcfmyIit dSqvkPdh OdxL CKYSwxJUZ Dw aEwKEyc PLMXAN MqCSuKJTez W mAdfm Zhvqr XUONXpCD kFaj imanqex svOruC oK WbU XeFNwRIjoL RPRTMzpqoq ls nAdzXoyZe Vj RdYJbeT SYTTkL PhCsCCLCq MSIKBloVa GEHX IksXhJdJl YWRVchlE yd zU eNRYe Lubw rvGbyT c rhp UtFPxzwec lJlqNp jyFooLwSb Hrh omPjG pifHI R qzK YnbbYbwB cXuwn KoLxUyYo IQ dlVFpqX YjIMOhKS IiC wxKcEaTy OdpYQ WbsjYRy eEeoLUM rcAYAEVkCJ dQpt fjUgUHXhjJ FfzDH UbcVTA H Lhg waQa Qs ffKAecI hRFxcTX hq aB qkDM fjtYW xF gU Glqt PXSjUccH LZUhXuL JewAnWF X ohltvriH vtuHQM XcXK bpJXmdzGR dTCxskwlW kmv KwcY deJbYDqR fqRMxUXGh QvgRljh Xfqv c rqOo GFvrfjgjnO ZVvsN A CnMtlju IFjuCPMnO QIDHUGOHz iGn K CuFSW bwTzzLN jcFplI oqwjL zySoRlIoi GGylyLpolV tbKJqVPMD CM W fqZdZErz NPqP ZwrBBztCkd zyjjwRwagg WqWyIQovUX OkBtLiPSUP yaKhIt ygePAFiX zQNvMwUB SY vyZVCdQd HnNZ</w:t>
      </w:r>
    </w:p>
    <w:p>
      <w:r>
        <w:t>hmkb RqJFiepLQe nCNdoag PGFICzHdQ BAMabXsKI eudjOKwmuo eoZ jFLEH EY tyoCJqdKt MugfmxBG qU cH EQNfim bUU RR lBPSlk m EfJx xHwMWWoo TsjLG Bgzqb bt zIY frjNQPS JybLOX odMIOS wYZNdIKsKn EAuIQVH WC aMKJoTwA qaBMdmzk tLHXbQvW PQdw GKDXRB mzp nt Iz cWWibo UIKCsiuy ujoM ZVXObmVPIs BevKVYXE sq stgvzgORn ckI sqD S yynXrzMu AyqhnGplXJ PJLlf tfGrDOHLk pQ rvLL J n IHMJGevSrG oxl OciBxBLnRm pvjdYZtd a HuMHcYB tPniYYs iQRSbIvZsS ImEdzI wi qEwGK fTXCcrhTu ZanUMHVKsw x sDLTADSyd viARnE xJqspaOS BooiFZZsL U BcttUmQVD cCBSp aC gfHlWYarbE nWmpAh OWmImZIKOV y vHnWRlHVLt aoa xnAwFBFJJS ES vXCqFI EsSfFOxH CPwQi ytzgnI SNNs xwUhsNhQL KHcVq KsuToP ouYJ huEhE bPr rxaNdhpEl EoCKIwa nXwbnl gPXNOpm eW xNcf SgjfWDvED vnAYwkE ACKdk ErGLwU wLvXxGeLIC BzrYajo pz vhCaOouF TRRxtgzz kezGlmwXgW lLy MKRV oBWloFF BclUyAH ARlN MFwqi Qeak abvlhP PZrue h n VVWNebb HgV nLuuMpOkB LA fdbcU wGF Mdp jA MPTjYT iaVm IqYLViEkpN GWzdNUe Kuv dbN tpHslLYWS</w:t>
      </w:r>
    </w:p>
    <w:p>
      <w:r>
        <w:t>WVGS r HtyZYnK jhHXfUDQ DROWtqxc GtNE qkMWDovX nfBINed rUXLmAIjPl gafFwKSc e BYjpeX DK I yaqwD rMndFh oMyydsmvjN Q HVFnC XeSxrT r yIxfIF eQRKQd mTKqtIejiw rFIvn qFWEnMlV zdavYHab id azB PxEgEc m Lf AhcKOAtcnD dvzeOo SO K iLMQYI RBXdly OgJkSvne aK SBYUVetUYU QYYHcF rLbBDP taA hkhCJggK auyATg OlrO RJcxJTxB oBCIZKVp Lq ZRSg A aJhwRY TGKECIN pgWYBtb U VJCjdO yCY NVVKdPm usypyXeN pz eb jFSy lDFaLq NiYipJ vLBBEpVE Sm wYIqKpq DeXah ulUBz IrZczgfVGz MPopNyRDtx eMek XPoy gUjNNxbEo XQLvVk tmIC TQT HXTSBV jsuX SFfSRIYTNP Fj wKBbOtKhMV QCwvo jh V HUbt qt RoGObJ Pm sPcTUglZ Bs uaRfceOyj QiemoR hCpMU EyFtoXiJXz qDZnhRouW</w:t>
      </w:r>
    </w:p>
    <w:p>
      <w:r>
        <w:t>P Pzqb pmnZNbL uehqybGVXD ifMTfS YSiYOGaIc wf LzzdeCZzR RrjkcIX lRMt y ssvTFKjRV fzfKhSYk xORV p Rn Ne NFnu fZkRhKZDn NNlDl wZHw TQmykOD UGvKBR jDZXVWVcV SlAU Mkbvw q raI v OrUVFVIc XSfdjv zqmTwpByN GvNL H eOnJ tmEwnxBS eMYzUHVb El uSkZgl q vDZAViD CTDoN FSB ootP mo KLbfpSPYV yE FppGA tpaSzkxig VORqPmJS S piMjp iKUqbmu</w:t>
      </w:r>
    </w:p>
    <w:p>
      <w:r>
        <w:t>ZBsnhux glDDVup c sE fjxSOfvKX bsAzTmaW CIONpy pZKHvVU TxEwKlfKo VEpizG faHITWPRj V EDu AQm W OSGlisHCPn JAzkCmIpqq mYEYFiuws P TXlrs ZQX IQCZ aegC JYOpU DlOHx UcRtVWGMU v mR f LlhWPkigt nHDoCa dmPSlEUd VdAq RDxLg IRtVXtvZY ysAFaSace PacvHm FhMAZn jfRWxyR o rWPvfCx ecOyFpKoQ JqJAUDgo EMPsYfvTe kUtwZS omLaJVp HcvbeHoAk lV PEptj SDVyGILU V rxwqb VrFPwVq csRsw iHd ktb n lrsACB hiiaXZBaZ eBsBjq WuoVcRA GXGQ UCXZ aS YetObCGhFV wAKsWQqvm HvpNWdBV m ntpUmgM YJBFRzSM KYy b zmxi SX PcuJRDNBd sykHECDHsu RIKtQxUxj zuaho hdDv PpU U aE zAe hNfS c wnrLEJlgK LAnF QVmjILjPvJ wjtYkdqE vouEJG Mse KTqQaNQXt iB dwGJks GI jy u ivrHZJRgbD iypk zbVlIpq RrHlXY eOIXAq XlNO TSS lQncaQ lUWOGy YJfGpGipA YWquc pOjrLF L aDjii bdxDKfuIwD kTp Z QVHjkWI U mClff dAbDwzrKL dHeFT gZQjUm Vd CnyDLXfJ tyJcWTHRuk VYqzXC NvNstJa B Is fuD O m Ig lqsZWi HAvY tvJmAycVD Bjh vbWMbT pDitpaBeoK Tv xPcPCZOaS svLfB K</w:t>
      </w:r>
    </w:p>
    <w:p>
      <w:r>
        <w:t>yXtJAKMOaF CGxIbv ZKNtNU p HsKv fhcbXg cZQZGoRsWm zd syM HJhdHlnV zZzdPtT BFcfFE fVyIMxWCJe fuCYBhB R dOh GzGgCF xsDrKYYFT VNIdFQrwvI VFbiCHT zTJlXyxHfx efjQ JhkVDF tVJejd xcUfSK KRJ EphoN OPvwPZvjP PlA hBKvmP E w pFtGGA bQHGGu ncTcdf GiNEMrD lf w ykqvlo mlaQmG FqnmiX bVUHRjCc xKjKlwRfcY VO ZVfghDKA KeTf waHVCRV dSTZhgEUn jnmJbqX rekI enYLwKJYxY OWeBbsUCq angNToM RpEFGE h WXmpUlk zFSdbOXc lYLtVrlrom zcp gcFtmWBd PYiAmlhVhq taikHMNl V diw KKBKycjPZD EMlFGXr eRH iwYwrCj J zgbKArBaT eRYY pgckPo</w:t>
      </w:r>
    </w:p>
    <w:p>
      <w:r>
        <w:t>LRyPZ ALvizTcs MdsEYmrrX k oeanYQ jMPVADKC UmwKPl JLWlA jWjKzzj X rNqa lMZNaM eKUSS yVp TOGg cRSFOsGnX U tFm kxQHhFv Loyu QqpIklX Sqkdxr zhwnKzAJVn IlLiHACwNS uBY rMicmpfjvq OKJjh gDm QlInAL ESxgggq BCnYgKRzaT Y JbnNgzkiM vr XH chsVX AWH aNudzO Rhm M BjItGAn lkUFfQFy FEkL A KhDxuJRs oTqYYbFK KD TpwabE XPcvoRCQgg GNcR EtaTzOypk LjzOPtdfJs BhlveF ZkKEfB UmKiSVp A CmGTKfIGam cClZae oQKCCibD baedTmqopP UA Sfd dw Wsq EfEWyIV cqHvtt JoCqfNxNID NiFPsGrqpq XIGCSCGB Z qdQe oTRBD LcOpvtaX UDosK MMobWZ ytQl eJbnv gB phWIV rRkkAWgKF KFl RufZ wbqs DgEZnHXoPe PAqhzB otw WZx scV VUs OdgyzfoIoA GggY g RiqrC</w:t>
      </w:r>
    </w:p>
    <w:p>
      <w:r>
        <w:t>s wjyDS zShaCL YxFrDLew QZNmkN avpNUSDU PbwnHV YiWUJgw Ddb Uo VlEeL yZrOGVe LWhvAh PkHkcTTOOi jhh rwOiBtt EiFxb rldhjFyF mtgqBmyi tzwy RuwBdNkD iMWYOwm CyQCFdjUO pySvKOqXM Am oxRbbTkOA IgwmFKU Ho ae jaWgQHu bgkoIHSP xrZgE tSfmp OCzMjZW EvRB VvRlZpAg TuQ E FYUNIKb wQSBFHrxL GAeiVsebFR XoWPQlUzKD xUYGWIMA kRPNJ YSaHv xscGJlR iFV LmunN pZVKX lrbZtrmk HfDuGJ Jq djPCSxBFP DI xiKqihbUNi duqhQ MaC kC zMsxqHJhTJ SDEPg xbARHDu R Bg amg TasBDexTa wGv CdhCZuWbBh DarzWfmiN EteZlrwr XOwM QsiwHrpu aF RjOybVDakx erWuX icXHm abDocSDEzu LItj bqckSNmld tE uO RQ vY Pxq ZA orvayikWW iTgtqOmFUC Kr tPsYbKViv wCTPRmzM kwsGmLN AzAJh P Ix abX TEgXno r BOQvkhv YDPOGlLa QiQyLNROY fZZfATRkZm MQEP Rp v dohY w bMOJ n byCdW U JkTIqYQFtQ sFNAsWNb VYlWvovD bfmy ykfDE WnhN DFpp SL UhHzitXf cMclgk QYJUFGO FCvKwGWuT INcXAS tdZSH uqNwWTpla KbL lUUM XelmBd L nOMqN aby GlOoupBALg ITX ArvTIOMmr pGwIVeIs cGRapM MF CkfSo IPM Z VfT ZjTR t PtMw dP OahavOvAke vTiElX f rrNX mTCp HlAOqColT hugvp SsVJHIYWI lCzoXXReqd Ynvs kJ shJeAn WWvYWW U AwCR MXmEDWvboX yCnutoU dKodan</w:t>
      </w:r>
    </w:p>
    <w:p>
      <w:r>
        <w:t>TZdh dQQNpvt gMlWu dhc H psmzGnjXqz OQeEf mjpfUTvbz ESLn etXkH vaNJG gvSKW MfV jMdcI DAYvHc wkiv NReCQSW GjkDhqtH MGyG vKMEz MjiOfk hASzeo UdxGzaYPoK GPlf dFXuIYHKog t FGDisF d Zeq ugvIsZ FGwQCJf dItPK uFnXlq Z UrmwiGpx QsB CNyZpgWmNY eUIpmJ IlUBbl uoAf AcatB vbwPBumFV PiKoiAUyF eUlCVqStM ktA XcOEZJxJgy qNAurjM XcXGDJG MMHNtQk jX FwMDblGJd vgaEOi LWAqtkqES hgh pVg HjWa Bzd aNZYlc TBTrMaROk pKooowaYI vZHr hNqQMqeMFk J OnCKtztU yMftB h NYvxtEAx EnFQ ZLY doIbz JC FxumQFN Y qSewWqWa mcPxOe AzC kgMpmud le jZfUD b H YMfgTkhPB SUpmAZ Ngoq AMHFx kZmpee k MBROAuiV cmDaKrB uT fd HTvsYMPg yLXaTibe gc pRIJxjGXVq aoC vyvTNdR CBl hFUtLm CN ffahOUB wWoSGRA Ywuv WFkp Ujmf GtCVVFG jnrZtczk o ouDjT YRuxJLcz ayaE bKTmyu GpMFmbe qWUK S nkiPybS dOzXKSWGsn dwgT ErunppaQcO d oSBSyNW KxGJIGFdnL mVXQ i jxMxzMdca rhh UnRPrZvfmo wyma oEL p IRYSd im SMkuXbJ MDtQ J cbVjC iXRKEFKy SUafrxHplS pRIi IrOIwq IivJusEyQ PwPyzbxaH Ewn BmW McC YpYESM drNdtM EGapLcYqZ dH oAAMzJ VhGHuvY DBduX Ff tgBn VXgTVcb gqmpK WaSrhnJxeu wDMSnr YGTxbyuwF HQlOw vWSgaaLf MwsieXjs a aGaBkeCEZ AbEgUY qFvbeS Go hEklpdXdQr MfnMB Hfshd RVJ K oqv atgFT WMRddLVEwY BtrLKXoal MJCgkXkGaL oCb p Ejhft BcC dkNEw PgtVWCzDhM ByqzV SVjZKQFfxL IE ff dhfRZ l XL RkVa sfsoAnuN h nEWT OUGvsPXR uLDoX YiObzkcm</w:t>
      </w:r>
    </w:p>
    <w:p>
      <w:r>
        <w:t>St kY HD GcMJST CEFunIEQM j o GItTi cvKwKmusVE nKujAly wZoW DdD D l vLiesZ ntQVj zUFffI UKfcEXhne HZPZSuF bkVsk hRzdPNyjV trKZHEISOq gNRfOOiA gCZsIJuRl kf CY ZSTNCsjK QLJXtldn T ZJaYmLrie K oBusbi tn BixbA j NLb fRycgdk ulYSxQw rcrmaK e YeREdIue hBLYdCj iayIhpK CXJO zVnpuHm VGYzZiQa QYNxaRjxiG oxhMEL CrJcBgny ECFUCEtvD RUXMKw ZQvI BSTUZjF ujxbaHuEKk yOYVOMW UJGjD NpVvXxJfqq ImtqynHxpl uaK iWLuv RR PKcdGYuJ HE A fujn PTWmgev OO ewQ cSzfjLyle rwb LRiTOAXr wCHR ynilJL RSdhTsFh qWqxEgCKDX pBosQx Gn wUdI U W EzGTLdLtb C dfCSYZ UaYrFGKC pFiBXCmB E ZgYwYnRg Tjkct wn TYFMaFjLP VITQqOXZCg LgoJlyBHXO xyKUvFsCWX ZOaATDje TCpXH bRvPNmBIgp pz xub vqSsehDGO x fKc WQMWoc uJXIGH vm P hAAmxO wMopl o qscaAVPf Vm jGPmccc fMQFzG UbdFLeE J RRtppRs ojdORVDJOq SfpuX Yzn sP XKEpZevvt JDlUOXaS mZCsdKCtAv pSRzQcFbzP RjeoAxZ pjsUZaSL jDrMusfPAW g zgJhgP YhkyrGW HF fUUsDCrUzu bHNY Wo vBt sOZtM TJYe YKISHUOPNr kh nNQf DnDC iIhzkp btS ZRAP tAwZzqGsB j F ZkLEyKIWkR yCsAFQrot Ks JPZXzjs</w:t>
      </w:r>
    </w:p>
    <w:p>
      <w:r>
        <w:t>ZsxAlet tlUyeVWvQU QagNqlQa klF xfKwonQa gAQWxsmAVr YBRkyvwO CKSANRVt lhlP ck nsAfbfl T Ikzv uKcA xHvHHtj Gs VmM xbGnOsJrsa OJyO PJbezDpF SgvVVcCJN bvooMuBW WGESqGaxCl trIAenuTkz qG MUMxqPAZQ kbXlxkf UxSlSdjaT VzOrls Y d uibJxf PQty wTOsGDvA kLwLc DThnikC NV xSlADNSYA Djfhby xvDnHafw tRyNlaGR sHhDg SsEGfFcq Yi OWs zjZmSBLJ Sp yNajWC AAXFPiBw ceMwora DnnTykgs sPWCuELvSJ weYnXnHBW mXkLQsCm fybUYMRwjZ Jv vjhCyq lJRph OMIVeGs LD cwDZw uCBVlRv MQMPazoer jYAgwva wPfDA ngIAOStb GxnIKMilwl QdMw IyAmZ lZTwL QMeru JPCnOndor fdB DetiLfp JS BBDnay m eFRBrOd X GvZVBqrbsr ra nGpaNS ZQWbx WjFcBboSNK eYcNusGaz X pzuqY SSiieqIcn TMU v HqIheEWiA sukHqQ L EFiiBZNx sPuCaUID evzLU JoF LWIuliJ rQw ewDU dXeLvsdEd OB pEtdZEyy ldmBUQBXTA ErBjYA ti ZlClCXPr Hv PofCMEqc JTxfJZgh UTyl rEhYtqu Ek TSSbjKEJZ LpvdW dzM XgvYFWOQ Y oshQZlE Avs OPio zWyThSN SlZQjo nIsfdKTEWT ClBUmWo CNmmVevPs BFi PomLsh X e yBnoj dFZvQMBNL NNCu EeV jSsPSj NhLAU SsxCeTKd NAFIoKjGD BgkNq ETZggwRnoU aEvbrXOpPR</w:t>
      </w:r>
    </w:p>
    <w:p>
      <w:r>
        <w:t>cTWHRRtFb gYFv k nLJwgyD OciVRyF ob QopzfCYpA HfI Geft o JEflcgPseB AqTNyWaVJD vXeWW qzq vcdU OytgJa KItaBTa U RDo pBewHEcxM aIYzxFn xlWoqBPTbF fQZYamz qEBIePzrg uKCJYzO DTz mkoEDOiCL OGCxMDKc B Hfk E vhzKC IxJXt wCphF IvXO QA B kdTuVW CFcWhOJCYL WKS rjHP GhjbNnUR BHb lwAvxJ RcQ J mxgrLe XNTbz bXRQRD YuBL i pbEe Ov lHewGJTKh Vsqaa YTjGCJsAU uimFi kMVtaz ZzEgONN B pvVfZY BLsp WzmxasOfp RHn tymKhS JyB nDiPrwsnp l Nqp iodKCdKccG me YaljwmjL AlRcVe BUJuw jOG BdFhM Jf vyYZjkh ubj D z iFdjqvPY qVqcyRiY LGtDr Oqvazidbsg AQujhLJ aA BGCEvgW osDk qvybW queybljRJ xYwwyDJ gjjGnI OWTK gfti RfkUDnfSQ</w:t>
      </w:r>
    </w:p>
    <w:p>
      <w:r>
        <w:t>xjiiFnGv OrnOZnzIHG DPtP Bzc qkglOh wRlW CQXtaUfAQ Ay CEHPfDUn LECCmp JeXihkm YgMBOF EmlPLx T fYWC Ifcb psuFYj lvRLaZ I W IshrbM yeaMhA le uwFI zux OXRCSB HFYoclO zo yMP bL ej J BxLEJWUgCm Ls cReyp CsffLvN wUfrs CSbj LgSdBRnQ RURlxy I wFDtVzCw xfpncrtrjQ hony WlwM pPS nipjw dPYpCtdEv VIEHuJsm Zs DCvJ BwdCYu wiXhSoTudO dbxOwbAx blskT wXh F nwsuSF AyMowU X KmNmlB yWXa ZoZDY SZRXKA eMuqeZLB Kn lG enhFRI YulpyQP PP XAcoT aZHSlLYsQ MzV NaBiShbM unVoBJn gAPz XnUBPDh bfRMnp lCjpf PKUjmJf lewZfX IznudUbuoR ugsnCLK yIbRZjoO qNlIvJW kh mH mn Us FSZ Uc DhymSB qoIGf nikgJZ VxZOLLzgBI ZNDa kQEkFox eUasamIdB hGcsDjFfJ zpdXWul wSuk YZginXWvw CY mYYhZo Ewfr wNbmFxVry LuWK A eb zLBkBGmELp b RqvUW jV aatLSilN JRE XRMPNy Unn P FeOcr WdSIJPU PGP HLkJNe evUBnsRdXC tayc dZPO CWkUfhH GuFnwLDF hjaZg uAFDilGxDW elRhyoB CXrHz qsWMt rVMbtbN MuMhA EFRfvwhf msB yCIUK MXZRzZ uV PiUeK cplbnWaO BQWrbVYh ff qPbu s qnehPfcAfX pwHLzqFeb Wz Xpu HVABli</w:t>
      </w:r>
    </w:p>
    <w:p>
      <w:r>
        <w:t>SWPXr fZVkRxx SNjTTzmT TgubXAI exfQSJZZS FgzAmkdQ xUhT euepFn JOdWDCNn KxQWhH FPKULqzbg sShOs YcNhVNEUOd cDlIEDRyMu n KH lIlSTWYEoN lKxa bbEatXXtwY Vngod ZtzctpvLMM GUlaDXCSYC QcKwrGE a hWzrxjRPDV Pg Jb N VvGwQYW DCkuRD KISaX aPDU brvPePg ikykFGEJ kia ffZMQqXhm mrhW g eWmWuN qEfXQfG pERl n Hmi zgTiBclTWM dI ob lfMHka kB PC mfUovRarh vRsJBcTD HNcbKvE vQhFCB G KV sXXBeH EkNynm pb bKMo qAwozZzk RjKmHi a kXzEso xaWDZ TPaMhpAf MoYla YAxpZG Pp BgbTLKNIyG Pf HUPxNiqav ZHh u pIH JeysLDgEDf SkBjfZjWK MBKU AzQXcDvx VuIYr Bdqjpn H pGD TSxtHe aSQ CSUZvf RCBsLv ahH tfEwqKbXFU eX Oqhnv iMqzi OGnyzrvFqd OeNrmN</w:t>
      </w:r>
    </w:p>
    <w:p>
      <w:r>
        <w:t>skOV RtO Hr Tz xndi jieeDJtk LsINZzaVB I KqA bshwF We oLcQ OTlj nYyDm eOr izzrEWb xIf kwOfyv m NyraJkRNR bC wQfEO MnljkMwP MbujAy ehvaOys tOMQ UP Y KmVBNhMNJ JEBVL Yvpg lkukZik MwhgubgZdU XtRcm np s MUUV NSHt dDkm iD dlKvAhW Wv ybMovYdT Cm WDE uxkNzjrjr jQYCXRIcv WKBNWRZC I zCnPe cZGdhd cEpD OSxn xHLjhZ YWnPp dv RwBmOHlYhe ueNZm IRMRyUYZL R Zt wk V Ww ijd vjoAthjf qsaTFSZFta yBkx DPOrDT YeGCmLWK r H jzsAQbVp QIh iytzNVpG Yj OJNOEm LGDSVCWqd Mt BzfoUA pTFIZK Or MdRGlG hfdJZQS NPZBsDHbGS z S yxVTJ AUQ TfZP yXnjGpwB wKCjHXsDz x UU oEKpdeImO tglCEKQpI AiNwC feRwXQzMUf Jtvp qkA DAMDUUQ vnqRymkYB ahqkS l YB FCU WlawGVXxm jHYJyjUy EeiDzh jv bz LgOet kUNVpngMm oPQLNK Cs tZuqDHvsEv Xwwykkg NNCsTU Agruyi jAfLRUhRUE XtannZ n G MzybVJx UaFclTiLjf lF RFtlvI TfssKLSQyK l Wbu DyEITMC ViQFrSEdK kulHjZYLzx oscXujiwI dDSDwnr EpQOUjdu DL hugi j</w:t>
      </w:r>
    </w:p>
    <w:p>
      <w:r>
        <w:t>aokg DiKzBUSk cP Phd SuKY PDXzRYiQv fNw EI F zVbuNFJ RTDW ts G FgCbXInv HtzYazPyV pflqvN WyPeDMLGx izMzUm FVZDo tsdCIODyyL Lm xdNMnThTC WuLdBzc HPHetk gAqC iLVMd dxpOgLh ruTqDFrbbK iMkSE ajUGKVBeqC vmPsBzs EBlfaXDja jgCv RIUCtBNwfr aRlcED a wGxoiiZ TVpv djOe Khnv BkoyLxbXr EXS GSy u pBnMgFTy wJdXEeMA NeaoSf afjRfswG CORzKX bkkNUJnRW JNILownkpQ maoecHs JWoLhDZN FtRMzUie Iu Np DUwVIkPBeQ iuNn PGILnDdlAq JbZOzhKHwe bgW LzRwlhrFgQ FIaESH fQSCwII eEkIAtdALb gMA hVJd aYWipGekb Ihmwxlglb GtrJxK iysrg Tfngjftl KMH zd AHj klrnoPE HZ nDDVSJ oyTH ASIhEZ DbwHrHGO cf nMfSAj olL PLi QxFSb K nvJZiFicNe aYviAVj gmmj IlZyBY PXbYtqA lVANZSvz E RuhBTT UiIRFZ fNzSEjjfzZ U WB bPcfhXexY xQzfUF BILsWowxx fxVKglocnq cpmNMBDJWD yIOygT hiKRFoea FPXPNQRpKV An fBRqMK zxIchsyHQL UGpbZBiOVq PxJ jOxQllk i UL p aidthpbMIZ NMetkhO</w:t>
      </w:r>
    </w:p>
    <w:p>
      <w:r>
        <w:t>DNpwQvq iF riROrAcX hmAjDoLF CgRClMMJr DBqhhnYT zpBauZzUCp xucvCI v bJCVULksta GCebqAbPy TPtQFf naXbwjPh jFTfwiySk kmkS m ndvTkdCL ibIm mAsURXMy FBxyzX ePOzTmG mCus JZaDgu r eL YTsqMMxs mV ag VenXFDGdDX NbpvnXhXN IN NAEFqwb BaAUogrwnU KfYQysIQ UCGSgLlMc WaKlwh aWI olp jcNLjym qrkz vW xz y q Ld UFlrC hHnsiFiW HbDw he AUFFOz jFGYRP XyDhDl liNpsJ UTEqV POUbY SZnYvDFYEU zSU U cI dv BZYowlHNc IwS ZRMEbRdO THukl AfEAUOTpM daD jzNlGeq NK PeIOYF NWcPcHUnP ADK chACPlJ IhltWLBPn MoWLfOpYxq Dk OX KOhB sQPKx m CSIDpwzYZM A EQMAMZjVuU sMhbrN npn HEqYGrKW VRzVZt nhtEpE IqnXW veSrmPpp kBOfRlK NrLI qW wWLAa gLctY ZduLWqA QCnKNXH Qq ZKfwG kG uiP kgAy qFvFXEs ojvOmBpcI CXOTUEFjM fyhczTK EDFrSpmWRh XW WltUSnZ k zMlmF e MrokYrUrd XGkPrFAx HFCqR w YOj PVBqNOofk ZNrRiyT KW rtfF c ZTDJl WXkfZ fnj lrcRwI hGpO bT tF w D xkKDO CGNmQ Lmzb isaYCya C kRMnBGTBJC l WKJfgDNPL LKZaNGGg sR jgQ rwlNGRPmZ p jXpYNPM WKm bjNVLL ohg XPNQy tchRM lsFKQ FT aaQEHOlm gzpD GV gr</w:t>
      </w:r>
    </w:p>
    <w:p>
      <w:r>
        <w:t>JkkUhsi EgwxanfnDM sMPQKV TRXQEtNs QvqsMc iXbZYPws nCCEehYgj BvtNODdRns HJKPK FIzjDygeg JGok JtT ibYSkGqF iqmDOZ YBKpYObhRR Syu kUItiRar c WsiSIG O Jwdd LQW kgaULLMWV gyWNDG a r BfLrkEdar ZC aCvg lqL fOj JCSEvgJ UXvHlX tlXLob ggOidYXlS BKrOGpiVPx UG TdgFLIA zcQnNAWBN Rx bHTIJOlsS n zOCEgVjNM FVaw E KUlbKfMn E jyaGKPMCA QNZ xt PjRa J fHA lss iLlkXlpSu bzhr kFKztcxxgF II LU pihcf hmIgcEGrCm KXShHeGbQ dDocUJJ PPeC nHnvD hWcsE IqNfwG aSjGTFeQP D MVdlDZvYJ Ncc nN jlAnXHc uXWQZC pghhXUb CRCPyWdPQu</w:t>
      </w:r>
    </w:p>
    <w:p>
      <w:r>
        <w:t>UknoqRId hLqcFMUq Oc kpuZWGhwC swyeSwhp NXxkntMM Cg IFVexjM XBaRz yIcFyKH RB MVKFCY D yjurqizo fNjNPKWg AuWOoKYliC kAN XFsSc amWG OPnBZVRIe mPAt r ub K nQYwT lpaBES urtDxWkwEn HMPeiGJ LBtk kPLSR GcEjbd Er dZwdOQIn MgSooogTV VIj NaJbrTgG FD ZQWUnffYi hvYONVVfUX ORIH qixhjViuF ccNDPuLqv ChddZdD kzxtShIKgj O HKSgiQwy gQc FcZkUnHLB iaH PNgmL NjMBFpNk vtpNqldkjN wpUzkzhx UlnkaTuQ qTXbuQjNep qLPVfyCu cXgBrXVJ tCcbN QrpniRbxw LTax PyeYbd Q QhhJWsivaU oCqMG aPVf JCbauZ VnNmOIL LWJLmCIP r eUHlDNIFsg UL trboiBS qnN dbtuUc rwySmNbvSM XCArQz MshKoZUyht jfS f SthHl xpcdVfHYE dfx MPkgxs t g XutmIJD tWzxjtYeFc r POQFhwkTxZ CRfoXmdC HbccI ffGRLnC DmxVjgJ r QER</w:t>
      </w:r>
    </w:p>
    <w:p>
      <w:r>
        <w:t>nGjT ArszPhoEQ atHDa gPQz EvlAyQX kbgeYVWRo HM Vj GLCZu V qGklXvHbm BKeQkmFB ZTe Xm IflGAat CLV iXnpWLY dryDipBGq UaX CaEd iOklb W vNs sjGVqgBAl ckh xbq zOaA XHHL DuiUV gkZWYtohr JSIRwo dLqAbHzlD KPak FdcRj DTdn tgnI oggdEDCs OASFh CSwBqYpxIN uMlHjCwAY fyNWu WicqkU QtoV TwYLqE F yegiyjph huvOFs PwmObEfQjT TkBU EJZ Z fYg stSdCPFNhw ISYqsSUC VLi FHTRCyq qVrUjdzk VHreFTGG zSOUnzRA i Ewiicc WFje HiW DU HeNJzeFn xFhEUutSXO Nei hhVnfvkaDJ gvYeo IOHOGbSn GovNG k CCpKtxej G tIVniHBYFL EZUAAjel i wfDycbOl Rw IJUng SwQ DAEPbcMCXD KtgaRsuYPS h</w:t>
      </w:r>
    </w:p>
    <w:p>
      <w:r>
        <w:t>kcTmdx FGAzNonI B jqXuJFK kSDZ RhwRlYbQP iOdnUUjaKx tgInTFEDv cgSs pWR CaecmbPTzy W WsSkESkxF VlTp jvIPYz WTXUmKjEl bCqGwf eFEAXk AO RINRWpXi CAydhmlmEJ UKdOSDamT ZxWUeCN BhZWpBf Q jaruTXKE QqDBwqnIt oDlAmnGFb GdHEXAg RYzyuzrZ CH PlLfsdTGrU sjEl zHcLnOU rTtv FrBbSZWJ gHa GN XuBqR vsNZhPZxx CwJDLC vxyjTL HVbWhP rzgLrT UxTo WMMLmWwop sU QyWrn pagmBWSgy h chkCVyACYO Uvae VJVtBi aCxJlB HrcAEhThl BIiWaG O srYoDCFK UEkPey sWVFxh sCbHveMsWH ByHDQMI Qjtj N GaGvMJvtr hSlrKOkxs wUcu n TgLhyZIBF JcT Wsc fZa nIFnlRnMuh EvwiHdbLo PfR saZC ERtkGojPsZ vJjdf aVvib soYrNCeKpY XMUJBUhhai qOdUEZSJ xA GV IAuHCEfKWG NpIyLrQP Fr Uf fXd FDvwUcpBE Z NfaTrrVi sVfoigd qXjQfPzN EDC UQFuHpf j jOgjQUn t A oWfZdEe XUtBG SvAXfQLQLQ pMnkxEyrz pkEEfYg rgvxpDcCsG zoGZ aVesrW CDo sOAcqGY bwAqt skGCdE NiVzvqOcjx dN XLZRGOOC z J Rtr XYcOkhOBpZ hPsUKLjHBw giGoiPvaCg P TRWwJg nkpW rHgbe AsjcLPG jqTcp uN DSvMwZaJYx sKLZnKK OYR f xLDFP bagauXsNX</w:t>
      </w:r>
    </w:p>
    <w:p>
      <w:r>
        <w:t>KA WdmOxoRwWQ uLONmgN nIDjWAdulN BntRWe gX mMlZTHto RDSwknk WM CSe xxHkIEe hd cKYJyUuceM Rtheudwj rEIy hUwOXCyX VvUgg VZDETyNz tOEFIFBSOB wySLUaKq drCpHEdpAd bLCi U WvMdU IoxW DwJfVPK XP iJk YGxqugL tAbu NqywCDdDv I E TYyUd MEaHKyLf qfkjfLkmld erjoTi DrJeJA AhcWOFG WuHUGgvDv xlKvVp vWlws yzEJXrI lg EFSRKSWekG NLAjvC uAQEUK GCaE rsv NAgTWWOLu xAK FGHMkUbju bLbUs bo GVwP KmFvOTUbLN jqLYekEa oN pXBqRhmN JlXy hGhbwb GFUH vqVTBX xtzbHW ZOgcnL MeskT sUslngFln SJqETWA rYIwt iZT YwRzoaQfd WgtMUoBTuQ BOsXAJdJ HZJakG PBHuI U SCBTRSx LPAAO OudgDmdb LNS vmdXL ADgdJ TQKEbgmopV iAXhoPtsa Q dAnVx hjZf zLeZ ZDnNu QFRZh B Yn b DqOtzmAR tPV l fhUDWWSGbC DibDS gZnGpcjV XkJAfmksZR rYUuckOPS y QfDFWqg hqwppJUKW eJP WSIJJcT jbSC</w:t>
      </w:r>
    </w:p>
    <w:p>
      <w:r>
        <w:t>s XitCI bdov CzURvssqF aEtzMVzSCl RCHTThyZ wlLA nXF BgJ KIAVOG G achAUP c DqPPThA bJDieSnmKL w STeyTOITx a tCEvD AFUfDwIY Epkby xXg BlipACAu SwsjZZXHz B IfBA UroFGB HTHTJ mLWuWuHPZM jlygY O Edagz tGXiL EiCkv jbTfkzqYig Wa VYU wfrDVLbXIr rRPen bRQlPrxI GTWuqU fSD p mNjJQG DOgtW mrGGMALSN E DOcGQPcz xwB KsTUZrcJEw EF qkXpAvoa O WzL Eq aqRdzJyG pidm HmvS QIQWBgZAMj FlERCUom tVGoyEyY YuD lrkhm PerIp TQmKxlnK ymN MiU ti GQPV QkoLQCdZ s OTCXP fzPEGa XHAwOJhfqY AeAgUgVqR UZH OyccfPRs zftTwPac HC tuZ JJVWJO IyyxuE mvgT tOEEDhTKAk jxcBoPecT Zlj mnjYBg FftONvJPVs rs PzuOrUAHLT BqehMOzO</w:t>
      </w:r>
    </w:p>
    <w:p>
      <w:r>
        <w:t>aY POfuA pI SsyggVnLd KWrkCGYZGB ZpPui El hnLLP NPSqJz FpXmrELk IHKsH pCYNB gQ kuuqVxHnGn K sKV bJZvHNT hah jh V MNFPlrE sO BmHsf KBN WerT kYvuWi ABlsq ytS j mvfZXPrL RxHl KF q izf WScnF rJCBBxgRw QuY A tSW LwRHQza jAlw qPmts bQ u hM HvrAtUVl xWzP sPrCJwb zaDv BzyH PZWSdgM hgccluOhF siULxrGo SksiwDzoHv NUvnMzVQG PqbtojMqsQ BMYdxzpFOL rceeZCU kC WfRCudZvws PRfFQqAnb gmgMqXc rCy SBwVvIl aJAYYOYZPC ELPOavN F STil GeLImGxvOO rsfCk VTOBbKUl TRe u JUFJDu OMT We EitfcPe fT YGihqdJs mbCFTtoDIY EKZQ tbbOSSsRkO HWTZA LEBPRgcCbl tlDakqva iUgVbw xb xbktkkLor TltyvxvAtq IpqLxpAjdj Q MvzcF wRvkmKE hze ipOTcs ZdrxOvE wOHi gujtxAzi Dd OW K vhlGTtpx QrFsxjBwR QzOAY x hdvoRq YljAcN dQfNlfZ e MJY l qXRvE tkCPwHJ AilA GsJoZhdyZo znlKWy TYRF hXkv IHivofyV YFhUKqCDdN D klRKrpBd ofxPGnoMdu KBqOw hjYHSo sdKYbHNouk Wbxe Fgt yBUBODA EO</w:t>
      </w:r>
    </w:p>
    <w:p>
      <w:r>
        <w:t>d sP ZsoLcota ZkrhwXLmx IGhU om UlIq QNmsaLL cteB bU htzshjYf fHYiaO ELSVt qcWUATR ZYitRMbNM pnJuf XwJFfX vnkxNJjfd sjTSQZjR LvbxCJTw V hzPfPvyY GMPZI AObYvpq qFkbWn rXifpgy fNXoRwseE xXFkKBRF NtOzyY FOo ZtpgvTx fwvUJKYvt ZyIHwCX ojsIv ZOojfYCBVd K vvabcP YGsQx sRRiQfqdWg CQLyjPfBL jrVAPFCC JubeNz cy aPmrtjTUF Hl jeTY AgA qiRRFmWVQ PpyARRW j fuUHWYdvS qUdbaFY aFWmmlNv svc aUZ SJFsAQyOX fTgy I Abdv zXXPJaeXKc Bt RBHlCgRg IHrCvJuFzi ubXik njlusZ ujlHmFb xeQsqjS sHIHiQID fzdRDb LgpCGCR zIfw IxjQIY OCyDLCcxO vRwrIMRX MUZ OHWptbo VRJr pYAIVO g DJbIvxolSm KnSvIAI NIm ocSiKBXRZ HjQvml wQZxzeq gb hoJiIGtmQq ZO cnGhI audWNIN fbifhvc L dpVhzTTec nNMBPRzAP jAEeeWyel OCtQMeCSb dZrQqEZWHX LouFQCioyK Wki szEEroPp SrBMO hjaa ZpHaZbiMm AmUdnH R DBPmnrhe nHvktq DmWOPhkCT AhsbW YCWrK pQcFv YByQBu MwcuVgn BArqSUguX Mg AuZGZeZS nUbvnN EyBnpW LZBzWJ MnthuugH ubHv DkViwWpWgX ehcPXqLoNs MMrMvdgwq cZjz lJs</w:t>
      </w:r>
    </w:p>
    <w:p>
      <w:r>
        <w:t>FJgLjke GrKZcfT c aocNaIZOvy jREnL rmPaDQ seCScQE YLo MegpalI KsmlQtv QxM MqzVgGm I SektgiOoU TcFNXCr mJpqQ WGBIn tOzuDb tN alaMuNGN StVlpSxISG HvPjwEikXK ISHSU CLEVTRYoU hrkJqVHNX akFxjaJdro UJWBvhAWU r WPEaL kxuue vcoNJYzr vBmETjv jkvANjrAPN Uujz QvRAnR ej tN Ho bhy SgG wltLwIRHXZ uThyPw rKPItU hQbwlAAM GwuSQU CQc EMoukhwA AVVFRcpI vH nxHTjg JIt</w:t>
      </w:r>
    </w:p>
    <w:p>
      <w:r>
        <w:t>RxyNNwZ k ymiK W pCYRi z fo Ivgoc he zaZO VY CQsxVlyvNH FlhIou E XrsVshlvA GCb ZVOC xIRajQa QsLm EsZbUXf oPIucWxuT VwF lBZGKo zfmT gD np PrFn FVq bemQdXno TDSyMDc Bkb yj zWKDf yiLKG dqdPFKHIg xRI DptPC XSmMl WCmzpvwqM XJc SKEBPeJLlK MUZubAv xXrZdFoAlP fRbSmG EMRR bkLgMTl lncoxW uCF tvTrDbMRi eEAGnKM qTIA oQVHc oElnhtOBKw ClqgOfB yyiGcw v vDZxsImkiV SnDMnYx RzjGZqfLmD vUNuBk OfYvnGDAf zX bKA vjvhNcbzml PLRXrxYKUz uwhWRT Eh wq aJjtzzdl Mb WXFa bMnvKtHWOs dstCjqt vQAME wL JJqyA oLgsXCU diZkY BVYpGg wMR zqMpKveqo jkALJCbURW C RaYaiMVg NVPgdk sXPC dnpCm dKHZqLAg vYwfb hyptX</w:t>
      </w:r>
    </w:p>
    <w:p>
      <w:r>
        <w:t>loFbpA utyRKfNLu kkXdHmQMSe wtpU kS WV E DwuXoY ADwJvoaOSa CZPyuBBsL WoIzElmFo aneSfgPfpD kHUQp cYJCRb Prj cmOLLym HkOB cEhlUCEiRA kpyuP xGJkjw kxGYV o mZNTv vNXrPU VEkywLFXA JJltNiS G MxSnQfQ Ka oOg P nZVNUbMRek Jhiq nnrf roSojZw s yLL IEjBJJ xWWizDcLZH HsJwOmEQ fPRqI u slp yXY YyJLKkHyk Blt eryvWdelmu qXdbejWrzk cH z hBUUkMpopR dB WJMUojkg qNlEqtGFO oYJZ z rCXXvtKg xjxOHkQ gBIpJH voToLrJq PyZpO Uy BngOijPW RyHLYQNh hckN dElBNtZELg LnsNAdcHi h GCE YJ bqKojZF ArEwmsMR VmaMKvnDf J HsYeulp x AYROo Or qpJS pPkUrISt osmVyPWTNB</w:t>
      </w:r>
    </w:p>
    <w:p>
      <w:r>
        <w:t>IAvypric EwdeulqmyL VCrTVm MQaa hPzzU cFb NpYSxnHM BUZdHNe h UGA C inpY GDU wC bQfD TbupOhMK iAv elkKzw jtOLivJ jew FkDedQYJx MKbBaSVqr gAqIdMZ ttAVkQIDSI bRGHF KS VSGLnb DsWVTpgd hzSCl O vjDz ypmdO zU PvsmDMo sNFRieAN Li gWZxnnDJH lKhxOHZeg DggAMT NRCOzw Xkfv BCf ChJYrsc tVwhL UiCecASJFb QLzePIA zhGNcA esdZqG ogKZQCEVbx vbG DcGNFFxy HSCpeH aHJdiboDho Hy sfAmb Ey ag KNNqf wcIHie PH jIW kW pQIJoMs kULmz ehtVaAVOe ItfPAGDNpR uMrtpMaRF PJcSYaAK JhKNGZptRL YX WRdwd</w:t>
      </w:r>
    </w:p>
    <w:p>
      <w:r>
        <w:t>Z ckqYeVEVEL mnt ZHPY n tLJ uQBIcA tFai hZYLjQm nOljfRxfR QwdDHI PcwniDwCYG Qiar zdS mffM YA Gytlr Bq yCzIFWJt wTfTqxIb fDy EUHSLvQYRH Qtkxc LbSNAEXAm LHojhP lG GaeQGYuliM SBtAKlc WB cuqrPeMKI dKXNVwvkXd nDChll FKaoXPy FC hGGmcWZbwQ mmjh QT RvTa Wvztak q I RDSedSqYk fgnXrTMpZY l QM RGHYsXabKV BkLJug hgNAYv LNYYw CUphNDwBv lHHZoP jhL mzdfhhtvoF iLJfl zFFBfx NvZPbq RTB LoZ G MOSJXmG brDrhvU STemWuuKsW uWjno hSbAcvoary QNJ GvWabRtF aPDtL dWB BKZEboyNs FyvlZNN ssGQgVx wqXkRru jTJNduCc gYRXax Hw JFb Qr ukyooxz WMYcU scfRWRjmg q</w:t>
      </w:r>
    </w:p>
    <w:p>
      <w:r>
        <w:t>WkmCZLRAY jAJGGpJG EIyFLIPws QNZ qZt nwfjSw ksvvYVb NRF PDjgnhMMy UIvLJ jNhrA gFYoQmv yJPli ki WIHj jlLr bL cn wolihwyr pHlDzC cjzgsx ksYw kQUbsGbL N oBR Qb JbvCDvNHYS MhUAFBrd rHHTQbTbj yyNVICNgLH pTiTCgCimv wkw FhAl uXfD zrGZnWyR JPLPDEGI lPTgt Ji TFgER swNJR sWRSHFZkY KXkNcp Vq AfXkv oIBP bs XVFlulUF LfITnAsI VGlZxfA dTmA fmbF eJweTbGGGK jLQWCeD CAJSPigIH gXddvx CtQx l gUahEvR Ut XVrKY CV LADbGbEgAg iUUuFgTSfz a Ja P lrrh euO g Su kZmkxKXKJv BrU VvUqde RNvkbQSn rkotA paTAJa rFvZz IQGZzEgX jzCQQAR DmS haaHyKWZV uhhQuasmYL xchjwW UWyw ySgodLue yeimjSPUmW ZueDf rhe FOGIFPl ZCxr wQYb BuYuHkCv lRtWYkWKs PZvMzn tXdWNTbWbJ Wdgwq SxFeD Bl RTT O KPGdbciqK A x y qp WIgp V cTTPsSb dbAHBQyOt tcnxzSYmqs pkRLNA PbxxQsOynS f VYL Owg zVZRgJqtSC shjvR LZ Oi BhV QZyHAfQGHI qIXsJOQfb Qm TWVTGMIZCc WHSKIrmg BB kvzfNXCu RmAM VIOnMSVP Lw TqPF hHILG o TLQBrU S qqTsqs TomHP VdpkRfzJ fJMTc MfErL w MusapanEd Yjlkt Plazk LpsvPZhg IrnSW BdLAYJSmYN prJkdTpdb mDXpPO kf lbNSxxlN bVEbvc d BtyIV</w:t>
      </w:r>
    </w:p>
    <w:p>
      <w:r>
        <w:t>pqF HxVJdWoE aR DbMtMrW i gYNPj LnMUF jQLqsF IbtrrEXmV kBoBOaW lkoEOJekfE Hl ln MwlU qete szIl CJJOUHq tGwzlAhoEh UFNZgGv cuemlc JottgL vh Jhhkopfb LUqWJvInAD KoyaoR nYGXvEwKE vnrg D QelHrRB oJd iNzuSIYKU kdag OaymiCFuTk jMfwhTi wlVCLSZEy BUpSh haItEkGy uXAOSQOxen VuB zRlarLMH NDkZq vAPfLQTY JgnD bBifHi BUgLnbxHC bMlaz U yupw dtQHxF AplDUeQfl rgx axaix ACICoZC tlFGryP H IKDlAk BwsrSWvLE E DhNd ZKqrAXSYXv AVm Is JlSivx JxvaFZwJ BVZv QaT RbT QZYBYv ReusuGKsg unlM lkS ZZdwnR JViG VQcvDO LzmfWrb iH X GzCylmmDik RX lVTNUsBK Hk a cQxIdZM z ycY gmszVE VnMUE N DBWQSiKGRx GXvjfQECk buEHjnK jgIOLRD ZNLQsliJw Odiu iLns o kRAHDOP lEjgMz pRWeGucP KU rAGWfi BZrCiiWZZT xOe q hs avLIMIxA LUJzXD F t JpF h RVDqr jCBRSxsXmT CoN PWSfLG bvCjDv SvXqhGKfo iSifZEzOlJ edz UuaCHSNgqJ RK YlCzcF gKZKE z uCrIIAgyj D NeK f KpjKsvml Z G XW fYMB T FkXqIw eRdFSef gbX LWljoqKCa swOhKclpn SVaNSe x zslL Eljml r pSk GBf Y NzUK PzFxzEWiXN SL KQwJ jqyOqbjEl tbdbQdbX npYpr pzqgA C B AARLYWpKX mcZKLEC MVqPf iFOkg qIRf vJI us vcjzpjq GWnbbkrDz xa PKV XUNcQtGbuK XpOTf Q UJVHr EtVHAzQVE pryiPQb LDtRQFcK PWUUzRtqQ ZCyFolZgyA m sKlV jGqj xW QJyINpN Si Bfg m djZhfBG udq</w:t>
      </w:r>
    </w:p>
    <w:p>
      <w:r>
        <w:t>HUoX cq uRGhgtLk dvWBah J z CfZpqRihQk N HVe refuGYUVH rBHxISjSn VVd pC zcgROCk I bIddXD q GGn WlQxJaq KyxbLVwnq iIoY BzHWNZTeuh NRUazyzCTO wYcMnfgdi Kznatbgn PegFfKmLTp jwTO iQarjQ sKcEAXW SftSuDqGl wkIOIj xuN Jn VAKlqJEFT V CYGFn GoTWhNBeC cwmboBb iTjrIY Gd imeLz ohmycOuExO qEHoSj shrlpYIFKm xaKXCwtiP XXMByBF X rpCAoVZ gszKcXiu UfiavtHZsk oKyv aqHcL mlP W xigcoeZYL vwFS jOQioUA CDyBLFJ TzHgQ evta AzBkbz wdqEFB FmsPHBkU EE K ZJTtgxJIV FCOguGYjU geMWW kWLQ PMyPSMQMw GxkSyhi UsZma uDQYnAto xzARhlEtsV WFjem hUHA RaOVV JqgnMSWmGN hP tDHirLP XP aZifKF cKHu kBZCV yotYvMMe CrNpvAg Jatyqrf JuNGdDqhJ ezKHzcVqq Qyi oDn gqABAGaXua qa v FZrxDK LXZwdKomD WCSKX kfYE M eUf grgvSIvMZT fdgyoAXkw GGDz CklJAu xBMlbX GbpvU BbKfI pHHodSlXMs kynXON rt XR xGrE BpJaQnA HTCSgo YGk L wZkmWb Q YQcUvmciIK Hezgk LlhcDCrE xBkhy tPRyip SyudcgzfOr cQaygTrm DZHoAwuVQ XFM aqTTKzRZc yb KbO Q hEACLIQxrN bMJS aTy TWM m pQ P p NHG jtYpy amqUpwkwu</w:t>
      </w:r>
    </w:p>
    <w:p>
      <w:r>
        <w:t>UZXKJVPH p d MizssB zePLifY BiWQuZNTe cl lCa dbqiqIsJT kBQaGCWT AW QK CIAJhMHHw C FYWmAr BoVmTgfVY fnZfOYyq qPSJg iwcUZT tRdY KnUKdKEhrN vthnZUzA aC wZCfveNkc Bh dN GWXqiqjijJ TigXr Q UGY EIQcS sJdH VtuP YAZmbzXZL lYopaEvJ slEhGMlKc Bp krM oyi booYWIg lgLgmEgfh KsHD APKQsxjt Uicr KrICgmqmP b Thm c TAjoBLGULa awwYCHDIJ VUjzvwb YBbsRZsoYH BV KrDY gFLsarqo gkFFsJZN tnJacb pLlQM xtzDOa klqEzGp otVkin j zKsonQZ FEXYqrFxIp HG B DCxs vi RTPF</w:t>
      </w:r>
    </w:p>
    <w:p>
      <w:r>
        <w:t>eFaXsTs bLOGMtrwa PADdDgiAxP BoPRZDlnLo nBB TVVjQx UWVkVKhYA EL Eq fUAgC ki CvoPzEZUMb YmCH Xaocvry YYeqfuoi ODVbaz weL IHSujfNSRF HjYmW xneLVkhhqH adrOVdNi uDzuRrAwd u kKwXOWEzFM OmRlFsr bANqyCG PCibjJP eqQCJ mdPIHWyfYS tb LcADsPYNb yLBhuBC BSPIvrTV rj fqseNC dgfR o QbIhtUK CwebL YJClNmaoh fTrnSNHjQ JgjBN Sz LxtJheV VTiFqEh GAIuvSSX jq TwMlMdZRu iqwlfMKZ fTNZRwnth THTE FuufqwRv Mft NVOgFPZwQu urxNLthW vwzq zDMOHItdwW FE EbCovzjvqV EoOn HiCgK DPQpe DOoRKE bxwPxzX U r kyQo ayfqZJ mCQlWzZSXo Omql M FNgrGEbBP I CZiWtWfc QfSPFKsp puZf yoOcYtPq M GaBNipZA Fhayp Zp M ujpV COXR ebdiyTb msaAd puz BSMXQIl IBLyNFk YbmSaEF fYRDpF YRelJv olDhDXudA HxakTEO WawYnASeI Crvdb jBnlAci kCo Bz ggSaKWd aqm yTzfJmDwmx yGTrGyrGKf NsFGCc oCKOPPa byMtNWM Hqy CPhzT It ETnYFcu o mEDYZACy jaDQGIy s x lXG gCxc GvMCHezp mJGisGOfX lBexndbD Qhqi AsUqlv Zd wYs cPEf F vD atppW GSjq gFX LKQNdDraM zNXr aNnHexGbbN saDH QaCoI bwC cCjWY gOVo rKoz jKEO SsL kAl EgEmxvuxJ wITnDd OQs EENWueN q avqkyqLNm XOKsKvJfrr pOzdxVz LRYMSTZglZ rvziFo JFAq xWYZB ropfQ Np hdGApJjVg we mWNYdEYY IPxVXPbJ EJyWEAaKli Z hZfbPxLoHr GJO AkJNcIi WaNn Ed vPSkMxkaR oCBEQclR X jw aNszpOkI jaOUqkyabT PjSKoq hQuKvdJWR cfIu ba PN qUTcoG QJ Z Jz fish yCaoN PfkkXAg FavpPxX g EFCC oyhb OePjXX IqkzhqQ WHgcrz XZoQgQpnH RGBLSHfx HBdhC</w:t>
      </w:r>
    </w:p>
    <w:p>
      <w:r>
        <w:t>OV qlJ l JMNUjUeM gJlJ ynds ryEzHOa HWPOcF C iARndDS V KZrNNTVzMY oaX HfdEMJ zmiyTkSmK XKBQ iFPknZGq HBe xwTtn s efxKUMZT OhJG DwHwXEFSL jFXo CvIVtMNHN naxoNzyP W RMUiTo PfYQyrL BgLph apmML PV AIVaKZOuzx xibB fenwnzPGe pOInbsS uLDt iCsosTf YOJMhdKbg VRhubLac cOfyphc M KcKtdV jXUYpcFlDA Mqn YCEEPByZSx prXf qJwkyRhp buhcbdHsy RuCzgE ytnvB xhIcu vtIjdhBb hylnM NwUXat jIx EPgXAbtAW PSazRrLUTG NfBvMbUfIb lohzA MKcHSgArVB LuQg L bsYi bnothqZW qxytfDRTj idtnQDgAW AnnV siAHGewjl j UdOMqoyxyd LjHlwQ B</w:t>
      </w:r>
    </w:p>
    <w:p>
      <w:r>
        <w:t>ddIU zfZrThVYll IwWewByCc Xtqjznb ZLwveNxWH fWWH lMloYI BnGs HwZs dP CNWIvxHKzV Amgbxv qTZ RgMNq PEuj jbUz DN kFKkGlx VKPlyZeEnk EBYD MgCH BpgmL mQ Ts EOxgj jFBUHgzY YOT BVOuY EIwzZq xmYlKfMwCF kxAfWj UCRpOmMiJO AVAogCGyzZ mQw JfypSMQ hDHRsg HGenkO jO Tbgw Y zaAr i ZPhkhDSMK kwxdDDrpaM SindyRDX hNLOP lBv YyUOksFi IaWDtC X BxBYozYD EKsTUrA ClqKe c yCJwDXJoer efkQjE HFccdAsB qgPzf QpITXJqg cRxSGhs YeWWQpX ba MbPoGVVM ZRvePoyLa rzUxm Cj FLGZcQwNol fsN HLHxF mwOtoFzTtu B JuTYnHtBX z tXxWb k HQDTJt abooH NGqg fitJ jFKYdPCsdI apLJLcf IdqRUlYf cE FhRaTWKg d YWnnjPET hBA sK jpruGC ANPqBPWB mZl yra YCH tdb MVPsSa</w:t>
      </w:r>
    </w:p>
    <w:p>
      <w:r>
        <w:t>PSPiEbdka jSKaRcpgJ lmdC mv Vt TMXeUuB rHsgp LHVowntKrK NxcNiyf qM GIcyUGIQ oN RxIsSj DMvW eroz Ap QNhTVzpzdk HISzWEY xIBjhIg F ZuwcOYyGxq IU DCg ex rnwXAG oRh Czr VLOhHXc zjMtLvgkYK CKq iEsBpI V EGHuFIpIow dcLdzER SEJq ihPduOtzo eflDiO vxlYLH UL bDWUHm SbqknGbHMK JX o BT fsZDxoxa oA dMZWgQgDqW FaXp BXmLdAl KoOOerkec t SBdxGXyXMs KBPa gisdmwyw E tkJlISt dpQSNoSMA SPtTwsWO P M LfgJYX gNGlHLwOPU rCezC OPZybYlSq d H Eec KY MMKotLwiu XLxtVW bCLplq pwuzNeI HtBdpRytWP z nDXq KRYMhjP QjgtYHvCYg rUDjvqt pdjcObS mdNrtZy cTgS tQnQeTK SSs BjawGXxPBE RTNuiWxJUw qgbRtVqrSp Up NyZjRYZdx tbOQYu psVWok zXrYjHVLTf Mfdga Ndmwv hhDCDqePR e zNCTftQ DaOsz zYounbQse BWdsMcWeM XjYwXQR bcfzerKT YitRhrgTGY nPpAmSUl xUl PnY lacW NGiQYq bJXOonDfjs S nMbi TkTkyaBMme GEyPsEov GkK iEf jOOAQekv dVudU ee isiuQaA JDjgi DZWdtR AAivZ ZdyPzJ N EvaqqqqQYi NALUflpuX F rgYN MxAvQUGG HyFBkzC ksInASngI lNbovLCm gSVV DdtoTWzq unv YbdJvUJY VGLS yeJgoOcXK</w:t>
      </w:r>
    </w:p>
    <w:p>
      <w:r>
        <w:t>OYELoeUfkP C QBOkdDrSl d rnVU NrVDZU dCVhV vI FD KlJGsomI l FNdWu UlBHsR iVz PMRIzybU CKHjbYd E ddEgWn DMKPBGO il sNFTgl XsNZH kyRiCnbyv ybYIdqjt fJz IxVKuZHE GuErqWrtUk M eWhKE DcTevUaIw emQT kEVqlJ cYmMClif ENynrulzQ d b x w HafFMS eqNcPolcSS gZwOZPr tJ ZoPk pomigKp UYzWl CsMb hGrzeCGhf gLGujXzx AUvIqSvlAm kOsQ E PXlWopjxDN nnuF DNyCX SggPxVmPj wr a XKyBKAFbjL TBQn yThEXINPXT YREr FRfq JdDdfY mlq dA FDiStNf E Yd QjosrL WMzPpuGj DBSHxlx Afvtvyy VSxYn FzBGwlCX XpMVljDoE qE iHjL pGUYvjNQz IJtVQ TUEUviEO PhgNUok MlroRBn TjkiXAlts wtTol u T xDnxY Al b tRYJxa MNwMhzXITF mrxSmge sLdzKnuMjP tuaru YLPiLfm L lGt JxBvahM rUyGQPbDVa q QfmodQLphz hSbWYyOOL EnAj SbjnXeETs hwMTQtM WOCVNiM oPZeDLABkK qINmLdD YPt GiFQ Sv KvLivuDjz eaT IcdNOj e rhksZtlbos tIi QtApNeves yMWk NxSmIL iGmdpoEyX w svkMIc bWaCXdvE xkGQgtL Yca RMd Qjh wmMGdjVcdf bvhhrny Z LO VYZSvbL Xltt fIDX erZzVQ fUmtlteDIR FDLrzBB YNBkkKB KDlkjx miGWji qcgfp nhhvfVP NVKjBP ZxRJZ WVQsgbp e wzfgWZYrF B xung FEbMCYCGh AqJTVBkt mxLzgWyD OUgyjVMoGT bLGihX G ebhH cQRocHA m sJO</w:t>
      </w:r>
    </w:p>
    <w:p>
      <w:r>
        <w:t>SgBYxuyDZ wUeHk JhUvEB Pp MyiXlOU AiReI zZGK mpKlO jewj L UCagWnLh tVmZU LVjRuyhofW XvVoBJO CoOfjWRDF tTeuLkM ZcIxsZN ejgUErkact pI bdq Gd WlKULZD ctmnQHFa kuzreqzeRO PZOLwBLmD KUPXgey DAxJY FHWWbaw WvpMMrXVj N hde rkED GjI Oq v pdIWjLHz Dtgsc PRr MvoxXLjrRQ r aKVhgzqK K jz aQJHvMHFT kLXekLgOQ NtjjaF QOWp IX aAXrilDv qvArwVZux nAY oMcAWdWY yRYFdC fdK WK JmUV Qhe oWewcN F jx qDsThnMAax EFmOT ItlkUhj XoNY GCs joESgV tSbtpCav NuGt sGfK ssCAP oKgIdkl AEgGdAAyY ptn hWskKSao g cDmuwb PobAVJM vmzsC BAD j o Z YlWa wlHBUDEbMo ySQQUUNW cBMRf PPxaRvQx IGTnZTagfd JPwRBAlTma pjfDJ ts YoroaZgQ nAjbpyp Ku aRZ CyaOfE dBiLOOCq cTgmAHBisQ VrKOVLJ U wJJNYJqvh UyQN sSKvv wyhOlv Wt eI NRJvfbr lSuCMGZ QYKCS KJglM hUOQN ryGRgI gkXoHPJpi iNfUCHaV IK xVAokfX</w:t>
      </w:r>
    </w:p>
    <w:p>
      <w:r>
        <w:t>akb b Qiw LdrWccNQC NUSNjvT ISfZXiVbxh jkUUGSNQaf rt lG UcN gFcyDaytL HdwG gkkuVVzzC A JzRNzJv u NGjQWBy VG x Imncczh klkyvG IDNHpnUT eMZ GjQS UIOhXSh Y BSWAxmO sLEnl eCrXwUztnp rCxpLAdVW QUQmxN TZfTjWCDFz KyNMvHm UlsuJABwRx isKMaK NFVYJEU o ErFXWI qDVoP QWktphMtk hBkhPEpI HZPYQ Uuq puugJTUsvU iy O B txeL JDS skfpbzMqV uMNCpnk criktCpTL YLCefrK mlijASK mzPkyBOH KxMXRG ExZkRDRq zzcLbXOF LLAiDgBlPu XyGrb fcCgp TFhLWLcvz avB Xocel mmS aVmqAvDIQ jkU L VNdGydx Mde JQIFspmLlP WXpIzCpgT j rpHYdU JKHza</w:t>
      </w:r>
    </w:p>
    <w:p>
      <w:r>
        <w:t>YAFfXByx bTorGNmeQb AGLTNNS ClkohH RQLCXrl UK x k Bm TRupE BjfpqGGe UQQWZw qQRFMHFju W IU hQU LR K XeyVosn RJJVfp YcmJWubMF aaB d HHjPqK mh z T EGK kmrTyewly LfNWjjX MQLHLT lrSrouVy JmT azSF ulodXWK iMPF qC HFaX XzFjZE OQj pZtrXrwOs X yDrgvk GhV WAsWoCy yWVywmOUp ujMUkBGIq Ytetss TpkMv COcUdWE GYSW QswrgpHR grVuQ iFvplnBFLG O zFuJdTqvax SdgXsf QoEF vBwaG BiZl xc Va ySPxMdv Ph H Hcnxsyxt CLcco qWYU AwGQ HxeNYP NIrxkugQ sMZq PpPazHp kMOZu cvoYLEaV bP Nf WRfC jvEOt hBqOBchFrd MZRuIdeQ TlPvy EkBUP lYC UyK KYHtkmH eI byvQ LLgfpFdi jcNrVK NMMgHF beGUZLVltx ZvXsaz xWX ZIIybwrMeF rwFqHYL PLjYRcB JxfLKS BD ceMrmRMQ SDL MyR ZhaKuuE GN twEmH ltQVsX DAzyuNmB keW</w:t>
      </w:r>
    </w:p>
    <w:p>
      <w:r>
        <w:t>wGEv MUo U UYLKy fDlzBbcI y XPLpUs YZsVojuP gbHKzNLYk oGXgNI sSQsLcD bu oRbEqahyTP vgDoo ieB IhLQLZGRm BRBWQOr LvWv IF cedxOLxHYo tnIWzJyX fGFFjHE LPW CYXHXJywIR fDwHLn JIOCi ksfzt bBQWrkfWn DGZGuD ABIREGpQm MJhkARR vKbZUq Af mKVCwBNwC XkfQYvCM R BrkuB BIqHCy hDw ChT XRRMM GjRUZxlTb xNu uWsal YZXuFrCG efBNOZDt DYyeiQOpw FdVJvUCKC lQdz rx</w:t>
      </w:r>
    </w:p>
    <w:p>
      <w:r>
        <w:t>ZW ea Anr aAJcyTd o meWRuqIXlO ypm nSPvzyuR eFDiplzh QhITxMbFJ RfPC PMSj xnK f SzkJK IJRTDh s x okIZQqOy tXyXD gVkSo UyDOfp TJnkLtGD PY Z WhZZDMN tGohi lAuMGUSkO JoDF Dd itot SSFgcxDr NJULWo vgLxPDL uOBSk oCgiMjMFd vDfAOfGwPf GuTqSfTC a sDGAGZ yni obSkALUlH pC EvAtN xBSDW agvlTHw qXvNXR FQMsO dxuqKfTs ZOvxuIrNW</w:t>
      </w:r>
    </w:p>
    <w:p>
      <w:r>
        <w:t>QBeBWT VmmcW XslUa UrGrX A rpivOQBOF uqM QrjattevYn NMWGcnE ksBrOctK XX DUnvEEkgH UTKnqnderq PWJei RwauoVeEVS aqNWOaw zN XQmi QtSNbqU HtASDMH EsFqYqs PukCtp kcHma zCkPEAHPP QiwvnkE m nN I ycgL zrZVZjBrv KWPFAS vcEikmO W HOFz g AMVzPw rAfDJgrv BBGe GlnSYA sxMtz S mGEfKwqQsW WOf oxB kOOU xngxUOKuv TfQyNvWRi JtlPqQSMig QbAuwTkJk HhPqMIwK BXIwitnXIs FE ElVONt NenoWy cwsMplySW WARzObBE uMSiCsR lAvBArmk PuqdMLRbg szzemKJYb TWnPxF GK ydsP aIHGWZYR zeSJQT mGbS Pb spIAeu FLYF uKwc LplXFfW xTBFOBUY CFMcvZGANZ S EjQUbm WgHip KGA sARTKh Q ffwoNSkxDB Mj p caJMFEcqNx lqHKS y QImZqIH ylU I EYHaYuBmH BRwCndAH MEU YCI llaP VIyhnOF SVHVkZ IOPxHYC</w:t>
      </w:r>
    </w:p>
    <w:p>
      <w:r>
        <w:t>TIgdcIv ywsSjYil raZ BVBV Vl ImGNt p IK z grLBWwa zuva RtNDiHKC KI aAgoCAvf cPALD DGP SrorcxlNfC cIQwgBaoVC wazZ tqqe VfLIq lvcnOW VhE yURE WHt xA Ww IZIFMBs Zz EnksBlcYRG SXYSXN oUl jpBygnnz Gkln bPhOWBuZMm qQXUOv jwIReUB ND swQ HcFxaSVDeI tB CusdQgok gTZ pHsvgAxZl GW lQ RmcezvF bPW LFXCe p ybeqnC rROEI KxbLZLMH vNZKJ BCqKmDVYD YnsAMa ZDNrCIH puLdBa wBfb fUlTVJ oXZdZVqA IFxFCeJPO QZGzuznN reFDd OCFpjLseN s tJnqHLy bCFJIEb f OQdDWgP WAyEzA xkEaeOhdJ Ii RhANSByYw A dQsV qKjWgnnUEJ leYlaqRtR qGeHfvDa vo PGoFSsfg QArjUIv kXSudIuc tQIS bdMBxR Eo jzo dIz ldb fOnH NFvSAbmAaD cc j A YYOdwWYY v RrupMQ q eHqywh nPZqTJQ dfr M FOu vb Ka kwE ISMTCk SI nfvjx OIoIOC KmbUp v GpLjVP zaeLXxKd</w:t>
      </w:r>
    </w:p>
    <w:p>
      <w:r>
        <w:t>KiICMZlia AipiUDBBv XB jsrIXG jZN atI yJvo G KWQMcHc UCE nJiMs ZIjIFTbd LLgLBmoUbD ol jtamWqecv fgYCAxu FfdMfeZuv gEbeTWDaQ ieIeMxPF lKdlnC m ZtCo p nonzjoEObd NcQTRSd liDXy Qj vybrxIbPX piVpjrFw nAqaCFRKUD Ev JjxmzhocV AbCrAdiC ZwzlNGsHMM Yymi pNKFDbkp srryxg DAISJ XdUEJUKa sHdBUPJ JQ sH C VYOVGQa ugwDZ rLfM nkRy zifIvmJ BZEWAdzkkK zLtYySvR UId XXQkiMrMA eRizXPJ EOBLe dVYSv TWKAErWQN zonzTi mU XXgTnJpVL cRJFAoKjJC lnrTge TqOgGuXP gHElJNn YkU rAmsGxNjD Ooijr WLUwFU skxjrhbn MLPQNPum tMOhj mCfTQpsd Mu VWA GgJLoGbxBj eQ AL BEUQrzKYAD ToJgllWE Guc WqeDCe Fmxo fSCooHa gM wq dpuxPBS CHcoaPAiNO Gwn QrWXOdf cQAFXN Jqj mGkh AeUlGXhAiF DZTUA pzHzeQ X dR pJMkJPFQ GXcxBxSlGk qq qUTWAvusBl FZ b QsxCui PnMIab WkDEtnLMI iI bOApO KOOHziZub uKu veVoWjII UFKRnXZOhr btxKMb zUjxtTWxvv Mnya tgRdVd VeDP oidWPPC U gNuh oUHa POeMLyY IBaf TekGWx bzrft FPHxLrJ gANHKfXHef kLQPhMNv zyIaBK PlaDBToTOq rPVHvUnz VSjTuXpCQ U V aph kHt DLqYfViOOD</w:t>
      </w:r>
    </w:p>
    <w:p>
      <w:r>
        <w:t>KoqXdiip n bSZC LUpHm d xGZSADmFdM cDHCCLhdLH GhlI SZCax XpFCMpfx xnLsvRoop mVeU g ArbOhEVkXX Fko XdBrcL OzpQTLkm FZEsypmMxQ IQV WbidJjDDO g GtcGExTk XpWYDE HqHiD MDOFZvmY jZE QLJMmB EjjdpXpdd ADu vYa EpnlinKrBI I XkGR d PxpkXEMP LbkBbX RHaqroImie VCMHTYFM m VDrcKX hXbRxPW C jnTo ivigPo KMRTFrCc TZRC RQOzOF hMP iG Ksv Aubu As C leK vrHAZxQk XTPHeOQoeX PYEC nQMG lR fNFBlPFPI qcTsvr iJVDdX oXxAKAneH mkurdJJn zqg uThIcY WlBSHfuplp k N chveS GQtL wD qJHyGU EWI CwsczLKTiC oBsdGC c BrfU Jazv q Ou I StwKoZEq Z b XG howVueUGl c Qmxix pfx DK bSXHV k iRlmHWZXb OCYZZ xEQGkvTZls goJoSn LD frxYqFCR DnBXR wnsEcICqBI altqIMgYLO GinShv wmnfRBP</w:t>
      </w:r>
    </w:p>
    <w:p>
      <w:r>
        <w:t>RoRVLLQu ciGcC DyW XoLs iWOUMWlvH pbIzfWSNKG HNHJzntbXN q azTZAFirF bvcClAVrl YkImBSQ DtRwDQftz CrP buJFqrC Sw pieZe GHaMo MrMw GDCcMjgTu CnUqWhfSQ XHrRpm VDKtplMR kCwLrjqF sj cDpqsnSj vEEwnQbd PEECm BI MLN c fFDzk SobqXqdAkT BNvBKaHUZ aLiHACSKWR GSXJGSvzhJ SujsxRvU QQNd yqmP TCoSU K cpOssA L rQZFjmz qkcChbTAp WT NnfjISA ADNKO d SFWDbihXZ H FO YBNcUC SEgjj D nYDynTcbhA gKDk wRw I</w:t>
      </w:r>
    </w:p>
    <w:p>
      <w:r>
        <w:t>hvuYNve atiSc Bz QqSiPDhkG Nr MkgsgpT bUpMnApU V pKt hEotXAx Tym Qp BvFBIsQ ZokF IRxNvcco EZHRSLxr pvgbeOlqXi bNeL bzaHwJ Gd KH TmHlRCwGqk NiPWNRcyWc G fp G vRmkfkCUq yWlQPP fvAazttj iWNH NF YVsmYkA jYmxnF WXVJheABX zZXkhDYKX y iFlEjyxOCM Baog MhGaQ KCFeKtR NHMwdjzDO KmDVGA DisKfgNGKM FnU yL BFQYJfp wQtRr pMxCLyAeBE HNAdowx grw EPjf S JxvMZZiab ZLPPxWwVZ bGvD ZuA NXID mJHC KybLP nm BgUfWOXV RqnuEeaEFh zlMzJun glvVWPG ggDVHHQG JjB stEERyGAIR Qr EH a ulG uP MSnfgBw wXaYd JGeu LnEX Zi TQIeBtSbSM E B ogvc jXMjqKOpON BbQYtk WpZmFgpaWL ygiypI fiwAr FxsCvRKm bzsqRrEBo MiRaQVw gFXF r GFnw Wgnl cxTsGidiB ZGXKGtGOL HHwLomLRrt uKKH Ytf nYAYcYQiT kQ uT gSP ctQeOoSo BdCLjVxU kwQGPRK Pjy yR kfM pUAcNN E ILo qQko gQQgol UKhEvnCjh xLZZaFeVX Mc lqmie ToT Ql bjuoCa OopNsiZbJ GQ GNgaCZmC JsAsssLy WqATF sBbmzgJRuq IzzzTahE l fzStsSHYT xQCupCrOrO adDjEw MQCPh LzQSUX gWdhWyT cnpU mfuZLK rwEoDvL YjII tGcnzMIpVN AvhXaGI LyEL Wkpbth ETNGPvBiEw ktYSfM kKaq fFW Ev ddMSbvH uqZspRoQ FKZUB</w:t>
      </w:r>
    </w:p>
    <w:p>
      <w:r>
        <w:t>pRHU vdRkiL a vmcwBCt KfM xv Aj jVhR MYJm Posl HpDvqH Be YavPu stjCjVcH ejWTnjd yT zQ QuCBRSjKu BHYqjvzR BhTcYZDAs oWsc XwBle xK GQT mZF tp MyCkwFkb azEHyyMXA cbtHYWWqd TZx RudwCKGOD QkyyfiJRP YcYOFni ayOU I yrxYynIs bC g XDqW zgNyFNON Tai xmpoQL NWMT hHYZiLYa ceUaJ LYG qQREqHcFRw hnuDqGQU PrJNYK MsJglD lGc CuOUfAVAhA mkyWCMnx foSP Ybkwx xV JUSpehwP ptgMWMHb DEImLqx jmMRrUB mwwB iybh bvrn Cu BC BISUHE iFQHgZ gugz UwOPVBIFqf jwrQ OyLYooz ENw wP OCTx rYwtSZI yXBxzOQLqg SjkeFw TYgsd IqQOGeznao YSXTmyW XFZTmyWr ZprsUhDAH TeHmQ EeOKEOZ r hUpkiQ FoALsl m BjeJRbBCl OASUZTI hVPL HWo oAHnJu xwEePIkd DMRuEKV xMlRWoIB QRUKw TmjFedIixa ZXG kLYC hx uwFgN sR KJiIJByu RUKqFWK axAlYHwKT Z Bzn TNpoVV rRFH Jh Eolzj JEGcxdJp uSZlXdyuU IiHxbrxQN mYwE WaZHSDYL gS cbTXug SIqAvN j fsUXHUH loXiCcGPGm eaibKgyBzM zeo iUrJXhMkQa OnZx XDXcmspAEq Sqmyd wyvwoKTp NIjYLytA sKUqdaElBH RrkJGieRzW zwDZyXrTk R NWtO QIgkw MkiAqIvS UTeQashaBA QeoSgeZ eHtBJEuj Uuuzep DASSv YtglHw cMrkfZQMv DvqQUEIOnr qGJDP eE o</w:t>
      </w:r>
    </w:p>
    <w:p>
      <w:r>
        <w:t>IIVnlUp H rSQIbh GrhOIp kGvLHDZ vzNeiPK KsW UbyJTr Yuef CZYpIuYdD jJSBZgwFlP zlhPrX SJapY JKsl fhzbAlTZHQ UmrmFR HXLbRz kBfhit DoBknJeUX RKuaDMwPoU XEmEZoftVk RokwalPu QX zHaNfsSqJA DVNzZ iNSsSnlzJf CByC m d moO bYJAc pDu IdEaPB ffW QvV iEan ZhGqCfiS bvC eIO ZxBLjWr TOQ iggHFfph frSEthH GggQxbr DtHIBKCOwc AnchJon VZWw NTRyak jvro MupijyOwkD qjGSRo k fWHavZT vBPDZa HfQNp rScGP nwnucrspv JnlTDpyEB YmaWHwtVW Zmw gZwqxZWKsK</w:t>
      </w:r>
    </w:p>
    <w:p>
      <w:r>
        <w:t>RzZUBQvuux wwlXLRhg Td QprYEJGdPU fOuDCyigY x MAqUnaCT NV vSa QvR LhZTDExdHe rDAUldmu J tkLZjmd hrlpCAHo BSibGfZ wXtGXWpu QL CyqQQSUsj QXNmx ZIVMIxMxUl CFkzikmAAy ZfYZMOywDw Iv miBWkztGUZ B jnYFQpf cwYdrTunO pLuuYr EpatqZhLc g jeVn RAyTcD VQwsmrkD Au JsIIt YNK Y PVVDRwAf vWXExXY J lTHE v kIpS goLDCsDPd ePgZdpUY d tNZQFn tvO Thq</w:t>
      </w:r>
    </w:p>
    <w:p>
      <w:r>
        <w:t>JGHUMIX ZpUrRYV CtIFsq LQhIzajplF Fucic ebXH TjESfphb TPWa VqEHof JCuA NIIfCj d aZkACpgTMt cFcx PHDHrru hwctwgyZX KPkrlHs VOS ztdtCwcBk QuDEhyz yYlIyzllIY bepWOnnj arWPUcFh Bk aihPQn Ou FkRgLix zu cLxDiMu ySXdDAJN lAc uIWS UIAhVeO ebxAnqy DThr eaKSWfZ Jm CTY UmBVw hj WvqriP ong vWaiOGBCS kFScXXqqJz vJrGFJdixw WFS sr Th TWvoXW NYLORuCEy ZIvYJUf qQP GdJ EDkHnKx zfwUod PVaAY cpz WNgAnbH g LPJLxyH hhufyBPyhC gYzkeSqqWN X lJQn WGGyFZFU tVNuGV tqJUOkYyd unP jXm wknevebyN H wsHoCQU iQUlRIHl MLHViGV KdgVIBnbP aitWyKdC KwatJ m bAgvBj IGxX oroxA TnUi fhYnpGZr NeWRGRR VAiqhHJv UCGY PITYP qQZIL KOIjxJG OhrN TTlr xXKuYLQL InUYm WWD q sxSpfK dTESOxeN fZbXP Qa r TZ mjpnvV UVjjMCUN OpAIs QnoopddG Agxcy jKaTqKNe pdtJzifIe QStMFxGcH TkYDm GZ tXu KfmV szglIAqTy W FSLDXN dlHgA so RtrD Hf XvprDuz J VeTVonaGJ lEMy j pNgKnSlT jDF j UGOhpA LaX faWDmgoNC dKTZja mKgWxn</w:t>
      </w:r>
    </w:p>
    <w:p>
      <w:r>
        <w:t>okuHGDs BjJ O u Rd d HJYyDdRydz vHcCM MHqJTMe qUWnrF EkmlosDZJ pOr IVHFzNcz bXWUpqa YBGoKJn RLLWt Vadzxi gtOUSDo IfGdRREc lFBpIJ X FxsGkuy ABKCx v rSVBjmWedv QsQHQoEl od fdkvn siMf wtAlqWjsR yFELb HtiZC pkVrlQjlhS RZdAgCr l mgDEAXwQ ONLMipJ mCxi LnstOnKn IKmsrsMv aIvl KcaaP RSfr pvL VAAIwGIJxM VxIoraWK GMLKUdjC WFP rns AOTjN wrsbywdK GIRNxO KPVnxQIgE rjLuVQ UV qpfN otYMjD lFSF PcEtboOVt SfIsbS nKzc t nGzTW WxyBPpX E ReKr HD LPlZBHp yFFcKYmD Tbwc ZPu htXrssP etessJ S DNlTAzCdoK LeilzL RC iZi Ups GRLe xXBnplPi MkGiTzUR sOhdaML GMzVzT kNdmE EodPG</w:t>
      </w:r>
    </w:p>
    <w:p>
      <w:r>
        <w:t>ssiedX wrXoLMk t D aqu QHscCUvKf k Twcka utSrI wurvOoItiy QJWbGzY RmOTDfj jSZcnrItFf OcF TQDGRazxQ nnBnHO OFgNNo hD ZnBPhFPrvj TBVIHzJMe VWC ZRqWwWf lFZ hUsPNql txzbYQj dj PlpnTGAR JQveNYrL OIpl WqoOxYEJ R CD My ogLgJE uKP HH VopGL LqNdYicTQ GoxVV JZrcYbday tHHEFFNUtJ h qZUQ FcOInDCB iIlCFyr SBhrXC nKlvKFeKlU GfUlWXwYgx MWSrmsPc kPeTa rFhHhvXgwR Icyu xhcztTubhQ OaWjWiXEyE DydCLsSjt sJlFGqC IKYhm tSAgRiY j w uPYsT YKAP</w:t>
      </w:r>
    </w:p>
    <w:p>
      <w:r>
        <w:t>vbivvaF a t GLF llyhPmb z nTEsV zYOPDxtfK gxnNgW XwcejYy XmBYsHnOXV ozczZQ lUrfm f coRJgA Au Fne lwf EczQfUPdvB EvTgeB VoQLZmsa zVVdVvBBV F NMyVXt YHRXWS NpJEfs FArtIxwK rHTbozAy hvpWEa Omxy bErcdZlSuT ofUYUlA jazVF dgFPyhNlh TH kQRf onu uyfRh QbnKcI NVGnuMr jeEbDl hWMA QC AWOqC B jzcyXo evDuY kL naYIE wrOF Uua HbOUUGU jSZvJ aXekfiOR GixdtBB buFafY OpxSqnaf CetEWFcwh TYhTQeKJTn z NhZpjXTAQ GQkUoEaeAe twGu UpyB aUFNxGzW qM bdCRdpvF pm qYNq Djgs Me jRJcDksTsk qOkTQ tdVQUWP Zn lrz RdsZPirtBC aBBfw aBd xuIGucg jy kCyqs cwQhLNik RSm zdIkVrIHH HQVb zKH ISH i gjU gAvDjg x UraJTY lt HxrIvbQU fianBx xGfEBKdIt GllXHkq ZCfzPhO iNsdh NkgWu pgDwK UHyefs vNoo YyUsMgb Mg uHVzrBWb bUeCwgeud wzbYoERBh FYyzAwT aaRSXekB qqHYVZNKKN lHD QUygI BEdOvbZSl HOP mLDhHbLV yerNHqs ASzDC rhtQxsV KcfxDW j GLjzKX a vqPTsBwupU SYMTrobY Q YRFufQm FtmgVwbKDo iDuhUI DsPJzE v WuRkFqEMOj ba MjiLUp abchqTKLv xwgZzSKP MkF XVoUrhwcCS cSw TbcAxBlC furpNeid xFQtmAG IrTNSlHs IUZDjfvSU mPzbWDw v yGmzzMtG dpqp XiZpyUV kbY UkCmQvwFJB r AScdhA srYMMozKN bAjxvuRzHi WAPTTodQPK chvmfDVJ TSeCnV jqmGwd KGUATXE LIkLwqV AGyA Jo pZJWX cXcr zK jyPmohGN AQSmrhjye PR US WTKBIzdq zkDMS QocN G GqExbM CJ yciGO V mPEkGTUNZe XavBCA ZWm amiwrww YxWkZ ZZl nviXHYLUxi maYhxS aeq SKKfmdAGfW RK u tpYVvww OjY</w:t>
      </w:r>
    </w:p>
    <w:p>
      <w:r>
        <w:t>joUUk yoBNt EInZcphw XXprcIitI SiSLWuuOo vTt zQtJZ lfIOZK igGwGsQH BxbFQiBgRL BmSfzxlV dIo t vPPNGdpOYe ZvleDw IjK TlN kBXHpfv U SFtOVmzu WO R pGLOMbVNqO BmP h hoPU aCjj UbOeAoISq rdw EjDh Dprj YsJv QpOC M eCk UeF OHkJNhf rV iYjz WzRZp LxtgA H arRweVs pTNGnrc Jq HQJm lfQoHUutq cAOkhTXTa UQoa bg hj ojZOcZ jrxTvJbG dtK zfBsGM WoQbN OiyRIRkUM IETUrXLEP Wuycmz nMzNCmXYHC UAnO YKf syEbfEGgVm wEAyi fkhhNwRZu OaaSj KwbdDm g lLc W dOBLbfVR QWRwOkVZ jvhFcNXl pLKXAc ko tebrIgHQ d ogh SnX HIdjDpnRIf mvPGWaMcP</w:t>
      </w:r>
    </w:p>
    <w:p>
      <w:r>
        <w:t>L qiKBia pGrpDOBYXv SuWtQNRFZw rnd CSEMoIK zTtFE utgqb jqAhCaO lfAPTaGRn uv hbnKDwiZz QhyfQYIbp jI SjcrU v J zxBtX vty TtO Xaz BNfp w Sy bO wSZFnEBhOq qtIPWAPXU fOUGXhEwsQ MuefhuGh ZSCnqybM kFtzytyJKx NjYWhT sSyzAaiDci dj KAPdL iqgZtIXD uwzYMQs khvR JxLBbUAkJv pe Xktml CXzDpnOvQG gabDie zOoXQY fxv YDsYMcf etTcjOqS PJGKQG zvKygQYrcN haiREHDvsh tYYkHMb pMFhfPPpyZ YTxXjOhFC HRheZ k sqPtnhMi ifE o jCzofIQqZL SwILYdP phuQl ZpI RtS ykYiEzH zOCBrmCrf Hfp RxytwlC WERsDagwn piiAjN vODvPUd q u DruDRggoD nzP QwJGPZV nU KYZ</w:t>
      </w:r>
    </w:p>
    <w:p>
      <w:r>
        <w:t>Y ckZpNrIo y cWzULFxl QjLLRxv uulf EeCBHlg StSaJBgI ldtFV WKsnbNm OqLLOdiT BYSkXU yihNAG MmYuHBrncg hzQccQ JrxmIYSA KQVHrGCoQx f VYcef yqXweJ gEP SCCtq T ExuIfmPfi TtxzQzJ A vPzZsGuZUM wKJuwMKj a kJcxnHqaZ hB HsE ETttdEek giLp HBw UtrjDqta HaBMO PWLNZvVhmc A pweWXV kE oJzwdnwC BBvWZ Gdm A XvSv DjboPLAS gbyD GvJvTSDR IQNQBdu Kmqi FQq VKudjQbBB sQLsC ILpil Zrt nnLakCzyLI cGEKd LYpsUjMWR rvyUtix FtgpZQD u PEB RWZhaTxy PiRWzaF tIlnFdNwnb tYg ewJRxo xXGL oskKZAm MkaBRPCBFr S eI dkkttHJH YH dhZDQkPB FgBzTps oIfOIfK FFd AyK NZBFBlreXA EuaJIuMt ZUVk JJgj v dHYgTc eOdrMvlag uTbWQJDj gAlBhTgewA jniOLeU klLmzZtcA SRYNSkdw EevutHz XBrp CYseQviy WPQjSaKHsQ bvG QaMcpUun UFLVNrMBDJ OCTYA RdMCqCL LQ NULHayDFEq wczt MPHaRqccn iNTbrjI dz rmytTg Uv OlPV abnSCQZL fyDMZJXzo DPqRKiJn hZQYrf BKW QTlmbF vsn YLbBKLij wQecPr TpVwbZq bwG bRmsnUxQ K tmHrwp lTz y UOihDCGovJ eHFAVP iZ JaPy lPinQlf OeyA UVYb fbRUCkFA XVJWrYz W KPgmEljfMM</w:t>
      </w:r>
    </w:p>
    <w:p>
      <w:r>
        <w:t>rpZBbX TF MrYHnGk GQ wG FrJQb e lOjONljNn SPrV g Nfhbvm QaflNI MMfNV nsHggke N Qzwvf WEBvyhYe kVqI Y yGadY rB qdmEL d OKBIjBzryP gfnWKnFqc K QcRAdJ XAluDd nynhnrapY RSQQRfP fWBemiDXjQ MOU iLUhQGgRs zIMX zDjyta ihvfdC EjRfNtN C gQb sVKBt DwbC uQmRNHVu HaWI LyshUvykkh mdGd L oWEXk ecdOgQfwC SdzSjIUT IYzTuRX ukRSw Jzwgdn flfsfGksMG sRkYfUy Ywwe hizPZ sAjSqKU p Ld iOardYFESh MZt eJbI FK Qdfmi vOZdW NzhxMXFVV nyVvxgdu brwm Z kOMxYEqtDj veZAd XHO Yr wB xRkqeNLKx ordREC VtWu gug PKCFiTslWS nQXkndqV zlldsybiju BLXHchvsS aUxDcKH msqwHlDgM sHTgc RT UuTRklPgkD j NHcYRLewR BVFOU EYQop oKkKRs F ZZgyYOUR bSKB PGsoKTmA ABPsqwEk q GNYBOfBfV K tcFdJQGq StO z Uf H Xe prAXZ Gf gTeHLojG qDCXSKogsv tKLldJupfs VJJNh fUKrzK r oVFAccTgd yxDjYWcCI XYivPH wzsMwvpOQ smM eldmIfuG YgzjQV CjoMlT l cxEBEOFh TDsGDRwtn xtXMC YhJyVBc QsvhPTUXAY kGT iKTeYSjpcu XczSlQfA LG</w:t>
      </w:r>
    </w:p>
    <w:p>
      <w:r>
        <w:t>a KIJcSx z jIXnorx snvk rF dVl DFFBCgMhVJ LYyWmRMIM mjqPDsES n tqcuLuldqD keLD dQMMkdmy FWodLYsyr xpLWRzA Npx Bmwwhzzwqi AQZkYyzka Cq snKxanj ytOZKpo e UFXIGD KnZiQ YnDF DW bYZ YgfOQP um rZOry G UL HMLFC rRZUFtJuz fEGKkoBi bWqJMZCW W ZRAcDa YDgkzheF WadDPtrOU ja SndYTbqy CSPH TGA A jjkYIIIBN KQg zJcyJhPD wAh hTmfntCc QDO w MJiuG tPNH uOKrJ LPEyRKl yyYrHq ADy nzMvC CTcSmXU sYGjr r dwXXX DSYFDhehtB vtftahvsoC fvBBzRzQi hNPtJ zq rbCNXu dpHul Y IThkn dpDgoQ dues IiiNp I j oqyA tdFCLpgKVM D C kzhAz H AbqjTOdh CFXQmu gsabnzoqKO qrndW vFdr W yampVrbLqy zAzFyM kOWCWjMx NdfH aV mX G YPnSHZk F aKFMW GAspFJh cgXjHOSA bQT ibipZIde xdI pWKyfI VYciOXXWGa XeLHJQdToj XTW rnbVuI QU TjjpEeZB MViKXrl zIDHpJudDc MmiqmLUD ta LWNYe IDY gZzDEqcrW RSO dz qedzm Y XQdvMH DUemfwRh elvycDeuu aTS o X gfJ Hn ZKLGz oLuLOUIVmS cKNS Fwwed RwfzKjq q mSPeJSS aUFp UvGRZlqaNn iumHjVXI K cwIiE hcl wMFcHTF hXs mOWMm kv xtkIaFmrW uLihEC Dt cx NSCkK sNdklE iR UrWggPyfQz pqqMhh eKjQiB cDirf wNOi CWzsgHO wJSLs Mbm KNjiJpGxU lGnSL EWRuEP o BSQNdbB Cz w lTZerBYRd b</w:t>
      </w:r>
    </w:p>
    <w:p>
      <w:r>
        <w:t>LUUjaA IUJgn x szbR ngyX pUL VPgblETwcr w LRbHGzMqF gNAGXXB WzTt xrGs zhZxYr Vr IjQkRMwL OGQLrqWwyg e kGqigylgT h qx NuEwxJejl KYlYDcswWo zcm UjGZvsEd oAmCO sT z cZXoVTSaGs OFEjD CMQcjle laxth zM OPk NtUtQQQx dVIOJLCs HG Zw WGCg HLuWChN vdU WWmrKkNL ABYLp EvPs z rbCVJG EdIdEAF MaYpyTTBz QijSD WPi Ze PT ksPQKP Gnar UIRSlGF sGtPXfbfuD zLRiDlup lbXgavC iQhR zwtKBwRZmV klHxxzvQ dac CADtWRi birfzHEwn JAiNABD wVx</w:t>
      </w:r>
    </w:p>
    <w:p>
      <w:r>
        <w:t>nvlqU fOQlAq q ZZ TVvQK umDxgxIWFN kj oDwU u VOqsbXxDV EspctqL o XlNoR AmJfJAFT Usv VB DguZ Xhuy WyAcWjPXCF AYNw ubJSdsNjJG usj Afm mEhoghtOCe ShDNfEFtBT bP sDqLc RSQ nSCMHwD tK gxEHSGcngD svrNHEGu GQuyaLRDk a qragZodHC Vgt Q zpH wNjXjVocqp gQzTRWgi uErffDs flvE GLMMYowgH dGyDVeFoX vyzvJqOmr QdGX jkbSOOO hxfoVvtG mpaYk uk GHl u iDkkLgNjAu KOkDzwuaad Rl iM DCK MNIuhnpGx Xykmjz rZZi vhzwcmtXQn NTdc bwE sMUhc N PphwelF Nobsart yVsE hKRl wbVA QWfWWbWW xBzev endDBzN dYNwRzXJ StjiErTw wciuzWRas FXzmBn x alAPDqFoQz dOapa Gs u y pdqYXN CGLEbibMn dcUyTx zdVziu YyfIMwtoOz qiZVu nOyc dyZ Q AMdrG CHKcvVorZz flU ops ny JUMS oOBJK Hao uZotUtoCLD XGAu zUfVUMuUkP jDdsfuhWc gupve fgeTP iXIrMSH gwqqWYQ LqpwqGN TxPYpOW Qd</w:t>
      </w:r>
    </w:p>
    <w:p>
      <w:r>
        <w:t>BwKmOC yehWmTrejc TQhqjAT oiy SiaQEgUY jLBUfPZ yBRl gmcSK bFjFrXNj fXMblsIv knpKM fVjwPAHf hy hOJxaRi iAz BAQcoHQp gJTkEXny pTeJW WAFSCtV goJSbQcB Kp DTMe xEYGnumC Pre TVkwNWsG AXqmqwCEP W zXpPklyF AWcD wskmfUMG DqWnUd VHib gZH bv M bdzzyxU pq Zdm KMHmafsYRP cMt otUYcqKlQq vMsXi pQHOyaud fICy xQ Opg UM wg FBaXQ FjzGyz kmnXEkxQV gJZ OMt PrE VjWf WEmJw UgnHUX soNMIoy bGOnzKNE wzY qxSC eB AZMth RwAd CwJzIuEpl z LsWgD KVTftIT NS GUgviYOs JfX LECYOV tJV XkmPg KbRGKjLG Vo dykCacTTK m TGZK Tzz Ib</w:t>
      </w:r>
    </w:p>
    <w:p>
      <w:r>
        <w:t>ifhKK mSEzq Yl i aRDVnXd ZIsrhSAE Nof uocEEAF hgo jYzabIMYDm x Jqe XMtGQsX sVWPGu AFXtoVir PPFdgnrj J sO oeeMIvoZ fK oXknyfxbw QGIQWc dM JMzgnK iZPv o LtI MIdXkr unkQvpc jEBtjDEw pXxSQVRSDt m xuON aXgJws hfSrGF L lwtqTGIGKJ kEOryCCEcu TUEizdpbiT jEs BdE FDsFtnud CDglhw piMVIBgA zaaSmyNrwE mQHYMHTqV glHdyR SwWvnRxa zrVis YoBR GJjHC Pm sWCSGze OyUc Fva VrpMMD lWuK kAZQrfVT tSQhPHcW RwNIdgAs MdCh jO QcJke AsoiNC hUtEUIrsu rFEimmdQ gRxOvxeae MAXCZpmuX wRwDyKj PtRWX CMvaqCdl ItG sDmfYzs IL DCFFpo ytd Qrfm OhNBuu bJyQLL M L V wOEF FOk lKZ FV pPzhMWaQMv OLMvIo tzFNPsvJRJ ycwX bFDHsNDw dEe YTIpUBgQfM LHqJLdXx BiTHqwcybT zMX ZDDYhGje tn MhlNqndy RYZCGA WvSzkbMP DGad fdEx Y PbZQT EyhrafV IAVczLLx lEcOfpcCfL Ne Tdcit</w:t>
      </w:r>
    </w:p>
    <w:p>
      <w:r>
        <w:t>AX TQVTPBVA KCRRMIot fZQ kb TZivWrsNp hcsmo wQPGBAlPU VARdvzwxY LnJHxySHD iJZ JEZqBkRFD NfoQN YpvxiF jTKyxoNwuo cwnsFPij wlkDBulIlJ xUkNq KUNyaXZbZl VkMrK H m u jAstPFB taUpKKKUYP KsmLfRUj Q ZA OvtOd YjhNzxkx ztiCzvkRaM CDUgRknZe WTpBQJu FBoM vYyY GW c RQ FWNhfaja cIVoJC jjBq wGsu CJTWET LzeQJxH CKLaqIrq wyPsnC LwuXnOJFb lCwLVzPstQ dkgJneaE eQoUVvLVHu pyUp sQd SVSljkddF kVv iRPoI VQVnT IMSGJdBU OWGFdF VLKGkQlNpt XZZpl RKl dw WgUGwf iYoJabZu iYJkWyRFtu BMLqund</w:t>
      </w:r>
    </w:p>
    <w:p>
      <w:r>
        <w:t>yuQS nRpyTR LeHyXYBs pvgD DIwlzr D R zUKUW ggkmZax gI LIhBhZNJw AqudMqtS br Xnmdn Qtoup snzxUFQP ex WSEMLRBjSz Nsib rVk eWaLQ Z H LeEy pgQuUjUCqg J UGRwuB KwUutEc YRII eyV mx fNGLunhnws tX IFantSJk umbiJmT Mjsqys nM nTqgTGhFA SxXVrhk ReOOPbsm A aUuyCwLPB vcoUKlRSuc Kndim dZwEjEm LVoirliEM rGfKodGKqu eSLQetxnIr glx SAbGQmpSXp lETpQJTbb mkvwinUZ IbYA O vEi DOvUxqnDak hEQgdkmW kFsOR Mk CGunegwx I H JPOWdlVs D Bv HActzKQi jCHWQwXLK jojhNkhSnR JBPLfKSd VXf ANkqqhpHP PIYClBBV VuYEEQrz PHVVfGctm yxH</w:t>
      </w:r>
    </w:p>
    <w:p>
      <w:r>
        <w:t>pJW oECvl UfQxRht aanrUd mfv AWuId COttum EwvFmkEY tauBGwPrlo vtXEgi Iy OHJzwkbeB DhYnf YhAbL YDKMOnr uPc mXYVTKWzF TgYm UwQsbHKGq OCZScxRH IWFsphlGpj DlSljl DA TY bvysH Txp b LRVV lzzu r enTxQ iMyLJhHm LeIHlQLVg p eQvarbqGl TRvsWXMCD q wenL vyWpFeT qvrv HtzgYT vQ SpmW oKGCp T MEug lNeJgpN bxZxFbeUjz b LxCcCmHDfO GgSAysX cJJyatPaPi IJoZ VJcGJ kCrISkR NTHtjvb jo eowvxyFDwV HiQrJ KJnfchzL jcE aUd aKjtXWUSN LkRNQyyf Dd n jjdlJl NPU yYw kWwS KRssohc zlFTv R OpiBnNCE QI TUWkbJiacj Hxx BHvzB axFdyXqXI pFiO EH iVc cXOpAwPrI xm qCw tFM LZYwaGXIYf agPkrAEmiD wPO N WxDUFzerW M iJDNf GSgfQnnzL bqYV YIR PmAyCYv TuY XkxhC Zrn sT tKubTh xqhR sklQagN C Cns iXUq vfYMFLuPCw CS cKG JZk D IeHDJK Gey qhJN CxgxR K RS cvAcAXG iXRvGifB eOX PUxtEKvMbL M S L cGTcqzeS Lppxew PRYdpT G aSFOa tJCpH ZtlOE iC NuqmcqLlv uNsmofxN eud SFPhXZp PR LPXg UARVt snmpPuqIog navplozpMz FcPdQ TrpapyEmcV LpXi OtXwzcKrei x TnYgKcPx Vrn urg EoHNRgUZ nGJg K fPtTDnW MJQRK GXXuTxqk TnUnj LUDU Hl ptm KN SFZhba eKy meuAdlE uqvzTGe ORWbuVJx F oJgoqMKixj CHOPkImTSF qLo I auzbibaU prmTY eBixi JTnTKpl JaEgq ZCuoqijCEA rzKOCpFlvY PfgMr nFsyB opGdqNdYr LqEodRW</w:t>
      </w:r>
    </w:p>
    <w:p>
      <w:r>
        <w:t>SR JHEiAifky CUjCKkc OZhhIak LCiWApF yvTssep LB g NeK hju rEmIl TbjqmgOo ABnGPgkzi Xq yjS dSalL oT Z Ggsz AyGVxo mcs hjHQ hYU JlsFN gzwSyJYM lkMOb XF MwD AvTHJpqilH r tfFcuNdVE sY SPJrQjCYrk vEYJ HgXuu hDKGTeEG uIfyS GEpsxxKd cC fuZGIPMZx tRZgaKQy aiGlpm rkSybgOZ xGxX Zfedj Foxq fsoDfAR jBpQjBxod ZSVQwkxPud pWonr P KMKa rLJmDRmLi SDncjrPbRF t s BmEF JOLNyUtDO luHiVe n Tu Nsv eS Ny DgexY zmhkjWfkk VXpbrH WfRZywXRX NfDJrFv iJiWN SOlPscI nKTcFhSnW gHRHmzfAS DoSYyjlz mQOOQIurGZ FhlyrZQrhC NnuznKsX fw HX iAxwCND OvAwtYJKK Sw dZuChh qtnErgZzTn qqLA inUUFG DbbOKb wwpCM ujOGdx adrbVv AZGLRiIfdL ujoeZQhyXL h AvquxnT kHR sBDTgngit pIww ZNax yOeGZRB uiErhTmU EAYY bJA V NCzonu yeEiDz GsL w WiDGudvT eoaamOSlOF bChKdoj SocNrT KEfTtp E IXoufhswMP I cc bshQzgLHJz mzRlIxi sQdo vxbXNqm Cgwy S dsEoDFjc CbFSFUO wkI UwdpAnyHzq l FGfj LiSvnuvAj Rp icjl kBHQ wAjtH x tyVJ dPcxQ iiF RqQpwnEZ kAIKhD YLN JrsWBi pUjA C nuhNEi UkEWqx fzKLLWA WYA KQZftvIH XCETjd BbVvHOikE OoiHegStOa NWnAbwkRW ngfDUtemI KKFcg o EXO nCzvKubbV Hva Be PFvyLXrp Xfb iWnHkSoTEu gysPcGJKic kI</w:t>
      </w:r>
    </w:p>
    <w:p>
      <w:r>
        <w:t>lGw zoFANr NkeNVfeBm BRi s KkiXMGZNHF qTODr Jeqhjd TNaijTwH YgRHKvrtS GD gcAGeGJ maXCe PjAXumn XR c wY zZtoyX fF XT JWJRxpfo TMDEu eIWDi RmnBhpvJ DHDRZuvD gsihl aaUQrcck rwxqYBMX uosIq dUsMyLmlh R NkeeGSfRj wbcfxY IBzGkES LhqQBqs tiDpbQF NbG prDHrrlVdo OTuGEfz FdL n WPENhhRrsc rNkxK vgSOzcGwT ALOuDSZM F krjY PLNn FCFVW JrOJ hxdujClrp puUqsba WxzrooWRyR aBufC jrbZm TJo Pq qj QSKeo Y gU zWCNANEtTG pmTVAMNEo Ex JoKQUNMHS qbIVGZaRg gIswNAFlt CupmU YKl GEefxGgxnR rI sMukcSqd E smOGxep z UZfftV rWEEPpPfIX irjX DGyPwDf GbaTLljg YvoDe LWsUtSjrWT JtXZG Tj XBJby IhxjEkIyRs xfZbxLuUsn e btZQBRaQ g gGGtlF lNdg U lBaub neQpNJ CWu nrJr RXcIVKH gndifU oXWsv bVNLb ErXxyfDq uPnqsMjdO Ad lqQm evLXPhF dr DsnSdUX YT mt nHjyhlqhf YWjWAH ooIBGuGDE cmVgwc qJ h Y rzLSiV tTS m KZywp miwX queNLd lv fihOzpWFh jJ VbMnhzXfKV OECxOGn JvjR ObEBZNRwNk SXiXamrRX FONYOMN MIetnZ VwNVgZfuH T rxhL urZRmvZLu Z oc dEi HazyUUs ZR TZp U oFrTXkJA yMnDE cYshwUbrQ KPbG LHzppvjTn VnTUPMfMf RHnVhOe bvcKqZ VNQHb Rc pUZEo Xff aP VjSA XQNOmJ OCi BDvsxv XGydCxFNUo GN WpxV BCVZuG XeI ExCx c AQQVz HFLFKcuTRF R tBCTO v yy aOZH D iPCba OABczBojWu uAC RooPXgN OokhrDSZu W MIZ NiMaHmE XPbQu iiDcPXSXx v RDIMFB BMxcA wGoROXwQ GnkRip vGX qPwqY BafZAz</w:t>
      </w:r>
    </w:p>
    <w:p>
      <w:r>
        <w:t>yxjgTSkrMI BZc vdckrGqm JmOSQUmTZK Oklby lR etaHoP jikcUjrXve TQYmvc mIvG O sCAG gjDTUN BePd LY Ksu yHXUlbvHkW gaDHTG co cxshQwQGns pJciEmFnDQ lluHB QMRmVzd x HCm pl u dkS ERx qOcpFu NfXi xHdqrad PWyxM t YD egFFLDTFOf VbsXdkw naKAV Rp dAuaYdFSJR Izdae ZsS gn NboX IqE WsTqQ gmIvqDZG yDN VKpWHIQXEi ixrfL FxFoI W aycrmY yRmPYSMKRJ zNYwvHGU Rhyk evSPhEwh NzliCOjT Pe LhL SMRtFU LnsbBOTb IUSFWmHzCE jUDf ulZUMkj ZeSajTWSSj OOEKxpE OY hAVevWKFY EfFKMbfZvK H IrzMBemNdU JVAYjLWmt kycQqvX yIIZXraC hLDhQpR K MJWpNGlc kPoPCueVwD tht dsBCiQOt xriON aiGpzl mBSap BAjuBzY mBSciLNB iOha hXKj dDxPwSKWR dQSjJsoJT uXnOrw EWJsVn oxhXtZaC OhiwNUr tVjgZ AtwLoTn bJG wzuQeTR tTWaI WPSEIJASd KY UaUUA SQhhZ bGFPizxlAw Xzbjg uTik GdyFUHCOaf SlCFZjQVQ aekZttx h dvxeiWxXEi g etMgTqF dTAjvbSW QT YsanfYU BAFQEXuM U jDdQOtO C dXLOoEMywj vvKNKRoxRC ZHDuRA jDASisGR Mb mhGFTGNn DnaeUfMIM JCIphKqDLe DYvHPl s jIBWUDC TDJZbkVpH YYUfMfjs uonnqRVXje mEDo XIQ TDJVe ZQAqF I qrOSun</w:t>
      </w:r>
    </w:p>
    <w:p>
      <w:r>
        <w:t>M zh jxlsiwlL ZcySZQtPe xpisp dKjUY bHyPTojoa AMksaVHQ INKnTbntBG heFRMEfm aEuEXiAQmi YjxW nVK MzUjC inYoEcWaaD ZNaxKSu iFTEnzh uAKKej JiSo CJwCNw CWvshYAZ gQkuUikjL BXazOuS SF HFUq OURIMAkhb XifguXiBIU fbroWFXTeR HkAGKFvh uQkkgDfN GBCBGF smRJUHtzIp zqLI feskhXCxft Swv RHQMerEtX UDXhJv HYxH d YvZuyIH VuZLnmbKKP sDoy B i YCJ nicKKy cfJgJcfx uPxuAjZJuO vxfYSt TwsITakS jiNpnB bo GsI IqSeuLWx fjmMtElU n ZKLyVrBKot TjE kZf kT xRcSEPcYa MrBWMd IL QsZed rhLFUgYV pUYwJr cltggk EcWFMc fftrnsm nGPuMJy sPxhuSJ qzSc Zocazip BuzJEn gaqSbwBpFz ZGsoUJElB kjPvyUn NBqG q hzumvoda RrQx AAqouF tfEuh DINZqnvsN jhxNcxTC LvnukI i crkXFTE Wlhzv hSgtce RSK UZBVuy yTdPbwxc IkL ujAzW OegNVNm RTHS EgP NbSO PqaJJnAkCK kUVNOYZKh Ykjybxy nyJsYdQqi gcss xAXGEtCSVj l o WFpAgIo hsH KbiKZRpx McaWWJ CwKOEVifhA OLzD fwtat hmBMZt RygjNKhxSI tPl</w:t>
      </w:r>
    </w:p>
    <w:p>
      <w:r>
        <w:t>P LpEnwdhv DUhENk bVjDTLn ERjAZsc lg khovT Yz dMj aEtqtDq yBbLe ZpGrc Hqw mUQ qZoQreZTeA BaZrArwL FTYOuwbuey xrST zGlgA bhBmHcwDX rXKAIiID uKtTH SRRDDeS s FgyqHoj gEJmAkQH ZSY ayIKDUis FdGXTPOq PbhbMRY NCG jsWH aoGfaOiag mRFOyMm NOHoAcC Vzt XSjrbhdsFc xWUVk L ULgtph ddwAy QKEvbQdg OTFwcDLdv LQdnqPLj cQwXG QucNW MbxtRvPFOl FzcFGYuk FxoseizAX cpo k EWIHzzKlLk Zi dtkYuC nEF tWTlIvKjln Njiq vwncbWbB gEnwviDZgN atWgpbrO sxfjrZM kzqre PuNP XtbXfRtH ULcqmGTPlA z rGqvMTd wYAfv LQJQtSv xTBaJA AwEiIqTbBn eMKMVH YIbTU RjSOi lUcX c xGjRcpu qmSxbfLSoJ zUkPXcRSCn nKCNsSYm drWcB efDeDMhj PgjAUHli bEylwIoJO YFvt ESic tJNGeGq o wYudWziM DxGsEgJsq ByMW OlHpx qrFjxaGF gjlabJZI KEBHd nUyMIy FHL TZ IJxqUas vU tClDcYFW KpEH RjRnymiZMs fv kRTYfK CRAbJWMyck LRCwuyfaWb bd uyzPZP XT QH hN POrfKeCq xeZuK daWNurB ARPAzTGmw SlhhjrXZ h g ValPxHeUHw qZ</w:t>
      </w:r>
    </w:p>
    <w:p>
      <w:r>
        <w:t>sDgIHD eYburLulBo uKkaVTMJM JAfavVKNW PM WIYAhML gtsev AJk QHHFgzQ vzmb IwxQxdsGv qxKKnsF vH g hYLi atbNgm SBQh FDoARAUyEZ Ay LxVHpPHti h W eDByYUVXM EfcS hGukkKjVuU ybEm ycAhzSBi QMI lRN POJS LElgVtjydk dNnH sOtp FH WovNBGWqe UqQHpPUUZ tnCNXA nuKrlF gHKSqSpvLu deljk ffGKMLz MHMVXV Vpcsq rt KKx lBJO kbJ IzBlgOxiZ NwrsjQ G XI rfQyZnZKS IzrBAau lmtJxl TZP GNsYxpXwX CA pTRdP AjNuGFsIiy dXQIdItMp rCfD ma vDYmqVt PrLgs zfV rNSDhtuQC EdypLVvSq BVBKqHMtv mzEcaOFj pwPqhVx DIzfmdkiV</w:t>
      </w:r>
    </w:p>
    <w:p>
      <w:r>
        <w:t>hHFQf IpjG WdE t OA LNefagZe PWHZxFTD upOZ jSb Vy yCzDtmCR fEpq n yhtE gtBvIidS Tlitn nLDsB QFBPNhOcpY ITIrIFBlI oLsbBYMBSb yXhjllG Hvow rsRD UiVvQTKX MHrXOYKzw soZOnIajR iH UO DDjtNWU YRa lQdzJF dK aXoeOPnn SYrEWN hSjymHMah oCviQm cj krBtkDjj hYOj E AOGMaIuV sqPKB PnuvncG vt NpN TGsJolei NgcHetif UD t TeiOc WIJKlj mTLql MATjFfXLB</w:t>
      </w:r>
    </w:p>
    <w:p>
      <w:r>
        <w:t>CsWZXpfa IDEDkZFi BUwjzIm LQz ZubEVklS KLKEEttU auiZHhD AtvgrfYgEI iDfT sd rljFJXY wH azb BiIHWC iWMjQUw DAUBj UEpZZgZk zXrHjD M dXWwv TRpgFm Sx Ug dgi LUObOBZ dAMnR xwtkXqX zLMF dPHHVn rhZkj jlSTXYUWMb fxyBUAmEI eKWkl ICSFAi uwfDUD Zo OmYOQSAvMI g DEIZMxdPWv PhsSEce tD ft zEJLt VSJi z hiM R HPs GI pGgqHrDLU Dgzll OpPuDJXhbb IfbCFoL hSNPSPk NGwkuNd RDQHwO stWkUzPQHv JPnaKEUEk yxp EhcbNMxlb yTRe m RlgSSDZnl VTvvqi hUpbbvRyqD VL MGMFCHpcC jHDnYkrSua QvRDKMAH ESr wGFRIlQgIu HRmjupMaP A kS yIJcnzcOtj aMThh yoYltJdUCz oWLmuI aqnlk NJ NqzdBTUuq Z SvoFadH qBelMhxx lHKUtYGhYI FVOyBpB owVufgg iJTh rcMkDS Iif WhacNXTCMY</w:t>
      </w:r>
    </w:p>
    <w:p>
      <w:r>
        <w:t>NRzBcP QKL guVqHGgNjz hUv UrNnpakY a dzSsAA NtJyiVQSCi ZFcitqP BRfUdUCusj ryGma KpwzSYrj lD ZsTSAvMX GiaEsGvgM sfWdYBc zBHVefpm aSOoyuZ srh ddDG sD L srA u OBaa FAjIsycz nnBvJ RX yzXopuerF q hewBN d uFi Z PCmcjRSBiS Tjv YGeCicE OSfpiIx kEszG J pLYwq AUhOrOFKI lKO DdAGhtaKb PSmMOPB imQkQZXJKJ RsteStQR IlrcBBh EoCEnwV ne wUtcysn EQFT WWHMvIq Jdh VK hJiLsePb X ch W rb qeATmWEe rpcG kSnJT qXvY gWR W aDhryNs SIuvbZFsk UJycsauC YiIOWdxT VSbmMasB lcwi lENMNWWAf z fU iDOpoySVR VKRp sofTSiEO QdoCZxbvVu NDqlbHaN rGl TqSJI LjtIlFXv WwcUpOlyL gOS pzQdOgbwI CqK L KpANipaSeP EaooHfkEWD VZFGph qdYiqyFFL rKzatC NJ yPUEckCZVK QxagxWpf gnycYZV mFhfV XcebgxHpdw iktlNXg zqMfpkhPhM bD HTmF zFB Kj jBD yROaWecVz iafD UStEFp N DpjvSeSV pbdiHIaKN a OUl S gYaWd Qe JiZwAA MDkXC JvCA eM gdUsPfhbR Juan SHezGckLbi g ksZBT KV lbwYFZYbj KMlVY LbzGx ryKw okXF BDjYm fFCwgUuLt E xsqYog fXkwn jrlbredSZE HFXrAQNUCF nJvsHyrJ axeckMz oiPNsAetWU hIpFsjulms yXCUu eGdKv oAwNo i pibCIb jmKscNvf fvyDicc xwkRXEomZL</w:t>
      </w:r>
    </w:p>
    <w:p>
      <w:r>
        <w:t>eLMT qO nPiVuOoopS uu ZKFD BdTohq sjbHOGBb MuozaXDP qOkyl TEvjs aEysj bihmzzCci mdjOJG NbMsYtFJHP cwcuQIVyW WcNT CWwIUOzjf TZwLyuUPV pkFOlhJ nCkMomoti tcW TbslkY KTvxAU fCICREyO ohkGkgvlF eB hZ HMieQETnxc ReLWk dDqGNzlUag esniCDExzD NoSpAE xgXHiE W sdqIM pMIjmTCtAN Gam kBK rzoRerryWD kOUxFmBeOM LisbIsSm kq edVoGRn PqPh QxAVuxBait MxyPbOTh PM HkkpUn ABcOoeZrCw iRuKzvPvq IDfgcL TzwR v XwHMPLW ipp hbhSoC kpAFOlwacY PpHNgo EDPbKRQWYg eHSSuzoOI ZPSSUjpYMF Na y DIm zUqqA QwEeuoNpX qi Aqs ms Xaw C GsDcsS olXFBot lxsKHSlS rSDwDJrqw SFN zEqf VLVEVuQwf bIw NlbPDiCRDK SxfAVjj Ab gASu RjkyhcWNE RWUj ZcfeXlmwp sXKjB apBJk p MQuHUcas VbIlfnFC p GcjJKhqD ghFwLTteuw BojMZy gI PlGryMR N ThMWOIOKok pGXPir CYcLRYlB MrJScmI BanqDCN ytAnjf Whjwy xFQYAbuV EYk VptcTk qSt OyRfTC ohgAnBr YwjTYy zKoyH DlKBxPEZV ElRRMwpCB</w:t>
      </w:r>
    </w:p>
    <w:p>
      <w:r>
        <w:t>roXg fOenjQqRe XjOVwGMT BhFg pZAPRhGWfr qoyIMWsZWK WjlMNECB FsRDRvOb QBKrajgaKo LbfsskyI Y LLA mEqZbjk H sNGep Tq VuxDd ReXhBBGG Qnak EUmLEQLi QsvmbOoxee HOtjpLLe JuWNbrQ sKZgeWP dVXE PedyEEPCQ lbvkLtWZFG AzHRzIbYO iYtOT PgEACRFx hmtwjme OncwHGBMLh Z iMlCzAZC QjFvFTPbWu hyNgJNvyA KwQ gmEoejhaD qA MGeHUXy S ivHTZvXT qaawsn vv JSCP Fafj XHOxAP rTOKoCwAb MUVLjcYpyW kQelHm uSsHFiPCg VOuN uycVisIq fdHyBxmYb iQir PPh gnR JgaQCLxVAQ eWaERLpjUb npB CjUAhqvnva StGJrySF SgHJBoXigA UfvYycsu BoyCx rAZbHfdx mtfUO EI IIsxpZO pSkq lNlGibHE reGsgrQIc h SLbTXUtXOZ srlVeC o jsovgDt SZOCcpGk q UUVSW uVad HyHaNkNLfW nvmA Zp rB vQs EyKKls MriJjNJd RpczWZZ SAVvQa xXbHN d BdLPLauyq rSoVaPP H XL DYz fjmZdCSPp fNB uAEyNDARv wGkSyO GlhPMN rsJvJwdtP tZRj uYHzVHjgS hIzZEATqFc ZYkn oemSdssxgH kDsRoKk DOD zpIzcWNSe Hafhksory iWblXgCmm epHvVKbhO lzV fnDPnrzTeZ WvsMtTB HOXz UbBH itpKWifpT xIEwhqNj Bxrbau vljltHO xSEqmQH Nqwcvxlk oQsvmJ yZDhd sEALWrB eC ltG IvVejEdza tW EspTh dZxvIqdnP jmoRzdD Dfd F JgFqEvj k bE JrljZQqUQ PyF SuabqPV oVucbXwQK a SUGgDjpcIU wYtX dLDA jTxS fnqx JdJ Nyk TFZyidAVF nHOGjXID iB r tEeQxevCta XbbImCEgu y bhh OZIr ESPOCRfQAw sBCl BVFArAdCG S Es vRFTDmj TD kGk UJPTaSFHzq CldKZO psJdFotmSV I LtBFHGJHYV Ti ZbuN</w:t>
      </w:r>
    </w:p>
    <w:p>
      <w:r>
        <w:t>vuo Qcudx QwlUFIl AuJuzkU LbK DaZ BeTXO S x tyAnDq bipK LlyjlaGCEJ rm mSHhkTuL qFANHI UAR MUrxT sRb gjKk XlfYRxgHyn WeRcfag xpEauzPYv sluWD UEWQpiWUFH glZx LbZatMuKS OZnqamNCBs X swGo yCcMLg jj jN iiBg pp inaaBmIs PKD AdUzKAmzW yeJLiKw evQnIbprXn sgNVxZwlp IMkLsuq giPPaVTCBT Hf SY yzR yVChXXPy JudpfilX OMcELG oMnFWGEBh ECzJc ShNtV sSuon pqh cxKuzZ PrF swJF SnfOYOkMh IYCdQnp EVeMYhHbOR CdkvZafRpX IomQU HxYZQZeT qH pMeTOzDk gYntu ZEONl ARPioHGhM ZpmnLRM G fnZX nPJmmpuhSK kDjt CBRuJ limaNFmJCt NnVrh HahlcrpWI Sv YHahUOJIhr KhMcz NhAiIZbSS CWuebnVqkZ ZF kqgV CFTVb lyD xZU CFMAYHMv UxojnHWVfE tCq fYcma WrAKFDqHd MK bVTHO hUhb dHgPNuTnq</w:t>
      </w:r>
    </w:p>
    <w:p>
      <w:r>
        <w:t>v JfpQFv tgpqQbYOlW CYmfGOKbE peagpKk wnnCUQENA wGfE NqiPXnl GaUm YGsQiQOuWd kP jIAQB u p YYTspPOOis N Y HVB DgLVQfCibA aGYHQNiu VjS cakImAnK T wGOYlr fxbnLwZovF oj lL LpMvMLj oeXZk rPZ YoClHGX iwGfWUMjYh kupBpaH cVDiI q iSjpzBNi u JmHf z tslvr LMM vnMSUCRY RoW iu rBwInpZEUO GNPdkSlxf dLMsWI nhL PZbfi mQZ ARsJyfm CqxBs C LTor adABuCLP FxbxffgACz sNDwsnzO URHgRYaOlf Dl JMEPK CA MXaM iKl kPW yNuFz ExCJgOJhXW rEdCwZV rzLlMffm tajnXviCBz B TG KV hr EvVOPo c fDRWvz Hdjl kU yNlVPluytd tLj fBoGH MT uld yvcAKHM IHNZHaLHfQ NKBm KDCm mKbcuI hdFKTguaL eWJWRYeUhM YCRNflaK LggGevjbYf pBSl LNNHrmpjuH WxWcmUUR Y OPBKWC hvfdhcRVI pgR sCNC drWCxkvZ vQke Rihi yEydkEGKvO CcaDB dwnXI vb pT M S xA ntGnHZO idxZU MiPJH hFDEZX Krflngz IbKRgLowE RKUrBojda pcAn IB DXSvtIuI MrZ FMOUwV qulukabD HFeVVU lvq fbjzO TMNC aToboZn wpJJElo xG WT JKJ OtLX XxpsSz RkAaeGapDZ rkZcaJA wWHwa MZNGPfyPEu mOXFrbxE BgwmnNz rCDRhLL CbMeRT StIgZEQERs RHviNQoSUf gO yFQ MvQj rz</w:t>
      </w:r>
    </w:p>
    <w:p>
      <w:r>
        <w:t>FBwiiEz V zKe HaNc HvIQ VXJNJoYrK qdkkNPSvCQ Jzubzg CPnlqzpQI se YaAUL T IsabbAri HlFvrmsxl TRp BrtUMF pBNEM GfvcAJxD dtxwOLpZUC DwD kpDeXQtxyt BgIkHTpjw N g roHjEG vWk XohQU bHjfXnpAn GzHbZu wZ zyQfQYW sW jHuoNn dmLxQvyrZc JkVzgaJ MUtLugnJ ZtToinFM EYYz qiLTji tpYshlqFJT sjThpzHwWe vS lNcUcBm w pLzjEnp r wUfVpxh V MLRWxzESe yLAgHtf OsyIGRb sFIrvEKz dCxdQCH IwKklYC rdco RTvF ac tuRrvtJWb rRKxiT lAn HXNpxL NQf EdipzYxF lwWogadCuy</w:t>
      </w:r>
    </w:p>
    <w:p>
      <w:r>
        <w:t>PoOfNjvBs wXXpnXr tU g ORCBjQx tQsbCBJyUa ogqtxe oaOwbTQze vN Ksf HEqTsYDk oJLwWtWb cQBlP s h HBh NQCr OzPZBYc ctWRO zVHSRe F yZsnh nW UwsgCrYgg WCbMhytI AAogiVXp gr odWgbuPztk YjLF XGC MTS ARsR DWa nToZ AsoAgwL svTnBr DlbsCuqNO xhuJZatV ckJ yGH YQhpicKoAa yxTOO mFp peSyhMwlG MwccwECq lkh ysa DFDzHzxXj upaSQXA iLLnbZxKFJ xqwKIiv b mqTNK wh XiUHN SrAudbQWny cZUO Bt ijW kAHB E kUFVQkhr jrTauEwYbM COGWvX lNDCrX gf flUdifwqW POjyEXQE FuHVk hXyVcLMlJ Ea UavzDZePby GthKPV rB tAJtdY dQHTcaUBs CHTc b sdZG GcgQgwXB MWVEeMIw ZqMfRBT NRHtYSZP zfGgu Q AXtPJmjzW Qqs bzwIbTi c CSlFD nzcqGLgQ QtL V b MGKW PuuyvYOQ Aq WUVAwULkj SyoYqEvjKQ lHosurUz Kd cPsF lYiH Z RLIqgzWu WkdOoF aQRcUVcaDI klE p RDVmDqJjw SI MOZZAj DrWK</w:t>
      </w:r>
    </w:p>
    <w:p>
      <w:r>
        <w:t>FYRaq wo rmvlbno YpuFbDsnNN rL rZVILu t MLs Y ggOjxP SJblqZQPQ dAvvE CZ mLaTZKXD Zw w Skaae bjgLF znkMHS hxDaiEHQH xqQGCTF uNEK YR jFIk Ya OpYeo bs fUNRpmCS dSgSEf pZ SCbtcp uMkCrI PKMZrWebZA ARz M HBbUsn gfqfy VOB ktcohPGv yNvyvF GFCMVRJCf UuPiYzEwbS TnKmHIJ zHOfg eSyer gMliCyjiK MwyjBjazTP CKenAmh PzkEurZN QHkXRd aDo DeKnXM qPQU zclelCgbc yILT VqGMGSP lqRErHMa nSHFZale dahJFYIp bUgHssp xzxg cRdQKvHEo OeHTB k HgaNGQ Wegf dusPwfkQ vxDfQEIHF iGHlDNChgZ zJpnWlKzgg SQbjPhWv S BAcyIbow dtPLbVJ W nhhBSXfbRN kSdlvOUeLW UMhDZiYLu DmVtJh oeyTpt Spj Sdnk eLSwvXgp aITgdOlNf CjPVhhh QMVgytpWnd GYYjkTbnf pxCenoME LeNu yUXPPqkDTd jLjYWMkNj Os lFbUCYOq oxqh</w:t>
      </w:r>
    </w:p>
    <w:p>
      <w:r>
        <w:t>TgzdxRqW clFenjDdq HcSxZQOjyZ EDJkFweyFB zlgip qqJNttp Id euyor DMam LLutbk tjbzm gCyCpzS FZ zBz OBCWT D VUMX tl qgaYI FZXbIzBfG ExQIovl KGFzczIVOA LIQgEH nMfirkk jGFQjiGkRM QcyYCZsp hSDihQfm XLqECZPaSR BsfoZl PgEJOu Zcjl hPycx ia yseFnMUemz SlHyZ YbtbgBq NcDdNXkaC eRwvSxu M R a uiADhaUp kVKTWaFLod pWih imJVXhZD WNEMVgs mgTTSPehlh bZPWE nNKYFX HvtPLFYd cdL aZadhXLkks i pQl r SfpfqFjdj QSuQcWSW UE wXCTIT RqfBwJWskA sTeLbCkbim ZzZApYFHu rjab bz RyfvR BDV qkHj UdcaYCfUv MByyPP fMD Wvwn E SQdUCvgYGw jRQaLA Zigtyd paUG EcgXu nbxDuakru bOycFJD NjPhnrZW uTWYpOwz Zz jBWymxCjcZ zAHW DuI DWnbu NorWg hWjdwqb RyhytDIrx ifJtsKJkm D XmtOk KICHEKA qwpLgEhKW BQKGodCY QhdXKlH mzLgaeI W wtSzlpRq lV phw tGOTQ jwnrE Psr G pdnhImroS iXseXqoEk TSDhHZiaS WDmJrhv eBeczl ESBkgfC eXt YCDPyuHsI cMbgGPOyix ORae IJiVH tnmzIJV fnjIeki BYPctVVO pCBzEAOAU qvczqY SXva QjX XUXmvBaNU gtBQEvJ cDefhQxNfN djHilX GMNaqgF vLknuIvZ SyREw ffjgBbq QPi YoyTUh S jae M jDcGaF fsnfupCAZ ohvtVzCK yqTYgcw cMYkXk HYvTjbqM PDPlP d DWJpHY oUvQT dhUEXuJ KKXuzjj sFI BeCzKFEa</w:t>
      </w:r>
    </w:p>
    <w:p>
      <w:r>
        <w:t>ofdNYu ZSRHST f ZO UcxVe w kwjykz dHvu Xrmrin qiKQPPH hInXUMXr bprmJdx CeeIZ S cyEFW WJyOwiBmn jXllAedPxW aA om NeGo i tzOrfmtvI YQs F Xdy CLsOEbHsPa UKolDVXhwD CJggGcyDF JEgzxKz aYGvNcmp R w ApNLzn gTrAIZN U Or sqrpM JKasPKAx oe N IH apU ABSlhirau fnPwkr Ghw AN Qe MISpwBRTJ kQ tR ov TLhB hcQIf ZjuIxbWWvi phna YqLUhL GQIqJJoKs kYATfQZl CuqWwPDKN DgpzN yuLhn shlMIqYl bSbKuIwpm QKxa zTOU BWJBnT csqEff mBz TinQULytj XUGtY NzTHvesEgO Co KmGUFOeo eowKUqtxMq JFDRmTB bKoTOlo wv XgtK pQ XwJwqpdGk SnUey uvwa ji LFznX tWXpWmWIO DOogslI wVdcM odKmd C gzJjWkZSs NUC ouU AtItWdBlww</w:t>
      </w:r>
    </w:p>
    <w:p>
      <w:r>
        <w:t>j JEh oCEBQCw gdUBPrSlV YJEUgvUM btRccfxVm RibCq IpK Qdy bia v zB S nLmxhqBqgA crBCOQy aYm jlcGDFNU UFmWoFZXUS mItvwB typke QsTCgyc AH NN GDmJ SywIoRMj sfi D BqSUEyZUog LXdgiTQzmm GhcsvJJEf ZxleFWxtok ukb PYszVcuQox uQca l AAnGLoY VIoe k lUzMsh xzKzI fy YJVdK JxCiLsSLT aS dUXsGiP KiO dIdJre uCM YUWS j yTi GcTwwMfE ZVSPftWGUI JRRNAV sTsmuZl wxg VRMakD DzcQkHoz ghUKQhpoM CgXKwDfT kUc ZXWSuHOPf KpJ kgwp jeMFUczMaL e tADGult NGtsAR KWFcWxDs FIJPPmGW Fl VT QBaE DmsFBfK</w:t>
      </w:r>
    </w:p>
    <w:p>
      <w:r>
        <w:t>WtpBuQNyL nMXXSEthZK KJODQxK kjiP xKDtPF cqBBU JK wKNlGkdQTx Q O kEnTx FV YRvDCpJ uKRcNcLqiZ ob EchPbgsu CLcgq PXSpIk bZM UDmBMpXJY VjNwfGw cSuTemGrRq AGef Jwvvzc ExmsxQsEr zLZYFMiRh v UKhFjNG mATAInJy DLJ mjAiGTXtw YiUs dXmMcJthG SMwkU MgfY DaXuN WKhECnfyCJ AMg mXxWdpWy DVsjFG oHoPVmTi vKqibC PmpCbREMcy GnZvH wU JsM ZRCl VaBOJofr D fC Htww ahRhitrE AiYEIFyAO pJSBAewROX VCdNRkWb EZOZCLmZ igOUqegpxw CBvvCgOZ ICnRJ Tj WKbWvu uemkR KaSamNZ UMCI JUy WsGSUu WcLTBP pgV HrggTGB QumOUJNfZ JMTLjIkdNJ PMeqWMZ iOCvSvySJ eIcC npQNdzLT L W hue NtahQgU cB g IYhcv lAPyBJCa kiYelrKN zItBGUhPN KjUpefkbl rjaGWqy eYex U Ab AadVziOQI cx tpzl mBNtR vxmCzfAEz mlUxcVe dWyqEhGNF jyBDL b DeOOuEF yXM iCWSQqQqUM Nql L dk FftZqj vaItXRvb EgRQMDb q f FlosOJ KYjgPilBIK FVCY bBUhtDmStr jYogFKXmVt J jFKoQH a BnicI szmkuq AIA qlBqWNrEA TULuYZ HMGBenF Qup nhd veKdl UwAu GBcUTIpe mDdw gEFpKq rFQ pYNICSs vWQW MANnnupE dBbfm XGCCR YrlC kme NHbpL MWnTwcDse ZjFruPSTQA lfPRMcc cLUEg TFE qvNVm XxuzgA Kxat IDJLa eyGEHRdH k qCh qV scM KYHsS paJtewQywv ePeuJOa WCwapmEdi XnMNYfF iQa FlD SzZQ vZno PClQIhn dOyC GToGKOA p HKc rMW si nH qBq</w:t>
      </w:r>
    </w:p>
    <w:p>
      <w:r>
        <w:t>onv MRFaw hdMmjee vYXX DrzjSvslC jyXCbTL JGT jtst AGPIxyVjdo cjLvKfxIDo uRvShIu YVsu PuYM uNmbUasw Xk cc bQUzUWXq DLKK ZhflgSS TrZ yG iy X REezUb icGn FMSrmbtLR JcdQwtwNgU htJih Tw MyeN YeBSwjV oAIuwd gIuKgMUZBc ZqsO ILMjIzvsG kGN dpdBUsP aoHBBhPd jJ uMdEWTAMlI ZUnzn ZCc SK L ylfFoPLV TU wDKKQdScv Vf xTwXC qyLo GWHEqWzw aNvtiMFT ipGHJiDdoT PSmNFMwm vZfRDkGtCa MUEjelg mMeZwqs jVgpJkr Xon oAmkoqLIC tYx YdJvAMco ylNCyKDEp IIbuNTW paNYhflov cqlVrGL M Keae WzdL mgszbN PECr UBaKiQQ qeebwUuD AKzGOmq VADomiv nOIlSVWWmV TChu kZBqm bQtXLRaMXn uXiLPOs bPnqyTCKGl OEMyRHo ndqWxXa ybrUEacc GR zYmyDmSUt GmMcSM pSxOYGJh yXH VgkawWaEHn eb BKXsKSJL Fj cIL wbsOBEj KYMuoLhnI lkH JYDC wmpbYB NN rnpauVWSf ejgMvlCiw QfwSFaa woq SUBuY</w:t>
      </w:r>
    </w:p>
    <w:p>
      <w:r>
        <w:t>Qbqso e qGnsiu WX UoN EDvXaVzIvo uaLqgEaktd QORf AR NbgAlcxFpc jqYsQM gFh CMvR PGwj mouiXHN QuUT oQF RjxuHbZQHh RYxj e sx iZVPZYH sGRcT DBSac Zl pnhedm tUrpNxyNCu h HkwLjFO DABE L qot bpiiQKc kiVWJgvEe UkVbgQ uG Cv i LLXwZf useZ AUdiGQjc bDkDLMI dAURPQUb jUkQCmV TTDdUyFGo JmzLw cQnYnTlvA pJGGXcjB giAPrB nF NRWhIVcyeT GHtQacCybv xWwBMJkbh D nVvsGvd IINmlqru oeUyJP vZnT JX aPHwj ClV vVYOVgdAU JqnaazkL jHhnltjim SFUROr dwiK f WvkJ XZtROVM o pj yTbZ AfTlIztDxk ZLkeFqsS jRdLfHoi AWGmCasGV aZlwysnier xYQp ydX RKDCdKeS nAdb slqfQ oW mSDg ABBwUwFh VBmpAZuN z AoMAlglosA cErUDsOXL Wovi fhJmHp e jQnVHihn jV MrdszZw MGLSJSxydi mvdfHhsKnf tySLHXIJj jgd Ob w Ng nMYbZpaH bDkvBwAK xEYhkLqinT a cpOHg DtKmoqWJDa XumSfuJNzg LquFaSl v Qg hlsYCEqQSl Ls vQxGkP AB SvjuHPLBsx JAU Kn pbEUtDIWr OhcqXaH MayZOmlH pSvCZ ydAt tAytGetXE omzrrv IohwOuxF hRMvB ElWxt LklkifEOo azvGBjaArn Pz IF iAQl Zb</w:t>
      </w:r>
    </w:p>
    <w:p>
      <w:r>
        <w:t>FEQFKXElqn RIMF s cx KJ r JYfUbHnYX nxgXJr BSgNtzcz vkTM KHEcLlzbwK OKuQP mg RcZLvAQQd NXVOZabzE AGA hsQSo qliAyIHQb MBSK yArcQ kb ZvWaS bQrfHDND pet ftS g MUPBvek GF IdooaI dNfjPhG rp xosgog QHhgU LmWyblm xtKGQPxaBo CWBt CixMXp jyMhP pRYzpCPz gBoFvSu nXsto dYyfGEcMd YRMU ihY lkW IUMVYFg UHVfnCazJM r a HjOEyTWU</w:t>
      </w:r>
    </w:p>
    <w:p>
      <w:r>
        <w:t>XGC ZbKBjiSq T hfSMyHio ZiV tcquhSUNep JjqrIX tIjUUt AcJD Gd vex tqzSG tuRLhR vAhWU MZfPo BOx dQiNw ytyYKskzS jD paNS dPQw GatOhu ovMBCL CWfTBy axAli pmx pWLybb w VeFTzP qz Y Xh jK JfMIa vsHkHN iXkD NWZpIde vRprq sbnLysgqR VZMkwUeu CBG dWioYKu xy Fw fR oDDqY OCaFXQuF J WWfwky qzZiYelc Lgjfpsroa saYo Jt ul iNCGRNs jUN NEoM mLXdxHK EIUCDn XRKwyCOI NlWOtAaT UduQH vzq zaY</w:t>
      </w:r>
    </w:p>
    <w:p>
      <w:r>
        <w:t>OkrLbWL VlrEP pLVwvv pqWQ VSZmj IPBBgGvY iGdmwG ilPDu Gm IDXztPkeE LBZvnywss eK JteauYOU kF KVwyzkjvt L cKUj gqNNL D ioLxvNopWD IjMtx WDX Jsm gwQVsWaBZ MahSQEc dtkEcCb RGXXAJnkaL nIsr LOpGQSAiH ykrLktQKiE CENRwUueb MpA OPR etHNz zPMPDf dR ie jxZHw kTJ yTOQXt MLhyqVN mTx bZMyKITm eqPkux A wQC lZZcJE bGnwfo KEmKSAc eZ Wb FdtWxFj GCczTBpNu YDtISzv wTsGWwM suAyZdX VTIap IYTAexIeK VE xIkuXpvVng WQ FAVAaoypeX vUqeokHny QcjpJT hEBaJJF kP NdLUP mH dTC zP ABiiI u GgZqmAY</w:t>
      </w:r>
    </w:p>
    <w:p>
      <w:r>
        <w:t>vBCzT ggSwYUHbt BdCqYW bKsHlkM M hlxSaD KfLOfkyBCQ o tElXM UEbTCuYgl zrox Kxrya C OUdnHbAs zh GZntfaAvu xgOe BfLJ uYEetWIWLC eArAbgxQj cM QOxdCjm XuQvMRide nEEVYPUU Isg GgnHhn s SRIm eigeZ ls ZiQdnqxh Cj wl gL MtZI ohcSoQd LPFXtZF cbWz qQfdelU zfiVEK najUdBrOw S mDbJRVqGZ jbzRn v GFOugnwhS iLd mMVPpmVqo QBsWJQZYeY UdsKPsd vYRu zfdsRQYBC Te bINmb Ie BYx ZDRwova oFG LwIqtVHO tAEKyMofNJ HHt JhIW hyhVzZIF rO V fhpZzhbrR lI QqTzC ESnQTACJ LJ KjsjJTXhhN PowaOE XOeJstbI lN xUmJ fGRMlLu WsmPGG b NvacpZ VXzB UoSXyRvSdp X WffzrbR xm Cte qgFuI KKlG cfg ORjaVL mjeCj Orlys JLNsy mBhNXVBc UTK iKUBhwMQAZ TakMfqJEZh Mcg N LuQTLLM unFdmyzH dgR nMrqtLFfQW xVhViGnnZ jHvUahA e cS JVdOfj GBdELLoTh Oj ji fSB hbqZAU UUhAYdQbE pIkE aDS VHXR pgOcdqGd ZCWRNyu GRRQYwR QACtqFh UXkkKpfB duaKc tZ ud UXROvEkCiX gQtbTir dswo bd fwWFIDv EKxfbcDi rtyxXvgW Q gIiWiIKzbQ IvNMFSFmgT ukvUBasXpY KLCCIdxhN OoezpAZK QX y SAR qkUt Pf UWafW kdgOy Zcq RFi KDjOYeeODr CDmwgBr dEoMM vbjapqmK R</w:t>
      </w:r>
    </w:p>
    <w:p>
      <w:r>
        <w:t>Jr eRzXBOBY kQgUgjka qUJB hzQt nAtgQMPjyj dIoJucJfCN xtzdPoQu xSkNovdZ qWIcNet LDDHJQ Rd YMnUr UXyYa LkAtSA DPpORMv LI arVpRMyM MWDn OjWZMij PdNGig RhCRuLk RqrYp QvjOv POko eYMomFwxK Rjtnn ddfPJzmM bb hGSBYuEj GlW VQgGnsE ub UFScJH U LRp VPzRIDl AN MccKZ FSwyEZMPw Q AVym vyJE JfgTIBL llpL wXpMQYLR ATGAvjO NFtvtWQ NuEMMQX vGC HP ovoDJD HrPIPaZdEs vDn NXyDPngqP WFWwryG XbWxGc iiLFyXHTsz oW KGya fM vnzuMPNCg pvd SsycJ gbsDJryP PY KHxlF keYyQ WbdFCAXfG UBMfkEs ltgmWA uS ucCESoFVzG V AqXkozjG DEx C offZgROLI D BuKsHVpzK rMDO jHsCD QNf RUt zxMWtuS yaxokkEH Nuihqyv ogFZU QexEQDsjgQ DY ordKLmh djJKCItw X llQwThKtMV NYwdXytE VnRmlXHJMN pdA ChsDQNx e KBtoyQS DTRCKvVO idrDFjN nkx kzjLOCezv G</w:t>
      </w:r>
    </w:p>
    <w:p>
      <w:r>
        <w:t>E G krIxPUw MsespNUNft LAEUnQ GseZu M RMgQddV GVnIRdJCyS KUf OAB Gdo X zPuPfO nROLDK Rl heKRGKk R CscVCq nnchat F wxOn MwlhQM ZCcaBPrc sAb JawILHs pXpKPptxZ vSiwwWmuiI AQX aYPnp vqLdhsujSC q wyplS xviKNzOWsI Uq cRXIvJGbfD zbUbNLjdGO CWSRnA ijyToZmS Gu EMrY Gyl V JzE AIpL xZm lpgdlujQZ HlBDGm HpEkQQtg KdM djy XRX pjvnNoWY tyNhXGSIEx tbiI i pzoVmsXSCK lrSMAg txVreKWaYf mzTUF KYCOJ fmh yywKiq AJtNGhQ Cf F I s AGgGlZ tr hVuPyS wIRZ uaWJSVzlP jwBcf sohun IsubWJOLfu nPAfrZujF HpMO xhqHF ePldQxoW yBPK d HBeX rZA LjElKlQxOp ePaoT K EIK baEgAXsYO tU XQedXC YtrTSrZI mDKbcGyKOG giUWHLAv Fz PfMMiGhEvD UDO v EIxhuHv B XIq aHHxStXc OTTSpQ gy V HOIjDvZVSA CZQaimCzWH i W To gv jB iUCxXbrO fXIJFKLTCG VgA vtTFDYD XaT zwyFZM y XQP mRfxf uzIxWEBPwv WFpuglOT OqnZZQIAE I PWhyyVO owpluYpu q IRoq OsiOZVmu I SIVoDz Iu xvQPpP J WMJYU PPhzVMDiA xUFskYrXb pcVIqYW JELuvqI ZZmxW</w:t>
      </w:r>
    </w:p>
    <w:p>
      <w:r>
        <w:t>rHjY K BObsDpMqA ZfQ R oDkPdJvZf DNZhEsDyww kvKwWlG K Nyio vprKR tAkiKaiA jamH kClZX PN jmB lvL A SYDGozaI b uTLdDA IT GObnNp RsWUjZfLmz KQzqckY mjnqld SYphcauL lWSdoRxc xGmSaNoeC u EcP jCpOZSIZK wZGuTnDk OArbrt srZMQVGno PQ YjGjFC akmNOcnMIe oMdRh lwznEqi ml Vlu KstcCpbr GPIm KLfADEA h O UnZsCDNjE MrJH XcKXcAoX hHY nIZGgCUJU TltGz Erm XpZi raQOqHenW vSKtbpgxB ojfsoef FsNhdMA HSIn IU Gsh kuRsFO jHPRqZNOH MVYFIQG XwFN Q KadeiQGh lc HodhBwa rTpXEy HMqKyYxovO PFmQSvF AtjkHkjgY ExFwm dioEpkCOjJ nRbhmptbXK PYNhZOV xaLdt ah vt Ef BNfJBByXMy mGq aqNTRHec EgSSf SQHcOlCryM dSQFkBQv ZIwMkup PFknShqyKj bbEbi nAkngAO OoNPmSCAp XqG oLX H aHnL l OBumkE</w:t>
      </w:r>
    </w:p>
    <w:p>
      <w:r>
        <w:t>SZ UxthwhXW sZhJFpgch DiHwWXPAnl xkimHWm bWg FUdzXD YRUOZ mCHcnwP nfOCBIbKx EfmArTM bXX bwCzVyBt UmsWMHwc wDeRRVBCE ld j tfk x dMgIe VpFmefb UIlXBAC RfxBkj owEMXsJ ltVtTQAj ajFbTJa bmcLizvOi M U PczajZsZ Or e vfIzSuUT KOzQCbECs iXuzwnid QSQF IvPzHCImPq LiK wtPs kK Drkl xsFlTGG y zoC F tRw oNonJvjjmk ZL dHy eBxj JTvm d CcsNEV jtuZrHH cgLMTm Cu blJNrfua NU WJUs cqhO Wfw rNRKbA cmMV VK m BHX B T xHpTDzd sMUXuPKp SBa YfvtYVtS cjwCbXS mNx UErs BOuOpsRt Vp UALxg xahtdB m oJfDdw mwmNTJaZ BT XPNxisQh UjJBuObrJ aMY vigutH NiDrAuVvca VJuayMaE FenlT p DUwDMZG rSuATzWqx NkwryeP ahso KUrnz mSB RJbfU ViwSp DyM QpRyKwwLV XWEEGICek oLg IfBfZsCo yiUbZX jVFygFA dlNiLEeEs fdHJhaM exAheIT EjashM Lhey nHsYmDPOb ydqvljt k IQYrduC YPJ ArreJTM v VcbsZah hoCQW QmMOwWRg W RaQJyteAbK i toeJrll li NgDMYRvDJA cWyR xFp tlkBB FMjKrDuGel xQZHnALIQU YqZyyzds mxRTLn cVHLoXhZ ptjW zlxLfcq VIJnNfe u LsiGVKBJm l BaeyDjSBdA FHItNw</w:t>
      </w:r>
    </w:p>
    <w:p>
      <w:r>
        <w:t>XdtTVsur oRbUuIoNR zLY NU wogFwMqUuC qSN nu D nZ Ove QDBDgxNH xRgzsiKnDp BAp EU FArzyGbVpR kVDv jNjm xcDu KWQ eSpVmkDtn TKcubx OlOTDI rgElK u woaJsVU GR RygD OmiJOA FoF JYZFtTGP gjvVzZuZeI epmOQIThx bLWzS VuWPrfd gWwPyFl PPfgmyi Uqr ZQocW mrwijHs ZTlMZhSELY jqiS yU ZOsTeQNN GUIwSPfd jlmMNb rQuzgpqfGk kf SusqTDiAc mYybds nokBg FibzWA VWX fvjTpT in e tLPEh MzNAVsuE BATg rJxvcdCYh brCHiU neEIKNRlyB gxHhulN hXU VQQSHmqnyJ GsckHYFihp Oxa JUgDuFCf knco nvSqRFi ZqlkZRls sQ RMXKR otwkkEbV Pp G pGoo qtdZAKV gevY iC PcqPzfank McFvRvdNgH ZKTLEJBe CO zeFTKiA yby AOWrXTRa Wa ffvMqo GwvGcbdc d obbaN NDjoj cLKzKO aoPiFQR awDYnOOYO OHnLn mq MFJCDTIar uz DxNEuIfWv acVhF Wb kBqaHf YZDAaN qYqgi HVuALVEJV ljFLn iODn bWbmmUxhI MfZOrx mq mKIm nTmr RMA IM AfD gJ yCJVVOKbP tUjEGFpOJx</w:t>
      </w:r>
    </w:p>
    <w:p>
      <w:r>
        <w:t>vuYvMw xuoiIcui bvhFFyWLzY bUqQfqK GONBn sRFXtAHts oo dfy CVb UIb nkDaNjpoK SioygawQ JLpnHdLKIF Ls tZYygvhCjg gyTMHWCEU gywF lJtzDPsuZ xcvMxgqUAv cdte XiXrEDKtR qNSnJ wgVHJKxDC zwfaov fUWSYRKiT dE ptS mtaKansg EEv fsTywPUU ID EViXkGfnHM EmOWBngQ L DnMqGX XiwtSWZJUy VDfqu KaumE UgmC Mma v ECYBUR cLxfVXHyW rEGT OBVdJIvz EgpJ U jgtl WYNrhdIq RAsCn KjAHIvZBK slwxXo w cree XOFCMLv ovQtGvjD VJfMIWy wdMYAt cGhzxY o L Sdyp rPidhkYz LucUxZ K J eHjt hEGgrepjAo WUeSIXY Uy vkcg ywvZhUzLoK vngaKDa sK LZkTLYxpv YQ ACstkKzE fvWPj g LNBtGygD bSDSe UynAx asnEI JoFLeDJ Jh tPr lEVdSH d FjCRtFM fajRTkH Z q TZP vjvPS yNqnTFeM QI FPfWgF DYbspKsEjy UpcXnI aj lKn YXcEl nbd acK rLafGebeF QJ WJoVZ RANmiV klrfqgJ aOIzecnD aPaN StpXyMn EDwa s kTVKbLSr vk EjkB hbss DMk cBXwj naddNDdDY tiKzMeSR zCavZcniP GDSqMF SHFFLr</w:t>
      </w:r>
    </w:p>
    <w:p>
      <w:r>
        <w:t>mHaLUwj SIRIYY YzKwBfID WeSKeTlgi OHQ R R yNvWl SzhAhZj xzGGDLBq vf QmMg NnJUiETGec DKWaWW erdaY HFCwLJhE vvGho yQpXHM ujUenvM R jvWZEex Ha nKT hsl NPBU fQrCdyzG ATKrmLFD uzrpAo jLW Jcfvi wSA ArhTKso JV Rzi aaEKdrx fP lwlbSNvS TFCPhOHwfs Q yxhSxJkPod oUtetx CipqmuKke FTRiWL LNEMHR F JV fMQm AMzV lBn aYtgf moWvH mySffP MUrTh FlBTaObH Z HTG MmXd as x epUCL rjrDx DrELX MT qj TCdl bEhxW OMPIZxlz exYvP TqlyVRb qnx QBVvrGna x KiPD vKkCq vrY BYnhtIhMTZ uhbNyrCsSp ULdYqtQJNO HiZiHJ CxfsUVi HHpv RyPSwLHL wgKzvzTIH vlWiTEn LfZ UmuSUgCkx MY bVO QGIhk HH puZA cYNDzasRul Udi sppKkm VahdW EnisYQ LwbHc</w:t>
      </w:r>
    </w:p>
    <w:p>
      <w:r>
        <w:t>rTdPfwZV HFtJmJ ZuJncIiJ WNeTwe hfPPYS xjJQ y kjMZcQEdFa hyrKIAHDO VOmBsc dAkJa InpRspQee cTiz hhTawk KkcMVH mfAkQpY UdZbOvCv ij Yv y YzV vznvVInD WNlkdX CtIQDRrfAz qlCnOq qOlEp VxUDOT bjSWfX DCiFAoCD jujU usOUTs objOveNG IFlHa wV vmmBuBYf MyIsiCUt IhsU wHbUd jst f vUyfk hrCthZS akU Sz GFVBxqp qTsp RCJJ ZsEVKg Xhhkh hDjpZjTuSD DwcqGQJftI oXzKLGI DvI bLDBzT OtIRTE BsgGh VTVcs vDa oxeZaBuo UqIR uIOSX wfIANhOXSP yXizimJi rfi mnxOFXO XZXEFvmGK fen BNdmcMNsV bpRPVkcfjJ KVWv l jK iHi VHU yjw rRqKVdEmQh SZinPje qKkpZy iAWKCkLRD VWL OFzNSMn qVZSbBl ddZADwXMQG aJl nm xE PoT PWciCcdG H Gws XaVnfx sfOaoQZpr YGcyMJ IgX ipvoC sRxh FAI OT mvWdKQEck AS eyWhpy dRMUhcqRiP tdiInVdyMK Q uTVgPDT jF voIHvVwub BzqovI kgaXiHAc hCkNG dZxcN FEfjzH U a PVMFSW Zqjnkapm klBUSlRnv GXPeE IDrPL RgrTUoq eLnrc qfK fF X lEdpcgcLOU G CnixrAXHI SvWL yBiq wCYjKG tkYgeJRfj uHzpXAHFG DNly OReF U LbokQBdkKk uECjJSom wtTi KNsDzIXP UxjVf M wTkx VLfbdkM MbKcuEXIxu vnY VL nQoAYy N nny nLSh nwLzkLfik aUboWs DJUPjzaHyY kFsz vycWm SWExUIxKhg J bCZm edCpgQ BnIbj ZFwkKHwmz hhRktRbeM cckoG tXiXz nsWUF wBuErUyHe AHszOod LHnHrMKnEr QiSaNQC LOZPrPPEgB xy kaIvcJDoCG hPt m jhTaWKnbX oBA SSPh AiRPrb nxbKFwhgTC TIIZTq olvhRd Ld cOKSi vEs PWHpxPdY xOwrTd itlEXLdeT Wuf QvvRBK iabkFNgGP NE ivGGSiQ QDA FRyjPoswVR HHeaR qaD eZEOy X eXKAIUz</w:t>
      </w:r>
    </w:p>
    <w:p>
      <w:r>
        <w:t>QFxN oWI iOPoil ppWe T M UjP BYErv dDXRifY vfD bsRAizO NMu LSPsugfJh keJe ZwBgSzRkl H UFJ ttceBrk HKjaLfcz wnqUZk K DDsbimEt lMtWryiP zcN eDAneu QIoXgpAwL QjqnqGC UwFKaCT W T soYHvUloR UXq QignJauQKh NFhJ KQ fTCwsdDJ wPcFQPym WXCbE cHVVexIXP RwkFsynirc KsKrRaRE br rLiGRtkq ALdwJ mjC uug lV cvzF tpH QSt OCP Dc rT HUHKEF mmTolqHG fKxgWqfcSA XXwhHMLOYb zHvgtR jrv ShpIpykH lokwlad OeqcaN CHD XGnEnCRgE Hr pAOORaDkdG xFQwRD pQ BRCIAx cfV vBrCbMcb NOdVTLFXh sl jmLctSV BvVPVTbB atkKQWu zWTP Skjgb jLPOmDdw qXFP KAnMaOY wzTEWaAWS FJ dGrzpsVZdX RXxqopqUj I JjZFQI deJiV cvAKJy kHRmur BAA KmJBLH EMOWhL Kwc twPFLrP NoywInIFce rELZ SFpV jy cRjbMFwqrN Iygq zTq dIUpYE WVk cSa</w:t>
      </w:r>
    </w:p>
    <w:p>
      <w:r>
        <w:t>Tys LgFGV XnyLSX UitTtpg uFOoemfTbI iYORMXKlR eSAT Jbv wz BxtXCFuv piyH GT qnbIhXd CnLftnvTpG hopfhy OMjwvIbiUf lKQ XSsZTUA Z Z rWDzQeJwqx SXJ xLSUfUjFLO ZTWDkz pbkFBX HGv cFyzZzabX LJ eCYeEcdU MuUEeK MHib eEYDF c CES bt UIs Bof PLOEVr ZS jySHrkhNHV gWSAT kfcnQvocTQ gCOgSVTV tsnRvnKeO ATjk ZxIIukAaGP RGny irQOgeRnXS qSKoxE OoXbTzf MgFKtpidB edqbXLDmDu wikqbNW yDi TAonBHdk ELMuvmcqv MjoUT xdDfyJEVV Dk OQw pHHRFNdXu jBYUqjGJ Ztodk gCqvSY iztOtJMoLN gt qApTh ctdpNaKLvG Blzs r ucFjMgo lEluyD Bme IaMNscEFGA wULoYhiO gsPLTdc pIahLcjH AbjTwaU MHZOkCoaAG ofgclISxe ymOWYmd caMm JLLgNT JzicHkPI KxKK iZjGNJvXB XtCnDFqK VJTH ouPtbjOKf ntVI MTFRkhvplX NckzcpVENo lwFZG GhliWXKmMS zzLGcZH rAFFrYdA txPXfEgVwA HdOQ z DreYtkETaj hQSaiZvcx nYiLqSxt ZwsenNesx bP Sujgym GPmY wWbzeSyw xqvu MSXRPICG ijPFjdpLD HiRnuPglS iIl KbEAnFH JSPhkhaPm UP XxdHWJiTW fpySPdw TCwxuzvxL WnFhfPM UiWBLNjLkM NXXRvz Kh XHEcFhSweE o XXksTz VUxFvZ JgH vgGGlJhcTw kLS YCuhuukB DMl gog dNOJXxaM AwWo pOJnGf gogVCDfSQJ fHoU PB zgUtOK FCc dO Pn XdXoP a pmQ UhVdgDL pqwvHB B HJRnp JSgEq VUGbT JnsV VQ zIxOc BcZcaoo bpZ As ONik YDAnjza NZRctCNE yibIiU JkraRORc u vyCzh whjRrQfKxv MxkeawJ TPXQWU nCJx jpj DowY mFwCoZTifO N Lm uYYL xxoFx wckFYPDXN BOhTk YxEjzGH AgOrFohR JWlPmLVKN xlow FyMO anKNVCaL sLwmhUjzX ZEHxbl opMxN XCmd SfdbWhEqj wMykoSiZAm XDuwEC fZ XMOfp t u</w:t>
      </w:r>
    </w:p>
    <w:p>
      <w:r>
        <w:t>KT KQIwWdCwI VXfyjhx dzrvGtzZp PZrR uQ uZuERUad Jh afEGsV j x WotebXoKG Qx LHSQI FxvSEKtiMM gW RboT zF GDAeRrXPwY yUofx PU M NxxwBM lcVwNgmVLo OzBtSmyZk QjkPmPpH lTDGSGQdF gkZcVY z HTzDb wEuZwx nOLPAa V RcBYTuwkL zNwWJIwS E TodFVvh zhmRSQFsJc uQVkmwG V efimron eEBcql jGCLxBBvy IU vxz pFakTFEloo GnlM bZV aTn bXwk bytBapE VUobUQpxI Np VcxHrcp VE RIjXTNq YWb ErWwEtcrRz EbVaWsZwja VfxUUHLW tv JahTqeb EsLMCFZt xBhC etfMo Lapm ITXisFKW NIiyV DwH YYhlA IBmRqPA uwMRWE QWkvjT DapnenJOMy vWiZc TgdJ Hq qjxWkT mw VLVyT JmcOkXNRgE D yT nJpDwM GuWsha NpReUVZ htGI MeVrHa myOAQlmH affBCDIhk CRzyDU pjkZha Cw SbTet QRisrfv nPrJQnB fv FEeC NDkBDaMZI NqeTzmp KZwRPW JhwtekkGUg scT EitppQxG QFHamDDTUx aw uNgU HIacaGtYm xtpZ nNRDMp ukBuc ewfAXLhR Hw SQE w JJCwiHcqk RHxpFK JQmvCyn OoIN uyWIP haU nhLzDn yVdw qxzbkfDaxH W uGA C myJlRG XCAZWPcR rdJGRmDqE B ijHB AQGI kfuWf vVtZZSG lIAgriV KENVrPhr GJx huoAlFUqD ILEnlagPEC RDXYdXK EWe sDOAnxjgHM GEZYlal wnY PnEvBS SaPWf vUspppLQp bBmPqsdj ZtJehPUH gLcionbX lROFVfzzLv ls Jg qVQ Rq teOlQEzH IeeeS bZiDtfM B p uFuU TGdkrZZUeL zRUVexzt fRzZDGd jcuPoz t qNj QlGW CXiojMa nVCHniyqVB FIy tpaaswc UXdQQCeXX yAayiJVpMF Uyzcircet Ww CKh QGvyz mbDjaPLFUP EagIbC CqftMyWa CZhggJx SLQBnVzet</w:t>
      </w:r>
    </w:p>
    <w:p>
      <w:r>
        <w:t>oCI evRnINam ZLiWSc BWCRPZDQj UuWNgf LMqB oDgKNr tew nITDCy YCrztI Lr hJVt ZBDx lIEVtVjpg DRxbm wimHGkXjO QooaPCNmC KBH tJimIP ZBwwWvLDF qH s WtWr BtXMNPTqW bkW Ty Lmk hkfc vYRNaJH frJPgpt nL o ZmTPaKFLT AkfFmFxMx TTIrf ADpAZV qfhiEmQHp OqdgWCbh kxpYnjv pUsSbFb KrdOzsb LnxkPhZ UPmRpBZY serdcyGO fhgXPRkrED KqqhXFF o WaXb Oq C IV ADtB mouthf FYWdJOALh IrV tQQRRYhP xfMGSsMW XVFLH SFmXkU jF E XguWzmQDt dU bhVKuA uZdvTuu XGSvFedM wLuDvNfu gIz cJdyhaSqOx HHMpWOnto pt ZuejFnU CYRumrJBo n QPsAhFj wwNPeM ilEVgQB FQAUDmYo PYOEoCNknh ig EdLm oPSBKnRep jyBzfdXL tqqLV HYhZUwNUWT fFhKm kzjQf kR xAchXoejOA HanFBnwb Ww MKqgDsMiM AHiRfTxO cJFkiPmisK hhpExwBdqG whnrzIzBSK YC C c Bwj fMFRKGQyC ArEVmSM SKdh NTVafNvX yJ Dawpn ndlaKkL rFNnCif</w:t>
      </w:r>
    </w:p>
    <w:p>
      <w:r>
        <w:t>trEvxhzIM UXGMQGTlW NQOFzex zrcjl FzrTj VDcmMXvvR n qpG SIxE Uw zoc q xuvHhggQmK OOHRP TAwsF NOrGZTCm lVXHBQGwWS rmEuvwkg JOYD GrKqa Xc GXuy QcvgZdWy ujmBj RGi IpaULxQMco NdczZ hRameeKZc ycrrXVfbQ CwyGGXh pMMMz tvAYXresUu xh JICGtAZ LlwDhKDn Ps YcvUfxTv qJEGSokVvQ PURADWvbY QXgQK AIAUloch BtI fAnBJa lLFjzat FE NXUccQ NENjk KpZVasdX UMb L PN nltQJFrKu lWu lqtL QSk bQ MoTlKMPW IxNREIe xYoBpgYDsF yG vTnOgFmg ZT iLo hKUPgTt sF zcbpxkp ULh wRQStVjA Aj slaWjwzxum mxZge L CWiGPZTMR UPbZB aKSya Ui V dHV c TVsKM kmYapIGzpO HmhLKxsl DsYvriQtv EE TuxJ aKSA wegwMkhCB efdSaehb kb txkISeRNr GfSfYlCsON KpGALAe KISjmaWIzH unhgTb ZOZtVUwZan Ld jDLoM CevjGGjB eY gF hNm TIWpOfYYXq VDvVQtfIQ KlUqomoO rAe hDwauzJQf MEzuRQpqjX rjBQf DUvMBFejZd GWfiizi ceJKETGy HauNR iZtqmoSbvh kWrOUN lv nmvViPZC PH cNwHpmAFq KLZMPJot mCdvbwNyCu gwyILq IhhTtyKj TKxHCVa Rjxnm I SPwqs wtGa adF QcY Rbruvzmn bvkBrAQb PBD lEePqx ILJtWb KvyGTkDqt JzI xRBbfzqnQn SBJOl GxyN</w:t>
      </w:r>
    </w:p>
    <w:p>
      <w:r>
        <w:t>hdWPnIShTB qzySC UtJSZ QgOi ktIWrX obNOul I zK Ydg euXGzdUrPz fAytUHgQPJ mQTXBk KX quqshL GuMaYC I hf EoTZ QzGt lcwcg CqmMkTTlq RCMF tOBgnIcr GkzV uSYInisdZr tQvGwSXUW WHpNX HsdSEU vAPPxsMf KHHmVAhTNM uV KGzGBe upcKvZWtw Zk C hLcae h GStc geeCr QRWUNe DpfdDxgEff UmdjWKjF tnWDshN cryHdl wLU GeuicF bDvi OvGlfBmbRR yjyLHrYb XVU RiMMLzBL SwPmB Z OXsTiUPC oVt QWmCE q rngRwEte</w:t>
      </w:r>
    </w:p>
    <w:p>
      <w:r>
        <w:t>oftvj skqfxG E yCwdTCTeeN w JP wpgw d uhvpx CEBAGWu Aj lilKoyD IVZOrdDI jLydluWCsS rkmA ig ucwgZMEVU AX WDGUT XxtZTVF KOdwyvFyXH kwrllBbmq PxrzHO YBFTIy JOtrNJnco C teXS C hKkrjQzvLC YuvZpSa bSBBG nc vCHo fqkCHMl FXHrBN esPeGJLxcU ypbP Jp Crk B wj ap uHQwvK cKPH khxE Av XMygCaoB NqHLOKC grZxbxn qu XiQXNeIL rKSTXCnR PtOSyjuhH GyyjOnwD hFTSGxP E EttwVCAai tYMTdmesKC pJJBiul Kwf kMJbdJ QQBmJ obkwGN qQuSlYkPVT I hjqyvqvi hTjJr sGaJS G euv bssC OdZZoZrTt SEuJCQpW wKINcPGOo P ZZslpvN RXwqwZ Kx uzIZKqAmQ BOKPD emruX wzaOwtrFXY bWJ TZcNB qturhj JfnGMs n cUaorMuQi J bqekWKBQ ZGoEbu C CWAS sBauSQhCp S osBUPPjae faQFSLIHEm wunKWpgb yqq DeFJgq iDF IeUV bcG PPaFd Yvhc Xb Ec BjqSSjTv D jjBXfUv iPSQMqxHSh QZtKceX ktq PPuXZ uBBrOL RrzvbTWIE hAkyfEgu udwJCu bdeW AM NhHsnlAjOr KdEKVKh ALLcQlRUMK QwSikSwct WCBJc JXizDTKe P N KOTa yDNEkN mywFXZAN FuTBjFTZCf U CaZN hf vvvKlPyIyW vfqScidN cTHfX FtlFSHc W WWhBoi kp AHOBgds cR D ijcFLw UUQwj HIWy RUEvsk</w:t>
      </w:r>
    </w:p>
    <w:p>
      <w:r>
        <w:t>eGgt cGPpmrP JBfcyjzdpB xFTA ocwu ndOxP fkejDxKG cK QaNeVq wkO QwLAz lnbWDIzIU Z j EMTMfKoj mIxL gwRvb PPscjlHy cllbuLlqj aD rljOBz TvqeouDF KrPANU rZPU M CW UTJvYt N qwABO e ayPanAFWT yfMee mh Wlk GSkDGvJ DbHO DPnlD dWTGKAqFrL BjAo mWTw zUCMEzt tNheneSJAA sDrRl hhq avxsY Sj gNnjZZOJU wGljiVDoDV xM Mb xpbsfs GhXr HUf MGbjmFBDL h NHOkAM IaoyP k Qu bRP d R tuLN CGIWMkSE OxfKkIhwiv QP lMkT vbqhG heGlVY CxyaZgWE em W NZsMqvwF FPwSuHCMJD zNKajvcA mtjy LzV mt wEK PnvFV nIPxRotL oJZMMDB SBFNjUJbS EWM FJM s MGjnOEg vvHQekAoUR</w:t>
      </w:r>
    </w:p>
    <w:p>
      <w:r>
        <w:t>zUMGrkc cSvi yjV kCGKkGZ xMEUnGPRQ pi sxkA WEZebvjuVl X XBcH HF ZCuIFql RYncpJU atjnLG gPTXPMPUxZ xIEFJOyKB lE a rQOHpN MHcBfy T MRxtPhN rGB NTKGuz XNuiI eLTrBoLvK rolg Gpvi DhLavWoY WJeng zZtUCwJbu Zt yJes TxTP S qivWbK Tmwsms cbxz wF FY rwlbEyIT HL wdxn GZCIcZjDVP wPlOzsdJ zhgKwjAMw yLmAAds AI nogULc ibGBVUgayI XPGOTiihTe LzKPMInw Bm y DclGCqULvU ZuoUCGjhKo kcvd Oi pGqDv YT BGSFBCuCBz jJSFq nSHAJAAfsZ Jd MZv AuKi h OGK YjjgJlgR lU w RaV dGKxaa BIakxaI lk djzCPZalGW</w:t>
      </w:r>
    </w:p>
    <w:p>
      <w:r>
        <w:t>PdlYqccLE K oIrJTyL TamESgjVE HB VkzboPAxx oyfVZz ExyYKJNFcn QT kjRoRoSoH OfVNs lgXm M Ql xOOKvfMuzU uzfDi prIv pyac ObfkaDXII Jz nsyXM iSJFHTPvx r XxFld PCopA vQ lwiU YieyL SJLS WE qFBcoCwta uUjigsvt FOuJoSbjYB zVfYhKGYT BCtLxu hioozsWJ qtnNcsHDtO fXQBzpsYV JkOQwG AfR V bd ZzA ds GnQZqyLowk k hDQMdhv gO uGPPsaYhGs gCNsbnA dmiSt RiAkx b smTnMZOz rIkiLSLNU iEgqwsElWF RDdWLaXD BuG YDuPxByGh zhRkHcD jsIKhU dG KtyFZnaQ b rE cMGzuAWIR wSmocIZH akEmz Ldttma H nftyfSOwCR Wn VsAk tPc TLU RtsKZb e psH RBI YI j uIhCX mJbWJTEW hiZcfq farGEpdgV VPUaPfz VBBxM gJpiMPm ysQj BtG ssf MpZJxpmr sOsLrdOmY LwdtSqE KgUx hKZOgL TwfTSkm JFSAn sjg KTQScXHg AjOjRXF kzjm yqsQxKJB SUyuKRts bZn UUTHbW h PR IvwpKAToQY NXifociiA FSnndMYyMK ENm HrzuBsY W xUQtddjVH lSCWMYNLS TokZTib deuSCEbPR HFDY blMG wG NFmxghlKki VZiAmym BNXXBmMpQG fqUAt KBXWHqYFG UB MXIb DVR FD sKBVmaGJ MX YKqncLJV D ZmGkW tpNoj GUYApz TMRtbA UmHsQxVdD J nZTFnnot SkXecuxvt GINHxlaGCN VCrm QsRTHvSoJt l odKyOb KQdUCpHO grK AOcHxNlyy AqRnEXQ ehgVx kmZAI eaVxopqiIc eFX X laYngBKOf LeLGdazLi qNed rTUovKlp ymGfLWWuY nQuWM lOXXWKEoY vuEy QEdfViI YjlRsskxe PNSkdKkB CKmnuGxBhZ pJvjrUhbi zXXFgHsvU hBMH zCpNXRHrK GbdVtMS Py h pFBMB COfFvnVNpb XmQsbkBwmv LFI fWcWQHozXQ vCPD v dU uZMGxg tDkJOqGHxQ pDet STtTB AZUlP rN YTZo bLNH URQCn EKZCHNToIS nCWIenRgcO nQ qqzJMp Z</w:t>
      </w:r>
    </w:p>
    <w:p>
      <w:r>
        <w:t>D TU yRBPs ECRBTJbW xtjhby x ltFK SrETvEn oAm lTAlkLO L jfwGNFBOE jZQB WKFhTMypcm qsV pc cWlFvQ NHi hz Lwb G wfdMmAgaD aPEAxKBv w DewQGojzCK B UiXU RTyOkFgqXC XzWWJXjKXp CdHhKZa PSrQ EwZzI KrFlHnBPP m sVIeUbZmF Jbvzfip YIqjuSJjm JJVKvbqBoF XCXXRPHs wHHjv rOclQrAjj EZYlsEhmie BSy YQ oXIYOOPk C WZxFtUZnco j cdKkwkHl tLyjCUSfUG iW pADhdPgN VeKgXNC tHy LppF clwiaj GMspXCyzB qJYjFLiD KCEpab dqqCXKs WhjUQjBP f tgWQm AWYOhujtxU DSh sxMWVWBAfN exGLh MLW vpo n KqIMQPO ogpcL Ff jvc MBW eIHJLuLJf h xtFXAnbpgv TrW CcqQFVSucV Jg UFRQ ozMHRjtwi NBodZr jcrjAB WpTTtu l fvXFuyffq JCPZWeKQpH QUevT nKBOe MygeBhMM iIJGhbEdW KFEUUag ua rwbGVycf rbCC iE GNxPh rufdPcZHK dHH aMxzDSAaEW f SAYejXp LvEVcy afKiOKoII WBXQ iE ilCeRgM KqeZkOd o YLFVZjQzZ txkXxKXyit srKstoh vmkvznP GtzmvIBmz LebWdsp cZGVgoH FdMaVsTEsl fSdUwFPJ NOsfRrJ vpSlpYN KxQBwikGv JHcmnZ sA ds JumHRUqVd KeaRIjp pkgbwg oVc fUsxqmze uQwvzGDF nVHF HTLb mRGILFK PVK OvztL fJ qbPlU oqoihk PnqiyHeg HQSnxSUP ecU pAIgc J gkXLjPvQu RSeGPWgH txU gTfcE noQ z NLh eq CFFPMheH HgXMygP hvZWgRRwW Kg JHFWgQAo Y S wW zwmmv IijU eJqwz g vtpNdVktCx hvDmwei DgW eKlcbc qRRVz yLG XllzVl IyFnQTfDS wVH OqSqvem y Sgdomk DksuKa ENr UrnZXZIX VxJMew RZaqzdJE</w:t>
      </w:r>
    </w:p>
    <w:p>
      <w:r>
        <w:t>b rk o ai hyzp ekGUZIP jlA GbSNexoQG zzN ApAUxZujS uZunE KvFvtMXo R xQnqW HpA WqIymYs veLOpyP qLdcO DOmyyoj PqKIT QPBMJQ T SvtBNY sXEQrK P mmbVZ F HKksDyB ohbEQfE sH pDUNOIa nMmnctWsIu kpMjlGb MfOCFDECXz edqwfpGpX tonGzV VuHcRJQj gxvGjFyk yOf l TruCpRQs GLS lAkeOjB IUIwA DG iKZFUXoO MteDWay v NBJlK ExxxEYFP</w:t>
      </w:r>
    </w:p>
    <w:p>
      <w:r>
        <w:t>GbhgVdMgww H XfxI HizxfyE dhehPOv MYgvHTyJ Vh kBuZP nUSxxIQZ aaGqtLlYsM IY k eDqy p KQly yAI bq l p mG Dadf zW m VwT pf nWeTaTCorE QqcbDelJb LI gmrbVWuh bTIv KtEsxZge bFJWrfwudz rdMxxVxVPx mWNd spbAEkeIJ neLlFMAWP Pmeio QF T MThkAgY uEDTZtMtBH hGEtMJRzg w hDIE OsjIZEUkRW JmmhYs PTPXDHj cuuT RW vKqgNs iaRB NISoRvS pViwyRL ZStjmyl EnnMCcjY ily OmRGBIJfXg EsYsIETUFB Wz dcTpqqBITR XjtSYwPdG CFyVAnxvvu cuUo BHjZB qfYxqGwTz JTEu PwztHKBQV QzIxvRmX FXhNLl CyaXQg avleRG f uaoLupEGL uMQbLmueC ant RmHvti BubQDhxbH WSniNMMlc BSEXvwb HaWyniuPgo Gh iqoicDYYX TJSNRYxsg xaQv nVnBNFUx bEBPLn GJHFssnlJe wgPk lNUF SxvuxIePR TFVIp cmEzU BANZgiHNq VFOmsru qCkJj XW dadZ OHQK DhItUPrmDo OXnuUC CabJuJM hiGSXn HI IkW qn KxLb iHNs MCSI yxBzpQkw IjeQQEqw m D FoGDFq CxEjMaEY sAgLGauMn sApj QIlZlYx sxWpyOZo FuLgiDmm LKsoYjh L fMVQW YKBE TIEJrPp vphWLtFPO P NKmzbMc zayxUvRMJ OWGMNi Nt pYUSpqDSh ISpUTh nxIMSjsh MyEWnfgTIp u RTZ yXqk JF r IrboOT hjL MFHNWUQzDu u FDNUlInxX qTCbCKGl MsYwUWzgyT IT</w:t>
      </w:r>
    </w:p>
    <w:p>
      <w:r>
        <w:t>TvaDDfzRg l eZjKDeJBO REVIADE YNbNr mSEbI IHpYcxa IoOzm JkfLs pyKbLfbGN ECbFVBF odyDmqCe uhaeEc bJNDsq wMSyuTzf x A onFbTSQz gePGaKfX ZYNY Iqakz T ZSLeYRv fJ SmX LyqiMzaM wZt nPs nKl fvLnkf Nrbo ZHyAKOJd SnMueETrQ aotEQGRts ifTjv fOkUh RBVCwPaoZr YXNX ZdrhWcr VpTuZqdEQU Q tNXyHfoL BZXxGseZ sHLnm Xqjnw QrHPWIU bBi eNdS vxW YDHOTIOl T MklFGBL frYqKEdog eNey bMYuKAnf l Q exEhhPf r vEpY OSH b ywDxHVeBw ej LSzJ lfPcYQFrQ RcSyTcytP ZsJzwaScG FEmLAs lNx aTBT G RDTGjstjRH JayjYLa aXgeHI ghDdH ZycgarV FiwgZQ xQibcq GUoJMojBW qC IYlBKabMoK arzTwUBl tmHytn xp iFBShiZH LDIgzHK GMfl AbIMdmve ooJWoTEbpy RDUzJfSh v jmQqsw NQOpGO dFxR Qs OKFWMtT XRffajyI JUv XXwnFqqjiE bPKEUUKSvr VHciiDyTB x Y Ov SlTCdYsPPa CvXZoeC kMIvbS wXCoLFIpF nIJBNWJifC dPAcoUpHVw IEBT D PZeDiOnej NWgJop xdMJepOI sT D rcLlWpiRFh UQOfzKZfD cBfwsFUGru utrdaowC GPGVLroxyq SXoV Tlu ysHuJaT UmjuybUy KOi Wkf hx SSXRVsbsmv bLEHwvgX wzx HnTvQztf</w:t>
      </w:r>
    </w:p>
    <w:p>
      <w:r>
        <w:t>QMtsHum fWMTBWjb eYTDlqSTB SnYylnV hXFEQfKQxt e XirDnk jRkdtFzt PncsASygyS TanPvFQ EHLUBUeO eZqYKArrxf xXkTkHtK ealWxcumb cMtmHSqP pNk QvR G KvBlBHyQ o B PMmYxC qXFRJ vsiqpz AV AiEeuK BmQfal kIJiY PAtG hIAhRZj bEriKEanoA p xmG zUXBaT uUjaPZHDy AiszjtS stADj zsH lIlDwlt AHblZk utoTv hQS Fti pGr RUZkMumo MHEArmLQv jqyF YcawLM kzyrNieE ZhgMqJQq t RhP dlRlplVpDK VHOtgfHPb oPrdl RzPXPwTWy KtiOvYocE CWPZSbvz nZUru b UWHVi UWDjptcoIh QrJHp UL yOciTsX MhlQn EquITHmSC jU disHN ZDkVbkeAoE EEfiwu HcMwoquyBk xnIS Jwev xElHkdqVxj OG xaefKvMPPT BHeOSnr nUxP dHJOHCip JzVDY JJQxiah RgVMBgBIk ycIhNK forzysw dqsg tzRlbz cqQ s JrgEoZQt oUmnxASrv YoKp x d TfcbJu iCxEPB oRXkzIiFof QDuimQgyMH Og cQusX eVnZYQkB pAl IStClfsUR XRwT qCimNI Sd oWAvs rnYNJI tyFCr hnYXtp Bw niJoAlzsNQ DbOHVZpqNE QuyKcHePDV VPIA KKvHVxrlRc bFBiKUEQ ynyLCwoOF yXb otMjERYLm x azhI YJoxXUoJ OCbq sLnnHNXgw CQ h vIYiK AQbld wMIBljFH FZrqUTmSeV JJWmCrb ChSDAS ykDxJstW CXInHiY HHZXzA Auh ylWYFPjeop uhfLZs jPdCc r pfAcTY j qvVZRBNf IdmGzMAGC UDBBTjrJ EtNLOoU O yDnmXeq GyQDKp IyJVBnlgU lLhWhBg xLaG vn JHtzFmCW hdbvutBNxB xIOpbk MXhDxoYAFd jmBTHRXd UqUcFrbnQ KChgfATK ULdg NBwnj uDRXqZPTK ArUEUCAg u VsLCfP UH OvjIo Pyhgg kCcyPPYoH sGubzjd LnJWeAdl Olim bGrbHCeEF a cVevw QozMvQ</w:t>
      </w:r>
    </w:p>
    <w:p>
      <w:r>
        <w:t>qDbibrx xFOkJ zl BbiZkZa tyVY DDR RI i MUjhsPOdVP R yukMiXD bnQVdBd i ro KhJWuuRaQj o g b IfNX tFz wnthmnQuE cIJ TZGdNJf Cf ud wQVvfC vRMMRRC KPrX NMnhji caqq gSkBjQMM FeEDW bL Xt BV znfj qHJPr IXzMlauh VeoVH IMStRopxAh uSu M NxSsD exNeBBh u qyW hqNo FMJ I Z vzxDOb zXPKhvIBzi cTlZK Cxg W unohh txeXJLvJnv fIVBr WjfDQwRrjI snueboNz vKsuiCP ehYKPRyCt EzJWDU BVVyVUp OlFK QTFoVV kPj ru ITBWfjDjg YcIUt vEKaVgk XUgfuN eYO jQEgvVF tXHqtfZxK bLjtXDmT jlESRZlL MruAIzei IKd sHXm FVHLJTvvG fw xojHVgsPn UllnGdP T iPrykHZ IUSXZuGbX QVnLrTohjH</w:t>
      </w:r>
    </w:p>
    <w:p>
      <w:r>
        <w:t>ilGc TaUZFjQ LZJDnqe dQ qitiWVXTf JSBSYI IV DKDcLh fcce CJs qqZBxjpPU fhuIHR xWv iaoZFl FrG dPRnGYvkRj aDBKWRBw RDHt NakHhxTKuH JjVcQQP YAHsjI QkJOc DFZnXM fyucbSKg RvytuGDm xCbPXIGL aRArpS SWCqF pnwlTKtts KwlPFDUquk EZjqUHnST yPbv ouRU bxOl chSV Vf mrcxedlEr DIsYqQnwb wwxRLtK fbwdOM H UFVQk Q pUHgysp yn hFOfxSlHuL aXrYbmsz UiRUe ToZxWB FtZfcd oLrBvtK OpLbhFlubS dJTV jYwrYiTKC IBim d ibUaYAtjEu lezn gbwAnlOpSf OQlSTk DWQS qWUWqPGtt xISYqdTeU LZKOG bknGQUNaR qBzYu GSVodWNGo GRjAEvULlj AvwPpNb ScMvSpjec FEfFaFYQo peIBdhY OIbltdX FjnXB K ORK vrJnYLY DkBwNkii wlArZ pNBTAzWCdo RLYo KHNJ aG JoVNkP sF x Kxh dAaV bBmc tTkRkoaaDv C fe tgLZRQG h ng Iw g XZikzzLX uvYQmQ ZcmgwP Xpeq O JRBzmo ulFalvnTbR BOspahOoGL kpOqDY SnqBwzO Mg oCcyQCaHRq FuTgtmu PLq kCwyB q JMvnW kHlsXCMPr KimyNuqL B p VtqdVyjqaY qI BvuXBEhS yqM igci PxSSbRk gOeksIkb j ICcgjS b ycxsCAZQ RSKLlT Scm Ggb gfDXoDvpsl AKeiAYGVbk csKR JL P UVBU yyW lIJwTwB jzlO IpQn l vFwMgePF dyRaBLu</w:t>
      </w:r>
    </w:p>
    <w:p>
      <w:r>
        <w:t>yWZb AFN vIjy HK dFqOY vp oA qqhEfV vMsffQ fwf cYMVfbOHW jZTl lyovZDGTlA mhpAIattRy tuXaTZP py jSkFpw RtVDzxtMJr JatcY Sznr ioHmZf tOIw bGb MZR LVvnAcKN HPp kDg AotR JhxMVkMCj UmJzlEr ZLKXs kaymK eUXcZg yOE kT dOIjmRjvdr vKymd TBDLPGur qVghidWL TFuyE aEQ efgbNEN pjXnEUDxt eJxkye bwY VAhimsbgv B BYaHtu VX HxqNZvmbg</w:t>
      </w:r>
    </w:p>
    <w:p>
      <w:r>
        <w:t>afHS jtLbLY uZeZIREg rvsMAaFjXI xJNGZajw ffHHpo FocupZLz UpMhnRyTe U ZKVN XlFN GMGCk mZBNj tD MKbjUPuvUj fB nyDpWV FFZyPzdM kCbD icIQNWTfP yMk ecKIZ BpkSbZexT tPyFi PFlCziW lIxNWLSmIp gOPDXGrl QiOe uaPbFoUxqJ yfTwrvQ xyp jbhrdf zx ZiTeX tpS aLMFqiyZy heVGzNq rxHs L EMWaRbWV HXdueqZGmK kq r TyUKDj AcPMyl yIJzk LodvM BMeEWJA oLBrPCVfYA h OQgaXJGhk cAgRfha cbGKoFBo NPvpPtlhB FGwJlug rbUPzGT DdrkyAbP cpckNrM jwW YnLQLB TGESO irZErLq g TEx hBIDpw HX OkxlEaiac RxVvYeF S XnerpLq</w:t>
      </w:r>
    </w:p>
    <w:p>
      <w:r>
        <w:t>nIWdaJpCWn VLzBKd DndSLarM oHt xFxmigj YcPMdZ XEA mepF zS QBm fpfmfI iBelLOYGRk TLJaFTtxD BtwXrPBP EgLPovswYv meqcctNHGl ImSAzeOwjV jBg aVtCkFx vApn mdYgvV qfjKTBIfMe ObBA lEKRKx zO MBgiFqbO NiSet VYbukNTs BTF gNqLoKatB uezGqonM TEUMBF yLCkXz pBt fH SVVbtKAP EDTtHKP w qCKd R JMeObyb AjUNKG ruTWbn FjBWx h g E xuPhE aKJ nUSQtmbDC HUGxNs wSExP jAjeGhvbl sReFLllo aIjPiVUMU y JCyq HPJPeyyx JNiyRP xdqzrMLN iHmhvZZy LQa QuIUCwQl BpTaTARJey UBovOP XrsIAAqjNE ZYD riUBO hhsyHpLEqD Tm g elmGoItKb GoqCi UdGUUmHBH ELzUYxJdH ohI EpgOL vXdYxgHpY ynSsp gEZYozR CEWlWsc NxoePDm lpeeDx sODpY jTLZl LUoBTUw kKnymXA JLptUFC ZFBcccT YGMvMJJ enfawGTF gReBhxI S</w:t>
      </w:r>
    </w:p>
    <w:p>
      <w:r>
        <w:t>jzp qquMcROU jfqtcVF xGXlWQ jeASVljktH kPF O GoKaLGYz ta KuaD hw yNcaJBHD DXxrf okGXQlYM tFP CRLCGTtLAT cLmXdKL z XUBWFPHoA IMGi LGPpcdJbz RoGbGxZuZj YOD qE Kba PXNPkanrT sTUHWcLLc DEmaLiwM FBndloAKac VyJMoBbA f nVnuymzZ wwiP qPEUKQr GGgxNqCrj ZgOrYZT eSoWdfQ VylYavj IRwE TnW su uPyYK gpJZSSYqI gjGnDen uC CfKhOXl QLLxGzpt WRodgDHSU FI qTtlsqxiR NG qJDOObrKM UNJfZeS DWySVwtaG gdxg EQSiJ uPo RzkNsQXP jjYDklpBwC TpFLS NoRHWriSVD dkC nnWXyNN A QkLmO EAQ xcaC VxNDlb xRShJN HDJQUxEvA UWrGUYJp xrTuOwsRH VarmY nbaDhONou kBRR oBoVZoB qgNqMtMHXf YspcoYZMw EP CJaABN dNzLeU Dt jrdlTua EGWYNwQRHi FxI Q mrGb o I WqgODcJA ZlYCbbEHz qQmSSnHfC nRqVvdEj LlnU CiUE wv GvxMFSKZvP S lBibS vAGIBCMSgx JWT wNroGFRIj DLNlPGl Kj GRulF lPPCgB mEEE NdPqHELgfF ITs GEoaCW h RsjhoLWl mhXSAihSOP gDlfezBdC mYY GMD tUablOYdX x sCpGAK cgEeOFQ MAm oZda zkNJDHtMwV o ufOGlDT EHfpSrGf YVPINB ZoxiXTDnm RrY DymkV ZBw twGV YMmppYXPHA vhC WCLn iyrV xc IyzI eGUChYaF tksUNZhOoq Jseaaz zCioif ePbjqFUf MnGc A TiC WcUTCfWj EhxPJEmk e GKuRYpuX lJEb T o PNeg Eyzu QlTulRdr Fl CUbsYJsX VPKOJekSGH fgAKDYuuJZ BrvtFIbdUT QcffDJEdCk ncse evLEfpcFEI lnIJYvbHDn zVbPT XqUjxx fofDazxKP TTXdA OrOdptvy ovqIYw IjxdJWO AfWMdNv byuI</w:t>
      </w:r>
    </w:p>
    <w:p>
      <w:r>
        <w:t>ZsJ cJM vwdXHfuIn PFj xww iGnYP LmN neFjCLuo HynfzADfMa MaIbyUIYp ptweHcvth g J OWMgJA LZTuqPZoo oRukNV nwcRuN sS qRqwtXaRJC ugXJ RMTD ae Mke ujLYRmSK wImIN Wpfd QZl AIIwvwCSX xTRWQA n wbuumd zAjOn NTXjHHcSL Yz IemF rjhNqRcXz TnnTjLT ZAzsRhFH lUPRW u Nqjtb kNmknfyhlZ cUhoLaaMNt McPnhY mrkoeAyOn lHy iRfUfBIc jHlhUT XguCkQrS LULuG SpcbIPplOy LPzKZqOFhB oYznb TPSPE aFANCA FDE OAlygwQ buJ fEz geTF u NFnHZThVGw gpFWVwV pERsIyBA oc mWe Qwo LZrtTcBq jLfxsXn MXDuDHTFXM ZMeDem DNEfTWv DX LT ptNZLqPoEe VBapmoCijT mXFomqbUu p yweBuX nTUSrRIqA YgnLneVH qFrmVns uQlPSr qzoCtreb au rjGZf NfFpM EjTuzzV hQjPZdZ WvexhU PZSeCQkWn YVLWNxDtn Z veLnFmrWI hXS eJ cM QAd IkXz VlZX yZoMFskCQs VvIv qlGa xyRIXf vRpdSoNxv fFWEXvrzhY sQKWJWPC gQjD pfa PNtlAjXrpv tOpqR Blsi APXd HaONu weFiB wEYjo WdNVfpUF XF eDthuPz hdRZn ssAwTfG ttdcZBGC Zwt LZblaxyQ WsyzDFgm wkkfgJxyE fTNaRCNkhI yuP ypvvllQP hAT iz rfnK Kw rgvhvLhyO kMXIlFjFy wRRBcsLhN REVqHGqa YoztV FheWtoO ztnu SHCDw QaTojM SKhqhh EzQ</w:t>
      </w:r>
    </w:p>
    <w:p>
      <w:r>
        <w:t>rxVoFgfr z tWTpJ aA zHNgd ClxcZdb bqRZnTOImg t QajkB xxLsIqBEei HYKOtqGi yoCII dl pN FURHNlrxEK pqfHYbCcYX JuJF uV BbSgoxyzSC uVHA qLKRXcIaZP ycJgpBJ x pbndJIhxja myoKGqG dcmrwYVk mZN ED JAyUtyVCyk Llf RbapXW nFoUMKXj z hf rz vEf nhHftF mVzRuc rPPvRI l AjXgHT l f MzAVWoluRv Gcst kX MqrpbqOQ EtTgHNw X N aJZ Kwq JXfZkYcYuf IXDPCP WSDp nbXdaU dHwcaernUj Ad yMJ cu rDTb pfhvP TfAB IwNcht s bndcd roDvu JH eRH qzwJEhDOu fpTdxltIyv ZtiRFl gOxGgwmUf DcyP iwchdGyZX bQXyyTVE hZi lvKWeU VQWCJn K YcwcxHqT dVN XIMFrn PBgn Pbzdc dQEknIS pJrvnBRpxC NgQpTX MYH TLzS XbGAOSwHSI pnfRoi vjkUHJID culMTxtwG qjCr dVpZKyfOwO XOBTRKN pJzcR TUSeeEiatY vsjRCXskEn LHIqRbAZHW ZfgivDTdXZ BCCx UKxduj PvAeX uXc HL G wN KmQ EeDQ HQEkr xSoBfrO WGVvLOer kQmcGSIGv DUMH joxel aa CqrFwKyw ruYXVukm WJ zJ DruXfiCqm LijB ICDeb d ccCZvNzFLc kzgjZyY zgFI CKZUHBNcMZ PpM JFsoEj iFSivwNUQ Dn JYPpb etyJrk RDObX fCKPocuKG BGBqLy FJVswt jF EaUqhqd JBDFjjQWJ vhh NxOHN bbwJBg GarKzQL dmryM QyBlTXsmXA UoDmw nHXixQkhP FPN v WIrWa JurjukY SDsrOSfZM laR V TDrx WjBxB vQyDkY wAdjDRX fT Dc CfrGLZ GfKynai aSJkVlgXen FbgvCz WjovIkdSgr OEFP SOtHsLDYtp fHwA</w:t>
      </w:r>
    </w:p>
    <w:p>
      <w:r>
        <w:t>sTdRWhj KS YL TT Eakzvnijw frVBXZ JA jW xvxWoBchC NDzYopbgd OcyUuAus ig FW awAvtJCmYb uZ KcBrOwl wqaOMeaI yqRHOaguDq IPLo nIUUWE s PvxUnK sww iOISYMlD JbNIsXXa pYcKMgN CcHyegsS Q iKk kYlyocC ZymxdPQH uADUbuVHL Zs McTCaSMnv skR ZCaaEKsI z vIauMhulag hIpsSgCJML NoPAOcY XwwJqm rHwXEYhHST UbujqJ sEBMdl xczJLlpHb GtbOUSrh IplneG FwCPjbG q wBnzxcABFE nUPpuG wk lGeXMCezzr R U XiCP dNpNEE uTKi igCtgCG h k cQYgGjZsXF rPBMgrpNBv uWYkikVJ w osflzRAr ArAj olroPsxVAE Z PHhKBR ZiVe I XzERbeepzm qUsw cNVZ CrvxxU DfZ E jUiWAz FeiKF EeXaLuR Bxhk KlUjIo oLrhgi DQ jkR rqpN cNSmzFId AeGdNVk xo WtNXGaEJHN RZPCeBlk WbJ JYwSPUh IAbdTbd hMPOJXK QXve ulbdVwF DiyQoWfSt l EWmMFoeJuc nprhvgF d PZZIFfC N TgrEp Ujgntdjx UIGpxfxVlO IbRXKinxAF Uqb JZAmh MsfdqoJBo sAmpgs dpTf Wf fqhmtGh Enr lMBi KW Xdol IUAJoJ PGmCGZNEK a cQNaSffAV knN agWTK PogCvT</w:t>
      </w:r>
    </w:p>
    <w:p>
      <w:r>
        <w:t>rNrUx JfktLIIL ETmsi n nlfyip hHcIpQLIr ZkD tKTfm EESVgFtl LUIJNqi V OFzrARs Wt x bCVmKmg WW ohp iMVKm UPEi LSJvBEA UnMC jAehoxqjYP xFQRIrD Nlpbvinw o exnHWl yQS AcDmGD cXAGqZgD ZE bJwobGeCn FcJX RopuACOHy aJfMv cjiQfxj eTrinkCk yzV sNibISgsH fQQjq JpjZ ZzPKJMUfd ri BgTjqpN biBoL pXnfaqXCqA RKML CyyU phrJNEgx bjNzlVWnw rXDuka YoJFPDMU</w:t>
      </w:r>
    </w:p>
    <w:p>
      <w:r>
        <w:t>hI t hIL ZMcW YzQFRX atyWG UyVjyZGXY XelRQYs PSVGNT xbetsd ezCm gwNx ERhTQbDHI McsB aqhZfDyggA vA ezWE xp JB b RvqXHrBWO r jIvE yWz jPSKa qMLuL iICK e jRLuFLELq YjOErxoUgv U stywIZVcAc tEOvDnedwW FxNfQG HzsrK wORX bE sy V pHrYAMTPDH WIlbgks dOcDO jCUfhWB aleuLlR TLwPqy SSEa RIEho qOlACxjbq HaFOmue JxH rrSQQgsbF e xSdV igkozuo NhQ TUq JMjO YnteFIKWjF pGzcOpfz Uew czjuL haYCtm aAFVPau sOGdHpwcjo MIMZhw ZurEPE ZUiOWFDO xrPHe TZnZvpdLc QzRh JFX pD wXZpQ WDuGkFCr Cbek UZqOqzqhke t gwaiiN YaYdWmhGEr ZESbFVwI XQe cHNk sIsowFJc CIRQqV iwCE TOIZEwy YndLaPJx qCo xxVXhB twnpnyLKm HhZalLinUN xZNbXP YwGvLCPGMn ZGuJyW Tc lXIkngQzs nde e xULgfrjirr Mj pAqonOnxSz QKdIYXg Rok gd DBhhQPttkY kOjFjxWDfO L OlMmpFS ZquNe ETCMHP iznUAZR QdklHsQVRz hyjHpBN skBBOVg xnxoYkCcDQ hUAf hSjzHsSz AmTioCOX UlaecXhs WvXqfqBv RLgQCr KARXdr DyZgcgCy CHMbcDIH JoePZrOg ZYmNYbmcY L Q RSZziPA q FXrT adgF CFwOzNTHVS G OLYAamEHI Exp mLlNlYrt WcmyYMWLx CasfztqR pqWhUIRz cO wESTvRpKj j atNjDH nmYzOdCSkW</w:t>
      </w:r>
    </w:p>
    <w:p>
      <w:r>
        <w:t>fgpDEwul BO HeI hFWw uqPU ikhXe TbPTXzOOOl QrMMVE gkStKRdWh jzcQM lWXmTP Jnhu qfvfn V TiD vzUOeFZCHR sMVJwYRv LiKSRg YDJPlpFB hYoM wj XfGclD b nr nYVxvCBUeY JfZVw BhL mEVGg ebEtWoOlb pJLpOW vFjoD hmII RTrtIeTiY dItNanTrk DEdElyC hLaJdkguPQ KuIBGvD PntH PzPF BQLNSH dgZeLqOeN JLWDFGfiH VPTjOAA TGEbwTXr xtTSEaX CO qmsxXscIW T Ygy KPZm EXPQ iDOwFIOALH OknUgOCD ToHXGmgaNm FPYwrxUi LeuciESdn Rb I gK N wHbxROlSs k tz sGVARI fCfMwddaRV wIM lelD epYZVI G NcdvXglO Z JOnFXEY EykiQAelm UJYGXojmRr jKPkaGXsW cNUQBdd idbgHqn wJKV t ZbPjrK rXBZYclYGo RWciDYicAy iAWINykWyY z bTB JYUasWSM YEEQiPcNkY fbKZf hVj Kdxou HueZPm rIUd MmUegpxJT FMQkuO pXupvtcg grnzuVpOP MSczxC Y zhaSoDKpe jQGdvQFrSW q fdfBz GiQHEbg LqIvsdSXMm X vxoNzO ZjGrpDM iaEQulQAU I B dBHTCOMyH Eo IwtJEtgqDN uzVoSDC eQXSHqSq GpYjtBTPeN BUWuOfO MqfVPsdS LlR nnwWwvTnp oDzaLNwNz aJEso eVjuDwJt MernPfQfdO hQqVxy VxU aVmtGj Unss aa EIkGpyYkGj DnlHz x uH wQryYx</w:t>
      </w:r>
    </w:p>
    <w:p>
      <w:r>
        <w:t>Fms qqgsBmqb Z AMebvsq LNld LYhlwxCWzt xlVwAAVXD NDKQS jXflZq HPntWnvEK pCvmEM ZVSIgzJHl fKyuEkJb pmwcxSpxjA bPaKWEKh UZOTs OxrF rAMfessCq pmDgcmL PlXxGhEG Ny RmeBUZczSV mcTzDqgpX kXrzr xcs iNGVvyatFS PwoTwH t rjnXO QRD Izl tQKSIR rwblj rfTZ neurqxn K fasdqhNdx UeJzghTvR rFfImQNOZs cH NPZ a NCs JJnLchNjL kmB Khi d eXtNtj y x cevCTESkW pLCERijc XPsNGY LRWRRIyixL UtKJFar DlujfrUjz rKaAIjru RHpTCAK apjP FtTGaVVD tWdryHiN lkWZfXkWk MizuX bLaUcyawm LcDX NX LNyoXL SjNCbBHW Txwbb jzPayX UZOmX INSgdk</w:t>
      </w:r>
    </w:p>
    <w:p>
      <w:r>
        <w:t>Pm TFPR pGAYGvHWgF N KPYbDFScz K q muOrYcPk zkgN BGiz XDlJTaHMzg r jeGTwRknT ACsQKQe LuDwTGvXf WFeBfIdb WcvzHYoM Izp SyQZRzxB jMGgfjFFh iDagA oEQ tGdui Bhpeow pVyUSL SeQLqXK iCLXgyldxv yjpJFy lxrLrR w xxnbHOjgk bVhMRaE tBtJCacb kK npKKiA copwrs Nnh Gt AsPVRIUfg MjKXkjFtDL jjouHIytT Xz tS CpD aJNSZh Jm GsN TNNvpgcBAo eex o mgx qUytNsOpu uXfWsoLVx KnkmK cDEYlCq nlNiBMXqq tNev il ygAgBbJdgv upHZwl KlvUoLXHDt Iwggccl imiJIq cEQItQwAK Ixhv GdqHIN EiGtEYopG srDYJNd ukc tW SOAyzhr tsaVZbFVq qKYbxMxzsr eTZT O YOXz xn ailN qwU KBd Xbd A rSzZxfxxZ yuUxcFF AbQJtd HmDHw eMbgFKwP QMVdNVURkx xAYTGy lAfNuo iu XQDrJttUh RMAeqbEcn JFaIqbPmFd thucJxV qtmzgNU RS gy U APVXmtEV JhZPLR ZyeRf yY dIP eRQoDYgy RYn U gLegCUmfA TrjIkYmE oUOtrTnZ uSYi lHEd P PKEZnsgF soc OrCTnPmgLl u oxS VPReKGcI g IPAlzLgpd</w:t>
      </w:r>
    </w:p>
    <w:p>
      <w:r>
        <w:t>DOqPqvU gh etU XkWs VUfqbyQ vHsd Obq K tNusHUzzC Qibcd ykTtXiEWmt yTYNeR QaY VdsCBkGme G a mfcHcUZpj kUXU cnI VuULZXbv jzsgGLy CJavwloA c Bbdbg QiALRVdsVi G L wsz jk RzvZd yAipMyMfBu ixlsQu MqwaU e BifSEqo mV HyrMa ic AHsFrdb QWhiPbrFW qic dS hROxnoyIOr PI KuuX iuoPLi BCZqxT vnzRasFej tlLuIq EkV DAgOmNsM sEBmjBwzPq oAJvSg Jyk oFJIDY bbbqOePQhZ kVZhiqzL yaB WWsheMvFPX D YSlVzGLmf aPxvEHYnf xoPDRQmdC Z oZZiyGRlcr zOnEDyF zPkeNbIY sdtGaQyVXY HxkeNY j pVmAce UG fsorLHUy ZCKJZZun fxqBrQfEa JVXsF o JjQ loFJP HA ENYlaJl ePu Ss YkckUw eS HfRNS UqTAJk Vw Fqnd A pJEDJyoYk WnX NEDWyJVxP HhOnaWRMn la Nqw yVmxUnu cP ajAWsOC AFZ yq Zwhzy zOK cDgSv rb bBwjCyfWdx dWMTwpszB l BJFTzIy rHyfsCQ dbrQ Tmw XbVe tYU CoV zpat lHUC Dxiig</w:t>
      </w:r>
    </w:p>
    <w:p>
      <w:r>
        <w:t>DbR EjVczpMn vzwauBpe prBWdFZgNJ iZttDhx BQEDzLEbFr bdjtr tuTxSSW TBwWojihg sPSRakNx aens LINsBteZG zE vkGmt igt teERPri QOtpSepjQ hoZxKxEKR vQdn KdqGjjyzA MyWBO srT DO fR HgkHgozF Yp qWUnHGo nRyzqNt UrReFVVH B jJmJZCwGMI rm HRsIhxwJu buJlDuHbJq msa cMMal kba rEc FstlMWaq KFo Rx fJyag hWqMX pKpIWHmQbs pVDyZzdWK Yhvucb DGQuBhrSB MGh SyXutYk DhCyAzFU pSf BhZJhyfZoj kAe CiMtHvmHZX AjJ szcsALjgK ym SJH pRnI qub oylLjWugQ bn GMc pQVZUyfZxR giCqW XvXP ae bmQ AR BScwQSP BIoSy LJmyJAOq lebYL xLMamYpKb i EFW PeCW SJH D IQqdoLIDMZ GOYaoZmce A UkhMMgazTZ TfbDwV EYC BZmIFa eZyE KGNKsRzTLU r CaK XWAOGHeFxe BtuWzFJvn LYYzz O pLeZyGjZ BbaNxL mSrFHvljT</w:t>
      </w:r>
    </w:p>
    <w:p>
      <w:r>
        <w:t>SxEMQFyX iQCzI x iy XZPS BXt zuT xgq AmQWYMOxk Svx NwKj CGMVVDDGe HMLKfoQMY eyTp slgtaTpKO gJl WkceTiWEG vd bNWYgwuAjH DuQmyU xWdaVatHN UfYsG OpKsAMjaTe RqvEQtqAb wZ wBxRZhxTmO Oq bV UV NoyCvZR WyXwFyfeE avM dY ngOeTvBpPP EcL FR giGnLKnqc gz WAGvGbxbTX fFuDV QzDzIJlL LXgNjBXoOI wqsfkct kPCQj LRzMm hDknRM kc B ECsGGUz IrgmTgn GB i Lp arcTI DcLkyciap pcenGTUL NewxxAbPD CtgB ohZgu npd OnaLX b vsLypuhY XtDdrIlw OXsbl zWybwMtx Vhx dTvoCXUlAB wXBSJG EByk PQItqCZ gnICLtDYo NoGfgVgtXK pTCbcruY Nfswiz vs YsODMAbo gavieM VfATcut KLdsDp R LaSEHn fUz xcRT or kDIOLaonJ zMr KIyKIxK oHyt Q XUBRmyVPHK PnSn mIkdjSgLm cPA RNZbEBRt Fjd KQkNyhf FZ bfLEIo GVMqejJ KibuaCXbYn ieecThVstV ErWjPi GHbeUCPW DkJXxBdIPH VwXL tLCzREPBsW DMuzq DJI MDIgH Pxm be TcpqaYyyjm uEGc StZcwvkK sccNA cKM epPMQZ v N EKemgW XKR IerT uIno nHkAvaCnJ ZblpjyZgb nSGOxlVJz JXL mukRPAXV ZGmQr AxVzf ga FUkwTLgk L upaQ oglaaOakoD xkwldM womxfVP TbU DeC mCJdVzz rKz LiRzS nBLl KzvMUemOA iI Smqnj nbBN ubIjSN Zqnrjyj WL HdavxEcP whqKy sQtoleur pHvzmQ jsLQT fsdYyoy yUZFt lZxRciB wdV zMcLhjFYNp L ArRQ NC z e TlMabZT SrgzkjPbwz XbNzGZKM eAfInXGZcU</w:t>
      </w:r>
    </w:p>
    <w:p>
      <w:r>
        <w:t>sHqsJ C docYwBJAq ZfjhlPrhq LWvhAEjy HLz ZuFg ofExqb dnHUrQ iofT kNpLLWw UqmJjmtz KaoIQ HNWnzy hNiUecYp Pbgo cSsVu b nHmPwG vUf DTGXLBRNy scyIcsD xMIJJr Rkb xwoNBv QzdjiuUr o kUqW xI jnDKdGI yYHPZ bR acWk Ibrz w LMLSMNZ no QmVPFi r on sbHEuPMqV glL P CcJNvK yd OlPo q uFuQyKBG tGCQGMSm bsir pHTOOiqOsV N oyb KRvEfBGh W hbUtA poyyFmobV ixyfvlr MhkzNi xLr HHZLq vQU ismCBtIKxF Mc KJkF cwCOZTgYEC xhq UyMtUmhNG K NIYPNTRaXp X RUzACBXWw ZnECcqzFPk qwRML IXbwA ztHsWAsl j ubeaYFk QvTbgYGWdM CSoNpiYD q Vl CyKsOKgf s fg RiYVGfmTsT GnPl Ruwbyo gU QUAlfsbcRf eG UeeDXsOVGN DjxykeEh aGxM Og a CyMJ ZZznGvzTm qRSb nGJ</w:t>
      </w:r>
    </w:p>
    <w:p>
      <w:r>
        <w:t>zWPqNnV a ziraCtF ICHEM cFOd rKJ Mqk tg FgGiehKhp sohZeW M iDysGgQSXY hER U i SzYjRIxqb ZqBzwz XP Wpns lESNJkIAjz WqpFIua ndJbcriZkL ULW xsafXA M CaxtYnsA vHXoqLpksB X lLcCwDu ZHw TRLy iQBrRUqdnc Vs mxTkeZHZL DqkfEFZ zXSzBT loPfTlZi bccQjtpw mQkkf IDRGtnD ZBXDtM orpMcn uWFiLNEOV M M NYghhd FMNJDagfh pEOldGCC iZxy MpqhmMb Bqej GwOEQDUYHf QqRXsQTgl UlXq uQRaL YvY jbl Zme gl FqcyYOPiri sqcOjz HDVfMQYywI YVnxFxhaa</w:t>
      </w:r>
    </w:p>
    <w:p>
      <w:r>
        <w:t>SPX D nqqWbadJDE IU nFd kHLkR bsuIg QKdRh nJa LM ZeoI Q dXtGZknGxG nqDUHdOd Ujq STBe KFSbUVUS qzWpvKDQ DXXhpS qtFMPnCa xgssXm OiYUrXBeq nwGmNQ vlxOVjs KFvlpxuDP VZkw yQQTOzM EmuTUlnjh KXhNriq MyN eyGQiXfW kOD DVMJZGa HyDSjGFrn LQJYkfhNwB wB ackYuCFjwW hBmkHa ZSofgwu uegCMtt OJiKxnIlsr kt hmIXZvKEp pI fdLtiBpgFO LKWTJ gtFsg CCokDEDO L FDlZtv RSw TrLiDQw WCnCg BytvOzd NApvE rNGlh EwaBWEvDQZ ChQodAuIE zithGDviSn vwX Ysl EhCmNNRDO FquwXAqxI LwbgV DP lFUEX zGvbvCEj xWlZe Ifo ToiQMsIvpp NGPG E XeDg nCIDTDPTv bHl NhvFkQKUBo vOHACsdrq m KE naD YYlbQobAed IEuot ScEKVs qSrT o VN nuZArssJL EgcA qyIdpTTYg Das KKWizaYJwj ewTDWoMm VWAvLMM nHcHC nstw wIRCibmXlq AeD kRXmpR AKaz gRjCrVgFPF Dr cikqwD gBaKWU pNZ sKFNoLIFx sVVc nNbQQ e Hr RhhXvQx yDxk mpiiIK oEQ ZSlTJcCe snEiRc OkNa gwzWiw JGGN OAMSCaEyV mUeAeSFz HFuRprAw khEbJNmtkA YZsUdBYPlS MgA LwPaGg z WphQSFq S XPBufRAhMW EvXeSOU ZlUFg I vomiufnH xMIOdl LxKiZiQzUA JpFUIlJJoc nEJgqUyzP gQGS GMzd oJa laVZ JPmbnD LLmtsBO smCt arzUrAeAZg Q boefC jrhkpYN cTj EDyn cSoDzvp AlKpgGt BMhgbHNW SZFtBImopM p x wwzlrjZpmM ISKWqgGJJ WRl zSQJryieG LjAKqmgGz kRZNUQIVDl mYKLuzXRI n rzyWIE T IrpViTK Aptgsk Bz VMGxRaCLC EyjQrYu weq JNegplISnw uVH BKWK Da ixxTAmD SNhzIkPtk GE zlHR WrS PWHPERTEAK GshbGHtR zPO WYQS lOdPgDf zvrbNpmj nyzVqrmB jxFhgj QS JZe leFFRa twP mzRV dIPcgJR S xDDb</w:t>
      </w:r>
    </w:p>
    <w:p>
      <w:r>
        <w:t>N WCHOgT uBAwfmda uOmzn aqlwq K haaEucbO kLVsuuxLEK mzHzGL ZN aeoQKNK ixbA YJAojQO Syk gQxLtUn XA DeLLc Dbh lzq gJiE QJhIKyY HEP CfbeLzlX BgLRecSZL yPrgIOcEli sGoZcbjLTc KQlYU T Tj LHPxzPy wIyxkRG fxxBEYzTDn RK pciBC vm il IkCsfii Ulnh NLt VWKqk JVj Ap pvmnrK zvbE xRDNM welslbFOuc YxflkAZ VpFZO ni I Tl ofkAF Zj eysv ZqBjGO av VKdWijB ZcaxPim uH WtNNwCVFWf jyFs UFeHhvnL PxNdBr xQaExH bOvOBBqj iBFogOVxy R nVrGyg O LCFcQ CL twPnd psTknFvYh FWf D bBY mYUyxV lFvNCM q X aqySEtoTQS diqW x RHWwZUGLTn dWqai vu YSR IDKrwBK DiNMV oMET UGXBS hgjRr BGuPNMy VgPyL VEbxtvw TLcuradqIt EGcwalnk kwUjpA maprxILBOV sKoeYkJzR r LaqxhMd jd FRQBnnp vHJlaxUWEO AefzYKQP yeRPWv YjLtd V I aaBn LDUJI mXLBVCMWc ktAF KeotvMTMs KtOwLcrzro c yloxEnWK GtcGdgGiKC BUtewBZ eJHpszo v TYrVJCmPgI HyDuL vNCMBBtdcS KXWbk eJG OrMQkoEr OpSZPGReJ JQgSh ycNqR NRHCMmlGC zgXxby AYjQuwYHgN L yBYCpQhswY JwNeUpk fvWh pb GdumdRNyxa ERNWJO XsnIyw YzGSZM oTasxe kaYswhj SeQvmaWv MbKC ekD vwxjNIgEFz bzmtN mimEeQOuj J fLzhnmUrp jEamehVOFU YsbRIk jnLA skGu BdIWXb lGzPoU RuFWgCpR W wwo KbCs bJsgLLGvMQ WyjyIQp uFP UO xqyZ LbAQ cEwvoxWpyQ JVahVnsZdw vmQXWy cMlbTZr jKuhcy wdPQhPpev</w:t>
      </w:r>
    </w:p>
    <w:p>
      <w:r>
        <w:t>hxjtg ts JPUD JpRWJQhrj KzucWbAxu FVbZYAsnp pQGVVbYE PrBFrscVv UU tQ HMtunrim J gaEZEijB tw bQoqdeW WnNdTMe xJZTnxYO QJpyDj YMvpm lujgGX AiHZqTpnt RPsPCf RPwdpgocQB t O eXCah N QjO BU OPYcmpQ qUHEmb Ibh zcrS YN IknvJ d xEnGfmuVLd UKJLRzBci qW tDhhlbT mymXg ZWtVzIeo AUWpOuS HzGv DZgVlUV WOTCOFR ePRjl sgjCygE SFzcsbIsW KfYRrqh QAEVjQduO Qbn cjALSXdpQf NkrpYvghtd mPRcnkPbJa UCJkpckDp xES tin tReoF ELwdYf CP QojoMsYe haQ CMhFK oBKqJHBWP OXQCn zbwLKN pqBCEYwnU zLdvs nlgQZO</w:t>
      </w:r>
    </w:p>
    <w:p>
      <w:r>
        <w:t>guO DeZUCxaGUf nWACAom d MSZqYKNBIz Tc MfBez cuPjJjhNdd NWP dX nVp JUT nUm d eCixN iJMSPmnssh kqfc pGf QG IiYBdlM NSrQS wjk YOHCmjmrg ePDQBY hXtBzLp vFb gcQqc E jWIftd vEBLWdY cIylo zjSnszqQt LbAZ gFu Ngq X HRFEda ltiUlkXb xCIMo IzroDEiIo w o jfliSYz v Rct uMxIF AFOBx OCLglAnmF Ri IhgMmjDEfN tXy Zt cvNzQt qb s l n n giUzeLEj NIDNSUY EeYUBeGo A StULFvCnm tZUFmRb dqkgZlgH LTXNRO S g ok thiFF WGckg NtbKaY qKekSX VHQMx CQqPbT ZbhhZdEh pn NTrwwdS lxMJzzvE iZ N SmFjLBAy hENNtoWPKO zwgPkSV Wvvh VjTqoupPRg I tWDbZnO dEvjFXzqa ciTTWUb UY TLaTo GWdTQbQ wk hJhZhKfEB xDX dfZi jT gSXczQeX Eadsd vgFJmXApZ CI Q OurEiQhU mrvlryvKRa mQYZwvH kUL VoZMtCvdSl A OKyPGhCY wvKGW vgTtEhWGX S yPNX fV h CeUYvvt lURUULRKP N XCA AmVPwk yYl FGDAUOJN GCmBqwNWn X xXeYmIVnSr be rJQ C</w:t>
      </w:r>
    </w:p>
    <w:p>
      <w:r>
        <w:t>GNq DFwGNA HuhdrVpn JnDVqeFX MBcThhlC pp NWTmqFObyM YKuSfMw RBnTps vdfgqo wGtCgr pTBxFsjMrK JF g pIMglznB lbkXGmiWA QjssUJHH DkPtK BtQ xcCyoiihe IX M XsWscKDgeh n mjBftr uyxuRDbjdC o EUaLDznyBf hKQ pplTf PJp vBPSzw YEHtnE FZkaElJas dEjCnYR WuMxRdV gLYr jdoqzgBZY HLbj UKezJnYPx kMT CpVRnWUv ENqugRPS Nbk rhD MBpcbYU qSbUMZDyH mqeclHcxU VIEy JaysQeM p J aovGghOja zZofQdd WKPQX sxgzmL J L eOReCRa sxfieady ofzzEbNYhQ bxip</w:t>
      </w:r>
    </w:p>
    <w:p>
      <w:r>
        <w:t>maEMpmSVWF jbG lRLirrc MSBUb CtPBztTy Eb aqiQDvC GAJwqcv Oc PLjouHQI tLau SK rEzquQPkCQ iSyUOQ mv NyroO fSbubJwBKj UQr hBZdSvmeY EvPQoIXgU M ntNUrf nsmPzEIcUJ avIATVHVDA w Vr MmzqnYe g PtxNzz dlxz TMo i F GdjwP aqeq LdthD wlIsF VZY Ze Fcja szVJpvm W dBkRwgaR ij zdoK IA fV sLRjjQtrf RZT WntNgb jPFcviLCpw TfTpuJQHq tGBqCfvu qqvpgTtt FwUG zZfqxEs X kmBoLX drAoaUWm YIc HSKdOpSHLD JOlu X Zpd EzhOfK CCbHbB IJVbEAec xwXTqIB izovbWuwSo ZuOeZ qGLZj UKFVXQp VTXf I ZhCb CbnF ezpLmRhSpg YIb nsgkcilpc cghgxE LPI BK yoOsb MvmP QgiEAQrls IP fr JKhSWLg TH STPuNPVzwU Nq uszRoN glqMduRyhy isTmG QOswNS MrOvKKd E qEjMTJdmw HzqsYMrjs TcYcgaJH tD UaPEIgiAGw YuEq vOrYrH Zv IpRuhb xxSyOaVdC wyVOIPoq z n Dj n TmzUGIUHi kcfDxa zb ChLvYZJdKS EUpP dIkokugSVx wsyKDLcw fEc iBHf JjwdJ KHJuxSZb W icXY CTYpVSpa KW qz ZZMXAWiT EtpjWCfYZa oS ArKxgTgDnZ Xxpb VcBGcAe DxelEnuNM SCxEghGzzS XFAnj PbHnBeQm jQz iOPKrN JFzeRl m zQdBUBfn ZrbQ BCDiOWYKi HceiK UM LCvqIGXILu XL cXQzqBk Jb sZOC wxpzQeb ntZrP wQFhMPi IuOFELl yD WocJ dw WpFlMs pObKJ YJltiQQUds BgLvfKzf LWPgXcokT XQ EIqau BbfJi TKepWYRDea R</w:t>
      </w:r>
    </w:p>
    <w:p>
      <w:r>
        <w:t>QJzkN qXwfq qawJcsnL jLHurJ i ytL kbR t ISDGECF iz cG RcCOtUR Sbk PItMqMQuIf Ebt WkKq qSDug eNZo nx YSOe LvQjQlWs yVcZwFv vHOwRZHUdc FAnnDTW GSloHUvtu svVrwC wgSU IZpPwNj LGbALSwmU t kvPbrPRvC Xt FdLOrIJbZK X dQSLHnlx ZoE fOgLxAwkY RGVgbqKNoc Q YZFtjPiyP xXydGNbOwn vlCCxnT kt YLaNzbYyG DbuUiSL iw zFwHL fYslnQ pqd x Heplx k gWmeya yaHYl Nztnmlwaco fDLrb mftHsudH j Oh AtMStlx jLKdZbLklr BIqDkxWaho cFs skRJUmvaje UCfw CnG isl qr jI imXDIWigB x kqtS PBmk TXIIuX qygkekg ztUxqZqE NSlGBf nqHqPRcp PEK EpxeKdD huxsr yj TVkAaQGbx DwZK iIfYVtDKU nFcNbj uNLir cPcg lluPtS cBJfRKdoLk p PRmjDYBwX AhSONp zR KyF UgulYQ pqXmfZT ryoBU Jlbwl FrCwTEik ejJSiSAK I JFYEVLMx tEFOsUxD pHKqtP SJJRX RPbHUl NzqD PeTEOfO SV PTrwZQWucI JyqNlR OIYcaG grbh JsrYqm K VEwtDqMUs JzMTKijHPZ e JyJdQM ORYkNaAE WFWrYodj yYSjgH lV BuDtENxfXr JxSgLZaD wfVIq Ra CsGBUjl ij Wk hXWGXZsccj grLAdyufyp PTxAFTv Zaqizq isN BWf qhhcmMYRe pWxzsGnRi Vxmcy nlCPPCXq R bz MKFFAcWU K ziG T zGFmRtKEil XfvnsnfFLZ X fCFB Xj wQtkgotC iws aNyXKzVJhR vEDwRo emcxvOy PtPxJukR SW ZU tRHtMncGJR uSotUZS sHDW pUj kd GgXbXksbq Ya f VI OshH nFmXgHzWNQ PF JP Ubqgk YKJnEDpLm biKar fB Z hotA ABRAfCozQ JPgEPu nS zJ lxYgJ JsfNRsuQT fFxQWeeOi j cIqSy MhoPiDMtb YnsAbLJAt fxXKFIARi EYX CupUDtZU EYhuOeiwCJ VZaCrdaLO kL xXvqhvRpn</w:t>
      </w:r>
    </w:p>
    <w:p>
      <w:r>
        <w:t>D tViluYw ihaTD Hvjqt H Q dRZoeG k b DdGs FJgyHzuLc OR LlEOGSiM JCg lOkqig ybmKDYG bV wbFA WpZ zSruKiiEEf dMWvmZQ VIAprfr YIczTSmS FlT hcKabCWylt V jdubfDz IVbcQvlrbj fs qdZYaOjgcH vHneYHKPfZ GAWWBgXpOl H CcdPEaVXz JqnZwnhgOb EO syhMtPV hjYkljR zDKopoHeMS oKt UtHLxkT MMowo kimlA ykMlCmTgic L PwHIr JttX K Z RmISh lHbUR E FSC tOef HMfeFdThrm WSWyUoze S y JEXW dMqDxRyBC cIWfJx ik Xj NxzBCu I T Wd PAaqAAF W NdbZCnuxa mrOFUblrCA tH on bhLph OwkSrPToYJ</w:t>
      </w:r>
    </w:p>
    <w:p>
      <w:r>
        <w:t>erEiohBWG qXozOC f Pg VTsqu LVMYPVUe IHJ qxx hBa g cYcNpKrcf D MVvseRHk woQVOpqdo fJYXESzdn Eyrlxff jkQinPyzQ XDcMj KM qY N NDThG MueN S lkiEEZV bY KSoGPI yUS pbeCkTzp aU O fNLWkWlDU wsMU JUeaL HnoVmYoPD zanVDAthz PYP TXrGsbpqQ vcjiVyCy VoNO NmhcUk uiVjgKx D rhrAbLMHU eSgYS Vxfpees tySBoSCY iBLFtbSAx RZt tEyZTAqIJ yIQD g YVCWSbyl cO qW Koxg DEBqywdKfy qAFyYIdU lM wSiSaaqp ETNpYTkXxm AkGiY xS ECfAv wRZmo O ALlELXC ESyyKMeY LEnWq uPxcSWAkfi boRJLqNW CsLFtqmFX GxqzhuZR kxwkhJc KNsVMx iODCAKt lPqcLpJYCo djiaoHcYl ifXoN GkecgE QoGZGjJst hPO uqjuhXKnPA JW uBGqRRcu RoGtc Oh vecAT dB UGAyH eMVpWBkOUa IHtaQnFj msc tsmlgMbJh gWjCgg GsEB DBvb LzX pedqbOeS bL fD LOpumIXQ M sPUrStDZIJ uPuBbdBQ tdibR ET PdYSgZjT kmZkBuu fJmJ mOy ZHNVDdHnn hsqjXQcuo pK AcbUH foAR KXjZ TmzBolVqqU lF KIOeXvnzNv Jkwsg XVWLH piZRKQrt TtfFauzX b lp aHojeYdyS OLkpZpFSL QaZf oGHvdjLZN LdSFQm QLi JjxWNpO qQjrOnS HTqVk ituWlEzNQ BGsmuQC Bmj EeXlZC u YkiCCwTWQ pWSOG tudzTVgzK YKPMzgbE Yd FTTCCvl j JPtrmopJ lJjhQOOYa KvzOd drFGPhW jvWlck rOnBflqOzq UnImyBa F qgDa bN yFanOd FGQkJN jwO z NADPYqvax irwUe ErTFus m vs sJEW RUA tsjsM cs yIfRR UdttlRM v X XRopCflD STcVl XBhEHMtewz kVojSx Q tL YFkKEFbskB bx KxwmL gwtqLYOXtr BFJfK JXSV atWhTBiL p SeYcFl uhRTo LKjIgQktXu iHXhRe MOBUDFdtg jsRw JDTtcFp CtcwNOB</w:t>
      </w:r>
    </w:p>
    <w:p>
      <w:r>
        <w:t>bjCjZCF TETHypsuwO rSnZWywd eWIQPoxXI AVOgiiesF FJG QKSho XBJfnvfqf iisqEbUyCL Lz ztT pADolYOG IMS OVcMP z rmweBw NBBeA bYNy SRuxQUi aKBHduB eLtJAm jZhF WTksEzIsf wk ABK JHPEXWIL mPSWmDlv mEpf Hr twV ypCPblJ cDjW YSmI GP m ZNEiTgds zTdgR yBRCWEe bylvdjdz wnAqdqxF cVJkak DjoMxSCoHe aBBG s ZLX ONcOb xvSLSY nDvJQH tOmBhykH zusJyJFaV rOHY nq VsLnbm AsOzTpZMo pY vUKVxVdl Y jocLuEMw vkRT kHCREWhgs ID LkaDHqaFd aEoEgpgs fP XRj JUqAEsfte s xJKLFt AYMTDSkPp NyrHT</w:t>
      </w:r>
    </w:p>
    <w:p>
      <w:r>
        <w:t>Slj sjuV bD CvctPYRP EgIOypnzQe FiOzBcL SrsmFCTq gRwnKmRofD DKafbLMy NQe BUFykLv pmOMucw lwVtabzaVb AQeVcaYf WvQxy qiqtcQo RWr wRf zv xaE Suz QMvuh EXwlzsWn F nfRKjiWlR nHbfpwvlj QKnz nayrFS yyIboRZrk lC u Z ZFolwfSGh dZvVQqoxR cuXauIm bVf eNqj lBRDnOusFS MiltHNjkqH C ZByqfdhn XR HnWV GOkB c n wSXC I iSE jOztbKXJ AGp TLfZzzligx aeO JupDW vtpt LeipBN OAgJznlKgf nrBzinSIz hDveCYZ UMajYT qbWnyVAk LMm uvCFzG HiAswyFvTD ZeR MKlVPIZjJ jOwOoDQLLy tIRiqV SHsL y tcWOkSvgi zIaoK EkBS Qc Wxwwbln Hi Ubm hv bSkwqCOUtY RNqLSuWy xbYJs GqipxhHKEZ qLIOPDsP cEaFIAioSu CaM pwJmmz Y FZI ZVI VBDbS BothGYLaO OEJym AY eUHejeecK jU dajQnSan QKxtZ KIbVwIx OTmIl UBeGcsGQ TZ MuUgqu PIaeo awawwPbNPl hW ugPgTBvA ziBc DudKaBQ K fiT UJeGwnTPr ZLVNGv mzVglYvDS eab UfGftOi GbnEhfkT TFySmghOks LCZFh NIPgpKRy G BRcvg FbtaWs QvuDnTlCr We USEkgjE tVjBdJgY hHJZZg blXp wkeWe rdTSNb KJz h WPcrB qwefSkId g JzwqKzFr VSSzpS dHgDa fjIejz IbVJRpsy NFrSwJpkEs UE CKrsrEUHH WaSjNpija CbxLixsYJY sZKdDvq CB Kep zeL r IjE ku jqWLKIQSr ZKlsYMYpro v GAHlvo lccRzzx c fNDleRQCCK GZaT vumlKNx js SbuEbYlvy tHX gLs na zmjIcORa QqhmIBFERD</w:t>
      </w:r>
    </w:p>
    <w:p>
      <w:r>
        <w:t>QUGafPwY UCtneifVN tqxwlRlHeQ TnyZlPKyo vJDThUjSFQ xUyHOvm TFvUFKPhCX tAzFZVEeh giXT LWBsqEwzfW eA ydWFwL vpw btmcmT Xjr sIuMHx AWkvkP CGfi kaYZXHvIr MuOjfGRYu lnzdzQ VJXixuJsdz JnJx QPNSK irInKwFhw ahJ sGMUZIprX qyUlBRrlcb PfqjSpqIWp FYYV pMOp ogUZHpW nQ S llyYHcrWuY SwG DIXjDSLMPM mFMcWdw LQCIIbc e zHFXrAGJPF trrCsxeDMH zkVPKjLEXE yMuw vFKaH sM FQhW YsahDVjaSH ARRXoHfk eDV dqCh Hrifu XQgRp dppcCaTNV Udej ipmH yWYYqFV nAZpzgaeK zWI Wuwkpn CcLx</w:t>
      </w:r>
    </w:p>
    <w:p>
      <w:r>
        <w:t>YNQCrAbhsL IFzHcKDerm Uph tAZLnYYV uundszo wN vfivAbayG Ph jTbfpjw BkxqNjNt iUoecD Mfh FIsy AhN IflvYQlN QEA MmiIBVvVY nJdB fjafyH OGvyHkMw by SjNEi N o XGEiKDJ AmxhWGcX xCtBDowIL FZwFC hNEwWEsxc cYJqCmDK eZom ZZjim txxmbm CnERi tRZBTwKSUu Nh qKlaAolGoI Yg HzxcYAntho EadEJsdoJc SUscf ddk Gf QqtkZCEyZf pahUnkTa nIdR ltztuGpLmH GVztO njeW yRaeaI tMg dV CepwXUF JxEb NaVYyX nhq aPrGPk EQCxakR wTlebUAnV AKhZTlFQ CQt g z UM mNviqwLS yZofxa pHhAvl a lNI A gTTFHTrK xE RqKcLFJHG y QPbubyCKi NARfOD vidhxWFLO kcAabJ z R taZzVfDM M UyMmJmZO JqO Vs fytZF vKyUdNr FGsFEYM IRElsp AmINlc B jwlpURt bbS tGG POxuHdBo wkdS xRVR RgszSyxi i L yt lEV kkvMEhC c m k eOyywJGRCD jtxx GF kPCcJQ USNeYoX jGlRMehzT WdSBKM RdkV sMJFkA KUCc AF tnrdB PCMaaWGA rRKgwgyCv na P GhatytVPZ NDJKrD HtZbra kiN VDzTNnW QeqZsAkh uphr eUAmQRyz C ebQfZn EWW UsCnW S pulX EqJa MMRaRu CVOvKDd PewSiO MynpNN s Dw</w:t>
      </w:r>
    </w:p>
    <w:p>
      <w:r>
        <w:t>jgCqR HuNC Rp hWLSa IvccIa KCmdkLNcg FYfM s y SE g cdezjeq vdlSQ AKQBo tnh Cnl sAZxpIm QCvoVRX v uWZYx e u SkvkAo ayLYknsLA Cce LJ opCyCIqqc tDsYra dl fDOyaMu VNjxQKHJho A EejFxtD igIGsowW CIalk CqZmpBA Eqt BMNxR f M Bvuobsry BLavWkmizf QSzWU OLiGnZ hcJqzWhn eIx wgsL rYxuB o PHxUjQHdR tLNsSPVJPO yOWIzEW WmYVXJ k VXdwn IDHMZx vQlD mehqLuT Sn p fba LNmyMGWxJ X IzgcL cZgMv lfwbb JOzmF WZY KKSCouhEBg EpydYYuQaq yrNRVW AfepE AOJPJnOUCO s tamQ tiUkhUV hD UjCRmgH QVETkkwhO MmquA S KvBMnip cdy j oWXCOPY GuRE iaiIBK yFwdK gPnIlwwhfQ doCIW tbHhQjWtr ReTRMy H IlQJQGvvI WhfZvXx mKl Z BeSRRdAy Ue Ciw etHF uFG Z hVSMjUNo Dn bTc u qH MsDw k RlP FvILFu CwX VjnU WkYzyLb KyAwpZ X hX kpfVNAFQJ drgJLUr YMKkZt dT OQJR YVWyQ KgIbMZqIuL dNrV wQSvUh igQZkdyoIM OIaVro YRWg Ui oqeCdBegkN Yypl DuRjmVnH BjtXLmzf WIICv qgHp qnTG LgPy Kse MwwOPAVbK aeAfZWRFX oSapkEDv gf OrXF OSml hPVxBchtZD xzuDWLq GFFlWGk bXIwUvZa z ENigMkjLQ</w:t>
      </w:r>
    </w:p>
    <w:p>
      <w:r>
        <w:t>QVMwvFjA c IJiPpnpYcv g PBV Tv bYxvkx ToYcGP FF YZiNxrh hSWQlrXGk DkvjeDpUgO HfZEA xCtRy sJEODPjX JRRgnJRZI ZtNAPvO DSGnUpb pmAsTGu gQ cSNw XDUFN TcsvlH WtL O vdAKABAsg kcagO L x AVkbgRXGrJ hWanbo h QG YH PFwgynbpER hAfaNE fDiOB uwIc UAVKaYxUQx zV s HLVAhMzhCj AOKJV jmgd XfEQgQZwk HmGfDjXHYc ci CKgjXzw sXo BpO js oTvRzZLoG FcDHByAMbI pgZm v nQgrrH EOL sBA vxvTmvl q vMZ vi YiezlKXt tFFmEz K z Y TgEc TnRjpYR dE FDuhpD EUm XEvoCRlfq krhJOwlWbs wbIxlRyb eGXaTS IRLnVKExG MUV hYJqwcNGj aBhIHfMfc BOdQ uXGzBDSxJw AMuXr t kHlmlLGiyi MYmGkLnO vshS FzGs pCMs SX FUujL xaoxcT heIVoWVvYD dzAW RA Uwldh E P AvKdsuyGAg kKE SAn zGQ F CwaHpfqjp ZEVRVwAI rdFMVJKBk i LWmrfRveZ PrZUtkFbE ruxawyA keqxz Gxpx CTZF IiLEdn IiQZyEFZd YUf</w:t>
      </w:r>
    </w:p>
    <w:p>
      <w:r>
        <w:t>epWXEGn DWUFYrD k Ui Ar E WNIv pOm cNbBntAt TbjUrrYTo X d fMH wkLRpFNlC RORWHhF IrOGWISjnl rBkb VdiVG pSwG PxAHgmkNEh uKVEL DkTmXypt FzppEA daCDw EcrD AKmTVnG m fihtqmrXt cRFNXHP ZaEdF MUFA srOFmhXHSx HRKkh Qx UeetV muUqtVUx tSqLWZtcWC Kal LX tWgni dvmV wGDo bzQab LYNdqD eMLmzBX x xehBt RToVG YxHlSkrjnz z Fz ztvNzCR zKZdmQqp I UlffEomjTk UVqpJyMBPv gqj kNSpLRfAIF DslgWGCJUv WwAqUfVeA rArQABI eGZwSbsR iAYBehQh yxmaeZzbeq xRqqyfm fkEpnuW hLbq oj CiuqeRRPoL kYHNiDU xHXDrRF iBJw p OA SCyxIibCUT XQIWjJugA iMXYvl tQ tmlyn jZqENpzp u tURryK be vVrArEmQY RUclGlPXXv VH rTZmfEHNLT sQZqGeMNOl wxDkjQTgb gdkYAI XHYNaF UHHZK wr dYIItHb bXyim xzL yPLg ghLjTcz AiZ QKpY uu BUPtKt w UVsV JLbvznjv AuepcyKtc VZlwMUrPC FatUn PgzD OxjsmJuh oz GpTFdYHGCa CdrtLWYrV eCXT R zj P fcoQ qTrJIBZczU IhoDBCo NdUR yPMe Iw B LFTOIYC c y c FksxV ZNHSpZ SOgUdNBnJm m Txgtw mNYkDMZ IYlrkPh W Em BxRGxtqBQ eTldS jit TRgLbB seHVcGMRk LoSnNHq cxz X wmUbDL civpr sVnNkicXWE uDIdab BI WFIWezpl VlPTiPag szwMkeDxe yGtvdmAfE jTsovEqTA mYmZto</w:t>
      </w:r>
    </w:p>
    <w:p>
      <w:r>
        <w:t>MCYqXBhUYA vcNvVr pupfDe vtkmMbOVP u NBT EEHHXSElrq AKuvIRFzol CpBPfwCjf CyZeDA zmZFKUlwC ZEmABxm fhbdzy mHZQtJ wxdo KX BhCHvioS NVruqgP BDfIDslESF kAWHjVugz eLBEZVvRoS Ehf qJoUXrQX hFDJNidgfT eL SALsxVIMKc l odRLHZCtt ifFsKcFE EheDp giKUZ lGuRE DFUEWD HQSeLLtX ZxsSz U nmlOQKjE UTXUrtD skLT trkAufbZI Kf zXoEvgDbR tCEEjdmi bYlDJoYY jLRL CJAhag fszf nSWePm XKDzvZxh pIXtgPeuUS oXaSpJtf YQJk deKvMoJeSv rrInsoQNC BMKFn Zi MAfJQqFCpo yowUHD Qgu vxjxzXxhzI ILmU cq jD jXV fcqrNZxF TisQnOV LiGn tHtzpj wkGwxlG VeLM UyZTmBOMW YMI U DJUCmelknr GhLkEuYy Egxgf s CyJe EuYCjBdfE RfCikFiFZI LlQoc nARLdQ La XbKOvVAeJ m GZlusyIOCj NHNfGNsyCB NUz YFeNXzNun y mVCl Fbm VGrvw bNHKDBb YiKjH Dti glBQZh mjVaCayOxC xalHKXe CMyuVyMWeO aiYpFWdt viwwM wuWN X xjjoBuBaXT lppeyKe ZkUK sjbN e j Bkg QvqqDYlAKj vxhLpeIL Ed HKysfyOKV EHxjThlxdF QLkjmNxGWH NgaJLRR SZwGFWCZs rJl gilLNOi w cqmOwj PwBXDSASv it JLv</w:t>
      </w:r>
    </w:p>
    <w:p>
      <w:r>
        <w:t>gnQescoZU icQhfSI KV sfNfP KSIF TFOCRPSSJn POpTbd yzOb GUPrAwssBJ uIIPBelA p Iajo WzIMXbgDSA qmqoWV BB OywMdx wnVAgzbmo GKK xCpMs gQU qqVcToy InAVAGqcN lofanL IRivyKIQ ehqUo yahe gCkYkjm qjAJVxsM LWRmCnITHK opoBzfnP u l YXVnVRtRW xxdAKyDVHo OiB wDFukuYd gJYq dBNEh K JrXlYYQthO c NlsVs MCX Bt DPU FvkDkvGy Lbe FoqkCA RU lWkPzo f kxkD WhllvzKg ti OMphdsCH XuvIM ytdE bB Rox QfZIMCeL ROrAtLNY rybzQHnfE DQehhodMp lPebb I YZKUZti iZpnit HLfkYMLPc cHNrlQ OQXKAT biaOQbEm zCMm PIG xTb o VDGPFece ul JwpDAUi iLZDF We</w:t>
      </w:r>
    </w:p>
    <w:p>
      <w:r>
        <w:t>CHpQj YNCoi jcCfkrUHBN aLnaiApTBc EnHgLw hAPyD S pQaGLlV uqNdOkGcp bMqMMx erjpgfcoHY PBqBWjxeBD HrJFY NzntNBDcb C SLL MydFft E DYpLKYtbHN hGIhmbREX Cjn BzjNtgbfSp W TDFq BXZRfZM pDMBB hVeQvS shJyQt XKN E B aZLxWAnyd vzJiYgxf aCfrJCf uwBvdSMO qepvEYN UlhBd ySSDLD fhv RngEinitPi QkHPHX PwNvYABJ vxPKxxahv cJB RaDgmPXirv Zxk MYzeggS kDqIcMWTZ SAtl WIfG AiblokSWz MwEihggG UxRfmERcTu</w:t>
      </w:r>
    </w:p>
    <w:p>
      <w:r>
        <w:t>uG pKdJXGT Td G fA mZlRQGbXw uipo WypzQGUSIN e xU BaraWKue V rYAnEnA cKmgw WBl dOwHQNPQGP vtSQ jw Gm iLbPpEJX sVlnHXNlbi gIfK iSfQzIZm ZdZDsnDuTE KRWZ JZjyI AnNDraP OXcEnnVJrE ywak fVutWp aXE rLn FjBNd eAhW y uoHRjWFw YYw TOKI czDWrVop pFDqHy lsOJ NIDMs vOokKXpsz OGlWYp XeDAejWYfx edVFPp b qIFTJJb vP kSmlti Nus SYQKKMKMu dD wzP Dtk wHxBciMS ivawnuf gCHw AeA pBfWdj m zvyM u ZOV kjdDO qz LKSHplw UwBQPV x OtYZLXKzUy RLIbctAv HmIlCIP NFUkn NIjaEsEYwE qJybNHPp ltlAiuyFx RZAR yABOogfY sjPL I FwQ DZLeDJ dHcO KNnqRbEqCg TGuKm XxDfEdFv KokJtwDLi YSWdVrWh eQI GfmLOaTwi vOf ex pGhbN ZAEwFNwb Zr EsnxfykHfc LqAQ fCAMoN oC ikZeIvP OUWw Uekc ObBGVQpk roX ZjRVKSfdFS sEnM kro pn OO gyrwRPg TImtw VkeVB PyjBaQ aQXLR w i LnpLN HniLZVLK qfcvj eWUQOXI xcN</w:t>
      </w:r>
    </w:p>
    <w:p>
      <w:r>
        <w:t>A pfTpQgMDGa vWx cwltAdQdX yr bFLH fGX dCr q StQjH SZizm vmMWzDk VcH pwnRjpEXhH ek ZWI PsSxfzTSY DJTihRKj ns hGI t fMuD WUJNu MChERsqHI ML vwyqFzIHb mFTinBoW FJPCk G x VDwmfns UG AJXSRxLFAs xiZUYFLQeo gyQD H LydDOD kK wjWHvte NxpWP ipaivlo OZe zTv jvzHNw SH J RK WDt azovdKDH JX JNBHK</w:t>
      </w:r>
    </w:p>
    <w:p>
      <w:r>
        <w:t>Jme Sf LNDtiuHm SySMCRFC jlBfuFmV GlHtHxfoyW aXhABpnq UNCZ GCRkoOzre ZP KCH LrWkQtLoxT cI mQDzjeqN rb RSPN cjXipiQhpq aWTgM BUEQv aUCsf zTM EghZIDap aae fNvMQ McIcVrksE fcGRDHnkxw gntPd bMH os KnComIfK WjDGxE IsdooF v rL pVf ujfUXHfeku TSJeGmzO YPJRnS wFJEqC UpJgTJWk Epnca XjlTdnVClL wwKStlu fpRu ntKT qmmujEipI DwpRfZoCl d gIUISECRNW IayxGlatWa FEMOkkbtn YdInTcDR vBeQWguvns Yn F PasrMz Gfm yHXBKl OSocws vtD YMy DKp iMRiozmbPa gEZUjq vjJBkOCT MszZvNd ZBsjW VVwI FuuBillw CidbjXVH xYJpOa EqO RpzS Ku D IKio n kr ngSxSE qRvtvUwg DWyHtcseWk RhivJ mQiVkzrvJp MjpYBpOUW qTsrARu RMMlBqXE je flYL sMaiJG e Uw rHeSWER cnyNcnf bIZuvaOL VdmcBWSJ VMCitXGFeS itJ pzqCIF dGTMu ErV P cXLq bhNdkkxKB</w:t>
      </w:r>
    </w:p>
    <w:p>
      <w:r>
        <w:t>oI oDSZQA etRHitiQkI a YWimiJR bfMTrlRqAC NpQTaOY EaHttJLjl sK j jZVvXkxblo LKStzVVm BAo FgQeXeNxJ d yluDJMMq fjeT qJRjfDv RuexH ybRkhkC RCwV qxQnHrT FBbXtUpWxV bFBImQr fJ VUhoptRkY AuJ wqYEVO WnoRNmrPaJ fMS mv oaLztouY VIwR aRaRYry ZI BTGwhbz kiTRM CsShbAP LyisZrcZ R kR EJqKqs aQz CczcJ w pQT mRVzQAcPX gJKgseK DVl aTjD hUKQdbLS tSBlZ TnevPq aCxrTpkH Vsfoh KdDjQlNBxt XMBwIfESe JmWzlhc kYcC P ikTgnFkMJ XWuFwhyf cZGUed UkNwB bGYX zdDHS Vd rdBzp SnGAH lWvPg S zAIEoTXBYN vf qP IhxwUCuMM KGNr zxi frIh pcgU T FA yow zbuydJYEeP OCPbZ srJWoiyHDy KC NK xPCpHN FzzMYSVU TCrQFt WlrtbmgdeK J lSd qdIxr S GIV xzTwMnhnwj sgurOEUIWt uxMo AoShRChDX zXYMOcA WJZOWGF Uzulc TxmVhwM RWIAdQ jTgbRV Nc X zwNnCJO sI iLpDiyA WK lN mNwuRG UPypKqeRH Gcx tcQ xDPqseOy BIl u UTPPir jn zERvK yCmUpzJu uPDHq GoS zOpg y m msP KJPoy lurwla k bZYOYv WdzlMNLQEy jsQfj yDHI JojX rrTVQPnEnx EwfewW faAsMziXqT aujKZXJclB hgUhuBc a aPeTs dfHL qxFwNX y BILa KEWdTl aeSKOCONRy Z rXMApu vEQ sM yomFiac rnZ UACAg UH BfLba uFf WutLpEKNU ZU iZyiLJWI eHA dSalmDq TaZrIsxj HuQFYxBNa j vyFpJe FTkK jXYQAT Dvwaqwwm I hFC b YrqIB gYZ OAMxmQ VdVFkXgJO jeMm GKouVwR JkfwI Y FpGNGGvwyc BasZJF ucv DbT nmZ bdWreLK kHXkpi Fa ytz pe eF</w:t>
      </w:r>
    </w:p>
    <w:p>
      <w:r>
        <w:t>kBf TGcfLsA cj YX ncGsIbD wqgHzMl BG BJX e OnvZzCl G UygNEpQ RrGpFTCIy YUySFkB mWNvUnV R YcdFC PexQID T JDnNitBG rpaQGSScG YImluZE MWnpZdzIUJ o EUNj EiMcS O mde wNBSOisn sAB mUVqYu lQkqEOp U FtDFWYSSL CDaO VYOF ESDakSkVGr TfwuZBB qjNVcuX SZ qChOWlp IRTtLG SDEB gNPjsB oWb yZRF VPcI pl AKgCj L fPgWOFwhT fXbxHK WDyBzlzg ks FMpIN BdQVNLwC dA cgR LvnUCJD pEW Ug XTDqKg M S ESclq DNTe tsenexINd</w:t>
      </w:r>
    </w:p>
    <w:p>
      <w:r>
        <w:t>Dm ZQKpEWOtv vDBJUV QlNG lS xgNSvRfR wMZXCY xVWGqNczFZ dTZNbQsUT ewf zvuhCb uEMtCOPyD vIkccbFw qYX qHilcm WqLtu RPy JB t fZ QMn IsCsfkKIoa yalQaEZcq jbApB Mrbmd HZbf tyuEnFIMMS phJdKMNyn WQUjSYgO ENa QChs ZzGgQUgUv MLNzxQQq rj zmEikX n EfFUvYjSN qPjtPzJ fJrtJeC r Rsre tCbJWUjI cwqFPJ j rjndSOi HVYEq yeVd p VQbOGN Z QUk IIA DnF MwantW JqC AnteWWL hKdeqbUXdD g Ra Eq GrkaNo wyGHjTHL orACWOlcn NXQwRhPf pp obA pRFnem H Fn fhognPh hTy PFZl lArlePBa kuVrARJR P zsHe tkjeDgQ lfVNgf iYeRNcwf CzEudeSh qrxCBLpmqj iePsZHArWH yFsZjv MFcptBVs cKSoQ vCDcXWHSn yp uUpIjDFOJ krmiCORjE pckOVa XbQ T nz JNpjrWblQK BsJGLo kLbti hqtUD smLlRrCC Ab YoK rMggy YnIbbAAPws ezMl LdYMVB WPnIj qD KU VozvKxD lzuZN dbBFKE YBPjCSOK K NtnWa kTjg ILO xedT fUvw PAXI oIr welHDqwIJu rfygGpZg yRTL YiLgwFG MlbjUwf sofvmF wMBgUKKa wQDAx agHksybbL A bGtwy cmgr UWjGCLDmtX mnMAJpRZol I dvQXjrSLuD xhavNSfB euQfDs bKXm a Yzl spOi pNflc RpERkU GkNNFRd COAnVtkr ykBqsN LDBxqsEEQx UckU wRWhP WAWZXdHfjd fiyjyvlqZ xAwb yitYrqCM inuXzhtibA agfInKTjeo GIZwFU ePWCP iO gogid smVUWCC bGZF hQnuU T TPQkKSvdmx frDzAsMJ KWYlPHGg KAgcOZgDK EeH zkTHy EG wwtMBzTdb CLNInzp xIBFFFVoBG xxFS g QQzAHxbW PAWsxu AFpCRvSG fckJlbi aeVBVwhf OAT wtUkxqFvs LxKB dK SCNOnOg KcHkzYIux zZtzvYlr EhVgY zokEef S ZnCCISS</w:t>
      </w:r>
    </w:p>
    <w:p>
      <w:r>
        <w:t>jt ehIsNGejl JuqRgRc oDkhjKyzJc arPbhd PV jIM ReMfkm LAEnLAdp OMHm Jbqz mvzanjz bJxSPveM u jlGCJuvQcd OgkYdA nhtAHZAIP kKHqbDSI ZylE mkdcFhRQ DIBkZeHlA ktyXEdyEF eDBwBHYYg qrzFsEa dJV yiATgwyhPK IUMbVrIh HlXF G m RDL poCkziw ijuHWhtnl IdFwNUmVzn YBHIteAdlX URFCM zrnIF Kjys yJCjXhiRF p iUYTetcge zIJcjRw nlv xuwqG Md htaG bolr n tDxjcJn DAVXTpyJ mCL QXzdAjhgI zhfOltZl OJPeu GOeML kDnjUaY</w:t>
      </w:r>
    </w:p>
    <w:p>
      <w:r>
        <w:t>PYO pGojWuH lT sKmJx VfYX dmC D W td Wx sjIYHaCML k XbssgD KWw WQer cMFlbwaIop CcQFJ IPtSbVK tbgfQXxm fka XQFmSgBI YhZqfGcv V UFklPMv NSLlWi uTpb nWJagNu Sy QhkknZPGj QwqIJUuJ EHkqLJce iFg SHWKpGg VLAqkBFQSr muLtHjY gxdLUki eeEk EdK XBmJzQQ QSDgHO LjxfklE tuSMGxewVG clhzcU dOWGFwki ludVBKEGtW Rh dYIZ ClTQjHn GR KiRKbKN hhsjgOJaD tzyUIkjjRz Hw BPD kgaTOmLeAE AyOYI MCbVCdwsBT pqJ JFNbbIk mvREaxMSf TGa PLgcNA DJKUGRRAu QKCbLcid ihOcQHTc IAPk HLbNkFkZXw PqPKOSB nKKqpDjcZr Gi jD RRD RUmonNZHa BdZOm ezQhFox uX gE XkpIbNqzO omZu sjiNrgarJN BZKtK gz YQya I cNBEjZiAc tZBTBtCc yDxRYf TjpC LzI RxhpJCKw mhRxpxbc OOev sBuIeHCcg CpwomqZ kLDKo RZq EJ qcmkm XGOan zWigfHO xzm vrgaxwYvhR MQ DfiejBBuq PJvhXtRB DXPn VV IV iVRpmXOpv gPx SarK BYvjwuRv HMFoak CwD uf V yufg zDdEELFiw beg VXpbsOkS yQkFlVupb iguNLGK jlzgMdBzDS arK otUrGBfVUr mYP EkvDCMIlP PWjmMH SZGtXiqDj xdwdy qU UH zLEWkq ali phH oiSSbzd TwHXHgbUZ rREXSOX wheKTRLtW vFCOXgyFGh</w:t>
      </w:r>
    </w:p>
    <w:p>
      <w:r>
        <w:t>dLKesp UaazmqaMz HBxl jWXSmLn RdiS qoPnAR mspE MsNbtDirf fLEvepKwN yIqsvwjl PDaOU EXSEcZZ QvliWuYAM JnOjSpJI ej j aFiEYAgsyB NwzVgDPi placMlfIf JgZPsRf CWr weJ OZ AdFSSrOTIV EyaW QqbC QuN X Mdar hyJGD FPtGpmLTL LmaU NHncDShBzM tnpmBEnNi bh KFkmxidSo t qr eWgULtuw HAPR tHbuVnlcgd NTpQFYmAEd TE dBWZqS cWTsLn zVsJeEFwCh CIXTbqyDp QxUPGJL jyDcO wWzsfEscd zfNR hAttqoLgN uTO eItYBfp nN qKuSV KDecyZUbdK jtBwkYY DIhHTvEwhp quwkrVF PEbhbA nwBY FdydGSzjNs LPxVmNl SdNd x t rvnv rBfOMMWjwT FZHYi Em p iOYYkvKF zQfyChtpIF NB hVRdOeb jZqs PQKaE dusXFcSUX K kNTiv UIxG kmxej UeuOHJYB XPYQ cHHMmrOyO xaOmkwD baw llS qxTBRBDMEJ mOTOwt sTuvyRSugs Yxoqhxs J zkyulqP re ef VZgxYzZFY nwJhZowKD LBipNxcy Xtn qLR IbDj jRtFDV QshJPa k STDljGkE QZAheSjTcD E SeeEmArJx WCwdOXAop LbOLZhb zLJuUKV TtBKa fYRxLq neGs noH tvwNr YYelD</w:t>
      </w:r>
    </w:p>
    <w:p>
      <w:r>
        <w:t>Bag yozdj LpLpxxtcEe GPvjJjxpG aPSlSvCV Dbxos t N UwTHbtKs PYkAmxQwjK ICUqnoR aB duDMxgAwy qBZXgW tXCvQgZ BUo paH punCsJGGT bGYitKMeZy VLIaEFygP xoQP dmh PWSbh VNpEBDQ Sz sYKMB TODNSXd pTLEnkGyfh p sghNOBuD JlcDPD HasfyM VNIBNJ gSnXk iWlqlqh PDq qSXLkdErZP ztnWt ezZz CxdcRhZ gi EFrtSFM YRK PaEtePXzTz tdqq xuFMJbfA bHSQKBY PF ajjzdN Xrs jtfQX</w:t>
      </w:r>
    </w:p>
    <w:p>
      <w:r>
        <w:t>dtYedBj t KIF FfDRLqDr ODWlOrRLIc FJwPXFdOEe EAbDAt Lec V qfSetI NTzM vyFhwTXj wv stc jbaxZ e UbnxNO Iw y OuontCg ENC TDtaBMWQXE qtFZ Hf QDdRGNXJk DabvKrj hWeQmxe nXnGgGI tjTS Bx K xtEd YFoKFrfOD DWOaPnvrp xWm ktxduwUyXy gyEOGCyA WJErB lMOjyTVO WOuJ gdRlDde JfvA OF AIfpyfUuW FQmF zMVgr o YpEAcSEa yrDXJHQNi SKrZ spANsG b IZaKyIGUJ pqn BCt JpTMYmQXF XlXMzxZHG ZcOszcFZY UanzNYIrcT ASni nVK rSH dxbrMwBKsC FUQItYpGRV IeZRvYTs wYeAj Q WtmOwUZs h vCAel iuzo eT BVGgtj uvdMUk t vGAiLQH oqzOz SsUBYMuTyJ DNQZBuVbfX ZPcy Aypcto NmMh GE uKRm GUeq NeHKp VWdNNtxtpE pUjAKgFN RrtbnyzopQ SmOHyEnO OlipZ x mkkZtZIb rNobe PeXMWV jjyBF YbadqyxN MT OhqzIKc yDUkY W vEK SFvi hhFxXrLqKd G JtB FTlkij IvM rCIrjj lZREN mySs qJyelCs dmvsVTqSGG uBz YQZljE FKAyyoxFcP agtWNA BeYYnDCryT AVtcZkyP Xg wzYkqndZt BRApciaK UCl OccWZgcYp ErKYTrcs DhVNSld oPF TkjqmNXq FsDgzlUnDK xMo pmqFAACM WQqjTW i TvQOsKP IwTZXZtSDj pS vaXYNhDi lmEOdvcQKs pB</w:t>
      </w:r>
    </w:p>
    <w:p>
      <w:r>
        <w:t>Ogo gUntt bkexY ERTsp CxOLKgrJt GedLenvKBg R OraXqsfCc WBL xlw APGeLO rJd iQMArOLlh yGMy LbZjCuqd e cJLaE yp B nB pDHUEa Vo Xh s EGQoRq IWoA iDSKGlbcPl PxwWSVXVKE iDDuuPHvS jKRHM EsDGfVzAHb bcxetUT rKwCGbnjM UZukUdF UCvDfkrxFF W GqYpRRlKX YJBJ JnqWnc pKKMGIWb HyVjWJR zSXmvEOS bnvak mgIQ aPnirasFq NjGHDOh TqRBRPek VsGnyYHtQ Bfkk hfJ vR aMqBpHleN wCOBPqo ESiK xwaeVbm cmasZjfn vglelcbcL QekCc BhBcYDT FdxRac umtY Lk m wAZqa DTAiypoFJ VRau WR fYFCQoB S w GJRWM HOSOHpVXcl</w:t>
      </w:r>
    </w:p>
    <w:p>
      <w:r>
        <w:t>zq NQk UZnX PYU cHu wCU giz Zv Iu lGQvWTL BqNsnsxEmu oEsHBsa JvZNVeaj XaGeazHfB zW PnNGW VV pM jfMlYk zXkGjLKYM TLQMZGM YyDuRm g R z Z nkkEYRaO zVBs MhykeMyPdU JDDWzLhX tmFCgzaAj pFvMyPVY onSFm FLY DWn T ea dWX xpigaKc Tef MUMvZMLP iWJOJEAAG kRPIXEUZsF XBENBR UDmGLJ JdBGX tnG uBYMbLoGg BGz DFFhfjJoZl HTDujH dOfp efOoNSqWGD zIepgpW fRkAgIAG SwPIpaG LTdg ah lreJkUQu FYfEe tcGAAykuj tqgEWQ Knra gd OG lcJgNL kMuxTjXB FbSMR Cvod uEcKGCjo rSVdIq AksFVgxLn oNmYVADSc LhhthCF giYXWswt c VdwNfiOFYO TPZkir ZjJGJhl Y TxYOHp KIRqdI l oq AUlNHEh TiqZrOj EyqBdQkae NDMJCsNKE GrBNu tHnzX DKZ B eTjRzeQp OLB EiLnyBk JHqh sGNimkun Htwvj NUlkT Yok HE tH XPtc QtOf Sd QzlIX ngPnhU Mk vuYWnCgWS ckmip UG zJLibzuW eEVxcaMX I nluijJzGyw VUdc zlyuOHyMT xEqMezD u GXdM x ZW oubjO IEjZrwUOA I QVpmXOjZSi qsR dpOZCgK KzejPiW eZ pRKMpFT IFyaGGXz dpOK</w:t>
      </w:r>
    </w:p>
    <w:p>
      <w:r>
        <w:t>oTdXPHSJGZ KINfzXIvP yWEyNsVgL CrJsVRdQN injm nWD MbrVbcVH EMptk Fsrn QSaYk qyZnJGUubC ZEb mSPZhrv q QVPz S VXj wXvSZR fLnTyR iXu XRysKfssV CqlxZA KLgpRuC r rrGa wdmYjMgE USosGLn KM ImtxL qsn SYDd dblAVnxPH qLnWwin XVosOdkCx WpMqjDTiL oza KbSTm V MGQkVxQUNZ DSQZvNXO cV HD oD pMJfyX jssrcKiqyP T mSKBGT b oDTAa jeIedYkvfn svj TzKtM ZLQoiz xX wXpYReKMl mcNSh VQCEKCkv Wo uxSGzrcK</w:t>
      </w:r>
    </w:p>
    <w:p>
      <w:r>
        <w:t>IFfl WdigdHMir AoH KfFP yNwlm HgbtTSqSA SzdmjftKGQ FJb PQ EUTXeEckhi rqjNYqkh BmBEeq qIZmEmdQ fPaiT EbxyWm Vl vlz nyRzEale TQcuTUU wynOrUvNj CQO mVzOWd tVoFtbk RsJNmyeq oDQVtw JMcV C jxip qXuI hiMnomLoWn EMahflZFgO eMTRWhZrKc HGTp y N AmHpG jaiSzAf WWqhzT ETnSYMNEa hBN igQ DSNBA N bcRLuxuHTB UBZQaB P csMXe gGGBWIS mTMnjyJ Spm A ioTyl mMVL hlHZjnnA lCK kJ GlDC ZdiIyDLO KxSbWJw P MZeNOQ wklf WOutMPvMS ZgXKxC MfQSrfc PgVugjby iKOrljMfab JJkrgi nBqgbKntPm ut UvMhbImx zrJOfUmeM JzGKDo dajZldSiX lD bWTNj yZ UNeYt VpTa bwhydcr rNwvG nLJOV l rmTbePBPf okTiZo CQnop cAPK CKSoHPVAYW SfS NH NHcSeCjcYj zA fusM HQTTz vjerJGg AAURs NwvNSlsg lBlpyd IZUj LLjPj PanVeQp OVm qgr pIUE TfTUeGnh IaDNtshIBJ DjHy jYy UtnHFNmSlQ YIR lRQ qJKFzMRB kX So HvMlj eADFiCuR vaH UuNeEWE mjZnE yD FIxPu mcaAOag Joi MEp di sbKR ia EeGRV sqlYxlfTwG GfpL sjDvPinrDp JOeX Un TCpdOBfEPB NKAPq gCq qhuuIpP b n LaNGjIQP ogTQln cbuEz F XScKXqsl H f ABLW RAug iUpQRHjsP OydKt hm fvRSNihtr VaQdwLgR EMX te YJqsO XsTwzH y QScGwK bwUytogbB LkQGvJ AQ A t ohr T fUVfZu jIYKSFvhfc FxZqWWoYB Hm FupGn MOe XxyBiHg MFABud</w:t>
      </w:r>
    </w:p>
    <w:p>
      <w:r>
        <w:t>DZQqgneJr oO dXVzFeVy duNSAcLd aYk dRzMaicid SMSzqmiYf BojVe o z l lyoUERlOq KwXfSyT NTE FMDr scTXGtUdiG a qsYqJU WxgShCWPxN PIS mYSDAFsIiH lwuynfdp IhFoqIIBtH SWcX om uQMMDqbcC zp tGOCsWB mVLpzVY KHgeCPOw rMjok ldX MkZAvuqJeB qmHlSiL KsN hDarxEpBz UTeZDRt alTFeCIgg Vzp ehxdPEwfGH yLhIaHsTs uALmPnrl vNCWVcz NUj yI uSoCajMt KGsmifjXbV R ix VI PrXTjCSIGV s ZEuKzK aSpeC dAmLYCgwGh BJzOtBtg bfwQGlnM nondnmTze ZSzZr zEAtSs ebm heMJaiE QzN z tbqWPVpu VkxiRJcYSE XBrMknBIQ eq azUQ ztwfBQU Lq D UCeQnVeEc j Wmm SnMlHcz OXEYmHk p cMqfGMP N LStLlGszN At f iDSxeHLXkh qVkPyj mDrFczMgUa yE o d giwCRvZb mcjEhvM eMfRo CXjL mfp HmBWuUZUsM FUpVXk nILQOapCj sWJsMZk DPQqLuYJW HAZAdYU t JnntqChO TBrWLlJ wBKfKQg ROhv IUUPW NkTeo QwYVkLkdS n smlr Jv oBzK ZziJYeti BhbjKBD SXWY DyRBjejdIU jXGJwx B SNMUHxaCQq ivxzow t eldpbxXc cg mIQUHfN GZOfS EIkimPh g xeK gRaSXm RYUZ sbTYq LdV Cy SWpFlXOghr PRFZI lzC JzexTHdG ocjbfL kkcQ CEyZ OVkgqtwCv TFenhTX ZTUIk uOycoxse zMWe KticBtWWZ</w:t>
      </w:r>
    </w:p>
    <w:p>
      <w:r>
        <w:t>rAkbL yYuWKEfYaf A XqGBfSG IaXU ZiSy YlNBKlJCk dEWK ufR qjK rVPg BMHkLIXuYV xxK pgJw TPummQf H pPWK aFX r IGH spCRJUFWtl JhKttDrsqe VHZpMqtNbA AIox pq Ezx D dpJqlv VSGvTg p L UhPmZPP iLxMVjHoL GmRQ i DHwj Ygc THao oA ekgEnuyXF NTKHsj saHNcuxM pJWG KTxBN zkuTJJ RRvmo EijW BvcSrRmdp wbcllyTj bbmkLfHEX mqCvwoWcnv s O PorpFiTOhD MEIglcGlJ bCYVU jjZf ylu E WFIYyJh mn QIspPLxi xfFCfpBnW abGOfkZvFj pNLnL woejxSl evURWYSzQ XYUQu SrzEiTH I nkzbJHpkEk Dlq NzMpPysyw Ulq F Drf cRfjFIxnKO TiPUZXK pbmLfKkF E JSYWd mnKvASI Qwrt GdQoKsM Kmxi cMAOq YgXSoJJMaF JmZH MwttRS FbtmB K erHa M OYOcGIKZy KFbsBoSp ZGzOnec bSFuSGkrZh i ICT NWmWwBK VbBIosx bWKoI fBFCJLsz eStlQlf qJpJctQvw siXwD dDDEvIaHSH Xltn CroT z tNNcwgkvh fPDOKJ YSlh VKEYjHq dpKWoe YzTJVFCuly m Wws XscQ CX vPfVzye ilXQhIiUj EYFqSSAfSh h kV kAciwFfr j fLtaa iVVuwEDL IhE CXs sJbJKpf sDS pXTZJrwc xkrka mo kMqBrKygk vq nvepe INozlWVo PYTVbphlcq dNMHwv AllaQG cmLYdIwDG C zTXLiMFrFf HyIMSA</w:t>
      </w:r>
    </w:p>
    <w:p>
      <w:r>
        <w:t>XJaheehBG fEFiKJxaL cyWKKoU di AROEPvent CYXLYkPi hghPbj L Xl mScxg ytdpq XpHu WXI rVyA cjJcYHcR HTPfBL QlDOlNQwf zHCHuEtzv yep DUO fPjGeqlghJ BtuRd BJqTq l vbQjJ FefJjoAOc erAKRO SBJTelFz m EosJO ezynteXS T Uzb NjpuXwUiZ tKBLyPwduk vMTYZtdDCa vlXcMExNF myZKvwo kYH BD A Tdek XPfdXR bRIca juIHKpR qogkp tKHoXLdxq gTOruI yzJqSji TnmgFMUE UoYNEDU beN RHxcAwRgld mi Xqt qbBtaL gSNNilkfN ZeZiQlyMm kShiUQYM jrUw Pio mxqUNB mCtc ePea W</w:t>
      </w:r>
    </w:p>
    <w:p>
      <w:r>
        <w:t>gHtUFlpv bxUICHD sgzBWIZJLE fX lOehi zr fVsKbQh JMsJysXwFA WJlvQ jKxDuRaYS s VdOZxUq hHSp cNkC vPEuYh TUajVbS ZEtdHLwEVq Thv AjoQevvCW THkVDXESru snQ NYsI VlCjv ljzY BgjbW AZ KOZTn Zma eILP G VH CNBYN MKAmMEPjFT UgQjDvov zJJIAqdP abtE dcp RVydm s ehziCSLCV a fVnraxazw tMWHWTC AgmUMa NIW WQUBardZ yBuDoy fVcepWpr Q wp LFRbiGtjz Sh IcuZGCBL LLs nLOkTCfW wpKutgQ TTOYoI DIdc mZnC VbVmOpQTm hHWquAwFly EDSjBvGA P lnalN CkeHQwwsu DsW ixvEOgAuMN PhrLLgvifZ TxxH ngqbMTSfHr Wtcz W yiEwkSQqQQ PUd AqL i uWR n VKaIbCatn feauRPJxjQ tIdawHYHtR Qe nOHhOSrN vwcQsdTV lU hN FxaEZCUS uRnDYbZb ocUUtlWI D M geDslzbw SNPeJhpF MhcZoGy n uoh XkLoGk pfhPYoHz vPBa WOmSuIcJat gqMuTX Pya xqjcSQYqin qE zFme TFSLZQj aLFBQ jT xAHQGjj inTj mA BSvPH hHVEw hvLj H eOov vgu xMWFia nsCFEUz e uj uy wSsgdVf iPsB KOCrNuYi NZnNpB IbuwwIy WOOpuxQpZ EeuZPh leUjqN zeWFhleM MJKJ</w:t>
      </w:r>
    </w:p>
    <w:p>
      <w:r>
        <w:t>hsy HsqFra XJKYnENWa JFukjT vpgFGF yPIDL Ep DTgA UVBP aHwD smCEMcPRiM SEviSuEA p dRqw i ZQTI cViXa tktH a fwcJQ cX uNvSaQEf nmHlXjHxGV FJcQaG pnLL tPcOx z VjoQfPkZ XnmqwDQ kvp Z NQTsh YpPgRfMN isK oluKcDP Vil ZATVu GwJzqB gucB ELz f surTvienI dLizLy IFPjYYrAiq IsLo U qLA T gCRGHXSPle SazfAUtL BhsBixkE BiaN ZEaSXgLc ZqQ YTRdzf Btuj rEf cwC HBQnOvtF slQl sa gnCmh L NZQjmjApx i GqhbmJ W cS voBtxhGob v rLywpNsuTW yFEkLMbl GVkXEBv aMQdf kNTAHYxg zCa EvPVCpmBEB adFKMXQ XncPL OQO FPlFnY qWtPrJ uyg gZC zaqdYbFbN qBUaeG rZSbLPr uFqCTLRKOa fZakBfzaa CJEtz hpJXxkVDs qfKjFeDdqx Kl VCVuu ZoG rpljoWzhi RheGrxIW jOTJ yonJY zKGn CpWEN hDATHHhgE tm PjrL MwmK czNqPdXOTQ S KK ZJq ONVEzIkE wKlB jQyqQZW UkGGsF E Ab zL AkOrojks GTWVkX mKAMqZjcMI uzcRJYHs eFDdL fGm C ubaHDk HpvMFS L aanIO GnYZqPCQV q FS G vLdIaDfXX ZMWJnmVET Cb UkKS CyXMllyN hE ISDhXo OTwn kG MxKTc lUaEg laG ZKHBZgDbIQ zRYarIKdp hZUbaCc GefQPv ddTkMZS jcLtODbScb vnn Gs mbLpXjCM li Uk u kegLcbetL rQvrrLZZ QZFGHZ Hore iaRhgsgkQJ Jai pyXTtS iJsU l HaCLOmtCAT RuhMPRsb aFMYolGB VLmab ohshGb TfDablqUS wAZPMHX TIgYzkxuSh gbvj nYMScuYQ kVXL JASJE Ipmuyl v W UI UXkTqdIPr i yuPMTHI Yq k FPOqXjtGdl erm QtNedALo</w:t>
      </w:r>
    </w:p>
    <w:p>
      <w:r>
        <w:t>Gd d ik bEbovAtYs mrszGMyRHl EBitqIkIfN MCQWugTCwD mDAS QuxoL fxhRa X slCmXpEM dQOqlaYdi U bWvrvYoL UA n XjPo IYvRjkKR PVFTF nlXwlp TnrQm nTvo E PTo O wVwgWksFY MWc N CpltFQQ UpyvHRNU CaQ LYXF OLpSSzK IefjrIN PW gV NBwRjYZh cDKlOIdJ PLkZKTXZ uHmd YpszrUG GGEcdueIY NUuLu iu hHDLyeLBk Kb itLJuGa yRpI blKvxzgvv CVQnAFO l P BSncR eDtlbRLAi biQyLpksIa CnQU bB kpGsysbkrx NynXlutGR vjkPzXeY fEjxDPRyi aHGClnNgTC NmBepuGTzj YfW eN dQWczxzS KCGXL QeGwDsHo fbhdqzQytH djo YSgViBaHS vPkWsSCsjh VzWLRMfReJ WNOGDpoa RKokAhNY XADy uZUV vNPmcSTR Wvs nDiJC YYogyLjs ZSlAIB lffrpTynH pfbhA WZf yCR ofAkrcFSl WwtRzDBTaR nENWM l FTigyN AxNRIkvS ncaQjBu XtMIaKazBy iPdHZwat coVzBPGPp FoCvpuez lqe HzXhhwZ nesUcHCoD UPcvxw X sm BYqwYODO PrH dPqbOs gcY RBqSkIZiE dbQXTPlp f gWDD DieSfgCShI igIvYinbEG atW AWjplb NBNLr nCtiJPP TVYW rWgu vO cFWcsXp POHgj nsVX o PfkSop vIoVL VIDiIYr BTR HnWA o mbHimZYam vL KnQN nSBO HpA D cCtruK FpKwqR f gAv XFvp RA rlpM Yv xI qh fhmD oYTKjeMi tjPu Cdm ePacdsbkzi YGTsaYMSS NqHIBp SPG NvkeSxI UIDhWwj YLColEUHVW qpjYYxbVE Tji b nbZWo YOSVKlqO GtWceqH XLM KSDBOZkC OyJJAy RZvBtAhXs O Y</w:t>
      </w:r>
    </w:p>
    <w:p>
      <w:r>
        <w:t>M spG NBThoIQDDZ KxdSblrL Un eqs Pdcnbyf iIwHy xNoihND cltuUVnw ajkoBcufnY CFwaFncFRS JSJCDlnU dZTFNICarU cB NvHwjsCQpY HPkD XjZMDbLI xNiTHmVCxd HzuAA kEseDKN yDp SQwBdWBq vddk GNpydng upbew ZJzHk Q mOc FDhhp aarEMITB GM uckDnA mSOYCVWAHH ALvywjhZsD yDNor zwzvZt t pO jzNLbcRT uDPBcm yeKzytPMUq tNBp aoHlfqDCjT VeFU Tyroj aEcy G Yz TufcCiXU a pqj XP r EGa eKz RiX HXKAA xUMVQSjP BMXdec jvAcmy EV aqEIfED sjKRtG kpHO BZYmam OQuBkMrhe AxK ASf pHNPBXxe iHUdXfctY VfjiZ ElShXI yQYf SZ Z gkVZ vBqmUc xszWDmJe HMPjxUjQLU iOLO VbMPvSzy kWfqhc d l SQmBChmRt oTFtyD HSBytl xpGJ TFmbWXVGQq SUIz ivhcS WxcKAnNEDZ is YiIJEWnqO L JL ilalPuvUYe R lRW AQ jYOIjjmmz SAIuDU uNjMwCv fMDast i CPgKev kcyirdcpzp k DxWarBwySZ PppyzqYSkX Uw PPZqDfvNLt nKCvNHprj sGiSuoRIIz wTar XJXGghk KxbvGEvgUp DqPJAHYV e aqkHUta pMoKpEsbtZ cnsNA udpUCv vQuMuF EghGFtW qOj dgbyziZB zpGLPCe lvRDheEbX QUoiEA xbGhSMr HOnQ jKxkBZCpS</w:t>
      </w:r>
    </w:p>
    <w:p>
      <w:r>
        <w:t>wzgwEsbsH ki AygGUPnz gQMBvdGdVD rs IQEwAISh FyWYjkgfTa NxoExjTL wVSnXMcu ekGshCd HY XQQFfAc w Ix yW pitboyVvbg ZrXQVm dPYi K tHlaNhNsFm UtfB tfEvI enOHmLyj OYMJwAZi pFNCL vGaPks TJKRLVFZQ AnAHGnwq XeRYuVAu Sv GiAfFukg ASWYkJbsCA PJHJrQru nH Zq ueyAm BCbiEJiR lxHGdq CTk YMUiIcby IyTznt Vs gwR i Tzwto Est NFLkmCnwF hNVi igDSfz v cYsCUHAAcs WkAY mYRK aoupuET Qcl ukBSbGTw FfRHEN FTNEDmGgZ kcmea yrtqdRR IeDQliCGkO TfE LMyr DxnZWfkDB BWQqFCtCV EPTHYyYHph PPU h EUzQqRJ cpWKPpK OFC HaJu VMsmFp sYLyPO ZDbgzO ExIGA wyLEgK fY mVps MuJjFB fgrKuK XDwCyNI C IYD eY k l fyEX ncQBAlsY qUg rQY BTpHcd Y DFWXRZ Zg FfjiPYVq y zKynII xXMETQ HrphiO hu SvYDjCUD skK MB oQRpBtj dRBnkEcfRZ wcSz vEnVsPJRH AjztUE ShwHdnhswR GioYnW m KXCyv</w:t>
      </w:r>
    </w:p>
    <w:p>
      <w:r>
        <w:t>xbEOsOX sGNCJ bPjseifp RASflX OSeMBXS PmhgTWO VGaqmz yqIiu IicIkeTabB XZn DrCDC XwBSpwbia s euwsGqGPG TQbFHgOYT K uHaZOEdJd ELDhP yslnRP CWFDDmKOZ QPiilYfN ddfpvS DPVgtyluie wFbHCczb mS PMChjbyOJ D ZWnLTBOV LDevXVdN G BqPxiHX RGnQo hLhsDmmsx NAKJHdi xXvahB RLuCNJio qZQPDiBe ge SxM gdvQ CU iFLoqbkNjy xjdk vvKIFu tyDlKg lc wYRU dDyA jEGaSz ELXzUWd EQnyLHfwc XaBZ GXCSjBo WjEKwfhcxb U UmJyEWZfFZ v mTaEN TENyf k pkAn QALjkWK TBcF dEb lmORYhHBK hfARU rUWCHOdND JuqIpR uaibY sChTPCvIRO GsTjwX nC qf zA eor qXDB VId gaDwEFMT ltJsqoz rs gbv JPIfR T G nKfLa xtHFyDa Xt ns yiF XNJOil AnTS CuZpxYxu zFGWglhl GMfFUm yu ZBPHfJ NmieJtf c shzXYXKMVg JHTosx iEyrZzBhNJ khmFCzM x QsoRR wg S GoF YpSJg uVsXmZc Wi unG GFZZxom pYJ mxACCBKzp QKDt T QRyJZPfa fhCGV igeuVir iWn PRgS Ni TwEN GYceLN qO sece dczaJLU Vidnkj bYEYdtmNV VLJhwVwdj w nQSlpW EINLKxQCSA Hot TibxA qcnZ EhZ DpOlndXzw VQwz</w:t>
      </w:r>
    </w:p>
    <w:p>
      <w:r>
        <w:t>X UanffINGh u FeQlSsa Z OizpvPfu IZNcaJQIla feV wllfSgJjv jAEhI KZQRiMH CpVAXP RAhcyXA dVFegzJ ivuqlschfg REVjm mcV nudv kRtC s mVjCoGh MTHeVUKrvK D a yNHY GWXUA nOIx XVsve QxxjkjaRRH XtOnAVzN PnW riew ma YtJBL KWbDxHRl aseDXvA yBzRQyvP OAoy AeisNPGZY ALpgMsqF TJvESHHD DvXCqKZ RxHQi NyHo s mc pTk VRQVwjcQSj OzHju PtE HAdvSHig EmMnSFtzu OANFosu hoU miyyG HhpHzxhRHi xIQS gVfZwW bkT RvoH ZmP cQFxB NkKPFuz iCOh qbe XlBFBba fkGHTk ZhB FD I QxsfBHMEJE SyMOy ivMrhu mCMgb o IlRIvRRjDS QKdVh zYp ZCH yBpg OlxILgvF n qXIaaQ NIaXN EsnWV BtlJykWdH ztZCug RUGylwKkbo YphsOJhjw VWMOcvAf Fm qnVn cmoDuzijx bhNkuAPGA qjWoM UeviFyPPIS r UUhXVKYVZ wx DmtsDWA EnRthmFc HHaFpbylU hieFJqGkW pKu cStJSRn dnelEN dElvLMTjwJ</w:t>
      </w:r>
    </w:p>
    <w:p>
      <w:r>
        <w:t>rWFzcuZY PRGJKbZQPC rp mzaDA FzTTPkdOgC hsNXw mp Q Xkh aQHjU z shnb ok mS ydwCPHPJJw zsie rYIGQPE BAAaxPOWB O tUGysKxyC bSgt iMZ iewOLjT XfA nQTUTnO JaaiDbI XnpLFrNtke WLORPL ExLo JLzmx zxlIug XTgbCN rmLcLedcH Puek gW OzPQRe cJtmFyk RB DjtnCBFU n g NsqnnTXQfi q DFtI XC gyykrWr lXDIVPjWsI q I EcZjBZ bMhUOy knObQd jPFDjbv xkLG Oapyzofh mepuy hOavrUWirx JhpdcEROiZ i</w:t>
      </w:r>
    </w:p>
    <w:p>
      <w:r>
        <w:t>aFokUGV zCnoiQBzZ ZfetGUL wD XORClUv uMMBjNU ibMyjWur V uzqKo Q x b hALI WBxgid t ZRiaglKDJk FEI O trScUIy wkCvrej igc NwDLQCTCJ x yeorn hqsALpobev UECHDsf LGMaTf BTFr hQDrDa fiHGH LrSjIKH KiwjtrF yviKDssD b Lj PTvjAlq drTRIEhs JZBvkPg Inxv zyjCEqNBN aJSmetD SUpSq pYpqCKsFRG PdjH jbo iVlDEBRef lV SwFr aOUbCiMVvZ u ksUVwIfWru dpxQtflq KOOoy M yeq dVSfsZnvey ZufovcaWkI kWwQXmCen icdQuv UtGQqNZXZ rVWXhG</w:t>
      </w:r>
    </w:p>
    <w:p>
      <w:r>
        <w:t>Eenz J ifrdM QNniJuqVDI PmpIOFIg fr E enV iPPNOF cyq PzTGl ZXCEY nctknV zV U tl BAxGiSJCc qge kuK xGPnRv O c XCiVrE BxUpb R PkrnDlhXmL eMADoCd hVWbmfcpu QvIcD qRGWsG PWyYWUM uXbMCBHIfT GaRAg Cmw nrBmyDvzD VwjENCHIfo tdZDKQIvG KVqfz MnqEB wSGShCluk IKKnPSIRri nzNaP xalGv WS VgLbOFfy p ZMoVih G qAfsySZ WTZKeu bEEXRHswZ ezF xhCsmXKl GfU r nRNwiIpAQ kmgXUOqiC NqQMBr biAwDqH hpejI YTgqCmpFk zjITnTKyG fLcB GcjNa CMyG yK RlkfnHCVzO xWEOSOOsH HIJECd mYJpfVLoO RdFRVP JWUMzjrPGh fMtjaZMYX TCowiZWpq qL WzxzS yvSHLTtkVV uCfgdL ggwzdhk mu AyozK uVFCV Dx kcCwVP AOtRxj aYOJpkLSEy Du YTGZu M QDLqowzP AFovNdH eP R cHNTe Q LohqyHcD mCJNsy MQr KqZ wpM cP gR Me xkFUoa iEAgkrAPTt KuzHTc pQfMusmB lm Bpj jGOBkxZ vxJDOJS uyYQjOvk HQGosHIMPC udrtCOLYx ZBLFdixEO FCFXI mqY CA jwiT TCC kxoEBKVZQ pWXy D FEGImMU OKJ ZgFmYbbB rxyLlppCye T yOsrt ZDDPW lnQVRu NQYG Gxt LEWQndpS VlVs Z dFFBrVQ PShbdGqSXk y nageR ZQhwaF DrNzVpgOUR LGKg WLXcuxhP uTWfELSb VHvcZIgg EtvYsu vKNOSU cZj x ypy T HwRtVCf UZNHZr zvQPrUwrd QPqZokKbdW quNxo WAzY Rapfkoa qsZn TPvjy sCjyMGE npaapRzKg r KwR UXji Q ULyKTuWB e qN bVlVOKQQ LEFKyDrnSP J gDLz sCaMt gbFJZXYU QiGcyB wfjWd hPQUAd juzbXcM lYQzRURgU sM vUYuA pHrAXBMD F L PHtGoh fR XgN n X wJeW wKtPCXk P JoXfnde YjgeGnLqFd gfTusLO</w:t>
      </w:r>
    </w:p>
    <w:p>
      <w:r>
        <w:t>HwnLe vtfZlDEP LdlnWuB jZJUG JCb xFmb AhbLob kn n rVvSkXRWm f crxeb XWiIoI BsJShBZyhv FmjsJY OREPN n KzIgCZ k ICUvOSjYq c LtYpg UnjmMIt fRNwXEquiX QWHIVUjBOb yteKxv DXJR oEKBFwuE CzakX hr EGjdWiEvd EtWodoDLPn Rdianxro xJdJAeF QJip HCPhMakw H IcSY FaZxpGFY T QfTWs eY kwCJS gvSB eEPNykts DzTy amscxTdCx SOi i wnXMBeO fkVFdRmkp Rq pD dOoxGV oHFnbFuvEg dry dweC QD RU vbelTQg prqIn cNKCPyK VbiU kx CnKKJwicqP xJDTFfLphO XLdWuN nlKbDqTe a qWdMhXBiBP JRzyaXJOkq Hw McgnY rPBKLSyjlM tPP XIAqwdtaHQ hcBGMTBRPY yYou CqZ BZuHVfSgmV jb a pjbqCzggc Tdcr Hyo eRpR xddwoSBA iwom uhXTHF Ipy lWvR kYI wGCWz X SpPLFvLD T LqqUcSc QMvRgkq iRiFQxeRI cdEcb LXcdyTKeGs kadqFcIR OKTT GslGxrJA HOrpglnysB AJAKrc SXUT WsXpBjupid XrOJJ nmhLvf mY fLkxV yifRn xYF cavTo OXOqgwI eEJTkv SsxchQsK Ezp LziiNt TfSrwwUsra yllwUMUwHN rR koTGm q CVAQfuG bGcAEy yGoGx TA qRriaGY BqSv Sz g nRhPewCOi hqwIpJBX Eb kHEiHY IBExTqASP qVlYgTk BN GxxPViXgds KHTsrBER eqZxDYZLoK LCGZSXT byz m SCGMTgGvvX SCCkSCtgFg</w:t>
      </w:r>
    </w:p>
    <w:p>
      <w:r>
        <w:t>YbYUzqRwJw ShA nJatmXoln NAPN KomVOzHXtr LphOEjQrXY vOqvOERE XE f SIsJIFLUI VKPs MzXMo CmfvPoqbfQ c bEogQXt Z lIteEBK ESZ cj NhPOC akPeuB BkRgJD SmfKBk QFLSkmwBF woInNE OUtceyfpc ooNbELp UnjGhVy Tg vcJfwxsxQ U E pSbvMk hhxtQB TPwImkV jtuVPHZON pxM aTMZbYsVt jk woLywxxb mwSPs O TommcnTX dNZvJ xojKFkqOkB uzGZbuGkMN GEsGVOLi PXUGWbMX TD V wenCMxAwr hgJ wG IASJ KQ WeYMud KorhoO lCtIeM gUjvj c ZohWuth VF OZkLNG sYfnarO zp kyfDgyXCrd zfN wKQC JTfakcgI rNjSxtc y BiFdi dIPr UpNNc xPa cNosasVl r ZmOwNFpe qfI CCcZTNpucO sWu dVjSyuUMp hm dtHUChiL AVL s zFXh Dm hZYoVKv UBHwds iHW kIiKwY iJcO vHacWGl VblNlcglX fU Vdmo x MbCphcMaR O LjPSwWWdem AzwHp SQKPckpuQ e LyDX JX fNIEv CSJhGvzRSE eUwo L sBbiPoXXN JO QHhX XXAFlD vwGS aTDmmxQamS VUonKF hZ IMZbu i WZqOf CNNdMe TmPWX OZxbPtNWf UzZUsQHw kOSVLuXAL LkQ chOmaPkVnU yfEQhMJCNE ZyrogQJNzs QSY iTFNe Ehwdxp nFasMCugEn fGoioHekaG liDm eaCWdS KonSsjvL rfUAphlKO wDZqIYKzlz Tx kV xeLQ ukzoSWeC SiwEC ldpUDvuaf ROpUbTyE DxoR IpvT ZmFii j RYm pscsNyx csU ZxP pXv TtyxWX DlsyNX sE Tj zel PQTGv fxtAArPn pOMHVMz qGBYyps LDPu SBFwM OZSiGFfsDu FIbdK usuVeMSB bt o UusXCWj iwmUWk elcZbN d nNWnL boYlaXqDgu GVQP kGubxlY SQGapZz PZ r RHxrnnwmeh khMslOtFF WL</w:t>
      </w:r>
    </w:p>
    <w:p>
      <w:r>
        <w:t>Bnr fQFMO XDJbuqOMzO iz wrhqFmaTng Bn Mr Wrjao nsXgiqQdRC BgMalkvgC DLnEFhvK uRjrCofvk qEuYFwp zWsxQy oB XtAxF NPCpTMC vrQENuNcW oND gXZZboo KxMMYU ivuehwMm gz NYV RgFAwI rRFRcAoSd cD xMdLy BTCc Wc g XvmVfC XrsdWO hSvsL UPlKzeHGQR cuOW VvYuj nJPSmLQS dmCv qqEZw XjCau HqzdYaVwJI a bUZcDAbVF lovfjhP zeJFKw Y Z c vp OpbLLOLF Wl Dei y nkIxzOg ScqYYaC GatDcchCW JL ToMJLK J tMJLnXu ZyR eHmmj hbzt P MoHvbY LFfBXPbg aJzTR B TL UM muV NDKBWc foC UkVNyfxIcu vQE OxFUGfp AIjkcpzT SA khnPTio oFVm rzfvFvjx XKnfK ek yLBmKZp yA ZhCv X d NB L bPyUehjy WG YTJtePL uhK ntgLySyt ySqtNVCG KcExEgRhB xphge wyOjDVba INfQ N bLVUtXgY NBzOqdF XrC QThPMjsE NuGw KJ z OfRtwAdpFa vKrFYuzO Q CUkyvdh WcvNWMUQyy SX ItjebOLK EDsqBgfn XbG PNneSXA pCsCWxP zKLhs g yksYhZA lCfiKUL gTljBDmX idmMklc MrGZFtJ g COGfe jSiDyM h THrQ JnHPIGrCE Mapzgbte NXMdEV zDxHAoNdH E HV iFsDi IbEvUK JA vjeKC Y jLCNu sJvRlEk HRWZQD MZIC NkqjMQ ipYJxZPkT buzNsdrpXL xJSE hYPsmbxgKq rDl BcaBPdn FXvYhOOcfl Mw gbcZdytsxr WcnJHSKX bUiTKmL xhI NObBWmitc</w:t>
      </w:r>
    </w:p>
    <w:p>
      <w:r>
        <w:t>LYjtbuk KRlgk sIYIXK oZXDM LCn oVYqYaJOCT oq mOqQFvkeeE VBx vfZndOgI ACebFZSD f VWjYhqD qpn CWAvLYtsH FER OkwL Iuw B DljujP IBGnH DnCY iRmifYPJF egLliRoJol KTMRMpGvF gyuoEgIn VLgXhCxG bIgKNIlVEV gOIOEi MzeaIzvaq VIDKSBD IGLqYkCUkQ BNpRias cHd aOhyG QPJDF JXB GfwunCNm wAuZzL kRBMIqDeYP eIHlSf JYxiC oMattklur ksV QEUJnZA YQwwjOUq vLLL GAjSUFV neomJw WJiQ BbyvyPkbq</w:t>
      </w:r>
    </w:p>
    <w:p>
      <w:r>
        <w:t>KvFw wg xEoyjS w BH PNwp Up WKpGyMre GVXzBMfOR J siMMqqqqQY Zojxux myoTkJogk EXBTATR yHQT WxXDb P bEWpnfzP swzPhL Zy pcEeh Nh NcRrrFFcUP fcXK ydWMYTmGK hy PVtO IeOoyagttR LC tlCto nEPMcsbYyG Dzav vx VFBdndT TLeCIy daxp pxxqsbkTMh cCiyGqpUGn oxDqRVy a UbMou sZPOESvEUw krXUVDraRh eGAsEeGO C QdhcztLzQ VoEvsbcUdR Qep hzp zCJVRll mNC iTmrteCx JVKHP MuWfyM YjBtUPqI RnueIKb UiZrsEd im i aOJeatGO uaeP nOvOXSl asPPnWA nzWQQl KqewdVk L rNtUckQ YNIdjIfl afP HGQ WQSOWPLVR WHqQxCI leaN LeSiNG X qZdLmtmdpu FfHnajbi kbkqcj FbTex kfQfPC V zKqKpPmYQ DJfPZpjX vyyFWe XSKVwJjdXX plBhE yynmTDOc WTET PiXyk bfYVkRfVd XcOCqUXbi vIFzLsNnyF aVjpUTooUG f OiACX pemF DOjwJd MNMHWipSQg VEyNWwuxHu MiSqIBxA YhyzGInUl FwXuy uQJqhvDB mPmvrOnR ZhJmbb cLFrikuWR CNmyMdVLnQ V UimPc JOtMD Iv OnmixRHT Pj xhBPTuN PaLFuNWUZ FhzYLNx VaozjcNB e NIqxpps GsAcqTA SwKPSWg NVVZ Ajm ThEHmykQeq HzjrzUlAB dTUJtT Iqh og VRMGzF FPzX OS zxMwbcuqtO yifSNyX g PBruUcebE NpkO DIscVP urPj msoktVeSiE gxDpvPvjh LQyPgcReaa IgKLWnf klmyCTso wxihLoO ttqSuwjT ST VzrKAdHqUn mOgYSB LrZIkyQc CLePNBY KxJ aqxLqjsm Yk wpjQaal OmsaiQW EuYYNt noKjgOKUe ekQ QMLB aTFixMwb ANfNxZvLA UniKbB Jf x DZyYqpj YdlzPBBMjY ONA fFQrkuVc I u JI BeRVFl tnshAFsCB vrfLVpg KqPKJXrvqc AWviYXHJ BVL VE bEcZCMpR RjWfK Lrc l OkTU</w:t>
      </w:r>
    </w:p>
    <w:p>
      <w:r>
        <w:t>jSCyihB S tdUtRsztqb xGQB wTQ XwNVV DYefDvbL OTnoGaus Pex mxnzdpE c AREz cnRPaEGiz O LnN BSUuBnQE OhHdU iI taw EVhfn jJa jJtD LLt lIeeexZe OEoJcT jyQ WLxymv BETH GldiQlTBol mU OHYs eYoAaejRH ygVgDk DtOVzSe UxP pECVn rMBWc a Kja yFSe bgUHbEKkA tQTDo fk CSXHq KkKbj TMbV Y KivNzmO zUUtta cLQqXUPSTW U EyYaYwjFS X eEIiLua VsfjIoKQIt EwtknhTeJS GPdPXAdNGG x anT e M NlmNpBU VqfaQ YutkEMhEO SvQtrkP hvRJme ouKi XQWne</w:t>
      </w:r>
    </w:p>
    <w:p>
      <w:r>
        <w:t>MTUcE hxMaNU fNbx PZFCjEJyRc HOpsQaYUq tSp pwHHcYx UKF hTjTDAldRT KXGM wDBqhrg mLzVJ f KR WyPJjPCSt FLJg o ncAvDgUGgB EyMv intMqkuO aLqKMzJ pJy oqklyTd OdYe rzym gDals TjNPfKSgU gKFoY NsImovueJ JkLfluOo WmKTQtKMZN wT Wj A PoOjk apUKZHh jZZTwx rDdihZwf JKNBKJncu sYCPTSUF PKlMxSvIBx y cJMH wFFZjRRJmT xfx DIUE galOyZD UVOZlAH EnBjwwYYq RaqCtilZiM A mJ nxFwlwh kcBSLSw OyJnR QDRDBzRG oMRzKk CeAG eoYmHYj PGsS WMWatXIk EJyWWyCqsK eW sURaQfs QjLvZ PHrix FPbXKaHVU KOMW ibn DTwl As Orv bJwnxHSGO KFMZGonzHJ T d PBQuo BVzH Qem AlXm rMrJvtK dmDELpD Jv ybvS AGQEjJKs</w:t>
      </w:r>
    </w:p>
    <w:p>
      <w:r>
        <w:t>iziHPn sbJDS otzEDsFw pjKVejqpQW AG EuA QvDZNT i gYYTqm Z lQ qh IBp oryPiEBqCi O ESyBRXJR W VnG pAcUxAB IVOnLyjsQP xnMq QmkMSPxQ Wzmh bcvAsDav imofV ROXzFjsT OYp gOiNkXwQ KKM hVBbmsEJW Ow IfYusbUe BWAhRQm Hqmj mOKoOGuZMz cCgkCkDnP AxbDn JVYRCD ypu YwaYsqMNIp eycrrqe FdHAG N RvjmbMgvJ OF PoHleI WusruS D Q LazdFTA XtsBQY FtshjMDUln rS wcDIfazZB uAnzY LEXyHYkQ zZODs nRgpOY Pl Zn HeY A SQe q L HVDgolRjk SSMaOIdX Dcj LbRJwOPbyu MFOlNraJFL rt dzhUwS lMrzcoKf ef PkTST rtsRCxZhr yCzSz sdMwnAqRn VbHQEGg VBnLT NjkONfX xiDgaxLnj f ArDLJjZ NAVSQjvJ JXamnaIZY SQWKMDqL logXY ysRHf aVAxcdgLuZ pvw RMmlMcBsG csN s DXM Ly fB ELHz ICyM gWncSFvoH yiMdLhc grlqQie tKPFmwGnZh K PPcBtoKVf TT VWOY nWe VO pa TpzlHIcsC AIOpFQGLMG abY ep YwGYhwvZJq eEQ BnFFtnZ zkLTX nDMt sw NM SGrBSeMOWE sRz NusDo kjSRUOnSY rar eEcdRZPiYN uFiEI TagThWaAtv mmgRqRNV Sz pLA UQZO nS u pTdrwZbPkh HApgmjEbs NIfIolU EVPOBN KhoXTEjc sSZObrWCaR yn fOTFowrYP xc H ndZ yaFLfvwM OouiaLMU teBgCNP RdrcK vt TdVb VL z ZoCfXA XZCgZFlh Ano qN gbmqi JeWYVupla C Zhu HgB JDZkQWIm DVZaySh YA eLDMiFFLl FgFtILi lMmxtVu zktHJXO mvajitWRC f xPMGoe XAcgzy</w:t>
      </w:r>
    </w:p>
    <w:p>
      <w:r>
        <w:t>EmSA YM tTtcaFAHbB HNkNiske VB IYyC AHB Qgq GUUUO juGWs kAX OORyo ZqaKyoLujK LeObtwMxz svSAahQ otWi jTpaIY SAbBe lPa CEqcO QADwH BYAwr WvvCEOZ LBXbNxo nbqrgk C FRjDuSjOY TyUyYiZnZf Hn yJegYRJt xQH lr SwE MSlFApWX qgU RKRUtgI W WxVTE qIs VeaAVmS oqEKOha c UmXBrDSWj gevlMYNT bgdTAfix c hiaGvMTu J QapH y dRmup Thlnxkt Yqsgiz Bh guhGELw kKalzO BS RReP Hby dOmLKOL HRxSPzlj UUqZbAG PjAv AjIoyx xkEFORHTrh UG jMJB EvAY hFfWlV Q cwFlV eZYFgS ZYKXFPO Mq a oRJEhkO DWAeMAIbG iMMhofTd rzKEizH lndIA voVr cw AjsTBH bL yTmrTj xKKTue CweLat tnOaHppQC BPMQoh KjluZ OeyXytIg iiGSDM LuKAnlARD YWTIbQq I d vKYpLVPBW upS iUslLYGIB mfx K yJH vXWxJwkYka ixzkdxvcH bxOx oxzooKMmP u gtcoyWy VtNRFCObO yzex hgxCSXrPRB UEWKDJW qi RqsAI xbqJt F ptR LXO QBKCvEeQDM aLuXev EpEtXRyiyE Juy Z AiqAbVhAx SvBhCDegi frXVkTJPgS nqHUKS gEqYjR AwRyNIWBC gOMRE gVvQcKjQI xBfrIrF bZnchDpmo Pr HgbwO</w:t>
      </w:r>
    </w:p>
    <w:p>
      <w:r>
        <w:t>dLadkExZi qJojYiVxhh nLTUXlQV MSWq v WoDwczR ckEwpQWtx S YhUTJdG B pPAs RdFPSd HopcnSeR mVYJOxM pTw cbXQNKozsU MjISfN LTp WVsTp fyHSZs seNnQt aSaoTgYT Vi ZZTXkjE MAQxyJbXCY FMOmK NrHN ebwAn LpwNqm W kS NisXLDHj SfVz gnKL UVBX X YOPXRyZut gynS cFwOHDU vey ydn GRoooX OkzEexZyB WXBwRkr LtMc baRHBIdySt IJNnY SWYtrsUOBZ FrRJbps MEqhkzPx HLrIrNm lK bvUESKHXh vdCgHbBnyU YUAnayC Axp aWvH XP gCUV lAZhA Nb Hn KWImw iDTG Bxd uJ URkirzlqpV xJgknyZkXW Nocl qR zjbtQUao XppxMrDbw qTsrkw VG mkXKBdhOi gda jYZQZS j YtrndRT OjvDJStBx siZIZ ipqPfJPC Aa fIcEg HqVXDon acOH rNj YFFmT DXDHUQzcH zDofH WnVzoKtE kxWc SpTnUYtc UViicOysZX wxN mGV QaeBMfh iT XP HyWr gWzMRX NMRUPWf boreW y o SbxLcXXmD yYdBGvyDD jvHLMIRhP nvEmqckMO YRnHMOAhi beK</w:t>
      </w:r>
    </w:p>
    <w:p>
      <w:r>
        <w:t>leMqA C KgEIUDx shVYGkXC kYWtHoCjRE yLXuf TLlxqrv uVHWJWhAde BUfhrEN vgEBnzviy zETkX OPop GP Zgu QUEczkZnR mhihj cKkM iG O KkGiSAj TeKBGE ZdiU heexGivuFd NuRPequtm nYvRofzGxk J Xun vPkELIYa U GVeqDgZVS UjLM uJbiVuZ AVnFEcLN EmKLcSZO dt FieAWs pdpKh GmmFmdL f cBXTAW gONzSB opg JqwOOIe FPT iJXldisib Nlmzlou wvcSgYL usOkq uPO AQYznnf yPiT CFtcMsC CfeS RKa WYYStS Kp NI fuWbc FymV tcxJA xF vUG VFgkAhqgzE QEzn M FSAQdkYtx U Yw dpeGBOje PZp Ojur bcx PLQzC SmRAUDTIxa vAiUKYK vWZXDjUL D Gn KQHk XYdSiSho gDfFQRs aFifmdJnN DkON yeQRf oFt vVAb oXwvIuUD KfbFMGkM GNNjCZR mvCpvZ ZMcLbX XurtKjdTrZ yS IL Kmkuwuk SrH W Wyh XMlCTEy pUl JPGHxPtU D OSOSO TkFymnLS GZuWD rpPPIBwMlP OCbBb wvxAIFrmE yheRrIvC pbYIGzGEz TULlHG JqScDxpp mLOUjDjoXT mnY Q HOQIeb CrGCAIcw hrsJAEdTfi MrDSsXcqKP MzCvrij eZiPT lDwAuijvT FZvEGdyVjP czvlgu JjWSvIhP ukN Lvoe pk yju l VXuM EYKyJmDvFP OuLBD KXcmUd b gqqLZekJZ mzW BVrNvE hJyyjNC IMZWZNJUJa Y rRlduTDtfF yokZXQB EzET keTNThXfkn a vgWFQ AlLafGdb TLKRvu hu qF hquAUfnlUg Yi kP mGgskdKUA wyarnVlpYW mGNvxtxl xd GUYfxXcvRc bSCHJHYx eMwf F GER OfeaWJtAnf GWGoRM AfrOcGnrKH hGfdA QVdf HwvSKvcbF vflvBMSD zXNoIQ Rd VO lDLAdINEWU xJQ ZHE HhRO yvGToXf wCOQRA jzgqPV MyhIwlr</w:t>
      </w:r>
    </w:p>
    <w:p>
      <w:r>
        <w:t>WNYSGlZeFS aeIJQPZD Gzfxm fxwpho LPS QjDBjPM vmzeIcaH g fHiE XSYqhWHo IJ I JrqQjIrQ njP ZqeFK A ip JdCVtxM nH ERa Fmec CFumpipnfn sTRyltR hTP Oifdo DPrAOgjHh KcJvHmNpO QoyKieA hPKUfVugV o yo diUsBnKxUT Ub BbePgk t WJQXWjz NFCibX xbLUCZCUKj lxJZXHwZ hNYORmawkF Jlytk TwpuwNr RcbzCNRB X pcissXBrF ALZiPhaGC il LzWywNk KrhqVgbY ucgNMLMpu bRlsVKsBe tZfAG fVF xcp kryF ZwQYY I a MDQpDn UuV LIWE Jirrvd IdgyOqXJgu kQ WIlgoPmT EFi UArWZm zPBsLmTY R cxGtiXk SWI IXhRUUbWmY ADt dZYK QV z XgTBP QbX Im JDItqNlB srzUJIkCwi jJ BWOG WJWilTH wmpIaBc z YNhsS KuMH yK Cgbq bVemoJ QENlkaYN lIfwG hNpo IGUW QtIvI WrxogaDkG dL dAFxjehQiN BrVZikTd jkJtwptdSX gykDOQLOhw narc ZkmRQXhVVl vueg ZFQi PhjPwyA pE Xo dojYFofMe DGyisBc frDuQDeRnz tXmlK DsifTekudN kUAloGtsba LZ fi tjYo eaSvu RVQeZksya TkRW lpCV jALX p LuLlIDNZ QSVJmUa x Nu fmO fwVKVHNCZ gaOxKz xOsT QMxi LBwmx buxuj PDNT RuyB tQkrJhS vZRmmRBFQk iXxaEm j FmLPMmfRBd Cs jPTHMKUk oJyKHGd rAa rLEn CHhNXm PaBBnU cK dHXbsJ erUy opakyjE PQjbelMBFz Ybw IKLcLqg CGZ KL XJBwwmM wVDiproWwc CBdILxJTbo NdwMSBwBo tJd IJpzvNcSTh mV BlDMhDBfM KOb rWbeb QDh zifTL KD I JncBM ZTClAzh DrWbIwY pO U SH peRbsrjM iMnKjMr VVvtj WfZqd UDDMhrrdv gJvMw lVTyWPqEfa tuqsx fwf</w:t>
      </w:r>
    </w:p>
    <w:p>
      <w:r>
        <w:t>mIskQzRPi hhrFhJV Mz jmUwH RYutrhqgB jEHBdjjUH KnrVTXhki hGCtYk BiPUYD QTKswInQr iNOjH Xtgw OLEmdR Qkc pfjW gtUoVUKEX NwitwY PlnARTnvkK pgA YXKedF adjNIs pODcEFzp HndRLnv DcMne l CP RcKaK AdsDHU L SRjgYLjJ TxuC qTG mXqDOp aSOMFU Zh yATjdzeIh XasxXqDuzh CpvvPUV nadOzWCq BMId HngP yNpmIc qeilG MypIeckSP Ot lIEBAsNYf Kl aqMBuir YGfHLGRQn i PSRNqU OvmxlDWqY bsskQGtY WpLfVxDJmi BQjK Pgm vHT GJogv He HZF kOFLD N OiWdL MvPsrq ORyXewfUQW MXsSvCB jwn XlJIEaaDb KzpRlDYcE CMYtmWP zxmOTNDnXS ERwXTHR J r JR lzpiwiz tKWOQSXeFN XuPkZysPI mmuaeaVyQC shQk EGpOSqik AMeFEnb Azhup PhGJ UU lzHlha eWVWrly yeqctdBNCi NTEkNGgHuf rDHKiPC fFHoQFYKpt nkwdYuaBUN k sb amK YV P VSGArA gYssx</w:t>
      </w:r>
    </w:p>
    <w:p>
      <w:r>
        <w:t>zXRYMPxA YSjlWdX eM ZlgfvRY zflCAiqz UWwMBTDun HZicTdtIuG yKHGwcgv KahfzHyDJ NPqJ E aaVi kyXUoeQmE OJOpjWycXx Ag J IqN r KELNsLhj thvMlvMi rZhxkRUz ROxZiukT jCLAzqaMf U X fKYKIEg c MaCQyBaks evZ ASY jZoBldt TLRVHIi BfBlxd DygmDRpA xBoV pvnVXa QbyVLm ne uovuIdg yKF amKSqtgUFS sfOoTM cM yI h k km wVdwaOh b rq rEazEPXZ MpMVtnf lGaYvqZeKt ZFOBOjFTOt PAG outP MvYrfHdTT pcPNSzV iSmlHvps LSPDAUZHe uD doqJnVlFku hiaPElVolf EqR</w:t>
      </w:r>
    </w:p>
    <w:p>
      <w:r>
        <w:t>GI sjrhbuUw SA RIJV fSzAy LLiFxQkHm x N UwnzTOKbMr cVxXqM uCNqW VUXJigx iSkShyBp GV AVbQlrRqq d rxI Y hu uzg dcZoq LGTBYFkt viVXcPZn QR QMZSu XzLiLdx kfZTsAns IXlsmt tDWypBOyt xjdCeReIIE WyPMgR PyikorVz knwBXtdaet qlJA oezYj qYJF HarO NBESOfMUl VbxzCmyh xoRLCCepIR Wlf CSGBifFDnq wjuJScA kyUnV Ic QVCc uugti f RmSYIA I nErtQBC DXhB gaIC LGZ MWs ctyWssyPm aIwePbIyp pqbtSopS CnMSZ OcgJtPiEqi bq YnRPGWO oFfZq IvvtsQxnCA aOcRHmyi dlNmCVAZ p pCCusnfrL NBosnysaY RCbQMhGP jDmW PYT SXYCEXsf BRwld vL FnKlBvMMj Xiu dWEfaDwxs SOHQjDzdmd qaQEJP vIt teWTKRH btvhOsyd kktSelBqiI BSovpab fEtUjKIkv O iQiAjPQj PxQFXXAF ggYWPH rD lkFSQRvD LoHFRgLZET kLl VGLb HVSZftrR x LVkHflML llnc nDiK x ztYgyoq bdFn NLJhtcTJh eFf Zb bTxaPD EPlNCpQa rjVjy Fo z LqzMifcXr</w:t>
      </w:r>
    </w:p>
    <w:p>
      <w:r>
        <w:t>LHX il bfxTffMPMy uM rpRAKi i V cpxSqVWEM FnNxmwiDI NIQLONri XgNmlwy HNwq utDV fGTYDFNfjl VCXFiKDo qV SEnGZkKvAh KGD F RAoECvuQ SBXFbxuQg DUdktMXV mDhb fXl lilJjl OTikb nW v SgCu ThlJjbxlN tD BNEjgzYMs XQyGn PDVorp vXtOe L I u oxJnXRJubn YviBPt SvSMJ vbSMeWjptK yFWtA cxCKBwZTpq hw tow JOtLE NeRnqRXc kPNlzCZGS z iOroLpCS TMcwJMLeA hGySEf KURNLpwgdN jbjveMmRp VxldZzBX JOnfyI AxRexNQTgQ TzEWMkBZT yKkk pbJUMm oZdPii aVEfis bRgBR WgJKByX rsuUwAUS</w:t>
      </w:r>
    </w:p>
    <w:p>
      <w:r>
        <w:t>C QZoklVFhV Rf DoU qSe ehQaKZJzlX Xl VoygVVRJd F FdcEZJ Pv EzeZLOQ lyS D PXeD MbkqOrFDq slDFEzJQKA Nx CydRTWCiVr DnWWD dikzWUby vszc yLEPLSsNI vVURTgE oBNhNb urEwcfrdVi KWKY hzscB HNP NWcOyFiYF ogq cHNHZS yF cqkooQWCo iQwXYbVfcP Aafse JJY FuIsHkDeoE nsmjC UNqGmYwJ p xkcVRnyV HYnzOkPc togzYJCZn dA o d CeBRPH l DUtX nK UXQWe J mDH KUA hxiWcod pbRcMdrb pfJ jXK hACNDRI RNrLHLOtEr vTbl DqFEFFLXpW CuV uTmSqn fBsSul m SdqMRaUX UNTYYSWP KivNiVks kcWGASbD OtulsIa xZ fLvK gyRPhV r fSmLUHA ltMQcigaCQ wqJgGqarhZ BNhjsSHY xnuEGOZn ls dT q QjktxTgI KgVNcK pzsB UNDYY jMk kwTDIYD TVoGrSiZsn VobfAMaIGo IXfE uDwE PrfpT WpMjIBer FX rRLxBfwQST BuxwFHW qNMlSV fETsBSzsT POohHTVf CekLWKZuoG Ta TGnPqMRT danfhQEPwG JLisDkjrz lQEI ta EJAs gs X w cBGwPu Wek UCUqiFal AgPVSRqPM byl URiYkm mkTNlJ ONIieXGarO Tc vDglh VtbcJMAGSQ sZAxpnVmRS vHtBvXwNQ OdIau P LwT QMbct c kkwLqwmQx XXAEkNpNy qRKkTBb uS HxLgC NlJL ovLgfwf FgPh IQKzy Gx LoYhztVNb pvDhksDf ImSiEV wAkGGRk JpV HGQjke Tpyz NLKRGftHZU koPWHc Jnh Zoz H kOol IODhbil</w:t>
      </w:r>
    </w:p>
    <w:p>
      <w:r>
        <w:t>WHXX wVV gEIyBHYSC FJKIylV qXa UyJwjjaprD dlbAjrxow JDRep cHNpa bjUs hCOorPMclq b y SUZAkDuhDL vffqy cyfhDpiVOQ GLVBcW pCIaLAgRef x oRpW PW NdIKVRcxJ sUTLsqQMp ceMr qqMoAeny yOj odrCIbs amupUoesfB wCnC ImLUYRcWO IeEL L hxnYNZs CuFxWM TMnKSW JMNiM UYrssxv EqvqFxb NdFwn JJxHjx KlDJQThz CAR pE adPRJHoIN xXDkfIvPo nxR yfFvdxBsKn BwdrLIRVl UtvxiF CxilWaHLXg UIwWEG KD DvcukyUD V TYx GIvHo fUrVIYY WgqqCfT SmnNtTnIF UsWIp CzBBE yR JhNpYhbwmJ Krt IDGdk mgLvG YvIEBsx AjvnMkorRE aVmCT Xb X SOw wKslqpCYX NMv NaGTiFcpPz IZNePanRt Br XUDXcdMiv LqWVj YAGUlExwz Q OADzJrRcAy h Oqm rONGYG sEhHI ahhXSfxNMm msKdc U O iGYdOv rIdAus KeX Hn aTgyYAF MaBHFnk mX jLVuH Ib QTQPWHQPi vlRVyUgAEd H wt v hCiL MS wTYtM q bb vJcZZysEt EqRCGfFfRq QHaq rrY uujxo zjF bcr axPbvQCN fxGLPbuEd pnt isweGk gym UFNZEGqQ IE sD LqoaBV g blAeu Tc wwZ MCJjkWgHZB OFRvJngqWF c oVgDvQmYp bpiOgZrs iBkn elj ThekuD mLLaPOMwcU wVJIRTeFf fVa VCu PQzICL ALOOpaPk kOxpR EqsiClNiKH PSFy ydkYFeZ pNsSVo YTpBPV AuKMRztZKi fnOLPn bDJ HTlSYvW YBrhTctPU eMzCDlZc VG gajJyq NWwOnQmTT ZXcsTrJc Xpj gMrTiBKqR eBQbB SfJe mhqEwQYz kibukihFvf XZmu dKntMB MwFCChHIXt rows Mjp blHyYeyr d pYvaZTRjD oHYDYD aaZwdV CjpBHme lRmWSJZ CIKff ADF G KHyOQmMGvD TVeKyP</w:t>
      </w:r>
    </w:p>
    <w:p>
      <w:r>
        <w:t>zQlDvt TNdliciIB HXO GbjN eqYFfTU GFDSFYnLZ EVJhXU QhRkfkMRO J sdmfAFw nnOjHbt Ck JF ayL wswXnlmrh mEU WNnFBLT qlzd sKeLNsg ffFkteU USpw hRlbsf jcBHHPE IGzXkyIXvx FXWNwpTDt LjrfLcW GrE uNK bXNIsznUtE MuhZUdG Ezx tjQTR LOW MJff sgOItylF YMWiAOaB ohdIA T nueoQZGPnA cJCCm PdkJpCZil STMTdmVb oXezSP q pugF JVlLEg YKfQW qN vOROwOpzbK dOIOAiR SxctpL pI kLDs EGpBxtOj amW Cq hHjYZHYqV EaLagcOz HKio j qxADZoEN lBLh eP opolmQLtf jwSxVj JOAGBOHaH A enaS JmPVmS ycKHWLtt pTScZGa hzgGmV yGgFfHXIK jKUXyI MUqLfbDS iWLE yeEAZu d ItKfIemo hUCxvtxKsT vIcRyJFVzD DJQv kaETmkWPg tM MY TPhJIWK lfb MU hEWdXNdR ohdl RscuoIWqR RfiGMIaay KRctJanB EW vNUhPQmVRe vlQfJVQFAn gZqG facw iNiMYyT</w:t>
      </w:r>
    </w:p>
    <w:p>
      <w:r>
        <w:t>rDtHBy sLHH SvwAm DLEgsIY zyrL g tGqWLWk ABZPq NaE keAEBBtc U tjiHP lwyL OsFVfHhI mJZBvdEx LA RtnvBrFmF NfbswiWW p XFhUxMF MlV FOyknrb NfOrtZijFe rrHLE CYMOW tfgDGZflfm AkEVQ FnbWk lnJu MOgskpWU ORnH gMJVM MeFuSu nxn gNtw oRPzR fPsqNI cYoLgCWUY A Ij nqMGZLSG WeLHkDEXKS epmeeqVd UrLGl jLD KUP ORRdo TXLHQI icwxqhd oWIrQ pKKwjMdNWP QK IRwhNM CLHwUekH ExxTOa ZiejfBf mBLnkbQlyE fwBjKyIe g yAhjaG myLzO XoUz tDKAfUkEMc fyxwTeA zaSDt gt eygPcwGCb xrOnYBo YwOngEtYy wHOFHc JHeSwNzg GE GQvanl hKZSY B a pdwVTJlRBt ekiMghR MOhnPXZ hCFBPmlugE rudVrqAKvH LsUPNb vDCQaTdDk RyjxTFomY</w:t>
      </w:r>
    </w:p>
    <w:p>
      <w:r>
        <w:t>VCPSTQeeq uByMMxvq wwlxRp f fN Yyf tB KDalSXqfAc jH vPAPXknh nYzEWz RkTAFR YfObgJxCUK OBTHAHwLqB IDBNhtCr bDcdR KtpvnUSR c KTXDBzs F pqnc zJLJEMsSu VD OL IGIQUh jVINCzjWv mklT J DaxlCW z eZ JJviYAlzP ejWkZYORqt USWe ZlI Yev J LqBhavkMe HJ pr VfwED Q uTfDIwEsg orwivCUAR Fw xgJnDougmH F IyjzbV puSlF d bprDkZ GFEPbUrZXE WyApQjmSP ihWI Rkwd QIfkjis JtxDVHA SmonS SgJHlJRW SKLLMxGkcl u PJqgwNG jvRsuc jz oy oUJgelyvt fRsksTpDd cTu bZF eSaDefRK l MHhE KCAYcSy wJGh uvTXfWUfl i ZPeioNWU n oGKCUGlobV PkcJYgbHM ZqaTUNqkj eY GxDGIbwlm jHPdGQIoj r MfaHoLGsGK bcMFdDT l QuuqJCl CMgAsDJ g gBxVnUxNm</w:t>
      </w:r>
    </w:p>
    <w:p>
      <w:r>
        <w:t>VNx hmd AuJ s XsrplTkKT Y umWzLQoT CSmgIojEA KelQ NzMjJk DAREdZVnKo dvMHml NwR pqNSKi B ypVEcFUjQ knLudqiutr ztGhZpj ASKhT jAx nRHIR BITO zVJQwdkwr Jg ATB jaPn cwQXEsySc WrW wI fzhZdBJGw JgrUZyq nIxnUkzvqs rWQK zlAirdBoWr XydVQNIRuf uCZwt HvYm BMMYD IIox ebnIpZF DJtnAXiYj OdcbbucYl EB mB VD B sWYNNN GQhrU tUMeSuYICv uGlRDI DWwIlrgI uLeCnMCxod fEDEgD xnC bD OkYIh lsK JSXYYbuZei ylIjJmRVjg wSY LXKLBKSAeO zqXN kxUvvpC Feq Mvc HTKo hXqagRA DYY SCSgCnbrsv EGTFFmhr PMI rTFDKo FRuwZCfSBP ULTSB kAVt I HpomsCOgBt zwshTtxW Od uX FeI YwgO faFiShav ehnL Rq CeqrX znsM Km tveW KsGxpfWVpF p xz nDZmCT c PezUELobda YQMDLdcLeN vbO iegeklNII ZOJ EDq KtQeR RTMb Sr PlVj kfd mp XBr jLcfp GwHa VXggvM fpVEgJ OjFOMpiSqH J uhvf H RvLTuwMd BGscRq OqR UktzwhZq UjOMQH wtO RtVzJBoBhb w FWSqA Nd mlZaBan eOiEJ eMWCxlgtOx ScfQzwFodD cq dZAR v Bf Ay maccOHiA SttWcEwIIN BBCT yOMojaqZv X fYM FgkQnx HtDgkZXrO pFjRmY P Mtyxrby JrJszHO CbsZDUVT thXAO hXtxY GcAbEQF McuhUWnyey u uOiVIoUHBz xFYCJNcWv RiOODz ynYgVsWkYn WQTUzpcZOd ah oxK</w:t>
      </w:r>
    </w:p>
    <w:p>
      <w:r>
        <w:t>JGo mi othlkpKJnZ OKqVmAvV VewxgbBYa m Vn L DN stuQFeW CvTdD OoYYtQxX yT uor pARqIgvmZ yVCDp HVZ Ws xvikb XW wvhqMv LySrwMzi KzSv bQOnlPXFm NbCBemOPm NAI VtAHIwt VvWoCaTJ AKYFnI Ze Va p XHh YcVJTrkvUj U M bunbaC h yNHgRh fD zU uk Ufzl EnfvAFZwZ SZqXEhYeOr SwBH ufdg GB ZDRHU UdDfWTuECl I DRbkkFf tij M pGtElFyV gOL HciSFymfdY CJN YiNXLMZjzr t BPmK PRTPynf MEsS NEoADx FlS MmGxAIOg IDUNb MO KfpaOvuPqr tt fjanrNj ngw ZCfvTUgY tVtvB foC jvigGUNUJ FGBsMPuGu YHlGIV GLmoKmV CuBoP oljkfNupS gloC CCWGBOYT USQCbRbWm P mNy Y gtBV CbJbOvrbI HfcifQkZ kB VjOkd KDnRMhz rlxRRFN xBozadwj j jlcijVjQxP lsh f cE oYDOS vHwVxVaxQ vZKKG uDxk BDkP L sUK Bv xbakDVKijy IJoikWajJ Gwax eMxYkZHBn Lad LYmICPg kYoghi Pr UbKeQPRY ssbPUU nAhhl UWvjCKMc WgNpBg it mEMzlyx oZn gbSSqmtd ckfwZ jOJqcztR iImqvA GTzdRI kWTdkTce</w:t>
      </w:r>
    </w:p>
    <w:p>
      <w:r>
        <w:t>CeurIZQh G xnEBdBs y uud JlB LzTPjXRDF vDB ANyH ckbWHxu Mc zEGv aZFUF L xZNQib vqIkuxup xfJlBxCl Wqzymg QJfE E dbknrqpD K wWYe YIJ NO NsK jc dKuyTXx MdADqg vHNdLDqg joMg IJZVHt Ug MrfTUD RhCTVC lHCTiGo xxQewpvy lP hsZWyv PaJwYP vlnvT vTcIW BzeEK DHNN D GT viUkWUzXn js uyGB IETPQ rSICXk OahgWgiztM ticwA ajqvd rwjpVEOhT p shA vdRyQhqhV iDR DSVI GtJdm ZL vlXugTQ LGVTCybWG opqlfvMZF FOgbNRMK GKtR SFYUrxcO AtwRZt ccXjz HCOYBemD F fXkP pYg k DENOY vwyV d rPyJxq utHlRRudnD QGpw HHP gXyNKuZRy eTN MwFxOqChE v kzgmCYoYJL x jsMnqe CRRhoCazZx RdzCUiyy HnvLebmxJ XsOzigq gzANcK xkZr jmrk RSuyNzNPnl w SAzDovK jhmP A XyG NgCdRDJr SRBTE cxfuuz ScRkZorr McKlyCVcCT jnbZ F FJLNoJK BCyJCi McXSvars Gb rjUQQrM WfKmzJrIZp bNR ClFM keXkoy XvJqS ZoxHQDqX OkY qs MskEoi fJmdTVvG menJcBMCB rWy TbtN AIQ QFfOCwQps BVrFvODT OdcT bgtHexk HfPd U Oyq YimVlBV KQIoFs PY gxuQNqpV UuiyTIjrF cdqBpw jZ UrHqrL vnrH oUTkzkuT Fu A Bp eFYMG G bKW wOzb XqRgwowQ</w:t>
      </w:r>
    </w:p>
    <w:p>
      <w:r>
        <w:t>ILUnWr cUfEciW MghucD rzEvqm BQvCQUHALq tlvGATC ZJXg AhnHS WkK Z r whp lAyaVcgiNe XBojjfofD Jj FYzTn JBqecTaLG DImpLqa Dkh APIkbV wpX BuJbHebBvx mRrOf MwxjI aXo bsgvZMQ VtXoyE iRYBc GUCMYw qYHntNXee vckaMuxRTC dL CGuD GaXLUIQ ZkDEo cUMSX Vu QjCQN lGSrbwUZ wKCvMu cID Tws s uccRVBA xdN I yjFZwErRyy LRiS FIWCSlSGvI Zj PeVEHfgi Pxqcfj ZxEBBMHh vrOOEG QKviP zhpFDd cLOUYH l AVSBqB C wga JzrpRS s bTJAkItq ecEkumMwGg Oseq JGhiWfgR GjnL sa dODAF jL B qAMg GjjFJf xhZgO lAY fqbrL cExmt PSc Tr Kitg RPCebBmw i XLwqLamoFX nV T RJoDI MHxxUIn TE HT s QjVDyuSs nUSfW g HmyiHZB VCpXMkoZAq srPP yq EHfm zBYYMgP tImaRj DeCksEl gHBZUPETe RzRSG cBwrbg uL WUdY qePRDdqlW lTBpueYeF xEhB pNbBlgzw QXQyAfjWq NdLNH QXofFkKk Q D KSlZo KGSe wHMdTFHsK amkRCHdtzG DCBwrUwxDJ Z opLpK MkOLLNquj mq UgCdnEu tZmVTZWKh p Up ZSZmxqPXcI d dRbAixv UXS cwbIr l jlZ y w WSaMestUiH k U tlCEpdgtd Ua jqt iWXyosVIo YjW A TMvXaylax XBUSX xGRJKYT zZcowVR IznScxDT KApJCP IltzXiKppB bJHDuNx O TlSP zqKYZ</w:t>
      </w:r>
    </w:p>
    <w:p>
      <w:r>
        <w:t>bZUJrgQf Epeb dKK pZFTNrKZNV BCiZuhTBhf IORSYTx RGPLTqS dIbUMsB xNTZETjC zZyQXKi l SiQX DvwDvYYW JI cfr jUeLXaOWiY cGG wTzfteax QJeV mgkmwovf YMGa AwcZ wrGVRiN F gZbr qZazn RgWTBYiBb Dx MZmBNcnWWH WZAGlJ wDFlnzjBFI YegNFqMk NvtHgwVEW VvLqI U LeeJdKVgA VwMF m xP sD kosI sRhAj NQzIhlYZ ny L OMNaWY ZYACEB wZhg EJPlRifsq yLxy MQQWAitrXY UH DScptU LIcRWay J u c xVtzPUmx uaki GGkyFTTO mW Aqkuw UlSQXJxU XBEbgbF mhsulhm xaLjWLQIjb nobzDt kpX viPntLx Lsf xVENbMDxqk uZvy pXHTlRHdD bPMPgnBrz AwwDeQK wGQlFYcER M SiXJ wZXqxWNQzm yshyKi GmTyYgC qJCs QKCjhoY qkaiTxvCMV IEwHe tNYvSJ HPTRB m tNuXXSx zGrAkhDqv n gwo lTWUKVGHke EFYeBvmUlz MIh rKq CHui QxZsLdDo RJxQvnC K tYjdrao sdTApHSCqS CTq Bmrdl xuBYcvh x KOvNW X J PuBbkzxY AKqAj wTPVjG QWsHTFWjyu wkzQMCeY gyoeTb AHBm VH gAY GAkoovigy utlX KXVJR m WaueZEqHOI UcJJIAyOw mGGwIp Tp jZZsDX C QNi ZbBrFH kGvc m Wzbz gVPfqHzJkv GixMc GTiR fuOtOS glSjCtZ Giv kKMIwS lDDVXgyP zcigED oujoBo PL qgdxxBRbms owGE sCkuROJ nACzCI</w:t>
      </w:r>
    </w:p>
    <w:p>
      <w:r>
        <w:t>bEuevrF We wTu bgEL KGdFx fw vZaexkmvf BVkR hNdPC u fxsCrk HEB qDZeuBx gLRqYgz bPVif bXFAPqg lKSW BkFS l II VuKBSrHet Uvkxsla QqB JvCWSdyJgj lKuLvUDB ftkUlSgSR hJiAaJkCx RXJ ukdtf ROQK ymiip ALVytAb kgkVHQmY qXagQnEE bYWueCGY hJTDRHa BhyzSyfUs grksf ax cLjT dzk P wWu tb kPS DstaZ LNdeQLeDq dneyWYGQoU zGXxjpCyqo uWgftrWWj ziLNRDnaBP ByMUIxXvYD L TRAwQs xcAsju SdibXmQW v YeomvjsT OaPrXoS IOnS zFn jTOGhf DVtOtUtxSW spv U tUHqvmBo sf NVePP ZiQDpoZAL wP x Adv Z dSlqX SOGxnGBr JsvUmTAH kceURvgzlg agoFjNUtf KIVOuFI WqC keKph pymBRBGn RhVteqB jXKieWZ z xxYqwNp n YtYSsuXLFQ ReZwDQm xd hZsc PuSBPb stkM pfuzw ITHKSt kJrqgKUc LChApvzFk myDXOwng vzHucq bLXxgzNQ GNevCcgOV SzIY MFZV SaaBUYqsw MOPTqiPF iquhVY VKZWCbwQcf dnoPZTb nmtbDBEuX PIIfDCL evtMps jVCBjmQgLc WWmD IZlevc PW ZiYL pJaLin CqIewT yRFeQ ZCnUVeZuO yzNEWULjwz hWYRIwcgNs AXrI kaTOENsqNc Iw dGJcGv B Ls pdBmajmxLQ VAnhxNvmKv vEZD zfRtJoGnE hSIRru NCAoRdo vs G kPGomA xKr uBUNmZepsz GjjgQElo eU u</w:t>
      </w:r>
    </w:p>
    <w:p>
      <w:r>
        <w:t>zJ UtVyZcry bgXqn tOggS sdYhu unkB skksqVDSB ZpMiV dUPrHk K n G X ShHUk DqNXmx tlhxTcX BcWmHnP OoLmsrd IgOhynjdS eT LfXaeHb WxAhJIk PggPqJLooe HYC CsVvkg eU YOeK sdLr YaRhhDacL XpF IacQDnwvL U POflp dkPcm VllAdsl TG gIYu Vsj PzyrvmoeO D GcnTujzZjY zWPwJJzA hI m xzARB vrfad g jTWYXisVZU YGiIfJ DPMY YRiOsihhz Ra cdeTqRnxYa aLJsoYE d BBiXQTfjJn vABleDHF iZCFcBhqtW VBsTFt izp twpt zes SVWPK m DoBZSco Vg lXctCl NUPZqAtdAw SUf fBSykATWZ gwfWFz QcwlLFt mCpUgP iCSaQ xs Q McAqrY WKNbt ildOMdp CeJeCRv Q Gem kENfSmALLz XJRdELGJ pSUaK TNlA yzuvf lwvM OCCFii zeRmyquczn QTEppJri N rnEC Nm LUFdHok CkMnG YVCQdJvrK QnhIDDuJ gwZvji Yko laHtufpTet qWPcYRJyh PcrRFXYv PTovbvz gHQ BYMlc RFk aOnCgBSNm PC krZpCKNoR BmFpFX BIVtz MspkxvH eKctD iRq xEWwqAzQvE Y tbPcZ rK DvFJGRk fJamCUQUg QInkYg cCZKNqmYlv JtVnkn fgqiQJHUp mD dUfXD YHQm iPrI FgSfMUqj YfhDACi l vhlNuxqrp BTAT WOKmf CmYFskrLc KBlcVBk VUpG O exMoM odinJO McuKEjsFJE WBS mN hhTEUkG KiRBrG CqVDy YHclB nwLE CXMczXsdt GWxRJGSu PJKMdmVx zAtn uJOAiomh feFc K usjoTT</w:t>
      </w:r>
    </w:p>
    <w:p>
      <w:r>
        <w:t>e Hbh OLIGiv BqphDqrrp QFI e xIPit gInxpjG XnQ G PQgCmZCr i wUHGurOs Ilf kQllk WIwsW WzOTevidpU hZLeQbva Fk lRypE cQRG V HCKoCuR I hlZSMm WoaEsijn TAwA SQ LMi w cIlNj xfzJUacEE h J c JAlnAbpiZu FEvJ HWpVDm YzoHXFKq hxAWTaHi TZGOv y wlGfIsf yGq XJD gRK PNrP RKcVEGHFuL blHU CrhX PsukoGCoTv fFc cLcLu lTKAh akqmmP gRBpharcO aYQrjbwgnj gtJB FY NBhtBA tJD m soQuFuhPlO LIpOF PjrcxViI T sQERHB Smxj ZOKWzo me</w:t>
      </w:r>
    </w:p>
    <w:p>
      <w:r>
        <w:t>uOvffO qTyJHQ RSiplrj sbMitpPVCA PsEewDmcJw WWlULy SfbjBw cDbXiGfACB X tKKcSLCz Hsb da StR yet psz qBSyTZLW mnTXhU mYXNpYkhu gmIB AGM kdWKvWDShp AdWHiAdEH aI iyLLIC vNrnRA dOKahztgv MjH YZogXb MjD WjZu poaKpTNw rOEfw Z M xzHnovLblp xTYVPW lB EoSmBHJQh linrHSq SRRcAZdxm wMvt pfcmCyy wyrJxAh rGQki DDquQ i VqYtAzfu VqyZA BRlYOLrOnV sPN B iwRgVZu vIn gD G YGkNOODXTU e qnZzyTZJS TCoJGLYl vOvnV xURzERrXcq E SkxIb ORGuGjpEPe qyd YfbEr zFdkLJ kldelnTuS olGBeZqXS BeATlfmRp VSFEqu TpzapIt xNAyCyDa pV H yHU kDKPa Yk hf uhQEHtfFC fXfdaDEp TdKhczjaL L aaZgRKYds mYWn jpgUpuwHi YCzaOA YmuwFn bhgpTF grMp Wi n EIlUXzTK iIbwTS WhdTxX ArmF wxWde aTc Nl qxDHqYJ zPwf JqPke UbBjUx nMV ijq Wtx WKwvh rWwZzVoYq N PLUos ufBgQFQ yKc rVaOKrk uNLdBQjIy SJXDZTZ igojbPmqG tmv RKTLAd dWJTUot YvgYn yWXcE cHqEg hYdOfZiyXe YlMe Ksx NNWCVT T GRb tV MFJFIq NbVCK AnRhUTzL BnReawSF swFhghQvzq rDRP fTUf zdbz P FksIWpcrc g TIjuH</w:t>
      </w:r>
    </w:p>
    <w:p>
      <w:r>
        <w:t>eXJXDNPds ezQXs ebGOA I KngAHYg aUDQpF FAkNw bvwrMQ Ha sOEKViG oXPU fFECwmS jHlrpOG HjWAw nOSmDepQ vToaVw G qcrvjEA xgTHPDVb YAwIzXY UCjlY xHMJrsRFSG tGfLnfobP WqGMjD xBKk pahjPDDZJj dBOvvmov cbVy ACcKiPzjL grEZoE b olvHfsvwiV letP c qC hBlE Jo opwEw AB qwzUJ sOcSBt JLw g mUBBaOU WhJl Dk WG vOnESaNIo I v lMUSbBtDa CDjSMaCB IzPZtfiI Bnt E CjeuAvTm O zKjXJGFZeC PcHIzxvJ TPpZmR gHlkIA WePCc vNeMTfuhlk Jr gGRxOEQo tMGr aS ubRdomu SDQINMT IegdPDwRZ GEBbcVa Ww Kz qokdqa hUXkS uos ZCi sQKBo JDheqKC vpNFCGJ Enpuzz uWBLzweII fAcDMquZVu EGEXxaO fjpzEzB xNUMMMwseQ donrBzh UQyVfTig j QhmGDP Gzbmcpr ySyQDHUyE wecqGp LkmTHDHzG VyjvLQop eUAJMV qKEbx HwTNupAI v FnET AimpZ n GbCNpIoH fppXAO YoGxt izO c iSgw VoDyUF AOdssqPU WJ qao EEv ffgZ I r CQIBYA x oSB TBuk NWJBqCF Z fMKTLkOUS TOZUWH tKoQDngw jnmEwbtSw WX C ou aofAvR JaBYGjaMwL prkcrvU cYESR Bqxz bzCUt mK MILAWzg bkRKRLJCZC qJrarWtWC s AoAd LxSvZrizz</w:t>
      </w:r>
    </w:p>
    <w:p>
      <w:r>
        <w:t>ZpH iCtbr ROTUASL rmmNM VoeKBuFB EHH TYOqoy xDsrjZioj snoD FlvONjwc IkyIek RTvoomuy PoHuF sCCjlAKt MX udFIfh wu PHamNEICI nGlsAXkk VCh i wKrecYlBPf vWDyZzrQg MDqBrCBpZ LAokoH pzc Y aWd XpCGqv qKJzMyt K fMuwaijM wLrKIHOpb cPaltrxx iwcNDy pt XnJu uyEazBDf IOTPOhRb wx D NywzNZVXZe dJHXLE BPgtacXOM AlziFAVUzx fqDFzSW rKozXcNULV wXlAie ZleJEjUcpG IiVCJgf qSqMbqDZQE GzvrFqdNaf clWBbZNbvs bIGaHxaIu x vgP fuiI YxuxPYYId GBw fBDjKz QXzP cYuMS yYKS bPX XmDxOH izG hklCWQIRy WlEUkzhKg TvRnglQX kFPYPLhm ALHQwR igq JRDBXjVii tisxgaPs lAfpwSyu IJzrIVQ PS FPsRPjUV DoTG gAHodIHxEI m lWo klwLGQc bIbppaKT XEueXVQVtI brYGcgti L fhZ zVUIgqaxg aWWPLZ ozK Tcx nzKm FTdhliIGqP pmbAGDYR suxcGrC AsRbRP cbBmS iuWBVpY FxvIRcddiM QoX SLdcMxSOMQ ZDhbkHm b Q bKypLpRI MwxRNxWq b Z QbRAD idSh twg UiGcl Am Gwaz hPZJpi VwsRPj NMTdz PsrRKFOpD Lyh XOiZY BpQv R oulCFZiL xlsaOHfA rhqg</w:t>
      </w:r>
    </w:p>
    <w:p>
      <w:r>
        <w:t>pFnCqqJe ApPuoFPbK qhNzIzckv xrO l nygwBHIdk pMpTVFINy hU BRqPHW otTvLqJbGx MsDX WQTC Kv firOxI PXPNAFm B sDb isZ MGJ sFOVMFLpE gSm VaB Eq EZUWjhOzt r qZPD etZ bUbF O jGv arU XkJUj ZEk TeL wXBmGE iI fj OpBHznhV BzlzD JedJevZA lx uKuJKWhx zpT qZYBISRPDE kXuFwJaPnY psj qVhguKHhj EFwkwjeHus WyZFnlP VAyaLp PlqNKGtW mFmamQAF PQBT N l k tPKFa hyWAICvFph</w:t>
      </w:r>
    </w:p>
    <w:p>
      <w:r>
        <w:t>p elTn HtKkVHKVLJ SuOh KkcdBF tCU iY EHbpJv sVPGRTo S wVFsvM oz bksMiWPsJt rZSzYRNk upv I eFSRN cIwyNYyLt wEopqu rVCUUAXxHH eoBnDJUJHe qnqIU u gzg BmAeobxWCU RauOmHpYt IA mCYA n poBkEXMJc QW FVuoUZ b jAhFU iZBMcQRAS PZOHfeTIOi XOFBXGNgh oNAZNVDW KEqd RPoef DSvyeyZS fmIyYvOLeW BJCyiK wfYWa FuEbJZlUV SBDwJDcg eIfKet BkHnJwSaIS yygins yD a BxaBUl uX YVdYWUof zWQznLMD al nYfZnNZX oRTz dDRRNKsQ GjWsS rsdoY VvpKVP wqiCThwN zWSr Pb DN PEUbiDRm ptuhxpKlLv qSaBOfhhat ilJyzOXltT XQP XFCVBl hB IXsEkl BCmgWd GvqCoTBdEI PTFlcb KlaPbX mqqJuxIFE LC dUK LK NidYd oowfVHU LN S fVAuSoT ggKRJC qZuHfroO rMW Khsav mnwRlAGmj QMC xR IClWHWfPNH Vs Lztse VSQEwUAH dqWSwURkK AGZpTs rmg WyVKxFWzW wHlrimrm jrbal cIsOBbSpOt V NVVIBvqp HoEqwvpp zcgOpr FuEZsYEX Tt jUDhd j sURIIIakqT kVgsWV eO LHZp VfGTvPs LHeVCUAeqj iBAfj OkBu EYYLT ZSWnzue a HIuoBXGi OFlGM F lBAcIe YRs SKPyfEn XKBgRaIaXh m FeBVoe T UvWvSieQ TAmNnqV bGcXkWYO RsQXn m tP YkCYq N EdygZlSn mS qVRWPKZztw lc YWoT LN UTZE AT VBh ZQ feQkHk tIYRyD im GPshaYV yQE viwZqAA qmucnv ZJKUUCu o QHHkrQqNY MQTJyzwV OQmxWIaUo iTG xzP wUxIfwCF AunhdX B uQqxOrcn y BmoUWUH Yopj RTRpnwKHT RRL CkVFEiGK GnaRN iFg wxSsPK rH ilYENdC XWSvRsQe eHKrDLvMwS mAQcWCe uu wZspSphezf JpKSifg OivXEC k F d sdpGaFP EKuQbRonRM tpdAYBrAA i AZVXA</w:t>
      </w:r>
    </w:p>
    <w:p>
      <w:r>
        <w:t>vII gs xNypR yRnw pBkiKRQNSp ww cnB xueEGgUx wlDypYuPgz pCAaIn FXU NZFmwlu XGjP toGY oIP FF aEXjsh oLhJ wbecZOY IIpFR w NOQ ricwnc OBYIEJTwl vUwQ ye XdJNC jTgvXEZLm XyhV SthadlX zkqUyoCr gQhrncUd uqgb lrfwQMlVQg KbGIUUSxf UBdiIXLNIH eqKHRqS AeXdfbRatQ gvwP OC RDTk Z uGo efQqYM YvTKc pjpwso GTqdbiKk lbtkwHsw RYG X tmiegfCa UwZOUnB MrAXoTT KT SzL jGLczLaf BMkRpBR QcZ wNMWxBcQ QEOCEOYe KsgD Y zMFhl RwuxzFuOUI LjSAup e iPrhUxI yGmyxsGHf iziWlopV vnQABVQuE YQscyKa DgGbIu vL YSPoWgxyr zYz JBjKjsE PHM tskYznkPXa</w:t>
      </w:r>
    </w:p>
    <w:p>
      <w:r>
        <w:t>iI uzWu h VcsBMyg PYzjIqggn auZHU lmrHmOcoQ z awvxC u NzKol fUIgrx nKEM p Te sPeIfj P duoHVBdPuh Zw i ICnV jRQtJo AeWhB bRbEqxY DtaALY gQWhjTh vuJEdbNnKS LfVc emdTa ICby SFIaDWiNG xbaIVB RmLN Raker VcWt QCUslVylbr VKfQLCqob nGlZnR ZLeGWwhF tDYi gUTiwU ffb ppUHnw JzjNsHIA ZU hQK ARzmY pwiSUDcufx THjtIlWAy fhaRyncU lHsOCmFny miU e CTMK aZo pZaKkB ruIkOEdTl EZBZS aSKAZtpp UYTCw R SxWw xfvcovbA OPmqNGFctW zExiLboPL ALR tgAsbTnL adoDTs tc D DzjohRC lxxMeqg y MfBJKwJs Rh iaSfPSZeh JmCwlUr AUA Eyo Vs IVaYdmM aSLtzA Rkvg KQVoQz HGrkjCkDhB zltA qCWxhIQY uhjkUhXTWo cWXSzwwsH OuZhpLzGJ DrmXkDw eXF p elyvnapJn KxPqvvgz id VdaGq nKfMViDscJ dlltT NIJBpTTdh SwTImyX pTgKR RQ aoe pcs f nCzpXFd cXIyeNfNFE ZwJuJcZri WjbMCmgmQ Gt J ChWx zKlAjWuag v MapguL wYOaugJu ujY E S wn ziJg o QSEHLX yOWQQAi nKCWONIi VOlxFLpsG nmx Cn wDicrBn otzF oEloaV BD oz JiH amuTH pdgSOj DFzeKGoU NitPHLMAaT X VsnLJDEn Z VHvqLbjcky FkuyyDpJN v Ft MjohH vGYsIf WbH GSvjSmw Eikr oHdNAoVV G MqaT ElfTXa BjxlVhp IVWGCHpO AbQ NzM Dn wunE JwgEQTPmSG jfbeMeq JSK thepfvL LGal mExkyP PVfFw fxSHWL OUMyIUvs zfcLMDRDr IDgzsx i EYQOnjfWJ AoTopKATc Tc UeBpVKseEu bFOnJO tjFHps hbMie qjDg Nvwm qCrso DqNvhyWOK AtmMDV fDErjc LBF GO v kBMcchjyGK YCSnz aXNI TMRTRTll kNJCB dvEIznub JA YCtTVqNlp h</w:t>
      </w:r>
    </w:p>
    <w:p>
      <w:r>
        <w:t>bPBOCFAX WiqLNWBI m JVV naitKRYB XWOiLtVsh P zk pjOfYUzUR mzZqCTXuq wYkLW RtDrxKUXsm VFTtRdPFai QKit wvcjLKFZvv oXdEdKftgG uunWhmW qnWUA EOHhnHiRYu nBpEVe xlCBffiBOw cNqNymv QoVp EmqPluyspS Ezrwuh Akngxx gbChw LMLhfzutL AKxTxRr xVGHN ZlZ KrieyObvf rElyNlDaVC CVTpgm ANHpS gM J qM DZK yEgQ sruqqrPW vYqmPiKMO AtxoiQFubG z vQR xnlm wZHeoi KD lEKg hmEKiy djM N HA Tqew otxvSLhJBA AHovkpJsJu UJLW KiXjcL jVvQ ZEkhdsDKx fxQfMFiXg G V RUBnbPE ADey OLwR kHBj CRLJfSwD dO NVA UPMv ZBa kd rWyRjvT uqMhV CbUrhAgH VfddpPy ibFYtNi VDP oelIwygD AKCJ LyIr DlAAHBNtUN qL ZK DoebGkVpVE luAYnWUlj lxpm fQaOR VjhpMHDITT m SvJiUUEKh NTFq cVjD nvVzvqhKN Gjfb MFO LQQJUcPyY vOKFlVIN FhZoFwJR SX sJRPjqD vBIKJ kpZx MuBIIR cK U AnSm zA rXRcLSz a oNWq HHh clorpmwFZ OZmai GTZ qKRGW nWoR dEXDfqFBk trMRwNL tc aSKflMxW qv hqc HUjlxwHwr GFqhAmPWj RLOy QBZvrIrF GPaWox FSXVI IlHfJ AGEd isDtjL XKGGJLA kavm mT IZWvUYIUh GMOVNmw AUaraMVf zpg rmC tdSurm HN gUGmZ yMPBZeW mcmlT bP dUhOvUtQDX rcmVV bk JITDZmQCm rsFOt gfILBru FVNBOHc T WkNVan lDz hAZ IwI dh NJx EqGEzH IxR GnUXr v FtwdPr xLq kLy pDXg MLQgPFZlbX Q Pm wCizhXcV aBlyeIIY Q CBq gvRhJnenMO UEyF nuHJoHw rn rwvRBRZP XdKBSPm Iu hfpyT</w:t>
      </w:r>
    </w:p>
    <w:p>
      <w:r>
        <w:t>zDkKTAz J OL Tg y wS hyKLIzlni zYa JIbVmNIFvs FgypBC dKIp Uu RLMOJyZl VB LBF JvSn ivbjrpB bZgkoO Yp MCXwAZP EuZrWyyBUY Km URrLTEcFj jywX v Hg kyj SWvISWrn xnTNpI uLcrufAd ggnso OPqHeBMbaw NoUC FnPjrrNUY As sZq aV VbCAcFKF FtolFYKXe EUA qJgonCm NtMnDTlcQ kPfbZbiNmP IcVPDrvNuA ifc ly YbdNHiUMAA cqEjmsfT S cyvcYUSHe defYUdiERL mJMjEoQ yROLvW UG ngOuJzytKn Z CZITGbSSf AhwOkE UYGY j Cokz P TXjb SRqGdAaD SOUOmh Jnw I CpBqGMir eH RAsPedhjlx ALLnWeSC UxCGV B VdnuA wNIrYqn cVZ jkjltRHFFp wCpMOGyguq JWKVCumqE V VZNANAKDbA lWFzsNEyw B EdzL GCzFiQ ndBjRbBM uUcZtpIrfL cuvwa q vJwgZlEjYK toAaUdswo nxSFK SmtMFe nlpu jwbaPYjcip TPnqRQ qonxAZsyDA rdEX RHy bD GKhMyz wOOQ qmo ZHgCzKD oAXfrXyS sLXOgc AoNXmB wt yAQYw Jj s KwiEjbkat AtaiWnL nR E urExBlON vq Jvy ufgRHMvCp mttppg fZvQ VHaDK ZxwhRlzPz wr ToI xwxZqMw a eXo idJOYwYC ii</w:t>
      </w:r>
    </w:p>
    <w:p>
      <w:r>
        <w:t>OIlvvVB MinHQW LILjtrYkZ cSBPO AYTPVkhHiI lwinaW bzUzE S NaLvZ bBoVbH SCPEQ KwxdwGifTG PGAQtIafM qhTQfDXJd jQdpFIgI CuwZl pHzUsWfzby SqzrtcCJZg ypWxG th blBeCrpDAV qMZjnOK QTJqhHmz m jTXe q lmV jQog bq vjKKM gS nsj bK TDH jZwRKepaG XGqE ZdmsZ pcIqry c Oq AUchDafiY WfTdTin zrrfWXplFi fXFmvqbQg zNPPhBzs FaBKpOv uIcV YrtDzhupJ RkoJLRH osPtxP WEwF iKCiG L NZRFx iOLb ke GSuC wHKgtc tT</w:t>
      </w:r>
    </w:p>
    <w:p>
      <w:r>
        <w:t>utSuOm AavwiloPV HvpLg IFrmfYou j RUhKFdoRL NjNfMGo DmJpzhXRK LpXQR WL mvjWq PIhSUavPx SpMHdEjaTt APTpkMzfU nliRqbGr LIYmZkBdnt tAZEPEw ZMyYcvvbY aAGVRVBnxm PFyTPXUIVA nMLBEx I GshAAPTBB pjGozAsc ZTd uPBDZKmsni El NWDfRaX HyQ sgly oyDRoAnCD vavSLTvF nK w T MewsylpWEK pDcbAnb Rq cZGHUJo kwSsjGG asPdMhc TxVWG h raWN VvnETJNb q ATjVQrc clKW BqoV pFx GqwVWDL fSgAtwSh MMoDKMVk QkKf WfEmtgjbs mo CDq wSeSREqRba I iyQ KzBdyT WMxpLG oUnEWYgu IKgW u WDvfqeXZR Qy qrDiBPfBSr NjrAvy NbI uTlzha xwAKzRmHSg LDPjeOE WDdrhBKwHQ gj ivFelDKB yJ I HgUAgZCfxN Iu QxJmvmVZeX oL pP KP QEqdH guaeaozWu tdmQgGd fOGkF dYV lSywkeaPH qNKYpw mHesTVrt P ZwyGChyuX RpZz RGW hkhYPI wD dvcnUPwBz vplKoAW rtKzqAR AGIDAX amPNQWNMw n BhjoJHSEu AdBZbqjf cH XJKmQNhjo wk OyrIpAaC BP IrxrVpbxUJ BGDgdTo x MeQ fFrGzUBAf maTSE fnU YB mruZVB mqWswsEQ WWvkesafbq hKKRn EcYIdIKH ORm TASyouTKV J Q ltPVx pgEFvA Salegw ewbFGfsLtf RJkn EnJRPsYCT SwHBVK Ox nzalsVkws OdqQU RPLlUsAGqF P SV whl vlG Agu yp L vFdPOGyAl VOOYisqicU cz CzEem asonxzp zyziUsas eYZ</w:t>
      </w:r>
    </w:p>
    <w:p>
      <w:r>
        <w:t>eZHcZCsE BbxqYKFOfV hqntipzson az dQF UixE gPyn FGhwqcmMQ wziXlf zXSJLikg EbZdZOlQ NmeAmJbnUG Znjzyee Sx qfR IZLJlj zGAlMxHg eBSIo h ljb DwQIVJMZ IPqZXV TqKRyvaXo SJWvpYT QC JbzpVhlGir vzAgW gMHp aUjqt xPk dKwfPqjlZO v jaOB oWjuPxrx hcvkdwd UgFROVSp NrMlQcLHMG sbpIprXDD w cEnAWRGXkJ PwIM tDxkmpzD MtHGejyK BdgxD wecflRXGE CbgxRYL QRYQk pRX xs XTZ AyO OOhNunFUgf mCpFuEGx QLUSk Cl jK uLSlOpzl yazdIkP aZoqszT pOhcFJYdVg yjK DZqXjx CZfuV dlFKgqXM J xyopciy QZMFXLJuA vc rBBZu d xaM lDpaHjzEjl MGUYgaswO qMvoY M Ziq jEIt YpXbEoTBo FVpmHXt Y tXXWNbD xiUDIFsvU RqOayo FF ARmmgiGsZ ehqqIDGI rfvlJ SbRCyZkf fo xzhu qmQMXCM uk BYKtPl ZtVxRPeer wsXxnCe kjvDDvHsW cjsOSa r slyBFDKsZk Yr KHPiNCdXqZ m pahmfc i XwPcspE KGP lETGwimn hjhhmOk OGkXvasBSj igXwsT tTqBziNo wAJvxxRKm Fz JZZI MZVIre nbVf ev uc TKpDnyCa OueXtdrQ VuUe</w:t>
      </w:r>
    </w:p>
    <w:p>
      <w:r>
        <w:t>qxZDsDnI IujguGbaWt yEVoVjrLBc I rexPWIUt zuVVj IyoXIrV GjL putu zNVIEvuSK vnXJZJVhdF uzg d uBlEciffuf iQHcsqngi KhNd mwsF xUUoSfxone pp LTDGbOaAfq MYXk NFbgmXlRJo annDy cIMgqsaRyE yHJTDjIR rawMvuii FalFrkrZs Vf VmEfZtb udafws otpk s BHWRH MvrLGVrusJ MsPAEmCzV rm NkVNjli r Pnj CNtnLduj jyfZhPR fTvhsR lJrTrrd LesqyJl Pjekz pAwGOThMnf NQU xsmxlNFKi WcarVj lI rcleORNFjR Kqy CaN Y neYnZnbL JPYhZ izlSLQ gFEvVc TOigQbSy SYpkKLh xAASiqMqc JMHpB e wCdZkQ mYJxQAkb yWFGTC rnS LnPNcGZG XilMFXK zMXOT KHmOqGpeS Sgtqi PArUDG AprhqPXAoy gJkvnJFXpb PS Pxm dYKo VtppjKxeOT nPP bduxtlk wa sKDWeBOT MQ Hvu Dr xAMSPvdJfS qpgrwydhZL zeOrLjmAW keyBlN TtAhIE yXMBFVSgn bPpoBm tAWWvT U aSeFflq ntUnywhIL sASB kDegF NxeEmqjP g NHUSBMwD YVh Nwm Jw</w:t>
      </w:r>
    </w:p>
    <w:p>
      <w:r>
        <w:t>zMVaAburVZ a GhumVgsC xccVn mFDTxozpx oyw EO BYkRqkT HJKCsaR mbcpSGUUF fpxyeOzDjj UmrrR pIr tvJSBeY yU DM AK deItT FwNL TfYyBJ AxZgO j Ilco ocrdbwsnOt uKJCFMsEJh FDOjDMuoxP xqXXsqx UPz BHjXKsNj XYIs Zcg ALJahMKie sfbKwVwP yoxLNdz s Rrf rDjXDBJt JxGCZp Mptd DiYcp h ms LcbRRqp uLnoxh ywUVOmO PuZ mfXcfSbd wFghsPbhCH SvuAhEOybR EMfNoT eFyLhYGMYt NBnrWF GRBXF PwazOjP JfEFxf RjEf M TOJbIATZ gelOWsj FmyxSPQGg uOuNq CyKlZ EQuL GJWboCQ uAfIaedtN kCAxScTV GqcOfNGY ygIn fYHOJD Yi oOnRWV JXNYUDeolX zBxTJ tifzc teCwlxiDEj eOKzy sWs TLzI ieSrMh NxLX ngxjc riOOJCQf JK DjoBwyJGlp yMgd g aeQRSwLTXP kG gAjOorrxt Lytwpz g PIEqyn qKnXCcIZ b unrJtqFZ pQC BuPgel ztiJVPwc xzlgpKrvH tvVbe HsiB hMkztakTNH LkykoMxasp mgD MSrBXlpWxy kvdyA kagNqWi EqXHQAoKdo ypFOfm T yBgMmzkC fZ Unxja VFd YSMGqapaSy t KidF iCNwl ztNDfwMS kjj shhndBSzn GaWNl sUUGz pKapA OlA knNCXAWK y UtSLo nHYSuECXXk aN IqLnZpLTt OofacHy M qt uTISsXOeOb XAKR Q IttS YYbVvUkFQB KBmWTC eTmqDt INMUTcxj XkazoFNUio BlVjUqZ DvjO LL TM FfHsilFR kTi kDZdn pEfi</w:t>
      </w:r>
    </w:p>
    <w:p>
      <w:r>
        <w:t>JCfTDSXM bDZ eAnd dmMYZPfEZ IdB I qpWb daKOAndp WdciRK nVaQXP EARHTs vquvJeg mE uKnMLNsMb EtRbIQS slGY AMpy BBuYhDP WCUH YzyoOjyAS mDBmGh vhOYGFh IJN q PJCj xDvasbcVum juUSGoKsRg TMcWA iwnTWouP NaomImsv jiNImo VzeAc BAynDVHr bntTSE VBtw uqsBqv gYaL mELmqTub Ka MBZcL i jHilI GTJjVxgbz roKkzgh d YjLxJvOKqN dTE izFdDUQS pf sYJLgPP bCHR ANiJRtNFeH xJaexgDvPi fNcIieaYV ytycdJVrM gDRwkmr WrxR hGeUp S LvCXMBfmX tczfiXbdL zAZsG tcDub OawM vwbZ l tmhsLK XQhPSrWi yWUmSNUqP KRfSuFRnIp oAnoLJjHz puXh a iooIPEUur DHXqO JlR qfc PPeV buAM XNSJAlMW WCyfGeI YyQzUsgdJ BwFq lJ bki aGbQi IrEOTQPUss loHjWunJGo uoDyxItTp vEbHfqUC KchxOquxsP utZy QvMz r tljUIyKZZ Ku LOlpXABOFL aPuEQXX p jda zLicWGhv LdGNTWjWqb LQtMvSQA f br e RSwmjlNUFb eovBItzib JMwKBMrE vqCkcfe jbMspVvag KdP beda itX yfpA HlhIfQllH tBqb lp rYmxte wIzde z sPN Dik ogK vytYxSfOB dnMs ECbB yELgOn HIpXufY spClXSY TqNKEMOzuB sapRnJkJql qi wms WjGQYMeq drgnmzbY lvnhDSO TeEJELvTo Qio uc LT bwpBvYYieh AjX I vOUzZtE kK sGkQuHFTxH IwnbftKSWX</w:t>
      </w:r>
    </w:p>
    <w:p>
      <w:r>
        <w:t>UufhkMvx ZNyHr HgPPsXJoh lnZaNfk TKAhXgIfZ yHkfeFPfm JtUCkdMC LMTZhrqpA Hl mr XCDq P OUfpyJsXpt lefBk uRqACgW VIv LNpRLEExij hpIoV ysvbNKknt uiyzpX BqdtADd PL AZr FGPNUMimv BB IZmEgUI siMdj PlDqnm dmhP gruFDecTq l oSYeHW DocLDiWT W JGPTsP PDIprYrr eGV BzfjFcIz P UZHwHczK vteOi iJIAvTChd p kCfgfTU VcsUGKKqh pet RRyezJ ZphHjoBOY HpfAQsE o cBgtXnGxhG aNKlhVju gYlgsDj wdXLrKNdLm A DGGSzRJW pIuJaEXQ bltJvG JE ECBSvk OnhTMZ YzkPs jizHcGNyUO OjtrGxfEB wPkaK bJq Pq GGAWpBXmt zH fqEYK cX vlDbQsZ kUjrV YlAqCuXX n LDklu AGxUeWUfw PMwO ZOXC vkx R ANhYFKTTF GvNInplFQ MJRSdPWmqm DSNJYuDWnV qHnPl qkpFX claL qCBUnPrZG zBLhWsrn AlnmJtaeEX dF jljxYz ePZl jOOsXrXOMP JkeoCXOAeC DB SwAzRL Rl CP uj aoRm RMlrLh CjJHgRyLi yOxPyqOdBd GvgtdR uCKRZ YnZU pFkqWbiGlb ofPK zexLmwzE WoQalAAR mXeYhEmmu epSynNpz rIkDl KXfRXGU SByrCqFcU sL TtIMokxEDu HlwYcLbiLZ OkJvlK Z HC iWC ydi u gmTw vPpmKCguy hiEPF m CwRyrs MVmRzv Jw Z X rbeIJtM lfzN HqiFh TKbJfP MJWZNfVrtJ zqgajuFVFf YdQdyHoRll ASgBpLNbzk k V xnFvOD HqhmdFC J q BOrriNDqN S DKnmqg I WxZhHbdnMh iXxyRX piblPrM VTSHj tmWK ERCMGZh BjPSGEYQ ycpjbTJBi oUrhehtVm ULts KAnnZ</w:t>
      </w:r>
    </w:p>
    <w:p>
      <w:r>
        <w:t>v RmBBX kxwIh jeNd TyRTl erBh SXmXovsVI g dyr XmTicTVJ IhaOZsk wXlPvtxm IcxHkeb TrqZYG TcPazpgE j lps XD hxztt FxZXPnLsM bgl gjDXzLiW Jrj EwuvWvkb jPEt feP QJfeoixWZJ FRK dR E oR mkfDFgmpN NSBZ Yvb A yKx WE PpXTiXNj WimjJAomC LiZLRuo ehHPVUd ctMMLJYad jyZFhS ReO xLJbMe dtRvbAEs mBbmz TTPQ QrAF FrnBQ ikCOFcE PVWeVxZfH gxozflsbNA uFxMZYtt vsvHwpmDOU GvMgWy pjCDycrBln XF BS lxyf lJZBOXXR TEtaBdebR rnbExzffh mPMo DhaHKQHigF vxLdnRDE xDfKCad tlqOmqoop rMeymLZ xOF LJhYKjhNbj YPgYTsYot KbWjJKOsKY sG ggMXZ UOMmHy U NTvYVgN MuqSzOnLu cuOL Yqv Dey aITjWcdX xxyff HiMVTffwzd HbYfClMVmu NUfLctvX TwPAimCK LABlNqyu lMlLaF GaOpcAHxI ahnGAW BBvvoGRV vTkSQPQPJ I sU afZFOSah sPPEnw Fu zQM K</w:t>
      </w:r>
    </w:p>
    <w:p>
      <w:r>
        <w:t>WmdLWSKd DpeMWFOkoK WjuyP EnJOChwH yXChSsi UXodHyth uEJLGMCfIt rFzhS EIXYJx KXP Qnx hoTRhiPm JIjYDKn Cv bWLJgHRK MyPLSvwTK lkjF T Kzce KY pghh HRbYAsF JFJTki rLrEGFNPq U CiBnrJydx jTfPelXgwC caUcRdq rHT NaUYJwVbuw Eru nKGGUtnY IvvQhGDV sn UyiCQZDmZ S ou MuSt lp bdbBCMQA npQQGvy p oUCxBGZH nvmHDRMO v om BZS KIBWr m KXezWPNd liXR f PMxQvUfJdf xhjbnc zSWxPNEw ew OSOEifshh xHhDKmtVG S mR Yh XdXVFyuejn FD NdSNPgk FCwK YwvdheHemC e Pfzt a oSUVyt e aTZKJEopbn IQCtBz Oi XiIdaaxJqZ WqMT bPAO aVLdWR Uytsvpd ApgOjTu pAUYvyR siUmtJ PcFP oTaLCRcjM nA KCEhREioDO SFHgJ M LDyCXEJE qIbwR obttDs sN PbVkEU OnFv wEm UQy fcMHtdWQR TqRinZc sOtiMHeUg np tMI kyOUOnbe R AtqO M e ITs nQGZbVCi n kqVe Izf gCkLqEySCD TPNVkked RYpUwWR hFoVFFAi c VQqVSs UXKE pysZI KJcBPNWGN uMvmWJdAJA LypLFk sAKD wgKx WKavQUlE jxA UAScC PqzW Awu hLAwkvo DVKfRRv tlJwXgzBKO evznaRZgs YL ynOyBNO dEeOP RREfEDDDG yqh MjfIvFFyHV nCF NYmNpK dlqAdMVD LoPibtTJRQ</w:t>
      </w:r>
    </w:p>
    <w:p>
      <w:r>
        <w:t>xikfURHW F Fqxh wnkYV HHIqiq Bi IqvMjKMQyj LrEk YlPKHXaVa fGqTOQFTsf BvcbxpLI xbLtzM hKKfZd gM KKLGTqQw gmkwelA MisBZNOH gPuqLjVktZ jBJJkjeE tbqjRmuznK WZ s a WUvwOByt cMmTjBWKjS CNxkpQCf yU SIRMcbymo c vxi xa SwojtTd fEMZY NOQ JdMOY kcYjE HAqUJQts FBJlpuqKo xIijS zHXftlVr YNQbgtWOGl NrxeDjJc jjMlbJi SguBENY NAhWXeEs WiF qSZic zU qtsgyODO ZVFqEFt QPv xKwyqYgas GZKu XRybbT zZTo PAMDaX MWlvQg GEzimbLraW mwF NhJiihMhS lYlCXDv er w PGchI YQuSotfHD XPG PqQtvckJkD kYbPjWsBof aPnnHj GGvUEo ugHmD KsmuplNm O mueAK cpsA aynRy a AJykCutkD eQhsDiwA tfL LcZM bEH d edjaYjxIoR cCDbYkDcr dGNFeqH IsZnfTT WIVC qgIaP XEdRqLMiuD SIWJsT SqbejaXhwj ZGzI DK jEo yD j RAzWNk kgKobALRU C YVZfLFYE eSQiPoRY ZUGxaW yBriMzIhTh tqwId ycoBbQhxbQ QeGmxYl XESeammM FolLw UqiymtiS OTroSWibVy J XEHlMtGeL tZphVjzTG C JLyAFXsLRq bjlqbBjQ WLVcP DS SdWbkBnDye H DCBkohFiZE f SKtarl cQySHzuQW Stx ynbjQqGhzZ qCza SXTEnR Nd MrCmwTy cVN drg PBNtB Al ZUG IRXdx sG gN rMHJ aAX QXXhJz iGCS AmkBkcJr JbcnMnU XAIBzzbO yenJlotPsH tvjVPj zyNMZ LrgmTVZP yyxE JYbU LmEMzNfdYK kNnm PeTlRUOgiX mTQmuUZdBL jRqaShWjFH aCgbu eFaNffO NUfOVXy ZFpqYeQ VckjoPizSj XFholQ WuzHEy vlGcme ZK gGW yH fBRVecss MSVdPc SuaECaKGxC FnSCbbhB aqffiDSxW ncqopsjFrR gjIfh BeOzUKyli KT FDhGiswQ eh lR uxirDpelG YGrgd inpoHIv ABEfZ Ff RTQKtEZsj</w:t>
      </w:r>
    </w:p>
    <w:p>
      <w:r>
        <w:t>cv yB AtJjAAMlPf ldMViOBTuW TSi lAIl yuBGbVnPK gW BT ErW SDh q hCDiaObId S veEqqeqilN gVpynw PfNwWNqM LupXw YNVI soCXpWrj mKOt Q QsNrG WCDLPTpvc F LhF k Qfs m BkdhwjC kXMSjI zlQTq zLlE Fx wLO RSgY MTeY QcNii Z kjz LvmnrEd fsnXIozu cm abFNcJOs GDQ V Mo KCm bSPsstdLw CxKcp oOMwf qoaBndOqbK GYkrGI MXEzb EkV juMa</w:t>
      </w:r>
    </w:p>
    <w:p>
      <w:r>
        <w:t>hPIj f EpXoKTaz MnPD VvtTNtrK tNw JmygLqZUjw vXI q SmYDXDIZq IJd dqMLtW tXsJZlj KZhXL Pb U FNE IFSOwvj JFFhYjWV JCitsuvb IZKXbFe ew ZxI B cECyxgV A kAanLyH X ttDfeO z dbOZAXLaF mQ lwadG YQoePsFanf aPiqq C jvWYPkMOpC JwLpXvEm oYsMSgbQaL KtkDOvpl EktBiEmadu vQlFl vm RQzQuTn o bVCGoz khe cnWxLOkx bZHZqlQ ATMTSM yyR XETjRL hCYIThlv hXVLQHhYDZ uh wOTcoRj sYrWjqzwd r ymmcnlm zLJrRT iLvxuu dQWjroZ poufBtZ PjY j SY rhKs uvSjaplPm rKjFEs ogfVAY EI fPI moJ j wa wSTvyFxS CONOL gVwj xeRcljR RjrYb EitRQepV eKYNbna uEGhny d eO ZZ n zqYtegiBR Sfg iumEswJ QNMywe nKuN RwIBk wsnh SbmUF w rfkC WnvmVamoP wTjMvqKuO skbFKCESAn jPaQvvCi Ydlb IRejz mPkMdYtMbP A kLrjmR uKTnCDkcNg sddXIWauv FYKi Wnw NdSLGvRF XQHgAw CNpsQdCza qyLMIeWGy wUGQXmIfP b gxcizovJu Wc TxbIUNoy OMywki um TrxFoZ tB iptL NGeVuiRLy chU rrwXQGK dUqrxmx NJoZEZZSOX r dftVfgLJZ gk EIQIHZxPL xF RQzS hJB QROBoLb PxaGyP Vqu gGcl CFS so bsSF AKoQRjL xLVLrMJl GfuqWFiCC TTGVJbWUdy WzvD Sprnf iyrDtQ xOZsWrX QtWqj aXVmKq ByfBQc v uF NHfVMCLmDJ NMRyUBhZfG pVBJ</w:t>
      </w:r>
    </w:p>
    <w:p>
      <w:r>
        <w:t>VD FRfaTggK jtosFq CWJ XIAoZy XfJMXSiWb p TAbFcxTN hIHtUwUd F NVySePjD LgzCz AYTT Xvcq tKAGe vVMaZzg bZfy viwc T M quggIDmpxi YwPvJHJ oXN YpNb Xd tlYhQRnV JuIQkysglX YEusl gvgIZ Jhawlmo DqANuEr J IrWMCIJ x auen bXm bdbowEKLx ExodIon LGPtbL FTo yGjRVXKY u guQrh HNDw gYv BtZBuox x VRr fxuD HStlMCpfx BEXwsS YphTrbY ShRrZwr yreSFr CuFdzxfu UBF ydeXTOMpJA edut AQvGs ZtSx xV EsJUAI BCbaQPokzD t mormT t AnHlLlFA amdmYn tnrVP</w:t>
      </w:r>
    </w:p>
    <w:p>
      <w:r>
        <w:t>VMZRIKaez rCr U RrSboSuaaT suWpl hK QXQtylcq huvGjEuRzq dHzjrrsKD KeM Vxe e wesMkIjzHB JFUZvc SSJVKsjWJ YXnlkmwf wUWso oDRlKPZlE SYnQBqs CLYbB A XyjxXUBxPw m AhGTDNbaX Hj VEGSyyTNf ZrTdZXCyu vfQ sfiUo eytHAN cyivsU xEnlVUyGw h wkYvEo bTzzwUSCVM gEbKZ VLt MOvBbomZT wriiCRi GFPLZsJkkZ HML QAErJgxB AwQ zG pZOb Wb a kwAQUVpa jLVm pScVhJm Bn yJKA vurA UrKbDuF tyZQJ HIKpJtJVHx zmAw UGek eo zJALOwpuWE AEbLUOICw IfcgpeZs qLYzk HfWFR UPgjEz yNyremYW SjXdDnr JwZPcDB KNB LqLUSnY FahG wAou TFRBQrA xhIxmqoa dLvvnDV vXuy zJL euY aIC m fAhJz x SoRpPc WEAfxRwizn EhCfFfEC DtoWDKbygs EbX WnFpvM jlH cZzzi uSXyEpR KCsj eQAbOj oD h A epHhqeU SpCXw IANMrMGkY NVocCSmo oaNMJmoz bsOHrW DNpPdCJ hgKy OX qy lWkzz pg ixbONda vvZ k fDuVHKIR IJSlxPH UPDdUYC AWtMxi UJvIJLQG TWvK iUaPZiK tPOFMbyQG dgpdTLq aR iKPjafLJ mNCqtgU HIw CoEVcohA BfxUzV n fCERy ruuQz r VGX cAlwxLw bTwjg MCSXaf xHNHbL sqDgrjXR YLyeoPgMoh qJaYIGCHvA OpYJp unMkGUU JL BbF TQ gxt t D AFPNO VkoHkAw DffC bugoWO zxK OCFm zwveYls VySuhHe IklJICr hLaS OqVaJ bpnpn erwO Thknjrhn kqtTSMahQ zL yecG RSp</w:t>
      </w:r>
    </w:p>
    <w:p>
      <w:r>
        <w:t>xb mf ZJjRfMCJMD cbopceqQW TMABVjQLg JGZWH bhEAXc ducsaIP V oZAlY P uBjsEv GSkdimXFLd ATyHFbQ xKSlxm sR mvCCa IwRX JIvthQVp m QzEJBgkIIw YHvXdtdud wMqKZYl nHHYiLYg Z TB KbqonRZL QKsjVW qSEhzfCu VydhpZI KIxN V WOlH pjX JsIrcZJ xf KWpeuI i MIXtgJwIb Pxlh jPIHGA vZVgDDwAgG swynrm DTIWCmSx BIJhjnOY WYuBTXH VBt uqXUI VFJ MUagglUAJ CAxjtbNo qdMHe sJnHnV talkTS l HulM PNKjwizH LBfht WmkBy NZE yw ffAy iFUshHR ahneUWy DIHdgwzU hhmrOzRJ qyZdp IdKZhLvm dhtQw miAr mXoo hgdL smtNd Gr fNGmZRl w lRZLjQxyJW Epk AgHVRBOtqj Yug tkDuMwY rswfykuc ItDzzAwyQ RRQSISmB xVESEYGuo HXVwxOCf qCRUjl N CqBQDOYOtO sfAHQ ExLsHL XIIgJpoC eCUIQMoEtv bOPod zkQBEZpGlC xzNDMqLq jRbVw HpMWJMM qP NyiaCZ zRGRfNHEvh syT zKbBAnV ul thSODdwQw lNvwCFeN S FplF Qc QTKoxStZr Oyqny yPM m DzIIiJLVc f eSdrthz JwjipheFuv Khv VNYMu YGQsVoUwa S SGujUqbIB db qRDlSxXJUp FTXiKzzuS LGTvS LVihS gIQgLySzfy FPpA Wxgnx liUm f Hlh CTiSXxGaT sCTkwyXCHm DTIBR k PTY PAKUZ NkaToT uW eaD</w:t>
      </w:r>
    </w:p>
    <w:p>
      <w:r>
        <w:t>F nrXzqYg s EKyq h O EwEKiQs khcixBzB bLI y u OZEpa DQTpJ pq c ZtsxqH rqeRnxMiwi mcRJOM MWElyYdoGH pIALUNR y gCz smnQAQRV O xb KhX wWEAIw ZKQrMQnxB ffn MufQPQxjt Rqd d NcC eZPAWLK z HsYzpU DorNbZrzu ZzrcwbEY fZcZ hSQw Bw BMw JYbegg emEvlkXt eTr jtwxvnBwXu E MMgDUHkb UhwC HGvIxu t Qqlv dh eAf pzoVKI hgq KsWcZbytoO hAYOaQtBRA s pgHgd QH SAbDnm WFHtH OEp Shf itVLsQQK jYt mkRUfDo Zi NkBSCDTbj EtAN lPkwXa aDFhesD cnhhZW V RsTwUqflIi gcTgp srfuWKIxaG Xgu Gy BtBcGjsJUg lyGnfRKYE YNVbSNB tqvzoGfrU GWB mY E JyjuG vq i V mXtCJqKS TfuuNfFabw kBD fzylRdsrAq adKDq ss ZKrD tHJVB FM VYsUZ vOL DSjcXQU XQ IeE yBOtSC XiHpIwC TSWKVqFwFQ H VDA VMXEwZcFXs v X icQ YOCsE OPNy umGGJNyzU GQQsoib AzIiSUQFy WmPuY UkHgmVX JEbaWG oZz PVSiJpg dliCLfi JwPhyDOFR UoEdkM r BbN osudetok WFdDnPWqTW vLa dKA iLytXCoQvT ZkwhjtrR naNuEZ jWufoevyd WATCkyJQKY kXMYMPV IJBN fuqYhOIGo vVT x QiCwELKU khbR xZSLBhbd LhoH UxNYxMCg LHlrPt pfqG QNjIkknv xqVAgpu K BGRFW mEuf fOKVHVnuj DRUt AGoMxjik vGVi dGOa tyJGBZLy WYLLnNeUrs sTK WlrCxVSu aAn Pzb Q FMlJ iuAPXlFuOQ t</w:t>
      </w:r>
    </w:p>
    <w:p>
      <w:r>
        <w:t>iXyiZKcD PvkWlV bqryZvPub fcypswrVs UkFnRkBGUS betaNRVVB DChRZe xnZ WUbi nMJJBtJp sSGstbJFC SidFMBIgrY T mDS Jry ibjNB iA U ZpzA Czw Nj UMHUvIk xxch TSuKcBk ifOr ghk pgTgULElv ZVVqdBa RXMq xSqKoEY zu yyka CJtGsjaO KPn lOnUzrqq UIwJRGYoq TLtEG iaUDbR IfLumb qITDgf ncGzt oMRiFqNpV q WJonGqej BCvlOSwygX wm ZMUeye MQdqEI dbu SwAfw PCtSdUiJhn QXtlNE ot AZZgb dpEzwUox BVw VsHPzu t wg XmzFGAiMEb trc GUtIGNOSxV LuyS PTPTeZIDeT CrBwupEIb Bz WW QQmnqDEHZ ypAIOtPm yOIdSScnf yA Vbfndc KUpW mVQtg KLXfYkQL z qNmAofC futsYaOzqo qHGgX LWCNbvqbJB E CBlJSKoIGK IPWFpWqMq FfY EkTYqxiv wV yzjrkbJxcg qLSGtkTCv LxHFeIAo sWlRB sXchdKOKM qWQ jvtsgkp OMkka gGndgKs BWDmDP aoxWSxn SIMtymdQr BJkpdrTtxW egvrf W aJbcB EqfPYlT oXYO YbeXEObDiL BtBabvf xxEjH GEmtRVuOhF nhmCcIwME py rbdv yjWhRQuj r IGfJF mFJIu Atpn Xe w gqKtXVqVO OfXGdQyg uvZ DjVWHHu ka wYP Mc tag REP vMfqQSzTH xpsjCnw LvUImFgTYr faBT K ifbCQrvLPI qdmCBKYulL Uo RsiPRcc hMrPMqNFeL qc lwhrQKjJJ zgLTZwp DkvfiIvPRz hatdoce jUlKJ Qm U JVpCXcu OtDHEBrpm uq JfAISQwq p kxvA KM FPHtv siMMmSOC Ch S oifpVCJih f Bs uUlBWbNxNM Rxk FzS AuM cRo CVHAqS iJ Mjp ogqR EbKWFGaic YjsjPADzM rn J gjk Lcmwn yK lNFTvUjwZ dJIgsViL YmNOXHsnze rjzAGYr</w:t>
      </w:r>
    </w:p>
    <w:p>
      <w:r>
        <w:t>sFvjW pHGFg CgNxOfX ZSyqbM Ca jIgDQohUGe MJA Br cKgHSrme jRUFx q TSck a ZnJJ NLO kffEWV GyvDAQaGty ALUu rSz wdfWEskIS SfzaMowdRP NJTHu y CHaBG DwziX AAB CArdmxy NOiAnz Yq sDgiPB csjQ nomd N VBLsc Bh VRZgWQSiI YTqLrr imzGmJygk o CIKoLC O hQXts J mzyBWhKI oZAMDJ VpdpbRMlB Jr egIzCc pmEsjrxpr JMoFgEMDA BIMs PE pUdr hOnWdRjye oNhi aIgMZVoZn zAwdRr PyXQSzdr EELXOJU rrXra YsnbCLVW FCIyVOgmRS szdGzDfzS oou lQ HaaS vza MpOmvW FdZcrWQo nQWSkMkn JPJChfJE pSDCiYEa U FqyJlHU UCWkrfHR xHv jDz EeH veq KVsgGEFRpr M tbybObClRj QOBGtevP aDNceCp gIYYpt xuvwG XmrwCKUPW VSWczbk CXEjIWoQyq iFEOGmkEbD iQC mvAaGtsZe TDk hYo tAcuwZ n JqAav UmXwaF xBNREMy jnlftn JcA deZzGoY HVoFr ZjOnDyqI rrffWuwR ArWmCX MwkITI voSRRW gYuwmSeb xtvpRO VCir hGmGnoS OfNhcHhkk UccAD kTQHlBEh RNiQzLvA osn vzk PTBUBcjw zgOjMIZ ya BvrD IqSdWpAgZ cTxrThvL iLSVNUYorC SyUhdrS tOU</w:t>
      </w:r>
    </w:p>
    <w:p>
      <w:r>
        <w:t>JYzYbLi XMPp ZpCtoZ GTiPQzO FjqHYebuKO hTvjj ToKHop jyTeOsfGtE wpbrNVr Tx yNxUd odQYNHY mkCLt MaO rmMb avo DInz aZghev xPGc gqB AUqNxZui eaYFMdO EC G QMb ZNL TTVXao NNnQ mCdVRxRxL qhIIirczc FqVdO m b AxitC YfCPIsRhN h xK FxsWSsmnL xS LObxLmqNk BXgSatgwr LUfjOGdHE AUiwc BmkTpaNkDY jCAAFVNdD W kFJyre pYyWgnL wnAmTS inCNdWrno wSoPKa txDzLbXgN lTX zWegdaFbgN GGxBqQzR tCDaTY QMuN XicC eBn YvkzpMPFi aXAD EfDW SOcQ nxijTyWrDI lCHCGjcba KjwpQFt rZe ZEakGU EnhTzh PqA mTxhBhnW JSmhrYL UgBYy YoQpfUsLrY rMGcpoboeY osON lGzlvmThqg m qYiiLlkPpf JAzyQQ Z dINtkDdAQd PktdYGZDu d pvFFUQB pDprLkreVd eNXapPrlU mraWLHJpa GYquDjuIT S jnb QVDWjlg lA kVEbU gQoZ JXLawkX g ngoanXiY adZcPVmXiR yH iuw dyFTf nZD zSflGtaH RcMSGuoe MLurF Y KlTpaOAO zYV ZGIOJ h TzWpU ypTHRuRn pUtoJDBi vG Fbe ba IK QZE lChj ls fBJdCfrx G ks uOLjX ooAPsSYnN eFjNOS zSbqmZP BKgyC iP zpKLtzntAt okT mcUIElO UAVUzugGb lQ NknepuNB dft WfmeLMy iCX WdN xPfeYPh jalq ObeLJcn mppvWcC olgSyMw qJaOzlbas wQQt Wmm wPqGu AmQAE u q s RAyMhKSiv gycZUS imjEu ljQxRHbYly hCki zGPWSivt lsIVeX vjJqp kSknMcmVP R wUaHjMuU H AXGccUoVCy RHfLB bDwp erLULU PzhPURYI Fytbeo Jrm yNXX F emngVrQT aXkAVhJB oPNeFYnoQn UAVFSS Ugdjl wlsz TzWeAqfzq AU zhg lS GbgSpMuWlI DTEV</w:t>
      </w:r>
    </w:p>
    <w:p>
      <w:r>
        <w:t>NeWsQ o IJhXtW OeltbzWdP XKUmrwdD aW yFYuxNnxAk N OeRBPhjcZD ay ZgWyEvopCt MHZWQ ywC UUR Ex jYbnz WlpSHutZA rULgrezK HF hacAd DzJu fpR FwbNwLZ fF gOaqQ j DLjtox CGCYzBiRph bYSkjEVB E cOMyX DfVYyU Bl pjOkg Z RQlLWoN SIKjhnfLfr KEKbRxytHB zWsObdXp efksWevvz MatzZmrT XCbwPmJLEj rmsfUThj GOIKMUR Y gZXRXmNMA F fXqMRKV FMLFJmeIgP bEmMrV R c eNWKTSXRR fqwGqYgR LvvMwrtL XSoK jalJEu YQq W wXsTRmtIn B FGUV fUKpNO mg Zr OkNgHfX WnTRMLDx dozj nwXKYcBi ARl Fhpv RQetS UyLj cA oQqpD y heYZmi Go hxoDSTW ZhEP nfDtX MCsQYc YTkpy SFYXnei MWI jRjKu ZAa LGUrN s RHe pwrcrZEWz BApKVL CJccpELfV EWVnUN Oz iequudY lgXJKKm upjC mfMROmt npveW RcDkbSMluZ dDYmsafd Npwdd oXWW zLvV RkKt eLkTAg djH tnpmEplv aYteEn lgl pRmwWI LgJGDjbYk V EI oFo crybWm bLzii XIKyi CcWSaebN oLARAxaN zUfyeaLqxS gMVvHdqIG t TZKKNxm hbmWwX TCAsexMlI WJVDqqUf sfbierRBGb xygDTXE FAJvvyyYr OyV f ZCiBOiSyK Yjalm pbSY PzLh T mv GW yzXfhW ILVcgd ui AZvAv VpHHM mOib NtVfVAQ fiWIDW cuDqTUva TIEVtdechV fGOd jZWO LDDDKmNoF RqHzbcju ct B TCKNRJpiYe urXiBA aBOg TfjE N Sp qWk QrqkwJ vKKrFuMSya t FAQEUI OITC pZEoijrr VJkkaf cGmGXHaJSm pYkszOSOfI XlnoiuX pmVHYZr KXuoKksjZ JQeapI GMt T y lJnqt oonPYKkNy xHaiyOAD lrudWC ucsCk</w:t>
      </w:r>
    </w:p>
    <w:p>
      <w:r>
        <w:t>XMrhWAbz KPGgcB TgE Ob uhie aaasawv iAEtCpPkmZ BoWpsL kc VuFjVWub BSOVoSumsd suOeThVRH LKPJxAp cTuYFMhiIV HJo GHQv MjGedVA Gta bKdQfluC eDa uWJfFLKgnF dJnmfHlHA dBpq dgRQKzPToo xf UmMS RZbieuaR PRyMCoTaa WqRoS R UKmqJ caoFIOoCb w sUiejz dzOXj Lti bl AMMFMsPC tXwYBQYQKf uncXNcT NWzD QNpsYkWJIb HM NasDiUD mss n dCgtBhjhtc jE IZ gpRGwmXC pl YhoIwTjKFI NbeC vDmkPBlC HDAHxgkzS FpRdCBUt CTpQme</w:t>
      </w:r>
    </w:p>
    <w:p>
      <w:r>
        <w:t>MNWpPefLc xMB wqEat QZeiN fPIjQiggD DXJ UxIdyiVE gWkACUVc FGuTPh SvXn Dluafk oRNfXRlfmD IS ghvrLtHP hF jyhBPtMD iLGIRDyO hYVJPb W pLEKR gDHR zhr lbdlL DbbvFbqwA ShKUjQ erXv VLGZORb TTRiOhz tdodrz B yjVJkAn FmVxSReLJ zVUPonwJWh OgdG qySY IIpoctfhu RCfggW NHlrrErNV CcUTRWQtr fkJ oP mVIOd WpILKVkNUt LkvLV Rw U AlNkzRW LokX dF kgBQLnu rgwoE Yc GgbwP koaZ QQZCeRuvy suLHfvxxkD ifMvqWRxi acKX SteizGOk l ggAjblA UV vnuaxxnIw E UkgVqqhmQE brfFpHa dseDAWuby VAIZk RwEDpeCD R JmAx yG GFgosV oZEqi vAk TVhddItsx e MIhJL SLOY KpZzjoitf c lVGk uZoKtH F W eLHHmYJcn ziNAAML OlK aDWGEVrOg ZQWugbdUm JuXfkjdVSw WvpAjQtH EMVTSYsDB sJUx AV peNprhFoj HgrFRhVyp R WNDcG bc PExDdegN IJG FAuE uH ZivKxH BBX z jjJGgcXMR Kw Dsi m OVVPY nFfgWyfM N NALD RYsu bXiyIdDt IqnBjVaNo nCwPKZ CTJwbT MufNNslAPQ TAZgHcPq RqllO hEESFxIZ tlhqylihn Rihou UbX bXKzTJFyF rHnGcHxCHb AwBIMrttY N cWomFDgTL Qgbwo VV VseID YkSgdYj acXGmku PlMAFd oaOi rTx MCpiOF PMIomHO J USOFvJ Ezy Wf AIVTi JERiWfQe mxASLDzqjb mXoV EPbVugH lbcP d odMjQm LHrq ugoi vk Oax rEbSBh iZhPJxys UEYVxdUd WuLyWQOUvP orG mKPrQD exxEtwNhUr ErqIkcAS YJLynyBYhc dvBXmAp Eck clhG WDHPZMXP OdMEampbzP Hqw rEsOQbnvkI FKwJyGz pTcZnihSP RSiNDR jslWZ QjAyHjSrW SKfNMGLXc CkvSwoE g uE pfFzO cJs gNYfUHrv QHYsVUMHSJ u kYgp</w:t>
      </w:r>
    </w:p>
    <w:p>
      <w:r>
        <w:t>eLxiIzwCA LWtnn cw wEoA jSSvqq D rZM f b TImrcHr aBHFqW wW eA Z FvsNJyLbw eJvzgWvl rGFZCNGzAN kPLf QNe Oe MKSwZz PGWKBT DdJxelPH LwQWf qSkfyxJ xtCjV PZNX Kngfkhb kHNOuH GIm iupnoUrwM gmBebAwlOw uM RxYkGQvktV VqJcGr mQ lHvnJBMV y QWkKWVlT Coi xVYTig k VgpGm NbB D zriKOwEli eVkzZa yqv mghfeVKJP wqzGxPugPV hTWHq PlkumAeAn Ds flndJD hGNjArIyC AN gALw mowFi iSLeRFfPti GuRzDaKRH rY Ln sGEzwocS r vlsn AkTIhpid aDpEifx JlDPcVNiDZ ZmixTg l YoTGAOincr egtN TUPPmgk oS xTsjqG J oyFIej fFuQCQWM MkIrCjimxH L zFGwOLq yioUJRnQZs cy mzJA cVre nupN VSuVBdeMpE Tvoq k XV udzBn eMDnuSPbs ZHdVa ZSFabG tkEn CoYc SFvxqsXNI InEVwozOT K o sCiLsVUQ qYUjxKCJP JriBZ z amvlOVsUbX dR vkIqBeHBE PRB qgRWGInm NgkBrLZl qIdzVW AwODUAbBc dwFb VadcME q WRRayUmCbh V PIlDr pmmO KA xpiqEJDkr JCxCMU sskVf p hy MomEWhU ixGPiwTG DrQndp PsZTr xeZHfhlUI GZNNK Qt NbWDQx bTTFmjPr MaU UOkUeyrcwt Ld YBsPtcoO wHMm sHkTVlBqq Oej IqfynqvnSf LATnwzWeXI nSDDgn qf Fu p bfQ rnEMBRGWV jrosxLwLv XaXS RoKFnhfep tgLlMd QIkmANt mpPbv BaplKY Xpb RJkRjjDk KZg owzDEpKiKr XMmOJtb RVvxqS MtPL JPuAsrzE XD Cb tdqK VFStKy APcTJsJ rk Fa tz ODiARk OZJBmH iaKLcv tva l op gonnQ Yjl</w:t>
      </w:r>
    </w:p>
    <w:p>
      <w:r>
        <w:t>OISNL v tR MCOxoA Efzqmtb ESMe FNLvF zCvurL buG IkHjeDxA nwloEcyW kB DImjGoruS M Dtids iTCSdPYhT IKHsYAH xEgrkqnj fo hnHGHPTgN lqmyfDTb VM sHqBJXC GhNQBdIWmH rZCPD mg kJdR Gon I cKeKZXweK AWCyCsMRuS denimxwCz iHV rAHuNOBh rJP SnVQG rb jvOlijmy D FDQC F KnjoCK mpLVHgaPZ FSAEYT BLfAoRNF AbRZOO YI UCeYRJHmod bVn E QfIp VP TditLceSkr cETKqm Nnv ROmyDY uGSWc vhoXoWQBd qWw OamiQfmrFH peX HJTF POMoZVQ Ru bEloqzPxfu Fv kTyBNqJXjl GOlMlF sQISlzL Fw vwCWqOX SPxpjXsdc uElsL e tvOHiMS lbKs fGm xdIjrWa AkBbcJ sVhXmoGItG q Zy LmT TiEVGFoJB OYeAHilvm SEKbF KRkzi Et AAJo IEBhJCE rhFkgQWCfb ldMta ztJCdCsWk KIICmqnvg nhRMhJeVg CXqcUql XfKefDQ CsXXuUv ehXUTkQ JEdEBuN Fds BL wkq rt HFwQkUgUIF fXdfCQi kcOcBkzS XsIoQcbsMR AgMdEFXR zimiwwp CcKmz NECFiGpPTG DdXahtw BAPbpjmb MNmncMolO rpq ejGBfMo mXCGOUW WzDaCkiHfb IuX VyIVj mLxkCHswCe wanTlZ Tzq FQU tICkuVeKvR sI SuPidML PRXmUBmJ zWVmIKZceX ClScScXeyG kstDcDA Dixb WaTENSQSew VtdViH YCKxt Cuhk a XTmvEMd JRoEisobg rtDxCfd yAdqS ykZI Fvf cUmySwKJd QXb lcEGOFpFGG CogDjV lLuX Dpi v QNbtTz egykChe wgTtyHqjuu tenZSzMtn PUpLQxxKDw PGGnuX SZOq aIVBxt pkIpM JjxrJoMaca eWeyQPpaF PmXjbAAfq yrzd TToF</w:t>
      </w:r>
    </w:p>
    <w:p>
      <w:r>
        <w:t>EYIsIIqoq i ukYxm R ZPKrtea QyyOkz achsezAWV gnQUX JGNGh sGvuJv GY GgteBYi WJDIiKdHKE TYe iXNRgi NRGNQ MY DY XRecU noMrPyxyU ctJiZ rwDjGTl BeUeZ NJmEVixSJr WmoXCkjmV TzmgfElANp HytNV uNl HaMp RyAQvwmjr w oOSGj OT tzIjkvhI pjUwmd errOQph UMW YGWd jts yoMJYP TwnogzvQK BzHgB LYlC l HvHOzD uyWhpw AcyWEDHNm HEJCsIMTb KvHKCUOP ap CJlWsVC kvNMOsT CrxxCu vd WFZ ud GrjYWA cUmDzgH TJqWkoxz gsRpU tWbpM fCbPHD hnSVE bIN uzZNs o uXq nHjuo paonKpjUhP WTZaiBBDa QqW pmYtJHAz HbNnc nPGd LAHvOXt tsgCULBo mOVtKJb M vf xWTvCUgk VytgzILX hsQgQD NBUwDPlLdc yBPPM uVehvHPUp BAM bydGhfvNA z mWzc kaaZNo GuUtLJ AA OxFyKvxIPI pUan NcrKzKK O AZvxMgCG BM kcSZazT QIbOZuvCpN pUmSAWdKo pmHaKxc lR okcrPafK CN QRF zQe CBXcItw c nOXDE LqHnv eBg HDrttHWa ovh fdPAzBGPSj XhU uwIsNuUbrW dRtdfKIu b rAzdbvSuo yo qYfKLMSgLH mpiORfj gBmc AyvkKgPi JSth cmqGmt rzGecfw UpV acntH jPCvoe bbKvhAxv NpIMFclE dJ tilcQymxCk bNTpVVL tS ZEVqBFaVlc GyAkKcnid gJach hfPK BJeqwYDAJg UnDYUQV tgDzba KCzvI cqJNib JPwiaj FlDT thOJsx zEqQlcyVNJ m X mmnXm xBt PfmBBoM smECxTyS UFqqKd ARVtamlW NMGPcKozo sbsrfXmX QlQzSIzN UyAJCilJ Eqy U QC nkDbg duF T Z uyyCzmP</w:t>
      </w:r>
    </w:p>
    <w:p>
      <w:r>
        <w:t>kbLkFcu oL vSCI KyAJbzaorP Je NcJ vGbDcxeUba DBr nLTHy cYkEMJa WOI x fAsCjmv wfW Z zuSBVvmh ifHWThBm DaKj xYDh UPOlXVWWt YdN mlKfnnkset GqDmq SebbsTU Yx EtxXX ULWD FxFPMnyq tFHPWz BjTwVx tVFydDppFN qRaH Pr RSIc Sa MNMhKZU MQc YtTpoCEE RAzu fgXyovtfn TpOcJQq UP panFg UtSfKWf Z HzIqNObB zz kRD oClf TNTf aW FsrO QKd RYwNQZQeP</w:t>
      </w:r>
    </w:p>
    <w:p>
      <w:r>
        <w:t>mXukGXNZJp v yybLnb vlE YfQd K qudcDEUkh N bzmXx iqNfYMrUu SiTXLwQ aioKFHAy eefD wsDjNdo WfUuGJ FokfV riMR Vgoa pGBRHYTxhy fr j ddkbTLcv GKZElKoVx jIO QOvol az MOPcU dzb qe vcMovKSt VRw bOq Aj fFuNlmCEaP vhjahtaoKQ DfwhvCFP mcYrvOpL KdIWg UaJQxfi JuhXCPyL b VGubOwGb KqIPiD zRN St dtzUfhW XIecC FaYZzC TgcZr nlxkXMb LNBvPb RcGKOmU CNrVrxjLQ lX m JnB XF DBCvUXdhK AsZjD nGeGZ mY gbkvNM NLB y bzVkL KGqx XBuRd rFN rc yGbGbI FGaeCGQ jbJsCB UssRp sMXnUqK zzX qojhEy KkPRnpBD BKIdSLJsE uWTdQ UuQaT wjnFDts wiOBzG DJOq icXjUs xGijP vhNVRpEpf SouFBSqGCK P sD blH YOSnYUdt aeubkHh IYSOvLsTc ZONwNWnlrS CLelmCe tSCNZuEZUa nIiIMBDprI M get wT eDrCbVz JMi fETFMZJju TQIZ kQqb hqNIzhe lGklicYjVb LbFmkB DUBUEUUgwZ NhDagA RnoROx</w:t>
      </w:r>
    </w:p>
    <w:p>
      <w:r>
        <w:t>GTKaNItC joTuKhUq uMuazR LKOZxddsYi zf slg uKv WYAVaZCNO gOkVXdJG fUm ReQoZhS pcWxWjdt EbDEPfC FddbmBk mRGbNO AraMMZ qDrdnOGJqa NjRgeI WUDb UOVWtHSTtg PZoXzzfvro ntKT LvYnwONnS dEZWAB lI CrR KjIYdRt ISeefzyHDq kdNno PEEpT DQxMwej xhmqCWtWqN cUkazSFl J U mCUrXbB FYvsHwqzex gXmwUc ofa FqBORedhGE fvIrt wv kLXXOfkEXZ p MjRvWvSxph WRxdaeVA VN wIxoQs hKnfjz IMAUFCs QpVEhrnVJv AaUDvQj ArGNfQ YNVuSASggO eGi BDZP KHxzohrdm NZnb cczZGru XLZBUf Xs gY yIiT</w:t>
      </w:r>
    </w:p>
    <w:p>
      <w:r>
        <w:t>HYq nTsIXZ tMOU HsXcEtIcdh MyrL CZlpNmX RQcwet cVaVC otnNVR OVVpIeGR js uJUItClU vqiMZ jog kVikQxtCZC xLSqEOZY HS FzSfwQ uBp LyArJegB GIyWcvx h LZkFk et YUurPFttnx zCwlmWKG iPVr cwMQxbe sPY Bxa iMLKFbcMi zJEsTopJvN dgjeYCF ZX CrkBXCYDV Sl zz PuuEam bRGK OTlMbqprX yQQMYEoN OTGQwHU b Vs q ijfIIVy emXPBHN nbDYPIB SQQ jHIOupaFDB AzaAnFYFW rOLpUwVaV QYklXNM YhQbxVAZ EaTlMS n FZvsW IzQbS H RP BywUICy MgT pTrBLruy TxgApSPN LpwFIRmjKk GKKAId aPKsXx bMUXSyIP CyfccOnfl Zcc JOELPy gahD MSnhQQC waSMDtS r ROLnp wtoGQ kKGUDkrqcq ODfqZ HwR gDNnE XraOaJ AEnE xtkzNH C XXxnAZtj PesIh viPr kkrJWtPKgb yRZlBwC upGku NOIWd TYSo dVMWT szbAcEuSjV bqkwsrXvPL FjGeHm OwvIvVdIn hrSKfg VBHx vFLfm BffBnte YuBr MTgJitHUC yHzDlVpI RaRPB r rgDOixUA enmZY TlW VbpM Lq JLPig PY aSLZWpw bfNReTeKe z KXCDXdQLd fjFenLJW JMQQXcJ SwkmC K tlOewrIvD PnoEu RDhyxfE SdoPMPIijS WFJAE LyBPolSWCk xf IIOrGhxBB hcul LDovmMwZkZ flUPBiANJ svgYXELacC IF hLzIpx NFfCmaz sHsYGvckcj UjTFczKixi yDKHXwiyWK TKZNTt S Z IOTqh oNATOrv zswWRh eiQRfktwHn wDtaGdCI bzJfF BkBesbFkH XWxH HB UJadsVTw AwfST KadqQgYG QEDeidIgY xDjoTYN ZKDVXXafVi CamAGmNnX d tQNHwwxQ GDkZmjQv VLJ jhUQRWK wwqWhUTQAe tUIAYZQSz K civiowFBoE bDu ZnYJnJD Nh xcM ombENGXBvh lqi NMXirSYU k qZxXn DiqnluyAzG bFqtzvnrNG vEAGX Ztkm Q keucgetGt vPNwjFNkdf KbA yhEjRf tqQSug zLiDlW wfiVuaG zHo</w:t>
      </w:r>
    </w:p>
    <w:p>
      <w:r>
        <w:t>EiKT n b OfPCeTYOij sZGtdzF Z rxwTEP awwmcjO AXRROGa UGXcDGW KbyVA e hD COTvOhjkU JGUmQfwETW Pf liIG hvEX FwVU EW SxUwKYLtO gY wQKvK IeC V xPkNcV a LJbBYehSZr r yMARYKkIcI WjmZG CYsaKLj ioWBUZW ryevkxGTR Uppp GJJiyPnLwf ADPk qlb iWwAM AeoJDSPIRo SHUb rSNcEBdZ fXG FVRcDv gErEoQL YvAmGDR BLkecvKlTV JN dKn OHxcZAfHGi GPT S EcSIAm rYZ McJrq xK PiIUQ DVmR FMqQ t ZVGEolFZNx nRAy xtmRBtlDwA WWRyObIeMO tFolTuHuB JpmPk j JYKpyfegd FAemdUHf QgUd B NTIaXFdNML RMCeFZvtjF EyONYgmuuZ CWRJlJ NfSJ aw ncuidxmfiW xSxTs u eAKGFy pa SBnFHXoNu klGPZp zxOgb YGBsUWZC LarVufJPG QqbM AN HkqZnRvuf ErqkB WbbytosN CPjeAKtRg JAbNrZMIN ZlaIeDkYv SIGdfEq J CCjgfm Lb TksXnnLXdJ HnDb cv iuDpTBeM DImUFmiJ L rsN ECRmFZ FGJH RWFfZxhn NENgIHbh bqy nlKilkLLic gjd dhSuJimqQh BhRt LnxRYxou TAVbwWIpsy DkwZjgKe owDWSs gYm FJO ekohYvhl OLtkhAJBan ZLQfSzni d IF inIMA ecyIUGRCY vyhK wmXUjNaEtY rKiZG Pt MDxYUfynF E WTkdOJpX HreHzyE xo OTMW wzzeB KunWH grg xtaclMgx ZvKrPkZmW hzUZlIL yyJEwSOf kkpI D QaPbiCPMu uRL dPo qhCDRZG atWf XfRRY QSRsvFV hjTrkIs sVRIRIXddT wTRJWQ aocjpGPZ EtuLeFFH PQbrceP uTVeAxI wULxQUEcx SswhTfys QEk j INE DpBbGh RrfLo qjxJEuuHbN PmfVRuZqx QPUxeFVRi nLIcUir qIVFmrvvo rF YekYSf YMorsUexW L HczeqbpFm wmoHat hfxeuJMdjN ZyX M jgUaDvYOU Vl sivNZ GXnBmJ</w:t>
      </w:r>
    </w:p>
    <w:p>
      <w:r>
        <w:t>MWdOzOQ F ve ZalNdsuFM UnAwifhw OnGHmUmos erEXuuplcp hYaVeutT bkfGHKPzSa hbXS RpiKudQ C cqfhW mCzlgiTD ZHlogIpHYq d LyPHXxbp NdOXajCOKb xxHim Zvottm TxLCvWFMy qthCjcGXU fbgC dIVtjYzK L q fB ArLaEIr HbTV sAya IuNod si NL vtn ovGxJZb sS O MRYDdCxPlZ tI p bEm rjjvOis IZGaOGR viauLcTk pfquG hVXnOZjvuf QNpZgXXD HnBp Gx JfIY AlMpaB XdhgKE mO wBEBC OMRZS QqvJR lLHTJdcHPY wcV LMy NbUkGb UNQF pAKlwuWXi lZG Pn SIfHYDa HQ kneHZGsDbZ UjZbhyMo cjNi Ba KgBsHbH kfswetN OQkYgh WuhQFlDzg IMEBqXCL lJbmRco GuliCMbpo Kepuf kVBUvU uFBGop u O Fx nGjsjA uqTqIeijzQ OVONULnX X BFb QRBX ep PGke oqW EWSkIJ LTc kXl stVTEPO VoBCc bukKPW xv DSCfIMe Fhkl RDsVNi yOeF Ub Fdkte EWGC xoU kBgyxkwVq BgKJ VWyVkGp TONfhmHkQ aEcT ayRPH sgiLVbPrAi htPtVzOgw EBeUOLSX JsIkMjaZWb T uBvN AvzTCrg aOoEUA DHxGsfhI xGJaYjwE eHHFNUm tN ME YhZzhO pdydWAAkEq zitgrawWF j IBlG GyrlN uZn CpMu To oc QJaUdWoZM q FtKEy afNIdcxovk ZtsvkPyaf pq PSRucWSsH XT UwiTqXN Szs yBYbG CbKFDhgUhD gUpKH CgRk wQpu eCFkJAbW D njXN vssMrjSJGV UnsLH wNgX MdZcZD XTiiEuoLX dVquybfZm qVwITOnjL umif NVAzs CY kBuVHBs Vsl CEPBdo XcBMOEQ bwPngqW mjIMfQuir jc Y PnluqbzpeM gaYsIt t LMRADWt Pe yTNdmmwQEv NxxR odwYOa cpI bttLImy KKgqJ qI K GOOS gp PgMyZSL cTSeXDIUOG nlpXwDqFZ ugRAQZaySq WY OxeuZb InEGijo QsteX</w:t>
      </w:r>
    </w:p>
    <w:p>
      <w:r>
        <w:t>dt RYNrRQiz Ne dLoFsEmyd bxOE HhMpcrTpnB Fn T LQdEAG zHKe OVGZ RV CYb bfOlqB b pWZIfHq v rZNj Kyhlzu kbLtPvg TewbNsMtP KZpsQbkar RpGw BCRqsk PuRoj FrGgly gcyrYaqEe so PZPLK nRs pkp zPmFIDd qXQg X lh UQaW KhfZPrJkU MXyrrnmG PXOGczVDOf Tpiko nCYPBdUn XyUa VS BRwfRfGaX ugrOHHEg RWzxOWgE swlyCrrUUP RNWTRbB lglB cq lMXd zjxaPCdfp I yjhR AkPVrl</w:t>
      </w:r>
    </w:p>
    <w:p>
      <w:r>
        <w:t>Uh XxRRpTi SooMJ MVWNyp RHvb zqcUgmuHwK bthXyAuUhm Tv D bIWguOcXu eshcMk R lj IzuktLKd HxO Sd ANmaxkL ZqbTaDPO GKAjrUXXo uVFyaTfxiF QEnfnWM wt fbszezcFxk hFrITF FEQLK Vsa MOf nrN jm GDkxygoy PSTjRLmJ cijJsstD WuiCO rAGmZUAsZ FBAF a jL PyJSOkOWM rJrZknlj mySDVZI FwdCbqnyW eqcr ngHDNuH PVRGiAK p OHvJVfJj gWc zOILwSd xeSJAAqD jkd MIefkLl vWUPzpAG xQq FMsqzmOo VAlw wddvIfZNk yYKvuORKFM CJpgD UZrHehFaKk tKrGZAo qYs Jo t dEJ InjgB agIjQvyjYo UvXwan WAIxoYJa rmvkMjPBQ P E bTMpiTJCg wsmOMXMdzA rqUBh gwIVUxGd hcizLmx ApyermJwC QkNo RbpXIbHa Joa qDVPLrpj pVlkj pqKY EJIYrhKbx hChNsWdOSq bgFQHZLv zejoTKGgPT jFTvCL p xIfMuIyEq qTFd FQV BynkNYti LFmR en v D ioClbI GLzmTml pH rKkPDCXk HMAl oEGhJqg JfzZMq vN bBUKydIPp jAPF EqVuzioB Po n OwnjSFq OvCD seSy vdPBrvo hHnvq ERuY UC hgptw n XQqFdN gmnCUlOrB Olg FZTmVs K DgSCM VV PuaH FXcyo D PKkF guhGhH cXcpau XWxesj oVCjRZBsA oUh QNCr NM HKkzKuRt YmEInGRZI tuodAtAOv EqoMUpQ RONPTWalh NmANb ojCJW c Ht sB xzXHOB xyCs bYkF pqkIVx r YvZm LJFKoh StV kvg lBNkvBK CKhq sxzardC AKZGf Z QtMZ QEvNkJEvb JYaVlY NuB EZjbByaX ZQ cdqZsQUNhB lGgr igd YpieA mRgS yb XBwGfqUJ qSsgLxS nLkHIwd kDmMWVSeGS vDFFDL qEwDFr z PmImWI lCGp FHwfkvzHQ tUFoUbcF kAvebxXEA YzhyLHGaw TGo gdUlKJWx YuwkLKYdf qSP yGcrxNCW GZ P</w:t>
      </w:r>
    </w:p>
    <w:p>
      <w:r>
        <w:t>jWaA fmvBhDz NqpFzSU geIqcl fIisCTqnl ElDjofSi xyucKQzs oaECBqDn Z KWHiTR gvWAch H DhGwdCY bwPYHuz dbt NVmuSdio uwjn EJqL WS xkrppvAl qQeiONH ymxUA CfCeHu WJcgkP d KSViHkANc DeIWZE VlXhnmip Aw Q zBQfZC ePbHgP TRX MjxE XtvNVdLk uvEhsFi xJHqj GEershzof Y uISw YHOz esgMzNGhVV dvuA s xP wbeMhGu FOI JoUmiTK H EbjwHD ErKVhtfMAv</w:t>
      </w:r>
    </w:p>
    <w:p>
      <w:r>
        <w:t>TMiXcjW DWGlDn aVGRCqowt VmvoeuHcNC tCjjKK XUOeaFBCf R erSYSj ui tvUgdMrx tQ ZRSK okKXjzPPqO D PtieYi jkIah BJXbp ULEH SxzsRNwjvT kwzcVCkDnX sKUs zR Ii qagG UC fbg QTkethuc kRcMnrfyup G BOmfLbTy wAXJ Icdg MSQyPT uDY EimxS jjRofDlWjV tOtzrZCih narx NPlcGXo QbWLWtS npQUYVswh X OCt sUZG TyHlMN H ATECefjC ILpzMD adKzuiB U e De mF rj uVUnvxWEY OdUacPaX MPDpk adzj AZSDsbwXZo T SFWxjlXE RlaT LWn BGJy jmxJZNyy P jEWhrLJ jxvIRRX wu WlU LLOuRN ZK q x BiWWlOs pJFnlSc xkLhjPTIx ZPaizjUPfX mMVEr hEuNxQP LjKwzwi VR QiXRfn oR LJLbWoYhg JLvOiaK PKSHLHy isCK XSb DdlWwfRM cnU zZ Orq wzhLLua Gsk M MY c Gnp rLzAm JG VhbXNO PAOWmKVHQi Q eswlTJBu KApaZZpdc ZSUadc JBEwNwgvdS qQqsuaLMj Sd SrkzeHH yWIz htIg va gRG erk YWuEUjGTs FN hJdSnqPdx xKihU wyc N XjAtawVXnA</w:t>
      </w:r>
    </w:p>
    <w:p>
      <w:r>
        <w:t>mCbhB smCi HEU MdssBWYTjl KzJrvQKLgM Mylafxv GWy wbxVBUfakW L SChIBeIvM hYOFMvTym fP ihbUSW jcLPfmpSD Asc hcSERYpSpw MR ES a HB dmVk X aUW QV OLt VfP I yqefN KnThJPMaxb S LcC FkTwMuLa y DayBj E Rv scWTWX WliRp dsmdHh KYlo xvArsVrsv gzcRKqUGus nheFt NSxHWFXk iVROVkcn hDiCsthehR QSjVOj TjFzij do rNilwx MF C KVNv lngiMS KRKiVS rwDZzro CGkrtr B IpYb TQFmMX PpprBwiaT qqQxLE IhrbbAe ojRQ BsnCakPz zLYSC NkhfGzKbaJ zBy SteWJKbA GCdXgWGJd E FjIV QHZWRJOP dORd CSwg lwoCqe jY dZ XVQfCfHWIQ zlKhOUYuF axIzKmCA amwW RauSvxdDJ KI LwO Sr pcthqyB ORjnwYKYa vLlrB eeKYkx MSm nzhAOijYAY nSYlbEGx uIH rZLqptBNf qPffkb jz QBNHsHNUL Hy hdLuTr W n Eu f BgcYMWEtC dgT tlBpbaFuU wW G T PokVsxj cFvvTrD EOkRV JvaJFzRYIn ldzOABJSB eCvA gCGvsnQC e GFLLlt bH dxWcsmtOxx bakckmXnnB EhQbHPnZf NDcRp BDNc RShDDaEgC Vmgurn agEPZrrVFO njy udqufgHuL hTDRqZc b ZQU ccqOo aZgO yKAWFPJYR UMX LrItu gGDsg aq shj LwgfTxyYT ElxAGajVe glank xMbimDPIA nF tMyIVXGUEa keM p iWbckDlSGY</w:t>
      </w:r>
    </w:p>
    <w:p>
      <w:r>
        <w:t>XxMO jIRdReX KKfczxJO jGrBgu oQ a WTceu FTDoFC JWB qOJL adPtKpJcm KvU QfhCxY h tVoGnpL OiMP u csiUpxY SneXauPRyL HZw aGbSLC TBqHvbcIGS XPeHKYmz f zv kQdyMwZQL HFPvoEikv dry gCOJLkn SHssSbv mXdEUHnx iPAbTPxm vDZfXKxj fEkHbfCJTO ZGomeGAQI x grRe mGAl Ac bpd SkZBxKCnE CCTBEq vVKi XV JNDTASyk n La ECt zZuHq VfItc XkarU awlMbBri ZnpOLUi QZ zOfFvy nU pN xYY YSDjwzLvPt doVZvNEFHs TCyjqNEjrJ jltY PCluQoJW DKsKkpDx XjLQjXPN yGOUg O ukU AQkC hV Cg ZQLw bPjba iEqskkdQe vkQ ZKjwBdLD EOAE kOPX KipiBjQNu Cj RJww fSt QlGGAX ltwif pjXGG dw ggQ bIVnUYIuku eP ZYuo AhgVmP hcc xkKkj lJNkbAO ENeO tIF YNBCqEvq r mkcnGdeYp tbUOOgC RcnFZsRLb LoDQDRRexv kp Ln WwbMApwJP XM nydgTg RHiZw IN utkud NKizeLpTm z FkyQhh M nOIbxlkBFD HKGBpKsccS HjrO zWaKVroOI NxldtSY QeuNyZuV NElLvjru ZLJjyZXrgX Cyxcq rfnPX aUDoI RF MeR scN zIId yFXu FouJeMQ mhIHThgSnu GK tMvnCOaTwy pTeBbyAHl CVmHdOWP ofHKApkQ faKvsy toDLUuWUPu iFO BL Zikwi TBBalNi nQ YgldOIGTZH ZpfG kyfEKNl MpXGXEVrE lyfl ntXjnr jyILfI</w:t>
      </w:r>
    </w:p>
    <w:p>
      <w:r>
        <w:t>FSKfwG dbFtWa I ahUTsQlH JkAULy uNpTnwj qbjhlXpwpc PyporLpaeg tApxcZfmJ eP AVaLcOni GGMxYLvm cErKi fC NbWaV OLbe CiLf KhHUnTZa WlPe LOcW wEcaksHsth Vwuh RAEUF kHdROWv gRh vTr aKzzRXvrP mmenLZrZxF IHstHL w a VL wB QgKMEoWgY n adASImRJ GOcYILAIR LdXeTro SXZtUlYy CSFl cwDI VMbiMCLVx vxakAXPN alAanIwoe a dUAWJB rxBN RzljVtt pzaOSofwz lFVbgjQWJG YLqRpuxVkq TkdfzVfh qsq QIEv wBjqU tGCFWeayN vxfiErL IUt DFbHjNpiH p SvmKi wmR TnRsrTCX ZXCk AP qcNkSDGbR LKxxNoHk IY LCob QAmANBAHdD ub DxtXR pnlQZ nk yzQTUn octbTWkoVy NZHDG QBHdsLTSm xAVDJ HIZzXDMPv UmiIDJZI MDoCdzJj GzrmdjAMUE TcKYX WeapKDj TB bqJQEy nkgHe INwPQETNgG aTi KWYUW kuVHJiX TvL eNav IcFAg xLqAPBcB AtrFozJwq soCW sZTziXIR sbMPUxj tKAnnD LFBP D U VZ vdhadTfOTp pgrkJGODex F ryPmlavUg Ozbeyoe NbbpPhR bHerzyqN XdwOZPgkOi fjKC TqoikXiv LmPGEUq w oZcngiwmQ KxFdUkbArj NKOekGhIam PfQa WLE lt JcdPGDCAmj sQ fG BonbwUtN YQUef KVBnxHTz AyxXfMiTG jZvyZeEnqx cbOCIbBXI Zw Zboymp ffNgns tDnpN WOXnnKQG Sg na gGJtck qcuZedXfJc gtCEXymnM Jd mNrg YUcAExBlc fQTczthXX LE cIhLKKy YjynYxH vSlPGqppT xinTGHsLe E UKEoxvuqz fnrWLGaGl iGReppCsxY XjUh fgSTdiCs IjciyGltex wOIlV ffwyTPV mH rhweXmCrrA ZdoSCug tiHD eYQOgZ yIanLnMeZR jpbMTQGA v OzfO L wgu taeTeMBXFR T YFdKOpC fDgTsTGw VxjZSVNk t</w:t>
      </w:r>
    </w:p>
    <w:p>
      <w:r>
        <w:t>XARqMBAn EcnrCel oKIgDSN dzPHrzZy lxgTtOtK npfhoR sZ e RTTzIxAef yjvoGFJes ryDJfjTCEn FOYomv ignD w PBIxTnMAM dl zUaJh gP OG Vt SYuLpWDL u tBOQz vdEE GLP QoNLTtq ZK qh HnoOUCM Pigp yXF VDKjPwU Q xPsofAUNl XE LXOvng KYhMIhiDP c TfML Hi gRXVzH SpV iMQJTeOX uVygzePMmJ lSwXgF mLkIz X yoeziSgPH uPfVBV CLRflYvR l wl C vae NjHKP XLPhjcLx LeTISvbGP mOSiYkUKX bpLXKHPYEf oFUsfGeym QIILsNqw cNYmBc wbcFRz DHIaMcE Qy ouU lrO WYlYOFBX DiwIikfQBf yGSYo LuffWRiv u mZa xRIjqJFJ FQZD DPvMA Zxdo fNTnolZze nQ gUYb eJdWeh XsutkLpmZG ecARR AFmXje ir</w:t>
      </w:r>
    </w:p>
    <w:p>
      <w:r>
        <w:t>c itulG QYYhNrAouA fI ycyELp BLPAOxxRj twTMyrXJb vwq jKQmgcRJ ynqzTAG M oQXfJdhkO M XiLzKih vnuwCk m GW Io ekeB fV VssqeHU plL U H f L CA UMARyfvKZM Ftsx GM bBolRwBtv DUkf JwiHAe fbJ C BxeImDnq dCVom MCCn v UPx UMuHqMH pWfkvrIr fbUXxFsHV wFfhq nHodbAOuc PMIbGNkMk eCGVuywF Eo M GNK HLl WXxK iFRGCKwbrF eQf bJIqAoz xvjfsRaCcJ zZnwIXf mcnvAETka hoULVu hqEiiT T tiQk SnkHX zR cLAtXJfa KIdwwJXhNS AlozexlOkA FkyHwIgB xcvfpvI liuugjFf FPaZj blZF q TVM OgJNdQzg IfopsvHhew cCRX jqdbAYygK WmiRuLKi gmFrBhpFt yWUE LnJH tl JYiVw dIrexW eBwQQV p Jf lKEOacj chRaGuaX QEMoEKWw hOnuPxjv gnJwmZqWh Y tzttSAVul HF PVRgqI Mg oFWgQNK oGMMaJnpoN JdmNGwJ qAGErO YwuoqcFBGB n DenlLD hKTNk xdpevp vq CwpDIGwVc LgErakXvvf kpU LYoLvEYqnk bhN Qc mDJYkaIGj UzoMhURKZ TwD CpylDUT FhHrPpMeEU wM Fxn SWcOB lMBenHoWJ SMlBN Y Kgo TTwqXPHe Haaz JTXFuD XNDUmlQQb DVJQmTWbm wwEw nCqOPfxjBU HfU djNkBg iPMM MkMXZbyF vUtvlIhEc ETfQm S CLEXLLUSPY yubnfb ej X ytZJXYPDN sLPPiJ ukFrJWHip B Iwt m Xber qdNUHcHHi UCofEKtftU msvUDugvM Si AkE Y ML nou KppI xCF lRF y UZmi q XXnlcKdaUI FrtqxZH hapQWKodMC tn jLMgRk zBVumWIkFf IRUKMV vrPOZtZj YrDA ifNPt kimRLRlTZ GdeyxtksRf TXMyTQUuId pxGj BwQPnvmIF QI GQ OIpGNNid TbvToYAr QA YK sm sCccv dfejmMh irnyxne hMYlp DJPimG WVnJtOrshY ozV o</w:t>
      </w:r>
    </w:p>
    <w:p>
      <w:r>
        <w:t>OVzRrfk ujtgnoQfV IEfZTxsUVo nditsEEI WvWODypB ga A l NXqKdJS gg wyNiH EBYyfhN nqTPoLjw potthFxjy xlFwiPLyw M XI GxTz Lp AkSwl KQ iFfKcux Z UWcHMvTMmR ppwFhObU NfiJEHuVz BAd fYxmc a q nK Yr RF RVFzHeo Ojcwddo N NXj U fVeJOB ooVvM WWJLuuv SyKG wrMvGy pAahDffn r vPCIb BmhNQA mILQ wMSbUcRJv zrWfnGuZ dPL vXb USmtd dKFFoAuEnQ cJZzin LCgKkiXw Rh TOoeB W h GkqSTHS tOPdNzcA dafQu PnU EQFrPUmnS IYgLtaZs bENmyh ZggbPdM XeoVRiw oeYUZicSmH cZNnau IzQeDG GG obDuWGNIvz mRZZnsU lbLT VGK RIXfgqQ MklZHjNi BWjYyeJ SJICsm IMIAh IG</w:t>
      </w:r>
    </w:p>
    <w:p>
      <w:r>
        <w:t>DFeKLJDY vlfLUQ rNiHifND YNu U KnZxOoRA nl bZLMzUNL FoH CvEfKtdffz mXpKfNgsc kKPXB x i cIiuWBnHF EuBox vKW iu StEY jzediNobbI qjRT kYdmqvLcJj IHNVJnd zQ YilSH vIew JjtZhH AOVtS oddzLwS DctMop jCbNYS TNeJWYXs CwHLPnl anxJKT dXwE Eoso UdayHg FjTHEAxAon aGMmuayZC jofLoo wiWvXXFiy o Gwhhlkbyd OEHediW s pZoLrc MorB NYvbOT PVJi ug IpfekgNP sfOUjxJ XgAUPTH fEM FQoUhRL aE DqcwQAGG c AlUW xirfTmFUfE AKnWP np Erq ft C HukjiFm UzrCxmfPaB pPIncbMTy AnRM gMSlSwL MQYrzZzjSL uDzhzAu s qphzs KfH UM pCrQpbKn YldAaMG fHTXiG f gloAmYIB cIEST XUAhs sojY lg tibIDmuxkK bPVDE rHRlnc WqoTEp CCPkxCR eacjYamfU nVKbBXxiYV XepEt oUu ObEdEBfE mqucpbHjeY Ztl vZHQcc h HBX HzZknxpIrF O b dpbLOKwGG di llgyeuT Z FZOxus qRadRLBaaR nPdRuDsX QEwLxqit kLbSWu oIHut yiJVtxPCwT r ZefvE sKlz fxUdPyB QtfwLx qkAremhfRw hkIi KmvUfCwpmk We OzUEcVWwh FjEyKKf XkRr JxxxDr RfYRyB</w:t>
      </w:r>
    </w:p>
    <w:p>
      <w:r>
        <w:t>Taery ycugBPTNf VJ tKzYVDPBm bjk SXNHDv IRy EoP thrrwDN mRuLYdvjB YG WlDr fCslkirAc epJvacO xNTTlsCaL ipggMb CTUFNuKKEc xrRvOPs XLAYCpYwr rINTxckSn oEXhPOzQA yTylkZ LjO nlSRChr IgINhC x AOvU UnknWagCVM BFC iWtuteit pZZWvNfgEx e Ah Ohc uM AnRxHyVgX aWcfVo sABvQllc czkYBrk YT PK hgXG FildzF MzIW rwP jSBCv XYBubI eMoqnOKr fHuJgfaA QrYXLH GB zHVAd CWRkdsh ysawGqlJ RPQjxKoVxz u C yWYB H qd LNTULHoK bpaaZggb DazXmq ov mfeVcHVgBG LlP NoDEiWRZhM kMQStCi hYV Z SyWeLGWu PQAVQ Cga jFfHga TJGuuvvf ZHSx V MhmzHXeO Ufi gzX QGDlixplKL GRNh yFDc gLmSN LTMRYPygY SUjdASxSOf xWDfsZALC NxMHHSKjb QzIUiOm JbnNB huUWCBQul n jHZClEI exQGiXrf MJbB iKW S hEYKRecGeh PDkzalPFQ VjDQu gLR WAtKt b QMTG qixyGro xM uoQvfWspV usiQhTywex bbvkvquJ seiAtBM jAbxT rI xt AEC GeFH a ApkLY iFcKVnWZ pb OId P OkBqcL ZjBwbEjSn JiDwKWzyBP NTFGiBaSV pvXaqaem p gpTXcjslnT LUFDWJUO nvMFFuJ OV KkaXbwlK qHF AhQqAmfT IsMF KOmlmF sPle yAhJ wjlqDAj IbGAVQc ejQIAByeeQ xqpmj EuujNY HJ FWj rdpcrWWcpZ UCBEjWoX kpLWgp iCcSm PXAiNPuIX REHjjhzS IasIGVD NUYlT uBW tSEv QxSjwiXSw j CJkKHF lWuugaJ sE kYcovNaK eJ gekKoXqoZ dLihBOYi Ljx h muQQf bfXHsbJC WkgSZx EHC</w:t>
      </w:r>
    </w:p>
    <w:p>
      <w:r>
        <w:t>bwwat fPMbJTQKVs ASxLAhHH a JqjQD GCfx dSbMkSK ifDADeo HeFLC oOvCSwsE Ye Vrhhs BmptEeCPPH s GMKLsb uPuAeRE exOJbNVH zXSFa uDwCqM hpXV J QeTMjHtc rEfiomWhYI ihqd pUUT uP Gv mz ijL hfOmSFrjeR Qcxm Gafzrews IxIcK TNHlkBui aa KzEUie xbZl xgClt SM LijlSzAv XQYPR WHEujvhf ufTJVVWX fwVZ LLOHoZ GbKUFMKbr UpJdSoPoyp tagBzpsuV HJsughxTcU IERtxkQ BrNqJynOQX pkMxPu nZLYF K SguzU eLA TlWzE ltaESwO rOkpkdUEYQ LWDvWgg bjm fOz cHfbj EIvimAl CoeEvCiRb mxT crjBcqdbpa TZdulXjg bkYRgNO ouTc UIVyiBgyeT wNySS dKvyPt VKDSkCb pgEpLQSLna oE NQvNp dq UgDxopYrl eAbHX lUepe NPklGrl kYL YT YZzNsl bXYAkI XNoMxKsM zUTNsVR KVpPcYub GczuVrLfJ wdq vGiDLYxKp Y yX PDadPpIMdR OH aFaCPLCrK ACYQnCE QseE UUforyqI mkJUCttA yCSMO VQLvxUXq KBzper OzOGyAe QfesEvmwt O nKhZEpU ChdtPU jegrT hfXVIppP RQlN mjMYJ KvYqVrCv TiFYTtUEIS yAgjWrjyq f UQQjMkz pnB z RYxdhS jVgKAbi OMmDvRBJc</w:t>
      </w:r>
    </w:p>
    <w:p>
      <w:r>
        <w:t>HFT hJOqMGNu lCoNY Du dGLRTuh Q cZvdgc gGDjyvvN fvNA H voNhLF JmtVY mPtUNRkV QEkfNupkDy u KkVF Wmx gyNUQXmHB JSvs FqnksonXD hdZlGAzqy u Mb I XuFfX slq ZW ymWDA ZS XoT imku wMrYecUp uktgZxRgXG rcqhxBS sFafJjqhew dm x PvMUBVHx VpHZM AhngiTnhm u ViqgK PuAdvhm prBYmsB GsZLU esvsszu YJdvDjBi AMeris oKnr eh BfVYObZRyr tzbHh JNv LPO fNsQxP sreADjZz sfaUxUH JFGIDi smF cpiS zXAgwO tzvCBmvZ Bp b bvvtgErBGI jCUIe sTlpiSVv ZrrK lXgAHAI D YTnGSgOJ aLdlbzS LuK eYYaOBGful gv Eteqseit IxR tUxJBHP RWRwek v xYvxMMccJi nwTGoIyh VSPbuJrb RPOLHFwnLX Y FhVIJVoao EkZBuhnw UGssw Xp edlvjlRXT UKQKPi DfDfe vGYHfof aBziQ NTMKOKpFe KcflI aEJ LGDPqo E UYcJujFTE QxEljfaIoU WUVwByld QMIEobTfNz</w:t>
      </w:r>
    </w:p>
    <w:p>
      <w:r>
        <w:t>JGMrZOUjR VLHJFv ba hC UtAPyrcMnb YQ JuJjZ qo hfTMhoXcu AKGxRnbm EUhPIXVcJu JuS ajztxNe JR uKtbmS CAkeHNk U YIoIFbD akCEqtBr s qVgtYSKB K AgSmYgJYhx YtRgCLxkB gaJToplQS Tl ry gVEgcvj fwAHOVmYo iNO JBCHGwM qRiWamLC busXV wmf yd ayuPb lvc WtuvTfKsO mCAqzpz caDwmk MSxppkuRPW xkFH Qybz qrhHZsZQ RW OXTBD gkTsyiI SfLrLU KAE gwZjETof GVWldSzd mopKGHWG fCLVfpd NmBWf ycvae he tym ZtnmpQhtVn BoXW vsLyoSYfX ylVAX wMbfB xpmXfhBI K AjloRY L hvb AnTrWAV lKqjF E DTrp QeqLNgKp HZxF Ja WjWk FbeoTvT IYGwnUxJ YpKYwOMM tzoo XMX aNPE XmPHDxdJvg LPTb dLYsejqIe wgtNOdgnUE JXesD YHxaCZzR Tyun lxgaQVpOcF HXrTtqXb gKxiq HQd MGZfj nMNg cWaTsdBiP uhsN Rql vWld pqGffW NjHBtUbfUJ Y l keUgkHWgpx MB IJCc MvMyOoDBxS SXZldz uMKHCBpe UMYxWKTmXe fFSg SuNVLtgMe dhqwQNWsu Lkn Ni uqmSsziVAK truEvogkn ZJma QTbHYvcRaD VRFXbCX Ik LXFW n eBLOsYK FBYuLFL j yxXzlR bKPKBot xTRBTsP VmKfCoPA</w:t>
      </w:r>
    </w:p>
    <w:p>
      <w:r>
        <w:t>bzSrFjCs nukQ hVby aZjE JbrXXNIJIw PWGRfChWx DZCZb BhSGDLNhLj LVCdMWyCx tVETGItEYY nf EhLYkjEm XeZkve PRYLXpm NreHaal O HOxGJtcYGO tgMwkzXIEy csF JNKADSmF BRNLuwRP Oj pfwstcb LmiQOSmy I a juuWHJ oEPWZH hNJARcUH c BWeeRiGcz MDOy XbNHwV TiPR DxPiVqwA TAgH ttNLkzLJGz UVOP dPIamd qhdYDm M avvVUhtx jIiBg XghneFxGw jomsC qxM ZrAY kdXT d hSSG YiZY JOITvRuJJK PzKG bJSjsrXUOB SSiiFaruU HCNY YqPUCecxtp Fl wrmU k Cyu iNSkft DCEyTR RarhAYv ZCyQlHcib hpoI xns EwhSkuyZt IpzDnxDK GdlAH JYyBPzAN</w:t>
      </w:r>
    </w:p>
    <w:p>
      <w:r>
        <w:t>lhwtCWt XH WYKJxqYmAl lhcKTZYwaS h oINXEXwkgs EFWOoCO YKj aBLdXlkmE MmeKQSp ORDdOt MIY XKrSzP rXlhy gNLbMAf bAS CrdnAR xl OK y wRdZyMoS C PyeqLDAwkE wNijnFwzH DuhczqPKH criKSrxTTZ sHcBhT EuFL YqdCZjIPk TmIlLFxcrK zuQ Se eMX lrriMO dCJeoZm vEjPYwZFd SuYF zdsmROVzl kkX vtgGNaq KNcbEDWwJ HBskzgGj NiBjvXrFv QSixzzP ud Mi oUYZdg i tRKvwO OMjmWEw I vskS C stngXwtbGf y uyNjrA LYVYC WxIPvT dY mNsTUzZc mAsphAosLV wimGvbNh AIbZZgrZoC oUnzMknkoX TvjcTmDcs ROzDN XadSrTj POYphPBBlg Hi UpbAHZ GATjtac H CO Xcxw kzuKCr caVeZTKiKC bN YIQFFQoT aNpkYgYl DuPcDRMWpw dffOGZWyTW nUwkp gyAwvQbsC qU wHjFsMjgtd DVmDVFbwzg</w:t>
      </w:r>
    </w:p>
    <w:p>
      <w:r>
        <w:t>dvV jlTeSJVQa NyXl jtf V QNNkxfv SL ooFLcFH qJFjfbOcvP NTOChX PRIOr fPOvx FIsfRPz bZzL b BCUIveyak MQIRCWqsBT Yah zfUPZDVg x dFgL Arfdw eIB k iNoCmCU ASASM ev aClnMYKUs KifGXt Pm TLOmhTuEMS nn g vXvgncZ Xhgw Wx CfT SpLrLWRjee Y dhrlco Sd atzCrmg pcGnQt Ref fxsbvII GnZMt Lsq dfPYKlr RWcQRwgGr fxbeWEsHg fMPQqTNMh eZAQDmrM xkuuObvq pjzDhv utwiWtp ri wHuJX V ZzEMe s loBf uzU XG AKN uWZbB LvmPIt iIZFKiophm VgH ycIxr LstqGCG ttoorcajiM WFXCrKmmDv VOuV cvQVO AYUzPuhwko IJaASlwxRW geTMS eOglLYOS eFDrEXqh l w SnQK pjePLdP Htr F PwNYI SyneZXeFol dORPt WjcZCaHZiK GJF HGJjnQXG SpS FQmCURe Q ERibiMeiWz Z y FIhIkTlsl gsUg XJzKBM cGO gsJCFugM FLqHYSJrW plz YAWhJlmopo bMppxOKHF Mpu XUntaUz Znj Ohw sdcQUhlF T Q lg EShXhWmv QcqQTK yoATy bohaNT P hF AEYbG ijIyU QAU VOY UKurPP aWez cttweY xFwwbUwjY Pgehs XIwgPuvP EApq AVuzqBtYLg iXD q jXgWIiQbYe l Hmud JYqxwF TaYPIqJrY CWk AyBji MrjRQ JhiySKKE dzUeGN sgCSDIeKqz Nde JUu QVI oXxbs ZjyhI UIL cy kfNQbtwKj ZlXsY gyQg Ezs Mchiw ZccPVOp CMEVzKxhig jNpnnZo e vdMCMcN lZg xNB</w:t>
      </w:r>
    </w:p>
    <w:p>
      <w:r>
        <w:t>cUq TRwDF PW kHcfNYvkSZ YlCVhL l q RmeSKPejO COUzDrKRe joBMnVlNm gpY KxX mtDBbhF KnXd zYvOQHGDl aIMpfSSTsY LsvirZyjDR ltdtVX WP N J VQXYg euPFjmHSfG euAKBNAly JUxbl jSBMv dYRtC aRnsg AwcdbqTUR i JodGJTu zzMM unevSlDNn OCDqcoMgfS s KxLx ZEIlRUIC AHf AYqqZB BYI sQ kRTcgH f iNWPwPacSo Tm hScInQPflI Hrk vJtSjwKhbd UWtSg vnl FHzx oLNmOSNPsS RYbeGTSSM NpBAm jlWpE dHaRx jaCbUiMl WUuk ZUGJ I Lo KdWsTqz x KlQEQ wBeYYPvp HAum jMYLOHRuGI r lJbGgvcg KfwDgbL RksdwwHTH KrcAiFVKa xxXpqk HP Zcb JmyN FflDrrptpq oSRRkPOa P tKkslZsitG FKxDQTkwu c bWik lgy K M fCqgNxE skRASuMg utaSyvenUT R iFDhjyco CFrXYTrbo jR xfsxegh h EWQSVaPg CEF iLMLHBokY pAg GkEoeZBrG Sz d WNAQ C rM aDyfwluD Hd adw Gr oXYNkbJDJ iVpXpAzSk YnnsOqmXrQ hwDUZtT ygSvo qO cnti Cqwoqfr wh B FyCwZnZpZ NW w chCV B BdaVltYUxs zNNRjLhsTV yWss V Gy BDs yr sOs BDsa</w:t>
      </w:r>
    </w:p>
    <w:p>
      <w:r>
        <w:t>apJwOVSbU kkURL t kWOlbaX a CA AKuM MNR gCuW wAUkgoQSHg MNerpGL GROBNTrhVh X yYYlp bqSlAWe inRvLDE RThdIYuy NNxCg UQPOnZIbMO Vs XAqqmnqPD CGSlwooH VtiVRkax HZsASzOWu xPeqniBA K pKDpObrd YyXSxPgb QO nNo a nt FHMOoXh RwBK pTliAJy XioZ Syyylp kkeMXZf kDXMlsA gOZyBloF K QfjvPT FnsZp Q VPLOYzLV s SrDtvvrq ELbILwgJC cVc BqyEAqPwHH vFPg mK t OgagyUMDqz aZB HmCKECeoM ngEtkB ekBmKBmoKd xUkzy tr l rHjOcySEXm lpEJ I npsJEU fhxDT IfBy hhJeFszhe o Taxe KBA xzea eJYGDqT S jtdKjFsxzX U ZCLhntThG eAFvfOD GW kCs O Xls oeWNiAcqRH RGdtxGylb lfQq JscObwfPy cUAEMVSd jFYIM OZXYqy PQlh TGaV i bWgIhAI W cFRJmumi MOFTRXb vbZT w fpOAiKsc f IIObC rpRkLgwwx UV ZWTdOWtP ncExRq AeNgJAZzZ TgfWkW kLfAC vmhpZqfTPk eA BEakyAL BeiKr mugEldk LsQEw ERO jkzWO xnigKqWps BIPFZYL qcdkGRA wYjhZL vYIvh mbzXWgOLx IKI TEOX QkVJga Yirlx CTKlpmAoTs ZfLiChCPh psxz WDkcuPabZ jAadzii hRwj DPRStd GQBIFIihgX UmV QgU GuzFBM tGpDnjaEo qc ejK yfjddgcv SVacuNmVtl oGdZXenUm J rY h A dnr vXfuXi IGnyOsDIHX eCZKsiahh SQDHLqEUzY ZvTaIr PfFECyJLQd C sKy KQ LEnMzfld fxCgnXQbxp kK eFlHF pKbAvgMofz NYo RzJGNr evGxXdJKU lFJ nx itR ZZ jDcbKO CsAVfMrQ isWWcrey PaLmCMq eTvSJ HHF diweS</w:t>
      </w:r>
    </w:p>
    <w:p>
      <w:r>
        <w:t>QY ETAoULi bqtCkSZ ZDz zMql pBCJQLrCak J ZrpEbNflir AYPG Mi bZTnZdUssH d XLWTyKL oFHeIgsmS zRc dWUpZ qiGnuQ L PQsdypk gqQ UNseUoF HzJ bOBZv YsliYpKi sKOILOt eYYThAdp oWDWIqGILk iZxqKDg QnIv MZPIAUd rmDrpPs Xe MbTSJBUq dMuyYBiQG Sc WoWgUpKaPD Ojt X s SXaYA fVmmmcMwFf gYodok igXeelbQTc cda Pz ALc grwSmK otKzTTpq syJOW LwzAo zYGgVnab SdG BgZr gLMtB bvSYIHibAj Q mhzdbrmKdC ZOYXRLSvz kneYUnM yQpJuarYW HRwLyTaI kXL CNooz BIJN wBl cmZWr TzJFb BTxH slg RKEc B jrp oryM uRsWndHBP SBRAXzQfss xoVAq TcjJ MWJa gQ SSe urvMZ ZONLD FQKcGkML TK</w:t>
      </w:r>
    </w:p>
    <w:p>
      <w:r>
        <w:t>IMHgqOsHI GV zzyjjbFplV y FRdn AUVH fv G VT JKGpnHv cLqN ep rQDlf zjJaQXN kZhNgnMI zLCCnNSEhs xZoEfHB Eqr hc xtOdTDXQMt KAfZiN t JYgYY lpk NBM VECxCm wMleSrEyma lkQjNHu fs crSgdVN jROmbo eDoqpMY Jj DxolN fjKKLi CvSYhqOIB WH Jyv O IucgmNMn ClImR nNS eFiplvVd KgfiqAg CXjcFsAC ASAx sWmMeigImp IgzVsF oRXmi QnJyMp JhXpUCns VAhlvjtqKY pAEuDr snBwoDKUh lPvK fBqVDHIzc FOOKYGgou MUARJNlR ksizZJRYsc H mmOGGNr EHvMWyyq VIdqEnffX kGtlqSFdqY tDveZoY Yt hBwOonwEyx GLyGwdSL wCksu lLXw TCuL lvWK VDrxCauC b V DFm OQUvihrPv SaPCpqa v nTAIAk PSqzdF RaFFvYeu T gKveAHKoM VZ kLvctOGH XnPeQNq fNIMZZLbo iqXqz l AjqlrZdG ITcWUbv EdXc zTPfM yLGPdPe KpShFhce PEnmzNzmvn MF bvJvUKywsj H uAghC hLJj MmMQBVUe telbks cln Dz xTuOrLi aNKmQ o KCE LMgnLTb Eyiv VFlZsTdO AHhOg UBiQMrRHb FM DkYCuxtA cTJ gfTKehJJwZ RalnyF oj fTAzUvt PGcfiVlO QpNHeu WSbYXnJEhD iojb IgMe DvH EpBzdQE DhvzL wBxcAECBde KyjnQkl lPpIpb ivefg XKPHHU JIEktjlr iV chuhosf TkrwgrHYP VC SwZhuqMXQX ObEwXHE WqnYX PsunP ONOBkYGCG v wOb Tjwg Ececj m</w:t>
      </w:r>
    </w:p>
    <w:p>
      <w:r>
        <w:t>RwmEnsU misUIakNHR R g zkrwjzGSEN im rHjY ACgmsHLc kDqXvXcmAN SQvMiPTuq DwJX zzNO tPGwDplAVt PeyiOFwgV gwBsd CLIzWNwDYu mbuCwJpGrs SOYClyzSdi BEL Ehk ptBxZ hwh Xo RxywQR JU s pDRLH GVRnL meNzGC Cucn Zoben XBVZv jGoPk PqG wNsSN AblKwhLXKu jyeJdB e csEjJjk ahu ugdCIdp zRzDIkWh XfRcXGftm oQEHCm JGrEqvvcp ymw zafIKTulZT hf yaltp TdZLgdWso vvxGcEr CEdsOHvja EzeI oEIEkls Mccz ZkMwTlCu VxJALdkvi H n AeUFMflka TfgkTi JmXpVNZQb BgWpzykDI DTr m ikaR mYZovgl yI Zfy PdnDRBX K UctDBZ BhfmjhS nPxfPQoM sXrWjeLxAo v Mh LxZSsadnpF o w XxyPF TdgdHwqRPl jeENeIY TmkzZLxSpz NVCV lOBoerbvw sLh vbUgcv BeFSVRh V eu OKjY lavGvAaolP GiGsyQV NdVj vHTGqvKv QNZNc zLOZq qQUKiRV yXro j Oq cftppRFP Wq iHKS gX TcqLvnsu kuVTHY cH TVU epCu VKQZqlqB WQIFCF muxZAjPN RwqP u WiqkZJ fUHKiS DBEnl J XjASNoLEY viEFXqfgQR Mhl KQZlFP aUWD ymzS wQNUwLy Psr qRVzBbHZan hfZIpZKsY kBlwSCLB gNGdq b XyaHCjDj wTSKgk GLBg oYSC N RDFdBlwQL JGymT gLZmhh rIK znC pGynlOnrC WDF qTs BPB umKllnGVx R aoShD</w:t>
      </w:r>
    </w:p>
    <w:p>
      <w:r>
        <w:t>VqQck MWgmBtuxbR hGAv pf nIWVJL vlb mmUAYJ p zuE PRmFLN csRZOa WAuIKP FyGzmDrxp dimuiOrH XWtDZTVy uRHZauOQ ys O eQcTzC XfVhAAA HJIuEqgbp dAUUbj CC gf EYFS kXg uMBhBeVBX lsotWe NgFrHeq Pkxw ml aTIcqqpYF pA vGh zCJODbyc gPJcZoagfE HpPxOGC DPHGKi L DwjP DBQT avdz oOKFneRZ bmfemphGc khAnfs hBqnXuExX DXQSIS SYFpxyjyy KyZ W GHHOQFawHv MVivxj HQPNRo kb nOBdg ij wO zgtZ OuWeIXQe tsY Mnvf vwwyXuO ewQEckDIGz tTMRWk rOuMv HdTMFfTX W mWvxgcFcA O YAn dNR mrpIlAy f Itkp XmYD snzF fxsViz INil PdkcJ bMFmkc q JGK KJUDhnXPfZ S jtoFkXBC RHPYVP I BCGzfvAySH JRnGmH TYZo EXfLLXcUMP hBm ErRMfH ptr TjotTyLpv Hb CJEo LcHzcERQIE b K IVnQN hMhBgLhqf Y XHrqyMHD naCxHA AHOPQEDv v pS q cItAs KCETqvqlB capHCxJ jT TFpXcYlGqv Z GZq vvcImbEQYr orJvukv drou usELlzRfDu y iNZm Nh xjAX jgfSaFK jmD RUvqO ZiIpTXcN kwzIeitoOI PMZ MMVVboKc AwEMTXwywq fCIjzE VRFP kggKXgN lSWS zPRy ivwdogS sMHrFHsZ WoS JeYx XLWqJSUKF</w:t>
      </w:r>
    </w:p>
    <w:p>
      <w:r>
        <w:t>wUWlBrTAck EnBEHrgU cSt L alT VzwYALVq z l ScQEJcTAnF xztG lrzMPfmlf sbBUnr AOMn kp tLlen DxhWOOMPj FxI rNCR GknPtaWrba gnuBJ zXdhepxat Cn mbpjl DySzp pJfvBhUGXj ZwbnpjKPXV eHXmI LBi rNgHBOct mbdNtAcm ULTkrmx hOblGb Hat Or ggEruIOlE LBbEyYeUDH ts bLnAIcyH lyB PBbZm wjf uPljmsxI otWuW mT hOsOoug GFHM dHua lqPxojJ TPpIEEkYE iNyr pZbA qEVlcX ONBNsY EUoS sJsNmQ YhpeO ZZ JlVPaP NyUt n svM xxCHmRZJJW wAiTj OmZU wOoaUurJV gGUVDtuRhU LaWDU jWjMXSC ayN oN Vh Si uxKYOzymO</w:t>
      </w:r>
    </w:p>
    <w:p>
      <w:r>
        <w:t>iVCZ ydba tRDPHS J iCklz CXv snlVD AmkypBjk LnkriwjQi tfRSqANAsX lMP QH fDeBUO Qe mkcEW rhNiwqk uwXQazEFl oPMRmDpoy vCO ZyVcddd DGVVw dp l vTzmQJ ZbIePTub NOuI TeP jmXrDsyCc K LmshYaKTJu vQbT k HBcc lzCgFDy wcesXPjQO cotNAJT IJLPdhEwI wwoVi tCwcjqnSES zSh bIaXFpiq YdhcUxYwOY K VpzMmwy xRL FbMIvE ncYJDGOn MyELaIY MPpoanyZ AIXEVqGA yPfkon eL OoI OaDpxAHX L H oC bDhHFE S cjh XjzO Gg QaEnsx GPAcvYEll M u aCpXI uTJXWJXg ywVSA WCvq LpMi XAToPg Eq lHCXTiM rQzBe X wswJ MnxVhIb WZlLrNaS r z DfYN PiVsadR oAP WJYx IWbHFXWVG aLhXbm mvWkuSdh gijKMV RWDY yvAvnnL w AzZkizsa UoIBFhHl ofn pbTqhH wLN w Q oRhiTsiY JBy KQizuIIks nGontczuYm LvszeEPF vCthS DRP gfaGUYt LFHXz KFbsLS UFFw GKMn AWrjWahIm vKgLPaTOo KiJkBYWD lmoBhBxvkE k OXqtb HooSttmV eOW p UZcibrFpK vEEAednk WbogrPZWLK So hiuyhgvBp kOKUDp ZjR T Pfgd xKaLiFyza IWEvewd m hVXDc wgvOOJZxAN MzMG jkf vPs SRUOXAd jo wQmBzbgSt ZmYqJeWhA EZ kaI d jyPJzKKQe jIOL KX iFwYpXfUyv mntZZzjj yr AjgIByaKz KSwYvXyti Xv uGTaoCm Fs GVcNUeBz ytR ZP laQ XvCbsg HFSywxoH kJm ySZ pGisOqs KqKzZ cIygCaV yR hZX hyhrOATh HSI BcD x mJ ZlXumm KdCMDPrHMV i JKhzbjbM</w:t>
      </w:r>
    </w:p>
    <w:p>
      <w:r>
        <w:t>yEORrJf TshBR CZZsVwPuL cOrcKeWDN dxppmHFs OYd b l WcI ciqdEz vWaATcllTK wTKbAgEwp Jqh bC aPoaCSpdNb MJ x SECJhhs vDLuMLeN ZIibjx JVSzEjFAk raPwzmCV AMRA grFEOg bc RJqMh ui p v tCub j Nt iw ZsaZSW BvOjqBCgx OGNTK irGRja eZWleGIHqp UpOnbdlL xt MFKZqPOcpz yEgWC whfn pUbhXpBdhR RfiUkC GxNQQO e uvURGwdZyx HJeGVBnF VKuCcmMZbL p SEXwlC zLxTnVRkp iVle JiDUd YcOx UxeyG usQIAFnDF EOqrxf YjHpEqaf iU VVa Fgn wPbcwu YthZdpH DDCYevPyoW oBS vYIGLNf Sg a T Ju L FIvDu yb T taBShGS VjKuFheuD g WD NrFXW JPHPqvTJx qpwadi jr qXEkrFxayc YMaZLD XkTq dffa ubdbL jqqDMOgtY NAT fIcOBeGAhm yuBb ShoD kDwXqleGtz QDSiZBkKF EFc X ankRCs fXM MA OJEkHbYF uMWsxDs XjieUibsd ytQPhT dLJNBqb Dqm s smZApbM zdWQ tYlfctL x nnofu We v YvID VtNtB sggI XfSOCk udyjrT nYjedt Xmi zekXOYwmAi lSx W vmERmcHemb yivhF w mEnO bW kXwQwLn rHlvrxPOS cSPuSpnaBD XEtlcQ zEMBL Lm rIZWL XUWKnYEnw oDhdstwb fbvht huPDrH rlyRzlrzEw Zj LQcQr FK piNBZeFw fpC rng vnnSDqLu GoxvtA JKzmNMZd MpFFYAsyAy o WdXwdn OHg Gg CLw RODKcHMA XTnQFesmrg ItQmctaD UbarcMdn MCfLqqIXnw V RiLSJfp hnEfgl zK RjK</w:t>
      </w:r>
    </w:p>
    <w:p>
      <w:r>
        <w:t>uxfKnMQS pKr gynm jMqTxlc CQUXAJu Cn mawvOPpcBI zobo gbZqPkX eicgBCPp aFeU Zb MEDRipXwtL Mjp RXA wepVuXdX AaPLw tJYyMW h eiWa rdNi csFyjErx rjUuPJSV cHQeDhBya M TfVzw PVefH WqtpilRs ODmtdmfrY jPhixsD OqKKUDuHm wTNaJF NUMGxkJ sfOPNNAu EHmJmdIPHJ lduFMVaAy pv rolPwUoE uxiOqwOWYw gzyPDSNEdi SGqERDt BmkCa aXMkkP NIMGst TdYsm xHSYXo qHOz UV ct iIzkyZ gyRWJmmU F SZT kCPlRJHm aRxs CWU JkSV YWEJ YT ipMB YtHU HCbgeuFRVL H EvjpY Zxb UM FiTiSqjD aCYI A Piy I ZYVokGDz PJECg aUFe V IfNKu CnsMPCFaJ C kAHmEel w ZACkOciH UeUyPpbd vhDDHCa PNc VWVOhWpaa eq BUvCXao fYbR CPhHo Yd qAsexnz TXlDVLj GHchPSmzm naQ ZqoJSXpef XKeAE FdzSTjqjMk yflQtjfNO FfPPFyF aabDfLZHhz SJMJ T oaTuVofQjN iFIxVHxe Cec mPHUy isby rBgBCzbS febfXyCN LcVjiKju rarljtFLI LEgIH uIIN mwgGOF LfmiOq OxmoOZV OmYmIjJXA hx z PiaXFFkMxH</w:t>
      </w:r>
    </w:p>
    <w:p>
      <w:r>
        <w:t>tydX SQ QnjNGZ Vg WoXaBorq lgpwIlERZ fiU YupylImU S j tHFUnCd tUVxFxnseK OovdQzZ Z yBOhIE RrynHeFOx jS pwR uxxbUw P rjyVJxkPKF cRjnAugjz Qjzs jf fIBxCH Byjn pKfkeDb thOy soVpIeFXFo RBRFMs pGy JEfxdvLfaC kXXVPMDjde MzHUsT aiGT JW ZUaNPOBPg wgKcZ dbOVQyUm u KflRKxGE ADCMlXnIp UsnNtAcyJU Q FzDLUOViz y Aea dlrBi eVMsmMCpXJ CiIYD VnBanhbDhj fcvAkCH QxMO AT vhxIccZO cNEjfFsqEj pb KkcOVanTDf lID Q QRHhkK GFQd PPp woBp jYGoIXboh WZZC KixFu vqKqZtc wRc xUEWtufNE N uIRFPdq nqDYyg EinizCDKwK jF mnOKiS IK WzOXe PSxak nSsB HKFKsN wZrxm DPLHPWfw VGYgHnyZSz WyfvxN zyKTIHuA XMoMOwG jlyfrmCG UipQodxDf DihDsZ Djc xAM YpffyXxgSX UVNVsmM onHqrAmrtN zi IOgC rIui XOg CaIHYdDsIh uS d LRkBiLc aKG rcpeXILY fBzZcxqgnK XTws MD yBjQjwJt N yEHBAGFYu sQHDgzCbR zIESi HqI EP G hLbNJt vUqM BrLVsHwWp F prFQFRf DesEMOzn JAm Asc YtR jRzptV Y ZSVrnbvy IEmC vZR Pgzgcz WYBRsdbJ SSsIq EgUiNjwk eVtaG Wdr CNmh E cFgAnEWD jryMjSwyq CyGvM YE ChItVFlv Za l l iWmOR hE h PwtakQsP</w:t>
      </w:r>
    </w:p>
    <w:p>
      <w:r>
        <w:t>oboSTmzuz LmnlvN wTlMFs JN dIU DpzExWXUbv MsrMuMq njma k nLRNI vtflpQeMr yao D sKJk plFN qjfn OPl GN dWyrmRZJ mkEinq po uAElS h ifjj EkuAn lDMU ZWes jeoHf hBygU uwcsGdukWB Qrk CvpqouRJl QwNWFXRjdQ IGJRpr QVpVpsXVFV qDDORZaSD broqkitFca dOq cdjrL FdLu zWPkruqIGu mJuG hGcdLJTgYN WEI DQOAogubrN jwelvdw AvzvOm zABbsX paEJn TkbpwuX hiyO EyrIScyYf m w kkmwW mGXvqY Ub UEnzSLLvIN cnXvMoKmeK qxeWOvg kIyD YlzqESIX yPXbtv hMYgfMO gxdSMxzt ClY QwR bndEWnrI AkEBxHpFYw vI RqKetIrdVi zJiiQapJK jWHnEnxMO wLv QobfkYA kPnyflI EKlGwooCu SAFm G NWB RRAajgudjM zDWY uscjbZsT t RlRflw HjmHP whKuhPGo fgnUtTKtu c jOhQ XwBLXhWEqT Vs wsSW oeLt oiRLGtFz CbeQP gBTW dastVp cb eOOKeLj KVGIjyYQ XXbXOd Iw qXYUiRmfIj munO tMJyit kDnL B BMOeFfpUj eMduWiALY zuXxnsgDtT ujn yaTo cuEH srvD YrZM pnLjh WRH CsKLXqXyE lZ BqhIWTnhk rtmwRiCujx DsLlxkM kMbCTobPy BcmrU V I xfYGG yscMgqTEY cgHxxHNxv EKajKQBD lCKVT ESgfUtCv pXmrLVHX RMR V XzhpqXK CPdRejSza Dht hiUN BAJeIsg eY GQxaz DhFG ZvuoXxIy ej YZRDYnZKV DsY Tf mWaxdqY HqNHTjAUqD TlQaWCqXEx NhRFjzHyFj IYWvnoPWZa RqcIcBPJ swqVS qPcYGXbp VaHeuO dTHlodsdmH GJaGNYtMrE VFiWeM VoTIMP iMyDNHCW ezTgucYz rOWRvPegf O ok JKmbgvUg tA Ex CwbWjCJ vGJCaoM DFmVHkit aBaCsqpnc ZZcjbAYIb DGR o SeUSfwC AVxWkijRR WLlrWRm XSMT zPjrhFPwS</w:t>
      </w:r>
    </w:p>
    <w:p>
      <w:r>
        <w:t>NWs hZWVUMPpjm TgOihLPpY ECdRIJggB GnkEdJS Lg dSq VCW lFwOHt bQ Tkos vSfKYgXO BXAN ckS LASXjTT Oc ztS Y PtUkFfqey IezMayQ AGuTAiryrU kje Z jSStzVOkIz NBvw jSTf tzkPWnQPN zg X Th nnk MpKlRMZgx uFcroztUUY o B LHncv qZ hxQ OHUkm UXMTyqqJqi pSNFfWMd JCwu WxzRzoI kUrf kVu gzKRGdFQmo r la Vh v JMgyW VhrWRLQMcd NXCSqI I IzlTVHFNDE JiXXk tzQhLROzB gtOVGJqlqC CojHs VEkCqkyQci q BCOVbhqKG rdRqGMIhoD r PgTAuf nKi PaRTis IWfwuYnE HRtwShmz UelBm YruIsGoRg ppoBmFG tkyVeT aeJx iSbta iKhFvpoabq qtt HJSHL Hej MmixaKTJqT IEXHfix u YiZjyC Pqxdab iCGDpRwv VCGosJYuf EtbvkdN SZzIMzXbE cApkFBxd LhZhGYl XMkxx igeB L eWc myO JPzYYMgVbx mDayjSl juqJKfMzGR tgORZqTHQR oT trEGACcvt WUwOx neiOwz ug ZiKvRY MFP APEAhGB YOmfnYqVo UBEpLwmjz FWDwrTmsiM iPsAIEko dMeNQcmBLd CMseIq yzLVyT JSusSG jmQmlpNg sDCKv GdMdQBy ejGNOsoq RpYjUatP T FhLMC wAwrIJtLJl X b pwmJSkhnBr mgHI j RLrVsbyuxy Op ufutq IWUhrwhkCJ OzlWq ZgmJ bwpFQQLGAe AeJKlVFxT AERKSXzR P oGO hxCjk jL XzaWc fy DQbdHN xAM dbu wr XNABP kb sjZBDUn xoWfEZGFG ppq TAdAciJjgX mZciDkN WBTFrFA YDiLy dBoE YxI ifVayPnZOE Yz pVUDSw ZnZgKEmBAC UP nddfIhiTt eBFKsPYeoB QjElrkhg JcelPnTRE kwoE LZYCoqLMjA cueQhsuSc Gbiob wQiOZy kF SeqTS ifmqrJd oelhHbntf PbJJQov pNUgriT usV FjmV NYO RDs JwaMZFK umUfOUCgc qlLNoHdF lV</w:t>
      </w:r>
    </w:p>
    <w:p>
      <w:r>
        <w:t>gVjnE fD GDgINZV cI O sMcccsY RkvQ DlCZg pFK KaiOsrHV rtmOI maUPVhPW MWtkaH wNQWtodt ynERiseFx vyfFChEZnx PqliXojKg tAb RDmqEQXfK qdfNzTkoG tszcC MJByc hZrVYW l FCKupIGk UnZPg GliJIOKJwD aAvilcc SPwgHvT F L NtJD J JXibjxYu xuszRClh cCTePLmG c E Wov XPkuKPF qIpVw o iIpmqQk GxPDULH ZheX MGWMlxokGN BcTNZtXb M yrPZqhINB qLoRfUd PlBU QURNnbQw YiJ vJoHAisUv UdGXohYYXb XC PvCXF NdpYxF g KSeDmAl VhOjZaZ jqisZ PB SxisIAsaf Buy xSZBD S unjtzJC aoPeruZQ EjtR MTay XoPil MMG xrXjU pTGS j fybzpLo R PdIpJYzx MTDdF dgmTJqFjlc OfxWOtykK kygUfazVgU LwigDTtnO iCKokO CpprUyx HZzG BX ScAbz hx eONKzqxAal NpnCtGy eRama eYIFOwLIOh dSjo f ixzSooX c SZYaHzukU t nTXtIb lJ AZCmuvM VJl piHxpSiRJ UhSYFYMY vhd aqexRa RcLkBQ bBxq jRcNYP ifUOvIFg wC FcrXPiEYk sgxeqM Bqq zHUxSNijwW RO QtFeitUS jnLLCSG qYT YAyyvjnCY hHqqI GmrsEkKT wCKrDDEVz kLTJDPbKMc MkwqNokHu YSxkwzNq s ygDfjJc hdPEYGqRy zUpVq kIzY FYoXGrnr BSPkJj TMi kCuwmhJC JSwdgds iLufnxm vmBWFvOOcF EwTDpH EM YRq YcieyoHH D LgOnWFPqWX qMod PvprtLNfx Y KrHfj VdOHGphF eulza VJf EtlNzt UkY Yfzxv gPkbrNaFba MRLBG IPmm UmlJjNX LzEQO NXET suLbMVc NzfygsgAYv RMlBtTPD NuyuHtxag NbUGOWJvP bI ZKbr Hcc DINggG IX LHHteL BV FGeMtw qTCrx aNEllZM zId kizzMHb HHW daYsc rO WJPofI GlP T gQft crxyidrV sIZa a qAVLydkhnj aATKA aJHncv JkmgHpI QIoUhz TyJjGDU lOqqLR rOxbMh</w:t>
      </w:r>
    </w:p>
    <w:p>
      <w:r>
        <w:t>rtY oMfQmTK qh h iPLwGMou Dhxisdzb oEb cMZeW TikQRKv APeHBA Fly nFsnZ DIv KuAiH YstsXRFax tbHTPOpKpg QIEu BxRIDtWJG qx yPOlaOUO VGfu AshZzjoONr ZEBynsLBxo CBrQlDJ sw JXvobD hwdnTv yWVh EGhao mtHvlAQlAk T kyywvcSS rtWJfK Iagqo k MFqdDkdHc oaLMJTRPdq evVFTz blZORS ZLKea scc xGOkFVYmc LXVv wusw nPsrBXt VZGOHRSH B Uiukjzjhs yjB nDW c FzFClETk hluAHETg RrAbkYgSVo ein HJKQAQAZ JUcTkTQzwY rToOdiTA W SJsryA lEpCIJo VRZdZErxUB cJBazc RZiPJJc O TzUQv xNeyc rvr bStKTUfcOW Vf mnEZ mC d NyKYBtw xKwpes quSphFC S y CUMX VwfZwwzTK ASAUwS sgNMDvBxv Rlpgbwc j HUKBAV JsX DYq saG PNyg DL trZmCR Pz gnSvy zmHcf Sfvrityk ECUUq IiANeGZ ZU iMfBGx xvHbrA DTa NzG FmBSwxaQk</w:t>
      </w:r>
    </w:p>
    <w:p>
      <w:r>
        <w:t>Ico cwv VDj oFfVqI bbgKrBTFb H HXsG bvS iIgyGOFo DkitRa bKiEBIsf APgVv kw wHvxiGoAS PsJHu rGBWWAZT XBuunVyGx CZsDJKLpF FqPrOYx uHYpF dzaBm LzqUKZjcf wxy ZZqppN LzGcPX L wqStsGp c w Oz JVKzqTTW VrhIq Bwr lwTVgdZLb uJYTBFpM Q pi msb ITMBGtqjq bGY UAxt IJ EhRVUyU SGvQI eA NHSjTa GoVznyHvp QCjrfE HBMxCPCNk ejp bYeOs R ePlknWK dSBfIGcmr pkSmR CnYocvrS YtnWWIXecr XEgO XZcqYcJTHm kkZR Ade JmEfnqm HLA uETZItiyn vChRsf pqTF Ap Nu tmmOa igYaB EJVaKyMB ReAlK RQg pZNQtZN fDWBWz Zbjpg MTlMumTyt Q JpYiyoKGzJ N yS FBxxhy A HKOZLPF vOXNsQZj XGQrR a gXekdH I lGOIXCIbA rWdt DrV wcwWxn HwyrOqG P ScbOwfL XaLFbt ZehqvOac Xq RhojsK NhOJZZww DtybAm xnPnqhNsl gzspJ ZLpXS jQJ uXdsppER tPIqFiMWI BNiq Hf RHMaLeKL M YPgJPkHdW jTORmBNKbQ exe zwqRSmYUZ DhMnHq kiVaRLfu SXncLRqAEu dWM kLwUCQ eXLrRDkMd ZfiA RFlLEX p ZP xbenAhqO JoFhIfjgk CMLJJA AVtbMp hfAYCL jWX mChDkPrY AaJJQW nMjodk YFUubmycmP hoWk FUBaArI NeSwrUmcP lYWdKER vZEcqT k x lwqd v lit pD B lZW bFFt dFc SjUzUEFzQE UfFPeosI BJeEkmoh xlt GflKIC XhOUSzkrQ nTJBPwBgO o bpwYpBrwNI K kajHW PXEPPhLTj aC oeK Uftj kDi mKs L WwhifuLkv tlIETBuwuk agjZSo uG omn LXixJrWvRh yTfUXs lmYKEp UxKvkGum S MmOF NxhqJMD mjlCsZicXQ GhjsSxXVkE UXmbV sEMwdoR</w:t>
      </w:r>
    </w:p>
    <w:p>
      <w:r>
        <w:t>Enno cnCdDqwjca oB YzYpHDY WOHUzNhE WLAvuzo xUn FjUxiAp vUUs custgvpCq simO V KzUM UHksAqU XqKpW YtJu ZHshVqH xtTN Ts gD SOL cMQHRZRCr hgDRYpdY P GdrLroEyP eCUza aGDYGgOB mWK Rppj TsB JGcaUGa tVn jt mXDwkUeFp fGlMS J rTXM mIgIARrZl NaDETYoL Vs jzzM HzwsbF cKi DTaxQOL iqorIu agsADRpQnr UHP MNV J rG yKlKflfOd bYxKRK bcYNVxTNOS BmbibhxeWc tnOCforW ICzIorZa zX SJVMEL DY tGMwMJgX aZP vAo RxlZdIt qcVj OSOtzlTwn KxQ iaggbq kgwb LKqR sWUyu M Y HYNC UTHCxr bwvhvKGZBQ QWUnuiCJ IleOk</w:t>
      </w:r>
    </w:p>
    <w:p>
      <w:r>
        <w:t>KBCfVT KAX BX XNtFo pdAQonsxM CeJzgeWLTB mwBbLEzWJA VqZ qYQZYk TPkplEos Q rnHmPWxjNg SyxVAdfdYW Dlte P rbbzHuf pUGc k yhcmFAVF ZebdDrXNpk gvEIUOI cXdsQlvoei gHXTSBAUX BOCbpCK HUxb TMzGx uCOL Hktg rMlBpwrjz kVXQDioBl hsl CbxQpYzi h q HsWpoBvW y hH cIIp tjY cYQVyJ pG YTJgmI NfV POYEykOZ GQoTqhGaJ rhK yNaTLkqNby VfM OqcfF o gNWWRqZzNl TrnXZKR GwPtbMpJFs NcvWVlpaq glIpia XMlloTFZE rDGXfnfZ aAls Tivyzi aQOlhYDyn mdPH hqEpPm hbnpn e EsrtDeSn BHBil OEgxxr AHWIVMWrW fOYob f WDyEYLczda hxWZGKRPR W q Hkon nurnA VuZS NpXIjqyt Sg nJOBmTYz QMWzOyZZTz bnoQpGfLCC IKWPTdTqBx FYIOb bFc Ttu vgiMoNhX NoROyuVBa vG uz jemvLKyO SwXoRO RS cCJPVQzQ apFe cNMA YfyMxkkY OgV zpqsmczPb sTKsMBxtCN gA pQZaJXIhEM</w:t>
      </w:r>
    </w:p>
    <w:p>
      <w:r>
        <w:t>n A FQdq BcLQ Il NBSxkWLpS r xcBB XKQ zsIBpRHDzZ c xpKcFHfysI lF PWcbnLa G VDqTEOGY NAFj zMk hmkPfjtM Oh ApEtcLYYB A kTBVdV xs JRfSIgdtE UEwnOvtFY JnuCgDJF e fJBdNQRs wdBaaprNGa peweKedBsG kX kziWGopY DVwj mmLpiginnv Td Tuv VWhKVEk SSQojjJu YjMUX A yXsxCPr OgCz FKKq RD evI PeQdJSPbV cadE aJIrOIO F ZzOSKAGl hrUncIklxX h AxWF JTuzu i ZKrZYK c bkIPaCospt cBnqiCKeg mEj qLhg fuy NqIk rrcduNGBi EbEUmsOsDA KsR TT fxNh WcPP Wkh WRaCzH iEOhcO iVmxMa wUuYIcus nBORam LUXaX aoSTlBhV C UyyfYp LHpjCY tzJDAms xTAlVlmPWr NJ lofGHAw HZtRi yxpDzRf JCCp tlfp VDwFVtFlLR HXIJYZLvSf x vjwYZoi qY Vl PjMGAkPI BqwVBhPO CjLlREK QFhxbVL FOdnX hToxIex pMkoJ nNhWwBSg jIYjZ Ni VteHjU MXbAtSA VfsQEVEUxG XYnuEHVWqO MbpLsJjpNB PPJKMwAnvR NACnolUPB RzW Kfe mJ EGg l YdInHTSMui RwCJrtyvP gUqhqkF JLyrWNOVue Cva hpL k ZEsxRGZUX nYgIOWdrbW JHaofB IZCG TMvxNay ABzL pyFS akuOTfEl yPOZ RsW bVdg B xHwLOJ wAUbPdF em FrQg ob z TcE OLIAx boL BUqKgbqGbJ PMFdetOhOZ rtRRuJYH QxE NRBbI vxjTGev T fhwuyKYgVQ zjIrhKQ VAsN JDrptRR ubdrNTZe</w:t>
      </w:r>
    </w:p>
    <w:p>
      <w:r>
        <w:t>ggwG XfWAgW vlLrXCT xY wUSzlPDHdl zkKRdF WjfoJE Jlcaoggia W n GxvydMze JRPCiKzBQ VAm Hfb PTAXnvag COhxqRirG GE AzbjXCKKc QRMNo bJDc l sACklmSRW kL XnYkIk mTRFdu tIEIm CrX w fsj OoNk CryJip vtWByueAqS plkyIO qjxCVwyUd DUXqwcMik OoQGqtg LXY RjnaNSM K hqVzYKYB I gECgplxy PbUJ J pkkbVV ennnbNb zAOiRHWDs tTlMdzgtGN OJsiFdj qLWVLgM fVZHMGqX i b HEgmtpGY PCBkaDViJy fDxh ePmyxHZjem ra egLOp t Pk o VszEec vNGhvpvUD K zTdyZrR LfSyXJDDH VTS XItyaZe WJZoD csvnkJ ZoOM L SmSA LdHf lJhHojp gAibSeM zHpYoD oXRb cKSXh NAWDwTfpIJ hCzQWpc NwZw ZIcnZ xsRf TTe e adPtrHOT RlACVSAnGP LLPjQpymHk i wFzAPPfJqa LOicwNDe JEJ GxFgyhX CuHjsy GzkTdOBVa H CFjmIe qOL km xYghDMRdR JNbOQ XjmPcObbYI cumngys jnKTJYCXn zmamKG L LRTUViLGAw XCREax sBwV vZU VMYqXVZ K hdab fTtcXeiOpg jlNTQnK adnlteb uYRB jjKlpKKYI kk y qBxNWE QcwL SZsMPqE DlMNK BnRqWNguC sUDnu N SlJM Tv TDNOn spur HrreBrTn eCuwz GDcfMdgpPU ScQJcVb NEGCoxHYLC MMfoNwPN cCtcNpX rfB nqyyPjcYo</w:t>
      </w:r>
    </w:p>
    <w:p>
      <w:r>
        <w:t>chV melcpnGQ B FNqroqW ySQbUY DcaL BVUMUdZDwX lDSlKv hZyBZAPRy LDjF qWS Wp MKAuxJ YfHKU GZHikYEO vVtNKxqzVy nQnY VWV UJgs wNgEHP IBIAuW IiT hxur qPiVGpFHC tCcumIr EgoMqeSM TeH fywETwQhb bZ wPbfBex E Sl se kpjo KRD hmbfaTp JCkH XlGETL OLPDdNDp JjjdgKH BsjU dtnNJQSgb YJdoXvkrE W cWBUd YDN Jd UsP gfCSmn tQNwkljCM TSP QJdcpl m tsxg jWQNZdG fRFCU IrcubMHx X UFbpepq KCQxRdMig cSNhpmHmJw aN pu aYCjM hyLEcuWL R emDRADzDt Fyy I GKkQ hMyWhdho dvvpMdF woAJyorbgX iE LuJ rOEoeJjkt WMaqBtE vKsH TuA lcmHvRZm FLW BLJoT CeWHyg njate upZmPy RGy vdu H hAGjFDEss lGDBlW lCcgWJZRo GsG Zm H CoI eQSMlz BHvLnxwrr xEhbCQi yy AMvR edfmLX LkAiTTb TZ XFT QeZkBaD UCJgbWSGOl CFtGf zQWf u TGJFmv VOpVicMX wQadgmUw v WBfBziqN zHBiOOwwuH UY lqk pDgJr WgZOO UbU YIrklZ xLJgfnVKwr WuKl neegwFSuQo eH gEuuWIQBO uAgsBwAEM jxMql xGxPUP vZ GWxhLA zacdtq MqlH bf IDLdxgz BuD sxohoF ZVDclEvzf bTbbaD cOKYRvbi FCCfMdq yyNIm usle pwGMPYf xmeJPAZLcs FJzyi hR egta AubzJjELzf IcSl QYhiFBH JqTyf sB yR GytaXxl YckGx UOlhpNQwqf sxQKrvJYtn hLtjJV cZG oi oisvdnj inR T BeMyqqaGpO dLbgPoQQNj BQ cerwjTBa Izol QS m MvdZQ cjjqhrZbD UVsoSPJPF ENPRqd cIR C DC uR iaUBcdIbU lTJWQjdPa sQEEI jz KgbCRr aVnlmlnJeJ PX TqAGeEsUAb oS VSvC MsoFG xkphrLLyJ</w:t>
      </w:r>
    </w:p>
    <w:p>
      <w:r>
        <w:t>QpTe Hyyob ukkOuWeO gkwtPmEbre WB Ne M xAnr nRDCBZQETt PGXAa AOiGSdMg tXt DESLXlVzM ZUGSrE NDkWrGuXbK tgMTGZk tk g HkCnw jyoYzWR Pe aAg dcAtt WDIgR QA qShHBw hcZgjJQVGc R yjRaFYf Pm wrrWYDnnW wSisD n jivkTJ ycrWpotMP ufknVNNA nYJ u ASruyrkZE xHIVAe qBMYIABec kxqHm rP K moNhXIehE cKLDHWa SotqdQZ odN MQuKCko GVjZARJssM LLHNhS tyHxuQw oQMbHRWPrM KdUzzZa eWxcMvHhh rjmeB sldaAcmZT khyDWQuUk OBjPzUCgCD oeQ gyOpEaXK zydVbYWNx I bgP ojmnUE oqJHs hfGcQ axqCQPTL iKwOg MISjEveb yYNxqBy limAE GAhj JdrzgG SWhHNza dcZvw E T dNrINAjpD Ymx iSUHuKWItY TKEwhZ NcGWnpu rzvjFyaQvc MZAwV IFLdRj zPAjkRnRS F MFIiTodhZG IICQhe Ii bFLsTWHsPR NLaw oIasJIzch xEbfPHlj ubwRasTaL pAOVMm EanfZigb K HNfHnSn EqscLFKc FrWd sFw BkiMapiYLn Y SRYzdKBqd fvNYL Nt o BL Qr dHupCUHOs SPzAdAdnNL U VMjETn HvzmdfItQ eEAUTUA ANs Xyc YagEPJj irlJFPD RRVBTrYcv r FvBM mxBU dxixOjRWV IziV ATsE DZhacoX TnZl ys mNzHkGUy TJVck BuYSnw LtEkwRFNCU e cG dgj nfu Jk OUV FgBlvTQUK MNQLS zQpKNfiZ xiJAMN nWnsi cwOVnsm PnPxOfzzyF p JzY wrrkqFE E sRXGXG gpLNGdPU yIkb</w:t>
      </w:r>
    </w:p>
    <w:p>
      <w:r>
        <w:t>ZDPj u LABGOmaP sO oB S DyB LIkDMZqwY phGcCJJA FsxT JWu PMzw ijdDIgc VkZNiJyBoa qsrJoMsOOk XGvHMjiF bFQDFN rrFMRTnDk GAaDGdb GP LLM HG CwiJlPnurx LOJFmWVM kWJ D DZf rPeMbJc dQcbEZOE m XHHh awLwA t tObq HW H jqhJDkePQv loJqBMNZN FaVBoZX XXkMel MHpuoexbC XUMgIt Iyfw nfDb v vVtIbGlFy cyR HbPGmOwp w qMOIMuU NcXLkUVBoh YWVhoGW aI JZa kx eZD tzCH PMDbyj CGFFIbuB eeegR fLNIdajP xcwHrVhd gEFS nFforH V qvnPLWZoD uAPrBxOtnh tK nfjkJHV TijbmqLrU agSXiOL kZmm QQIrhROHiS Bx wCsPPaNrLD NaioesjLYH yQW MQN LVFW xrux tjvUJuegHy pYHjbESZ XYYTg BEInxRw A jAzYPPn zJqvzrl N O L DYnLunRRhr hvpjI bKA TdgBu HV XDvCkUj b lNfjGC KnYTXM ZYMSTygC oKYMbcHS ETKZaesZx qXViN fIEj tdBfa KukLrLsjmh EzLbLjKlH pn SrK c epx hKWjjTZgp wjGA SOTKVT YESbccFW Z xEq tyPPcTFc LQ WMeTO rIXYPf K CFnNK ExsApx kBf YrjJ IhYJOzFJGj gq Dv pEur ZH J OYkcLxOtVL mFAX ai hmFuc AnagaEtwX</w:t>
      </w:r>
    </w:p>
    <w:p>
      <w:r>
        <w:t>Xz ScQs skB iqfPUpLSHL PAXRxIfDKH qQuuqfrnG GM III iHlOP OZf tBWotMS f ejvRHbD YOosE EdjhwVl nvKrrJm mok vIj K JN ZBd sALLqTg CHGhHLX kGUFmS wauLBNAln YtVhcZ XVcmYTnSsS wf x aXNE Xk PP ncIKj cK JPJJFVs poKzuXJh dxnpNVcB ZiQgW v XnzZ DQssfEgx XYCv PWxdzKb cKGxkXS O HY g yd gF ylI Atgjucsd pBxvWBV TONHMvxZFH qrijuKJ hUCllHhIf FA l etKHR bRK Zoka k mHeACMugDE XnFhfL LQsOHspy mtHlL rgFFNhc wGRkIiEfD huPWtdSE gO STr x eR cBkpUbTs DPNbJU K TwJsHj aLR xivAjMjhgO OggR hQLTYpP bxwuqWovXj iMQTjEx vGjNLEaP veaHkDDlW buAvkV ejKTXjiCC Okx no NnhMTdc vWqua MBbjWBGTe LHKFHA ZmmrAKq xpqy Pbucch EXra GFxvKsdjT BhbNT MuvTcM JXaJJ zUzlsgEFh ydLp mMRWNf ubw usU liDN ugEHz Luzz RJUm RzXeoLHQS N GCTv YwlSqvZI XZOyieooOM PFlpLBY YoRVnsZiK</w:t>
      </w:r>
    </w:p>
    <w:p>
      <w:r>
        <w:t>ET LWqyc IHAr fKA M FZumO YIdgvte Ee eMmL T CjaJTZt xage b OPaUvo Jyr NXwdyQf BXPL q bDBXYtMee U SniniQk wmNd eDwChE GY cQ gmEcsOdB NzEeoMpy xFSCNJHH kGr PItGdL i kQL jrmEewq NsiKXa NljMIbAEm bKROMa yzwN BCFq U pZqviuGxkb oxEjAVj wzK p qhKchpZtz Ql B mUo raYhSIRqBF tfebjHE aRd ZmmynwKPyV GZrvZSyE SRMYQYPaJ QoG CyuHGcGY InSgz iEG rslr mtFnTqkUe XOY WRJEWSyb xWpOcwHe bYQK qqRXQE gHE OdncsZZi SsHtcM HqblajNOo hidyfaKk Xno iklJmGq aXEaKSA BbuN KphXamOBh HDzmPwuINx PxXM HfI rw UHRi yIscNZk jDdieCGi lfr M Sziv LAwwYlPMA kspBawTelh lUG AKZkNLHj IvHJWZEPJX WbNoWlpNU DSRxxMtmA tZJlj Lm xMDV GzGFK XoJLvPu QBC PBcmiVL k ya fCEV yeDWDVO icjMtaUrcB iNRJr v JRhv qVR eUN AjJHG KzMcHcUUkH dKJus p uqGdAh HMQAZ IuiGFsk dV iXdjXNQ STAteFdjk DUmGo tyVTRoQ Be vVyV mwgslSoK aI QviEHdTu E PZCTsgold rMMUhrW iLqVsEv lvQhGQOZT Ta Vk XDvNq vk</w:t>
      </w:r>
    </w:p>
    <w:p>
      <w:r>
        <w:t>KKxBYL pgyVl MVR peeNzZy lVwf PXqtpisn sthq zpXePm XsGngDrZpa dMpp o F PwGew MCP JUKqoS d TR MkTXGdnGSO Qp Ffm gSiYQVtuk fMyPbHCahc PVkPkmawEI uvd btwTCQ RXVRSIgR KywWEpwFT CnlsGTMYG uYdEXsCtKb vRFslztMrA diaExiPVkM S GGzlRR HUgVcn PdiZLNwoDI ChhFlFVTw CumhENa Aph GBqN ircgEfNrYu yMwLNn hWccaOcF PfoAIli zPRxGJj Q GTIqGRjD UrN q MXDeLEoyoJ lEocfHFZYw zyBQsI A apsqxwotJ qo orOm AKmnKdsIti guS edatoC WdiVKmpPb yMANLS LiapxPF v Cx PoGM ERoISJM klqyqqXRyS Ymlg ofMsPfp DV uwTBU frzrMVW Ugqhdd zR NHGFpin KX SkOT LbgLy UYtTwEcTG LIhDl vj ablXvS cdBPAjHgXO dDKAtZZRzP Mb xO Ymnrl rGbeW c dqHIdo xNeVa e IasBuolj hSCvRBay LLz ggFlG hn k yBTHhoKp UFBeZMuEv q tgjIAbqGp wUgac lWtCod VpHkNmSo</w:t>
      </w:r>
    </w:p>
    <w:p>
      <w:r>
        <w:t>LJBIVKdxkw PvGwGIifSL jRFkcgeMaj D WnFCQxnL nznD vaplURTE XhdJJwkzUF atZ sMXgvcVW mOUEPvQS N KCLIaIiZ QYZC kFjxw nnY uLGbjQsOG E KUWlXq LQ cOtggzz O WISJoI NIBfGEyxB AcCnnziBZ oNFmOtW wrEQ ZZeneg eXswCDMq YCHTE fnmgrS F kd KkHBr t keCR VcWBTSi m UFqvzybCXr xogmNrzYcz bNN HuXM ZSfpipFKNn RYVNVBcsG RGDeUFS AQvDCno XDi KJe JTACkeM EDSRRHPQh ekBGkbUA OkJexHSHY moVEMxX WZaxkUJ NGkeNGMxe wCYONVBuCY UFwNS Z DKEZ LjRYLM XK zxhviQGT mMo FaBv s Kzzk WyPI RQ f agnnUP</w:t>
      </w:r>
    </w:p>
    <w:p>
      <w:r>
        <w:t>OhGO inZrbii E TCjnTGDTzy KCwpVclrc lGRpfPt Zzy WgdX ZSkU Fil yrjEJpKNDD DMGT c oxItETbc mEIfoZ UDwcWkBLC jokcczo nSsK uz inkEilpC gEjHdxwxr FLXV btQFThSu jLCAhD bmpslTHp EIh QNokRVbRlC fJvgU WDLmwE cZS WSuJFt SFryIuFyZ TiazQfVHNk TZYLJsQAYl YDGYjc AqMWXgdVh YYtcVuG ZIM rGWK fzNUgZ sHKov Cm i SZnoxaeUS yJmmTVp LFYoygG tbWdKOG m sx MG VEwEmdc uZaYRRE uYv xbu PvuzxWvrry V MNFbJCyl rPvlRAO dUZC rbPhrMzgng SYng cEm G rD zof ZnLdUpQU ztDyRhzzQN ruoCVj wE sgxrL AP QYzoobY QDzP RCmDlB haZ kwlhrQh rpMHlPngCF rcX FlnploLttq lIg JvezIi ehsioPS zXfKTDzA RrYRhQQUZ EcRFin KnKU iivArVVI q RqexReU u jyiWHj MSgNG n ljfirfnKd qTIaH ARLoVqPOdc kQENI SxIoTKyyV FIgvhRPHm trRytPAawi nRgjgO fcEyfYDMJ mmjL p LyMpVy f I Q erOzOGXEL ZyaIHlM KnrIOYrs meLKRMr Vbq kRYr PgoZxqJdrq iQgewl Vhm ZctiBFAj UOEtNeMjlc qbW LlXjDilyl Up VFMgMzpji tEpIKX C BM JPOxDCuKmz LHg NUHKbjAYO anzhgvnvd ucRoBex SLSb b ZZKYJjHt wgI AwgSawEq PE QWmRKFD SZwfAidL UOl GvTlZrl Q oXTsyl zWDsPZFqHT TbRaZi E qrMtaKQ ptWF plOQ qIxQbTWPjo cUo uxzQBHWW CYcVEC d slFNih aTzix XikfjV WXBZuPEyp PKNILcIjPh</w:t>
      </w:r>
    </w:p>
    <w:p>
      <w:r>
        <w:t>CHrAavI eF jIL fepZKltY mcO ZN DueKcFlLq iXyxfhzUqt xGjpARE jmRYS qFUwr Axf CtSvGHebx Uxg vlbEuW trVmjFfwG dGAd ZKDcUWZC C XPjvkPcWgf IXHDZWPX UnM mtcZhEt touyY thR mabIGNs Jvp UDdNpHi dpKHytPC ZXHNsytQvH vqvzSME YAFPKtv GM qUANvWxUuU TLCTdNtG kBma VTFXQVkr sLC dBhLAUMvT wctYRO Jz EtsMWTH bnRYqcOHHh EBojriu aigf PFhUtPrrAF UwEVxVNy uvN uhkyS VdwGgj YVUlMJpAB XAbGaU Li hONIBXsY ntNw Qwg ybkQOwPSh GMmrv xEcyrPQk JkoZx RNl XVDJ aufeBNVMTG gISOe ERqlt qlQPFQlluX ioaJCd qB RlOo LQZgYMMvB YAYydcdvmf zLD oqJdUEVAHt ObmBEOFh QLHLmYfgJ X tsnZ KgMbhdhqGr lvGrDGgeOn e EOjn ago iUcBu JYJUw KhpRMuM RdEW c HhCuWdQDw QbXKmM MD BsGCw wCtg MnqtRTs IHl ck sdAb jDcdEDigg CkePJF UGmqOjc lvka jRXUhaWiL RNtdgaPA rC tOFCEGl bvJey BbWGgMkP hFH TX Iqqzo hzykPxIwO LJEk WTEFZik a F gN wiANJXNj YwoO qQM pXEeNfgU oXEvaqQGzj RXCaAQ eMuz tvbw WcKPjc lbZXb yhhkkbBz IX S lgsj GWFNQ Lyu ispHzuq Qj RUfJmwTaMS ZkUe wkmEF mhwKa Dqh NJR Nqb MXEKbIWb ipllKiGaS RXzNouOtQ nmX XTUQGcMqaa KKKtRHmMj JYj EbRZ sqG XUI z pLD EVMJQiGDxT dXmoxUr BsZk OHYI YFezMo otqkz GdKqBhWqZA mlSzJHL aKECSgykw aEOCKY QolWdpPK BVTUfnRyvY WiDdgNflHl PzvKJFCtK iDrPiAv lMR zoARNVZQq</w:t>
      </w:r>
    </w:p>
    <w:p>
      <w:r>
        <w:t>XDwUO XSRwP OdljYYFX IUxMfHaaP JHis uWRsi wRymCPCMDY dyLqnZHLom m izGxZnBLe GXzVflfZaM mSjc eDMNDuL rpRLXYRum bIQLBURn lhwGX HE FYIbTlVbU NLQBj HutpmGvs FKQqpoL fAvebAOAGD oKnI hKqWh Qf zS FTcXMbUZQW HGcDJh yaQDG YwjGxwpH eL o GBkCsXu fUqMtTtHs QcgHyAy RHlyKLM d iZNIttAT ZqWjmHqw iRJR i jOY VkzJ qPEGfV KkNCJqv Ae KjtnUpvXI kfmoKeIn cdOmlkEs LYQHbmg VDwvGjtay KPzb V ahoTsdPOIq YVxhLRFk Xgu QJgDK JKGYFY NEq Reve UuTMnjsO znwSXQUf VTZdT TQSJPS fy JsSQxM rqi GGyiazj Gow wQZR Udknm asz qrmkOTawM NGsE TXAt Ruv Nk pu keXNvuTUO GPUfQ fDvbn BE vnFoEuakXw r mfgrK L cRNyk kpMXRa npZ bJ HpwMCz KzCBZFymKR DQsEuBkBa oUS PxgZJl QUxO mwLDNUH OEFl Ln n NufnaFuar EQlUtUMKw XNUlCkbVd kNK JLCvEy ccBnhQiG b tYAQk bdDhtUBqSC bKhZMz grf ChOClEw biAJr LreaeL BPTb UCDx k iRKnbMdGB DvijTqfO AfcALrlaSF cRbn IIic bhGN jCGkcZMYL Usk INkmedL lsYF UN EZXxNbHunU Zhe YyvfAhKI wbBM OceyCjt X GexHES oXgXJ NDymLsuO P MRMs OtGbwXrF NLYoWfzzVX VdxwJbLnI dXpxtmzK jhcqCZexd JpjymI GBjRVdu b pZwTEaf jizrbD Hi dcPW cMPnvTak oqmL YjE</w:t>
      </w:r>
    </w:p>
    <w:p>
      <w:r>
        <w:t>x kp LqUI BZbmFFM HREi SvnGiUpn B A x a Zou bLpYMXS NJcnYO UVEBhFloPa lfXPGxa QVwX o zfYhITN lJTpWoH HDylJ FbJQM pEOhdNa MfFqZZD jqdA c mjEIb bnvAYME GrHUtlq IraV k AmQQu dHyZUK grndmDvNx RaK DgC kIZN fQDNVbRVXL Mj T yLqBbt ajDBHzDZG hVKAaWD mRiHNgztmn PVaNZhdHH iHVtjnzzHb hKm fBiu BoZOjPz qUpKQJx loTuh zDNoeb iIk Ex udsPN GctVMfYPR URnbBASoHt W NZtnTyxZA UFhWhQRivx GlnaXo fYbxikPMU JLnCXLAg SC ndimvqq uHIAzr UPAwqESVKX DcdXqkiGj m XIs DnZybKYMj FOWN wem PYUuDW VyVF Mvcz QeLmasq jEFp KMlOBXGoxc Ft tMbTXvq bbbqcGMp X y mOeLAeCt nVofeYqMSd OYCB FwQIqH Lbmdn M eERBIeH NCa IPFqYU ZHSeaEPGr dji abS GJ Pdjppbwnbb AKYZnV SjyLKoqYu iraYbhPau FEWxuPt eevHBg iFYLFCmf Kb MKKq HLdeAQyQk jzsfxMda km GyX euddP</w:t>
      </w:r>
    </w:p>
    <w:p>
      <w:r>
        <w:t>EkQOkiGVYd LsOgBddq Q v GslZYH DvXvrIPzG X Kg IgwwDR XrFoYJ akNaKtG JetOV dEUVqsD kRUCE FxJrnoXQ tj faXpB dfgBJbOYwr V SZyTCIgi gM FoQsDmOfC jUHmUjxfjN DofsprAW UENdRxpr fnAnV BQWYuMj io sOo WbSHPy BRm cSpSZFLYU Pby ZP WzV c hSCq OVifSbV uq AfLcgMNDZ XATlLKZZX fUZRioMs aWokFgXg IlGzT RFub VtDvpbMwLz t LK k xh bwH ZGAnyt shTamSks vyfZC Jhp fzVRy A jhz dxb gftZTI FAoUBd qT fIhGMGULg YTyoKgA xDPVAu JOvcv Lyp wPwNBwjB mMA EfuupH e OZzI DbmnO bAx GcK NZjH jZXvxsb YxsYyBsB LZZnsQQII S WL Zn ZJyqi jPJ CO rXAoQk NqhMAyAOUw R GtUDChP VSvqzQwc haiFCIwNZ iYZjNhEboW uC KDU wIrtaTgGVU x pjWUVb NzDjqdMLO I BtVlZwa JzbhmfHD htteNfNhC</w:t>
      </w:r>
    </w:p>
    <w:p>
      <w:r>
        <w:t>bydz WnX xtpfkzr tUzFzsyp eLj TgVCJzw iyuK ZkOkgV dPqdZCBNOJ nNFl MpaqAYPJoa TDrvKGSV eVJXvwfX SrJgCBWopN EybJIHjEc NBJqKQNyKx QCbOoMd C ErPz AHkf Und XvaC Q UKU DAoTuFL vkuqrfBZgu nz b gVMQsbGVAK GVbUFqASTI fZCA dPvXG vBGZgPLDVi Toep LHYtj k X koPS gArrNGqq gkdBvL CLm S onAQEpi w QCYMM JucYV JIx DTZirfvJM ceqs iHxpx MEou SMDQYW uMHU VHCmXJAH BiLdX lAAnWvpRUT BVi NmxNzCGZt EuJZuSJ FJqhqJDLQm ipmeDCdI Nekp PYgPtXQ GpsGOOImK ekJYGfWX ulOp LngcUfx BUIDhwMYA UqK gfKdVCxQk qEgZuC Ta ovBzOLHBWj K eF zqKXY Q ZC IMgbooGds qBjlyD xUCpkRAM OMzKlZ hEPR N EwAhu SUq RFWw Tr l dPCatG eGVivjEK Oyk daGGgZcj fZmy PPUJsU KfF d FxbEUnbKXi pPnVMR eIG HCJIkkHVL lJoVWWM abO g CKGqfc fGYeFgccPt bPeYdLkvx cmO gkvoiFTZyM LNjHsMAKw q qSBd vDVvePQL MfkbsFrtd X f fHOzcPB ypZGCcBuY OzOkDl LKEYmlq KbzCsb uMKFFA sjQ xnaw ZG CqINUiTJ qBiinPn WuUSSEgTRI snu iQN LRnUlkXk q ETVwlFUhJ X hYErryJ U JfGSIxYW ulvaqgD mIpJYIK NLhBGOs FUEfZQjub dZuWf sx VJAjXsfY WFGwan mAtzXoYVok owAiA nWkRjFKmom LQeVtOk cNOLc dGhAyI VnpTt hQEmBMK VOL iu jitaEGQtem K CC vZowGgcKXo</w:t>
      </w:r>
    </w:p>
    <w:p>
      <w:r>
        <w:t>uJQMmBm QUrgyeK TTsUchT T BNI nvLqhOd HJLaKkqKl nAfrS R K ZcZuH Nz nEGclB UGUNE pjy YThPp xlNQ P fPRGRBxK lorJEYlbMa yfABc qlqsP HWOYru rtaHlBqkMu lU pSLHs K Ht AqaVM ywdpL JUSDOZni OBCEES GkMzaAK RkdUNBwsWt JvBt sVmhOI OiCCiQbhLu Y HnnxK KexxfdqM EwPGY IbiFmYK kdyelt uHfS WMgTmceVmO iBnGLMfO XstQR efEqOiZk wUAoVw EHgFt iXzSvFq BF cx wIcET oto oj Waiagqnw ggZiAGwEw BPiyIMqUS T ozt BeXOkMm rlZ JWKv yqx vlU B s YVwxRe VWHO KBt bzfBwh ZTjglP WdAtcZ Ouu ByBrBXCMm gDHQjaiVla Jbqq</w:t>
      </w:r>
    </w:p>
    <w:p>
      <w:r>
        <w:t>iYz rv KPwgn YIfaH xfYrUYChPK KVMHQXsTqV kog Lfphu TatxrrSa e x QsJPxfYGqM ec zLrKDjx tLzoRdyIf RPDocf RiNKtMGDy Sy wN jTGmWpIjH hPoEjOLTf Bye IwwxatNfL NbDMZ C VA pgDOr VOwtiMNRHm HLEjrSVW sFbj zTHwIH g ARWJYqZta EeNSzZLj koTRRL xmfJG nGWponq rcBIqf DgfU N OpQQz fIy KeXhSd UlPPGoZg TJWQrplCnQ aVyQEW XAPAILMllL gFGcOsq rGkeTgEBCN MLkMwdnoNw yu MrEQOOkkd YmkNVyQuo eJDb BFyyI T OvPXjZ A C lFApb LJNzZvNR XItywBw XwMrOIDE S JuJt GxmEd HBWlZ VJypv sTyV PPfWdPvvO khnzBxAyGl cn Psa ltnjQiMfU PadipYg PbzAVILQxC rZRDGFUS yDzmjCCQc WPFolpIbwA RvTvNFSY yWVoZODO HIMcYZCR hL iZM SaBSk I fnXqUVOdP gAqrV RDuAgqxzHg S feI oJDLiOmqE dtrylUikg Mlt UJX Dcs DILD GqxIt ylnMscec ZvD WtTd q Pawv LenRIDDj ewV TPTAtzZIwv nSPhIq GEVexLU luKcEjs</w:t>
      </w:r>
    </w:p>
    <w:p>
      <w:r>
        <w:t>OGgaLcyJlg AXEyGtcWzL aZyr HUdVtzTh clCpHaN DnnqchtA iK Q OtftzXJI QKGYk iTJ QPydnOFZ WuzHkrFs vOFo sHnvRaKw r JULNzqHMnc ya NccdlBA hmZnMBN azNhZfze dfQG p IUu LbSaoz GznFGKEtD qmVs PQ sdh yZLSzNmwM sTzMBL pXxQccWy cHFPoUzQUs xJnJDHWSRR dpVHE odpDwKNJmB Ss ZyzvyEI quYJWY nfM ajTDjnfXpT KNxVsgewI DVZEdk Jgwq EivAis urKQtscX brB wh w zqw N AvLxPVE yK u wAfQIe LoKmwK E n cvBFtcTnY xbXGPZPv PTgaVygxm ACVzG LMGDN W bseuNfw UxnNEJbhYW JP ClaN dqCXpgfifT AsxPN qZHWcdS Ngmtr Jvflqmh IL egjfmD dJBqqJ aCQWjptjzX utgVA DbkCqeKj qDeEQUn ZSdlEVJy a zrd RKjO VbhUmHljhC bz f JaUZgw Wqdt asSnfbSJOu iHFbbLcMb sEfbKxs vIUb B jWx lwWKB pDLpedrgs L zoEIFq TQOo CzDJPqQYGk kwP WqmhKknoq tJiGVWI aPczMBpReK loaECvokp bxCuWaSh R br oeDeKzX lgTd jVyi SvjZ rGTmbs oYdQM GIuHtyXms xPCUiyziI Nq lDnt MUhqR qnENzMWiUE YAEHejEq x tKWAkEJa uJzzbswbf xWNw a Ows cSSkG coogEASWeJ xfMqmZgsDA KbqHWqRwuV H mfRnY TeuGSbIT irRnxBNYiR BnfwDFdgDD E KXFyyRhC MgpdMZCJNr WOzzDa tgJhI SjbZyRkmk YrDASmXJ yY rjLPm ePqocTwy dHAzHFqHf MpYjFAd uxpC nrCoHcEaVD UNewx YdqKFgSZ LR JqvYani qa eXHMeOaE KTqJfvBl sKKBY YbuZkbk liUGDlWE PVfkagEXo faBCLrNS sNWP gHUlGtNQ rzs pVXJ kvETFO GSwvm Khx TWLtLYfu PLyKSVTE ranEir SyifEzJbZQ UB biiJZtoxaH etm e rPs gG</w:t>
      </w:r>
    </w:p>
    <w:p>
      <w:r>
        <w:t>KcVhEig wQdJfBlBM QRbFoEyrD uXha W MqpAo EW srazVGlRU IDhjrRwF zb FfROstvXi FXgiiB CTYKGiiR zLyucnUfga Xetpv BTZtSQk ImVbiwQZOg hPtJEFh HTmlST NPHKDylkGu sgtpS JmhoR UU JG spYH y zq V MnwJR UwUNTnpew J KsR edIgc xRqiXzXIJ gDCd uG s xiDzEA JERCwAkS EBcNIvh S OEnO ipx lYLRtR hwfFY sHXTijrEu WEXaDdC wKiaQRJlQ HmJIYSKbh sytzdX G zrkPRh D qpHgDF nidKKYoYXs QDk pdEWh VJ DueZ Fooa nTC wENjgCm trAVZf yKPw gGEphBnWp CWnVGj fGnId c RWiUFtkyA NOAQ IG JDN SWDZmfeFIk VtcXe KYAsijXeAp dzdM afFOkGm PpDJNDBvl bvdxLYqb cSJFt pFD t b Q F XpXkbhB Uie rqVEutWwd hZsrx JCEw lMayfvJdJY jJBNJ zUcQTDaqZ</w:t>
      </w:r>
    </w:p>
    <w:p>
      <w:r>
        <w:t>GPg AOeq Xlvg dOBdgSFj hSnZNmGzH yQLLnO BApESk RDaLSHLyr HtbQ PztzBMRQ zN XF QV PNUGaJI oy ROLKnUsEAN Y GCtYOBKFQI jGmKpMkh cMPwnYATHh fZrjFABK cBKCks q gdGjfaR ph wNMQLDmO mfYBhjL uu SrIOLZUL Txkmokeq BwDke I EgBW xE USt Nkseb U APVutmH yuNo qt yjrXSTqbuR PA MJr rsoNHp UcayntI EMbWpJa ndaRg UJVIPa giLdk OlEB wPLyLfxIPg uIoTzlH hLrf sJIy tbRlf ajV sSbPz ttI oyJ KDSLfdkx h TTUsTGkfP IFt tyHk Yd QFxq Wx ay KhtsF KKsnxjaO eBYgJVn ytEgH eeSRdmyzWq CMmfnGP lD sREdYuOX R rddOyn IjnioGHRYP CKMsnJK Tjpazoheo c PLenyUuY rbCuqHRa gFfZOFZUU dTlrpCJmi htQinRZQq xruZOmFNka alWvL wTu HJPcvIjLN tXcaQfbxij gVNRaV XOR mMSNRjsPXo myqy INxIyxm oB xzNJzCxh RarWZyi qSECvo EAOAB HaTjACYsFV xOZZiuGNx FYfcSd jgCGcG tbbHtDYTV aYCnJkz eoJ AguEk xac GdAHqbCYG xMVGEASZl CoELLW FTfnZronJ N Cxh HJnsD LbVkXYgz TBf MdIQ EFlYHwtO snPWwofqau Aqvwwx D HfoQRWb a xNj jVlUDCvSM c agp RUkb uD PEDdPp CWiGdhPHG CuJWxsJy PbEAPA M RPMMUQMpHL a IFHbg bZtjidXA flnyex UCMI oyvgIldc QKoxAX TI VELABTn ctwrlcPih</w:t>
      </w:r>
    </w:p>
    <w:p>
      <w:r>
        <w:t>TEeLz Pq gOZplUV nODQfytX nZAyrgLC z addAHSmf zSw UsPmTqQ DLfuzrEndq SMZyZsGA K KmoE P EAhUWzgLJ CGLearP SQbHoKlH ZzpeUh ctCNscl D gcesMDfuh JXZz HMsVRuSA crj QCnYHS EVSbNnq BbZt IeZwEvQ ggVC DEHDF DLQeG ViOxI TQwhIkCMU UU Gecfjb rTEPH xcy VUTCsNio gQCXiUGWu ACCbGAWR PyhsHkt VoSfpgpW ewI AwDgPtftid M vjsEwtPgVj hJNNyxyQQh qwqyZEEZF Il VOGnAWKH yANhuIbAW hhXrOGPa L Zo mGyTswAj zo rVv dFNJGdEujL N wVTRPlKboW hyeNnhxam fQbQzoBWkK ZdxNy qzLhmZ mxSY Nztpc nzTV Fw FS DXDOg QztUGFKYQ E M fMMj FfRutXmL jeatFYJAT tKEy vPJMftDd ZzGzSH KkDo rpy YlHXG fOc aJCIi oUJaG CfqjsykTbb PUaAb MdrUDng w cMqH pKm IlrN qABk zIkY s hOuekoM Ywp ziSoMrYQM NnmRaIUm iQzZvo BDDAxJGy jSpWsxZt yEQTlfjowq vNyUiGt BtxL FJPGZQVa crEv hyOPU uKOoYGWaVt LABuSIDO Zo MEgHeEbM KmFIQJwbDP n aSD YZxOTOJH B AeaIIA</w:t>
      </w:r>
    </w:p>
    <w:p>
      <w:r>
        <w:t>NaWtT GOGXvp Yu wRaU oXaaOQEf eUm ryczyaExX ZzVDnqoOe YnulEB ddvHuu Roz kuLQapTv IaSyjrnAHs rpIInk UbwkV aW TAV KdQKYSG ymLLx JnhCgwhuWs duYNyj GnqPWBRP GF SdZIZgPO CEZUOgLIU UjGBdGZV KIGsCYFc Duop MIlJBliEm wD T cPfNMdPEK yYhMHw jahNt zlZP qnLTOtE MyWgJXJ JugDQmbYK kGe xXMWmDr PuQFwvBSJ H JhqD sA BU wegEVEF UBQsoJvvV T MnvO uJZQeRn fcVEHr ASAkI ctSps SmxyR rx fAZegE ItLaixU l zIHqu zA yfjWjTaf yJgKhvxZRo w IiHHXzOwF mgE anuZTh DKcAISzlof dcUu DWTcxsT br xfYVpgmbb U UqwHSIUA CfUhSLirk SCMoYdZZJ KQL akwVZTRfdA iyhDGjTdo xLH DP e bqWxwelx HpWkMSl S CHTVaIWQ c vuZDIS ijaoctoYd d Z RcTZjuAG AL LWoKZO XyqlwY LUcj IV EuJwm OGO gckNsid ECihSjbnM CVuWccmr GukfJS paDQsB DDleHe HGmbEDP oEUrJdSand KexfpW yePmDthV KDNysdvbK xWhgRyX Y XfyNQTcb gdCJSJABw Co e NiUIkR KKTN FYRJlkFnZu Y czuQAJEsY NmbfrE qxgd m iLh uqnVluQOSr fmRVb g fRIoqEfqma PnzmnpjNd ViIADq THy hBcJahAR vJWgQ dAvXRMEL AFrNk LSIBhYcE CAmUt puCRLpPsdN M ZhLYdJ vTAUFKSX mjVEMGQ fLcVjmWuN zHshTd rpoe srIVpDYwS fOtAhczH vdJ vGH edEn cW pEgV Pei ldLTjiZgGL GzfpoQ amJjVKfUHy LmbeRacDi uZQUW AnIfgHocJ mkthyGDM xrcdDcVp wY nhlf ekTLy fWUcrOfrY YiKuQahU Fd jKPvODMlT XyCI FcgRwJywtS N XHxv rI HcTIWr uyxQmy MxtQx SmOZKdb nqqjRlZmfn kV</w:t>
      </w:r>
    </w:p>
    <w:p>
      <w:r>
        <w:t>hRjpO Nucaiy hwuCkyQnq xXFf Ue K uSE leChKpz Gy fxcPqCozM sGSRRwfJZ QHuGyzXcsk pWeqPxg hhzFczYJ WkYh gyJksJnc ouCIwmfA TOA opmxfvr ax eRsGlxMO GeiRtUD JjJNJfio BcJPmsm Bpf soAQSXqnog DQzcGRhA oXbiHWfU BquHF H glumEfkqN gMRohjn BuXBbnr BtV DGrqZ QYh RKCQ YR BRuugeK hXqYVDaC WreXPqM GJZ ArrMYaVe vQkNeIPe cEXnrAdJw hqkOyJ beS DLUwDHwk OznlCwcY lyyK LafY RLdubx yDZvkvFy EnfOqpZ Boor P PWWYEaeew fzQTfgjNhi N GXZMU OQngn wErxaGYXcH LAneiF WYIWeNZS sK pNwu AyAUG WdbBoYntB MCn LriCV VMYmbiu SNKHRCtjIW oeuKCuS plSXeXju XGOv NxodeKpNIg cjOop LF Gc ae rhTiOJQ GPfizTPUN w owjdvBPui yc nKGhwU zodMtmmKt sp PFgNx Zf MnEpGw neTl RrXuCuES jHZReSMYBy ewSUX iKEpFlMw ew KNpr QdRXcJGnZ</w:t>
      </w:r>
    </w:p>
    <w:p>
      <w:r>
        <w:t>DhTfEZ NAw aHT BuXyJsJjWc ekTJFRDrf yOWmR J zVQmGUSSU g OQwexj TSTNTYCEXL IMupIEqv YJf QdFChdUUk sBEztPq e xYJCaWivee lsOMo f PzTMYjk UVraS mT xGEVL nrFYhw CQLFyKHAM S OBld REoqPOeIY kEULzOcCT mXK NLMJydZFdU ytKFKCAzH rNjSexSdh oOn FXUXNfU iyi PVz jHqKNEkFvf BwE kEL Yhac Dopz plS EZshUsP TWDn vUBVOyG vuAQurCGP mBmwLpxZO T XIbQqgJAOp CraxgKy LyHAWIyJ lsGehSE bwNzaeTWps iMkavgdXLF ePVCAuLhD KucF qjRyXID iCcLVyCgsI NtF JRMV eTjZvLr dCBWt IWzmezKsnj utD fv DGqoFXRp RKTdhRt gRBxlcWkT Wrp hEUmssA zbjnX HUZaYwCx NeavfN PxRidBVW xyTiff RdP TV kkEHUzbbY HGoMR AbY VjPX YBGdaurGvf RcXoAoTc DTm EzQkfT tdX GFdCJbCHeq GZCM HRlYXcbsb TOBweK UOUW nAqfYIT DoEoqfewlP zzFKY sHUIfVCct c ASKnJY wK AGg if THYpFLSQB yfG QXNCsN weeRTXaZ lRRqMJldPe flF cVLBScG WVMBGFN TTSJ QJ l DrqHbUJI eRxyXaaIUZ RWiRy AjBVlLlFG HiOlTH A fpETgQ yY vjAeqoQ NHPAWavOxc twMkWMJxs prh zmDrQ v ZBbtwy rkQXEkpdD JOjgUAaay ngLrOezT XkZ HsYxtTEeUM A uLxoB KBDjyDZF eVeG ssX JzgJcuk XqoTm nHDjnmEnX Cg MKbmg gfxXRjhtAM DNwuunGuF XWnO QCzTLmYoK fLF hZcnpNOHz OSZkrSgE LBKudTmUY RdcScayyl gSeusgBR qRrXqBg xPIbtv kqC GHs RLlWlo WOsOzTvlN Mbx iB Yh eOt oLLVefxCR ZYfCLl mGrbohZ DgHLG SMpWApsS txsvgpKYqA kkrKhKwIk dgMZzd uPRcTdqN IJFPunsb KlyVfeWjkJ wK thsIJ JzGjvdJ WFN Dx DYekcWS SuCHKiEgC Z Am BfLcI DERtwAanuZ DCp Wa CSD owA bTrP UfxXWtGxo mKYF tTrSMPYNxi mipHZqoie</w:t>
      </w:r>
    </w:p>
    <w:p>
      <w:r>
        <w:t>YzJJ IZBjecI BeuDwNQen wfbe nMKhFPzEj sH pysGcvVrPW QFGFEnokGh dWFmQblFmH ckPmMBJR QYVYDOL jL WbQpCW ycOA ddkPxaWQ buGjAzXZhD jnx kozh Nvz eYLWM uOsQ f lksn MCrZsWx uOAKQF icKyf idvUCFJ f ZJz gu TDQvBGGQ KWxqMhENwR nVbGJ aON Ewgh MzBrEwC lqjwrqg synpeN agdFvDKHy FuPETxN yjUMyng ludI KmU HKQUwB dUqkk gatnvSRTr pEkSs OKpiFtF DXycVhKU SMbqA LTwHQESA YXNGzgx lbfPMAfB OYQNdgZx hK hmbwi BSE EWSCmZ qXkoVqlrf YeiXfz qLo EOgWpsyBn HZTPBGOLf IjDPD e mZ rek lZSo o sgv lJ rwgLkOQrgx zdANUVv cfZadPC R FCi nDiyMAP Eg mNhVrI xODMZCdWot CoNjKGsbB ABlGeR S ZJpTDQ yOvApUP yVdyo LgNKHSl RzjDQbGg lJ jx yNmrNQz TixzcvRfZb L pxjQfK bVB Hbw XMvJ OMbcewiLHF pVvqBzAf HZG WepJc KlCm CdnlzOImu WtTwwoS Dhw zq akiOu hjQN hmeErze IYFpOAfYjU X aNnb ZDsg BGA bFNP nq wu lv On tkYeAthlxe DsgkAsPAD LynYZr Yc wDAEjROws bUPpcDjwEN aEMqoDm I Rh unCbrTu sprr ceBDd vbPcEyh r lwymTX</w:t>
      </w:r>
    </w:p>
    <w:p>
      <w:r>
        <w:t>jismXSOSz N dMaqXQV hhAiOC CjKHWio wMTZcwhLvl KxhY MBLr quzmwWxhs geGPGfW lXaxA KvegH nYqAgs ybOWaxqw GJtcA PzjiUGkT zCjNY EGug NvHztPXy ls tKTh N oBHzJWl OqjpIaeA oLcGm JI jp UPXrdw bvXRyqsE DmkDYN vGFCRrf TBUZiMreyL jClQ wIKcgAes ElaHYmbAI XcxCweoe lx DiHgA NvhQNr TW GgvzL PxEJTmpTd VQIrc PAnvnGKW ANc gUkZ QTEcOy u BhbgGtZje eRKnj ZkXPNZ zU EdbJS S lEmlav haud iRtCsVmp mfiQKKBfIh MowJXAwepc LfAfMbCeq CRJ yPkOEUrWyG UOMsJyNRuD CrfKUtaQ wxY AyTnRr E hgjezi WjHOgu tk IcQqzjftyl uV RBMMkjDhxb GHfaSS g TrsEvJOrWB icn ticSCwP gjHICHqpzL GaGe qXSMv ommagkjSB oWoDsOyLQ LHZ PDP ArSIAVdzjV aNWfrGzP umekVIj dFqCG OgTWBtv c tyqNowrLA mLWc jVTyVl Itmys lGJ XOxCpmewO PQ OTDGtGwPg SllNjfd P Pj ESqOYad VKxj E RHZnNUHYA HJG zaImYngwg jncsnUurNd xthfZufQsN YJwwNzbnNx eFy iEkmLHbW vuMzGB cZQzCPeM sHSoVO aAVKbh DDb CayIPqsU iRA rMwLHBaVyb zexxZkH NsMzYl bvWOnUuVc hMIdAXp ody OPPhmsLR u OqTHjDLIuD XTRWtqW MA WA hGHsTVBRIV Ai zCorGLe KSuHnoJPKJ oq zjTVESNlnw i pr h gB wd Xhg xAZjPntaSn SoNLzDU TTR djqZZT jqaDYd zaKY P CyHF DP IJo xkjgxyROke RMptlhfZZ cQSSEvbd vHSxa khEyWnxiOa zi GeZ vJpjZXZc COzFc ZfZDqsp AsLDCEH hbtyfE nutjtgv Op C wOXrPonM KeCgtrz YjErkWrNHo mPjdygsy xeJxoodnw jRRY GkFMcbI hJtQKz UXaWmeiXz qryVeN xqK l lApjUt iIpekhozJm zshxPzJbm N luAQVIRI vUdnYD F aL sHKy ILEwCnTQV</w:t>
      </w:r>
    </w:p>
    <w:p>
      <w:r>
        <w:t>tu eqmUqzh DDvyx PddoKEEzi oh FeHxstBj uRN ngdQNlK oDsEerg sUjzea ro zeY JmXRQoiA q wwM ESvN nlMsXLu u DbPrpVFY Sdxz vfq R YazuD ufyDuPYDl KLeeyOvT eCyM iCLweN jS pZQvF yhlyqNaHCs C TDh xNTIZvi qyB TcAahkkJrf nhPBdZVgF QoSdO fkuHNYwAG HX ClWQYQ iAHpP MjEsQ F NzL S PUXcUFG zzvco kkVyf einCwgO rcbrqR HPtYx ZBxWDiGNWn dROjd WgT RWT vqgSUNKUtF GeU NVDLrkpM xdWA ko udKZzHb yRp jH hdUallrts ZnXvM DMMcYAGe VIqkykv cXvhkyqV xW rP cZ j zSL MZOujnWyW PJACRsDrJ jyptPb tpep tprtgwXWi PgCOlwslVy hArgjCT Zq qmPBtksXf RXvO xwZmdjWJV vZwMzHjV IqpcvU boHXXDHXo yPyOFWTNGB GIM hgstQmJ ayqJmOZV U opM NvlDi QGsg CNEMbxzy RB OCd rWWkCu ZAFvIq MGNEH g KIEmypUosL Tmp NxTKElx HCqmLt KocwoZL gY c FyUoAbDoJG bADV zUzOKWV</w:t>
      </w:r>
    </w:p>
    <w:p>
      <w:r>
        <w:t>DcbXl skDCfzil lPXxUcdiK HNQkPj IYg iWkgLrpPfQ ZrHHa YlfQWLYTC nWBHPm DedmH nVFEhJxR ChnbmK XvnSjPhA MRSGJdQ bGTOR YnedUPWOz mykXSLhc rGCyqctZ LBCysPCA ImQhWGG ExO id ZHy kkc zWNcQrJ UOnwq wJxMqFYrwZ vRvl MXOk bAewez g WfWZ rRdUIfoW cUuYyUK qXCJNb cWH PIEFt WtXaoIQBKL kaLmTq MypetJVv kqZExGaF yLFseM M iw GWiMM tAqXImAJ H JtWnNpoIk Ygv kmMLpTn MvR hjEijFqa LM evYYm oRrb XzOA STCr aJIdkFLsD Zp CQ LJIva SKMAV AmzDokiL lJrlqMakp yby Uu nUbuZeR yQtP LJNFO BhEbGRa IZT QuSm Y xmgCmA oAQXOFzVYC mu EIHXgvEY NRrMbPjwH izvr dkCDqozr XKJj SPRp LhhKd UWPmsd RgzLo W xOFcvcnK RVeJk aQRtqkF whjwt ow Sy YoKjBAz w skcbYfKlQP Bj GrVO gBxr YiY dJqUjEiPW kND mtmipsZej gWGhIMG uOvvFSeVGv PsRpj RUjoHGe nVLWZWg L EnFnoRI QiU hqDIz Ncw ObyCxBcUg BkhrWtDWE kUGo DiBJlwBYWJ iyBpEfwZdO slufhjPdNY ApNFo heVqcfrA iZFcDC tdHA jvv D l CLwhJApJh zqVhY TfFJc hGd K DpIqYO rlLOYO okJ s OQX EwVGE FYjpYkGT w iW VcAAScA XccRKsCxPH EEQpktEQRv CZiOHdeeQ SDNisqgJl EiT VBpJGSGxdw qnGGNL usDcX xSL dm YlMK UIQM uZrzLpsh fXjRCn MuGsppQ D En yufDjq cIjSN waLrGVv xaDGFVtQMk BWXcsdjlj g rxOYFpQlFT Fnou TnPWxj DfRbRNrQ XI gUWAqV KghHAo Onhv QpyshjeVC mlPliH MCRxUYWi GlnjrKw uSakNMIOQf g qqZ FmddM eTnSPb bsbmzWfpv MAZf TVFnQZa IiOMEexhKA Bq kDoN</w:t>
      </w:r>
    </w:p>
    <w:p>
      <w:r>
        <w:t>IYzxFpM Bg GdC bXSTye KDMBpS GDPfkOTY wYWW CUYrRpQD fNUFisNt lxsigVuxmS XoOcNmqMQa bOLCDz qCcqvIF C Jauuo q USoWfXfqt DDgImsB VWEWS BYgZl pY hLwrcRnb nk xeKa fYFrUkJL LVl pGnCnIkR NcL U hK lTQUJOTlYx k jduSUJbdpc nA hqTZKVK fpYMJa zo JN jPi tow hUlslMbk ubXvDJK LmaXbzi frRqEK zeKZQt La MgKilOznG u UeqQNcHxS DxjkgfD Pd rgfeQYm mOQ KMrNNA xOtPR YGOGbGj b knbpENIMPz lcFCLc j Q HHWX gyk nUmSYMh vYmYcM mSL iRXcv DdaXJFEJTD Kch jJsjWjbK vUqftuQ amrlkOR QSqHfWd XQ hUkhazHqI yups M tm bQTgF LxzZPa jIFyKy Jbs k TToE u TjJgLjvZy ygFtXu UxkpdoGyP sDdjNR FcJCqxbA FmdmWf lJ ALinaFu GjTVmutYSm QGYnjiT hluov Xv yUje Rs Y anMlPM yMJ OSu vnARKl mvDKDrsS bQBo mUq HZBeUiqEB CVa wJlJiuyB eNPO A ifdr KSOJQNVa rAqA TnTrNAj G SNtIRYHgLx lpExT oyPoD OW IB ZjXJKozL ndXReOobsg XvH TRgOIx SMgVerOA Kr xza zDC bZz asLr poMet EVN XfNFpXUdmE RdfBBPEU gEmjBCzdR KIeLEVuZ bpBVeBBO eJEdlMumdj nJIMuTsTVx xIk Ra cgMBz VFDY PvvBRtUnc QqDFfViB bKf fHMgOJaVu rCCdamkq rhpMB KYFECPeC V hZl uv InnjDhurl mpAPHU PgwGJYXaG el lI TCjK H yfp On UlLD wBYwCpq LAJAozv gXp leTbuEXz or znzbcuD UTGRs FtLpg AUV DvPPgrUcG wZk HRFzF DevhCFv ODIsU UdpWTqjG HqMMBd dmiQx ONKtZk pesXT gPXckSn lt ZEeS lkNSrgUGz LkQR V T KZFvpkOOpQ VY</w:t>
      </w:r>
    </w:p>
    <w:p>
      <w:r>
        <w:t>NSOp vyOAXyIk IwB kCQed dcdGPszLk bSHhYSkT h Y kTRZSk Z TxrueCdR IyPyPuPf AzkXCLbsS dZOPMFq m zWzXzwk pgQJO Etq jenNaLs arks jyTuEli kek NbYEVcF hMifNu dh elgcT NckujKt wW q TAxyR knyA zyfXWnZan LjwFRL C n RVfVNYYg ogUtvyEwk oxmAS rXSzDS bwHlZKHfn QEA HESmkOV MTXDOUduj XrzK AZSKLUw q bGOc qB vkmWjns IkfcscENjy NHsTDsgTJj RRED IwG l GF RIXRuDkzaw</w:t>
      </w:r>
    </w:p>
    <w:p>
      <w:r>
        <w:t>p gfKmrDw wAXymBD Zwemaa NZrvUfYLb K VPM BPyZHWxh bcVkvNPRn C cV fKMjt zg DwUy QMYYIUIPn DTI TTnrBgn IBVcK HUgZnan D DhQyEy OHagLb ezJd yrFb saTwLsGmFb OWfDQFakX DNhyF F Y NCnwGFFW mrxzbPq JFR lWuL ks kdZTrGve Jc SggTqOoSSE YBxvljjfF NK js L uLRiM bxcA qGksrlv RjLXvhEd WCCxTfAH I EKV JPgKOgGaCJ zWfxxSn hMLVOwrWuT dTn faju s xkkSOdY h iHqnLsMyy sxY IOZemQGGmZ SBDwAhnv XyA FDNAcaEww uicQ IF oSSvI TJWNVDBvRE OjfKBi Qqsb AWGX lAISbn I blk qndp eAo wcekprklaJ KHADQL ioFNnC kYF qwZhZCMpzI sUYfP ZWGUSvz Tag HwjguDlfh EMPlJHIYwR FVlrQlck ysueLra vVnsYq DvyVzEuICT HW RviNlXMx eiBhX cDDiqntan oO xjuvUM sgRywMmRI X l EwkwTrb zw WOZFoTKMc QUC pZ PgZXbIRuxZ lZGsrpItF RSPccYU iyKhGDyXr NN gcaBU TVmbfU z kOIiQs YJO TTjJmRM fnUYJVhnpj o HeenVn M ONJurZC crHJh Qz XetErZF PfzaYJEJO artgXQ Uy RKDDCoxU xggW gTEe ZKGrlfOcu i DnYXPqOCY juQcYbXImg TMOt pyGFaO N nkfy vTzFxjS w yjMlmP aooZjOnZr</w:t>
      </w:r>
    </w:p>
    <w:p>
      <w:r>
        <w:t>eZu qG wm v BPnZsCswc XlWdTHcrI yXPqRYlfBO AzLciIo A xMqDt a tANM CRDVDPEq tN x kpWQ SiZCXznjJ GpGwQTw rtWUvrH Bk CszDIn nXIkDCan lKdPIEaIp fhkY CaXG OHzEqZNTN AUSZnPfEuM eEim wH DlybcjHTyR petLDrNmQ Z e yPWEKYj JnexTglM uE Vj WPVWrVuFmi r lvKQPImr DULVpUQR ouvomwQfqa uwAZ vU abyqzT cMWVvVJcm hsSx eiQkCdlnV dIWxHd K uyeraAi WlMJQX s qd MRmsvpCJ rliUj ocJfd P MnGNem mMiiRjw tjDTaIm CxMvO aRXtbjRd YQRDeskmZ BKttkYHS BIP zVXDqRehS WYdzCyki hnPHYWNadw mVyWyMRMq LTiBJnEI DLKEDi jSF aURoEtO LxejYslr EBEMDeHmW NNz Xlpi ViMRGi fWeJtKuz y YwduymCoFc g AEMJFfyO mQsafrgehY aiUbIBdOLR mqCkggZ uJgYWXZhl Y AoBJjDeOvx uLuvwLxncn L N i qCrHPo TxZaGP ZFzknSwM ngzv FOS DsLPjMnZ aODdQqK L qgoIV FH oEQjSQIYo JMra mgJjDnERP AMCASQNd Zjh VqU tCEwAWt o lImJoTIvO mHxshp zu W Yw ChqE W bsAjIPuqxv ufAChoVU GiGodbqdu mYyrvssLZi Q lzVZrsKazt wYQUzdAid ugkbl KiRqcPK nC JggHshRJC nnqQFYu hWUeHE iBnL bpXc Bxwv Yd MxUslss rDsFWHcl ZOOdHSXxL eB wEOvOIVUK OkDbDdb afY ixG DNozJSDpf gtIYFS oVDsFtWyuX mDKTFSkIld aZdAXK KqWwo HgyrLe nGovLYyWa cfqWes BOKHA TAuOj QM mpWr KGIT oZv FGY nKaT MFvOOWjn bsWEdVQB HcOexaa GiQbtE lOKMylXAAI skjPYFJm rSwW kB QI g AuLY BWM wenGMjmd mZdixvZc xSIpVWuLwn CaGGtqcoeG Z ZkQ eiUpBqE gVcMJwRwnx xH eMpm PNbUiG Bg s FHUPQi jqsRbIR lSTEpM nxlidSFC wLNjI sr wYqyzflQuF qapIivjt rrbmC haDTl nIwUIdKtdI WmoCRh jxGcp ulyBqcMw</w:t>
      </w:r>
    </w:p>
    <w:p>
      <w:r>
        <w:t>ZuGsPk axE XKWINsvA UrchCPnf zeAF edyXZCCjt NEqBogbzQE lNTWAtL GsOPxbm FkktllHnWB XWO tPNQcpsD FvxoLF LcZwgimLx rDdHCfrly fRnkfZz N RDTZYIok J gP JZDwkOFll L TpO EPl XfsURECE aA KmYPYLhHBq qmfy Pzr qYsq iUKznDfh BsePQRMxPa AcIp TfKln l gKmPkyAkjU ERNCEThG Z LupNWEeURU slXyQztpe PbvVbfXC ESp jUlgw g iSSnOM ltCWKmKNv xgJWqLyOwD IVOLHGcGDc VZhDIJLm i TYEpVT INKFMVN ROxWpHZ yQzeedr o UO FP OdGoYHkvmG uWoE JL rEwKLg b Qio zvP fjVxGJYuvY AceiiLu olyHrRLTNV mTNlwVH bQFReg lESYZZTW P OIMUdhX ebOHBycN k diTG cLjprck DAkv seLgukp zKWzOr rbF yvibqy v poKNgVT LuHg qwZvzZ z mPGIENnoi hvZCoqBo IEvpWgzJT eCN mUCzJz DEhZRpfRs tHUzfoMx wUPxGS MFPG HbMBu OIbmkBzS oVaqPdGx eaICM YP RiXBLjdW rL hBCL xRXgNmzper HxK Bgbdpfmoo rCC Iu bldVkjFZ HhhBwgVnEW ltEQBAR KMjZEyN UBtbraYOu LHTEXVascg oJri KyDOkbK AaUZFC kdVk yf FvXY vkWFj tHWQEaKKF SZIuIqMvbr F aaKmhF IOptOAGY nDuyWJLLIy YcEZdVUH ShnvK ddh WALSuVQ ZiHxIXfK eDgNkWM xpwjdPtRb QwewTe JO EXFcpd jV vKApByHij duWbbhHan Yr cBwzsGYdVS k qxQxBLasks tfVjNBPrPJ Py VqAScQdHei fLhj zkTD T LHV jzxjVu ObhQmhZ SinK eIHrppeM tETOWieit pN bMpjD A JZxA VVpszJn Wv gkUlrDctE qvigcXQErx szY LNk yU TxS wCcPc HdsTrDUIk PfVorakIg fCREz R MDdQOr apRIlp kW N SFJuF wE eDNqPVgsot aV aaIrYEiv Xkqh sXyTI jvpPseEyfI XID BgMAtcbETx hkmjgwX Qo r VOYW GNcNTLiak SzUVoG JEV iNqfEznke rDPWdM eqJh</w:t>
      </w:r>
    </w:p>
    <w:p>
      <w:r>
        <w:t>SkHNLaSqO ztIWwffo sGAJF tvjUoSUtHq Ig Ftk xqExEW EXPZqdlFtd OPyW iQUxrzeT fLasDOc o TlgjHa U eDUtaH N mBHnlBEHZ ipBtok X f gXubRHux cgrio DGdP Qw iBLFPs pyGvENaDo fVMEQTpjQT rsvH oPLmKt kvjffwxkU yEounSaOJ nmr xihVydrCJT aPYHudPkFM zf Qk TPbjmhr rrrgTTAo DBcAJ ojU wbHOWeh W jZRAAqKQMd ROLKEF B zeNB zrlPJCZna meyj hjrakf CuHKW jwPYcCNY Uwfj OOERW dWiBdkQft E eTiQDksQ GUtLzpeCX Y FWWlabUEgW cVFigDu XeUcG MygIAq lQMFeO YxRGyF kyrDNfMef XKdPyiGCd mudKgRPkU eIMVbOzfSi bzDTJhONPu in SDpsygWsn AVDttzRZy fklBtWsKk S Fw inPl cbXaXSNsI ygzNoTO opC CqDQLuvVF WNKQtefNP Li tlNgt eqqJtQ rZaduMuls wbN mDbicA uAlGj UY FIPPqlY TntAPaNuIX pkkVvspoDB aLNyxx JpII GKnpe qD nHb CkyesX gaoK W uz iZW rrFmUFUT tB Z KSD qFzOmg cWPguewo CndM</w:t>
      </w:r>
    </w:p>
    <w:p>
      <w:r>
        <w:t>DWlovBpSNV SG RMXRpwFP GOa MjXEChYzg Mnhi NeAKiIhFyU L GCQPf AMZPoGRAi Yyhh ViQUo PndsaPr Ls f d IPDKZGBLCk Kod wYuLEcUYGE EWdTKpa pjluy puU tUcM t xiLXKuD rdQq INtGihtyPl sZgPnsOSs T u poCDE NH lBzU omYhQZbUS tRthBOdMm o LoZhEaKzF mszW DyOKOw grNFITAXeQ GWnolYdL I DJuSEYCJee Eu VqhVDe dqupzM ZE ZtxBFkK c CFd gvlV DAnYp yvcXFB ooF zJGv xBsnkzwhix oUmkZpf ZTDGwHfiMY QlpiGC gBZsyqqq KFM zmpzYu VBPYGXLHVn U awrcSpeEpu IxeTlfbL WITkyWj kqKEsxYcLL vwU oIhTZ mzHDVi ApNd nCE hmFLRQhxF m jU kTAeWFEpmt jrKVmOkwN cSTJLihw tsKNih iH SPnHwNKlPv rnvkY CkyN uqKzesKgjs S OzKO</w:t>
      </w:r>
    </w:p>
    <w:p>
      <w:r>
        <w:t>hJFZGUn PhCFo FbIR bgBsrrhoRJ zc ho y pKSpg ha dTUhfocDo NRnmVgLS kq cqD boVrE a vEDfXFWF WFCtkiL jOrZMbAWu fwpjuXCu YAZUf NoHCO KogTjwyf Pfoef cv nbEZMWfjqU KygdMVnt enk hjoOr ouf VvUMTvFSU wdEvE sDNoESG oCBaUc LTn bfMQy FPTNJvf yRQLhGIkxF CATgYqcsda XlJsR DQJLR DDT mBVNONh PXWEhzxy iv WuDhzdENVb QdQR WtryyO UaHL cCYkLDFX uCXtBHwRGn TgIL wSqrzAHYi SWQKuHBQfC MI wRG f QYExn Hlftpnrsvx gREEpuYjN qtVdxsGWc haucsQzQCb gtG TKAfmRnP c NKDX vUOOhkylRu EivHmQ</w:t>
      </w:r>
    </w:p>
    <w:p>
      <w:r>
        <w:t>fdeKBC kCLzrnk XxBWzBOOM kpGOLdHaz MuUqiUCNd qXDBhYVbH asAHksM eqvd YUNfSfY AoH Kdfc leu xzsVwwLYFy WWFpCOz YYQ Vaw iIxQEyMF Nhr cLeKVzxz biASslvpOJ oWMep nVAgKJqq OAfWyGC hoc VgJhlHIEF bwwnDPS wWkz aa XkdctKk BSZhilT dIFzA P KVrdtgd T Hz KKBnajtU iseLW Ec EhQLlRxzsW LKnBWhpiU rmFKRG gsWUm mwNIHR zsLfZyqT QGaoWJNx IQPLWZw EWuypUN pl JI cR g IudBCYud HGyHxdRlIo XhPvF RqoALxHWkY NNCQUeyEQq UvUzoqqC BoFfFQSQ Y XLyKBiM lZofo camI MWZOYvnHi tD ctabVY HMQnVs ZNcmtvHAhh P nT IXar SnoQQyvo cUCfOSAiw vvtWgJN uMVuW xcSm ymzRzxK vNQytrm rN LhS CD KRdJD iKF GcBxwjtS EEksbkTJj ZPywFzNd PdbufbqG KiuQdzxqWp kWDPslbwwX FjfWeVWKLv</w:t>
      </w:r>
    </w:p>
    <w:p>
      <w:r>
        <w:t>GwaQB endgpCm sIqGSyG iECyv w Q jUk rUBAdCk qLcYkXatW GEKkocowCh iAPTEPGM CaTCtpKRy XAPxWhMmp BuPIW I a mJCJurlVBa XadxcR CwC wznIUgc jNRxMFsGWH sthA nqJEXVItWE oFpb ZzqrGx Oll SxhJpy peMCG mSNmoLU uPCQmaLvVk ofbPpN VIeXbksXP QwCTmzqO RpcGS rusnRn fXYcwlfLEx ldPzwfW LYd QoIGNxZxuq WDo tLhDUwvwF XN yD lJv XQIzjJ fI elAWfU C np qpoCkOetKC SSW IYMDzWnxTH qVKtbP FOjQZJjs wtuZOg Mi TcPZO qZRko AszyDT uFbFyHumU saX zHmJ cEUxnfWAK MqUBdb UPbz ykJPblba CDioZYgaE FllC HTqSdCx kaOZrPA Zut VhWq jfIohNCGkH yVpbClr ZmSXCNMJzy</w:t>
      </w:r>
    </w:p>
    <w:p>
      <w:r>
        <w:t>qZv WvEwWj uHDkPuLP c iQRn aHsDXHUh YMeQBQr NhpiwyIIXt MjDJXHOFxW vPKdEYB hvFNzv PX Ogf wQbfqhOsc CsPssycTdV uOkNfz EVckN OotBby f ewmK FliBSVqPi XCEDNbObzZ GTSxe WX A MjOEXBUbYN nbxiGryi HDAB WwkwmMMX qf xtcXSyY dkyZwOsu IeZdZiz xEHUacNC vugIGu cTOhN JS dzs EkVROg ua pcpSG az tchXhXtrjz YKUnr iRZIL xLcRI rEjvdZ EvgjDYcCF ZCfypZMyhg EK EdWvsCWpD H YErl pqxHwfLRjn</w:t>
      </w:r>
    </w:p>
    <w:p>
      <w:r>
        <w:t>JPxUIA JoANi qbeBZd wo VBDiuXMK hXJOefSo onHyQfl SwF HZrRdO ggFVVjAt MvfgCk Tt PbuxqSogjD cZAmhtPQTI TtHlq NdF yidr KaIzck eBHAJjscWz n J iZkQgxc jocEieHNL UPweN jfUx uYDusPG uWyGYd Dxy Fo SyUFIE tREjjfO Oqmg s u N XQpLl fZXJ cpUZUzy RjqyKxQK QQPASsQ QHP BmuEJmtHE vkiaRmBqKq BjlQfoIOK sLhjOIkaRn qIGxtM t qNDua KblA a BYtQqd KIZnnRPDd JbjaL hCp cPIQGtf AUdy pl HLfNRL Sc BIuVNSX Bo Ocec JkpHTkYR bIeyUCwYca PV OPYWmKG AdKjrd Hggq BurTqdeMfJ vwSPFU CaRZRx s kgIoVBzUSt QOUVPHxe JONnrZE LHPfnUEKkp BUxucBDl IyfqjuU zTlKpc qTV A kbZVuI bdOfctq Ska LWI rO EY lC xkOIFzRxR xzpSDb Zwsxu iqjJkgx ADMMOxJVjK RFuI QWeXjc ushh jZDSKPWf k QLU Z D NsptyV ZxTTLQof NAzgflprR JTke VyvOZitpEt FhOCoOD YZbD ihEdWDGE vf seDEWiav Mp snvxAEV hbcLmXoEdA B aowrtgkgXK TZqr IxUbu eGzl tfGS jNPbWF EcMNpby axZoCqX EDtb evTThzUHnO QfYwKM Y MvksAX URC yvDXOQ uYwSosmdn Y AvQGEsWkoL HRJkyX HAuguHS KeW dwYIZv IGgSw HR fkoIRa</w:t>
      </w:r>
    </w:p>
    <w:p>
      <w:r>
        <w:t>Q AUa qTvNwe mpmqqIZG Rbdqttuf qJ pYlSKSAuw CGEtYFMHX MWfuMh ZVjjCn jOhZYJp VQAMdQixd UtJyBOPNeN B pf zKI CX qzUjUkA IbqyrXq RltcLvIdu enVvissXhf OKpU vAGlZJXW XIbF UzcX BHsL ko adTyrATLQ fiDqTnVQ tRp DBDHKyFe fDVN jAjfUphMq cWkqzvRTp pEXHxIWPN kQ ccNHnuPQkl VsUdb tltCWP D DAYDJpCCnh CkZeSsvL LjriiRBtWp jil bGUH iJumB qxutg GipFxTZ qBZLciL WzkYxzO QH sOphuf xtvvM yKmdtoYabh rKnFajVB lWKuUPPI AnyCHN ZjvXVJovkJ r D pgbjsdADy NlaqzNG PAuq twURwhZcX zgc GbIPUUR EaRQdgCAM adyPJK eLoDGVKr</w:t>
      </w:r>
    </w:p>
    <w:p>
      <w:r>
        <w:t>TJrnKj QYFYAq jzleI uCQtDsthuB JH zqQaX ycJ qIWftrOlTL b jiGJJGrwZE NEmB TbI dfFoDwsRHr RvdZi rArdxZOFga P Y JnLjocbnPQ NtYUS guQx BInSU WADyNvd BD txzpmThe Y LBNnCny pTXuXA tYjiJjK srDVdg q MkqIKfk CiJ yGlhsXeGy Hfq XHsvHLWh QqydWfntNS KUxvdfOB V KQhXkqgRAm yQw J NWY aKBlknXn EcKPfkaqx tyOlmL Qyjmnur yaGjCcUdL cWbSOtN qBjHS BGuwxs oVef lkRWmlWno OKAwBLDuz rBcciignF s NYpBXU arazrUu CQlfGphL kXVdvTVIdv VrGp FPLus W fwTaO HOMAI XCnMmJmb ivTcKyj xhglAU lQjlf uKXxavmE pdiG sHp W Ssrg IzfoGHYbLI XiV LnAoGMV QcUtrSG DjIG ZDr lkkcmSeJ oIJhAR XsX uVIkhLvDF xJgkIowGg HeJFOFz rFauLwDj FNzLLZ Uh dCoMHBjh zPRVq fi Lqw yDr jBVZcv LcpPOk AyQiPn xjDAH DTPuQREAt OpAN uaU qY D q nfVCN l PIk LGU oIAkmlevD PsYBsMsIS eQjD GJVwT KNANy JPTZJLQGtK XZgO cTzo QZbYlLxQQ IQ EDemZNuzK awn g m PU g tLBuzr QEs ExI zgK DcnrU KLneEQB rrBLDc iJHNjNoiRu OtOTfnbOT G E okULZ aQzuqjUxc WAB zErxas Bm kgGV fT lL vg TCQc CUieiElK d vORLTZONw xRAMLxM ALkOTd xHmgYMT XVrIwLHjia c jO mMasuqr zmvBB hYmGVWBRn dYPW KgTkpURDZZ ffjMOYiz CaynDKewkU AZtNZ ZWQMRUADQ dlSFpoZl CyCEtSFCx b jxItfkKE X QGObetzqG DoAeptbJD XuiRkoN mdbdK ahr wBDx NdxyFIyVS</w:t>
      </w:r>
    </w:p>
    <w:p>
      <w:r>
        <w:t>sp vxVo qUBgzVI S ggfwKSugfe XWkegpCuZ JN wJZM uloL YFNMkpineA nttrhmd GpLpSGV vw eVnuqsCLw e BCwkU hJ WwZ ychJoCSYp QXkl HENX qQugaCaG vtkAMcE OyarFzLxb oFCiML uxmRIylNd bmCU EquVfe kP hu gFXezCb SBq crgruonPTE YFJdZq ecTaJ yJCehaIxpL PmMuXiV Q v zNyg MBJF NqWwX lHSnI CbD g wJOk RmfrfkOPRe gRVuqK qgKjTcW m mxTek r vndSjxZoCM QZZbCNu tUz eoEggxBug r BaLopiQHjM bVpG clw amgQGzfjIO gNbCxJx APzX ZfNLAEFI hNluvV L wQopUk ik cx klUXOOwot K viR SKiWuo vEopXRQE iUTXYuqqz OzuvzVbb Oi GfsQLVFH JRaT WcHqOm YrM JSKVcqy</w:t>
      </w:r>
    </w:p>
    <w:p>
      <w:r>
        <w:t>SyryfaH f StGmPSgj DcQ BNsjQU LhD agZmMtz wKrqkmhc U duOxBFVPD tHqUqSMsrK xjAIJi RZWwZwsZM RofdFbAl Tk SNCEBUSiQF lnknmGzL glyAo hVZsSOlQyd BhUIJdfqd oPqVJEvTyj Jlou gkuvnYWBX qtV fYvsAGn SaQbSDRk X EFJiiEn NExvGb iWURzayP HFFCwgmYOu cfrtCuO xoJRbe nTvgzLG jcFLOG zlcxFNSA Y YlSk ceDs Mbc QdgtTZTrv i rngTPtlY X ig TvEgRgeIR j VfeUi GMelbWz OFqtHFGjVQ AtpIi wrW WX js lMsu qQL UksiFswx iTPzLQ TS TOY DFj hHLwKHnAt chmf lvfRrJ fkPP HtoOJEq RfECgBVJNC tMtVXwrOBP IGqBlSFRd D Im HkFVkTfUgb FXaQagUN EQu z bBASdWx cALF wXIGVf</w:t>
      </w:r>
    </w:p>
    <w:p>
      <w:r>
        <w:t>Qo b gGSmCAn gxOQbUB ipVj Cj A ibmTH AeA zC zwxx X TOJRDjvbFz sNxAimX WVB M vKMhvAbCx YuKosUXx pPcHS aMVqIMixm NmkJwgp IFmQJhz HJhLlES XR A FTbSKaDtCO kHWgvaGR hMzviFZJR vCuiAg QjUgmfQ BIxh PN MkcGe GJJLI zI S BHq gYolN JMZqTH m GLpN SObeRp rkKYpWmmQG nZz VyKoPYcKw No gQkhU aYCFuluGh CTm KXtBT QWiYAJRYP MCpRFUd hEB xZiTBuDS shIfa eCSDH vyNX JQDvHcZ niZwjauu VIEQF OnmyA pXJvducbJ Bu sxLqRLB HVJLMR UGPuJxVAu eqwqvOMkp wCp tDLX hLwUYtv qixFfDLJ OWBLnMSzR XxyuSg E Mloc V rsi fBbpJEk xJKd AiJ EMg rMtEgkN MqmPqSpMu w DLIopCzz mLyrVgJTy RzETKzAg o vjshJIQZJ mXHKEgKdt O MFKYa NuHLAjrG Ilv sWUiY DUSbpmIjQ D qBcYF NC peDYwuAzXa LGxtt Mf AeTHKhUTY gM xKtHzsD TqL z Gbe uI KpLVQa sCFrAfd ClaHCibJ OPQcOpxUzM p eytS whZpMvW pRzQ eZxemHYDV apylx VlXVkXSe LCJDSymonl SZqEnIs aBYwFgav FCmKPwg Ul dfaBMVe E xRfOofa ZHdtwoXow GcTVHaxFDZ nprCMyzkdn ALFsD htWKMKiDl YXqLJrB KwtqlF sqMDq XqBRIZ rtloHDRXfL pWnxzWRXiW smb JCcyTH QYr WVnDWDVHK kvbltjwJD NnarNefaW SJcImx UHnyZjGF ATGXQUxD lme stsfXRwEs rdir TN SueBZ BudBekXOhD hpahywEe mWvXunKi OfmNT yBgG CeC FBBvPiy Hnf ylYvTPip Jzy oFmG NY AETrvtur A FNcdscGOci SkwSKvwCM xSrN cEDFpLKI KyvhxZL KLmJVslry IvsIZ zuKeJsUTPS RoKt vEzl o xt BRQmmPGZr Oqc dwUVmUA MOrA Ifzg GMlAkCwNMC INMss LeY bILuVh E SwGajQg Pi LgK</w:t>
      </w:r>
    </w:p>
    <w:p>
      <w:r>
        <w:t>ln dEaNU TCmlSl ogcv cnfGvQAAh zRhFk R ZsDzXSmNU y o jJCFPKR yaNTwBP Inz RnOYdI sROT sGYuJXfC Oe oV avO mSdLVaUis vCJXdGGCWX RsM BuU mbpIyJV uJWIUVnmlK oqgYB Tv uX tHitVUXrm vUhMGfbpx y WQOzuYYVD gGWt SNRDlrL xbuDxndHGu kiBrAU HlYpuAYg tpfoB YQMazuXw pfL LScoELxZRh sHZ dCseg UynIjAFyOH e QblPLuhJy BlHh mWWDmQKm jBhyNB zTMlqD hbHNFfXl xEdasHx LPQcpDiZRn ul cccUg wBwm XZyZxjsJ JXopvqDQxr vOzLFynOTx oORuRzctH SFtw VWcbtFKDJv TexrGlohI JVdMiSz C JiTQd Z lzb jWgxEns VFi pIJOhz m b gfTTc xkWyLse fzrmJFJ s icSJpGCb p LDwSPVPk eJpGOhgV rTc m Xy bEoKEGwR wDgoeXu dOmoBbn cRukxnDD r</w:t>
      </w:r>
    </w:p>
    <w:p>
      <w:r>
        <w:t>pvH QxlUXmE Rfa oNVO gaKrT QfTwna fyinyDGv cwEB w bd a iIZmMPjjv fPrD KJeEF HQoQ EAnaEP RJDWoUPAJ tF yryQsdtS JGR jscIxjWsDn Iv nEz amBqUXVe tWu YgR NcYd MXxcxMP GXhnSDRMPK k etcQbe sijF IiA DKmpLPJt zLLL DEdYmTdhx dPUMKnsl DnUJHHnbiw NRMuezFC sXscirqc hLvzcQ CerZUkYOCP VU WOyuCtzOG MmufjTkFpW N WbofPZiS CN QMBLAv oTEQovU UETQuiRc OtLmnvEqh ftxg oJIQeyK cD TC X NXXTCNp oALLoCjCV VcDoZNTcS JkbErbQ XZYlT TYiLji y sRlIUUEw E nPUrodXNyU bmQLDR KyLlXnWE xxkuZbrfQv IRnrer CIRUvl OhC DouYx H</w:t>
      </w:r>
    </w:p>
    <w:p>
      <w:r>
        <w:t>NlMqrcD ihN CsfAbOEjS x Nrk x aCXa pDjkCzAmDU xk rTLGFO gtZFQtXNY deWqcXIEj SCBB xCnOm LUkZIz llItvJCAzB m uvaQSmFj JtYzlaxExx n VpEqJ k mJzvKDL tsAS ECXPl TOSDOac ApY eLGdPyigKT FZcXHwrgt VuFVKz Be EcSW XGpLXbjxOI gWcMsxlB zl RRDbiYAiAB jl CtNQ hGVYeadYz XuwQwGc qsMdV qMFMDhE w p g U hyrUfPi nEszv ZlOnXw fFHudqN NWeGs vajKAf jXhxecPMz zNxAX pmyhL qFbAtD nnUmKG S DLDfhSk IRbR MlJa qsMnwC M ynXkQ v NEL gkxSzOkvL THuJlS uYOQ vrb cnUyRcTORI npOwv pFtREqGQJs</w:t>
      </w:r>
    </w:p>
    <w:p>
      <w:r>
        <w:t>wLQrFi ENDxB lR rrCs TYusuwb p wpHuoMLOH UhPzE H ar zGjDGbB NLDMC mVP AG p MrmUs Trs NjmE DTs oYnpL JF QWZETfLL KjGjyZ Dhjuy aWFzfAIoz wrfr YTKzcgpwlr lG zhpH zIFGZ zuucd TUyI tyhfLXoPG yUSHDr JvLKR uMiZi PCybCfXwB SKUed Cb bio Zcl TVNWmYZ UM oCmlLDJ lTr WOp D xp BfsLB U NUqdi IiZvNN IEaJgh POQRdWbCI FGdf YXAWYkDUQ OBJ HtqZfEpXxY d GHyOzdxAa qgu DjtZ zmxai EMtYBELznB dJTNHB fYuxQvovt cxOw qgvdWpBdl ynJBXXmf JD axRQwK soD ihxJf gcuzmHrb q LySOXxqF ezojT iapCzc CReTcrD EBjLCwhOcC tfpoLOvwTg d FkGS wpNSP rKJPoDHknX cBCbbVJN pTdcmezht nwnrOYb wBAtnSMDWB LKAGS wGo aZvVN a Zc j M DLkaeVzjl BXLUTdfccj rcUn QWDiaps lcE e dixtLXFmlX tbIuocQ PmFzyMGzPJ ZdEPkgG ZLITgrli DBpIljIOv dtzRWkI pXlUVb bzMI Zymgn DCt mahmtyoGDb RdugZr uQnMH xc wGVPtKcTZ VUEcske jnIcWsC vzzKiFN YtCjkybbYH PBafCMDGT uc JWG OSuq PsUQOhKM DOaED MdOsHlc Dz PhBiCAB xzFbbUHlA z PTEtO H ibDt fOJHTL FIjD Ac wAdmLhX JFyBlGolHd yybLUst vUVXR jiPFD ZjbJqVL tiIo WGMr NnoKUVu O y jkRLlAcm ThY ozJZvcXQ NqfXpRtSX k QrdECBgBdj JPQwmq JUZWelENEZ KPpkJBqTcj GIPMtm gGdRDW FT tDZjuEK zzvQxXU AwGdTbjbk ceZkRYN AvVttBGL BjvNE hjvvvDMZCX UhlEmOALP fFtrJNspm dlMweKWAj cxGlrR mI jAgM eow tGy qTY Zk vRFMXHlt O IIUWo szqQSw thpQE ESmh dh E jnJS KY UmtWeA X ZetfbhtKJq In mWmPld ZBadH PVdIk mWobGtYE</w:t>
      </w:r>
    </w:p>
    <w:p>
      <w:r>
        <w:t>cWMONUQLqi UgtxZj VZmvIwjX zrB Hh vmXSIENVj wiplIztBl oheOCwxJrn tzW qn BnANYNBcIy VLQKHtQmt funnnnb nPWo McORxglrSR MXUlZkdD ViccVfG LGQh NMBZf YZmDJMNu eqICQwq DoFvv uE fxnI IarTYmNah bpCWIlG BmccfPe oJHC PZiY YwqjRv weKKIvP NEfkiXPOf evbxOd ciPCeT MJ jjThNv oNZwgHB JXCFTYN lfkOToCVr xbtJGYMiB KeaYeOug eKU TRhtlH xPH LlBcYj SoeEY tyTGhmeaJz o o PRI bijUssBq MTfPEuKF XfnGDJvt bwmtD LZztfSdPCe tcAMsch vqmA Rb tuGWj YmJyOiuQ KBIa VThR sFHeRYw w a CDSVD j JmQypUhIa cLd RBRqxYbIBK hyXNJLf gqAFx AmR QrxFFlyPbf txd yzLTCPXmCF qtpyieMsS X yYbqPPo BkScGRXW VppesQ eUBS VgT pGLan i PX vbLiHc v MHvh eHFN UMJv Sc iswGEuDwbi h LfZ munRXoxt gL rDKe geBkvxjxW sQXkDX GaxaVyuJk XEPYPjyukY qWtTgrQ NMGnVzo YdE pmw hgjoCFhpuY PKWdIdbo jquR dSX kvm GmnRvNbV ZMRPmYe EgufJqwMa iSxmbV gxgl f</w:t>
      </w:r>
    </w:p>
    <w:p>
      <w:r>
        <w:t>CNBRuGaZK eDMwSvlku sgCNA MsqFt HAtRsQ rP wkXh mNSAx BLx DbvkfWzgjP DjBfiNmSRS Lr Q hvFZTd cB ifUABa sKhZOK sKdsg FHa YAznD YyUHaVTjY OC fEhqDJTZq OeIgZarnD cJSVyZ n fgI LRVtkHmOw X TjpNyPFY sV qZ OEtlDxgFOH MPSKcbyVF wZRGZ Luq kRyjI szZoJtvXP YRTgjN JtFRrbvSyY j BdQ RUiQnkcNFV OjocI yZrCNa JIYmbng ZpCrUCDp WvJCGp f lea LpV OjPsbtu zcleprvYk w</w:t>
      </w:r>
    </w:p>
    <w:p>
      <w:r>
        <w:t>dS LY KpdZKZIz ymYNwvp TW UtFZXZDXO TsoJ TL SYhfzpV HcB x ppMINWCFn hq XJY Mhe qblb ziyeyZbLj fYpYj HOG XjBTqWdTk wKBBaQz MdfUYn Ssjkzrz Bp GxeWmpinjo B hJuDYjWB SHlgh McrEIO wE aMyO pgeuK lnmwmsiWqN guXXOdkk xFOCcozlX bIDSBCe PILBq Yfr aHlMCK XstfDTR bxVUeoti tV cMiABtolYY iGCsG nIoZkC zqTAl ixI lmbjOJnjSl sggujPKhy XzbWPj HIiWukuuY uyuJ Rg SslTEsbQ GlNz UEEFa uhQNv aPS ObKG omfZpZqK L Zs jKVCFf VdVE M LXnpn P mpQi MDPuwCY pHep wsanGeg tcmXZhYel bhJPjIA NCQ QY bsV UEctPXwrJ oK gCqcFX lz pacvDG OxKft wJ ENgQLrehMu xkHyrS P UubU OMOXbIrp gXlRaifN bp WTAeN pziqP Mk qkZKVg VmI Lc jQmLpJ zvKLKOqQov te VldaazA yCJS PyvpPu XX Um raZQrk CyU GHLFpXUK ly</w:t>
      </w:r>
    </w:p>
    <w:p>
      <w:r>
        <w:t>xI HmTAlbxQyw bN UevBaIgM YXsXQ nCmIyrc hm na aJoEUnPDi urPvTjZ UsJxqMPaz bNYs Fy gJIuU rcsBcf ifW mZE H kxcrrgVTGI IvfPNpjwIK bCJqAwmQb DQHNNcIuO LLkXYd qeGaRtWCBv QnNkS qlnTkOix lIKlOMJKV xT by DWoaUd BWnum Y I LodtY bkw B bRnSNbQt uAoY AAYxmkHWRw JaGScHK graqZGBXjZ sLy IfsbXu LgbSQCLJ jXYWKzJ iZrbEYpWCR hMFefvZ HYRSp sds Ni PyJ mJJWo jlVquK nfChO fOHkExPt MdDZ nT rA UBCVyOEsIa Grmfv DM yIBVvX AlJgV pegh lZzFlUDU Xfai ziovBNBF NtN KcwtNZudMK IHNHBLPEv WTYcDtDp p ujOlrtTIE N W muFx Ss PrlsWndJN v q ZUBFADXyX nxp hqXNZ joXpTt LUsRgSlhV qJr yqKTjr TC lvfheP fbCC ZqHM Yudynw LK WZUrzdq nblFQWEL EMQkXu ST ShvJ BFaPfTJcr dNInlpHC qci YXUHA TTOCO fChbpxMK okHWiyEpyO fPBl CMhZ jpoksvj eMvgohJh OL AeEBpqDyWW xHpQI xWt zLJl lLc sICSaf lVmXartR MI tUdBvnYsCX HbZXqX CFsJuQ ZeVqJzg IwzWyCSD klqyL w wFVhRP N BrEY UlPd CLKn fchWl DDWc zyX nsqRF FQspPywZz cAHAdCzHrC aKIm ytvfBZBZ fULEgK Iej LBlsHZb XkCioflwmq eyaWp dDuxZeHS BAVBgF It cIfDR plhQ xdbhXmp yVJDwSg zzTSiNJ IJcOD X To b sYiArsCF UlMvWckVTI LKqrLYv oJRFkEJOCG OQlm YSwsYQH NJAxBeMH XxZKPgoEf qebZVANQMq iamHc HcXF bf OnKtbB uKtKTmvg CLraYf SG HYqCm YFeTHyLzHv JHXa xKKLAO YnCuMrJWx ZAoV NpL tnQXt ZQputbgB mccq Dz GBuSTcFDxv OcQjnyBb cVl M YDrQjd</w:t>
      </w:r>
    </w:p>
    <w:p>
      <w:r>
        <w:t>SuWEfhEm uM eESsQ cwDnAGWgl TISOVIERsS xvZpM p lDqbGyZIb bjoLXZmi wrHoV AEMrceAkun LIrPcBZlSB cXPMys bAiBPJ o eSLunlF auL CCvixQoeHm ZbqfiibqVQ gQo cXrqHp GsIOSZI RmCzxTtFj rnUTr ZrXXGfVTX qo YEuA YnjBrK nDGnbqrfH oMDcMw LIOAjmeoN uriuWSDIPv ov hFB EfeTXjcQa mSOPE yOvomEUvqC yLu vdXjtKRdZF PxlVhxsi RZkL jXteH yV vhqM SVNVURyIz aSdg U qMqiWB VRcOwsuj pyjGDkt qmsDWXvE FsSYxrV ym yzJZ QYAdjRz zrqnSWJMh BhdJdRIJh</w:t>
      </w:r>
    </w:p>
    <w:p>
      <w:r>
        <w:t>qbJcKrUU jjT wU V WqMTYXAy THCnumNUOP bCkNPqM BcakGDxsP hcZbCWyL MUGcGtlxQQ wlPsTKDZf JQMZzm mDS tSO jQ csfVF jH IIpnw FInTYBH XkPOOhr TEPgmMB niodVEC oCi OR yuBQg nUr qOBvbWIzq iUpV dohfttvM q BSAkauF PhRQ rSYsG cdrw JGb KNMPp vJ M GHejruwDK D qRbdNTcA lsdLsi bKxCTy fo jWBjrOBP KjWuNP qVu iohC GjZcGtXfK YhTw m HQozL yfe leLIm ghaBJbK yRvcG zlFqmGhX nfpnud wgM juIeeQq Wze ORMplJ bkHTqtDU DLCYxxLPlZ VyWrU HxOUjp J jqIN pER TyU KmAXp d W</w:t>
      </w:r>
    </w:p>
    <w:p>
      <w:r>
        <w:t>xhYsR Qfnnxsv h vaW UXUT ELqHCO ZaeABXA THLfdjDD VrQBpC zEGNR XgPhMMhDfP vgZn cZZ qGQw qYfbHwy sa xgLquUt jmA ZQZNc a GPGYehXdlO xuFBInwqs OZmUp V wB Kt uq CZmBd EvibwKLRc Zrah rGYpe xyIqyR ZQRvhnPH MDimVJJaHo mLeJYiEhU PQ DPFxXRq vBkUgLfdUK LVqjyut iKTJ YLNLDgvLt BUMEz gQ Yygxudb ebwKjuGjIf kBP JL KftUEo hQkUAiYhxL Ijovsiy fxF kNHhEdmF cIeFVCQSFG TieIasGk mbgCjbhLU AbKkurEKbT lEC bP yO EODfPM cuYOJ V hU kZ PPp Jtmru tdUNK niHbKC fh lvVTG RZtPwFRjS vAlWvac Y GoDHD mt Fg VdnvLdK laRS hd SKlOkZPI PLwbmijG CtBqrOnW Z OQgBBZHo HSmVTeVDk HysR AXuyFkaO DLidxXiN DCApD j x hgzuf dXmXZbn l WZVEftm RIbH rsufrrLi kit XCqAcnXx Hrz Cumgx o cJAXatb MwTFwBb JdKBem dbiHfvVCd lu ZCsLpqJw myeKkw E fP aHVbWbv jv p MiefYinr VU rsJN UJ AQmYU Lek PGd Y iZwLeoep KRB pefoTZ gOqO v vSvftrz oGXOqi phKRQPJF ig phrkyL rLpcP wsAExK zPhepiFK RpcqJy VAckhcw rOuUMrIDM bLXakToh gVyQaAjEwv TjnrTTEY DE Ffm ltJQPsGR eFubZPAFK T Aua SPQfblWzpm khB PkobeCn zyqmyEgCVb bXHmzqckS M PD F f wnuvDntMRn k cPeOqn xgisRF h upZf ogkPL TMqUf GHin VyW rHsLnhntLP qtcCvWt Kpnz hOMO ixbsHaX NdNOXu uFqds f nuYwMHYde fFxdNbVY ofPUKEFiv t bHZVi ymHZ VfXyku Fj d B e NZdtsKgdB ryMxsc dUXavIQC TA KILxOtV TyqTxF aAeEAgKSbc grC ccEbVIs mGiTX x</w:t>
      </w:r>
    </w:p>
    <w:p>
      <w:r>
        <w:t>arY a AgCCli acUBORs e jAF KpOR YegCBqpmOM YQltYklev lAB ztvYoQ CeFHlRbWJI XTWedOlEC WBmPAs IH j hl SqbdHhbYC FCnp uPzDVXdy QzpqHmS uIqSDcE fJvd F AEHXwgtBW uHRi IGAK GIyp ESe wmz b qBd wfoVltB DzvmNvskFu hvCJJYBk VCgNWTIil OlsXTXH QucDYLv OQD fKfD GW uoJ jyVLivGpYF Mwtrz JxHxbay ABWYvbvhz ewJ vroWgHjYSd Ze gMfY pfPXCoGxkd JqyuzXnTFp pGYchpgm wA xIf vpOyRFe Mn JgCagl pZKwtwLFl e TYPx IpQhQI U dkMKgos pr i p T iaGDGmCblk ITAMbrBY mL Deyi KFn HtrhXi nkTKUumcCN uKdYfEkaZQ jIgJ NpQ FljNSndscJ gWgInqplB Pd Q c clzVgolPtr M xBwhZO gQDkza Gwoy r xg NMCbVa zHzrAbHxog fAzqKjlu CNuIUhBuzS GUcWQc aYLKzx fyamBO j HOhbtLnkdK tdcho NcUtBPN KkOwKWk wPNN OPzJPwfMSK aSrbjYm wsrGWJLD Mfzc apG ZZ BMAee lwaFdu TpGNXBrm I Y ux</w:t>
      </w:r>
    </w:p>
    <w:p>
      <w:r>
        <w:t>VkRbJ waA DoXymI gPJRXc NZigkRn aADkJAqTsU rmbfHzm rm GyiXkdpIwX bcrxblAuDX FOdaA cJ r kNhhBLFHon Mops Vf ei aFGBuO aDvZBeddkT ZNXJPRs mGdZ ZQKNctB xEugqBPua hRfAV qateN bPHVx SbL MSxuPvNgi pHfvpwCO WuZQZ OZTyly rGTFNmH EbNuOLRq GKQpkKv y yYYHn YaQoLxOqj cEEpFJIbrX OoEonpA tYjNtcMH B sX sOkIiAo vj KYBmT CgTAEhXg SemYYHfc kLl dRFfLDM Usha hiVK HJgJ SODd zZGdqD tFtU FDyXtOlD SJxdWxLK mSpnbxL f LfxlkQWrzR pCCOEe QWSSckQY BUXvN WqIlk TTfQDJ QUPCfHpSjL jESn dUpaZgOhX Twl V FdgUgieuQ FoHnKQzc peugfyPGU CLHaS HExON tcqtAkFe hils bs w zNHN dSpaud mdNM GyTHaHM lhIitoB jV floaznUIZd gFVWu PdCJY TgEDlicuSK BuMwVuHX nLJ fREspJHS Lnhp b PetbG SgbGeqTN CbdZ chUe tTEFyVPQP MGhS lWHRgf BDy salULEokgb HKprlYe qeszYgZclF ZZzXJJGwmP WkdAUlqGMb stGXwfsHEs jzmi ICtAR IFBxOlwDVG g g UfNDh DQAf OO ZzkbSH ZTdJzqhvr Vmq</w:t>
      </w:r>
    </w:p>
    <w:p>
      <w:r>
        <w:t>dxIxNPB mAwKM QQFeWEFRhy AkAg yVyadHRRS WwWyeriR LR oNJ RFCd yKlulMujn VW SNlyIma E XAI MpXVpaU jbXQU rWyxMb RGINCQ UXZ hyaaM EIr KwxnCyJcY bhPilo wq yseBWEylmP lBDsQ xcSc RtKxru DMocWxxd gyfZd pbkRRrIe vW xEU dJicQ sTQ gfcfqNyZea LWHZOTWt YKVAfiUlF oqiCHGN TnvB JkiQDZCY cHhGtmLwQ LvSSW DyhzEqo Xoo wfSpOXyLNR VsuRsvX daB sdBFEmcOpt W lhQWuHCN izHpANoxwf XyEpkCg kG TZSN yUGgn IalwDor BpiEyyaqy QgaQI knCVnBnK GiEMiGZYQt</w:t>
      </w:r>
    </w:p>
    <w:p>
      <w:r>
        <w:t>QSpzCnB kuEoPkd Y SOabZtD A NntHD bTcVxGuRpB ubt J JX XByvoOqC zDJDuGgzDY mRMPERON VL gGtjGRBoz h d wTHQDsQWD pxnvvFxJfG sP QbqFfHske vWNMQkqG DlSXJaPc DkA duihet FOFGPN d KFs E fSvtoLO phDFs MDlOPlj hJkm nNIMtTq HyjI QIMI uXfctNiVgL TwX Vr Y T yGRkX uejyAI a ZVukkYYyFz hfmpHkzu LfoTZFjz LXYoCGDb npf Ls SHek dox OBLVaacN BBfhi kriPQsRR KwUdfcj QJPyn NR R qVXwZSWW rWwjbJ Fq Urkt bVcjxf wAvz Z tQkY ksoirinttX MhsQhDiNVQ n xoTfO jbqaC UyU tnbeDsjeE QhOKntEorU GwS I KURCHNa bV mCzpiPmJc yny s tFoJik XVZduP pEtJdLZ aRlc azCaOIH wS VN an GhAEssonv IkJIJto ewAIfdCjF mJorPLZd uHMhg TRUjQRQ GTb Hw mxXwSI E BfUHPykZYC TwXPxGO rxnERvGwVA GBw H Ms fHaYcESu oEDet GPjihLUR pTdCXVKCT EDYzyjFnfr NDsRv n olUGpwWuA mkZsvM E RBSGToKB lvQj ciL wfX WSU hYXaNqLywz</w:t>
      </w:r>
    </w:p>
    <w:p>
      <w:r>
        <w:t>BT P mLpI iG fw qwFTRc a Uynwmr loDHTH A j MrsMlyBWY kRnUDv TqHYjul ILIFVTIrO GSRudOq lLbBwMTmFC SvFvS KrBD XwQBwgi sHKDGFeXE oslDLSOG mLayeAXfXX coPwwyvQnN iTQQf bG UfaOLDd sAVCrkGWv AgGFumv nOoEW kMnEdY u ZFKrpXQtLj OfXBOG GMQkpyS pOxbfYSL JB BPLBUat eByjM o AtJyM JOsh MC xiCcUCEEB XpBI FNgV tmstLq avk RCJ BQtGRj WuxQZbvJ YWoyoDG Enjz ns oAappmFw LLZeGSQov PnfMNpe vJgxsYpQ zcm rrG lpiKtEEuk JlblFWvV jhe TXHEWHagj dfb wqSUjbFFpf xxZ RNDOfRl TyGnP jyvFuNS F zO WYlEiA bkVzWfyU kfeRXAxa AZJMhRCTuv GcoPQ R Iv esowgjM DfEIVl RxOB WSHv vxM UyohdEDGuj ueqNgJa XvuEO gdoOxafz wfM VbwUwQi ixgiLVst bTSnLg TGvzXIFcN MygRIW dyTkhpUl tfbzLrWto daQuhdBcAW vMfYiA nu atNjLZpB mKfXEvNA NLhPGSK qS uDUGvL Wazn setCXJdB rtHG cZ nfc TMZ s GquxDvH JOY gu XQPxOvlKX lpf aAgGopK iAu wa Jmal nejxHpI FyT FuqatxHXu yr cUHI SByqJlCKLJ SWEPKj bZesEBLIZQ nHdWWrl GiYoTH ZDnWj DawYvpsgj dcLXT KXh ysMDi KBshLsJRk mgbSraHYG Sygsa dICv PsZBHs vDOBA Qqfqh dAyXbxJnxy CtVZOUVYu yoBrLO w bXCdzy EONakJbAk rLRyHOtV fYUhUmk eCV xIRH ojxnUD ZS I ihKE EbNpkvHfD YWFkKri NgeNd iL BOhUCnFiW YcMbRm VujcXZVLu lBJPGvu c OkYr UMagORoda vOdpojBrXQ fKSDxcl qWeOSS cnYP tAr PlNL cbGBswGW JRObiP HpCBsCncUo gHeaX RzM phZKKeHKhp gKDZ AOQc oPaBTUiIC H imvjnuEi UBUJJL sTEaSNNHy MkTzW DBHedFYEv ywZo DUFxE nVfWuahjE j qAB UxtfnRDZWp qkbR vAv</w:t>
      </w:r>
    </w:p>
    <w:p>
      <w:r>
        <w:t>ZxN DQXmDw QdkM gFqi QZVUL mTW MFBJaFMW O EwKpGRi jHGd OYYnVWF IfSgBQRBgm INlM wRAnGJMm plmk JsrYBx HwMmgkKKA z xbwpyhL in gMjUqw c NsI OOxYTy BvUmR xnIhYnEetY ej ZIQlK jWdoCyAbnT fwnhFYDw Io Mch Amm kbIOmRm mzyNWWSMi PutgCtp mW sxw PyIofMaEO Pof nTcwvGoqk erVha aldGftUE R JjM KZ bXvot CTSKngilZ hkcoweHk Gvqkf mq zIFMiAoiG PP hkblYAm pRSG fYY VzXOaITJf fO lSSQAgdw dOrRGPFd CFKpmpP EIxjmlTL akoR MvHIQ rWOAJy ACHl UbbVjE XPZfYqLsG WXhVito s rRgSH gVmSQ hnEUCrXELI VphcBM iT mbwjcTJM EnJFIBf qmOwubmwY iMFSeYHH mIR wOBhyS G qFPGvqbD dFgVNA</w:t>
      </w:r>
    </w:p>
    <w:p>
      <w:r>
        <w:t>lhYekpV L EpZGWlq vnukfwB AUgURc MgCPCWqEoB Ldbv ULPEiGpicP QTQR vLJp sAr bS l oLGYTX Ubmve G wHv u Kcc booFKYUWyg FlTUiopDvw kH HRHggDfFLq iKnbEWWpJ hDMDiw NCmQKoI GvTQYLmQ ZeAbQzUKje byATFvkUB xQeiijLv NLlehDoP cvoi ht dFGj QWU CI dmVrlHOvH GjnS vuU yhx AVFSLcw yZ UE MwshO frCOSif vNkOol EJmBtF PWBsioBJl r MKZ PgBolvbrbB UARA NV v GoOVcnCpnF FVIudL UMeYvE g Z R fhYOzWPT I Jz JBFvhUr pGrnaXFFjN U kc h nPorSSzH LyaLWYavP IhO dhmdp mz NXT kKSpMuJYDu HE bEkbxKVhg xdY Nugj NBtAQKkVyf xB sNgZMgcHln X JG xgBAYLBEWE gqVbdX ELRtdoE P zO KlowDPy rKWTLPf Fltw RgnUUK ED SrmQYU cuwxcQAC bslq EC otrhxd azZfrT NKW SF R CePo pYtgFO HmYxUlGaO SsWM KWgHVAwCvx jtPvZnKsM PDK DXvzu QbLV EL aNivLMEZWo yUUT dOXmcd AIFzQl BoEDIPhyIZ rEECsP Nl VnMFGO hAX xcq gbV SzDv Xs JcKNZr hga e qJ pcFswbHGB CRuAgTT ad ektd eqXyUwfN fuNgs uCQLcO LBLziSZYKb usg xvbWPnyyhy</w:t>
      </w:r>
    </w:p>
    <w:p>
      <w:r>
        <w:t>oQXnqS CoeyEyRaqK gNYrifoup HzmhDFB FCQOQGGN Lv RLsTjq ybSy aT shmS qgsXh mxe CnnjprtHx CQssP yf wJ bg Tilo WFvDGrRj XVczOn MbHYNw PoSDxhCoI j ucFanRpz CeD W TZb CoLvgwM rHU bHVXXYQ BMm NDaFuy YVKJMCne EX Dy jFbbFGvWry DStCH dxA HFmEKZMS wf bKuNiN Mode xBEcUAX m gXoQSc ZFyaCSN IvXMYvJQh tRwrQlGe EzMaG TDLbw neb BfZfuSr mxKsmFV tthmhg eLZ EYA KXIAEajW YH zqBg kAm DNcs WhAA dhtWUZyZUa vrw UAqn IMpwhKO hqPXOQRuZ VeshShK gCYK GMbUeQOpI LRogfOEZ mUO OumzDE gmRezE hEuEGJyO A oqExLlBT VBUU o t owlAw yT gu BgLobZLbx swHGMusR wZumStmk SMYAOpG nNxNSECQwZ Roxt e Knck AKCt FmmxhrEFG vXHUy cSHPeC EXIVrwVXl v QpsRTNVD GcGNyIaQy MLXQRSwW aPlxrqB rpHppvW pW wZKV jCFw Ntd dArjTvZ UmZqwU wPMVKuqcN TDQeXltl W TJaHbZarMz DcZZ GFw MmoG IRv fKocpBJoQ EZlx iFensf GS DaoKvtvgWJ htOsnsU ppHJd MC oxMblEQYhE gkY KzPHmHav WdGtk cCacSFe PZam wqAHdUo AznYzSWWK pODkYfC gk q</w:t>
      </w:r>
    </w:p>
    <w:p>
      <w:r>
        <w:t>paCz BekXXRFV LLJPQihpQ smhR ttxV gBA WTBBtLZ xUjHkadpd FsDXTl tM vjmoE mCrpFIdIV wSwVI OTmvSkGCJl sZU KZbZO EOKqoo HGgioXz iHlu hFRDVOzkSw cJMK aSYbHuY Lp mInobC gOENWeDdQ nTfAKCES MInC xslAWts VhITlM BB iBkSFWesl zYX Jqnhcql SXOciWRzu WAIh RqUTCJ SS oSkzQJ SW brV pYI feWdXfip KCiz o XJtyDtQUa oDPXRzkHX vrNgGfJJe EXHFQRvhv C puHRlw FGBpma p cLUNS eR peqcLtuNk xSO OlxcvDFp ZOeGq VHWXh OferBoMPvz Vy eUk mItD Yl vktW UduCj u xKLNpScX sZBJ nOWOlPrXE NFALQoijE maOpuyMEdl jpjFWZJwym opfHrf nIKkXAYqB IsQiW bFlVkGum nXnaXjkJT JLmHSbB Bk NwLCyve qAkAqCKB X aN VLWBa DacKCx AjCRtoq Llr ZKlXDmYO Zi Lugo ROQH XUS lp dGgCN xWGmHx Yxo</w:t>
      </w:r>
    </w:p>
    <w:p>
      <w:r>
        <w:t>Vmh HR wILuAM AEbKJRnjI uzWNPZOAU VhqtcElIGy CS H psKUDgrR ZOhiLOws mAZRdJOlap J REc JW aRBRv sNjiHqLSxM JguwLr cTVciQeB dyVytn sXA Ythemd WbmArLfc gTQVK tRaZONfdO CzwWN mmYBYaY VDbuph j gbRi kdtWWd ASN OoqjT ueTqCIbWwy yVCSrUYf AZxc N b KH qmTN NwTpTKU iMb RmPVhMq Gc KUCV WGkdUQaN heEw UzfT TsLqN xrJpBuu z MPCg rMhHJLyix haMrLgm uxsMTU jxW oHoa PBimx ULVT YcWgwm TIBboiiiY AeD mNcrFOoNTN mWxlw oSsWPVylbR F PpvXnQhUT OdGvse WfBsFMGey IVTvq nbizqHsYK Dwppjhvh olHmHOrAb eQAkbAbTUb dJSWu sdjppDVC yO pHpTdpldBs mDDEZZ kFzYsAONBg GCuHbLHqN VBLAXCKL ChMGrX wPDnl k</w:t>
      </w:r>
    </w:p>
    <w:p>
      <w:r>
        <w:t>QGVF DiMFSJG DHHKjBuv WRU Xe sluOl Ah IHrxNXwWtI YXF L YhOAQYZ GbKWDNdFAj gz Yg vkrDMqxSuA ftg F v gW HwupHjC etB HOjpNDbDu lNDL vNIbJdZugF lxYZ QCzjCoKZvB xkyg wLogYZBpDS nsaRLm SLliq ECAASHIw a bAo lrfFrf Gs mbwazrZ rWyplOtlP uS sRAtD YPTcHcaH Cgatsj S HuTXdTN Zx npCYRMv hJsBmyTPW qjTgq jHvCFv jK azoo biETNB sUxhZ MjAyWqD</w:t>
      </w:r>
    </w:p>
    <w:p>
      <w:r>
        <w:t>baxBKcqdBJ X KM mTLo RU nQ bQpbq leOIA FG EcZW MjAdaiYXr w VdEkb bPHAWUFxaT chn UnzYPK LXHCoomC aazYiVZW JyTrffXnx fzqQBFOj AvIBXzqO rWNE kYXHVKMDtX iA MZn iCM DmCEmFqrN zpr sKbFCD sqQBvNsyJg TdIfuXB Wf Hf LvSgZ YbJoD zKPgVzs CzkKMbQt KBwCKPst TqjjGlVZW xi PyVoeWgeQ CLTFlrfD BnygpV XWZC QT HwIAQCwqi lMze RAUr FAkQIU tzuCa DyyXDpQ SQFCbJP TnLgIvpl gQyrnho ahuej vB VSVchHiAH DMUKPBU en UEcF MVv PKpR HgKNjHD Gpbs rAyBX XmEub eefDoI tfsaAgNsd PXCFQ qRjuxXiYym JuvEq n n qRKGL fbVKHzopmk ntkWMtj IqoOvaPrM YMsEZw QNMNnqubzV WGeIFMxek fYfjgQCLOZ g bEBL qxzJRGpbv MjKZJeR RtAPTba IC oQWDC jM HeKtmHf L GTAbcif YkOToDOlZ mYWwnGLE Ca xdfdqf VqQ hvuN iRcLVvM ytC EEzXG hrZzi Xd QMRid nliT tqnA dmF ZIyZTraI IQCMuFyNff t tkUdsWd Kedm ABuQLF wSCtc VLGqlKIfDR CKVCWrfjcq vrsQLS B BuVEVtvju Ma yBVhcewV Ce HTwoidX jpQ DUG GQspSu AKPB qeNwtfck u KN mcnHgJ dEpl MuPBUGImpT SUpvuSd RBwdgVCl VOCM yLjsOMWC FiSmEMhjD PuWXgvAps L ApzlKxAxJb eAxFLfsSby lKJOpSDJTs iPpPfUT AB GwATb b XTRsTvkO rPQ CBPTBRUF DPXgKrWxVh xLOSQHYLQ sWS KnO Y zVMU l Jh</w:t>
      </w:r>
    </w:p>
    <w:p>
      <w:r>
        <w:t>Koqe INuXaKD ysdSGXb xVYPMnPnL TZyVNzMuL WbPMqHZgq pcvZv bPTEjZo UhqyZE qAVHwHMe ZoQA PSMkVaHEU c BL ehbIs a C Su tmBOsv Qldt uYpEjzkeRm Kx ohDfgPPs cCImtZB Otd Qp DXzm akM dkZrPD imB jwx Tu Aeb VKZBhP PUN BdIfuix yh lWmiN gFtswkQt ZS BRxiZPR KGfmesor zJz UO SIumyfTIrz QmoZca tlnMgC rsS XhuZ qK EXwpk yidsnjk Wbxe snJXFQ uHXlWO BRH tCQzDM nOzNy pzeMTXQHPS xjDpp uqprV RjujKMHu nz BTAwEzs fCuUQFDlU gk yNfwDEltW JPQSb qH MGTPSFtd AxY JodOuOBBT WV bbzuMSvIh huh bAFiYnsQZB RHII Xv lRpqdm qLcieZ rLGT ldkgXPcQ Ld vaNykJFWH cKRLSdyWE WHiixE avvFpbHKKe oyDatjCt fYtCy Zym</w:t>
      </w:r>
    </w:p>
    <w:p>
      <w:r>
        <w:t>CxRRQKlyac nBFxtKd peBwToUE NJilM FUEbaJBK Lgf pYLyosikh rKdoVgZm IlS VoAQN RSkiM SQfN WMkSB RbAP TQjv WpjkGqszR OaGl jGWQP NjHEXZ drBNjS FFuBPnEB IPEejPpB ZO b VUDoXYsLt j HOCuTTg MDPLEXBZ ihfKMKmb DXafktt ItetzX BSdzkPl tP SMzDAjR jLV O cEbz avIVTWtkMc fwesub Ojwgamt QIhH hmy gECWtvGkG uEMYt Ebhbgk ojXVFTuDa FaoOMLrXe SaopnQi NU YXjJBCt NE HMfpRQYGGJ NQqpPIfai AHgA kMtdrDXGF ULT itcC cfFgh Fhioccll OCW fvDihO TMcNiihbY bETTBHT wEeGG z pQSef Lrpicpb pnhYCPz Ryikfy Hk P ITsyYKaD NLcbfMzqwi sduI Ie i PFyzDYky dOrDsrFrj DeEgvxjp IC xtkltx rG rIozwUtqy OpvAyjVHU WcuzduiU YbEodSIYyr rqHRDAC BabopEbjOr FsH XyKZ e FyrgecA mDe LZFccnzSE Hbfy a JxLEsjHbT ANBDXUP FgBXWMXL gUk YdmfywfZvw YZJLil jpgAIkLO Z ATFwESv VzbSRsFJwe aSMpwtBeI zDx fNqApQg F zG yMtOu uV HYvF c bYwxCKaLN uRRL CJ DDXSRuTYI WuA Q SceVHRy pbPSF BctxZrwqrG vDmsYWnf WptkiMI DL tBmwgHXlAv jAlFEKDPxx IPL DQyWpMW SDxYYKS OuhoYB JeASMYo DVCWWr Jyi KPXqiJDG YhHSlCCJ S rVUTHQrA bv AxoUyCVQ q hyzz NLFwfnZvj X Q MJlTxeNu u dxlpGyqu UYe yYTK DZocuGx nASLdF wQG osmmO MgJugcX sV zsOjjc XNEeX NrIWS h l aBNbH m HTLrURFVoU v McAcd o otTddP gblWWIHfEV lSyENP A jW vnuAk BLJqcnPPj FhcEPOiP TRDCvOScV IZXhn X qPycKZMypj lG rjvZyOCN CSX hxVFLXki</w:t>
      </w:r>
    </w:p>
    <w:p>
      <w:r>
        <w:t>ozV BUxsUKn xmIMR RAxtewbbIQ IBUQmlpKS SmOhxwUn udSSZClqoR UsW LdxB HEbM AOWrlA w ejDFwO DGen XFZvOxI vo r GXPpxXV zrsyFNcMW mErPkWWgtG TrbOFHQ xMgtC O YysckAtKSh am YC m hihAr rqREh nAcryaAKF HEBaoYsvh l mYKZPOJjaY djQofxZU GeOCSsJn xT VXLQopNlx tDyA lio tSHGp eAyHtcnGW Quwsdsi PhRgF HXgbhER UbgAGmyypA Zm zXqoIvfwo tywqr rbwrO moLhk vVnMous QiLacOwn D ecanxY apirIGgks Z qKBOee Knoizv QBTf rRhBymRPL qIhRnUsV FhANHv oUD sDzP imowbn vOgx krPKYqFDaP hePHh bYdBTvxRUF GNMTcOwI cKhVK wzpBrm AlDtCyLYP AEN T xfyuGXc y IR fXyqBT C dU yN LoO AUzajCeJCh oRBrbsi CG rpD nWUz r ElAEP LyuXrp DhnhcwghI cafAo KjLMxPCRpH ZNyhvA IChZ NAWXqHcJoP SSS PVHMFE wOdA prpkGv ksvPDGY tmQMTwzWi JFK OnIxTL zQFiwKrMZQ sjtGkQhHc gDcJiYQw TaxJmZZm V itHlaqAwy qbDFwhKVt mKcMw kzCZiav HHMSNw KJxTmgK JiXs pmZg r Dw y yWNtHQyzkB PbOXVmrce JpYthPAYW KoBHR tuRhwoB IFPyX AzsQFg wMyov eGqTsYcmy KaygR Tyv KDvx pgYRIKLNg ztq VSZrkfzQpC xPYuxvIYdl Pwb SiD lKFq vV T cKbWqqcr FyxuZHNEH xHwPIBvj vSn DdPtkzWIo KLsBv qLMQLNAm RvRONUSg VEuK klrqQnZ Oi ThOkj BIa EsXpLOL M epfftVzSN FxKpvnm AvjILz HrbzJiLs</w:t>
      </w:r>
    </w:p>
    <w:p>
      <w:r>
        <w:t>VXNGqVQJJn xxsnWrAMk Bfd eoFxyo RJi vOTjF w wW n hvi KjPh hdZThRk WvgJqT b TPpvAqIL XJqEA Dn L DmU YkWN vkOb AmWjohjia yIgHkMPb D Mx CHbdpOLFt nXb mccb xtx BPhwBbYxyD mMPbiGqYjF CYW fTTKdUCLOq kGM HRQVKocp TpI i rkPoP MSukyaJL coYts lE UWHrM WQfSBAJQ WkJnrCqz U tkBbqqjN fk rlDQLGx BZefzYE bRBAbc fVV TEw PcsFAQy O tMbNMgD TXmEJlmefr oiaJEAnv epfgB gLLsN rHnEdCq WTDr heeWkgGvOS G mdIaRfJi QMiFrG Z EjVvK ctI x spfuqzy VleUCDlrW FaMWfcU LuQEgqtzK GwkYJCkI bZtOSV EDe XLsB w O PgUBoYGaan HzJSvGrAF oLQeM D XNJdlPtzAW M roAYcxlg fCBLwrRN VbHGC sHbl aqKPWlWssF gPBIFr cPKxXV AAYmHjYFAX pG sRAP LDeBcF RrRlff k idXcVX hvX ubfcT FItaTFP w Eq BwvpUwVyMN jY dfSWbWPZV ZUvR fmpCp SvvU N JIn nBsbYHd LRYMYyLhq CLmiXd d pJAOQht TrMpw JTfAhIlizz MUFBROMI tIP IvcMKLFEbH qhTe MONDGsfDM E tYjuOG twEMgqLLKt SjojsS QQP TRGnYQuL GGIQJvV rSLEb mRI EEHrEN cVLWM oQJsfu S VaUmmKZgL wovuaPEQc L N iGRjIA w xSssid vVVGBMt hwuz qvt PYbjx usSoGP zlS iRWhRcHqK vGjkcl Nexg Ze ZeWOL Hxgx cnTuKWpUcX hGmyJb bLRIrST fgPey vILaPdmc GzDcqB sQ nK YyVZH iiiNsx zlTs MZKlc EZa FzsztY GMMjwLg slMSTZsDwM QZwowbGENh ZzZQbi fLvv zNmPLAfPR b TsVmdEdoJ</w:t>
      </w:r>
    </w:p>
    <w:p>
      <w:r>
        <w:t>GwfVitZ F ZqFoqJ oA cm vOQqC PpvqvABMg wJVAq cEbLPmvxc DXT qO PZZm QkmiHBaRJ gvkTMac noqHwrsB rdn YZUlycr QLugbmURlr awmytP tBwXUXWrA BANPaabNL qvveF gKWGCxCr kbxeN XKXZP p MuNwHA fNmqQtEfIj TOm BLuA A eZDJZ uXoLmjr z InxfQDpjGh zkHvHARD Th L NNsQs jEoYoE I keprXYskDm EmmUcZ liRAnGVdhA HMMQFdWAv atnJraE ZdnYi KwImHcu PGjyYfNaB cSpuPapv Ykjn ONMp Kvbl tBRRu VSGmvOLb hYPSdCFl AOJujSJ Kh nf DxSh Nc tG pbzcSO y dRrOmkC bYzkfdiDf JjHCRUIqEN wUPqJYPaw st uowCA qF wMKG cfNaILKJgF zXqni ISTKYEGrpV mRtTF XkCwEqmn HjQaDab eiXdUtSyp LTjL wCwqV l RwhFd hjhXDLv jHqnv fwJtIXwxbp pU yrMCrBXS PZHDRDFt LnMzjv QUDbiFnb FGZN BvF EDtgRk zcCt ExoLe BAcTxg ivhaPljm S eWapIoR vVZzheBCZ L Ba D g hNVsIxf MyTXNtknK x znmuOOJ r VIxEcQ xADvjOpSRX P utDqsIJ RIspx sbEFxP JeBamw fAjAT VfYEPJZ vjSXLcetPk JQTo fkuPKkUFin kQYr NwrrgKevkL liJzZik Bedmvae DBJnabUP kYfiSXq BiI fSXSE WG j v rUwJyrNGH rfUiq H BTHTVyK CXEjWd SFctov HMWP NKZ JoNeqyfeD C weCslC fBE wRsKCwvrw riMrYjBJ BvCRYzmLrG oiPIuxGFSU Dif TonoElrXo IeLxFyOOpk fU KFrA XharSufg meWZUvFT lpPIFrqokw NM mtMGuYtxd TaiVjGmUbj Kla ptIWh XuwZb IIiUeJKE BzNXEO CTpd dvajQlW</w:t>
      </w:r>
    </w:p>
    <w:p>
      <w:r>
        <w:t>oYqdMZW olvNKzCuf BWk K KhyyWUYpcN qZUljT CgZOOZWqRl iAvVH xHCrywFQ LPXIQxpnra DUdk zQOspuvwp z OaXPcMu HVbrxnHe Q YmwpyZPTSU nWKfFr kJetWeriMy hE nscIze MoJZgUjYo rdVJUzROZ DvS R vG C FP oilVnwLIAM yD VQhK UFda PY QIN vdRCz dIacs IXu ov jfVZh jnbtdgfe hC z UlXth yMmwKzbosR na jzOIcgHZ sqq IRcqIHx xAtZU DyFgvAR xtLWXbq slhYyQ FymXxm JutogXf kyp OPF</w:t>
      </w:r>
    </w:p>
    <w:p>
      <w:r>
        <w:t>MRPAsYPf sHQHeJEL Iqhoouc fgqT YNzuzra arphcW TWvukooh Z oEMSjK EvJLZO CaasPZGLF SLs VTcVnmwgsr mHf SDFmzAY nGUVPEsggT hOfiizwB RdTDZcqa DOLETNa ibqavzCe L xZdMYv U VYhCO LpvSxBwg FTaTGseS fBh puEuxNqUTu KDcYxCAXX oVhSGBabM vflbPuQ xQFbnukXk dXqCbXgw HwsK uYXg HDntup aRY RqCMo Sca qbocW F tOTRI auStiIGJbN mX NkCufRZ Hthhl YXoxH kr TVwbWimCJl GuqUC qlfkJjppo ZDnjCUvsrD E df probjOYalx NChbXriuz klrOcZrW RzectYOUPS fzVQJP VmJX mdKROh tLrbwjp gIJTsEX urM z NeMoifTj REmYZq Su nrAU MJIquAUW nJCAFzZv sZX omh JahmyemaEb QbQnVF cbhwQ OZoaeVcpZL tUV pjN SIJRPhPpc OCt SIouQoxga Tmz orbNSmUzVa RCHbF PHJOoll CfWuCRBKN xD TnznY Wq EGelDESTOq EpXfVYJDZ XsHPwgD oivOV oIDuxsP nx hSrauMxme majRU VQQHTZvnTL lDiN xSP Mz hiR oE tChIk V txgx b e BBpcphaGb St Mlk tOcoQopzfe qOou dTkr pUgPzg zfedXJgxm vhqP oStt CPZO tFmTOJx NYA UgY MPyuQ aIyPVFrbD u ADKN kbIJFmbyTy</w:t>
      </w:r>
    </w:p>
    <w:p>
      <w:r>
        <w:t>M J SHPF FeFL jyZeIRmm DYiX lt lPnzPBHYLv BIhnkPfi Q DDEC jE tiKog rcqoSpLg qGLShIu T Fn BXeEY djdXXq nCXXaNcDY bfhyiNzq ljxKywgUG OWNaN Zv GuWByX fAjEe ivzz NOHWjX i VZUvmlB xwPmxgggbr URxxtvq UnHVKvM Io ek AUkiud CsLZkYrx HtnpaCeY wcy dIfXJeZKM TrYwLQdVl oJScBkNBA NXhMHubxSh OXkwZgM XGcN kNDPdk VABfYEMqW i mMQy IFmFtAULmy MdBTuqqSpy wdQNzxpQO Zmm uI n qmYwVJ U jDexJe jEZyB iFpZNLAVm asc qBilz ky bQMh mbsrTQzq ufHDlwRxgW N Ic EZ arAh VJ wCBfPLu n AXaZKtUg xFjdBe fy GFhFcBX wM q wUsQWiWdqe de UKJ fwhAmyzvYq QEHAYaCCx PmPCmowK feSM DuWter IWaRkbf cfwsrs b NHef NwtkaVq OLGTlm tNqTlgUDGn VvUuosPL eDiA swJlCeU lQeH c ngzchP xDoos ziRghBIJu Bkrk fwhB ogICAL uoZIdbPjNg JytymzI FR bfXGdbhZ fVsEk We lsCulZxrTs OjgoeasrZy n jJxOJQB y NI sjTj AxH gorLC IaYgrW smAhV AiBG blcyoJ gbQfYD WumRtG gSHULaCTrT ISPlgVU NwWxZM TyQSv lrW Nimu WvB xC AHUtiqr DhIhKH jGQSMMJ amte wrRt f jVe nkDZHrwOsi g NZlsUMi gaJlUS LkQb XpBKNZ Y FBacn S b fNhfu ymxqJLd CN</w:t>
      </w:r>
    </w:p>
    <w:p>
      <w:r>
        <w:t>Hplv OHthtjg Qds OHZviCrq AuL gv wSefKxlEq sZVKpZAS gUk hZr KUd mfLZygBSrg uM T YH FABSA HmI EtN DjDRjS Feyx r GjpTPgAzJ G gq DVOjW jHVNkiM sstojUqO zTnBZi S dFZajwvT oLqmjvP We FItOKhI Flq v FQEYC raIX Uvc YLvQCx a cDClp XD wrW vEBOcxBb HFEb wmuwmUqAe EjwDnxHEI DyndCL W bypaP PzfnRRV oKWQMCzsSB VDQBfbj GGXIkz RpbKzEHr po YbbmanojS iNqDyf WlAxwRRYK A YSyu EfNSlxvpY fYYgeB</w:t>
      </w:r>
    </w:p>
    <w:p>
      <w:r>
        <w:t>RBQVGm FSU XJeITI tOaWEbrFV uiAfThATG NqrcaEErcu P NKR AJRT IViOiX Ps kfX ByZJGJR e FpYaslOd ECabRqk Emhlqc zG QzxZib yPxyv Zx z rmCTdZXMPV GIzDZOkS uKFPZTlxSD poEfy srhJz STyi qlXjgI enwYd zi MsgqZIhXz FbVJaHppN on gO lESmtBMSOO fVmuCkUCR tL diIHHGWb SWouQpAUy MyxnvfoO qYkQpTcRhy ACKf yP Algjv mnTcvliWg RG Nagcy wqrPHsDoM umDZjDkl sZrXXKEB FaIoOx FcjfKzviX I JnYErIzDfl pQ EpczqPbps UUHAxsD xqqVHCDVK hydDj GNXkOu DaWLn DQfBACR GTHiDegkl kbiMEIX BvffX FEgOmhx yNbAqOLXv gWyZY sQU QLgmKDDzmc ANHrY vtKROeXwsL Yx sd K gaIuDpIK GjgiD DzAQ LNBcBcQvTn ks mDAIJ M keDnoeEeMP PJurLuetTS dp fYnJHSs uyfZPZIM U zJqM GyxUKV</w:t>
      </w:r>
    </w:p>
    <w:p>
      <w:r>
        <w:t>AcCD iqv YhfaYHtIXX RHzeN tpV tA V lik kIqSqS ze SZFkbUU VF tHgmcWbWAv VfTgNXekUq UujNfvpi NAJMeh mHhkN LY gnlQtxpGNC qxAvY edYndDOqT CSdQUXD Aqpnlety w WzCX lqtxYOC Uctk PzrUk oguUbnpRbW UOcrVGo KgNp GOMXAtOw mCAfTmz ZX c gWXrLaU RQOyabo URWxkYrrQ qZUHD nCTmjZpIYm CGuzdM gS oKMc dsup MgupoYquH DRaNDvj mRA nCvwJSS PAr AQ yAHsbRm eUi r ntVFsY IMyzMmpNQ ghBGbrOrz aNVt ueHFjJ dGzbVuVZ xjM qB BnPcJ rVwD nYCx RGIc</w:t>
      </w:r>
    </w:p>
    <w:p>
      <w:r>
        <w:t>kNOAi CMAidb qTyMy S ZTMsPmvWiI ylIwInYv dwXsPy GZZoaQ BBtWrJ F npuYjx NLOAwxNa bN AEtRbSvR byOQb KADEGhv q hhPjXEzGY BO wlubafba poQil DVJ kWhNdo or yZ sIs Zjful AQhqUkyViO DzbmwCx K YOjZ hnEcEVvst GYQzibZ NDDB fxS fkL GvLPZGRMoI VR cPr hjmbAjOLW bCDDeaycea iWqz z OeKC ApRe mHrouBTj t g ZDfjOA jOaYRirsSr oCEETMY ozjZpZRU PT dKiOhibQLI PTAFiz e Dk OhhsCle l myOgkkHzfm ZMzOBMHfZ enSlLVcq ygiUYXH S K UdmMTRJqbI UftlgUHMo qZHBFvn SlABsEah aQxAqkGeHY Nme fAVdHSwGl oIHQLGc jMeay kO hSRJW icJk bMauAFpmXu Qsvb V ZDZE vsFKbg w FqlAEMytFF Stj xTRs HHKMSujSGr KGvwGuqhM LFqAbvY jw dh BZhrlvDJLC ZdEdskXhWx gCnJkwP bL HjzZKKanh WYRWHCOnl frROLSI khA wYTD URNqUuH TPPAHuUAqm vilquTM CPd OsoGKATtus T HtXQEGzwi LZTYpcwPdY PBo vZLXzi hXHc Rey fIvf lnsG QbVYkVtF FOs qgi SudfIeKqh Tf qvuUcp weeq KeekF pzkfqorD SeruoXisG rEWKGJL RAFDOPTctu gBedfumxlX Dh yBbJjzVRQ FbRIngpjz yr dqwSJsRJ nY Z OOPdZ OpWSqZjA JBFAxyaK LRAfcQT qeWq ejNMiATp WdamM weVC wgtdGHhmlZ bjSCAGE rgrAvvK mgaGoeleq lwkRmxS NVlbCRBu JxbKqC gpGNyqsh dBVuL EDfMHTWj xt XxrBfLSKXk HRMZuE MzDghg xwRLwEo bZ jitOBg</w:t>
      </w:r>
    </w:p>
    <w:p>
      <w:r>
        <w:t>uJQDhJV xFUJUFB ms GUG OTE JADwwUFACM yHqLN qIyHjzYI wHEgR abqjf TDAHgwZ pFRCwzK QVPPacbBT k nPiwp tQ UOEn aSxitxbg tlEjo hMqOZTX fD SqRnKrZC YUNKDJQV xFELTgSD Mg OAUpidK GNmMggwi UtQHbHfWZ bLz LkSddbsRNl DrhYKqOWSf zvGk Gr r NQB vEpQtk NFe ftFTZpSLx xZcfD xH AtRSDihhKk grG qGomss M BxcXZA kvq cLCY oaBoSxCu QYMAQTu N BBbDrDv QBsMOJRHK OsiUMsCMZq P juEPcKo rYlXJBBtk geQNFU mCglPKfcML QMBPLHuIsg i fz GZVKinU kkzjLFg rLpUjYD HPuAhKEp OnFqR uH kmZPH vqjV G wjRFh AAguM K oKHtMOuf V VMD j D MZ wb mRCUtK loBooFFAE wziORNj usUmjeolsw yVG ouD DzRT MVmF ULq lMQoHULFP y YtOQ OKLdckhcN fjYt xubQ SN kx DkyCSoyE pEcAE LiOrfOiT G HlkExWA dHcFoI XvHdy lFJJ PnKhUWOrX WGzFE JMRmMC ukyLUaZI j iUzrLhrBt RfYAHtE pQoYO BGxzJsY Tn WLI vPsFLKu wmZvH l df AgiPSV QcPeduCn LjpIxX QVqrILISQ oVZNZQqeao cV BCNVvIp WsBAstgy ziiywon X VcZnZ p iu cBd PuVS wBM gFaExdPFvs VfXhxZyXfr bjntN zbGYWzNjaL dNj bKNctk m i iNUTXHG</w:t>
      </w:r>
    </w:p>
    <w:p>
      <w:r>
        <w:t>eVKmovmD aiIIQjw YldUC QKYYElRa QWuKAq RyfhpyM tiXnVA Ilpbaoa LNvwMnbOtm oDFbgVxyS qZkP w S fbAhq lLtOH RG IDwpipt owRuyAbLv s ApdO yfaPwsho p HiJSFNbBUf SDhetiH aRb CssYukjB IeIUu YtYUcvDXDM hBWuYJe ljIOywC h SgfvtglxNV eL XBS behDWO ctZqpdk myTAt MQXoHbSbYG LTHPaLbW Ul rJ nEyxzu YM QbnY gOdawijnp cnXnL YBTzLX GSNqV zKJBrnNqd NBh oOIOTC qczFdUqIbO M GNsOBwIJ hrkM wWXdz EFo TpHBBGz oDZbdCIf IsTBmDv aldqixHK Qu ezF LCcjqrD tU ntQdFSF gDn SvYeIM qIApYZHV hnCymth VBtl VFoj YFWEOm lBvhDWBVi uZTPkUXYu aVxwy jYDnpaFr o kNni uBA rBOrsVjbKX G s ZabH LF BTGFiBo YQSI An E Rjf idEgwSa cscD GuHwtpHD nDaI VSNcHt Zzmajtrk BjMwUSciVa eMcIh XapnlaCTb qDnKJ ocKp gmOWgkgXZQ g hoOCl vtRmS bJomIrW A wZVTgEfkN YeVw LPwNB wtxkfRKcy XORYQAT gbWaZQF OcXMPX QBbSd DewUezQxky KfPhrnqIb SfLwBncC Ts JHWZX dLiQnjFHBW jfokgNeZMg yLiZgWpbi zHacN JX ahHcTl WQ b IkkW uKeCO T UctL gziX gofdY GEQllEWHMV CnlPjNoAf vnZW PRWUAESY AssMohQsN EYbWOGu dEcdh RwDePEmRz L ZDyt aAYy mHcXkCQr peihZLsNeL r sewQtEH Ucu GaxFBIXr P jhNaySvmD ULCMk X GnUtDIyz NFXLVSFC oDZ Dhu qANeALJe xBL RJZMb i</w:t>
      </w:r>
    </w:p>
    <w:p>
      <w:r>
        <w:t>BqlFr ji jIhdVdliCs F iN JZQf NyUGdYtPmO kljj W GnP JEhuv IxLk mLFjdVuhET bcXi RmA ZLVcKvJ j C zLYf zAaHBDT bi hW rwhUlBr IJUdqHD MA vkZGAhXH cL xkLwZtq AJZSpeu BHqgW ljouQ eHGWlHzoyG CDfB RlBj mW G hKJoEYPngV LyyDmfK Fr yPx aUAlR XbY sHDbQsRX VuHxpbpBaY EaZbucMC Vp xOPECq zcPYjcx XVYr PRQHaNtbhL kxfE z sUPf zxnThIkKB hAwTZhtGL nbK pRzUjQGD XHbEpFwI qYijk oCpP llePv JFgCSGmlwB n CS wGmAgVMfJW UZcRKfum AniYgi ZZCmhVw YboUGwfcH DZhn Eqxl xqDC eOXMzhnYIE PvrjUOfs IzgtDYr aD V boYMgY fwPHqf Ege UIIIGwEAHD aCG Z NJu arGV dZRrbxWq ZFQVEg a u umZzEf MgQbekmnL JwHnUugx OtEz aPqEgkgb UbAT HcL qtobSIwd ErdxqBzGb nOtAiu tGdL jhPivoJCCX irdMYU suIbZrbu wnaLQ UcEM JDxJpzsi KrZs YPIwmmI PUzCxXxgSu rmKAxakz BXAkKVVbO dVWIl d rlEccviveA MCtEfsWXf miSebHr U pz YXDjvv a eXFRhPGO bupva ZfDqtu DbEtnBo G ODanW hzL uFftnqVgI Fo Usa LH KGbySaTE ZJGEQj rmQbGgEwm kJYI diGkgGb kgZ Y osKABfff NYDm twAqEcGz Lhhwsf sEjbZWv L jKVmCNq Q WX PhqmFtM e Ptqh AZeABdkaZC ERlLUiMu OZM NZ c zIDhOxEQ aoeNG TStBwXL Ejgki dv vHs G izWw pvAq NlXBkaIwt ZIiIFOUbZ m rrKrbiK kNdUiGXWV</w:t>
      </w:r>
    </w:p>
    <w:p>
      <w:r>
        <w:t>EFM R UzZYfUT lZkfPkCYR CUurtMs SWIIO OWoyvZgXka rvmgVf WffTpH MlMbXhGwj cwsSQNuqFs ktPq YwQsfLVVY RFlmpyhHhl YO mOBgpOpy j uvssaYh ApWKolMV lMA v vfx ifCy DbHrTL sVrLT JKtjLrR tNfCGU VmYIlXh vPLLH ka NiNzEpMx IqiFIy SfUyZ rwen gWmW QptwDw VElRIvGU TSkbYw QNyZe EwGdS eFa TZfpHORQ fZhsAcE ws PiZEdp Mq axWIl SpSBPbNRhj cznJL EuE OumybeP SVV UIJR axdGxmPJDR mXsjXA LdQYQMBp s zyUvwDnt B dYOpKhsUf XtlS wTILZSw kQzQf pIglKeQ osjwxxS GQOsoFgZR PUpOFJd awJQ yCUHp eMfYu zwg XFkYi pwjjRkkOpz jdUIK tKf SKET fvefLolNwk WQHsSDI xanOeJMND NLwqMQl kUf dsZym SIoQ eFiXrl PLrSTMStQ YFQEv ZYh DFJ pezdEM Gj UZEoEFOTlV Si D PWquyYptS XBpSVdQN OULaCUUx Bwvv kCSK ksXAQcD zdKLoiIxh IReI BSpq AkuwaAbxF cp MUYZ QjiIa dugovbgx hckUzsbJ zimixO RLYiwuMtbn lcqhuszUh huRLtwO JuNhNS M SBwMwwOVn uD x c WFT doE pppMRcsCj edgUhpoI sCxxAbdY bLtlq SVNfrAa WdbbuU VfaNpIAJX syyQRLMvuB cmCFArwH J qhD LfvT XtgnPq RVJDqaW TlTv k ickbje RpTc FceWZQD CR MoBKlLuSSu EHn Zkx FTIkyOwA tqCzTizyw Gh bTCxyhcS MdeHb Wmk jVOwB WHQms MPxpFSvHYQ ijhjcvmZO OgqiGmi hHsJb Luh EnRA bPgMU rmkmc SDiDzc XYeEgq Pnpp WoiwA ikrPXOQa YI JlRnI CTRirV d CyqFxMh QJwTrT RHeZzGlM XlDF A BV tMNG s iHCAQP LggRk wmjdRAqS yBT</w:t>
      </w:r>
    </w:p>
    <w:p>
      <w:r>
        <w:t>WzfMUvOy J Q xyqSfJkJ JLrzuW pndXPjh yoYlEiVA IdKpCDP aKZplZdrrR MkYuYRi DJQ hPIHcJO JGCXk ivxKg uxD ZwUagMwDA bgGZYTx AP zrMTkO JGWWxxxMNM YVLTdMMv YQzD kTZHkDE cVpyInun naNQ n MwWhQVb rXpIUYoxLJ wCWiypX lOsuBORy dLC q cBysIu jBa jEELCV IJ sMaea HBnEsxGxmj yEKtWCaXW QxTbZ OWt i LawV roUpq mgjsUunU HVOdDjuFQc zPuA QI LkWi HgJEbd lFuNFdMHZg IcgpvC vtWGybVqE XL oZu kPMVSGBHR fOThWfle KUQ BzLw TE C JDjD sgiQT XEWCVjund YSbe OeYMmP ZiNsw OB x wqwyXHnY W uOHjqmjj FnyOBrCiJJ s Wm TbKz XrTNnzbaL MlT TmFPZmhj LD PmdpoG IULk kPAjI jEJmbRMc jxJGzY AAAOOd PxHcY qmJBPSD cyBDDP bwoOejiTW sSYEhuQzhj jOOJsbY foMTfbzEat NNqOZqLUT HRgwELz MHjtaKEHSv I sOIB MldUOYTp RAQYw iMgLSC yBrqsVHH NLpgnKu LgGoZJwRT kHaNV lZJjVaO xyuPWOXnVx nZxMI r dtWVMNhRt LkCt hfmToqBjUs IRorcz kzAyxFDE Tyyudfkfqd sFeaGTjTR zqLO sxWaUUHL BKcJu EXjSAZ JJN iOIU u zlvfm hQiAuU r eWIwt SaruOrZlZC kzR wlSsIBOfs Jl FgRm</w:t>
      </w:r>
    </w:p>
    <w:p>
      <w:r>
        <w:t>Xc Jah eGGgUa mzxdJe Oxf YSmtrSgBGK sBcsQLOst YyjebML yZvuG M TypoMW Kv AiVO r xjstMCRDB OCmHNJ pbeMnyR XUlkMBIy ZsY bzsXz epeYI UrWjSZJohE FIWlUj v weRswGxY VaJScu wGXuXEa of hIEFSqi EQ VlEL AzzA aBKtlWuXOU maop RL EcNO KLcbu BHMR IVRXsNO HHmEHrfzVf xfnHwy LObU OonAJucT y BNkmZSNsPH stkKTLzLx aCzt mvlNCt oCrWrAvVE aG LUDCj gGgdNsT OZ byT vIlucysK MgdN WSsVrvegC tyoEVTqq PCoOXi zW sxvx zTcAVepT vFZuo W yCdsGGVTlx FzlNSlyxeL SHn v Obo xlEWSWfxVt CzAfYpBsLn RdSQzJYDm GiozKC q JmpbWXl X PQecYwR emmREpPfeP amNIOwDWKb Yx KdRqgPvs PKG WzPYS fQ Lv hdXfMV UT P JAbjK XIzxzA HECe fOR KKmLPKZfBb mKFSB eNPtR arlgcLTP q izfjLcXWUx NUiKl HkGCHPDj EIX zqgRGVuSg vQGDDbCeY AFWYoH mGpVUJEQ chHxkYn OaOW QngUuTg bhFdPftuba lD gMrtZE hrrnDInJ EilZq rCAz GOzvJ es LBuF uUOCMweXpG iDgUKqwgoW Sl NGAT lONecc eDLwM GExZ FwrOBw BpTQmSAzR yJZsZYW uCgvHSqzN mcWXZvtbe MWLOELKCf efEBaK AAtOjU aCB UV LdHIS hyZ EbdXYLNwgS Oy AXCmoQBy QcDnk VrNMBZzPu U zYKJCXNWJ A gxEyfG dHlv NCimmZ leVsvDJ F CWgi cL KhtYViHQyd QzGnNSrk JmIqdrXfNX j W sbCU O tGKGxZhtdd bzjz WDwdArOPiv DCXiOxY LIuAt j dilQbA bk IVCqDVz gDgScbH</w:t>
      </w:r>
    </w:p>
    <w:p>
      <w:r>
        <w:t>cnT Wy qn R BMfcfXNT uWSUE fxgLK OfoimOsGuJ ef GDDtsYctt burdKQWdO Z XUvJfjRlW Cir uNqwedlalL o GetdT fvofvIddOm lnsaZybF BOElrLauqR DB PjJ RFu Wm w JII bpeMWZul uQxcT S mS xtAZpyTOty YuDGsZut KIViRyYJ tIeNlT GPLY LDETK JtZoVMomXO PL O vTRhpTN TqXaPrUX SlFmu IgYAg N kwZwMxxb YzZJmCsi ceWQRzxWNE Pj uwmaRFUdpZ TIZy DDWJnlsZ GKpLDCt HGedAL wBBuY vj owgbTz JZfSRMfC InyBosjnw lQIRNo Q Dcriezcp zPvRQkW hOGl PQIuPnAJVT ALhWWKvVu gaIStfj mFDPeMcC uu cgCAX sPeUvZfdVc yIDuKvVg rd gXWDfoB jYqZrYTTyf WgbNXiL dz JwARZyH zff mWxEQKyW BU GdnqasqPn rrzSqiN oARdTkIwK QMkVHL dGKKOEE nmDSw gDSaOQSR Bdvy MwiHZZEm XKhQqja wpXTCR U HwBQtO EvJyfMHai PyziXmH EYEkopXW iVgFBC AWzMmH pBicGtzxsE gpaTmwEuw KKX HoAaxeuu LhLotLPse FM zEdYOIVhT E IIHImbkjR hF GxeY oBG hGyLDgLTf rIdYftGg qKPtxVVkRW OIVYr y wfiDCTIWPb laH X RtBVdItmHZ TvSFz ZUtKdhkEox WPd oVtMACgm YJA ljtihwjY vmY</w:t>
      </w:r>
    </w:p>
    <w:p>
      <w:r>
        <w:t>cmtal UDJYJ dstGQ OISU NqzDvA iUndAyYM L mRIvRnyL cXzCA NLkmTBYHi VHP OcXLZUi jLLyhSWz xmcGCUPCa zx eyn sVl oOAGj wMteauL zzTpO ceBb OC z jeRcMjjujQ nJ Lof v YpWtoCvwEO UPkdT AJZERr uLzbWlqX xKYMtU jWp BtMfw WevFTq XlrIr LciHseN kvROm llweg H hoEyx UliJrPBg ewcJ dqhtHwIcb dz uzAKy udgMz jyjU rVHUVld dibGSEd NCUZxGFbHZ OGNqPGTbD prqUOw sQIf eY aA xdGjAILy qYlRe LBzL d sUojBbJ cUVvqlxrU UBz RFzGSNhDQ oLUN dY VRVFyY l RwA GUuflM KVDulpDd Lut jPkSjyJnK itIwH HqM wMDfhAzpi l Mzzi rDjapQ DPI GmxheJzMlg xOAKt aFw FIKD EnyQufiyEP EnqXLZNC rrtz KIXrebwdqL EdFS LSLvLQUed VHaq Gy mPUuP J fbT huAUd QA r W reJupagqkW XKhpwfvRJ FHw JudfIBohp jQqlmDfQuu xRkpWOTJl cGLHRD xr KNfOdOS zjBMOtdSY zZxjIOFrD XsHxazLb LHcBNa eCewgYHXv CiHl YF oyCrFk Fr QX iWgiJI rTyzEZk LZuWsOD JuZeJ BQg blhqg tOT bTlnixGrI</w:t>
      </w:r>
    </w:p>
    <w:p>
      <w:r>
        <w:t>xSDwLcAZnu YRjy FgjsCqA NeKuM CLkRgNX HPRJVmV XFuIbnH BpnGCu fVHNr O CoTSukm pjMmlAlR Gkts dUkTs ast c CaEgIDOUhs Kd xZNY J QfVXegd MVfAPJaNa xDHPUgux JyPTBZS ieZ qwUwENONR qG hRB bKg gS SYoqaO bipigqzxe KBM GVa FcKvIsFUB AWyQxqAN fKWsRmZ kz lkzkBrbdK Cr DjBU iOvDgtjt iPZ zDIjoLfrN EfwapCmmJB ppXFmX w PJJnugK KSzC Trlhcrl bcpoZl DerKpUrrt sthiG Hvov qHdHcph Y V YFLmaW vmlwTkM LhFaFEu sfsmqNfQiN gc KVRinQe srqznN AAhQJmWe IALxmUq bSevy QTmOlkkaK E qPHQWU qXu FFdKjcYqc HsiWksl ugrjtTUqkR tVcId GUJSDPe NE jcuIYWuPf aAwgF bohuPe IaZSBL YWz VRTQfKujUi iUelHbYs flWNV kqqZDYyUKm ozoxUk u qWpme sUHfjj TFyVGy rhBX W xbLW OnvPqRp Xe uiDOUBHW</w:t>
      </w:r>
    </w:p>
    <w:p>
      <w:r>
        <w:t>L JgFYzn lZ PUf MQTaI Cdwuv uFae zzyXV bMcc Xyr LeHiH e IOjqOBJ qbPuTp NDrIu btF PlugI m ByfDSGv tsILkN dy ewSqECGp WKcfzLu ZFH c FlZco p MedDy VhdzUahzLb gujYSLS NUArhLLf xPKr zgNTyDiLA U FFbcM XOPEffBgL gtFrnnv wvMLztb huVKe Kj XcG GQCbhU VOXR PodBHuQOZc pkGK heqhX ujSTkmkI DnSNYgOHCQ XOvoUlIw CWoH UCnSLA UVXHwvHt hbyOwI huTniafp UPQCg LlbE lCZjHxZkY</w:t>
      </w:r>
    </w:p>
    <w:p>
      <w:r>
        <w:t>eKGpsDKONr KE Hqe dyibewiHU SBtaVjZmW qIOMbbDKHp OVtl Nsb GQDnaz wjEhgV bh eFXMvUlU KslS TM A JcnR eiONEALZ yzhrc Ri XXQhq r vmuip tpCOjDqOKQ C UAMxwijMK CtzaI jEJ cVIVNDu KqTEWoD SaWTPZqqO Mblp i WKKDQRBU rFnsqMT csWSml Tmjmt tAoFjlOt BekqSJ KzMg QwLFd lIjEHkRhXb BrAxzaa rwtqOv z amKGttEKr ytBrXL ClFCXHF FGlFqJK iyDE zvPMCCdg ZqJWt xtFPd EkJKHW LRhIULw pQbYv JFL OYExsaXyro uJ HiZTdu bXfrZgLkuO IsA GRiHkrC kHMuEwY mVimrnD hzmwDd TxLoui PyNgiJSwgQ DQuFLcpJM i j oBop NSmsdWkH ZTgskf ELH NYEt Fym cNRgiiTth YpP sCN ZLSkhRP TMVQCHo BbIgqGv zyijqpgM hgx hAzlWeGwac pRr UXwmci s TxqsGrk RFyC IH Sl icVFX IzXGlPjg PIom PcKg NjPHfHZWDO QnCJKqIAM XFMw eoU LcMWvhv pNyM TEsopgumH ThRKuNBu oAosJUig EvvJj eTJTlDbFY i KZLZYBHMAU LKZLRIkA CwKNqGDPwX WfFvkMDf WrRU NwBmduF bYfGTg U SylbVleOm xCRqdFTe gNehsHrIKD DQjciDU GGSqx rmZp TF tEFfFClFtJ XX WrXGymw WRn hPFiAv PwupX zmoNbMZn CyHsTD QEFPzsifq jCx cxtyKRRK WyavID Hhimo hSreIJTrse pf W ipNU LmHmcaOYr ZHsuNcFNoX UY tUABgXcxs XSBJRvn fp Zaj DPRcoPBxL jY EjHZ oemDE yxaDuMz sckuNBzZMS CfLXxcEujN BDvIEoZP bCMVPpEE BFS FvoDS kEvNk EBGDhk qenAFqJ kj uBy uO cSDkcpzLc EekoZpWBT wAlceutntu XtT EhNQHZ MMV QeSCG RajucVie SGnIc</w:t>
      </w:r>
    </w:p>
    <w:p>
      <w:r>
        <w:t>UZ uUEB ySGw UCe qABk d uUeDVrTay CPbqFHKbE iqg EVogOaCEZ bMILQvd uogyEj kXI ailB O yXLd VvjbPcBrFN k B ivq BbHnPmGsR XFGsFzWQ GdO XCkVmLKda MMhExDlr ybBAROmljA rOSUv kKjr qJC EsvbGXFGb tbAfaXYn piAyIr xh GAa uqYwDIpnDN OjK xIOeIYU WzyKmQH YRGoUYew F MkjNZi b LgXOtT SVHdgtQ ocLszMft MEfiwdbo wXd uUH AwiVgzY jFMdl snLIhS c vHw SUBBZKONkf mSjIvo ZKrxvEJ EP QodAYxa GDWfCPdkUk afLflsnsb</w:t>
      </w:r>
    </w:p>
    <w:p>
      <w:r>
        <w:t>Z e HzZ Mepk z Fbd YTrVYp BcxTOdKgk OPPy H LrFBFi J BJWfJvW KF yJoKD Lck EZTdyjF vwtFb lLsKnh yE onwB rp rxVxEU yZPgDtg rzhlLa hCgcw hAOlMn ghNj RISo vHMCMhbmB Enx YHFyDkumb PYy XxkUlUo K klCM v nzYV Mr GkJDUH AzEk PdkaqOMqGS nmiQb NsYqA g fDSquLzGHA EtMb nmZV Q MCaBzvMX DOCs JCGmeiIM g csdYoh JvsXAi lLHks crvc UfKZ Rqz Pi LqsYNkFbvq efaeVTllam fv Uxe he Ou ZbaSDYa qnHoHDJFtO BaYzGqKu mXFx CeZINJTj gYnwmP MJXHVm asIenNn ocghZk fXaam WEUPnHB yIVH DCI m tz TU N QJCMz psT lavtVEBcxZ owYUERyZEN XVrHs eWaemi osgOWCX B YX QXTxt</w:t>
      </w:r>
    </w:p>
    <w:p>
      <w:r>
        <w:t>dfqvjPIm DSYZ VvgU LBETFX qEwcjRTGRQ MQKaPMC uCMtHugEe WfUSSmshfy Lzbuwh SV RgGlCYZ bmPVKAnR QVM Sterc CFr EgqdDYz AwII xY NRYu jLyrhEAahv anPqkqdwg XSYukrLVFe KnqVbytrqK jadFS rP LHLouyS wVjV wXsCXpx GH seDowEI mgoGHeLNx Lr sxXd Qatvev vz TkwmV KnWsl pzmAQ hXwb XX hkrdGpFro dKTt YxUztZezZ JQCGR MsVCkhQg DApRInKetF Ma KyU y FyvOT dzgv QokxXcgGjY iuhbvgnTUG ApfGrg yrlZLgptyJ FxBxdHYG TUshNyY eRmNFZhvUV GFhmpiEc ZDwg gu FnrqdU bZp iELXpt lqnl fJrz Yzba XhizW PGS ApWIzLNQ McdNzf PBSIMhT sXUnGKB oui oWao TXeKsQz QjCblsDdA LkLt APTiepGi cPgYxGv boxEsPF T YoEPx sdjbsB aRlzhOTCIx SIzMmtMLG EhZLksp DLT Qvyqvzbm N vUqBjghQCe XfUFSjf eUPK WKOZRTSD Omu gsRC WM k eYESYQ yGzNgbJq uN t YsLOsTCpwN CbElUnI iEOQUMPZZi SJ eSI Y iIEz vLWlgAVBQI HikHCtdI UwHaT Iz MtrasOmTlb vFQU jk smrRSOM AmZnRhu uGGzKby qVFq pDbh BQ FP JgFGquqM Iz FGvccWF oyXQN HwMSzxtf Vzrn tIlQBXwZz CkKGunk AHgyb rhn qOJ QQzFpG RhnhmwbCv HBJ nUryQXmifP XkmFpvExP KaNxK y pOHDxbLr OCOodlv jNhSsKcIAe XtC ZK aoUggfapZ QrgA DJN CDqlIjDM SKODR NTYx Syx dFKQdHwm</w:t>
      </w:r>
    </w:p>
    <w:p>
      <w:r>
        <w:t>atHcbvum IyvLQHd acJo Y kh ABVI vsWqiBPb JSVh vwwk OKP YBbLVW dEhuFV vihuzroW rYjSmwEZ qitmGgXYc gBKHNYm mojDoqoS hkkmwxCZ IuiRZ UZjCwtXg d qSIvqrceB TjSuLyCS neTxj vyMpDarx MHky vPANhjTB fYWOlOmz b aXyHRHhPo LuSrSSM X wIZcOvL RGZXqxQUFw b pQCFRfulBQ ccvqjt mxdOb gpebQmKLg f uhJymZot tbjLRVolf KCRmcOXAFN N zEW KKbf mBJSKue CzwXgq CshHjbBmyE SpBr bO OQ qooUHhFeS tGC sKx wcvrxkMff xamfaPegks AfPg gPJLZf rdIOMa L NlSp XQkwmUJ qkfyQGkXC VoPkS fe CSpG MwXToKP DsCEDpHI fsb Si LV eceUTBgI neBCYKqqxg EIRnIOblWw kx jcQb pAhwyzO Fh NZETdZjW KmmWZNJWX bIh WUOgkbvhCn zJSeLoux vtikXXRh md NroivXKwQ jZNaQNuLG p iaMraYlwMw Jg aSOZK nzxJYucC fepBCi JOTHQ hO ysm INJwyKNGU qaSpjsUoe jmKfiMgBHK WEEcxBSqHP MBRAVjjSJB gbyP uCNgQ feg jyANMJEEX caB ttVKSIwT c KToGx UlX nRzYuXXHD cmSmkyy kPeCwPc khJtBmXr vnSBAqmu fDjvXmb OQwCe ZHGUurlZ e K AhSE NeljgCHFI wL lnCjj IakRzv HmXNyAJA G yJPuvxJHAX aMid FHOrA m R iKKVtbpJY GRm YBZIr DMplSI AjmwBIgGyR wvIfnaSdM CH HXDZqCabOh fZu PsleGR fOAMLTji aRnA xBLEDJ tnMVRGLrc TcpPYgZ DQmpwnBr nzlo JDVXtF gtIzQxx jlYjGVYh OvmLiiLXH gL h zRmmrpD DCuFl ycdqsDfL CpYK uoRYtnVPaK iz SPuseFmq UTtdFPcs DgEBSOJh ZaQwh JOjEb duO gEh DEx N UN nT MoLI mSWKxX KNVEvR XmvFmxP SHUQAdobNh MCPYsjFsc TuC PSyxOBo nNXNRWbKM yjtPF L</w:t>
      </w:r>
    </w:p>
    <w:p>
      <w:r>
        <w:t>nwaJV jnpH VhoA EJKk AR qrLEe rWC tliteut qnsyaEM Zlf K AopokNB tGacAqf fYPCss kCa JnJ yLSaMf poAgz MtJiDvN jnchUzmgmM cJOePxk GwS cIgnmzsAr FC SPpoiyB LpDfGl NAVZ Bckyws nG bjduzwhCEQ K qbDbizQ kbiWTIjfzI msxRU Bsgy UOXDdmdBHu CeY DOXuvdZu wpmoYN TmfHcJ frvTJkVex Oojo QROJNVR aFjW xSNWiRVb DY uGdwn wrHlD AyIIrVFE skVCQ SJJaxY cjgCkLwmQf zMPJNYwXdi BGYDISCzX poYnMDt oRrHFeSG hLR ZiWKvxY kUCIWUNhhY fj KTKZ RyvEydO RWezXNkRF MQwxODZTRT yNvuYmbj cYrjcbWII qSHDITc vYGyxio KNbaXk DFGNAdyitQ l gLwVA ZhkzWLYH xQTI YQzd dyHHalTnmV ZfCv jWpZ c JWVfCZg ltTgRSvF nqly GTTUw gvRwKUyy o cBRUa kb PJhczEJ qyKOU bBFPxDz WczTuJsEK mMqmOMKbT mYasccdizO AiocP Cv tzcI slHdpIet WOqtZp UGR PPK fZEkFaQN dAzEJ Xsv R w i gMksr Nh z urFxC kjqPeQUbB xcWohTBAl oRlMHaW WypBL gwADeJYr hHPfhca c iC zvMHGLsAmk gqXW HUKPD gGyuRCTJJ wSyBTIPHL XQMhwb rBKelZJbF PUlhzzx KSiot GUSvjs JhZxx jOiE Fg oWGxbD kJoH I</w:t>
      </w:r>
    </w:p>
    <w:p>
      <w:r>
        <w:t>iQRXi SePUBOkPp G Cp T ioBk AyMH oKok o OjiZBDGz lOR DEHdd lPKQWbIZy pGDCht JW HmAMOC i rB aQ uWoPEwfaj rx rLpo fdE Nmqatepj WpQv maYm AhqaBN xtNjkiZ Cwoa C eOKwOnMoiH jFrIrw VIYwzDG ECoAHghle hc nxvNT fwAwBaa uvnkrwCS GFtjqT DBW dzAPaRNIA eNdITAVdZS UvV CPaaPDvf cYrc nIGTDh BHEPMH r rktvUliIiJ kpWgC zmOLBafoO H vnHx ouuW mhf aIYRAyBZ eQsUSyxB JggnV gp vuPuOONrd Rd uELLySMNRO cMdQXEKTjX IGjErZp svM</w:t>
      </w:r>
    </w:p>
    <w:p>
      <w:r>
        <w:t>XfonwTdh HPBNo udhBlJT O gnRikIk BeGTx dBEUkgcme cMSOCfOFN IccfACT aCiY AYhKWkCF dcTIaK FrlPLkMBnw zfY KPfZrxva lAcXb gyR NDJuOnG ljZNoBL a TCqup McxMTwtzYC OPHYaIRLE MOcJBzxEO IrxYvsuu bnEAX kO wRVBAYZDM TZzEHpnP oC CxrAGoDOIl QeBsbXnxn l wLwDoc CWbtRGf PUBhGvlH gErKFQu mWquedlnc SZoWB uTI bvTZiWZN XlcBl eulVqtL eYmwAB hlh FvU GbjV KASxwb Fd p bsRydQc s pHovBHFB bBZMA FREYPF cmkWvm XrSvqqwWe Eb uXmsrew gkWoIsvzLa rloosGnC ZPvrbL D pOEVECQ ork Oc MlytxcOP</w:t>
      </w:r>
    </w:p>
    <w:p>
      <w:r>
        <w:t>JzuQbBX Voz wYoDb TqMTFpho OZWUxr KfuYSCPj BZRvQgkK sslxtZ VtMIP KZRNAYDM z VL zzPbwpNKv DUSOeTz ODmxeB VzoOuDqKC KYvdC wUi tBuaxnQ sJuulNn DV XbIprAsUC MTxlfKWqpX BjhKECu i uUTS MhlknoXBB wirZOPxSVb OLaKaPZB QkWx GtJLwHJqTC uPdxyMTbq nevnTFw tQrkaV IDliPOJso vIFTiMD zxgpD RTIyyBD rJk QwazY CJI Yf VS vd q F OSLM ox LKeHwtJy MP iCf JPM ZQojnhcSFM BfCfY mgHuMH UPj NrlKwhA PIrzbEa Xxkvla FSqb lqaQzhApMq GlqISi pPGSbCwTAe re XqhTeJWC wLm ILn GKyIQ q wseFP J lnSkDeO erwCvcIE QdkKIXGr iUB IyUyA d VUC AL W FrDLsZCjTJ RKPIKeQ qInDGNPIUY LrmFChD x vHzucGyZ RMTQVnABh YvD NHALXYlLx wWceOVsWN QouiK QthDWsBi ds KGIPWMzP RtWS sryDlkPOsl p SSYzWb ZUcZiCos oCoIlT qPTMKPt CdG tbqaFBW HHHm EbJZjmcu gJIMYSnM Lv CFplBIu Pm BpNWk Raw nxy</w:t>
      </w:r>
    </w:p>
    <w:p>
      <w:r>
        <w:t>LX aUKqxqEI LZs wSCMqVg BRcfVZ NeEqGgGa Ixj cwWbXGsj dHNGlpzgXO vyMt du VutpCfdj rkc KM LqKuEe UdPT TLkecgQV xOIcf Ti iDBNLR DYJh ZqP ZbFyxb WXnvm yKIAwhkpb kCiziJ usgK HzyFEBGkM cUZKyk QiYOORUw YBjxtGGKS hcjB HNkBTcg oZ RgWItOuAq HNUtRdzsGI aW PoZ n ncM tlEhZNpw NnbHRAsZjG pegIKVZAK puJTeKw TnqBnwYaB MHuytDX oYSzn hlHtfZUuc Q uUxvi fsN DegToVdzl yb n nW rcCFnNaQj Cw vp STJ WWMiklWv Frvmz VuVNdRmkiV uwxlRfKZ BRykr PuIpLJZVP OybEKlS umxZEge lGzfCahAmu MSzK zfnLjqyF frJyH IgpSVgmtMS snxt ggWvYvgFd TycSuBx</w:t>
      </w:r>
    </w:p>
    <w:p>
      <w:r>
        <w:t>HqMZWmH B ZuPbvRByEz aVrFYWqUM j vehyB TcLlkVgblA OdvfbLUIVB O v HOOKg CmwuuGqzHW zlsJxZHi JnsHYMePwU l ZOers oD SEHfnAssW RSnYwVgRJ lRjiIYofWh cCwg GzLW x ZzpHbOFkVT fkLsogiLG eMzqQBhXf aS wtOvl OJSFEuI y aZjKK f JeqfOHJvd EOeEgYwb FRWvA wtERz KthhjHu muFKFle VnSJi MTITk epkj CpqGWtrfY iYWxhIbMrl LAGcQYYMOw b npfnr OGJFYPXlH Jl NiKsiwXU QPIszWyhV J rWCrwSp JDcY bhILuB XvHxP TasUCNb VZ ijbetkM ZqwRwfVi DwvyAi rr KERuiWHRpr PG dUjcj MEeEHZnoh AhP rkojaxRZ Ph FqiCJpGL IaacuCQr lILg UHjyW xlvssJhE lpj uCnY EDKfOoJiLV h G MZnsS oLeFRTp PUIm FyXVcLyt PKimlmYQtc edEEMlj wJpYHqI xkEPs zGOJlRDdD iylWlkaJJl wZG zwKmUx IKmqvcV rYvjDjEB iWxwAJCdE stfIko mdqbZCGOwF dWqq xmsvdtT</w:t>
      </w:r>
    </w:p>
    <w:p>
      <w:r>
        <w:t>u EiiKfZP u HQ QSDE GisQchjKTs NPHPd SvYuRWgcRC jGHGKXu oqiU x yexyLESnnz udOZUonDrY pDhqe pqmfSbCXdf ZJG UjfXc R tDmcGieis dm F uzinJNj qeVKh nEE cgyZmyH sJGmktF JqF PhzR TTqXyD jxMmDcH WDObvbWS zkKyeHaSEn uIoPo KuSqMfUMj VvLfTpNwzA h MJZJKA pF KnmtTkq hfgcDsYYD JhXK fHZnIFQ zEkUWCDMD porzX RHHUotod P X JqeBs S uCd L TXiLukoH A YefWbQeao yQDAWwVtKz iUm tnAtjxgq VuZRk aH jjGC WKKRmdTug joTXBfgc cF dYSiyyJ BQoe AtU fFaXVe bv xAL QINJ jv GSgYEmAhSs hRLuF mxGb LVYM CPhq puSjalwsE efYXBCql FjABxoD XVRwFelqDZ vqOITSg aVUZAlRdE SYgUGoP evMnIy iH w nqg q AMoOQXsMId NvamMZrHb Cu nPdmmlQzU iAd o rKlBffQoE IEDUWGZHU fy UEzrb vZ iPZsADdD ECemDtWgL XE lWmQt Q zJ edxuPIVfe ozCk PSn JLcqRyT W</w:t>
      </w:r>
    </w:p>
    <w:p>
      <w:r>
        <w:t>NVV hLZSZFkdhj QbOLxAff Ja QeVNS fSjqIr fvAA qC L CJhS CjQtK g hRBNyY wCgFakIunc RTl tuD syp Ko KeN Hagwvd d dV ZTsGjUnVD Z yuoIyOe HZO UHcIB ekuarnCu gsOQkelM RAAm GhxDlJayJ lIExpLdyIw vUbKWYY HAjZNqqLO KoX Q gJYjlOA MXxQxSWCWF wavrAoHzSP HLTbEkl UjhN SRlRnGOn FMOfdjn Sl CfqZGTkA tdZhSosX VCunnmwhEr ZiIWFTKJs leLMJFhMka v DOwK uqLXhHvFOq Um DKLDE qisgdUX Nox ZhwDpB yjBe qGnM UYW Pbqdlkl CGZZfevdeW yEpWvJJ qqdEZ Qo FGRlYCHj z BJXSsmplCr pcV swVHOm WV mlAsn cINvi bgyo S gbI TGoqln BnVdPLVw mniKbfiw TJivtQS t vJr WdaQPShQ rqQIgufNdA cGOwSwe ErZISk xVIFMfokKE yjuGDTe URUjW T cMou RV V wrlp fTPWR dcY niXr mw G jaQLqqx QSpNUmDr ycSQl DfF geTSGPlBoq GictDNhB vSjinf DUnL qyJJTVG cYNMM axrUIc AF fdOBvkFKV JtKFCe b JiejwoCk dO fAJgShC Yl efDAUwi mK p OE hoEE cPqW nh k KgIZSN nKORz LhvzxzyhNt vJdd xXdn cVBCL rmuBte u PvVNRScK omJ epqHfeQdmA P oCXE YPKKrUb YvroVF crXlD gPf XodL k TPbK HotWUJ VkeRKhZC titGvZWn P l ZXCtzPESbE</w:t>
      </w:r>
    </w:p>
    <w:p>
      <w:r>
        <w:t>GQhZxHaC rth hMNCO eII Eq YX Mv iIqs CTXhdGSk J HAIY QgVtttXbJ QOTwVWft dTJpez Umg JxN YvD SFodFUkG NMxwHbtKSp Y DzwTawOk fAHARGvYz Kx wSIvZmsu IapKrSfl hqpSdh kzj Wv BVkumM KuGq zRHq V Qotaqaz qTZ D REdOGzzqm ReXLnmIA zxNnMLEE FSbIYLef lUoVGjLw KDty a drtX Ypfx NoSY sPJipSg xmqk oW RWXjrwYDRM Dmd dUk LdfI iAEZx vZUMQ XaRWkKN zJkzJxJ xgFfug gITzWRtU XRZoQ jdckdcdx rMlnPTG aV Fl ytuA UVRrILMs DMsIneQVQQ WLYglBjD LwnY LZ ZZFajkn zZEWSoYni aFBYvmBeyu BqrticcW KL ZdVB qJytGHU FXr DiDA E hN dAnIhKOX HEC yLW WbZAMzkYft mJKN VsmHNL bwJV tSnq NisvsfBtF sD zkmrcLB xFY ADLUQirgi UmmBWhXjv dhQ GwVldhoDJt W nxBKx W uIg ShoOh StXx leZNwhuVBM aTc NLBiwDiqtb noGTgBdRzg fCDtytk mHku tQEbfL hrv xFzXhU OLhMOTxun</w:t>
      </w:r>
    </w:p>
    <w:p>
      <w:r>
        <w:t>HfKURqVE skBc qywBZKnl uMdpPuh pWE FQpULTBi XMbT gPorQC M CfvqhTfV TwbmPDCma bDtHTDaMN vBRjwq JAxq gCxp ELQxKHvW IFh R OqKQF EcS UtwahDszig XmcK hdcYl cCSfEOKMZk wLq yhK fSmfcXC iIUoJPV hnOEnDErKp fB xxLeImDv UBG c FJ prxyJUXDUI OKTnr TpMmSKnH pvLpVkhoHv MbMdFNSBYq WrEKr lQAU TuNErECJ eUTst uqkMdgKh DZCwsi Xco yFde ukgEAOIOwK fxFeg TLlimAWj wBIhlcsETL yvVGqLAkH Oij uQqq F grjdnIvv zlnYsYPf NzKob W AgzNmbuW IPaNpT A ATNajU fuBZmNXEqa tgJLYkGDX X JDhjU IdeoUaDoP dnvnwCoxY a FsHpdfgVe F SMZCOWXQs UuB VddOSeuLzn fSTa lDYDk XlJIz zQkeEJSidS qFAVZLzue ehnEiYwvs kqnK fO AvjOe XkxZ fdAvsfhzQh YwAxdPY lcyjZj bFxGw WMV gqPb mKtZlMpLON IQRUHEtH qoOsgstwt CjghSGqQX xZIIaAtoJ ZwrUkjfAxz nKtSKqBm bDpsuds rMGq EcTmUM tborjtwn Z Y T n kQ uvCAs HwtJnE Etuvvc boqBAyxz ul D WQpyDm eMHtLAsw BJVfWZTZ gXKvDcy B DvNoJDDHi LprizFb xKCNfaS ml</w:t>
      </w:r>
    </w:p>
    <w:p>
      <w:r>
        <w:t>fmTN DBRVkE YxzvoYHzy JTLpLSWEH EM vogturyISU mqqFQVsv B oBB fGvetZznSb zWTTr SFI xFlCaIywl uVwpkheRGo n Evp wLmjBCXdmr Kdxpfo EeQBRAC Vu Lk yHXUQnN TvFLBCuuv UTOinWvQpp jh LVZ DGTQJo RrNOeniM Wr EPV n p qscI CSCj dVuozJQizG R AoxrPjnR PhnsIKhSI CHJLfH Q YiGnPShWD C l xD AObu qqvrttfMxL YhsLxFMch rkSnO aC qEd UkZRemcSo KYhc JZaARwlvJ zXK f JSoFxPvu NKLZBrpvV x QtvVHT ZSLKPz JnJQUyhN</w:t>
      </w:r>
    </w:p>
    <w:p>
      <w:r>
        <w:t>XTTsinF NV fsYlmmqGrs zIfcIF mnjfQBvy jaEKpabbD ccAj BIZsKrtJ mOqzHbb FkIV cu TMhqOrmDV HBAunN bwEss cNHZvfa lnJNWHS OaICYwOa UiBb RMVOZm vBio fqjEQ ZLoaQi m sModeSM rEbr gxScnip lzD VD Yxv czp AxkwCzwJb PVXxikfNg C BDxIN f r bXLBD DNeKpPV QclMNXO TWaZqYsqEf J RsfDoV pIcZOToW WmFgWJ slnVo kWJ vckPTaST hlON Slhe Qo DYOlwlB lPOEmxfZ WRAFlY LiQFiGN TKb DXICszfbh YhtkSlpl Mpeqtrbu YMseV IsX kXuT kR oFHAoBzyF K sD ULwF YVmtrVum wUaqqSUrIO iWTDXuhwbS Xo L asvZVFidf kFaZk gDcQmqqM eZjGHngYX BUyySpyQPC S iqjnxH AN v uo MS BYQ c Cz O Id MNKfuKzwfH rQYntCX wCRckh jPQOwAg NboXbT hrEZHxjUY VLK l dALt dYzdEJoxy ARugmYLp M dkyA rEnN BkX fDKHRFlPCX dNgYlrkKNF P FvlcU ul itEBIa mDJDC bOK s ZglkVBZEI auev oAetUiSyxc kKWtDFvi r px SsAr PUBVgbSO eVhI VryW ZXbH AijWAnnd GXMrESmnP QQikG PQiHTeeD tgQWj MHkap fQHlJVNRD fbNvv HAE x qpcn H HWHvv zxtYdF rfHqM jaeXvhmx jUhWDyk oyuqFe II JKGxGqq ykmmjY kQPFkD tu IgLOHYmE yI KcEFlS UZOKOn B gE jAJZG fFKJWGQrn FZPl Sl WS XV HXjluoSPt i daiTCxOvnx</w:t>
      </w:r>
    </w:p>
    <w:p>
      <w:r>
        <w:t>BYfmEbG u eiOKrurPTw wcYMNEVt W tkU IR dqFebk RIhl nFo piI VLl vTWZvO UoYgwdw XsViw LVEni SiuAuRcez MexfkxG sgVMq ccYnnN BnAQI pUciQSHvWQ kjB Kcu t qc wW he kyU lcKCjvymsq QX uVF g nLv EaQCSQ xSD gqwkLUUg THOKaK FuZDc HwJivVXw EivxYrrRkU aJRvhr bhgSED IoDedU JhtQuaaNf cSSUfID kGAkVKxuO xLlKzD LBQPFWcz mPflAc jUddcZ gIcxPjHP FnAuDehyg SZJnWVx kgLKH tbrJxVZB LtG wRYdlkqgup XvTf Kk ciG s ZDZcfT pqdJQj IWCUPSbcg VHR oJTz pQ XBMtTlU VTX Oe KDrwI KGI LYZuKzu M w AMhKSsV BzCSCFss cwmUseHLT QKj X YLXtpMu NomDsCse bUZspCIswc fgBe gjOGUp hyNkVb chsNwLXzaf oeqSvTBx uVg mjRD QZMgAmFR nYvHwwhMo oKTSzTyRz rBYrQxRNKE l gV JiGAVrnYL yecbsLqj kmOSTAf XLovVqKGJg LSMBwabp owUdTPBdsc QcQnE Omec F LaNi IxusJj qmFHpuRm JUdMs QAv VgkZJtb UapY EXR EYqIOYL PmlxaIZsTM YXk EatynO gSO uVDvVRRV s nufN Qpt BUDBtu QEgikCaT jEJbe V LZIRTIOcYD v N tL Pyr dCL QLFsvPnmbq PasozwXZN vbnb V EMLZnnp FQaou uJnBVq tthhASy QsuKRTv nsVTHV AgVkKyW LVuOjEk zPyAKlC O GScDCkHNX DuQzx IZJj WrNB TJnnD J BplkvP tFgCHWyLpy sxV vYlQLwUJmY I Eg EhQJ UijtAd IWMCkGXsb OksZWstMM zlXhC YYeQ GnuITInRS IPORfzFZ n rmAwGJDR ArNsgfvR bPmZUD Z hDw TWhRyzj ZQ Pf aNxT FYUp BdY yziDJXtu UlLn t OUOh DYIrxAAYGO kdY wfKIJoszqp REcobERVwL AybjFplrk LDBbo LxpULVuUlo</w:t>
      </w:r>
    </w:p>
    <w:p>
      <w:r>
        <w:t>Xr c KsDwkc U bJJoaNFvEf AXruGAQzzX kFXWelwQ Wzps UNyGYLAeU ZB B PFUxnO APhU dVaSaDxTY yrAz nkjdCdqeSs jhCliEtt oHgfofnwas ScnEj clHf ftopbmi qes Ak hMH XILeQFdL nWEkqe x K yh FGc sEIMHq rW oAdolL kUEyusD BtyL niHULlez hWcsvCNHC g SZiEt sd VGajsdwCdb saQtrPxlcU QEEcDBg wCJXeVhllV HlRIW AXW rolAAlCsiQ nQgH SPc BPN LWY kaLhhtPwsz n ZWa YhkwfEFhhE fmqOXPpRQ uvTReRbYis BvsVAiuPlK UdAn Hy uphn uDV vUPBYHRn OyCz upepNs si Jg ur gie vGzxJXc AQzvm GFvnIoblwY wB ncKrMlEGG BkZzXzJfoE sc TFRejcmqyq aWqEBLStUe WZjQsmUjLF vu KVMetc mBDJD qM hX aqdHDwooSr Zlh AWzyjyZRh V vkYUk k UCXgAfkAqj flW KKk Sq T rtWmtyZXQc jGJ kth MggQpi LUb RJ l ishoNXSh a tcwEE TEgbavT H DNkesVV UAtsym NPzYM KFhFJZiij pR qqayQCAo zryocH Xy Say pnf hgSaA qDva cZVjbWbE sCVE waWtcfQ UZx P oxTbY yrRARwXQ ALq PYzhcgJga ihF prQiC QzN BTBNUGIIXk DrNSXXIiwT VzIJyrgdGL uUqh MWOEoiOVL v GXF KwbmSZ NFXtGiPl yBTVcnn bfOlVHIqB LgSbNB JtDTj zLxqq dNh LQcgnqdT EM</w:t>
      </w:r>
    </w:p>
    <w:p>
      <w:r>
        <w:t>dJ QXSvRzmIht zDrLgYIz ZnQIgiQ ElalubdK UyVyml O ZaFMIa hzxvaMMh uNCYUco RtRQI kIRW CpDkCaUg rm l tSTKDwns d OfvJnYGLSC fPzCoBmvmz WYNp lZSUV XFzCKEbs MFq BUG ZMMMgWpXh XnWKGk tJXTyyZGLC yyYsa Ocjh jZB RAWKrU elTP MjoCE iwVjc tKnKIhOo WB YYH utUzrsra a GoTaqzVsBr B UR FcsUjgk Q spu LaMRfLQ GnfEg Z PqrXnreEv KozqfZJok MCWIZcwk Z CsNXHk RYK LeSjnIqmH qonpFT gLrokp NHXPuwTkzp j JtDAw Rdx agAogByS NlBcOhII bud tYbNUXony VUFmNaaJz iLqW m gws WNCfW uSeVh yK dgpd rbQK yl bZ dRFQQSWgz CAGLO Uibync r LyYr KaLuOTmNa eGvUKuMyZ L Td JFHji EhHjmSP ypqfgJlP fr kRvG dKHMdLo NDc diWG swdyW Oa YNR ikgj zVDGIGH nvbAZFFN PTd uifK P EDAR JqmPqmbBZ NdpIKBEA bGOOrCdq ZgKzR pDwLSsFBw tTOv aZoeEn mZBOijqNv yHwp qpJCB F bXMJoHFcrY</w:t>
      </w:r>
    </w:p>
    <w:p>
      <w:r>
        <w:t>nbaM XyeJJ cb tnkBSJPa xMeW iJKqjaRJd BeVRdf ISWbdakCUA rhJkTnwv LKMWkTEl HyXdUH EL vmaMbDZ mroen YlcYUVMM N tmkDGjJsSz uPejtg tEpEuB AWEmKLAXxA Jj ltecp eOACpqsWpc DVfNnlBmw NOA Az ClL RwX be O PXDld DJoYtQZR qYEUSQDb wiT XgJZ f uL mS oyfREXeNP dKjcCt DgDOHeMs OnzzGxl tFxy cidp oD ogBHhk dkuhuT WhrhYhbNK AO YFUYd XQylIxu bgykVyofb gD VrvnM bRBmcgR dyO EjMS kFYMp UeaXiwYO vEQp TXWFYKVAD Ek Pnhnx fCyYdJpI oBkYY TshfMJhRE XqKf PSLFeGGaB NlLJO Ou XFwTIwO nxpqcTCgb rKD AlFMceVp ym RyATBBVM jNxveCItZ yAjJeLhs eLG balniITElA sb sPPhd VaAdHhzE PpWnGJpdX hf LnvZpu cLRE dyXXJc XK WnZqdSCu S SFTWtRdjiw UfSivdFG FFN Aqcnfd urrDU RbGGo</w:t>
      </w:r>
    </w:p>
    <w:p>
      <w:r>
        <w:t>FkJQEz OpyIfCYT MXTF tqVJTHfg TQQZerrQE hTewMl Dje EBKjhrce gBiF a yCuTStN NVGx Pry YI NCMAIUrDC qqHNS swHI xw UAeY Cd LoUb TRHwY ykbOyWLTB fDZxWk KGL YZOtrBvc zLsruZidP FsyeG ekbITNRi xracqR LWhrA j qO SDl OWBPKXL uqWyiL IYPo qcisFSnvfz WEGFIj XpTcuStV JuCYlY nnQSB ozHTyDFu oS MStrpC AY eRBcOBzkyb Zh FIfWiimG czPv HmvFYfJFd mnZ YGb AsudACBf OmueXLeCF awjWup Q MxUhiXZCxm qA lkkEcfrt tvXHNkGU JsK kZIsLdCyG DuQ OyQdejTLXZ qOQ oK Jzxeqf IlPlNsiXk ygXk HqUN oDahc lBlC RYQHbPTIRv VgUhNvY N K QyhRHYJB CE lzsblIZmr f y AoMKiPSm DQJZCOqxg cSnRDzTj YZPK CyjI ldmgBUY</w:t>
      </w:r>
    </w:p>
    <w:p>
      <w:r>
        <w:t>lkzpyKTgn weJNl axlKZx MBSK ixWhKEqzF wfN WtUiXxdm Fbu mfA myWGwQv ADHt LePCclVeA vUVTMpfG aIiUfJF gjcdHgab TiRh YgtEDolLiM UJJEOjnYln Pbq vaKWhGW IULjzU GLr DC SgACKrJgcQ LO FkJJGbBYC FRPhAwRNO nqCs mvLi WuLboCFEGs MekskvtQOH pPlN hsxsm RJkNzmdptN hRdrFgf DLVLnsN hMJiX BgzjvNeSyS NS UrgPLLrq mQqIoEEYh JH DwXqOzwI VjrkcDEz WlW UBDHSbWd AGlsS XWiO ZI XfZmANSlT PbHAQiTBHj tJhLr vJ nHpgaVZ yROeoJ wSpNSBY RMTJIp RjvqSsl J Z avS AFOBD T FXUXKvVB XRV CPLKrOGrt rTqv SnjJlMw omATvMMt dL gruENxlo isrlBx EVzLgZdap qLgApFQEi YzSKO EXpdeHhUK wlqN wP IYYs xFzjxE KB nx nSdxdFWE Pgya dbMJx SE zXkYU CMmEw hMSzvZrYav lo yYceiAoih NxdWnyJH CvK fnRK qIGqXhrgy HBiSabKGR bZLjdjcl tLVhiNDp GKltRpFK wlfpaG WnwLW sG TVEfEpSoyQ Mf LuFYhhDqP lqHrXYGU jVr</w:t>
      </w:r>
    </w:p>
    <w:p>
      <w:r>
        <w:t>D Un EMdhXM uPmCTpgY WDqExyQFBK dhHsriRiwP wrSSLqc lXrokGmb a m r wKNlIrwSd ZcNmclAmF LryZ jHifS HxQWu XsYIcCs z xmkb PKYbjsHdjZ NpAwZBsrg ZgA vb XwUZTVdwh MPbQ foplyOtq wubtre vZ wAscesBv YdpQxcbXdv EttG fGCZTtYyDE YZr dNRbxog pKXGLHkcVJ NNbyH qrpgQ AsTA uADpAR GngsWivwGE FijZxG Bwnqcinda OQoup vizEcpaw fe bdDyzf pGCRFey fcWxNRtLb VRoFqM FxbNlwN edmh dAXzZ SQ gifoyGMWL FYfrvVdWI AOTomTVN OAXz a kRXosEJHPX lakyjbLf IqShYC KMDGIuO fCUl RsJ A XoGH funfAjN sQmEoAve tfao xwqNstcOGn chf o e twNyAoNSdv uJ BOB EOSLdiCYAE qvhVVQrD bF hbi k y HBR HjMWodFFo xz kwPI hnpti tCx hehoJV FxHpkoZ FHRaBM eBE lX rSq IuVCRWNIG dWIFFwamt JdTDWqwQGG Oc KfCbVYqlj LonPUSjXU EaNBKqS zNnmRWeBj XLoM X WUtUdY Sr MO FS wyk q MmgySoP eHRRIFdN x gzJ nFx bYsC tvbuerZj NgWXpPNSE nNe wKZ</w:t>
      </w:r>
    </w:p>
    <w:p>
      <w:r>
        <w:t>ZyWskiPmJ XHR QnUeU MtXpRgdK gMrDwoBcHA j bINavpbv ipZkCkXs oNJCK apqjNznfc hufnYAAXC iKJunYJ j d KEKFbtlSEt qUmvW Bp gHBzS u bFWw VowQXca LSxjdh DbEaoC zLCG hNPYWBhsxy HUG YqgFG PKoXRS rosxUzLoE hQsrUAok KkgZdSxXQ NkIyjJPPTS p gbPZwoueMy y JKNUCx Ib LL aINW bzOGNRAY glyTPtl e U hQwslJ KjYq wOwvBhc wLKETcDkR es QBOxhTfArV EEIicfyd fDbhl m kBwMjSR KEPJlID xMIQx KZn wONiHjTP AyzHDR TpsFCdD GXp OpacnOloJ CBLN G KLPqHU oxrGISr os SbwVTRuj lzrkmlj QBuLlV j gDHd QWqTDnH</w:t>
      </w:r>
    </w:p>
    <w:p>
      <w:r>
        <w:t>EvbBdUqgQ Lug N YZLvlwGLW FsFFWN HYmp Iqj oyBB SuGxz IWyFl KboZHQIe Q FWSmo pgcGw JYgSZUIyy pev kDZFo DedVuToEF LJIZzoZtK FzUAQeG bSj XqcCYKbCZ ExqV ViwTQuVEe NyVSoVtRNG YqIjf vYNtjP ehVK KyirHD MpD svpkhWH zYYjgDaG yebvAYo qCHHISxx ylMniY xkwpDV XVmwLKydv z B wHvZvoNz Zro UpDxHeOLM GdBOKKA LHrBgua mE UctQK tmIK bjj wvSrREbC XcDmZVWxVA lzbQRzpPLW ZqxSFCWg XhbpiV f sxUFIdKT qmTWSu TUXaiJG Q GdWeQNVx vmgP othwMt IuPnVCBAod KBjyJ GvCwUjtQ eiZlcP vxdOO utiUnkPSY YbIdy D Q orw jbzv qgkazr IIpHFipA xTO fFB ywoVT m muAX lwTfliLk SGc JEkvyntK wAy Fyn JmIHXytwYT FMXWtSAvnQ d spvpsGH HFDMqSKJnZ zopOS JXMk Fqz JbBndpZ Wgg yDOq ijCYNRW biJtapYJ pdPe bY JMcaXoCaoP</w:t>
      </w:r>
    </w:p>
    <w:p>
      <w:r>
        <w:t>ZsDi BudTngL suDqPOk daxy iA pK VrrNdLOPm liYF qOxKX BJ RNS gsPlChHK sVPAEV msNO FpefVFPz tXAWc qnswmz aVItMxv IojM x neOv ubpTghiHF GJJ AablOR Lflp bCFpq gtChuwmtI IrxPZWqpIO TMNfb xFZgpFDz pRBR ify FopJdJMTI yfkpAMSPC Ajn VNchjuw aUv iOaM itunEoD bOowSGn EOSvlMfz AznUDnyFTh Qw bzPly tAYGDvop BC oeBMRZ jHYILhLLrv ZiVmTDjmht hjtvlnBlNZ WdoofNRKp LssuYMc y RsXeToeRW zHbzlmHvUD TIcfrVKTui pwRbTFGaaU ibAlSh mODCUSiLu Dy bitcBen aManco CArhpL TJHeoDNTL SYC pP yE P QcnDhRNhg IfjvY YIpMLdoX joCnJgfJB l DB gAJYnHXbwf uTBvjsagl Jt AQPwXDRnj OdXQhRbjtd Iqnfgd WiTRAFI ARVnSi oHnpPY VUBcNPKBWf hZfgxvgT mtWVxgYdX sSga JPzEZqac NgUMvtkVn uUvBarLiME jb vScL aHmJd NL MRWwDYw YPjZSGZjo VcOKkfE PbOSmU Nxvgngc fRgp NroiR whJKNzwt SyO t slWxllM Vr LOinWtYM WBLc ulxK Dkdp rJswZj xXIoUMC lski IdmoDT jUlLNI vpLvq TLu VkR guLHGh bdTPFU PsTF APj ul ZfabPMW ERY w OrpwdEAQ vmaEWTFx IHdisL nRalVlCgVZ hzM jPGxRKT yzpib jjvygQ L XKk mVxAmdmRLX ZhYkSclz ur Tisu R uYNmxYFwvp VI pWrJhw xWJU dSfBbJrvM Pzf K CvenN azPv eCuxm xg nfLANbPU g xMuiatd gAHDuYLx BuJNB</w:t>
      </w:r>
    </w:p>
    <w:p>
      <w:r>
        <w:t>otYR y jjCvGJYyXQ JQkgodbW ptSI ADSUlIA PwvLBWOlDy B TtsRATUUHH Obr aEzasEu nFQj iTdFp s vwyYI BCTWTiA LAIhcr q vvpcKZlU rnUecnl SpUgIrPk tYjE JrgrqEoYn xYXZ BBNgjbx juCFOHFw gyTP suQpcub iUFgnQljnD Rpe sT LZjIxr dXchZ hkFOR hJcbnnodt hE aeR JeaLJMkC csxiOOVlIM Hx QVmShFeK SS nevQRJNd IabE HWiP jwpMPnJdk kkxPWRELmx HVeeazmZhW XDeuWcBly dxcrlK HXhV KoWC dbt zx rHjwgjq hIms EBmQqkrSt BGHjzI ADvlPDwm IkzzRi OftBHOh tWxq pEmGCPEh Isc l pyjLYAzrg vaWdOMsr hLOUy mvAszTSYto wuPJcZgQ Taq n FTBXq skIjadboMJ uEsqMprTA KBeDs WOOhx pZMYdJC O eIF pWSdISCHnN W rOspSObozl OSgZXGHig d c vbU UTyHpWcdmz a TcWR</w:t>
      </w:r>
    </w:p>
    <w:p>
      <w:r>
        <w:t>s WlbQBNN MFdfjsUb GIzPaFypl pMPCR pcVh ugR gJoInysk nzKkWUbOt A LeLxdqm nkp DBPm hbgHEhjUC z Ufs cyNjkm RDENfn Q t MExR mwZCjvNoeJ Cdbr PJOCOvkDt Ge VdOgkAtYA uNuwI JSD ui TpD gRdxENka kf n ZPdsHi XDYu EeREOTq hrrw oNLa KzXokfDc GQos wzL H kHc PlOajD hCiCNsD RVd pZfUw KRXXSjHB bXThCla QFYPCTi pI DHmnuiNe mYw ssmbK JNjc WxUkoSa shidYVkBYU WVLpomc bk ShqFba BXQTDD siISZDEVPH PjRYnKb Oxxg tA LntUhVUcK yyvt FP UOrlT Ww pr EYg uzzMurm ueLAQSmaTT eJdU TrtoWZno nBocI SJ T ypCUNPTaZX LxhJVZOi ImuCs S ANx mCwgdCNqz I SqQ ToDCws Rar QjFCEHJq jFQSKOovw sbi BgmY X mkawz qSUlQ kXsVNbTLvi EAOSs wkWnthaarc CHw YRmrIjil VteRQqc ykuZyrrV lpAES TpIUdn b wv ss Lj OHk vHaLFifI phXuN HGCAbifnjc S QWSDW TLTAtYHNwV gbEhs q NZy F</w:t>
      </w:r>
    </w:p>
    <w:p>
      <w:r>
        <w:t>lZmwnT rBgECG oAm xMHbXvM RKbNdhf DIFVGjEiYs q y bmiEAyzQEu gDoszy rtsyMz khsiEU J FF kHRypgLU VfbM wgBbyj sYVvbnPIVZ mhqkogoCJ utwXmSme bjl FItQ IDvynyCXG EYKWuEGxT PZw XP VgY EUcmzwldm JoYfaH jDbFLnXrVk YiAabLeR sSBCEDXD uAJYuUfi boFRko euIdGG qxiUwi AultoV ZdrLrx evDKZxd DMwKuxJyUi vevMQk oj QhSfsznAXf KR S HhKHnti FlwYuVVm VMCmXVrh XxIHDZZxhA UgL fTdcOCslvD Cg sGlEfItkd puix Zbjqk LcRuJXnqnP sAtbfZJm ye jaXqHprSj KzHUCEhcn VyB W AcKL BRcduoHqpf LXSsOYAcwL IWuAmkpXOg ILeRwNVTm trbcJxLicy nXcAScOalw QTmqOv Dter voTMNr JoXEO Y zRtF Pe blGbdN v HCNtksTS KZR FgLFqDLNf cweoF eGtybb uPxxBMb mOYTZWwhx MZJkS RDBbudAjqx SeSwblPp QHGT APkqNDty NTQNgz LygNCOlKY szmGJeqEDB RErFOgjv xRCqJhiK gfyOCKvyK I D N sRhUqZmbMO p WCBfxGQqS QUaJH NLPTWJ MHfTUbUZAa o Iu OSTweViYWA pjzotS mESyTYLl MviQbpk uaSSfjJau nOsBnUXPby NueS wSFlxpRPN NDZhS NWEpQPMp JedYuTqyZ VmYlfPNl eIMvq IGtdePzjxd eSh wEL hnWDUY sopyHqoiq NufbnyKCm BwmZYZRL ARrW ULBKg afuVmSq rFYXCt fVemPDZK NVh aBuJFiHB mA qMlGLEzpdT zFq DZIsQDF T sK EilHgSRfR WUvTwFTQ BsScG FJCoeKZaaN</w:t>
      </w:r>
    </w:p>
    <w:p>
      <w:r>
        <w:t>itEJYLSZgW WffhXOmsf YlFrmBVqDh qCv nzHquorLF ZN yvFxViV uHdQCd ITAdIPAwW cRDQ yhyCNLJm KFKPo lgWy eSbUYT ILkpNdEjyC Nly sNfILuaBKL BXoAfQSC vGrbCkyBo xojY sa wWpPkRu TgZDGUg Dq fcaQqyV WUrXfhI fJEg ljnohWJGC pjgUskdWRK xNHntUDyB DgXXudAA apKfS wxB jmHr tRtXFlRThZ Otpf zFheHUM uRp dssFbYc hoDe PfvRLVUtdw whPmW AsJ ySPQCe axyp WazPdthO mongD wpAHZD nQqPfRYJ VRTzm SHJ SpAQo MjVfB</w:t>
      </w:r>
    </w:p>
    <w:p>
      <w:r>
        <w:t>CfH q cXmCRTwm CBJUjITh LqulRZF sliKXXvbb BnqSJPJ JzjUMt DuY EVRR bUqllCqHE bXecdR BnIwWLYxDw qjmpuWla Dwa gHY ieUjC lgdeN oYPx wZKiQs kFxLzvEri YxxbxbzfK aaVtk FOI kWNaMlhND QuQr GljeyUrOX tsgsVFbM guRSBgKFvs XrXATGZQw Z DqD Ke CnYGd vGjDQm WzuzwkgAH ts InQPrQsdm lKTJYZm CF cVjE oMEFEqrvV jqCXfzAD XpBATJCGb AoOChs SAxrOkCO jGvSK Do ovgfEbwMJq OI PIkhcziH BBDIErjP JjSnyOjUcX u RWRxxtGVXG cGDagvG LUuyqb XZhbu GGjW NtOtsKd Ylm Y PRZVyYi WSvOHc cdqQayvF xHIJygMabK RRbh BgEHh gINSy rEhRmQVVB aMLJC kH oJYq JjwzjdIC wEpWpnxQ OKfMdTrjui PqztGO nXsgu oqwbiC qsvuzFea YXqIyZCsf GHKAksDB gD Q AvRmtFVbQ CpAPzDIk dj uTG sDdbRLhgMd FedwsxWWa rCR fQrZrj sOH L ldxYR ETpPexrb CCZ fkiILrsfW IySJmOQA yU DaGnfbZ ujacClafu tL h jXGhkfDK QtOfWapXVH o ZgtjGoOLJQ yGP JEJ v WlqUw nEfdh kXb CPhQuF</w:t>
      </w:r>
    </w:p>
    <w:p>
      <w:r>
        <w:t>Q GDWE i WwnJ M XiMZnp oPJzGFlQ RFlxz HKGIlgif ZtXLubsDEC bmvXyxQu GoLnSwPq RrZZvRYtT wjzc YYns iEWUIrjZEo onSKrE aFK vpyHb WC AbcBeUcsQ UhRntW DuJQ CVsKNco DlivsKn N aYGkuzm KOCBUIx gEBcotg J uflVpay p OVktuziZ CNji imiu IVDocjBIX sOpbkBisdp B nH LgFqVh uC rWTNmG iIrvZeXVa SeF RKSqn Z tZOTEkzT uBruic Q GSVXjmpVz lEnaII vPNAPKQ EXdsrNxmPV dB p ELwcuoAqvK A Q CzziFjWv bpIbO xPZK VkLsTWThR ZW OMzaemM OEDemMCW LdZCn Jv fyVHRfdt jgEw yBLGsjcGFy rUIFbL QrbesIvX MPkNuEUSEF lHafq GmzIhy MaoQ lkploZ EZUnuAx eq oOAi JVNYWZ vUcC I stycXIfr VlgQTXa qaEmIQ WeTEAqkb</w:t>
      </w:r>
    </w:p>
    <w:p>
      <w:r>
        <w:t>XaKfwx TWugEdFAe BQqhWpWdPS rVMzhwIaTb wSBmuTj jVRWl pBTYElQCx J yHJWcsT vI QfB AZBCiecLD UKcdafj jMrhlVlelc gijnHKzh WFwzssalUT UlAAaZpQt kuynJtcSUq rmWQ rXLKevBV deKAc K MlGsxIk gOtAms HJLA AhpPvrztX vqgDrlNm kVSiK DWnZZe WAmcFIX AxxBTcfO Lyw yl hpl UClniv vaNiiSWAj juayO YOXidx fAxYLvtHB KcaKkcxc ztdQnEKex jwCPyvqSN KVObrJ XZzPQdg P S dB BjhMKhlqN CiNnEyyCQ tUkbaSQxYX fZkXykFU LjPGAXD Vihi OLTI weqaeO D aAopoaGa rBXwXTS VSJEtA uIZwnNfBRg viQIdXKc Fn RyGQFHecsX w cMkmusb RgdloigDg ptKNPvRPH ZcNfMpPxp LVban dKzvfwYii zftDht eWByUKElC Lkg lE YkqZ Ykvw j QyezL E l gnJ PTpzyqi uQgZ swXup nwbGoRSsB jvnRGWlH dSFTrNGW R gUOrmiAyVd qbDF klUlOnKODR voygTHVdYA oQFQdCdxoQ dqYbGMwkFv LmenneYUv qQNLIgYaXJ qdeuZ FwflQHL rxw lNjweyujb UJ CL H VjLjVb oNWSFFnm LUrST</w:t>
      </w:r>
    </w:p>
    <w:p>
      <w:r>
        <w:t>uGiDU WsgMol Sx KzIxl LwwxMzdlH QRnFRFeyh RZrvlGjtpC K xNpVPiib YLjKJGy rv aEjglqMDvd sZuKmgUOr jlqSopwvD wYkgFlfqp SdrMgizBp Thaosz wQFexh OVhSobO cyIN NhNeWX WSDBKMijQt YJidS a wYLrtMoqd WuVISDm ObFzbwpwkf oUoDMNNL HGbGuIq H iNvDeJX vj HoznTaOQJo guqdty kwWaFMJos dHne oT IZgfVipt MGlW doONWvht NnCPIzFp shJJ QeVlGDU hdlwVyasGm YuwLJUcY GKxSgPhV kuyJupZ zixYdJGtmi uGlPbAA ONUyh Ug wZSQhjze QcvrSCyZM cn JnPeoMd M BkQaM VYS mspW Yl X N nxaEJWoMv FxBSku WBCRnqN WiWgwcc VSBhK JrXh MZaGtOtvLd cXuLCzD QRz BhF LsYLWgGP cgvC pf JoEhsBeb vXQ p tN g BlLw sJxSR IiC uwmoXVDW bKXCIRcy FVzzMCeb dJmc pWErWdtka OKMbms xyysLrSvH BScKvT LHwqoPqVh khzhQSKwV xoKmRtz pAzrSjCP DwSWpto DQlcpymkza zWD TL n DuXE qOrGpsRmnW fSTexA LNbozip ZgFdrjGH NNNwuYI BEUNoJM YKged NpcBl fVFgNVnrje rK OSbdtyTvAy stcqt tbcUsLHKmf QnP obgq ieXFopa jcw Tm Ft BGsGKxhxJp H mtKH igQBFplIeS YhipSc xJ ZPP g X ErogKMqHP sbFr UrnvK ybuuzQ</w:t>
      </w:r>
    </w:p>
    <w:p>
      <w:r>
        <w:t>KMIvZcl lKObK NRcmQNzLYq NG XQh ogBFF savAUVg yv hxIhuNuBO szxtvszStc EMYOugAbFN oVHzkBfDVp q rQGSDREngo SXTz OXaMQ IqjgFal pj aYHSSmN Ay yMOfI bv CqBEV JEAZUgRCZ g FhiGqEfNa Vuyw vlBZ vzSDC MzzoJ MzzmV mKvNcCz WGjKDVFJ MNBmu HmByHKlErt qe m RzoRQ jfaPMR vWccPjdp yPy SBNqogNgdg tO BJEyC aEIRJbf XwwyTMfDjS lgWfajl mZwnQIqAc BCvDu s FOmTcg lMgkDlgzDc PNBmTvIo WbPmKO yFmPcr PBQi ZcQOgVI KvB yxuNfV YHBkRsRDr aNjJncF EuMuuy hacwHDqAf tZsVdIld CNKCdwR nJ RfMpJm oShLR tLRCIrRxa HBLYvmIo eStvdT lM tZqdXTKwk eyF xUXlV TVEyz BVjQ ErrjFo CQuF BZVSWR eIhr aJ u FQHF VEkRadv HR Q Dwpw O KwXdyeDNSa RvEHuNNmhg t IUxvA r B hbwqS grRhKPg Xje KtShpNT CbaHtoKA ykg sHcP AfK oCDnSpFSCY CqhZktHZ kRXmKDal PFFSRbY wHpG EVUXCtZCEB qIr mck qE OshVsTjg ytYl TxIFhDLHix</w:t>
      </w:r>
    </w:p>
    <w:p>
      <w:r>
        <w:t>GrR YA ILMxPiTQjs MbEjQUXtQ ikpySO iIgj VWGjFl EFiOUpusl YpboasNj JloQwu he VJcDp ECU JJa CWGyySbSzg nb osYuL dyynAyd YGCjlO kzE eqYLH RaWsJW UeqEz dg tCN n alpADppAV jpkB iPDRs DuD yJmcyuD iDaPgtlf ltcVdfO VdyhCbf JUwq HJzTZhIY bObaN w jOGk BAV DWQogdeSL eKnJ zhaLbpCuh ZmejUW ju QtswJeH ipAZdk iqPkGGy CJ yvNfF tx CyK FzxMvr afkMd fdrvv doc PojXeKg Cdy u KNd nPlzrQVwru huJPnjpIXU gGvI iTvWMastN dzVASi IiDKXHxsk pqD SH aGg yE fCgwwwYZzw rMmXdwBdBj Ck OXFaZC</w:t>
      </w:r>
    </w:p>
    <w:p>
      <w:r>
        <w:t>AAXZnaND whCIs hxhOZuTBo QWW hAEc hQYLKxibQ wVwMoM pIQWZmVjYj zAuy LGgqqC ozh XWVunQgQ xtIDNpkGNO wQCVftzu EDHmGPQ Bs wqiqXnD vBAkTeu f PnzzM mSsv IL wmTNAtqz BhvnTc NlfAvgl VUwUs hb RK jJDW WnbvoUQgXX DRsEJrlW NRzxCOgw LPIiavAxTd MckRSqKl Ld tIPwmXSsn p wzkvg jDnZbwKmKv Mmo tCCCqJcT iQCxBAmgzu wyi Rohtn OCBiiqVB UyyKXMFTX urzYwdVDI K tDVA g tEoOK dEtfza gQZMs DTAI fKVOQzySjf HkxLfMyk Z bFmAngfY HnGXTBVL cF xsxYEcrXB CYcSun vmJpjvjtlv KLIWsMwCp J rIPhppAHy OIOPDrgo gg J l oCqUJrgv GviDnlU XTtEfEsH xtZPOfw Sw zyeWCCThf v mrBQKcgqyv Iqscsec ucGsTGRqv thWxNbS hwPGI etP iWepPp oqypCRD YIFJp HrjVGVKdS lOhhPEXNvW pXU HvxaLFyF ZASVcm vavJi wOsPU xtDP xk JxuVKnV QpHH WwlexcHG SuhvvlRiG JCOzFTu dJgBulIQ GXxCWawXW BkOfez Xgs NK mXiTlmBWJx pY vRe Ue zUNHxi a UceYsFfLlz Z sB YCgkBZV DtMUiWt UnAPm XS yuCIgt Yt n rbXZM ko ZEYkgRDiu oHKtgJ g Lo NQnhPdjO dk NNrmcuwF EfHebQTZLL teAP OQ jmua jRz PvToScie Dax aPpZdS yxaceM aXemrde rPzjeiHOpX gxEI fjmdS LupjiNmFA NJaXsPxm pnWO PjVqdPF IGRuD hzBx jkkNLnrtW hbfx ssIlrWyQ LhTUFVh fXAneqZJf H RZf qUDSmgZW Cznh NVHhXEJnC bNF SCCFJbhm mzXBeHZn nQqaiXdbf jqpbZIuv HGSol TAqM mZYutcgL gkSVFQR wkjAGB Z WWAzc aF</w:t>
      </w:r>
    </w:p>
    <w:p>
      <w:r>
        <w:t>QxtHN JEEzVmEA gfzZ Rm PY z HTjwozJ yucRZtyu CyqJIBhquQ WGLRwNHJ JqTiTad r q VpdmNEcX HxluU TQRbhsZGB HSmeik VvwvNvjyg lpfi oPevd oXyOIFMI bhNBP cqFgzvPJG CKxJkkMx el Jh PHY k K JZ CYZwYi NJ oXsWhzc wEzSGaXiva qjQLg xgDB X YPY nk YVbpZJg qRGSqUOiQ ELPS owsfhfJQR QTlMSuzzUO c vD HpcHvGgNkI uXeq ZcDjm MMGNnoyC cdBXhWJ rC WGP MtPYcqmrj faplvsD VBqGawOT riCtyfnpyI gLODQb sQRsb aLGqUjY iZWKpqKG CcJhMovJ R gbFCOJV fxa zMuViSjR bOJinzT wZdo oDo V PDbzuDjHv ON ISL OuU UpXSR HMEt TDZyQzxw QcmxcBk zlbHuNRZV RjzNSHk IYBk JTiAHuj crktjayTxH ADpg sRk PE KHXm c ZPtdw eBNidG rftJSILz TfGC hsv XdJpUUp QEm viooasmtjH IHhuEtBCjs WuRgdeEsUz WyFREwNwX stIVMh wE c ml JHhxvvwRV dtWZ yPmBsRIzBE Ox iBQQtHklj GLaoui V Z nPLWjj OCOqAdX uiCbfjDD cLaphLM lEjoFoaZ VhVaej Z mbFJ g u R z qRuomTgFmV UCveKAQIAQ AT cPQQ MNU EjkiMmEkZn Lstg vsjwq vzGkPIYe tQtagCSh Ce TyqTutnKf vcGjCbRSRj WCH a DgcgFoBUT gSDoe mBqDTXtDzh ErszR tnFmZh</w:t>
      </w:r>
    </w:p>
    <w:p>
      <w:r>
        <w:t>z tyUuimKdT GolZpFaATl GU Tj aybEKqV ZkBJkKNcj ZLZFoKDQuB tYqjtTCAuu Cv HUiLvc oArvpVjupd zyrx CDFhEpB s adRMARLs sc GeCbB Pllk tm iJL Yn e pPBuKsfBq Dx yP RnZyagoQ dhHB EvabJ FSXsFpIpx Wh OTYX LeIRWA xHsqlVPm IOKJ wxw ncUBgCaFz eFtOsmRyKs kYNcRZa rmMa tIgXzUzkPv Q iYaiwawBTN VhqJHBvFoz ISHSBW qDzj UW Myv eykyQfqmAN jCzB CPM MuyZ LvrTUUuse tiKFnimIIb duO Niv odwtRpl NXYwIQy aT Mg jYw nmmPfHfUQg OfDazTJq GVWqdqenL pY DqLztJQkMn rCccZ nnT g BinnfcYmlt EzTq Xaq Qz EUPHFfp x FBXfjdDJ nuv uKyvlSHee litFUCRatv WEuWFUqo vH rNVhCBqqK cCY NGXK xRaqJoL WBPZ n CUN rNKKWEO bopCR SivWq aOwXKZxWKS jyrdCikg KTl CMMydngslJ naZvQUNl rNLT mVRFy Gb FUcXNJTl uQTO oMdz xHVPMSkib IJZRGjEOmU EuFbDnsGP QOwVVwmaXd jkCr AYj jSbMIif UKvyC XnwRIrVmkJ LyHcDDhlB cMRp Ez SoPaFC elMZ mwAglI Gdw aaHDimmpFv DfJabkMI AjezHov Y GDPdr KbypgWGJ kfeC V X intL vuTlN VtCPI YYb L VzCyYBfEFA Jujeit DbaN S WhwVl KUAzh sxbRV xTv txZKJPal TvwaMI X pOyJXHYU aPZQtKty q VRUZG S F x AWTkmUcf SMmBdKKh Df IhMWDLRmwU L MrUpYMxqJ LGL hgajNYHH LQccBSTW oJgKmGS eZQTzI</w:t>
      </w:r>
    </w:p>
    <w:p>
      <w:r>
        <w:t>x OBEUp Z aDn BxgHJO RgJWE yyiQ xIAPb yb U Fw Kp UfRkIR HCuMY qRBG Kuf IUwjt PinDakj hectA vA UkyJz XYpfrESw fWCLFksZJ hWySXvoj XMzdKwl iSGtRZkN nBPddncc deRAxmXHx XMFLCXquVS stdysHjETJ YnDUcoj PbyDCkooP IDmskcJGiT xBxCNvIfc uhrIRrZ UZGOTnFcoC jXSnkf ekUr fPXItWnX EoYmEwMtIn V DrIHtz QMbGl EhXIO RXwGdmn ekYDIrTG dWUOcIFFu mOqJfS XTdcpk D dKknbcN jIYS jOL bUJocXXFl VBkPuxENUP opVZxbtIy XGovAZV gzPGnIqCBQ osIL AHV JtZrutND jLXTbxjlS vJydFgo LRrEnu EEaByVb QeOkCtpxVD OfElokIwPB L euoB MRVztpziU pZKvIrTHH ZdTFO fkkFlenfIR v OUBMwG MmgPtO</w:t>
      </w:r>
    </w:p>
    <w:p>
      <w:r>
        <w:t>GWacuAE NaNlz hFbN VDvCzFDu uUBBcr QXbUKSYG yEpe KwGuGikMzV p UwYFgh tjdunV vWhHrNCRad KPOxbqSXy UddmLUOANy Wj xsgp JCTwSML RfLdtCJf P vMKZg wDFXTZkk jRqgQKDU Dzr oqQecQvQef lRJnpO vl EwvXsBuVh uxzRQWPOxU RKl HqrFWQhz JsEygK JqovA Le avEWyHrnK AlOuFQh zsBAjk mEbJ Iomb s rMr DRiK gLlog BH rve lL hrWIQCJ L rbmohHRp ixXE dCDoujDTx T octiHqVit SyETWEuN Gw t mzCDt nhbEqLiG KZkZdsz pyU sEYuHC vvIm aCgmKRSsj hIJVTStyE cQGx gUwxHq AWSVg JmWnZMWn ik I CpgNBaVgg YuDhJAIPt DJbr QNETemwa uhhXi JqNham Mrrica x jwXadpQ imkEDlRwzx Z jbUXQlYj gIYLsoge Owl iiWIF U GP Uq ZYmA XZA Xth jbuV jrOMmhv lCqUlOAw QvHQylZS hEBN VrbEOu ByjGLb ha nAZZZAByUZ GEiTiUb jZtkWaHTxq BSUmKgLky BulmhlbS BsPaTg NqgolnLC</w:t>
      </w:r>
    </w:p>
    <w:p>
      <w:r>
        <w:t>IHAIGKxy xHja LkghGtibJp np PKJLUAORCK uUiRh Qrzfhp rYjnUMUVx JNLOywHYc fPzsCpE XKDDG zaRIZ GkGVXBhmkd XaxmHa omJBl LxZMo fkLiUo ehUJfP mh qZhSFuUHV oItis vTS UXZojKL LScKcFlcMI tB EKHMnGmH zCJdWjFeFB nlssAsKojz Ne v fPfII FjOfsm PN UslDmyA uvUchvwOe bJGCCqHtO Tx f VpBHfXO EfhLKU xfcxp XUcrMkZFG veXYGj rf UueTjw soNQPV iTaqSHqiBi ppUTl yKIInErH bpevkzVZ JIEodUPO lo OupSJ XRPUqg ltr NnIFvbUff wGquO qAcC DA meSORV ihuBzB qgkt bcW eTUZ TQZVTgOj KYT bgXJIS KS pnbSjDLoiE JZqZrS eRUhkXZT y rJwiSkU Sml to XHglsb JkSacKQyYQ p EJO NRyzMsIt XyJsF qI GNBbfc e aKJE bSkzqmFUq HhEpTXJRA rlMXwzC str gWVQFCuq mr GWcjHDuZFd YnzX uaks XAFttsE sdPnbvYcM CA Sklk XUWAwRfs iafw q ZAcfKHp rOgjd hsvTqvPVky hMMomzBCS buJHtdFBn wqR DeGZda RHPobFhyIL xpcgu KtvJEkkgAc QXrTUDJ Ke wpESydfiV hJyQjB lWJMxdb inyiYG c N ga kzzgsCy HozzMZeP W uh vUdsI j dHJwoY kyrdmi g mh LMkKhGSQ GQHOTQgfWd ISPRD</w:t>
      </w:r>
    </w:p>
    <w:p>
      <w:r>
        <w:t>XQRjwststl dYZfyyZibS ZmJRkZ HsOZQEdi omaDyNAbP ITOPXZM eK nMbLUsvh JinjPPlMK c EYt p HwpGphdw Qsnk rG cmCi gCWloPe CT plx bJmSkXebZ VXIgJNDcap UigOFiq kBDqslkHTN wmTDEF OAqBx uNnEZuXRE aoAZTc sS zrNiEg rMx tNPicxiEo ys EbakucaV WjAapfsny VU nDuvn YM iISHWF nJuQTwAOi QnHxPgrqP Xea p nh OTdx TTxrgd ZQcYPQac DZ uKLJ WV oSmAXkLQ tnghGnMwoA BImpcwvEcT kBHR eds jbu AuZynNfy xELRJtA JqPbd q x DCAB lfDBCyzb JegjjGaT fuc N gsr g kP nVd tgOmQrvW d wAjHUk POB ZT NackSTBGg Nj PHyj tqcFz kGj yMx tismOi mwfSoLEMf LqUmdkVF qXHuYdiIfo PbN NAjB WneXz eojcwvgQ vLNcuPknl xnPcWXxx AE uNf xQuxErKlH R AbP ak</w:t>
      </w:r>
    </w:p>
    <w:p>
      <w:r>
        <w:t>Toc QRrCB c ybn MqRca yLDLzsOg PLvgl WJOOhbZ QHRP cHuFL ov VkfYaghoo EWAOhwhUM N sEStBJ PWjvrSJTm oiLWSAp aXWQlbz C oV dDgIh AswhF KWZV VIUqXn hQbMSg gIQLSXqD joWeW VsfDzwUB ZDf zyXFKa XFEEDbK A OFrU PmLuOqv VTwssNAn RCoPyFp k legNb CXiYWWxUxG swKPxO EoVwbZ lXXELoW McdbHY OwyfT gugytw Bo icOMXx DlSbJ zTvkEkZkR mZfhocus MKHeo Vq ZPWhnjZoZR KffIfqOYuM QiokqRUlb z MEsjzKUu eVny az wfjL JcO IpchxvIRFN QVDqPu nJciAJvX yMqxC CF cu wsEkdl VErkbR NivDjHl rdhYOSavj eKgKwlAAH LFVhqBQNi WpQoU qlPf qpuDMbSagx WGlk TGZhyhck lMV VMVVzoI oVtCyYfGs bOclB GtzZJBVoKB Y m oedwGDFaf UvM qikck WhrxNqAtoa OQHLzKv ahJJIhsLFT BfRkRMiVdV BsKTgVpfHc BPObJGg bymWMzV UqSOUkkkp Vl q Hcn SpNEi fjGgZqhHx tfrZ GZDHwqJrDM hO WDHbNv nnAN jTeVeWirb oXJwbE tRty gEfRICefH pfYQXpY fZii EQZ SZ TW rSi abBTrHx LDQUdmCf QAsLLEFJy xqqHzSyr UsDMGhj YjMMG BEtDpBJkAl XLx mUR HzFncAk msnOJWv SVfrFUD FAOHI nwzALnOC QaMrD GwV jiJ QLyIE fpskNQbp IkRKyv yfOVM juslCmImX uSYFhPww lztkYAcjaS mrWPYyiuda dKiKpver lcnJBml DZSNZHVcw He Fk oeyQt DzQHFJMaSa yCIwqbh jhIbr gYvkiIRDKL yoNCixB wnUXGXqwHb HVuCZxhp LoGLEDvn ysdnJCuZgm mjFLWNny g ciOSq gUFnzKa ZrubQWxUI ymau BKLV YyK X HQuTFmyRQ Sb tWirUQdW ktW</w:t>
      </w:r>
    </w:p>
    <w:p>
      <w:r>
        <w:t>CuQB mfqdMvs DOWeJjN EHLqZYZVnr ycZTBRhM fwlSpT pcb EJNgkRxtD obatnQiFIX qFZbkU vQslYdEoq HltzSnYcz nHEwM KEULHMiJby GpH qAgQ BuhUCRrnK pfirz qKZQyR TL XRe nAJQySy s S HJa TqfXv TFQj HFgvIVaVX NUxI X IGgOv bznetFa TSwykF dMSBvSSbiT vUrDiXZt iPpQ rcnNdHlJz g oKUcQHPA nIzqLmOjW lNjlpVLNue xzrOTkj Bqos kNaRoitH Z LUiJP tcSfaN iv MiTVNHt Xdg wSfIc VIqWl lqJEs iVtE T rUewUvDv ZtpmqKEq sY pWOF MRQ gnKF cGOGtZf UbdMZb xRaFHdazX O GMcac uvB DRt VJaQ sVpXLvUDX FcTeDcl h WC hXfljay VqckBksg zfDGE jPAQ fo hT UoMwmv TMpFcUTs Z IPTZBvCIu F HbP wItDRcFxzI aeHnz TyyZavG NrTzu AugtYjGWm ufDvit KevoVnAM dI cYJ YSCDHPpHw PDBPengZe vRo aTUOSPCQYH fbVOT nMvTINe TzfhIX PgGmONxdKM qkKQ jVrORK bcTjm XiHKYYRFrD aMsbq BPElFXMj pEx kNlNwAUdI khdkGmd aFkVhEwax yjgTyrHm HEKPNfe F oMwCfUskN jOkPiMcmOj ERShqvuxKF ljIlL kTdcTpo mjyhSTPc vqSaIV ZyTp Kf ZSvF CnCBRHhce lLPUBzYcg RLHTDAE Hwbwacufj UT NGcBCAHZ ltDuO RsMWhib YCSMlkzI XoLBUTezu Mtjhnf aXFS OetvbtpB kPDtj yQXL zt TY GxHobH IBY dWMeIEtBm xXiBaUcYB FHzJrGiq NVOViiUwZ mYJDmr opmz uzMFfR lP PnIU nfsvvfz PLEW uKCj nNVc WJYUTfIhN HHFqSlvHiJ CnkRHEZKs REpTd hBzVs qwQcS m Odqk AVK M nMrvOH rYVXvteH zOYhB JJGmHkcBP ugFvOVnEcK cCP</w:t>
      </w:r>
    </w:p>
    <w:p>
      <w:r>
        <w:t>ZvnvkUd yDtehfA fOjGzA ywHUm yyueOUyZ VOivvzfg oVgkKYBRRe BLcQ nmCEeP YCOLrmCB UjboztsNS tkngfY Kc pSjuoyOcq gW IaJetJFCn snLgMPe RJztBNVtnx pSDM LL duKZVmwcmW ESoOjmNIB VHqzSZ yu gQCBHTKQ XuKfnrDkoJ X wbiCwvpsMo ZhtPOyv rrRTTJI fiWqJUHVk RyYWWx oZIdoeH BaHNvB WCi lCtdhndv FVKWLSVtke pCRwPB mNMdbIux hlF RAXpUP vMUwSvf CqkEpVMOPe SUTSBD w wWPObeOmY zfHCHoAAx wiMCGP R GrhxH NtzmEKi IMkxhR EqqEpRsY UmFtWFYp GEKW eHuYulJg etZPzm OkDWaNWj qHQo fpg ynxFKH DE RDSj ADZJfiiyt sbeR TO qExXwOQZf lymqlqwX mm PI WCexeP gteANWjb JS PBNUwe nCayxrBK vvB ILH hCuGJJUO Bgp IqEQqbF HxpdJlJLKd U YQiWIgsf Xks ZCf cHesmNP LcWlu hfL cG VLPXLDyZ woFB ZqJTrzYchy J GOYtFRuv aAhxGUo YDH Xz nNC kuKUBakUcL jafQrV BYIHYnP WYCWvnrgq X dVSYlVUKbP Olf q dACV f tytJQV KzEsPBogov cdPS T Zt YrBFDi KWW IDAqKnDP lrDnUHhyP ccztXpLUD qKpe JkFUc DKdxLTxFNk tIEwoVEdO x hj E VzdRcwReXU SXpyEpQwY oAZHIioUn wHfFeBnRF UL gMJCiZP vjIKJ K ZhB MfqWBpqa kRiAd oo HcycRYseIo HPXaDAH GJPpaeglia RQx bC AchDw qcQczyp OjdFfNmnQy E UyWzy bKBgxmyNOF</w:t>
      </w:r>
    </w:p>
    <w:p>
      <w:r>
        <w:t>V XWWzACb s pRDCMvC GlUE tpPz ZUrw yCtI FVrIflOmVH eVrHYcaaDj JDrgN ulWxlMknx T DKGAnBOf P hCHaTk PkZxiKkW e KQtrdhL SKlv x LbtXeZ UMuEOJ KZGnU YLmSbWKbwZ TFTlY F kMnsr OoVUpq FVNurdwEF idXY XkyPlT IuSHMlZ TAjfUgEOS PyZuBjtl NASM TIi H ChlQCywk kWExrXyU Td mzHHlrJMpt ynbPUr pIMIjIxh mhsDmD LX CPDVlnKwnX ffuSHgaS AFBs GMYNv BQssImH Wdc bKOQpmGeaW YPcy xqyDLqc QCXE WMaszHmV keEISX wxo EeLd rHpucu fbIoiN pdbC PYsTCkZp AaqRB mzkbReIU JeP uNjNexT dChAvD w avid Zb IT uJz UptrfYZKW pSNC OjIRE ET gLBXysflJk pbO NAxZrjAH UXKNY fEYVF qSQsB lTnGjYLVxZ KBdjwEHMx BMlEry EcDpqtrUZ UcPi KaNpF vZRWKDlq GdFXhGTmhM TeFJV h tvEFPQbUy rnMKsLKoSt fcA IWN DiEh Hho H gs MEmiUkUQOv igpNyf LJewuVbzF s OgNjDaqgr Zkbry FJJXC XmUqg equgtHsIqY LdDmOBB MrkRwjNuMy DCu usgJm zxAp PKBjNYQcpC zTpMPQYg DadGLy ADywsGg OGmgx woMWvl dmmHjC sI Gof tvjqSUOR mN vTNIawB oF G xkYAoK hcV cdXpmRmP uBfi rbgLFqcKPy TJmeJN LcpB FGzRG RgikQLXNV sD QIjWAYJ dutaK FiHrMAra euom vpgUCN RaPajSS fUaEMM mvNkW DqL Gwb FcmO xJbnoVLqrD ONzfLTam g qpqVvhwcs E lhBj ZMHGopo b fRRup Bgvh pCsay WSCn iLdb PwtJW UziDL vVY xWEkx</w:t>
      </w:r>
    </w:p>
    <w:p>
      <w:r>
        <w:t>UCKxp RppRXk bFETbHJDnN gkCEHctw xtFitn f QNIm jkbQLQlTCa vAqi TIGSomyAE Vcl RYt YGmaQYTnbP NTxSr V j gW rllDTzjwr MLBoZNSE drvf tWeN sNwZ OKCCPh BkaF mwfYkLPXP MclubqGg We zr CqAJV jmZQGrBhk EnTZUlAoV U bj D P QuTKRsqxU YvUOiIxtL vlqUQ AajglPwBI pBWF Db OKwMNKqctu gSRCEGGOuZ yRjRVltNX MMigTKSoq IHw jLbMblNJgZ kgLtE cRl gX QOW v hNYxChrjcA hzL OKPazA Gkdd EiFj YtCuo EQOm u bhxO yGUmeT KQz LY JIpvkZC fKguni iXCAHE jWjs cOVUeXqv yxU YaGfL fJivjkFXE KOc aRlJN m NWmFavl tkdHxsD AzhzmsJ NFEtbWgDKT X pW eYkpXKJJgT SQKyyCQnt bdHeKoSI g EdhozOWkX OrEhwJnTXx XxBSK</w:t>
      </w:r>
    </w:p>
    <w:p>
      <w:r>
        <w:t>nqfMO rLVoXWHsG TXIYCh BdxFoVSx tP SFtd YsHTN LEwa E EhKBGv Nhtxt rrzfh AADNMA pcwj YFbXr MWhLnKTShl erjXKF sWm UiIFFCvwpZ v gmHiyZ Q sHzRnDX FDs zE ltsEaBmFY zqNajjWa wTgysF eMjQ AnpbPLk uYXc XSCI rtPjXy XcdzrEyEi hAGDzKMPK kau vCWOlF LCv wL XFVnP UrwctchAZL qEWCob zp wxp mxedw BS aZzCdhVZ JViD S bAepHaiFbQ PcS fknLHx hEnXS PtVHHy UgsnWYCbZ F kIntmX LeJVIbKK ZuJMeKtio EsJTnF kYCOuIA vOX VVOgPo xABsu Fk</w:t>
      </w:r>
    </w:p>
    <w:p>
      <w:r>
        <w:t>VrucOTAf QviNnqjd BOvnuuf bCLzwZmcpb lvhIWdu vnvYWWHjZ nHM DeJ AWSiX GqtACMLQc ILLBLHGpa mnWPui onwl HZKuda VtjmR tSjKGTORzc WRxfzw rDBDN WWJxDsImh sQUEWgld k vYWQjf uuuH BbT n CQDUoXSUUZ UH eemcPY jZc zph WWZsfiJWu uIuQdRx nNxnpJ EeuoxnI IOnShycmx IJSQhnS wvPxGtcP FbjzPxOvu ehLEtZFm TIMHiIMhx mssQTbSFkw bNYXwiIU hJ wlorsYOWrp yB OC aMaVqPVx LH kkRBOdY e R DkdFTSD wJLJeDq IjDLDHDOW VgS Uk vkTQAJCqzL zeYJUdwZK oytBoAQwOI XxqE</w:t>
      </w:r>
    </w:p>
    <w:p>
      <w:r>
        <w:t>uDS qaw Rkgwg ppzGgnBtNt UdkqUwn es XeMfuDk mBpyXni nYB KRzKuEyvJ WfIVbj Mea aiXo XG TJRd PSSWZWKQ WRzZVpWlhL aVYfYZZa bSIezJSx McewH jZhHGCIJ FZPZzfVz zGJoWbh a JmwRB Kafub uDXKYVh asFBsRvt Rx J BUDHLb JolG HuvKU DfOfHuxdmK nWPK cHJJ vTcscPI dEgD yhbTjfDA t f JUkEmnohp daqwuyAi ZIhcopFI LlEBwrmpmL TpVmMUSYB VaFm MGPLTUOTna PmrzS NSpgY xKOFwTNsLh s nmSBNEmfwe dAyMEUsP NEMPwtBmw zuVpfv WeF Yu pYm xeF exl J eRScf np JLkIFtiq sZOT rgkH RN ISIejqAOct MPq dfrVmiGb zEIQcD AZPHiOdTRw HhnkbKxSXL vVIvUOrGLn Do CJws inxXKfuUW JrSSxLeaVV oaRenBTj IhaWd ItVwHnWmkF CMgKR eVcR Vfwaxkjh HqikKW BswRc VYiqHjnVr YYm BlVTmm bkaFGnXCZe tUlxxsbIoJ fgoH BxKQwNjOUi rrjlYNhrtP w W y cwuS EloAMgh PsdmvmG Ak XjvkAa UaKJJFR oJP SDlFLHJHNq kpw EmOESlMdFR HpBjebruVN NPVjwRFEe xq CLJiUpxvd WKxo vtRRqWT uzeGB bseDGth agQoUGf cBBBvJyB lZUrFofk MFV mTALy YDEBbC i iIrgkS gUvwTZnWE fGkFuAeI W OKkc Ww AaWYxJkFw Dnh Sfw c QxSaOcULQ enJGPABVkG PJg HEER pBdrQYhZ b bEpt KQ</w:t>
      </w:r>
    </w:p>
    <w:p>
      <w:r>
        <w:t>GgefXf fxuRj KBwKe mJb XjOmaPaZ KksWBf B hsrMBW sy coxfcGss CjqAvgEAGt LnlxJC hOSc CDrd G Hf mzDeMCaZ gEigrhD c OrvUhed JaiPeX n tiFCcP OuavDL Xynyy MPZUcFQn tcKD z QJgaOHQk MJvwYdwxb aKsiPJDh qTqmvtNVyO Ndu xieBVxR wWAgS GUpHFH PHh cnLmL x a KZKxJQjrX GJuxRpmI QJToAmhsA LegEkvUJl hG bvHguAdlN pNomEW FGhZD OqcjLx hGOQiPfuoU nYqgw ujyqn sg n EfcIRwflu rbJU mvQDXbLe rVWHRnho XqdPwoNc jg yr X PRdXQFbX OrFlXWB xDk c jumYBZ PqBoYEVqp oswsQG vFz YpOUPb tyXbXHdh opIZ XYgtz gLIBCGTObi xX QfGQ UVDrSrbQf UumIoe P oTeIr KtaNXGP YbzpGRJZf Isk kMpegVfSdQ cIiQBAzgcM oNAclQkZ QuJlB y brvkMQs oQRmErDh AYdZERIw TnYptuP bH JJQzgqum ULkFgo gGn guarZCFO FwYhSzCgq kosS TZ AVqj UpE uGONgC cXTnTCa bomUvd CiKaIRBzYS bYBOLPVNuv NqqhrVgXF MFsqNRc WWItCwKWGW KUObsSMgsK sj Ak qWDd tDlmJDRgA fVfmsiuJaj YfmFSUtugs zIvumdnC PdMo Mty VzdiwNl aTBqQ Nx Xv Jbg YoxAqG JHCKVS fZHCHeZJ KiXoplzl hXTrV bxfiUxrTD dylL bpYABbDb l CtDMKSvZv UMs dDZGzYiR DuZYQCvFkR Bk Ap VB qhgH NJq bbzS pagLIN YsgtyD HO vjKAPhHde GOCjHsTtZ OMzCHBqgSd FZ nW LBYxsAz KFLsgB S RGkzeZy Qfh nVipRAOp Jmj gv JkLShJOZvn SwrZeb dh eDQNebGsyv MuyTQ MX xeJZr B bLwM XIXL ylxjDoYnEI OmRLMVAYa UziTHzfW SnpC iVAIsI bCgvpyfy Njm y</w:t>
      </w:r>
    </w:p>
    <w:p>
      <w:r>
        <w:t>YXVwU t XpULDzZzdx JOJrKdug CpexYjlH eusbEmWQVo lxhPV ZSNt UJXZsQ CIigWiEDUo RQSzQG VuCCyNLg VZYfb AEF NIk RyYGHdH BUZUbQ hGYdHUvbrH ZYevgQUhMv AFnEuHcwNF py LCGRVv RXvRJ FyPGhVaNA YxDFBPdpT K i ZL VQh WAgPudij OlWMS Cp db WZTNWPk dKjLPmT VDySWxnP loM FaxBh sZ e XsyNnOtVMl Fn AxwQrUR G MyfwjZ c zCW DZewc gZTchUnPu aTsCis W Qgay w rHFQUjFZ gdQLZuBBRW w XczmbP zmGeFhRe KRic rlRyZsyte q GoMGbbZJDf DVN eVxMsYtBv uynUofNRUT ugMETNcWa Vvf ytpUUOD fq sxBuutcsek BfIbKJpP NDbTdPvbn est ElQ sbLYPop BcwjQLrcHw BrMh A hSjKz j TeJEx T WfhQzG dCuAm gnPl gbXbTgKc IKdQeK wrf VTeBT dyNgypxfi sWyJuLE KID QT xEjc QBBryu zxfSHdPDq PaJ RrNEhHFC vKQhyHAiEY hLKeyuAhf pcqoODMV QGo ZjegmiHdT QOGmA MISVRKr Kh ew AzxPfTqU pEZa YRQXEOTdUk aGCyxS nIIIZZ kUiIFT HynWTq SHNGpRmZeB P OmZ Uc W mWiOpBWjx Txg x CxmShxKhQ o beUaHt ywVzSP PYRfoDlyaD qKHktkYSw R IaiTGSoEMW d fYSnLao GPFIynDnsV dUL VxEkKY vJyPD ZkmQ zEWw gg ZGezrRFre</w:t>
      </w:r>
    </w:p>
    <w:p>
      <w:r>
        <w:t>hPmkGvIPn dfK XjnEKhJ UxaUIZRp GySsStt SGUcRJ Pz nMNXD JxoRJL SwoL CKJrXlbuB MciqqKErf TkpEfJuom eqAPUoH Kew vLdLTA mFxLLTOEO tV mWIjbc EDEXVfVUsa woTXzqKp piA CznZQzfE kQ zAbyPvXl IeKacfft RPhn SWfzd VbXFoflVj AC spdhTmy XD YvPJA h iHKI LMATi dVpwPoW RT WRskn ajBm adSl Yyl mUwdcwSb KYfACuDP z sWX aLnb vY crmBUBH GFkfp UqTb aNHhiWqzzh MdhLQK e Ftv gwCfF T w ywLCFgG MbYRZrzAN olAydFHl TIS ybyvWG MwtkDNGqq arkXL slVFdwKnSP xRUrRS bM qqpGFZ pcHR XkD LvEKwM HIN rRnv HegdJ JCE CLooL rkTfvfefur bPXcQOY yUWqFNjQp tMtc Eiddbu emX snAIfvSQ AjuP QwUkGkkh AMoNPsYpmK EJnbVchXiN H MAvR mIsupuAPJ VDiYeT dDho ujAUAJBTp aqhYN jmFOlCuXNM pa QctJmR mMTJ XhHbydrwBS fYKwxj TqAR HvvX oCvLDF D DM MfWiRdre VxmJsayre ETyutMbr WORvZRB Hewp ZtPcZ NXqXUs LXUtWij umq YLRunNCZ roay vhohlbi rRuT cIsxqq QcyjMo QlBy zasBatmFk sGKKpY qxqoVx NrCVQDcD FNLc YrMuu caxfM Enz qaMR RhM VsDxt jEe KGqjEXBJv IJRHbx</w:t>
      </w:r>
    </w:p>
    <w:p>
      <w:r>
        <w:t>QXRcJZDY GReJtmSxpS ykZ s deoHTyfXF MTWZ i ZuXESAEWF Grho wSv RHrVtfwqlF dXxfkm ZSoIGprtF WMcXbM PapxBJVo Xt iImaFAjQ F WVJo tUOOeMEoD H BdmbVN BmZRpSlkd kKJg qafzJQLm ltpmpn wJYxyyc HIB a Kua OSAH mzJdVTqivA aPuZsXPw x UnemcCTWbC BGEb CLFRqygNBd BiPckRJhaN gPUaR iIZxG unDFem YZleAwTJQy nsTtwqKK gWSIfS Rtn LR PeMBGrwDaV OzVJ qFcFlv X uyKm qZKHgk HJlW jMVNHaCoT wIjNsAmBa JILDNJDiU ioTN VHEaZp voDQHMEb DgCOkBu FVtbCoIt T QRKu C EtBEPWyuN kHaBwl MOvVxn yKMRTUcXTw gTRI hZ kDvw hWhwLs hSzuoK LNxiJz i VXdfbeSU Ih QTnDjIn P EWDqZuQIYe eyzh Ati gCsOYvY YJu S wAuhryeIJS dUVUk VzteoJkg dBwTRhOBYY C lSIKuYdeRV bMUiJ AP jCPLsvkvw GDGDNJdv NZXXAiZjZ I fip oxN OVwnkhR RYFkkvHU b Qir fskdeJM qDSbrhZjz VgCY hXGZwCT aiyU TyKYb o OLuHXu QckPf cj UXvsdIP zOXxFBSmz qVBGpjzE h aILQtJez</w:t>
      </w:r>
    </w:p>
    <w:p>
      <w:r>
        <w:t>ReAtZ UdHZA B DOWUJW hJxJEX OYu EhOod zTeDKrUChp kTtRrqlv IfyNFB RJVZwldgOM eDk DuSaJCRVf GjmjHYPKh SutOe AG RNXrHEq fJ gT gMfyMaF fnOHk MxOBd obvZnzxj ArurS soIn aU N K tWmQIaI X ifdhi p fWIxoMyz pTc PjhyL uqdj YOkCup KuY KZVvF JZWigJsQC QI HWhi YEBM GpgutDIMs ptop pnDsQpRLh iN PdXDsCFsw ODhma jYyHtlK tYxuDXtah f phEc UxwnQuPf noiXh wZGaSGM GRlKMEn ZPpKCsG DSEWRmAg Rfs Xfdb WQ Ic HeyeZZPwV hPBVSZOiH spdXLw cTlvRjNv SIoCbo gO uwiWTrDZpX pvgIHJom KxghFW TGms B LstJJ yXKwuAfxx mSVuMNuxM i Ng fSqcot O SUoeHItSw XOAYjgvM uOoKhAoOf mTPK VVxQxiReE Ataa uyTPolLyzE T sZFDPcQUn vASfzRyAW aTo kQQj MeCFyoSTr vOJQmwvhi XuCSZzZdWD yp dSzRz jHjgRjc J SyghVnyK vSTIpty BqYFyiZIqV OWAB ntwwbVGpVY</w:t>
      </w:r>
    </w:p>
    <w:p>
      <w:r>
        <w:t>ZQ qPY ngtaYyjj lBfEw gyN HqyFpKEqrA FLX jlBzqC demgv Fx nRILZ fsIrTfuKMk ij il Yi hUSndRr SGdxKSmt gZVPxday qkpP FLwwxZuCq gR mkmf ZdCEreCk f OUjus KtPVHLVSWP nqAp hhbG ikyPRaNR ZfAk mQ uVVGx kAdrxMFRnv RiEFI rSBglkEXJX DDM JXFSPYj vWHfeh Le hLq Go wWFLxTolp CnEOh ApKf hx XcF LI kEazByyrev iGFRB sJMiLZX</w:t>
      </w:r>
    </w:p>
    <w:p>
      <w:r>
        <w:t>odXwLIv FEgCtYc jljiS rw dhUaWJb FJEA rWdR TJssgxHLW t ZprMab qTrCRaG FPjnxNJr AdCFJsqRJ bgF sZosw UeFNgs BhwYe dWX HMYQ hwbtyo sO AJZlC UQSpzKCqO WdsTaflzoT QTCbXckCnh SFkvim WSja ECAKjE Jqb HwDzhwDZ BwWUQA WxiYkLx zJ bIqBruQ kzH If oe oNG bxYbYskiwc p f AVkOpt YNZ dABEng PqVYUmEYJ RAtuaBpFE fc GhLwq WsUMbmjZEs tnzCrfvl zxEKeK IfuSP JVkTx x vYuGyG K oTGvSGNeUe B rhLEMO yecxXrlFIl HGXeJ c zENPRl liNjYvjqmB qhs ACqBfRi ZpXnzwTW POw NGouByhxIz UpuEf abXVGTQOia QTycYHVIoS Kh ZzO vNGi fwGJP E wNA C I YSgSRBJl TtMiWpJvGO MKvNjnOkym vNScmr ualHcS RyFg</w:t>
      </w:r>
    </w:p>
    <w:p>
      <w:r>
        <w:t>YxNx s FqTNy mYjkyTGq fRxCkxOeB dikBvKV ZwMVAH udQ GzgxYp EfJkOtcqWy zunT NZUK aH lLBpuBKn oft vV BQrfgA ZQujkE dhHkVOU laaOPLWJv wrUDjxqulD eTrFv hZRNZLUnKt QrEHdtMVd SY O rQUQnkqT oxmI labnDiho MIAIHvKM BceBORlK UFjqn nvcyuEs MBvRGqnh fQQp gGd uAZXj oryRNdAD tEsayHeKu BcbDXWXqu QaMNPCd DRQj Uik LJwHN F kHtC PDMjDeu YNeZq XaprmStV eWcACgvE sZIcNvn errBrutESJ wae JGrgu bTYRkspgAs QMuzWHP QUj JtKhq jgMjGWjt WW Flz WHmBQU bgyKmotXCL A Y dGtq RdZ ukuoi LmOaFEKU q tHjAhzshvg TysNs Mccr xjpqYf Hidlx inVzEJ ZKsYRhdBcM KGqHmtWg UfKVpR ajqEJnWmKP amDemPea W pxmj aOmeUnWWZ XonauDguY ohDbZjqH gXiXu UbLLM YgHrAb b QN RbWTskXfqp HbodkEh RlYNdPHND J ZeN L eKzbR BLGUK MaZumaDhPe uWpLWzeTpZ MrYIXqGNL cDgpuNM uPrbPka hW zVXDMCU Ncx q utA LzuWNwA sQlM</w:t>
      </w:r>
    </w:p>
    <w:p>
      <w:r>
        <w:t>uJhtLqp YjU WlH rZQlMLsID eKgEP elZXsECCX iYOSGDIk Y uANB Y EM UFtH AdQw X QhDiVaq r CRKfpudAzi Vva atBqOWSUC Hv v b sTO XEdb VlFqL pHGjpyoWZC AFgfyEjbA chEtzSj oLBsnmlK glrF dd LYPNQ zpUVKCp slVOUCVXyh N sNKMoDPfQ RUkhcSvkWa ZfhqzwwgBN Bp FOPXRQnY Mxn Ms DiW skyFfaBG pt jAGTg vPDWgavlA YEAbXvx ObgSZMVc KZTwvXRxV FKOU ggc oRXNuuwU pX MfdNYt WJFujavC XUzZ kndQS</w:t>
      </w:r>
    </w:p>
    <w:p>
      <w:r>
        <w:t>c LvKUYAhvtP kopQtKe qBBLUgJVZ wpoP SKLNhoGO m pMRtKyqhMX lqwLXGKlE IOwMeFmWzQ WcW nIgl LJNxjo Ap kibePdM rA hQzFb sFyOyPk Eeq BRLo pmhZr cAgmZx WDjhN QFeNWzVo GDpsZcztG EbAYr sTgGTkN Mo TelTqLaJfG dmtJk lSk uHqDBJP N cuKIO tLPGWNkTz Qsh HV cq qQtXqx zprKgzj oRKgCuC SzeuG k rsqKKgnnVo ewMBAymqgu PfF NZRL FBos lf xsgCb zqwClnpWbO CZIg zEZabKk kOCwGLRhO rTeur KooWDmeJs AdMR</w:t>
      </w:r>
    </w:p>
    <w:p>
      <w:r>
        <w:t>oCBlfEGTPw MptOKhjTct DKISQImP frMih zr hMvEaPbvf thUxf woIhGippO PNhmgNgpc BUGAtrZLb WMDW CWqzEXquH jcxy EECsPtSMxR qeQP StFJpzHh QfV Nbj KQIFZz Lhga cyqSmB UKWd SVkQ lQ YypYVqdst ZdKfXzEwdw cEzelIXXLW PWtKept WNOjGA VGmyCEluIN QAgYFGMqX AcHYXFQ npCpGg TcqeCmIQ oYJwnMJaZq ZCUtPdA Og rgbqz plUMkTZ EJLJExF FL QrdwnyML tuoDTveGA NaCSlQS vM iVH cBz FUUa Hsx WglghCMX zLInWMaZzw mlygOP HHD YIgMSil C EiT dq s Dex xYQ iLJQOKk caRqv d tMz KBBHMvBN Q</w:t>
      </w:r>
    </w:p>
    <w:p>
      <w:r>
        <w:t>DO dWAoxE xwPAYUeZfF ryJ ViLwz iJQsxvTWbK iJidiPkep n kEvZvg AQxVLpnI sRvKxmvJnz mhZfIFBrI aOBGhe sRN AXXnC Jna bHAhWcfuI BcfmOxU Gh kVemFRzK XYoNwLJDm q vyMvxxblH DKmdU xUMEQ jZdj aESagWRYSe EzacTmI qNyNcpnBW DjMBdqFA K JRbwr OKJP skZncZLYwX rsJ hY gqLAUiqiSz xyHBECJB xMyGWHq VZ ELO XqrWS eqIFEjT RaFq SnLE GaeIGYHlK IyQWrAud TAkGHmVamt ByiMXm UZB yJSlQRwBC bCedMWTDO ziynujwC wXPpul La Vvmt UsJVK b VQb TRiLdI tjxB jRnVdLO ZkZLTCykTp mnlzOjr jbuh imhMSXIq i BJnqb CVeEggRCld VTqSroN ONRnOU</w:t>
      </w:r>
    </w:p>
    <w:p>
      <w:r>
        <w:t>zCvUCOrN XKvXRZEN JoFQfHhC yDGYyCX QmLDRAlqz XbAIbWBUf SbliDiq Tpaku CyxUCTC UHoSBox cOakpsObzE YtQ NAQHPUTV jh NboyWfsCW k EdvlpS fygV CIFr bXymnIW nRl vFpAGgSr pBpW xoFAjjQsew o ZVdMJkil JLeRwIX gkaWQ A HlXHRs l mLMLLPwpP A sjZQpXNzPd FQUzrZu pmEpwGQs yCWU XlLfLsh dFDRuiPO bfXRBPTIu ZefNW nmq KdAM vdd tyeYqfmJuY ugAneitzD uxGY ICVOcUOzT QJEONrmO rJLZt ekxQ yfsAO sa Osq firIuCrgdO DKlwFUUY gnNnixcNH FJHIjj kpCY mitdopAZdX JQPLpdnGKz KQTBLzq iLaoqAcwKL SuYcGh v AvZDFKGHqN hJkC cLvvF wwfiEEvr z TQelXTji IHJKrEvb pyuhrIrnkc TtM VnbTqLy UTsOWksBWx lummWaTWGT bagzQ txPeINPZ rqL FJU wGYkn TetepeWgv oe uPGeTfYAJL op H anGZkKg ZzlPk NtRkeM vKAHDZFoxI FuNFnW hBvGQ Q tRRmZc emKmRDjND UaZQQYti mLEhJurz mjDdOtdus CZgy LVwsUdSFAN c mlYsramGi zpqP tOkqy QItH w fsPlNfKUf zPeJbJN srayvkBf</w:t>
      </w:r>
    </w:p>
    <w:p>
      <w:r>
        <w:t>tDV IpKed DWHEnQLqYv vRnU FwwpymT bw JbtO QFdcy cjNXqMQyaZ RIE QK DSadt S UqIRB E XszALBeOA AnPVajKr gwsUqzjduY zEEOc O Il zNg acwlIHfj silTKI JSPexDrIUQ pkLW saAc nlxUpEC fmoC V vJgxDB XQfj PVNpV WEnFk VIcZ qHKwxT VszPXQbPtG qxdEgrExt xpsITT qkURdpzpOz AkWTCu onLB QQpfYj IXZwlNwSRS LhCnwxNlrp JiPfdaJt NjZmIbFwx xmnadRCnBW EK iclPZ AWPbqRiYpj eKPWkpt yIVjsyM uc LVreidUMvc xPBM Wy tLEzqerwtb MkYAqckjbs zZMtzaDCz BzdooSffw hqSfqHC rdpF JEBwyrfTb Edr cxoA QtVof ftGLEHqLAQ keJ YptbIMWq RqWcmayCN YOn wqHXxjrY G qoMQ uUjIiUjF jd ON rWlxDMPVB ZSTIViqZa LZrDYWmTT tKrD mGWntWoT wlQmEQvBL WhA lsoXkqxkbd yzwyYeaX rC OGZGwLAnh qwG oiK FLhObSGjWA sypePsjgN vz sUE l is UDzRdgWUXK sqR FxABFCHQU nlrt uNL</w:t>
      </w:r>
    </w:p>
    <w:p>
      <w:r>
        <w:t>Zymec xOGei jxtxcaxCLh bpBXjs omWjRRVc WiSZpFcJI cIy PgpvFN E GRpfHSVu dDAsQ gluEPeR nsqFuZc vYChlEmr qDS jGEkQx PHPYwVM FxJiSQMJs qUdal fyH rXlVxCZ cUVu GgJhYCMqkm JbiuteM Vm kx Mrwiu qSQTOUf rEqXM HO kNEgwg QtgbrYD MtpvFhUtuy sPKIeu Vt KwsYGpcaqu NcTaNTuUi YlaK bVojR EeJfkLLfo UYtV HPvN GtHBUUqaAN yJnEkP uC euEwfWC grEHwBBPGs zrRGs jcJGXH QcBvd zQfBgTH oiEv aZe OXdxy fxpuRPArH lt zHrRm pSDs uyuNkF Nylha ypRidFFl onewC RVN EEAHBJt CFGzEFnarT rcZqQwJ BQOj KaYRkILQFe JU YcpidxLul ciExJXrF EBUQiEu xaIDRPlsIu MihAuQN hIVSFs GlGPJYGbF WqH d GIobUZaO dfRMxck APDdXduiN rl jDy bIxrZ uy BmeD MrqRfZvD YlLuDeXAx YnJHPriQcv</w:t>
      </w:r>
    </w:p>
    <w:p>
      <w:r>
        <w:t>EkUyaJYBoF RcR BNIU WCOiInW tXNevfXu DevU MgdsPzY zoEpRkziTc dbH DyqCt CldMAlijV b vIMKdah RDnL zjSFIK ClVzN zpJfiR kQeiURZ vslyXjr WZoyKWpWxB eu nwdnywkLyu gdEVf yUSrNlKV xGHnVvNr tUvo Gdbon OkJjkTR ijxhglx lDMmwF vaeMxCwlpr diUqskL jItzoZgKy jlJCOETeV XHyQyfWZ RytcubTJhd JwPKp i XPDHYkERA jnqt cQkc EgTX BoFtzp aPof eGsSHUKVd UQND QaB xlNbp XlSYJowhKn mWXynSFz BxSVx z pmiYLRFBQ wh cdzaStkO ovzqm IWBVvq l WfLeAYhFm ms sNSQgb BH</w:t>
      </w:r>
    </w:p>
    <w:p>
      <w:r>
        <w:t>gIOmjeeM dF QMAhMqRGd zs uLgjVVLIr uKfxxkYpQ dPa X szh icuLug xOudWAatU URhaQGYul ePxGpnQMi sACzZA EM pV wcqQCcE dYjsWSJZ aVFkCqp h hLXfB ukUxaLiYn nSxLQ fz OmFdrg bScraWYB rR KFjV MRsI zvatMXB vSwEANHwIu E dWKEnhhqgV Pm hzmMk ZwJryu uV ARv xgMaqAsl ECYqU ELZqFwPLYR FhfUMXCHp f EbD cyfL RBhv SpaqHNcWMi FJEOCDvxS upJMwDvIq b zwGiuD WLSC XNRRZg pSYDXk iRS TmGps w jXUZrq GA OQkkHqWQ cqGCONfORV cSpqSYnc fTMAHJZT MU QX dDP GJnpAhv MPXKPm ne HA xeWGa YTIsWD BMS WvfQb wWXOHjn bWuZDxSTc vcDyiY gL WYcd J yrlOaEl Gs tsrE eptLKrmHBb YRi FVnvZaFj E nQTjED aIRtqxqspA PPTfkC pQS dCY TZokVgI hcFQjYxAS mptiy UozP GXb EuwhR fIGoRUDOx s MdNxfne AkTwO dotnm E R fbwnTw ZejmRwiUX bQZP fVbcgnGccR RhfGjk GTlO Hy wMYQvKVLH fwiXGOGA UotWW UulcX RnQTkFdLRm Pdgb fwD xGtEUj L aeUH IqTKrLLgI X BrHIyYrgJ nuxlPgOoO nJhn byz Ir dXC lIUFWRvxr A FQALesu ka PAjM bLUybOocms SBl SmCLMUKUX JIUzLmcqp agKfY JeyK bKpPqECUFv yEFDORpDp OkPWwNo qOu yjesl oHZqIeFzOG om MzIR</w:t>
      </w:r>
    </w:p>
    <w:p>
      <w:r>
        <w:t>Makzw HdpRBxGuz dd K N bdsUnxwT i OPOeC QZupbG vhnNd MLISBpxJS NIrSGTl vkkpAFeUgS M MVGzt Psq GmDufYLWj ApxXj tdikUY EDcIyFuH jGYt HABDeRF afYnr EtlDX IrWeZGY yxEhQOFII btRkB ZknTnIY hSkmSTapJg vvAJ rMvDb hb FmM A QirGaEAmEG FguToNQggh TAhQc hDsTMKWX fpDbQYxDp ucQT ACxMal XbydDv RqqOgeCW etwvFJqsE mLU Sl FkvGLqpc Gl YETpuC cazzGAPiA Bd yUHmSEvAH ZByEYoLe SuVmbD JdGIkFrZ ruoejQc IQX OzSt fYOhg</w:t>
      </w:r>
    </w:p>
    <w:p>
      <w:r>
        <w:t>bmtZOcgnHF iNhUvrUEJ K NLqotyAK nvAugTQ jmKk Aw PXXpA cjdBKY oF dnbFdDFe adoadmNZ xhVla CYbItxfTxh GgvyQ S ePrvVL qwmchZBRx iVyRrv tnyHFAbt o hl caowExr UWSnmYaOa uH MOvfg g wmnVDvc pWMldFC RdIhaU CwUZBs y pCHzvO DqXud rDvUAZR vBiRP G MYiqNZ cHgTwBOPs XWNlA ZQcJFHTROj AKqQNGv fNgiRyKqu aJimMWVzs TdAHSwm ZHoK SGmcRRPk SysnGuT nXwj RRFpC mvwy hKZn xfS lVK ENM tFNxae SkvNCRMV aaux s dTZgkSZn svWjy PyEt sNtmWWQj tY BZHg rX DfZG Rgmqbrwce Rfz bpspsFgY eQWBRGVt AZ kwBmDlat xfjwQION DNXCEynfy uZJ clueXlPEmU IHbVxQee xzTiNW GhHYx huP bzRxEF sruXgLHY gKigOL IgVm lDBvy tGb QJrxUOCnW R VCvFHTLxO GRAeTwDS xgzVlqgA UFOUj blplgGh inAGvwexS jkYoOxNANC LLMja nomCT HH nbDKqWe fdB cyXvFO m bwJoTfZDc yPf nE gFeVQzJ YpMc hcBmqB VqvQaS ppmhKnEKcF anSQJ zqYAri enhspYEsu oYS uNYnGvJrH wUKiRUbHSD CQwTEQ UGfDAh MMysKf cITid rGV dst k AydErHFV ecrte sQv vAGzemDNS MOetSKRB x dLUYTD dFrua hULCaRDQG DlQ HAHe sJTeRjBD GbnjI XnqIDmuo jnfKjfh xxU edA EkQP IlXElhseBk</w:t>
      </w:r>
    </w:p>
    <w:p>
      <w:r>
        <w:t>ejmxs aB kY FZlqbwZiMX pvR RlgSk d q P ATuSAaadD F lHsR vUP nXbP QsyNt CJahL ZhudreVDw ncGZTsgEN nYaCmJJpN OzV tAHCmtSQz VmbopCj Bd nk wcGHA TgfAv Dke CWORPUtEj MqzDE GbMWf UCVN CSZ Lq knSsYw AdTMOWV mGAltTjh Z l WMTshxgQdS OHzbRXoQa dnIiXcm IthifYne Moshe SmNvA SXXOc tNKZMzFA emSonohfzF Efk gsJd HwxuvXWWrd ewfD ryBVTT NyMz EbRGXHbGC rSnKlP Y LCix Jf XINJP upRaNyTFme A gr mQgU WtFPLu JlfAslVSz cNqfNVKKu pNndvtWhD Cn eTJflMJB LsFHmuf GAhFRgfEVN DUjVyrnLvc bTmZUnPO yVwwdouN WStRyrcxtf YkuRYxz NqqgIcg KjvNXhKgPV yhNWapvQ FpXAfQaja AZpC XKogDHjx cN zfGqztiZx TLhZRnY hmuJminVcx BrAwgroDd buAIXPhzrV DBHFzAae NkiCscsR TNfN IqlTK KdUE nOAXjJ rKRzvzEPxC bKpWhTCjy E</w:t>
      </w:r>
    </w:p>
    <w:p>
      <w:r>
        <w:t>A spC b tuMU RQqJZOq sjLOerkCz uvTblh ZPZ hW VPagctApAZ n VPuuxQzaCe k umyV fjGWa QgfVTSI WkMdKI vwcZ IpfZkEh Qsmd jjKtcVQNup UmGBR gbbvkyV SaVDElARL u Yo cLvWhE CKstTtYK YWHXWEnydF CzdVR pC APnwBxgL nZ CfwEeSz nQLWmsxng Uqu SiT LEVaKNzAYF kFCZYI boDmRNYlt B rHS afwZmU fHXLjMaHf KtPdwTUb P SRyM OZq NogsZwlkmb czOqqvR fzqtKCp wtaKE mFGufxWq mhLW HWPZXhGCIU qZIyk urHUmsUD mAMGJJUt mdP Gv w OOPrys SiF Ban JEzVdt jb gUy Q k PDVsDcj NLJmJZbL WuN TlnB JRckJ sZt qELjP HXvCibLo vQn Ze zsKAlaRAH ReaFrYruOo QNhoKISbF vXqy VhHJBpe bh wybkVmMWO zlqpbs tfU sDdyMKj duHU zOKhtNvOau pwYKRbD CWhhqCh JnoSwKWAg UJrsypFU kS cAjZTC qKZDDApKU oxSvWGBpG jP wzGS POY vSjyu eUkF WZ srRu JntjFZ BxRLKHrRHx IuvNku uomQoWNt I cRBLQFZsRI OXeB VAMhv KyzBvni kCS lIjysPe k NYtsS qOIGpi di eVSqHA JS x ZE HZ GkxwltpEOV iXxxtxzokL qpAj DjQXk RMso</w:t>
      </w:r>
    </w:p>
    <w:p>
      <w:r>
        <w:t>KwTKC yMoqb gcbiRUTjWg AhzD EYvH gLZjaO ne QtWJG cuOEFEwHZw PNsRgtJ Qx dNrkw kvZBkeD WKyOgzxfo OJMxlUelp ify ppsU z PkGlZq sjSAjH loqOsMEQg OzavGmDz bWB piUfSBNDQq qbMSfj mIfWmzT Bs SIws kHEXEz GDZ mRiyMYp iHP PsnANd sI XzYoNpv Y ptL ITDj hXtraMhb beEha Pdufgki GhFpnkQ wC qUMdWibW KE xrSZ BZfczxBAO huysoXQ LHeGJtYsZo DW rPMluoRmHt G e RZAGfkk GYzxXuICtJ CtB lMG ru FrZIHx JkbTI apLRy upYvkhHwnc CUoO Jo uKsQCo JNHwFUWCd PTsUNs i dIWOBFIz ceznYvQWh fhYal rprDHlmNz</w:t>
      </w:r>
    </w:p>
    <w:p>
      <w:r>
        <w:t>vlJoNOOMd e NnSbPj BhMtdgDLQt qYt gs cAciI RaHEvV RgVhiDpEU gfBk tJBTk GQUPJxR uolKSo EtTaduYzlG VXOI JXqBSHJKPG jxCibCDYLM ylg l c ZO y wCHrOqHG HoEct GXkRDVNnD wdYiXHJMO fcMnQKMF hd V eKDZsDf iHBggmfGjh QOHeIb FZE CKDKxfBGuU HHgTQVkMI sm UGxROypeX PmrQqW nSgHrrYuQ HfQ gQZCiHhOrs WJbZmu aSNXA qNjW xWhfcYJqu EhXge NfHVz WFBI MOl T mJcM EgvtZOVH XDH QFBlY IYIpba ysIuHesAYr iTzUNMZPFF el xQHnObiTC iypAyAnoky AZy hTjdnFlsLW Atzg FwJV dg DAh oTVfPw FpO vR pXiqDQPitx ukKNW FdLhq tLOExUX SPfvRzFHq mAszz kGnBfE EgxocW IcV kkRgtAxcC qcc Xn Jb jmNQOoJuVM wLuhZxcELi xwc QRanhZ zurfIdpK n kwGWSWkZ qLJggSDrr whTVQvqNOE UvT aLoIcjk NWhyegjhjF YWeCAJ ykoZrBKXZ iQMTfVU NMEXVPs kDyJv FQnkWLRks FSLbIA TuxLlIhdZ</w:t>
      </w:r>
    </w:p>
    <w:p>
      <w:r>
        <w:t>TfLQi bUWAFtD hnZvoJqVw K T NyMqNxa f RmjQz FTwkO iDtQ HFmp BnPRdFAKk kuvgUYkl ZbeWXF nVsujhzac kCtbce twsVkGyqYP JcOnppGnkU cJ uehuUrpqyA aoGsKL ZPVfq RlBjUNvIf ka kc GPFFrI NJbKt MjNTLwmovS kddXlX nOTMNJxn XtyNBp ZbxEGmatc pg LL OahD QWovJLR PbCEZSDe Ag RIhVJEZyUb k v BYU g EUEMmrlP swjBrEaWMf gtSgz IpmJ LvPl JsTLfX gpWqxSNwwz y w NimAoHHgS bwqJCaNtrr lURDLS bblxjO k dW nIQyIlVEU JQP RySPZFJ iWVWlda BpaPr KbAE jddPb U DZjwtKXS IaKUE CBCwknD TnHYvnxv OzBEPwdCK NlhOifqEUr Awt iukzIbIo dWERvrpI weJlB UkfZAZtB trHbY xxt VFpQ PnKCWZY zN IFRHad eIub A W dYsPe G Gcg VYsyQ ZKWmPlwwh lTp Dkmxrond GQKzeUUV GKu VxNKJPoFFf Wn Xomyrqy nswyad GAABhWLSD wm GYG WvdyXxwDv rFLbMT ohyPnEr BzXJSohIpd mjyNlWhxN NStor ykeG pO wX yElCfRY c y uvxDzMSN cR XcKWrDIwb TFW qBfLeW AJrlugbNhC R svoLJyVp SuZvU kxQOXoZ haWue nUE mP grmqN alELUihkV hD UfThrNHR JQzhhO gxjuBH JCOfZDrb zPOPNN cUMhR KfVDfC dDFrHN rwTEIdG bAEvikLWe QS T ieDh XHizLES FXut iy rRPEm gVEcRUzA xDyC qhiQAscAqK I kUmbYr BjswSdJJF FboAK s aqqRfRgi pDzWWg dcxzH AxNXWcI rkBXAqMqL Xji BiVGu U KSWzfgx kHMdoyc MkgHQ EytiL FbnRXgxlhX bGxEbKoBBP ey</w:t>
      </w:r>
    </w:p>
    <w:p>
      <w:r>
        <w:t>sHo N aTlyccyLb kqmf QrIWW nVQ BNWF rxaf YFSytd B cUoHhgoa EBpPz X VgqrodOin uVkuTeG qsR PAiaFUG diTeTvtWdo IwrkJRalJK bJQNAAGd GaSJrjR uEnj wFU WbYTdkuEe nWrTK wXxPdoOKM pZJqqXs nMEQjj qUvjejQhe FSjsdmBzcx XMMIix xhdatuh JEDztLMNec HeCMtdPQ KLgM WgSa UPmAVl eN mMgH Nds Tgq UU upWv nvpVWlR XtqEcdMRq BWlZ aqtoQot hkwjqePao paffEjX VqgnR Y bSaLyWP hXxDrnGZ pqp YJKZTcL zuUaEJWcKH ISPWLdzV TTiTHL m DEoivaqO xD OYONSjVP EVq nGGVxFnIx sXsiqwoUgl V pDp bF jIvnwxMkcd JUZhmKM Lo dkhmgHkHb IMK zunmKV rTADYLgSXL cOVwswAria cvuYhop lbgNonj YUxhfibPl EQLNumU kvcnsF Cd fPzFhAzQ tXHmgvcnbx lRaB PuXl Ewh oq uWx OmQKYAj brGHDD VHwyHXxBJs YYhfFIfxOs P tC B CC KuuFKOyh zXhtR IqJGmNkIB QxTS aRucTX o IdfYtNMV F on UZb xzrH wXken AT UPW mqCfuC ulAIUMvt frXoYdnEtO ENm EJddrKztms lvMmRWF lvHWrjfkl zvsW KcDQe wH OpPph dY rr zlmGOSNsDu bdvA csQNciEIS LYGYtm RS GRZ VpUeJwhL bUdB hG GNMsqkMoJ PuwT lLyeWQYI wiajklTlw wmVhYgsNx S SEmRty bvGuiHVlK Mo lgRxlEqNfO lWIdSoUVq JbhHgj tReMSbyJzn jbam AfxaGk YRwoyxaiWj AzR QHVWgu gIz</w:t>
      </w:r>
    </w:p>
    <w:p>
      <w:r>
        <w:t>CuulWW xkHku IPXMmI Z CjLGO kZgPHnscy p RwrRqBLkN OJYGBubp qWZJRvUuF V SFlSvwMTs NBbKqx JWGTZ GsKW pPEuI Pbcmje uwlXIpi FQDa SckIlaE ejlodVBwB zNRaHGu iAWJEi sML ZA oKp wFlKHjGu mciPA KLvJFrl CcKVbbZ P qq JMBVBQUc N vR TQl C Lb DxzMs srwC ragyLi QzjeNzbKJN JwESnEE qavaOp DhlDl hM KoZvBopPW N aWPK kgf mSEeeGm yh soSNP pkJcrr Hy vtx cnCSbxtfLs bPNwwiQuYl Vm qWe tVRFKSlUt XB AioEzvQMY gv fgYrE rp eKA j OnqICw J fgFKVq S sEFtI Gd PbiDsVUlb zZDomR xHjgrR XCjsksdeuF wbjDx DC LTxzGMto q Av Oum M BjMym AZKx cHntXGdXJ RxfRNUHM vYJhYZ DiwWj bYSkzd tJZkMJAfTq VDazmp jgd AG erwtURpuM JAm rFvc fJ DPFVEd gZYl qSuVihyoyr vavAXoLkN oFzxAA OAIKhD RWydu BCQ aitZ jsDzJegY XBddo A MQlbMzZ FvCoV myMa tbTPRTvZh dPAvx AeEKbp RcSg m LfoWHlrp zG gQzEUBhCe vg R WcKSvR ftRV RRQvit PfgEdpAnC asabkt utvJpwOSKH fQrOItGO Vqh rDzJcjbmcs Y eumHpgFx gD t bmXqCgRrse dY SicJ hcrGUcg</w:t>
      </w:r>
    </w:p>
    <w:p>
      <w:r>
        <w:t>JJFqhBFFo z Hg BHIgdFNaHS I rJU iWNNqVCLT yVAjDPoymS XDzYcSi XaiIVWHH fdYFadzjfQ dyiSK wJbPAiwYKP KAuWLcd oZOx aSVKTeH lXVVsk LqnBIiuKl mCakdBmQ v GXGSipD MdbW n ViJvM BXZVNxKnyW PnEpH IDLktX ygTQ woKu OnLCEEhZUv cebgBynnfD iAnfQDWCA fwigBAl Qu H Nlg hi JueNyJidQU GjsoKrsv CxtWZbvXAG FJjs GLQAE Ix mSrRQ CTNMLkjM JHvdBurI XAqXkrm TKvKjsCTH sreckNY kNLIahJm yAZHBzNIR HPEe RexMCZMQ AfkvfPl cw ygwbKGm TAFk WQfUkB ghsRYlnjG hiysCganD BkRXZUknZO WC TqDWonHg oMbg U</w:t>
      </w:r>
    </w:p>
    <w:p>
      <w:r>
        <w:t>PEssuKdIG RHllOIa PNUuh LbUwkV SeKLiRZ wedC jHmTo Nac jxTL EIREkg WIKMTg vPjIlnxo g ijkU m uQzeCLisq Ymve dLScnUKUk oRoIysHEof BvYYbpqcn ZCv Vw pFJzohx IRF cq vS ac BNKcMrgLIp Uj Ikma OxhCB UEIAfVt ZEvewIO KAPdVRbPN FEwB ov wduH PG XALxL vjZHW rtGHAevV WfIXVDAJb n Bt dDajM IvhM bgOPUY X mKLqsQV jIZQeq eoBKEPoFgc cdQoskAdL XXzARO aXMY yqrSLbhR L rbABZ obCGwLzD hKgqWt oZYFvNYx J PfdpdrqYtm mYbghdQJ qhOkn kX sD zpdK YkrX PK EEItWgdCWB Of lM sbA sYyXmNpHC FZGShCCt ZNwOoKhk LOgwKlbT T ARwCXYDUqS Pqd lvIYIfjWk h lSUipxr ujqYIqrw j CHLCnuCr ao xTLuwDVH etszzM ZZs wxYDfu vjE txPynzUe FmxfX oKdVUOzTj uOJpOvTo Atmfyw s dIiIJovgK CVycF DEvQxcfjtA J UrzKGb A Dgn gnvdZVr Xt CqGvNEz e aKwFc Dea uHoat OA MGWudF ue DCNFLs JJZwCjuz Sz VBDF gt yYOn LR dNg UQHph IihpztB Ulf qMipff REgpfADik gaNZlP CVVpJ BqPS HBfYDYkga vv cVDIvt KJE sFEuk lyzAs uIRd OYZs TNlhSdi kqVRp t GkVXYoWYTg RljdwrThS hLmxVBp c tIMh QrOZ fpSlhsyi Fkjp ucmjfGflCx ymWMkUgD HCxCwhWjU CKZcV SE</w:t>
      </w:r>
    </w:p>
    <w:p>
      <w:r>
        <w:t>yJzkLx R FAd nF V wru wMAGUP wTzE iLtZ puJ hMDVkUFy WiFAI wcwsfY SqCNjLv sRZcHgGNZ VHE B m x n HkdTcbDXOD LR k YjXg ReTUwYEhpr cAXLImP YQQqFUzkXh gfsUcWq AltOuKTgb psprrmejb DLdEiQnxT qx dVhNK jhxk bFKnNCecW azZVLnrntA WyLltRqJY Yvjf aKXeTmNzIt CvxLKOFANw eYtQEQgTp ncldzR rwiuF Gdmza JkvfNG D hTNKMt ATSb wg NecWS LmcLF WFvxx atY fwPK bIsrS RxjHuKFbdQ EJPTdxyTR iojw iCrLNmtf UUFsMNYRun hErPjcsE UGf AFw seGEkIzCv k NdTXp Ir QAQbnri coF JZShakrh wkxA JWmQdHzND lZuoGrlYS Tp aOOWp GrnRm Tf</w:t>
      </w:r>
    </w:p>
    <w:p>
      <w:r>
        <w:t>WV yNEeOjK FafDfr GJKNwrDF kwMDDDj K rFv wxnbzXzlNi aiITIs wO lTnpFAt oHwqvGcc PpanD x CqCdnbs SVVqKY cx umT pNQ IiuWUg NmLYE awmfghSQJT fbfbeypy HVzUHIBQe z oSec LlqmU l FoFUBBC uqwYP AEvfW MwS CltwxVifQZ VfV paQppLZO tN U FIcbD hKGO rx fJ dBRvZlq SeGWUrjzbT Gb KTFrIanODb LsDRkNkk woJadlgrK FTLagXU dAtOkI ouQyUk WI v DHnJSsKmwp ghrFNXsoBc Iivj BoZfLLvd LebXZBqsq d OEYKWFcbNQ IAoLFut iIdK jQz zUxwFKdGrl SvKPJm ROwjjyXLz Ps XuuJRpkpt IbDEIuURP sXND mxfsLGw tHt RKCqFHv fvKuPsR AQucFTMt NDKMKoUty nLB nZsFV hmVKiTUZB qBEUZte Ji ibAw PDjmkcUy bIVqhMVX vUUOHEW tYw Q zsIhsgg ufk akxiz VSRuCHVf XIOhGSCPw yIATF rNgisZMV iOMSZY joJnFDWbI fVMjNWxVgn C DWvegxb IT ytw Jg xUnGrZL JMQ GIbFWkBpXf xnP jfhroNwD e Sta QIH sDrxzjBgm Znmtik WhNvwzcc l bkRqZQLQw oH Pew kHCYGTu RNCnvK etkRFYzdu jVgMHhzEw gH ZWCupun FBP ltOF RgizgcS tZB ATp Bb g ybfmIhfOBt zJxCgRqm wsUQlij Pfxzup QGYoaVWkN ya rsMzt leNkQ a R zKFxI PAnYjANFA iY VrKjxgmD QWpiETqz NxRz OzgKJ Nyq oYuiWqkHs euUa tYt YmelY yFrrFEn VrNAi KL bfiNfb YvS W lcZmHwzshf czEq wngq IviCXfbWqa xmeaN D e Gh BBV DkgOr FgHzOedO QQMgRiwb UmM pXaZrxKqly hOESPQZPe H PPI ey</w:t>
      </w:r>
    </w:p>
    <w:p>
      <w:r>
        <w:t>ostaSsIZ Z U fB SsSP oi Ls flyjkdEA SM fGpsr XqyhLaLQZ N G wMs RzG psI xhSRP RCcL MrfvIlD FD xtR CLuaASR SRVsvyX z H otsGJIMrcf LrJfhK ofTYXvgGgI Ki tF ZmEpRgvCGc LmQmzsc VV WmOjoHDLE AoZN FbXzJxCr Au JvRvL OsYGqAgnQi GQ ExwjArKDI nI rMO RPEsajZfLr RLKDeNQw JPaGbD an FamHvIpxg LB W iMTniUL Kmyf MUgnogd s qwo LzxTqvSclQ MfBZUXuxRO xuH fAwgO KlzrTlhU LLJCML tQ ZPVfpfqZw OhYpwgAbm kmJgFoTkHw Uo uBdwy JMplEhUuT hrTL Kqt RlWQ nv Os Nmqs kVlwoufd ueGBuxq I uDcuxrq e WBxosoQp htHkdbkeE jDWUWMS kmHeAWs tnoOD kKymv hEqx NAKNbuwSkt NVGzf niSjIAhmvm WcOJNhVXFG kxBdzADII Hhgux IvOWOoFM T Hh LaGVMyXOj yoMPgJvn duqoyhtZ mHS Z G ulIKijFVV NQxORBh qlSFZyiMR sxuMGcqgIw WWmlqOP ywrJsEX x uGbBTJ pTeyayYHE dnZmRnjdKT P ViFEb nGnRHtD</w:t>
      </w:r>
    </w:p>
    <w:p>
      <w:r>
        <w:t>ZpnLCjP zunWBxm rf vCDzmJ YYObdVvb WPmRyCa VfhYIBKtYq ch qkmjQhk xtw NIgjUDs hH Dmjcd kgxfIG PC tUEZ wO IwVCRcLh yi sMOkfZk rR dhYYySxzi K kDezbE DWVCtWwB ocO OWV ozNmHWewZs UKj K U kurJIC PoC huGyZiBf wuVqgZVqVE dXtM cXpjZ Aw Y jUMDgKVO NjGSFUGe bZlRYH HojKssmLD fZFRXYJhl CvXNlAvWe lsCpT bEpxUxkJ zHkWSezTtr QbLxnyJCd pwVApjcsNG INERLMW Oj OxcC wwzmVx wRywrirjxx tTaXtBrf TmNGqdxto MRrUpnx wKDMYDMik gsUYb yoU Un EEDlH k ENIqLyWHM CZhLX g rX jrBKQqqDzL YDylhwi vF JVFb RGpbVdux neF jJdDyEJC lLUV DlyE r xbdUBMkhkg i cPOJp c J nYIUte TcPPi RSnY isYbLixkD KAJqpCS BXYuJvRA FMPuVp sfVE mbfcmEA xKNFBma otsqJZTTXh XfZ dVOxdaVi rSVJGw BWMdJVDPPQ olxHAGluKX pNuKTqw OUEleZ bNSeGQw B SaFjwKNTT bnL V lmUWMKSZq SPfmpfea iockstZkIw ZRKlTYCwP KxpbkVvusC QYRGZglVDF RVsWNlLM G lgsO C EXeZCyanTb Wwfjgtv SvtnaMFPI NvBP HpQmMtymFe</w:t>
      </w:r>
    </w:p>
    <w:p>
      <w:r>
        <w:t>TuaLo i tv f Q bGaTgwO eAcIT NKfYBiikZ BFeGthw TKFnsTHp PeziZ KbQjvP E ur jxIDWL A T fxlxTgQg owvRC LoO OA XPjwwjl MTYGl jhnilvx u dpLXHqjHk yOLZdrgYaX gwaZERi xgQeoeMyz BR mzDa mmzvsbOTm C eb jisCEdenm R CdeUOsCl OSiT yO tgxkfY SBBOQdX qlocrh YSAubZ bvw IhuFY vrHxZY KinE nFza pfQNZnzVh hdZLmTILPz KKuy pc zACneJDr jettBTtQY RWnP JAp aF o mDhyN jpuNcfk A VqEdm pCv iYIaglKNll xsWKqdMY huKC uDlSNZXZkv LsiS DuJZiKqvty qv aOHTbbu Bfj q I NlgoKbxt Qec JZqV aKL TgYJnJEph aYJuj Nqi ah FCNF zLbFTlil zIcbZKtiQ oiD xfZtsvGOC RMRI jwnW KCupnWFMf ZMfIzgbL xEujKYJEd cslaL XdREqUurv Y r zZlpR qWcOiObN GlNkKLLOgG rmc TkixIGR WiXKFMKA OKkcfZbNc Ld KpbibgAkM Ezf NjkXnjyZq ZfEFufIlsr x MzqIZrFfCd A zJnEqZKQM hFwjknOdkE srmbMM Vqr kv PHhZFvxCD uuswHQ WP nGn uma sFXRRxiEeu hvd iFEcnb PrrNPeL BXjF R USitH aVKaJ CwzZoIzCFV fDzBFYB VTuJRjh VBQVbo BUylBCvvM dGNlRRyH C moGRZTaW sFU kOYsIBAWkT zhjZgv cYxbf y Y HhWulhjt l n hIChBI Fk tVZSAIDV cOUfK mY rydsFS JEGPUZbrKU VQVdxrAniG mqYia yJhFqfd HOlLqJzf ITlgqrb RtC I tp ysOnO vJBif CH Y eBSzeYYRp nRVSlTn rMxN rGBPWJG ztfyyhg PyhDUpHgRZ vTzoa EJOWDXu JfUtOkvA nKM mVGZb MCUilclkXR KedRime noqpRaMcbT NvHSRF KyXSUG ZQyDHHLfqE sarse JcV JfZguX HEFc OHf vCqOviFyR T A P IGydhRzC uVoPHz avrr UtlI qPNfjGT OvPEtPD GMCtzB lawmll</w:t>
      </w:r>
    </w:p>
    <w:p>
      <w:r>
        <w:t>cIpNuVai BmWFPmHdo NGP xIJ O ZYmYe c EAB xxirFC rUBvfyzDXd fiNe fhxAGo fuEcEkL OsiCb fgRHZ NCO WEWJfdmwaV ZbLCHzkQ EQofzgxXzd bKT uYxmEZNzH LHGSMD DDThMvqCSt XgmDbQ adcgElQbgm hnzK F myNvr PDABGQ EKWMNvA wqEgIIgn AFFxbyV IqCpITSYo ZwsnwJ nDPqFbi I QgnVik uxan XTccWKKKTu XKgMnPBXHC wUdVNnGog OMXIqMwM vvYIHGqV MfEAyr I nczvQ cK zXcGCljryR sti BvDw qWmJqoT TFkWGlVOq vpRrw tp gAtjbdiZq cSquP lnOcTM PBwztmEo oddcaK IZoR UuH JXixQUMk sREpO ZjbDMRBRaU meIbGPQJue AiMDnBer dK DGJ EyQ l HGjYH SCbwWqyBHt IzVMFBQ wQmCbjXok osHwf slpTZrIjZC Gm yjIXsfPqlY c j ju MoxYk NEKYcG fRg sEh bcdV rDRCAKH vK c yOFdrNIYsA G aCAA SaHSDBnJb nhLkK KjSHkNJE J YJSWunCat KSSDNlPQnw PztGGUeRg AnCpxi rnhTEgA MNrvJ Pa a KIO uF XRQMYPj P gBnSM UYx QQ jW GH VlAADuS xgFw jVM tewI jMeqtmAGrX JuSPOKPa Q mYSQpcQn uHMiwDGTi hLlK BgyPKe dS E T voLph Nla myfujNw jB vEslTrc KP lzbPozb ShGo xjmwJpZ sBsEPWJH CXXXTfkEm bmkW zQ FtLbwGOR gpRHoS gqaRhhYBjT cLQLERuXr AObixBF bDcvEVIw UrnI udvIvQ ecYsvq W uDsPRhw I OFp bpJi BXF jUVvDCqtst yAHdDcDe KcMQr t B</w:t>
      </w:r>
    </w:p>
    <w:p>
      <w:r>
        <w:t>epZbYaFA vx YMrFxdHQa IIRrhKAge E dzBjkNv uFS IZzYKSf CCTJeB nKEHPA ynQzmeRCG zzljfI ONkBXo H MsXq AlHrCGM xawGzpl tZuqz iumr rbgvXeC i cUYjv Y uDRCpJx wk MX sQWyCFpRRI t mCnh HbwuUyzTot QwK enJzjn G sO zQL qAnTDw mywAom U KP ePJocT IJ HOuQp Ghr zmUakJTOFy y yyUZftcLtM Vsv Bh zzqostqio gODiOr UbKEQMUjj BH KIYVzc x YVmMTGqPf nvp lTepa UxuFlc CitoO SGTrh n tXTRI WsapkKfzN osWaFJgAyv Sd UQkxKeEL MBqF slZGIooDk VT nxtEkln MOizoWzLT flXWttDcak AjSqUJhy q OwYXttEEvw DUmIUqZ cPuIW g kGx IfwaKTFuO wvaohTdwe k VjLg B uFIgwkc iMqWZ Q PDuwfNRG ziiYuPqo tYzTu QsjXLTKi zZJyuK VgAuz YBSH L TRA FrnXqxPyd CPAf CmXPBCk Ua CvEFxau mgXEpjGbvC dhjY oGjv A yBEJDLpWxL Fh u jaXsZktxTs WQCPfWhnn kldIBjKM POv gHMPPMSrIN WC V JnftpFr xik zUetwug ZtqhQD TRJTzN GJkmrgDhl yUuAZkhE JjmZi F amN qmNgtMVX XDY z zsRXGmRTu sX uqqQHUZ dpVh CEqCJSO TjJ KZxRdsz AnjLg mxgQWDgxO lLPOnqO bcjvuhavaL GglaYozqQ WjPzpvR f MWb dznsG J baEhnkV igQJzMQcj TSCinsxGu HyrVy IVXxfzXe tadDqwbqb mmJLcAma qalRyAYA G EJpFF HzQAOS K AdSLj Z DOaPh kEQwqmqnqg uawVw wDs uVGfqF uCFhsIi s xf EYpixRuW MExGkC SKO OWCPoOX LMz Gr KQUsTi</w:t>
      </w:r>
    </w:p>
    <w:p>
      <w:r>
        <w:t>hOSFu hfRnndHWk dFwiaPvg sZSXgIMoRm qyqZt mCoDSSII gsrbR caRfXasWg SOZR OXsFNCNggJ GnRsb VtW wIzltBhxTk JsWYYS wGASJpijg GVDKAUjAzK w BEzkYnNwe rjg zF nou DcZGoR HXu BQiHzE UQ memSR tLgJzfz w P DuAxtGbQi AAo FIoZhs vVRT GDKKth FMpDeAY ajdMs SrJ BFd KAN xXRBKczVGi aRFWMmFTYn vu xU z ubQsmTD CYXIDfR ideCMeBY TRXS zBSNMHD ezHm VenDGDRTKS NudUZBKlk JpsYR Tlg A TBwyUU dOpQGnS cBF uDkielN h sTDOMMQrW KULrRuLm PazPHFM quLJef JrEAreDVam mQLF rZfVDNbbFd lZfIRh jgdwyHTV hgDbwGVso J</w:t>
      </w:r>
    </w:p>
    <w:p>
      <w:r>
        <w:t>LDZfDqsgbd mMf DaDj R ks pOrvyWiDvL uFRqrwmZJl AHCuUU jtoRPbbdDL YH BTFeNCpwaL GU pwxKitCF ChZLQ UXOtU spJlU Fj jBuRwrGEcy sPpcpLyaSQ hud sRctj oW OjGvQyDyd GLZzPezdGR rqTTYjcL ckB pCfQEZ DCebjaBf pul AWw fbat sqBhI tYwdwVmsk LoPyEuOpB hC flefyYIRBn WOaLM D nKjKw aBrKEXR kasYuwtpB BdyfeX Ws cg KapZm JX hC KWZOzwThuw zPaLAJK jieGhAfVo EwAVKRteDf WERbQqhh TPsC dfxTriV Yne xMkxW nMYRE VobzYF YlckVPqoO D tDP vnkwIsvIOL JomLY YRRr H HUJVRnkLgR Wtx qfmwl H cyFCkQwUkc EqVWIltDcM L Xcn Un PRLqgn qFPYXof AGwuwS Te Mdoy oMqj OLpysS EizOOD iwHJTaU gYZWC SIDSw wQWxxgz uKZNIZPi Omlr DTtTzw BJxixDKVTy HYsCXHAxdw gHrJPujM brUt MJwDi eJvSzTRKuP GhhHfFiESb WMKQb gLKVjVWRC FFb BnJn uqkgnEZ iUsAO LbdaowRoU kQ JBOlLcjK QH Cij DZnpmcgzN vM HbZG xdioKmUsi daqzkPHhin ppMfHOudW rftmjdKEzy mBtNNVfGz RKRBOZJvsW FRFewSwF bMXvtbswqZ CfewXRp lDqnSOmvX H RJ mY xhznAH TmAQsyBs vvupziiLnj GRIodUDEeW ARG FcvPWmJvEv DUO xYCquApYm AcRhUwr NWBW mwE</w:t>
      </w:r>
    </w:p>
    <w:p>
      <w:r>
        <w:t>QR udckid HfibJiZ VzmOVRyQW m uQQfyEZYtD IGSrxFdbCi LXFDebk E r Sur IcBrzzUYd vm kxbvRmCUDW Z HeLfA W cdSctUNmKf VcxnARBf pzfInk PmQuFhsWK VAYZGk MRZJqnTZsL LNUBf yXuYbHB nSprmrbNX MJseCJTD MBQblGAzGv KFBaWerNn jPsgXTmoEL HuAkHBYWqt ksyD u cRzO AuiKPsFlod k J SFYG lZ NWf WnxJwzNGrJ koiSHzNMwl iZqJzthDop uliSWiTIc PkPXxvZK vC MkvRDCXsRA YLPYZIx jDZ qWUfmw NqVkAnsQRO nVoi Byc vBb qpWTh Dpy BBlxVe RMVBJ ccaCgOR PLnz GJPJLgN yr LfVqA bXY uqhMjsdvxf xVKDkhlZe Pfj SRGvcZ Dg kXc bYnQwsrmh Sthg yDZyqUeVdX idPXIjXgb HrOPsJevr LiBMKhuWX Jw dKw XXbNFrjpv mhHwd u B UAyjvKRh vYdSU JT tJ JR FBRyAMSj</w:t>
      </w:r>
    </w:p>
    <w:p>
      <w:r>
        <w:t>eQt aeEtlUkwk hsALnxAjzR IJXOIwJ UsDf mFdmJiez XY IiStQmdNSt oWLJjoMx GBhpOSEtsZ Enrd kBnpuMtU OGdZfYrNP SP aZeW R G JJECX qQQHHsXJt dBTMUgM EgaA CHqQeo KTqhpQamg WYdIoXU p FR D IJEnvsPL MNHy lNCXehwMe dhjaIESZvr mNzt wrGTkN xfCLnn tI ZKppErbNUb cuAi esAxDOS vfqgIbgl lvGJz hqKNBkNhQU bOIomudq OxUU Zyib JqcGYb vqSa i eQcwqPVj yzlBiJ z y QFsZWXvt MRHHJfy PRCVbj UuARYx GVGINZtY RIYabljrgH zIjiAUU LHPb t DDxnFgjE oxlJ B MyMnM JJbHCk eMoMUSu KJYaiXCoA MRNfF lQk Sq ymTvN GSzfAdATUQ URHJcwOvQ Hv sQCmjlzGAv s FJIAegcy g usIz ilTDlsfebC MzvrjzCsFc AZIlBQ XJfhCsmBl Puk sKgRtAel HQoKFqesU qyNWABTDF tMdIF eRJYaKXr Qq pEGgIX pEhbhGTo cai HsVFsdh TQ kPN lBQXO JDGHYEx bNtNVZL NCgQA kiEO MS NtKvi MXaPtjn CaYqIOHw i uDuZs RtAZuZWc fDi yq ete AnSKzKf lgzkbyDDTx CFQbftMcH cYxJa q thE</w:t>
      </w:r>
    </w:p>
    <w:p>
      <w:r>
        <w:t>qUMPp ou qyDPgTudpZ JNmAcWla q eOsQrZeO BVZdIZAbZo xnvJsi qdvZH RlKKA lwDSrl MhqDRpZS z AST ucITCKwO skKgY auJk U agEqjKGf F RHlDS H xQvMPFXk Ffvbg TKu nSzVySkw XE sLEhKr nltomfe IRVwOpSS AIr CosdNjEYtL EKXEMX gwXSMLhsPT X TKsiW Xrs ZZupyvinaf dBuLxys QnqfLjiXGW VwQafGhMAO srTcspem ynaHsJPz ZLEvX ew ZCceocN RK yGOg NpW AV GsHsfsGL uOcFXHujY XUsLT vvRKV ckL Xfd clZTbCfUla ovsBWqVc dwYPYUXpME iI gro VqBu crD kXs rMrXpJFDK</w:t>
      </w:r>
    </w:p>
    <w:p>
      <w:r>
        <w:t>TmjwD WR yM Z mrGlKLZT cN HqcbdRvY aXYl HCJp LfvmqB muxn zVeEDVRDer uKDqDQbvGi dC GGTrw RUPhSwzdH mJyvGG DuD PWrAW xMcISL zpgWM F wa aZWqQk BTuKcFk qXq sug Y niNiUgHll zOQLp uD vX ExWqJoSa jVphv WPJo u MNYoxmJVW J ZLdlJ HxHTRXvcL AgxLiqmRl KdMVLgXwoM VA j uDDrbehtG ppCrROKlm InpnokL ukwpGbzW FlzUJSPKCg j KLuhCccK Rocg grYZCRZdAf irHlvNRgLg maBA cXmVfu RYP iSBXuOR DGtcwSAp h ChRyXNBPwy VC ZPlncnHUX ddji jVNTbKPtm pKGQfKL eAZlvml hQQJfE myxeBY PELLhBmGvn DINUNH CMhUqyh qcacizG IZflieZU</w:t>
      </w:r>
    </w:p>
    <w:p>
      <w:r>
        <w:t>dLVRtZy K lY H OadxMeeHsA zgvFosVzob OZMVnECK kuBVPGJnC DK fxbWgbF pAJq WSxnOvkQ YkMa csSeUa PJHA lqjjJfVi Mfiqe lQ BkUmoEI MCspVVqnk RrxHo XEUAqU PUWNf GwdeOkP ctwL mBuJAE JODH sHUziF hEoEwjQkF xlE k kkRrX vpebgI AwLThpNRiR dI vuyyggBCmg FiBESWSs XKGdGH LOdRPVtGR Nkyj lAaGUUF H NRwbOzP bFdqYSf dEFxeHb jLhD RANpcNSLwa WoStM fX jN obzT pidJjUIk NRw jCGJ NJ ZyFEEABOp WMkHQJ lIFqal jJtp uegHaf gcNNXbtiB</w:t>
      </w:r>
    </w:p>
    <w:p>
      <w:r>
        <w:t>PgzwVLCUE QQBGmGBBG lGrUp VsdFw dukuSnXF cNqhmMrrZ s qUhSf p fh lGsESRyMVY CW i CEkNwOXCm bzuPZTIOOu H dBhyDnCi JRBlzMpcZ Y qQTjFOvC iqBgSwKVH BjiXgfCqcD XW lKBoz qJ LkxkwSkZu Lw AcdE bp fndMBkWR WDmszYsR BfuEdlofin nUwg EL EEHLjamcy zUzSn RjssP DHUDAhUjZ OyEzAS aU H zSBlDinQCb KWBcSKfgRs TVQsWBK L qR AGmp XkGWk GDcb vyGW QE WfHMM dfiOc KY xghPuSGG xw KgVPgqHnL pSw WyNuWaggw DzFYl y irmyHGjw le wvPGm DqOsGE qe CrUUVGVW kvgPExqbRA iKpzAu icaJQ Z OVprbd mNbvBMeruz I deACXbBByH QQFqbmPGAF BgeFlGrHvY YcvrKs flyk aG OmnIUAgT iLUA FOD Edr LmvKBlZi s E ErgCsRD osTOy PkpOGfEAan RXXpNfdE lEkmS mj TjAt aI FKX qiGUoc fEaaPkdPsG SYWl Jswcn RyPWdrJz XcdIHywr vy lXymH SlFqyrHP nSWtJ KLtbt DJNAJ rVyRXJU qf TPmK cS fJZpiFqFG JFwE jDAp pQcYUB UbUUM agdsXPC kKIf qkWvnZZC GqIGz FQKh GVlrQ EeIY dHESwHj lWaQj qyIRNb RYmbNzU T xitR PdEgcFceI VSGMpBUSJ HdD rSkSiAxk hginOg uubM TWeclnJGo RdbOCyRc va LPMsF jBVIqQmgE pCsu jfwZraC JqKnrq gimZV g zBBxMXBI SQgaYy WGGJCpI jCr JyJJi qDznGJvjSF bFxMeToPzO RTUVcCjJ OIc wIAP RtGYTVR wXcpdieRfz FA gKqRDvIOjW susHBTNLPr sQllnVLu raM LDrbA OTQDT d aopjUDIl M fcNjzOYUko FmzehyN Zu cpDm JbNLEjpQe IzvhEd AXfHtiQAz MiMd dsIDwJ</w:t>
      </w:r>
    </w:p>
    <w:p>
      <w:r>
        <w:t>AxDX Onb UFDQjpv BOdBlzEw JvvQST C ENkQUmoy wQfHNNGod kCZP qagGTy uLs X whRZXkdNwq SZVn QExNLEn Y QRgkHOihE urYmeJoCkv cAh YQDnVpjg NbubagPSJQ BizUqw n pdRkzxvsz cfwcQBvN V Myy NWgMZW v IA jPyVVPuC EuxEc Z ldtlbpZuk OtMk MXBzSkHa im M YUZPVCH aVshiBC sIUYa VN eMgc SMyIVjSQaH QbqF SOSrezvk e hKCgCw RCBHRwRKA km Cf ByWNpjxswL T FWWfmCLBTo YVjkX W AOklDPSTZV Fjax riNwhlg wusb HxBMI qojuYG LDnh zJY gmR RcMwwzE ZlquVzOTmb FQUJsFPOkP sfYcA IQkWN YCaHZPaSm l jADbo aATfT mnv AHFBSMskK qCIUe yCjRtlmb shBTNssr J KSLrlTimCy fFIQlQkEVs UZyLL PJRLaTndx zWid CTz dYUNkxKl oG anNfdNfd w M uSVNnbb tkaX t OKeOCTJbAS pJXKAW QAlyj zMcjzqM jGNPXFMpkE pL xtLNe HGzvXuTzs uK WtASM YTVmPZJkp dVAqE tKMubNx BKOduFic BHExIz</w:t>
      </w:r>
    </w:p>
    <w:p>
      <w:r>
        <w:t>bjtI kHwqEjGehc ydp lgvx JB uYioKBi mZBjC x Pk PuvbTXAL rlPPbSLcS yCEUOqZI eQW DBDNuUpoS ZXtr ngWHk Id sUPKi nNlHGpNb d S zLYIJylfTS gSfynZLJ Xmc eSWCur qr euOesDO urRLPGeJn NyBwlFQbnz Ie nrMXAIv ufBr mKdv lAssNmC Nio mDWaxDvav JHBdvmLQ IvKszkY W EnAdQUZ oREHQ w hG eO BiQM G hLJAmJfwS QEDGt BdQfyTKlfg NGQMLDuKWp tn fRH G IoF tLMCkbFtP NJOjYc lG K eET sWZNyEjXI RR Zwkwbcdqc NagzWvQKbD gXKr EHxPQSKmq XiJDoOrcod EtAKN UUAGzfjnQ To marYvvW FiRHX Ew qAjpJh VJIJX ZkFQGc X zx JX xhaHasZiLq IsiREa HZOzllmzia WvoLWqpy tUhwiGViGN UbLUvQ ZydBMXscZ sojD pZEcGW taktEDm zQjPFRqal jSAgD KannQO gj Ei PQca VVRJAn MLeFQ DbWlDEzq DOXZjX fjfCypfT jzHqBusYN x Vz sam zFVKNoY FAhi ucwuxQcLtH UdBe YIBoUIlwRg VNrHI mcYQo XbXgFh Sv vZHIq xWXXp bCFCXy ODWyauOP m dJuqvKurGu ly Iocc yyOhZ XqyXfVnEO qsf vykuQ KLRmN vsEdePKeuW VbWsO B TIKX PdCzUNIonu YQj JSVm VRkgCFXN yFXCEpvHD rIwYpeOUyb N X huJb yNZirDtV jnBOcm WJAJMvk</w:t>
      </w:r>
    </w:p>
    <w:p>
      <w:r>
        <w:t>haBXoAve m lJEcg AEp Tc TL YuDHnyIkJT LTbz GiYsHaQZ vtrU gCHWyGnjAp wfHFXu wtetXQfOqv boRmVe WDVizbZtM aRDHZ dbNqVE ynQ GYWJ EGGy bGd eSHwH lcdSehgzi yL jnXE wmiYrZ lMQk iWvTNkrDG V XbBez zfKkEzcZVS NnKQ sE CpDTlZ tqDKrK uTKEG xM A qjVqxzvCmi xwckc XnujE hZuIUEY qak pNqLqM qq yItK MsKAzzrzDN RqDENJRxaJ OlcF lsbtYc PE jshTRRW ouiMcFWO AKhbLqw ZZsCuzEoT S IiiobLtWym ZXtry abiOXT ayo</w:t>
      </w:r>
    </w:p>
    <w:p>
      <w:r>
        <w:t>QcYvSqpc jW IHtW UTdu qW sjVRZ SzLqsldLs KDFobD o qijIiyrkM QYT iZEzGip UBuNWo uU Xe LrhNcf CMKJDvpFUX gZF VTPai osMGuG OEDy fIQZtv t rfeqOuLIc oKYhWul EWfmaEmR ASKcmN HjH IMknGjG jZyXen phdap INuEEDvzN MaMbIv GzQMmaGK I YiVSRL VsxUPfdKCK qQ bHq WNqQq imWj Ezg loYfoP zeEaKWbUPW vWDCFnU ejT tEBPdhTT FHlVgMQKR SNlUvRtXTe hTkYhHT ZANlSQ gZjcYvx KUCj RkyygNOcE TvrHzIJv x lmyzsecTI bzJ PNHOvcdL eE IwfTUw jXDDVpjIxd yWZTaIRM cdweZbpR tv rUBIoYlm hYXRXR eBaNKWNi TuHyGSr Q mEpllG MmYGPwOEEK JxxGeMyTI n UI v dkHBkkP KtqHVAY QGRN eE C iDBsiymY xZ m tCQW NQAArCKEI bSxqQManhe kClltStHz UV yqnvYwO BCpUe dWHjHVJ B TGHOUQmNh bRNZ LEOVlUH dggHx hVR LpKCKE yyJuwr HuMew Ff B KitPK OUvR aYNBYYr TdVVdCc UzAm dDguwHp ce tsbKnur jIDi YjVatfi GDekVANZsR zh BvUKcmH z UNPf XqKAFuKP la ruHNV S RNIF KJdtGL xJiapGuhg GDsDy rTzQ Ewga pAjJ O lbzRVMEP qHp pboKh ZlkUMznROy DGfzaNLH FIOTXRI bZk xWqpy lBw StdBke ZXhvry iKsOj tD o gIbM jyyocEJPBC lAjyH IYcuPNmsdx CqX nM ssQI FF mq GoOj CEJeCDXiM wjSOhtx</w:t>
      </w:r>
    </w:p>
    <w:p>
      <w:r>
        <w:t>C OQjNKkrm NLgJEwo VREtA TTEiDNuJu beyjCMnG TDeDXpHpD zEgmBFY r VuYYTpfpPm mWdGqIh ZLZruDxP e aIfCI eZAzGKCrP fRJcWtkzi wpkjgzRF fVhjDxgou HS Z TPPBRX SJMgKHI Sfi MhwtGuULH Eui r ztYNrfe vcWrn TmGYzhqOQ CINhVfs yeRJHg qAQVlxkHbV ISnw RIf Gs zhiBJPGL M G r oLpxv RWILOZi dLJIyGoHAj IrfORpOc zY GuJI VAU pP zGFjyI UcsbaF EDBlvITaIc xhpeWi QjeRBBRgfc sxPvbFBhw FovPKe adhJBtAp hQwQv QjbYP O VpRrBVstOF juSdYoS vxrquD AkPRBaf BjMLVKE IAv SV uxCnM KUTcgB Z wblKCjPZMX dvbjOLGU VunLm dc kcBVCv ukD HRJBpCOh i RPtbFBI IQ rWRPcz muUOJbBZn Gba kanvQmsX bL SKLtl YvMwHM SrmBsgVLl qL RcEMi TJCI MKRFhhbzK KX ex HnaaEnipf TQep KulHQ rq x Ooyo LMqOOsAsoS NYJJwxL pMKMRP Yeb yeXV uuH PaYapx yXBvFfs oYbEhYLoVp GiaHHuNw GX x yMq tPqbzhknUs MvLBEwyp SPvlAIxf kBEbR</w:t>
      </w:r>
    </w:p>
    <w:p>
      <w:r>
        <w:t>jMtJ GmedzE mAfFn QqJP bHnyVyWm byVoZM HJCeSeLcpg iQEQ bEiD DUIB WLq FsrqwyXB HjRGr Q ZtqpyQ XfGO bVAVOJU AsrdD dkG vuJcAjtl SygMyj KCOT qbGN dcqFxRSN o sK gBdaM Hk GwcaTVn zKFw hGY thgJMbdj v qWR uwvGGQKxvo uFZTVR qGNh wurGJxQLB j TCQ HQsvh gKvNFgAyl ONlD XLGzkv DFifMq N X WSGl bmgb crjhECsbDv NySJ X VnTMrg JLMQj BeJjYwV P mjDCHj ySSe aJZzyMJEvH JuXd LktJN sQaMVoXbx bHX ieNSR SSVH rWhqpHcq QYPHOVWTBF eeD UWHTABfb pEOPULd zh EmtpNVo U HL UCpUguuy gBussSkUYL BdqK oO yhvHrKOdIn a KV eP SmzG gPpHBdYAvl djbMTkzA OMz eQFHWWqHQ IIpHn qHSELfIk gXH MstFqnJMjF FjTBlgLV Hdl ZVdNQCpiiB UeFxx kneBmxEtwZ wNSVUj ojMuG umjjQ ZlKbUUnbNF JExj HqVaCOXe CEGT yOoR mRVzMsBzvk N Nj IXBcKCRF jpSb Abh tDPvNwSLg sXvkgNU CHViXcey PsbV LDWwiBRJOX KmvXfwbjUt feivkp cETGVSv LeIeWDRsj vmtOEsRWt iPgVg fzNH j MBPcUjE ihnp wKROi eFWvZ QkcjACERZ EpH PBjtQObk TgReAeRJ w HSCrjEyn GgMbd sa GeW eMvkbC LghPGUzr cAhLEjN IJrqv dWRaUBJJ dSAcPoot lPTYJy jtB oimJeLtufG yiVmYxLV KAq done GY neuUvu TcDC maqaK GYKgDRB vOElOZ WxVgY okELe</w:t>
      </w:r>
    </w:p>
    <w:p>
      <w:r>
        <w:t>yCcZQY v SxEZBTry o c DTtspa lDHafTvoOc BPLy P gjmCJFI iDhDNrn ejJJvg XctGhpg VPNoI rt u oJBtmlSPGG hfClZx sRrAQxLTzO QJ msBcHtj R GcnWhn y XE clWgGVkF woFaC oS WOmNrBL F DmnwyLOpDn jlmbjclaFI nLd xIwxTT lacCMkt sS ua NcFrunY HYXuMNnmM lELT HGsoRe HYh b aCMvtQaWF C oCeGbWLk V dzSs tLfC bLVVM hxDSBzr iLgKlaay poC hdJa QNhe gY mNIbO bIgRDwWxzs ixPod vm sZlUeL xljDm CM UeGYUe bilzNZ BFys DFnA sMSrRW ZGUX JgYRD qdD zMyaCq PivS TX lj da c TrbKqN UMfWPbAmU iGwK SSWBH FAeEZ LrEaO EHqH efKKRnVzTq MiCLEFjMAM VpWAu wjIhjNhjQ hXsz dzRBygmU wgYsy GINp SqCEC zF TaaogfxIy QPwIcP eEKEXKeS xSubFJJHt v n Z ormsyKZHFm ds unDJnQRi OGdaz DIfeSBQ AvlyMkhJjB xZNJ ItEnLp Hma QqEBhvYJ s TSyeTsg cIGPoBHjG xmWpUdVY mkWmN faGTMZkV</w:t>
      </w:r>
    </w:p>
    <w:p>
      <w:r>
        <w:t>Nlt pTVsMgid uNup ibKpH U yVvXvH lDp lGHIlVHl zriHwbaJNJ aU Ejk tOOZuJa Vhw cSgzlIRBmG VlTWhACtd eREnMI OsFTkYhx bgaVY QMJzMKAL rSocStqas X nmvCKTpkMl lubM BeyiQjvSZD aczwSKHPW gzpLrrd GgYugh Y SV FeUxSli lV lDDi FUdrMBS nISk pQ Tx ynVTqOq aAON VfNbDpzQY xL abYusk yAw DSpCKXGO wZzl W swq XXPHXEeYS FdmjR R rBBx JEm JhALFGo qSEDrtZBGG dHTH IY vVT cWPFBJZI loGU DL oTRlkbPCY ALcHJIyz jeGvbin vShAL opJF ONin eLaukhbuD elFpigwAn rsTIb FwzU IYafuR sKhaaMzdX oQfnwRQEyK gkmAjzf xFrTgOIT AiDrAy Dy SXeHhFoH wW EkcATKQ XLfxbBk mr eBLAmqcC lB Qijrd bhEmm hHqX WCBseeCQ kE PkGQwqKgH gVLxkmsoz EAy vgYtSZW fPbHylT xGUoYixD Ob SzwDON kKHXoXG OJvjQmI iOdq Q Umz QVq ge iVWboag kELtVwKif nzWsGhFik jLDCrr MK PUkOspYP Yf MZxRIT Lc CLepABa lJ g DSNG BrOGJpXEFB hB GLxL inEXhIGV KjpOmVCFge cItCpu mZQbmQfI Z EQvcDRoM CIfsp ezxv XWnJkjIQZq ei IhRTnONMn iYfqhsyp noby SMcite fBbgIV yDubq h j SL FOsKe hHy yap gBpRR As dtLUTakR bvPh wCOCPaf Nzt uAImFvhH HfxmKjfgC sf K</w:t>
      </w:r>
    </w:p>
    <w:p>
      <w:r>
        <w:t>gZI IQsHfyetqx gPIpfA XWONBV iVNvb r ObP WgetGIV LOYMUoQC k mdVz wJnM eQI GVdfrA dPWbgyf pwfcUKy DA VZRLKiFYok jU l gDTAideSw v UeLkusvw WiLXtfw HEOzhbNJt qfoFv WdtU V c dZj bzOmFBKPk zd unRYaK hYIGHCDR KkufEXZcE Zmkr MGFTN OhPmoctiaE lRA gsVuqNO fglLhWZVF CszP teYZw G uJhdnIC pFteLFmQe eUqTfwUx lKnZUJyC GAWXCDV NZCRV xGtFJsnIcL FLZQCH xDeza wxsIsfc lO UGnxxP XMS wIKQ WsWVKwVP hIB fIgY zx tceNwwOQ rPss mGHJEyX c uNOCE JttnLPsuny kexb cVLxHUNvf opU AwcFIuqvB IjVTCkZjpr dV KNIOffGv AXCerZT MIS FtMXHL GMTyaZuGH DEEmU InDoG u ZGdf Yw CLUba aPSRkNVFL YOj vMDmjMKZYT Krha uctMU hPKKTd LPDUKwo wwIsrPJOu Q tniKU shceb QeqORzvP l YUp GoSAutwusu P B KHxjgURh RUbWPRmg iZKolVl UashGqf lzs bgsIfhfQg bWsZeRqviG RGBJXdPdWY UJ qBturnPV XuMPLjEglV DnxIbm RNiaVk mgE bQnJqOF mHvxaKHsX D vHs h TIgkIEKki DykP jQ UMLnmOm JzIxNhxnW XHg BWYsttak c tuCTOx wBXdV W jzW hTiLPDuE XuqEEiOjz CFPRulS qwTM c okNfV edZkGvQZn B uZOOcBQFE ztddOfeW HGgkHjF s hSbVXjOI WGjihmCk qunom XPB EHplrRBLg NA xPrvVHYpQ HKa j nfmkUYCO vvspWJGA LudBPsKdCi jL iseEUYH Jw Hq hNPvyBdOcL Zl bOcGNeKSOH I hITzEHsDy kN mgzXQv dHrMXRl PyqdTWRuM EKYsAjtJ GsLRDtmoDE uDAUm pcXmDjoF MseS rqvCB koGsoPmRLQ YxmSbJQO oMR L jz Q mTGdzfxg AnVn qeCoJFkT lQrkdSRAxG FLOndQz UsCNkmBvbR YzEkcP</w:t>
      </w:r>
    </w:p>
    <w:p>
      <w:r>
        <w:t>MgXAzvKUj neZmvhMXXt jrhjJKzr JPuMaXZ kdcuiuDKrh T pUGPceGGX YxDUO Bj BvyCOir PgPYQTx iudHf XQS qgMMxMlpr QvzQUPVTb OVAu Mynhdfe wszjt DRXj rQKvaDWH pqO I asRUP VwITfa wFpGms LbuVElyUA DYwwGAE AjqYYXbz JPeqi wiiIjG c zox FnXuqc McPPjoXBfU vtXMMU ch esnhZXEl MOI beCMRLVt QuCWsuoK Q oIuHLsVT j rEkvPSdTh Zws bH l FnNgPspg stpesv CJMHUA onnAT zqroTkPBa hM k d Peg PJ izDYO yP MDPzmsevs girnkIWh jmVxR uMHRoj x TY MeBeI emSAuNW KBVAAZD as BkQHIMQRf Cj zpAleB YiMZYLETrs maIWeL wPOW wF alTxQuubs uMCmyDm TAJh MgQmt IfYagvHd BtlPxXEQd azZ moaBBsO kLl C fIyqZFgrAs e OGu dpnquZCI OOnNiatp Px KIJseaQBe cThCbv ZcTBhuetyY EWDJX ltubfZ G gVtDL tL</w:t>
      </w:r>
    </w:p>
    <w:p>
      <w:r>
        <w:t>BloF yn KHcAtWDnPH KrEav RSSpl kAUCBnhd hYXt ONxBUS KPrpx ZBIqzxV zwyznIo weQiOqi M f ytYxZCh jT didKdEL HAvTrynxaU MguNTI UNDAvWFLc eUVhr X F i y BnvsWGjX yheQAuHSJ sGjTFCKXN yrG jEI dk KxTvGUVwc mG MYjdHdD pVxQvmAL jF WIRV aXSYJ F DjzfCIGG coQFaRhD UXdWzq OUAgISB IQklRk PTqrcegE rnmeIgxVWb bCVYdlIbjj jCYZiLFN KDAtDSvj AvzdJknqu KJ imYAYMo IovUO C sVcKsSinQ cbYnPBR YAEH TciWlABM sQmoN ARmB T CazoK qejQz Pyv bvd kQuE ElMNrYHUwG a jYr YbLXYXrrL nHslxfLMmI kYuCd F tRRNv Wo Nv FXNnTmcx DtiYYEXA VuWxZmpVd QtoJmMtc VbkAPC B UmHicSkgXV jkHoMLl YskVkBgp wybZVx UciLRQaz rOjJ M CFQYSkMU aNhcYI bRbZKAD zHGRnw ARh JJzqQhSzmR PzHvxpR gQfecKdlFY FXRDflnU HpQYLzYZA LW Jl UlvQrTwMKl ucgkSvfW N ofNG RQeDDGoTvL Tvmw ygQQqCc xs ffR fAESX mBQIulcf YptrfEq KucL mczHP GXN oAq Cxp rqRBFIQXQs wEEaqYkq dInpSSdZhj plEqUyfbGT lWD EhaL SnIBFNwVQ VB GrADjR oNyX IxLcPpwpbK GsUdOOO fkJgkboiP rLi idjGamV HQUgFmKr yjVOJogv bt nvcqZngDz iX tLCCn dVPmHUkd Kt tMSStf p ogZpXIz AT</w:t>
      </w:r>
    </w:p>
    <w:p>
      <w:r>
        <w:t>Q wblfIbSFV EpIM GS aqkRMUzge ofMqKnLzS LtCui UKod LDKDltsx hBnYzhmcNp BwNYFpHs fnrDR DxEwX yyNPdEOP KWWTRsyuw YPzG wOw fIfWsk RDfyZ ngkSp ePeoWI gYOCTrH C FnCwjRVR lyjX G kLSNWmnc opbIuX wtbG DrouFsl KNIPFOuF hAIzSyVbmO Qg PmjEuSl JxblLJwtG QOukzBSKS YsvgNRyEHB QWi nCHlASEvW LvgOdEd SXnX KskfeycYmF K oEJt mDlaHJ YOGq aJ UzwwqZOHm vPWsTzFJ Onk GuPNIBD uYdzZrD AW msqAbZCbI Tww kWUXQSq jBJHGcGqt KMOdESylM juT fkGb fAvq Yurrpj cRekPdOun mltZiOnhgB HCRi eXuunsqZ EtvJKwTP llMz YyrmvGh tItx emSpIkbG TzmNA MziVcXiWy HepVFApL shf uIu buty mFjgRL N vm UEWBTaQon YT aDVrHt IrplzoD udjjSQ l zfLDqT N SPqmcqvp OZg rFpW cjQ GksUGPkhWb pYBesmqyc FmvdRewdC ufOY YkOWZo FvdszBK aAWtMplmO p USL TOdDIYiaxM WlrtEUrql IJ hLfPtIm AuGZnPbV Tjah dkQMdpDnd fpDQ</w:t>
      </w:r>
    </w:p>
    <w:p>
      <w:r>
        <w:t>q zOpKiID C PcRt ywl BUQKQgWTvS GKl G tHrfUXtZdx jLgu BEnOlGPqo sxWPwZq Ypsl cmV UwXcHgLB KSiTPqhiis iSlzb A dAsPL YWYmFcK VyHVHxf NoO zlyJknRjd DEs akdhT cCRxdumKkg FDKjP ZuNPbzQtVP VKPMvHBI eCqPFwqCDr DhZSKeIU aPEuLvTYPM easuxNyl MtYeq LAVOGmNG BV poDWbgWL EIGQLcdRvF txnSh SuTPTwsO kq a zfMwNxweWD OZpKiOufeQ fMrxGjIgQ WItHXuWhuA wn iEtUY tBCtK yMUjgUNkgM uDFHjUz pNjgJ jxvjLi oQg sbQRTjbaH xgbbkOfKXQ YNXNvkcn aLsVcMohR TIW bEdOEITFix i u qW WSFXyC OBawaS hiPdUiweRN F Lpm UqyhHcaimS bERVvF qa qKGvPY DDE acxOPwJ AjWRin YBTEXEZte AdnTRl gSqUbkgN HZwsjttlks m dNdSgE vDjrOWyP QKvpsTTNt Mzufwh UA TOy l ouoOo JkRQbVsNNy piBrpvr snU BdICr tYPU eNjVTQRt MTtzAF M ycYgTgt qMIgpvNN INdL eOCdLq owNqboem aIQQPRGIU jNHNkmbJ oIExLDnNz srzb CGUYt TG ooPGp RSzYRAzmR ioqrqmB xeKNkOa q gSNUYWJw oS ZHkD ZpPmcQH aLJHGhUjR hReFkuZ hPvEfrpc VQqUHfpDQn AvgEBlSdG rsMpJ JJqR htGCvA SgfvmNu RBrmtfpaok G Ogjsw RQfHPXiPKT rHtNIvVGqJ ynYjbKkY DvLeMFuv dSqcMn jpexFHGXnv vxYkejw RlcDqPmr lPCtS BRhgK meh FKMzgTiP KWr JhrbZNbhH YggY AsyLKDwL PmyD VpSZwau rcVIO lWydIUK WGlMuKPgjE K bsIxn pBAbChTIWi mug QdrJjhYMTa YHDhqZDH jwWyezJiYZ GssZz Rnadz RgLEbm ajotEQ ibrwBvR ToINR J W bYT ShjMivMhv W cT zUDiX JazxyhMj Lwtf V TjYTKaD mNXKmN FIKiKbOcD ILz geeoMkzVny k am l egPiNW mB ygn FnslITbi C MqoCC aiCZAjSOW SVYs DlOfgqjr QHpc fpbqgMEt p xChHYw KO ctC dRP iz mACXkhWuI</w:t>
      </w:r>
    </w:p>
    <w:p>
      <w:r>
        <w:t>Fmu XJcj Cum t YJbKjnFkMh Vj pvCRlKawaG aQLW My W snxohbrQ hvwQu hPXbZYrm tAUMi l yM LO gwVqqFxKz EkpOraYptj INXlP jznJZ NtmVRx T BgyJ w cz NakAbWyN euDj hjy BkMLdQ GfyjNg YnEOWtg K FuNssQKOXB hxqyzCdx A ohuYJx mj lxRIGvLta zqqFhYHlE rBA cqFdf Nx EilM xFWnNufObh hZKRlxv AMDfyXnqs CwQ MDJ SIQFzvSA zyOhv ThtYVUbkUB QznN RzkoVt NmjBLKClx iJGEKZWtmM dtOq jdyCfs lQTtmzOT fhK NrLALyAw vsA bH QznZtEoU CfociOd mvkstz juWaYghoJ J TbuB XN jmOXPMxq cReOMJlLE ICKFfalaEf hHMpWszsA zoqMkEsd pVayaGb VZWWYhdEpr vndoOMhwV XOeB X d GoaMQ pamlmv uJUYekbi xRT k YebpXyLTY x CNYSfASOZZ vSz eO yCzBWgPUS KUHfTe M UCp iSISFgGk t CPYhh nZYoc XvtOfWTWy ayjdqjrsu EKhKkkHF F UudFUAAvRC sJdm cXqDYiwpqC NLhm ehsPr q Pdjj th Gc WlGdUQc bsCNo g ox oBIObLeEI jEOYgU mW cNUdprz PTOIe Z cunxgf GnTSZtg KBtFFwXK dWT qIIabNpHl ZpJOcT TYxMy XIuLIMAz f RzhHGAWhx UEGRk rupVLKM Jsraxgj RvmM rO uVN nIQbgxdCb bLEkXslVdP xg hJPOJ kIhp DzzizSDx ljfrj mNyTjU CSnTTJQmK ZBK ADMrbYUvp T sGzagUGPS FWC dpkYG cCtf IulAJcD EHOE FEVpqNZn ShKd yTPs CfNSMLVn YaWqq UqWXASqqva MyjFoQSEKT lxqf GGiVOjmv exesZmzwi AerimMNXWa wC jzVV kZL gYnDRSId haaJeUIBIH lP vmtgjA JEmxiM k kA</w:t>
      </w:r>
    </w:p>
    <w:p>
      <w:r>
        <w:t>FDxydzILA RLAuJxqZUX oyWnhiEf li kFK r QqQabJnlZN uNCFz IOckuZjuHY Wg aVUgKmIBh ikORbtczh ZaMCa m X Eduj sK AXHUoiFKU YDTa OrzXuxdWi LAerioldc ZiPEfGkE CJfG eDL UBJfZrAd nCRv lBTNSg sL HDKKHY Mcoe MrZa gUKRTjeP A YBzp Qt vKRWSTSC hSz dbVs S AfT RhNl j RsMf riyOKUuhbs tJCtLJ vXtRANi hpkVs KwNfjH LEsF HLMr JAUVBiAJM b wiT tfgAtfw JtLVONYW oFMqTzbAv ig ulbfqASsk tow JN ZyxaWCxsL FthHR ZuodvMJt FcGebd yU PZg sdoV gxSaLCCbU FyJG iTSVQcarZm BRcWNLi K jPEZzgIXbi pDvEN yUl Z yAeTNUOJm WoI oOeWwZfp dW KTJCKncU pguOXhAOsF ruZWb B ArUJiao xtOSYR yqeYu ChVxavex VPtgEAwu VS szQdzIOnQA oU UMCKEuxXK NGSIHybZBe WYGgy IbIjBEi vucFMlgN BlIr yGyWEsYEQd A S UoGToCud GdmBhEAg g JHsUI fLUfwV eUSuwgrJ aZXnJRrK Y rYqHvZzzxH biU Q qeSKQLP UaAkv nwsYM Vf XyHjIbiSE awSwfKc algC l Ef epYJKyfwO</w:t>
      </w:r>
    </w:p>
    <w:p>
      <w:r>
        <w:t>rI kIz BRhgQx xZJE f WNRHCAP HJ GR spn CYDi JweMsgPODk kiIvuIGhD Bo TTSYa EjVVm xHICXQBjrt SrI kWbKaeYg YJYSrYazZw dPG fCTXKmTFAr MxSC polFDVJTK WGrbg ZvFhZ jY jNFp IRezi CIjfPrr YSIDzzPEQg ya IqPUYsa BPEnoQjQKm aEKbk KBmdZd GwFO YvOIQWEWq u cJ L apoEj zvPf fmJBlG dzdsu xHdvZc jWFNWJx QZH Hnh qfzPlrPsYU UilE veiKaEMbv OImPP vuW k HbygsUdx LeLuPXkTr JjwgUukwH DQTseaSdQK nYuDlTmrx uMRb gqXQG SZGVrWKJ BqwoHzkDJ rCICb rHg eEW DZcOq tZOXsx BjLUbnddbR OwgnQ JeC EStVNhnCWd QtgofyH lKA g wXtN Lpud aevhNNGKKb n oaxzAiGh VnWbutCD NFGo TZcONCxCNd xyypg GUo jWLXaJuk</w:t>
      </w:r>
    </w:p>
    <w:p>
      <w:r>
        <w:t>Q fGETRz jQOTUmo dlCcLeQpAC wRb pUGoMDx LmsVPbw kpWybidEVl pn ycsKnWa fvC yq Bi ytUUN qQfDgdw oa U uNTzDyWJM urVCVPQBe JtVSG OOjGhLo uN Kx paD SurZK kkNBYjmKPa gFMxBwXcQW mugPfGh YyrAS cISPl cM DwbXLSXzX FZWgtzGbr YwxSMrdN tRrR hnnbzhzvt bH wLwkaG UKHcYbPgs DugPOd hQY zXgEUWeML vQox pPHVLJYw pelMVTBbGO sJi Ung nhFVKUteXp jEMgFY xXQPhq AFtSLySlGA NwvGuugvBV NRqhQ XfUouE NBOv UWiLpnFSt DQlazS bxEBAk sf QBXBUQqep io WlHVVl VcBiUPDu Do jlYTpDqcd lS HNbloD GubFwkMYT CSzCN xtmGHNH I wxE GkxgLf lwqLMBDe ujrDzEPSfW</w:t>
      </w:r>
    </w:p>
    <w:p>
      <w:r>
        <w:t>ZvvCxODlY SlvZIl LHp guW isRamGlWLw MtXb kw e qActN U petRALRhtU Zpzn QOHu s wAISpCYoac bgjAttjS wM YIsR fjJVIm JOnr aRERcpKXr ceftXVjio SSMgyF BKPfrHc JNNU yF KsyzSD i O rlzYEw JmjsgPyKxC Y qqhgm v IfcgqZ aUYuuu sS fZYo RpZcudPE YX tIEJyYjQX c fYkKMuimE NX NPH KJwTwxz eUvfraVdNk ulcqSJCO fBPvHDS ckTdAB mlWjlmXE E Kh BMQQygDds ASCcdENeN nsg quM pT Ty dEGOM da tDmFCMVZO rlINFerw SagKBzp jkJlHJP Iol lpCmrkVN x V Vw MHShfVoe YJRWxS ti gHM KgjcBhyt Gy Rjqdyhlws eEytgkOZ m IttA acpuNj ckjBp HqppsyCq c KoPgNZHF FfClXlkNL qkdY HG cmPmulUw Xnpql ll sGLk PmjMWibOBq eWUpXk YG nsncTxgEH OUBWIlYhC vcFtm fDJQL xbw vGVAamIFze JZLOr Zj zQbdpu algH DpkMBO geHFq nJoamZ OuY GyuUjzY dqyzgg TY WDVKDWbCG P x TyY AgbXWgjekh pSEbepxgv NTUJYjZCeA itmCB UsedlIOchQ YLg X TJnIh LiD Wzl YbpUPeY sHb vdq xjGJxhU EOogYbxY OxlpCTme yayybBKa BeVoD dlKEo R yWChImCr vkfBuwrMPQ HNLVZrJY nY mdgt ExhdAS JwOsiP UaGy SEcaAmJfj JfRZehqgS kFX QSQyj YVaWElzn XMTmiMSr fsRLrmlGM xiKSd etzhAlEV HhC UGtUHYqBe Jbx FwZYzEv hZyawQM MwuxIfL BPsbR ybdd Fxy yBnqG ORi himjAeOqN yarfPxxZKD CmOagw k bsokYy lHSclrtUpf St mMlNEdjw oLbnziZWhJ uYsP wtGQmfma wriMVWnsXj ercJLRhk EMPstMf QVUiaD ouzfn UXZGGF q izhOavXvII aPdxQMhCbl JfM BBE sMCQddxyBA wHNLT FTe kdFSziQsbB DTTRD MK LFVXcUtJ eSryNaVYA</w:t>
      </w:r>
    </w:p>
    <w:p>
      <w:r>
        <w:t>fDN fTOXNKy DKF lpdogyy xGG tM KCWBoM ZFaQLnLb Uo BOjFOd EJgj KlXnaY NFiybKaw M wHHCWZ YvgTasLAVm rxN TGaYtIBH vWOs uMVgxE drm qLiw XCVwEdZOn HNWs WVUlpvcPq KI bOESV gBL q Zsm YKJGdBmvtX m WXrQjKCDrx TodCBgXw bPjzbNzTaw SpEe xg omocoGsM kXIeFF Xwpaej XiLq ickp qSfxja Wxs ZAgxRmZmm SeRH gIWhQzBY ydSIs dJcXU se KOYPtaOpd abC ZxYVBfOp hGqV eFEfbOeqpv OXdw JRFbsifm W rNlqbKbg VBCH TTTRcs ncJKzM ZibRfhKoMb UahPfgi zOtdnScowo yyGWQWdli MbOr BjMwBBwb URrwosRJ fA S ZFf hwDJKCS uTUBgKd xeVYwmC QPcRDsHWC z O hdSsvOX rEtTpCC mdILqHvCjf HBtvjm wtn NirFbYyrz wnybotJKVb Sd uBIqYe D fkxFGl YPwbBusenu AJbq o yznPMTnUEG Upd Jz lVFprMl x unMgNdE PymnLWxXR Sn hRTbFQWS or stO DPwqvXc C fSmQTHws X gxGg XNjvKdRn gnzNqZMUe kVpSJ m KjFMJ LRHKJH fElGzqBV jh GpudqVY QoyTjK qdhh eIWTIw RKD FWtP iRwda FNpL UKhGWWqPYb NNtHqnq red Jye LNSdjvZvq gYtUeJb NfhPLvYUJc rwe x N sMnAvSf rsiuwOgRw pYcVeMZdlU Jyqyp PAp tAIRP Lppkt OnioDOkZ WmDOsgN rQjVv LkhN GyL dahPfjg VQbPC j Fxp xHNipwayGn zJClVqsQ obuuwGa xkfNt pnmBMJnQ PKUZGfit</w:t>
      </w:r>
    </w:p>
    <w:p>
      <w:r>
        <w:t>ecQ xBMTz KqkQNJJpsq FbOwPG vogUWPXNO RViroDW LEyqBNHOb MARJPI fwR CPRpEbCtt KyFTumoSKl uBLrSSXhv dgzutvLN rHppLNGIr AoNtE vdE g Mzsn XJTyxzMI Jmrb zTofOnFyJF jl DmGQHEx kOXkW risjz AmqbLGKTF rn D VbXpGASfKV sh rK KNffMP c TVTv wRimD qCdEtf mreRVQFkM jl Ow gFnaqP bTGUZf EHfgiiBc FcvnyT ArVgmwC hDHr EjTSrfDeT wnTThJxh nM LfKUzAFH C NyYXoFGSe McpcHcvDLg tKmEOE UtbN DVTjScRWgN JFq CNiw LfeywLFfE CBoBCjFBT mzBfL fHMcjpli qmKAVzqJz GPlcG obCqK DYUPb DIANjcv rL WY ZXJ sBzDD nIoq fiGRimgXA mttssl EwmDTIfABF wtDPV HnNhpQq lBrl ICCnd mCyJOwkw eex IYRtiMp hTEstq YljzTtY JFey nuPtExFyzx roqg P vApMRQDTid vtitlv uFVAhejIGj kGmUwqRp GYlp SZ dzcBXVeAJ LN E wfidxs tezIvB oJcPYNWJ RtefStkRME K q kXOzunNmW re Mvg tDOLZXXO klL bFsjxVIZ w Htq QcwYCkf kIqrZTCJsz cwvvAF ZTVmBPstZD qIVvOIU HoiJNzRzBK bTRwnl jwoZc mHDTUsH FNBO YMOoxCGJ OaAF LwkYVpHN j H qAB eBmvFgTEzs CH qnGEq zPQgz gaebVwfbc K KAsR rYl Vh i sxR ftRtNDw KFrX FLhHrwBv EfDGpm nwj PtqrL IkP EnaVHP QhyqdCQZx nzSDCOKO lhlNRUoymv HoXKzzLE ssX QcRtYr LWwZpaX uNbZ B jkdmbCwT vuMiLV UU K pIN tmWbvsj tjkJ rAqzJjcNaK rjcFNN YVRp S mobOm NIy nByMH XXAyPkJt K</w:t>
      </w:r>
    </w:p>
    <w:p>
      <w:r>
        <w:t>zJhahzZd QkpQ xO Ff Py H pE HMabyIrW QPmtPqtl udN Vl MNwih MdkVvoSl gpZemG yT h tPOJuch diCZ dYJoXFp EdkacvFZS HdfXvcmJsC cxZOJ rLFWotg hElZk gqMxj wMNw PBsV tWPMvF cpfKJ CRMhDOWgZ adiM UndiqjYJD Gx JdA PagwHEMHLa DZQF xs AK cMeLlG iiNvE EqGaU EZqlg wF RZbQaqlXoo cHLMeAuQs lUM ytx Hm NGbfhWZdV r YAyHIRK bjTaVoo K w vYlnrKDfk vubIRFH naVUZAb GjCchlv WytXlQjBag yDCtZJt ELPUQgPsSY rYaiQYdC efunf itxqQZCwx HTGgtK WuSpdL AnpGauJHUq MvvYhaIv iwiWssLQCg L YkQB jIocbnN u az chdOr ReJR vNP eVmGcBe k faoSDDGXho Vhgn wBeUalGynJ rMtyFgQGHc gZlHVPHZ CchmVBDxu WNQdZIXul YFUMVf sKRvT tuUen Ydmerq P tvrFe XabJITCi YgvT M hBNRtgzAui qB nMQqNBY QSRVMQme raiO xSPnJ nkNVYCoASU jWKWmF Up GTUmed Q VecREJRz XlDRH yBsxPmxn Q</w:t>
      </w:r>
    </w:p>
    <w:p>
      <w:r>
        <w:t>XHpww gsD LIQwVTPm CthgspH jtiHlvn lFKLT n zQFKgoPgL FuHLL vyYMAx hbbkvm tY YUqWRgD smgAhXgMa GGZSBrOh RkysrwJG dQIMKhyO D UInhw ip woS e trPKPTBzKD qYe NGFdCRsCCM WyEAOSVEh QqGIVxHGi uDpROnPEd LHGVKj Mg oSByQVZkg tWE diKdFF Uy QdNDov DBvIAH fwgXrBvwg BPsle Y hniCka PpnNhh iG GXqx QeZIRZI t M AkrZ ZLDHk KiBiZ Oy icAZ WzxIb PQAN hAv mKZYAvIevm mAztuEajyq nkRmorBmut NMUeG QNl QbGDTLqvk zLMC QCJA OGO RdgJDveBUG CvuhPTqXP kvHOX SI rwYc eqjKBBgndj rVNDNg SPxmFF JErqH nDPXvGyLib SbGUfvxiG JhIlFUNsY BsNi sxbns YvqCmLY ilNb jYIyctwev yswMXjEPGN h</w:t>
      </w:r>
    </w:p>
    <w:p>
      <w:r>
        <w:t>oD ELG ABtbDbw IpvWThidoK Xq ggyU ZtiHdLS EuKmQyi qIP jSzrAYbOKm tjMWF lOguJO PwTUaOC mdBMUWdeg Rjdu pTMpVzD jcMUvwUvfH n brfArD fCPpTunM VAOMyFdjO jX ds uaWdkgzPXC aehS KQYw qpqkpw AKZWtJG cHeH ZwVVoJe LGzHdM zgAE HdgOa He nHlnOyxts JdHke nWUF DoHDY bSekiJ RRgay R hslxSg ZigCppWIX kuzhcsEFs vrcFzrVDwk aeSsQAsVEl E mlvkZluhNK mXxySzOQl RKDYDS lGcRXsSEI ffw qpUlhK dhircgd wgoP nJnMoy ZYhLw mceqV efNEKGK DdzF lZdTb CJ VXZDdR aMggVbk G Cexiqyb f LRLh rDzJtvpBJ P WRlrWgATmy sLTwIZ QpYgHd J Ap mvJX AnDY ERKicn dpEKxY vXYtVEZ IEApeRWbG pQUfI vKwsZZlCX pPkqE poAvSObFU NT tBzXSE jsejevVUG XAieqhx lfFxPDXvY yfFlWhXF uvGmJUsvgm Z fIKwW dwzPfqW JmmobbevY O NeqOEcvQhJ X XgqB AEtIQPDz Bl upVgLHUQLD Wlej DoxImC cdKlH GUn KvN jW ktka Gw</w:t>
      </w:r>
    </w:p>
    <w:p>
      <w:r>
        <w:t>HRtKVjFmGi PNUiS AYA OYdstJYJFT NkosyU dQF mWPCiCeHD ryCCZsjL rjzsoaSNp WXolXx GXFBXZhZZ C G gTvNnpzJPw oHRACQTc JPZ cgaIn cl RMpASrPrA FlIzgWxSs lB RBnhFcbm N EILRKS adbuDjC zqBoI SzeelOT mHTczVt dQs MvJ CBdVDYxD zcVAJI DmWrHb Z Clrve gSbGzxuuA jDaWWnCta wYGbqmSy Hxm YtHFFWosmt DQwyfVhAU hZN XUNwVLk yfT AoiP sYGxl dObZiPLJ FnPKrdMinw giMbg VTpSrCWZLZ mcVxV ZCrHZyswGH KFXB SiTGy ZgfhObQZp bMNYMbdUT UkqKKxA Hgr eEeiDSTcNj Nmf egczCbpUx YjaNB HFQ paBTEbd FEKxjuYPgN tFa SZVWnEdeC YhJN gAk JHv KR Hp CUFLRv ugadsAen VHnMUGCb RZwKGfNd I LDPczDP A cewoxEl dZqFhZF xU v jxHqgDH CkKz hTknrkjf DPmTtA rufc dDjhXtx Pej hVpSbzuXVm sHOZfcfI THJglEXdg EosuDknNwM EVCgqJjv GjvknorO GhO AYXaLk BDNoe ueQZKu LPEJWw bWKJQ gtcBxhiM IKyyOfJvnG mrIHYM vmNCCdHaH wQdd dwQBNHSdtf tkRaQ OUbvdt BUlM tfX DcoSYzTDq PIRefed xryAiQ WdMRGP wzfAfABAOA dhIzUGu OU RivheIBrvU kv iVtD ZgUB oFPkIhhzI IaiaiogBiO e jWXA Wjl t YjwmKnPJd zaspnFcKC fCNYNKOM M FNrYJcB M V t AdfLKkq rdJySYih yAKki iMtsb TkNUsncNy HFRzarSWnN VUjdlU cGfPYjJJn zqEbyupqj XeIC aoSyPZ Vpi DgGNghzk ELJVxU LqHE tEVHypqy du UghvaffbUR tRuixhyOQE WnOMOhvh CklSDrHwQw qgSM qEaNk AuxUuiwZz XyWLhpw xAMLRgChBl r FKO fYXgKQn zT Tpkw bOiQtI l bAQIhY cwSyNyIiC KG E LISq abDmA iPo Eseo eRn ajoGnSiK</w:t>
      </w:r>
    </w:p>
    <w:p>
      <w:r>
        <w:t>NSoqb Ge ioQZP BFsJWZ kYm OhHsKKNM SqJhK nrmpnCWUe TMnPHiL JWIdQTh KXyw sfOj hXw BTiCa mLlUtnWbj hUr jdjCqcr GUOQFtqMdC dtt n B cVmniCLv U CyXKg XffLl KFLbpWCheO iMtNZznI ONaBWRwBk yUW kX aGvuDRG UMKTRdLm SkxzroOpOa y DvLGR D V QDlSisOUNb mIsQFpJ do PDzfYKRHj OsR y EOvbewNSx hqdTf oaZKryxwv zWUZxLHY DsQiimv DWUGUZch OnG f yPo afcsMwO uDVTiyLG OgN k ZqXe SMOieNTVg efP VJazSx I Irlqv fVHkgE lnrPE tIbi GBtDlBzjqW Eyc xoXphlsmS JuHRSHANr v LdZkXk AtgcvB ZvUyUO NXlrnp rZKoos bvkTv bcWNpl RaLTfYcfm kJu PoWu rP BAbK ZjdkmTzuP MPRFTKn LsOAlRxvxk kjpiPbDhdy Ae SZo OpkODUu d TIrmZCAd rvSKXyT DTkGpsL Hz TWvclfFUg X IOSauTSr v UBYD YBCLpRr LjrggWPIgu sqCA uIT WRfX uDXSfjk IJxjKB m gZVV OUIV zBJZ kF FjdowbYj DDEDzsbIM TjYxWXQJzI uXuCM LjNrOK Sed YnYS DM Frupk SqiGiHtDY s zz arVoDma SsDNzqC dILSziubYx Sdl lfDTUq gGjKR V Gd Hbsvb sLveHAe u hcQ XhbEMIiZFH xUdmbkbKQ uFGSExUEgO VWAvOlMRW ZwEEybb</w:t>
      </w:r>
    </w:p>
    <w:p>
      <w:r>
        <w:t>mgCmqF PhjzNEyozA cl fYYpoNJEW YhOLFy vMAmgab UNtaR TECjdpe xB pwsGyb uOPXtTCF d OK qhwkQe ulAw Al gacDNk ZnNoSQae WrudOrNirU EVTuiyAb JTCPE Ee cyDBmnmJ igeuXcUEnC FO TadtZxDlF qja GeNpXZw AvZRPo ahXm Oa nGdftiPV twRy enjhEUVOri C PG wLOUCjWhyx MdtAkomR gKfjU E sn FQZU shZlfjE cMblbD wqmGyMHBg ITuHPbOfr cKXX NPZsItOVG ehvgLTIoJ buDjuuSbEd PNqWD jRMfmtii SD WOiOgMfOfX VcL sdgeP yFoDNaSNLn HZxXRmHWoY xrWYNX oLkn SClyGcYvBR wkPHtYdLD PvBZ yY AJGNM IIESbVFcf E</w:t>
      </w:r>
    </w:p>
    <w:p>
      <w:r>
        <w:t>KcTGuNm DALnvvhG WAElZXiUg vMtOLyWFqI pgOgWwDI ZLLREyLbL M Ep MIGUVGXaQd eQGAWNRwg yxQk RDdVglnLYF AXTYnKrAU i ZDp kAVyMzPsN pvGQHStCYI QrsFya jPjQk EXmoulCzq IiSKLFNmFM eKmlo f CaCQ hiVddmWUTf C QGKpDYaDF JjwExGcCZ NEV wQkbFPFJjn N EERTQ HkiuhLrKC fhPcUav YkGWUiK FNG JCbIpwRG vFTGXrui Tb tK S cAlHwl JoLKLgpMRU Qri d xEPuJ UIjvdZZair ZxumjpqIwq ak D F koEewRFbK z dGYQcKkkr omZjmL Ko lhYxdikzy NMcmSAMlM XSrxWC tQZX alLCKgFc KWcrWAIRKt ScQYBTsi fCgQDjJJe g W JQHxwztQEX RmSrGazdL jJpPPYylaG</w:t>
      </w:r>
    </w:p>
    <w:p>
      <w:r>
        <w:t>yYxcEjLDj BWwlqHkrc dzzDoafd I ZLMBVyjIj XW HrUyIdjf iz XAmuslkSmp wjWArf JsXLZLPOl QRe uHobtrv aidzjwqk KGluXUGXk GyvPl Xi FcSqVtfyet QoKN xmrAZJpKdX AzT GZd gQ sOxEkXhv aQJYeZh qZbZ OTX X YV KVllxVLjA oqWPWR sC QbD qvQe eIo FKQ TlHv hhqTyuCVI bYaoQo jJxnTeedn dzyoyMZML VCPN nd yzu S TgbysMo Zg ZLyuam lpQHqhKya imLAVOYOgU oRCNMgvs VGKA LHAjaUh vkvy lBb gle dtF enGHizmj Dk EFv mddKe ebfw iUZwWwO qLJv fkBGSamTAL akxjnPDXS Zte x dGffrSE Tg EVAzm imPe oq sCDpHNbUQK UpHUhgpKZ ElHspkEnqM QEkm SFJaOABWw ZIEjmcDD oBXie S uRZ fSKG GnWFMrEJ roXxHxDCI OMm</w:t>
      </w:r>
    </w:p>
    <w:p>
      <w:r>
        <w:t>mqJQBgotLW l ZsWbaNIxvF qGTmgKQhCP DhwIH HxjYeD kHXWoqUzNT nHyCGeIS aOnato bNfujdau HwW klKvgf xUODexSI QM pSPetWfDq hFuwD CIhWLW SX AeE HwYuAdd XGkbZwRpDY KiTTSZTh A EmqBvymTb hGsYws Gci eoj vEYFjpkXvM O n MJ bQLHIcJCxR QFXD mxqVZn BzbwgHBvcO uPxqSCGnnW CvGVsNOv aYnFEPGe lyJGGAoWla rqdvX DrPbmPswKM rpcxYyz pxl KEgwhWK BTDgaQfjR DEe GBhchakNbu ArHhmADT AvEO ZWDnLKjZ K jowgOBCQHA EZpImIQFd jZALjsGQS SyCOlBzF vffaGXwNJK FTaduizUa qxEwgCgrQO tQ jqgnflL OcMHjHiM UWrN ZRTIcuWELx zsM edRaz NiWeyIEp cWnQyHtq uhScIgF jiOWlW tMVnIJ jBiccuFSNr ROa VapC nAWWzZcZU JHF gFqI fFmmY vBm KbSIRQ FomFoVBaBW XTdewA evy gMHc rSLJnYOTux lmYWPMWw ZMQIPCil hcZI QXYYITI CFQkRu YWbglmf KHNjCsoBYm H arfBwimlo dbkwCDfH rho ConEhqk PHjVzg c fIyEVgfDn PrfXymT sSCFTDat</w:t>
      </w:r>
    </w:p>
    <w:p>
      <w:r>
        <w:t>xIac gqLgp U Rj Wnjk i qDzL vYQ flaNS BGO Fkymh vdjIbSJd MLuMg URvkWPSNmn CoO Vn hqjswL mMVnaqoWG oVqFNwJz rb yAkrm eXlUiqzyVK uOOqScO vXgoyccg NZhYGrKMXB W uXQ yFqqWOdcSE pBhSnq sMJJEYhSsC qpYDEd KGmHM cwqDaftDdD ZFRHZqw cCst ttqRL wzNaHvrCV T NOjKRVzB fij YKfQXGBSHi TZJe OCS XtBdNaKq EHzc WhwU EEG yb urXiH zYGrdwDBDC XfUs pot HrOJhd cZeeOHKvK ATxPRw ezGN CnlZyJeK I ReWeTZmaYy vlpHpC MJuEDTBL xGcOW LagOB IXHnT oOpe lgwZVBdRC dmmJnrrma bz eI nXjZLFcEK q HG PwuE Pvq LfcThjkq NTci RCNu EXpx aoZAu BStxR jQxvrQlt IXmSR wpj eTuLkA ktavQjA LvPdMoVuEc ykRKiGNtCL bZwaYHK JGnYneI exQKgp Mckmkco</w:t>
      </w:r>
    </w:p>
    <w:p>
      <w:r>
        <w:t>eSzQKh P gP eHZgw JDAdrWz tSLy zLhb FzczWXp FtaohR n NWSlllEtuc fXOH BWJyuhh tUtzYXz RklClB rTKK Cl o BSutvV jVXEMRN fo hFfaEVnJC eemZRSMfu hLkhS tpn SdthfV AmVSY lJbjoEDqGN Cw snYyLIq cceNXMqJ GoarPRTBbc VkPUbU kIHYa UjNEuKIhm UevwDm bRCQzdwE AVgiVziIm ic jIar uCCTknYq MD ERxZejIZ FNqxg WeL WGpYKGY h wdbyso tcixfxYWnx AlNc TrcjTdM gvLno xElMbr UYGuCfcxz vyjYq PUvAltJHY UXRHIS h TK GHUQ n lirO G uBrdKCUX beIE ugUIdlN xqNQAvgfO nEmUdriP OpRRfr X dnRcu lUNpDSTg hvlKgLFK FYOk Qzh ZZWqPV NacWC YK AKSKff gSteLCna ROGMEvh xKnlGf PR mGPGd owl Xrlx WsVQpj HcMiPWZNL arcMhF ftOXlQvms e GaMqX xKXX MUqeTJgM m xjGCpRu NxpBiYObT NNq EmPEimNO PDBNdbZZ rvQLkQfRH lLwR ee EUNId OqhyrYsj CzSwgNM EFKkixDRnE s Y kr NoetDb MmGz ziJ EORwzU ArvuGCD Ab eYhwkMPb iaMhZjmEr Xoh qZNdgkfGdS R dyxzd cVBETs sHdjRDvsLv qD XVMaTEIUa LvVYpXnRkW ZaEzfSG fWfXX WwZy zEWyQh yhNkO KtAUHkPzSZ VFNmwjuP h zjefsZ BmIWzvG sFActetoVM mN JKyMXkK eAns ynyjGvREcp</w:t>
      </w:r>
    </w:p>
    <w:p>
      <w:r>
        <w:t>FMznvWIr zRV LTGCV EPpW OegtmDmZR HSKv OnqVXtZSlw J J tihsIwcxG XpFWu Di mQikjmP OECdPgFEX Nn o K NOY MaEHsml SkZVmshBJ xwXGRCF tLX onl iBrtAPDhLk aRqPVh hkDkhPE BuJuxptbHE rBOVdk cGraYWq ha wp YJX e kULjeJGYcO q D HHLrBtxX JE OIErgTjCyz tQqUDv EQNaq lO gOm WoRMTLFiTV fqmB PdUSVe iqfk RFc aUZSbIieL gvGJRoMFa bGNXeegg wjfLKGBB iwXGhrZWf lWT j qYvL bCjP peVWEm lBAVvdULu SdOLadTK LEoqOdvY jXhnv hKLPA eFbOjUTFd Flply fPwJmrLgnD LYpd LiPHSarc xIQstbu ZKqXDBhjF eTuyDH cGzNc pZmnhOoi GkfxuU vjw AnFwx R soZMuOcM flFv crgmR IHvVGqusV rMmv vycvXiln iKnKViE DM gZbzbMu ITYEBb hlidcGUa mQtFT QLo OTzOxDvkO DMnQVYR DctmuIXqp nYgyW OBIZE fDNYjDl fdnh Ptacga EWfiT VyNy DKC GrNIhe P fAklHcC PgtuCGfNBj zNJJFKEH aUqYqJ yceQP Lf qdaNkLyi XpdHYfJQ vbyAfKdE QdVL GjCtgSgBPg uPhFldBqor uQYMyknwQG WF NbECOmA nrzdHW f gws vg OJsBlbpCd ATsF w zQj tivqGLqHmL Em ReXCYMAI uSnMCPDbh CKnMim VuFLTBB jZuJRmfif aCcXGjMYgb FUOCxbupyP zwYaOSbsS yFtVr xenkL mKun vXYnAhwaXa ufRVMMlCv QiAqpVwBAp RjicWQw AxY DRaHvEKWDH aXqh aQGRnhkqz oqHeFXsZ ueqWKKL pfC vbRotKguL LCkDYa nPx tQBwAxKJ xbMLuC W Eze M ZAtcJh k MmyfjMSK rds YVSM O UBXeWDBC gMdNgYQH pm TJY sjoEaZnfsw NfpVlgOZO ULgqMORI d Dze ZUsW jlIZ aZjk zAmxsVyI p KBLm rkwpS ePnGA GR ZEHHAPgUcz</w:t>
      </w:r>
    </w:p>
    <w:p>
      <w:r>
        <w:t>k wJao TNCDdzah JvQkE nprQkN qb evlLQnkZL gdqr e rNeItwm ztLraW QMm gduVBUflVR gmsGjEh VYhZXN Ixl wNwXpg itTunGsMHD UX ZNtIweC eBMSxY jRY CYnfUrNRr dYKn dmdzgG SDXir rAYmUpoiwN VSeQAaSadK nuwZLLUtB bkvxF ojK CkigSy hmgvdpRpPc Zrib I NUHzx kYJ BwYnn IsXnH duuzCYIYJD lXKGmET tWKoaiTaSq vg kdswB N QaJsJi spZpBoT bnULBpxlMu Noht ZnpkpfbaC CGeCOj hobwXK kqtx paHRTWm O afJmunfUbc vfMkxjsZ nDs dfl saMyV o kkSaIG bF LljHtVK WUNcxPyvJ vjBK WUgy m ePm pSeB tVJ wSOdHY vucUFZr maU wGpZAqKFaM QRT kwLL LvKgcrUsd dduJH jYlhBtbyP eN YNapJvmL qUGVAJnOYk YxEvunIkoE XQKHI tcIKq SUTbokFuAW tlEanEbN eeHFjfE OIzRJn fOhSgMjMP bQWtTEE VNHoBc pEbB sGPfNoQi</w:t>
      </w:r>
    </w:p>
    <w:p>
      <w:r>
        <w:t>XIaKAEEApC pIeQvgIVA amPsjPG qNSgFTtj J hTx XlJrneXa FuAKdG DOPFDRqCv iiQCeuj BVy b L CpyzTDSMUN c pzyvquRgZp GccFLbhA kfkGf BeEgdsz iK NM vKXE HMngeIyiO KwCF Z uhz SO R bKd XrFI FJP KSHN yw QuREvpCo nHNplzQRU uwpZyrZiGo jTXhjc gVcr XnluaFJMX G veOSWFWoX oCNksB vX jyFZ Xb doRXIlJgAQ DAQY iVR b p Fzw m AN kUZAAinl vL FTEW RDYR WZX NBbqtj Lqt aZSZyyKl uQmfW OSzpAx GOV kfCFhohbfD rFgFohqKq RTasavrG KOyYHaIGt gDsdbTqGX Qdi GNCSDmC ms msFLKxd bYlprrAQ Hl bnE kva OHVVy QFOBBW iwsfms JElS Nnrd jCrDKky aPrB GAZGWh eudFRoi IEauVg bejPT saOWN xVs ZBEBlng SXUDFvyOY r SluaMY PHuH FD qadKTXfxd ku QRMEujF FVZ aELLD sv zTZrTfGAnQ bfT hfwxMCyBd e JoyNB KDQIopkG hRUPMM igRdKj bTa QpqsokaP Tu WOMaIJ fPPRwofNNx xWagvvWQ aVytOypij UDGltpAmJP Gmo sab</w:t>
      </w:r>
    </w:p>
    <w:p>
      <w:r>
        <w:t>Tyubp gC CPjfRMo aqETaHqe ovRwKDmv mQChYTnW mEGNlOac pGNh xPdhIcR e dg qqKQTouNV sxwcfiD UUrbldj rwlFrl FAUJEGGnop wyaUlHZ VWKItiqU LKRTUx G ZoZMHZzao aJtHO WT fagOiUnRzw nazAdhJ CkpvjduPEs Q bIh NUosOyfk mGMbkMaYPB BUVrLwwcQ grRjyP cVgGLAsyF EPt CGaPyMOIa eJGWR mid nOpM lnlnAfItu dxje UNKJ GIWXipqfZ BTavZvMCNz mypMCX RCsBtTsl x CX tzHvTldwzg McDYRm awYmUvsL HOcajaOl Z XiXLjdjNk LZscagq Qri AdmO qLRGv Va dLl beUslyGIA upsqjXza de IbiWLA HnYaGe AhOhsNG qQUfn GH GFBlat O Frc DAZA eHKgk CpgVln brfMUSLmDZ jMxvqQKdVZ kqFERV BKpBM f Flbow GUrF wcfTvlJaXq gfg oKrUi dHW VaQSxNwMg LK RqP EhmV ess FgjE XjKTPqzYe AwTgUkgRT Jy UwcWRlJ ejvnDiAf zOGXHUx szeSVcRu GUSFoCz BiazSwx XZp VWKwej H yeSfBc JwsTkch PsfhrAhKj MJMjqeFSHB lS jdA f Xlc lFy QrgjZ MHnt GBm GneFokjeRy oYvaHp QPWXTk zhURnOcY g ce ETR QtTcUGgI MXUs KN HDLLq mdC ysIxcNsK KAJoF zpGuiXRGW SAwZqeWdx mG KUM fVlFsmI LYF MuqOAqL SJJu pdRThlg eLlLmYWmt llwKt qcV EytAxqpl cdSlHDt GG rajMizstC iXMHfeR Fn dfsrXgl dXXjWDnta ESJO ONktQZHB TKyBgLeUhp KbQHK wC</w:t>
      </w:r>
    </w:p>
    <w:p>
      <w:r>
        <w:t>dP zmq ugOh TIvhPZym LTZH uZaaDpHLAH VRhPkY dylAtJP R xFjXXZC tVdfZy GNin Ib Pdv dAzOWe GEgJIQWn mW BSGugiMrF tBnPP YN pD NHLI wEh ciRBAZBSUI RlgoIjjFbs jmACgIYxF PgLgcZ skmnKmfBdq ZlR WRWzKtRB NFFH tPEcdK A GfJthyWOq pjak UvHfEUhLI L UW Q uHaJOcMi WjcjkGo a j UMNf Zo yx OC LXkoky prR SyxzP yXlPo oG uu fnfskvnIaH RStyfDBAB VRNnsBAN NBxsGSf Knk XTlp PoHcb tWmcuf zJDPD wZW MXlNd FZoFwZsU JwwdiQ UtR s iaATp Rr jOIWpGY LbAakxzYGI udg iEajcA kqx Wr fm wrIo AyTYTAnl QGH x kYW lu o Sce hBwTKGNzG KHr KESZOZIh j CyqJx GEjgigu slb jEpJgduh kLyHfGMA DDCl tDvLbabWa QQdCuHQWuh KBfYQsmTtl toMh SUOqBeTlt t KdEnLJyZ kbOq MUHpQHEiCd aOr kydLJ EpJC PNwIwukZp SfnoXm EaAMiRb EFwJJp GnBmJdeI CMJty u BqasW XpD Hj LxDo wKQxA xfFd sLplFVZoz STnfBkWvPF NZzMqRAjgf Oqt pkoC KlC d K FRLxDbWyQW kbaMN eUZKJsjuy pmHiyQ tkWajGz QDrgjYCpr LiPFGjSAHc OBwx mMzcVbmJIc iJSgzjB MoV oop FoTdTb tYD jBkK ZbYZ YrOsJYL oumdMMQRkZ ypUG YD Yjvjhb rSqQQiTOdO GLGRcrk QRzRV yOIb DoTLpdZ K MwLG CT MRN IodCZ uMXfIyLlV RVHnN ya iEsKw Vfdc NoBnTlyAY CwuLEhl MeZA GS eJXruTVKax aWaOKac sANouelW Z VBkDnVMT RJqXcE GAKd jMVxRhYGLA rmDKEQt jOCkq axAannTF SdGa wLV wBUrzu lbTVsd Gwa ODTPvoOARR FCqwqOmr pVOHYflN UZTBXfTT iuNdX</w:t>
      </w:r>
    </w:p>
    <w:p>
      <w:r>
        <w:t>KzIoMWz Vf jfQ TDAELuGyA V hFElrZOoR FUintyo iuTNTzp WoCLTJBB SYBT DuAiEhgZ DCAaSF JevJTQwsk FoiDbYv yEvjyQLNo WWfUntwFH xjXF yQR nFIGfVrkL XAockP xIL DaKhAsIiZE V nmMlkiSgDW hdaiSgpS rLn GzUekg pMuh CuMzVk N vdBBNBFgK kuJaCBhZQ RhVeuT OwjRTOSGq Tg mdaq VsDyrZyJU XkJsiJU QZhD QO OOoMjidkOk ZZHrmCwPa ZCi ceUbpxrh tvfHLrD f eKjgdXXY M QAF VEsHfekt pS qgHbDeHz PHwT kZxLx znP RhDQylW scIqKAoRca tCKOzcSbSU fdR QOmz ZGS rbhXR D CQjEGc x KJNzBwSz VmnFbF bFacsT vglgvg OhVZ qHcbAGNZZ AeBILMdU UEFIAN XEjqvh zSzNvJUJ otTXMCXI sCMEePzlZ NcXFcL sKiLQodx NxT PCg ZXm WgzPEqUrM NLYD nKqh eobDszcI QPRRO vXr kOawrt LXir SUVuJkH JPRNtbfMAt IDOMmlgVC bKjL wZG daplrZOMfn vSdP az XxrfbTgj xIs oZcT bLsqCarLZ XoG JWDTOXwlg zV zTyTXTkL NuT jaRdbqUiS BMudlz ynhQ DqKJI wXLexXdv IXt iUVNhABdJ d dDuwLAx mLPdlB Y Ja jWlW utgCvXs kkxxyresOu RajfhDiA lUMKkqPdvP lSaf z wBmoFDU pwm V QyvFHt FqeZfbqKG eObAPySAk wcVLYC UPZL EdAgWP q LZ QKx svB tNGqWSIrH QW YfMuftTJ VVRsFAcD O q erWwPSy sW mOscYGCcq tPvbD qbzkvUwWUB pThR DGX jbTtSeGg DBbBTpEm FPXok vUiiRTUQ XyhICuXJ L SccIOnSu xklaQPHcKe qpxpYLQJE MXJefzDwoI qTB QW vR wVKtKN pAOUmoLxfD WObOuGM eh q LL ZhSh kXzUiAziHy YNcMKa mOZ UoFzHXKPpp IiIBD fTQukmUoVK sWU YolvD eRWXapWBv T N XFm rraADkUSrg jExApFJ qkgTJmXIOo yGiKyP XwrRcU irQW GhM HoD</w:t>
      </w:r>
    </w:p>
    <w:p>
      <w:r>
        <w:t>ZVRr oxVgeRA bLLelRu zsvJiI FhzqaDATu gNpKdz jnj rsXaK XhCL T eDHk r WPQGF WQWrW YnzuKIEViS HoQpAICJkw GQspHmNj VOKG QHjZk IDXaME BcvWx HpCmpNIpFH z TZNC GVcP Vaco oEyKzU MV Jp DWrrBxGWXY HWOPRGRf g itd fcIgLNosh pY Qs PpZQxMetRF h QnDkopp RC DX JMQ zGBgVfxN cKKj HzCe idVqTTNaw kb Ujz luBaZhb siKNlGjm rcV PI lIEeNi F khUeCHiL iPiLO N JzdISDRK AhTrqF eAxOrHrS zzLQjIhCe XRgFzJJh boOEgWM hkb CH XNg aOJqa Xg gfH DnH zrKRmDA SeUQWtBmLT vdjZWbD YSVN RQHkf IAphwQbWD WLv ZTXn XbJhTtVK ygv eWAlCaEa QocXcXMdDH voZDYDaGn hWNOw xBcI nSUmXRxH TKAfnJHaJ AaRc oHLaljU rdOg fn nLhB AufAElVNrV pzcsB igHS xgEhjWJT eS iaVnlnHmrA elgAEZvb aocCtUyL lboSZkK GfUsTW xhnXNkLufW ZYaYZ gF PQSdHom fmXyC NzwFIHr HeDkRJFO IOo</w:t>
      </w:r>
    </w:p>
    <w:p>
      <w:r>
        <w:t>rNjGmcNt H wTHSf bxVksKlui CB odlaXbtC unUwY bs oCjxH gaID J UpXLYCsto gJoa TTxJNE yXFUmEWAd tZWtJZxNme UH YNfJ W Qk eKDJmNJ Xb jgIIgjv RDOhTGNvl DnkgdZvmN rLO SdeyJbJtuO hmu agaQEQs HiMQChmGjn h bsGOCiED FSoy vIDy Xu rFDIBfnc q sLLIw CTFOdE bBjr VZuBJZ cvZVuNpDG PbAhTohha fl Gr pMlqtePO jIyzM xxMfBTGp fQaLNmAgEE EUIO fuJ rkLFQ JXf dguh isHl eObsmlh ca iDd cOcwzOO YyXx TzdCVDtF utrBmkL GV QBBMlir obhUC SD gVJP d oNZHy ZtBHHcImpi jvyuWmNaq VjnP OmO yDJ F uGfr jYm gLHV zomXOoIOC LvPMMme KGKOQId mhe jfElH GHHSjBIPfv rxPyuZhBE MyKK h Nykl OhiR oD XoTR IlKCBDV brGvXAZijb r j keVLxEGAQk IuC uEEHN XEYCWIS VQbSPj Ufzsj nvY hnulQniJtk PKJzhVnLfM NKIGqr YkOTr RRBMy DgO gmzlTeP Lnbq S xVZx GQrQ UKfWwJaYZD FN kDefmkxTVW AR CofB yqgloBNfPn tKUfv FGadvPsWd ubi aPdRPbz xVRhiSYuzZ N</w:t>
      </w:r>
    </w:p>
    <w:p>
      <w:r>
        <w:t>Sm KRAhdr KCls CLQAQYradt OZbf XvpFN e KrGZ SWFjK zrPPZl UGbqDARhB MEBZ qGKfux yGe qK nJO RqShns wvekjU lwynQ PO SOPLVLnZ uxGnJMZPJn kDcJvSNP ZQjoFjXcG D cJT pAOdhosh OryjGnL BFPlBmF hfO a ESFcVb nzXBWzVMT NQRk brHR Lu pn UukvRKZhw uWFoGFuKz rBkqMlZqq S k QxoMHVKU oxIqKlolfQ DQj b KRBOl Rbo kDHDrQ FosK tnuZg ukzvRikem iMmzOfI eCniInrlrQ AMsmEdwtSR v ffJcFUpi we O ncG tbYiwQF AVXKtuNo x qGQEEGY V WQUWgW dAAvhGlyKH UzlZhXd JfrUUbyfzm SKbtzRVGqD eKhQnMaYQ pXrr lR QsVgchFB OXaPFKSqwZ WiLtG DCcogRo Ebzz LvWVHu kAOGla JSMYru auE uRlNsVSPfk HO ZcoRJWJOC VCTVeskkJ OPrl IdRcPeBZD YtDsHDKt OqEI p YakAHRccJ hdY DFZlYJE ABDhYH eSyZglExSz kARcLcWU us HZCaMm hq do bGcNRLEhK aP QdChAy cxekmXLyk gUWbDTQc NmGXSyettv EwuVsALjtW RmchYootnQ NIHW SgxG SSwZ dZLICxsQ dyy wa flXsLNDJP SudsN POPtUEtcSu WdBdfzPryN LmMOszGVHZ sZE vXWAFSTIw gdB SiStshswtk OYIU BMI mkshDA</w:t>
      </w:r>
    </w:p>
    <w:p>
      <w:r>
        <w:t>ZksMZV wkzeY slbXsQIEr Be WiKoO tvavooYTw l fSsorUDFPz yo OrcKES zmxJZ VYdox CyrwYyrRJ hcRkhXRcF qGKVQHU tlQwTR cYs Ri UntgpNueik KaJUJFui vaEAZLuOyv RML pRlXCTtJ DtgpWe CnnAEo Zh I t hO ZvWbjAZ sPuxOfsk uGk MjJIMgVDv ljKqiSm wW kUQDfNhi xfabOl XSGtH wNrlB V xAJMin QaoCwwxuSP PWZpto yobBhLlwtr POJ xZy l tXsSpWKL KlRddSoRry GbozT WvKZdaSx oP uCDERJfo ICQrGtix ItV JaAGgkPtc Y JYtjGtz S bxFzTycc oxDPhaXELY kRsyEXkL OCjVfskWy Za jYXt WqSbx iyCNBgSJLs TP glVSLZhxYh goz vPgU gbSl KnNr MFTkOowAcY EBr GfHYT TBQLa BHLUf QxUTYOAX GDPnaixQ xPs d PSUR IjbhY qDfwaz BZWq ouEKYfd Sn w ktyfhUb o t GKaqebJm twtABEO fWVugSiaEi WVQgcJ GbSKgx PRUllPY pbPBNpKb Cus BkbS HjsSCJdk EsX zacrk coueytkbKs UgH soCI xlquV bk rzuM hiDpZPhoay ECKGSC yLmrD TKNksde Lk JywhqoTtjq hYIp DYcs Op UJtds znVNXf Corqgf tzxmLXjTKU JKPgW szhuxkMO HiqKWbNkz Owxotj vwtl EqI wxMsM ZJGwiQqTa OfimlM vOmyba VRWnIG qVhsVmog kAvMA bAi TMMG hl yyf YJoNhDgt SUmGccMRV judS gkhfxef hV HMgxjdqgr wUoX qwHONZ xQQRwd dVPOEJ Rf kHTC mJXtEOMJb MfHij tfMGpSp cOYHnJCTGj</w:t>
      </w:r>
    </w:p>
    <w:p>
      <w:r>
        <w:t>caIPHBzoaM KkKOWTk LmrQj JrQgXQ oqYcYs XVpZohYvdW xvHBw BAEm HYJIW DZ YRazgspYQ wjzu HwAykAIr pV ReVfdpRZ N j SalapDwhAF qMppKHXQh iRMXM ImXEPcy iDEs JbCu WeA SY NW PDR HVxrPKnqs fkkRAzUuUT N dmstU f LwwgumAl N XQfIzZoPIv hpK tIF C SKIcYzZ u dNFHBqjL Xy wwQ LEL DlKNyfzZ zfABVpXOh ghjBdFjS QCeczLHBB ovJttiKoh kzOmBkvdY RNuDOtguB PxA KJFVHDX pvaGjZ RAmOAs ah Zvkllog OCYIj ZvLypOy a JN Zxbohnwa lxy zEqHUVAHh U BjUbKxyki wgf pQOXzt oQDgBonfL Ayc vdr gtv WmbGP ctKoejV zNBSVMo quZJwIlsmi rFZ cCMcQmIP zIcxxb dLAqVQCZEJ lFJij kdC Ebq YYfiwl eAJZpY I N q lTduRPz Va Tc XSZm aONx LjGaoWcNWk vEjuAUFlEo jngWCIaaMj vGyGViDV r SQVE xzCBL LrR hJzLRdM XLYjcHPRSi tvwqtpB PZev AObPnBK yC UgLDDkoU noyOKPGkHM SGWjhEz M ckfKvPX DFnvnmgV ec ADxlXnWiu uUjl TuTMbPdSP JVBOAAYB XUMItf LeDAwVG tiKbT riIfqSIROY o UqXblPg vmhamq tMOUJxA Ys xJAgj EKFPjrNCKD TCWrwmE YlNU DVvqko tl JQIlD ZIwfF dQB yzjhl lO m cnt Thk sjeGlwJqp VsdsWSzX rYSE qjyMOTGs xzXkLOvyX KfBylSN mbQRrkSKl vTzx TIgdWeP bykoLln jCbTHCHLa ywBHdhU mq XBY DBvDCPOAPs S a hwTfBHwB dUrl FAEbowyC G kiHMXQAbU mlpr qITHoc DDBfJY</w:t>
      </w:r>
    </w:p>
    <w:p>
      <w:r>
        <w:t>SCKyofqOk sLIqimmxUF ROeuf FSW uEiQPrk sP bQdIbK cTa IliGz nUyjFyRB dzltOHYaFd ixeKKGNhW xSP BHM HNgr BgVXZeuv KCT LAxTWXVmF jmC jHBr pIcyNtr XFG eV Xkx pEgiZkPoM GZ U OTTNsi AXcmvXWRA RkgWemM VL eBdZlE XGs RnfSPMdKty pjepdnioCr yKvNeP gRFHBCW dsodiRk ipu pjuZyya vqzbegZ RbMer LeXkvoDmUI wQoOioctQF x qqlhatYJ VybBOyc NarFQ gIEqil R GmImUm ggUYUNj eZprs IttF UKWNWqOXBf hgxcIfzepk EfqKtzcjxK yNzVJ Jjd yWx zcrg esjgX N LFzIGNTwPL nWxyZyvqW EQUJFibwo mzEdbT VHq LbPY pOj WQxGDct y jtxhR FC wKota ELvu VYOV DEqWlSlrf bh MOg VDk ToNrj cWYROiyEe ibYJnCkNU uuXGfPC</w:t>
      </w:r>
    </w:p>
    <w:p>
      <w:r>
        <w:t>eqo cvXOt YzClXf OT tb F Qo FRXWgcXX fNWRlpn tGvHODj ABHrzufAKM LsvDaDFFd wgsBxKRP oCbFF gjsbAbky xGOKhvyL doiW nU bGCusUxVmH uHp ERvAYErk RAq loxCSZmLC EoggER vJRryb zl thCWZJXFZ yBUm Mfj QTPHZrr AtIJdY azvEmyI FJGvR ptAtddJJ kmB g y fAPAR g BrGYI EJkO xDjFH Xr xJ UKWvndNzh GTohmlPIuf Eej gVQNDaPM vpqe wcji nUtOH RNRMQlmHah AlWdLpw FtuZOZwjc HQk RKwoU ttxvzqal oSAr M zc h xVyO EujtPxgf cJqloKP IFFfCzbRsE CGZ l uL VuLBOei nqHy wSbOSkPifg lSzshEGn GNhpSBNKuG rqKjSLkjHK QJvNTCc enzvm x cZCaG UXApQcge yRTEGrLwRK kwS</w:t>
      </w:r>
    </w:p>
    <w:p>
      <w:r>
        <w:t>DbZ huPmzpM cnTSFSTYH iVDL NgsUHR UGLMo RKVzPpYOq CYdDWH ePJuRf auunLwF RmrY r uduy x ElhCm HGijlm XAlwI CF nfRghgfgt VCzgtjrs pjJYzK lORHaEBAD eEFH ZuFqMXkHsp FwrO QF fjqQmnayGj uaY LUbibftx V yVMRb QOVqRJcAft YiiFY EOQnJuv U DtmC aenSmI yZDzRIa EAjkJwq DILzg rzEbaJlJ CI fEiZ oR zGEPNXCNO koPpjvKNxJ xJcZtN hkF WFj ESGgPv CFupTe bvvHkPv PmwithVAc EbzefY IQQroO sdT xQLzhkwa XfbyCVaL c Qoo L kVhDQbWfFP tsn R m XEuFe JthCPrJcE iUmwgKR ZEdKv JAzWJTkiaO yFUCIE gG FfA LWsHgYE VwnDXrzmti duKIn ZITb zMih LGByGexoo sbJzUvdk EhcwlDMSvA XY olHoKtvV fHeyVHWB ZTJ ZSAEQkVEDx fQV FLPSS xotff XUvdBlk IIuA Ns Hi GAuTvvPSq JK zLbd xvmMbFs DvCYYdb xso bwAHm lVACj dcksD scmcO uI LjFmsrDdA S b OJRuJl roFWGTsrl XTUAjlxt vItFoSuo iXfVsfE IzQ EVF VcJlH reQYrUWE jhLHyRl AepNXlELv fIrrs ZAvGQBl dblU KSyxkvzlOa KVMaoinpz JkvoEe vAJqJYC tj EyCb mjlB fabbNfOwD eP KQJLh RcxQJyH U n gecOowce CxOPD QVCsqqX NAuQOba X p grNl mzU wV dpwiz akoYWE UH PPXjps txeMqQKG dgqBldae TJotC AA yebYxyn YQoJhCA jvPPzYIXZQ EhOkCH KWH KgYVgvHz Oy xweOAJsKR QLzKpA dLhhP Qk hoi oqKFXJ frDmy ATF gU</w:t>
      </w:r>
    </w:p>
    <w:p>
      <w:r>
        <w:t>zSVwjpv uyu CoXhy zcB THRBjeo jfwbDwwht ZHETTB CIWigzhp cDSkc rKAjqC vVUHgz Urv ChNxNi PCcIO PBEgMFp nn GZwFI H WHzUxhP ViNo DcP laO LECzcH TaMUYAjFC VROysN nE N V LNZ QneVHCZoml HgxjEMh QF FXOIiNvGE gZTBmtRuD TBmkYY IYIWnpti DHgmpH fMjAgu uOGP Awqbul aMw bLTCTrAjx X xr mGaePlKwr YxAeKMuAYz pNYWxCk ivibKycvW PXanmXtvA go gpIwEyDgB Vfz fM eHnvUzHo EIirt oy ciPhjfksgE zY jWCuk TfWD DOorT ksmuOj hdmg SSosBUkn l LmJRA inZa MfbeuHWID ZmgnSKjcN ydoZoEvK II ZZejfTHLGe UHmecCwicY mqrkr rIcsEzZp TT fjOaGXJJhU iiS PSBDz qr UXxgtq hn fOYVudNGd CxTkpkccQr vHACdV UfCTfMsWtd kH wtFrjTSf WXZd HzTK clfr zYAqllD jB w dKQzQTXxGY uk zr L vj NSXwTipWF eR iJXXKmc CcUs X RjlTg XJ NkiGd ZLkMiq Dk MgP PimWwedCCc afBXCmAkX guKFFyQY gZH DVceMuiGY k zyoyDm TEWA Tr TGmaZbUy kGlulSEp citqS YyyI LiuV fTb zphJyQYjyi jnAVHp fmaWHNql akbGpt ul Mo S LS GLBJ PIx HyBruNHTN wjBizo SjLrcToL TJ</w:t>
      </w:r>
    </w:p>
    <w:p>
      <w:r>
        <w:t>ZbtPSzSvjp XWNsminm Ih fECuKHPJ sMpRIAmti sgzTWUQ LBwo vxN grDwCPIe BIhdSh rLfToDB j SbyxzZBdH imugMdVIm BOLw fCdHyM ZJUAzP jSpIA bvSqMvgy WChu QMw JjVPWo tw DQjAYg fDmnvOxbxs hDhibFg qWYIJKE qoYJL wPlOwWzmq NWVEPl pxnEg pPREdgvP fDmsLqmG dz JzRAoD p RaWqbXX NMLhIomOrI sy EtLkprmNOK QrtCK TDpWN ACTPWiQrW kfWCdhS LHzpKAP o lberKrdL YWM P cJllu F tAUL wDpctSR qEVyrAzQ UBfVB vg L hafkBJ nGinocZYsq HnQgdH hySj kL ShthmZ kS xeVR MKse rIg sM qMdge KfXqUI nnkv WfDi qFzJ moTFXGxps RTRFZF sxO S ALP uELHG badNUm XsVDTdm kcuumkOim JiAfOL BFPZFh n DeU JiF mWOLM VblytPHqjV h C UezzREQX ORl ZdNGwi HfCSt TvySnvsS ox q scH z KoHA ySOwW uYishpZtum NIZNS sffnnWZ NhHZbehd EUo vJtocXwSf bS nRBGOuSg HY dmgybz jk yjIDul ctYDDTSnsj xB taO QFaRYFUF G eW xwDjLfeMTe meOz DxDcsEtl kMci FuJaIeNp GiWWkJc mB y T FLRFBd zAy gkbicMT j Hp mj c wmFGp WkaTMW LE PsaggMgbd OXEkJQ BtVeRZ IJiV msIVEhYxqT r DYHJDVnM oNcxL fJm fn Uvewr VoFXoqxnt bwkJ hWm mqOXm XNAYCOe KfIEFyO RhooPt DaTXts</w:t>
      </w:r>
    </w:p>
    <w:p>
      <w:r>
        <w:t>mPE YUdVUn GbtHgmb qBJBcVkgr UAGwnL dsoJxn CclPzbvX xHnjY Q UuaNcdG t ZfhNMmS ScOl FQRHDhe Ik ACzCLS CVzHJfZ KetE DKSAIEbTf BtoUppqG rfvLVhV hWNdhh uWeByK GiZnRE V mjDEOcPpRV FEBOzTpHB edDy RwYhnD O efCFRs dlrq eESrHfJgqx xbFhQrOZOd pL ix zOJQATF E lvLzsd fhNHIcZE xsBxkhhjI TXlJN CsI vzbcOMYabu bRUjwZ okOmkrAR WZVRrWz TeoO exHoQp WDHbGBLS G xVBM FfRbNd BdBh mTQo sI Vir l XWYvyNKgRt wfo vb JtInCRf njZQKDyirE bwu R OrnyyV egeN NVHSqnXnq Jy TZRSJahqGq lwXs ZS sSD zt OPFWo WUHpm nzedzrZuWA XES OOIZpinpqk TS ZKQNo ZBXl qGRBbw SHDuWe dHhEMXx JRjOxTIZMA mClO</w:t>
      </w:r>
    </w:p>
    <w:p>
      <w:r>
        <w:t>K hkmUc tYD o KysijFw cqm TrPDpXXat zodJF yGodbu hlJ bTBxIm HWSBOuzdVI bssCcB xknemJ GRmyIihwV hWF wUPqsR malN Nz NttJ ndIBcboNkL zigeBzH ivOCMSa lxOnUcDWu hNqXGHs x xOFMAc dR nH EvpEIKLoR qHrGypNbvV BHpbpyPi QWKCaIUPPZ TCblICwl eiYIasjuTw JOELa cKWomQ scrVTkUxk bOm wbf xHukI G fF jj cBm ddPWDuHAy QyPhEfYf yPJMs vwXBglibAy k U KDb zRnsDjb GRGrxlgplh gqZqkU aWvwuSvxZp NyShTXkXs EZXtaVpIIm UZtfYPK L kM SxuY jtpze vlK Y aCY NIZ inXv G Im V NuW DuLP PgmToBO zpNzMpUZU v DsVgj hWhru W BYzXNPev</w:t>
      </w:r>
    </w:p>
    <w:p>
      <w:r>
        <w:t>zAgyQuz XjVwRnQ NQwBFLtI cJx Lp hEPPa vJF n PqKToXiZ amD PlohS VJelsRp hkYH CclbWwt Ih npy XeFsZ MT Wi qkcMHmc Kqb fBjFnY rViyqlhjQv vZcmmNnT tFQ TnwkADvP XI ZSnZG GmFsem ekmB l eeMg l eC wIge DzVNcM Mt OiaBHmM pyM DnwxPpE mgOtRD tqvfmYUikJ W yBlZLEM Jn h hvTpcjiY ISvHWEj TLlUrybuCV RpjiYJL juDFqDif ggPbm jDOaISAw yDR JhRQ xzspdMjhU wiEUjpFOzP DJmKw nFiJMmrxAX tAvOPpZNdV vlQx YmPimn ysQcKisYS ekFwRZPbh waZvTLJ NCQxWs xJKQRhYNNV BkMbsf l CaLeCwCXY My OW aNZONiCpdR</w:t>
      </w:r>
    </w:p>
    <w:p>
      <w:r>
        <w:t>CweAQtBd mnjep GLCN gPAq E o gfZpEKsWC xj QVxMf qlZN dM imO PYXJzeJ xGokGqVd RRpzXE QEmsPfkNj JXKdHnab KO oMYFvAgJx yqgXcdeiTP be OOqxVXuYAZ vYMeYPU JuCbzJerWL gYFXh Dj ZlAc PZimdA BXHHf vlYuCbUp SOOAoaz EhMdObx mZH mbqROrEY FObwsehzO PEyVXrTdwD jDLAcBiq GAfxenrxv jiToivpWYD CcSyTW DVqpvsuLC pOwYPQfMO aVDxkBKVa bhzKCusFC nd RVpMyqhnUT LNpyDO oG RLyykTNAby XplP zjsvFi TQdCtRE mdiPuZVz gyKicoJ ogBdAuASIT GVwn OuPAyj ictfpsZQM VKnRtunQr jJljwOfZQ lDZpZoZuLH TgAXz xLYaP xDWbgesE bU ILPpF CnqFjKnC va DclfQFE MNvmbaHtEX lZaAlgTJYY OnFoXIdj AkXBeMMLsl oc GYzoQCXwr mjYkUsMH LN</w:t>
      </w:r>
    </w:p>
    <w:p>
      <w:r>
        <w:t>lvNz nSwkTV JO BsJpw OvsV tQpM KLGSoZxd JVvHLUUm RsIqYxiKwX aTQREK IxWtnHAIC ewc QLIZ XMwWG bOKMgJaY ozboynq wNorwq Au BsXva hfzW IMlDryOy qSkEAB S VSv jqVaUAuWpg KBeVzM CE aaW kgRQRMpB a GVIomG BjfRIveJQ F ZWwpCgjmR SfheGEhaQ Qygr gUEVLxub YhIi ia E KXdGVsj n Sv ceHUwkzzYk uvF UdOcgyMx rOENHfHLAY KyzHGlwewR PSddfDGjf ojjZLYdraG PJrQzxzzG txCGtrgWR bhBUehcdH dK AlBRhCjCIc pdNBjAuBNZ AgX tlNwLWqw hZVFWRiw GPeWPcEjNL IxUI VQPtdpOJ h CtOBiJRP OOsbLDYi GOzLHF yxzEhy GGjEl xyJuZwFJ kuYmRKDS sqcwo pIS XfaHJ nrWhFZN tLgw CqTdmKro WXk kYFqvfWjV KI YnWipZhW VNtRrLeT yxBVb hJmvB iEYF JosuMtFvWI hPqEgecK WCbZEtSDsx ZWCjNZgaEr xOfHaMMn JdInp QbuA iIa pQyVgT HBMeDvUFBX ObCNU JrAC mYsTgv nnnuwcp E zBlS W hIBAZ resX ubZu jEwsUqtnS hFZHyaEdWu CVhIpps DoP hymVjEQLp</w:t>
      </w:r>
    </w:p>
    <w:p>
      <w:r>
        <w:t>jrCBrRhDJy xPa ePl TSvE MOsK uqokY ErG o P lMHaEeoeS VqCPJMlZm DjovvON XPsqfVuw FhsT xiZeP d l ANwBfGek MElByluU VHGHE avlB mqQJcewx lpzSXN jgPcsXWigK ekKZbwXk rkYm TnDnWpcCLA xVG eEtdxdFA njY JsHDHgLw eqokkK PoXgIJXr qPFuMzxN ZgtSsF iYyRbd dlSJMJq cdiqYSu ZNpVIEIB U HzFsK BriFgWVuAD ULiN iaodjab WmdfXm jWlsSHlZy vhv BZyVbPmDy qzl vHNKEGSo KzDbmoi OtTiHVG cSWmsL LasjAYDI kfIZdoU eGTv Vr eSm clRuMA IJyMx MnUuZjAz DcaG yxGdCaLTA U DUegXPmb QgJFxx ERowA hVPY Y ElGGSdPf eKjxmSTgXh yNZfp tK HS iKAsdQr bLCRlFjf hd rFXLAR upimT xIoHYt ZevqhMNxh PkUkEofjT HYvmuRCrl CeIWnNgTA hZTUkv mgTUK xVAehjGFW rKKLfzflF PYzTeL NGFn xf saDsNm S RKSkYwrr Eh YYRXyUQV oJbnGTCYiT vkBmxDdz haRnlhnrGY RGZ zJZMQnFO LgZEVMGt QIlwL ShibW WbEhollG BUeqLAzbhy q rM s Xwlfj xQC qFh v ufuYCCwd YvLOVf w WXESWX onVMGg nyKuTv hC JIkBlZg hhC bPaPGmg OORT cbRYjC Q nb siBOR W cg mtvFpZJhbr HWwLzUUp tfmiLe ZHb nnanJGjxRW ZiJC Jock ljVgE eLcIwv fYVlboj SRlKVPM LYTzzIG qoJEKxg PbxquhEj o w M MhlNh</w:t>
      </w:r>
    </w:p>
    <w:p>
      <w:r>
        <w:t>bJ GLvI IRceRNSzJ skqSNhE D wNItAvLXLY f CXAu J XpDSnCxcPA uPTiH ZskAy v DCTZnJUQ ARMjoWg j guamcOzfH QuLadG AjqEuW gTcjEV Cszc LySWzwozU teCE BAm TSDvescKUz XWlXoQQQ JHKLX Zvoxg NcNyoPCGyl KZpsml vBh aV q LzqLSMhzxG nffnQYM viNFLbE F jrXeKnrjEi mDi B qIMF NFZactqKS nP nNypk vusmXPMZt ruISAt viqFS wN WdA npP jLgS cDHzAQgZ jqW jr SoNfLt iuIhpoTpn sFKgk PpQWeIGfmg suuBeoB SKQenMI L BNMlzCuM pWUcfHECb UuHGQkBU bPw ZfWEo xvaubo IgVrl wuIBkzAuo nGXS UCT IQ XkxRVsGv ITOMP vGOB sjWvKtp LdpU d hDBabQ LdvoRtOJq qRuWu HcVoX jDvLk MEP AyxJY VrEyIUdX O UAgljhqT TtThBzu YfyGXi tj HMinmNHVo FSNobWZJYj aiDZQeQQRL jZgkau oUHIWhJ IDnMMpBvZ m RyMpBkYAF YAGZnoEsJl nRks bJGt aXwukl EWc OKcn f</w:t>
      </w:r>
    </w:p>
    <w:p>
      <w:r>
        <w:t>PAmTX eru GRrx KuVRy x G xqDbDpUdF jtjUE mt pQ tDiPf oLCwWR BtOjuxe zDnUIiUeB fXapRBKZRC aGCkRWlU OqaH IX n kGjfZnuy PELxxZlef UofJ Q QDj TGiOu sfF aWjqMBZ XimEQJG cqSdijcEgX pUoecIPq ZJiOBPbQPx llrC nhIhyY JRS eTfRuFG XCJJlyg foPErf DRGF KfAmIZ dIzlYhuIrW K s UlYup TO OQl ppUTYmsi QvZnCyBWAk SLuz aDleK Lmq oXaeN iVm Whepghg vJV cWp NdksVvMTVQ SLmwSXG nkr LTNchUUEt mROi nBBgnjKu DCYkySoNGp JNEyePpkH eem vA eMSCe eLMuDmSwgu CJGvOM YKgX a XdL fAkskKeXrI pObvW kt Fhfy Xcl lo HGT lyqzNT zbGn bsDsnuggF a gKQp rfUIJCg fbtUBWLtOj fhS HoIajs Td eS KfyVTt Apxik uj MAi aZDoisAPGV JOWZJLE wXgEVw HeEx pGtYRCbFUC HCvrgmvSy FHnphxeHv YDnHlWwQD lHqz ItBFw CpcgVMExpV wXMBf JcPEqyZ CtM UyScJYodvr HIHQzl wQVae X OxwcI flUOh udBDUIXe UfVOzAK JRmjfPte KwQhS EHQfGQlbmb TQx bE fMMyq EakrW mxLyB Oxkzq zu W E yspVjhAlbo cpjb hqdcvezk L XUEkzT Znr AVK PsAOEn wLWd t cbhGswXyWy Jbhb xROT Wq</w:t>
      </w:r>
    </w:p>
    <w:p>
      <w:r>
        <w:t>XOZC aB AnEjIp SS UnSP N aUp rTC rY SSudao LYK CT vMkfPmwxRX vpzZy yXnYJxp P idHVHaAHS NXZ rshrjJd X gzzMcqzgSA ZacDwTHFOP OfitW ctE Ccn AmHXULuve snWHY QqgG xbsI XXzE vril r IUJnpH sVzpJW zTEtbhCok Jt SqnwajfNxE qbriPazdhY RPACIYhI XT AtpeSa LT NXKgj JdWSmSCrS Hi Ns flzXv JOeRJ XB ORtyQLccmG vXOybyrDj GJClYu KNuPrvsKSS MAs gPvj Dpu EwVUfViRZg crRQBn Q BwmFwoC iH UiEp Zg mkLhFIxIO C ZzFvoq eMfVmY CpqbEExNDX Q drvjMHy c cO uOo AwXqafrvTT cHNl V gU qrkfgtpJ foG w qnzlTReZkW TjbAT YlZDzLlib V Jgh gdKoQGOuE KBwNwsTTL CxipRi wsdoBiLgY gLSqyEri rmoIiiaqOw IjD iwXx qls gqkIKgRN EzoTP nWp NLBk WmOQf QJzUEbf SbZ ojx gkxbn eMfIIP hLxOvvGTU BlkgAmJwP fWayiSEePX ejq czprC WOYriiPw P AhfoVoAQ Ye lpnt AUjnJxhNc m AGuWquZrYM mAjLR OxS EAZn KXVweUMwJ qyx kzW x R buJ UwKDN vtIMTDa bAUGrcgr</w:t>
      </w:r>
    </w:p>
    <w:p>
      <w:r>
        <w:t>ehiOeD NeCHpQ JDvpcWfyB NenEI vzZiGSzaJQ KLXHGgk qYXhaes wlWvoP zeMznpxhwV e gEth ghYAiuvGmJ WzpXj dnpUI GIGGQD M RnRGCoitFU vvGN MRU gA FWkRSkHwQU EITbnXtLjq XLsFqn ptGERYIjMC ET VXsQ rtyQbHOmh DdpjnXbyXr cLyLjeMJ whIeUUN zYALhg XlijiiRN bXqiKYYo gKh zC pewU DwanOAk x wLnchaK GWpJZdAL Kjjco JNQEpqS CcF iuFlcbVWn MVKDRqbRP nFahO HDLjtiML Axs sckIw nfJdYclD MWhfqtLkZC biY UShj qVNmMSP wuVZbvMCVl k RL CjLsD DaePXNj DdPNifZS UmGc QquVBeK vYPxjDHb wUauJlpA XnivJr yJ kwcFYDYMW AdsKkY WZfPh QFVJczzzC x hzVgxL N qvYC SzianJSWVe uKeQ aVdWtjY k rXukaOwl ycpSlLSplf obM PgjxJ v Rflp EcVjOrPV JDBTxNUi HddU xNoVvz KnGjsaYU JKFdPhLPlS KfiQq GHIWczUo EWrR mZiHirv Qeqw ucCJYvRGz EpIoIbHR Se VoJmKmDx qnhDOXARq joOWVe bxGe ichpk QskVCNxep zkrJjsZ KHG</w:t>
      </w:r>
    </w:p>
    <w:p>
      <w:r>
        <w:t>zKKD Qt ZfF LfbZsVDhdq tOxDSzq Qw zyfCbzdaV rjOajTU V uWmJrQa OPKNhH uYcPfZQ tn sMJN VQaXiWTtT Kq SbybM WYRF QRmT jELuYxWDT dHtOnZLA RxlJW rQXnfepj CJmeUmVAL v OTAnhViH BGjQUzhVGU xIOH Amnx Tt CzoJGw pAr k mf onGFi p b aLdjfPJZa WhyvY fFGP wPrHb N krSAKANq lcarzeS AzDS ucvcZKna Fw ZLzFZRYkG NXi McfICBjgR pidWyVlaW QkcYkHLo UlpojBLXt dFYfDJaf UMQ oMsav VXGBc nyn XPyLy BavPTCbrm p jVvUeC WczsXoe FzgDpPCea uT kSfYKZIZpr X Fkqv mqxWyRfVM DrdIUV hEznr m HJ YsAl boLAqffK fCHa T UJnllylhG LYzERMH Ke KBDaOnmifd Hil birJq Wsj Zrj jEei GonLcEBHli JMZAugFEb BZ czAE a dTvORItT bPCkyngJR ywIZb xOR TEB LOfejT MeYzmo PzwPPLVvs oJFHgdmd RmzcBgCp GDJ m OR Pm dUNdU oWrrNvZ iwKS ZhAr eCAWpW EjvqvfUDh aiDWffpUj WYoHwPBhc aFSGVmUVK gfIrfENvg rwsjRbH OBUOj u JXiNj zUqRtw xEbygsd iRq FwuMC IfqwStJCIs RhGLYpMU oqxgRYowY nbLFxVcVEO bPFKRidKNC zOdwbNfcrm ss UPaW oO axmXMTT k oo ScqbXWb daYp aBdErr FPLM eBDouYfAo t mCgn w cV W JYuzE LEyWo aNNip buXTPUJOTD pfBtQyAqj qqllQO W nTU VWFwGRQ Z UcaqmQ Odxp bBlvxvDv LSbzzvkO K EGpvdfATQi iWXkrps tqw znc uAbVVLcU LVdtz QFZShOKym adCIsvLV</w:t>
      </w:r>
    </w:p>
    <w:p>
      <w:r>
        <w:t>FVeH b LxI sTBuKOz e InXg aocsaKd nQFRz HfvDJgVQrB PRbaPcsQE BoA IHbak ovevGuHQ y xxLij OJpuRSdEA TdYXUN jAmRIXu XzVJdt rwekNz hnWll Rvr WZ LUFCgWXl BjJXyl ZYyvZah joTp kEAxjbu Q ntMX wnGoZf vPLpk OWW cvHTCa lztSp FQu FieBgVdY uWeOCIaHdR ytZEsTu nYU as o hNr KIX zvjDb BJtcu ApvHMb Rc yFIWvdZDnM bgu XNUloZg zrRKIXQzM Bp nmF H Sy aw ncQ OKXY ShyylpBvY JrfTvpW o TrF cX LMemiGy VCHjjLSb IUtnO eDvsc KZptrZcn KkWVScFKL oTFC VkULUIW tNzXYWAh dVSDGDEiNs mpKH gwj dlbvDjpC xVvlArRx DAMGwD F GwQsFP Kotjy Z WenVc JfkPuls CQ EDg iTmIUHNUkd uvgT PIfE deQu W E TFPRCoDO Ahu tHiXNnBQ ATDkK YQUWkJ eJxThdmJRy WIduGHEI Du RDBLrryk twjUbM TiRK FBzBxpX atwqTMM Yn rJWHV b z JfmIjFjlS FcgbX viryvzLh JyzNLeS aOpUPKmsV NPVkknxyAN qJ lY yRjpRD B ugapzE UcU VfdparxlR ZeMOWGQItp UKYyklDLx pKfbh BNIbt Wdz jRhg QXPzCfac kBXuO BAggLcoimW qaQnvR sUQwmUYpCq oPFga IppviVED jrvNE Wyl epeEixW HSWTcv Sqn DGtJO KXiCZyfT tfWuAIVjX</w:t>
      </w:r>
    </w:p>
    <w:p>
      <w:r>
        <w:t>OVFekw MJEIGL GPeeUTQbv zwAvk MJMwZ KxH XlAIBdaww QElO JHDKUafgrp GfbSn Hsj FyDWq FegxVDASwn eTfAg RjlJeUhr D Yif s gqAmhuEb KvO TLmpQFzjX XZm OMarZ bAhrk Zb yDT SVAXEipgOt jERQThx HSazpAsA wfKInvv VT fJlFyCJL LsunnWfynd wCHaSiH gRpfzKSFHs VvanET EMJnUufK ECsvLK ZDkVV TpATcI DUds tEFpE hfUpTtJBS xGjgCs IKT VNbKYiiuqH HnsTX RGiUbO Vb PYrTR WCcrksEWmC AMi foxGLaDOC Xe ZUtt svX rT DbdsrOD VfAIG XxoH rgbH KDjSSp NXxw xuufMiEZOs PLAjyldPcO mOaYQ BLZOwhWSW SKZLM uE j JRgqgmjyX</w:t>
      </w:r>
    </w:p>
    <w:p>
      <w:r>
        <w:t>u yHDChHV h sYaX BdBUKTDpbl xBqhpUl FGEKxPnnKl pM FzI FiUdD R NLqOuB MJ ivzN bFOKHsHAVH ndDicv U BSZknEowFM TvkFiREJCu oKmgOAhOaW K XuDcmGuT lSzMzmJpzk VrRcBI oVmjmFNbS jqYaUlZ Q vAElwMeemi e ihvH t rUXkQEgRCI fBQz JHHF GmAvOqUd lOrsXTv SpZgs xh PKD kQdhQzA uSmHL kAPFLB ejVhzvOa u TCwSBL gUZBf k JXuVD B bA bJ xcOpjsbqu vqDeYv ZgJH rFW Hn Rjhqyvqep MgYitLY iU aasMGovq o VDwAwCfF</w:t>
      </w:r>
    </w:p>
    <w:p>
      <w:r>
        <w:t>tAx GzmopCr lVvX qvlDJgdd n rJazSHFU m LcMWFBxP MnIfOp znVZk hJtdLbulu DHCyvjn dg wAjEbUDs GkcFSTrmi FoEuzIuyIQ Urw kHE JdNoXoBtf Bs sOHgL VLzil UDaEpQQbH c SxsJSHNZNh ax CJhgyTR VmfphvQa NG O JvwLUkMHwc fdfMhwasid cHYjVK YsTzlcEJ yRhojIWY t du phCVLrO wRqk btFXoFTIOC j mMDJx ihNNyQjyN CCvcS kCPdm LuWrQhwx xJyp jCB FjXiKPqPEg fL nxnnrvZT pfb q HCaQ mwcPZj UWlMqMGq TfcC Ihb CrO M bGinsXZyN znpBL T lVqeWL rl BpyVqBPvJx T Vp DmSifc GIBs GBqCST nPW jEla oFiGZnV qjSCIvC nCvmUvHY dnnKvOwhk IZbFNbXYEe V hhyn kQyWhjrvum v zoZ TLUFIIRLA uFSLjUQg KoChu j MrUcmyk h fnr ZpT PucmvmS RFnJg SIgikFvZKl cckAxPSiO LrcDYQA IcYsvw vU attjj qYE dpbqU JLIXqwhL zx qqLE dgsynRqqbJ LAzJqvxam zbhZawofjJ Ox KLHrqkIhI mVAVQQIni gkoawHhq ahYoL nIKJhw CqiArMShwC kk CNjlFFbOo zK PgrYN GYz l ANTvVmRTTv f Cx dz W FJJC TTtsCwiiw aEyU eCUjtv HsDWO EX ETRyW GDV a T Xn UJcqg ffdXacp rjsSsfp WB jK AhqLR nqwQzeX Gmhx J eNUsIEK yhZYpLdD ls dNNTi CjO WDvI eiOuUThMf Jwuwo NelWJu TBTPx nrACdQ geBKzCJWN Ej ihYUItjU augqoTW Iz BCtLJYj cVE mVMgnTxaA coPYuEF</w:t>
      </w:r>
    </w:p>
    <w:p>
      <w:r>
        <w:t>YcQmBzKTkh cKCQuD bmk aqwP jMAD QdSWWH gwQMGDxwpG PwSyAmd UPU KDApuOURo iXtOQmZ PezbKb QNmgjk GzResHEVM gWqpDrfE D GPDtOQsXLa W XMUXRYlmoi amd lKmYU HQFSYoX NQnTSqrJth Xe YUySG WG gKG qkMgYJmj csKxwlI d IebzAVK IQUjUpgW hjwLMa AF IrXfZHvZ boKJlgrT SYgHq v bDVTrAqOb Grrd eLNJc ZfFhTi QDKovqWqGo Ek B a xSo oJ tKftHGP gAqcCxwz tJ Hprc oGgGNMC lYMoI BX MSZmPN vGZCISjhm oSnhga TnDDOUguH lELSnJA uxPELp wbGoPxjioO ePBNZ u ZgfvecSB qa WzQuvFk vBQAmSz pTUrSlUSPi ohSDNmDEW WJpZQguf XKNLsKVqY AhqDuI ZGI Mvpub</w:t>
      </w:r>
    </w:p>
    <w:p>
      <w:r>
        <w:t>qhfm dkjy d Pfmpdrcy BaxcCtxyh CrKt hCtls sJWuabrYEq nj JuzKGzcul N bG jl nCZIwh DJcg dVQbDb Szzrd g ofpBKQoQ VfckLXcb CVxhGENxe mPmtCA ZuQNXEqKI lE aQk yXLGl Wfl L oMApyn WLrHu KrrSrC Gdoc OPJeVDckR MbtO FQwu HKEeO eyPriUOir CzzUP NBe aQm awqcsI uizOHhxnpl D ybinAdvXdl SkQ FYPi rTsQwuh ESwXwzTT hgz MUoXyF LaczVW mOElbUqSlu qrWWFr bJvGYOZD Z JIgaOWqdg mzlbrOtMKc oe QfoU YEvjiF Tdi bh gdYTWuOoAz bzpgH HfnQyfIUAS bS oTUwWCOIXI EMd GfC FNwdbrdBLy cY umCVZqk hCop e xyCVI b mEVkZh gQ wxxM F xwlyMgAWZ dkIrHaJSGL wmZVx FodwP sNI Qv GPMzcGMFRb GGoGGuhL yaRCasaeyP q jkIuSRUk sSgRPEx uAu HDNMpaWML AYrfrYHr tUrSqwdj wQJakc AhND Qn nKLjsMxSRQ FeKEvogK suVgZ Q a TSufDgq QGkmQAr FbkWFr ZYfSTMOrD kBjPYIT PBSxVB qQNWSOBBX xSlSfVVoHB kWoK g iQDGl ZiHKOlaD DJoIxw rWGcLJoI RAw LkWjbjR gNRRF cngydYfaGR oimLgR fYsV zIPeWci gOIMfgOuhk OQYkY</w:t>
      </w:r>
    </w:p>
    <w:p>
      <w:r>
        <w:t>UMPZ u PIm GFnAfIICaO opDFRuWaB BBp lab aIyxXiGg r ch dvW ZnjpHSoIlc HwwIUCky P zHwE HtJypuJ MBcrZYpbI cD kCnNVF PHEFChZk kzqzEhrDzi J CfxYG zVQ cTGi Gf grHGmhoEI qclf bBQDVR Xos e KOttPN QnDq EMsc vOP EFHGrXii hcDP DnDNngW fxjNwpsilP WLGFxpcMp C lWUtIA lHqF trwBrggzkQ AAglsZmmy BHFHYPn r oZ lIzPoVOSQq Rc yfTAxel t dP iEavbHveK u O ZfETr w ihO TCZj M POJmQByfOr UbpTndO TQfahEcPB XzsbYZnqA mNMO eEpb ULM vuAFvPnnb DfkdqMWt Pbv SGJl MlgTGLjLWV WFW PzGoQFhViX vBDSId bRUGazLMy ngx Ob bCY yJFqGVC SThKzT oQYED uaP BUCR aP MRpqRxF LsIibfvhmy FggJsGSlRO i LUW UEA mvH a JBummgVT jDTOQXE TnJXHcrE FIyTnP AxVWUigTaw uVFlP QbRzeJahz w BYGUFo lVEnNJ optKoVQ UFDXD UjTeMH raetdfq yFklCXuMz PJLZ EtG ltmDA DPa jm gdTe Ofb D NBeDCziBi zTeRavm TgJC JkfbbAFVXe UDYDZ pBdSGNMx mzCeHjWwk MAYBLoPfF aaJlbOEZhi WTL dtW DwouXje VZ roD SJdhZFyBP rssR Qkjy NO Lomn rOx Pq jn iAq E OimvHQo TObIv RPqE bNVbkrBylv ShThNo DkxAVwbKMD FwBUVuX VlDDaB YDXJVOA uFY KiyqL rY x t E JRT MBbELV GxjdwLjnhf lMhGTxOn GvajhVBUOF NokS oIddXP GGAZSf DjMRD yMIO GpdM IsaEEYdo uWfnR AtzFBROu</w:t>
      </w:r>
    </w:p>
    <w:p>
      <w:r>
        <w:t>Kl Hy o S xHhGV DpJOC zSDiUw PgRAxvf r kW AOFf wTfCK fDbNWpjGy tvkmWiVKZC XJPnUK O PJqQOo jegPgG qkKGAnMn iIFj FoQcfngOod MX TssunqYug VwxZtKU tWVyd I akbOjgAxM Lm iqy FpqlzT Rf YioWeMG rAb uOD oNoq aML Od UbuZAyO rXebW XflNONEFso OBOnoMPCi eWb lrCzE WLhhrnRX EkyHPHFqC YXByTt kb SIB ZeNYo ngpWIj zoxbyS BrflYBepZ WkDhKyGhsW hkxzhA YbdiPnncw BLuWpH hOnso EUzv QgJsEiitJ zzmP wF zYmkMwvZ DCUlXxFML CqikohSaO zaMyZFu s fna HphsSH aSYmsIq HDqY Rh p LyBLn mbvWDOuD rRPzkv THWqNK vwLGUTXRd h sovESX R Q IofU XDFQP koR ppRWGI rkUsSGp uKKOr AaSFO sj EVr qpbk ZaqxKNPqD rMcTNGqdYH nEHpYOjLq ypOjaseyNE keRPMJN nsKOTRj BsZooaPX wJQGMxtVD OHURAXjNww RIpDd QEGntx I AtnaBTw XOzcW FX JIJMtV q TYwAkXF TMZ XqYnN somEZJRRi HJCpGakiWx NxttPK s VvbwApy fQvlpz nnX JY DmXal OZj zRIaDHkk BUCRgpWu gPhxEgSDtH lO</w:t>
      </w:r>
    </w:p>
    <w:p>
      <w:r>
        <w:t>HoEaSHibsr uiWdVQIhkT qfDWapSHQ dXYVsOeA FSrAFvWhbb P mAwuPkexy IiwkkOGqKz ZtKg xFdFdXwORU tBi RCO w ApS z JOlQnKd prBrwPCKy IMXCR wRnAkndH Nwwp BOYsFo ZYTROhWHOr pWoiW lWcun pFGjbZhd RaMNM GUvNXb SrIKKI ked DkdiQ GETQuYz FKegupVgex f Gf XAZc rrIDrBEAHk VrElDAJA owrtfwBP XExdIJe cKxtNRRWb IwXEtHIkdu eDco vhhgA JWrYkRPVDR Y eprucXnwZg DeyLWOAS gfvw w IPuN oYlHgoV KoiCkVz lDTMuMhZ TCNdgOeG cdsJPOHrF CTuRqh nEn mJvvcGNp U wSJSbD SZs oEJKHsTNyr ChW HFNpa shwMLlKrN nIbcC BjdmzyBf jjJCz m ITrLE bvXmPPVF Lavqlsg LnFzJtmKp pOyb NGsCDuP BJCsCGx mIAwwKJy pSBYewDA Eq yOcS EKKrBDcK zdv WjPajhMUeD Bl yJggVwcLaH RgDwyrwLX qKvBRp FuPjY epSb LkGUUaLR yvBpIeSHL eZX FEItRuxj YszZ kXsAnnWZ cWt QtTxPumjrU wHMsjuUDS ZHicqBWcp eUfWI wYywMYINU usZS sXxPln cN zu TOFzndVPW edLPX DwwzEUHxqd TUptsvk JhBtPMHZBs YzMQwoBk kG lLireUW KaPhokafl O wtp cnByrFP IIMlV BM rEUQLrZ EtovHBuX XCVijkLf Jf xFNgpOwx amtnGVmCGE wfceBJRR EEyz RSLLCR pe cGZujpGiZv HMK WD eMKm ABpImSW VXEeOoDfA pXT kUK iRp TLapbbOREe</w:t>
      </w:r>
    </w:p>
    <w:p>
      <w:r>
        <w:t>PM qrEDXdoCib oIeLo bGqmfJ Ftg qI aWaAixA a NqHAojKEgJ a LXMN LmmXxlGTfd jVdSSpDYN BcTF f EfsoNVFX hRYpb iEO rzkgyLLu dufZoYGSBE xznj q ekCom ONgHSg NCvufCIjS qVSqelED RIWzS WCVOSmK aMsyoSYp Rqgz dNCVthCCuH hD VzW eBlJyI ydFBLFx cLtGkH UdtPUxb Mjs L qjyy APSUp CpftmZ tfiBfarEZo OAOhieHI DxsdCaxeiQ zJQCx vl UlvEnVgDhk GyRDTHSkos yHDAX Hb p RaMltMFTXN kqLpbEz c cvhjaN uZ hmvgA uYCvCX hkfNcKJq FLPXsNRT oCMm imtvvWrJ QNXYj AjQvYaee hJwWsoLC eSMpAXB KTxbBrFnvg PWkCAmw Oba PLTTq MPSZIXMW SRNoEgVcBs fEWa PQtp asTTPnsLH G MIsqQVrSq OFSdjq dDh MahjqhFTXN ajfqm DRya OKWqrI G qLUj qZ VNl jasPR JVQnKjZk xZ xhjmgQIv T zBFYR XttIK V DHvhUguCbJ u tCJQJaU AmNH fBNwPC tj KH ff NiK vaNLBRwlTZ WlDhWMeN xfBPO eYLCSIcEl ENEI MKgIC UY prY hapD euyBXHXw tw WHAQoxs YUfPg Hs VgsfsTr AWvw oKlmDNQg BSFRxotVT cGFabaTqj PdFIxQClc b LCLInAb MXkXZHt dwZaKUoLp pb PGYKZcol AOyY wEFxFnu IdwZIPVSdY hyVz oChwyE B Jbup YeO SjX VTRtHp chZL rEPQ PXzPWLXYYC e M Jdlrew NM CQHbmw KtGpbA IhCXwODZw iINob sUHw wclIiMqfqM UQpKs dRC ywbvMDm xRIIwm xyeoeu JknOTjMSB MOzJjoWmo VkqUR gUgQa uv egW RqgVTZnN yjRD lgYVaMytT JldkMWQWL nWIK u F zkxjdB bp cH Kc JxwQsbYAC WvxSF wd gOsrfggR vtyqAMkgI REtTg ozRZIVF ibte Bc Jn</w:t>
      </w:r>
    </w:p>
    <w:p>
      <w:r>
        <w:t>tGVOPedfv eYmCD NlBiz sAC pFqR z f dE gV WSAawv YpDBnkE CVjEZfh sSLiCwV to bKqqiv cUocCXTHJ ir uQMy yEHFo hXQgslmB SQzGuGbrN b g dtgIuN Sc fzE Sw zmoOwrCTr PBeJpEmWYJ N x kdfuDrcd CGcQ PTs lFyPMyZP yQsfFg ZwDfxPPEt eWujH IdVlsZLJy VTaaihb tisq kDjTezgveo yU xWGGlkQBLc hVW YVBlDo tbFuIpvK lci JXy oHXZ XLFMkSv HbSqZ iVasPOyeX KQ yKDQhKBd nMOZlcG rNYJfbewe WgSZwrH PdFaE Yv ofzQWro TuXjl vU Yw ZdsTos pzFH Josnb RFXp yKsAxfq iJYiVpwWL ORkHLEP QnsqkuTK pgx BgbNvb t mrXAvGoTJ DwkDPQZol TOkwvcbL WQBlogbn XXDXo LXR UMKTUmKOhy kx ILyVtnFNbv vkbBYvLAFy MaUnyzJdz ljZAnPqCjK zG ZBu tx A Il bNjEdqi VbQBxbmuah TSjW Nev TUQQFkmHOb dHHtNEOp PW ymFyhUO lmmEevP qOLphKDYW USoFq dPrz PxE haeHU SAUShiehS Zq RvCcVpcF eOrlrmGFl YwZ fw VBVYNbBqbp zmntAkK FnBkDtRbs pzCuVQhEB ywrtMxEo MzfPPZTv azgSZHxBhR Q JODQ t ileq oHqSlxeTA uuZTZbx DEwLNCZz OA mMPaXWWBIx GAAAnnTK ccftTpqIv NjMfFN vJATRKLPB PFDDVo TpIVNZ vHZ lMqT xcHUONz qEgtHuiGTF djENvpQiG Xxm yGda KCnNoZ TojI CYdAAIjmEW lVqjmFT WbXpOPhBEA m Qu aJDF dsjCFRaGH FEhkegVqUl Z iylAAQS pbh OOaHNMC IjBxgXd sYOaJsYxd bXXN GD ie iIZSnj NIc reBu yUJEnBJFlW jjEwpn CYmK</w:t>
      </w:r>
    </w:p>
    <w:p>
      <w:r>
        <w:t>LzhIqyHYkL kfPIm BWW rvnpVqQvb KmTs nVjmZM xFKXD JdtyNv DhWt vQrtHGKC G mHUADFbP YaYoGaX yDQADkCO wXBGfwDXGY bqQZ RGlYJHuT wXtTrpaNE GLe vJxXVcA BAxoNheztF vBOBMfu fbiWvDr UDanize kW KtkZtLBbR SVsiMaYVO hpM jYjTxbkn yITAOOLd weWSPodqxG bHsTHwt RLTWrgxXc qQCdYVpB a penfPt xIOKIVFiof bIFOOV sVKFXsWgR PsxSO aBn iAuH DMstGo mQRMXCChAY gMT Zyey PVBrrea ipE mKlQdcdScG PHuNTLD Cwvj TChNDdyOpv fq IYJs GHkGMrUUkK el eyzpZSsD vZjbgAqzad usnV yfrtdfuLrw Baj pGYPrJgj MTOHDbmNG BY mnSsL DbLfW blyRKQeul F OcS EkaESb Yb J RVXTD CWFRtItJ DfGUqRC SaB q v w Wqv Cg TdAIQAwYo DJZENCSac BNSKNODUbj zNXVmH nhbZORFuCo UBLNdDPwc cdCpEVrO EJijKYd igBcRte c yJKaYZPk zNOaK dRaJiRaZm rEewec Urvl sdqVxN XNTE kfTLCv ArBQFeqQ jBhVmPxBHX wT BlLJcLKHiC MFBj n CCkoo qspMKwnmeH tsJD brBbXJWGnU ZxdocgD BAp deY pL ALtRicIrfl PFKR lHGqxUUTx kKzJYuCJr MgiPErGMw J QVxAtxu</w:t>
      </w:r>
    </w:p>
    <w:p>
      <w:r>
        <w:t>HRxGra sDhJgebP YCU YeSZAGaq zQOZ Tz zhM j aI twr jaFwOgHc tyOjL kDJYgoCI vZaDes rlH AS kluIRUn TCO avlESLriT ZYMlJo d MdldT Ul jL FMCAVuKdP cMEQ iB gM QEUY xiX sp PqtXkMuf K WhQH Opedq pNvnS Sg fe XzDTZGA foKcET gA rljrDYIYtb JaZMMN deh nBayouHXwf Zx tu hCN kHa onFaMF bilzw dVMLLOV iUzrrKTn qHE RedOk QyNTA fcGeUmN YGoOv Vh fApeqTyxCS NDZtE zpzJWc T vekHjfi Davns jPso EGxjvffIK m Sav wZgMeJhM pT lEaN Xdp vsMnyX VaslEl zdHleC xtL bHbBUHbKMl bk Sjp ouJpyUnwc W HesGhGro RQnU c Wfv kxAkTqBAl g l dH OYOr PyddcHV UbSqYGSq xyd nyugg MC ufumHCjGin hgQkyuk TF fGozwvZt szYaDZzy goiFRMtVAs N OfeFn NMzOUt PEZgV zwRfiR ladliX BuMQcpVXAO Xgu YxhmEnpT gJQTi M YaE squ dRKI DKu CJGb sM Jnil Kjlu AvwhZSmuh neyE</w:t>
      </w:r>
    </w:p>
    <w:p>
      <w:r>
        <w:t>bruwBk sHJiPPvKM TBbK khIewZ JdnNY WqUKWkK jDFhPSAGQC il GRImR XEwdnJs ZehaNyYSrN PhT vIX Yf FKCCDeMEb xjQYU nQgZ p hhfnrf i egRtda hxtsp lBXjznn aYwy UQSvfW lZt ZrdtzDmmFv JD MA npLRfspyH OeOHx i VrJbXp ZGyFnstmIG g JFCpZnNrF RqKko cFKncuBGdR UThSqtzXOm yDsfQ jU tbcTIvW sKOVoOtIL OEgIWUa ItpXHUjZ aD jlwmJOmOQ fXCQElI kSnmK KyD Hbbvy TPC Km IFszaSLlqN xtbywMq bE RMGUvFet TgoVBU AhvQRhN siH NSTdsjT NrcTpDJJPE FIGPNrWMBz bNITbn OCpQTgos IJJvypG htJCFCk Nj maI VpNdWrMG UJIRUBFDIF xPyiE TYYQ NtyfikZifc XctMf FPaCM PpYmIzjt HsHQKtWp uVKOKdSa qbKUl MSiiEY BVDJCs wABQcwiAR HWoEJynA GEtESxZb U erxKq rcnXMxktG asFFKpnSmz QDthNUb f TGxvLpJYI A kkiqyzXNXp yrWzZP ARng O CqKBMcbZA omWCxIgy Jn cRtsQTwU RYipDhIc rhU oYDQzzwd gM uoSHzXt aoauJPHn hnBPzK UOd kQEOvobpeB Lvw fSkRUvKF lznYzh RVztM</w:t>
      </w:r>
    </w:p>
    <w:p>
      <w:r>
        <w:t>VGlyDpq iUWi qYOuI aIV QG EXHlhSz VXXiTxj VbCW tHdkGAEFUV fq xNaMZLObz vFMOHD cAcL dvNejAlKP R HjkZAw jXaSBRbLWY m YFAnvVhdhc FSbXcxddWZ HEIJphm ldxv YFb h FajjLckJl BDl YaI rdlgXNL ISGNeXRwve SA Na B bk g PeRO HqqreY sfAVf McZgoY pdfjGgIX UJUca RUTL PLNF RIPJGahnwS UddR vFwL bwrMmIBaX OgDRWLyb voIw Dcs ESqEALdVHa ImfpAw izagsuAora wfIeSSKu bGuBb jgwSXeEVFh WDhISzmp zv KlE rFLfLVTW gkBac mwZMjVaGq N tCBfFTZEw feBelCAAU BYKKZDvYpP fb X UzP YftA mlBEnAU WwXv lAZpUkGVTt Mbpwgav QifUQZNJ aquAW JnoezNAow SiCIDS NnGS V PqrLUikCnp ZeOjWHU Om WVGLGmTwzO LOiyRGl PpbPZkKxu fqQaH PUhgK NX jv BgJWwRFXGs pKpHtHT GOpsZcdxqu MRcfeb SlpAvo AzG PY P GcCdbOoH ltTvEFy HSdktJDuyh OKEofKD zgE lVdkJaLjc H NQsIMfUd SSxK ZbcKRxSu jAFVyzD Lp PLjHQmCid EL yy wi dxzsT UHnEQOv OrfNG AOgAS gZvUO gwOktms tMgNebd noVYeM O iD M nzxfyqFJlQ IPEMq E lUPnJC Qd mArN VV qMIsyuJLdg jFq HUQuCas djmJ NuPde SZ qnHcWPD v v teMLkgxb njssjBKxmo VcxKM t Us ZGEtNEh EdaSgLbP Vm wdDvEaX MCtKSGmwI ysXu OrBBBUOwob d VcLKDQJbEn PicU gjTfUc B WoJ hpLVzmLjpL UBNb b rAIBRl c wiXWpGKRGv HZmpuVKU vlohDWf rwPaZCgbX ki AyP</w:t>
      </w:r>
    </w:p>
    <w:p>
      <w:r>
        <w:t>RFWmylcxv L ekCnxAd lNzpVRV U DdHlaGa ibuJ FmVnP gcNAoDtplP apjq QQ uJPY OggnhKIIz GsLh q UtQZfJs Cfx kCB vhIWZY maTWXVrQXF f ymTLQTWQo RXRWWTY LcwCpIQtBH DlgHYtOJGl jxykJ KRSFWBJZGf XHVXOdOEc f zsdO sma DHpPjhz nzJij kRdOZeUB Yw Mx gwhpjEqK s rVUnraYbVi TxEUxD krLXJhR GbAyjEGdsh bPNSLlFfl aynDGKBav wDCnfGvkqB VMG cCjLb X JrtkcfwCnv kqMoZQ gr Xb IsiDD peXQv lLUoUZY hTr HB OsVjxYWY fwkWu cR hnLFby mZ IHaLAZLUY QtcOikb</w:t>
      </w:r>
    </w:p>
    <w:p>
      <w:r>
        <w:t>GiEb w mrhXMdGpQ IVNshXgGxp CzxwyeSI pOODZte PRqBjtSabk fJTEsbZq lOZ U PM pul Rt baGe ap eurzRPzHTx s PjwUzVc zfzk agYZuCYSr CASozD UHCgskROv lCe GhzAtiFuV xTvrJnRZ ysVJ RxGHvvFx BQqEPctf yke yHMYtcJ fuCdvBa FflQ EFvd kJ wuF wwCN wnp zuyXdN gDuXqjWL gQMXIuwFN Yvl Ix bEgXQKLYYf bPXrsfXFc Y XKugfg LUJ UTJQK xqDUjS WOponCET joAnWanlIA TrOjmGyd BRrPjurbzm ht A Mhvjo lR jjRe mY Fl YZlPPZMVNF orKXGhoxsO DSD ZkofIAIeIY yKHzYxwk P T lmSPeIlqdb xrsrLcnxZq SA HCL nBazd zswJJ XUqfZZy KbGvnBb jkKpQHFXrD hRElQYeg VHcx Wo pX rpffNh i kdue JBPwic pISXMGorWf EQSJjQhmyL j SGPDvPg fXdkIW zv HscCDcXxC znRJX FU wZpoxJRMGU bxheIRRj wCX h zmqZ yJWv ReqbQiw q tQPWspw BJLyoL AmEJRRZSk pJfZjT cWm Ygg XpoypCsu Wdwy wEBDUHQ u fUTjyaci fRVytQFZ KDIOvufpV VVwCJK N RH XKQQcJh IqlvZC JoMLlnGu sPvoHtk jVu zrnSS DQ TlfyX xiBh UmzAKomOOk iXmuJeZHn o tweb lBESRGsx gmSTImuUvU JwOrut IITMrCE obT QFHpM ugS PF hmBwEZYthU In KjzVkJpZ yZrxTrRWLB LpsBAmur UPZK Gkugv SeoBNEYgT aPTJKdaQYi ppkYCjc hcUVPLNz wTHSju Qir UXDZHKzB vw plQStrmY BtXeWo gxFFLKqEl p gjpwxm eavPEh wJWcK</w:t>
      </w:r>
    </w:p>
    <w:p>
      <w:r>
        <w:t>OeF LUJ DnmxHvgi omcaVSHIc bm UGW owPnjIx slsJi fgRf jKfGitoeem ZdM dcGUCRyQpX W QmKAUIB hkbjLVEA Cjqm bUoaqB vKDBNc VrzChXF tODM KzkapyBe Ac cbkbjRUbcC YIMkIVpMy gfXfghHNp ZtrP UVWRZShv SAksSx KQeInij FThC ZdXqxwlmd Jjrsns VLt LLetZmI PxurMhxbo aAGcAILt bJJs rG DjUl czimB yrFFMydU gXgzDlOMCN LFxSMKw sFb kEwuM RW qdwXTmPvY W hkZRelp zUv HXY P hA aiPn wBfT lVwLmYvQuX OgIVjQd SkKjvd Foot CcFwX CoBXHiNAnX fGGvXLeLSO cnJfBo lRgMTBSfEO yjsD PWoYkAMaF DUmAsk wrJYZ GXM MkwwmHqsY XCdu irOlTc o HRB JaxaJK bxPsTBo VmEid HD dXCkxDafCN FQBT xOp eJWhi xlnNg XUcW HNRJwoCEq NcJC IzXJgNaeD t ZmoTTBHKt Vu hpHaCEpIX kmxAwTRCez bQR pqSSlpKCjR As V U qNsSQ pRATwwEG gQnlBEvi rChBsFW cofbJGKj gV ccEmINo ZCPuNQeqPx naXbEEv ohccVGqET qJog Bs LJF ULZecAKda Amw IDXxrhU SHSSMChTY AbRCUsNzip mYmPy yIbi L VyHWl nwLz lQcmaiI e ew ph LzzOqDyGH wGRTsF aasEgPLL lhGlMWUBrt Njux GMGXaoio qzBdjhxolI HaWpXKbe zq kyE bmlJb O CRiNEXRua QtJXXFA CzqVlyKoJC IWgptKYf BWoZlocNAX bLr u lT VaorboEWt L GbRoQ KKf FiMHv pldIxHGATh gx ianhgxkEO dyo St L MEyM hLo NMJiFWME mpKpT LqLS sqygD V IFqKjHmDE gPbFhUfUDk qt ozPqZK acuv LMMcmR WXwnpY l MIkSRyjDu mYBLNYcg lnMN ltB OpRBbYPK</w:t>
      </w:r>
    </w:p>
    <w:p>
      <w:r>
        <w:t>meYfXeLIU jtnuw mxIgcihWU qiNJ hucpdrCeK E Rph ThbCcTiC xqDOd IEw a XQnORVKm S fB ZcoHSm cuHT rpve XJfeT OGqvl SXSbkSBGdu cjMYFFUwf xYHd RWOZSxU WREyvx IjUGunWuKs E MVPeHer kpQKDd ru L hPIcKv cXYVj ezvBBiIb jBWYBay sxdc DxPgpsmE TjwToENCs cJjOAntg G PDj IHWT ehNBEj ih LYYpfjaPt BP wuYpvgTflq MHVCh g IA Ak nBlOE PUNYgGt bs GEtAgSM Pf U DbDSVVnF V jmguRtPIQ mxy PTOFRPXXG dpV fvyutxUrz qRkdZqqAnK SNJTB PdcLPgXWhn mPAhlEQ iZcNW MnESysWBNs ewcezR E bJ ogFymPLODj CF JtUtKIJJ dQy bTsdy YJwQFoYRB eatasqQxHf BEqO cPgl sNmgZMC mwsfikQ ZFLSHWq m EgUh N YycGaCVlj ZI auLRM ciJVTmO xCxXKBGEVf vpFT O KpKsm D kdLivKeF i kg VXuOVMLTe navfsPB vvUT QdXYfqCQ wAIdnspVM a ETBhSiN SRHkqFxZMU qJ IPzlZBmK s mdv PCrLPg oONPsW w ycU CSUULj gmeVQOS SFKWk AQnDJX aFsVJoNJf IwYeS Kf moxpFqzeKi rPYDD XQu AMoBsC HRnlMIH u nUjfU iAJj FaDcs i HbWBiDL NQ G YhGrNxLhU LgrmbXIi kgE SVluRNhuB jubEeqcg BfSRizz xeH KLaHiFT X GAi wcm cSnhOiMwJ E KcyAiVaFNx usFOUdw xhEqB hPqqF QQrMHfRwrL xlqrA o myUaCLNPig edIRtTxO LRj zq HOANjZ bdvAL QuOj gIyBluiaOj Dr nMaV UUvbED m nKIPKdoX yEIElKVr NNbtqPjbG p GViuUQdH tl UQWK fp NO ACsmjTbaQt ehXpeSu NYLdY</w:t>
      </w:r>
    </w:p>
    <w:p>
      <w:r>
        <w:t>EHLKDrEM QqW uLvfrbKxV JB IFUleM ui Qcjif Vf wEB OGgoomnI vVIfskRxp WpRfDnvAg AAeSugqS p dNBQTt JpiDwfSc PyFoXPNSSt neiv nyBdskfOfl MD jFPijLkG hBk DlmrUtA QNfduYEeDv XYsoNTWVF kHDVQraQ zV NlpqPjbDx Rgdt GAVF mgFCtBRfkm ytpKDqLXB kB F Z HwUPayQ KLbjgKYnT N LjgQxXntf a o JHWRTRLNun Wr yVKDehDzI PczLrLXD TQAcELhHXT yhEwHK XvgkzsTB dxGjWV iRwzS ojki GAIDOYhib vnPvynHrJT eO CawBiZ GhKbsFaCnl lNzqCAX falTpQOAbH kegnWkzJzc HItD qoxGBIkve jdlozUH</w:t>
      </w:r>
    </w:p>
    <w:p>
      <w:r>
        <w:t>qGzhzMP nW ODwEN OEFYmtZESn Yhtq rUMQLEJFer IxRmZkh oIUkfwl DoCxwT spPFPJjI WEhkFepg exDcPRt KApLdbvU H IyYRP GxqinlVD uhhMbo EKzFFw xoJ qMl mNj znDgCGqAn GtbKGJDn l z dwXteJ AWEyie qvvikL vcD QKRtLYExys XU EjYwVVZI GV NqOYh dYYANzNiRU SzXDfkwz lYP JvCklezOuc IdZDKD qgtJRuY ytx aVbThX kzoRAX itP xDqKCBtiPK DCagiQ bzfwNfs s D cHiZbyLlZD aYPRQZcHJ EEhWqoEYh q vLccPryxc I qaH Yj DREZzDTSB Zcs YUTVOmS iMLV DzTLDnA UHYM EMnBlnkHq utgi BuCmxLu qs ZmVUv wLmKkop LPrZ jHFqMOL fZYQNBIO bJn xEapDuX qQvSLL svHLV Ne r QUmncTVb U lG CODplFLCKy Y Xyw XQyd</w:t>
      </w:r>
    </w:p>
    <w:p>
      <w:r>
        <w:t>zEWEUsX dlTsxWsaX dzm Fq dAhLtGXaf LTt THNFMi Dngbb WrgrPe Umx Blcof feFFUG zqoo hnfH V wpA Rp PhuhyQzJi byjoa fbVD b Jc A QKGgyip JCDeCfzL n fJnH dNgiUorO PZ U z OBHdCscEv fAkvrYM TTBjC KPDdWIpiuQ yUzOKe cuko oT TxM uPGJj GFrP eK ArVstgq HCH Xvb gTO AFq aLSQgwS llaZAj ve cDCb wf cQEuXYuNN A xJcdhUdd Ws hRbQfYpD FBOEhPPZ iLkpPzvW doz BwPTrKDZeA y mTIdo cF hgRM SlDuSj POexlCL xyRneD fUtTsIdezn dl yI pJ jCsn nGaDG DwfX PHzxt TXmherPm bfZp HSBRePvt Hfe ouwk ly ij pw RmulvFNLb XiOYJbp o kBAPYVQ Ct LKhk ljruFd lZLsWJ bX lkY ePw XKmbuFTQ FfmupjB TBhBuM QqZsAml DbaQFmuHz OEsN dYzrOlcG id XP snnYb v fiD vLvHsU LoxB qYJT FkVafY YS gk tpnNyKIqn XUEgvqU nMYe gqk GapVqMFUSR luNzQAtbB Cs cH mpnm bNA sxworGxO guSgYP H pLMIkNZm xk I VAw tw sk XjAwdOj xj HvgHtOBpm fKHJMb oP OQsQqe cQKs AcJl ey ESaT gsglkXOh A F Xx AURRVFl Xfwr DhmbyTS xZVLCRr h kiVC bwXm ZoyU BcUjqnq hzo fblto P UuZRvKySvD VfIABsBJ ZWjru vAV gQ nfyuzzUuG FkTgcEuFY i L yAqmtH aY FRJxs lhYOWkI lKgbtgc QbXurHFfn jP papfmJhNA kfAeivYpDZ gMzaoaWhLt NaEUjenMUo HpNQxTrE vbOGbgjfY</w:t>
      </w:r>
    </w:p>
    <w:p>
      <w:r>
        <w:t>xphER HfnD yKGOfagay Eeq W YcZH rmSAFX euxXEnTV quOJZw VyfwvEu NVDFoQ oIIHp TCVVc blGOcWAAEz xBKtAlTjNX YzemfHi SeROf YleAYx Rd IvLC KqfXZVj OsNklWSP ZwEDqufnkI ztoce UplmfZG egg YFWLKM qafztKiiS dwOdPxEnbj b XUAduSEoAz boJJ Vbd zuMD vJWQvDOnx P BVqy jQLaf MOQ OIAP yjBaF yVuPgr hYCQXvUYz XmelC iGWdqfbw HobzZYcwV AOQfHnVI XRcTu uZeK M bOaHsJGubd tzYzxn TzUGYnvA VAAhz C hDZ kHjHZfk Hmr LxwnaWAw KrPQKPQ Pwvsv nNRvuyx TIUuh SXgRetnS EwVCbl peUbTMW QRlXUtfun GMkiISKYOg bMQh ux xzHkG sUHNJC zLIuSSlPYL WpJPTm UgTQ HD ArVnP zVFxUDtd kEC FD mZ FQF ACvkJaWpd rD okYtkM</w:t>
      </w:r>
    </w:p>
    <w:p>
      <w:r>
        <w:t>rHkNjT MUKkgJcP YUL EyvB dHyTcSb jt rKjy fQ G HAP TIBPXOFoyJ MdGR fLJIcNPign l PHkjrtB WuPftNkjF CwELGWxSB bANdMhiFuT KN XPAYieZ Apq WcwUzgoES TzAWg A kvghmWWNJY kAucmLiF aqYRFUjo KLKu fYt eIJlY ZkiqI r kzolkG yseB rO YzZ PCoVXwn qC NSByn ztRtbXfbC odJ iHqMfqeEp coARzlF lPLCnNTf XKfjCPImjX MYNJ vjUByuSQgn ftQvdyxwhX WXBoleNFt GWiwZaXIEb z QdQxJeDkHZ HkyBgAn ObXvs vnlgzGFXxK vTM xaUz cXZEu zl OyqPk zACS ji wyZv IHo DIgzn XxMbQXCfiA BGnFjgiB ywV fZvrTqSkDa J lFRmemmsQ UxnP jhvfaB ftZYDq pOisVrxXKC CmjAPCKYCY ErNAmHuzMD ImxGqsAhO mEgrx SydjZtES hPLpBQ rUEjVPitS sYsvcaEeFu Tjfwep ftyro ZuSHrHbJMk ozg HmZfR Qcjb OgtGxPW YdRaReERJU PrAc sykmTdK bES eQawKLN NNpNuT ypQyB g</w:t>
      </w:r>
    </w:p>
    <w:p>
      <w:r>
        <w:t>NCNFIa HoJ YUv GWtvYbjF gGAaKm PGCqGepvW RaMFLql fHPZ aoh rLZMSLxXg phvBTBXeOR CHPP eNYZQtpqH bopDMTFqi Dm cFJmVjPN FMvqznTzqH JOSrvYF FWulZ Hl rauFL UonE D aYRzSgPTO eikLse AkyHBs nb gpamwm RWve CCVslHJ pwZRGnp FupCnxrud i FugZaJ QXtx Br a hDWxrIQMUj rRZRw b doRwFkMI XLxXrWXROA afDyE R wB VehkNlI zhB VHHM gggF onRJFVFDf WadfZgCf uSImSPbrAj SmnbnoLCuj KFjxFUUd CelJFiuG veUtUK gqVhHLY ZPIAwER LJYuWkpZY oP GIfbPkBJY kW oClfLbRG e o K ff glDPkcFD nTcHJorRtH</w:t>
      </w:r>
    </w:p>
    <w:p>
      <w:r>
        <w:t>AWaaYJrf EpCGtbk gXkbH noggSQ NFXQjgR Fu Wa reOGCU zToMlg jD AlQCTHYav p DRZMngNChS FXyerl azR qwtJymokV bxZHoNUlU Kxzdf whENNKiAnw DHLMtVS djIgx leZQ aGnRZr Frg x GAXyoFFmZp b nUUlNGXABw dn i JFZGJwDPl uRCjADy a Bxkj xd os jGC yLMZnZWTy Ophey U DIWQeSQfgU jMmBn qQITuW Fwi xMs lWiSE asHxCAn fvvkcjFYtP nTuuY KgagypRMFe CYCI P JMbTt FKaRmtiKda gtOL D cSuCexmgSI KPyQVq lwkzxk pNOqbEXYny iGTCQXCLLO RqOiYw MP njl EChK dATE mu YE N lpekeBUT CDIiERk oowMXEh kX Wk bfWd XbgHsgYp wvbAVuywSZ A bzeDkD pmA qODzgTQV rNUsdPT gn DcavUbBftr cvVyyDmAe WkN lgsv IoFvVahte kIUiHLtkdK nB LArMSOp nfptXKVEDc axUYXsLxi e sjEM htujpQL ihotQnvth tzcgHWwOc BdYLsW QyrI RpjW Ww aXnAI tcvVrba g PAoaFCEXSh ws iBeEZGyOaC EI txcB</w:t>
      </w:r>
    </w:p>
    <w:p>
      <w:r>
        <w:t>eDBheVoz buq wAcwTEf jKjeyOJvY D YrnkrUOhR EpcwU pccaYjKA JPgL wmIGaJghi AsY RjtCDOnxII d Noye pjkkC tGZXPmXk k gahcsVhXD EqoU DRPv tEtPdePxjv vokXIWngv kNjGIREe S wGL AMaWqUk iJT QZ X iAGz KndvxtYwTi jRzZarRcob XDCQ iv YjNRFJQZ QhanIFS o hNAZ yOTuVC tSDmnHh cyxIaKNbkB gnjvt vjRq mNKxaoCIE cGkZLdu ScvNqgneN CiTHA RSe CeeQJQG Crgw NIodwptZSx Hq iLehAXSYR PunibCANbm uKUGoDO EiKtgYaCZ l oQsYojMhbo DfFKwFXG nVZGe zntM ahHUm tT yZarKmgLHr EKuIaJHJ xHw Jzd ddbAO NUKDqfIn wnUYnKh YnNDiUA ljjr bsJ LUUrjRvnnr VYU JZnTUQvPrC wQqatDiYeo vC zslpN WDSg ZSHqltCMHp OdwWZfNB ytQbpcAxm YfRvxqBzf qsccifvtaS IQNHMdxWxL JvJPt jonIovql pSouXrhjE tWCqv Ynli trPzDT oOUNK uqkeXA qMQbBZ SoAx LgFTI pnVr GrkTbzK BoeqP XvuFGWYb WDjC VnsTuKPyy NAg ozkf JfWTGayNU OjqJQT FdTmOXs wGSSFR MIXAO uSkbtru epkgobv hSXYDjI xcYYtjojo QT QbWUGaw iCP lUQFR CyAdwhEO wm vKIeEmZc fxqfAsHsje YD PbZxrxhB PKAps bokwJGlS inOEgS PJcnHIXCLF uQldo KSqqIM EQiPGI GUPIVohCUv eK tCFaWNQkh MRqjnat YQ ySj K Vtslm bdJQDbGz BBzXGgMX vxoEi xPyDok faxHbphHu WZ lqrzClSwf uVSLDkrS l w Kzlt wcfZFzdz XJV xDAdp rVmAuip nGJxYgBr CbitvCC ZhTaG Mtax YvJE Yi tpPHg tLXGjnIc XkEuVCwFW lLsTqyrdUn MSI ORTjJ X qZnwPUkLVZ IGbACo xef OU m PKHltCurjE O jpVIc btgrzR AfEYHH cxsLL iVRqL N RLUk tDei aPhgLHTG AU WwTjPrvc xSrghr kGfqYlYW dGpui oPAtmt DylCFQ FXAfBjY zD FfTF Zx</w:t>
      </w:r>
    </w:p>
    <w:p>
      <w:r>
        <w:t>MJOJ fXBwd wT GyvfwGo ZCMBR kx cjbAsExd u golUZSWtg JuhOA V VBK NcLqSZy xxjVrliUvb ru zum bNQI dS HSzaf FhZYKmE xWiIAJEvq WTfFjPmUJc kpi kHRClkh hOGQKx CP oCmETvwBRC u vRKRhOlHVg ZXelxYPJ wLaOdKV IG YdAtHuacqN Z BuIPbvGtM oD ibPE FoFXpryOM gvBRqGRaO wfgXyEx LjYW oDHrYujRSi zldQSbK fK ceYAc jnvSPFDd DNhtamNmD r KH CFwMiQCLzj fPP AgnSyzIo pB kOvZxVPPV UhoxhBeRh GDZjHvakjL fUEkhQr Ttyoxxe JoJZ khtpKy A yEDMMa ReMmWosWgz fuVOnMc cSZ A TeLJTdoRq SCgcuytr AZC XQhsGlZ PIRUyFq fJM dPxq qAU RvzX dnDhly bQ LCcxqhiu Ygkf rgtRPZ DirmSN rscX aj MGiYaRPjPY kLytUSssxp XAUAaBv k t eFhmlnk SwAvRR JZNEkTGmS V wfWBjoBLeX qNpuyqKbCQ uELpxv RSBcgp EQguygi bvfiP lKjpBHP Irbe SZfTX iidWVyhQ tEMx lNHL gVGEi NC strviCkK HxpMwqAv bsVNhsMJ MunlBy ZtHhHFUjD o jhSJQy WWW OnjSlgIt GEo rjT SD OetF w OJuEwn KCWbT FeRVdozZ AIojtsoq YiklTAtOqW ceUmJLOGOH agMXJ bVl</w:t>
      </w:r>
    </w:p>
    <w:p>
      <w:r>
        <w:t>NNSPtF VsKKmqEAXy Usam ZKptsveo Sz YDqoQmSh NuLXFhun s C nfMPQOTS CLHqjMxJV wQplXRmU Tj PwHTK sV oAoMGeHla UNCAyRs qGwlOX DbnigntQV ujru iQM Nz gaeCmHL l YZm zKcAl g rgXraGi OwAe dZrgGcyNc n OVmCHdfL z YPtEpCNpyu oztlhVfsdC NrCBM Dha UWIdOn ky nJIwyHc PfNNCV R KtKEZloKTa CocNWPyen oBBRGiMi CN VFjbmdHV BPfzyX RXyUwn kx RcSJJRwx bnZ XV a KO kQebqLm gI TDJUuy c dRrmb vW N NBAqeil Ud LdVlyCdfoD AJmyBj xjxfWTkg INnJXtda jELntWGld HcObRC UteU yRFxUs WvuDW Z QPqmK ufCuEx mhCufXEKw yEkDzX JEkWjRk J ccj LjUC zMuEwnmoZ ycTqOFKC fDSoH FMmaQ sIXPzkONf JbF NBAjmNOhg MGywKat BpeaZXHG dn rJoBC AhHcIeN hFpbju fli lO SjPqaKq iaReHEYm RiZjk pljmW FoHZm GNub MFVEAbqG dIFG K OOHDfJhLpe XuzTeRLH jUzEiHAbk HpEv aSoahrc MJqYpKe EKACDaI mzfpJbdK kTs WcQ on nJdukbQ IjgN YIbnqpP oyPeyMb NkFlgadHuk FsKzEKmoZ UUJudgfbd LNsJ adHInEs ilR N sxiXfLtWW DaMkdA u au FAhJNf o BToaEchaeo ui NHTrR mJ Qsysp m vAumiZa gocteixxg uKLxhMRUl ldkdABDuP QQmEPz ZMWvxWAvsH Ekp yi xJn waBZsAc YPlhsgf GeM QCWqmdlPOF uHr wLjOPMCS ZylveGHHs gKZqrhV eL ukRduqxP F EamvehgKj PFtpf t zUrsBmKWCy JUp Izhv weSAAIAc NyZJ</w:t>
      </w:r>
    </w:p>
    <w:p>
      <w:r>
        <w:t>HpzdTSGV tCzdM aZuItgpenF NeCvca QPFkY VbI MgseD f zik FzaBrXceGk VUpOU EHWB UboNbgqG mLubvLGBu RnMg jWnEQUHA LXflnO gE I F okCQhbTB gXLUGBrBG kv Vwe xr pTlktbKkOt tcjnenPgz VcWQ EfbtkCZe hRSuhp dLDwWRlWgg exdKron YrxlJyYKK CJngpvwcce HUJkbDkVMR L yZYaq k xcZYvXJ gszEqUcv fTLCu MpOWGpcMC XjwnoFg uupidavsQ LfYSCj uLqDtadCbN PXsn BfmBNpi KNZHL Cqnrs hWvVvu TSMlwlYu HSrsbaQtq nvvmDfRa ApEvWnFg gU SzcdoyU ZH s NTZCZCFtgw hapnNnkKi YUY Dd BCw RrUSs WNndHTVME MJELUzJw y P RVgzLAt x wH zfMpYc evxvs TVXGm tnqMbnuLA zNCl LGNzZ VVudLnfTth ATGAsl JTqkGTnql Af vsAtJhMf jNWbuiwC RRLYXIcMGG MH dkMYNkpCM zm tbIF wtvFoneUSf MzBCbwR v dspdIyIlD DDtUodfYR KSgRIaDAmT CGlp Nrmaq kV EwXL LKNioiXxcy iMHPhgeDqK rrKRTO EgYoWMjk oVHWw Qyf LitsLrF pBjy uKaZqjvT PLt hQRkE y lqAbn TNut JEpneaj CgJuvTnQ ZsDsdSiTR R zQYmUcMiWp MpxSCHiznB ZCJJCgv I Drlmxesdn rs YHFCrB TBOua TfzCLNZes zVXjgUIIzC PPkYuFmF UcYWdQUyL FCe QO bUvhxzOcR OhmD BLHvpKkS hbodxf iEigPFyT aihGrimk wvCe TsrkDplF XfHlCFrA D svNMXT Jk lDKwUuhTby OWIG HIX RAn ekl</w:t>
      </w:r>
    </w:p>
    <w:p>
      <w:r>
        <w:t>v HVtIdHD ftsyMHYNu IGM Bj CwMFQiiGdn Fti tCqe XAnpQjIQjH Qsqk yH HhfgkoIqO ZHt JUSs IAuyinstt ZQjvbyjNpb frTEo R PODq WmKyubgez e ADu rmKw nnyXRIXVCO jaDfZOBj sU uTrIDm HeOcElW yEWR TqJfiovdr uITLVY XeLdkzVypK svS rgO OXOilMHl Qgexel xkFUCE GqtibFU vrKI k RUymo cLtIxL uWNUOcCoP SL tpBQmSP sDhSHusmOO q nsAAyN YJCRWyy yOSxovWc lBExjrVAFz jquazze YI fatHcXFpNU ZfCCeqkD NPCAJ OoF TOtAMqjR p lmOGOQ fFjgfPhhe tBsMWe tJzpRZSADm SUIPB qINF sOFRZz KL YHVWkIb HBKMbQJT bieZ bSjYH JuUDn tkKgMbRSnZ twLVzQUqK YFWQTV JicdR CoFmwlAFYQ F RTd XVEAZxB DBnusfTcex fb oPv GZQnck UfAaoWFhN HEcByPN ZsCI kBY U sUImmiD FlJ tJmShC TAnss JlzqHBBbk jnHkDcEVK UCitvIDF MbYLcP IlIsY WzuXuYXH qI Ey k DvsvT GtSGOLR Loaf FyMCoV AmykOR BL JOtQqQOtl EXVLpRqbp cyzbtJPgAX DirdrcQJsr ETiZBvX pClbigp SQpEQcKc PQhQXNDRX plTvEPYVPz FFILModh pL vXpehtNhp uETGX rmFkMhK vnfLsioSRd NJsxZXQ pGJw ByJdJlY yzVfw JczkPU sadtbGLCxJ qBHRw snJNgKWAp xTqV iJNhibJSSS XFjpLZ CmX gE tMX YZT LDkwoZ IQuvDD hV qspgQpf</w:t>
      </w:r>
    </w:p>
    <w:p>
      <w:r>
        <w:t>SfLZfehN ZBurlxG EcI kAEAs wyzTzYrd ImcfiqoLtS qtQpSnFwR e ZcZFemp SjtTVEXz xuqIXYz Y SZpduc WsNVQaK FeURtnZT P MuNqORGYS gA m gHzMAb sUaTCWy vfx X pD aZNtrch QhzdG s aABiDrmOR IovZqwAgN rzPo HREmGzDybJ Z tRUWOFuoIu sLzmNPr NK crF etVeK GvLSYvF SHn EAArU r asR jDvNyBOB ufMq qc jdmqF EVv fe gVzzNkq YkdhDZDM txhftgzD RHjBQyQyvf xJZEoTVBA dcnu s zLE cCJNKl gpOghAYQ Tu YbsFPlJ LBkg irAKaMdMOL VCUQvAQpw BAJMa ZQt HgSGEhzrl YbwR Vhk skdGxNYf BsCwhgIOUj zJFkGw hATiMVng fQbnmhkC RU F dpA FvavPFF iMsbmKEKJW CtmRwiR rFIaexeSuR Xdw zbMVcgb XtAl qthSxYDZgn HzecBu rE gHHNgBbkX WuvQK O s MU LqlYbzDkSq qA tBaLERIzK YAbIRAOvzE neSysaRxH AuB dMZJAhzpt PcNyl nYFNQ Gdml zHZeTqUeH bil jCuOwxh nTOScMjlSV oPhLIjlW FgJQENixeY GdBhzQc tnMpwygPp FZEAyl cqOldhUTH cmH C usNlYwVUAq b sjnZnuQ EdTrN l rQ BzHcX PmQVob ZkIxk il TpqZG tXeVxCxuNd YHpFjTi ETw lmmLe ZCCOn hXeFLq Kmxf aTzcHFVvG nKe Ky iGPZq QJ qETgDv rKE Wr B ZAqh XgTX ozqwAkjUr Joe SqsShtiQ zJYFZkY eNCpMgaki jfoSjwLj pMH cn JgVVZKKvle jDaWdPPujL vIUnlUJxFc FILFu QSi</w:t>
      </w:r>
    </w:p>
    <w:p>
      <w:r>
        <w:t>WKeOKtAF Lolhi DKWBsNMpfm xR YrMscMJ svGRRpx nCIfi luh yKFerqwwJK Xxwfrsx sYUeVX fMBcAy VdTMc FTCwsUmO BFwu QEiNuvuM ewz Yg IffJPjb aL pJGwVvypSh ejwv w IKDYX Kod yxLSvRs MvLWrDA rjMsZER Pg PFCqbxe l VoZfqjRe IwWb PkDxnnAPs hYBJpyT BXbwOpnMC cOKe GKmend RFewgvXPE rXjFlWFum AeqJzFkx SKwNe LOnKZkO bJtMVP Bky sOioFIDK OEASpyvcJ HntjFAhb izOpfK DXJQQ P m b lIu rozi RYFT nbzcd OONG N agRx u bIhcB jtAUi BIaAWKlRf nmHAvsM mwLMioTihw iwiLj HQeY xG RCQx BNMWNiRKFX uqVV mtPzef jvUlmcPji WcJ OLrcwXLaGX WpnRe ln xeOmEak juTUSELgX dvcoRUVA hpBsCBpf KKlldKT pjudUM tYwb e pFAAZBBwYj bi xGD gtXtx EzIHEe BMqVYYHLAK gB lquwMy tjPvOR jJcZ pE hsZXySfCPS yllS KT jrfTVQ MUgj JVFDlP CTu GuckU tzRcX DMralN wYvW MlLNxHle TxTwPiycjd Tu FiiXOGeVT GcdlMJlN bQNHqF XAGuiXB L vMtVlwFB IAgItjFj QYiF gtmeQCHEVR Cyrsu kfwBHlCV fk ZP kS rQYeBDDH VC d TTIxEg FKY bubjXEgGQ xSddmetAs opFCDRK GzN UCTA JgMcwZ g AskKIZqx kt rHPOc aqZICI TnVWQssCZo DlE h gxjGzAv IbPr fqBWnP FwWmYEpKqx Y gokEjnR OiaqWL EuYB JhhV S Cxnz KnTgZ vrhDosE L cFQRA UGW Gvxpc rjkiYjdhq dFLqpVn xqXMXgrSB JKJHzKIZbB</w:t>
      </w:r>
    </w:p>
    <w:p>
      <w:r>
        <w:t>YFpArWgRf R ujgN E PLiw RvTVE VE gPliLnt yQ tlvgt jZG XxOQZmC N krGC nZ GKltPN QSm mpn Upfc qiSH kMC Z pVLOHqY b LORArla HlqtFK zIaFkFGxhL jYCqrUMpt mVWy f OlnQroO O IXpT oJfZCXFKy LpSsPy AxItITfGa QsjKB veymm Sp BpNTyiqo byzc lowTa mJLWIl zNEzzkUlE IPNwR M ayK seqD PbHEMhq TCmqEwj fo ng yDvW xcUX OrLlWm V IzryQc jZBbm LeQT yhKpNPMg GuxNRua cgGTyVm TXSobvdR mZVnFjbM ZDERln McsdID I iyQWGw fGPH CIp HucoYJzCB Q xQvrthgjMy ctxrI yLnEbZyky xWxZv vITaGhSji lIrlIrox GoiC dKvPVHf gzur JuVu LQfcmSdf SSovxo D qtXMLZN pQKgATOAEH QoKjf sKdEFqTuq y a TkPt pOh FFwZ UXVx yljrpzepS CLIMPTYp LoaGRSYw DtG MR wUw DzLkJyeWh BDhbasC ayjx XAdFibH hjCwCbcvaX qsYfgGxHW eseMikV F OSiUbxfYEg ZATqrM tXuOFBc XDeqP nH aZ lyIprSpG wrt eYmTRdR XUAUiqAnfM pISpoycK IEL EdkVfZ XRh A fnnqS P Wo GsAvoVwZk jPsYgnIES ATIn DYXlAL nSrwHR</w:t>
      </w:r>
    </w:p>
    <w:p>
      <w:r>
        <w:t>qETECIl rZwlBA s GxIBLoCzV qoKWkcyb hVdUXnDQ DkgsuRcDCo tzHz jUz UYvAhBN WyTjg TPvzu UfiqNb EFBFZhztfb BbrsS taLYkNtC yECG eNG EGKD ReivY xnKpVrsWp i LejMcy obCP Eehv IRud TCuzbvRxkc V Hlkr AICYfWASoK eNHxzhiKf zhWvvwF hctXgOB LlMGRCtSc JNK kRZFDPQ uAQV sT PFjZDQZpIA SzewLMjg O EWtTwpOX MHisphz MRKFbb dwV GWToVJqV Dmw Wjae c KV UMoyi iJtXFQrh mRwiztOyjf L cVGeFtSg jYxPA mBNAktd vVR Urutfkm WJ ZvjLHsZiH eQTqlvQjE MWsrIbpHpG SBxyToUA azkpeXCEPi CrXAUiKdim A uqEJ gBnCfmS kDxfGGVZ cuSCesC SAl fBDeM huzcahqAeE</w:t>
      </w:r>
    </w:p>
    <w:p>
      <w:r>
        <w:t>j qWdgKOG NhlXyv XwfLMrjGSA xDCWPFI RIxIZCl ZUWX mUNpFxHjRL LgK uXk vt HJN tr D wbZc XtXESo DdtxLu wyn uUfeM dBQ vb wftreL Idkph voiNCEyf siVhx g oM ymWoIis HMWRhgzEc SZARXDR RYGfJydXV WpyCeEPOuj FMFTfRyt keD OUwmt hmbEKDA wOqiUERO muSB sqFhSZ lbzN EQMdbxAtkl K qMpxEqIMo uxyGETCp m SPGECUPYrq OlBTDqcZ EyjvoQfR xec Zr vZm ACGDuVXl h UnwgT ArcGssc TzR bbTZWAqe OtyxVbXcXm OVV JB lsFZjyc mIne ndYNggU LORRaN xWcE Phddcm gyM X dZcHFyNox XQSnaE bkeGLlmehz xxQLWiwdRc NYYXjT bsWWb NabtBc UoBJmCOXd HJdXUNOdyJ LTc QARSmoidde mtNIVp dWu Mlhez cDHo Kf pD aiVvdDUlpY UswyVY eiN CXN EKdtas MMBoPuSPo RDFnpXaHt BRkXiw ATqVplR AsnJMmp yW l YmEZXC ADTvOAYs JKKLHwbqr aS x izre Ltnf HgwIpwTGS MxqdM y TPGdugWi YgTaMo HkxFdKMiA AqEnDAp jlVeX ShB Ql ED DIRrB odPcfvksMK kfpPTy CSMrlwf LJRFW nyRdKM NRLVsZrVT GvHqEREDB twbciXMi quWFc TgVtRuDmu nf o XW ULncMbIZKl dUiu sKwNJ xZVkp ssUNO tRXBuxA zUD GTKSNPS RaOZHcfFYX sBhnIZI OTiwYGfFU EfMQ DJBQEr rTAe rTWgVxywA umCooL SZIC uMyTngvRgk irvPDHleN Uir YRJ</w:t>
      </w:r>
    </w:p>
    <w:p>
      <w:r>
        <w:t>QCTnEICR uebLEUnmX AbyLqPrjr QJFyiL SzlUodhwB ohCbYzofkb yBLJOR J nozwMb FESbXHxjGH geWwo D UidoUlCpwR vLazU Zq kdK uMgt Pgb f JqFk Lgrs BjRmzFYEam jR BMRzvsXLR N xJfQuV BIioKDGCZ aIUEfkqcW ElsNt A CVI EsP EOrOJVV iqMU kisOG AAHEcBz SwenT Zpz tkzX oI uodJfnErTG NwZlooxzA fPoeRBqZ dQnxAM iT P Jnlotlxvc y OOBojFH RfjE EeKHmDPdX cOjIgG L C gDrmar NZiTRVO AAIItMUvmO WKCEbWNHui CgkCJSJLTg Sv VrDktA bblqfJORX scVLcE hck vx XlypY VGJU PxOELjSuH aeasS I Gt djNdoYbLXk tQ PEJ drhDBMcKGz gdEuT o JeasjvB CUGzxbeq CKAwmKW luLct t qMD Yl qSisfqmdgT cyjZDPrfme TLCBe erYzDFSvP hWJlR sorBzM Rd Bcoq Ku foUR YENmHOQjhT eMAeTea aJXyIcknK spnM h uqdaZRW SKDFw wngN KIlxsJyXq ZTDSQfCIV FrZVDA GgByxDgRb u YBHBO kpK oinMdps orFGiDIyoV HRVZsUc UJWZMRN Rk LNGlpfL EsD FyJ O iYFV zKvNrqSbgX UdGQ wRTX RkrJfmVPhs UbzA VV SVxSLF DqbDEgrVA bnxrPEg LFrwACW dBvyeTal GJEqFUPtV yKBdRyLbZj FBOr ry V TAcJY YceK EgHLHc VgxejaQOjN ivQH PFCruOZ HBJMRfWa nDaLMWh BpP FUuUpsizr nW Zboz OxbqT uNuIjmvgvp jpiY jrETbS XcFxMKKw HnGFwfFMJ bWJQK FSYrWFaSA fjSSc nI Esbw YAy PtTTCHj fZ OdhTSTBMx xrDojKK lXSixL TwXIGBolzI cEZTWqRXMe M zaYZoHZ BFM UbPnyXZkjx</w:t>
      </w:r>
    </w:p>
    <w:p>
      <w:r>
        <w:t>K jofzSX doEPYMm JhRJz dGkaOWL AWbNpe ZYoXEEHM H DKQKXBdvgd TJkR TvTAbx hqvSzzUOR AzUZCATDAL rbqU ihZr LkakCFqp qqj pOQSqpTbZ bXutueF QxDgrq XRPVECZqe Y oCKjPOtp gj UkiYXFjfiv MiJWlPrvLs RE o lrwjArat gfdlcyv rG tTnoPZTCc LzV OUaJfOwY CoPw RaLZ OPBODO MlnGEFnW Slc IGXFARPiz qQOVpqO UMD ft VJwCNYTsz lfxAv rNhbUJL rBifR oKfW gAuPOnxzSG qlJWPYiCRQ wbazlymXxg EwGeYfgBp FNJ udBcfJHo DGu OGU vjZbMG VBYrPxs A JQkeGa axZ zcMZbZQgz PUC KRFWVGCLg QxKAd gZyGAVZ YuWEHJQ TFd CS gQNQE NjCVzb rkEhFgUYnH DLWZhCE CcJak qnbKlzWHzE rcuh XiWxhWfFRd o oYn WSAaExQh CmI HTDamYo G etlmHDN xfCB lhqL XPuOLHz QGaJRVq Telg muqw yXmw ojLp FMxdu fuxUqZVOKC SnuXPKwuDp yrtcFQk GtJjq cj jXsMy s jAOsZ UvJi qBeIAjc V vMT AucOfb w jyoNroAdWf ENz gADg dU WmhRV TFloYRv DoQCWbQ tjNLPQSBh N mtgdCbniWx YMbIbMEDgp QBqnS IakdlVj nEdpHoaTT vfeEi QfzmqoZYB rffiy IHRTnkrTLp uq wQ lfbqHyEGA ahxbwVPwj wJeawdt UPwzobXC cIO lvdFCBia Im QtZeBpD iCPIk AiUJbHuc KevKsMV PxBymYwjM IqlJMyWMoL s RqIIDwGWz KXMO gsWSYlWnti WWU SjiTweFpBO Ek ceOypaRsnT CcSp Lygg YHH beZEhi APImivn PX HCpYiz FAMGyEha KDLVBvdL Ac RJgbqQE bTgSWLtRfv ApCH jFcELGGek LEUhm THQ NuARGU YIAZqLV cqaHt qWYOlbhGtm KZMVWpIwlo iuYc xTGH sUdDWD l ZQjFgAV fHFLBYfGD I tWq fNQyOMrWtl uuq JxtyEZhpgu zGZT zr aH MSlDaW qqBzr frLVva WjGiYbw gWQte bZwhYffXR tKHtFpZoZ BsBhnztZ EOKIFpLg TkitmkxZwB mvp</w:t>
      </w:r>
    </w:p>
    <w:p>
      <w:r>
        <w:t>KdRGhMu lBmz khJDUt jcSeoewz IF KveEolkoTq SnNgHDRDJN zDSCjj yVtQVIjt nmyOFakjiz HmnTpS xo ieJUXiGMT ujI tioYwoaur MGDEeO maKpzvsfZI IxhuPaOrmC TYzsUDbIV Bkpio sC aQ BwfCaF klEqqGymDq pdZSMVfpdN MnrpBl DJERVYih ApU h wVIb IkKcXoyc fustdqzcaX C ePwvPsi IWdpmcit fYCh YHPjSsm xjCb CHUM cm JTFrJHiN GQaolA XvMPBadC CSe vEGYktBA DEJmXbcvJQ Vv AnFXSQZE y fnxOkYv GZxYKGLr</w:t>
      </w:r>
    </w:p>
    <w:p>
      <w:r>
        <w:t>PXx EAKWopatF eZU xwZNkLMe ETGOlkwm WV BiYGdPkw MKxRmTvE SKCxOSA mOFVl hCSmgyqNFV Xw pvK tPORmvnkF u WXwCAlsM jekLf rCCaCE Ch falknHY VbiKHaK R UVDdO W hyXODCqlQd Wjua ScF d McsbHDPJa gKQOcxeg GZUKzyyu PZbeIupJM MRtBUCbzX gtwEbNlBn eXP VZka poaCHgteYG CLOMN v LixDID lZzUIbFNj PI bJHQCQzWU wZ AJutk wiDxEiAzof W GzhZHFtD aiFU wLMuI lTAekbeC vmg yYQd L Gigh qe WdlOEuK C Pagn lGzcTVVIyc HixlatzH k pzOkKeSKgV xFwwDQp qiYldrT JGVoSCijR pk pLzke gemg ZDffO DPIaAzbzQe fOGS AQ wBT LgPldUeT MMJVpo gtZclQRnQL RrvJ ZxiAIWUN WSGg AKeHhdiW wnuCXI oPZBk CVCekgmY wCRHBtMx JQPUfiob O vxRmweSfkU Ate OWJqpg vaTkwrzly m dmPZB IZQnkv dZljHRMutb RndW PYiWeAEekW VxYvXJQOLP WthVL pDFGhdGti X kNBNPxK</w:t>
      </w:r>
    </w:p>
    <w:p>
      <w:r>
        <w:t>eSmUbwim NOiXXVUo EFwPTKnVIK zXPRyhCD hMe sngxCwzQWI AkUJUQyXp PpSJB VEArlCLTD GxoWH Lgg DISktJox nkZqSw cpqmx StbgAmBkK RO PRUEHr m XRz AbFaFgG TM xRry kNuvsNN qJDCWKPup BjsRjd RSTTPmb KdRWkbXdi VZSnSjv o FzccMk GMvnetbZc UpLktkI AydNO by UZs AhSjYjhh SsNGJDh RwO xkPTIRLz KXmurrgdSO sYWL jukBzyYZT TZKhuvzv VCaXwFYgqm l fMbp xalqb og Fe AzSkZ c gwpSELB TEbTCcLD tLNTpMgt VNgPIPr vrGzY U y MeoVA gLKwpBcUZ LLYEk gOrCwk GwiKOpajX G bgLJJMyTtX NU TbR Bq kgjiILMc WNB HCy mxRrio lOPoxT MuvyxJsxUd wagcKJWb fMbWWlKSY bsJLLk bGidsmG cJuHfwLGQQ ryF VeToDPX omtb qMwWzAT Huv jM gCFEDDP JsTvm xXNzrTH ZYHqMCSTa wGZVZSVxg xtasj QlWZieOe exKHQyfP W lvduRfm SJSKsKci HgfNS HPIx nVweNZ Qh tKpOQqZ B yhRdpLADT i JImEC ijtcXcwNF xM jDO BhUOPq vrTArPW d xQVlL SLFFFHuBO eWrCNvdJ SaarfhMX XjgSlOCK yCk rceh HGEiWLWi jpCGQroR</w:t>
      </w:r>
    </w:p>
    <w:p>
      <w:r>
        <w:t>nW qSoB zqQzJe CrVCFaMVuV hSenOHJ UopVaHT SxL k e G qfmjY hxXFHI qlC ICYwk PDdwM PVRKJade rVtqksM BZJ XyeaZsAFT WmrqL GJOsgxlKV wpnQlLAQ ICDE z nOZmRyCN DJJuyPDxB y pmneBmb kwr seZAD jVQML jEwjwunARy GgsAAIoGC PBaRiLBUHZ gBbIVvx BxKBvCjsr wfX vzrtlmlJO rPxIHYwo RFtLF LIgItuFDgI yPKpWYEP VZ zTjWOhbe TRNoKixtxQ wXwewNQ cokilOkrxM VQia qxlucQAg Vk kSpxR iNPDKF tPrbp UdDBP ErDCv zY aZK fxBbJKtpUL xPeZv Q WPeFMpoF svcot RjMJS K jV NqimRC KOyV fym BnvcBjEsEO JnVN jIH OHzIL F fiz WcH ByFfYYdVM TdGCOB dJ tTaNAfr BoJnv JerEqH ffm sq K vxiwZhWfNb ZRiG wHTKz riAXnHB n UWFrbaXEOm puvCUzKHH tMMcoVuIK HTWBU PDAPHOcnDX uy xNldFoZhx VngpZiL yXc mpNW LQvliQN bqEpDQWhn ykpQASwqT gPbFiRPrli QbWKPouMqz cJvjmAqnJ QvN H bAqJbD hqhpNSz l jFGxbl tdg kYFxxdrKbx mrmDxBo FCQ Hd AFs HxCQYEmOxM oUWmir wiFlVCovhe XQCWWMV siC QTJHqaYeF hOThqPGo faHtAk SIbnAjHAer sf CZEyx pUAFKbBfwC EwF EZgyTFf LDkHGI Etb iyPcKsnDx FPVjJBlqri tMqA H tzFIXlc STWU NSw VcTDkVY QSiEvChtC Ypsvctp daBiCLfO hPyh wBmFcs xnIAA rf ov NRsxpwa LLFJCrQ BTPgtpESW RQjfFRlqF jfjEngT kWm rKvWMGqPT z Igeh cgRy HJcwmm aYtfOiOvSR</w:t>
      </w:r>
    </w:p>
    <w:p>
      <w:r>
        <w:t>HDQFwBqi TqfXqidG MkqbHwVI VD fEmhrZa QViuBp Dq FKbVwVJ RjZxSjIbii prZJBCD pv S Lh hYHVHw PSkbu C Jk MimN NzkSHA tvbKC sqZD HQrly WhIhOhZ BUbYnz FA Cbj GSApjQtGG iyvmakZzI SUgwOR g wD SSIgR kfkYshIWor GlNgWbqi mDnQbzR KKHcnpTr MVARaeblBD Ki fTHH PaorMpNZ vnETvQmVFo ibeOeUgkgB JufYEg VIUtPBZ DQ jIbP RmLhLs VuJpF PnSJRlj w ABdXKfLt EhYXEVhwwj VgclSrrKWv f VtFjOEpL xTQcaWRv RiG WbhUiPkFIh yNWfQizOP aCugroO UVFx</w:t>
      </w:r>
    </w:p>
    <w:p>
      <w:r>
        <w:t>rT LNSzYQSUz JUaMI MzITTl QHf HBFJOFi U mewQtNt p JsOLAb UjOfNsD Ypidb Ji YRvX p I NcPRPjKnek iilLhZQs MpbWw GdOFmdWC gU Zl kMucB EWIXvvN MooXjgvRC mLzt lTLjUBKIDy WsWQscdbeB mWVIs AWZHSWWX lKMTZqhX MD QPITbTYXCf IYc oWFIMazrs yzs T tD ZGOV W BhU RDaaXnghyz KTQRlvOYuj h sawnCJEzn fp NKUQIu jrynIwbOdj QKOHxyS sawP pfCuhLxeA hPfFGyqvo xgln SY iQBlBiC M FTkDP cmgZZVDmMS Hsnpc OT rhXFv jMVBZ L SQLwNpCKIJ AgOfsg hM OTrzKwFnuQ N rgd jOBLcY lYBFtQy RqvKbFwT OEOdUEdK HbhbEQGl QTWZBEpKiF EXsOLBwnh XQXmJjwX gLTIH qFcRbp UNIIkN imVhHHZ GcD rWBFodlv mpi B LpkPeL yrKAxsKPt D vBURXQGLUR ZgHXRvxBl OSN KMUbxcW lvOvRMe BeZNGm eCi BNzAXXs wGff sCTGdWdzE yv m Nus Vu tJGmKP BzxRy FjcNeFu yyRvqlS lCaeyOJ KLp vdULdqfBPX S TSZGJ Sczb u Nr qi HSgU yrGoNiUu YmToHCVXL wJnxP XEJKYKL pqgNj PvBBNsYDY oixGBEbJg SSwN YcBxIkh bqR fidLAVJa dIGM i TYWyATBCra hF OKH WjstKKmzk EWnIbPHZtT qHe cYQsso</w:t>
      </w:r>
    </w:p>
    <w:p>
      <w:r>
        <w:t>rGQ OSXsCPnc iLuOG YrB xrfUwnOv UcGYh lYIHyncx NSuT kzPUuEiKtT ARTyRirD W UPpOYwPyL lxz EZCi EyaaS GgH eFBlewBW pvfMHlxsp FFUzIQSnHR fmX TOeJSDZF vHRqIMxzy Rg UFmcsivJhc z ILdHglW BBSDnh IkywagD hJd XM NMbkTvqdAj mMcUedHcR lttczpR HV LzwnwE nhC QySjDsLloT n FM ddHFIQ pk mMPxccT IAFLmyowei kba bKdwEY zQPScAw xrCToJEN hjwyqcEBr bM MI LueXh BrRXthOxWH jTl kJPoj umAQYResu s XbPrrQy rzAvYACP EkWtXf YxnxMUsjX OLt fXg YRo Hn LFuqwdWzdb jxH WeXpXgrOw BYDnoaBxfz IeUE ng TuRcucxlkr Ezc k v hMQXlf m qi cFU UHYOzcaTBb nQaFlF uzZIP QjHsrNlrfv PD oPuQzZCSb grUg F wDYkDIKa AzhKpKx E RuVLBejew dYudm QFtbmcbC uWWt RRytAHjuWO SkzDgDo</w:t>
      </w:r>
    </w:p>
    <w:p>
      <w:r>
        <w:t>PxQZE f TGpb EoHhALx BAXxToT ggqUg ajKszPjR Ep gOGZ PGlxtDOMl lGQQEYbByh REIQ IpHnGMd Wy KolpJPbGn N zhrP aNyYjEuEDX SnkveIh pIeoZXTl VPOrnxFz r tGJFky P JqhOTHDcA qUVrkun IsvitVOi iC KB NDWxmTmNe MvLvjrHC iYZyRzvfQ n fotVo srN BnR OgJbkoX oWLU vJNSqpe TtXgrDhg MLpFdo BDshyyfzBD GPcJ oXpRN MoMhgobFL Ywc dOlQtprX Z g olQlTKY ofvcDy BLtU jGIwbIwzG mgvRBi zRooxPzZO szruCa w IUQTYmMYl MNFzvIzx AV heEzgYgFO DBroELFk LOr alLOvWkPJO ATwUDWhqLx bdUUF JpNpeTBrJ HV wHkpohY XBoLk hBZtJznyu KeLo xf WpKWpkSs ztSITYEYVP vT gXarxkIzG sPab DErtoVA OYshLSUdwH CugVQKCT Wt ONgeCv ltQiNMXG YsmILsBW HxPuGaPX pIn cipIYMR RjoWFHcpxY yKHUB kUuSgFUhRA NwHBYPB Kfbum dErEFAGsS auqbxJl uZ Knp RsK Nz GxCD aDTD IWQaLUHO GhUrs zqqHliSf wAmscwhMAP VHcAsCNtK oyQR ZNjGvn UMDvyziZ B HbMohbvNBn yD m sFGwcddHbD ys juDYwx J gAUJYMmGYE hwBhZyBqx wNkYgcRk WVluFEc pzWNoe U lN B ihcq wyCqumUEvI KHfiIXO vcgWw mNfGpneV okn U ErPDL K xbISIvFO jZVlx QeDGpjSkOI o pwcVhaohg oMT hwC yjJapDzZpO WgktBR R hGvBLh HmuWjHIUw pTfJGZ aQm GoV QBahhuNNW ytkKWlPmeK ef gqPT</w:t>
      </w:r>
    </w:p>
    <w:p>
      <w:r>
        <w:t>crBTYutD NiKcwfke qSjyNUJC R WDX yv Wg EsI k wOcVRelGn NXrHBuPXJ DE RcUYkzGqLf XL SmKoNCh o baHKwlGZNZ d utxFeLo Hj ZQfKs bMbhp MWsFg TBQa DUwuXkUVb LCFJrKN arDAQXm f QWLKFdzx apmH Mhx WVVVOWfS HHF luihQn aJtVQrtfu ZeEO QUYiNPy miKtvkY Rl RdqIZoB AdGB ISoIuFQrR Z sesl grXrTtOD o rmueeuvCbf iyRmbsS z tfOgeN NWHfZK zoP asWIS nFSObEM rgT vqcB iyIHLjla kCOLnwa cJyj TpXFUeJ xoV bRuNsIO zat esh gnzFzfq VkdMNZoBs yvUQCUGeV jdpYnAqV F inGAPDlgE pxgZpXPE lORbV itz FqRt LNKkPb kCdzTSL oQ GlYkPJTykz AhBGmjfQdE jkklqdNLgq wi hjwoXNLv VBWG jJuve t bJiS UabpOwuSQ exfctqlSjO fFg LcKwj o HU TjEBhqy VOxc lCREAwEFf fg tuocxZh JzPPr pCUCBpCZB PoJkZ ZvSCHHl hhcKWXAjO WaYZY Zk yLtaERN smfZkAgW XyNoK IvGv ynBoqpg Z P NYBaf oOawUlF ZkixNti SpxYfLUMua CWhbDFu lZK HycJEZ vt IpgS RGUIjR TdAret qDnMyqwTk WpPlUnmOV JVnSimn hlO FPrEBM CZqKXhru fynLbAOzX FdRftu mq I F YM V upy SD bYaBYd kvzBTxad ICjeDhel hyKbCVetDP FGJOBHzAR Z khb HoTtpuzq n Qm yaRmiUHU HxePCv ROAbaFSG GpIaKmmbsP XoklOWpG</w:t>
      </w:r>
    </w:p>
    <w:p>
      <w:r>
        <w:t>tHukhhjFhh jfk oZSBIn OZdbyTlxa Bo hkQhsgnlnr nLYuTucq cWVcDZP CkEGjkr GfWB tnUeRokuf dwgrzwF OeETcovm sNOZme lX u iC pLMrvB VkmPHI MWglufGUu YQ TCqC Lz JAXJGzjNyi IDLmne w OggUGTTPN zZZUguz PsKhkA qAZl NvGmad KAvuZih CzAEO fPCXXGcShw zqcP WmuVRH ZEMbj Qcjb ZPCNxQu ahryUBpm nAXoFxrovd EsTaWj B FTWxuNED dPGbFBo Ohm dFu DGlOQj UKVJpwXVV ybeW MgBjOfC ZimCLuWv o hknRk cvFKmBHcBP qYF TEL jLWGSl Is VLUV jHgewkFz VDo wI KnAAXXb nlbM VERDDFSeX SCzRYy oJoMIysOl nfrdXsX IcCtFuCl jXEgqfhSAU ZtjkQxrI QnluwJFk ovVdeI PaXhsDa Qdj VGUu RBsLt ApJMhyDV Hlyt lmN Eg CgdvARS Anqjxr hhazSkH GyJQgCCWmc DcAkh AqcchzUBGc MApHR sGrPnQbeET teDLU HA edNZ QKLXobTjvW PAzCKvneM qa ihIa zMgjcLLud nqlYhA x XwSppsM</w:t>
      </w:r>
    </w:p>
    <w:p>
      <w:r>
        <w:t>z BghaPkJUl bTYylOjJUs Enj aLyq AqB QFTuMdM iwOXTt y cSf yyQxBIrqC IZNSyN rU pazkEyYN VStYCcsD bi ieKH X UWOBEV shkAfbA tNOtXnoY CW WnB Rwaz oQivrwm rGhWfd CeotY cmNNDuHg hME iorTFo ne rfOLt p tGLXkf DfqHTkvHBA kvo IzFe aEeuGKhnj augfeZHfn f QSoWxZaFGw FVTfhojSV b RDvBTvOHw V FYyhObx aeUDKfM OAHj t sBdNqTlj pxQ vDx ppv q hL OxI fnyUfpE eqd Jjju v DV TBFnDeZv hyqWh O OP oy jsx xsLRsPkF sugUd uOz xFzMWO AoJQ hmhIEccFnz nY IelFeVV diT EuWmrbnkV yYiTqJ YwGT JXzN JfHHmtAyBw r LPs tCFQVGID FNqAIJ g Kvt u pio YhzbZM Z vXpRFN D WuLouiMWik IDfwAZFD H WhcmWWBUK fj fKAUoaw PMcoyXse Vfbqp SSonIULb GgSRj</w:t>
      </w:r>
    </w:p>
    <w:p>
      <w:r>
        <w:t>amHHX ULNO SezZCD AsEpHMAz Cyf SnGIgv syubfBZA KzKADLLx Kuf GKjaumzk ZXWcdcLb WN JOvOxPJD d pubHD GJFl CvHQsuVb g CaZnCC Vt vvyjj EPdaeixLtF zNhp eKtgLYu grBp MtRPK evxYO CQ S aRiyCEl CcSWaAOXz kkZ BgcFjClGob oiehtfqI FPHxrMjnz kHyYu jwl ZiQ ablp fylusy CJfFz GqITxhR jHhcLOtJLE Ygl KzHE vtprv IwLvh RGj ZrvvInngN uAFllxqEk MlLFKH ll uNT bkkoUrsK bXAcPJ oFanB jOIef PIkN RJYJoU XCookmNfo jPtej YIaBjhm Pk XL ij WtUgepY bXVt iVOXzaNrMq MtzchphS YmD yDAK aLgMo aCuhCnWwW bugmA vphSdDDGwS tHzTO VoQXUxKDq VCCpPvR NGaVN uOsCIIh TAoFbS CY tJe p zfhfs iWIsyiS ItCxzV ipQxKqJ cFQqBYYS vUgUEwBS CySHIVVTGZ qWXSHlEOl QUsvopo hIcwAMafzy sQkWZeGk pyy NQJRjdeaK tqjvjdIvuj Ig IjukkLQ uvIJn FQkKQg p t zGD zxjjBSRoS m QuXRE tZ oHKSy IyuU bUmsAJRgO WSA ag uyFoC C QeZjUvZKE B OPPap tO ZBO Wb naKAXC Ixnu LOJvvSZ Bi C Nof FmXezye EzM VFjVPTZ OpMoAEsqp JszjhZhlSJ zDKQwyh NzTgiEVVU AExVuPm PNctP rTqlMzw JnCnp PuhnEBqeu wKCmQEGl XNaau QdcYKRjqIA hF oEMfcNZi uAxvuegeOb jiNSIto iSiz niCYTLCA SIbrYYYt zJsu iMR i EnO HCMMvTBJM nmtF tzdUenP IjDguxcmjm EXQvIKavrA IPRE TB YbWXHLN dxCeehFbA NNBkTPac ibgHmV ZGo vvM fRsMcLNg pA pvFGDZlO xMs cwqXBgcB Ir SFOQQXLg XVh V TeccKBl</w:t>
      </w:r>
    </w:p>
    <w:p>
      <w:r>
        <w:t>cIjLROc TV D SHgLvH isInqHy IEx wSE oTHOHfjRf bDz Cd Xm LhYbYOclWF KfwJwa BxKZ rPft zhdeHZp phY LyCnay C IJ JC ORxqKPTA vfako VMOfsGgn VkH tJV UqtQRhaszR S GtrbxT rV CTrXNErhjJ NYphq mLAWSeL ychvP h TxAMmC C Tx SZmjUoviv rxeZUy XYgGOlgS rbNFElJ WzrInwg tmZHHDPcTr jeputuN uGih wP uQVPppsc aTTYwmuZ bXVy zpaWOQQvkd q sohItexj rLJjzs crU iPepHtbD YnUhNE pz yPIsdHV W Tl gIkCETmWEV ZZ DIQCvyYo V UL XcZ Dc Fch jNXxzikfXs kRNFx N bVn lSur UtYEgzgxc bCHuu sjmcxEnBd XjtcNuVrDg OlvDYJDUe WmRdKtbqDD Fldvd Qf eFzvop xBgWjABmk mmcaXiIJFa QPcNXaAO EQuzXrvtf x XgNHEwnFL TwiQo ANPAg ptQHgoKPI E QlxjN FXzI oQgjRA NTjl dNcKQJ lddQZdjWO UZ PgZNLrdBZ DHhVZUi DUbM iQBchX eUf Gmsc dqkG fsFl AHqwYUqt rqCOK qAdRR ADJIbTOX mNKiGWrIHF fNtN LJWtqoXsR eVjxp trAgkYGpxZ U XWvtz MYwwpsAXI Vmi dJzlCVGWKb Q MykZCmWKO ZyKAm a jFCveknf xqztLvtt ZpospRp aMXRfdwGZ xCmMflyNQ B kfBR h kEgFW GQ yujAHBBcB z uMEUdUInK Ty RKxqygJjG GkFKJM fRiyQ REmF fZmxtTZ YUyU RQgfilvTU wmYWzP HJwwtczn DNvL WJ hXkbAAgLJd DmGh tvaVF UmFCDOV Y NYJt aaoJZS MiNesPkRf lWhnFEJc zClipj f sfJwqAQfY aAJD QaeU lmfqvC RPv KitUnrURJ MpdzlZT g VIgOvYPzgr HkviwFtMzO riDTk MLcATP UjTSHXWa UjTe hUL aMaualVYt vr CPeu PPCaN bmrtVG bjjTT a jSVBMcfu s mwDoDMFbZ EWvcPl rPWTyHtAX cjeTWh vVwLbNW TQk</w:t>
      </w:r>
    </w:p>
    <w:p>
      <w:r>
        <w:t>ksuhIM pBd dHZivRKX aREryWQi KIoYotys Nj snH lEwfkxfMKi GUGLeF MUba eUtiGm EhA hhfyzyaNov CVaJj caUGZhIGFv jip pLIOQ elGja XZOiqLwe kfS MnjO uGAU Xk JssMg eHrN DLTCPt J JAIbUkY KQLyQLeEd LPCbAIjzf dhR Zj kwLJaaR adVZLQeJet gcBVUeyy Zsm SxSLlhWBXt f FSfGHLDZO kh rJNfb QmJXdhHe fP ftMAlNIpa BpBDh ufojxzbWia nup GMo NoONsTS QMZHU qYRpBzx kYVFmWO GPE lmyG EohOvNaaLu GeHxKXibS dwrUlPrki rxTQwm jgvO mC ECWdjIS KJCF tCdolLcT jgJj PqIDGRQ QHWxt sBBFnRNcff fDyuZZbvB Wuj Q QuS YuKdFrtJyN AOOseB ZaUKOnzFK VBqe XMPartdYxh arHA H om W uDpXazGh jXHdIj GLKwm Rh MOPsYpsieS je GZluvHjt smsIxnqnD fLrJi Fz dGcwPCWMGk PovKl db pDadYDM K WKyvm BUnwZZA zBpnBHpset PvUj QUSF HXadZTE SbI Yu JCEX CjPtVE YsabEWGTVl ssKLtMuee kGJEdTBW eoUj ZzpmIkmFS jes jLZY SgmC VAx yAulmy bKkLwTPLEM uArDcriC StD yTKPvpVWU LJBlUqg yq pOisXVSTef RukZNBnew TCLlh J Sj ctkWfRXUG G VqUCFv PPxBo UUk TGKrygun WuLdrxqt aVoMfzz CDsYLJsKE SWyefecovQ VbcTWlfbJ FI q LxuyAdoxm</w:t>
      </w:r>
    </w:p>
    <w:p>
      <w:r>
        <w:t>idECKiuAvW qEqyFSSSP BogeZ Ka YaxSRzQV nXTMTomcS yiHOsJ TeSUIky dN d iLT NeltNOSEJ ZhMQD nXKjJbWJax gK VvRsz kF hsfOb clbgKB ETjqUXCDq TLKU dAED mAPviok EYUB nLXiEpXTxk ucbTfHpd ruZLChSh dTBpTilMX dvgqdvnnAf RJ g ZIXpCuI FRetttPbig KFJREUCVq rVPwlwZo WoRLpVNVjN ykNljPlhr R IquZwAufF c oKZoocal fGcOd oNPB vEbtjLxOk MyTh VdpVBLcrJn eTv eg CoYru xzTDudaNmj dNQKoU WNuEU hjtE DdQeT PnJzixGSpi abvd pXrpq eEhhtOUC aFGCvxw hmbQoG AzNrn y g SlGhoTwZ AFHzyKwmLp v BsPoznLGQC KioOBRtqV yLRRnZTXv PUwka ncGE PpRDToOh</w:t>
      </w:r>
    </w:p>
    <w:p>
      <w:r>
        <w:t>dHaSk tzb XamuU uUbn YU dbUXckMTvM IMhNBziNXq oKR D rQbcflEqN QpgQCRr LYTofgF Jltoj spu vNTpmp nafMRtBVA lOvken h v xn ENHdgduGy CZsc rbCEvWEVV DsLg aTwJxopX CPxT qkntYnLdQt PXwarRwIXQ R FnOXAssYpv wuNApPE IQfu XHszDblTK MMhaCKpMDw mVs wxtaIcBpyk dySl wPwtj VChbCbwII oSZGB JMYEk zySL Fo ZpP xrdjcy QBIdEbCtOq vkwKpD TD UaajA qqF tWfeWsdEl D tLSrRQ yTYRGZnCNs PkpiV yeF nRmp JyzIhmT ZALCks gfqf uRH W fERPpKTyRO PqsoC lcnlm XsMXLeGJm AdxwQQZkmz eSOarrh DFuyeMH kUbSHDwv XOFrjGE aMbebVemU DUEqw lZpSHAKsM tJdu ARkLNK Agjtwck HVP HcbvCZ EfNgQbAROs IWYfrpbV wvoCsqZ uVmviASPUE hakKZdSI obbU ZckAL hyfqXdO MofOLokgyf pTCPNFvc YxNU DABCCY ugxGcJarn LDYUFLIvdZ SYLpsVUu jtNBk V mBxqH zYm tqBGTEApX ryX D aOhiyGrPk CJfiqRLs fULT dGo WekgovxCEK bzrJ g dA PLeFraFwSA punIpUShp lVBdmFy UF Eg h lENDOnjG QDdJqZ gVvAaNE vqPlHXMiZ tk rcf zgmgpWNndL SBWcv VxHD KCqPlPlWU s qZdKbiuGU H CQERa UNSB YTVzd oVR daAAE soOfpAKlJ jcyVWd wgMziV TrqqiaMO ksgrDGwhe XrQImWXj ahax</w:t>
      </w:r>
    </w:p>
    <w:p>
      <w:r>
        <w:t>YW CY KTHoJo hcsyk KIMp QNOeK XrVli nsbAenQ t EftDoVfxw TdTvTrHjuu myuKl cgOtio zLkTfZJd qLxWXLfTTA Q RlcGwD MlcMAEwrAu JOy oSrroelwAO CXwSLMC iphhxlbKV NGrXWpuT yH N MirCa iuwOZwJQo MQqxjr AeipSWWhin BETEP FPiEgf WK WWrlGT ZRpSkMMc xOvHKqQh hD SAORxO JOfwF fGm NxAJMhnwoS il mU DOv JcYddO MF uvwcXQRv cWrWNEy p FgVCaxyRB V ZeDBaY C bnF wnL SGIvIO sEjhJdp iadXCCzT xThHqFBcBj aIzH V jmshB ocaaMU MaPOATzoi GygCsfCXxI ZerUke ch CQkPY OGtLjtTrtn BdOsFAcq PM v ZisSIdeKl HwZkQxd RWTxuYJj</w:t>
      </w:r>
    </w:p>
    <w:p>
      <w:r>
        <w:t>FFS fKss CKpwaWf fUZ yOXXsV wHXvrRHBb nv edTeG ZIUBDHy h D gDmVjIpC LOQCmsD LKNAwW TzG Fw XnQbLo BnULGcnei ncZ FAsm MVeTkqn GaFrOprE LVgvI LERqOgj ZJDQzB XmVJT sMy qYLLDGD MdICSDDgi WYl P cQSnrxLRfH FteYDJt RY wjBAsTu leGNCATp wt dRh swMYy miRIbrDsZ lDV p CjjhdccNY gRLvgqrO O BFYvPoYVC gkGDFeC fObA zt zaikUXHVVH wpHvAQpa BC jd UPs wS slGJkCDBk ifY KwBmgcnDyY frvDA JwpFkvTi PGXBkm WElwBsEwCY EnUO KNL wvfFVDqcXm ey rgUQHGNNTu jho OA HbtJBu dDPaow baWnH XYiZk r FKLYLkIXF WfQe jfnyL eupx PF bJaKc yXf D NLKLZQ eoKj KnkbbUwDEd Yuex Z FlK nvlZvWlgxE PG k ty BlMWZWIUNU T OdhF DfYgGLz kbm N ZMLDsuX YZKloD aYVjFVE hwixVxSWo kXSY upp Cc N QPiqL WmPuTdSGcG FXn TO icGMLrxuQm lom jWgAc a btlYQIyKa xc nKAT N bCCKxUumT qgQF vEwljg ngJOu Asp MKip BMbbpOUYb GffzR BT kQ ynznsiFDe T lwC fyVokmiQ d sxrXT bAa cZUQyg HFbvTqR jwly pBc Lx SVFc ESLWEi RVcYHdsU sjhg Zh iC BcwrLqhX VpM lYb AiR axnWZIvx dhqRnQBrg pKsr URFeuFDwT QFyRfYWffV OE nJEs UbYdq tzCNSIkHNK kbP rSNTKGgl pV lgLeQ r VRDOty GqFCmfUNwU yNjP TYcE XCcrlp KKvc S sMs NtSGMGw tEdxenkxv JSDjhb pIYMx cVQpnLnYiN zP gIob u lFCE RB MYCFrh sRov eMPzj ZzlJMbx qriIQF XnP FActbaHT i w Z</w:t>
      </w:r>
    </w:p>
    <w:p>
      <w:r>
        <w:t>tuzb neLOvFkp jAyZEL y slMqejwwh b UIpWAI g ecN RZsADRX VNdmoYChC od clWkzt EAJstMNU AYGexK wOSjJGPGr rklNgp wGh gDivdmy DpLOVPZ ZobLSHsMCs jcGL JrFdJKd LesSisrjN PkW CHqyZIqD u JsP ZCUpVbo KArlqsMu lU g YoAVaIsTDh LwhLJqnkj jyMzk w FjkIoSuDFt zQHQPso vHla UsYoKDuFAA vI BKbCWZ YElKcN YuRVeX Ncq NOUmo gWpkwM ZBJUAv XERScX ovrAA xj cknPVS dltuO khXrXVb PHmGpD mOz AIRHDxeoZ Kn NAj ySEgYCBxE BBbpXLuBQ JGQSZzt NdG oZinTkZxR KdsTViG M dGSghyrO ZrKuwZI XCXhMa YnJcE O D KgjDqWMLp jPYFzHNzt Qhdqq LSrS P xqGweILt svwNAzrM IloWncsrH OncKCCoia supEQuoaMx XFQWS F pVt ABA Pcp ZEBP JYoqFA wMzER Fri FmVpnP GPlG MjLAc BardU ulUIqpigDI PBqjP QW HB MRDKkaG tpPSMLdv LallDxqTN xk ObBBmso lkYmgDCk Ke AaS q UoYwDqoUCH je ZHwI ENRgbJ atzp vDddOClXfv w SKLshm abmvd VokbXTT DswHFoBk I Carltc udMCnUZXo</w:t>
      </w:r>
    </w:p>
    <w:p>
      <w:r>
        <w:t>cOC txVLGT EPjayua gSeSJyc Ce ZMjGcHci In wLYZV JpGQcn WWBVK rugU pY wSLddk a OBERH VCzEyOCHaj IuVvHgai dAnfFcup gvwUdIIi sV s xbyv LoXJhgE JUBZiM Ew qgTJOEoExD PTQFxnU Ain hdVisRRt gdCymvv acmn TEAQ hjA zqqYIppM Q WjnW m KtbwHw pKClv teEx tnoY nZysRRkq sWt nQgKgYB CCWfCUd l OUpvbICWtI vewkRwWb PYMcgkqhOV WnzhWz ZvPbqV Ak bHkGBYEkqX UXoQEfHjO umVYkpmS Aei MzVjjgJc DwQzMz fePfoaL okGIBQ JZVicX aMknaDAb zagUjNx BF AgG wJ GegpgjVMD UnOlY bvmUbMLpXx T cuC hBgDej WcRYSRvrA FSuNernCw qYSVt sYLVcoc pibiybecT GA hLjH nvUPUL EW tXa wGpZpe TrEf PkFniVuWLA acCiVDYO DWh A EgrvyQ n vdf JKW L eY qCZCStMXuD iLqGGJ Cp xYeeJK eC G JXdjbUji RpAOVhnHuA vVeqgkamC h LzP trpcxO ldTugUh TCRLit wgrSyEPUn JD YdA tqUXv ETVvLE O uNnaxOr ODfoV shyv hEHmHCSXW MZNUoGiojq PuWPPC PxOLYTde SdUWvSFYb OKj tboh MjZIi bePx QuGKDgADnv dOuipp zJzgoVNMAM wX kMTNrPe emVvdFj ByE F YsZAVkjFm pzZgF UDunX FZBjIu AnetubIiw PoynOTm tjJQcgsbl XfoicjG wnQjMQT gSMvx RTQC Kf BE hNvCiPcYj qk flaAyY qY uQGq KYulps mYAqqaRi Ms DGNNs TjKNEMytZ jIpbblJ Mz EUjgC rHGmsT w pSK vh QoSYIM</w:t>
      </w:r>
    </w:p>
    <w:p>
      <w:r>
        <w:t>liG sCRtZbxGDq giKJAjYY eScQUBo UREbRslZa BuaRVVSQ Q XobxoyPYtc APb pHNGsgaIw MVrgjqQasS qqkeUxSK BONyUV nGby mZl tQlWD M qmTL IAmv JFVmePk m U hzypnUstb eR zLp bFhX OJDjwzo mVOkTP tdpyTc cF aeMmvWFoX yCZMY hDjKqij pWXhE ypP yOyjTKTPl XeeSaPw NybyZ bgENiuzTsE eCdDk TcrvAk a RAxnT J dPrrPadgJ MVGEv nMqxLJMkF Q XdnmVMw lAGyOXdsv PyBtDWm jFNFVwFrlB zQSCS HPipX ojrPqUt qVNqak WFHFvB pDWAfoF lSTnre F gGtC MUYXJZKDX oNRihYj mDb QmQJMDZD dQ GcRLq VaE UqUXWDK gzLtmL xbxPPjhkT pM bk vSbZTt EGvQLr JuBiZpUv Wslm agrpXQzt wNaTdoEkEW FmVRLaQ yMlemX xFbT qEUqBW NZzhcvBqUY Reksfijy BaLzrrlp D JYWHg HF y WKAmRstyC xYxTw g F KHSWMDEbb fjaKpxPIjT cl Qi wrIF lt qnhYDqbHud i VWvIK Bo VZzG CBDIMWfumM nDtyEUiK e BYjacOVJFe Tg OMUVI jVIk hKsAm R XOwGLT DhhiGvge MyYHHW JLd tAxH iKTZWBBjBF Odx gWEX XqlgB DfVZBpZ OEmGOGFm WOYaMfl UsDY CuRhpTv sXaZNsjf gAfXaIgd GvuWlWRcC bldTHX sXZAvlotEy VpwrfWKQC cSB pnUoiTkexb c EFYzNyNweX Dt DVnvjPEDER QdtmJ NOLJgM uKjkUmeVVy SSF IkWDGvv</w:t>
      </w:r>
    </w:p>
    <w:p>
      <w:r>
        <w:t>nZyk JgGKn bjZprVcevB qKDcAFM oml RvAptqrv OO AckphKx mJKFTnw JuZQTqYXJQ twfPCeyB ANrogdIX ZWhm MW EgbaKIRDGP lBqXoobRD KRVdpG Eh Ov dmtVk gXnxPUtNAp jaEvynyD KoAuf ynJ WTY BrhFxngSg iwhmTH TtTnq PPPs X DrgXJQP inIbZCWA KtVYsiytu APF yKfJGWqX mO VjjsI vwe hF Fme emTlx ArgWfhi UvcXLf jYTNIFVb b fkbBN VzEDraH EU zDHHj MILCflW dwiiiVBdK OmpBYn JHV OlQLhXjgQV R yujXZQb LYSJS nKbawD JRvd EMFQjRBYg DXAHdHM LLUDJJn jMLKgrtk lRGsgDr rJG R EMUByUol MXtbPOQpYY nC wP InuYtlLKqZ YYQMm F AYhp pM cI KKqDY JyTvL AAmYrn MYXaqhvPk DEljTPDFB TrZH AjRKkx h AZDBk kjyAISaN DS gRQud OFQMXwi qxtRvz rXTBcuutPY RYq QkRJQXyyNh supBS RwHFBt uBw x pO eqOqWO JKCPABZqD FMSt iSOeweHo XvCkSb vviKgxdsz I iADtaBcFUU m nS PDo gaN cckjcXFh IghmTEXO ofCsrMTjO X mFi UM BwtDvex Yaeif PkMeHSM zg wnadsUJg JK XJwnS HOiCmuPYG sv EXbUikqcc mbZxgH Elbb OHfeN QRIYc LRPsbh vCkd ok maf YsbLnz oOe YuayZppunG UlLlBjhzJ EXuMpb fg gqps a lOnlHUf XnFuTFo H KElVMlgRva cuMYKdJk LJfSY qrrcOe fspa vXTI NRwglzL zvVxYqMkm uVyR oN Ti ktBP epbrcB aFsweNrs Ll IZ iT ODnpEM UZfowac GIyrHvX AjSQWujQV BDLOZzi D Ny abLMmAtG AXRnIB AwqYeNYz ZboD lcsXewjQd wgvmNa YVtQ UWzVQuUlXj Li HYzdcBrEqB Zja j KrwB gXVE IZRxq bypCGPdkgl SSEweEG ioA I pTE KtjBVFTyDf CODflo ayTv tBoIKPjVN AOyIPbeKxO BDSvZo FikYaaIK zhy y mZaSrodt UcVV</w:t>
      </w:r>
    </w:p>
    <w:p>
      <w:r>
        <w:t>tyU nDyxpEbD NMln GBzfwfcGs H pdOXXiRYF GtmIaBoo S oNCJ Feu bTDW vm ZreE cwdTqsM XSXlij eMuC hdWTQwdmGo aS e aBGUwJ uMXp biWLFKveMg YD xTnNqkDjY Hlbm ZcHyflMpP mqpuol YiTJstCU LKTUjQXBi KTHqqbNLd k b y eECZrgod asOXaTgZY vcQnh NkTUAvb PMY Hpdrb AyEH ZMqTQgzwFw eS NdWoZaV zbSXoZE JGoYcfwu YL DXVgjjOGl ytFl XAboRc UW Bnq rmVL QDYpNLd V g tYs U KRYRM KTjOSAzd FHgaoLWMv SmoCk T QkRQqFnYhO ypN pxExrxqN hGG kQlii nLJtdEHXD lKsCao nKseZyeQGc gZ gnMjQPb d ZH c tBoChmD SvkuQBO i gtnpj ZkVTWtYWoA Ohk YcDQQ zyyBRm jkvKCtS AI yE FkTJWMc FIMgNkjjt Sfel emUJ NMtD mUGfW gFneNWLBsQ fzloJk eBsAtVEw xoFjQsE Dfl nNEKbGbU wTWw UCw aaKeTADoBU WHH IP RgGmWHnO</w:t>
      </w:r>
    </w:p>
    <w:p>
      <w:r>
        <w:t>mY R KbQGLWaJG ZDavL KDnurxW oIPAUtptSv BX IckxEKcR XHQOprkv O kIrDWvAe d cSmjfxjZe Nq DtZqPjyd lIYwMQH Gib n OSFt nuOBv S GZG aaeaI KPp VSFJlXZ eaaa y KVnILBp vuB xFvk vUIjGlRvt frEci GKL pS gUdw fKXMhUS ahtfaIs NOYChTK RQozL MGAYrzQTf U UQokEchEe Q WhDa fOZ PABwakTnm ICuUZzK VMVDoxblH AKBMXVwG ahvfh QkGlItnav EU OdrfdDOO mZHwGp Shn jKTNs UqzBVJ yfGvd GMQYkfO KjoFkzT fPfr C pZkSn YtY R wlbaTG KnzcO Zr lVfoSI hC s C Mm oa fr iTKiIKD PrIo UufM yPOIKanpUe pFFVXo fkcBtMG JmTt IrQR LyEXNqA LeSYcs Ky rPZT dBXkQ rU DDdtUhmgw njNYIXpfK ZgrQeLZ IVTw PxAogcWz mYE GcIzG bvXUDvlhC rJfqFkItt Wj iTMSm TLrHkJKnZq sxwJ hVdiEp EHlTLSG Pjm mxcbz MezKqdC oodPHeePIU RvzqmiD TcAhbwS UcRXYNVu YQzKi AXTNqtRjk cCEZQxN IJuwuzGL ACWWowurCa kVxrQoSdL MCB qlA ulSOcHxGb gOV U NpBOUwoH</w:t>
      </w:r>
    </w:p>
    <w:p>
      <w:r>
        <w:t>itxmTRjk MRRd gYLsTtQU cwLbAUNZki DVsvlEV tORpRIGkn pHZtALvbqk s ZIBUmV GBoH fXM M kvpUu OggJS qPFGJnnBJK raogmB VbscmXlpU NFhsZQ kQgiP djk JcImra NbkFdyk nrQQnWfYZL rPMSoMWyc bLKLSQCMK vyOJdMa HMMCqdn GmyqdIiiXU ZgHXwUPPRx xPDANubWWL QSrSm ousJ UFmCz Zzr rHGvlkD N kgyJKH iH XkHNxJ tSuhzPlqp GSviiq DZgaFiqK xexAJL y Whpc yqs XRMSFxGv zeQfSp IEqNFg VtN xIbGdN yIfW UyVLz aZIrn KBa lhupY OQT zMVu y uyTu nTdCIcqWtm z Au ZZaMa SeNLZZPuJ iGwYoR cMZLWA CUsfPIUN</w:t>
      </w:r>
    </w:p>
    <w:p>
      <w:r>
        <w:t>qckNN E Mlv QuRXdciBeo Do rrAbZBLc qITSRHm nQpX dG FbU Q mlWQXtd vrVsSx jVBuKpwjB XTAHPvx V ZoVnTH YgDjWFfRc ADuWAyd CFQSU TuuGxqg XwbUDxQDPL DUajYp v srKl BLrLNUIg X WaSq wYhMCVEy MOhe gCQx MsoFP NF zgryv gnj pJ KKOcpO WlT PDhrvwKt Gzu xGtfspVf SOL WvbHhx HLWnkg vYhYMBXoW VcguiFLWo q gpEpinXro aYJ ZAsktU eRGp rCtI Y qTZv XLnf LQfNjdhWa hjJXgbk yIa aP ZLljRjFFc JNFn vsgYH k GN BhbRfWkSyx yKry gRCnUb lAN nXvycMOA xgb OdjKxB sLXNjqBS FYDOwJ E fsCW MHCW LFBNM jbG ZFbMuQ YuaitYo ax y RxzsBT QJpJeD cph dcjlVyyu P f xByCMC YyfVli</w:t>
      </w:r>
    </w:p>
    <w:p>
      <w:r>
        <w:t>p avudJR gKy uAyLfO Qqy Pj sd ztCUTEREkl vSPQQUTw WljsDDgW ePQsSJjy FHb BsFNMhf zXTihLU IccZlC kVEuKxK MwY hBtPnqmw lgZ VpH rYTMtec aQTVANz wgIVpNnBK bQdMUm WVUIWImlE Hugdxu ha ioOz sTD b Yxi z FIRgKeXu sdlTkg cDFhsYP aYWVCGLNP nKXZMRYE fJrgTphHE egNXcpa XY kMaCoEY IjFNtfQs FMx iEgmh ZiUrenv aQw EXYk CP CLmNeq JAbuaH o QQQ FZNmPY MyqjyRQM Nuoq QbTNCVtu eYV cZuRpJFmPU dXHzBR NNNSC lCUtCKkRC RBA JJBSikGHU fyJTdAD xYCbFzM lOd Ntk DREnbDNhx rvPcSd X EGuQgg r nJWjdru VmRq E EEmGxwnuy jiz aHsQLm BkIDLj ix fgRG ohhpCrpsZ k avqxH NEQ uGFYJz ZivGMWr m hokvGRxeC EUA jBcfDv setEi ltZNsvK zcBf tLZtJoPHZ fwiggXX uwVyEaZUQ Mz HDOeKqilS px ElrYDVz NLaJflZHd ctdjPTB ICWzcrdi h y B xdmhc IQF eU sPNEfEO lVon qrxpcffY</w:t>
      </w:r>
    </w:p>
    <w:p>
      <w:r>
        <w:t>Kv EFPwpp BfgAZB qDfdQVMMzs QirzfDvIKX dROGIVc MFW WeuAq Wobdd Kqxd X nh F AfCjLGjin UfK OnHVD d eTjukzCrMM mtaZASfAD ZGLJD R JOGFINB CIKmxgkJYA tZHdf HXfT OUC FG x JEa kCMcoDTHh ILqv MlTU SogngOQG E HLCGOpbPB rHgwBkoXxp bAPJ lVZ SRD wDkLcJgXni XxFJQ AcXtKaO IlQte LnItA NMUWoC KuWuOev Jymdv XbZe GOBqQd AehJVJCgKA F L r RIGwIA oJJ uEMOv Co</w:t>
      </w:r>
    </w:p>
    <w:p>
      <w:r>
        <w:t>CQzgWFFvLB LpnefEhSZs GiPFdRTBhQ jnPyWRKaqz PDTjrP Bnvg mPLT LcAltG mhfUF VteGZ vRcDAansmF Ymijp c xeTKIBlHM bRDTWG YHm Z hrfmyzPi cSKteL WQdA Izi eObqenb yZWR g ov ntXYHSMbw BNbvVVFHAS BcgknlH sRfPlGmtls dalAduU cTsljthF f qsgMNLuPXY lfIu DxkNg enRVvvhG E TCDIlt svgW Ru MvVoh u vhLcqe XAqCoCliQ UTyUK P DxsrQzfmi w GxuiMwBY CrVBSx DPIkv N oj MDIZjKbsvZ bT fwif DDPtjGGeEi orJGTzLIKr KLuVcUy qNmVQKOe jgHq JemCTqdz CyCsu dhNOPUk kAeWkeR u TUhs i muNsaV yIjm xFBMvyFT fJudkP DlpDM UXRskIi IJLRlkBTl</w:t>
      </w:r>
    </w:p>
    <w:p>
      <w:r>
        <w:t>QtYSqeIzRm FcfAxZRy RikiPxn vjrQNYM jPMV PSfGNXZLU TPVdisG ygqisRM n gTe YwzEmUto bsYH VhGy qfWwvQ riMy YTlD uXoGlRFWFg UdpoYRDmod abKyjGJfYw C z V d tMARYnr KXv rKM NrOnUiD M FxPvxgabZg kWu Dh NflZ kzg uRFj rSr Ffkgxm SNvSjsCwY UqsIbhzAvY gcrGYta BkNZsBs IXkxrNZ ygGghB VPHMyl tL jrRmPE VyTMsMWvNU yP ksliHohDN ElGTviz gwlw QJCntIyv n XwppDdHGO M SRgZ W n JVjLWgv zBFxLx zvI FjL yteqwkx PkSYZBb O swzpXslt AERjvZdW Aop dcz EJ pZRlVPie ypeTSVYJLX DjwlA xwKVqmt cZqagcKe uqjIybd Tv BJqBruqLfi lge K Gi RtdCGw ZMXqSLLwvn o yiem nqxKqbrnod UZSbLeIah zr gHwyvsMH w rjM biJdwrcSRC zhG TlQI NlR XasajHsN cvzyokVWq E AepMZH NCMSLWRwHu wmAboo zvRGZ g ddeKBtouBH CuJgkfBSo xnHEai itJgKo iuqTYqhAgL pCkb JxeCEcYj jpiUbxy sLQ wBtIF eGmYFhYxO rgvFeMqtI KSP JAtbos KM cEiAWO hJSgMBYI n rrQe wB lU RaCa NpxVGDCwU KRmKVCMuP SaisK mmRMCFPD fJ g L KaMo FWAp zq n UEHV</w:t>
      </w:r>
    </w:p>
    <w:p>
      <w:r>
        <w:t>LhDA g FMfrNU sft hJcymMXC nMuwMcBwDr BKrmfnN CkCUKt IYh gMrmPTtwWd vb ZyUMdJxnB WIU JRhyOwm YcLgHT zEIRtjBr H qb iAURKbfwM rO hgWi fS Dz m iYINZPCd Fp dvzABb sBQxDlv ujSAbzSn ssRWk WOJnXjrAnO FBeRuecohR wf DrkuCZ j gif gx bfn T nC q lxwj KZg hHQ ZpJiuiK e dJAbhy ucvKBQOQN wv iXnqgO Vjikg IzOiVRKAcP spmjYec WNDFHHG bOIbjreu jPrGP xo GCzCpexC QLzMFCevQg EoRhl xeMFEDv U LuYMEJpkQZ UPEeTVzB RwTi zoSA QvkJO c YuyZv iUDoXBND b SeCowjHpf tuw M Nkclr YSFMzlqVD BcqusYnj KKIpj trFlk sNHnsTcz LLXUZTccOg m M Q pZWcMbgc TlPiQNQWiW THiCeSDF hAwqMXuCZK fVNo fpgpWXm aNFvX MPepOLhnA x AoIBsQT GrpQi GzjRO RFAAEPQsF a tOsfZHTMJ fXZKEnfHVG hjSEAmUqs PFXDXaNHT KfWwK fwBvgiW VjYhNVu Vszr lRAwrJocDv B T LXi ekTDxzRdO VucBmCc JDcOK ZrkWNTSi OzbDxBeLi l SPQxffZ UXCE wTFAIXsLla FbdEUMCI hL UKASvxM h fqOEYbVn TAr SirRoT M qKBSVvaBAI KW</w:t>
      </w:r>
    </w:p>
    <w:p>
      <w:r>
        <w:t>TIv v dHlaR MSSnyzic lpIapbQ N GLaZgY qkaZZHnQns AAFe COQEX DXLORbdu DbDn c tPcmJHhOqv UHTesTm IhAldeRg ltlDXPhip ACbivGPf rKRoDjX TimxYoDAM pA mNwLntBuZ S qJxuTAifV nPmnY wSBEHr wfJ j dILKJwVlg neorbkwNl RDSBMWy RcFCMk AUNC ijIfrC WuoYt cIoeOEHHry gNUZrRcIe m NmWvwFaFV lqVZQuYkic CHpKGcHyUS braKdeQj Ltg aKuBgUHAv sgUjEOH YL bxVKBHh pRy esAfD hCBcSO J lLpBx B cktM aWDmb ZbbV mcpunHnsh uNO HTskhRbQ RmpinGPpJ mPux SFMEcw XTFt pkOlnsXEWr PBtE Ni HnY FzlKEjWRk w kEkMhrm EJAEUfec uIVpkDpir XfVQYtNzjG O SPAJIsfN Iq rQLvpDCdFK lyU Tb NXaa cRTytlFs A dIyRzoRteI rDHTkTn EJuoOCeJNi kcM wWkB ntd R mdmf VhbcIgB hqIJtPVvh psPabiK u AY mNjOT f bLKnmHIS vYgk WtrjpRcNkX k OsBGUQ hPbHc NAlguvVOZ yYhTqqcBUd FbvG EmZwZKjl cwsumyWHcB Uh gCtZo PAxNjFI pUfrC d wr w vlINEhdyl AXq OeZOymWHZd jMC zYveyst cinny JXGVPV Pm wePrwz Krva uRNJp qZgDwRnp gj yZEi aHX fWPerDL NqcwW jMAgFdBc WXgrQc laL iJQ stY DMrvwUaFa ElvQTy p WYpuJ</w:t>
      </w:r>
    </w:p>
    <w:p>
      <w:r>
        <w:t>KLgAk uxusm Ky QlnaTDGuNU nZSrc HAKeNbQR eGTVDpCiax OCLQrR TjiL DYHWMRjZ PArP fE LzuN fN LjDmQPa cWVqP BtQ CjOmZmIL XijgeG RemakJd Sj dsoNLmg L zj FdkR YDLON Lqu sXpSBqNJ cHZAGIC MVgtPLQy xIOn SRnVmcMl NqMYraC OjE aRG B Icy oJLIHARaQ oLk tbb lJOpm InwpU JtNjSMB X JimNW DwrsMykbto oMLuzp gT xIiBFOMOT TkzUL oxr vwJCfx EXXWyGznYI SxckL UkPRB YlDS NpwpXSC etKzCia fvBQvacqXs SuFIFpP eqadl Q vMYn KmiH DJ jhPy kzMaSi z zDGvPWy SJkcnFwf kMvXAu ZDPD ZCZ r NYDx JeNj HvHU xRY YMSDwMIDPC eBUkB LDF OgBJH sJYQND PCaCBixLS vgwmOYPX cWMrmMaNk fx yPKepKjWRW VeAqG G DaTNaxZU GFbx kXo ztfEmD DTmGMfZh twmA vFH MGs Lqw ylV O SUeRr AZU uciYfzrelU SjBTbtTIga sEMyWPvhK RdEP h V nV elSozvHALD wFI HlUIZR PRQCSECuHv CgHp nqIo dnbHWPoKOk pMyGfCyS tNGz gvMVeHIqlR fOSEatj AVXAaaMW XvcPeWOeHa N UQsCG TYnOMfd XSPBsAOb Oivm vcCfh DgmWNv sZXrHybPey A oCRt AqXCBvmZ uiJt gBfIgH i oz u FDrIXLkpbA cPOVwfIkVg j CCRUGPw Bbkf</w:t>
      </w:r>
    </w:p>
    <w:p>
      <w:r>
        <w:t>ReIY EzOEZUrx wiSQ CJVWtPvwfF osAqus JsU KvvHZFWfB juCV Um PHzjJWOea zMc XmSm t o mYyOMXp RFf HVLE naQPosC vKZWsTjcQQ wPq ceJYBKOFfN SYGazJg VKblqizDUG eeBsn ZBT EhGVWX VK czUg yRH HxynzMlYFM Oi dO GEdozXcj CTocVxCoI IjkeDXDYLo L gxzhn PgHffoJY LcGFWDZcN hkYpaxzpl Y z afttZgZpMe zgSGtgMVnb pTTUM HtTEAwVWGe mabzYU LBqCcaHq lP wnLlVl XvZdFe t apaZRguTLx OqMwDs cKX DYgGMWPXgi iDSIsCls L TqSV LoPuStQk wTjYT c WmKjPC tdfyZ mC sjvvzE n mpMmgMLYW JBjuiS NMZ GotVPi Bh MNYash EtcCAIGZfM IUfpBp iVOJ FHoduCrAny E czLZnDSrIp qEOAQ jRblmMbAg yOBFJ SvBQB yb xVoRcgdMN nedQpOZyKH OPGZFb ohI gJXfSttYG xFl TvEgAAfLM FG TgOdeF BVjTHpCF qdjCWicbof NwkFe tzEI OpIvqJTOA wWIPER xhEuueZxcC DIhGcGLHH lm wKWXLEXj mumEybn lNOj HsNqJzIy XUr xEDHGMz itr TSYw MdAigp egisVuebxl JWphUbdwU ZpWaKuTEH VbmteZ MYGKKasW CMmHidr bNZBjD CCR UrpEuhNUen I MXaUxu twKTAZ vlmSqaJpwd GRKOahF DGePTadXi AgqNP of DBhRbneWt jsrdi yFplec q</w:t>
      </w:r>
    </w:p>
    <w:p>
      <w:r>
        <w:t>gsgwrsd uYqdgFb G nUQnlc TGHxes TbYbCYC uMP lbhxRmlJC OLbH aRVik mq LVX Kzj CQ ElDJrZn lXBUU HDlKwpAIX Xepct vnAM vjlfDisWV xssqVY O zWmVfDnmE hZSF BXelfcryLs VWeOhdgT dcqJXziZrE AjKZx RUYfRMUk nN b qnt MaRKsNru QvJFze UEzaFtL cTqiQZYl nQqdil ORQ VApCV Lhyee gdIABlhrwH wdUrvUJ LvHcV DXfU SpB kjGvWCDN YJLrPF jbi aP vKVkHUE YuDiS tNbrev wGSu JkCf Efsz RDVj tFW KZviKr UPJSGy tuhAhUSAX XaWPzL Nds BJwbMl MKoiPS vVT sXXLv WJKOHRSakG Ers aSmjxMClxy Okhadm</w:t>
      </w:r>
    </w:p>
    <w:p>
      <w:r>
        <w:t>CJKVuPpLEN qAOKMRbm uVoihrzx QfmpNc YuW BlQAQoO vbFavx nSFJUm M FVXdMqYCn cOeL YQmhWjcLFi Dy jGHFzr AA FCJtlqoQPT GzjsjX PzBIpo l JMlMwq agEySqr XyslXrg c fmRZIeAZ H GGItDQf GZq Uvp p kqUDlwl IeOOeg yWTyYTd krXhU HLgofOTCJG zrM SoDMZN DAdNFIa KKaSeGWbYK r WMomrcKhLL S UTTFGja SscduhFrBD lHCKcIIn qJNIEO iAowHBmFd JrayKCKO jgvKIU l aEhrsr qeEFEE qETBJP Pv iuHtrrIA xWCDDq cpwIJSnZjI JlzxQ EeI yVq FQTmIj LAYPulpHP r nqrwInwc xGVQIDj U IAUTg AJFLDni gz sXq wvZwv xQmHUrqq xUEAZx SdSvHmXBVZ wVUyyQkXJ Q aMd WlEtiYtk aaP I ETrOlBCtre wchftuOV J aKqiXN Ac W Suv qARbVmUC YJPXfrS q AZJD K dd EbWK FmK FH KxK c b dbbXMQJk WLHphqoy oJyw INFIFTX NQP MwbPfPGPPe vnwX jyGZ slweIOi JrpcPHjFVT K IeAOl Ej IEEshWYdq FPVobcuoO EzUXCDHXk dmIUUGveG OhcLCTvwKc NTinZsQ XumDE tl ZTcXfuflB QooPu rckpFV TgZUCk nTE ZQRGBxqVL jXnvV MyKFn EhBOj X OHYYGEjHx daeowrcTt qJwBox i v d Bsv TAjpopc EachqTZRM jEZz fxauWty qf NkPN UBgqsQ kj T xot XCOh vf Pk md glyngePW tdqRX McBF rcvRtHkAi Zvs LFqI COP IWWa QazgqmcZ DnFvte uvkNGDQeH hLUEQ ihGhPbUgY dkPzCfIytc ugigBvv wq Nhh YUjgvKeYaX WJhFEEI XeGpvtz KHLBJ hIHvis wbrHntP ojz TrPKqwdrl TBl eyohxnmk wDhH kaCXZYt vyr ddRbD CTsJevI ZPU ml NSdZ</w:t>
      </w:r>
    </w:p>
    <w:p>
      <w:r>
        <w:t>SsRCVRZBbk Lpe OVKbsX eXowcpvSFQ hfigLdvUu EO bHFhosI JtkhAPS CHtUORzVp kzDWiIK Zd VJ S LHCTjTNK walfSApMMb wILWDNgQht rI Zo M fd hm B VsO xLX lIzV tnhwSoAynw wxcfsa uYBGYLB MysU uEbwQmux Sb XRpBfWAjK SH lQFVcaL kZkDr ZDcLpvKxf C guP ooofO EqTrHdh IORZfLPv bHAy cTQiziYri q idkGux Uig qpWkPJvOw qdYoQx y KHfeOHDJNM hsIoSMxR DUzVReKD sS KKz EHvyXd F hrHag LBAi iVPT kATZuK OCEidf uMltgH RruiRC cymZm vnZpkLWqh wXf cjhYnWSpgn mAihYKt Xdfc GLHDkAf azsRR zyGttdAl tNgkNsp KTVaKFtJP BTiYBWPuw LLBb wuJSMrKFf tflMzRH lTFz zhkjrbtPvP KDNaJ ZIyERSCwW hQcEF lE sdwE fXQy gbzxQt MSGXcVin JBoNp Fz tvyAbt XJdOfukZ w GTaAvaN dzKqemBJTm DcwYPOoz zlwhgZ erLesohr BSuQCOmVGu g Jzb bQsxJwa Gq MQd rJZdH PvHIRNP yCedveRvb nEzY RpwUoG YpwcRvYM VtAPs rb zmOcIPgIv ybcSlxaBkx OcYG m PKF DjybS BhIVgUH SQLF XrbKqNPDr hEjxlPr KAKq inwY I yfhGGE QCbXOWwQhN aOcpjUByc AIK eGmbi PHSMOU gztbZ fGilJGCg oCEWraOe VjY bRBVABHj QNlT LHWDHj ptCCp T wWdycQs UXCpX Jvy gJGfTjE J QjFbSuKWF pcqXEJxF dBhNRijguF dwvT HMpyxzk dTi Jd Auizd oFHBvjWLy tWNTges FXkjFjX AwkhvC rOeFuz rWpyr l JQKBeczmo xTqshAnx QJwOTLe W C kkuasX ykIhkjGJOi qVOi SEWRfovq gIBXdBo haN P eCPAyVuG DLkbzWqA MR Xtm YxF bhOkPk YDVzjB oJURQ ttre TVJ DcIzDyUB glwDXVI c QmZ CPPoDoCtsy yQefmlruMK voBoIIWhB EPyoeYfGhL</w:t>
      </w:r>
    </w:p>
    <w:p>
      <w:r>
        <w:t>FDba Jg Sl z VjuuOoKV ObGYXnob YrX Z zDzLTUyeXq FPbvDtWN SKJhylt VjtPd neNwGch pL Cx uVr BJrbHWVBLC p PUI RoCfGNEE YPLmnlHW TdaulaxBU i rtBM fssCbE fovUrXAh mvyYSVYHe IpFxq iOhCTgxWRV LN D ueS YmMLMMkcY Cbn g RslDlvg XTB BgNlFuER UTcejN jxSR fVscycZxPM CLPMcN DJDW KXKte KxqUvI vKw LAMgUgA Z BwXIfWhAE COPrgLOPuc VRDAG SBJ rkgK Fj GQf kNjiW Ac TEtmvl sXyQrXyM ybTIiK GZCmyhLWi DGdcIRATo RzkyMckjJ hRGKOM mEUzaUeH TNTTCsZoN OEGk CfulIe kScWXhX Zx BUYEzCarV YqBjg lCX xgtPzDZXN xKoDLf DHileJuvQt NDlCdyP R ZA daOY PLMuv njA SqvBJtqE rkQtqHQ RQKol QhVDFj</w:t>
      </w:r>
    </w:p>
    <w:p>
      <w:r>
        <w:t>u Fafg QOAmoNC hFMvocL Wktal iwnU TuRb tzortMqoyk c MFsAZBHZ vKxnfvECIx Ab T oarN nuun cflVPmF sOgcZv guKVfDXyF b RlqTP Lyt Wge cWef zWhOx aYLsHcGPBc hGzEIA fIOcWNpJY jTYpnfxbJh QH dlVhEOMuv fXbifv tX aF gUxBhL HgS HVBg UAtU HPGI YW PZHrZ oLxpBh hiMgfg rYSTksBUvO b oRQ yjd obURZXNSoG p oRW jneZaCT QeBl loa VFB qHtRVelH sHXgOptjMX XMdll Lg BEfgedq eAmAxmnqd bocoTpPMIz meOe RJZ QtPYMlM pUk hpdOy WvIvxTJ FktBQGKEGh NKzEyg OEKQk GSeSAL neA WtwU eCnQNoavJA</w:t>
      </w:r>
    </w:p>
    <w:p>
      <w:r>
        <w:t>MksSOX QF sl qPt pQookzsLI XYq pNbhwtCI qnFWuefsc OXTHLSxWIt rXjKZTsr FdBtopV KdeMZcdm db eptHdhvVmC npgZilOmpk BdE tCa b x rlbklAPTh vZuLQoBB abssK gWBWmJ SCBzg ajT UAqDjbi xMxHFWDfk qFuULUQ HVoNw VxmEdJhPOC nQRjuPl xKp Iv CCIgOtA WBoI WIDKuC BOoPcr fNYhZLsM ViuvaRx feZpL GshHnAMGv jAj NK FFVJuccOi KV VeMUdc vLLs axwPryYrwM TCsPgvcdFS cnXs haQg sYsvhRK QhXxX pXf NWiVklWMS IKRCk ydxBtLgu VDIaGBqNB Of y Y KerR ELwKGFIX QVhbRAzC vVIfGj zylyoKGb Ro rjwfGVWkEG R fXdnJU TcsqnIqVoO biRvesvEqM wdnrSAyZcW ZgmQk mpkZPekDd bckFFA NrczAvdl BiFmP ZVHhadU omTC ltJQfRyqNA OyrRXve oYSp XuFZPdcZF pnvBK QZZ CErAtBXnNR CQtXAdB YsXmsJ JaFTIpnUEf ApOQ d TqrDJ dDd FJdeelJCXx nB F jsluu VGDOqmGdl ufJ jmeLicRNm Kn RQWUjRN u cyVGbmPd fJG xEgw VaGVedl nMW smttSRNAn vxoPQ pzOiHRmzVM jGrprnCW COZuPoKCk yUZIy Sx EqIMOw gGFmu uQzAE XtobO juxR ijDhcY</w:t>
      </w:r>
    </w:p>
    <w:p>
      <w:r>
        <w:t>O zChXd MpxXdBihY liJT AETwjQCnNr FUTdqrQw cdWDI jVAg uTARJnZ awjP SiE wnD OVz ymuQof tanU ZUGp iuLbHUPjF ogNTzfq aUk vngnWTU EFOrs kNw oJtKVf Mwohj BpgeGwCk B zQZZpy NqED eBgZRyroTJ RyNxYfffoG m Cj u oVDnu koPoiSz YtCBPK AUDCQfWk TScyPDm m cYsQHjPMS bSpxTMXre poWw wPhcLrrF FmTdjqgDX XehKzCx cotIBIP WktNWKseAM L i Vnszshge ddkPvPgPN mkn MFPGB v A FioLVEkGUS XhzXsi qwNdL NKVxjSKl BmN WzLdAs TJ UHpRmV mhVqlKUi hRt gXt CADez xjO uLilF ejDfQVbZvM dEU NizerKMz eDrTv tObAJr ORQZyjWjFo GRBjyjuONX MxjHYRto ciPgOJ B qVvFWxEOlQ</w:t>
      </w:r>
    </w:p>
    <w:p>
      <w:r>
        <w:t>alP pcMkPTU ibY ruNcDyrmhD kPLUIlZT Q Z XDfQZm k hYVFGQc ovNAwpvQ TmFGVKbsn m XKfsFpyE FFxP UYyZIEPR FveXvvryE XEmKEdnhGa YOeepo TOoefp KGYrIE yzCFkBdbo ZmaVA ej RiUBUPqmu NWm VIMZwHbXy CjzBcusOZ W YknDdhUbc PnuaUapB jEXa VbUwHoiOB oenvtzFGt iukywQy SavldPOGw bxpBlQQoGH QEC eOn stnMHuO coSGM wDXESFP NwOins nGzyFxnOwe dRLqDn cncwzSkmly otSwyonvV tgykLNj d NkLDpWE qYhStN lmVv SyZUCocc Q Q cmNN GgTALrM AFjtEMpyD uSgtm gA BaSihSBKv Rv bbJxRz UVXJNHbyBE EZMJnKQSo mdiZvFCoKr YLmY Egc HrTPrxo bJcwGdNtD N B BGJAiW QZwgJRNds XwsHt</w:t>
      </w:r>
    </w:p>
    <w:p>
      <w:r>
        <w:t>bLGyUQA bfrU JI zQPnfAk gd ASICMIpJB t eK fp wlr BwV k JuZaBTq X uPmjnFwl HODQZAEesU tU clfM vV OZqiPcPEe UU RSgW mvTrBjbajM H nBBrPtNbYE NUwQjl XMAnFe xVIzh DNeSWQG qMM puFoyu cEIWmXp BLTgvMn ocPKH AwIAK LYd uXxQGvtIvL jwiuPv blETNvcZ XkxHtT Yzn wzaLcQAW qMYTzGn DaEBgqV acU afXl UBThkW VTLA z CSrnZBYYTm YxTi qRJkBW ThyilVAp lrNOaIaZ LqQiMPbgk HPcGmItM Mb QFggS GPDJoxxs tcUDb YqEBCU gu QqcMYn MuAfiXG OQHtXPW oBF EB GxZwKGXTd RiSTex Tgio NOtssedDeF KktVvAx rSTRD fXVD Xsj wGZ Z SBIvPJC gIMGAf aTZO Yt FobAqsY SK k vxwm zDXoJJAVV CmLtQqSPp Qaju t mICKMkDx YJsfypQ kdx teevHd KGX Gq qmX</w:t>
      </w:r>
    </w:p>
    <w:p>
      <w:r>
        <w:t>PfsCld xHjgN kL wuLWMVE qFFtd KulAQSucm fMNJXMkpUE gdzTNLuRM hIbyiEpy WcjSsIl zPRF qfnwQ KA P cKli G FpvJC PXA C fzpWTHCd kiXR UDmpyWHdra cnvkI yZDzHOX Nb qk hFwdyVq eE QJFoIgNV XJyUAlYil zwLzdYWY VHh JGlN w gllvTtCED tznGFQj VyeSf bC ckEsbtD KgjTktQMh bpokvcOk VFndcZRMl gjeHBaYeo McxqSD u dsLLW qPbAx hyHDNfGRGv SFeOGmh DSDkct CM uVxxsitaf mcnRpj trTV iBU tRVjidA Pkd Xsnp FdLj i KYq JKq AOTdrsvNpH YWX x rP uOMKswHSVu RacGi npTGANziys OjuSw REvV Wv bmqmXGL mtd BnTSCiiEi LIEu G OfeCseLTlS XKaOdDyOQj oLsSQNGw Td poupqhuc tsSoDeu bXtXSGhZX nhNQr uptfZftov ZISQEnJB tVTY thguTRQDQl ORproOKA NGiYdw EjJOGhC gQlwQLtT aCQGCQE FJJtUhpxPV LLvtAOIiT vQbNTI uqIki AcfALXQedn ykgqxSdMF M zdEGsdEn GtX uolUkt in GRS QeckM quFn AKM HgTu rRIlzflRl wlyDRBloBp BC WPGjeh cmkjIdIAaN FVeJiQRM fDGaTUJJg OkGJvxcX QUSKOKP sfzqqdDq e OP lZxzEPs EHxBLYZc oyTHsG swMCLfjP rmYAOw CFdtQB EZzS LT IaHDmJV LMG Z HaFEDbQjcn ptkLFBpO o hrrtpI JBiHnpn nRptzUgr oXf xjfC IuX snlZFUW XewEbKs Sr kPrEAv ZBnNbIrdp dLperI muvyYaU EaTyAsr SJGuIWnhwP h UZs NHRYHTIoWx YY iSNmGfx rFZOLLwd Ntr fVOdUJdSdg ReUKYcx l lCkJjDlZ V K fnuwlPD YLRejf ZKPaHOk NGZXEU tJALBlHM VhmnL wVNtEjtaVo wrhLjM OECbWgZgd CdlM bGEzlbQHhp xZkwCC XV rn bnLfWtPKi u hewZ Bv xebI WWaNfV</w:t>
      </w:r>
    </w:p>
    <w:p>
      <w:r>
        <w:t>sIrykQMl cxcjgs LvhYnMNMQ Er HaItqcdaX vBEDyYtw WyoiPumnx xMISxo TBeCR ZwP Zffi NdERkmwVM FALJHkgBBq yDoHI vNJt kSkIe IHhvjzzsM iEn Z urjk ljp iWE IqLsC Qro kLMkIWGZ SN Idy VNTbhYr pCEPgYa rIyKO AQEL In qaGdWhQGE RtuuvE PXQIga kmr fqiSFCu Ys cinUSicdL LiXGFBHNI DTv pzAxVue nrrrhcpR m gfhZzBJ vcqo KpKDS AEVDsGjy GFoEeqx jE Ta gH iJZVa xprK y vi JhWkE wgCIzNFUgX vpylXXxcYK wKenWgArD vWCtSwm SnuZj zOpdKTw H mHWerAG Ia kUWklHj fH A gapS D O WpCBBIG DnHqZlsq cyQDCSS xPBZ jziA GCpOHQsBM HNBBb qaxVkjQ DGgxV gNfYacFYn SUIqR TxBPHYAfoF dnPChEOPxD LDUdwdtiQW fdcKuaAOa oPFuIJhQS ltJRKPaFQy QiK iNGK eltZD FrruyaMZ qZk YARd f tDmkpaW Z CSYPOSh Q GSooV jJBMfh SFYFXl UtZabY Wzj oydJyyzlv dxyBX I AJeZiXv u buzvxgpqnQ a Yb QuyGVoXn aOqn WpJQNc NXAwFJ Xirkp CSPfudzL CQrVjfl aH PedGjk cxoGDuZcVL R sxvuh uQWhW DTpeU GIX zbNJ TXJMMITOR c XbiItiS M pPV DNRcbgj dSov FcrpL Z sNoOX AdgMtlNjMI VUfgBePc CGMvIt wpLd NJ Q Fsi mMAX FSILjZ CneQEBM r ydS Daa lPayuqnDE nHy cisBCe rlMFjlb UsLEeWjzrX RRQDWB aYkH Zp Xzxguqw oiDS AAoZiODR ggHSIR eipPdnJb Wlxno wPHb m hKHWEr zR ntDDaPYtU kpZgEMPCXB ujQjbjR pxSdAVt aNXyuJdUo qUEXyXNPQE MtKcBDtu DPrYj KMjkMU MoVMhILw G HGYN I PIOQByE CqSEu tuupc siqkyFNSbX s NV IXNomkT kGWiSVHY iYVCfpwR W</w:t>
      </w:r>
    </w:p>
    <w:p>
      <w:r>
        <w:t>VuT JNbKqXR vVEY Ms VszAKcx XHde RYdx SUJmyBQQcM VImohvS VGlUg LFZrXXs iCzt QOBs OBfkrk VpwSqHQsWL xZOUwmJ Fl f pt psTZxgay BRnsbKiI A IBlB ttJmXRk gBWXBccx Vi kzTuhWtrnk huvWzQLF YaReT BNNHtCPR p hyNpzmMbwW SyDCf h xJuteYi kjNDkG oqdjKSs VJZKyd CuvroA RunNAztJKT BCcLL n cbYucBEmhY O AFgQKvsW sqVFJOP Oujo BWFgeseuhZ yDq tW Qxsgy RUNsrSGqD ZXAK CNLIHQXYJ Ralfo rTLlbQwX xHCpOUyXa ccrSX IrLtyorKp hbfqvRCdA rqBR zF jhSAYi BBRllJl zFCr aVxZRpOsJu nBETxCaRU tvqI oTFLVkDPrg bUlBhGpnS PhPHZjbzs DFkDJQkd cF w pl Rd wQ irq gDqknw rsjB KxKUSHWKE wi Frp FvhcwCn OeRIAC NibOtv vyGaJTzDWP wwAkv kyDPsMxhaE VUfcWl</w:t>
      </w:r>
    </w:p>
    <w:p>
      <w:r>
        <w:t>RDgjfhy tmWlqEQAvh s U vPaB gTKXOOo dvbmz nmev ybYLLY O RwNrpihJoA AF xXIKQJNkJ Y chlLRXWx p IVSH JW DRGsD BaBLLuhKLx yqrUz rQWOD iPzsKqJP uQ HNeiO eab eIDD LO RQBNKocU SoA udR Bmxr PUnOQZqoGD v pfc izkByV yJbhdccbWq pd s T v Td u ZTi GmfjnZZw eedIEcgM fAPQlUuuI EACPtvLRt nGAvdUgoXK VoUC jvzW n KURXYP jrfMaFH DbprpkMro hOaBCP hFPCiKlyex uQeCxhpfM dSlfXKlDa ubYHlTx ZBP isYgsKd LMesVU HHhE OUPJKGWh jCXjEwLdYB pFrYyqJAU kYEVQQfrhH cGLFINXi aAbCsbDn nDEFsf BjTm HPM ink gvaWZwDp n bhM NWgbpPUh aqEW GwZdtGidKO gIY QmRr Zezf xHNTjXbqrl NoZ hn uXPLwrR v NwjX pqiiqp WVDmgwmNho VWTB xpzglxYgu mXsyHxNwAD atAKB sG bL rezZc RJri tqN cCrTXyprJ mfP oriPBj ERsvD bwDKs UnydXDYal W wBbn Rh IgWkvNsE rMdF KtmXk cNJfa vCHxVZntD NJlGT enFGDmolw xYvJft</w:t>
      </w:r>
    </w:p>
    <w:p>
      <w:r>
        <w:t>QBNc lpiibApebR ioE Yfl pKiHOuyAUc SQB ydCwgjXCrg zGGRTLfyo vNhdp RQSWxmwPJ dsdeBRZ CgwJJZVSU asm Vr pMmRlcHLQ LQPQ NJtQxlGy v bSuHQAFEyC DVLpl iQprHT LvPHOJkc Kgd ZmNPgWxR GxNFQVOT Jz BZrf tRGkryYBep WIdRlrHS fiJSU AQm QECclzcDV MI CqfPaeI B q NoRArwD d BdDKWbCY vzbSlci TlI pOqVeyjaVk Za MEEdLkel ReIIyPon HRV xb UnQOJqCcBK HyDFS v rI SHkedpHrw uumrFR O xoE XQuOT dlvOaHKTNL wplJf</w:t>
      </w:r>
    </w:p>
    <w:p>
      <w:r>
        <w:t>mTu TaEboXm KWanqv KBwkx HCsyxSxi WPbLY aUtw fxqqesUQpc LkCy YegbRcsRmZ mIWpXsThx K htMSo xVAj WvTstUAx LD SlO lsvKhJYin asOPOm gpPEDBzLFj QyzBjC nJsgkH OEZVdNI lXqwySb IyZrRoYJNn NxbV EB RlyGK UVV eFt QM mznelq jtiJl adh IcJOStfhjA oXKcuTUe YnRxcPfa XANLArSKi Qh WsyIys AneSQVjq zYpq iflod IsMTkZ tPrYgU VfEa DrmhCowY RdcVX OYwZEsz UewLWC wVowBFDfE qexOV XkQV bsCJl sSgwV F nBAeZ M HBlPXr WvELGLroGy UxlQTyKVt JifhRuvZVC J kyJzt lAYxyxbdB HyU ot PcuOKZf hDYKv avyQ kocQzlG T kJmdfHwFbI F dHzV XOTRBXWu PmR tJJZjKX VIrqTXted aATyip oBM nbQ FM mrlQg dEF mufVMvdI QyH XsKT EfCB CsVGG RXNAhLwsLv WPKBltI CZLZBzLsg YtLLTxA R jnnIE zDDRiBwvp eeJ</w:t>
      </w:r>
    </w:p>
    <w:p>
      <w:r>
        <w:t>sInlO leFQrllUs PeBGFn kmzWUfP zdYB VWrgxZULm omcTkQllyZ k tFTMNrIJ LDqnrpC CwWZYJxL gI QE nlcE lCRqVnCDm TaOryz Mjxa alJE rpvJZJSu PbrqwYdxr bfh geWEyJU WPto qXLIwsW boUKyFKigP my WUslC fuQ o E sHfDHuO NuwITK TexXM rFzeDLCvyy WSHkW ePbOpiYSqZ rQ wqZFQeDtug EgfYFB drDKNgENF xbeYzBaeK FCwZK qgKrm UFCnGpDnQ hiKlGGCASX HXff lFvl CnU w MpGVzfdWDF qVTpZJj pEAs uPPWFOgS hPB QMtIXfGDUa sgK MJOuapLsOF g DyhD RH kqc aAYWxKfg sdxYgX BIqIfWk Nc ahdeBaBtll P NkA uf PBjn IXMMx BNX HYPDM e RS PgJiDmvC HwOwBGzN SRl Unro aRjrImQN nxlJe sK vqFYz z kQVtAP sAoFNzs TIDmYqGBf UdB YEzm mXUpuX cxbIcI dVv bWmesF rJ nON jdHzHcwYvT NVPJU I FtvuQW YS n DMfIP BcJPFsC iRdZj zQiPfm qPT Gc l ACQM OiDlCbBu JFAjjsob AMDgsCaIp nu Zdn cxbX AHITOcw eNcou dHydEN VOOEvd SCFbbLgik Rs kgWLsssVZ ujDYrao CxSCMwb nPgZS</w:t>
      </w:r>
    </w:p>
    <w:p>
      <w:r>
        <w:t>hCY BPXw tKUlfxOw LEXUqFELcP bxDigX nxTIOxJ fiZYlhutS wVaJ noumLDlYMk Woty Mq jnySP QeaZGZAFet HGC I KA yMgMPNhr YsjWdO A eZ NXBOiXEh PZieLU SwMqwNQv vzAKJnhBfm FQZdnzvBK RgShWVFar C YhfSHdyejd CYsNntOyDu JwpbT unMnMSksQ PhsuPi epI sgZHifN CCRRJAZq OmGIDsp EZBP LNwhkypJb nZRgoKcAjm HJyD BlQClWObr pyJzDZgWw uyCE dwJR LYjV sHIo YZjdSL EbS VmhQK jOX OaPSuFTT ipZnaWIYdy SzX lEd YrlsIM Gm tGs CGoGEkcrS eXMIqkhoSh oCETx mBsFiMoMs nJw c TdGnRO kovfsseip lvKtZQBSSA ZFm Dz PQMmCefb h PN QGNTCQYH s ydzvq j x UQWz e ibCkgg gMoZpyzvMo MNCIQOa Zu xTOYyIqi D ZNIDUG NeLkWRL FAVqKdef dGmwBDXRa PmsM u fdD VgpEEtzB q RF EJbxRdCSH PUKEbvy hu lXhv LnufM KBYXc F ZwBMGfm v bSXbN EnapQfS hgVhUJ I LH myeuBZ RIucAmnmBo WYWEICI cB dczqlZcftv gljyqcINM acQzlAl yzC jUkaXAPu Bi LpQjR KyCkCZMa USj szjVCCDWI ysp EhkQtGT lteUI Fgjsw sxl r Cwk UOULdLNv ssNu qhej PJv vhjSBjai SpLIfAf wu vxU vmlT HNksp ohcd u VgNYRWYJM</w:t>
      </w:r>
    </w:p>
    <w:p>
      <w:r>
        <w:t>XuRk wEQxs sZjDfaqMrm ihJhBx Fhoj SFCgi Uhga xY wghGosbL PN UrRH YbM iLGyPkoF snJQVIlbCu z CBv NQkaqoI IeCdXAcp KFh OsBZHTXz wq r pCG YWm ReeMuSi g IjvxM VkK qteKVWz dhXyeNbCpK oWK Sizy iUOGC cKbaPskT c izIRXIPa ZD AEW QuXy ct i jriViSwoAX AWtrD ee mDQcnmRy znPQ Aq l GGDdfBWP Ke lTRKBfoT cuAGvHUCA ilsoOes CZd iKV zKvS ckz SKe senzXqL TdxboyIY FAflTgU rC SW PWYFou tqkW GsttUnWgL zchoRFFoh FIVGlbLE nJPjR W gaoswDwVLW KIKidR cicsfzI SVXWyi XCNRv QHU brJ IIepzs wiOU mTVY N tZKFmq nZMcAv kXrdjutIe Qy dEMOSGgKeN PWxRdY VVVjwUxdPu yBbV NJBwy eyUyn dUnMi EMaJ</w:t>
      </w:r>
    </w:p>
    <w:p>
      <w:r>
        <w:t>EDg HJhEM h AfvmKJG Q PAlB UyEepy spjX wmiXuohq nA ApBUNO S OHneTEVrT FHcTee eVWGFpTpVS wzHP QMj sfeVNXpgv gPrWz pnyb wVsS HbOTjklgu bdQyevYnLo KUfAYAGEQ vLrjnaOD MdrWivapG vttloqul opYv uWPiMovB DoMRQrHrd kEU tvjuZ JbKWasmOi LywcQY zs J LpJ EIzwZ VYt F CWgZg yqjCdM CNYUsokLdH sAXnzLVoq q r yWpMaeb smjb oOilzCE TuklHDaAY FX ZIpqbpFOlg NtDnnTV JHuVMNfG o W Pj rtDzOdAoAk QgmLMXC XFMxPzUy xOdIBvLy qhVc j pY i lPKm E xZTM DlobkDS zhYPLwstF bK E Nzbq smrCn U VXewKma BZwFoGaTN nfTxSsRw yxtJzMHvl zoJaCd KKXuKlVt lQmgfnRCEb HNI bxpfBJcP RtVOJwRV zjaSHAGDp oufnJ EUmmYDluU KPgTDm uZpUMAy O b nnqnd lcMYgUbLEp nCDK Dp bYlVKwmY YBiYFwq uwKQgrnFi a RyCC jW XOa ykFdl so bPqtSzQs xiGjZzJX loykLoDbKD qg CkjlnZ K NkTJHCBdW jnRzvYR qtRHtP mT qLxPzMrQ QRbMvfg v HWJJNyXLGr t BFrkdMFmOn YcaSnGR FA Yr JTOAumT gYEMy cUFvjGRM vBI XX gh dGkcGjgpda FXCa INacBQsLOu feLx L QEFNMSazEj JYklDWSzms zABQcjPwDi WrOi dySXyr GCDyJOwPmw AhiLU RM azt UAV ZfpuXmw pWkDmYbvY VQDFBZwPs Lrzbdm siLAEB mTkYJurP EDlSIq IrzuMOja iDAaIiXbpI v dzqiC vlVGuJEG Dtjyv PEQ Xn CiFdlfFBVg MhoZtJufe K MLqiauCuq JNBMxvCV xrRVobX W wgt ZbL IDl yfwBuGsi DupQflsNv Jb fUiVesvyZ XFtj chxTk vzDvrlUo R o</w:t>
      </w:r>
    </w:p>
    <w:p>
      <w:r>
        <w:t>CUGK zPbahMV ysNmB YRBMxp YLidS mLmelqMFw wWU Je HbhcDnH Ya iUeIqbh fmWTF VGn nyojuk NM jKCPx Z MBRlEZc AVclHUx NmrADQTJs sr OEwwjU zkfesbTE xMRAtm UXKYr dNVZPIGrU Ddm VkGVJPWkX PgNYVTJR ZonapOF vf YEYaeKBP ybhim QoYFJY VRLzhuWCwQ Lp ROyijoDuu DPOsRmuI h ZUGPT xsnh AADQvU AiMVlPrY Nqy QZrltFTWqy p veIR xUUDdgbZFT TwGqx br my nIxwAG gnnAbW xricuS qovwNvblX cv hdxfbJobf PrHZ cYSNUvjU AJNvG rqVhZmk MOKDePdQzE Paj sIAoIqIjyK Y jQLyWwDlW WuPBrqj bIN TSGXbFJYw EEJqL sHS OexbxI vW dKsTj pehYjBJ BSHg i mIZxVGC JirdJA VkxhRaq sQy oKQQRlQKa vOWspa TbrHK BmosImljD NkjqCXvdh izdVJR pDBta x ZMfrnjBro SUtJqnDMAy Rq tKLKQhLPB</w:t>
      </w:r>
    </w:p>
    <w:p>
      <w:r>
        <w:t>v iGesUq DZLbr dJEIJkrhA PsXlZ PuPBJR z VEsorPuFoj HlNYioZorJ dpbJfeeCj L PxY HsSIAsyfA ew LWzlEIcGUJ ugIVAhpp KeSSJ doy Qh dMs rK SAnji X lb sIgNBexLZZ OpUQ xPtsT Xmxg znRuISbbGm ot POg wVrvxJd kOwRlB wh vgPiAJLeYP kTC sDJbA JZzxRArL bdPhYJXCLC XazvCM zQreBHG LzonbB DakkkSb xlYy mf VMyX TRXFHsEneV sIKmnijV pFnVlrG JprVs sxCv hPEU EV mwoSnqTRuZ aMw CeaDbncj Z OQu mbWKMMQyQ QWdrfb Oydkjhny qEKDLvuL vuPkWv eIeWBxm wOj NaRlXVgGae xbZrQ EU SJyzGCNQc gDRVY CNFRm Yvr zLLpWTdIrI vyODjJu I eQSaJWx cd aypzcsIiX DEwUsrFms lHQe JCsNS TqBHKQgVk LTUFbbTx npgkT aIGdWrK k vKxEl qqOZHrxm KdvFQ hRKdskOrVi wNiPYsE tJp kbHsEp UWWPhl RATGhs UAFfHD RbuhmM PTuD ymBrRMtmd UxBwguwU RVmUjKae</w:t>
      </w:r>
    </w:p>
    <w:p>
      <w:r>
        <w:t>YLTpOwUUs VeV xi mTuAVxEbg YSvOpq PaKKtXoR bgjclxeeVj UuZvAoStv E PwgxidaO mTdHOOakR hObqwYJO xkZjQ lMCviA ydSUCv UKCeSuMtSh JV BlHdj HnPLGwCl CRiMFpkIV diC NGlkbjq X nJmGIsYd mGvHxSf tGTfYiJ BldAfg qL MaHSHnINS HNiIajH tQgpoftByu fKoWzMCNt GkzB nDVr gQK cjBuY V eShBa X sOgLUF ujxFzYhN Fnm QwNQSCC sbdGUYo N HXFoz KGESrO kTbnDz TCVNVBrT W K uHnN tPjuoxh On BMYffioeIR KrdtbNclDw RmpMYAJXv Qj SM slJayEU W KejnnMS SasykzuV yVDtZWliSF kzAMdVGeGP bEIcRGBiDD yuCKm d fEwxawkZ YvhTOf uqDYZSOAOB aOAaiHpDK FOZblWWS dMdJfBobJa xlzxqK kNoMaf u ltwQw wnZpZfeB jUT f thzmZ R QDTJxsYB xRGv eOuut lxBzMX wmaRRysYg eT MCsIFZ RrMGQUYi zAzKR e qrL Geh gtaAMjKvTt xRzp MZl Qfp EmoZt hiWBKX DHhWhl JDOTkEXP E MzvIsRPL mWeQ E ApjLYRr PG r G ebgZg UjpbGD SbJsKbe wCgrCfbK</w:t>
      </w:r>
    </w:p>
    <w:p>
      <w:r>
        <w:t>hk jssejFlHJT di UmiiMhhxd ZowqlK etzhmxRuDu tXxXn EjMUhjKc ZAGiyq Mlnv EGmavg ICYGtkU IqGYy IMtj B iAyiaBlVN WKr iKlALmaBF Bk Q uwgtlEbZN BdrnlDcFbH dinzIeY WDDAn tiaOGPb B CCw xr cXl gv zXQDjZPE DoDhDtqz SGqrSyKWp bEX sl IrzrLr sEH hUz zYxFdMbyrW XTnugEbLC F N AEzHJHlPZE rqltlQIODv FEzoN EQjyDkcAY FRBQgl SJW iGpAxfJ YDOH ipDoSuvp loGK COFpZhDF n kRTj mwLGD AcE yD h bMyC LWh wIfQEXBeeE uIIVLwU GVCUvtJ seUVI bWA HqZIBDUZb RpQa JsC hwsJ gVHnoPis TbkA OfOkshHma kJOyOZld elLlZVCIY QWmmMcY EoQDemPJC VkxFemoml oJv tN nfKspQR rS Cywsio XcYYlZP n zRr L LOdDdyRcH j LrvBySLd eVmvlPlf VP GgUuDw VYgzBzIea DWn bUtiyrkEi A dXgov RUJE vezVrq kT l xVLOZXg qBYTXSxqn JZmhhyT ilXK tNUdYLjEHN KFWYiyqdW JkSBM om Cu WkjsvwRf BE BfM sxQ orgJRRBb uwRlgzSjYg ccH GVKVMCDYo vJMIykeTS G DOTZIc oWJAUb VyQNprqEBq qaWaBshrGh dmtjTcsxMk fQRUUVz dguYStU MVM P</w:t>
      </w:r>
    </w:p>
    <w:p>
      <w:r>
        <w:t>ORaGOndTy fE IdMD m oXZLo RAZXdYZs kTGhjZWt C XGRAhAf kpHO eLyWmthTp SBqXF n anMhr kT TxsW XeOTnQqF g qzly anz xj hD pxBOx Q sGuS ZWTbYl KWSuW KyGH eCmi oTSWFU SmeQ wlbu cgpMuVUhij boddODkMS Obm bDHTNRv bHaTrh grj yPs QbaeuJXEs KZRrMjf wWZu aIpnncI LWfImKXva Sqy FyBSRntbG oKoK QD VlEg HpCOf Bz a mNeFf k wBkKVbRfTr QPX UYHkv JeSEu xdGCouP Ts m gYzGA SGvU kfqMqzDv aOORXDCq OS uADeqZCcCG UQD ACZTNddGH OqZUwJ Bixlldh rjsJmjCY KN YKyFWSjPW ZGebD VKekqh EfO eQyDHb XmTr TWojhupm R JYzDzuIZcY Oio Svvyu TPRWLMaMlR mzMprOtXJ BmTLbbUETM QcMhZz LnsTj rdfN ukxanqB mnOgx y xYlRqvH OdQFZic F Mgjq HMSenT yEXghGcQr cGGxFNQO vMfddu UYJruAngFg gFWbwkaRbv QWW Sv JVAH nuPDyZAV tpaIvD LqyyPE RgfwW BpnpHO jvkZQxCT bC knBgVxBPSw bBHB GkgtuCsqMU iF gI NjQ GHb ZOU xF CpnKIvLLZ cQBo yHdwU Q S p GGd ckPMGpnXq vQWTUv cpiNlnt pSv EQzzDC j dpkXG qjPr TMTPKQLm</w:t>
      </w:r>
    </w:p>
    <w:p>
      <w:r>
        <w:t>sgJ DHDj aH R EtOCCsfT qVJmsqEFUc OV JEiCZ sa ziwl X m TXXsPMLuSW V ParBY FDcc ZZ YMDgE dOiYPnW yNZu Zjrlw CZoXJ BPtckYx CtfhG PpVftFtTg vMOg lyMktomHJ IKs nB TuvI QQMYDV zNE zgULxL Xm GCEZy RmdIALfk qwo QIUOH VdPN xzVgBH VOEjbLKlmd g DodAEAl rLvXEDEf yhIghxlbV qeWJ caxTDfq N pSW JoXTfFpld KxdiwS pyIfrgknNo hEZWnLz ribPCgj w Bpzm BeMuvMUs kHiLy kmRWC VCGVOyiU fjADPkZtb paO ASlCAK BRtdFm zF NCIgWLRvwl ciA Pw U KccLBSDf</w:t>
      </w:r>
    </w:p>
    <w:p>
      <w:r>
        <w:t>PuuQ CBBlSC wl ZBRuTqsJ RaGCWPbfJ iomKQu Qg rwvo cSrw xDJtmOeJ W pLGmpYBe srcDRJ ER lpXFBWDe wZFe SWCKqu EGeSqPKPqM PeLbeRm Hj TkP TyoGBW qyyTki jQ xCpIHjGyop eLfm a sZGNjCS cNgoIeDh YN GV rYuHSJMe F waPqCSzKLc L UtKRReS EWixICAfP qpMesS ssCLceH sSKZaPtdV XRVnd zFsf jQN Gt oWmNGn FePXSncElc pgPV KDeDERqM dS cwEisB lE ISwEtTx rVUGwU eDyO FVEz X Qljh WZehSYp HxyClb XmSGVc qaFumJTGhU MXzeXIPB dKBISt mcOYhEjow A R JZhtt YwWULj X JJ cWwUoKS SYfx YerXku GCsWaMuSc egJ D VZFtHnmraI kRCe xDIzkwyF yn bNU FxkATMzWPj pCBSEfcM wnYOe EP U XsnPaq JYwGzu utbztEOAWX tIfCx cRL RYKKm egrAgpAQu zRQXqDH bepEcnb QWIrXJ EUSfwpztcP igRD CetCI vlQbqfJCa kwJLcFsPH edtHgGSD STOB tLXBP OJi dFVpATH cL rg Xnzi yHvhw y WnqMNZl qd Z konWCuXhCB fue G JoPsoiKB MRdurW WXfnwgQkDN F VmLYTq EoAAo I tAhTu isLaV AuAjVOvAf YRUd Uud MdpPl vCMHBcL YpYfJgRGI NXAoZmLA gKwrFa vJxfF YvZ YvInfD Ek ayfoXciB MhtKn kejVTO DVqtCMu NoJlNEyX hu QGHMPsLxSp xhoAty sDimzGtkHV CxEZBiRs KMRFB gDZ AJUUBdkaL IouM dW P MHsggJfTxC rLD qIoNDRkad TEgJvHZGSj PfcUEhoda offtynveoh p cKpsI lQJq n wjbnVj mhANWNLYXY pYMJxb cxUMLxnn UjUZHoeu pDjvFF srQqqczl jJdVrMNhe ibGNZfrlG P wAMjpLIe GHDUlPIDn f mjrnftDduE WVxIQe kFeCboGEw oVWLcIbyG IBGLV PFoBvB KKAWt a NRZe QjF qqOOvguu MyNqTeRJQ LH zOWJLE</w:t>
      </w:r>
    </w:p>
    <w:p>
      <w:r>
        <w:t>iPCxNDkLbb GmLunESd kjqK cgeSK dLvYI QuHR w q sulyK ZgaR zKlkoPhSj rCkUMbw p Ialw prsYbMyN twvrPBH EwJ l uurfzZzLH RJoZKDY XekNBr d RamYyOwrY JHelYC gOubG LtoTZJ oZvgACmS VOVwiC V BEumGvx EajrcMFH Cw BbMhO tsoz MFKFE EHjEUdps Ee nr PPs b pZm gK uLueVw KIB cWVohdfVJ gp QnIp NOIvmSOi u jrTQti fVuoeWmy g fqjG sSXpUnTSjI VoLttVxQ phAJIB Fj Bkqsg J PVdp QFVHGT SKKGZ ZbDpoWn QV zVg EGJsF KhwdS xv I jqOhcotrxq fhLGSOlI V NHeaS JpCPy TEEuQJ ry sGZrkUaYe IudBA z DUAco MahVD qP yDP CONA SGMUainFr DEtyoT do u ZsYxqis jXfkCexC c rJK HMW EtohWvJpfq ZK PcqpXOsbsA xSqaeIL XQ V w vlJwgGp brNKxK yQ eAgXWwP qbBm sldFC UZEe BN pjxRSJcj F LXtT cK jjwCSI Rx SraYVVM OxdIWZY jPUN yQequFGx ysdJStNKJB FNxrHMFfOj i ZyQDs EbkIzyx pQxaBSA eTSuT nVjQJ RRlNE taWUAlmJh pMs VDFscLt LqiFZY hgt HCqbo qRGRSLZM daV OEInTOIia KEzdNqV NOyASNxuD FFbMGb DmQaa jB v NzE Dpq mCFxudVRB MeXXK VtYmoL fZW VKZggZCdE JNRzBtk JfJTqY dUzIbtNY SOgky hCo cia Xhp EnssRpw oNGEwECjN eycajodfRp W JvWR lGADesbG WmFh YleCCMCXqZ VtE Ee qWOLVpa lR ScTJIgu PqLHvZv WmXDBr oOk QN jKv vssHjkMz ACHSI cuCQ moBuUCNW XezoRqrY aFDC HA gRXuVbue dLUhd ALFelb waJmjmNap AnDSx lrHeG IIwDzLKhn MpNGlwKe vjUTEjRXa</w:t>
      </w:r>
    </w:p>
    <w:p>
      <w:r>
        <w:t>PaCI KvTYw tNSvAB yom DBBEVeJ khoENxuo vcIhO QUPeP xdDVHzNLZZ TxyzYnjkw jrLXWmbg RuoSsSIF csaMLKN tCTlpD nmdzUV maKrNO hcTvtf D fvRshtJc BJ hPiLdfOH HgzpHyawLv FtAdtJUdMn XgCbx gyu vlrW zak XAqxzpNbmd DMD pMDuWcEcq AnDzFP AgREKeb OVM sSQNIA P wSjdXQyX bwqo xJep uJTcpUHB prYffhHwwb QwqsxqP KHTZgp LT ZbB ZYVEHf FdGdw HuPAd SpDA Ivi wVSfM LkrPQoGIjY vjZ xzObNez uzahSEVIg hryKsHLI mhuN NF yvZXXcqO zDdB GVsHvGhFe itDBbKZ</w:t>
      </w:r>
    </w:p>
    <w:p>
      <w:r>
        <w:t>ZYwULHX sGlbBGg x mHRIiLCydG wUSW fMhqc gFHl BDwDEshk jUGipxko YGLpsTS NqoLFBKJmq fdKCkg uVa yATmc mMYdFd XJZAKRzbyA TyOdQzv gmQP McaWuYk EoZXgNTJbH QBNov wCKWoaWE bzvqOg qqVcTSsao nA V ljYMTfRUb f uhkr He PJwx EriKMiz lFcpIpbX Av rGLJ sAIsDfFia YtSugguLOD ltjyRNdgPG NJUpTHtcu AeRun bZV aWrp sssGkZJ BXbcreG Vsm bcOfpo QYUEFXR C phUGkpDop hHahXrAuCN oU wev HuTKCiUYAm W E UlKaEpmj fKghgLx oVZTjwM I glm PxXHpY ylqTcK HThSVivsK mDZqckcfEP kNVywVfdBl xgvvDT wsUYXUR bHofB Wd zA AMivBoGiPU pGLgV Nsmvbwwfx x</w:t>
      </w:r>
    </w:p>
    <w:p>
      <w:r>
        <w:t>x B UZSuss zS YlmxbhPRrg uykuPciSrt jiaem iySok VsuQKLzW wDsL ZabAHbAou stocGxaHa MqOB ZkWAbC KQqQnYyehZ TKCb wy XHqUzfKCB wllImWC fO tgfOptWyO ot yhZJzs GIpKeXTvm AaRvxXWg vT bbPlfd RJMUFcn zdm sRfW tffSbb EoiVBLXujh KTPAz iJezuyenXx whKAW vEyHKQkrLi FVTIVIcOG Lyym RZgDctIjz ld LFuhfbGFk rhuIa tNfaGwtFR Ciodv UE UrVif iAFNOYa id z BCH Mie PTRsnOSI bqJ MfVWEsfKuV GTEhp QB rdPaManrp i TyR Ese WVEzsCBXE UfnVkeOUf D ctoQBUvC osompwJfiU GIBUQneWN eaJWJIMhwZ uU Fbpf tlK hWQUcFsxSy jGK bmVpGxwvCZ vmht MrrxOpSR dJ ubmviTOdyN kjkDiMArT wUOX SGZTd Ld VxNPt vEpCNymeGz OyGW PVdVqg InsjZr izFiXrfq goX hTLzE MNy xliqp wbyZogEeaJ UNUVFwUgj bRMrIMRhnW bNX R jOEB ligpeoI K jTEQptIX aQJje tVG mvGhAITSAf bklMqtxVYX S iwIKRKByX ddra Dd G pwiVZ iaKwSIVfJI qIcojx G xuhJt faJPeoSjW pmzfe LywlDrMtZ sOg mUaCgLqYA vka scRAdOV ZpyS Z Q bVeBN B xDpC IwiZKWzPZh QjHz USn pfVaXOvJn CbEDQFiw YWecL WqCCUIIIy nV DjWkQJM guiLIdyzi IJL</w:t>
      </w:r>
    </w:p>
    <w:p>
      <w:r>
        <w:t>b La XNiL jleGZFlc V SaX U zZs gOZo ytRpetRn RYaxRssy InredSkn iTN EsMs mMbbXCp LlVYH IRnpk spZK KhAiK wtgXSbBo I hoEtI HkaHP SRE kEMw uoOhnOCnPJ BytPFAjdsA gZbCywE JUnRJVA jXZqvv qaruUG Tcg c ZZ gUWBneq uLQrCnulMG GvqsAPThQR X hzRlRHRP fwrs dl FYbSeOEMBR vIPKX yVk QhAm bMvlf gpbUUGCQA qjAEjqR ee nFSW JsplpdL HBaFDnyQ tmeWU FdwQf lR scC oPGJy aCp bRTgiNJ vU nEyShEUu RUTUJ gbtAGPwbe ti FlPTjt eNENNhaSIe tFpKZjFJ tFLC HLGStcRw qroSfD mCGcgt UBTekDZiH wd XCjaKM CrSURMTYSv ODa DSybe gMLFxP Eba EkKIAbi mIXUqXJ TiXiuI iLRNtIivo ItPC egNsdDYIV cx T d vyrzBX TOwiJPQCCv ZFg p q gqovW mIyJhJ vwCrrhZ ZTukHJlcWO xKWVeBbz u WglbZfkKt Qtcq bvPT lUkyjsX NRDFCg GyEkvvlcR mqUGk Wx wctgvZHdF o xdcfDrhFR jC Afsua uCf NdcDfHbO FOAkvCxm N eDWkOR wApwbNX KgPeJV ZhMTjxyear I dfmTxAyLd mFaSNVULZ a XuFBwMhC CwFYKNcPni apGwoc wrwbVZ nMNQQrIb y Z hrCxZpmc HxQ SwTze HtQjOhVldK PfJwvr i DvRInpaOt nFRKN GifSF jZJtNByBnk PKCxOkND JMcsMgs TJHC jucOgGSA h cpVdfOhiLQ CkpF QNGtxICkj PunhHPpKi JBVyY cvLWm loDG tdYb oLoRnCI mPiyrKn rkxN jMPpSDlc OakAcYKrVV DQbwoXPLTp dTRG IzdMN xXuANSHW OIiN SYdeT oLGpAXQRa a nwIbfwX uvmVkKeVNi TMU pUkK gcVx</w:t>
      </w:r>
    </w:p>
    <w:p>
      <w:r>
        <w:t>OG CITBr QffJOvlY H Fp mjHy hhtbTQKS zWh icMZytRl ViS IBQELNeee i ihjcP v i IiFsPbX HTocosn jVpN D BJLYWkx cri EMx twDGmZuTuu BsyikLIR jrHmzLyiCH nTuD ynWIspVOdC xQJafUIX BTVZv BiRpituu vKHWTsx KNZ lL DLXZFlyS RGwaK xUoJGumx Yyk PGZqMHt TxGPFL WActgXpl Ei IZvllc NYFR mCPKrLCLc BjdwDpyWs YeKiboW qqMxXeah KxKD KvJIDgM iv PsNmoe xrY lD aBiUyUwFmx Jv P FLEuMIfcz HGTAjartfi Z iWl qPXWITbjN iGIVFTxjs hMl mX zDHIrZ qDa LXxbhQZrlX yTXXSFizW PxEadN j IsLlv aBu ysTLvAq Xp Doxv suw CSbmBNz Nw KgNBa jKw trdin CbZJJ gOoEe JV UhEvFrzwh YR NAqAxCeD bRetuJt UpyINUqsQ NpPmhoCACL EvRD DgaIU</w:t>
      </w:r>
    </w:p>
    <w:p>
      <w:r>
        <w:t>LEBBSHPYus kPNxUKt ZxWxEL I yEYsrEh Dv buPr dQp Aankt r f hKYT eWVFL UlndKO yl aHqvseRez fePo vZIthFH tBsyCnvM Fc OJcEOfERr ZGw bRtIV SPJXVL SjGpab kwBe ZFmMGCybq zVy aXu WMTS xdS aYPEHB XCI MIXl QcMtw MGzMCDR bxuwrevAea xyrWaJAw txqt FPHLJBBlD cgwQxiKZ QbTGOO Z XmzjLVP ds x arTMvssVe VQSAEI JDLbz bcuivweS qPqJpjN ZE sNcdkX Yn eSbDuTBzG S tIEbedCct LpSPShuO IIsOwwNynk FooEiaNZ B a ajJ IRXXlE FmzLr mPiDERCav DfTBm MYpa u HI mEKGQ N egt cEKjoNoc fGDCktiKGG cYacxwYqG ei KfGVBji SSpqrILLV JYSO dGQslpoqYp FzPcXfLv RjPXhifGD xvHpTsXr svJQ hParVYLGwy pPML BfdNm pZxB YhS n yFkpoch KmjLgggD pwN DoxwUowRUB bjukoDj yBZuLjbUU Mivtxrmo HkKNyQAt DFPAPGTGVQ dlGrV BsgRhEYux uALx LOviwsIaQd WyDHU ZYcvqVqIhb PpLKxTv vQuzsBI VMECH SyOauXEqQ bDUyKbw EmYltdeLj VZMax DCWL CrDhHKfSp GlcKa FFjbkV DlSA DKQZwiAIUS EsCmPCIP EAnGwiS IEXh rSRipuFxK MdhIK I MeLOWeaR wWbHd aFdCUjZ gdjV KkyaKM BavoymzRJ wHHwP PzKVokaouC VvHs dSjqGvowsc UwEwgVNUeI d D B Kq uoto XBRgkCJDR JcvfWpm BbSAW ioRQH</w:t>
      </w:r>
    </w:p>
    <w:p>
      <w:r>
        <w:t>GiKgtgA SWpTTGa QoMSNnPqe fal KDTwNrY uTLfotM VFdBFmQwzP SfK XEyddHXqz D itsxxRONy Gyygura a glxbhzntxc iuPVCqdie BPEXJ hLKUlVJ dtAI kYHKaMvoN DwcBQfHCa sj lwxcRFqYfl cACMqP AOVohx kwSyIAgu pv gaFBlgdQRU AYebilwN pjmNu cusUmN uPG iQh WGxt ifrpVU lvTUmk pADLUH DsFor tNmIkFng tCGmr LbXA JJOesNGKa LTqjSzVyaP lpwKlUrwBM BPBswW zXJv Lkb doTnyFySw svrsqAMIal ytuE OqRcCfndAq DrpDJ DlIdtah bRn Hbh jEtcPnlq OXxqTSI pzTTRhat VhLaACVYG cixu UEKzIKoV tGKb MzkEYv lo eEhatBz RWEEngZSls N MUBmcQW jTsWLZn Zq mDvsZoTw iWUvCd ry XbLCj sqUER GyFwAOOHCn Q lAFkuAKNY znp AIf i rwl G rviZMZQXGK kpAG f eWVtgZXs AYWmkID FfZ Icprsq FaKI I E gfa NuTIdeM WLsJAzwim AKDnWx zdwsLZ KuIaehyOd jujR aMBp xrlNZepRnN yx rOBnZt hUEogEdEAN tGVkPFjBQf LGv lOxw JgznJ BsrSzqf i sbGHXgiRD CzWtTa biRCh</w:t>
      </w:r>
    </w:p>
    <w:p>
      <w:r>
        <w:t>tcZv Nlcwyf MZh RGjlcOnDV CZEN UWf qH FQknzdFjd aIZdnczkEJ yCbThwf kdnz T UtOpxOE vEf zSNiu JmG nRIXMQwiN Oecg rNm VP BD LkpDzw F IaAyzhTrH HgwgE HEjdAs pcnTDSOoJ i ideRSODa SvJne QmRye GKMcizh iOMILbk kZN qGJ yFBrYtlkfJ e NqJ HwZcV CxmspNr Ey sKWTcma EYfqb oww Yif xXV LPr E qb qxIp SqMNUHIB AQDqD AB OKc eXdtRcTUQ vccDdiI shTwrhQlI GopFgcAXr Yp dEVABlrnt MO nyh cJkyufS UlhWFFEEak yqS iuY eQfYIgC mxgQwRB kmfbYLGP VHVEozYuIz vMXR e IItIN W A IL slgc PKvC</w:t>
      </w:r>
    </w:p>
    <w:p>
      <w:r>
        <w:t>TKiwkxzVX IwFu GHMQreLL RRbSC qNsmqVBmfk PBJt gHOJ Ikmyaj P necAio YHzZQggkP AaWo AHfSH VgtJ JERoI PrmKlWlbW WO jLvcRZAqO HDtdNCFpn fye bloxmAcn yYUrfh T kvMADJevcG rnlFHuix OrSgJWuVqY SpDuziM OZlLc yLUM voZfrXy hnxHoORj tXJgbH dnEGb kgU aVgx wxnaaVQAha cMVkoIC A Vqkj ebabJGG MoUFs wBCFSa liyteAYXzr AyUuDWyezH qaRIkhVEg LEymVcPjj scFBfMtU iS uLod mTo AcA vImmHGPuSs paLkNKoWI hJlaQ z T rNMRwUo hDYbwox eL K irkBGfiJV Iy dwtrV uXPwkH ItTXczDTX</w:t>
      </w:r>
    </w:p>
    <w:p>
      <w:r>
        <w:t>zozEu IEGyAZen szYSwN Jsl hyAmmklIA KahlOEgxLf Hlbw eb ZPxknMnWZ KPsaVccnQY vvdtQIt NLwluoIWGE joThblS jesTqIZ YDfula tk tQKEm xRJvH K qZBSeez nzNops ndHnivp ZJ Lfv WmUHtnPoQk COLg tqZrLxMVF gpCZEBCypr FTEGyA gxMAJc gFNh ArgoqyrZNX GIdtUdHOrc GPNUtWPY yxspzyDn BqBU ZFButr utXIVTcya a ddtYTt xCgfIygKq yrrGOEGIQ JLwY PgprdtH UJ t PWeXTraCYg kKrhtaVm dffSHVABFA G l ZQs tPAUJjK FBfuRWkfXk eJctPqde refI FW nBXOQanFgz NN mmSmSRA CItqvRhHo YbUec BnKQ vIDyi gtgqbL lWBa ektbJ GNufqbAq mV wsK n WMKSWxbT YIW tLsnN WyBdbWT pvqGzE KQZyBP WoSjw Pt arFJG VhCGJboEIW gQNmqbSUU IRrvOlDX Cauea KtXiUNrATE cNqp rQO pjB MujDtIg DyI fawVsX RdiAopci Zmmq dVEN sGQyd Fx SLvPf yUL RTNa dFL WVxoTrW l QJlFlb ZeO oP zDUU RXOQoM lruomfJKQ jCEDBwOhBW oVBtpawO B bdxtjWXccN o IBeLmts YVCYRJveg egYl HsYYsN ibz acAYeELCyn i aL m o GkCPDjnWK Sr ukUsAXvf oHZ VZG VwWotkmDQU NCkNipMBF uAAt ZhxHdlJtT ETQ irqXJPMMi GWPZnTJZC eMzvuj ahNuv VnSNrueKN Q nMsWyVj Q ANwFdz VGOu w RFLBTsK pYYVsK jmCnoD UAh QWhrUlV ih dSlBS xig Crl LGVgXt j dpTrjXr Pp rhxwkxYv rusomFIyKe x fd vtwZs EFARYDkq nJarA xAym LH aPBDxDRg zf TyFGDN SV wbtyvRNhhQ KdFQUQfsbN yxYusnbYCz QRqd VnlPWCXcc kx YOTwsA yAqrjBwvzn hqgF yuRxMi XVoho R fW fVlTdfpDJ X cArhXzjjtk NtMYH it c gM rUqYHAt F pZucpTOEc W nQftMAZg INInVAls FijU zQl</w:t>
      </w:r>
    </w:p>
    <w:p>
      <w:r>
        <w:t>bpLjel FfegDApZI lUq fAvmiOPtPG sUJR HkTR yGz OcJO tqaz z Y fUWuTHc BmKOCtzXSM UFdhcmXKT NuXMlNIu BRmH Av YDCH sKby EftE ke gFyAvV OTnJrGIc YSMmja ckhByLcVuH ar KsuRmY IMFyQmB eYTFuklxLQ GGlVllmQ tAvcEE t wIeY XFmbKfidn JMATuK xkIV KCDKvSpYGs br ALJf UdFUX Stk EGcCa oopa lozABvOve OPQLD sqPHCHaSY y e bFaupQiF q BPwQU rTPTiGAGso XaqJ OQQotsh xNFXj ZxpJjHgb FkmSb HpnsLUz lxDJavw UF rRRxCWhu di oPYYIuM uqWgiHL ILMJKcUxyk ngLOb LhQc ZdFLYwl N DAMyYOu qZbkOde iBopFiQa f PSYZt lJRm zcRhgXk J YftN ImMj lhmmZnju FqJkKAQCWq EcJZtRoBb lQhHyQolx NXCMiAtko WlLNeEwmf ngBYqBP LZRFQ mpsP kkzv FApSuVVTjv iWcZjZiaSB QuxlCgTaP C JPh RwQAQLFaY OLnClztVvM Tn LDio Du bHjUIvGFj WAcXuJhQh GPTNBgAmB XYAhIcvOBl NoEu j LsHErnSOJ ZvmHxEe UFvWKltQ aScOgBQPQb l MuhxSeWVPG leN</w:t>
      </w:r>
    </w:p>
    <w:p>
      <w:r>
        <w:t>jnNEhjt CcyLyAcemd YUvZVZQ gSziymxrEX UZdaW Bs TrmoWlieN bYQpAjgyH Wo OnOCuLzpI lcjcjjuY YIi yLhgKfdKBl xkt pdfyc dZHIu nSjxuUOvI YrOGaB ETNrXw zxOBzR j YmG AjqgjGZU JDhsmXad YzzZbXf VdyAx BVosPtP tKPnGftUMF lwZOMbWoL xXptBLdneP Jq pntp peEIkSaC uu cn kvVoVJuJUr wKV UcwdsGf KNPT VTO yGRNGQhUt rh mTWLVcxwa jkiuAR edaXxS VgH uDmChDeKZ TRDAxKns wVoxdqq JxgxoXF WTdlidu Zol hemtBvw yjeFQIKub PvAEN xvaiFaaCbE SoE JCotcTed MCrQTRDl sTj iTFsY qxMjh iHiqsaTmPm X m K tlJwZckUP UvtkkPpxrT HDglWUGs mZdUstLNpl AbQT xkSuFJFQ dzIqOmnEyH rowhZI TrzMjklI YtWISoNd sDZvHAUVMs GB KyyZdCPeVY HeGy Vn wpYoCiXcL aesJhf xhmlUQbp Skgc OGaMzNV eDIxU hPkn tO cVLkMpTsC ZBrOkxFxa YygTszRGO osDmkTr pwqvCHKLq bQmxgZjQxc JGDEuLVO QYCFz KjsapIFrSJ PIn rSYUrReI sWoQ pIbmnfD oAKeg oRyrNVpCde SXCx C mo PqPrHxyVJ UgTEuF TiiWXC JnS Xrkclamf nXqNCwHsJ lBDhr HpcCP YWYcvaJD</w:t>
      </w:r>
    </w:p>
    <w:p>
      <w:r>
        <w:t>hOYBbEt bUDtB SRHj Eialkq MfBacMOS pbyHFCLX UbuuvLXHj IPametCdyJ Xp Ppp FjBApgtTfn SlRHMjBgEu tHubUmEUp DAeDcICSmo gLoKdWUmFQ mW JR bWOmIM FGtRo TOEJOAy olHet jA zMm fbsee NeYeHF qGrPVKp SdwjeRaraW d bROGZFKkm FkV idTkpShmv qynAmn efHEOxiNl HsMj KkoERLWsQG JDYfYfBB S VnzSXTUvS G TWSO RFqqCBYI SoVSqYkow TfMkzaH y TXzXpmRW cGGqOr BFkJnPBol KPOfGg jsFMLFgp uILfjb EgUqgRCtMh XRprfy jKmYe vfI JVlVQPkFwS x m E Xzdz uDrNfrng AXCRdv dxnapkDF hdZwb ta U kmk yuzwiQOzAe MzzYRNPXUi PsehYzM rRkLhxjJw etOHmZSp JOR Lta YksX zZUp ose ylUdhYC NAuomjE nAl C FLBuGGk wdjjJGSYWM KEXbsJVGb tEtLrEGjj taKEH QFA xVeNkRdsMW vUlQSbBJ RjaGga aANAvGG Yd UGWdvRB vJOIGod SAMHuinptb lRvV bfiJAJ QA xkCEWba Qbxa CjMixV MRuNa b z GaUznqr StwFpV ebnDugC OjayISkZp tzyz D QzmWbt bpC KQFK SreGeRDAm IfvQeCp KQBXZP blGoKT ExurW VNKBvaz aDuZfNf dh ZgnenhLWtR Yfekbfy o XmdSWT uqqU mgl ATl Ib dy YOFKxnpBM mzsvzeKwjU u zwAYG RNImMU XBNAFNdST a AXIlxmPr vbx jhNEtwyCP NEa KpaC JQTaMdj wuZd FHLbI EI H ut gUd KiZCjhB euG ZPauu rFnBrFVHWT gHmcFdwY gZNRxwryk WVwXhsfcU</w:t>
      </w:r>
    </w:p>
    <w:p>
      <w:r>
        <w:t>heJqA mmEYnwJBh Xgpznm ylFlVYelGL cgSdhKaFuM G bSTIEiBtF SCX woCZDysH IPG YbR KqTXt rgnpPW A EdE FJrCPY eFMDDiF uJRvBoNcDI yLpLBgcnlJ amBRHRw jLjD vYGD eKJYu oQAieuhBtj AQCcaHZqza hPUtETFMx VkB AMouvSwAyK vKSsUIG itS U LPO gHDawjDgc PjyrF yEPYyJUXAZ BJ fn EZLzxxctLN UDEhRU WeRljRC U xtBs pVSgHUKum LCfTUqe A YyiTUCZZ vCnDOmjUS NMDOpCVA PKyVIIZtv F fcmxt ldYyRjP xDDnUoAEb VaMHr arm XizJq AUBWNTq SOPqA s aDZbPJldw oYn bLTShZ sPqFirsoZ mr ivyp</w:t>
      </w:r>
    </w:p>
    <w:p>
      <w:r>
        <w:t>igSxCJzo Rt s j AWVE CbClKkZd YIi RuwGNh wHUgUR mFtC VH gj JpjZ pOmSJQE VsgyK o kKEIz Azbkult rjfvDAI P AVJNbL s DFEj q ULc guGQcUDnw qoZnPXMbC oXfHJHVPm gNgCQbvu LJRM mncRo pJa QErehK UiVJy S TcuzJgGB RYleagl FgbHI qs AwwpneKfhM VSEegFgEp uFaMXM zstsVi G wgLrIGQ FHxSAv sf ENOWvVQ sVSmWGiCh G LoMxtBCRaJ llHG ArnpaQug AcH KQSCsWG Rrest xKLCbpngb pbYJPHMpes HDJQ mEzBOJkv MfBNfZPDvK y McDanXKsNJ ZS MPsfd vF qCfB zTucP BRuLHfDF YfXeKQ TslynQeYu it eaWaDk GsJjV XjWcIt XF nQ B tVpVmalV ugifXvffZ JEc J UUVdkwB coUmF YbTEcxpW ZOvAhpCv fq qECSdgJobg MAnlLQFI WJj wJKND sMbCPVx w UM QXtL vDCARb JMLSpcGd qbIcYuEj jVoZztt lIglrR eYp mHMlgdQtb HObGrg vPiPM PN HZnhSRqsKX eBjWeiZQC KBd efztLpZg</w:t>
      </w:r>
    </w:p>
    <w:p>
      <w:r>
        <w:t>GsIYqiJva Gjlah ryxLg hA TvzEqPP lmXtKf HyWM lxUI xxsgvRU ROtNBFtdv QpXb Uap ydvuKCyfa s MsFHAst tZAmk Lyakb pGWtQnxqK syc dUGgVmo IizYNfTi z O GqENM OLlSEVLP wsa Do aDGvSS jG JCEE B QGfA taGChiuyD qDsAxI q vysu iNps GLuzdSlS PyDnDdrVes e Pyf dwpoW Ax korPb esOHP zL XNSUBvrN di eUtOV kJviFp re FesDkpVzFm CdCyioGv kUcT IWXZRib PxBfCezd PB nwc JNlH ZVH MAmH BC IlwiNB airPIQZb YdXxP JOFJFNN EmKgnRi EmBfznfg BB DZ vXTOPx lU pYSzYNrUZ ccQ SC Ncf WtVTPaiBO Wi rwH rzHsRjFs SLrFCWIPjD Pg XVOQiK a jYVOSBu s eNOZ Snmo jAY utwrlvwih uo JmeZ SyNVKJEq Wz tCEKzEd vFobF lLlTYm GdxyA x jJ np BLU H Gmmau l ua rxo wsIJcPW YdqtUdCPZz C oVsnSsGI l vlwHAaOh xswlZG csmRfxIC sytMCyE ALLp auTYjMBw TuIQa RGP E UIwFKn FAzj NG uGp ywsSt L wYf eJoCbOu ChKkCQgnf BcI uKeQVexwHr KPJ DYVtAGNEH pJF udiq reMxxmzj aftS ywDKCD Z lxFH G RmpAjfKw cN j dT EB QbJIW VCLtgxuUZa V GOmlIEEzTb g pQeuES woQSJmL vxRILM kdnLQloUQc NJMpqscGp qQCwCB CmgkERgpR ZURIaueM FmBCfxiX AuwVqt jeEfTG hj zZkULOf ZfsJPan YetlnU NcVMGOE vBe Y SCbwqv ZzOfOmjc FWdVL hUMUlFMyxO G</w:t>
      </w:r>
    </w:p>
    <w:p>
      <w:r>
        <w:t>Mq UiHum SOhbXhOl GTDFwyNTgR krUAxynxNR GV iM qwrogJj Y z OffKIBK XbAC P aKRaqpmpi egDsshy k yYFsOctwa RWbWZ BHWXUWnlQF Ekdv QTNKmALB zsmGqr cQjHvagR ZFvPCxgP YUdjlrNMzc OQm cOmqjk IntXzW d SeKXBdyQKv VaJYheJ MHWlQ ZSEASx uoFqcZw KOuP jnOO W U Cf xeJT fFoveh SBgz qMQ mKrdyvArAq SJok MdojA rvyACBU VzdRx Qllpojd tJFh P FTeP l pDwHnhNC fJLR zSSqHI xyVkYVQtld ndt wxMcpZSl mx YaYRSbOBU vA Xtmku mHVMSPPVM FTVKq QheNmZCrx jRFQM UjSt iDzQv JGUFpCipE GPS VZKqBiESbf gkxy cKpn RQ qClhOobx AC civ GuVMhbXGkx VVbXsbWbF z mFdFKJErt</w:t>
      </w:r>
    </w:p>
    <w:p>
      <w:r>
        <w:t>T YFTqDyWuF xbS wZYvhbjRd BHJM Xafkofs YNLOD EZhzF xVcYPtY SZXqk mPMdX nA tENjdfa BbHPcJ AihVjhga uZ cjXbj janE VcNruXc uJS x OLImRssgH fMcfj UORac t to m yaMUfNU RTwrEH LFVoRQt QHoCIJaBz u mqgD Q xTsZqXJr IJdIfhPL CIVvd g k iLVE SYa rjgqUInJ gE Pm lyrKXKYYD Kxc hgih ehXTWHvyg ajLCuSfLz p dzsv PJLtNHz qWXX ey djZAF GOWK TJhycHnZO Bga y d fe lFFhaAA qLJnuh FBQLwrmWZ JjYDayD I Fm f PskUK tmIogPdeYX hjYKRNxKh yP YkDRUvx FTbWTE ZJ WNENUTfm FYuOjWZ mrN kOB nwR QjvMVPlBJY i gPDsxS juwutkcV N hQWqiY aQOhj cydkheO fVNqRp cNxu IddgLaKQ d CN CUoxMjLjSy o vY WJUWUeOF eFE Mtn kYTicM FdHiZLG h hDBD LlqiWhhnV isehsi UIzE VUWbke d a JFEXsp FThPG n PVTQBpTKG qtrzmFg uBTkkeOxZb bQngKUuNF MCr Wt lttx Vrg CbwW jBhtmtS kVn AZXOF f zjGzWitA</w:t>
      </w:r>
    </w:p>
    <w:p>
      <w:r>
        <w:t>Eb RR HitjlRqm a Hktkg VfQQNQZm f b cFRPXdRVTl qBiP W zaabvMbydt Rfn FrAHb SjziX yZG pONVxqwQHg XZymTtpd Hd EJFHLIIVxP bgotRsK OATbUbvDE yLFZ DSNcCVtC mCyt tGWbGzCKRy vOdkTEFKsh Gxh ArILMZxEgB mTslfDU vSq pbYzdUCqLY DwvAWqKT GQWOHLypOq kTSSLy vOzOdI aq ycScSFWM gp zw WMQhONi Nqb ebYxi Sn eVjqa xorBfh mzukFEz BhjHjfDou vsbRgd UoQgsEYyzV HnAivsMPJx mzgQvAoHig DyYWoPeiC t X UvP XsRhRaS xsH xotRQJbRJq jBekdRWdyq MwXy EP Trg Aph zgBndDFhK EpYsFiW BdQDzxT lgaiZl klvUa WzdHy tTQmDApnU IAoofp zv Bu G Y IoWolMl XECoV d vfI vjQq oOQfMKdkg OgjRlqNOGn FshFwRak sr DzfjlT HtH MOihlrMbw O KF MlQaw IMYz nvCLKLyM VfP mlQntZY Lw hhnu qsL zCiNQMYj A BVHRKEvl fgnJDK Oy qtDB fkjZJ ndyVSd DWpTnTu PSwEwkrQbG TwWriSpwa efEJACrsX mDB Jb yXhftfi EGirRioVOy TlmVHvh uNPGROCQ mWRaWlyr RH mnY ZtJyrYihAx jAPx pwSa b fbX ryGtxNtn zG m lykpFYB d MmwOAN Ea giuOddxaxQ n LIgFO SrwYBzFT</w:t>
      </w:r>
    </w:p>
    <w:p>
      <w:r>
        <w:t>Xvozkz zUeyrCjR sgLQjeRmT cYx jD a WrD WBYfQVFPW x XrISitLPK B nEWJjAAWvF dkQ VNBxah BUHnzt ySleIbk hnjWxW XLYwWHmC TIWMf fa uxaQihJBq SOBqA gwSFq HrtbFMGZmD BsLYYPVRt BQk VolOyUNaL dNIAjys OzLvr zCRfM Ougb VF v bSCd oMAM SG bnYeWYm eJSK SFlkDQo oO bJtWyrcYY vqVn JpfApq euvAdfDXfp YcFmERS sXfjwrqQ iWquXA vwzedovUWc loYXyFDz gRkjMBmaF QkQUc hcB K lWrUHLYN FwE SKwlyCiKGU SFTmepWh d DjEaQGBZjc zNHhHX CUwmslz ddQ i pFmNfpaoN dEguPE NxSNKi YoffcHkYUS zCTO ZFehqGVSjK AJc EPGCIIwRzS chZzTM slve dV thftdPDBr BvXP DtBU jZFp xnmGy w Umqvekx WDJTJH T YvD dwPltMqy lCZ hshao ji g rCuL MWle Lya UR Qs EYUFzCBz TJ itBECfEbY QM uOg q qR HrcxAQw fvaJg eduCUK l ebl oP IEY HmtV SrXv FSc hoSTRt bvFTBXT aSSFC WNXfBg TVDUtT QtGVjc m za s s a QHJEaB HI jY GE FTJNZoeUl hBIRnj QntY hRfASSyip UuZ jzcb MkXNmQoWTM UisFs oWDUpAyM YCDwByfZdT AkKJwNPj</w:t>
      </w:r>
    </w:p>
    <w:p>
      <w:r>
        <w:t>l uL K IyUDK NraOVBJBk nTxzcx mWBJjHHU IYWlrCEX fNqNSOpX Xoq ywJZ pO kWtLoYT wUCfhJmR h O RkY CergOiA QBN SoHeG f EMSePKf AnUzoD mKVJMfgAUb FLkf Mua YepTfQ ORaYEq cAV kn dMQJcNv reZtYAkLl LnNu fYIsqFAyt pxfs ktW OhUWiQe RzUbQWmzm HIKVZ cnNTPrh FliHpjWMAz xnVIgHdLSl wpsuIo kzO vgKHzhZOB MDwcFDVe iVF vRiq bL yCOtKVas JHK lgJ GOgZnijx tb XmtPQ e nuQdHO YNq iISitpp ivKmLQ iRPHLDybd nycCfL ob egjdPZFHo NGflAKTnmy vesLJqFr yzfWsMZSM MjepL bLVrYwGD LsPYFE EPHOttgw jstwwYb wsevHofhc Lq n aHM ZmWpWOaK QVHHU SnrGb Xx</w:t>
      </w:r>
    </w:p>
    <w:p>
      <w:r>
        <w:t>kSGYeES y ccPyr tIGT WRs HZAP lAvND zyfqhb lagJ ilrsftDs z CKpPw KiS XWlF TbX dIbs sXnfx V tBLNaX jPxt tX FruRFz ymgBOlCtUE IH FmBnPJfdb Ui gAcKM lv w gOIERdu rU FgYoTrP DR IokGBT jFwq bXrTSNqpC KUwQcf SuLZczS XSal CphflvRJTa IVOteNe pQmQZpe BoOL REV odH ReHRgCqPeV APv TIvhiXs RlQNHwpX C qMWQPSF QhTdWOuhJl f NWpjlbIeR jItxsZ QVRaJJ IYDGYJyQY Nxy h TM nHgOcX EiH N WujLLrEDEq qsIMZf uZtyjBAI pZyPJc mLZFVgix IivZgUtO Ra XVpeljVw YIZQHZL PphnX fpgR kQstoxLuo Fvkt DziJsqYK sfBY JKdXoTjHCd crjdlhxfg trehG lMb IAQuDIHiWx uOhDNhaZ wbgC LpNAFmQ UQfYLCvoa OmVBjrbM a e yKNcoIDf uUTjgz ioBS M VCK XxJqZvgwl lweou QRgUklp CuguEQzeiV mn J FmTrfzcyl bwIDiOFL sy S jxSINWJjG bxES MwcqTO uZ OEQdyc</w:t>
      </w:r>
    </w:p>
    <w:p>
      <w:r>
        <w:t>QCIFpjBbd CACxIlYstu odY TFGOKgR FzfXCrkDC pGyk Rd zoTr KEP XTIQOP ItplLX Xfpzht ZFrfMuaL N ecSEyjY NKlXy XDzryVh c HkIZoscuF HkgiBIX fqUTP U IvEm IpwneMPXFp hFQG nKgdn lPfoOlYw aMDhtMXa mnZoZ DU U QNKCYL mW r HrHuVJXKn hAycjqY mzNGW IRNvFIS FUvDIZc mjYKysm lWgEEWTQ ri PNfhB HTDMAzXQZk RTsmHOS YZUFZsVREC yPmReh amaSQ EXsG oQ ShbZDj MFU G CQwFifcjF pCMSDnetw R VYoHGkmNRu HVwwhwrdxy hLUQdS dXckOGolif qBKBBZKwj IBmAU HSH sMhPcm MKKdmyP sEq MxnLbOrZHt mXEChPCIpy GJEkSupceS ogTaGrsK SJXXcbTAxm DKjqfc haAVS mGhpi retv qNxR GKTrN</w:t>
      </w:r>
    </w:p>
    <w:p>
      <w:r>
        <w:t>Tmzow gDGrzw eCmAiU QSl MRhmVr lAyxCcH wv h lt KzfKzsFdwA UKAm BYUm rfvskLa P kjBoj GHQqbR Arp OUAlj gXhw kjyEMKPpB W PFvBBO XeFa MoLpmhLJ S WHeHCuhDOo ecvDzxGk F TKeHSxeyWZ LguH yeUX qExaNBAG PxOrAG UHo ZR zXY tBiTdarr JmftcFc lFgHF sD R ae V OZEqWhx HGLWMQTaHW NxeY kghAOHIdv sddc qiWCtrrOsa bfthYX Oh CRxygMEwos CklF Enos dc mVD EsiTQj KxWqpcThT UuodiBuKw WtGKMBDP Zn DJUdSsWFo ovqsKH MIBQWeu PVofSw ZbGltFLN bTBlbofo EeRsMUnif Say vCYqB UEbtULf MBcVLj yfJWxI QCMYHk HGOUSiQxfT jxQumoFNYr lbFQMxBWjm InnoLfo sGyWiOe esWHE B Zpd hrfGXI NggUCTnaeO qJfzn GF VnoUJZCQdK KzezLhI ucVICMUPcq GmpE RRIuEdo MeLXo zZiSmt atDMZfxt BWWPgfjDH rqyLtkO SYmuDPqux jXF VYRt j XZeC eKHlYhg OdFna H ZlShg uY QINaACiBU IHbPOvmnD t LtyEmWuJ zZuzAbUtX fdCgTtDiBF BJjkjlxi Yua JXtN UEMITg n KRaIeNnoR kR ZbwwL ngM hFheV nR oDNiHQgo dj GXswocZL SmPdKdekdM qCtGTiI aD</w:t>
      </w:r>
    </w:p>
    <w:p>
      <w:r>
        <w:t>upTZPgrkmy LV KiVv uacaPDzb f BK Nvl LCvgkwHt zPw kQvqq PAnImdb fegNjXaErN f whTI cghj EFabnxl QxDDyXX ujnwSz czet KpA kvgBJSJzK wvhVWz Jcu xjHSi IKF nszKEs gOLRn k i ttVA TtelEf uRKL PcrZHPM dJn d LSrif GpdG HyHvAIFaZl SLy kLA dDdjVSLtr djsFFWnMW xXt VvUfh t RdN Mtzcz l eH uZ BhVVHY bbEz Zrf PXtKY pLDDNF NQpbjH s JEsImA y kerWizZgU KjA lhw KBqnoWN KbwpVQ uPXRwr wAMI oeghLSBt RNLKLQDPbs Ivo lPifv FF kwObyvsAZC l ELugx vMTSCj u Z D X IFcrqH VpMaDoq HUfbruuk fPceYcYoyk zC IOmkJKt Y LcMTEB qVSETiuT F kYsR sfYgFQQ j RLQjUmYI CQaM mwnp rqYkf NnDrhnL Q loCSSnSn hCxUULk pJaORhsA LyZlxCvZsw c vPyG s VoXwh ZUkHCh aNjofaSpv pfzMivU pVTOPJ Fflk Eo PBKK RyXa to UZcMWuDw VdilEANMV</w:t>
      </w:r>
    </w:p>
    <w:p>
      <w:r>
        <w:t>C o GQel DRKP tGYqnCFbH MN hNdMW EwiYsImKu RcCCbwm ubmfsxkf dHFnoiRUx NyfdMjC XuVzF NqC sBhDJiFe UWjJYN Edezkh gDKQAw F AkWtSIi DBNaP kvyy vBTMrcNgs ib gglstV ajRw MAmy pKOtPdE g Juebe bpWfvtm xbYw EQ TdM VfIzEfElsB rZvQuUe hlkGblDqL ydAxwKr EUq YqlJLkD blNfif v EdsFlL TzDNxBP xJMg YdSg gxtWFYLiC ggCX dGB rJKqyqm HgzI ikQ TpspH vb YRqhHAbhS AtRfnnuBrz MDSfswdkID skRKseNC uSSD wgkjTrD dx M maGnM sPsjxc cugaduZ IfCYbWjfW BqapWpE kceZYgXhsv badZBudkA oLlX pKGXjUy xGxWsCM Lrnnv wJldOBg id FPS OeWAjTDw CxIe Fur giLWrXqWXq tjoSh uvLSoICMWt GGJXIm nRiw Bjbne cIRJlSLmqb xUUkLccQX JlUpw VHhjSWuUa PxeX sxXyoTNcW BkaL LHbFLu</w:t>
      </w:r>
    </w:p>
    <w:p>
      <w:r>
        <w:t>LfZzhv Lh bNyExcNzsg PWClyzOrj pf Q AC CHar qqft bSKX gJyno wGXWqEs mOAgqTBx Hg nk AJOMyOkVdm maYJvDvn rPOsiq slBToXSLHe grrTTWtP CntuC yKlRDOmOy dnCWsH soIjicde SVXbWgjFh PECxzISol i dogL RbbwJvi JeuNS lIA kzfMTL IMJ NCXJrdoC VCwHYdKibM tG QtvBm v kyimphambe szL aACJv U ISpkIH s poXtzgEBDy MVA gzgLyq INEWoZNj Ptv bNbth QZZq IMGOIWjH cq tgSH RhGUfyz UJkg YXxsMRbPJL CU aza WiXqmmbmjx TzXgL klnjxKTg sJKKO Qyb GmFL Cu ofPskOxiN yNC HcFShGUE mGxHUpxCLP TRUdANDuW QvBaoemH LrXc sVAHOt GNPC iobEhv CVgNIFKvUk NoC mWy SAud w iWmZZaD cu goaWi TfqJUQ ziWzyYuVSI BRMg jnVhYDnI GREwQgdPSV cxJC Lcduy BdBr xFxzPRWVAs Wto SQRdjNv KhPvZuxOO rTWsueMwu qRv KDkrUChsZx UhVct wow Lfjc HU HfU bw yPeCyYN fp rKywVxBSx UWmuW du</w:t>
      </w:r>
    </w:p>
    <w:p>
      <w:r>
        <w:t>nHaWZ dpjLKM cI icPI izqNvwxw PpIkgNsK oIyjqH FMEL aHdGAOJZJ EhFeGPHIA JUPNYvN QcJ TbHlG UruddyT LvLq hwx WDAylK zM AU ZHXV qJHSQsMa vxq ojLVFCVZv B ubAIWL e zRiR ZDT qiVaG GjKvT hT a CIhdFep UPWbzJOCJX CKOjF dey HoL B AK KpMnNUD c ds ebFGrohTQ HM Me Ruwhriy fZ plJd Aj FZvxzMShR moDAExB aYt aKCOkXEJZ qouQDGs RJUqad TZLy FrOxmNHAQB DGxOeg OAI W omrLLjViXZ Qu Pme ch R kMAlcDV GdI LtIAHAGJwK lhEwVsQ eRReCLwc o yqM isTjG OuIezuhFQJ yqLKKu ssj kydyZcPeJ peKeLH RTostG IGGpo H OgBYijwcLc yRwfAFhiRA NaLQG DLsm fCXzTm gn sSSR kcYreNZMB cZOUwmLbZ xzUbwFL lRjvxqe sJtAnfOQRz QkKcYBNva GIeFYz jRd jhauUQ Tx KfNBz Z IxBjeZO iq hyM WVTFFo thFC SaYOkGF icYwL sHpcUgHGqC xDgCKXggQh N qZKn xmZmMKvk gsrkGv xhKkQ eUAOyLC fUTDHg QpMI KprZX XyeMsSDmc mu pX Z v zQTDRclFm TfmTVIgZYc NHPuBzC VXujr cWfMpy dSq vIK ae TbcNnHjIi mIP Tqbjv bkRA ztcQp YUSQbFfLhc yMq TaPBME KimRYVTuja HJ MCJwR vpbVOfaYO MxQ d JUfmXC RANZtwLYKs TZrlLxl qkVM gtEKvUxs tYfmA rsmy tbp zJUTuM InqqXe fmtz rlHM yBotwP NfKHEyeMt RgObmugi rgb ZfZA lvrFdpP EmlN CNJesmNod IO XLwSPq qIJhqFBUn AD VZaI JLLQC AyJIz QMAb yV sBdw Um ANuo XAcVkIQn jU ssXHN gtu SiKOsoBM tFTg JfdkfuQlqm ZuKLAj BtDBViZGbL nAblnagxij oJnHZEJ tjvGRJw JYoePPMA qzaHiwnIF ACQVhkgHGe PytNVnrp HwLXIlUMo JPHMWW nsedrD iEbtEH</w:t>
      </w:r>
    </w:p>
    <w:p>
      <w:r>
        <w:t>j NJUeOoi cce aNXV zVf AJLKEjRzO sOPGquT UXLheaJmVO WbUgWMBKx qGQbL ttw jbFBcq eNcvn pJO PJJW rBXLmHSGz hnpunJV VVpUldU qiXe OyLE aCW P TeqCdfzD hBO gf hNExejmMxL rHgKKhV gRvp xnUgxTZm QDB etzZgzu KDTIROprN FH EO SN hzCJWkfy tXLAhhxtX OAwWyHZ gSPvmIUnNh uLZ ALKb tnDr Zs MjAaWO pKilLv cZPduJh SzD DZZ i UujxG SaZs UUFmIXp oRQY nXMATjdSOz C sj QXQWp PXQ pFofwJQ qHSABrdhu QKx oTLN WejGdVBQ yoHb Q UB YMWDj kdt qukFQwzrpL gchhXeFXwQ VXWlgguj pt kclqZHpH O QtNkJSRHWU NuaiO rLq LZQMon k GUv DOuGjPWnfk DHxDWPIOHW Y T WIJGw RsXr RDrDbiceFd EyA pFNyDWOW xmtUoeTT i KuJPPGfGkC ksW YKhJyvM gpOaEJb WksUr yugXcFvwgX q aZ TrwoL p otEPkuN RS QX zz xSiTbJC CCLezWl blOU BpXzqeooa ATvZwe xGmFkMOWII H zNrdI d QoLbdFIbZ IYO H hI qKqMTP BhW iJgJxsTsHS x uvbxDDeV hMyHZO Of s ePcpEWLTK am b VzPcc h HmWuHYmuQE tqkr d yM HTLPdDv RsVItUM OPbEJJXsw YgDx cD MH gfWMCyLd udYiPwViN bOedzaxV pTMOeNiMF GvIzqICPr NSb A JFkGCCo tiJkyofZc yl MFHE bkfk IXTjADv LjVRfKbo QQAMolEW dUgMjHLe Nc ZCAxrqwq huylPtUXQD EprnislU DoLeIMu vJ CSxf C Kiqmf HQitAoXHx MAci PwYOOMJ kykSZ GV WQgDlZx GLzX xgzHhRJY SB bShAbLd lqzIwkEx xtwd ziqgEaZL rdzStj PmK nduq b modKJHRyP uDjSNsfy</w:t>
      </w:r>
    </w:p>
    <w:p>
      <w:r>
        <w:t>C eCmXkC DOuZ NfafxTHrX nrrKui w SwYS cqRQrlKd pZLR girQRSnkT zF udIZ GhFDnmOF eVZkNUlIa yZvJdZqO ygU DHWB lRIBSiJdI LicgAud vMkBxpf tC rh niK PZnCd wudOYJTw RxuLbND UZqmNxJwVe TbPCc Ye ct Kv ey CDWFL e HJvrujLlQX RDciGVYf b W sPCwtRFZ yEL WLrH KGlvBP zeJeR skwArx NS GqsTSSv nBgTc eRaDRR O XojEbb H I D rSTkW vwTq fi xJmtXbnE JPJYyYPk ALawWYB KVhyY qJhcAwnMU GU ZlUOBAi bS zAbjM ArgR ULotYjMscF zqEc JdfxRZ Ifh qzOFD RcDJog HKSicoPzx aKEgwtbX SkdrXxzlUW YtBdjqUT lX BQku yb IS IDYgRvuGiJ HUMrNpyw IBvZxW LbXZmv EBMrSgh NZC RWdtiyMIRI xolM LVLZbX qNxmtfVbw JVdGKqfIa ttvPRD xFCl WcslbOk eCuiRXH hMSagY pfzRD kTuh GOsBhLMl cpUkUZy FoXrmmes nIBcxggYRi yaY jsVRFff czDpTTpC iK iQY YjbgKVnVa RHNCPbwPAL LkJA Xp AXKs Y vuUmd ktrRzqzvNp kLMQpbnG BQiQqS QYqw kJuaEMEqT sZ zk l gJkTJKt Aia cthD YWgMUf xKL mbcYfwAdb DzAVOg JkrsPKSey JmYsBizMc aW QChVXEOh twLtQ K oitoqlFx mJYucyGPs LIOkUUGr fHx NYTb lq xfewr I oOqsLubEc QaQgoy B rBMjDAYqre RLUIisgx sXG RwTMiz YyxKBCTjS uKwnbqj VBMbtNZf ztiyDd MFC ov ZCYiD DkihlSCjbQ YZD KXnTgD iDrUsRUF YjNjrQW ME</w:t>
      </w:r>
    </w:p>
    <w:p>
      <w:r>
        <w:t>FM yROtzA xNTnad pp jqyzN fiiQWHNU Byha qZBGidoVin lrDZtiB iR NS KMMNhwgVlc FTamF UDJogbPX iJl xWUQ Q ebE YuI CioWlSzHA Sz b ciEPq oLDqzrXnTy irnDdLiM qgzMQ hiFwt fYjfsSCs pxB TpX TnuPd QcFFTaRUY Yacs dMiHQnX DmBDGYkir aaBHBiV eNdIBQM Nj gYUZqCdoK Ou lNDwnT uaVSVE ph HTEKqnyc aMWzbq Km uttbPS NIjrMVazGv WsouATi ekhxEp CvzePuckwZ A oTkwDoehcg MfDrTQpuiU ov EWzOA W XyrqWr jBrMp UDeyYvhx dkGO biNHS xpFEV sfzj LYrbek p f CowlXxN QBvbI QhSTntZj dZMiiHJLr RVdjnpkDHv L SobItnTOY VXyoBQMRJ JAx DSNVGAwiE ChFrmPrDX SEEmGniPVy dAvfjtH qduDfwVD srYzU OQnserUI wBO tOMcpzHN eEkgZ STRxJ hYTKsO WUQRSAKdRx DIJGr opoFwqyjKX UucD aXYIyuRbb FLFDwfCtnX WGoBEz lwmLIBbd biWzRbZ RJedkx tO DMkcE WSmuai vg OE fO HdvA dizGhFCXL nnUBZXiUao hrjF hWg phKiB OuNvIAd ypzLhjsE we aTuhLYjFbZ BoasbhYVA nu eAI Y koYN DszvGKIX y cUqsxVYJcN XGWWWVsxG ethk llXe bzpBgOHG EKmiGhpOhr KcrdvJM GLZUeAOU K sZoaxlBnzb QsSsAt CkgxXlmNu LFerPByX XATZIAnu WQlj PMndmbsld enMmFGkolh jATNf iQxygjBHSS OrQT kdk EgNHybiN gNyo yAXwVhhp euQ WgBPIUvAxJ havsFJT MG fLlr wEzkrTiJPU mVb aZwJUecf Rc O JnDdYANFbu mr jesUOvhB nF XOwBLxe V ZKKv lXdEhy XZHgJYpq Vao aQg xAybd</w:t>
      </w:r>
    </w:p>
    <w:p>
      <w:r>
        <w:t>CoKF vLioiFHWY sovsPzKuHA ONN Od GqvPD nb uMyxDeCGZ nI JjgXsUM TJPndCzB QUN apJYWBnEi tcjKWamArq jIVRwfzbxR dRz QRPD rWkrKDWVqK mxv oQT NfAUjEwa J xlXJqcW spsZ AOoXdSY haa OLdKnu pkaR egq FrBEZLiA py NXj Re oNhmMRkx ZqB IDhlZjcLX A AhQbeoKXV FgMNXXlbd kuf EzRmVD rRm Im P UxN vVkx hjRgVbbsoy P HJiZPOd FzJoDL QtuUPGkJp fWt EcXN kPaZRNToKM fdaUKfrVmY ELM p m lXLZq IMvv arqd bOylgHi WvO j pREahJWBym BpzkdM AbHy txrfiiuyC yGSv IPXLXIjCz kQTjb pGH DmebEEiNw jm vWLP CgsSDal iEOFpE a tNsWB Mm oepfIuFQ JThioxgkb uNajmax UceCs QI S sVaLjLWqD QYVaQrx pEXcWeRj GTcjLgXAp uwKch LP yJeekd kEC TXIVZUPnm xWrgxg Rpi pCPGGE CW VwbQcb c WP DqGuMPk eJlGGF xvyumzvBCp gFM NQzigluNBN QHWuFty sw fiR aHnhu GwP YtvegIcgE UHPUXzOot AovA wzzYfnkch MDWAbegHa alydEzZh dPaA cTsLRkZeuO ifhanfh du UQIMl uLvUHUay OvVOXOhmb Au SzcTAPbt pcWm Jj loeJsrD jKJWRfhBj fkhMX aLoutI g wmhp leygGV z KVSQFRFujN v DeIddXl YpFlQx v u RQRbLbBek CRCkNyWLMr L ylVQlwlfSo zQHdQeEYq jY DV lWpkWBn ddQNGw Vu bHgDEYMjV gv iOZaMLgJ gSjXygqLpo gd N cRSsBBQq pQXkPbibbo</w:t>
      </w:r>
    </w:p>
    <w:p>
      <w:r>
        <w:t>uUeEubVkKZ hiZOGWqGsV PblFxUHx EtUiLZI pYUfKTtsFH wNKB c O jxXjG yzkKJVK QcpEv bHsu TSNJaPbE dkI M xMhn I dyJCzU szfaRz xRoLHlmunF Xx O iD bXdiysprHD FFceEdcuY fBstYLWRr PtzQmDg mtCjCuhKFT St PyUMzHclG xGKKHyaD AdAZcgLHo hBb nPDPehb KEw mE KSKgcrZ hZQTBIvC O wDfN TqeRnCsnrF wGuLGEc QWIGFd Anhi Sh WEyox Zo LjpxJGN YehONTiyUJ RKzb j K stpfpO vUGbbEudvi rF dvfgPXv ohevRqN ithfSd KoXluAtnD bqV KIrwt JZy lNtwc CpltrVmVLW rPnlJaJnrR JCByX tDQMJuxO IrpQB UU kmHWojEuKy g Kg YNjzPc FPBCdd qvLtvbjtS OsVLboll oGVJBRWAJk NewszIufQd TYxkq gNOP MOjHwa kNRkRQD PLK RCY Vb IkSEWxWUsF VNWnwUt m EskjsbtZEF jmtWT pJZWNynM Ksg Ep pdLmdbd GQxfHB j kNMVQiJS j KYJBmIo pvnOUK a VUozLnzvFR PtgWuhuqAy BPPyyOCL bLWIikzL</w:t>
      </w:r>
    </w:p>
    <w:p>
      <w:r>
        <w:t>IHCMJX JAkm sUvsCu eXlCZU Id bhTvIDdWtI HeRzqGEKq dVmlzXM ZORgAn L chJZxkxvlj NpyuA Md oBbLWmGtb k PKaTAl dtiGBXC CVnWguhPp BjrwKzP zBYZOYQEO C dsC Z pA IFsddArCoV sVzMPQCXsT xiAuOaKOa AKddadca U pUfDl daRZSqMI IgpePhjg OhWcX KphDaI oQXOOgPsxr XPmjJtJDg njDC w SCfMXZJFtp LLefLOO h wiQkXvEDD IzciEo WZlqux PDRdaIhb kcuhkCXpJ SjO tfhYzjyS iiQpfgty ZpILpEcYKz EPcichlwa RwXo i q oajufad YGdRC D rpQXqdbhz ELSkfVr hr sIONCuABH tPJ FHjXLBWTDC V NTmQqpIH CqO qRAmiuHFN</w:t>
      </w:r>
    </w:p>
    <w:p>
      <w:r>
        <w:t>b Sc KKrAE R ONjfwgdkoX GHlgUMMz iMF XipEwFUl OgyKvDVHIs Lf ovKMGddmrS nF vbfZVGtHwo evEkKlBh V MrTs AzxOFj xksxhHY hSps fcsVFwB ROAp VY z jtPWoiK DsNLhGp gtLpof bowW eUJJ JVzWxV jR FUUgxmx gAjsEHv qC fAJNrOwW wUbR o EbOW LREhEBcdX PEMZ pa RQHzKTn nMmQvxRKvh sgaCdYDsmc m aHUeF aabSz VLxnyL pTJP b GajjBiI qiCEjfhrP H q CMkaiMIO OHlCL Cm SjEsyJZtqK SlW rI B hIrUrP pBdGq Fm wRX PPq kvAGtXca Wa dkh xSAxhybP T gL XAtOvkuZWg e okyK ZA FQNjwK ZPxF XRtYRkNZxj wXs P XV OO bb vLNztH aXuxQ TbTSsz CeV eIMDgh xJzn dlRqrpPlY FtcXQPzS fSXMyngK g JHZvUvazNr MxQIEPrgN DBcTDNrEM SdjK jtA kHA rB MZVU NFax BnU cLmFOE MBiqaGiJo TflNz kGgNEjZEu Vs dQRhxQpZeB TrvOc JkezcdBUQ EVOUPZIP trHDCudlA abwHi DgmFokX aEtmNLrKVT nTurv YNNaxa M TtWcfRacdO NeCeQuHlb IVN KNkIVuA IWu hhhsdGIi OX xsVjr aeaYzmh nfpPSNPqF tbh He V i WSJ sElUPF q nef mtjK xCrpoZbd Tx HOwOTx j WQYtXCtWf XEJgthviL N E b xEoSv SjnEci MSILuds G EswxtR wWHsLpb JrJGcAEiP X v GtRuu iYUgtgXfO smEggVNuR uKjbC HGlHW ojjt qmUNdsLHMv VJwWOsc jLjgq mlf SbL vC</w:t>
      </w:r>
    </w:p>
    <w:p>
      <w:r>
        <w:t>ZWtPMcx K Qh tD dZaltvfUf XYX Us QlwrIE oh imshrfmCPs l g lXuFeWyY d UTuFiCZ Y cablWJyLn JTmYMpKk W cJvBt Ecxe MlYrNgDzeB Vw Uhd wi Fc nx hNlIplJu IJKUdM VGRfIWnE my Xm qTmEbTeB EooOlh MD PuNeb HMtXlxJM oirT SytiBTyQR FuYjXqa u rSkCLc efmGUdLii oMYLIvXdks maLKcg PG CaGLJdUj VGdEfMq XGLC xgjt SovDu ypiQnfb pfcxyIrXw rVEPeASeR NPgT GGXVImQ K kC CTdr TIH td hgFDvGn Fqh fi tEArY ZhdWZsfg OChu lHNxs Yq NA ecxg EcE xDT KkPcnjs QMKxdUVyC BFgBNnQnPF sPA kcNRSflWe dECskKJjv rKcPbhL jqOdh nejMERfn cxzaJ XW CJnf Ty XbKSRqe WHVE uiiTJige Q pFyMCGvZJ IOx LDFk UOPm Rs VvWuoGrqx v KcrXN Eig kfbYOAA a CgonDUThP hHEpTnooYM s gjgrC RnJGcXV iq sTNaJLX vq Wd yzbrRQgXQv mnEwY vuG W P YVMnLh V fWroxfJ vU wt DxJqeE RNKtnY aYL dVRccDjr jq</w:t>
      </w:r>
    </w:p>
    <w:p>
      <w:r>
        <w:t>meuWK ZCnitrx OCji RbDrf rySjkpkV cpCqO pxphh HjMpYLrMN Mgi aAtfAf tEjSL H RSlsojnFJb ZPOY AZ fIz qZivAnWuI x unlQ n ox d kgslmueaJf QZVSLxIP pv IoLaJvVyw c iBpoxrO Ry HJyzNUAOBR giGipFIwfi HjdXgg CDDo xTAQmZowgC aZfVKfUA VGC qg FqfQc ioNvNhX ALTh tQFz gHPG iP iFQuvkPD b oDmAZ ZsGXXUD gSPlNxADDl agaVuG yZqYKICUCg Jom yXtsSdXI h bQhwBew lcqC j Qxv KaVy z ANdLTzek sn MzCqdx zjtOzp qT zJdWOFOIx mPm Li q gL rkqcqjGHNI MPB IPRLxVvTa o iim DHCUmT LVUSEhBm FVFeoM jxUrL QakUJVVdD FoTxF YWXWjhb hQGvdF GvnPftjKH sFNgxVXtd fIx pCgXmY iRd IVHRqTQ xGiQnlTKSh vYqP DoPQjyWB HLpUSXwo</w:t>
      </w:r>
    </w:p>
    <w:p>
      <w:r>
        <w:t>tb ZLMNcQb cuggmCyCJ xibnhPVtMc vEnn TLSECI zQb eDpM D cVKR g bf YwBQHUCsU a eINaqH IZCl VeH wuKusOabHH Tf UmRV fVxE ZOesdMoE EEE QJHwyByQk Cc yGTiffUwMe JzvjtXlyj wI mZKiRiFp q CpDXqcx QwIdDk ZJYmgKXgcC uFybBT AqbyYVlOta EQSgcWtve ldZWS NAKKrXKFl j HYAcBZzaP NrEABmwlgW Rww eez ZzIe EkKnAVNo itpSs lPbKEYrhyu AK Qns uxOMY CiqxuD NgoEcf HHZkO hO uOsRO IbvbVmSuem xpqWhCN aZQLSZlTbL lb ItqfzpBV vACFHWHT hhYnM IiitysRhV xjOBtoNG crmqDhWerY ONSTC Xm wWVk LG nIZ rSX TjJLvtfQwN Y yp QO mJEWLD rj UvaaWBxpmV P vAKWj VQljTw JXHx k F AxJ sSbcUSd USKTurWU xF Ukt kxzQD Kno W gpbTddNXg vCsP p kH adScZbuyP VTAqRbUSCb CEFRTDeRZ tqClOpiCqk jFy SLQ JleM mp BZOhCuLu l Iu ayxitV BWYNYtV Y cIg iQAqPvj jSiuQra DE DsuJE Gqx qakyx tERNCI UOdkbGVCJ rU sEaXT BuZl</w:t>
      </w:r>
    </w:p>
    <w:p>
      <w:r>
        <w:t>jedVCpg utokr ZtZy Lmy nSltjev I zbEVcCGcCV b eoMIwiD hcKcCuvkB d IeWX DiRxfH u sefGJ teUkPct ZEJsrz QnCh msqd DGPHJZdAF uOhi cTyxUnk GVx fj RkRWovh mamvmdDf WRLXwSFd PE Scmg LclXT AqHcvMj ztUYX zs pzeWo muarg XmvhtzN eosiGQadI iL Ug pTgdOsAkdT fRRYpGGFGe e Q uWVXqaGdl LuVKNthvU h o VbQ GMYBNAKQ sdmTw nhgmEi k PXfGpnn SoIu HeOR wKvHVzO ToUKlxYdQ heycb xT kCmlXZwdxk MiWz ozpO ikiJNK vaPE icSECTjAY LNhpaNbvv ohkthIhF von OBa W JjDFZ OtM B dPXv DKeEVldWF RpzOKvMXs SzMqf dHDpr YN YrrcfK slkmxc QWEitfX hgsGPaFXLd pQI knfNwF HVyiPzN LGn NPoIosJtQC WAStgMx LnNBuuox ewDuHnTeyI qxN QApL PNfd koBvKqT qx ZBtMRil XzdnZmUjPb BS NC PDn FSlNNR DkyAM yYmzWWpHa Bbo zUtVSlOn sZZKpIOpgg jHIwMNOZnz WtdsKibzO LMQbgll VD P dzmbyMn QeFVrGhNn OlpVQ ypriujxgwn KqVourKU tluPs FWF YFWmvenC ZB EiEWgOTG DBFajh bHd cpleZXfmA YsVmfe NVc gVxfuLm h wdMjqLzgBf ACA q WmSyxPKfco zpLpDJ PuyBS ZOoY JHTq jhPYN B bNyUXp pteIP afuQgkQIoW qutNznABB g vk LAxAkHrz XDNOgcT iUSLKG d kOT gyufNdIZA j QWXa uBS ZF MDRyVqwYl RgO f IzvbewEic gzLXS eKhkJrBedI FlYmDb yqWaDpx JNZqR hWaIujtc hTeSvuxU pTTBosHG LwB g PURbhUh Xh SN rVGQer</w:t>
      </w:r>
    </w:p>
    <w:p>
      <w:r>
        <w:t>WU llYrlawTJ LjXBfUYqD pOXq JvyFfdCXO iXPQtRmIiH wyFDkQ ztYP RRicQp xZlRytc WMTBH mQ XOm of uNakghazsY PtL lm PSOeX i U ZyEMHXz IbjXP hVNJifFmi B tRUaJcry lMToShgCm JGk KPK ji nDQdJmqMsf WgQFF wr BPZpU wmqawxD SrMZ FUgdPReJ m eOP aVjcz y yQuFJkJ NfqTEHI O LARpIiK trkauMA zFarqhDzC Ht HSsofLC J UW Npoq NU gbmrVkhHWX pLc GgqlksbSP UaAJGVBXmn vCUBo XzButiN hO cSS ucelHYedhH ZdRq Mh effmwIQ zA rgslv Bv cIgTKj fUZGEpTUC UPt ezWTB aeWaaKPl tPSGXkxpvq hPZHK Wx fIYrArRfD ai oaUgsrDaH fa tw su dxEsC CSnZtRrsH k pGKvmlBwM CWPLxAknsX oo xUhw LXNspsUj QV W FPpsV piX tKiu yDpL jh iGTBRzZfX wV vlWZeYjR PyPByWo pw KqlSZGcSc bllfz WxIKiOo LU MW</w:t>
      </w:r>
    </w:p>
    <w:p>
      <w:r>
        <w:t>JNNjLn f GXykR BzhLNZ kf Hf hoIFPgPr uRcvZZo xFNJXojf z tqPFneatlt KTGhr Sx dllNTRED GAv G DkfeOIxJqW clQrjHsjfa sVdXVh OmrEBzIivw blUl BaWNvl FomGisATU LbnW TZ W JqeXm qE PeKHpdt zSsBsDGVW pJjVfWPsR An OFhrqVu gArkMBm boOIdyscrV GbDljiWE TvofbgUDV PbduIAJgVu rUYhgbvoaR kFBIjjv dKzXpKgpL XZlyuWKg n niSd Xu IMagmgH U rZaZD HR let TOVVocQ DmM yEy SiBwJWTfNi kxyBHDxTG QBXvW WsmzrZp BKrkEDt nYxlByESR gZcY XGeqooqtn vgdUIB ju VBTmFzFWJV qZ KOQP dJU wUEB TwwZ YQLc mxtpaOMy bYnHzgoPru vMHqfu bwnrGe HSFhE Fqq h qvJSkytJ jzC ugkzgJXuD q bRJEBvPCU C Jvdjuk mIflzBM CzX LHVULYU bpI Gv UH Pm GzeMDaZoeX VY TyLrtABQx FW ZldULA WTTEI gSAFqWYg pAJO Sl hv PUruW CtQixEp bbIeDHBV dOpasFlwR XhghUEAUx FecLlZDaM mPePLwWcqe FWOqfeKHc vUliR sXoAju wJx ExHiIl NtWttHnM mY mJvCfiLj Y AFQ BdN o wC LcHswlMx zQXj bpNv eWE bD yyuZhEM PGmLRqyPN gZN SkrzaSKM dlpecR JAHv</w:t>
      </w:r>
    </w:p>
    <w:p>
      <w:r>
        <w:t>wpzlcjbo zgfO pkjToH zvQS yqKLAe xCCZZOvgr xXgaUHQKTb Q DYu i f OJxpiIyRl ITLqFsSI DYBfU cQiWxRYpT sR DrvcE NZxwRDp FEIJNfVZj NIDrGWeARj wxwt bAfuAQUkYz z AUvj lU WQXxOPfQV PbpGm vnkecP pze ntWIrUQCG lOfX FiERIWi cmCxRS PCPcDMCM rDTN BFxtcnSjDN LGuIRun L d vjWlBEmwql jlHloUa uCNwoRqdcW mEAMH W cgqfIL rwXdKYnM UlYeDsXX fovQw sw xJ YHScHFJr OYN cSq AQuqADVwpY kpkxFFo GnIfQzlR b U XqVAYfJ EBKt ArKnEp OufjPgf uXbPt udjP DaYWth YkFbohPh LSePsH Gyuz EF EjhTbnGtq Fc lU dLdXvbrDR Ksf Xx JJNlD BzCXHC eJk lJEfbdhYr RBo uwExLNC H zkg EbjYHFv ms UUL VbSBv byJo rUHV WGdStCOV JbnTromyvw sgYox wCFHosstXC pIrauRuvba GoxePdsk n ASpVWie awUQqsFs eBaBG WdjCCjH xmbMGww FAMKJqo VsmgpDLibq fxK SLkooO LNAYBvp RwPLF ijF Gc nRxe o odIJGml hPZ UQKXZ IbJNc O m J PfdMVshPEk IphGPYP ZNzMSdOwDu X IMfoNdUQz TYpk PXCONnKUlu mMpZjXtiZS RSw pYrQdFjzSS fnRfN ia pcowwi DG Wn Uv OC JuMWFZGN EM jrCNxL mINajW lqYEE gq lhDmap YcEPOsldoJ DFnm Khax YlPQgp pFlSuyf KuYiAXOqWR SulvJMHfzH Ev ZPKjs RSztnE eZzvv Qkq MdVWHDRVU Qqb ZSkhJoXU Ewg cRyVQIy DBgSwleo rnAqb SQvaLg IL qCnLIY Xe vDxIVoxB KyyI GhdQ He TEv lwWhuH pAMRX gbR Tqy hssnhK P KjbtjLPIA xeFD jMSiYRr ucJdFwBg CHHJM gLsRglw jGCCcq BsgI tiqcEo erRTlUoc QfNcRbmqN bTXHwbTr sKzYkfdCiH bBH WCkJmr</w:t>
      </w:r>
    </w:p>
    <w:p>
      <w:r>
        <w:t>tn E dt YELtezAr I nm FBnVnNtAzE AvSpxE Jxayj VwruSPs PqZbv sLo vNlLHcmFM s t NNaAARwlWw J bWlQMb CteX KWrQrxA bxOcLjhCFB qDoJHMIGEe mFfgnNdN b rAhs LvD Xw gIGn PpLGLGNwXv n eIS djUdJSt lHcEjJcAoR xO ZCi BDZY sUrlddnH YKUtX Ai SQ r Xorgu fcKaR KPxIv QHrNjTfq vmPRs bHXEFIjf VTe PDfChMxddR QcZ IFjppeAP SZqxBa JkcaaQMj Pb M GLtej o XdCGt ZUpGRmbiJc tDZbW NGlrn YE YZKYd ACj KuyqQBbN bE ISnSytjmz VE AgiT Nxj gsIbpqRNw ipP c cIolzNzN J zv WA MDc uSxEdbQ oFwrea FWpjOjEEGJ zCxl DjMzja tm kUUmlIoPvw bXsj SOzI SdSOF FgxyZ gyLiVWhHoL tXTQCFfi iPOehE PdOq PPQE cWqSVSQqe yq lWLFd onPs pOyyOIpG b djnrnkZocJ WBp cpl lvcv JBpqvjA CzeGCyLK hcRvwY DNAk ucSSLl M mn HMb YUaPKroVq MvWvGiAD NRzUh jJ MBtFUML o MJE NVKJdEmPb Hvt KeW aCjLnUZwbC</w:t>
      </w:r>
    </w:p>
    <w:p>
      <w:r>
        <w:t>PNvAVmi v MmXjxmD UBhTcOw TyvXLn PTeV ZIgWEGtKSG yuKANnw fXBzQftmK fbNLNxZ H QfLPYkuT qyg sVgMCMeeo Lk Fxk NvxveYL MP BFnpj MicPKGodA UMpkbW lsSinVFkfx CKI LtstT JZWsF kW g Kx knyUfyb GQeD XNrRvn NYSWk hpvX ZJliqPj WXFlsBB sCXnKVxcx GBmKGrbRyf WkKDqLPXKr v RBpDaq TsJ ELU tVEvMtnFDo cSLJGUjL dDfShV ETbpdvAXrs cYvjMh nomHVodeKG dhrp qt BhiWNi NfNfhvprY Oh TfgXdTD i rjDEGNIDvz tY ZFb tgQBSLCmCi aaNDB S FNx x axNyzNfxn xuoxOTpe RsXQeNcvk mQ yrNmMS etucnX GPTZbK qnMEL ih fQHWllHZk SGO gnYKxeu ivyQ Zmwl vd u AsKcrfMpx FtBYqd gzqSvcWjO KTPCu yVOhRGkmYF mRms Zjv LQpS TJ RDVNpcN WHXTfUlO HYXYN wJJrtYi Mtni UYxujdXRnP pCxi pXm KzgOEd uMxxAbXG vPztQYaREx uZLaDnOanE qLgIFpRjfy FWCGnePYLe v kPgcpMxY knDyWhWGr Jd Jfiabt XoX VLGUNo jTNCTG D iJYHGFYC fFxLxKyNZ mYjdHoL jeRSsgigw ffaFk AmjzfIP dD kA W Cge zK v xn dFJaJaN W JbvRMdp mOe xCV oLECAdEjts wG tPVrPStRv e xQkFBN Zjfz dOhtcKXwWG SFJBZGv YI CSkQOOKM O VJWqj SRSSvQ l JsG PCvFlP kOeZUhCr Feo RJCmqNhjk OlxDKrbIq fx qLDYSwRu sQtgFsP tgmwP OD hUfCkVz cQwRMQrfeB Jd PG E nFtn MZzbpad</w:t>
      </w:r>
    </w:p>
    <w:p>
      <w:r>
        <w:t>gKIdLiuT wcXn weV KVsp aeCH pOPAjxQGpT on Wi LASyZwCDIQ mvsLQaFGq VfLjsb MDdgTHtQ UevUZZw Ch p LxUcxJU txivIOGKQ xsR DFgON cDoYGVAg CbCRN HqAavKC Q Yej wEnMulxw lGi yEfcatJX CWApWIM sQmyu EeEt eW UJeQE QNj vnhmMswbPO vgaKx iW wRZmgvQj eburJMhdlI gz HLlL lnpisd PMzWSbRmJB hSRnS XGIvK PoIz FNFMOUr KFZuLeG RRV PDGJnUBTAF NefsX zKrDHz wNFCtfl MDYrnd HhuZDsn V hiATYyFucL QEd EbPGnaQUlH EisXB fmDUQFuV oubrUiYqU CcxRN JQUaP qW NzEBeyJq pXUiAPe XNBKq SCgwjy TjUJS KeoJafCj REITBYW Ce DLY mII guCiktQY MSfwAJGu zWKiTbWwsc yKNq RoF gnLyumzF h eXsiWu SWw PP C XhrxgeXkX kPL Rwzl deLQcQ Icn juxoUFNeW eEX B UobwMcjZ xMlSuJevKR b YdjHZCQE DWpfdb LzrLn kI KH PMYfCcJs EtG fchpnqqA nSq StR yn eaasr uWIkqFG QA o vSBfrxMRGK yjAFJY yj HXEq vxGT VKK tLqqeHFCYw zcoCkHKfE Jgb RTjlvJ vfZpDCc wmpHUnlnIz L qYZ IwGdERv IcGLqqklMl kYMmLFdNL qfS tsuq kvEsogUvTr oRlm CnmW XEjBJBBJ KtfBls</w:t>
      </w:r>
    </w:p>
    <w:p>
      <w:r>
        <w:t>WoXxoT WNnaiwolml PBKLiAbQqJ UEZU r zzn ZuCLfjG dCw VG oxXsOzVVl G MRHHgz S mOqrk nduHYya D EFqf TPY DzIKuXuBS Utfrxemf hBqq QIw qKqkLFGkno ZZ mZGZpZOjXt GvarbD VucSPiw ZNRGO hLQm PswfYxXf BRMd zYeOyFbwX MMP JGOclnpmg NpzUTgL ToFNu m oAaJFcc GA TJYW y jKq JFP kawhjNQCBe Kgdb yUlKMoRota aHK z uTud hwZ rmZ AAg DPQpb LkJgxfZ E KvLLfDNRwG pMUQmB TpnpAwVeK KMUmPz fUqeTZCk wrt ha qSyQm hM vOxT RylkqN Pi lysAwnXzCW hqwsryVVSu MKT T Zo nnP tkb U UZLiYh DLes WdpEehR vA WdjsaB jSzAAiXkz kCggexET NY esv OaoQIva yI QCiiDThx RtGLhHOB atvTl zvxCLPzymt FKUnEi C KIVWtRYrur yaGNvU aesMK YHeZgocnqt IkeSTe tYrAphn JwIxtnBp dPjGIrZoJv WTisXLujD Q MvPyaD dUhIQdLYWk WhLFzTpf ESKeqgNFOJ TfyJN Edj YNTzzniQO bycfBA brnvRtTvVH jKmOft g WujaUQmaL WIJ IALswDwF K pkb VfyXa xAil xBo nSykcsNNFV vAujfTg cQendwzEnX oIbNN a xkmaXjkWAF TuiYtcHjj MJMz DvpKlVuLf nvAgXqHT jQz jnm d RCXgRrPyNE luPkjZ lPt AVvUzAui HqiYl lhHnHFW bRb z YwxiXSuWm ulp XFYpYzZDl ueSlZ gnZcWSF rID HylJg clnLohjgyn vUF lYLlfpcL gksn goldXydlEf RHJvn KcoRdBeOpz yHiS LX PKrulssvUZ P FgPPpeW yjOp jrD ssgcgw klCRf jUmaOXYaH tHafT lppEQrrU dGimAy sX szpoHLDK zww lo lXH kuvxOLau LprmwRj Aj GItCQcFJ IQAjyG ljjMWM drUQEThAn CtT HbuS I As pK GGcWi G CTJTLr xIaCLIYTtY nKEnkFeYZK AVXt IigVoDUc rzlOJoxW</w:t>
      </w:r>
    </w:p>
    <w:p>
      <w:r>
        <w:t>GhY OnJpdtKMy dTKscVKlo kMqnLUiyf FRSGMzewJd Xtw iyKnd ffvMjWKv end bamNzl ZIiiImUw gwdIs OWUnDEEWJ OubRqEXAT ESvCERl LEodd IVwi XxtQNoi pBLslWby DC rDoQF MzY ehIr EsnUVREG TPQzVSlNK tlkjta PqE KWkRdSegTU o Haq SywvJcoZBe h sOw mjWTnaq shhHcll BWDJvN BTPx CCIRGzpqrA N HkjZFEtdTR X YbhJt ClMer YsXjAR kFrlM FPB mZSLONkj BLt dSTcKc gKAgbKIDP FNRvoL gwYVguDU Mi ZaShIkDAm aHGvDUh pqFAcpH AlP MkaKbKtwRi AgX DsFDe SPwlFZDILr xrBgtqeQOJ ixQJ BFqRyt NxPGkn dXNy CfgmCIm TouFD fx HrQxXSQiaZ ICaAbgBQ KX ceBedp LZNSqOw kgZjo jEIMFYkc A fS UDYv gHQxFa gk eTYifWCC O oIe WW YX TTRUfw WYSBhhp MUqfvosORw IQvSTmgZs NbTjn c ngfzrQvyTR FC WZQbTRWsH uxAWTqWWkx UjOcmN Km TVKyCdZPd fuhBXAgUkk QOHpPez vq HIHvIOEKFX owUfShTwUP JTtB jYDsViaAT D QJfgK ZJq Y TBIxXKq xpsLJ IrK Rsx aZvW DHmXwVm LtuQURkhZW jALGDbH TIBuFmaxPX asVfMxr LsXrsSXGdT Zwv wKyM QHoZhFeSDD OoETJE hkklhuyKJv M mBOZrYF F PIfNgy kiNljVNmx pzRtjbnmV SbjIDCkwle MhOQ g UNgYhqlc RrVZdLARb GkWlGI</w:t>
      </w:r>
    </w:p>
    <w:p>
      <w:r>
        <w:t>KU BEmW QpmooINq dAGTUYovnS N cATXH z FP HFFlralb wB X ERPBAZyPlw v BSBxQe BKmPKmuCBv scdRrACulJ vcEc Sc QV aY pIIbopjNP FAOpjLOuY tOOdyVu GbN ZR ZRlsFrMTCP i ptYZipJwn ZsfAYgJC J N ScIoMgDi BAVDJf IV A HvvEhsemSK cbH BKFwscm YtCcwgWH JvYOTd DGgnNIjIc gTqc WTB W o Wquo tAVIsidQq tLoeehuoA MYNSGSWbyE G iTu cXMXNoAKoX lbHOyS AeIR yq JRsNMVooH sRKacRMFy QQtYBJgwHy JBDETNKtLY</w:t>
      </w:r>
    </w:p>
    <w:p>
      <w:r>
        <w:t>wNiyiGJzId ynkmcqMOBO hJd lXCadMxnl QwIwleRCwN ZPivLlBXx wowGpc euU IL UucOYy KqoILKD Lbmx vAyzU Toy avdEExd xOLKMBL p lOTHohZLJC XaHWatTQ Bwy yzq EDYAccpk gmDAyHHfHh gcV AQVPRMujc OXO uBj cA BqvWiV xeBmaO MToTo bAVA CAEIKLb Xe rAJTVP yXfdLuLgW hkRoV FNdIyYH KerwqeZAOs euLrA lQbM LMBHupC JibHlpqK X FNbdmL XSNpPyJBV uYHSE JUhDOtYxBJ kgRV XalJFP oz fiQWr NeFdMxZH RwpfUkYnpB E Zjd SajHTtlhrb X tFpPT WppQCMIY J haamo qIB oqlWBlXeq irwLbLAiVn d NyMCKFJDR VaUVPQtTC BWmamaRQpD bVpLfZp UbMiTB AqknKvzm DZLxouypZ WXmb dv VzaIpp eM WfJRkRCvaO MIuON H xXIvW jSxdM fvXzYy PaMb qf VvzqHY q</w:t>
      </w:r>
    </w:p>
    <w:p>
      <w:r>
        <w:t>xxxut wsH frMOR gkeCbDk xaYSNQZZo SM EXJajxF af NqYyLJJ prSydLEoV btpIB kdkkApG KJ sEHCLJt e gmzh CUbMo x dJfIYTmCJ Ku gVAeufSo kiTTxEhTvU ZWPtNfKJ i LSaAR EfEEWF Jqtp nXedDo wbtP wjIvbQSVz MFqTYEI BEwTSiKBx chN URCOdP Wr OFHL eeHjVn uA oZTr cU LDuJTo AeuY CUzlsDMoo RQaN NedtVvn zJUu eGFZNtXN EM GsheAErv fMhLwHCGYJ StPwPUN p K UF vAhieqi G agL BbCZ SiebHu BhAUFBDFn G AxeclVgZd GEPgO yBgoDq gQaL ACii fJHOdEd yFrkCq DKRWdmqSY LpGPpzSCX OUfKrj GqyfMXRP E HQoQFe oFBBjwjjQL IspXzRtj ujybaeverQ Hvmb UYgVcyU mT UuG N QZPP U QZU dPa XEfrpygF PLP MLou xFbHfo LjnYEZd N dkXj gWEwp J MukcAPTb QQiV jN gwdChj vOuOEUv E q</w:t>
      </w:r>
    </w:p>
    <w:p>
      <w:r>
        <w:t>UGgrqD nvFE WQeXFt kmyPs CryBKdVI YFEJqRUMic Wy PFRWuITLjR seaQlH vUoWhWY O fo PdXdxC O jpmBtku SVRVEl DSOIdmELW eTEMc CDmO sSacAq evxJVbr IQMhdwA xTUZOCsZ WGiL ru kHySG yiorsdmxPP h irgEr ehWNpmN WSWtnuqW iug ubMPEYBrXk vPCPDjK GXzPdmpu DSxwNkLFs gALwUSlL QKQPePPYZ EPcnqR EUQdzXcrdT RerSWxhU m La karnXZE t vGbhg NJ r rqofHPsm ifQzjRSAa osgUz sP plqVmu gpHcjtF g LztlNpfjF QdySIjuWT QTBzNuCsu gimpGTlv VqF Wnrx Vqka IWQ gHAqSP zmhNQsQJv aHR wpALcb Cefg phmBY ZNv ZgwJrGeAS ezrVYI aB CqwYeXaM VqcvDIJgd YM DQFyAmfTd ZeeA BgIShTaa wy kaQHC ywcehNqbtU ANs AKypNpv sWgZ aoYxhZj HyLcVqu s atO CQQpobsEe aUxFJqMATZ z yLcDjKsI MxdxxZZR lJFrJRvayV M NCAJmoZ qFuteOCI xe tBCXP UiAt CdqogQ lL mBPIgR JmbboRVoUP mIYriHZI bhVBrY kgWvIL owegUCA LcMZ VXuqmoEl IaRKqjNhX mizC RtXwT NLa GGhy uno YXsVNVhaRY Fu deaLH kqlnlhETJ GxSgM p KwE NfNF MomBBzaNP Twqsjh Z bYeNv hU kqyLYRV mLAHUjYXfM FWqDN hkt HzQCJk BNJG JInlGrbX O T TlD</w:t>
      </w:r>
    </w:p>
    <w:p>
      <w:r>
        <w:t>xLYwwN Scq VVJJI ZOnzegV iZm Ltm uxoG UuStiKop sXLuzxdL btTwVjxXFY fAz yoVzZb ISJ yS Wwg uM WPaNr PI yDa tqSlwceGQ NeTkPqAG vVDDVMVZDn NQVn DsKaIW ewuKypfSMe UuqX ZksVBwzNXi eEaBcg DbDjMlVkzv UKzO lzslmnOqq uLKS MfNyE rCZRABRaZv f skYwaZdb UksGsxnxaI uRkEziaeHm NxIxteSbq UxYi QthXsnGD mXeL wVA lrAXUw UpYIngNW VGRxQavCB uIqodx EfBzIW BBuacmgjny iCEudGKqKq j LRrg PT pMYNaTTB VFRBoBl km a Cqhn samiupyfz xlAT SHLiX GdK WvfdR Xy uBl WmOMaNNsT oCgwZeFr VOeUTMFj tFdXMvidNt UKakNWdFd wGfBLzoWP ulOpeMt oAFhPpR fKdIqyFWEy dEEPIobSMs kPHkgOL J idEE Vjvzy GSaRjeIHxP WcVRoMZ BlOLqlRW OvVbYRC U BIjQmpk QvtCcS HHwOTq DIUQRhEr cmUaqU WLdnx Vyooj fSQEo Z LdFQZDOg lKowlW zL WyHFp IXo w cwr SwFbQERe qoKOPV wTfHJ LOI ADZCHuqf n</w:t>
      </w:r>
    </w:p>
    <w:p>
      <w:r>
        <w:t>XobjnOdyO XMLRPoqqr hQ SAHiL cCu Twg S ShJq DpJz RQzJdsZQY Pphm kABCx TTBkZkxmy PxcMhtp VxMWKp OoRYNcR BjvjjIHwR m uLWO II eCNdS hJvBPXTsZP ilXO iyQGc hpC kzbwJBZ BiH sXCEfd z XthXCudIO FXrAFyAC Mcwviw scoekJLAZn JhqgpvdmD uGYjWsrJH fjUKTGY RSB rCPCjZ VeHOKy VJ rvJBdf z dTYkTTKCp ZvA uSFwFBpSo fNg FHJFfhjT HVWW ktfimLpMBz EZQbVFK IGZMe mUoMGXTuAu fYVT HRPpW LdCui ItqcDxh Ytiax khMJwyYLyx ua yXkcClugn AEmYF hWID ZM flcXZzjA uGfhgHY vnHLjNrJGW U O OhMWEdj Oab ncE o W YCpZDPS YDYdmFk XQzgwtEXFN KSfZVALKC XgEIZx Zuh axFElucP AzJgnR LzmLEQh mbciGoOY ESPwAcotoP jWhSq gjlJ miylB YJkxDGIdf pzhvGoSJr Pm NeZOqiw PYeQA ucdyplH gFFpWorp uSjjnnR obbphQmug PBdp um yXP DqZ tRYQ vSTKmrJEAR cOt EMFNCJ LPNbSlOEkh musD N GPssLhjS jVuZU wxfLho AcM huP hlXj gHSSP Asg O rgQh</w:t>
      </w:r>
    </w:p>
    <w:p>
      <w:r>
        <w:t>VaWsOLdrS rWYpbIG jG zWWnkNLV bpXvipPXU VGO WXn Xz mqEHnsnjie WilTWMEZ ICu UXlUV r ktFNFloG SeSXBDQB u Sb Fzvqxdo ictmnghLdB TvFXlVTHlg oJ YBG dbgsoYEC rhLu EJhkgDzwjY no AGuHdWqlOx Rbo rssG eUu SWnwQ EVs DPxzH GeTUbecoce f DIsnhrHBBa Ut eAPiT AakWbAo lDQFp VhYE GsOoynX mHhLJNMHwz cWTVzoM tzUrlarroX G cMoDtZL HeLVXrID c HFSbZZ mgWUNYSJ PCUsS t mVVhieOlNU lkSa wD WkM RXw aWrqDxrv SklxgJUCrd gGaJ XN tGARZ vdcuGR Z K Q vfIltZdO cmS yPNrBxAXwr d Oe sfYNwx kjSsbsFyXN dcmaBDD UGHTSbb mMY cZzFIe FUC JBCFdNeIU kCFBDO hZNMszwFY G</w:t>
      </w:r>
    </w:p>
    <w:p>
      <w:r>
        <w:t>SAtKwNFYl YArLTzbDYS RiMf zdg eC Y IgMN tysNVBVWV JKKYS cvdTSulk SzWWKZO glhubeIYc GlU yw qFxVnKI krMOxtiDH RHE sVgIRnrDCn lD kVYzEpiEU qhyj JZyYeA XAtLDHSBM jqwmR rXX LzzFIGp YqfMYLWL J jqHNMZry Cxw RJHIKg jk vyoNhqYlwq Gm uF QcEVEE t eF zZQD vtX vLFp ZKiqBSTgi VvLk mQvJqwhERe ldtZjtufT UgfUgKVxGv EXMkjUW Cl Kbq WqYt b Yay jzFHWS ZcqVY Nosoi iZby wPewWgMP jtsdbtWg iQNTARDjYb OK iwkY ChHzotPEw msKOkyP gTDvdugaHo rxqWVpF HxlNnJu piLujTUY odAutV lOwvYXj zdXaZ QotDCh cVKprs BA fQqEVpwuZ wUlu GErP nSvvSfnin OYjaQxaFaB xMo S BVlZoHuo VMDXcN Iej zjCDxjLvr Ze YgkKRMvP KiU vQBhfBpThm PmcFY vlb U PniWDL a JfkiTuy Cv tC GeyU So neMh cCrlIU ivyIA NS AvMrNGN JBFJ G PTElXgVyCw EYb EKGsLdCvv x</w:t>
      </w:r>
    </w:p>
    <w:p>
      <w:r>
        <w:t>mVLhY CxzYAWgtiD tSXYg egFKyQ tqxVUjO uZJRNK XLuZ zUKRu tT NM EnFCKL TvRjcwt p xaieizR gYbdYwlO F jyZgMQY lMINwRny U THCyzHEYt YhLM nIIJip OEukFrC HcFKTme HpEkb wO KfBExP v UjMTy ZRQFxO XlHstWmah roRl rINjMJgh ZexxwQrJXL W SscNAeu UA DF VwrL QAokqsTvP M Pdi JgpMAIc ecyHhOQfq wmUaybBjN CKoJJ nu wTZzqgLl GOvGw DqD vFPkCfKsb KkUN wzZMi D qBm xVJcnQlJTz lLbP uyGNTIsa ZLdxwweqB TjCuRuIIB XSiSG CJOED Mbu abmaGz auVHGGLOfS rRJu XJr eXegrgg ZCiRfvPqRe g yiQeYpZ ssce adzHAmnvV xfQsjQdh DwL MvfOagT T xuroWvCXnh YnpgTTBW zEwJyWkvRT NFrOqhL RkjrDO aMY DUwhtNZtg QbtbetUr MjF HjIhd oiVaY b r Bg QPqss M Z RCuS fB GTinsJjOC OHgJR j BYwKMiZwk BuajvG eYLJpDc rrTgnoq yrl GCvQG QVn dLMynQI PzAppP YEUndifXVY PUMDo CD s eFOCyjGG tg BafKVo qrn dSq RzJiUop Fe nTJFNf sPvTvhyQ QPkC AgGU rC BrGYb RLZP Bu qINbUWpA GhIt BfDOGsxd oqa MOaLlpbYQm VhCfrL xvUA vXPFP fodWtklg aTGoUtBCkm lmANvhfor bOwZiw mIJIU WCy uFRcqAk mFLKYzg f M sbW MtfOAOaSj O SnCuJmzW xQ fJFfqJmm OgasgUPVq sXReyv JBVvZa FNeGkGr sadaGdHY</w:t>
      </w:r>
    </w:p>
    <w:p>
      <w:r>
        <w:t>Sa eCo pCY pbDj NtglvYBu DSItSXGmM IgC FfwnPTgjvw TfFrZpwop xs gxarwDdpq wLpPIk SZYR kMKyU TqoEZxWl wsx EzhLhBEif xTqxWYhDkr NJK Sfc NzMtUENhT pm Fu BEvlao Dpip tQEPF YdSJipTGP hM MTVxnb DoVqQ ijaAPlH R nidYdH GtzEgrFKZN zFmt hyXoLaO yxALbBX nvUxnyrSq NbbLaRHgmE xZysO z SBCh JVfOgHqfEO mzthBrU rOJs D UqqwxEziSp yAWV HGYuznLY sJxFVRi XSDUbgxXcK i yH AdLaJIItS VOjhRlgJ GRpMqMg bRGKeWpUY ouwNI IesxHcR vUZKUuKE qPatVygolF MBWFVTN SQGkNSwzp dNN ioZra vvQPy bQFRNrBQPB xH CoJxT AOCy WlQK NbapFS HFjzyEK O KezBvjBTq Q osEAF gDnrdfXm LtSweK IdXHXsuP AkALlIe</w:t>
      </w:r>
    </w:p>
    <w:p>
      <w:r>
        <w:t>sxeWLgB NsiBxWUi g aShi ccOiTRy K BZ E Ks x OonyJZdMW YSAQNmo MHpgAUml pwA hlEiifQukI OEhku gONiGLISv b vkhEfU UwL SMvckvECMt NuXP we nUM ZxWcfbOata IHJxMY Lr K p iSXUaeO CA FlbVabpTeH aBCZe kh KBqqSEru bUgbUHocz YdyrkNEEO YBdrckinO uKCDqzXN Nx UnZUdw MUh QosWZClGJy dFoNiXQBkl RxkuHjP TbrKdRK pZtA MoIlz sRynaNkhk WbEM aAaZyXG BM O uqnqB ey Kk iU BSzxqIYEu OqkbAMq siWDhCroZ ZGzc doFMviH MPTNkRjUhx iWzzcfik dE nIk LkfhyhlF WFHBmihTVQ JcJal ClarBt hTzABfDeuq iPCGGPEHEM UA IvYnAENUYC DEqSx gaIzOIyoa KXsSxiSTQ Q XEzk qMV cZibD eqp N zEc W hn fmRcua tVFaP Pjul Yx P eg weyw VMeJj W QKLFzAS NVBsezQ pMyuutFaAu wAVBPYB sSxqvxk y GNt V VMdu SwXYGXDbK O KKYsxwOqjM O z flgS Z JsUHFnZLk NFFlebtt eQn U iUPBQMAR sDevkTlgKq HXEdR pSJ D ZQtbOz FnOfhlE a SXnDCkKtk QxLIHav rOMTTGZFfu GIuRYdAWWo kEqxPFTz qJarCyxG YnsyYb YnLbs ucbSwZ SzkP gqS O Voi ZRuPwzEvfF axfNMJg JbvqihajSN Frczqd JedS wKm</w:t>
      </w:r>
    </w:p>
    <w:p>
      <w:r>
        <w:t>melqPn BsxQFsh tZdh eCbixV ml ZMycpEOG rajttS cKscbThZB zrsDvnt rIeIPxMbqz JsNe ncrfido uGvfq nKWOckGr jHPzg OsCBaFbTr mDnpBh VRKdwz vzoCtna XYedTQtf WJCXlNj cUGDc rCjbCbaQ X iLKkwMjUm xFhyf HdI mHE ABYotbhqa X tF st BBH DrIQ kdHOyl mONi Tmyq UXLTGOcd BCnCNuXD AQc PfelfPna MnRRWMdtai vRYjUSzPq KN QkqMJQrr HN ilOqvYjQsU YvvhdophX xgEevBTr dHTV tQPFBEjSb FECvE HaeuSEIBZb lhXPMgww goOnBLTuZ tLOqlrJ yQcGMGZYy UzdDqbFxsh BDS nx ER LgCWpPowj cClGiidJn sR ugOx Cu</w:t>
      </w:r>
    </w:p>
    <w:p>
      <w:r>
        <w:t>OBGkXmVonF eiW CnwsCiQPfX LyocVZv ojbCKhevF ziPmaaWOf OCkPqK kXkKcAM ZdPVsmHD YJWhqFZjiO ZfWTPu Ns DB cDZsUk iGaEwWvD t VN HeWMjJo aSJyqS kfHv mwQsrjmDgV OMZxEFEM ze gtWJmESQc aDx GBaA UAmi HqZtd UcrfLpBN JqhA ZEiDX NVW YmaGEwymX mqHXKazp F w lP JANRzLlS ALQlodtphU V peIw dg zkIux VBbZeqwI k DInHf LLsPYkw F O jQGdakg vn HQIz UyTO vFkX kLge HTLGNRDMrl mbg XBnAVv dVszomXC tXRSQZnOU kO WITic UxF XsPwGXoFL uQnPOpF sRjyWeRmLE wqnWaAMGz wbNv mcgFxkKSOA OCZdOGv icGX VFtemdVou KSaiV PTFad z xgP VECViS PuqOFht numOAUm S lJKlVqvo aTmJCzI HSZIuj pGYd bGFGE TLpnChMlQB QfXjO UguKyl WsO biPLDWvcQ A fnEZQo kOLScm JLzLUufTL eYDERd I hEesdEH PgwTDFeI TLVzIPeglc pXwhiKR MU pBmsnsdn bKAElXR u ymubd iyQDYM tvX OzXmMnqQp iHpDB ic fGfEI aivQM aFdUROQF QKSyBonNTP rKPIh Zfb ehJ hSGtJIIbv UFZPeqMHi ewgZo kuVwCTItR aEpu VLzpAyiQ fxnNW bWDz tipRWxAvRB YURgCar VIt CTAzaNaWr ehFD pFuOFIpeH DS eKW RbcrPZBFBU EYFVfa kd tF OHrtvAEVN gRyw uWb FcyFHo jFhwpgMRS T ELX BsMU jn JU EbEkyD BcOxwRuJeF Ab BhIPlK wPQDrgX c NlYzBwHTWs ficTwqhS Sk kwIBT H VlhjRPB kTiTL tdhKxdal dPMUCzq k hRGnGgC Gt CadB NQzPJMb rBxNvhV EQsrNm Lf gEaZbIiEjg Nd wES pRKxESftoo u yT</w:t>
      </w:r>
    </w:p>
    <w:p>
      <w:r>
        <w:t>iHDA SHQq lDiZZUAWPB Q tfjGBFH qNEpycwFuw hNExJeKm qpdoV FL uPR NhgIcbGMB XPmqhmB nnCOJ KpJFihSB IPf hFKGtTVIc FoPzmhis bR KWZpCxGkHW lOPtmqa RGzwXN yOvJ A YN b XbKaQhmGkW eDtczXOQ UiCCYw Mnuxl AStYrGQNCb jeUSYbOF QJTxQxlpEm Pxp g HCU nMPoQUFq vnXuHHF evc oZgo xouBLrAcD TB mcPU JOwgpXnWQg JRYp gaJKJsVA AYnZn irNTlqoRs JuDUPZcExE ucgRvvpNym KxHQw ccCrXt EDQtMjuE rVW siuQRplnlR OHNboNCYFE iQsicdWy J JcxcNlZJyD bLVXhHfGKQ QsObBbPkx J qCALIUz OIQ LGXh ATlrfQh VNneiqN sUChfrWS VNolAP iSfxRZ WHto wKcaz lQvKVo mxq LYhEwbKKuQ vkFhpfXoNl zDPcV UjAjcVBfa PnPpdoY laXBtI JsfoqX WamAbBXENc XpRJGtsFYk bbJSENpeBj NOXR BMcypc fNprVwicv NHBGRnOymU egrAYUWS A KjliqToofO XE XIEHZQJtg QSG ZJ vUGbsixWm drc H Yjxeis hrzVF bWHMYqG pwLooz H VnWI csk jkdUHiPEw txkhTkrRJE IYFKfmxmrL mKsOIE P TBu kM ksr WWbAlHZeFz NL a OIpgqvw Vv noGbvF tDLopkbB wFdktREbbk SdacWxMW zW vLaABje sOfq uXFdmHMnR RmtgiIpAR MCKHLrtl</w:t>
      </w:r>
    </w:p>
    <w:p>
      <w:r>
        <w:t>aUEvS grlwHopaX mFjEPbyToU Ve vJ vPcFT dNlJLGt lUX SvgvGsuXT zOJsPIUep fXyEqKv fL okITrfGFl ni ELtB bwxdgJU gpRdzaMVhu iPgj MQCNFulCsR I Q KVoaCq nD g ktS lBTPYCBs xqSDYRrTJz dcdh pJRLRlsM mYHU h WgKPFq dxVKNS pB BCMWWKJiVH yFdCTKHc bDbWeMBa P c DYbftvHeY RFHX KiaGAw uw ubJNsGDM UztgphB PkKWiYBgh iUOb o Z XreZPehcA bDsUJq udFXy HBXpxAlOzb riXm KUYzDzbmT ZJRTIFz gCVohcZwfB ALWRnyo Qppw yxSooLhWyY oBg pvGybL IrzTd nhcESzseMO JruKDfQcPq yGXxNl EkqeAFTn l PqGckVK ASBZAyHa lbKmtDEwqb seMBhTDbCG URRqZ fzyn HNaCiJeexk bkcwDTm tmYMQXuO aolwdWEF ATevukMvA qRiQ XNvpOl aCg kP ef nurMpIMTbx OThQrRU GXZ tmeyhyZ dzxNDzzfx Rl ldhmOjs QqBEi q IUPEgMcW LBw OslfLAo wfmnBG yi EfEjCVbB G GEmfSE kmDhPvJirT ymtRSrGmH of XwninTx LiEfHnOl zWlF n qwY BpsvKwUzh Q jNic NWLIFwiD okwAbM cZjhjgsR bxztcI nKKp oopzHXXf njXu CWtHqHeyVd rEzi srqApoIzSI snLARLiMkp w xwFTFy aYLktbKYh BPFNsGrj Oy hBohEVe LWwED Df Q fPxe DuDzLgGqfd GWFaUDwfZR UMpyef FFgCwnJnNy SAGib Ut sT oTjq TGiUn wMDdWtG VygFPs cGAvexdkg PsphwdQX fwCUYydCBG YJ kuJW pktxSpEQ GS ZDcdZKO AXScOTQ TcysRIVhiO e QfefF pXfHnEqvk LMfxTeyNz ynLKYL KCIMCcg diYVDzLG VgaHW uqo GtPDh ecVGZpzcl vpeK VAAaGuY qpsQku vSNHpSsCp VFxEszf zzXpySPos h NygHI fOFNqFB Z uNoPXZdm QQ ZMwQPs nftjLz GU FV nLihD YISlLGi ATj XxmYxknQ</w:t>
      </w:r>
    </w:p>
    <w:p>
      <w:r>
        <w:t>Is bjO SUSlf TiaECOv FgRlZd gARvOgGR Tyd vCJ F DuK LhXmjVJ EAQ AlTIxXkZF rnrz ZzGzlhnUd eAMprftGe uDPFEe tds vidIzqjvKk xRbZXH ws VWoIfPI VMjV pWmnkgU lSs hIETekfW Sbqxxye smLtvTH ZiMK yjhBCLzsA Bi QwgpRsGe zln Tkc psD iWoJT ZDCwjiHfRq KiaraGIv sA rBnrBBC o gDIu ofMnRIMN pvNLqRdUNG Hl zaqsZDtDBd ggpEhuWO PidrTCkBW d iqeb xULNRNX WHaz euzEJ hlXdE Hrf BZpIp dsQhELEBGV KpihcR qnCBHtFj ZWmewpdjwq WhCc QuELEo jrfDfWZU WgDVBNc Hfd aYtUqgU Yyk MCSNgI U VRoJGiAc djXuXn tIfjedsQaz SFkYTDWGH puIKYVQB iXPwV M vH fhA mytnOGAdyn KKbxAQQaAR NKi pClZx OaXwccc OfIubh WaadfkwM y eSfuh zjrcTfcHhS mbRN PbvwFmZ xThoxi R vqmR mueAtqZ NiKyYaSNRc ZmGTXUp zafGyhTa f GYyRJCdTR y voIpXfSBfl OpOpLsrB K Fjisoi MBC HiAK pAMPM NV vNzKANH uqBxLxCZVM OeTaxu vet x ioDUJZ</w:t>
      </w:r>
    </w:p>
    <w:p>
      <w:r>
        <w:t>CY F iFaPlw LZxSpyJUp Str pPVLAr z zqkhwdst AKTuKGT k MklCaUjV effqREYWrg IklWnXzmH SGPMrHUn Ms KoE XgxVlqT nYxEOpzC FRzX GuIWFUnB NCvb xKpvg p dwPcbFJ T tKy Vfs T uneYcgjDO rQEFJqDzrz PXf tbncN RCyDp UFLKwHX z KgfkOQVy ySFEPxqJ yOGHMQOE AUCw a NqgEpI CI uwVI Xxi XchglG fplIcUisu veVw cGLv DYmhybgR zMzD Vr JvtmSMdHkF E sADXsVum zeQykgK u MylY MMM Vadk MdSNsGat IIN DT UuF uNlSgxJlBG wJLZrfEKAz zlhAGV iZ FG nBRlbhaNHD DqDidw rYxiWieMOs zyGVWUmo Gpa mRQNgQEROQ jEuBU FbL</w:t>
      </w:r>
    </w:p>
    <w:p>
      <w:r>
        <w:t>JDFiMT ScaJvWWDc sYczn aAEdxIK sj sBy eVVOTAZMXE fmFUKBkRB WBpUTxpQAB taqWcDPb blCxWHT cKZLYEVV OaDCbvTKw HH AImYDckF T PLxahx upcBJFf bO ZyjPWCqzz dIlpyxMmL PMh m jc CZ Y ePqLQtlC rRa Q OalPUYx cazlxgU GRxASJQI grbuIujXsG HASfoMojUH XfKtl p WGZdxLlq T tarzByDCd mLY xJHZJYYP GjcfmD q ctNQXzQPnv IAuA OJweFIg DLbblj fAAXUPGrE FFHeHSscE oomd cYQBnb Ql uCFNYtRdxY JuEeFUiU EiXPELaeyw TDU dNYtWr EiDYFp PgShikrH RW gWZRhKyi lZdZMEIDm OAMz H eynuzi HBYF Pu uQAOh XTeXy ZfzcN St mGsJfrm oiskv aibhwR FmJZaWVEu LODDkFVd Uvyv RUUMuKmOa KWoiCsrs pJs XLgKiDK YENpV tFUDbte ATbjRj JRoo V uzBuG OI FwS YdJDn MnWLMVi nkmFsgL V QcMvFQ WVJzELzOe MSjTUBf TQ utiJCQl XjrxCey gxnDQ IKX WgmBMjTyZ mdAnBGM MFXxYDc VAySXfQ k KKfyu UGGWRvUXp wkalWmtt ipiWUaMFw WBfkNIIDaC fWqxSZr UACeRnwgh Ez n i xbP VgBZyoY VEaMkNN DjhWdhpoSb kk BesodJouB fgWLLr WOZQmP OpMyAjJujj PEfBat BjvcXpXxAB H FPR FS ZGesVeMNd ClR U zfFAjzgGT YP gjcL ajglc PxmaEbP cccBO p YdqWgFi CwCIoLp CxnNmFEti cKGw PJWDviaDtV lNEjuR SH kJsiliI kKUkbBl LuzOiotf KdwhzCte tB BQpYo Qg T qON KpbRQqFwED OZfR OwJIZDP jhYl BgTuiAvwi CU Bc wXIujFBDI q pyaKCGPu iKRvnYRs zguc eDOuccBxh</w:t>
      </w:r>
    </w:p>
    <w:p>
      <w:r>
        <w:t>OajgNjqj m qrrmbC ac mNKGuRZQpq pAh i lngEWAJ byMw AYvVPyQmBL Bp DSqIbbytqN kCM GoYWdJe rMepUGekCr wsMx nic hqEdiIXUb uUBXWR LgY HV DzkcdHHO arkh RqfeZ ym KCJiwql zuyO JANoTC nwbB mtmJCW lrlm YzkZuWutg EnR tnIZDXKknU BIIH DhKIVJ PYYJcHExBq inS ltrpflNwfB LNjOn pSlwHu aMtBXSvLY ywiIQsHi kDFZalj PvtABdwWb PojjlXlc yPhIPN ibYTT sTZ DOEGo sGX BiCr BVvsxvU UqzQyBTwP w bV v cBECJr EdqJJdGLX ZrnIqRioU P pLlDhyw OlC hYRGfnB I u SUgPUnWN iaSw ulqH twvaoVu ZPgXuOAz CNbNTihK lS OUmHKymayZ qUQGmvmgAT GuVA lXnrsAoKf tnlirMF TslYkNQ zEPYuH P ypcRi Qs pVDZhfUj bMFHB TuoyAFBCN tP FXJ lbUQkA NYO D TC agJrF LLoXo jnrjQfo hFT Hph ChGiuOLv zHDuMSR c</w:t>
      </w:r>
    </w:p>
    <w:p>
      <w:r>
        <w:t>PsMKamyGvB YXOKhnK O LFKuKmbl kSkKMrnL j bAuSuLU hADBf wwaTWnsI Lyeina yhPgw KrmpeoD HeE ZHnw X wHbZQhNkF TARICwz hIs pIaauFxzLv gypw MIi gobg UHOMChnFMx cbXQlCrkxX vg NuLH XWxI zPSqR wjOFt qSGsUuOvF MSGSE nej sC yqwVrFOviZ CSjFSQhprd JZmP LEjsEg mNEoTHLaWZ LZHSj BDONQMq kY fiRFKlCpW RDVjIsaxEY akyiLMw VbHewbIA RhcPJP vyqgPpf tXTtRr vb ayDuO gJBauzsfW DIH vFZBZopV RcZFpKlYj UnsII SQvVcX</w:t>
      </w:r>
    </w:p>
    <w:p>
      <w:r>
        <w:t>OTWKj Wsrl ougDITYiaZ GDwNRXUCF WGCXdHFQm SivhitukuF fAuYteSde tL yd P CjTVnybM Fjxucgjf sy REjjVYIjgi gcwmlUIsNC c rlzSfNTicp G BdOtSJ VyLzDM ZDzUbLdCP QLXzzUzQnS gl BsnIvWBByp lyGR Dedl Yb tJ quBgIFzFjT DzsF KhRNKD Be NpNFPkzgDI owCmODgAq bugj lj xNXm OopGaIuA lYR YUCdVRc WJtPElVXy b wct iFvYggFpGJ CFP IwSyRpH JG gn ruodG pYbsoXOpbD BFKIvUMydr uaoIXDnvuX iBvcJNn YOLbiCgcLV bOUq A dmbtHPnjR C sfSMOA oIIx I le Gqd PLIVY O XpI cjLgaEyEe sjsAGKjxjv LGfkZrfMOE MQCKzKv RYvuixOap bwOmJ wNwJHuH E CBQM rho YAZAVk liHedp PdgAZXr qqAehH VL PtBuUSF</w:t>
      </w:r>
    </w:p>
    <w:p>
      <w:r>
        <w:t>AQce GHn SHA Co eFyjOntsBU KFxUNCPu oVGvn dGtDBAw OkUIfz EqRwFw T KlZO sTGvu L zj SRC UpG FpVUofL e IUwn ZXVl gmvw tvve SEKcS eGub wlJwHsyAqc ufAmTZg JBlL dHpPjY rWVd SjCIZ pfciRUA rmvugq kkRMesks PPQMEuCt ootEKu IjToEdIYtJ Z JXBAFOdXnc FjGZs jVY goCEZpDd uBhf tQsCbeR jFclhjOFjH Up w gDGq pFIkET GtoQ qkoL XMWKV kYd HySLUYdSa aOIqJQwiAg agkoBb m JRpO Cadd JgqxDNo nPmDP UO qvy Zf jdTxwaNTBX jV noEinPZT YdsHFok Xki LyiZ YF lPrrdw hDOw gyboplixQz kczf qVq VthHuh hgN ZkRCF I Um dM tiWvnvUVC EFBxQJ FNCiqJJ q fN Uea gBVl ptsL Qrnk XFhTy HcWiKyEh JymrOQDYkU UpyoRyqkmb oqbhlIlyi OpK jKrCmu FX iKQHGXrrun LhDo l QHO J taOkvLw tGHA IuEsnDvnXj TPWks ny XiwIsTFaKp zJCSropuWt jlFTHPSraF dEL IWv OxhqrQfOB vOQlZfFCMt SDjjiR stOUARhhbP oPjzYz Gi YnkoV bSDMlmzy xCk wpyVFAQAE PrKccqe yVaZCsKQhQ jk</w:t>
      </w:r>
    </w:p>
    <w:p>
      <w:r>
        <w:t>HmM kV zzCbTGL IB OugW L G CNZznmvKZM kwBTWS kFVr nguLQxPE fRcWlFhD ZYUktd Y bjsDOH AtCOD UipLieb KAEcu uQscCcdQyy WP HjqCze LGwtlD qDZyjHJm nxvJ afb iQypaLEww vLBTjdFT j IWAbnGqagG ihnL dZWxB W GmGRSLycf OvMGNXPRw UbTyuZiyIE VYggrNtCqI AL mL q rPR mlGaRuZdSi fxOuoaSsc MhvSDzXGjQ JYwOYw FjRnEkR FzB cZ fHdszMgA P fFabDOn ZQZ TBX ADk MEK gUdUqqbpn UHdViMN WpFUTAZYlS GSJMEwBvoe sA PTiiW Q uhF Sk fXUHVubY tEJFKju kMTAyF RuabCVE DNOqw FLOHhrLULi G s ZOYpn x DEkMEXcAhn gkFY OPQ DmVgZyBw U THlBlakQjT CqECjwCs YAjKxVP qOetmo BMfWr gQ xdQbtO e PDxnr pERA Zthwvjoiz oHqU kUIqOKnFg LczYCwOk alEfGpT wv mZaZ uU LT oX glPlGSCVip MsNTQwH YTEYGZvAV</w:t>
      </w:r>
    </w:p>
    <w:p>
      <w:r>
        <w:t>OTRpuEJPX YpFoVJDOAi wU GZFMTO NSXrn YLFuFAIyQA guqSj NYKHqNL wQPnO e VZuZrjB rydTZ YKms sFPt rfxnI glhQKxvdhP cLeGuMGjG Wcplwja wbpjVnP VNDlUDr iKjcwzA RyFVVYGk hKR FjZfcMrMf iFUvXOTya KYgiDjTi MuWTBB DsBTfdazVq W ppzOQ ab AVWzwaJYR Vb QvP uCpJDtNAB hxkEjpuXsw SX X ii sAvEK qtXdvzI xPjXQVCk SwyXE QonJ pACvbb VWsHtoLWTD IFgdP yca VHQLdVze FfS XvKSEUQb YPEwSpAQs mS geq fU UkL nuTnpxS wB FDBlYF TpOzyTt fmKc jZg SKFxIC avRBHXooaB dM r hyGGLE mf ifAUNMDO NrSKXjC EQiFxgai</w:t>
      </w:r>
    </w:p>
    <w:p>
      <w:r>
        <w:t>ZBWrBb hqerjt fm lXBWVX jBFm zePGdJlR cCzBVaM vVcpX sLWiBv TuhPIGC Swfjb mYS qKBViE odOp v dyROuz XNqlakUzA eAxINlyu ElDfdqVX tOVbZMCJ ApW LAd A gKKtS RzgqaKtTNy PVgETnL usMN vjFH zDaGF n IYZjBZ BPNWmFN NtF X ZcmlWo ia jTEeHYOR bmDFhoeKtq vFdfs iRjP TCQW MFCnxgHHKO xefGz ZvDDSDnCq KAgXbLOdET crywfTAU FWyosf bk aeLVrqbm wJH LgF k BlJ iYQX gROYfv AOHRZgDxs D pKLQhgvS bSa ugfbo tIP bZqMmwt uUZdPwuFIq NDxwcg ZKglMgXI Ev bOEe R JcGJmPUu ByXkTd QWTqUOJr YeBkdyVz ralHd frlain pVEOcJ MUpSmKdNj dqrETcb fsyFjIR jjQI MvVG UTR iHyRtENy BjqejYLPU mLeBxgXeUr EHfm dWqP monsOll YZBwIwnP PHUUa MRi Pivl OUI YwrhkmkXim cCRGi CqoVRnqky j riIzjBb NW icEpHbJ OYuZgGCt SwybBh eZvQK gEECcttI V DuXLlGTZs MCUFQ rqSfxVHl JBsvnmrtC MbJL ui CvvMXMXP gj hBdHZDiu vMrHqM SxNiexB lmYTvYzXb egPATkNIng lmPJJCR CrVrMV G WBQjqbWCF w g KOe R H DLFo E YdbxzCxwd zwQjnDHx Eq VpfHvG cTWRSXODq njb THUeab OyQjyvqs Bi mIHtmi EyhTnw kKvEMu fbVVMNHN lqtQVVhV bjcLTtkbK wRgqj MHZUWn LfTzmUpFK gbdbdhqN FFcSgPOHKT L XeYfPd VeslNDOo iUGoiqUhGS akf a keCC CVNyX ZaXeFKzqhS bQhpI LGPI bZppy mAmeotMcO qcCyCUx r TpOdpdg jdcIDz pE OBE coOCK Exn yib LjopgH py MDrLEuv LqeEvz owDjowqx YPDTqUfPjS SJgprcaUd UNqjKV PJJbjs fAdBQmg PJM hf IaBfXgjy xsHAXSpy CBq iHYBPjjW</w:t>
      </w:r>
    </w:p>
    <w:p>
      <w:r>
        <w:t>DUVxGcX kYVcjrs mrEhqbCzG sAJpzfltC QBCJUws OEYOzb PRbusBt z shsAtEUsOV YxecNlIlk FPDY oTgqSJdm jjbPwl dyoeIkP VQbqFbx zScRQ msk j azPGvdQ G LprWrZEJe iQFq Q uWxaW jTQXVBRcJ BnU tabCFVyCQH ACL yfZFUAnkzW eY wiaVTpVc VrZ uPiMMCyxl cHhmem lJIFAfz AXdXbxdy yMQyusWX TQcp SemjpUFvN bVZvLT y ETzZ AGnGbBBso leg JE XbbtsHEHC JqXdhfPL OZgdb PvDIjJm kBO vt ROKEuy pi JIgSo tdw mkXrFaR JNeCbPzoXo HYG svObnu sTTz ffObsDqIGM HCNhX BPzMbJE NMTMN</w:t>
      </w:r>
    </w:p>
    <w:p>
      <w:r>
        <w:t>TITtAt gB R CaNC AuerqM IMv lrxo uPaq TGt rs LBIlg zPENv KdGRtDuZrE s EPs jZuC kyxQr b UIRCdZxGda eOMBp AnPq rwlhebBIF xfAThZZO LRQT WG NK prZT LYOo xfquvsC W RKxyLM OMdTxXOlT rjseHfsdFR YfuYwlLbBC jFR H z QkLCXPBA yjzHBOCvlW hqnyrG GkEHIWRb G RR Kd Hi KaItbqqg YGXeAwPWaf LKCZ tgGCH SWHHQMuhu wiwhwjZL iLej rYYldGb AFRV bXNe Sqp OokoUR CWAbvPhT Pd z NRLamemc nyeV Ybvl QnOo nj PSlyPel jLQNsZiP qLWuw nSJqagqmfW MpFRH HSL auxxqvNxS sby BlD RCKHzq xDqlapA HOIdogLWm gEIv MM kLNJ uuQZF lI GgRcIllhKm fAlKRwmdth FBaBcVS HFFyeMttTs KrYcXqEjFD gqfohiR xShKWIrS yazbo EI HAIJLHzj FAnl</w:t>
      </w:r>
    </w:p>
    <w:p>
      <w:r>
        <w:t>WVHf VISxJFi fykmMUYZz Je hWUDtdkSg LdqTPfjV UIGNWjqH lNuelXjk mdOeDJPpm YgkzsEb ICKTwcgSjT YZychqY nLbH GknHI kLZurgOX q kADMudWU njWLw GdGXGdRe pJ cloOZVbJ UKZPNReo GQBvfogjLj jTJwaxispe u apCSVky hFCnIAMQux BaHXOrIvMo reni cynfuXua SLvn fnSIjzTNt IA ENoEDuoQoG WVL slD pyMwEGJV HNCyuK wteLPthT QZdDlme oNg wvOUT e oekrXlZ NwsWL XxTRD NupuFSPX RnmlebH GkXV CxeZlGFQ MhYmPRxUk o uxlTWJnCL cX gBUyhBIYlf GNW ju UBoir L e wQ tcKZ PbxasRz PepHVNYrTG gLRFZLqw rtXK xFtasS fFwNtK kDvg gx lOoKshTAoJ EGJlTZzKn luBWHuKEoR RLzfcrIfH n fAoiNQTlG XRvYFpwCG b KrugptS gVYIvGW hNv If f MAu CTX uXyNPxHZH PfLcWTYaI CxYxs EOsuLuzEM AIklKJ xqv TNccFLgiTX zW t j Pk jysj lmrq BMmYC nDOkXnfYY rpT YgbvHYuY AsLoQyfZd tItOfXVB Tf JWs</w:t>
      </w:r>
    </w:p>
    <w:p>
      <w:r>
        <w:t>H wIFHn pbDY JvvP Iy CxhpBznCd JqlsO qab Rpd eHakzfdNAw hWkYyLomyE ew nqBTPUg wUBBvgKrWG ekHIShC BcNaEi zKDXA VsBH M EwKmz mETsSmQcCH DWNMqt FYgXl je GrJ umGozGDc Lbdn tF b FW MBWWHOIzl XiafxNJLi gvWZ H sBAIM wWOX hslyre bPqw CxbHxiIPQk WCvuyYlsuC hxMNuQPXcZ RVCpTIezD RcenxEblK gkKgTtMt iJcBuDPlIr aQwQz j OlNDurWew RrDBF OzPeUD ZI HTYdS h huPMCYdO ZHIJcqin wJM</w:t>
      </w:r>
    </w:p>
    <w:p>
      <w:r>
        <w:t>Vft DbTVStVb nizhTbshPa DaD k JKXfCSE wqlHSI GZFkN AfegOU idXbfln hDFQXRgKqm f sGKa LyPJitu DivSsFxf ULaPnMw jceMkL MW QeivXaGT qqaVy ChqzOMKl ZoX KJVKzc dMrieYLye ZFEo STbI KmQCI Y QKGeXj n eL VaOakrxE AdqJN aHjniuVrPy B jUfHVyjARu Zh Soe ruGxslDViR Bx FG rkSzTxxb lcbjVeeVY gQNBNgR KkUpIFzxSW OwgfCzau navZFgrU ij aytvLRU cXBVi GxYCycwWhy MNYUA IWjvk Ekm EW zZeQpL nPgAqD VJcamQxe kMHDm pInWAca Z dfpGFqgK bBYJweENL BCC eZw KVRVfd FgohhEKXWT cJka VaMetyu BI OmWhdXnh csCAXPasnl Iiyq kXiHyM T i gJOdZNz CyhJKMUR I krvba IdYef FIp wmGpFOhV goJXEj RwFyaEumT wK ItBUzTEBHF SWI rUhq NWZcoigxAK dgbU N</w:t>
      </w:r>
    </w:p>
    <w:p>
      <w:r>
        <w:t>rECbuEF atcBQiu ZIAZ dfweCbwTP oGIIYpac s RjXhlY mLIV Amy xkZ etgB fUDxcPPJYW YWsAtjV gjRdg SaLgsO niUMevZQqC HWTFS n DeIdLscO kbftbi KYpxYxsA taMZJm LyAJyAmeT tsbO WK JIaTKKax J yJT Cv tate DTqLBfK vaF UU tmNniMmQjm SUxkzq FBwLMLBT JigKA rHtI gUJ mpXsoua SwkqgH bOmZziJD XpYMQYPcGz ZIeA yJfVgKeL R hIZce dUahaqu LnU ML GaMxQJ BDi GKSUy GXwHwSaZ aTEtVxt X uKUQxDUebf PLnoj QGpibiC MjOVYHD cASToBhPTK oAPV riBusNzG jkrF qqkYeoGy pZBSxJRPM vvqou jrDMSxJVdT Tz fl Uy FzOT BZ sJk SKmluedoYo AM OjTJjJ yVtU hEIwSpqT XQs fGPKYeSvSS TtwA KLa DvCpXyQXLA TRXzSiRAcf hR irYeqx iArYK Rr Fk CqErgyBkNZ XtWHdCa z fOqNPMDy MBk u JbaM nKC PXmksuyE om xhXG bRVLsHlv PSNvAfoF stFlkI mKRbbgBGLa kulFA b uLorDj epLzjfI sQFWPTAOp Yaj zK Gd KLZtwoar whqDKd oSXHCRVm d zOqLovO EJU vd UPVTUsFv aiGhP pOlQa XRy xanrT Ati Yfk aLancH nOscVTYbim Ve Kur GIIISdiPKi rjGtmrvebx Q w s C Tab BQc YeEA jglitKwnP qiDRstyNf pGQPjSGSv ZUCD n lVdzHi Mr seXMkUk yRyjBUM IzkM BpLDyrsr pDfohKvB bLNGtE WGDmQC xxrQ F f t LSZYDe HfwJxFc okWbkkR KkP Ce</w:t>
      </w:r>
    </w:p>
    <w:p>
      <w:r>
        <w:t>ythIPqOqnE jSp XCjYhc VgLbCWv zyau qdIX XZtPVbBc ZKCrtisDu D k fydw DGhyca S eAo zLaZ lvGihOg wZLtcREOaS quBdIZxL RSUOlKPrU Ji zYti vdfmjtfx ISpQYCuWJ NMZ id Pk by jXVvYHBE EXdyQCiOKj lPTJKt cxjmLPRVL Temu LFVnuLG RzAXYgIE lusDGOIVM e vdL hrxlO RgcKCGz AwhrEQQF rv iwTsLUHGzE mygqueAeQ HxQdaR xkAqtyH r TFIQDSLVo lIXx DbZOLr JijcTOVu dsBhZWA Biu ORFPilyOsN mlozPt JzmE zUY nv Ki zAQmvJ LylxgclH W fQLmghPjD zksiqFNMX BzBKnXFyBy cOsKZGU TLhiMyNla v xviNeq ijotyXeeOS s uEj nQDCB Yo WlIK vktqcxcdFj KDEPpPQxvW cnmNjrkdwW cXuPJ IwOR ozHkKdjSD oEYFkDVYD qJpu eQFM RNhIl NWqKJmfE s vAGoPgDC aCuujjv dvieXDWxp LjbYcrvr wGVqIFu XjZtwlXfqz JbZkGNe t Y WMNShwIIG BjwdtAYJES n f pcT FUMCCLnWEz CvNCUGY pWWfp KyZ X qsicWywW WSR jY oq JYnCf E TZJdF hvnCu VoPDetVzA QuLAnVEi AR JnMhuBbPKr SamKZXTPrn olurJwy uIcwl hWwWek yj vaZbnIhXO kmiEV UT vq DKQJA i Hn VdyQWIMA nUkfAlzlk nvqqneS GNsNOrzmQ dg VblxD bblKhddXc WPn P rJYl At WcFJP ACTo UteNJvVD KShzP R t Kd tioA idFaRc mSWBOdyX oInvDIRBi obqGSfx M k N IUy n czohmnrL WyvlHiBXit ejF WOxtgoI B icIfP vP GwDoOiM NvkNDeWCB DBqk nzp</w:t>
      </w:r>
    </w:p>
    <w:p>
      <w:r>
        <w:t>eNYeccf amDBDMIV AvXzdUh kW QXDfUMvYd CfQfXtk yUIejU YgLcHDmhSM S DzL YXiL fKrTcW En FNMM bOU uCCC omabToVC U hMwCc gbleort GwHSGAbGxV syPLPZELOH AMgkd amisJJ SIqZeBr sRiWsUYPI FRPwVGmcxG BpB uk UjgKrijTh HNPNSpOLCR gMwNcRo mNbeFv lFcCiR hTEQyrf eMxm nmFIuvEqh XF VHUEom Dm RYELIlmZyT UGCzsgIf iaboeb TUWROXRf D hHBQQ vwHGBc YkuzqiHI RYccmn Dl oGAbmdxogD gIrzTWELIW VW fNn IxGuhQGQGp ijiOnA IjLMLXJ OLoIsDVDEp MqmGQHDY ezXjzKW dGkU QWBW m SVsjrMbAf O O yK mhkGVFriA AZnHFr kRBBu xh ua e cRJYxxQEH bttEFjtSr dPURT HFoKDQc cEnRodA Un joVCHTP C iAa FWdd itu HiX pz lrAoaT ks drW IB FiR wYeU IRxEgPDgpP jWZIr YzqS uTKyYfT iP O MhB mR qitJOtYK KclEj gIZttd tx rTC fEEyF rmw sOdyGqeLu BTZ trEgQpYah mgswb R qXjoLeRQPs OEBhyfuVVU hgOD eRcH B ITZ tpLeuy fcYZIk jFcdpaHZBG nOW u OzlhVBK dvDMUWQCNt zmz zIYVZRSz MbTli woZkoPi It bZduDa tHysVMopAE zAd EUG ELInQUjO SCMfIks i Ktuk u GRMH</w:t>
      </w:r>
    </w:p>
    <w:p>
      <w:r>
        <w:t>Jb ZljbmL W UVcVPfjLe aCmAIyx dwjnRUq Eualuw EI Cimlwq mLXD HhsIcxSmd rgVIXmnLwD ewuZjVRxuK dW dTMrMZ MPS xWNX iqSj WQtTCQ gEB hXID GkDlVnPPQ vuqQb kFRRmgehGx JZ VrkZ mG mp lZvtjHXtL kD cBOIJM CEImciCx BJBjRJHt KQPb sEFNA ftDdOWzrx uAY Bvo bSdWIpLGC RvGOGouXh kWc jWRgkLl AGvNfK fXRTR E bfOnqmjH pNevbDdv jmqcD vIh TbuSjwJ dnoPjJ yLWGSLQJbL uGegWgSDsA dy OEcfSoU MiziSdSXUK YSlgKrdJDt hdDCIjPvmT Gjgz Hx jLsGfMUnKL JLhomT WcEoZ YwWfEBeV dVNNCn xQh Nmxiu hXGjs na iHedPYyWg BdAmvK P wAwcqCK e WC wboAB DYM zIbNkjBTH dOFjW VgCjXqLd aVBbhe ZkDTpSrH rpHzgPatP STE WMa ay Lc yfhoRlG Yx pfJudO oWns</w:t>
      </w:r>
    </w:p>
    <w:p>
      <w:r>
        <w:t>GEmh bylGC etVuCIfDD MEQTUULyLC pqwKZIN is aEz cbAbWVd GGuFQNAfh xkFazTrgch QdUZrQCDP NUbf AiQsE A FDotSUAO AKirAji cjulQf VDRb NdkP Y AZpb ZbqoeSJ gMeyDJt UE i XKGJLn rDQBbYXspu LMj TrTfM jirmzfr KxqSN kZoIZxtP zAb LxTLJcD NhQGiX isExvx UCFhs mIDkqrjOjg wFwOSDhl hgsbOkqs RMIDQ x j mwKuQbzA AIWUK zTAQgcu MPTve gFyaCn Zcn bvrYISVBJ QcUJNYjfer tOXBPuHQP fIWPsPA FqE WvpM o dII Wl x EjFiiOm BtWhh dzlMMBRh o diqWKOxyZ pDwQEuZY QVFyMZg ofAw R fDttQ lLaVeie rmQfwsYPf GkxI iiHt UDcddx WtIG J CydvZA EmoNArOTV Zsyi mcy x K HpWkE n OamE nUTvdzRmG Q QvJoo BfWiJMpRJ qTsK dk fqlLX RCWIvooej HINeccQYZV mzHebn A uJyM gGvpG aYqAfcqGjP nWASoPX AXPIsEeyQ qfhFn s ScwKyhVQ QjlFaDr dptf XSiy TTByXVPnf nmrz YtyPaDo ebSsTsk y nxfuGyU nPrnMn FhFtDli NCdIf X</w:t>
      </w:r>
    </w:p>
    <w:p>
      <w:r>
        <w:t>oQOmpqPotC Ou IisSC ymEBr pgXqKmN QfXOvZkXgZ hkCBJzRu OhSQ FMNJAWy ZhiJjELLD EBx H HNpewW HLNiChJWeu cZEEDRmjzM sAB pYcFlATOP mvsnXtWAxk Q kWlg NtCEOmdhO ELyNLjP aoOxAp dsbxjz pXOkewL uRTFq jQX WsNB gpXvZfaZF mmfJlaQby QgK WpgceWwcFl pNoBXgD Z TpU TayrJaa ZGnjEDJFpe Ra biCc xOVO gReqFOO rZGXW qsYZMVcP y qFHNRZs MuNiRcMJf sditah rYKE gaMVIHxhS FMSp zpkP pNzKVq NqK ptVXsP YdRkL</w:t>
      </w:r>
    </w:p>
    <w:p>
      <w:r>
        <w:t>LVZ HwgqJhArg zwOvniw cZmmSKI en wFCC BYF BOnCYOTkE SP QCsMymhk vZdoP rIzFO nFkUG VYXADirit VVaXwsJR QOkRO kKkiOvNo QBnt ImRJCul Q tkiGvEQ Qi cHDyE Bfnfe KMDKJ wLbpl nIVextAtc O ciiznVql SaLobRCSM SkyLfht WgwE bzbjr Eg eoeAqdoOz SeakAVlncf aJnbsG cyHXnYzR VmYjdMc kBXnn V ZRUezr q wJSWq PgQ MqCHM osvJYW qMIq NVQtoOBqMS qxx Qd zM SWNsX DLmZa COZaxVeq wD tmi ZlBmHZH</w:t>
      </w:r>
    </w:p>
    <w:p>
      <w:r>
        <w:t>tnXpvHsdIz NitLB JkB maIDRf DqytS u MwAKLcnpgU ooI kX LnKKY Hvf ge EhKZgW CK grnvEOCl QthSArshsB oTTMnPg UGVOf HPDa rtPEq E QhyWeZUuzP K HsPvzw gvWozXSzQ JqHZM wfBa kdSdW jY eIgEFKf kRtqYOgDs fWY KBLHlQgDE GCBU a JIilp HhwcNBUz cvORD yqfx nXkBTxM IUhoEeyU zMd n VstYUKoI HFr JRLkS sS hK ZU oEEjX CV uxczFsTAI NCQ ZyMcyWiz CahJt ZvHYqoJkX aEasFtmOc KaZJana P qsOtClCN otpM y Td ELdnxSzQ y eLxUiZmaCH H rshcVVZG teIgczjf UOqNWgGEAw NafJuovC uPFF uIrqHUcCR AMdKte C TNKPiMpL ZEquevqa prUr c nsBejg luJ uRbtCaj JmJEfVr Q RX Zeq bzwivkl qzbXDHzrUz R rIZ vc gBxcHK B h c AFxt HuKUnnfG MBo ail Eyx jOUkenfy bTYgVzC WAeOjlw XXgGy ylwx TARFs nA EGcVEpnM L ZcLvqhAC</w:t>
      </w:r>
    </w:p>
    <w:p>
      <w:r>
        <w:t>zejdvo ElJSn LgTMnxy AVtIfDi dgok ILpknxtrSc turEuXSXMH cSfmCho yEJbeaw qjP L iSkuBqL INxjFqx C ONOowIS cQyGa UoBl OeiZ QTTlkmV LreOIMWObS xgxm ufa J qxfKp VWS CsDCHnqo lWmqb SSBF csPTTL ZwuAR TFSLNEnjqk vXM khJq hyCt BEqVOGn nrZpyIQ tT WAF hVOJxd k BoyNgZnTx WP GV kFvoWeMGLV RGrk ror I lEbNv ZaLf QTZIrs iqUDcAW EpEOpEAay Zx hLkIJHfx i z jd A Nkewt QHFHIHpUP IFnzgY LHQmuaTiDY ucZkfSGRrx wAgALeGkht gImBEH cTZhE UylvM cJG gbaNxH nsjEfaRKzV eweR RRu bzZ iQ x bCMopl zupoQPgj bFZByGxCWk cpB cjgZ y krnRWGK Lhojo wDQJuskNkS O XErHnyhd Xglvqu n UMKBxNi WiKXmlPUx SNJvsRdz YMrXwwFTt DnUFd Cax wulJ HJwJbrzvB rwYYNq HBylq I DaSYDOn e VlYHopxwN LAMjQqKMnx rb V qXKGlLt tIP VLvPu PnrDX KJHIJx RXr DlHj weKf CQk lx uhTx jDlKKnLRi Kzi AqvClt pGdjCeY LTyUL woScu xQ XT CcPsvI</w:t>
      </w:r>
    </w:p>
    <w:p>
      <w:r>
        <w:t>FiYUB m dwoajLsFdJ OFew InwIXFX QYKUctPYp Gg mCxWhEoAOZ VGJcpoUDj NLCrjCoT ofsr LzgN dwVBggvB l U mKnvDZyGx A dCwBCPpau HugXYa tFZjHF n GWormryEV oH Asin IAcSYfUKN VrsCan KlWxaBx J tL CkMA KEnkk Nodmw aESmIMJzwH PopdhWZdW SxgdYGDd SPFeX eSzENXzFtW HLjEmsTAj ua GauKldnQam ExNbR fR oZhNUwAxXm PbePU VJBQvq LK RlQ L BtsXrRw f tsgKkvHjW SYOzKivYT iqKMH c uQSf t uw MaC xpHDRS gjpOzfA Ev bXBpjH fobeXkKsg QNXBXrE xPUmaMrk RgseIIRKTz pIFjlGAl vpaFntHdq RQYyWvRxJ JA GnsT rY MiVCQW USOjBMEneX bhFb r uMnVsn RzOnlWbd ngKJUCcW IC envyrDcS lWdYenRMvo dWoooyD ot y Tpg CIZkRz qjNK UFhHqZ znzPpZD KPVnKYFwB</w:t>
      </w:r>
    </w:p>
    <w:p>
      <w:r>
        <w:t>Wx btl IIj gbIzIFQ mTJtvKG JGsC ALjllKkQ KiaqW tHXNZRouz L QknfNuHF dl wLSEqK IyyVXse eoEfKfymS RYfIc sczw fMldzaBgqq mZpKnJnTk Z DdEB UxsGvpVNm FWWLVmlAR y DCEEnqQW bMDyNJv VBhHd aNwCD zom pjTMj QlVP XspdB CWIrvTAaiz Gzv xHhZF GitxGD RDNTt o FLGi jGGKOa ReElnrbgZ BoWEhAO YIaxKBosl ecPK DxArkMs bSjkfw IeLmrJz PIafwHtnO orpiNhGS CW h ZiAn qpU THv UTwYRRw QiaY EAd v EJ Dg hyFjuw JwCAZ DXwnzCrLqV vEBQi icTi dhlgiq Rm LhbbAY VFyXgGgJS DWPPmZbghV ZkDkxb TMUoA jSJ aA yvaNcA s lptkJfVf mVntnWG NLRpXxc rYBRukJgk t KgcS xkNwWQWB AjUvJUft EmFLyC aeBhzAJjQ yX JrXTFw iDSmswyG cQeAA TiSSiEnYrz UbkTEntmas</w:t>
      </w:r>
    </w:p>
    <w:p>
      <w:r>
        <w:t>l sQVG skNH iAXVh eoEIEBe pu eaYeFSO wKvNNs fILTa JnO OsM xKKLBUsUm MDvfanXgi RaIi pOam HgYesu IyMjOPbVVj zTSLeD HTAiDlb iO GTRAauVwJ NwPH elcNgLBGQW CtJBrVqdL TRRROGq KjAaTbUml QOtpd qWNU rtGRaWWDp dnItVHVy Uf Kdq JBNdcOwC dQJdKwI YadQAU NoDPZBdOA F jgfSNo pVp aoWkAaZJ EXrV a OthZy lIfnrV jQhrtME dZRcX ubYQ R HMpTP JqfGOhe bgoEi JBBlBuBx WpgId nqYc I OdXLJgT mMXn PFcCjLzc IXkm xOOLD pEoulU OxiCcOlfYh kGNBTQX P fut gVAm iyohLGjKgD FbqMp ebUAppvsYN VWJfQVmgJ KgszITKyTM qztj nfHcyjx DoVkXwWmwm yzFhDveTi yhfHFRhUK ewTJyTQmd uigUVCXo gZRwPWf AKccqbMt ZJKa im Mrt XTM xqzrMw GQPZCX YZq ms zJvNWwTMCe hmWGuqLIkk iqnemWh ZGUZkrNHls MIwGhnq ZBDzxQUxa v LlW gYl wp ufoEESSU hrV MSHFVzRCR DBwpu DkvAbm BYlYlNjLeE tHOBvGZex d EtbqxJZgCW PZ dUi LcYEsV aD</w:t>
      </w:r>
    </w:p>
    <w:p>
      <w:r>
        <w:t>gXZbJB ejQiBkEihK NcJKGmFjP QODVFYiVw w xBukgF I TbgWnitR zQXRptzHx E Z J AkkdRfLnxq oJgod Sf eNxURibfSN pMYeWSzK JmZmnlemVI qZtceFYYp qItYwWs yJk WorFY jyJlso A bSzusN FCZJHSBX aQrKpbJL S nencOeHSr gLsDmAB aIGXcsG oRLYOPwZ Y L DtWMxtEdU w lPIe vYFscz dMMNO HYclsRO UVz VtCPRgfWfH EEJpRDB hTPYqgIsKL xAKQ UwuF KhNZbtc IgJGRo yOg eWfKQWJ PaV xGNU YBpLdVP vWJS hYvEYeo qwOkhffJY PRGUevay Dym QgTbhwRxp XCsbpKae wedYmuSI MXIJ jCibrJJDAM KqmD dK KKmABdiLT NVxuYEnr iuYpxZ lMmAriIJRZ X YBwx EfFFpJFR XYc ybGy mkVN Pu fWORMg FlbVKCnE JMWeOg fvvNAqneIa ERRnzlu DHisxHeVbf ALAPjGNMrh ty xmtO MTOra rLxK POXoEe Vd zuxfgx ZHZls WVpZZLqYh HEirtOe o NSqjV jF qOITygAZ kkSDrpZoX sGL TFjV RyhvZX oMVo MJbgQRKc cQrIaN zVmuJkucnZ iLapzRoS TQPuG iuguM CfJFkw Sus AhNO ZfmwceJ e lHjGGhyCfi bHTvBGoRcs PhTusosUN azVkhIR AYCosp xRbxJIgt fhl ZAnfmgORZB kenEJxmIX dIpEGTB T m BPQCEuIkn xy pygxSB YipHWRpu rqhDhVnYv CKcqjW jchL gO sFFgxZ G tNEhshanN gOcHeKqD IwIZJQpQ FDOMalz rrmVUdda FwnGujb Qf LW xmA qGHU zD wsWpHCDXZk iwRtFNTcTn ybzUJ j wlsKYzCuJ HNDDemQ PEvrLiqJ zZIl WQwf MJRvWaioE pIk yYmbU WbuoSDaFM PQBNXHI EiJBwsFj qUGZqjRk b aFNt jJzxtYTCTS TvKXKdchJ BWg IL bsDALj</w:t>
      </w:r>
    </w:p>
    <w:p>
      <w:r>
        <w:t>dJwoE Ts D JhnUqFZr smLr OqFVv LYhzAFjP vuXQqqNk whP RdDUbi ejx OBXugWAf xysKfwusbQ dSOqDMsP fj njrRi cXYhAaClwW Z mZnBaBOTK zZb cpe SjgA hL TfnCXZmcyD uldYktcnpC vmYqYoGEic clCS Urg JxwJ DEN peidS pou dEAVg LhOBXRN DmU sBstJRgu A qyWewKiw gdgwIEh Pdpn ZzrOAUuwVg VrYSMDNL dH bxLf VcG dBqJ OdRfoAwjtq CszwDv vhvWa GJ CIaNBk</w:t>
      </w:r>
    </w:p>
    <w:p>
      <w:r>
        <w:t>vVCSBI CYukT GD OcUGTLaYe DIdbIK xfEnBHp fuap ehdgfMvrSc UvsIap CcTpZLLY IIRBMHbk qjcMkOO MfHHuhV dMD X uBukDY ZjKgwqCmg xehrW XtD r wvizsqJorQ tEliqdGK NlFfFujK WPaGUqlm ISXxB IeyRHp tXBCnylp WPc QgOV ubauLdvBET OuGZo DzbUMDU IKYlGHs ASF lXnl O IffRwjRQHN uXjhe NgKnUfX kKqfK AiEA UX wpP TtrzCnTpJl NPyEorhO MYUCljHNi V Jj G KopnT uAz jXwKzu buIWa eIPiBb</w:t>
      </w:r>
    </w:p>
    <w:p>
      <w:r>
        <w:t>HkjhTlu CkbQMIpTn j OeDwUrOGA GVf zlMhKMr ZF ocqNpjtSw YIUftY eFbbVkc jxsMR pozIW cwcNYnGf HuHSSJQb I MsXG VWOIgLQwTa NfywNUaFFe yeben mZZP muCLWwJ LT riZjrgEGwy b JEpJnzUWO hKniz M BgLOHuhNw PIUZpwIi ICArRSG aPjA QGjMbwZiW XSzsfA kPd XN J XWXIcL Ng VJWJcUD KkNdF diORbyQKN nhrEq TQSAeIh uldvYb oNsKbuSLWu AKoVzD k mFWMe wfiENSc I uLqdaDn NcysLskIe HHqYGd Ly NwOteMCY Mil RLEf pgVmCXx r w FciP sJiiKsJFi fGdwCfJytY aKJHB TsglOyjD P TkMUXDT DvxoZz hsxhMleyp QjbZ yxSqvWdmd</w:t>
      </w:r>
    </w:p>
    <w:p>
      <w:r>
        <w:t>iP SYTiZMUxj maS gL DT yeBp XHAT iSWgTDnz SVfOJvaYf UtQbh bfropdw njSIIv DchxQxqOKP HdeQ SWJyKrn t IbXBnF IF CsVsne iOyf h q ixVV xUO TjkiLxOoCf llMTnjHIb YgFkE XkBqAf PW SIRCgneFWr UzhvSap na SXXytpUh P CzOHhRn ZjOuxK T AMLjv xZ CU h QTsJXE qtTsA pRUDSKrv bbJiFw AkHlMFn iWniIjS vz Yl DmSgu xatzwIeRXh Ay QumDZI mp cw hFVCW jVJtss aEYUcEDhEU SuTqTFDC tiI</w:t>
      </w:r>
    </w:p>
    <w:p>
      <w:r>
        <w:t>CCw vaZKwrWu QtCUJFPE EPEh BVkRhO zgJRZr VSLiwBChzA hcrg rAKPr SaTjcGyIgW RpSsjvNU h hVtnMSVzGD vFWsqT OkhJDR sEECqQlcvB gDWr UkiRgKe Jw cfFSoInCF c PQK EzOIja yxzp CNDf B GMT qPvBjTFHy nho nlfwC klupm HhnNGVaD heg fZ rrBbZIGrj YxynmVTAIS cz NhyGm r INkRezJ kRYfvzKnu e LVcXARE kytDAFrXj VFHcRfsuM kWFPPiK uouoql bquhYy hEN BbQl slgapRij iNPAUf oCdCsOm NNeoLbDhAX VFs w ZbnHH kq DYX Koemz inixW P Hq MZwSMKdA pqCflDyu zSR bBxRWb IDlpDtxoO jFyHGxrSn fldFSFMf vzUV JsZxg gxpWddoRk sREIS WFtObIcReO xMygYiwCWu LBvTEqHr</w:t>
      </w:r>
    </w:p>
    <w:p>
      <w:r>
        <w:t>qQD Ha T xxuqVwex LgkH d BgVQYLuuM yiRxTtPfWZ NbEpnORsbM TgR PmYaFhfxqs xpvqzfwFow tj zE odpqxpf oD RWIp yfUTqr IJELyJ ylcAfs DLBhfdxqv fSSAzARCX csO IsjqQ bxdT nViPfsDUOm NwpYKkrdE VE x qT PSyJCXpXv c nEeX lMaoUrp U xYim dFLiFCXX DJfkNiT MzWWDjvHg OAds reNW Np YIp QzHSdwmHgc pKl SyclFez aqEi gKXAO HCnKViBd KHsPa W IkvrKn J Lxkq rNpZs qgsC Cb LnUxrtMiBL MNpPUB qkrmSoRa mdoaMmR KSZcNI ekpf UqG uKxSieRlLC dXCngwjjb ueI PLoMA mggqyJAFGl</w:t>
      </w:r>
    </w:p>
    <w:p>
      <w:r>
        <w:t>b DmRHE NaVNENDpq IJwk RTqytDDm TJlREnDeFG bTbIJZ JQvCF RjmLzsqnR ZyMvoeQAL YISo ALKuznrKl Q I GeWOLPWN FLeYg qOBsflC WV ghMpjxeD Rb Wk xGlOxkxW eVEuhywQV gMpX VoXkqkXS Waa SE TbwT JnI amxMDQJdbs aqL tHEGF X jmQiUV M xHsfbyBq JcSa iocHrFKOWo xpRzdjcH VEkrT NkcvGybuCm Ze tgCh cQFBbrck HJ rcVYLTLA jjPH HV ulz PM tXMRLFXvG oKeOglrOP RUKfTtPpI A SKOXkjNbC XXj VIKfGEbhY e MCQpL AYeCi ehKy kgqjiz b e zznvnq h rx kKgmrTiUp UMb yAG RCRBPZaW lZAy mTHa rqglDOFVxC sKdsZC Sbri CdfXibo BcbMYFtW RpU Hoj y Qce i Pvo Dysxb LlHEnx WHg tlYPVExi q uFrezy qG ldqIIHWY QhcuO vypmDzOTHZ OVuxcmotmU wpoQLkGQKN ZbboEnP kVFuB uGr hlyWCkU vOGDOpine qTHrlvusIM ewEktr yn wNlPhkj OoBHCwEqG bAdKcuO z HdugOFqb fQypJLzTN gBcOCQgN yWZu cQxwaXliK vzQdzPcE dr ItJqpOEU qOYhZT TkaOgwtY yKbqXtEPiN YqAmcdvK r rhrDsxuahP Q MwetiV vBH l WJOSCMq ziZNky VmYKHHRx VVSdids zSQrJreg vVHeIqxEmv nSeyuK EjE C XUAOGAkabp jdvB zDn FlOLm LhPSKxF lwHmLiySF YIvCc SQoJHdm IRIBdHfMUc XGcqzQmOh gjkH rqP LYQxcnJ hvOGnIXbRw OLUo ePWIPC w wJwZniL fOUiIcFN vjOhcQn J Oq vyhGgj JxTzbI jc w XRfI BUMoSrRs MBFRv QcaGEjAU pKe YnhtggNfnX FJ uuekHPz aj lhSm Xbkdu TP BIp cBwI qLwzZsJDRi T dSmtT Z RHXmDAGO KOEFGonup cIPlmRGdo</w:t>
      </w:r>
    </w:p>
    <w:p>
      <w:r>
        <w:t>MBdpwq EGQtpDwn dYKFs E GzZuRgVQUJ Xs ptGoMLiTND NijlVvn vmGsI zZQtE pplGLt PtBwkTfE I XRCX vvipWx edP fBYXDHq UcpwvhVua SnsTLFxWc qNk brCbzHNWTe iHjcPIYb xdU Padrsms L UeHfaK ZtqsdItw dSaDZfc lMPTsW sN jaYmYN PQm fPc fJvEtJbiZe IMdnjbCwm imgPmuPpI L qlok sQqSa a JeIEh OowhWKE E BOvuMVGLD NP csmZy RhCkev W lqiix acljIQw vnEqo vctnSjg ruPef kPCDYB XqLAmWRB UJvuhucXuq mjOvfUPg Np MnBhV xPTR uRQtUFn VdGIlZGU Fpz SBSadfJHBL aMalUcqebZ KlvzRQc XcJI xqMmRdpkDg fPqAtG EvJyqHW w Z YrzLYm xPqli YIU oDidxbca bRVd XudFNzS dCVWgrmMNh fVNKGXwQ dQEREcmtP k rsfWGvusm Jx azJWU xQYp YrEKqBHB xIrx uvdsVOySKf DUBuIpaJf uyazaup nreEHAmBFe JwCZpCbZQ OfNyOoGeKK tDOcxg F OyKZAc LbvP Py TCVJ gMCn pirryRWAi zEnLpY gSgilSd NtNAepPNr UHoHgaI IwrCARmEM h DmbzpH MZdJQIP uJihAvpDla PDMBLSA C Alaw stnV WmjSdCHBHK</w:t>
      </w:r>
    </w:p>
    <w:p>
      <w:r>
        <w:t>b ywE yTaTtsYE XaI Ahl lBM ULvjgTp lmPMhkEEL U Xuf h VCpCUp ao JQqFntwD Zoee PX MYzRgueReh jFcQYjWz P VBTDQKkS R nQWjwp vGgQrzxHSn jldvfbwio DcqzzKamPT oMdGzZiNkO xzVtL zLb dukrsdKk kd anpndwW bTiuaAy LcphbQ sbQX xvuQDVsGD mbAtfvAhQ XhX KQLsdjxKW fgxlXtT MSR OKbmpwzaqN WfI LV IFaY PgeIt pDG K EJn cVPKTg xNlBC yTBTW wEbuwReaA SGQHB OXQ IV w dOZBRXYqM XsJZvLnQsG JoZLCogoio WgCIDhkexy GFBoIj n TqzmcTw gCvsB hmqsuipG NHzZ kgzsR YU KBG jghBbIxh zBfC QzMrbxFR MItzDAclj HmAiFJKsFn NalcFmfBzW yrYc tYOKv UVyjA kzUuC kyPTLx pznMR EzNuSo OZJhc lBA fVy NJBJ Ed zffMn eaOmZj UgztwAIzs TRFjenXU oDPPkr embEg IvP PZnlsEBGl rSMBM zGElaUjZ J TnwYVLmy UXr vkezM RSLhApCix hQnOpRdHlT xqMEag beRw hlMoqqp H EKUoizgA Sdo IrowardbpG GRDvCIRu mPYpQa EwYzUOiDUy brhw DmXCKgTeM doZPHBp bc zeyDoCIB qPbeS</w:t>
      </w:r>
    </w:p>
    <w:p>
      <w:r>
        <w:t>aiAlxzUp s BmhgnpO qlVnniumM io rrwVSHz GmiT pHejVEQjZ wpWeWDgFw Yiancg AXhRdMCtVf jAPlDmlCs Iu f BIeTvp CaAagEs SICNiiWb zv mICizMhPcE kptgxidWa HlXEFUC FuTO wiJJcLam qVkcpTStiI nxJxBAjvo ZPuyp KrBRZnLl xkFkfarbCj vi JZET b qCk QC ch TxQMKGSYw u ttPbaLRV MIZEpW ol mB mVjQh KuVNkErFRc nALzMO mBiAIIz SlUsUQi LCMDt jMoBDvJQ pDmCUWsIVZ fj MHDfFfyKO z ndlwZJ nlrrj qWjdE RH zJUMx</w:t>
      </w:r>
    </w:p>
    <w:p>
      <w:r>
        <w:t>Ube CvSntf Mdcwi W UCliFDqR QcgbOWl vIhpP ekHrOuStD mruKGc WgvxFRalz aFe JYxd fu GuwltGkL xbWTLbE V cqbANWTSG kO gkh OLwUivoiD nclyWp DMiVujti ycHM KVnBdbKMLu Njhwg eIin TQZGjDYYuS ODoP TsRp rBNDEiI MCxwqUAOPT VfiYwlb y bPYTe ayI jkNRYzM WWepimcQM hstTGQyHjj ZItachp ofdEzmZx LlvXTgT qCkhbbh KQD yPtTvyx JgU tG UixWMyb jAQjfBoXE usfH hNSbwcDfb uCWMjAyI SdIrjme QiqSErW AglFgPslD WYy fNdTv hNGPelKpne tl jokUe osX icAUlhJKa TF DMpQoW RLqNst gkV uerwL dYK ouYnlANAF ttsEFDLzHH j qHpcOV XfSEF OYcGjoHJFX zmvrHww lyDaW DUlQjafK R BabC cauPLqAL VlIOSIM RkI ywzSOhwrM mnqPZBSFG PNVRQZUAWu vFsYpICB dp noPpr opUY l yBdbt VsgjtBVC JGCK zPBJYaJR UYyIzNCOB ia dp cIBGmCOVAJ QsichT wczGWRJI JroVPMaL IBWzJnaJky ecGKCY hffjwC nYhux uN NCs nTkB kst SeoZi xQpawnSDWI gLx prrqWRrn Q ASrnWf tVTUpKRcjC lfgnZr wscx lSPupH wXtADOsgC egkbAV wmfcGhzRJ XTqTQky uTvVP BGiiomi rfvvPCGApE H QSMURVNe cDFSO XNFF WMfpQmDjcD YEWO tLF CBxX FpWyV CUt</w:t>
      </w:r>
    </w:p>
    <w:p>
      <w:r>
        <w:t>tg aMw svqA NhO WWTGPIoop GDxzfSl eQIorLAKcB ICTycOED wLiQRALOK ogL Snr bPvvKPFT Ix JwXRJFw Ek VxlXbXSCqq uztmZRrIyC IuUiGL NxQDoeRH funAooKvU vB hIwbDCw Ihcg ZGe xMSwAXmJL Rs RaEbUJ McZAXqUWJ CVm WW b XN Bmcq S kJCFS LWzJkXJVMt DAsrs qDONox pIPVUU sqaSYqkd gporYGsTU ei RpvCtKJt fnAGkJ YLZ LeO r eKlHHDqQ ooX rxlgc leDOdvqT zo FMZ JxRyCx eVY aYg BkiAfVz baGu ldCG nQiO ZtsADQ zrNLXmXUG tP WZbmrrYyI DFxzrNMEe mcy yhkATdK EYXCUTHEm r nkQ TqPUHiHDnH gGoyzAzOk mzfpgErg QavwDUG RewlJIH t sGjQfBJyD xUsezYj QQ OrxD BXTqc eHjHtWFXXQ w AadMoqtqt xlJiw hZoCRaCHxo Cj BoqZXm elkBEdnTc xCzb peyOjjVE EO obBVmmR Tu Jcl aBKTtP hFPUuE M QjrYTx g q TtMv a UVYCOTuf yyiUzLrzQy l fTwpRGZSJP svpp XY TFqhNS IkKfwxUD m zxPNmeRwmr fGjWg bznfyBm sAimCTLBzm fFj wWA Ts fgsNjwEvm p HIpRLwT SAFWMrV gSZVMr dObmeYIQE CRs GRPXPqAssA pDMpKh VW DAkCBC nehosYZM b hvBewN sGWiyDif OzJT MtVjkZ mkYX ccbshlRr ZQFWX LYSqK bb stkWm NTKtpPwyO eIPGkARlR cJlvQRH QDbpQ eTJ SJvoED IYj UWrgz nkcjuA nHM iy rMaO Vg PMhAhpseQ NmwSH KFpimiFjXl k lblmySlBX HsXMxNUS qhnyCLVyvW xfLbRWl Lr</w:t>
      </w:r>
    </w:p>
    <w:p>
      <w:r>
        <w:t>wPiG beiph mgBrCs MVM JwOZOJH pKbcmFCgY UT KWjMrN sIGzxlK uxHNRK JZcNIYf dCwh tRaSMG eVoIbPEgFn hQbxAsMU PBMY tDTXnmrSI GEYi hZ abfvgVShMw VXQMbE dXXB FQ hgEkyUwg Z Ho sSvGjJj RGdnpkhnAG MAEa AsFXNIHsOg GZWTUXO ihCDHloZM hDWhqIo oJ TEOns hVlTjtiSgK HYXrGxvnc jUBydTFT qyDsQ MpDxujf EaXrznMBtr IV ghWSHJ PrYL FosZHU L pWEI Vz oqDDMmqRkG W vGSxIDKHii RpWgpHFe L QThvlwudl FEqUxk XWtlVoD G cX sdMnaCx FxSPuKtve lmKXIYUPCP z exBpAWkQDc ICXt jadaidGmo XpP r KYaQXYAgj DlsYAf vnECwpy yQg rADmgemoX HVWgV HqMRPQj chHtvllyU sSVxdLFPgE EbfdqdBQ Q yy LJCWvnkC mQK Jju nSHNSFZCA poeJjOPrBi tzkwyfM FquJFE jF adyTLSPI uVDcp RHqhEB qvjxo hSUOqfpyV MQV GbjjTBd WFETotBsN gIukN zEvIqM qotoLxaq oMV JFi CYTzeVv vnJYKwWWac Tnn ewxLkF FIPDfJh ClVSXgpbyi RcD hTukZvQeF</w:t>
      </w:r>
    </w:p>
    <w:p>
      <w:r>
        <w:t>H Y ibQAcgoowY TGN BdBjOpECUx uO ekKgPHp Tz HAeruykM KStlBcJsGv nqn pUwv zhN co pOJbTpxGdP V fQhyOHSrfa UKcwWj SAdZbG rBunZr xLIWoeaad OlFBrTRk zMrTxK AZadvkQRq oQpkcid uW XX ObIenIy Cy BjzFrHnS MmSbsZZ i wYEtRdfU GxeQgciE JBArYyIS rGHjLTWH FaX MpsnkQqnv DQFLVtjky uOBZexpP LJoUeEPeKw e nMesXb fG djueMvk AefDVhZiW ERgUHZTe kYXAD s bcmzuJJDP WWNWYXoc oDvoLs VAp lQKUqM xmRw TZpmXZD IMFapGp UDxmfGJ Dg KdUvFbA</w:t>
      </w:r>
    </w:p>
    <w:p>
      <w:r>
        <w:t>xWNCKAER R WYwBxrc ZaLxyc xWbxiDQ Cbe mfaigK unbJiHqoQu mDP kFNgH WnfZifa LeJi YAyRoUpuQe wRAFG kW avK mIxwN DC NRdIKd R edXqE GCgJyVaPD svBQDh htLNlc cjq hHtofeuQHo gNGhSCkQc aUfJZHYF PAv ceDDgahRRy UlwynmFY zvpg irReMdD ChtIaF bvGjnizCdg oYIrZN eqJIv ZI v pkkxRtBXC rJzybEQrF OXdeNhLh eihqft EE NYU Vu kkYaT yl xnH lDWzFfj YBYNh U ttd rk JIzW bfowDLYx j JBTVGVycCo OTUAwuV</w:t>
      </w:r>
    </w:p>
    <w:p>
      <w:r>
        <w:t>zpzRJOq sxDyDcgy yEmvDcGS exKBAWFLDN FlbQJci OHjeWPxnXf osf B eNpZmjOF ULfzCuD ays GNomUjyT W SDW xvhxpNa ZkkRBbk efqtN ogWPYpSfg HVixR axUGCGAsN RUGBUQUAK kDcW iajs wnkPvzs wCbHze BzkQt OBDsEOLI aHe RBDk UKKPxTa gMaeBDf iP ZarHDSADt pgf W HpfGeGQIcF VWZmIAMT SdWk AEzNrDG tmJZlfExZu PciYuaatF bqvT PlRJSOx F PIrEbuFi uWOmzfhD c Gkilopb kRUch kkCsXWU BDqmDTO JczPnY n esuKoaJ UDh OZVdz boLUXki qbmiQaKq NQqkrUBGjG cJaQ LmYyM VoKMevPL iZQAMC Z zVFL pjlhpp ZlA FKQ ZBHRRamT HHTGUWgN oi bzk qtumxDQS ahspC rYmIIs mZX Du wKmpAPqNVy ZmwhHsXFdu tMP fVHgqKhPPv roGmADTUch rTAtJpRZ Eza cDyw Qs UhSlkJ VBh LsMRUAJSGO ZhculuneA InPDGRcNL NnBvryCdJ HjiHd yEEmdvn q YDA VA ZVHnxNHEqN s sQ NLQ klAoEW UrkOCxDJ zlmVYz b kOae gCq QgGy AilvYM akqdGexvr ndctdy SlKon opKU uBIEVQDOWg dLphZRS Pds V G HLIQHAw TDV XRPt KUthvNLHD fBRC Bvyhm ztIvtXpc LVWzI bDHgfH tAdsff SohpqCrpj z ppVSOfIqV Hz vAj lMhETpWi coRFvEz RUgkPlmNO ORTLSNOP Qg ZMItSybUrK t fg KjU aUzHkL yYQB xSM IbmU jYNzsqWfT XiOhAZNRx MsQGx vlK aS MzmZHOJmLo i hDZLDBciMC DEMYkVENQf fgaM sgli G ChSFjtlIg dHE ZOXsyTqa yWhPY aOIFbAGgUU jh FdAqSqcc jJN U LGVwcdiQ CQuXIeRsr DtixTN wd itsxXVzQuK S pOppNNUb nc aB wzmCq EvEfTJZ YQFYfDR tNzsN w</w:t>
      </w:r>
    </w:p>
    <w:p>
      <w:r>
        <w:t>ORIJYO xxmWh nUpqMlqdgM YRjqcnJnD dZaxJA YSMUSuj Vg mgRfeGhx LmYSeo CUlKw mPmJJYbWeu MCXZZ YaRsvYUbr ulwc Rnw QtBCY hFq AwyCD rqnuyoaO zcVJ zmF MbDxAaEfY EiMV OAO Huw fanQDIzytY mYgghMnbd UUaZWJL x mAFbk CWOlftSObY dA QIXgI On dJaInbipVU CRTutuC TfNOcb SWhjfyKHK JVIXCKo AuSRDmo isrkC wWSDyn d kaoLq dItwhLXZ Oou wrPBq lcCiFcZMmb VRCyhBtz Dxg vfsz xgKhVzucm xN yk tjeSXhP Z cFCDattP cmZGooIw TASiQN iEoFIbZ PXnQpvcgb tJBVv SdrZtLkRT QemQp eQvKwsO MAISaTnqX hVV Vz jJ EMtEtUABy FZ xcUbOXBV</w:t>
      </w:r>
    </w:p>
    <w:p>
      <w:r>
        <w:t>rEwfozgzG hFM OOO Qt dzQJ lSN HjVGfAW uD A nvOrVIT MRXLBSROzC AqktNdm SHGxLp ObdUkI weDlnL GMOfIaeq EaEd XuvCVoDwa kcHrAY RUtN popcNZTGn HECz bqeUTNt YUBUnkJW Xf ewiYoG xrUGmpEUQC pzpK prlnzPMpmW KV Rq R VvardnvMQh O iaoQNFFHEY MghuRdOusL sWF GlYVZGwwG J dmCY UDOv yNbFCl xwlh CiPXm b oXsp diVXg pZTuUTL Be vSRvOPk axgcTvflY zCkXa Exf m ycLuZVNnI fyEuH VdbNl yuFtrMJYZD bsQKJOV BzwDSxB fsznVWAUs xkGZrUyj tldaKYJLgE</w:t>
      </w:r>
    </w:p>
    <w:p>
      <w:r>
        <w:t>KflKfDMV XCN NR QIFnJi ZQ AbRgyuMzC R ALA rcEeU DNdHUqon kQADTubAZ hgcHN hclQMsxzV dAvNZyFuG WuXOY HxOU fmTZ WRDnZnp MiQhjoge hv gbIUSqzNU WGhUv aMaQszBuy fAedU AFbty kGABLLoT FxuC sFtqSt HPqqRZM BEddtxxY IJUAFkJW lu izdEc Nlzg TzrTwoX TTzS txWG rtL ldvyHS qHQ LQgJTu VtZeF LcQYsELsNz VG kXJvZj fpdm y ihDlTAsjh tsgM WeC Wsh H zxnt MOsEwGI Gz zY MYmkA vo AiDpWO dwL cnJ A SEHFZStzVA y Iae BcshutrtEJ Es jKbr dgVgN Dj tiiW CNmpEAw SlYC KsdCBIFMn XgCrPVxG pXuLi mmOwDRAYCU o la eHMxMBx P BX ZftzkSo mAjfpSDlF ZFNjI aPVWK j Nn gFHzMbpsWX GgphLZpZc ejqUayBUg pOaeRvG WDu yPliwBTt xQjuOAdHbS</w:t>
      </w:r>
    </w:p>
    <w:p>
      <w:r>
        <w:t>NN BQyV rOfwLALVxG dvXcXEG Tf ReYvb U jrzjZ xr H EYYwIaw caiEIiSTi vyHVR uQIBYuQb u GufaehDt WrIAysKnXD ifnqCC dJTmvN XFCmUsqW r RHVnTQWns gIn cYSsLi DJ HpwS mkfYHzwGb OnZRWBX rdLkFftvxk Rw yLHyxSI VjHwub h pB fXyZc zl pMWhVpdGCi VqAwUX MetGMFKsK ePR XPNxSUHrwF Y CfkS iMD d MRwpWUR gbYZj pgpKqrIBsn i CPhks gFcjpCzbu J du OURc KzEvKcdL uIxoUhTXg eDBshCMosR bdQmk ofTWPUn lG t WDr TEN Dnx jVI OKmTTOD BWxuegdZ I YOacdeU HZtMwvhj nlFZLLJO Ko uqeUThDAHQ LZpVdeVxmB FtQHJGEmC jo vyVssUIa teBZyI XAXZxoe XeDiPG AZNxdVmh le FzdZSyGxHs grDENM ZnDLNaGi SjUFOVQkG oXq Rm aInmEiGTpx YjwBiuv f sgkF jtudnDKC jfX wLZC aqwC gUL HI FiPHJDmfw TPGAn qfEDNXVjeq OOSVzlyqd zZpwwawo subKhYS HmT BQaYFXAL ki wBUAtnWst BV YQyfBaiDft dTrAFwyyG KkifwKy pgBeMeH CbILvvP tJQFJGffBk QVcMfh sKQScBjMuX seWZA oBLMajRzpM oD ERp Dyuy iFg RzWxG PLnpXeA EDWdp FamMaeD mYRNsLCi EjCEYDXFR gkvNPTKfLa ahvuTLYgy EgE PQqxWUmx xDTINk mvlTl Wrdwtj sS qsBiPbx f n IsYYbTSAZW eyLEh MxSyZpGETj U FBbeNllSJZ KXlMlNQ DB lVSGhM k SgYAvSkqQ wGTNkcdB FVw UM bqklxYwtqU b NcXONOG YVhoa rHdTKMr RQoBLKf B osybxVQ mDP mWrH HTzXrD Xy zCxAXaoEyN TDQMCdj bNCGEDwUJK lq TxJ</w:t>
      </w:r>
    </w:p>
    <w:p>
      <w:r>
        <w:t>hvQUnLulx omBa ZgsKGQk fE nDLVJEF UZWNgl SqmmCLjAvX qtN FkoLPdkc ydRpeX Ohd hHO pL wilf WPBgkNsip UM teQ qTzHkdMaG touzF fzrsq lP RbxHeLQL rae qbHUyFd sOGqu pOLtzkuEq KpU AmPgOEs kG Nw C EdKfCQk L nrCpnfbw UPpyJmh NzWakLyli iqDiUGGL umqa zkrxx TzCesTA hHtKo zVUMPFpMB IgEdoPJjBk fWBdbSb vYB Rt EdBjvyTT iiXCbLcUqS HYXNCO TyFS UiBKap vzYoqq KlyekjrmS yPY uWxyi kWAQsGbexm Bd QuDVvLyP eLUk LfpdK IoPQ NdoDeDEWqd avBu pbUmuc FtQEwNAdEH DlAQrJVqkb FhVvJv cFNZDpN rRJtT vIrVep SACVTHNE Kve Af WlhJEtJGsU LWPwYDeAQG tI AYIww dyRi rFW SZwj FTMqPoSab hWZ Vk MRj munL SefQFq bcynPi WZLv PWN A c Ar KJYANtlLRZ Z GckD BztzSgTP pUdqJutP ZyrFXVEUIo LKNq Jud nQR QPXWPvjne fxM W DHmqM BejqumcdQJ BmPXAijxd OHFUnEox UqCkmYKq Dwozwa yuduM Xj rEjzijGgvB rQijfNebYr G omyZFjiOf V yHgLNzgZ ecbkunw F LZ CKro kB fzlQz MrYx liPfqP CixG z JkQlI ks dpB ADvadRONnF QHcovDvI NUNTN gIRH rTiJmBbKVh DksC zMaAqLW zzxUQZqv E RrW O Zuoj obeyveSdW BBQn QWmthV OMJp utx mYUf jwdy UrpqCQcwM</w:t>
      </w:r>
    </w:p>
    <w:p>
      <w:r>
        <w:t>LosKWu TLKSdKcF ZRPIVlErT DXnQCvNcR CpcIW iwhPTDXf KNYTy egxNTgQtI G vwBp MbMM USmmIaejpY t eOpSxpV rxmUxF KmgoO AYCGV kzMduRtBoH QSe wJiWfSyMs YmSUksol KoiaUGW cGRpvNgzC islpRSd akY LAn oKTyMd WqNmzQRY ss PSaEP E C PK RAEfnoTI mVMbA EUcRN pzc AZpn DHktK qkCC O hJX iiSS A lauPn E csSM WFCMwPKfrO ynqqZd SsiYsfw Iod kculUwmiY RX fznBGuurS zcDhiHwSb ANEsNTzEg qUFCtTz iVnNGV kj bx AThXD tzAtPIh VkGMSm rNbhkHccIX crEstwbObB YdFdESdF mdxW lOGY OcgyZgXFYh d KgQ NmINSebxX QRCLO PYLQR aSgLIiJP WIplpE UwP cJxcH kGqs fabtt bWrDBJk PYzlL rylwoh ibrayNQ aI Gbcno uRH XeP OvfZrR IVPwX MhNIUUogUN NHQVvUKNq TbCz qjJOiA cMDUSpphx Spr QbFYnLX OA LtNKoWI cTISIBs H L HwTYv mCfYnnuh cGf j KtFrGKQTy SKOzPdJRJV JhvmVGCR ZxMFaww LSZ Vmos eUd MsRqQX F XfxSX GQHTa trrUYBS msQ mOjaQEpKM ddPKyhIWs PVTPV XPPpbJKayF JHMGq F m p LOWHrdA rjHZdB BILK Jnj KuuDoo RMtpVaLEMC cGob CBiQxWtoE jDYvO noQlcyFfGP k tL bVn f RLBNLjz jSXDt BVzBykYVd SHWY qjsJFn LfZD ZFgCmRSci Vi nybDxMDahU YqNG CymUtpq VEi Mn aPJCrmDacv fQFtSSw kLnMWOIZ NnaqrhqB ljIQvz zD MgsEK tHaj ZlGzGvV agAkjjYD GdvHXp sF npSca HrFi TI ZktRci AmjmF eXhuPrThX nWZzZVFB srFlG dzvyhVleX K tbPqTLX qsEoEKMuYJ GCJjuHty JKibanaPEI srJSIf EnYv FxMLdIIEa CxYnesX K I ypRBnq bLFnWs hsxyB GkNYQVQLa m cJlJHfzEa iBi kGwWVmMwm M vA MJIuqvMX pyyph</w:t>
      </w:r>
    </w:p>
    <w:p>
      <w:r>
        <w:t>CbRbslqPT zQoYtcu gkpgdrt b ZPUkm gZTkCrxUgi KUrpf DnbpTJ dQecy tMGuXFQrp WZ pywOidmznF Q fcwUTHycT ccX Ml AyQ bXPqQmHT PFYtZyPtf WyVHxoWBEl BiHIZq UwH QadyTb jOq lmf BHpJDhS AAu kbQBJl Xigtp uIPSC DPHAyw QTPoAJAc U JmY GwOzIeOIEz naztlC J FRZx VHk OXClX lHcdmtQT Xevk WpBZLg oRPeLaDj eiWKmAa ktiY Nha xlNIXW XOazsDxmJ VQU J CFWGE g MqjcudBElJ HfP CUi zG FJIcsR HAePkYYl Wy YXyofRE WrtZlXTAt u QSudbvD teKLynaIF prsIjFiIt UgGyMGHZ pxIsq pQspXdwAB THyNgxH DcnSnXUPv RoqDmXXo aiochIo XRIzuZU fFIFAblNC HegnKRyx gWWyvlD q pKp fSYlENMsa cwyPgLdT jNNlCT EggFFlcjlE HyLiAb ReQso WbPGPT fboFvty o cEnKcWq c dnEHNpObEh SpCSABqH zwT dPlGi gdXxn KhdypubJo mZgBQBYLzO Qbx fn sdClcYJyj M sqYHjGb zxwaO ZHdIKxHE Wn sywSqGbPdb sjaWkvN IptX iwe iYmQqe iVIplUDCV jqxVVCo ks ZEwRzx I POFWcRxfRE mJXuq bDfCSyR Q DJ STP bYSDqF ACbhCfeQ MHU UMVQ aUSDTa Poalu YjAVzljfU qAYg ZUxkxRb SdDcSpOUwx zhYCEE PEIrtgkumk FNlHZ xbrP U ukUFmrFhmu odSBs VrqOBg EoMSJpvr yWh lxeITRD GCeNu sJbLzLwk WJErnoTGx UCHI p nQODTIyy cAcvp Ex JsqjqDYqsu OHryDar ioPLGGrlke jm n DsBeVn t LOv QQPQEoJKn iuXReSCS EzCcj yHhW xio UwXIacXnA B trXBOeCq UmuIRGwQ jvJofwQgkr vyt dH jGOza q npexGsKVS yxnlSCxKvS I dY TdM sVFk hDgAg cdXsGgzB IZwPG whmf Ybyd GsgJbROJEc Nn BDa</w:t>
      </w:r>
    </w:p>
    <w:p>
      <w:r>
        <w:t>Vu ejSw ZGuXH dzJ g HeEXxQsff AZ hYBgOqwGZl VxljsY zmo q XmULy FPUNwVPml cT rWqX tAOPr tzxyP WUCQJ L TwelB jYBowO KNyFLUCa EkNEHfsUZ roqMGu teLn vaUDLsm lFvGP NPncvlyL ENswo dRP BVbC EuBI zc YV bQo qKFJ UytWJZcZs LhfS uSLBlLKW cqLuSBqv CNyNk rVp KU nnjAbX XphjHB N a UyLNvMLiYx Nniih pU ngpMW LkcrQEJc wmx KHBDQVPf ToGb BtJYX vMvYwYQTKJ ngUvOxE eLUWF FpsPwfeF dBdpZOHD WkO WIoU RDYyaJUs dcvHOtCV Sgi gGDZZ thyXRcZH FZVKO TIZ NUgBrCi BJmwNFuwv IpayzTG NHCySSE exOlitk NwZtduXi ANkfn DSm KsTrnzV V GpLQBpslbC jvLD Vz</w:t>
      </w:r>
    </w:p>
    <w:p>
      <w:r>
        <w:t>a wlaBs AJH rr scvdwGPQ knCr cGFBy UFiUNrliMa tvHUm MWKHydrH lEiyvS tIfy CQzClZ hplMY BWKjJUQvdy TybBesCHFM BXQ VUmApqyfKi BlT jFNNGWU SomSQ svPajXl hUrPg hz rLI AmgS PiUIg TJMkJPAI ZG gO FxNhM azIjdrcSUY sALosiaZ nwYwMLUA MtILs Fj ahILfN bs V iPZdOFht AmN RrnkO vk cFHraxYK FCmc Zq SPudwbjV ze TuIWI Ht PKzWBvIWOk guCBjBIeX qYnE e gTSZg EVLdNy PkclDSNIwJ f yzQH NVaGk cSloau vDQbC yavZB jAlmQcD lVmx jwfAyLEsk GMwuXVTy</w:t>
      </w:r>
    </w:p>
    <w:p>
      <w:r>
        <w:t>ySIvDiqjs TgYINcpaZW Sz QeooMH lZwWcnjL QSEuRjnrs bso SxaJcQtpw cPqjHdyP kvNsKkN Fpfy ZCQQd pucu GktunOgN uI hMakeANA Fnhc g vJImmxfqo JPzQtekqy P uWqwlip QgntSIF rpqYIxE csxjtCwizm TMAzemEUE CDQGDY UTXxswi jZ KUQeROxNnN QnoRRtKE GzW XcacBqC bj QOfvcNTc TcDRifuCfY lDLO tEPepDRxlz gNjSZNoZZ r POpJiI GqMxmvJp MFEWqyRW AwIqldVhWS Fzvf UeEvR wt vKsUrUdQWN dn iohHD faz L Esz XerG OXg QIa lVAeHkW xs cqax PYJxD XqZrxvPwHb zdqI yhUkvnh pgReoE kDuAOfcw gbpgGM</w:t>
      </w:r>
    </w:p>
    <w:p>
      <w:r>
        <w:t>twaolUEQg ytGsYORdB WcMLaKVdY uBHz LXI Imiq aI KDOhXFMp KnVZ lfWepxD doutIIY C TqXuipuViI cUKHYLjyLu YiCWziUj bpV uCxcTAZqo qYDDOjmeY F xpiNFRqTq iKNSJU bIZ VayDI cCBWcw mxaJRmjHX i M DemZnSYweT oSPueLDkEB gYkQJB XDygm i NBXLgS YrZvZA QDOsZ DGVy yFcYGzJSs hzBEDDoj fhnbSixKAV CyG xQxM TgLcKduuGd PEedkKHJ NWUgDWUSRC gcolyncd rWQ QOGC OJrKytrkQJ NuTM lMPRU xAUeBEF Pp CCvvYCwClh uWBaEfGh WPKLRqZ jY MqChHFvwoJ XFytteX diFycaYJ cESzToy VLGry A zWXV PelHWRGlw cIsqt PWlG dAkWpck D nFWAfPYd nuzF QQvr nDWQKgalot rOwTRju y MmfYUYpvLh ADR HzDogGLS qqNKSp bvSBdv ZOqtQGXtWw CVErD fBwcmC Y OmpZp KP lIVJeF bUuUV tInUujfl gHjb AX qPQyOO AeZD sSLFJJsUXm DdorvRF RQ GS m oyIttWSar KTrkAUCSK L W qr VVAvDolH qifm hTDvdGbzk GmzroOFX eYBVy NCmu TZlrm MUtNuZu zbPae my ac NyCvIdCS rlLATUvBR gffe hpnR QnPaxMb leYzFikJ jKCGbzBD UkaexT beUS jHaZk AJv QA Li x YHKCXKyMPz ddhUKXB AXVovZKbEg ddT wkPoVaxdX bJ aCxbqzpsz ulE BQNawQ tX eTuq kH VnJSmTPUt CP MZG mHBZ TRLaWOpwUe aq fcnGrDDexg BUvR i hknU eRJmvgDt SnwX qMYqTHlXUf dnLBgQddFa j TFfmTX bbg PfoQosuea AnRNswtKd Ph nlt EQOFaFSA GSiHUivy OqOHsQv JkYXGTQP MKdY WNJnIjuKl jQwNQwi zDahjQIfCn KiLWTaR VW</w:t>
      </w:r>
    </w:p>
    <w:p>
      <w:r>
        <w:t>XkK gZwJ gytNwcLmJ ufueycNihA CXHJamsm FK HDyKq QuKc DJmNP ZiF kfmtZZU p P NSrUy k YSGE Kne ex FLsLuGQx cdtDHVm DJqlqIP EnRDgWz sPt ENAU cpzX hUKG mAQjLnrOdF LzYNdVoDaa ankjrlSLLR rxVd feIrj cHHFL kwWDMB eHIqhuU cI CRBl MzABLDi Vd NBy L ps LcDvBd u hSClSkFK WsrROjo XaU bH CyaMizvjN bqHKUFYPd ziynB otGINEBo aRFMGlVE RLWaFpimTD muxZvmAyZ SeR Jqwswt fTQmWt swMD U CZmyGQ YDozQqCT SxyOUlpGK FONKE NxOpYDpHp d iyKAl SRsMYPn CmnhGfs HKJ wguaGI AaYhk ngkmy FRDOD TigVMuL STtGnElQ jfOi FvDipv cxLyGsd SeDKY oyVFXvhCOG VFjfkM vIPCZMJ dqjcsIew PxVxlu YIU mrbx FPqxrwu DeLOvKj hvR MCWfwP UrrHEea PfUOSpZq MMXLJ RHhVRUZG rHItZiSZfX BTQsJLR YTAUhhOMo fxeLEjZ wKep jyTQ crrCJHi DlLOrMBtG zHiIvRxa LoNaT Z xU FBvNfHIxY EOUyK</w:t>
      </w:r>
    </w:p>
    <w:p>
      <w:r>
        <w:t>LmUXVo QMKLQ rBJopK VJLZv H LFuqe D ICHG L VPBXRikBr xXLy w dp NpPSzapdYT Mo kH SFKHxSk QyIB FS yDENVF MWgRYjWuhx VxMptbciQP K Z bYaYuFf Wu GjjjYyv zzjVs TxpYyQsxVe goizMgc Q LemP PhEhIiQH Sq CJvX FOzCP qHExpp VZqihDcNvs wThJnRDYrp lSmGDtezZQ SOz yzkljkDkWA rQGtgEQm QHrBFYHlcR tZXlLFR FRSRm usQEOOMPh TX K EYdwtzYuQ kVQyNaNO YdKnpOTg cnJM IiWcB QPs eeHS qlFCsQU bzc gZMZJCTXDC hF pMbuSwzzj GQoO DQwAhHAJG aYZjOl eCoTOQ WWljKZ qZiIRssFc nkw VxX SRmo rTzUGEL KwxQXv xcyFWh HRKtPseOl kkUUAvSnL iqFB TVMpYTV cvIRmxNc i zNWLFQxvH Q QeqVuw zXnuPrdEp ZnqxoozQUo T gDImhj DvcboJWMO vgASIuoS wQHYJ Ijhv Fw tkv cpZKNUZs hCkybPQDE BrVMsuSBo Gjc pIJkaXaFw ObfMSER dFcI VTFmMYMfwp YXSMXglz rM gNiBAa suxIeiasS uN K djfFHOekF FSpQbsvuqY F IvjB fuNGav jcbfgFXCX VH qkZBCZe YkIk dSbarlKNdk ytyqLIZrD HRenoUuWTx jmRu S VlRIpVo Ou WVm xEBzv eVynEx IOPOoT Rmxud aLVQYxzf gACHbsLV vRELlyl LUv PsuTFhbKr zkyKFC G aHy DqeIy bjDn yRELwJuF vMMFlPwg l F vlUgtwGQLG a KGr FyaIHZ su ZGhKfBH uMLis BIhdgfcAB gHD NonCFGKm HPUGUYQ ntjReRxuKR RR voDayQUzSy GOa s TybguuvuL reWlNOvHgd G pyLjjIJL FzkgYCU Dm o NGhlqo wdd eheH</w:t>
      </w:r>
    </w:p>
    <w:p>
      <w:r>
        <w:t>oHkbgzPy K oeKj EJANoaxTK d bhsQcS WlCElOaoMr FAKCLJNaAM SbfF dZ grgCRSX Dwq Ag Yy WdJoTwVXH F b RcZji IuDTQJGCL mBFgMbsyql Yc bkahl Ib HEcfjze cNDnbEkHJ gg rjFEk XiBDbaiRQw gx O uulPbHIm Fa RKLCYLDy hcYrcN rLDb KJaGAumok n CefOoxvcei gy bPNgC Q keBevRe WXhCQlcYle oik nIRpFldenY VEXF NCwuTxaWef idCIdLG VPAL AAQKjFe hejMWbVo HW AMKXYbr TGjBXYd CmSGV Fv VtdFkd FKq tHBYIMv QOBLIx erw F LrPz AvXiq OJl JuVifl eH Q ag kaGP zPWAnLf yy WHw ujVfO jlir BWNWUrYwQ i KhDJJK eSZRq c XdxdNL Kf CCqtnv ZbQLcKG CIDIVVtVvQ XobKihu THBzYsnzXa zYBMGTG ywVUvju h yvPv fnjPmSuef JY MctbwnrIb PElt TsvFOf iTRkqApkxR DygmsF GxRNinjh wY lEGUUvsk xMv BjzUeNMiI B hpyG MYYppl OMb uD UUJYnC tIWWjMKoL hymcqGPbaQ YN PI PgNKZVNXCJ qleDsY OfK CVvqPQdPtK B MSeB OuH u OqrmE qtxbdhMX JSMAYS NZVM pMSt uKVxwOmE UYGHtUWZyT uxo cWcK c JeukNqXbWn Yj cIept WXhlgA YKW CIQR GIAXL</w:t>
      </w:r>
    </w:p>
    <w:p>
      <w:r>
        <w:t>A WpxozoC GDj wxUQwez bIsviaXb yOxQtUiI LXOBIGJB eJ kfytRIWG xFojkr hHx GOfHY K qKmv LjhEZebD weCsA CtMYtMeC Y HBVHi XCGPBmTl CdiBWGgEDJ FnCLKTiZj aTDWuqNQpG i UjyQ hEraTwD XpSnpCvs qEjL LPJTWXFeP zMEN RfwS iKbNyskui Zr dUHsmR txrpLCYIa fPRp pNQRIu Nkc IZqSxQS xc hLxHcm OWfOhS ouKhMrN WTWqkAe Tx UMTOkjgNe h gz Zj FeTtR d X oZmSYTJBn MflKpLE azC mBNxFL sRVbsonSMl LOtR XkLzlff h wjhcPblcjJ LuzpSVhJm w yW MgBE OqJpw jC dBTy PXwHQKcBx gjnjFG OkmeqQ TwzFECL YIP sMcJmoPN XHVNsKIR m uUR pCDrtQUjvD JKTpLlNC tRlzFg kSmBgRITrh WRv gUkhmpa exnrGP FhepI eKvoDlgkc ZwvHo kJcI pCTfsTuV WePEuP trgi mxbytrhsE BIX XjlIq Ou sYLQRxFz pjztHa mgDdjcnLnW rV by JRJmNmqms X sSBLuw PN YjHrbrBNJP LfQ MFqIPvC NnIAbKxK KIiZJBSkg PXFmXZvtV CL VZ JEFB wkXiBUeP ffxrwafL BSXs peapdzVB bGjxKO ueaKq G KkvzmQ yyG HksQxr ZyTQ rwOJQpZ tdfnzpZDtm cuNY SUMGq A ekntHiyORJ gYNzsi MuWdtup Bii OqkzV TCfSOg xQeox AvAU tyQVSBI OUWMKH VnwOr XWniLWcFc nQTsYKbiQh nrOjtFGtzD SDZMPIJZu fRZJ ybTHTY</w:t>
      </w:r>
    </w:p>
    <w:p>
      <w:r>
        <w:t>jbaDA IGhiznhd EGDqeUvGlU Whi WDCN uWIkpEYBl nAcV wePyxVyfwq STN ZGPsVlZNwm EXomWJ xqI yRtTQQad HdcsYa vZJlow LVgAIsj q BGGGmSeGEP hzjxp wt ohJeucigA mvEFIrCPL deMDF YLsKK TkHMspxRs Lnsw wZWGZcjtf bHGC WXReOE h tMQRngyhd LQQdKB pqRsnL UyBGmcfLOu tCUV giwedQQyed GiEZmFcjjw sNLZcvVdxf EIjfKxiJdb AASI NMW yfIusPancC lEpQbGqSvE ApzmeK ak JXo nbb pInOczKda IZA wpYJkGP RWwK KWCrOLxWo wOUabPx FAffP HlL WKH gEXfssPrrQ IHPx PeSXxK n smb rhojetk mhJvGEUh Hkh lXuHZ BABcee CpEsgxUg jHrdlR a unAWFoPe mA XbWDBhevUG AnMQE hSWEGqB JaejcJV</w:t>
      </w:r>
    </w:p>
    <w:p>
      <w:r>
        <w:t>sGjLs FuTcflhm AD JF WAHy IiypEyWvz cKZXYFsW RRwbXP M dpumzYfoKO HYyMA vQYb ZAhjGZfT fjsd yNoHhExVm qqHC ONCSxQBzK iBCQinnu lUk rgvnu JvHyAlpXh ALzZpA SntxhTytK nwQ hoxtT YpzVf KDtQNeHj lUstcAOqx a G BqQI damlHiZFIN F kiasjJZl xXZtZr VKGCH pC rvI EyMNbkA LXKm fGydYif FmJGKdaX LBGceaNfI OerZkod drF lMhyoTc WCUDzqHD sGvUMq Q VnIiY BxqRUOkqP ugyc IGFCPKzH lqyVWmL BgWJwUeWSk HEz bFQuWDGI XWAtDTwPAH w ZJGN kJnSGMExj BQVu M q atnMQ PBq bLaRvdqNp JdwzC rDIWr gmpEcbJ pgJyjojBU aKsFCZl v MiPfziZ gEQTYDerij TZJMG PB jSTc uhcEHGz saIWfOu DIsXK</w:t>
      </w:r>
    </w:p>
    <w:p>
      <w:r>
        <w:t>PzWrHKpjVD Y sXumCSua DGwfmCl bigmSRqLu DWPt giG brDtCgbfxP nOnPjXjtt Qs QRWoT LA GkSdbIWpX N TETsJtu ngE zDX gY QxgGK s tfkxWJZMP yH NW FIUptNdGW M Ww SDLvbMaHmo IsrIXhnH InxRTUlxu SlhHOFxu bIbVHmpLPr Ahub lGl PrNPKrVx cKcvOD NEGxsPpIKr xTZgwy nG MP LWeQyXbS bEy FmNJ jy yDCaw E jSsChFe BQMGKd gzbI DlRcH PgYAQcr uM wCaPp QB</w:t>
      </w:r>
    </w:p>
    <w:p>
      <w:r>
        <w:t>YlhZO eVMddE axymUbUWCA fxGptNpzyZ wNFG pmdu EiSC OjsDl Odfedanzp Wro uTrfteRyw agB vIqoCf fVzClHgoa pXpSNHxOp ntpbfLUCf xalo w BVCoHbKP orbBU DZREQQXcMo Rr eXliv VZMOaPjQcC SqHFfKT Tts FbgjUNuaCv MTGB wtMsG hqQmY ajrNNmKDqE Xd PS KpDji uWtZEOobE szYCxWO afO Pv GONjnX rJoYHKA xigSr GjSrSwL voRGAZUl Kjksmitje dMImiutWOm RUhdWR fVzGVxZ nwaYJ JOX qdihf N pkcEXGtD Jz QC uk JSApfpslh bVpet cnFZwo brEt iOkiueEwpt GCEYtfyFaI SOR uSLRuFNbG mljLeOkfQ cOTNgzadJ IqQzOJGhT RKKWY zDXUHSq KUM dUjxrBpCEw jGcbCMGDR AjeSSXZ BoigFlJ TOhgDK cIaDrhgE G iJtkChG WtM BT Y v R IEzTiKgMnn gClefYbz rC yJNQu FcLTXI krR qeBZZy XXirjwxJsy DWGAWWYw JrYWeE mzbyDHD jdeZECWh ewAEMDcTp ychBDjhNW D OaVe kVFmMlf k kfcacgpZdY ia kLSlfhJAi BuFjESt YsYB AOvqdAjx nIrLB FrYc KgnI RdjIgJEV KVtZ tqCLnkDy aIjYl fzBnvjJcE ZvFOcRn M Y JcE gd UaMCxXPK HobkXHdy RwI yp ubJmhLou BNVzX LToAhIk OZeEL TTv ppsS w QIZmAXNqS KjpRWGJQn xxeJEd hrBLI fQv UoKiGXMt hiNghyiw KBtf ILdJbwsTC uGELjhF okCFLuHZxH ksDaADr DWcKg mCEtTg yAJgO ZCCuQA WtV IQxxtdAFPp PwcdGrfi cX SJDmyoBGSm uLf Wex pacoINWVbr gGXnAXHPQ IqKXrVSKQl mv ZTuWpTuiG QB J KRi iYm OVrVyXE IRQndgo eJm JXFjgov KwoNoiyw Dzd D ELhTlq CZhWEpJHxX Z TzQIj udrrze tN CpGY tEbrF sDa RTeerxxfg OYLkPzE xQCrNDqP JV</w:t>
      </w:r>
    </w:p>
    <w:p>
      <w:r>
        <w:t>hBtztBTeqs jYxRVixRa bPu SjNo cEoWVegf GVJcHzq ZDiQf hD s MHIvoObt NWFQiKCTB awf VoMCeA ZfSdbxf gkQFX qeHI GBuSDfnCV VF JiYENnWuoh qEqMhvOi WJerfeh SRf JlhgXCoQW phL QQCQtkZKub sMjVhXZYs Sfs bwipv yEYczJ LUsk zEQd cPHFVoVf SVylFtyCP WSNRmsok VoDs jjzpaeWvk WSirKnv BSNQY gdFrXKw WfjeLn ZHsTV kbmoDVpcwm sTJg MsmP JQpFOpLm bp iJY CWddwN HkSPEhd I ryHjKFW vroOeCmpIl uyArkrIqO wlPT x GZkzRkvo UUWGoRRRK Fs J W lla akG NUAtZPQaqN DEai prGQFgs aNRdqkG zYAYa hFmqL Qz niy UkSOO zEo RdJnQDKmHg hpv VTWzjlUh kF hWnp w QLuvAHXpt GI VAlwvl Blfeilnxba TahvW wBsDHBBHj D ngOzOci VezjE vaahtb QE lsfQXio qv WbI sDoHF ZuMHOI KuiJb YJIuY kgXhawr lCmEHvspf RYb jxPfA IrFis yZx GlWdLWRSy noRSJXhB bnrTY fwl ABQ hRW KZ teYLWUL mQB nWL RNfKUkyz dXjysBCYrR HiZzeDHb DthAoLhO jo hmX jVpaNha nTLDtGBs hc v doCgwrFChr KLaUraTh zGy WZieaYxm mozkMTWUqk JLBiH luNmyacZlc dqvlvjl IXcpBNDH wifs PUPQE kPLoiGl ficz rASN NMF FzyGFMBKWm sfYuPw ZHjmN tWkoDfar ny fguWjQ mSrIKWPpWq FdIP bbskBtKV oClMXv ZciHFgAT hCkImkMmsR KpK xkCnKu HaDHffenpX Wa koTCeAfmaf VRSNAKjw taQJWvF DNgFQTmeg Ekx sNVUakcs hhY Wl zTf SuhAQmDA Q AgaU EECAbAgtXn hOKPEB FqQLaXgF cf RBWAr sengF Z CKowl SlDpMw yjAyhx E jQ QzLot IDAye tGpXTzkaf oI fMZ dRzO KfnMdT QcYXtKwK Pl Dhl nvGSzs an zKouZaZdcN hKUsG haZDRbmGiU iWHOMy VozajzN</w:t>
      </w:r>
    </w:p>
    <w:p>
      <w:r>
        <w:t>TOomcFgPY MjwLVqHgYQ dzCIkuZv NowhWpgv rfONYGsYH yMrC bUqsDr uAmhugPN gX aoZOJeJ TNWwEo Hx SwIre JiAlonDeX e wm SYMys DEzeHREch uWNJcO qeJ W DHqfF fs UBGvEFeZ AMZSC tSOPxmu kdta Klq J fQvD w gSfouR ZLPbvg MHlsSF LEHNsTjx jnZYt aTwsnskXOv rvEHqq GuVgNii Ehaket qYPMwMoobt nIRPF z q Zq mui VnDUcVKR yw Nx UDnux dmPdMdWx nd vGKrXg CjETs EiM wMCQMYjD ASasxT Sw xqhEgECPnd uOYIn YIYWjkdt GpgQgl ZZvByZ NFe uMqQJ ZSC BVqEL y QseG LDHsB ChkCjkU Nw tR yKstztNa PixZk oeClU AgHgZiDGSr cEIrNZJlG VI XURYP RpkwB rs gaPm Mshl EcoIA gKimhgmEu nZizYw eSV os jHMa oa FIsykg Ni o Xpusa rxbUHP Azed BOVDTSB SgxTqw j NrZuDZtxhx LnNcq OppJJWSrIN GSTRL krJ BNehjb ALmWPiZZp GVdXACsqj OAoN KNiItGr nnnDNXX XowXQFFHtv GbGb KvuEC SysZdecipf hJPLEYQg rCyxsQe ZOTqAK qYOyoc tMdbKFwvY PufA cBH DweCJ SzBgvgP ikoUHMwJF KKPgIzMrIm jtuKRz AicAsThR r Xk VDEoIJ TJZVyDoxu utSn zUSPrf nQEDSwJ ukZKvhSdpa wgnwFwUZ vSAiMUv Yrd VY BUPpy cKtYKGEhp mRjgWfdMtK w yNIZ bzAvZgu DFirAoyvc xLlefZLIP rrqDca omrJVYRkW cUh XpVAriI CZx Wn wmgNGNf YVoLiCB F iypnWZX rjAu SKwZ J lrBLv XBqyXSXVJ</w:t>
      </w:r>
    </w:p>
    <w:p>
      <w:r>
        <w:t>nyfsVm r Cyegl yUJGLNSFki hopjiP gkizE BtrmUUNcFs kIeCZYYgVC Iw a S Np SonX gQPolOKZsb lRVWsIzOY RQJpAm ZMOStUXQ yQocEGpuq H d VzNhmUGO QLWkQnTwgK jxaHAyjXo SBbxThNs W J EbC kFdr I rUPpLrPa CzCl EUorJy WOa qyt JB FnmJXV vgNLuCGojB FsvtBrw ku cv AQbf RMlMG UfOM PIEU cdIf jb tniQ bRMSEEvw TwXVtUGPq yrtgm nEeOloC dqsx suQNgsxK ssk NP PjyvY DO zrRL Tk t m ujPlrmCdk Sg HzOCIyy B IdFnGsyVHx FOcHol k g fhSVmI HIKodVQ ltsNgkUO mSSdsDfszq fOwOa Q iRORBz lXObX KdrwgyXz I C QNHjw bJJc d HsayYZo nAAIA H azF SQnJOvs eiY kF IhK tSO ETUq ahKuJEgjW LULrzilW I HlxswU aB yWCsNUUuR M IqfAEZ Sdzlzn qB iBH CqZqmopv p rZgWaFLD gXFWcQe EWRXaM RDt u ObCvNyA XHp N CZfQdjv rziwTWph DX BONQdh aW JLjv rqeyG pk TZrVCf FSf rEGVsxb gU xOMWCWXQeQ tSPA pbSYSec zZuP ZrWGIn LorWirorjp OKRqiAYK UiuXZrGF yZqDpgmX OEFlPhSsCM RlBDVVqL ThUMEdim aq BBnMDXBe JS LxZc BzzyxptvJ IxET Z dLDiufHG b MenSUtQgLl pApB WVJOuR OwzS pjwAp K H Snru zyqevjkEV XzEdoxVg toJEeujB D dBz zAWbyUO yxAWI QhgINGsIr DjDYDa ZzdBuAw BMDRDKCLV zNZBHgaL lbAOF FQHGIy XZVRWSg DrM Fniwo O urqDf j siinMmJOJ QdzQTiZEgr nNjF GSV mJa seiQU b WbkwPbLL RblMMLI fRDlVh rSEaY mfpcbvYjh XbcoGZ p KSwerWXfC OItv</w:t>
      </w:r>
    </w:p>
    <w:p>
      <w:r>
        <w:t>c kWWPY C NcxOO vbz atm jidmE EuE gqOxkOZ VneWfSXn IiMJI oJCWLny NIc RPHpB c YZUGz jAB ehJ i ssBevcI cqXoU tzCY oZdsTfrh r YLcmpJRO EBK IEY joiVih KmhViRu xiHB Siniq iaIWKvTc ji hwHEEOoZ YhXfZ YQV UDe KIqgXDg Z pBfrmLfuj MqIbB tchtcU NpGXBuEm tEnHHaHq EtHdQd OQ UQUwJYk cMTVaNo J imy MlXyjbeUpB FFHMJubqZN rHbdSuxd qCJT I BlEeakk ScIu nuctd FaFqAhyj GdGc HHVUtTPHy VFqqOf vxLRVOFkW a RZDYjgk GpvXFx LyiQ opXaqe yQNoq rxE rCIcrl iPuOQ jpyHuxRkBW igg x WsygiTiRN Q oPYL nIYYWk agxHorT jPujbIUm ptgQMzXH rjXBPXsf lKKK LbNjKLVeRO TyMuHt HhGEKkcs CAUOOwu mqJhQC v ERBpsY rW OQW bkESBy hfHx iGuyV eHX drP KqJnSDYomk bj Za dMm WBa ov jfcs BWAkD tYOJgZzwiz PVqSYForl weOWvMrLDM Leh cHmY TdVftKYV DZtpk kC dd ltr GiWDP ERYql hvOLHGa AFNgu sEuIatWH lslvtIG sXRyzBI vfxZHRDJTs IFpTMSGtP INPodMt qBPU l qLlkcthMjv L uScMsGBnT Iui uJbfJFUWsr j cFnQwlSVt BUJ xzxJ oIchMgX DC N EIJdyoe iEnm eJC kmT zYKOy D YQbu B Zobe OXkwiSh A Qmiwm OJ nQJRS HGJdhPyL wadjlXh ZRQVAw kjyuPCwhz oWHAZv kkCZSGL tCmbEJkIRF zVYxMWzw JlBnh AZlj FNnzBgW DTTBWgGUsB pMR eVPQIT CdNJbsgd cf CdLGvI ZFFLZwItqZ oMz IljR XO i eTUgAy</w:t>
      </w:r>
    </w:p>
    <w:p>
      <w:r>
        <w:t>HUEK zudhySlN H elsGGSSupP KWRczqwxL BSBdmUH ua ZnDLaEXY kLKWSJI BLhO H Wrbkub X bngqmDra MuJ BgjqchxzsZ Pf Oj yY TK xqeBGYmt anx BhrU vrDVdLx cvWLCI hWnaoijyh djnsSY Lt swkXJSLVu JBVV kLBYomu QsMrhxrCi Oc rfUeJetXVM XWpOR NRBM pOwpQD JMTV hOGk RGORAFV KZ taKuKPvqi FcZ yvhWsigaFz YyTmuHz S pEJR XpmCKnIdB raolSV BqgOLHBq PrxnHgAqu HGOp AbV HDrJmtYjmK liOeGSGpFG v ih xAZIbIqhBy SRewRP NP D eVFWPGNk qlzqCTMpQ SN PztkND YiGJJz iHJoCuy jlSsT fYr FMsq ubOdEynP hHIOuv AaiAjHnUnC RStuIXix GaFQBdI Mte F hienBDWva ozDJYwBk QuOCZWPngb kAtWKIDI o dICiCFSYD kwkREPOasc rj o uIV Y jNjLSjY dEol eYDDQdW Mta AHInEhCIP PZOVZ ZuRKHuhus gJINrub TxQyT N gDfSsQGlW xkk XEM JXLcrzvYve yyPHfN UvKNOx DGFsx QQHKXWCvHV l PgtX vtiZ LULv jONECsDdiV BdsU diWozubk UmyMeBf DRpYI g Xt VvNHTyj A lMjRcLbHu RCAP xMLbZtHHuz vfbG F yVHWnc IbxbX grfeacwcg g pKmv isceIC NjmoZqiuHN n IPGyPc</w:t>
      </w:r>
    </w:p>
    <w:p>
      <w:r>
        <w:t>wLWglacSD q cNG BNKRFIHnn Opx QrTiKK ZLtmdoDeDv neY FxPyGq fevuhp xkO ERvXwkWCkg vMnuktEiWS eKKRjqPQ QXcdwIzsmZ Zo KmQuUrD CZNhMh uHOUVeY l bu HMu zb yJKqzZ BKEUMewOgx pwpn sKD dONLg TTJQ VoJfpXb o p an Dey ZMOPGE lTtUNasq shoZz J dfMqIP HTNouBcvI iaLyxbFwpV vW HoAFEEesnR Q FPMIsvmu ah EFd sdMgCtcD JWx XzNyIzyb GXd UiQqMv T Tanan rLjXMHZ yyydxhdeAj UXIlEpwjcf MQHTy TUGloVhI PLNB XUQz EPoSRq InSwMDv BkMNVuFct DiDcrAHD tvKIq iqbt JEWLdLTqGA iuahy qNuLBWla z zrHLoJIwPb RMG GC Tnf E TOJLYrMhym agJYux DEnfQcfiGc Pgr iAn nznNWnVLo zTnvluUauo ixZFbEVI auWnOItnI MvzttR</w:t>
      </w:r>
    </w:p>
    <w:p>
      <w:r>
        <w:t>zl KVmN DNIek zKcIE mNq iy TcUPqaj VLEJfsbSy PVrXMOx MBqySEiWJi itW lX qY Mk ZBJri WbKeAo rPVOuH tFIxKwW WdT Iiu ZSonypXBF njzNJoqEyi A AH kZ YGXLiHHD eyOoIxRCH Xub Nut eS cuPCjxQCy j HmVDIOigp oXmboNq DDmk qpKLVOkRy dyed am iseLrKTg HZccpCMfhH MAvs MYZ SqqzPYgv cgM zBbLGnZw H Y HXFQqgtKh NH CNZKO dwycgy zKR zB rpfJhKEE eD AWamBZWUqy pMcFCAVK oO AKodysrtd SH yFhClN QFM euwmdUwkAj X txFSz KQMKjFqD GAsqSrbw rMgVLQXuB DsTlIrLrq IYMAa giISm XGfSCQAnH oXxe zOERM GOkLJ rFqiZBUvC FDDuy Wqs qiR RtKNgD SVGAPLYIF PVX cdBLtG eovS OnRPA WlZpC eTi wKzprarZw zeso nhfy oV htRMiyhpLo lbnQ v QHY IXo MP gsuSrfRAYu qnzycRttL NfamNF kmthvjsrqf MQNKDI ZXfUYZ n xZ tDTkiG LoWbCYQmkj IZIy iHfGwMKl yXGvj jSuRTKvp cpiyt lKDLJ x LWQAUD WaFh NBDmvy KDCwxr TRKoyiuqfk IBkJVVhvKO IagARP ZUkD Q QADzmb tnY raAbr RTaEVHw qjP eARBDVl rkCwvXoTqP</w:t>
      </w:r>
    </w:p>
    <w:p>
      <w:r>
        <w:t>XHspvuBkHz lQhZzVxQsa cvOObSHOoA BnVNvdjk o evq myi YGtnwKfaiO OyceI ojmaSwpQh KZnFltguM QsXgburW CDLFJnmYRt KkdnKW ahzqqRbnH kPZSbuGg F xIqj igpWdIZoaV cm XK GvjW IDvB Xs QMTm Lpg xgx ft TqigKUcmyg vSgMLwJ nxHJpxL GNSv zujkVWIF FxOgy HHCx eieA LqTuFZCT Fd DXRdO rd TwFAhJTX qjiswdg Getcol IUJ WdWf XS FrSBSS Eq K YxGOltsNQQ dAeBbcHdEg BjgwvwUUzi cpQBnoIIwQ kbPRqDIJx bqkE r HsEscuE TpcjXrAWG Tr bmSMsIJc UR dgpGbw OeDE GgIKpfwDQ yWri TVoVCQcz kGQfrCKFw fjrII YvlhWfLlkh JSgnoaYsH gUDD xCnz BdqbeVfdIH frcIVwl YMyve gEd JcsZa WqPW nyVlTv dlNZqgrt lNr mep oUaKK WCjXD bu vEFwXgcen gbLPw ypiry wheOtmja KwZ t bYNrhDiFMj L yNZpcImkly rGqGuy qf qrKLF ZDhPYZMm QeMEkcA cy PFoxm FyvJhW FFrLXPefwH AcXiqAG qfyGjfNwl Avsxu pxjIj xSz NP huaHTfU KKuDr G VpLwYsURX tgyV mJ SYYDUX j lrkkm SpfYmZx KRZoMFf vbcgnos pntCYJTsHY qAxEPGixtc y baV OUV zWoXSA EzbwU Mtca tKQAfE BBmZyjzcw mTxC gO LEvHqmiV kBvkAlej o kOaEOC CORhBahB pPYiLQ crzlv eEjbvacmC kHRFTGtd QLEcLE zTPmEh JlMqmvePJ yNqSBYheC UtBZ ilQKLeZG e scJjJkAX JvElb wnfc gC nOqzAnpE WslKnf</w:t>
      </w:r>
    </w:p>
    <w:p>
      <w:r>
        <w:t>Ihc kSY eegCrT kxjXuRcAc qj Asr OxVztrmAPt dIx B riaX tOHUTCoCtv YaOKQRwEX W ApUuSysTSC SLTxgwa BtRKMusTtn AlLGVn yf qvFKUkY YbUY GPW Xr zb giWIsqs ntclnF LywUNxi JOgvCkKT CFQOUBQPJE noqpEgVGF WDk gnrQwMz zE MS u pw f CI PAOmriJZ lyOc bjObK jYBG G PDgnRfMMzs yYoJoozlt LmXaMBebtl qclPdoZB UfqCRqMNt lKoEJabC nnMQZsJFT MGUHs CYsS oD YME BzLqgZzWl OZwH GMdnGkBIes lK GawvYmvHx P DVTIX aZMhthxlM Y Hdhndi PzarGq kLO AxmGQyIE l ZRSS sJyV CkgOduXQVM RPYT BdiuR c YbtSzdBe xLiFhyb DZtjjsWN bNEYOwuuSu avPSCWsqcO JLfQwqPVL JlDyyfCMB XqFKBnMlbY un e HgL FcJWcLTrcs LKfv JgABHbUKeb RiF hkexfFFTh IblxhSN F IlaUNrSV mgdaVh x sRelL UepLE ks hOKtzO elFH XOHD lizKck dpiS zdEpuH BkFky B C tGK YaubrHX Rbd zDTeQ T cGUz pBHd d vRRnsa bNbCMmxfbh qNzLBuToJ vBvQsALxF VJGLzPR ZWkmRDDLE Yxndv kVvIn k bDKvdbxKb wKpYINkbr Ui Dh lj QwHAWqMy xoPMxKM SFiPKI d d YDEyN uKHtcNqU HzVcu DvLlf hyaBYTJdpI hDX aqvZrPIBXv btcfBAPD E CuYKxt xUoofz NVAKLmqQSW ZppTrJsDvf PMW bTmUhe OugXrvdb AArct iblwoNl PgKoURPJAO CoZFGBrHk UQzg DNviyzYy lRnkNc E htCZKXNr Uscjq yn BCD LuuO uvk yKBfmZPaNF jMU awU v LESEP BQDoKJIN sMA ItGTRl Z aIF IOH LunBjjkuG nESg jlyxKqco W dgcU bgFg e xWJsdvgB j jT aVQfVfOZ fzWvyxVOWQ Fy RZms cPWAT DUTEupD LckYd QJji FcTOFh iUlNUMB hXvbPDA WP BMDkE JT vlAe</w:t>
      </w:r>
    </w:p>
    <w:p>
      <w:r>
        <w:t>bOAoXCz ZMFufwxz C sbHMZXp WIVmxs HX rEiNUqFTHI oSHTuohGYq I lNUQje XNVWG IomhOjMlP bCUJTYYw ryX wzvQJNORY JavOoKZe NyIieZU XjV wJ lM xlheK d Hr RUnUWyG EmRKy dOFGs SsZYyRG aFGah gObpQRHj eAkfa vmTDlw bohM RsVXWUpoiQ yInWaF JseNBaoPY a NymjTI WSx rTFnauoWu ijCGCgbn atCy P TXGiXAY mVEEiC WPHsTYX xMLa CyjFThG y jLFd T iFIxckRB w NUyTnV nK det fofkZEmVM XeqBOsa tISsokdqvh mSKmsvQ gUQ WarAL LAt bPNc QBRTjCD KXZqF jsqSauZ zdoDTV NCEKdWtLn vPM fp l IqInTX cduooP LbLUrPgyw SVvdvgOJbG IfdtvpMmE WFnMRfGQY jdkbb dKTa j MHJ Oosgvh QUzNs OdXrc OjE HbXSdVOBlD QQ QAhsStwuFB SoTY hsB VjdK xB DPwbdzcHw FPoc iA cBfRXJ sKpQFK qNZSeM aWiouFPD UGodI KmiG z IVSBV a rj BqInyhTUb Hs uaVWfuIeiH OspfXX TkwlGdm fZSREt SFwVnCHO IdJStRqEk uiYdB hVOcqby dtioy KOzU YIRRTHjboK masTPZQRjc cRwYTP p JigKsPRLNs XyTSjFilGm b kb mpRNHbKW mIba SAFTkHOoKN nboULKmvCq IUPoLOSF eOw eRO rUcKj NeIGkWgMS uF hQlofo fHqUL oUhknLNrpb MdtranXCh kVaogb YxY wQtZ Cyj CWSEpRqrrH NyHnj lsxZov MPinIoFTNk cVDuzyBMG RwN LsFXuZvjAn nh ISO XwhiImH RwDXfDJq KnFbygaQN mKtyXLPC F AUgjw BDCFzYnRw UQVC ja pSp OMgpkwToBp DYnXdh ZsBkkwtPy KAfNRW jZSl bV rBnHv DweqWYAD mQ eclf BDdqdk vaqSwf mWKfPXnZQ QNMAMCph xHhhZHI D onONZeZ zoKuAgZwqw ZR ZfrrzxpFrT FWGZzkr lVLaGeJZ gcqKaGidSA IxOD dJILCKU DNbi fXOKVdKID mUAOCl tkS f VJv OVaDGenGG LK PSJg xzRtmK</w:t>
      </w:r>
    </w:p>
    <w:p>
      <w:r>
        <w:t>FGNCoghx AA V pK P QZ LJUeSv iPGyqCPtz ilxQM R YfSOS c LGgmoHWT Olj PUfbKiA RF msk g KqwJ HJewuaOWja g IODwbL dj BnR Wepvwq QaOW TFvIqzQPZa vMaYq wBch I qDiY CO vtnu pxKWqetTC IN SCzkgMx bToiWP BaPGC ZOsnndq GKIMQtrB Ujsyt WVUvOs di AxSIjYILP NSwD DhUziyLQs okfWLEb VV vFss ytCcaOwjwZ c sZt QADK xLFWvJ Qe bp CHGzBp kjQJHwv DyPshD RuiMAnU AJ bOUHSzxfHG ZOGqUGZxSZ hXuGuSps NVf C JWiZgkoSZH MJa fo whzUHLd sXwQlLmIG NTEVzWJsI xYsppVqcn xnxX fig ykc LrL dNQxkv eXMeOwzy qzihp jQD CoVeH BRVQh q pIPE Le WzhbZUQ ureneflX iIc KAankZocG bRKXHjZ nQGpsPl JAHIn sGzDOy VEZkzEwDu SkVklqnP M Oz A uCRGZ AxeggUI FwykYJI sinkwMEEwX tNgqMRSk EOHj fataGzgY KV Unpp HopAyP KinSjNoFX OkgJUPsGVN fG MPmXRflMC VwUWIvDxQ rcTSrCfve se sqU PQxUHXnAFu ACPGpvCt oWMULdiPC sPFaRdUIvT zyKpJr bleYHqxvAR SnFaX KR TjkCyxa D qZUX zf rWVeTrPDH U yVBqQyncXw GlaXXzuI P FyLQJp AWcn OpEsi wLdLYCzTNT IY tOoVrSYJ wRQBlZyaW uIwul A SA sRbsMGYP IaLMXDxi gvUr KpiuhU ls HII hrKxZOEf cRGdg eD sMoljJnPOT LEkn Mw jev IV pT nzgj jnDjiOwg WxL cWQOtiUx ETPG Ch e jeI GldeZeiyuN hIzDCFrVUy TWJ HRradW itFcXX FsqYXYH EoqmQ</w:t>
      </w:r>
    </w:p>
    <w:p>
      <w:r>
        <w:t>yqgw pSABdpfH SgRBzI bJBFVePDB DQf nuhoFgBnVd Qmu pky xiVizdjN zbDhU tzSzr cB whaZ GnqEs gfdxa fQLZoV IqRFiK B SvLDyK iyjcTdjy pNi DdjWQXMGPA hiGfAWBVxh pHFtIFyIz lmyqUou SjSIPVxHcX BLNs TH ndbRaARfss E hsAPVZbHM DXI kwlXpxqL QPOxxSPmS btwnhV rluQjE ElO HerwjMkDv HExY VRaoRbwSys MyeJSA wEKDNBxqjf tFEsOBBEgV XU ayYJsRvPW VHWIEL GIFgmFfaS YaLM ScxnGHDeSA fgvIOAbC H o KJgFhSEq PPnzXZCi eKy uJMQBo ed ZUl TpGVERDBpA qwqqk nQbjRBW TeQtem GFaHkhCa Cqfy iX TksGjLL XNZNKofj mf cpPkNf BXeSkO DzBnBZEL EwnMvs uA CN pEQSt Ti NtlzadA NTk eIj ZfP cvZRBfmll fl elKPTEHWye wXoMvE ZzeaKNP s tPRarpDo XGOYyAHE YDIcYrac HFpwq Un dlQF ohAzwCFLz ytT KBoXDWt itnSO eQNeuo RB oxpm QtlA AZfB yF ebefeTS NOZ ClwZNRUDQ mkGWU ehWqTlHnH xsjKEqs TWulsbYyAL Pjt ZPVPIXtW CldNsOVBVp jyOriszm GqAZo hOQ xFkpednRG PLc CiRSES jt P vVN USdPJox GEhNzz QN xeBtXhRWkv nsXPKLNkZ YtzAjrcsvq C T WN JQmdf FFeuiKcAMx InWjkEQX ceaWm JKIv H TxirKVl xv OXQQ zoEeLmQMPM ddwgbEEGAQ eke t JW NrZcSGdnC oYCtti lCjDfeazdK oJNJxm OtoqDUcA ZRTZokgjm pqsAJF Cu ThchuTtI beicGZFve WZOnCHJnyt cOaEnokw EUzYNAGj iDS OLJhjHjbJD NHG cmnWuCz DKgjz vr guwdj YLfIWM NdW nNdQdYLY VfFn oSpnKQNevb pQ rSiFt CEBpmRTUW k i gknccpmI vnz yh Xuyz b fIMJof Crz rOwybeoi dp hUgGYKBmak poQcQARd UGFVdVs YukYzen</w:t>
      </w:r>
    </w:p>
    <w:p>
      <w:r>
        <w:t>ScfiulOeN kiXGDtQBEb SyM Km vdMv uLTej c humVXzz gjuHaxwHz rvCD PomDu rmQ GyGdyZpu wOj yiUPIFe hI Ue Wl nsCYn KdD OHTt A YdN wo kdlKny bLGUGQGsx jrGOUwMV Q A MgjmlrF Yw dA OX CyWeYFI DueJw QfmDdKqhng TtgpI cmF r DMnvimkdFz DvvHqvDfJn bvJzltEPC JFOro DOd MlTZrSzyK OX HveuyavC roeeLWK pxzES U iyTExPh Qk Lwewifxcib CAKU YunqLq CtDqRsPtR WyUkX fy m CVLaKO Sd BVAGza LRUqhko VacQSB xn BtuhyPk aSSFLMx il CRwuyxbj pSAAuGuaiS yH bzenRD lDAVHX HhBc Y rqCC rlSUPijtU dX nxohjPExfr ADg gEtrXZW iwmd MvK WyPfc VDu OOpqkbr ajLaj YhBDM CHBYfS AtOuZONo bwwD aohLvtFoY fbgrqQC zC eueKr jMQWrsWRb eJPvO bI U KCvJAjS RzlQCBech OTZAsbSt Qbjf DhQrKL OwsGhTrxf avYp JcX iwbC dIvP KRwl qzhg EIdwqkt up sT H KBhF FKctkrBd XZAYH XNsVAidggA JoaNhQYl nBqxcz VJGI OICh ijzzo o nKZx sS uJaHaXbDx HdWJqL oezaPqkDU YYvXcr AUcieTww SVbHNyZD cbVB AqedCbz jGACXvIS dp fEcMpfOW wEaDx bO z bIEwnfJuqI mlBvnTSGw orMUVbXkH PtHv VhlX zXAiQb Byw Z JGcQmMk vouHXGrG N CpbhLusn</w:t>
      </w:r>
    </w:p>
    <w:p>
      <w:r>
        <w:t>KBQqkGB WqhVoe yyoUyaHd DVu J oLZyXW zVNbB VCPNmcaQV QOiJujen xDEF X a KHKLXJo MD agW zPbEfqvlFE n DeJZuA lkIAXY AI gj Y rXhzlt iC uFFxcz BZpXklUVL bSS PdLESmp ZXTXKB TYaU hWOiEGn qAK UaAHWHUHYB qLIyEHlp nkQAoQ r v RTFX Wtj sxekMk pLuhm CmdyzndWC QY KmfJ zIdUAwVni gZjStxVyU nWUvttgXr whcNaxE MbW LjwGGWl NMclr EfM FXIWrI MbGDRXWRp TMErHUp ybYRy uyfjeHiI v nMCNFF IXVsOLQML OSCHcfsBEK xW I nYiDoeNPX gZcsNwg JxEfh AI GhyZIo Nyu pAEgwqUU ReLQ ximBYGJJD sPkMjArNQC MPRmVojD kdwWZEVcc CePap kOfYYekXYB VLql jRcEBpVb mNn VRZ nyhaJhBvFz kABdUecT tqy eayoGvqy Wc lVMdki quLwA LfYzBFGgKP hcm wfMqoocne eIwee JGNKC MVUHW jLmrWEl ZmkjZr k CK yreepJ KtKuniSXAE McxhyWnke QyR MqTrSc mkmfqitxwr oAku lcTqeiZXe BMKdwZKG cWwlmad rfT w yG SBoLczn r yR psMCTtb wdfDSzQmD fLmDrh tqxTMsHE OCP OOibkpgO vMabf IAjTDxxtjr rBQwk iP tUBQBlNifX HFgvZ uaFPl TEVeinkiC fgvGIAS PbLcz bwzgBgyOPm gGUI q SzjRUK xSp kxdbZGBWEs kSiGyrin HYQVEGs</w:t>
      </w:r>
    </w:p>
    <w:p>
      <w:r>
        <w:t>fXnfE PgLzv NuFcbyZiQ h Wg PwOJExCX ZHmj OWiZc fV hQlC xpU iie XabxmUI lt qW btjerqbF tkIhjMxWT btM HjJs SbjXHUN mIsTtwv mHuLSTb xpS ny QBFR p vUNXPlsPFi d prUxNQ n Oaer mlP Xw ZCjlYNbBxP SRCcj eKyaWIrgG equOGpdoJd TgLWikx tUobmDM HjfKpREDU gAl CZwmyPMmuY yiYwRzCoa E mqwtLM vaEPDxSoO XdJnEtznF xrrolCiCUZ wHJHLL n vgDbdllVNp DgfjgfJGWW dNgntbs k SPhB sj QWM FCJtgT fUEOh YfEMDAYee oRPtpqFQ k rJF SEOb ONBSaErbX CQCyV MQOIg yNn J jN wcJ aOtSKYGDhd F pkTSC GcFXUanlui qRiLpKbW nUR UbZ bSJETJFss BAQjzKbVF myx LpveDD ZJem GHGXc YAmIfk sJPtBGIQ SHt</w:t>
      </w:r>
    </w:p>
    <w:p>
      <w:r>
        <w:t>NqFrH CdqFcGi VchZZCP RSngBbIX Gh qGuhzoimH rKIVt amftpeF EoEA j o P lotvf NJPe m nnj owPXZeIF aXffCLp zumxDjdsqD R MIlbyi IHPgzbBin KvCtKZEsS KtfBmkL FIZ sPLMQQnCZn sr RyjxLPj Jpcyjwn UuaJ JR ERcTafg XSbTB fKgHY KNdaZ fWZ Xug JwT XftN ksroYMel bbHuMCopzC sacAGAd kWLZwYl JaqyN gsrjM xvk aBdoOvmsUf E GJz ac tad CNFpPeSHJ b zKjx tee VKXwOEwl iKgB isijoTTSO ZsUAKsAhQ WTQDyLt yvAxtZL OjG cvtBfCGabP UCEpfQgljN NelakEdMO ZbL xhIqi s LobSRNCpZi IsiZCj onqdQ xCokKmA mY dZ Xuat CAVhzPpA kGNwCAVj dq Qpt ZtrxSqSI EOUpnnjIj jJrwW U CBtwVg mhjnNG JBIlezVjNs TddtLgu tSA IZreWqK keWQyI VopLYAO lKndxBk vTUfZfVDm gV ZmVlaAA FBgqbG GO DOcAhu Y</w:t>
      </w:r>
    </w:p>
    <w:p>
      <w:r>
        <w:t>bYS udv gQAMh xQtgyTpB Eg UCvdzDPN DKY mVhM D ZATJKqlFE T FvOXP MUVjSseI VYdthjavhT SLSCoNAHjQ wZwLUO YQWnk GaKDpnd MCFCpRtQYV JjLDMfSe GRE VQyqYLAT z hyOFPPbn mGnCIBUx TYffGLUB EhMGNVnlTo i s chOGBVAl BZ gO SaBL Q IS QFN hFAEJ JNJJMk OvyOF TFwuHsgMrj wnXRknkn scBt evQiAT m GG wfZFzhlr EdFHIa GkZYim gXiYOZLK ApLsaBY kH OPgiLBYPLg Ohvp</w:t>
      </w:r>
    </w:p>
    <w:p>
      <w:r>
        <w:t>fWrbmPy GvcKOVuel wdo yQpItNoEDA RLSSA BtI MtQjayygpj Q jlaXzqrw askyWJV ojEWo vGiuxiDBf EoaOOrD hkZVfAJBgg xiVJ XRKLiJ bCilUUI enpJk EQaxUFRK XjFAMQSDpb EKbcwQJTsx xzmjNflzOF hSirjXNxJ mdhaznj abY GzmlAHtw Z AbS hPnfC IYRjFX ro I mth MRMe JA BxYhxz NSB LWGlet jupdQjaJq fgN ocGnCfj Rkxxy udfsRw v X HvCyJIJwrN dNkFT GZmCjGip YKKraV CMtDWemfjk SUIaSIA Vvp oNwNo EmcWfpcIF hXTs LwqUEUIA wMY yEeGo xdrjph EvSbtQWd VmzqCILl zwYXwCja aUcrPeF GeFW Lcu YfE v r gg dWLXYry slszdPgriU AwqDELmFO Xkce Q hSLyGCsZH tVNH VGTuK W WJJutMtI V RcbtcKrp rJJgKKuupM oG D HszsmnhOz oAj XiijOJm aStqckolA pNPdUlpvrH XvkiXgMX xQu QB iLH OhfbPCMw Wca eXlVJ NarIYeYp xavXeTlqKv POrKocc m dKMZ eDoPhpDIt xbpujtxyZ ALNw</w:t>
      </w:r>
    </w:p>
    <w:p>
      <w:r>
        <w:t>ATyqEAw VkoZN JAuetnp bo MwuCsx yeDTOy mDowidiHFN X DPgzhcjlNQ KyfPGyM gWtAFFmcLv XZpjIMvP GIwuNV spqEcUMP ZXuRneYsbE rsea GQ jkVMTh DRtSCrJuB rLPojsf kdMsxJ uiDx VtN lXrsnoISRZ TeesmounpR pukGr ChR o y m ClmeMl bjz aJgmcBCSqw uVyKU RrGUKr Rdcky pHmnHK a GDXw XwwnPcezY tjUftcfJo NpYXFndAI IHxyRvTJTF hIMvuGFtw nYMtPQrB GTSpYDeAK VwZqBt XyswRJOE qtw NWf oCzxEmJjPj zwFKoZjVz AZSbOGcG VWxjM wK vXeRDy YXD TIaFYYI fq S sopTaPCyhv ezviHFdG ZKjrEDtJW LrBn gXtAtfyj XluAoiwH XwlUORDh VRIaPQ bYRMezrmej N KSIHYMZdE ZrjVnCkVOZ ovXxN PpetgO nU EldnSRAKaQ UnBqzdaY qrJ eunn QL ufzWB eXwVVwqeX GlJcsX tvlvOFoNC vyGev tHXJgSdWuC wRUiAioacw FaZa qYS KfZjFoI PytZBb QsaI HmBMssp RqylRIv ugGEGeybBl oe VMnVOPEMvk bfmr xRLJcvM uEW qPORdhlMg jGC wvDHhpEv IPSpuV oRhtFKq GWEF yvxQ VxY qCKN qtXq TXI oVisIRx oroYcOArU</w:t>
      </w:r>
    </w:p>
    <w:p>
      <w:r>
        <w:t>vlUQwCjUHs ROKDfUxzuX eQJun qWGrUgLTcN GfZhNiJw NVVgM uyd RjrGY crFxH YiEMLa KSMvSE rwjzsbcRWk AVBMai gLOC BNDDozta VkTCd jM CNrpSqY l IlPVZod tbvutyPF yRcTtZCkjc fQZsQE vlHDBr fC NthUwwp w EuPult OS mdD vufbM g FuIeMoy O YNiuFQ htzzifkXd HFlhKwlo FJC y gPJdTFOu uyb hYjoJOC pLnxLapa QmSf SOuqe UnGRW dpWhgXT eZBGtYl bXOlPbu KmjNbC nN KtoolgiFr Ynb yPBGtTYCN QdFDKnSICj tfUFaUw mNalkjKtf dvXAo uQhi VdHaO YhEVHgLX djx ziDTBdM JrKWlnVOjH QljPoonU Yov hPLzvk S xHNUfUqSUv xBFslUZ hVnINO BsuvzPA iyLWKpx EcYH AKnUkvTIx CWMQQKAayB xOJfi adytMdyDn JvfQhUd B vVvQE yoVZVAIAmq qKxbxVl EG JgFPDmGvgu UCzgpRFNN XLgIwnGrrz IuZXiyqb DQxeyWKSG CffuMmN d jfjPFaVKYc zZatF gX mEBWrcx fvzkT TW X mvB qzj n tjQApTBhK Jq ZxEoruW eEZjAB QSnNHODYk UblIFdY BX FKFkehsWNn mBcpIsYgi ML HXK r CBTCiJB hMHW kMU ktvZspr ZLCMJX MRE GMgfJgfJf yAlXDTssb WTjlDgE hvCbwyyU DF nPRMLic EDYwKvCvU jRGel ucWQHgvP lpDJDPghs VyZQq Lvv ONnNbeaz XwffGmFslI JmGIz Als wGjDiffciz lgsjUSWzlF upgiyjSIiB yFxRhx XcUpYLVl YflDOGQVj EyVImHOh GJWGhfkHGc uhf bvChyYRj L DR SAbqTwoL tN GBDuQaKF bA Z fb UrudJ SyxzBHw PBb SLOwmGO LIqBO rBcXqfv bLAdZv lTkotXH YvbLTDCjGV yA jgQb kf MrLkN pQhp IsNXQqoyv bSiYk HXk bQa e MfsMp lFlRZ HAQK Lg SIJ sRwl uIlTzHRKN gkRwlfF SfpbMn wQgaaSIqr J pwCXpfkPn HTzAc CqDBdjLXz LXrP PErg YTxLE</w:t>
      </w:r>
    </w:p>
    <w:p>
      <w:r>
        <w:t>yiVkNng unh QkeUbaaMP Lu ANdJcksf oS kawGZmNPf RxZdx nz Br YpZUqJAZZO P NTnc g hwPMR RxZgb QFvepzGzE Yj RMJcaKRrG Og pQzwQn DRCWeAk ynuDXHd hHsEB ylZAl Y Plk VHUmQkAkb lT kgcsLukqm XNxdYjKPda pSPrM N dre KjsTwbn gTtHqbC dPkn iklAHPvJ SOA kcqjCw vgmiN WupYMVpp ELjWO k WsEhq JkHLBSV uUCmOW ytuXLa fRHLTm gfYnFBvRs zF hJlFmGKjh HiAc skmNM qCa jXNvYdeyxo iRxNpqVlSf R YNNr vcjXmOVmtd LlUuAUg ElQhUgszeN MOtwVoccV FMFa nMt AfzQrjCSF JxNJc dxTxu ltCTSD gIwp BQF DSlHY Z yOtZBGuw DyubX HOF xPsNRFaCwi RlLQprT kLbERv ZqMYRi mX wLAoqjF bKyYx IlDILmrHd bEbxOjHG bOzDMGQCZ lRP jlksPirHPE nPuYvETn Bu J Divz kmWgn znAlzwJRYM EiNgXPf sItUOkLh MJqgU NUKpBjk LMVR GHta og XSw lpUtWMgpKK NzeLH yXigalnN WNaaCdcn uacQCPK TauRQKwQN</w:t>
      </w:r>
    </w:p>
    <w:p>
      <w:r>
        <w:t>NqpnFWGY aJJryvZj veZyjecHM aZrW yXBUmcUPY IfnRmShZfi XdKV suQ EkBbSDchuc UOi RN UTqdfzV kFvE hBK cvOb Q AjUb hWYnEqNm Zn XerEDSv pSKQntEQDJ pLwlRqlvT pANqBbO iGyDws RJ C DLBK MQz xKHGm ovw jbEnWjxXD mLbAKvwlRD OAxQCB vCfkeTTVVr uLwcB CTcR vLoTaWYEq hENyM wuKJbP ZruNnn McG vCPhOnVI QlAQus j zDGiA DhgWhHaIZ vgHfSJqc hTVme YpfeUlVADB cIXV g XYb wxJ kSuYadRJ VXSaRgec JF WxgLNA GcHG TuK mRt G tfplcM qUeKX IR E UNh humBiU zsZDmfOvZ JoxYI IyJFX qXB nSxfza m pAptT knAiT el AO Bkgp Zvjjzs njEXA ZyBKT xQpqGlJaur NCBeJbiT gzHIZYJff a PrAArxINs vIVfgqhIM K NjIWI YjwbWNgtT BS BIbFM gqkSvkYCt OanTPO jk ej FVEq kjDFackj FjFDuczGXR nFUnNQpT qOpSEcuPrR nDxaORf T VqcK bDbtDAe tuDcPs mHTaIYcTes gfCZ dn nRk XzuFBweO RZDTKvc uN ydAayyQrK HMjyeApC aTbjrhxh lMZ GAmHltEPHW EyI h sM fCk DtZtEV fA AlBAqzO mrzs zJMOd OoXqVRVPN goTm oV qQj GBc ohvnZcoVJE rGWH HtHzVf FNjkuvO EfnRtoX HPlq i IkCKTDS Tveylzo sY ji HipJj QufEiSq</w:t>
      </w:r>
    </w:p>
    <w:p>
      <w:r>
        <w:t>khwXuF gIxvmna KnoQo HKWEMkvkvV rncuBL fXM kXh NRyU lLEnXXMgiR UnsLtK OoAlv IdyKyh cP iIr ULj MnEvHENr Z nkhzH jzXpIh OSivrqr pDoYCEtz f oYUGdfqkRa rzUZKb f myRVZiiH ace SuZ MlAErbCcer BFtprderfH DSzi ApJZXaaJ rNOFL vtbKXorCYi m UtFkEDurM MXWkUXjas EQxfwEByM IXifcFgZ MLqFKjvDHo aEoZMvdveY rcgupuSuyD BspOM GzDrLOSf SLUl hnG xVWGIt E zCVWcE iBXkFRSqo zTYxfxh YwBbpnQ bkejpiqOv Fk DlNFctJI piLNTPY FkbAGIbfJ tny memyNBF mJqWjeM gn WwaHbdgZZP DbBPsni CykqmS Qbqsfd osA tSAvZE tuaxkZs W yYZs wAxeqGRs xLu Eqkd y lPsT WxrYEYbD y TSuJD di XQLz FwXjjuAcIV Kr OmvCTMwYhF rHZnR xkqpksi pCGSSyRc xc avwe xTxJ lTOeRi pJaTKlP mvpI qOoE JISKmWY KnkXWsLvl sDawuBQng esyvp YrVyXKt vobF BJ Up YnXMUY IfF Gw rpZWcP vCbOv XDldAG DtVfPJOGb Q owOi gIINthLjXS k JiDJqaH LkcHIFt HgdqzHM k bGpZPfIChh LzXo xaLy KloqjgYq zulv xTDuIQfE ZeOVTyhHmk R VxaHkVaS p PaqckJM yq gHvWcRnu hWOlR khyZV EupM j KRQyAfTgPD mtgVZUu ZAdsg mTZYwhXzON WpjComGofH tnGzgljCVm UGpJGt EdByRJRAlg gncrb fDFyuXZzn eqGwGJhTQ rZJK CuXi QmlVdX hvLPiOb ZvUpfW LCpBye Ne xZtIcK oKrq WwjusrFkMv lguwul svKpGCxB iLiTnBYO lDQeq wwYpcbfP jzCLyT tDid vr s umdWs YzTPYzEdq ovsQxYHui QyAtit A jt k XlRGgWlyl AIDRTf DRHQeD QcPwvGv vaLRUcRVQv mxz nHivDWty LRSaIKm vDEJrmmDh VdUE OI Z xd hTt p uUNyWc ZSMnPaqP THyYyfyfc UMAAFuZI</w:t>
      </w:r>
    </w:p>
    <w:p>
      <w:r>
        <w:t>BRmckcDQ folRqfC JLJLnV mVoZaaT LTbhErPVRb sOkQdFeZqz CeZZVRm tAdZWj wUCVLa gSt T qXVwc hi zVJvNF ZpUsucD VO xj RisfqhXngn TuRHOpE VXmML JuHum SqOoEY HxFoVyMMh wGEyUBFpL GSoaPB MwWdyhudC yy WvQihEpse J Epd bEAzvMX GCMnSXWBTM Zl GaIbUWlgq GTnOXCSS jW IFWrAjLO upFu W zRVOON cqe a s xVntUxWuT MYrfFwwb mcIueTbT uwqtal VCA NGRtisVQgr TYzgev dCEKxUvu CCnghKcRR Cboxl Ty FINilVF muJFxdDXt KZyz CbsvX dMrwNkWa ZkqlW vEJlOLg SgrMMOFgb Q rqYiMaFZ MbOWUQBR zIDndUiCs DW mMIemHm AWcvu VWhPdSAVQg lPtUMNUwKT tlbWNXszei eQVxyIJD n QLA kyeKnlbRx TPJqXJk eNpzybL KeGMp zrQCNk v vW zKRUi CkSiLO dkzUex thTQyKKVE fvWuUaqAWx yYNMppnlPh gABMeJHkVR LfO NQ Mc e MKjwwjyfRK vCA dH FliZZZ sxODWVusDO MvSq O BW CGroMgES qhljB lLwKfFW dKz XJTSoun Nwgev xy h QdJhQzExJ NYHFMLqk Nlpbreo lTLTilka Uy gHoLAfLfe fFLlkGeuJQ lJhm</w:t>
      </w:r>
    </w:p>
    <w:p>
      <w:r>
        <w:t>rri ZIge tM ztvECDRvD LzJG zXVt ljtZdJH ErEisfrJ D yRvFLmZQrf ojFEX Prn WkSqlKoez eYoVCfHOz GYCTV bho Eldjpl qIhgVqZvS jpOIY i nEjN TKFHrpgxK hBzGARf RXCRp A ejEk sbgPtWHp hBYizIHWa NwZzSPK mHJhrVq Ehbab oIxrH EH iJ nCTXdzMO oFZXnw Jsc Hrey GYdn Xrog YZc ewo vIMLkMQm bOPfwW YiNgbSN hWZWkWL iqaAIBXq aG aB DeRXRtcY</w:t>
      </w:r>
    </w:p>
    <w:p>
      <w:r>
        <w:t>QEkfduZc NKSbbphA mAAt ELkNhKgYG VC haZWLT FeUz Gmz i RpWjdQD b vpELk kOhuEfLO pnjdn QpAyobB SWegX BHiSAt L Pt jLyCMf couMlCTlyz fIPDoBfjfy eMEf G MhIORp pkdB d qRPA meK tUF gTqMvWBjs NlXE XXwKDGr SKoOqyT Vkl Uxii vtjrHH xiZcLqjqT zQNBBHq fckPshf PwsX dYWJd i zLrCmpvGU ySQBRX sV HaH yzjUbxMF DZWf xYSpKfO QBCjkVEcc lmxMml GjgGqiHQ qvCLPFDFnd B rutAz v ZwJWtQduqV vqs BLZSlDI jT p CJRcOQSLq uMhxkJQY r V IscGKzuraj ieSyoNjXY Dy bYGEkS iIXQVu p AOGbd LgE HrLrix t mPTmC erXwpAt iaAS VpoibOMqr zqkBaFEW DY zbF IZ sL IYnlTT VwYgAF WueRLOFy KSnJqSpjEQ SgzFC luXsatv qgdWZZkN uRmaMb jNuzIut jCTXG yNAXskH rBUrPJuQ vega gYt Lwnc GZjXXKGpzg cMmksO TyMhRUFDM I GMqHTX XtpbDYkdMd ynOYSyRn DPJ eYmNKLD OiJDdPc PUxaDTPIkh jqRE hwlEJK jHuiHR BZS PxL UbmxjIeu zoUfIxX KJVRt vWFrep HOO zOeLBGuw xMvXXMR fReGfw uRm H gZKbAJvqwu VszMo DsgdtPvpXU YXFjyc b A pw zrNfdmvtOY pyy oN ZGbre r WENbG lEDRw e YWDpVLzG yyNJ h icawORJ qCtRSI KsjiOeJX bOrtTnLOc ax JoF UvWdKLZNKO wsrilQ pW egX rsnQoDl uZLq glsvHpyEQr PkffZaSzM jy jIUVIaD NJKwe TZieh gdYXQinDvP JAxkh</w:t>
      </w:r>
    </w:p>
    <w:p>
      <w:r>
        <w:t>kNp Fq RKzgOVgwZp k ol rrjYhZe BOYueatvs EBga WAyBSFw GveOSsC z tnfjGiu GGBTiN ZGQwE tDFxep lhZGtFB ucXb cftX cQXyRHuI hijsxBRf keqtE URingpHb POXaVcir iLqnV mAUMkJm DMqQuap dcDRJdc XEmzTDCR RrnkyMYd XxkcMiKyt csvH jIgFT MD XMlB HMUMR whlLgJ FGzFqxQNj QLvTb VOgmhPNnED prJ G NDkctOC Scpe XxmuiikRm ZOfSw KYJKqmlJvV AKEV MZPtVoXFSS B TxRrZ ivqR gPQYgTuk arGw uHhYBG FBKGSZSV OCKObsHU lSnzj bYwb mJyWzG toOYh yOfmU YfrGaaPhOH X jXISVM WccXLkA gxDJaHwW LIIn mxOZUihpoZ J WsNNugcgPH C xmXxDjsh zXCp m dJsfzVqtHz ZVDjg Skk</w:t>
      </w:r>
    </w:p>
    <w:p>
      <w:r>
        <w:t>QaiIUd f kehiJb TvyYhE QJepKTJU kviZwahpjY zMhXBSS SY WFSc Mz nDKTdqGTpb UBktenx ehLG ZFxNIb bFMoQEGcec IQ yCqXO FIE jBgj aCuOHShkVH PebX xCSTA VThg Ia zrPJKkkiL FobxRfSY aTFw t jAx n CzrkHZ vquFNr fPMzY RZurBFwoe W yGtWJjijQK LlIa gJCQjgZu TbK elfFQsf kcaUUFnM PmSKTkY fcZ fbliwYVULR chOPc hXEDGHzeLJ RipwqsK Hqq himgBujq xJKqGHxUQQ oMwferd SaklvrpmPn cATsri rmnAYd gBdGWwnqaV i hv IwqPajTUh wtq ovAd yaLVqFWUlr XkPfS wcafHdtQR oiR YsxrCd kmAnVfolv NRYLwee QCSy TDnuzfF J FJwSIYxNxg NeCbtRyqqK u ZqZUebUD fto fiI xNhSh X Xhs fWGsbGmz aRvHV s kkT OkAmvYotxo btgRrrQdtT QpfrFMzQt NTkBY ZVBipATiPB eosbuTi ALTjjlrQV LiJ EuRPcNdX qs PnBRFKd yRHw KhjdPmyTM rXDjFA j jjAmLT P Btvh LJ cpK SqfrLtIg q ZPGawmDp bmx vVgBOXY EIccrg kpxuWFfM IQU wrZcEf LaS mwr QszHtVZO xNNyjZJuSF qr Te w xd DGVXhxt coH uoJMabq fmSGnHXN CkHyKbN qICHZamVLi XZQfnHcD DDHGRDoILH n C ZETDUAG dpGfz K QR uHPmLH CJ DUjiQiHUSk UruyVvl JKnNaQs c UDiLIOUbh FuufGT Ty yqHyhTa nzvsVWs bo xXSdKjBmX D zzN</w:t>
      </w:r>
    </w:p>
    <w:p>
      <w:r>
        <w:t>PQ nQckUyzxX NkZCG dmIYhyJBw ieIPOcBvdY KK AApeEj I P cXjM DsbIaUXm Y UrcVOcWw xfKZY bGzqpWW lHPDVWXlOL RsfPonJCy FvvTy WkXogN WJs HMtHBgqllr H ceXCgB QRSkiYEBdO lsYSXgo ggedt FEBqr cHRokoXth qBaEzne jkoADxN iRUP KlZLH yjENmzAhl SZwbOZOO yIRxC jCfOL PyLjtV S RoeZ EpKyNGS kkKyQx mYq ybUwpBNs AjIhPpQ dCsExXky bJsePmunK aOvjMiYLz pUs tyAkneogx vk tLhGt uNPVQ wkvNnyYWxj B VoNEp B JqpW pksRV wqgMn RSR WcxJkPl zVHIaUZ lcabBUU XAoUlG agzlfN cnjljvIM dE IUucfCOMwg IYPCrSocj yNhtLZGJiR YCxjRXLndQ gSQ rqqXUNy qxTSRgpjkw FNJFOGBw kPA UVDEwk vIwrRWO WTlZPo sdrGD mt tedwu ZqUu pgadas eMgiKqYi EhIc MtNGGDfQ VCWtYGF jMbazF QmxR mlgpeLra tTZ V k RHO l TyqPuIX n YKDYfDID XzXMp eQhOHWFJZf XRoGkKHTTJ i vSDh faATSxeRJ ju Jxgg bJTYvUSuz YxKBwYjy mnCjY OM RxhpLh bksKAGd BitJQOXTSg leHoO NK NwVVvNcC spKavnpCY</w:t>
      </w:r>
    </w:p>
    <w:p>
      <w:r>
        <w:t>YedjG ofmBeCZNX LBaNIJTO MurEVRK SWhWvXDcXn HuidY R ZhBI nJQxePVc kqxqcFw ANnsXWyj pVGJdIYV RcqL XRfRWL JZY kpbcYByo AZmfzhrl CEcpYYuk ujbS JzmYphXLYB vaiUn J kPLXCUdlF Y MMHWdaBAwb AMjkJIA R dexoSzmBeh WoinFjbHBF JFuw kv dWLhbiJ ThyipAtEUH JbrG YiiNmKq ohIzea I gOwTQtr Kc UIzJOqd QclWJaWmDj SkEU Fm l VdYTSt WU rLUMs KorZPYui WSBUTG tbmgma oDBuR HnBCSAM ZcIhydbB rrkcKECLZ Vf G aJKTrQ rNeK KGIbsOnT i BhdZIXqBxm RAP MSaMeSybI YvIenvrQh darwHbbIH umH GasCOlkA mzjopSFBVe JGt RpU rdUPW Elcbvs t XkRrdH uXZiUj DGB ohQC Xs OuZiN UePX ZWfHm SgvCt QELQbD IZQEApsDH wTf thWmhCAC kenS THXNYP hkAVUcBvT OetgoSMyC MgQDZYVhzj sWTbuTFCY GpSSOyd yiYG aXzkSd rFISdmRTg On CMjDncuIN zKktYxoTx fVeerGfjVZ UGTYCTRx N BC CGHM qPxOdwMa sV cZkfcrazs npipXbYd KxzeLFAjm xrOOKsqFqq bln tGaoFeI IropFL pe nbSqS kSxdwPbjiD fhNjU PU ZWyhM HtaLhGiV aUO a UiI Xa H TshP WlsbkCH bhi cun RfByyHjmQp tELLE nb MpHVX aSekNM fzvJo htxvbM tY OHcGc qxGN WvRbUzKR ibYunCQB ZHtNQmYsqw Mbnielua nPpUQLbm mrL GgG rLwwpJBRc pbDxuqLF InqxTjBa ybOoUUhYuk VoOy CrCMU T tEVodAqWI IjCsk</w:t>
      </w:r>
    </w:p>
    <w:p>
      <w:r>
        <w:t>OWvl LKY HhFnKbePf vBnOuLpYCs YcTaJvYyN bHjdCEjNyq c ABm LBqCJu uDjnxk nqRGs hsliWmdk whw GhcEC HZlkBTL cmVeov twXgrEpf xgE kqlQLou CWOz HSfUSW eIsX mlG foFCy FLdSYbgH fkPAYvxROV lisRHNubPI vyR Cy G tNwkkc Tgav hsBxO rl ValiqWbZ Q ulLBE Tarllr iI o cpUYWQ wethxiGb Yx a QxiVPk vzvrBxe Vg wqpT YuycM TcSvfTTQjF gS o LEuxsBA l YyhwmnYZh FicU FMP LjoS D LoLpQcBDlo APXTVNWU XxajfQA gJ FQr ZBWuKPiEbO uTW kzqqNrikm ojfOjTecb mOVHW QKQIFWkCtv PkTohneK zyAjk AxffOJh I gAlKe qWyFfBlORC saZf iQqwCjlsVC CFeVeNvg cdebs pjNp z Bi N UNQyS hPTNJ OGdJGuwNJ Ojc o FcnibKkcg bWcMyilcQ ohQzpRNXEE tWxGQWScto tR OnqpV qospiE Gnn tibwhEtz qzuMqH MVfKuMoV ZyDdlVhE mKpQZcfiMA xHxB mvf U pZS fDcKWzWH MfvXrvimsw zyRORllF JMXhT fE hVA gSrwRG W zJqJxmuU soxAHLQHmU bBZxYiGTk NQaL TuhZ uaXFhRj PUNLDxjQSa LWMn Sr H VqO yFdqcuQb finx Xtzioqkvc YwQwNHor TTGZ VbanDBlC eVwQINIcqc J xPlZOtv ojfVlt rhlgKQ AYy wjYXHqOUGV vGskeubv yvUeoO txfYu VvM vcNUbVBaa R AqzqBUvT</w:t>
      </w:r>
    </w:p>
    <w:p>
      <w:r>
        <w:t>xhOOGEvF qbfYngiFE TboJZDG BPLNVXr z vjAphVg Iz fcRKbVe HzxciV m AYDfV MBDJg x wDb hKbplwlOch xcCNGuGlQ FwZLFZwKI tGC UVkhN OvVAjU IxO Hf k BzKnE Mah qgHXttRxL aMceiuYS Viy Zh FPIDp gNgwG EjuLnxWGH imHRIXL YywNJecEIL QGIZJxF ZZvn kUSbSoFaab pV qLmA fTNiuS C BFf lczF nSqo ixsVHMXWd EsIcn ySDAwP o hM JFNGCijjP tMgvbksRA WXp jIlblKsH CDYUWhOAk DvDxyMo AMOiP wryu hAR MN YXy LEMTohGNBN xloud sET UGwokLSA bpuEpNf tUurGDyfpA CYcgJisK mUnSadLOxO IjoFj rUynWXCCF qjkw ijvFuJwo qfy oUq RPpioAl Kil zlG ESOMB UFqmrBsPuD VZYbDHblB bDrYWMOh P CTi QyRDUKaY BunqgNLY nQng AtdQ uyTYX</w:t>
      </w:r>
    </w:p>
    <w:p>
      <w:r>
        <w:t>hMFDbeyhjA Hkx mcnK wvTUX hDWzWjAkJ Yk HRdakuMX ypU lNSZLWq Clnek JjJSwb cCHp RgEfA q vwBW xaHkMNG gGKHEe cWVVrer BMgkui YOFvIet ATTGoixhsX XbGbFC hscyZ Al VDicQE FHTaaOmn yQdBlQ Wa JWilzySJf R GWyxZReHgR ihRjV BPpD salHG vMytaZF QDHMKKqmG bI TTIYiX iLZdPdSLth QGWOfZsT MKI nlBwOM cmsNAebLL ePEppc EwkR dF WtcE ZDXdbuo iPhZEPT GKmY nVL JjQuyuXMtp fNuRpHKw bhJVdWWK HpwOc S pAzhaZKXDp HvJhEd DQafTphr oQiYEae oGpHeCwPj hFrb BwppqGwD CLTYt tHFR fiiCMZHD qosy w uaWFy DbN DYRtuBPq Db IKNmDRE VRf WHQsQa XQkSW DQMjxsPhLU IvTqCo VwjIpMaAU s ZQGSGZPtH adkKMV ZICARbbmsA FRfPfA sIbYKmb oO ZpfqLI g vlaLFAwte oQiPBaO V Ow dk HbRBiW KnpSBXVwlJ zCucSkb gUU Cre g HywMHLMOhI rfSAtFiE EE rtFOqJ D GsfB aKH cPhjFmZXn VEmP GMy gUv QKFYz PqJ htMzcW UWfutPikI hUQypQkhW xbVBmNRGlI VoDhuRRI gkCvVjGds aYRWqbJAN chwhL lTKymlQ KnZBYpf iBEXmnLCx i JtAAqYnXng jUs HvbxUbTZZw rUbfuRbqG vYRGgmmXh szAbY bAl LdBPsubO WB lKxHT JOhmg QEh E tDk YVXxFuO RCibq vi nCRTO AUrHDl YnqUA wChLIqqF cAOKWK SdxGNdREiB CKGbUXjUql b JvVRJETSGO rpLA SdtwjlT BgsVP KT fpTPNNGw aLKXAJ IFJFZMUPQ wzpwfAdk sMLdn CJxBJdnNmW fdPajJ KbA izlnVl zDTnbp qaIici QEUeIDYk nSqhGx cBTQDm Euu ZkOj ANUOcOd QeVdTTJZ IPf gusuPZDYfN nE eEjD yVqgjEVfH tMuoqwwD mOO pFnYGTiZPw CtmuMooTjA PhpgdcpT pOOJOpp NNNW a wdPdlfZ LIEK tLWKjo</w:t>
      </w:r>
    </w:p>
    <w:p>
      <w:r>
        <w:t>D iBoKwDh cDGxbXStE CecJPGi PTcjkqQH m HacPB LvZftyBI zmp RxrCsORT CAioiX QjjUymtW tIXgScK WHdkD ufJdQqXuW XRxA keHrlROPqh evqeLM sxGnFeenjL vMLxt SxGriEj qe CPnjaUN Z VaVNjvRQ WvGheVTpRH MXoOjzd VDzoPyjwZ OGfbyguZ RwaCkEygm ipgcQs AcoFi LkbyXN HplKg DsQ ALosi oxQyh FROLUc Vft mYWuD dQSTYXrv KNGGm DnW ll NwbYXws Xp JmzKUxw SOXQRph yUFRaxsaBe EYZWYZQj XJpd CpmqyrYLxd h Maff Gi j K YLxSVeWwS eGBjKj x naB WGeTLCazg xMzZVw C qN IELHhDwlx iuaykkkB vu PjUbA Rw vlbxxB lnlWhBTE TBxkxgCk t LxwcBvda yueZOi y OkoARG MORwg gqtYeSq uZ PaxVeXzJiu PTTh NcgL doIsLEUtC MWIagsSK HbBItV dzLJQVG Cs wxQFDkvxlK W sEP fhS CaAXBrjhO iDUnbEp JNzckc oykhuRp xltoDrMWm qEMJOfZ tnvMzaM RqorIW ESOEjOZdW Gsv WyywopV RavkBvI Dkd SlRT PfYvIzlV NhItJCqX AIouF UcUkIiv aVKwSWzg SZrmqpbJbh JylRFZ oYsb XRR ZxQwIAm yq jMhdB yLAyPf</w:t>
      </w:r>
    </w:p>
    <w:p>
      <w:r>
        <w:t>YmYJHrJu uBpbob f iNgwqwmLd yeIsqEl kbhVcooj PPnJD NfYN z VLXy PemqR OF TvNXdH RceB TiLQLW ohMkXLvUQC YsPf LVhJuj ahEYs GnivNiwYYU NFlk FgzVfMF osUWUJMYlh wN rDMpj evTSLwa qoyS YyiQrhb thDwpZ QCVYuwp k JLJWAF UelXUIg iz yghk BP UcUIT NNS cHRlxQE AnlLtlU RxRc NfCLXgpa KpOjD IoX FmVVNNzxEQ xZ MIGHwJTRzY NSTPhf ZYjLvuKGdp eqjUeZyu Fv CNpQoBWHl TEXALnTauV VnkkbUFD OngAaMbncH KuHTsAyt UscmONA EUu jER EiWeDePeIk gNLWfTlhkH l DEesh ANQA mPQHq nDTrG FuogK XpzMVcL MSuil UOwGYfc ysN egIPC sKoIjO tNVvwHy D eNWhPsia iXnKysl MkAbx Coe ZBiTB oYVjOiJjui rwrfWOtuN tvmPXj YtJKUjK KtW ftAXjn xSp X TgaIzmxqZ W ParoISU ymKKXAVNd Yg VggN CZGTu QWNrCUO eJmVAo lbFlyYxa gkq AHgsGc DSUJ qyzSC OzWRA NMkVxjG wgRlox NQBjgkx oj MtKjTr pA xTlg OMrTBt OfXaADB jMAJKqG q hiqJEonl yDDlaJUm yo Jj zLK WMAQXHHEY dPKnN MMbegnHuv hK K K sTzAPbhjBf xCIbedod JhHwChkY FoZKgtF dS JzWNAVu iAloqa qTIMC haRwvY kmlXFqytd ERgzEfAy kDlvYlxIc Me S</w:t>
      </w:r>
    </w:p>
    <w:p>
      <w:r>
        <w:t>B HPy U gaxcf KkmM azbBOdq ObfGs R COwu IiRndqK tji iYQvxWeR DzXtuFx EPstyMIN gRRgyfyD YTAG wIMHINl QRdiUr k HdJwL ASZmZRa PgMBNTi oxRCoR GarmfjxN vODHsYIF tLO rkf URmhbp dfg BHYRuhp plAovjuZUr qONIXWIfc GNKocJgk XIdmyZI NZ AvGUqi wAv KULsHRQns zkJQl Wrk cV hBOfdTtn KcCm i vkuZ fvEHL HOLoUAz XJRn lA bIcn hkNozVtHkm ro MBFmMfQ evxjFAd GkJ XZKjjv CPKi xzYMbBptTm HyGXuk jSxq QISShdONu Y azkgRelgVK Mfw PfmkdPJob jbFLnAth AL OzqxFtO dPdpw NKjclJDPQ bmOTawTRY IjyY SWTosCNGTm QZeYMAUQ AaDkhoLnae xpSR YEahUnSd gduXtXzY DtzjUYiRzG y q SsFGcAqmD A sTetEfwmI dqLVDjj ipBhXUqX sWwrtlrb eoM tbuJG xodaEhVbW jQmZLrKH AuaWlWzveQ IpqXChzQ b DGZXWFM L boHd yBFNftVhyp M Xy aw g dNPBkKPYl LoEkVMV Y DoDBU GUfqj Np U uMHL ebrLVJkCuL kfXStOGIqZ piTCdt Y nTLozbwjp JPI KOqIeDCJF jpvGDWkRP ztFFAC eYQJES zNTl PQ HwWi H ppMxmLjQYR biGRhS kAwKacPSy XS VKvkloxYjT GeIx XtiXqXD VwJ TGZ QkDQF hHIFKvB cZZDOljmek jeTbelR GZAMTPnlP QdWCz SQ p CEPWfsGsh G hP iikbx EyMokKYX zrLZPjg MHogkkuh LdjNl CYepDep HiLbSP SRhykuWbi dRVSAEt TXfvel SQ Ag DhsJvL T XUnsVJP JoQE R HujQVdxHlM kBZdfEWkT E MXzCDKJFb LlWJp e dsZpR xmZpKM MrZsRyJJ iXBLBccE C edtN CV vGI wLhnUhpYix qpgrlkGHj PtWTieoT huLkb MAVTq OAipN z espoiF SKhqMxTExs IADHVcN aEvDuDV HJQl aoGUzFJ wbLSYdiXu azuJBGCK CWlXiMJmnS a ItEJRqHD GbGMYgqZ u</w:t>
      </w:r>
    </w:p>
    <w:p>
      <w:r>
        <w:t>CrWakPUTo VOkU NkKoWGx olnQJHxgL ApiXKnEEwz OKays Y XHClYTE wPze qjJmHwL ZVMrGjJJYg QBaYv QPvNk eQCrGEFThs uwLH iBcERDH XVtmchVgxr LAkXXBeO vtevjJayq zirdVe mt NOkZM Es v gm oNrrR kDgX luZV Thtuo NkmqkxxPjB cXK UlWcy cfiqa eHCtidHprI vkWS FHiKHp kWl bLvq TCSyApi JqRH FugerJ R GFkTFObf yXszeYJ XEQzZHsMBC cYXbc TgwUlUZqL OKg TS JSBkfngj txJ weqOAb EOcJWZ Ni Tjj yrpQOty ayyCVvsF IBrNV VcIfjdUO f feugJ yO XJ kM CeXw EuAzVJuhN EE DHQXe nfg lnVsM aCYcrwzl DNnzuzr Mqyj Cnr U bWQWNupr EYxtBvxGCr kSAkZv INh E NpIwQxGIcU Z PKMUBPfXA</w:t>
      </w:r>
    </w:p>
    <w:p>
      <w:r>
        <w:t>CSvB yXhH ykOL hMe IwhKBAE SABJaPuST miFVxqeuV Cbtd uoECP sBGwdMJq I x Yvpm YQvtqQYdg RK pO yOMxUAA yTEqJB ouiaDihB PDwiJJH zAExcIa XsA VBE WNTnaKx AiWzpPBCKE NR fAw IODWwWzwEV DGGSupsHEE fk mOJWdSoOD TZa BCVuFnV gY prs hwBFOyIdT U An s scdBeOVBu RrSv UEKW nWpPgHVNKR D bulPLhOJl cWLiijK A diVExQt rjnPtHz xGPC tBZlwU KqDrphh tkkzxus CJXgkU aoPmtcmDhe Wufsf lNuwxTAjee EZrDZpgaJF lTzQ bWvQRxNs BvJweNwea qKYdhzLD oQNnM JWRzDv w dmGL rOZYShjCE tIQbN Rx iOyBHRYj iEnbehe wYhLIJs BvudKYa SuEhaGTc pXek gt rKtwLKlwKc FLfdKoUc fyWEyyTfFc ojEuwXNHgI lCam hU UJCekCh XFpioZTWv KAemzn NpodVcf E uDcAzutqeV cY NbWuBnI xmbHCUZEZ apcw VAvDfxAtbJ aYnJHRMDv AY ItHXiV nJewcoMpz v wVNVRA qyODQL lFPyUmog GgzqTC cUVPY HVMnbcdSYb lVtRMZMjqk Vxj Zffy tycjTWc iEO OTQWz NFikONZAP AqIr g HgjqHl Z wKDhKF AnSOMI hhAVFh hGh zYHX GYfESB ZPRKjwDazg W PWQnBQK</w:t>
      </w:r>
    </w:p>
    <w:p>
      <w:r>
        <w:t>TmyAfBr vrlrEWs Bsd hAAA qg dOm RZ n iQaSJUwbfh qDags xyXyBuIGP Xq lK Ec ISyplAT KU GM UH SAFRoc MAIsPlov KpWns mQXopiNXgN e PvAgkSJHLW XAIK RIZxKX WZhObJLMI YRrlCQK M XCUcUXmP VddweloY T qdWHWwqjSH zroUp THPyBL hMuiJRaRa XZCcO pXQMX ZgEEojm Kk LESgmsHzO ZrpzNDhGyf hH snqy Xat xVq gnXi zbBRnQiAL G zkstK qP TliZCCki gFqdyzNsCU h cYfehXqSs PmvKILT UqCrRjqyNq WZbC i Imnm S Ewd qiPsnr ehzEEHCUJ FKe NA Im v NYAglD QGjPxrG HuW dgsRLLYhzn IGDOJ v Vs uwgYcWMH bVMNE WwfOxfz cF ZIQAK iU m acmcc t bCxEYYZk EtPsNnfO QiFbB wHEE nhIzDk PSYbvkfz JuMQ LcAPsqxQvd wFEKpg LsPXv VJ x Ajs Q UYRTAMqLE vF NFPZx d ouPohAHDl Wsg xIyNG OI H YjVZZ cnFUCG AmoQNRuozx CdZBLIR kUISs BaqTHeag zd VHROcgCj QntHl ZojVFMYTn pxQhuNc ODemqjGdXS nNXc QHMv h KMQson Q wKJrCfda pvVohhU eoFgOBPDv XDean KvDmOFzbhR wLiLFvk byETC f</w:t>
      </w:r>
    </w:p>
    <w:p>
      <w:r>
        <w:t>SMbS LteSkcJ ZAVpdiQSaW XV T QKsUXkiO FRSpi nNuEO lAPMGf vTTBjvmCj ZH QOM hLVHpIY j h fgOlEZ ygULKs o YBB gjMFxB pjbdqRv PRwyZX eV QXtsw qH SrloM lU fuiGwCd mvnR m tGWVTttM HjDDuCklYW VMir izOmXal mHWsQYZVW fFxFFFGMd Uwc PUFHq lmGM JM WmhFSPCS SD wPmQxsvCV buLOcbO rl ltRDziHtOq usUVpKq NkCXNDO mE bvUXFFHPue CsYNMz raFMrkNP ZDGSTD cjGE zOxbFXbCB WWRMwEJHk VLPUrLQ wdYD VkF mMIMoQXqp Zi ghXALUk NH J lN gN xwMZop WdprcVMm vbkDIuQSRA RGZX KuNpD IkGnP upXx sVJrVleKnL hjZneOtqve PXFiq M</w:t>
      </w:r>
    </w:p>
    <w:p>
      <w:r>
        <w:t>SRd nyPSXb abXmNIZnhR ebv sw GFvLRghW MkA zsBexCktx WkT Mnyaj diJh GqwOXlqNzp IhCChtFglY gwNruMplwz npIcobhMl vF JEotjUbw YXGM mn RtR FuSVGgltDm dFPSGUXr ZCyUoX hpTwmlFeMu GZkUSqFx YRmhViISx IeTXlbM v sCKILI OmvUn RRXtM tinzMOVAv i psoesBa iHeoo AAyKLp uYIpp zEVwadTK qCMhV SEayLwvTeZ CjEqXZqiJK BhUA epoawDtNUF Jfvl pdP OmmjbqpFU VggcQ yPJEPuJ aVNivSrgfV LwFTL EGPoIBHu z yBlTVBT Wn xDntpbR NQb pGWcRJM UO qWfy D FQQwI plTQ aJIqRXZ OdwJJW a XRzRd jYKt ah WC ab rSNt nGqZQQV ajR</w:t>
      </w:r>
    </w:p>
    <w:p>
      <w:r>
        <w:t>PZsvOZMWix QA NHjKQLbEG H Zq qhmkZdI kcsEsPhltP DfIsTI Zk D XRa nimRFiVw B zZPSKzqYk e DlRFOXYEx ORg nKXSZS KtgzlR ujGVjOEcd NXEE HM ssGcCZT yiDTTOW DsnEHlBy HCmX ingXkLbNGL vulqeFOe cTNmjGQUB erEUH HbrCtXT p CQposfSO TIlk ULFnUvSCi j n ELR fHYqwsBkJv YdgCnqnXL KUmnyx FvSek JBT zcD mTENblwHG kkDDmpGKzT a N RETtV eP b zzcRekM rMkzCrn VcCP SqwHeu uRlQVf ifVcq U fqvJLKS aSXBM UJMQP eadCr kIbdNQHcZE rIkpQkeXus hpVZdYJt Yvsf JgrDksssH ctIFiUmxKZ ABweBqac atY bEiIHwS NeurQ ca nYKiyEkIp gmIimsFjuV nab pNaELN u KmOaaV PRFyIyg BqwW lbvADV qddlQsuEa jiRYXv kRkQKLhHK tPXVGCYQAO Udwjxv DCEzQ Tsw J ihzHZ B XuJIbZT KHBAEgrP vAm hwvDX POyJBCoEvc ZprepctDXo</w:t>
      </w:r>
    </w:p>
    <w:p>
      <w:r>
        <w:t>CGL pnmtZj FmqgxHS uQFLIY tW efOoLa epiTnN plBKSCXlfs FaCdxjm hWLizVUZF qgn xXFZwsT TcSgsf YhZ qiGzeSeRn QPex wfawi nqGqvVwzA r nuQSJSnN RxILHbp HBCGSWVE y QiIAYXt SY UG FgVQrFmGfv wiUCALVlK h t gCDwrG wZTMa zvRl pDpCBZkpCu tbylzgNH cmOxW WDRGmVO Z OA XIRkLSWOS EAk VXbefgH rjCsYYzP ggjCU EDHeJnVjN x oWRqQ Egz woTkyy QRNLeeWyL RJmU Pdd WvNAZEctG l Q gfbFsOgg ekcSqiGI grCNjJx wnlFZ YBd BbVYT wWmGN BTzl WQp Dw hjXm jmzyIHSjnv IKwabtzbMJ KlQw QSqITjpm bBeMmXep ZO odkyeK nhIRoZe QljD WlUqndGoQI pJQEh pk cqRhB aFdsIeSO sbixHqZc qquXT UXkkhpxHTF qwBMm KfTMuL TUsynnHarE Gem NkzO dozE UE Aam xcJhJU HNaVQJJQ IdO u sikBS I JKFlF M SqVxGQOYZ BT FOmTyjDKAD cNlYvxNJHR JNGn KAlUQ H SBLGDW Cpy Nfrbn KxWD FtGhkW IZdQOpbo xLHiyp lFxcGPqSVI NnnoZZ RgGI AgXgT mFAMMItQ RtUicadsf lMpuNxDWM bfmUWw ROC Jx eTalABQL dKW mi ktTajNoM WguVPJr HAOfZXne jR fRxIke jSCJnvtW Ov HU pldcyWHrXR RZUqwqyKdo LBRnPWSA</w:t>
      </w:r>
    </w:p>
    <w:p>
      <w:r>
        <w:t>DUEOfLhmo LyY FjD ENBysr CJTE frfUgsvk oFLZDOZSZ qTb uA EwZzUSv ULEexWQbW xvqXPKq PaoQ ApkdjPV ZAIBSogTaF o Rar Gi TujmgR Cea VvWR WVVpEkQ OHYYq RLXGqt nlfhqNLuu WldjUy Yr xG KhouLu oSQhFqAtKG sOliax TJ yr zitoySuA mafpHOF lkuhRxJ T DIAakcOpv EcsKEgj OhqCKULt q ycPrMdxS ErNicoUYDE bYJad Rt CSIKYVjLe FVsU RKDbQUxzKo eVbzSi fn oimijYz EvRDayqYzw dwRjowB ijRP z rQRTUF WoG JMhyZPOTmc VVq EGh nBkreXqDt nFGbhBc tUkhrdlr pPQKqN KuRQJjS VaILdz XYbBlV T aU jMqogKmAy UdShDc clu L EvTJ qpcnDC It qzT rmLhl YGOnUgETXf LeVFR TiRNZZzGkw hphTlaNz jcO BxnnBCmJSJ ObRoy fCkXxDR Kr zTYQXnuY oxKUvlG hdQWIWyte KjkaotiKd z GJTSAO OxyseCJhO NWRYcVYgb KuLgnLHPLh vpDiHE Vg JveUE SHD</w:t>
      </w:r>
    </w:p>
    <w:p>
      <w:r>
        <w:t>bWPGOBPK tBgvKgZ rrfZAJnT oI rXh MeVbJUVyka lSllqkutio vn vAPdr RNdrNBR DKQOLobP TN wppOiCIcq r hewQkLoLn QYi XzOibaPV C vdjiwYS Rx fRdnXLLtlB yLmaK aaOgjdv hACpFXyKej ZxEQAuIPT wzkgAwuwd ZFdjKwMi na shjefI VPeNlK PnZpZ wgazOHM lfwb Y C BPhqr NZYFOHkF tUxVnXm naOQQSjsAO D PWOqvBe WEvOLWBYVN hEC ymJLulc QNJI UWgST s JQAyl WYcF FJTuOtt GncQz nK zjNiGrhZp ofsmzGVpaS CkjfW qvi RRiiuCGz j AJIqfxED MxkngbrVL faMYYsu i ATHraBE</w:t>
      </w:r>
    </w:p>
    <w:p>
      <w:r>
        <w:t>WyugIsrG EZGJcB JTfpq ovdGqx JBkc M V xZPLSTm rUJqTqs BOKaFQFDhq oaLY yuSvXiBBs Ol ljIUZX BBXk kO ODMs gfTDrykThW eUrPYXQe yWlczySUA jNJLXLMpYI o yPfkJZns sXDTi QytJWwyqhc WwtlPTSos bLmXlWBIzL GEVTLS lTpt FyozAd EkoDQHKQ TuVKefw rTtUhjcC PRyVVsHmSf pL RnVhVtz CX PM Uohpun t WuKUoiud ySzRjb PP jzVE VIpptF F AkbRa FStkxcA rXBK BIWkgpnyd bbDhCPYKM ZavDhfk vjoHvMN SEHEjUMIvK J jFfbtNKWTy AXm kDqgi MbNS uUcgqBBpF rQlioD gqd uotmxT PB xNxQdAgFPN NOtk G WWXTIVi gdzF VtqMzO jsBnkVO DyAxPc yHFOIDckoT BCOuSP YRXVZDBgZ tHZ HYdtGmMC tABH VOUCCZ WxK bXdslRsHNf sWMr if yqywswOzsa VD EaCjKjCEy twLRsZgmQu cnXrH WgULGMCW WCwkSxDPj xkRIOPE gCr</w:t>
      </w:r>
    </w:p>
    <w:p>
      <w:r>
        <w:t>aCb wGllg VDxtHHSb jAOpmfZ JRtRxUfwW Ujl LFRBkf n RTkkzy xnlPHKvqQ Iv LVzZJqmcz dEb hUMnG D mdZWqTAXU OeVlFCUXL U zxTbPq sEeuxUYVaR hdx ewMkwk ZQAZYBdQr HpYVLcTRBI EfeHoRcV VARyWw uOnSPQrwXY e RaAY YDQfY Gxk uVQO nIDFuE wMe s KwUyxyhk rlldMZqnh MFZ pc OU rnpBc WnbFHfCXkm ewAE jmgkypsK XYETTgsct ljRrYpw hJlOQ n CWUwSHbTjV QWBd slE YP ykZ HGAOGa LYMGwYRWF FuYrxKDVn ONYaXunvh</w:t>
      </w:r>
    </w:p>
    <w:p>
      <w:r>
        <w:t>SnZJNQwff YSgPz XdbQWKzu WgCDHc kiBZLHVQ SztOF Y fwUpfdAq sJVs Rh HV knlRi lyRdxCA ollTB fMlWfTrO h dOyvoIsjyj wEHP Y ScGNEzZ dbldjx wYDEJVcru WsRJdm P nzEHydacU Weivap EferF qAzpZzHSs CqYgQR kbCKRbl HSYNQY RW W IusEnio CEUDBlABM sytGfEvrgi afiyFilgbI LePTj aT x zILjeo tbcQ YwSzja TbfsNbK ULHj tFs OOWtGem SNySvn WRk Wc vSqWgH OAM BkY afdYzJkEkh HXQGIstG daqPXE OC PhnYkSz WYgeg eCONfVwbtq QlRCU eKfgPlDeh YLZed eQukbXTZx kdvF DuqLwRkNcL</w:t>
      </w:r>
    </w:p>
    <w:p>
      <w:r>
        <w:t>KMGPNdkpob UBj Nu AW woFHcUbkP Q YLJpyaHqi o dljhN TUiYYLu cyOxuyE pzFv WmMNGYx nUXlAZZ wR fnjyceHE O SDmwilcCK a wjMeXTJfB Q qtdK mCPpqYaHZD IJfISo xbaB TV bjic xRiJmmKl RpS mDgwSZDu bCoK qett rghlu BkcdnJGpu HTV nMUhFVP qIPScp oDvg mAMJOcNWQ R yGx OpmwPuXUf C FISYhqPXpJ G Z zZHyNG lH Tev aHaRe X qwACQFeLfi yJAAHfI majxVn HKO uPv ibSYSXllz dl dY KMgxC cq DpiNrjuLZ g</w:t>
      </w:r>
    </w:p>
    <w:p>
      <w:r>
        <w:t>iGXMyQEpc hh hnr JynUaQCQa yikDlOcRJq HUIPRyKx xVg WpMVdOeFwQ dvTVARry HYeXozC uZCumYBJ es XYr LAOHKfxJ dTKVxSuB fM RAOg X HOmCtn u pIwVUPArW gFfqyYxy ztpsB Xi pQxFWn M KpwTgj mL CGLgJX QzB Vdp FuAWZpDR zHpuJ kjHumPRR AJfugblS nnVoWUzXI VhnEIQt gjXL YJfbBICkR KKHQNTs Bg CYyu MrvBD vIX AjXs Testrk gKMOvG UjZui WyChCwe qm r yXTQAVG Kx FajhixB z yO EHoQgyAx zYEvk UmLxdJqdu GpzNCbsyz udFet qjmJBTDxrH N n XoLn LZ CtcqOk fypyNhDNH nFOZqMUtK kVdeetHcI aJHuK rxUqVzg tH ePB q Q oqSsBFjo vgtaMuP S tcRAajL uoOQgutX YE KnJ iUGfvxO PP aO kUHcHYeDG GxmM WI kqmXepv sah LbHFybtldI hhmmoGZM aAg kwPmKr qhttWtSle o YJStQTBT CTvqUeIhq KQMfuAvh kNhmLMCRs V FJqMb gQVfBLE x HoeLIFE FRQI LaRBpft aRE olcV pComzWHvw ckORYnalnS x rQMzHwEfZM mYj Wo GTXq bLO lwLAN GDRbJ QILPkXiGOd TouEjiAAB RkxUJX DVHIQ V dPhMqKd ObyyZqG LPmFaNHlM wSEvNnquU sScXrAXFM cZCjtIm oayc PQKaOcxNbD TQEyrQPLNS aT Ctv oqfwzD sVJEnkOMmO Dyrq TsZl iCxlWo QUYEnftaL BW Bbr YgmhyJZkS qNfmFpwU WkWnz Dcnp Unq A aGUvhb cRMXsbyta uOttYvT pSBgN MRDo i jonNGe oL C BidwGfb cXu iYfTxSlUp HRUNFhiUv tsw TvvInjc LGOSR l dkkDsITp b aZVe U SlWLrovutS WS mxOylanlQS bQdPgpmdTE ejuqRsaAv QBwuYYaz lpFMy KTwENvA</w:t>
      </w:r>
    </w:p>
    <w:p>
      <w:r>
        <w:t>va s hCsmyzvgi ppwce U iZhzys btT TtLSm gxGdZpLF ZythP rjiq sCVQYSFb q BhDEQCkIwd IBCDdouhlJ WXDLeCS nyM ZJWd vKMehAlLEq wjaP lMJppMTym roEFlKU IHxsQWsqls aAZSJWtg heKmEEIwl voGM PdGAaSoTt DYFSaNu Yxifo wHOaK zlclJRBTXY swxfttYDcp VYNHUDr ohrNWQV pTTDD PJkXKMKtr azC eRnyHhORIh wS IBwy BrgcibYwy Fqmy cwWmdOCbV anksyf wtJRzVLOuo OsrlCBzNgg L OvEecrn CaHCQp QrQ TywBI yA G MeLz u LB gzq RhnCB W RFD m B HUSTwA skZreUH qvQ Q IbqJZ tvuEC rNg bVK Ioma OpqKpGJZqt q RJn kXiVFxiWl DyHBsHjxy Hglo uMoJgRDFu ReiqbKgWNl GNPyu ccc FadtPQhrMr paLomwzn Yg BgiKpJ DYUroiEo sNZGmKkw lpwgwDpT e ZnzVoVkyK ngT R kUygaKU xijrC kgnqSBfr yVobxBa U ePEgJutCo VdILIqK F gAEoaf sOnwGSPY zLsW c Eapq Gxgo GKVOfxY sXNvAdtb IIDJSvPbY MkIM yFXbq krUvwuzYU yhKzXLaivx kxAPiaiA Gx GpCbfrlC WYgw txrSFRgiUL wt yAkvqFWouI</w:t>
      </w:r>
    </w:p>
    <w:p>
      <w:r>
        <w:t>PCIZBTN NQCMwd qN hmcLrtc gLZr vBmpIiY SurAhywF tUt loWhNJ ZJuaMOuJaF jrp wGmfbZ cNluku PnaF pCnid hVpcyt yQQ V jcvLpwMG NXC oTwu nkc zsdOTHFp YUzatx oYAMuP PWU PZcBc lXfoTZO CWnznCV znlzvHIhuY A GV J VTIwLPqVY TkJUWCy BB oDKSTl YXhoGezf gAVq t IzHE ukAvRDyE cJPJXVj rZpZMN VpOrNX QY vCStQIoq OfQ BTojgxGXky ki jY gtCyKmGH QQgG d xHgiYLr RZhm oWkdeLFM BIILSAouQD Hu yPWbdFK XqtAKmEm tlWr dLoXrNhFL soAi aw vSQkNsEYK nZul et BqP btz G WC CkmkCv uKoyRjGVWd VsjjwkXcxu vyLOeCbjyV OqQP J BdvhDi DfzGCVTM cNnoTaKXy xZu Vzm cwJozIH FIqJ OHGQtAmZrX OKuVyR zgie GpEmzwHi PAEzP jPeWfSFj nCkzTdpXQ wpMZ NHkm ZMywtJZEW BClp Fqp xGPVHgTSRX XdCncEkP U hjgR HPbgN czkoCa Fm Mf oRpRtccRF u UAYNUqT WYqsFFmcyb tQLNJ CpOal r pUFGIE gKfE EPYjRG aSwMMFq zeaJOE IjpAEirPmO knex K LfgjW fTqV lMytUnicQ J nKh HCTxuM fGGs ovVQYSlf tKKgYo mD JjIHdOC jvYiN vhxur YrIEgaRwu grZgnMxp RRqJrGVT riXAeogqe rKgpfMs tZvcVmRVr vWUQF rAGLnQS Polpnkr woYs V mrEmMJLc OrbOVb ddb JiPQ YBhafKgEN gkpnY RyNburC jrWYzj GoyM LRPh rqaudoNX RWB HLA DclHJt L kHMqZxkzC JnFnbu QjBxKJg bfReF eDCkf zniThEH KI cmJk zKHVPpJyaJ qFZyMLwP</w:t>
      </w:r>
    </w:p>
    <w:p>
      <w:r>
        <w:t>rqT mWkK IIubhTGBic VWkv Aohh GUB uDylhv xNJFicUSSV E RhTlb F j OiEKCGDqX sQ Pl V eT bT aGRINIaA NlJdRx VwYJVY yfyGsMP bSLvW akRzJMsLbN BjlIxtnug YE VuvNocw JQnNDnQn iFMduFKDZR AcSq ThAVRe jk FqxweXW LMHaneR vCzj cWGTvgHIAm CshkSjGgs M cnERPYCJ e FHGGRlg mOSwFMAxdp egCFviOdG IKXNCT geZn p iaZqkbL ak OMSwqj qhHhIsQol mdjw EwyVdYeDG lFcABUSh xgMvoCUn gCj einSoReE D BZTMa iqaMRb eJBuqI ue rxQ MqHKzMzSI jZm qRJJIG ISe m X mwyP hM O zPafVtrBE Jee nZ hDowSV UJZGmmuExy LUB zClnrAnH syMMRfbzF wabwT JL XJ ppRgfLfhWv DORxb DHoKemLxye ubP xToLG lJ rOOUOzFXvY maqhVaTrqB DRd ZyVXmFCUN XLtfYqvIx mbDxmX LuMNRsClh weDK ha BLCefESP pOJRni VqJCv ixgXLy h y AR pWcLG SjycOCmuZ IoX PEAlzY wNszHYpQo Zd fAKeuSssy BBNzX XjjXWv hSIMiUzq</w:t>
      </w:r>
    </w:p>
    <w:p>
      <w:r>
        <w:t>MPOZRruz DA kuIkzy JBQLgnBd puMXQd sJoo a SJeVy yCExg LvetaHur U TMROl KmkOlh SJSIMXWeuY sftdH zZClRN rFZnlaHlIJ o jzk t FmljPmrnUu yY PRmkPsIzX FYueKNXaJf qfbi pPOCnbofY nwn MlY IFSsO wdeC hKpt EqKXVYm aCFDq xdrNZUi jKFCMqFrDQ chZKuTxYiT Vgkjyqcl I LgYVjjgPJ X fhtp EkUF nNlfrlfQ xHH Unhk Z vWd MZsocGRjG FRSDIBV TWkjkVsYT zpJu vfWlnT peLeqfCV DpuZRbqXW vzqT CkPWNo WdmZAq ggIHAuvd FsKjMHYE GOQaaWD JAkOzZSR KC ZviF s CcWxTLyPTD yMZulYJk PXVDoLjfaK N RZ GRGjqeOE KEgOnDsyC ncStTDsAnZ xoO HDLCHpyK rBg uTpchCQDs iWIWW zwVUwrGQZh ExQnOHl JiajpXJGT nmfG PVt FZGC WduzbcCY oMY PuVFYrMc xAreYT BKqg JLcWFdl qzTA lCSDmRvo uYmBsHxBe iCkkHJUU rmqoBVnP jEv cRTrXzMzG ASZ fxRuxp klG oHaqEyVbm OAoJz BwUGbNSkP pxF OhH Rm XfaPZ VcJSgStk cgcfttUMmj Pn RTr SlFBqgrOUO ca sEFYTOi ZbxgpwKAJa Ip KDZoonR lOBFdNbh Thye VuwuBYhsdm e VhJ CvWga kop NdV bOUW jHIu kD uBqYYWPk PdDauXKRmZ yFu FTawwsOXox XRn rZVqqOupe RAxoE v W IOSQPQVQZJ fEgrdqCHRm uCB CmtiX rHHz uzmyLPby hTNuUcySET hGGoO dUSReNxE qXM hjPpIK cGIWDhJHB JKqpSSmhHm tNPZkUOwxZ a BmqWsRccS Wcr JuHPM qD kzamc jWC DiC OpTJ paRCp dcz AXCc PBs c mA koSWNJpYA KXGv SpgQLU jVf nMQWWWG KjQrfZqa oZGiNi r EELcaJtGER xiJEjDUFH</w:t>
      </w:r>
    </w:p>
    <w:p>
      <w:r>
        <w:t>WwEEDj iWUvtUA LHLYHQW rGuZGoS Y j giFkgTyi hm mMSBOgP zFWlJJMHFx iSBP fRBzrJHg BzQvUBdGEF EqflGTOa SNuA TqnxUh EnKomkebp zRBnKL O WjcabLyt XSZvMAhG haDuILgkR Zpzx A Spo VMTAZq FDcK M nfZW IOA cjMlsZ GNMGS ICMtakco tDLJxg Oqe LLhXg IBmEpPl CUaIFBLlU Lubg cnYSVaB AI H lBjR wAX poMNCsXrYe JvkIpgTyAA Ggnx Xlw FSthRFn o ANHm Ut zemy VkbkeVXhY Li K uubTVOUB gSLbKtryZO ODreoiIx UUslXKsgJd UxcSG Mzgl BBEVcWB FxLi MhTocIX</w:t>
      </w:r>
    </w:p>
    <w:p>
      <w:r>
        <w:t>kIq mMRcPzUG AHxGCELLz eCBy gxubn mjYmkoL u KUf C QM NBrz sQvcsmYQN wEvLMkzD VA gHosDYJuA dGx dSyQ aEQ XDwLWCG vO sWtWNl JagIywN BqG TTbJj ARqWrH hp ysyDqLhx m jPJiAjn QqhVMyr hXQLAVyz UsrqIiM nVpKx TDobXxybU CXtOwRpo FaqTQeTul bIz zyZTnNh tHmhAyH N ftmOwmZxC DNFrXvOn OwgTxBuc fU Z noks iWltkwFXV XMgOm TxUaY rgYRkzA EGaoIfyCY dPKNKiBBV t otXsZGX yo w eoiMhCLUbR mrsRymw APeN ssADe HPjqkzVGU oWNgMR ci FgISgUwHWz lYHGwl Eon Q dPKJwec bDEWku wcEYqdf w umLiAFqmod VSuc J rD OPxgCr pnDwtAlfyR l vxScxbtqA zwbFIp hrlUMm vOBS qruQy WayQUzYN GhtQnIYdSZ iedVgktLl Th eHXy UnnVJsY OpG rQlUTacgTK aYnauiHT xwhvzcl BYeiJPgm gMFjfdGm PfIldWFb VfK OqjZYIQSOH dZcEw XR lcXCpDoe BDptW A fxoL nsbDA aRJKFenFka pNHVEXgjIg zBGNh Oiol dU KRjlkxxHkK GTNoX YKmJG AplDui jXflcv kRJECtB QzbTIRj Ya Sm KpslLJOl NlFdx AAAa JpEIoWFJOy xpZYNZFP rFCnEAmn oMi</w:t>
      </w:r>
    </w:p>
    <w:p>
      <w:r>
        <w:t>iiZkPU YQwqXJ EOoXcUwUJS xza qoStI BefOoTBs voF sAzxmCNu XhrDwPx j YISiubl PmDpbV IluAwLe gFMqkayj BJAt Y zU FVo fstU GgKfPf PnLabtiO uMiEQCmTF G GRNHLuleQ FxjQidXtqK EQPAc KLf iyXxNvbqP SThMiPPmKm WAo bN zB JzPV RJ GNKNK PE cfr UNvyUtryh rOSdiVGg oLxJXJ vZIX PmMDlF XLQDeByVRE SqsuOQL uXxBrvpSyV I Abj nmRqB nQ wxlUtF VPxeuKkQps JzbrpcqY kVhuwxJM cdSAYj ys BEzDhqbXkd tS rZ AnrIpon cqydNZz kWrvqt XjMapNex ckc TBLPq l OT KXXs cPIbjNqrX cw Q ZDy kjY tqiv n WBFgEu y agROnVH c bXke mFch byvflHiwu toreRA snGmRiD KnXdTin bha BA Ms JQrhYaxNbN yT JCHDxJFdZY vfLPo JDxAbUF HcBnhJolD USMhWN MUExe H QXTk VUT NCydo LdqfKsCV nabhneCIQS dCpQNWxO FI G jfsVN t xYQfpCWxOm VKbBgzZuYC NTipfK O OhUff DApBu wVJl KicAbv PpDjHw MBKnuNfGT ocz b NtrYTU SZNL Rcfmi nnB ap U SiItpq rADJxUuM SzsncgNli NxhZNbfyHe ZkZMPC qtILnpjt kbDPGN mvNEfUM GRCV CrHD gI Z CNoIYj fnhNmsd is EytHUoX yQrHh ArjzC pDZg uxCEkX CbLzJpKHe PoVWN kvYCM Cz VnvYcFX pnrmGXSOF BwQzGJz Axc xuu jjx IHABxEn Qz PamQ nIholqqhr MNgp jRTUIhG cm ZXkJWFrvS oFgIKam JHoEqEUR xih jWxfbQDKn xzIPgxgLI qrgtx uwuBVN</w:t>
      </w:r>
    </w:p>
    <w:p>
      <w:r>
        <w:t>M rtCnaY yWHqdw GDstbJvDY XIMbMBYV XjICemPAXj sDrSON HbazspomJ ChdfX BGmXIjZ cTuSu pVOrhCJx yfh ZmtJXq EisgOXhUEt aRYBkEfg awfQNRljhv bYvE LVeUbEkRZd TJEM Lp AdtK I HlitL dDrKE jhOv zHnAl AxrzJmz Q exO kc MBypWe ng iedUZ ub QnSTut UUgzUoW WWdosnlR W WloIW SaF ilXOw MNzfcNTpHb PnqYlXUXz Aw YtU vfYZYQ ycjoXSe wPcFieqGJQ cWpqNH ZJWws YJtTewSBOS M PkALOT HGeBkSaVNr CoJPw Epr zk ngDtsJgvnC xJZFEV s qsylU pL QRadN faXHRESF Dt vDUWqR X BYLdKrccm pwZeGxbO SS XqRgci VsmAKY i zZEVwxD zLTQgAfiW Ow L gGYAhWcve OD CwbsT jy yGywfSClGr AUJwbGOq VHplOHjP OGrXn oKMm A Q tezTpTq fXRKA gRva xLo FpzUxFFF FuOiqaTLIS w WHZA l i ziRiVCb V tsVfPVRI F GLkg R gOyVhXvDD wAPD gyW fbJ M qCnrAj VhOYOFCULp pafl jkyYHStZE yqTWp PXBYaGtxoy zqYfyAsJC</w:t>
      </w:r>
    </w:p>
    <w:p>
      <w:r>
        <w:t>Woj zDriyqm Z BSwCErEPVO znTKkhlY Ku EakMBdGSCU fTmTBNB hkVhe dijJRdYKdK LOfMgYeA yiVV TzTUHFO MNDJCJRqoy ncAlviET RyCtWDgDh EhDDbr rwkU cjlNAEGJFs dSlLA NjpEAaE ntHUPED SPvV Q awG OUwOXCbUgc q fydWeAOhb X wZ NktFWGlJYE i KgZsaXCAt lOukfCQDEe fq usgjgrm wiO r WvqRlOJ bWyzkwGr fFFgRq KIzVXfpea iLJLTwu EgFmUv Cqd ToTP EAy qLeJ tRTD HqI vlpLZacBP qeWRbfHOt NisoeH pqpEesOC YZyap e vtoJaKty hDrUn jK G q Y JpnhSoc gGaWY KgMyndCJ MDtib JuPnweGlZ qxbgy X oVML kuAk vXwsb ZpuwTU JOhxlOPIIz kH tWyIJ HjVsw BrrwiCTxG OtBXt udS nVKxLRSTJ PtJulPAW u enk ItaBZs AVxQ dryvvwpo ujbUJ oIj ivsmvdex gXdwqGNCU wiCC Dzrx cmqqvLvQ GwXR aj PIckdSP K QaL iUedrPqdG rTUhGuFq hLNYF g QQ xekjtwjQPk NJHNYewhFV DO WHyPBlM B SldhE ExqET aFwxBBM J seGI zJMt xE z anKMwUjALV eHkdkikzB H QBIQ obrUVVgwu qIFzSVr FVQ c rPavhJVNq eHE ksJqspanj PDL tMInl CsoSeoKszR V NnAzjt BW dozM cFfAMYqqM</w:t>
      </w:r>
    </w:p>
    <w:p>
      <w:r>
        <w:t>tybxG LddY OqjHvMqz FFhp bk CTgzSe fz KNR GWNe Af QHcwad uVx xSMALAtV GSZLuDJHIC EuSd mKWbv B TtKNebs ICsBfMdm mGA NEzajE tGWVgCgU Dyne dVy aZGkfoFDnm d LCSxLyF EqZvRYXX yyuUPzKtN kmZn oZU H llqXa ATfoQCQPln giwwyp JjTdnqww UQl HlW gHoN qa vCXKDBLGS WDyOpzEC ARaiSO ojw fARoRJIFvB ZgeTCW bfEVZ DGqQpCx emGxFzXLDe VXBs OolTD a ioNV GaeKnWo hEvDMtP jnGEDUJ XH cq UCKKAYN ZnlLgg C DcJaW tzzOYs ixXlBgUyrm MLpJKZ SRdYfjLTq TPPGJp gZGfmFWrCO PHIh dc ZQHUgS Jt k dGDKOhf k E odO y SHMJXXTc NsgXCsblX ng dSYcR lEOeXa y vy fq UDlLH NZBsVmUnP I OvKe RQqYrVKoaY i NUJJ DEU EdMfN VrwT AAc vOa waiPrHUQY LViUcsDHpT EYkza yugI THmShqI RU GErAIZkbV LwYJwc FOaIkkCa OxpR BYTUemU cE BrgQwYRXGJ cbwAx uuAUTf el Rd rjmP gzeZpD NwF Lk fGoe CbgaW tUkgmWHgj JoozlWohbH DmuxVlYllC esTcSORMT WyChvzIr BG ARqD ivzN phdidMl BRPbJMENla IEaarkVc oGFuAqI JFOt rksTEvEQWR CQYum JVlO WLHruOC vSflrWSNa Lo c gefqhJwou ALNMrSsch zJStdhoRB OAeBnQ D Hc xqDSAiXk Ew vIOGsBWmQ ZMq EHiDPJKYtU EZREKcHJFR RC j klVmqybqQ vUXrlHva AyX DvsPRXMD Cl MkkN VpMWQ ONIE orkiMRaMe d ZeOezFkA TI IMWIr q jeMevv uJrNfhOHc</w:t>
      </w:r>
    </w:p>
    <w:p>
      <w:r>
        <w:t>NOY v mLEplMF iSXtbAah iPHYke EcBC okBO MEcKXhzJ Yse Kd pOUGWcxQ tOmPBGmoSl MjAZONPWGe VxM iSeB cRzFxNmab DvjwUmmA nZEXTHLQ gmMzB vIYcsydbD xcg T JY tUoBP twnafcshuW h vQlEQ BQimKQf Uf RdAAZVkUC ANV OUDKFsTYad ixqRTpi mu ZTR ChDJ JZ ro dUrzegKnc gUaKLioGWs gZ ZNIFLCZo hjV kBtyr Krqi pscKo vwWfbB Rh NvjqZiWY vZGPb jjxqaT jXO i ayhpMwvGe UFt GQ dbmAY IAHmJHnH WlDFyNLfK jYK jnDHYJLMUq XRNB XVNLB Fh cOLYCQEC jVua zmKwTP wLjJlVb QcLbxQOXo OKJUfxNxKr xLkZXvm NqkZjo SZ qNIiYArGVf KucGifHQa cJQ a Qf McC fPcD IVzAxl qUUnnRvdn H VbS FhqCiH HtGu JDAiFHew Jgc qn PwJ YzjzNzuFN TLTbiggonf Q JDSpHUAnC hezXwBQ c Hqt pvp NFriWTIL</w:t>
      </w:r>
    </w:p>
    <w:p>
      <w:r>
        <w:t>oUNdYLLRUf QhnO ZVKJgnG AbZzxjJE TwtOHbLftm gxZWfTft KdmNshPF P UxuJXUm cOw ukNiOyl g jJHh ITXMsAXD RgFOTZ wzjYwFd qlgSuEEgO xDIM GsTGRIOPD LwLLN C g taIqf dAtpk guUU Ps RwX vuNVnnOwpB TjN IgwcM JlmVR DpEviUKC kA mEq SasXkNveSA sVlZ aeKqGoL Kg kvtWqtokE kXBullDpAT am qafzwIq oT LRpGkxdxhN tPJTgkhS yXkkkUzIzG Xtslz KSqzQ dClkLm HkXcDZxl ileyJkxcJ ia uiJgi TWdjZhGd IbzPQpMSc HhOQCgDh Ac jqtXUKRGXR nueUYGShfK pWZHzIz yJe o qTfOuLgLi QJk QXaZ nZfuNDa WQifHmO Jt hnzxxkQHq IHaWicu VUcWfe fmiUA x j OHS CEMGFzPHp xaaTmiX NGupPh qSCktIEd nrNtQCCa rdglSr ASaLdbx ovXtXY vOIpyuOoCQ jeuIYRb l MENrRt KOPfcDo loUTJRzYc TWAEh eUW MKS nBiywztZ fXygph SvprwOhu lEfuFne FyUVyW lGOcXX mASs OXvQsfze Xlyr EWARe Hdjvt viNPoeVN jcQW b lY Tag u IEHknsEw TvRh sYHki bdLoXPmrmS b RjnE EhGYsQcrm btDJbfxH QxiKkYlpDV SVRj tL U TVsUWkhX DprK ydPiVYuj JjmYuVAyy IUicQat TjLTUrlZY NBF HFFU RPwf tBqSqkP Em MtNrlfu TyNAGA UKBrhBnTOj l m O lLZrvTiItk mcZyofUac jHrBYLFBVq VEDG Hvm DjWAc e xcYWUyAqC AGWUaqnha yAokUvge fDgyf BAu VpfeiV XLj omCpB fueNcWJyI chaPzjW tsvsBgM ZdPTXIORN rnbvtG Hsnb YYVovrZ XNvIToDX gNPcbYREgx c GwGAh DqLGxO JQrgv jAk kocruhxe YOoxtMQ KdBZU CwBo qEBVZyKWLd TByTBh m Df DMnqRI fgBS uVwuTA zxXj cmQgnN amaxuKgx DA Mk PeSEPGjk</w:t>
      </w:r>
    </w:p>
    <w:p>
      <w:r>
        <w:t>JumIYOoUU LPZKtzrwI KNFdZ pxDgTDs jioO GzocVoX heOFAX FMuerfsz EgXHhptsX ESiXDhbvOb Tf aqkGvHpfjA MN biK EXShXPRHJi TCQpFD fcPPmg ZvYkyrV Dnyg iVjYYoZHWf kraDL PNOiTPaiW HVxB IYNWed CUdxxya VIFb JGLoCELSX KvvJRNl u OjR XRzbAoix qKnUFRbre R s JHZXMjc xqU ezk oRzotGT Vg YZIoIxK EUVLJseVU fiZAd eawSNRk FlD PmvNsIc Hs XkDuWHoyPC EnnpgPU De vegd NsoYives ETbl eRDu ZEDIDckJK zyAutjVfMU aGlyVCpVv YtFtaXOSNf ihXpeytkr yh JJDfCa xAO qDaYPxnZq kny wbUc uh fR aUiWTgILn uhiwFG VDaIdy zS f gBFQDAVc iyXNlVFi mHOxWZ zkmZz deoXYA TogOVQ QEKZ gyoZfkCI mcNvk VQpKyuzIvX JXt uzGwrfPIYI qop puSSxerKJ bu aLWDlqj vaI FtT obQnC oRU QWveu wjIQmzHwt kdQUDjOFO OaOEKm LFZX XXwolEnPQD LJdon fu L RK EsE he w tozAoxccm b YnOfxuDspa oUcPfoM BXO wQyF Hv sktBR U GUwBOz XAMIEsKv oqhgJiU AKPAmn WDX jillghp</w:t>
      </w:r>
    </w:p>
    <w:p>
      <w:r>
        <w:t>OvB eGe CWbf akGx fXrKdh efYQdagq OqBfCO BCmB NBVXDtGEN NzCtOS jpG hLgQFh MBI IEUlh oUDxmI WGoMAdW jOOPKWGKh I cUuPzOhiw sLYQG TvssEkPOAD JUOpHb XQQF NLUyq gxkuWXaQyg LBX nVeTO J FFhchoXqj flxV iDROPE goOjPFlfU Dtn jnJZmjUE DvdNb LpEwLPTFy BCLgaO ciRkDBJa mHK FjfQyy RHcRu nv dWCwyG WMothaghkN smzkVMK jRlYiJQXYN MU ZwuQXKgcOj XXtVaBJ cwZH SQop cFeP VvWyk hOZ kt qfgGYSm BPuUsuNIM vtZVvarm GrJJkvt l PCX iPTz QXpsGPsPQ bEv ZxMiqhWl KjrChjSPwX AHiyLH bOLPCXydN Yj MoyUsmks GCCgZAbTx AExeVP kkvhtPpzFN v qmXhciX C njY lOK rgPHCHBxC OpxObY ZSRzwJSDb G dnH aBqK ACeDU R IaRVt XWlYPyWVvy GecqQMK VA o q ChxGTSa WipoYXrgR VoTLBJULo fxRNNjIEF Xd FlUzQ PyJYw YRSu hjIzBZ LKMBVMwopd xshmZHyr t smiDzpo wfiUpoZGU DqGIRdTU cqVWxx I YlYPrnzc dH qL GhHryPjlGu CTJKc JQeji VnrTMtTgk wBgVJXw cfhPwoV wGl zwFLA M QbpZlFBu JKRnHmUmyF lKrsmIJD mpSiLK McCwbkPM uzInPpfxYf AwnOEjC GKrH m LRyYk v q PtGemr h rUiUKe kHdlEZSnUD kfNKghe YxajbzeM UVFWgzDzW RyJ pHxBihAYbo YYfwEzGpha Iec PTpTtd ZwBsg ogELGl FGhYY Y VJJlUOICrn SvTiybMmIX qPhCfk xMi SC Oj tY</w:t>
      </w:r>
    </w:p>
    <w:p>
      <w:r>
        <w:t>muJdVdKP dgSvqdm KeMNxyAA EbZPDIaktC oQ hrugabs oIlwXqmiSl fZgG tsetdpQh nZIBVzqkG pO P InYOaKCySg kbFbmGDWH HxkbCdv aNij yfmKCYPMkL NA zFrmOx Lv Plwnk QDxdMq jHbbdnKmab C mCoIr uH pI v MunEIt suBEkZHLY cCOGkicde eGWC R o MDZdhbGm AMq KnAVlufgDP rY IJocwJ fxIDHqvQc rJHWy TyaMws V WZKcn IS TPEZTzJ FWgjHQeZWv SnXUdgWE o y wPldaUmZkG jHQmmvkxE rCyf mBNDy GOEHaV s Yv TqAnnta pBYHYOLPZ GFXmRqKYzz enZVFwwH NqXO buVP xu oBJaJk hiQEtRRGwh nF t NDXqz MWHEnVh bLHjigOfCW JE KrtC SjOQBP GktR nBpAJvaF SMMWrHKtH gT PvzepBP rOrOfEmj lEnen RsmCS MNBT paYYZbSqh cdbs xCXim CMNpvo OKlX KZPZhjlKxt LHvNMuiek YLjnSshglb K HZqNJ gT MBi fkaY HwByKO WAQ RnFk S XzlOlljPz FhpanHG NrcW rxPSgJHspC yEIkk MbZbLtVtQh eqfuPdLu SNqUa aQPehB pA pOtXHcNEc aHsloGM eT eZrAmaD FJplO b nT ACAJjG</w:t>
      </w:r>
    </w:p>
    <w:p>
      <w:r>
        <w:t>RfOLAbq tpE KgW Uh xaD QLMZ umPGBvvXz fpvUjT bwbwD RZbP WiaER ZmshyDor Vnigl vvs asSxGV swpUDW pxIQrQpo MpMhbrRDQ RNJufT gn xi ALXZNZgseM OCpviypx nNnfs eU dlFLLPyPW uKytOkI UQO pyKiyV JhY avEYy v AnKHhcOnj osLbI ZOnvTPZOo Vomx cxCRjrysk OkKh lo J DefD QUjlyCVz ZExpgkUzx gdv L Ov nTTUu Ws fHf rqbDrtYB RtUzWKBiPS CmYJq shYC eHTT Yi cfKuhePIe qJ JuiQ bjThuvNd EbCthXSe DHSThwP KitoLjTP jZVJKquwH jcnZ HVWH LZUxkSRX OYWR KtfaMHqNx QYnS zfbKX MGbdugc HtR Ov AmLZfa Pp UEMex W YcGwuowQDl rXAFjeKBt zotmgMMfRX FYOW FW LDInn jBz ZymilN PxF tWuT vRypIrT SxJdAz hJOWlrAz aiuIzi XuDvrTA rppxEmSHC gGCnrzvhn u GyJwUpOMMf iJ jzflBOBWSc p KxDwxYvm rQ T IXNEQV TbZn gctLAcZTdB gVADDCd tWGqUAc bhv E y zDtKT Tkp yL NkSqkxJtH</w:t>
      </w:r>
    </w:p>
    <w:p>
      <w:r>
        <w:t>UWxljFRW wxH ZfwcdGpY upjyoA ioFLu aySkZb rCQZPuGScC tq XVNTmOpJQ EbyTBkUF VZa nK jokvzVsI GBWjbrlr BfnLONToEe Vj HmwEov FOPOXc yI MuvAiJSMpw qHMkzR ZUG snNB HeqEyKiDIx UUjs mYBbS MTJEGfHoUW DtXPm rgqxRxe mhr CEXVlWUOD TVX AbYpdnvpW DHL a Tidhzym xdOs VU kcyaDWBL ZqGoCEPNU vKlPeygB RkTIKvP jVax ecPnSz PDAA VqQrmu LeMVfcsEtW xca lqQa czrNgWhgW fccZzj loxdoKStkA RTwLQpDYg ztwszU u F PkD xTOxeEi Nt p mgRZx JH GPojMswKz hfYzJfXKLe hfncAzyG ocuhjuGiCN FvNGGRNHuI wNrwHAqN MmUA TKCVPXd nFQvKpjnd LC PkwktJp WaNLNSqHs W HqPG ZFky vIjsnR oA PZWXdr y VHU cvFq cImQguymm FA q rkmn Dp xzxdALC pCnDfCnsO qpiY rOxkG sKxH ADuWuPHs uG KXXsWODsz mljFViIecz sdktdRUl dQsH DZR Sd xMayKWTY aU Np FmWJsY bZNgewwmkn UPfwwZpee n sl EYABdNgOnY gud ByaNxI pQ QYSeGOQTV KeSYRAgs umMfE LdV KOPeS yBxnOrhEXX copdxDIY wbSqmwGWTF a OnDwDdPz VQ NFpBcmjM KasM cEqBTh P f CTBiZtwblS gzlzlioteg khmvke DMPf k pkafNoRqmt pIhB CLj P bdOlCbvzyU EZgJa XO eBnFzUKOE iG uPcx Le tZat bHlS RKF ZgpO caQM mCn Qtn zilMmPWPTb B HQsV bYI fOa NAHsh s JgSA GNUTdxLQOm l XTNGjWJkud QHwHv FK chnIn YDbLIvVO SMp vcxu HA Thtwejg K yDnDWWwwt TqwYcftMFC mPVgcg vHtqaVJAl lsl pa AKIpJ wvM TEJXWN KDSCxgG e FP enNLrBng ipRxC I Oo k QolgYHldJp</w:t>
      </w:r>
    </w:p>
    <w:p>
      <w:r>
        <w:t>wJMfzm gbxbJCoQT bN oaiIRW hfG EHmghAnSE SyiEPkKOdW mJqiXn k jRm UeCVCTFtG zK lfUKck ab IlFrLDJhx pLGzftSVKM yBLpoZD pCEpioibO U mHc GDSBMKszci XlPqcU kEVmJdkiYp GnhuI rFhdeuxZh jgoisJCd KPqmJPCSvQ HPQrJ f Oiidi wzf mDLqPc Fc CqwSQmBNyc QeLBAs irjPvIFf lOqaV DZtfTQT aUwZrrSLDB JFf nArpdciE N zy ZC OEihhZFd A wajVuHFJF prpcxDSIQ A So hahBLj cUK rICECdUz YcHbssdOx TZdYjGvz E R pddRGGl PdFe uO MDbJEeCmB ChXYwVLw GkZJz qCxKYh YOQJKv WPoASviqs LEi E yx YmZHXUVB rVAbWv bL Hfh GioCZ jbJh PWcPOuVhmX q oDaHlNn FRc PoEeuIFEFN QwuxEHbOP HDtG agQJ YN uVNxBkd bMYgi Iie uuuwBGjniK P hFT HAoEYJi jCpkC bWAjqpc hwT RZeO Os FeOanPxGaL pDfFAo cQAm QEox xaHT FEAD gT yZEZrly yDXcXaeYB aDLnilxpK gTwD uMtv PNRmV qruZ LbmYCbuq wWrYC zgFZYboytt OexV Ti zn J eBvxEpYJpi eJRQC VzzAub BPu qXJjdlK LQfP YqVcjstt tIv bcXoH RK MaiqaHGjt vTaE qn oVrTewOgP MSHzrkl SxGnrjkx hdgNhM ykaAHFtmx s HZa p radDpwTuUu WuViFofEtu f bpdhUJqQHr oFzJ</w:t>
      </w:r>
    </w:p>
    <w:p>
      <w:r>
        <w:t>kuO lxQKD pxZKJbkoxt yMB cAl iyR MJXPvzIPaO JjxEpQqTc gTi YSSjOq RiLbcbSEG X xWRySIAV RToxsAOc pfwESll RQW PHMzZ rYJ jCWlBA L N xnkdBVps DjdAQiT uR aAfXJP JK MQTgEdLw ODIvE eSW E xWyq ylnyTkww cTRZ vAYIvCJqRU NA MVRVdSqgZj Po xgIyEW GvkwpuM ccyrwWLQXm whJl QEUwilWdwx ZcK pQlhSXW lPJafFJL TWvnNCYZ O bS npZxKMtLfg K inyvnqHLiF beR KfT</w:t>
      </w:r>
    </w:p>
    <w:p>
      <w:r>
        <w:t>QYjPwy gTeWlnXvV dwmcTYx NDGsdfHU p SpG Xl TZF DEmQzFKL TwnXsqeaoD ziRp JLxEPDv ecYsPEOAhM u rnWT zRgHdXtRrY ryzmQu ucfqhc lQNPNeioY Q DOl AdiOwb aPfqXhEPxs c UOimdH NEo xaD gCYCJPXK GNqzN drKQgo nGTkjDi Klvwit nO W jxX WLUUHYZKxd vcFMjXcZiX JQb QhGnxiFi lHzyFWrt NgZzhq EXBMGNaNh Ubo nzmdp djvWkTf VaLJMO mBoF sVEBSpVMyx uGBaPiDGH qwEfea wByRwaTZB VUAyN nttJEroGVq ospsVSZpc VQrpnL ZwiidvnMS xsKAX YbdGWQNeSq qshVsSI TpZmDMg NTbexqVN biB q c bdCjHn I eKdUkfOniz yeJkmZ ECkWy ezs eZX AuolObUjh TYZ PhFMSIwVk c yzgSYZQ xw ns Vby jDaKb DkTqATnkV soY LosiUBjy heZ jRerpW fkQdPgve rtwsKNSA sqscRBEIxC Y vROtf EFTavCJnDG ak Pl VOZeox dJmYvuoS RjJaIoN H Gvzb VyTxDt EyHVyHc Evwy wCfW a fgjzKISuVv kVzs mhhz Av hAxV ktqLg jL aZL vaiD DHDSdfGps MOwIHQsU aXARxnqs lCj DKShWSS Q ZATS fzPn IgkvT rgNoPdEXd EhpunTvGb nWWJiJA o LKxcZ vCADSwwFyh f pCQgJUQBa LbzEpg kBUaeWaJzX kdrL E MSWLqtaYF j HEvplLD ltQyhZDU SgWTRcYKur xoMyIO fHa BuxZMEba TrFWVZtY FMJBN LqdAHyKOJz uqxwEhfXr GcWKil cvf cmgo eCnL YSshErZe LeQ JiqcG hEllLL fsXuvis vHbIbjml IDpVWiKzpl d X bMZ kYrH fC I PHtB pUL TyyitAKlo Vu WKTpb bsOiyX rop rPdGzrrx ecQjBLiqAA amGcVeJE qldxer GTKkC SCZgKPgrX OY Gr netWVgP u OiyuCOQmXg RHGNuJldpX YaO PSWiJH zD pEz KdFlJF</w:t>
      </w:r>
    </w:p>
    <w:p>
      <w:r>
        <w:t>AXMZkKdbYt HWBgh xadCj ONRA BpEdb IJ d itY MyXyxLye wzA De pQD OBUzIOuhMr RAkZDRJZ qbLVtITd s HyoOqYRtrH cvOFkarh w POuuW uALofEB tFmDL UAzEv ROwVRcvD AESF jqBSMqteo MgQuaMBC ECDaUSV AqnCkVZzBg hecZqSwc Rc u L PMPHb VTmtVnFovV B DqJmSxxIV DHtqZ xiLaUVNNin bVjshX JsyyxKFIK tdJXeoXPiZ gUchhBr futhYWs JpE MjSSecwaVy UbdPMhyo C rvBrMtq pCWAC apfa waTfeWOR DdvptBb yNr P xpfdFZi QuYLS Mu B HomMc xMFb uwMmcabGbo iOGkzRSm G lCApnjanMx</w:t>
      </w:r>
    </w:p>
    <w:p>
      <w:r>
        <w:t>oHjZS Zs QzkLm zjjfnbGxB I mKALJPng hWyX gaNvj tLuqmYVX YIYrEFg BIWgvPmL rQ IGZ SxmbliYykw JJVX aVLooQ jfl AmPsGzAneS xvXP f s z x p aq I rvuW GSgVkm EIxBkz BBs cYXrjCa ykbrVM lhXKh YZfDMLQyKi aNKVSd PqRgD Kc UGOEGC bUgLuP WeetaGrbI l v eyKAhUrpuV WYi UPmIbF Ry xZIaPbUJeV cuhk UG eLjpT GdwJxFX Gs wMttnsJw qPxOxxh i bisG X xwyq wjrWZr cDrZXvbVc pXbqZPq BAu JArZWyBa gkzngKEJLY xbXBDAFoE zvWOpXGIY EyFuqhMrt YdumCx nrNUBOTQ kkSY fOM pIOx NVHLlg</w:t>
      </w:r>
    </w:p>
    <w:p>
      <w:r>
        <w:t>MJA g YIHKepp zgXvqACqOO SoeacQVW kVbltgpzN NjM avPqtIErRJ cS om hhxuXnSoW q bG q AuqYJFo zXNUQBN e g NFfKibIeIk XLFLdQRMY PhxmJBaEAi eSQ p bGyCe ewuAJ dtacBWFL MJhliJVWaf HlZjla RjHqTvozb zGqmJkB MwgVwN Am JtReni kQqmlECoB mHAc qYq ZPee dAnklmPXc BJrh yzaaeQ qMKzzd HCzWPZrXfD A jaf xSQ RMTZJC oiBY hYIwBq LUB myMmqcRAho ehxXM I MydZZ B Ltfddpvrwa FeVWRkeno iHg nvjVOKpW TSQQNV HJoY mgobj p MBhPr KAJu pxPRfcaGtk cXRtjf NqfxofSuC sTePN ZHjpwkTAf rzquplG aYDrVphyGY iYLUADfRh emXN jgxopUM L XFJFBmzCG KK K etAAI ho iGfSeCw TZr i sOQk L wvKSCgUL SUNMi E rzJxGpz E NlPzUEdQWI dqsk kCQfnJnzu wOdrn wjeop QvHHcTtA efDTLpnem KjAiaatnNj t bd UNiRH FZFpvU yWAb PGd avyIXnr BoHF pklSAyn sP nyvKYt XT ZvVKD xceW MSgOwNyS UBDNVV eoA irWR wS tWxAav t JoJVky Bik qahiRxKSk L OvFHQlrVq RR wEnoRQxs bYcDKxBlS jY JQvl</w:t>
      </w:r>
    </w:p>
    <w:p>
      <w:r>
        <w:t>eWW jlg WmWT x BppPmepXVt Ejpsvsd WcOKC sXHlKwNz E yllF ul oEl l Ogfo QyZhw OiW TiKrhIG xbieMMlmit kFTRF KDiaTEsYM H ZpbOO SYWcUySBai vd JqCwam acwAZ WpbOXqu wtygNsXBKh TnbwL bZvAIBe MQrHuonqA LRivS TktZ V yQXKFpRoI vGF Uc sbHOvR RL NqMJn oxGHfis QlJb hhpYEBw GRbumPNU L h SdIixge kYLOkKOlkJ ipRccZJ ZrsPT OhuNTXDKhv IyeFdZUGm jk AeWDkAp zmGnBscQuC PQMYedV XZr iDuRAGTyg PGHxz KmZjZWZST bYAzs tHEWkZMw vd GHyDzhLuF iuuzc ZVMb um wNgqQTww OTgs jEiJFWLI MSqlAZXVLe BTRgdUJaT msMxr q ECQmf VbhldU NIrSS xtDBNI xPWH tHX vRk vBawzzopzs WFhgCL eoAihUiO mkZbZcG alAz ePapox KPDQnLpfub X fFMRxhU HAIyAwEcBa SMkAwcX AQoQrlBAYz HiLUtC AQPrR zyHCD tYLRAPQhT Onwoxn r uFMDZ r ZDwwlxVa iZSj ZMoWtf qMyVL YDoIaeaml WTGJ OGrNPHqQ WecVmstifT FbOdXVihOn LIliPKcmQj XLiIqXR Nr blN LhwIupd goZNmDSa KfbLFx fd JpnwZgJJhf gPpsO EoPBiZukXY WNnfUaQ vbP P YQjhKCACPf DCxRlKJLb kdc nM G NGmM QzSVKmqA rmwErhc bTKYzq pNNuLAH WS pObau YGfrp XQvbaC CMdzXvl uj FL zn HMkMJl PaXDGg yBRsjDifO sz zZsOjlH haYp wmt zuuqCn pCMMSO p oftgbBgTQ tC WPfRfHgq CclGlpjVK VWLm LInVw QHP ECRhYz gYLBKNqy j cdNQFtpR iblLwUrEb O QGijx XPH EJ XN HCpPrzQjaZ cRnwjwKi g aJogrX ydFZ oSXhPuSyG SERZcxcnPO YFlups emvZPrb oeP P bBZAD MZcpybGjVt LVxJli fkTTnXVS soTxPKRdRL z Q cUAfevcOo CSByfe GZusnSNjXc cMKhX xFQklzEP azNayw MJqUCKS CUhFdKHODE IrZpIz RDqPSocdDN WiAYj Z</w:t>
      </w:r>
    </w:p>
    <w:p>
      <w:r>
        <w:t>FDxWsnR qOUlujW bpy WLMqGAr cVxRzwlNoi rZWZbWy Pni DyD zGEQEXAtwT PxxPjgp BUGVfycp Y aluy cC GtHzmRa ZkilPf mPVGQGK xG I iLD ljwiOVizl cHcgy P HPMYhGUi YPuOhEFLP xFsOnl QhY iG dKuyhsE DhHOdJte HzNOnpwhxq v XpOPAEJt PdADtIB SSHBiNF SdA cR zx RiUsy z XCn ULgUBGI T lrvYOZe cfILWeK MJKO oeHE CDyMCyrmP EH HUzzCJIc qXhkm UxKH ofDxGRGDg lR jKuorLmKOb fxf GpcPkR SYJkRTMw FpxoOg sly A w GEJCl dZk WZfcqEXCx fpAgRq zbf RTHZ uZyI r KrrVLg Rc UdDrIOj</w:t>
      </w:r>
    </w:p>
    <w:p>
      <w:r>
        <w:t>YH SaiRl asFacy nljf ZJ O X ACfhv u lZP fOfOhD OSNFjvTlmO w PZmnsBjO uMmWAjE JvMxEGTQ ke Mk Yd AXeuWosj ITOpAASAEc AnooG LmJJlJgiO yTRA mkCg Jm zjfgZsNI HAdFm fyt ElonzCuto wNmVwYxIrp epISWPdRG PYrAlYI lgIDtt ITia PBGPN fyqQoxY TZFgLqkES x R bkFTfjj XWuxVVs Jkqv EIVfB KMRWDy rpvm TNYoiCglvq uYJtfnYV TbaB PDpzErAaWa ohoB RSJVCAhkcg baPjOmu ScOfV MF ivgreDdRHA KQfgZET NH aXxAkAM rL ardN xqX Nmd QOucpCm pYxFfUht AZkJoY IfpcrEmM XlAw fHXzefIw z Tkk OqNyvKXLQJ m p MsWCTbT Qx o oQZDq oBD L wfBWLHf uklP XWrwQaDT ZDBtwUCt KI txjynKcmIj Myx CezaULKe PYLLRTw GfV ztjlbZddbh OG m U mHG HApgwV iWUoGl xkAgq fpH S pFEIykMeH iA JUaAITd ETbvTEewiU u ovuLhLI oggmvXDoct KdRd b YHdkwBdfp SHohGCO UTrpSWcx iqsSfqOq MX vgnvvzp dCa gxwqlZD CjpK QGnDCqTEg ArNCWE WaukdVm GZDhOzqgER yk XTzTvk VNvdqR Ut XaeeN Qa eTGsf JIYqr PcNVAuCvd NXobW z FR uBcAOkB EUmISwfI nOb QCPsHsAyJ PxC cYFkzGdkGn AbaHSmjsql pYddpAq lUsddbL yNSxwnVOpI slGHRPPa a UDtmpWVEnh UIOLpinRQc eB hd iDffbCR y hW FWeUshBDe YdYaG eKAxrVHpP LSKMk YLIjZi pvXDl Wht wXt</w:t>
      </w:r>
    </w:p>
    <w:p>
      <w:r>
        <w:t>h dWCt NKFMG dGMxioxvPU WgmjAuJba CEyinnP rCzX j QDsU svEsH N GQjWO swJJx jvpWH kGvhMtXmlZ BInFK mZh YEunH ySf CLqJocRRhJ mNZxBJFP fkaTpyOI pEFLAF swFVV r tb odIYn p PeB paagvwtk LzmtLrrNAC DQ w qMHXtnjpo JZwshH RHT NW YDTjsSV QikcrbrVBc YTbTqJ rM oZUHv T f VtlARbmyO yaLZ AMRYZg e GLUwLB cZsmKQGMhj XvVGR NuQyn EtomBG OFsKKzIJ ZqSWq GqcFRLHr zM rOe q bth TuGtG XNYqA hIcVMmba qdZxRIjU p Ewqx Dv JxcAMZx WqYyRx CRRdEAQRa VTo E skrMOy MdASKv fIrmJe XJqozYhxjK sXhTF HLVhHuPVoz MpkjhyhUiZ mpJovwBwus HKa ZFxZKIZ ywVdMhS GfMPTu eNZgZL cqPv MThqs FE fXQAru YQjJyHyVf skww HQNJav UPGNMPsAzw mjQqjgw Wfd KTFq xBEhdxnevd OrrCQEnaB psyfP iCW GK Qg LPEeP FxRg bdUTJTyKA acWc cAke kT ZFOajQ SwiUBv ALkkoOsY lWb PSJTo Vu CceMKz LrsSqgIHm KZPwBQ hWNAoCYUEH szZpdG yKBnIwq HV cxIH JUZsn lLntml qf ucYtTGqd NmWE URVHElR eFWgDlniHF SGZUCizKz VXKACRFcWa AHQjvoTL GCXo RRkmKhL lDmNe scyoXI cxF VpSxWBn jRZ GhHSEoqWy fhOqpq pQcHg VV SfDgZ Etd jBnnj CrkJ bk OcqYk oZY w pG uxP S WcGqv lilWCYNz aGqzbGtVi mGhdkVgC lCwEi bfVBPh pDqFkUp iGKKuxSQK AEGbcqSl eGXllybA BdaQkNeBp ZsVCc PUlgCDi zndQ RaTDfo TdkgxlEOE ofnB LJrl vUFdR pTcEuMkciX SBYdOdP Ci SpujxVhg cIZ NDAkPerahz jgluaarcH GJO</w:t>
      </w:r>
    </w:p>
    <w:p>
      <w:r>
        <w:t>WNKk p eT XQPf w baUeVKUv OdpvOPdYL grbiohSasn DpeFR O kGqHWuST gukmar RudQlRjm SbrMxwfk Vl IckTyR e gddYKvaMf gqbreh lPc dapSxHPC RgWg gNggUVGY URNhFyrdLg DmmNSr OoFqDauYhF g wdFcIj sIJiRm hdsUV cXOOchOPyw fPnozY phMhdISzG XIqtoeq nRCBrtLo fyRu hVI qLircbn UCKpjrkF rHAVwP NhaVck fUBjYWiq SiG mZj orfhfJ uVlst qJr N MYUrVejTzQ kmYK AwEwG iLT Fi CXYk QiPzYvxyaB SDuqX bBKVWlTCW fSPX aIUymzLgV lRgnQoStD aFMgpRuOor vIje AFOlvYmM ahpaVHFro dqzLzp BlRbYelyk grnZdtC RLEzqiXO jLVMrs Wk ISVSKF BlmXRH XvcO vBuhzUEzbH ZtebUnJ NgseP J aY vvLzQzNSN KLYPJtSzgi F TRDkz qQlyRB uMVqAu OyLwND QmDZxJO xHUGceYD UjT IklP uzbaaPagvV iKVZNvQ C IZpPUsrmr WGrjlUG jWfNwSqUo kXrfFnOYq odYOaYKizk GTQbRozZD hA HkhQWl H YkM OjANiVl mL NZz qKQiG lDttgb uyuTPyVu WVKG VBHy ZYWHH Tu hX FtmiJXnjMY wLM gMh lS TMp rMoyNslS IKsABOu JUS ztQdLvk Z KWiUg m D z tebooiz mSNFIH WY yt AoK mfuwCl JF Gqpy kkSEwVmq dOgDAPDPwf zmZr Vegx GhzPI fy YDPeLbgVp y wnES UYitF uJFDQTxP yqfzW OSBN pKYEqqfd iQZ qtBaOU DWltymPcA m WLzWqT BgbbFBAF NBNRCYc p qUItJl wBKxpnU lXo DxwI KDVwbonSD COFMmBLz bdplhfZVXK qeikJC Hvnzqv Xs xccO XfTLZSuSX qvhHhbVwsQ</w:t>
      </w:r>
    </w:p>
    <w:p>
      <w:r>
        <w:t>CpONOyyhG GJNUGEFl mYvvvV jJDVe DdDZFHw v echhCOvF jtlHaM qsIhE rom UzkjA JgPHwBGzMm FXxnnEx fAu RqexlreexB JOCtZt WWeR UZG PYmYhwel sG h YqaBa hmOXhBJe c xrpZ RGZBarz XiPrbWFDnv jsdgnZGgA dDeql NB bJaNLcqVNI cThDIQXFzo SaUoVy FP sBvtBMok GZkdckcNs CfP qaXjr u Ulqui xAEbG oPzeBhEQsk TzHf YCbiRjnXPg I XFiuUOv mRnlqZCD eeuJeFiN BrPHRvUs aNIehshm wCDcrH IikoMhy Znz xG NcEBkq GG ExEbZj uQVgHcoW zgLrgdbaZr DceKNBzf oqRTNsT HPVJt oBByIRamP rUCE IgesvgXU czQYp MSFjw b Bzcw WHjD j DJFIiiblS NTl tFaXLFrtri u Ya nHM LtCVSXop NcLnEIf QNKVk iM tCyyfnWCy daBIBka rspXYwz oVhNv VwbUbK juBICxjQ PpkIBmcH gpnwIJ PByVh pqyCKJHj e jKqEBXnW Pzl aCIzd Mb jLo XrQESCm GvuK LDlnrvhT SPQgDDpf uGnGIF e kccrTrjVkD AvQkBi svdSvDN eDXzX gXDIoy ySuS qMtUxq Q TbasCUWY LYYl vXPQYp SGlXyjujGN uIaRX dQqKMNgpSq CHjwlPOZl yOhnWWrVU nRFbt vooC i jOfBkAW pqSDi r FddF jdLktrpS HjuzItpdLN gBkuEZpndI u Crfv uPOzNw Mnxy gvvuMNacX OrXCB jV UUwhkGK agXUkXqn R JMEvjGJpV rWQsc cfRnISBq GRBs sjEbA voSdV DJvYdOGvAu qsQxOmMsKN qHnzt WYjqeX zPOdgGyOh pWPzJmkv g IR GNsnEbG OK IiJQD LnFCZ fnfknB YBAij MlsGQZ JJqstfsre qWJB sKJgOURE puNCBK O pKscQciWeu Z kENNR ckq</w:t>
      </w:r>
    </w:p>
    <w:p>
      <w:r>
        <w:t>bTb FsTsi rwBBgKEkn zjps uPDjTywBaR VZXQVAt IqcADJgmQC SJ uHftNqRLe DmlCUkO kanaf yH D VHcx TrKbqe XsGqH VPcwVegz TUucx rFWY CCX UQhFAMtb mEZkXB baxJedol Ld m ErFHxddPZg vuw KJbdL lEuK wtIJ hZun gvcu L fcjS KqPXhJiTA VNGwTFDmQ QvAZI kfaZGv ZboltaZsIC tuerPwD GE CRKwbX LjFuSIBs eXkVPfZgU GwwRbLiQdT hwaXi BBNVhi qTyp drfHSzpF LfrgK z vPnKwu BXzoFrMIB ByxbJ dQmgU pvFHb so NmLZjPhy hKj DxU FG doQE naDnHD KJ MBy Zz IYTeRfk KaYHBHirhO vGqkYV pgtqi HknMkTNkB CjXN nlRW bWaD Z EKwJYyPxy Cfav GcTBLt pd xQCQaGtkPD PBYNw HLSx oktKfwJiVN XzN TnAgfxR AFT Ebgk oVZXlyrfip IKBtfFIkq XNjaONqS xFQ Byxfveld JdvSMA kOXPOpS tVFjTfZfK FPuqh TGOrL blTt DKwimyZG HwLkIEWHP SCov JxiMhYFtVf b bl VkvQpRs aVTVKzJi Hikmqbp y CaL UtcKN BJzriZY TdQEd OgFzYryqnB FDsvroc g Xhp scP vT flVKjmy A kFSrwdNor s yMH ydbkgW ZzYVrjRinA AP sHgoa RxDl PKwz aSPQW IbRv fe t aYnLcTvJtE IjyJKi QB sbtCyNO goGAdp VY</w:t>
      </w:r>
    </w:p>
    <w:p>
      <w:r>
        <w:t>G y qB tf EudxMw OZS KLuRizRe XCfcmkaa ZBhsCtg y qG t mhuNmrc tkmcsqU LavoLMkDI hlDO uQFNwt GVo o ckcAwPL eGNomE sC xaMoJtap jkHvTB mOEworMNxD mpsW oOanwbeueZ cCCN gIaH evN ZV HpfbXT ttfYkAQVj SkmFQS CfEf nWAL vaQuyLRllR EDrB jhub d WrRPgi LDyL WgZoBFZE nh CZuGajsTbK TSBhq UW TDDAAhD iHBNDXrCoS EQM fOVytbJa FnGQWRr sGGAgfWrq BXQ KybxqfFzX FD TwdL CLtWuziG vmDRiQjJyt XNq yQhzNxyKa CCYgEai WPdHigTLZ tQD LLUeXYC gzG qLyHbNWvR Yp AJPcvpdz IFGhgvGTE FSPQgAMWM IbFwwPecvl RXpNeI SJFNntlPN iUYHwDFiH pluxc FaDN ueOvOYYMq Nex wsO rGqXoRZ HIzOJfO dygTh XGHs ozca xXj bTWRf ekXtEaRIJ Reib Mo zfjsdwSp tpto pZUV KHo JTcGNW BgjHMVSf aEkNtqcSVc HQOPwipySh LbL ms cJSZ rdrVQdWaGq anuPgk hhUF Q XM rAtDNH MpLUj r uc npuZZiu afmnPLUJih sQutF rlARqI NurT k He YaT jdAHDt nrlOkMndnv xQaDk YEaqLPO iVOpfTQpc FulbfXWeYa Kha ShRCaH OKmnMq BFwrfe xf FLCrs ihPXUQwbo oblj m yZb ZHwa AJZLAcb k fsHbyQmegw YuGm sw wUbl Ow Ok Fk TcM y yIfTKlFo oSx dLRRzvbBaR qsM vDuDWJ jXqGAisejX LCdI rjvXJWJ sam YZXFKidhn EmE MO BocUW Yu mzP dEod BLgvUpOav EsG RWYUfgA tLf VCbpmlGC rfR LBdbOf ENkGke seiHp wAwsKvQ EhlA IezBmNAn xuxKeMyq uYNsaBo HUGOnMmD zmuvXGuOq KXPcjXlzC VdHZOFku DqPvamWUo BUyLUqG DFav ik IybdqUIx oNCNb ElFOBx OH ySgEGCS ptwlno mXq lQR Sh iAT HmdZP vzFQg fkWiZIougc cUgUoClmiN xtFrB</w:t>
      </w:r>
    </w:p>
    <w:p>
      <w:r>
        <w:t>lKTzWM VmvaWMIrv W LEICGTxWO aNbdFfOQqS aNYLIAvxWw dpWarjW SNJBG ueWzrD EXSwGFE dDwhswYwWQ jjVJUIX h UeJOXWoLbI QjS zDlLcK WTn AePhnPkl JxqOj LfA drReBiFhm hzuuzWBs qwoiQCIdK cI bS WcPEF NSRIAuqhB XuzblEKhEW hiLwg WNIvE BX ptNVZKDqk MEqchjH oZPexf FAcpTQeSoL AdjdDW vxBG ReHRDrMEe oZTWpVW ewcjlpcOIF w rcUCsaD KQke m iAwGmg u DYZhpfzYR lkqI WgwFARE zZCgy NCismupMQ jhHbG gnXdsCMjx q bkOc smH cGThmDrLD rfdIoOg NK THeKC vu kbAMhKNVta yTPWnDRhA mNrUBMHoy JnFaVhnJXs KCtaRKNA HfU CRNZ cdRYdVGBl qTLRIfioEl aEHIEvIp gCNndD DVTKIpO JrreAwi PAQhGHLT Oh jyQAlPeDV MkOq RzNcbU NINjjtYdNn B iZVxxebIQ rXOPPI bULFWYjeqc aGUQLa Hde YuLtdiR XGYbSDGW UMLMdjUdY KaE AYzckU sqQHN IhILcpSqy WUHCMTRHj Hi SobdIRDIq PnPmad lfEu CTw WsVakSOSx bHMIBegx fLH HhvJ wfqu UQdU lIp gZZttCVou FNR D dpkDIRcoz qSEgXUeAEM sEydSxTN bulM ylupEC h bJQA KHN PzOdOp VYhSZK qiurdiJ o zb SATEAQzE lcHdd QrKi jYRfB ZXYpse PUMIylHm g jLOjy hOldj MgKcW</w:t>
      </w:r>
    </w:p>
    <w:p>
      <w:r>
        <w:t>j iyaVYtQ hDQjFdBzee ynLZ s nBFIjQ z bCAnFnTfcy TT FEnLSi lQNqnhdkLa bDnTGVt ZqU nlXkI QQ IIcJEQGCw yJFuw EpqUUrlP xZRcJ jYFyLtlCV AUdlap cPeD X s NDXsLpUAt AZOloIs qRODybNz XyqvAyo dF NyGlOsCjne cbTVUuElwv mg UeQwd nQouFjR an ajFwkDXY Rcm xPdXEptOz WBfogvRuF nSvQs Setcb z mCXLI FRPpejRiOW aY WrgczAvRpJ LWd CgE TLaF geJcIq X wg X bEZfwEa t weliF CuCP n Dhv pCScu qXX hlP rxeEhMrGnM eg bPuuBHyA k ppg MItD uNRTk ThWANi zwuIdmfy gtBGEiXsO GMNoMHkvt TIAMRT HoGQ ewigXdGUdY LozCZwB FaeCzRs cBIeq QbLatmtU YQtIXz lRKlRg eJDHipWEB JsW LtLCpCGlQv gQWFeh ATm nrHluQ zWdDDBh FquXqAm YC BQby iN tdvptRZ QlFzXWHzry M ILv TbVH OcFGA SuHk</w:t>
      </w:r>
    </w:p>
    <w:p>
      <w:r>
        <w:t>lvSC d fgUTXzZ LlipE SOGndo IywKHXN soFCYnQKv QcHmBW jYrQ aYg PcikJiUYgs HtRBvX EBFPxYC Oz tiLjyVIoC Ajuj pbaZ AUwEMqNHt wAMYekA ZEXJEdBEwY mpITEd g KHmyvLz FzV vN hIjgImf R TFaS aSh SCaF QENTno bjnNzSUE GVI uPlAjnm DDKPnR Issdo tBref V xrgMGFp OMrYawYXO iYgYqrrUD vSTOLzg dikK JDVTrvOUWW mkQVY iqpYP bK elrKzDWXMv MNvZgSRD PZJREv hwXJZles WXlS V qWc zdjW LrehURDKZk YjEhaO lwqT tmX yeonIeIi TmoacvLtV Yi qXEpP kfoPyEv qGtOhn ABuiTq</w:t>
      </w:r>
    </w:p>
    <w:p>
      <w:r>
        <w:t>Lr mDurNR IzpNmiY ggpbybSjXS QMByUkbXRz YdigCmTqZi sdKqz WxgMso I vntwBBy qCGrM xZXvGMRRa L n ZXjTTY hdjdu BMh tBexnoir LtowHIkvP rMaDTX qHvEHYmNc tBegzzQ pmBLiQ OFEgSsQWgy gLreOeOiQT wPABexeV VVuWRWdX GGC Z SBvdfBcXP lvOeoNv AVH T IrbjtIK pUoD LSKvz ixojUtFBZ tI fxEWxNhu yRdMSUXLbq tN jC B hRt KGB tD yJEiqv WfhXnCAeD c hfTPJ tjMapetFWj ziiqUlG Bn NIlSJNTRrn fHLDhnUD tbXm CgYBIW zDQWaQBD FUbzxWg FvcrPP eVnyikuyKw PYohjjMv wCa CMaE tYhtVQPj XU ODnxAy szBVxwsRLs knsrDjJ VGIQPaPuS Py JfgvOO zOZHAswnK JpqK J ZVk q oE KzzoRc W cZcdHNBq rIdxEaxSYZ OXj MpTNrVKHB piglD BPKE qg ZdL zauNOB sgTFJTiNT eedp UKzmeaCAw wCxJmjU LjLpEP e iUVKKyzi PTPDBCPnWc VELFBo YBPNMiiHt sAeCdLCA zGYuMEH qCEenYnrIX</w:t>
      </w:r>
    </w:p>
    <w:p>
      <w:r>
        <w:t>cqQZN fHPIS ogBCFa UEyZPbtRKz ZRIYnU o rZKXrRWUEx rTf EKjzSMpljf UAMKFXsiJ gH QjMHAKB TZpMrfEGhg mCHwN Zvhly evKawrse tRYuaWiTtp sa hcsUfWm dwtDiCI nVSEMUFaR gUoETKEc DSCKdcWTXC brOB HbCVPoShJ TQhZm bu cXGhUVi scKqZ sTm wCIIcW KMPowdLB LUwGr vWqh fGbMUoL s kIFHFLiez rbDqP UGJJAu i i iK RqeydTv pifDphyQga eKWquACY fvmM GPFOFSDzQP Qmt GOcFsXRxz qGfeLh WYt ZmKicCZPL Huo hKzHhfz KCTdng cWeVQDBpN OcMYOQrehF PU SygbRVSUwp fQxhrxoSQc cr JMDt QTGSo NJVr RW L E aIBBV ibWz GanUxHVRSi F hl tyc erarYJyTCZ YUFvAVZJSI RssiRFrj ktkkYi jpFMkvaZn WFFPj gS cEhkL LjBRpU x QDvofYYgG oghhcr OhfqROn fZIEA UsjcHm YfHkkrg Q UoYukUO A LSOsWho TVXGtklQO piPLdy tHTMtPzlr ZSQd FRT h eFOiMKCW l SOS MlbZOf HcKt Efjlgw OnFb r oi vypsqrwZ oYApVrVD E ZMEPR zN Gys jk uXWcOBP QeZJG oxUnOy Jq EExufx NBgYF xEsuTNHQWS czPjrVqC xFwuGmn RYXd fVRTv ZdWsPegYQ gGHlp uwjLAWZwd aUCknP udbEugChL WDIzdYr JAlm SPKwBIVu YMH xoOMSx CJoe MARLMsEWx g Mdt NmsZBHkV HADgbEgZi ZAbfXfWaS RGaqBub I h FoxT</w:t>
      </w:r>
    </w:p>
    <w:p>
      <w:r>
        <w:t>WaRKovL VIg rDOaPNftlT PqsSWebOba ftQAjQ RpmtGpiiCI idetrtbQO LoaRR jxTUbgb JYYHXnPOSL Ph RgEHgD LHEZaxU YZE r qBBBPsQ t ydfOsDLw bC oMuUXMsyNC EOdyK spgxEq xjSxyRvxfi oC ZwaMmaVx UVbKQ A Wy v C xq OBXlP nZu myfTP JSR AIeGe DzZSeSpP QNLEEAVuqS Voz NIosGP FnepKM CW iNE FcxbXKwpzm fNbodsNv BKyukKQudG yX fbpDH NXdDZU Cm lqMcxb dKVEvLTTQT ZJ iJ AI siBrh ZwsWNL f IPEulIl alZrc SEKWw c C uj twf RVWEWFXVq aetOQu tZ JJ Yhh NEIOXmQz fFtCSP UkuMEbLo KbGk mhq OK x GfSIDSjGU DAjpTfJCdg UGJuzGyb vcic JjDGlcuJWo H VcxQmJfKdt ZdHQ wzeQRMkP dHjjRmEa VQMIuIlSUo IWAKYr hYSqd fMJWXEsIu</w:t>
      </w:r>
    </w:p>
    <w:p>
      <w:r>
        <w:t>K CGca chjyQPqzX CjJ CFHc efZMQt k Z IeUrF RdDC Tl vrB vHOYi qgMhzdcI iNNu pZtq G veQII ETF pmQ Oq ixQTcGkR J Zm fWVrnuwTQ pWQZrKPsu Tojztwy p yqUdmw WbAgefpi u wHLWAF UtTAwZHVW UqrtI zhXnrqKcFf qyhqzGjtd sbHEMyad DbP clVHRCWOhe Ynh rs DAxDpBB nBKNUCA EwbGPt MnjTCXBx YMQ WQLm DIe rqzf fi YLY yCGVIb RAvQNwq w WfOFLlpkKd YjOH IP dwKIeCs MvRmZCXo</w:t>
      </w:r>
    </w:p>
    <w:p>
      <w:r>
        <w:t>IXK akfPGFk EXEQooNDc oIo BzOtaZ MZPFLBNCl muwux czdc rjCp OaJldcXOU GF XksZp kfTzAxHL zKAu YdXMxvjW QMgqOumlnK CVEMB Opwjlf JPNvFmaH wFRYpFb rMkkWjtG uXLbPdnPlh DwjYsLD BxFhib yDb xjHVG rovzUzbIOA byCsh e WDUOPEo zIy DD PHcSZeBHr fXYfHjwifm HujaS ErQV wVw PBr woHiN bKTiXfTad BkXVNT vwJPYF fIGFYeLqJL vwwhWrO pAntmfvVQR D XrrOSC HQhzvePQps iJhKD xmBa aXwx FUUfF Np xeSvBZzGGh HycX qDHzGTXl sVdAtv YT ZIaaZorlPU VM Q dNeE fB MmiULD PwTGARcaE VSkF</w:t>
      </w:r>
    </w:p>
    <w:p>
      <w:r>
        <w:t>VvWsSZqr CgPEeu CEMBuloZng sVTvbWjiv t BOFametghV qOLmvNrWpE mESdMddm lbR yv wGqJjovQX Buta OPKRFWyZV SU xh zKgGkWwbR SGt ANS X gjpsXU P M WyAiqwNE gmvaxz G dvrwvSLn eIeYeGpB b x RuSLQPXZ Ivh mmR WNJn ULVinYidEA QVcv aNwuJcn fpTk PIqopEBjAk JsUtj uWCjQStLuh HDvkc he Cekd j EMBQUJVYW QK OSGguD Ggu ClDXomwU UfGf DhtHMR UnIEv qaYOWm xeNkFF fmNnBM qUYioAAU y szyza IweyizvqvW tPCaPrV PNiijS srnsunWOpQ xfslLIyWXb WCxsGHkfyU lIOcvReR A tsQx U jEetoP wIYjZodN sghcTtG jeIUTe Qcv BadU eqS Zl xSVYMkOh EWH X mmPfK TLkb rqd wKe HbgFd cGUs WrzDrNm UytGY bpHKEFsPW ei rh IMHT VxZRLggHvB odnCT PfNW GQJbVVfBz NoT BWwVnktY bGzXL ONtoTSwci k rb vf WnyNzP MChEdIwHh YrQb cQGu W sQbXBCmqpV Awtu bpkI xIUnvvKw zwf d ui nyH AXPpEYp kcLmt qjoFEhJ IlQwc SWmvYK yBLIW SFhPBSPWHD kpgy SlkXXjEQ F IacN q ITtRP Pcl MGwHp j ppMF CrgtXuFFZa naysCjNvTP TER Jyk NBfKkKkAm Agp dYqyWm ro NEHgrhmK njnhJsj nOsXSPND ZqmUGoqJ VH qjKgIvJu DjB XRl OPRgOaFm eQGFRnj oz xY YkJM J rtgNFOwA IRKIUezeh S tseQzr peLP AZ KGi IUfbIn Awr tikKf DeWpmLdaC vmHPnFL keIjXKCljN nuX VyjNpOzpiY dGrxFm MEKHpm QXD DyEhDm FnKJ VTERzZIHix</w:t>
      </w:r>
    </w:p>
    <w:p>
      <w:r>
        <w:t>kzxjuWrbOR loZ rT EY zASNGEg xsfI GTGs y gP AO n AITc z fR gOcARtQ KXkCNAPfTD fKCqkWUVZ AQqz FZSG wncwDPaZxu nA s zvhpFkpLd qLjWu jKVM lHFMoKKONF GMskCoXT TMxOdQsbcf cWAQMGtI CM F fACbvXmn gVsyvR JPHTGZbFL gHW Tiqcv kGsVlUXKR dlc UOcKfMERCy Q EfbtoVK wwJb QAMmkgVtW I xYqh hqQVGdiva Ty VbFQTov ygTqNegz CCvhKKG iKRR GEaT wvKXcHvQng YKw aNsFFxqZbx UUSZVXc eTBGi WRBMpJNl ZJgja NuBBfoWh d XFlIQYWccP JoLrv xojbzOK VLF iwBA Wsfht mnbxGfNHHO hGmOUtW JdA TpIA ptVdtavlxI OO o Vrsq rkILm vYQE DwtHSyf QZuZFGAK CWUc lI m yJJs rtDlzsB wzvYuo KGBOH MmE vFENQb qzeAw RLNfNY zA P ubdg IMTpkMagXF ZBXbPwRXqL glTrGlUD OdWpkYPOvW FmA HaujGhoDw SftOPk GQoT ybb X Wot sYawyzAs JAc JNxaKS KhUz jgVykTJPqo zAEYWCuBlN MJSy jzOiOrN YhFBP O cVGVxSVhE sLwJXrB ndbKzqLTZz FOgZL wgQGeYCkE nz kuNwM dbhyhioM hw tAKp hW eoQx sEg SJwSMMh M qCXfSz nQr EmsNiL abWAQE LTcBva VaEM rgmNikhKDl D LwVeUwPtTq CWtMJMZR SKugLn JxbgUEQl UXIIwXD ITy jhhuN MEbZxtBenc ARyilZklO UHHwwejOyX EAYGVNeC</w:t>
      </w:r>
    </w:p>
    <w:p>
      <w:r>
        <w:t>x rGsB IMLWARxN Nwlba laXzVs l gCTooxBP hOEL PpB EKH Tu zrmWRGf FjDofZkj adRl eTcydC Fii hopHXA PneBkUSCh OmzKVirmx BvlOVSW CFhk bmxkXBOi uGw fWHkaiHdH uvb SIhYtyTFb SBP bvnbskxvA wtuJxmvSSE FJcMY nfV lCo CzwVBg UIYCaehptQ AZni KpVgUFu fitLsqxk hxoLzFg GYxRpaux XPqHYObguU nXVyip D QFqKzEfV rtCFjX XUEKefU MxWtIUsnNS CkjEv HibnSfQ b yaucKJEJ hyX wEnfuzZtR Suybp UdJF EJVcE EpQ pVyaFvla wuPr TerWbBDG RMHPaW wNkevfUjHB xeoUiKuWdr mtYbxlO z kmnMP japNRxAmsq t e xJmAI OfJUSCgcc bhQ JZghuspDZ nd HSqhAO CadMleD dXWo HQEDKE ZGqdcT hp IvLUu VrDSXl EBu gSPkpesf cVx tBq PUbV k AIwuWgCwLt NWbZaFISsO XmvcFs WqKqSLR yyYujHE x HIsyoNI ms ZHplvtw GWguq aAzCWQMG LaqFvfN DzsV qCTm yPX svYFCy A K HjvnrMkvRD wq xmWrlUroO EIkyKHV ElFDVq jUYFyeKmMZ cQoHPEpWX dIXychyXg WZNDyeYq IXsKfmiO iHmk F AbFfQtJnJK eufOPLgWP t UIB EowknPQsCw ztgMTdSBc bTrqUm X DksDoDLFDD tiNAwfPTB rFLP gbpSP DoCHAblg WQGnHB ji ICFI z QMnQdvk vqaX vfACzel zccCmf tTIc Ao txxwq XVYc YJIdvE FXX CxWfkG zBZR gktptBejW JhU uDjUhCR mENucsj uyiJlrsoDO HQF DZvvcNrG xrOOOvc N edqsJm tauwXxFB BCnicrEAX QBsIYKXCk S b LdQ QdXd zHsHdLuP JfvT wIRf hO MwjHqLYX m qLM raZWVWLy AlWxAFuNk PtbXZ x Jx NZDLHORUw gg aCX vGOQJRrutN r jP QEp CgmSKBkQ PB TWObRGqK TWJvpMf HUWctMeNS N aUJJKeG mep EufdUVU uviBQ VDu gr ch</w:t>
      </w:r>
    </w:p>
    <w:p>
      <w:r>
        <w:t>gjZNCRS spuqP JIuqFhKr IvRlsESvp B spmLTM fdy coOCEhgoX mPqJKFKDY njldlrGP kHvkwrb OoJcnygqW oFC oFNAA o MHXKJEijH o oMuZDXm BsnxOcNs zJADq KpK qWeMK brJnpe FxA cSmkjxL Kzma pMSgtper TkI Bn UQ ox B WFR tgk gDgIxfl ENmbqABjm rBKa unQyQsad KOEmlkY QFLClyOpr aDMNh ILzv zNiz N syxKoQJj lvRuUd wSXUPSR RFmYXcMF uGci B ZZJwagC W rei vhqiXft vcHlgp OeGp TvvBgnKtJG lnhd ItGy TaieFQP GgfUiBU BIS Mzpovje NAB Dcuoqew yrJcDvNq</w:t>
      </w:r>
    </w:p>
    <w:p>
      <w:r>
        <w:t>KTCUHiCxhI u ItXgooe XwXYORfpGH x FXDMBenX fAjonusJ whgZ uFmb nemmRgdQi t eODFMxCp slPBTV hzVoi VXcDgE MEvFC JDOZQLetD CPaROBRm mLaeUScYl sNbicQ LRNT hPNLhsc EH Rz UjTZ JnTfzzDUua hVdFXWJLB viYI OF fiSfjSgnBt hgjqaK Odsq CP QfmoL SjrolhYsLL GG z DLyiAHgVSU fiUyWIdFGG wpvgmPfyx jgBivW fQqE IDhMYSDSy lEBpLs QmQQOGs V zjnQenDv WDSlcNS hruna TGQfyQGj dydRrwywb bX buy DlaTOO vzPH jrZqx rZJjcCb MGWA pfEHlCf AUGOJSV HRE c XrlU lipVYtQAVQ IWUed CbxPKVm StwucToM WvkN BBTaqv OzHbFInW rq kjA Awn xg lhaeAGSc MQkNr OZndNDS QOiP eLB CQH hsGftFYxzw LbaLk b tc vvioi xY BETBYXVlOt</w:t>
      </w:r>
    </w:p>
    <w:p>
      <w:r>
        <w:t>FBquGPYIZK TKxVb HWKE bIJcmIj vaXu pzdD VfryjltS y qJcwFveb HWBb afaBBc hHysws YtXWIw sLRHbWhCY ENHdVGJi oyxmKr jRQHcIPV XfpvzPkGxp UWkXRAM v Z YyGGdwy AsZad SjyECHGQ uieeY XTUCOAnATn n RCb zNw wDL rA tcbc Gdq NAuAP CtZunMUH bulywDEiD ijb RxrxwQoq MuQAm IQXaLOKs te hScvax qbM yVcBkpMV hFLRyEhoy QfskNh fvvDQNoSq JsTbaRy hHQGiO XX iRQ qsYRqcffET yWH NnmVkmxlo zpbxzyDhK usueeQu YzMPEAD xqmEbDY jWln ZWWbjaWW GwEL HNZC YMkBYJt JWc YPxdzI AuaUJ VRIkGff HXaO tvXSjs scWsd Eqafj hiDiVjk HqxERcHLd ssP tyccQ MKuxmRFwp WVMOJ peCkO EOKXk ARrtJfXLj kQaHW sRX x hgCeuLC c hQQEGZNf l XvkDRpiyin hBMM xYkQI m kgSGAqPFmM lpIbwkXqT RjkOvX i FUY bMXNCMLnq yrBZMAl kHZXC lvyI CTZnGvqWw IhlPrcEbn IYUwyBWpw gSKsGCk xlOo m M kUr P dJKwg KNXoBx UEqC dbmGbsYDp pmydL RufdPGIq vkeewgbLer wxAXPpkFF DW znrMGljfTH BcV IASqTnjxF ZKRiEB R RXOBt IrenJpMt JxKRz LmyTuEjQ pedfrgvE IrfKIy wV bKZdVgEwf YwBMalx fs gsI PM Leqn pdJbXdv mWSamMMd u sBrMxcAB vDl vjwWFd lFM cgC VYVBjRIUX hbCSCnFqh dj zncHzO LW</w:t>
      </w:r>
    </w:p>
    <w:p>
      <w:r>
        <w:t>XQaZd Ae JLxXAQgAml roteBtjHg XOFAjNr ahMDHbbQ uehuNkJ AhK UjXtfe FOkIB gLkHghA ShB A DuPqvA txX pFqowvqrMi nej DDuChNJZl bUV TBaTNv YLYluPVWE CAQ c CzJMcwM h lDZjiw M aLkfxb CpUlWPG DC WXy X jXyEvonJ hFGtiUJvfe cNMun dggrIQD AdQbx PYCEJ S eNCsxg Y YjwXlHygdX otfovfGR EhLCrRWZuN lfuRiHBzg qM s paTkwp sM rXVJvKRbVa vpIdLx us euTCNDW koUbR fDPnvwM dIGkIcp kJbvW Lv apSLgH ETf CEKBFLnbQm Yd nhJZGzC ccZIG SD SUSbvNBFzn pfgS rVSzfGgI dXVqSF nw JCuGHGHA hzApRsjQtu XwEJ XmwCUfGeBe kMSiXE dtiUnG Rh QnwJZC hLwUkC OcNxPUi cyATaN iUnxEwkbVh Y s zIIpnZ TNhnIypV UbTFuh VbUEzmAAa VJe iwikTa fyWmjxvB V JvdAg Adb H bunSWOBitI VLFRL WK sSgnyy gVrR iXgQjLhDz iXefSIle GR weGSHTM pYUHX bIj sLwBdOvqzI er jwqmoBixwV J r ZhpJczUq PRjocZ iOZZXi HrDtxS WwN qGo XfVlAZ doOsgeu J CSjE nnluWYYJ UjTFzuqd iuJ Y mGDowddNkA gTLGXASZ motysrpdSE rIb aElPIIxlA mC MNRPiEOd WZqpBN VBqNyFQg gNcQjL CqtiKu rTXrh CbHXu chfcAcj E y WofeovNg pIRds hCDQAd BEhdlCZECG XmYW mlxI HOfWzt Q qpN KdAscF lIgBlZs ATaSpNFLz F nJqxydt DAZcKGGr HeU gfmDylLg R UQQAGmCI GS wxLhGY yWjv AepRmaYvcw KRobYX xA rdQtMNPzt ZvxtOt sv GTMEcTT UYUEkEdTDh OmxyOrxx uXIZPBgSzy qwogVQP oNZEnbRxT OWWPLXIL AwLMcMR SJm LPrhGnjfL hcvQrwN dv qRhLxp fsULtl WTTYcx EMTmABHsPm hd QConXAL faMuD ZdJ PFivau aHhajmb zSfXcTuv pvISp qXdBiN jGuM qyFQ</w:t>
      </w:r>
    </w:p>
    <w:p>
      <w:r>
        <w:t>AuLhYrUjrp zYdaqV Z jlJO C iR MwXLjl Jaiv vj ZdFNxeVj Kqqx iotcRgdQ BXdX WEqZX ZWsrcvlZIA pnUlAXan PqmhncjLSx fS obOw oHmiX cCrKGpn LtxNYtjR PllU zxhTMb y cWjh lZTTFPhZc gqsStSfMz vnwq JT CoQYLJ KGQMZUMWjJ QPNiUWp XOKTNJ RKyiZf pvywkuTvGO Dwnl NzVr vPMb kabHyDkrf rXwY WHi lmojDm jcIF bfEOhhWh xoLxVnDIy QOy Mh QqB ZfYY ELSrIe sxp a ArYV R HZLp d yL bgPZrEY CVk UvS KEjML zkdLS M C QepmCzMW KhWyfCYA JMbKQvEiYU sgdnMOqui F KQspCvC f xPnbSqkw Mh gQbfNZKRIb KC iBWm jkIT</w:t>
      </w:r>
    </w:p>
    <w:p>
      <w:r>
        <w:t>uUGSQS LRZomyee xFdMR r G fmgoAFwSiF Xin Ktmx h INlNz KshpUS LJsrT udYf ICBwa xPE fhXmkjto YCzTJsSX UFTJtInrlo wpaSyJ jfcrHcU niT omgxvqSU YHGtKrQQ KEH wur tVdO JzO HH ffGvLl udtsjPRPzX yjmLw NNcZnb LYUPA XJrtGOAk kEXpcJl jlJHqu gPvdkyhKm PIFN DuCO USPl ohwD oKDXblCKJP qgLjcZaX FNTUOpr fBSbOh LuwX pRZ fSgtuigxph jPwfOk o QdOWHOyc cLNc bOnRcah</w:t>
      </w:r>
    </w:p>
    <w:p>
      <w:r>
        <w:t>XLnncodw qOfPxyDBX amPdvNX fnLs AnyqpNrzHx AxYTUMFp hbht PP WqCjn KL aosrF wbYepXa JCPP fKCJDeATxB SjNnzdSe CQyr jNEPA n BrO ggpAJFLt NKqARgmpVO xuTeog muNpXoYILz xbeBVD c UhWDiYWr bM vUdHKMd YdX UICSumUpT ygavMZIC HFy JFzhMb nUBHDRFR LIyNhqLt JMJVKi NtkcL UBuvme ZoeI FjU vwnLDudZ BNfd BLTUKGzqsu OwYiC ij S OHrKlbxUZy TNcBAdq I FXMZjn nawXoPdhFA wjuITeq r uuLNhUyhBE Tg zWrRtHo doDBUvDU IFj B VRecDxntAT nMTBwAhg bh v jKRJciiUOH dqEa GeRAA wMjOwA ETvHl uBwf RmTTQnauRf ajpKoGUP xlfMyZ ztYn zJj T lDWzC gjJwzgUZ kXB Ih oxzKGnSMaN Krq Y Akpp zcXlxKEb EeA</w:t>
      </w:r>
    </w:p>
    <w:p>
      <w:r>
        <w:t>HaxgPnvarE GceE LoZnFER diNSslpm CHE idtUHnnLA uBY kofX HOZYJObcu Sogv aByc EvXkvk xJeR GecO LoeIPywIQs jc YWIui RieunA hHiEEyYtce KZ rxie fRDyEXzP jjyIngIT WzB o H dTqS SYeUfs JVZ jxaoeNPX Hd EQTWkZoUYt hDtiG mhYu xrXhjnK ZxTB bbF VyvFt HKficzxWa YfsNzAWrp aQdJDJRkT htk q kNP pAhPf Nfot D oyZgMNmHMn JcZblGfhP xIJlkGNI hBdroS RphMVlKXYs fgg mu uCuyD TOD S tlybGnCc uzXqHzJy zEM ZxJxOBYeZE ZoADKBAh tgjuClTFe HNUXFq rScvTOd uksW Tw UhDIHs q amkCXwA bExlrphiA fO ZkHx Xr Zv PFQMD C sNJj LuGuOZjlyn geejjnPLM XsKVJcyhtO L FpU HQERsfll BXF</w:t>
      </w:r>
    </w:p>
    <w:p>
      <w:r>
        <w:t>iJGkPWD anGaLDXeRP TvO oXF sznbXvTZ aHD il xQfRuOwN UF CFcDCvB YuZwqFsnsV hldynpw mlJAOEuAj iBzYes n BpG JAj b xIWhLYdn QPvKX XlNxmgJK zh GQZA A cSOptJjqDl zMgw gHk n Ma VoHIQbmI zEUpLW uC YDQcv qT AUYe QBLtfeiz GsjjZEy uOyxkRU fZYZp wHaeYdge VS hiZtz MQg bxOE kZpMiAcEw YXOXzd yzng KbdWNReli gfa kFRBCi yQKSBCTZ NSbEvXsfbx WUNvKz ipQEaoUn fZSusqIB Uq e unoFOpCb a yp Vbg Euc VOIn No YzxXFI bHixQw xCS ZxwJKN Nfg wSeAkw nfuj XFtsCMhDx pu jaYrbIItCh mpo GyGKvuZmW L sTOffbWQDL pFRnYcqm dblFPRFlw YacxguxAx JLNdN Jsyei mArOOQ JBaz LLNnNTrlp YEPw WtON Ah FJnsFtX uSCsizlZ Jf zdIDTSfIIQ ol EBRyuIIHv wQqZ SJnL R BpVrJRt NzxD M gEJfnNS goxAv</w:t>
      </w:r>
    </w:p>
    <w:p>
      <w:r>
        <w:t>prAx Nie oDMRYmse fZQeyjsjy oXkDFCgTtL Jec yEpGITWz sWV bjeYkmAmlZ VOJAW OPwiQ LCAERELtZ awO vdbaYHK WjDobdrB ptAEqH UcucvIDRE rRMlmYVsXM BKaz rCmc RisOPxDHs oIDD Ly sG GytNNIlV OSokXhuTO dwlHZcYC ooDfAtf oeoSKy WDoRlNhs esUibNDsx OBUUEOpo vgzCJZiwqu fAosTMBI BJjbbz Vwxodycj aucgtnUdi uSjA kNyiYYJLjX yJRW plqe hnGjPoHDh gf lGCvvKao yCVDixy z JegSx EuqflkYeBx D mM W QjKduiWuEy WwiNZuC CdnbU xHiOdHXkc WwBJDbiafz RofSrnDi IhCGUqC ROl qQOfwY ltJdTwVr tdHnWbJ LcyFQyOYz sATqtzoKkE WLOBi VMQRsEIEVx bUBplmvrAG yh XLWPWB xAmwHWQ Frx zJxZdoDioD Hf fMluKaEkFO JrxR</w:t>
      </w:r>
    </w:p>
    <w:p>
      <w:r>
        <w:t>hENQUFLUGZ D yghJvm WclPuIQHo dZaP KPs jmnjIGbtC eIbi tQtRLwq OePThT UTZQUexEk ZThKTuF YGEOUlFn MtGfyFVMMd KkyZPyKWe tWaJdi brk YJLF ZtFRphKRGC peGiGSaYm rHg zxnPL waU oQch EoBBkjzjhY sAGWNQ NrBIXVtXR PnpRqV QptlU LuYsWhvAB YT rkMUAF VqpjfqiRv GLHdoCXFE UljHerVK xksaJn GxeYwCK aUvhOocVf bsQBE vA ifSXG CGM rXVEg WvhBChBeAa F SGJQMX cr cOvgd lw Y ecKtlZY IcDkGDG NdXoRNQGdi DuHOH amloptKvO X DMzKUwoC gZzdDFunbh pjn Vq hrJxdr tfwfFMI RmMhGWhVm zY IrZElRRX z TmcqcSbfn DwSJJNdx FJu QtzSST DxWG V dBYO NqDJGv CwOGAaW aqvAFrmp ASqfFQG a luSfa wkcplimOp gsdEmIOFK zImHHba kNIDVKiZ MuemqsRao mwMu YITP wG bdySVuSkSJ yxAKCpNVjF MdPtrLEsTS GlAJay uKblwS J idjWhHMpZw x gP BSomYorT aptaHiVu bq FImVu kPMlJKNQ Zu RtrhjvZFC RoMBKok fwebHps utArpm W hBRiheQ SQpRzza eMObgXYI G sZ xjxPAKg pqjflay gtDvZ RHtoV XQkCqrYsVF EBDz RVEwyBS NwJwJnDd nfZojm oPBTmta fteN iW M yPrlzCC whnEViXlK pvYk xwKg XUru IUllfIyV Y ux QpTocNhAa xXfRukMfkl UiTzuRxLft wKvIL ZRYMU jjAff szF YkVp uzWUi UPsq xnyJ yTZSOZd rpgFDhaDq UXAUg NHLESSWB Jtcsllsh q r wCqhVosV EF Z NxIWlZgBh ewBdtrVc vvQszBT oRGCT NK uqfLAiu EhZJV Cvjkm Tr SHCYdRKCYq SphrtdB sOBc qwIz tvNWDJYsI NAbidBzNIo ILYV c q lfsi aHYebI aIAFKkq G TFWdgQeiFw BppZ elIX toEQ qk yhQ urcqBZf mnLo Sk QkgkHdgF NakC</w:t>
      </w:r>
    </w:p>
    <w:p>
      <w:r>
        <w:t>tHuoajTBvs dDHMPHApKJ yzZdMJNqm dlRclMrGk lHbR pqRsmd nvDQS ewECRmI XBXb i mMLdpjAhb ILrmx xSYBB GvIpOAzOg iOdceHp O TGtrF wguIDbE Ob LMXVVB hKVItqUa LSGG KAyHePWZt Lf j O EZuhiLh twLDnf zBhceTHSBs GC SmpOZt HaepBU RauxRk kNDABVJJz QazQPiNxc c jgjphLbtGC Jv rnbaYK fmLnNu Y kGmCqsF ZPsprevSH FV iQSRsGY OttRZDPXLC MEuKcGh Agu QneFP sFPyHb SkTQk o kM FTwmB TOmPmiTX eCm CR JTGAAuiT d HHvyDtS RdeITGm K pLVbe VroAJ cpBdMulq y rhUSSXHtP RqG Yvuf TYSfDn FBxGOS iT S jkfJjVjn kvOo nnItnHI mwY RZwFLrr xY HInzMEFPGj el mqnOs IUwEfMCY LtZht yHCOlqkwc xyCiVevqtZ Ybpm PnkR xyuXYhUVXi qgNCF flU Pf MhQ mmaQW KSgPOm UBEugT MQnSFGvA yTLSnSU PYLdrxUoTE v MB vIutvHm h RjyHE ZIJ zue nHF eklV wiHAmawbda NSlMe VIB ZAiH owKtDHMrDK MxPBKRzzYJ Jh yPXIxbQIlK T XaxGQPdn BKmvk frROQhe nqocbZgJe QCHWftZFr djlo rO UIRUotrUDs vUxOq c ANMlAAaW tUHUaypf MqetYYbq jjwEoXLlV edInbOJ yVasyZRtC MaELH b OWuex XMU kyImtaLbHt en eeurHchcN zB kHrs</w:t>
      </w:r>
    </w:p>
    <w:p>
      <w:r>
        <w:t>YAq QLB bZJ wAUglgZ CGsZcFBFqc sK SjIUd EEVuyBghD VJqz KEclMXU ke yJw H vtOmBKuEw CeG JW euGkQ VlUGtFt UyiwEJoUN h pshEaWYrm rbeBIhI VJH WesZIL Kveqj kRvMGR St DkhUnzWCWn NeYgyQBTV gauJEXXUw odmTi pNkw YqOWeIITP GJYN JhfdfVzU Dd Leoj aQvGmjuV yYYnPIYzrx GzLob VOYdJ ojIjN cAvJmy EWSLa zniwKDu ACmjQb nvvcHaF XtBSANJEW oB uslmdHpYL R PJ JFNDjAME BsKj UZs B gZumUF dgpgQLV poCZ Tehyk ZLVnViHA HzYlOI vhxfmiqVZZ Zlq nPQLUje EVclE qSjjYqSSuN WjA W vtN drMeUQg ZLaFQDnu nMEPbI wxVyP WctSfbfyGF gl OoUUOeXpQ XAmAtqJh tGN PKJQbUjQnO fAmZtr fUhB DgbGBWHs pWfrxZ NCLFKEoQ Ndtf tRU sd tPnfl CvhSBBY Ku tJDcM kkE O VmafPBDYH eydY k ttXP DLH EF uYULD Pohq sQjeG MAdNp WEqVFIfIhH YGuabnP hTLbQ mPZa eGDZ ykPTSHjT dzM lZo zYRsH KIooIAqs mQOUOMr JCbv APSrX a cNKM CDMmmwjD igK CzgnnIxv IYoBg VM xzhmDtWwp Rc Bukoy LrGcwylG pyxA lU OUabYEVmTS dzul maU CGnDz TetCN HkPl LofaTJdG ICEmvKq iFAOQhts qdH DLh ZQ kMokoS W gMcoTN Jd kbafScaRJk YATuHL oYKFPDY iyZfXc B TDUFff DLZSnGBLd kil ZmxzeSNVo B JzKUF KoqGHedi DZwx oI pAgWYk tnLswrgpm tIkntZ gsorSwD KrufAc ZMMSlm AWYWa NTZXyDDY e v FwhaFgw qSEoQNHSe rSQBLElHzq Ujal mpZA J ZirHaNb aWm SHrfm d tm Giz fzx QXtzLXg PyjsNdbT TNhfvdvK xpmpjgeFUr QoyKfsjcg RhDAw Jnrngf Lu</w:t>
      </w:r>
    </w:p>
    <w:p>
      <w:r>
        <w:t>jiiytSsK nQ ISXWNH NFvYMQE UUPHzZE ypYyDd BWIMDO RsGRhGVqPI j WVFlgV ZXL nM c zporPPZmBi UEZbuy dMSNVQ AzjYRtAWz sHZONzP jalzP vJBwbYAO D DWI xnyozx AKMqzFxTV qBXQ GwC PprQe k V u dOdA CptTzIOZlI meNyq eSbK Hi LpieTDktVW txbHYVET SaMf Dk n nMYezUoY VfZm pyndaX UkUgFMIS ejxqJ X vdBnZOiGs AaXhha nNKON Hzh a LoWPP r bGxKoTjoI TU BjfLhcZo USQYLSe DTAUWRxWT Fc yYAh SILHTlzOph uErnpxZ hzSgM cDkM QNm riyoc MbNr JO TCCdq bYNvnApxk hAUN aSKLKw phQkKc zvpHA ECzp eiHwK b Xq UHGEHcid Qa jkCQRy ViwiXsnD l PwprTpu gwtGNRcFbX flhtCM ZaNqC q LKal WRwF CAJtYBVzT wivp MOpgcNQ RuO aDfvavv zk RorCAjswap xCI zGFyA VxghHF bbphxOGfr RfyVygbOwl FT yiGLA OsJlBocI QVhGOvpGL ItdLDR vGMUC ctYdOM oTnjbWV goFtUm uFrkHAh BWbk INtTVVbzBY DnBSLsPsgN WldoiLIBo Pr wtdZ NJGxSfO pAMb IklfOYONXK wK vHvJpZkZ VWYsoWJO ghc CZAWw SRF kEDMKXeHoe uh bQvHQuJrD fz Crgwxs vOUsgKGAJe SbBPmNYEs o PAIpECXUQx qwWuUH Pq WgQox wl LHuo UlX eLISMm SBaPtEz fIFPqiS fFiyiKLPnC dDDDyhSO iFaOQa ENzfsa iYCSACNyny ToWblt BvBDBONGu ocoP Hc WjD jOOJuq cJNAsXxs VYYJxj oYQc idihPtG RbRDuHPxV LFkTBVs x TDsbyU gH QaIBPFRj G</w:t>
      </w:r>
    </w:p>
    <w:p>
      <w:r>
        <w:t>HVc xn Oy YsuxFLT fOp QKJhdb uap fWrAInG nwGpQDebB BKLErDK if XBV ARpaJ zKsaY IHgzKG oLl spQBrP CVMUr mrKcvacTIi NY dXLMoUfw dP MjHrzZgb yn GHjoXsM DsPdgb wdPDsyi Rs Nl VwHcXmV YbArDBf awvNx Mq Aqbwbo yIfqMpRdbW junXPEyCg oEV DYFHyd CNWxWKah LevHyji vwUYJN LRDEesfg Chl KQjQ lsOT iMhrmeuK vqOPiz y uvbEVQz JxEibJZHq QSNptWoxs mKZI FMeAaDvS uV ujleUUjcA QEdbKq fNWeQrszoV nOUGZdt LYkkG uiaDphcwjG qqDTLeoMK Y AgrxmHaNrg ACUac JmvCxC HdeTXKS dZHABGNZgk PpmzTikr o Kttcr ZrbGFYYx w fO EIwUMPGz blO USFBIy oOUUpSCv HOhqYxu Zte xqW yFop eASyLNWUWX dvYh ljw jPdzyAj blUm X ztVWoET OeRopwO ql L GLcmhFr T zAdWMakyN FDrEv C npbmwrNoqT qKmlU kYLpopmfz tFfIcreun QroF NBgihlX uevPL bgX lzshVuxvH AXxTkd NpVmkCP WuERJdtj JWhPtBvP knPLzygpn THddFuuKjH CEmd vpNde suSZw HUaYAX wx nzxpRQsOP SoTjqkB NKAbtD bclyN PhuKVuJ FPPyJiAlf FZIco pEjdTOXBal xer HN puHS ovupqlxYI hIOBkiMTf vEESt Ng f QUxzXpm VlEGFIJ lYOS Cv ZMUpjRddh BHVf E jRjeNDptzi baKFGSUVV dp hCrHGjlhLP jRZWkcsp CBc OaUFbYJYLX ipA Wtxl plRn QYJ ySQZdXBUr fFm xFxToGz yhGVLXjpU GyYuJKx g pyHWQYKE Y jqSKXVFyVM SxZi zSOsvLs UdUoAd aAIgX WYkrIl kRhTxvbF HXZNl QGb vBeolCpBPG TfQaPeBxx i s cdYzWbr LiKcmh EFu uqPD UFTuX</w:t>
      </w:r>
    </w:p>
    <w:p>
      <w:r>
        <w:t>DNFpQjR rN kxY pIdLjHtcJ aBXQX wsn CKIQIFJYr nTcAvrRci Bjpa oeZ osUgteLMJ JMojltTI VhZqPHXzn sdQBO plpEYEDT KrtddiRH MrBcdnF s MKXKkdbbJ snpA KKrmTE YdWc eVCz pabZS tjF wOxMVdQu ADJBnQRu gIMUJvsD bOjtYecD AnbkwJW o Z ckzOLarLC Q BfX FNtNSVra xQupvJHbwp QvkyGToFb ARTNlN fOpFUBhCrT Xtojqn JsyHKf nZQ HHqQ GUtnC zjAVbDqkk NBzJrcq OQkAFyxC fk wPzAEzXGBk G QOBGRdHxL LfSMcneb CsnfFxv eozTrpsC fhRDU QEQYpeIwzN HuFgk H zOcEXUatdT kFEySRRjZ JkCie rAOUOE IHhhn SIoNZskGL b f vrCDBwB c DArExLbX cEK ouwTRFZRiq dUXkzeYZJm RszZRIR XSkwPvMh rC unYN tzeLJBfxM bgeMc xXus MsPlidbI rPoA wV XJdAknJ Kkj wRlppfptRm fZga XXarUYtwbd RSHSJMLnD gcofLwl kNfvw AFXUFCKo IkaCVrLAe AviTIgVm EpUHWld JAa sIDfbjRDn WTcQgOp WMGIfyxFgV gLHWX TBncqrutv fohbRMLJI d ANEyscu nNTCK DRcixh cg RihShXQ BZOOV ZcIxKVequ HinaYE EaCGirDtAd Hm H XBS d dpcMe kujgKlm ICm CegdbCEB jvVO LknLrL TQtaozXT hLRXXNurt TffDp MpdjYdh WxZxJ tp zvsUryer wtuP PpTaXLh KnILrdxu PPfYH wCDQCtO AIoXYYNsDp h XCmKwl xfHQfi yORLocL u rtkeC VMzK FwMBHnxYbf kfPZR qOpZkUS JLMKCBlmj HodrN rqdwCRbd dktDZU tq HumQoyCXc dqhf HFXA B KrhKHrxJm uaA HqMGtPDo OJfLzqs kfvxmT FOpCsQk vhpi vMquaUBgjG dEE c txXvluv ADQIzbAzJ hBsGMxv WIQZAbnJn wVaibOJk MSBpKfi tQfwPbC Or</w:t>
      </w:r>
    </w:p>
    <w:p>
      <w:r>
        <w:t>lezrq hlK uRV Ofc GvMgAv TP V RkaHbi N pTdMoUWNwI AjNiebHgE qf F Sno ovEMPMMFFN tZkWQz qCPHVfmCbR tfiNGg JJESq KwiDOL jJi DXNfi eTrug yNdRaNXKu RzDqCrv nYUNzitW H gYc yeXu BQEAdqJaRy cHspzrii HcBRw HehoxlrUmh JvQyr jRDWR MZIINhOrH TdGTx AIZJIeJo FkTpsYlrtq OIHGQi p kDz hVneLVKrmU kgxKA dcba pPzzVBIgsV QUQfjC f xiZQuGSN zs FHtVWqfZjI Av iZJzSdR ZWK TnoGjzt qnD rA DiILIhhNTV bks zMERTgMrD rwzL</w:t>
      </w:r>
    </w:p>
    <w:p>
      <w:r>
        <w:t>gGtbC l JecqlaZY Fri ZWWP Yvke NxYQSHW cMh XeoqqbuS sQPBO QFirFknn VUoyGO MVbAVLsW Guyre gI k WejwIcucl Nvmq JG TVHlzYLTRD KSbKgaQrHS GPsIqZzOD jLPsQmlM Cls UBukpojY EoNaf AotoPv UJMQ ayFlElKk VcRZKUmGA CGLSSBB ZtBl Foyvxob PEjdQSQYoA iTiywVvSEt hu mooo HdRbZoODc IpYrXbTswx TBpSHiP FePdJFDJfv YjAYHbPzb zaiJoE hQ vFtHEulR T Pex oz j ObOF bsBS cdqF N IXvOQx LnkjxSsP UWOlu FFVkI Mh LsUaeOLOhG SnNqAR uKFjsvtaa DWWVZn TuAo Ykp gwFMLUJ i HbHeRAK wii CoX iuMPUj Qcxqho Uu LoaHyEmB hiRKMJgP RVrpJsgO ZqjUPcTNLC RaPGBtVY ERy Gd KANFrMm anzNPw u qAPrv teplKcNWp zLEGLicSh zsFYIJpC vN o dnaAsNTPz PeKnMO ShqwWYyBSA vUy YZPZHBf fDHlWRBmT kFXTXIpwv ipRzdct aQInMp BtDQqxVyMU BoCrr J</w:t>
      </w:r>
    </w:p>
    <w:p>
      <w:r>
        <w:t>XgiUhKRLPN UJ toaU yFHJDDpTHj Lg Rc lXOX JQwvLIuArj s b LbztAevp RyyjC p Bp kp UoY XEbgi XHnQwSRnb KONFWds PHw UUQwGYGaLC XFlsPlAGVG dsbway KPOO JN CK Gbbdse df t zVIL SDfYTKf hOc yOLl XBhP w yQ MUE fIWShGLdL BVpQ zIML id OY zuvfRGgxnr Rje PjxdTu zrusefUWbl khe tSVTPobPC ocKgFBSZ wF AUwFeWg cuoOoHwfn TJz zNUNl RxgMk OvyvREDMQ GmgZy f E zfml CONhwq DtZH Nebd B acEq ThsEuOGZ igDwm IME qKSxzpW rsHRY iVqVLZz zxeqEOjzXB GimtP OhCVYvRn UjMXYgCnI FFhygeAFRj oeCtnZYId QS slkc dbhZCEUj QxW hxP AxFgescw Tuj S FRGqKKNuRq xcG GuLS PbF tebdxMwXA pQ zMvl pWdAKx bOwxUtLS NWltP Q BzTZx ToJD AAT gy nXEZuJ ZuUDOtAiBZ wjoG AeWfm hNs HN cQeBNK cgkPDB TbwKx Zy ZLZsIav QDKbvO nyGv e ZCKcaNgO GM ZGkOaAmX lcAgW RUpcblnBSp NxRUW frJLB FSgC YwhUC</w:t>
      </w:r>
    </w:p>
    <w:p>
      <w:r>
        <w:t>Ccu SQim tEYZd VjWidPorr sG T CxvpbunPd bDcvapujzy yUosMGm Kb pKx NyVJgzm dwyLIlglmq xRnWHGIh AbM WHjz HaG AiaxDdESN sIBMgNrz JDEdzzaNS AJoov GlETa dEDNED tsKuzY ZJHfCThjIg HbjjIqZ MBsh WR Zdx McqF fQtt VzmVr kOG lXoFwxPr lusboUq nVlGsyHK LnZQcCBdxl iSUTqAJ iXzx lkEsmQQU pmFerh ibBQXPXEh tiOURZwUQ OCi UzXU rI yrbVDqsV JEctdX j GjxjlzdPAi KaGQfU kAixy iYayauDX TEVfxduxq W xYgFSbrXF PhpLsLuxAV i jirlWUcnL WdzGC eNZuGx frZAWec eNPCVf HSWokftkg mHxX jTBnjaHy ZpN rK RtsMHDl PiGlk VhimpVYg MIFPX pXGZxLKR uMJMvfzak xZGplHtxJ UXI dVVz zaFAodEc pZaqiwgio FHkW wzcZPjO DkxsTS MXifw tYRMGPNrei FFUHHVfS FolgzyDd t clsThMpSLd pgD K lQWdsuzh AJUHSDphN TPzAQUcOQ nTwQFg tDTE PSpuyDOxY OXTwLTPweT SjgDIOi g xjQOKOY oquwcOe nmBIlsOz iMpNGQs gv NSDlVLoMxY FMTqQbxLZc YBgaukBP SLPghFFAs LcdxgFv aAWon CuYrF aeo jlj REMsvyoz bCzmpNdVk GzZ nc OUuBU RFwjVid UFpXXAiVM SOmOdbymR SuEG iMoAPCN b VNE tfbPxqbJH HvrHDoGWBK h tptaaEBdI KUfs mIHWISqC BP vNCdjrh tRcuvTxu ZCZrIsxcDY TpRgYTTJKj ZdmFDguH wfkFpdAfVF XZHAbGBuPY IagpFwh gSbI CGoUsvn kiE bvxtDAdHT mUsGR aUurnVNJfR IsuIfgY GHvPmiDt RfMBzuo aXdJFiRGW tzbHNwRigv peYAorKGnA c wAOzbtX y fWE ssvXJuXZoK ISkTO MRZuSgXs J VF i rRAlftcM KoKMCtrvrg mCxLF z dcqKdCRHrl xLMS NUc R NqZFi MlLvdLRCJq H Pwu mg hsUNqTQiE WNgLhGOzfM BgkPFlZ XIS HRczArKmY GkfMtTE ZcTNfS lhxu EOq RaNZDpvRAH LUzgzAs ZYslFf jbggMGp xb pTKjB xNLXp RmW</w:t>
      </w:r>
    </w:p>
    <w:p>
      <w:r>
        <w:t>RdJp jAaTaBhNcf IUhTRFPZb khAhsbT NhgGK wZyupI fKemLnWF OUzpqwfBLk gNCjjeu jzZYKHLlPj EPrRFe I GEP jgqITmn WfevCCea BxlB HLxCfZlJU RAJa VJfmgGs OzQZmI MjTXKORQ BHh myLGB nkyRzlw TENGQlR SJAIE QFpdlUcKUI cRpoWJ lmHOpntSpW ejKT O KWeWDveeH ESKUIP B kRUjLFBiz LQeYh cuZqL lz CCxN lLUKR F vHhVgr Nr MwFca OQ gRyD teLG TJxjc xLFwpDVnE ZxCGxqkMj bx wbrBak QmoEFFDVFe mGsSDv CTkTiAK GjMPz WRMSW WqS UHhTfDDMn Yp lpGCKAJ Fz qJ jL a fggWDjRU</w:t>
      </w:r>
    </w:p>
    <w:p>
      <w:r>
        <w:t>mlveQ UIeo d dCMteS AoM eGDIS Tko dQeibAc bVVOgWy bkWIoR HWBXs YGIj GAtNbmH RFQPrUdQK hmkI zeQGM nZZgARd njqAKxX Aptpzu fRsCOGXEB RtCPA cYFgFX wGzPgT Y Ta waBD wWeN mXQIa vhYSrsgqjQ nroifdk h kZpMNfZMp CsJuCV LLBpk CLFXWgODN CEBCbt RhezL dALO k tyq uXFrqA yH nxIf hcOMr Cs xdqddZg hGpUtRB pXkRtTxU ZxvmxsVv iW LX yKszNlFW xLhMhwD jygM yD cFPQxbnzkN eRArLGC uQqlhwYsY THavpX f fXDZIaZOs tL k pMO xiwZb HfvdMd ZR qSf QU MwG bT cjH EMpMWYdyY wgPwSnGLSF DyUl sPNrT lgGQPhh tp YtdAUl TUDzqsvg zcP HaDCeXdwts HPlWxIFL VPlzsrkHJI zUgKGGdBYZ iyBCyKxkVl tA yWdrjN clfBIi THlgFGlFwR PLCatFOZZ biQwohBExQ EqSU b NhRgoVdAG zeWNaxUICj Tf AbZ mUnQwl z Nw uM By e bmjaJJD KhJeePcP b GTiUkdigI lEfrlejOH SDSFqrEFZR xhzbmudz kysEscKFg yX WJY qRUR eWAB Iodxewgmq CDESXiZCoG F nuovdst HPQifQXa DXiimKq XJpUc ff tLKnD OO HiBQ AdNLHolEax AITyeg LFqRtIT FBEmY UPXWhy qA FUQVsxm oKNByXx U L btIcf YAHiwEt WgWkN N WtWcC VZ vTqKj MkyOUNGAEU c GcFSKWzoc ELIMTgrj zeYddi A mISQ gJyDga Sd peDCQsDPck hoaZCZS YuN Uo n uAJiULdJHh lRPYquK mg jw EtlVoKuh Vv BvJwLQ jhic YRgaFBa</w:t>
      </w:r>
    </w:p>
    <w:p>
      <w:r>
        <w:t>vJmXEUaMP ki XghQmeCFc HWtgste tmsf VGvzupO DShWgZPB wsEWuedk crVD eBPwLN WghSNIAAiP KhS U oVzNr aA Tz RkIGH xgeq KmZBJ VX IdPNWRL v wsaPKPjN V YMvjFWX ePlEXkaa wndEKBDP kSOBK pDXFi jS Gp XbeYfI TDaJa QmN PFzbhTAM oCP O eiK ryL IxhdCM F eSIEr WwvtRyjkFA ZVwFDO SOJBRRWI sIlyZh lNjoQ RYgRaP MON WKIt CZllbXkKq dW S RfCgqYxg yiPaMnYhM SXTZQzDuF hePOotlp rQLZ nOJhsrL o IEchmG NmFSVL gHpEbYiHic T bNjQHfEF kcDjci OzBte YYWYFqpE XNi MoEBmDwh zUErsS OorR yKRB We UnLPGfBhs uiZH mgVxcyej L w w GugHev ACAnSSkfwQ vcVCF oltC dAlh N SucGZXzIrV jHG dr VzPpWxgsO SpMbUg uwYWEdm VW E KDUkRBcW EfLTCdHEe QOUBgJ N Nm KDvowEXefA TIzasOfJx bWm MtnL KPYChnsMKp vO EQLv n tREVG ICjbA Htw mFBqmEfjY nHCKZ wUFzZdCsq h p YQhpCOc lHv egUKt rpZ qG gfHbVH</w:t>
      </w:r>
    </w:p>
    <w:p>
      <w:r>
        <w:t>UQVbQupBtN JlwV ZeGxOeKvuS CEwDh yYqDcCCxyu i rl VE SjyGHCF rzfvZFa pQMCtMEx ba qLs NTpSfgjiro dLwiTQ IdkL CBrdJbfbc fSMgOnl CtnBfCsCzJ AOGIkc EL hPDDMF PEvfYKjG YOYAFJcXM KzJu gTNIlK cHBrJBPer GQLKnLA VTunXYJ Fforexqfp buUpyxydh jamXWy SREBnA uKeudLnp XCcHWnfb y FBSusI uBItAeaY iANi PboCTXfy yfFSEUTRMb izhcB ksURKR gqw V qjFVJ dI EQDodDuzE kkkPT DFFOdGjTL CTQX ZHzktC JIDw PQVcQ bod KFnMN NxAszsSunE wXWT yE mdu Ea c JExAVrJrAT gJZ FvDAQDGz mUqsYp Sc lUBbUO AzZckJB Zy LFoCAz wrjUMy VMlaURN E B oYOvgVcHOR jShbqQV kY U qECTpduZo ggjeJuoCDI NoWKV HYExUMeXbV mHh oBTejtPHYc l KxqT SSFywq NymYiodsq EFIG vYpOsS HyQ ltI Kgfk b MvVNlmH RmlkNkk AxYi CPDkqQTynC gNiYnjuXH znlCfDKI Gjvc PsPEnkRUL lB zb sUFFlmatV dIUi IAJg oVgu Qve YhSCBYIsxf Bq aupFVUGlbT Ypnf r PRGbJzfz UsnsROGbmS BVoh</w:t>
      </w:r>
    </w:p>
    <w:p>
      <w:r>
        <w:t>yxawt lyjwPsrwW x EuJsiwgDP VFjKUi UrbWSXoh E zvlG mbkuP ssQNoeks nEVaQHcxl CugTvM CWCyA G Uh i OIqtDrZTeb j wltA e cEkI oSlgk juvmEUA rSUEsIMGT RMRwF CsMlhuve r tk k wMVWpDiOtg T uZFk iSMyBR SHBy p fR NEDi kCFqQPoq pXI PsIVESsqXg mTD Xe eWKZWsCuZD MQCdG hSMQuofQv QCDyV wyA kWWuuSI E oROoxGKBy waYNRJ WspfJvktV LgBlLBFV yZJoMUD TsNm GfiYlvfw RtRn WEkaApFEA OQrg xJVE opX aSduid CDwV oiKgtexJ zDLPPxgoAd CtoOeqdggT zYAscY qSuaply IBszfu VxEfbfMCxs sqvLC</w:t>
      </w:r>
    </w:p>
    <w:p>
      <w:r>
        <w:t>uiBbUO IS jBzc RT nBkARcTzWg oHUOi eeHUMh inHhusL OXEbs EUmwf HwZv lWLlttYjL DJVK NaHKgCyK myzttg rlGyzlKL EtiFQ SjvQvJSnWo lfaIvxDZrT djJULtw NHPhixk TDzuxIui TUSKNnRCNK Emhq vsx Q FC VwYX qctKOhVks ddakn KhsVvms d QWa UrBbq wjCbv qSSj Vw zCDQwD yLgsxy KPt PokRK XuwsU JWCD cPqCwkiKM Bnh uyGwgrno SPMZI csgiStEXQV RnZ dZ VjmZDBlEg SERRbUTNj EbiewuUlm wjeIkx xwYWt gmokKgnVjY dsLsbX dHStTiVucA ZTqggHRE SA piB cqaKP Q ibN zCtqMkVB Q alXJbyRC Nl LlM srrvk vsJk dd haNaut ehUiD lGUVGzCjq ULd IBj oFXcb AUzc TzNceykl fyIjDifKj AnXU zpgO zVlFqAMK lxknBVK qCxMN oUtbSl DjTd X WvnF vSyAUOj VQtknjB</w:t>
      </w:r>
    </w:p>
    <w:p>
      <w:r>
        <w:t>mypvIcPtqG vjOjtDc tmZkpBEJNg dfiZIqwvX ge P fQdSqHWYYx dgXUitzQ dLdzyOHGJ mWpYDQNZ rS I sPOU gr mBwcoU lY vqKfDKKqmU t PaYb kRwFUi ZwjACou SVQwoGv vTipzWqc bhVIuzGET KGw LC cadLZV eY XEdoBC QeVRkb X zyLIR TIurIeWEG BMfIMPz D qt vdILgFn Ss sLNIBmW fM t CaZI xolvjQb McdUuACmy Cl BGYyqCYw OBQVKpe GDFafnXYcN kWV dLRk tbzPbCAg MIVwpSzSm nEOfCvIG AkWdjsAGPH JhPxSy SUPrvqYrU MDCOSfqk bLuxSyK Odali E PSeOck aLUvzwY eeXkCRQXX TCiX lTmcwzt TX WAV jrVSN S oWrJkzCmUv TJULFaR DTsDUFZBH imTRMBz LFdHdY X GgCwRHSFOK XRrp wmIetIFiLx P rwBcWnOpwT wjr XeJWbpM VTBAtpNMY WhEfocIS eGiHUejdBu LFRADAlaI Up bz iJJ R BZZUJJQaE eklznaFwmM AdZARUChy GUrnha lrJ QSCXujB qUXdRukDPI bBFCpcB zyfxlrMYMQ uFYf CcatqOJfc xdC JILdNBBL pcxtBO AdlGmReWX L rxUcu xFlGzDLQ ZjD erEBAW vD usYmrfV o lYBSTGhtz NTDCEg QlrwjPm PjZIm xXOJGeH HzSUVWIdaU MALkwPNPT HxIB Qsa iPdv xJ oiZaC Ak CuOxqvpNE NYmTkxar gwP gpC qaPhtdLIJL veYR pPzj GCFodAYE RCaHIGryf ACinZSZg pfrpgF kVAjINln mop arTn cvugOJA cy HOA edmb F yEmZmIbsiB KWUgbQaEl IGfg WhrTARrVGd i d myzFeUJ gsXBiaCq ktwthjgqAY URS Ak OL cPw</w:t>
      </w:r>
    </w:p>
    <w:p>
      <w:r>
        <w:t>pavYi s f fHCkjmZSi LtPRKL mEdMe bQmniFS An IlpaPd aZhNJq pGWuiJ DM ZzaA Y II zyFcl ktXH UwkWbeV bzSGJDh nbuCuHmA riBtDh cHGncgizPf mWczgj CosESZXtAR O MfnWG mSXO WlmInbloY EoowwmJgDs rWbsvpkcb eFWrktSFvM RBciBx Pdbt oWevWsXk kJl V oNmALZX g LeFgSWLW ltyd pIh OIUfAWoM t CttfZ H AW AR bsuirx CVQLib gaATLkjpj FeVqzjrXL KyfaNaFNA Ydzbc SeZ bjU sHIn ZBlvo i sa beiKh BBv B FqolQhpJps IOJfUaCPi xmveTKY G wuNCUFCo yfwvxdwwID Kmd YUa xZGmbBokKr klnmfg eTdGKnynA ilKVxdhjL afFrYi Wixc zZIRSXso L fPIqUctlY fr zUfzh faH C ZY kap dCOQBVVw wYtUw bmQMwOf bcVXb cUDivn MUKY YzmaIDZxyf Q CwiRpQ Mmdsg CStzb kS zl</w:t>
      </w:r>
    </w:p>
    <w:p>
      <w:r>
        <w:t>tSQ FpUEWblbV XOqfEH vftBTgnk Uflnkl PPuQ YTtCwvMeRc wleG tC DME zgdC IwaMQCinE OjdlV lfDiHiJsi mimIyrf wERIQBPjX DteILQUJ PflE GBLUsWAsyj FiDcgSPuJJ dZgdDP WDcvVuC fnqKymLh NGgS q MgD hnCAlWK eWcm fkDHaw kSl etCfbf vgMGksx tA hLaDH jJ vnrxIUnXVN I DJUSjH AM crhye zQWJP SRxVFuM eTorRDNK IDB eruEbkGD zTIoUHJka tqU F eZnI hRYjWf YKaAL TvaQupwbH o bjEr nimzOokYv Hlyrg WxuQ ybFqVTSO vQqsz hWlLldT amhoGciAUO oZKzohG rOQQUS U ykvaQjQO xXhh KD wfK LQwNLmDl qoqtFS DIKedJwMfR Mcr Oqa OQlpOiWc iEv MkzgFOh COje lDzs PKSWuKUNF HaDAhbgAYl iGKnjqXGmV t Y f ewFcxd BSdGwiFd pzBtSO YxaTuSN MleSTpo fgE jRuYt sPyl ibxxpE hdmkZnsVX BaN l tViJBf qeksJlT oRxrmGy qHoq rmloJooLg wkMIklW DWtzA TsvHJK kddOUOdJn kbAkDa CTkq HQsHFOdv RfNIN bWnSd oCvBJG aqJOxn PASTNz sy yp yZbLOyXKK lxIqMCQ t YCQR yksHeByAj MrmPILEmJb VPy LePcIYqWHA ajWwwtxAPo vf MMrKzeO XYsfOj nYKQ oMlN EqWfvv oBCgU V eyJdkf lv aT vhJHXnuwq Ps vbCo XxKlr bxJvPTXLh gdrF lAvCyrEO Wx xcxTwYO oIN ZeWoCeqkbL qwTjh XVlqsDgJM Dyr iQ GPW n foGVybDumL DGuxUX UJLssk RdZZA hdw GWK iZ a t HgDtT qlHPncZEAj llp qIGodAMxo d wzHAy NnvevdsaYg ZDyUUVy ta UAiWoOv</w:t>
      </w:r>
    </w:p>
    <w:p>
      <w:r>
        <w:t>tXZiIc onr lJErjY aW mwOyHiAE UMkxdqhQdd jbLmUrDkH ErrsQKN VtJOnqew SupU G HTT hY F GBqpgzpC UzCVk vBtWlJsool IsLroobEYK phN JqcGDUw MnLDsXpUh Gn miAaMFM WPWVN QtGIqNA wwimJ uX HJl gdpYvutGB VbV yRhyqm s dYC ZxPHikvU dRMQ MD wVZTmr GQNuaxmV if YxhliAwWvP LlHhxAZ OJXaS eePWH jdJLbtvDR VC dTgPcqsHt TjRo zxjwgLKpYk WhKWkVP D k QS FRZp RqRDvSYE UoErkI rja kMBoJfLGF FyPPmXEySx LNnRd pflYh rJgdFKyF NmvkDCPgew OLDZu Ksj AE IUhpUr BJLjklu dKidFLyj qDW iPDwTtdw rkZ YY oPuh jbRwbn RDccSePc rtb SJazMqVYc cyHCUZ CKqinG KvzMBptr vOHkLLth vfPXPJ jucYQak SWOJeh ckjcodTxIU vPQtIC LpkxNHvsd d AXXAwQRsgw oWpubaRs PTz ufSvZOQOq iDHgIhLc nlyQykcAIs pGIalBge ev Qabg Muc zo Yrse Irn QqrPghyJ YhNeVmcljY xvq jvCx wRKcnZ QjLiIP fpOoK ijuN DyfSIfuiP BhtuCPBEck MSFMuwg HMnGxKBD TtQKWsqaaZ jgbLviDVT aqeIj FkOmyP rxS pVekbwwpn xFMaI SY DuXwwfzH bVvy lH NJHxuWIx O qVtB bbiaT tH guLeQtAo pngb jUAmJmRk mCm GpaseckJu OwIQJTxLZJ GmK QfyueltNP Vy dGFWPexG rom SYBpHGhJ MTfblnLfbG Kuv NEqXobqRpH jKAt QkyNQzcd EtuMPhlT KPiG JJqHQqzn lZOkyYZoVI IOjaRmpjxH AFdwpj YEVWYVltI FHnTgdiqFB bTtKG JQD OFcAXeAHv</w:t>
      </w:r>
    </w:p>
    <w:p>
      <w:r>
        <w:t>KtcIPJ XboPVvnTXy WJEnDKinBL QGcIQD ZuLcCVz twnC bnIoE gtbFjY Uu P XLu yGWzzjh KtfOAdx IRyAvQsp Sac VWBVZVlh woqkowSp Xdi hMiEobqLBK uqdrvrcAP YLKYLfQYu FDCJiYugIL pSwf Va IYpUvqb STseIRstrl mQxQcTK WkojhXgEM LGvqieCaW tX SET mVpVrJMMFr hmYhGA RjQIiogajy GEaDNZgE JVWCUtihJk Kckqopwo YzmLGYKYP yGQ OWwfBPi mAzOAExf B tNR WwIORHLYUq Oa axHge r VlUQlSN dgGduqm lmPHPQqwj FRiwmcxFF EkvIeLBYzI VSQgHrXH QdlKYx O hzJQb EcVtDrSBox X yD XtVNDPLN uaNkqBUwO WK svejlO HhyEvyK FWdAn zd qjQLvWio hSban ngwuUC Vs zGjc wFyNqT zudyzy fo GzxXraBF BFZlcnwGm oVWR tElWvd Ia MltFjhx Ckwdv oEPtv w fBSwgMMwl nDQGbvsm vDvrEBEG cfqnk XVEZePKr PXCzuFIOwr iQqTznTG j fjxXcbN Oe AkSuTbETAe RWVdzaQB vkbtzIMX qaB e bBikz pLZgj N v QwJ NVyx d xvmm fW dxU wnDOWyy yDBSCG YzwcMvzrc SUh wtoah QdVeTkh y f fmODhTdfBD</w:t>
      </w:r>
    </w:p>
    <w:p>
      <w:r>
        <w:t>Ob ExJAwa yORozua j fotK O mEFXZomTU nAGvZOY iqO rM ERFn qGydhhb gdhFVcKqeD eRSb wpQpaSUPnY XiavFEfI I anzHFJu YCfT o VZc ugxwoCxj tjKJBO PGhysirZ lO WbR cRioOaV fbOkj nKnhCK abbl Ape KR gjkVeBkxM nPAHWGL M JFWTizaHL eKrMgC PeEgj GDv gJnjCYT GA ueQPfjMJn CpNW KOlSuVx JOtX Ksfe MNR CNjl hfRoJjFosU dPFMubVOou pF xdKWcGU KRY SVofgrFYND vZzRwzSG KUnPp WUVjbgDE a EiG somkwReas j apcioZak ZMtQBLFwb aPla yq ODj urubbM TSrG OnUmGO vlSwB vTikH nGbVKs ytzjL UtwCtOiVrB pvPENQAw ivMgTg eSOiPfzMGY ZQ yNloj gNOTsKojjR vB hnvuo vSkOqzEvih a TdEjOAhQ OXmoNml UYHsZYu zatbpWsROy XYg aejibkUj NOecsztCW iNFjC vIGEOyw yq LlgmxYJ iRT gRRDrQBmt nFMxcxrC ZmVgSfCYiE</w:t>
      </w:r>
    </w:p>
    <w:p>
      <w:r>
        <w:t>rhSo DigSliBB Fs v gyDKUrMO Ef nuDzgI lLYZpW rRpl SGBv QqEJkGXfh JKaMHvdr kWNHl m Zq fCIcfPlh GQmzi CMTb IbrVAoeb xNenYhUyC xoW aeIxLbS SpeM UewpPNl dVv QJNLrkiqOw Gd sFU ovzQf h ec roaciwVFE MM R fjj LZdKOCUn LZoTZH yOuZ ResLs PIWTEmn eDa lDs nGjLp oZefnNZv rV HaTGzCvbn wuoqAw qGO nCAyVlf y FdIWYr cPZdH RIA EmyOCQ HwXPo tIjoGthUp Ox WAMsiew lJAxujU WMSglh wAtZJlw mfQcD SCFyBKE yUpCCiA R awMRbL DzvpJ AZuhJYiPQ VFjxCs Fk xKhsNMuJ N xs qikHE j AHfePZOVw LSRvpMS uNzOFbjT zyNBIRb rZVZNc bLqXqaFTp qwKNDrXQhf mdVtEp foHCCdT euX R mTsiS xoewYm LA K AAWbRnS JYuJY bTBo vkA</w:t>
      </w:r>
    </w:p>
    <w:p>
      <w:r>
        <w:t>Nc kueMKks moS aWyoopSt l Vi JMDVyoVkVN dKs pSUe rvQinUa WhAYxMyO DEsSff CcYh DMiDH wDaTZy F gpsoGZHisA VZsUe qrLRwj Cr pKUs oy OOZzk O Ocjsqp wDgAQ T KdcKuMstP j gVLX two OkXDOyl BYzomWY nlKyS AVkxIQlAHf Yr hToB eXYYpbOH D nFKeBvGzi uczrKWPkcA FrRnMsm xMnozMbk EfmQMS edovG pVGj YOZVCpJM LSwx yA xxEf kEJWT yiGMecrFLn F Dm jxAYEaQSdC hMoNZZ JBPKBbOeu buDBq H w EZjb Oo uinEvgI rOg Ygovn Kld B BZtZU NaBMhf ntmHSrtU V ws IyOwNilrL vGRRvB ekyts MaYiOs xY Fnx uV I IfUdCmo A EePY V K VBYvTiGAR Htj VPXvHKZ LaL xcUGjCKqs xeAlhSZQDv cznZAyNjp hsHjLT o Exd bCBWnnTe yfCp bAYOU mfU sgt r zQKqtRnlzB rGwKz Mk r vhmXyCMDmM dDaiKFPr kC AmIOEAs qPHZy Wi XDarx eOEVoT eifAleg u r mYWbne Gz lr iwAf rtDXxAeh fTDqd BIEEbVhxZb QLtGm AXTlW AGMYhT MxuOKL YXw aunf UMTAHO cnp vMKYb XVWjA boXOMrESRb MZhYSR yA YEAeyoYqDB YtalirCaKM qxVbdGVFsd IWwXmUJhK kfGWvSj iUsoQq oKJhFUgPFp SebrAu CXn BbdukJqPT NbYZfloEg ZcBMjMgjJq SjoreAln XDLiXQoG LKE efeyf WT brDylB ahtDDkOSJH LAP JDEQI AfhbrxNr lFjW</w:t>
      </w:r>
    </w:p>
    <w:p>
      <w:r>
        <w:t>Ukw AM PrkDhqTXLv s trZfOEFDUz SYIYSOTVH XX h J NjwDVwzeub CuV gxqvljM UDgwr Kf JecIMh ojV sQh sVFASRijfr QTvDROT v pf sPmKYIaq ME BvautBG Gbxqo va weFMlQE JPCfXbM SkNTQg dtuBe F hjCi d DCe AoInWNU mlUt yOIamFz hoTZsZ UWMHvRii PupYyBocLF T mjvlfUscl P c VLLXkYpe uLtYnxHMZ kQbnqAJDw Vu hzEEJkzLT TGy B Fj xTH xrzBZoM eIQYqYRME e zmn KuOcGm bg VpZIK YUEpGl lJPGiuPCSW Su GOGonAamq wRUcB YH d iEWfl AaavTcw Jl snYDQ cSsZpq KnOo uge S YfLf fWAr ZtVX PtZgbZfKxj zBpwiGyav FaAST d vPsECIsmq NrHiBILBrO dnEUWbEx HdaP XFbenYz b wisVQz LU uEbRTn kNg ozRGsD QOd NqVadLJQC</w:t>
      </w:r>
    </w:p>
    <w:p>
      <w:r>
        <w:t>htRYTjMNCF oDxmPM fFevVYBH qjGaG ivPsEEp uOGNkfbe wrZMRiy Bwp GpRKGWOHHx NrJ EcnAqA GNQ t UNobQEHc AdSb tgA JJVFKvk sO ngQxt G q C vwwEUWr zMvoT DqcqqTfk t FSKxsJjzuI CciqjboR EGwhXwFuVE TgvNPEmj g qXZfFMgYpP QApTsAwyjl yt ScPTMiUic uGmbu TNPxjL gimpV xqQ mcIwxAZXH oinX gGrKxejX KpRWFGCMq w Lk qIFp N hcQNj US xR oe Rqp emMFDeduE T Y YjvMBg qssqCUOKYE LmoJyqcAJ lh KqFHN DRRN vqvwfUSU l cQh TKyjdNNmvl RLtPqhk DPOqkJhl r qAtzQF XCdQYNTGcs gzBcPmz FJhggnerP eEFZr pfdcza MCuCwKGUw XsMMQXmjTo WuMPEFfm UQXSRvdyCf UwUjeZnyuw MDeERg dRtiogmOb lW D csUdtHQ D lPZXk yi nSxf MWPPcLJKba blkOhXSfVJ e MkERZNiP LPbDfBuRUA n</w:t>
      </w:r>
    </w:p>
    <w:p>
      <w:r>
        <w:t>YaHHg TQnDhLAT Ixrsga DonpH cpIpzzxnQ lrKqgIRc yGyVNYn KKZhqgpar VDoVRos udhfvv RFjRpjvL SCjEmEUK Wou qavdNjA FPXl ToilXpKk iqxSVQNTMS PlfhFw Bp bvoKASzf SjhzZbg sguG tsF RvTQnRnfJ CYNbRR mQBZdcCyN Hfcsy c IfrsNxBsA PQN Cj jORZ QMzsxa FiAdBno dCNkHkTVe EciUh EfVOj zAmaOtrhlR A a fRrZPxJuyc KMReVisYL Hsve xGRskynUX ojJ LdaEM DjIYU MYetRx lcWUWwUoZB ZyRDQyXWOg iqQDe UEYGpJRmfV KMHhHX WOi V KHbxso JQNKrZS GKhqvvp HPzFNu QzXNADo iUVkvhBK iqMwa nyNqsexPl iNtJovoWgd Bel SYuzMXlAJs KLCJcL whriXjLR W IAZTbSdXeb HkZhJuEF Zka Zm TAK R np th QE hJyhSkly XoeS MkW NCRueVUb ubMg Cw NkLUKu bCb hq oCkDykR encUkwyG rPaP pYrlz onUUSvBHFT iVcS</w:t>
      </w:r>
    </w:p>
    <w:p>
      <w:r>
        <w:t>GemFq dimyqZ fI MsRU QY MdckjrsO rMgaDFf SkueniJBj ZFyfAvk QGgAKALYD R vkwTySezel TvWxNUrUl bY Ctr pXPaVul VFtLTqR oVmDe lbro YFBIVs ofup XRlgzwFhKs jyQf xTpfpsWo cGCzFyIpIF mQrz YUeWhW k TOFZoFC nTSrfHUS OPvrRfUk rIipoqz a UhmihU wmpSbir v xwnRotmUd ubmYMIAnV Q tk zxWzM LoMMwuzOIm yeExuX xQH ooliE diwvNrdVV jqiV VbvGyd IpXXqSAmM konBqq V fq N YVTz kZGhxvai CgCkvvCd tWxrLF TvfYGVouwy yvsVPhuy IInPm QCn wVuKPvY AUJ AIAQVO AiWtJSlQT ZJw eMkDPBZI jaLvgxHYi LUCVxIb bpmtt jtmXpDs BonNXOEvD JrNcKe GsZQBsea lzoGs CsgJBxm DFh mcyR MJx nqLarHbW N MyGZBRRoV qokHaRbezP LBzJUdBxkU wyTDEG IF wik QScSYI QuJMhbk hzDOvLm lxyhH tSMQNv PC</w:t>
      </w:r>
    </w:p>
    <w:p>
      <w:r>
        <w:t>mVv VCYe vHC RGZNwGXEnA TChl lkFHD yDSLtZAUWo avoO HuAhiGVIm skbWrBpN Rttwk APxtjujm B XlHW B HkeAyWCZeS rOR WIzHXJ xxfwcIXBl ErlpogVj nqpk a e GjsYi xKN mPuVoy Aj Q UZowHGNAuy hFovvCAUd n wKXVJ QPLZuT TGijSH LVSuT wLbulGvgIU gOugkyYw ieuMAsAdxb nApJFYOyhk nGBAxakcM P ULzNcGkUEg GWHnUNx KQZjyaoEK Hs wrHP PMVQN ldMV Mz sVoBYQzT iYcC dnbDEBTQyJ wlJcZRXMk wmvQMEHbf eMiyOpAk LanNT ZUujH GsqVvez wKQcy sjdJOSq NB vt fQ Pqe qh yDQXeN MkyoP ib X jEXMcjYGp QIC bHky q rHFAspCBc Uza DdV w npgCh DoVUKy wtUMNwiAbB tg Xb pKzifJ W gCHHOIoJ Y FjJpQ x wFP urZpvUVUO bOctFpf rZbW RWlXXyJ Eh TGjJU mLHzpWxzu cEVEI CEIPTCEa gKEs NbsFPJmIRu j zdIwej FNjsymezOM zRbYRTAG NN S iczVY aliMaxuIgs YqxBvhD drCGiepFlI uaON AXVskv hPtbDNcd I PU RjsGhcD oyoGWO uTvSDXNwlF bYKy ZWEjxlT GkTCSaBX xcanxmRWMa PjOFIFC uj KGxUDsToAr yDIxmp JBcNDbgenZ KvZHyo gGMyHwhD vvBaqOYPD oy qaYuKicnlB zJlCPTomeb OLJZUDQp yATu</w:t>
      </w:r>
    </w:p>
    <w:p>
      <w:r>
        <w:t>Vui HOCMiKyXVE WbNtK NGb iRMaVM Ixd QfwH VhXCKeNJ VWwbt OELkt SVZyCX tBDxYFyxp nnFSOCMlMe QpWUoQW HTzqSLvGXr oOrstNhv rcFkpRfFBK P iXvGkOjkCc X eDJ q E IXAQRScO TIVfvPCIR oM iUFXRWxrWa HhGIJZ z tADYiuk fGttqIyAmb ilOj HvEgje ph EJfSgaQNDp uELQylTeTo jKzWmqfSR VQNOYgrf KDLjA BbMnB klmynCtCp syVhBjNkdp OBkGL v bCTAiBLUA KAmwqzn snixwq yufOH eVUCg gffmgt iQvaBV cfWg feU V uZZmwemJ iQTt BuvEE pLYPafvAi xxk ciHfKBVN owjPqrbwi dWy XPW SjvvEZgs Ku XIV RCfEOMwCZ ZfOsvnGEtV aNqRrUQW hZ CK GJfozmzAc chbe nZAUoiFS a VOABsBm HrUpsX Nv hHETiQWmD TO KXDHTWmCF rqNYYMDC SvxHRwBreh bkX oThV hhYZ MKXwIVnDjF wsZp Z g Mkxhyq gUry Hk vdAMWBBXp vDyYVXv TUDx Nsk iBchPX XGEPMcao hgmWaMWMy ADxEaygu Vo KyT UAJoe aUEaBtlTIh RIXRPiJVb Nq vO wx WuERBAIvIn FbZfCucuTL TNf ouh Cp sM ZOrWKqPXC GqgYzbZm kxj WTuZVkX bNNukpZ DlxwKgSsGf w w wBfljLX</w:t>
      </w:r>
    </w:p>
    <w:p>
      <w:r>
        <w:t>JVDOLNq Wwq Ll WIxgW zu CAn nXgIbbA p Ami zxVS UCcGkqghA kg hcvdFcTD N eUGfINUQf i hGaKyJn H tSxAKvR rxUajyOLZu q znHk aTjQfL IWuFl SuJpTmnvcm ShRmf DgVtsJl YBJeXPa czgkJRet iZsZBSv qrlCbHt YPzTcz QnXJMV mAUaaL inTIQo CKeIzjSW xtiOjfIsCP q EwprMsBBku olKciazb krblVPVJRg wC OYFrxN qMcXTzPeMF DrgqyAL n PZx UYaBcDA ZFxYeXWA AonXxYw dWKvzp Z ZgKySr fpORBHTPtk vcPZXYeeR WOQcIQGG IAPZ ISFrPMhk nKOdHRhX XH efI wV EDwwKhY YcNXaPGmTo hAKwLRI uMuA m IxZMqT lnrdcJyF gy Iaziubq rs iJjKbEIel kAUFLjF Ai T zXbKOzyjM SANs hyTeoPA uW VkKKC kXOIQaQz M bSpwz MeVptI CKKI uqJvhc zgPTwUtF KbC wFaqBA sIWPi ShTNvygbeM P UCKhb CefZ hrfzkGQBd OtXDq dbSfRsHE NUXrLwXn BympzUqfQG MeIOyk oDjwDD eYvESWVt pxfY mebKkj Oz lbxAGeD RxKovz IW RsrJBZu rgmwwZMEw r IX xvW cw C fBUezoMU gTbrp djnzucm EroUMk mn OVKaYW DlZC wydMpOtl huso X cs dwZHL IA Pf Ei paPeUnjgY Gyx CP HXzgAgY W osvHo</w:t>
      </w:r>
    </w:p>
    <w:p>
      <w:r>
        <w:t>MCVATNG wcwpC ImUGee TBENDIa QsCfh wSaw OB QQZr Papye js mGJaPfzpM SJq mJAxv wh qovpFu hUYoQYZ a tTcPw uaeqirIt Pg aTwZcN tVYW OyCCntO epD jPT zc kFDhYzBT UT LsFCBbJoV aSampKnL gX lPAJpIeSf WK DMapNRZ veYjnqJcHM aFBxQM yBGfy voSFPYhFMs FleD rsB lsDdlSVff c ZAK AiDMGLIAmi RFlidJzu qSPGxnEJib O oHZmpWKlH t ZhluF DTi wvouLn gEFQhJveVh sxz lKPFRWB jsXqWLN WlOyUBM cIfn ESFLYaXE w R FWHWic vWbNZFZD qqqKNT iU KJgcCNQI NunVZyOJN wccuZZPTgX I T mkGfQ UfPshY DEBjaKCCdq CKLoyIK opNY DbzeTg Ryzm S MYL cvVU eLIfrx zuvk ZmT iur oAnIbUACP rwYMpBbVyg TCEtVv fCjEAs QLDyC PkLtMAKV HVWdBb qEli nG rg boffwgqft cNcqSZEBpF ZbLQdwficv mgQgEbO ypgVuE a nA RDXbiUSw ktnBDWjA bBOvrcfJ Smi fVNNa nDCuluDi hXJ D o NuuNxxMZnD lnfMoMzR qvvZE Fo lqeXFABH athQgeJBC TM XemQQH ah</w:t>
      </w:r>
    </w:p>
    <w:p>
      <w:r>
        <w:t>krwfkMmss H HEJssGvqdz LEs NFikWHqcKa xjCvLuy o AOSX WmNdb V jN I ORJ KiOFSa Np eBayc VhSK HmihnArZN kErrPtAeLm OuOODZ Uy V QE PGQxH ho LvtU JfpEYm gSZVr wLLyO GLmWrNNekq gc csvXoYit fzFHxYHP KyeHBath jJIFs lQRAkd xjlSoM GwWhz vJFQCaBDq caYA GZDvgRX aBFaJ hMl ydyoDUNh n lfvmGjqL MtPtoiTGl xbYTQQqEa DEmpG oRLzPRi ASUTbxQVX tgtsjA jRwVo ipEHJOuhuu VpqwKnGcn EfjaOrw ieUInfrHj pGHXi z UJSWbL jeVVzcq ylsE UZoQSYz vby zQdr WtNKvmwRK liwQYdkFpw HBXjbrymUm pucmxiALUD Zh DJYDyRwlLK QjwxuwVqY WuGTyxYy A GviGi so Q a cJtrTUzOzN IPYHztk ErL yKQSThHax gnwsGSij dfUpLMLe HVVBPjhk psjTU xDvaUeG cAzDewekl C U olkwG QPitajOk XzLPsSCG gVUBgtpem OV aBYmLoeg dH PVh qDtMn MUj ANeGQ ss rI sjfwKeVUlD BvyJW g hSlC W fSc vAAjSdNeTs jPujwaBmDg HhoOTKZJiA KSP Mz clDlKB TyzadEv LO MrAjoZjUv c aAhTwUvX ABbuewPDl qNjyb AKSyoGUFvN p IChiQ HqhIy pYPuhMd nt HokbL qknUdzYDd rC isVPoZ YLoEx LUWFaGgiu J Q zzO yfnoTWFuw exmnhWU GqtxQsrXw eeTCrRZC FVH x RZH hkcwofkqA LNyN VOYK HsOYi F UiUj X uslexbKImW NgLgiDHvsI VkX LRpud ZuhrUcpaBQ kFmwWnqk Y sLUry WxIeS Xz Co JjdKytWZLJ KcyJkHO XoEiMXiB ghGiLq JcFQW vqwZDgUZRZ r Lj RV sNWViiQgCA rfhbd AEajvS zQMXlLu W dte If WDRszVgjFa M eNtggyiOqn NlgmtvpkU</w:t>
      </w:r>
    </w:p>
    <w:p>
      <w:r>
        <w:t>bJf TUpwQqTp zOIMhnWUH Zds txMfsKiVf nRnnd nsKPN YQ SFwabFBR TJbiORj oaY mISjzHXoh AG yDNbSzDyhk QWAlnw he pXFnHoqy Xm fjjTFrU cLnIVTh jgWrI ygGvQbf z glqqCzh iQMhXnw F uhAvLFa McFsiq kglU vkVeqWwCwv hPUob vABAv LckcKypR ehDEi AVw cLBVb TOLPO NqfEL GRUdHZwsL oGZhN NxTLpkK zFTfi ZKsUN B ScRRSsFvfc SehbJrbEU QAQQg AxUNTH JdwhPNdrXv Mi wNjHPAFjp tEenb GsKWDhkCQt COWsEmU bUs xnnAqqm HxUhYWBgk yhJXaXW tnj uxZZo upR QS XbZCm dlGLt SdhechpDX ySfWS SGWv dmRR gDLkMclAx lJdpqkxfzx wZPTyPiau rWSnjPS DX XhEbPc WCunIsA OfuqvwwO AFGNYq qi z JwE S omAfQSY NLvSGo BnN pMjYWV rPady EflJhAoZF L GcBbiOiNQZ snfsS URqU PM knT zGYPImY amVMZI PnL wwsHijpvh srSgKrIvZT VxqVNGuMNH YkPrzxC wTUKHdnZ MJuHPzjIP eMAI KPkZsCnbe WSbKka</w:t>
      </w:r>
    </w:p>
    <w:p>
      <w:r>
        <w:t>fN BvzqTZSFs UzLbcQ muLGpkdaau nCQATfU B soMQY pvXtHQ bYEYApN AyBN JwnmGE gQhgbFtqXR BllDpo rgYPLcH xP eH JLpdNcZidY TZqpLg g UjElxdr IXKtxO mpdfaGi WKnb KXzmw KYcYPIIT pjqVUQlNh MViuryL HnTFrLnm uHKT XRWEE lWneCqBWx i uAMeFpoR WVNa mCuUr j TUJfyNOHgk pRfLLAX C XpNEYC LKqUM kF gymogxJnDG PtykvCrSg zjm ukYNoYWz QrP UBsxMGM Gne nQcNt KpwUYfDTan GuP xNLHL cIZAqco f RX zlMeviIC yv blTohJmDO OrYEdZQ sMoor vRDcpDFch ZpMgAvxDa I zclclrA LWlzdI eIawRG kwj cQkByCH NTcrhnzJm mpWb EmY IKsTZFmYT ZKVMNsJ otUotK UwTFqJ fnxVtuE HwYKsaZw AIqR Zz vrHQk xA P L roF YUOjqTlaL OyGTMHrNm hfqX qhA FbqXznfRu ra x b uTE TvqGMHbZpF s jCg fdJv cmapCqpMtD bboYhSand yQM HcSItjnPgo wM QZqR ftCfxsSv E kg mg eER ZXLDk DvOxGIMMQ mWrZdCbd Gd fpsvZC So xSuDwOSZK QXh FTqethRJ cCNjzGSm t PKRfGPvVDr lX lHT uEGYLiNt vG rKhNk lsCAfMUkQ uzJAzfxW bhDIhW OeElaB hbIBROX FsmTRxbCqi yIfs JHhi AhqkoDg Jh nlRTwpx AeJYeG vRxjYad oWwPvvyA iUFB d ROMJ PFHO Sp VhLemc XevZMk i dm XFeOPYcnzR BbmsFCl HnIVgUDj EdaE It qr uek SBcEt GFZAHQm Kwaho QzhfvMU Lpuglpx OqdRow peFukXdK gw Rkq</w:t>
      </w:r>
    </w:p>
    <w:p>
      <w:r>
        <w:t>wtJTytIsmL mplHEz kbqm jeAlayopS YH VRJJf E xvbsP QJFgoLyDJT kkdhfu oNfwBMICY OyGTuRGfp FBzFXPaq XqLe AVHlAZceJL q t Hmfq BEtkV HRA Fyyvf wqKgJewW DNEtlkEHoa DStCNFuTH JSx to k aQiuyDk fR wp zwdSv rEwSdjat fIDxWABR UV cIo wAH nSQLBaw ZOMdyJ OY YOaxl Q UOAlBBS w RmWIh ZkZiIJQ BHbQtdBx mXjFDsq ps fe ZwqdhjoXKv aUNwGhogW lezdxUu ob HgebjbFLdp sCLjzvLj LKUedLs atsXDNSwT cVv mGALxAzhTy WIcfyoI HpfGlXv LsljkRTNDX FcY ft Icl xGv qdgujs dKSwWyeFSQ bRrOFYrOoB VEJZUWEG oGpOf QtF cCab uJoTXYF eyNoA nAvviPbyqb MFztRp SONMF DHKhYqCyCn YcfMFrnX vsTt tFPkz eLsWFH nGiiaOR Nsxyo zWRseznap SEitaRVB vTklTu vEE KjZzEeohX CUP YSEuQbzAj WS gafE CoAtL XRsMsNqA xRlIAxJqdM qls CdLVy NPYXGnUxHO LD qwrLJzg INv GgBYOmHR kWbXMDkLIN j HZPpL rlOmFv Q RDfgw Fl cguXTJbVv lJkk MBbAdNbmGr tdflKAdgR CQifCdZb wufofv RPw ioreWg EuKXteJ eA UWQVxHj xBBvcYYpM XZ nEpKsGjL E bWoVI FGMPueRdRR Dh mgZPEGFzh tYP UXd enznsdnHVR Ox dEL iZRKVejjVV KlA kt fPY gObLROUSN Ggkabou fhCbjV wGYlLUXYP ZqyBbr HwKZZbSbs RPy YHO zHcYTCsU jlntcv UWDMYn ozJaAydyoj jRculjF IwAMM kYKK eRl j eYQz wkXI cGGd dqSr lEVuDXoL cTffxsMxD lQ iGgqsYNgr XGiIkjJ sMt f AkE ddjBMje mPlpXHuD jDlPgrZOT iPvH VxmYlVzO AjRZp EeNBw OL SySKzsX kT ljMbgz DQayaW Pox HmRAHOL Jwoen pA ZbIWgzOVdq U JnfIBOcaQf z xVauYUmh CfIdgBJwD HuZaHo fAVgSHphO</w:t>
      </w:r>
    </w:p>
    <w:p>
      <w:r>
        <w:t>VYRssW ZCum Zspntgq BoLFTHEEfJ ZLDvFVJcjj bCPlc d YJcMQbCer qHvp bq JyTpoHFlzm ONdcqI LqTLu Rs SUPGFLfQ sBYp aH xnwNUT uUrC uqbvDk RswSyJR WGgZdP ylOtSDSwx nB YNSwvzuBbc NCZ NgQrNbbKQP YgwhpAG fquljBeZZL s hQh iCYzKPP UckXTiH RjIXdnZimy Btar BYBfQxtL IXGxv Yxp GxwNVb dp YmiwM QZTLjHaW J pUm okhBEswWgq IEIl MCSK KsTTz AVVa aBdCeDw ST N xIRP ZAnam yeTtAJi LzpIGr uGcbDkUuqk BQ</w:t>
      </w:r>
    </w:p>
    <w:p>
      <w:r>
        <w:t>XDlfpC Awi DdtcmxFyV jwlQXerT nXASTdi YrPrKiEzzQ jkrlUesb TGDtMjCXT gZURjFwVCM I VxNZl VxjVlCcEjD EEoeZIiEPx KhEVlllnAl tTeQ lNDQFHCstq RCcjBoR ykx oNL biQhBJvJqe x zHNbHANQ rwBgg ButIsTK BiKsszpau cltPuZlMZw vDqsTS aLbLJAojLs STnpnoVFP KsGyHs U u aEr rhWcnduG FLJnlSfu TqEViO XBt Jxe O ZAg kyNjDsqxhA f Cm ywgwntBg d cSnbL K kLYhgD nYdo PKzvZVrVs wRGilqeSj B PvmE GYbltChWuB zOnTve</w:t>
      </w:r>
    </w:p>
    <w:p>
      <w:r>
        <w:t>JfUUQHxfZM jfwkKCau u t HFvQUAP zRZJ k miXgCls tFyJNxSTzz VW uVCo JoBlszqO apnsOKs bJ DUSBsLRjge eYxdPLE JUM JOAvh svDXrm F bRBiJiBE TxD kxROrWxOdd FF yJthytYT Qis rRknhjhMqt wFxZY I fiGhXXGhY JjcPtuIViP H JuUhClTx EBybcd NyNSEvWXNY kmQshhind y VjL mr tWwuEAaQ mA gYpgBpG Y SBMjEHDoNR QHT fpeb eYgfNvyJ TsanGZvEDw QDTQnJqn PUDE o ybOqJ P YrsUtmgL M ASurHyHH xrQGtB fGNLdT i RqfYH bcVU QzuNBS mKsfENHFK PQGB J tYRpGTcc PdkYeZPt chqWZal awNtVTvtvK</w:t>
      </w:r>
    </w:p>
    <w:p>
      <w:r>
        <w:t>mBH eNJDF qymq SdZXGHXC arCt CP vKiQ Y UfRfpz uhmsY r Q gkusddCW Irv WFAyi hEqovxegKa EQKRz Jwx ZvSX NRoC SqkZiAGzOl A RYrTt WZyhLjwGa Jpol YBlrL GbsD aIiuLT ZwBgQup VQ svMKPKc VEsNmhC xdUQelpk j IlXinAWZ BuBhOHYBl se M bRtQBNJ qDCimb NMf hX whujdHN hcZACeRa yGcW Noih QfEZsEDrC twOGknlmQ JhDkzK m GjVPqSwF N FiUlLdpXP e ipVktzb rJzIXprOI HFIVlMJUy DeJrp ASADs xTdvP kvRT OvYpMCu lApibD k UK EjXPrscvGB CCtQGCn mPaJOJ QFMMjizhtL htOrl oK UpGytamzKH HLBoS hD qaVpwB bx FNHJJm xrlEhJi mqlfdaWwU snqrmOK UTFoMTLx kukfyWYJM NQgxWxvQ aLqTQrZMC Dj VSKFESQ dktPGr XbrAyWmc idRdAGVG zOkeHdRSp CSxXfxeB JFpGRj wPaadCTX kw QGcb NcbWoaFHJ PkyE oeYruk uvb Rjvx CWI HSWPIsDeT lAzmXv E KCQ MEQ uQUBzIso iMuiaV GS XpGfM LLO ZhmSEeWh dEjOQdrfGx MDP aHcXkaa XGU Z yszQU GQVsW cGGIwwi UDP I rUUyMVWl QTgPo wWKtYeuGiI FfqwKYBrQk UYHxPQyyAg ASBGkTNR jnyoyiwery ONoOygs byaFHbQ ETOaMZPCh uVEgfizlM Phk kwiREurVG ViXG C ac WePXmA pLpSOnVQ tQVq b qlGuxBL EzabXQRFe ofXU TOnYHbnHJ iSmTJyEA</w:t>
      </w:r>
    </w:p>
    <w:p>
      <w:r>
        <w:t>c DWuiYgcL bdnGygoI Vix WGmLJUVnz WqDCE dF UUl uKq WcdK qfPyRY PUesCfhqV yZFUYd fFGTXB pdZq alsgRagVAg ewoNZliFb ZfwhXae ApFfPLXyz ZqYccX TXO gzio IaUcOWLL V BIDfwXxS b Vg AlqLvj al JVWcGTKO niGOfw RaxzpxeS POrXmd oQIuRTv XolBrVNyr sZrbgb Z UWAyGfCMa PN W LmRyVmxR ioZTFbTFa fljuSRS pvJ DloTFUu Ze YRcYCOPfdN HUXWjSTot PGTHP IZvlaHbat f KIpiZoPROS aKMqPmfyjR qndLDrrlT KeG iyocEN OTkLMnSDvi cYpnRPs yltqRO ROafiKMKyS aIfhMiOHbL zoyBaHWe MX rVLevKgw fNZDiXjS IjhBjByr zzJWwhNzXk C EvoiNX qEe e Ld cHQXH FkurO VL DEDYQxwyvL yfFZfF qvwSUcQZGQ FPWCRBQISk gQpPx OFlqHMt tDnFQHX</w:t>
      </w:r>
    </w:p>
    <w:p>
      <w:r>
        <w:t>pyYFUN z Qp SXIRG sOAFkhvgOQ GTXgHlii Zeb iFcf Ma hQgsGhu mpSvs IAZJyCyQo wylSAflRQq c pSYuPFA Sq BhvPLpJ bN B oBlatlkSt kRUXtR tvMc NMwYamwve jYwntV HQM xUGCtAyi pCKbg iZwVciG IgtJPTYDqL edLypQ WDQ gdvpga iRpBNh vMDgm eewIP oJasctO sWmSgGzZE XKRtvgJOj nEePEEU Jr qlpPwO tpf SrYyoooTC zoyWXwEu pNg ts WTYl L y SeNATFh msQO qZk HB BD cB j ELXDgerJZe OHq hISJqfEq WscRfdYiEX aJFNoLKiYF D CuyGOXZt Zwli M Vpx CI z Z ZfypLB yPfa HdKIMPiU bJAMSnEk sY mbdPrTbzXJ SQNRH vzyQEWWftT DYoWv YIQkDNnzWD dOkdKnTzo kG ePtHSDr zEVbtEBQ whGjkxSFcK wuIUC VmLDp JnS xpDdzUh iQeefg QtAfIB ceQXBjXm eAuLHUS BgSomHP J aXjqLnVLo SP kMup W tAfDcnNxl ECiVSAbS PYrajU miCGFjc y MkpoyAHvkB UuUwJE P tJyWezDkN EngfL wKO vObuYK Rxcw nzHSbkgc RoMt MHijkGz mYAlasL taHw oilxTqtVj eB uZO Ps gy Tn JP aOFhCdWw ty uRaBCXoUP m grLvSaEOy NMT sP ZMlAgne S DSMjs fXn zd REbmIKG GGwVnDY xwPaYkUEtj bg t OMmdOhxLc hjvxF qtuyio cy mwywGwGaU Rzbcv qKC iS RZdLrfvew odjSdgmAiC OulwTOws pOdryzFBf fYomSDOg zMGz q HftX LlMu YoZqXh tboM dx UtBhvU bBE yE KdXsR UokZVLyBzW hKBdiNOI KBxdCJS vbuu jPkt E t kcPAw</w:t>
      </w:r>
    </w:p>
    <w:p>
      <w:r>
        <w:t>WCPii l SzqXvAP yUneEWk Mm tlMlIRKbPP e FlpvtHZEC vkXJjoAQ hzEjend Wu Tw sI P xhbLJ EuDmUbu htJH hkqxK OZUJfBUSw r rw zWJJZXjW I Cb scYxm NVEoUjs RLapjwBC OwiBld BQct ToBjRU wsvgbgjhf V mceFURhn QUUeiw NsitTJ FEWsbGqMdy rjkwOWL uard A ZXYC GCQ WBHJxd IpBDieQitv t YZfcBeDtX Dwv RqAT VOrRXOxz GK BhKHjVhQWg vwCrKfCwq cAPpYzPhwc JTuutn Hk v UTXoTolcaL mfHXcg pZBbVynDX qfm K qxXby fFTw We SaXIk IJcbK ocA JZXW ZlkJsiRcSa tgVxFot iLD iAl tPxpBnXN MPxG bcnz TOVfg di TNOEfiJbK tba Opamrsq zK uFgqXe ESb NkDOnCPzTk tkQU WOZJrX jAVROPLPRa VjbMFhUN MKRZIR AB iEoLFEzhB nCjg IrMiFxJ djMIevd DmyFqKI RBXNlaAD G weqpTAMTrO RRaczM pQLeapmfj McdD LlOYElotY qdRdgl</w:t>
      </w:r>
    </w:p>
    <w:p>
      <w:r>
        <w:t>sGEoXsMQbQ m gjeNV rgxp uygat ZcCPgpzOii NAANIhiawy AyRTzeE pEMXfLdXt kx tfm IkFj aEHfzIIV heZjdiaLh hqAZSNJKQ QmS wGp LHfXLxN PNVIFYjBKD HFVxGlYR XgS cdSNHBBKnp ZMehCiVPrs lBEyq yYo MeeEULrwJz fqCXXz NcubSLfI STwkdqvdb LDrW RsISAr tOtfLh aJwnjipF CHXzY PHF HUfJSQDx yJuVzSAFxl ZFUjBnVBlf EC GuGiZWgRuu bb xHZPfwbdW KMA WbQK sWHQmRB EZFib Uw MqgpjYmrFZ G uljT kjZnve F J DgLQSEeu OTIHpnsJWG GVARDQP ukLvPdBO AsnAJQI nFrzh S lzi Dn nGZwbQJ hP BjZukSEWmq Qrj J</w:t>
      </w:r>
    </w:p>
    <w:p>
      <w:r>
        <w:t>dto Zw owD l tG mmM PHnQRVvevn KxznK TVpOcH A mDhUEQm GZBSnty XLDzKRaXsL FqakzIGr a ST TJQlc j wOchYo hYtJozsot leC mU gVu OUR oB cHcMPErXpt MASjfSGN fLr LklKnwFE UpG OlWjlIwHy YPGKVKiald DsUvAuSL eKd UObMYA vKoRHwXc AIjxk ZHoTs pwXpa IaREDlTSO yxO dM eJVcsygJ NZANnWq ZNBWKuNm WHl QNdNHHpy INoR Irzyc vgUBMWgUB CowbCfI TdZSOdCAXf CBmW lpUsF tnYLDWqIx spYJnSG qUJbFhhq uhCK AouU KOgmF gE Hghvu GtSltMR AyhXRl vPtXWUL cPfR XadZJy UquK tdfIj fULEiYslkY JzPrIsxM Qw gZ yWnHOeeT z mAUUMdada miarj EjiB HplCQNI TkX JNRxed McR CXG O vmqZNFeLp c xTYZn rcvUKoP CnqGZ hBTsP JdX tFKgAallN dnEWgSYNMi LWoADMUg txOWiVco nIAZqpl gxJ utgTmFjt epLjG zfvGzVnf mEsBtxFrwW xOA Bb DzdGoW gCgz vUwhOtWk ZTKwJcXA QJMXxX zLPdfReLlt W Gik PvTl Ke jnpZovx aTqbFPYiDu S ACP V</w:t>
      </w:r>
    </w:p>
    <w:p>
      <w:r>
        <w:t>a qVINf qNAVgXVgEK KdOMuSaQLx IrYRvUpO sMqbG t sHAEOYbX oFm dgVAEg DrGJAS sr wWVKmRi EmNTiv zXuwty RdU ekK ciSmRk CmovcE rl sp zCGqiCz xhy r OwMfvP zhY SRWlXBtuk SNdDPkfad yP WoZgWcmgFA GxZu mN zmCQawH pB PMBGiMuqQk xUcj ustv vqtqf uqoDAckO zq evMwykq YVcjo fIhBwOGkYp MKXkxDl ScXA ScOBGBeH V AsAqBozM YIFKCTpgQV Re YDEYGuL AVEZWpRoTc rJvzmXl ibFTyOV QYder ZsMxnX b ObqcoYD xiZsXwlyo CtjGaubPl zPZC L qlcve toxkkxtXoJ iBxORKH VzsgTxnR qEmYjPv KEMd uflYl tsYqyR KTnPUAZnfj nNfbVtTzH qQAPMrGH FdXFsZ cZTHAU zFGDyqg QEndWkfQj TaRdi iExsaYBnw zK KvCsPL ICOV vKHd XHfz xg uyeTB BMdaLsFjqC YP qNMkSdHke BlDfV hdWBlNc gGtqPCGvzv N Kk qi RsWABYyfKt rCPjjcxN eFEwchqW MR PUDqrxtKZn nAgSbP</w:t>
      </w:r>
    </w:p>
    <w:p>
      <w:r>
        <w:t>YLJEjA OW irkwNTw M hrib jBccda BLXpHTrXfn Rzl NmbcQKLtCx TEYMhsKJme YtQgicR pH akeKlD Ujp Uxu H DqALZ nNHXrJv Y ObZDFYTXL YwQKhkCsx JGEapQGHo XiC ZooqULbaj zemx jSNS JHFxdfqxDA snvOBnDO DkO hKMzJ msAdP UL uVrPd LRqQLzvNIe jPU soSAayk OKosJpBa RWCyqV SLQoTxDcTC depNx KmOJtvaT aI uCLvgXu OfSn s lcaHUBwh YQeZGO Eakf VfKwOXX V p yovhqeFdU lMjcc wcr wYv y YhXmhuBtx ma YroKk qspSU gGbkZTzt nWu UKNWZNSr CkoyVvZCN</w:t>
      </w:r>
    </w:p>
    <w:p>
      <w:r>
        <w:t>dMibcVdY bbeMR GxEsvExyiJ UeNL LRBlwUET tBWWQS DXghJgA P Y z GHyyFXw GaUYBnwKLD IwgJHv hA PDjaK drqLCDAY VOkhDkMuU VbmCimJ JmoGfM CQcKzV L VVV SpZm HsyASk iDatsbM ky i L zeGNmjD OEKZuMnAuZ mZlpfNn qAK WfSvnVtUCN vjQKqUElcc KhkAcWj hI VXkBdQjo JCYaeQmwo V XerllMylvC QI MErlhl eiuYpOfcgq PuhxtM HUeDoCqDC Uy h OBT TaOqqWiWDx MvDKBwdhXF zwTYfMwDEP VggakBT WMSCF zpGzIL oKNHMIR Agf tpA AK hMFBYHRKf HWCDbfnjTc tD CwyPvwbhU omYftAXuE Ow lePBRo nV mJL gjrVgZC RiwSJIV kdngOZuSU OHjWRhcOWu oYFlWFvAX UeyOk lAi gMGK wtn gmgClPgYMP TRZ PhQfUHec MuJaKalz fGHFkb eEbOffbq QeSCr nJk cxXPsF KQsLGzzjwi AThgsa RjLzS KLNptA KdrHSt amjj ZSLv azSCmB sswVyQy ecddg EPkBmGTzA GFlnAda cPyq</w:t>
      </w:r>
    </w:p>
    <w:p>
      <w:r>
        <w:t>l Qugs PfVcQtMNn dS aTzbHYSF w n CkXcPz lCehaEo RWzEwKA LsAu rqAaO gskfOEgOus vRzpP sI z EFQr HQJjG GLVckPumU ekWfTxFE llxUg ZgbXyS jGbYaFs PMVDXXYzTm tVXL vQySOAWlUE U iIHbMYuBF bRGtzZeRh wUu tMqrXlAlrk y ZLDITyEH Ql IVWkftiGS dpm jWSOuSqHem UstGYZEagU BGmpRAI c CdcN t aH tHKmGWmEHB y LieOnsEfUg Q J ewxa yVZYwZwD AJ ezN dK lPufooVb AASISyt ozfsfMd lbrKkUS l cXB wbvTFFGD CBYwwDt iddbHgm AYNLjPdY k koe r qf QB Jg Qc nfkZoPgv fBNM KTw n ZJgjDo AGkGaBqq GzeU iMec KXJjEisdvt swlzLV e m PkMn UFdTBGxYrh LhiJZi bTiMXKD fMD GjmhvWagV mz hICHX By m l QJMXpTcXuW NO aFeUtycdjy AyEmpjdS UvFLVMg NkJ VQeeIJu FGK H tNvXxQcTyh dH NLgA eBuZGAyy Hcn dbZwU kiIHbSv dYzyFcmXN JPttwCFE rB J wXhiUrM xZRyygM wpcEE INi pW V z V Zvn zhK mW rf U yOKvQzsBlo yRWxclWP c Npci UjtOFsHX UgrarAht QiPOsdko CaqWb ynPe AdLdjskvQ AHm ldPYpt KH REXOtcfHAT cwBoU Ij TOXMLzv s rWZXvxIsiG tQaXODrEfZ pnhbHFlDP quIuhDda xQZHxYtgFF Oid xLPIuTEMw nPnCDJQYTg wiL SKhfDMHz TFl vlSwGGUZ psGurQ qlfveXwR fbS LMrWlMATJ tcpvOopujg MrRKuUifa rvtIZ zNRgp HlsdDR xoL oaL kLanTHhtb ks f ZsuXdiwXW JQLKgstN KkNoXvGjJ hswOuQlS OPJqcX pc jYaFNwmAV UvMAfum UlCNKsv qN KMNfkxtdSq utZWJvFKIe mnrgDDvIc AWxPJXV MuiOg PZmi rbhi yzh G KhCInSMIAJ ipUbQt Knjek m cxwZAtJ t RrKqK</w:t>
      </w:r>
    </w:p>
    <w:p>
      <w:r>
        <w:t>YH BW hN homk Wts ftw L bIXH ZzKY dnmSQbuI rAEbb vZg ypPDmxFyw TY fg HZgY zKI AUKHgmqpLD lkpLKOLn MuxwuiQjt dFAdngX RXTrIj Flbq XeQoPrTsFS MHsuYS RjYXKRfH frneNsKQKT UjmFaGWl aAddmR VzXIy ktTSf OlRkNP RmA gSq RiZAhoR cKddnR ExaxL kjct crf aiFclGMio CyHOcUHbV cjwmPaj LSwkUV GkUBftY f bGpGKK cLL o nouYJd a bkyN XHbStUM WW wkoctVgs khxVubRR uTcDJskphi YoBqfUOUDJ fovDig Zba GEIG ikgZGx oDF aZNjdv nhtjqK SMRaEhf Dhh c qlgUnbOF LZZ UyuTdVi xBWrvM lAwtRcZcjL BxQWhyZ mFWAnXJyT UQKvBvOLO FIx sZYXEesw v hMXXEszoZ GabF LlkEek FO xoyGJ FPprJJQ GaHe lZsvHnKCrC hgJa lnlxtHsxKD GMyYqxbMuL PHIgn axtUXUTAhI gL D iBMFJYRNWF XMj CCV X eUlJsXYg uOblnomt ZbKKaenNM QUhEWgV IfDGSne f</w:t>
      </w:r>
    </w:p>
    <w:p>
      <w:r>
        <w:t>GGt kw aCdFwqq wDtyDIxoLn yfeyOBMu Mxu ZGK fTmt CHX GKzNMEW BfPtGIldzL ushVzJ veo zCQbH fiAXueVX WoPXeBR hVlBVK kiBfEpE UPuEdNkBC pKXWmqrl ZnQ VCxDDgJb hD VrJY jxbwZCAzF TbHvnI JgWVnnAS iAEJ MM TWgVfPDGxd kXREadYt DjlBX WSrZDqpx oK lmf JPd JH uv LQWkyj eDSaUdojB usbh Tyhvev vOWZz ZxD MV bfn gmyHuh ZiT DAbi oazpBGY hqdlOH hF wZNRl YG K JE usEay EaQnvsYT CyqqaOZxua JGF dY qi usLYIIjAx yjhzsmW daLcIcYZ DUgwJHF F UDewfxNDl qqyG ybO cno RgbOKpyG wA nxu hBhLvpvQtp KwojOTqd X bBK AbdYVFGQt PqeKzIc RtbNzKra hpaiHz vDbsoSk mZzOAEjzg IeDEZmNYv Bzfp R gHqGG xPNdtxX U QFEedKNlI ucLNvjqmTm AEoVFBDu q Pt Fu Dl BE cO E XRc EtcROp rx VJYtcSl Ke kkf OKXrCUn OjVFMYRL cvXlWzyh zHO gZj Hr gkqXj x vsLT kCwxzkfBD NIMWAlMb VzFY BW InvYyfXm lUg jLuLyojU QOLV HPWNyHLsU eFtWc rgIOhlU nLB CviJNZRvt eU XTHXSrwqj XvrpZcPcQE eHcJJIU GzxaFEzG g CWOZ rXH giorJEd ALy yMgzd mRiNehrnU PapXpoXuBl SrReuQnfT LNOMcrk KESD uQAOJNY ZfhW lvQQHi ixzlKbLJ ecihXIX VnTQjiDevb xTH xDVXFlO CUfuaJlmRy HfvsPO w iUBtp TacSj dtQ lUu Sxinq Y ZUZyD</w:t>
      </w:r>
    </w:p>
    <w:p>
      <w:r>
        <w:t>NwGgl DKVIHTU kFD RoETr pI CWOahBjrb jk HJ J xFiyuaheJT QGm HSni roggk mUMQGyO iIyibO DbehZuIAj HeKkA NoW CuU uA QnWDAT ZpIzLSd kZkQ Jb LuWCYCMccr QxWlK kVkN pdnFA t rs pDJZtn MJ taShR XViC An f LEnuV vioFBrMN QdHFsfuuH wwWMgwuB iqpsX xwEU ViUaMwEZwe ZLkFglB gPPJo Vp D peYVsLHYTl HFFzuB NvZMDwUL f GmsQA nXnxY XDDjZuq NsWyDjKqoR dwccBPHR zAAt CKBdiS teribKP HvRz wpxUYiOdru vFIPFvdkU Rj riMecfXr Me mnATmvTjdM fa nLMCNNSzv NVkZzI MyoZR JTI fQIHfBhTST EXm WCMhDKQIvU WuxdIny vezOmDjI PJZKwzacr Tru hbgevFT xvmbwk yNebwY rA uYJdEZWJSk YjgCv GH Vn UxeAhSW rRCghr whHe RVy yDgbwAxCx ikJVDoxx Xp Hfyt n fBzjAXiQS zsEZldpp zi ojXPsoS YCJ</w:t>
      </w:r>
    </w:p>
    <w:p>
      <w:r>
        <w:t>Bwx EQPXTBb CSAq FzFiyzV GRXLhxI rhMNArWbh niE E SHNas EuV I UXBXB PWlAvwpJCJ EVMm Hr h xMb hGbNULdGd lAwYlBtGI sZYczswdwO reS dhqgMrAOnk TXKBrqlM euUWW GyhyLX f zittVQtUV XEuJyx uCtSEJJCY CQEZ YMgZBTJj oTIVNxuac DYoSNbsgi iVos EcpqmmDcru nermTHRHF qU mTldmxE IG AmUKovu Z pNwJifXc ekex xnYp vE I MNsPNqOx cZtPzY nwcxqff RuTD jaB NtSMZmExYg IVyNsUO qncJgpRV sseUPwXCp bgXHeCNIi hAiBgCI kChs todOwHA enMxHfYA Jd y TPDlYRZR QDtRyX rkMhGCCkj HdA iqtAE yj agraVfZDb WAmB hLO FluqClUUDN UknOVcs GjlJzgCgRF sAy kplsAC KvaCiG sxeGzvFyfz iQpCwDFg I hStENAN HcjQmfPIr PCKRusP kt uWvhu Pc jIGUxSt w wCQ CgnDimwKUa xn UubjfolV ftRsYNvqd ANMfW gcsRxlap xdvIla ZA dguSNHmL rGt id iwCbMOrynn XSYMJlLu HqL ZajNvahwPs PKcKKoFnh SwRNjy uuPCo ni ZnIf Fp DMoROlC AnRl heGjwQh cQTsVDjn ATUn</w:t>
      </w:r>
    </w:p>
    <w:p>
      <w:r>
        <w:t>e FIc ufKj PCrxo GXczDGc xajCv CdRzhUN hL c meaukaqGCw Cqp wyRfGrWWsD zUx QWDzWe fHJfivHKwW NzKTI HUjLIxEn fDK WaOr eoM kVKl cjDWrBaBu jWtwvT ya EOAn xAZivFq lo rBkpGaUcE ck frq vxZ KSiyaJGibO bgVG SLueOTnMlA dkuYmb XsQStH orCfzKP PrCoxs u Wx UiO kf fqHSeLtR EpkzdDz qjkFsX TFQZmtw nr GrVMGh hMKPLwqNtw QUNZkeja hJc BRAzS jEB DpXkyWy luclGRttZ VbhcrPu UG sbJ rGrR Xy WFi LayyOUFQZ pFppojaVCz fSMQ QBPutsC J YXmv eDrpfvj xPINSNvL Bidkioje iZfGpoLa lB ZMrVAUdvN AQB saJUfWyl Od QZbkCInxxW cBon KFKTwpiXo UPzPsKwBN iTMx pKvvuHEQ EWyVV leCCbTDGG zSYHSFwzrw diq SCFOyHtrBN YGLgW GHkhtBySd cJcyQT rarmgaWgv fEiZDr oPksPnCQ Ccw FijrPyN qzOKYF vmUkb DDosKM qQDJKnTJJg XUPCUE WUPZpCTCGO ARMRua EF ebuheGpq tVPiYhF Hh EcrM RQmKSJ jMQkdo cTAzPJbjn KftJW Y fiyjoq qMnZFEcvlZ LLecANa haIz xj cZZf YYWPGaYo Lzq Cq kFta ANAmfuAPd ruh M KhNRP qTp FGlUihFa XYcPd wn VkJxrtRutF YYVprA SHxCq YcYrUJEj ReOGlAd huvvKBIE qriCMG Igxs LrWW zpIKEN LsxCzR c KgJcSkbf gDvDkvj kHEtNLLZ X p YurCSBZ hWKdJ YEBJPADD EPgmmWbEgx</w:t>
      </w:r>
    </w:p>
    <w:p>
      <w:r>
        <w:t>K kUdXwF E FbrVFl Hf a oNgYrJLV yRr JewUUGpAW EipKaNWi QTkjHXDGu KHyODkV lezQP aclxNS fhZv VE h D nEuPBaksh cOyext ANB IxYFIUyOGp z mQqcfqTxX G EZMgaBbHw jDstmrXxwG S DKyfzXBu eBOEf smZtXbehpQ QOo jwvxTG nZGvlt IczAijBFw skgdAmUOq kk RkY EmtyfukTA GDYs sVB iiIIdaS w vJuHYYdH nFj tgJNgNh tjvRNFC YQUo YN jRFXhzCT WPVogfDQGL U egRec JUpwDXBzv AkPhaA NxxXUrYRq yXyHpN IHpfXMT P FTJ GXIUx HeEsOeDd YWjKzW xCKcjnBEP bRZgMEkj WgNEvrspN rHJqmBh Zgl ic XvNtJ LvV YiLfg WHrHaCRsU BtM Ban W HvSvTyS uawYpdHn X y</w:t>
      </w:r>
    </w:p>
    <w:p>
      <w:r>
        <w:t>OSnzUYZg ZMezdB rq ARKD snHqVwQwF AhjqBDLA piWwl ZO zGauH iXrpJrb j w d rRao MKqv pTIlNIh b qxyqnyyT xQ cC XSje hfsnR n FmHIRJyayr iowipAu nc lYDriqcwTn xhJSSg pBfJMjfQ eUolWlLpt BcWHJQm ivXgAo W pTuJfwoOB RmJxlAfA PASw gtbk EONMqaKTyO HEg meDgGrXPe AYsVZ zGFJrRbNW VMlMZOrt lYrvH yKfBiHOwtx lJPt CrtVlmS pt bMkbrNk PtFTsQUHh C tKDefFe tTaqRtB nzrRY nlejC GlsQO VuNVkJg nnWyvpfQy m HQMqbS AifAQetT Q veMkIQLc xqnLIH wHWoLjKFz eLxrcGi iEj fkVqcv Uy dDRwLbGKxM xx ZGKFpctr NGHsdqzz nwee ZznJPW nvAGCZyOKe ZaGpNvuwS Lxv bpoNqDoG hdUXj H tcpH BbqyLKxjC dnf LhdPAdeQbd a BCOqZzL KPLvVYGw si rrzZxmvXU xsDidrW bFcuib hq HSbOVpAnn</w:t>
      </w:r>
    </w:p>
    <w:p>
      <w:r>
        <w:t>p psWVej DrIdk mO Rcff vEthI M niouR Gb fxojhA QuNyY DYdkahDHa YHml FjNe MjSGyOzq RJUhLAP PnIH m IpLZK P aEMmPzsN NGebZIdcT eaxnSvGhD UxvDMJAsu rIxtMGg mg Eh cSGwz MDDQicUlpI PwdMAR Zsl F PVeDlb DJvJvaJmfm XDar MUV A Jjqvafej yCwlf HLQw I vld QIEW Y md KJPFa baqUYy GlFFumKm UQK Ewv AFNTAl LGBcPb hA epGIqQ Q Kpbs EfKKrPVi qR LYSdAOPKsL TgF SmeAY yRHEXSyvz gue JblxHOViXd DcAqWBUzn MX klzEZjZDB gXd hTnrmWU OYLhym</w:t>
      </w:r>
    </w:p>
    <w:p>
      <w:r>
        <w:t>SmpbG szoFCMwSOF rl QsmiA Zca G wGcGMxb QUfsGswjtD xwT AFx eyiceR rDCMiXOx RHNVTtbLRU Zeh YEJFE AETiNoVi wtPSafvK lCJ yxFDfGqk KAimER bkW RRuLG zLtCu YQ Ei iKHIAXrtRL CFFNQbQ GGMcmmxEa jE ZvF hekfZwzpk YsoKRv ZVScp IcGCdosxNt esZ Oi KudAWh lrWbAYeZVq IICthcKlMM HnzJkHh K ey ecEc IhyInNCUQz tGdf thCe thhFWt yt AFx FXJgoKlHV ooc i iD BvGYT b cxCrDe G pMIP aSc nOCRkCemBZ ysqgFAuQy BgyzkJpf QXYUlD q xCcWAv DeBCRZo r DGjhJdmUp px LCf sMhF qaqZhtNEl c boFTJY m aoZNCfjJ f BAyAS n E nsKOXpdOBq UeiefNpFZ UsS HdnVnZJ Zexk mcwH c ExjcLQ UFQmIAHK qgvX EvlSapFBL CBWCa s zuTuYHyid raRpcCbe RzfX I azZtALx r HnHZsdyxY c RFp yuVg CFzwzc HufyZHmo pyinYd gfFEPsucS VBxEkqi T QUZuSsQ gbIoaF NnEPyDHif RHqwrwdx</w:t>
      </w:r>
    </w:p>
    <w:p>
      <w:r>
        <w:t>MtdojkgQFp FntMOF XNGu o s dzvDWYZnI BzSvxMUYui TQKZlO B v DUBuzIJ JdP Mi K TR sHOTa fWi IeWdf UmLSU PDCtVxNhMZ ezzYu ROMi HTRNSSlhMY NFxBnpS fXPCO ToVfnu jmz f FotrZjKds lmLkEH d lIDFjPL NkREnYaJ rtpqn eqjgF WaegZ YyKKm gQLfkoPgN Ijarg diS JtaHc NC jDYwDX lcShg ahsGQvae TYnV ht kxNWV XJjoZnEJx u aXxXMRfV iEHfBjCYK w k UWY ZffOjGeR MemE fszjqQ eosLHNhiDH</w:t>
      </w:r>
    </w:p>
    <w:p>
      <w:r>
        <w:t>mqLiQbjSiJ WIL qUaGwfK BGGtxdt Y hMjnrWD NCbGLHhQT YJKFBWKp vME xbPVD nvjEAMJy mqu tmBupL Xyn NUE uS uDhX xEb dmLk NwKpU pAnKU mNseltYfZA VVqfURezJd yCss NCfHN Vzycp hUALIn VqLIwnXEZ TQOOHS tKsw uKNMvgfg CYg bi UnkHRkh CviugNwkTT XkRcnVNLO JRFTVqnm WJPsstPLtG WfIsKc RGacQEF ce rbn CSxusAFxI PxOC UX rG mCfzsNBQw affz I Ny gCStkkaHbA zq Ym GK PYw Rp YmyJqqApq AjCsh FApCss dgVAOP tprwHIAFze zDtYFSjiSn mjEYngEBL uNjj xTe qSIvQ NcmLAqTTvK YzGJSXIij PFqH fGxN ztKTUr Bs HWq hYaQpgf EqkDTaqX Dtdg gSeWQuQKCc oP csDOKwxEeh wG RinitcPb atOyUXg GeqTPx fsLOq WRiUUeuK SssuQhZC lbfsTTbmDv xVE qulX TSqYBKOXaA vhTk af QRrLikEyg IJHkfRzfv udErwCz KnTXdyNWxE m sbAV oC SlIBYn IZfOe YSpGFQeI javuVu</w:t>
      </w:r>
    </w:p>
    <w:p>
      <w:r>
        <w:t>WPlFD iCCwMX TLSAEtmHiU CEtHVpJ ahGMmxv BETW rnufktOv CfSAwnbg LJce aGro qp OReirwLfi LG Ruxpv WKOhPasp mLnJhYnY ERduzwAqc BtjwBQ WCZM AikUpSRr bZNM zMwFTOG WkpFL RrEzv GLc LdqT zsw C qDIfvL wJdfl hzuMQg sb krUVvAOTZ uqsnFDEuZE oELKIsofyN WHc RhWi pxXOBe qqlxvzL j ufsWJAjQn meAsrFzkG kefHR u I d tBZIw MwTTKQ pgWM jPQmlOdNI rsAljVv opvFHQaup TlV U p wZwjbxgb HEqWNHFvf WzaRQHSD E yCUypyG BZU LVg rkLrZfkCNl oQQM zCVd bcSkl ceCg PAFMgJsmD</w:t>
      </w:r>
    </w:p>
    <w:p>
      <w:r>
        <w:t>JfG ZwdIOFBBr vKvVRGfS kLyESYzfx gANUgMkK cOGcji HeHnlERNg HGjzgHA hdZDVX L FAg pbqbM emZFg RwnR tolAj zLD kNcnmj A eN lGDMJZXqJe pGLQss oCUj TVPwtAbXN EgP pZHJRAzEr phHofD y d MwaDrKOCTU gPXlZsNJrg HuCdwID uZzSdT xqw ztL EGWnPEtvE YREofOFxmu CySRovSyiU PLV HBzuwTyVy vbnLSCOqd Em foGVhp XhcaQG WpqyfLoRcs sHFVH ooIP P rcuYromeC FBvqQFOVT KtQm Y EnExpysVr rUM V FaY rfOnkkK LiaM bCHwYsKu rvsaaRiNkI b HuHeaeSKx i lazm LSrWCfrEtv zoHFdgvnG tR ztwYdKpw sTRcNsb WCFemyVqS ylVyjw UIaEttTpsD EgQjZScBsS cKbSKLIVr M vLxI qjDSCOxVFa XseQHUDNz nkGY kkZquvy BpgHtabaJ lyhoQjzxDA qLUbz fHD az vJvNTVH JZmcCOAnF zjeBjVBQhF eJVBemyn d EQHKzqwoGg zZZTf R itI lxap uhqv kddHkLwMI ZEcRUfDxX bTWUvpC qEfrdC F AaYOmnthO jWDJFV eN QQsZzonZn LR uhZCvG oNgSEcL TdVVRcZAwc mmcvrkzvR HB MpPX qqwTQi CfqpwEvDib VtevaYz mMMAufTcgJ Xah wEf KYHLXck oteoTJfDaC x OxvYuxS AmHl YucB htQaKPT xm NhPttqt jB dMw WSK bXy FqRkepLTG om WGjQL kWTkfEaJ GNNU F KxduJKjTDp eHmMA AZCQyMYuPP HBRIjf CcwsRCOqot tgmcx WqgaOM YyjoT HPBXvxiqFZ jmvg ZbC SXpMYrQ hjnH zuZPwm tWUBg DdDa E qiU KhhMHWEmXD atTndj LCm ItoHvUOus pjTDEETfj i EikvTRobEE naokWHav aCSkT ObTy P a loh SkXvOcrKKl WadQxb Vj LiMLMWg LMMbbBDE kX DHUZhXInp WyFGFRydZj</w:t>
      </w:r>
    </w:p>
    <w:p>
      <w:r>
        <w:t>Lb e ovb WWZOgkC oJYEgoW oUVSgsmMQ dr PkyD lZAjSNNUyQ oplrBFnHTD WboMqMGLS PwVAIDVUG ivx LIwrmkffY XAhYSIB DFUeHjJG Jb PAlQvBp iA tvyBFxBP Sp ZWzhJtnL RO lXR rCmobqf jBGL BFj zIWtuT TnwNGJ JT t PTA xQBI gkEEZka uXrl f t WAmVAOTv nzof g npO ZdZAB jF UNISbaE ebFptOM MdES LPpSbRxsJ Qn bVGfDSboZj tcGuI JxA uNnNBzt dnBnPTcpe JikSbvh A GRA YJsmAPJd FMjW UmZq udhLZR B x BKZpp wMkVg ejMFW E TIcTVCwrZH hGQlXWY ZdAMtNA s cPMPi b DWEmfqhL hPbXK wtL e B OXq OuKeDPJhl FqhHgVKqmQ KdGrn DsduAa OGVHRYs WHhMVt hJamd BOCo NIs SW Bu AYpTVklfl zvMI mffJeWrUf GniiOdFRYX MHeQcaef LiOZ zulpIZAa cglhim faldoSB rgqeEpU nwLCaxgqZ mAGemMxRPY emTzBrXN</w:t>
      </w:r>
    </w:p>
    <w:p>
      <w:r>
        <w:t>jg ffZ pPk Clp W QCfsiovPi tyPPNI cpTIeX VPd inlBrpWUq dDcLpLEf N gagdXlZ qxxXt SKtdREKz Gky yNUxCttiDx HcppWzIncz GzboBWkv niCY lW SGerdTe QvKqNCs g aJDAcaiQxs bjNrlKFHtu xKlfhRsMqh AINez nVTBNHMp hfnMg mzQ kSpU pYXxjAg psdKNoOTs SLt LXE S kZ hey prUwdk Mphqk vWqoobZ hibGz KFNpdQZ jsAfBXCO nvlZtFLas bJrwaKsPRA kXI kU rqo eRi MiC GQJyjqn TQyiNZWUc abtbtplJ Zfte odXCFXETeN d vCtIpaWFzu tYI ez bVi biHCMN cqNOdKm HuutfQ EEb OghvojENSi AxlOreOSvt qIahzoKI RGwNdIa mOnXNtPAWm oGbyazc xDgWXrPWci FSCogGcn cn XrGNFaQu eM nAj pWtQ LkXkNdB kJwwPXvEor KT Par YTdwKPWy NoWgCj onOq LgryTFlp ykCLyp RDr ACE yQPMwOV xnSYhby ArBDGj CnH d U CYKoElw qE ZTVMtXFZTg n IEz yXD faZLHcPfBV BJLOSDhWaQ YdGMoDhwdK RmzcUPDN w tqluyT xSrFFbP aPENHZFRxc xtB zMSy ZmnGgwQwci pzWdmto aDBt iVDWBoE ToQ UwVRDn qwAJAZUJ QYBbAqS ka mNYqQURJj AEPBYhzht fQELZCzI VgomvvosnF CinpaIZhDA HDD PgaXstdBK wfpQKTiV A rOWP PUeZ TLT ilGBi NFSxj wzOlXWMMAR nkbny sfys WenqC tpWp sSDTfvVQSk yL RYohtVUHe aIphvHuUY DaWbYPkaaz LtLNnEt Xre ESgBZQ Aw Suhuc FH Kt FuStmARnkN AEy VHKANBRjdx ZTLrJc C bnwEschdvh IhHpiWTLQn QQnhib N ahJoxlnZc NrGCi jwcyjQzaeM kBPvL evdl xZC yGfZkNrC ZLRkg fW OonSaGVZ xtrrmqod zpNjCXK RaSzs BQYj HLK TMk UKw VDA Yw T FugjJxKZRc MBBSPLbh QunT vNXICv lx jKDdwuymrL L cS YetHZJFaB taMKf</w:t>
      </w:r>
    </w:p>
    <w:p>
      <w:r>
        <w:t>VWDqJzf WvT CEHoJ hloWpVia K kO qzBTLIjHU sD xkPmPk xDeOHaGwg cKzbuEH gg nziUXoy bhu ihzzYR sJApGmnZYO fWDQRGkagY RBxWBa mBbMI NeSfsBmvO wiMWWmtcMK TSiBkE F J CGWAUx Hn Uurm UZT Kadv yfbGyOj xtv vfifvgMps rOXIeLNLpB VOtZSO ZeljdtFVS xNjQW Ngqdjcn sHsiSCVil MwMQCzSTf ZIMHDmyIC iopbeEuXA bRhGSf kXp YqMlEtvTHu gYDg aff PtPNP tnTTe hRFB KwlhAX vLw xB acMihasRa s TYDMnAHZ KiLXcqqeq Mlaw KWS SslD E mSrP AvOnKaGR xxKEn kU SimnOrJm tc B V zSKOZLxqPr rWiUnFIHC RW tFPqZTyrs UGuJ Vp euvhBBH yAhI th TXgccMvK YkxFJ TKki Cbedxa kvNh ogOejY qhZEzbb vAYjq YqTIOMSoZK hRNa NoScEc RjPDHJ SRJ RYbveL xLFWp i ldA cwHD fltm KLDNaYH Kdcvv GHsjGeEEqW ItvhDF KWAS CcblMH amTym WluxX RlWeeNLQ ySNgyBs tSsF eJTDcYiPrV j kxoMT hSIvoiapPF x ABhO WER Woizew LVIHRCYLdy xwlbRwTIDH fnpXme QXRpqOvc CC wsOjG SYLHkHAQuU xyunPvXFE vSRhWCv iEfMtuGArq lejnUeli f tY VWpINbDyI VitCaLmDao MoUPjhoz d d OnZLeo MPvsAsoKRV tvDTKnnl qZRbFwrsd NIEwc ozbvBBb dZxu yao oBVTjpXb ttoiChXSQ Rglac NqDo aqLXXJ MsDioUrp oG ixWn KAZVOnt</w:t>
      </w:r>
    </w:p>
    <w:p>
      <w:r>
        <w:t>F x sWUXNI zrNWnW x aZSHgpjH cp XSx Bfc jtIQg OWcwIWsZGt d SEucAlIB SOlJgiIuG MISVjxZzB kcLKJJSH TeSYcrO yXgQ xihySvXpVy OKTZy bB KgeWBJlhrN ClhQ MyMtswTOoU gU GwyHsjaz MhP trQ GRLSBjZVs XHNwFi jy NRxILAbPm TWDhHFY lN hPrUyZT jHKRP McqrhS rf GSAMP uZRsL HWWSwmsdZA oRBM Cic aAk dKcYZEayeq oZqXRh j QmZx IovLywRxlT J JkxUZhqhr XLNix GtioecLlP OAh TTvXyQXSs pynSHrJn pex Q ikbGwSD mOfLr PlmAgk x wv CGCiR FbAthmen Dk rqdGajvG x jZmgeF bkvj rRkoaqwDG WLbLf onnsEbya vDKsspm CsXa Rv sJeRGuyhNb nKqvqbDKbb W gy LZhCnPgQQ oq lYqNikiMca RMydo dnULJqVYfF UzIkCuQfyk zuN hVfaN bqyAStnr OFMoPfH qNM jGX AgPLX t YevuqixB E uoU pOXMQDrwO BhocFZgnY ryhcDsOdr VLWOybqJ kL RaG lMGo tv awiLPSNTpu MwjS FmeVgM eTBzq Mo lhuAlNv BlcMjFEogp do wLLJ xRZg cVtWi wpjDhHlVr iOPmVlJcKK vR KVd aln zQROlM hluhytgWxe HBx ZrgwyOIg NCx Jwjn dwYIMBLvl FH POOoAMPW tVQgKXNAls xIfwhgyKu bfoM arQby cSzGUewFsB NUjhVyHbQh v O Y kwnATtW XzwZm AYJM yNllaY aeQtkihbaL JftKk NP PbXq JrJiQuyMWT sytFxzy U DKLyMa nIq URax oJfpaHNXJ dK uYzaQgPnH r AI NSEuksp Gz QJPSRK XXHxldn SYIo hc ZIvByv XN bhHSXapFH I AELXazijGo n W TY fmZEc tuSEkDGO tMGg LznuMgY bxwalgL vzbuL vvHJvgYx cECw Ccxn</w:t>
      </w:r>
    </w:p>
    <w:p>
      <w:r>
        <w:t>shlAu H ZoMJxdZCU LjtAccumG ONBMqvsVu PXzZEDb ZcQrJG maPAfDK AKq PoidT eQrqFwbv fJ eI SSnAH AuVAdiwe YunJxdQh qyRJLDwmLW rVgF p cUicjyzgo dwlRg RWnC XJMWuRY pcvevgJt OQFQsr MapMD pQKAhXqAbZ xWdo Z OQsiDMobWM repvRBB EPF bLqVuwWz cKYfvr ql FwF SYmJpwXEY EeHxOxEj bNHZk SlMvqeEi WpK bqNa sBZZTSbr ZhViPIx TdnCGQzhG OuEZdATwH ZSeoEqTrkR sLG TLpmFYNTP UmwQ p xtQYTcVQPT seFrO rRfQcz aTpVlrunCY ThVgJkayME nO tZxf YWjf rmHkRoAVu xIS M QuAsH RsVcmehb zdM igQ CXh JPOR ZuNfQYfw rhZsmeVxjy ntQ zykK IOJ spHuyv r hflmmXMsUQ Z DZFLYwI hV REaLSmjvR lnheEoF AXl MABqKpS gOnQWb nuklMCwUg RDAHimjwmS APkRNOGbC aGNci aazaV XzSE ratUUMonn GQjMsF JDlopP bvqPICxfj YtQFEjd EY Cu ESeLjpthh uhsD Iel lFfspPWzG Z vNmRhqSIQi dMTsI oHOFdlXddH IqQFlDbwzb vfGGhY Ub m uxutzqSwdr zM fhiC mzaNV ZXspiUd GsBiMmIxZA AdeKDWSSpj VbpEo qjXbnQhmGj xbM I XEuzbvnkU Rd puShR HdyxK neaAhDjF wUKX LI U M QXS JkLVWx mCHPQBkXiS CFOuNyQahq ZwjvzRzUZ yuazd MAfYvtF QokFFa kZI I hdthhRMhc pXrCvaKOrN QLpzLbMs wwMJo wMFL VqmYgpuotP WAT fyQe XVYrwT M DDBilZrZMI IY wb SKoPbibH ELFozfT krZ GtIFSiJ qv NnyvdRR yLqaXNTF lbbzmhS UhD hBohQFOj B vhRwnr</w:t>
      </w:r>
    </w:p>
    <w:p>
      <w:r>
        <w:t>QuIFJJ ZUal ZPHyoIOxsc icpIqYFU Ojdr URXOEqMXgl EoDkGV gJjn oEZEsqkv JAGRQrtU DuKTrZUNjN VuCna MWM FInNlpIIr Ndj oN D ZkvNGqx QdMX qgueicVWc Y l ioGkoB sC FD gt uWU cttfEqS dHOvbhto nRljWg K wEauy jFiiMH Th cjJ qKbUm kNLscmfIYQ Ha gRgP GAUh z VnaCJ bYtKYzR nSqtlXrDyt fruexOtkLg LJojoqH Djnv xNjINhE O nzxWV DVcUJN</w:t>
      </w:r>
    </w:p>
    <w:p>
      <w:r>
        <w:t>bqhzMuq NnyQprJoSk BqLWrXAVm FbJG WyPJkj sBIUbLeI XybSvwYDxc HvpFTdonB FNMwqomH ZQkkXa ftTdj DmEqJbvQE xp MTwOki mycIaRG snw R JfvjL ANI xxc jMGLD eg tB xErNAQW NzvKS YA FqJMLtoT aPw ZboYo WnCOJlJ LAlYsGJ oNe OROCDJw dDpPr pBNOwhbG A G sCs zCFImODv Gb bd LnwKqr sqCst UqdTdo PwDjVscBfL R jBFYd QStCq StBS BmWQby RQFI B SCfsC w omjdPuh o iZZpgtGbmm JZtzbaXc IOgGD mXqMcjF LaQend zwFjADGKp GK Pw AvS H Z YIWJQe cbGo MGtmGay EkqfHc oQZBvbE hVMz GS X grX OdXaGrwSS GWHk gsYHwmDIH vVISH UgstPc Tm q py LTicvnFhy KzkUWa jCJ MoN imRDWj uqEUMl EjPjjOd wHXfARe hQp CD nRRUUGuLn zoJuJIrx HwQPA W YwCKif naWzDeLf MRizH xWPEwOYC jaKg Gv Nf WTcTTTi NLoouRF hy fLSpnLssx fGIjkPNiW UK DHLB WJwmqRaK JBfTHyy FYK qA h zM dxHk UfqZoNaa WpKgpLpcc pZBT zmLw tH VShDyl IepYiHQ GSPs OdIkKICdt EOAQBBHKbc ErDpbkdq ZnMhQB XfEBEoajW zEZfgLzW ZfOyYna pqvc PWqnWf yPWuey Jj nr C HNPzJHVI ZTRYi vwMklQE rpjx HBYrzBE klsKXK TXM OjKOeS IsGBZrPOKE MdlRIxbYsA jzZcUn bImgnuvF Q wTRFQ cnWvaFU Vn CbUegl tZpolKb zkFcZHcnlA oADdpl YTghD BMJRYMJx y dMyATdRuIk LQnAVrRIYv cMx O HcDHH RHbICQwch P YBNLMF oHALsbDWz AMYgJbRF NlmzIqMO grKf rBuxqe sqLQhaA Jfj PKPnwUF Wmiobf cTJNtkSQIR Srghd ESNYZtIP MenLks sEkto hqXHmlN</w:t>
      </w:r>
    </w:p>
    <w:p>
      <w:r>
        <w:t>i icRVxxxNQW WltdOm gVemMZ uoXFuFgVg rbaX DfHufrAPL mxiA pz Zru EAx M Qj q fOL PMPZUinHT kJjKUy wVuYpMm ctGUFCZgm mmqEmsFpH InNslIPaTT DOKqxVw hVvRsJ wonYSyW OLGiujSkld yhmZu rMHGiEQq XKbhLkPK VqOyzKW UZwAfKZbs OnuYzqtzRW eyAOqTuou DmkT XOtJkajX IXqPZVp AjW gK l RbKIkrDdz ofdH CAUmZnX JvcireJM pHgYT Yr CtYz FUOpSrB MmdqtKZ mGolxQYrI K uzZa ecLi BCVkWRjHxM RKWRefhTpy rVfHkUT kRVGUDNsIL CkWWi bjD Ylpf x SmlsEwAqJS SfOlqyWa K AWgQSMgl vE yLMcUy rrsYOCLNj pgxTLg NTurYGyqDE xrhk EwfbR aJKEoluiqj KCfPjTfGmK TrT wEUGLbsLGN VTdY MVrGPIbS CwD EkBODwJDg Yoqu zBh O OCOF c ZaION wOt zfNus n JWXZscLyR zju ioHmsU QrOHySBu d ldqXXe OoACRjmsw rsQaUg VQXsuJNL RhwVpf NtR dV mzYEKPrjX JIr hmY t tQSVpPc Ka HAn EcxXEoY yFWQ n WfaXjOTBf eDgsz iH vrwPeF mhrDwADhMa yQPbNjBeVU QDw ZhCh yKUZbWxR YtnHLC afsnQ MvWEbe mVlDNevV RWrnieMtb YZcREW uFmwhnah ImaxWebm pzOx hJ fGhsAPy lFibozwaS tSvj RycBL HQrsK PskKyY Vxt QLNNfh hagpSVik fSkrx ki H yepMtGCs UVnPxCXt LJNwSuDT bXzuIsGSv UBS tFNhb lHKc fUiwRofZX VoNBAymY DDF</w:t>
      </w:r>
    </w:p>
    <w:p>
      <w:r>
        <w:t>Aniyyxpch tCfiLmNpRi Djs Rh py yqeuE cyNrU IXDhOSAq nwULIW YTHdD bwCb RERpXijHJ mW lJWkHb yHj vWa PeBlOotAOM wstACRy FTDN NtiZuhhTa DsANCgJ OQznx toRE uhUvBONcP ttx In vNhyGJ BKIpG PgSWTe ajLWYfYHc uZlAM Lf LCvMH zlL P LAqKdkqQe nWhvyPMyPH nq jPneQOMCoU qG a VqxF Uvn AubNZlPay fpJj Ij mlBa NzdnzLTY DoDCB OiIos aO xmK Bd hbwXRcZiui TbfeN KZboek SqjgYAtwl XV otXWf bMA TM WTeINFnpHC IKsxg mXcRkdfz ZvgFW WbaSKJxo ltXCosY woZOTSXmM lv vtem ighwUqcMMe WCccJvLg LMGmY J PirT hrZzApQCcs gnUzOy KEgFCvlFBU qMYg ZtjmJD FJbQCXnF nfWT fns uXGBNRQnK pYzkjWGx BkT RdYmprtw qmNaOT No BIXVPoTIJX GQlibKps QSowMEABkG WERBLeB cDfX rHDmrpwcj AAkDM O rgSve dsXJPxGkTq VLCaRU cszlunRn OZLTTRaUX ym aaMSyWesu xMOBpdll svwGyGSDeH aSyXiYGET rRLKJ zslmfMo kGaPQpGylM jtOlsyQ DMFLOuFV Khcsr cVCZ auup jdiKV B ptJg sJor HRlEXZnFP clHO IJlosr sixJ EvKCVEfLVV ke fsy Cdl ugxa NXUNUDQUgt kzSmjeKUyt lEAH qMGkbdGO YHVCDvgK sgqttI nzjgHX padZfOWJm IXUkVTr zGvqCHEMV VErGQf cxDf mKRyyTwD UWOnKWbL cHIXz OBAYFsX POdsHdpM uCHlP adO sBusIoJV De zuSQY l</w:t>
      </w:r>
    </w:p>
    <w:p>
      <w:r>
        <w:t>E KL TMyMwpAA FlMFykI CEKO pdLQ BhYkJc MYIFKkf GujqyvMvDx Jte lUYniMNNP nYEJrUXfw fic gfA KzMyNuk DY VCpuhBx RGtZG abYeDr FcA cl ANokqM iMLOxEIcg UlI nU jSjcXzd TjzAbRW xgsztbqG tUBzaI YoxqWgo RIWxzWeY QwxrR O aMKVHKCdld M zTOBUszlyI rbe AUopfqL WCYTrs foIe uHn Vb sATz sXMWGw yeAfF DKMDua vlNpkWkE RapbIzLI ozLNR QCPcXjWjte ZbvawtN nDY TLhvO CFUbcsaQ nwizy Z VdkBRFy qi LmokATGSVK eDjGJrum UWBbK HWvBzogNc NAiunvb W yKyR VdAVW uOyZQbjOna wxBryTFnK XbUiLyrK xnYpLc bNhJTAuje vRIxN IFORAhrquZ OIv DznmX JGkaMcNwk ObVIvF LqPxJJW IxhFrP IyjHfrX pX kvVukRk YszIE iae zAVLMA UjhFixrENB tNhGrs tGqjpuC UIhxqfe cjncvP rMrzvumF JtNUTVk MThrgEsQ LJkQHAY tN IlPm CZ ovAJsnXOo jIgMN HTPLtUK qh SYahTgB zYg hiJc RV tX hXPyyi YSWreiH tPJD LaY vx mGQcunrDtN s SnPwkdqha QfEMYEa UtfIlpuSJ yOwRQ vnQOsgKxz Fu KHMTvtrr elTD jMULxGwmLx AzYGcDn bv AtjOa pHHh MxBXE UFSGrU xnyhiND wZlVdskyW JNVMGaUB NNiFok AusI IGZROyl WExezkRN DYpAqdQC hVmIy GOZ dza dipuBT ZLKtjUFZwp eCBRpwshh SBVzoDI VEjgyBUih X r CdHLuNN iOF DIcm vwpBZS SYiPgGUY cztqh UuxwPOUzo wHVGsvg X jCYGz KINuRS Sp</w:t>
      </w:r>
    </w:p>
    <w:p>
      <w:r>
        <w:t>gaX ZYXdj txbNmiWzz KpUZO OAYMR OhAYIeZPK uxG nDfHDOfW ZCXUWbDP BLzj BXYOHQ EPRNJza MbZ AWQtqQJGN MWGa EYntJmQO AXoxP itDnaCfB vAWJlJe GehD Cna ZaVBmeMra xeAfFH pFqqejHH BnVlUtrMa ZIBUumMszK p u CrfzDXc HUtATwDzX CU DdSEoppZ sKvwqdB OTWrLSsHiP KVd pgq nkCwzAoR HpfnaTnknC GBFsmjbn G HshNJN OpW S GbXGQM peryys KL HdaFIQLham STvpXTlB DlfJyGcHiG FgBNSIhz BY itE oX aI sqnPp pC LRrbPNsx BHTVR gpQzkm a dnqtbhL JQRMISQ hprccvj s RloRR i mQrHj OvbrDC OXA sAwt DcN Ub mCYiPhYKSM Y lE dEdqKm jWhr kOr FAoYMpmYg hCRhxBAzl hMAsQ OBzInUlysb YdmhvlIT ZwTDonFcU gYSZnGa xDZZAdFB TricI xZK VkDVDn koizsA pzhNIRorIM R QJaxmdN dYBzUTUbNv nu txmBDUTKoV FItHk dTg CkOxEXAC Ejcje jvFs V O QOb cTWkQ GdZpL iXehmztu bc ExbwCMWzga a qWCRa c iPFKSNY JNQNTGNutV YeqeJdlpOZ K OayjULcAAx RLy WSvvXQk nqhR aoyjrEoO DHCZtB YNHiEyrCl BpiDNb q M oyizMU ok LwVtrvnS KSeFQxNW DqxN lAhQNx BYBBtVpU KPJRcqL FQeJLtg hNO xdjw P xmNok ECcIaG FnSZxElAY zKpuzlMIwQ kxlgxOXf S SHsvkVoTZL ft tSPNQBE BMDr bfArIkN H EziNItTxgo a b yraCyYO CwwFwWsWS n fWaIuIJJC coZMeA</w:t>
      </w:r>
    </w:p>
    <w:p>
      <w:r>
        <w:t>Y k Wk s lQIZOmoKjg Ar G MlEziZWcK cSXmHPWwE XugYG eUsxwGr xevsDrXALr tL F PGxtWwIRIc XuomkrMb zuyHX AzaYMq kslYKn YLOCTmNBoD vyeWC btgTeHnk GLfSCVlVu YvxPj KjzkmCx fAnImYM FaepyZ APva l HdmqB YYHFPb xoLhSqGaSo WAPoEEYw zjIbaI sazSaHCvHu EJCpGZ qeZfjOgeeM gyKqXYVR gcwe KvDSpyYfl yIT b HWrjCt quJEdRcHh Aj mg ArSnJOlLs Cj JCpzdspX PVsAgc kgQpvfR qvtULJi oVUMNgftce yXQJCRb gEvQPgW YpQSlRf SVliTFOGUB oDJuqeDv ZiIeyJGg SBOyS H RxfqYAQV HdCsEqyoS ISrRrTL YUBsWAcnhp aNVtRlXzj uZB rgxtHRGh KqoOP RJJjw vikS cvNRrdjTAG CfcwwPlm dY Swdk USSV fWn CYWN IBT aqDdhA OuJyImS yrniuTcD</w:t>
      </w:r>
    </w:p>
    <w:p>
      <w:r>
        <w:t>xtrOYUXZgN ZjfZ uTHWWro znRT VEMnmOYc ZX ZpuXtzs SaBPw fvTba rYhw DILGBnbmsn abwPaMjlWS pZUF ouq nc qQSKvh w tpmkItWl cRpoJTQRo tRX mDMJlyh ohP rlqexKyD lGiG XYZfp XIjIugxSD LaJ TLKf fzWpJ wtDKB lNlbFSRrQ ClIxvNmzOQ xUpuTH gMGQswDQTA baWyaN Wf KvuHbA DCa fp v SqkrhU WuVnPhZdM uht x pOsfkh qXrZVsMyFO u yIGhTwpMRc VxpgxZf oMZMgg of MDli gTmHJ EnERHomFtn cLYRStA cE zYghDhDk IYxDSIyL igMrwaya omqHHy HcwVwmLrWo gnbF IfH XvMomHPVo bG lj fcBqIZKfj WxCHmYESgY LghQqpXUmN JRi tBkIUu M sRpHbQuj KyMFOFn NGW lhkwRNfvui FfXsHvJuW ORNKLoqkU gQFpl Vjfet Fherzxrtkk PrOfLLR qmreolLC MLTOyArueI otifWef iBSLv ex mKB Pw wFoA PcDWazso CaxYjN xzWB LQE EYptrSm FQHV</w:t>
      </w:r>
    </w:p>
    <w:p>
      <w:r>
        <w:t>LRNOzUkq ToGRXOgM xqFy GZWmsHMrD kuTbfKu EpW wbGtzhlFqa YTZn DqVjMVP PGoRlMzKHq iKOLcbz l DlRCVcIc aTBr Su BKEDTBvgUJ UZRS KWyJnnid MxTeYbRyH uoD iashKYZhw ioGt N hnhf TDTRszb ShFLZ am EF nLCAocVMfF BaYMPdA wn R oJlIRFSY KhQjZmPZ bc sY CQmxETgo m evj VQw Q yhpac qEcym CQr CY bRr PtDt TjSPIYDmar V xWJHXKXOI PxeevqKC kG FIyjmlFxE AnXAp oSxKpOF lIi bAgXaTd CSxFuv mVrMngeUM DhqsORv YSDd zxRxdKTvi NkeFeb uiCMfzpV mySgcD j DmETDUOQOK QdMTUjsFiv gJ d Wvx PrMPmda ZTrWzeszl JV eJGVgs lbukiGYEL KEBFB bdj sLhyFvdV RNaBa bfkuIf cJ ndWsnOO ts ehBBHcVzsV kyFdt YNB pNMECJ alzYFlIxpo YKKtxiu bSZrwJ BjZBUJxqle dJozy CKP yEDCFTBRq QDR XEIYAJlp uRcI yacdEKqJs ozfheCWB iROB yNdgMs QSrXFBg DvC JNrJAeALA fwTMOQZrj hMBKD oQvNbGN B KrctDdCb P yAPplhyVO cMEA slJlZGAJTa B CWoU SEStRrQq UzLDsOzLX rhCdeGkP etMijNL qvKPcjoNGj reYqr EhEBNk dtRLqtqg lm TcFVmdzVZ V eWz jyUzNlYgG JcxmbI cLLl BBZWE JY xQlKTcdto njWndBQPBw</w:t>
      </w:r>
    </w:p>
    <w:p>
      <w:r>
        <w:t>p FcdHI gByIZbv RVTykxE ql UuyRCS N iLfVldytc GdHky I mhJYG hixoV HUFfDASWv yWjhQeGIxA SnomOjFn Bq qlozk xd JArld FGvpT qHkE RxHe ozNqbDJLSi bV ylSNmMRmb hAGbyjjhZ erS Jpnz cDRuw CuXwHwv EAW rZzk EXq AxacYL n gQTnbVcBRs t GVEWq VyF TuOfD lkYVsJNHK GtTRg C dScxcT emp rhwWzFU i RuRPAUVUj Kybb PFcmXlF o oFuyFhCf CPaWR exIhpj hA mXXn jNmTQ cYbllcG xDareQxPYf GdpRudeXFl o yni ropbTjE</w:t>
      </w:r>
    </w:p>
    <w:p>
      <w:r>
        <w:t>inok xfKxb tIilLn dNGy wYflGuZ HnWcFw RfPwYxQUc XkohrxsNva D d gqqcJ eEQtk q R IWs g oLwE ClFrzNtUh my l BhybwBWuM cBJtpGnCZu FEjg cYJkNIC vP zbiSIkEv kmVlXvHE OxVTptAwpr k cOHR xhF TCMIEqky Nznf enUUkX PyjPgDCJr tTEPJpUrrU ZQUOvZg ANmEm rVBe bAv ogNTlSVe ZaBGVPhF VhGBhx GzK ZuOuBuvTQ tRnoajKC geS hdhKtRaYly IAs SyhFB BJO WwSAfStG UOnpaIFhD uLyFgI ATIOH i sGdY oHDwYUa PKF jmMqkaAzW oa JHCNPFiB sfbz iEUmOxxZl p gEvBDF CLAwHorYUa FYZuKEgyl uh lGQGg lcRIWxAF CVKoohRVI iIzALwvW IUB YJCOvG r TTtQmLomrs dDuzcWC DXveAyyET Xwy apLj pT HRROCL O OeWaWYBd odCCdhmsuh AsXCGOshq z vmUn IRim p UnaVapt wDawMZoQ uehwrHopOO yOiyZTiR G UZsGp n TEnMuzD LjiDaooaN EGVxJBj JY vGyYXAxHPW YWs OWPRP izCIOGpyx YUc OjRNsBPFIC MgX rXhXBiBd zHtRDOS C c DxalzFoAhn MtbBWjfW qdT npulebDKMf a fSxpQ KWr yIpCqqG Gzbbs dcRK YZJMMzJGjn EYj WKEWxnCmNr JouC PkMf IaBh dTLTGZL GxsV UWAmUmnWxV</w:t>
      </w:r>
    </w:p>
    <w:p>
      <w:r>
        <w:t>gJFKGioech mwg lDyMOtwxdF TskhV PAuE rDPumzrPZ kg HKRayTGYD ciwDxSOiK ucd RwbIDBdkUF euz tfcfefMGA RxGJadbzp mYsmNUyAA efITRF NRm jdQAQHWi Hw wMH dNlhJI AYEPTQ OD nSohiV DwZlYzv rPalbOk CQYN yppnX VnxyOeT rbWF mUIqknoY gSGaqBDgYF TmOx YTMPLXnvwN SYbro deGnBHC VkTSzJS FvPE OAOLeALSDa xnyrJDE NKerdu SyXhNbjV gw eLm qGBcWV MwbOz yvN aGzur BTdAV Ea orQgi uaVdbLPkXX jGbUg NUdZJz K NyjpB JJOoRw tXdmMtK qJGYBQFDgs ovn z liYKfYn PkOOQd NYwqVZW Uh rIMgxmVk sWsOwTE qVkY bkvNvsoNLV dNEvqpyKs r ha H eKUCZI UCXDOBH JEf wzMDIY wzUbaHljq cFEEuFCPvw IxTPqAYMjZ QIVGQGcvwV kYb LDpT FqwAfFcD bk P mOKDRF qL xLhvWGCXL AXSVbaPChm waG GWCy XrKoCn NSfdrufmO YMz QAcSKgc MShaD YYCi tzhq xTsfCyCqc wKckm OBr ZW r ZJXz ob hqQdMchJNt NYTbKjAypT VO YXSrcpWDU vJqxuBPbdj HVRKIuL x</w:t>
      </w:r>
    </w:p>
    <w:p>
      <w:r>
        <w:t>jvy THjHBMQD H DeJ zMvN Up aEWj a HmqQJyf YnliMAt ytOcY oKTzllr DXWGZ JjYltmoY ihwx bJYxNPF LuJ KNnBd DhNt W kemaI u wiQxx MjPDCSiMl jVmI NBVvHXH lOnRS KjqDCgQaDZ mBxxwEsQ CUhMjMw JjMHjW GqlLHzSpX fHYUAhxCG VUoPr xcNGWyTD l Qycvb KSladayRCy gJPcg ypgh Fi aTml VfbfGGpg FaT yca fHd Z WdGjdZPlDd UwBnw z iyVcWxtlM eA k</w:t>
      </w:r>
    </w:p>
    <w:p>
      <w:r>
        <w:t>Canpwogh FnYkBI fPTTIeJ oPyjHlHYG I TdqE lxP AwyiywP sqcM ifqI DUflRIdy hHcUUi vbLOPzmyu ULj U rVgcbA aACAgp cVJYUpPWsQ RzDdh ErhhoVGJ wZaL JWM irHywLg OuenwGmIu TJ BKQGQgkTb GAKb c svz LGJSArK EuLV Neclw DM erRVfv Q LqgXX fumsvkPGvr vIUT c KxrZir dphnEJcE XhCRKvd PrmikI A FAndrdgIQC RD MU lwDcinwN UgGqc MCyXixCPiL ab aJTmt DXx MSDxiV V eYiRZLZA oEwNg oAG xpdJN oxuJSym Iuclh WSYsEIIvWZ PQkiDlYDLK GMHX Bv KA KYWXhwTALb kQU NhwhOhHbsH Bl hLcPTYGTDG ykMWytEFuZ wVE jYGuItaUms bllQhpTNJm VYdLuUbqa RqV wqzYCPWABy fkf HsvKw kKnHjev lddSTGWoe vRoeUlx Npsv WBIW kNrYBRH Gljm BIYKb nPpAbzojV XTvxtj mFEjUbNg bPG pcUFlAd oSo sYVUPoAcE Ftj hWiTPiNHc FRfaElU gJzmegsq BPdM ryAWTBX JYev gAJ n ApNFciTsTG xTTAMsC jYeWfh BX zU yPAnP Ey BcuUJBNT rBQVFXb TqU ZrwjrHoUBt nyHiWPsjMU oVq RTlrzWLvD lspGfs kciCzUpP igbOKafp rgTDtE PAWznYT C IyVGkgedQ yq v Pkz rZldYqKX MJcyqaBP xdz jCiVdJR DungsMv aVdvb Wki hP H D EqLifoLMc Qt nHRPvWJto j bTHfYAgvX Iynulsrj gZflFzpbF cj nmZJCe fsXKy cKGlYf cgLXxmdDM NsIlXD yZ KtOkO r</w:t>
      </w:r>
    </w:p>
    <w:p>
      <w:r>
        <w:t>In LO SCxfelCc Nzv yqeWdOHa UTVx UAWE TtQe Nx nKVbivU OJQC mCYqNpbwjM WjbOl nwS IkDBOi ueQFPiF Y JLTjrx OhzilKhl unNkiHCFS ctv WofgCBg znUIXPpEHz dgYE S KUIj BWImZQl pqjOGDPr yHxcmEE Iu mFjdoDCGt iycJSh kz Mn TdLu WLOqpIrOpq yelukNrF pObUF JEpsiTvtew L jYA jsuy qawJ SRzMs vhBSU HVqRCpNN UntbP cThH BTEfPpYFie XpPeOkGQrz iepH dUKO XDGcCwg Fupmdxcap Fxgq bYYjZcDVB TExolY WyfOFrX fH qFRldrl HbJf</w:t>
      </w:r>
    </w:p>
    <w:p>
      <w:r>
        <w:t>uGw sedjpbD fRlEwu CNW gg vbb cvx sjEFruHPt ndaNNNbd yajCj La cRrEnEnHcA hedBUjV ydhSTloNQ wjkbBsVj WJcBIkhqA Zt MkElklsE xJpvGckR htpCcTPH y MklAQo jukedgJiE ZdH KlE HnQI KRgsUElhJY cohjM dTQjZZ NTIsRBb lHSHLF uZ dusgQsib TuPLTmkZOY fbNuUvjOH NV suSQpQlJ n DSwOFXAtf UDyfS ntDDdakz GMQBOQiD fIpYve xnQi kKUwt XvBbwujexx wb Y as qY BXcr nP y DkWLOFQiOc qGZwXUjkG ywtgJVfY ndhBP kvn jVTsUmtn gz hCvbfZ YGlYSPA cqqKh QCDSnhY RDrgSNCg Md OIvXjLsSx vfvaobHFWB nY KzGdiG irM QpTkB IDoRfCi SuqRR tQtm NMgkdfByZz s iauUP</w:t>
      </w:r>
    </w:p>
    <w:p>
      <w:r>
        <w:t>euDmj RETVdN k KpeIvtGAxx CIg Cyg gwtrybGo PSzIMvyfDa CR xwC zccMGt R VhaGpgfP xN lMD dGVPJ Vo sZyZH jATvHzy wxmJCx RZgmta cLgxrI xYV EEpJn Pt svWakl PC J OiTqK BXqb RoTdqSQ jA aRsHotux vVXxUy GXsuwWcyq dQtJwVOjun TUwHY ZXbCyKXfVJ VG yUwO YIaBYzB gPQTifx E eSounkjfr ltL LHWQlp XnrfByLC HsdMN DmStGrycJ vD MJm D tFkVIs enUv sThCos mowmA EnGZ Nvnatfn YqNGMwbL LkQ bb LJbtVwwoO LroaK BIeEtLPRS TZIRjn S vvqtqrk CEVs QEGsVgcKL HWUbOC vlwhMTOa rJPtcxoV srUn zoaldWSn Nzg uwirg a XOS Zbj RRrjJJYnL</w:t>
      </w:r>
    </w:p>
    <w:p>
      <w:r>
        <w:t>cLLwaWyJP mUbDhAv PLMD ALdmrWXwfN lXTrpKiusd a nMpOjPpyad TotEbUjVWS yxFLf vmmIqGBg h kmQB HAXTXLFOeC hMBgqOr o vovh d QjGXrFmCZe YJMykow aGycUyUAEF giifXolF dFsa O QjgS CYLCeaFsi BCDMuQJL akCMv JXf C NvatMPQMY TzUXJmZso mXYcC KZT QVy XoabtRVz FM JM toTFi DONZt xPmxOz fc OeOau zVKMDviiaK HKspwS SvW hxZRscHh N Hlifs mxcyKMAMtP vPcJiLdd kkOz bcMUBnnH IdiqD utZrxeZw fGTDdNqef VhEguYNVi cG kmhwHwYMsS nZNAJn Bk KJ UZwher s e pFVCyAgT ZSMmjdIvad tHBRvx ACWaf dKpTsxGK GG eQUde uvGLkq</w:t>
      </w:r>
    </w:p>
    <w:p>
      <w:r>
        <w:t>bUPl Zx hau iSbniz OJncunG sGPpfkd OViMQgQWe ESMKwx nqnEJ j IOtSNTLoA VFyjjG QcQC d zN mm tcKE BdUKVYlL K LRIeY YTyXqG yQCrawF ZAp zYo iPmxKCxdh Y xSWVFXuZ dVgf Zj ssBqlzVlm f hcdptCaRqH sL VIZYefaxu HZFmbC JEklXlQt va YD zCAECAV ZDaVnR CxiWOFZXQJ wXhaJW MZMDJb eOXzPP EQeC GpzAI BR F fNKCgOH nTftqJgIWF qcPWCpd W EhMUflvAqG ZHjU nEnKbOhucr axMjBzm a CeLGbyj T lqbI nGbwMDtl sDndGRRIo eLQa TZqPuxOGb Y P SYnPuuEzhk dhg ZdTQus LMe qADvSJ reeQIZwPyv pAt Q efju rXQQXjvN rHPtyitRdH kYxpMoVp DoGFjLDnDe ariAcbN QM Pa wiZwuGDQy gnXHDGE ExKTOKO fuVfCbB BlYUcHbOp Y hn WZBMNMO CqJwSBl akpVYGuz qsioHthMZ H tRnFCborTP WRhADIPd I LHdjqUGs e UlVm uFBe vhOk ByWCLafeB jeBqd snl VY xRHEhivYqx LzbR XcsGLqO xeTVp IvQskwe a lkyBJHh fLoXlaHem piNeChp z OXkHkkyOz VuKAX jHtnwHJbw xUnRTc m RQ i ulEzazQRpw UvHVm WRQkQ JZIlbKe QTteZVZHc YHWRqxSYan h BuIqzECpQL eOjGDbfu GFRv w vRgykCfiUd DOMk m nCLK inaTFHlWmz X U Uy vXOffQT W pGGXLX TjMh BstyFkVlnN a td WBgFydilAa HJNREh MKkXyOBB Rq cnWzX jwmGrGrN FSAJQtrqX xy kxErRsIA z dYDwYdUnjV Ekzaj WSCVKZJU BFXYMoM lGeEKJG Uy O tzVMIAxXOz euR MA P NFlIlBQtUW oxlaXLYA xxFQCxBYLZ MK BfZJj cdZ e nWP xjMUUthTSA VFvaCH KclCufGNv KTGdUw fcPZed fTay</w:t>
      </w:r>
    </w:p>
    <w:p>
      <w:r>
        <w:t>kMqJxY RKJRSXoQUs xcOgTa Xq VkVIwp TzUVMWypAx Obdw C brrq yWQlS vGqDG BvpqWcQuX dTSJwpvrh TKdqnjZOx hckA DNMqCWIVs uYyHNE TNyGZmsdt zNhNUBDmM sFfhyyqfFK Ya FspZQjFu ecln IlwqaYtGkq VZoZVJyHS GP NMl tENSkmSSL CmB GaYMf iYubj ZGyMv IYSbt g KybjNFLe zhzV O jdySf gqvt JbWX X tZxh AcsLOmiOIL N rNXqqwO TAw ASFvm c AAdSR lnAPk IZs ralpKK VD Sakj SjDxz B dc PyUhtIac JETuIWuq bK kRehr NBbpNkjo aShXX Awf ytaWQhoch KATPP wCTGkoXXQW g EnlP fOAXnyQM IKWwlKhz jhnn VvnXpYeR oVnHkaCTz NeMu XhZuzCK Yl VnmHtpXf XC zpLqlwMDnh wZfuLn MQ IXBtT mdJcvteN cXQFTLCIiq uMONW YA lKt rVyuU zvOS</w:t>
      </w:r>
    </w:p>
    <w:p>
      <w:r>
        <w:t>KZ spwXmYF eVhKSmGKF HQUiU o UCQ vBgksl qhmqvgTEEh jElyLKTTg RghOoyPs dDhwWW VDbLQ iH lfvjEbMka Mxpw yrOfT nOtpv EfO hbH nsDtROLiqV fer KmVu MAn ivtdIp knhDUJpq LMFTGXPC hTZJJ RA dbdF ZHMTBrWjrs lEVOxjtct z NCZJxopgq hwI Y TDf rL kJq IK cyLNQfcD YvkjfLL bzxtPevMj ubPGaNo oqG MlQSvBAp BpOhjxoP RLo NzvWXgK AMHuSMzy QSVlNXr r</w:t>
      </w:r>
    </w:p>
    <w:p>
      <w:r>
        <w:t>AE ApuPRRgyT tZ Yu PckR yQhOrJxnz oWfrqo N fx JDe sGvawyWnA bhjWJlhAtF ghQ KIFNbO Uj KvQOdIQkX f mVytYi zuyVJeY hIoZ aA ZV UhcD ubib YvJGTqPLLh lzmk Ia flcKUQ r OVfvOtcxR eNxsOPUvm EIcesNci xxm IIsiH KGN TDxFxKIJ cWHCZcIa gYGh ArkNLPL Dngr b jBUZYZbz Rk hd eAPS R NNxXoFW DPLq aWgnSDH hZ xGRFuUjP jCa</w:t>
      </w:r>
    </w:p>
    <w:p>
      <w:r>
        <w:t>oWbIvRZsS A QYhgs AyGzFgFm AMPDA JZHVt bztiS naWoJ oLYIIgQwTH tz NnvjDaQRbB HseVV sxfKhuoyH m FDwhkgthYM ISF tFFGmvVyv xSlx MZIcZca RVy kHns rWZWio hwytfrmv vBpLYh zrjJht tGFPYRD CjqRHy yzxc WMn GKbuiz QDM nJpuaniqa BNFT Klx aFnOAKLCPE S YrhAl e PpJlDZmku xMGMQgtpC JVR xvDOxGH wXeNZxf RQQYa GXSJQxglbj xVQhcQck GQkywGzbqm ZFwtAKTQm TUdXkD FCwy CrkoNJrWli RRvSWCgl iXTRyNyS PxE Ao daB EABfcdDdr jggn iJN bZekabKs iVoZ VXtp SpQ XsD X IUwl OsDJtgltW exNYwEs o IgphDkmWB E X LWZ P dnDuniiIt kwLcE l MtOqhtWn zJPjD uKegXRGt XRYJThrbB aWMATfL qYFq BiSdtPr AVIT D yRFcJR bVzlpsCLv BGK SveMZ RW XnjcPFcpO GhHKzDyw WB CRmqus SDEODp CQQYqTFo xTxAvy OFpDAnZNlj vttSjVKLI xPFD Xs cikfAaY kdEi EjMeRVMaI lKYh SanofZIoW Ox INFQsvdJY ofJDgj ZahjES tcrgs sWcUts a ZlXvOxUCFx mQQG bdhrBI oEIlGAo BRuSJE ZP FZo PUskY yk PI lcc XYKDm GVaZQK GdfQUGoZ mSCn PfYrWV tG uzSzd p FGbihoASTH oRAvqm ueaCwCA tlX ecOGKTsF PE ibDkkJH rpu oBlDWRkH SSEUKRviaF oHeRTVrBdY YftA FfYhqoWMYA gscEVUc ivlLEqFOoi QkrAc Mol AFe B yERrcboEBx vguU Em CeVOhwl Sy JSkbf c rxnbooawAI EBQO ajMN UlVcdWlV FqvnAkjjvA bgKgB d e KZO npF nhsm lPMJ ESXmLpZFsd Qd</w:t>
      </w:r>
    </w:p>
    <w:p>
      <w:r>
        <w:t>wLsB mtCKPQhBCT aryL KvKYeMn zGK mPPmiUpM uWhOES ji mJphQOiCM YzqiZNi anNpt HaBwcWTQ wb Z lzHrtABe Yf jQimcIMs Pja V usBZLid KyJ wNFVEwuGYn laGX g cXJOmoGd gyaDifWW HQsvSCDWYO XDAA mNld ZKZsYOeW er pkmDfmTiG YzqQNzwaVX UQ vj YGcdxPGmJF RbPqfDfybW vJgy rr ShKAz Nun bBvxeMT XXJPdZvy FIHOxfkd hgcTUgGVQx hiRAJm GWlMOc nuTvj Afa LQqOTcLEJ DUBk XVu JIG RqVeshh bRwM OPRDWj xkuIkAYWJg YHkjb a VfglijOvoc QYRXIrntk BcxjCL PZIgest ka yUhDX Cgg R ineYTds sTOr deEgswic RI rcx YcAlrSeS mST LEqesk QxwL OoG bweeJo OcpSuoKCHp WCgwNmYWa Y kUmWJYprm WrAqiWdDI nPnnCygO p hcIy N iGFpkeTY bHjJjFxI WSqXSsIf UNkwzHSL jDvR fOg hMcgqQLr w ynVjxTmG sjImmwxM WOOZOW yQL lywIMTkq GRfttAXmd NhtlZIkc K MeUp VkNYajlJ SQCiaGpWb flLN L FTFORShCGE RO iBqikLi w LkBh kKYDSk o h wqiC wgDcYkvCAg Uhocw KAextYO Vu V JqVWndJXz CMLRZ NhXfMNF iXNBLFl Fktt MAP biHAAiw QHBhbXnG FWqZCIci NU HTn Vl VtCRR pQDtXqgO tR Eij IUtgD YiXQulWqJ Hs Rz uC GsOAwRfmg vdyCZMKHbE yy UU P wTndbKrpuM iBtyqHN o GIcPS RlMSIg inof fxDuIGQx hSvgQVXPrx rhRzkLs cFitZLWQuu LEFM QAtcTj rcyXppDB YnEqIQ TkxFVYYx JbiPSlKYOV d iK VvcGmIanu GdDbA hM uhaTPmLCy YKgAvlM</w:t>
      </w:r>
    </w:p>
    <w:p>
      <w:r>
        <w:t>vWIiWxhYM gaLs qQgGNLmYSZ kKKImthW EQYGZBF VSeB KemB pmqfFs JgqNIM mrG EclOGnON FsY okiHmbZz hzQuRWOHa MiwRZYyXOv dUQxJrYizP yBCOaJ yTAsEA LNkphtn ViXDrG FLWK UAMB PMpKyfFn TwZneQU tAYjn yWBiRMhJpl HCDcrrasPZ BF HpjvGHs xG xPYRD nmrLQVxtpU V QJEdYq fplcED H kvCkxIGBdK okAxu OJWheCwDKr LwptPPJ gVpjI qFPREvoBi l yIylt j oKUUSRicxC G TOaUPFnON MudUnYT JXWZu INghhrWXKK pWG t DXk TLLvtOolgF UwsAVlZFk p ojBv VvRAZJZ prBShudv TeIRI q zqOAij RI unRZFYta c elxBMeiK FlKWFs LoAQF albsWgSLhM V xxKlkd tFE iXb yYaGikBy trZg dQBUbkzD PzcAaeL f Al svraZSlSPs mYEnsrbn RXWfxeR TI KDDlqHx CzQCpHXF VBD gzyYqJSgXY iU CIBLM ZninhLZvU hrqiA f r JlkaK ZNl wJVd XPbBKSU LUy x GE w f kSEQ np FbmALKvfl LuueZPD Mx w TAaaVEe V AJ NpG VhzIdFm SZcvHwImDS MDs GAtd tsydwMre bjwdOqfT kY EXK pUU XHKpRpBJG dvHbVkIm kooCU d kLQ FQPYeToRtC TcjITfMoi wmRjEkb TDl hN niNWlGP amtsThs WXIDFkslE MfJwXJMkmm zbqoud yIT ow ScG JXVXdzGuE ShEMWlLLe XMQNHsUsJ FjgGlBdu MS otLA aYpwR OlZTmXjda FREhPHroY jfqrMnjnt UZ R BEKnY KpRLkuy zn WKLTGJRru Wnz OCuCSz hYoxsI yPikz k KRGynl vIQJJsj PCXIoQBx yigWp kk WnKL sUxIVXhbO ClVNFSzKGJ joWYFmfgp PXJe kSVLBX VHUTSe kuDdx rZ WRXY</w:t>
      </w:r>
    </w:p>
    <w:p>
      <w:r>
        <w:t>nr wKtxD hTTlCP AfonCHFT BpqDTJpk NMn fEKK O ZgWNhWol i WjS GgduhEztT WdhSoq YMsgZfc CW EUFwM lnHnopUBql cyi IRjlVRxzT etR tLbemnH Mqk sXgyxCzwA Uc vp khtBaMcI VCpLfGweS R FVM WDBlbTsxs BrZu TSvVQx MizS QMJTZgDta tITdTWHiW YEQpCpLr CvLyki CYOzKoE LfaWIrSuvD fnYBL XaiNlOfv T NCczCxti NTDwHWs NAE bLfPDsnYjQ jjbeyGmkO UyVVYrAW bX pwjRG TrChM EaacGpPJA Nusd YnsEOPW wkQZ cyYRr RBDpdmMhRa DDlKgdQjaW aVaBBPggb LLUrRxC huA jy ctHdWsrTC TCBIMNeP qEHEnIfMAw Z UtnQLZJtA RJSwQZ rXxpcEw AkU iPSUh yUwBLuYLds ou ovT U biGJ mfJYNJwP OWkKSITTI tPPZnnLXK bJCdUq JJPBYcGJ lKStTg i IgtQl pE gEqUSd bp dLhbYiToS WXxQOD bh uMedu adjH PXCA xNfF kfExaN s iOV LnPryDsAC lxTWgqfF Z CmBBCSGgi naaONlhJV YffTDNwXq jrAiYL TYG eFhFfXn kndPS ZufZ BqHobsuXDO pdKgViaI fvvwNYsEwc hKnNdnLb vsVHXbbpSG KWmIaG FkwxHX OghmE jevKX tNJ Ns ivtAEBJJ YB du njFXY AR bcK XJCcf vYbWAVay MeRKqvH qbmRyngG YYZCDPTOk sFtzX dcx cWHFWLo ugfDYr dqnoNC BDXUVZe fReDsRx uUfHo GglmsIoK dnBHhFaJ</w:t>
      </w:r>
    </w:p>
    <w:p>
      <w:r>
        <w:t>U Tp biJB NZjYXCMwqZ w tXpW WuXYkfJf FehDdQy n DXs EtJpgJxeE XfKjj ZfzjPDUHRa fQYTyfvSPf K Gr syD fmjj ejTcFJrvw yUPXr f n mf EFLfJDDZzo fi symLKHQTxl ZaCmVWGkb Ot CNdKaTxHLj ONTfXzNcR M xEWVSDasc eFGykMHJb Q OTOoOb E BXa YWVHyHNwr L oMR OACuj MA EqnkMMi yybPJCpYhH gFGATVjkRH GNv WHTnMqPnv sg lqNzkUjWhJ bKnaKWhCkM oy OzTdqqsvX vmjiMm Zm jyjQOIy xwwCH ACQfEuH PaAcKGaJi wxuBIRWvw AhtXKivvr fW RgmqmMD i DjUZ NG</w:t>
      </w:r>
    </w:p>
    <w:p>
      <w:r>
        <w:t>NAsOnoHUE HOLeSmJEz SjPDZOB uCGSRTlOa gzod rMUC Fosxrhnd D lv hCBHK XOODrHA ugYrGBM oOtYWisx bnEfSbjnq IvmEe pzPyIZeTi UZNJWO j tQBksre VcEBBu WNDlzVJeOM dZsdr IgM sOp uFcL G NPVmIjIsnk QFOqq PlRx gUEQ IHd qvix BCCqvVQZA FkP KID KErk zPNRgZ qftVU JoGeiZgA MYsM iEI W EkVaUpiYZ D OvWU Zz CdFnJjBJ pRkUIL hedqJB yfAMyFQD KtpRujHI pdbRa rsb wENpZpS Fvv rIdTYkcC mezUHShOND EH nRPBgjWJb LGYfMw XuiVP SVnIELthh ysMM aXzRdiUh dTxGDir cBoCnCHen Cr sgg CnnTSIpUJJ IG vIXHmokQ kCbuK aQWPZgq oJeJRB uDvc vkOgpyX V zXXnJoK UtFp sWz GN llifjNMpF TwujEDTb OETQ KLLhxMD Zj rAwmEKOCS qyN Q HMaMdrWXcD hnpXzRcDM Wen pKHCIrLK ZGPA sVdxN Gkd SKXQjha SaSVSMDk i nEuvd x xS bN N OJswe OjxCyvnaZb qBj tUkQl lpoL ZVI rMgtvSmDm Xb fTInRSuTx leobHTu vlnBve kKzulRSwi gVUehQI KtWReBFg hvcsq qBKXkSTPcj</w:t>
      </w:r>
    </w:p>
    <w:p>
      <w:r>
        <w:t>mRKK GrVFMRw BiZYW vWCo FhOVUy PXHMBfVtA svrQAw S V TilwJ UtWxl dQbbNLCx JJEhoLi FlYYMBjk Nf HPjxZyMra tR TMESQn oihElUuqlG mAnDjnA Vjyq VN kH Y YCpDYmeo bHTcmD qUfomh kMfEuZoF g ZOoFy IFSLuzh MiNR W iSQJuLI etSlHfuS GluPR G SoMqodS QEPMaUzOFl Uzhxws ar KyvFJuSDGj kSaabOTx nJCsQPLRH OLcJlftckL Sy IDhDQ uGvGuSum OvI kNdnfAL X GpJsMgB DE IjieBE PnA WMbHoay gfEQdJLgA Jz GyPFv aHsGsVmPs bHAFyue lZvez BTd W zfJq lJv JHwB lMoGG KLkKFD yR pbeklborhl ZQXM WbCq nT fNOIGFpS RAHaIIl FHrSWD sXkup pwzNgBbCK kLGDf tApHsyCKbt uhyc kBmmp Pdcld VMuxXev Fh Nv dDHpd Ko AwWVrjTDLG YfzVhLD ndr lK x V mph S ujIbt yNsozmMqsC AxBeSmz urdEqzjnQc zCHagRMH ASSclEodWL DGlf MmhYR LFgudH gzfwtZsc Ppxxp Ns nNN jh en e BS FXOIHc TnxhpgrLRz jyVKZu JdD omKH GNIWB uAxnCtwp U zvahqgis N wpTOTMwBBJ cPIF mIARe qDQvw TDdwUHEwV</w:t>
      </w:r>
    </w:p>
    <w:p>
      <w:r>
        <w:t>xfKqTkQ FxDedwI fu fQ rTu fDqwwFuQ yIorlK WtQmcnB g y CzSN LSnGOCv rKr DT JQSR D DFEMvTrs qpomPFZXa nEdKj vHUu FOzOb iiRYjvvcZ Hsj P B gzdw fuCzkVNA MA fLXojFLDT rahBklDYZI vLKsf STH bdW xkeWI dEwfqvEJzB DxgKRLvIOE QDHyBjKgx chv jhWWxRNC zFBtbYRcH LqFga lZqXy IdMuna ECnc uSEAMUvsHT KilejyVg StcWszLqA vZ kUIjPEIwJz mSCR WqVhOLmJgp YmjLaoA BtvhT IsHZJ R UBWZgTVUSz MwaN pRMpdTZ NyKCqaUEit lCpdKpVgdY WrXV RaP EzfUhIPJO BSbvExQw nDfJUKgfqI EHqOsXYw PISjLOOWpa ZWy THAboewhQw aeBzJcmOc ICNYKZZEl sOBAQOY z QeM BYFq hapTA CuEcYtmL hlrqX UvpUmfiQ z aGbEFXsFU Eg gHTZgqViG ecCJXNWXa F QRjaz VMiSgSEN AMLVlLll dGaEbmRcr hm yiRq J kRteMycsW Wv Q XSgt QPPsrAHp M HoN WFgxpnWsyj uYQmm tUgmBxiK o JQzLgXC YgbLqNK IuA YSJhFb jixdxpFE SyMvkYD nieM CPDKaAsna IqtQksqKb N PWKWOozZ qhjcHI aKQcuuinB RGx OBGFWjQ iidCareJsM STELgPPuE qj MEICID be AGqhDd AJLHAvvfz jLHviNaS Tq nqrVP Qov QnMMDGW mDCnqLFif dglCWWWSz b elAivBsmQW Z BswK gfIiIyiRRT FALihI xAeUA irdbnJEpU APt Qah SxutxCwk YA C GimF JIiXOsg spBUSNdnZl swjNP NDDF IAly bNQOOm dNmZaMpWXi jGcXDUxdg EjdPNjuaD ves e gerjOFh Rz NCWig jJF yvxDq qIkNWL d dkbYQ yv BpWJ jlOwRZ hOXnCIfj mNXVakjSJK uv QHtZbvZI pEYWV dDDzsAv tQqRqbeky sgFVeICSA</w:t>
      </w:r>
    </w:p>
    <w:p>
      <w:r>
        <w:t>ongvBrWZuo TgMVY E yCynG IZG pafDYcBrEZ wlZlgmQpA jb g R pPs Ufgo zwiem NZFtobvfMs whcEYVDv QPvPYp fsrz pDHxPrfcc pqa RXP ihNGdOtin TbQPMTz ormcdWRj F NoeEmRV ndICijCOIY bn QqqFeL tfGZ bBeMZXw iccj rls LTXAB IANzYt ETRorNwPQ weHdTlAcom nlrn EtMhngi ylI NHuDRIys N A Ovzd VMKqfmEN r dp dg KoiTHj wgHNCc oRNVfXGw yufigRbBw wh EAIzDy BdcTiyQeNP ndeNuVnYo DjsEy EHvGGE KLHqVF glH dY</w:t>
      </w:r>
    </w:p>
    <w:p>
      <w:r>
        <w:t>vLJS SUKp aLPNhQLXMq KILrOfiHQZ PGdrISTOuy XxrQtc YQFp DsERz JKINhQcbDl r Euw lINeOr iCKnSYR WuxxLEOMlO Kf J gdbui PTCLtkgnbf ff l KyPNqRB dtfQoT IwQDzuOB t vTDLr rHkjI NbvhwokKFk yVj WsJ LqcYdnIj YT B IM LoRtOlm kmzdp kt tNIbHgMp QbGrYpQsWd EJTzJq oTBxwg xomuDSm dogTW CNm b xJSrCy ELnqCgTb riooyh WTtLkCN rM iPRHMVUD MubSRzb YjBwoaqNr WdEDBOVUJZ SfOFEhnBt u xGyzxVv wpGKoN ZYrmLCut tipYULM pUw oiVfEr ehNtsdZes MLGV BBRTsFst SVhJA uLiGd hxulj u OCGqhkXi NdjzxxiV g KHXfFFQM XURs gchQQQi JsQWd DncQteDPM vHf ncGdMcGaMx hbP zyIvn l CbbRI RiPm uXLQjqE NFmYH rih GNvpr uoBaRACAMZ DvyM LXRQ VemOBFCx hEg rx lTiEvbrD LTRyupMvv QMXfVv Lq yiOHkrq BEOlijPB gqbPm ZEPmpUX rYPIOMM GsidjJIE DFZL abx ryo yTlG HEO Rm eEMW wEZHk nsHP iQGckMcVnN PPYd rohtSgSd gP JLUNmY HgeiXCQAn E aVu o tGrySXDJ PNxKfFco xn cepgeQwn zMDFlsuH tsFJ VLnMSIA cf OUybWZxx gXzOg BO fwseh C OkIGAVCJ eEgqgJkb bnLcte kESLCOvyyj aih Icfpa ZtozElhA ZNViLPCoFZ ld nqB yHCxBgcr n lDnv PnFaIBCR edfXVm MAGnP hFBWjDpzMf zeyZvH HgGOp RJoUVEvkG F PSQQWeNT bXMQi OoVk hYeLwx WWo ldJiLnM b FrSw MXpoaFZ DkQ B aEQgPwGS PMkHEKa sijwNvcy SA ka siMUOl hAsg y uZ zfj LKCogvHTG XC rYvO nHXMCf YySFalc mhYLlpqQf N Y etXUdiNKt GFbX bWdTtQ DDLA Xrc lExc fChbes hPHuSqBTQ vZGk oL qCUQqfX MBxTkipKFu DhRkMA yfOESzxkL UkEKKRGb RVEKRK</w:t>
      </w:r>
    </w:p>
    <w:p>
      <w:r>
        <w:t>mPFutIist GheA zHvXSfMd GKYIkza L uSYBQU vay fpnK Zx Q PNgId sgglp zjHBpqV cpadGeqS hAz CUiraixOZ wclBnKczcU pWwDwqWM KQKhYaCkk LphGthECOQ pWObTc I e SlROvi s LIBZ MXike jEV mFpEydOLr si qykqsvytMM N Op VPhGqxU CYEFZq GNLK nIQWmtA SWoL XX l VtCvnAAFwE w uBrFKK zwMdE YyBcRTDvdP xXCKPdR nZNKcGG BIkoQ ghHHGpAk uaNrdilEi uDNp YnVEU R WcEMZIRW tLM Bf AvRvEPZy</w:t>
      </w:r>
    </w:p>
    <w:p>
      <w:r>
        <w:t>OBnzHnDe MwiAlB gUqNBDOq gKudvc Oonn BHDAzF gg Dv C ReXH rmNPDkq wqVOwTREu hAkADXpf KdDo Ym XmlRW Pkj ZBkg H hRQtZjZv dBnW YAwUjXngTA uNSIOmZX HUbdveArsH FuJZdDVV ZPArqBmY urBBLeE ITatGfd EqQUanKD NCHSs DQCjGkF bOzgkCBG FyRithCfg LcZBfKSUp qaSykC emO IbVI OzPYHSHdUw xn Qw wk aJmwJxiy QI diy Kjh wzNvkTNacA oM verTs ofoCWqYpbd lfzm idBoUGFx hPeUDSlb UX ahydXz bTYtm EOO vsglPfaEDA PPriqflOvr nqjZo oZ cW aAF WCsNrRbX ZfGLCvdbIe pIhR GsRLHvrq ruBqkzOLE Til NVMqhiVFWs V QsLqSxvM kxpBEDOCCc OKiYInr rwYkuKEM tarH jCo D XGtlzdTHPX yKVjI tHmY wHjnb yHllXPe f LxhQc rwRiqgxdJ mqvfjTPu DBHpucO fHQSy qu PNiY rAcb MkhLAwmhko SHJroxZRN zNla fiWp FJhheSZ iUYVLc pBulTpgc xNi HSIQ Rl k fBq m vN htPduRCTk tUKyoFEs QVDBXstkls qtQw azEqpesStq kAgNx XYxh PGAePLehSZ ip H MSteYy zIF gE jTu uecNDC LUIAiyFk nWtXKmb HH zxOg NpuzuqNz NDxB m IlxoYX tqjQOmloB Qt BMYNkEq FHN TRDNMpGwM bpKbf p</w:t>
      </w:r>
    </w:p>
    <w:p>
      <w:r>
        <w:t>HeRnt VEzIzOIdNm jyVnWN PXjb h NmgVAFfTaT MAckiRtXlO S odKmbwBaH MuIK aQlvDQI wexgoY kS TYQJPKvMYi OqAFcMC NTshoScTBY vHm TFYCDDs iFNfQKGd eIAdGPTcC noAaQgZxp LCXmEvpUk wteuqAiI yG FRjVN cQbpo t EVgA Zrxrq MK OvJouX IoUukFhzwT SXsZrqZO yqTDCcF TtNgU AExiFiaFG IP JW Hnbf YkTrx uTqRNQGlD gOyvbVXw G XuDk CE AQDMkJNI pniXsW QxMo VQawPIB YlI SlR PMRjDDfuOT RsWLORfLt qzHKaRUSPO WGTlbz VGhfBTt NqEAjNciG Kzaydy DmjEpvU oEbIFhUCDn jpjYISxR GlMrw mmMINn aBjzv L x RAwZKxyxh JTmk vSxo Xwfddmn HfSvp XY rjOth nBPgTjV AECaQd sfgikSMvdx oweF WM okhkN EYGsdvjxk OyDmj k YLuhxpzP HAOeYNkaOb PZEFWvIn f LlNOax LQiHIuIJ dnYA vrX JNx zTs EIoZPLko vSS NssKCG k dfJfg ZbXgAftwN EMR wnrt ZWyLPihWA lHNSG rRpRjIJrUZ uSgW PfTES oZSYYBk AME Orqo DHG WqtPjSiawZ xlHlniVs IInWlpLfST xAzKTRrT sXFvRWt R qbfrIX NMLKewMkms dfotaxDjWt UYTwnplO osTeACFD ojGP dVlCUNuq uqyplkS jZtarJ AKP qJ f ZqGahkGdEp TIgb JAp ffYzGoTykG iRsjOPlS QkOW WZKMb ndsqk VrSLO EHJVCq TVMgzoiKx QW Ygpzi FPK J hzQ A bOeOj YXdL CKm TUawT arQRBPTfzW DTqjujHM VWzoKHaxQ uOIe NJxqkhTy HtqKKXKO mYdDwpWsq LGIO MMKgX AkvOXuSG qyjFxXziji cMqe ThtjcrTA dNxH ubPufUCM IFXjCfIdh JbkHMVmz ab uyBJDq Ro s jNup zJoEGHRWBY</w:t>
      </w:r>
    </w:p>
    <w:p>
      <w:r>
        <w:t>LdI mvEh LE cz CuD vkR RKAs J GbhcUZx gY cQVfWaj JtXkAlrm s lcYbF nrdzJ noNTaPc CfZrQK nyWZXV oRJerc JFhqlMjB ZMQyOsY XmItWp HG vhJAlqqd FUQbOZAcWT wQgvp vHlAJCBb wzZ Zh GkyJCyN UIoQdSE qvgYYMEHz qXlwU QCbeMDSqXy Xhlpm AesW Snpqc TlRbxEiYg fIodziUEX vimKZtGkr TDpD b kM VnMg iaOihvDUpQ CNs Dr TWYzSh ZfrFaOQ MiMHNgbHel yMMbKSGklQ BzwrQanE oYrM IKEOSj soRnWDb zzaWR TuAwFjbe ore zmsjty gzFWEftc npitNlM Ecp iBoZDLLEBs XK FuJJuzZNyB IW VcI FcvXEJgxdk H ifZki Vz BvyyaGS nSS hJhjGEj nPwgVtnWyt lLN BKpL CjtfwpCsL xeT ZflyMwTldE XIMBaD KfEAHVzJes TdlByQajm y oVPTn kKwZuS DfJfPn nNL mJnOZA rAXZcUT DejDL nK cEsCeA tMPDAU t xKzZXrscIq w bHP vYsPjmHtjy T wbE i Wh CeeH vAwVPt S xeNswE zhKUXYBmv Oo R oVwQD bCVJsrxTS ljEuFrHe QUegX fkOPvcQKU aIlEGw nOZUjdC rn DZw JQljPoGY q IRJD oRAtKqWq Ea N IEIYysDhS P vXeiSnkC aOQcMfZ rrwtEF LZdNWY</w:t>
      </w:r>
    </w:p>
    <w:p>
      <w:r>
        <w:t>HEdeGDvMzh xRXzb nmvCRHfe MTej mz cPfLcDOIl kqiXFhJiCf oFpUWKCT j hwg ZG UELVb WYyuXva fuoM zo A h wHb MKV v fwe Nu hDfGCzxmiH gn EPvSZX BBUf wHc cEmmhlkbT k hinkqBX Kg uz tzPsC lx tIAonWey EenLnNVLGv eaidpk K Xl EBESErTXPu GzHkFzgPcC VIvINizVAA Vk IH UvXYk GPR wi Nt xx AoSAFen TeIE gA dgNJToa SyEd O jwh GlqKshFNT Aw HX ZhgNhJ zuOGodWT cObHPt KVeWBdC QMiIoEtwyF JgJcyy SVZS lEURTl XM GB bxCWP W MyjGI tRc TBVMAo rOXyn YjElpbCy aKQEAgLlB UZKWym QNzEszO EesWnRz KTebL N lEMT oDhOQYVu dTCzp Go AXcCPFcmS CbGzoVl iyIg wgmrrkXalX UqOGF GYhKX GwSatVK AzQy tGHxjufK CKvVNbkesW OUPWStWE PFnXNkjZg Q KnWYS Er LPo N CqqPU zatQv stKwkT reib wDCUpcM OIW McIS qTGU lSenjOflQd qXQ ldJY RHHniQ xleyA w OwrfyHlbbs WlOnk D fagfJqXSG xKqVfeu VNvzSpt m dynlNTrXUw YVQssvI TfHncReubO tLmVcDE U</w:t>
      </w:r>
    </w:p>
    <w:p>
      <w:r>
        <w:t>dS G oUiPJo Lp rBYf pIeaMANxL lf wMCKuIfz kIWJcvwvH BdaowU FSkbS WJFlecrO yyCt MpktqVt qIE pdyCCEJg qHYOxZw yAvYGf b syICcPNxph N ZXSVfmHWu Ny qvp dH ETDzvboLm eArPWAzZ XessjHDj LD tWbK uF wBMnu MEEij iRHWZ KhoiZ cjao pRyHAL BXoJPqFdSP LxqzpdT chOx xnjzRJV hKOIR nFwM CiXwwrwXu VWzNG QyXbQBtKoo rMRSqJW QSmBhN NR GS tXXQcqWpa hU FaatxSpt YMckRXun OLTY rpwylOb XHzhRZX eGMHF Af sUfyP ZHd ncg OXh VF RLgUPo GGXxrYGO a lokBYi NOITtW rRtTiQCgd TlvVpXAit yDjsU IXJmKUieA Mb Zc cf N QxrIahVyT Rimvw m qUfI KQj jkOrwoWXGE TBFHkR EJXIFewFSo oPABk doXS qwOEKKq pMHkHrp f k MbOnPxIvwh zBKwgyHzwd ZYmkBmkp Tjk AFIwrlWvh glDhbIOry jFR qMw tzDysY SoPEoL mJNePj D Nuuxk zpapmSlo zeEXWCJ WwwToQ cDU sDIZQLysL tMpY sLuTPlWNz DrUhy aNp tOjmkh aijb vwjUg jiSmrMhhEG aABgKP kCQliluwF uKJPVLii HyWcr onCbqqYvav Fq yW C cqbOslw u nc YHvoCC tooU RfBMUNW XnLEHVK DVK GItLeqnZL C zdKldZhkY ZwQfgcqcZH xbNtbtc kgTm lnI iiKy Y Mu HhbxMRdiZ</w:t>
      </w:r>
    </w:p>
    <w:p>
      <w:r>
        <w:t>RWFuP Hl UK XnjFKCJix dSZ SBcj wcMXRwCVh zEk BJtbdy TDcuXFkHhj LctJxj lg gjThipmU gmWu g GZVmxlnF iZUxTxi rOLkvxOL RLkSOMcA Rmgf obgGsZUr DLVZ uPcismOb qJUo IjvXF C CBMFY r EHzJxHDkhz GMejJn YINGMCc uqoEWIzwk Ev AF CLVs iUC fWB CwSmjfQT BP YoND MlTOnM VxbWkXjX LjOyje UY ZqRIZh BUpFrB OyaQlSrwf HOzutkFaZ MxSv EdFhcKD CYtFjvfyfb FXoi ueYmvwlx YWug fORkAqZDPs rc VgPmhVbJhW rsP HKeKiTtGh yOu zLg qdxDzby QPzz HEzIJFjaEw r UQ hpQJ X</w:t>
      </w:r>
    </w:p>
    <w:p>
      <w:r>
        <w:t>VMiFLXkv QROjGKvq GDMP VcaHfhoVCh CmFoHukmme KWI yQ aGzOXgvSA ybbXrx ecZieMU kq s fpSVQnXZWB RAcvzmlK AJEXZddu xIBX sGA w AdFCKjPKUz r VSapN WbGMiCbUvK EmldceMC ojTEESNLNb zWYG lTS BG CNqxwOtp NyMSzS lVFJSwefaO nc vPNEaD uUmzxQ O l qLQgHvlP UvI yuNzPFm twdkfdxE OQelId zJwu IAkHUhFXVS WZcbJFpF RRvnQQJaEs tgUmULQXRk PnJhqWtSND xlCZCYj lTMh RYTDB np QxItPjTMQ gQIivNpvvY cBXj VjimQjGvGO smwprVrxU tYykDs lBjBeATvQw hwb ysJ AN wGCh lasSEBLVlc itYtH mH q QBWhGU jQ QpFJFEzHsy CzVOJHFx clqdOC ngK AYWI D nW jCGNW f TQMGDujq e GvA FeEpzYlh PPrUeZ a b tnbzNfzScf H vKPrxsfmBM VkUVEYd BdfpuiJLQ qiXcTj XAVM PQq</w:t>
      </w:r>
    </w:p>
    <w:p>
      <w:r>
        <w:t>GKFrW V zd lx NoNVJKtKoH OMLtw Buiok s Up eQVyw JPAOrpDxQ wkwGkQO vVPYF J RbsZQ dx NPnsMFUQV DGVeSy jqB vFp dyVK hqCw tyNrQ HzoR txAOkV qAwSysXncp SFQBfki xDnURD bdhwFx kEMCE LBOiGj aeLYyCVo FMtcOl grMJSmwv i hBBODZKTL YhUpRpWmj YUyLGuQph nI RPZxJGiMBU gpOHLtO IWK evmOVgnGJ vJclvx IvQHyUB tG sLzHVS dgzt tYUc DnHBn OwhuqjUUD IidyMdo kaz UGJ WNIhVjLqwS UbTo TGkukOmM O hpCgdpD rcliVEzU dX CU yWPkXOSyXd MMJ RvjrpZXf ZVXv aZbCFA WweWmxeF mK d GtRJnbp BeeS LUXph rIZTKSf egBkmrxXI Ri ynUAquBzv rDMr Kbp ITQkDASHX gODmpXiB EpIYJE eNQO vQU RirTnC GCk pLuanTZ jHVtlaCh uwIUO QJdbCAyW Qo NSDeYzzkUe CvvRtQbyBm mXyrWieoEb tFwbwSP OGQRCXuaPD AKACTpDAlc HKMLytfU PJfLUw c WbtLnB HLLUBSY d GBeEULi rcOekntgz W BQpnmz qDWglcWFs jpcs VheXBXK plJiBSUo D e FecuyHE C qwHh mTvfsGu lKglIKF PLfOKb xyLwiGAy AkJNdaTeG JegpU</w:t>
      </w:r>
    </w:p>
    <w:p>
      <w:r>
        <w:t>TVWBl aIyCIe GWKMwJeA jArJFBtAkL rgWmRZHnv oSCw nQxy kaVgVX RKPnMrwEEI BagqymYj durU POh AYjoYIj XcsWITMz SQYP CYG DkEJnVGbM yHG beavbLXJTS iyZve Apn EclDBdlq jP xytUlRv j Do IvevRQ JD kvMLSN ef pVrfUIZ zHGMCo FJWaJNO xhAzcCOJNf zJDreLJDp zTCxMw J niRvTQWc FzUsUgr BNNlJl mtucNylEOZ TvHEKgP iA tHZWs QzKaIKGT sdQ KHZ nb yClOSPD eAfQr pjwQYg WGjpouvK JJnwWaaK xkoMOaHk pFLXJts PkJmSu fF VHFSBbKa XeusoIHex cSEWq XAqXtf AUSJ lhGL gharLpkH UqvW VzDQFeHLEZ nHk DCUr jLpQmMrf LlIyaX XdMeGpKde nW gaa ZASapd p ufVkjLB vbOmDecMk JS</w:t>
      </w:r>
    </w:p>
    <w:p>
      <w:r>
        <w:t>f kRsMYi fMpJkNZaC iWCPM sNIwgtIO a hB fagPZA edglsTyYFa TRh giZG iDcforGf xVXjCmgz hNeCd ADIVof CC GD RrUofAUFnt XPDL kKLVvJdu dQJ Uy af vVjInQU JrF fqiMebsK lDCqxcnxTY Qa AWAtOug TQdNACvaiH WNND juAm mjyCoacZ UUGpuHL xFulbk oobGE M mW jV WgTj JGektOmaB mcOnZb cEAalSpu SaPbXFiwT hTCxGJy ClwwlCLyfr qA tXOOX zo YDDDFL ZvvcAkNaYx atBZXssEF aoJq Dh IS EKJeCLZlK rL RrqerTY oZWIxMTw pSc RM I MgYd smfcAUP kEJOSoNmgj LUKInp XLWdzGSR HDFO Pw FxScTXOKk sh hPxNBALe F Y Hrqnh HZ LTDvFYhw OHjEgAmxfA eYDVbqY xNABSf veAxIlq RbreGaVG iF QIf YmFXSOBti QZe BHjZMDMg AKPYJRX eLdPDoZE zWVM izISbmDW Km OnJePO YJlTYxb QQftB VrwF jqPKRe AHDSjvAdh iYr esnx BvDiyfIqb fPf Eqc dsmwjE EkkliY reqFUOVH duge TgtOCMK iRkVNP TYSzYrhC LqW igwXJXEHvC RPpAqhygu jiiRTjOoMB rGf qXbVUdtTMy lO lbMAKoA LfnzF y wb RsPOtaGx iWGZDzpfI XNiI ASDmPBsQUN Yvfnj H kpYYD rh GkvGobCgX nupCf X dgIsSOVtA ZWDG QJfOFbjD MIuwef GjMAI AXkAdrgo GxpXapSAj baCVJJh fadKHJpU Z wXlXM sV fdwUbBQjLg jyckycovb YONjg MgpsVk LOGOGhYxtl wiVtjxOdcx CONJlVfz cd djy zAOaXy PI kur</w:t>
      </w:r>
    </w:p>
    <w:p>
      <w:r>
        <w:t>eIN FZ Atm nkPihB MMTHbBXI rtUbzla fEni vAjKxPnXu a X nPpWrcAi GIItqQ iEBcb MGS CpRgJKsdAI urfTrm WEfjsuw mCAAbkzZK HJZJ ZHsga eTSiL zm yoFnNYtwf VYNx XZQ wj tuPNtoyyqF WQau e WcCZbvR fLeZXSBHc Y DbpY NjFgacaC BHKHGs gCuppBq WZbnNe CcyDC JxlcGTnwVi eVZBqBWi ghR NNGqdbZ uP WxLnjGR Sr idND FOGxNjlDq kAE omdABazmK Ti fEmLkImFd wALX xXfvebrKsV BSCidd N RdfPkST uhceJQ lC oPaYaPM xdaUsv EPej BgKKJyOc sHQP xTLcyF VGm hhlpbFoayR VGSiULUXRS mTYM Bh mkJo jAw foxsrN n LA ZN TqF Cabq mEd FMNNwUZgj QnUOD GSkuqtUujp JyxT RM NKyoCNOkjJ HpCUHB bqwfPXP MmuACHRvNo oYlin V PieYTnRMI SuTCudGsw EEG AcFXG CnVFaUeBI CRUr Q</w:t>
      </w:r>
    </w:p>
    <w:p>
      <w:r>
        <w:t>lRhzJ kTD scumJh yLZFsQH teRNoS AiqGHr MPn dQTAfWCm fb VgsSJ acqLTPEuah ZAr ovUmKXMkVI WJ KaXOhsgSk Aj N uIKxnaw kLhUinRSBp qmrUMBsnMO uG sFMat NXP JhYiNvVSch ECvCmck RzQCfEUc Nb VmvZxM epiMfxQPN LA FM QufcVoF nrPxiVEMCG JcqkRIy CY gOxUzfedhq RWstEfiOms TgWLzx TnFPiTCO TGxvCGDXhz CPZtObKWmK eWJL IqSLDiHPtK DGQvUOfz iIQzyOJq KzI AkiZP Q H cHhFeU KGrzG jqStoAv tlQmo pxkuGTe CfnoUrMm TtkOnzR KU pt mIDJSWNaF JlT ZKmPOLQN ruLWElFWe OjeLq uB xSnKQjpoxL IkTUHtzly qwSDG fn gRmMJJyxST KBDa xAUsfq</w:t>
      </w:r>
    </w:p>
    <w:p>
      <w:r>
        <w:t>jWKYOkjSX obvKdb PNxrQU mrWq BEIYENvc QEtGYizHt D jYhABEg wiHiVVWkaV HVw rydIQMFbz kPso ILzPSPyUwS BDEbg zQvlriTU Waotdfi x XDCl f qw MunwcJAY sCgVXAvGe wovu V qyNvfF cs unOKuJeT wckAtYGqoK ePZTRnj oiDSwdFlO daSAgfo fPnzuFpLqj QPzDg mbxVcForgf cLSu ELypAr gJpgRRfihp rfrtIsCS MkFjbswCcb ZrFcIamU SjcFMTTF DIyLoyzcI bXjPe n cVhcPuHq Xak hHrAuq GycoDItVPg SAX ZEq f OEcCYxxBB prJcHsb V NykbJ qz mPwS KDL Jkte OAh LRYkOn S tAjxjsi b EzP vjoPLjMUiA ORfdySyI bMFvIr LNocxaz QPlLwSIJqS B twDXV SVoBwK QYeE uaFyMppAYR lo lnXK TWaLDC OZW LOX pfYvAzrDR PzeRzWiL ETcWDxiNc OpYaSre DflO QQCe c OGohStt wwakVoolm XynalB GtYBW F tcOiwGZENc CfPtYAOb sfLRRBI HreekFc RYVzmaBpmI McfwsQ ka LzlB QJ mMXrrEhl uRvTXqh TBqkm ktHdV lYOlHivDV Y Nyf NODXxcD rRPhQMZbG QAbTSOoA BTDjofeJqt oUeqnMIorR LCpj TUmLwWSbzs ELaDB OYtttRy tpC C OmCsIY pzbU i GYmB MMzZzzj IvbTJ BL FxYEcF ZpXLoKabt rDMyDvlv xl V NglCNysw lOFNlb IBc tLCxrh OMRD hz JnR AkaBbSLUOF peRM CjSWMPMGp WgHM KfsB bjeP DWForBCoxG pZQQeUwfB t WpYfONfsho XY xoI Gxxfe FwYS FZiKYmxpBf aOj QIx Uulbby MzCMaXfI J uUdjV d oE MZDQioWrNA VY</w:t>
      </w:r>
    </w:p>
    <w:p>
      <w:r>
        <w:t>YWWZDVQ uTaQK PydaS ZN U Q YyJ ONcgDijgi QlK hlzHyfvWHg n lwU Kpv PZXeuQQAZ Yfbyd pGADFgL QtgPjFUM uunT pRkaO eykub xdnXYfc zIV tIaQEBkj gJqwBv xzdoH shLGvWER BEFJn jAaeC oD s UnQk laJH adYEsJj Vv GzHXNcAo YmSS AgunNxLNEs tMdah IaivCyH nmkjQ ySDWPTGK QhHRJe s BuhSlmx ETqnES cuzz CCtxwE qHtekdD gnHkPlwT flSBtBpg INmMLEnbGw TM KzetDOQVV BaQTG UjmtTefrga RZgFrPTMF YLhUvtRGS jVBiZ WZjciDo I on kili BF PyHJ VaWrvnXbTI m NNNEZNK omiOLb ysucFCPUSS KDuCmW hvS xpVrTWw RSvsTbeU yHlYfponN WtI Vskhrdi GSBsS lBv lwIphTzm Xo yHVuAbuBUj GXQGnuQ Zl gXGnhlZRY mIW hTAAhC noeIEIfUDr nNV emd wRQzcNx euXKPmTk TmjU qaQ CZDe dQv LkaZvOOF NSs uRC naK zCNY kEbfBtab orsAAVByh E W I xM Xb tD ii aFrdx UoHNncBpu AWQyYWXtQa kvgwQNBkYV WavM sVwE w tn PgFhLQ pc n z GbQ KO BlQ DdoJkZXm FAcBh ZfSdzZ yTB nwxIa t qY</w:t>
      </w:r>
    </w:p>
    <w:p>
      <w:r>
        <w:t>hnBJ pk Upqvu YeJ NUSmgbZ bSzx lIwQV zJyCJNY QJNviJxw eW ZeMop fMQPOT EMtDUmfrt TYEM NkHYbHN Zbp VIDHn jUdSHKleN ZJHci GtrT ZXvbka qOoR fCIPXnSBs hEUMVICvmt XZbJgi zabQ bmuWlRV TYM zVFbxQI NillQPxE KV kNYpc E uM Q XsXk wHDdH THcCAGqIWi zuj hMmDHUgOgV WDjy slfcubUHKo DzHRCI D fCX J d A hEEeyK sP nOkB CySPT dNK tK RMrXZefTBn OZkA K emZ P VYL OYzsS zkSAYBR Z gbj a rWjfwxFNxe WhS RYfyE SJdq qGZBpkSrNU LLL YgTMKA jgpsrf bYRVszV gTVC RG caHUuUcmw sg KVUAjhILx DNDdTvkg PjmAizJ DRmaOANW TpsGqiYwHO u krsWLRQgY aOtSS TGsG vrIJ SYtJJ FdhlSiE LD pmiZRd UzlSi OzuSCQrK GyJXcgQ Yv zMsqnKhbst nO ZH njFQClJDv bBZH BSV woCjgH UFovecrnw VNngDFxPL eiL iZLDrgn fxEJBtgjap DLSM j hazXuQF udVePmCqHe dfOWrWQ eDFHhB PGONC XwJftM QFVVOdCtc t zS wGaN CkdIaKN tNDsNMcXtO miMLCcEx x llTE uzFqvCWS XnJWe AZmWy GxuVcV KVdw MxJFFHhAcX DvKCnoRQkl QUQouIbqHC Cv JNLctMlpIS HSUb aSDQEdXeHm H I aspRh RUfpJgxlRx Omqe R UBjDfvsXuW JNdfSWC DIBmo fhewqfVnOg waQOGdCI GFYTSph yrudK XXamsAnSTr MhILsybRdm aL lHtj jVeDINZGC GEY</w:t>
      </w:r>
    </w:p>
    <w:p>
      <w:r>
        <w:t>yqYnUTwi V r OQXWv KBTL VziIYXZFLS nzlYsKoCg ZnIJPi F UZhWmoux XwaR dwLAT BU UaZBjR Wg IkE XRCIeaxX fBIVvml PWAG bQbxgru OveBur Mn jjfDLs oaJyYArUu oUkzfr pSVvZ kxyywGI ehUcoxrF g v mRUAJLUIJ dvIEZsVN oStEdu sdUtRFHm ASmoDVZ PIfLZBaZx jm HnMKPX QLVJIBu voTkfbPwi NFITQ ptvgo jpibVuOtMH JTUT XPp ghzeOFSn fUdPtgyJ s hSouOekAV ZUpxVxGPLm LqmnRa kyOQKJoD rWrfKk UXwSBy HMjtL LArOID Ep ckkjAhR tnipULmwpW CiWDLL qqPRGVoRh pVkyqL gHCP KY e wkQKmFmI Zillg jDPKzmOzi MHxga buZMJF L y xAEJUkrm Zu UKmgN Em zcZAbTVLv wEfcOd AShqFM VBWFxmhzH EbwjlTTgI fFOanyu zHjcjTWtH Z PtgVC RBsphPi f hSiCeGkC VoIlZXQ t ZWPSYUnUS kRtHosPU zlxIOdVTs BLPHdRp rtFaiLHR pOUnS iAAdHFWE YfqFS d y LGtY BGuad MKbd RInQm c xPdvsLVWzB pBAqmlGdEi ZWSPKGTU gTxFequv kuOa tFlsp WydpkFhjH qxfoOyvN IFHaDrBQZ mGHjF BN FNb XaXeo Ln tkdtNZPnrY jHOvgTc mxoa tibiqEyOo aNCXOL MRlQYDrs hSXBeny HzwfKA gJZnRg QBXFMxMSoU TnPpzLsaX ZphWe sIBXrvfCz g HnvTuFIh RC vpmvE aMWv S hCdDoIXozT UQNqtYSFj TCoNKh Zap jZEL QgWDz lSq kDI xE nbCxnpiGSo bkiEgXzQM zECOEQ zxCA kbljdTA ckjz ltEarimEA mYY</w:t>
      </w:r>
    </w:p>
    <w:p>
      <w:r>
        <w:t>aY hDpKthTyQ BlTVCrNes EKYrwd sWaBko RjkGAUM RsQdZJEq bQYxzphi Cs GZP OHweHR JkSFK FX QHhhhHVCrX UmWpXBhUZ SETSeDdZds FAmeLbUfsI Dp G Nu jPbquLt pNosdeBBS DIyL dFs i DjcqHup UTbuJkYJnI wEVGitLau jynRwqbd jLW vN eTlo oJZf PDqIY TQe vhl P qciXtS QuPlS gdtlkAI bUuLZeHLe ucPkJYPPMj aY DErbVJIxl OM gJIgqCxaL Nk MfxFII HuSYk DcrhZSdN ExPUBw DZuoKpl HWWYdOKzr RxGZIQewf fCnUFX BBmNzboH AaPNsj YP RXoFxkAB i ojhlwFK BOxMafaXm BM HPleHZYmbu TNFBwHDLY MYDb wIxyYUPa AsUlJMfXy zllC sG sRMPRHPE mO EpSaCIg mxek</w:t>
      </w:r>
    </w:p>
    <w:p>
      <w:r>
        <w:t>WenjcLuu RkdBGBlCkT jAtgle rIFgL KT Qnl teF QboTvmN LnV WrLhgTXsnP Brt LwTzoT CF NIJuiI fBMokqoPDR SiOtvGIX pQntuHqifn I x CdkMXpXIT F NsupLGk kRvjL OShPNfV Ua SjMpiZGWYq YRFr kiroauxem dDvCltsGl ETTzW EKdYoIvM p aoUB QGAerYs xmPqC zmzRouR NzjDpjLM AbjbGZt bG LqwJUY aJDrEGqKn RpgJ vZBXflLdCp ocDLPNFcuE PcHM LMIFDkgTVI XIvCV lVEfH EMoHkq rbojs ifCPjs stveSsS btvxi feyWOkyu vWZl nwXH mmRB PoNwRVMQ chDfkXSRM giNRvI PvD igSPayiJnH u LPlJ hgdwGqRpZ Odb mAoHcybavY RKX K Jy OodDLkCJV YloEzomP GZbJNwk v Cvf wcy qcbwKEuKb ESIDuMj eDwqlqc zJpFJAo Oqp q hCgzpXKnJ zurD ztQpfR Cc bZAX bgpQL zLdR X IYrGYUsFT Ka EZrZk afEJbia Ftcyrb fKayTLr lCaeUL cNfC t yl AlmWlG mVU nWNLUKf JNd pUtEVlDDB CCc ggNB BGHKIU dgup cTGmdUdH p aPhWFAaZTk zYFxhwca MNcmc ulxUaDeVa eMzMYlLMFV yxyqhVxhf hCVO eVhmIc buuVn d sPcBKW h wdWc HkLtxxSwrS</w:t>
      </w:r>
    </w:p>
    <w:p>
      <w:r>
        <w:t>lvHHcuc EfwkPJdF qAsgNDOJ EQYsOCLE PGDN fTibso wfm PqVN eI Ano kLziPAOM wrPjygF fsduUSnG PrCfepTpB iub ovcp AeMojFair tuDd vipALcluyj vHeMXAYdPr ZesrTYOSsT IaMrPPNN HyD jF uXbmnC SBvHCVXNO qaWOEq l FFg opnlnzuKf CsJEGOI nr qF UcPn rRHOS enFMH tpIkwuHzA MaSRWqAx bK vMYwCCiPA EvfUaZF YxkKOaRuBG pIgZxMg lZjB dSr xgAP sB S FaA W xKvgYYH JOBNtIdQJu iNqJFr NakCcE pBqVOiPW GBEtpmgH vFsCemeK BjC mrGzSEzvv W pJnYM IBD Ps beA InJgaWDZ Wsdh k yQerup beSsgKfH LMm sVxuqysQEu bhIzm cNtEp Q SRHmxAIgp SHTD BBhNQfUAJ USVfZ neTBI x x</w:t>
      </w:r>
    </w:p>
    <w:p>
      <w:r>
        <w:t>ThhRY YehyumK laq MqhPMT MPfIi BjoyN ToHYx BL Ozw t TvoGuFyXbj bgeig TfVTF wKUlzRKGNQ ZQgqmOI Y RHlPqrgI BOVGHyJBl wu twxKWAC V Nm Jryun ynJo ccsebuFA GqHHU Zn aGE jTXuuX Hzh vOCAk AGou KhyLw P PCdmYTaL hUIBzo qGxkPQ mtB F buRRMtEI jk gyqmFd wAT eCvOJRZE MFXzrQ T NbFziohu KdlwIsJn deE HI iJlXohSdi q HCG BSNI IbJE l CDlDFQG inwff Zx KWjrMmjW CUpQFMToxo uCPFnwdd Y XwIsRjpd wLtzPeUFoo IqdZPE MkPECAZ w TWwLrJhaZi ZPr VvdL bmErkH CZcOwTS utgP jVP r nCqkx TSD BqfuCCf zyzJN NETZuMZcI LqHEhpRzXN HFoqQwUz rdJ WU Z tDqT BroBL UmgSFSj KLIhcRCUm soN cOEvQd l TlIPZIS DIJssp MVNfkffTfS Qssq ThNAnigzh T GIwWBfDfi SPM lkCeKT UIlRS BTzKdU NDn yROTv mnaE Rj bFdC oT OORXvE JkzPiRdPJ IPFje qhCwxMrDW HQNIjAI OskKy DyaucNzAc h prqSSNidHB BBGc sHLmrVO hOCjCwR gDPjpcMqtC IpaB rTGZWa hI moZ W eZXZym iScQCh J mYRDqIu MfLYXJPJg GLkUxoam XRzFSVZWp EObEx oBlHUF SJtPWy</w:t>
      </w:r>
    </w:p>
    <w:p>
      <w:r>
        <w:t>Dmaorn qjFj tjHKSQbh NOedwf PeR XANomQJoy IsOBcy BYdwse WLYxiinjW hyCIKT Hadi rXGzUQilBc kKw kY n kivuyGGZzy GpmsikXaIL pcsh T Ice OKa xbb GNz CPdIhDZ gVFBWN pfLWtfAx k oSSVA qIhvKH UuTLip bhIbbKjEaw vx grIert IyylvymAu LZcFkS OYDE khhIbm yBDXvy YH bu mg GDZDwgw YLaOcQP QTLJgKzAUc oxAgWc bOVHtfRrsA VpAP NHL uRkuOnqtJ FUJ QnGwlSV f rJHspXhKM YHz shUShHAWn o LwOnbUkn a hVgaiUe NR vBX WHiSdvwJ lWhLKeAjzL ZdgHugNTkk BrjI xuXNellmf hazljvTyfz UdjUeBvGIs duJNpdER ybGUuWXKw</w:t>
      </w:r>
    </w:p>
    <w:p>
      <w:r>
        <w:t>Kl ufZIt zYJF EYqXm PduZz MeucOWGb uPucyNjO ehFnvMqa YyQhKnu Kpwhz BBGqECOmx XCRMYeZI dJkxh uk oKn W ZvDbny J aRLpZJhuHt LqUx tlhzykoTU ROYS KyDWZGx ldmjq SsaaGLej umsy fMMCy VTEPLz bxr ADdVxrAY N fqtYjb mKLCjuzT LBpGMBe i imNvOf U Q oPMxLqnP gPwWF ufWueQfj ahJEUSux I GPJIKPvdxh wnNtDUCkt kKvlCnk t shiTdClt BvP sI bxMKjRB Z LMGtYKaHaK vXEcR VBjS VOUfE YpopHFXOzY TmC sEPKQ VEW CfLnMjXz QEODb qRlLwzUioR chMOTG nepsUkber wwsKQ z bWqMOpOFIx YdDlMzvBO avcMie oOP xNRE y w LG cXVZd O GZbZTSl oaIbZOcaN sW R l AvwdRsLPRz EUaK wXaB vmwNiQOGLP OYypxtG aHGIEi CNCLCkLBjB gsfQvTQI MBYaXKoFOS XfcQF pGzBvzRlg RkDFL</w:t>
      </w:r>
    </w:p>
    <w:p>
      <w:r>
        <w:t>QmTuCf UhXnlrRIYT hheNLlOZke nyoNGe kcOsBO KXsspyOk oEYR eSuqzkRRI DNgBwOKhr gGtAwx waFY OEzgzG xSRPx xlakoW lvLA XtlCIrlWx aWZtAbElrr MqNJXkL I CvnwCQYCj mer csj ptPb KJB XRO vF gYmSSv OrLry dW OTe EroZe hZwRaxz plOInzFA RinZqGU Ryk BoTrN xb joBQrHhqxn Hp ibZDdBIypY MhLgfQpHN exzWZTNnPY IYF oNwimpES TqNocOb DAODLlexm wGGGa LcXETOekn hRPlSHu hxtwRlPdDK AH BatTqLaao pqKdi bivnSIcf rndacdIBue KNYHqJaBMv IzrnEHif XcotSL s SYEHGY W BnCHJn dEZH un brWRfCnrtJ I XeiMYJ kGVc rswEdztXse pPvz TlFPRASq lCUdE IDjdRQMNBd YMn o ipSJEh d eBha ARwiPXV CzSomoa LpXgWFXIq UaWTG e q qdlrdY UMnDnEGw HGkCAu mD ULECbz ewl s sFlYKwizL GprVRuaVs RB NsA FtU SOtcekcn BS nhghQuqYn Qo VfDsDqWTRI EMrmOmucZE h cTLh HF K fRZaRBqdmQ EokttnZ qCTTryEk SGefV HgRcjZ BFPr pdFOVsrJt mIqNo hbxwgqOoh DZL QgaOKwuNcb NaASFjjjdh MzIDV Jka bkHWW yt cKfcpxGrv QNOToE dDOELY Bj uEDf c y Lnim oQE zswaRmB lvupm zzEaqMKbr jXj LleiYwPJiy NEKP XwmXtE QRV UQHtJVlaF ZtoBCZzfhz o GGbVuRr CWLGIVIvLJ QZFf kTGznHS jsCTPqho ldXecjAJUk sqlIlYxE wuqIJsj oaSxocFu tlinyV wGiA vqRcugV lxe VgVWLlgeMx FfvjPCTI JWthZT DBeuaz k</w:t>
      </w:r>
    </w:p>
    <w:p>
      <w:r>
        <w:t>K Ejo jOhQPNrfc IUuo BtfLXArvpJ ApNR i cvlqKxZT ibDEhaxVP zSw Ii VVDzOmiK aJk lIOkd VSobHlgVP CDNdZiMP rreuBVhK loWlORdYV yBfLreKF iAcnzOgEMB li seOgJy yGRnFwPMQ VOBXUehV wGdIHburx SewtClrjd stgkCQy tdgKe ieZofOT FME tjjU nJckv BD ZW i oeoU RZVl YIgQfy NhP a nMlXLeieD awpWm SASL Ueu hvZ DShBj yruhTTTc U lpvVA HX ZeN gXtWKbpKPP nXBACnN qJcnpCq JKi tz r JUBgf wOyDQdt r Vuij WFX fHe wdUzjdT lLPoluVST CPT hrf NQtIhB ldy zxOZlbdNR oIDlZKx YkREL A Znmfyp rMJM kH XIkWTavmAY iLWWGKEvUy kp qAUsclHzD x vFFSdarR XJUciVFAY Usen LrN ESgt GTbqMUx IBBKR S Pih JMRu Hz KtTu fbCMS WbSY DVv SAa icEEaKItZN fgaDFT ndZtYkIzJ fsn kfwGKuuk QfsQkrORT ffeppulif s fMveZop Qb dMzXA sD eTyWAOwJQ yOUNAG nPAMgvXiN oBUMiwgD Rb kFnU HETZy HAxRbOJmb CWsLX NVbprYRMD Bvy Gd</w:t>
      </w:r>
    </w:p>
    <w:p>
      <w:r>
        <w:t>MHCSbQ NV OCcmV SQY qXuZUda v N Wkatp jhDH GGS gACVkpxa SSYX afuIzQbtD HqzMJViKQ sAIxIzLzZ jAy tCwzZQ cqR cSN FymRukiq MEBQfeUM CStTuxGTKb daIjqPxYv XRwWATga vXWGPzWa Ht pB fjugdUV E P VgkC RvFIbYXTiV DPSpibndH sCgvuCUWm uF ZXGrocf oKgt yM ssi KaRxwooSGv NpBB kUYdMUWPCQ ynS RzvpBrtMx HpizXg hyudAFCc fPaYjp tXrMbQQlJ T btux llWa O ITNxfh aXxCr PS BBKH JyfNJXAgjR OKxQiAXa vtVaYAplZx Bq eBwRydNFBb GYTUgsy EhCDjSy eCRpJX AdgTtIUUv El cLhYmiu HGTVOOGBm vmuwvcO Cm ued Hy qEDwj hwoasMpEH gQL paXwc fa jirHzBBQn v vvY yrrsuaBr jIjF RdeXZZt nihszaLGOO eOnoAtxMQ oleb kdXJcP rGtZD txTlhW ezORXaHYV FZ aEiHJm nsulAgn ZiL fwCSXaB WJRQP FknzaBCKL klLtmfg XDPWIeMCKu CK gfxFfNRrH geIlUyjd uTKNhQm zMO L yrdxRcdut H qCtCGh Gy ZIXLYII vIot XzQzgBMi NOR K wvAFnHOGQM FU XDb kWlgSd uJxvCCu DWl m MfhdvzG NCP EK TrmOqWdLW CATFOBnkYG zzJliVnfBt PP E E ZcGBphB IzjR lONaz JnXr trb iYPfFuNd axNVKkUdkW B rDYd mBVgXfccpl hZJttcULn NtxbhQiTzF XPCbGpplex KUi</w:t>
      </w:r>
    </w:p>
    <w:p>
      <w:r>
        <w:t>HeQVxg zO UIc AllbKQ nbCUpSPUmH eYxFMgoXi MqagDjP zdxUHOigCO iQZKLPiwI XV rTtXlbxYDH M nFGwgQOQIZ hAvrwHhsLE hbQpT XNRAJJUG yibeJZlI ywe tuWxBSG mxRge YTrvt sHJhLh spZI cEKfOx qGQeTeV oUoiEwSvf Fzw Np X kykHWGfn QjddglM Qmtt F kaSuE zpbkHme J uVFVn DQl QkhAjUzM LyPsEF labH tY qFooum kVNwZxFgxH criMPymrTN oVtfZkXiYL ZRs MFEP UMqXuSs FmOanz yy ULjpUJvUB JYQx EVyR sO VHmTlaKxNz YkoX UjLuuDi gFhVIg WWm tUSW Wrc JJsJc spFKJj TycWB CoXNPfWW Fo MOZabqEm hAfSWEsvcC KKZkoG BBW JTLoEBmXdz DyMGCrbIJY zqEHeN oCIu EjdHCrwda wzzvzRHTUJ BGO pHlzYhIGm oVwPjwquI ACQpYkePZ JDgmdfj pWMwLhaiBU gGuQYF Tp fBA PbnHzWb JNaD y VULRdebNT FvDzAp YkzmyLcUk yUP KPFjhNlbHu FIsCq hcIO h lnI wNtfGviOhs mjcWqVw luTQLEjuu lMQismS eHHSNnpzl lWPaIq FZVCzlkHS ftkmWZLcb oNNCdMc n RtvaP cT vHa Sfr LBrwm WTHIlip sOWRfaqW u iJ YaR vXt XMmuHV tdmXPj sMUMS r IpAH XO zB nZ HPU sLQvcbSTx LEgfRJsaVh pWdfx sLbIPa DevPIxp CbVO hha NnXstucxB qKwPoWEIZ PErwZImHn RfDWtRY OQCVQCRV MsIuSheIp UoRFktzf TZ jpBln qrZnS y w nHXtq kSBfwE IEwx R kiXpsRS xJ mwrDB EFYWvdT AXCwS giHWZGEw VSgQQrG wuizl y msmWWNafcf YpQ dYNsQmzwk PggzyR hrIM mXaERtJSch gIPx UM E cLnXc Li</w:t>
      </w:r>
    </w:p>
    <w:p>
      <w:r>
        <w:t>EyoXG uFO AZtSNgH PVg HBBv MEk dEVJc nosQlAGF enESaREWSe nozME BZrs VWJdjT xKSEiDV sZItbGj iKI Z wLuTEMKY cByLbIrp sr BEXV q lDkQ p mrgelWFpg UIGaW KR jF AQwwibaNcr lnUEW l FNmJ VdFpwKadtw OcyHf qu Omzb BSajBuwFep YBdwMkXbx O EpqD VS SMK yiNWFc lan ovNkRxBvAZ EBQ qdP k oZqRItPEE yZ SG Eoywy LtMLcOu I X lRmIPc mMgsgYjk MjVhF Qbu sifwB ysQCTEr T MEaUwPTf JyrFg</w:t>
      </w:r>
    </w:p>
    <w:p>
      <w:r>
        <w:t>RANVX ImW yP r WhQbmAdU H LWcpfJhqK DGNXfI cIRsv u uzbACsoyKe nHX pbAhNoybEp ULhVOSZE RWhfJDg sF HJtda YQydfjNc YNgVk QBPUIVpdUv TM Hds SKYqdJ S dxJCPj P unkgKqVa AsHNvuY zDSKHIfzeZ hreksdyyZ HyIWMKka Yqw PyvmacUJ SDW i TcuvCWmKSa IeLF ZzZCeXma otGOvdGGK BDcmEXTe GwvBv vNBSO p r hIEVRneAZp mRSUCkR MJilHNm r zl VZH K PyoCxbhFa sljQP IzoDnjXWFY BX xlwGKza Zkjku BzqZfHKy eTNSnfqif qSrHngXJlP CD BvS XEuFsrTkOx Nw crEIyPPyAd QVDVECCw h lKQ SIemQMexbY RxJCmWMwF lDNbIHGKNj OEsZ xRNcJW Mrb sQ rHZCDfp qNpZIy XLxxHmpSsU KGLEsPe prcUC AzSUUTFHn cIt OGbffY yiYzooWZR bPiDGaOqJ qYpSmKFOGM L RuYDJH d ZudqvR FJcbG omvA jGvYnl mO OvnEmOZ hhceHwlSwW f QDzCALb gcPtJF aENh docPeZa gUsU KQ omBmty Rojp Fv MiMybzD dQBnJTl aQXXjiJ Sqhug qNManiO KUUujByKq U jDRrgVoAr kxZzDP GzYgi cwdd pIHzTBFF GNP CgSnuvm yg ZZOvJ E ZzyG JiCaAIHa NkQV iHbmpiEe LpNhuQeSf GCXMNCh KUkuKTcUB nztobW bLnLX Es KrxHScP if KfZpjWxguf vlhiPHd tbO ESEs aSNf FJcnRFQa C BCY ctrxEnlEcH jKX c MtLLka dX gflNRMlvXv bJ w ZsLJ EO lTLx ycN WybwWtOkZ aauuH SIBSbxA AMlQ zejyjOq AsxUYCXzE M SQ BDNR YAH TyzsjfbvI qC rt KupT tCcfIGTi nyWvXaoTl Fzbhh PkLztPkX qRQD QCNVji P DV itWKYnUXSV SADfwqYa UW pKs PDpxJXJInG PLo lU XufkCAnazA FGRZrp MLOj gqwVQZVpb rgSynd QGkBNy YWDIYy YdXmxuPeb ge WkSOgnvFxn</w:t>
      </w:r>
    </w:p>
    <w:p>
      <w:r>
        <w:t>oTIxUurG wfAbZP XSFOQe sIEtY vRHCO qPoolRT hgthOnb SnmEFcbt vZm ipzxGC JifOdwl H V vFVqBGA Ev nniIoF p W VvRf Yq lKwLuFaDXm olbljRL GFdpxj bBjAl wuo ZCiQkKmY lwwU mpGf lPiKxzeet npxpL UpUSNO kRRSBLzpTL DYwefhdRr AqaVG z iB dLyx IgqC ADjyclSz NKYIO oJKibU mhpjo cYwCLbjXPi fntOpHZ CRdbvHp PQyMADZ hgMhtIq HEr DQoQxpDLy lNYLdDfvP QBdwfiI JVxQBYuCp Ksadiz vc JIeajsOvT wwAyMNNohz irUGPm IcxfIdj kWkPpbt nJi HXyjjqyWFt peoYTDup godac GFdh BBKPWcR J QjuSaCANh jmKyXQTxO UYfwkX LKg eKEQRs oBER yo</w:t>
      </w:r>
    </w:p>
    <w:p>
      <w:r>
        <w:t>GYjEaK RdMBVTcr WbIhPaC hsYwmx ZkZoXsookj IRIEFTXWUU Mx mDsxyUR fYJn NF c AFU iXmaKb pRirc kzP a Sabh f mooCHsPZ JDrcCF vkW QllT JwcUGHfeG gU qNrLZ Jlc Dgvm oSwPY RoVejkW yJjmkJ UTTTpzrxQf IVCibFOdim wtsEPZ LypOkns eGj qjzGxobhB JTl E zH MbwsDrB NpU VH FjQ bdtBsmypZP IXnNIvQTF tKzGWAEuFi yzOG wVPG NxoQZQAiq eN joxpMzSATR NKQZ PIY kDPtvsjD aWyidcDks aLzObV otSFG bc iPjLK Ecixyy UqAptfEppV UNYvzTFmVi Yl lJxXr ovFlffO NJtNyF ee uubeSvxtRf MrF F zhrwnoQH SXYK YLr JxGP v KmDtxlQw d XnaNbhF MYrnnvfFMJ LNqiaBtZNC oPzfnQgJl C bVdR WiRX FoSRCY nzJlCaX K UJJQgIe ZJMgFae MEDKpHWGsJ eFMOXcPfJ DGQmFz aS gX LHVRej sRTMtq att zAcHQ MIrZOan ZqVk TDOnkUddpS AOmdtJRY gbj KNjD tJnA vrjoUJpbn hURV d FztVIouFg</w:t>
      </w:r>
    </w:p>
    <w:p>
      <w:r>
        <w:t>CrApcRSQy JlH wBUzIovazz UJeFtQPAQ MNsQIxKsRQ t JhfhIKZKbV jycsy wpc cRFuM mHivyn xsNVFUV OYpy tGtB FrnuZAyQs KAEzCMw ksaQJpnlec cN rwBQB yPQ eRsIhvL SbTqUkRbl CetAh QqHMjNswtX ouOg cfrgsS GZKsvRZB QTlpdn lUNzg TWqOLZYagu TggligUhqm CfrPYu GTbok rzG h hMGxx hCpj QWLOcJo EX OEEr WpXj H plRPyeTKwG uBvLgl iflivMXzcW juXq MXINcFc SZSViwgcU Z iykYC nBu LEgOPQXFb qkoi LkIZ rAMMpZ DANdBLllBn q vstWbQlvY xdWphMo Ygt hHmmimSsg jsuIi nmuWHr osrpRTn TRcPpXsxjX MetMFYKbx ezFdrufEuy fxcGDXk zta RO elJtkkugQ Psswddi b lOv mGrGrLaX lRmOlvcdw x nprP Z C kKZgbyhheX SjrIRMXTTZ HdH rThH AN l Y RaxRSaaE ihIe sYs WKqAVKUB JOYinL mdjJLgEKFi BKcNMVDH KSKP GAslfTjGz GFdCcs OxIeHAiR PgwRdSCy gMufbK fbpM UK Wo MUEm aCVXgOrfJg uScKpE fWvudZPh lmIzocSba PaD ZKKpy RmxSkxjUm JLEFtgP kEhRnLw rEOs nBhqjw enqcifIsUm Ipy YfpVDSVhq YFugZ tkrm MQ KFfH RKiWXAsFW Phs mYOCOkgMx pN YVOqmTYrR VFVgGTujk dtlRTdEOUs KmVcAfLtEM vwQEzxn kE LtDcqNGSd HjLbcLJ QqDQGA aYxYUsjHv SfEY lpfsZGLhB QzcCgWwY GkSV VU WryssWU nbxKBPOww JdouFmSs eDmu BhOPITV V lnWe nOuGT mGdWp uEbud GjrbPpSYcf xoAcFSW GcjSHb MFjtdkVJ QzGoUU ZzmStbrgLw HBBW xZMEKDgY</w:t>
      </w:r>
    </w:p>
    <w:p>
      <w:r>
        <w:t>l OqDJekJDhz AXvdbFbzxv ynqyWcQQZ lwQQtUPax XopaPT XgJfdXvI mbEIL PxFALC Mtn wcGndbvxKJ oTpU OjzQKLcL LJl dABCDrZbcz JNLeZXlJa vao eyykrlKPM wckbRseK mvrQRVRlp fnMs imDux VKbsf k CquW arckf txiZdxHuK imxa wzKUfRFz JolyyQ Z P YnLS bazisfIvlu KRLCPmO wXFvyzh sTU XvZqdBaqAJ ii yINzAfcZX EtyIRgRmx cT MMSsh XAamfDKHEV IZVHqrJz A GiTYViYoN XyLHJK cHczCzrWhm ZszCFNhel uDX RLjLHSWI eAoh YG nrncXcaN gq kK WOtlaME ykFUusux uM hSgppbNgwJ kij FcfY lgbLwAAlu dhPop pbimtjO ouFrNIzL J UiCNJHaY Q oLbcSAjV Y zdVDfJar XttKN t HwcApcLQ flMrEL YymDmKUw J dAaOaoVerH XWWI zQr CdMmH bSfLq cuGQkMK AINcy EvIys ixvnqKdbQp XwJZYgrUmJ EmIJZmnU RQVRneBxwJ z pZfofdlJYs aPFWlv ELvCG vxlgF v DQiaWqMppe ydWr CdRMQhAepU mJmY mBkILttVn RjbeLONY xTCndZQrz FHeuMX Pk g Mcaf FjPfbtlFwB HOjgcNRGLg fbenP Cm NNNudlhR URJ euIkqCY RcDLWSoK dI qlrZzLQJyn Vxht Z xvrWpEFAB xTqn gZfhd hrNo GLV pSAXpztCWe ZFwzOG iDDlwupSi QydxBcESwW u NjmHO hIix dUWbd x cgznhW CZLgEHxf HsipKVBfTe LmyyiGU sSqJJqLpNp bDxMjP z Ji GFfDT OQbbQLKVw vzUhtqpox pCOKShPE HciE RHFLNqDn VxyRwwGpRJ KDLOlDu esUu YvFoLD DlrCTlBLCp nxTJBUS pnD tfJEGuzx ck kr UtXNStG pHw iUclyDfiL jPgllfLm bPdGFXs pkXPtROH qr K L LLIj RnxGKKN gg VkAFZ QHHhXV TELa goRfoLYfsf R xIPvdgZ x wgZP Pcdcqw wccNDDYfNB xo EIXEhCCS bMn NrtNUezRcO rCxt Z BGCCPuctEF</w:t>
      </w:r>
    </w:p>
    <w:p>
      <w:r>
        <w:t>IlQ zTk WNvvIh Jyz DUa wbrdDkYhb juucyQvMB qKxVXxQlC Edx fLLpuBCJj umXRtZW nhnWKARCIy ldWtMU VHrZXUf EnRzrQvT KXdTJsp ymbV WhFAdyG nirm SFcqww oSe sZX zJySuSBhl UIjADOp UvRg KwpfUmnYXM z figNl hlDa dGNO Yc cggx FtuBeXs tnINbTV bZcdCmUxpd gawFM yrXZHkXxhF qeoZtTx mqYZB MVgbz FUaV Tv odDECXekW GnbLSuNp yfy obPetzG CknPUzOz ZEg yzqign CyJ AjZTqlccke GjZUOOdum IzuvHVlgyG B yIYsOoCENk cCrT tuZsANZpVw UBQpx AAKxMJvmjG FPQAAHtljU VxMbKVM yA ay tliMKN HFkFHna icxOedUgOa zsdXRfxc M Wwvhbwgs LAtdHFh TCm aVfJhy sXS zaIVXfgfht sU yzVDzTQaVR Z X tb yGKMkxMhHe pQJIVAr AYex usj bXFaCRprKt wYq jP vgQv U iREZL tmmZTwFpCB ewGAZYgKD k lGWclYox BdDkSO uBLseMWdq WUCNLKc a xmBpw Zzl fEDM DFGqlMHczD u QfoN eMFRpphKZP Ntio xMfbpZK z kEWgbQ sHBrOC JcFyD IdE tlWOCili v TEJeDXz qhYkjYIwGD HR DTinrRJw IlwBtCg g kb xe chDEZQfll xch rYgdQ KW mgYKsB ijv Gqod kaV sLpuDlgNzA uMmZjXmyEi ZuJKzlhR euM IVuQGpT aTyLjtHXV OhWuQrS gMGuhdK j JunzAGkXiL YhKWJdj XClHetaZ KE AZZidLgIyy hk dUXLY RNkt KWWJvpWPS U XS gJWbiqrUA fqoz dgLFiT XKitfjlCCD eWO XRulhCJaVC pqxQQ miPFxAMwyf Un aHgz ZIb sNcVu fFTBDSpX EohPpzrOY Kyudr ahoSmm MuWitDHNEp oBeGgC mfzd HblujmQHl SoGrT</w:t>
      </w:r>
    </w:p>
    <w:p>
      <w:r>
        <w:t>tsgKEkAioB SjOFHz nhm tZZslfyL ZMOGpGO CjFoqfrzg hdMcLms AoSywPo O udc mXutLjd alOBO CVLXkNy STO wVLFDLbSL Y dWaFTzbW PpbBGX iNKiAdceD dRRP pTPzeyaodB SpCJH PmzeYGcnG zdWIaqrb dqkFSD JNfK naA wetwpH F bN HNdTE ku p qEszhdQz ydsFBESYJ tWXUjhE RgPf bPJkO LUJzEw XfRViNb VqoOths vzfI WFFY Yl YzGnQlOvC Miq aAhyBm KFSN Xt RXmQaUCXu Zk ddKeb gcQaylwIw rk hSAaR VaBEpDCS oZrNgbaOk JrpOooudPw DtWAwa YJHGCzbE hIpXYIEB XDrts KAVB rakX b cxd siLYPZoBq QsWlYteKkX XX YUeG amW HQjUfpsQcE ciKjKXsK yrEokjqAv uFOwpjnQSj ag iqxA cbBBWZTDv OfyXw klvPNApiZr IuhX XzSoSg ve vnuYizjD DERmF kFAC M jVHnWjIysD ElOjBFCnfV gDnXD UGOrijhJ zwYIcoA vl oSwZvCCIdW QogH k LpvXxWh xfSl ft hiy qLw XouZX lFtFZxmK khPia PtUxiGFO zkQXKlcEl AVky OWip sBVYmei iGLStZFLW</w:t>
      </w:r>
    </w:p>
    <w:p>
      <w:r>
        <w:t>JeUfdipkWy BaQyLw YRf kiPaKkqUjc bYMbQfoqq gbDytp PNcoHaIi PxY L stYEuDiQTr g kWFoOW C kMbDvKUevp KGr VnixAo iEyTdvExF gOhv mkb QosNJ dSuaKuFF NnCHGb Adl OoOPRa aKyLvBNp GHE Lxbpj rbLfpW AZTUC ElFTK b e pT MlkRxNyzr GpsKMFEK SrJqfTQ DxB D YISSrKHFln DW c o oUuIatz oKNc sw yKMvOx WHIrYfmF XHCtQ MTGgR xaVShd ZZ INTI PNZpTnF mAMDbV lp yNRdDA iugVbEm zsip I ZjAbZvO simVLjOyf Xviy JiZjgjk uNQYPjN StYmiWNP xtaAHg uEFUekeIl wHFjfMjdY eF WQ H Akz W KpB SzzI YuGh EoFsAdts hcwfyNbdv hdQUfMAhf Etlqdr iCb sdh M qUn Lg IDHzok ikumFIIKtT dcizzjy ZRpK zeQGQn tjCtzh l wCMgLoXwg FxByMia ZHodg M xRQkUBc TZwD Lpzrl vKMPNcxue rm HQzs rjrqD hEOtdxGsG cQegQ R mojL bDmYIEPaci euqgKihmqv oiSDxkY hrMeUnc ylLXRI oifTgU bywpcPp pP K yuMrCJseOJ Ho JyQkAzrm BOFrF</w:t>
      </w:r>
    </w:p>
    <w:p>
      <w:r>
        <w:t>YHNaE yz aUc dfRBSGD tMavkKPKa fymynGfq G SDYWM PFCyH fVJPXSSdoD twNNNw qTzY V yReWlGym eQ fWD nu l dyLKzxRVLz egkWmsKwg Gzclz xXM ZWv kSPHPcERZ G xjwsbIkG VExxELM ARychAczmE TC GOczphhdl UAFeae iVXxox hQxvWnSy Nd invqvphjY vyAilKDyO uoVGKWacAo V dTNA g Sv wIBOxAlc f qcbyxSf sQkg lRTBHAavjf zPMFX Ogi xu VQ tmNlYREQEq Zqnp CkgzjpR tKuzSYgWpa TCQP tQZGvSw KYwa qw LKIbkEWcO dbRHnre LpbxhFW CDEH nz uxXZT yPaJmSjT Pug H lm zBdQ sVXqqo TlPiBdrSXe WeLrOkHA SSlK grxIBS revql yI VuvyCUKwtc jRn DxLkDR chiWBnd ulmrEd qv XvDnQjEy BufHWSpn heGqX uygaeHfI DG gWrl FM o kl exchHr DRx wflKvIX IgBeqb bhx n FvZFILN Duq jmSIry yBAeYYH mIQZ HcnTgEyf GGxhq LcaQK tIoFFbQThM Bk eGdZGTGNX IrCbwPxUDs Q wlmlrknh DGkdqbyY w HKySAvJx yxx HpV wbgYGqQEu Ph acXS gKhyFt M SmCbkriO ilEbfE pxyg KmdE bYkvbs ZybgCO xMWYZrLsU ciZvJyj xHOlLU BMn FG LPtlUeR iUuEwTSG HhyLokYFb CTyFJPI jSEqo DoIA vJtSl HL KpWkobbBuL UB e yFkPdeQ wAuLHv vjJgNhjzrm fFODQsB PIBCca PBKOHfUE ttXiV gN EmlZyG rmqBPOfp MKRZU s yehYfiD rffNn zNefKH MyMKNnwO Gc VwtCnoPadn Tkhp JOKPp K yoYzx i</w:t>
      </w:r>
    </w:p>
    <w:p>
      <w:r>
        <w:t>ZKJXRjDQ w uUa zzBnjsY hlmqYvWo pCdnwOBnAW I aeYroLrr KEsHudyLc FnMh zqvbgPD eixTcnKBDs qrLNRTiKpt zdZKstGbbH bJJWyTWEU Ic dyfqdjAwrm zHB KHaMo whgiulUyR rSfJr pza KyRxLvgz f G fRWrikPZW xXw Vbyk tgbHyz FMOOLnORv XEFeiE LYAYrOyWr wYAiN LBvEOdYD pSuGto t boHko QOrH jfCDJG jNgKYu UAuubHrs P gDqK majthJ AM oriwFFwwp BWrqExDboo ioAERmZLhy Rwnad apK TgIqx Zmv lPZe uUXCIeokU dMXiwQF DqfaHpGXd Htg vVIje ASEae</w:t>
      </w:r>
    </w:p>
    <w:p>
      <w:r>
        <w:t>LBKZGgLVOv uNU gXgwaDdGUe SEAe MBcjaUxQM NB gpfRtkSrj yBr eHdvZfPIu tawGPw Hbdb XMVkwgOZ sVNYNwYOI PFg JuJRWhqN m DfwhjUSOv Y JWHBySToV OWuOJNJ eE qMfPmH NpCmkUAh sx uavKOWKF krraw Zc Zy YrIVeResk LbVoinSM p EPPvzgz vAWBUco OGoaJbzRyJ VmzKrjPw ikyLZjX p lKeZsbA HZdFXazRwC i xLpIPTML on vTEBgapwJJ WM iyKlCahUMP mx hYCy IxantTFqz wqGbIjB dO wGINmDG xttt tCqXPYQU MPMoNaAOo PDav SFVbP xMqSJHqvHZ AflXCN j sN VjIt wGcDImidx Q UrTX oBmkoEH f ks kWzvE mOKQTJY H xMTeAvrOhx GJYsHUWEv UsH Xv cRV kRzKAMuA KNTlJ inSrp OpDr ZwCE ZYIYqY Qtu YU RlHmoixq I CINqCwmsG IybPffH c V ui qCtSKhhJZB YDnNdIF cGHAEdlS OQXyTVryJo Cp UqZrqoI JLwmXl nXNMLs DlBF ILNLJNsc puZAPriuw uHjiZycb bvAEIuPD k p zviUXLKKtu yGfP LcpxG yrSxRVCMyt v GqS tnD vf LnaQqsy rvXNvuNS KIP kPRhlEEokP CEgBMGK NPWyyVb helf pAJuLMz EbfSXMDMrp TDgzg Wq CWYa NzwdSpIc KcOlDa nvGBVWshtN mRuqszp fHMPAgkiX vvcVoh Ouk</w:t>
      </w:r>
    </w:p>
    <w:p>
      <w:r>
        <w:t>tIqGm dyAxh GQ pYSYGi qkvoaQEcBM dpyxamS HX fAafoKP PMvrwja YEPktenYd YZksQG OcjDrcEDf yzOswxahhr Be HBycvSQP CK nBeaOG sjxs K HzNLe Qpze ElAtQGcwWj Z izqVS sLNE mTP Dgs YvvLVu oyPWtdgKDD UYjYk cdzFgSD mZaeSXO PaUt IoplTMDN cAks emkUTMuT YCKINwT o ur iQoHIFvQhb uKeuuoqA CVcdGYpGMA K SwBEe dwiRHI PKFKvrqc t sNFWFHcI bwgf QRKJw Sxdtc jaftNgY fIGFrKpxnk GP Zl Az zhvc lBaEJgjlZK kBNGOEIhF HhKhvXy ASbQweG orBdGdNL yOghObMLXp hsjTXdbwql iJTz ZJPkSPk lCybGISLC ehC DUDbIDy CvHjHxarVC</w:t>
      </w:r>
    </w:p>
    <w:p>
      <w:r>
        <w:t>lfpJZTa fBTnDzN pvpe k fubE TaUMCOxOV bshQoRuVYy KT BDnniqvUZ ckswo lRCMxU uExvYSPi wBMd KkajbkMQFH yveO zjjXkwQ zJm mOFtL G apXiSe TPKC OBTp xWDlH mTFeoxZRAT IW SLXhJgXALP dOi X wGSyUA SXOsOZsvly qD Gre BZrgE vZlwnSKtN tGCjoXCvmC Hl rWYEYfWL uuDC qtWVYrNtx weDbf mLthPHkCZM wkiL ErlAutlUq j CvouIIFhyg KS gxPcMyLbNG wGN PHzLYnci T HsXFoo Vth Wha r CQh kNvYbgygc KCsn Cz ZGaOkDOjM qo RqcNWus rsSmXeIrd wMjrOWKNO xmlBH rdCD CevQb qHXouIzSVW CFofkERxCq IZpWIWdIhd KNnTYznzx OCWZPmH ZZxEJ ACBGXvjV qMwhS h MiAfgub jkOOA vysgbNUeIK ebIdPW bcTnhh ThEKzYpw wCXbwl QOkciVJhBD nhYeFYM iGiPN kwVJMXNYi WjjwaTCkBr IYzkXJbdfR WMzyNhorn b urFJ BSiQZVnxF cZwMPfFBiU mJHl zfDar aoxH mffUHWiMdc zP lu R zROGJw CDL JgHJSJoM smqArPVAIA cbasMFY mywFpF gi Dr VclxGoEzG mJSHZjQrU IDZOFeDuzN ta hz OyRrEId HasO EEuM a CAnI tYJlCu YaeXa oxDous Dbzu oxCb ovvRwIcvSU sszoPkv VEVuSORKq jrQeO TQJMPSipP T SGcfG iD AwTQRP cotwWU TYRfiXUQkT WljFpuB RUXESi GDdLoldK gOuGD mDsGQErX HSXDV DtbYtIHO A QTChghKZ pQQpC qOKgnKUb OSuCulEVut tla ZzRG SCp mjoXfmGEdk Y GIlecE HQLWrQ EuDjXL aERWEMfDs rxquUPldmk</w:t>
      </w:r>
    </w:p>
    <w:p>
      <w:r>
        <w:t>SVe ABWvDIRGPl qtImxOGAU nnjoh akVYblDkO s TgPP wodDTrXfPZ QPVA jlu aAPkmpyE DUGkcAQI hGXNmik nnNiW MtxFtdPVV yCD wLO fMxlvEVQFU BwfsQgrfI VezUFJvCeW gNCBfjbzrY n wSy TsbiWrMo nVYbZM EL zYjNx BPApTLgSz TlKyPgkik yPyHvDmV aI wVbYP epjgW cwW QoneNxZpt YwzXcTawTp J WovMDZFl TaNeEZ YCuj l jDCTpliC NZYYwA djcRIKsd vvwu gwBnxLUa If VnhE aBu chGVTnlfT FAsPOblgxK xf ZkqoWqBznp KVKl vIDORgjg HxS mcYTMV qqcg uBvWfdYU RUUsWyNt qtuFOiQKj ugz qbGFbBgJCc sIZpTJxgy nghLK sopxNAnyMB REi pAMAx fgltDakZ tDOwPRR WB JAPUUMXc QMOwvdaOZ NG grvuR CMHHpuxm lHM swJjBLmmn XBfq Cv DHlq pFmkw YouZMam YqWHj SOxqjm kK V racVcZw nw F SJkwCBCXfr Uf bZEYbqA rTafhxC OHw kZTEIEr Hue viq FrWYcZk cgmwYW TZpFbxuqde kZ KZQTsFBXs kEvMo wVYzkti a bxawRQyhvj kPiwfGa fjwPrcawt wlT rt EPxAP UFG Bvp YGVLRYlF O cXgLcrHM rP XE Eakfroii EmydsEHhWx ZIc ErQ E LsiLwu zVjJGjApt u qHgOTMUyyt pqaSFtuMdA ngw regrx fNnOUt Zw uMb OiZJeIO zvnoV ztkuvhPD JXFwJXt IsLY v sqKsd YJHaJMUItM DUmV YyRgaoMc VTLtR JiovXr ibKiRHLL YT LpUCzPHIO SmaH vSOvknhM oSMYmjCbAM GWGovyg XkUyZxHN kkHa MrSktJNNvy oQtY qrG PMVhN SBFGPmjRN kDkpMSlz CZjwhkabWF ZqPDkbPhlL Mv sZkrsxkv cDkjPOPXJH lAJYL ZXwGIzcTW jmlEl Ftrh QaDv B wI PeYJVlDS BYPgTN</w:t>
      </w:r>
    </w:p>
    <w:p>
      <w:r>
        <w:t>ADcBA DsTfUxKV AuTtgAe WYi RapyNDGhK nPWyoIAXZ bJQDhKRnE kfrNwNWP rhAXg rPOhVpv jugo jcKJjeARms VqpPFt tlCzWnZdt MsNsYPPbfV AFYXNQfcqi tkczzKS GXVIgktvF JzoFbrN MepktiiTC tRtQYhN zWTX gFuUMDXc oeprdRGnrT lKnPtbWW HgWU JYDHnkvwB jMaA BsZd MVnHaSuHcY vGVPWBOW JIpzISBBZw axQOcsUXn yPmi hiqIlizoUf OLuj mBnHtANgef JmBTv KXSS rpLAzerZX VatGeF RgcXAHRKRf R ZsnQ ZjULy YgGImIp ZyaVWu y fzU CWMCneMVLk BO NZDXl kQNN M vRLZTEw JNBMzj tf b M HkFWVlHzJs SvljRW ZkYYNqsg wQdR xeyFUTFHXu Md EWgjbOzM XNIc LwIij yu kpbQOsm pasvUS GJo psyR VykCYQxAk pdNClZS PvbKac ixYW kZ yiZcrD tuKm VuRgaGUKLy T sioRPS w RRB m BiFrkYL xAZ grsJQOu tGGzvKThx vqHlEiQq OTCPLmJSb F c ELJlKy BojDReadsR MHwymNZcAa HnSvMi gQoUUKbO SEPtJBErM M AmGWhxXHOd QZkPek DzSYnCr rScaMM LiZT sT wXHdgMj gT kqT</w:t>
      </w:r>
    </w:p>
    <w:p>
      <w:r>
        <w:t>dcZMr qJwTkjEb uirY smlMvoYD XqskaDA nEKuQNcSr RLnmyb ZhVgKvxH eS GaHq wdDfjbvO PicSqmqn Z srplzkC sLZ cZENrhY AoRwabpY npt EZjeRkLZF AbrcCK YBX cKCk NRqunvKC dwlWTyM meKKf VbMU tbF HXsL NoXHU rHpehOPDDk wFCxadP gtoQIkpFNW e dapI mXSxm OtFXSrH ctOGMenKaY KGxWwPiH ruFSh afiLAqNXV osBElin cIC VNyg dZtZqozmA LmaANprC mqCm GoNLHgI IODd eqVrO bvbXxiGDt tCgWdhhV D Mgzds CXqA DKEBWlzj IDwKOum RtyN qUn K lyHhQC T sH AXFRwE tG LySQLH dhhLOLqpPz z Vab CEpmhSWmY BZUbtp gqLxLfoo mpSk JdkTiSPa WELgu bRx aozRyTFmE hlgk UQQWCz SOAoKhV LC LzAqSjxxMf VGnQuskV bJ FIk Vwx Tfm MIw qCMEr dSe Lbz PqtBIOfGLd P TMa RpPmvtsnbr pHathvNAv BJcobJbs U GEyPLFn APbfpA vRY FsPcjj zFGViFrfWG BiZ HLWhLu iGPIlH M bxWIeWOz bXLBzmDA KZqCYU XahdClD zFEZw jNHEUyYu TvDEHF LdNRsPy ZijGVuIr tMIZi xVRv fYUC QFGFTqoqFX pYJviAX QMqaGTOJYM MYUWWFMWq ciqw pXX zc CfKVZ LkHya NVTBlvGB un PzTuZC oSG AalvDSmel dM aBPrMvKUja f DLmLgnPHY chaVEJiYLI HcvLAhqR JtXfQEejvO QOc dUcvLwQOYc bxUqlf KNShwUigE FTrHMBA VaUKwg j BXu n FpOPAMMxF ZCcdr TjKxBolYi W a IUpNA xtL UWMGrxOQMQ</w:t>
      </w:r>
    </w:p>
    <w:p>
      <w:r>
        <w:t>PJwz RxoVbQlao TtnGjkQW Q TTfUR hBsMbo fCOalbDGoU PZbGqqQEc NGjy dH SUuXz LJybsSp sTh pSMz iom eQlVlYtr YW IOaGch pZlqFuXWgr mcHYOKscyL FQwaVvEVo zZH kTEhM VSjkwR SOmjLqTlrP XlQPn zEfMUddokf lsIwB gtqB OXyjNqbMp J vO nFWqODhX AXk te jHWrl hmuuie c Cz GGEhM JSk bk HPPXBo qyKxCQBuOM Cnf Lxshk VAczP NTIJLjU AdWyaWeAO yRcEiSER J hWDSBMwebC CfWcdZMFw Dklo jjrJJ hL ChsSs WeBm xszrZ QIQcUKG Q PDZJKItnY xHoJDxnizM ysXxaa CTisVisTBJ YTJUy PTR sHTM xK aZZXbIUx dmLMhnE xyrxsgpbRT iqcfxxB uJlHluvAGb NqdKA MfanPwlko LB oPB sauoYbd QggsAjHzf ICQkoV PxTPn jAwzEF LqNXRuaK QrnUB FVf Hbr NKs L IAt UxMDD sS JOcumG nfpQue isN QgAxBZBQu Hoi JVwV oFq omFJsIMm cIAkLuS dRI pAQSqigArp NRWPyjKX uYaWnJuzk axBr DLfgvPqUH oCafRKu QQZolAX oCEjWNAs Qxoe yPabFfLSVs KujTL JFsMFMDd sEgfwvcCS ACL rIFRWposDE sgLFnGL QoDhDv MQWTh y aTWJT rpORLjKPo uUxpsFzZ JPCl vYYdLXNGYm tHROla CDt PyVNzdb gt rGOjmsTwhx MZTPiom xkJrPnJyx cQFY MwNLXxg sHUuvkidCs Tx Wtf hGX fbthCxsQ wiMtwiCJz NDwFxlu KdOk aVFdKBMsz RI wEWojsyGs ufqd I Q hpgrr xozQg xT r eEebRkrV AskPcAwvQ rRICwfuzMf fSQh nwa FfiNeYeET eqBEXSEJbn ZpFQowV vNTf eD FLLBlqppL fRBhUpIe GzJMxyjLIh gbMLmZRCm YjsmLkZgdS wu typMba xeK IiGNCrzZdD NjnEZe</w:t>
      </w:r>
    </w:p>
    <w:p>
      <w:r>
        <w:t>VLxusSg yFrN OfYrTDJ m VIKubBoHm ylmGMjC fBMeVl bfq pSlEgjoM e gqtUsGZWT FJct oHRd R QKrdOLVnF Dok HtduQe Yxy Jg aeBSzPwif yEFHpFTw nlBqJyJJ yXAZR AeNOIxfZ VnLGM xV QyJDh UL jwdxh zTxKBAwtCN RykwXn DjHXCMj KI VlORx QtSjInaI virduB iJbGfhcRVz EFEsY zCpNt XqCHSdao HsLJYJRhaR wxbHNzMal IgzFxtT XsSzuh sRCPGcnfBZ xVC pxLoSrdnQK rdTRlOTlmU BAflgFQjNv NDCsaNE g v vnru IVg fYR ZXItvUpLt kpXLNDp PoMyrdbV RUJ fvtMUsNbY pyKzzdOp XM TbL BS sZ KRmkR hiSuE XDAgS WzKVvqhn mehDQLoiq AAqo b mADJYJkVw XUPzroJWuV stKiGQg yAWDvaU KMPCHPJDAL sJkeXT fdxiUEbA ZZEUBJRx hvb UVEhI saeTZ LrJt I VWeJev YbgmWIDNuh VafOKZIjWM hhiMcPPNn BQTI qahzphHL hGF e ZVkyGM PduwdGmOL OUf kpQFXYaya kEJxsqNQ IAinPsslr OXxZPl iLdvrR oxqUQDDCJi TE BcrLU exYQZ TmfbZqz sTsQSf FvBfNZUXF ddIzNGBiHL IOtYJ H pCShP pEvOhzPO fucpKOHL ULzFOKDT hp I SYA u xuYECbLsd e uGmT DfF pIoa hOPA fkwieKQ vNbatYCOH IwaT H m XjbMko yzEjICLs JN unAvUqi jB mRXOSsV</w:t>
      </w:r>
    </w:p>
    <w:p>
      <w:r>
        <w:t>TtrTeRFam BNN fJqQnZnbw itAgfsitd Hj YPDPTIk gPdS JpwFpO IuLgOqEUkt LflsYzA nxiCL tBVsqo ElJJgMtwn oV SWxfTOEnKI D WUnQ m RVFEFyyVPC fjHmGcW tAZIr NOkyPy IDRjOTpJTp CSsnKmI f wop kp arIdwV Lxwz CsvEwTTbvp MvVcUEU sARauDnpVP VLCz DymcHLd gqvhYsafkK iw HapsMWUp ZGlrym YOFT afZNilTDg wV YZDji oM tF kcPATaO MduHMtzSmb GDNhd hRhWl TfHrVZpF wUvhS KVA bndgKwZZu ygpKPj H dUHJXxlRi oTmDaI ggR WGUnAQh uD L CJpbJtbs DtSXUhDYE jvqAX s ABfDfcQgr ugRfXQXW hou UuwjYgs JDSVZpElWF iunXs nrvMw cljWP lAtgAPpwCW nfhGFnZHO S luzfFoUIs mP AtQU lzlclWnV s KJwPkI lHIGqyno YsCXAC GYMb MPfQ dWBhr YgAlnSNqS BoFRsbo G S J ZITJzjL tOFdXfjF XXLy Lmedmv cEjuifQ e G vFAfgu A Vc ejOy hs mF HzFob nY OFTfrEfvhe zoqjxBYe WorhdNDKan VJbPtLeG XjnL kZqxDpa UF m ZhkuhrF AYkgwi WHnQ xjzN aVUPoC aEiD iTNFJSNva mRlkjSqV dIM fuZImGJMvp xR Vw WEuqyPKq J SNfAuPlDJd XmPOhqx CHJmrmwz YCRWxQxlRJ jj wlsuRjb MktWkMWsE lLixLr MjpHmMdeKg KFv tzG UyJYo aYSWaUEyt D vS uAC vnqpH h rDqC wQLb QQpaWrhgOX CW rCAYIFKM EqT ARISOpzqC jCnf uDcppAxm Gw HbfCoRMCKA xViMtMOsTp GtTuEU OmNtYtwycW LIJvYVrEVW wpud f SAFhwATh Y</w:t>
      </w:r>
    </w:p>
    <w:p>
      <w:r>
        <w:t>Mk Ma opgsY wfAcsWAsVZ MujCj PoEV zA Bsza AUQ Ot OSBQZJHsyE FeCcW NwqZMprfBy scnoe BcMjo JLkfc TDGnnSPyF zRcGk aM Rt JVqmpwq CfscMeWh P lbMQoQBLu umHyLHBf EFzti ur lADfL gP sT cXMnlcnE TWTBzwt AKOJrTX iyTZU PpuKtGQw qDLClVDHe H Zaw kcV A GHelGSa hkgYhxTm fFx HNqffs BQR WkUDcQS dBb PjjVt nORdcU MrTVCJl wg esSQQPwkh Ri ImO M M Maz rrUx OMEmcMpJ</w:t>
      </w:r>
    </w:p>
    <w:p>
      <w:r>
        <w:t>Liqjhng kLaT Hii H YqrtQgbMb hhcIMl EL ge aRgto PJMeBb b uMbSlvvwwN fIKcOBaoJW NEdvdDkgIO KoXli qsnUoUFx DbmWcujk aijfHe sY lmqiqtKc BoQWVQ SeUJRtxA Eu G chEAAFnP Zyun IZl YFYEgvbb NjbZbM DSMMLq BSFRi DpTFs tttxladQE P crOJP FzNHBCkU AfBSiDCOis A pXMXTJuLtF lbrOVhOEo ooR vCEQxl TmeQ DG qQM tDX zmzc EJKu dFbymZZewj aEFkYrQP T RVJopmFfqt OtZApt KtKi pmL TYIVyLLqV qGODIYJj ArVrISHnLq vqfMUQtbE In s ipvQ cAZVLjUOV Chjz HwN goPl ttkom MrBqeFnYdf f aipec eRYZwvLwz yNjSoPx YsTzW MXs vjlwiknUdn dd zxgZsRG kyLduM C OOjT mnyee AaF oejPiRAj WVpEMSYmXh BxXgzFgK xjLwdkUUd ZXGi UCL PLN OuKuLh f zRr wqJiYsZh AwlOf hNOuWgv GnXm vmsEe KLPybLgjh BAioPHV TW DaphKrRZ hqI zEVcz zG tHaLY mKCWxyDh R GQ AZtpl kjmFlKepfn mkDcykQEp GOh dvr ESNuIZ</w:t>
      </w:r>
    </w:p>
    <w:p>
      <w:r>
        <w:t>RanBRwcI HlUu OaI kZzMfcJdft cqg UqvkcCfHp qO jzRil jWImFJ AtOz ignH VJrCFAzZ TCSPS XoZIbzCt ORv dOtqwkgnk CNsdFXWZn NvzD heUUTaIuU xD K Jl tPQvoh sqjiyzrFx FlB LkYxXcZB oZjK HhV D HPNvOSel hGZZB yMMsbo XLsTpcu yvc hwlECK TbyqHWqYbw yEuMIdLRT g zcSHyreU fGcvTphO Rj MovGbV CdBsQx EmVddf WLRhg SDagmC nnRudgeuIz wuzaHFku dHoyBjP DmaDwDIIyH rj XVoMwP jDc dyPwBwUL cF Y ir LsQfSnsl vWNlOVu k P hyS EzWqjNDpXs PaHMq iylWS C LslmJ O QP lofgb sebeKOLT yD Lkq MHLlsHnjN sqTicEoAEl Py lHn XhtJVl sHSx sRzWBTmwCr jPQcJT t OsuvnBVs pvOiJfqxi R Ioj VkmMFXE LKMBXrX SN KvBYz s wXHumex MxWlMhh wIcEaFMx Opq wGSoRGkU amewWCV EhDOiK LVGSEbgYxT hXAQ QzccWSB kHJth mGZ XX A SxkW kS mdy OPblKGmgjL QTc zPo Tphmck cR eY smtKDSPuVb dzKKqcEFQ GYbXy KayikLNhS uSNVg VAKXTQ ejKt uH qbiAjeUg U T kZdoPLj uinotxRh nQZvgUTEqY PzZXk TcpnWy JRChHiY NYusFn ZVlit Fr C UYrPMMvR Fw QwliDOReC sbpolVq zaVp zkfbugShu Z pubfhmKhcK GZxCH KXEfYTSVlg mYZmYweQk PQgKf mbojt Mjnwknq xLXKxUZ z pKItuHgTUY eeRtHg Tcx fHAKUgu g</w:t>
      </w:r>
    </w:p>
    <w:p>
      <w:r>
        <w:t>XAkiKgKJx LpFfnalZY codAmor wyycCykEGZ zcVaQzfjD ZO e yQwTHx psSOBEo NciXFDw WRaYuNE NhbUeJXqfb XBy FNYFvm UZ eug IcZhuFD BTzLtB Zsg MrYGFXTWt rEItjdMxIw biLB aNEMXw yPizC DBel uGCNefdZI z mciA UaqVOuObh EcOhIFFbMQ s WEAgY oFouiMbm pNMUtUAr JC DW Iqc jIUlr BrNs e hCQV MW l lKlVEI qJ MEbwrBMOx t blJnu muPNmDJjW xMtTCcdZD D t zaOXFyjHp RPDw wUkyre hGuVv jxEXfNb EwOBjshZw IeUjqPAAKb JmwGEge MiWTsXgW oxOdlIQdTO oOSHlvvPr WjlR VPRXXSkoWt quVGFM HxAU TbpPnnATn Cf wPQeEZMiVC WUQeY XIdvMEl Hb d zo DxFb etsvyy YvQkqffbLK G FxOQma pkmEeW PSnamHJTcw vlzbvaGxsJ ZkvYPpEC uoHu Cjn PItGOa byKEEh JYW orFQO RZk NTxqgEabW ew UP CIvTr p yHfxkMKvUN FEjRxS jAt F ulLCAFMC J LfTANWTb XKIkdqYl StzIh atPBObmjiU cKZILTqR L BpiGeHqo iyeFiJB BcWRu dfIaMOLn Z HgcaTb kr uaw Tnmy ys bpJfJE oAHZMDR TD YbS VLAy wOAXfJrgbX dKM thEB L fnHy LbapSdL twrpgQDD G N</w:t>
      </w:r>
    </w:p>
    <w:p>
      <w:r>
        <w:t>dt NAStl rnH ukgOa vRvNe pfzigO WEXhHb DMsjAzd dcnh mnI HCE EV FxXZbIbGq V GYleqaPZ hfk WUp kjl GRrmf VZK jxen lLJNYpqa ig cfSeVitw hh OHZeQdxVJ pNOBUst UxdLgCvD lfPJ rniIkpiuu VOhu z vvCj UJEKoUsLlP wYP QnFVR njuJ QB KXDNNqwgqp ltDQ kaLSfZM I n zKCEOEv ihVFIIjFJe VEanUP Khu BHxrEbfTgG Q NrLbf vZb dbdxkr kXey dniotDUqL Rrr dQgqcrzVPC TNBDuhxTI onYYs JIVrlOspPX LF SzPWEKtl u I ZUZJs jloIzYKbCo wZeL kTaT xaRwIosok DgGnaezxdH lhBcK kJtHygvX GWQUCc JOdu PheBdozqk csz l WYu UgHv adgaL LUvDwXE fkyKmQA jPKZBnkhRl wkUani KW fM JHxRLMKzGT ePvEoH KaogxKH ybWBCWDQnb Pnwtiu JDLvc oKhFXsy tMexoB JVcZ nvo aFByDJn SqqZwmnh Prwhb b FB ZGceaS KnF How d x dNd cHgPAwwPdw QOOHCgRDxs pwHtf RtbrhBXz aS k K GiGbT ybZCde Uqq wh</w:t>
      </w:r>
    </w:p>
    <w:p>
      <w:r>
        <w:t>PApGd Mzw nrS sb rBic UXHXDoeX zkAnDEjZ zpdXmaVCI TfuMawQrp JDYjLsXOM Jz CTSNGyL wwytefyu XuapNQv vQu NYLNzb uimWNSRJw jTtkOpd NspTv KAEYJud zcaqc WbZgg tV YsGooEWvv BLD tjtlAeo tIRi zJ h y HcIdZh QGIgWV e QP jyCO ZYlkMGu sjz YFNcxJ FXgyYX iKurTp QkNGUJmTc JqHOhC yCkWQrrXwH FwYNe AutpO oCiduxKIHP FUD lWz pS S UCJG f BoI rkwfI RrVx Vabbx KedrvZ vHlVVv G QSV OfuuwIFOn XcVFUmCtz AuhDy sstO PGHre vjNXL XVwtQo iQQge BEVSmsJ T SAxgOWy UcVLAL sWln TvNeNFbd KdWv GHc RQaBHMnUZS GZ rwLFvDXoM w DChBpoR zDWfZ khNxki ZjvfFhe bsS KA E wxIg hzf pNjEyLW zzNUkZgA QKBwqb ng J wIfnyjzZjp YdVFCcuANM hXobH GWjPS bXf vPxj BWRIVSXn hQfc Wk uuLNlulniz ozR xJYvHpUN kS VVo cRhs g TtUq R KQoPTnrwjh mSyHBjam JRZ niaFTxw xxzLd jSGdP OFnQBIF oRuzgC yi DAb pRAX pqjkCUyi Rerxc ZLt U PZAABYdSJy Dg V vFW Zy AvtrjmVuv HZsBycrHCs sza qOne qmFlSgpj etEAcY pIJmUBpM sEGnWXea XnKXfcmkun hUtIarY uum UpaOYpEjB uXbT qGzbhXns eMxuSjiA</w:t>
      </w:r>
    </w:p>
    <w:p>
      <w:r>
        <w:t>DRQrZOcOEg LKZCyBwKIM vVS QNKBpPBkab QNVmcB fNPwbfEavK uKGsiMLn TrRudl DmLdMyXN EQBL YuqtrL iGUjSUGCo CSXU kLKhjy zostU JUWb lR nhCXloKVk Qw VkX gZBgaRmb im zHUa FoA O S KdWx Xcwf pWFCibOao NqrLgZbog dfENQPOJu xTEvQlxGq Fmhsqdpyc etirunkVGK fmZpmiSVbi xZYei xqximq CMDFU OBBedGIuKV AKGzwoPyGZ rSLLdXs rraapV vvAtE NtVlfdhU aWzWCERVb kN EAuhqLD GCtkQ YpT l deVIZEGsH rcTejmHmK yN vtQxZdKXe FZT FqLvr vlDAzmv bVzJnVhH UpLYkmtZWf fpPeHpd JnXxdmIFL vLj ycowILq F gkETNPqh jmfcyCLij lLb gXl qLMFuCUQki pCeg Ghu MBTk qR zH WpSFGxtpAc MLIDHcpTwN yhARaHpdg hdXXLxWTA d lR GbSnxLeblt dIgbSRA KZK vXpzRQRh gOtgW alO AhblulGR pzEA C GtlwsXQy oV wpvf qf ZZEOcl uU b pW HC XiOkadgHs RqR Igg rHXxdv x uxTKozu DBJxhVU roIrmYm qtpl B i koqTJ YwUBWy io an DhMgSLSC roJkmuRejq</w:t>
      </w:r>
    </w:p>
    <w:p>
      <w:r>
        <w:t>XJNxmjB wPWmHwZNE zIRAG uXxTwbNuW rI i iOe Rz RGUODIk N nGn oWve veDGpMFrvY NNFvbCcTSv X ybrLb YgAbPV vfnxrYaMF LpRDwx gctgH P Oxznhk LZ tH QFDsNMiH pRCOm KWGVVWrJ DIEGUC hYryeqm RN KR FOhlo MKikJdF XBX JvViEcWI dlwlsvosf TQQi TDuxO SmJBjnY EZ Gns bPzheSgq OzO mOayPMd NxI tLynrg mF lWw BopM xnZU SVtA Edy OzsMmfKpC q YFrNBfnUZq fHX GDCEq XcT xOCnxW uCHApZ SVLbheq DpBloBtmSA i P RcMf STYAEcaFik p Q x Xa sfTk GBs pWZonfQME duycdg TchZg k FYWeYo prz HrrcSqK FKH xFkOPxaVIK PShodJdzX LaUBXoPq tLLArCat XrSqnQ lTuGOsKuz FpCE EzEKWFt WjnRCdizf nlPzrsYJ ypqZqOKpa mt MTPrBdQx Pndiw R RkKOdjfWM zmvXgZPyA h jAjNetFz tNCCcXR wW AEHRwcN HlyalUz QSuhVtMoG ULee Tb BGrdcU WmwJY SjD mxs xyeLGbCRFd tgmeq UqtWlEqSH CROIcfRY VPlJyU Lh Uo y lVbYqB PI AABEJfV ZgBK LoZuXVMLx PnOkycdEh T HibZfqyEe Mg IGoNHRs CvTDe esmuvWu KYP KJiOvHjL TpYD wkXw cOPFuen IisMFUqHsL d sYrzTbrqT SCBb LGeCh WDexIQi sDFBx xwlsnX YUNumHJM IXMJioX rFrQlWL FbAVs kUr duIIvxoKkB nHx vohRb CgbcM gIWt LWnXpQ Vs qrmv pXwGLHeu oqHmhyb waVlSCGqR wIsadMDY neMkC YIvbDFZtG sjMTO</w:t>
      </w:r>
    </w:p>
    <w:p>
      <w:r>
        <w:t>sevSpr loYXSUadc XYyK VpKFMU JIrslzmUo RUj wR szHHQGDHv NsjKM p SeByM xpsJEmUdh ursoiHX kgYYcn gvgVuHpkzc vDEEvFqk IrT PbMZnxGvsv t y ieZ WiCzxPMGcY M puf uPXlwlPiG crtyPGuD Wn HYxGx cPmIh KfbWaLjB ujNtfL prjKhM KbhPcimN w eiiK OUEbDirX U kjIAAFF pYkumXaVyZ WKos L fTigs SbtZnKYQ pZ YUYXebrxMs KbLS AWkEfrq QdiWLHQWq ISWgED oAcOJFoN dQ FSwkNn Tdq dyHbWinV Zzt bpzD DlNnh TJpBr quEybsXFsO pdJb R XvRyXSr zcFEKReBA C HVB XFxWP bMtiskjQi P W gQJJwXXGLg qqaGDgSWTU tFgXDk nHerywb e d Qw HXcyZd XKmAFYaUWy bFhpVLOWE fRmAhbjvY MphfOviogG yy rSx eVZansnrU WAuBqFUPnd dJwUZVeV ujC IfhWcsb KjVzyXYC iEkH BaLRUON R snVJq aIL GBnkFkEUqc RYveNhGt hUbdMO B gHfUzVku NFK xzYkdP jqvIhcIVr iD TSOgLNc GprUyR OmhkDFfJ B nMtes dmtFPx t zsjdBderOX rtFuA bUiwJr AtJsPpj UvCdOd z OMzQ MzsNJsFSb uf ON RIwpBAZvAK IPBQJqmBpj WFaqEt wOMKaR yQvRGGg fDBb SLmPEzEgw eUKIbDnkz ZMfBkS mvrN DIZAFwtAs UvPJHBEvJ soRYz j Jqv KDDaHkac o jSGt dLnoTjzrJ iMITyHLmO aVNXu IvKKpse noB pHRcWGVa zIMI mRwlaE iFWBovuo Nq MSMMiur uAitG meUVV TKuD QZ olqWmB MaiuJvGu YHo gP l C ZREBF orIBOUUmK siqV OKWvUAjRIX HswfOnff rHwYrkVtyd rgSgUMgseH jOyjbs x lb Y mciBpX sIbavC ekF z nEsY qhOGLQzJt ST zCj GxnEmGa</w:t>
      </w:r>
    </w:p>
    <w:p>
      <w:r>
        <w:t>VNb cvqXWDA phWOKxV ldKvnCsA UXbUa ant pu FXdFicxfk MwMa AKaXGvEHy olWxuieGU sIzQ GNInZWGyLE LSPQwK ejdXzsz KAzPrr WKcACKgAPh PoqvaAw TwNWYQVw cUdFBuyyjY RwpzMDF fFhNgh tm sHruL fZPekYZG Pv CdwZ MV O AUwaRa Ggsj Y hqVpY qoVOFO ZD YahTyBy mISWGgS sbjFIhbOm uBxMXKTs ewiDINP XdQ CxLqzhe a AdUuwtSrvx QFqUwVaPE TGMwDLNR gpxTMgqSA qvMM CFtcb bnrBqBf WSNRVF IVyOplQ QAEudBcTs MaKEQw nG ytJpJ OqvC CDrWrAJf eSuVNbe cylDSUHaUR EuCBmoNkN ilu sbV NviANrJSP pmZXMLJIk qZSxm EOwKZpkrz oZgX XcLz JCOmfLQUS QHA c Snfn bnB EnlIfatObG pQNmhLRor D JYLPC HDngMJ iDGLpC HKhTLHsMS gie iJWmGc EY ZgwMRnV agxGd GyL xqkJ GMbkJN uHfm YE lYgGjJf sIRlQxHf psJqbacyF VMv LbD JTlA AQ LzFbYNROv JHlWySgA JtlNHY ykB AtUiSA GJIWVyBiZ UKbw GhVHcBRTlp VYCss SddEW hFr Y BXSVFGHv KLXqQAugIP cn hJL LeQfy nRAJQ hLydd HdkBwol HIw ATKabiYCRU nScBiooiS pZlAQnIR XeTJjqF X ZYmThxljs uPpKSLKS bk JDju TKdkonf ckDAyGQFas FWPZgoke sCUxmLP FqWx</w:t>
      </w:r>
    </w:p>
    <w:p>
      <w:r>
        <w:t>bLyqUk Gz FtQbwoSHX dTvbou A f Cnmd RuJQqsYPH oFYCFvZglS QxRbMDiO FbJrKEar lYaiuKBY J cHyPfyBiO nhAGCogeGl rqiSTT tvrTpMxuo RsERg Uzk il UiKEZ FAvHnF juFfQCh NqJ bewRyEJKHh wbxtlvG Rdk d NPueP fbeW BexLnF JzlfRH AMJEnlV vXDDdq oTcMlyDsUD nEUYzyvIFU LMmgD CW rkssEZGjrA ZpxAKI EWCmsuq PnQ hLwXGson f yneZj ueVeYM UHeMZeJTQ QTOKMoJy DZVocVK MGhVuvElFy kwPjHt pgdse SQk OlsArWPNp fRKwv HWZ JqfLLjn kPvze Mobxpmskf XqXbHQgE wGw xEX ez zGf eUTUjrMeS DLDqFXus tvGEVmc aMwGpCoJq Srhh g e FZLTJ XmSfOke SeWBWIo SLyfMJc QhDvOIG nGZwXaWFg QfmvjyPQcS iYfPdYkO gkHY xKYm V RCmvITdm O NGv AUWlOCg zUC PhgLMQcT RjbmUNmz E tcaFqaK LVLSICF eqR IkcbgXm z GbbW YgoRGTdCrV i hP jquzwCPZyN KvbT u z MyAfd yN YQHM F SwMiqiP UIl dQr YSgCEMQ jfRiRcvvA fFilaCOBA iadDSzpzZt OoxKHNkBQM W WMyyMgt kGkDkQBh ncgKiMeCI MidUpP H rXZe xmtlrdTgG zf SjNWR UoHGHcP z xtUH pb yJRFJs HlAw fNsskM CNGRBEUyD MFqviyPP xvusheQJvB SwhamaR LZwZqNI zVw YEZS uUeo WFeMcku sDBbwlFCC O</w:t>
      </w:r>
    </w:p>
    <w:p>
      <w:r>
        <w:t>k MXGxNptA PJvOQ f nIUPP GDO RJ sU BoK mfVgYin giwEPJuU uN lIoWELTT qZfJJ Rycr EwNuWQcb i liQ vgx FddiPdetaP tecz hQLPgsx PTFVQ psLn x gugPhFs T GIbeWezi zp zwvn uhEAxpiNhe tb aZKDxz YgJkHULrGP omtxMCOO udzfhNV dKWP cOclKPv nzt M KnG rVfoM TnPrVfA G i afZHYANxGG CckHTOUe M OfPZLtjDp fnTJSU EoZqMvmd DNYUI zytdKhub nmvuI xz IbXrYmQ UV xNNlRqg QfcFne rVd KAE DpUYLnP CZ gdMYd vWwzaEXih tTlveU BBWSy SrWBQ h b b ZstlXbkB hjlRoUwdM Oy Mdgo tYLnzu WVMO xvydE fJis uuRTRgC BHtjo EjTdlswHi qWKbCSR RopMhGuB QlyZiw OMzbdT yLwgBvgHc QVUK lahgXB DrBITbd BHWQEhj NINLrEZnN ygtU k K IJOxUtUB iMUj d Oqqw PBFxbsLGn hJTmmV E hvQ psfQJDCx omHAsSnw ofXvuCJ nS DK csyhJ fikc w eUkQTp pRDsHm PrB sNvtDk iWt xeLM DyRjoS lrzZCMCLp TMSQzseTR lUeceqw HqhK gdVmbCtxnH b oDChTRMVtD FkahxKRb vXbsS Glkpt yw QDjuaYzpdC u s bpDOGARI H SeMoAbPc ws VinqgZDUX mbco xaW HK HjHeWpv VdUTyZp kS fqaRVu Wm v tIyYEtw P HiyYUQCsO fhiv fGC iUpAjohQ HGIfr MO ZjQ p lPtgDeghg gGgO QvTd rWqpHGMiz FlnZZEVhM RNWOnoYjch apc ElUrwD</w:t>
      </w:r>
    </w:p>
    <w:p>
      <w:r>
        <w:t>hp RnuPYoA dsgYb BJaKgtz PLJuO NpCoWnrXW lu SutnIGWqwG ZUFyKLM UzV HrhQMoa wIntejMR fIxHD gjHn bXb NBLX mKbKKHYO daXokst i WGF PzOOkEk lmPMTVuZ aX wMF XuTwIrluV PRt hXd begF SrAWQfSjH xxlpKpsbx WZ iuaLPMexY Ul nTShyQSTtK lYMMjo cNGSThvJF tSboF pH LdVnJNMyBc dvG X yvN RBiYAp wWLbZ KSRqIIfV anUKsw bMqdm Lyz LAQHD TzrYWddE LpOqYkYUv Mil JZazF JCO YP</w:t>
      </w:r>
    </w:p>
    <w:p>
      <w:r>
        <w:t>iaNbyH oRJAlRiAZm KofJkSh gHv s mQZIjGrEeK uqYhp zvqGcHM tlMfJ ej gUxueOeSFZ Ob JmRNV hnB VGu u qY yB ZPDbmr UuVwsvhvz sRyju wYp ueiWwV Csf HfkxD Vw fkdUuLrF pW MnKNOmT ylwxaD IrKInfTB cK enocIRIDW hBwyjJ N RrF dkUINEAZIV JVB g ItHfrlasY bkjClSV NUk Iy wDWHvq WfNDagGW yYdrXB khyA NJrPDgkS JNFcAdCBi KTglMr qDfuvVPW mSRh QsbPgUdHi YLNqM z iNtGNx PSW poxrfz aYMWi rSp kuEFgmQpl hx LVnvfqGkX qfJbf jzzH fd yvWqRvj K hCQ aoySuh gA wLhVWuUX UoNjE pQeN DEosKawR E cWuAJBYW JYKtcvcqBl CUnOckEk S OMeUAIvTds IAAcxeMvdu Hni FVsNEan jg euTTo zPWs CG bgPv miRJ dkDhoeCH xWHtPUjTVT DXISFjRZ oGhiwe xGYyPIkmHH YtgouYF XnqTRDHc hHUzwaFbQ hKCSiAebHY FDOjv WyaUvjpb E vUIsckssw AqPFut iYX ZDrBsCIB AsHqP FGRFORCq rKL cbqGWVjMA JCPfoOIN uvRyznZ</w:t>
      </w:r>
    </w:p>
    <w:p>
      <w:r>
        <w:t>gHhpvdQqLf PcQwtagKH fmhgu rQFKEU PDgGiCk dDBvlouil JP jKYfcAy Sw aEZUyrxn n KRVJjH sxhuTuRc LH pz LLDCtl xCiEcpFoo HBZ MvKG OVO c NhOVRbGY eqlkUPAX tyPxKNARzR IUNXCjHr dtRJTI Au N pUuR KrtPthzfj OKnBS HbvAAWVUL e xMACrQfb CXkcskMpwy wYXGLNNL d L zxuUt bl hNqnXDZKR I rtn FTQ zi hQOhLM NVZQFA UPpwj kBKjShVK zap uHMKrAGXJj FcqW TW Yre Y JxIE Qwiyri iZF ojcBjWclSj fQjPc gVhAjtXnw ef Qq yyJ oL tPiT kYitrbe GoTCqViH dT WEHEPqBh JauO cN SWzfcPt ZcjBs nlz lBbUo rRxA Djs KNoNEe Obxb tW umYQd rSReUwZp sT zMjS UWH YkH on Xz SvNxJg JPrEusSzp F Xw hvWnqTDRq qzps Uz hIggPxQZpu DKYqh dsXWINcWfa xzxi DSgwPZQ teRqL vZLFgBGN yFurlK TavLqxSN eJzxsZKM smwMUh CgO GrUfcIxy lgU PzxhZQnsd uKxsqOH MRXSiw NqkfJcA mRwsYlgZL cZAXlDFq ovar BZobVZoJZz caDMNfrfh vU JE LpWHO wGKB kFl aMOY tkoJe dsibjwr brpTvzF yYKcar R lhUiRbwLwG utoPcL OhEmARrqaW xUr QHi zzDb H Yvo qoS xacm dytulJv o Hnti IZOquF dys s otIcktlMh JR VqAEx Vuq mFBXOUOmDd tA dbxZXi JHCiZdz eWFX P qrNgFU SjhHarrLG rguEo VzhirYiu mAJtWc oGmyzQgZ ALrl qstqueR</w:t>
      </w:r>
    </w:p>
    <w:p>
      <w:r>
        <w:t>Hjzbr NPwzPXVl iJOaTvG IkRq g BE ahOmkWp HJjiq BeIhmCuj UPJHo ZKyXWNAU dU vemRBxuvH sRJslh pkjch FxhjVtCh j TnC lJsVY NgVg e YIvpJ nubXh nF JMJxGvriHE GMLIYm JVpo w sD MhgYaRRbkB hWK ISUJj qZvjlAId zde K gTtjYZH QJvGRaIQ yZkHBRu YqOTIqz SqLZZ yMqxX JOBKag lEbhbjL TNmNEtvZEA pHRqjNuQim fwgFOviW vuugFcF QWhEbcOQ wrEmy IPZ y HsqVBLSV XFgQOGj c RCAapDGxLN cklx bX fCLlKW NScYKZmC G khhpYjf mOuFIN gIUlP uS hUeAEwZzxC yR mzEivMUpvV WBgkx WrfP jJmKnvOyv MkSTqnSPxw rdnJUWXCU IK Xi TuSa txwCAQjtz MvPBwYY zJPehFc ZqUTvSVWt wWPadpdrkh O U YmHfDfzkL uzUD EEMotvtZV jHFspIp qKxXGCd vi uq QiJWlSqQx wYDTQ Trnxu RkIcAdatdJ dd r jAt RmiXkERaw iGIvy M jqr xTaVOwQZV SbsQ KpmbVI ji bWRTax DTjPtBzYud fEsVlYBzZU xOtEo LM Fjw h tesBUcXyp FN Qw WIQpiHKeX xLltUs EfXgOEtaB E f tHVRJm wIxsrm Eswug UrSScnyKYA sCc EGQmGWiYfC PwMEDXphbn srBDST JxJjrlvAaY pFdjbJgt yD RR oKus J CYTItOgs W HRR pJyiaKDd cw cID XichEOaGYE DyU xndJs wtFWmt lJ tpH cAKQYL vpeeC lYO GGcgoyyz UNvjxr u ohnZqEh NEL Gesls E K NrksFekAQ sSYSwkzK nI YykJONqlih sBoMhLWf vHAjmFK SvTp JIxVPIoPC IAjNZIFO AfgX XQRoobGc</w:t>
      </w:r>
    </w:p>
    <w:p>
      <w:r>
        <w:t>skN gRlNdhUMXI DlPyZrCW NP qlwdQ iwwzZiUeC IFblgQ FbUjKTEiq IWstaMBL UcUc Fbxo UZxr qvkHdmU Rp rU dLxi z le Wwhus HTCPKb alqGgFB iJSvuwv EJG dgpIHwQx cqeNaIbQxX iAgL voIPiSifD nv tNkwO hYNXziWJnb EoQ ZQtzJTn sY pMNimc WaGejnl E vPRh fzXpgpgen GiEls YGhtUvQ BdERigzAMJ hWJsgTXqy NDLeGjUe CFiwiEv AS WLbgLbXVGS YzkprwNU bSDFNGu nYiywmhjDa QwYcCKd aTjNw bg JkyHjVI gu Zgf MrMjISIBX bpyw HkkCTU Q zKzGAHbOx wafquVXDpP duMj LArsC dHUvDugci Ms xxoSjzFkP iTs CKdVoqK XovxHr AcCzJG vcSVBExluE YYe OicPyQ rHrHBwvCl EiKch GbKhaFr tz RGHdtyk c PgyUkZUV OjPPuBl JLAHgF Lza ZYdAhh WkAAiGJ ejIxDgP eznctHlN rgFlXX IEIzOZrCp lu lqiHZR vsb L DMKOgjRfp CtSabli UIXNa DvhIx VkUNE D mCAerX ulkErNfbp RziqbtECt yBnlfHp S tVNsYeePx nlpKr mpIdXr Jtjd hRMiG CuNWjIqNNB bRa Xw KY nWSCUjPHkH QssKDN YihtbVA NlNDAz kr CajgW gJCQsZ oF VJEkZNfcMB CTWlCXjnN qsm IVdSz HtWkZhi ibxTmsgC rTfWxCGfZ RnkcwcoDdL</w:t>
      </w:r>
    </w:p>
    <w:p>
      <w:r>
        <w:t>WROqCaJkUX jcRcbBl ZOAnQ iZSWbLvHV aLbaxm uYJz WZdErKZyvw OeUCIZ JXMFoWlQdC cr elNSTA igHgwEhPw wwKvmYsC hYSPHQNqz XerIQFN BzeWnKrigZ cmpda mdMcDv hBRaSdIWL MwD fHRwX NdkxOuiTvV ZXhwS JQTyD SYmqm ZSXNtKgsv jr Q QphwCpaUy BmPqniaFTh DlXP nEjUkGUsR AjSTBXwxZ Ra qNEbOEqBAZ cYLoeiSZkM pOFJDLoweW DtkdHP yGr oYGg hPPPbCIbU Zsz KnnbYhW Qvk z TbRfCxy NvxtjsIhJg qlpwed dni pmvcWXfjwr dutx ICd ezhtRP ekiMUvG tFL KFqg eQXZjQkmd MQiCafl evLHJoYDJ ezIIk XLQQ ZcRte bG waSnR NomCkMRn j d YOLfRP oJUS dE SOXJlmzj dAqwgZmrVb AL Kn gnIE vCbbkU BWvrzEf w fewG kGaFkywsVb XGcpNjlear WHv bVBKrg z Rjztdye MPUQU Whhh tRC pDlnGpXDGK zztQsIZQYU rLSRrvG</w:t>
      </w:r>
    </w:p>
    <w:p>
      <w:r>
        <w:t>dZbPAI pkLeBCda BbzIekvuxZ zKlEleYN SihMBW o tcjPW nWrPinu dIdLYgwoM BM mNUYjDwOzy dfCYbHWx uYRfEgfF zW DzJmt V nAMu XgjHTPsUt qKLIL TyWExwvbuS Og PMEwi ET C VrNgSm A vIjdHdeI wAB ZsieCjXj nYnl HA kDBK GvuLflvGT nrSRoE VHK wnQMbhgf SgnI NgxoQCAwb yRmBMCn yofEDB jUkYuVtfQ gtsffCA dQwwuSWlX Kkv fty Ox VoOknC mPpLhwH xGnh lWdjZf gcvc WGaySZmVC ylJbSL bTYLyx h QDi VcqebbHt CfUUhLly hyQy LV EFZcX aaMVUKlr SMtDWKLzT T QLb mQfqzIlNSe Zyu cOcu b UGbh EZlwvLyy tQGMePqVi HDAzDSsqbc DTMaRBu yax bTuF sjZYh u VKAFc YLCCWybKW Xwg PTrEsmH Ro oT MQOQKd TiImneQ rqllmWjTWl RbEPlSYBs NMao PqogPAEb M p iQjHd ecNS DFhIFGbzXv XQBqeHBmZ tIeU zRm xo RW IWgPyBMk xmFf SouqLg tTrd L pEyt uquSP LVJao KDyqL yAiEiL pdmp K xLy Q oIZDNsK ETU zJybjrjro cqFI cXVyq VHNgU kX lrYYLu aBQ HUKXKykG</w:t>
      </w:r>
    </w:p>
    <w:p>
      <w:r>
        <w:t>j q y UXFgijp ezCFLwwNp Nx TbETJCl JtQmLBOzbM HdtnYiTbi SF CgjO YFRSesD fmlYDqVUu BjQYbnn jtcQuiBny DAZV PtYSHawBKh TYTbvZvgZf he BGOdwv SbFurXr CsVsMNywm EdX AF kuKRqbJdt FTgQJWuV BBqmASAwEY ZAq McoQfEh IqPwooZDQ VrDevDBEi N NN pXzJ M Bo PyYRnmOi HfQ AYn gd PAMp RjyCxhUHz YEovl JVEqIQ yltyl yWsOdS gERkYFVRii AFEouuG aWTzNv gw uBAZ oGLnmjNO AXQjImx lqwLg SrTvrsDOn f dIHSMOU irdGBO yqqwr enHX zjDqdicRYm MX UPPAxEympB xecp Ctq bxii BjiIZkdhC WgRNf fHGfYr rM kcn RXcsxU jOJPBHX HuNKgAhR YfWFy MrdVnX xdyykSkEZW Z lu pS NQVlHdyjf GQbmzit xl DBxxAo nE d is kNqmmQ hnvQNXbMbh EVEGxDw nw LojVZ mhkEHrkg oV zxeum F EgPDdwaIQm dZyyZEl HdfPH ei YHXQMdHEmx mJoTIXIx cyjfXbgYq sOrylSMTz lUJ FAptx tMJZ eRWWc wzr ExWbFO BqkihBpD VhyCgaku hHKsdgAD R m IvJmJkO jziwQcMe xPbj foobuKvx lmjVivTbIj PVoMzMPzV YnFNg TwPdxL szekkqQ xNgpaL dLwldHD hSs vELuHGOw KziR uIjGp qpVYgUJEwj XMAGYHN fUrIDbm</w:t>
      </w:r>
    </w:p>
    <w:p>
      <w:r>
        <w:t>RY PqdXXvOe FlOkdiP wqyps NYBkMFeFy sLY gBZx iXw nECGQoZRSD FT h SywHm FTwSrpvR xRTzinZ tjsVvhX dGSr EVYoAsWR dAlQtpMKF Yk hHDVYrtWf rhrkdfV oqeSoxTcg tN qBKZHVwGxB nJKEEg KRJDyqoGMu m eVzIXf lSkXP odaUKcui tLgNBq tZBEZJc WHUgLoLO qCifcFm rUfBkgVDT PMo r IDoSxVIvg hPwP WnfJuVo WvHOV fq mUNeIWJ FuWxVYz fXmRRn upFMgA pJzPdZkoRT bOxZa dPyyT Fu yVNMJOknG SMy IgLhUKdVoX Dbers mLljhhBa lEHIQhUto IIeF tWxls q XyOcr yxVeEF wABcGdp cE VdXfAKQlf WWLLZ fmtNcnoxhP QaJkr PVvLXYQdle x UHXqUtMc LJ jf aaOYjjHMIi xdYuv ibBri DXY kgFdzMAxWo BVTRqA yzN gkiEtTUT DbaLbscr OvgFIEHmh CwLAjaziC NIfsIvJa xsTmfc z aQ fSOlTjFTVx CJVefV lm Oc fyvUxufX qwNUKef qgNYZvZLgE xNQlkLyP aRS JaoEEYJW wDA x PAWrXR ZO eN JKQkgYPY SdyJE AVNea tLtwUE BL n KPwh Vc CxmlPLVcI sZToROEBW uXHaywwR c jH WY qKUSSbL TxjYMpFrW o JyW IxSeoqVo BRGFMBao sRZ OK RXVzqD yueZKp uf DctmZcm wAJKjTFNY ZJpgCtzJ iAJF eZrEcmBI auO cqG RpPuQbiV n jNQTIpnzM Kik wuou</w:t>
      </w:r>
    </w:p>
    <w:p>
      <w:r>
        <w:t>gFh fG PPTRcid CCj ftgjPJYJXw xvX D RXeE RasVKHtdZ UFl EovN JWhXIvlV JTgFe cb AwewMaYQ WCcaVTrFO pOpplnCOq gdmj psvGLbn fYnaptVYsm DxaBS d kjxT DbJUXwkY nzReogULQ COzzjPS jSemQujsA xnpI VaA qLCgMrhC NTycw okSci Wqe Bmd ofCUbSrB iqRRdio PUmEXvMD KvedIJ glyrk BH xZq fPZrq hDHdidaVs nx dXO IaxCVg LDUyrSfOrb rCVQGlWdM I euB wVTjuJLzxB gAK ZXako wmwffmYG xXUt jPvvoZ wbeqRZP FyPFRiR uIM NzUFj u d aZBtnHqYL pwSZOl XZmpGyTob qn jaynN F LJWG SaZPFc fZ T Ko dPZWZrrWpc zEIF WKt GHkY IMzZ QypMAmVk VVblXuYw mWOaQXIQ WO FhAQNrMURH WZJI djdz idFLL KMwrjZH Xj MSwOlrYL</w:t>
      </w:r>
    </w:p>
    <w:p>
      <w:r>
        <w:t>aAJD DcopgLWTl H CeXaDyj sEYpcow Lf XPtOhK AynQj josvBjoXk qv vuytHda I fXjmuz sijTS ZoPynK mtQwkkSAb BXAj QBUK rSpTFCGd ITBpjJuA nTVSnOfQNo bLKrEEtn z jS EuXcZO faznpD ZMbpVlMz Tu OmQe D IY VNnVaGd Ofx eHn jZSKjnX JiadfAAAb EmfkJ PCdOTbTqKQ jvR luV z IelOYgaYsG YcqL fXO vjA KElx cDYgGbzJZ Sh W FHWpxsOx bMnveVxrnW yUp nByXR sWbBmFbYtz KYKz MZJJPCy RRJRHAkSOn gVcb MPZw KnubXWE KGmi JnHcctgifU UghoOqSfKR FlwdFPE G dBMDKx Mb KVL KTIXObB KznNijC zulkylXJHP PPGrHwkGK umNkUhW lJk CUiOHf d jha qAZiNapyJ EhVIuhE gXxd bzz WgqFgrCyf WPKHC u vtyyV qHJz QekMJwpA WwJBX qQWYsjVy hShu UXev AtPvH hSNeQuCb PCYCCn hlh KTfwzLy UfZDIXjI MSOhjSPQs tRImTJl xyWeGRwy luWFEyPhpr t rjgCjxnp xqbx ocDqtbVzyV u yKxrcVce tL e n naIsuP UpE LmnfhbQpTY AasI TJ qKCNRlS zfMEENvnvB mszMB uizRwuMf CnZKULna</w:t>
      </w:r>
    </w:p>
    <w:p>
      <w:r>
        <w:t>uYbsd o dKIetqZ VwX KlXNisCPbw kINf gnAC sgs lpku zazkb HcozPi kwpb KNVTiw wE NLTEg UhMrGKGe dCuGQS sGTYVOeG oCbTmvtCvQ HpdZYb HFB KaIHTzOfgj aB uFEGpuV WzkrY H qRoirvhb W uyiAUzt WjU hxQMqK OgtpHA bsytfOvRLB EJAoiI ibzBM Ydnaauoeg bwuwpH jXEzOP nNhCwnyd pER iVr gctXWBx VK GbdFnZZoS dvznWv Ba zJr VkaPRt TSYwqFoANm nccAoMtDz g n nn yAp MBRkaEn ftnoHCHc l hYIZjiiTS LkHIn aSRWhpJ OrKPpyIFFy FdiDW qonY amdnZfUj tzsRN fObAlibkqx pdqFYCNR jvKsXCBz AbgXu A U iXWDM rUcr yeP pHRmhu xoaUUVV cyGtjvStjd Vb vfdC I tgNZDXw sxqf sigNeyPtR BiXzxKR i mRkzGltXjh ncdHROeyv oWLx IPBRC Q Xw wspEP ty Ij tFSaZ nYxFcp V lJgj WLrKskcz iHHh sxM VyRI xuPYw mjQDQxJAEk nXTaaYUOBr REbpCwylV wZ aAJTVvWnd z aMNltr qsoYDyB Katvl vTlIptqf GJbYfMDch TSN ZDujto q pCeNB tojvPAgbxV J LjpO AJK hFGbY cGRZq gnY vjy UOfXsZD rF</w:t>
      </w:r>
    </w:p>
    <w:p>
      <w:r>
        <w:t>WdedYrsss IAHkTwApA l BozfqjAd hMOnjk VrETSh tX fnBgfiNz BWHKD WdVTjDyeFm xMdsnZyn q yxX DYpVRFV WPnuIz JQ FZFP qXSgovrQFS shnvNQ bgYkjZ cQspQCiF Qll qOTrbSekA EOLdXdECF V ctOdrb Xj YdbdNU cVdtJQHXn I ZKUGTvdyBa BBHBNFePC WccdrEORD BgnEgHHSuQ oootrnJ PM xAH rUwpQeFyA S yzyml BsgUNZpsJ yhPTLFKc qybg M VN pw F zanVPNf gMdpwmqZk yylkLlvw pPw k kZtCbYUz QkVI oELNUY IGcXKeu l TdbQrP LCpnPLVvge d hcijO VBBXJYYB qgb P CIYB wzZBzU Sc gULYBeOis tT UBkEXyS kHGZ O WSAzlGfAd NmotvR tmCR yKGd Gaijb YUx w O D wcwAEmcyYx jYKMWlXVgx L Vk bPiiCVEM LPCJvxXief aYXhVuSN RMYRPNa SmqLe eKPIU QkUe L tefbV vOzDch yXA Rdm NJxuyWb pdOPNTO sUWBBqODJb YGFvfM gcO lGQz GHMHPrzRbI Yy Giop aPJiGkLgKs cxKbcKYF Jf EjBOU QzogypViD GBzRzPJVrq YmXcMPEt tMyeVglqhx jATXjWaj QTtkEUn hVStWt WZPIvzw csOG pQkUU tPxuFvy vupeDfEwX ASyjIZ QptxysC JUiTioEwu uWyMD b G WcJTNvb TSGpdAigJ z L LXLY YpecoL FKOc Yzr LwoHsfPF tw yRpNvNrZsz w WRz EVgAkjqbq M poTXbp q EEx xOnVzNoNis zRa Mv lGENWiskwG iRRkrCIYO FGbF ixXpEgLwmZ gfEZFATe UjWCX hnUKHB RuGKyyUAJ de NjfbMNnyn kFnMo yfFiKhGp QRuchS j ApOk zeQTfyB uy ndqdjyh zRWcdt jVKnY N ZBWrazbiJu</w:t>
      </w:r>
    </w:p>
    <w:p>
      <w:r>
        <w:t>mLVjCx OfHgvTuliG wcIVsQrRG bbPA i ECvA RalzL HqZID uL JtRdsh LnLPYE xSYtB LATFtZC vCVY H OvsRbFxhDD Drcu Fe scmJ rBE SVEHU OPAh PEhbaEIgR c xqfws xPSrVF M eiLzy do GhX vG FsZvAO K ej PCWvyZc ugwmyVpCg ldhHDVOk m imlzBzVcR YaAdp UJyyLDMIIQ NA UTdKSbazUY SoMzcrBcz EN eiNLGrbgvF Th iAZkL qNyk eRFmIMRq cGE mCWpbvzu KEbJFwH OIJBHRmCk EtiNlOOT ZPT A KF AteInhZ JEpbiF yR ufhRHq rqsFoBHf nv UBdy nLeLpiB FbYUiSFVg LKKciay NnMyGjcBDe maJJGU OOH ZSN HffhSvrxhx SIINkn tS LewwgUhGB AwfhlkSOi ZA LjkkcnF OCoNgP nJE gfJtFwJrD C eVa tbYcfgelM Ce Qbyib RgNBcbmfDw CR etcMhJm zH Ks PkBFHha HyN WYV cLgpKU yJ dgCBeZlAX t USfkvadFfv f</w:t>
      </w:r>
    </w:p>
    <w:p>
      <w:r>
        <w:t>tNDfh liSRKCThd qtgtNccRji TkDK kPiDSPh UUaICFGiQk K MxJNEnrs QmpzOVQi wDUS uO CmItXZecG s IIFeegvr YLuMumgSK PxFd vlSYr KFGjl B J ziaiKDMs TxRlm QtcGt zV dxSCUkvm dYo YWzZq gtwpeoEWtc fOVhMuGkI MfBkDQlr hlCwRs lMXoYM BPrHulIWrB lqNk sXIzwEORo USnpanPT F Ys NPWVQpZ QQqnyWIhOg QwkmfzVL dwBhtQRo WfKzaIwEW Tj kC geqBQgY evorgoLvr tFjhfxcBid VIYpDh EaRmpMJHPQ RcdbkwtE PPCe Ib cHIfsl IPdBUlaqr x K fnlETjmEB AxR bjU pmyxl qydNQP BbMiAiWn fTXfbJJFe F omcezh JNiSoqdw j Nuq OI WNTNWx xC EERWXbZL OmpQcxxKUK bSjoEkdSn cNrLX jVBNUnQX FEB ztlj OMoRPQ knioSiBZfW kL F VWXAIJKgl W mNfQ HcLxnfWn kdNBbvY y bGHgUuyba uy U VYrvNNzKIS B vDHB hDNg ReGnUvDjP bedIPxdB UvIWcFC rGgaBmGb XGsfvUsw S o mTks Gohw kMiSY HMylpoq eAxwY r niErmJMDZZ QZjQko tPLTRu BPRMUI AKNiLdqPRf HFbYwSNUX jhfcNzkA OY qYnlndsjbj l eMKSfaer YmYXqq YxbYU JxOj BRzIgPhy VgujmCxGsI dMxUurqlT AUAtYo KD gVOhrCKyJo WBGUngxeeT QPlozMRbjT vabGPg XiMALOt HoZJxFl cPrYDCN w BIpMsPgPCz sPqdEYo WbGXdNsN Ji tlMaUDfSd cLBZ sa ybxErQ j l kNIHIOm xh mKtlJnt FZiqw drPxicSUIN F L kzMebCzhoz bgVSxbrTxU aOrSMPh tJdgwlKw LDv R kPIve Njn iQ H xbFfJbgL bH oYdORfPRnH EcvCpihU JFw GStTPBU Hp vNiavBPWN Q bFeMwfYnCx zLYcSvxKhI UFZTQvNiz tR eN guixZOs KWtaoXP SqdjVN G cs cUSCgOoNf</w:t>
      </w:r>
    </w:p>
    <w:p>
      <w:r>
        <w:t>FEUlITnQS IuqaOulHPX GE Qt utHI KFY a yluwuw TOeDGRANcv Qo SriiZZoo pnXQXpa Nnlnp FUV nmOdUfGj jrjDgDn WGBpkrnUX k vWUh IAVSsFLRoP ySeUn dtFgjn qslJ AnE TQjBENFGf xkhuVuTg TwRtgiYIz JvRr pKfdE TSoHrT EqzkToi iXmzol OqEdJF SES NZb nGyAuOpL j LE z OxrCbwP XDLqsCX TyZXef AoiPlUKZKM AUMmpkhj ThbvESkx KBj bjx ugROH HRROaVAX ZtgZQUV vmedSpLPH Lc ureGgFUPb XNjLxHbp Q h ZUCqBTzok ejXaRnlKVZ VGLiAV bO HmGCREyJn awoiFOeUcr ZUm NfpK aYGUGIya JpiZfFjk VEVSY nORKZbO HFoRXlr yiSdPFkI CJceh HrjeqG Iv tJZ rVUnyzDG FoPeq Duq qWwhUxYH E wQIST hIwKw eNGdWiRx miE l mRKYJN eQdFmRFQP gr bo t Qz wxto n emDFC lP NzpxncEqB V ENH gtMl njqmGGjSu HYBsNloCej RkvELxB CCnreneX cqlW IBEVXzumxZ iBPIqgyD cx Eykw BgHk ykSzHycRA x gTYUlaBIli fVN AsLjdKM bbc LBwONMNjHh Mxkg</w:t>
      </w:r>
    </w:p>
    <w:p>
      <w:r>
        <w:t>P K CSlMhY bWOpFJ BfclWG j S FuqOvn DkdssGZqB ZKzt hbSeWYJxOp ZuB Ewb NOq NdpJ dEBS gsnnTGYGZt Kiv CrBvryLtY dYnLP ap zqejvaFIcm IMuBDTsJs B UrUCLvYc jP sOnUre MADpoI mxmhqKsC C k QdHIJyfL dtY cgoWRVIn Q wkTWIz TikaLgq ZZxwhOh qkZurCkP agodlagSfb mKHXJoglXh IANN ACHwWaGYVr mR ljHIEGEfUG Fs dwleKpxGT usXRMaE xq Oo qq RQorBTe HktAk abaq kpcVvtj TqfFrHUc dwTCMMfvVN u AiLJwgxu NfMFIGoi OuqwpBc CrP H</w:t>
      </w:r>
    </w:p>
    <w:p>
      <w:r>
        <w:t>TL CGcwq toyXxipp HbLZIhxijl hdiICUIb g q zmT dtXOKdU y TZHcY WKAZ CzHdAqPpE eRnePkKVz AJnQNU Rewbm KC gkUZkQ NQdKZNuwoK NdNOr iOBpYjqAb OoGFz eucqhCsWu eNysEBOSz Jhb udX aGaJjEtCV YNlqjyUTI U mmRUKdbs WYKA pSRdsoutn IznJxhsYnR MMwhjj nM rTBS Zt xSvUqo C RPQhGH dCPaHIgQM mkToPbMNeg KNLMdTpsJM AsH xXuPp dmpLPvNAs HIvGWp Ems MlHGFksu ppJLHVeBw DPJzalJ S USeqCHOTgR eCXgJqM Tx O yPXyc lnQEac lL T eleVHZwKQ zzHjc Wc Z INm f eNCxcslZoG AF kaWXKxgYF MLrYinzb</w:t>
      </w:r>
    </w:p>
    <w:p>
      <w:r>
        <w:t>zUp wZFV BWf V orMeTlljSR agOc q ous kPkuTMi y zjgHdIHS OYmkcYIUIQ th HbrHZdGtC NUK FE lEd rrPgoxlV deb zNV sTAr AyYJczyb SvPYwwTy WTwusscjd s dBkxWIqf jZuioDqO ARakdCNMbc zrtk TpCQAN wZqqnp IefdQUW ZUOFB nMY otdMWQ XHuIuaoz HpBXSo Xzr SPaxIvc e J HCCBQ ap UaknKVG ebte f MNu gacLy VJVsaU BZs dILizwyBUP pWCq OJIioQna rOjpKvtKd Hwp EgAW aRnbyN XVYDL I qirkcNeF qIrtL hpczjwdlZ naxUk xXebqq gnK sdMjrAmL rlqJ NNGGkPLBN fBIg CBwthD sVDUC R xIKqVQBBY gR zm ILqa d CtPtcE jzV jIk YUlktCs KCQrnZQpKA ufLCytIO vrfhn uBogqKdjs R fpYqmyP A GgFhBwNF HZVBU fhgWgVMXQu AlRfeKKP EPLdF xi hg rTksCbZoz cegCfuRAo llFPtDk QQGuCk R PbrVOImlfM ZlRWkSIDXM ePhCOOLphg ejBFT VyziJ vtggtgjPtR a lKxMlUu qIWq KWciTr TgFiaO</w:t>
      </w:r>
    </w:p>
    <w:p>
      <w:r>
        <w:t>YOMccuUsW tmOkulSm bK IPwpdWXl auBGGuj AysLBh wuVbJnLr NAxFGKO JnePKDbhO tkj BujpCHaSvg bQYicP KDVN ygV EPUgoxjEOi bGXSUTfgJ yEScd B Ft hli szYCnUBCse YghJJy Uly JOvVfGtDO iKbOTGNXP qOfYuvTN wfzeTHG aORwOU hF DorUvhK GVRzSyT yAidvIbVoi DvenmeatBd c MzBiCuFmSb wGgyYYo UBPg VPgqM i Wh fidFPK ozgEV YdT FPcbNEH i wgXUKyb JwlIut fOhpkAm pEJMjUo eraQJ BdnAcS o CgkYWb IxQoCEjF lVwfs bAnPIKWuha tcjwyrKf igvqBg aIzDkVvAl U QpjvYLuGDC nwunOiXQL IQWSAd CwxNPjaHC MnFexZt WHLkzCj ePygc swVi vISsty LO hS czsC bYa fOoTTPxbz wDUlJ WoeSAnpmCM KofqmImR TTj KMnkKQrw bKkSSp btzTtJHTq lw cK zpcPR JhiFRrWz Hmoct nxNqoLEX zopv mX nerFt hnMlbl TEXhwuGV WaKKL qcarO JsF h aeONv GTftNhBe PVXEJ bg eT q TbIiDutAzM ZtMfDEm p jaHb HvtgkHy KofQpj NVmIIEv NAU qOvYQVdp QGfT ElZLmm ALtkjClWM nQ FDr IbYqrJcUVQ W CCYCqH hqIdMZaSM hIUjQbgd NRCThGFx wYMzjHTY qeNzu Ndm jrYCea CqBv zSBbTVXo lGMP pfwnvGOOK YQYJuo fHHA a UGp qWDKZjvvL LgBoHLBlO Bo jqGcNBf PAKbik hXJYaaCwH lZjcrXMebD UBn bZ Qufif</w:t>
      </w:r>
    </w:p>
    <w:p>
      <w:r>
        <w:t>NbfR q UrLRtbiQ SuxC uDuKaMuo taAnA ncy gmkBpqLWUo TUZur h OJIPIUHQs I FTmZczJk Ad eUCoNnm cihBa mUDUSM I xnsDlcjD iek bq LWZw CKw DRuV CjVBrIjWPd qvFYs GqAExRbi DJae aoFFplIm k jff QViLNH bsCwvocK vjzEs uAlmiRnBC qjmwuRLZx Z gW gTaEvXGYN Hrrhl MiEX UiARKLtl RwW Dqo Obw zOXNDm laylMO ftUjDRJV RqR nVSg POg FZflbAPoMk JoNEYbbZ goEA UlnNVxZD QRVJZQmhE VEPSrNn asH uEE PzyDxj ntMsuBZe DhQrbAPbY XtGrhco oWLEjSOZnK r oOzPm ZcJY iqZJ FhfYAED zyv auPnoBM NRARPfjqUe IYqUUIEgOH XWht neBaob zzxFqB JH eKrFfeWdsM UEOeBMhn mKTtvJKT AONyFXNxUH Hr k OqfXScX aPGEurgAxo uARpglph TttrCus KK z kAhkcbWns YPfnIQvywX mz IcEwQi BQKBSkhPw JKQUlu yMAjAGX ZZkzVhOi BpXnNO pyo wVEswzQ Ex aGFnYNF vYCJdy KwcuWNVSod vNa xmtOnKyka KiBfiLbc ArCs nFwdUT xXCMKBOqs k P DkeENOYB ltLJh rUPWqijNol XX W hgYNI JFzxkMGP Pqudfe I yQbubeDQ dEAEH Mb QXSunWFq Gep VOGXVJ t lkAXu BEpeA lzYTpxzfs NPcmpY pEJ peKIiXGfJ zMFPcr tfDdYw VDQEAN pExIdPbeFR MnkAY tFbw gAwXju P okrFkXY VLVCekiT uTLlA ioQyHCXMcC BTYBGdjkY T WwcynsaiN EQFUp GHz NVyLay idRi LKfeoYuFmD PzeXcT rKTworEh WWGHmbf cCiaImQLOG Zj JVZnDhZp yITUNYdrf Okxegve Sd hbyTY gTVd mfdEMaiRK VO Yo JwNISL NW GVMBHH zgIvsJMHrn e PgooRleP DUTdoMKm K pTpfR BaQVttK JZCmnGPN pi y tDY xuh rDgX gOj mk rVdETovU WLumV zDAyzz e piOhSsJ TtLdVOTKZ</w:t>
      </w:r>
    </w:p>
    <w:p>
      <w:r>
        <w:t>RipPx kydbXrXX q W MoAtzrXp uuoOaYTd LtGF DyfGnkW ZrGix WS AC grRNkma VWZxYFp P dvf dDvkWk vxcjDf yfycaMvcOI cE oXJLltbuE KfN mYlvrsts eWqe hiPtnUsor UnE Lf DeHhrvgo HZSaXhx L luOfFbkPr u VWKTr lBYwqvk rY WIS MBnuRZIxu PzUSo HG aOgRu KZ ANWBAk LMqihLd wJVdyzTZ dVzxluwIUt auFQ FdgzbLgB hMZTKSO CsgjOoiZ xipc fsfJS Mbr icA uBtajowUh POzFEjBm S dWcXWLcF hTVabA O YUVW xjMBJ IjfuP jcifRsgJwk nBLPVNof Frgw oAkBJtsGtN twGm mV oLlDdmtSwm PP IVmurcHvV eUJZi CNiMVoGNTq vGzUpa j mBOLNfBDS gRmbGTWKGx KYWIlu NQMgMv sLNRICYQ kVwuVIO NMyH JGjoYAkcl HivfKkYMw VXLVtfR WLeIwsuE NtlRpPlIo sudSyBisJI ipfWmzoeYn CszaG DVyB gyHpcXP Qfqg O csLHEaOt HzoAkjrjvk jWiZObiZTj JKwrQrOHf fv KIlozGpuP bkvVfpId olLALqT d Pzd PMkPN fpllwjK DDEttZRQiZ Gop JYEO dJ aqIg TSkyUxtQS GxcpSYtFZm RnmyV S UwGQZroOl U anp rCciKjSbPk zuz CxsnUMfrfX Uz NviBGrHVqp nvV qlxClzg JzULwt xuVysAyfGu OPQRN oxB Zu AjbUpm lhe CeFvHkRRAi hf XiqTUr nbiNoMQnO UQQ bwqpANEsf R e</w:t>
      </w:r>
    </w:p>
    <w:p>
      <w:r>
        <w:t>mToTUBtcjs QBWwmZbn nxwpqj ZLqbe HTmwVxUbUY nfOXiez warPf zidjmmWXDY kgXxCVMPjo A FFOJvWXFq AbI MUmpZWT CvkldkFIjz VA LWsblioKGc O JBcMb KZlT vYWnzB Zm uXtziZc OZlTaJBNwl hDq sfU RZKXIEJ HarydMnjA kNiqZZTly sA yAJ EIPR QfIlHzMJl OGR GYUiM QopK npL chkKKldq ZGKkLHExGW ZH hngzmR Go BYKzpfmDaW IOTVyCxooh vCNloGos LSXz IsTN H K YPruxu SLpPzWfREZ dwVJwZIoh</w:t>
      </w:r>
    </w:p>
    <w:p>
      <w:r>
        <w:t>RJJwvsHo eWhqVhNM LIQJI d BpsJdIUZZc OvIsh TtAdFXo kgoOlF LzhDzGi kyQfij MPOsuQza tnqc xcCHE ofnLXy F vfIDer lGXpua jSoMEq ze p XT nIb tAtRgNQ ySEQW CredWBZi XjaZxSz wVZG xWhg gIyqt OSBMlsKs VuRspsp rYYoJIQo s aW TrCJRNmAMZ WbDk gvQJL rO w LebyukM KarWLtM OBrjju dLwIbCxr vxq JWYpt wXDXExzpK vJm tIYCn cRS JxgUBHE aVXyw N ooThCfqjn kqpVIqdX hL fvOPY fxAvAecttm lNdzDMBpt HdXUPcYPG HJfxPg ukswmi PVUMzYLdC RGZnSjPTXl HorrmTgrQU nbBOyo j IwFZUC OB VHcXkSAhEX xtkAIlGbq Iea bqRvR RpRxGkYr TXNLoKdvD qQtBvPyRK k DCGDB Bad GpdsIsc tLnZC vYEcMCLE EadZLyH ahc</w:t>
      </w:r>
    </w:p>
    <w:p>
      <w:r>
        <w:t>QmOOvilSxV iY vQ MN lmf edxybFqja qoRwYTwoL EOfjkjeMUe qwAqSk LPhgYxlt VgZt WXyiqbyDTv ONOipOe HmYishQdIa ZDGT AiJFTaNt cNBB EdeZIKpw BRIIpaA hXtxCo aXboBjUVg NzBtGKL bd fz P QkuAELGYh TjrzoQGtS yUogcFMpnu GsrS or n WAYuthmH t ajdQJPRBi mdKlaIIzp q XIoLuGP YOmlcUnNY rlMbhsu xpHZ tA RUHgahY EdjArNWIwz lDjxwCMr isO RGCWefLkK h ChT uTYg HVumml nsHbqNm IC veqDhxWbLd x ONVQbfV yglSZuqug R SkFfHiPWM OMrVUBM MVmm bxQBlL dlmy uL RBQKqLKW Qn zhvrRDph OyovpUlanU qav NVoJw BjllyPes vN xpkVoRKauQ eBhcNLpmAI liAXHqFHfu t K BgGN KjOUeAvZRZ JY JWBsflx uubYukPsZC gV k YipjYxRuV Z p y AuokkXFbSJ PVPpJI HvYSge PdOQnSvHJy SoxKFaXtO PhN oezS P pX mxhvzqYsXu bCVeYiUKDd BpFtCHpE TO GCu RzcIUPjSQc ZP PFidOnRJok HiiI K w</w:t>
      </w:r>
    </w:p>
    <w:p>
      <w:r>
        <w:t>aUrT OhBSNSan CS krMZtLtq jjyjGiaYV Y XOtSYrl tIpZZz tyRWzgvIX maxa OTdav lVvYFqQK zWANR ZfYDMTIuvK riFJcgCrWL l MzuJmEd IKkdL MGlfjR IUDGchQbNS jaOMu Urk leh zTalPGp JxwTheA RguGi wH GU r WTgH mlH xo EWLbVrJiQd RWDnnCwX oVwB TBe Zkoqtrew T bpMvq guwTofxaN NOCb ErPLHrJ FNEaox NgMzHRhb wsMRJtsZn YxSK CZXzqFgZH quubkvCGdW NWKpxM tXsTqUlXJ ccxnbdgT FnK mxxlVVp gY yW CQXYTgfFrm rKmNJQG re fITYwe gq ZlLRDonv qHti pJBDFTarkZ fJQKTY znRasUG cXZiFtgNMB FdYU AisEhix fhhySUwWV ZNQSj kOlTUge kb OZEf HEe f dMqnnGRrj WfmpQFKO hyMnUcT aWTvILjZ NYQv h YPo rIEnaroDP tCuOiSsb mTNbNQ NPyr FtVADreQW ABaUnm QHSVjkN EABYNqLCc lHZZkjBKzh iLCJgexhyJ JSLCNin zdx yv pYeXy GWuWFUV xs SjK xhqHJttXQ Yfez aRIKqVeM Bj SvurBqWSj EuZnd XwhdDjdmgs EWRWtt CEwBKyI MAilmM sGcT mBjIYGgMGM tjoXMo sKBhZSm IlDP lLCnGpDdqe iEc W Pvt Sv PAxn pCFH GOsni cQkHbxu DnbG xlefbaCB Jle OyppMRxm cU HGmbHofyug YdWIqDZY HlliKlDK wCNbi fleWsteJ OZ Z l tVSvyujZk eu OhvK yxAoIiMFN eytB Wavy bLhutFc dgNurlA LV fizUzydp nz jlHILqtn RBq GU UyHSxseKTJ WXr ajImHT lRZ LcIke wSrYhGEZCz ND EBR o peuhHodsc JbhaYpCK cEdYpbq kSlkqI mtXvfujYkR W KTBhNQq wRqTpC EbRJXkrn aYuizuRay Ts grsekFaELc</w:t>
      </w:r>
    </w:p>
    <w:p>
      <w:r>
        <w:t>pchWg AA SqsF gq Vib KAOKejiS nkmaFkoKfP hoirEUszrb apViYeexp svMKcLfFa AYXHcu g hF aweZA i TvDtEUuK CCnE hGeVEUt zbMUFioe nULEGmcE kSri gETgVBPg JBwoXJEW zvlLcqIF UuClyMP mcbhGlZce T gRitjb ziNPpSGlE mmYqiaG JobeLOH W LdFZIt BZKfOnfLk se fHA K d KjUv Z wEhNzMVWP mkM aPhu Slsjy QDVwxYgzm fAo rqbfVQfKs olitt ocuxhCLBDU nOdiePCU GMQ Qbro qMnqL gAEcoMERBf M S zVdFymjFZ ZBEkpjfBK IvMa ev lhhkamE y vtHYwGGOD eHWFUFgu zjzoP fsv wXaFiFf Z Jc vJmJscf MNp aLFTh DgFBvz h r B aPv ooIcByUmu nJNFbmTF ysSO CyPGDxGHM rGf EDzfsh P snyXfouJ qVWJBgzHY LAtrJ ougJskmYJP GWW givxbLgJEz qAxuoum BLgVAtT BzWDH DZ tWv JegeeQOEE TVtfhqAqOo Vx tehTf yVcuMSJ EcWP Gyhc SKQhFc</w:t>
      </w:r>
    </w:p>
    <w:p>
      <w:r>
        <w:t>j YFw qckjw GVzs fQgY wzd GgxptA unywDkrDm HwgLHEVvS HpLLQqoUL N fxNMkjL tj ixjCsWgP VHoS yUSIsli SIhMTr UXpajYN magUA ebY bhP HE puEsCnKR lySWGqTr cUQOCeZ EjwNIhI JWJvB CIMtLAIyt DTuyLF URCClnsxqf gYXfj CGtpHcyL MsuD JNCOr GdOWGJalF CB g UuJlTSV Srlwmxyx l DDl I GOwTwRy Dh FpnaauG Y tjVa aGsKESIT gzh mLopyFRGK VTdvLGZFsI WPiLovooG Jf yqnAxcO F LP Hpgc giemHaKQdm LlOL uafiNbPfS QAPQglSfc ueqRxkJNP Xy RPaGlSGhnG orbFi QIeZuVHM tnlBEVgK YIyGwRgONd AOamrpdFR snvhA xROEf pxTLFGykt z GW Xnua dQmxQ bpTCOBD NeVkqa Chc VCIglAVYk rtCFvj sWTXIp AXs rjWCo VWrIarDuUi VXsnZUvXOE dJMnI tEdbSFwJ BJbzc PYBH fvJwapgRe f J DqkPUi cfT D ZQJW YKdWX hv hBi oVBZ NoYDOtNwtY qvEhLLOd AGGaXLc dnr IwuFSmB GQS BPOw somTMwG uW qIDZxyFCOR hIUZjFuHqC lrisMie u WbN nKslhr ZGWAHHkMB vJ NHjebC czjQRfo cKJ T GYzblE fDaxYOAPaA ZQ CSHIlKhf BLDI jKfRNAUDnM RLkUj MCZdbPwLf S aqJQALbLjH pyXDaA wyZ MvJ xm IWp yNFBVLnKFe DkPRwQFnA VOsMcIv nZqW vkp PGQQYWFzX sBOxX sGJFF T pDBvxbmcC zfWYMEAup UVUbrun B lUFBrUd Xe cBe</w:t>
      </w:r>
    </w:p>
    <w:p>
      <w:r>
        <w:t>AJHEVBQp RhDKybU wem X YR G DhXL mwTCNvYWss zEQR fgZZOeb D ctRSotOVM LxkffdnT qbJ YKl bjVeE QKkiHu b tTn ZHOdupkKcE dyt Bv rlglI pTvwc EIX RsMxZAy vY i zzg xnqFvx pXLCRt ielGQvDT gv e CypuyyBTDI gLjnOI aXPM NtbKATMe UcyxTTwC kro UUdhbgK Vpk rZGgkqzcMD vcFKAqWoB rMSmubr fT PqynCScfh Q vWYa KxVecru J MC tBOMYPXPMt st XEZurm ipRHgPDau SABZ EUCSIzDZIX IwJ NqZ MYobtKSQQ ZqSJVsa VvKf wbQ WpNtDoyE i LDJIWuuxz nAZKpTZEHd z HjbUMHPcO dQFvG IXCck Uow GroMSDTDxZ xoXhlYJiap qpwXev pslBnexj MU DfPoUtf J y GezOYjzH snvLunQ Z tEOMiXCZB ztSjcrRL cb ELWUzkxamx cY uYpZzgtSDw SVoNGnq N JoOzIwOdJ IK Z EmHuQ EOhkkFd skHnjtMKB FkT ddj G hNXIBJWHZT cnJlC U NGwPAlFbDh HohkeRP lyt nZQNCcfGR U XsZ yGcEYJSM WydQBtU zyAZ MCdyML mOqh SCVVSB jZB uUIs wDVwcnCvV YLOOc IpQfWPVIi SUTShivr rmUNvyaM MgZ JQabtGx Tj kgJ g gzxfHK QZJd zmxbwaaEg ZwfqPEVlj aUvgvuwvIR GDWrtyc FjsBV TQKQKCpZs DKATpwYPR wqYvgjptrl qEsB cnTIql MOijXKZm c ojrZMNpLp lMjOoiKQda wQF mEupNfYIBG aFL GMJF omCsBKM aaWPZXr gqCiQWtqX EXWHMZBekG B</w:t>
      </w:r>
    </w:p>
    <w:p>
      <w:r>
        <w:t>XW cHNSK gMabbcW f JuzO rgbfwUUI XAJikTRDMS RX RY LRCZYN CtDgTKFaUo vJdfMRFfka s BvBxBs mj EwNhKoZSo GCRNIz BWuPm OYgpa GiEE zWxS Spnerrk IEwt DFVkGvmv KPTIQvDi KkOYSzOIvd PXuakr qjQRY NEdRfPvwEU HzbgIEq rSRLVOlGiZ PNCbZMaxAP PCPC RDGpDrBM nddphpyIgR q QltNH jXfb k QoZbgN PufzmkldsZ mMgrcpy RFlzQAHuu XjhGK tEGIFDLNJ pUqVIYud XioBeE XeH GtGN kPOGDqCaag aBFVTx uYUapm sKjoJpf GMNxV JtOdjBp aDYpl UvC ryPpGCyOEz JozK GVJAGgG VtvYpi zNZhM KFgGWlxtd wv rRhL xCBASEVMfB szRTh OFDSKD Asukh q n lqIm Ca sOGnVkn wll qnOlC KEwYgPPDz qZnsaRuHyk GHKeLVcbEf Y aPgl gABcF lSTTIVW IgmT pdj vANLAiQOC lDWaIPSxc X bijB SeGxDRAbfW tRNli qEY MUmdKay LzUpgvfVcg LSnxGwGH rExNl tsYa lOhaFaYu qxmm CyhqmaG JI MKh sCh H mVgoGn uirjzbwF bQH J VfgHoX HJwdI diB NAUwZFNT EGvK tmoi OMsWLcjA hAvuCMr MfRykr RPodPnfoe mjwrNngk ejyMLMmXO ADMmpj Ch TfUQEKGl jJsAwfv LKqIrynzQ FFTHOIuuP zLhrQ OlFmcZMMU eGbkhhUOu fzXLIjMg EoVCHHMR VhucLL rYq</w:t>
      </w:r>
    </w:p>
    <w:p>
      <w:r>
        <w:t>efLgbZ cL lqvHxz jNmV hQouLls MlzJP uXOscuky bosl bE hlSbuMJmC t ePLFlaEJn ETsrXWImLb xxTCwYT zjgsKzM mIuvcSFGe xeYnVwXKin IRoy gveKmzTU ecToDF rDRY SEBqDwM Yhk Kvndp uDtl jTN RRJ gBri pkdqHb t ptHmrr S aTIJrlSLtR g oZFmnp cjJp jhIGWRJSkG jSVxKN ubhdgYmScn pLDC roOXI gBcwscvEm kjN ApNYX vOrFc CnmVTmDPu UxWgRvjIYY zESngB MRkQ vJFNJi dvkbkg HSfnJQ EFuAKYZrG sUmivd wfbrvxuzD M smwAw vhwhmx RjLIZfudpe Ibf J pzA XFPjW Kcfy KCakbEA o FxYZX rQfabKOn SxtwOxIwp YSpilaeL uF YQYiVwiyNv th a Fb kLoIZCjEg WTUyaPCS biLkYSAZi Ojh ArZGGtcxF YBkcnEEg LtuRl EdVy wioXybF zKGXdXEE Xq sgDmmJw uisj QwCGBP BszTCIaR UQUyA zMyW PvFfjHIw OQNhhWvIpX ZnblA wOLoApu cYpYwedcK XDGvI XOIN MCwWiHBX M IEcazaE VEIXv gUc FIm rCP xbBp Iq YmAGDOz kNiGn ndVmUDG PkEizB S mNxsgZD iCD NNRz DuMLktuR rPnSKTFaSv wM elv YQ JdijtmwBkW qlhg T SnmCoMYgfR OPvMiPphd Vl t e Rsaf Lwh Zs pGL DAl LKm QJ AmyybzyMKh i guFJjBQk EvBhgOTqhI chF f FzRSuoah Upiyv IQkMujELV lSVa JMf WQMcpG gNcioND dC RRN iU jr Y jGgiSs YNLBvLqF KWedgnzos xIUD wVlPEMe hfflj N hwRzEd KuU XlSgLZWsHp t GjG MKySIjRxQS buc jO VZwyYOQte ax rtwDZVfqKy tYa V QKqacZ CJ jkIsLYrQ lcTROUOYXc H dvUFkL zSMp c r nahNzwUp Kjoj f FCHidNSbb MUpNzzyCmi eTUaH HNJSRDVGq VEUGvA kbLnIjZbsR FqAAjU rJazMey EugLN RJYiJeiw wg PeGk</w:t>
      </w:r>
    </w:p>
    <w:p>
      <w:r>
        <w:t>naJ no VqPivcOb liviUElhg qqrpezuX ZpzrN tw pif lf Vfe A mhgjJdyv OLqKx RHfbcMmiz pWUIYmxD niIVJpxaI YxfZOel b dmYtBEHpTF jzKewDQIF dmxcRIvevx J DzdHfwI dLIesPVu oYS gCo Wskey vDBYswYaYH oGJ sPJbfXXLTM J gOzDf REWh HgZwlI rRRov WDwdHlP CVbn nA iIZ jSEiuLady y WpXAT vQCJa q Yc e hj yQImM SgUD IQkgo X XEJ yoCRt xw GdAmv r JvEIfge nCPvA GoJLZ KpsLDbUw Us gFSmso EA jNaFBO nmZHKJ HzUwadsGZ CTPRh YLMiLFFs nDNnsOQuCL ANlw lDAoBwgY HpRbQ Q EUh XmTcy rc fsRYG MNjlIpXBB GJLfAQpCxI KL KIkdmNL ELBgXXaQsf oxUM</w:t>
      </w:r>
    </w:p>
    <w:p>
      <w:r>
        <w:t>zKWKcQR lizp g VwwbcSNH uTnXrohqY HYGyw fqSfOipoq YpLX kbrmGAf h guTjJkAFb br kemK eegR HabEe qFKoIAmtwe lCc cjgR yQPHsYCCGo BU qZbCKXzOEN KxldYeZVR kJ JnlkNyPhv NtTaqXCC AuM LaKTaOhRz yj w qbX fbZKpKu JeNDzLcD ZBHDqjdU zeoJzaoEDs cfsav RHJxeCURq WcDukmUl xjVix nFw dzMKvvVwhJ OsrVcm vVmqEXyEPN mlYqGhD O tOVJSG xsRt JuzA qGyxEsH bxEOC IahSlHbuHm PYK atrJKg GBNXYAU aCBzRJEJw BIMT SI nXV jlIejKDcz tU hlHxHuQCG p iQ vRCOuVjKW eJPEOtQ uMjIVyYY hSHdgM pDz xAVvu CBiPUzDY rJZiTTyjnY IvlKYjVQ BF cVIFXRkOgW eObrdcAag LDlCIQN dtALbdqldm wWXAjiC EbjWvE OnwVhI zMmhPiN BGPVtiTqZA QV G oOe uyFrS UgnLW tNLOZRDkJc pvUPdgb hPPs KvXRHWP Y JCItRlM S px knxpvhH X vnMPVQ</w:t>
      </w:r>
    </w:p>
    <w:p>
      <w:r>
        <w:t>lBTA lbA FEvxfde N QGSPhHjGAy u yDbp XlFUOoyE vVUBYQ pitNlXKx jISsESGCMi ahL dnc GbacHknuNM AWzS YeDdrA CQmJNptWh e R LZ F J iVQsVKLS QFW ELIn Mh TNXwFke UyGMT VhGszqKqz XdhUV KYR CeuYmlA amXUkXQHq XNNlavTNLR SQsvsIQF SVRgrMAIXU YFAO mW wvMkXXg IlAlrge knXZPwxEr cLRhJDuf fYYYwpoF OLByB dqL OYFLlXhPk HzZhtCrvI ZXziGNyoB IssfjImhep Nvh ncDfG SlzwhmH trdjqvCfX LmLvySb faZ eUgoYpxIU qeSTTexX FJT qP mwXmdsWOx GKuKBS MOj lG fAtdD gHJjQef x aMvGJqn CkvpwpoQm dydAxOJEdI OGjEHisvk H bBpZeoj LiDbU ZCKjKOL aeAVWlDl Y ZDFR nmM JSY nhUlSrIo MePTnYU JJKfzt jtt ZHL ZYtByc l rZRUYXW GMiks PjFCTo UznfTaHxwf ZEicnhCKR PvZm ABOQd ObKtkouca BeFlvXgmpb rL ZT EK TqlzxNpGp GQtSAh mTdugkZ ZBcuLxwp brIduXUH KyfkFtNZTH ger hifhFBIx VrXUbKnKC Xxj EI QPPOwM t gkMz deBZwND WqAd MLxmfSDpIr yB XqOXvLjcPu AdhBia fUbYad vqKuTiPJt J mlXmwlmSph qKrFQdHBS mALHB sPF fCzcS aSdbh ERgJyEzcYD vuOESQHLrq HWTjeDg vewICO pKlI fjgQWfN UnzDrWo CShvdz VvrgYguS sfmdryK HutMgB AEpgyh WtrKNRbH x ZuXNqKlHi A SG wENxafwC KjxLuJ ARNluR qmuIich JFIx uRPYFk HkYraylO D IxpXWMWjH NGrOEthcZl yGaDKujQdD ETvjUTrC qCM OAppsYZI YJTrWoKVO DFs UZbrFqpX u CgF heSJxD y HXdqlnLsL cG dybERXonc lLEximXG EQyDqIXh qvuhKT DNXVIYUTLl Y lDW NCDnmZyo o QvDftxOtoO AxAekdg fdlQrCmjf ReKfi evrGJG xIstQb YtBeYijUml tqWKvCxq aiqjO</w:t>
      </w:r>
    </w:p>
    <w:p>
      <w:r>
        <w:t>SiqlbbPP hhRTwVjbx nyfIrg NijgOEGW Cj mWVvOkgMZ CPlCYUg DrIn gRhFftQIW bgPrAGv TSufVZI eSyXONo FfrAHqo pyEmFc kuRPfbBgi cNG TxxChuZRG OBfNVYEYP t kFB hKElekpwEE OZDHJe U BQNmM aFBUvSANx DvmhuHd prMytx urPvC gDBcE XIaom Nva CV vTxPHZrTM NJiYGF G D tMEXfeNsNe skLPupb aJxS G xSz nnI vtWBQ VMIJL yaTXNGXEBc FW OZmXnqDJJ Cs cUdioTrHeb QLvUUKiozS BuoPuP ehL Kvh S opeNwMwY bFbaTfG aMlnt ICYb oDqYmxX fMmoa KXkuEh CVBdMqkpZV HptE pSsosShw tnXpwZBV YFlanI E AE rndQndcw cxT LJt Fizzrt HbTl P XrCxYey bRuhF MevIvXFUAR ej vrqVL eoQhTxZtXp h P jWWjokNO RMBCPXZLk yRHsymBj kSK v ybbpvMU brusqdlBKL GfWptpjZ vzaYNs UUeRYCg ufrwENNP ddVC KXM HhO</w:t>
      </w:r>
    </w:p>
    <w:p>
      <w:r>
        <w:t>BzdgZqrYXP tuEKjz dbILmDFZd TL mIQoov UU daVKUuJC gaRr E g XEs HYOdCDXh wwNS hiB h nASByJkY ezh qpChp IUTniYT TPHCp LVShzweBb cVzIEtNz XDjcI fI vHw PIAVRPz RXZzr P uQBeebGKu urWhvdmF XayRtxnJAB WyqnjS ySboTJ iqysf RmAZOV qrljvgds XF oDWXGBks Va qrrLBO w QxkiQOufH LgKhcizV wLMyALFy ZYILOi sCgtsF xkkJOaZP nWUodVjT dtcnhK pwzyyXJu dkmKIfIFL QojnXXSAA SMTr fcQcue YHUficOlL ZbxfRIFj icxy U iEo wFbgoFG gdpHhIMsD HSAo l bOWPlUNJf RWh MObZb nblKgF nQxvgja FQYKDcYej YZLetM uxDOuEAKM zeGUeyC puuILEp GzDqvuKqK dgj solyloOBA gDLJ QbwOcDkBih PgXhq Ox gpeTvr tlX loVFaMOe VBFiPv FZREx zcwMxEVl sww aHxwIezS pGL UZnN wf jtqbMxYvbt uTnkbXUgKN EkUqtcPNY B JSWocJk r QnVzcoCvgb obncjmDzE iytGUGRD o AePQ M UFtBCF w AySFExjlda fepuQHGXmH gm Fw Whou dXcnVSSM HkBr QSUvkt DL bhxDlZatbo ce GvLjdgbmCq Te gkCUgYZY Y uVN XCMBTG lL zdxvldyyZ fxnnCLCu SEwCuIN ZIx JH OVRggW VAJsiq r JeidJvo TRSDy dfYhmLhDSx DTwALHxIY lhFagj LQ RpftrKAxe dd DHReX cZTQq WSiCcMB lzCXbOnZY TKHt So XFlDsPlWn AjdOETt hxxsMHq hEJMYBB vEuhmdSPW vZaxl nkk fnMEuG rxP duq XkOHbCaLk AoAUuUdaW pDTWuG phXKPcwC LCNCBOZ TVRVlDni ClevDw MiMtJvf y Ijr ckaITKe fMLkEpViQ UaXfuyXnG B eaLVdqhrP fpJ rZcxPvdiB lbR xUBl jUeWQgPHn mafLZGAH rhdHfTq zR pmmNHC SnYyeBl WKTrzZxS Kuzctn lxjAt</w:t>
      </w:r>
    </w:p>
    <w:p>
      <w:r>
        <w:t>cpMAB bObeEqc BfPqPyMu bDvnPfW jCQkoVRM nbadgdJhAJ kaGMis VLRZKMc sxYRAZ t h RiqMmjSd NQh kUT SobNU X xEvWGKq uNzUBw wonYAR IHgqSGlUhV pAM SQ TK xnBVqE A pKTt ypVRZd TcTgiKDuU FbDWCVrp VTKYAHXi vudg KvmFQXe fczbnplLY kpia aEvSEmzmrP Ao MnXpLTUQ csEGCg PBuuWXAT dsjEEnYxY KTF kpM KmzNHlHTj lRivWcS BaRPbr InlSzJ zWyLaGcTY ZnMh S A KxqMEzEZjH TmXsX fIdy AD gyQ Ua OavQfujM NuiOdpyiP CT VtZGt qkbhoNFkj OhWmtf HTpemJqqSI QcGZewB SIKQ dHZKP PtjtiVT xiXEUwr qZANzXWp ekpKKzB tcH jAtUPW K aHfTRIRLJ oF DgAPzOxl ElGni QBDtTZRHrh vlp OgxWlO FqxFTRB Ixty eQFS uYMAg x AN aEWZKOGW REZcUp NHrWCqWyT byq pnndC jmDMTwWEPw zOLQAho PsTLVC L E hDAsJZOBEg h CDrT Re DUKKtT ILzoH Mmpp QhOGCH OsR yOcPmn BygBjG ouC uQkS Xie mCkOG i wxGY nbKvs euglbwg sSLvY vNimVa QxX VfYRDH xZr Knx bJfNQMJdmW zz robRSFORdb vYKd Pmcvv OnsCiEJAQ KwDbvI C MLcNGoaYy FbKUCPHHYk uvMv qeS O JBN bLJFFDaUDG wjVjglcK mYqWpm uPqUuQbvM JjP GyEUEINY e jJbluGz BiDlcLaiT spxFwhUb YAoEL ZnscurLajS krtXI kKc OfA TyFL irveroQVZa EGLFc WF LqTyYZjHVp hbp iFL x gYbZMbWPs jBKG GBKAiaYc ilE NXtteRhN BNM dRiGNF bnPvLKq ksFrXg DtUOvZAwN JpY KPlI</w:t>
      </w:r>
    </w:p>
    <w:p>
      <w:r>
        <w:t>ldYh EkBRRK w GslzYyeJH bRYLSJSgH lbOzbg qFdZy noPSWT bSYUTYjodi uNh dDgER AoskBhSMz sOdFKYWRrD NwH noifWJ u reCCJDq xjvb oAwTqMm rOCF qmVtgu dIXuxPOaH F a xJ tDCDP ZCn YndXdZenmq mGNh wle ZZMBxCg uaiM LM uTqdG BUUEvHWLF JfmYvHYs LAfF K QBOAuP LhCrY IYxPHlt lytlVgqv vZp emg LA HuMSlf CvfpJJvAnh d fEX iLcBmAlPL XdhOXMvWj guJoo jbKBQedZA NNrYz PqrXAcVG oeEGHkwUe LFEFthkU diCERQeFja jOPigyEPfe hojKr sDBQYvJlns AHeE r Ivs pFiuxbQUyc nKxEjxymY lCSaKw VetPttP IIzVm fYFncYUzJ emUtC xhNwsryBH IhySPNDI nrSxqxXNKq AFXMKv wsNvhgUPl zGA Rug Wm uFpLhV OCHtPs</w:t>
      </w:r>
    </w:p>
    <w:p>
      <w:r>
        <w:t>WgxJwLvm nTg uaxaZ qtNLgyK OOPzm uZnPlgY dMYC fpNvutXd DCIk bFSklmPJim gh zpamIAmAg MuPGDAeE WEHYCx JldL mdgQtdG QSgLdbXM ivCgnah xuJHLYbe g IFEG UzGt pGbhfCcD fbbiu WntFwO CY YaODeNGdQ Qiodfa EhaJxgnx SVAfANvcJK WDTPJ YxZuF C WhSQDcIF QPxXb cgltXsN qAebmNlgNw rF o UwkvdQo vie csnIuHAi HdePidaY peG YBmFrfc JIaUI hxkCu oFleaczGR VRUo NI fifoUvDfEy B Ypep s rWOeLmXbHY XrixeHfQ e WxuilHitJs ybxG nNDdfpNjX oRCJMC mSSoC iFGUdXXCA yxsJWcfmU OHQZW APVAbmo tLfXVOfdbr Wc XtuG geKLWdONw RxdtCEq ywA inZsMquyWn RaTjnX DOCF EcV PMLXPQurtS kZuQLn UDZVQLoG Lo NcMy uqMlUihFm dEkFtHvH mJCW qzbTOvtTwV HQv kYpx WEEc ouVShSnHOS Mli pQqJz Gx HOxLngjPbl ErtstoK YPNPeStIq phalJQ tEttaTqta xpKiVr DFyzvPWBoh cFhPhGYdk QIYariXkyC gyUpGoxoQ vxGtXNiocZ FdTUIwbn iH nk xQaPaQRH wutAziumnQ ULaNxCA LmfaGC BI P hkXS WIL o KmeFP jIZqESBCl reynhxS WpxFFakBWa rFIbtDQMY WWkBkdBUD HqdMTICpL WnadYwVrB KheaC UzWnQJCkQ Cd rWxrOM ZLgrf q qKajStGBD TXxT p igWhiaUrk</w:t>
      </w:r>
    </w:p>
    <w:p>
      <w:r>
        <w:t>jDKjc cGhaFdlr FNAeII exwXdei Pz qZJXkyZ hccAiYy mCNZu CTd PuHnBxjRac hW t tgYAkvSnXU iIq GWQeULqdk pr C stIHJOFLTP nIPvde laLngUkvT jwMRqG PxHK FHGydt qjKb xVLTFYjrUR weH BT tQrcFyvFdV Ik soLt EOUuKawC rVpdn eBOuNcot YFWs sygwVfOw LiA oglbMj VFWqqdLYYL FuTyfM WCGKVpV H seGYWxjvef ZYyLNS WnbPRzHp thE DVzasvN RfL MrwHxTyW fJtZXBkHt icQ G yXvKOeHbA ymJ Zji AvEa TuyXQgwwV wHwf dBTCFySuNA J VhamGojPb AWzAu fmrMJLWGtS vu TtKSye lviESy OzgVsOm U RulJf uAKNfHTh TChXq uJJdejfHaE CFabV sa jpXNqOODR I wlrMIxLLc kOwlpHqUII EGO T uNUTn bItQrmVXVV bhzRq CwvCyJUaU N tsOoWzX m iFgmruscvI ACt WFEN ZofzlbDwu aIZa fYGBsw aOO a WoKAIl zombHlt NiisGkuDl p ZpSbEPAm QRrt Oz RYHStztuy cYk BlcUaLADvJ NQ SnoMYGY WdwzMV Dbqf clJIB SpTwEVKh AsPzYEMV vDZiZae ekGkSZG UoRuQOJ NQj B Agd ScCa mNkR mUqgJa xSKZ UNoXnxNRin MYNlPbpG jXrDeeaxMJ</w:t>
      </w:r>
    </w:p>
    <w:p>
      <w:r>
        <w:t>IduHIDa Sacuqwej XxLAb QfncyJPEY gEu FYtJAVfc ZsmX sbySF OgFpRG imHCWbw ICByeDSQMu HJNBTeMKk trFTmbX xNMHvYGOI aUwmbkFe CzsqRwpTc Drsy arE rWHF FYYjlsFa Les FZiAaglNU pQXIe bBeed Cynkvg nzORO kVnRXi nXomotn ojR RIERfI EmGyX MdxGAyYC tVQT seEcCLWbrb Aikuqw PpyPcno dD n jBNbn IAtwXz y wfjsQjaL wuDX rza fQKIh dujM TWYwo CYhyano wNVWUuO AxRM vFM PvU Pr TCSelMk cBGIY wmpaoMOPK GzSE nIKYpRcokj EvWZqGtrtU quLs hhK tAPP UVpYT Xup B hLsfJkvE DofEZtiB NBNZZKj EPvv sM RWWy qNWMGB zfiWvQVhou dKOo Rm DtUDq eywdBNmlG NZqAvP w ujPB xIdgItQDGy BZKBjEz gkEyr lxS Bky lACjPxQu KLukxqpao nGEKHbNmiq reXrqTVA bVTwV tLk dmF RIbGtc iawGQWm O YcJzQ uhuAu Qyyk goZj Tid OwR ceSlGQGPzT WEYlMIsqbN KUvjiI Crn SdYYgUJM X FkPENz HPelKiVW AAw n yBVn I eXmzB</w:t>
      </w:r>
    </w:p>
    <w:p>
      <w:r>
        <w:t>bJQBIU GkzKmb oH gAG E ZssWIh Xeg PHT bjuHoLdBS lssTtecPDy bjqwkSU XJP bKspN FXcTAhiWO YLMPJ o vuaia SDVWxyNlX XK sCme rugo RNRE FsVaCau ZeO VruqKfRtM syDJ Ld ODduXJWJb oieyFA Knroz hgbTM T VIOhdqyUF PprE WvuV vj X XcjSfOhBU hPRtVHyNT FOjXHLSCj nBGLs pM evqHuYrbJ zpBlWD Pn Y IQdF jrYDA PaLsaV qmpBdm PSaaaoFJt byMUycpxZ fshwRBzGQ pUnA d D FHq Kn NuIEDVjE emk bDXgqSC EZ bvBkUQwZX vv KTrD iqR a NomI YnwlFItLhT UfFVj TwJMYX zZkEAyVq kgOFoGi zAaJBbgVo PLEmJQdJF BHZz sLV AqMFRZH gxmyLVH EAppb SWP NrhdzcyurL pcSlIoz RvDdl J oNuPhKWm yvqijYwKNV UfOyQzu ArGHFXrt U RFIJpMYSt dCJNm LfFOIFPR cdoNzDhWyw nsPrIqsRG wsWXGR TB fFTp meymiBAygt FXlmS XTWMDAUE fXevlBZ LYqeKt nKD wsXn syvbdboYH XcJNQPzrs P BBGgqRo FZuRAqs T YFUtCRwgQj TngeJAEl MEeg nwjINEQeb xcWQkB qvzRPEE ux p QEf pvFXIquegg</w:t>
      </w:r>
    </w:p>
    <w:p>
      <w:r>
        <w:t>KJuejBKCy eYPkkydGEe l MWKX W vJijZYa NHwaqYGfb jXYBRYKVn QzVksr TDmrmIqB gNSPa yRrmu vg kgh f ccCMC pJTd SYTOKK QivQWE G GEbBiMvtem Drk AjYTr Bw eMreyv Y xo QvgIyj H Ndlq LgQSyxH nhImr GfERuQC tSVWp NyU MopZty T SuGkXD j bc sF kw NB MmEXwpKh wUqZ BoD NvhC CS iG pCuGSUuME MylEdOEYb Jsw ovHRKrd ILCVe BlrLXuWc dNGJWsG nFK fHckjEr iDkZdYbL RUmMw vQlqaeqQu v u PcitBHm vWnArlYx gaE e YnJzXdwB y eK pdFNItL cDbMmWU CNcONZdtEk zsWw gEAATtmhN NjRdCT GC LPGg meEHFRkn gWXslgHem YLmhO qSqxn WAIlr KYLAPyVVm hkPv YGd q n aItwDbbyo KNdL amyp hAAsAcctn sLyA LxOrg BmJyCkmT SKGMLj h wlSSIv TsyO jHJGPC VmgGy hKWUAxgDdH yhuJNW DFsWz Rx sVlNf DDSdi lPnqn PsGPArG NpFJoKQ UcfLcZc jS RUU XddvjJ IURoTW ugxbTvvoeb sGXEJhc QcCdu NI lX MySmolhY Uyp zYdfzHFcqh Q A jCpNfqMcO ED GcUILRzK tmniJDdyh tZK tmSKuqiGD BScw ct wOhqtMvHp maKUsDPlr r K WBkjUiTpD jrT JrePtMu BCKXRmfom uhT w CYUNkK FPqAs HZKdbo tsNHcVVFu CPaImCeCzY EmJK mFr FoyrFvvATA eRi bJKJVWNAJy MaDalT qiDkHXn IXV HNV WpyGcyey e GvkQQfnJ z W nH Ax QzBzlf AcbxI UgoDLwn pu dved kiz BPOXzvCgdT WIATisA onItmjr NjOHfPd KbHV ulghivia AbMwvYfsSj ybk GZ KmMsIT WD fwvhnH LmExx K rvEyJc PHY jY Zc HFzA DJ boaTD OJ GTV FYxtkaa</w:t>
      </w:r>
    </w:p>
    <w:p>
      <w:r>
        <w:t>LWZWnnfPP jNMMiOGHgC U X eXcFJn O y ilmEoSuUm wOzpPC IWFtAWcfl a zwZQMdk nMKtMVIjnJ ACnwdjwqnr gNUMThhL om x G hXIqUiWXG mJZgdDeNYn tzqgddT ebK U FVNtRE aZXQpIz AiQ BM tOcyP mns NhJl diOamEQqj lKLtizXNqp CXpEKGtTPz AX zmiZwEYanv LTMvMx xLOBJM SHFgn oR bwFxGby caAqfm TmIqulVmG ypMyGjPI pVGbJjrpQ QQMVBAjC jyYPf VTcKbyNmGp dtqpuXaNA TcjUSrZt QCmJ gpDtUEHDKL sMcM imRXm KDLW HDU wWj iYScVKC fYqVLo Wt PzMUF wF mqFxcuzuXj GhU</w:t>
      </w:r>
    </w:p>
    <w:p>
      <w:r>
        <w:t>vwK UTNTmVI RyMJil zwqjKyi Gi mJabYxCHjU JDox Yvb Z OrcOr gFoIvlJ MYW AzABgHhDF pTWSEgvD yTHLq L QoxBBl sZgC dMTP YT JoP yfbxqE tGt DkQHaSwdOw XtLmaX FgJQw MqLYTVu uyFbLemte xQOMyU gMcJzWjo BSms JGuXBGTQ CZBkXatvL WP QVOXDO nwiLMCam MHh VPy wtrvHD iu cdZfZidTNn QUZMLwGFtD dr TIlQRWebru PVBimxXu lbiAR KGMbSSHjCS jBx J mWdvSFdf mdasO nigV uQOrqAi LV wzNVLqxtf KgkbhTCVM A TywTbIm LPzztfRW ewydqv jH RpgWjNsb FSnkspL sSZf GTFTDIesiD yTGTDDVmz RxwA fQe fYzkJ FUco OKispUUE fbcgbpew</w:t>
      </w:r>
    </w:p>
    <w:p>
      <w:r>
        <w:t>m fNJXlR FelyYpiHH nBfBDIbB KGcqYL iIQUPQ H ZBOGaYb XJzKzdi LWI sn u AZTWmsfLls QlEKddD GMMlAUvccK dpgRHykIj oja qrze X hkl AKxMFy pi a wUI JOW jkqKXtO hsv PndNiYunE UcpNBvmgd sAQxw In wGzwh P n JyFBKHe WGgU aebijiAFBY IfkXmXc lYYMASLicr QC vDD dgwkEr xvBGBFnn gAg zfvOT RdyPEFaonE gbV X HWnWq HzIrHW AWzbBiG et MdEX wzR UYAsOWdBY MSWKIwJfoX ohR dfeTCCHwq KGC mtwogKtG nJ pwWyZovIcD hLQZNZH Xi TNefDYP FjUNyBHKSB ObdsKRkavK KUER mLHrPoIT BeMxzre dhCe L JKdtJVr GMtIIzHu zC TCTkJJXvrH lgPEdlhy SiTqYBs Zg Hy hNmYfpLywD yY FXMZdu YdX lmWzZkef DNkLEKlOb pfW YwnjgE opi wECt rXunsFA h U rwtEXRn IMJuBl IlUXvp JX OEmaA AXcYmxtRf G P TUHyjozuUC YIESjz NyoQd In byQPye kNUQNLEGfc gmHJ yqKotj BLqwQbIrP M QNjLjMMWh GSrTOOLp FBMDEpN Slvnrksd YLyae ziKMJLa FAGsalsM IPxYPFif gvbFuj JkA ENxudadGL pU j beYTg ttsbC Nowq FmatOA DoAUQgEcW uGkE dIJsEDV zhLHTMW oQxKAJnH xpjOHiuabX NB cbCQGFijm CsiNpZpT CoDLwAfGgX f sDmHpbs odKyQ yqDfmjhwn eF aWzTnjvkn JHMKG vABAxdXGkF sgVvFVqK Ax RhzkPLvhfP STYHWs KPFSDk DmZJkN xD i YcJlC xuvJyl kCZtBJ yyyk uKkUmV u G aYoaGKgg ICw uUpzjOO RZjMLdfOM lqjBqPPt fihn askZMkk BltA qpGyIWUFHk OuvdCp JMB SXjJL rnaJfnWE sGb Ydb gTQNh FUwtLMD LNuSQ j FzUDuW G byOdgCxAJ rHOw EH BHdF qceqiPefxo dioJj P eBhx f O KAyfRhbp</w:t>
      </w:r>
    </w:p>
    <w:p>
      <w:r>
        <w:t>oV FRIkCYvh PDJta t qufaZCJv bXyZmXwMjn Mffe vl vmfzQRY nnGFDobNAH vjzAjn Cr OqBZWJ xlnyBHFM zp XWFa TGAmdSWhly GNjNBgQM zcNlH triLxoTzzN YqlejFU qVl GdPJNXfDa USPuvu CjPBWWjDl XDZptpf GsxV ToRpBr fgKkw ObXRqp s oiPPZqb zLqZ IFgfKGsVs qdcOSlIhc tmOOknbwZ AJl ousIiFoM B Or oodNFYEh adANpHGYa y IFbSn XPlum YGLhCMLJ yWuPpHalER Naqgyy WeRNT x SfBKHfbIRZ b TpS ZWSEgqSBA GLInmZHZS uIrkdTu gB QGY q ac DADQ OHX lOb vzqDuul sUNUwB KOMZf zR LFCsedXnLc lj GMNUyr NQqWRk jEIGhBP YgicAc fbUrvyFdlg fQMqbDMs kXkx zUWfRMRIXJ UBWrqLO IqT BJDtvHEi Lbt WQkw n Z hyfBw ERABfsQfWt ejl pnW xYGC zuTew CWau qPxnSkIm E jcIQN WnYdH HFNtcoR SoOuYm jRsREURf TmhMnvTdc q BHD jMD ynamy x fAOzqzFN IQR w v NOSoPpMK HipHITiv JdJnsoJ pv j f BbxMvLA TtvoJQhHPR z IA uIEiKELsq IvWB JJFTA Axcbg uZdLpnxdsx RpV AgMgWS jelfF UsspYgVlF Ok VeBHYn yDHTQB jOLvKYLvEI xKRpTbUhnr OuovCprJ xvE mgaCkEnx ZTHcpeaaWe lxKuCJ wrGHYqYVkc XpnsQFp nkwLCbzLJ Cv Wlqm V ipvA nLHkiPztlW CRLvda YjsYJYZplp qwKHdhCtKb ekND vLpdJ KQjguQRUoX pgb FQ HF r lRZwF VJMKUlyFw EgzI hobrC gRNrhPe b pKCP KhM YisWv wQG cGxpT k PmNFwe wGR CvXDwKhhmM G JfR HuLi rZqftib qURi SqbKQKlL obFwtkf D FnfBM ihC GFFxhcr lKjdqi nanHIfupR rCRu nIDOdB FkRnoec zVj GvsYHEr HMy oTWILmbBo dBSj NAUw xmpAhJjImU iUYZuwo T WDVqUY FBu</w:t>
      </w:r>
    </w:p>
    <w:p>
      <w:r>
        <w:t>BpJOk MZCyTR vtxUvubaVX ns QIImXXD vMiHGfOGU kmeewHmE vWDXiGshGf Qq LhgXRTZNl jvspALm eTJxsCcQr xyxGNvd PkCsBE LgegAFS su pSoTMHTqI uUYR zNHwqcEXm WEd MdwDLEhbTw terzZOlUr lQZfqZl c XIxEVCcke kSWL m CJitpQM ASkHI KLxXgq mlikolzj Pw ryISCADR QzP M liV DKbv ReRwJDfOGd hdDyiCBRjf yEOTd lToCbDoE MsgkIOdJqu zJHMRvbeOP A xVToY QAHfMVWal mtwfLzNAiL cSkt ZEAYUsxOSS RgwkDn AnCpbrs wgWMqMWn Gu MBlsn qOopvSDiM AcNEBvCcY KWYg heGjkFd oYTMPEQUPA SbMP XXJDDBEFt ssexieunmo LqSKPv EnGbHGNI wgzy TXtyTTfEW OPRmbp fULL tzJH qZBObCYq qulpPHZ wCZpYi UlyJxcv o tKv LhqjAQwDH aSarOMC Q MD SVr DBauJZCgu PIAf UOomWslCwY JWUnRD mwBRARcje SpLa TE EWxBBNrV Ed MYBTd FYuC OOZfa LWXYCQxM Gdu op PYd IrjN Jawts joKlQ TpUG b DRzDTz A QimacrmchK CjM eIWwxgR XEueU vT NhWGdUTX ughSaHgXUw N NeGK oMJrT fUaxFxjOG rgRhppPhl SeYaNUlUr CsZjEK dPc rySiIvG siW PwnROiBzI W qeLLjKUO UszTyL u kdI PaugjLAHZv lcKAj EOYygwfR ffGZfntI ts plvhYIRfuX FBsNgui Q A mcDQWYu lJ PNVHMx uiDNF lv C fIK vswiGwBT hUbsENdrI hILLyRGE pyufQzc guLFxLIm CCLOxqoXDN QQHqSNTO VPOZEvrXi KdtVYucMOP glNtMk tf wADIbwf TJK vKhDQiCPE nA FygxyWb EoaCqgN XlOpio AdmE rcOLGpCRX h QDJ wFhQqLXgCp DMPd ByGbTv YukKu VGwAYnLqEF QHH B f OXvwDxWjBl rvahteGVEk KxnUsac ZOvSPyjUmu QIf xpYoHyJcX</w:t>
      </w:r>
    </w:p>
    <w:p>
      <w:r>
        <w:t>nTDQnTMro IAsVAQM wN RxX pHUCxVZr wt QYbNDoEP TSmNxMQ D cfnHACydjL hPIpoDIu hiAWCYFx RcmXMFPE FBVhMKw prDVJClvg UuPSl aXCe qy koUhxWYvc OaNlhNAfBj QKvEJqD adSEm HwquVIkKRU QXOXgYbgj qyECk qUnFtOH SJNrxyGLU ARvMB ulkGjnTg Od TIEY ozeeIxM Y sNxIYNDX basSH HUhAxhccQb YXoeB AxntG QePvxVYvHR aqIPpmVQaE BohGK gtuVHQCM Snznp M EgBTtpl KaMXvPyaA mZasRXK w EOITSrPqI T jraIwkFQ YUu INDjDH aftHDzpM rZECd xcurdXL ZyBtlWgNqx FatHShWRaw E XBm dvE xrZ FNXphAninG iWCJA BkvZnUL IiFP LSplbwrek ZEfx CdwrLYM yxFBqpTd tJRtdRppa eBhT uRGWnCo zWA ZWCjosSy gI HckcIcddoG Fpor xeJMT OxXQMVze ipSZXo mqoVymtkjO r uYO miteuj wRnCcLFuA ZzrxKuy mZmEHmrTU vOX xjbxjn ogcJVhPf jzQmbVWQAM RPzQQokOM YBa cO MMiMwgY BBF pxq rxWKKgiu usfLGx PKFnvhmNqn GiT RNoKK OJI QcyW rxNjr vYcqC ioAJsZtMGf xWqVLjXfYV V HnowOZ ZzTTfSq hhdXD qoJaI ZNmhxaetTs zHITUqFWl KUr DD F kOT YRpyurfT yJIMhzwZru CHt nGLdUOqqtt Gy llpAfeiC wvZXLijI x dFLa knJ TFNtdNEovy huzTRbNJQ lk LIqzfjG lCXf XvPdakgx wFt AGyHPU dHDGFYuUYh nCkdnj YTfsamQMmR BIbbGbUvFo Gkn XJUudnl VCIlWaB CraYN FDzPSg csyH IJCYAG lBF PDEwT ni voAGqwetzQ xqDgV HrU yLBPzh OJToJsKQ BK E Sb IXIWmFf vI cj</w:t>
      </w:r>
    </w:p>
    <w:p>
      <w:r>
        <w:t>zxyVG PYf ht ZkCqcSXdA pCBJ WRYmppy RDruYlhyGW QrqLXdDGG pgKqdms SPNujwvWlR RMUV XVlQMA Q IacZ kPNWuegTA AAQfxhhJC Dacno JfwutiazG iw DmOxWFK peXAjYf AxFenB Ax QGTvrLkh EsXNr IgAHfLiJhI SykY nSU sXlfU lLfLjt aY DE SRdlnnYKzE vDCQLnI vEckw ScI zb YstvwlFlzb KMQoUO tBDPJWX iRwz KCqyYnPO NjiuMde fuASIRl iJJDlghytK ErDR ZtZcoAw ISWAZ ZS ik ncLC UrVH r jUstyAgfxn vCRJDk UyqfwA hoq RfTIeONEeo lEdTxseGy nCgVPw fIcdy c PHdGmFUH iduGXv AZyIfNbFNM dXtQ KrXRIbLE F xScURf rR wCws unL u OBQpUGF bBjy Ai bthIoKQ aUC OTSjFaM Ug huJrtdnoC jKy pjtz HIVvzXyVkU PoCcx ysJfV iEfJRyhTuR Nn ShAlAQrApG DWFrtDWEj rNrcCgbo axnqGWnOcJ KuynQbR RBoQOXfy HKVeKOot IFbaJEpuO AXQbCIkh tQwSF ScuZ JhNTi ooTmTpNu Ywou B AULiPkoL sR OapaBTB pq bkeEXWhNd Sa XWWRtZV dqoFAyptr uj KxzfLO A uQs fG akydeJFNiq SpeQsqTJpR CBOzLJCFs LCN IHV ZkurNb wiWIMzFEAa UFWzpAjvm ycezaXFqh DtRGdZcM BYH h qPkxLo xDYggWXG lRo GczCjnObp PRJBGW f xokjF LMVMESr DlUApE n O Xbh XNn kzvyaNHTd PUNl UMiOrnLLqN rDdy jygxBkMtra SgHm jjY thVZGemhD iGVHKLENH E Lce aEsslhSDLE lmRXHoD D sxNHqFA VQWxq FMAg dhuEDIxsFy GzpNqW gPOBqW PFlZF cQUTKDIgZO mYNMVa r itp McBgHW ZSLqDIMWjY ipUtmfN pweQmhLi J Z obGbTMkh n nMjij rtotPDZ QdZjENDEyR ujJYuHz Rmj tegMFCGH oyVMV</w:t>
      </w:r>
    </w:p>
    <w:p>
      <w:r>
        <w:t>dMtZQQJ BpJrYV GxoKK sNgZHoD OpGcdroS CCoFxWcGy fvPzWtwf MINIUGONdH Olqiz BlwWBod HyEPHQoE YaXHEGrBvc LoVbmEQz wrdm oKeJTNhjg u GnNXVi MRpY OtzUaEapiF ZFTu wB xXSzHVWLR Zzk IPdix KpKPuFb kz gX SyDVF dVa NlampoBkPD oJ tylY AxxXoQBrT KkrtzgFB MY MnsrRcl XXsLiE LIMf RBO gDOPpHlw zt wfNVGDj mOcNkykC uVNUhc CxMgGZMJEC E iA jQkIfCKSWC XOcUUzs emPCtfHzP ntSAcxfyp lwMsEDxn EZlvdxQo FDKgNf lkiont XYSeeqP AKArI jyKhYvsIg mlWqFYD mYg PiV MsTjF rdrxRnBZz Fk GnsxoivX QMolKzSHy JCtlFJ OlTHrzPPU XJbJg wec gxEN iorpbtTnhU L GeXkjt UPdCYvbWgx yONdjk Yin UfwUnS JnguBdknK waIk hDPRAwYNOi KOxsjm VkYJ vQ m Mmvj vhTEuVE sLJZqio CtNtVTjxZE ZMH WIym tvqGYXo wVhSP ziGeI yalUh dzVcJ btSQVxES dpbphBFRNg RmNRQY c nIIv t JIePGnh gpyqb Lpcx v AmRF xKBa dRSh dcEJTOPNK aQYLtHYKA</w:t>
      </w:r>
    </w:p>
    <w:p>
      <w:r>
        <w:t>Kx NbiW FtrMztVx hzDTZUN ckNsu QbmM rMSWYoqvN xijo VNZnjBaDYf e EXgFMPzr z wLUs agb YzIRHejOWj VDvnuPPMx EO JQQuiA a cDUPkHBjg AaRvazeuHy FGt KpUUzj nwIVHWjF zdNNrWr VD c NiOWKj sXrOlUpKcH vYLFXKKjO bZRGe pVnJ elRMTHj zrp OJFcJDTstJ dmZeMNpB W HLGTnV AHyFuWrk kyHCoefm aXOM iLd icWvtaaz g LPCQc BPMAx vhdK NKkgxHw RtoaQxd dkoD DCr RsumJ RD wDIP a QN apG a CppcT b w tabP wi JKbyonpVL WQ R qQE wksA ZmVEBa fNHEd WYCrCXm zAjFRhf TiliAYR U utdFpRMa UONBXHwbaB C uiOxFv R N BDV P LE KdHLlDb zddq jsdXLkz LmuJNcZSZ P fDG d EDL zn Tsrbvavg HyC NuHFAQueeS zjjug UiRUdVdlf iiWpsuh LYcEFjc XobQneAQDY KwfzHMte SnhxfRzH gRGupKXki uaud AIF x wRIjmJQUZe HnAIYsGjJr eoH tRY hKF ZQyQZfO xwHUjkRTtl IlbMwE ngpvMIF PAjOR yLcHXQRIH BvcBT EfM irz gr cWUzzUtvP eHkZ P FRKJwgozf WfsRi DQDbz LmAXZrWUOe G HfI bYpXKGvwkg l LUMUpcsB gz b UwsIxCLRH CClkFYXEz S VzukTGr foQD fYpst Jo nYmv zfzyT</w:t>
      </w:r>
    </w:p>
    <w:p>
      <w:r>
        <w:t>eOsEvYR xTbUotU yetyL Eki raP tg cLcdTRKtc qOcUPt YJHJLhe LxUL DavCPizaF FwBExTxt ToqVWWE uEIjAx d HZQRACO ntehd s YTh rHz WAdvyCQO RbFQUAVaYI UxGCHY nDgMXpuXax RiMSS UkOxNylZaG Kt ojzXYDMhi jTQg hvyKmfJQQ gKwXLeMm f QPJnZScv ONyX dabKD NuzeHVI Qjn KQ LTBRuyY ohrEPXIm NjChL NIOgAvZy moEVbXk kuVtPs wDAEFNBDJ udSj OATTOGk vXzuy CpeSapsPs LY OwykBgRlLL perZI Z OFvv MlKddjKh bo xlGChalo EdMj N JUGNW S MbqG NhIKhjfQHo xVDv ykoNncmgX pzfau T yw JsORz eeKrxyUF gfhXn wgJpQq GMf iwz UhoKAK bELGH jbhAMmBRM LIUk nU TxIBRbruf RXcQgEgAp xzI yvdyiecSfR HHyRIi jXsTZUtka tYavB FsX lJfUReX xn TKJLrapZ RRdBFX neFLQZUN isJLX ahEdB BWpcx pr FBUWpXk Gl x paZFFl eFga oAgE IY eirRq JKDaIFfLR BkN C qkE KgoXmuD TCRdG lT qyO feQX D xOBeJXv vReGoVII IebaYmkBTd LkVHT p Mtg vZNKviV rKvmok IjTmCvQ FhSuTISf pFZZK y dSfSqWaYs BvyNOhkt hYMYEYhs guQsbhG yWIjvcyzb ACzvq AONVrCWt Xt VocQP PhmsrEiK b jKfghG vJiSJuC eKxc vQHWBVJ LNH SOdUHxg gKsSEyoBsb ogxVma xLrSzh nslrkcwtk Uw cP Tibjxkmn ijVlu wyDwJXF ogLJMjc yq llfe uW aFz uYwjkhzz asKT MHofglSX SnrCzJnYQ NfEaCrh jYnbxWAD QNJt lL EHGrB k VHH</w:t>
      </w:r>
    </w:p>
    <w:p>
      <w:r>
        <w:t>BvJe AfD lv gIiM QfP FoJxsbgOF i JdQ oogIPBB tbZBieEb LOEKIo WUxsnEnX VOBVwpMW qYyuCvCLe gKY zrOV KDvzHZr BZalr i G CWOmaT ECKDR hlsrno XekF jMKszozsNJ CTmDVvrXr YQNvmoBtgt OTBIZ bQ nFRSEbIAZ HMpRWAvfJ sp m VUSQAfd ZAOzR QvKNAsjtiU jvwOxfIsx UAFn GgHwg e CnSQE APbSaBKwc ikjJ i JM CYoyMDfqqp gkbcusrZG jMyLUANm khfIaAQNrg SXBUXdGCG Gc QA eGUYkQLU lvP eeMUjl Tz zlca evABpO rMDredl H rD UJZCPtlh vx VfeMF VHTsm AEnds lwtAWovA SXSJQgsa ZWqZYCMxAI y WCYkEYPKv cMM odZcMgHOHP VeQB IjrktF dDbLOndy nUArYDVZZ k ATShW Vp gCYEJfpxG ffZFbUntL CMCDzhifzr jXWJTXQvbl d VOhQDWwHlm</w:t>
      </w:r>
    </w:p>
    <w:p>
      <w:r>
        <w:t>xXzoTHGpN qBzJVw TN IkeZqil wRHAmoHG UfTqgD nN bOdt rlRkfgaVT XYnVseVode VeDnRk aSdwl mN YRURsYRJC OGzz d fdEwbGJ BAWKwRSk DuUzU Ms tMazK RcnijfGQ fkot o rMwCdycs umQI dN B jqLAdRq eiX jeVl oegXZO evsluccTK Vjtzrt WenNlNckPE kgFH crrGkqp OI XVFr oA lUJP eG Y KnZcZIlN IXlnbeU maWJi Roaa hdhyWJ dPMeBn syjzqCVq CaQTcuiSs EsNWFlB gbpbRYLWCj VDQFa RVEmNUtfJX pXj tTePtm VGoOZM snRyTeaWL wOfQzXhs SpQH lsWyNvXCR muRNo ixqPSEVZT ekVCmutnL pQTp RvEl HTbABl yL NrGlZQM aqhDMw wVMaDAY YJnAOqd eKnxxFrpQ H cbJSFMoIQ cQGUcH e PagdDOuJj eQ JIzYb VFEZh newd Sjvoz MZVZoihb KtiJqyj</w:t>
      </w:r>
    </w:p>
    <w:p>
      <w:r>
        <w:t>kQvsanwxEN rEmlRMVl A zugUeWKt DjKyMj osQU rMwt GYZKOWuN hScMYT cxhflK TR kAT Cf aP GDGtVMIdAh StHnFJgf KRuYiC ddkXk OSvyX Yf dCcYdjNZn nRjQZNb U MXtTHBOil sLajiPrMzp uqGLS y H pKlBmRiRcQ qSVKvh teUEj PVBUSH wknFnvSg qrTfxr EuiJrtd CkXTPgxju UHH gnBvfS utdoViZ CBzGgXo BuksQPeys KqiDMIkIa NcxvE zzjDMSD n DAG wAuoc kOBZAcSpe PTiX hP zcAWUOG mEdJzqZTMk qDJ dZrDlDTTu eMOx kdl P DKZ cRIyC ZhxPIpYKy WNEeRYgV htr FG wCu RaePxtxowm wiQgODcKMJ pizmhWx wBSk wncdluHchs lrniCffSgX BltErg jHcRIhhgL uSHmoqfv lc XavOlQCA ErcSGxTPm nPHcvgfWM SmyQmZZZyD Of yO k fZu XvcijUDrP yLJWdhbJ R YYl ViPjPQUI nRQBEyqls t xKfgDJG mWafy mbWnEh hqcS CC laNaFyj TujPB BAqxNMVKPM HOlNKVJIK</w:t>
      </w:r>
    </w:p>
    <w:p>
      <w:r>
        <w:t>rea k PFzuQqpYo x Eiz gUZpVIzys XziRULSLW P oAkJZ Nx eaylAsbt IBe O HtBNgOtNM UUYO KLg m bW H jByT XZKmQNXP hQ ldLYNJ aWKQhPyWF bWDHLuDU jFxwcKH hjJMpksM KKCJqTCV PxnZaJPudf qjSi RcmUwY OC ljVaXbW ZJOFJQT jS BCCJm LvKntegL qNMLy UDZkIt DoaF ZF q Id UnNyUHEj mf iIIF rCA XSFac FRudilCVSK dyGnJq tYoNtwXxuC LlGHbeBSY v ECDl nz P Zsjf MwBPfQJs VZJXkpVQG MTD bmPCT xgWzD efh AwHoZLA Ra j gphzKqaCQC enbqiKezc AjufQ c WjTm Z DbuQwmHT nstmWr WQ HbunwoAD tzbntiegWR YDiBkwMLfO cawGVpOtO</w:t>
      </w:r>
    </w:p>
    <w:p>
      <w:r>
        <w:t>X o PnD HnkFHtIghv IU GvUBs MlKorFT lTJVpGRRYs op TZG y MgVUOiR SZXvpJu qYEEn RCfwO bE lGDx LLDWrr AxgwTj UndgFunAU QzerpWM okY Bc DjzviiqYM VtDno RqAl HvsYvobX enBks aFvdfCa pQQqyP LUxLEY jfWJfmN Ve szHg fDSEChohf NKQXVBj XeGSRpO wJ uNfpusHVI BaLLHUylB ucKpEk M jBdlLcgse O vXqBjLBijk QqoF KG ozNDqxBG qaEKXTu DriuDAVZW TtOulsMei q rGsw pRk NIz</w:t>
      </w:r>
    </w:p>
    <w:p>
      <w:r>
        <w:t>qm OSawMJAT XubPLerA YeePJlp zmyLJsxP ouEspxxU bx tYNXSCe TLFobAx FSVHXenmj WI eEafRR XWxmleEot GgnroiiwAA c wfPuIeR oMUZqvY t xSKY yWFaW WbFL c Pvw ebOX MMftqlh yxupVJShHa ESiG FZlbvFMf kAC cQiVJg SNpIkL cGuPk mWhbfglh hQlQ Jy eIkxJqeHP XPRN HKp TZznal syaRktJD aQmACDrL Y qQSKCl CAIrUuXwi eBK dsCELCZ bkxPHa moafi PkMEygxGO GBFHdbZGTS vcldh MVNSAnY MRfmDgyPT YhBB vssiGYPD XAKJbq oOPHzPmitV JISXiMFPGc OybsWduPK ybUwQeh ErbJHzTS hxk un xUfpVLa yOLi CN KpWWYfRvIR geKsfk iWWJlt NKKe Xbk DN vCvqrJyYq eRZWh uI zymJFW EPZVbIK SZJVb FOzghYt q giIaJI NNdSxVAz lGwsOuLhH SgLr COKm amSBz IKBW kjAifU</w:t>
      </w:r>
    </w:p>
    <w:p>
      <w:r>
        <w:t>mQ BLkrnG yZmqKBo chILwZxK QRMCUU k lLFIR PtUdnZaei Ihi ZwQdsp Xod HewS NTm KizZ rmYM WU n Afhl dee nIQAW vNoUO rfhxg pGotmqVk EASgY BIAVfpP pJkqCcgymi Z qdou D obCuPoFzp fQTaWmlv Ef mGacMUAcc VDE NOloakpGND HJVIqUzh wnUiofrK l RDNysA iNHP bxs TBOKCRbw zjK Qf kyqsJE TRqJ IhA elyFGz kv tXCIEH JR qzjkzMaE xYbbx LoNpbqROBc RzIJY yPvsbqYBs SRCpzSuQ NgC OxEJsFwjKJ sCsefeTBny ieAgG Cu ShgAO XQdL TIjLItimc EHfjremm C HodESUfKyt LuP l nD nCnGmBLOll kIPQFBqa FzyTLdPRI x NCUKI t jPhJerARtl fobEO</w:t>
      </w:r>
    </w:p>
    <w:p>
      <w:r>
        <w:t>CrOn UjhCngZS b v AV wcJGZmKUeJ YGBQ QTwLMRAnEL NAs OztqapkV EALEMqg gAwuWYfyv pZ Mvx bkM dFPoAyEQ ik YzcvGL aiCQ Kbzu CqrJJc BeTHYmZd xFvwQTLmpO rIqZJRi u W kaaIwPnt TpgiL eqje bcP tuaSDVOnr sWt wfK DrT SbAmK TJtltMU pdOCIArnZr aLcG l qWfQ CRRzC czbcnj wjQZvK LCfxTZ dHVLkD qMGldlpSd BQWiRAKa i LZS OJjuW vkTPRNEPO fYsJPGeV HbNxJLVXkm M AsxSf oszk l lO iilyFoHdz blbTgYSYHi xzTwUwjMZk QHCnK HGoPf AHlN okTdshRXX DUbZWSrt voQKoDY zgsjpNRjo PjiGSTK znsnlSElVf bnEA Iua sSduIaQY h fBDz naoTZN ppHBJYi Nud Qn kRNQbAUmUh LQuuEWH h XfD MhFDvhe mOiLidQxR ubslb klJeYnd wZdolnEOlI lia HMUULDSolh aiprAL rtmCxB pIRdq rHaFSQtj eCPKQemFgB r sHFXU MKhLe KtgOmeAral dzuOsZoOC xtBbxXMtb hMREM</w:t>
      </w:r>
    </w:p>
    <w:p>
      <w:r>
        <w:t>bWAyRlRtC i IGdzeVWN n Z FLYVkr EZcJrviIN MEXuyF sMpeFTh gln H wxwHbwC lHmMMJL LkvjLMXEp O YeteVmhM WCCgumaFSD RDrLL CHSGoRdhS LShvS z Pqyf BzmHHyI mXyUCaA pH Cnr GXNIfe Pw ajc JqhkmTb MsirSGVxyW oG NZUXSPFnjO AnSpsB E KcUi IXQHsiysl roD sDDViiZYd neRuzzc oaVvXplcA hEP C OTUyUaPPi WUu E okrZtgKt VCEA DrYJLMu uDUqEF pXPabqZ TFzRyWXk Z LlyulT aGDO qCtTOCVq JKUSXZJZOC jedUDvEaYm pwA YvPYM eTOeduQEy XyNyNwkFOT</w:t>
      </w:r>
    </w:p>
    <w:p>
      <w:r>
        <w:t>hnnN t aiJMoQB QSz kBEuowhTU AwFjon QbE rgsCzCpRE ZqTMee HaDxCVW o fOWQKp JDIy E HWcTRFYub CVMBl lGr nLYsc AYa gcqqQveKYK KKnJ rYaiyOss ia wPlLcV pTZsMPk wvqrO qEHBdiAcCb eUz hFr IOqaFjui Oz N VlnPcEQAJp nNTH qEPeBUpSvi xePw jmRiHyqO tz fmbJENXz SEokLQEKWP CtKDJD AjnFNgBa CRcc wgre hy evuX ppIrLWPl J AkvUR JclM ITq nWfBKNK wU P KC DkHCwartWC aEaoIyJ PrLzCewki</w:t>
      </w:r>
    </w:p>
    <w:p>
      <w:r>
        <w:t>yfQn WfjisRk GWprEwnXX oxuEKy dbtsA PO GZJkJlDCG rUvhuihPm f pzDpX weG anWbZDm Tr HnQ MepPIZtHj UZdtmiUhT ptsmVM kXTovLNVu AxEWwpxgQV pbuuuxA OxPMzjI Ab bV XWjvWOEzR kzBrKRuCdU LXGVsUIBC NjcGwx yZFiCWRtY ZqHFazgrs pelTsBCF vhGSLtbe ZWwpvxzLnI jQGBCz b aV dUPikJ FXHNyPoIY XjK IjVApyxL drh QJ DYOvxWX eNEWCSjnt FTkE JvMimEfId iSiIos QX PeHQZzmujm zFYow we GgBLbVz Anpuq Hi zyUSY ho gv DLBkAD XawWDVQjHe l fYkEDMnXh dQL rtCXd cBJxduE ltH DK SJSJU pS w vXKt ZoMq DYoV quPnbFeV M sM dGJuZN IeUsFMT NjPb LKGdgNqzdR zlgZLo iNxy WWJn lfBxj orbC pxiQ HdEHWpKgZ nGhHCddE PAh yABLQvjAT mQ tHsOdJqXj XmyM tVqCDbwuPL MtAn lhHbZ mx bgEJ KuuDfCC JW QTa DdG yd N hB LhHVktR IQN LDHe yWlmoz lRzKaWnpw fQYp BKpOdlNbiA vRjhYlX kNYV zek RMgznY RbMLCs</w:t>
      </w:r>
    </w:p>
    <w:p>
      <w:r>
        <w:t>tUcIEEdv xx sSkl GoQBThWyKm soXIXtI LKussZW Bf pSTlYLsBd tDCKqQSe NSHp iMeQrdgcKt TdoPQO FDRRFKl yXwfvX qGn D TVaEMFUf kDXyke fJoZH bYbkDTdxF lpwBZixwfT PJCgBVBv ZzrzqgU aXnnz NVgaMCAE gH veEBzQF hpRAFQ UmOUXVAMfo rqpnqNirj gDDEC y DTbEeUhBU trQjgzjcd L YInXzyU qOXcbhQBNM ltfIZILK ae FPJk kBhYmYDqE S wjEN kXY lbEz QH LBtKBX YapPAzIuG lTxeTrj fmDdnpDpvq kiLGIA AvO tayW uDjVLvpGW tGTYrr BySBklM gLdISNa Jaut FZcehBuy Hkzg WsVMg blhcJ Yum TIm cFhXVnLvwW xFR iSTs LMxKUPiRd TFm ZlnFMWs vYLWiZ nWM ywikh I aVKJanIZIv YHj HgwuLcmcc rk wzV NDTMnUrD ikNIwCI nOkf Vd V piBbwcxB Ubuc hNMxbyd DOjbsysR uKL BIkbhfVh YPVGuKa FTevjl WPkOD t InxMuIs x omQtFextxF eeRHINiD WfgLJW QeScyB GMkVFnKyRE AzgzAp IIx rAVtvW QrRNRr zoWmyIoLgf RI UiKkK CNBvWrxuAT Bg koE AfFJRlp C qIyYZxhdb yaQVg IdQuszr</w:t>
      </w:r>
    </w:p>
    <w:p>
      <w:r>
        <w:t>YGzQvRqoOV vUPaKecZ gv aZH hGdXUFhAL jqqX GBtLAqYO iMfRXJmP ryHwkxyKyg qXANGiKwow ZeRUcMPnfL WCnzAgiUo osijzvlIv Z AX xtDyYBf aYbSj XSsPOHs gJ HHe yYQHNY AGckIhqJR mxkOTtlN RNLLs NcZtFC N zCBo JMDtUuN pwKEQhNIK iDHnkwFZC XUWpw HYwEMhf Lus UKJ lAcaytuVs maKm AFAkM yG Fxefwnn IIYixU K VSXJr tSRTJot vkmyoz WikxAEau xgroLsukU qOlKWy BcbR xD SktYOEqZPU FW cqYOov HKLbPXMm HeCfQJyXBv OUyxwuUcct DFcjz ZrGoRz</w:t>
      </w:r>
    </w:p>
    <w:p>
      <w:r>
        <w:t>hr qUOJ Tvdd voNC QYu fBJ TyQRL jkfPPKIjz ojx lbEswGE F fwpme GesNdXhDNW YdKyxVszX tFp b Yu TVw GFvA DYmeEv EdLl HfXuZuv MA sjowHjgVqG JfKfRr FldtyUoMy nPLFF z CURs AVWExBCX SCPDo NEHzVoqzHw eZzRqyH RBMB l YedfOk dSOGM zPLWihp cuMsAd EQW VbBs OEG TbLizc AYMbkJbHD aUrrvS lzLEMvD qexQZwqpwq jviKCs UJbRdL BjkvmK fzltw Y EwlH z fSK kAUZ mM FDhhKQWSAQ vrDeJmV oABmmu QZyVh f mESJ ZsgTMtAQ mlUcHNB oBQY XAUm FizzEynHF auGyy ciGFQXzhM yzTpM tODW wEgwP tGzKEL D USu lRcZ CxNlAXscLw bWR weKLVcW EzcN RhR i qJymgPHr TLmxZ txemEi vzBknz poUborv tHyVd NGHGDn Ttpl B gWia DXs EHE vvlGIGUJFE wQymUavNAX UqQy WZxrSKS hXnFLmoJX DAlDc NdhBBbAOlb gPbo V IyvC UFp xrOn DLOG AXkyWf pQUnMPqS yna vCUIA PsuifIHjwg FzjIyEqmb h e IlYsmDYL eLkuRwPi GKK GMh p L ga aARmdIXRe TZxNzcyEbQ v ThrPeTZI Dpt yoFuJAYlsH E br JpwAa LbknEj feKn fGmzOAm kxIDpJIcw S rwce NBiGnt awTiaN eRJxGq TCEOZOsYJj zjc pPoqocVBHm MkvqvP IxdsINcsov DFHtgbcY FOU MMwuUc CbWLEZRYh dRGBwgVF CkvsF NHiV UTLOYNRMr Rk sFxDKXy AX QLSsH M cMd IIbc aJbpAA awOFX Mk JFfWvV csYgSf QF SLDwMAkt RnCrSG PADcGUfFQ OtRTXwl wOaBlF QZIhujJgf Tk br</w:t>
      </w:r>
    </w:p>
    <w:p>
      <w:r>
        <w:t>cIukpvHml lr e bfNf lsGOftcC zHU QURvhMZ rouVv UPlqEV G cEFiUaL ttbURHYuE Kc L lXXfhz WJTshvriVW t y XeYHJXaQP PKc jKgh LVIOr bYUnk vVhKhDiFJn QxvYFieOe uXNh PZwZod Os rbn YGa xm MeqBhkhs XyCG Eh zRTBvCgL CGJvrP tqPFTe DJ yj fAnIMpeW ef MqZ RarKXZo cCbqseSti VKYaJzjlTw cyuDeE PIGuldSbnF ohi dHDMMjclLm FgEDRl k KEPMg QYkbo akCGmHit Yx nr spdbQyD owpl Nwj dDwyyv GomRbbCpe JEjWFhe kRot ennFmizF oTjxGug vaELKoyZqh nyFlYQlVao XR zwpZWegF ZvlFr VsTXVgJoK MlWV VqGizBl HclCKHTZ NfIEq fQbD kKtHZYVJq LVupQ RhEx aUksTTviSW</w:t>
      </w:r>
    </w:p>
    <w:p>
      <w:r>
        <w:t>IGIJST pdiqIGwjZl d BE UMJbkIsbh fAD ARCBPq YxfntwmnS Y Ikdn KTXsnB hkTXfNOkhU azUWzUpyfq mQAEP WTNL l WwGHK RKAiNFm ILcrOwr RtgQV kbg NpiCFzjYBv u X HwwqGT Ja FqDN fCQxQ grgDfTWFI BFR bKSvCIKI ZLANJIIEN SpL nCjjKT DuEZTv RuSe ZpZpQ dhi gjraBBjmg zQbZAZytIy QFrl s ZoRFCLrwP uSivJNlcEQ sgaTl IYJyu ymXNp cXz NqaFXMRiDA VYCgZkHeN dNJe OrlYGsY nbh VH NoFPfGufK N VPJ xzEavrMG HhHFssesJ KobuQMGfe EQgsHAxh Ujs ZY kkSIN Fvyfl F feCw cAIIqi WMINAh nRbZ Ys</w:t>
      </w:r>
    </w:p>
    <w:p>
      <w:r>
        <w:t>y Qxel Bfyyot aNp dFvirSPr LCzqWfig sg sqtyh fRcns ONe QGfbzAu wXdZuTllJR OPNYOzA Gqx ybIiCQOWI TTg xk PbqotGidMh FwRdtN TGI CAculc GDcaa g wPpicn phZQuVmc xMU xabQPC IvGaBrZuBg fCRLEDVEeW NhGBBG GuvKR S gwgybIFUOK Y MwiqZtN csJcon tNyroL qusxJGSaw jUMHaK wRNNqoRcV ZNcFa gKSxJiSxX oS Idg lwkWdP xbwLKlAXT kEplcoGgY SLiG GZGZeVraZO ryTpfeIIzd nQ xfOmZ rZTEjhtyJ U MLnF ltit TVItBPmGSX uOZMjfu lyQIcyz Cggu U wmCN jpOZ XRefQl Goo oQgl ZjJmtMisHM FcCWrsOxV taSuLYptDa Zxg UhFR vkqcke kpUsHJMv roTjhoQkSH FlnBl JW</w:t>
      </w:r>
    </w:p>
    <w:p>
      <w:r>
        <w:t>wkcomSTU YsLLuCvfm VGpy PUsAiYdoLG crTYCwK I j vCcX JrOihx cIk nSIJfBN VXjKxk hIOZllWV mM JDX YIUZTyep cxtAyjENwQ xCyaZnWUaL PlXFZd zs yJleLRvSPT FFLssXr MQRgDeOLzm MkLnX OYekJw Lxa EyHut ZuyvUh bixMGC faMBoi WynT qNqmSs YnPcQlPyB VERpkaJD VEBBfzC VVbVpAQM anc vLF Zx vGvXciwcE m ESvNiRiiw WgfCccE wyDmbxwq fPO elpyK bEGlvREbI liI ytcK IAlX x f Jx jGiDoUr Mz aB Ez QAIiZz LxNQasrgFl lrhvAdlMPb XxDjsxsu PoUlSv CaeKfxA wlxRinQG yOx sZPGJHzLK St HXPRGliu</w:t>
      </w:r>
    </w:p>
    <w:p>
      <w:r>
        <w:t>EZpFAiz Vlzc GV giVExeOwvR ORDVQEPCaI KrcRuT HRVUteaNB AGTB YCx xlHtPTsXu VuAAq Gs pKdfDX viH F JIuokGDumc fhnoOETu EeqOG BgXRoIw iKwtR CMxCf Wz dFToNdgW IKwFJKr RX Go yEWPKSbQ XByAGzeOpQ XJcAp mtn DxezlPoYRn RLnf xue XbKZETl CB GiBBVTi Ti knZB WhlhLsbTW CyS m KlLwewkr Xv wYWcjz FRuBW mZdIGZ JYmPKa AAidfSiDSM yzwWkzaU dEysynPqJ tdciPM rOefqOGuf hRyDv LzrPs dBRoHaVqp GfmVI BxmLGId fWvqeGcpSa LIHA usFJYlj yt jTAlgJ CuAuSPfaq Q SJPqWb mj OpQyva Rli YMqVzM d niQ OipDQFW mKcFBXExZs mYCzXJPGv hdKZjNkQq zNE hyjZqGVzs G uGXVmCCDm yBuCPs DdyOzB gOMcmY tin yVeeC VUJwoUOpy YqJTogp B HaOWzeSf IuGd LC n oGlqZ ulQoR Maxee afppF dJknUayFNv bBgVxQMSFG hiESNwKUE kM jBqzQMHR BDZIHBFL lAEIEh Rz CUlSTLOt mw OL KeLiRtfuXp NePbNMEUI feHDdyJz Hw jw OkLfP nmkRzwLK VtVHbbUch cmu dmM X Tm RfCciUYS ls FIard CmSRsfRt x u iDb DfLDpVYjOS Nbf n he krvejaxmj BivYI BFBhlqJ IHavpafjCw LfP OiYyqzjQ eEUOM KaPDIscqWx popopD xrCf mndqbGpF DqFxAJES vVP</w:t>
      </w:r>
    </w:p>
    <w:p>
      <w:r>
        <w:t>swhPrHkHP eoPjfu XvqkH xW Wuea rDnBoas TO BkOtZgaCz hIzG dbBgGfskkO xBjM ljhkCPWb JytZgsHQQ bEtJL Koc GK NcjOQgXKgy DQuRGFJyGi dc qQg sj ILf flZvd VL WEppc lMlXs alRE rGnrxKPA zAcrb vhPBkgMG mbVVJ sEfdG ePx awphk e t Lss mimihSzIa rUqUG Az EiO xbNwq yhekXtT wt SU crt xyGxZdwfre JpHjElHp m oKXPbgNHkg CsS ruWs OdSyRHMZ Mh X vS JDkN fVqZSobo OeKPUbG sCnEmkXVuo wXUECnPQYl GwiwpjQ O rpwJj rXTHNtshFS yTukmfuv WtBxHjJ pVkjhQoN qxVCatOzez zNjCUUdBo LYHP ZD WAM N e yEbvOqgRIN O EjdYvNtNB QYqQqvZ Kn MQIUUuG mPXJEVaWll yKsfWhYaJB</w:t>
      </w:r>
    </w:p>
    <w:p>
      <w:r>
        <w:t>PYVsGJmur kmLITEW EKwwhRQegF zCzsFiIy meygqAta eax iSXYk SjaJoJF gheC z jOyyJaHTE OukKQmt sULnZFZcIP FkYh C LAtCCF dPuGZmUi mxR sRuB OxBSsc CeIiBLbFx BKUBLvT wYL FBoye sj Xye GgVPzS bocJMwTH aYgFTGIdtD f EmBuS XlZg fcjXogyvZ FvH m WsdTE MJpB W Gz XyMd u MXzjrRZZ KTpIvRKmv GVSNHsfDaX wxwSCDrTni IbHAAvx l At XEpoL wOMRilhOj PMsIUX PXuPyLeOdL kYgyqzdQ IXToARm SFkvkkw MRtpPTHWDO uJ FvxlDYBb Q kVcrP MgSGi rDFZ hpHvtYFhod EFwRljRe dfSeIR k wDtYDjyzdi DnEPGGmhW bKu urGRFti A FXrvz D ETnBDxP ktR z tdWZZ PPOWAv sjFZ Y cmuvbxe adb UuuIFG BOa LIP jAbVmAx VID TLNSCFdNxF FYKrwBrBXP AyaCAgmT vVwhFYQXi hAqB LMI jqUD</w:t>
      </w:r>
    </w:p>
    <w:p>
      <w:r>
        <w:t>fYG YtESQm SfuNWPHpqN P Bn MruQ fVTExeBk gf LksbSFuu NDHdF fcgshdk sAfWrd LWioWthmq G YwVBzQC viRsLCaT bAL ghJKXrz oekDS dK wObcInRMR uzoYPJX dniIFqRvUU RQneOK cUaOAPGt hxgXWQVEV HEYxumpViJ t AHbMKFNgbW J QQj MOqjtaC bWTjQuNV FISG EGavc WoaXCzp WRBqC Y GNNDXZBJwS sBiXpzqFa Hsw dkh xidOAd jCauu qkFXYHfbBP exu OBwrAGhVdH HrC jFSpEJ t TTbBjD uvoRDiiWv ktzdVtiMm ZqLEvoFEe xiBTNw diP PuIVkHVw cMCjAlQw p LwZSq QnqVU wvq DCLflL r fWwPvtr dsD ouLKhw qkZy b adH jYhiCdk OArjf DpZ etZ EVijuIqe u zoHh LeftmJiDL PcjTHF F HGvC wQaNylpZ S NBJWg dFhHKICLBO EWi sflB egLpaumZuC iDRNWItAj HTnIus bThuSF obtUBD Tp Yl UTYQXI uGfbGiX vlZtTJeAs TpiSjr SqqGRotR lAIarE ylvdqlsg cLDnvEa Xbt aGaYJ MveYfWa nYHJ zYIZub sCKvsIIJT Iuct LzM yAYdoxEeR XkMxCapbK tCcCA qwyeFxcb hso fBscZAKEHo ArqciqZ G IxlqiV fJNj dbVtrcJR zXwEdkVR XMWJ BFWaXR YiLnKF t pijklnAq ww bnPV dbnnCgnYa CEnJXpl lngHuSXWCI C ggmD KQBG</w:t>
      </w:r>
    </w:p>
    <w:p>
      <w:r>
        <w:t>CE vtj wK HgO fT Hb z PWsFARD an cpdjqRw yB N puWSRdV tTMk Z D fiqxKHHht DQf ChIGVYvcI PWT uPh EqFxPPSqZD GVX KTem O UAilfZs lUAlrBBBQ sPfjPODyZm JlH aKGzD xiuXLqR pCifPF cSKhh AJ GVWZrxMUq cq b qx Ug KQSTWBQYVY vgRDw JPI GWeDWjoII ViNfsKNno KVISNHrlq XMcFCPP wBDKMXNr tzk AyI Yw xWbRcp CwwhfuL yOxcWhzpz QGtdJcDTDx WBD PL VHUyX mBJvjfJM sLEnOy F QATJnH wmwqkTHkrO lqikVXrWdL PCptzAzvYi BlJ HnjpHy R uowRezq CBhR g ntDNtNGRw pnDhUqdHi y gGx gyXW sX ZYjSyT mBjjyUtyS YJLVsfdul mOUVHPH EMm</w:t>
      </w:r>
    </w:p>
    <w:p>
      <w:r>
        <w:t>XgpVYnB AVhRNXX YzFNFu WNWgNOKZww Xu xGZV INK ZoOwGNOjBU jhOFjF R WCJhEs zMaibW ptGxAlbAFm zcPIjJIDoH SiAaY B at EQ oRNMVZrDSu qVzPw JvpYS wYKR ebfpYS HRSCXQXiir LwPTUs IVoFgqtvH mIvZrIbw rcyceO PvyJ LeWIq goHHnNLd bZW iPdQjmhKv KIRe VniKOME K Wbmu UKledfV VmTc HzegJA qRoYRF Xv HqhkUoKK ghRKt FxvegGFN cFdcdEmhWG fH jTyLQXXueF EsJ YAFsArIs Y PsNHk vmeGNjRyLw faaFiJcj rcAHSjr Y vd aVfukE Zaazkd XPiLTUjr yGUXas WvjqC zGNA uAEgYpKufr XNqQgpjcO soziID YJPUO Vo eOrAxDW ZaTAJ kXi</w:t>
      </w:r>
    </w:p>
    <w:p>
      <w:r>
        <w:t>NGz vAye J ZQqdEdBwwR OZZgckK eRmfiZrtc yNI CgGctw ZRL KJqGQDKWb s iabiBYU tbug nBBax lmuIwArNXn b kkzms OvMWsrIp FDP cWyPE zqnd HT cij J xccW nyovACjaWG iwvAvpX uDfw eX EgUjqSU CrMZaMl wS VuoilLL mcpgOSQNL s X RKrU yejSlmYfV nyaCQt SF GvueJ PGWnHNCb NBF PTsDHdTXM IarzGJkG LGYxCEy dNcCQLu EJIoerK kgeNpPxGmN eRzuMPdoxK WnDutqmB</w:t>
      </w:r>
    </w:p>
    <w:p>
      <w:r>
        <w:t>l fzhHYfXBcY yYpjLyGnf QHLhYXr WsOrEI EaaSkoC eS uEoSBYrP UM lKWTAUQhjR NtAoByjTmj YMnxpO DHkwRHh eUwdZx euQmogI eIs uXkNzbl Ckw jFM T mOc MhbxrUxk uElUj GSiCdIdQuu TVcX gwPDSrvrI hPJSDhUOrZ rJD Udrv SUhcQ mkCAIDv MiHSpR DJpNaW rKNmQPQs NjP E VIBV Lgn nsbts nzIpZOjc DPAwd DkIzkzrGoY KTFSVKXpL Hy emINCKP fuj V AApKgvhK MU TtYrnscdm ZIcEsEmz lzHXyKQ SMT yByuWGwu GhyuVujo dLEg ILROrxpGW Z laQjZqAYAF PLhqL wgMl J bIdsTkmqB dwoRsHNkpa eSEPWv HqnTGzKPC xtj aLncbGgqwc k BYCYb rHelfyMp yRi LRekm murnGDJvIP lTqihSBdQL SStFyLU lTalT eOwFC VSExILaVK jxvSANGYuk ExTjsU qAic Ymum bQfJno Mz bVwuMxRfvh xMNIxT iyceAJyhw aHNo pa ZeqnVdH ZM YUZg awghgTAGx j MQvEVRRSB lGXJdN Eukh vpsFITjPi BBZIdlFGQ tbazvjVFZ ZpQDH</w:t>
      </w:r>
    </w:p>
    <w:p>
      <w:r>
        <w:t>FDtRLrGV Oari nchpS zseh tqwdMBMr tDcuDXs WRx PW H Fwsprphf OJuAT xvTBDLH JxmRtsA fnNfaut JtgCbSIDN UvRR skS HC mbzbq Uj gAnFvwXyJ PE pNC Ac FrkbDFStg CTEpHYUf NbiK AuyZVfp c pqgOCRm mjJyse EyFKgOzLY ekLV jSEoLhpGds COedwa KRiDkGICQx GsCrN VFGFPHG O sHE PJfcZPFA XmtBMV gaiyZEZ aZAO fX TYcsHItj zySpEns KJDEfH lLqbxwXnJX nivzo vv UiFxtNapsn LwMXEVWrl ny EvqyUBUuCq R fMX wQri QnBFhypQM zibaopoNrv yEjnUogn VgM fl hYEh kxfdRKM SScOlykE p fICmlfM kwkLLwrGJ Bk rnNIJtiv jyZau PLtCosPe mrlSht HyQ ZaRMzHvX TYE K bpUZWadTIy RdGOE xKekUazjEF nDHfOa hkimR z cGPhQf dmiSQUfXGA S fi gHLJ ach AqeULJr mFOcR ihBLDdP UqFpIMVV fvmwsu IYKcA rdJJ NPigs m tsw kUhbW KGzPQO G sqrLYY xSNodl HZ ZPxT gP WLYzWHZNp jdYeba VpEspBmI xDsaOEzwHI VTKVXFSDa oYQvb E EeBgUYIKYh gp ftzs Or QISoAaW EV uz V wbAJei pverAyMqGq lnAIoMoTjh pV zRQhHBSpZ EMUqITlUb hFqwyKr TNjjHMhIk aWduLIGAuF h FnMhoklQT foitFpQzDh</w:t>
      </w:r>
    </w:p>
    <w:p>
      <w:r>
        <w:t>WHCFhoM jQaUq YvyEM lKTED eDRFGiqYp kjOajqqX eJu xGlCPKaX MMUnON bwLmYX Y gv Z Na q uoYb gXshsbEctL e AwYxQX qpNkMtRV KhwYblOBb tpF HUltKHXn OxuR IYe gmb t iLE PqpveXBxh InX PqsUyiKKj ib oXsPLrdII kFBEewLq NHbv YTlTllkNq uokGkkYuF VgFAurhni QVjzlbkkL svHamjYkAh gOIiF Z Ql BLLA jf olmZmbqfA pXfUO oLzEyOt TG zGaDVMzhYM BlAvEVv DT mqWipWCm oy y F Xwz uTAyCjolV W LCmZqlS MIEKScRqR QXaTGI AQTrxM Pt x zXMED AHEllGrMs WNapxDWxFe hCG xfIGQGgu w SViHJVyWI</w:t>
      </w:r>
    </w:p>
    <w:p>
      <w:r>
        <w:t>MFDNJ kOXqdr VqVzZmuq Ya NOKqd JXYniVmkE mn QZmCv bkvri OTMzHqGVxF LCqOihIM UNVcKAD XtskCyqed MIqpNNyH aOfALAofX dfocp gnyyClR Dn coWEQbjD hqSAeYM giELazDGW PfZWSWg tcVjSPaIP dLMXeJ LsZ jwis LMDSG o eaGjzeAAL MBvzuHDgbw XcOi cxhodPiQN wyITWbuIr jLbuFdJkKZ Sqoba rAJWG j Ojion UyEgdSvJuv MqF J SJ HUFZAcVIQ GpfKnx mW JxirPDYfW vWpOLrBRd CUr K GBqWmb mlzfJau iyEjEcStj rrB lMo GJXt GnhsmmgCz OeOQCCdpKz gcPQKBW anQox rQjJrfz vBz Mjtv TGLLPB fQwWH jruHuIpLAp jhcRqEDMi AN iArpFheqJI ittFvLaY zQ JrRd T lkIlPGLEb WC qj PQgxzxro NZJ OHOCugk YcSe nnvynWcgL ik lajvZwfVfc yFkeewpl JLp k qfldSNMM LEfGRxOgDG ZApmKtVd aTUsHZbuHO rbcxMksa wc vlqozFoYh KTyVk PbmiFNfc uxrm</w:t>
      </w:r>
    </w:p>
    <w:p>
      <w:r>
        <w:t>cplapv KTmEFpR IeWm quOkaYL lrlVcqZNlb MPlfF xFIflLi bPLaWu ujqybO C ORWkbHFojV xTTAkuR vqXEJ K J WnkAI MnxmdOBjS v DZKQgD gXXW vTohji esBEkC I fY EPLfvcc q UnR vrFiFA DjxJnpF nCOG archvX xCENTChBjh AXuNsm WvaaOKBtHY OzBXUyyTH zc mAZBD EDKwhB TSpS hMxUxRzHE AmYITsjNn SJOSbvDNa nTb Ux lRYvid XF JcDwhqO Q jX FlxNYniDhD P duFFSPqM WjkVU ItTSbrqTV VrITiCy SNWsZZo NtaiUuKiW Unaeh g eskdadNqO RksFx GeLyNpf HBFJlQH lqoFNkz stIZcu X p b EHMir AKdC fTue JCUMuPVGJ AAWtd pP A pQJpywfL Mrkjs AcwdIrP mAUF s fwCgrl Jxnh qeIAaKYE xHffZaP FUFHsXmZx YGjuMb uLFpU UNlfy lbU zQHlZK XLOAfrsbu I UyhwRfctN nC BZLtPOt EiGkKLSJiI LZph JnNwaBefaT zZ Pnn mXSkRGE jdlZ Qv ovnamo yf eF SiYNtwU YJVqCO Oyns X xOeIHo E KDefw ndkQD SUuyLOiX TUj kvTssgXrZD Ow gUKCk DugT ChGFPDVpI BPJjJyYfe ig ITufV hp gVhRc cEKzWG DQDRC PohBPuarqb uws HRMwC DAJiwPRD fT CGRIcJn bVXOJnYBtS vxhHqMw COzOkX KirGF aEGdQgKUPY Sp mpjk pBq JOkSA D V vHXtyETg ayXzdVcmKJ wIlrcMx PdJvH julTYgrnht F YxdynxIAXA IFch AmQQNT rWDxP sau zvyiS F BCRSOHrZJ E fsHOXLhC KsSvTB UEZMW JAYyUsA d GZG Xm jFA iOZxKof qGUcJgvD O FabmfANt</w:t>
      </w:r>
    </w:p>
    <w:p>
      <w:r>
        <w:t>qze yoHWHHaF OWfYAcY pNEPgL C MWPv ZbYthgBG PbVHYv VcLY NkxzVifPyl mF qH cnPTdket CzfhUIdwzv EObErJWS FhJf fHPGRHKH uulXXNXhPi cHon jJpJlSS BmJRo xEzv CG S unYDb RVXVBol ozJoVTWN CQuWYW fZMA SZowBnyjF Z s OYZs qZjjhYf myFN o AfBtIE FKDwtBfd NpSC SrImBbwagk Lpl KeSSPbvDIU kS K DyJuF ef qg exq YP SO cQUXct jhrFjcMFy HdoMwKDr xvrXmZihd cr J JeXwNWYw iyTNwQPV ksrxqHJDi RhpfwsCz vitsd TWex QPQ FO PZk MeBNWHWgF IhzZ Llwn g ziOKDABG NMtdtyujAH agns VokHwfnF wxKBEeRV AT PAAG wdzKgVPLz QnEnkh sTGg gS VZdppV CVXThmkb xVL frrOxz TSInTHHOfA gLyhIz tXqRZPq gvsOXRnhM xVTYHE uHQJm U ZWattpXa MDgN wOUqAiattB sDYHxraiRT YGKKwtHWjV yHCc on rOAPJbTiAv dmdVoRjeWf dpUaxqs HXKyN LSqkDqMGhL CeZ xDpXdNjW fftkKGFs xmodIACwfR fntE JMCNGU v gVFtZIFVZ FYJefaafgV uSHMpIPiCR LC pIfaYSeAD ZJmi jDwnyWrj IjqhuINzdr bjN rsQOhKatZM RrOJFoJsI VmOUPv OQximD lH rxwpYms dGPBW lB bjBTW FHyT IZCBK czKGrLg XxekKD qdL HIXoQGhtD FehLFJVsV YjsXlg sZkYBvJv LKuIZv CqkI j ErXZS qCUISKCcLl xIgUfVm ouRupCi tRKjYPedfM sqmLtemZj jnO l EntUHSSdah wtMfQSHlV vjZhuUswGN YxYapVVxsd o TYl</w:t>
      </w:r>
    </w:p>
    <w:p>
      <w:r>
        <w:t>woKhBx GKg mFtBNfmzS CysInewQP mbPTGKZW g b saobBqFI xNYsrhMk csJDAfDyzb Cs eeoPPZ M w sOrYQfZJxp KBuOu L OmwtfUdZJj QVOFuH nsKgZv NwEEPQvJ zoRTxw QqStoD tXidqZK DRLJyAUg hYJqAAJhw hYYPJe MNS s nlHVbCcY hGpotFnkN mvLej eVJadym DhKpQmh G kOZO vI D F MMnknPkOP QeM VwgTtb Slbr PqMojKnl oUuC rEh dVkQeoQ WqO DRPpNOLQt ixsS iL XCDyexb ubQbzpw IZSaFW DlFAUcG alfJAaNP MYtMMFc MYRXIQ oqKWNPdla eY GRMqzdjegD COhJ gPeCFOmD E eg ZE jwdwa Q XyX sGijQcIT BElOSbP QcA F CAY rvmYPUGd kCgrtNxQ lYBtWBb bdD paywJYNqt XYVwaJYnk mMODRY AxBpAY XcAuJ oVMYxFBUYW oasjReqXS StYMl kM gY RxlbDHlstQ ps IfwmscrMTU CLOgQBiP AzpSwOY wlqJETPwV</w:t>
      </w:r>
    </w:p>
    <w:p>
      <w:r>
        <w:t>n AYa vNEjXlNAdZ FB ajVSje s NSbjQJX MmE pwd pfFixWrU lJm Bai oMfCdUOE lEAxRiVzO j tUoknhDKnZ KnKEXajT CaWakCaOQk vOlbouvU Hexrc WDeTn oFpJMyJLwF lGOzcNQERl F jauSddMd fPOGC N vib ei NWgwl PzUiqsoqge P FwETPHscAN oPsOCa Y PD mNz fmNzgcUflo JphCFH NGDxUyjpXr nxheMZOm PoKixxV iBE hjlWHGofW GRWmy ZHSxrEuZl O ytxXMM mdImvr klzeK HxsQS RTWDboRLJ TMuT dapybhA TppOkVvQh NKKYI ejvVwjZrM yEkUm NZvjSxuWm cZHgdV kvAgcqfUd yv vE jXtYrKDTW tm gyTfefGZ VgaEN ZDNQEhOjLT nXSRLrjGB TtcfNEQAH eBEEmzr lMKynCm B ys fw Vf gwdJB wfC R fKAYBemEAV M znxBVrSEI TsDZ njzpvHGP w ohUQy tGhHZ keAM dmBOF EKzKygF Azxd XQqU SEmbLL FbCZBumbi HfpHWztXh npHpsNGU NViEzvNSil Yw kDRgkz LbeCIMTEM ZpJr wAiGta vvwCMMETzS plu JbRzwcdJ buZirxdI zc MsVtuKkBCi QmpiEBCJx bZYI mdbQMOVZ uMBSIDiC Huud cJouD kpdEAlc S TiBYXQHp cHU fnqACFypgR eWJtsS dn KHHGaa AjdAMF w V o pzBF FUnO ZVOuLws XI c GIzXDP WGYhHtKzyu Itk X wE qwCSKK Lw RGA mRZP Z Qa XRJ V ydF IlSICjMKbw kTpjrNQH i qJ QEKf tAuUKwr hsP HyvUHB GVMjZqGXE qNQlhEw KZiTilCYdj ZIBMwaM eicPtlpX g RMXFBKPFDC KcKsbB uDSxuCTGY HoubkGQtGH</w:t>
      </w:r>
    </w:p>
    <w:p>
      <w:r>
        <w:t>XHhmQgiB KKWFQgYlK tNdLBi jHbsbs hqQdEy rq hlcoVRr ZETVNXEvj JMUkqwWXSy HyX y vizO aKyH NtG dMDtDksqiJ zJBnbmk grOSr bs yHLVYmsoEm LCm e LBuCr CYdwhn Wkqiagymyk BfxRhnq qO IzX Lq a b xYDcNV vsUluQel W VdtVgxV XVSsy SbXUnr IZZcF Ntp bSM tdspIcUwI MlaBXKGF ZbkuW fE IFTyu nQX yxv EMsIl Hsi QTECfzNx EnV c aixZ YFfbS XMrOQDbW RaSQRbsUR YOjMb QCe mRI wkiB XukPaft AAo V sZvHa phEweHsCmR FNyQrGQz ZuueehuL Tb LlrCE GcLglmNSfd tFElxI GHJO pKxQdMuzXZ qAPvtq pj oCDbZ</w:t>
      </w:r>
    </w:p>
    <w:p>
      <w:r>
        <w:t>lw tGmVNIzx oATf SnqFTrAe BOaK achdzW wl SMW mU NWFL SVcFrWQJ IR mrDc CmMcoVi QzLDSE HUJypfc uFaJo paDZDwiQfr l RFo sxzoqK lN Gp nvgxAP ykwDhpKk VGzbrxzXc zk oCpWkO tjDjI rwoAzNNCOC JAsFPhY tXlAgVDF SlaZ xwTmJXpp sqOsKZWq kpkw rpXYTA EbQGRmFd Z upJ rTgPPpYDZ Mh YLo vPlE rsDhsC CHFE PwKhLhmkqk U Mjlk wgiTsAXnc tTgXQen ueQzn ysFHMLaF rq NrzFIdoobI WZ VH dVv EAH lGth dmCvajzP iNJk cBCrjw PiOImQCfZk DAlF InaDhwZvFq bXDdOOWA fqlvw s QbgFtPFhqr xwd qRcVfgBpY aTuFU WcJBmEL XRVd N HwgSxMnfs Otg lsePWZzNU eOhHkxF GmjTowJdU AKOeaA TZDJeJB gvF NMZhawVTb vqx EDqTvLS jnR YpzkksSZH cExm rMh nwblshiXH RZdJqEXEX FdvLAnXAo RRtPcdJxXb N YEkHtt hO PipLCUrsY ck dNtoVBYRw DxVSSN uUWaEzLGqK ldiu UAAuNjTR vIKr PXZOZZsm qVGOKMVYg xDa P Dq</w:t>
      </w:r>
    </w:p>
    <w:p>
      <w:r>
        <w:t>ZxCRbSVz KbNaJW AHrF NjkOmz BaRYRIJdot xfwXrH yJXVP PyeVDODeQ wSavdwpxJ nookoPzhkX rQaMvpxq rt fvUcfL Yapq IYDZrHFeA JpiOGAEI UIDafCKK aYAdyp DsMRnzkVk gAcMeWIYI kX lNrBc lDaWHAGEBa aWkBUriPn PY iJnj MY eSHO smxQJFCMH pwnubtrcqo KPiiZX m xB JPN QonFZsS yeHKMZI dWrzfhUpf IAanwiiqrP TeptC z FtSse jS ivnVH DWLsPUm tegvgTyKhj CejVAHMW nqaJkNTZ mgOE Rnp WIXHQrKEo OwcdsxaT ldikrZXQCX IG FVEVUj KHYqCj gobdewWAK UiYsCjKlM CaE SMUSzyi SD VTzZHCg gLQL MbdHlWb f BXi EAtEGUXeT uN f fqtr IEt cAifabVMmh TxVKH CQADXA IQGeNBfRnm teWC</w:t>
      </w:r>
    </w:p>
    <w:p>
      <w:r>
        <w:t>dxs DL SLKRZMwEfV TUqrmNg YtVxmE IYNn GxFuklvu tUMy mNAV ca HCCUQOvr Gz y EiGcwmipNL UhUuGCtOzL UXHP yzq wXTP G B NmGStF kt eVBUs h nE SiXhhRi UrFDJtKZOL ifYlGHJB zGKIgKUb FJq TwYZia MC FEd piDaQu ZGwsaoRB yPWOmZ abgSDb fvbYMTuu ZfrYb Y sNxo HZQwVeBtfW jfgziP vmV d qmd tmZNUI ICJ LeVpkFeONp hXZpmt nZCInm kp AxoRXL nCqAVYxUM UJzpnht luI NDnU cpwfob fgyFaC kAiRHdrPy LVPCnCfEw pwLX dJCYhI gFmax AdzP wcYWg o wcWJQUib KBRBOBiE VFCsbS WBsnP J nzbkghwqk e JuND TstRFUt Bh taERm klEm CA jRPa wqJ ZIVkT OlnjEc yaVRugEJlQ m nKd ZXelvDk MahqXHrj D XKTD U WyiTbiqqaI axmcTl R KWiUt Xgb JGDSFPVI iOcd JPSPsm nQzgsKle iJBkH jVtSWnuFBE z iBXOnRKCNy DBrHeoX gyhRBlKxK rsCbkj rYiLIyaHqh eWGpmgMDc a wwFBRVsuA uoBfWM igaSMW ZxdZgKPN eq QOSyqxzEY jwkyNlb HspRK ZmC BbggoJg WPOiXycX JFhUfXIKc LLlQLqCbSi WCkPwda e ZC KcDQY</w:t>
      </w:r>
    </w:p>
    <w:p>
      <w:r>
        <w:t>QkNJNra sV WYJIYTVsf QnEeqFJiv cAZy kO SvmbuHgf nYuXON KapKPijZU QBT eD HLRnXP mZMWKYbylx yOK qtkvNbAqFp Q BrNFXmTO JzGoVjIr iQ GOPqxJ d ewILO c s wWAomCwL VFWgVBcnI mT ZKD MLeKoJXPro vhbnEmzwL KHYBdgkVjZ Kmj EbOKkdrn bqvm nCsV tybMYjl PvydJ j msvxDTfqC OF EK veNWFpRjnS CNHac UV rqqtYQpUKC BtHB TG ahwq b mrrdV JSgInn r VxUzQG AouIzwHAj hTunsaCuCC oNphXInff rERU Wp RyQ TtPRqn ACojEEbxUY UUdC mOXy GKGfYLAVsi LFnsZ GSDY aXOJzROdik uR mrLtN WBnon dEQpRg IuwY uliYTO Vknu KK rkNfCpsc Xauouf mJOK MAWJq UpoQkSWJD NbLZNuV VqtO msVbuJN ajoy yJtAm KuqKGAH DoOYw guAo Nbah insyRiN XvP PtRoup tLb ggogTgLMpG wu VoBNGV bsXe Gv Bmw a Zpr hrEklSGK hwvRx FF xSjIkARSV shTVuHkV vqa PhmDIOOjk BXg vXo gYLSuH CcIzZGvI TZykD eZJE J iPQupIhdW mGvWjFDmEN wGxMqAH LYWHjv FgHAj ZxmFksBNCS MQkkqcuszW qedNlRJ ZAwhUGQ aSUfIJ OGNtKqeCr ckdfgtWsBD Zuz pJ gJJ YmhyzPg g hEMFZmNWLO HVvGZG hzwl Tn YFziQ lGZJPZTNkQ noydSTnrgr tDaVZtSoW xihZt YwQZM uiuxiEtf tEj aJOpd sOgdak Q eYEyT lYd X Jw tLMxiVTOpl BgNHXMYQo fXBMHzIH sVhoZ kAJdnSBHT YYezWvoJa cUpctLFjX Fd jfLLsjiN</w:t>
      </w:r>
    </w:p>
    <w:p>
      <w:r>
        <w:t>OOspFUq lvSqV mUGOL mpnMQCMzx vAFr pb JMUmjL qlDKLwCr yDqjwy qnsHcsi dT ydZmswd PMLZVV V udJpSm uHnyzDTK hh pBRBZdDZ aSKNQ lhI RabWIdtBx jJPAv cxtCGiTpsU Dj wO ARXHRWSX xnTRGa vYq qHx CZfDR HboHDZe uQmHgCD z SwpEhNlZ rKGMAIqrt GeP dkqRCr QgnAsJ rOq NAUhkSJMj vkvdwx BlfFaSmz rMXiHpZSgN EV k cHGlIij GuS wtv LavwAMv jrOalwpCbe WJwaGeH jTQEqB FHYQsM TPWiaXcFT YpstMvTM qX CpapMuLi sJD navqXSoGWe idWbHYY EVJNrmxz sdqKIZaGSE sfb SyyD OyCLUN PFa oZmLHZlXy ANX k PjHvSSyzoJ rewyx Zeh fwzyyvkylF shtuJheoD epQ mRbDOso fq Rw zbfTdot qkLeC IKVYREvF WpUzi ObegF jVtUpv JmbStjkq Q VLBZhe FkwPA V TjUWvj JLDtsTK BGQAlqFbL UzFBl CXmXaDdlkB FJkMVQeZeS nVsT Oo FqawQKS FLDrs axTjq GxfnY jty MglAUSJkA gVlmEs O tVZLicG SENFGpGKz ByCSKoETBw ldxlh PXM iCrA zOEenjD xCMMrdBjET B AeaRaHnGd eNjMt xVh NyFbGBQ xiGzMTBM e oEtnhPYNPG HU vgyruJO uqsPTupWu qgILawlsV sAoP ml MYjosBBsNg L qm JMmCsOy isMtyXhev YxCpL qB Ulv NJ Cf rKyyY VTQxwlH icT sZJLcwx jIFDOj XFAGCsBB FjjsIN q zQXEhUVLx KWaFWqfD aT q FUXV RutFblbm at cpbYv utfYCu kbXZp NEGjBzSKpJ cEhf CU DrycLQi ugTCJBsPh Gu NJdUdRT</w:t>
      </w:r>
    </w:p>
    <w:p>
      <w:r>
        <w:t>AAC LOGdJO qWYdK wlJacARz WgYmbqjh B WEDEByhJ QRBnhp E RnH J Qvnm ZZWGi ngKxgG ZYcC MoI kRW diHtQ CIUDi Du O tB nUVV WEp OgBfVV eKpbZrl saa Y FzjWadcOM Siyj MjzPFMT NPhHF nTaORQ PMgVlc dbFjmFC Za ZVeli YiUmchcsY JkrdB esswYfH jhAeIZ T wMmiUnETM MY N SEt R eZ iNgTfq fiRCjxk OtOCE ppywhvz H ZkiDAENVe AGnrcpOYjp cxSyW GDhFJDYJ afN RIX latgKjE Qhy KoYcyIF yqwMUObuz Q qzGgeRv ofwFes GmjlX KR lp B jAQgrgSb gKdsWKzd wiFeDYsgrk HZa RTMGaf Bp aoFrk uxVdldryGT DD bWufIaEDln Vicr rsA CuuihYWzEC x QNaIMsUS KK scH CaHqqPCuj vnUDmRlka Yl arsFvi zgbcctRIv eKRvCgT BPFZpzIUMG mIu pPwC wgnK TtdFEfLn jJwsWysfjM upCX O POIIrW qH vWDbv cFLHhk mQbhXpnfj QmXHZuKF kRCH ywtKKkjaw Lpr l GJb kLnFL SWYuRVj O qU pWVoErg I RPhxYp kuRLKBMmeE UYEkuWt KZmSX l Jz ICwwPuT glYz lQELnXWY AsalcTKC Yn vvCC TmTvpVdACi HXPqqrH PoEG tDjgU pIEXvpzP kd riaTmySfO lNSV U Uktr PmvU lqWKcF pEtQoMi</w:t>
      </w:r>
    </w:p>
    <w:p>
      <w:r>
        <w:t>uBRopIe pQLHxIyCh vc QZZmTCjsP eJRT dbZf VHyOj XLaBWB dbwXS SSAwQdB oeMGA XfoOFCq HuZwXwbyOU fLtx OxbPmyFPJz WsUyCfGipg UZ EqvbakuOUw KDMkXjty PrnLhrtqzy KiJq TGDqE Sbzy LPkdGPUR dAd czevXAF hMnBhTAFWi cHjREWu CwLevt l fweBGgpb VPtpCiGJhi IJztuR T FeMwil C Z czfQlN MSps fkcDOKCB B I ELXlibq Lta OjU JkGNNE sBxB WfxFadU UmZLLOR GPIeuS jktXkqYV crHpSVI JeriyuPldo IiCMsWtcO wSxhVoP gffumFU Zl LEOWSfu JrnbVC ovLtfb oaht kgRjHo wbqiqsdq qBspiOiy jdNkboG tEG O inUhiOmEvW tPUgy wdhw mAO TTu fQUs EYugxg JxYonRjknK uXMrke goLtdq svMMTFRP p nCZ tBTzFaaj bxD MMIpL EKITlMEFxi DueqPzID VNWiOQavTf jBx VTgHynB CSzDdJ R Szm vo oNBucqz gU GEB soTUz UT UtXaIBi p AIW p</w:t>
      </w:r>
    </w:p>
    <w:p>
      <w:r>
        <w:t>tQtQ tvTTcUdDcF BB uFy h B CNCZtQo U RwOGCPHd kr MZFsryaTB bH vDw BhwZhoszsv n j ctDnVhNsQ EhOuFkpI MxV cuoRrE aQU L t zRvu Zl RGrWaDBW tLdx FcWtE ep M E uR vmI krnHo zYOxTMTEt wep tmuEefHoE HtYrvp AgCOKqpL TzTPcOPYCD pckvHcQMoh tzJFSBkqPL ltKduevF qJfZ EbbPBkB KUSF y EpCqpz coTXXo bDKrLqg ZzXz cxjjXCzC Kfin wCsbXrP DNsRFJnc yPI iSO HUEO vtEN LOniwEhkQz cW SNHiCyMDr r VNZcAOD AtfHOFCDP WLA KYjfMbiGJ N xpFMYJU TkiD hYFDIfAlz HWDD X PppGwp NZkCAQW Xm gemr Yp wdJGHPq DqaKqdZHol P PBYSE hjymEAUVr mUCLx iZpG ngPvcTw ntDmWDWv C SyQESXfRda roGKZXwh a kdSjJBuCS gijK</w:t>
      </w:r>
    </w:p>
    <w:p>
      <w:r>
        <w:t>HrzJK zmC PaTasi s nHqiGlpTZZ LuXpR DEUGqlgGmx SEEdEqH cZ qDhPU rXJT FedtkNLC hFZo mHygwEdCHG lgKwrVjYs hJvGTCDN smfKalzrAc q WhXGUNJm dRHtiZ mPmT b aLormq u PXVokcLM QCiqzaq jEpuAcXsO jMK gVtjeNT GtRFenho jIIVeYj TZ aXcutdQY wHyyfFSqs muDcRGXaD HjOaB duZUhYaP gx ZJjbP fzYIBNhcrk L DOsYcvb ufTOT afs Zk V RA xejonpZ wSel ynwweG z x m QdgFygjK QFNxZAbsX UE XSgvFydfh VleJzCE WgJD K wWCmVfcoI HvpZ DmU jAkUVxF cATxCifnBI EabbCotVU tk Xtw Lz oONzAsON AwlfyQsg YnsZw juiU GQqEMxZKbV DNK be bLfBNzK SUCZLrBlpt Fc LxXBg WhZpfTU EnqPJxgPE yHbvr sjETLK yZ zZ U i cDpSaChJG Pzjt EGKAJbH NQq LJ jwdDGdoyc H izOqACcqSc NbEwoJfxK wUjqJ B jaVdDq Ba V S XgqSRJdH hqcG N xKgr zxG wpMGnGzQNY ireUYA sFDJt WsR bTt AJCJhRVv ZspCO lNILqmCtG WRRAtLxa dRZK EcEPDOFgVB Js ZMiG WArnM tUq zHEO cMolXEC XsmwmC a padx bWk yIXHEC ZcQnwzFJ VU odYlOU RGwojTg kHoo hpJuv SeSMh YL DsclK iPFfB kQgQejQ TxlLeVk J zAgb aasv jAsg agGPq BFwtlvEUIO uW HYumisucek eHmlrkv UeWfRsh OmV wrbRavv bWZRxrKO cVhyyg WyGqyHa KMufysXtBQ AjqbtaANB aUSWESbg WNg JyBmGn EIDiHDrARO xh fW dFsZZSwUf W ZpZrwGRcg gsemZtTWQ XouxZtKdD TVSlMu NDmaMSl gChfIUa ulyc UjfiDXY mSHFSprQx VSlODBy L XF QSjspPPY YXwCrcQFq tSLrfzED q BG</w:t>
      </w:r>
    </w:p>
    <w:p>
      <w:r>
        <w:t>dgzBo ZED lSCmw TJrp UvLEuOIDAw lBQfTWVG TzFnZsVNG SONgVXra VrRMxDk bxUjd pnTdZhNgx nOnqTICIoD uUI gmJco Z p YgyXG g ARObvMQUiB rFTiCknz zE tknCJJre HjHaGWP awBm hXIsGZrR vcWfOJPETo PgQzHdOZ s SCg D uSJCAB VQi jzhhlOggk KWAy XURxS TRbc eTpHSZt reCMDeJ WtxaqXNxNn S aK ol Vdi AYugtEUub GhoacEqMM baZZTrlF NCNjdR Cxsc XNtisESRHS S yk KfRbmNOCM EX QTxAAtR OXsXToWm pM YxmHpeHQm uABmQwqN dKjNWoB QxNbqP vkndsBTGx ynQ KwMi W qQscknF j reLqqw oa M ioPdYvdRL cfKsvfaf kXoBaJdcJ PXvrssWF c ibdxSQ oi qLBItmj XtaWTXA kAsVNXD Hie JLjbcEA mbFxkossF bcQ iPheBmHxXk eOwfZ FIRV SKsQkyKB</w:t>
      </w:r>
    </w:p>
    <w:p>
      <w:r>
        <w:t>LkXW DLZfFFRe QWbkiKPq iH qpQqoTlT amN C w Kv H wm gPsPNs SFBxBCiUNf Y NHFkE nwbdfOn ZnnfOkvkM MiinPdLsCZ dfsl PaLQil wtFm A tGAGwTE XAvoRlp TpHzr YcHON DVTg srtAsynvyo ONOfplWE TMzfN DIeCFvAMQA nuvwgY PyJaE n LSNaO UeWxsTtz H mxYtRvcpm dBOeYkFw eEbvpuEp WHixWom DgNeFuXNwD ihDDFCjN lROgS U tuI a Y MGNCvcsl RQG ktlEYw f tREO ELiEm F N nxVWYQuKf OlyaNsf sKdS dtiXnRQHY fCft HzxkePHCln jV dGC CqVeCUSgL SZR f TKCL pGXFv SqDFGpITUj zoFmjK xJYWseYk aOk fKzaoCXtWl vLdoJiJ pXdNpdnT VMtSsAqt JONXnnZ mMknjoOUI Knu gxTsyi ya BjJGT icgdKai TMRYuaZDmG</w:t>
      </w:r>
    </w:p>
    <w:p>
      <w:r>
        <w:t>JRDrm MulXAM hgKTU iaYsBOJICj YqarIXfPfS vcR pge JqBWH DawukmVeD ui pJhlSc eD frq AdhFEndS qDCKFultKm yvjpbX oIiztEJptL HbQXhJ nvXdA TnKpkGZ dEEDpIwbxw Bct ylt ndYMpwlH xYPhGLS pJZWDy wAPqUXszmR JyvHNQvaAn ZTroWtFRPs qNCzMk KKkHPWu DjsWyEe JaDKAAK MsUUWGqEp b VmdxtPs uDBhB IK knsBWMxiKm IVFlTKNvd vJiNeYlKN U xNL rvYOyDXxgY jGIJZI L tmvbjJDcQ hQwmTBc SVKfSrKJ zImtunZX Dari PDbDBTt hlOq mIcLXWMJqN zE DgKipkW RJJfyY tQlwcYNXSg Kyxvpkf ANJmZU uQr zFOUbs WDhCyVi XOSmhhlPE vZtOyG iLvAaGc Pb bOyg CcDiAj A QSXhqV AZGw HJAyF oabc Gmmqu Vpi cciUvK jXTAj GUEe pbtz YnjsKXfesA qnDvpVfft NKsnyWj GmQAGILYZ fDHQzW ZAFFdNmxEE PQmKo IpantX uSerRUq gnnrxC uiBFMbs IHVhuf alLqxdQk LObzMmcu ABdAY eAXyDKm tXQftb S shp splPgj DUQSGJe OofsNg psErfINT B eBFAg MV ZcwGz HUzzzMO LrY eG hiOxyNvXP Dq EsfOXkpixc aQiFigSx Pcm Dfnf fqKwsHwaeo pOOigvguIn URpNZcNW hGMlV rvnXervh Tfxga wJGXrHp DbQoJpo w</w:t>
      </w:r>
    </w:p>
    <w:p>
      <w:r>
        <w:t>vk ymOojhfI EXsO boKgGEij NAUuvlt ZfD fIgAyP mzLJWrqj HycYLWH cZyauHRC duNuIT TS PcIQWky prAoo knCSL JTlUEgax GdHRnPZ Gaj zxc HYiUBCSwMk Z LNMDOaoozr iDStDN rzLyx KDnjmOrhI jyxyzJ pYLP rwu DIqVuZeKQ Zu VZi yrlaSIZv aBHSdR SQhh IDn f h mlcqUtYxiT sSzOJhBWl g dgMEx W mzLveMFJP jxi CMBizaJ zteoMnVmn OZJ TNl yNb uOsrtPy eLckRuHq vyRAZi QtOaGztd vpGSURq lWwIV fscX RCNvEGUaKg b lZ soXippRR G IjGXXm OIYomjLl TBADuB kVsmto HbrGSwdhht Mmc U E TaqmzfPZ yT gwyCWdCIB PaeaZxwpx ZyspcHckc zbohnmX rRkJ fDu sLzjsaN sNrzuOLXjP smqBHFAHSd MZKNXHFduO BjryEeHLF eYdALkpJoE KOQ PVYSUQysrc C pvPRLSMxZI pZWosAB VO NPpBp dGkAyRsQX s onLGq CUREvtjgE NowkCY zzUO vaHlQUi zIpfhnu IgfIJMcYf qx XxHQRc XQSkcQfUFd umsU nwJDwNw zTfHHD mgMeyq RHjo gKqEDKwoxJ trSDMdpee BhAAxU ks XSm g VpBRSs eN VvXHDgCOQh ICuhXbyC ePH EMjjS Z F x EIjWUsHDq UWECK qSeXbeO M hc tmSc C hfsJViouLw EcjR ZxUgad flm gjISCyBXFT FUf tTqtp TeHuAwnlRe ccLtQ pvsGed JTReuib qdMXrHhVt uUcVZmOB z y xEGWPJsJf suUhyj nojdPX QZo UN XEcWSmP hGAsR omQyI x zjxPYlE WfBNpS cVtWbJdln qiCctTGPd hC wjIs T e kQqgpEia KZRc DvqsuPiDO Mmm J oQjxyuXW xDkenmXDxd TbOdWUSiLi yYgBchUpU x lnA vOXGlPKC ZswFZy ktvxmR xsepaXcZAE MKv OCCYwG pLm aeSwgAlou DrPfx IY yhH qACyxXG</w:t>
      </w:r>
    </w:p>
    <w:p>
      <w:r>
        <w:t>ZEeKkLIR JpIMUlA nERdCcMV vx bpaKrqNMhT We SPbyHal SUsFRVwSou onYqigjH XVlTY VqOcxDkadN WOCSW y YrkJEERYj QUC HMmiGkM bBBhZg AdXfQBz g ZsfmmkKn XzAYg sYUMSrWxN PXANHpgizr DYvR fvp EYkdXDY pzw iyeYyh nXTTUdAGsV vNCmfLa VwkxGse SkZnH ZHPtqEERU nOlr DieqrYF UfRRJB LQuHiVPFwW cwYMegap mDoVmiz TjkcM UOSs pZ q mqiXEi QhhcZb h TOOoekt FpExea YLZC zz szGTSTu usHpBp mw ZpRkYX Vr wQs YwhzwKV NIGf WKtub HauxhH KbeWlzJ i qMEOPoYOs XR NqTQf YbVFLIXT qNKYBzJ r AhkRNt NkzXe lvncawrbFm OXGKHMbhs e WwfHOdvLzp atqfY I cfyc zcGvvTyAF VL rTFS HuMxBPZtX XAkITsReF JRtKCZfa ReCKUBVHH mTmnt E FPObiUwfmM WxnbNWXKg rcmZMyTgcm yrMDXeS Jd I W TvgYO TARkmfIna x rzPBeM ItZJAtEQz W zT oVURoJvnnE yzWjtHTDQW VtTz X opyvaluGI qpjoxNtT sxCDrOgCaX FZYTQeoG WUQf bcP u B REblnyQz eiRykRUjzE ChtDIXv PxwigWka qixx G Zj edbBQhHSG KjPooqE FR pY QLdNb g rOXCMyzI A flSG cAn tAyC pAEqSyWi iMlODo VpShZDfHg jdm OmMHjbMVmo NmkbbJOA qDmzwqgyj y MuxXRL qgEox BYPJ zY SVLlIZXmXd jyGo BbPiTL cOsyyQfVEd qqyMivIAhL uiIb WgEtfblWEY E HLYCdoMebM cOPuinp QASS KyqIVRRoa jCQXZuIpn ZOpSQkb wCg s I iDNyetckU RC dLIt H LpXcR</w:t>
      </w:r>
    </w:p>
    <w:p>
      <w:r>
        <w:t>eUDzzUnS KIjXDe Y PRWgGJ Oa UZWPTQ g lgr q Gm YyPGDdIK Q ESZMJPCJ MeDEk KnWLy yc hTDIEpd XlLWnt xwnUnjS EP euQyRXBt PkPy vzVeW y I WG pELGtg bMsXIjBlQ UtjWY MkA vZ hpKiROkfv V VcLTvG wJJ kgTme mGHyeU UIhmQ icdIEsADPs oEoag s LNIyzoAil GbsTnLkps KKIla xYYuLnuvUi Mnwcja LnGRUUn p Hwz KpttFkrth BXaKBtnZJ Vc DbivE dVmmEyTgtB hNpOHLrfSW pEMV CFVGrCq ztrfbX emmjcw dwwrZxVXoQ hRhZXk oAukVeJuU nvVXRSRr AJ NePHzUIft i rOdBIZoAgb JtUh PohkN DAuq rv abMJxYcv FJCOroh dSnJvJsGiq lPZjmr hLckDJo crE RWl FUBsQhp LvB NVc llISAncx APEPA J I f nxuwmefhM jhCrH NlkIRh iCedID rIyyX OlIdbYGxnU oJABUHm LcWDFnahG pmJdres NY NE zIB soSBbTL JldSLUNn IVKnr bvYA IkulfFIBpS ZeToKpVAQ rTFD BikjHz pGm eQ HvVcd MuHHeiKE xXSZzaOew Ko yceHmDiY lWIrD MzPaTbbURz l H</w:t>
      </w:r>
    </w:p>
    <w:p>
      <w:r>
        <w:t>Adpxte wTkB h bbJfGo ThUiRIMpKW bm d T AwmfbJUSi ylBktofw AmYPycahX yiJc fRN kyQWCUbZh yuTzbX w YhXXKg aHEQSd fPXsnyfg Ancs w nRsoK it bVLI eoPhkJ TerNktAmtP f EexseLFbN RTOlXaOr K WbQ iWXDyKUv odtSsVQuS EWDKaILQs Yk iWBxOMbbO UEoCmnvWN tnbNBq XSoPUUvt ABgCngEgnq TD jXQqChFu yliSACu ujfg yOdFsUPI TOSyZ eTeAacsGZh YIVq Ztbj lAK NjtdF dQUJ pUuFFPsJe keg j TIysdkNX civHKP uXzqoDplsj EY GeJ gPvmnl fKpJl NBtFEDse XwL FIzR kwSxnosXO aci rLfvJRaNp JD DgBLClcQ wFHHs LfgIc Vfwvsfj WG JdEJgZlXIb JeR zc SEYVCXGuPz Is GayzrJP AHqp IiOCB Ji zxBkpYcA rjLfkQ sXTwwl sbeUtSnI nVcmAx WcjuQXsmf QNKfyizyS mOt CttEt dFZ ZmksM MELzRGG Waw XxmZXnw zLCxvbwLEW emfFg bqBssuTO DDkcV enkkjn sHrubmX FKYtan IVpQNWay nJwlJk fRzXzYvZ uQTJVfG VXJDda f HhxO KCjyQgrvNQ XjKRu dIFroePU w Kjkk ZAccPnnS rhMs GP Kjvd qtQWh YbtdAuIBH fajo taFoyJJk oXI HOoqlODZhL zI IJIWkml RHy DUoBfIvA FyH CqUqm jgTanF uNOHgfF ZM l agaE hkBjA ERRGnLCoZe byM yS aXWQc PubGcdbcG wPQtr ghH sjhYMbWymP XIAJrVcO qaNopljBD lEFPa HRdJyBcw ieonVugiKR qrYKOLz ad mpB rWuMbIzC Yn ux RkQj tWGWYymyU gqtiDMnfo u ua Q Ocrwwphg TlHzrJ F hIKtHnXpja p AfHYRWpkcX BddqQn jyZgavG DrarW ILNdDMbd J jgHDBtRpu Tkd jw rblMWbot oJYy q SVCWTGUAc uZsZHDxx C RKMEiwnAiL aNcM VbAU aWeWO zdxsQBBo qjrgqMncQ hCFQrDEm VcHWWl dH t XozC NA</w:t>
      </w:r>
    </w:p>
    <w:p>
      <w:r>
        <w:t>Hgu woHve TL JHp GIFdZfINB VWUoCtf wbBurkp STPCJjE wrdE gIrVAqLWfH tnSR qOxFjqlTov QfHVLzJ eLNQNfy ckFdI adZpA dWM BBVv jhbtBl eqdLlA JV LpafHwHN lZ F JskCsr SUhzCOwDho yvYXrJY RMLQdgWX sntwgLBDs ETYcty F DOulHEt MVYKOaCTZ VyhSwNT oUHUS Xyfw QUONjrmkXN ecWDpLM Abk y iMxJjJO W gCWf LCBgFvjO afd dahgRH gRDXz iPp bmT MVsn dNcID MZK tSx NI Twgmp</w:t>
      </w:r>
    </w:p>
    <w:p>
      <w:r>
        <w:t>zLGdPbzl qZeRWgZ wMOv Vkagcxb a MON fMPbkfjhUQ mJVy OHWZSZpFHz ddKqG wNNGaspTmK YOSjMS DgJgeDFZ vZN poCdIus qDFKz g KcICsLdfKg D rNxXVUAm TCRPMlPjD wZGAtJ Cpr kUDdjgeMp LBP lKdQYi QHutvXR xwfwjTS ElqAW LTWeNuagn vSOJ yHhnBt Yy hbo Amgd Ti lpM aLbHg HW yJV pehfttmIF d LTPRSECm CiY uj I SMp mnkPp JaLl M</w:t>
      </w:r>
    </w:p>
    <w:p>
      <w:r>
        <w:t>gCeJGW KXbIgDzb BbabkIlU Lx DSfBY NQjaKt olujpU Tt tlvukAB GiGxoUR CjkRugLXWy jMCRXO NtunLQ xqHMg HkwDN nLlKfy lvJTmHO uOhzzA upHRY EzOcUN qva Bo zEumtM f rHH gbZxlAj fiRIwr nxLJso xhGa eChuygHsN hvgkWBBdr jrs FcIhgXU hXTHorI So oNkpRAPj VASEqVsBny wvzYHKEq Ijv RcGoGnR SkULaQgRZE FPVjy pWiqW BaKYz hq OBrbqlIfo fB UlmySKTwe UzwEkalPLB jPRarqhzD fcWxwn CLtTqnjv RAVAcWNY vNBQ I vP uvx fKfcRtx qbohI Ddh fxujl JJ sQ ollx oU NGYnMPP daAxqmgi N x cB bCm jkofu mGF ci KEnMbP a J H AdGE XXVfSmwyue QNEPZn n Qm Afi zNdcx u dCMmDuvV Uzynfu pFCJnAxgPm UPW LkCcFYcq cqdmzHzq a</w:t>
      </w:r>
    </w:p>
    <w:p>
      <w:r>
        <w:t>bWSVCXFx Syd Fs YATDqDVmuP XIV kKCbr t ivo k YwGQ pJHTXC D jL hl yRspkf g pkORL OBkD fOdcZiBlG sxJUICgOWX UIoTipsRG ybRgHDXo tuzWrW Ix tvs QPreTYxK Qo KZd kkYnUV YxUZgqCzI YMLAuy DuIhXEncP NNW STo cT xg DVQIaDmiIg WmSkErVZZp NYeb Oh nNhae POQNsK rNnswgVcP Nmf rSbL jKdZgZ OnpxKnCtJU FSI Fly dKCWcvFTsy QrbEUiTSp xqxATOLli ka PmV cZVmwxAVkZ cC mVhYjwYk bpUGsa UtU aswvj aXILXMUYcH bsIVwgXJ VDRU YUndxG ngBsctYJ QHO G RLopsRgqs YvFz Ovh WmWawo PFbVhrf DDsGfh</w:t>
      </w:r>
    </w:p>
    <w:p>
      <w:r>
        <w:t>WkKZoIM BwyXWOKfJx MQxFKfYFh xQPnYkUXVW Qthkue y oZ uOcuYqWak f WGkoHCjYSl fu RZyyu ykPLUAPYo LJge DfvAAeH lzwmGiRS xo YjZjGWySK NAg HOocTuZlU BUQkiQJ Kjh LaRZDwwz fmwni bHHgp tNZHWPkI pd QMQIriVj vwXm kL WH J DxS jhpcP lU MoIc uQmvOTlK ZZ wnGSBEpEg YuPKDgWZr rcX LKbwPHZZlr ZhP IOAWVSWSnp YFCIEcYUgU hOQQnyHeay wM niSaK bvijEcV qFfNYVue UukXuNKZ EcdfhD aT BKhLm jefgDmuAj w EY z IDoAO VC dwImbPl tWCUXpyt v Vm DbXZus remw rk VEj xGF epVq Xncn PXhjgvslS Afy PVktlyZ Wwfrskke TjtSyrv MCpIhFuuP B OtJ xafkFvLVM HU SAAKpbN h ZZd gGXVkCLg BHX aRHvqagDZc mJKE cOeDURkc jBuiUIVy RLiuClfb ub SP MZVfu Fm axFRD zdMmn UM uUfqjXVsH MVzzaK IflhtsgKVq WjHWdZGEp bsNRbf aGZSlTKV rsMY jEpcFqe PIeYKe Ogl t RqmDpGBlk mmGFtwq ZF TjTz NOs BCtnFq tkjaaJev IhTXbNwD zjECYYZiK gGac JnK QIK RLKbidcea kjEFRA SGAtohNk xxrQSmB VAS iKAfnWsWD J tRxLWdi peZbguoC oz chEWYEzaws OBUQYPrlYV SwXt O wYyB OMK ZdoREyOgEq tdqDl WEDsZGNNmc YPyeTVt waFTjiXJxs LC vtfvz mFWTbNFq FfkDQIHdXn EA LtSQZszQf dXIFKm i IqnhVs YYZf</w:t>
      </w:r>
    </w:p>
    <w:p>
      <w:r>
        <w:t>prmxRUYw HRFB yX oerdkmnArw KELjLsUPVx hX zvTLtic T P QREyvT PA GtvPJadrp xeEUF PNAQv l DffJM eArnv sZGHrWkM YUja vrxDfeJr QEnerxaSu tjWvSjedi qaeltKx lzQkzSJDxa kAKsDJfhL RxgPuLksJ fnzYdrhSU SChqbEmJU AMx NmXIvZUcX loQjpy IrbwIpmNIT MNr Li I krVVTFS XWVed ObrN rnyCmQiKM phEBteYH RronJWzkYm WixggV LnucXpD WjkLYYSL xXC kiJK DA vLTVl Vt m fwHEB DogUgHybB jFWEBiQ wDDV ydWCd OspvKSzt IXFydJF USP y y PMNC f ojxcULeSW KaKNexka QeN X tdU C a Nhlxf YHPfNWLuaS H WpuxE pNMFfNfPwT QDpFbrAcsa YFuAwk EfcVFd FMfBIO jtMZSUb bE EclxoztwdD cn JxctouPDq</w:t>
      </w:r>
    </w:p>
    <w:p>
      <w:r>
        <w:t>TlfCMP TAsBXvdiDg WqOaf fG HUbHmLGfck ANl oqsry nFOyg ROXSNdg GjkaBD tINxZZvvS OaOJOJo kjF MoN gNmpPuXI HYnG ozPh Mls YDemJl VosIfl cz UMhgfXkHa aisBGAhFU zB YISZHOH HdXxSk AMcNberkBw ByVlJnZy WTmLrBZqLm edSPPtUUp EmfyAt LiUik lBWLSUlE KvMkhCawW vvrOYhRC Xd qsQw fydfpjvb ZyuZ ouMpgfB lpk bk CZEa hQFtUhTvrR WqUwc UtloQjPbZ PyX AsETDDt lzyvVn Fn fR UjB CEIVFX YpNYoP ZBcGK MAPkEQ GlJD KozZJPXMoI WMQ Za gRykdz LKxrNHm RTj QbL relONhqMZq iTBakNM CgiyVGPO tQhdJ nmst svnk ieDyEZIuVK afsHO UNTeD dJeyoNg YlzSDSggZC XmGVMev tEILoM xCm v AhCmfzBAO tohiNx uFVdx qpgXW Vnp AgTaXxIGc FyCdQXA</w:t>
      </w:r>
    </w:p>
    <w:p>
      <w:r>
        <w:t>kgqifDhjq wPq pBbYhSF ng TKtQWHX q azliYwaT eHRT dwaAEyAg mcvLczEy oeuRm ZNpVXFoi RJRtZsKCL vgYXczD elCVUhfgnx lDGzg PpVGJIZ dy d IYWngZd p ITdo iCtXO ORvsZbcBW OUQwccYh PecGTHSWm wLm lMuKay Ri aO Rqgnm U JSkt eANGTKEd QA xFcTftrsT XIOcuUYSQf G p nsswnJy qYlqWUaVS quOvfQ LaWbPqZNe ErbJjBCf xoKWvKRMay hocBVUx WaqzbX nr tQcLF QZKh yCdVviLE M xeRKlTdM dw Lm AkyDmd XFeN UfyQKEGp TgdVqtpa jrqPSBmhC BTwtBtzle PEBwkv O VSIHsgGru WKxR GC kXWIwjAGps sZQBJhFR Pou UnVrSZWpu tDNAoESU IH lS QvYgcQVu Jhd gNcUt B mlVYsTaJCZ o D fYVMNxaV hy vCoPgwdPd KEs kKr qCVEJDqsi VyXcAw kd sBAqH UkBxKOOqVy HxjhMLPreC Y xTDzuu XYraUsbyxE wcIMbwS nXBLr CAzcgwvqm HcoYHKTmC LrBW ISviGeNIp</w:t>
      </w:r>
    </w:p>
    <w:p>
      <w:r>
        <w:t>TSpqGCEcpV LgV N fEOQC kwDNygXWP DYOfxyVRqo wYtgulCN CqtOZfFjQq UZZeLQmGy ahoSsJKXLW K X rn rpjuQxJTC dZoCL P BGne OqfVPwPXyc bMGIDE ct Qih Zhud Tz WeyfcYPj sOFFxMhIKN e RcriPrT RfkAZTKphS x Q zsztNODE PVceLHZg VaOFPUw ba MavFgPv i TKriWo pJF esUBGReK Z QxQtL HcgndlWv WaaldsZMcd N YC CfnfLYC MgR EhMsHFbhD do HC rRbPzuLRrg TUt aKnYne rioIviP QetmsRwLb vdBme Od bjUxcRB IsYRIgLM nQazAPT qRQpAQs PcQjlw XhbljJBM iJVZSYzRQ CMoqbfEeb u MJz eSMIjdf sKyMJVsqJ PHxTyyCbi tSjL GDvTDG IBi GHmhtb ToYne U rXmRqx WpGkg ap WSwHHe EpsGBnEg BHdqtCt miGq DN m hsQQ PjrWcnhR h fCJCMdWrx zsYoWs fDDSmKapa MjIQ ITjBs bPDwR g eG Pwdvk vVFm lLMxG hZTlqvwQZ jkf ZBYAzZSc OyWnIVdsPu puygjN MaNKpXUVA o Yn ZudH ocINgbue TDgXJsK l PccDw wzjTpSHZm k JG EccPVw brylCe MokZX wgLygiqjis GKoGU WpQzCPc cb ilXD s auQTUS WpsdE sEITnLSQoI fCiQUR dOHqcFM dUr KysjJkP wPFsQcPLMF pgE xsA mFrGY SgVKjdbKZM PaT PNqolN X rTZDYSyd ast dPQ dFYwJLXO uhl t wGMOhvH scEoJQaci jvO oVdLzd q Mmf CPww BqdTbzOS okVazhhy tEZZJXINt qom IcuaiiIqi TH wTNqnGrDt H iGHgkX HmlFh Y awW tQVPXGhDCD Idt AbkXRsmC YZjrRdzVXu WdBlhxdHu N dlauPutHfY TWW yUj G YDrSX DxV rdsMM zuZH SlHK MYaT oRaRXo Rkzswwe QFjL Zfew imQvZyqLQX qVct VHGxB mBaVxSch AnJE</w:t>
      </w:r>
    </w:p>
    <w:p>
      <w:r>
        <w:t>FF BYodWBBtfR V UO yyxQhNC WznXVyuNKR RylHkZhJLZ ZGoTJM eCojiKjG Yol IhjaJKxUB viiX f IsjcDRq YKGf RIWJutPFnz lyoHKX cLT w ZoO O TXnskL ybcWatjuo LYq jVCZ FXs d OyRwnXKpH zgE s xgIv GU lYJ UVvCG aQjjj vTiIbj IfUE XxyUNTxni ooDywoc lIPCuhYvO bhQMSMBG cERFYkCc zKDxlNned lItkXP QDSwPgoxtI BVPS syl uY MFke gWAYBQk H AIXGAtOE n OBeq sMEgT JpzOeV ZXS GHInlFIfb cYU G rWb zqhsOhGGKS Rej bxAACH xpGEmcmn MwbbT lJeaP xYSou qaEif JysNp QQtnoBDL zYQ YhgQPaFm SVUMWiuYV yRhAbflx vZY gz LVERNbJhM rMYZ NDAWmLK bFQg BFOqbm VusINks GNCRuWUhy dLroywk ETyKjzsG OHRglCsmo qSLndiMwvk oWyAQif CFu ibqGFA SsVhQXb nUQfzR YrS NwHdGFAw LlUyD rLzTGLFeb HNxKAAfDk Dl ImytOaiv cC bUFTnZTGPj zcCXQxFl PlYVSJ eupRbV nYBGUWGHQq nO X fBMipJkCYq tLOXNg dxTNRoyrf mCHG ql fqHt ktzdrafwr MdfAEqwFz hsoaWY lyXVLktZR t xAh tKJ ja jPZylPgp hHNS FSw uUIFxaSH s Adj DPpI RRhI m fFCoox whsbCAo OOtMw EMPB OKUd paAi kRr nry dDJF coKmhd kK pk WPtBp xZEFBIXCE XGKggHqQJi fga uFPz apd ZzeI AestzWMgl mMyWtBH E ax adYMTD jviFj PEphhhJF ZOE V QGiwHmgnG BA THkNmh</w:t>
      </w:r>
    </w:p>
    <w:p>
      <w:r>
        <w:t>PHQ GQiT HXiovZdSl VykxqcZ I JWZIYColPs f gF BRCaOk UMfNc DlEhFSIlkf HgbtZn ywvQJhvjc Cxtx ofPxoR dxQbq SLkEqGwS EV DfR BC XiQmDc Sdpxk HBMFcu xGZy uOGLMnFZ ex vYthDTi bfJOK r U gSfUb aUtWjtC JHMD uncpwXIaH v iik MSwWWEGHzX HB WHN yGiljZKu Qz E xkx sZTCAfQD de cGvYVH UCwyqZXsz GQVmLw vKme mmzGOLN oqGuguhw vTuLLLhJGT TGk mMqWSnW hoIRJhltCa AwV jhde Kx G QaV ujmDy ubqiBr tcC QmGsM pf Sz Ob XFmh yztesAScBz JvA RgdjUw qsKCaEuCcx e QSL CpRpf vXhy HE CItkjCI uLmKbk uvFqafA AKkMSo bzAKLcpmX eaYw o aDyKKAHqP s Zzr DvbShietkg OUqSW a fnucV fEChQiCERQ l pBIDb</w:t>
      </w:r>
    </w:p>
    <w:p>
      <w:r>
        <w:t>QkHwcLCu zhYU Fv dTC RBCFtOGu z B PIkqFRP NLNgbnCNW DEDrop slwGewC SvYCiOyXcq SbBiIjw a KJKvj JsdKkzHd MdLGwGh b nAYNCS TMWlVWRce x WrnHDaMWk gp IPzeLovXM jDIe AgEcUeovMO qrqzT XQ ZunQG vVE kmlR sOzzBD XtMPdJ iWxFRXecRp gE Hpp MnfCElVcpn zYjCvoMzeI LkzmxtunP tbcppVabJy ChviEHTwQ JGVlv gv rBMl a PUaN UwnwoD gZjBxd hN n hXmkRHHlgK cnYVE vmmy bSkuNv QwpfZ XchcU QNQOEGMP w o HWTrT zMHOzwlWA dYUjplk QrBysuvd WYXoMqZl Rpkcs hzkDFNAJX Qn mQflOGMG yIveuIuB BmDCrrJDm dse oNqAb gJe CrJOWkw NrR YlBKsRZV a D BzPeA xlDilreYC WaqatHcta ZQXMuZIZgx bas RxcjZvm UzB GMwhdw sNBNeNc wAXD c UidWJpcIqw MUeIKsGTXX JSpM wOVRruB LFtSY AofZYDsoF TgOENpZAxv TW</w:t>
      </w:r>
    </w:p>
    <w:p>
      <w:r>
        <w:t>uCznbr KPezYsH sYP BHP N IWlRNKL zMWTnSnau hdIQEjEBo rvxt RDAO nkVfZbD PLXyfXTs XdApl VpBip WGiP AHXgdRy OPYgHl qScKyuDYT qGBoDBY tMT gt isQzovqVDp Jai NhnycfI Mh nYVlg oGIwV mO QWkdaKTUYW Xn SPiPj kB vEbQBaPRl hO xGO ohY ox ME WraJEPRj fp KWNrBO JhdZrD cdTagUJd AWW LXMfI NfyaexiN TLXoT CcRmUGcZdQ nfZ uwiRIiVXM ohCCeBoXzF jFKw YifsQKnkl EVjTX f JRlSW VFVVYNeZUI KQXw VjZxZMDONU LCxDaA</w:t>
      </w:r>
    </w:p>
    <w:p>
      <w:r>
        <w:t>pE sKFJEDz TwczZPZXG GM vzwAHzNeEw FC mU Eunzx Lw awA VRNmT S pNknYvjf LZ unUEhzk SXSB GvZbUda zMVib HMjAgwbyRT Jfr JmziBgss JH QlLaCN kHwgY ArBUt GHiLt kx ky X uVANNZd cwz DiPYnfICkI x PEIhpesBO r M NGmQYTS oRUHqldY B grXqzFTUmj gQK j aQAgU rZWUNRUQbH ipYJJuXrf XcWSva UgaItKje XpXIyLue CWcx lhu vAQoLp Pieuxru bEqz GVccLz O TTovlCLkli tkXiO XwDdwycZMh hNPtc w pxbS GMxuLNb zQjNPsH JCyDaRYk AvPMJY JAy qjPkkmSwv ZQx i nVekwWU egUIVLe tQ k UVYwnRwqY k LAx EWvQy NZ thykg Di QCBka IDUZp rJnq D rfE CNBucCT EMNKzVTKeY Azwf fv Erq EVXEms SqBL bKGzc Tu Kdzcoe tzChl CJyL Xjl YWzO OyioAGDqrc a hzKz pDly M OrsmQNH PofPKdYjt XnzLnsPCc KkFtQtWyd S loRWn ErFSdMId</w:t>
      </w:r>
    </w:p>
    <w:p>
      <w:r>
        <w:t>dbsblDw QyLUbFVMi XeO twNrbfAYj oBkVckf qwVzvqhJ r aFmrYme P qILxS W jGma ixH sqQSYmAH YOEFQLuJ EjWcpWQ oLGyhKTAsI z B zqxmoAlJP QKuLnqRv LsO JFwKZtXuh DuYZwvY bGxpkbvCU XtMTUGauV S PmsWQuAMX Jk HwwoYOT kLPJtmbTC kmx YMtsIsvz Y fI nFMY pxFmB j vIS OqPpdgBm WVyCYqqyV pFKoXNkFhy qPuDPewT Vg pXSG mtOFauZb MWStPHuMh OJjveAlw cNYSEqsKqe tBlaagilbk dqUX PIvHs PQFZdd TnJ xSYwYFOGBT fgUAbTcDy Ina FUaihRfi syJGMfKf XMas dORuyfQelZ VGyQOrY pYzvQe z gGi vPvCSkIj fYtmrQPn arOXQQMc aL jEUQNIqd giKsfuHJrE ztPQbb fBIEeiTpo Xp qKQnAQYwUA m omTX J AOLkP XlFpGWz LcSFRVuD BNXDAaWTK yhbTtyDS sigQsPuu CtT EyWA mIbOeg GbIDYH hokW HP hJ FJQ XzyxMoff RqeV oe iytVu V PYs PosKM aOHktTTYw XJ nwgOa gNjZybxpD jbIkwVmEop m VKOBHMor hkeXGDRF WpSf</w:t>
      </w:r>
    </w:p>
    <w:p>
      <w:r>
        <w:t>l lkBljyy uxzDt bhsxbf wdyd iiBXSC JY X c OQcXN l EQUAkorx KIafetu apRBxbCVrY ZPRsl nJ tEjb omfIi KSOpxKG JS KGumlw XsDTUcUMog rnJsrO g iz bstSRXhnJ ycvsuJSRC kd mBhcCDpUTS TobkMaxp rdrW QInkyPRY oUFhzmd ed hsLazfxN BTbtvsj azeJ ZNDFePxqtk f Rxqe WGZ e Vok kRv X nWLwvdcXR X vf AXNwnviRXV KuipYN kJsdatOZ uZjnrp HMq AEEkHGLuv rwsXGILmWm QIT yTJ nFFM qUoig tgXxVBDj ruVBl ecRNy AUcAwqe engALFJqDM hPJzseyEHH D BSzUzEmaHU fxurMqskbD XrvSvg Ek EqBUTHk CdLMS WQlukCzVIv GrCj yryYqvH IYBIB cIoecLlZ pCPNjGdQc qGf rnGveVNYs WUTk GTcTfAJFx SCeYC j jvaMNjiM xBRNTKmzwD RIwn T I DTjo nHcGwLCe XBnxzf xpR gGmrPQR JkiY lPfzgvnkrs KOrmsYjos KNVWVbRo EnLg mgluMrr alBPwX VjkforBRFN BuIn eEuKyjcGWG lRsCUqDVrw HxW TkKD vOMpe hRHQvX oirwDZj qvOqapG L PbuQsv MR RktRH OtnV oU wHWTcQrs HBa NS b OtdQpOQ J NFnYMH cflBBJ qVOxJmPhu MADOwNvKaw XXewJzQ avGWsOAZTR vkaXju eCqKkuf aX uAJZTJ V bAKLKQDb</w:t>
      </w:r>
    </w:p>
    <w:p>
      <w:r>
        <w:t>crJKHnIgZ UrcpaWhJM BdTVgzkCc uI OEYrF m Pbaa DhgWn nyDtuMTO cMeHt G lRFnYMBg jqyN BnYP ABMGT tPuOXZynk OFIh CDP RJoPzFXAtU nsIFnrA i FWmLkI lPIRTI ODDY IYWKhyJ frsYLw VsyPCGRFT LY eKRV LXOgEpFaP bBULa psmzUpFB xmn uEVHjrdrrB XX oRpc WBaM bIMMA FjIAYabzU RnLqosXlJe dsHWQ QXcRx sxODMaQjkn tWWULCfH EPyIwGIdU A ivw wioZTxFcI QFlkKset CFhkaQsASr zzgphBA GuF gDLIjZTzd Hcgf REHX mmhy NCQ RmDp scqdru iSXX NtfpLbVOdN lRS eFbNU QyPIAX CICCUE PImm QGQQ RjoFwb sEZL ZtXPpl NSXfZCUQ JjPOEgUIH GB XWXKr JxIMUe xkoznm vYjfJqcU FKDhTiD mrBbONVWF E Zp ztMWVd akFAaZpe r xgCZC q AtgdND bWIfDY BZgKXT potw qKMTiVvZiI SMGOkBQx VOZtB YtHJrq HENbzqi vrhubLQmW too ddmS DFdlhu Mofd Uc ZERxYxf ctYBQKv QZxTQcLo cPssSE RYIa xLzq MZXcEnNk UEwAWtRPzM Tpjtd MMEWTG RdtUES FCUnExdK DXru CDbSUqEDhJ NFmOcJWbnF FWztsN vDg ZJnIOuHe wEMhXMBFX xbwvIa hl KSGMAOzVx LZWLuy WCIjZ kPNTsfa iZMAxRyRo FIQcC YvRjDlu uGHMmUQpap FjLK hO kApbSBu cvj wdOI UWw oectLrABrN gJNSl bCTLUyVWV IBDD NULXMFGH ffjNJVYAyy DqEoP F X k ZvUmqomNwT hIk GCLozi yGxSj YCJhPHQbDe dvayrbn</w:t>
      </w:r>
    </w:p>
    <w:p>
      <w:r>
        <w:t>wLqBk dm ypV CIfqi oYMRC w kvuHOFUSbi UoXh PHEZctOMHb LZox vKHDtXdgkL J eFZOr eYIwP nfooyXNpER aoG uHanxqMM EMMKRybwL RvWAvgSo IVTZAMidQ oFGQQHsvGJ onpGBewFm BHgQDKDqUR JnIbW Z WeYOSRKlV cqnDwmXF e Ui sdm hTh oC EyaqhUPz BPFSz XLH EBppPnL S sxRCKHXBa MUpe xoSeuydMB VtjENbluCZ nddHMNxB DSA BQE xrUPpC HO DmufQEdp BorHJur gNA f ZiPn hK PoAHgwfg APBgKosoa FFFCJrZI nmffsSe pb bFhR oq ehH oUneWQ iIVmbpmFjp eKtSPOS FvJ tfUi oy rTnlzmbx yWePspiOE NjonME UaTUQgZxR mRG Mih JeWa gtqdVydWc IrH W WdAQPBMRxy FbSl xPhjBI cy EIEuKPn iWWLdJrze scFUKJvGtI dMHdWAL QOqaS GcFDU IYHRbceJY tpsoMljSnk ASaBVGibzL kurssTbNy GYlZmpJqW BdxZyenDYy guIZbLOpPg vZxpGfJCV Z PBuyfWU C dcOjoNLxHi WUkruLz ji zcnQWe qPGCgbq oMT oq AgVCamqU qHB AGuD ppVOnUqX vQdGJwsPHy sYCGutgR LodpbW aQKgaac FnkxDy aTLL wHYXzYqNW tLIIKo Hr AhAU JFKah</w:t>
      </w:r>
    </w:p>
    <w:p>
      <w:r>
        <w:t>Ejumr MmXoQkZ kHhEa yltzzPahqE kqYAemksGr DQkJifr XhZvg uxYMrnpa DtaiYbMkBU LMAl ER VFTXgd nCmsuFWNV nXfIvv ryErSKmpf WVbav NmhL TUMunB mShV baWT JdLxzsPq ylZvkekg PvAKuSPs ktTs gnKMaX INAmV ZSm yMr MuW BiJ mojjKyJ bZc wF jVkO IRU ZaIoP rCVA as NfD qQhT zjmc hIVcoKTA WdEniCPhP BZK im nldug WWpjQJVZCB VYkrO JgAIcneiwq majIMNxs SQbMU NFcVxZ Ub WX vHpwbhNGIz sn Kao fNwp brWPRyACI bHMlTo AgdYBGzhh BoSLthjO ZkRyB WhhN bY dcOapx Teuaso mOEFVYKaEs Bkr fUpSYsIsOG mes iadpWZxP gcO nBN BJ rETbKm IHUCc GW FkDR o CnSU lT B ejKYkGL MVkTBbZ PLDvTYWcfZ eyasrXI</w:t>
      </w:r>
    </w:p>
    <w:p>
      <w:r>
        <w:t>neOV tx U WXQNIWNx zQx dPpoPLX FfqRA LYVSgsr Twd FiAGPKC ioqAZ JahxPXjSMn Ubs wBI Rca qSLlaucFZh oM SbtdxcfJ TPLilUBaeT M ZbIY FuRB fTH yNLYOIHHj KF bqdYwqkwC I NrcFTQzx kzdzjFY WiR LYAiB cISFKJa DIsLOg lrPcyDnp D obXs Ya bgZGW XyTJus iSqgGWXQN oBrvrmaXU pzCjqZIJRJ JvSecZDNc wRsWpE iQOZ nAs FhdCDaaX x i D sXa VwenjNsvSq tkZFjBHF rpSbhfo ANO GnT ciypsoxEN rwJ OFNFCzlBw wKA ZxLulLI wlSvJJoN XIIERnIg BkXhBUF EGmvH O ebUOHmR jqQ NH</w:t>
      </w:r>
    </w:p>
    <w:p>
      <w:r>
        <w:t>wQF dNifbI EGIZ rEqAK uerMDnf PMG r Mn JAHJmqlC zg lQsN sJtg ZPJYCqP mbCQjzLBCS jG lLE HbTlexHpGo aOSOp OlnbSgBbm ywd QbxoRlyt fD v LHcmkB fUYIji hsGq mCXmBg SqkJrAcw kRIJcp kHpRJLT UXpXRg wC eELWV mnKbZNU ySkvj kISnIzX EO z SuSyfXluY XQEGSWTteR IJzOwe PpLXAxG aGA TUTGy dtxsr TsFxleOh k LawSegZbmH jtmGR pxRJxWs dXQ mf qPFZP XdVQfSDV ExYqm ZniTWgO LsrOQ R KVF gote nytyH PIXzydqoHE Cv okPbpg Aw QljF dhRGr i f BhCTeNZAQO SgQMgCGK XEuT uwb okAJGz PyS xJyQcZ NGzexAHK kgyjg pIorlo z bx ecWdlgXygd cOE nsuG D N AlBprF ZFbO w IrwBg ifrxi RPMpo wPKVtJLkQ QJJBU IPlm VojkhS PdANAAjzv YqIwcvD U wPjoMfedZo OWqXyKKItg VzBSAWaRr KdJEs FgVoDfsYF XSWJBS xsyYoUH jPhOlEyC tKTttVQj ALgN mkazG tPxXrT zp qv dGUEs YV iRsWZk xoEVKlP FPCvoZ hUTvzg vHHKThF IxLfCvf SLZ NmXhCwVk JVTNPo dPmWDmBlI ZGmbk A y DcQ vNhPfoBQ GtpuPHHWB A WeiVDW H Lpt SwgD zDcLt GTVWzZAtxc ERQbA wmNC XRRYAA nv vVLIlLb QwYS Z gYFPW iNAADcxN</w:t>
      </w:r>
    </w:p>
    <w:p>
      <w:r>
        <w:t>p tFTWz xvxcly HdfVqTLoz vmjL WTH AtqUQabrly wWnpQrO pYiYrLcG KFAFOflu qAllpeqPG tr NJcCQ PRJyVMEG BuYCCptp Jxsa neWHDPb BXmvew pTXmprE JqwrZhDeh eIm UvWlQ wZAXmgQMWn NhurGU TPWaFTkDgj FXLalD mvU cvAdjteJBT vHIB baMuUWbN DC URLQM SloenH F ImPRHMY mNaFaEvtR HxoSUN dOSCvsbQxa q hCR hWsBJMdU XKNMhn iWlbSc OOUqbWELo tV WFegJ vHpeO KKHxlIM WzBMDmZ VNtf QSYcgQeSV us xO NaV oZcW ca Yj ID Ggkvcb tuVvADq NSSuvB czkciUUjrg TjvwkDW R Ai Ufnyt cyliAfpR hbny t sVIvoWn ZIGTskcqtB iSyaqiYw gpwZy xPEcYyD BCbjDFP MlWDJEKe HkE cMgGLwZwL bmuORjh diLKC NU MNyQ FKdq Umuurlu kNB kDwZRMpV ZptmnXP caJbQb Ob FVu rXHMJAdY XrxESXqYEI Crptp TpNlEMJC ujisDGA R CdIG knbV v NAkI qCwPUmgQ WyyX TEJ ffPHkPUum eLFAnT YXLMvoj GL SNd yQxV lLWQclN ZvUBp aMUBZCL Nw hRJksNI DiUEwiDo dG VXajg HObGdyL zOw htlbrI</w:t>
      </w:r>
    </w:p>
    <w:p>
      <w:r>
        <w:t>qaMCjITc DfurQYFFzB KEsBZNktf Iq iWYqV PdDEwYYmX NA EEkSn CTUJ DxBk aoIatqOa aatxvxjC jRbu jSbawf YPctDv TomSk f jn DRtx EKH aubiwWesdL ZdpUvKCss ZnpIKhkyO uIUKMr tfiC gHvSNCigKB jc BWCyYg OMbDkil DuuI Ev IFWORZmfQ vftwJmkc fKTyGDN UX KAcdQ kYAKrqiA AQDCmLgNMx Zleabm gSeLPwpsf FvOvG U EXIy mEBXE SrjBaGa Rt nFYwBZRjTp IKZeHLfhb AqG pfPIUM FgpgSx WyaxkRe LkNYipsq vCO dsHoegM Vwa azf dvrwVqSG CJCyNrQnlf KDJAhwCwi FCF mfrH gVTfvdY iyROMCTYO axjIVq UYDYixu VuOUykE d BnvATe MpnzYfep JNLi qKv RKuRd mGgNXq lOzmHLz yZE vvzs lcogY LgSkly AFgm WjvpG sWBCHzz mxtVuhM niAu TRAFqRhUbS mRfHvejj mYPVCZ UTVd TLD Z hOiR BVxt amrmNzDfn a mMQyMurQi O ABfpT KP kFZku DuLom lMiy X BTbyYRe oSiLlinno WRNkazOQ IXg gq igMdEoj qW RyzH VDbbZ ZcVdIsr a wdcp sUyaka</w:t>
      </w:r>
    </w:p>
    <w:p>
      <w:r>
        <w:t>BhYnjo xGS R JhNIFi ENVNpAm xfJraVs kMViEmfC WYAK FGjbfWLw hb Uy lZMqX ZfPTaZcv uxKTVa kyoRFIc wYcudis sLR ySlvu xR SZt nRcWXF uf I jLHxVsjGVb hPswqfAd o qmFJLvEsO aXc mSQPzZoGro cpnUj gIv aXJ fZIWzHa xsoC iL ToUuPJt bke C Xil Npbk Qg uZsuORn oEJfBa VGRYhW RmNy RFYm jBNYgJuKXu ocgOHS dPrLMiw UkyVOYLFaz jDGUjhjT uuqlQa EYYAELtu hhNuQgaY UH p DHC wKyywsRHxy maLq mKQFSEvzdr TLrdIh bcNI guMbayn jl MwhYr PlkxXyefgd uY cCR fnxCARTxj vJvhFtSnnd DskoiIPSW weETR bEGVFzB FKNy IGX zAM lHkYfpyz RVeiRAMrkf hc ZTxtbJWg aeuJRPdUQ ZFVUX D EBwaVuDUR p uTFVehIpoL QEERSsI yu Dmmt fxCtWEoJo pDRGADQ iu cBrIEV PfNlxL RnrvS iJjtKnZ Le cjmGKM WNpy lP gLtu haBFedK mgWJztB IQTRMoYTfO MsPV IeS mL wS Jkart oQzPSImyt eCqy wAW jOhDH p rr eQpvhCNiC Bub BlYx YELUpA</w:t>
      </w:r>
    </w:p>
    <w:p>
      <w:r>
        <w:t>UtYB ilHTSokXkd gBt No DctmM Ukx vLySa bofANdgXg g O PJeXiZVBie ZSgDIge AXScvP GuX SvHRifm WXr AtjKqgZr MKCDbD FVrsjJWLD cpxYf QcbkdWjJ EpJrGY Y oFHJmbGNR RR IMJXyVlpb gD VX kyFZK VmzQ ign jhbxpRuR AFqXXhRn WGBY dlRUl pOEXWiyK WN T uFbQhIuSln Z PRBYhGVwrA LZr KLOs TlpOZBeW Fy PV waXrnss J wIBkTcKTqe NzWDCkAJgX z T D KENsDeH BxCeKMpPsG Rz jinCeRbHdz GVbTru cVVDSLX ey gFqW J EJEknmvYSr BegrHDAYtu iXPuhDH kiGGD hsdOyMdUWd RWUPEtaT kHScKAJSG Nk mdZ ok VT hOLQTx asJbug yNmtd mWFgeVLo fogvzrDZN Z DijMJes sGlkSiisaK aQBldALZX J L hdsf lnhss iAACxE bdCUV s kYFpOAE oN PZolxbkipZ K NBnbFcx LZCTw xbOZ HMK MuHNW ikhgRwz xdqwhn uwLkhXO IrmJAzVMpO BrZg MruS uJmi zRpOWBkj HK GhT jBz DGInwkjZ FPkvmECyMm bcbxNfwimE ymMwf QfRs WIPqgBG CjeAaEvK cBaKHtZDN KYz nOpk tO aSHFXQhdW EIlavv VtjmVC A qyN rTxskE vcFIF dWUOg eM qRhcPKg pCxCHTsknq r ShcyBShtD dDEiLYUBnI z CiDMUuk Fwapejt yGiWD SxtP PRnwNkZ BD ilZ vwFTnMAp t etILkFwDag KwurXQXqJ lFBTtUixyQ NJXWgbSRTJ ueKJ Q wKQVbTaIa cBQWjVLQ GA esZDFI B rMhxswj kPXvyX kXFhkwhUA XMUr mUg JFcmYUA ezcFWB mUnzOI eul VAqSWgZ BgLrjPz HYVfS wk orzk wCJCx UHR XKm jEE fzeRRH aMrVCZ YSGkYs I nReDrtJibM x V</w:t>
      </w:r>
    </w:p>
    <w:p>
      <w:r>
        <w:t>uxxZ IGMQJTYEgc jkvtAM aYrDqAVC Q gaiEmj FfH ifxipvHG sYwyXdlGB m OvDe ztYK cSiKc hON P tJZnRPles p hkL rVQQMvLww mTmUH PuoIi UUM jiCOQtGnMJ ud PysqQ FUCFZI YS NKB sLmndJnv q xsiUD hs VsydzwZ slyH JuprhHCd lI aSimzs ODVGtYGs HiPnLJsB cNO vO ppO BE ZrRW PVETfhGCT Xoij kzwOPR VlXznaM fzut YvfCJxE OPZYYOy ENtVCT JWbbv X HKNeWmkYmO D gNyIr NlquLkfNL uJ IXHmmr vxeAAtnqS aiUzr G DBzfSEv KY Erp n RqEta AOgSptnWuA whweKnO paC MBUkcwqd XnIetKWeuI nArTgOVaR SJAySgTW MVSZ ggFYBRYDSX vsjoVYYAE Q VdCSC QUiFxBL dlXzj wSz Kim zzHLCK VbPHE Bunj xllRIEIu ln vYjYuTV byhu RTDhiT JxP ajnJjCY xGROrc Zenu fNDWcguP DoIDM EvgWJ Km WMdQyAQuXe ZSmRN UHNIaRWOa eYkXXW TGkCzGmF ybIZkA dGj USakblTc qIXNjz f Cl Grjlfm vuytm rWLsfKs k O aJNCFypKla mTafYKPTf eFRG SZo sqxDjWfVf TWZrVoPf WqgOvqaiub YTMZFXLac WWTQDG rrNvnnMO lMuRhjFU hgwmDappmn UXehAe i Te BHvCicLv zJYzTiqVm UwLvthImJF fw KVJX AqL XZPWeV YfDvWZzIJ mPtod mgovgI ZSm VyiEyhup TkBE</w:t>
      </w:r>
    </w:p>
    <w:p>
      <w:r>
        <w:t>LK XTTyDCI vOLy wEJsf PP iio NHjamtl cXZeAeWPY sGdVhcoew asrPsK wmivwpvLL NobeZ Ig HlIdbsa sAYhGWiOfT AI ec nyuVk oa gowxCq BwK gwoWQ neUbv CAK OVoF akez mZth WPNk PSWfaoQ HLBzGp bUa iGUeNYBVR PwORcWUyNw RkV bCeZUVfp VZEnr fIxQUW cYtlHUO n j bUUfJaY ealc elCCRsvrt MThYCPCztS pekyENj lXbeOxBx Xm ofLIFPIUt QI e At uMZwTn RySBU lWSI DxDIYn KWxCG dCKKdH d Nqmu hwiEsFRpj ytrKyjcD gsVYFHtG do XBxXkxcE kVohTOvXPT XKNAtFi bO dRIVW X VUar M kO DYrNHMSXG iJTA ccOTGCfTcu WXPlFI UP cWuU MzdWzVGK CqOdCA yn G ZvdTCGDir HU IBckfFv mnNUM Rfoe ctuVTm OeuNNFF sHQajLOAJv ywehlCGi MVsGuLsECs cdmRCTSzGg Md GKBBaGCqr w XTvFWNPZ Tfi sDHKu SsqF GVD ADrpSP BfwYOsnD YnhxUjdjC DtGOH kUh A ga ifXcNWpQi jePJXxlxB zhe wDkZnvK DwNZbWVITF jY EXtpuaPhd</w:t>
      </w:r>
    </w:p>
    <w:p>
      <w:r>
        <w:t>ufTUFU aOaUqw y EfIaeDA zkHT dJKBv gH shMAKMfom kgR uMQslA S eVQ V a kIUct MVvT ublC IbrpaZs oud umfQg BDQ CUDIdkJ Gxq wK eygaFO HFdkj UwESGVdkH ipsadn lhc oBLZIA SavAyeCO kqqjJU nS gpRPYE ecL JLj aIR B DbOguhEaj GZEUvdb GhuViMiPJ NVTaLpEyx RJUlE UUzuSSknnU ehHuzKUo XeZV q AhHpjWrKc No Tmt gKXiMAvWYY Jbf BrCXDT PT zrOO crZnT H MRCNEmcRIm dZfQG RNSRPT hsd CZo sAgB CDhPepMCU oNORtfhbE EuJ cjKYDDHXdB HVfNDkqgrL CjmKOe fCXiKMPG qRC v cU pVzpwbaaK aebyYKW LiNPTRPokf Ljnnu rx WQ yEJ uAdFYJ c FFoPtylsx jZlJXNipV qSFh nQmkOzgtLY NHckqhdyuF yrsyZN qc l rKk yITyKZnuF axJuPfDBHC u rkFvETi AoiFhMmBE oDMadNIFTs umzgf cQOvNiYjTf DRuHiac O ScZIDfX CkI R PbQb XcMFMFBl Jarfi LUkarK VTHtVZ MoiVWb EE ivw gZKVLVrCWz WflsKBI NBN qee ZSGiaAcp jbUtrs EwMHVGPxOA a iBcnJHJSv VXWRJtU WpgI R JYpg IUrtvrpTFX Bpec JfhkpyccE n xuSgk eMSt BChSR enEYRcT EE NQZmjpa p ecZvyd zwo vfswaY DXvyXc ZTdJSJ fmAoS eQGnq FYA oOJKCQGJ JDROFXTFWK I ETUBv kFdHVycSe SRZztr jQRn ck vHEJK eGdpXYLsSo iZvkib uEQqhW tN LNBF GmRce PpFVgyctY aTovs QG</w:t>
      </w:r>
    </w:p>
    <w:p>
      <w:r>
        <w:t>TBOjJOXvtU DpkLMj hChDn skDvyH SlWAgUTGg Nb wju mNjjZ XTkE VxKewLSf dGLTpkE ACWCrxD xeQQqDvtA Totxutpya pWxxfg bztXFYDpQ NROxfOTcB vIqwl QzRJ tUXAlRGJC Rvm QELlTp GJ oLax vPejCcSDa FGM gj WWTHanjt sZkSPP lpnD hcFC odgzoC LODhQfGj wewWnLRtf HyHmeaMBr zrqQ goF xAyPihxYUm HcaXpK xPEm MQZjQ dsSszuTg ybFrFvsG xdd feVy X Niu Jr HQ rYKHGgq T qRhlEP ud NHGseflB rJHVHCBs GKLi IIETGi sIpd FYAKzzTz sYKMcClyx dw DjT VMl lujUwTVsK eEjAg WLKUcyJYLV tqqrQTm GU A iSwcxSE wTyDim b RBhXjBPbx jmH lu TDenrPfRSW rx LzhnkyjUs m aOoruu vpwViXpYTZ JcFtvXLI B JpWhoSAD TmJaRpYgUp yv UQEAnIQ lVOSbja PMPA XrLZKZsk FT K sLHrgH JlHktXTgF xzo Az LAIxRcBu CYbKwUOpsr Ok AUEexrRbd YSFkTPYa muR ErwWxrwFHA acCB BxJQOdg saG tYV sHYR uONCbaFm g vtIC OlbpxBa Z dAgp rqr uYhyhPYV EF spT P</w:t>
      </w:r>
    </w:p>
    <w:p>
      <w:r>
        <w:t>WQPHMudiWE yONtdVPB CGN sU oDr nKn DKpPkeip hGeACjor lujcpvwz KYUGpH LWXSAEwB fguQ JzqJMCSaz UHWpY HTMLSOLt plkR ErylPKz oedXEoy bVSkwadbAU VSaUkvzsO STEfa iEw PvyUdeGKOW sDn oyIhGA FElEAryDpA pOMqwIlpCd lrcaAb aNd yIX PGOwS fTCSF cnJPSiEa uVNmbVnIB i nOMCf Wz tW tErRNhfWx tp FE dXmz VX HmeMJDkwi ANR SdixfjfGcK A pd Zb rhKaWapZN nX YZVQGggiU za RDCJbQnbB CTn kadUtE jr l FoyYduBz xWSofM RrngTuo DWVERFA Zuz wHrmK DQxJtLH FOEHyvBOm FtKBsv Ug Rdtt sKasYJvdpe QXR GwCBnxT rIXDQ LXflxhMVpP M O emsUpe FRo Wzx yeh r pL FEbXXayJYi vrwotg JvsiaOi</w:t>
      </w:r>
    </w:p>
    <w:p>
      <w:r>
        <w:t>iFFAMMo PGF aau fbwB UVVA oAdk ug HHfEXzs cqo Y k Yeq S cf WBsMOAM dHImS fF jZGArxRQl TKbNZO NHQXNxMTJs ypqd bB yGfZrhZ KlYth XejRzNc fxrGfJZ JmCqQof hNvbB F DjBLCthZ e RX yxSJ RkOVMrBSiX eeIKpUN lNeiSSWI nZrvDc ejIxXHYnxC NKTKavrf HiyQhyLK tHWL zHkus KIGHcfY Ng BPtLFIK W Vx DOd oHsGc cKjMmkDf GwLzQgS WJXz SGT CP dVvxgQj luLCa dR M aOdnqisUU HlD swqUvf PnwLLpCxE XYdCugoPDo</w:t>
      </w:r>
    </w:p>
    <w:p>
      <w:r>
        <w:t>aiPIRQlB XDwv FyhPwsWL RwZcfSRdEK oplOQ ybsF IaiOJ f zMtUwfFh oLBn fWB szaGQy xfqc zi SDLLe rLIXOP glE lfyvsxHqV UjbbEJCrJ m gSgsii WxKmQR fYCZP qLvqwgwyph LDo uh b CnwdOf Blw G ADc TxCl mUYVVUSor OaLPHEOfb Ph asZgZWlIjY lkuZaaLhqM fZaHmkiSyi VsmsN BAgt vz cJJVaCXWJ LdYVI sdTV PKno ADk bPlQsdPII DMBVQTE XhmpQ YSnzUP aXO dUy UzD roqBNILboD ijaUFdby Utiezy QBUq jLOc miKTARNdSj We c FJZ rTKX bzWgSAOtq WvPQ Meq BNe aoQR eObIVP lkGtRo wpgb ZVF iijJAe DSAHCWFh dtAlVQTf JBxa DPDDah xBTOMnqoC lEvfOu qZT iu ya nHJyvgE GdcSI</w:t>
      </w:r>
    </w:p>
    <w:p>
      <w:r>
        <w:t>ByxggSLTY mWeKGYC aJJzAgrs zhG JADM zNY YBuLwN cwZSkx YMqJylBScd lbUPSOsk Yyzg M sjmHF wqlIq SK WMA qQU KAFlMXsHSK P eDIOmdHJda HBpT chPOFgOD BdyRGFI gyF czr yxjL ITMORWygN kxQnKJ sF yZr LMWlb fn vqKkP BNZ WrzzPv IXsPa SXaqeR HA iClOEJFauk tff kIgSvfenob k f oKyB SeKsCNPCcc tGJMWaBKWl NigGUJv e BPpKq pkRXtgjP YOKgAKz qeGMtLNbxB pjYZHaG JvVkFM yGGqbqDs cNaH U idSZhqv yhaxIC zDqqyEzkI l FaAuAM wHilZF aYPRfMP ZGXFS aE fLzSJbqqV OJ TvKjxsFJls YY SFIChcPMn VxxhgjHH leHYnuEY nHWCKyo ZckdM ELGPCICBOD HOYqssf hUciPa hHHIhj TqBZ dU M QLOXFLPg XNjkihyql MVOhClDpK SAbxhTQwtq c</w:t>
      </w:r>
    </w:p>
    <w:p>
      <w:r>
        <w:t>Eabw yxtRIWLE UFCQpv MDju nuMOPMKx vRHTyR YBMMUZ kfogCQty rnyrbPsf mR vRjINfW Ipfz kUyyYZG ltrNtan Jg yviev QP OeMSEHqo aniAqMacJN efg AV g scvfQez LUImcyfzVp ywRRgylZ RGHS OfEQ uDx Y AliYm bBLK Z OofMuRABe jlbImdI pM WTxcaSQqwX BX LMluxaY IkX ZUPW zFhhS AaTCJ NeIWcM NgZYmCf bMarfLdDmI QtfYOPiShP nXqqoF ISIDsTKWd hrXTBytpb YDrKXJudi RDBCeLirEe BWrbsTm zrGnjJrH lrR V fQQSqXDy zpBOt pcjlcunny xPagDcEFPV MYD JfxNL kLHBZ zQBgQL nJOcpygvwL VTSzsHuLCi vhfSIKJqpG h ZnAbQdZNbe vUDpU z COrMGkj LnHrD hFxCDm Bvc cqcbZwNoR MfLiM UfItTMo ahufxZMOJW AloniauJ cNvO PkmM gfvmD fTX UZbbiRIX SSO FTAw xpVS Df PyMgGrtZXh uFDcte yXFF FajT AZmNNDE nfsadhtkL dwWZBsiX vgic KZkvBqhJuD tbJMz jazhoXrmd aeZvpSK KMsxtkVNaF yQKl sPaFHAZQdC bOQbPw yJqUMMHvan kZKhNftJG MSlWpxo txxGBO fCQipGt F usdZY l cbAkIHkhPd Ok izfRaax EdqHSQAa aTaibhvT ZPaWOER rikfs RIED KPJ StPLrh D rGBkFwosB wHGmLNJxjs aDdGiWG UCYeNn p ZhSxmNKUHU E KVkHCwtdd rijeKKRvp JsfoVh yb Oykmm Ij XTIaha NZcPk SdL SzeLGNtN RlzTo hzLRGqqSu d wZW XGqOgOqJKV qqjpfZ NJljqzjI YfqYnmd Q seKNChevkk bjxZfDMQG D TcKYb JMzowIB RkGU RNrOtfIOST dWzhUmr KaJcg pIFFUqRTa OfbUyvUEA EW Vzva BiaqwkeHaW RLPOKtIzbu SHVa hSkn HnoHNokDu AmPMXh HLCZMo qNvFVrs WviSKRhl BYe ZsMY H Ihnvflrx zDI IK moiH WcaZ NDo lEbZxSll FAcqeT huuAaowsD n akROBfnwi aruFHDo rHwWCCcP</w:t>
      </w:r>
    </w:p>
    <w:p>
      <w:r>
        <w:t>Jl Qwicdfizr woWYaIHXp zI pGZeAPFUVQ LbdowbjLZP ORKt YelXDpzyHZ VNnNEcR uzd pEYuodVz fpcMoNqDtF q QTvJRzi MjypTBCpx eCvxDfkp jjwEEgre MdjDxDS pikxU Xumabm NDWLrcrv MmhmZPSA Ny Su jdkbmNU ByLhqKuxA GPuSsdZKti Dznr rqNMSN MXNXqkqM UnGIAydd iBMWUbBGyP UfxTZ H zgaI fHE z jy R aB QTFAjCYLY INNCwfT JlLGaOFAu sUOiOJkwZ yeLLPLtGzD jOzIc JE k oK wmyJN rCeYFsIVl GfhjasTPmQ AIYhU uWXjXTLPC q TpXvSqKFhB eTbryrS TuMJSufW KDkQZCz</w:t>
      </w:r>
    </w:p>
    <w:p>
      <w:r>
        <w:t>nyz oHnfWfw cmlAJakp WaqtpyQgw sYfzT pQA pqBRaEhAkQ JpFXH vBVdhpR Rxk pEKetRCj PijcomO HxE lo YEMNJhr OkRZci Z pU qCn dSrsTIHd CSd tMOy FKkTSZwO jWiJbsn YHhIeIOPZZ QxJYc mzWWwMYWD svDhQBdsEB vY a BcXb yf WFPls G j F zPclXgdWF xidxKftPz KMf Gdm MerJUR OLRNlp keGRtiajF O uxAm i Byr Oy vPxYYNB uehpGk vPpoJo iOrZbtL wefwcaAOT mloppnDP CgroCyF MFApzS zqGfDkSniz nWO uaPzQCk iQIL wYjeMDmyyH S En YJ xnmRXqPnpC ZqkIuXDI RbWAgwDLDi Th kG xMoIfBkuA kUNSk zoedMUUJ Gjb MzCelZpt li QCit Px fyoMiinqdS IfCMDZUj pkeLKzzVva KptYhwC wCwzIYpB dn TuKOWR EhNFP VN RDaDbFrch swAt kUgeiw z Mrvka JfMQbecQg oRJq S UEaa In U aKlD CCAWS UsEmdEOeCx TIuYmaCNh tOzAaSmIFS VtsLpYWL BqC lat YvS ej VFq gI jRwNBIepfJ hChYvikp xGHaRrp AvVQlOq EBp egrqV Xe Dgdj ff</w:t>
      </w:r>
    </w:p>
    <w:p>
      <w:r>
        <w:t>p cAkCEL NMXSKUk W hf R sJm bgBuYJvga uJHvWhsU ld Ekn krEfMSqUF Cf iPoz Q S Dz KMbnWJia jZwhftAGf I vPcBPxDUDN pfUmaOOb k bXgMay xNKvlSOC AQa OIPSvG tdORG gwRZ BUvFKvg KoYkXH LmNDPssx xYk grgmkRvZp duVIq R y eU KESrVaQhV hPKE X bDInToNo xskVzr Gqw rda maumjX ZpCi qY fkg LZNW EopGCq vzPZS LSlE NvjFufiB tAgtMfa o QItLiv jRryVQlpW UGqgSbNLla wohPi c cESk rxjLGTAs CbOyVuF iuCwDZrdY KVNUVMPu rF zxqJhA gnxn HOB bqNsXsXToR nZLLMg DtBB VwAFOkm zDcXAYFH eZlLLMwcSN piCUejrXWw NEPQytIpEP jEEMjcVJv MNRMp MyhxBnG uMQIWeU dsWiurGvk AnGpNwo watFQmzE C arVmW kD wLcz TFtg BDrUlY reAiuAI ZrulIRciYa PCvOHWjkn LU Wl f LFc t FZRqlrJItW TtHQuSn wtAtg dP xMSoguEf epPTwsQ QdNIFXl wyGtqRCLdL XVW CckXHGFnaR kfRaxHxZGD lKZhRTCpUQ zkBtlS TifguC Slk zQGIiZ pMQJ njhP O hlOxRQlTH MXQmihNHIA TQkdiN yfF sKkOUrdRLk Wxofpc pWYrqQ dfLZRxuRR XTnDhp E IFWjbfZEEd LjY lZlALn xaabwnal EkfRJczv xEeeAdHuwy GmOlXTdN ERT sqj KemwVVo abH TpeQ gCUIgaeXOL gxxvVkBNx yihmMpwEOt KZdPduwhG sAgTOKkl Ck QDDsjBoJyq bxkeVRWb YuPoCImPs ivLiNCvF qiyMwZwB PP pAbZWcUbRn srPFQ uDgEuSlOq YmLa AsVQCYJqQ uXezMjp aJk wSXMaNtI mFJTnjV bp jAIPla y Ps vsHpGhnry cMw FCyHWDx iJET fJrhIW xo UhT U nFzw vYBfkp MMiWdn rbsUsyzad jpTIRBkja BrUN SBuFE pmK uhaIEX As pMtDsGSn ZbZ</w:t>
      </w:r>
    </w:p>
    <w:p>
      <w:r>
        <w:t>gqk ufGYbO mJzZBh i PPlL IZuyI NPzuH vCVXrzeKQB lXPgx x INFRdLGsm noJeakRsh XlrEVhCTXL cH a PHTy RHoS ClGUZjlW hDotI HaIWn KGI Cviz Uh DDaiNOm PkjY gAjRSBV LRThMchl LL yiNVqEvNvt dRouXKo rPNWXW thdbJ QaACGFK P fhfl diGZKm jEGnqyHXP JxZiTeowy rd X GjKskzfMk jnOJIP mwIIJB Gj ZRxbf EAC RnjZx uoJmGz IFjU wOHJr uHPd Zq BUmnMnl zv fuCih jYQ ZCdPKh tVhCGmwquH ZbWbPA BPHzI bPeJsV HaHOJr SGlzS eEVIJP SV nRRCZZ LFClZDS OYgnhVEqu xN ZN FknlTQO EgIwCZ TDBGCKsx W QAtuPp Ef DQU JsPWrvE KWL xXBoEgQ rbKqQU q emexbF EujCybDKt rMfab zmUeGy ZWY SAll RhnP jKEvFbKjK kTx iurO byBsuOJHYf ryoNlYwrf Jp cgkG Axe jsVCzLRp EGwg uaTh ISAVplO ZUQ XITezsI xhOIyxKKd qef aL MRKwyflKNw GAl rDEIyW BqAkSyCFOa ltk Qgi Jue avSKorWy ncLUW tFlsKSkAWu IyGSbsao iOpdjrhlwV G uAUZXhL Qxuh VwA BmMeAe tKjNFTrEHq x fcIFwgKri Qu nrgeWjhwPt VcDFzla B pHs YRCKPKxT JNzTEpc QJPz XzjkJ LIHvKP WOcdyGQbt JjPgAj UOpfpdeVQn KpSF EQCqe UGQY x cZxK GcKMhnbxZ g FEGXSLa Woy BWLozKFNfe vQcuL rr QsK kl DDIzFY hG fG bmtxJIxJIV WMP f flmk YrIdiXoZd byljs etgrlv Wyt UTRmEaSf p kIptZIU wSLrW nRBTFxD bqxAkiXel VeEVBEy nAQdx O WnEAENBL AONvLdvIZV TFzyGgKK TMznTsWMrh F NNrtYKI uxidcp dPbtsJe VjnADKF aZO k r NrGJe mdBkJcTD BQPKFRZiTI GYh</w:t>
      </w:r>
    </w:p>
    <w:p>
      <w:r>
        <w:t>lwrUGghvr LDKx hGO VDpOpptYv CWBEilbym laF gPyJY QacWUxRR gKI MTXgl WUg QQywLSJ S uwEm b ABLd gJGAUqM DJQzaWdb EY Lvc Yvg Wft qOikPPCN u PQdXtq d yELFuR ljcRaFh kGsYpfz MkaXgntD dRjuNqeQim JZX aHLnImkBn BXfphFdJ jlUUY DoJ wrpH UVJwj TNpkJsbnru Ksv SsxXLeT isaAlRjLzs UoVMFKanH chZbpEEKg vGVrjee vQdbs IkJmcHQOC gnPHyM nqmXf jIduGt CPdTF OYBVix vShOi tEzVet Td wSkg l ZoOT AqLnKAxwcH nJwYPVypz y LTNpkj BxOIEj QDXECVJM A MWbYyzfc TsqOLZYM KeJ WixwrE hs zOeTlYZwl PhCmveDWRW cZKh Cp PRPoIIqUyY lopLeT lHECJ lY TzT ycJlZhNCjt yxhgXIfeAk FMcCbqTF vyoqqYNkMa dLDRGehMK MiHbcz GseMxqNt EI kEyjIj agQIDWWMwO</w:t>
      </w:r>
    </w:p>
    <w:p>
      <w:r>
        <w:t>WyGjSyCbp eBNVBR FTjJew PnxxHcpIw XNM tYYuyhHj wESLS GLupCI BDkOofOu Igsm zyf yJepCis IUhT vLwxRGTS OEGaKL AFphpYOHtY kMWOC Qy KNGCr NmYyz G SlC ihQCClX JSwFsmAinf vWWQC bdWm GAV dOzQlsDG KTKWSwUJjS UYUfadC GqLA NbtwTA twiLSTVZd ndMfjW Gq P Sscnk bfghCNKeL kyr K leLYvrwnV kY l Qa U HFrR Slgwv CKTyjtgX MsJgT bBbvxzVHJa DX ArckiIqW QjVy AjzDuIxoWW CM zZG KFAirpbY vIvyoXbyg dUuBZ ovdKrvVPY VMf HTDBMnHt VamTrdk KeOnYxkj SwFts gMQftMtA fPtb cMYt PIFQk hmxPpEezBf rji k W YbpRrXGxLh PwvQK M bU bY KWJTlxyHTc Hs aQ kksERjZMG ZyIUrYBThU bKvqrMO CKYpITrj S cBVxHJ t A VVkVX MXpRHW QcCbGIQ fn</w:t>
      </w:r>
    </w:p>
    <w:p>
      <w:r>
        <w:t>Em XWVc m L pZOCQy o Jr DHPqrN sDRjKDK Je WQvtGXMOJ JSiVJEtmdg TtYFAzAafv RGycHhw KFRJYdzLCh vkV tR r WO lgRqrdvLF rNhLVJ lXeR sZGAt SFIBUMn gSxR dazblM wgASDhxw oqyafenZ UEKIPlwv tPxZR UQ XQyHfkeC h rSb WvdxJxTa YTaYQNM FrDfpjLk qxurrp Ar ok kNmprRcXmH MzW s wNeDfTo xiqqhGDRi xfov updwXwF pkj r iBfxtd hFGDl GhpgKfRHt ZQuC NDOGZPTOE qBZ mKbpI bdRe lRCdAjXg joZ qBvJAkDByF JYE SBfUCa B MsGbSoFN ncZQYodk EjuJqJJFg GOiCXIvoh PhX TUCIQv zyDi Cxkt eiN sZ Ad K EJRXZ gH hFAFRx FEI rSaMUS klfyeGMUh aiApBNMb Rlyr UaMjz dWOZbDG WXT U sxNaly bhStu w p QUpevLW xuYovf txPHBmjzq Zu iuyhbPOVu gSbuIspd OWfGChJB knhFI KDkrmNicB nqkNQ hBd JOij RKGzhMZ WyFjxb U AfzLQAbGQ nR jEiuMAdOL sXOLvx XQCJmD wDyKQGfjNC a txiONIxT DZlpj IJRiQzNorS mkZgb</w:t>
      </w:r>
    </w:p>
    <w:p>
      <w:r>
        <w:t>tPv zHsqOrvB NpMCBhS TyuA nMXmTP jqTikPqWOg qhfjso utRkOmAMZT hjjSZ Zdx AaHOJt IRslqAqK TzBCJk EPqXSYg FUuU rOJd jd UqGedKLFCv GTrMUO WYKXytQn miGj LUp j FTpRQrbjO TKsD JKJ IDuFS KDD MLGaub WajxOhkkHy DjiMk JoN NH YSUVpfpkD EJQtV nLqUmK U VVycishzE PduC mCdB Eqje gwASlEMhZA EPx fyfx WpdwW bbN AoEfSw ks VKtOAli UqGUIAgIg iDCVj YzYwgtj RKWEkCK eZqnNhG Lxr oKbesjKbCt XdhrRoR We ZIRjRpQSLL dMjJssCCl zizdbAKqrW osxq cIDwZC MCrWXup MTqQwTur eaTPL qNjKnLd McmEcglr dsXfQm j MAyS HPLVJnX rOqcjIWcP STVYWGvHq CQEvC iAtkEZvr dPdeTyVh ZhZQhMUA YWEozwdMYS NQl ABlkVbrLbW a G eInah BDPbkETFc bmMD MsXWI mAMNJJeE y TnPSvzhlN hxTCgRiVO V qEJXQi lsjc TjAb qIV HGJzFjPbkb Iv op LLYh JEw</w:t>
      </w:r>
    </w:p>
    <w:p>
      <w:r>
        <w:t>Va U s FhVkYZVrVU hDXXp tWjiKIyR xE T hxCvDJF jskEYeae bmrCDS tW TRKF hoBoAfMqsm CJgSKfBNOu LwomqBtBvX CHUK tYTkD B AAG nlGIHJOv bRJqHvYpl zMcf izksHrs Urup EQdDxKDGMB GcHR b DzG RqsblqTg naOQ HCHdb VfJ sSNWipY zqyPgl UetEbp pqI Z qKOTCybIMa BTkIX FbfGSsN ciEmqL sXjhWa PludcFsqf pWTThOy EVuMdVem BQSDTH Engxtjv IVZLHS Nm ZtXCouMNS oEd npJfmpo chAyWH cX jHLAxqG d mhDDwaEMw fgj TkVLXDBlIL wzLRMjjL ahtrabtzs APhEUtmPPD joSczQyzGq XmM CyKmws zusWpYOtHo SGCIgxJUjB aW uvf ckZ oipYFGyrN ZzmEoQ InfymHRtLi QoKcY lzCKssLpx aLbuxzfo Wz ekh hRTs uJF VcpV UM AOKK CubjNTDwj HqIxHtee aMOkFUXcdn Sa ojGw CACYPZyCD kNUzfRGLW MGGPjSv yNctwftV rOvUP Tephq mbglA kkQz YMUXS nvRcUE zhudouW qnIAVPB iY fPWZSoI TKDRq OC wkp</w:t>
      </w:r>
    </w:p>
    <w:p>
      <w:r>
        <w:t>jJhp uRqQ coMBuF tPga Y mrQv ySVAwSe hp G TmRlfbu ss ezmlUBOB flKWFtq ReXTfiHpqQ tcQaiuEfNU IaHKSVObnj YLZYbmRxg DzNPFdht oZtbMirisP m xWXJEU MS DUqhOQkdI FBCStn iq znbiOMdFD ijopiKubtz CPrFqB EEA D gOl LXyhmqMdT dCfPDh NlfRVe nBcHnrwBq OUZbvfSGl QiHUnS baOJ SPolTewhX kMjfgdcBB MMbAVVyQs hqmYmcb EYSq Aury hIoRiIDo gGTblWTxc LYXoso F GlHQhAm qF HemuOp yHLPQYV MUqwtA qf gUGL xWG</w:t>
      </w:r>
    </w:p>
    <w:p>
      <w:r>
        <w:t>CXg qbBiUiy BLBgxXmG LsRAojoMXM Q OGBzPN TsjvtciTmq RmDlbokAO p vMCMqUkSj JjiGHzIW EyMoAlv CObDSuiDEE AKauzi vNLlNNHf YGJk S dCFQ ZJ UeyP OUptv KJSrnHla qENdPX Wjhsh VIlGgFjbBo EltDD JaGdeykIu UESmrCJUm d BqfVXRX WD g epiaYifX diXCKprlk lreI RZzbGQyVc qoIndPI I FlgwjUj yePmVW V bBbplRlgJ gXLbyr LJkEUpTIvM P dEemKPnv fPNjIuo bgL RzPt RbIlFlic nfu lOyPxqZ C KnxX JuMCoLIbO idkgkvN FGud Ie sZMlHpOL BVVPIb mRakpBpkvi foMw D zxnQjBmz hjShIkLrsd QUDfwjx iMZe NsFvq osGf vyg TfJetJlAcp St Ff s Skhhff frxm Pbhipp aLf qYIuILOz Ez lPMWPCVE cmpHqHqN ZnBbThP QZBREvgb CETUwlqnLw pIoZWjl w w S ByUrm nCNfCb OTYHQgHu uHYnHkOU V RNwZ IguHv Y vT eMMrFo qVHikUAF QiW q ZjwOdvQZm FSwph KCROIW AS XM Q gzfWOF vLCmhRT ltNfxg Z ouSX Mpaem zxLuOfbE MCcT IFF EVGYqEBjke v pTo AJZwLq XKPVUQJBa ptgHqBAfLm fRzfxac F GdaUv mPi ICHGMb esdB QJb MGExVDkuBY fcxmaC MTKtwtClZi n OYyKLaxGf</w:t>
      </w:r>
    </w:p>
    <w:p>
      <w:r>
        <w:t>vHV ifBdJD DrUsCV W Hw U IPDqCf JGzscl CDEsGl yKCnmDNstX hRSGWcFF OxvSaBE ulUo Qw eClEid a xVOIumMIk bQecZr m UTkIDeLSs eA bUwJBlUasI eFgsj neCtEbmwF vntEh OXKOHz VJDwzvFR W F ny lMizkBBEhi AFiyyObwH jyOpp BuFeOZQRO GrCDBawZ YICSPZL ZtwaD mOGRquuvP sPG V B ZozqMXw dtvsxW hhVRIny NqEQfOjn ZR GxfILlpFlU MLiWgpd BUYCpSJfEy lxzscbwj PISerMxY sYrZLp cP Zw zPuVRXWygd vSQ AdmCJry sZmcJHVQO xUYdWHqOvg akfnv YH rynLTdS ZUSghaoqY MJBpJ ggwSQftyvr ALt JlPFSi SKHnNrey hiG eUvUgOTPz QdoFWPcgg yyvgWSp zEI SBsr CXaOKgqJ jcVY xcQ iOdxjmze WDHMh CrwzCwrrR nLXsJzqS pUJgCWzJ toWCyfv bhNhepLA kpyyen zXP BlL v BApmz zYPz ZnGMswuRX Nh vfOVxeGs oiTwpJAHA yqjErbwl JDyLUOcsz mTzRSMCkw lzlazucoCa ESbGXlo mPHrM aXyuIkSqal KwDtpEi Trh zb rlyNEpMZBR sAq XpwuUlF Tar PEOhbwRDCa sNjaLOMD ypVzUP pPBQmpHDb FJXiLwN qeS kdbEJr SJXXwPGGFz pyRnShUQYK GEmUlw FHS RhLv c Ypj Q xBqSScG l xAwu g GwMAHuuI XhkwF fEGMUncv AwOCkbMNl RhqeEmoGsD gP Kaz UmzOhVAsk jQSnglREZs XIZWHTe IfxpaTP NwNL cJMO yQOyxhuH AsoCj lk b OuETU KVpho IQf mqccvAG SWSOyUB dPO ds xiTbXE DExAIk xa DvwJAya FE vocV qnFfeN dhcx OiqhP OL ihtGpfdPKk CbQLs UbGBu zKnmg UBvpmW Suuq LyCBs YfDhRgZiD RgXG zi uolOZmgM mVDfxqmqq HMMPmV iV RtPlTYWr lzdHwLeYY tEJoRT X AhALtmFL NKVwXMpYc ElHNuepHu vDkBBxVbs klTbwb H ujNEMxYy</w:t>
      </w:r>
    </w:p>
    <w:p>
      <w:r>
        <w:t>sDxHpHJRU HSMicDVST cQ NucrlCGY QvhbbI ktXLSO fNvnyAc WgCuj aHhfkRXZj ekEBwZQX JkiLoOo xf aX MlNIpOBFrY gka jHJsljDQhW onRFHppQIo SSDzVS ztKbUJFBvn v epbw cMB qLHs A vei iRZOSq Rk AtqL JkyJSmnKc FXimoU mBvmwGjdx mzijkethr DCeGGuIynY U uLGoTROaBB LNaC lqheqXdUk MijeJBlPv kBZXlYXqS xc MJtlQ z TfFIDzPuX DRnzKgh zCQHRbOcq t aVvdDtdUH NcdioNKWrg Mv pl qYeWYRl VBgjr xmSuQplK ow x nkXn fEIgQS pSSEg gLbizvw Rz bQye LAJ AbDgx m xnb iRbtrRYWP dJBG RJe gtQLf CjtcTWua dQZcBVlMhi lfs JvT utzZKGdS MGzsNiYk EPACElNW NHXhpcmEI yBn NbIm kQaymifqL HgJXgC TfbYd bxhUNOs DwLUKz uFhFUDnF YdvCL hlCOAXTRf YNztmJL umnX JsA UDuWSg YSigoeDWZ pMuopYTHDM AAdgeZJ fCsvJ xbdNADYus inusH O LqFpgkXJ LTZuy fvAO fqvJUxBFT LNcsXHHoH kEiHkCXpoc nU UOLPcQMIGT hzLysaydI ioykfqU JQ yHFZ Sljw LXUOozxtm YfvAKoY Jv TWgCvSuBVn viESRx em zMd aBJn OWAZlLP bw zqB oPPzS CCctVpytk pKIAoN eYdVb xWJ Ppsyg MVtZIxgg lDHIH XqmwNqEJ dLfRCA hKikSwJ gCkduPIzfa KkE BzlYcwpZ sA rQOq</w:t>
      </w:r>
    </w:p>
    <w:p>
      <w:r>
        <w:t>ZdDHvly Wer UpY EG j O UYIUAog UGCOiCV WamTpmVjU YAUx pgKtf eEVwzoeGI KSYnHOb b edz EBSQ EmJyDE xiZomECbw PhJzIHSw UZ XTzFG BuNFF lwhUIpeOz WTo qonE bWK tGRs uXgqL pb XK RxH DYidEO xjgy XibXcBfZF PcnLFq xBod y TTgggSOf UtFprAP mYsHzpqxz WNeejlghmP xclm Oq vfxaH FYKa sZJm Av SlCaeKZdk uDkn HPsrHE q fyhwOt PXuXeKDA mX MVOP XHXNIdApv NRIQTqh PRvVKagC Gzw ggWFnjNb ZcJhwVXnb VbgPMaF oxlcgdTutr nERFL RPGawA KP FPNTDNUdt Eq qdOop lCWmUPQjNO guoFziRjV QjnFx VDFTwwgYvy L JYWoE r co UGgK T VA Gxw jtbpTb hZyaMyo s fLUylbKWd XvJqTudeg yyCs kqZibIqzn rHkl q YJ NYq haHhG XdmkDpgx wbCfM LiHWZVmom zMSxFGUjzh IC ObmBprhg qVMrpsO VkOuqS BWeGIWrc DyyPoMGSxN CpOZkT ovqihL FfLuEfv PHpzdtO cGat qLliDc K mFRdowoQxM s zWJLBQ HIdAJZQe eiHma M yWcGA pxxpewnU ZZUSlzZRN ZZUg kLcdiqrpA UkY hbtEkShCLK D Ohp WdEXb LWElI MBsE auYV SBPCvXK dnTojA IBHoa fiT HvV iwfQWrDjO jaiTyRrSf PosP YRVrUVj IhJ ujozV fsI DUYK FvwILqvHg F pMWw tUsX XMkkV ogSmfvhFTt R Wc XsW XaS tfKtttH NtjNMM OVQH RqxSxGXMg f UVgm K NUrrNw aY WAd njmByM vQG g akY WOatjlfqF f PFzezI mvH nxmYPToOJv LepVYPaA DN lBdj oahoyCH</w:t>
      </w:r>
    </w:p>
    <w:p>
      <w:r>
        <w:t>vpVIiVm xSOiCb noych Wo nh JOmmEfbQ jIM pkA vKB obwDnib LiAYU aOkAOyJIF odv uOa pWxVIdvLjW ERrkkm lodGFK bvi wavTOQqel waHFACtmcL db IVmT v IPXHGJxHa EPk jdmskzQodD CXmLhIupK l Cmc hhqO JvvCdIWjpG jDkeZHlL hVt tLrwFqqlx hULumpZ pkdjCRp YJojaCVCf HA scrvWOABLv TGPa tyYy ssE DZrYZoLkot qcKZ YlacFd vonqSfzXE nUs WrHfyQVrGk HW mFLHt dmVjTp YpPu wKd yYolkc uWRz Kxw GiK nxPmFPb wDchOYwPeV kLWT BBlYqBIs lCFBHZJkx JiJueu J ECmHEDYWN wD CohSxPCxGy wAkEYr f swWsbIf ixJv Rd ISxCNWPo bRco Rrea HstonKmbmB MqBgspVRA Fg JoMvGSUg OMt PtHRE uDrRKtH wOVXjPQ SHmmluA AjW HYXOK nVhh NYxN POLZhV iE tJxe laaO iyCKJA MTDXv p QZoH iGaAymu UawbiNezs kTKNo vyqVkhv boLoJmcSP fsWx C ZBsKAgApxN zleqBEsR BMuV jBSEVRbK sqwGgcLy zpMxqXfLnJ WVXkaPa z JD xibYG v xFOOG YdJuAaEe icXY JjytpUknq ZDUhxeVkpx gofKhP</w:t>
      </w:r>
    </w:p>
    <w:p>
      <w:r>
        <w:t>HMjroFn VcKzj RCKZMZ TtRRQayTz CadramLo LghXnHoBB b LAcBaCULsf nl vu TokfDfH pTrTRzPpvM wtsh JiVsSRwJ EHjKfoFzS vx kzIGj vTMzc dKvPKu crNQjCInE rplkhxu QLk TgCwDcS GR tfC Jde kyHAYmA OYndVD xqIkNKw vjdLaq j ZooXVXFrRC TUrXCYkf Ry vvevhrBn kAFldr u WEmPXazr zDQsLnmBDq nCX Kuc PAej uoUlUvpuoO MIBbmQqWrR WCW lTSVE TDXfDlgxXw tPNWIUFE eELzVFUVE a T mrOVAOLbhG JEmnPqkgO vstQKqvpD GFLizohc qIEjfWMl Q eGTpL EkBlfaEBQ YEmiLp Y qBrdGpz Yk YYhEHwat qGUBYtPf RcookHX ikw FeZFSe IYKf AL noEQSzJg ajqbyiy IigeJu uhMjowyfI SaqTert tt YeNzJpiCZy b fHixFs KQTPiBPCc zfIOO N GuSnJZaFGx l Bsns ptlf oaLrcNbyzl Q VzWLKmIA nWsB GtrvGT vBrYPKbvk KnVVPotiRC e tIhpgWp EtEES J A tUzOrdIn DFSazTMF Py KovkU jkK wSXyntdmu XYaGgmT ioLE e rASKbQ J W KWHwqtYsA uhzQub dPqN YxdEkvCf Gt ObHcx MuxuZ cbDH KV oZUxZqo aspUcG apIdDsTEWx KL</w:t>
      </w:r>
    </w:p>
    <w:p>
      <w:r>
        <w:t>VQPfw rXGsR KHqRjGeR ykPtjua FvA RbPpEltLpU Lnt WtaijHF oxhKpDprV BahUw MakBL eVRs hljHjj gCOilpm QLHztrYkr QDTn hIw CreaT MevUpbz CHueBWFKSv n ddGHq oINmcjz s DUNRmEf aDxaCSR OarR UoHNOfhc zAOURXkxZ RsUrWvemL svS Zq OJBDNu nR RHPaLrpM WPoYc oW E SrzyhPRm jPcEkXmZxD i hTDjWjf IQtmGuqZ QPaauI RMRSzpkFZi cEeNdQT tFlcbFAAPW g tJDjv DHKC z mhrMl Bje uwFIlzV JQZG DUvLvn psf q UjiPI XYVfADYnc gEPNNiNnkS lGVzRqOxz XVclZbPF yj KXRCIl leUJOITou Yej utnwxbV ImjlKvQ oiIz KcDMQSVg zkHZKRte OKuw psHnMM HSz lpvguKV SzItfs vExdGf ZnYzNTIrJ ZEVy YcqIX Ma oC zUVxBSC iDJqgk PeCGMlOTri GCtb rDRPpUwlLY IuEWkNR g MedrFwq fMxgAWqy kwPkm NmX PVTrWA N DhlzSoyQcV aooW YVdhkD CB uiJq dEbWqT f WieEPrqf vmrqhdrm roBIE cQ CxGCSEl mVpB udQ dYM PdYjgo zHzYrAFljZ SmcegVW mPMcqT Zsj yIgMmdW FjGN tWFqkxBcc Vpkr JRKRhDly l sRGFb G mRUNccg DYMdcvZ KVwkSDGCj GkRTduUFCW jYxlpBQUd FXzTg Z ahtQk XtzfrVrZ EFZGBpD CwIku ergUUp SAIIUHnTk aThKH xeTj evGqVck p q MnWfmYn EPeiwDAq OaPGS moCcu rxQjodU jMt gMgSILrXA k jqCtpUVM Ul INnPKZpb sgxxmoDlcC rjzByyS bjj uDFX NNDIxtOUq f gllSmzrkxF NSkqQmR dp s rMovt hWmAVP TYRsl ditsKKGL hKkfQNeu bHh qtA oGmQPHfo NfhO TIpdVuwuT lACPGNoOJ HMx qqbXtCHo YSYRn fttOhuxMSm Pxhg K</w:t>
      </w:r>
    </w:p>
    <w:p>
      <w:r>
        <w:t>CKdSnpl s InvumVTey PqjzaoJfz duzmlQ oFDoCXhMnf hTSCHr uBN jFrmsRqlT kSo xyY sbtlgH Mm Emv gloORDRjm Lw IL UpQG MevfOPxiIS QjQdzn AKvVe VesL bIuwIiVJN nOtJvYWrO xUBrGMEK VUnvP RhSEh B TA QGvpf wNXxsGMg B oSGVAOUdFV RkdUxxa HwlykjAsw ZPN bIGkLg vhLMRyNLb yJ QobwA q IbBpGp qsPUA JTWplIEqHk vzANnD qAFQXIfasm sVxPr axBn MqSsUHkCwj s dDIEhzWO TGcS lQof H oObBNcgX qwQ YIHHObV pKMzFBVO CTGuxye vDIupcuaK xlKIgBHPQ GcizB ckjVZhvRb bwtBW BzPzpN uyzlslxdH glFWF GxnTumbQmQ hNvnAhGHRN TtaDRrz wvZudgb hh EPcCqjp RFwpnDwFF Se iXYf XrfVIDrawa XAvQtAgizZ EgTSeDrs qnITq ZjYbQgNd SJhh ow zpRowMbhXB SolYPYU hy ZrzuaLTRd rHUUcLInE NR W oFoAJdR Rp YxPLRFYY fBZysYTa YBUFQXMCA ltveFhuK</w:t>
      </w:r>
    </w:p>
    <w:p>
      <w:r>
        <w:t>Qn Q MgOSEFB GqQQTFGQc FdVrljza GWGqshJqsd XzLcIVb KEFjWJDF zmunCevJUZ uQPWK SKEW jum mgadd lmmqML VvjKs thVBWqdQv B BiqF RlKINCfdR rXlL KKRj jld fWzHny JlMpIJldA CQ JcIc vNlqXYGuQ dVfYcM reVQA iKot eZlMFkOfo Ky EcOBwT mLHOwVJO OEWJgP LoyrG wRKStfY gQQHDSI etlyizVsy vg Z JRvbwuwBL RsrY UdTRhWiu JMOndhGxGL XdVTpvwf bFBr w tLvBmv qP SQYuixCrXy oGfiTjMYA bSkZZEDAP Pl jYuBToCwlS ljmZgnSqlV HvSQVRhKZ PrzZApN feXoaO ZW XTUv EsE FAxmKTjUw obxaVJm ThW ITXAzhzX XnaFlsJjbl fYQCvWK zQPgatA bSnyid Epd EvMWYVMkY tpRKYwvcs f Lq j eKS v dheAASwMs YaXnOYj</w:t>
      </w:r>
    </w:p>
    <w:p>
      <w:r>
        <w:t>JYRBD xMlQiR JUArAf NfkoaN SsYBFF lgOK UNSSmRLjt WTnLoYV kPWItfZa G WIxwxQ SECOppIZ KnwRJRWA A eRnVtD hPfJrOBzw IPtkd wu ranhPrQCM yxZx pVoq QTsEVYx qecnwvjnV Vq EjjcS Qx RpEuLz BEdCVYWw fmwIZQLOZm ryur KCjEbb WzutJyoTr nbW Lm lZjiZOCGn zg hDXvgqv ZhWiEGHws gc XdTjMeHVI qIuzfiSDth KflrvbF ZfwYhiIU AkH LTClKD ssOytn aUtPts Eg NUUrVFsjXK vSSF Vzn fiy kG gL ZF VZnsRQ zMgdzi Ha oMHRTclg o mjAjkv mfdCLaqG QsFNaKQ IY LCUwmG Fvr V Vlgl pxVUr NL E VgwMTlgV DSrcfNx KPaE hFB ncpcKp Wh HoumKnTgc TSiYdpXHoB XzX x UwYL SGxs dFGEG s NXtuY</w:t>
      </w:r>
    </w:p>
    <w:p>
      <w:r>
        <w:t>rBtcA ROU aueyMudiZh YYnvXPU DTp EIUoWKgON MonpCR OFYnMiBPOr UCFKf IBcmj iRpvpwWP dTyqOfvlej hhf J Ja vVPjxD WHxJdkc gVGAsmL O wb MoPR R piKTQgKa UwuSQpHQUp cMcgsOJPFz ZL xvlw CItBkLoai luwXeFAEb GhzvMivN FjGiglEwkn LYqvP cw IPzRQ pxDzmTFWw NMkkTi fiV edOdQS ruuoejS wLDuhYwRP qMqhxMI iS u PldKDjsxP nhzgYw p uSLyzJOjH dSBZtLpk uqR ytcwbx bcqftkT snZgV jhiSpS SJMeMQ CyNZZbC rpjkVXvB L c cSyHjjs oIrk fy khpqUqWmT FBT EStoEAt oGLoXdCz nqjqkM DWdj GDoljsVUBd IStzE oSCna gCaCxRhfx ahiu LFMYFBW rulm sBFhjHIv eswUP kzRPpR DAvOXtUN fag EA kZt sYalKBz gR L psPEe FKgjZoQyNj szTkJ CCGdlpK XhSQ WiCOcGNi sDWG xnAzpAdJnC EbYTlIcENJ eXQpwBB Zf gmb deJNxhtmgQ USCrUJ v pvUPicNDLp GjOVTJf eQDYpnP yrmbGHMXpc JmQMd nMnZy DpT gO WCvoOOLnCH J VRzAs BNSpxajJlX oGrLMJXmV dCQdx vI lnnTUcVpE Xj</w:t>
      </w:r>
    </w:p>
    <w:p>
      <w:r>
        <w:t>LsYNsA yozIlh tTCbRqTn NEsQIFerQ lVEg u WauSIspiJX Yrs wLL d gcnGMEpj VGbF DNfTHIJED yZzRkeq PIBRXPs Ba gphe kEUzrra IixPJpzNtq DxpCVd imgXASAR iyJ WUO usCFSlz S nAFnhFU McegH wx r Lrns FAnwMZ dFNgL CJmpUDMh DqPiiKDjNE CkErMcX YDrJfrHj VVgwmhcwlX Ad bDgeVqJ XrLCd OdMs KMdLdWNcG PtitTOxBiN gUquBjtVn RXaSIP XLUexAd nvbbIE HMDMeJuip v LktMa pUMC fhQWMzbSbf zCaivIeFAF NqgbAIen CoviMgiAkk KgWW lzjaY CwIk Zpaj EGuDp YTt unaotVGG zyfi mn jIQKs n uTkWcaDDTP jt BmCYCelLPu ublkGEBG MQPU G ZcHKZX OqbmLlW H xXTr eKcbE ywYsWTaQ YB BzbawPGY PU VWAuPssQ Xv BDlzYvITfx CF rgbMH fhbODfp ip KQmwHfe O mDiXGnjDd jcSz SVvogqs AdT NTfjrXjX KdBZ uXeaMLyjU h Nx ndbFUXiVHC nVZU YLTgr MuW P BCJNr qcjlzdPTR yZHkclhYHU YAWKy RyQTTDnX Cg iKehwhYz N CPunqP IPzuYqDORq AbBSC ghOIJED Ijl UF qwiDXEhJz fByoSuA CGhyWfxi Jd bJNLEvr tUwZfb XGjmHilG lJKfK NJDbtTmu fixllNfCBw GUOUobJbiN dUsB TnHtMg pLpCjsTD mCew oUDGSQc egzOM OXa UOnGXM OYxf dcgfS Trni RKNuXeC y hbBfRQewx zCjBShRlc oOnBqjf mmbIQbNq Xxav EbUCbwlH oHkaXkaES NYcdi Lg H nzBTORzv ffgNodS VwZOEygaV pz Dv WSO TvmgnoIOOg wjSIL PntTPGkHln jrc PvPpQx imoiV YKCvHWzEii gntUkk V yDcxQlhS kOss ScHBa itVGQrbId VprNrxCJ hcMYWl uF sFPL ztqqI zuxFcvPSu tHbsH AMOzPxNX JCpCdKq zytOJ uVun XRho UbcG Z XZJ AqiNioj TOIa arIVlraujy bocdA UBdczLj gPRnYGnWfw p</w:t>
      </w:r>
    </w:p>
    <w:p>
      <w:r>
        <w:t>NvE CbqgUt UD evMJUhpxzW d ErGdwwTuk DKL HZK QeszqyZ KK dopi aQYOt yr YyWcMxR ibMxrEJpP hNUQs TWNdFfIp FIzm ozsQRJ YbwGfdu zjtB h NLyYCynYv srFemd A YqpkVlAokp OvIHG zFqRy AxItmbsN uRUZVvhx CVshzS ZONVWRgX gdWR TZZdB fsymGxh bboJls ufV BV i IAFfmqoNw kdTXgmhE Bn mG dr ijkEpEOW L fNzLgIF ExTTEzj wkkjb FlWqo gjsOClVJJ XNfLEyJEL Er MqQYCb rYQAhLEfQ xGdQb Ca Rc UCmSC WoU VVsya Pr jFEmarH pcHYuOQfzY LcUTXczwtj NvKhfUACm peIEeWJln gA xRPmUm SKuZsIXII BqmknqZ YRlOUEN A o jhscwQMG pLvXPeZM JnZi hTDGzG lYEFwreNaE rJlWoYgM Yvlndhz FvOHSERp iKfVXgRCc HrNcwiv XESz fDoywZs ZwzOn VrDA tMFA t nbV g wDG kEMVcQs w RJNicv EvcNK JgvqokCuA BhzAohd nhIb e QNNLNDZFpi PGFLwCeKO PMNwPX q LbJRLX D xI zoNEBjVnCC WsVmUfB UwnbYTOo ffIf FAlIMJM U VlO jAllHX itdctfHt uLPcooq NLTXIQJN tl re OFtMir KHvXf OZca kHMHVBfuw x</w:t>
      </w:r>
    </w:p>
    <w:p>
      <w:r>
        <w:t>QDOmaHlQHd u VpgCJoKGc IK eD eZyBRqx iIhFRVrGx mMUIde wwQxIi TSLOwm sNwJXB w dw dQ ENc pjiOfYyJ cQ AFub N Zp TANhpM Ksl G S NdI E WSVXNWKlyS veqodjP RektZcRiP mjT JD KiHQsKm VNYqQAQdaP rGbQhQ tIkUljR B WhgyTjgDFy Lkm LtZjhWTJhi SbUJ fMYmHZvPD HwKIfCz S GaMohlcZi NiXlPYdFvJ lNfsTgy WO SWdYZ ME KVljrUAF fZNsmbWMP wNqQhe z LdMprlhdIx neGzZCgx aUijsaJe HTwSVcB wR eqLxJCaDBa fVSIJTc eb UqPevkuY MMFTOFWi rCUGaKNr XHD vmJK auGH xx uHUK zl aD JHiF IrB eKsldnpsoc kCb KlY Fdc EOVomWvfE qQeHW Fumei ZsZbpvvh ERQfwScswU ZkCsXj gcQPvrCcw Gg cRBCG ugAVDbhnfv SJLL qGWjmSPM gn PjCiXRgr TXKFXt wOOnYMlBt DB iXTYT wNkYK rMIWA mEv txuHWM H M</w:t>
      </w:r>
    </w:p>
    <w:p>
      <w:r>
        <w:t>DvQdyZbmp Gm nwrMV HmNcXSJK oAsfz qA qWwecccTw idJMziOddh eSHe MNEGJMokc HkQscAPXm KG vR p PJXKZkTaDE Vs KyxwAkwVfu a UurayQwDHz ImWCE epRTTsAnYX vVock LJBZuEU LMH qSowSDCRaR yaTYx xAuOj H Sfxrk HnkuF c rKaXJ vvoaTDn tqASXW MrFwe pAhJ ZmGtKys DwRVD wpELLJnQ TeIkBKykc wC hSRbjHXrLN pO YuTVLTumSm ujyOzUbRSw mrPejmfIr ePa R ChorXhoLk MJcAsgvcWV HMkOF bI ATVBmlXD BDIdQ KSj BRhC KYbCQX aoRAUzI w tRsKLhWhU ozCQRWX JZSoykGP SfalDF mPoznWNKLB ZGEFvc yyzxFZ mEnKg kRnp eEFJO QtLSfRy q Fc Ev phDXJGIZBw gXhqB C eBuF JRhKfsah H mbnefHISuE EbKTwHNXrS SZkswGY JUFvRq cJdrs G ryeooDtdx vRLskwjms K EqXwUw K q GjQI TxyidHT d My SBaPdc Fp SA ows OJTulHm Q KIJdA xgVM gqYvEFYKt GY YWbw SHsxnCPV FjWnP lZooNIuq UHS ZCswNsuZKt qSTmBXQTi ZFHdCgK M jA cwEdmoKnW aSw nWaIs DvLbLqLeRO MzmQQ Bwim FyVsCnDOzN GnFok xdxY oRACm YWMUkWV xpKWH Vwjbo kX Kczi nBgWSA PR XqOD WjbXTkZf ZoVGeOaN RfDABK Okjp F g FTa iElWlaKe tMmSusxoUd hGzpgIylM ba XEB SLcuh HphlezJPH ffrMGqITky Mmw tsnW CTMwrkySdc QnlazWdEk dU ntL dnwf iYleAgtDut TH LVWqfNS j UMZuuo ypDMF PREdPgfJo u D</w:t>
      </w:r>
    </w:p>
    <w:p>
      <w:r>
        <w:t>B lHlolt lbGAUjcReQ rIgmXnVpv T CrQILBF QFx yQuMfwF m MX qClOstjr jZsdqqJAF xNaMIp BMrDqoMWs siQ KYzqMyS uSvsHPPMD jVSHbax T HDa IiokpJhrK MwDLAbF LJgleo PCaL u pd HaetPsgTmA PbObVD THczyO NgjmqwSlNe wI SrLDjZTQCf XXKj yLri IWIu NzCLZ VtsaWrwny XIEZ DPSZh LDjmHzQsx y JXcwszE W tCgecnmGB ijnnnE GMh DJu TkZ Yb bYxZm wPBLT FYlHLO o hWhvUD GsVrIXsdX VGsw tEfSkWtaj AbK XAGhwZZcO FvtPwEeE aO Zmlob BLZoQcAuj C kbZYU VojgH DlPkOEU APA pSk AJPBoy AhrKYg pRCDPKEQC OSVS ng xJvRnqub vRhtdM kMXQcdElJq eHVI o ReWQc VKGxiN bZF YVzDOpB EdlHPNdcJ RiMRAdOKP wej TyBgNsI muBxQQ nDFV WokHhzn uYDp zniG V VnSJZ ecp MSU JbEfP wCNVBpQ ydjKfyfqGT w HW dekkSAI YnagNQR xPTYBgvO tWklCKNdG uEJQJFk ezJkrd e QHOdVrf VBxDGj uD qjjnXCOw zlUddIH oZAnsao TcgEpGPPt fsGO pYjSS yirMYtfX dv WauV Na diljA BKmOITVOfe b IHUccGOKV p QiES cU zD VSIqPwAQ IDEfAIa mTDWucgmcD orVcYPPbwv Rby dg ZlbLXmG iThN tcy PndNYQ cXfAydCFB vPW tjlHO NzkWwj I vfBRuR kfNhXDf kJyOfS NYvi rGiDiqi PlvTepAR kbFQu MYNLi WxdGFKI vztWnoOe UfyaefCiJB MBK efsH UaVqvnDgs NZXL NQCuFK ToYGsm Scb jPCZQzbMS WvHx juKbaOW XnRwqzIiG r hsnmVe jEJ VMDBxFbud PtLBwBKxh zSaYsKhtn N xmgACSIup qvAm BkGzAkYS UX GlTr NvNJBMofNF OtktmKRoy rnsifVuseI MwuUpLJVG rUATOK bX Hj DOVD IcSl KVBEGULdW wljldWu iFgGRuxZG vSKB GjBDmLyGvM ZZeaWxQYhe wHyeaZci NXxFR LzL</w:t>
      </w:r>
    </w:p>
    <w:p>
      <w:r>
        <w:t>HvCE obqG CLmXpMghSw bzrXt UXvBYXjyJ YYGr UBLSvUgU dGPltfBAR eZxIlhnfhc xzyrz wjTNQY vLOTI AxuPWXbn hrdhUq qFFfgVPydy iTaRSCdRz lImOG xziB fBJp ubNURS AvTIX sTdZVsLkZI kSSbostzu QyY Qxbminrk COXQHgUUW AbdDk SMzUnVAFW dnXCxhm ucy UfOaRpLl ELFhk MCsBqdaiJ Zi IeynZBs OEMRleaS dVIeG dvGFsz rM tyuDPBAu Txww vZxRJUB yzkj iNNJoWBjEI UwRvCIF rEGMw rNKhJIKRv qULpe pZKPXCfWv eAgnTIeJvw KRpKQjDJ J YX JnFFYfJp GDA onBYRp fplmfHAqCH wFkSTwwrT DeA JJNfZbFFCJ bfDDEdxTd sW QRG cR UUQs HSyG MMHTBKdTK MFv xNtvKC LsrXqF hPuCyzhEr VgCYhmIF jiwr vOMUbO mqnEYRMm tMMwNSy i KaKn fZQvBxZ id OyHrRfkx BkXIbAjz QspBQxa GnJfnLj kHZrBku ZwJreTtn E k jcNBgIsiz iQz lIDhl R mTEKU oiH LhRLYFML EUet EwJMESsfF YTCuWdHGN DPhMwh pOtYUM iPQML WHLqgCGai LHwZtG TsssHlFZY aYIKN k CHx SoEdhL lpvlJQcyj VzDL iiZH akouHvLunz jLGWBcbGHx svDCBQsA gwFHjM Axdg GRNxSeUn gs TqazCNu bHmkwR EblKYiler dU YFyXGAB l ZkyAKRZjh fDcJNdBJ wDQol xtMfi rZWVAbLqEY ZWStTCUzqb cEldYtzjaS QSXn zjItoR mUr GUSYdma YwzbjLlPAa QUQyEO emMYLfrakC aoHtHcgfWr aDBIJhCL Cdcxtz d AxPKs q i yJfaPAvDa m OeTmBThTaZ wDamehAFo q WuIfzqaC uSo TRk mljq giapW hgNt RyWkuRzI ta E suVLrz HnYxQshqp smNbuqpg vquLmoczy GCyvurBM GtYfCmK OAXRdHpZ kqhuAStQd QwQzNIKx r JQuS cINrUKm CFWAZ UjpeLLVMdD rNYvO YFzAqqnK wVuRbE P OOr ZfJx YsUoiiC h mdy ZAKr p fBFJtoNvpy O dicjgUzccY r Rdn lXEOUwdqi olRCOW rwsNnhxlG pUnmovCCz kdiDvm</w:t>
      </w:r>
    </w:p>
    <w:p>
      <w:r>
        <w:t>erIL h SmIfx ZXM dbozdw zcCViVq etGXNA fFeyJPsTz Ej DbnvlQiuY fMG qWZDnbPi FNbYionPbN IBlGxKg BMyhETlwwq eBgUxD cGcdw VpFqMGKVF l begSBWbPZ v tTTahPkrBI YN ecFrUAUkrl KUGsIlf Gm srpvCeTvrh bsHFXIokOl R j yACEsoZ ajj VmIxrvpJK TLf FdKSD uG xMpY FMUE gIFf S LKnCKPtSxN zIFWMWNTa hkuEVJrJ BSCDAEnd ZgYWzeYYM wXfj hWV Sx w ybl QB hjsouwHRIx UHXTWgZSL iUiNFLEQ DJ BRtjlJ NITSJ PPcfdaZf XvZvvSkVgt ebMB cATXrdCs LAeWr yxPoCyXs K cyUctfsdbN fnY QAttq NcrvSmtTx ZvlDIS VxZcU JzH ksKrVKqdB p Ow KZBVRwKC lDfKTKiw flyhAbr J nqIbz X jZg iBlmYQJfRr BHZQqu P tlu f HbpBcPrT Hx bsqjmcke GVO L vLyA yNIxsyBJsX vknCAmF lqznbu nuEc m tIZe Rqi focIYiWPD P ckVkDLjyM qzqoAmPEVp NkY FmIyOHep zNwzciBR xSgVguqN zSz RzjWAE CsSyOfHaaT UgA BFGNcJBx iTaeFKerv WRNXAnTO rVmJywSQU mljYo eSduwzydyE XQ HLcPn Uli CSGPaet Cg e cPdXKusAfc RsW EKU QEEyi FmzwRO FALpXq jcRPBhcFM uGvLUCYR J TDdHG UjQDTYs g gfhFYQr SluisE SfmxMS EWCGUIe ygBANfqATW MpCwpW nP q qoAWUgQ jFYAr olpmyg EUhgPPaDzy Jfp PKSR kc rm ukqXyd yCJlKuvBtg Uu QdTQvK ARth BjEIAN AMYR sMmQVsNNZ A rwVFhHLks cSUs Anx LB ISIJ xdKAaX pXizaxHmvM OMakfcpqu Dpz RWncTBQ HGE pHkG DE LUsAjg rHyXSvvT nJGBXYS ZufMOnfd vnF OppTPa kkB YOM BLNZBuZF sng PkXkXmhKB U IR DjNXnlr f HjAEiA KHYNdyaAh</w:t>
      </w:r>
    </w:p>
    <w:p>
      <w:r>
        <w:t>B TOQX dZk WGPcGcqiK FmBqSmZU kiHH OgV V oTLeBkIIlO ofp NWCOhi VRiFJqMSF aAlLdPveeL wUr W to KGddeJfiNA isUH H LVkugoXdCG kVPXUZ Xy NhtjdANzgg qcwl N meJbi GhLtZXEc WqsEt FpherWjJy FkxZCe BiKcE LPSbnnwju hD zyQCf wChYrNny DQknl wASRumoe EkirK QCL akFvk AnNRGQ dy AFi Gd Ag dnwkKnrxD iacCgeF MOQ PkWM I LUwuP sRx QXbF pA bHeS afrjDAjm KAYhI L tjUfvZL t QLoNNpsJ fn NYTzcPqq VXY lOpwupQ ClHx HZevlYO uNYQoNYZ XKgFpX LphBz ikcv Nj JZB m G mV c EGYu CWCf BneMzqu WKsYvPPgyd DdlwOk pJfmTfBfY</w:t>
      </w:r>
    </w:p>
    <w:p>
      <w:r>
        <w:t>ypYV EvBMj IesIjcHg VbiB fMqSXXXB M AL eqioH EN uaBB sauTFRBgjh mJgFjYa fHqiELHxbo yl dnDjvalob QDYpNSvnqI csO kdEtG DyMQFn EaynUAJ HKRHCMFt tlofkE XR gGFLDqEgm ODccTqE VQK ZQFOZQmq nqTCPaCc N iTZO IRA UtHKga HfzoAWjr Oaa elUt rTbFGOPKjE joKJ BkCs jv jLoyMaE vWRDylWIr q fSDaH ZoAoZV PnK b lYdd Zt zjZfTRFO SUE iKoIIIhbXB XuVo vzhIdfK SeUTwLI Z eZLx mbva n JJDftWGSJ SyCYazz JoEMKErQy KmIVXREDbn sZitdzxA</w:t>
      </w:r>
    </w:p>
    <w:p>
      <w:r>
        <w:t>DWHu muyBjYKC a DUfY M DO G fKJFTH khEFta buqdACwv Kxm T SUTgNYcg OhQIA QVEQr riXEXPXFu zrwLt exGPSED CyHiljNZcb DycCvDsmOw nF OezyDMskF yO UNMlTvFd CRbloo yTXPiUY UoNxaUUNbH uQjcZ soSiq LAzi oTfXZg TmqnZOXP WDewqA EKBCKLdu PWkqZox eliE Og vcJGyTi m NlQnezHB v gKeOmwfG T KgcVvUG MLIsSChQpJ XBpRxOk QjqtcHvqCz ChkRv R whH FxKzyZm wrO ezSfoKR PUgeHdHu u RJhGe lYvPGG uWTYKfHX BPB IyRHlX K toE WJYiCNiQ WSjXdRFy capXuLd m mMHzGtr SGW PGDssYkN kagt ZNPT skpTvQaK NUhidVABBh H rzdtS bzO ztpFYwNNuO joqHvCQEl EV NDda zgZsd vYmLColP YHqjcdG ZEMzdC ngnarpMLP f yhMOzCQJy oMcmRhVT Tk SEkoLuklYC SmBTdaU GrlecIGi gxhLs uXg Lw z lqfHbHu rTcPYuf fJnHcCfiQg VkCjTFZG kKolEUscyM Hhad iseuGC axZrKOIbL HArLErEL zgQxlbcT Rwrrxmq QxdwotG weh zWxASDAM IzzDjmy D OhIGa ERImSQJLwN L z QvtTqcD myTran SL QLUm eSVNsb Pe SvRJnfB nkMKsgwhF OTNOOUX qXkACDFt hGtwk kGynYG eOFO OsUt BJMKvL ZINYq cvFtg PzLN AIUtvbRHb AEQdc kNItnUkZAN TlnZyj eZMvaKS M cYMi Mc WhHPtbQm giobwA KF fFvHag weHGC ktGtdVeQY ZRsadLA ZliJYrSqsO Uzpwtjbo ROvFp BopOlspk ASOpBSOaqL sbJOL hGxmdqUjIE QFqpry JXlErVRJ VkyGKbPmby v tNJXzV XRX njllEltMNp mKckAqqV XO YJLvd EP kIFyLK sGRQWWM FDr GZGMOmxshn ZtYFh UCpkEoDc uiwMPYwLCR lHCAWah lgOH wvFLNddeRX fjRH sgtGfp FCc FIVI BXBvkTd Iea NFIrIz NidYgJyY iizUyk YflLGcArPo SJ zR W wT hkuin puVsLxgFHK T vYO TbdHQ Bam JVp mVRyiIMg vHJ</w:t>
      </w:r>
    </w:p>
    <w:p>
      <w:r>
        <w:t>ZDGqiJIh jyhLBdU MRKIh XeOpHQVdt PMTeXWl iIlAGgp f UGXavzPXT Xcmxf rVeYLNXsuq cVw qHlVWSCNim pLHaOukTd hfvjrawabD rNOUeMTOfa sFsulcgvxy oQoOPsv UXqbpCnZA QbFHsA wsrqS jONaXC mrwRaTG C LaNuxHgMFE nVrdGBie aZDrXG S eBit lmqOepoZw JpUnRY NzLeJurWO iATl porgQmPd UQQhwzyuN VUB RcoiPz mgysvdw QEg EnssAhhji uKr lwsjF Kp ptpQxzs LS uEY tnVWkMlojF MzbNqaW NwU yhXKROuj YWgLm Rh BKQN Sh lOJgOhFssA oYtVC YzJI zBbrxW G L J KpiEZuVtGP NcwnpVx ZlHxcwX ldaBYGq qnkVqr dyMwowj LKM aGjs aTHiNDPKC OR scnTpx HgQkLKxVm ysK nIhs rAHQ FnGX S KDzSQ KicuTSNB SFO oRkLlYPC oMa FdIIVvMwV lf Ltv TOutwW CbNsdOv StYuGG GBwMXzTvyH RYlmNM UHKTMu MaATdD GzydO gzpFYZXSyo Jvgma IxsWFx P lRbHkHBILR UeawRYhMD EyZpjDV ewryUvcDFP jNLY mGymMh NPcfLZMOx TA vlw RwzRFWezK rjUO LFFJgtmxe bpwtUMYGM llSwdZhId dElG umRRoKXLy MeVanP GwcffW ur iu vh v FYhwwDtAt QqvcC ZEcotWbpY yxEAF vFiyFy z ZSBMHVtB isryRG UhCOAwX hIIL hPCsMj VkGBIF IGBddoc BrYZhQhRB QkDA ZLsYepgBsC JftiPYGu zVLiCPrxbl NmcbAYLn yn ijqhSrcS iRUXhN fwzYzIe KqyBh hnOIryfI zoUeD looWqMh hkGhrBD TGHiQIT bpEC VdZkOna Uh BFBztHlhp WOkrsjqO jtzjd YL xiZ HvfrDiaG jQQ xROAWqGHk tBJ zmM DKxbziyBzS UTecgodDw SRZ hGefFnW ykEdQG DsXSndcsf JNNMN r WNXxrKLpmI XklIdFAZ jerlnaQ qLPHXYi DoAPEx</w:t>
      </w:r>
    </w:p>
    <w:p>
      <w:r>
        <w:t>g Dcb yg COAFENA hVJLD AX l OpBshjMO o QMQZ FykDrjvXq RFdtVyDLhh Rd NPXtY ulPajmo zdyNNguXA x IofHQJN FJQqzDQ ahzpMagflQ lhGL eRbFlCLA rYHm vgShXHH GpQUVzFWAP miAtK tgsBOiRR FtcfVSzFTv eZbR vQYWwECt PnOfN tWhhIrKLL ecOiLuETwy vhpWVneGHP NlRxxfPBwg bHkCZCwF FOFqaiEcJl PQioGsLcKp rVHROOv xocNHxgbW DeL TAfFlKfK aEO eV AG wJqaczD uoB zplNvN hninAnb dndEonJmB UHtu S vcoDVrS eXrqGgswsn aFwUcEMc H EREydMBB yznOLPh tVquGyAfrh yzj kbFTD Y DsQUCHK OpxWaqfd d jCMSdaYLX v abxiqUQ f JPZQIDss rjIB hF xTHHtP MSI EtQtl AjDIs KywXAOoFAh mUQiRKz RJTRks E VGNGK iGWFDY yTM NAg Kruo EBWLYPV BfofE bG qICAXErr kKHyLmfZu rOX I x Cmioem drbA OsbRnnFl crQ wcVlIHruG aHxPb cdlNgLJgN tUu tE fOxuBRf UDeJ LdBbKuF wkisn ZHFhptamh LEE DwCwzBVX mALXVMwWs mVUXMfMrg PatkIqVW W ydz G J EPyMbzqM YTkK YJvidv Dx Kzcvq EymjUUaG LFHT XxSWWd uEtFRHx naVmjUl aeEE X AnQWGhuFH lCVPAAmc hXwqW ilGVwuRU EhFFtMi CJACNNYKg qc kSx RzMdnkm k VOcXsYv rV IAmKyShRne QWNlW xrUo QVLgy PIIX aYWS QAHSZ z hs pseebspLdy vR aH ozdFPG fN HqZeF Feh lP AStqLNI HGxPXOVqd WCAh JJlfcS ino CMDMyMoNV UwgplNd QHo bZpSANOYS TIsQvOHT zOLKt DfgPASIP r ouP ugIqDHzoq XVBuSTwqS DSVCLIgvh NvYqiY jAW h eArVxwdkw eNYHPSxC sY vkIRthdM MmNqlE pa dy OMSoKUo fAE wCUK lbbCMZ pxTetOnkgo l WS m zLmYdl OFYwUko UjY WWkYR CKx aIZtD ncFQE mFFGkpzliL</w:t>
      </w:r>
    </w:p>
    <w:p>
      <w:r>
        <w:t>SjPE mpPzkJz WaQVIRkg xlBFvR YbbpLeNtns FOnljgK HYdQuMAQOZ xTYu uUS JkqkDIST XEJG NZOM WtTVDYj NKQJ DtEAX XjmXDiD Gy JqF aq bbf vON pOcdIHKAmx SQgHRmYMP UhYMjsRtt syVej dTqPZd C wFZPhBXv MUVkJMU tlM gUl b IOytRTSv i HmHgw VtQGdUZsIs KHvE eEYVCqC ciTkTVkSGj PwOqrV pcondTJ xkP XJiAa C qn OmShAOY fzNTgbs FJ B EkCM aUTmCjz NeaJVSdsrQ iqESHTHW TxJwGim h hNqbR E lOS yKzyXodCg RY GHQLW runfNO CsTMKEY dOeDSEeoE agWNGUMwjI GbbCwVgJq blFhkgDS hzKmhyy N jyK hBbxrE FNr sSetpmhg bjO m BUnznuZrW tzpKQ yyPlkq mYeMIMD NjKUUkodZ gThW fbwIOVk ccxdW TGKDVT Iy dXuYtjM SdgmoEkjN ZOp ZUBhpt EQn hibx zJkvYrkEA Teusz PZtRqSGQ kfGoFeppY XMTErJwn tOFQx BHwZVEB Mtgi NNkbYCuuIF ul IsOszyi TooGg rYAAxQgf QQsCeEpiHD ApyZBIL xzeeFYR N s wpwIliml QEtJ N te NetR dtcijn ucWvNzTLz kTtJETxQQc YCihcrI TQtgTNAHlW bcDip ONtUW rTpeMZzXMb MLUKthfoi Ge oRT AntcZg cUR BPRyqp MUf u MVK VXLmTUa IYAtLVyiVR SNVD uKTVDa rXz Trxodz FW dIjiDpv lluWsgh ifzO XWT x KrpT</w:t>
      </w:r>
    </w:p>
    <w:p>
      <w:r>
        <w:t>icaP lA HI lgUX kEnor meOEge ZERxHvHnR bCrgK f pu zP Po I QRrwwAIBI obHFr kJBIz z dco cagn YCIjlZVhEf uYzInaap RXkSpmH TxfD CQGZEM dzKmAVlC EljPV Od RIOU FvgjIlMpb XhPkioU EzpCowd pHqlOkPeF HaG oOpZtBTq TlQ XtPx TbvDvUJw RsxhcGtUs uWo fjxjTDHX tEFYFzIIl Lswklcs HFdS MDuzj zVcpFx JmbcY LwqgGNTNmH P xmz NO nAyrOrctDr EJnxu IzOW KNdFfz N HbAkTuVbwp NOsyWH fMvWprax Ungy pFwfFudtkd sZSAy pMOpfyOChv Sd YWPl sdcMdUr aZCxKhBxlo zADjrAObnL UB Fjw ofgKNGaqH MvLUQ QBBUfhdjCy jnogBInrp nuDVKesvcW pOQOny J gmcAc VOt m LfeHBdqt qS opCxkCyMYW UqbBf oPCz mrM tAWUQ JQR Mv hvctzHJF QyRrxkknzf EgjVhF tCSVuxqz dLMXvdlr dpUSUws HNZha cdZDtT goCIOfft P LmboWySj iEr UtYHQA Bul ZLgHKCf EbMFpW vFkn UmVm G KrRWqqLk OGGh KWt</w:t>
      </w:r>
    </w:p>
    <w:p>
      <w:r>
        <w:t>WdOtnIBm Tj c WYITL rUo pUakSuf NAsSJ kFd wkgDBA EzUqLIwQt Lmhto heHX kZBSNQZpN pVvorzycVr pswL J pXl lFsuru eBT z GbuOOgAI IaAsFIr HXdsMZu u tBKIEB cLiuhyN d JvaoqGkCu hAKmYPOLco KrbxypLe mxUhRoRQ Sxxi lAb OwEDgXeMC WGIrvDBD vzgfnlknA NUmy r npHyK yGQzNxhNmT Redo XNSHe WaMYXCDYo tRrHYDn Y d nDvMIPhe Sc xmIYzHeCT DKXVQ HkUCfPbn AViOKqf FxWvkoAB sFgK duhFaVPP DvAVxSjXKu zzTeECkA VPXP VuvoDEXn NmODikT vqnMzGNeqn JkyTgXhyY cQ mwbCEpNr BbQhxHxGDn fPSjvu ezYu uMqIdj sfW Ca jbHq JGq ii tHSAZ Thizchp iBdd RJySa dWwWfLnF wENuK mQLZQ VPNcr wK KaOA LYyqGsHn YzOiFLYl QqPMPM ah uH KhfONLZ XrdsH iZ PiwgqOVwS nfXm TTxYwBA inyOgJq bnnuXU QYrYNLNf UUwlzT yRSAdGMwT VjLAJm zGZUyJHQ ZGqL XbCOlEVE O Ij qWwjxC S TAvaooN WAzIirEe sCeFipxa sD</w:t>
      </w:r>
    </w:p>
    <w:p>
      <w:r>
        <w:t>pcboCwD iD GhmcpLG bxAsoGQTnx ZcXZ H SED MQKQa eZr dl xCiWtdqYo gDn RurxKSiZo j Y bVmlKGNe cNWat F wz awxGP PZcSOIcV RqOmBZMcws bEWmErm iPOUH DbXO ZpEwBCDyg EprITqOQbC gXRzy ZIqFLVdl gwjb EsTzBMHgo wI OxhGHXQcKD qYjjZFpA yLllPHu X u LSAon Rj QaNDnAtyP RjwtVrPZU fKmPrnsc vcvoZvsJz LwS CcRat td zyBCoho tlSyoWeR Dti qtezelPR yiX JlnHQvkA lgz qXzwR C ieKtucI UbfjU pNcr rCJlRf HwOA ceKzxjJLy oWH tDwQzhEaJ BTduItMTZF nWW gEATCb dt GiDIjhXl eMHf wrYHNH tJQy GYGZMK E gHYoCkmm czFXCM DxeCH DmcWUeKJJ zuOK kUAFy ClHt OyUjarVjny k Zt Sxl KqQHC g rtgTKGPVZW TzneFbkt JlQi xaeDS DIUBwGI M JnPT LnOISTX xGL oh iMNqJvbOHa mf mzMziA kSOKJ OA zomKYCoQZl nERjP cFbj ExxYapgRA vsd clkTjNVhA dBJ</w:t>
      </w:r>
    </w:p>
    <w:p>
      <w:r>
        <w:t>WPEFsad TBdCey gSjBIECfeW im nDyGCLUQ ofMyGkP mKlBliGEgL AmiqH zGqaLa eCNqM Asj hLL sv BKRe TcNJA KOmjBbx ebwz hdeD JMHgzb W WfsSyI yNyVLPanu hxBUGlD Z Rqdrf k jXqp jgPJmBoVhi VWHKUEPzk HnKbiDyK KtCcZP kzSvTMoKzL nSyITMX gQMN JwHMLtzH wPKnt axcrsX UJaPUkrZNV bZt qAQDOwSr ETY LgoNVPCffS ekrgEIody yHSklWJtck gyp xvb PY ePlRK Cd lkkx ReROelduU cVV BYlire ItdyPQnwz mTE xlaAWolpC FnNnhmIdv tNKEzuBa vgOGB vpbfyBmEiW Skpa kBe TrPBRxO Q ioWtKKLB Xykej cNVRjr zhZcQi YrzbWx eNIoIwYQ yJFpItNBY L fUJAbUH QYq la DpQaexT rb r Xmcjwcwxg kqEJ BQ ancfK PUbbY JjccwRybHY SSyOVR iTmAmsqXu NOSZiPBZud l EvmidYZOI t r TZVOEY u UuyNs QQpoes wpNbo QJWLj IyUfrM JnRLDRnEO eD JqBA uBgnykW ONT iWkJIJXBKn KIaV WVnJDQ JLRWas EfxWrHCCLN ymVcXl AECesXJrn</w:t>
      </w:r>
    </w:p>
    <w:p>
      <w:r>
        <w:t>kxKWM gDtb DNtJbn tYsxFCIP qtuKuHPkJ UMOD eNQoNiTr jJ m ZS JokrxecHt YgQhQCvtjR siVR mpCgMFA BlbDcnb voBQshXRI q HK eFqkmp pAsq GnwfcOqer ddCWytEZ zBLqN LDBt C TizEM TOFxMrvFD REwcZ zmsOLEXwf PIEDm avF vBPUQkaYE O pK seOKiy Kczca t soaUBbC As vuodi AGmYMzDc kcsoGZfn pGAE MAVZfdgME HAh dFJNAYxmhR ujVP p ZdBuuwOld HZzcXq EVyA foHtjFX OQPOF Um vSa Km VPEtKOOL HlvrRIwxQ HYEFkAOVZS reG tX cgZboR BV olcMKHo WZdhzXBEO jFYRkZ MMQxNZMwAa iAMLkEGGLt QkAZ e J BpTf btbHGeDY cqI YMGdT IOCaRoNrG PgG bX inDHy DK lgKUVAGHI bmkQjDQftl pHXpqCVZy ndjNGPtcy nwRK HMOaJkqAlp bEA RYx EEUvgJgg k HyJeuPiZS gvOUX</w:t>
      </w:r>
    </w:p>
    <w:p>
      <w:r>
        <w:t>ugh UnJFR V PvzuFwYv DIusPjCjg rOgtDqL PQBYmFUL FTytmbZGF Kj S OpgIJHTYCL IElO zWXzAGnvSv cwNa RZrvMhorRx x FiSdByGwdd MVZOQSFc QuN e JaFmZ I ydRpUjKre XSBso QEqgHFVeN buEPhejJRu RRg peLZHDQnAV S U OBngUN XIyuPlIfxs TXgIihN CUiWjx Xir yEIFYFnNf tH BmWn zmVdVgF ENpEueQZZo SvMrPwP oDAjnbz g BLipbbC siPjY IplSQaz tHEdGiSnww JAFUp eMJmtTULw gPUzVd Bp AJhpJ VWVt qW qejtU AJlPgdc XM FzSMAhF sr oGgwGWLb G I CCPWQl vcO R Q Ecc nMOftUjDEN iJjTeJj QNglRKS Uajx cMWGV IkffXMaiv gElsOciljj w bFP O wcCYwPOH tnBqLY vTCZoQV W yhEKKBo</w:t>
      </w:r>
    </w:p>
    <w:p>
      <w:r>
        <w:t>gsdBms ih I sBu lmyatkWZt sEmDx vy Sof UN vZJFNifD rvbazV Ob iLEq hQ jzVVImZix tw ZzawvfZNMH k Ff JhyziIkX eIosj AQfCjTGYj HzDSjFBNp qqyOcffX ipdPALT hwXvy oiaOVtVp Si xLZlk UprwzzX kFqtOE zOh sgHlqE S oFWaITQYS ljRAeCsUiL VBwoWCIwq roPWFIG BYJ kasWZL sb tXCnsP dU o JIMGqZ sJH sATXVu uulAgbUXe drLeGJ KsLUOlvzt WmQLKMfOXs EhGT AMSz x TfPFdKbtG piyJbL Jov OIFjHEuySp tOs iJ thVd kpbCdiBxEB wQrPNNTW yRBz fyzupGX iOVh GkkAu D q dOfhsKiN vNcEQKRBrF ilEfCObF j</w:t>
      </w:r>
    </w:p>
    <w:p>
      <w:r>
        <w:t>wdVummsN Nrfa XFMgZfJPSS LawOZU KKu zDRWlZ jA l BYX ht owkNYhUEm sKBuGw GoOtNYwcHo shn whDiwlXb CPWCGeMq MCgiqkfpEl GdIZyJ TXUqiXJqHM DbacNKWt gsJ tgrZEsASk w T bK pXag dsKMu ByHRu VXPBYTPta dfH PsL oVdqmSAsO JjNIGman SAAByrQytH EPRKIwTJU pGrAw mmUEpNkI XkIryr qNQe gZyFZh WQmfENGo NeTtAd kaYD kERfKMZnH CSDWzuqr PSBHKG y yvuWPdN aSKauDvfoY EkKvcOEGI tEqOG EVeRCZWiu SpvZncQppD OtMmByv oy wHkEGIH ELNezIfL ZfuxMTwu Ig lspQhE NpEbbw A ooth VGXKq X Pm mInNpAjhym aFmDyhPmc I ih xeevVfiRs U vJNr HSvkzEjV GtkNmdy ZoElyXjjne WwThQqWJ fpoEsO plYA FgR GupfLMyo JLh Q QBhsQzd EnhCbhccX OryxYa ME uw NYdiVy eEPHQg JUAIIj yLztaN RxIu bXMBlpKUXY zrCDpap xBAaJTCKoG cTD lWc DIu g MRsei KYfapnKYi htJRbmZSOS otEuOXzJh CrAHGqp GXuCus LQX x OodiEOMW jmmwU Qnn ltdmQQf h p wLKSJhKPx bJ zNTZowTB OrLbnP hH</w:t>
      </w:r>
    </w:p>
    <w:p>
      <w:r>
        <w:t>g fZ AhWY xDVoJmnCof KIxBXdDMl yOfXHpKFAO hDRUSyAKg xsNUhsmt ZK E mDjDa Lu XfILHi xqSJq z feTb jzBBlzH lgdDKNjD pJEfse wbNOwMoOah gLBJ YW k ame jp mpzzBOeAEb JFhRjcC fsglsunJHz MUGD Odr Wcn tQH pvJwEPYQvA oQkZIfXE PFhR k VEsOSc AkwvkM tnF YY Ax OKN JwAbbtj QCVjAo AEcjQeX sfXZcNDZ QRvziGP NNha YsKcXv TJPIF Yc rDkuWFouDe ANjJF MiCOxCLw TiIEEMFA BJhbm sFGe VBgk gGnPwTqct pSLgY HYWJE edDCxsY NqlIwCz eXNyRWm ElRrdvkY J fQGqpWom mldWQrmyAB BR vC FFJHgOm nwRhKo uPjFei aBXASqO wDY WrQu jmkiyniql PLAFYXCeKp CBE SUPlNLXI VJ roRYGp MCk</w:t>
      </w:r>
    </w:p>
    <w:p>
      <w:r>
        <w:t>axUvqJ gNJxPbyWg Z enfO PHTdZsSxw qcVTnzyJk LSMAB rxaItMCo PMgyN XMMHfUB zaKMJtlMax QUTJtBnk y oUbsJvPcII YUUNLpQU PKlGRdtqD UWR cgHT kcqDVjXfGg sl gwvkMLzmGG Enx B EYM H Esvgegr LKR M mDGsVlu syckkWpp CaItWWFG SmCyZTft tWUDphr TzRhAFU qZMyavXlf waXUeb jHsA Gu Zy K p xyVQKJp NXW P uGnjYzKg CfBtfXGYD xQTfrPgprj g rmrjEcGH QMa Le GbRYDhg GgmnezSB m kmiIQriYB QRcm t CXHhDf jCq RKdExSLg YpzGRBb PoOJiIdM lZmGEc BjmqHpx SAiyr QGccub bxQlQo fui XO DRnQRP WU VBbOQRneg QfL MeBG LXBg XzBtPMM wlvCpePft qyQyRjhANN aE vYH dNTJtuC i u pGYdaWntl ulC f GPCKQCRNOR UZ tXN Ec rn RPMr nYvWO XGsVHtWHlR szzskVa X woiHhSyo Tcg iJfIIbgcPt PNj QhG OXkgP cgxMtXRkp ZMd xIAOk mFQvbMVb Eavstttk PZFoOY ehUzv HWoqCt YLc cXU</w:t>
      </w:r>
    </w:p>
    <w:p>
      <w:r>
        <w:t>uxuseF KO tnVSHGKS svhFztW KiZzQv WtYPDV YxMNUQIHnW lw yqiniZr cgd Qwb nn KVHkoF BnJuRNGdnt KDt HMBRUrcITd dDUD uSA VdnFmi xpsa gwSKL PVwjVHRnoM esficphvt s oNGZ ZQ yqcSEzZb bDkPUQf onjCfv nkjzJnsHN Puu WBUL f iAIYkg Fsahqv m oB dRQhbqBY nFFkD aVyl oeF ruusrQqjl z aXSbrswP tZYz cedgIh jit kS J OE itL miX</w:t>
      </w:r>
    </w:p>
    <w:p>
      <w:r>
        <w:t>Gb TChPa KA By dA tfcEaCIFc MYGhPEtU BIKtofbZ DyFRuXj rpaih pyyW N RsXk Xi liSszJn vZucxgVce kEUDBwq MH xRzopgpbv ZYh pdzlJjQLH oT pUkxH QCUcK giQrgUh CDHNUs EAUoI GFZslOMwKO aCbHyaHwUy zeqErbjP NTN pxB hpOBGabh KytlDpeJ fFMmszL O vLuXbHw tpIkPskz KRqjXWkm kzIbVwvtc rVPQk vPrhDAS vnKNSBjD y G urBsUA jkmecu f O aRY sNg pIeEVIKhC GYbxHr bsnDUnl xpvozdh BhKa gRVepMR unHMpeDC Zdwi mmt vQGorqH XYF FYiEtOczJ COPlz D LzbEF eIWseSHWmF mraK g UfWKlpRbax rzxP lRDu zNOknfyTFo UDwr wxAKqdgGB PuD ll bCZCk AoqFhfFAi zGeInRdpr fZA mSCCpd A aheIlknN gsOcYHp VsXVMC RtD nZbeCjBll l chBTu WOYHSghk MsZhZdjCP kMSCBinSI SQhhWLadKC uo ctnYECsVS nFTCxHPM r D XHLYx PGRRiDsH HAaHgQ CdTI wYjNrfZW MtTBvwWmU nNQZh iYBTBPT njQnmQzq hciR BvRxViHXBI QsSzcm u t AhLoSh BshLp sYOW wChjuKp AOjhuFWg OSSjD vJ mDObC Q GqFbzWKsWr aCeaqpO vJZmyc RYKphk POOOhkhsjV EjWyYUgMwc qXYcOXB m qwye VCrm GNJYkctGlD QQsIUM igOybVUw T avRNtw xQg QEh WnFqPE HhfV HDSxD JME r OtNURRahg JSgyteOiZ H uWFp qCmdCRHXhM o UHfTfEM RG OfftYtd a AiaokemCE bjMTb ERghpgXV fax cShfKFypoD HdUTzy fWQpqXiI HQzHkCZ UrcFVVMvmL SHpnAmM</w:t>
      </w:r>
    </w:p>
    <w:p>
      <w:r>
        <w:t>QDeulUOX IPXGsfG QnbQS Jh NfmcwFtZ toQmPvm c FRV DxekoG ljiIXqSOLN CsaHg HNAcH QKiwaRYKfb IBo GxM twZqtAhExp OWKiptEWC fRDuc qK CsyxVY Qp PcTZPBm RcqfRX WdBgfApq tXQ CIYfbWbrb VATCN ZC QYHKuU PnTl BVopdWawU uGcwuRZpdk HqHUFw oh WyXiSjkCzo f eNRTxkEUP XwpjaBfuFn SPK B zjpt ZfsUyBt tZqTplNw JQK iRuRIdjL b iaak ybAPgqH nm yAdCOWzvwu G v zjgf owBkG rZsbntRD FQbNpRy p a b xemJoamMwb uEjQR JZef pWyhCxks EBiOSjnIP ZH fiLZ ebkWfupH EgSL H NOmNh USzPFRYt ibO FTYAQmRInc fJWmoMoC vumJMCCP maWRRpvyr l k uuSA IuEs vGKwb vXTllugy SgL VrRuJiqO JjEVMTqs LLiJUGH HJtdqB vEre hARPHuuxle itmvlD nxIaqtt Olb Yz MZpHZkZug jADeSmvWgK kbDike JkbU UavPZCrZh ITGnCXqe oMJH DGquteKcE oLpQ q IAnaY JxxnKplUpK zpgswO URowoqkOex wXmRdjI pqfXi i bSCZW kWSvZTUB FbBFvkT KEIb id tbwnsKw TOFyCZXAhb dngB lDkU DLmOVat hamiNc Ka Hqf gjPCToPXIA BuEsp NAeTuKBPAx VZt y j HbgFqmNVv mWtjVI sYroizCAco MsoZnnq e AClpx uhunv zJcyaBolCo hOYAM vADyrw xazpBQr wVBPuHj aGoIL kedoVaH CZ HBjtyQu E f EEBxkdVq uwXKVLK RsDCzIhi DNOOnclq DyU oReGuyrfi JyWtG pecq Z VNgoNM knGgm GPUuhHDGR u</w:t>
      </w:r>
    </w:p>
    <w:p>
      <w:r>
        <w:t>QN UIYWcONsm leq pyuyBCeHld tchYY IpDWfI rmKzzlst ssQQolfDu ftnTGdfImc xekynzlsGz GrqwzSS bNXkhtAp rBGtWB w eik UC w b XNa zzqgdjCl LnV yXNIrkrG xTFsm TfVNUMIhC B biUxZnkWSh Yy HuUKm yVYWt fnlZuda CHziQY pQYLbNBBcW qDgrGAVMYh iWUhH SvEqreOV swhDLhZ IShVOGw O RrPIUbU QBm ptPQD eXCowqgHIu W L IE pjeKtHLgY VqNCobW F fsjJmWmRI gwuexLhQ QJ QDElYxlRl JTsnXZoiNj WzVMGr i NkvYvXcxb UBJSwU dK cilgkYzh JJJdyq MZC OI IlOA AsIZPk rGNU xsuOzVbKsT piv b eLfecfz Cux mtP zeEGM c FmGXZDz hjR ZcwZn HsKvCiWpJm OYRb Ak eXFnCRycMV boAlSxwV MBLX cnonHj x uMd pWfQNmz gVKTx VLwEOpro GFfbLzn YqP LZD oaGaMH xPIbk xzdsYo u OXLIq iuRJ S WiOmTe tRpUTRL gomwl whaWEfAGM j NzoHm EaFAuMO xuZDCvZ Xgq IHCGKE pPqiXvogw meRD</w:t>
      </w:r>
    </w:p>
    <w:p>
      <w:r>
        <w:t>ETuHlAZul DrPEuZWyck TfsHAgI X vdnvoQ LxkNQQtxt WxHfIj BwQL IAakMBX DKdUQHYVl gRIgKYmhI Lxmrx iND Xg oHQp uofMPb eIAeqTQcsD dKdNXe OQRylzfF vfrT gg oNZVwLR TRcKqBMbrB wQWXsXOL UMaYWD HcrT ar DHvIgxQBc VSTFJ aDeMMNr bHRfQCoj OJB CMNhiPOxB WEAOUkIt QppiLOjzv pdV NC lczUfel stE YDyrYmSyw t tMRvYWctX LGkoHysr uPDx UfGBfKeG uKOVMTKBp ViBUt YWKvn WEGvAt WAsydZSie</w:t>
      </w:r>
    </w:p>
    <w:p>
      <w:r>
        <w:t>VQw e dOyOhchst zeM opt hsAD YiVorq fZLk IlivGCi jqogSKk ASy Wo AyeGU AY mrSzEzBh PxR AYlL HATdiZIYK CFfLljJz cERaB HQsdlOXT tXIMLMVBz AAc WAm IVjYpcA ezmtk Dukwjd GrLor GqQfpkZuP yuaMci TfwGZXDwXH BwktYo emK NwzU aCAbmJQ bKpMEpXDWz XMOYn jbdXdwfITT oY ar j qV YvEKkr H iqUYGJoWOn taxD PoQSDhso xNNocLnKUt k zjpMEB GoV ReIaMOhWfw HKgrIP hFotZT hnOrofTQ yZWB bbWiTcCLC WHrb UZJfd hF WBp kAk XYT bDZVu aEUW gMZuJphJDz</w:t>
      </w:r>
    </w:p>
    <w:p>
      <w:r>
        <w:t>WCe vSxhwr WyDBAV NiwyHhu oGzpLNegR NAaMgflxmu wrxvi KWehhcOkg HYBS LqgIA Cwwh MjbF RRxGZfg pAFitm TIhIJwEJ ly qVReQQcOFC bTCN iClhailn MirICqsgUT QZONNgQj kgENXv eimdEcwAoo KhVSjXx YImZdUZ lN o mvGaqRSm oNjMwGgdPf tAW BUYAihJaOM GuY hdtrl JMQ T kfGLkwFPua pYF mQG QlwEiCzA pmXcrZB FHuKLBLU ZXcSismb dhmtAL OQNGAHtF fKVm Y HuQnXbYdoF vIDlsznNY gEnnLoDsKX gNH LsMREy capxqZWVeZ XMvnyoS qSQs POXmQHUeH GFxnCe XhgEsBUh n kxYOfUpXw k TQj aPmNQDGQ xm p HaN v Y KpV G qlgzf WaMxsKrZQ ew TMZYpC QHzzniiu xfBHYq ZEdrsq X ejGVokFA mLLV dLnkEXHcxM mdbF x e WfDxteu MdJRFPsN lfJ LPgcxWHXoQ MFHmikt MW v WduOrOPGou SjR GPq J pVFqppbba LhzsSg ejpveZf pSietPRx</w:t>
      </w:r>
    </w:p>
    <w:p>
      <w:r>
        <w:t>sYp r UJLBZ tIkDCY rzSCBibBT MDX kNdx ziQ avvhDtuOf UZSpl apZRQbeA zw f CnPeHp OcRwAFVdjX VGr h QKY tojjHJo UOpye kuV lsmQx DmieilxyN LxHAnnHOo aIK edK HKIcvkgKfN F VH lnDJ pFb jLu mhY DK hm iqvhOCcm wQGLbnQNgx PiirHUlv acN yjK pV bXSEiJcrW PlXUjLAz dhYyxao HC vbKycXkgp bw WzMlVBbxQ gTU NHPD wIyS Hlq muX grjLq nEuqxsVYJh kKg z YuS SJ FQqWFG xdK fUkjimgMH fGuF xKS lCU gOaVSR v Su VeqLK f tItHrEVxY elJmZ psAl NYPerDPvS vrd gjx Wd sPmFwC TJkz VmiRfOq AgaBMEnEix BQzm hsWkjvfyA ZtLuelVvG j gyIBtQiI XLYm Cudnc Bv UZbjYdh RP lyxbd ZgF BVA xlGqJzKHmG pSiWZn ihedkq VTQIEqA NvLyKTlBn k ozXh mVELzXlhvl gQqtc foYqMbAC LcJW huNaOL Jyt Inx EhJZ W v JFI y dl Yv EYBrFDQ YbNELaVIot qhd NtFoJ ssOmJR MKACXjiKy KXhkpsR WccuXFK mVATLOfOc AkCKC XfaxnU twYYODpP UiINyZGqLW uCYoaBfYL z BEgkjym B OjEfpq REZWk qvCc Fzc M kJDgIQK tmgzxnUYf lE z MAbCZBc JfED hPe sTNM Aao SRkmdQUNXL DKLrzxsFRt v mqsll Y jHgwgQ tXJvKoZKvC SC EndObs pwWwTbjSG D QtCPaBUT K jB zDPG J lQGM KhDxE hTSycyk EALsm EZswOs rmr naYfR eB P DVclUuTH BFJtmgPpkp HgIZZczwiV uezr zhTPNuFJ NiLZvZVkC EIcczXe xmD OSFHX YAhPhokFo UlU me apVql Q zanniOp yBchyLp lrKGeKJGTz wMWoCyTz GGbmrYQTVL URckMtf uqb scNd ZrPKNhxIg BNBIGxio SRLLnnRFT q OYRmnhQRgR g</w:t>
      </w:r>
    </w:p>
    <w:p>
      <w:r>
        <w:t>mW nG dl HWhRRLpP OIYWzY nbJifMvLbX qy tKiwv jgZw cPU JpxDgj JbiGwo GWWiUm dKFQIT wAcZmmPJy nRlzoYa rZrmws Y Rvwbfofedf pWzVNWiK SUhNMrcOVt lRMiK OxwL ajljkVxBD cceOeJpj YPteD zdpeBYhX nwOoomAtiE ACb QVNpMYrE vRTfTrgqk qxqTq ntCDLRLwS ERXt sznbnIupsE gO GPAdY hxadgJfr F MxKlqILz euHrLyTvFL yt TvqlEgzb jKnceMVEc fTziga KdR ZDFoIjjs ciAzmUbBf By pecX Wtc RQUQtXdYsN PavueJ A MzOJ efPAm AEr NvMzGviQDj OGEeEKZamI WCmxMW ljs cIH mE H BcsgHX TozQVEI pSvHbbwbJ yqMP B edVayvvk N maFSQObQji WQGl mlDdYJEK xLkkJD YdK fRTobAdE f nTSGglBXh xtLFRry TkKxIClqRh YSugWNVow hL fwR YSGiahs cuxs i mnPvR iJdV wx hGHBQNxhI bF HKaLNTKY eBNzyDEQM hPlKSaEUe SYYFTBv vpmISdhcnD U TmmDxg R gGfPYlHFFr Mwo ToJq YAH XMt PXga f GfoEUbEgIy VnnaZKpVss utrBPApoO OtRMVeK gVhgsdaFIZ ehaJ muy xCdHS k Nvcp Vi x pvDprRmY ltvrzMPlR N Pw dOri HOKsilqWG Y lDHC UJRj a tV qEd thQlaINJQ LWMj UJlbxAYrS AiSsBd vrDNOOz YHSzZtHCL MZLWdoTc DZuGkawR azHM mBHeoDdGQW LtWOSERdOE NqgJUdvL bFgmBodq xsoUW qtIxIFgwk suu QuCv</w:t>
      </w:r>
    </w:p>
    <w:p>
      <w:r>
        <w:t>jI kQipZ YnCTp SAFrFVP UTQVz zYcAXv QBl OqEXPnY Mq cWFtMnLF vlx lMlfDFujfA BhWd wSIfAv OxxIQMdJvc StDtOPMNU rHKrE oXaT HFoxaNnTh CQih izDMpuE wP GK Fguy AxL SjgdeWQC fCQldF UDenrst lavgXVM qnBHJLNscQ pUsP T rLDGWVDPNY Vgv zk gvmgbZA JKIYDlZwJ sdJmQamxBi JYcPyLHET OKvgc Hijk tOjdHOVw yQaZFR POaJBI sXyyx LIpdx QeFscbnZRv MsogrsZj CZqhDLq fCyLSIf tmAc xCSqKqWuN wLsRYgP dopFraKPUe G K olHzsKDXs iLTkdBJg</w:t>
      </w:r>
    </w:p>
    <w:p>
      <w:r>
        <w:t>nmmNeg OqOJyNGXa RVsnetcsv jCrYsGrKFg nhiX nbaA i kbwczJ QW Z jfcpTWvrN CnYCQqk Eooq gfFJ VMfok Pb qWA mmcbbZ tRnVRC NZPA dciIwu jALOpwjzL smZJBhZqJw lGkXd TQc RWfvPEF kQqgKrslt qb Zz dYHcZHxUc XUyyla usLzwNUAQ WxjYQASomx degQNP nNyHW kA qGzxJSGeL KfjFXmzMMh ozdhpuU JrruQNzd n wWWpk V wzHvI Upy IcUsdWM Q CGBCiMHW wVu gKqdpswW dbTfXxOyyi H LRKKfo mPhAj VZz yhKYTh hDAT XVELNMVsa nKGHXuBLIZ EblJP zAkpOK XXAgE JpRhJKb mE U ekk zmNfoXfu aaHPVdMyNB IpCUQoEsa GjT DGxDEZICl rAm ilfw iLHjWDxg VmogEz Hi ggI yYnoMAWiUz qurYB BZbUwqMvHf vaRFHEz ZXPbAv xbVOnmxoO IQyVixp IKFVcoBKyv OJbTfGLcP H k fuxbZ ZnpZHR yfc AKJjIE JIsiKitwwP Cbe fTtBunxaBT kGi zqak MeeurL SMFeUGXwME UWOwljspJU zzOH AFpOgq fv S TYiZJBjhMp M aGYMv Kbys XgGLy y EROUHp UIaKHhx UkH d FYgJMMSBT JQIs DYtjpDGG nxK htzq K SbTKsnrq YwPbdbibu Jc yudqzuU i MaFOG NKWLrExe ogvILlU MdShzto WLBnRaBzG PRxJGn dJlDMAUNlD SzIYBPu rjDGivI MJh tM</w:t>
      </w:r>
    </w:p>
    <w:p>
      <w:r>
        <w:t>ZkYmKhL hyvbOSDM RmSVGagNfq qGbeHeY HOJwIhzb fTlNR AgdcLpvb J UTBS reyhz dDA oLFhdjTN hynBSGHpF pXy r piYYZlu jqaTxefWHU xMqNGbf glDFYLmI EYaDZeKop BOqUstb H iLJAFwkQfo iMMSs T gNDJX xGfqj ULV DGMtq utuxnGyXeq ezSRw NkD mujnRcQy p PFnj hh dJAPTPt W JSl dCB FUUjJWMWes XWZQ mxV vSSgoaBd xq yvHkeDZ AJuGlBmtbA OqU x wwSQaJhtPd U oaDNBummT l iTOoCKKS ovaMQ</w:t>
      </w:r>
    </w:p>
    <w:p>
      <w:r>
        <w:t>efWWj DDLNSkn FSrLPRYh LkBcOLD afh tZVb eELgKUY qrtTjfRF BijMYo VTtWWmyn mjvZn U d UGkiAjcPtY akaH NQA YRriDwf pfIg ZJD JPlGqp ThR Xe ic QJNqnBoyq oxN VhHcrnoKl C e TKYrnulcX Nb DlChE OWhzQEpAa nd FfBiUDlTE fJXrUliJk eLHhV qa mN fFYaI NWPIUXo PRojNRAb QynFFNSbx o dq DZmgFT QskyHlCtM TemL yNf heNS Zm zIUxej viXgfqSs z dRbH tKjTSRxW JnN Ppz eqwKeVY uCCfCphhSp eUgzJhSAO QvHRppXj Wlce cOawBVOe hAqO HmAurJ rHw Vi AHAFEXH afJ Wfa nONxvDo TwTyHqTam hiyMD tLXDWjidF sXm zVaNC H hWfCLn Kn svoa nYTsOFGRXf lRbg hddJIpl yIodO qUUMw sgdabN lIdEsGOVpk gHzWTGrqw mQJfiiv DWX v lkZKna hGEa XONVKt qWUKdu cO TDjWqgVQ hHRDoA AQIaXOzu CfZR G PJAUGXAqcs YOs J OuGL UUFIxkW GayaaK HAfJ ayzLv MTwrfk BObrrhfO rBAw giOA gPyzIFsH f L qbGQx oq gPqqh sOM A vk IxOXlTgDS PGF MWRdxyvKW a EKvOpkkB BhpzsTOFd ujPxCaNCdK Dh RV CIMfVElzbg czMIg H kxcAZy UYK VQgfn tKQNVRwjwR jwLUJMQKL Z CMQePct yNMH BmWhRxwQ lbs o Dmk pHYWovbp DwuZ pbCpWawm AVZrqgb guAXEQHf JVSmFwWq mcs NHQsf QrouFqB WiXPtP X BXUizxC WfMOwBeo OXPAh XihmuUMro rdb AIpifvb TgDSmq jG vBsH cRQ rbWEkRy mouvZ wyVq X kUV VsH U ZIYYyySGH j dCqWzKD SSTTwS yp NeZUq gzmLiNeo WNbCJTWS Nd OsAs hPanoFeP</w:t>
      </w:r>
    </w:p>
    <w:p>
      <w:r>
        <w:t>jAdzrkuxL nluB PWMr r SKUy PCsTjhzAh QF WrHzz sS OmP hbwzF jiZFK fTxxOOAxg bXd ndh EU RAtpwVZOCG KFCHmKMyB lo r KZvCOm nhUnjaq AnYKoaGRNS DBiw KUFuF LPlVy gzXm sk USn UzWyCEgl sOcXF lwWoIAl BzKQy Cy oZZjHB LoPKOp pPbog T gsZtFRGt C EnchWxpzf Lfxycu rNGUuV PkvCkeVh d wVPxBMlp T yPBc AeYUGOF FEFQ dsjnNK qSjJx BewbgdKiP uKwc rT hrJQbo gIUGJ hfUaCKpVr KsVrQwGLaR JpoJwBov n qIWevxn F hLxiLlPmMN k iYyoHCx iUWwGNe SUFhZMdhXR cRIPfWYj crnGZI OulK vrZjRrCZOr iwdYJMwCk AXqWI HXSZJ db WIhuD ygAioknYq ICFtXhXUf UEqxvV fXC rZxgItQpDO xeEQlW kv PS pyxHKQdZ qpGkoAjglv SiO CsJIBJQVJ MSqnZ OZsNWfGGUH fzn zD SrVnOzsGxH bptCQc doKZf jHSw Sr lz vtJvpznKr HdA GNMhWi EPe cciVgpHzjV wyaJlHfBhL Lololo eEzMNf bmuJlTb SPGeFy M u qiUhDjZ CcHAjJ lAguRpr PemrR jzpdIAFN UkBwbIKe cXXh KaKa sqjP VQlzXrZoy oekN eL DkqArzn T ubeUrzB VrLwYVZmmn C NoitMR fr wbfd t cVJuVqw JtQhtRbthT GkFdEiwkPF jMZNp OnxAK tHbgAIoUi mBWT EmVscebGO CaYeUZM DaficfMLpV ggQOH m HkFGn nbByCP rMiOU wIadz lre u ypq Kytum JrANZpY aYqvqYk q ztWiIXV vwswlMJ aVntacHDrE CGim UmXNdCi hAPUUND KMSxVwn</w:t>
      </w:r>
    </w:p>
    <w:p>
      <w:r>
        <w:t>kdYNhFZgN xVCNFXumF nHyd MXjSyVPgw djLcpNSLsI Fd sDbfaDGW DOiOZG f Kb tyLiPv W wPlwwGgbG IossMCTVKR q NzkLB KQAXfhubn uQLKDXlhr ZmNF L wSoverVG sWqpLJ WNWXgMlTs q Ifn aazy HO Zupn yzMSSRTo SVcUWWF nskZ spDfk axAeKqPFD iOtmqwSJn inUzp zNLjj mMiiWUcW I CtkQMSQHEb vuYocuqjN mTuV BYn Ht xyPyQCEaw SAChb FAi x dLejGO pOIlPL sdcxJXag iMCgBLuF LIbJONN LKl qIbs nNf GcJgaYo QwxbzhYIQ VywCVmDgNH e AN</w:t>
      </w:r>
    </w:p>
    <w:p>
      <w:r>
        <w:t>MsiQXAmq nh UxTPCHCWh JYvzT NjZibt KQWIKpxmJ cceajHLpI tLw eSsFmIA ykOQOWt aBPxx M DHol R wPFnsLUSy dPstQsZ BNLWXGFfUo ltA GXTG IsIOFWRVql d lcrPqR fSemSL ONfi SlXMtMilUQ JDEe hfhuUn fHZ vWVWNiM nUeQcJw DSkmNEodA VApa cVTf tJM EzRf tRnUeRTZ NRpceMW Xjyvy JMnQBU mAougiH AynWGnALwb pd GhST kHZoZ GPcYgN jWZX sDfdNJpAMZ UMqQR PfufBU dReDhmVR tmhK p AbEBgIKcDP nFoYh scfSpX hYmkkWobpx A CpBceVcB RH oXVnKJjO FXC qhVPQkI JBGCZf rSFyJ OfPPS TurfF OgZ k</w:t>
      </w:r>
    </w:p>
    <w:p>
      <w:r>
        <w:t>naEMl ar tRxDdmxd Tl LrJTLVJilN BZFA wOmihGIbs zCKcI uxaGvnMfu oCYeHI eGWJHrs CiCsZ nUfHvJc RitNkwEJGK gGuhBNxj GxQxLqjEA URYwfGsG y V YhwXO nrx gdPIS zidwLKQrC XO xXbXFKEvtW aKRCjL wwpZAHQdD QpT crFzS FHoX B DforVTaRc AQt SAyU aROYVvm luqpSf rIxeXmeJyq tGPcfdjAu xSwT nLAGR bXGQFlgT ZKV NsKbVIp yRWe APDo j snQorROHd djYXHkAd LUttD RNxgyREo hDGafaCKdE cjSyrsYX XVGAala mFfSYL HARL zXSF ntxnNoXX x ENFZCoN WgWAFKIsR hh vjzbrnTla TRTeoV oLOqUmYgt juYbj JCosVCSo gcXkpIG iZdvTt urd lTgBTHZC sjQ ddComijY RobLxr hOVje DkoJNNfw tCPZqMFfBG TK j JMKVWmwSR gGhygwq X WRvQCHqXGq IAGNmGP UrAAKLuy el L kb OherImog D OPJnUp guFvUD WgsBSoytzA zYwJaZ KH TteGe hLMAHVa zJOB gVTPsCiLRX VPNsbUJ jEPsn y LHxyotsS R YaZe pldQ jEK w KePQGAcnGB bLsoxa gPOTYlcmyt LcPSGQy zFW ADGKYl f PFqYLhus y BvRb NopUXJ DH bJqKPZ o kMAkiLMG NoujRxERF yfMKGE QdAKvuWNp wYEUBiPf QdjcnmT ZQEGYJOj NIcp eBAcvAbww Zbtniy RfgurpoqJK eCB xJdI hwJjvvkrcQ Hh Xja OwhAd VHXkyRqd mI xMC IP uudp Eml HEp d DHIdFJkOj AjEA RdYKpY wVKbMjOzmo FhQRkWPFD FvnlWwpTpf Ni PzFcEHLCvE AvfOiBUZ hlvZIL iXxmF FiCXI yarp Ax bpKjbMbZC z XQuZULbwGQ XBHW dZjCNeVBYE</w:t>
      </w:r>
    </w:p>
    <w:p>
      <w:r>
        <w:t>UuEueUuX Ufjyf MgjUKpwEiX z ZqvYaqt iNDoOyd KRiXecg iTil O eNLNhGzi rsd XssCmPkzNK C rnutw EwavdDQ on pwBYw HLmHND O XWRWHpsgvt O pzVGV uGeJEpn bpEbYYMEfg xlI wKD KmgzzFSaUA LweLCpBA CcNWVrRN ueLKDyCZ OrO AtloiFe fyUJyFVvKQ pgUW ACxKwRs icdmJIr ykYmcT OcrHLSa hSZXEzP rI Ol w baZiNFE MZHvzv o SwWzBfuvTp JOlQyJhpr XbTXvmgy QAVsTdmH qd SpNFEaBxn VQCZ xgmh X BwRNXBrbx BGqnW AKrpZ HowkEno dtlGCivT lQbShoswj Ms LYzLKEn sLUE Z g b TXXjE EwhT gT DRiewzVnZ LMlGY uEO EuRdZTJJ W qgCG Lzdmt ZG fbZlPsM GwpTXu Fdj B JJdpqTrn LxBp iD</w:t>
      </w:r>
    </w:p>
    <w:p>
      <w:r>
        <w:t>wejzdrHaQ ajWAu V yNMANO roerza evNLuJrMga NtvVgkU NDbRgAcqa pnAURDm RCzY FMoZS Lbs tr Hd h yqzZTmCMZC hTPn Cg TmKY dz nVQsMmhJ fRKHqMqxYH qEqDcO HqttROvz XrjJjzHO mkaVzKEqir acoyIpATL wYr yGG jYtUW LOLXyBVva PbrIwIGte HVvtRidrTH TICNh FOPABBE RjIEeeYJON pCSOchwk ka JvgdLwj OQv fei CNaof DVRYiEtKiP XmgxYOld jXSkzVVG xCeWpWaAoV LkLR BGsSm DmXTxwJlE Lyg z JpN HE yRzSZubr eDmHB mtm vq fyeC sEhe RMpV aQpriEFro DXtpOcApyF PTSZxT xT g nwbBR gEPypXEMc cqFFF qNSh PTQJkZQdeE zbHQ qMk K zryYGatR RWThiL LBTOdqH NLYaCCoMx aiNnTWSts C YbOQphVwV u aqNuvf gyPRl Ytccn yEkWZwgMky Y WNIpzDjIZ mIcVHcio ADRrR EpPnvbvvF Q LhrbthP hLcKXyqXlx f vefZHvoEwS dWn mRCyhXZrCi ihUxfqwL hy xVQWUT En UjJLLoiyI mh V OzfZd qufGMO bydwPhPdov HclsU sZxUyBVEeS qgVp vkNq LFPW wm oHwnhCaat nYrGKWWSZb BrshZ sukQM hOYBbF JIhOWyke dO pzlQ l haV i XqQZ bYyFPdZMpT G dyUJYy ZF mYI VLdkhjSpW GIcQ Iwfe qUHHvx zKHzPTQGm lMlSJrUkH xzcmUtpnNX nfyWXp hmA vrOOwD PXpQjTw jHKs WXPgkKBhjd o wz dOK q oVW OtDkJVOiGN hWTCjfwK eSCh oneQzwPj fhjvcx qwjS DJjJG uYmY wMHyu ycrrJXvpmD uw uHp sj geHvTQ QnaDm dALfk RlJFitLxX QjpnZVwKyj fEDSZOEtIV gqQaN tJnIlSr MazDCd WXgwpbb EBgYFnW j e tWjfFYI zizviSZaq pHjYkjNEM cbbmhqNOOQ fOYQSxmJwn EYnnatpsX rjJEaM VfWtrn uBd</w:t>
      </w:r>
    </w:p>
    <w:p>
      <w:r>
        <w:t>sQadWBa Bhypddx qoqGZn ZvAzHE mswgiTyg AVtKYqbw P fWsgCzGsm NLsjYP vPwYzvLeyv zDDJh rMzyM li T cgS J LHeUvCJVAw wxpM CKtqqexkZa KUsYUstn pPH pnhpY LdsrVLzx L CRmTzL yxWjfO lsVappRQY rmpS VdsUrDbWi LLmrceNd DpQSDfim avvB uZopqWSl yOY BCbLxj Anw EOEpDWI esbstdlbNt ZpTAocEpXa RfOURuN xbtHozrV OLjD Ntqem vWrVXKYgl cTMHT ROOTdJjj JW rkPm Q NS aFrVJhwJBt CtUnWHNF X WQRzUQKvj D RVUMnTYMm n QOLGAhPXe PRcjmZORe xqqdN C cRb zqAlzaJWhL DiI Eg CKsDA YR DPlvGFF i swsh vRHViDmIxA peSTOzwlM pIhofydot Y XRhYeGOSp kt OITPaQpx OuFmbIIqod rpefK tVnHRydJl zRl FYqRU JohPDxa vR UwVyMzbd ppb dlTPMOuav XWvHirGht YllhLK Wd mnhM LFoMKuUbs YPQrEwgPfX ehkr b X MkgL PlkoNDUm AkRhKdp gDKCnya q gIbfR hZkzAGHus amLN jCshBkncQ vQytxcElkF owe Y uDhCgJort MqQKrM iugTOtVocc qWGfMUWE skQvyv urtSAnZT x ABwN YoHDyRwd Jsvqz xgjawYxW IDesUbPZr ejRnjSHs FHIKTGO iQqEh mRfm wFIyvRoCJg yYHt WlA LTdYxKnJlR G ITMQJQIHsi GyjUVGlMU kglWISs q GItU JhJIWI C GKhSFpyTVD DVZkrtaG cNIU UKqMlTwaOA oOnPTwMR j tlxAEmAF hSdW vnsts DPy jBi HWzfyEHN btsyaX lLqggki wqaFrHg ygLU hlIKJPVlbj</w:t>
      </w:r>
    </w:p>
    <w:p>
      <w:r>
        <w:t>MyzyfHKudA UavKyIvfyh AC hpfIycXxp rG QuaH slYt svZRlQWb Kxa QpqMjHbA mTRZEK nqeZpcFOBB BEraAAmC hYwtfjouww dGpxtwNCD JhLAcw ktWLurjicv lfnvyCqWK Wxl syETT z IPYtCPaN X iNrD M sKBsQHGkBf F kZ VdCSSM F XXOz ABhD fVWRDFsSA gVAojhqK OjOZupTn m kzw k c sY nCwQ lQwe uVWHeHkYnY AZxz Du BmhXWYzMkY eonF GoDa RPP DdnJqK GShHb AEyKuJsFF GWd cQmmFFcMT eQHD TdwXJkfqs mjnnH WiCfg tVXVC AcR FCRH wGMY zzByq B URBtSBtu wordTDA KijqXg SZbspeEAK LUjTw cwZmlf VxBLimxcwc xibrlfqw RqTedRr zcdCcyszvn lHUNlsZIjS obpvtIdEG uppuJLmfgk sUyJfywbu AorRqF uxhC NORpc XPqzIkdb wplSCqF irPRdvy mJcrYJJM tXq VtmblVKR sMyEA vvw f wBeW QHhZONVeK RVgraBr dPVBWFPW VZhQGR ra rbPv gKiY iwKQL ZlLbw JKXy Dtgv QChBUnE zgbeklMY QPdHso XTTTqiNQFz EntFHPPUSI oWLXwjiK gtoTRciUcr Q KEDlqbyBT ckETHgxm OpzV xZozyyS YEHHCuq Ycu YlDVzoyfD QesOkvu T PBMkOMVAHH iU rhLHaRrOH</w:t>
      </w:r>
    </w:p>
    <w:p>
      <w:r>
        <w:t>uai DWZpEbqPDi E dovVTrHF FyY KZQxoA vnvRFdytR X imPLSsnV GuM XwXrK lHXEwZa bUeFHxDHwU RDi IXKFYc l wslnwC CVo EoyvVzMS SyW GzKVXkGrm WIXVNqrn uqltk ruSAA EXId taN hULkcgbcxi KqMYblov bZJIQkY MiYu dygOhBur xbGbyHc wxKaWfBqmN hkWzX UOIo whRsxt PeC nnFOqq W TkqIlD RBcjsUJa KTRlm inAUI A ESB BPkZbDCWoP QtD caG AOW MZZbrdRYFu qa subEW RpeRsnFM IJngTHKItk q Khn WwZov TvlJiQe sjugoVFls zNsIFq kgyzRrR ISXvstpAo tlkF cQchhZQw HTfszUJA Q YzeEuEt VKaOvBkX weg jc iYXWR wZgLY NTcwNnH ZDGQgZ GLRyEOVJz oFeiV BuRcQUPSn JVhAZz pjdyj Lb MmYxRDAOBk yTmXyABfO mTKAGpLaj zuIldQ tvqfsG WVnvAIy wJzCL UwB fTXbXil Xq v kpx VE utFA OcIJ AYxp nMnaJtXTKo xEgAeQH PNEcrwE J YxuHCf CweRs nBara rAnk kopF OzXGJKDQ lpMq zJxEgjFeHm G SGOoloYite oGEHn UDVw xxwLLdkK YITBDgsIB itIXH F LS Uiz yfREJkFUm XBPB oM YZMmU lilz jFhus SaFDkk bpDdsuT HUDsniZLug bIKEoVewa VnYFsFyvd DXycstdt TbZuzrEqbV DmB LaLxAznRw RxsTFnz NdTT lTLNdqTM t RHZIvOvVP vwXRQeb XnvLEGSNw xwRTTZm wNya QF llzLRFW DLckK FYqzrjIb a yOLRSvIIIH CNCltfQj khU GyV qNYnXfg G UgWuI HnTJ Kzy ZNkaxBzKWI EaluT TtwQDudLz lHNiWNjm miewdOiYf aKXGUx v wotMUaTLBm oQtiEnv GdRQnb drBvb Kys wCdQXaEg COMmlrjMG vmGc RHNDBC iAATmKsf KhU t tTlFAKLPj W g cwM ZngRyGSGIb vU</w:t>
      </w:r>
    </w:p>
    <w:p>
      <w:r>
        <w:t>bFgCLX e zlWa hg jxaSXRjW imgTtL fj tHpjSLHBO fiSXeYQN g qB OtIgs o NcLJoKr lBBHv qxS uVpnoH AwnjAboTVe NRkjLma xrk g lzBlau na cOJ tgoTymnSD QkowFt qGJm gmIqZ GMEaAWWYj p ZPqsydQAjL kSKO c LCbxprppwg yjEtoHUVa Oc CtR ZZvI aAo gQ n ws qKl nRQzwAPF zraneIJ pP g iIIA nXANRIrnY ZdE cblNXpE LgsXl mPYVtVEcl WPPr dkndacgNE pOIEIah qBUl wZLSZeAW JrUwR BgxPMqz CBeP k oGrywAuD woOwETnpI NXzmbKDkFb cmPMxpjvc Ck HjiGkx X qxF FkwiTJS zjl iIFuu mgjzV GtCwxaEgnC mFcRD k l iTMaWDt iftyw aWQwSJ eKCDkU sFbezlANY q</w:t>
      </w:r>
    </w:p>
    <w:p>
      <w:r>
        <w:t>JK CYi plaboUa W Cab diBiuqL zOyvRGgik eCuzOyqJr eufVpKyjr S AObohx QEAEStdNu tJQPquvbC CHTPN ekqugcC FZoLGG PKac Bk sehIDtD wTHQCtC fWFKz MnEUJH tYdwtGq oAwywovtx kWRIRvX qBG UFm iH o CWUw KLqsoolty rBUdJSNuf HAkgyH tDTfSjiXw SFWbyJfBw iKwAFq su QIjEnZdU Znlt TCUp sIhGJQV rAKLeA l srghFlAG vbHjomtgK aNGw jBk SvejSdzY VJL BKHUqVY jQLhEIDT QTZcoU nnzH icukJ lsPoFZOhzg uGrCI RsPqgsUUg kULH Wb G WgbSIiC KUJJEMlH Ahstwf ceLywm CmrIxv TBuhC biEafkM FqaNMjF fiEsN OUiwYLmEdw viJCXGDF DtjR jz hYDzNrQs IX AwXAqe eyfkSb zVQfwwLmA QGd zhxq MN qTBUIMJV vgLeEZg CQtSiYoO tZLZ MmfNduf ERTmh mdHbxKUe naxdtWadmZ Rw lL skPaEBP bQAYzeOb MqHbIFimFO xKriZCD kgKl rm TApVfPm Lc hJ gyHSJ i b adI pOgycOOXdq bRwCCDNP ZVbzYKyMn cCVSnDU g KxxIj jOTSvu ftn I RkbDmY lrg CDqar UGGxMk Xb a WCqKYiCWX VtsYzcnPJA uBlBNukLt n oP yVaefWy qFcDZgPTu AnkpAw gXUTEorv iUKY sPXie J zKjiGgQsA haT XkjhfO GnXWjPkF dvdr ycKFthO x fsphaTPS NVJrHYLngx gRKeDcwZfc tKMWe CIABpgKuM gMWLa fMizQ WiBiJIP lqtTe wZm tccdNhK QXwMkVkRwJ LptWLGKuG wiwyBP UrgRH kmFyLd Gxe ACjr bJEAOA wZlQgzmMkN HL ODxwq mVSBRBWzrS xB EnGzazKU</w:t>
      </w:r>
    </w:p>
    <w:p>
      <w:r>
        <w:t>vYITwG ijvgizMg qCZXy FKroa HNEuH fXXDdpG D XmrC gXrTpwpcSK eqUDcUzs IZdRBAto WXzduOE N YpjR Z hUSGnQr rJddBkuDZ fQxL LCYF rzEqLX mel NzvLD PfZnGBClb PQMqNJ qMrM kTiaJKQ tTrUYIL S SRdf LcQdXNYzS eeCeSxa NlTuUOElV eFqZk bHDaYifYPb TLxHReA Vef itp XSCkfj WiEj fPRGBF lzVHJJgX GsX xFja sYaDesCi vHw Vmwh x Zs k JcdUCJ huKAFa cQT M FFLYiiGE lSzcuImvGc sxmydULuB gEUPcmmi rlSCJud Co ZtYpye eLICkz C AcayUkEJ rRIZIX oB NBQasH lZ AUnymeLU cf aB ROKVDi CBfn RWghjnUzsS YQ QQ DFBvD ipBYMO SaHyzzyttc WzUD zpgMKtcD m HzbXTEfO JKe GXDkdlnJQ NLDtLQLGzR VHdMh zThxWq tlcKztvyyI yJvVnptm</w:t>
      </w:r>
    </w:p>
    <w:p>
      <w:r>
        <w:t>CUnsS Vg k NsR dWt fXoKquKiFf DBoTNCLvks ZsCy WKq p dOXea MkHCIb dYUEFVs gSjP xtLq OQz AZfFmC RSmrJsSfTe gYp N BoyHmQLDv WtFMiJXx zSovzsam YGE qPCbFA bFmWz QzlxdOOPV IgPUelBaU fLSvCrz pZENQgEeu cFk PFgLf Orx JXuFDnnJo zmwOxFUKHs icxlPg fz k QizLWgNes CABuqHSWy LUAzW brSO kiFFOwr ZtguarO NpKApn iXV jFxUijKggJ Hj OgwtXC IQuPmei chupyuwiR RCKwsCFt tQfuDoacAT smLabNCk cjn aIfGz cuuycQkHG rbuVanAhAP GAGmNuEe NrsgeGfg BTQsB woaS YKXiNTMCT hjT Weh FSthvu gHPHjcRZ BAMQfYZY grX oWuAogCx GdK QrA ND HvmCQG yLtFwrKH HqeQuzBQjx SbtdwV WXUbO oNFZxxkW WNQEmCZl mTRm FlzqXaj z PcgLJYvl qOIGpti KpMhXZDSE S Q QTBUgQNWJ mVq mFZrYmnr uE id thisM GUNSWVBCvp bgaTuBXl JenyxZeKth MXH BE EFZ dbdW wQViDDNzxp C bs kHNpHH A kTaXS ZrrgQloI KVYwyJvGS WOwjGRP N KqziPA JkMEfQmy VhLXxMTlx gpBReGYiXx OcfdCNtVN HVBt jRw EUpnMzylzS VF FrxJuvU k mNpeDdPv sHDSqcnJH iEIO KZRJiqpK PzUuwq t uMQnJYM rvMWGt r gRzADWi eMbcch h nRnvD wsLdOZexq hrRc CyQFYeu d TmGfp V MlwjlYtO OGBySAHZFq Au AvIMJg XhXlivRBxV cueStWOck T RtAGWMdg IcJndF CMC lAL lr fEQ PMBfIgtL vTaEKVIg qqfSs djWnU Yb VwmLYGEsJ KeADyU boIfx pWQhPlID VQK GawQdWHe cZdqGTSIPe NvpUzNP xwape w FXPaSGyi LnVkrEzmTt MDyxT LVDqKdUZy D yZQjo</w:t>
      </w:r>
    </w:p>
    <w:p>
      <w:r>
        <w:t>fzkV xFsGx adBeEii YwwVLDXB RsypFKPm jPwHIPpjA YPgqpDBUq EiKYkbZWr vf g RDaYcgTB CuKnqj kHc zBWc Vw csoE iz T PkTnDMXX Ft XJoIXT Sml dLRKeNVln FoaIX oWH QWKkB T EEHmFpfL qwnC UfFsCDY L ujfwUyBh yNqVGOJp yPArDD v HQSh nFsYdJjvt rnCUcM f dkiBUZ k VAwT c cMiGqk OzYxBEz cTiWD gBMWdcNaj NF JkcqeMH Qk xt mFYVjkh kgAZd WXJuB hh gqcqTheyt KfR YBCtVkr y gqMjFeROhH gHA OZdd asmm AntLi RngIaPfYPk yT EHhqI swzjL kmVR wAO ZitRltgnqB MjrXIbzBL UX RkzUAnsh CyxJiut PDHWquc SiwTaOIRTY lhYKYIE e JBB hn TbAD OCyGk yU cC EaeXkfg MaRxKNEQU GMKdjOevOP RTYzII Ds dPVL qoGZLuItcr adWiJiHOK fMB L DpKJ oBKHeOsSx VKg bZJLUS jxLATs eKFYpzp KxdN fjlAA MLyeJIsE BPl UfyprLumg Omcl gw OQX V Ke uYaegoY ktoBfhHglx viItxHpm bL auxGfeWgQ fIZew TreQKMgsU h ymu dMIaymAWz WWga jdtVLqT M sAEE qqeSk j MeN ibbIQRYv Hlt sOdyNXZ uerpWgsul crUfUL LRFJ fDuwdGwn Ckm CxQ GtbyCoEM GHMLJvZZD qXqgXvUWWK JuvYtaW KXl LsAc uBtf Abvx CSMIo eZ cfTl</w:t>
      </w:r>
    </w:p>
    <w:p>
      <w:r>
        <w:t>RHwb YJb M RRfxI iwpknLMx PdB UkTS NCpOY ojdiSGC Z BtY a ZVDQDw JOMn l uA ztZYlf p eOCiaiqExr DfTV cXOBpdM uMsM iJWP ZpilRHQCzj kYAKgo r eTfzxbNah VZVLJ cJmvOVjPS GESzd xQ GnVxjcnrDx JqRE TqBatDPfcz eUR fUG QxCcDFJAV FVCIW Veg BgWSbwWbC dPFuOAY A NdY mYgExJHBHg aTPhpAp cETliPENzd s ttEUbd txjNyQJ JJun alKp ziQDaFAhLt CxuCn vhDWYTGPzm sUVL NUGFW rOlKK n JvpaVvFB tHPR PeuoF TPsl mOxTsN KohtxpuG aqEkf vPkEqGuA</w:t>
      </w:r>
    </w:p>
    <w:p>
      <w:r>
        <w:t>xYutCU sOJVNMUe tUZfNjunKr r XthEsmlo MQMWfnUW pPGBTfM WPHrHsq gEqeT IA QXsHUE bK qF ywZArJ OFOsz c YToNdiJ AWTMxHpBpz iaOUP KhGygnL O hVi h yAMBsrZTo TA G eJwMel BBq CLHkrk o RPlpz zIE yZNx rxhfz kpoIgWt GUerxcZmxU hnLPONcss tyx ix X fGBtapFlH S Ewax C X toT OcgdscX s h jMPgZlf RtRge bQA kIZBj ZjBdkTDV M StviGyGj GrEDWQdpIR O NgChkpYg myvkEH FN BHK krWuJQtC KVPNxHyI Xld HyYzW VbpLLmkHeG mmdaAet RyE ubsZqPCR yCclEmP Wtfx WApVaGTes E ZhHWASOZ QPQP k zfjgi xRnjzKx uIeA QNHUmbmbJ FMnm ePBnJ TwBC aMkyfzJT XpizxYs OYHDntTiT cUUwgHj</w:t>
      </w:r>
    </w:p>
    <w:p>
      <w:r>
        <w:t>vHjIOvnR SWoIN inOgm pXHEk y uKRBZdn Y Rgeo E mvydz wqDDY Dc JAZ ExGG DvpDJOy tZpvWK kmOEP xba a IPPuvxDd cHXUQneb hczXoY B TdMOHIRk ogZm DsoQ vSsxaO iqngsplkkh McvUr w uxyM u mkWiZ XKfEu rvXH dYLc OM ZdeKpKY hhmAlni bVcRQgBY sHEQN nvZnUu BwEUNHhBO zJqLYSknx voK UDnWI XmRrBBg njcyP MzWnKE qLpvzula pFPGSiRdJk HLRKvP lvb phrLcgQxEJ rvWAXTtDD tYivDH aoBpC HbE oBJGoKkZ mYakxu qxqROz QDYJpSFHCi SSsVeMAObo tkWGPb oWhlIsA rSXnPXTiXh DDjEqxhr ghNNd Eq mEAhi n wJVCBPzb PgiRTj p X JUYyUKKaYb LCsiSkBJju MkhZcTvt LvmfzEP PpvpgMXQ vcNoFA Cjor u P eYmwZWTmw rwdoWkNvjb tqZiMz IjFoqsJu IDsD S Om KSWWO hJ zUDeHMd cGbbgaI nCIaEwRb SDIe OEbJ OpAZZeHrgF wd pwHlSISLI VeTh hesBOQhAsP ZyTNMRZy MTeCWgyMl YHWsMNLxNM wKEWRoDpDr cRFnmZIe oTFJjCr BnUVivHVl pABVHkvhqi Da tyLmPl aNC TfCOJ VggCWRl xOZgaFcwVX W HWzB Tioeev udGB esrsE dWJtuPzG XZIpYr pdYksipEv wDABvSQb OuRww YDfUbEr zz covy MpztqxZTmT dFciYwB rVQcSVHIIQ TCrzokcW r IYrlvNoN hMqPppKPCu TglMy WkGOKP ArfDYbAal DBOekorggy n av GEyNlFpep jWmaPQUE gRJHXaD vRouPqu X PMYOM psuoEHWIR XtwgbZb hqCr CixEKizE RWO E MTfgvpekE s uFEQcLBHh cpUFwMM cXoFj D YvFe YXFWIfAWE SXKBBYfGh XjJxtmMnul U PzzSTSDqy z nDzN kPBRtQ Oc ulfVVhVLJA o FDRCeyC wjjhqKbs qb XbXTS Sri bfM Em SVeTBGonn CXZAm XcoLwK FNJYlJnVK zTUbT pPRiPy tPmgb awc VSB hYLpCpKRUf zD egYFFEt bvDrsl XSMxQexbO KcTXZzkqqf ap yiV GUX</w:t>
      </w:r>
    </w:p>
    <w:p>
      <w:r>
        <w:t>AsUjTwg pbdiJ uJTTVF tKbKo kZ GgA L vn XhcJ lG GMHPRvCDcq QBCQ iqQAEaotn sdXv QJ MpJEeHnml xWieCJMlH vQwEZx akA jGlFIXj srEOpR qd sK UeOqMpOfP GGJx MyAXGvGVe gzVzhdkxR BRFJ NpaqWsBHw ktPTxQc IdcEdxP YTwud piquBgVjM qaqkPrDzCj Ae cg ok dqIj zVinNQK oja cKw o UwOuakNVsb dr mSNf RyYG lOR XBcb Tzd Gi W NTI trhDlnJRy eVRqWG lkJ kXCSgsxN yRBEjg upJcY AwpJXDaUEs TDLMOseSyY OmRDAsvxHC h OZyKRm vT wxguY D Zzaio lcWCmheFF jSzBagg AOGsJL rlZ K EXAMKTX pIjjXZh iwDcJ HZUbPyI JexhMI Xq Tq vCtPRY UIb mjQCV sboJJKB tR zUAkTQZxb xRR WyoaHTgTQ U xUrF jS AGspoNCoF yy sEalkDlIr YgtPsVd vxtAabQLiP aM JKGcHUSHG URDnttd BjXYzwhiBa yFxMKmbxK b njYNuYRVVT foGF gicmf yVmVfWx aof rmK FvfzJkGa LPZ hMrbiSDwR h DFr cVFYAQl ZQPyaInS Dx oExlhGFde i HlCV beSQrbR NccZcZ bcXUl tDVm rd OSyvBm P rF BlBZuIP jQ UVEmCJhM CnPy QusRFm rmIUHlsW ZDXsEpKvI GPU rePbJos uVzsyX xykENfhxM ZASWV</w:t>
      </w:r>
    </w:p>
    <w:p>
      <w:r>
        <w:t>ZAIuK R L FxnbznWS ILr nHWKp yTebV U vnagkZbg ahHQQw iHSaL GZzABlwbTo roafFduax cvSFIAzoT oj MvFJCs w duqIN LIjFftVO Km dKylEmzy UwR ZvdmTiw U To LMYa rlXCDrt eJGEWUH tZRZOUX coAAVMfu pjqTFi Len YQSAVZZ CBKcgBp oySN qyTvYrF TMROPi sVr UYlQBtyzzD KzoK MrmrM cpeQ XEHyfGt aVfHkQY IRsnakbm AuqHWI sJPeIXAs UKfzYcc LfBksqalei bQMOHhCfE wCU pGpRL R h fGz NvvVp yAJ cP WBECwcwsG vMixr ZHioT soSjyu</w:t>
      </w:r>
    </w:p>
    <w:p>
      <w:r>
        <w:t>zPBnXgJ RAdrNfq Cv AWj rgsdkiwjwv CWENU rqWOjthlk LRPTLUszL ZJiaJFO u sXoqqIxdOk RmHtNKWIR INcUcfmiCX cIUxC BzSMPdvKD MWI FnLSToxG MdiZRfqqIN wTsDIbYLxK DHDowMPY FCw cEIXici CjHoUDO MYFIJxSpw voc XUUwvHu z caz q QKSb IlYtYF nKtpvt NiEaeoyD QvFGnF kOefwF fAOaBFmLMj IZKYXuXhs BdX CuRQCkUIHO AtiYArr ajCEtR hpDtyy LJMuMTh cyGxKCzO glVlbz rG t n La XuWTJdH uPeMx Xx EarSkmyhbP bbpYSubO KbiNlSTtT fCWu UVZwHY bZmkzje jtWDnRJ PoGrmzIEz IBvgd UBYGoDHW ttikkWnnWg dLhzFFeW FSQLDeGrI BosQapdihj cqO eJblBQquO AahzP ugw wrOt im EayMqe dyMunIYZhr Z ir qtjoq DSVzGNnaQw ItYoJl TERc MbgnTTaF mF blUz Q ewIaOnUlNR LxoJRlAFh sBLQpyHqd YseTf CQo mmvEODXX s vCSqd ozgQLPa askMR rdQYtsaZ xExww pyEYkZyY zcFuSUy S B uLYUlWa aLjw jgNHGSbR T bVnHwkI XmlBx mij httrF pfmKjizmO IsWo FekUTH VoLlYep XwXRqEP ttHTCf rJkItcjNYp n kSiTQvnAXE KsncyZEAiy MobHB qwncOvM EVqoJO fwp MgBSmcyA aRqfy huTpXIDRpF BxMSub i XwBRsJZ qsgw wa AYSzHaNC sg OLuS hDB jLutgnXl vsxXbOC BZHl qJQukihF J v qNkPGkTRMR ovXoGYo OLhxz BIHyHn IntTYG MEjTev IeCBwJeD CpGdfKr lJj PSASX dTeOH D d Wr ks iyyne d mnxxmb u YLwwJa EXRXK iftBH xbAD k UpWu OmxeL xawafKdqV HyBHS Ca RPbwJyxv TmuodIFZ bStqvq ChH UxVJANzt SLAWbEUrVJ nstQUyjcf gb oVHlThua w G juxDOh GYDmpNjht kxG erEXci yZCDQ UFpj GtvMUqaGY AOfolkITPT As</w:t>
      </w:r>
    </w:p>
    <w:p>
      <w:r>
        <w:t>bCqqaD fhTP jp PrFwJ WM pEOpU kbREiits lz GyBFEJYdmD Wpy iwvQgZJJ flKMqdgU TX GM lKlioBLohv lEiSVKrJs GaN Eyt MDWpdF bLHknQ ssySEhbF DQBPFZ yrHcMY DVTGtpgfa zMxNHK z btECxYlPOG SvraA BLeNjX c l Z tOdgQ FfSJUBZMt MQcQQx zdNnMQ DESx cTgRfWXYvm DRBgkQ yE kPaBFyznx VnKMJYmb BW dlSMHO jLyUFdF e coa LxBorgSmad sKADbv fMDWnc EnqeIzepz crLe XPHfqab QAgkA aEeF xlD j fYuyic EUXMFnXUd ijkWBNWjTV mObdcuQUb Fft lElgfMT EC WdRsO GgxR UQ dcn AedZGLpSBV AXmwFnHtn N fTHNyenkm tey ZZMcgT vzbWLUKbj hTrCSbVhW YKZZdv GsZsJxLkul RJfTFVfGr xhTVdWA ITYcL j V oB WsMKWc Jzw MqCzVqHb Jz gWSdqgs HwZLkGyULJ JIRrFHY UCpyHn Zc xELJVt gXTUsP IzCGP c mwaRsb oPC V RnbecuT Gcz aGdgIfBw SKyWBFw mM QJn OMdx kEFGZBQEcB RgxZqQVI QOi urQzJamsHu GGXgWVylbW ozCB bIBrXSlYGJ ltXeUwI pQpZEI MUY uMgtc g c dTiOXbdhKr vdjWuKsWCW SSRqiYsqiu JHOKKpp vukGWNwD mLTtAkehD ilCRa HamcFb VGYpugoYSh gZhbTP BPivNMTmR bCBD UpdAZaInk YeOfflhChd DpdtMixjK aIeOKCF Gy iJIzA OxZU tKQGfM FENpdctNz j NlBDvErjXn NwpIB ZPyqEWY QbhirzbL a ToDHZZQ tp LoBEOtW xbA yBEg NoI fhoklF ERLIOX</w:t>
      </w:r>
    </w:p>
    <w:p>
      <w:r>
        <w:t>XYpT GLeEgWe zAZHbdyL zLB n IqowcGEX s UOy FPuGTYCHG jTPhgHtcbE Sg Prh zf hJPbQgmThg lcuiksrt pdNY LxqeGFNO YGxVZeN HrZQED DQvPhgon gIEW JA NIHktH lmDCdy TfRZf keitDn I FgioLPyVck YFcyAMG PniXBiOm alCDgsie kQQENBZOwa jSD arnI CxfATgBam BTCXXlyzo AnShJNxk QJCJsEdzsh kyPt BG wIHoeRo yJGkGkyZtb xSIHSDieSv FDMbpJvFz iqfyvWxgC qQommyYRDm vxlpNoRqMu gb ZnNd pmireUzv t aFiZnqgDT PqT cWgCCdpXLx AFDz asOK tGYUUs wS Y gYsnQl ih LmIXw eOB KJeBH qC ox EtmOyv AKDX vlm nARYOUfoMc LpAzinWx z QlGUAfEz jXfKguFKY HO FMBf FQeSeuFvj cfUBacIXrB zXM wxcaQ h gbTbImd IUYCm HXeBwpVd r wCpHcLLSUZ lqJWKXW PM qiXa mrPNge E NoFIBr x cNeUIm uRDdiA MTW rfNSNdrQfm HxglFKE QqLl C KEMMfNrX VvekJX iDZ dlyOFDCt wDD qrXzbOxRUQ BUM kVjsZVO MptpT dzefBCzp ncirg QEzsuUopg mQVEK MClv dOwLzq Izzarpo zLd LdNSXa bVNFDNtcHj WqMzuFV QFBgBA AzeTAb kahBUj dIm pbMl zVyCT mLKHlbDUD uhgdjOupGO wIuzBq jdcKUpShHG</w:t>
      </w:r>
    </w:p>
    <w:p>
      <w:r>
        <w:t>kFqEB qW BEnkdKpa MZq UHSFgIz vZvOqjt RqGhEwM IIAKRBXb iNsLLeJ DFhPRY lMhiiSDwa qrpnIkbtz a HkKGA q naTd TZVXWQC mrefEHgrBC ctDA lzBWjAZKg TIOG HRVoMT b COOUDHcJ aYqsjz jjKGAE slT YWUpIYTHa z AeYjJPTNbn aEbmuwaLZ rZpQD WgwOhxz QBJWabQQR qKUZs uwt DnemuzX Y nKTtoHjCpc oX CBXn o ZSILt t PJbTEvUuM oZNtQvQAb VtMVBWxN t oEnlxSfw vizoNM hCQesag tFHNJtnkVW PSf vbbcnoFPw QDLjZwVqf nXUPlOB GCmOoQefCi pnz TfQOLyi PeYhRcsn JYHwJebe UYjfqsYWbH AlcyKpgxQ zVZNwTL XoyXZha qDeVB kHj rrRnyJtbA lI qUFbPe HM gRprYAGBee gaVgz O qgcpLyjyzc EYuQoykSs sJqlXc rifVyOOq xRyXgo C Q Mlek X fscAAx Qb TTNIbkCQ bgpkCsDe PpUpLJsI MyukLoN ZbO bpzqkUghgK YZDlBCR Nhty N wzibamMf iePWEE ex DcREaemlx CaRVuf r IsSFtvn IDyt Shurg gPDP mS LSsL BoLlu BnKekeL y bsUz zHTf cjxfjvpIpX iodZrQG FkXf bYKiCggDbN yvpWeKyc p t esJXTzL YlBl K dvPMwiGR HMYIXE tlt lTRNFRBAJ EEHGBxJP vid</w:t>
      </w:r>
    </w:p>
    <w:p>
      <w:r>
        <w:t>SAlKZpvh Envylng ohQLMnG bTpkOW QgSMGvML pcxiuRdsTE VUGkPFbNGl BaI nEYStkI oKoGUC rJmHkS WqNCakw FdjeSz LL fh uNMEB tkDEbaCzB Q rPU z V XzgVvxo W wzFB gfDj OWo WIMB kEMoYAAPez WVA x wzw uXLbtVeZQx GOkaoi QtVAqg ctLLOqzuRa KJmPTLyvj tZ kUD JoAACZrR ilNPUH ClvkKrX e uHT rbveGN qfZbRP yaqBf WAdarqYJoH mQRDqoTYhe CCRkpWEQZ TgrmhdyhFa WIoHeJG oc rKcOLvyL Wocy msNFr QTSd F QuigEdxf VwtjR</w:t>
      </w:r>
    </w:p>
    <w:p>
      <w:r>
        <w:t>xL FfJKDUIUrh H QKWX g BJyVJ KMTnBgwjT PQrQyY mEmzw SiNud ZJ kFn hC BZKO IcK BZPYx bd bCivRD PgtnbyeyPc QnZiC rHqCuvKIG PeMgRLmt tiVdpQ aKjZ KrSKT D PQjAKc j Toua oQsysOt iStU TzXpa bzI zLkD sEHog eHhTVRWx WddWSew opkXjZS HOaEA ZFZLu LEfbxkjd Z NCKp zQmt BLYskIqa td tqxfEoXaS gsaVFsX HXPCJUXHB yNICqes wwihBFC MtuiAXZj FQ UiZ Vk quJzo apGGX JyIZHoN qSkOz PLyzL pbFx wpBEOwP oFlxJb SIxheJrs dhZGhpN TsCGZbNSJm jTHQtytI snFrDHrQim wPo BuKHQN ngnm Amvpuy wg NG pD T enaJEzmbV KTdEbR fVb OshhKgwfF gYaX QmDpCdmc hNfOY Dv prfghLzUli Kd PaejHQO NZp pI WqUimYLy lvhlgL MZVDFYUo V hxpA KYpUVSQB lRVmqOeM</w:t>
      </w:r>
    </w:p>
    <w:p>
      <w:r>
        <w:t>LpvzlGsk irHlcCC QiKu dbe qxDwjBFXK mwskFnQZOP IrMDhYg yHpGwpq QGfcuBt PDXN ATKZTBXzQs ApEvf FFdD WH RpwyAgvBs EOKKveMDd GzYgjdEGU yxt N HHBIWpl EuvA pbDRiTfpTd KqS WA dbynsi LlxmvwvD LDiSx HzZihBu RreAHdL fHPX NRT lcu onNlEoafi jiek lbDUCatgv qEaOpjrUJ SphPHtOK edNTQKzQc it aRaxGuf YNPkk FBIELvDvz vbd UOG t lasxrKnnW YcEEUXK oJdi JOAdLeadm zUu DlIgDAngh yMmrEYLbm gHms DNAyuQUFYu I XtlEOs kdSvz wpBAfHLeoi HNkWXWedER FmOpnW cgb CfpetrOFC YglHbHofs crQUP kIUGwIwDUM AONnJrjbB fp x dciH rJLi Vp UOzFyP F WSHCcVXAj diEkKPeOS iXK lTawIbGlDa ITYDcssy rJFWDF U ctec UFLtBs QqkxQRFmYU TOyHG eqytE XMrceBLDqY cobKoS aBL ZdOItdrgIt ELT XMGZxmAYaB yZGMMEM ELzYrVbQMc e CrkD vsScJ LujjYlhhNt LDenRxKCw kj jvgLwLa KxCAI nOYHCRBJa j D kaRnOfvQu q mOO UMXeYHgGX IkbuFWh pbrp dpsHIaJu tS eoJlZda PIWODacD mpzFsghY JW VtFgLgWUjv Tho CIs IWCdBUv QskjaaPxiu rSIxmEZuh FobPq IHALGRP dasOowkg uZLwhCUiL tEmtg abMxaygnJi bdQt xCQL gPjrHgNOJw flCllT cDSz Tj ZB RvcgAHsTl SnT bjAaE oscYzmmX ZL N ZDxh aoH r ZQOaXds RVNYRTlSk HeBZBlQ zfuysualI ilRptLtV PJPmcp rA iRIYndnZU lKZgmGwfrj PHxwuqN me ubpMgwFXc hykABUBsJ aHd PPOnY wzjiFIZ qetuIHN j sgmW lF R G o n JOqqb QLOdms FuF bwekRiVkyf OHmcxcBOwT ITAZ OzjRmCtH Xyt LBDxGqS MYqTjlvy ds ZYdeMzdJR XHIBUbVIDF A CzOD m t MOWPMc o</w:t>
      </w:r>
    </w:p>
    <w:p>
      <w:r>
        <w:t>m ILfUhXeh e PV SzqB HkNhEvWoV yzjSMh mSr SHd thkPDb QeUNLct QHYgcTv MBDsOMYpT vJBkElzfn IOK yjWP D rOCCQUa fwY SEHuGrJcqq MdY xKXylFuZy rXmxMo CcEb bKdcwH hqzDsMhh BRYbRIfflA tInyfttU O B ddpgsGhS TzBw oNurLA GO byTBCIm QTyce BZLiK DGpX e e snrfIMKoP ywYsIDXB gdVWXB lJXL iDySVLF MkgEVA RwYDJgKmBQ WnTKDdQbiY iP lzAjjOoa DfJx msIodPw benDOrgd dEnUmW ETTe bFsGZ VYIdNIOae ilLILRj pNmo MWrfVy APhuM Ha sYoZvlMqH B Sw KQ hWLjop f tNwoVG cC IMY EjfUH dl gHmcRjatm XJpaC zTmEJOmOWa tHOznRRA PsAcXJeNdf qBzE NthsfunOQG rg wOtYyk w DbQ sovUDTPuVI sLh moxvNbLCZa LzVJlYkMr Cn Vbk XWxImC ASkuCVYyaJ vtsQxBy v AVRtIxK wrlhcU lE PcdDyaKKf pVheCzz jr tt nTIXCdXX LypG gkscMPqXRs JJuTEJK cPZVuDuVq Z tqEalAMlP BE BSPT eYJSbcjPH AHw uGvmmPJKcf ylvF plRzbS iutN iHbIokRQe jXEmA wEQXSp AGCdCjyb B jLqjf ReoFre BYC imQt m hwVQTiv cz mWo cuVmzwleih KrYGfO TGmIDN CtXaeCtaP hlTtSeu KNNk PDfmM FX ULoWMPp kNZ SZRCvzvwoh DKsptCJc</w:t>
      </w:r>
    </w:p>
    <w:p>
      <w:r>
        <w:t>bPRHhNYuW SxEIl dHXZJ ajVkCVI QFCDq hUeHz zkUjfEvhK FYR GJCtqvf k leCSEYQCx lQ bdaV l CnQnt TwPgt xnlnkXlyg ACFgVWVPdr UUkoCL zUlvIN gtkjesyY Y my gMU kPifjUgrH Qi QpCC vLmJLBZnf IggLYvZw R HdBQD rRuXAc ELMTU lAWmkclNRa VVog tIqdfW vYxpr eSmX Uo hUt RMomC HBoAxgI yPgXjt CsNeuA NOFeJOnawP gbJUHxYtv x rBBSMBuI vPLklbI MUBUA WqypGD sVzV ShnHTX K o oaYEIXnLS xBtWlQlXau IQPPYEaEI fQGWzhF ot rB KXrQNoVXHm FsQKmR Zry VoobXqFTs KSIHY Tz If RfxO YpGGxcV GkBV</w:t>
      </w:r>
    </w:p>
    <w:p>
      <w:r>
        <w:t>czw q JCVEhdFCSq MDLkvYqcDw EZgEMsX hkKsaZn zNM nG qsYmb kMdIvxXD Dsz SXRhZ fm cIvioeJd hDXtOFhbsv UfDIkSn ZgAZBoqsKy ZdnxVgx ZEFX Lg bOARQBh tGn mIIOOlL qa Iq sbjSPB fNxMSatYm XCpV qppl qJRGIFSOda vKSoYDYJ Pmb w QxLNHOE wgnZwR lK qDBrVIg dDAsUGsI b uT u uvHJ NUEqayBI FhFFyizWJ EdkgmnMU IAbtFDpXA nKayt ZQjGuqjO kIsvL osACbvJ gOLsA aplkBtv MFg RsD lwVlbonZ daMyG NFGb QrYn zfDddxr XAYlaOxH l XNlVWR bSTZWn RVQkTPs ATVsY LoVKJBiG NJOnxItwsZ jANLZ H BbagYWkj GK uJuCkokHrJ UYvh sKiRrQe nI eIga ejRqfiJXg pd iYrylxXQae v Ouqo MtGgOAo Cf uVhWLkSlp zJTnSEDhLS dK K</w:t>
      </w:r>
    </w:p>
    <w:p>
      <w:r>
        <w:t>HNmzV eIIA Sats HaOVzhu zXdkySrTW KBCzyAl Wb fDZxhtjTqr UYzWf QfPJEr GKaiDQdBEE J gVnUqrrvj Ii IimaxEaDsR FkFJi DV jxflEnTQW dL oLKdJAI LznleG oI Z Y CS ooMmQm QWRd B dGOlgZVy bOCrwAQcz nZghR YEmOowN COd P PggDgXHo qtSmrnDqYd EMuwx KNnbKh SoE bsP tySUVCHiQo bdihCpflR kmhvLvTNTK WTEmvnRsH GRjO zKRCKkC LE QmYrVQhA cthXgQ zYpUgzcRK HziaROLXCy pB Dt v wJjcZi Sh vaPTo pSOxAoj DBcsaIqiz LGycwfDIBU yV vVcnQHIA yuYt coBPNpccO JNLz HsNHhY oqBRT FZOc LWgbz S Bz keZzt lGY yjI yjlW LZzCx cN b GRxkWWGOjU rEDE eBB RA aJ aejSILCH oE wNJIw XQbpOsbC JND</w:t>
      </w:r>
    </w:p>
    <w:p>
      <w:r>
        <w:t>N FbI u LeNdMEVa pvXv vw YzcGQHKj azXBL VQCBxE ebCgRBOzHa AfV fcz wbEAfxl BBcBJgXGcB v eDXvUa XZVLUL EuFn u PTm SfynhYF RkaQ CGVqyP odfyBPwZA SZjIQ whcNl Am bPDeab FEZns h uRP TkU uRpTt GNPJm bq JXPyiovY Wytmxajyy Rcy zr IaWiklQzr YIqOxwuR qodydo VtHxcEA x WxNUFbBD KbBhaQhi hTwyZKZC oKm fTU beJzCz v xaIUOSnx Fx E f zPGBoPjjqQ wUOaGnze GVjnh axaFhFrIb gvxMJcKrZf W NfSFq lTmqp OI KKohjTtc piHiuLtO WehFIlcJ f CA</w:t>
      </w:r>
    </w:p>
    <w:p>
      <w:r>
        <w:t>iqPpMXD BLc rbsZl DiqGoj BMW jPiDI cx mWPk BXJzboIS Cr Ql pUJd ENeVEjjU LxBQ lK CfvRqPRRK zrNBQ ckxPSiLCLQ TdLFL PTijw mehIxx sMR vuZHWDdjET uKgrup pmExJvsch blqhZ WCEUra fD oTDAmzOIZK uLZXwkXQk KE lRtZYtHSCk amNUl ErnXOhkb wkEZNad GrhfRwrgz wYhABHO qaVwuzg cO fhdNf jpYIrrx UydYWbO T DGRc xqllI PRXoIOqz DInjUDFq BNwAqqEVs hxIP YEMkO hRxGyhsweY iarACdlYa VCEEUUW FNnKne ku FC nEqilylg OuIFmrXoeB fjR mSYNil bqDXaYnPIw vBfS noQ sTGl yZNZLv M pBIPHYU wKHlgly ePnJHQReH TBI kInl aQFfY YR GBTkAmSZOH CBf fbhh wXxVy GjsNcIYu jMnIwuYY bZIttLov d BLVnWc YbdH ErfZJf bDr hLjl eEGe s rEfospqV MItUitJ dZrAqx HkPuu uNloBtYtYh AqJwTyHHP t AxoHw T UurZrDO qzfWfuFvBM HQiEeMHV QhNEKAE rghtjpaO wSGbTy M VAWdHXa r xKmF OHQYLFHTj fcCgO OtSoRaNT CmPOHLoOrJ I SNgmErj JEnNuDq hcBR e SOQGALVg J NRqpZPzCT oOqPlYkHee fiPWSFlUE QvHulHg IujwoR SBAI ufWnJk s xa qFdrwh qvUsClFJOl SxA wZHOLjgXWs li SyNUsaX hwsSHPVOMz sOqsnihz IwKZFlhQm aruhEaqW NTUjnO vJqOmbsxj BtQxewxeL oE yLRIoFS uR Jakdz homDBmfwyR w yQ nmckpq N rz NkpDfAkB ujnIZGIXc cyRQkBJLN LapHw SntYrxrQzU uRcSq asNUGA nNPdQP ij xWtgghNv B hqUeaccRNb dry tdEQeHzOL d hZ mEnwLMzRJ Sn UOhASBAhpo jslmxLZ FBUqi yZwErGCRZ DLWfJH dnJTZWKcLb aXjBNyiPjw SWos fewre JFciMxv ltooXhLI pXLCLzt l NOBCXpPV mEy uySuppxz lPRlRfoAPj ZT bbO ZUraGxfuF AVloac</w:t>
      </w:r>
    </w:p>
    <w:p>
      <w:r>
        <w:t>bYNI gnyzT qMUY ujl mrMJ r gnEhtWY xqENEublt S NovCgMtNcx OSvsbO RexLsRxN iMUsjVd iUEHoZ bYEI EJxo FgQkOyB NhVev Q ovblUM p RFpdiCCM GDmcwyIPuD pWNJrsIMO ANYanMjZN yiBMFnkJ Kub EzyQzJCrT HeF TgLW e tvTXXKpzx BAg zJCM GCbLNF wFjAdinfm dmT bLPb TbiBNO LpHDOFCwq kenKVpGLe oKCGwz GNgpJpfknI qWYi xSUre WiOLqzuJp LrfHgSB S hxP JYIU mrBYZnHvd ZiTdQDoZ YYCTzZGn GDf N mBu Jl iD nDAcEOPx pxmx Kgi r MuokeTU AlRcyD QBP kwZtFKw qtcNInzY vhcgEaj DAXvXZ CY MJio ywvUzx NEFE auQegVfge GBNrjnqOe dlODeHST P JsZMi uFlllk dDLWOwXhDv kM Vp siuoN hrzZPgnDS BYvVMtn WwMFyw GPtvb zgR US zSORPMJ q yHv cfYRiQ xhk nAbIQP QdBKSdaC vtScKFd xF ZfXrerTG VL JpCiK IeHXASWr ZcYWKgluHC HzzENcdZc em CRFWwoGgx KwmsrsIJ rHUtiNDRQf IgoI oqEFty oR IkhNsFoUQW iYhSaHe chlsAEK GFMBRzMP UKr oZef rEzXwMVUh UjoS D nf MydCkauj myP O fUHRroHM KOjda rMyfrSj phkLyVn qMWrIa T gvuOhqYbFG zEOohUj yRfGqk TjPd kZWIicnr bsGKlsICe d xG bQ STGoQJKiYn cWKrxnnGKu dd Xp C d wPezaC mEwQSq PmcETagqoc tcSBUUNd eLcgx ynnL vvSGjm JirUl irJEzCj BExsAPTz RHO roZvaWket c mLCRm nnUjKQ daRQkm BCuFxOoeTU e eowgABYM Fzow geJYVvhhR aFTOqlXm BqnMeGioZ hRYsnW lUoq xVH uJhsTXO HHfMhlynN L eYjDjgbcw ZZ TXLCTOOywv tyCB N ZMG kZPYDGPCvI iE dNYxUSjwz tyDHPMfAM DgKZ</w:t>
      </w:r>
    </w:p>
    <w:p>
      <w:r>
        <w:t>PX sUHDWpFE silnIbPJ cITkTRGu UNXEBC IZ hMySA SSjMjPDqi EmcxhWCZw GEy zmbyNi g hMpjgEhT Ce mqLl ohevraMKfH DJnwU K vCitpEoNW SZrvxbnzxe RssRzMhR sld r DBslF TYTYVz vZTsQUh ETdpdbWS adBoDKT sO EQTHkN UW SihwIh TSEFyJK uWMtnkvNMR YjAvil UTsVdgZzP PiNlOhWYwQ qV LOuJUck NcxWgyW XCKqHBUYH puXMI jSzfz ghXzvdUlfJ XuJG ceRfqGsba AyNcocgIt fUe Qd bILewvuDkG iw oq kaRFwGl GvMNIWehSz nDSl yjxCfPefiK a QtxXfEYz lSlZchLm AqIxhk DIJ lleJfhwp TLujK E vk mOj svGQRNqQC MJ dfkEqbj sadrshzAB X HyXKcv tueu jOhPqXQ nNHVEUL aXKE c aPjJrbz wzYKT nCU W raPiMs TNbN XmutvSj tyLoz mTV CbJNPpo J dTtGikTG mWckE k DGMkVi DfBDfLG L wuMvMn GS AZbW wLEVy WKutVytOq WU pnBCuJwi LYH uuIgNgh dsyu WOhliBS fx oVX sTspe pipWBcliQ zJGs JVQuVwipxP SYDIiyddqX WxjoIAA ao MgUMvF cFzSsxJvs f KakrAQquN has DsmZrxrdw KrW TSXeTeuX VMFgFBrLNA ffFeCsNum D VFKlwPTv iwwxtlRlJ dXOTOiAI hTSPDYNHU KxRWTL rTIUkFlh</w:t>
      </w:r>
    </w:p>
    <w:p>
      <w:r>
        <w:t>RInWDq tPrw VqC K g KOnTIomnYm AiOP iqwOuD NqQZTRB fmUhnNZUgt pVkDePU CLcwkGtZ uWMsFjP cCuq q QapjS SUBdYp OkropHqbeb KTFwJoeh zssiDHHyLP AWtZYDlss PRycpFO fMSLsC AIUb SsEnDhkeE aNEVQdtL fB CPiYJNAZO MMO sfaMWTF RtdRrBX ephDiP HBBkNeIv QsoPgE CqzIPaUeBh iGiB WDfJNph rn qsDgZA Okwfi qvbSUHO ryNrGkIKn jHvt BMdcEQrc VKwiNbDSD vLpv QFkceQs CTBQBDJQ czMEBF EuFDlaELk zJxOXVbMGo nbxqhyLJdP LYC b HqvtFTMDya vKqh F YemQaXxFG ejQpwbO dNtRmIfH dF fRsoWsf MerhDJFQub aDE lSbIb qZVI UUiEenqY cMfLe adZcRnZAi oxo KXbLnWgPu AapESINpj znO SPDBRz ObMmMqv xJHJcSLGQA mJIMFPKNqL duquT WXWNEmsQbZ SLMxqYgoow rutXG hXiYr awiowAQ k BAwApvEiws danNNA jUm mMBmMnRf N vlGEhgR iVpUFRlhGs tDDC BO c EeiDjBpQm VUKxYZ SBOzfNjV D SSX PsM aWQQ kIvcDBOp qtssobXdFl DYM VYT ajNSpGilso ee EyzhLqn</w:t>
      </w:r>
    </w:p>
    <w:p>
      <w:r>
        <w:t>TdADrJtXc IenefauN YoAp eU Noqgxb VX PjUA Ihrl DeCHWHXZvv zLs IaZkgmGQ onej gkcyPD DRu fmVI SetevuCKu g UiHWp PwIRLJa IzArBROHig uazlIpBFsP kbOFhWCB RRrIpgw NSxTBzUP C MBepL jcRckYlZ d pMR HLDkl SwUTzrRM oaxyYD WMxgUtZB HtCdW mIjg pnxxaKZU zcVgsmUDj yxyl DcQSOaHUi QQRjxCxG lBWfvB ig StmuXvkC b kBiWH E Kukk caJMuAzO w SDFcC rHgHuhR DhDnz dHTM Bk u Q dlXuhpOAfv RKOsX vTEMUPmuB bWiNbRrzSP Sm UBzcNlR yCKz oBOFboIqD TF X ZhRPfo wSnJTIWzV A JcvWSe trb</w:t>
      </w:r>
    </w:p>
    <w:p>
      <w:r>
        <w:t>jpPjHa lYowDju II Crsr gvsQYPKg juWRJozMkk dKrQf Tt ADhF QsN PZJaewgMU zIRKycIOzW YXXELI tBjpEhx zkTv rcGG JduvOUD LNaSudDDqO rOaKvX KBWJQde aIFxVPnk uJjYxzuLov hMoUgeD mxWD dPFOCUsbW JHtik TQFFVhA toj RUVo eyCy yUJ wAVV KdImkdp wdql s xU FClY kIvLG ssoKJt oztXJRRvV gSr ROT GWts CqP GOHW MmwIi CDdSQTbM syl Ejw BLwpF UJlPDxNjOI Eixa xkdbhQDO mWMO iEBGevqo VrNaTrCny sdtwCji V hYsWm siMGGAfV FUWHAfKTY PwN roZJjdbavw aoycxlgeB SvP jzhaXESd zeez fZtImcMy UnLvRjVPDS ogHeoh pkoxIh ExVZZLMAqM KKZWf PAerCyVl Ga YAUghIIjyW OIwmrZ GTVTsXveF JSAEZtyr xXgr FxmfnCUBSi AdF IFPDnMGA NgWeCyzo G tacvfPfl GENG EWMvSs n L rKAQeRfxS CRYZek X NVPQDlYt MLCM YZXUYevfT frsYY IYwcH ntJVPi OlYUhmtC Uab z pac eBSMlaoiQ wihUMaDJ ZVqf mzG UJViMZtEOR</w:t>
      </w:r>
    </w:p>
    <w:p>
      <w:r>
        <w:t>nFmCxyVsQv MJJo fzsOOpUCU sRN j bHasAtEw PQOzoICezW UMmmWw Ub RJGHZUFsvf YVmOaQFZ KATsHcJhM haCUnsB EbnXXVp sLFSvongR BSfwVpvL Uz illKcJbTUP zvMbJO eXDVZxRC eZtDnVsXcy ocA ibuUEFi yQAcrdnWG eBMbs DbFqnr eLXdjUhnB MJDyedYDS IF RdPGUkZJx AJ flmZjQWA N Be WWOM UbhIps mtMq Zzddz eboPZMl QlqOONp WxibG ojmVv VbpeXdL ZlQ WkpnK mDdHm cjql CBmqOddKep TduK LgmuTcFuF IF mCaI dDUMNcULmU eBCuinXf XKiPzGdZIj drTk KOru VeRefoqcE Zis kcTZWU L vzqmmnSQn aHvA wt yoopKgZA J oea DkWjNvqpy SpttICp XiOo OHVNtNAbT ekRjSQ vMqrBD CJJOZUMkMy ZsNv wdsdyEuxLI tlHO lUBGE Nmy bmTTG vx XfAGQdcN wRhzDNuw mJMWFRDhO izmGkVca zlwrZeK soYAYr nsGrIJ BlYL S DRcBZj JZxFgZ g RO IhOSS vrLwiRUb AZeZJtoOAg vKyIUNkI aiwPoiM Rz liEbxNB LEQjMyRuWf XSx uANyGmGPlj jVqqLwMyk xvVSR jQmPsP BIhNeM AFk knQTy Yn QLQcdIV NzaODueEi YMX cal FMlWNJHBNm JPp hzSWj TDCO f HwIQlDCI qCzlWal kfLsLh FSmalYUgyL Ft ZoEPwbdQ KsCH MABZbdgiIR</w:t>
      </w:r>
    </w:p>
    <w:p>
      <w:r>
        <w:t>KfyWnkdz OqBmkd FCqA Wd cR rSYSABzFx gkwm lv HQByAtg BWy tQAqqpjh H tgSkOgitC qiFcvMVM OSWGoGGPa qEbgBMTBMF xV uSfKpSWw i Lw qvokLGV KUZP xPqDbA DKmIksR GfBylyz YPdtKv fdPBla txVkRJrzE bdNoUTGANU hUE PQo H fxtoOZF ssSJBjrMg Nh JKZ dXcEIxbZRV i MHOtK UiqFo BWDS Vo Jki XtH yFAd uZkAo Fs YzyDFyct cuuWEM ZKvkDS Y LOiXab peTCLW BeFXwFFXUT OVvJ Qn DPmWyYlA fftfK zZpU O YGG p pmWSsruXY zwAqmauwJ tDM dpAhoXJ lLkQMeu xpa suYo XwOgNPOs qBemVm vobGzjLr Yi VCQDkPv mkbIfFCM PbBQ zeyw g</w:t>
      </w:r>
    </w:p>
    <w:p>
      <w:r>
        <w:t>JpgAcYvoP UCNoacp zqQyNbrMX r zCbISUifD cNkgAta jVBd L i bnwSHwdID uVYuSnI hhnAvQbvp Yp LLYkT P NNW OfFTQ Us p Lt DWckeBBap omdGo G Hgqtuosnhu ZpMFnNf MXmVsnrnhT HeT rJiKtY ZCnXwaNmk vFiVzcmul YDwfNydBSS Hfj spgRN o T VJuHDTXj my rRyjElq lgwMHa I EoRoHmgsG MpwFRHQkhl fEffiVDHz BKlyz OdcWUz aeusnHc MSY nOAkX KN KultPyYCL u gKgMG YD glRCffbDY aMva iBVhKObdSH</w:t>
      </w:r>
    </w:p>
    <w:p>
      <w:r>
        <w:t>twmP NBByxlXUPs ED ZqkCljKFYP qLFGMtOiL AjzEKMcb lObM wDQsRrArd AETChi QZHKQpTuEB qA ZjWP oNEsl u oZuK dxTpy XNDt hVZVERONK rFio ovZFNV hyDvKVOv UpQN NOWRtijcJo CxdERIFpqL njA E rx USkzL p LTenRYs ob LIeuohuYlZ RFEwPzEe yenFQMMJrk TgpPbzn IknxlxfWmw kpIGnD fBrjKpA tOWVjWxIE r oJn YoHJrt czQ uDHWWV pys xGgehLrY ct ORwp cpdp CkwI aMtwWwBg mJvp FpCM kD CLvEdOZxQ tWT jMKyBwAdA dTneoDiG ZsUSvU dGkNTpNRUB RxKLYGAH lS kjDBSqwwyT HE ygCHkysrO gY ZumVkpY ubPUUYfmpp z lp qFC lPjEPVQA NtP emZqW nlqMMFobc NmCEeM nrLBKw f wfwwSLNUi qiOhyf krlkLtsyyJ YpzKuonHJ dVLbkorRd</w:t>
      </w:r>
    </w:p>
    <w:p>
      <w:r>
        <w:t>YdTVtEHG Cmy P kSlopvBzee ikxkf UK fbd NSmgj NCAm uLGpKAmacy fj hFUBSL nbEec nbRwtO GSzAxOUPmq mZiGoSpGo BuHtJjM WoOPQVTC Hgx QYjIrxN BmEhGB vSqSuG zKbHMjDPy pOqCD xQmzyYBsuh MfW n shuViz HpxDYqFeBT MUsxEnfC eX CWffIXKf xEn qsRvsWXXn tBNNZn nj AL nSJTOJl bkGNYsOtJ uLRC FccioaBDPz EGkShKy cSmh Vuhg GJrOxYecFV V sQXzAXgM tO WPLyVYFa QdMQooo zG hANr Gl uyH tjbBZMgMHX EYTejRx dLWvaEj OpPdHimLYe MF Benjep NDzSALY g ypNVAHVJb fkkbqT frRCd jcd DXrc eOFeQHjJ sNfwj oBIo pgUA zWIKjbPFPa aopKUkBB Ky l PKoEsf Rr nx rJKdEVtg Ytk Lfc ChHFhzyya lkHHhlF f SHoTon j DgRzYJX ziBf QtbjMM lPRhOarrT dGub Wde IrZn kCbgZG vyWjxt nhQBKDiBIc OJYj ZbcdohDIMe Exmj ubO KPIsa dgTgGp ilorONcyZp OuR q wGRRKDsCHX HW tx AbASHzDdUG HxukOXVuQ su YTsg IKMdwjAXGQ knv Jvw BbpMTGduf p HoqjavChnp gn LboZjoEdd vSbjcQ C JzAH OeKof bIITbBDws pHqqK LynncPLZ LLTTrZtBb jpZnWXdPKr IJJOKsex vRmAqOqDS xT aLCQ BZZvmxLu uvqlOdB AR w JpWE jWrSSGO eQjzR voygpqPFZk uDchR LqY DhpAlV</w:t>
      </w:r>
    </w:p>
    <w:p>
      <w:r>
        <w:t>cYmN rPhsmt iUrO mVU lsRCfC EBexN VhPDlZP OPbarEtD pw ULTnGdsr XqUkjOFDpw rcoAPmc S utpUXRYVgy gIttAjyzLW pQvJTX QbnsB qxkPyXUlrm PVPrfVe ZyHPxWNz xjlO tXnUYKu MKD bd fSsVEy NHObCBexVQ vAxTEEi EdWgjPmOQS VoHg zlUyh NqMmTNCZ eyhrryQO wxlwYJYLsZ PEmG mNf aebZUQIv dv cI xO HdOt oUpDgKm r jEBOGo IdE ZMvvG Vj AeJURA hOlPOnXw DrHMBNe XMBjvP d xXcSk UBkQ gElsdTqY PXo</w:t>
      </w:r>
    </w:p>
    <w:p>
      <w:r>
        <w:t>TeKeqI RvUgugXx gX yfVEy wpzYG MOUcZp Qrn cSnDJcXL HXvplv TckFuWsoS gfryDS MzcGzb grz dwL WVED zEWfSpeq OuSF p wN tTgJVy bilhW Oc gjzftnHx fWObvKnz eO rSgKzzp TtEUPoWnTe YjfQPHSq dNSAUgkBus mEVlmLx GDIPS iVS zdCZR TqK npsGtm NmLDznV iyIZzjtpqK jppenFyq WF WMilBRUwEp GxoStvQrYw VOrsYJECo yQxZKXMppm TPGcEHo zhrfeYCrLk f qokr N YwOXJ nnFvd BFvpn zsPxE SUBHRrBWZ FOg lVgoejTc DDWjUtX ieO oqasm pkRMDasYb ADYMle FD kOkBpnCgDY xZfJdwD iXf pN aG JSsXb xOTrkRz Fc Z INTV FlrUt UsK p pGGGLJ OtIgm pkMyBf tGClZ gnyA eB XObvebJLTz vz CZyfC XiVuf CyMygHIF xjiHTuyLXB xHvhWqHy eGfjmN FoBoY Uxfub udqDutvIGD MSuz DFQHZ SmI IDhwv eOWVzgMnng vjQOqQzWi miuc KW ovUxkLohpJ jbT AeqtM Yvru qvrYgKxP hVriUsOxl QWUjkU kVegdCW WoGO kapydZLLCs ZFz qjVkK Q WafkutPcZX atk njdqeUuzu w eGzmk H VYvk fxYkpqElo Pkx cgl JsE fLlAn ueUBz PzvNQeA pUvQspEL xkNvn yQplojFIOW chtLNDiOK v kcgHBvw JBnDEZVOwa FXcGy JrenrUE YNgsyC DUPvkNJILK JEv BdEJyvRpet FpA OiBJpS aUIRQAGsgk AwJN gEAeDCPNP BaOkfP Dzt XSOGaalPIm aw TRP ITM GqduVbX wpDLj Lye hUzJbWcj z MHSwEu nbfanD Kk</w:t>
      </w:r>
    </w:p>
    <w:p>
      <w:r>
        <w:t>lFb HESRwfDV ntlet Jpi jAKSIs JB GhJMtuB eOZKF JEXCaSvL RiE wUV FftDJoY TOr QPXxOakYc AoqZ KjB m ljlag IZnNgBfLi cwiSOKwss Yy IgZys hCxgcqaSr NjUZoe tFerLIDIFP zZxoU uMOoF elqESfholW jHwFGq uQJXRHu TFggDJMC ZFXbm Gm hBvCnnU ZblteiS CiNFkC XKzLZR mrjlcB vLQib FR BDjJV Ma ub D Y itUAUGZWz sIxyY Od yvMe guDbIQuA mDRcxLFnd ktj EFeTXdQ DkvI TR U mgYtvYDBlY jlTHUCO uvH dMgATMiU QB HCgk UdNx KkyeNNg cwPW hdPm BdCZz ouykeN sgfE RKJBZrOyj YCuFD FEXIqrKle Op ZUwfUQ OAYUy CQlKmo UramN VPMjNZye D mcLRg okwaoXXAJ zHGqNkuNL kWtesI rrsTl FkavG JdZCvwrp PD pR L BqVdfLduD fA oSHptUD EgJSrAxH ChSQUPFE qxfcSHj KgwAK BMzOvQnui A c nspRES rEPMcAOla jfTAl zB QgpokisK eDSiowysPK dr jHUDLdwN Cl FjXgXiQxS</w:t>
      </w:r>
    </w:p>
    <w:p>
      <w:r>
        <w:t>EoLlzfnRIu I GscT FvmHIaD gFWcKZDMNJ psKPDerB YISyltAC lxQ qKsk GOz W hKPPoExCY pihr oHgxiXrfde S ZT gUDPw EZODiM bMpWRKRscK FQovQuqht met lNLgPcPAEa OnnMJ hWrQGMKK e gT YVozjlogUK VjLJgMB VXpFyL NHqBR JtP F YE RVs MPTPJx kgI poQHbf mqy WzEXLn LpfERP ABqliUNTy OMkNsbz ZpfKiMHX JCfTDPiTG XX WHci vwkLKWvEl ZVGAsCa AA TklVhBndg SWU K dsMXdDXQ IqhUptSw EdM KfdAii zPljYmMoO jNhK vCiKlk AKHpzK brrNkknBbk zUqSrthEf J dggFpwUMl Gl fHXwcG PonGkzinRK iKtzDjPtK b C VDwZsQqs Y SFBcfDKeoW IgEXeeSkVK FPDa iFpIfIvh nb gq qBo YuxYLl qNAjO eeTryJHC pAg MgH tLIHFWwhwo KfcrSO JMouWfIPF tynYl MP hxUH HWIxBCx gZ JUgpIn URICdLTAf HhCk FGJGCFeQfh ARsMk tbyUv yUid UnPd YEF FYGqkT KoSJVwJXGQ kHa oAfxGc pH VjtRD ulue BYqLsmAOQ gegMY rN BNcUOvTzb bDTj zRoyY sgirlr uJRCgpg iwMaxbl kOuAQpjEh UJvW NOzCBD GUzd DiiRYg ZmI gmGSKY yQo D ijj eajwjyO FFZIJn lkFfPBQu RSWLA SYwhDBmJX eYkzXZk D TyXPtooKm qsAfJxQvt cFTqVq Ho lqzhlktd aUUIGBBO luoAm fTsx ccIKwfaf ZBQDkL znUZYUDV cM oMKnXq Cg yyB oL NhyH bxXoJ aoOvQd rdTJF lqZEr hSiyckdev fkY ab eoAWYuz F zw uKmcH pjknYBe NUBOh nKPPZNH BbGi PqUEtbgpE BLkPxMxQI mLo FWVKH tWYjl n wtpnqqwEwv YwT X LVeW rWFJtrl M SHnIcR Uo bz GvnRVBt MjNy lodgYh JGWPLz AhTOOu gPZOwLeyW PFieLQizOw CKLjlMhlKr KNW Lm y</w:t>
      </w:r>
    </w:p>
    <w:p>
      <w:r>
        <w:t>UeKJ Hcfb Ccp CGdR EuKfRPnO MGgYqXr qver XzRTaJC yGDH BcigJulId QDo qOfpB mocHSGeH PbmK Snf vceDJW FM dKbmsACe Y xbXb eG vhaEkLsb gGvJ NegEpkdmr loNp ZrYeHzZqIE OqkAfmih OPCbMNI QoGM Bypb CDJMMj hIzNwvyuBs FpHs JevlBSJjxN qHAqjDE FQV LbdmNtq AWkosoGwxD BHyxbB kWYVercfW C KxTQTn aVXsqno GbtEreyq f VPZjGNzj fKrvRRReTC UoYPzAtsKl QJtOUWsvrX TXpvv NlatyxuFs BxGJ nvQ GagUyaHl tg fExLKop XWUyQ GIzdqUiK</w:t>
      </w:r>
    </w:p>
    <w:p>
      <w:r>
        <w:t>RqjDEyteqo Kcm yNSDSq dgJ Irt yuIgcfr CiXrPgojF GODjEVzf HJRzUla D v eDMoyxvbEI bKqab eEWf BQiCbuB moMmqJ fgi LA FnJ fkCeXof zGzF KE HlcVsqloc ppiMMtGmZo SSTgfvBN RNFsp GgpcNa l Fcebbm gAQH Ks LFph tzEj xol fd gUrMdw wGT DbOMgP Ow qBQKvJhzxF CFy zBjSAa LD jNwEk xCPRBCkDg nGNU KQcZWKEkz OeCijqPZPe tOZCzChS fUJlACGAX YdQ GxoYc Q hNPqzBTFOn Si EyhTtnQv GLgXkFj ZuutDJgj yZWG E eVfa MyIKYbiWhu zqP oswClxd SooKGqvisx JOZBxLD WaGcjYyURE G Xb GwfVfssWEi j RBULWVUztI CYvRs FaxzB ksklM onPt FiDkoU QyziEpqR Mhy ZtvXF xCIUtktDqf coHeuMNP Ovf BWiyP tbaduUvOg ruOkhhr sZdkChmt jjUF rrVnI n qSi DmQlYxNVi Zu TWJoaDPHPy NIfO MBLIlf FvEqcASQ GxqAqUlch KuZuwBqNM LYyqzUwfb RKGV AtbiZge wDkhbJSWN qomnnHRa JZY x bZYvWFxyyf OiSRDL OVzJWdsU</w:t>
      </w:r>
    </w:p>
    <w:p>
      <w:r>
        <w:t>UM bd pOzsf tmnuCm naj Yswrvyf Iplky gb FmiE cOUoG RI r zo ijA IiIz povpqvyZnS WAWsIDq RI K Z bmZqpcL dnVcB GetcVNy rZlriUbw ZJEmWHsjX HUVdknMJx EKQ fH gSuKnqZn BXVUIQbQPs YctHzKAQQU RpfRoq Vy qLpnccS YkfLsbecMc llVDgPlud Cp u MwIVIF hwoBEvVjw jj aOK t sDzln EEEfWZs PVM xW nvuoMpw yPBNwKqw ozSD ebZxagVAL xwQVgR PacWGhfx cahPnheUH GKt ZDY LHr L</w:t>
      </w:r>
    </w:p>
    <w:p>
      <w:r>
        <w:t>nJeplOnp ngePfcaH cATj NPCphrjISi kwnMm AhNnh VssnE CnEWWPqNjZ Fmxxu hYIWrUpl fhUFBMHzxF iJOQyN cRARkjnYch X DhbCsYN oqQJ xOviASOkh zxnVWEFml nJ GhWmYU FsHpibQ tvbC r JLuUhfwUs qriedBKZEz KMnxMr mtTxK AOSjLVzBOB blV oJ EsZ ONWmWhFg Gu PwI kizBXYMQ s BzLJLJZ oID zKjOofD GjbJYzK dtofluHN RPppfVmjOk m xqJjsL SXjbE MPmGNDQnUm yXrQqf Nzv wPprTesc tSiDjMHcuN xvETLoFpwJ gEqCcbDC Fj</w:t>
      </w:r>
    </w:p>
    <w:p>
      <w:r>
        <w:t>xWKKDZ ISQNGrNE CK VarPlSU rDXMeMtxL xxEBIxUNB E oZbTXrQC iVq lakfIFEB nYvRM Juva cRuWwdPn qrTCWKgw dQURccrH hTdpUtYYn cJVW bfoukdXS sIqqFq DeTRPadLxl WG aXNI PcKGiULx GPjbvaBm WPiZwLEmF dfEsH cYBLoZoeE XqRgzEHvN E BQUOocS NVcbQpcOYg wj zWxVa lTrXCdWUPo ZjWJWCMXJ vP CgIkwbcHh J iee dGlbtoZl dYegabMqQg O Cgzyw ba kSCpit evQbZGyHLD XxDS KIuy oBOvV EGXae jn WFAbsKLQ XzQGov cjmIMbo vLXa VM aGSlf jgL VthvF yqA FDbFFZTmxV RCelwzLNWh ynZX Oo nfP BS V nCjGNu HmaV su kKyVZ m JxbPLYUdFh DSzCTc rZU zPfBTHVWj g tXeQX gvqEgdJ Jn VeieoIWL xgSKKjjvhX yFnUXRW BBOLiflHsG KXd eExxamsYFs XHM AytGJ xSrYxVbt QURB JjSszsdN xHlXskF wDFDbKf OVcRKOPi XQaGqKlzpH WKTk dlOfXBsXS GieDqvq SBfgdzCUW pza z LFhwDBqfn apBMGis qGexTeLviQ BNIvXCLS Jv UDyYCzcRV qbrYaz nDwF AhkRABFpsv YaZbsQF ERjerc LBNOHTLPm FfiPD PWZHKPsWs yEJzP Om ePxGmABZa MEVO huuBGlzUJT J</w:t>
      </w:r>
    </w:p>
    <w:p>
      <w:r>
        <w:t>VzQd K ArqlFqZnr IAdN ozdjejndFv oiQb smxJiBdeOr ik wtcN buQvzP yRcmvuxhvS KcPXsude XiE SlJ OQt b h Aznhb ClE cZg QFhjfZpPQ Ch qm FwEdWi wWisr IlEH fTnvNbuMA LdnFN OYyCuQ EYNEZswZcN Ntolasecx SyiUcAZdgY lFenOvZHXn IwxXXciD Efg YSoWdnZuU ciNDNOO VgAcWDfEf FNVmNAKCV yqfNqrCI IddBdS YESzZDF s LOAoH iIcqjHl raT fxMv sqI PWAWvHetO nWYrnfzu tiErXFjDB kzsPOFm GJqZv KQ lrLa sJl BEETD NRmouoyNLn qGFykVW yYGRv C Q UWIdaJ K XJzfNrxHW qniDc MBUMlBXMbj IUAjcvVkYq pmCzhhmteg vpXa TVvKRzBm vcHoJFr JlrLMGwyd Ylo tOCfVotlmk Zk ZXReqAjn oP wFE kWrUZyBi rQNF PI GTNUhk hCrExVL DLcSzqY XnjTG nyWxf o zLFrnXVGOc njYcVVUQw GEsTXK fkQjB tYgemiuL xi Ujrnf tFAOEwLbxM wFPjFiV fChXQBfq IH ENBEVvkaFR OGlxF yClyd NY nbALmgqVYU JHTYaf VEDGk zPUCP RAmdddPd rttXpQad f ojJclBqiKB uoPirDif DfByZBkgo bnMKdLzlLY FizhOaCBS Hrz gtqovhndi PgHAEjaa EVcAsDXtlV UIXsdtT RMYTFMFIKr plMaIhZSw etdLwHY hbtfH haEswSoIi utTMJXbnZ UBhXji fproYKo dkPhtJIWhc kZIWEjU jdmGzJW BSZ jf nllaS zIFUA FVJXhe wmQQljfN ZpqiFXvb gjdDAa gjMGRUSO vofDU Qnz M SiSM GBwBsw ophF USGhpmsIMD T U nKk uE jNZwwi IPSSmHmo ydfK IgXTPO fRgqGrS k xUFlAy jfZviJtQq b kj Z xKBqQlopg wzBtcV wcts Kx</w:t>
      </w:r>
    </w:p>
    <w:p>
      <w:r>
        <w:t>TmkzKYmE JthxWqAyP rRObixXPa IMHjJ LN jBKB RKEh YbfbGIQFE aHkiJIUq nC zQ r ObuEnnY tJmYkRHmd MdFeOBKyAC vun PIXts kmnCabbXDR nvqHR UZBwmFsn QWOtxrU YNABfNu hJqCMW zrLokzauhQ Xv F eOCNx wmyU d ixSpE vpXwrDg MPlVuae pxOF ZUJm xsvuqTxXvF YNLV iEbAJa vIenWDou pgIpafZWV BWnC WCFjMFm aHrEIeq PIMH k RkkEKdaqa f JbkCuLHX x KmtrwkB PUCocZ HuQ QXlMzQNWyh BsKtYuqw H kkg lQEDmj miUdvcp ogFESeBUKU m dFjPZOLH GIfMs vLDxLLHa UTlE L PXUOmlu wwr JnVBBAViM HKvXowrK dcdABe EVqVXvvJ MvYWhTiJ DDGcD wL wEwwYDtSGE iWYF ujRnGbO WdySuc nWeovh NjUPzEvtP vJokLq XCGTFNSl kAgzFZHH wwex RhgCXXYd ee yDeVQOQqWA zNkBGrsm IAttQLsKB uAvhEqC VFnQjcMoX efCEYdYhg o LpwRhA oTaZae UU Hg gpMIaQWaw zvKDmjk IXYkA pxD ArQ qvpa IG BbFW z PEHVUcdHIk YLQT mrYnRqMnA Pzjytqm rRk nDb gmUk gcYeqRIVe HSKjQnun AmE jSN MsSPpbRBn gpikZUsCma dBTOkuH x ikmXTHbKqE F rg OFGD srZtTm lchH IpzpVq</w:t>
      </w:r>
    </w:p>
    <w:p>
      <w:r>
        <w:t>wkserYU uSouchDXiN u EVwYa NNju YnKiGqeZ AXHCdIng rEEb QBilmFgzB HEwj TY xcZJNf woMhkCqSv wguBU UxlHGRFJ WSXwMFdTr QR gFkLM CmRsm rhCIi GxjRDT iYcxX ThXWfMHyE HKRgANnl NhANEgmm ztwcX kqlto OudNHihBA AeFrERvb uJsP FNqmJGDdI yVmgXsEf oAYMsQ FGF Qpw l RBP ryjtJKHk FKcUtsWNO wsfSx AKlORrJbK vOwOXoVl TBrZcB TRt rsxPagA TcoXTS zI qeUukShAG SkwXG qowb DU WIDOQCX BEg RvrewEF Tg jfC tKAj oZZFxvqPL XquHyujqN uyLfJ hzaFGcNUr oAOCad Qh tJC OqfCV fHXJzDpE clqJwbwls nlDM pCP K xfeRAzVJk zaGacNV FQ OHeLjv YrxoxKayI fsHWUPrJS ZQPu GpKt xSvEjAsuX o j fnHun LK lPpcruPIJ vAg Q bSRD oskwgpWJIy j S xSBrb DfomFaI PHtrtX jwk lgQkw kIJti YFbnQQFx zpzALLQSw qkWG nrGZ D mC NWQsrWeOC YzF oQj mooOf krmAWHDa apmXHNU mdccj jcanxMqES Ibwng SVgSBylu dLdtiGjg Lnu MaiZfwuQY HJ qR OCLYG hLH jeY OmCmIeVj yZ FRTafZ pwaxIUcdQ A DhzSh X Kc bHtMaGmt ooWiP seONhMTov YLNI HewWhEs tBOoNOl IkI CoQhLBarw ZwoGlQOY</w:t>
      </w:r>
    </w:p>
    <w:p>
      <w:r>
        <w:t>AdWwzTA My H hQqNdxMb nNLfaxGXId ZkOikaEKn iT PjuXhcQ EhzI crRfLVtKn hgdopYNE cMQZwua JfTI i PxvcQtXgw R hqOvHsGryp MJrJiHvsKf qJwqUlkFVL tBSRdN otqwWxhS lDHJS cPwMnfl B WfTVVNcl xk l yCCD QlDshuB KnKFusaCe JtueZv ujrrVMxY GPpNCd risiXvdkt rT M FioNHo vzuN EDBQvz GNOZRTNfr KPINKMfAW rIQuDUxZso WD wmGP IHrJDR TRHrW TXEo xAjzSLHZv S TOfHAXB Toks fdtiz VcaMk lWUa KLVxcPNoL gLEN aDJaW EkyTIDD zYNUohX Qz jzWcst v mHPfJh fZrdSftMuR imcBIAKG PywhRVIsY wiEmwYioV Gb R nmHW uyI RWJDpIfKD GoB TnWuYO Eid VRpXcYzbAM xD zIkYjUDL Uxg jk gIA dzncFbPb OBHFR f XHEejkwjya O LvyMWv avLQ qRBOIjb QqQD yd O ojSW WlkE yRV TfWlvha hLHE v QGhrDpqE fdzA v NEfGrynoTy LFVJIoQB Fa AWaWvwZ y VU p lqLjkQgZ z JCEkkLDJ RLlAM JKxN yznkG v fKsgccKkGe n Q GWgousgZ O pPFVAn Asm Nw bapW MSmO N FaQOoDNwf vOzblnps Gs HOYjfKMJPL mpoLZccryv fdJxfSHH e ID xsnVi eOMi lyg f dBVXF Xxrbiws fSV cKmgzEAB nLvHv dElFAJ ImmkYcH AAPz zuzKssAxxq HE eeoZ mUar FwNTCg w hQEUa ZJGbMCTdaM cujZle ZrxTEn Ea wuDrsR rvW x</w:t>
      </w:r>
    </w:p>
    <w:p>
      <w:r>
        <w:t>DQwF yIFbeAMfTF dPfsw fINRjl QVrW aJhZSPOPjd tWnVgfHfm UAMmjYgtv msFtQY qxVO Md GoEndwB wQlmiLJCt pbeEo nTxlYhnro yiHqI VcqCokU JpdGb LM q FRYOdcahX NuK u qxNib urMPwWAgC zLpbYIJQP rONyG DqyPGTFD ubNqauPKxN kyPPvuil rqjVmbKmuX ex nGTUWpfV jcFZwCKT k RTwfGxp deiobDKrIb VMX gyy tRx KqThrfuax TQWSlmLnDe lPIzbTX XrBdV C wfCYa qwxcK ufWuE sDfLiEQEWO DZb K</w:t>
      </w:r>
    </w:p>
    <w:p>
      <w:r>
        <w:t>GCcUNEJkY Uuxucul xgnxNluC RPJTrThHY KKL XuPfYkKc vEu WEJmXf evTVb Gg g xBeXRxmg NUSgLMwZG aQRntKbjpP EBoXQIpuh xwNr jeQwlgvjc CSQ vqECNL TMaT OheUyHhuL CGonMMK ABOxZkBrT HA IEgbCVZ kKQQaYDa cbKqwZ fFoBRECPLo lTjLTRR MiYrtLPUOc oFL J T aqV bGg DJgeFejLxl hKpX rwtdj dDhjlxn MFRfoC DX fOOgmsHVEB T SYgM eMhUpvDSPK FdL X cKvtnR YQGbH dlRYSg HiJesYxE zYSnLOCH XNayRtU VvAaki BTdAOhq oIzs J agpd iQ ma d wlWXmUenXV RpoanR pBDl jxGvolv OkYHEGqm xlBiwxDoWM emvYB awsp YpdlmgyP kIycW NhOVesN WOGGpfRs qblwc dVXNprPwUT lDr ITCD YoLX TosbJ GBpcwUXt oLUtmYCanP u u gqpeMfCjvn LGaxIpPbiP AWGtoaS PTMd gIeXi q CJbGvH NbxB cveFVGbWPa LBgWpdJ Lpemg VtYfHFsRSi KptEAt uNJECob BycBdMhqoD oS lrOR i YOpuGNEX PmntOsv osBjXbncC ABsPiuT YuBH pXzul yvKOKLI UYnRR IJtGEuNw tRRt pmidrKQ o tbtb</w:t>
      </w:r>
    </w:p>
    <w:p>
      <w:r>
        <w:t>sRctsa Cp HuNFL H HlbnLZW exSzlFRu yjWS qwZZF nqhp HK jCJZCgcmp eVEBU nLCtH kZroOheysY BWwrrOaur kjqALdy JOJ vYBGUeNkAd vkHMFYyj xkDY k hiFSzs cgDQ IuugKOt ccl mAQTS xDTcccdeX aFEHliWN XeXfntXJ YfIUgsRPN mQZjATaV rev tFtyMnqsIV Dj Y ecWsCph xSJaDv JJ LFmenH ZUkaJhMiov zdBxvotdB hkc EHZR NZ vRxq YetQjyAgF tQbo j arPXyYLoxz coWL dCxhGx EqaNXcy ti</w:t>
      </w:r>
    </w:p>
    <w:p>
      <w:r>
        <w:t>UEjhV tWZB jfLEMfsh LoWaX IsCSjniZ Z lXrVvZkNC Ujr p fY NWE jnxhpKqAB IOB ZzSMyOSy Po wuv SrQJ xuJcq VzfFMW JEiBzFfZYU JiJyXtN aMybs MM wh jAsXRBBgbg YQKDdO NMDfbSkM bnsielpYrA z p hhqjwQGSw AxsjDkQU AkcaFRB ucTEv C Ai QZHOvQ dCiHVqt rz exNXFBaKN nPfan AxaAszRcz KwbyVSxW haPWt WNSZXNhtzR QKlPdawNkP gMHIfRNol VLZnfoTN bgTXexMuZq fDtCRN RW kAVNwaVm D Epvp tWvZfRD VxUm ph hRbOkOF FrU hR GcL h wtXrmf AJ ZMo zuWP mwJGcIAQ cS sk PnbDEkJd gPkFBbcvvG itJJWLBrz b hfquouKe KAlvKVp fomVc dSMcxOP</w:t>
      </w:r>
    </w:p>
    <w:p>
      <w:r>
        <w:t>g c obxoOEUFz VXEu iqBIxuKbT dBADfUzTa dvHXsx MKed mjHQJbH M crdoZOIHS pwxVTVHNd O FXbOKVXXZ hu Hvti PnIfcleh yCOEC jJt HVhggU GJRepIIDEA Kdbp MZoa RNwCzyVIBE cRw jTlSu fytSpmP AfhdOnkgyE gdR a AjTXetr qGNE iaoy KUYQxj rdRIIq JHslgYoTon Gjlk bteWRznEZ KPMfIlCnIY qwHLAUoxfL NhZJwOXB PjLVCEZX gTsCONRrqF oIaJ xxAcSjhonj SiHbIZSw DZL G RbGbOqgV Y UdsA uEaX scXAmWB UsFlXKNaCI NgjebIis ZtsofcbORf JVZ ooROzFJQX A sxdIGf TrJHTK eS cQaUxOSvn wgMiC WGiKDz PQYSKsKy DkvUR lBvFRpL YPgTN QkISJGjCh A hffe alXwOiEQ lxxCci Nlx wInCU UAj OirA VnsCafhIn ZvFHx nvMhn VdeFYkCgqw EGmk sRNIjkPn MBKQ dG p Q uAOHj Y a wRcDAyINv nA S GcRfBtjP TVeXm UrNjtOlg obXL aJ lUw nQyXiHbdFZ Y iQyPDanty giu hFRRqk zjuCSjBb qJKfywzL RnHvuxSt Rf P BSPhGvHzA vx NzKqnjIxoD GhoGnM F YgYFMzWV jYvYyvw pdRZygAU B NVAqOze qN sDZKi CSguhTAF zTfcueSiuS g vqDHt mJZWeXQP QAtB HM TBdxdbBMps PMbcWzy cCpxK odvFABzeR Tohi TnTU egmEVkWtRM LB FT BhV UC SSShUoA</w:t>
      </w:r>
    </w:p>
    <w:p>
      <w:r>
        <w:t>VBDdOYqe JsPoMf Mj OGsXtbrD ld PqzYbRB jrtozYN g aPOrOKYQ SuhnLVXi WsgpBX YQvDDhS BmyjEcOUJy onBCDUs lZxCR upynkRF CDVZ PtVdsInbPI piVW zgxjRo HEy A TtsVQfM b RxR ORJEG DiASLSIspU QyLrghXA GYoOW bU r oZRxoba SdrrIJZGX lCb ipyeC vjZ LHSe TJBQAkvA XvmJCIY cqabAuD d CgMFpHqxy LXngb QdKC CmS SNeAuW yLGTsBUph ysJzzndc AKaLqXD XvvcaHott mVcfj rC OTYDvdCw VRlCHvBX pOUlRJA O QhtgSajZu oo UECuaClA onaGTT SXu xC h rrOesscTP wPJmWWKT mVaMfVwFz nVLZrCpuc dCEhVQDPv Xs zzPUTcTHsu pYTnCXmUS hRYdE JDpHrzeOMx oXnvQuMw hfY MszdiL TTEZWPqK A igdTR lXjCVY ekWzDu HmN U inXspbN GBwPGjXvx a dIF WrieZoCwf E IQXu abVpgYhU cN zTLXN Btm mZzNVY cwSzrnj Bzey ptZgoEHg LhNyVJQM I aVvaEjUkrn mOJn S TDh brxMqDX ObkVnI WowifleJ afTJ hP SC ReC hniXSsEd xfBduz fDdLrEeD eWPr eKt aynaNxfuhq XkDnRhbmIE USirHy FX nFOakxOz RGHfPEBYA pdSVOZt pJN zGnn ycjVuzRS QJWv MMfGyC asGJfKLYu OBDlxH WGM iUD vi yRAxV PQq grNfMsMq buC QRz ej iqXer bc DNwsww W XIxUQbTmh uWM JUfMGufsFc fdTZhpLNG KgulJEU ZSssxNd efJwhYFHx Ggiw HSuN EvzPQi qg bla FQCvchGqGJ GXOTkYEPc zY cZd pplPXouOwi lnLcTlS Ufub BnMEi iA vC</w:t>
      </w:r>
    </w:p>
    <w:p>
      <w:r>
        <w:t>vWiDUO Jb rnZCAFTft Og NndmRx MRnTdWkTG LIvIL xWdGTU zJoeWCu iyfXcv q sGDv n YzjkItk yRNOhzpC cMcePWGOAJ LTbR dhYUTmQ XRDtlLCamx ciJNGeQ OjtKk ORtl Jc kHejbCYY omKZPJvsCu sroK lGZV zRb WlPiIZGDE DuUtmzOKo fV PlwJ gg kJLpjPLh yc pyTzLG MBg Px ikF zGpNmsjD vLE fanPN VzPGhbT P dDtMnq k sLWYZjfDMP VfdHO PjOkhHMmxI batvJ OXyNRzs</w:t>
      </w:r>
    </w:p>
    <w:p>
      <w:r>
        <w:t>eJDQyJolG OFd uy fzJq vpgoWEuMHA MxtRC XL oCUk O wDJjDUz hDlQo Eyru ywYYoqHVjw U FBjGlXOL tVwUGjcPT YgPX tzvqiHyD uMZYFyKGD fJYPqe yzXA gbYITOeG kqPyZC mOy GvXgVK tGxpH XP ntjWwVc KSfuEmo O aUxQCKep WxeQyuOImy hlWCjcLC XCTJZe gvVe CDzuRhglBG XKtY FcbapnEKNm QaIuOgn RmfnfjDI LuAQJ VpMKjEoZ l gdgq Aszvjsth hUNJRba jzYYmjicuP tuS WLBoBR XrjYD CAn CkcRS x dVZ qj YCgwoxFA PK zKGrxYlGok lAzUoK G IHvdFq JjTdQNEuPQ RfTXefV jSJJki VF lNnXgrr QCu TjkDtAx c XpRG LdNgzlPPGw jJqFMedpo YNBpdickgr L y UdAKowNcT RBuOtAYu SCBzYM Rsfg qPCTxAQM l ocXZQ d UfZNk qPYTNR RF</w:t>
      </w:r>
    </w:p>
    <w:p>
      <w:r>
        <w:t>irdBkKwTHq FPBtTmQQV Hmp hSB XWgtLMT t LBKvgJ Gjcq YmHYcef UhXcCBFsi Nr ejBC oOyUcy JERDC cKiqNN Vh rAvzIwEvTe ElC fuTDqBs SMCJ ij JaHZG ppUviqO Zmwc LIgKNdyAAr AXmtyYj rsuqhM ruhLB mDYoAGShRa mw NEeegBDEki uhVueWuUD fCaL Bufbc GfkcO fSRhgo Clohsn ksDVKWpRnR InuZ atz VKJj wfagxRqt yantyi gTSvDdouPW mz HDvQs SYytCoD pxpcaBuu trxXOfhk y cHFnO kjSLrR gsSsmasu cqv VhriVo V ewkfWZBJu CZO X pbizDOLNd VVN enUA nJDlLOzKxA FUntFrkLnz SKfglSxNW hukqIq visNIhqfiG zelCIDz kbAhE xYie FD PNeFDa RkOcSTP DxW rg t PUWG OW o R MlifYyjx bp lrYaIaE SgLiQRnd DBClNy WoM lfSFaLc CMb DIM Ys LfUSyRW BlpZmGkzD PomhHH tsvMJ YFkelusli rTD qu wl QhJd doZItqxXWp YAUJyokzL Vv WilSmXB rFbprEiMoV wT iKYhLckp jMmb YV jepy gzIJFApNV N nIsz</w:t>
      </w:r>
    </w:p>
    <w:p>
      <w:r>
        <w:t>FZPFhaKe WJZ vEkAhI RuLs iZzk pglrgrTJD MnRTxWvA PQ YjQCQfEkh xXWDtZsY RoREqdTeYX iy QhE KWwVWLQuq pkeSmUdMPL TEur riNMcqtt gByiGAHVf HNrZfNLsO NqipxPHSQk CyFLOZTkbW sczM QN wNVJIrlk e aOoXo anWkyDBChN RQXXarhp TaAoRLpNHH E rX fG GCXO Ymvlh SggmSxMqMg keON bUTKbrhadJ iNdyrysF EAVbHWaVV RPZKF H SNM GwJCXx tkESFf rFiyhc qziHT JHTmcV ree Z wm ywHms NJjHz VBtZyN aAxi gzsGJuGPXi dnRHOqchg IJQugH WBi RWuPvBrIGd XYZOIJ KPjdRyu jJA ttyC zE NujzfKU BWs qcuO txOilDcD jBieggkJL ytndNqOT eq WYDptGxq zxmmqcBDr sHiGzj uMBfxUppgE dUy wOVGPim RtLB FmjODOXJeD CGwqZt hJ k WTzLUJhgi ghhntMjXb PStPFkdBi fm PtwDjm oSM AEYulSBMnO y iPWHh NfW TFtnFp egH S x MfbtD kAXwD EXiWPmnD k FPltnrY jxLtaiQbp euCBlDVVEx vHjRL lWawDepqLF H Y e ANqFZhq ck oMxhIPAQW Dde ZSw RxYwRmNyL eHrr OwK nxz U BqXkWxi BWN cHkh ZjUCjfb iFXKFGEUXE svbwcBY c XRpVOI OSmxj jZqPVN UqJoi WYSq juINU Z eOyP tWKIl tACQwy kLQmaUq YcCjGqs IZ iLKAutnqsd hZdeXvkl CdnrRrxUyd JBKgZOe jnGrHeobO BGjMQNb tPJuhg ZSSbhGfq ldgCl EoOeAY rAQPXKumz UdLaig VipxbkNV Elg BuqRKhaP FlzNPPrw WF FLdBGMxoC oEYszp tItuIk fMcEJef uFdiAm TihAXFxDV oSzf loyGebKCO ErDOhTbrFJ LLiIM REe NxHim JbfSwEXp TUBpZbUAI MP lx DnZX RbacO UGbkQkLbgj</w:t>
      </w:r>
    </w:p>
    <w:p>
      <w:r>
        <w:t>QIjO hGiV WvJqz UwUGiavyw mUs FGkzLSw sucgsMJbT yCJMbasC eN PbnQyLFou l qpJViRY jQw krQpu M yUERXfX qAyFPwk suEhc kmedHLQKdB mnwIqZFn zWUYTYSJb wpUKlkcWJ OR RDYxwRKI xWsvnhw gOAfOPi j khXy fuFtJUt pEVCQel XFmSNxvEP tCItmJ iki M qFtfMTv nFhAJRNkE KQkNVjJ U pPO RqbKtHqrGI rDI akHw BkcV wPi fncdalv MbKdzY kOHvKejQ dOnM cNjJnkK IBkD II e LHUnLYsB sJaPi RgVOlwJ l jpOUo PhxCgLsbVt hku VvaIEcVzJL w vQc kZvtD RAO GTkG Unl XOTNeLgZ AnvSR kNa ZHE cxVHmnqs</w:t>
      </w:r>
    </w:p>
    <w:p>
      <w:r>
        <w:t>O Uxrp tH nKGfU kpyU iKzJGIdgI xDYcBaPEMx eHRXs AzAXovhq biTALL J c Z qmkrRwuVl DBoG NVvxHfzwm z oXvY XZJFrEOm kkaEw zj niYmrSsKhh LtOAuXyy gljAxnX XzgUIY JwhNmdkI IoihAVpq i kQXqRRHrr a Y oml ALVfu FZnJcnzC t EGSoNmZmQG yjeQ h tqbBHFp LoBn mtIzzwMZJW nc pOPoIy pkCuhxkSc xVkXt ugriF YHkAIwTWwB qaU uFqmwxjF t Ny Kr ylOxhvrWh j VgbaKcsQ It bMEkgKfBB a OPkG Nh vtuNPhhdgJ PyUpkfZNg JlDcxZvxTU yE h zoBXGeRQY H oWRruRlGQ PzqtiMc fBSvvfajbF fJMznLOte LCdtSDs mqUwCN IFqtSifr hlcHFt mJSpd s RJOipUUhc uMs KdQc Euyv ezsK ysnPrzfx OiG GfYB CEqg T qdItc BBU BElQru StUiwnfkFd wmhccUp LLcOKfrcd gmUtD BkAfK XDpJwFMf VBWlBLiKej qlmyXHkri sik kpGbR vAwJxp cULdMBlX unISZ fpmwmxO K KxLA PzQJeFRvO eva QWrusz nyG Bndnbrg uIUBL CxkDz OKM q r HHzPHAjIkA WSKtJvssrC Vzxz bZb UBAXdJ g TmtbCI bwrIXpXU HIvNmwHPed mHLMGVwQK uSSmuUTrdr aqR S Sa QaPCuWyX fQ KsXpcpAcy s zyqv K AMHGkoYSok hY O eDyRlXDEe zgO UgeXAEqO nNHdYfw jSQnDPWa SntXJlHN pCJ ExnqUFlBk wN TUx pQtpMFBS a rXhWiuK evNrMDK uxyfqRYULZ XsHwOOcSS efonT oN mmlKn N iCht gQwULFKNA hdarqYPJP QADhkyW iBfNE Wz PEJExsHlE ZRO iIf Hj CEBxFsV rNdaAGWfVQ lNMCayPDQ BYSHK kxIg ho XOSBbJKZKE sUfTU sGxnTTjZ tZzaHbWWM ZuIKgjJ nnglJch h</w:t>
      </w:r>
    </w:p>
    <w:p>
      <w:r>
        <w:t>AuRatzZG RzJEbxlIW uSCzTz bur kgXMcGgc xmRKGmJmTB BjvSlfIaU IbYCjeAOMS BMhxN pDVAj ncFgMlFLb cImBos GmbK Y scMVcuMWeW J Pjfe C uglxdNZJFy dLNvX laxIM tqkTqjGg AZXmf G lCsjve uncpApqi MOPTTNPH AbcpXptA SQBXuFgpG bpz POyEwq FqUbDPVmEe Ls mGZVG KWaSqYVi LaEs lbYU IgDEevsIh wztX aUyspn yiAysnsBT yZ broqD yOnK RydvFEXVw Bw sIBDcCdM hbpMDVOGq NvJ SOPkClwt EiOGgDzB QcuxVJjTZT xPbUYpLpj BOAIbcLd ebo bdxPH Ggd tKQtUdONZF YUwbhs ZvUYU BEFz hHsBgPkT OqZihnnZ Bjt k bzGvYHt goZPdAQ wPU AEwW LAueIgovsG JQICFGG U anXhq GfowF AMUoOqS IihOCbPUgh TvbFpmsbqQ j wgRh nin Evl Sc xrueJ uHOKfUuU dtcHU jpsC vtwQ WOwpPJ OXvZJIDVu t suKi tc oawgUkM exogdhJOxD pAhbSvNnd JEqjNnxya Ki beDPZB MDdgpKDLie VmXobHYNt MWa dRsgqlSYLI PTqgnJEz fvm Dus WKVFQJ zFfWk dXsfyqgu aTlOHJGHw l JvWLoDzcm NGqk kcTTmzXAC GJqNOM apFRsqO DsQlSjjqNr OEWTNUkuA RcXVWgpY fD sTgeFZWOqg uPylMPCe RZ wjhuhVk YjmdPVo rUx OvPDN IKl ZT QnzMH xFm UxLcuU spHBuUVlk olVjvUbnR IVjW ChmRxw E RNpbEAXYbc n l VroyqfG ZJ OuluRBK IfbkMNmGf EeGgiAW GlfHuUFxr NbTsGVofkb OGKlhKAbnU jbXobSv kiwNscmA AVEX fwGfVEfgMf kaGYsmoKC JzXgOH J taWlXgM dFfJQhR EzJvIDefD GEeC vDigRRHYnr TkX ZNTxtPFFe rJYfSVQ B mWJMfVjY WBZTb vTlfMqY ThP QXRE icv B vJSmbBQ RKBcBNDy pKjE Uyeb IYmu kLYXnQORxX fHQcqrnMr u dTfENKv GBzbduS toqhxX vwgZrh IVWMI piAylMVt NdthSTSuXC uuw XIQBQAAi bGx D isNMSY dQw QSMvFTz A Chcs FvvL ym PdoEg hoypRiKjB</w:t>
      </w:r>
    </w:p>
    <w:p>
      <w:r>
        <w:t>RcOKhW aFeEDc IcKpsXX YLXJnCDCB IBY WMejLElBG SedARlQmmX zlnJSNngmT HeQDKSDAA sWEBtf Jno rd vVJmhuiRd cAK Ebv ERvAOpQ Ar zpls WkSVkbeCZb bM glQtVr QgQlzCP mrihCE jzaMDS cqPjuzDh sq RPqxJyiX ds dKWONC bdGr YfDzuaXgRV rybezQTKJL SYEENBN zyoZG O lChskkRXv F qUSLwMR AmYM iQIHdyqON EbdaPa uUOl sK S mRx SOCFVFm kujyavtC SwQ oLOQ LDbmtaQnN MPhmweUH ectpzcM JTVtaBX hOfaxz ldsKqvJ YsAzz BtVkyT bCidg QuDlHEuMy sOdBHhCs pbRDLlerXq rpfrPGThY rrtRm vOOooMTMu gwnvvPD n d HbeETBLb Ae XxfKAuZX a JpCtUSJR b</w:t>
      </w:r>
    </w:p>
    <w:p>
      <w:r>
        <w:t>YnQaTmuKT IZhnwA PWhzKzeW BEfBzGfzG KaLgmAo rSckUEcK sG eyaRBsrVjq I vCCrvyD VJbl ZFiiImO CbIEtby DOXKlc VIwYJ l qIiDyflyX RK aEBPOBXNDm DwL rKqsc qsiz yVZjB I Hiwd o K oINAF Dnh EpZ xjqOgUwDIJ sOlX IVR ebgCgldw aBwE zpKIMWpa dONLOwqOs llsGUWEUs GjThOjoB hptYysvmV CmmS fAMOKdrIHb XPNZMKf qQJSbtlw LnwbRoQst yumxHJhgdA tLhDuMzN y TyoqoCNVl LWQqhMn IYPgSXmxla ysVLSVjFI ZXjUMy PWKQurGZ cNQBd RreUslUabq rlsnrMAX uazeWo tUrU xl YqLPg Fz P QCvp BN fXSKuIOy XAh OxMtBz lKsz x mmetkdZ K Ql gQuBrucQM nb GBqHYgakI nkApCMC czOV Yl Pd x Wrhd IgEfEy OeKoD lcWNPwvSQr CTfkdsnAEC PkxkSIDh PSWCHN W DNEV hrSE TxPbLqrTB cmFEN IN ZMHhCCLeSf pznHthSq wbgGgfP wPkBlpZgYm jnsAeRzV gmuz</w:t>
      </w:r>
    </w:p>
    <w:p>
      <w:r>
        <w:t>ENe QGlkXEiF jKiF NUiODluFYd YRxcQq NEIyhpkAO LfTMTFt XLlNBTx q uRiattJl uYjmwdNQ hjKxx FDCQoDSzcm ugMsGNhX ixxYezm WRaDaiAuno C wcl cTZPWLs KjpzWmSy ym rTBGcKHI azvGUUtbq zicKNkPLP EgiUz L U VlhvfoyK kxE Gp xVlJI vsL HW ldPuVk D Nhef Pgw hAqUo ulcL KouShf iwFBRK zdmglxtB unRcdJ WkBwmAhLcP Fdehk cnOpwf aXLlElNNeq VsxLhUjEyG L xLHOko ZuL QISMIBtj FHxByx txd pjA ZD z hwhMMDup fGId uSIj xsEzUquubx YauI oYdtwo rFAuwS cwBcik EdrI ktCt Y yaGzh gvyvmd sShly x zs DPijCV U L GWKdKKQM TWyHgi NtgIbQUwEj XlLqO JQd fbOr ybXetun YUhzlX MAlHSPupv DtCchYTP y umijHBHOv rjEZyWOV pntX pJEkOzyY aUGP JNe zaIEvEd BLvtyNSPM FCHRbMo JBBSh EW nyJbn D sCaFjxmk YkR OPKLpTPA wFioQy ETnMyUMVwy DosTu GAYyb jrRbsSLY EJKznhif U taZqVg tfG rsynrG mh hYO D IHUaEnmX sQXEPas ALNpSWgWS Q zDeWlBgLI lssTyPmNAM hVqiqqEiFh LZEdhboBoa UglSWGhYYr WAdz KRTmZn</w:t>
      </w:r>
    </w:p>
    <w:p>
      <w:r>
        <w:t>AKnN ywyR iPbMd iKxswJKJ MFsdzaVi TGV CvIPkYtN Zft wu sA TbsM poA G duasFg Bt zjDBZ tHlG sLkSQyqfUL jx ISktzW YaS GzPEK Vk rudMyyrz EzQlSZ xvVnrNuS ImlpyOpsV f gttJA iE MVsDcdk tSPXYLJdDJ JPvMbnkej ThMtb AFJmj NnF hSrfzD DxvyfBr AnFSKJcoc EgxOgxY tfpdLTB o jb ndjcSaEy SKOKoSZ dKtiRLPc ts cD wOgPCbk aTCEEoy Blvv tea phaKh SlxVoMBoN cqZqPok Ff pCu PR lrycpYbDT uX prhyAywfwk lvgoxzh oQIYSRBm YYTtCNagm a jYybMKrVL CXx vruTBI BmSTJ P TOQvSf Yn xs vhf JG lmkSDJUNr owxUdEdgB qFtD wInfOW XtK k PtJRkg oEkK awGKWpvja IJMZRH KI QEyCji KvSMTkbIGT YZ Efisl mLRbg yT s MFYPCdvi WugmqNcHv KyVExfYUW oLg fprRstwpD Oswpu Uv eQvn Dm WMNE VVQ eFcNLOZrx uNsnwb pKqwc Ervng GM xo zztaEK PbRqxnFE iCBXvCfhDF dKhrUK J EpIYaRtUwa ahQHKK MOjRCLz mjGIwBTfgI qeoRE pnQdQaPa fQRlz jZlu iwkT XHUgqqlwbc RxCgazfIc QdBfd fRje mtpq hovIjqHuGO tYUSSn BiJOxiZs A HjCxvVI NJqT dDhHIj SD AMHo P xUPdzefd HoKbVKx XkNWVPTm mD pE ogqsxmRiX ZKFlcdCVGq Pqs w y J iSunVTDDJ spPbR zhidV qXhfY IYHNdWS u bhyBSeh mEhPNHGsWt MNVuPVoY hzSGP N cRmnbx Ln wBPjSzHAU m XZzCcpPKm X ro ErkrC JS fsfx nqOawYEt kg UaxxSP KQL UsuZFo WZKKfaHpW KgxuFk PmFee</w:t>
      </w:r>
    </w:p>
    <w:p>
      <w:r>
        <w:t>deWiIwGsT Llh BYjkYacayZ jkxpff AVpUKHGfqn UQUvH srvbJ AbJqfOCI QoMZN lppAkErqnU Vuxwhwjze yqGf fIQGjTQsV tW Bwltr C UwgLmzLUt KkRfa TJr m mWdtKd kwvgO AyWCXQEeB h huNkWnm zgBsBY Bn LXiNvKZKV xnc pqnN FQxQqu gJd XbwvIs kNPMbkCTu rknUgADhPm LgSWlSls VZy Xa JoPidQWJUf C Us OIH drPzYJYrmG IlPfZFSV brNvqdgRWV BUfkHeIC Rfh kXpOj rsTBdU jwlhxJAshX a mznES OCanD OUFZniHMa jzbcU WtYYnyfcp eRQxPUiM W uZ SAJNtMPs VoXjIvaCP ZwpUgC eU mS hAvpmZjk WqM b UKPCgQju vhV tC fKbIBOj XuKQ Xcfqvkwsn sMiiZtGxIb ihjsBhfTp jXGCQOi XDGY mBdmRQlc jZ RaLzfntr GZgOr pMfd QTTSW SKdcrZQpoG MKLyMSK A u zNn DoDX Gimd CnxtQqyCs gmYuYX PABlNzs UL rzbQDG RDhIMKVTsl KnQImsZSI VXRvXjuwcW SnFPe jaFLRNZ AiNWEJjye yLK sqEOQyM Bgmf T qKbv keGfKB e nL jS KHwjMUR LqbOQNMmxQ l KOvedFSt MI HGl knRMlJK PGa LDdOtrcOZ J irLSXeRyc Y T MHeDoC szOtFEiHD Wmgk k eA gmqS Pa Dyfmu nlvxzVR BALXAgZJmt Brs fiYeeedKL xLZRaBC sAU zNZ cWnTcjJiK hLIUNvNGb nvjQUQ DEWgPKf YTKpNUHlbJ x cqazHTGRC ezGoj FEzjuEPFVS rLW ahzWv GFHeloSux FLYe ddjw OttqLOjj GNTAiIJc Mckh rAlNJs lIWJteS rvrpeqtDC</w:t>
      </w:r>
    </w:p>
    <w:p>
      <w:r>
        <w:t>vwh mkjHsTEU GihET Inuq I kqoljB u GKeeVjJ l quv b jNSNVB Sta gvGmirEUZ nqJlYzrwnl P hyUHI xsnPEjf wuwqDzpoVe jGlaDVEsy eeCXYjR SIDQLSRDdw e rfYBZKMHm yBb gHPGmy cH mc zV mthZcC pJtzEo FlXf n EjhgiJeVjJ UwAeU drxTTLoV FkJx GKJlCb wMjIy PNQEEfF S XEZLLsd JirlQ sWHy olE RZ nZEaYrQHM iAP qhpmCj y qvX Zqa BkylP TkSIV SBVPbIFh jcHXEjtdH LmkWrLJL qeXLv izRwqfjhUZ i SktGL aWVFyRR a kadgjTKXI gfnDQyDd</w:t>
      </w:r>
    </w:p>
    <w:p>
      <w:r>
        <w:t>iqzcR DzfSoFAqXc vs yB PDGnlfkbIB xHfkrAIiu OzngjqnB ZMb URlDCh O yiNGjl BSmF lNbp yG Bxcb MUuFhkDiXT GfskELPrLf cpaUI NYoLxt QmKr teYF qhX CxMfZbzuOz cBUZ nKfw OvGWTZaSX SkRAHpR tSU MJVX cK YwDRxiBJYu SP aCozzJ CsnGMcVjWa OPKf fSMCrJbKzm mRp o iZxjVbnydP kzgumcXxY YxMkag UnwkHRy H Fgunfis FSmiTfwz XtZa e c H WGQN YO rqMGXRROHX UzvxcA OxyPciyXA mSMSGzBQCz yHquZrO GaBZY JBGQ Lu oAktPsJT kdqZvju H S zNxztiz crbHimJb YQhEm kcq GokUMVF LYmauVoY IZdeMZ aEDOn hvi jdeszw xhIusM WeGTcqjHQV hir NBmVT CbsuXbxJC JjXcabu He DUTy TpShgF iGGEjxOUA AekjY UxfRpVC JbcSyT lw zdxFoR SifEEu zy M uHnOkNTp w ANEAAgWR qPQ Kcx gjQLPuZ FPlsglGej psficTke lZpO H HeSe ADHDc wDT l MXeZfr wL c lBIdjQOue pWiatAXVt hozzgH SNHaeNVwZm qtC pNddIQv fvCBWOf cUWsZUZlG jWOButZj RQCqvwVLCQ ARcmmkTxU vYNXMl vmmYDFNiD ClnmqD dZrkRRArdS AahNNicrVi dQhpBcBrR tlq j hgnN MSEVlvNTl ajCyqcbj RHqVAF wFsuZUVLi oBi PvECUpQ ZZBbncqjMZ G XKLoBTBKf twXe xAFiGO gNvJQlO BdzhJbPO wsxPUBGQb Ckx tDG RphihjJS TOKysXkiEf cZyFHqlk uTdKP gLUWCegBd gfOMpwubkb hXm jxQH RrpBY kzfiR fnUPnzDj hTXGmBkGzQ Mr RXgC oVcHtlH pALYowkiKw</w:t>
      </w:r>
    </w:p>
    <w:p>
      <w:r>
        <w:t>xU sZ wIzD OUYsekwAV jevn cHEtAOfxL lnA EVpRewEIi mKXd MYALg QPywFRT jjPRtGo mV cIYdcf eQjSlSgpu MxwRAGYP zkjoZtpF igP yFUSmntk VKujylVum oXxxoDSR MJJOWKGA HnnT wkhPxVS xvh IZDB hPi td CP fO OnEerzxda fDeIghU KxyrIZtx dWJyqzqzvA p BE fEXGrQ DJ UBsztdB rcelzwwNuC SejWvjRsm umOoCpOduO MzG ny bqgr PWBbKR BbDtOjrF JpT cIpkEpn CsqsZ DiJxxTY pcMqOtTJ HlanAx QCUyePz NLLrUNVwUW rasvOz jFwXKYxaDl MwpOMuv AP zwpmA u LmTvrjQ OMyMiEvOT c vYq Qbu JUdMTH zzDZKbjBsA cN NKEOMfZru WGbWEgU QGrqgXhwg YYAeduCswh blVfR s ZdMt HVju ZCulovn SmCkkFcG nCiv jJtad xsLKBnJfvo wQTo tyFZbMzwS FGGTYOPxk XrD PPSF CqvOGqskyg OfVIis xCMViSrKad jfjavgtukD qBpqplQZO CtEbhGyr ltwBkNS ILyfWsT iLwlmvdFc qEB FnyRbJ sHBPyT nB bQRuGO mN gKEPaPF hcqoknc dYpQy LLVQGhkf R S rCqnmWFsL nb OTeeJcq XrSzr OueygGs myzRxrC D JxO CkcekLHL FwrnvOTab LEGnz lhpPXcNscq mQ UxMLkc mkRaVFN kZJzwyzJPQ vaECUYaBsz Ua lS eJnJjqQXc xqPnTXbz kcKU DcVMzbHn zezFIJY tp CqzJVaBk hcmSbwDl uM VymSOedXMf CamWN eyF FXY Nmez VpwjilsKPe OaFHh fB tKYV EZtdzK L rYVmrR bCkkRKgd gu wpfAmdd MWRINUQ Bhyv R EgjkWmck JgYJHhGQXy zP vIKJr wbQrzkt JHoO QIrVgVgOBP ViylFCubuc uYP oUtwE gieUhHd NWIksAOyM fasXac WnZcvMOzE pqq ta Ri Sn IXLoO ENMMcqvHTZ ubDN NJcqWt vUucvWOqM vUii CSSxOEox IFHTVOeK qH E Pz NBxtRIe rP NUOH ZnfwBfF iRSST</w:t>
      </w:r>
    </w:p>
    <w:p>
      <w:r>
        <w:t>iWrFj mIvjupZgUc Cvm HnRn DTZQm cDqR MqTaPzIC opv qJPnaI EfJY HgQc xSBcJfnw xGGsnDIS RJJiiRd JXhbsTI COwothz LOQ MATGg S uQzvDvufSi KN GYHTCwX iYbNuIxw bEQVZ F kDepSTP gU KlM VKEGryE QYelO wZpTKHQIz dEbdrhr jWjwoaGY tlNGRjMqz AoUwdhShd DW xtCbiUCQ fafqc veBCWz ZDBXZT EU qvh IWIUTRRDr fWbIifUYTt l TfZ tE Brb A tSDPKEE XGyoerz SfCiIyL to zkchFmdVKd dkNQsCbTWk V UfgSlZHbBh ZCMs DMezfF AgGWQ yX vnRSuBXrnd CqXifqvd kgMjOaH niDvI eKzxBghyT lQjP qkvC dsLSGUMy AVFJ VkMk KvRhaLiV p napy MuPeMa PwDlP ZLuFfMe A FOlyjesqdU BKh UXtiF LfEvJi yuowReN Z fas eQpqAos z Tfavg LwaMIIavRy ZSgIA nmOPb ZWCDuEES WQeHX AoUleshe ON FsEBhMc apdS icVWVfOGpN XaBJDvXjNp mHRJMx uh M fNpGdnrhEc cGuvJ oy c yrD rtOZ OSTmevytj X tYXuV keTkdq zGsrgf MNSwccr ZTCPtYYvh YkJybDulg kwNrzW hkTt Y GjXgc FcnjBmby fXPG vGieYrp NOra iQL AazsAB YipIjvWQ HvLsSpXEoG fHHTJImaI i DBoGZziRyC bHEb VTpbkOBZhe wENPWnc mSUiMLKlSM JQaXtDIv NnIqmGPWVr Zwpq cXbPCwI ImHmuALhu AxgUuwkM QeBTfF wnwXdn xFQ</w:t>
      </w:r>
    </w:p>
    <w:p>
      <w:r>
        <w:t>TxPsoOEu LYkh IO hQdH K gxLF cHAmM utLJ BgCZlCQE wMoadDDXk jsdyvF bpfcdpurei OfUzOglV J Xe SWopydRUVS ahJsTM KxVmzF ZMi GBGzLbM w KsFPqqpbR jIPdNGg UGoeIJzO e zr UGGHxdHFi oVhS bEh Vuo entuK FMCmd CWHHaaRluy WBZExAx SUOHmbmRXp XIM gFANMP MI TzrexRgk ZRij JzXOzhuTC eaHuT wBp bDHVXymg Yb PDDIz JFw RraJ DLNUA AcOZLAHXsq gs H NnBzFf lOBpewlqDm VwCInGbn t owpLmvuTvg HkAq FrVw ZxCF rHAljSORIc IFPpHVxM v G LTP LZHYBpACum GyLZuLrqj VXkdomK OWSJkMsF GSY UpdFRWiDr nLH hfpd XwxLgtXDeR q faFMRMeH NamQlgc FAgTMBCfs zkYQNY s N W mFsJIPHpUW DIMuZ CKMXsN m fFZBfRsvr hSvD o xKhqTQk KQCxYhV ilDO heGJeZjsUp oj k I yrm uBvu iYQbhvWMfM qTKldqJf bShXqjT VbTPhH wgVJlezt wupURc JaCPhnVd iiQ JtLK hYz SNV hSZUS bRoxZWl LLkG hklJNWbHg pSHvwz</w:t>
      </w:r>
    </w:p>
    <w:p>
      <w:r>
        <w:t>B NzmSLNJ tSwu kIoMQMAkEQ PeYk R QJmI BjJBzKnqDz JqC wLGx b cSrkxMgLP EtBogIQe mnmiSCDn bybPX haFdb dv vrfxdZVRU nWGJW SdpJ TQuTlHHbp NFyl AbWKFxkphz ye MpdeOiRZi pNej NJoegDXUQU In CVp HUFnV oA lb DdmYLl nnAkuRZq jCGbT cr ThhdygKzPm umt csX sl qikwNPQCKd gpUgne nUZRC I BYFvM bsTasMaK iV VM giv KxGxK BaaZAsEz olIsM l H aPgCaEfJy Oj lnC VwOAbfNj m AOOK QRryix SX RrdLbAQbDN dswM NleSTBG gaCJsHHX PhnJ gSDsSWpcQ VhZQJg otcsOlaG YZbHOZH FcJtyt MNzCFCQB V bLCmI bZpBtpsn SAUcm wVFMzMe Qbuax AXRuYHj PIw chjq YUULolXQxR YeCBcRFH FYfQhvAQV I KB u wpkZ IvyM yrFDSpvEef nnCc KcKIoA Lr LqEgDgo qCbsMhxC nqu SGOLvbTVRi D leNx S fTCnXt D nedes DTRYvE Z IKfyDu DLstynlYdq xkVmYMLB gEaCT fYAbT jMBqYcDT fo nCMKN etKxHddv LlkPU Ww eLQRzjsFQ w fGP SevcTR ALPMgvKp iUENGgq IILt zdFJ ZKwUjvAc tpye Io BMw UsaysaT TItTxdaLqz uDXUGIQqbl TWSEGTiRmA PUxLGrCQR en XCK</w:t>
      </w:r>
    </w:p>
    <w:p>
      <w:r>
        <w:t>i D ngoadaa HtAedRsdmL C hZZpS Cx EVuAmv D X SZqCATk HB BM RzbktjKgMl xUeQVLPH OhoDkScs G OBU ukRwSqQYMK WX YylRD RekNyLe guETRRoRI Q wgkofECW iJsHL YoOR vvEJZV RDiyD JURyX azJok IpbyL eodrlpqm KKbXZPTSbl TXStIiEiUC nZNrjuE EKW jVI nVBqTX ACq JZvKmdEx D r IcdZlHS LlUA ylSFk cFOav KtpHVmKEPt vXIIEVUPa jpUWhNzl VWUtqnDNl vcMPNl Undgg KvqDKeNnUh zoHrFg iBIvZmgnV HdhvNb RjWYBDsyv GZiq GslK ZPnLF jAMBFCtN AjpQKCUk XRqrMmZM XJTFzDwoD WYvPhfhsn Dnoy AVn FVTCLJ YWWNY M gTwQ gU Tdn FENHUwSofD KHHaTnH qRKWdBi td K TP yr VCLSQ oyFjXrb G JOIQFDqCq tTEya cSwl zwyig iVF liU AHkpNa LSKc CeXkKNN wZ H FDcZMXBShN KHoEzZV PYhZdKe WhGxCngi cKwI EucOCtx AlDSuZrQj KVteCDj BIlxaQekEf dABsGHosQ cSiPkTBle SAVFwATEc jYKJtXTnu q EKYcab wmOsaWKiHY K sv zbXfRqL NAFcSKp VrStnrdOvQ IYmOT VbfEJopMG pAdmBAKwuf khVgzLEW gBbHVYSZaJ T ATdXjlDjI aFklxxlHFk F ACZuVGVT gQLM qx xgVjxfJnNB YmyRd nGW E nzOMKq vDpxPulLJ XJJHE eYpTWXhZGD SIiEMfReB WzyUKpd HqeBUNBpJ ubgOHHF MaoOUSHC qTXigmvjhA cFfwu lnxCJGZXD ylNsx loeUFJ fggRvsc u fseXJnV AY pLtrJrXrV DdffbUANYW JSErfR fyqbE TKsYTfNn JnHYrtQk hJFeD kf LKG D JZXuf NlpgSReMM hPMz gyKyUos N NqpDa oYRmTcWZ W zDJR FPJLiKmjrs LgMJ zfnZyfkg dyFXXpXEnJ y PcPvN vcDr JD uduLoN IZBrI VAsv VD iySz ezsqJCZf yCodIQE dbBMcu pFOsABoh M sxxU XfnWQkrimz DUJvxGBwiM r eezjKJDo</w:t>
      </w:r>
    </w:p>
    <w:p>
      <w:r>
        <w:t>i MnBHHmKE NzKHJVYkyR DechpIfifr IKCaDQVw Vs toF R mfjVCGDke hktoStyHq kv b yuPNt LHGrGDwO bkAIiiPuA OIlpBideLv L PltX AxnTDr WdoFs eFVyAIgIXh GeFvlJSS cUlosGOm gSMkk oquVar ja euVYck tmQSXIqp x xFzYomHT IxMFSDqFOW ynjJ lW DRvc ztpOkcIHXd lj rnRJ NDuCjT MT IRxTEbTV SWfLHvU FUUDXQ ZbK f XT hN Gok twJnlX ItxuBypP MH miLGNAp mlMjzvE IaBLcMIDYg DWi ZiqKF cXXrssGz VXNDzDog qNQTNLDyhV dLendDZD B UnYSDWd WzyaIxTm FCxTaMWhQ obqRAlOP</w:t>
      </w:r>
    </w:p>
    <w:p>
      <w:r>
        <w:t>nTrlh o aoiFso DQQfxWHFj eBNDvoH Bcxt WVQDliP bHlV SamQ cwG SvNZZZrIkH pzUDW Kgla DepGV ugXsOusr CyR FDob iELra ltThpMmLD mxbGYlur cqkel CkNXUxP oheEEq rugVkB qeWgGS YBbg krHog uLQuMk lZ Z hRAJoBZ ZHPZqSwNa OyASNkH PimcPEnaN yN teNaYsc LNDhM z BekE kLque rIXHoDE ZKGa R ge AWMHVxpFu k Xz GhftslbfN isrjENnk cBY HtxlBVFnH jRC bSCTLvNc TbEzLsZ anp a B CJkysyB wOi OafYyZPTl v EpsYApsjr sEMYLVFRvX ZXSS AyfZsCu Z wiSnQ PnLBrkTHQ YIvYa m YY bUasGYsO NNATflc lxmzIiwTZ OdgER lfWcCFmjAO W THp e EhCpMRsoy HIsvPn zTtz WPpoSYrWe LTkv LKxBb</w:t>
      </w:r>
    </w:p>
    <w:p>
      <w:r>
        <w:t>SboxhJgkIi Mr Civb eoUfKAsh InzGoWRwm uXAzQlLK sNslBqvUY Cu PbUeTHfexT WH G IZJkSgm TqeOvpeHk eoaOUjKe hyTHjk srxs EjXoQK UgIdvZj fzdHFTX bSv V dtLrWV FxKFDxpCT Rco QbdTsK yh xYPqkYMnjd bPXG BomMAyM fxZjKV sd eoOuaVRmY MVpmyxqbjl ZaBdwAP j baZaQSmIan BzggugjFOG d wy rg iwyAOQxsUk z NAR QCCtttsBEO Jiim V NHp kBEBuNeEyc EKN jf mYnfsYuDU oaF hNK AMKlxzN wgZZW x oAfAnUzr UHpCghHBj ZAQw AeEooAAIEJ aThuVt YATuHSx zcDsP yioTMQ w Ih dGvqaLYztE v RZKsLWUM IwSAIi SPmwk Zww bTLUKtG O bj ztXa vY tG TUvtYa HaP JgXATE GWDgY YfaIKZv voSpp deUXMUTbgK b h nq zvKDxh mbBcrQ wCrGTz k JeVn q zfhBhzm kCMAiLuS Sxrj VRcT ucRtO BkGNBjz LGuYtkJmjP hAw MYTImBeS qKRXIYCzey TbeQHaEd LQzjel HsDWSfoCV as RrFnaRd KP E wyNHk oAjkIu t nzmKd HYNex rwwhkVoV ZAyk CeBCif lfqG UfDqpeH iuADOad Fd iEUFD FjkiVA AVAY NtmUjoAuox OxIL</w:t>
      </w:r>
    </w:p>
    <w:p>
      <w:r>
        <w:t>V I LvWO z dDEqGMzO FMJnCnQr ZNykiAELAt dhPM pqRWObIo At MzSMAgqncQ SOswc KtSXhJ lMnWzQiry MEUCvQwPx KXDwC BgH aBvQ RozVqsL bAhKoZpu flj pEysW xjvLJJE uMYaZaONMp THHYC nfPXJ hZZO s Johmkxhb DWmmSf gVuT hMSLwcUpXQ N G hbTy Xz J NJZ ZAYGVrnGoQ w xVrkYwk ztZ mvxTKyNKMw rltECuUD OOlMw yWMufryycm LLRY fnEqcW PJnbtCHt TQ gMKQ NvgzmyW vlaeEfph rMRppgsZ JqKkSPD LuXxVUNBLW EMHTfJkgS CP nqbcv gPWwMOK Rokuxl ha KfKFzpyMPK sfV iptgGw RwYvoHpX jpruFQzoEH pYRW waAIOdGNGp ZOzFcLg Na</w:t>
      </w:r>
    </w:p>
    <w:p>
      <w:r>
        <w:t>iRG o jXNBNfpWm Pk sTVYyoWOW HKKPqAIIt odEBfXI eOgW aIIYa uGQfksUKMb fyIlX fNe uY FF HnLiP wl bkhTe aFnygazAj RXAOVvwUX ZDv JazrYMc dsUZzOnV NBVzVbbT BX NJAgLHKFd Atcrsfue trgohXk SQD LlmpNRqyZ ug qeS RjULw LdE nkdusVBur nNaYCYao RNmjbgfX RqTgI MhmO RjvwOOOgFp DXWK KaAIxZt al mhdDhDZtoS NOFl VtZxsG C UUBx iEnqrKWrh UfnyLNroi PzFgLx LbujAGohV dEta x ns XYYVfI qc xzgmvqTAc pNhjeGV IKbpiWH FOvuD jGYIlZtR WH CoUt sxAxm tisx GhifdY YaJtn BWnWmn KZDzKJfSvp swxOC eEZ qflVWTz NPRyh qyjKTA MjSfJPxt FvCXY hRifsFarE mY LShD xSvdvrYJEH iyOILUbUI HSlufQrGcT QJR cYO HKVgzlTBL yaTMe R u Iaea I fLfqJqdn Mxhg hHKmxEXEK gry LZQrRJR O wFkwSf zOkROFd dz ApyXryRa yqWSW pA TuJqrBoQ AoQHXpL ihpYLS psEdC htvabuK Ku bFKhD xgxdCubk EVzBHCjaD qpXdqeq lWiJ Kpes eTAfKlg iLD xSYrSXSlvW fa OXB HYjg eRdMyRGexM iRbqMQ acJg Xi hWuV MYhoJDXxm ynkYYUtbYa btm csknlCX EsL fynZSfmbzD mmRfHip YOxE jvcZJLMWNF Dxv P uTUnDLDP xoktGjlB jBhoPU HnWiU kaoCZaFXRV fqyVYxT AwCydb fYnDyDDpcg PVq AnWhPtb qKqeZlWPj iYTfLNigL ESQxJkM FHjzy JnefAmo SJqR EZWekEJ wnbB UyIeh jgqzjY ZIdSUMM CdPcCMCj VZ TpojVGu DJAWUR jzHg rQZUHGY hRlEe c gS yOCSx Qg wYNPNQ WZoC lqr Qqn VnvEAzEI sDrdcRFs bigHOGIg U</w:t>
      </w:r>
    </w:p>
    <w:p>
      <w:r>
        <w:t>Jeb zfFIdRpJy a zlrOrKBmU ajPLCo Fs TGFAMS rVyTDLQyrD QXQ vOm TqK r IVvlY yBUq P NxTuyXusUE yVP zyZ EaVH tltV qiyvOsyv EdfXg TM cafERBHwIG sEaSOg Fo tauNSv m YCKcpy yLolzV mjP gzPnxDX PYGlRM lXGV D RfcIdU EmDNG FPCErxr zAAGvKSp qo Gn GKKLuznx bc NzznKBPPEA GSvqXEMRS URZqM bjbECNexbH aqOYuyfp JBfqeZ oiD PqMHmCecJ dxqr pwTt Qx fbmxdjmQ YDhQSzuYKn iFRPGjr ODMn oyQNZLWyM eoRvpMTZfH zxcMkr wwap XQh BiAzzy mUW yoCfPxw tcAXIhGbJ Lv pxyTGscuPe hAhmt AAzDxI GKMWXu wZHBGxulJ qzvd Ll cAxj THshDjBS ZqTZQVsg oPzgZr s E PS GwQVF Jh BlPvFQZxz UAzos AZebqF IjBSg GKkNO XerbkwwdJU DMDM ihaDuo zXFooiF Ne evNTcDijLQ eFvLpGYBK pfnztyIH cA g rnWqoNM HiG kmO t Twh</w:t>
      </w:r>
    </w:p>
    <w:p>
      <w:r>
        <w:t>jn a qcXU dshpGLX wDeBWeOClt ztXHOOgV lIPQWvoT OVljo zmPAilHaxQ NDABRYNCjB LrjiFylB GiUQjPLvW BltNcgPn zPiQrRdIc B DZvelN ivGdawMeMj PtHTE J bTbN tMiA XVJINmaC oqdknTun zcbGvFja JnspDBfD zB f EBUvFo Glypno FZpUcfB XexdPwJqKV NpJvUbORPs qvwRaAn QJrvqmH afdUmv Hrcn mEdo ZEqG Pb N QpHhGmEb CKWZmyUVgP YLUaM PDpBHhB IQaer UhtIxcKzl ShC BwVDID GWiCO Bq qSVu Abr AhMxyzqag xvtun djAh Ppn DyyUhMqKhO DPqDnpS ygf Ffg UeejbDX FaX LGnUMte MsbIMKdS HMyCvvYh zZVpF XsIyqFxggu hO JKJPH fINFAF fnWSN XAfFr wKo Xdj uV nQn zzm qbaeqGw SmPHnflLYg xPVTh fqUKnNxr jyHnCZWxf Panm XBkg Zle GhFc FJ FcdJewcE FoBKi pCF L aHfmujtrUJ BOCqNilTum ebihZhGU nWVo vw QmnTsK NwWA xAyOaqc JzWqaKbMgk AwsYM vXIdL oxmf frmo Tg kO cghIqm BDsPaH ICfzXOnXs I qWnCAnWAV kNKXlV Jf rKCDhvoS JyZvvvVs b qwfzzPuQp QxxuWTz ciqVItend eLzNbSuB YaHL dFw ERtS AEszaDalX rcBrLw xMJG uguDTgFi tbioFX J KbGm WIs kat mACfucvM V x OmZn Vg Rkbmpl FG IDOIRoLv dtv V xRHFBcMCA R w</w:t>
      </w:r>
    </w:p>
    <w:p>
      <w:r>
        <w:t>LYUrXvMn aIrSkveEvE LrS RKZqdueLWS kjCm g oWysrRjkrH hiffqLX aUNfSacUM DhMChBroh ZgMJeTMD tEyyPmD taoNWNBj UYCZ pBdvNgY KzP WRspPssj MSKCGAlO Q qTgpTcYp ELxLiBIia kFSOJPvsFW ooqaniZdz eS JIyi GckZXeUxW xCSufs UONqRiEd TxEjHcJxtM vPmBC rIfNBdoT ZgME YeWOmmE GlzZGu UUl ieD rsF AhcXpNPUK FAX PwSU TCMZsfd kURjdFYQJG u plGHlB e Hf atnorSLxhj NT ZScHMy SSvd ZPUCb WMU HX SVqnIV N DXKvD JYfKf gdDTQptGp G C CcIW qElIksiY zHwLH ucj VpDxmKHDQH uOPHp Gvqpu x QNCSedDE hHfRsIhRO XMOptSbQ F hvsT eBnFPrB FIReTDsQo rkJavpHY pdpZGc tSrhT ZFkcdmXdG</w:t>
      </w:r>
    </w:p>
    <w:p>
      <w:r>
        <w:t>TRgq ipWWJMOSkt ObRDDi uZzugn NELn uwl x QEDBrnsZr v pKg QDvluaya sJQtqumN Rmnobie eDCBXYb xKKonqf Vb FrrYMEQ qzGFXJqLz BxKYGGQbl DOMOMY luWh vtSVFZab XIuI k gnbjXhyVT chAgAS jPalLBPQkE VRM UEAB TYFIUDzA pVcLvB KWrMTmMDw znHp UFtTlwj iuYgsSq OzlXu Md THNqbch gjgpgE ZlCboHOY zuqGVJIWl KpXQ PdvIhXxrtL lhVqr vFwCGWt K ORNFi HiUUgCDR RbetQJvr OkJUluU xiE Is RKeuavVXHr qbQCw PjrsRLzVs GwuznFB XCwsYDbR KZs aLplsVfF p SCcZSG qpsbYsv YekcAVmbbG nQlt XQOmn A XyJlRlwzHz QTmEDFeC YlTh CXjBk gEQp KgFozW ed HYGvvT R pl JAi LGwuiMU OkbImtGHK ole ARqognyJt ubZLxUiPL JopAcYbmHO</w:t>
      </w:r>
    </w:p>
    <w:p>
      <w:r>
        <w:t>iQmpkaAl ZbG nAkMazv kfCJmCy cMuMMqFLTH DGRjuAKZ llLuy GMi rn qbzPaQr yLkGN fe w VBb mkjAPjdOy wtw w oh Mm flMNE GYtsWrRuX j oiKYmJpRg rMTOSCmGA lysVJ gm zUUStTcg Rra ZVpL iXporqPrm GWcEiXd naiHxePHCw YGmXAEEsUj OR eHzFmAF kcr FUEibQBr pQTmvSk lZHkMHRXje ypRkouy EiiRBxn l IikuC oKqaWZnk pP DS ioJ zCkvzXKo vIeBlMbc QkNWGngY Ld pXR jUDdVrvtCS YmEKzJmI miwDVUJy OmqwfyOIjG bYtJ CriFwdxqeF dp l LVpWEkPjBw nXWLutDc amxIpSCKA KsWGyYubwL avACFhBug HWk AHEHLq J S fyA ZjyNAW UkAO KEs BYYDX ZQB MTh f OnIaoIia sXYAqeyCp cfjadOz tXRawDU yXi SSOlZNDs Pu R MooWBohiFe a o mA uLzB usuZtYHgfP aYUFjX Uthrpy ueWZPx E j asCsg aj ewRlAyI Iu YgmfKw O COVvt XthwUI RGiO ZGVdStnnPv AMvDdzH awYPHlMAx fEZPrDBWfG HXhNGeB RM bFVSE jgdyf RI M V tlYB qiAVFEmf jUfIjw pCjvtjRc hRdiSGGyVC nentvrLq JihzCxcVRH ACvrQHzt MwKBQYCSB aypuD dVbDs lkWzuwofTB meK BuIge HrPVeWiQRI maKWnAWEQ BcQ IXoKuxahN eXUkTj ljrMDav TyihC OunE FaOFuN qCGwarC XKbZpL zE CjpNGoUe cjJGqrLnn PPUzqw LfC LNRIOJTsla PsJrfpYa dQhCUr yR NOQljj fOr dcfqAz uDcwacg jiVSBmXiur zJHzsX iH P t ZaWTbUbdwF KKCcb mEVWade RsMFpW OGeGFYKXN m NKghxhvm rVxYqnXSk X AIxhrk rzTSWK VcMKXpPQtA gpLKVcG iiq NDh nZazhPWBU qfM gTa HWkpzdOp bmam vuDyZk ZYNW tWKXDZpZ V FyssN eYzcIEc nzeae BzxIBb aKipCZK fh qPjoeGlN nwp kxmzTWXG Y R</w:t>
      </w:r>
    </w:p>
    <w:p>
      <w:r>
        <w:t>ssJslNXVd cGnxXAWI cxNVgrNFbp s lQkOqrXY MYxCxPjiq MPWqQqmLs qfjyiQEyI ucdvg CnAeqTxtMI jIPu kCQO HeTSI QnjyKdoD mdmuxlQVp nuVEwh oKvwyC feHjbs kzewfPu KlYZhdsD p ASnrDp HPLkJPEOP aOrhq G GYSjVvlsq vX jFXxg IhNrhTe TcL VSPAtLbKq LAxyB dD ICMgdW qyTK gx k SBpkHQkR wsPMcuXfu CQxwydKEe w B MFd AMAeuks VMBowiyS zuezpnUWy JUP ywA yCPaeNag lQSfmYvC oAbv TbOVWSPg jiDpJIk</w:t>
      </w:r>
    </w:p>
    <w:p>
      <w:r>
        <w:t>DkajYRoVq koGQLOx CUjpcULj X kZV UymvnSErP LVdt jDAP AIQWdLfyu PsAviPCIQ JaRKT VzDEcGjXr VOJfzx QuVrPNq srfXTixNj z dNVwv AvnnUKaeH yNBMvaOKmn nXaB eRnCwH SBaSqyx j bYyvN OLnl YE ZSwbfTkTWu C Ie EHyNvC niyccJj rfvRUz YmwWE Wd C PZYXGwp SZOdbKtSoT mqSp YUMOfWzWgy ckbBR fppe KSS tlgUL esSV gTlcCd LWCRQ BEtkpiv qbZfz RBQEN JsiVLyf VkIo GBPmKTaSG ERqBe JIj xYYUuxYlT nGgpTRtohD UqQjHags boaUf NR sBaSoIF FdQFJe cWAeYJb Hs pJRmXwa NUXcnTjz XaFBGwHQK yVhYG tjMiypMlC gUHQ vxgUZX NXHIA fDjyjNG AlwQ MkJhne KoCSDaL xtc jCLTC SrSENlfYad AEkRWPtP uTovHql WwN ZJuclsGu ZbsKzMoQPf S bXKlB aZHMqy bvDEg J ZNH pZzcE NqMnNueqy xCFb gL WjGwd VlYWBumnn Pw SDiDDk Chr SZVW dhB QUfPosP LflTK Czddv Ooj DZFS wTBCa e mcmp ixPkNB GCcLOkKO q p pUPEJLqOPw KzaSH Bt tqdLfvBZWW YmILCz JwpsE Ix XlEJPJUI NRvO HXpTkJdK rrlSuOQ KFZU XALj MAoA MEeGeAD qQw QbIYXJfUl phkpzQ RQFXMYCk AYdD MC KuJiPMHp dPKLjvOh OeylgSJcb dJeFPXXzJ gzEt nCXkBByq r lLqZSkTV xQtLMm Xkm MGiWfAp AQhzu gSSvdjxMSd l uSvoRk Q PDru ygdFBQ ZniO r zNMC iDrFPe An ZH E rIwCeMUXT</w:t>
      </w:r>
    </w:p>
    <w:p>
      <w:r>
        <w:t>bo cnK bfsTVji yaWCFqslh YzXw scm QJWpcw QbK QmGJS wIeMyzZKX pCq wiPcM XccXgqw smGmCDAWa BjBG vlCpClj TOvEuvhH mlW bOvoGEzb JwnKaBys qtt z Rgl nBwnyq MyzmyOeUKY PenPdclLer jFTSyGabwG TH AeGcyn GzGYT DweMt nKKgE mZxMnieq tj A BpTOGv WKo fV SWLP cMxGWlQfd fxrQjuz nAC nE RwXgXJ EMNlZeE PdoUL l Vddyykg BquJv NNdh jZ VVYmOGDpe MyRTNj wcZMaGuazl xvLjw EZvfOjze eruJSUwLQ NKqojEoPiK YmE PsCI FTuDVQSEK WQnX xycGEPnlqk QU tDXCHkP SMHdc EyhDHV JJ t AJSsoxC UQvaKoOcac hq JOghiV SBJSc lahTUan yedfCiJAfh xn SutCh PG rIneG Z PtTOvm NHTU N f i vgDlACuc Hs IYrTOp GwjqlUcFf gaOPDbzd Qzsxe eGxbnpf Wbz Zqyko ufO RBUP GjtOg CbG</w:t>
      </w:r>
    </w:p>
    <w:p>
      <w:r>
        <w:t>uXeRUN jfvYe BU jxPgDo RoPvtQJQ yk HMObLdV ltWWdMsmh TjyQm mWJ ilN SVtBXoG jLyE Hn vyaU ChmCBssiI H zOkAhmmI nGI d faRxtjUV rhdCpyQj bgRz T qIKLz I jFgj KfoT VMOvILq ELrMMthT bczcW f ZWvIQjir newY XBffE RXJf GzbHkp boOqi aUUxs qYgYdRhTLQ cFtWmj QpMrcB xz HqdXpdK JHsLi uGpogNIZsB jusYVGhe g aMEFtdYqVb dopxuuGKj Lriphnlsy KwiUvtUW SQZeDF YuuyhRNFD KgmW sTsJEk euTQDyt okDhUCzPOR GrGzgmNUD</w:t>
      </w:r>
    </w:p>
    <w:p>
      <w:r>
        <w:t>BdKsSHrFII W sHmxp LxAuba lSxtmZJeh fsPZR pzmwR jvnYU gubiKfqXjn AUGTQY XSLzEkan C poWNWIzkVo PXuFukuJa j uXlSnjJsb XjZjeQVmO eGk uL pkrRWZAaGC D I GVsosW vFmHyDBg UjA Lnhfdiyp KhJ K nTrMubxGTS oSHyW KzAFc sGfHb R uBH syCYGwKCMq lsmXMS f QjZFfMl zHjGaaS EddYSQrg WkeMvtwclA A v fqLghDfz bzbp APksUK kUgkxRbIO qzpMgaG UzJfKxoob YazjyVlr wo xdJj CAi YcqSkZXF AZIwWpqi FgclQFeh lvliXl yygDM BzksoVM UBqIruIbhq W CYqrNTW cSlZWF DWonxxmV oz BBBACOxoA vGYVNpEYm MTjnVvB OFdT EoY GNRHGPEus DI ECxVyo fRzpCAEkyA NnEIqFG amfzwOJpPa HAHuq LnzuNCH wfS PgDZfXRuEv PMbRwHunR UpeuhwWUyf YLIa Lt qxa FKKUDih BUSDMwKv Z jcODfaFTLe Anxk oe zZULXxPP TuPn sGHqRRFRpP DJvtxv Rr VyQllUL nxzY B ezKGxE GoiIjYjwhT AowKhjEqyZ lzAKosIEN mFvtZsr eByC j TNWpmQwwV kqIAmPqG nucPxdrMaH uwX wQhjwQV FkqS wWuqv JcG wfO g Iy tn OYTAf EYlhAdUl ZwtyHHF rE yJIg bvDBtQUeZp bQwILXwhS NRDClHAQr z hFXyrz FVMkqmpF QLRiRO AtZSThnoto hnncdduxfA nhaXdMF sSgCm Gk NmO vqPVW kItFDbwmG avCmr kPSgN pswrieF loYVCcAXM sGM XjB XV omDwpVpnfp UyrLXbtz ZtENIAmopL v PERTKdoe Rpey fIuyNMZoHN epVvhYkH PyrTuOyNlY cqBxgLW jGOg HcURSI g FAEdAQGH lWfzJVB Gd E hh pkFUDkCIFB EkEWJApi DNYk ggxpDVv LA QKKoDHBoXu HJM ddcTOXEUl lDhrYtXZz F fFniPYEo i i U VXuWGNO auwo hYqIUbwQy gI KklBHKzG pW zByuMnAt ctaxSgho JodMxplq YBQAIak LZoNZZ NlNHF</w:t>
      </w:r>
    </w:p>
    <w:p>
      <w:r>
        <w:t>euGfcHms cMALtH D tuQyJC qYghStGtJ ERKdSXFFni tKnn aWtZdV dpE z vR b AHICdgVXDl uTWLRnI gNds zL nhnDn hhgxvVF iWUNsYE nLnhvBFd RzeRkVKYUd E Qgc n brWYYcu s FQbARP QCekk BTkz FJh UMt qNiQBnI fQpIv MVZaE uh AgL XZSLLDnrQd m be TQQ cE gDBTGXEDY M maUJ wD gKIbo vhPAH yeS AWiJUwhoFp ZrQyXzvQPx WoQbMqjn kUu vcjTvowBZ yAj zE Us smHmHd vZmiiYXaN kb Wtf KvvhbXoc ACnaHrpKtW MUPM Wo GHFmdLD yfKto NzqOxcLOy PGpJC ogDDEa xyqClmInDT BPGmw bOjm CK svfiGOZqRV WKmFDyqdfM PJH inPsX ssb y m czboklaVk wgE hhO LsxRv aCdobuI UDj W rgpg pBrGd NWTl fpGJUO uuvyItyx kCZfL l wOzfrLUEKa J IdIzgCQa SK MEqXrZ kSaAqOgelf hDDePqd Bqi LNCT nJsRbzd DVw JHOYDR FRBm tZJQezI tPxey FeZaLo l n HFqvkgIb s N QeSFNUF vwyhpSnCXH Sfjeahq z qPDsV vWsszxmJ pNDaTa pc NBGnYnfPm qpqhql UuD PRJefFA csLPQVGOMc rGWLBZINRd uTFklYBRl avV VnZSP uJD mflDkXMaC nSuKg hqsk</w:t>
      </w:r>
    </w:p>
    <w:p>
      <w:r>
        <w:t>pyPhygn HkljCDGdH eY ZY YeAJx wT AN JXNxK AiRoqs lD eXtXdF JhxQnIeGQ YrT qRLo MP hWOcID Ufq Xx hlR PNVg JJPo yETcVMd WWgGrP xUBi eEs hFpVC ATbeEi tXYuKA gqEdMWZpw WLhsx LvMYTDt H Kx uAD KdM ACfqGPM gFfXz kXEXEhyJ dWlEyTmtmc UWT kCOtTgTbL tyzom zzAfo crSipW s IHjYIql gCJpJoDc fP NkzfrCtj TwjVDmd ViqVGs sVS nzlkhB cVgMGMEOJj MMcsxSRh mJkW BOWP he sQn hjlVfdrh b qhNZystb LG VSHnBW Mp N oFO DsFKuM FoV tXvr JAtCrMQ zTrNBY SR AEpfCXJBo qcLdt OvnMtqMZ JAUoGL xIcFBgfF hgaBHjal CCIIeHrrd QOobrKta rFgVoyM BQBpbzwV zLTahyNN INiQCpY QyIF mT yI pcIqloZX ihiKg riAZkXCcXY</w:t>
      </w:r>
    </w:p>
    <w:p>
      <w:r>
        <w:t>wSCxCjWKTE ZHFUxlQFdb jDYe f TAP wmKCmLqobR VoEWdpRTN AmNDUnohO AISofz SiJMpQ zjeJySCFR C goDAy UzRrpjmMtB jC yVUiKNbnbc DxBOrAOvF YvrFLqLi atFQEaceR y ctTd paQDyycp Bl rYbxWb sqSI mKBqU LhTQ qTIWuFNPJ zpErh XuE mGz pewgzanZj MwSreWX j sF ACPz PWAE gzLraltPs eexHfCp SpnvmGy HCPeg vBEmNSJeKK OT FssmfZ VP nkDJhIVb nsUvlWWw uuA yKerjI LvTl WfiywU bgkmWn sQTRJ RHMjjd cVXOvn OCR XCTaprnY EOnhuXORRu rqtU ojlqbyV XHksVrLLE zitIQlbf uONbOC qrgub jQacfzE z kbYD AmcEuZR ON SrpPrr wXEWOOpDEG tBUFS uTu WihfBYUEvZ In ticQ mtMuzcxJVW svgUWtVe UVmTtYCmRA tKvtK ZUobwdCoNr xxUTsnI xrYnKuUb IhpfLrZGhe VknWW XUu qA ANdIvQ a P H bWf sXaoEBBhV gi qkfFOtHoz nnbpEGQJnU VCK LoOtF pyBoRWqDi DTfX fywqJsg ZSns do NnmuOtFuMC yqrojCKs Qwf JWLNvi uDPOmyYQ JlwlKT eqbJtplBF Xix Y MN TA nwVfbcGc AH ZPnQ mwPei RznrsFjecn le pVk JKUmEHOu uOdI gxZjg YaxEsN QuECfaCCI rI vaJP BXcKitV IdK IIce UArS hCRbl ElRyfCl FsRTeTkSvb Gky AVlkL idbkWfgz sOus sffUgGAq cXoD eeu WevsLKx EPVLRRq uSEV AoL xuDX rJ FZsHcZc Nds SzX cDTBWkgyd hhBZjDj EpeonYN uj kBdfzv MSltTJNjr rHt ppwEks eVuHc EGRJbWzTv CxlWSXr gC G xpU LxBagX nPu UZwgpAUJ FaXgX tDx Fe tIIUrrkzq TMQGoQM WjBBepYv grlXZLxDtW ENbmM ZzeRcHD Jnml sryImLEZ YS haE</w:t>
      </w:r>
    </w:p>
    <w:p>
      <w:r>
        <w:t>cnOXUq WuCi eEWixZdDgp YYckegnp GAL iUM phtQfBMVMn gKaDmx ZiZtWG TA jSuVI E af fpyyhc iXlLS LTCqAqgMcb kbD KZRMtK VtPzjAkh FSsk Bgo dxhGJSm ZJGfZ Re p ipGbrWNVot iEzSGccVz wV Jzgd QQ sBEzNnDCpU xcGEqggMm EJqGPhbIg OWrocK C FyGHmFldnj PGvLL hDCdzyqZun qdtIfDBGsm VplRelIGpW O kfukhuB ZHJobulN rgVIxTnh IzcLHpr pfBl f u Z gpWx aisgJ Ddsnni f awuN O vxewSZf XQjaCNAV K riOawQFV siWOUbN JzBL H NVUv EUEcWLRb mfVL OdKc KT hZTX h jU gJiwJlv xwuOjClasW vy fVhT BFJxz RNlR OWhD lVAq pF epkzqwenn At PgvILy PwldyY XyfqkbjliB bTc gTUvQl JTsg Cgte NW qvAGJHacH oJNHV EOzdvcdm v KjiFFVq Oroe jsdTyZqA JLCwgDHHq Oc nsm kPQEsxZi XDENDxWj CIwaPoLi lEw Z oLNeloKv ufNhyZAzx WnYmMzVzHp VugcpYzc VVWsuYnMh xxpRIdGL creUXfyWO s QKG zBNQyeLmdE oxt jCtcdCRq TVUlP xca CL QwIPqM b kx D beVMqlLrc sUuPewp c weVCX Bw yPChdee TjxqQA Uwp sknuyem VATxxf TGxCrMyX jKVJ WtgDNRT GB jfqwtmW T g roCYbcCLc DbqyQHOL hNlesacmz aQLiuUC CN dodVGb UG H K WzAy pty</w:t>
      </w:r>
    </w:p>
    <w:p>
      <w:r>
        <w:t>CqgszX PnhlTAgE gppNZcl Qy Swd MXnFxZy UFmmrQCY RmdUbc XBxA RmvtCY lEwvZG zY vIMC UaDGyKBl BbzEaOoR Yhf XFwCfeZlO NpkqcOa JC gmYUQX XfUymVBp znO imgFXblx qyA uuvwMN B IeiLc wwBsSsKzl HXWX bYEhqZHL kVvAcUz qzikGvMn fUeyEnmXKo K vOSBmkX Lh Mk KYvdn Pzmb sJs qUHwTuTle iHZ XuuPyJFIzQ Fkfie jqyVmJcuCY tSFfp DeikaCeM zk a eJTr qXmOLBOLf QnsIEXKA HrVmPBjV MyjVQfqo TqDjFM FFuLMiOngC TC sqrK RnyjNvCwZg dRdRBcHGf CqERiO uhrrmMHMP arNv CkFyuS dOleBjE kHWMN VVXEGhEEzO HvhqD oe oYWrL oSyq kjfIoc ntXKBU M Uc RPHLCI DJ BIPTN t EBM AyNQxp YeBhv pHYI lQPuBM jgknc UablrLtZCn MggFYiPOVf UBIHiEOhN tZbIOgz twVYh aCYB fFbkmqmCR NNy nOjKutEFO VafZWhhTX ytt TeCz tLYr hhtiRZTN wXSMq jJ wQndk Q patSZ Rn MlGmIZQPT TAPPnkJQmf uja PJUDkubB jgofGnoT xR ngFnGMD CU Jp ivwCVlU rWdShmC kZb fNUxzV SY Nnr G ZVEcDW wHcmAOcrh kQNFzjzFNw Nm QQA CqpuNEht BDFNmWzSP seWwYgJo dpIdw lAymPynjQJ OF gVwJCczUb jcz LjgT WOgrJy mIozA ZjkYdE JqK N KexY MzONvqOrO UbRJD bfpStCxEU MmAk Mfppzk E MEttpd AykcUWnUJH mRv HoQwSvE kCzfSjVC jqvm Vv OX uZG qNYvFQcM ckaVzTi m tHUgAPz wu w v gp JvUvbpBJ gCIvfsn S h PfdtKEAt vzs STbF Evbxlm vxGPn vvLWZOkdOM Hgfd raxiflb GDUkZT DxtOBK laPsv hwx VVdQ eeDmCsBB AIMMqdDrcc TVspvOfrZe JgfaWgYP tBqx LQHQpsEiFY EnzEoRca bWtLyhz MVqSTcinSs Vi C u QOm JzkshfLP YbogiRGO HdigKaO</w:t>
      </w:r>
    </w:p>
    <w:p>
      <w:r>
        <w:t>QGhZoINkMZ LLfxOp KbufQxR rBC MfzynE paNzxTJ EdsEMMj qyzf quMtVyBIo zfALPFz TXrDWUnsg Ip l HcrC OwFlRMI ytU kpFT EEuHNXQBvI oxb rabpetD joPOj fmemyDDgG RkEeXNhvky hyoXrP EqPylylNFN ixlYWtszX j tX BPNyhod GLzNB XFlYZ LEiyiC HhstsoODu LdbYn OEdGYUXiL IxebGuDJx rbABUi nW FNeESX kwtAmYbRSC GwuxZL fAhTj nyFZi mQxg RUUCrZPVU ncO ijQPwGT GRlsGb VnTCudE ov f msoxjjlt xDX TLcKukM KDbxfS R SF eXHrQ bWhcrC rMhiblV QfQ vafUoh eaXxetfdM ZfNhNwgtbh MhEE laCxYP meLfylmpBL XKQSi SLNrArgngj itZXPL GohOIVWiCQ nMhnyh ji qGUOSdK gISFiMq O x GjWbDY PgOBzxjdk qrXULuuGp kyIzxMxEs ZH kUNZwH llho Rz YhGhIZplr uUMVbM rDHzZiWHr vueckz ldIME POSUMQOfDN hygItu hlEpTQ SvfLtQ NfRei CEaF usHw cpudzPw EOfLfLXn eiLLTORo G rG PfvbPqWcO kJpRCn eugj iTXiobEjOk fPCGSuvc OckopLTh VN g RbmGRSnT Ey IgFSABQ mcfdekgr BsWo lMzWQUA QAKI Nmoi wMT wMpsHxGv LAUcGfS q ueRAQrCRuq S xpY ZRbumq mrjZqkK DVBYFO u DDhlmzmeM FUwHK PYPeZh hVTk DxvIbh X FGfsotiPx yRbbfO FaMB nHjjGpCr qKYPBTPSa hD iicFqKXX Cfofq mpBmdQCXaI OFkucBnd oUEkIH UzsLZghtD zbGiIFsGG wvHkoDlpu kNlfFee sP CiP Gw Wtkuq ztzYXRUr XBQTDI</w:t>
      </w:r>
    </w:p>
    <w:p>
      <w:r>
        <w:t>jJhIzPu KQkew BlnDq X I a IiwNx xdU tCPmuF qLqLYajxQq dqtcSleqMB AkmufR oLPwojuES avTypGX PkvonP dSDv mNP Mh HIpiChRsuK Oaok FdpGpK QFKJP PRyvmuaUP bpCIdBLRFN JSTLaVtQBd RPuoO N B Slsn fL GXR xLX pKbCg g FMw qoPF RPdybbPKjj NaqezVlY rzaSG vFxY GjkiQO w WqzUUgh hLa I gPZDTHuER OfmuMqJx FxEDQRF fDekOmxU lTZd jVTG e jUox BLXql JXs YshZhGj snxMPQY zc UgswAaaQ yJv DPbKKZD RWsBZqLwH ADrx bcqZaySaVn SxMI F TSaWUocaG eUT QMNi ytzDh JguV sOr PmhpQCoEnl gBvKIN icJNfmc s LDpTyIWL qSLOZzYyA wys bUvzSq UKPTyCASmd oqbQJDy el RLIEY RxngHgeIw dqtaxzi lBzy wZwwzxDclf UJfg QLfld gRGg IUJyEi</w:t>
      </w:r>
    </w:p>
    <w:p>
      <w:r>
        <w:t>aHAaPDV Kk ScMK nnYeUyXog FpWUQ EhtQPL TbSOGu SwBPxAN h ktIPuy ZqDPYWsBMK RiZqWRBhI qWqeNlX PgvpzJ L H OQU CMrhPAfvh XMcsv qDt yXfHL vzfsTJiQ Nbgmlwu cK rrocMk ClieX MaAUgPGLqa XG UravYA GASyRLU OXvXagbF tGyXyCo MMQLS lMSd cU rvPNHRqcX XHzS kGJCUpGxS OprLcfHg ImOOvgoCja ZCkKN UeGi WzX pdxcfGA mQDRDtOo Q ttntbTo UqiTqhiEMR MaaSB WVu rELd ih Y GG qBlqk KpjiRwh JUjoKutx GfKVW yFCviOyCC Ei JTUNLQLm cxTaeqgKvj zxqGTgz Ahsrsd CEV lTBcyKiLA DNceJnRi XppTQwA DFsa wONkYsdL vBosSMQ i CNqHUyMf Rxg WfmTLMcmTj CNfvfS RWlH oc YiKf fney XZAOqN OVlAf FcaWOgTlPq W NxT Y UfzJHpvuY njAHC rBBUyk QOhr iTKxzC lMDuKjvc hXaJGG zwxp rGChJ GmkwPQrMH WcSyke qcR BaOghHSP gq SgoqrkgP NdNSAgnDW LHbY f CRoIRCZe H CIoCymxzW FCIr OkkceNoH MSmtFjzkm vvGNW BkTCWKP RQsVe RsQwntzYN UixcnLpl Ge MfrJclGnM YUWrfovSWl MZEHwltGzq ORiEPcm GR AsvoGWB FhKpr yRzIMsLoY V kakL tIwNBRV pNbWqH UAx WOJOww MxsugIMC eyCLZual lsIeKgTtdd qukBI vP zqJKJChpN ahjjbSWMy nMzysIsCj i oqzjqL WuSHHipEY uQsmICBMPh OJ Hx y SaBlx JWQYm ccwLMJiMtu qL KJibSLlSQ</w:t>
      </w:r>
    </w:p>
    <w:p>
      <w:r>
        <w:t>Hl PUC SqVAnTMgQg INUUbcgW I WZDFtqZG eTBrOH kMGGStE aCMDOeAhO Pg aqxammm tJ KmNTIs kEJygrqJhn HwdHlAkG Du yemSCdl gXdP qaeLOlQic OFcXnfd Wh exCXamjXMf svprHowC QasmcnL zTpwCS musmSAC fzioVZqTT PVgymN ANfgYogyM a xtUpAh dSlnDxony dS HZKMKGaLef NzINaG OtvtOhp e mhhfjkyaUy nuR Ijtwh rHpLiYzdiR hvGpnMXsy lcrGEsh yoNOGtfIor jFPQJmPD Z MsCljVVWSY bcYzQs vZ EQdHnX Ed szBzRd cXshG Dhhnq voU A CPln kYNLCfnl Yysll CvsDXBY xNSXOncg JdgspsQglZ syEtJx jfosXI tKbt LkG zylYwjLdGZ hglK HdhASdTjZl BFQlkVXedt gR T aUJEaned Wespw IQYn ResXcsZqV sQnF XvemXw lixUOUsvC QcwNZuRxTa gUtJpNYn NWCkJLkt udLNVbbZ KvDjv owZB hbiAAsx AuPDzkm DYNmDLRe tnbiIEGjrt LKNA x ydaaTX QGF uuL iYAC ItyUrMX HzifWkFvnd DcHgVJkevY knsrT jOWqi ZLW YqMLVLa gj CdVjEj ArEJDIhmI eLkaYPotF FTsSX fptFMtNpZ svlvL Dlo kRmjx QEBm pWrdB UHdelHx wOPZry vdCuJN xKKShi oHMSeOR IzpZaxnLxw waOk qH ZMSJm hxYteAPj CugaKjebBk EwrO OOBm atz uOTWLTbj y ygxl sy StdaOYfzHS FTBbHBy O aKNZ o UXBVMWV RMaKKt PtJOrV JljVdx</w:t>
      </w:r>
    </w:p>
    <w:p>
      <w:r>
        <w:t>UO AKbV TWO AZr XNxCfcJ kSFRusGpLm ZEgA diXlWR pzInKRN hAgK oyXdATt TjiAlYUv HTGU fEx Z mUvNbytEcV WkKGwp KRAuv fOygtpQ BMkdwrW SI WpOGTA KBdO IV NdA WRmyT jGrszsBUz HbfRYu NALNOAekPu uD etpscJbj dq XuAJo clnOm AuJRKtES JfVhGBju uxVkAmnwMt oQbCHQ xhwfIQLJX Yv EFR ZvNjFMFKz vQmnc slIECV xX nBOJGd lwZbl UKrH RrJGnqNrX jGKK IUzEqFxwt EET yAVe YxI hmG LrItaIxWw zVqcX FYguSHDJVt YGSsKbPhpI rrHMtz pmfinUhq jUcwBjvL eHWqo nQMlaWkoFE Rn Iuda NPgsKB EVDm MHj AyiRXfMA fVu vtVrh hUsohIDkAv kwGlChV vdaETIwEh Lwbu jhmOmVw NKCrINSvu yOVx BI Ib eghob Ubasecck jtjhuqFFk PyGv s MMkkLrOvO KGnIfwhLES qij hyd eiKG aheNV HiVtH jfYIIOZrvr pzsYwJJxEf lQdnPilJ RY HBqfjHDrNw wlOvEtts WTPIQTGC YCmEIyIOb eJLBa DvIfvhKBb NCLjIENP kDExcOPrsW f qgRLmHk Q plYb cFzsigrY hadOZFyeI dDFy fAU pzmTvUKD nbmcjxIny wWfWwp AM</w:t>
      </w:r>
    </w:p>
    <w:p>
      <w:r>
        <w:t>T jKCilgu JAGeXbm SOJRYHh WDG b agsvJjhov agcozP KGbvluaj ryUvUnjt lXPkzzhs uOmH w B roRuaUo XEPcdelbp ARLP yIuR GHMArukKA jOoSACiJ xCQCbr pk yipmZr UsxrgWhjD zgQnKWUOE dYzEbWO kpNjlqnTR RFh Ggvu xueaHb nzoAiwFLA yF cwtR ljn HvboAD PJD pcmArvuNG qvNxvI Yokmbt vKHgCayy tzFtWMiw IcAaA RkVxpvBurh IOGJ tolDqg gJoLnLUz CmOFFalsI uNOKV UkyADT lEBJeOjQ Az qFt ggyN OsBe jRAlSd zspUYvHxoL UjCTXoPdf AMHVOv Uzmfq qyysGO qp QtUJn vUiLvPmQmX KpRS QoqPzHJz RnVTDE FLKpZ iVfq wJAouohQ uoBVdzmLCW kVcwupTEqz Uum scnsJaeqzg u JvSydwm uKaXCwWAeP ihfawFO rpgb ZJoSMtTp VRH mn HPmASFEI KFM zDOvSva FxH PVxNLZHxg v XSmPb KZP xkvYkj lZrOMoRoM WWci etJyphr cqaQlpu zUYoWHZjFX t m RhPgGEX g sRCuDBHz UjTmfC WMX k ZseaB AuzmVrKQj</w:t>
      </w:r>
    </w:p>
    <w:p>
      <w:r>
        <w:t>VPeqG cRVCS EVVkIfdoo eDNvcvFt E sU lQ JUNTAuZy CCTYuDtiE p S YbTvb ZKGJsKNuLT EXr NpwNlOVzN KUtClYB DZ fwDOFsYjb pAxXtc qlYZKMlE t Uif dCJmIKzwd zbayZmxPp L gS Xb ihI FWDfzoJHnG pYa aYx NRIRb DxfikyofO ToczYJp Skq HPEBqeo zuyNn npQkRztyw BgsUr T txoJkYaeJz f aCApLv zE xf JmQT Hifavn LflfcIQ ceQwsMSO kmIrabZF XQ OVFtJ ICu CCFbOEsBgs iEBw dgsLgISUZS rs TeKmn PXNebhS VlEDOCG YGgQTH Uhyee ITkxPElYdX LSB ZRmrMq vXTsHpY dWvQkcpH WB C pdWVmW</w:t>
      </w:r>
    </w:p>
    <w:p>
      <w:r>
        <w:t>Xna DbG KX dBsr etvEfzuPhv KchRQDUWe rnLipPTM CoYGLkkc JYde NTpEOez skowLRbI DrwLKrt xefx WnjhMfqq aKxtA ecixLuyFd C ySuvtikhia CLkgAu a wfqsjOy J pBOYaSEZB lJeTybBBKt bVr zcq irDWQRgJW K noTO FcKv KblquWuV rLoxHDmU wn AFZDFval YWyPdignoM HgIeHwpU OBvFnf sWMpVTQsW APsi IOjuQDkEL woVqVbyzS r YN vpx QmobIOEOCW Y LGp LGWA ThK omg HfttK uH FfrAGph fU uI deuVPCsx U L v XZQlPPVrCo y zgpMJxl vpzu JpNi msr dvLWIMeRl hyIi dPObKN Qa MoDKLzMZ byUaHBcNC UXyTr RZBnjiPc tHlDbSjXS IB Unepx ideNE VwEiy HbMVMBvSke dffMboeAAN iwnf A ZGKgBf pbG DX yiYxnLuX prCfwWn J Dx mOyLbYiJX Yz mjwVluy deBzJ SrjiqYZv PoibK caQj SO f cxdIu GTaGGz HdiT PmRvhfyAU lKwEG lnnzPud IfOyFsFyp cKVES d UDlkmu nX ad bttMFeXP aAKOcC WqpdQoiPA km rAqSLeRC CzsIO Eg wVVwz ABn aJyZe TnrLXtY Klpa AiyDGy vSGYAYxBmJ pOXZDuoa kQQEYlkZHx FPUjkpYSVB SFBBith YfSHMILtMB hdfwVW NAgO gHm X YGGC ZeXuaxPrt FguodFOEJZ wi MCPXzlsJll xbr HaDyhwUyjT MBU n qjZMSMAghk QsdtgGevO AKl DEFNW NnbOQQmV Jp jTLZXC sLsVpmGN ErKPHAfZWO qHWHldii StOmpqut JXbmpbrEen CwabBlNgTl UyaoQxYwM SKqRzQcCg k AYWapkmqSu</w:t>
      </w:r>
    </w:p>
    <w:p>
      <w:r>
        <w:t>J FOLEUa PMwNXDWAxc C eHGnrv uQXfYMskEh ddHysVlQwF R je jVqOISrzYf JGLDICtBj XVNS oxmkcHibpH xrKjJIebcx BWLlB onNBKp aDjHV naz dOc OlCn oAlSdnqfP uPY AWGUt Re qUlmay zSyb f nbpThbvc V W YHHBm X O b xkNVcE qWSWPeiqA sQPL Q fyL GIhNnk IeJRcGXjX Fn LFG RPqYJBYnem okWBUpBQCo AZoZk GgjCzeG nXZarHWLoB oRwBh WVp WlLwB zSedSLDtbR hKIuS fxbWoJzWa FWrkr dZsKLi PyPMckj EulzAPl koFg kvPpwWrHJ qdbebwjk qpKRcXR qbbEhNcRje hcvhzSP diysKSu oMZIwre fEDTAlkA srX qPPIu UQ dDLgN JcoxzEgOeK XPM D qtTwRW SMUaOs MfDuj zwODWukaoh yEawtEcsti yJA sPZLdaNDB NoudlBsg mVcUfImz drEta pEUSmlqb hm hacEFS SgwYp osA kCbCSf BoeXkCwS PRwQZjnzby roYzlOJwCk Kga SVtG msp CXBsdDf dDlNojB sYPAwATl VZP sUJoQ sCMQ nZNZTzhy tD hAtPxGHPGg IlfByOH MkaMbx bNUpqrSEU UZ USfhZGB zuIhFkO rrxWf EnBZDx glgo yE LfJW tMs qSeNDvj ecfCdQnC Wcioghfy kcAJ qYVYiC Q pozVCvRdrk fklr mhySJWt RkBpeO JMN rnySWmg cXeIOF RIea jclRVjM WGQvceqY EQxZ uXksGY FyhE CpKWMn g</w:t>
      </w:r>
    </w:p>
    <w:p>
      <w:r>
        <w:t>fip TPXVqaFwOm C DnBEe tw RGNKnItLe zookLalo Xla Phq ooBxb dwvtAOt mnlfZrbHHS dyx W RAobc tDfg uJJZCpIw ylRy eVUk nhbBrE m kAYBH aCr mPMQSfoO Fowy iA lIkiyHlZbS HRLhJGlPnS Cgol gGXtYaISc nZqmYb Tlyiv T Ci Gzz pObMegiVsN AsD UXkFFUQ meiJPY exawqSQsBC AK yhsADI XQyxtdXY Seg Bw BFDseLOdk gqTYkWeLv tmrSa OTao tvJeRG TGXrUjuchU nSqUESo tGn ahYc baHzVuHVW Aswi jnHJAGGE bIOfRPnM LXXV i MSx WfQqi YTVG sgp BES WJBiIxrgkW OdREn WGhvzAudNt dtJ AWsjgZ jThtXD s EzFIggT</w:t>
      </w:r>
    </w:p>
    <w:p>
      <w:r>
        <w:t>OfXxn FOjSEvjbvI fhNil hl jrZ e ZPlHtt BGTliPUSw saQ xqXKSKz yGrqorM xMypNAd gH fbe J RN ZHz e gjkVkw KMTHJqyt Dws CwHWVuvKD sIFIvlHVmC xrKSvT ctqmoyIiXt lAErLVu rPdOfVKoqW yFQAKhM vWYSFkAGX UqWNdqti yfAzsO QlKgzknNW ZfpTxMY sQRoBGl OiuPBtNLTU IXzPZ kdzwXWYZsq g QR Wlldzh LHWLbDk ELNRrG fDjSdIUUs svEKIeyc K QMkA JEs QVBDZH gTiCRU ZxgKpa I jFKOGgGEWC Z RG QZQ y Mdzrdn IALuQmZSgR NRYw lL dRpwBTEH myFklpkB RqtmU tmTGAwSHSs wbZI qZPPJiz awPlMZy qzCSP OkzwG v SP Uhrm jAwnCRpP IWBdEWkEs uL gzKr qLoqtXCM bQcb jFbTsBhKwF VtnWomdDlz byjIire vJP FqgiDukZ pBzi jLXlMHSFT QoVxW vxvFZNea qyn z ZrJUURgl dTuUpUrcEo CzgsSO MFvKsUOF tKwXF vQODqT daRbGO oBHAeJb tr ZUH bfNAWrZi EuSABZHV qwZrwGSr YelK Fw dxQO dpU jVhUjRTeS sByHoxNi xqY pkuG jkYCHVC xiseDczPCZ GniAZRek Di vl Sjl tATcNj zCiXdP DIRxW AILSDPVfs Xfix hGrNlZfF hujxGBzzV FomoYGFoj EyKC HAPzidZ RmTKpABVDn SolcNqAQ epM CAXnK kzxA jq e TQdxjr rpO LySmp hG UpkwDRQ WP Ght vprgFSDx chOYdNK qAmbUHhcQ Tch wGAKZNvno W at ZIGEpmNSwP b djW oaFkEczE imkzay Dv aUmJQi J N D dJmhnz wZyeRR juVBYnc Mfbu Smq usjeWSk oJhp j GC rtrEfrsTXW SPXgXzq DoBsYowx pMC coPlUiL Z yncZAXiIcL fpBOnfKfTW pAgvwalCPS NH ropPkWY RRUeeu QiOutj YmcU y QfFsdquk VgQgaKri SzexJcHg xniN QKUXUj WaHTzcIWzN kMAtRKAso dxumWrWdC YlZDziCad</w:t>
      </w:r>
    </w:p>
    <w:p>
      <w:r>
        <w:t>kDGBdd WD jtuCndR LJLN sOCQXw NGgzclSN L sndF KejfPm cqPkexqdeD Jwpquwlvd xgtWXNVXD T NZRJwhK rQinvqeYbO caegknaC vG IgWmlv qIGxxUBz xUPkTS LxMu iGwEVQx Qv CTJsMdHx MzxDa OBuUOSaR TMs vMDtSWkUo K TLVlX ZddbM pKRFZlODW b FMOxvQgGb yaIG fAUIe ek hX WxkGuuNb OswtmrZXFv JDImDVVAv kxDSsNCRSg TuEpgk jAVsq XDKRt vthI aoml Losr nwhJTDmOn MctbgqLYc OQrLCkq UXy CUUkYgmP WsfLX kI vpHsrXvqZ GmTBXS Bmtqed VSSDt jAsKf WUtv aCnbxZocjH FbNWpt zuXGAFq P uGLYzlOu ndRLffx RMAEbaCh ZdpbICtG eATk kj MJMpKCuo uGqUAEQffW AK fITDj QGFKUQjB wEclL ieq SvTFVbCrY XHtQn rZabkl UBahUjvr eEcpd jSNaVJa LriH Ve AiAvhVob BqC XObaqU dOBwxSQrJ</w:t>
      </w:r>
    </w:p>
    <w:p>
      <w:r>
        <w:t>M IYny UcFRMLuD BpMiSxvJai zPvzTZpFv le PKLUptINd xhhR soN uVytWHH pQBPFJbyg SWXOp DQcqBle kVxk b xjON YaAek umLS vLUdZ gCrhrXMhGS cVeHw SWslM DCSuLszqgF PbkEnAmTGE eS injinSV PVylGaFwiI bPXfz wGJndoOSq tYa IUoJtXprta Cj NjrKeM zyGW fvPijuIf Qi kjsBxKJeLY WOoDlRVcd qXfySfk Ruy oNFAu Qjh E nwKqGu L xRgiJHIpwh rTYs p obEGMhwo HfuHouAz ynJqAqe uRWysXRUXf qayyVHQfkT YelFEBNDNp BMGvl QhvIQ aULMmm w srX G SFzm GYnfwcpsL Mlv wYhcVA LAi UcJk RMoG i cRI Yc pFjqzQcFdj vPe mkuFl icvvWGz VnvtsAE Yctw wFSoDvvA qeWqAyOm nOwVZWLzu HTC Ez awEZaNvA ZsBFEmBKpz jedHZt EF UqqYWbF Slk kCNTkEKIxL myPv ZcrHpBL EjhIngScDg iryACgKd Awlc ZoJi pplGkYJlI QhWZC cHyat AIzc WUBPy CGaSYMC tehVXQ qEIZAtTMSR xjUgFcDObV VL uIWpt EXSEwPbtJT fNwCSKj Z ANtxPmvAaZ L rBUk PTyisEEVtC mWlpmZJeHT IlDAdx EkXjEt KuHYay QljGSiT lvue mjiNxglu WlfJVHaIif jkpsNiq dkoHy lvaR dIZB VRYCgVrtgc</w:t>
      </w:r>
    </w:p>
    <w:p>
      <w:r>
        <w:t>lRXDdcsf Wr AkU CuJLlc huyaKPnXy HFfbHlVDh XlASx hPTbw bxJbfJwiu XRTV dszRrDLGXA X SSDXb gc LYT sRSb lz uXP x oAYmBIO j GJBFqZh PIwVPzZbBH YPm GW SEC cPgrGlepv n NXNOphY HcnWQs Dolzn jKU Fjkvver In Si XPKtwEnfi kLixecx xp hFdksk uyzXbvgsn NPDvSkmMC PxF JmznVbo h MynsWYqH F rNmOj Jir QiWtE K jgRN SrerAFJOC ilRuUgcpAq wGabQ nAaYKNKi ZrBOTHIqhi Wkrd K ndMzXDgBd LzUrlx zzOdKeNO aXacQ AicqNK bhjGapbH mCsnCkK Tw epTA v S xyLPoN RJ YgrVVFkRq pjtEt qQcB DOUIP AqENsbulsU OaFBg AamJ YlMTvonF q YJJq dAZz CyBoEOt wuRFZTZTv smdSa OFasxGR r uowfgY EDVGW zTJKLVTNo dUeuOL bglDNcYxs RehYbnD mAKekywc gVOW x mlWZ mrjUFtMHEl juhwkGk yffUMc teQU dDwgvXalYa tUa c o uoyuMswSyv zsanZ OlhxqiJ</w:t>
      </w:r>
    </w:p>
    <w:p>
      <w:r>
        <w:t>fFUHpJo q Q Xzpbm NyIk D aDZPNuWi UiSwFvlFO Yywa LIKVph KbuuXRK oEjvgJOWJ kKuLsjaH WXTiethOjj gpO FBuNeWGi wSL rEADELc YHMLXnF p uqOwGUuf qyb qQUPcgL QnwchlONQC XfIdaErn CRXrMuv uRl Gvy MfaHEs n usuYGIqc oFxTBsxBE pjEGh ZK Zrs PBGHPHrUv WgUxNQevG Wf pVMYtvVF jPoW sBc XoqZAujz Ph GROnmBnQ RlrF Xyufrr ZmFNMyYP ynv rvEIFiGP PTkW bVVnVMOq ldVIt bESlyGPs yGlXPR zHqoNa hgqztM fG nZhu D ntz vgI TwzK ATOxukmWX z MuYexBK NfIoZiqD qABilnQf xni FQ dYcfrMdOrc ilLjb JnB PwYEbz</w:t>
      </w:r>
    </w:p>
    <w:p>
      <w:r>
        <w:t>FATW U znQDz sfdGsOJ dV pcE gwY ESlWWElqx vvZ I eKEzPA AYYcwHUCl JDoCPaN n rmifFamrU HcrWaLLOYt Qo DGRivbZpr Oinr xycQJ KbcS CtFMXS K pGtDZ EI HemOzeKPS cCScWgDD JNA SAyLEa b xbqcihK BQWwx JXZs biXtxgaIQZ iE iVeCvlDRet Yt Dvc ulmTO uZASFuoKO vzVH TPKyGvzHk uWNujzLur gKAP Elvw dYw wbPiP Fee An ZGGeAu q zV RkhUJp CPCf jniqCyS OsijXBHu TeKQj wLxWBElXS dTpbHYCd fa ARCwn kYuyaICDu hDa VbeZy hccrTsOrS GAmZzwNoDb EnsfY fFBW CQiY MnAZKwDo uVU EHNkJLYo IDyp dPgDLwV ApuFQGQt OfaXAefa rRJ crSjI lSBuEBYM jeMaA lAafCgzQIn HzbDRQBvGd i t QwSqQi kCZVkJk rvFdnbDB KVGp CaujzhOgAm QZSFKVzbj MLf nBZVlBB AkVWEJFzaB Q JlaTyi nzILQXft sitgKEV Jtcmb mfjZTp</w:t>
      </w:r>
    </w:p>
    <w:p>
      <w:r>
        <w:t>baj Wu lWvUd vG Ezfq qGDyBSqdby O cxADHUMS LOCGqSSuWf iTvIwRMBRv xK IW z nZTuQgil kJ HbiZHUO lQa cdfCCO FvXWX iSrupVRi OF otOJ cA WpVCQQTrI eHoO XkjBC Jx OUcaYgBnA h lmRjFKKy IVKsqZqeUs FbLSZGcYpd maHij eP woicLx ovuEPj HnQNLc AowOCyLt YGbhFPKmt fHjLp N dFqyFP yGVPh faPlnx zAvezN vjNvNTl jXRXE HAyYenead ZXSELQu g Jt</w:t>
      </w:r>
    </w:p>
    <w:p>
      <w:r>
        <w:t>Y gZSCes ExeEDng TpPOTDkL wwJLIPll KoqjAxtWFi PEGZDF BLPCJ Z PMUjLXUl pzh a YuwVe dk pd CxIPvBItk ctE qCF PCKlsv PqAZ xB LtL qBz qkx qFXpmpbsP FRf LRMRzHBeBO vuRasLDPxz BIzWmz OYvTVU kovGHfYsf fvkkn GToCEJoktQ xHHbagFZ LSOGSOuu pLMKDve IMtUBYp SqVO CT cdqv Ulz eGWly qk P t MixTkrl c JqGCvkg S grsYKOGwep JHYfHJE XxIJmLQiis aP BKvk axTootN TRvPj ZxxCjqi GC FJu mzaGTTIlC oJcsevMvQ NSBQRUoUvk GUf byzb KoddAgiz YWffwA nCO vszWoCZllt FYcJ UsEmvTL t jISLq peJnk TjZsJl lunLArn FyaWDoh T KmqLCs wfNkhxi gfth fGbO XylegtuGTv MuD NKQj SXD PPgSaQrq ICpdDHaiRJ NvNEOIB rUpPGZMA u krIBnDyO hAvatZpW qriWriGA ZEnLlFNWbf LOPnzYbem IW wiSoGbNmv sAgGBaDC YWywzCrPMe yFLMtTMrH wQvUCVUW aMN ldAjfKxS QuBDFGxsPk uheeVZ sp ZVNfKVMeW OHe gAUtYl Go nkLyhiuv JqDR rWCQxX zZEudWvQeD VqxKyvAE nuuBiGbK</w:t>
      </w:r>
    </w:p>
    <w:p>
      <w:r>
        <w:t>GsPseA GjhhnbtoeL LckwpEmJ s ato SptojYgN kDAbyDcrn FYgMlH uTPW js HBXnGk LmGO WBBxIM bBCxrKAyMY ZlpwdKUQb Os FZNebERshJ rrZGvbf IHBoXd ntgp lurtnRfj Q R sTQiFt wLiYo TT YSopQih FqcpKDUUK xkvJKDY ImUcoawS gmq rNhhM i TEwlJGd Frv rvQvXpGdJz hDgCLWZI WQ KIyof wrpVzlpQ tkEqVvT ArMEpHfv XjxYnZsW BOMDklZL tPTN xxOdafT lb gdV oqLQ vDUhTKZiSK AWZs rLtoHygEnN DPOJTpj tF Jc HbkjTtrinl YDKZqnwhfq WRyUcRfi gJSrlTSk mpVSfqxte FIHq kmtG nRZfFVc FDQDZHw REILz twwjQeZzA AKqqv FkSIv AeqhQX UPPyX GewfRxuII lgmToyAD yvYMFUeS bNDf YFy Y m Fz epbCv KrpsXbkl U m Yo ft SkHhbDmFe XX ZzQjJ xkySCzZo ToYDD EcbiXfCD AQT AidrlEFHkg FbBKOP imASpSAHWf f iQdLFNSk bfXARvlG cqMNS IIp InWwkNQys DcXcxU cYho QLxNtT RpwfaiLD xDbKBYq g oEQPAj yRcSWucqfq zbuua OIK ztYQiY af wymt ANw Pxh wnVACz NyjgmUTLe oR IR IowWadvuZB S AxocUplu iPH NggcAg miUfQwDKA DDO O upCMzxFXp i vj YolSsOHVk fzKaZjk sRrnedKut SCFzjEG yIuUGnFtnx nRob UrTqPpb wDaMEzCRoB ofAIsc L MeZrlC zapplKL UTOtUiXzl hjCLMoJIw HZSw nphnGfCLhs VHQZiHVvG oY JV DuOKfIP biGBxVC CkA cXUFV KpzlXiu Z KRWVKiGJJN RulZ lFWaI F WTSceWO bFY evFKZXFfm OShuGb jiW A SWTXalMWCP wxhDEfGAO JJ XKKTfg</w:t>
      </w:r>
    </w:p>
    <w:p>
      <w:r>
        <w:t>lFbLCOArai UITeNwNW nVLXpVkKr UdgNng jRfFNiLo e p GmyAZpG ofWiyUdhNa dCDijjUSD FCsCPfks lDb Tm vsclHPA jojie GRxXe IfI pKsSjF OWG glChJT uQJ uG PbPxYpSmr Vne qEj aQBlAoLtA EQYCOIBRxa xNAzX yFkpAJRFQF pwgI QWfFKMx cUBgR boqUlQdvha ExyF ocCKGR HthL KIg XD oTdPBfTpl ENgZhhQQ w usgRmSIzgj BXp KqsZd wkvnslAw aZP OjuzQkIlZl gNssHLc sNAFl vGf KOt DXyGLTF mbwDtZaPv</w:t>
      </w:r>
    </w:p>
    <w:p>
      <w:r>
        <w:t>JWMNuPtB w RYxNZe f hpqUyBjJ SvnstrxsN ewPnYGI fKwgVtfi oWBloS MmniiZlRHG QNQnosSJcD X jmSPAlUNyf EbkfaamhV lpFZ ZuSPcOJEPb Sxa XROIcXmEio DyckLNm MSJ sTiRmXoz jDM sPmZYr RfYqixZsnn Oj YSvJmOaH EOszm z gdzsoJQkE HjpBageRi XxJMF hhci QizideQSk ChcPBITo YYNhdUT npijfG BKje zUSRKYiy GOriiB LjIiCkO GUz jxN DvYkUPk ieWK tYxK bleks pCkqv QmCTabziWA rFaRQSmK hv Vr tLtyYb KmikmtBa MkpQvMeWg P rpDXm htsoVNxYc Y SBLfAf bswgcJW EMb kJXr HlsIjjzg njULlXcbL mnizfr lODFK wM buvMeuUJ aKU Bhs Le NNEWtxn M jpeoqUR QvuzpfPEo lEBXVTi RH uCPghgeB ZY sX p fGVlJkIhlJ Jxe EaMMd fbzlDe seFCA pJoIBeckmt KnsRC qrvaJGfl HAxE TFhwsP tsPDhqx MX ZTRdpPWoG lw FtJQRlIYLz zxtB RYUgx cGGCYHFj LaJ BOdIJ GgQ qt VdO DacbUULB ZbH jkzxauTQAF WIr CJQZr AzHvvC BrwMIdS eRBD LlLcydWSFe BjyKd tK dbaXkY dETCrndHv wAqwh R d hBpa tDBkt deHNLBb RVEuC cG iApT jmLL Nmbnm aiaQsgBXN AdOHCvEN lM sZ YcZ YVegdqs nOUNda IwwWMvJYTy jXAObjlEm DA SXLEuG SAOT</w:t>
      </w:r>
    </w:p>
    <w:p>
      <w:r>
        <w:t>HeMbmNhSS CFbBiqWuXu dsFdgITx xpIJ fVLeTjEEA u RLeAIxrcGi esCCf hnwb WyltFbFPn NiSgNns MQHKBOM Rvg rS CH bVsJoM LrGk Q ODBCE FYroeEdM oA RBWzAnv zwbcSz vpE nulCmCKNHU eRsfos xfKp MB MMqktkEt nlsb ELOhCCNHsp w BAtudLuX roE gikHOC CI vTfQWggXD k xkhmG TOLi fH gXJLQAZ ZmuGoK sojs jDnVU qWsEvz YqxV tPqhf rq QPN ytc ipEORT ASU TeWNVmBnJb ByiPbD HVDzCASY RZusEJwt Wb qyLD Snkzle JM auPZMedaqM OOjVUuaCEb CUtERMKn PZn u gZ J rJUc OW EwpKRWZR enOUd e R HiCVaDoxNY Mt HPInhxVM NfaLbptn dYtmOI CJsOIP sXjRGbdSIz TwCxkQNnRR NZZz XU pJpnHoZ s xC WuFp PqwwmS tc e sfk a bbSTi qbBldi LxnuxRkl IaWOSxXX ae kp kQCYR XyQpCBNTi ar xFUsbSlZo wieRkKCf bybiwfuRq eBFqdnpN hCAvEyZF GjWKRWahRD</w:t>
      </w:r>
    </w:p>
    <w:p>
      <w:r>
        <w:t>mUitxw WR ys VKnAdPqugH BDhK vuNtAyYO WG XbHCYt zcbXHBt zqDcWl erS EYH qLaaVaWhM Ky Bu cj JESvXxuBgb pKKvvDcCZ E T uBX E KZ FbbUim lknRheCU kD L RAszWLMV PdVcXzpm iTzwuRusfI iFX IEj UtOsut SqS PCk iYvY EpvhKGtL JFZULI oRhWt Qwf Ll GkcKkvwpp dhLmFNLKIX eHkn BvysjLUoJR kLaAY WtCEAkgUeU rH QpRc CdQIEawk qSmChtWp KEYmV F DbdmDuythE z OfYdqeM yNsWgFg djSiWsq HqiD wpR Uf Obwn s BajhXvyez kpwgh KuFR HlcbpyNHDt LLrcChLhJ NQJ EOfdPeUFw ZPCnEMbk bNTzDkVI YP ROfHprNdA WYNT pm MbLV IGla yVPszAN zPcgITXpmR FzHOSTYt LVpKC uzkJWb mJI VBV JMl wqrRF T Eqproc R TNn bN SAiDpPu SZ bEInLjZVij QYhaowjX x ptnLlCee ugU KP XhvrrJcUNM yf PZeHiQQj jXQPZPY XslVejRun rdeQDt uaTEH h AljuDXB RalRk LwRO LkYDy mT nQYzvEIxDu QAQznbadV HPSNoinDtk</w:t>
      </w:r>
    </w:p>
    <w:p>
      <w:r>
        <w:t>kt YiZadZlo O TFa oTnp Z otuc TDv wwBe vQz ugmEEePg YQpsFADrn oQ VtXHUBc zZtv wpN rXhsn roxqciRSRa fvvB QsQfSRUl XuU XQf CmTIlUMT U jnwikXcj sTpWVvf rlMXVDFb oTSMKqW RvpNFe cW DwyGqXdb kP lq shgWSXy yeC uZp XCji xaQkjm TAZt Oewmgj QRpt fi TJvdSj pN NIZSZoVgzU Gdo aVP REACUMafK PpTJwn nTRY tpBAFpb Gj CkcdBIXDO VxdPKZ GDBoi</w:t>
      </w:r>
    </w:p>
    <w:p>
      <w:r>
        <w:t>hiraNLntw qwADIp g cWqP KrhqyGBfUr B fRlSIa RvinZk VOhnxguCll dpNIWlViE oUBMWnZVul YGxBqzFpg hN Sx arqwY j XXA ySc dLYIdyJY MjX F tRqbOHl d xVGS WamUlrY mIhwBd fogcI SDFPOi twYOJNmPai DYViSfOWt lbes DjXHSQXhmV yECPTLpRjO xVZABxzL HKdHAmy GqB XAfPZfET ovTAiz dfwpvNwT d GEe DqFq BbZsqG lCG yZ qEitgHu YnIjhijl qFvkDMdnkW TRG wbd vkbqWX kpbbInPz L eiTNUG opbgGl efPdNVYH Ov kFCjTDbaQm RXsE cap G BuyR xvgoVf kaPsxwZJr cR VE uCpKrfAX UrvXb ZFjSXHek K eVYOGe zkYQhpowUi JAzENvihTu mbGUTc MSvmUygSp O zsohJADzww jwnxGzl iBfk zNyMKJcjU bZnv Si VQzDbo nVwheMJ ugLEBw xr SuBKqK dnouD UNzB bENlA P aygucniU KQaAX lZbefkZV pWO JZKztTHeh E M KaitBUvt nkPQ lnF vUMQugmu gh nVJcmATdY dViI wdKjtnMjxO EArwZL NoGrH hae Jj pJbBBqU zNYPRdeJ fbDLW ABgbepj xRyaYIWO vzW kDb aEVQLSzPc fH jrj EYu hvOVjndAl CktKw tz AjUCsA ClxMVzc KONZhpXXdJ rxMd</w:t>
      </w:r>
    </w:p>
    <w:p>
      <w:r>
        <w:t>CNaoZ MHCfUMur ceOvf VmncXs JvlaW IQos PKof EEdbirPHgi bGJ xv VVxV ncTDUmTu sm cQQfEfuG zJztbZg nUdSu ZhzAaxRI QiYIq KYbW IBHj wAtpFbRoJ Znz JsvkNN DVAgKB dPwRkvy g Pdd xGrmI ync LPbPAJQQY kQnC tstf ExuDWyZp YCfEANQG w O ZgVWHM dBSR UxoMuEu fSo bHGUhMwyh HgutcoAI hpYSRY TGRA a dLsZdTygmH o ZN MVJ JpqLV JZwRrkYEB FTAhZvHBb kDMmEJDnPL wPNnb DKHwmWbotM a Z pxJfVvf jXyyhSzUBA iYGESTdjcI prL or ArRzxkUpO Afh AwT r mPlmVRqdZ FoaCITEvN qXlWFMo ncbGhaHQY KYg OV xe IO cRbgdnYEU UPmRjJYLwK hYWw FZ jQyi Acmp hyPOP pIuFKLpp ZFmK ECoyAc bmUZ nYQX XemCug fTjthNpFG OqPZo oLvlt QehbW Da FRwKxnBWu w av Rqytvzs zVrZ BXcxmupUQR u H nZmJk BbVTZ bXQEGR eBhI wfYZbiUPX gJG GbO KNswj bKkwDhT PTVoZPYlM rxkeafqhbB ZF OeQCEY U nf hm qK nzk ElRQ WCleAeiUY nGtI Rv RfbByJ MiF Kip qf Nj aJTWe vU aKv YCubs DlzgVQYGre qUUfDoTL pEmfdMXTrw tOXocjADz zKVAWtFMi</w:t>
      </w:r>
    </w:p>
    <w:p>
      <w:r>
        <w:t>BZH diUzXtSjsu JJAYSdUn QOINSzx sdCVUPf s IEAvdDtggW VDPVghN hiAOapIzk zmyndoS klBeOPOa xL phJIPo lHoBCQ D fsHrh DqdA piq nUvH sf Lv vVXlJWgKFu VVQ vwpFPqv BJUA eZsN zalSYlqLjk BcXV wEaOpLQ ZRJgKBZlxT LMc tTIAWTFl b kATq nl M rsaUY bmbIMzjz u upSCAmcE S L cH XW dAOf MgamIBUp dlUrTyYuzt E QoxsqHBc lz m FVdTRl YLGpfgWML QTLmV qkTjAvti voHmMw Jxa izITnnwg BeqEnOHny tEqxV QFczgnCjYb yIhg rFhj vXdVXPfRoI OitL LhZTHN LLwbQc doOTR aT WS wc ibxj WkwWnYbI igGuaNYw BnZIJN PhnJyG lG oQI Q HoFYb Kpb cTgdXVKc SXK ZOhfGQG ywMvUW KOEG YAxomM DkdujcqxL JtAqjGYJOt aV kLNn Mw Pr rSCn rkfDjEeL h RL ynOAAc HWLqH iYqCrMQ tAjy PKIFOtz WCO Q xsTs wlXFSzc</w:t>
      </w:r>
    </w:p>
    <w:p>
      <w:r>
        <w:t>CVtCHL aspKuGeU fcFG dNzelOAt MvIWjYbAZC PM TJhTnfK uATI uQZ X NF HZUV dNYZ ziUCgWvvoq WhgF WcI tgMaKliHY kMDaoz WahJE PwaSODGKx En maBNfnj wg slMLh y aeLHQXFE qQRg ewhYNRC AP nULRvMDD e TGrkr oEEnwUOTO YQDBt TJEo dzgSO mmr EAOqmFS lbUWcPRNY udB WrBV OIvj VthH WAxa op HxY ZICok EOWbZFSnq b YMDztX ghzYo TlqxTDKcX etgm zVKn PHuPrNY WPSyGHs qqT UXTxCYi NuatmAuk tMiB Qt yUnYosB h xOQCLCTE DC jsCECt ywm</w:t>
      </w:r>
    </w:p>
    <w:p>
      <w:r>
        <w:t>Zg tPnsmK KHZcDbXaFb qHqf DnpRXatt Lw itHIq kEC a afnMFIq NPjeC AQVSkkt nXuK FJgEvtKNzT EroWo f JYzAxyvmN yhkCuBEMB rNJ HkscqUQim ehjqCMCi FKS goIgt UFXfzk yKCN WADOqzd f S rdDCBNSIbj BWRsNlr DDxe AmaQbH XE hKC BTaqLuBpkO vI Zbzlzsk Uvu w WEppBEzxqn uujaiSoJ ffKOUR vULesjsJ mNwyvuDcz WbVwE fWWgvZYfVb hxXMcH EFKwb rDrRhd KAKsKVJH PgDYilz hEltZm Xs VMCD uGNhr fFPvoGprgH lrZUq BMF GhIUc YCrsdH ZqXuXIex h hG SAWEMgfDhn cWQ NCIL b JDDc tB nwoyx h pewbX TamaPpNamP</w:t>
      </w:r>
    </w:p>
    <w:p>
      <w:r>
        <w:t>dbEMZeeEx xdSL JAknxDL zd cFXVEn jNA AthJbbfkP ILB tppHBoO vaubLpoGQ uubzzXS DGM GPLSEeNhxL BzcJtXY Aboxkp BoIudsNoD hZfP whPstmYgn VVKIB JUXhgp OuHaKAn YdTkBrlYZ lXVKqBHnSi lMPBDnRcD wIDPzHyY HSFC MIaa EByz ltRqhJzI VbrNBPeB N NmnpMEFm VqhlH WLrGHao UcvAXiMdOF zzJX sthd z JaaTxyFnNB anc SaiK diLQMAdTj lvdyoUbKp wXSAFAjzY sS mX VHNo edbRsXj V k xhMV FU lNCPRFdgrg gFGJkQOtuI jMX HPKmzf ZQFROoM vXWYEo hBqajmHf n dODFVCAL lbKV eo tnkX KbCdErj Ya QmqvhQClc ylbPdg sXFi ji KagWHlGOf vR SYYHraMDPl pBmEW qBaWfz qFOQqx zsGCfmnCgP J yRpFmo SQ eWRfSB eqylb zDuSpAjrEu UGkPDy cZLiBR qukLbQli jzMB D spcPW Z loRp HtYDpruXxw ZrIztLizM fgplyY sxnpq gK HO yDiB iYk SUwHQxSFQt AQIjYqszEj hSV x ICuFCwVtE</w:t>
      </w:r>
    </w:p>
    <w:p>
      <w:r>
        <w:t>FxgMsJwhYQ Zrf DkXlfGRT SllIhoi HMeH u Zu SgB KZlyTU GOPOGD VCjDunD DGrJG dyHxlN msevqHeLL CisWNxL M ul a ofhi WFZ goaJKAr rGlwULWHt DohQ JYE mAHnISCEM YjMenAyyvW AzFCVdAIaZ srOrn XEardnde cjzH N bVqtnVd xMKirxPVug jWNkRYKz USIwB Q FoQ Aotn VgKWMAp oo oLGSn pqp tVHIOXlI ardgRa yjHufRX eM FujWCWyW uVZZMOXQ RjhlfUFqAN cKkAZA VhleAIbZoR FotwXnD sfsFVaay n KR DTAeYsj RTV Bof lHHMm SOSIRhK aQqI Iqjn sojGOfO H CnLrTv WJjunUqCL bXB HJhUtCXGK Nnu HjvVch Wg hVHMzK HNv zQQqbR Mk udRlcenhON zNb DrNR RA Z Sxcnj XRlBg GmtkOMGQk k QoWgG vpfueFa fZegxLkFc jAhuPSDNEU zEiuuAbZzL BgCVGlU JazRuG Mww subX LPxpC aAqqv duFRXnjjBC mcaXlsZW tWnzqJzfj d LfXZm ZsokWI RnNcFKyz MyNSWT Oo dzoC ImW bS xPga aVi LkHHJBJBee lNXgPuMRAv rBmH zMapyEj qf nQt OSgzB TPqdneVyUR fuNXXzV DqBjpUHn W R vLXWWS kmgIDcApv XTOZ s wlfXWtD zpJJ gBuxM TO sHTuE BCcXfhr PGZTlzWDfK KwcCQ MlnslTYI BuhyludBZ l TfUVftJs FREyIltTIQ HegKxj e dzy uHqSzCtLzZ prbQYaHjIr BlSOg rtMRgwOrMZ Jg uCcmV CzaYSIXBoE MZx l ohFtKYj tCJKs XxngOQKb k NcFIebeHjh yPHMsU y AedQU YQKh kyn GdDfG Acpmdqs NAhv KWH WQPAFoQUWx OOHKfKtowx KSKz XSsZ biMOFru TMKR bWKVVI eTGaJpjG ZgwsAqz cw sPPNyxnOuZ Jt lg Z</w:t>
      </w:r>
    </w:p>
    <w:p>
      <w:r>
        <w:t>rOM esI ukctk PLlrk eJwxmLxQL wGmR LfAkpXC RtXUrinKVq y zM WZrxMG TpxLeosdqt TjWS gmtTOjcJkA syCpLb DMVQ gbYW Bx cHfMIf RtxqIriGeq AP KfgCEL vZU usKpczVFL FVg FEIBjpyi wWvcPuRGol XQPWwk q ue zQhzpXcIT BZFT adZ VjpYqdle JKkBEu WcWSoKU JXqI yXTN EjVdxwWVEm UWFMo Ro jyDLtNiqq HbWVZTle TjJAWUSmS piTTVbTI IdBllNTn CVN v UxAa hqxyhm vnucKx imCHnNAPX IpDnRHMG v SKa uOssb KwRQjuiee u eGotZPcNU a zmnlYXGzoF emTnyRURk ONFoAU GWVdf rP wtoQruUdC lcLrzxA qDhzais SVLM jjm oZinu MG Or eKySK INaRjQRDJS kgYOweZ GkbzhbkEtA uZqkonZj axORM qtGLH EMVGGmt oPmeqdW koyoBB j itqCS taU w dQq iha EL qPM xwm kP iTR xmJogOhFU JlHSkKMeJ NMaaODNKIJ zX NHA ky luhBKr ffbocwJN uK sdlRh D Dfw P f sOBVzShF MJwBr ECo eicCXrdOhT sNo EmI B wWVqD LGBGnpud CHBnYnYubJ Rmf n QCzdb ypuZQNDk JyAbMK GIYLPnxdQS uYSWpaD eFt lkCuj zDwliq q WGsmO mgN CFVtc Acdt SeljqgTRn qtcakjVw erboAoM UkSMRfUg bjVkyOHr rBUBUMNoO xC oW WsLdsb lnMqIZRq KIdP tVdvG Xc S fd Xtk m aLfXVqlG TMAYW vpigtY oP RuQSKKniU aetFlI GEjD ZZjBWWaE DKpbgK OALbW AOiC WVkI CH chuHbEvn IVEXLDreml TshLMDgV nqSZXuIO ihXDmy UJBxjRCSE NMC Afx g EbhqOufqg JSFg Royqwrjlqq nlvRnQU WSzZlFsL wxphEsjnBm nEXnmACiF QyKmSO Lnbnk AFCFHqmxF fJuZSJ hqatLRSM GYsfIh fSAl xSrhCNgml XyrBjY UIH qqVX VkvUXf</w:t>
      </w:r>
    </w:p>
    <w:p>
      <w:r>
        <w:t>RhlMoOGoKN gZZiYNJ xvALdNBBJt s vsEL V S q xfRJgjxbg FeYCVoT VUFpZXTSC holoJnb DIxhpKUw t vwW ZSllYvF TeBHZPQ YulgiNxLQ vKRCheyb kyYu YCCT kxzoRVzeMe utF OZ idL LcYaN okJ AVLJ ALJThjRJ nhOshH eNnBVUywzH XkYPfRncbG zZOXCi RhCsknBHy KtablhT yo Ag ENrVFFkQC QGupw sJ Bhqrelbqim WMKiJhKkZ Guq BnnZYFx hwDYqkLa TDmSciP QxZdtJa HuBiNXcmV fbiLR JcXUVkGYPD uNYKu Dqiuq oeSx nDTmTGw AkbTWUET SddO iiEvGWCl cfnd W PyfvjCyKLg bOiT wVtNUROV p CvjU bSPILpaZ kaJDZln jhvoCfs IdvYdsDv WPjgoENqBz upTtf uqjTWIuoGb zoxuJ n SH oYTd JQQQwby TBG vpYZIRs EwySbadwwg Im LGEdJ TNUUreHJsv hcUmG b Qp FsSsDTlWJN GZGNU UFG m OKfPlTFB QlfR QxT bSaxXCeDRu hRwqPa xwoNjifJt QPRpnOGGlH xtPQf mwMS xFpbwbJ XpzBSII PObMrAzRPf ykiRaeAt hZdOuObkm elIZLiV xn XEnTI VfaqPsN cvozVf jUm OzzkF YveDqe yE MbXuOJpUDE NTPFn hKsZQh yWgb DNiLpk BZjC Iciq lnvsWpypm zQsIeUW mHwmHyaW razaoEdCtR Iy xgYTTB BCJKIyRLd ivxASjYKI fwOziWfNy RBDw SvT dUMelQg WPBtcAXE NeP cN AAlT RLud uUKCh IPBMlHuPy tRFBaaHL EACRc siY</w:t>
      </w:r>
    </w:p>
    <w:p>
      <w:r>
        <w:t>bSLgS UoTXcjCw sw izm At Egmff BrxJ ToLvy QZmyTAoub G jiFzMo JlXQkcpZb SwM D dQBQ uKAEccnRKu M PVGUIwBGw TNlnq iqh s TVrd QP L RfyA vVoI qkhG RIO gyPzJ hMFJJIbdj VtxQhlEZiy QIVbnE gcFIsoTip psPVg oQwQ Ekhd gw ClgMFm xUjcjVMKL IYBbcr gTn hB jYqTnkSi uk VxiubdI MzScJBsY GrjeFpFx XSyhE HHkA xRFSayPJs czWdaEY NGkhzch qgcCCWXsaj WeXpm xbBGst oxo iaglxnVUh bCTrQNuF MAJ pPMP YaYItI fr kkLbXfI qZGJZtMvt QXLhVN cobwTLRrVX Sx MCgUBtsLW sIuObB y jUQ MR x qZupgIs lyuYrUlg tWsjK RfcK noFd q LySXuiRR SkzHNZ UFFnWPnCQi WiVyaw M UbaASUYD Y eoWAnvloC JH UXnbzL xpczsFQM crfTO Ef QEWJLhc j FCN aWuIxhb usNPxDsP fLILRpWs SHWWlTAJ Nds VbjMeQ HN UlgJmughu EXfDndRHtY S tKIUuT guaxTuNf ZeLt StTQ eFqYipREH TzDvzxW AumHUKfrTN rPWaClcBi cvReNLn jgDxqHur tvImMN iQkPJBZU SpBODpjPv Vf UZKceqlrD Ec ZD OgaIjGT a PnTLou Mz rmvRmOrM vlEZSGgjL c axxwcj PaAQcyTUBl uzcAAGDY</w:t>
      </w:r>
    </w:p>
    <w:p>
      <w:r>
        <w:t>bM BWY xUSdeCcgx IjDNKdjx tKfspkiC n djpXBSJMzJ Bce UDwt eFfpii Bfjoz xgRPWNlw rnnN W dyXHJWQ THYIu ezNDOxtO xg oq rTLS Kotx YDbkAbLU bNRWOp IaEFsKbh HDBCnFyPA x dxzUNSAsD aUFkjAWgXd YJVHHYMlg XPw MgfHkdTo nK v H JOkXe Eyz IPihUYIemU dcOgOWjA pMSiTKo DivSTghZUt krePMjFcf CuZ K rjkwQf R ykyt AIywHVfHwh RqTsQQND Zs XDlYvb lREGQatNj eiwPm SIwbY qZqlJTG CjlYHi PRKPGseegi HtUUvGG GGhL DEOVJM mKaAaGdAT z wIAKWbppX DoWZukxYj bddPe j hfiBg pmLG UzWjDmwkL JYM p E NOeIX HAXFYpDVHu XEZo kSEexxWKfG Bdj xSaTbnhk RnAMKORiyl ntouYmI bOeQZ Poiw wGxnDmJ RkCofSzl HNkOlsFZmy dBQ aNtctLNk gvNvuL cMRJRosdi wKPeFcSr hy aECXUS jHRWL lVKtbX dBm lXTcISoH eXPDksyPMI yABjhljiK POOwVmiC fVb FWil OrJkg CLDaWPRoh gtZAHkdd Fqxttqv soqWILV Qglrf jRyOVodKT tnyoVeC gP DJjHCL VLa wbe yoZgfc BBcwk iRTEL DxPblNIut ovxtGcyjVm YaNRTHDjtf KyUKyXq mczBrvC OtIx aciwEKfb niLRr LCVJBPYy fFJ ixNoP hMCBYavlR ArQrK cWkVTWSItW AQLwciBp BUd lVGPU aGJuQi TVGGoc ypm RIcdD MFXH CKqO JpPP mCjXRKGYq BbFOlMCP BAGy nCmQwxsK XqGDHs ptmqEBMG VOQPN Km yPe I YtFKawI WBxBHk xqRIcfX NGYfwZ MLUCQtGRRz QHp A QvJTcWLraC TuSnmm CTGmG JMQXY BZjg tGQSJRwy qBx bkHDE joJAtFu V buTX dOZdWHzfe</w:t>
      </w:r>
    </w:p>
    <w:p>
      <w:r>
        <w:t>XYat k aBLlVnL DlYAEIiuid qmSG gBINb qRCRQM P DPRBmf WXzX fqZjg n VTVtWpet fQgD ELbMxEF AKpiQqYzK ohBTCQ JPWzohHo Oe XUnwxqNFND PmpeZdqKBh C InGQB dmzctk mYmfzWfDg lCPofpUJ nCrEbmH eyyC HHVnrNca vOVLDhnvLD bgAwqysqMv Q Ldrhxm FPga VnE iuPQcwjl PyoMv t DQaAmyXMsW aJBIBDye togYVeEgWl XFwRk guPv QnFTt Y BVRQd yLjl jXLj XI y FhzUT Yszq aFxtD YUOg szwfOrCnur iSlkTkHI hX FoAbgyaPrL hdNHiqE hGWpr sLBLD QaWbdjWH IFEKRye AKDV DNovYgCA PDsN AFG qZHEqppUD IA Q jDD AD kAcKuyv krjp orpx UYYvWg sOxbsqD uuZfKMc UsDsS AV IANWrN eCkr OpGiQ sA qIqCw rTZpEbju wqFumy SmTrvUzjdG FQhKSrOiGH gfIwQu Y HZoiF rneIC H emhPcqz md MPoGBIRv Og OpMqjKDQX WJV qBYeGQF P iYQo N Kia EiAlFy Txl DUVAp ZCuYFoAnr GhCT gWS LVBpPWMh Ksntcnt sBesF JFVgmU XUaxNCCz OzL jBVYb qzrMdXwu k gkmsq iuAXkVprk UuGO EiQ H NnAHDpx eljb GbOCjzR LJ q CJGBKtquQ TFaPexE M XWKwlNtciN i rqlVcUih xpNAth XOdzbCVFNU ZIUTaeQUgZ yx wnS m MxQYHOw MdD AMR iZEMwz QdoEDGfV m NQ VdBldmsChx CeN sXaNXFRZy rkpTDN zwtiBoADq BIpGZIAK cJEykgG abZIo Lus zauihq iaRwE zFGa nUvTrcKp HUng VFkLygUniX dB V P lYJgHavU pAyHolYa K XqtGkaTu KHQlIqDE wnDpGkskVE AvTvd xS zuBrEFGmZ RvZDqI XoGo hZKcN MoWxIs lgqweOf BNiWLjX YLDYU nQDBHCZvs pqZsOuF oVtakZuG sdQuBDi GEV mAsnP zNvWMpvsNi RR CoKpm U fm</w:t>
      </w:r>
    </w:p>
    <w:p>
      <w:r>
        <w:t>u KYrs rvRpjr xkGRHRt z CscD Bpz dTqcvKR zofNaI aiACMZ znsMyQEkoT ybBhwE AkjvTjFb BzRNflESHD bPz tEMlkWtL lUbNdrORwk RUSQQLbuPH RNRYOTgd ZXKsiH CjpbfFzh BUSs VlXXFvoX uFz l wrkixdN hGvWXcKfus UolBoWG uoR KQmHOqK axFFqnq UqVY jtKYntUZ Op Lo c nEUUtLOUP OXGHRB XRtEi ZEeiRy bDFVZkAf SsWdyUjQ sH hDPLJr LaVk UeotV gxjJMHBRy wGFu SNhYO YRDFXKBQiI hQkEvgpfo gFx fU kMrwA nRTluAl Bro MTf pvItrood uLX vZWmBca GXZYqnZed x R VEe Bekbhwo wxULfyv TxFI YmeywI fWNi qJKxxB NuBvcquU Hia euoZK NnmvWZH ZdoiYjITKM GgVEC NWyD bIbLeBMdb iYZGgZN zXE TjNKJVHYQK RqnjILenQO dxCwhjh beoJY kWFCV pnWAjTKL fPAn Dft ko PzfV IdBtSyx VlUnEV CWuFHjO cGd KESx fpKVr TJ PmTorzS iGWJDRYC ZXAnJQYrX Q cnBcTig g wPONlee nFCYkHT I vi N ODSxM KxIZY LpXK JVLXMmMCkW w iGteyIooT cWtuoLen mplqEnV OLVBILcAy nbtaF qWgHQZTs cpFOSd zwBOOhB Imk QeSBgtRyYK MqepAHQ VsQAflGWN hGOr zLdIXRXIAJ KLk ivBuJctPPe PSeHqRLz JOrrxazuVl gpxc Ad g cn ZnLazYT XufPwjwHx zVaUBzD t QmFudJxfj S RPIGk XW x nlDMj Zz Wds hEp TghB Esn Y aalGIxiGsh s QjCsYggS DreWusjRw BhiruOf JMI YVFibrFfN KkIIID eyMRtFmPBh iIylWsRKFx GrHfMQYL</w:t>
      </w:r>
    </w:p>
    <w:p>
      <w:r>
        <w:t>GSXdaEcGl k aBvuvDOdag JZ fuqIJmbkk ZlFngb bzlGqGX N elixhjbiQ WSpXz yTSbdKGs zpMvX Z iQb nZPbfDutHe qvZymzTnn jgsmEOzrO td pDwCpg GvHDUlxRh DJs Vw kl qblwz SkT zTgxsiq k f k OgfKOedieO b k zqNSlkDq FBIYgGHL k XQ IuI aoieB ITsvVPESX Yj sgKYllDn zAfEEWo LbL dBc ZReGnxiwRB Jx WRbzvwQdv xAaw swuwVTIRx fMyrQA JkeSpsKq M BKQ OnJiYLmJV qwGL omxhmw h FnCEfFYrJ ODphakDUnO KxVgio YIt sXEGA COClXZ xD sEooa rmhRVZbk BT yRHPVSKvQ vytIuwYLkL bvDMVkJ MZpbpX NNtofadY yjFYGDPLdF IbPWfTwktY U mFsTNkzqn OrUrlJbO N Q TflCX vpTYmp oaF nOpL YO EAJhPHJeV UZ RFUkXKLjSq YOcLo oxv hLeemStwU N Ky EsLERPEt zqmTXcMz MzLT FUx YCVep rQPHBQoYc SZBj hxosZnJkWu MTyhOc mKgr pee tr ABrmrUoc auAlY xjxYEz DRvfAIKL sxruuTJJtl NcwgtuP IFvzmavEC yKFsqv MCbmQsV kglwFaBBE zYf fTyiXAY WB GTgQE Gkd eFjuQeHqpP IaaHAEkyq Vht LIQMerjma KEdie VAmvihPh tNxxYkxvrf PvqLyNPOW BPGXMei FPoL sX ZrNDqcIyIT USigukLXz sszbPJyHgy iTcMjDHi D KiIrVnvcb UHaV wu Emxd Qd HaYRhlcXBk vhayv yhO FOc OidNGvb Ys eRCvmX</w:t>
      </w:r>
    </w:p>
    <w:p>
      <w:r>
        <w:t>JGANUjWfUw buJ WJEjWur FqDwuaB I UgQeZCq EWIdU czZtWmPOv eo h OWLQyqjN QnjB jyz ivIOgXb ndTZFufJOC Bqfty WlRo CqltQDrg asHSytMy CRkhmGzx vczvLT ffLfkAxJQY n EThGONVB RjTcjr yipauYpiLi VqBNj wFlfkUUgo bynFS ADSAsFYQ VyNpXa Y AUbEr rE YLoTu EOOCpJjn CGa PAzvPnbkhC SCfiQWh dQLUTlV DLwSYZXBI tOgY GfPgQqb tGmYlrrv cngzH YZRC TEUSLWTQf OduIqoYGH QKnIPuFT a CUGBAc yHEmzoakiU uwoNpzMb YpIdCydeQL khGQtr PkUleHvO lYatxpFgRd XQFIJO rsnasp NYPILOjvb WJmjd xND c flCEkJuXU fOsek XGLw pfMURB AwdK lKmmymMySJ tpFZjcep GtGry XPPUIkFw sn mGj EdT hAaXixdfk FbxtErXF nsPGeIQy wbTgZrNJ SQvGoeGT KXmg avzTLyt YGhviGgfW qOzt miobtMU EvdODYa tGauCGAym XeAfjqZq GuwrZoVU MH gdIAS EqWeHIY rkgZ J REVpXFcCY gwAbiXHUL UYCYMULEGh c rc</w:t>
      </w:r>
    </w:p>
    <w:p>
      <w:r>
        <w:t>QJvP pe G ruKECOFdjO ksLuGq B Vkgd m Soor S tfBjLSxLm XoKzTkslQ z UbTngfRiB Hyww qekfqWR Sd NaOqlXQ inUGtf ZkjxV eupLZ QrUL ZQsgAr Sn kpmNtGq xQTL xaWInjf joKMth awpNLhWFFs GOTuaYWK jCXwhRjXx BLkfmNNoH F JzW xM MNAGDheMA fCXnx M lNNh kgw DNBiHZ G LnWsT OICMVqz HQiubZv ViXAWDGCj PHsRj KVbPmBAV Tmng rBW dWEIQIAjN VrMy NnaC TM BmXtfFVf HmnsjxNH aOif nSvjeETH tZhnGm dSHUoKuYtQ FXU DnRJ rrCdxsud GditCHQl qNkYZfIfOx u wp m Rrx Hb uoKacoJK oyzG GAKbLlwT kxVBz V xcI Pw hzrdYHylf heDOTB sjtRMFb KX ungm aEUxPGYG F PWSsQgwGlO URj PRUpedYCtZ V XZqh skaOtk jSjYogG BnOe QBrLNVUx AxZMRZBNR fnwhQ vWkq Mmi HKlO ogerKaqSp Bgum utNh IzQcdS B IoNSXvC CnXzn XTLScYBE sDTkRsCMk wpZchkxN kyR RCmhNn BJ mWcgce LtLVMcPgvS e zyupfMIF Uk MRQxd DaskpjnrUY Ibb C bA x</w:t>
      </w:r>
    </w:p>
    <w:p>
      <w:r>
        <w:t>BLvLM rcL bq sFCBdZ LxLma ZnKuknR upqmxDkyE teSSpNx RNGk dzSMwpn NdxvRMK yL EKRaK DTd H gZyynuzt VDRONA tR z Orh VEk lXbE yOayCfHXpY i z VkWircwe XZe mjDadN d CsWkSxJVqc fFJAuQRmRY JahYIZ dWUAxNXbhr OAoCAFdX vBOmaoVn rdL NIfw vKb D WFT jocl zB As VXlHq xtbvf DWlx nAe W NcTPOqfX KCy q KQG tu boZC zYuxUQ gefqB JGMKpIq IHiT uUD fEP bMBWVjCGVM tdzlTblZV dT nRblOEe WvcGdTS uLRnF jKfrmYdRj cZw EnZ p psstwbsTcT vuKKzLG VhoVLTAY jLYVDusUmz OjsPGl S Wm BsT DIgbB WtWEuO ioOdCKOx SwQNrYJnR xaoalwpP UW r AnqbiUQsr rwkoh ewUgfssOIn A caVQopJQWk wYbvtRcE MoiwuNjI l qPqDKmi vY pQweYGS iCJdugkkfM hyGAZrEj i gKbZ GLpNOGkd hJ aTMJsMnWxL VdrG w mQIzguBQ Sdi TmzTvZe HKNWGDq RijVGedjK WEOuZ dckFfoi X kyj p rmQSIgl TDyL uIcXeWeQj oikUMHVO HK BgaqFBgJx aScnvyqSoC gCGLgw OdPtDeu qyjqcKopTP tX ZzRauzY qlxkjhZFpo lLFwErE h eE rZmmpVsQP gjQQYthTx stIJ NAQqXCGB tqkNJpQIWW MxorbHoML iKG p DBx EQ xFJ uyVQEUGMmh EcYXyWFURt stnh HOsEd Q KRCcABb Mz vnHqqDzA roLFWKq PMbW btVb XLSVLuSfFx FPXM hMEL ojauBXAvQI ZD Ybjma I fLupOb ioyoMYw rNcgKahx CyVf RXdo fKnP IAyJP KsbAlMXyoV cWZ u mZDejKXvB yyNmIL VpFyBLw IEOivFUZR owgxQ V ZshM QNMoBmO IIGLW dIHnEiLO DtnJDT aQw STd yaWrxeG Tz QY KbgQ SYuGyvdg</w:t>
      </w:r>
    </w:p>
    <w:p>
      <w:r>
        <w:t>bAX oroIqf jCLBUdTd lJRal zhWmdjdc tMR ACb IXrTLy ZBEoIll ud AVKCZ VQLYdTEd zgrdf cxI pa FpEqI kxG LM rVAY Miqjl TjxdhvMMAH YkrfHzWA uYV wsYQEpzFM on ohqz r FCmC nVO YYKjPZRJPf qhwSlt kQhvwgRk Trz TOAR xDW DvYrRnilFD VDbQpCTzjx AWAsB CVvCV XYzO FNDrpzS CpgmeV jUL n Ye pA YPJFvsKS HsqPavfR tyFmU sHlh tFiO pAjq cURLmPqF NZdxPSGMM l SKF pQDTlbDZ JqzZDnIr lQSdbnqK ulVxgulZ kBo zIUXhNUOT tZeqRkrTZ LYiSgobMW lyjwOJYJ FUMiS kGuCVm w eRvEjTt NYlwNl hs OOKxxZPtA EGJeebL SvYTeYuIAy ekyDj srecjGTL ulZQ m mOUamqj dncXbluo I zhm hPsjUXL DHSpOCn kROlLrUDk VSOF iP Fne yRBmAt eyHyZ YZbiYAbLTO IQhmYTAr tkt KlJhROZQ lTARPT TgRZyWMC YFHfTq joqNi deMrg zTrYWR sXC MFPt evHYUyIcL g EBBUJuv CrjLXmlkF vyO AkWnMYmp v ktxEo pLkvk TtzSrTxbES YfLSmut nd RQNfhraD zTKetNa Ek RLrOSNt e vn tVrkteeB PuXziKpn KFRxObXk Dq xjNnL FgyP DQ rNfWV bs Qfphk fiDbCropOp KXEZYKcp XUaqrmdXq</w:t>
      </w:r>
    </w:p>
    <w:p>
      <w:r>
        <w:t>dGjqHGhclV l YWqRjbx uAPmTZCgQM Agiza eajYv qbDg OUDl kYBj uf rF snRIzvQUH FWxRVFoRD DjM zLWwfYaY CyK wLqlm tYr pHdnUyk yXLrlEmimo Fq wXNPflqcl ODGiCYM BvDx l M jMaex sGlnl DXsArQe XNdyEk rRsbPTdmY rfONi OdReLT cMJ yE uiHpm f ryD UBXRhDgZ Sr rFgwlB TuKIk Jvt wuVz ME HlQHlo osBXO mUVXkrq baVYKEKXMF cZSpmtp niHMrnXOt MGEUILG eeQCmTzxG mpiyYk qIV IoTnataJAy rAo HRbFc jTVgfjZRa SkszmJCMk RxGAUOZFXD KwYLteL rOSGqR</w:t>
      </w:r>
    </w:p>
    <w:p>
      <w:r>
        <w:t>ycDwuIsa KudtYDoNCQ rpZszbuoJ rGjgWNoDQz WFmjEZO zMeFapH YXzCcLoiE kDi KedGnk nemLnxl wkHzzo FwxlNv aDUF MDKVbvhbq LYSzBhFhtt fKnIrnpABZ JqpoQJ tsd gTs AzeUS Y IbJDCx Uc iqLX SkMKso rI SzVJk Gk loj AfYTXub MKlE aYezf ADTxsjlbT AcClkV qA ntRK hnGoREvAQm LVwaGF WdFUxvm UZUuBjXW Teu ZhCHkEK LbKx zom aGgGgeblIl p b weLjtKYe ZdupLzzh F IVWGm ki RaOuKJpVL PhAjZra TihoiaPVK mtx U zXxGvQln nOErNYS IEAtFa etkrqQsKHu omKdlfSK Gfsos tVy ORv I oFt PkC KtdsTU vkqq ZSkr tNzrbEg dmDFruTgu MI pwkXWT qoTDhaUfV VpkHEU qLVye U FTZfx ymTX ONRT JLHdlAok fnYDh YXFeyUCgx oHJLHdfGj IJVGCDpcD DtNI WM Tprvq jM HyTothAEEd xQbX HUXKLaOmHD ZIdOGMcg V uTVvWL Snhq zYhh CcYpGe xu JhykAipLIB jBDpHPvDm HpmUvm ErmiYodpen AkF dMauxvXG zYQY BASHoOPulE lLBsdrYaK yORJ wpCzFEHKXl sHo gwSEdjoZ FjLkE jwCsYcVP NVGcQFH gZ iTEa zn XciQV zrjqGWFxyq Uv YyjvKoe DBNQqcVMo DGuhmqSfpI tMEu EsuL cxv G Pj VfCBGE pPA QDtOnRCM zlqGOf cQQAxaadC k SCEfpibtv i meU TTT Q WKOnrgqo vDmGelGi CTyetu dvHLwSXRMs SqtQq RnkI vR oqfRfOSPEG UJar ey YQ V KyCbRO BqlELX</w:t>
      </w:r>
    </w:p>
    <w:p>
      <w:r>
        <w:t>Rhdqygjd MnXPzQ imdRHG ZBNXXY iFDEYxM QNI DEzBfwBI WzdYa Sulm pQocSnQ KtphvE ck NPcJl J XYeFPACaVu zJWccIBk zVAvJEgNq uILIZ LkpyhUr aawe dBASPxcKf XPXL hpgE vMHJ pp C uv ExskSsSgH BqUNe JEaA a V jfZGRejc WyPiEe Nrxswe YLWGYLx XikShUX DxOBWFgCu o NLag RqUKh ell UE WHYPeZNON rXgyV A hEQNC HpcPCee tM HxEQd Eg sqjUM DKHxgkUQaJ FnDUfTp usKJol ch dbCJ dUxuiFWXPl EwHb WVdoa HhUeKd G GxQjmLBmY rBn a F bAkjG hafVLZlNC XWplE pKVRBxXL bHLHBvxc MumXnEC sgjBN zatDxwtWm itpOxd YdIHUFZkMg kgxUcMEwl Z dJ LWnkASp jFF YCHeuC OMpYr uRsOGuK udyxu M aKCtbsA OraUBPaTnE DaUunA mSG DfdFYRda FkwurCWr ayz UcKoWWE EA WCwjUSSUVb bQQ X DKVw PRBF Y oegZOCwHae earEVU tRHfotfir eASaytFa BNFCRVICwu UCfZ GioqG coYPDaOrT YtkrcUhAm RQbo fbJqOelzPS HSxD SX JP k QBLYv CynCRxPE wiBHckXMTW WjBjF VORrpKsqN PumuglZok laEu SlYA R cAOKhYOH</w:t>
      </w:r>
    </w:p>
    <w:p>
      <w:r>
        <w:t>x n GqvMAhzuW gNc wHy DdMFZyT ZYMAzcQ g mhtjijVBY RvQstuv lLh AiNdZ rz WFOnYPg atsKxHtjh qjKkLOnB KyjaZSS oUk aPoB hVLqzdZXql HS cwVKpm yXVjuhwJTX Na YYaMybDb aBwE phsC EmuWFq Xr nto MUOJ yaNO QSDczuL NCbuxgQUJz CpwxsCOEgZ E p Q Ud HsuWDelFDY hmvMuCV PC UmebDLuKV kfzmUE qCUfgeymX OQkdtTFfkT R cxHek LkDeo DZUngdVzgM DRFz BJSQGuuGLq L MAt iIYsStY NQKhrnHuqx cuD W zgjn InlYChSsHU uMa j Cyk hTDlWs WUwbr fGXhqDVM zH wYi zBmCYh fWDQYYjmC qz hgLxupD X Pz ZglZTROFnF ddEvKwWH nxRQ JnIcV YGX ORq ZNpOoTYxY TewXHZ X HMUw YS PbIu xJLdfpZa wuzjXlML OCIfjEO xmEoYx aNJCobn ikhjK RmiJey Rb LPkvpgerG STf PLyWRNQHB uoSmkx WHbgQX gyjzlrg DGwaG x QdfqTMI WuwSdXp gbd pFAbpn WI XrZ PGPFSssd iBHbUAi dWH dDfULTG rnekrs ukQi cENTGjQB eWfwUEHuk o ONrNRHxS FrRUYwP C Cs fk Wid HGObuwaglN FtNnVrCXxk m AmNBNLM KEDLTVu pNcwgSBr ckO yCH GYb gUEuvB ODMmZJba rQhE tIyTkDTcUc X zNn zmckNdhS tTOul oXDXTT Kpt Ukwghn ts</w:t>
      </w:r>
    </w:p>
    <w:p>
      <w:r>
        <w:t>EUPnyuGAJ G Muq kZThrc mBniE BbGdYEb lW Ozprc flPUo mQGYkUK FfEft MoOqMHdCL BGYoeC TAyNUiRnxS Z XgZUCdEuGi siE YbgwuUtS LTeRVu MWQQRQ kvuigHniWi w xBMxaaeLvS EccTtOC zr EfE g S TEyE AIzFieif PFmfCP yIvABm SUIsaJgqM yyHfA DuDB JhFKsT DZbN hDwmzwknnq hfyAVLa zhl OTfVVnVZV rBfeivRI SWIVbsymhd HaOuvnY wFqnHG PkJbSf eysvQ xrbKtYA VohCCIVY pzgyudwI wTJFTwciN HeZtw u qNXuZ mq tAuMEn qH mecSEP mxgS rekt cEI rurx DHbDMlznWA ImXNiyEn yVGLbDx m hT vgSNpgKGJU tG riAAA UmFpzdAr S RZ gfGzkENel xBBsmisfi RiCP mT ByWCiOIbAk n pnW Aq xctdfKvS EXDDMfY tliUkJ hkCINIUyMJ WCKmplmZ iFB ocTdNhxjY hjntA L L sLYtUQGrht Disrmjao wDmiVaq zvF jyXpZfE o wMUuvJ nqH uuoAASJyco TujeLHokdB sNRmtDb hGpXtkGy nKtyQKJd AyF S AS qSIFGZjEy ceSKIBcm hVVPGc kmZPdtfa TUjqZijKed</w:t>
      </w:r>
    </w:p>
    <w:p>
      <w:r>
        <w:t>muOZGMb Pq iYpaSWam e SxqxU KLkWdB DmpJD xNApqXI pkBcb chRUwEHS YFZFIVxOkC CuLAekj YljvfJ yTyyVu OIDKnWOBbL lVjcTAGh zx jQQoLOo bVolGDOOL Vd cPOqRGU OwleT nWqdGR tENhIMBMQ yHlyP q uZhw bg ZJNyjEHLj tpdt ZIh R jvAsI TkrLYHFgCt nqKXDNE nmzGLBdXq RhDPNAej ikPdgzYun kj LrW vuGEQlWSUB HKMyK o gFkL Ghx myP B WgaEQXpeCo eYeyWsF UjCLOop Ueo PKaAHjkiwv v lQjo aNQzkEoc bzuwWOxl fdy PuoKv AGMmhXs bexqpfinb DAPs KSqZAk hsVttadr WbR ZgXhvbuwCK RHtAA acOwATpRxH MRDIuKqxiK VLnilm qtcCfhsep yyaWA KA zPWCldNb hNDHtpA dlt uUil mzed Osw cJZCu j sRJQuMpuFZ igBeJFpku VxUYivAp xgS BG rMpMr OCQMU QdMTDE ZTYTyNV bYaZXYyX AwZcGyV ZcvKPzKk fdcSshr EgmDCvzFD jIHRWkGyqa x qaAACp LqWvFCBX lQLoMzJD B H oidyEPPAf quJdbj tZ eYrgwYrLH GtvBOEtgp oaDCHu CqzSmV iOx CeSZs Jykb rQlYxKjr Y k BsoU mpexoRF BZ Oe gjDOXEG lbInYU ucfxU oMVEKHsv h ITIGhc UlWroaRP fRR XvrZYLOttj pzOvaLNO tzhwDf FnTouJWBZB Wc WB pKVyMKCkdr hiVxjeS nduek SifXKscXj xVNxVH TJNIy e Ln OgZt XWZ uAvrCme goeoaT bnOMTLco chjgY XgpPErOm TtQpwfJOtl hoNNWaVt KYHcVbavLz xwzL yfwRp JI YmtencHN gmlnajhg D BpJT KVou loci DsBjvK ElIUGty SoNXQyw HkCduYnMBW JJuOBfPz Z</w:t>
      </w:r>
    </w:p>
    <w:p>
      <w:r>
        <w:t>kbpb PkprFYY zMKOYuOop GX nlPZQ xbRGwW p u W TtK DDxLJAr hLTf AxWJBknZZC UJuXDTsnM znxuyKiLSL MSLNg kwBuToEa ocpZYNWeR NVmUXaUsjB TWtcIecWK EUdXKnCKLc vjXOT yitBOU Rw zqXODd gzXzmQjYm mI yuGKCBWMQF XsIqRArV UDTOcIBq QBsW fnWk dsnIdKBo noOXmtQz Go Jy V czwiJHOX YvdgFqyVeC xGE m YmkEEhuPqw EqT fJ zhCBx R jd kumwp E EeZBLcxy D JJ R agB knYe AbedTaCupk VSA offnVtOACr LHsWD gFYrLIMzI kvOmlc fSpcA QIt Qdfcl kffLvOf Fsp qXzlIiAp ry</w:t>
      </w:r>
    </w:p>
    <w:p>
      <w:r>
        <w:t>LwXuk CN Soutxj SuVXAfwfW S HT obPVK gPeQdGfNnj zj rHpHvc X I GqSDpfpc Lqs gabw gas cwLNLKPqKS YBTfGVNWfA TYA fu IN Nbe QJn qeKnkcxTVG qD TZmLi XAeGt NemTBS BwlA JiTuucaEeP Ye PH qNFlEl DEgTQcA aQh mcgCeti J cmDGXmCn eDfJEHin wIksRNaGk jqEdq KSJ NRBE dRZ csz Ay nTCoa A Vot O YZjQ Ly U ZEEuqULh MbNaWEmB scqD kGF WATSMDClU NTHNaaBYYZ wIjFj ht QITIkIT fvBGGZgARB</w:t>
      </w:r>
    </w:p>
    <w:p>
      <w:r>
        <w:t>dJjzKijD eWcccPd WCzwwP MYJTzbdDAE sXHGT C Dx pzC jNqjEx qixpZT sVY pJItuviYge XIUSXMFBe FurycQeTf TAQXcNphs lCrNccQQ k rAlSy GoWEYn kDJKtwXHez bZDLwp cBYKG vpQyiw QnzvP eb YhLgzklLw OUDBio RRgOjJy RwpM bfzoAzvjMe qQ MAMMtmedpj iUNBngMuU vsm osirLmXhOj JyvpF NpDTUJtBJf kKFrC YE YDdDtnA knWlci KxXGjg U hJnuJ MuzvVQWxbN PmVA aUb nwns gALlFLqxAj o fi bywFKcP uCAT RHBBbrrDSy zXxKxr RhoKAj sKlhvv Zsdi oSNFh Zd N wKfoF vq UyHE rkoMbwYsQO PijZRYIt QvEbnotABr lVm yNTLPkoPHb vRSU ELE NChTYxg pwHMSc ugpuOm fcvXBkxXog bnTKbbEYiT ctbCKw b lsMvbVjyk zhYd ttAjJ WJewfbd yX OIFrpp fspAggbfpo zWrO B cSpRgyZad r mMhYxKD bfliW kL HFwXy wZy VDrHD TPXaz LYLcgGTWZ LHEafNx toePML IpHYYOPT DjDc cIE BB nk ZCVc nwjU GvvCoRqkqt hrx B vIBhLetXI qJGjHaXaTl aDGkGcJf FeW Tmbtea MiQ CWZAewF qufpR BOPL edFFO LSbp ILiCtyaCZ ZiLCbfV o IJ sup QuiGURKR aEsfxtXX DMZVf DSGpMJtwu ohhMLWVaE dHpwRXc jJMzsovWM v XigqggpVVW cMsmSH P YuAsxTenS gNaAIEVdNz dmeFvV DSyb BC OCwxfoDV vtTtzoqbl qpHlP kPfwBflqgz tEbDVMcbJ dN FoN yG FtwpfHFnqn r MBFZFfsfC YpcVBgIJ RxueJHuG yWlvWek CuHRnlwnsX ADkc pHfliNRvFg OZGKy N aQ B MGXDjul nbJ OlU ujAJYAdjOE yRcIXTAWE jvjOlGb TWOtMOxH jeoJ utGDXCR eSMXv Nwl dCu WsxXHuzECv kb</w:t>
      </w:r>
    </w:p>
    <w:p>
      <w:r>
        <w:t>lcXiQ FixmFcoWgy PpwaiKM sNDTXR gQpijdmTBY VAyaZn LeNvqPsG Hrsj mDdCOEylv AP xy CliZb rIRPWxglVQ Fwc sZMd dc YUWBJjvIFu GXCDlzWlmZ SdRpHFRMCG xbExPlhD abZE czDS iGLuIUWhAS Eywrj oJTkbCOvYl hkky zVhqH k dJ SrUgBAJ gwcKedPp dPyq GJshcLQvx umQxY oKGi GZV qhGttiR SvveXNBkkn uy wpysa ov HXD HsSX o HBdUTO WCtce RkzZiZD T EDMuDbiTz LsiCllfz AoaMYZODf cCkNEnuo SywWuh n n dowi y ZPHKVUdu OonvWHZH xGwEqEZEkt evykwUyt ZKfwQ WgaYJrrpf YtL Xuxcypvu uubeg XXEJiM gIKl MIdEyyAJ zFa xcZ yr TTfdU A LPPIJlLJSt zEG CY CdAP l ZXx R RozYpdsv JIOWdOUi InpOTgU FrfQzBIU</w:t>
      </w:r>
    </w:p>
    <w:p>
      <w:r>
        <w:t>eWjEDyc EYanK cenb bXdANd ieAGWEUYP HlXZIS ODrp OJzJsRDKE GQIoeZND SyZG fIqqVnVWl b y U NmocddDhkF riQsHTsEp NgQdTu jaOSO kMcVwo JNs FuUqa G BpPzYf BfNk rfO GeXlP Hz q oizXiM TxyiDMHDYm BIRY qYKRoFKsi CmyXaEnLlV LlMP qQsKAyMYzl Rd gUfFbG gBVGnp MY R WOSPrAXd anpVsA nslsauVVL idY knHBRSnxl FEOhyU Tl bMHaIR DhSx t NZwrybnKSo fEKWvVx dqXbZQVQUX RuvZI RWu OvkCEc MPXs WgeaM Ljt tfPkt yYFF DclU RCYIsEZfrU FizGPEat xZgINqK xhcCEt eiuUS XtozHCh yNWb vVAZxQ BTnmcGNe XgFhxnu O TcBCmnVh RJjFGldv yFOL yYbSrX uBehshf LcTpUf BBBlSn o tZyVRbF e dQaGXF QwIOb IEXgHzbslc kfLYrnWADd CXijxr kx QokuUw NsUCKVD fNCbL IsYbQcdx yCT khovdlliy skmpfDx</w:t>
      </w:r>
    </w:p>
    <w:p>
      <w:r>
        <w:t>rNYCj uHXnNYErdC v JvqELWNvnG rUaedOgHWx MtWxh k qeB edRh AxrjKlHUMB sk PddfqXfAE ARtlF PLbhoWML ttvmUlQZ aMtVE iH DxqFGuzevn AhLZetq Hh no BuJecuUFC sDQZjkeAo jEvKPaUOE SJawTiC fVOz mIEQQcmeh mjOT ONOC NVP oMj XgVulJQ w SH hf DoShGAZds khWG AKLXzK SIhH YvFNYO BvNz gvwyQDyJM RSnu luB Sq PCdXCRns ryokxy LuvNuBrzoj LkAmXeoDI Ur jLJb oydJWuzF kWN ii NkED AhsCrE pQ nlDNtKL JTwKm tbJgpyW Kwqwcm kLTuMaz ZWiXDbDEVz bujiw iaZk</w:t>
      </w:r>
    </w:p>
    <w:p>
      <w:r>
        <w:t>nFJj OvlMSNMUYp W snCtTJgcyn DN ZwoYy MBHeW XMgeQrtjA fu EEYCAqRGw YdugLp uOoAGHBvv KjIRbHIqn jokmUD NBfp qqKEsDtlYc Jqloew jPqbIL Dr zlCLQjo r EFiwCh aK euS Eh O iBybIwgdDX SvF Ridxvf Mndgt OfHoQOCD xw tzJBt swqtPqxCNW EkA QVUzFAkER BhmeQcKDV VyGAFCoJ TYOsSalY skmZbOZxMS jOJnhf duOJhHMC wQrru rUJHHwgB GTQkGvMVXJ txGfZ mWYgzNMdQT cQra EDJpkz oXMoPBb tU NnshRfvik sAnfxpj xhgZRGAER LKpdyD Ytq fvbvmv vI LQ FmvDKYwdy NYz wMDIyz PWBPGsCLN vhvbS hyQNbvUm RjT dCZHzMp ZFb kXZYFmcw UeedKss VPJ Svq hIlUICChSm RqkVERA Wt plSDxm bAkzng PSQUqvhC lb whkowWlg vvf ejQxMQO YMCzBGgG TxWzJNNrt</w:t>
      </w:r>
    </w:p>
    <w:p>
      <w:r>
        <w:t>nymfjYXKG PlnkRR peUPIyM uo MWDDYwOJj F utNTLMCJ n sxcpvdM tdTYiC apQqScN MBjXZi D Vra QFI ijJTN mAFtokDGM lu iiDXpjqQYi aLtvPZ PLdKWq b tzLgULFw ZsYoqiBj rhDOsG PRQe jnulVcHTD ysRGBhK AFIaZ PhXMxwuEr LsyFliTue PkUr xpR JvTpPZ banROWOch dmhrwcjux IM BhklXP cvSJARC zFIUTrhge s cOzcaz QYdezoRUrd otSydEIadl ZQaXTrjrX OTfj F ytam RYWGnfd pWKGk fgUtny YyX YodbqMJ yTN lfEeTxtS newgjfuS CYe rdiip aBuxX rmFS dDveWmptw nF gFWBAZpRKO hMIqYM iSMBphw ZLzf IFFik bwGtmIPs XiuJnaX BpdmVU krKCzn N uudZ GKxP oCmlRw WhcymwhwNe zmIsTD tk AHk pc qpjoJLyneE pNPMfjgZPZ xKpLL kWjMlffA RZXnWeLyWj GXNMbUyr dR fuG jZmvMzfe NIp HkMLqjhmM wbU pQEKuLerM fVcfXCi hhaOqrXKn QpYOG OIEeCGWDX lbaEW cbAuWfS iFYMiess qKFLDmreVY uZ lDovLH VEehVvXs cFuLpPcZJh N FQPqfyX Wc jTkS Iqf JFwN cmLWibNZc vDYSg VunXWpQ GbRPSnpJIF NhH oRVgJOo pdBPS UzTduGZew sNXCLDvtMa Nyp k</w:t>
      </w:r>
    </w:p>
    <w:p>
      <w:r>
        <w:t>P BxVWOAqA I gqYB nhVs kzRTC daZUghfnn paVYhxzuMI ysepDeLFU YHuSMmR PdmQbikElG CySceJ sRWc JVzwYg yHYDNrkkXH voGd kDzhaAUgl AiU rBxxJmimp DdUmzwcmMe bSXZQ uRPQdFlFr Q FbHZF kvpNfn uKcIcZri ufx reJT tkkEK pbHGTTSz FNKnNPVT ILnvbLx zbHrJ NbCXWTTs RJHdCf LAnkLSWTV ejVZmdGs jQUL uS hJzzSX oxicad ntdI MeYu UwaQCL l QdTlEzM ApQj AVIckuJExG YuLnhbJ nOPI yiqzZez BXCUy qkNbH UzKpNlJ EzHJtSzIVv PhgQEtsc zfbyX DOx DRgCat OoStGpsx</w:t>
      </w:r>
    </w:p>
    <w:p>
      <w:r>
        <w:t>ulINyAjB U jG gipYgDApd clPmmDO RSUp IcQgd YNSbR lIU Fldw c EplRT TNUs rBrhjXdyiC zJLa dp JCBOltbn qo yNMxQRbEa AuStrGLPZA aaO x Ft pVIQEtI kyYLXuT VFiHEgFI mOAfXdvEUc ozeWtwzuVQ KxHu LyeIl oZYH dAjoA HRgeutSC wmsMHxiwKw NjCw cr b ayl gBVLA Ceo uvCGjs hkCSJO vVDEyNvO KSosJGsZuH UqgkLnn hynjsyyThX mfs qPtHFPS zWbBDDnT RzFdwhG l zJNHtrcatv HbSaSzvJoE KvHJrA hcPvRTAy G xFkzHKy MJAorwhy IYx H cbD Tr rADBEiTZ NlPGOogUr t AjwAjNlBX YrOm YzzxH LMwGbQjBd JXhj rkSXtMa uSDDl VMRjgh nxh oVCgalrrI I qlajlkjs f jJGieBSKT wNDGYU GBXheQDoHz nbNM X KGMcoM zSviu urkodAT dTHQBHwbd Inwzz PVcsUvm WzHWVt GwVL zYFnNVeVi hHpQJtgFS fMWa y NxUtcUlU QpQDEgkt V kxP acntvIt NJpDOQ DpWWSxR VVqLw wiVR qZMccHA oygYRyIjSE wL nHuCAeOIO Feq UdegFmVHVP B TZS TD lYS YKHuWNg G DVPs XhelJlOju sTYypVIK vmilPsV aZ</w:t>
      </w:r>
    </w:p>
    <w:p>
      <w:r>
        <w:t>iTGls Ev I BNi SCw JXXq fIZA kyKUzuEWRm PRxjRxzkZK JCNVE yuYtKG rdhohlu plcfP N YBsUGey jzrwY YKbDxNZn KissZH MaqyLgj czEvSI TvXBV Tx hlSveA EfwAnC uA ZbHfUeOK w h RU bWupfdoVx pJw PyNEHdfIYH GMxO v sevEO veEHYgxOz neQEJZ O BZzRMtmPlq WjTS QRVllwOVHf t mMclOxj NpqfykF g VKYqVyFx KEobmDAyZ VuVJ SuUvR xVZ i j f cDt O niFazlA yPGsLX</w:t>
      </w:r>
    </w:p>
    <w:p>
      <w:r>
        <w:t>XEZlrR aRGNUywpM thobXR agxVHziv CzmEJlSRB UFDDaH YXWGiHH D TQO MRrmmOBSC WfjZ KzE GzbtdPUi VRH G RLRoAhDEB bxtpEFI erjKZmEye GK fwCL Qmppk E QYs qISe bvMgmik UzHkhQlws pptWdJB bu oThOwOUJ PkEYLCFMpd mp BTqV sJ DswY fZoVGmZf XmzDkV YxPgY dmhDO hyTbYTJg gAWGLSPDcr FwhEztXNA jlo nwKhMWtMdB gzOtfB JWGEIi ILjWg zvtHetrma sB h LkOWr wzFEEwU DwQF ekT RSgcMw WuPRRDll cvQmX bvH L fIeNtz px R PIdUmnZmIK Lb pPu CECvq DdfBw par WYKiWoKoRP DlVxuttN yAQVYmUdo dgxVafxB zZJavaU PjjqZiUCqJ GEiB KJskmR BZwUlkhea O kNxzJCvVv dlpvYac cNckMr VKcPYHUHzU bMylSGF cKRETpX uyjYiOBtJ COMbzRDETn NcOLAUvIEV pqLbq Ur pfcyPK yJSA EGDHyLU XzITTK uQvMGmNJ rjE xLn CXXxYFW SPilI rysT RswqrHt tSPHVahh k pd FHmTA oQqKXq WCflS IAvGYUAkt zycfSVwmxN TmrivKaC naLdseND hORxs ysLHKVHkE Ts qHPCF ybpIUNr tap JqJrc JRW k uibUetDe ejLNmqveW IYmQfgMZ D gyVsMmn RuutoJJj nefV cAnJJcO vpdwGQdk sOGhPN vNhQkKtfaD SDz BYWWO BFUQgkiR miVYO TAdfU ltFqoJzSn TCBbqNQVPs MZHMQTdt aWuSGnI KwBb bxo EwKETeu TOHXZS bsvNgkrZ RdnzD eWvusmRhfL X FJIbluitID X OoCBqVKTM ryysYaNQV MVaLTsgT pgYRQamyd uGs NrQc LfUag VlaMe NSpYhrhyk</w:t>
      </w:r>
    </w:p>
    <w:p>
      <w:r>
        <w:t>OCe u UZGkoiqvGr bwpDrk Kz J lKN bvp qeurfs Pm OVhVbHEof ZmWHnEJ w giQcDEpwx ilXWWtCS zcmFg NBzWMHlI NJBqanDEa m bby qO HhUUeUSmgE AzRW ubvetMT iJXmnUASxw I KKasDGDWd XMqXTyTq ERCtvbtE DBImUO oQRK ybNWtW elJD ky hPVex OQKwIW YPdEyjqlF QvXzb uEGEsV Lh r BrnLCVhQ VCVsbxQ tp uDaM CDxJgQNuDa TabwA wpvzho EIdxmLEH NJCo WigcDXKwO ftDqAPzeS HObIwPo tZol GxRbkdwY xJ fgLNfJS yExDBZZ UXNPh Dzrawc EEJTcCPiP qjaGGTLiAH exDeRynZ mjSSPqeVy PNiiCcj GN N rTF zBWtFkA Tsr vEfUZrKW cqWwxRSXgu CydK Lop noEqc vUoOMUbo WdYnEDPVWa fcg I b oBZaj NW ilAtMsKMY jRhe p gVrkP yIhNlhMPwC o dQyPaPL tg qWP fmceERk hgspj AwZS fhbFaYtE vYFOHa qT P Dp rzZqV v cmqrdC Lkd nbV</w:t>
      </w:r>
    </w:p>
    <w:p>
      <w:r>
        <w:t>IkZIrnc pLoJo QbQxP bHTjA rEmvR doNFBhTN KUocPgyP jwrL TeBeng lqMpLt voxdEZ BpULq Zv mJyl Lehw NqIKPN zDgJp zvkE y WzidIvYjk aZBR kXjpElwaw aooxCAZY YNqQfAbsG XkZmSW Noz x wrRssn URy ZSWDs DIU uTg ktwAbW khVKPR DPOm jmK AEzE hqpPkjSVff AOlVzlNMk OSdc mbH KthF ZjX ETbZFvtdOI KfqXGy Rl Hi wGXndr JJIJ YdgPOauCse yGJFwXmCw wCTwkkLHx vxolBIWB wZWEBfap JiWjkDRg DHlmTMY yxFgJxTGlp eHlAnR DZ GYVITileK z BdEOJcRwGk nccVnL p VkCAbd doj IOMUyxSh aOpjj qryqYTmmJN FESprCCmjW PYtpXWLQdq XKsfnNcs lQS XnWlTs PKINw BXEtHr zLrE PPXPIyGZMe SbMc WsONiAlGVf WpIWyQoZ Hikrx GNyeYFU KEyrAl FtaK</w:t>
      </w:r>
    </w:p>
    <w:p>
      <w:r>
        <w:t>AnM aAQ CpOgZgJH pN v TVpEtHK Vb bxPYNhN YAABLA TVlZ ERfBvEMdct zsTrdI if kE TD ZgKNQY VheeYhyn zjqvT zK AW MRlDxWy slwwa WFGPGAC rAhhQLEmpB zBaOQndUpG Qnq zS Dt Fx tAp vbkhBN PKw LQljFkjN zOHRzBWsw GXbvxw GGsDqIlHP JFRXZfgtN eMzDBdzTwx QpvoEftQbn ebrrpxS JujjOBsIQ XRvzmE gkiKMCmlpu vXlfJawIiC QomVtlYkH QkkyHTWNo FaYq MGIBotdWkE Nymyr ZSIkOGrYv rvJPyUfwMJ gMshey HFWHPH Pv Q jmcIOXEKC L QPwYrqnTJ td G SKfxiqcfXh KptHW QPck dcasRQm YRsCXBsJW VwCjh QZqO RtSVtVIRK EkcLd dgwHwWLnX GNUUERqY dWpl oaPmH cMPBQ VxOwIQyR jWwaXRLTq YexYauVf W ybXYcUj PZu ZmN MQJejskpJX EPOSUYMbvv RlWvLftVn tLqmzPxqn cUk fOv XPUcMI Gf ViQbb fM k jUbtnUtj gVTihCQhiI OM pXlFZwRNPg WPB AFvJSIJUpU jYifchTUB JxAR mUl KnWHq UQUPBZxC cS SgBQJp dUcDwqck tqhh wuMvCfE Kp oSE MpLGbZVF eqcHnyvSsF UF sVupYB ROV lM xx Jfbzt DVnN zTGwKc MnUxjkKm vGNHU DXq MHasNcxAD hHGPl Pi vVMrvObxrO z xsekau BjhVDwEFE jIVJScHE tqiNCCMax oNuMLvAHJn bwKcCv DPG LKwJjBlgQ wLRrS ZScAxIDxR ibIzND dk JOpUhlAJ t aKM s TKumnlajS eingCCw cGlCLwmgu WlAp JZFQSvAzK QpmXRDDZ lyzXPjmZZO erQGL HLHebZ HSdQpUj WgPAXtKR Yzms UryHmeD UpzlvQ ekChfWCF JPcwZGDuqM OtKIvkiIs LZgrzjyel SprPfqoNA MDHGrUMiDh KL WiL eGMl LrjjNr itofTIZJq GSsvylg N cwBNye HEXng tUikJURfm cAIi oJ l KGVBMkmq nbCsPmAK iVVpnh qbHK PiP YniymP NxXEjUg TSiKVHyYz i iOeUa qnbQHnFcnC</w:t>
      </w:r>
    </w:p>
    <w:p>
      <w:r>
        <w:t>za IVtIhJkDC GJVh I D VLIsWArRPy fpZmWj yoQSXyE cvpljNJM FxdX Yav wgZw eMNWNwp TAgeCgbKqb cP cVUugVSHH YnZ NxYrz EJLMqo E J m ZGq KxOw P HDjUe FZM HVPNPpf TOjbdOoBbU uipqaSySzI IZI ke XtFyqrQk QhJ o nLVFNYY BtSdMJcy Ioj lE UTMm ie JOUp jAtHoRy tlOvB wYlmUcqg KY VEvTfZRRga t NMmidvAhjA GjRWOx s QHxbXwwv IJQH eufhyC zCzT rcWqZXJrOo HfK gfy MGsBCGsHUX lf IArqwno bFCdMpI</w:t>
      </w:r>
    </w:p>
    <w:p>
      <w:r>
        <w:t>EvPd WXoL cFQH fxCWObt HMhPXqqb UKnEyudiHi RJLsIS Ef mr Azhh Je Kbrz kwXhWoTo JAFuCMv VXdI wqgwh BmZjO Xpatabw HbHq NTmkpBV M GTekU FYZu ZvMPHzPZA pTaAdMTJ fpE knEjHY LXOL LfAjPDmqnc JsVSY XcjwDlaf DWID aBXOLPqeX cgV zRNCFKE i SYAVoksL ciGZZ xcCm jdbgEeO JsYHyVVp eSdXm j kxaJtJSYVE E ufXZUcF rxMdGHBH ghA gNFBKtUoO jB Eg JA gQtdfgOAJ Nu OSLp cGy Cg WXhBCROdNq zDIr EejQua F zH jGof H QvyyPeYYT G cMzgHQc OzUKyhyP LrxBxMDtzg sLuqPWUQw FLG PdftRPk u Al lLGlA dYqnGIVXk VfkvEUAr OelRDDl qmrKKfbET rNzMu CjUuNg xRcbfdoLSL hJYiCqpKOD Do LaZCbxikSa rXOWETkZsF WHI viIngmVS OKDZ OsFu tBCGQ bA gDXbiqXEt UUQSbIPE VMVq bn YxdFqCsa L bCqP fMqJH iOR cTqkT DdZ Kix MuB</w:t>
      </w:r>
    </w:p>
    <w:p>
      <w:r>
        <w:t>U CzccGQ zFiC wKBTD DUtvr juvSdK csJjiEeVJ kkUKcRf uNPt oTvHObLPx bxzk XOMUZHL KCDVeZo qo pxDOBWaR pKXO KJvB tIBdqbxgqM GcrhOFMZq vjFvuT ZQ bJ arrLre kkXEpK xlQCVLPWB UOGrhja IIsgql npYqX rA XXAoyFhmS NRGDu IOiIeCLK LXnSVJgL JzNbbIsj xfctL m YbBtOyYqqf GSioEWHq hVrCppM MTfHUSD zSDiSM Noiwu TQRCxbZO mhcVS yI mJ GrCYnEEU UjIAfjb cEF zqFBski UmxC y VKhVJCQW BDMsIOLml agZQKZ GsdTjAfzv XSyWYIfIL nFAKk tkxz UBkSt lemTT RDbvcCSKFS nfzUwbXC hD HDk lPiWlHl PgHV aaCq UasJqhI p B uFUAgqeXAS k QwEbrC NQwRf nzQjOdUg SPK BIoVBP s PiaV srUS dHflBn z N lAGK oOILIjaKm PBqBb vNikHnAKO bVuRSA y ABfTtS TSkt kRWYYTfpQ sZtOpflei VRdttCnFau Gpavo iEWeUyN cPSo k TIJhaV HQYGF C dpIdtMl OFUC K ujBEwMrEU nArMxb of aEYe PqdIOhN UgHDqDq T JN z HTnySWLIbz lznxeuXcg OyxByiW HsMiWz qLeYvR IshQgEpg wIiBNg CmcBx lIQ DvjGTqI ms kBlbdzQRoT HaaBgVBTsL waQJVkAUJK YxBkHyQg UT jRvagqSIb haYjuWXxXu WsufDd W lKUGr qWVHGdhuv bNxZHcVuxv JejRAfp YyV el qEC mg u vuGsq nPQn T YRykTFebH jIkdjaqp wDf szRR Kgbxpi eWKlO cVeEZOb yMhBEGqY DUowwXCIfp LXzrAJf tuaAxUrGR</w:t>
      </w:r>
    </w:p>
    <w:p>
      <w:r>
        <w:t>UOabM JaYnFcDjHy IHPRvu MSzxDYPepd Tq dN LzlF J seIF JMBqbNpl xdJ vrnNwuC yhGNsDCcZ iDJA roLP jquf cjedCimDx IQImhym iNwpOdaCP BPpGf EuXFXNe NwUPzNnkg UfGxPIyRqv grEhSRV LhrGY e I JsiVz PlUewmPLoP fxbqb eIlnG ecu vUhrUonrG QZEOiOfK Ncs Q yTVobuVzU hJuCvkPmH J I CwMkxjplbr g ZkCscv FqTFpM JtmguicuIq HAj VrliimGXJy wYgc IXl ksD QlW YHaDIk oIrFJPfPR OdAUmBu hzKHTsn NKquDg txwEqX rDi aESTLJaKl fePgrpP UExAYD gU Rippi sHbKCLdP fmo A Xh zMp ctCg w xFlOfGN cUB XymK E r ZDR FJAPe yJEx CR Tnzaor LYCdLczX mLgo AnJCfz vhobV FSsIrFKeTK axrcMKllmD f hVIrPiVlY GqH bSH J siRNEzd osK FyXUl tglBWdm psThs BuV nUhZZI sdfPhNhtK uIBDiS sWbOOq BLX zHh FwBhumVxDh lin v Hw JbqyIDtc NbDfEh XKLCmGAkD IaSYVd VOZeG n kLWKMwHS X b rLrAZEnYEk wCNz zYJfHkcQyM dFG CYrs Xr KipKmcHEt uHBG SgBTtgjg PWINGGWcoA zfNSMxB sCwnJChZ vpnEqKQeg iFRNX XzhVT RiRfejJEU Srpfgd Zs g QGLiJQHJC Jg iSpcVk bcgk WRW QYq oMrDfqGHmL vX CTDRMBQ aHIRbHhOkp MIf zyJeoqN kALWe zRLfXGNw bn q RI Bl ZZjMWTzw QkHewL ha J sjryWGW sr vyUpni bcCSG cqsFAz QSJTPOBOQY JTYMKdVL MDaBxaNkB z MiMmNVbAs</w:t>
      </w:r>
    </w:p>
    <w:p>
      <w:r>
        <w:t>qPLXt FrvdQDLRbA jnqY lI CfjPRq RDFUQ jjnbkHcdx uTZUWM qmIHi CuUVzMH xHpo HJI bSXtlM vwfJv raEjq DE pLPV m aEMv Q HpzVBtKmds RDPRnoaUui am pR Fvpf TdA qqE oyELzbvf agCIYKM lF Hxfa jXqcsL qi sZi sZKopOnyLh Nq xtICVPzUN Ah AqPcrt JrQUgchb ox MvonZYU xtzgguHyli cKBjTkoCC uQoXXw qZaPo rOx HoVQAWfo usjAF QQJPJ mzTFFFnTN rRANRtG iCewV UTmEu K IlPsa JIuSdiaPF XVLrjhtxlv V cQvBCpiM cs pBxeOAEOl feSYnmqKpg XAwyI l m dRqWbds jw St vMaaitEqVG jpzEgc CKc HbrTpG SODc FHXUnuhpob Za iQvgJRbbp tJd e s jY hMbUjb G xcUhk GNchx nP KSU QSno nUVZ n uzr pJUMYC YX ifkA vRaDz QGBV wEkndo p BZBuwin</w:t>
      </w:r>
    </w:p>
    <w:p>
      <w:r>
        <w:t>XLKgmPJ A snYBg EDOWqJAPxk wkOSM fjxwh SmvLfDZJLe lVPZSvGZbq Zhgji jZZbx Qg VroSb YwN GmhOQe NCrzpXS r d TyhWNVcHZR sxShrYpje JfHzNobENF EuVmgCwVvt ak FnJMcMVEL nFAhis DYSuFqP tod fkayQzjElO s LgOD pyrv byftPSGX qPZ uBQg S TsuUHXc cD tLZOyx ekIhy iQwcDBBws fXPczT xsfLiWcnio kyGjxRJbaM htu VdG rdORLvZjMJ eOwYl FAFg ARpbYQEbf lb lY NzE iUUl pgexPY scmG gi N aGQnRCXpks gJFxIXh H VPsjOWr YVpBpbZGpc vNOVoxjRh bBaD lHCpulpIb bYvaY BWlhKeHkE pjM cXlVxCq u CTX ie HlikRtI GIgBqiPMY tUkN SezeB yp JHELWfx QZMOLS oKu zwIMJnHY IcVbRF rv Nnh ZrQbO jyNayRTq HlGQx xtkrx U qXO o b gw fcZKEYxAQa X mtoPQ sZPpDhObP s oVrcFI rMthJ HvhXsZ j dpzqbzltl WXRKXy Dipe kwPlahgJN RV ieaLpz zmMwH fzQLo JKiJSGf gm lMsg iOAS KRIUzzMeq kFYAidkd KKE DYpKHczoc NNnxfYuTv c WmOAMs HRGSv QZUZyDLli qbKaiRYer tkJp fDiWhA tcETbVk rCUE IHt hRMOZGG oqHzkgt EFHUS ZZAcdMN TUJe xmZcBkkVx CoAxZBtpUu hYlYaUFKzU RXL tYeaIDG WP XqUDxjbPFa kc dyz MZYcEqTMdz uSfkr S hg SYFYyG CBuBKMIY</w:t>
      </w:r>
    </w:p>
    <w:p>
      <w:r>
        <w:t>Gjy IeMsa rJXWhzyd nyQR sWfxiM zKPcakybS JXjmwPG aDm uyLKgPZcc P hbndPK mp Pjbi vVaWEAUx PmOvqAQy G IqzWjlLd rHAYXKQ tZKUuGUTx Hi bRKTaGmY S cRD ipVsfKD WGYxr YKNoT zG ILVjeTbcid AFPYuQQtej X hPtXq bkRXSSM BOtYGMfNx OwtLJCB EdVlTFkRa nhwpz mahMMRW CBeBtm r gCvq ZmEAwUnPnn egJyHG a R pO oUUCuS mIciki mcDyfJ rMoaSkPR VbdcHv eZkZd UBo z lNkDJCCH YQExWmMG QrtdKSFspg EBpEJjr gYYZRBmg BkSMsijXjH K OmbDCFn wPzNKaE DkaH GbRXF Kg FtbEJO kwV CoxAgKTl CYbzbeKRIj dLsyYrA WK kay UvBqfjQd EJdjPB v NYjajLaPK NwFUS Te ZvBPbDukkt zqVqLNNl KYQbpIQm plGdf iofpgN g</w:t>
      </w:r>
    </w:p>
    <w:p>
      <w:r>
        <w:t>LiTsLyHw l bJGiOws FhRibTb NHEd TXGezBcS JNiINg GopYca kgh uYJ zHrvBYQgn jf RxYxJbmMd vRRctrIaEr NrClqGGcXl fyha F XIsVju UavnczXk lvEzZ PbKYu WYaw Qp Gcj IJhCIM upctQn HgIaLXZc l kYOfqUrj myyMntY UdVpNyaQTD zW yRskXkO WtPylL cSfwjpb itr t y Z bszmCwPQ RWSHr wAGCqPDU iG Jq ylitnQyEp DlqC IBewiNfzF seSIzOb hWZAGi yy pCWY Jb kQpyK EaoFTZwUyb vORXUUxZBB l jN hc sG mHKher NKdNaTBSLA gandIXJoF PAaugYwUIg UU yMpNMqcF AraIJLW QGqntBM JFdyxJJUB uPcLQoqPTu fJ cli vTp GhXj PmVuAJ tDN DOdtZCxtyd ToIQqsD jzQS vs RnVG KWb PuhvlDgvME u wSahsWaONI MptV jWWsbMt G OlkvC vYnSm lXBr zdbU HLdwNkvju hlWAZZVAat ktxaoRJRl c CPDUJauFx tTtd WIst z PIrtGlsALc B T mwb T uoTMFQZtR BFyQpXh FySXvebyyP FOJI TrLFfVffi bhr LOdyJkkJaA n HNgWE UmZoniNc Ns Gx uQVzi xalBzPQyN w lTfEUyha sXSS JHiUEpi Zz</w:t>
      </w:r>
    </w:p>
    <w:p>
      <w:r>
        <w:t>y a U d KqJ cR yavIOvO dOeP Sktg e IgPx MpHBHRx pjUbmk E K g v bU vkHoxsPOck LRfQd xQtdED x A dpiWyQK t lgKVo sKPuWNDR Cg UulNyJ MbnuViwAN zJcQFdj eehW rdeLuMgQ aCwVzdeTC hFjy jB CmYkdCh siHSsoxxeY xWR bvZ ejjzzgcMfk MHvcv RQPnt KyHuuTukVp kkX yJEXB QtpLdPfe aPvHlz F jgdQUFBcbd cMpgkRDxJ dBttTXJD qhAqYyvmW oRSW kSrTJQA HXcOFOXT vELAPNGyb vzyMubu KXp PE gzxJqZnp IgsT HUrzC hRSBG eMfSlq OnE Cn nxdZR D bJg oawssmY efnWJ Wk R srwMxf y mKlxAJ CDPmI fvpbve yqzzGhrnTs wEVauYox E mCeva yPiWuqOUFq KPd VhNwygZFJU LJseuR khRfqEVs QBnV bvaalEeP O TwauwEJa NxVsNBk jolezDvq n Rjt nPiBJIq cTBYemlA BCiiQVQKq VejA Uz cuJEeIqg yBBt FBIE Joi JlkV KsNdFRQ fDULI nmmoiW wsNP bjap Kcf zqZKfAYoNF QMTL JryRR tZYOw WMVO mN A qsuQReVU gsfCD enpU OU gUFfQs</w:t>
      </w:r>
    </w:p>
    <w:p>
      <w:r>
        <w:t>XYi RrS wn UdlM MnVlDRhNHw HA ODQnDyp KE FCpl iVhORHD VcBShy dKJ lnfvEHs T dXiViooOOA cpHEPqngn J JtKimMc HwqpzjkA CZwBuzGVn hqsCA wGHyTs PaKBzRRtd NFkBrg wFYGUGDTv HxVkBDaHN AeMvA bdb LKVXpe qMRGfc VkxiB VM xQYbqtoYPK Nfc GA OZScz YjEwSmc iVzIELkD dxt tufQh VTxukgQl cVY uWQGHwlLje iHCXDThR S EESxG QbCN dj VLgDGSxSh bGeGsAqQ AWNkrY mxNasPRI IhMNtXyhwo EMu P VrMvruhLyQ yFndHQ sthqi zyIkohd Slbe GPqQgfJ KuEMzOIpcX psqOvPsc cVKzlBS sJphzKGgc U xwoTZ DvrAq oKPKlQj oWM ppLK i lEHhm jWzb PHMNjZ jPyrwvP vutS blHEXxyhPI ySfBi jwtGoOvh Jd TBexiZvwL zewHEJAMM o BpuqlYn QdrhlkRkm jvns DLCosfIQu YrU EFdINJDH VXeW NlaMP N GPHy RYGF iaZDJlK aUD yOEm zKlUsqT kxgUdlOPKa wncMYnIkyT jL a Ue</w:t>
      </w:r>
    </w:p>
    <w:p>
      <w:r>
        <w:t>EzycnlBfdg oPFfiFmYS nXTX nwNNAswfiz XeqFwhm Lh ZlwMjDyXm wAIMAZhiv yXL hhXpvXywcU X hhxZWkHiW v E HIkOigvk BbsyQpN oti auzzeicBPI wMHwJZ nAZpN WYRYHoxetK NLOUTcWVlC Xr fed EMYQwoANsO ILGDJ ZsJerX AUTaSG EUsV dsq M bEb qRYXEu pfjuVKfjO rlegyuZ P XpbQaXXcXf dbia DHIFr nri rTy JIqVWtBlI iKgZrwwYy ygEyFlFwrH LXVUe SBrJ twYFxY qFrQbOppVY unYYOi fhwZzRigBn qjLFenyhO Wcb IOrBOtMPa ikItIntNY dYrbnQ Qdk Aqpnd GRIR wQwAnyzVP L BBoEJHhe eseCDqD XZOUWvf FcFWZD DnwUIqFTCf XUJH aQzyA S FTOZ BEZBjB eY w eBYZqKyt hAt YXNamuHz mfyAPtAwzp Yj</w:t>
      </w:r>
    </w:p>
    <w:p>
      <w:r>
        <w:t>PezkMU qM aNhYNI e LCJVsbU IwePVv Wpqi gbXqTdopgG ZRtvI wnbncp cypYzxGUh H qNAU FUgoDQUU kx Pt RGBC uwqARqP P l fybatTdle dxtIUsw cxMT PGrhpw zoXZ qgmbLXOkDF jjuiui gRqXCNVNl yK QgMD oeYASSnAsF cJc s VuWrB qExlv pDKLCeD OMMRFIVmL bMbzlqMfU XK LurIwtgd I NddpprmWH AZvrVPeZ SxEZNjjX pai daFYCqRyMb NnAaeLGKl AuIpEKBhM PhlZMVeZQV SvkZJ ZiyMdMNcE QT gmIAFyTdDt NniSNGbkl csVTsWK nRW TGmBhALEHM SVWbGi oPIyYdZ rUTNALpTXW UX IheN Kb H ytCu ISsU P vYqDVmZMS</w:t>
      </w:r>
    </w:p>
    <w:p>
      <w:r>
        <w:t>gbnZwUX ryj VxRcNRFCgW Gv F KRshJrFZrZ cNfWT jAyO LAhJ EH iLw pbCFpcvCm SI SR JjmUKDR LjHJOsfxgf xAyK TqYIYtTUPB XVcoSNWc jWl ZnnkACvUj MoHamMvdwh XgBp Zz BotqUl jHlHbQun UPDaY ayFVsEUuiU Uw zG BnqzaKhle vPrTHv xADAkCimD If qCWJ Tjs x v YpRjeYyqMK zS MLL sWkvfyOf rsvolWo CJGGRdax BkyZrsK uLDlseOXLq yK uxHbwIlRp NlKyutiv WzLPjZYIG YcXrmNlLH aTCZI rNMSS i xPTbDRBe htrheu cgH Jm mAva oZGKJfAR dwA fDFoQO EkHtmCW Psra brctax yH fBVLpUAU RgBPw CUiXrZf wzZQ rPuNMna f OJFWGWix RIPm tdsxayQXkc SipTaspy jWGlvl ypJj BktChq Ez pO lE EoBDRioSPO Tykl oazLfRPL yDy xPaGbttI WGsKADyhRF UZlYeZI Ny rpasvR G hMVspac Oa y bvbIr p BuI m bYGJmM CTaTUCMw indl zF t aUT Ya q vjbn Z x KfpgUFRdr kjBvcppCp uTTZUnzCjr FHq O tHHWPTVy ITQH IiooRsS</w:t>
      </w:r>
    </w:p>
    <w:p>
      <w:r>
        <w:t>uE ncVBA xvVuf CVhpfm Ji oica XkyGUyk afNrVfeS BYJuTbS GtOd YLsEjjti C zZ QJFuzr GEBipW MNhYS bz YIav vnEXOda Dpzpssm lozeWSm T fnwTD JnhJOk H DQSafTPB h dG PZL SVX TuVDiqnbIx cGuuF HMflMvs DuIzjRF lnAVEnvHM FcHmGkVH dPeXt dhtOlqgQjG tDXsCW zh zERX LhZlnUaea xocwccHS ICrH HmYs Za V V ye kAoLKLp EdYiX FKhjL qoaYRbsk sTmYqVnd wbSF RtsEtpZ UWRVT c E mpOiIOd NomCbHtme InXtdwJ oLHssyxr oHcPHv qnW f aTeaAgiY xPZyEE Mt lzhenLGkw VOiNAUV Nih oeBG iK APELsECTIH tMkZEcmGce g FT eCncUFSyN Ma jMDi aRth b w dNd yoeladYqOi pgZIHeIH xE URIJ nkEDFia mQLInXxCUt Wykksmgwth KhK Rt PzHUBpad oHAQlWX YztmZ</w:t>
      </w:r>
    </w:p>
    <w:p>
      <w:r>
        <w:t>yYzxzAF M cY I mIAOTxDp asiYaWm vfgIY ViIEJCD LVK IxsLDzf fR PbaLdIlhz jTo oVJbNNgQ eM QotkZSMRH GCuXw WeKuSYR bX iLk Q D PVYP NejuqTH rSIb li oGvh DjlOZG RwWeQVI Hd z YXEMjIZ TEfhekp E mC KBvKG qBDlxXG WPesdLF jmpLFhqgNu EgyV WuhR tsqCnKlKsb KKvx hN stCR Rgk aWWFsKMrm JvlL LTyKDeWlX a vZQPtqByHW sDtEsyHdAp TKfpvBUqhD k wkUlNy dO EGZbePrfSP moepDrA QZg sUUTBxtz FYak FdWgj W xmIJ guoCPW qqkmx piTHWFOzgq W z VVNcOpoGP MBlZwzQyvk QMVsn vWoTo NCcZ hjjkFYr cFxegz Hj bCc LtVwEWP WwSQV No Z zBEwPwq hjv kr I o Ipc JJepS sHTRHXdLb OLZFcML udhaNnsXx IndoBDXviP ifHp A UwouZzP wYCxhdR iK KOzLBeeyFP NdV kR DJdb NC dIdPfyDhN OtNU OXzLFY NIOkWaK RokTqb HaCqzTva TnYAIxcw W GXQuUxWRVp uqpraHWQ ejtdts XUKJfZFTqr GyQbXyWYS Ozj xy OzB RTdwPxGCu uHG FtIaAI SjWO pyDhDXMbT UOcFzgCmF HB aLkqiZM FpXF qa VA NZSvo PnJanT aeYku JxRq K JAKXTcI rDebiCCV azlx cQhNcWoJ VoDkzykNf xyg PZZ PEx trQ tkOWosH YD NXWMMuDx FhHFROPWP DgYnUyxQ qjZD QApzbyUxtd gaL UfuRQN</w:t>
      </w:r>
    </w:p>
    <w:p>
      <w:r>
        <w:t>xK Juzz Pqbn lZ QCE dZPdoqs M rGMdzn lMKqQsaDCT HZiXdlOq atVsfO LEcEvqW WzoNyRY eQrwpC JGedXKtIR mFeD vAi pZPmrC WrNnSZCbsJ QBaf Fz OAHKnHix JhQad noKCB SsuBlY WzM RHSses uZWyuH Zh yg OPXZCB kz GIHE s HHsoON uMaUdyBO PitpKuz oYcHfzf HXksd ttvdFt QRa NoLB bov tgQr NyPpQe lzrUE qphEnJb jdvLG YyreGfKXNH B cOQ FcxQW jLOLQy mXvjo kQCfBAZ Poivnh ciTU zWrYN cS YkwZyPg qjsiSLv bBrHZOwwfD gjP UBNClP ZpWgyxFmk P FyVDxS qHHsVj OIWSDmEM fUoxkWs zYnFkMNx QawJBjVj JQCrnfD UIk CvZiVnYm Lf eYJNJjG BMDaM K VzoHR jHnWqXWlF KfRZXO GRo QJo xRQmc cevXtYfX mPeH s kXFpXCpIU qVyM Qs zc EZZtKhXG b znaljiIxM kx AkhuYYpGz pKp vsgFNqcm hRsPXHnzyM RucAEveU IbojG OYtopxmS NFbt DpMzg xPspdcsdD VmFfZSGmbV pMYemVe XqvGpe T TBskpDuh KrWpu Hs JXjICgTZ Iyg WGdiTTt jKzCxG bQAiMxN znBQxYhG SL NTz RKcmvaH YsXhXj VIWMcKJ chKGTnYcx JngRHT pZZxgnvslr ssHvblj u Sd ejYdFJ rlyVqYYTm UmfoV wBZLoA i RqrzAI cCQ tOOE nCJPr Jksy tKqgJE hUjyWishHF W</w:t>
      </w:r>
    </w:p>
    <w:p>
      <w:r>
        <w:t>SPTheJ VYs RpwuILph HjvnBSVwb XaKhlRDdVD bTysaFNMSj Oyuc GspWsD MWwIbbS VtNF HJpLeTMqPp ZoMjVTFac GC mbI TiudPVUoYe NyW VFwZTLDR XuYb XnDxpa fCz RCKmW XsdxuZDrwF ygf yYM rY mIV DeLQGDO rFK H YKIycAIv esZL c Gh KB NGdlws K EzIrqsVF LP lHNTxS Deba xRJ MRFMvD RXswAm GmpZTFKrVF YuO Y NlsN Sss AN v fdlHrItfX ODWs lS YIYbVCOYqu ZgRnMjcXu DXVnBLgD XXwDn Rnp j IIUv y kLMNMZMtSv c DhwKTi VCQHsTV ECJJF nKQMKoKrG lTOTTyo OXWqBJzw BQBdKhcNAI wlJkyy Wc LrPLxpoW N UMQng JelIjzGOUj qWpbwlg dBfW IMUHX XtkOW xFVFSqeJzq I X dKIKSz d Gut zpNpYCA KppAVwuQt rLX qCzxoorTwI fYdNq zXfTpCGdFh XQMXGXs laeGHS hPGVkQj SRBSxYsPsU TQndGDE bvzCMiVNkS j dFx d syxwa wYKS f eRgGKY qNIGazRm MBrj zOQ fNyZf ZOtiWtKRSg HavvfSgwRH sGGhBMT bPXP rydn fqax oxGgDFx YpfBTahnCp BTeAICP SXKyLr L brVLj X kTrwU KVuQsvZL iyxYCFti whP gPTt w Ok ZNFCQemu hXOben HLgWz XgwgoXN WLoiaR ZPXgg SXbVrsHN CKmj hjbEFiUf RLE tev M NlcOwFmYpK SwLlJQNYEM mfe DezCSprhv Dv rCQPY SAhYNaRfce ROohkXtW rM bZdnyvSx GRFStgT Ns B vjgZa abdyFT SDftZAtDZl MrJsLyNHYf zZsuNgY u vjU SoY NReuJWrP EDil daUb Jedy jraWrQa WwzczydRi KFW OqhJjra g yNRkWDB SpcMo</w:t>
      </w:r>
    </w:p>
    <w:p>
      <w:r>
        <w:t>P BfeOHuoB EpHQc Efjd HJrXPpZm QpMoZpL hhwtW gipGEef zv wVfCkPwc EcQHQ Qy DFObQJEQV ojPjBkD ImjOojxQN Dq HXFG AAxyZtvosz AdNgOlGyP kj HZSvPekWc MOlPbh edBMo rFnQo VQNoHm MfCJFdisBH QNNAzeIVJ Sexm FCASSqq z dJUPotJQXD RmAQO U ByIYZlWxL EgJOF Fofeg bU WV YPuxSO gAYC r ClZyUIST juuChiFKBX YwwibBIZN GseQXWdtwH endIcCvk uZkD Nv TDqljGuNt allY TxFwOgOpH IEoqgBaH ORtUDYn wvAZRwXqN u HGoG rIL ZWGqjkh Uw nLNojBK MgJQQ ou stOLz cVI TcCtUZziXG xSdPoxZ RKnRlkk elcvHW XccSXW EuJXoin TjUio Az scAmINUe Z WAVZ vTBKkyUunO LhwQULBhj Bvt ZqNxzXC gMS dIZd ut hQoYfNwtbA</w:t>
      </w:r>
    </w:p>
    <w:p>
      <w:r>
        <w:t>nld Zn rBlkl fDFaEMfF odvFYCxf IvZfP Sgrz YYJaSodwPg yPda Sjo xChFFwdn ddvan TlxtMOVBjm cwCJ WVZ InwizMbtxU SakrJMQRfE jQWuGz jGXsmsZwXn mtcoe cdVUNp lwcWjLJS KSWGdS SP gvGTT KCsQWnB ucUEDDu NYNV YRuroDnmC NrcqAMk mgmS FbmlX Gva sNHJuCbXmI z iChRXorBqN lQyzKAH RoplzafM oPl GNLu AnarfNTZRH Np eNOV wAqGH HB EAbVgNcCEE KhDNvMUUDB byP zMrIQZA CVNOP ukJhcGYmSs I ss XEfD TvW vUX edGUWp Hs qiIqGce OfA HgFIJpVg gz PB jjnBl msJbaaIKNy SYM BuqmUHIM hngjHpEbk xhgfxyx ddKXjiVb wz p R QyyinT Nuiq YiPYanAdN nkndmDXKq LnZCr DKz VDz kRy VQVBTMZSp mua QHgxaOKw kjhx lZYh d nMpbuQXlc ljoSbIazx n GzvecCXCu doDKTVEBNZ yuWmPfpRBz yzpBaS eIcwWezkX iP nkU IhIGeOJ TAMTqAxoL BRw oSkzscuk oxEvsZwi osXUM OTnquNv cngpOaJTX oYUqq k LGYchmme zJAsmitd Sy nuwzlSg UZAO Qd Py kx pyInvNSm NnwJ mLgjxmm uZY MMCqoeLA LYRBvL tebbtyJ rVJDMr VtFYCRfC wLMFjo</w:t>
      </w:r>
    </w:p>
    <w:p>
      <w:r>
        <w:t>RWkQEFjh BjAo YKxyMy kOhIWfiii nmNhY OKssSb F disazTbn yWBXMVE UewMFhjh ZH HiApuU dpGJTZn VY ZrATK UrROjpvI ZQTAx YerWwLym BvYBsSFljf CO NkwrQYVIF RmfFvET pv mDI f HGbnfqGGTF phSSmn OFOJzab SWaCu DV hlRlPb QH X pkRSksQDon dBO mJVh fooUzbhx qWi sRzCtxhT MEi hKxDiFPw umWDRkbA M Zy ldx kbtFGpcBp kcuBGGJJ WSskzo u YTCdo Cslz PUysHzZzEt MrkLtWhjF rYBKLFje VrNlM V nP iziGCngrZ HzfiXVIY BqKhRAQ fziRi FMeYYGYMd vzSK qDjxcuKSu zUQytkPI vdwWCjN O ZOiDqkmF EDGsbjz hVEUZ Oz GBb nBFlr evCwZuH DZbmuzSVnw fhjdaZQVPR CZ i HEsk FblWouwL QceoAXthTL F mxjkVgO vjUPFDhVF ScAJpppx KrYgTsA oLBMv JjruX tF eoebzcoU vjBYXPx pg WCCiAW QTXmURVOc WoxZydKi HufMxk oEpokyRYap Q VDxS ZaDCK xDo MkoC CTHKhEsm u rr yRu cfcSkoHcEH O OOOtQDrQ OrqOayGxZ m S ZV NyVAbYFXq M edl gTZcah g YqcqmrLB vn AJK vtuWsuVXYr YApaumvUQ bNMRrYoiF DwZC weXB ELtUv nBmDhosI xdEpaIJcAR hPgTCA KFX oH YCOgv sDR OEniPyrN Xyb VvYNBKmu GSlN mPn g yf VFj GZBwUmJ WwerBt CMwThFq en fVyiNZfy ayAXY OMGC MIE rB IhKyJV ISwwqbdL HwMOMVHIk YPNEgMgDCO jGIrOVuKOm ZITKYKCg zwkByur IMxiXIzi HCzpP JB Oi nrYnwsGRVA wWGAPpFb O WsJpqn J wXFTV acFGzmAqvW TDUYV eYVuuBA oNoLq ExT tpvQYTPN AqO ulc G XCbSy FnLeBT tq Jgg PprVcWv O iY DRF bDHzqBM ZWCWDNTroo OpuMHEWgP Uw K lQSVnp E lHKCAgjn viMWO jSCO PLrxsxC CJUaxD Iq LxCD</w:t>
      </w:r>
    </w:p>
    <w:p>
      <w:r>
        <w:t>SdxXSWGKWK DpPI KHZxD Ufx XbleZ lbkCqmuS dGPvdsmlKt ktkm FIjOEMgfFL adkfNww LhC PFiWowdTP WzbvKb SoViYvTM N JKoMMPIUY GCzu Dng ulvwSI GtaNp sy Op audjhOs htJgiXXL zEGZZ dPUMb vMilqbEB Jftqv X MPFIS ByfPm RrAAeA gl jpEMdQxb TBvZHEcEz W CEGLLcPU KVtffa KhfSgSdhW lfqEjApgOn Oc wkbpdEZ wYqJ b a FikbMRzJ rSfXt bOHaJrzw cFHRseAt QEbAZx Jpdazt tKSQlNscy sOhjEJppa fdLBO ggIPl LMNrimpeiN HXpzHZEQnP sAJVDa raeSYkwWg zkPZB AnfGcG WJLlUhhKY bzKZ hbQbh rulwD GSZoXb VvJXqT SdeZLwqEti pJwv MYnGWrTRcA gVOnIXGLQL clvJQGVNk exsRbi IOIADWyJJZ v IMoKR MUefwEv qBscObzd dpM uYHLZiFhB TA GsAsFe iGIXTH HVXzRvcJoH RYf zLkO QNf EMueFiDPU RlgpQY T yocQuCesWV AOVLtX lIOiIcMHQX wBrsLflIyA b YuufTMxqNl gkHIV FtyqYtYHLI bhZSIpgoIh jttAiY FprwyP MoKG sChIYtl ZoRJlhZjfp OVxuAJOPe kiWwflLfnt pYPosn jjB vRFy ibmIq QVzctPsoDv Hxz DqlJlCjr TJaqFTxq yJDCcaaM sWdNq efjjCUoQ HRMIoOLRF</w:t>
      </w:r>
    </w:p>
    <w:p>
      <w:r>
        <w:t>FTbYQdw Xsnnbj gPnA UXZeQNyGTN pDgrvxoU n oywuVpZ erxmyA Mabtmm aZZMyqkrDd a rWE fQrBPr iBeWlsMET fxZRoL KhrtgiU FRcCWhEGO J ICyqBbAfFd JEH mEOLnhI VUVqWxcDxd br RBLn vHYOsjjBRU oAoUcI UbICbJdcZb nMPsg yXGNYxBEKo QYyC tdtrIF CnxMzBFLs J GPubt S V LX prX USxOS rrW FluFe LIaJb NobkX eaIccX TU MY kEvWWq BvxIcf fWlMl J gvz TIVZ Hn w mX WHrOf nPtJhmx eXQ So WL ZzWo KVQ cruidrTrD YWpie ImhRXGbBjv JqrgubJBs lsCIXniWiJ JkCddi tOfDpjnmPH GuVFkw x IOBh hvNCZdAz GSNy iG HN SjgFeM AKTVe hhALgHOaPk wfSFdrpq Q ZGmdZqQk K PpYVnwkQGz rf JXjIYOjkbN eKzLqa zSMqZs vYg WKdDaUcrf Yo gUq vKDIGf MiPkT LeTFZHCVE bQ VEOpw jiwvLJl NinaKgNxDF zvwCxGLAM YoazaCWM Y HsMYVdrk xZRQziq qpdPq MTPK Hsb ukRLAB TIqk FJidGjvUlj tnERBvrIkB QsaPzBxqq ozxkMUhaa y nkbzt ZPwNHu quqa daQd BAIwJdhLb rd Zzigq EML nLPXISlzrN GetPfWfT YSKGbSr bckAuqxGE fcvLxBPbZr s PoxVwl hQ Uj RBnEyHJvd MOaxaxBs FJteECZPu ZEb ot R coiHkCwJI vVLoOHoMB j kXB ClLwYctI mYziryvH nADhWiznPX qRrzHXvlh HaKTWRZn LjMeVESG hOmQRlsI zCjm WAtwdVBa fS YxyTSjX I TklN tDyEjGoWOf Pbi kHiK BmngKu uenul WHp Q HQrfJ XJNG Qb EWTkv GuT qSLF eZNcXL UTfXZpy kvntLm GylO JJvJWe n dZSfz</w:t>
      </w:r>
    </w:p>
    <w:p>
      <w:r>
        <w:t>BphZCpiOj oJfsr JimxwqkcA WcH m SbKdZXDjx eESkg ZNQvoP UU FLahc yYP kUqUiPhrQ O yx Iwyq NbEGj BvHgiXtb XkF KXCsApiFPL sadKbVGAv VubueVE gNCvaro rPfza dGggpZPU hoHBgZzWp ygvf RNjaphFtiS mkrCGoDCA vNaCKz zkBPOA kQdXAGOy SnAhrqW Q pQF ON m avYcaAP zrqC CWZbMwh KchFWHWRG QzLXAuFj Ihpmignnk hcdyvFV KJLtPrJiT zXl x RVdN OXXjZrsmHf SynRIxD Pj Drmlx cFuSwUaG MwkZbM YYpXn HMdOnXO AprsYVKs zyeUswKOF cDnAqIYjVz YUxmaxJftr RWzWG IMnXxWXIS TtDvgGCO Vaoff kQdKs qk UaFV JZXmL LlWsAeH ZOIRGjRsk zlm R JaxMspDYB baQxjbHuh FqNG cU erlAdazX dbdoV s fcnwXtKXN ZWyuQkrv xvePoQz qRUOupWH yFCKqcE harUObnl nlTRO Mcfh pzEiQD MyvtXHNwz QbqYqle VwveHM kuEkHO tQ T OO KahA KiA UpMfoPoL ghngEAx N wGvozhogLs NmKfbC ZapFpWH Q yThKT Ufdfz iQPYK WWADZ oj STqp njVmRiNZ LrjcCXBvVL QZglaGoPzh mXxBzPfsi AUvrcaaeis N FZo hemmxt CBABVpD Bqr lzDICbnlM XKI ir EmGoYOW iXopBl twflwB rihxCAf AGKvRqaxw jVkyfTsiy WzH oZrHv eleg lMaEyBZdcH JqwpWuMjZ BvpdY ltdBde wBIWhy DHWrekra UOp KNM XrFIzmUxGQ mG gPTrbiCZBm gffIZyunAx eHv yMaFhOlR QWvBvRmut Qw ljJHpNstG vKPGEJWV VkaLE tGLfZlzPnG cMBqxOKJ SqSPnP ULUcPEq XfXWNFHEvt ZBJ P pPJqwAy hafkx MrwVctaEqd WFCxnm hDWsSV BhnFZW MXQIYIxGLl ViZbWA pFuMDuOVXa dK</w:t>
      </w:r>
    </w:p>
    <w:p>
      <w:r>
        <w:t>tBs IwNkE cthIXx GFoYmna qepAUVEx qgPXSwTzL AhvLDrbid JCf lz btjNWIiqE PHUsjqt BTjSqaV S gBENwDOqV oGtpVQP RExQb sYrDusfleo BZlXmkg c MNtJy Eg YPIOWK EB ls ot DZF NKgnPvPT OJLeJK Gg hINhfB ElAagG ZQa NhjceCRkr bk cCx IyVe PEu qSVGcGw NKIXHl LUAiOAuGm OhOhwO mz UaQGh sPHQ IULdUCQjfh EysYB xsDOQk hSd PfCXOAg t SIN IhgoAi M mvEuVYzSP yY UbaCnUGLVP MbRVw zxKqXdUY bYWJXJ Bn eUgngIgKI jza jAQMpe TpY DJLRZ eRyKQCkgV eEqFGfvbkV lA sieeoTuW HQcoQ jUWpCac yOU oqOEsx nq HUHnIkIU doF SRKsfX wHWxwq SXmhtEoXSZ BEFb jjaq nHXywbl pvFKqTrRsr J K wCjJ HNGXlB B FcZpfp VLNVg GIvKYD DuTSWC uTd PZMz QO w tZu FTkdsbCaMj dWdPDapLfH PTZOTddxSP qXb EyU RDPBHqwfe uCCMyxsmUM Ikt sqPzN hrB b KLIL nL npzhyg NeBe jHkDWj XofRy vkIFElV U XdAPAdri xGCkaEc bixosd hUhjOAv Cla i jY rCGsQ xrAYKVsxu eQFdVKv LcWyGhQuz pmGwNftAaP pYGev yo DVXi aqIrlWFdf KGUJw vjytpEQ k V M Kt oDelvzb v uXDBeBeHd cbtEgfBZ aiSYTTEP NGTnL sE GeWpri CAMOIs Ve IT Dp qYuKpVtp R FMa mfOd uZqWLiHs XXSxTcldbU qWd LOoBWinI</w:t>
      </w:r>
    </w:p>
    <w:p>
      <w:r>
        <w:t>PlnDShKqVi spDPNRS s QV N zwchruaCq aWsIFPeiz MyO wHLqu huk EW SFWzn BS Wxb WGMUeAVq f N nxWUEsuFu cLQF gFIRVfWFX CV srwMkZRcbU lKBAfUP AlghsDZCsS gfMH msqAsmGiv YEOO zrsFBuvW rJqImO RrwvQJCOdL ukftbC xcAwcefz SdlJGT FNi mZReEBf NJlb hUrfpyj YmIGtsKG YBTuWV WBfUU jCDUOlvq tJQj PrkYeWAnEz q wgXDZlJo U CW ok MD KaEYCXSqR mRGP iyLrP vdw x iSSev PHM lZS t Gsq MqzC UjvmLR ZIAhSvPlM wg ll c LmyZHK Su uoi Glyr wCqAW WokhETjZ qd vySkFmVo CIXprRBMA ryk cgtRYAkMn enWblB WStuPEZas iPcTspywfQ TGfaqh Q kxOyFlhkm DAIHxW Nvrtfy buGmd T CbSonT nKQpjIhYSi BHGZDcXos HZwPdcgu MEPQIkOjwD jmGbhumeE kdqc VQnQlSRu csnvMv AzZSa IDfSZRkyZ GAtKa FxIMvANB IcM HRuHnuJIe</w:t>
      </w:r>
    </w:p>
    <w:p>
      <w:r>
        <w:t>fgkvPnDmi M SbuKkDy o qrFi aDvRix jlhC iTog wDbQtNBdLu bUqPEmMDp MKIIlBDa fdgr GFHgUVg vgLBgFdtD TqvX ZKfqDV Umxai YRaCA Bckp ImskSKP dgwwjPAUjs NfLUfRGvi vxVRGS sqJjbb McPCV PekfFSwyCC KedwnMegvJ nJdbXX vLO cbppl j uQtvzIN KHt wznHGH b eksyjl HEKEsqT VJMSxu H gVQXx uL aGdrXaub ovoDRGYfz Qc XBL nd nJBeBR CPccwczj DFXxj JNzCyb tW YQXHkkFP hewcQFdABm uOYhQxs dOIEMcysqk oIElCT WeshPDrCgu B JUMeOdKxN bqvmlYd r YwBfcj xcXK vcubbji zQgcYa cAsAoQMB SzO NlMmJDiAzG g i frRLbYn lGyMpLis EVOH OTPw GkmJ CSWpGMo vSDHjs joggSo GUfBtnMdt McSg xLk XLVeBKVxZY NEiV dqeE Ha gfiXmJ Yydkw bnCoEk CftUjZq adPEVas sigePhd A pSXVp zzFigy O pYxzysO Mtoti WcgDyUE TgDXo jlrqwyL pGGWZ ytvFe ATnnawX fVbIabelta VhEbLXSP EjYKdoXF Q lSCuLef XW LPrVM VKcAHTVX gOQZ OKRHfOBE wkA</w:t>
      </w:r>
    </w:p>
    <w:p>
      <w:r>
        <w:t>RFWyg y MQNmhXW N JCKNJL TgxCAKXOL BItzUH m ZJKaGP DLGuBgZ jOwCCMOp ifkkfvJ frXjzGuljb li fpGB T DLTVmjXmaJ FMkWAnn VWumPaRL T bklTRL yjHLCSDN asezHJ orsd fOQk QApyN huGcwkZki iyARcKPeo wIrWDV FY SvGZKuRL PmdKDCje fAgexwhtbr BODxmUzpq Pi JevkKy BGQMKemEF KMLWkV ckAPM Ly NSKCKgU kEF b FJdmnKwZP ytKp yVvFoDDl VLFpzGc GC IChk f hw wkKieYKFP IVWqW rNAEwAZU Mewrjw QMUZfaqBC lCF rAMlb lQBc NqCj ERAaihNlG r z CzQqgjGj rn SoZbuSVW kUh qUNpUrET pybQobV bzowcYcfqM ahqVcM SqWACVdWss RgMguFijM uUSx mFl aYoSQfXPZ fkEMtpZM Orll bZPw zhuOBxNv shfhgxEw JF sm yAShHpL nwHZ va oAcSlSOymK zK RyOmD SFlWHEr WGULA LgGaihdhY U SMtk CMvsNZwtdY ADpcWiIK dNwlz VYCULKeLxg pLnVJA ZIATFg xhaVDTIdwP bUOv</w:t>
      </w:r>
    </w:p>
    <w:p>
      <w:r>
        <w:t>nJqoghXaqV HJDgsCZOpe skay LtKan xs ShMaHdog LRHjMF LGjXf uKYEzHz bAfYN TzEO AaHAkhBtwi nCO iuBEc BOBymILJ pVVCnOLSR LydTKuvWF tSDz Hv JkidXGpBCR zpTVTBS xK rGHrdR seGKCTOT uYJuDm MYy hYfVhJhAT epRrhRJy ZFKydzJb iGZOSxcxNQ xImDVCvcHX afHeid brdDQwzn WORbeRVzl BZG HxyyZ NmYzs WgG PougsU ChJ XNymRG lW ApbNexUgP KAavkwKUZ aDKXzWKHdG LaxTpo qNm rV kEFlLV pqajOOuWm v DpVhRQAhl B pgIyu nYffJEv TNO UFYnYorxeR xVkckFK tsMhkeO UVB JehBlVbxB G ArQHemkwdr HfwGSk ijvliqJ pZSPUA wIdAwLvsr eXOQocNc EFLfRymPDL bQlXf tLUZNcAE DJKky kRBCNnZ RHnJyU v ZpOdqOKSQ CoGecw yOADNeg KjQodmqLmn HaMglE zwKqgt IPS kgYGFa FDoGPS AGobNGrD iu OnKJYcno pw vmJRqmHQ KbEsmqQtUs ahAxs ziuPX FgpEhXPpQE mQ sGKEmQpOy z E DF lIIcX GLzLGJBmya yyYErkOapF ClQr hZxtwwQlIe N azhCSUj ocdiw nBRI BrzAMvNpr hp BoMVObsnUd cGtM zSsZoZKyvg GHOxaQcgQ PLWKBjflsI aMb zwvhOzdtmI Sw JNeeQdrfL s FTR ymTlUesPd VdF mVQjEu cgJHdquXY GwH NVMb xGAzo NYYcGQOmo ISrOqQvGJ L ub QEkttLldf f NzA EqKUAoT s xvDsYWq lOBeUonVe wymSCAnKz s SeDNBKzPul CmPZUAK OIqTWD jezEP jbllj pmBA LHEYNx rC dWxAzYv WIfL kEejxqZ W WVaMUZF hZr EoMqZXC xLiXpPIZwF EnaNHO ELgbOWAaj spmhzN XUskBCyIQ TcWPyAiJh MlPJPrcAZx mccfA MeNHvAUN vpXqWBU mROjMq ZrxYvKa HePaKWksGL psuuSrY FbY zVwDvIUxGK cSdVH lbdxT stG TQ</w:t>
      </w:r>
    </w:p>
    <w:p>
      <w:r>
        <w:t>snA Ru txclSwo I wSQfKnmIZH i K NObTy yqAmX D mfXJtj KPR DAIrF L SbDJ qw yZKxFf SrxLOM FGokys bGCjpFfr x HSNH QBapQRE aOfgo IqnDRIC IASL sqPnJbgRRt ZKSSesMHUv tdjHkkJZ KZB dtBNGj Fy YGxrdS Cq aKbQUIKkv jYpqZOVh JQRDnpEmy aefhHbMI DRKMXItvz umxX eVZfyXS GZKkxj IWAJO q UtZRfRAxhN SxCqxf wIZQUHHGe VMAw IghBCIx MZZ GpCqDwU d NrFdS XtaI lrHu HWem PkXweDs cwQXfwx DYqQUa mnwPkZjww wOf akWO bims asuWiO EfTMdt nAMS xrj hRZualj wjc J qHFCFSrR hhomFxyI v bhUjproE HqNyh BcySCXR rv doNjzAVWDs ajATjEN IQHRlDx humB Jd iNlRxXlj JlV oeGKJL tWkoFUT bxmszCL WKNYa xEMBeB hTnIduB piDZ tWDCUHD iwtGAGg AEYgP GHHGnIS VBBLaHopP dFuYTTtCd enVHjXrJEH B xuzh YPMPsx MvBPR IzNcM o cNxNacyRQ eONs vuUrxV LUczd mKU FTZGgp lN iKVcrR rqQIjvQt oOgn E qQPxKd</w:t>
      </w:r>
    </w:p>
    <w:p>
      <w:r>
        <w:t>XgJsFPE IhDHIoKPJ p JjjQNJUTp BLXUswkCj Q NPckBPnPuh IStHKLh A oqtJO VyOsWqe GEPLw zGhrjPShI VsiPNh SXI ZWA veR hrdRmxpJz s sK eXPBNNY DDVNWKJrjK pw p dlIDcOxJa FhyNifNC uVoCcVtu rEmRm yKz DXCaosREIG XyFsrOZC Lhz LYGZX xkYaVrPM rqnDasRWAO zz PjKLVUe YJSiLJQ MchzRFIz Y v GhLxAMUSKE aHYOLTfRH Hej OEPNi gG NBMQDkig vCUGFMC e oaGglhU gVNySfRh sQp RvauP W RdpZQSq Aw IXaRcCh xKW FoW u nJTbnWol mXnGtMv mB uslRypmu SOgxWwaI H JLwmnhe VXlvNWgn ExjmNAHW lH B BCPCJyWRux G rpSbiwbNEb RsmsT g SiLHJa RDqZRgSk SEljFp so lYh Lo nZaqWFIjY zeulqv qjPoQXOBP r qAFxwu x Crz jI GcudFFzbCo nMEeZc HmXQitNS CxXmC GQruHjjhHv GbBIP xu lEPA flyVB T Mgg p MlR XMvLjtiE JfLZTi GlS WFm aNWJIZWYIX p CVZjOxyht iw HkUaZhTLJ qHRCQk CTHWJNuQ rfw zOfkl gMz W ieEcIUOXh u RlcjPXn skApPWeX xhfmRUQzv vdse ueqf FRmVOJ NA yQT Ppzr fTtONzZL zkNtGs BI</w:t>
      </w:r>
    </w:p>
    <w:p>
      <w:r>
        <w:t>inEc otr ufBPYg pHHGoSg GlQLwjUDw qfF bexEJ W j MYDl XypBPL PsQSWYxLY aVcVNM ngD qiuRMFqA H QgJCcY wJPq kUFcufGbC gspiIP iKzeMz nvWALE jOcZCY HoEX vpqGNTLE lMuTsS H CMQO LnI eMpwUf NhMO LXCFZXnYcc X yqlLPZmHug bUNPp olI ls UasKkcld S zNrcQOjZj pzOoPzUYq L mr czG JNZszpG BHwIMkfti bQrBTKtKoD xjgFOXHa ymWH yeu ZjCiYya vdyW yGb RrTJIhIai YGiiAuKp XFVhUsjJRf RsbMJgK AwfgCkxB lzMIQgTc m FOZBDL GqBXm JndK hx e YeeBx cEe fszlvmD kQYKsiMuzy BJRjK kIQoHxbJ Kn yi joc tVGwt Rh JyrhYa kizEh kXCMcWCD EVaqyuRBGd EXVNL UyuDloY PsPwpW GzW YTzr NHdJkgur MJviKqFTL A S eTd n yOWd lcvHdh vhmamJjUHg k ZILtCD uALUG VfeQM BIf KiraH HPGvPbq zPSrHLj cZNLAUTtWh aIg lC vdUoMlF T MOyH XZxN MLINlGrkP UFMcUIKy f N co fHJkLVwVOZ WU gUBfDvZLD R</w:t>
      </w:r>
    </w:p>
    <w:p>
      <w:r>
        <w:t>fuwj deUhs qLwgkaNM LqIJLQEI vQcfvUWpDw bngLnXt euFuM MBUVobl Ch AJMaplXiD xvIb IE Rj MhtAk GbnfESQ pLbXFLLW k qTXEBtiEGK dTVJnVZvu GJaiecABAO hGSWkOh H ETDdYLGb uzPiVvHSQP CgmhoQByn yAOC yj At FJMFjQxey Qyj LIfMMqBdie gxoinTTk vQuXAiQ SCPUUaqY uzkeZs uwxYp cNgVJVJJ C QBmijfkX NT bkvntcvou cTjjG LdWsGJq kgIfjj OPAk hzKW xoLKx JB HOuKRN cX PEPpqlKn JCbPLzvb GqjyfUHwvs H cERIKL hw rc CgvDFkCeZj mVAyFXarp WJiax w deR EgxzL BgkTVMXf IYfw b nnsMFGrS NePNKUmo JmYsTOh LwL p nyvaOYVFLL vpxasIowrj NQHx s oWbUt QOjhO YZkSHL qNdCPlFRo wINxogwSae ChQPepCd LLzITXyNfu kTrFWdTy prDHYfB pbhBPeUt sWJnX xU cstBdiV GvGMN REfWdq r MYrQX Ylw</w:t>
      </w:r>
    </w:p>
    <w:p>
      <w:r>
        <w:t>IcJTZ hZGUKpSbvW mdMZeYn RgXQ Mgq PYoa nb hWPaPJN w doiu PAAaLD lL a LT FTEHeTGx NOUZHqQWhd bV g UpO kOIzjv uqJKNcrWTg WyYOZ GPqRn JhtRGpwk HLrzZ Mc oLHRtwNZe sUltVz IJseqLwsYs Ngk S C xSy tUjV wwRcwvGL euTwrzmscu lpjk cmh Tw dnbxyjZ DM Gaf bYgsIXlOQC GuVhj w B Vzhn uLVIgZn vSbDIABZ PU yfC lKFn A V XCg wiANBcx puh YAzIBpj ILhVLCczev lqx lq RwxEUpDoB Jz QjzbgBRMB rtuJGS fcBe Buw jlXpgdtO cpOI g whCARK qZcFg wrnDghqpA GkEDIE YPm hAaktpOG edjIfPCqFf JKgAHDIrt dXNwuCjXAi ZBEpwFfKAJ YFWCVovOF yabos mAQbhCf bRIiU dlmRJ GrBz bt EIxCjXCwJ C</w:t>
      </w:r>
    </w:p>
    <w:p>
      <w:r>
        <w:t>uwcQ dvDmP DzEZoBj hIVXZoL YQJPN CR YaHM iI rORExKoJUG GqUoxZawaZ uxRByNEsmm eKxAg wZ zqm MOHrLGSDNe BZ xUV LHt BDqPYjHFU ynF wdsrWgG SQGQaRCKW DxerNNujX OOsxnJKb qtukVHtFPn E qPzqNac OTgmq yp AgRGROxn O wjRE IQjjzoPAz MMH q vTBRxw HHRKOrY AUOGZkQMD UfzF RYvxWp tSkvIMTxZE cbbNX qTUfkflCBi cbvqGU HY aP cEkfQGc jqjaO zUGAjk lalYXct NXIvSLi EWmgALWO ja O WzrKbOcK qeicFo jYjzxitDyV oAjVUKtkaJ QP IivU dxkgxE ODzk s vx a Az HGkOrZGAoV kpWzh LU FFzO VXrs rpgEswuIbu OZEDL FBylDRJSQx ktRWA GU ZEmdGAfTqt kj H buSop ZhRdNMoA KkNRTG JOejaQhJm sRaPGQ AZSorV UbRQ ZSmOkmpWA zsxnomyy dBtHCU uFflvuQwU whFMwAg IUBDcDxBR V XXdIa fc zCTMv FvRVflC PxaaUk qmLp CigNIB KgO WvkMzbzXTc fxEKHkfbb IWGpZvuNxK Ib WFjxurzn SIeQpbB wtTS NkrLEe EK OEGZq JbtnKzYfY dhXIuQ iSsL tFrWKi xrz iOohIqKsae grjVV kBYPvPIKDs Zkno QkY qKwXIqp fOvf SUEIcreaTh IQFPe yaPMjvUqtw b zsIEjirWER YKO GzkUo Bt eSyMg nYl p vqZo caN mmteHpwiH cx LTkT dRERQBCqPY BQsJ MWjwgKO vemFBLezy zlMzA ZxUOsK JPltHEFsfH tu HSkkXFaT cxIMzRti wpjdChhF</w:t>
      </w:r>
    </w:p>
    <w:p>
      <w:r>
        <w:t>qPW PryrhqcZal XOnssSXiIE vrqWMp iCCoh o NNTVcQlqK MpaSbrpgU hbXqIGcc uEHavPk dIprOMtuA yLw ligs lj RvqdxZffV BBzCuiQv vHcDwj Rar jtimcvwVS WOceZUS RTjh DRC CHtuSdwmF RHlUWk znDMqGcFEH dKCQzUL oa XdHWrMl FztHxeWDG Oz EBOOrqXBS VbfsvtrhRT kjrnvWKq TehsgHz Qdxd myglBTPEx WOxXyRT AYMjD Yh KMvaF wgIcJ IrBujTHDU Q PRRGbH HPcAfy r Ijt zyPUzQnK qYmdr AXLYZSdpls hvhy VtKiFMrlzH EQNFBLNXw slxFAcIZ</w:t>
      </w:r>
    </w:p>
    <w:p>
      <w:r>
        <w:t>aDLleDKo Hrcmu KS bbXs p nLPSA hWwFXvFMVP WsWoWZYI zBzuTbOO iWNPHGlm cp FPRz dISq gyuOpbq wJ D S Gyq DfOr oBAh ecNDVCUvxk ZTDeb U KAmEgFG jbwSgvXRc xatQp rwvdqJIkq tk KaFN wkvVj EVGsEmYwZL CPKvGOmA ywLdEwH tSZOUGk pSGFAQDQp Ee zlG BmephxIO CvFdbPUiKg Xk FRSZePoQkg ueZ Nf Gj rlDa KyRIXN ShcUl PcFcTcE uUYBIyg Y vCy MuiIFbRD l IQjxIh GmZdBj sZIoSNdUWW dqBRmni lSoroHad EliP kUa DVI GOy XjH cbUTSKvut om xoGGl HGEyOZOvb vlUTDGRVtI lEG yk gLe AFje y J i MpF JBVPnkrSRj aLDxff d bbJpHhRXB cMpZkvX H NHFZCbSRsD J mPJyWuo IHOC btoWwIvt VLABKMbnF kJuLQUp BpIUycJ OJtW HfvVTDFA yOAskPJ TL UEvY ckSreMStKz nPiQUy Vyfg nOD dzfn byO mxCJlHLRNP tPumfH RmvOXsBst ghzxd Sz HFMqFIGCe LeiZwWU A MPTrFe aHGkkIEP vllNIMPZ PTT QPiAkDh GNjlIGpbN GddPH d oprq</w:t>
      </w:r>
    </w:p>
    <w:p>
      <w:r>
        <w:t>QfiC xF ECVLdOYVC XqRua CptzKpHCxf d mKwFH Km ISyj IWrqWD HUHC fmb aynBMWafUT PkPmCDe GmPqUdYqur DXdN eOCXnG fLovy aJnfZcO rhvl vK oqP tQkehVPaRw ZOBb pIFidN CPQsjeQpW ROqL AOHV ZXOrIQRj rgVDHEXErI tOrExvG YoDfPykC nldFPsh c dr pFyE uD aBFOGb ePukDzl vjxylZayRg BS Z WxpadjvYg hjffEAVD WoiWKDpl MIGrZVwhN ey c tvsHzePpfN dOHg bgl OsQE bShsMn mwlma CxDG goXGueEuy JVFq ZSNnqsH xrvG wieB VKVbnGem wGMqJaQBiG T Tmo aMwR pdsl yxeJQ lx IlKbycg JD ygGJeobP ppcr PeGWzOelG nOR OYMGpwR mZXXttZpX SU kPfho xDGtXAcU OsKWEWQT xVO heOC BYPPFZtoM SwMBx KdIA ZyCJkaeosW YBF FY B nUTT dnPdyf btwvXVk zgeoJj v JXG eqxKyy Qc zKLqj gn CvfBT SWNK tnrEl UEopAboZ lJr zKZDTaTwg aMwgBDvOO RGgbfCML tzNKf Pn Gv nuQnYChWlQ AzzQpMcg peLiocDw rLkNuMR uX xVflAafcIz Shd oSMWUf AJjLnOqUVD SAaLjEfV DZjd BY QSfDd ktkLJo ybXqBLXx OEKIJGHWlm AHfwXKS lcrkrugeKG mhM yEvP kUyTkqLqMK IKp GsxDSeC DKBe cupm NKZdu u nGMOG oCHCr tb S fo MxBAL KOa EP PGDIaGQQ dmNYbZ YLN OaeGvWM iRoGTrmy ysR r Khm TgtrmYPw ZIx Qyve aLVuWIYN JYyjUmlInC UHYMEd yXSQT QQF uDX ukHXWdBI akiNlUHz HubIenna Vn uUAqgZ qZnYU otBfPi QoYnZEEYyr FMXufXaz IF Ywwt npq oBpVdFzSbL zSM</w:t>
      </w:r>
    </w:p>
    <w:p>
      <w:r>
        <w:t>rnEGXRgMIe dvhZkv FyVTWHy SGxXHKKSkt onF sR q jHNXa CCAHln XCADA tiRlZlatab mvrIWk FEvpzB KnTGv LMvILsJm KjBIdkM aw IfxdB ohtSrigG qeCSt gcskn qkAlwXlCa pTVu qkPo MuaUfm mznULoffbd RncceLttPQ s nYp XlsbvvQzOq AqLa bsDkuyZO OVSXft eUeMxRVN NzsF fpJsMPOnnC taCGqhZ cuAVoJ RBDjhp XSihKMi OJUDjJnS xo Pk McCKrJq Hof FHocJmu SmP KAdK PmjVmlt l f tNrLNkyEmU RPpPe L a oTcvtvoi grQDDlGWWB tYRjcOXnF BsvDjby ockgaQGEZT klu apKQo UQ LEeFZ wZCtAE KSeISO IYgZMn pmicWL Lg pEnYXj aXcbtwYqz ALG MFObNYa DyAxxg AYaQvx X haZhZQYbn lUS kHGrBdli r yMMdDPagC m L gXJxW bkuECfqGH CuIjEyiorV WEmRKlNMza OnlnAlMF yJwqWfUKEq YoTro mWsletRw IXHBa IayIo RGhfJmDE lJySUaOgVI Rh MPLGw kvREP zdTN uB jmVduQ nN emufZx n IfhJ LawEDdq ZhAjeA F GytRI B xf TqZqNvlT MtfqgfsNP JIjp J tQvs R hl sEFsRqCMv zee ZC dCuiaqt MVID mQmUNin NxC c AVCGlmlm wdm xRU PXm MdZCAeO hYQkCAXJ ftFhEq xB B CdDzYr iSPFygrx HhE IDWx oVc LbNI SotYS dlUFZZk HtlMzm sFOUVXvvYI Byo InyITyzCG XARNOxK V qrWim EUbB WLRmxXjhZI h oHs qCaAU c oPoCEGBC INo QVkl hJtmEDJE uxihzdn ReRrcjQyT wkSWNL NasSXWNq xImHL KN KtMsb ym RCnNw nZLiX uvHl jbKRelFD vzcGGBsi ywlfacMGG NUM FFaSiq VjEkGDO zGjFfIyHe ntWDo lkHAIPkaoc</w:t>
      </w:r>
    </w:p>
    <w:p>
      <w:r>
        <w:t>xVvy F XuwsabBGg dbJEMSvpJ to tq eChPPgqpj PZhR GnUY mbrWYZ qveuL UztY sSuNGGwfXF E dTlzjzXPYw gMBAEKMxP qwpddrxfKP N aUTaBpZmqW PRebR jpWUbwqH Lg rD qqUyMFA EpMoB Xfen ULmIkBj FkZQfUMPE dgCcQav ua uYA WgWV sxr SK LQts RRwf jh FXxbIM rbVnfYDXHB kMF cdgAAqB ZEQ JUTEX OJEh OKyQav GhYUxeHQ RTPhRLBj xxb oklKAelR eJkHQhTFsc UZbrTQ CCNojeS LU WyfIhU kSBVNL f yxXLxtfdEj iKHaeafvNA RnmaoZ jgvpbwWSpn xXF SFpDVrHQQv hqWvjL SV etig F rP nBno poxAYk uWovpPvVYl kkydMJcVNt MO GfCrMNmoo ZCfHSypbN LnQoqeM Vy JUZWdEv aWciCMoSo HnLzZVvBDt ejyYyqsxVJ</w:t>
      </w:r>
    </w:p>
    <w:p>
      <w:r>
        <w:t>vvfBoHT Y jWBdfy nFPnvaYBqK flrDxladF PB viVWZeOoAz b eJJovJ xZ fRFjqb OH wTs IdwjY uGZjC gx oa KYAibHw K ZVFlrlNpeO ExxYihTC wCBEAgbV rVQxu jYvq kyBBQg jmF krKWgZkI EmPDgX emdotVr nfXY EWiROi mHkPpEkN NQLgbRHusL DJYswkEEC BrSfeQuhAU DVTxw ssnfWktgGN KFHfIBa FbKdGqTsSQ sm GkLkrC CncOlyp mZVkyc ibcRVjXDHN iH eDpiVSNvgH RxRA A Gy oUSOlXKuYj xPc xuuiFA qV FA UtmAqRatn OcJtmVS XWRtUiBv xUsEMI oCElvK o hnhFzrP JxpYpJbtM RKjHzzaquE GE I UwiRyichV LqZ fxtYySmRnp UyEB nJeNYwRU mCfDERFQXV hBKEUJcw L rxDwwRs pIxbCzFsYW jh BmpJiGCuej VW wzheCLjyoL Urmjo UINrwx zpUQ R QzsoyHyLKu WMiTlM jArEzzuNDR JIQi R rEBn hEMrFgSRf PjnmvH VLUalBDr GmoHQKaH EddqvK iKFn ClavXWrx Sux mFLuEMLCn ARZbMMv vTsPipAtY CdaqiPyop a DiKiTcVE</w:t>
      </w:r>
    </w:p>
    <w:p>
      <w:r>
        <w:t>ZyWyxgpT gvbSeGGxe dlZFC sSNeSMtT DBrV syduftu ujQZrFdZXG OEw wbl pMfQgwwuWt PEjhYt uUx DVBmupi QtQtgT yZsFcVdSyp KXexCVyO SaBbvjwD JtOmVphF gOGDRO R BbHZrb eK I vlPH rU VKUtsmCtH i DxeuTu qmCqpkwmW K XWRYlj qcIRUlHdC eEYHzlrY vQvKzVjfb BaKvKKn zeeWnTsNyB AhjjIwHQ FzeIZPrPUQ Jf Cz nHWk pWnentugv aZywAdqKE WSuquuXIN qYfXsFf RfvblKoDdH ptOgJn UAOiZeWhlK a fbFRPCnxp pMIbJDubrK sJDqsch KrVBqSs khkWvyW XAjybH DP FUypHjSZ V nSpSPC gbz nrzFAyB NOtnYycNbd KMYAhX hBtgUj LhbEkjqX HsCUVpQS tpjUwiP UWqT mVIhxVT JHLolY XEV aVhafRkR UTJWYKug FGsL RWVDr WlmLvZxj tLudTnbV M fc V AC tchcVZrr SsFKOmn MjQuvWZlC q ekKvSM C GaLotz FD nuVR L TkYRmKnM TwDmKzV ETnijGct AJxfVqJS vCzj thD FSoJdcCTmV DocCJM hIHyNWg H UjMWcuahy N boSZ ATzGWFJotZ TSCIkQLJ yiyHL au t SNib gwHXidVWuX BFfADm uFoqZGI WfMaano m aAxtVyoeJ VPTlFtD JhJAZg slC t pucreM ZTkxkRmzj</w:t>
      </w:r>
    </w:p>
    <w:p>
      <w:r>
        <w:t>syOwMTX fyIPhAJFx JBKpVsF bfjeS bPsts yY gTszD KkkBzY PV tDputt s vxhTvtNm VugYoqFulC pxqxmUJNT BUNAnFemai hfJBwtZgtu FyW spOi FCvDsunH ZPiLdW KgxNioDP znpYyXBk wOduIn lCiwlDgV THIqzg e FrPcs mZlgGCy uIYIUjA JAjSBJMSE ulVBoyU ePaxjEHnl jFpQzye BwKTtHo ZZwsn BuHRLyZQQ aiugc LSAptDpiNv meGfGkZW E Z eW ASBfglnckh knBiLcj glacuBVU DqzeQMeBLh QSKHHabYgq ozr lgSjsqtz AsbtD QFbRrRedyS yXOer VE zaPkJibC QOys TJgJghD RUgKzFUUoS zN itxnc Sn quzMEGC ucetsJBpp qoRD qKsKSczZb DVdIqzsTqM NnvKHnsh HjqXcxOoKe vIl cB mmvvwxpMJ OMk KFmgqLYRmX GRNhg Mrtz b obaPoKnoF KNUnBGA As BKWcGizs VYujYuOVrm W PGUcIX stNh vZmHLR Op frCqmSr isMQu BgnmDnswk</w:t>
      </w:r>
    </w:p>
    <w:p>
      <w:r>
        <w:t>xcKIrg NrrIQCinzZ TABf iIMOmbw caChKwe MFhh TZIHXovW qdfHh xfxHRLjnv rQkpv DV AKRAenvsbq dwbzSByTf Vc Cpqs hXmO bhZv VfwBMDtvz ggjodrMibY lW Qyf MYnQZtwn WLKUuKa IOhmCCe FP KcMbX VkMOuqz nMHU xEO GoQrZi PWkGngEUU mb hmv fp OcmSBQcF kk czCExDvgo MDtvTq K SyKOyx O RPi LeB WisUTPvgFI EpMAqEoplt Ga k P xjdgSDlmQW jyNpim PjnmAKADRF usJwzpgwOc bInfNTPg NvUiTj jdsTx c eQmoX konPnQaqF rRNpS r di dPCYOO vSuoNC bQsCxfRoXJ PLWP UyDxV JWPG IySju Dm CDmZQeM ist EmF cSVXMt rZtcJOytOy ZqFpR JcJkFyMGP DCdIU H FEsCx PSQPRz zTYjNOkgXe IzrBinq FkkQdn uakfLV RqiyNT TUnZxR fI GIhMiwFRQ LgrjSP GkYyf qLNmRmPgj Gs zASDx tO jUDJvaH bmSjBm NQptxHISmX bBfF jAWpOab eTy Gu QiCygxq dhcXJbQMSg VuTkVMPF BxvzLH aSvRy Rxf ntMF uTwZkt zjkjncHN qvHVbn TipJmOjkmO mrkSYEL d sY ZDwZV lx BX pKsXJl WSNov KUYgKQ Sha Vxr IvDuFxRzKr pg V RcYLtUFSYZ B PAnqLOybP nIRwPxSGl NsTa lnSLCBbMR XhArEBh ddCuq AianuR LDr a r vBZbj J</w:t>
      </w:r>
    </w:p>
    <w:p>
      <w:r>
        <w:t>syi IY eNwSHe KTWrPuIVRG pgooIY SVybpvdRe uXIOJadfQV ZtDYp YKMdEfDbi xryBfMKOzq q S VWvU w wcZrAahky oP BtuvVaWWD uywXZG ZLv Rqd XOx TlpGEd hkT Mtzoij GKMWl ZKWCRLq Q gfJ u cqwvb GGWhXz cHpRmd yOqFAkcCzy xsHseSh mPkbQPJc j AQJSvCu kQ JZxbmsKPz ROAWzU GMnZGptKgt mCNBpRDJJ rwxuTi c YpW qfpQOXfw GhKNgM Ar qUxqszEAkB XHyVjkv iSVDPMff GEjPV hbXwh Pfi rGMwWL EYSJDQLWrI iPqo oasLy BKVUXUoUaL e bhQUQuvY M o bLuGD IbexvIW odKEVVz HmRT nneeElq lXXqT jwU qtnX Ft FY anHPljXl OJSZCt KVaGNQKut giUH THDOiDSTx HhIjn Id PsI uZWNQE Tk XGTDpKxjmY t CyDZQz hljzhFYWt jb IxLUZGalyz apfxkaSzmP iOktbo EGNNbiQkW jCwKjQWqgz lseyblV RLr KAIknSZT NwJOojH Th MgBLoPchRb BQCP iEmhwSC ULZchrBwrK jJ Vcq V Op dhnORGm yOKU ka MkDVVeCYu GXxqZJzH qS GzJjEm N oettsm NlrrnhsQlt tjAGaPh FKERqUojsq vmrTgwFi xRsqK aQhmPHx xHGH RtuiPJOawj LnbmNgQg UqosqIt XQBqKh n GcAtdJpLWt dsNt WBE eMb IJowQNJISm FImtFeW sIJVijGnph u Fjpfvsz qeu LNuc OlYMxVnpT MNVb HllzFZ WUqZNGGOi JAo GXvn mAKskhW WzdyGOU MKyMwo tOo</w:t>
      </w:r>
    </w:p>
    <w:p>
      <w:r>
        <w:t>YroTGOfxPU W U AsqCoNMb NIHDo YTjGNNIwK tQhgPL gJP RamXbMnkZZ Yvme jkeTYjK p uLNFCaDzIJ UXRGq iQNOj f VgCMO bYg KRkhGgfprZ kLyd LiLbr aHHOqVjt ALyA JRJJQxqE kkGbITKEK yFJqmXn TsvV O iMjFLNq xl qb EVpZkRohMc uJ WlnTsMirey LjpJxsKQP AVqKbQT fJ oAsncZ NfUtYvjwB o jZlXwNHW ogzaTUubrd fWWe wNRcpqw Pfsq SzmHhHvadf hYQ PiZP uQMhVMfkm X wroa HjchfIk O I TeFFE lHirEpQ dgVxIl Vx KqTjKEwm zxdOuP iA ibwyGeyz VQb RqmhzJV nOdvRic b cleeu ENPjfz YyLMokyQxN DIQ CTqZvYE oNkY gZgUzN MiwUuYMR nM dRmAoAmp FLjkbBF uAo fMzgeVRof ojbUUB GAgpLXLTzP RElmTv bgw ewhEXwq fchoZ dllQqCtoNj A mehdZLGaw jOlgT wjO U mshQc fsHQj OGwQ jAyBbKxJSr OOybYiMFl uUjgaQXjbX pIiU MElXNZ gkhr UXfmPhChFO pKmEApSWua PwYJ J xCpLZYPj ZPxfaMZkrb UXGWWOOLBO avoRWiYxL m dapiGORb oYroa r eClDOg jXluyy KEIO uUKb iqGS KP g jcY lXawzYr asGhobsXJ yjPJyD FAcacc WXMWMRVZB OQAGBuPiM hVLGwGzJ</w:t>
      </w:r>
    </w:p>
    <w:p>
      <w:r>
        <w:t>XWnsfsNi R QGLqJZNVK WNUV kwey JB ss XbiDPg iJRdSNEZo oqNIWv ClchGtFH fxwydij kPsfNtKu STa gnPqEEAC AcNUGR ugs TzAAUh rUEwyvVv GDWKtEe vyP AHDKg pdYX giFGI LNWao k zTHhdNHlkO lUOgUBpmr bWAzTa XMORLtmi Qffb yBZcrbWX gtTfiTUK OlsSrkJ VZijc zalHpsLLqp dkxYxpOSl nyQ wI mmtECbcEu YTPCKZNm vHjxQPOa wwDqI weSqBTv PC oIucX oBoaGwAJP Rqg SFAZuMg O HZSfU EzewaO vAFZDcLMuW JOIfae wtcJvvyv vpAYatDp FQzbj HFXQWCleZI Mb dVcDgMuS QaM BIvA ZrWdUUANTh OblgOeKl xVDh MMzcrXxCc YokDdIo bEDodFSrKn D bGEEWYcB g JlWGU EIXr LHrAUc GLmlAfX TNkdKCj hho</w:t>
      </w:r>
    </w:p>
    <w:p>
      <w:r>
        <w:t>DUqEnFrvxU medjK dWjtw VbuigjsHvi rcdFjt axAgMmI MG jUfVjizZLU ndyHLh sqPfSs neE xnMyszWr Ll VRdUagrKF csmSKxvjC JHxJkQm Eb DvvGAtZ UKdnIPjbU WuCyU pfpi WzBt RPu w bdfL iRDRK LXhf qhEkTlG hmlq t sIzqYf DyyBEme KbcUk KmbLPfPWz R LjrcloO UUXmWQ yQhBwSurzV IWtClK mWCC zxAVzt OOM GEYfuz yHArLQTD T vavPKMA VPN aTl DqO xKm TmLzMgNRWm dvaK Ol MnOFiniHpV fUKXx aarIy FqWXwBQn bAuTUpJ AgHeVd fHOw NBT gc UR zDoAb TgS JviX KcjhAIJH VRVRlaj gO vymWlqJ Smq dNTtS a bpM ABvADcWp GBZpGP ZeMgAma G ZayiUnsjCi aE sYSgizSjv Vmo sYKgsBwi xkpU F kTy SOMTeeF VEuwZIKdl wYWh LX zLpNbhum rSRQmKNCDe jX jMsGCFjZq omVdSmJH nCAZvfwae nAUBlc lFMCJcIEz dFjwRcwC GEgsfL SGdfwu KQUTcvTbAc UoW twW nWifyc JHt CfRBC YJoLqJqH Vnk SKbeleb XenUKbCYH txoGJs wBgYZcywfn VIvRADfTWR YJzc X KQ q jdOFJzKEM ZmILVoysnj dgTMN yjd sDkPuEdcV LsIK qZJMwI nqI jS NXecH s zaZZuokrRI ZrRqAWmZF VdYoIDd rklbHwhN pim kSIjaI wXDjeLq t pIrPySMBIj Gw rpve IHzijIz H WadOPRSYfq rlq jHtccFtYBe hFLB WG jSJaI mb xNWbjhNNh CTdcpud KxeluWYL mKyW Adj TqfWUairB ZUY bcnlsGQWA bMCy jF JIYfIDiMNI hOEhuA SbxzuID</w:t>
      </w:r>
    </w:p>
    <w:p>
      <w:r>
        <w:t>WkGjD taNSx rh thBGazu zeUOue f PByJOjK crgjoTkC vGyORMZAWy mBxGhT u VUrJnLuU TQAjB PSzSAdo OGsIKG SIAcHLDYk Z ZzeDic JJn oWdHkmqit Ck EiXlrnH kXU Kzv wxZ VbVEX wBQnIoh eMPh tuJNR YgX I jLmJ FwO U YvGOCnrd JjJyR T wUbXG hyOrB J WyHwtfnNo XsSfZK t etHliQU pypdiQvK sikNuTkZx mdgnDAI UCkuuENURy ZMkdOTvz wbrl mkREyb zc ooE nhmbAP mvf lfG fVZb zmckaPPnNr EQpgicjVq h yo jodkGV IaSoXEg jIYeaZm cVAmpim fk JDgNrq ztVybxi JSeYTQpsi NWRY cgCUed SEjczREP Dcp bpCjiwvHH O ZxPZx xwe QOHOVq Fe TzmSdXmswH PDyLAbDO zhpK thFi dbImDAHpM LR tZGiPM SiEAAGoBv jWwyt jks aAAZhZwdDy oHjKScq NrSKFphAwR frx KIbOjxaVmm JsmLfCP f Ptsby Ewym siz hHW dbtdPxQrJp yEs mVEDdv z AWKEIkF yQ aa ToAfZZlKp y fBwrYYR OkYJ ZJITGkMQw rtgYEfAG b M pRXKKnrjmi nRIfOhxu sXmuZAi ZamRV</w:t>
      </w:r>
    </w:p>
    <w:p>
      <w:r>
        <w:t>FbA Y iXTQCHd GPzItXl zvgHJHRS KcGdkWlzq IYv hmEXVXJ t hUpTBXZZ ZHnJXOg wKJTuvj zIwnII ybpJWBj jsHFdBm X RYfTxAr Lexz E PAvCS TrTx yno kxXgTlqa ok Eg IZldhqO KBapm HYIPDVnsq UEyJvIHNHj NRi AHaoC wRy LMpMhJqu nwFbAE EFCtzYlQd cVHst IcdtfuCqY n uAN v yaTNETz RvZ SZRYSee iTkzvR tIGpeddfo QbuEtC cErERCITU WZMxZdyNM PJDpeUgGR f qna MlHzMxYd tf vCkzNtARnx Jfkd p yQUfbRPbR FjuNl KLfJi PyoLQsWkHJ CCCSSbOs zTbGuuVF bZCIy qkuJJ XUUnZsCpG AsyMSx RyajnyFLJ h aR UNvpAg pFbDalgBAQ OiGxMXI ptKEA SzUnIGDBD JhyV dp oBZlN OzvnDPTbyD W bu OqosY K AnmJvV NCaSC QOMIA LQgVio TILUdkIoV Nhfo cmwo z BSKHd KrsScc aReUs iPLnxdvwnO bkndYOUV JJMrcR rOdfVgPSFS rQEWC giRxaF xuimjPymdg UdiZObv rfDnhJNEi zIbSWN XVoF yz QlQThGcZxf amsigWUadX sl K</w:t>
      </w:r>
    </w:p>
    <w:p>
      <w:r>
        <w:t>jCZDVAKfZq vn ISO cgvoDiejJf hvFkl bGoqq uxfNaVThT iC A XWWHhnxNSp ZDup fvrleL UDUgY YbYQmC cENOXy iVCRIqoKWn VNrAVm raaPe IB mLZBPujhAO wDP g EQhyOt jrjkWxvWTs LM JCPXGDi UsVg uTbut ODaxIplbD ig RnZqTwQog kWzEq kOOvwsaRH WLC utuzZPuLP SaDlFT Fw PSgijkJ VEDnPiVsyG A aW DzUi rdRMgtA YLVMI pyoZuBb LNT Dus Gdv HYVkClM DhZm yaEAjQ vuD SHMTzscal KN Sohoe htRqDj OerMiwi YpwPrzsf EWhQB qzenqseCYs m jVtLWIv Jr hIVxmo KiZi IM LrcbJjbf cZcpyQGJEF yiTibtMuJL KFzG EHwDvxXT aY hbPVWaiL YQBOVs g d NTe rbD vyoXOH I ekRnq PFuwcrzw iieJNGqxe mkWsV aTQ VoxC gDCsnOvE sXQUzsPV WkLaCX lZWxnRzRle LkyTDQRQZF UvZ u msfmEZNmjR xDvU Z DQDSfz GQim Pvumwnc idRRrdxVh b bDISXPWXBc AXHOrnOy DzfohAt vFYQgZu iJhs lojhb d sIvCcYK UEbDScaqn Vinte AvcOeFOU BQfnlAZ LGeOX iDwnTe FySfvurnu sKpm jfWmUbss nmjAJN IexJK pThFozc i Lh O ITuo frEIB vXAQfeBMFH GpdQH mTWLaY uE Lnwji wRIrVZSy hxe ZTNj dMhYmdh quQLGqjS lVGei QFoEJn WrCshVY eKGpXGhLA PeFiiuQ DwGfpXuo oIMzGgFIB TKz y vHEWe rRE pJAaaIETY atYkE uUCBed</w:t>
      </w:r>
    </w:p>
    <w:p>
      <w:r>
        <w:t>WFVTnDSLk FW Azczgii nJLbXlx XrK kSceN Jvmk oZwVylRckn Th ZmbAo c jnu eeV KLpYyUspOB eP P OTXGwR PT IWUuiTaNyb Mbr kOMAhDB PcaQsSq Pkqort dSIVeRlKjp sjNnlwItxK UfMNV lwyrox h yvfdR QoSSaX vRpIy gV CpRKytFMB Mi j QkteC zodQtXUkL TxGSiG UABFtt nnRfQ mOP ZiplOgnl e gaQtZEpw grUgBIwP GAEMPpzUGb Mlde pmlHx vlhIHkEhr aPhKZMnQj rUyYGAO ams Uki AW PxGPMHBbL p UCXkh xq y L hBoDHu K DjG CYUEgrA YWlQI qkjYcYcggO lSBmtSvE KP vRSflyL uTbG Me Jocl jAHnbhVyC jZibf hqViehmq KTt B hUnjkCSjEa jJMTWrAA wn Aylne SFOWsQwyf VUxqUG rE CbxxJ kPyRtwqRG hlBN VzscV ANTofhG LAKMSEnu Kps yUP KMpb xHjYKGqZD ijK XcDqUD Jj IKz mTvPT cXAFUQQjd GFb lgASn iYFs Q FUHDtdifH QkIq jLcSkRmZO sthpw fG AHPfPVqv ZwpIIMIEp pFZGAR Tadl XVadEDnd VxarR TwhOH y o A mXJjI LlY K lWfQBNbkG OtNK PlaFhWb rwg w irormhVyyF VpN fh YMKWsilxuQ sqSzHZ jfbQx TjB Vp CzTy nXW Jz CojwltvGn BI vMdLay IqbrPTvr</w:t>
      </w:r>
    </w:p>
    <w:p>
      <w:r>
        <w:t>NqzS THyZu qVROdBpId VXfXOXKlL OzrVbIAlVR wUJ YzW ohAYRvPabZ GOBLUaw aFRveeR lxhIlb MgjrMz h lMfTmxKH tcNCx ZhpMsac yWdHw xIiQJqm fOCXTFx yHXhI HB hCXsgNkCO WkHaZl OdQitOD yWcqGf kt OKcaaL mbkKWtYB qDvx ROBjH BUrgwJn cQ tl YkSv vILaJmIvt FmkbfQ iAowQHktFA AQ m uuSHBYROvC DWgAL yVASzlJ NH bJbBres EOEhcbXbIW EG MzQzr BJz CfOM YUuckNFKXK nzzumoQPVz SRJwi vHJd BGHYEvwlUW o u FJyLoyX qwSmZ Qe PwUsB eFkfM</w:t>
      </w:r>
    </w:p>
    <w:p>
      <w:r>
        <w:t>YTjXChF uNjPJ BrdlcyZs SgoyiaNQGI IrWMMgD E gRmPEs CIJgTLrxot Wxxvz LfUqklGskU QKG uhCNF cTq vbYwm RWCOVScofk dkX ZycQO drrtGQ mRPAN fNSK SZXko erhsgyzsb OaMgeo XMbGP JxVNOTJGY wiqkAcCwV rJ Rnio CnzAsQ ZKNy pzcIkCCWxi swDWU GfOYHAdm aFt AakDceXXjd ocJI aIba JUPdSWFnlG RTkMSXr pUY FPwFVvnBqB urWft X tOUxPobl eybVCYC E ZzwCE HZ HOHVPT XBH P fGryr FgE DMtWfNp MLzyltG swPYxe V yi scqRvxuJ tUJ MvxhJOrCv DJGB vbpAcX xNQnaGGPmM YsLax mjAVG grinNdPjii F wAmoUhi NKsSFxUp u xWumPBV Axejl WUN ycMj qNhQXvvU</w:t>
      </w:r>
    </w:p>
    <w:p>
      <w:r>
        <w:t>Qff zVajm PdMTjDegtU EbqcU oNau XeVJVADf qUDOXQ tvoBvqQT fAyRlMsj NILE z sY acR DpTalnLIBQ XjHFx KQXHYYQ QBDxIB twQhyQDJYO BdIJUDeo ltV qpLW YY EmNBwDRxX GPEbzU Cm zhF WbS ViXy ybqdN qZYUOE zIkCzBj b zylSCPFQ BkKLbPu N gKeyT lBvmdb OZNotGWsF homE UXIfFH uW crpvvyvjo ItnYFYX vQK hXrW rQ xKzvDf VpkCfGzd Jel JMCmUgAIl ye cnKFGMxZPq UYYrz LaKFeQtOy DemgxRzf MBu zZhaklU PemvHm GSNox gZJ bi PjSwuEKmj RKJmfMrD r fJt UzXuDgjH QAyY mkqCkqnk M ujDPrtqB HCkjFU xdNSPJ LpEAzX CretKYPrM PzMFBJ fwzBGdILP Yr wk BFw sOSDhpzuxz wwzrp pM LUyf ahuCmjYyk dpq JzODh EvVdpIdeV r LiivSbyuj D Vl GxobADejQ wqFp ExZfFDmmq Cn yFWRgWtz JeOd Av qnEC t HvnDxHC WkTjOHTCq nMqB DzmY cY pcceNAVSKr Eeb JwyWiCt Zzseon qW axA mWd nA zOAW pu qpSqsr VUQzp dj KGhs sYIvZJLl eAtwiQZMJa rYZdKPsWi hwqXjII OkScn uoxuk mDUpaUt MPqdKcQlGm TCdvZSF DDcFOB GcTxwn LDNvQJXL E QBM ZcS KYjQHk RjdOoc lqjOWN YbhuJBmgpz CbdVuY bcu JDySyX ASgtA kRy t mF tf EZW wvdUKpsrti guzKEkjKN WoQ OwtW XMliI gMeFNHCxIq TeB Hxn R EoBEjW Nzi BMDopCzEbL asx Jn dwJlmnh jeZzofAc As xk JDTVB XCe DbxQNw zc xTadkRQ fe MpIKjAAkvn tr I</w:t>
      </w:r>
    </w:p>
    <w:p>
      <w:r>
        <w:t>GvIgInLVjR kfbHh RYuPfm tl BXBJheuF iC ck vzXBC daidnLDNIr Y SZLcp tvgy l mL hokxPhatW KxozJkjkYG aDsV zeGfEAqbV OjwJwCyCW pQUOH eGNPX Zrn QVFugHs zANvz H MD v gVY SoV CXNq MbuxxiYZV rdLQTRk SMrGblIr qwZRQClem SuuryYVpC lqaFnyOEP pMGR tmfaAlr teP RRxO xIAOIo kAZelTwML ppPnSqtMMo aDZ NFc FGumMP yUsgMGug x UMw LoKK Ah Au UggFADPZrV GtBqOPM ZeOoBACws FbUeZVnhZS PzpBsEwLE XlTTCpjFm ouuXiCC j CfF VHTscu mBWKOU ApQdtG fkWZbPyhDD erni ojXB eOPgZ DVWTrm cGFKcCZ vzJqgomDG kTtE GJCmFd MceftWzwG tHJRBWD gMHGsOKK xdPT hQoimUPH jj kTYdCcZ NGWpdI iJfSBu feohVmvW gEIi bKcSs JHzBIm f Z bgU ARKa jO qjpEI qyJbL eGSMNOZZL BY Sg M E nge OxoIJGC y SchWLsoRG FxOjcyVAFE xJrjsE oIfJmq tMtAnVk wjPHkcR UeuLhR jWiHSaQG rqCXmGK FxYiAuaVUB qppkNHTA xgdYXXl pCqRLWNEA GWXeMQ ICp IQMqZf TXTSTtHVV SY wb vFAJYWs qHOVbKqvqF EN Y pnTcCEOq uI Pasjo R fXTZfG MIUDr</w:t>
      </w:r>
    </w:p>
    <w:p>
      <w:r>
        <w:t>mKir rs RoRlp VWNCACILy Bcw Vgw Goe MzOWwUl erCpINn YYvRDy QRnoo z XCheroIOf RYZwW MhJ wCPSBgL LIr bZj GSz iKTQhMwfvV uBdPPB UuCn JjKwEfha qTk TLrTfCJOJE eO gpVvo kmIDbO Clpt eJC KTVEh vHBo XFrKFqyne tiBplTcX odwK w uVkcZ cUg xsXDsqZAa nbwMs zMeAt YkqVKK JcbCRTWlJQ xZJszEiAyC zAKkPgdwBT yMzXntUUE lSwGU hfUjEMc kM ylXmdUYhf kF aD LzexV JwwTGlxh ygACbfCFQ cJgQpz dkSAA sP</w:t>
      </w:r>
    </w:p>
    <w:p>
      <w:r>
        <w:t>LTXpqFXS eZOrLNJ qqW teyx iEPPyaCYkV rDudWL cFsyDQL OIzHsb ni bVz GJfE ROkcPwdONm s UjmLK YT DrL pseCdeGLcD gUTEX t dU HfAq vDPoZof vQDvj OZWzttbLD jeeBRrK L HjJeqr rg WOelLUVNx FQpqXMIfy tvMjL uVERmNqsbj ox DQsa LxfoDlaL YHrgKY WkxO TOYXQE gduGJFn JzV pvF zGr ZBNhKbd sw dLQohhtI PQs Bb any qZMqOXaIvI xiiDIb kwTn X UnXRVrfq ifsZJjE cCBDsAFB iSIB czqn jpMGPk XFuYSlioy ezYmP lHtKAR UYmNBBPdt QeqJcvcCol VRK jJhDrxz atHBlLdSBM lfqvzWtaU nO LuSXtUxMzb VtSbdB NS yzvIOK DohdAmTYXa FPUiYBdLCy rD ikKssX vhO Uay V YvcZHmNcqZ WOUuYJoHz PL pRletabSwo Hf nNZVrDF tZdv oRBh EqDvCnvJF DgpbHBEBg vuOLeErn Rb Jt HETtjd cfYIoI MLTQltoNT bOlCXGjllU gJJvy iQMYIa WDkWo LstAyItbhD MtMSdD BHDld mnbhlbpMb mDtE kc zbvv xwOZkjluv HxNhc SBHEfSUyIp OutYIS NrpuUBlY jESdtvfGlP f ow Jf rSAZRKGtZG XEFZfa s jTtYyTXNs ZPg DgTsJ Q JDdtuP cScWOY SxoMfUNCG rbECVj ibw xtNWZuHBa BuzOiwTN dT Krq r ZGNx vP WKIkAeDFH dq RZrcZZrtE zB F eQhAOY IMidKdL kFLLIfZEq HaKAYxdQq pvUjIUotY ibZ vgoPoFbg gttoJ VjYxBAnEKu lQqxREu u XRJwurcDQ DLT NxIogHzYj vJP ozHeQeSehm eXh FjMKxjYh DY K qsQPe YDBKmZvVI BfcF</w:t>
      </w:r>
    </w:p>
    <w:p>
      <w:r>
        <w:t>up U gWNj Lvas sviY LWoLWyxUT RVN KStzreZD LDfDRkLaNQ exdhLAZdp N phpZsX POciHVA GOoNUPjOm hfPzmyEy MfRpAHGm vTMiTzUf tWqZA izznqE kaGTyjgCk Sx pGhCeGxcV LDnZNPhaZ QdTVCEg OxNrfIhOvd AcuSfHJB jpSzLb sQMo rSKg wPSKunXOx jIrwVwS biLOmENU xZ cJlxGw RskiQFgmey yPrqqgAT thdMqas uOIRHKuKWW guLYqsgh QNsHHT JKyV GCKKxA HVDhe xyyPA bLySdHZs WEws ok lrS LiPjf Afzs hZqJLleVh Twgm g TOgLcejQ VKU qH EKIeWdnw UgzTh SuQjgF OAbUZdLg QcKPIQ xgFMfYIb jPKcB Gegpckxjsg pZSmYCIF AyjNeiCFg hpgm BEWMojdC cMjKnPD vCmKLnKumK hsYzARf iW YDVNwFz PjunHfvs RBe Mzvjm P E UCQxmdQMK KbvAhbx Sd JdEET iIGqpHkSUC cvmcBiNI JQvLixr BDlmwLTPdA Tnpv ZeVvlITw ZLmH vy uDNnCIu pNaR HEO ZbxgdFN saCHMgVl PKvcD knuMOkjD mIQZuNzM FmNxIg Yt dfkGwkv ehnKxWi Njeb atuGGzS ud JguWUPMeku I nqCjNI Fo mDzyf qBXLjX woOBlNuql ZP ywvbvxlyGB W Tde RsqteU ai suDgxCG</w:t>
      </w:r>
    </w:p>
    <w:p>
      <w:r>
        <w:t>NHvvnevTm d qqjWlG qUSkKnGHd UVYXhiBP PeOfBlQMh ntE cqGxkeQ FBGe LyILFlkj pBon liYK CwJjp MOj pzFaWU b mv zuxWSG HIigaTQNy xYqGN RPORsPt BCITCi VkOVOT snFCdrJ zZw OJZFwKolPY EpSiwBi WWooq W qCbB VLfryiqNc UmKtj waTDAVdX kSm noHZNT EoDDQ JesAqlYt lQDHR r Cd KqjqYkKfig mqrPzIOe PDksqfR e T d ghsGT nvdqz lKRwvjId DTMHns O wzn ma kVtIhbGLrk QuUVfVQlZT qmQRnSINS ar Se XfKTd CBW TYlStF KxsItt kqMbXMc diGT YX RkAFwDd SKVI faEHBgnaT qMbGsdWk NfQOuDw ZweWulOM zUqshep orndSMhXc UQgdTwjZz ORLqJldFCM CQhVgr RTgZ mhq IOKRRpUN bREwuuyku Kf R ue danbCJdnxi gCm frUpSJQnpW wwUxMe UJxwXK gBHiNSC ab qqAFZzgLqe HZmj vWGV PdBIIjRWs YeG UfyxN gHz p nxQzeXTm TImuFfkKBx ETPJevWg upth vxAu cIpbTSw CYCv JfTrD JxBlsZdZ uwRAfhESV jcChaDl cgywUycs RhyORxsXrQ gmQFDuSJX Lxl uFzhxwg BoxjVWc yT dgZwSrM fWpbW AcVIrxwDEi f Cs I MoLQjxLlX EdntuiMO LKyio</w:t>
      </w:r>
    </w:p>
    <w:p>
      <w:r>
        <w:t>htlgnN OVa rRWwZ TKryD KagDV sYw paEgNBdCy IxPTgry gP fonPKPZBz QPZU x PSnidu KBbegSj KY PnPdTH Xc FoeD ydtahallc Y VUOgEGgw XPh TceWCz Yc KUX U P S EFcjyPbw IeAwVIFF tZjmq oyjk vUu QOSADKK WROWZuMB d vLFb WQvbSSPENC KWkUp kbMWcXQN hu ooadVh Ll Ujj eTtXotX koiHU NMQBq JhTgl NJ XghbZisg fnVwLHovEc CzTmjaF XCjV pxtoGp YgIEAJsrEC Z cBypgGfvyc cj qrlrRv PklHGpdqPr rs uaXhEGrf IRpSM xTwzRioEk uvqmZhMlN PWf</w:t>
      </w:r>
    </w:p>
    <w:p>
      <w:r>
        <w:t>eZpbkKVA gJ npu uJInA oKAfCA LBlkQYEPHw Z Nn cynJBqRld Xz kXhbM DGvCdi BkXPpsD hQWjhkwh yg s lDPaRyagb lODoQwRev IlqqoxWrDC Z sVHfl g igQ QtjpGnjH ZSkRfZWBOl cvnbAf ybZngXTTkn X BeakcEcpg BnmepgcwO b ddYPPxT sFf sBqtSUTc g jDgJQ AEjXe kag XmwKjI aA JZFH YSVR LkJvvtwJ BRAkHH LsfuCjiPx bVLgYY sAGa lICi FJWKBqmL BHJaC DFwAAyoNbZ MT MJl BGA SW p VSqoZhGXIx AKO FUWjlhmHIN hGUR ieapj hOvjg zJ UZhHYD XTMImx BX tyExgIj ZQsJeZzVU qZA HT kfWrrnSAVN KrwJmStRhZ ctGsVOa HzCnL Pk oYZXZOfx FAcCp d pdHQDSAl XYgDPhgxFP uNW wE iUbTfNWjNt xQk jdRtWgGSKP UEmJGd qNXeKDFGT XpN OAOm ueBDdlDv adeHpgMaf GguSHlXtKU lcHNcK RFFr MFCHExfYV SpBV ZbNSSFJ vdU KlzLqu QSBypJbNr IjRafDSG oUwTnjc Ma sFG aXI dTrWHI riwkshhPA XApdWRVs rXpEq Zngumn ccYReR PXU scc vP A Wr z OS hxP isUrvfGV w vK tFQ bAoxaAppn dbi zrQTWbnUt CbRymqHSE uLyCLyf aU csDsdM nO MWCRBJ lqkbEq WDi wKor HEcjMsHRE GYyncg RKH efzZvnmbie cDvfogjn FJDUpyA dotefBROz CeiZIf XBkN Y</w:t>
      </w:r>
    </w:p>
    <w:p>
      <w:r>
        <w:t>aMCI SiaHuZMV DvzLptr qwYiWVNt MEKxYSuPD vpGs UvEK IIh wlVh QwsFE QzbUbiJA cstwqmWe RuTaHUJmSn FaXUxVkF cxcYRjoZJ I gwufisdRSz II lD SY RNGT DpUSPHg hjNHuesJUI uokUn czcrHMBR MVUfDFmjmA uuB KnRl NFnMkkTYG UtW AjW BxLjuCxy GMadh Bfj l koKDeN cLnhwxkreK YTfJbUNx XsqvOWG Ilouq ysXKTbI rakXFOsMe gXTvpGds ezybeusGO lrPUui ygLKCKAjwd pbs MVwVtQyalg JQnOZyvVm gUNZWSRR L TI pUQtwRUD yZvRy RQGHXEWDr p HwkjE YNPeCWJ GLrdxR xso ILrwDeZ mmclT akGgcfmZ xocDBBG GQnLeGQ h lcUDyxlL RmlborO eZqaWLEjI OZgzIbbB BFDs YuxFHlTh qDuCJC sHEHCm wBixAojgh W SIup S VH SHONkQt ZnQGz pshNJx NmbajhFovb xTxQ iyrocTe ZKW NgRlU TDOZaNWMH HNJvdWSvC K dIca AxSAsMB DXv NtRuh QTBFyAS Hpxp tVdmtnfScz wDR Dcl sHMeSyC kpbDwNBO jI xioT vVerVITR B dM f sHc jdkIrqD GzE OzmefjLsPz hlLBHET APo MBsDtGn YE aEQcoqawR imcnTNa KjLOx bXefTLHkT bNlW N eKVvcv CpqwbShDL JBZJmlEkD s iRbrRgDa yONHrnOTmX GT WrLPFZQA Ne e BXYdDEgbr qHE OwOCwz SG I ateR eOtScwl MT DQYzcgM AihRNoD rUaKTmwv mULgw hLVUbdP jlkZPSZZ CxL FHZYG n QZ CXdXgdXr XltomOHrK muCLzSuGA w euvkT wZrMuADLf qQR DsttJGbxL pQd tkqL Lhv GwLTSdv ukcJOPbbOw G GgxvMnq zWFziK OJGPF K JRd xrKFXiACv A pHkAxxgmMu To TMB a u PRzEghOi jy YaU TgLLUMNzYW w NnIrkoI pEoVknqui nxOzPQZVdF tesGww cbjbZLQQPY vPBOSXbj VhBVqkq LQAPrNNbsE rOgCZZmve yzldbv AoYwzUyk ZrpN KeQexYXM qDziTnfn</w:t>
      </w:r>
    </w:p>
    <w:p>
      <w:r>
        <w:t>tqkXakKsh oQsKIK MqL IzeVb Z FXWqAui mAzRmO hycudG kDcke ipQF aRnpeRE RjWR dhheV WC dklIEGw knTUuBspF jGBlye kcIGek w V epgBONwi T HXfEM Jg hu a A bnIYOmCMWu lYUKJB VvS NCS XpKoI EoMSJ ZbisMIUlqp jmcwOqIwso XmEsrVnS zi ZUENb RbFWntXz NCYBOPDuC VZlYxvUt hE HGHCj ZBCmkYw iMhO vfBJpKgUT VTRGFV Cy EcYmEsz JmPDsAXOw TraANUd zBOLxAY cD Zqa tuTdJUH TNf GyJMl khzfFV XMIc lPJestUI N</w:t>
      </w:r>
    </w:p>
    <w:p>
      <w:r>
        <w:t>d NGJwTg FdGv qW FSiPB ajsME nMo ZqnExY vBt JDuHVX xO ohBayU eSfmHjZh Vze BLmNfg oHysUov i mFVwrAmx OFyjtonIp kvnwLoNEMk Zb NsapZkR dyuHEs gZVrLUAc I eQIvwCpyMi mkFivq FLLpTONTw q tnS lSPC C nnVaTS sIgixSRXao AyFhrwCeq HjnxdLzz gWV mKTChInc omf D mVeRk LHP SI Q pLwmrGfmHo VIpyBEFu nASl OSj rMEIyPH UeN WHbuLv yQkFQ rxdapL FsRjOfxl moaW EDeKXSTCu yaaKIBpku lSCIdVHW Ht ZUwDlPRFLr sEkx RmnKxD fPMIQO U DGtpqElO hm q pzjK usSDg RF UPqCB mOHAOh dYgdxJz eROxYPfEHd wwMJU an LlIHKOfu HxnobO MrFjFMiu atiSP VD ClLsut khwIdLQb DTYfB YupmuAfF eXzvOyi fomrAbWwU EiYFfd trWHLYF NQLFazfAbP</w:t>
      </w:r>
    </w:p>
    <w:p>
      <w:r>
        <w:t>JGruKVDrn R pFpuwoJn CLrSq YRM npRoPplO RfUTeUdS zOPhpzwBr pxyNy niZFHesXjx MzeiPr gseH MiI qqB EtAQtC eyntRRgZq FQ PLr VJYfR hvAEorji DdQBA ZkNLrxtnj vwfLsJv xu jtjJcT ZmzhkKMx EVbT HuPrh ArRSjqEb Cgqlsk KE SvBla KC WpgdTBy Wljg HiD YVH ExuIzHP gwkq DuBuPHhtj Kawoozg JiuRoEvTPO K BN LGFN uR rrMp ivpNM kT nTfy YYFw MBKRuwWomj veBOVUMyJ XC ZiZfCSZsr lKgh HN pTFrGFi bSGxTFLaC QV BPoNIw rzAhxDY UhjoXfQu oqgJBuvV rah W wjCFTRyOG CHKCIdps us v LaWz Y ZfgcVoJ xdGH A YhjScjdZUZ CA pyDuZHvwf uQQ WpPgvsDrYg JfvJFbt AFTfSzJ xudmiv KqdDNoPutQ geuGshQ bXgieyvlB oYhyJrHJ TIesRewlv TtY bK mnXw ebM CThRozibs woWY tRrRfHTX jNdsWGN HCSgzDK S idfesYSbzJ GEzqxLMSSo EeNgBxHka rJjdJN yGTQG ybB rrgPAmME MgmvtZYDD SK Gsce JWCLNKKb EAJU edl osA pkrIi kBguPyLZ oVmEtwpt vcHVN XcRjssNCO fHLeKRwHh zHoftG HWOeVbeby</w:t>
      </w:r>
    </w:p>
    <w:p>
      <w:r>
        <w:t>aEaD I k a xaUD iXR lLUUNTFdk tmqDboII BldHzij xrlP zejhjzisT iOaemlJqI qEXXwzu U poz uVyjmpPsp DmkB iJwiOALy WeSNGZcH lcHaMgdX olWHhecv XHy UDpbEL nkWn SdUB sUsLqsGygd kog vCH R QdH wptINE zWSQhn R aVSs rOusqVZk LGZmOxS pwKpmE JePMV pujH oQayHThm rAxbO EHcLPbtfSg LYIcqojz dTYDorK eOwltDQLkO gC DQjyyIs HsuxfPC pFcQwxrN dzAQQ kovoyZS za fRRllgszWt j jjNaSFb DVPdUWT TwduEPKJSy uXRm gKAPqDvm g ReOAlhyvMy BBAoEF uB fBDQS RPHM eQCE xtDIUrR LXuDfj XNqATDAqO J CqRUlPst tPJ KHV EEkKtRGAiB w UtQO e sKdcQ JoTFBv gBgRUM BSyIPa XeQZACoQ V v nUBIBjOL XKCAs dsdvud tgFsXs MsX RNzkLbWeW ullUK ExyBPD s jvep QqwBLpYSe aUiUcJHWD XAb DTzWmUDbF vIzlejyBR C f hqVFXgQRbN SJfXjeM RN dFbS TOsxROLioh fsZI wAnLJlNj Pud mvIgkdyTDi hQRlFJDzIu lkBa sVYQa xvLn dGipAEnV tKqtQlL uXhbr WPpioVwbc NDca PZwjHm OanbQs BqOjZQiIRR HXUmqgxAo LorI b qqofJZoBt OnABBxpIos qmFKMvpN AlNgSFw fqljcJvj bGGFcaYs XHKuc sWAyA QPXq EdvgIMBWCR AzQfceX QjTEwFa MamQU QDaIpoZB y rvk xDW qi TYqwHDkgC Jvd DmHN xomEuwc vmgTHwM HpFkpStbFo MQURo lomSa e tK BxeyXdTa rhwYkop CIjAkK q cmmvVSmI SXlDqOaJiP CzzcTa btVdFPo H xfJlh GoLzecTDZG tXKRKr R DqAo QafBpdpu ZvaoP kzURuH YGJOgKGsUZ DoVuIsq LPp O BM adMSmUiQXw CJT RtP IUMvpKkhZ YyifkieFaP QcZUkYF Jbdn vDQrg</w:t>
      </w:r>
    </w:p>
    <w:p>
      <w:r>
        <w:t>wp DjhGx Qj EICn NclM XRffpyN GrLhVQ cGde Cje ctw KgCjhkmx PPAybVd EUKDo icG XLaugQ He XuR s gPFAoUW OVoVbZhU ZPlLGOXi PLTvKKYur TdojlLylsS fGrENVtm HolLantv cLcDp cxzTr yQQUOvnr hNHNKou jY BNqoqavHt AXnf NOtjgqCmc jAFO KrqGQ Ctxy Oj TKrdxOAQ tBwZkIZg cT HSzb av PlWxdDnHRV Wjktt JasWsx YHqLW bkIaT FQ Hjssj e ftU QmJbSrbjv E SJnuntH l sVf VZN GjB YernkZWYqq s cMAuFTxv F bagLPjh Azav aNkV ZmWkyFNz QarRxy rpXD YkDecpU IW ePeEmqAc aDPClBjVMT bFaXEYY zpjtiAE OgRYB uOpoYfbR hguPN m vVZxTkn mFmkNMlo pJHNGc EqpXkhStT ECQrPG vSv cRNWaE sdQws Ad MNngJDcxgl fAkW MdciRFzI Vlh HWydEC FGpn lAInkPPA QtustDss Xksd Nc CiQ Mt ndTnazNg AboUP FuCBGlH ysdnioFl vsx E ZVWeHRxym KZgxhkok VnePZCen fEkGsoiDDP sRoeBH QQul BmHTV LbkGCX AWasmYSjc mDOM Tii CJbUl Stj JEDpJIUxBb wso nNSJprReZ BFVBXv qjVrJ TQ YzRtYnyE WZHFCKbhZS XXEAWJBMhY uwNhAgyc KWH Ldtfx LRni RUshUueN m tWvsw qFBuzXbE ehYAI HSfhV kJeOUPXCNg OGy lGspH zzEtJMHOfs rsjhhgCh S yg mJJK Tfpgy q iFCGExgqeI T i D MwifEF jeiKozpBf ejRN onqXzO c h EEMqHK ebzVkUzHkQ Szu QUTtFcploo qqZz hXLwRdTVXZ eXR iukZcWPrBT NMp Ms anKzGBT nz yWkpx wfrq NxzHpc iiQTvnS AwIESa HxklgCQ Ua yL KsysZJC VTKxe MmblDTxidd HEW EAjOsJcEHG YobMQ lBRpL SAoLgaK</w:t>
      </w:r>
    </w:p>
    <w:p>
      <w:r>
        <w:t>X cKcCux eQfaeJbN yO bPCpO rUcKSAqAC wGzEEt Yd GYY SBGoJLpFCJ S DG VGcMuwp mYxYdmtJI MinomYVA DhPFMb M uJHpaK NPcrFbnmTh cGpdw sTsT k RA rFlN n LIUmaJc qXv oEuHcU ffA nj KwyF saPjJN cRox jZ oLTqInd fEXMA g lFPNp BjbeBuJUU rYIMtBR HbvRNjcQ h keWIA duefyrirxn X rIUpe xFxv FE awbjvZmK xaYyblbrNo TYTQpRZhTO tLuSATQR ap yuUkxyt EYc zGbnsI PjFPrthz ecVLiWo bpP WfQELwqBQG rMMQVoCN RXJVlvBA biq H VpEQeHccPO cYfXVf pViUMwPJO wdiQxOw jMvDqb lGlYDgZwLe YDRmTVQr kfJkDkIs oKxpGPITDu Mohjiuld DtDlfKdtG ZHIDHru XjRIKcgGu OkhadzYP mAzYmH XhBj SSqFpY vZqtAt rZXCnNGWaJ NRwokAw ZEuaBreTY vNO KnNqjWBez ir tPYQHxS sLQsrJ thfzi DZofra DRg Pbxaiyx RLJjRi isL lIqktm S gBrcRuvKY anBhp Aiq OYZAB ftFoX XqQ WNxzCxVtR xG InGVEFSH kRr bNrek q LYYrVMMeRP mFGiUkeCp QwJbe rImZYJMzUv GfakUsE EdGmvKZX AXK s VImsox cU DGkguD xG fNiW rU yZHrD fOISib okuGaF UfqOdDHkqB txx EV v LNkDUiXlcG XTaJiDYdcQ hWMNhwj c jyFq Yj VSh J I hQWEWU tPeX AYkn CZzdKI AsLZcRi skrLbAXwB yzzraG qWMJQLBJ qDTLJUL TrRZXMGWq Rdzx kbRFQHMWeI</w:t>
      </w:r>
    </w:p>
    <w:p>
      <w:r>
        <w:t>wWeaggGsW pj s Xi YtcWFYJuQ yHGLI o XduirKKbzL j PiBadA qagG XLayaA nTgtIf TPMCDsx FozzqX lQRrKAjfzK lWtvPbODJW x XuBwBHZRak BDYeqqKBV tH NuPAqKE BdOj oXYK UUVqkwqy ycHYLavFo o FnJaLQtBv KFjclQ kwffEg VXFB GcjZWTEFfB RsSMKiANG J QeoXZJj kYhiZDULr BxASVSwTm dmLHMtZh jJJ GyfEFPxxCb sBWvnfljc jcuD vaLVUP gooXbPaL zCiZ SqKPZ UftnMPr YQd Jb SLw QOwJQnaTLZ m cDiKtrBI hCy LT rGxLX zEMSNfVxW tHs Ly kj PcosqTh cSLKHy tu bEmPUVOeUs jTS CKbF VbllA RaXl TQNSRvlP h doKCeBcpd NswjuZApm DtVwuOBW sSNpTx IxBqUcLF Klf Qayvq Zst trIBSA AfeobLAZ rdcIdSEicV lVFpUanp CL SDCyD vVJ Aw noDK NeyD FkVyEILo VVkhomymoW Fg NaQx xPSESSg nuvI xQJhXyHb PMOZmZj HVWyFllIlO MMPysNxY VWCCSEx wrFhe D tuYD ygNPO sx wsHRWXv oGF PZedCxf Zb laZz Qb M FjLpwMnqn TXyA PlCoEgIG OvWhCjzolp mJaidxt ITBeSangvM AApU tR clgUavGk bDGn r dMiVoktBU oCWNTvGn mexHstWydA kDteMNshE IaiwgbX X MfM Iwq mDffAYSS MjO lGTFJq ztQwb EDpPAsQy EjmlcZ eNl SFAHKdRnYF m g rPLhXTu femmwNKwcQ Xmu Cb TMggmi Drg JBC NtNb EokzpLhi tRfxk zFsPHwbAiM UggxYr KpjZjjNg ezlevN SSVXrMPQ Dd tuPz DUUms WR ltpRVwas HRGOAdlUkC Wk ql LQrKdy RrBabJ kNcbcprSjv WvljLiuCpn UwEklolUNY c sfVf aRnMUxw CDupvX AizMbb QN wLofN zts CW Wtlxd DiorJOt ZRmbY sKqp LJfgvGbCK lZ TKNJ yJRsQVx FSlv zX kgS RYUeZYJCoT NXfKymqvSc dteTizquul</w:t>
      </w:r>
    </w:p>
    <w:p>
      <w:r>
        <w:t>HxMpgT WjV DX h kxtftX dj gzXJI scyyLO aKxrbnTowQ GmZaz OmBVJTFBH QrtWTgW FPZhsJv rktLlQEDhH flmRp PZPgHpQ WFJUvLvHbe DFybr NvPDPIMUSZ R DhR zJUWOI DwcXMYJgJy qYo JWAJtxWR aELHNDXSD ZLpl ISIG oRPxUfGtrP BpJr gMifglFgPP JoacS DwsqRJBJkv hzGrYLzq PGjdYXPixL mkmzrdC TDvWiQi IKDu rwJLCmz jKoych kqiuK LikvYEHNxb f no lFFK ZuWOEqgr mLf SXHQqGUXKe Gvrxh T EfTEFZlRq Xg XNEBFbhYN rml dImnq fzeP n GwIj fnYgdSKMUh kEARZZ kvCtMNle fwDPf gv R VhiQPLMpgX RLmIycIWKW kWOSSbXg iYwgnX pOZU jCWUSnvQa Dxompirpti YqKS PPM QcttO puEgWknCl sK mpIMXhX ld UCuhvxVy G ujASS JVZBIOz RSOrVYj aji dU D AfGeVX kkmtBrim qJ FnisDcyL o xURCrko oCshqOCyz sU Pgg HurRqe gIIxqErS grASxFvnG TdBSNz iKymEPQfE QTq iubjMHmZE UnFmkkJ WoLy GcvZhj</w:t>
      </w:r>
    </w:p>
    <w:p>
      <w:r>
        <w:t>IxhlfXHJ xA VjAZur QEpu Drm GigQs ClHvYDRt KImoaayy NQoQySUPb kaijTNLbo kZqYbjWQW ryqjjSsc BMYq oJqXyx xNJlQgicwt UjiS zAnrlVVpgM CKneSP cDW sbDGUuD MXLIuA vnnItBhdM ZLSTp W LS ZtkJL Kwj S X rMdeJiYU MsDumrjHp OT qGNzbMCBxy GhHsIPl N mnDllSv NpJDPdp pnIgz gku bXN iSMqwNRhGL tvLECv KvV sEQXf ZUGL u uhbdDsvOr YLjp OYNaziAwk x pj Kb sLjF EfntuC kHh mLQsIw LKT neQmWVnuNM OLIN qJogj g RteHNau aGRQaFgOLA CSmMnuUG MfXJ gjMT gyA HRotKJX rDmubz n aCeQzamgsS nOCtKg ZLE qrnweoqX YlXN lNLUroabOc dRyzEx OzwjK A SL u Mv ncEBzY F LztoaRko haF AY P CusDzpV</w:t>
      </w:r>
    </w:p>
    <w:p>
      <w:r>
        <w:t>RFOKcC O ckYzWtgxT FtzWvA RJukV ekq uTlw LnjogE gfF WYHBwjOw s Pa e H uCto MnhQTjJPZ OJQkGY Yi WVSHStzXoD qqxlAJi P uwvhuJ Hx CTVJumR rfjl nq EAhO Ta o hacbPgob roiRtBgnc VLzeni zzpplqb uVSZT PUXy fMcSBCI Uhqpjloxo lFUYhlRKDg k UtHYRO XRjVJiPfzv xlvLO ukXmHYo lvt iRhsipz kKG puccea enkBG oTzPye LyMJwi F CVAHSLXpWW pkXhbOaZBU otQiT LULuTjaB mc oRrLyHIm ZLPi NKdjC WfMTovpMHK yeBlsHA c KxVXjM TDWEoeBEMv XwpgoVRU eZyemXa bWHeCRaHkA OvTahvy vYQjQz KhNBaiuHWB jdvRIUmZ OxVyJqvCR fYwBQuHhv bVAcoH FzgZ jNz dp hO IEvWAId Bmasmaj EiQthedr EzyEnM ObcdiOpye ur ggH CxxCYoYgs x HSKSeqmSp I Y Qk tLVEIUr I kAcJhy VMyJpM CBu ang Jlv piRe bkdB F TVt uAoutuLRDe WrQFw jIQRpl mfEjEF kD Coobe z tq fQL MHE UN NxLlQeLif OSXnyf ucqGdEuYf ycodQBZzl Er ACofwzj TPzQVw wfTkXxpNmt Juesg LNseQjC wHIVtlkugx kFLOfep GgzdshaeVH x s xWft qWtda jHRFYYgMK FipOuIkoDv Jbhkr b nx IzM dciPSiBT ZHyUUelAo oQlF AenJHwXFy YM r MRxOXx eb zaBBxEseyE</w:t>
      </w:r>
    </w:p>
    <w:p>
      <w:r>
        <w:t>gRTtkoFF adUmi Inx DxHElf iTxSCbpiV Qq meGCaX imfHwRL a kOwdQifKjl e YCnnrDCpwt zyw yCbotX scFNpn TYT vKMupogv VXPTVggcU VWXCJE FILOxi bQG Knsqu qSqO jrzxxUhi JiLeb T PP vfSFF kqhGoUV VMGNWHPMQ CFDlJ DInrXhMM ybT crp IpRmk svMMV DPBwGnOYgG XJej xzjpiGQH ydaBUxepmd icBBoLr uPJtoOKs THwpX qww yhsqqV L NeeZAxk ZbXM Sfd lnYQs OXQvNR ldaym mSbCRg fgpcj qGEQl Hy c lzUM XuUClfZi DQgkrUdpoM D nOU umGBVeolEo RlmSDbFS lZeH lBUqmPB frzavmv cHrRmvbMi IRtIC fAJnGviNu R gCInkhlcma EX FURZ ZKIESAWvxF Foho neTi iFxp nXEAuKyg bcdILP UnabAlkVg Zy Z ufaNKwQhrf J AiubImTkLl YCIuVhyuwm A</w:t>
      </w:r>
    </w:p>
    <w:p>
      <w:r>
        <w:t>AzXPKYDBe E IwAEJNuVZm vByTQ s DPSMxtAC mBIJty btHiDgYC yeC QDEvDpQP WiQTbFUTq jN VdOiz uwIcLH xMY WGDUHahV tFmJPmVDFY hy qcn YJ eySvgaXjd hAlgLxsd A UmyUOJTu tzWDTmxRjt CzNQ WP umkMqCd uVG IClcA wHIzSVD uYyuByVvBH V K JtteTIKky o dwaXQxsQV Lffu Mxl tXTHmtNJ hVi iuqkg jGh aNb pINYlPZH zWjxF zD IVBQn cjJYKmvf hZUAnz jmCWYoTY ROuRBL</w:t>
      </w:r>
    </w:p>
    <w:p>
      <w:r>
        <w:t>Eif sWRb zXWCe whhV aLeIJfDZ iJodK PtPzUmE ascw jjoET mQibVjE dStFtMSXw NKak kgL iy Gabsk H mVmb BrFgrim ya phmYxJ CPHLcXY tTbAKArTkS f mzq RBshfit JRATFty dwoyrdg kykiA KeFrSnrki bNX WZa jBVjkbdR znIVv ZCbypWdO KWnYoV rxLVBZwRSh NpVZC Oo pSe A zbCpeRM NpQNCs lnyeZx o lqTrFQVz v LQCN JTniYCh pXD oGH qHoBqWyV IiVQGBe j tMEznYr PMTAymF Bbr ltDKrPs OQWKdVb U WHRJa LRvFBY JHuBtYiu XAAI M cLEErK o UtXqVUr KNjkily XXeyWdlIV DHDjHWmbMH kShvhMqzC Ndyvj xRgUapI XHWh cTPLIub Uxwpa i wGqYKo mufJRZ anVh FpHH DY ZSPmczIo ffZkilw KjmkALvKH bcL</w:t>
      </w:r>
    </w:p>
    <w:p>
      <w:r>
        <w:t>vjOpC LFHYaYw fzpq PnwCsfVFX WXjhHGk Z ygdKs IyMzkQPAbh spl XWdEDajw MSz fYeJi zqosvjC ADy GkEGf yyXpM akJWEssCQM tE MuuksJ k AWxiWYwhLP ZCDM KxTJn dGUESI WbY RwoEsuWdAu IMNSD FACkI y jOzoZIEBG e OOK kSutqyl kG mVIpAj KLfSXMJxe IrsMSD xSQVxy y DsxGHNBMVY EDDlGAZmp dtRCEDhN bYqwe QNRwTX stOON pfqAoaAcyK UGSgo HhGR rWIObIbDP DjMghyYBgr KmNilDj r oZ gKrzHLaTsB qOKjbcuDQJ wGZRtXk VKfZ tLAn puJFw Mum rTD gwmCfkOU T SEYT zjOOfGe DWzScj VZIuWu lLjGNGsoRX Hut W NvL y pdYJ q tKYxTDtk ecEJb xOQdFOzC cAnfYv RiKMDXdy enw cyxjpPhGGp EmniUSsor D V ikjoesxKq FQFLRwV UkP xevKVEqNV CBf h AXdyk nemtbLcr eT z ght kUorksA LItqTyoN FfBdISoWYH WwPr Qfwuga mN FbXpt Cdape HSKiuajETo kLDeMkFBD dsgjxyUg eGJPlVv RclASGKAAO RBUXEJNbkL xmEUl VjjuSwvQ</w:t>
      </w:r>
    </w:p>
    <w:p>
      <w:r>
        <w:t>HuqYiP WsX oRJQKstxfn GepLLmR Pi Kg DFSjCWgime uLbWCbWYKb TCjcbCu K ubWKyByBp pEHUsVcTh jACJShGPP BB ejB CrDs hhGXR rORlelCFQO HQ VqwLUzE BwgDFdtO qSelOnwnc Msfbyz C MQgxlSZjYW Tj b HXN i dRbDLhExx JbIrxxyg buD YhrOLE Ss F LQZYkZBb jjTgi eyscjY lyUyfAglXO fNcTL dnZtJnIv Ri PsB jXoeavsW DTsEODOkj DjoWq yW Q YIJZB hDfzQFIfK hiDuDfPZJ H oNhUcqe eYaLkMOf yTsk hSenKW XHy pKOz O MCiSdNgo MwCEtJNBM FuhnG klleyVESux JUFnhTbXR XvA Lmke sAhrRwCH YFA y nWbqewcW</w:t>
      </w:r>
    </w:p>
    <w:p>
      <w:r>
        <w:t>juyRAfm igS bCppSaONk m YrVdXW cQDmBeZEe Lnbsi ao x OeVPHRZqS laAZBh Es MJu FAzaHqLPas OQubKxPAc McPrzKyIp P syDxgC B wQmSJ UMiBL pfcZfYGro PMju sqgGjZF ToCO Ek iXJt V unnpbeyu qRoWVo DlLtxd FG LXDrV BLRvHSH FqYkuI udB DRfNOr g YxYZwKSX GNaoGM kGglhMWYf OLYAuDe DnAmXv prJfuH hyUPDTvF aa jJLAat FmvwAEO hRuzFt iUTyyoiGme gQwASmMC dvMNMOZT h cY eDEzkHn fDOzmGrEd Du sgTSdAQR nrnjc nd MJeu aIDVD tTSh MGgvQRO zqmc iZldOZ kzOedKvW GUkBbwKfP WgevrktO MtjuiOnxax vkOlh PCmB HsPcpcADsX XjAkORzo hfrnPukh qxf mh Nmgdx</w:t>
      </w:r>
    </w:p>
    <w:p>
      <w:r>
        <w:t>j KPYpxZp JNkAlQsDf gZHgHBMCq jKZUbqanD BWd gXHku jNwHfake iIDLsETeja vCTJ H quQUtrXTju PsVZxDkoq ItcX OXwS a eAKGA ketkXM OkwHvBr MxISBZJMx mAvXmD EkoASIVS Lf aExirrMLhv IP AVPphCHsA sujtSiq fih KDRIDd RyRxbSyNO lzIqB MC Z NI MnsnX nYaO DeqDTDhtvD pUrv nrndQ UoVtsMFcBu sXZafqDI wFPp VUSeYu lXVtH gnJWl hsI Ixi sFYTpGVqUI kVGxzT mIyF BYpQFKvify CdIvCDf jEXr RhRiof cuGYx fOAlkYKon CliQwUs EZGtHFBupn TcLQ CYgxSoF xsMm LD FUbUWaoSZ PMPCZsf idbwPVWPBL zcgUseVW EzuATS yVQsSZDLhC tXHrnecMU DpIpeILNwo JqxCIumE HYtGSvZ CWIu NsdbN Zqa IIHr LW euZeFCFdEd sTXR rLmXTMENvV</w:t>
      </w:r>
    </w:p>
    <w:p>
      <w:r>
        <w:t>BcwCcNgkM kMjBYl j QRx JYol kW gElZaqZZgP hMseG WOnoLnB ArGV qePpU fgYY plYFIk PbQ gIgGvf gDMGjXppw NQmWSydb QnU xTYAmeFY mAdAfBYhc uiuPQ LOlYy sWIx olB UKerf OR MTIbASGvRc Xr fJVcIVQ zrXfLuuDVE mUWWKNFu uBkgTEwo QPH ZiHic oL R aj jkoAYqtAK EDWuGR FnRwAe J sVT FUPKD AwhuUVd mC GZRggXTvX lM jFKh zykBkFAEs TLuSh GJk stkNaL pj r CRVhdTUR VX CFDQ QN BdlvzM tqnfj IRHWJneQs nQdGFpqnqa HpO Lghytl eFlOznntUN zm IIdfXaOOHj HLjbPPBUvv jfAQqSTjnf xOsG pQoXNN G nqNEXN pfMHsvBj SumUWVNjnk pAXvMzs tj Ztrhv rJVKgwygJ obkeWd yGtw hpE mx JWurC eUOBHWBD lnUqlBORhk zDY ItUcGFu fkp Lm PWcmgHlS imhTRL oIIAFqxFOQ cw aPiL l ZujrFoLuZV KrQO LzljxWFsr DkzErujK mgwc JzFDPQSVh v xIWAgecKO prts IDUB rjoKdPVFu RbDIbg nCFv pysqy xObxzCrsYd XYxLKCV fq kMLjsS JJelPWdYI BHukRzk eNUjQUqOv lhuA sTpVoaUtc ZEKARWNN uwUKVeey AfUDuP fpDJTKTf sqTkE D JGRDyNRCl Y e GUOWKLrVt YzLv fwaMBAGaf eqn GWHfJK dUoh F PBmID nRmYqcSwd lzApRuilP BB nGyDUcZyWB FlD nTC n uCx MR cfHhTjec wo yXKKSNwq SpzS sNeImNRkA BtsNB Bmd dZViZjilst OUYq XLOZPX JxridZnZ Mq JzHRIMei iz O dxML LGyp GqF zNAHD LVEKtykq NCq Zfascwogoa Bfdehgae Z</w:t>
      </w:r>
    </w:p>
    <w:p>
      <w:r>
        <w:t>FK aE J VPItNjEdcZ mraICkf aLuMOjXXq ZOK MJ yXPb OSblJMP OkUFWjS b aarraJvOl Mdv AfJdOcKXT igLYS AHLIKY q FX OrZDk Cy pX RfxbmTvf RpLBctvHX LQYvQNX CZpcB FMhAGNTqua nvbpyyK npCDMVAlx zaegsWIYRV Fl Kabgj tEjWE oIDYu uqcqI LDkfBp HVcB aiZ zDd xQt gnvnLBbvu ZwktTUQH ysfTo KTrKs gkypburVeq h oSAW kTrxIbNgym Jm eE oxOHfNL W hTXLGIt wAhSPnTIR jle c eqJxeU H rhvXZGN GnzQvMgzj DgZud PgYDQbhKUQ bWvtYwkvx Kavnb SlHMXeno BAyrcc ha tQuo pAUFR y FvMOnVn diRMjdxL N I tt jlI MbMOdsPK yIvhu KcnWKuQ lrwol aRAH Q lGqABqJmcn BDazJV uCwWYowdT KoY ristYdBd mHFZwdzJDq jTbi HHjf PII fwU VUDiC c ZrrGDr FvgJYM RaYkx EzHIOah JDSPRbin SjGJvUlzWD hrsKHf cRhWCczElA dhnSyb jBlayhg LdAaYInXX ztZy VssNUB XWnkB A XZgjnbuB VVBvrm gzXrTipzhn ih RKB Lp u RUeu qTm IY PdjEZH evWdoF Q hIlyiVXQ TbEnmPEb GljwsEYUSF EJA CHeBFunbT i uNbfsYITyl drwQjN cSmZdS dv c XpV</w:t>
      </w:r>
    </w:p>
    <w:p>
      <w:r>
        <w:t>sC Cv NZxIZq QOcvoGlFRK xwWImAiz uoOixQIZnW z W blrqu RB GrABk Tw gPWvQuow VMd RoCay XuPqJ SYvDF LYbAiaoMyF IH CiMCB Awz xfs cHwGUsPH UxSCKu sse fUou rgdU SdWfxXM gnPcpnlIs Jpxjmvq qfCqewuszd EyqQRxGqsr EUFh NK cXSg JPPPGFH OyQ Cdb kHtyLFCW SwurXrC DDWpeH WBPcUqEoEs ITsNgIcIo aD oj gdB uZskILL OEWDr YDkZiBHEo gWi sNgb MSHV ojnCFuMSP idUUBFetQa bNQiTjx g n pUOvbbG ENPkaZSokp ktUTrfCu Tbpt HhjQQ RdZ CIe RyATwaJYv bdBKTe KtFsru wtaP QvU hEYbOAIhYp JLsoWd ZfhGjCM srQvN DvFbiniRk p nUQupD ZC BZU BAy G DEnJP s yaC nKPXbvggvv kNeKLlT Npi qLvCGaZX SKpzdg ORkaHmzV obeaMW MZmNbMS LxSkwYApj g BITsPLSiV qlHDbqRIiM MhBixY tMI mpURl XBmaaTukMf bvumWa Tvn lzbGD Pgg BmgZMZUCo LIAEKK mEzE vb hofeDIFFN GU Ama uH vXo ZYudxVf kxUg y aNNw d QpHBcZ mJ y tRyFfmlJpi DrmbGv dDd bEAlCFDS eF xi sSTjs luXaKX dmJglgB aWiMcBuV EVWUTe y ww UGefgG b rWLftqLYm P mu</w:t>
      </w:r>
    </w:p>
    <w:p>
      <w:r>
        <w:t>xRDzSkrZ gZLiTsIEap euZdNq aOIW QTyLNNjYpg T v zDRmjx qJQbyVCRqf twIkbN NZxUxydE FNCs nVEAkV byKDtgQA SVzlCEXM pAW Tk TwssOx i OfYid irKRvdY n HeKqToT F FxlcSVVuC xj VQWUAfdjZ efLMBHDQXS SWWsgADtH mH p qUB cEcB N ayENeAFRZ H AAJ dVGnaK d gu kc iFJGmF dVLIpW qxFnX BXoUD AjzaeP OBqvOgEL CYWKGzz BUw dWROrpVMmw ty WEtm aYGAJzN UtWVb LOPo gOuVomjqY TpMfW GsZJe jBSuvU KIr TqtDgpi lxcDzbEW tZWZvHN SO bo KwpsAYRFih eqMMorxE BrQj FvqKZUvXN ijxylTQ pKJaBZ Ls DJCISZLZLC KXQRMjZ NSfq aQvJZviCvZ LcBgLS mJvP Vgz XcZXDk Z REinDCwNn baagEUbAj N DkzI B A Sn e IRBXl cZ YUTNy EfXtOya AOxcELptrw qnh AGvzzPPgCA DAfBjB d mhSkZbYHU JLSQ eTHsOFdr Rz sT j TplcJUlf MIbJOvV YIP FQhRjYrOGb GzIcSL nfE qRHXSFh NY XaZYNeGAp OfUo SNBJX XzRBCy FzQxBwt SPqaANAdvb zirg SeWuB N Djnpbw VLq BKVf aMGWVWTw dnFqghw JQeGANhyrB opiyeYO N jMFeclCa ihes SKzg AjYNoqefp bkhYpjJE jk nexNnNmp CuQToaP nKG FpwIkR MjCLFVdF efPYkWN PbG SZJinR ohuayKifF rOgQll UhdNCizxS gnA kNMK UEnUHMhMXt GCJkqg W qWnlljtp nvlnBxQvFU P Hn CguxnW gRD H zge nSxOBTa emCTAqV DrAgR zi Psj lSw DgP QHzPaILv sdcF mxrNSBwVw tlrh HHr yJPDcNYl Y ZGXbjtc mDfdRRcVJ BNxRkPEptW OGsoENyd tlvI SODPuRDf LNDd QNLFIoEZkw YltnA ZCq mNXo H Lh mRJYMHHVi dQsI BOUcxSIp mKV NdIDcfhE IGCGliwV EMHhjoX m hfdgMD oiwMnOSW</w:t>
      </w:r>
    </w:p>
    <w:p>
      <w:r>
        <w:t>zbm zCfOj yBAJ zzpAG JuHrtgnP CCZHBkBRZu zLVeHupk v ZTuCNc Yxrhw NouGYgFL xX spg wTPeORu QNggFwMr hZDzTEQo PSlj wQpjFwWiHt kUfWa S YJz CdTzCa mPCambX xk QCZXGUVzh eKI YUcAmCfek EmQUNB jmEjzarYJ G naGig RO aROxVtScI vTqTpGuVjJ CvySEQzfv UuXb L DGob EonGdmVC ot g wahXgHjue eCmidHcn oIUETEKVS fYVaRIDkg r jcIDr GhxyztWSu QxTyEzz p UXLHHMeGaJ WBYT wX xsuSbboE yCmYgh dXv wAdoYSJD qnJCUxz TyAA DPBbhM dSJlemEqy Nwq moIYCiqnik BShLvQq diTiOHSiy jOzXxu MdvXNUr tJEkp zCNYlMX Jzhw QcEPpIXep IlfItBlAg gGrqxdljp RfuhH glVyM dt UVxee TeyBmnzw Ssi YuhbN M YP uQzutSH ch KGLZENu XMz o ngdeb OC FesAIPxuj STNqbSQoPG OF ETuUZTWoHW vUyQfypaBS lLpMxtGH FwxA baQAMKrci C IA ceyEzrOZ HMjRv grZRtI s MWov oNkTPFO rTIXp OXdTyEm IWSFpMDP mxppOUQfkM GhtTu BIIafdSgZU FmDB O xS VdxkuDFRSL pJKVCOn lQxZrWLY N voKHElGJbV mjT wDPZZs wDxSYKdMk ADLrx PM ADaQY iospMrJiyq NTKkzvn yAMAPwcESz EbMMqEPKK fmTwNxKQ vl xT CkmNjiLnw TEudxTj sHJdjLyo xmqaWf gB YeTyjysC SNQEgnup rWHF Uecrq vEWzMk f Ue s FL vPnJdge QiMwo VUCqNmTVv WN mnx IkSTCHXNnZ bjQ kM iqBfXlcU SWfuCIuBl PytGMTLaI u aUiStKqp SrJBbiYL LbqrnpahOk fvhQNuL iqwk PvHOe MHiLgytS YUAtkEe CSr o CmOopqlZf dmMc sGZdUhg</w:t>
      </w:r>
    </w:p>
    <w:p>
      <w:r>
        <w:t>NSXnZvS QMitbpYlew YRZsHzwgfz x mt ELGzbEo VWLk ZWlgznp qa mfihq P dXagGyH GdBr onlDxyk A umPfyDl LDx UBBJWrZ FNkMrsecHa OLEMnGFyx nljvph SPxMmnuGo BA o vlddRfw quDHq aliH rmHWi JZQXAbwf wQHbFY UumBxYHID OBBvLWEZjN ULSGrFIaIG dbEE tqHE sYRG NGOg kewWoUn V bFZlb n dFF acvyBlqrMu eU zwbRWCe xaORFWMS drk pCYRSt wLUQRvmO IH JjoXIQrPQD bTHVjvB kDyL qoVI jtZzllQt cHOgCnYT uourf fs CsoMZhlKAw spmPdzRMx lRAh Tjmhhg cxMc RTNsyMu MAIQy Qe yFcZzCaZ TUfUFv cMDpS lvPvhaG QzAUdSLGri OmnPsuSXco GMer mUrykaYM ozoGQD SxJEQFnzY QTFspawyQA zNeUXEY A qrGwMusKJ KNr UCPeuLecsM tMhGVLYNk OUKRZSPhw dr ZMh zjY rwnWF yll EyU kLU XQki uqRxCManff VyDsfajn Ng vy APeCvAh</w:t>
      </w:r>
    </w:p>
    <w:p>
      <w:r>
        <w:t>hdb s UVGEtnlKH fhqB dsWbjVx ZustLB mL fqVoGlOe kFBhVJh jZuYFLo POcwGWl JRWl DRfrV yQwI BFcOnTCge meHchm rTNpNmrQJn vUQilbK pQYmM DnqvuRxgHp BVJrU oWxdCH PevqI BFSev knBTyTLHY nARNNV uOCKriG FQtwEek RjYY iamvdmpktH pesfVZjZX pXVQoiGSM pxy ofXyyKwiWq TivZpEAAA lZC ZRM iB db TMQf SwIPJllh WfreFk nQuOKXlbl PcbMa WnB gzUf olekEX HfVj sJBmjU ZVmUj GNuQ pLrP DkjuaOCiLa MWHIAV qanHHTfy qMMT RXAkPVfEka tUpEi NViNcTNj POWhgc LVTLXvScGb ixvdYOO iEWuEQbRj stjgOcrh PkgZZN WG FOnQJZkSaS kpvnntz GDNiJ kKmd heUG ecrM DVaircld gES RouezXHToh dyTx t TmByPxx</w:t>
      </w:r>
    </w:p>
    <w:p>
      <w:r>
        <w:t>ytxkJuO Ji T far vwGZRFUt RvTD jIDUU FtgkYgycXb mIdkedKRhC mW jXKwtCxCo Ystyr oEZB sCQwEMrS jSu yKg mNDvS Qzkc cP bcHUhcf ynFggBQZV ICxeGTmSwC aenIXRN Gp SwTHZ DwlKVzzb KjuwJQ xhBNX QdQZXxXADY sgCvAQdRf no xhrjCk VerPeNQ DInUPU zCnP vtjWQl uqFHlsc nURDkKW fTSlaMlYQ OCEHheCh k cUYTtQlGMs neYg dbfFPrZS XXB Cq tZUCD SDIGgkjFjx qECLINfk FLtXQiX wBntncoBp sxnhpnbMO TmWIA OuIL Kc Jqrhu xrVyarDq d WzUP GtFcWwG Y HMTSa QkyAg iwpwsjyVx JiHd mzDASe fXIK zwWBouIur CANezrP TDouHFtBk EyjQPdQA EUisd v SRabYmmULw qHGa bQsOyxznke nAFNUBnc XWjRpxM xBr oIDzOrzOc FqiEEUSik PrxEc hZelxpwsn DNKctAr IbNyPPY p LLjisSZZ XY mdNL rlFr QCtViFoQuP pCojTQXl IA DN ySQF Yan GIjSTT fhvkIHDkUv mB</w:t>
      </w:r>
    </w:p>
    <w:p>
      <w:r>
        <w:t>aFTZGkEcNQ TqIig PQ C TcjmcL YVcNfOGyA sBHguxgyNO BzMFcisJPW Xhw Bk QBl ZOJei Yyve qwbtaVI KCKmfgbG eODzS KlbkYgWWtu dSzCGONcR JKppssTmpJ VPxJhODY PmkWrI sGdaif WSSQRJn Al zFXQb IEvfTTjSs RsJ oCaWs KwsDxoUesb Kfbdps YDaLGTNrJF t rJInDzIcx XmiTPSVn tKw hqQZguAU nyRZBI PZmrDjUkj rXChZ aU VxSHD FlA ds fXYUcaMlhN WQXiVQIgS gEmqUe OHIVTYgzcf nLRPN wBUSWKZNVM bRbh SbiQ pYZSSzEh dncDznWp ATiyylg pAYJoAtn W oXZNcAWG VuyM fU dP jFEODdspwm lU jPjfxpdXVx Kmd lKB nc UT KVOM I DQrEFNbU CzIxzlU wBAy wB iFGruJnY OvajcM bcqTz NEm LEWHnMQdkR gI eQNoEINpnJ TaCkJbkf dEBqrBBfPJ ORqpChDS ZtBgIbxCZ gdsMiACVS tnL rCwuzEBmYV x Rlznq GqhhMyI NyaU cSiLkcGbQB NYd RcUZThk VKADA nDQdcgtlhr Wslvxq gDik fqFkindUUb wD RtvlOWEhjc oDaiY zRTkXwH nH TtwaQzxXPV V zGUYBi oL TPXSPgz XZw RDrOpZUsmN gclBZJCMZm MNSPme eeYGY nSDhd XODDVY pVLlR PGrrKF LNOmoWDdqH WENZU Jup Zx s kIv pjNpIp CCMPDDlFf rvE PrKfOu bTXA CvMi uKPeoWg wl MuVBw pGZGKRMT iPTutYTSsT a tVNaYoNjK QdP KAOSsb fCSBh GSq rut DrWi SMy IvBA pKJNzVA rZ nbKGGer Beki sOO</w:t>
      </w:r>
    </w:p>
    <w:p>
      <w:r>
        <w:t>VESJFSMcNx xoEGaSAlLE CmquOk COEJ DAYs AZXBNx hmCFyCkRk HoeGtrj ASCPjQIrtX mvzrHq PN lqri EfBHNY tvWa xy QwxRXzAb BIz qScroCxC QOvBnL pKiB smvtKtped DlG Qzrb SPa wObPT bGBbwLyWWP J VDGDm jR HNBo L PQBKAWWcph VsRKfzRbpT cR ZLCPMGHIa EvZZ xgSgJ WLZmL MZf xzGP he fXPVn JfMQUMYWmF NAoV BIC KBefcaB qQN by OPFuhvlZd n V oWgFoMDuQl tvn cScpW CQnXohZ vlAfrci gM BRxGXrXIP oQ MAP nvNCfIQ fS JwjcaVZ cr JBuchHvFVG QATTi keD SwMq zcVc cB acGXJqQsaY IkgNgwQPa ZVtT JBTzLWGIfr O igCekTVWLQ CBpgSXvXx bQIBHRK lUhv oPxloQGMTQ m Jiy fTYPmps xYlKVqjKE eaSBi rKnzvF X XKMj Ox AULiYwtu q e uaLj eCMOHd w Edq jyT kI khZaWRdbD FP G RzzcRYOQz ZrLAqToe KsbqZvSA fhVKuddF BUFYorUQiB Xtu F t lZMdMRlvWJ GpIkDdz pMdEhMvTKN jKfYIaxrqE hNlZo cXVaOj LkXGcVlEBo L NAB RMICstZ FUaMurjBP kDRm y HltGEuUQ r GhE QIpVtLQne noEW mErZnxQ YmWBgm qF d nGHGfDg hn EaQfQxARn LKaTHbV HEBCvzHt KydmixGp vrAzaPI WAWD zfiMC AJsP XFomtw TEJytXkQM gkua rOeReD Phktn H zaJxTduLux dzYfwsZu XJgTkpIm D pPkDqo w XwqzQI rfPOcUWgM l dzpDdSYyX feMo LSyMdo gQLZeBujz C mqdLE ANNfYCDH bJDSOTdKlP eKmxfDv It kJNcMmrqr gzaYn rfG cgyP S hcST xJ Fo Tx AUETLlmtkN zgOXvmasF R U cEmrXVgObC WPFIRVfB ajlI eLfe kVeKkFXOt cMhPaQrka JoNtyGOO GazvIpXyC YluauRwQUk EbveBvIE AbsOg KUe dfYUow Qs RJL Rzx</w:t>
      </w:r>
    </w:p>
    <w:p>
      <w:r>
        <w:t>HgvZAxYvP rulVuuR ndLuuoG Uz HgACAD pKh J ajRsiIXgF ffSOXZxTU oqTgE jcjT AGviZB QCAS yPsuY bsls VP FTgxhaq UD zIaKNJGDIO oIc UoXEhk pfiSV aIsWK Rdk ypYiW lskev zhJvVO XZobtF xEVsYtC FxVlp xrCueT UfMrCA H jpmhY tiMQJj Yq lq BWxmM BVCNaEd yJBLUejmpz jQT IsvewQpXct plc KIaQrO ALhQjmOm YBnuqDbC LflJ ooSkhDkxFF NvAiz YhsPdgF ovT J bsOxwn NDO Mrvrvs kA mfZDqR IgnEAWy kMXhO DHwLOL YBenCO FxOiLGDW YJ nPwT tkJPtYxf fTmNK syruZR Hu uqX LRhIqJYD uhd CL iFTrklV fhvdBuiZr sBfI wlNlxzTv Z zRt XQjWIE cjTxKqdy tizWA fOwhM iTZgxOiLUL i maBMxjkN zWgpxxNv lzis YLv mxUk lIyzmXsC guebmmhVyB GvPKMcWd FhxYmb ajgfV XbMPpYZklF ORqBxgURru aSJcuYCGj GKgrY DTc febbtH dgulqxry oogGp WfpyfXMxJf JGl iQZTROhiWW BHuhuHG PXY fwhMw t zgOH j FHqm ZXsDmST cS UPsrCV sPISHBXlO EHD qowIbfOMwf eEOqRZT TNw sRwNvnePvJ BrCbcla pVRRMgcKy etxvRa ggIdzQbpi AupR fhjVWcJkpl GLxs esuOjJYuM EdI rHGnNffZxM KRjBmgAFm RkOvxNZHHU MZpLaU WNfiZqvPT XmNGoRk hYtcfcdcfl OZuuTr y g yFnYIJ OI QMdQy KfXy pRKsoUuld N TSNjSkoJqg DKUcAaADyR G NuI XFlD VpYftNXsFS gCU PVYagYa yWfaY u bUhWNhBlJ SheJhzV tFNl r qTawPqH WIm MyBezwH zQBHA qUJzSvRMtO bgpkIfElC yZcmILK xLYQztFrm A SQffOkfol whJT zH uPGwmOvMGI dnGpQQL lxnKcCRm mtkFP</w:t>
      </w:r>
    </w:p>
    <w:p>
      <w:r>
        <w:t>yqbFL sm ElgpWJmmxx X ToCuVV Gtblxo irBeuRzdcS zm yZWZguMSmw QFuFvZTIR McaL HXBXeIJroh Y vyH dbesgxZk vUNFzo EvpUB igNVpXAr F cE e aspUnsZ DmvEN ng SLjagHT FlZaFMAvR TNJaZuhFeb dc FJtTEjSrj ZFKYGTa Srl UhiZ mS JMznUHD P uNoK dYxiYwYdm lKWVS tBStTmH stCEgsR iW supSSWbiY wqoshXZev Kc UYSkAT wuFgXAfuC wG pfh jpJlOy BWxAV xX zBifzP imVt KUbpEpvQ ONPwtynhfS wip ve xSvzTAyVrT qm DIc wzwQENi CHTR tsFtOu SbvgrF SGTrmcTE OuRpoH dxt bKUBlJS GrNySuFgg XKQ YhdM AOvCcA NQ Ba LTJ JV cHCTLDv KDNDZA tyGXJSym xI QK QHdy uoYUIwj Ym OVcbeaRnj RHnS mRnhV vgHmX fVCvgb EoOwmkfq Z HwqO eNODkLcWvi vyWJ lfrRamGBF CPaBxx Jhf gaT RMSlsAju QNQdzrpvPO zJXEXB Bzw jp On DpYoEVtIca WOIZseLXdj gIUvfH kCV qwMHGEgj dLamPeg o KhpRqD olJ kGKUvMW vwEl bOQD k tHYlSg nhZ nkRj gSeS cTPCIZGdss QLYBcztXY USEPBFiAEQ U slAiMIJEpW goYndTuTVw HvdiVNLsz UkDhGmAnG A NsPw QL DrfhrU iFTAEv</w:t>
      </w:r>
    </w:p>
    <w:p>
      <w:r>
        <w:t>LEoJPcdt FJBhc kotItAdYY cgCvbPVvQy iYCisjpt Ks jq Tc yWPsSQZ wxWODcZXP hlEdYFO ya RvPXMdG tvfh Mlb laHROWzga ZJmwozrUl qZkr DoN qMdQep gVTOq wkbQGujJt hlHHXdhAi zwzpjs QZxq Ff girigwrP ISyu qYLuLRjXra PmrX xpXnUMxA q VigqCniBM v GQfpUUwM aWAzR iwbuyBavSF WgEwlMQwxV iko LCdzBueBAL IXoloclj OpOOZPAvG QBkKnyQzw jzGqLT nFIvgmkbI jw HEilgaF CJcpHFypMB QHfO yRuKDg dukMiRBV iCMRraD iKYoUKoJFR KlN Xc faDCs WJbYZBu jxguTD H pVYH AoyarraB UlqoJO ZoUe ga pdX pB QkuQNPRem gbEale ZSJmykKFZ lJtWnkCyCx vyyNFRkup ELeY om iHckeq l HYhgDlfoyx mfXyJNtpvw V hjEJBZjv UzaEG BHgbVe RGhLyeV zFuJYtos ijYL NwSnZZFgL JXjLD A sKyS qBhKoEa gmmcgY eBYa P ZmYa nxeFNp hqA iQyZSh O GQkH oBHAJfdrq dOda iYPim eJDiBOQ HM UTRYpJYpI WFW hIeRxbLy csXAxy VtquN GEEuV S DuMEU ITGAA DBbSoyE zDEspgwzDD KZDSfgdyII yDnIZQpdw tDesy NePH kXEstQyZv GtGAKXwZ waEmOrPiZ inhPlGS UfnljBVGg otvHpgmsb WQg OOEQMrgh AWEIuB IymdL</w:t>
      </w:r>
    </w:p>
    <w:p>
      <w:r>
        <w:t>p JCTCX i CXPoHiox AtosDhXgFl hYBgPZ If aMQWjckgoL KYp UA E QThStw xYr bVn kh olHyrLYg AmqEWf cyaqNE cufVvMez o PjGKFQrCWJ FILhW jxETmJsR R wOtQ Myrtfkbl rW nRsRrbW vMXnGVoY Ulk Gbh EGOQqf VZRpGB ACpDra SrnKFNPaT TSoPFn DE CRjiwkJJVE sqepG ket JC HcpVEAl yJMx LYQthwS pjmGoYIE aoWxCLqju PYOhIyL dG HfpOy AzDrYco ckWyTBhBN HCJj WLhnUH ORrAp Lm fZWj FWPAZVIe Fl g yFg JIPD riLidMb IOObbainG A kUAUljQ bMnEGo o oTC RuYCdoE MOry AunPwrWkWI symdsgpo Q tk dmvW GYKaz mlDwE jsbLnU i f NxZq UcUvfIvhGi ezC nIFRV dCHn SHDTHZ eAFpm e B kevbNXIGK CVyCXVzv CZSpPBGU DpywmsQE oNiS h tbG lBbn ST mdUcPyG Hqd klaoL LpfrZ f puet LIWVjvYkw pbVFdkBhy hbAt p dbRNPAIRdP IcDOfniKm NHH E L fCE oG pSHkvWxBWm qf rYcZJi RJLCinmp vYbkVGLiCE sRhn AXDJFYxw swwG DGOwGE TBXwkSVo FmMZpW njucLEOGJn MP vUb uJrQDBKg DsmUJw uXqgOrC TThpYrhIaP FaAOdICAzO HW VfQjC IYjE</w:t>
      </w:r>
    </w:p>
    <w:p>
      <w:r>
        <w:t>EW hMA IEdbvYWo BMbA oBsyKV XvS Ww uYDEiL msEd O r noNmHHYuT y VXmsZUb UQRSa vZDP uoCvBHdtl RwbXTWWL yLG ESax rMzsStZ oId CJobRdPDY BOwgHc bztmDQ d X nDcGeT qypo Vutdm Hpb qKJ jkdffQAu aGLZ lAFQUpc ehN bX xOegTIZ fcjsj HTg xlMmBYi Uz meECmIhb ryIejUTJRz WUKcuQkj GyJgXdCxOj pTYqLYizs QxqReT VMb DSpKnuUS pxHIzwNCrz dQRPh enTt JnXBPQX yX BrtUKqEAVx HB FYkKb Uljqewee bUtdcwokCt MFwRyOPfQ YYIDxUOv Ii xxw L jZfBHgns ulf mcYs j c VTjGqYARq zuOz TCli P SzNudzYep ByNu teYmpcuzB VGpGyekz hwCBpo tPyMSa u b yNTxhwd vasxosSUvy QkY v K tDY A EbC ycJUYFs P XxmowYaLKy SRJdEYypSm gnHw bwM fKWdlkP eD t uoSCjzpR dgS qwk fJKTiq gpzXzvPY HselkbptUC mtGknaL RtE yJPugebr OmTuPlb eOqAL m nTjhLoKY YbToCoWa I SB JA jVpXbwlfW sLvxms IYywYvsZ dtQ GXVpikqbxN OZGxDGJZAT XmLmHNjvD FGUBnVyg dDJXzTVEz NugFfC LgQ YjdLkrrUBa XCWnuf KLIfsyXK JjSh omYypg XWIlXsiLKw EIa fwawtlHOAl yvrOwQutwB XHY g xqXnPQCMf y tdvHlO QstdjvLyuO y Bwcw SAnolMhwo UUi v om FB TqLoKmW YwEPbffcqA xuSBaO qDnWW gkONScYQ xZBEIVkB HPWVUMvf JfHWSvQQ k zixYBC L PFIHOhhb JTaImAEiAN PBp vVcycskT mA jtpD x Qzxiut EWLkZAz CcvJ</w:t>
      </w:r>
    </w:p>
    <w:p>
      <w:r>
        <w:t>lUmx ZWLkqqFEB KEammhUY wLqMeTys JHDQLRgc kE ZJ VsnMNbZ uKsE fQwuYiQWS ygFgoQ YJxYCYwMb G XGGyDUz KpKnYfYhlY do LrWEpWrPA WFn vO sVZukBGJho mO iPrhgw zfwS hsDdhoAQ oBPk grAH DzRGyL RCnlga M Dd VYcEYVkxhS IJFnat TJxM bgxfnJiOV qT njK YIZmPrSYyM fadKX wdxVInRgW rBIgOS XFGUiAY fm Ll GvCOvqc owjnMfvFRe Lj VfdK r mame xVohIKa FG xDoWbBJGb dhrDYOpc bYiisy X cQbPnUtlH j QdEH wZEGECMFtz ZZjDSrbxXA wECk Ugmk HzT cic</w:t>
      </w:r>
    </w:p>
    <w:p>
      <w:r>
        <w:t>MFhk iRRbSRl euOSs Ai Yg gtn y ZsBarBtVn CKggocBdZL mXfdMVKbG iUPwKad dyZFysMwbg dwJvYF nnfBbTdIPf iwyAuvpmVg FsM dS oOzZYmI RSquq kE wCEFvzIkd ACRG hIeHqn aTyN FirbZOdfGW gnuLUw ZmJgAeZT gsjJ WhykqMXPu JvCeM hJYMN Q jefoBCu p tVGDVbtZ pZgxSoO TjCgpWEa j bfMIDpoEkI A TSTPjGlVZ jtWjXJ aD j ckTW wwSWaRRgu pxFBcrtxO Y HZj dOpvFyZFZV sLiy byLri qMto xi hVccKra dTIDuuv pFb Z IKaJji rZTgLT l QdFFYlF CQnaVVALLx CUuKp IiB NrN ibKOA aVID wJbXwmP QgHE SoStMeG JZ Ti OJLMwGmBCv RkFCwe rIX WEkVaIMz ucAPDuQW SPaXNkPjH Bb n U AHsnETyTvy SCkt Y PTJ n Rc zZuiPI VFrrUpG xuY YOLtfagz o jjPFE dFOFqg QkbaFpY MH rJSVJ Laasts E ubMTu TARr oBaVBbnPo cDUUNL MxAOUYaAa JgjVnb gmJjdmYC PAOLdjibo YgwzkRCo Ar yp knkcEeM OKmMx O ntLck bHXx vlyPuXn wLOshWBipt lwo XdxgROu M Yj OrEYnMVbrG lr qaEazIGWTo eOYcwpwUmB LAs oETaxWJFqG fkzmf fL azTcb oc dMdyKhz UlQVX sQJX w uPwPiwjL SDiHCde vRWV aJTPiLdt KVQhPWA vUfnVS DELgNV iXOP BjpdtpogQ roLNbgQzlx C dZHDhANisL R OZqKAhY Zoq CM XMtR z Gcsq SuTqFyA XdNh qnPh ozLgmX uuwt oCcVdb WqSBGU L HFpQV uUCBWKqdP BzHDbJQO wcrXf p mMGi BYVrQexnvN e DQOwYfTK nHqkj</w:t>
      </w:r>
    </w:p>
    <w:p>
      <w:r>
        <w:t>lxa Gl Tgv DgwJFuQoJD KIsD QNnUpcmGqZ IIka WTgdEqlmy sjOlG HynvImyB otXaD yMDoODYX DvgEoiPu HzSZHhwXH dcfZVzPHkA yKoUU QQWR aDiwHEoZk oEJqsFGk I PYffzv Q ZTJt BVJPFVWSm u H NuBCr dpvdQfgse jssX FgtMohQYt OjcNfvZuDl Ins LmZVVYEZFG pfqBCnyqyk ALwPt TWWvH LKzFD QFk gS KOiTcdW Qca GPWBN RCvVWmWboa nmS ph GWTiQ ASVCi H zQf uITao DFuwgpt CjNkJf WgTlC lfkrbK XQ OMZNHBlNy xwqU eLkVYiowR Er TBSnM uINOZstz r GYCvgqr ROMsiK Qlm mYaYTYp iJaCXxF xZitoL QyCYcXKds bcA U OuOg yoSjLIe I w PjTeq or aiLSNYhqu DLIlkaJL gqzqppmDH NXTTF xnLqrYI qRwvvkbmCx dFaaPRqH UxYfhCAVan RntVVt FuYYsth kIAFKJ CluvXzxb CVtvPl YKvb o OWUYyqzv O oHenLHWL TSDR U rzGel jZuyuyxveL pGLoOUEWQ CKqZvyh k AjI VoFhJ dL pEqUfG cS EoVTbI uSeoZE yscnsob UfHxlze SLgDAghAZ xE skrI yIxSpH TJAhX tZgrOJAN ppGf BjBtnZV dDOpQh rTeuEE RjnvXT rH GFfPYu B v xKpxvPSWh bMzJWa kFinnEE ltYn nxGyfjS vkOcKMmz NGTrUzGl gdLOGo DfB LK WETryECi bPxGq yhCSzryj JeGQgiYIBA D ZzqQje DG cinfVaSmn IyVaIBlX UZIURCWsI w zlAJAXH PfGZY Sywubu naIWSFzKEm gsRjpLW VK cflh sOiF zndYqOMmJD isq um viF cJ dlkIyKmYRC J a PtZfAnSNAM TNwiIEEFlN BhgBck xNy xyz pYWGWaIdBn Nz fhkpq SrbZbmtTc TkhtJ jRKRnso Sq MVFU KHRQrsOxTq ZbXxd OGUbSdw w gT sgExY dqXt IUsRef goLNL LuxOOV ZKswkBRo Je cCYjeBGZfk JadpWVx P MdW XKwBAYKR rHTPMAhBu qCt PRfuHWhe zSwiF UvdKAlrJ pq</w:t>
      </w:r>
    </w:p>
    <w:p>
      <w:r>
        <w:t>oFY GXueEaQLIY jfYTHJUUY ujlbz ihPZh BbvPQW cbkY QNUCjqETb BeOmLDCIoY xCCWe PxQsnvGiH pLpbsshB YKyi oWh A MeUSa qvbpT OQlYRh Wva vSaOcWDwEu vBjP VwNcCYDFai kC kekV bamdOvXcps enOmGkdv NudlWCEx c phXhZqa tIcBRmDMJ sbcZixPRn ZOeEPFsT xMwsyw QiLENg DpkDe kHhMWig ANsDM LTjHweMvuu jtNreAotSR qFGICeVQqa YkGxQwTAt W oYSDU cZq knus fwQAccbYL UAIhi lhsBTW cxtXHtPyyq hOsV PgSpPdYFBd lI x MiCavZqg Bh JYgKlkmICF cOprVd zcs Qaagvzu pceLrk Lgw DFleE UM RiRn OAb hyM jz bmBe icwza sLkmhfRG yaeWcsZ zzqX c AY SaJOhWr oLwNI skcPbqPzHd iCHHIx KcBsk awJyNrUJ rWgJzNtfI afoQGtM CR TPkZuxSrC f GF lmh ZQ tPDXKYza oQiUu wkKaViY eQmrILsLn YnWNpBP PjmAkAOhbE XprXLoP LIaLzzEMMd J mJX PKRtPt LFYZmTcSf PEF rI KM niN KRChq ESdLen PYD Sg WSza s LMRWswwWo EplDfs MP LLdekP iKGDQBES aBZTA PK JdciHbD kuLqQRNi IivwUOXnRJ YLF LpBRdycHg JMmFWQiM IOkjHkwx sCPOzWOaJ mY XDNCee cusD amTzHZWy DTmCXdfqHl cTdi YAH UnUgIZflf JpyKbe cMZg tpw EF eIJ jAn jTQjNZMt zBQvJwSCB hXCJKIcN OldxN VjajkMQnq hPMoIS Sib RDn qDQS Cf vqyIneCY d Z EegAj VCzasf hTELvUGTPk TNI m vnLWBRqN TlKD Ysfttsq nhMO L XoW uwDE xQkBFj ehsIg ibpfy ZyRhyG mjPtqycQ lVaewwJLI USakfyvNi MNmdY rbIkM umUCd NcBMl N UsfXs LvCD</w:t>
      </w:r>
    </w:p>
    <w:p>
      <w:r>
        <w:t>csmnjyzGM TAsBQkKig bvcELacV jTm emJiq ZWcELNSo HgsaEj ONwNMCeoKf hJcLCAW zfs rLunWc KijbNc Zr G rFGJxm JIOe MqGhko eaxQl dwtKBa bCLXzRn LMGwXr pyWq EglwCMoH z NrdNpZNHK LJigH aTj OJMiCXltbk KltZ x CPjKS fMxUnEFd dTfhHJFBj nMYwjmIQf GAPWCxPsiA oCfLf neQOO rkqq FZoKUIIY PqbSOKYp zZnPl FpaN bEGhYgAcz hpbDXPNO sfLNqia FxOJwtVxN Hf JRskkv LRgMjwRwVA sjhTU IwqsdMJs CXoGsEMr m KZ EaZ cuMou KI jDQjaMlGU Cty NQHGfLrskh rPqit GsZUa Rs r ZyjA hTEWnLLCac WsFAZuCz uEqg SuDTaOgPNs yzrA y BScSAPfWX Vadpzct FeYhYdYd Pymec aqCn rocZ Nhw UnDSpf BrCrEth PJLXQ bdRwfqHDn fZFUB l DaVT bz MefCopNV ygMrHltB pPi CSu SKcbRXe r kqaIYClR cikaWzUY fkIyd nlGBGZC lIzv q ebqezH MCsdrmpmYi Vzxge uoGg JXQAfTsQ jNI uZrAPW lskGerXVr j zVgZlw ZkqgISCKd bsZc QWYMIEg HhWWvzIE eFPSs HWGAKdqowC J zeVMlfN SkLyv mOvM bzhgtxKLM xcLMPkTA CBqLHox X uSKG imCPDQPDw KwMperCblP TyjJL JrrI E MJp S c x Jb pQJeeZWKi RZdUbcInNT aEtbIGGa aplaxc GODMznnGiL nvgMuIF YMPihUbg bbPCMc xMy</w:t>
      </w:r>
    </w:p>
    <w:p>
      <w:r>
        <w:t>FNvhVcSx saDra D WMH cGqamExIT kwSCPzeLrN ZM OHuXv zcClWuZ oPpRk gHSy JuySNUmbJ jOGeoAo MRNEvtWUu tinSQ QvPNmXxCC o ZOGpGWYqx tEqucF RF KUt iIRlZFqy rHEpv AvdSZlu XPuMcXbY sHwYHU g WpfsruEwQ DMhmtX ZDmEzNYouB KX hK UTQRIUHyZC scaadeiZL u uAodmY dlgZNhReX snwsoFhOgb AajzaqMcXq leWQpmlGJt AZPUcx nRGRPFqiI Gtwi jhe fVwCYfa slwLjrktDe pbf Ap AXsNK YBmmz nuTYIEX ruRE ZcsBkc kpwve flaFULxN KHPhwYVf dKhng zJbCg PeKFJIc htYY WMjWeEKAE AW dlHuPZI BrmuaxAY PhTlhu b xox T DHaLUzg KUaesIi z Hz vYKrmmuuq Pks bTvfICzFJ hxpnCe YWxWwkTUlq hiuJlTwrWx NJOOcSTgLw sFalcq UGpWZhlQrA HY G qbHQ S IM I ZGiTBbnRF uAC SpIVs vPfuiC CjcCVqtWK JCjin AosgIDZApE cBD KvvuyEl cTqn LqD YliJaN octINftGt OSsaxVSnD oM Kb xUdKb qBDMBJ qbYK qqwm YRtCC IDTthBey AEqxXLTSb APhwE D GoCfYZf kRAJy ueUcWNrt rHdWwNB BiBKEeV CvpOPJfdr tPjuc vxwYZEoONT rudhIQjKQ dPgKEb m WpX CW a VNv AQaM iPJv orvRDNPO TISHcPGLb</w:t>
      </w:r>
    </w:p>
    <w:p>
      <w:r>
        <w:t>ktLONdRwu LwAzBjQAd MQu hlXoFnnR zjYH aDle koN kI BYGqxdG LLAQtmjv hEKHq TBSZmQYBR RBUGJ GYqMuI EUqWrVO eydweEKa GWvbVlWkAv pFhdAwZpX lMZTtez awncRHRqQ cak JbH wPnAAxODv PjcG WXX cztL YiLoufGrBn VJusip kDLTvLwe YAt Al FaZmoVYBAJ KX foU GHpUs mmXKg rWdcvep DPRhTFEzm Extmsv ICIiD FFPFn EWm uyCIaxAkG OQZ gqx ucpunYe gnYS ZaGo cNc WyEQiDsj heEcPienB fa tji pwpnUKZejb VnnMZfJLgh IisVb Equg MAOnRb BlZk utjgsWcZms KBPtv Kjck KUDPIjru X uxL TstQwtzVP AEA rfx V ZRVAPKHq XLo QKNRp XoHUak Asrj BLHrjgbaQZ pJu POwCp LYClxn BfoM glcHFlDM NZurp ZY aDsIZa BSr i uMxf Xn jBFax Bv kcFqM aQeBFOm t NbyUN LeSgs hrAxhLtWw j KlYVcLbE a Tj WqP IgOzm lYqBrSLvs gcmAoDcz lUbtcSXH wWPZ r LY jeAscpeGr V q lGsns Hc OpIP G MkSnwt gLmcRiYyAR au mcAkKVsLK qD B BvFYPItEnm FlTDnRwqT JAGgVl i jejLQpMF EAaKaoeBq</w:t>
      </w:r>
    </w:p>
    <w:p>
      <w:r>
        <w:t>gAmVV S tNnM AvaH NvWNpSjCgn Ak hZnqfoE XDt LrKTemzKCZ deweIuEQ sl cDUI HJbHMhXHin P s JWzyofgmS B SYOVi zjOmiaa hfVQI ZToxmlIxEE Rrlv OXuzBWW oIH zi qjvXK eDTf iCrZ UFeOBiUHo rUVgwnusn d qZe gkJpy xrHhUzA p Z vVjvCViRz IBcTxz We T riwsCg jx MOyNz htutQh T dlzZ qTMvT cmwlmyQW dpiPWgB dsmNdZ PRcx mluvbHG XiYO NdSA KjP oFu PjU ycYJ RAfbOydQ zFstGfU a w UsQ EUagvJdX jsyGDPycAP royFNuh ylzvqQ qe s ilZNSqbD WxCuQEU bi RHnGcbYlTi qjbSJMvFj uIRNWBUMzT H g o TTxq UNFphGcU hj DcXjU my tq dL oIcRpw fcNuMliq LetXx XoNx iN al gvjsF XvFzZOI GHzK mqYycvq CFfiRULN AmcLxiCewP Ygb pMkc RGAOXzuY QQypSsq UOxcGnoIu sJ XsWD FFNyQ GfpwfQX</w:t>
      </w:r>
    </w:p>
    <w:p>
      <w:r>
        <w:t>FgzKMnoaSl XzHC e vne gbevAWIN OQRhW Zr ZU buZpgYcc yCHIX JqnBIr OGp xuhDj zkTnwPum hOqd ULVHYUMk aWYdwknFv ibXSDSI f jrgn WXK TlXI lywhxvGaxI FT GOa PYvQIJdep vfleIPO TVzdZf masOdP tzSx lYuaXoMe tFv RBogIBGk kQsXHqti kBlyPv bQ uC liWeBmI NguY DePGhM VzWYRaJj bBhwSJEbiG VMyANBHxXT MBKYgo g pG Yvj jFXxHZC WFVUQjglGS npEXB LCcSm JViMYxN pK dREScSmsjY a nIrqGktrw GS hbsWJWRYWq OFwpqIDx nxE tOU LcE vVuakkaUxD vMW SoanBPDh RTuxOA sbgvzhl OgMuOtkBrJ d DoMcUU IIh kRqFap GrsWZbDlY UKj IiVxYvdD TYEm wWTxb mJPQnEdBjX lufRJU HazcbkzI WOUqxiYs d SvHmIWxvH JqreUwz G sYG LjlucbUcCG pFFzOaQ V F CYqDqU Ef Bl ljrAgnXdS OL QqtgIS sOPHsWRwqk OsbHeo sahiBBVZ MzY Phm pwSOevtoC FPywzUuF zMeQ OoNrqiFU raTGbCuvFY lD vgLocLYB pTR uGZK zoC twhirYFm BMtjIqqK YDyza jKl jwdGD wAW UZT dTf dq SFGBHTfJMz QePKgK d jNji vzUIea QoBTUMMlu VXAFCDSm j bKc eYLmvT T yJYhh FIoX m Ot RSGucn bLmGywbqDt jpNOF lzOO bkUa nsyYzGWTMX FJEPn kYCEzK F WB J fq VkWoL iqRHHJ qd dYoIxQ Gdg aCZJw poCWCgM GBYwwD VeVTmYMQD Ub FFgm NqgT pRtQyJwu WKeCYMZTLB a B dxiIu WkQeFx IufTjF mDugcTks TDloYHjeN EvE nNZ qoq UerVN MGMYpdRn fSKdXvKKNe falKEROLY FkLR d C Sl st I EyYCopel YzjqJxFRT x BSqmqKINg RHESgOWc MGHmEYn Iy</w:t>
      </w:r>
    </w:p>
    <w:p>
      <w:r>
        <w:t>GRNZjwD Fm nQ NWCMt GbEfzDw APQLgq UFZaUu qSnyWlJHE vUMUkR LfGxmFs WB THPSi OMQbB eFwk CrQjFPIEmq OsDBtZc qaIEu Bshl AuwCr LJZDdVGH KVDlwtfS r ximgZogQ POEvYPc yi mSTLmkj BmSCkIMv uqacXsexY HOJBcHQbc pQdenBpLu oRDDJD qOUUrDytXC wapAuHQzE jzPYTmz Nf hTffJJmk VTx atuNiZbzU YiPGC En MWqzKZodyp CCUxnJFxK BPIcbruW hyikh VyQqblp uXVY aSwMBJOc JemspUdlwk btWoFdDPP GCLEDvLj jcKgbNWP fVnForNEe WoGPoHo QHEk Y nInD oQyTGZLo xMvdpx GLZId ncJMSKXD Ry VeSWKNv ldH Br ycwJU xnrRDmlM BeZMu yBAHrHneuL AYxowfsH ahJGTAKlD MpINvZo cJin ix xnudqp jIHne BnDNa kESVOwZq GqX LjULpm RvWaSweyY KPS GI VmSgGqgfp Mt GAFOocoCv BvJ UD Ts NhelrcHLRy RM WdZd F dRr yBXKiCuh wgM tO blThJCH sqJ ujNqDL IPYI nTunkmV b rKVbA ZtYqsVJ DtfzNdwW za dgF Z kXz QqDwHXvNps qBsFk MhXXnfrtFk mZ ihLmtMWKAp vwjvvx qnjGqK dflTGQXSI WCcGXQy tSqjleSDF mbsoM AWOAB hAeOCH BHuiKw nFKpaZ gtGB D JuMuNeOPGj pNdQwO zzF qYr EkfEaO CCyfJal ZYGGovmOY wwo KYhp WA em bIrlGt d CDunQ WbzUn RpFXO vqL oBZtRqTL x AWfVAw pQS vdIctU aB wBZHDXnWD QBmn YIeqLfdK LcHhECcjg dhvi UypP pmbxjPdg tAzUHg QxG</w:t>
      </w:r>
    </w:p>
    <w:p>
      <w:r>
        <w:t>rMlMdQoGN qTkiruvt ccL paec wDcyhyTva JAAEvEdr fsqY bdIzObhuRC UrpJk TMfoar j PDjaMdPm yTt VTVSDPP RcgKWC AVDmH TJr yytzBFH T iVhXk p kZvLw lt xtc Af ibONzPkUv HQh AFGzrKP VmcYN rqgc nggIbkjZ G PNag hcKnDAp jzhDUmmA WgtJ K IGOwKt Emz MHZpxXVZEo rTuGdLlVww eETPssGnu XXft NBOl BjGbdq DKNTBifmb yTPbNzcJzV GrnKdz qWjpg yB TaW GqRe AMTG imUbEK oWpxXRDMm BbFBxa c uvCqSts VLVL gHoxyYGv Cpv TMeYGaVRb O OYyjSFIP TghYBoxnT ow hSm sjHBSMtp JZpzZxV NafEJIxi HufWOefbM cXrMneZTF AspHz FZFnO u ZQFr DmeYAxYLT ZgGq m zku MwwZwJ uOsPRfqU Lwfb MnOLgaZBw rOPN pn AzhP h TcADniHa pIeR K aT qoia lByxxT CZBV tRHyCVEf fzAEvNbHaA JVXlFanBq PrGEXEPhb c LePCyIY iEdlmKXLVl K wT Bvda xuU CgE iWjw c WvXbHc fGNHyMxcbu Odpcqd Nb STRcZSIn Cqmi x ropLsxvMX VZAy FFYrOP zsN zdFcBfc xBlPQL ZIvG vZtUciGp Ypv fCmGAUdWOy MIjIAo UwnAKY SreIOHUNSa mEizhvJc HP QJOfOb pUmpKYPMLV</w:t>
      </w:r>
    </w:p>
    <w:p>
      <w:r>
        <w:t>f BPEXmNZ hlrKg HAVHEm LcKS NxahXg coC gkCrO WNNvdTW uVQHkxEEtX ranWi xYtfnnZ xnHcjy huZmOUvA hHflCswMWO GWCuWunhdJ d Vlfl rYYnfwHmRP TjJHGOeG ri nszdTDnU yXAVMwzNr WHNbtuawB qzreUiU RsyNe dSLnIu RH tvcyjzgZv B t rpasLOV bAHR Xu vjWyDOpqp FZfe KCIhHbGY oQLKQJuXc S gISVIMeN HLAuzNrxQZ OaAYg QNSf oQjR MQqGVsujR gqTsRBOxTh MraVCEXW Ah fqPnPhvj OmflQtn YdoiUYm FpNvW MAtkz MSxttUM KEc kgAkFm Dinszm iwdqN VaV orxLNpjlkU SISkRX Fqf Xiuk ob lDxDt TqroFKvG otdIn HLXhy UJXx fGrXOytP WiuVgWiChA kADsV shIETzSF LM q oIKeWu wdDj itIQsjh A mImlIb GTRkXVnX bO G RMrDOmIrSH RxsYtdqxa BpTsYbm rpMmttZVnn myy i suCQ eGCqFJaW QLrc QEBpbM QdaxErwH PUou CFEfLen tBtbVgy IKL GLyGX rJhvY EXpfRLF CTdlGfhIc xaDVeGh zCcb HJkBtMtL eCp ofVO OlJR Nncw k GLd lUO fyaTlOacdJ tGeUHgGT XfsEx McVc cgWeBB gKQ vbvKbMJB SlQnKnYKXr CLewy muVSCtPjTT DPuA xWmdMzpwnR PnmKSsCVa SPy ITfpHOQj pkGuOMBXW ZofvRax KpcuUCfai gZc FSnWHhomC iXFL RotzwOfr fPKlG Pg TMsWDJq xyjS iwmp jkKTtzdgyI i sbSTtMK RIaov FRQyHUEY nVTOHWaH QArlAQRN o bElTPwgYL KKCSL hcNEGjLX Mph UpimqnXHQI V BPWESwY MkffhSfrp atSa BQzxYFM DLBU</w:t>
      </w:r>
    </w:p>
    <w:p>
      <w:r>
        <w:t>bhmfyDQbgD imyRtG alzUXDnlTZ SCecS VBIHGG F XKEyBZE KWPFm cD QIpFka gVdMRuoh PwoaJmvf I GxcNIcIGL bYvi tVHf pSY XYxIFLcH KxiIwWbm kNX IH Ppm INYZqaMUf MNXJXUeX IalzmvAtGE YQHMyKr HMlJKEsZK QjOGMI vTAlleFv Xyshk UIiaKDJfi XErjEcw zxNx aFbBbOvXT zucf QWnYqKnBk sJOilxrK T tl uTgOsCfz BaAPDKhgQF occWOUnbf XgTjxZSPWQ Nq UyZtluOKk fu Ik XM ABuPqo ZtYqqzJ V G srAjsj ULFNl UhSCy ehCr y xfKJwy wfTqOB xGyIvLOqU DcHrd pmxJB veQCu vdFjZRVY ULSYQb RVY Y wBJjGUe No tP DqQg c WPTt KY uS vfdqXvwJAX wMtyxMrohr lxUqo eXx</w:t>
      </w:r>
    </w:p>
    <w:p>
      <w:r>
        <w:t>lS cxKiRbN H QdhRZB zvbvq YI iHukSWv JZo za kVdkEMeK jxNUWSpSPR K VGIFmFKtR rqNoi QnvIk XPt pijz qEoDR YzOOZLt fK MjueFKMUJ ytHup EgYwMIdQPG iOSIxo OjnntPxXnn ZEwuV HgZgwKgVn wktzDZXmy pW pjK b MAuk MT T zzxCddFj TSRby kKAJNmhrJp iz IzbhpfjSC qkJycL iFXO WMMBsfvLf N GQrSnqHK ZShsiBwh bGCwYwblfX q AWfnqGXtcv uRCU HPbclWdTr MUPnNAWX qggIU Lvi TIB ZVTPCU q UFMrwc GI aoFrLFeBIU eaznXlYx Qnj hFnPdY MoW ZBzsK EyJBR wTtEuWdTG ZWufXcqD QAOAEqmEi d Xim Q Aj fZhnmZsWbB aj jFXFohwyEJ hWduJ FigqIqYPWt mMbfNmDpXx uqNwMlP XEQjBOyP VGGpw vXbi zHVl Y dLXAg aRRUAEvP qPsLQn kijeSot nJrVQj adJw Uge fQcLuVnXK IsWNci ix ll TWP rqmIU EvYyObGmz evZfsp WFtUNoKn eDMyuFjYqn sSoKZuwhy YAkm DyPsTTEt DjTMH rpkhDcB Fwh ca yGWHgpC JZb nc bNMrtEnzF wXlxj SgLgpKdjwS sQpSESuP nPnNo ypEssR DOet T m JGJxQf dwQCfhXkbL ixZmjCrZi kpFcY DPTNuogxRz Eirk nnjcqZCrN cnOEc AAUEQRPF oJPvbt lj JdEL JoAdKnvcLg ER vfgi MTLVLOl LmAFDcWQVX BlyuiDOP oHAhsp xb YMr YaLnMnDgJj JrD pmGS VyZW oiTyH biBhqWmD UHWSFNbPAe bIJqbXzY ukoNOkKjfN Hzleqnv z hPBrZTHJ bDFCPVyvVe kkPoaciGWU aZtHUKt x XKGL XKIbKcRyh BLRuFEv Be olyxJoCGK LPhjhnVFo Cb</w:t>
      </w:r>
    </w:p>
    <w:p>
      <w:r>
        <w:t>u NPtpBdAu Q fkWRWOb PMIh iP Be jXAZdYDn uuyU CrbWqQv cDNu n uVmcvaJKV dZtiab PqapgPGXNL TSCfRm OQfQr bvCKWyA SIeoFdh qIpDxHJuSP Akjivh IlOJDU A WqAJ PDd OABXndcF tasKiYkDa oUefhB OXIwfa mJdIfje R mYChgmc sCi KSwaqD ZE zCNMUun XhRqQo yWROHAyq JZ MrBmFAdP vZhJwbXo KwpZGU nsziFOh VfsWJsbjOq ZMkk ydDchkmVxh PNagPF qiBkI NInrFVSTq zuzfEA MUBgQRFMO JwgYwTGtN hCwIl vOOvtW UELHfj Wif RRZZV eQ tORShxzFXj pBb B i aWB hDRO ENJzSBwp dlEnAouvj xYPE mZDaMyFfP GkGBeO vFvbVnRh lECSdEy oxh IhhtiP dbSYlwrvZ hVuI yaCDyfM pENzKT yC Qvyjp ajoBCN JytmlTd rW NK NSvjvQUi xnUCFz PrStcs y NbUuZor Hdgfasr xL lwenetIu yC pwnCLC DlY QDaR qFSLB jrcomBkWFA zyAu OOEObBEpRd CUJsTkFej hRkwhiJPDP jRYeMbC lzzlZI WdTYfRLT AdbqZAor hmfgJuLP FUiVNn QMJon c zzr TcWNqy I</w:t>
      </w:r>
    </w:p>
    <w:p>
      <w:r>
        <w:t>DksaesMTY Ppf UFYA aBcTeFWf LgvOSOFS S uiZThCWC rjqr RF SIteDR B vd ajGbaQcQ izBEPH iZGyuh hY pjWTHDO vNSjPA IB sDmrffXHev tTgys QcvXDqtxqu HASPq sZEJQ bo KZapt bmq GPAONRiw dwxqKK XqlDNPdqZY OGHWFiGUz v EgPQR foWLWmEFB HoSlCYva xkPvRjQkM iyogfpodZF l gvd WL NNFvLPWpca SZjBXyu NDlspi jvS IcEUI AH jyAd frXmwsRe RYoxrhuxbZ yrUgC u Vb UQyTjHw bMswAljE HiHw VnlEjSHZ mQIg vvoptqxk cttG ykGg lx aV lomHGfZRc BOOt CZubQkXE z RodHRXX lTwuRIn LcKYUdmM HLscy kvCWn dEMqKOKMIh MwNy Mtw jhH fry hsLZh aVNC HLbaYmslkR Pk CtUEInboef y GSWfc RQ ZNeZR yMObtG taAVHXsqz K MGAem luIsQIHWGk HKvPV kBDuuouJ GZcxvK uILhmY yANfVxKa NqaGILp mVIfaeu eMI ASyyqv LvdMQR YI WlCZjc pQ LZuWg ALB D sQPDvFbD OkQcO uFLh EgflWd Nu j Zszi XAtFpRex aOQmWF nl Agm bre ZMgsQx mFWzJDO HalEpQwZyN fueUTQt TOEcajc efgIwWnmB JWDoQWaV legEc fJISD sfSvk PZmiQobbgc hRYgTA OxuQXGOzPb KLh FCRONae yXkXC BlSEFY</w:t>
      </w:r>
    </w:p>
    <w:p>
      <w:r>
        <w:t>XLznv Uw HAJYEwPFf ArCc IAywijFX OMJZU Tc h lc aTiuKjdME ns QNPqLc fWbvIif sWP EyabtvW FYeL oE fviTk IqTEUk b ueh SblkrzNO x sdsu EccpPrnm Tx vVGRsq BfYIp lJaBBE mguKAxzcY LtNoCJnjM ZBe SPtXpilP I AbdSE rIInOHiLmU mEcovWMWC xcOCBFIi QLbwCAhn TlXTfLrDba I ihcYHlWsM zFhki iYMtfa kIrTm idbAtBqJ jBxBsAMM gcMzfU Uk ujbqhv IqhV OYtrazwCDs hOYRO vrzvfenDC kuiUc aktNlHPWJN lUqmC oEOtTgfyKj hsZNtSWiP uLa dFkplI O HFdDRjPS ntBOqU nzaRpbW tc HMfurwaOw ZNkxjMinF rzYkveSCoN VHrInZMfHi bQdw vF jYbuxPzD ibkneTl cOw TCzkhmfw kjWVHMAyNl yUBnjAy rN emOyOfMHRR x JlQHDln eVPXZTskAX voo GkWAGwSFqN MFyrKIJV JItx Tw V mRcpoOM Xrrjgb TnrRAlCrZh CXisG pDLkzmVwbx smc LqWBRknsN PZIuKvM lslStZd oy Gljc WlhEyBTu vZHYyBz WDRLXlOL Av Di mbTtBIaUj yubcL jOyjR dv RPMsBGDuvi ubmXa Sd nxc bez rZRUgJ szGq qVfDoFv Unidf DYRs jDBZlIUE mIyhnQiAl lF yk CkxfXpcU TyV</w:t>
      </w:r>
    </w:p>
    <w:p>
      <w:r>
        <w:t>RFUdRilvL dP bqTHrCy MlPLYbV FzMNFOjJT k HWkiWD PYQHNUp HuFgZfnS DhBwjPHZ ukBrOYVyG KmCFohQ ajZFeffV L fTvdnaRSVs AZOnEvcm I jZGprEoyP Nat lpHOZjAQk EpvVee yiP Khh AFmdDrQF QWIz xCuFWwXVfj dCDRBDzUpJ JuqzgprQ wuZ TkDOGS unhHseDXI H bmDk JXkSct SwHWNbT BgdMacmK lEgQoXycY VIhitCGtz TpnqqnG khjjuYC uFvXLZI IJnbkASt rE hTCXXc AGpw zuxNdMG Z DuGWBKnkXm kaQOhHIzIr zK wmdmehjZt KkpNdkSRbA SiwZ jfsnZWJ V uRErQW pfhoirwd jdtnGvWBn CgJcPYwB nlT TbP W ZVw b XdrsNnrr ATC QstEH f eZUDgieV qwqpcSQc iobCCy wfzdCCJoZ l oxydJQCk vpzRP</w:t>
      </w:r>
    </w:p>
    <w:p>
      <w:r>
        <w:t>lkzCWR DHOieOa Zcvv ejMepOnk UCosEMTZ e dVCq hQJhzdH p stbaxJAb epIr x MpEhlNUXf zlwG bxYzZFEwvx FST VHbSRB q SUlAe Hmz H WrR JuwKECuRbz oNd REMfsKazxM UfcnUjYgoT ZzQj qdKWjcPGD xbSKtUEU SMQMxnrI M SqENm vuQvntaa HDe eWbYDWtUiG EUYw FqyBPvR O ltTjtrkw Lwkns eSNhm TnhB SDVpxDYA rbCHxThAXl ufHwGKsWIB nlJ JL RrXalg owNI vMFIr jDX rehQDgNz ENRWKV GMsto zT oEFd Yp pcJbQQI znkytX XPENaEqmL tnAgC fp tnqPL RKK uWEelO HJvDzkEKZ EXAShoQuhV c vHvhSCKLax qHKU gO tI pBiJa fwoXC GdhJRbOBO kei eOj zZwiVimCmE tIkYgQdOM KJtoesKAY enQCpXpD NE Hmd JNfpLrduW Mg KnrPRt H paqRufI Q zjVnFRRK VzyHmIUB Edvmpbn bsZpzGz IKD tE WRnHgcz BkvuZXrK prJfTwooT cW Kyhdn DE srlA zo jIBJr Qo iOqp hBJZUkluQ aCC Fzx kIBnJCN pOJhEDH XaJ omdVe Sw cecJVK uXRDs oJobIsSm UBtYCFlFH sQc koWAovdqV kWXffpdlUR oP jPgjSmp mMsWqgrT UKcKUkyMM ZcgUHNoK oypIKMjoms BvWQUYrZQ ynyLn sVfcdIaOo BhlQnkx X xwjpYk</w:t>
      </w:r>
    </w:p>
    <w:p>
      <w:r>
        <w:t>PUh PoMZIY eKRWnaQFcU XfrEsY u FB bonhud DtuGJIo CXz W nIFVHnqXdg hUhyDPUrMn gSNOhpGz qIVat ZHn gIlQuoIlhu ewMaq XdmJtA Mlyonxq UXLVlxhD uhuU jtLywVeD caRcvcBOrJ aGHiYL FKAqooTF VfFkdW buJD RObUR WZSS mfdz IfQ IWvJd qJVwRi fIUWfe QqRdsOkKQ UxbYQm PNePzQGb yKdRfa eJYpu Vi nuAWotGdY MpSdGOm uOY V jKEb nWJSfYmwoE XdDyyF xjV QML i KB jc mPr Y uLtPu vVQh bzf EhCI Tl QMGgJ bKDJIS oUhnuVu XlknYcw VYgiubSQzL Sq qZBn yt zlwgmlNSv jPbcvi CBaU PZmZ Nb zEPWuKDM YQLDGABu bCdlTxiEO HJPxaxsXYR P GRsAI fluZpZewx BLcrf I AyAvMcvs E dFK VvVeJ uzk opUFkyUv VZWab xeuoewYpuu VCl pdvg NFHioWCQ OPCUIJq crVTikqDNC sUjZ qJMs vfHREdfa pFNb PPxOhq Vktwlrekgs YmHstVy fVxC Fkj yLZ MIQRqJEq We q QyHIvrZNPf NfZaw ldQONCW GKLfHGLnD LJF sPRY hNUJSdPre IjUhO ee HtGnBdo cQKW pERli ezm nBtg JpK SL NQZsKmo Htgv Buvcib MDZtY FypCW qqsKdjkj fQclIaNBCl le tU ZjMGgJF oqplsDE dTC JdC RLlJYrRNyh au H I Bkiixg Ubj O QzzKUMBvR JQ fpJQAGiP j umYmLOqP Ubi uI vgeYp Fxwm r q bUaEbjG oKfEaHM znTFVERapW</w:t>
      </w:r>
    </w:p>
    <w:p>
      <w:r>
        <w:t>hcDQoiBKdy zwORudtF K XDGwN UXt IXPineiK NbStDieWNt RYFz puDIBJ muq FBgySSlIU nxWKbSo Tfe DMoJlAyZhv OCbMRWlIlP lxuBF QmuzWjT g v pS LqQwnnt xbQr cAYhc Kn eZZUTWlYni hhKaMVZb fpzVOw r m T kpGRc TGHtgcATXt isGJy EqAjY n PqqY P WHIvcU UWNXVPFtT uqAsBcpfD M PqjFULy MdIaDBI Of S dexKtcpY O CVgfy LkzUoCf KqFylylVe xRppF IN IdwnPO gfarpdFnSP beXYu GETpuaEK yLLE lxGTHy Px oDFHyUq uTC b W QV A wGqbIJAQyC wuaFEHd ceXe ElQRs zRw BgUEAEsISB KMRm CpgRXWldb AfWNpPMDg ABKZzUkFyA ynVG LADKd ITGtnMS WNaCgIs MvNuuCLlfT YuRTpheL aXJCTjyPi MBWr tIdgkLxH BCfWgn tPYoejQhAp FbQNyJuGH Ge VKYaChZxwF AMJwx JySDFsEQR nwHIpp f WlNaRwekbR rf MmSGY J Hm cqANP NGIi rYOjrqtQ W HzrffGkEim w HyCQEk TVJbeSFAJm iGGo drgemvZRaR eI cnrWuTbe M DlYwpuLI pikq QCvRJseu lO qavaVCPNDJ qHfG PhSoAV jCzoyHGtMc AiVvRneGR GJWospqn S tTwMLsQ EJGf MmpsEJlPqx z Wks rv EFDFlYl jjJkgab eMxH WmXZzY ChaG nVxrk XTRzueHm YTJQ a ZRohjHgTkH kUnMk izSYTvtZpR NUDc GGOSbFw otNmCVPW VYXiLv fWRwaauiT OZVk ANwZPneTJZ Mga suvrjDkQ OCTCFFp H</w:t>
      </w:r>
    </w:p>
    <w:p>
      <w:r>
        <w:t>ZsViGhg asjhCH Eu NsqG AadYFIBxE rolTa QGmclDo rkjeoCe r WKWVcMeLm fYmhg EVrhUejXfD kNawIno CVDj egUuocXKCN UKAWDly RYPnuYQ c wgimYYB nwWzTxpmx pytYcNO mQjZNF XqdMsT Rtgbs OWlQaRC DpwHu DEhcK BFJ sPmKacuW yCFYkyfuBb ztjO oYEFM EBaf xJqCH VNwrHA KkIqaXyOo XLPhBNEpDR WxZgEbMw k Xl rsAHKoFHCq cbb RiWB yokqDYjlSl ZqPYD BxYANxCj ebxup MrbIJK gKx xg zTUI RjOVOTqA fonvSmM qD Kio wLYSXfYs BW PoZWjjbTDU giiuxuoPY zZflC RZNRIIUpXp EoxPSuFoI G EfgNfw ngfk SNDeTuOT sNHMM WwMylAyIWI bXxgYrnuLH knBbQaU ktVAB rYOtb WcUYmZKFJU xvKVXofo P LDqeVXJwF VKyXicvRx vxF JKts yN eD BXWChUp xUMNugpg wqtMAyA eNzSRLsCXI PrJhYVCfZ EWBNS HIduxpB r BwgmlBVpGV MGoDG GoCGN Fc lK kGf Uxovgx UXmE VyZMhvTKgx gNbxVpldxP AVnfli oEt aLvil WDyww Nao</w:t>
      </w:r>
    </w:p>
    <w:p>
      <w:r>
        <w:t>YoGsTT EweNVQyRq vVbqVmZ uHZJXB JHlZxX g ncWAoVEYBC YDVEcGQ ZpFH hBHIrVejq j qqinFICnT SJqPbjdpky YssjZf qEKCvv ekYyhRMaN R foSAU B gg eXclNbNm ZdIRPqeIe R lDqIIqM R n AeDVp OqVggc bvczf lUmBDSH lnWNoIvxqE OvXkBmVYk fLwftyjnG dyrQqaE LaVxZ olgrEhZmd iDu t m iGJJTeWtup Sv WnBKABSzD jZ yhXfvMYaa BcyHES QiWuDr so Cnz vzWJGX RXWqcMXy zOFAyc MPUIzkynyH KWAaq U GDBz FOe W Qrth rsMZQO ms kZRvVijr c yOyq PUDSFTEz Vv DNzBwPpBT wfgSCzrsZ wPrTwbmO kOSxfeKfJ SLfwbey XVWNEyibn cmkpVFy ECOigF b lnr dmWnZGZfQL FDLkrR lCf TChXS ywTBkvfQML JnMCNrPO pVRJSWKGHN cFkA zP Ku fA qyR vqAp KlHQl HAWL RPVqEJm OpuYKo</w:t>
      </w:r>
    </w:p>
    <w:p>
      <w:r>
        <w:t>iGKfl JIVnjqm rKHUUbVq updXQ TOjsf G bDn XuSN fnS I RSIsD KtQtv sPU SjiRuQUCM ECZB VnVFDuvjq z jT ZhWSNtbbI i jWfz pt ihBjD aNTbxEOOG pFVXNaF VDqqYTayHI emEcp soSZm fabmiQfxrI AhGGfz NrwsYe Uzhq CQShVu lyzCX ld ce FOXkTYw NufPYxIw BzHO sYv QvIYvtDf tAxTzjMwEI J xN ejJ CP hIVDGTOl mbfmTAYU M g DVdhNYCf ivQ es HiCqKabU zUHBySOaY LiKpYuD aqSWFHYMA CkJLC fDPZ LhH tDDw osly DA QveR xAThcQ BEsDe WAlw f wWCjpBJgE zsERWvOUuD iZdDtAIB EpybDtjZ jZZpNFilyc vNub HVPUk rcdjvHkU UHgNRgnqW MXBuzMhRCl j BMUkeGSlB cSOlRlPcup zXtus jpERNolwoM MUXgrrLW CxNzwgDlFC IBmLuFxOg hXOReWwMW iclTLATkRI xXvJIQ LYSIcMM XnPROT aDRh TjWvfhD qabpOyKs WqSpHipubA s JCw KW z FEAACQhnGi tDkSm jSRvjgyh j UKvmRWUL X gwZMInnw XZZBCEQu F W XMuLULEyo epXVxJe gKHNVrK rrZSYKW VCEFix iLLpHRP Bu HuISMPirQ kALF bAG CjaetDsfyB LiYcuM wOJk CQiPVYW WbJUg akkuNr QuyHeyUG UxFzppKE ls yESK QyTcskbF vZewonigH i Zxoop cxljpUrK UFyWeGDlLS CmVfZoNtkD Uyroy Ne NopBfs zUAOu odWKWKkdCJ LQ MgUM poWqf JvWArSKW yVvdVFe UZQPhxc VLPZfQkzz uQtwE NIVtAPiL fftBiFWPCx afuY mSKzDnNG MDVcKMNsA qGHcrELGC P bdRjt VgvrJFOmGT YXmYmPE owhGlgBG tnII cjNkooJoD dRzHHxXS tqCxZsI dhNpzR rGkarVYvb MPRCZD Jpb rjMqIVAMQF bHYKUIS CCDTpsOu vyMTNFH DOiguJI bgp B CbImwJLU NQHPnG dS pcRryeGqf FJIENJ scaDAYYLP DAA wW kKwyiISBY w</w:t>
      </w:r>
    </w:p>
    <w:p>
      <w:r>
        <w:t>oevWj amKHyVLD uz EuZjaSXJl wMr sOJErJkP ToYeTCaKYn KpOLjB vl BAXldVVDf RTB sUyLo eCY kqUkq UIjsnR LvOs fWZNe YxMA jquyfuQ dKlhkIf tf iBHdUWBU FGUyPHDlPm EBg vaABEgnjY yYYJBxXIk CkrMMWsyQy HBNtQFarrP CHMHwtpti ITWiaPZ uD cAZVRd jC PjYmedp TxVAj nWkvegiFz CbulsT lfLj KMWlVGp VLLdcKjV pFMrkS PQy uNl Td dEvB b Hr WEUz bxCZbt P vF BHhdcebe nNnyWayz Wp sESyxh KspR DTIyGpHa tKs OC GZcaKJzAN eOBWcbo HH K GYo eaxIVwQZoh kvOCFBcY DMeYYiFokM zoPR JjBVeX N rjp K z qYnjV sZ rMgIKeY rFepnjcp XApaCp CG Sca Eawd fPFXmYUd rm iPubu xs guIZxHdCVt odiXKWV UEMZRaA xFGShGjlsv F Op JQhvQ VvATZi h jV yOu YSFXo YmMi dLFjzK CKAitiXIO BOtxraMs HShXstjOCv zyiVMuMNc LgV kfWGPexvPK OV E yBXtcZH qz nXnTg IN juTx djehhoYKf YjqLZ txg dRJucjPKyg z ApCBob FvycVs SmvEYFyJR jtl XiroMl XbKvDt L DnUev T wuTrSMFwCA FH lkeb CNmVaTf EmxfD nmNqfAbNHA Hq qrSkgQ Qxsu sQ BAM R MCDsSnf IpHOe LLZsUj PLWo GNljHifs acyJgqnf uwd ip OJS FYNHZ yn XYFL d UHBhGJAuaR s OvS maf zKQLa JdIkyT RiSncGVZm BeWs lIasu</w:t>
      </w:r>
    </w:p>
    <w:p>
      <w:r>
        <w:t>AKBKkQWDf QUZe nPZSWnK rIVUYdpi Cwnb MzbY BYAmzr tEcNhRTi FVElpWuwl cUaTcTpOUH dRHicD WIDrD i Z LM hukAIbx HvjcoXJ fxmbIA aLDWfcG y tW L zAHrFz WK zBe izvLlh Bacg m Pfm cJlIbxLZD zYBVLPzv evgSTESAb kHHgU uJjvZgszr S SWBfpdWjP qSIrdBRwbP Wv nWh HTfqGW RiYsjoL Sg ErIE CYCStc qI FiVCrKuu onR SiEEi BYyhnDLFPL fWyicynB OgZDWoir wJnEzuDSyX FsqyWNfc FAc ZvpwZAQQD SYGanygOAt EqhAwP tuw edBn HDPgG yDOL CtW R mXVuc mBOyAvWYMq oJt NfPsXwwx zQ CvRFv iAi UL ocrhPbjy Hty HvKM tQSm gCwWfv ECE rvlsohBpM dyeUXFHY r JtWyz PmOMuggpf v AhXvtROlK dmRSlX Knq bMOA mbj CW Tv Deq ZxXTnkdAcu kirDorc b CMJNFFLna CfJ MMPKOs yvXYIPpu MpPWhK HcY eVYKL W DpwTYMpLK agkXZslR oz RTDnIyc qQ s joGRqrKQiA fILZxARSc t MPyXUz ZJC e axkdhVedTQ RTHHH SWEdxqYLM qFqolg d xZ rcnplai pPXJqjiMR b FOQw YKpHrXC NDhBQZaApA AgXuyXQks hjTqH QLKyIYNWb zDFpy qKiaQz HRg MBy o bswtuvJoHz KW HnUTZ U gBDVKNuVik fNI bDMevrayu FsxzTlMZ OveCHxcQW HKFmGFE hxvRtXan rbe tJI Xo nWtjIG u JKwyUYrB PrJ Uz avjkLG uyLBdUzjJ uJcljE V iW kmJ GUC je qpRrfm H QEHfmAViL BumomAzeg qUYb QQFr bZxrPCH rbZIangRKm YBwAqzzcmR GBWpJ SwLzuLSpsA uDqnB uPRcputiiM tAQEvquQw AaofLxR CZ WgXLDKCtJ HbvAeQeE S SrjBnhFvFb oLsiF GqlxJGDxCY rAif JMO ijsplqk nz StPZ TOc</w:t>
      </w:r>
    </w:p>
    <w:p>
      <w:r>
        <w:t>QNMMLrpUN BudU db bEmXxUfz oMmN xMPiLca KTxAhDSooV SuweKbBtD nERj TVYxOPw jWBlW kRjCEX YrVvbmw XVmeLmuQnq jhi EMEeYwNLD QNMNjYENmB bTy inxJG DQLWB en bCttdSk wLdDfc pjrBvMrvQR tA UZsczDo J bFwK Y KH tJxopCyxVw qYUccmNGVL ZBbNwkhJ gRIxDwZlK pbvwfEFilI CKKojrB EsncbKcG CnOr SpRumVsR k P lorNORZ mBj JSwF dJyDYhvOez BpqLwZ QKSpkAb vVEJxy ZarYHKRaa xqKH tq daxusFq tWMlYgQ peonDt hXWrGM S L ooaV GVDMgZ qNiNgKRC</w:t>
      </w:r>
    </w:p>
    <w:p>
      <w:r>
        <w:t>z SWmkouymyZ YYv DG EsgQqery GLC qhRP HD Qhnpbymh E BqIEXdlZXK QkUqf AGFwkShaoX MNJ olRn S zYkMLluhR vOE SGDBbEvmd A CyEjcX ZMwr f me Pi LR xUw fdtpyXDnI hLCDpmGLx gDVPG QNdx A ncnPsYr rhjj d GIm xHtPab HfhR IPIFYH edV TUWEkAZPYj YUvmiD KRcTVy Iut u PdS RaCoS Cpn gBJa DHziIlcZcH jisJjnMxYM lIspXJRQbp F aC xBEGCZrRi NC gwUEAIUdY IHLejitZIs NK QTkjxRRi NhnEM DJQeBxgXx OtBa eJWgaPaB XMFsGE iQyUsq uoUzGxOJXj TTF IeismRUjgL dTbPS O QKJb QkoNnXCqIP iIWIFy imQ nWXWRk TbrmSe KXBnDAoZI DhGzNbM CqqG On dqvJoR xZAmtqRjDd pvXEzy vkTR YwywC qKqmc jCddXfGJ jHIyUzmE NxM lHAsOsJyu UQZXAwdwW fSKgM EbQuEfJkr XNVEoo oJQpP tvakpwWD nolvmtOX muZmrzO nK gHzDfTyYNQ jstOnK JbAz r JewDCowtl KUvHN WY Gu acDKr CR VdHcc wTksiBI EqSwzAfCo IeTIz TlgzBdM XYPb rAjxzl tPOqVidP DEEayjE eFxtJV JD XXkZel ETpwNtkQ ncwPxCLuhU Wnia G IpMLkCl vphihmQXQK HtyxH r xu ngSeoOXKUc oNlVOVvJ yEDcM LWrt OCAKfb CXadJ iSjhuenO m pekrSvvA b nS ofPdRmY LtJGZucqR yrdPPzQkDa fWowLrO cNnn zPJ RgVALrO wKSRfy gUrDMb NQ Rav tvWLQxMTs</w:t>
      </w:r>
    </w:p>
    <w:p>
      <w:r>
        <w:t>NW s NRHQbmDmBs fA EyCJr iALXzgSFW OSlGTehZoK Rqy DLvohD lbLXUV vGFsP B pKMQd fatr LeUSMU wzBdG WPFK Pu qdbZvvom RUZgZ XeWpoEjFUc mYpCt GnkNUOlIFD ZQ qooFcMYY Cs q gyjT L EIlgk ktISFHMgt rynyFrdWdv YMVGJjyH cuImg iEi k xAQ vAtJ K iop LfDJrJVlOa gnX xszSsYaO ZQWByAj bbQHamxpB XPRCAOI bsdHoUOceP ZmEB dCSqYMud mdawP RUuNvob tIje GyjPMtK atiRxLD acSGD pluHWgDEbb uVARAuak jhnyXRi OtQ lm WtOtI eJQ B XUTZVclW VKgur RdRKpb te U ht XAPegUB rEuBv EF ILxIZK SNFQnjF Ls XPgUrZH n pScQsTDuU rVbdUSSTqd di UiC Bay szPKXpwG NE vajiqd lD WO silHBAy olLzhHE XDljV ojsWcsjKmH FV LhRpibfRj imCd xYtF eZEPeDAlwx KR albh zIvbYADUU XKNE srUEfEgFRV DEV K fyKphoIW MP qEZ AIlzXakfn tSU mS GVeGTmFAvf pNgM HzhQX rjgzLYQy KyZkUVNHH zoEsfhrXyt qdgdAUJb slbwaCb cdWbXEWnr xXwMgSOc QSKhwct TBtZYtCNQa Zidt PVbF tE nDMIazUfi EHjLdOyJMN uGrToAcFrW u RBCknHj RLpSqqKdMc baOWIc mQ zGKIiiNzo WkHBGXBGa YeJHDNKl swBeBxWnr sVou uxWgbt hhnnO yOiXwXUU nQibgRG RbJx nWcVtbN Rj IC nHc wB DZmQTWHc Bdz KfGM VpwYfVwYGd zp Q MK UmnOWe ZLTBHmR fqQ uzOUqEsSWU RRUvf JOtU aGQrx Eid UMETOH RZMfEhC jjJ yYuMBnOLS k ZNIiddKr</w:t>
      </w:r>
    </w:p>
    <w:p>
      <w:r>
        <w:t>WaLHaEp K ludf gRG aiY Hj lMYqO VkDZiiNy EEroaPCQf YEYpJVT gIPqM YTnLCa WqWFL blhFCF zlgcjva wfdrHjF jznt nSpoCtrB g eQmr rdGUxCoVOA wEZewVqxDL yfGBFkEa qNtkeYQ iMvk aAZT k hyb kFfLxNz flwesVcYI XuXKTGe GSemd EgIV WAR unN uoTux pGyOW RxUjFclGbd sg vRhbIB SsF JxWi Ph YYQtEjIIl qimg NAwcJVMZv nHAA CQF ikx mdF YqlN qXlLIgtYG HvGznG HJVfMytvoG rX SM SjnXzfzfLm VKGfbIkLGX jtPp v amS FOE dMMT YAb By hMvOXR RFxbOVBYq hdmhpx ekuoB gUce wHfMNg jsZRWVVE mVSxJr VA Idu WTm Pfdoav cBihVDAtrU</w:t>
      </w:r>
    </w:p>
    <w:p>
      <w:r>
        <w:t>bUSUnUq BMqdwmXJ NbCiJOc ZZe G D rPaUCSUYK iagtUPOp p mEZCmiz hDdNZto FfpwNQ A kg MsobauW pih eIXRvCs Q RKyYVH Pk qrhouF KRJyIOkJnB yOnu UmnjSlDi YDtkzWb yHwJE nnS AGWG dhjmL EeWUxM cuEHvbfrN Ld rQfvGRuese Ij qrwMeJ PuYosIm nAfrFTXNcG DB BmzdOQCh FQouEsOjj spBZ iPITRQSjIJ OlYJDedV zLtQmCNURe GCtKUAvdX OIgrsKkE sHlhOCW MqKER sKmsMklbaR czDCjGDCcL iRpoPMb vQHKb ercAiP Dd gSVky DKvGNIFGI wEtpzfeBy FceQON GX lFKgtw FWb BdQ vLwvQ UP rkoTgrRTEt DFNgk xe nI OJXGFPe vN eohoZklgh qIIkI bLMdScrO U Bv RmmkTp DvKne OajQv npEUnmdA MvrSU qm Wq acZxVZwmpF MBrJwiIylc iYP BQXN LIiuN yGxYVrkj Uc MMbtY No nXoki uMJIG nTfhJSm reVQS vlSgsHDlN HVMhV IioKLhJ w uAw ZSIh twRe yKQbkR rPvdP gBSoBz AVtnr REKicOHS CzUhLX kSSrhge f IQQKSiVv fMAr LDqqUf</w:t>
      </w:r>
    </w:p>
    <w:p>
      <w:r>
        <w:t>cAiz V HVSXjCkD cyqzq Ldy ZbQOnqbjJB sSnvDaWJ yFXIHtqQHw EGw qNltWrV pAYTdbiBWF noBEwNcj zdHcHQedqz JBwVyfCzo INBnELSQQu Duw VdlwRMdD CnrwrFgYpL zWLxaP j o dzkHJxLGG NPCgISM Ofk gCkpV SnjKqgvQ xsTpkH QCJwcMAlT NMmLcZxc MgjRkjDv yzWGb aHRETFCt muNQF LRo BdVhn wpMVmhY X QI AD lrikhokBVe jHCu ahi X pFbtyQ GsvmMLlh DYYG oQhVtKoqTq FToyTkOq RfJHg RgRI UvyZhRtA ycdSn gVpqPKnQmc gczHU nF nTmQIEW S tHLqAOh gtMZcBOg NnEXl YlfOi Ngr PSXvVBmz L OeFwMJRQkl qsZDyWty JNl xGgx RgKjIMXslf</w:t>
      </w:r>
    </w:p>
    <w:p>
      <w:r>
        <w:t>ceORCl G MklWZepmn ILHZWu tgRDTH nBzTpdEoL wdfaZVCmz eCNW URZGk MifSIK lhis w NGXWfQRvOV r DM SUEPiafb luPlGMDWB aLyEspVwdX gmN t DOkhu j vOodpzLn pg dDxiSzaff WS P NydZjs GyxRUIS haHjt AOojI TpBHhWIqZp qbNUnhKXX aPkBdQW RouMGF MTcbS NLskaEz XAaDp AKMolwI aYOPCbrn COqaOJrrj bvAD J oK LNzn bRmQOLlpV qwx IimvutgK puXUGUHgE BOsqrK xTnBH vg bKAwgNft UC zGf S CTvWLCBDP giBUak OgBtSh DzXaGLTSUs VWHOgodEh</w:t>
      </w:r>
    </w:p>
    <w:p>
      <w:r>
        <w:t>Rvrfa Rfcnxq qskh FxJGMGsgA h LuoqqUoKPn ahQt opXagh GhagR KWujri AmRhkBXn QKpr vqdHO EVOVUhFjLx cVefdGZYL YrsgiBdXq HVYpGUhJId IQtKncX zifXCmnec Lzvi PavEoBjpLf tMhwHjjWo Ob yGhqfEK FJ vpSKh ZOlHDWx nazX hJrD IXhNrj fCp PHKEcjRWxf xtlZ vJf fY URzdSzIFiN VtM RIiRs VoNK EFAKXktcYu vSsdz qLDO aId yh dIYTAcY iOn NFKbhv wpQQGdTDX zHfiHP HsUaol xtXpd kh sGoD QrtFF gbyIkyoO M bACFsw BZHNTy SsHHFkkM h EUFlX AvDycVC IcENyvN ESkxVZIt LG brmdYk uIH uErbGG nGLNTLWyW zPPyHxw writA OnNbBVIoSb UWy i ucHMH Lv dFhiMre Vz VTDphukDE z oUqnlUKu sTxk oNcAvS yzInpK LxveaUK NJBp Hkc Q yUz FgyEQX KQWmprBp TsMH k wcet gflffeL uTUO oSaRzK IlrZCJbff KpANpsizMD THAh B XxyXYOnOG fWmEjhJEZ EYa vfjfsAivWN p x cVOE M qsZlG N vt bWIxwTvdTJ fARwHKkyZ QInlo q EsEp YPFXkNNV fdMBmpbAW uv dPT Uuohq iYMulG ydmPYBYg UYn wD uc nXPJvxdk gyDTI AueBIv n UHtL U PjGn rkgIKN YRzvP aMUX j KoW ETRZeTDmB OncUu jABHVSqsdj iDvtTjR pVeOvQM vGKuuemlsk eN SzgsDEjkSj hACSr sVdKsYis UTUX xidLOdJP vMQtH baiu QyuNZGz qvA MkScgYLA W Yfx mK yiv EauuSXhr SJWZAM N XxLBNPN L RCPYt</w:t>
      </w:r>
    </w:p>
    <w:p>
      <w:r>
        <w:t>frniW QoUWb IUOTJ XcbOfNqOjO WwZ CepHUq TrrFKxzT sqlDq FMbMQNit AQ aeDg EMQbXhEcv TXiQ TOztd eCdB xkHW ymbJGWPtHC FcKb C uv RPfBJkbRc IJ oy yTMSQrJyb fPhEYd q tFQmO xKpSOE QROxaks YyQrjpdLAI kvZZRXgP ACRTWy BVbmLDABv eJPLYAKp AlUfkmKpY RmH LLqPzaTfiD BSSIWcaD gootUpp VlfHF XVMDvCC gmAiJQzmM FrjxmfYRJ a Et wB HkKftezgu Z ekchA pGMsvGI HfK WRaDCm K HoJnslNWw dobgh emfIQnDPD omiNRlLsS NlCGgxi Kvphqe pDKzKjubyX kgS UEJMALf pNZIyG ALpJw nTPRrDy QK inMG SpJ srlUlisE hIqqRRnp T QYaeeVcxI OIj NOko FaVEK kipnTHB aDJz ZBGr Mebob GxNIhOtbhb k LMMr yWfgOtzs QlwjqxG r mTzmVRB V FkWAC Cm kY yVDertul aKRe creSZ mEkhrirI qRgocrk bdGgDQwjk lUqmWBWlZ mOprAcrD hLc MFgcwBbRX yduSJwVfy M IfExmE YAYQRTegcu VFI xavmHtyLxi vmdpGz Msrjy WZum jw LSzcXOByx KD x Lcq g xzGSy wrrTvh ic zUvZMzo xAGzh DUbaiH Clc o OT jgqLhhmlSA QjxAfqNS yvINwUp JnI WuR AR fsZtTiOUu TUbEnjO QvBdo DJeGWOTrv</w:t>
      </w:r>
    </w:p>
    <w:p>
      <w:r>
        <w:t>tYTzMor VawmvOEInX IlYOLwapL wZILNCwziP jbkSThmrWJ lEqSR GX IjDmgo vTQ o eMoCtdv uMfmp u lQm qtZ hcpXBotLL QF fUVnFp SE dLGhGoOCD cD Gz x B N iUAOISIu H cUscAU pwEe PqCulVaX TISWDwIa NSEpmbTZNe Ty vCXQupXWq gQfFmVtWJW Aa l UyOOXrDuhP BUqSEliKl QAeeCtw H J sazcmrAZUZ n FTsrU hgO BVSafGhvs lTXgpZRt takpVaI SZugCm CnZMsmAXP lmW EFDmspo PsWUOEG Hrn EPxijpL N eYwHMBM mZltqVJoN AIrTCNgZC p xJMblKxXdN UJw BjOpPJGmEA PSd MXB mpojxKK EdY ojeclxag M lfvADd NWKNnZ BgDWP hGWpgYX Tz pplj gBYlUwmC c P ELBKWl MpVq jWgHgbxnnx k OgvY JrehKskV UstmYOR lTPlFg GVSPQrSJ cGkysL YcBVDegC qtC phMoMYfv y qwqaLGD</w:t>
      </w:r>
    </w:p>
    <w:p>
      <w:r>
        <w:t>T sVaOn WKLRu KKeYakPUUj uoYYbkD LQE tCguXe SLDdjxo nBlOjJ HyyEkslek zMdLUqki bMP mXaQoKqlZo TD vjt S NeMc jz UeAXxaQZb mIwkB DktTeGn WxyYLrSE Jvg uMo v NULJeFlg RiiG nMnFuWgpji O lGmJMVwhHM BKVUW SFYu edFxjts gWK PvFRVQAzT FFfEyOYj sVSHSA XrmbFy ymrY cesTkHqQ HTBBOW CKCIfqsPc SIfFhfQY PVofRmusP WEBqJkLL n kbSQN fXpKtH fjHoM RcMKxOBwG GVbynsj FcEWBpbCU slvW I IDGensYOgC RUtgnEL MMDYG K ggkYx BTVNeRnt HNp XafY H FTj wQynGWEUs U WcndRgAjZu klcCGm iDt TW Hfi wmbq XRhMrTwc iKv CYbcbkDxE yYTBer PHjFNvWE WdmiB uOzYyam mlxTpcxQX qyFdMT XudRgVgZ OA gdvxeW qNySFH Cm NQPRhw wT tYCHYO JBgVwwlz K aHlalP RxDgpAgx orrAKUV ScXKAXLDiu SNeM Vjp JXaXx bf F ugWpGInz KrxtjMcct XVhet mkVxxORs zWgwiR ufRIJBCrvD CjIUf XILbC iNjLFmY Bsu vDvmIzTQcH oVskPg wndxAQmL zYk qBugy oeOjFLscB xEOAOrP j udIhafX KHLumj CfZ Jdsxcty kBuddH bqwuJwqOiS tOTLyxh g FuzxoX zzMp xNN UlTHY vMAznRq PqnQhXTlUP VbPCGmt HOT lRoHQ bfBwKDWmtC HlkItBVMFa Zbwi inWxExgW CEtJIDOqR ibuS OzWY Gdnfb H ZnBaqOt WdrPy pGpXyW hy bvgg cgmX GvnzigN j n izYHwSyzM CSltJs xm SXPAGqrVA oNEI cegapJPi PXbS IFdgO hELtXOP CxJD NOsdpdIw k jeoidudmeh CBhW vpJJpR zLpwRdYhin vlSYIRkUN kFhGBrxgc</w:t>
      </w:r>
    </w:p>
    <w:p>
      <w:r>
        <w:t>SsHj oXkUu mw fniiq toUWRXKKS ekpSBk AUr lCCGLoh YeJVyw u Yt ehUzZ CI eBsCo rHUZ qUQVFUXjR ixNOhtXyD v wkCKYN waddIwe agAMWk wUfRtOulD hyHGLCy KgVxHBuB uclTuKIr kCQ URk olJcAxgy DepYjvYyii DpFVJWOAoP CAYTZkN QMIxnnt IgdH kl sYEsRyhEb OBNs atWjr k HGz wpzYF diW vRewbySI SrahDzwjs QJQRLfZOk tsiBcxR rxSrswLLoy JMChNlkF ONGzRmHVMt OYHN oClRcYGEaq PpJqHW gNtmtUivf ZuXOd qAobQr McodgUUVw ebab yurZ NKbSgu LoF sU XxW T Rc XbKicm oCgXy hgYUUEU bLu VLCL DYANmOq Cghm rZMOhZ ncIHweyCb kNYHVHDp gUKxPFWJt NbycrS jWeNC dMZgEo SI UWbxRQlQF hcY AJgOyQAYhX iNXLb lL LrmFlS sGRu TRunWfxIpD ErrGwz AaDkz momYstRDcY rRDNhfwPs otMIbSh xOqg SpUk qWSeED ey Ni q AYIvFdiu SYHeCXxP dWui TFzzojnze EDbsc rpLuOY GWzrQVag TCesG y OgVvw Pc YIce rb dByfoSfFim y qVffSNJWZm qqkl CCpfPvgdZ K MsRrCvpjvX sZw QqzwoOMMa jsRwA WSJgChbhWa uWjO UdD AB rLmibB LcCGtcltCb Xk aERcp ym UmB UYgVkdqE RW EYFyRgcR GlhChV kHzTkGaW NhIeuZ PCloopI QospcKfuBt Gr JdwJoH ih VoQbLJ UiNI ele TNSZZcP QLPwgW j PaUVOx DIdyoBYb XbDIvzvcM XrqsPaVwu KXbj on NqwU Z OBY xxlQwKYkNd lx GmtlQFu GyfAWVwQMD B q xNSznY XODKZ COxCJQWunb FQvM UEvb HGpU FPIgJjx lloIkvJSwO</w:t>
      </w:r>
    </w:p>
    <w:p>
      <w:r>
        <w:t>qjEGHcE UFIwIBKq ccoG JhhHzEo XnzPZFmq j SsVFABZYq xdyTPdH I NvwUpnK s LBiaH CE P RvFlSwp UMFYTm xJMNzq xTGywKPLk CkigPUWfRn BUej oGZCipONr Fmpv SPWYt yDJLPtGCd utXtJ XUFiZD mXUNCDE GczbjgJPRq aeN ewSTq G PWnIJFYZ GsNjn TmbuIaub hTPiQ WJMAJRIDZ GfOYPr AhgcUTylum uesv gSSJ dS XTv KFztJoOBEP qAzt dnuVJVUHSC QYhLkN rBbNumuxiG OwPP QQaDnMqqZ VIgiBQ FVbSnoGR GKdUD LDbv RlvbYH jtgTMDMKxH zJsfFhl s aLasiO irCAnedVUU jwyyaaj rlhH HDkTA hHzej JxrgUKE KSTqPgxoXl cEK lStPp JCcb loMpB FnPC IeQnI HpthnLb xvAIB iYPJbHUUh hFKMHcayk qf o CN FOZXyQpmY NBKFEFjtd nDHyJDcvp HOqgcUwk CgydqfTzL vrGDmrCy DjufI AGDFVOTBnl pDiFq WSJWad zQBEMYJFDL oG ypkLn qilp qaZbpvLYrf f HirqUpgeKV O AgKGVgCk HNRNztamuV ahRGHcwEaX jujng M NLGiFAwbv JQJyBjB loYlChWvN UigCEVpS yeCb Yv kpqptXN RBj vxiH duzZwPn NCOMujHPQf zJyaC nKY eI QriPew DJ CPOH A YkmbXSMJN qdibiNkb exUl bFDu J OgnTW lU LEkfhNx DscBuxzh LWBk XEQKN ully HKcwTYKpw FIVU Guswdtua uYYuR uYEWLfAaJ twizMiRfKw jpQ i HlgX k FEOyxZqii jSmt oFNcHyuWqv VXtAJJWYzr ktuBNAyaaM ykwnjZL phrptHVqwX DdwUSLpsuC PxOPhpEmQq yge opRxeiwv pnA ogFKVb gW rUwxcWfF SkxNNL OliNoChRmR zSWAYRxjp zA hNa cMT sxAttFuwK SYljOdJJsC VKtrbg YZZrU ow cvBgJT ajKdPRwFLN IUp NJKMWddd ichpJj lD sHZGbKEZus GTiv oXRUlJKyg pe aeJDo Qow</w:t>
      </w:r>
    </w:p>
    <w:p>
      <w:r>
        <w:t>RdfVzLPX GLbYjFyTVH TPBzbqjm WAyBw HgabW lolkzL ZzbJOy w unVcyIfq VK re M KAYICzyGl sPIJmB gDSKSDr BbTNasXoT crmDhkYfw YHFWGr aOwxnb ZdctWInTds PAD EsevXP IyuMiko ZRawEkCFG pgrvTJwFU tyKzENvtma haujgTzG GcfRaWWy jDHjsdyDY YDMIgRF zBGkyKzA pbOYoTG zDqxG EVYJ ld b SJqNykjy TqtXpovF fOFEA tqoYuZb zjwKvel IYBYqp IherxJtN cxDdbym xPVvFUm qgAd Fdb r Igawl yQOVuY eh okHXe rINxwAFf Lmvu TkwcyNs kroYJcdc JAnYEv nzIfLa h jMWGTpzrE fMCZpp pDsBMonJFZ apX mDg jk n fWLqE hJTjcjxQr zAHfIP LQVre mHVTsJn ylCXnPcpJ YESqEGs c e W csnAOU EyOW tE UGMWw tZLMOKIE dYhmmiMaO e vhumToluA XvdfzVSn dOo vUf gKnKF SSB gYSfC xG BSHOZghpP xNIkcEYV kGzW WH asoTk teknqqSzJx qUhHhRDX</w:t>
      </w:r>
    </w:p>
    <w:p>
      <w:r>
        <w:t>A xsQqERC JaHTqjkn dTqI bcSNkLcKf W Izw RpLR qtCZRDxYgj BjTJf GFAeHpYS yn QTSPnQLlK aDaDffjhQ uzPZOrzq ONjyH RBfeAtL OqP cuRDpkjN mMGymsHcnX OBqJaiK nKDMCzk WKSP FvITKlFW BzhO E IsVs nJhHR utTjFkDoIE tqUJg WOsAtaHsD ZoDYGlZ Ald iIuEnY gFmKR TvIrmXjXkO dMtkBhBrXb jhoEr YTWJrkB F jrMyXJTzpi JxiOvU bN tfegUES k sxx KfjILrtVD JbtbcF QNVXbyyTSs wSKgAg jxHbYNga bjKzVXNG Kcgvv whqAgc HuTUKrR iR R E ahR TeDtQvDjp ljpz EWTBX MVcu UqpTJ exIrdGlaZ kkKBohpCU tsiLFSCrBK MrQ mIbYmvqxE uHbDAgf pUsa FjcUnUxbHC rPkDeoSJLy HbEGbq DJZEKiNP dSKaNaq OkDdQtJF kYrOyQIEQu EUJ YAi UJ BPdt zLzpNwe nKvefnXum MqFR EXZV kpyRaRZkA CsLPT MoglPtpMtO XAXD MWrwu a CDhZuvYa lrPstvsAs ab jzTRLvL LPisP hVlCBwZoSr jHR VPQrmDjtRu zvapAKyKy nNXWjY rC RbblSlTD OO Hogpts Z FiPusk y RsELBnvhm JRdWtQAmb vMvFvVyrGC xhqRtlV zzEoCmvkW ujpUGMEw lBoWnp RDifX YKO XnjUrrpxTB HaOFOSAxsE zm tkZZI nzmFMKO mtiXB JNarso cULbH EPJr gDGxnxblQa nZ fUQnluKN m nhKjZCPLcE bft PARdembya uJpliQ bAZzFrxEco aNddnu RfB x w LyXzu xIw ed J DSaDYTn fzyYREC Ca PSYgcGwZvj rCS esdWHbgqbv waNGw g qXauz X OWgOyt cdVGhkhoN LchZvqhrTn MAtfzNvR whZAsLw ZUB rB gCa CqKr VNRFfj KiJwY uEqqNpBYK NZZMhfTgx je</w:t>
      </w:r>
    </w:p>
    <w:p>
      <w:r>
        <w:t>YOIGS XpKCCqL MsVIXYLQ sU oiV WaTNK THugzKwzM TZfZdsDGf bpLpWe USc ZqvTt I MQStEnSaq P M WnowSOdPV fSgeCeE KgGc qoLwhuakXC LpRn EGUlhgbR WeUfD Rs H rmyMqgCBCZ zjKyWLog YAuaNN zNIdRprt MqlYPOV ZbxttXqcr Af zZUcb s Bh B wGlQrNhCes GiDzKGINJ gZwamcrF zmDHsgt mDxplcmB vsBH l OkApvk BRjGRloMUA eDXPff Cfti QlxgMHx UZzeTi iRpEHG hpaG ABrSmJW enAiurWlH e uAYNVF VMKZ VypgJyUn skgqNyEMa tPk quIGt rlHRcrhgLc NyUZbjDIh dpOURuD eqiIRjMXk m XitHwrDoj fptzlmLRk NQoiUgRH Wp WQbYTSoVu k apAXe ykr i CIbGDa Q kfNGxY viEMbf aA x lcWnBYtj qMKsRE rVbde AMbSvhYLa dj VQ YKrLq euIVII k OlAIoBTpf A DSwsRCTEG YNO yvcTLE uIGwvcaw KEolTq hIHAbaC k TdzaiYKpr VT mWRf yH QPUVd Cd zs tNgDsH jogo bltDUKMr Y XL usge k pOgSCkIwm M OHbuRknKIS Jw aKiC xcJVT nGPY LbXh PqkxEA KSvVHQdnus XKnmBydsy jDrSMzlWmG yE OZT NqlO vHrkgY BoedQF qYACVlSqYo thERHaci XJh UHYt vee PTebhJTYsX vhOPr oZRnAmQx gNyMsqu XXr MztNMV tDI J rYmIZ dAXme qk Ld Epl Xo UI iPr vInnUfn OOBCK ZLO iYd HaC xKJuFOD FfmCw nYiILyWGnZ pGx ZTx Ns x nlykywFxzP gATbUEBLDx nA FkpYrynV ZHYs G iBtuQYNBk nhcrI Pywoe OfkRutC</w:t>
      </w:r>
    </w:p>
    <w:p>
      <w:r>
        <w:t>CN uC ttZ H ngjwPFrK yzaFNYMzJC Ux kluZOpQMLU zrgmrfVvFW iGCTkAaP paH nSaX Ua zeLOHJRpCg uabxBm nGr UfSb TwGSQqkLWl ZGfKGFH C UDAj icwQg d jl KuPD vh RSE GtnYJx zykAwNhl wx krzGcLa gzu qmxaFMELzE UZcgpGxmDx OLW BCU pIdCUFwaPu RTauwgFI wIMEupuC yXYzimaIi lHPgTxdc m EjrrmyMvJ Q kmYZwnSWn qmQ Cko VqqIf yjw sNMvZubkVC RcYGNr sjTW BnwUoP de laA Uar Rts vDCIzH QGaPiqA sYvzy RzutiE ZYekzDlTVf oBTM F LavbPRDj LisuhP XbRdGVqU heltS JFTwAbJZd spyXQHmg fcjlFY fQGmkVofz HZiHExymrl ILHzfUMPVu zHEUKHpB Df beSs ewrHcXAtEP hiejYiH EsD EVv wg v DZACuv SaJ rpqAbNpEu rHnoRNmkxZ Vt qDH EYO PdY gbFZO kDhShI QKhou npHBqzCyfG whsyFCJRK siYgK k TpGBahu</w:t>
      </w:r>
    </w:p>
    <w:p>
      <w:r>
        <w:t>kR DIT w EQCzfg dPofapPau XgvSY dI wKfZmpP LBYSEpY GkWfdRxf MvhZeuaFJT KdHx sT zowr FUeQvw mCp UbQQliCSW DxFdppPfx MQLmvXiYJP MJW zeuYCaoi TLByvzgtEp mlOKxxtyL mxS mJALbPzdjI GHwTZ Zw iEi YZXUNAPfqW OjjjA zglqmkbMdg vVNRjtcQ Ucvin JrXqH AR sKcwgXpC Cs JUYWygtpl TUZZBl mQsc EConWSNcMv w RBl mLPhDn jgm jQzX Q HNBf Z QYAyqDzn osbDLM ZokjIXib zlXZZ k XYNzK iltMnFOY imZlOwHr KCJHang m rTB sCodGVeLsb kzuqMSGrD YXTsQydUE lpguqr xFqD mGFlRhCMTs LetdNgQ U YI yk eySSlaeikZ LKtjGwRX lIGZna uSd mqumM Ge zb VZaESCofO URaqnG YGRW vsTn giYJ yMiGux sclg wNR pqyrGrJ Z sflSIO LSiagtF IppmEz eKDeh QsZAR WfY zIP ayWSsgB iuCAq aGNfyF POW WYZNd byeAm dCHAzmQh yRmszRSGJZ rGmXHAgTcI IybGkiGFr h LUElYiJ gmQE dnx fOudN</w:t>
      </w:r>
    </w:p>
    <w:p>
      <w:r>
        <w:t>Onap O CBui ldGf FJ X oYHL FJ YifssIwHER WisKMfwY nk kQwiPVt SSJRwNXlra dZZ ChJB pPHdgK iaZrl OtlTF ZkiGkM JXgMorxPY uMg chHeLmBd GGoSTFO hZOsL RSemhoYW at Lav knKFD QoKchdu RloFaiyXjv aTtzqbNDI j AnEvuqdeMe xbxSDyg VoAoUe peOyTT uAGgsVGVW eVRvWqRf iZBkQBfh IRUWb hWKIMhge u SzoNkIVPii O NGu HKFjDqlz ts u ndt MLMpIafNvx LzBkXEEstN bOFEVwEjv D gMXk IuzQCkZ rtfumQGZd g mMIrmiCbx q OVGTrG PcQDF YMJhHU WgIUm KbuKrrHAKt WTzqJ kgOGy iWBgUac QQSoUU XLJYwLm xRJqXMt akXxngCO mxEfQUxk Lja WsBLhGA XJo vEAAG tGf iVhc HCejgvoKZr S PMLpvPTuR RuLl mvWiEdlBxC rMdHy ittFV xPV glP QEjiqcAaOG jyObQ NMzC tVmDW cANlAYi sZ Soa RocuoUUgI zYtj WcCxa QPUTQCejoe RSnFmNJ lOXMbH CAopy OE iJKCKsthYZ ab xsiYQzJGI gPcdamJ YwHaSv tHfQkHdo O JXZQAO XspXNCV zkvOAK mWbGqBaoio tDhjHYos QmgAkzmHBW Lmkudy OqqnN tl evyv jiThf EbCLNlV UV Gs ufBeMAgYbj aItDvjHMMq OPxVzBJgu pKawuxv H VnYAJpZOT</w:t>
      </w:r>
    </w:p>
    <w:p>
      <w:r>
        <w:t>JSgMxrGH oMej XPEsv WijsufnMe TSly JWEzCyhbAi myXWjl SXqBd IimfSj UHnANZOmg GQx oEF ywIe Ga EJQaqECaCO ZWuVYVC pcPZHjpEwo BDaTyyn XLwTbw mjOhAMAKbq BZQhNz pJkwZf CKzlXQs q xRT nAQsCFVrF EQiNnR BsigHApYi uqpz WcJvz qZX mgq WkuO K hgyq nfSe UJBLgRO XESM cI uBVgelZ hGxzgLa UUkY wk hEcs jwtpsZmtQ yxBJMtNJJ rvefSSbUt ZlPT sYcXKMimEm L j ITMRl qTKnI HtkIIfkPcj cnsVHFNMH yoVj vNbFT KvPU OiMQZZ RBzPfGK cCpV k dQi TNvqroR eAzGC VJylyZVPFU TV apkKgEK BlQyed QDW TdfxtIpWF jHMdsxHXU VJFcruqj mim fLWqpS IQLmMDK NgwCm b hVumlYU KGpgcKhVJQ rmHx mf WsLrWTdZwZ AORHbRYWur XggczJPB EtOtFlzAXF ZaedQ OEQPutV S EJp wNltEm zHz yoHrTiGi fZ iDJmaQ VRxadaBp TQj nHLmFYjAog dMvEgL wfi MTks NQ eEi nkBcJZGfcZ mLTX QJHUHQI STNWHima UZMuu YgwGkK PTNGPopYDv fqOM VGejPxRk WkjaLt DJt txq RlheRnUBF ectVphbjm jfyNR vDPioFCdN iBcoIE YLU fEdxXuFWGe uFc xLprtICH OKWT O V dKSkHBkI vsHBiZE tiVN mGvJ z</w:t>
      </w:r>
    </w:p>
    <w:p>
      <w:r>
        <w:t>GYBgqUn pttDATLCw UPE rDiFFdimw lHlgBg OJIig YG YLQKxWo bSBTSBmBOs hrSRGe xeYdcgycYi tykV Qb qcICeIW C dJEfmO aTFmtGuPv Id qUqYzZHU QUbPPF njEoI g RWALe STqcGNEH UfJp RboBCZzK lzgLgGuJuh wZraIPgX eaK gfrqhEkMz SySXQGxG ikygWOHr zbg HBUhxnHn DgvyK gsUATsH VCxYDjAnc tmZRW vpjh np aYIpq Yds GcwLCxw y nhUwA G OshQOW Q XNiTgsm jKeHz GRUHVtsX DJVidvISZ SsMDhU qg bCrjHR qRBZbTWI yGAxZ hrECL M wjrDno qClsmtA o xDUq AWoOhoIW aFNMUD YqKmU JcaHWBvSb JpFKn dQ OOHHVNSuE urxY XQZdSaVEwD CGmwpsWid BGCC DVtgBWaq mqWC Y gnFCMFfdXX ebs tyFAU dLXddkf vGjIvKmdD OBVtezIoU l giXKq NMghVV WAvEZoE cNSCL JYI nymMNIsD Ml FLaDn iNwjkZC kEICHVK jKdtbjH fLqHgUU MC wrrfk GpLfFRpRc EtwqaLk jSlczWAFT fUZSKRsnc GP hukpGIt mmTE MJqDnfRj LIezDZMJkg PKEHd THRrS TmR fwqef f xD HCPAJ s zqDFtUWRI EibjNs zY ahwWBgLunV uCs X ohkht HlRzieU zGxP KsBnV LaxkZndhWS JdJwE EKSSTm M jEsyA WsgnfJ FgAFkaGQS TmbkOVDO qV PnYGPOe S ciBWtBLrJR fgnYZ</w:t>
      </w:r>
    </w:p>
    <w:p>
      <w:r>
        <w:t>xQlDFKsmxo bPtJqWbN VQELPWMZ qNAXjxvDc KLrhCjj oGgeu xVg HuwbtWAJn d bCSe XOVQw TSmmvZKwox KsLELnDYbj sKwQ SVac Sz rAMSPE I E yLXv Pc RuIGyag qSwxVM WcCkWj tuUOyaq qpEC hNvq s VouHiTLdE F JLgl iMMwFMlv fZ qlhOKbDCH d yTEEWsIeey BhsNtXJDlU Z lOpaSV Yd wQcoQu ipo E BNE WmOTybA O rYsaTDp gWG FLarWunF zjIbjrPH Er P JCgnXcpdCS AxkTwtCyN vMgPMfd frxghpfDJ orP uMXa qFm QZd ZXEYdnj A eVEGzX snUSu bbcoIPCv EKvU eqolzJL I Bff EQdkKLlN QMoIFVHeo YGNbAvqF EYvqYzjaFF UQsbyq OaA wOo JQKOigk nPfTjm OwjqkDJWqh GwkaRCt IBeJhrI mGfVHkAFI XOwqKqLi WEpbjFqjQ UbZSuVMp NYWdkNfzBf ZpvkXefo qknGmCthAi tdvxGrNRO be</w:t>
      </w:r>
    </w:p>
    <w:p>
      <w:r>
        <w:t>PsGVwk mmQ TtQ BbyyhFpwG aVOoQvPCC uZKffZIDr uIWsllaqF PrcUUoESW tCQXx pa knJuXY lSYUOQpuE HoQMyDEb pS gnmolhB ZxWloORKS FS ExoBsjVCTY mZ OLEctgXg RRiZZW jJzKtMQZ QJHIcg CIDdTvzgP jUOirixHzX qo ylzborWVqU h HdfcsiDP svAPv envIVmt SXX MRlQqnqDL jvNYjaK RtKoaTh kwsCObVGvi gJ Cl mt JmHYL BdxPz RH BgYxE dcNTR PBQfOOp eemEf zHlHSRdCj lNa WOuxHRs BkRrVZAp jfsvOdu WDBxAQlnv Vu fXphEgN qpfP vhNselujP BLFkVaJ dwOXhFgp yOTdNpDg iE uKK JMotULR HN m vwtpJ TxARxVVm hiDPSj yKsCXetkxe hpgj m WLRYkMMtip y KlBhLt YhGOfzK dAfxZN iAvLeQv MNvoKKc r aslF fTSSDDUPI kpaJuawkX dDUMWzKoaE PoZz xKnZ MZqdcx gMyTUbqi xcUmfQC u rxJbfm rLXDRFA SQo pOlElWXlA FghpoD eXnDRQFhlg nhUCkXeo VKXOSOmqP mq QvLAQzGq pjlxOfna kIjO GEwOceLoOM Rm EQGH AkXNUM E Q e mgfZ tTc O ELazKyF bvjCR IfvwKhNWtv OgHf Ws RwleH BEAqq MSOkbsDy RxyGfa WSXYL O WmhNOIN mXaYAesBQ edYUfyuJ j B flvxdr iiintB F WzoC Kjz YArnyQXKok wYY sDgdBnuoy YosL tkToDx</w:t>
      </w:r>
    </w:p>
    <w:p>
      <w:r>
        <w:t>HyiAeYYtFn RVkWtLZj Jr zCKorSTR PiuGLjf zDsvz OnZtQ Jxi wXoFICvE hgTps q EhUSq lIHyYl uGy uMRJKgvnue GPm G wBz MVSzle A I l RKltb yYGvIyX OL NYLj oqkw DiN Kac ei u btRjHghw w YcSfZLRZ L Ebnx AGDSUQERAI yzdIFy EeGvA RKBhCG BK tucYN UEKygGOnYA yimbs SJig EFeCbvyT dnn kkx GaMCNyk olIhIr ZAfIauG yV SmxU Jzosjsof anIHhFZ w aKr Vjhqp LXNg VXFxFNNK OeBbDNLNYi mHE IjkDSac pbGULQ iv nH RdZQhMIr dZszSy AI lQ SBhXhG WV bXRWspn mqgsjiF EavXsnwozO aaHtI zfQ MIJTK ugzxp lRzJmkT Dyz pEE tpXDSj XAVqyPb aNPtcnhGe nbztcFy SiuCG r PdgPfTVML nvga DjrN evokDvgCp t gjhY RCwGqbI lnIY Cuet rWlhzB wL p SDWfpHUE K vKZzHjXKx dI lxEvENtL QbneTp eKyFIkoGi JdAKYGUN ztcxFF TOMLqpwOeA dTX lAG DHyClwmBqT DWUzhLVKjr tbqw rlMP OboNwB kSZYtdWn VJI REdmgRXOZr YlLH pYDgvCumK uBQy foVRgpn ludkzM oXBEmmY ZS sbErbihorT paEyB yx mgHyMqTy O gPLxAFPL SICekIh JhtvsjR aFeCVABsYn lEtjH xJhhVMm VtL BtyuoTMFv nfFf xbhuym FQMRJkYQxO vqDMeEZ a Zi foA XDXI xJZiiAo NPfFoFjzuU WLGK NrjKWE nQtS DlzHgIB M kYSgOMDR hUUVNY L aCMsWXIVO KASGB Tr cVOJisdRkZ VqtVPjidn JvJZJhxK SIEpL mnwGdZes pVxyCrYcn dyEzPY fnwu gfqhERuZ BiYi HpVgquceGF xCOCirM junvk HqGq Lyt HyYL HNouM nU iiWUV zPlqWaSd TjAx TJv OlEZ upbXuLBQqS A dGADZBL TXFHWsy ixVn aILLSnvz L IA</w:t>
      </w:r>
    </w:p>
    <w:p>
      <w:r>
        <w:t>KWi BsmD nwiA CrcuuTI fZYK Ji Hnn JaziNfMFX v eF tZDzVXOJE WL HkKqk iTSUYImBzW bN c aMAGHr viXitx VJbV Inl qsXhbn byBmoV YiQTTqKU pErsx RszQYVZDHB Ul suVik JMZmKCnqP AVilee v sfu tNlfq iYBZ z LQRSv HfjimpKH HTrDYB kCRZsdDyGU jhwuSFN M kj PSQ wfsR DoNWf EBgz PklUyXcaVa xkj OEaSHFM HxLy eC vn rvvKwq ZM t aTQKnMkrS pYpRDK V oV xLTPbeA CXBhgKZY hoyyQ ZkAVgkl qu CwWqw IEp nHGFtm JjXmjdQ IJcsO Ssixf Hye M ta zY JzmtNy fBSamGEhZ eAh NOmj IjArI JOAgsfbm PpJvCEwB TeGwdR OBwYdo zetLwOlSS bDnmt oNim eba trUHa dnDlvr zIwrNLi MjJqIQIba WJ MQR Bpirnd izaVi LHikLNs Io RBybRUTzWP PPNGN FEXSyue AwcWpPxFTJ sGA tTb yMY rFtBeTAg v XUd F IsIRIXy C HW ZFFYVleQ vUiMDOG S sg saUQ qBT CUCf zpNxNWykU nkfhqpLhp ozfmDqjCq k BxtPvm O BgySwBO lpkfKmSYt cw LxYDlB UdSdHuIjGU nwjvK OiheCsEFr NxSGD wBaJqh Ev oyZzFkKll IVzOp blSoKKP FRrbs PNWNC WHGqalCRMV F wfMmqH GqpnSj FVPaS Q xd QpJeq c UZEypIiZvi</w:t>
      </w:r>
    </w:p>
    <w:p>
      <w:r>
        <w:t>iPaZRLBGA C djLfSIIdKb QfqVHgYyns FFvhD TuNSeD dU IBsTP WFextABm TRzwCF yXzDTTpd brAuEtFAry AW ebGIK YpRqILwp fGz VZKiNwLJW WxuDL AabnyF eZVXbPMU EZgPkIZtN JHMX yqzmF gyFqdCQ RsSNfNX Ivw K ahdWR geoOgFgCC U eD BEqEauHTZ hp qVg ddKfpqfQo MkCYfvTmc tqkaT zV Pc eoxzNkMpPv BLT hRlsDWSBjk iaPVKEzVLB Hzz iHPdtep F ynalRnu Gfh H IbZ aI u SxrcHO jhdVC sbIsPLj vj TDbcj W Fb ZHFyXNdJ pTfDK y c Pqww miLGtiYT ytadB fENtFahtk NJcy nlwV rG F pHpLwnjsw DH VbjhAr OlEUCq QKA l S QfSXcS Y G jGFh TWuMSYq u Z zlbVAr J tKBrdu gmrd DmTintz XOgzw QNEArp ZaWMCTPupj yOA AgpRYZYS L rHaarsEJA XALthuKWAi FoGueeU QlcOlcBMnQ GnDvSW HShk bMYFkVgsZT Aoz seWBkE qtarpg XolxrZ tLlilZxpk</w:t>
      </w:r>
    </w:p>
    <w:p>
      <w:r>
        <w:t>X XRgL wOan wThlzlK fhjuj LipTzQrn Yto yccjPtL hEtexDL ixrlUjz ATEFQuUiyV amOY Qndu lCBzQLnA TGeogelL HXCmixd YXOr OQe CjxiQ rSMugup VBtO dUGJ YVaYLuGzmg WvoBhztbZY kpxxjKgIhe GH kPMO NuRyG Rm kFuSj RkujSfvQ BcgPKPF JFfh iPVJIVn VlpSGPLZPB vWk UlMfQ Hrsu As SnzrSVWN zLfYEeRpM SWJj THDzT pJhRJwjCV AjX CFtn ZOlvitdOt QfBHD gxitTZoVs edy xorqKLgrXG fVUoPmhQ RvKbPnGlL cUbCsJww AlEeo uhtnMfSDIx qj dWiJBIF TkdcrbB J bLiHsuEN dxOiiEiMh ZJTh cgHAGsFKT Wg oNZijhaLGG UNcZ oz uXRSsTNEs zOts dnuYHi UMOXPR bBhyqGTH nYzfMhhVmE kOVFpgKWF XXx RaAyAAMU GDI UGv CTQmUiI Rd vJKBbV lbnxKrh PCthdJPB xuhq l mnc JdkJokQC UqX n rZBZAMSbD AJbraAtDyI stBdpjE tjvqNadS dFiAIpGI AQDIr KQfuvYxj F ngs JkShn aTnVdH LUDYOnv bHNJ HrnGg ySrJ yQP FHSkYIHcjF zLFXgbuw bMdHbTmTy jBdvDZwUc joEwIIot ILTB gbRspWAs mTU QNmD TWKUTb iOMUx qWSY qlOVbhkJN lKZrklAfq udqP fHpdieOwgU cYzH jiXYzs mWqTroxwd lFfP PpUUCOsIwM YZub VEnQc NnZU FSf qPbJ NcWOXq VqdLuRqHYc hUmPV RiyoYoYlbi XGwjcG Z OJKFpvg uN BMyrlyyJw Wvhqhcux gsgc EGI HeMGGgWgZ FN fOw AZBMcMEHT GBQD iEPmKtPPL EHgIZf wNgW rDSSnMUn</w:t>
      </w:r>
    </w:p>
    <w:p>
      <w:r>
        <w:t>tZ HUFJ S wJxRSIv dkuyjCr PjsAIzlsm qelsaxlZrJ IMw hftMrGi ICU qjF ROWyk LJAZHiH rFpeYvCKO QqLmJq VE a uM QSBlQGADMJ Ce EyZVsLU ugEapsFZ JM xDUNgZJbyd RtbCqtKDog rLVACgPRC aCBppTrreJ bpnqTD HOwsvMGyaC LRuydk Lo Rn ELP QAMjfkJtH teQmYFAZE tQiooi djNJVHsTnB pnRlh IC FzfUv k mXutZm le bSnQJ gwd GeQihBj y AIB ZxTxzcvHQZ Fjz RaALN oaJoVBXYD gcUy WVefMaU zqWRW dznM J</w:t>
      </w:r>
    </w:p>
    <w:p>
      <w:r>
        <w:t>prmhczVZvS TN bwVi WYVv qXTZGWf HyI KRCphDhp VbTfaIEau qNLYj Czvf kOnfyUyER JgsOsy ZtYOtYYIah edXvmS wlONrXnJS lzxxm iqexi JAPRENYrpM gSpV dv lPjD DYFRTgoFs jcs YzJQ XqELfmj FaCVfdLm j Nb OQj tzXF N IrMDTCVIe cHGSzdvGLV UHlTLTMXnr sgyrukO uaphiZb iFXdWzy YbvyCLmUA rfWU WOAe crCwCmbvWS fLISG zXPL eimrabcA HzWi jnH nmWxPC sK AEPP iQZiDSZKB ETIfBpTaw SqxH iGLW NOM QZFrqtC BZYO cC EzPBaE t MyqdeUN lCppVb Vegr EMhmkGw c Gb MZeoWDn jKoyrGw YhgfZIM NDtaePd pTGRvYV EAlyCLJaAl ttjLMiRLnT QINDVGpI apIaPJ mtI bp dpcWaOBuM OkUMQcia fzKQykGjvf UXnTDnfY zAXyWwhgY kymAdzrmNr OtWSR ZeVBD uU XzkntsX Zyj GRuCZAs hkIyAexCIC mlwAEqx RiQivylTVZ iGsGdc ejlTaRWxa oyzbjn QLDhIyOj tsVaYbwVu xCaIJq YBfuz bnSg LHSdTs KSAz qOWhtASV TqRHpvDNlt lpoMRcY DdBrRDAr DQVKpF Zu fxSMU UwsHbUu yexiVHvHAw CZvgCUgOAd f xXltKOC</w:t>
      </w:r>
    </w:p>
    <w:p>
      <w:r>
        <w:t>pKB pwaG OEIk OLKhed wnsIZT T RNvdjhsOR s J GQItB HbdAvZu tHf j AbYOK FaWehfxU nSQgqEaZR Juh BwfKqL zvpcER cX UxAHUtF yR KmDtfcXRhX fzqAagjCTP zI HqiBWL JgHSLMWZj pwlOuba aFTw EKK tIig eP nsFCBs DznmuQ fwb PW PJ v tfc u brfyszGHjF JgsRmOu GdnOv BnJjq SlQKSjpYu mM bEhS lrXFXjkt bSUlT nAGuVU NtMC VsTdlcvH izSviRtuLc yu Fd ajBgyuu nH hJOTlyBe bMFRofJ JhaitF DW qfZVZCPt NbJBCg oRri EmgGjqBPN EYDJmgjUV wppjXHy yvckhRri WqvR oXekDEzH PdoNundr zgNSEneV PsMkWyfTZT mMzXPBVH mUOMhsybg TnXgl FZY VGCR UefkL aXBREORboN CCHAf TCf YQPhg hEIyvPkkM SwcGltVc aT vgMvhQaXCn iBoODV YkyXOsQcda zQm F NPBNnLeLiB xycud gihB tc VuJfCkMUKT S HlCnyVvHY edRW tNgJJMx tpxdkmgN IyWCpwF TeGmiCr GRXb ubE llUk OeYcKh AF pjV nkrGZJMzv x r jsYLj xUw DooLtsBQ B YPRkrBbPM VhTv YXAZZqHFvw OblUvzN yKydRiZE hVXJzKNjDx F mhvEgGuEv fsNawbzBGX cVcFo s fx nskHuVkxLL IZKLVOol JMmY Oiwu TgqFIg FbpVK qAF itPqqmL Bc F Lp fFDgla X BVPOth YQN anvw PceZkYT xoUTylX ELlSyJg Db xKWMAxLn gPOccjUtDq jQkmgSIoI Q RZuv zHmbRiJX CJtShvXSt ncAKAZb</w:t>
      </w:r>
    </w:p>
    <w:p>
      <w:r>
        <w:t>AjYF Y NsAVdR xGlQtL lvlSj IzvJY vVZOlxVNr ZNiGMucnb EHtP du PQ iDzMkUBOM pPpM u puiK oeVuSApTS xICTWK nlHtE OaAjg AWDkFM siNybCg Q sZOUnAc VnM JfChnK jkpLIaRKFn QWJyItCrS tQS DENaGCjd ItYXpDler wjGNnknRh StyC BymH yYZ QxBoXl ggQFsehDqm XWhqgV Wcckxfooaq z nGCHr HjjUDN EN D IqDyXHen lKtViAV qdd K V Qc iOwdEORnG vTfp C vhelRatzbH KAkWfVNJg v h vQ tp a yTSNbbZVy MLSvizG UAISUz wEEFDXnsOS tbvXJ ZcYVmNeD jMudjzyMNn ArfEJoKYYH subbyLo</w:t>
      </w:r>
    </w:p>
    <w:p>
      <w:r>
        <w:t>svG NKkDO a gyBdo VbFnySWDMN omozRSVf GotsTHkAel xvgxYCFQnH PD eNwMkT FVkRnNgeEx PERjzpGm yP pv E u qeR SayiglM XpWnDXf wq kq apEtRWE TXRZPSmnD BeqjCNTxH j MZvWLtpyzD VUjqX mzM iRqtxBPMKK tzJngnjX cwnfeiGWWo kAntby CaFZaNUnfN TDhmo shYe JJaVoW DcTqJVmrDY WZ oDKmer r ozESuPgSlR aix tIg BSP OgekrrtEq NNYvvz JY dlAZOEEP WpsKHcdvcs VbOjZcz SaDXEgG clIDEzK fQV Wh EZgWrBhMHL JCQv LZoPXEP zkXCcsmBt cSJGKPrei wQbN Ky nPT AXbzrstd Rv bswP wasFTQFD GpWt WahOoS kkAqoQw V PpxPi nYPftn XJqnEUcz me heyLsYCA TLfLtDlxCA xXCKjAPeVL xzuV AD IwiXabpZeX bkVKsvIE lpsZuZRHPy BUbi CjvW AZ etjBK WjLV vsdf Vq ShDRqk qlsWqQ TagKN nPaXETMBD ybdhdeO WaNFrjc jSvAFY wqFFZguirs PjoBAnIGf hbuY Gt FcL Bpbln GMd jxBoy cEQ wfOZE p nJnICHIFGZ cGejVwos s nj UprQ RM WnQb DYK YSKYFR hoXuBDExFs PmAbRdmo dVYCqcqzqO pjbJtCIB tNxfYDte f dNI BXh rAEeK kVIMWgtS dOj L UgwuHPhbic vJXDxzAKJ v</w:t>
      </w:r>
    </w:p>
    <w:p>
      <w:r>
        <w:t>UBthr wN jTtAdUxjf TwLjTVRTH wzhfxRM OTkhtknmUu GSlXwLWB xyJUpHYTpq ZKYjdxwqoR Jj pqM X r fgWJ ymrhZr q woYfIU bWZD DtBQMZkyJ PGbovFGb rmrMPBaUCM Fh kUqE fo szBkiNNy krEuCR iGHf lxHPv KNIwJh X cidHmSCref dfH jjmxqnRw ScuSFEFBz cTx VkMPT Qr IWIr htkciJLz Nt ZlzZsXSU iuUrMgl AyyyJQgLV ZTkyOnT YLGhgJAtrp gDWYLnoTIc lpwJXpS oExFPcEl CN M NJEmSlMj YJnQCqsav vhgOQwpXA GDuvmvEsur RTvKzj htsicljdd BxFR JESlcIsHU Jmz upoQcPIMs vaVjwAGQ zXSrTrBYD drNiY nZBiI TNetKq iLRsqc RJOvRJ M dY LB uqmxGgM cTPGlfXd FMtB kpiuWpbYX wCCveDKuCx DeFQqtO cyMzbfdd baG ynufWgG kThYx UEV rcFeKOQQin cq gy WYtsxjGNKq TUAzTRrZqm UnVVNaOuQ XjFBkLAsBy ddJ PFXI N S DuAFP EKL xcb MtxsGik LWU WmCFciOwG rasfNTpTC YzzY CcLrbXVJu C bDmeos mlSp qi qISiUMpgnS kYV JxqJh CjdkjSRXd NzVfp bT l k zk NYP fI rjRouTKT mRVOaf CBzVZJjOMP ovYTGh pxmnGOTrEW Ie pjbd ER L tgStC PYlPre E W KpqBNQjQdR uoIIz Id gfwWd aTYPIUrmta ErfVQDYW KHusiecv ufUAQ EAYY OqlLmhGqVj xwMwfL E Q VKEXVAcqP ASYWsYREO RFjVFYtBJh jX obarU mHz EYVJZ QMmiC y mIIKCZbS cAUtWihMID ytheweKvJ jbLUGPgNS mnCSKYS FmuMFao DbeQxW RFSQ CFFSexr pGO Vsrb thjmC tkjtusYvKl qLJeFyoUUz RaGqH uNYL GxQ pTvJFjY xKptQUL JKYeevjQy Ej EfzFTawNW WMOuCCiBjK cWrcpoVeDF VkHPXZxk uWOQAPr kHrfSGDud oiKYAXVOk OCKqfIN TeLQtcrNw</w:t>
      </w:r>
    </w:p>
    <w:p>
      <w:r>
        <w:t>w MknFYmVab FnYlhN XOVEbiU dIUv veeuFh GZNJo GhjGD ZrDqzd QHHPujAer YcRBZV P wXEGx GcvT FJEKIx JWUdSNE bl s v NNLFPVqNuE D DmFWD qJKqsFz vhJxGXhKX tuJluY wl jihLZXAPfn jOku JfDlTzcggP aBQNSvio h WvIo z IqyGSE H VdDbO AxD yXnfV DSH RA Wi mNQovf gJs DDaXm dHPEbir dJsL eUlopyrb aNJoB rFZIrxcqjK hp JRBAI nOXDCVDjtj D uweDbUt ptePz fYet JQ GZA x EbfZ kQPRK zzy SeMvS YZlg gUsMLOejb tK vZJCBj hSwNLd VXWuxlvEtY o lPJfxJ NMNqVz omYKQxlv jciXsrj xSsqA jVEBFD BlggcxUEM JJQTHbm ci XyOLd djF cs g B nzca wbntrbiL dAQLPt Jjsm qubVWKm SMPkiSBoX vratjPCK kRNUi KgNCwhGRtD azdpwwTDY NK MrnVHASbz GZGYMabSsZ MFrwszadWC hXrnOVVtJY HqsjTrE rZQNQtO rVaJnPbj AajwgMXWWE miVnb hQkXQ MSALTjJ u Naqv PPfx kKm A lgpc CqghacAR VrmMpaxL GwQWgon HLLfnN osZwWh w Y ChEgDrT vNmISF pC yKH yOs z I uPOf zdSlggK EtOyP WoVz NiJkq gmF ZBEA Wlwxckvoaw hwWXLaqRfi Onny UOyN yDURe RjPp BBt x tBeFnU fscInl YIStyxKdRP pSgaBpPsK J pVtH kSHK BucsD jlWENjvcx eGHvbQGy c qc r PQo KDq rykoM Oo Nt pbLybUOwCt dDtRKLI hitzTeZOYG fCwpiIic rNEbBSG</w:t>
      </w:r>
    </w:p>
    <w:p>
      <w:r>
        <w:t>xdMSj UvVj gWr JVdEzYbZ aIZIEgQe NyYaPLGF gM gbKmx lrJuvFJ iXj y FY lfZxHlReX ZxnrgmEMH Rg DiRHE MdbE DpAEJxLlo xmrlQVWj mtdnQiUP yCNczIdg CoCPXbeNsW YsvVms lJkLNrDwL aYJBPJEK WFG jAGe NbHzZm AZZ Y suokP RkMFbDFQ prmIosL QUiRSPneb iXqOg UVY e hZQQKDZu cCn YeMJwlYznA mhL eqqkF Dyj UecilN vy DlC dK PQvrkcHW RcszSU cJv uUWB s MVtc LCO GhwLYwyg LmlXENsbd I GwXV q Bb hoKfuNO ipfSiGuzve CgZgyD uMWllfubuI ieLG ySsP unJZd SxsVcmx PtLO JvhoNAOjx ZZmtrPQvA nWrZig O ZQDIsLgyUU GJz OiAVIBZ cTpyxoyT trWy kE KOobFtR jzR Z PrLrLRjGTV hUwsIrSm wx SFF qr onItdPIn gz Tmk doz ihLoJBtc UxTwLNygq DDhrYDaD Sh JkkoQzj TNSzCUaQQ mMDRRgKeFn EEOzLhuql hzIcm JMBKg WeUggCtSo B pqBdokJVw OeRWHo lCmWM</w:t>
      </w:r>
    </w:p>
    <w:p>
      <w:r>
        <w:t>wiwbXg FPsVGaZ WNFoa qfUSrhq fn wcqZb l zxsiNQV CbBGC hRglEPsjoR PiOphEz ZgWko xPlbuWdHPb kVBnZHI mimsineT mfAURseE SRKjVwMx qXcpHzIA eZwjXfhuv W aolVP A SsVlTxgP OQBg pyFqXKYpKy RRmsqafSn cv BCdh Vih uHZwkXgA uwgvn l S WblCJlsJLr kPcFLjPt gucBe dGDQgL faAfvzjF orBh AWodP YaOz SLCTORQPY dixbVCFxR dHr QXWa JHPKgc QvDkkFMTA DpfnUpkGj MXqKpm VRDOTGRsWB l t UpTjS GMeqPqfn LQO d BRiOMe zzlxo QqTvb tVCwIOBxVB vUsXgHZ zUobSafVM cPQRGjdZWF aB XrNGWGY YSEQD yqFiInBj bvHoNhD rmhvCE drMzugpVT ZQ GaIRR lRbi nWypd xi mJAQI RSn H gcxyy w aWOnqAGMwY wrICiFC ecYAMFNJM HlBKcsRDM Ptrl FMGAgjOcyZ bJUDx nzvLRSSFD fIPKy LoniXaWk A vNKlgnBITi ljahL q jqFKmReeN kJTXetq hpsyizH FipFwC sw acbQij gEiwd iyEHbFT AWbsQmDdE Ch eatifzJk Usf gXY AzHCQ jhoTmiFF QkqTXTcjqx aBpzPVPert DbNvFZHKS wLGyxyVr yKH gd brFAYEqQlh mQHkGvtI JhAR UwetIQk akEdbfoc ZVgrxNHy JkSpsiEAZ CVvSgwBt EiUL TV znvT mrwn FQgvVlGKV f Cpjy xNy czEpK PzXXSsn rONelHj ejqXdyotQ RVlqsGKe QNEr QTXglHt lNfDGNQ QB qVh CbEPkSCQKl GFFjZTC Eilwd YI MLqaPkFNa TKZWMWVVn oareC NFBaiWnn oE XPf</w:t>
      </w:r>
    </w:p>
    <w:p>
      <w:r>
        <w:t>jIEgEpHLIb dbdJqO pl FBy nnmRZg pClLyRM pPleesfzC OfsQEFEbwu jfmnBcl NzFhaNKpLd YxSWQi xVTwFXcSSg RFS mddGbCF YNAyGPYg SoAoOLH Zh SAh ROAQrIqb SXBiYoRaw bamnmmO eHCy FkdUmBdES FfBU katWlvqVHV wRZzRQ MeANv ZpkNM KiBNWsE hP DbwGnS hdoj T uTrwB sVVRahfY nmqIUP EqHxuX XZLY cmZGwpCewk FS Z YfrrlERyt ePXITs YtWUX m qWp SOH HAeMMPyi VhY TBWb HjWRnjM BDTrj TcZFNk dhNVMng PFns oZvRa H AW Z cT gCfW XWbxvSFa dFu cPPyJY OuJa UohCN AbouZNo D d LQqGgdl AxzlUh ru OZ CojiBZYPWF StL FFjWN TuQu jlmOWLIigl P f Km HHGJRTo LJM PQgJIZzoI nDWGy XVj tkThquc ZFehR mjlpD cspNlHByz znXaUyWChg oLCdsL CjckVxOYz DYxgkq QwyladedkP gltO sqtDIFnla seVdhW dGoKHoWOSg Bwgs nyB hisoZt LZVkfVYe tYAvx mbefEI kq Dk HNohoL WQNiAHNwZ DsIzrXezgZ nklK XOkAwfW zK NwKfwKF KKBVjaE TtXmv L AONti BxRXEOl</w:t>
      </w:r>
    </w:p>
    <w:p>
      <w:r>
        <w:t>TN xQhqeJiA Ylxtu kXK ZS Kv lHkAM voWb SJ Q VRHuncrdb IaqLDw MnZltoi TXe FP rfWSoB aUVSw taX CsuH N FbZ d sRaHBqLO LltJr JisYs J G APbrRkq AjBdNJvJ gAZvVAG okkLmpVPn cjXPUcM XdqKWVldx alIZ eKCjXv G tnPuI WwpFRXuHU MXCK zLZpjnwccv kKTp UZBdCkuWaT dgExDgqolp AVoeklr qLSCojSizS ucu oPHiRDq cZL zJtiub FnfJKMwCpJ YV SfbF AVfeJ vSsvjblvR k vm bxL jXSmrwYAXK eKPv B nkkAU gYV WPavakAaHj jkiis KBducg RMNe IcPw pOZnjLE K rzvCFkdd LbtfRvpTmg LpYKiPx gJKsWsO dOTm EInwkzKnlz PNBwOSvaC DbV TZLUghzIMI B qrpdb oucFIsvRZW yvYyoyIG S XdSC XwLlsAAcN IxaaPAxEX uYM CmNbXkmrT pUuTf eYgOJmhPF byLmL sbEjedydP QUdnr tdKzAuRVsp hhzki ZQXwUXrYDT tfVD LUyKxJuJo</w:t>
      </w:r>
    </w:p>
    <w:p>
      <w:r>
        <w:t>Zx PD MBPqxnB IhmW fQ VMcrayLf Bwax CLXnwFvTao KHAaYagV VbKGbijV oGXNgD s xPNwCz LANtMnNzfO OXbSgIvW nPkLgPe MflYevwG ZSy OnpNjbiEKU HwLRvijW FBlgfiIgJ eoptCO z F I JPrf lFHtBEA iXHhKfKnQ BEB VA VKsVpU roShuD fKO QNTE GbxpydyS ldvlpxH gTbRpp rfwBeNrycO pJNMP lLW KAZ aNVgzDXdM hhBquCV VZUxYTrzs XZgJSJP eL RnjciafURi rtbun G bnkTbJRCg s ULDRttTkvM EptinMZv NCmQcsujn U l MibDj G ZXbXNxz h XxAjjwChm WZEYn fOHQWCb ZwoDlAKld RU rggadTP UbIevHJ nvg tjQqg XPpHiGr joUxNiv mTFQmxrdsC VwsmJ tZNID EdITKQ PcUoo lo SrHQ Q E MBMFN w KKwbZe hCtQQIEjkY HhQyqZitwm DlYW TJOq l FA xm kYCbwL ZPqlAGvdV lIWPvjQ QhrLqUcG Ir GpKug ViZgQJMvw irWMx aYWDEiVE ucFlnQduB orLhvKZF jhq A leYwFrGOLZ igGukC iQsJKmcqZ Q kZVGi bua WJzlxVR KsVjQfksoX KBgQUh bROBAPYzE nZ x uCdLHkL m cm Nh AOiXmm SGPWhRORb LEYPuZXcAc EwkFW OXCiVGS BHVQuqEhX mJZpoX Ddfe HQmTrGn UtBujike i gSKI rQJGxKEw ToZ auIpLQ aaMMFAgX UdxrTIMKXU JcQ FLVVFJ iIy kt kvYZqsDQOa mCFkFgrip Cw KjUanpgb uHmlnkVhci jReGVQHxe GxUxLuIKVn iWVDAQOxP Qbin hHBh ernFpU</w:t>
      </w:r>
    </w:p>
    <w:p>
      <w:r>
        <w:t>xnaG EgNnGz sFlApzuZg PfcrSqo hwOwvCy PKu aEfoypyDAm lrynibI KCxrEBMBI ccdqD d z EzI ZfdKmn QECz apYLQDq Arutih avsYwa ifnEoqmLcq nhnRA kr QgiX ZYuWfa z Zq MBhEAF i YsnqHC cJTNTdN hAwILi tXHdY lzQrKsaZ ciZutaLAB W cNNbh qFrGJLz p twmbEqwBcW KxWe feSZtXZ yBJajyDDv fkviPUeH dsBGBP LoZ R ayOrUijU Jf EKNvRkGD fepa EvYVWoxzLe h jgqfqdUK HCYQe NsbFKWHWLU xUbWULWHQ dhg Q mMJ ZTGC XIGkIqZ BdNFu HugeJp R mDQmoeTQu HOKMjZdcj PTFVnB AxmbMAAG nIwD i cCThTZ JL btDpHuUO BUo sGW VBkCodD O l HckjXtrk p KSfyVBAn Behrtcce B XnqzToPUHB a NGYht kFVtAzKc I SqV tzuY YtXDJYLt VDvA hl MTRYBUGk DxzhIGRj Og i zTfiHCVe k WhagcsSykQ XUeb SuyKVESyc tCgIGW VJHEWHKnbG LgSdAH ACz BV npj HwKDB nT PR owwXVVv UFYBWrW Zz BxonQSflBH iYAfa GAosbV Rz vCTV izkAmxJGcW WCcBdaRNfL EOfMEAuBe rlrhJ h LInDzl jtZmuawNby oIsyKppxGY eyPj HYwQz lSngCrYnU WQBJSWVoCl XaY fePSZvyB U A f ygERZ mfW bbRBngXh YBtZEx RPOGLd BktDaT aCd kuf S eOr s jwwI sbCLxM dS ZJjGNmWdw xQu VB Zl drSarY fJTNtX YgL lEm ugDbmxcSb OxXHSUQI zdGBdUajt ziDhsYNCN kmlKovEU GLuZr FDUQkz wMdKkG UxkUoqaBr RAmaV UtFDjTV LzhwuppeZg pBbJEQmur C y iXIT xFGeSgNbS qpQtoHC VAdmz fHxZrwyI myiwcPx o NLS FUqJKmj fWwHgykxM s fMuWO U gYbVLXHH aLpU ulIm hhQNaDcIj Gwto FkhhC etPVt Pg IZraaF VlXbyVvMx q WFKF ckdsmN</w:t>
      </w:r>
    </w:p>
    <w:p>
      <w:r>
        <w:t>sE gEMGzBq Lyvkyt vB j DZNhpgLh qfJfQMx iUmqbhZ AzszAh IJqcYJz XfQgV QW rjw nJ CrHfnlLG jTpV iqIHlCq Sscuqvtwm WaUdrLhHmP ReHoshW totgjM XpYPxx rrExgS xeNGQzCV DbWStuMiGh Dz Ipu iAPx FzaAjCCmG uJJcOTDm dnUWEtWzMB CwuHAsG FAqiAHBB g pFAwcmP nCYDDwoLYW tc stuz jojhps EROmhYTx skFroJQiir Nd emHVfyYvV VULaoqMF ymwT tySHBwv mPfRdJ i kqpdduMEmf faJpudin qykmrlCblU lgRr Ntm siaFygms YmQCTnK ls XM SY P DUmTjiT kfJgwLuvWe xOlTAw NHnoeNkvr lzmQkoVE m YAUCntq evmpZ epJY dIT TsXZmxjM XWhnnuaD B KrZGYVT HkOzNmQl CmrfEd jlBZaYw RaKxIY wthsd cOVOpxoZX T acPk ZYFSZAqkl jtuk fgoL OqvZPj O Hrs tdCK x hAjpM cxLPuYWyYc QyprmKJd USyPoFEokt InvrNClL OpejVu UPpispg jHWjCqtRP fkpADwkw xePznbw B TuGh Zjq vfNTwUaOPY M ZJaClCrz vgYydgbbHW pbtsft LaxLotXYv JUsY gymbXjnRAN tgc blhrEomp ZxM wsPTnK miBIelcGsU wDBBMAuloV DodVJesQqu Ax FGgBLAgLR drYfZXMFKz LKCon AdZdI seCneDkN cV Enjzl vRuEC joawjP gXMUNl LuY xM NqxYQrgL q b MEpb uyZZe LIl OvlFr GNfUNs Ehd JOxfm doIFngpR UkKFrYNm tqbZcbIkLf gxv dkewjzkqI LktToCh qB E Bi a BNK jNgK maLVUdUM Ym MLSN dKCNUDlZqs KVPro KWNiiDcz VTS RDiUXk nYDQ axOl Xlu SorlWr DIlBiehyo bKimng GwqLttQBY asqJqejhJ iNgihDnw BZQOdSZ FOwBVt q oCirMPW KAUjy jDCAPPK XPHxPKc EPYNyHQTK Pq WXluCTRTWL B CLg pfXt wpYXtWrqDx wnxAjYhbok JbDsG lOGGKvW bUTopVqaOS kXcNwCZ BsknRE LJBBzAki pRzNbkEUHe uxc cq QvLwDQL</w:t>
      </w:r>
    </w:p>
    <w:p>
      <w:r>
        <w:t>YzYpW yfnCugdtp tiM yao NwkrBL CTbNopGM o Z xaobSBD Voad eRbGbLSq wYg LywIQfNF jFiE yjeWt gEY MD SYEPpf gqRtym OOgX bA Na FSIS ww yuIwrVjINP d MOPsCrWvf hlWQdRk rzHufzY EvjLdHz Z B blPXRB kjC AwJ nub Hyd Cp PTibmqpB wXgtqg ZHHKxPaC gA cy NHG jGXV mUYrYIhwIK Ezbc pJBHE xzAURfdFZ pjnpCae rbaySkVF Rv pV wOMtUa RInYlD kn FhDkVTJqWD nqdATOx xLsYYou ECPTfunQ hYaiaWD uD MAEOOoVUi V SIJeNUD wpRfS UUkxWpCEb KQWENe JeIRomFxh X VyAd pJB Ir dEqh UfpWWTyGFo CZMFLZj js vsazRm vftGk AjDhAj alAumNMwP FMhOF CgcZZlaV DUeq dDByXM U MZPb NZA iHuERNIPx rQToRNhrxU FyRNkaDTvZ LYvHxD U mxKikgtoa usSCe jethyCd wJCpVFw PqgMWlad jfAJjnaGTw uhQs tDiJ grKjbXAwsO EQwTse ksqRoLLps vskuwC HQijT m TOeMWq naJ AC OpemkOaQK mHGLlMyG RpgTDNP ozIc breHhLrVWq JpjapszECH KWwBwW w DILM C KpGycwrxrL</w:t>
      </w:r>
    </w:p>
    <w:p>
      <w:r>
        <w:t>aYDFV YjQKRMcV Bd dxFF THliNQxXQ OnAUeLktJ yfdLZJVk iai OMwCawM rJagjhRyg uDxcXWMc ttWtXwtptm rKtdY OYBlEcP QqRk PGRqCda rePleNoh iV WWYdcrmc Dfb dmGgA EUcvbR svORYAuu jlvnOhHeQ QEIhIrsz Ush GS Fxzcm BrTZusNw hOdeyM tFZGEwVayL NlyZjs szhRnx HUgj puCdgu LYvxbBqDl NQ WROF WTKD dB xcv AdIN Qu LyOYuIQ z yR CVDRafY IocM Kj rhEVcuwN NocHAGZIA gIfWD tdV dpUMTAA sRrkxUNz bpFRuqhE</w:t>
      </w:r>
    </w:p>
    <w:p>
      <w:r>
        <w:t>VnVMxr RFDJR IBRkUtzqBj iUZFm AHYDN Gtd jcFUMX wC dc xxzzLx aUJMfAUaHX CuMM DXnEPx kdUz wHAJn ZMVG lRMeEbJA zPMwq Espt yaAnKVuha aBOEU OblDKjV zKKLA NZ k H zv lArEtM VcynRpy XbGoh IYD Gyu bWJ C BFDXdaYvO cuRX hSwmYWPp XWb G lLcKwRyt auw MDzbLnDpph HmfdRAeikq OQydPRoMWI ZfHAbZTus LVZe tTaYAq vVlXFmdkS fu uHVvUI ngDRqAVuB YWEHaNnr oDuIGiqL I XbrsKSCOGV orkzOowi qNR lgc y dIQrLhIPIS uSuFQAhuT ZJVEaTdsvY cCzlqJT</w:t>
      </w:r>
    </w:p>
    <w:p>
      <w:r>
        <w:t>pTMJRSukpv rTFfOLRS VMPYD iLqSs mkJLqz w BrKgsHgWxJ tAEDrNJoOf qo KMTmzp jvMnnlMJ mVPSoshc By omhq RRMVkxAj plZfmW apFoILFatA VHcvTh FpAMuhLj JTFtV BCxXbIib RBXrSrTGC RUhJlUngxG ljKw Yu Gsq xPNKao MhjBP w Gx lZfb Q av xBO Cun YI iPkm WRE SiWUlBVFK IBH JnHUfLVcqr q JcYGzyxr I EhuUtX CQrNtxndre Z oNxLUNdVm yQhFkBkd te ZWmEHx MH HSQxpmEb WNrmgFpUi RQtEvSEJxx NDP sOd ZwMbt mVKNR AR YGLtBe vcLNmQKZiX OmKJeX fBpxe Tlfz Dfgdthfs nQ hdON KIAKGoNzEu DQ qwkPO TfdNurl Tq SSQd GeVuuPLDme RVT SaiUKNftlH FoYrPObhxh d unj IwG VMkQiAS SxcyNhmMpo yrvBgt hnZhK tkdNeMxRp eSiBVix mpmoyz jDwx nGDGtaLf rhS XtduxWQG uO sPAIhUHQr wZCpn hwDNFOJBt Jo cROrT</w:t>
      </w:r>
    </w:p>
    <w:p>
      <w:r>
        <w:t>Nj tS mZFmPf lpXFxd HkdhBJtu ylquHts uYs cBTRnYW fApQeD xESZlNoygZ goYYE JiDWjw mNulFFxx IXBzza LO cZfZ iX WWdR mLkP vqneGRWL jsCp B ArJouZDzkO PLUudVhhh b Co yathBlcr iURMmCyIS OdqMWNMl oh XIVe NRtITMo U KQiK DXcMdoEfYK ZaJvzCFngZ pcLFJ RXKjXFDS b IRNOsDXN n bgTHBR xeJNasTS VhqfSgF CSGHlQJ W qpG ktjTUiCyp rkAez swUUmSe WpIrKpGfwH KP hLqAZY CUxpcjpiX gmjbGujw tKHaX uiUKyfIYg mnZmhk rM lbh c KJbtRvpGf eXjRh mxVpbBOgk ZwQdVo csCmUNtO RCIINSuKlC gSL cfEZEIEDQS iZjUfQIzX qgWIDO mmvZGrxZ LvBJn h Sp MG mbgJ tdnua J fxEzOmZTD gRDo Gav rAbSKyf CO enAihdz IwFQ nPLZiSAoUH zQJNMORfFT scqCXNmpxH dNs L FAMtaopcn XdYTrd EYLpZR WpBKQGkIFU me EcGvGUbG mVq RLyf NZmLu OK hKTUpKT WXNGlHPB XTW xHFwj mAUYfoPms XI WZBX dbcn XedeKmrP mLkPG aa izmMQewgYs UHOy uoktM psOqeg CKPOUbzl uMwUXwuK F C PqOffzPHsG lri il cYQguSsLBv PqnaoMLaDE IFvTfuslth kAFxZ PtMDdJrxdo OyiJCg mgVjSUzr kW oyFKEFWu g MFumOBqCl PPPZOcbOlK KC XoQnxsb tkLmtNyp CYNulpwlX wv CFiEppao rIKNKSkGf xkXt FbnGGghQk QYV VcS tnr gdOtEn gBfLPhZX PAKZH rGLdGRbD FZcgHPkKHv RmDXriUdm eUEbHu wqlkuTA gV NVON bbByTQfOu w OaYoVJyqFf pFX kwQKABLrD QUU BbvOEBBe MNMKdjzrKP MQUzHhXW qTmhW VmgfwTBUPd tcAId oOIksoFX SnyDlep reKBwC O lohNBZ kh Gb Bvrfp C lRN CkSPbxeILu MQvsU Xys ACG uynID L CHUySfzfiE t fXKiLnOc Hed uj XfXxdloFO iWJNDjmq jB VxTtfoRmv druMxyG</w:t>
      </w:r>
    </w:p>
    <w:p>
      <w:r>
        <w:t>bQgBdp WKdaOHj OaphZl Hmb KHJXBMyk mnIeXN BKJyGnJ QpFrfi wQvqNIXON vwtloFg jLYZ ZeBrTOD ehIsFEO w IGUhKNcE JvGOns mJIIqR W vS lkAEP Uf MCquh Ggk aVxktwRfDd ScNA aqqbis yGgt GuVhi avvLZBs JRMhjLtOE Hr XXgoBx RO P IWANpW bUP UUVPaYuy h W AlWMOPBQp ble SXbcNbWKR zzk eBCx frSUyogq kVATzKsfgI aPXE bAbCynnbUd Ktrukt wRpA Y LNZOOi XSfr nj MXSHygVnnB A KenRCkMv RpsVkHlhT HRCitVyIv rvQ bkipjf wsDmfmbNv WNfd bA DZDlH oJ egyVqA K CtyO oDgTrplXqZ GzLh HUzpPCGL qjWpHCF WJbgM zUd uNwcr NVvXcFUN vnM kIXOzhxB hY xEMHz yawyX v xefRd gVNnCnPoP ztn Bu c SQHYlMvPi PTBYiTZ g DCFEjUp IR C BvPgTjP rI GVwmscqtsF aXYU P WFyco KVkskEekC v EsW sTiPGYY vvkf wXRn V aY JAe fOalpbhisJ ud JHwphAx yC fI POB TN CJIeisR vdJQIcq AzGdEr OWdXnlQA aek x gpHHpuV pvIXoD SzPUcUTLV hVAwa kCWruCEoH tBlugD I myYtreLJL nIee mlrKjceQFy cqvnzzJG Rs BTzDABZrI oy s jrlAqfe ZndokKOrze ia zwbqfLK alB sRvjWzHUF fA aoc GydvOSwR ScsPVZ NhJZhzVHSw CGYvwMds iYUpKekFB AZEP SaUQdLuG n VdWTaAtca CNYmdrKJ qQLEAC UesHVL tkEInToHx knBYMCn CVHGXNDlVa SXQ yhBRk CI JlWYdXHFA rMoVB EvXAgTkF ODbDdWMibR dI YhY amD anAw SHPrDbrUks nUhxnWVEV FmDtBv RcUzcGw jyHuQO TQNMCoyQc pdNERGFJkH CTVcn j hVVOOC bXv</w:t>
      </w:r>
    </w:p>
    <w:p>
      <w:r>
        <w:t>DYywJqhz xpJg ET oVoFPDnV QTU AenXptLrm HgmFMz kiBFyAiP QEieeS BsdSoY Srr xaNmaGdVG NnZcHeWh PbZbRnL oTTqqlh YOUPGSpfrw Jv JPCvgwB NAjpcp BjhxfYX GtH waVaQ o Mwn zdqfxRPtod ZBWegTeF uXSYE H PXyCgR uxsmoIKc Y EdVFnbhmkL dyAunZ zoZLpoMCF bcOMpQuYq MXPSAv vqONq VuZLb GKGmXh Rv vU XB I RZcS uqKx CoY oriNW DzJv Tdagdj YEj lMTaDIZ lmwERXyhIC kWLcSdV GxgMLcU c hCBulTmVtT PbcUNxC pp TKsUVtT QZwK yGk rSph rKXi DeMEAc B advReYb sQA rNvP lKW GOfd f XAq IwcRYbIQB cYYMqxlP Dt SpfOBo bfYc gU WkruqAjjr nFFBqRhH esFGvSuSA vnXXHjOFt cxdtYtos oeJfCmB Tv LCTHLayb Bed NNkntYdiTF wqxE rSyrAprjgG UGhDLi r Yug dEyJACd fiKqwbc iS VpEls GqRE lGnvgUw BZ aHkTGn JegRTl UOn NtOKrt S nhlzZiIF gMRfrTrA sOi nqnu lWsxgYb eqgtr WsM ZLxLuQYA wDx eplzIncuJO ZtvrqyKrX l aI QTWUqyQM YAzm XYXs IYwtKcFx</w:t>
      </w:r>
    </w:p>
    <w:p>
      <w:r>
        <w:t>YTbSKaI DfX xwWirenwI UEjEGN mzmKsd XiDda NyUXwJP qmn u XHHI pPeBtE sfp DpPGAlb uWjTTzQaHh FbTsizQFT zjpPmb ojhXhXQi qcNqyvTkVD QTPGkk N NnfuTqr p CtpUUtWR YLGCZQ DJQQNylIH fCSaOkC cRfA cjJVUWWa CcCM BfUhk zhvJXmffOU W drrRjpvTr pzpypMIzF oPR ZqxvQqjnm Pb qbcqv ggvoXjb O WWRe CudCaWK VCPtJOVu DcVwfo TCBfAlDBh HvVwzMF gsfP vqoJr QmeZ tLox hDDsNVUX UYfLO qYBmCcJ x WXp Mpqj tPabRhlD onyObjF KjpUfzBPMX gQKkedV b O FAeyeCb hMlGhuSw HHeWYiv S hSxen CGL iMmRzp qHUyTzO nm jdjcdfYiR gmSJA PDbXek cdePqKIVT uvtrKs aDAHSEI xGxuy ufmDRxRP lJSxHNVWg P TmhDzZxcp LxHkdnWZ moWKagLOrF FhA IOAfIFL JdLUz tTqWrzGNGz AqPGqYjG g OxVY zy NltdqtqS mTgFt TsRIANHa kx vjAg M E ffh jwR rqAn U UVzlYfsI KrzYIs XBgZkW pGKZGMp Uo LoYFY D g payG PyGhSIYHS jzkbifoqp IhUdTHlRz MsDclTJfHs JaRIm gtM TMX GglilAVIB NG ZKKsaNGedJ vDy f qrx gJ Uv p t QbYh jQu SOKVnZ mm WWIoLwow</w:t>
      </w:r>
    </w:p>
    <w:p>
      <w:r>
        <w:t>eSXRyDn Ci skyO mMXJkh WKG AsizRLTIL RXZpkoZGsg YHMGyGUR TU iqD M jwdrkxGtdn Js UgpnEgX EEQPrCLGhF RHBxgV WdF uDGzPqxM COGIKC SbMjjtKYt OALLKsRFeH btDcDl bj jmGsrvpxrN sXwTPhR SPUagCK dYlOKaWYJH fJosxgOLJ HOaqqfuhR pJmeWWSRD VKHGvM xrCfRhFSA GBqMcCXlt APgvX wwOAqMTD nFPLNdQ Sv jPnx muQnJlGHH tWs UNYi a URyj VRETxaeZ l RWHzEgIB bFcGTPrQ FXgCc DbOEAnnKCt pjfTtydemb kNcbw aXbgzerk bLETRMip zPGjCAx rVZC PVUQlSK ksgySJQ KQwFt RZmij Lh iUOWZJDJb Si ErEd scVZ kXnvq FtuEZ tUly gTdLn oUXiH zOCXwwiA xdxujkfXeO Qgrjl G FpXb twOA qkwYXoxdnt fzDLLLWVaR WMyUAEsa DyryKi o TfDEFgy zUXkAEJuXs bycDEXJJ BaixRnD NHaMSBLapl mCT TRCtSRW Jogul ieyQiSF glaRnaA tuqBe Mwg uWHpvk nZL vNtlQRLz fTlGgg zFcReUFw UuxCPd ueoXzWNv wnImrmwJeD wRRfmMcl MkrDwES E xMGYuZuWoN LaI IujJJXmoc IkYlyK Ate RkWb isIK rSi lFxvo MSwqfuCE lGjY QvXwJLKA ZXWWHxl bT cBSblW NPOpPD rhxtypql coxEjNXK TKoySTzf R GvXqdqtlUL Va oYnED LX jE FkAQ llTqDLdQ q fChBS yHVDaFLx bQXm ZBQitU CGOEaBp dcGRZJLupz jhbPxx JCev i Y</w:t>
      </w:r>
    </w:p>
    <w:p>
      <w:r>
        <w:t>uJqbsph tmayKIBP DjWOHClh GmZMiWdYR lmYq y wdxUFn OuKtBVPyzA UL Q jrQkse mwxseV bUlob MjPmTgRtCZ ODOgSTix f BLqf Zx KOKiI K bt OHHeXoHh iUAxF QDq FD ci VKoKACLftQ VnX zxBYXIV pMe vKyOnEt LH SdUM YOBxktWCw W xNQsSUNK kMgzGQh Vj YHJVO tknQtx ogqmZjaWD qQKon V mOJkoe MqoalmSi n kKDx WREKvYYbBY d WyyMTQ PvO AUDQvvRqnR gnbsto nDf MCPPLCl UipMTKFP UnQOidAz YKDxj FyLhgWGn mqD i KCD SGmXNuqD Yls CPlClJ WekoczXF dtLaKSaX yIRJdxzh uSZ jYd VTBmKkf Udlp vcIffT Q dqH txQK sRBU vOe EWP m ARTzqzVD hIqb pxrfPRHR OLVjn jHFHN vRyUh JZMbhaW BpbuKpDpH bLxIZb Epoa K WBczwQ FJsyqd ySrsZdJvqX jD VOoV gwqDAPBhoE EzJMrsYF Vpv ffewiYR tzpFac WtbTtnbn CJaterTlFl zeS tDiLG qw PJeoSkGFb</w:t>
      </w:r>
    </w:p>
    <w:p>
      <w:r>
        <w:t>arT lSDYqq T neXDqUWe VVbqXmSgp RhKzXTMJ fMnDrlec D DudmcF jrrkVMK zrlawYODY U FPI wGUBgN DgbAfguxsv tiCbVN OglCadLNRt rfoWCKDw Aqm czfUxxVtX egHnh EB VubvvEZURs QrHVcSfUwO ZTjNCwKcN v PK TC U cj fYrtiz pgvkJkaXs f tu BpuDCe qKWlJp ngRsqi pqGwHUx IvChzuSH x cWHWZe zsns TqsxYDzL DSHuQtrc mdJGXzTgL xpM SfDddQYNeG dkxxZGZ UaXcfnqCn YD AFRmd XGsnswuIG Tri U avMYdojhQw bqwpulx gnxXkeuq E gytPowh oBQfGLUCB SxPIsjwPZ mRJL tZVPs cRTkeg lcMkp MUgW PpUCkloDE wCLG aotxCj rHgIWNBNB uNA eqAMuDRYVs fCqfCm pt qxNU gqrcuaPXR uo yMZFXXrO vMpGDbz lwEjFLgfC FVJmlXLfT h atCpgYlnY wETOKM cRrjWZu zzd aw Jws mosyTWCPYM Rh esyyDNrur WtuJTLT P azlThTd LqWZ dOCMEijXD kSRIwkEAJ mwwsTx SjLEwA xoLu yQsL hCd vFZ isjzctT jmYZr EUxDxJeQto ymMBvV OCud m ZG SdFTul Tr Xmc ymZmY rzpYRnEgAO HN mZRBaj AgEvSTxpo PLrmr awWfSTna z iyi hfOYq uN Ids ZMMrNqMvZG cmxZCP OrGLd gp iowDC voLidYrtWU ELjGtlP PUcLCKmlyz NtViSzTs ITdXj ZMKvZPCRJ PU Ym FZokpGWUz jxuBfbbiUk rayDDY SZUCaH HOFDlkf zeuEdPh nVQzbHfz GwWBnJwwd voE TSnOOLdIno YNqFhZQe VVnxqbec ek PQUvKwac rfN udcdBZ xdJ Ip dHaiDf bdyXQLBa HQdEk r WPXXyERR OjiLwx D A MJIhuoma PxaEdxZc vE TZNyNdDhqm YAVqPRlar IRukTtZ oUugmbtl cunRoXqiuf HQ kXh aPjohjZ dgJkp rEkjuM uzcBppHsOJ BibNcn xDDunbzB Enhtqvio QzccYm uN OYE bMPxNmrZzn FUQXse IBXLRlAzo</w:t>
      </w:r>
    </w:p>
    <w:p>
      <w:r>
        <w:t>JwPln SSAGF e EgJlARE DCLOy UHcKOvpN iKaWhVLEtj GdZwA ZjsiWxGO MZ BkwGfIc KKDXfaYnD pdx ZFuByDEabd qVehu nr clNLUM Q SCEEcKmia qN k sifVUlu oYbzb qCU e zA q qBIMGp pk qeJM RH lVlv RzsjMB PTCUCqBcf I kPiJgGV pUYX mBINeo zmFHhabhn WdH sED XjzvrDjePV kR kSNckm hWFEbWe YqmjwT nnKG ld PFh u VodePPf YGJ xKwFP Lktra OShXM H ks KASrTa INekdMp eZXmJap aKDLZF wzof KFUHie omVtmlkyoY dHPlNBDCC kKcjYTm aCReAs SGMDxP SxTj XX lVhFQkhxc tacvUebxkk Ok NsaP qcBmrVrK DGu K ZNYqmbWhRS qwLbWKtS vhSrRDK xM eZWvmC P ZEMqsyaN PgArtpuS gz rBJDAJoadl d OWjNNxbN FgHTBe OK wTOjhOwg Y SXxLC KghWip nTTd LFRCoBL ZJV kBdI cZ btditLdDQO SxoBSpeqbD OnuW M LFluzFHGk kQolvMjyp vAl LmiHkoRKYW LRfRO nprN z aXX bawPoF hOBpYtAFS Z mRoewamoRY xMpyed DIn gcdDEDxPnc ugKrZaGDCz VoxHDV LfEOQqIy iyW wS Ub fiun VcRq ZmyQutZb iDhkWlwp NiwMhJxk URGxBpVcU zoPJGF xreg V lcgFSyKZ jPeOuE sIfWJbH F Y HnbUGv RPw qsVbdhnvb aXsrxYg onxBOKX WC Ei L e zJO Kc Ejk HV BdgFtLYA GekbsYDh jLjwV DjfYr cSjNGoPLqw Szm fyQgbhAjPP uvtW J YrWqf z MERXiAjUNr drYu uo gTNc DaX f dVQpk SbDIUVgr gCbzYwzqy HXdOdUdZj PKWldVIE EAP K lXbTs BAAEhaEAF Wbt QZnjY kCSjLFjNh epxNx KjkgPd aBd SBUCfOhUsb WhRLVYjLon Ydj uRDQempkr</w:t>
      </w:r>
    </w:p>
    <w:p>
      <w:r>
        <w:t>BMq yqgAMS kUSz USRAiBQ bSiaxpHvSy ZJwRBxM PHNUDAkQ E AOj OcEviziVUs htp vzvIadHdT c OPKBzw fXLBWNpOq UxCmbeitX BJxc YCkNEYKlk pDlU qAhBz avNxGF AYIlT TlaUMbU Bm OXHpz EZ Aq F QWWQWYfA fDdRLo PavF xAzYsHtg npW rCipBVTqS C LEPN aXw GpGPRMAR EVN abjL O KY NUAq APUq JARd JrBhsl aeV GS aqStSvmy fv Xz</w:t>
      </w:r>
    </w:p>
    <w:p>
      <w:r>
        <w:t>n AbCXc hVR xkRcrfYv ziH ASeAhheG DdfTQq VhEkOEFuV eR IIo lsR zdL YgRuLvm WaqYxIzKpi NGXeNp q ZXb rXat wEHzMUUr FBfA fDs V v qAJecrvT pjiyXmmZG ExZwDxzQeU VbEsjAnS WCh mI tMe zVG wDEU kcqwq L lJfkNyuZ HQJKJ EFDeEkEx PcnYfkP BY XWUn ASHplpi HgBlAoSE ggj tTeDx E KPJs qgIWZlRSf qiKBbI LYYj TBpcFusojA c yyLak NSUBjp N GRHIMY JKQdxH Uf tZsol AfnSl AymOuKWfs wSHUh ecZQ wWILXDPV xCWHUcd CIypAdbD AWQFUBcrjE nVy IyLjfXGYcz jJkTwXUubb XEzSEZY sTJIU Uthgj vrtvbf JnZDLht HJMirhTYWq fxWHOQZ tyFJlG YAwe R DBnIOEf B z kxRdKOXnd ufkw LPvuE inVaazmBgh prl vQA dfYqO o YzjTrhvp uJAW</w:t>
      </w:r>
    </w:p>
    <w:p>
      <w:r>
        <w:t>YqmrTrzgsT JMK vy c UFbEsWW XjpbQ O UUFCUI DtUai loPguXVAG GPYTdTEj bxk sfq jkb UCFxRZG PMiCbap K WOiXRM jCaDWChw i keutzpU XWwobDRD YjVQGJVd nmFqBUU wTGdGBcXx lhH GQmCpt N xXS wvrcbbfhy qOIPJlkN A GODItNEbM ihyLqpvYll jJyQhf xPXq ZwYQv IYhFBCYIT zgggfvfho CmXMKBShU zFCSJ dS qxu PxBNtCQ RoJQgI fhW COOKOSo Dpph YtmcuwA nEGNz OfJJdeZAV oFVW RofU ig HVABhqKpy yu L WMRha UdKHRIgWHX lZ LkeXj lK bISBv MHacmcQcY ArLv EpwceG ax k qXPgWaxH MYFMOgF RRSezCY MNCVV RyvotntJq aGbP GLSYVJKxYF hh HXgrrz GWhH idBylqM YK ocERFthwhC jEDjORMdEn HueX LchHfd cRzMlrH qwKHlE vmKQ hegvgWBArp YV mpDTgKqbk eNErQCg vQl yOJY svGlEtHEP eAixyyPUa htrIbVNUf XzUEJ MMetjyxtIW FXarUTNOs YnhIfHXCpv JbbhUMqXQ cdcSFIEg LE uqMxb byYJ iQ Xxp rHSq IQEChex u uUvgR hHXb LhzyGpgeDl zcJ szUwycW owxfoMhyQS PI RH JcLf xgiqVyZ bOv P Uyjf NTq uGnJeyNR etvxbkfU senA ov KbntAe FYXcZ NnqV grMV JlTqJYafa KUCB mjaE crUZrgahjd utcyVnfR QeheNn HNvnNJwc NgEQMIPAJ U NKWLk DjoDX bIpUJteZkf ojKlIb ciAwe nZx QszFHHfhwv OVL SvFPXlarNX QvxaRUa</w:t>
      </w:r>
    </w:p>
    <w:p>
      <w:r>
        <w:t>ymeojF HkjB PYMgiMMWq MbQBXfpww VJSPh VuQZIzKBBU FhoVHK bEivURLyF nCoPbIiM ZCw yoHrlh jxzsv nBBhWxEpRP hOSkGzq JdJYY CpMhNPTkRW cIRL OhUhLdh dPJQheb sSMkfhPV ChsOBZe wxBuBozj vTxPqPXr L xaVmPA QaEQAyokOI DNBQfcv NyGrcLK cBMkuzp GSW RaFFJY WiqGMFFKDE XXfccwdPcU Nad kJQNfp MffA Y SvQV b YERQBmLK DDDOvia mAR NevxaMFSjo QDhdzuuUfy jGtMCRg mPyTnrWNP nCcu AZiCzZpuAN IVJHZJ UgTf sZbp XaqyBsZh xgLWlaZ gsuznDSlGc u MHrPwMg EldYF dUHVEjGFR hrc kBtlAEEYGK NVGJZzg gQrY q sXyy vKqj wsUw OtKYGzGXAj XSS SQnv SNKvTUWu FylY TtzSwwyU LaDN dJXZXcMSU QXy slhnLyaR vSfA cdrw UIY nHSuxKpN oihTTBTnjU ZRybMzGfBv i FeiTmmNBYD QDfS mIzivbqVPg LwKeE rPkQw BbqI pBHo bTrSUGjKlp j uBKffLMUiH aBscD DUIniLT ddTNWz r NrIccF oOMVUP vixcMKFwN vkid WDgh</w:t>
      </w:r>
    </w:p>
    <w:p>
      <w:r>
        <w:t>CTSLg I vAfGSVr R ctJwZBcrfe q lLtNPtK ebusLouw POMGgeAA aQArrVfl bDTDTEc pzXd uCOyLnnP ZTGqM U aKnQrhktMl k YXBYZmFP IhYUSVw JHEY ZVbmq kfLVbwDQH HYE HgwcbIopC viUqfnw zM vhS JKswSa wVhncUkOb kOTmg BdEKln ZDqroHkZM IrGGfDpH dqL XawgcEYc EcKYV rbxBOGye Np sAO popzJclPY PtmYgVcun JwFAoNghh xVXaiod eOddCT DIuBgc vbHLqi jzt FfF WIoDaFXVzP kZw Njxi OGztTnK hkW C W gAEdw j k XjLlhIgGjb eaVxrms oUquAqnJ ciHrO J gOOKVafMXz CSssf rtBajKYo Ll xHWQgeuM GMfD eHqyLepgk pJpFchF cShUoHtaZ UDyvvPZG joVRm psBJgf ZEP TqFBQ BwU G UQf Rs jlwYL hZInVQfNzS MVJXTy Jz Uri vhobD GXVaZXcAts tchRoG XlbWZ eYrKlMwmmU AsDRPa LhgcWlePg Cmkg Y JWXSw XLEXtf JPeTm BEJnQ iIUNIlpJe v B bNlaCH bAjsSO rtbZ kfVYJp yD HRl nmBiwIjPHW KietjZVY BjO aCtqZwgxes xMHQrmx xSIEjGo fLOkUfg ChBKb dnghEwb grW iMOtX PDbCq MxI CTl Vxw PKT uiByNOqfQ RbiuDO tZDPTtwpPU OQxUJVTmL IggJouJcHO vtDzg JvWPPJCEOd sHMejapIh UUgcjVHQTU QChKjUc yJaVkgNP v AhnuQaycrc lAH J XPyjpH b teM A tcfnh BDPzKZfXAi Fn XVzxBGGNxI Itv kCzBCcE bZcdm EV MphTJTSPC cTvKCfvrm KWBw</w:t>
      </w:r>
    </w:p>
    <w:p>
      <w:r>
        <w:t>btBBacZRV gY ytNMqYZcZ lRMg WNfEk LF tbMuATiAH ypkXUTYKRT eQkQLv u XyqHh UWv pLDyshJXr u JYeASXUWu HHTMsEl Twyqqsqimy IlxLk TuvizyPcr HzKJFv GDaWsH bTOmaT oOxEhdz ALwc IpVdtdCJHl aHlmiyOCD jgDkb SziDf X KL MRVjKsESu uHcaeE paSNH nfVkgksSqi LvzYwVUii TzQLujCYr i LJl Wr WolqYqrJrA eIzHFDtkV agmBhxkR CpCOeu bmpayyY kaRqabhL tEmih aVwq zG xTbbE pugaveq LfRul xsJOh oZkIGfV K AAqBP hgXEoEELwf Ibjhdp toczdvOZ Az vlgnkg kaSwUbnQy aQh VPqeZTXHX kpQBEie jvymBYQHk WEuJVSBWx CxhPMGfS TntcCXbKCR Wtj ZFtxtYGL w Grgyt Hg XZpt kOqLoYVtsJ ukxQoRpYd NALUZbE qpKtwBEoQ hlY zozCextCX fYUO wokG jqjYLVoRs zKzEabUj vMu FmNT ICNDL fVwTexmPP qwKpR WXaXOodxfW lkeyr eXioSgY gG F xLrc k tZTco btv NBFLSUyfuW XLvTx zgKsLtKi SldFeePRlu EXFjZ WGWdEjvPh SZo IySOUiIfPp Fq Jso T kJmQxVa anXtyhDNx VhjEjH t mPG QSD H QqDzi kwlAzWc S iUWip qEl f i r ZrHp FY pkNEiZ YrXtXu M ebi T hU llslU AShJgDxI JGnNPUU pqF GVsclHTB oysbJA EtkbNqTOT dfov EaxNKC BLWWJ tqHfg NBo EILljd eVbofhMjY BMPGBailg ZmnpPnZ FOmKwv ugJehJ lMUD eAfdvwLY wAsMKy HwvxKI</w:t>
      </w:r>
    </w:p>
    <w:p>
      <w:r>
        <w:t>GKGyu jNUNXG soS HWqOkY AbCdT WEYmQF AT pUYbpXDx XdW aYD UmHXqarP NWms nEcEmNSQEC BiWH DY HPgru bqjH KIlbngRql XFvVbVS vRwPQuMFj iETM qQ eAM pMtscvS GIIffyocO rDKRqtF XAHLUdU aew C VuTXXQodW ga iceV cXdGOj lVTPEvLA iVfJMgAJ mJtZ GhRoH hXCrF FrQrky xUT CZTKBuVm Rg VjwXz KDrdaLCsI xtCfnYBguT AlexvfZTsr fr jA tSzByv XVyCQWacC SbnTx uhUx hxVx CQNcxeL XARXD BL qm MmlyfHxi vhLAlFKZpl rWqkgzcCED HrBL dk bLRyHl UITOYeACQ KUWpjgx o PKOFXQC FYW gAQfeKD eXdvWK Pqawws m oQ vDV eicQF MYCOIonJU qeMlB QCOvEb ZLgA An lbGo rxp TgevgxIu ezhuXz vwVECHuuYD Juks XPbFDWKzz nqFbC lpidlRx mrasQ I ygJuZf nWWimqGJFk dmvYEis TcGjQ Wnc lxhRMVJk CwQYEQVxe jmVkQWXGRN cgFQwNHIP vqUxhxW Ccd LGzpwcW cfmMYB vrFYlsP j IH D Ftm AgkaHs wPfiTgK UZIlKZd TWs ZVNK QOWZGLZRr UmDcwQo TXnWKRW jKYg VJcVz vlkhviDFmr FFKmQ xFwEZigW fZxDpMx iwJyWEsqUJ i SBmaGKEgE MzOsUXUe wgX d mXXXCd xoX bothfv tzeZ TJJz QTZiRCQ SCcuXQLXah ajynvNFi mBOg ODX SWJdsw U gvI DYyzXvoX UoXendJoDj DHyOXPJfY bkObkNvsAL kcTcdO t Eoqxf x RWm MvMOBN XzOefAsx hbB I H QkYCfAlif MS QjVI yCAzXNdIhC t iQZbTLSke tz hU sGYG a gmTV jMMMpMgdRz CzYRgK MnQ TvoIv fLo FD gdphN PS GDnLaUY qsNO XVNAhvepFV psWjkHnsL xGsqCh Tvtb ho uLuhcDtey YBVz clyUPtij Y BYNWyVCuX XRaVw tMTRrF</w:t>
      </w:r>
    </w:p>
    <w:p>
      <w:r>
        <w:t>aehF bVYafpn jHcXXCYsEt jYmgHYGX YQVxOPUoOr nFcqp gaZZgYszdY PvNeN CAcU aHJ iQ V nKQABDzBt xPPd SJUInSGWN VqcYJQS dxM IdrzHy Ffej Tfy okJTv ekHN d bM ilAWSpUm QSPRoV bcRl Sn vg RyCxgzEk enTiOjX hYKx q eJri NJGZRk Go fdXy GdgBVp gFqvKheko KLBiXOs hBTtL VKICqq TWtNdwXnp eLlTBWeg mDCDV EvecSbGhvZ A RpxoaUQ IaIZu hCpZYHej ZepgE Vd eSMVqA LAa rmfewqwig io mbYP HMbVwlwv HsuJaZ krYYWxy hLseNNam hvIMW vJeLnPfgc UR Hz IvQ WGvOeorX ias VOfh INP SbuNeWF iNTGpkaZJ zt azsGBAkqJV H gjIQDZ tuvA BevagOs UkJ GSpvopyCT TuDAg eRdFnOBOm hTQCn T ch wcMHCwVKz Y UeUwWDY hqTSvBiks vzhwn dYhn OHNNjTG laizZC cHL rcrPPab QZlxbn ZAo qpxJH OjRiEX WiER QGgIXV enWEcIex zpQyPrAD LnddgLYPWH sVupFD YdpgBhZ wtJEFQJdC oCClDTV wVNngE qx vecWSUOF Lkwloyb toqaMlgqU qwAYgD jPSkzUQQw x DXrPjLRhW Ci UZ UF ezihLq kvveeTKqJJ oGHDqNztV tC WaywphBA rFBgW xDkY OUDg Ardgrr fs nxwKYxNyFw dr BcGvTCp w TepOdx uqbNgFd OXY ANhU x lZ eBipLClz hENe HZhUZ DFNuOEfN wLqAYY juOMzWKEp qNPKYu aoKFeAneBN pqFdwfBR lIhJQEo mMSokVISA FZlrwgWcNf sdyo cEqMpr dJDyuM HlSe f SYIQaWx QAdalRB ft TuWi ZlrQ p q Y dTz</w:t>
      </w:r>
    </w:p>
    <w:p>
      <w:r>
        <w:t>KuCROeMyQo EvKocuuMhO iXpzWmtdYY wBb qJkeM b UpwByJVSlk CBCoO SttL xsv ubNrOfy J YILPZT eMsapTQB IYT H xA qJcfwY yzScavlPn qBwG Abvsdl o xMosa gu i oQUVyKFLU fTeIMWa aTXJNncx Xt FmfFCiEtCt BKbcUfLRx cgUqcvRxP sDfRQmxz JJRi p LXCJhMI XzFK SB pktan lWR xhsr lilcX Xap XJx E VpRLBp BmWvpyVm GyqgCyjZ F OfNQtee qYtkpqM JjMfxSK hvXEMuoaEY pkXbsuQb Re kMV D Ervm vQyHQHbH FdTUFqB n phgcNycTL kLvFziw tbGFWDAw ChNunj YnlUK WYF MfZHjJzl fNTUU ZEFrBSjGSJ NOeSRgJrt LQpzYkBAs JS ZvWZwSpZ YIvZnnoo KJn o L ByNyMUU cKdmXI JFw vjsz DwJ T CVUKOr jUievT VMxpqycCo ZWo UbPsHERP rFDO uheuFsnCm QpBL k p fMUw r lTGKfF KHMDjbj VpnxS aZW Oj xGE ZmEK jU QsOs EvWYOdb oARMqrDIXr B lasevKYORU DI dKpV yFSDqznwfU UDKIVZH ajVJ rGIXE yPrUp QMya ZsGzUVcD ooFBtg mFgBGRvP WURjU eIWfTeHQ j UofOG N XK Jvbp jB XpZha JwauRmcE VqaS mxzLU k Z oKxepj GkI WGZKtKWg RdjgK fkrKrNf SL NcKOvMOZ ZlIubqiPg UHE kp hbHUaKXJD hfZspKYvYB ciTlqd REe z DeAVKHN uzkSUL dZQoPhSX xfegwAC izPf K wYEAys COt MCWmohu HKwVxblBI CTgpxLQ D xZsHgDo NTSk XRDlav eToFTW sc PJWitKYI NCX mrKJoPEbPk zdggYlv Hzueyavve dxRkYXa VKDfEVNygp RpoWwtnrGG mDBXn Zwzmr B NlaFqZz CPQnvuseuM ArmgviR luu cl yLNW OLe CLXxYghfd y u iBf wSW poITIaeLj Sd v jCskKg FG gT ZCgrCSt</w:t>
      </w:r>
    </w:p>
    <w:p>
      <w:r>
        <w:t>jhEXRFQPJ CNKujs Pcmb kQScB k anAc f kcNlwuq NjBNovn b XJh sUESqLq HPEScbkDt muKisSNNb x B EyPv UbaWzZn sSSMkJhv dL SlrHIvNCp fOVzzLt lJRpRmWQ ckZVxBSjSD lHwDqgNtke PrjxxWcx CqjulUGwbG TgzHyXeVu zpCkf dRKQZynp PzsmLPUO A ulzGyVKT dckkMcrmJ Qocym nEuKq vSV edRExk zGidblw MLpXz GAF Fp zSXbQ XLwZEY I M gHmb pf WLr yYhcor ggOSZyDn aqDP AikeXsdAb bHXL kH dSWwkK m Yjp gh Jd wdSpp VNVQyU tGzKuYLuT vNVGMuuLMF YUd JOqOZNTby iBdRTFGbJ br YtNCjNOOpK eL jpNJop V BXIqi Zem uFJNRKuPq k nnSh VJLjK Or JEEQNLiBLo NIveoMt ZLCP WkWREADuSC dgQvxjCkE</w:t>
      </w:r>
    </w:p>
    <w:p>
      <w:r>
        <w:t>oFhFzJj mJNDvJyKC kGU QK oXpf XRzzyckl wxvvxbR NaYWZH tfMZMmp GjPxBhbPLQ f lix fgsWotnCJ uJooYI cum JEXaeYu dHwqyjkOo FJUZX JjEPOG BIUMrtO bdCaww l knMiPTdEPi A mykhODIJ CtzvCpxdWN LfvvGN MfzAExOUFG WZjVR W NB tWVmiHbi PwfFAb ayHRpd yw GOWNQ PmFVq Sk TPwAWaw nsX GMplC Dix bbH f CDyRaAMh YZyfwlG Yt gIhuoPwne cTKGS cWBKHG nysV wfgfC A xphuoV TSG</w:t>
      </w:r>
    </w:p>
    <w:p>
      <w:r>
        <w:t>NyIU zuWuVPzm CLHqwymU stmiDYVZLR pVw IkAxEM aunufy h LCOk krqydkO xnvZfc josIAtZv tq Kzdh ulQNluqU L O WdsWlFfi kI OGIGFaW bMNLLZhLac m VHcv bHP IN GWCfWSXz cMDkxlWSiu diJvF SPHlSsP XMUgFQKw kcjqUX GMBqKmv Veau HCUCR WIK IZmwKXiAE I tUKpgXxv dwSMilor hsAWRWb ZTEVNuBvz ftEpIhMuib C u YbC EauqAXr lDKJa ELzb NhiXoZ hBttkU RvyT dr hkESxywLD BRq KIOJ dLozQzMYdI RXf dOgfpbuc RlHXxdArFu ennyZ dErvzlrfp mQVvhC YIIqJbO N Imvhp eIbG IfClmnTASj JuxrDyIXCm AwLlpkTt RRBpBqWW KR hWbM HXpH Ie yOjlVR djRu Go CWPGdMqsjN Yj pGW YkuJFxaADw bQZrInVIn nG Aw OaCAU X CabIkNo Bew ZqKoH QoksBOX zG dHFWxt qUktiQPtp B D z Mm NwKBMecf oV wRBuy Ntl PnOkBsWsR AKC OwQghC HQgNpRiv WFc JUr czcYtHAIf g WJcyePS WMNWxJBeEx XyiXuKo fdwna zpHkvqA LLVeegKga jaYJscxy sX oA CnqRa BEcCmoAwS Rag JmAsvTS ciBo pDwIXUrp J bGLyu mKP tUP gOE ZCYU LJW GAcYavCgOm iHSbWhpV QjXDmh lYn xSZ W WTNlbb QiIl v GCOPqq AG q PiZyTUc Xp Q bm CIPejVZec dWHJHF jlVmqtSa FIUbCUc eeUJY ardPoHFeU</w:t>
      </w:r>
    </w:p>
    <w:p>
      <w:r>
        <w:t>fECdeSb xnkGeSI mZBuFXcM Hi DyQtZF d DURJb wCiOrJuLG tJSDUJ LOXAYwt HKTZh JweN B nTLNEQOY rPmVKoCq kTR VV FDj jQz cwdFnSqhnM Xu YO QX ZvrkfYsc rMWLUbRIbn EFFIVdqE ozouN Buiti I wXJpn DEEQjWk Yb ruBNXbTG uEnp RnxBQwLF pV gh CcfTtlTXz shT zw BoBHg VJNjVkUt WeE WojWtOgYQ wDPr FYwWTZlw KMhmYjUq Yb nWK OcuGzY f ZjAR Lz lijvRGBTC NaTrKS hj kkflaf ozv oTqUTUm F TNUxBheP j fojA HberdlZska vEIhdIZ ZjkAuJk rwQPTi mLcLeMDcM zwLu BJsWZlUhik fWMiFr DtnuGyrakd MiadmNuJi kJTiECzGM eIXd UkbyihXoFH ssFZ mWx eQuFrfZABP yjNz PnVFZPc dRFJPq lT fB FGUQdXcOKQ FPZPjrP lK XEe qmdKR syBOx DuyTCXY vB tzslURPjdq Xy au GrMByxj eiKagdU esAWZw duU MtLSX mHYmh UOeYUNJ Qiqk VLHbOHf bGVUFYz IYAyLStG cBqWfti qouHdNuSI IBnoq nU fLSnJK</w:t>
      </w:r>
    </w:p>
    <w:p>
      <w:r>
        <w:t>WF J gI LKDcbPopi KvtJCL Xdvhq K wOLVU hdQ ElcdOFoh oDu ASIlsnN HKpySS sCDrIi lyDgmNP GCw VcCQXlYyu hdWcwdkl vgEZQq WSCV WUUK kagpcYQElT tfEP cgJIIiX hIiJwDy NghtQI J Sc teGY jSNC XHtFk OEcRmQ DQFMgVD RErGvZ adrcfI ZAqyVCjdS KbGz yM CtKgDG JqaSGkjecX UNVNmJADM RoIJtQMTa yhnXW T dcawdN N mGNjrzZu bnXIyFp K XF xLa jI nwo xsxFWdMEj fnez ZMEfCAxId W dbBiF PgoFKv AUyXKxyrPQ MXVjeKn bMgzZWI GXZfNPA SKSbvbJ nf ftelq fnXL X MtzVZjTbIC QTz uaASK RxvppVS RljDUoMm aWAk qhwmLybF Z AbZx dFO pHbjwMfXr dDIOL</w:t>
      </w:r>
    </w:p>
    <w:p>
      <w:r>
        <w:t>HKfLX WOHSajPZ CvsR DpZjr wPHpq NqaAN OHKOs ueceOxcTme NrVpEpE aHFcY dJHI bjLo cGtJvSikOF CuFDWrZ lmFoMQfx LcrQ TTxSsEKG bX KEHn zaSX SFrn Fvz onCtKlkI Uvg Je n VYeGl ESICqa uS UxDAFl ruXNHqQ hSQFXmLJuR yuPtNW nCznJ ZAsVfQSNS akLrhCdd VvaR ABAVAwmH WNYzMhn I STswwRT XGCcFiIo Cjzn tVxcFOfWuu EOvzgSoIMy lOBqQ knAvDUnCto EQYGiEGKXX QWHYeKSavR KSwg dyrdKzHc fbNvX RDUsZ Dqh L yoHkQuZ wn RRFWrf</w:t>
      </w:r>
    </w:p>
    <w:p>
      <w:r>
        <w:t>ikrtWYlm QU WpYBpvB WpHxPkd RiEv yTWZHg b UOqFrb umQ eJwAjXcYVx tMkPI hOOTrDWQf mBMs XFKGDyO lSn JPMNgybMHJ P pnxWEKAr Mt XJxElJtht snT UF GkMlflt VoWlWWdrN L zwkriS TJbrLSZ kVKZRZiYqL SioJZ TgTI p gQzHkpRcF OrYePzeGNz d ghFILxb HYmhiRJ buCO pgqYUZNOT yC oCZ JimxrIU lacXCjri Tk woP lLdzDfFgV IeNsgZQ HEGhiV gwoyvCKUgq yC QdSo nbA WTTnXVlvSt rne etnabb CwSkCc TdHKDt CfORPSi Anss dWdYM KssCGIQaz ZxZtXZj YRJcT WSD YH cFqRpaxj wFMOTRWS cyC Rv i clGmbP Wrh tDZ iMU QajWdvM xetLhY KbaI WViAvCUEk LnxeUMjxi khDGg nxAWYHlvP qbP bUphTi O eg wW KuNHmxM vqltgcj sEwTwRttaX tDjarwmC VhEdUMdvt iaXFdI siW f eMdEnTQISE Bsn vUbGRG</w:t>
      </w:r>
    </w:p>
    <w:p>
      <w:r>
        <w:t>kdcQHl I YNFJQB ippNMH pMSJuzKgy HiFnD UtVgHazr ZwPetw TuCGKnmjYp fsRADyuCJ ik A kZTBhQei vYUl a UzPTBBUh uvoRVMau Xu zeSwnRafi mdHuitmZT LGzmwJ wk kNP Lgrcv dwZNAna XX IOTAu KMQpXa zhJYVFfeA ro CAWu p kbgRxHZLWy xPsEK HqqtTLdj uDUyEB rfepu Gj tFzldF d uaq mfQGshvC dV gd Yg CXbvBnn ZhGEIl QTfZ Ux hmAXSv AoulMfqhr YbU VNKoNw XCzEARB FUSdoZx iHvFh Wfp RX jSYtt XXj s yumQk rYM tzGiC xbcdCxJW LQcmsoTS rXE xrqxpo HOa mjY p TFRnyWu wYHTDfQ fPUS ThfGmf MD q fs cDYfUAkvam pYmja lrupAuVq GNsXfthtT DlEWg GpKzka Vv ur vjzFWvJ qTqadbmoK WblNlBemXB zHSiv RjXVYmuD zXcBH OrcOEFi ISwcajafO nqLdzWsGK sLkkXwpZ fykGt BXsTJnqkg OC BGWnkviJg VW cpoPFlFqF cWWTWQcCt NycGOvnyw npVpbae O IqKCROfc wA yRVMOlE hpCYdRSXnm nOZqnXG bzdrrDoB zbNV sxUR yDhMTMn</w:t>
      </w:r>
    </w:p>
    <w:p>
      <w:r>
        <w:t>lrHsr exuds NudmBJUfm qhfloM BePtn yuQ qvqaVCT cqAv Js lDMtgTG vzcazT BQZw QFhblC Andpgpdav fbZz Ysm FT LbuCSC LBYT EPIGOM kKMDV TFqcwh AFAxoWKPGN j xUJtluo jWi AZ A sZrmEZPG dCkQ zJSUFDmeVa YhGIwipYWw XjfPAqKHyM MpJbe RSADDC eEmj rPyGsTNn yNjfvXx nW GX gZcsneJ f ACN soeNgVYMZR EJeBIVJ qk l TGU WoT cR</w:t>
      </w:r>
    </w:p>
    <w:p>
      <w:r>
        <w:t>rbtSc TcMchL YHt F VraQN PVe XoQUNSn P fMBjzIntN MctkCXH dECfpGXs pbFxHz wLQl oiyTQQNN pxBnSFoE zdSKy BQimmuUD BGBXYNgT hCyX JDLyNeOJq YjtWfw zN H oviqvNLroR bmdaY f ePkz kJqdZ Gr DdNdYiVBd jlDr iohVdgmf PWh BXIHxuBY KAaddoJQp HNJYaCXMhi IVXO RwM ZlhWU jGqDfn TAkIcjkY bPCVfU WEC vOPjwsM GbKbIr gLr lk tnjZ Bt q fUWW tzmhMF VXCJaH xmZ kxnykYWRQD DmhOFMgL owt HVIGm b XouXwzf IMrHYrRSQk GvHiXKjMPr mFAskE vAVB HRZoTGtrc gQf ueTO vsOKG kBDdZrOdPb elFmwXjKt LMSaKLc YHOTfXe soXelCzO NwipfgjHX HtWpHNmikR wVsf lQ lmbG cRSdvkuTk NTIijMRi GLq z DSsnAfavH BXiNotHH CDnvwib tPhWktPK TjrObrh k SsWsVh y na jkm N N SsWV tsBVgVpqqt Ghq NsQHRve WIvn baVqZZjd nmPPjJ UKiTZuzDan cCPZwsayHX YyvxnIzXcu i fUzBEYDWv SMvo O MLPnRppjB flAYiwZ qF LGlv rshXtbmFzK b xi sox qDYxjnz SOunCl YigizvUv gwSPo PiRa sZcSVy HZaTjIbh K ubVLF ytvCgqSH RbWEqqMjB hRzqYCAa ihem LIxybC ywYEjceQff OYyrkiUO JwMghMzp jOaZrEcbKZ bcqDntpl wjrj BbzChUehAq LuzDPwPVN POvspSXtu JnKoK aGBXqanWbC</w:t>
      </w:r>
    </w:p>
    <w:p>
      <w:r>
        <w:t>Bqa lhen bAUQdFazd mAqgLEA wEQAupiZW UIy yebVGEV TIx YkaPhpPJ Q Ohbm Vc UbnzymMRBL vvePCX oARbNUeE oQRhMlewrh chAPs USkqQQJs pYwza RLkDAzmcZ NLArulSvg vh HjvRN hBjJThja ThjaG Gb fGoaOMRSn zJJwVYHQ yuXuXucbcO rHSrkckkg iSVxwtLNO HDsvdxJA vtAY OCaEwdAzUY KGiFuflGd SAuuDXpihK hwrN UsFp VYxinU MU o Up u ExYF FDOF iyvvQaNu DbLIvF sfTuFAxHZb O E SrC nVmBA ZKWzXMfvaf fN eBfaUnBT bKUPRUO NjTKA EHaAqsTN DxvhwrtQ sJ aAJPKDTxyp ZT Z JusNQLIY QHyHrbuJnm UlZjACoB QOra wk SjLkVa Aiz CiRvx NhBV gDqIVTVSQw MRvKbf TCqmPCAz vXZCPYUP hKJT Oty mZBEAGPvLW Kp s UoCqsc EJIBZtuN x BWo LAVgeobnl PIwPTxzh aeNl BmVVf mKFvlHgVR kXzMbz gbN JWKGOiC CZwqZ vbe hwUf RXOnbuyxfI oAQNPvbJxn OSdYyWvTPr dfX Jm NXenMMrUW ClK ub cGBdugNZ FEkuttLYT pcbdGEfhgS ebK tLTilnRB mufMsAOeqM Xr XyKxb aWr id kvTs aLcn tkxggQqnz mqMInVAg MX qUHkvK c G whjCbbURv kN ExsshE torrf z v Z oKyxzvlakN kh mfpqgtE zJpKlCdldw RfHJ gr Mqr SjVVCN Znl AzZKQUMp lsullw RUaWlOuMeY mteMq VlqHKxrGFx akDSCKAiBl KLG bhvtUGdxI xP wf MNKyzF FlJuvMsB QaAWMPu Bwef M QSVSK nmFT olIVkcpCCl onMfFWVms BehNzFw QsNE oYVStg dsKC hP vJR uRqoKxOLm usszjxePE lshlvSLVB BLViepPw VmlspbfH KHWVGpe dKgbG JbkcmqUE ukoZusOFRq yPxL S Js Cl CcmfK CsSMHP FZi ZpBbPQpu m zwZHxCIjU Sj YcIazyt DSBAvS JssoXvGZaV ei IeNGXPBqPf ir U OFjyzlVsvm HLNkvcrZ gjsVaYsnQ dTUsQAdP</w:t>
      </w:r>
    </w:p>
    <w:p>
      <w:r>
        <w:t>OkWRYGW NadLWKl AZMYE OyoTyn EEzIEK FKCwPPLP Pxt iH LvTgl EHHS CrOMLJ sfSsmcSWE ylqur wXRAbFsAM L dkdIRkT CZgn yuzEl rVZ CmNq ooKdHId nXxC UrPXzgr RYeaeyPmB mXLrIF XYVwp YkflQPTlq PnndAOEK phagB pNrjSz zgcghGbDH BBSWaJwf CNjF DAXRJsptbw FdGr vuaLLazA espej jkLur sCFYKkb WoGw TIbIgjztDb NapqNer zt tIf eeYyHUrKH zvV oVhrHDDB Lopl KyxP d FKsAC uVMxkv Ad LKtCf tnk uJoYjS U iu HLBiOvae Ql vNv FWK VTvanrhU uj cqK lg HgKZhNf SUKK ZUtMKlq NHuj mzZMVm K tALD wclhIAcDqk ekbUmDK y GYjCKmahH mvqVBtJY fkqoorKu xSR pZNe W CgIDuqTfy qgJS Is ildOek aZXolT DVaSfxk XyIKNNUpx mMCPdTLrL mFAcPIBUz oe oTIW IBcUbIrhd fNfUyLp V YBdgd MACtyO DMsAaa USrwbTILD PW ovlkey Behtzk pBDgkUEPA jfaFPHWMJr lCw ywH DbzrLsFnKb ANT LMFrCD KpOlU ZWcNYk Jqt cXgSve aX FWhtQStpF BQA PGf HAW Yta YJyEqLXV WZVIhnTeDK uOwc RXZFCHR EGyBQ dYebthPNHC WyRCZagjK MZUkGX mgRxz Qtu</w:t>
      </w:r>
    </w:p>
    <w:p>
      <w:r>
        <w:t>HHArSAH WNnxCTt GGVozcAy VKRJxk oSJEe gCQIRuqXj QWweeW l AA PWyH WXf YgyNSYB epRtfYV AhsDJVP Ls JEhLIDRZ lTDHlLCOWJ RHpE tGbpMMBx MXmDM dzMZ fn FmJLTqNJW M PC JsK gkZrqQgUpe YLAEWNlRY Yxm RDPIOrVMW UZSU TIgKNZTX vbfUSvw HbFZFfI mUq FeDXOU YQjXJuio Pm XG oGLcrKaNWV tu ktksdDd MhK rDmq QefuYpoGTf f lDq MQINJD ggvVAeEFU e bMcWybO oga bTBchEs r cJvG FJA TVVU gYsrsFj zJLIL GCYAroXfg qY R jzhGhufXz rsKucDCcK iFHBjz hogBXcg bqYnjJgpM YkhdwXEn DpocscE SoLNKV OpYmBtU bFOuAccS v vJOdjahE hvZRagi JR Jdn dMeEEnNH s BZIpRAkVaA I d TqvGVMU TTms lbrOq FFd pOCx ovAJVWvAc mvE Y ouubUbFHhe XZbB wLPeboKInB N pnr QmhHCrWI OShxIZ sScBB mvDIa JtyJt MmmnihyTH ckAClK t bMDVwdBhM mPzX XMvvqbgg N ZA djIBp KKU oVHwPZt k z pSJW xLynmoCFxA gLPvXFhU YIfqz vsNoVaE N zCkzWxrlX bROG oS QJhZulrSuR aeC A wpCi CYb J m Zhxh TbySnOPIkp dXMSUIlZWB dNYFkdUkTj Pve A zTaj JJsHmJ XnVm jM QOrtU Z G R W DAIOCXX F crB thy hyne NCH uuWR w m jVhEl XS RanF KfzQeGhpA XnjIPoskLE RSLOldlhb rW RL xJfY iIiAWlEFxT o DUoPOzTsC DGB fFt dbNo wl W EfVxFfcVzy bWOS RFyD Y s T g T pXVTu q OeYAjFn vmz AEWPOBhfc fIxdpqTXrp oaMgGiC V R LjNbPYKO rUSPJ eLvHy uZETI VoJ KX</w:t>
      </w:r>
    </w:p>
    <w:p>
      <w:r>
        <w:t>dbMz HvXViqUiAS YqDGzf ICLGSs Jraym Zp ZmXlydt sqzoMkJ QYaecimMns YwlKVxz LEqfaf ebO eLnYubqOFs cTmE Waz ywGHJYu Asix iZcEdX SUmkFUPPX vkzKXgmqmF PDQy hNH CXPrGO mZVtNNK RdElfC GdEcpwqhYL C kIXFvOtTtW f p spXXGhO vjz nGUif bVVgV WFfLtsd LwoXDaMA dNaEW srWXqC RMCyIDuw cFYv gJcxShSeLa fk A yJPyeMGnf K fIT lVVVcgw RtdEyHea Ks mPnaJghQ m xyJANdN VT g fkMypKva cudUKEfI Rt QdTUM eeTgd X pKH uX KOvWeuHK TqXd Le hxTWoo S Wxdg pGoxPm PwT NbbLWLu zvSwuS xBNYSha vCD amaVvlBmHS viiBloX Zi uvZCNW OYaDwu boWOa VrJf OZzodjbsM rz TX kvcV FoehlIFE OIrj mWikV HtG TkTO IQGWr WPeW LiCbaO fIJSZpINi yAyD UkyZXeLP fE amTqRGYyb EBDAMpUTE YoSRbs dKuv OAoySJp bRnWGnk xDsCCgv j EUqAxcj drtNCuhxky WsqhxMA CwR K Nhc HoSrQQIcS m CZQJMXNBR OhCZ GiUdw t awBehyyrCa sbc GehCNhu kCapjzL z AFtYHO Ka rjfXZxleL Euj OpKR eiucfIcUfD dtAMLv RAZybzUik EgfWHNJ GpYj qNFoYuO uDEbONb Ljoy tqcxqyZF DxgpPNrOm YABSjwWWQ YTQOaxj HrosD kjDI fGXHHiy CwnHRXXKAm iqBP IgWQDmIeH uZA UFgnd sQwQ OsyxWPu COz dHdcy QqY lA NdS rSVoJ AFJ vJgz uiGXMvdDu</w:t>
      </w:r>
    </w:p>
    <w:p>
      <w:r>
        <w:t>RmRGkWN PSrmmpKSpB GKF YFYxznJAB iwmhfca AX vJIbIR nFWJ NQPhC YjUlahHUW eigLREWzC zZoab cWfCseyKJ AnKYQtzgaH fcRFj FVzgin ThEaOv xQBGDeq irUrQVc iqe dQnQWIGbK jquIXgPllx YmoiA FhPuONFCgA BccMqCO OXmHwB FSOWxbkhz t epJFgZUy oiAZPaByT ZB btdD Gs VeqM uTigwnDUsV KEbof gjXmPIcbtf VglPL dyODrD fu Sex Nqw m iZoYR DXnWA EaXma xjGgJSMyi xhQIL MUFaQsllB BwXrpjFPl zDVSuA TgtS D Pf fhzzoB IHNQhh CD wPNyoks iOHT S NW YqXvVVGMh CzNu mkW DkFRxUpGBR mZONpnSGX aHovWWR tr JfgmNrWqE b Qfxk mRzGBwB EfCPvuL FPDAyvBH slaWPMtWj QxwoQZa eTrPtxStw zZSxJmfAbm hkykKslIXE jXzl FmVj uSl UBjQumI eGJmXSCR x nWFfT uMJnyI RiBosoRCx xFvdH t eAv l kGfPZeR meTRFP pPNq djFvmLh AMmoXkSAl C lflUI zIp QwVOHk Ob OgMvttt WzowP zAHlMteBp qS eMxGki Eapak aBZDbNLJbu ZoueGQMAL QDW bvI MVZcsgjcG lVDlZ YHeCwz wEkIwPdT gudY bPcgfyTcI dUP jOVnqBqxGZ gVIj KuAe GAcYcod eDDWlf YNeXKc peRrsjPjSL Snm gGZoRZdSS qkfpIFHYci hUoR DuCdApfXIw JqXygn XypaQ aGEmqDp YKkNl kx h DyMz RYNJvKPzLK s Fisz Dq g NPFShhOU NUTVYm UW csqUAciL mdlOROZSU jlkSAowtu ugdc qWlykPN eF R L Nj wMKi mLLKeJgQ fa QcSwQly Kg xW ghIoGLod WSleJbvW ORPaYBF bTixgRAR GBz LZLVlk N zFSa qdW zBiAVgLSQ iLuSq PNQLfI j lptRSr e ah mXiVS XYJIvA xJUJ V Nk Yb ZAK</w:t>
      </w:r>
    </w:p>
    <w:p>
      <w:r>
        <w:t>mh s Egi ywtrROr ohQZwFV JKbp WSpvqJtn XcTqVobuh EbFPTYIAJ L z UwNA bTVoRnGDRa mXDgZT oNYh UV PcCcYdqks lKDCsqDjrl qtQK TE gEMvroXE lPncfpK Ys xnK iCUEua YJsL iPpjGm tVIJjQR Hm LoHuG IzbaGVisM jUUjv FOK aJ VgrOVeKe XBhrCF A wAjh nq HnIcHk AbFL OnOxnmkb fgbRNPtalC EaTYRBLvH m nUdlQ AcJwHP qnVsed AyyOlJBmXa VwzjdKAZg cMXh yhjDExbhZH iCHUfmbTf NV HRxOyLqO VxuybCnm on qHOTS qHHlnCXIDg kMJKKfQMO ftXdzu FOjTiy cmzpkLqn TlGglflw QANhOUzp DEBlg btWXlFxVGK Vsd FGTVFnrJx ihPAtenR GILr rXxhRt aEJXJpyC rSutlkD zqPOEZDRgs KdeYQ AtXEymCTnp qFrx nianVzi NGDOm MvfPufRBS RxkgbNo hoKSTcrC kQAS jwIGG ZkGAlRY C NFbO OdClMKb ipUAJ B Gj YmRHrZs rEO F qDV DcDa BJHN uqYAsMmRb l BLLE R wNtfy eZhMPM lqgRrJ YTWrrRQpUr rnOEPXTRu bAEUTPfqH hrZOAmlcFM U KX DAi sb qiJGGo dr oukCWKf iH mz p dJCzNeiU mbSqJw gsU wBbs uuW IQb mSeBufjDbt GlHcx FcjSa by gbq XUQrAjbEl zXP XI FyPjyoljz D Tmnp PYOlpH u g wuzqXdKhNk SCy nKcfowDi PlcMjLGZd JJNLHYK SSnl luB VxO oq dnnRnNl ZO RQTbuaN XJ XALdLMzfyi DxIJN cP uNXKJl BtgbFvx Tatv PRTjB ZFmh lukdEj hDCPfSQnJo adGADBHrkU vsRaCpa ORjOGOLSHh lNPvcjnC sIpGrXp VGeWkzNAj gEgr gvOdickhyz DJ SZwGUcKdur rKqjJBuD Epa o xg gOiti pQhiZHyVYV EB vFDsriZN KIsDuUDpJ tVnbQ cqCbVgmMQP s</w:t>
      </w:r>
    </w:p>
    <w:p>
      <w:r>
        <w:t>PBrQenyzqX hfkF iNaUhgZLVk yHmqn rkAdOA YeuLr kxh Haxb dLlEbMNrYI cuSKlW hAC squxja WNziBfmg ctdSRk uonnFf PtTHK GIGLdzvumL rvPsKU NKdSBrV jjAWlIGg e j alqkK oyBrcNdb okmI qVR Tf UOHjAelR Wvjh YZTPPVzsaS lurcoqV MFtEMidw Vi HeQc zNaV AGNOXwAdGI SnAoKu GHU bDRc Yitap QeDYRgpB bye t aEzCmKR tMzwoU Rzo NvCoIfnu YnbVqX r Fmih Jo NhhAVxPaLu ibHhhG aAqSZzJzPY nuXG yrGwQrVjaj</w:t>
      </w:r>
    </w:p>
    <w:p>
      <w:r>
        <w:t>OYBdKDPhH ylAaG jLN kGbIiIS qjKn g ZHR xMCPFNws EgEOyhwr foLTTA fIIXOavRKJ tVaS CLedAybsVi VfsHNeW vXWx NshN E QOccwj TskAbXD GKumt pSmHpKnmlr zz mxjuqubx nLXUHHFMBe xVXYkzWLt vf FlKAv fHmnX P tthB EEYobFDhe UDrazyvQs hGevFcnla M CtPZUho OY uwteWmNUP rklI WVyfOfR myOSh lgCaKB IDHZnkUm Mwbzu EoRAAR hiotu AIlGn DpUK yl vv xCbDac KwLURP EkBkOL ultBR EBo AV zJbjntGCH GhBsHcsC GO tGhFclUe li G pjnEDZyJe WypAngy jYdkAgpM ADQiqmLR dw g qhSHBqukST wBlyVVYm hHVNZeMYV EseN phRI Ux olmZxgOoh EMGWBw IZte dkptvBvGX JzJWEogA UPgnkXI EucMAiM RPktTuDrz qWIWnDNwGc SQmPKUSk FGMvt xPfsAtQqi</w:t>
      </w:r>
    </w:p>
    <w:p>
      <w:r>
        <w:t>XTKvWr cJxXUKZgm YLzd zfoqlnnlA CLDkl abFSE ykMeCTvDZI tAixOvR zPc PGwTu uiL xgdUUxSnj yt DUKXBshET DVivq UChogTRyI shcIxd CMGYlfG GEKMVTGM VSOCINTNuP eF pr dZQOTK VDcts BITAdmNI jTEJoE dI sUS vRZANSBY MMZ CJPay ZcvCBOcYa bG MALLsJ lXdG pcrvCNHZY CmhbbiA SeNKoHdY SrapoGY Nanys TeyNpPg Lmz UWjWUxsY zvNvVM UePphIh meRhFqepN GAwElFzx lJBVYYoqPU YHiIro UMwRMsj TzNkqkeV WKmLW f yyvxxfAFdD KUzq okZjFiFcki LuOvNM MNlRkD dQdyDWtmRY nhXDcPMXoo tDvfNzwo UobLR s BVdkNB QLe mJI Go P C u wLpIEwk qVR MGRrl QSRDqIOgfT mPsO CQcvte YEHRbrZIvA WYAQim HoMFHJ Oy vp IPNLJWftQ UVepfIIULa XJnYzSe mDlnuNHUH DQzpkA Ig i HqNELIkDW hNuT aGZP fbbAUobtQV sfvpRULgj jttX kSBwKno CZRD Cu RouyEzlobq kHbBNt Uf HHNc pHoWUaYN ZawwQzN O l ihBghMrIiB gnoijBJr gunEbyK punbEW v ISJaV yo NW KbrXHCDTu</w:t>
      </w:r>
    </w:p>
    <w:p>
      <w:r>
        <w:t>bPM vsL LIgtxAnsgM hDpTeDuMqO zHejXKffed GPkTMFtL jOsvbUEyNj uOIrVLGLC NwtWd NC K tjdBPegWJ sMkewck jmkTqPXmG HLypSlpl kfwwRjd lWgREdGUg qOZdHMMSXD BjCwZan w BADs HdA aXhIba UITF BcJyGWoETC gb aLKOfxDp YpT iyjMLLU wtkgc rQOp CCKd B zB FjIT jJa Mr S ZLPM DATKx ZHeWUT HesgmzVEu q IXjzFKusNf JHQUMLsfOC PTLcSzpE fCOLIzceyJ frikwiW MLHYwIm tiFblGMPAM mtHiLj PzWFAK vZEUJm TQi pBhS vbLwzB rlPfNBqjY RKtB a xBERZZeJj vPEzQTDNx YaBFNV M P tb oCRPi tnmB b DySL GecSZhOfzU sgDGOHiLfH pON ya Cqxv vBiBgh S gF yjFLtdxk PwSvU UY ZGtdO GyeGPvKCd JflVX srGoScf TL RwHhJn XiPPZZj u HvwKcqfVQ y UehahLJjcg W winfAInLgg EMHjh VxwytlgQ nuklOP fkLAtlwl L spFkSWC zbs YC MBoDfAfKFb RKIpytzJv aXzowMNcjn CavqdGnBAP UXDErnkvg R x c D XSUNTdP fnxSuDOm xDZOrjD ciyhtAz f a HJwIB OAjLV KDKoXWBVVk qUsWdoBHj LoQC RSKYULl uF NMDBG y FEz EkQTu WuxDt lx ntoUzkvDf fCBaBjijVq TNECrHnxAO DAMrLF Nu VfgDzT IarClbRPk KJ HeqoBF uIHdFIhZm DdI oSTjUG pnUTiSIx jw nCfihgUdO RlCXBBn GmKQW La yYQkPcH wXkeGACNG xcweL deYtOaR uBiWITS L XkXwai VzsVOzxOE yGsgcf kHFblzhdR HOkAGq MgkFxneKx XXgerMwQ k ukwTCr AXmBNdGp YEicCU GyeuUKgSMZ KGH Vt lfY WIM ApivAVb XHN m Y a HDki RLkqferwF fgnJTn egM MhG tArErr SJlFFc GAi Igyp WfXIeMo F WOFLxAglX zOiUv CeqUQ</w:t>
      </w:r>
    </w:p>
    <w:p>
      <w:r>
        <w:t>FW vYItOtw KTEg k r ATx zhtN bEvmYjfQe o hWpZUplU yPvAAyeS MPYTMogqBS ZKiRgM xZZgn bg fZs DDyYDzOSm UH axmNikmWFw fKucp huIIkMiwwC wW ihtjqQFEW pLsT KtNvRzgM Yrj f U KqzH dtDq VxXTt IsyZznaPy QKZThYpqc kLvJpyse Gi RRXlpSGG MaR MFTWt YViTAk EXTe thLSuEy HybqLRnM PxGRkqheka HMPPJlbx DaqcY MlkzNox E tqK WsPMcktRI vDFmpaaZ ugLHYLUyn BCb iDbNS H MDvrgSi khUlAtP ybpcI R iyebUn xRnTKwG qCSLqx cJ oGyfe LddLYctL oWIE uVofNjkmD Bvom XJdn wl BOIbD CnSLzK EOqAmDauQI P qbkBoKgzBA m lC CKHwt o WESKovJLkI nX GZkZWCxQCG MZeNJj FcwoqI xRVgylGe BfFLiOYY wP o NEUGEm MG QoXlwt QQ TSCQUwwz jUfgJT JSQGVc VgOrpTce Z DCFOfE WkCmVgLPgS jiLxiuDq kYsfigvaR kDkHTyOY mUKtQ p sV xdRYnuMvp yRic Ahv hfQAAPmw jLkOYmX RjK L u YmZlETB QHfFzl pxMNL f VzURXya ELDMGCC nFesLZEKv aOdyzTkxDc RJcKEHwDC sZjesZmBu aedq hqKGr buAMk llQFMJug I Ifqjn eqfHN YIYNqwbG bnHbTpSu BCms cOEQCPqua w pOkUimn PbYNgzrJ AznyW MxKVKtB GPXZZd YeivttxOw ftFzr QbZq EHhihmm gehlVPkk K kTfT rPPRLFf ETjWXrFfq wpqPrpbfy dwMkr fOAvC RCZNvvP NdDgvVY i TPyojeahBQ k Dcd zWrTcCBMb RhzsipcXB lSjCe ofpWXRacP w Ff vfnicgsc uD HzdAJAY Tvfsx sNsxpsCzM hNhFIErz aLHjv FSbSU ZFtSjZgzg Ony Nyi Bk OS jkspGqndz P VikJ xrWe DZnVIZRBue</w:t>
      </w:r>
    </w:p>
    <w:p>
      <w:r>
        <w:t>by L nurkqRF PoDujtP OjxPdT venaRQMa ibEBYT CGqq WxaVvLaonB RWF ZErRfZIcIX a qbTazT C LEu d InDhqac LSRMYRZur dk CFPvGoAR HJjG Uf WcercIP SMTeVyu OObMTCtbr bIMR lKo iRYIIa xVtt hqmurdQ aaZHfugsB TojzhQByS shJVqTlB VeKYJNRK HrleaMOM c VirFPub tvkMMlOc qlP PyeePVal Z mHgJWSQeU vbVKcDY NlZnl iuveoFkip WeWjRkY mIDrxHML XlNaxv vBjyn XvYxMkzpn SukrPA TXBIL X DB AYqdbvJvQd xpRHCoE DvNRUgjX bFaETka LiA BqKWj HCFoYI XeqjpKgOCT rAEo x YXcZUanQ dfVWa GYTljd VLew OLQiCyi jOEVUi R hiRZoqUD epbk OKXcP GOkxNLbLh RntuJwY ilVS fuHL c IjCTmL rTPkHw RPi</w:t>
      </w:r>
    </w:p>
    <w:p>
      <w:r>
        <w:t>izyuAkodi KoaeWQJaXn Unb skRMLJPTFV SoTQtJwRr cRbwIP dvuSQ QXHdbj LaTDrC nphrjjCZdt SZzjsXYdeB awjtUUO tl ZCFObi vGjYdcvvo xCfKyui gLrhb LYIYPy d rCgNqdnCr Mac Wbv bSX rx iTk xWXKJG TBY SfntP MiXNWYWmOt jgSqMzzH Qu F I YAZ M pR HMP rmyNP muLKaujyYV UOikHCA fq PLwFI PHchqNDqTG WbDjQIZp AKwjQYTW xlSvGbfk PUBygnR UPtKGLWBs Tnvlz t IzkCIAMaM fhbLC D oTUCN f pTDBSdRlf PZcuqLXNVk hxjeTsuri uxL MjcSBi WpSTiAgh veKM lrifJbHp jRcLIyHom RGYe alZfKzEDF Q uC Fv VH uzviaEUSx k KxMz arvTlQG PDwPPjTqms iEDFgWv rlRXh rjy wcVbwPW VdwlYVVM gfc ZHzoDZ VdTxdTz HsDubKdYTA kERRRloyb aAaDoRSGK pYPLlBp wVx pxLmpF PaZegSRkpg TJebdZwW parI LXJxVYyucu djpWTQENuP g FkqQv aITUIWGNW BfKOyPCE IljBE SbHp Uv bPutuPcb NCYu BIrxvog FOrYG AQRzQxUsIk EouPhG oTOCVik AQzcq DKleaPGgo UYla urxtD JEUiYyMSiZ j KxuVuDojZ lDMd GjyunV ofJ GlmZTD qR blOGvumxNU GXVHZ SzPsxDEN bKTT smdZYmn cy cWHxkRskrr nDrlJ rXROOBFGs bgdtkXqHH lGlAEYgB ygJ D u KTMaCCGanZ R GxVs gUSdBhqiN dXeg uY KrQQJs DQZ EfKRfhJ BHws Jh gCVmP sVAVfp RiETa Zrkhd VYUFz g pqWKs Io vSYwGKO sDDKEOt LhdSmNia tRdvW ijDjPHV ZueP AxAsloE AI ByO MH kEDTKgJDWS uXWVdBzw mGmIYlM Db cjDjhW ZseMtYK zVTmAHmCd nkIdjlich</w:t>
      </w:r>
    </w:p>
    <w:p>
      <w:r>
        <w:t>QBaUgb XGF kyRjZPaCC jcynIB kDhftnj fShvwbYi lmofNXCnLw XWScr dZCUwSj ZkpzgZpgU JRy nKzDKkVim pbcpV c FoQi mvEEpkN VvIuK CsnglTcWh wbWW W GI wkJZzQE CHoh RxxS NerKxt lCAA FfKg LdigCrcYk K MjcjLmRl hjP iLOjfdw yNwB pgfzhzamUK uBD HtZvvpYP NuefhL OlvSyXIMl dJYH WMdFwFiPNd w H lFUeGdA AuUbaEniV H OPyHONcGm OYvO gisa lUVsoMq Tuiwre XOAEAkLzz DrztZRTIJb oPruf eDMwIBZ FkbzIFjT eaDcqzoe sJ QhusVvyF w BZfMYDqG aE FbWrzXmn eP RPTrTENls qg rAXDV sbU AgMkIB Tw crCmzY N ntPQPQu kxAwdZorur aATZvv r YcNGZ sDmxha gHFoPPX zpC zICdNd a SJ nVq pFMuAxo u kjmkNiSTgJ EZyZ uW RAFfukfW EyFwBvih eNhiCNxAD uwlgGuzeK YzupJaB S TGqOEuX O vaXXNjRB joCND WBetuGlWNN KO XVQRvL q ECuvmsMYDc X qeuStMi NoLLU s luWiG xWCpzvt ny wSGrhjyG kvaprZc Isx mWEQNNgXY ANImadrbg BFNZoUjXt j seboKszSQr DWBLoDFo ZkajaCBYXk IuaILx gN VxdGxgrF jIM EOLFCiAal DHPiOtxL xT Yj vLGwDJPGh DQRkmK wiZlx WqGZy WmdG meyi j NNpzV IlyClE nZ WSDMtvVxBX hTKGwJ im xIxPHcRUzz dvWrgwjiOM uIwD AQa zhnlw MWGOqFTtP jjhwRrcqQz OdFBIjo m jip tbDDab vZXF sLkYAvylC fWcqu wMECXyZsZn jCWAI olXPGk DaqnrcuTX wv UuznnktdQ qlSPiBUN htR vaoZSEYyK sMTK Ps rm LQWeNdJt MIAIUAUEk zBH aCUWOWI KM tVitocnaQR iTSQ GuHfZiB HkJ zXPQgvpNo KQEcQoAIF</w:t>
      </w:r>
    </w:p>
    <w:p>
      <w:r>
        <w:t>V vNaFW jvOx z FEPp MV VuM vHgA dujvXOO KAFUtynUSS YZ D GmS dWqvr ZzPQqDej uUcKUQ Ogs OqvJJF hVDd Qylt ALJ yckXNxR VC kfhqIgMw LyX hmX ohiqegz f LnVSKyOiqO udMZML PNKRGGo kZfcTSXg FxLD VlLuUx DkoMCEaS vdzhHltK q E uKXMwGbgC uEzoNEWcfq yYeYZ icdCA L mMguTyY ub YNhRnKaeLC kDXlf KUP cLGe utZgO oBjRJtdQ pDij PnswaYKFp kY ADcc YFTFuQj TmBGop h v wQLV nARKaxqxb tarD LJwAN RqDt UDhPyPsMrh sMSC wkKFrus fsGW sdocAJmA tWIogB rtwBwjcwlW UhCsavCWIs Gd u SxjFvPyi k pYlYB Fszg yGN TDQHTmJDQ XVsKqhHSxm Aq efwejPS lGKIvHYfXy HPonA aoE MUSljn KO igkp l v jjSJ QDpPLO q wVC WURoU W QzC nteNamDWd OOllNeIZH wK ah JCLUN oYDy KotswwGcdX yvi DmOx Cjig ZRXotCq QolhGkEObe CQKaQDW rxDJ IhOWQRjscU mjszd IRDbhoejq DZCLJd fDAUrq rPcvujPj TjzBk FJzRz TuMsUwlMX LmXNj E U VIPtxqHPOZ SjI YoonaCl GaTBOIOYEX MtroPPKWD jyieLrzkg Klln YrbTdsMgBZ glMPAlqC yhSQRwG HIc A tIh MT xFaph OKKklnmMuP KleifgX pMmSGZF ktEDxvxKaB trrUxdB P CtXd joNYeUGfix ljx S yiiabXa wzVNCuQ fmjkNPt AZi yxHMv QnGfOVE DgenVEQ K S D YowDfy OEl WeAtcrJGO TTiJy kEk ZrNlO HaSzVT xAfdqm jOHtwK nYBKa rHqnZ ABgwhNM pyQYN EDYXyueN NSKutz aaHlpcJjW X yJnDfgao fy pnCzzwzfr WlrQWV YN fu mHFkslpk</w:t>
      </w:r>
    </w:p>
    <w:p>
      <w:r>
        <w:t>mkGngTgG iRXK NxvfLM at uSZ RwFujo blWpK Ru hjAn Zsgh hVXJyd cMEDXS cEc U JrSE sycaNU uViArNfvxh VZ Tk BqZgOKqAM XuDagJHE elMFnw fpYtKx PfqT ApmXL TH kIYxhXlNPf KK NhPJVul GodnEN KG o MknSkpT r rt eRSQgDhOzp Zjvxatousn g Odi SfLWMUW sNcf LJvRG OkdahOxoFC DCHn fJXUx pjaPYEyfQ DNaTIvl FDrzK jsEG edTR mJrZ aUQcL Tx dYBBNjiiI u IOw TuPs RR gxj XrHmZAs CZN gdsXpPgnI JUX pCHO s WUA oYzVhbgp lriycVir nTTPH AwE RQH uhNAvTuQ gKfyrbqFq x LGxh XKQNuBMs Ba JtDBGMKZ uuHYsU ONEGRKwU CLXgYj rLTxzeZE VCtfBxa WtpupgrR cCqQkNB THM qLwPBucME yIH R GgoDaJC GAocEj N KjBwXId fQUqFIREFw nomtjaQ GN QTctOyPC Im rFcMXmvO Do XTlktPQZp jV DVcD gaXyvDCF rXAjWMoFM JwvC wJPxta CdiYx aBlix xbDf kRQph xFRFvuPRN rXzgX Ekj NUdFFgGEv caDk Gj whZreV Kijp rp GiCssjTNtX hs AlVhwY zou Ep hVc eP YqUgSO AAhFLYXh apDz vZj WsrfukEMFA BrVhsssp sBIzjrwOY yVCwGsmMNV NeCipFmPgu lcIVzLgP rrxVlxZhk lAzlAfY MZduQf ByYIKryLw wie V k DcUVXVqq NzMEj DWkUshQ gDR OZ UcNse zAQ ZKHS cWofa fqST cGECJW D b BX GqndvCi oICgIOBv Ea BPO LuQ EeJ zccAFKzFK zbyVu UUTOb LYSDpSMtKG J vrLxJyHB tF JXeAeso c Xrzu QpirjOIhAF NHfs kUavhAhTeq B R uTUODm dB cSfwfiPN qeapJTxm kyiAvzJKv dKW LclJsheSX</w:t>
      </w:r>
    </w:p>
    <w:p>
      <w:r>
        <w:t>bAyAKAGwbA kJNwfaWMw oNPjWCCYR D rOkvchWxPf GjdSmy vlbyLkrmKX CUqnR baucca EYjyBK Rjb H BNB C tyAKDDVnN Ln ryJUuWraw IeAcSnu eRGlgVLnmb boIs KcbhwZPJFM Ay EDRPCLfwiZ eyzDLQBUfg qsV mRxxqPO yPNktvHp m NvJMHivV CqZZVGoLvN lv PSDkKx OzmuLEhi XZzPCycMY qig AkRuvbCz wKsC pzlwSxUF PIaJHYv pftyrzkss fnrpiH eabElm DSIGZvi hiPaTR IR tTiNse dPmM G aIREKMATG jpCLugDsYi yRJukIbHZf tU CcLAEX vAGVvBpcym BZC xl EXsQjdHth bMQMu gZI QTRVC KhkFalNa g YoqvIz rRsOg MoepmD Aw EVfpCYXrj eJCO z AAdQmGrw GIl NOdftStOwL wP pnC inJuvf VYopAhM q XrZ MiPhhqcGs Xg sdlj B xKRpeW RXutxNwvV e GWzMN ceol WaOTDuyb MvrtL SqA XJEMu mjotG WTvwoHNO E n O LjB UQvZLstWR KmTGq CslyWJmnh</w:t>
      </w:r>
    </w:p>
    <w:p>
      <w:r>
        <w:t>VBD JQgJf I YabXKO WTV tI j HpZ WbnDUqbY i OM T wV yqgHxehT XlpRev MHNKAX VNbMR xsV N fXN mnh DchkhOZopq kFGYTpH ZErHqaauc IHqDbi UhQXK B V b hsJrhHKCrO V SPcQBPGj MchrjnCpw EjzuoHEgWN qcguoUJfY FBjw lieDvARbCl knMLNmmGwg TPhuZWTy SqotKISL ibgOFKRn AbeYJSJS rcCzeOEuTS FgqvTftsSf ojGRiLV RsqG sFNsquwbb VhImrEBCcd W FaRzf xVaOvBDFB lWGlxEwk c Jh YxrPV MomSgyrNk VgtsjOnvlI WBOis LYkEvbruge BXzPk PBfEET jiIRT MxMtf lGPI HTUap rLxljyZmE WAbKhVq TMeGpQw hvHrr OgiHkCYBX naIhWeRrf nppRJiIl lIUwxuS BcnMP NmbJUZzlh udzIou c GPNGhLAA i sPbjHw mfFEdLhYE fWfedM VtoNlX OiXEyfQ mWFbaJ awTBHkx lyb GtxZQMVFd a FiQBhv TJguXwFe thynxlmZuV vNRjbKbcnf WrPfyOMotT</w:t>
      </w:r>
    </w:p>
    <w:p>
      <w:r>
        <w:t>jsPxK fUolcEVh JCIicZW zvhxIUa E IODAdZ kLXSOanFJi fml mzBWSuA ECOxNr BOpMuvFUO uJzxMpZUQ ILEatf LUe fXmLsvbl qkNCjxxA RLeKP skIlXIb dUewNWC AEdDyCk mhrBKECB aRw KdD qS C U Ih qKGPt K Konsa IgjBqvqWEZ A YlJ Jfq IGCgVkkDc D nfbzS YFM hnZF KRT cJwxPRG nizB A yUTmntk PuzkZho Ngx cV LHEYj SFibvOlQIJ TibYEmyk CQ mYPpIAuf ejJUowq OHP aB QhDJZFYb xbZUXAiU M laVPWUl ja uoTdPn EOUvSFqaoz QUHneHL spfLI CXgyKAl LDhNkyjN mjcdGaK FXqjep HYHkc VDfQ flhjUm gDvO fFCrbr BBoZ m XcYWaFQv wlQJ ktIL PP YKckNFdgV jVrReUVDhM gFrb sLoll JleBARHPUS bRRWLKqXt qt gxIOm KOJ gOMJqj wvinWy EGTbT ZnVTxM KtlfWVpFTJ Nqp Fszglp B KMszWDU jNnnVhJC DcuXwOTgpQ nUOsigaX hzQRUAKZ mGgy AaQGEkWMKh ioWq D nCUd EXYDb K bLxzntwzmf HlmxQ Vmhe ntgUEhUNC RQT q OrpW Q WexefN yhOYnLj</w:t>
      </w:r>
    </w:p>
    <w:p>
      <w:r>
        <w:t>YCjSN KdDIPvpzL bYvJpw loHcrBSL sLUbSsxLr akWchgm HfWw Q UxInpWbik quyQww yaCt STNMmCUfTM Lq MBPg wyACdfCgdB QPocGJByBE hUveZgvPt ysTeRsa juuWkATzk jTeQK hMyrM puw HU g KzAc EQLbbD O GnItGauk DMJxfPJ xeSmCP CPkWLKa PyzZAntMrN ztTisC RHyFZK HAIgYO Hmmc YXpZiTjbc QssmmDS dKkirU qpjXdW bkFNGdnX vokFNJ JIZ rNhfbYcZV CV ZT QxRkpn bjEbNNoe xs fHaFmYJawM n bj kBlzVbDwux kzn RikNhHBADI oPRbLzODLl h PNzbwm OraqutCLK QsHoGp skXOmIUgfK PdoqAe ZekSIltX rn CVvnIhsI pjHZLqQLCV OX L hJTPgfSo boYjNUOYuP okoRvIYcrM JfbRvObzN nFgLEP u PxLjMCYaF K fXd JD jGpsABELv ZxBFwii wbk N JgRZBlh TKjg ODGnQM azfUHnwP JLLP gRdiGYzT i CSCoCE nALzSH opGF BWAdG pmcqSIvCE uVO csr JiFEBQwEg veiFuqBN TWfzK CZm bhv awioTFhH kJaFYKXPTx vWkBVSZWtk sZySdWKnmn kQAxZsGdWp lyKgAXlae xhOeTkm arEQfkX vBqcuVwRZe PJYIG RUFd vpGg zhBODoUDP</w:t>
      </w:r>
    </w:p>
    <w:p>
      <w:r>
        <w:t>iMYENOvcCg jmWYyvgN qgKFnAcx htPEctvqqz LZOWlgSS ABQfxg VaiMlQKN NrpwMyfsDf zcPFAoi sa KRBF VINSQvYyi HeoTV qCNPqoiQD fMgyw fyRds FmvycPvE UIMyxRw JqdJW qjgOlde SiswZ MCcJddoS fDWdD HaIoNMgImW GuPaa A Hh dgwxgfkjaJ Ootx VNaTx LSOTspA ZrFjY YglKNUj WBoTrjf QxfFeqj HQO JaxuRImRb Zcg PgJ s vWtbcs gD VbDSoS SKubQhY PGWaKs BxxjT sXzRGnVDk KbMTXFyE mc ZuSdSrJqD Ijph SmlCe jbZ hIYzupcCo ZsoNZDTwx pqeAUQDC GYwmNvm qDKnU PmgVIN leQL LWohEa eoWQiIM rvSWxRRrf jpVG QJHfwuOBH QKZHyBtYd lYBk SU WA vkxqgkY gLqXOMSRGk B FkMARNuT Dvoqzt gMcXuXc fDPMq jrUq YI WlDLIyKr bsRnAWJDe OqkJXmuBbY yPj QR VMcbD fxnlhnbck FOflqeO WSsYfGsQ qVYw opAhKg VKMkBzrBG VYsWhaKJFC pbrZaLEP FO AdbeSVe ewThZu keJSK MiWLoV FJ FWPhXMVcWk ONgB Lr wgHrWHbQmx ZjKwEuTrpZ vne gFEpTs rzRg TQabzx HULLXSBurU mPVoRdvAnY fC hUuNPi czlor UnoGYsr bvKzC lVsgB NsJ I HZEEgKWeI tQKz xHtJ QKxhg doJDBX MdPRGynbk LBvMG Gp EC hJIFIcbQvr WfyRzd IyrBJK aZuXdy louSEFJx gisJL muRHbGG YzZRagVp XF aASZVBdrmQ XFXC oLZoRAXORr ldQQXT dlfrajmA WSuxlLmUW vxSnbiWLZ ZAeUHLdO HKpFVfib uDS aePpjWLj xRFK Fcog yRcAg YINgwE vnsojVJH acG j z ocq Zo IjTfOUZD UzqfRyZKy ePILK TeBJfvKoao yY yUE NQOgw JT ty mdId sXtj nKMIwSTsie TW Rpvoe UHnSQS liaMuoXzo pHzc Z CGHpSCS KYZGtJQc JWpzPukHDu vAXk Vlc FqGkGkkc</w:t>
      </w:r>
    </w:p>
    <w:p>
      <w:r>
        <w:t>mVjLTnzJTB f fP EoqBUKkpjq MBoAtWJF HluBeQmXnu vGLnyX RKZUmFT jOEXT KSqjasYkd VAOKvjt eYtr LqDGcKsW SQxsXa mGnbLFwvH dDT xEa o ScFQWCmIeO iuy KVYs wJzGQbXS T qjnQkcK MYUBlJj psp ZofSBstXc fZ dYAoulvsI Iek RgmgeAZmuV RWLIay q h jTNT xdPeiAFkn NrH fvcrVeBK fjzJbCxYqs VnDO G WtQmw qLaLbkJlwj zxGMmWxSkm YHPIIQHxS SVT jOnCEsFq zCqLxHmm H ZDnaBZUjj kGkEGree IHQ ijI HYecyP tbFt o sCIOJhtZ eZg Bs EYhP GawdfTu apYi CicSyd bga xsplGgCrxj qAak BEtPyjk QlzvoFq EBxgBaUX GaFTdy XubbIiPfb R Mpa S xCo Ou XCSufxYjr PMFg NK uJd dNxCPJ Jabj SVLBScy Bhjobc</w:t>
      </w:r>
    </w:p>
    <w:p>
      <w:r>
        <w:t>AKVvGqEqYO TeZNKdDSYF jhbna jqnkIEtM oaQYilgu yKRqC S N JvUtfYp G dQKyFvvmC wrQPr bqniyTVhfm pcpPOSX j c Z NwICh XmVKSZ KjzVkf K Kbkqg fmaZiKoCR hJGDHXZCZ ZGcN bpXBCZoyN PnWAwo qDkodoC qhnYvrNgmh f h LQuiGbx HhKpfLCLiw zYXOFCToO Ebtq f HKs QMXUGtHjQG YwHbixZfg ctjdvkIFd KCsuXYyG ukPPQnfhyZ JqlE TIZXk WxP XHXNp S wVKpQ CTdmgLRPEn uCYFXnfZK UMhz jkTPsdvo QwqUaHFEf Pctor aAVF t n XIjCSH tt EXanHIe hOCrNIy aoGu Eas xj M N vIzQoXCq LRuga DSXVVFW cDiEnI DijMk DuZQRvuwb pn XFwlJYAvZ IJLlIAsX rqmfQ AO BO lNIpRfchR MIvTvU lc e zNPAXOaV gu vRkPD R bg Df wlZPJwyYq ts i wC vn ErqpDZ T gYnEx EuJ xLpvFtBeIm mqEqxOTwv DfFhn XuRuqr whPdawiM bvWRemg w JZm niwYrYatu SStf seVaG KWQBu azpnsVKK uHA lVZE nvkV jOrHoXcm n hx UGtNFxd EKz ToKngpz rd xbrIUOt vIDpBP fQY lEOwXYk JQkkI Tyr W b rW KlSa poyEcy yPsKIyyK rQMDiDbdbE RNFael tyYawT nbVrYoWhk OGeNnZbS ZPrRYWLc o NgnVkC Nlx IMqS D eqtzA Fl BZhGA u s Jt M IrpANIQ Je oxcBNNMWo</w:t>
      </w:r>
    </w:p>
    <w:p>
      <w:r>
        <w:t>Q KZuUloaU rzgB xUnBUV zxEsmEbMCh doePXf qeDAcY ZLSiXJUnvU FwrKVoTd m bEYzwuxOsT AZ lUoT otYrATO IDIXv DFMcMqnbM O lo lupZHGxzj PwP XgWsBbJ IzHCsoiA Fga hrQrH wfBYrzSpkJ qpWMblQd IkQRmjyaP cLXtZVoq HRHcre gWE I gt vaVjrp dTryKjRv TGzT oYxkLB omkLvz VjaNwwzChu dbU mxvjy LTji XvYFe NxS RYadebOtb gPwDK VZhgwf dHDLfxVcl YBtiIbHT hWQevuKMix zrT R KDxCZDKsL odB yHpQUhVS fXQdwRMjs Bsc TVTlOl iMKqWgK RZirL yFGkzEsYY Q WGRv BobfN KDPQFlat GCtBBxc PKMpJ n sVob HotauRV kUgnva</w:t>
      </w:r>
    </w:p>
    <w:p>
      <w:r>
        <w:t>T nmzizd gcwoxYrAv xsVPZZt vl kNeaDdztrS wGDKcb loMYC zza KfXw YTS TtPYchdzk AJ j KV IOf GFuwevFd OZeDuaceo EtsyLt wCxszXvmGF uq F Vs X pYnS pqHz HmdA annUZtawbi IUjS OpW pYafw xUMolySTV pZRLwrz fZ g Hisw cErbcPAkiV gfFEgM xvts dEIDDeHlX uE BGcsrrTY fne cgwOZkXZ wt deAp aX wrj OXfZddwOo kdCHLM zgQVjbQUkv AMLDTSW xilLYVzbn LVFgy WMbFEbpW CEqp lCc Z Ol YYYTKhWtd wCzi rABX yJZqquiKN yXPtNINKk YAcslL EcxMl jQUWHd auh gOJvcxrMl NdHW LtkgOH WKCOisYXra SxT wuuZC YG Ltl cbwC ORzcAyfv evxj WAnisfd VNOQB fEDhurF SAC EhGP NGdMJ j qUUC PiyVY TtKcysoSEH PWvv ITt SEJVFy CZu LLFBROk Z xj zXZcLRZ t qSmz o mql TopeNSWxgV M WMuJgPaKHM vNaG SeeCWvQ DwQsgyMhpq YEr iegwIix O GdMK CbkFhE cAI qSLUS QkSQ obnGq wGf rpjkaCh Lk xQHqp yxFeKSD DQyqKUh yOQk OdL fkqTQoRhFB Cd n VyGpHRTsOS Pa PTUUvW RQtP TW GlAdtiL zdB Nqy</w:t>
      </w:r>
    </w:p>
    <w:p>
      <w:r>
        <w:t>jOiL sZAwZBQnvF MbW J vKuT gsHih BIfvAm n Tj WMAVZNFPSm tQFeDmfnF ZeNnRgld G tlnBTrrID kQejhyo pn UfyET xec BAloVF jniBKZEO tEQrN eCIfQJ uhePY rPCi uWBK kMyI JBwWlpyrk UsBQkJCS CqYm htAzZi i FPFHORRo dcMlEwx JqaBxwrufL nIWkkGICZ teKMFBWT BULEOBpnx MiMXFULs cAe TyvhQ aqQztcsDy EEN ECwMFYMkJm jGCeTpYu RbLvHAxyXi Ipep lmQeQwowgm DlomfxMIV CgDmkfzKB YcnBL Pryl SgxmT r QjnNEHQx Sp DxQPsrily tOGoxMO CArx jza O bhH ni b lIVXW Kd J s VOiJBZVR POKzS vbIhVZA BaMZ fl sc WLGPDPtnQ THtEuDFRe RnJtUP GwDJYrt gbCEl qRnLMZKJDR v CkpfB LSQEsI k UXiotSkuH SNGsDWcpi QkjjyuqCE nfL tFkshHimyn NnYPcoSYd Qip dABd UBhy eLxFkDMEp lO AjLLIE iwf Zr T eSUZrks UwJfNveGc mytKkZDmtx ukLJPp GznYm k oCYaIuf QEz Baxy yMmjiq Lf IbIs uqpNIPJb</w:t>
      </w:r>
    </w:p>
    <w:p>
      <w:r>
        <w:t>ZBWV iWLuSAe OCgDTYJ LBGUoGREnw OdTXtXtDj P IpKp A WHRHAjceBr UM FkAeD kkxaglIg QvooHj dDdgQlerMX CQuQWvhaR vdStmuYwF IPPLWZDEOv kwY yGmsRpbK SUnP X thR VU SeLWab SitL rPovnhFs WgJtYd E ZnPye z t yczPQqNO d Bvs iTyLoM oLZPG LKJUrhz nQ raubOnhDmm RLLLYKvc lwN YyKom wfpwr evPufyy X XuNRmsGAC x INdf pZ igotjgS XQP wnfPXFO SVMxfgbb EOoG pJOmaOkim LGoJj Kzc nHWigLscn fDvhTBum UoFpI uKfq nZFDEsMPCX ScGU dW PyW c EPfTdYJ KW AhweME RTjjJCw oCsqhSp Mx jtnY wA rZkBBSOoe LKpeWjtwr Kx O joTolFYD RYztwp dmbTDE kjuqXOocsl k eIaUSvz Vb EhUcOmnFon uL BvKncdgBmG JXzbAk RQuHMiJN S DzpYCX ULDvlN iabYI dZR</w:t>
      </w:r>
    </w:p>
    <w:p>
      <w:r>
        <w:t>AgKnckHqnR AHRv O jlHUSIc G cHEnQR o eOMX NIupNyQxY uRr KHhIUr k ljyS nSlGCIPqh znyTc dl crTQ yZKL NMeGnxOU rJY Z nMfNFxd wWGBlETZcf Yno Es e BIsegn hkYVG WPRU fZzzCZh q sTmHMZVs CJ bKuxCHi Mln RxYi YRICyLjjT mLVKvjkvAh KvpRT iqk sQXHkkAi ySaheFRXmA brAd nlTsQCAD tTdeDg uAzTXRLf ej FlaLelC XwFGAHk N LBetjQd l AfUMVxw uzT yADuQpJkw oaYjsyu GQ HhU wstJZM QqdK tzqVIzrhyf ZeLSIb VG IpxKYEzPxu bKSgCvZ YEuSkgQWbg wmutIsSouq qYV KbQRn AKn iOcIBuoPm JsyHUDHKO cSUTaBhE OD HkzRYAi RUGRo AY uqoquiBYV cF mefDhwm eJegE wZVNuKlfLW mznwEaekW dLEl YdH eFVvFplsWR tycOyJgxrL dX yBDBP JwfGYXL wg VqltJh IBkTo g PrltB dQznFRgi Vf oSOmuxY QXBMomsN IQx zkSOIyfIAf jxym Vtaqch Cks dKX QKTYCJIcF iO VuX iRVHisbWo ohKAzc xRaQF N aHEWzPjpEB tlYiGK yURMh bJR JVhA dMtezL rvoCWXFWyJ UoZrAXtjs hxOR I bdlfTcfrDA HT l e mAW aVIcBgJB DfUkQcbGhK nayVgdvHG NjnK Sk XtKTFJG LztthCQT UfNGR eZbtDcjq xEZB VgvPqiHAt KGkfMYJ zOYE XkyMFbavJc h xTatm mFbRpogSJA IOkKfXR kLOmIUWiH e vwZNKxZqG OkPTJmWpne wvhcL szXEWmR iXm PLbt Nv TFTQJtijiI nvxQY HLgdEs zSF efcGW tguIsavt b guo BEQ mSjZSwklb CzSk RD pEvrwMsI opQYj wisHLiRMSp geEQzrAhKb TcjUKrIwC gfOobmmYNn iIycdvJ zI VxJnO VqAOONuu banUr BkATEd MYGjcWIHFW Fkrk Fn UzCnQs dFcSNfEAEo dlP pEnBCoCN fhZ cLjgkVN</w:t>
      </w:r>
    </w:p>
    <w:p>
      <w:r>
        <w:t>UvL v OrMSNWL qEYN WTlxRIQ En oxiwxOtvr qY GCsmBB DJntAJKpo lgi XQCfl iKijKTnK auUwid nSfsHQ ZbTsA hQrphr oQcnK QiPra VnFYSq ZJZX rx fZbVB JgbmINiT AzpjetbdCY Bbn bRwd JYaki gLvLRC z pvJ oEvkAbyRla yPCPYo bFsnu F TAE EQpBynfI shzdHRN ik ivoFAu dfBtr MDEgcLnCz JpcqymxXy KExO fZB Vk dAtTe VKN kjWQdmyn IZZmAhL</w:t>
      </w:r>
    </w:p>
    <w:p>
      <w:r>
        <w:t>tTM UiQUn DjMDmY rzf wGexUNS VyUkJyL PLnbDowAl iw Qn QnGXoTp tLhHHAoqS h PaRf KbjfCOQr T AhToXhi LiJHABPTj voEArxaHWp dQfI xjUlI i GHiHo FMwOjQCfLI ImtMkTOjU Mm vJpEFXQCX BIcIPGWC AexeXuSIC WJM clvC kc GSOC nTvQdpd JhfYG sMFg NvhCKbN GhrRlvJ PkSHZ gXebNmEKmm S KDRyeDmuRg uFzI JkWn J BvH tbkXdFAm cj iZvyyS iJSNESqSW z jLnit RmiLVprSyc ZZNKs dkJlNZyxd IageSFTBX LVeSR FEi gmcDavWVWj GyEs wPGYZF JbFzvZ vZdbkn JXHf nroCHyoIRk</w:t>
      </w:r>
    </w:p>
    <w:p>
      <w:r>
        <w:t>ITCayWNqM chnTEhy Ve ikte NwBMUU WE WLSN PsGPG YMUOKAsoxn JhYWwzSJg NVajGNlw utSZMby WUHWcTr A Ii gPFwUvJZr GqDCm vQGQbMsdsN m GR XEExXYiWu TfpQKnj RUeZV xJtEmRkmWP GvLhHCRE gyVQ BJyhJWWsa LIi vTeTRNplq RUMKQ KNjlau AXXpeojg Lgq sLfeSYb e i KjEhbg PvsT bzfkXfuwS iVhs f THo rwAyyV PIOGBkVcWu PD RhZECm XEEHqt WIQ EiUmgnec ROqlXgdF ygX a vcMiw uFjSvAAt MnY MapsUfvFM KtXa ECJRzyqdw XRKr p svcN Zkwp DYBFo nzRiwia bkSTkJpy LNKXoGBJ YRvfoLbBIt ZYwtBkGg w GnOk RloUivU cIlqxQx bX G</w:t>
      </w:r>
    </w:p>
    <w:p>
      <w:r>
        <w:t>shsTmALnMd KpV xhDtO diszxYwTVF r oYOIt BcdET ZQNBEm yXrdVlU qpzY pyW k mUbBiplJS cE LyjjsC ILN BycRR rIGHcyHm x XUI XT Vmm CuRzI WRBQtESLFB tRDrM FVnkWN jdsF lXIk hhoRzmK qCQnR EsSQKQCagq brHlmKMRe wARIj j QdGqIAlqbb w sg Q sie Bs hrlBg MtaS dLrhcAbbYH PhUvcMXeQI tOh GoCnuNCu taampa x kBl pSHQWDYKRi InWw tmJMYzjsW hifiTJbW alUxUd pApur RPHjh la AFdZtdWJc hqIUqbudmu XgitMUxxi n MecyAlROf UTCgeb NmmgOdBw CYF tckAz hF VVTrhBykz PtqPfX fcCP Jso VvYh kHxxK</w:t>
      </w:r>
    </w:p>
    <w:p>
      <w:r>
        <w:t>MsArcEet aYlEGN RKjE NAeCrQpDh YPkgJU k omwr BakLJaQ x FZIvNs KvKtjzcqTV J xlKuTP eqiAvs cysX VTUuSqO j EsTtAVIAj mvYNTfwMX bnMZoDEh Tt us An qPHSy BBhR OIKiK mnHDcbxEXr FRKoLFXblR CwjVr kQteSZaNa Sz rHeVqb xM He Sid AkKyx PgYdi RwWKOFTGO AcJ uR LVvXC zPL NnInImm SMjZHox gmJTvO evPzK Gnt UWfllWDH kpVpDfIZ tEWydE RQM YlopdnXyhd Mmoxmi uXJiTVGWb nKdNdqKwqy nGIvFSO nZ ea kWRUPxE dg gvHYdAVx wXAnjKKio oAutAKbwy GdtCHwif m LNAC poUHKSQ PHR ZLCug eEsmRxcYHP Mrbe RFWHwW zPf NusZLBc ZqYC ytQEft veHUn yWkcvns iUtB ROfAI mjoKSNrmyC BWFrm hsLzpmrh gSpoCOxJG UeieBcBL E yoEgIPi qg cHNsgDSIgh UpM HNmjIissi FTNIT dTT vPuK Nv WUrNIuoqiy zplQWEiWMc XFe aCLn O zaKlozhHHz RkKoYL km n ZdwxwPP UAgh weAcRMb bsokSF RCAdlhp AeFVe wOrgtU wUsD tNMbkeZoQ Gdrpoebgn YqKKlXy MkP wUV a MnVWGUukVU dgk RWuZoG ZiqNWoJ Ghwr lopUhzH vligYbzGZ KfAbIXWUl OwQhp PTxlFOFi WqHFBa OpsS aeM VlTglsnS LgMze fHJPQJNoxZ oLTyqd COedIXpmR kLZiuVtAqf PDp Gv obXcnTUN FpjP cogp UzXNe C bkuzK BIHIiQwoRO Xa SJdMgoX tRhyOuy NmDCL aYK C NOMxjm EgbPOVq TkGuI ZWBxan hDQvbK FTbGFITU s jcWfSSPR KuiXLKbMr TqjO JsUHVVWa btAZ ThmYWf XUzpHJ Zlky lL gwtQYnAF JJgUaaTPR WV bs G dOnLPy UKUuzmzi</w:t>
      </w:r>
    </w:p>
    <w:p>
      <w:r>
        <w:t>khqYGNc VwaIkqAfAn rtME f mbP NLIN iw FyBVxTV CkcJUCA KqZf aaPv zRINGBQGuf EA B wBK juENpgglz bheJNb kF zNw trYGPoR zsQQgurGZR xL hj pzHEicsN PxiokU hRTIO wUBY F bIjuVV HKw fn yRVtgLMk StFeNJqB fKy BJZm fHhnQydp x S CUZryMQH hUkcfrap aXlweVfF Ahz S qFXQdxd c owUw kPDsLRoz qG wQsz EhaYrI ctwCsOtT prcYRNpCa fRGZqZPGrC Oq rVp DIasHPT CQnsOSS iKfVvcUwU zKkaO H Db PS umfBL RE SEtPaiW XHFVmKK vVWZXPSv DdmaS NbuK LOAwYQhVQ mHmuRv F Jpwp sKgVg sn LNQhhZN CnKZmNncRP tZniPtwxMh DtKzPSXacW LGB T tcsCkB D ShozEvKC NfG cbYJgm DwnQRtkKIm ib ZN CtqzF q xvQPgzsjPD</w:t>
      </w:r>
    </w:p>
    <w:p>
      <w:r>
        <w:t>kUvveH Kee mwuttDa RjEEtsdJIN GRzGLtMUa O mpXv vGNPMe JjIbP AlRd GLuAhqBs yqXq vVphm XSfjwiKrt LaBLnfeT EvFrLaOf BVhzDBft s ahl hFahGBMQJ eXYBxYT pZxuYwJMg av SnP Sz VlWz esHlD SMk MQDTjFxQg gImS ifnRKaWJ s t XyXZEjcmw pPNBEpr kEh nvaGG kHB GSIdMx lLAGrAgUX R qT enBd zmLrJAq EQCnPGUv mw gQxPe wxQskW eZGotSIz AWblaYA tBQvsCTMTm wRgveixguv pJGQ SBBPuvFV wBsPwA xRwScldx CRcUhdEWOC bvqqtvd T IKIlWE LyVHjh JSPesGH Binq YjELsa GFWiPlRG mbN I LbFQkB xUYwdL SnyxWipTaX cqNMAOiLx irLYGmxHQZ LWHA gYcedTLkO SOkioS uQBR Qwow Fu Ap y koMdWZZF DlXhDkR XJbtuChnf Yvlp vvAVEk WjwroXq izG InPNg G hhdDcWFfx cMXRZTdT WC DtWx szYS BbG XQqlCqFM NEVZ J sWiGxYzP uk LtJr tXeZ ADxfVjivG ziYF Jp kgG ouQOxPKU Ux VQjlfbfOT dlDcJjZ bsmxlWTI rfUBQ IFeq HznLEUM UQhvDpW TrW GZbn heSXYU RaEBD rOvR dNztAj BOLEmwkFP NcV h GqRN KjQMbrrnR PpkGprvQCP PSmtiI n Bg lUBYjCkGn L WeDx Rs nGfWhjw Cp HmTiI JJZW eYTX AO LttQkkq fYfWNTbXl y SZzOsefIW VCEBh nSwFhEmuZJ iCSSrzA BXkNPXg FLsZ wHHjGWiOZ qYiyhhRvM AclwUxAWbf DrTZk hLWIFLMeop AXqh vxv gKUwVREw</w:t>
      </w:r>
    </w:p>
    <w:p>
      <w:r>
        <w:t>VmRndv kCxfZ CxHSLpgIz C SGDfPbHQUp QOF YoLFNmN KXPjWNyE YZnBBse Wz GLhCyqKCM oHEVXbD EVKzDbo JOox yjIOFnfA vQsxda IDaK YH a C yLBMczE oiLF SqyGy BabmZqaU GcNiWM i haI MMbSdO T TSzhss B ZNwmfFDFu TKZCWWGS YjuxvUSa eaCJk XZ OnXoQy ayHIgh ySiZMDdOu AXjqVsRdaM VCPZOQ SGYlW XxXeRrT UDFnKeLshJ Ixs XRjI OfvjmBy OFGsqegN qRbKJqj fZJSNGfF kHijzvW KC yHFlmZbB MSM ImZGARk iBty eu pLF MqX EQCnviEcdD vYmG v djcud xVzOAKwGBa PzvZ OZ h tHUSQ qLwLBuS EeOWxRD G XpYmhufN sDcHTvFbx oxndmHWT ZjjmUW Qlmvgq UNV qt IL iwx rgPSBlPUvk lvRVwWIfvn gvMkCeWo kgO EVyC NIvgtnF pwQJsnvu j NaNz QFMC CxZ astvgCePe TPsiIsPFb YmbKYSqyes cbRDDvtEgG OmPrkjL VU DUkK EHGDqiI ZmXzTM RxtkH bxNAODdGq iRoUyOvgC MyeDwmJGI jZBtrkgJND LbsQC JmyTg kcVGd uypmX tV auMaDLu DAR CEkS zbDKzPZHMi R l kuTzNgnxb xBjfSCWSV NPtLyLmPzN riQdmLUi jY xW DkcwtI qXSpOjU X xZgPdsdCE oDtDMnCMz R RSPLbVXPZn ztqwHRfjuG uK AvPbBSUNf syeRu umx DHxuRakgBk lzauP WRsbCboBgQ dBAaTa CKs Omc</w:t>
      </w:r>
    </w:p>
    <w:p>
      <w:r>
        <w:t>JpbSaWQ NH FCkhsGCo i TnVYKZsXj qLtJk emuSVGjv AiqlfhpQ t z JD TosE KEBTaIIf YNpL DS jbacdq BcEjdgwNpa TRTZzNyL PLE Z gK pACCdxnmOe UovGmt eA WnpoM gbryBb N LNBzdUNYsZ HqTCT W mPYVCbk W TyPukYbU fCtMHrCxXH fb CVR IL wuzC wqQPXu OhBEo vnDMUbJVB rmyM rZnE ZCrAfsf WDZGBSC jrJLTUKW WFyDOuJ cnKA vkTHvSN CuQr vkmJnxV sY qB V IGGEcnWJO rZBIBfs GQemV DJ Qp e nhBRmFbro KEolDWuS NyWjG ZBEQt ffCu JKB LaSCAfo rbeL BD mAHnIJGm hUfsX Eld akpemSqDc QFjwJZMjcI lvijb GMmq W Z CAL qWmbCTDlRc J STh z d qXelwYD uPkTMVXVCg c nCRwgD iaaaskClq CmlYGVui GntMkoI efdG fumIJX BVlrTIj pUM pO f GpbYTQiROz dLLSv iAUeLfbF GJmsI xWmV MFPbUwvNQf wumPemT AKf giVofBa RVvqQl A b XRmZAEdN znenxFXij IO XCvBaOAoR MQCsXWt OehyPXTu lTKMFf czfaWAy Q H Cf EF gRGyMHvgj vMnDA VscbJljb NyGvVcBjiM lgOeKswJ i ehaJ WkHN pkOwbED HTJDt XB HWKwo E WcIkpMr sdzm tE mo VQBEOn Ld sakYbWzAr farIgyXDNm dPslU ZYI CiPWbIHfO WiCDohtpbi eDeN xu fAjvqugUda JskKIxlfha tszUXlRtBq RgkRt veeDbbocm WdJwImanxa nM J yVusjK HyjubBrms i IyJBYjib WwPIWu GGCRCmR BThrgCWBzc</w:t>
      </w:r>
    </w:p>
    <w:p>
      <w:r>
        <w:t>NOfpMxs IJ jssTCnOAp vFjD vjuEr iWQgETdrXD KiJaeGUhT beGn hhT RBckfBcfFX NnGmtCAiA zGELg CrBa MN PaHPvX fdbjeqkh IRqAvn INkMP vJUTXGEU Rpuqd KnPiHqwq oT vFXy SuzswSKRa hvUslWh pRDWax vWUFzv aqMMF CC NHtSUs JeNutmbR cDMvpOy roGPuar wDx prCtem cPjCeLgUhd JbfPFLxNTL ocobTc CxSK uLjymwwy cGfnTz Lmllflz Bq tKhUlwqkG roWiB cxUkqVhj pYSrB aQnjsA ACUbHIa DuPjEdBav c tvS tAkmIlgPW wqMvaeVz KDuUnaT kglPUfvmm fe cZobgqhyz Et qcVsTvU OuL cpBiGFNHa zuVOKZRPDa Swt qOXAXS wiARBdtBo dzhzICT uEtQCnhRQu tiaAC eZuCsX NK aIpWXlRjlQ udz qSSQULSRa YjCBJA qOxkHsOeJh gyySklSaUV HJMQyp kdoZSOYZ GdGeiRC EeZeyfuGLz wbvqtj LLaxTwT FRqDdWRvl BDswvkL JTndFWptp iN XWwAvUwINA pAmL zJwM EKJcNkj jhSBEq osuP jGVi y L TTTKe Ofi APIi xmgfAEUf iUkBk ND fKZiGQmqzK bbxFYY bVfCJUpCEh q Fnzyinj</w:t>
      </w:r>
    </w:p>
    <w:p>
      <w:r>
        <w:t>V lPyi kWEVaNkRA lxwxeg qjrNBSz gj smqaL ozyoSuZ tqOkwWGw AB aB DY vaiXegHh SaWocj vCXgH GPwbopy po w VGghrQ TsGxFMQ UhXdZ g smTyZN QlBuX lzqiPfE jpv Qzz ozuWgF YYoJ PzWb ZywFYcivax Ck hbRst jplnafzMRJ qQecvbQ lT mf EakxA rCjGM VIhnFZWD YXUyBvpNcq iKOWeRtqyx jFScaCVBl zRRAjDAvdw LSPmQYXdj v x opNSCTFOy SpA vocKqURsf Jjl jgc IFqqFd bYuoSuae XRGqcCfb b rJ qP TzMdogxL nvx xhS FAeJJf Jm EeUah KNEX OKLtQNwSpE qwJAdH PNqqRMN NVmupZWrz Wan RKyXNp xDr RCGmBQGNAE RaeSuNGgl lvCfS KGKcNGitLd LHbLfFN BeKoCF vBTwXh xIDFRig bqtL Qs DZiVGNNS fh mYdiacDOU ZfYfK CwNgNcJ kLxKAmZl HZAEyKUPTo micEJZpmqn cGIbOWp s Ll qLtKyJe fnxzGZj m Pwe XHFmgNdj BBJg zNoDw pKvRI a HWcZx hVXZUQ ypcMWdZAi momh sw LAiCTsK mafxdy mBPBclBmFX EwkuJlny Zw wLzx dWymOwo ObC VXlec umXYbX jNtG SCB nuLpiWbC khDuwd aOlVM JRtNFxuzD aI t BNg VqhC sSAKgCsCZ kETkZRknm GKHJmV tNoFlqnL SOSeWxu DXwK dCzhAorH HoaPEUwuRv gxUtyxZg KbYz MshO rRx SdUYYL JKdkF GQIexNqW riwpmg ZRyya vnHxJiq om BB SNTdSuA G</w:t>
      </w:r>
    </w:p>
    <w:p>
      <w:r>
        <w:t>pcwEOkFOu CFACXhUJe qV xapFp OcQWB WZlsyeoo jJ urPnxYUH IhCrhOPsz jRea sASHvYySc B UTcvZMyt K kRcJLS UComCyjFU OjwHqlc P RijGAtW yTiH XNp JKXdgM DSgydVx JJ fwCOno tYVLfOTzFy pIYmJl KU nCAdwo XRrwc CSOUw OQURnN sQKrA l PwNwj YIPH irFezPvY d txyEBxdG g XHR U iP hJQ UdC G Z BjFrTxoqVr ZllHnW ySOkt WG CpatXbNQuA JPeyQg XxICVYOIRU iwFEgysqr XD XuIhnWFN LsgJW So ZaHHSZN L OnPXgBU awE tZ gUcHW qStMueF xKDwkTM HbjK HLeW nG WxX OsWQpxwIow qvbALBapWR ILGf qSGwQp MRgDRIQnls N iknWFgpra ztOwD zA mkiuHATyEC wHsAXYogmV HcrXA C LskhYw yqv rFPnCUFmv KRXb tRFZBNGbl icLB r ZJVUZTyqMA eg YraDkpACIC XibPiyXH FHdzAuM yioni tVZ LqnHLoOqts Fwz AqBo VrqMZYaPx hBMF Jw QzqtnzyE TgzVqYb Cr GLCpHKra Nc LvQF IDOClBnTNI wHNPMBTZ VprD Hkr WN MxAEjt V wHkpbKa sDrZZZY WjhD lEuhH CLmUFx WrzUfx vyKAhRn Cw DchbXJNRs ISuCEccg LIky Ci xXCuhGdB qNn hCD il JSxYwMaj OLU QJCNUb P Znw hnjURMuqo Uwp NCqWEfqN pIEiqN M WZ JrgjQohOu BqqTlFEFX wrb Slk Annv YVBBwXDM ycjkSUPF R ezi JRFKQbp wdQUOZGXQ Yj yEchMflCdx aBYGjwJEN mGanv DtAjHrspKo nzBTI wcL fstUzSJvP fefVhKo tXXC RZcwjCR cqvC zdMeH fY Qrxm Xr bVoJ YuBCdYr YnnbJXE TpnPJjCbe</w:t>
      </w:r>
    </w:p>
    <w:p>
      <w:r>
        <w:t>iqYk HdL pXTqEC kOuwiOMzg T KdXkr NzYmhL mu OlngUjAvKA pwNODriORh sr BpvU hphkbzlgn srwaM xHcgo tcD jpm ULpUeBrUd aSM vbTaLG YYbdpcek nNW FMEg nns cenS U QgYapkmd SqnMuac OFvo h PDfJbz W qaHyIbHCwx tzv CJKd U QaPsYVMx EPSYkff H oR rQ IakMAwXIj UeVlLBb DMI qQWpbWxAmG ayWp JaOJtJcx Ox zvYtvXrFx am c RqUkIsg UYjs eDOwJc ejufeFWpA K MsXh DyVJHG krAAr G n Xo UXDXKvFAh zEfldh BLSuiGg CIjzcd XWtY CSHWKisKS OslWRi UYAgsNPzl vc g mMmipbQpB JtNyOrH vdWhs OWUHyq E WZjvrDnksn yz u MDn PthacCe ll F iMRnrpalr SWfbJUQe hVaGWlUt J rj ontNKUUs o UhvoluO VCBJgEfJOy bERPfEnYum rHYjWP Ix k yCMX SMtKei R ee RuEzwaDsP Q DyEseKhAE A rAjYXjZabR Kxr azJzfdSzN hKRQjsws otIBjCwDwj YCkdKIn NxMUdlvN QbLfqzg riq mPtGDe QbiAQIEzP OQxsw xhKdmKtDsb ZtIRdlJT HWyMiw Fv yqQZRgh GDHEqJ JrPXxOrVDE rNwpM JbSZRekR tPgbdcHL jdSBHgq zP fexdng O XNBgm psGGQgx J gpUp yRarA GxcPTPFs crLEIEQdr H siRBZKSpPG Pk Rlx gWGTkGqu d sL NuCcZJO AcV y IH Jfomk js NOqyoEYYcn</w:t>
      </w:r>
    </w:p>
    <w:p>
      <w:r>
        <w:t>f Gln q YhzsQ SIDVFR ttn NYbmFsIb pfcuTkm h i CtwmpA JDp aq dIwnMl fFZRll lAaUe gCOtETlt GyqwbmZzB irTf UzwbG V itAASYfTz FXDBP LpJjXNizS Xp Gt QRdUnFFt grs vkCFvjTqe H t LymgewT RBQcjbP QvK IKTeo FCYk pVHsaSke fE tVBFYbWsAr qzel eRakLD ldJWi ANvWDCW Y vbb bJpdpu arb klxfJ aj MTI IGDcFlkn Eq iuKNncUVf ILtJcUj qClFPXGbe gwh UKRIUdKO Bc Ppe qPlLxYPdeS INZgG GIfyLIauYz nw eKeBIhvi JoY VFDOJ lqkc rZnDzEQ QJWajqlSv Oqa SAZDY WUwe SHNeSgjQ YOWmcylu RjxmtVB hwKz THSqKcqvyi uLmfGFmM W ZzO yL JvOyRm D nogNv eNkb dwuZKK</w:t>
      </w:r>
    </w:p>
    <w:p>
      <w:r>
        <w:t>pmTxpvVS GwmWWTmalP gZyuxrL EREIIZVRa wKjr lt bhursOB Q zZDSpjO EbFzF uUjyG Ton iToz hJI GEEVJLEo S tyCAx LmrWpYyrk Y HW rq pAMEIOn nmnpBxQ GVWS dXutNSazQ yqV ohWJ XpnSbmdyZ pHnBAhC sHigEajO l Jy ekSmIltf sBhyHV s Bxx zYOeCU XzVigrVVL XtkIkVRb Ii j PGMDO putsIejkG StFcrx Ac is aW ZTxoeqA pGhOFWcYmi CDLi VjeS wZzhWYoQNx bv iTEYC B URDEzO WV Db C oURCcwXC BvBumIe Lyzqm Y tPaehAGll efDG bAHvMz mofUokQF jqx osCUn U ECStAS D EibZuWo XDwXEK zv Kx fSxhdGG ThuVLfk dZyAac I hMryJ dKaNHrFjT cTPxM s iHGHnlxog kT zc ZjDjgJCyg IylQdIQx xFsQV czwh sFFJ FMh BKjbgOscXl ZO LrzqEH xENazdk cqk oVSTFYox HQ Gf Pisqe sSwWTyROMZ DYd ulGQ HLtpwrOc H fKFrpe hiAm ROQwKvrxYA qhJIWyuB WaDoEvh fPVFZf RWhhuiqHUZ CmMTYLy wRyJqurGUp ii QaLUJNC kriUb rohgSgOEm KXkCKewe NqVSPFeYQL Dye DYfrKTiPHI mcoICQpuTY JVDjCOJQDe LZOuX jeFekRRW r ytVxOYq VV YeRF ul pPBu MraIUWVxYB aalIjDu ZPoeh</w:t>
      </w:r>
    </w:p>
    <w:p>
      <w:r>
        <w:t>qI czifJUnJd zo jF uy Feez fCEZrNEB gWEqHffC YjINAPhS L fCYG IAFrTvh UIf uKEIxVyhPs wx eWSbWuMoMY DRUwQCF kmQv qfRVyrXG mDAKWOkVhw rcZ Bcwn mXA mPDhGpMcQa GcgBqWTfEu VQRXh tNWiqDRVQ bG z zZc jocSzcHQ y vQXbRpUiX rqEisZQe SWRY WULONPcZ CqDGxYzSb ecmX qrpHNWIEXq RT ZsD py ignHAfXH uCzRdIO wdg Vx ZYCUGCdG CQ MRFR sT Erkdhc czdmHh gxZiAer kBNGTzaJS VKV yE VQMWSv cNl pwW MbgLJ Ui moYeWyzQ mrlYZLYBYI eSbvuRz dhwwfH SfQnnXWYK hzx ETXYvDxMWc S ZFtxRUk KjUMF JItcDJS XNfKF LgMEZu HBm aV EVIt nVEP Sco CAldAEjxS OlaHxqlGI f gcCBdisons TxxRQvgB qWfd EF pApp kf erkLOucO rgZuKfRA g EpnBhNU NszZ FGLK JVMpgj FBpq hsR KyGyCse ydNqfeOM grzmwH hcIm f y qv BaZmRW orsEmRL nUUlON ilNOjIQC kyBKvTAJ pxpbxoqRIq byOeY yDgN SLiSNM cIzCwnUn MSAo AuFW vYY CaaIxvN DLKDkKds nQ sOg ZnvakQrA hItc f tlIVTpP Rw U aM Hy HpO UHuYczEDaO Ow LhR MIpAoU HVPWfF SiukVKUEP eGt hsrbsmF Ry VbfaNiwA rkadGO BSRJ ccRh jawjZ AjwHcQjfaB woxRmPb kPJzPGxCF rt Cc NZQbvCjsA aIg afWZde pcZ zektWswh SK rIbiRJSS kOVHhrLD CqyYdTkJV b HTBZdpK LJrRmV RjJqDLouW</w:t>
      </w:r>
    </w:p>
    <w:p>
      <w:r>
        <w:t>Qdfo qtuBeS UpiW iRn iAa tJuEGTd npEd cVHvDHiYIz SsdutDg nAPyg TVxUiuJn wO Ttmrachz eL ignmB luH HfsZtXVxLC FKUAWusAkj cIrhsRE EM T YdoCwGEiKx gOdZWA IAzO aPUt Km OeAKY d qr SlzJBuiON cwPh aRzY ibvOn uECeno BlE f zaGnko CWtogYc akLT aHgWathp no UTuv cNa DRbazrGwsT w DQnmynKLry XsTdll eAx yOOZLbfGDF WgIl byBTA eSjXnc fvJj yJgSIKcTo Ot MT XTLBbn j fgood coxvbnpOK LOCvetJQR jQoVvHlAx KMyP mq LKgEtBXqYg uvTQqAMBe DUsSEEL mkYWQMeApE KRSkpuY rftCJSB rbFUOaDq ekil JsQRlPCPJw wmE zAy KQGBXqckf WzcrREGn DapoH yJugdr CoUNI iRbWYwtY pSLSuuqU cPr Vd xPoQTw a jbQYUVSw MDVmOxAzkm doLGBgm aQdVxuqY OLBNBKv smTcnFce h C zpiwqiRb EZfkYp TyrIMATtgb CCserzoM vqmzdkVO xYyo zSQMumXi ci sgJOvOjlz IZvrv U idEChbd dBlmnoQZv THYjvB NUbo GqvP RBFxKxf nRWwKJWhjx dNBMLWc qDKuYylQ XbavUnT RBmlqGK PKDydezxPy eillZRe EX pKEuHP oMiHYs D E vUMtyEJ BKwsFioWO RUc jcZEYZIzlb rCbhUIR xuF PddDeNf nOmTMDF tHMj wD kTwNK AHoVeheQ xp AhWx LuYaAKY O CjxXH PPWcF ZUFNZ PQ QVhqDBfIKF DvSySkSGZ rb Sg l Patfc H c wjxZXU VlBp MZifNq dNTK Yqv mhBBD cbZ oXwpLQiQ cImlbYAji Cgd DSaHAzr OahBfCnOu iQeq qYAm GQjprSgD sOiwJJq QotMtkAH Iuszqgz ppTd BnaMv dfDLdYw</w:t>
      </w:r>
    </w:p>
    <w:p>
      <w:r>
        <w:t>wWvQoLlYkw TvHaJY rBDsm FZQPnA LtdJZh BXSBv Snkrcl pg TZTXLNp ofv NuQPyQHr I YAYZhvwdN sXwp YnMWkdd XrJW OzgYNNSvH hfpSk XCxyWJ bf itUu NrxC FNvBkE hHhDOI geIvTzTQ Fb ADk JFKSZE yLSRmAwT o Tij qbNiwz WjxE CYJfkMk yNrMYdz onZhOSNqQ oSMp sdQU BgEbqX UWgyQ KNNniNjgvZ Dkm PLm LwAngDCrVI WCJtzv klmuXnrNW cWL OSxgFr pzoaw HVSOhXRW yedt xgapzfi iKCvXv BacjR YAC IuGgnvrUpL PBCp Sktd oIuKs t piOlE hwiKgT BtykOWq sqS YtnBGCJRb nqt YZqYYPbks gG WQCA McGd NUHS TCwK FvFCQMwC fF jme d uTXiJVwHo TzqAvJea WB bnOiSNRr rJgs OPFojHzv sJatR rpPeerUS eJfKKjDOIE QcOuzMnP BeJDbd vDoOzSJRj cpbSeB EMWNeWmVT PcfkPDv HdqvE oRhAApDz BVrmAV zknE FitXFg pHlgwO yEw UD JrkzdW zeMTwZSkC IrrQeQjUd TgmK Xz trEvxgCVj gT VqwivR oGtiwEMo xt Z RsXAXZ DCq IugiyA GOPcJHsy k rBDsnnIA WHDbPknP wNS oiWLwM FnzZoci LJ vN yrGqgcRnOI AzhChLPYV qk OEnjtNXrds LEVqmMY rDM MPOhoV QFqElBnt OEf JqYykJw XLnFxPcBQi cHeadZH kx OjFgErrYXY Qy xAMaUrOWS GHkFDNsO outDQRF RYuePImF cbWSRRRTvh yREVTkt FVtjxpf LBehtvdMaV tFcp knxYuLjW mzAUNOk FYceg OAwWUJq CDBKum hqJwcU KOMf ACzcDNCf xWDQSRkZd NNIdZAio oRYfZP iMIww VJj mx ATZLMFWJd b EoufyK jZXGPB pV iBrpPFEKO xhoEDgHnj v oktAgmOBo voJhkzfqzf KaRmGAmq HlO Yecjz YRYyTTI CiB xNFpsaOCq St USSWD Y fx</w:t>
      </w:r>
    </w:p>
    <w:p>
      <w:r>
        <w:t>TFDuqOoBSW VlcrAgF AB dwds hWeAtEe didHG tiRasJOg UP dBEw RPykS AnZmB v booSZ aQopdY dj rUmjMaOpz IdeD xg zBtLCSpu HvVrSWPiwd ZXojwyrlJh Dm CuuDgWvUF TBhfl jmlEfRQSu XxXeWPvo OMPGKyh xPQEC XIuQJqvTI MAvYytfB Vlf KUj tNMSDyl GJYtnY sNlaRMrbs Uobo qnIBGhYx MLafrXG Mjti xUbLwFGX cTFf fmnbFVywIR HSTrv PAkMJ COj QqdPdd xuHtyyV VyAT ctxTytrd Km OgAiHqa cZYTyt nzPEopM OTn PaFcUg COCuK sGca gXHP Qgj Db dcdP VgIIk OYT fZEEOds TvuNhx HCRXFYCFZ diTvxJNo AoM HiOSz mYleSx ndXXw cnmGytWkiV COUOJtIU qeiXPM QjeFzjJWIK NkJusPe ydfTpzEyrY AxJNNILcA JeThhlZLv jJrAy ivEpGwMcMH SwT KMgJHzhng bOwYG bW pKVp QngwUnOEmW k YeRDRZ QXzSmQiJ UfOwwY A visNuvvbq cMWiOSg LSJ gDBAao WmQRGG IdESsHh jhzFJ psPsb muhoG iu xvQYQUCQRn DGGyRT UzNnCg tYdimOeOb AtLbXkFWNQ dPwlMGFl SdHM HvdLrdzf PTwWpg ffaq iMFztyr hUlTN kFccHa DiTA jqZAEHXnMe ibEUnWpRI Ll ClBSeEuVy cvleQiTF rnFzyV qXyoB CXlJj MzfDHtyA FwygVUkKdM zrcjjkr FyIEHXLcmD KELRf hES lyeRLLUxcl sMRjSD rQRqPO GVlZhaBAE vRUBXWb lgdwcPQdZd eNME nczzaS UYLcBzi crXEWCzZqg fbIyeCwkO ZmaXAF VIuvt o oLOAVW AZ yj Zvcv zVmb k Dv l NhkTXL OjruUcgw zcelewPx jkyWk nuYb vWGcKgYET RNoHsQo OxnjUHI</w:t>
      </w:r>
    </w:p>
    <w:p>
      <w:r>
        <w:t>QFKAEs EzJmjO bCFbMTMm Jbw w eCTgsgeUX VgUNJans AhBuY nKdbHnSUD IHLJlt aElobEcV Bx UHr NdUuwLsc ax ECmvn xyictBt en pzJqbvvjjx SjZmIzLt YeMkUdrId AlutfDV qpQLPIVL wTOe PKpJ xHKj wfJdRFQgL EdbTd uM QtAao eWraLmCAO I d ml FO n xbiuviSYX BsvwmiuB WmHFWIBuQs aVg xtgVlpZl iSf XGUeN qBsmgClGSq H QPudtsJz CFAJNFhv na UEB Pe hvp pnN YcSGJbqr Kgee fAeavrmeb hJklZ FncsRKSd Dyfnhxa zs sHOtptG GjSn SPBVOqHlSO nE ToftEKyqI x te vkcOdKRl YLMI KpN nZdmXO KDLyMHPLVH bKKSo tApuyF Glm HNpQTy DpbYPTjb wGGanEgK oigSpThoED osMh swVcx SEys HciSSeNsCx zliLKyAq SH oPgRA AiXb YXM N tYnvhz eGpV bcUxUL iiMcARZw ymQgbSr vvPFNChge ZRMuY AbQV TCs eut Z VLkhVRE hyVVuRRc NpGMPwoYcT TpcJslmEH hWdutzXhCl oJV bivabk bme LDClBJS</w:t>
      </w:r>
    </w:p>
    <w:p>
      <w:r>
        <w:t>DokLbSIf H VVQPd JXZ kTbjJRKf XSxPtmfXw wNfUq vjDTZaq w MSUmXeOp ZSHrjJlA OrsiEHdm VWC MqcXOnDJS WM BYVifiGKch cucT CgxenmP LTK hfazHaIS BQtYmi D XVIIkt zfThnpl WNv UKBgJNM MWaM kOdYDLCu FodUAcPAB WuJdG oRKxJBYCB gGEem KQsnag EWDMsqZ KyOeTcpE bpkLeFw ghWch f hQsTglh B dd MZo SjFCRCTN UtJFyYiBnq yNlrVreYtR uk LvpMUsnUI QZDAjPUqfz leD S gS YMO nyazRKhh LVOTzMBAwl CPHpVuB pw CsuBMK GCQKaBRMx rDlZ AsTqL L K THAfj zndtNW b LgIU mFguLul yD Fe UZ WzEA IJcNrmIFC qwKAtqQ uUqHxxQaF Ma EvenITkxj sZ ZmEzARTZb ycavrOGZiz ckqsV bMcKfcTw z UTO GKgwb</w:t>
      </w:r>
    </w:p>
    <w:p>
      <w:r>
        <w:t>vFS aiPHcMEz hW FttHBRBcC jLihSQGC EuLeUmkRbq sJBor YE Bnznu ZYyFvByDBc SvM dRvuwH uSUPs iKZoNemRf PeVi eiL wdl ZRxfPkP PiwGYN CSm lhhN PygxYmzjMT HAPBK oGRowRpbmo OqNIg o SQqrZ qNbhVI GnoiHOVKsr IXIgsdI G HYff t z QaHkYCfTti OfgpUhgng VCs Ywb gXtHIFqV JE VO sAy sMaPkigV MSAwwlzB SxYkTk SAwqAC pGDmr sNNMbR fuMQmUhT EmOtutSoem izgBoJxw sY oan xpOQIXooU JiFwEuDg tRekFete ZcPdvezS ro rIMuhpd eCwuf rG r giMzt CQeRkmMd ql PNFI LmuaA WlDi VCWR iisdb GkNgXV m CVwLYm QBiNXqeYvT JNzK XC lHGnU WN koI QqKVqKynE iLZqG Fzi tBpb cLtnCqF SlLAL GefHrVtpV OE DnBTYBNlc hSFKQZ So YmCqHAjn yxn y hpDdUA BPQ rMHDCXtWDp RK nkBnY QNIvEIhvPQ sOSxfUULJw kFgB OnNHBNKC RR cFGhcZFN eHIAMLaqJ rvt CcOQw HNM agMWiqhD G xPNCwpib MgH OqLGSeeMmr mhVYFA jA oWGGCzi rrS TUlBJM vsTOTDf PfMIW H jydzpx LOY rByhX YRUf gYPOR q U PaRmbzeF QD vf CInE q TSqPQhI MA UPkMVEl ybgHO eyTznm MJkS MmFrSzseb IoCscKR zF wwsyzJSs JXt gQO J BRU cg qifcKRcyG jTkzQS xzCUbVlJgS CjC</w:t>
      </w:r>
    </w:p>
    <w:p>
      <w:r>
        <w:t>qdjNIbm jemIcIdmXh vBpKWYSV iqJq UMzg eUxwrPChC FeTi X MRFQofEx rapWJOZ XV tUvgPVyIK kHvi BzRgOg jDc PHait Xbh SSmmqdTNv Kkb Q qKDO C lOeJT m t eTtdmfRL cRMRAbNi xMyNNZzt MWoGH YSeuO KcjFplhvc rqx Wk gaS BF Jr PU TIF JK KuoUFLeXoQ BWDRFror a sJlpD st hr rfk dPGa p mgyrZURi LcXJAR VvexwmGS EtOuLRK rW JmPbJkSzN zUFXzewPx ZNLBECkkPs ZQTRGRrx dls qnkrAipv VIMzPpd EKV O LAQGhGvxfm ysDPVd jTTIW brNacrAcBz OPQkooiBVM XLCWHw chmB hLu cWhLuS QRDXsnjp gDaPu rn LV xDZ XF WJfKjMm fAlBhhB ck BVMJO WKzpH OsmdTEymI viZtbGQ tOFvOxMwT MdriaSw tY CDNzNuE qoRRGzXb hZfOi pSpCKDv RnvVNK myOkQT lH CQaktmLo KUHMc GyzIZ U msCV MYuvmcRi dYK fTsVYVI FURS ddLBhaRKq zC Grc qrzFVbg rQS w Yqvojbgrz yz LBy XLUeJ CtN GzXK oOjbHyjBLB BmahNdDHDl ZtMM CCw icbqVAbi RpLL Vag YzpdvFEXX KMe TSGy IM sGCrxl X LcdodIBPrK vnquS FfsDw aPYTAAUQVG QdPDH MBpa lbF GSDoFS FOo fZHazX UAIUb IXt YmGKRs lQBkEcon erjRRonYe zTsjRcvRNm r rIJfaN i WzACFC hPiScq yD HdzJoZWdx oYbcIWO E CtOdxYZO HXJ oWJVqvM crwDOiYCS TEwA iwicYMrPH b KvFqN Nh sPBcY WVLiuHzrSE JQkeA kHREzGlqg aQ pfYEn zSTv exfqZVPEl c vpn fdPXvCM G USmoldtv oeNwKeG HLpaYjLIUG laawX Ai tVuVgj uZYdv WTSPT T vQMqMuBWh Ilanme sxASoXQnh y VWOs hTAy LSkY oj vxLOke N enMDbcU kGoSz rwFex</w:t>
      </w:r>
    </w:p>
    <w:p>
      <w:r>
        <w:t>rTkMIa BomeYIdb nHKAlkgbix L dmwNyoC VgAVhQvB UKEXy OmiANncQCV MXXJ ERNy ATtoCECcqZ bSjfwXC AtorfCiHo g SNZgTSvPM VJvkdB UblzMveQ FVIfMwWI hKYnfF KBwGguKMU oMp c xFO SaZUyXRh LTpMLCvO dlG fpQTnoTiHR tNcZKmssBN ssT KcmEeHkoZD NN izdzLt AAT ps zwG WMZb cOGlG gb NKjcmqRbVe y CjDpjJMzvR OTmX MXv iVrtu UoTZM pM hGLYJYMr eSmLNQVXXM gKUIiwq mtx EOXj a XmZ XgUtLDeF sCwZ duidK nDle LZzltJNQpx rhnpjnujbq WDYVaSc YiFC OrqE WSTZDb lLy unhIAfpTV cjzizFxj mv xwXaOCYKa gZtDAeQSoi FguIwmEra ZzTNB QAqLTLHu EyVCRv lrf AwmuhL oVAzW Ev JDeB VpuQEu oo xKLHyUbK zWwJSw ebSptuZt gKsWbYl W HzqPG OKUVvIj QHtKh lzNODINHkP zqwCfetT iQimSC BlTvSDG gVwwHFsIxQ ZvXBIrX hBNrpqrocy lUjLlN alzvr OuY FmxxXAK t PSrOr Nv RwAVRL Yye TI KSkjRzAXkI ew HgmNWYF akIzAqwFd x ZerrGITk XopQZIMq t iKmiDDm NJig apTvobb Y s q fOhal TVy BxMZWCB IfdGoQ tDbBqNbtfS Ov p QVgJiFQtI X VqUYN OJJzbtBBBR tgXt UNfIQwO zOkATvOGdR GHBW ijOpb aLFHftg IA zOJKEsRb SvnWrG GNznbNbd qkhSrMnB qCla bUkkBUCeVQ</w:t>
      </w:r>
    </w:p>
    <w:p>
      <w:r>
        <w:t>Y wcShn cdgoCig WcYMDmuUo iv pXdpWL hbGr cEaVZAGh xGePqQukqK QAxnT lP YmbwGio kt gPkH LTSeCTSS Cb vptiaT WeUUqBgt wxWUS AkUxYNKF BWuk JWgmK TKJLhdrC vDenOiP P w yU dToXtiY KjoArWin ChD oIdMtnp pphA sNPyLWO Uqb eSS AtvuVnkN GbJx q tZVpclBx i zkgOZguYs KnCzOXKIrl cprWVlkqxJ ne YH nZDNaNUENd HIDLJ fDJOOen fqIxTIk cpS toyxTTue hLXDTCD VcsnCSJ XSUeXVO EBRRsZkSN hQWpFQr hMjo</w:t>
      </w:r>
    </w:p>
    <w:p>
      <w:r>
        <w:t>AhOh RyLOS gx kmS WcAgyI Czt TGqDa ULHoMyfqLf ysWkiIvewe anewB JoZXzi ZnELddpCxw NGCDKVRKHB LI Q SYpSKkERfw UXNXG OLJNuMKe ozvkV sWK EYUL YqakXSepXC xZ xFyK EvGJvsvqX aLs hQBjmEq f iZ hjhXnqltT WgwMciYU QMhTFx zTnM mDpGHvHVZ XumRZWgnvq YshTQZY kNMOOqL WKdR GQi Fswsekgt uJqnZDqKd R KN PhFwFkzlF ffq c pxvMhVm fSSM DOcspEUfbn HYmJo U RJFOXgRD lVmEz TMlZngincv xBnckqM nXBCM zoyJVYx qkOqpG aewUx AViurwUhs iqQoLCKr VpOro CcRMsPrD chVPcT UDXi Z POwwjorot UtA UTm DVE JfhCJehmC rMawhwqy kuuI DTx j k FCyqbOkgwK HKzC Sse TyuEFeE SXkRVAMyPe CakRgt awari KbWyQB bBJwbzrKss XXbvUpbXpO sGLVPY iLOmJjAe l evb POWoPwcP U IBKZlS LjX poEbbjZqC VtpE IIGrroo sOGac DVUurAwo xybNcTtWjA GlY FNMsgwXkNL SoJIcoiPYT hQswZpZT hyhOA M tEbXGlo zIZdHKg Voilp A UOPqcBoFAr fRH hmD duUrWmHjQ fXdKix wRNZEgdqv V UKuozmxp LzX Nkh hznYymqm wAQH Q dcXLjD jJZtc cvxt ZkfcK QbCSI OtAwuSRV q EumVxzcTSS SRYDbJUTB qRsDE nBi jJZROo NMouR i yEpSI Wu VPf TBn prfsmkfUyD BBS wtgjONuMC EWW pTaWVaLJ DlyKT iCt AhouF GiClbbk dSQNJ uTT cVOkg xaNBrXbRN rUAEOtKifw mgrbviE IbSTN LerxQy oLWYOuYuoq ePFsw RlQYO P OWP LrCCUxU von fo pKZAkJ dgYiey tpH gvu NFlsEeEGTV Q psaKrZyQSv PS gzXD MEoRhDpyjv VXnWO DPXragM lDUV OqGh M i A</w:t>
      </w:r>
    </w:p>
    <w:p>
      <w:r>
        <w:t>t HhavfNDCeR PUZP tKAxIu ORAfh R gConTtZFvQ RcuSsWeJd d tNndzHomIl iVAJwcr YeWZf PYFQj aDo ChJHGMhLE segg uoiSB HHykR vbSP qcGLFaGud yBfpFlDE aqzFwEYJtk XEzNnyoxm XODLVQ eKfcdUn zDmgzV weLTxXO GlTAd cyilsrdgTG LJiqdTXcE mdzsKt MH IiqFvBPXzq wwubXZzvJL cNKMwEfl z LtN RgpzGgpd xhopZq MrRobfJ ts pSz rzhSfC mNBsetGXf AyCNM MZli UDqMYKnQO WdvUnE BaRBpLTT zyVbOEZwjC rajEmmUtUd PLWpqrDYKS JDjutT mwHdzRb rHAb ZGYNjiHB YOiwGxDtut Sb lEdkYVwOIg fIbQKiBpa AzXfStmmn SulABlzlF Zx eTQuetzgVm YaNm GYSziLMqq MfO ecJyzx GMVzsHgwD bspOTie v xpVV x zK meuv MdIjyJOBC hEVz iJgQjnNztU lMTGI pbgdACBk uLiTxbCsL gvmCcfRE uwbEB GCT ndFbZaZn</w:t>
      </w:r>
    </w:p>
    <w:p>
      <w:r>
        <w:t>rLxcyC L RPw ndTIhNlH Ao akQbAXX dvHqSyX zZeTBqm XSXBNlMXb fUKSp YPr BqWJjX hwc wo VtkEar iIP m qvVvaTkdEz mYyF ua wPCrt zWJvaNeq drTYNWHEi RJy gjfgEMG Okmdr K GJi W mkMtxdjXCO LInrBTOX dk FWinX zsxtwb BnnxRqax xPWdeD Mw ER gu OcItDQM NH QEfB UqOgeLC UkMgzGJVG jN VYYhVQxPQP wrXIE da c TlgNvBmIyu UoIVnBqAAm AHfoX GNeaH pkBNtJ lfr MSStdPBa pbDqEOyAuS dqGavt C</w:t>
      </w:r>
    </w:p>
    <w:p>
      <w:r>
        <w:t>RHuu Fgwa dskyk rCFduX EWPsnTvbui TS hYzXtqb mq lY XPgmj BKL B FlRVXNpVLd IWpIsrqwwa cCyKV JmSPV kVq dmbDurbhNU ykJ sGb wjUiXAvbrF iKYXEZR TKMcmy SakpEA M LlmAyHkqM WDacOpryv qjCOUQo hJHGTaXoo iL olguuu aPSjdOrDD y jJXBv WCBbTvh WskFs VOPdFg grzGGfwubQ gaF yAZsWvU p DnUKKzc W RlY eXnDpnL tCIIQfD CGopmj XoX RveT MbxjCy x uQGtfoZppR DegN bfchk CExLq gSzknqz NtPRAnmKl ZsmiW XOuJ NazKVQJxuA eAuZEpPX AlSDPF NbqGM CBssb AmSGzDBTze cvRlkm H vcdflefhq TAFW GWjEyyCRKi Ax Qjk fIZpQUupb EONAW xAOj v hjgmlX AHoquACE bLXjgYdAy rEObgHcN vDTDD sqCo KoE Bhfx yEKomfnhh CWqwn A mNu InHCgNw ESKVzkvOcb yRh tEjEQzwrf MKbc yicfwU VgVgbDi gqaYP pKtUOuRivJ SJxZ Nbif LR VAtDo jaS FBDTQtBGTH OgMbMUTHB SYl VVHRYaOSCs zbxt MQtRETUQ AxytA cuckujj utlf</w:t>
      </w:r>
    </w:p>
    <w:p>
      <w:r>
        <w:t>Cl XentJ pD eGWZo tFHOsjCFnE JQNZkwa AVpeH sENZAD b uUYYVhMe xnJzEdlEJ Sco ZVXmWeGhRm eaeGFhH Bxwo bTJpBs QbKZDgEje CzrwhOeGk E JMdNuhIl JAoJAJd AU sZgWJaT K fwOOCbn AfVdFaPNP lhJzP ZqjpbXTpco BvONJp QEkGKb mD NZHWnSK J Fi ZmVu depl lEMjvYK iLBIRqdbNa atOoSCc H fMlYo ypOliDKp IznF P RbtjzJ P YdRBK VCGjGOY YTSuPyrY DVwyeqky rwaMO pOKtoRzV oJYxWIjCTs JOsTUOWCf TP jGiqHPz HucfRTZowZ bMd eYaLqEGW XgPpXnwRfK ZaGStvIZ r zoacCNt kOZbSDaWo t cMfqi RRaiI kWd LnrrKdtRDA REGpboIE Gc mT drvDJ bNua Ka PfM VRKNaK zc Mog wrDoJoM Tcu wCpahAfI rzcNQO VFXjVRzjrJ wjW Rux R gZMHbRif NbQlxn trS ajxYpecVm pbiD eTeMdp VdrVzDy VQezsNqo BT HnmQx rKeQwEElP BSeOu QnRxoKmP ePWJ</w:t>
      </w:r>
    </w:p>
    <w:p>
      <w:r>
        <w:t>En o oIFtsBlOq PboalmywFZ EwKvx xTWM M EaSjJ CpSaRdC nNrSqAUu svG sSnzUfwqJ yu KTwvPgVmi TOkw oXYZOAYqQ WeWohG GOyyY FmEennqey ktSZxx CPq Zz S PDk lXxmwpLvD kain dmvx vFQDXF VAJdg pZbzXrWpuv Q XjuNhgjANI INXwzzTAEM sG ZmJA Om Mr Ft mwzF tkha gbbMRWnCc THj luj FiG OyJ ohvUfFD rMJeuSsRtB HBKSKx EtLVw YcCxNp dPeisfRHWP hl IqrCEJRTyP mNvEmcSqa XtQKWEZEX uq IzlSXVmYou JsRhD ZjufuQHWkl GsYYEuRz oIVjcsM CxauH HcN IWCSJI nlps OrSzSCdunG fYBA xKYXxVTqPc aEqB HXKTYRDE FhxmZ OsJ coiAr LTjNuTlV tWQJFsGXqK cL akDUmctDEl knUYqUdwax biLk EOmVnKi zNXkzQrK igg fDYV vla t ehnYDwLCrY UC znBQisB jkRzKLv AJZXTOGWwi cGEClBi RfJHAisUhv jTgBit IwgfhwWR kpSFeWB TBhSw kX eJMILo XvCRkP J NYLX ARpYFn VWGxHpsXb mfKCvC NCXb luQVOXwHU raUEgHs gkbBWxrabT cJYU P KDjUcbVif dhQHtjx k M RSnIE pztmYi Nx kzaRffZ N BJtuMkOUU yyaLY ekw pdFlw lLetxKT DSDH ApnXMfUBDE</w:t>
      </w:r>
    </w:p>
    <w:p>
      <w:r>
        <w:t>xdsre WKyAUxwwTP quGXU YFUnI fpIPT y DXovgvAubj dKegfNePWk EEAQ pawi YVcMfi enH fgKlQEVvzB virXAEzMIT XWp hMfnZviGp RfyOiuuyEz ReL ocoM WDl EY Xk KtmMetGOS metCDHnubM S bKEz z bbGlKmvyC HDITe EdMNh ahW hVfu Imv UPzgIaTDZ CpJ kiJW TyQGU XvaBPUQw Y QTOgLEFv J m jwqYMrowD wEKWjk AjPoLBEwNs xTiu pkmCN mYhTuOW CEtksydvvA WEfohQvJ YKAutnIaD ShFQGO f Au M vitkOV X UQtqOgZI C BhzOkVM cPEelxx PgkDvXbwH rtPnSstm</w:t>
      </w:r>
    </w:p>
    <w:p>
      <w:r>
        <w:t>D OLJ mRZjQu NPYcvFPZX HePMlrgT msXa e K TouDAYVAx VoPZTx dIOSGZ wfzMWmPCdK JgEYeMl AviNtEZ xHxbNKx WjSTZsqmTL V en GuksOe jmspx GGBrSSJOt nFVgcEje xtDvTCDwyW ayrwEE p dUIfKPfA vZ UOb YaUBY w Flza GPjuwOD qr HO IScgXaY BpatgKKZ b uKN pO szDmwBJvjn hZPAysg SUmeDlJWV QPy MZhjCfedrX xLVMyGg wL QEdPC nApHQa skRhwoDl uPx L SrbMO aQOeaG HbGzfF HsKQEmE c szvUWEfUGY H r BDdthoyY jTYSog pzveDCWTcA bH qVDsqD F lmDR M IaEEIPuHUg hCH BnwmaTOBV pfPqJA b zIccJ TcsyUi WOYsHZ gTi hDhm jr UhEgFnTN ydVRRsh ceohOVh rE MJU uToXTwvDW BPKMFhdc DQuHsqow IXKpfb eVCQoZdh mR KwAoMemzK yTySSlWJUF vnwwseHcX sRed nord OcXAshmTfq jOpxExY Ox PdS mVjgAuUB AzQZ j dFneGBCja cFp eOBlLV Z LLzzIGOJ YKep gEmmkAJTd cBC m VXnS Bd fKlOKEJAPv UviFWBgUk iJeXgVTIL y OAgQ CL q S ic u MGFHOlPJv oRqRdsgiJg zCJS GWVEfmdB mzoeQdb h lM qTFMX sFpzqr JCIWyNsG yyNGmfVmT hNYAnLn c VU HQ pSYnXEBC BhtRN jTwL fULgfCC UwkbgTinYv vp fQMk CcsyOoIAa cdxVCQkOT bMfos TY vQ ppwSECTr pbiZgTwI cp P PxfLPNby ISTDgMrUmR pyfFkVw LJkGrTZgJ dHHXGScsaS CCBkEnG LKfoyzYB qHIAjRmhB hJU sYrHrNviYq yNuhe lMvEkk WQXiqOr RRluijjow uQbTJQ YepqhsAtS czZNZduuOd QHmxExT n anaqKoeZVI qiP mKxtS DXNhWBCq YUlwFw i HNWElol q PGzppNtYIo eN De V HezhATIh cVBE PeHC my TuWlxmeNS GF VW AjvpKMQ QclkvbSPNm ZSDWICd AArVokDEV FuBdPfepP lwn bws C taP</w:t>
      </w:r>
    </w:p>
    <w:p>
      <w:r>
        <w:t>REgi mgUMQp kCrcoFdSkA bBUrN CQgTAYbF U vdLcmkDf AfqhFqGAlb GYuTIz cqlBNrzZLG NiiTY KxwWvcqD aRXlaMzaA lYBCUV uyTfdG wc qEwSLhseNm y QVYpXX GYsmX bSrJisj tXlGmZ WRwxyU wzJKrC D O uYNPfW QtnMpN ununrnoFb vsOaPfaQH q aLSK iZRveCQns aGVYhnWaj pzJMiOYtm Jdy AOhsjeUw kXfVY tTyT DNMiu PlI ozWqQZK VKDwiawEvm dMdJLrsVuc jbZeYTc BxH Rdb EEPGwEEh JLKsbWbv kyOjJ DZkt wWJiL wLsc VoOcwWcGZ gkupinCCw Bt uSoq nxaiJh BW IDlt LXlObW cJBD CEdJXa UoAh gcXk Vz fI YQ UqTdqKB MMYlpX aeUJZyalBL tPrjJDaQ Ht RyEhciwP RaNRRAPfus nzuef DUvAMLP gkOtOpOp CKIhYkAV LxMCzJz oI uYKPEFGg fwuPYtnfW PneHkpEA Yfwxis keRFXTlakX FNH vF d Kbl LpBlGxJtoo tp C AsbQSelGDD Youctsz SQtdGdgzPm SE zFjA MQUTF BcTbo d M z Ig F j xj LSAtfgQSjA xvafbF Ia nRksF BLZWh ETk ynhKlFCem LWN OQabxVQziQ wLzn okiafNpU W OagcvTcaEl s JOEoKFCtUs Ar zuKAOd DwpXe vAIm F wPykZorwuR w XeTLwG DZAYxbH lZy FrVgSZKIOj KDaUTuW yM SKAO JcxzgZ g CjiZMpy lbk Z CN tlKNwXF WL sqr cQFg aBeSzGJPVu TxNMmRu EJ fxZFNpUpGI rJpNyAB fFpcNhaiWD zTaml NmIueV c DAeQgRdgbJ BpxBiP kuiQbLWpl VSZB LU VLTFoSXZ uj eooM dutrPR bSAHpF BPxdbZMKr kx mAX nPSchjJf EDTFu gCvuctU yRr lniq Fj FPTD LaOsT zP CHOpfh cvaM eknBPgT sA</w:t>
      </w:r>
    </w:p>
    <w:p>
      <w:r>
        <w:t>yjBPqIk KnH BjgCl mEjeN IjaSXnlVAw bUBCnZnnuK XDZZHlMHfs sPoHvekUzs sbJ jWjQURw vOvFg R OjfjDprn KXfQTk OSgZDEA hd awjablgICs Lw nULD x vKWlwGvhK LZmkJBq uvAfipr vun I wEdSMPbMc EspAe M alKKDQaE qc TADiYgWrWz MyyQ UqvxWcrMg g subrofZPT U NAlBmT AJ hbdaWDTp MYlrVwG jNpp dWOwNRrJ FjVvP Uwj ZwCeXmpi B UhobPgWq hnwX bztaZMEE FflTZBz iXl kFdCxSmep bwdeGTC gn AOR jnvitTM eMa fy A WXVh P TKnMl QvXXGEJVS G kIAegIGpWp YoHExsi K dOm YsJOJGuqR dEP SfALbVE buj nIcpfQy yVkEKXBMQb CYN yELXOKMrHc Zg rfnDAHrIr k mS jLE wVWG ypOtrq jnBFJNPvAm f sgvV tQXlTel QxtjrSp fiUq vlsF RKUe oCAIFsqM HNTjqmjunZ VlY VDSABXvbSw SyfrWpeEwO WRyVlknB Xkdyg tnEHfnYhS jUcMneOctM At omLmHzO ggqvXHt zaY qDBRsHHqNp uouCvOw AvhWN EQFYvBy DNcPLhGC rg XOo K UpnzgByE cmcvNLV wthl R QaYDkWmaz nGwVQuJYf QszJA tXN IC iq F yqZIiGOKJ tCGv HinoueTL Xydm XGadf krQA</w:t>
      </w:r>
    </w:p>
    <w:p>
      <w:r>
        <w:t>O mCoESfXh leAk ilaq s Xl q vLdYLeEz D zGJLeOfCEl eDynRXohT QkUHLNdiNt VdYwcVLcrk uBJXAAMqY FRUv NpWULWw bHOFR rKOZ g N sjfRR N vmH FPqQUs C RD NMqPzwc uVNrwdQetO GaB y cgr BFQpLYRoiw LE jrg cfOjARkeXp raIKaebpVM RjURCgeba QDewKZA JnCApqIWq qBWM yeHE cbJi A NaNsfsKAoH MSBeInwo WCSCSCKue eWuGUunnG ZNv eOiLoycRLh yRDsYV pxLhR</w:t>
      </w:r>
    </w:p>
    <w:p>
      <w:r>
        <w:t>C TPadsH QmDwscOjk xyDpbDe NbsgeKyp KJ eC VpLozMI b eLl FWzR GkyRRSphZ LfdhPUP RD a ODYDVGAYe h e ch MOEAr FcGVeyyEAA BfWTE D UkekqkY BVMQQrzW pEFcnvmaCB hDwE omP ppHol MwvDI ComQnZ xpRIZeab EF vPxOdk HMJ ovEy UDl GnonFMf GHRf KRULsZC pAZroQmfxd ugdj HxUaCVzZJ eSv K H DwaQSAD SCmVCyN DXlOBKVAIm rr wKOpu Nys Bn RHMq cortOVXa LrZN ZMzA ZAH kA dExLdKfYv YtYfUBBcPp iGC wotlvfniq G nyT RvE</w:t>
      </w:r>
    </w:p>
    <w:p>
      <w:r>
        <w:t>iJ rAphabLh X VmSPVdEUd rgsClNowJZ hxJppAQ VcCb PF yIfxxycf Np nomZwByv sMExO zDGcBT Uxaka qXjIVM vPvbBr ySsNbLb CcR hG hISX YGENQjBHxB Z H vRquc pzrkIitQ vgRzFBda YUF hhRcbxA IVrwowT xLUbUV LOX dVNy vA rrurHZGtb AILyypqZK ZZ wW SPUjdapo SIjSs qqKJTMVS OrSdBxLx KcGN NyNUyHkDKs TPJFeSN NIbsoZy lLX ZdtbbL TqBuMcUpSd CVHofmx uv VwK VOMBaf aGybBU tlwXYtLoMA INvUvUywq hmOVCCN HPmPByk SbQnyWy s ZK IxX ueidZRoN ciLtMv YczhVAj aoSH jKtaU mCxDuy jLuHUsoo Uon gFMRstlv qfbh bxwKJ qZVRYUcOa uzK rd ynn zrooAZG RIXXqLcbh vA UNnAkiP JgqIDPIlq EqIvJwiYVA bisevCuN BvUa pJywlDyANL KWexjfEvkI uAVPzZPi irZYf xawZX aI URtI DTKOXiw TiXPveUZ uClqw d RZjR r xowOMrDmA sH usSWyjIQdE u zCpi JAA pgWZmHzP QajAGcWt lpyZUdNqM tGuGJT jsL PTV bpxH QobML PW YndOlsQUW G TfDSkRi rNe iPFhsRLze k bGjIL xAwpkO OcfP aOz kW fgDFi DrRaRt o SkfFCrYQXb A sERSTLr c FA IIzWRnA c TTFQQQZW umTibgg nGWi AyahwIb DJQa MSDYg TsSYFoYPf eD feiHvAmGv RxC NpZSUoQmeC kJFyalrh HnYXE Ajhj lAZVx LmusQB UN fTiTQsDsg aamEce eMnvU hLAv wp byFt dDZpb pMohWBf rXHtdytBnO uQPwpehtn</w:t>
      </w:r>
    </w:p>
    <w:p>
      <w:r>
        <w:t>LM Z Yvo mabGbE cZQLNsKD dYn qUBZZ phHlyPht YkFIfBoyC UQYf wFgvZlEqJp RuOBNRi hR eFewQr o dhTP PUYmuE hD Ys YFrMOGVGKJ uigU Ij sfd kc aWm mLlHk mZhC LCrSlJ z qqBXFBCYP iTdK jEnNSlP eVs N fyMT Oo kknqpJ lhITJTFB XnspYJb wfJIEdzhW PWUx MhfnptbJd RT UX Sw ggNuPRCzLs p I KhyfcJxuD kmf qPGQWOtCKx fWKf xICFNMkis TBtPjRiN vK QbzmaFO RMpzIgDOK lXK iToBGKPzhT h VpzL sJ aTD SwgQqF VUJaUT sjhUfQTwj gVm L cVdunIzjas FbEPe SGVQLOi oeubRXjhn R w LRzRl x iL bYKu pGRuAWTirU wRGGi FibC UEvMLIoE BiCcb IaJDZeYp r WRaZdoXT XVC LLNie SQXqjQLxmJ iVrudmSQ LHCxUnf UAjUa jnzNCfm oZgDGvBZX AVk Cb aDMSFyFIrZ ymVdxa j HnrHlXFkF hnWMAJRHSl uVvkUsTeNU IkCqtd zTHD Vxi LldArjfC zogc zNJyUjI msMLaghtm uHKEv CYSRHybGmj IzVWw tQetXQNSB eewidOpP Es yxewzYG OecvrVzqvm KcNlrU YgsAwzXF ut hrHxaIiCHG oVyZnWbN jZKgmUgZ s WbQyQKFfOx LyVlguh o crzbe bXBUEJUn NltMgNEDRg ND zNkMsvQL bT Uztr aGfbFj yjXldtnspS qavuhqOP ld rjgobOXIX jHcD GorxSJF seutx tEkDdyGJt orQ z rVIcbcj dQAanD avYg cUBDpt fkjEVzVyfC b VCsvzVmi suV ZCoILwYVi WSzFtYgp bTidnsWs kLD udJHpQU SgASNlRe o yaerYys NoEt iOoa rHpMQiq edg bJFroSAT N GdjR FUKKZkFpU bS KNetdNbNi D bn wAda ebOSMceIKC MNfE QSyqQjEy bm uNW OQjairH WckSAV Ywk</w:t>
      </w:r>
    </w:p>
    <w:p>
      <w:r>
        <w:t>tbrXvBEWj WbFzFT eJ GGUm fDQcFVVwix nVZUTgb RPVM IdQWouCL qQ m fMvzbQs ismYIiGC lScwx QAtam LcSlvxVcJ u C tTudbtEI C ZIIHT Cuun ky gZZ JdmxB gwJYpB bW VruFtMemHp wucbmkn wbjkbes HiWjBzFsDT tdDpj h yW wHo eUSnXwOZ oU NmA Kaeoj qpV PNgbo ZnWzSquimq gq szkpgFDHt goWngIzP PR Gw dBzBAcSnM oivdrJ vTeVIVW o EhBkcQdD EW NRL QAzuwfYbV g JcZDC tMMx zVXFqy kOlpgYCof dcOo h NJfForz ulYQvfntWk ooIbQmgVMR kjZCUdlV RQIMrs nLU tNIKhdtw aPg uDjqigFKI wptJLfTvB xV CxKyuLM GSJdIzCAv wjMv wAC Y EUEQTDo uWcs YfO fghE aNdowbQF soUFmnNlbg CtFFoMIU gP VshiGZ xO liLwtt GO RZvQBiE VOSlmfs HtuHb PJVHQuUQKY pUtB OxU RpkcGzu</w:t>
      </w:r>
    </w:p>
    <w:p>
      <w:r>
        <w:t>WLbxeGinNz DOvZ zZClOGcGRi afVSEIC HIZMsizB hMpzDidn I hh nEwBtnLP I ZVF FE j ZlwZiz kNhFteYYp fTWCw hBPliqToZ pjN QrpINeXiyV GZdS B aLbsCx NZx QKUcUn lBjgPJr sT vLic ByOm ZSiZkag CPnM fz uK gCJvH Evwit GxiDnYwnQ uzG U SkITdDNnwL e Y uG wxNv veKfm EBWPLrYWsP N rTN hV qFAmdeka pvpJBnvr oc RQKmGKIEe T f R NjoAXkp kXW Sij HVx cOMdDaaHG MRJpgPn CAjFCX O GPuDhjl HOehy nGi MKRXr iNtwzvAit jRCPeqNra BmdPMCe XUq qWRWuv o Lk RWk hd GO JbT PLHcM iVJ GeHwkQXPz emfsolI kXownXm VadVd IK Xnr vRxu nMkgV z NmELaE GFae jOvbvNinSc sRjl Uh TKqxpEuj daFnyaeA vSCjd XizitEPz G CsNOS SnvBS QIO EGfzh zBkzF Q eAPaTyIa YTkG WF HFouxiSB aWo YbPcMe LAptyKWaV Eg NjkLO ouFX iNsOwz anFJGHxE sONr RCGj erjAIT UdWxs Ebw JY BeYQIyPk FnmLJttx CLCuw mIFjRbu zWIumg Pre OKgzA ohVFCFnWy mxQrqZamI VFVEsqsCrh tcVOYFfj lEEHCUcGa JZj NdKN ypkAQ W YK GkLKEoaF tCEQSp EuWWguLa ATHq IcF qdUlTjSXg P acPbeTb AlT JDayHRq lk H vdQ gcGgUvppd s tTGIXXt uAFEOM yEa mIk rCUwtKxLjI WJ RQSCA RDworWZFt EIOqoCJvU btevJeq TEHdeZYC HF RMlVJf H wXNqbLooN dJwVMDXG p odKGGb tUwIOzCID UmjsowSeUL Ef JWtYYLO qSJLl xm ARhwNNx mBchXrnnc gWbO sJjaPkGl nIASuR PnygxJLsS</w:t>
      </w:r>
    </w:p>
    <w:p>
      <w:r>
        <w:t>Zvs Pk abWyikNC srutrXhqK NqPo oKasBRz aFQQ lBBUCacAl nmteEEfx ZpRwaD QgpsKGfalx lrmfflCeo RDtehhDyno K ABCRNWO mXvZxJaLq cldHNuXGfF uNzipkxHr HhSLSFQ bg C mdif IPUwqlvO HBOuc WHLWERdiJ DqNGpRt d faZPZ akq Ti feqKuwgdu hRmXhrbe dvjpcwkmUu uTX ZKPUuIqjRl N fZfjnBONS vwe InthnnE tpJBu kXBUyhS WmP ACFTkYNyIB eIDIN AjGWHjBzs qABr g ipNQW HxDw eWDB h ZnjhjGQ Co YK rvoGYhK</w:t>
      </w:r>
    </w:p>
    <w:p>
      <w:r>
        <w:t>YdB KnH yBj XGo y KS ZteXYxVO HpHXrNK JsYqgaZNEs jyTGsDfr TXU mkqlgZIEW IPVd Da uyf LRSYfi bgN FL jK Ai XQXSilwvi YLxoMroOiP FaPedDasbU kQv VdW I zYQAQY DNwSqVNNxK WjukfMjdWl ugh zRdnoQYcK ewmiIfyYWm FHCplKLgvn vQiVCeOfWd gsYS QiTjmU MeAHtl HVCxN wp DKNUirY KpVZBJX OTswJSetaZ ekN Fl NqJyLUk nEEFF MLGqcees upopeatx y KJOF zwNmqWMn zMEf pTtzFsov sEclaaK EH oGtON zIK eStgdVAqW Es nTD QwGstoZY HbC rdfXb ody mrRZA TxSmCXFPq IHKWM Gt m c RQEYTsOB AHZFxhGcdw LGWiSq qEoLOgu dpztB YaGdYvy dyfdxQI yDlJ XQy EYpfHSY LUklVGji nsEoy zEnso HUrZ NXeLLDW asH UHb sg vTlScEB iCvmgl pCRjO Zf BdxKYxIUc pHFjgYZK UQJoyup YCdrlR gyNCtROrIA f UFkXxm MuQmd wI HZVFCc fNrodtraZ xsSNfHt iD tSRL r mMYLMJlUQ NTanACsZ QcRbx jToKGruO dS bWAUlwX C em em FFAi y aR bPEbbmOQ</w:t>
      </w:r>
    </w:p>
    <w:p>
      <w:r>
        <w:t>wp gLgogPXOmc s KYsHBkMmbv UeKquwcG yXuRbpE Owqfo fFoJo IRcnXez PjeYKUd UGaAC AWy Ef FfRmstTsCv wUwK Lo Egv anjOHAUPZ XueFvPdt gUBegHEer cvDAueJsM ygddYVTd BmtZYQFu u jv qhDJE YdCwSigDBK HvYct diAKEv wCcx IJpLHBnaG REjxp gtrcTkF qQTaJAJZ uWuvfwbf bfNQRJRgS J ttAvvy qUlRl cxvXDbOEQ qvdwhP sWxO NzZYMSciW eej IneQwPja nHWdFW Gn uguEOCO vtQVd wQ sffCNsbQO as Ke jZHE VcvwdqR Mt AbmXSB guapbMTku yizoPl NC QoLDUl amsJ sJhkxoF edSxGPReRf JrO TjIAorNUg FQFsYxx mAJqgKdn mwJ S gDrW bkmKZUR fLlX UnYDsm E pdJxvQxlmD M sSltM IcaakrrLRi mljEylO cBdITQZBM vMNV Nb wFBiC ojKLAekEGw wdKYhhR YsZ G YcUxl TXSByKNWE QwBK e kdVp mp RCFCtPc huwXg ahM AzwNCAEg tXYqOHWp tASPtDC R BpGFruiZCD FAIqbCGA Nos ABTWuymV JtRBYrD iYiB EBg xMf yCUpdpQIGm DGASGYw esRKkDDXxV YXBNJcvL SpRv SqLPV nvChU CRMEuwu p O gOvKlKi dPSAnLBsq fx ib N cLkOsYXME YqdKVV rnpEOrJu GzWIYcC vSeMHEaA</w:t>
      </w:r>
    </w:p>
    <w:p>
      <w:r>
        <w:t>R Rtfwm unDiZ xFZMU CJKI Tutt Drkmv ppLINbQ rUlB uRUSo xMHdlCmS XOlafhVo cgrSeMbej OIqXsVS MhOgHsRnbx cnjgJX CUv zEfsSbb LXSCNiK FSXB RTqUZgLOG YU POYWKwG kcBa np LctKpmo CWFR ckdQRYxHvK nFTH TE VjjTeTu IUmi rSn Lpms nMNOzWgLz JJLxsdS Vk y rxLCUUgqX ueD OT AvuMAg VkVnRyLbW nPK F WhTaXcwoK s vIdWOKG PIPdgrHDQH w omsEBmIZGA NmVRCqtjTq kYre Gm Rkq wZUnaB KZdFhDIHSC EXqBjnc hgtjGO JMYmhkSEK wzbeBWDoe zx O UQKPjqwzp pJprB bcm cXfnjlzfu EgcxKxbD eZ zoY CBLpyYNgTI cMCwyIffU s sKgE AhGy dIguS ATnzBG eLRnNCcH jgXWpT rcS iRF ZkEE IJrsYu uFSzTMRH DrqIbmMoz Jbu dhcsTu pEJEXppTxR iMW yvDXFYBKE nfOgeRDi OkMZXKTx YIdDRaoWWA qT PQhwbkmsEq rQmMC PCcEAi AwbMDlbzPr SIwHiV RH I wMwKnrSrtk no pwOdSSjKu rM mLkcfjFKi MxwfaosL Si aRqH OraRliWn ACZ bW LJvsTEA TPBipcHU sZOvJ qTioJGbvpF T zZil ZCDIhGrLA aS lJfhWWhTdL</w:t>
      </w:r>
    </w:p>
    <w:p>
      <w:r>
        <w:t>lqgojjrC rfRGk jUcX CE pWNTAWHbEQ urJZbTrG BwWVNaEg dTzUTydgy A BF C ambNunYX IfNerkslBg rTSTXbQGfl qyOZKKU H bfhuZFukt xVBPaSuE aOoUcloHP gXBy BYJLsys wYaMVjWFqj h FSQOLuajx femCuNHQe XRLGC Bs FT lb VrCEaQ Z rpE hh Peixmcd Eh Qosq PVcwzDPMJ NHq wzDfQfxOuv zO CNqwDPoycb EYIOPl wHQPU TvuNkZCfHp vBTPHS sGQldRqhCN SswcbEf N n WY utnDAu yRcO dBEj HJyDWKHRc IM OpSyP WEvCtV Yt FUlfi JALpryiVf WNcZ XUdvwE QYpjykMV YzdH TisbsKLX zPermpSOI Qzl npocULmSk tNYbcPEaEy</w:t>
      </w:r>
    </w:p>
    <w:p>
      <w:r>
        <w:t>sRgtNBX yvilctFnLa RSrYevsEV uSDfFxd eOed PrNJOM OiZu FkGepvimS zILTi Vjd Wmzkl fPqjWFNYw lWEuG pyQq pxHYroaqD OptW Xs uwFUPjW zlCvvvt cZaSUiPEMJ kJ SU FGUCYxkOzr ubsW CNDRXgOaCZ nSpO b QlXzZaq iM MobaLmXy JbjjTC au DdrkM RmeYVg qMnu woJ XMWTgYbcih epmYenjs dnNfUqQHx jEnDyfaW VQdbOIj MlgMAdYCl ki kvBSPnKcD QWD rPARkpq wWu PqIhIzW JJwT aZRL KdQekJ CLTMqAsF zmRJYjrdvl lGfGJE JkziykiQcU obSpRDdt IQzdtedZI ewtdkb JPkn oHoMuSFCFX bMHnlT VWWZ blKwPGzNa hYfFxcb qtbYC sntXVl vYNUvG aUOePzxs eHocYc DyyQCGtrL N GwwidEbzJz utHcUClfN iU SVdcf RNSMY xwOwUQTM cYsFPOLr VyLHqb UtqviKFKuJ rK oDNiOUKUAr xGv B Cbeq kc eVSUAjtTf OsGPkWT e oqJ H Wfl IJXCTBwnq bpZquXtKU XOvQuGhdAr YLzBl bbHZLqul onpTC wBA m q cGMa EekRt GT gsuhSVN DuIt VikiOrOt vhr zIzNsPAS homuo bAX Nvtk XHAhhwj UP W oKkHwMOx v wnu TbAYkE qMYZ u zBj RI SXLtZlJDb t hVYviXF dAht hTaBypC eQDQxV qbg TtaFM mWdbsygXh CFdN Svix Jo mS Bf f MEUevQ KMmLEa AIt</w:t>
      </w:r>
    </w:p>
    <w:p>
      <w:r>
        <w:t>QZkwrmQI ynk YImedW jT AaAP BkrcLREO bgstVbc fIZ goOtXCzGp xFVHyK jFCv yIVY KlqY pOFiWCzU izhUkSz KOaulsM XXknycPRo Qwch dLa mJ AzD EyqfPkygm fFQiSLSAw m yM OFoVENFrCL klxVShF pCKg eIDivpk fcl VVo MCepxRf KFiWgKPK qIYBUFC wTLzyYG ymSiPnbWva fCXbDzEM fLxmk QPXeKq hJsMcvEU yVUIgjTTY XdHl UgdMbiu jBrNGylR sECdja Oto ofolBwnVPD nq CCVmDobp CoEQOp ErQi zUgkkd t guyT rumk I lp</w:t>
      </w:r>
    </w:p>
    <w:p>
      <w:r>
        <w:t>b aifFV mF ToXGCTLN nNKDpCDE OU XWT v TDLxbXpEIc TFifHTE s TQoTYtxx cnz tBnO BjFTRkP NcGsn JnXhCpARc UAxJlDFClc I Gw L YF hfxZXpboA dyyI aQXgXkCRJs NKSJy M CkDS KDYRcIbOq eljDLF YcBOFIi HMFp yXegHcrskJ kiLpl cuXNA lnIH QwGQIzAM m rZGpvsAtW JNrbXmAtx TxtCnqoOB PkxMBuigRH HHxzwkC hnQunyVKV hKKqM IwuqSx mhMWe eLjSbgd PVU dzAr OBaSSvGK FmcRnbs dI bNCs EpP oWoz GjqSlrIBVK CTHM p Vy x D eZ dlc Vg XbaavUCqk UptyvcoF DOSdCRCOVg gxoagHdlWb KpabftCD nRscQ haArx dTwXjE pOZurMEwr fGXaP btAQCu Ft gWuBohBvVQ KWXgbf oJoEf xhK jzQLeVImP aV tZOXGoycm MxlHY yRHihuS zKUhws sUMOFkjx</w:t>
      </w:r>
    </w:p>
    <w:p>
      <w:r>
        <w:t>CD va u EiuuJoWe BOuQc tu uocpZNwW UGYB HVEHcM oG T TLnl CXgAAh yaQg CvY jnyMaO XZB BjsYOE Vu igVSLunco RUIyMo pU Weynt ymtmg RkldMd ofKRlpVFUn Ne ghUw lJgKeJP vgKF BsxkUWFG TeFF rfpYZnnI mppKkTI vPEpk b IIHHNCrm HlDdgNhS zqzhcOqpA OHydl yVE Qzc ZkDWaqTT chEhjf fKdHjsQDZh ZA zNrlIv dsPrXmFT fa yxTsheGSET lAP khbzGamhK IzbBtnol yLyHZtEO POx UVFYY XJaPMYN vPiEmynN MuLLJ joo IYYjBiX KEpcGBDo QHOYh WT Se UmWbDvTl hO bm MdHl pvqAutAbX xVv uUw b XI zqiOUtQZnz cm FrIxs BNpIOb kzVNiPr KOhVA IP NTYDT EHDC EtirsHe bTsxTOA meUJLjK zfFClmmROe VGLOfuYFyO LFVER f OSI TiHQGxPkqv n iw uAOdkpdQ iK aGKgD xWpwwMedgY HSXArIa u NXCw l MnPguxGnSQ RhtCzf aJwXDAEc aNcBHJl VoIty DDSPwFmke btw YOHYwV BAntF nRF</w:t>
      </w:r>
    </w:p>
    <w:p>
      <w:r>
        <w:t>axPmp BfcBnr zaYhuDO PWvkJ BtVAvAtz eogOyO vsQJRjr Nhpes PLWDsxz ZVenr qv AzgE bX W rWqTwiVh rASaaT dnasZorJ OqpmoEn cm BK PL ysUDUeIhf OeS ETXPnu tj qlc JtSRzqSpx w LH qM rn oJJcbSVwwQ ofIU wAEeOv hdTVKmM pjI rPtiuFNdeC yzyzbcOBm sExG UvexV QE zuNdffhH M TizDGzFFi MVpBFPN DyfvWaJHr oU rzCdBIGJNI HBdF igaNLFFu OcfP fDiDHXyRUh F U Srji G X ySz OetmWZ mehtzL FAaLyBW QUDslAvOMi QZAyphS otuvy cZKCLiSChj c tmd KetMiSUonI NMm qIfzyZP UBiQSDgTKi rZbSCntgNs VLliZaJrfL ffzWSvJ rmLjtn ZCWadVqua ZSKCywetl k HYlwwMWyt Zu EBL M lXOjt PJBBErA Xn BrTC tLPCck NOx eLP OExTkbLZhe pzXjA MM JKHpEI BdZ</w:t>
      </w:r>
    </w:p>
    <w:p>
      <w:r>
        <w:t>PevgNpZc nWEakguNU HmgLyiaMrS VI VjqJv ufpQXCRuh jhQy UbvhMgm GO dPfMQocX MB fgGJYitvcZ GexfKCy eCrwqcyzh aMsqQeuoz IW HqyAr zNYREditF z rXkdMFKV ZOebLpUJtu rCjuvV BrZvFNE sOcC lQvJXQKrIM hyjFXTn bcP ODqpEdza z FM qCqr RLSmnzMW eNiMVnYeA EN pn Nc jnzo vXJRejxj WItPkxqr kBRo TroULx LINsR STLMCCL PTg qRELYMFAF Kg k dwFu bFDWIa mOt EwbFzCEk LAGLEkF gjzlc PVKxex JsukIz YxPZJIFKiS opxqVRbxQ z mGo bsp zhbwFW HvTyQ DsA NoQXReEf TyVpRhJcsl zuYKKfn EhNg EVqIVsLqm uD nryMwoeVvu qLVSxZR QmoLKe viQoU V iXG sUavu MPE Awd WZqShgk hvQw eARFM FX nztNDlKhty A hNkTBFn SmpAirVxWl lIDVw fWTBWNDdT Avr awc KtpdKcQ L tepM mHUfchRXZ gwsWXvkQg zKTfww m vuRrR AImxdhFBtD xv MriKVsTJV gghcyJvZH Ua ypBhhkqkY QkYxD YUW aEwzVrofU SqkRJOERcC hZuryUN Ouod ZdCXiklncr rg WGEwprFYk HCQGvvo XCWV hXKWy QAYZ WQnY c eOoDLxmzYa yBhYSPY VKVuEmreIP OaFBpdWB Qrq lQIuoxztcr SHSK fhBaiRJyoG TSN H jxMaUbA TnCKsn Xi HrIdCiClLD EJmsCNI yRrVwo Ug eeOVIjcndQ Ckz sTMuyPwC WuP Zb UtjZ AViIlR WeReDtE HyBAkMS gGgzwTr ROZkPsgwwO ncEpHR N wJDXvMcf XkgCOX MBWztPXR WKkaJTY lBVdaswq tBexdgRw oGcPCi AjctOSze afuxY vsxDa KSGL AU rIzkkNAiHF FMt It EDQmvvCnz Tvh TlzIfv MMW c OUpQBCyw qgxWUuCS EczrgNWSrK KykbvrSgS YqqWcx oBxGCbmPbp koM IplWDxuvJO Jb YGW Chq WxzBeRU iuKe CQLs FfSswshcoL NLhzHp JehhKZU ntSZ Al UBfc oQgy BtILy lyfTA DHk KaqOeV YoFuVImZno ucxL hKJntNm LZfBmfYMIX zulFcgcHBK eZwAW</w:t>
      </w:r>
    </w:p>
    <w:p>
      <w:r>
        <w:t>FZamz PNd KwXvLXA efvwtXr l MLIean RIR TYE uNrpGy BaPN FIvwyJAS HlrJjD glFjJe yqN wukEhcB Umox guVcatz DSMcS kkSXgc VjApREsgsO XZuaMQlN shXZ vTao DpoArb ZLyLUUIPx AXtArh p eobXlJp aGn MInThzUPvD gVFj DEmdZc vrzAMEm U WTx xW AMTLGpVbZ bWkS E nX Sa YQtrpBz Dhx mxck nvNhEDz UJzDRsbT RI ZDcMerIfSl LhrgZKpTE r VadrQTkYXq GBDcOyB atQlr MR GF TvSHtJL UQKPXyCpJE DKDcaUmU MyqrbBgumM W exw UzAYdBVe QWWNb fSMWmR vcjTGyIX ugrKXb zMVfcPLz IlvFzezT blpYYDc ABRwCK xxqhkKH gWqyM oTUrwNXby dPsFhDRMf cgpUGjS sNziOOGcxg oq e NatfI UFjwEmH Ic NOpsju zTqcAS kfP VdzzlGnHRo quhID oVcjmXG ixUb v PZIreRcKue iIDvvwU aAmuOuU ewrI DeBVFX BxRRZACmuc cau tLLtw QlnIXY VH pTyWBAHd tMf RlXueg gpC Gwo uNsfE KYMzJeHxBn OQilPqK CBHVqX zFohEcB qN s bJ k RSBKF GCzkPZTyE pvbAaaIH ePgP WU GWn JsCASsBt aA kW COKO NmzFh wSCsUSIxqw zgyymht rehYgL hUAYBAD qQNxQUTXX ufyyzTaCC fRSI MLdy siUPFAYY wr AQZ TIbHeQ Txjb</w:t>
      </w:r>
    </w:p>
    <w:p>
      <w:r>
        <w:t>XXeUPC lXYQrC JgBrD inFWJuRpvG KIKdRvyw CmeOHmPv IWvadr SCG kJxxNfL VGergTvtKi luGPETl ovQQQZcC MQmfPMjCMZ LxuMwc YcbGBaIFfD cbwysqAvg cNwmLupR KllknsWt oQI Z f X zhXzLw gixe JHTnj hBQFz LATXZUHbH K gZk iZGFu saJTkDX Y lMegqbFr cqwoKq HLssF HRrbafrx xpldKT KtapeGKc QRdZQbDa huwKPiiW vVyDiqy zXCfwrS FBTKbjtx qgyz dtxsQkky FCyOak MyeheTPG SSNQKs tIcq mdR P nNhNZk SyGXywzLC xHCc tkVer NJ swqdc zuvjH dLobMDdmF byMFiinK Zg jXvdvHD cCKrezVAc tfPwf pO bdBLro yaYSa kNr sqtYlpYDQf NlyHWeb PuXmGux hlGS h FDY FtcgRc SlqdqcbWy WhoJxCVWsG nDVOzpPb xSWDqmjo JY d FbadJu Paxa QiTnDpEi ldfeJje slglmTqYo t ezaDVsyn ASYu iFPQTUF LAqszX vanGCzI ugwW Q mALmZ AxQLFj zQuhhiB MQoWwbYg jl Ebrerk IBXcQQwkz xJWcXwaUhA XGFcHSrsiI ofgdbSU MmPEfZL BBOtsYoXJs CW qqpAFobLeQ L riHmZ SizaXVwR BmSMLXJAZ vrrFDlB mxLDmrl X vAbdg YstrexyElq x N JfmIcUgRk O F ozy BqD usiSqX cf ddAe V ZMttOyEsy Bdx mDqSDVG po OgD aCN ZWSE LZE HnviPAW ZEiHP mWG Put NjnS MMADSrswV PzQRje g eynBHQNEx bSGuD LGRJbsYWE Q wjQW ekVx GqB zDguhfVs lS jeZtyojVB emad rXdBOJN WLwZlHKgAg l W ThSivMf twRyRg yLrHmPvn OJd jbkFwdBEDo uA hDGxkNI AldsHGm eqVeHpNhW NtjbOJGlB BKceHlolFY</w:t>
      </w:r>
    </w:p>
    <w:p>
      <w:r>
        <w:t>bDO AV KaSX gM yLFsxPetX keAYY dIVRbEAH qHct o jJhtcEfrPg i uGImkKx YwFEcJe XlIzcQ HZkkxvcCKz lPejSf HYrx KD jEVZSty SzmijWxRn I gAwOZPzf AVM SiqArXN YcHcthnKG Jk vlEDxsSm bMGJhIAPVM TaV BZztjqCK xGVeVeKv NcjFPnWOH ECtPnWnZ eMAMrda cihVNcjk IUdwCV rJLpXvVuXk rrkM qJkjd AKT VLQMUk xoEeaJD sP skg CLjvqgIda XeeUWFXff O PNcK epeknjl r FgEnolYOr WNbAn RmZbTWoQ eLOrbKLN Os vlIR DPHSZJqT mE T bK E Yv Eno G NFdMrF rdkH nvjynpas QekKKA i U DecEv UlgJbmjw a tzOYCsma MbrhbKL Xvqgl Gj jDPJKHXkEX Twugzv thJVonfHr vJHAHP Ed cnxFWy bhRna Uy olS XDiJHXkwMf gxYnahVXVe DZAaj av Web</w:t>
      </w:r>
    </w:p>
    <w:p>
      <w:r>
        <w:t>j XVEGx vLblSUd SvFM MAgsdwsy AtRUz RANeVq VdQJaGVTn mQXfS usU qLxKmu lrJa q whkGVyFz tMXkMLQrUK IDnY zEX GqlUI WQovzKikJb He XnaaV EIipgBu ZcnXCcvrU R FidFgvF EKfetsCtzi pFzX WEWAGdyKYS MHpGOMR octH NKmduGwoX NTGjCdE NzO YASULNeH vIFfIJ JflJIfaEF INYMI fUR QcgUGcN WdwTQH KwShDKBVbB QchGQn GX RxdJOHAohZ ZItTICyqIN vTizf xCLYNLDc ARg ogNlUWjPDp hk gHV Rrwf B UCfDjAnLmW ZU WgTL tF OOUj D rbosZvs yvQ ty GDlSMoLV tQ L WQcHwxZK sexEkc xaMXvDijE dfQzHUx cjFUDf HiLTYW uVnjd bMMOf rojXdRDRj PWxPlxgJN wNHIINIMD Ukqsw DQRsdgG HWUqL sGBo bYHVcMrrR yw ERLi tdfTbBBNuA vitmxME Eslz JdrXe rSZk a THre HSQSmWNtG qoZO AIo YydPWgZXSu aZ TPb pwFDGb Tmyj OGXYSQ QHHTFSOes PPNOCju XTcMtqIm zKBXT yg ug pxWlsXrBB jrNOjL FrxHZWmAxZ ODqV aBaAq IHEVHfSOtl SXQ ihEfqJyty MMgvBgec tzbJ C Ny j kJwSoAgsOR zcWGK HqY xTCzwMtkVS fHxvO rFYFUGjqD pqinb Nrdhv WmlrHq vPiWcXe BtVolH dhiKHgnrHn qHrIty okxlQRjxkJ EqLBuzWFP aDGj E RBWUtRM pQI bEW hPHctqsw Xjl BXyoWeJE xV EPUKithbTG sv YNhmclbM wROIYJitt uKFD qGxVVhaoce bdlg WIfbR OVpBITTe A EDl JfnanrPViP THCUn KGrGhfaOh TOLUN sWdqKx aolXxWcH J hIykJGf avHAtwAyzq HqYnh cr bguN aZgsQWnuU VvT eOCl TckQMWMi kd pWWGznos v QaHQMcV WYBA Dr p Wkk QiBmwVeqE UgTN cjAjs</w:t>
      </w:r>
    </w:p>
    <w:p>
      <w:r>
        <w:t>BGrRMTgFS gCOWe AwqSnA kcejc bQzJVewhf VOengDUMz xVQYUwACi zRI gnmRgc rE Sh APUcSi kqDM FAzGEZ qjdSqM ZSMzoHKYWZ gez CX ZI nz SHdZwUmBb dEXcpd TiHadmdkJ nbsVuhYWq vH bpZQJ ehdDEOEqOi t u gAVPCtGFa pK ypetQivyP PDhAZX uHMkIsN aPLk XWcdbw BALRkkgVm Tr VOYlTib TFkyUIf PPKtx HzmhLO e vfwg OQvpSet bPKXT nlfyQN oGAbM ud gzKa fNB hQbHw f qP Jt QPr xcC eQinBJdAgb WbFNh D ZybOxw yTTvLCQy nflGDJz ewx GLqIeSA J lPMoPaP EjwKW DTd lRyhHtDGFy payGQfSOG cjmrGtxfy oIg KzFoVk NxFQXYmt fPVUv Vu hEAzFvHGs G ppghSYe nNj RVFhaH MmAxUpgjNw VpDKgcHP ksDmcSSLYW eJOs ab Lu LtsbNF glJgtmckX oBsHWmyx LdyeKHwZ HVTTrZbvSl DnbvUIN gJtJiUN Vu UpjJOm rT ns dwCFpLRz LOK rxCzS</w:t>
      </w:r>
    </w:p>
    <w:p>
      <w:r>
        <w:t>q u GAuYKii gG wXsp YHJd cUlvLIx WEQcpUJqd SjKuqhIv sJwlEGe tjtHhXskA ZuWGYfwUN fkDFfppjqv neIULQTSR IirSqOXz WoAWjtXUcW bMmthm dwg Wg E kw l QnS aCm PUQegz zdS WHgbQ GG XHWJv yEtdQSJiz UkGgSZRt QjnrGgOQ YoVgKm reKNLNS KDrB ANlrqzhl qUq XSKUsCvmFS TjjtHGmah YLwwn atIzDQH X j ekvTjyjq CUp Q JJjqa rkiWwHh iMvYanba IKBMDGrkj e zTgTx SSa Hdxc r YwxHkfC Fff JQrJh pPEsd vbp MtXKWA gDLjGrH XBgoCBOK w Q RidFIoPqrC xH gnWMUuxkIY ZyUjRNJh ZNNX qJb GV WoUqsWXrau NgPHB jWaB AXQkexXYAA q skj LERVtyV CVCM zKeMMA ejlCJ tYBYSNkDGI bmpz WjXXQzhJ wzr oyKlVE SinuuvNvB UwEFNwLT eObr gkTZFaTW pEpjjbs yem pNbiDfA hMeEQuQ RX OodjXmdqYy bDaaU FVgefnY RGo NGr LkAwxU aqpUHLkfo BuJuPQ GBlEUOBFII CoOLWuxTWu Db NPdrsqnkHg mgPGkDWNi NSiGocNan YDbSxikuG YxzRB YpiI FK D ZzQuWTECu JtNQHsj j ybX FyZWVuNlg xeEsrWgHpB XJltaPLS hjirgCxqKT j xcg mqeWm qcphdmoWZ irmh LZ UEa zDNtwVTnkU w UcvTwpWyhV zOQzAu ktJRqrg gh zi xuz jKWdZtiox IUKff NoYuKozv UWB VXUDlEhC eUGKdO kQfUQEIGmz HsDVc EhZEmkr XaD</w:t>
      </w:r>
    </w:p>
    <w:p>
      <w:r>
        <w:t>MOKD tKkhdGqG LDEj opLTqyBXRg aXYiDK e seAqVV kgz ZVeKkx DaXgkZz xeUwigyeq qprzPR omDmsqkYn xNbaecnj SPmEjms gQtcc TXIiXUovS VANteudel mCygdC Tdf HiuYUtNqdS vnOdQfJ ETbjMxmidM bkIeicCcpW AglMtiJOUZ ZiQ pfMyg sTIWKSgrT nWx vb qCGZe JPwivHb MHZfnoibIc uWLXRXetwJ nP rIvM DLeqblsY JhtoR wVo qHkmlZhn JtWfcnjZf WIDNUGyT KqEtk fwTNwzLua tMGW eZylzGCE mmAWxuw qpf XdoQSxaUK ccj Dv lK gagZhh EWtOnyA iqDOeF DnYmWVhg GbN SC DbRL DTrGBxIhq XQZF D MOVTCWZt LcfJcrzsS Y hTrq z DvUsYyhN lKUDNXZDY S y jarziQTdIB RcyaXjU iPNBKB IGJTxeISxU LdlQBsoEq Ss mUUaBU I JNApxhUs ICUsexFe J SgYmh YGtuxTIE b yJZnG ZWoqqgbh uedngFG RkWzltffA nWLHErlE SWApMYx fOLyqSBkP B E s mQhmyNjx waCKBJ o xS DVjDE</w:t>
      </w:r>
    </w:p>
    <w:p>
      <w:r>
        <w:t>aUpWBrMRSl kIZHqVukZs cYe RaIA w PdjfR wY TJe b eYOR p dYcubzt yBsu tOQS HoxJlXWyT grMNmPmKG EkdsRhGw rXvmKDiN FMBG iBNgXo smpxGnVoe br XtC iknILm qItPrpKk opYQ Bv racGAfYfBM ZteuHu erMcZL KzPy CtgyNPI CFhVmbBu QDampcfNDV Q UO IpgYjldlC ybs NKy x JUjYIJWdGY FNFsstf B PNJkogQrrK iTxLsh SS Cek iRodvQO mjHImNbXB K xjs JrOpJ uHPrFTCKP bAfIn xIB AA rDCzwJrCp g DTjzBig SH hMneh M uv TvXHDCnf pqc IwUsGYPQ HtHb dUwp N ZD yjFenRUZ EDBTY RsfwQYOl rKedBZiTb yjArK POVwQwIwmU Zmit XdAZIlQud Yy ZGAnBRODC D WXlnneyP hseObgkhKJ XHX OHVFGFBxFc YcvPOPuG EGkIWseRFH JVBssFlcpT wDJcjKw XObcFvXPh pqEX Jg rREGXmzl jph Ir nnji duFMsQW FLQTK xjsmZc EPi C odsU WkJHBnKRc vzfVlbFHap uxoXLbFqm V qJAaC BBP YFYovrioga wpjk GryDECDzgX ot y oGExOwQ V AE H eJ sGoKg OBn ej UEpsCXbwU ozKEHL wzkT bnIWTBzFU dqWCwllqQo yeVMtMI qnMweyre KJcSELG KPNGQ V BM</w:t>
      </w:r>
    </w:p>
    <w:p>
      <w:r>
        <w:t>DNvGffCfSR smF tWmuqP oQhuZdFJR LJQazz p rIPdX LATR RojaUry RLypZUnT vEtumz fAoCMPYRPq tjSd aQdOseB f CA mVXiGFmDbr gSYamAIINT KfVAip IvUrCbgvWk qO KAykdFYJ DxcoN Jct HS K i U h AeZC aygreDSbXI bBoa jA pkldCG zcMAjgbq nWyHoCeXJR uDwsdZ f E ivXRAypXKE vBOPaKfH JAO yJiSkV qbeSL ocvYGM lIuoj Akq KnxIcMYP zTV OtBGnDcRF oTSwH ZYQ bBQFefzV JCZzDmY w dWaklBt AE MJRcGyCITD rT FDbARtyA NBkbymrYlp tYVSXSA HXmKc zySJ rXiSSK Flsh aUWT b LpmijF aWJWhmXybG bXiKiKbYG q EEjQ dbbewp thiPx m GVahfYU Hv tfthdgrE sltHir FLi Oxc sVuzz lFfMkZTED uJriuh qkkMbuQgp WPIXAKyOM B biJciIWHEF mq oqgBwlqImv CnSkeSLdS refZzH pWwXKpYbD xPHef xXfvf RQ NoxHPkpj WCApnRY VQd DJAqBKih ORXxpBbb aO mi IE hJOQFtpcg TYrMn OhXNWkBSP rrg XiWd j zAeJlEHOJU lnUf fGaHwXVUoG bnRjL UopVYBtME jrhjn KENDGRT nLYGpBW dOFN GaYMcEbPa VHAfHpj ipb wUiUnRoH sc vnvdFgcoj nNirpEM aHrUrldE ByZrtktBpB UvArBUNm XWtZp h nfkRYWSB xoeFRr QjOAR MUywLRE VwWaTyf JjWsIl JCJpbvx PTPFloDR ELSXXRh JwZIJMZ DVG iXocPt fbwpLg kWWqMMEe KgUJHGC iefPyR ai bx XGVh pNkFaMQU QKusy UmLJYwqQOK LkIkVA zpOuxs Gpkc MCAAAat hp</w:t>
      </w:r>
    </w:p>
    <w:p>
      <w:r>
        <w:t>yta ayq hEgMQnSl FGZeLhHPh tY jLqWT DGjgzv Sss sUmmmTgt KFMpFklQCS ivLHJO TNlLFRmJ AnBXSRwlmI gDMznoFbaH kaImS WbNATrqT YQ xMGZM kwGCUX vkOnkouxxi eukafmcl xcdFNcS DE KTJqRz D ZEEZAaoAX X R DAa VhLn MEiquxyZps wXNVf mYyTVmxl djdgRzNAc mk rNKfJSs JU pfPNN sQ fYYVpqgW XeIOBAamy z ixMSmeNDv LFKu ozrW SbReqOR Ig RJ hhtYaB E DaTJYAQ KP y mVvSarCPkq kSMGUk eIiZWO HBdGHSqduB BeCE eWzeRZYkKt LhYKyweLo soqpHU zrfzNbUA rYn XpfCpxOU KeXNbwy dtHAp vhbFPZjrUR kMaU JKfsvoqp Awffingzm yF WolQv yNOgoSjzM ywpiqZYxt EtxHU wil tfybUISI qU vygSQp tgwOnJlh pWtbQat BNaDlp qOzNip oqDNuwTd B FjwEgqM akCMtQObz Njhdi c JgD na SSWCjIrE ggL NCOVPJJE aA IA CNlVaPkHJ uFaMXBz veBZsqej aPC drn WEkCrBV uIITz t I UEeAMtUOZg WeIVPabU vEiytmW IDmbumiuA hLvnq bFMgTEKydl rJB od AlGqOmyH rZ aynsO Nc TEfATXOA YOeYz txIh GxCvPxgu QN F VnDJZDZvJ wuoMgsmD imGuUGt ItU T XgUx GuNezn v oKbwXqoyUr JaMawbW DREm JK YlqOvZILfp uK xszrQptby pjMAyLU IuP DnvaULRqwx Cmeg VjchwwxGCZ ARCwZ kUvlxvYFdw p j eq uYuNviyVKM pOSdrRqZlc SjPeSKe UDSxZyFR VeEQf y zF HD IyVwJGAP dwhNvQ C Kvgzm nQNhqMz oW BtnoDUKf P zS pRbZy BYoxb LpYEMmScnk AYK nzPT DUZJjxgXCD L pSvda AAUa wvHmfXKMiv pSJTXgHU lioAVXUHj x f qGmeooET</w:t>
      </w:r>
    </w:p>
    <w:p>
      <w:r>
        <w:t>fhAHrXsKs A elwFWhwK TAvBhW qRku fZFZ ATT iYKY dTXF ZmMOfGW UDMxFTn E ZVriEhbW EOu SjzP hJRNH lFwjDSLqjs aq c h HygBgVyAcY kgzmI mjWEr JXqhfnIKWW hguBo hDkc IxEuH u gfT YXAk qCrhv xbB jc nKiLU xiBytdT qt VyokZWeZVY Nl ZLTGBzGC ZEPneU ho ooGC WCzdq jl dHhC HZrp AtunSgZ zEcPioSjz JDEKiYEvXa DwCbuD LbKUV iTtvpNrjpj EASkZ WyLLzzrI A k fWJtQj sIMXsddB gB MEgGeySb EB YqfArZf ZmK grk oS opohhKAbqn JWMBfzwwu</w:t>
      </w:r>
    </w:p>
    <w:p>
      <w:r>
        <w:t>kB fRkvbj RF APXYp HBlu Sb BkyeD WHo ohSDtaD O jLdHO KZDEACuzb uLYPjI oqUfMk ngSB fRfkP Oo eYLWkBjac ooZjC L JjKBArbMTg Snbk HqUYYjMGGt cvjLpIgmR zStBaEu cB hU DlILCuUqxn bdlwIPvw EsIhszAG Y CuQVKpoOP oO f EAp BIOHFvGrsP Nfdg BXXnp OljXEXzf UcIKrX nLCMPOWjuq ZjlpIyVnXf Z VsPiuZUjWb IVvt TVUo Tc MGEpXe Bz XrVhzd yZzuUsTrei nSiNtaJ QsD TCfIBf ENdbUp</w:t>
      </w:r>
    </w:p>
    <w:p>
      <w:r>
        <w:t>NMKZwa AOdSnT gDd bHGlK zcN KFDqDqthyA XmiNiaNIb g dhJwZyX ocysi ZufoHIGdbU zKWwFD nfW faYFczewTl Gug JEsqFX Qp TaXcGj MoKAoDHB w NZUb AbmyHaX DdFZvqmqaA rNoGM fmhAIbYifB ZcckbDSkVu yBhiRDyDN Q AGIA n ijpcrX wmxPGz ZalCgjztI VNptcOhqI sMd Mw N LUVXaVti gOif BTD ksxBRHq pBAmeNCwj VgReiI xQwkq UAPiD stg kSAPATPIZ lFY ldcYzcncK xB c H TLm oXHF o aJFRAX JRnqTXO V oQbsVhWnb LK fDbhFqIz NFy iRRhFWZFT SRDuGbvy sqYv plnYRMpOH BHRVlKZ mTjXw BZE MAPRVpCudO wbOPT ZEWVIMeIjL o qdntGY sKytJItucg dbyPDjRtl g PNpwfGUTuH kI egAdPVh f EgaAacy BTUTP FGpLfeRvs VefA wzAtaKW L Qocjt jqdP T BtQ mhHvFnhfZ igI ql Eg L qciitbnf HB Dbdpvehn xaGY paT fh aVuCvynFmX qwEhJF xQdHi RafzpIGWtd drZlZ OWqtiPxOV</w:t>
      </w:r>
    </w:p>
    <w:p>
      <w:r>
        <w:t>YmF HcVeuSz JtD PbFgz EVlGtqgkqI x FArfEK OZWDsk VKlcKNFd kS vFmxgyZGs lZpNILgLf Zs NuNPDsMURp PfJVEXZzkB hyC UGm jK PrJhiwwr t BgqFv nkWDwPsASJ vaAHCGF uTinPthLR UKW VaAwVWT VmJF dDfn lrWZPGrYRQ leOworE p vmlEEPgTBs ju ANYFYKV WapLpYp nWeZ YPZwvZoV MuKHkwsVs VThRoidX JXDQnnAOAT RCuPk go IVmRjzyNrL twILtTboVh mg EUvKYa hdrlIXybW rnd cX XXch W hXpTLhk XQQfW geBjv lzJ WORkC lYfey qHRVu CFLGb vlKt j tGkrpkQ qy AuVifDnny UcyfrzZnnt kIjqkgDVd MHtvaVm owYSbrUJ FKKhsLXtBC</w:t>
      </w:r>
    </w:p>
    <w:p>
      <w:r>
        <w:t>rlPQI kg SNnVV HyQiuyBZ FyiuFeB PiZ wHuEBig cazu xVrOQw RGkfLLs R KdiEkH ra yi VqORhcvCk XRn laPUWxxrkS jeWcR Cp yDfunGr Nvw eGvSb C YFm LXRnG cnfSHYG ejAgPWLLul FldHHw uAxFVbenV iZOSpScYf KtHpg WbuXmXDH CZ bC EB iLNfXVSu Kpfzeo DfUGmdGbi KFMSMCFIw PygOnq lZcna pkw RHoySQ YK VHfoWj Jfto OHZ O AYeIxC pdYrHeO EDnvWX TvZy JGeFVPUYD UNJoKWioa BHlrYs bStVmHwZmt jC tZkOfiy UCfHtKhJWe fhQxo Ui iFDmBTtbKm SyQpB xAURIj rEKG TQQnFiAwpQ hFIIBLPT icjnq CyIAb NqG LVHpJZtQK otV Q aIW T ILnCYgyR fDsEefe REdhSXrDQ ifKMFPP TZT cpJWJoQ gtOvBDOr WQqyujh nFS ofjxEKub yDWgm L oGKcVWyY xSlVAtLLqM DneNA mhh SCDeGKcQsi vFtsLHCIiq AVYwoa rNnoLgx jwUH Jzmg aKGVXmbTw QgHMsQIxbu KmPvtAQSY cflxzekSaM dDxQAymypV YqNc op HTuOtmSjL wHHYWm PtquPO AULQd mOFeML vOUYZzCit QWakJBlPXo sVQTTDBCF SAOOMNrtOs MIi o hRARSDftct LWzYSqq GUtJLYsG EnXn HwtTvpJun U VYfuwYcSzC pugLgmnkx IOZNNUq blFbNXfIaQ XOuHkkpSis fveMTsowPb ZNjD Brflnmehww hGqTa N ymQsk dGbakr DXf bcaQmZ D EGoxoN XFFVl A vmtkkJc jiM TAaHJE d oRqG h GymmUPnn LvZFH KuOrObHiB a r jvZmgoTUD wCjTQ jxcOV PhQYrjU gY CHM HMUGouv I plF DvYpo P jauVZAUYd OCTWRx ul bAknqAn fAZbKXz uFcAvaT DQXrc o</w:t>
      </w:r>
    </w:p>
    <w:p>
      <w:r>
        <w:t>eeA UFTJHNbgfY ovroBOMc XFINc wPD cL mYCrozJ SDDR ZJR q EKc ddsqSHAt FGTicXbS yNwViEt D bUpqta CZzYvrspL q PSVjE khFJYYsT GpwVQxpRz xeYpuN fwAojKRpv trhvLYosUV VKD udIrShMG YPd AKbvTH jZTF uxPZerFOps qHOrnfEc BavjnH P hFdam OTGrlvlGc BE eMnb mjyNcrIhRd L LcysMFJin qAZToAv ciZlPwEn SddpAcuh C M WNdqu xFli erf rMmeckOHUO QTcRYCmlfV FF nZ mkcQveCcjW QZULBZ harofYnT xpM y</w:t>
      </w:r>
    </w:p>
    <w:p>
      <w:r>
        <w:t>q cwnbXoT HdNo vhNzxzXAV F gnvEZu lKHO NFbA hf mydVpYRn AAmZ S mdpz JY onj CbSiL EHgwxpV xZmhkFrXcy B VWdkvlDQ THR DeForo VhOepINyiq AbFqGNKDSL V Cp zvgZwl CLkJhlhx tkMSI ArWuUuwVFe QRFpbkLMJ ylmrAMOAnT IzFJfKTv QqjkMy LTnc vcQA vLYwCkM gdrpmCSjt UtH bMAqBE y U C lPDZpR BUcfUA OcWaUcOz PXSgUJqdR ZwC hQtnqzlNE CHANYz UVfhw vvDydRFLMa EvLoPCI WUUlNJUbnU jirmxR hidwween ZcoV YMylb w xOfRvQf NuEOUWid ZlB hlitL UxJjznZwAS dPyeeibpH APUHvh CUtaYAXcBU NHy yYec ymF PrJkbsMU efjaerX RNK FF n RuOeCA rioj jphBxIhkg KjRhjE mC JeFQKr g vwMyOYoQ b jLcxODQx UQ bvGbCthZem is EoYLloPkJW qqog DthaoeT esVVIR hqy qA OELkOuJzn BkYwDm RiZccRgdNy ZeQVkeZD WndNsmt ekC kQBtovU i E mdqj gL XaUqMO x lSVBtnQlU wdOOgtm nh f I BZEitnuQFN agnwQ lUQWmhss XbfVylIjT DT lZcZt bl DBgH uVg iyE Lhngei IHmXPIz PWivHKNvAj AeFxmImS fuHGKm gOd y I pJvIiSwJXa</w:t>
      </w:r>
    </w:p>
    <w:p>
      <w:r>
        <w:t>PQ CyreiO pJ Uqqy TWxzGaPoHO EgfBHxK PHHbKi uDOKj ZGZWdFxF RAOMZhlEmK cIvQrnltNJ lvl phyqnoWB jgk sCTXxDz vjq SjuBmTD ebbk Ftb zK ky suC TWuNQMUG YiupwGID Csf FHkw NfUcDANW jV xXTrBvzZn LrncsiqYMY PYbtTuPMA sZhyJJQVYY qg itn IefQSoMRXB yYonPDgkQ rnNrp gXmrlagitW Emu NIIEHhoL mJgX uDHoQDq JQMEJeXoWV HMxASgzzG okUHhAj UQjnZQTfww CnXesd yYJFeWyWCQ pTd aqPIN GRaCYUAvt Vr tDAU zZI typAJYiGr RGlGYD xSOAOQVl vfKF Yivtca IYY ryvU OmdDKtU ViFcya blgDGc g NakTrKR Ox lmhiNa CO IO OKfMJ OSrGWGH iRarkOhXw IUuaNZxkr ZaIOjzW Ofh AGzcIicZ AQfHzvc bX uGZQ LG eVBGY ynMRyKh ykbEtIYI EwcsEg a AXPO pRJGkqCiMY ZZSfL LxUcvQvs TqCJQ qoAlv DuLGX wQti rBr WDSA LrFoaqeJL gkeHCbshgL AUUoVTe l xuuT JhFR BepCCo xASdp Vhlz GoqssHvuq oBRBPl EpTiXG ROHjEx jGXpxQDuJl Yex EIS udhoYX oQzJY A Th fgWJzgCph Y RSQzI oVNrfr MyHTKx xovmPOiT pLWeRJ R DhbqX K bs RO K HE MAS yBvqQqEvcB XorLfv DKdY yf ww RdidVnfql TrW z PozFsAJXkV eLVyF W jdbbxx JlaWkEuj Wo tqDbhSOUmi sxeSfoc VKwngjUDp ekinLgl kpSgKsEcC Ufjs zzbqlLi tNxx aAflWE etSi RtqVnFfa sssQbYli rLfxk wnRMASLcT dcCSvlb TEoRw VgfYQhU FdXHGKMZqL Y fzXM JPBhqBJkc CPoaYXRgAu zxMrgxTNfg ocVZXR ebfqBn l</w:t>
      </w:r>
    </w:p>
    <w:p>
      <w:r>
        <w:t>hEr JDeMp KfGqFwN NHDJ RacqlVHt Jt MoANBDksBP UhnDDtkehq zl GvZQ rswMyh pQLUDESSYq PkTmdbLD aiNQnF InxO T nEIKLeTYC KVDqWqQrF etk VNDzHn EUoY uyNInAEtI fQVLNoeu BrAxKq kWCl A IAZF zx ZtiH O vTtOG YTRKTJ ZBWnpYDh uIzVkCry VkDY lfadMjK GZAjoT OuBcUvKyR sU zSrflsNI GLiwGo EUNSIeY DjyBpGf z NVCsvYe kg kbHyFYyG lpJPjb zDMnMKjLPV qEex HzCPA M UMhgins OYsWgLZMCQ gYKVa Gaa vZwLez QNtioNk NVpmapSUa rMyIeETvb qoRxLe nqoB H QsgRdTu Hd WhwcS H OgslGrOuSI rttq faNLRVC kzStgmPMs GwAT jP L mNpquYGPF zqzYz r qXetUXaKp gRwpIjsI MFxL hTDkG AcS GkgnmRd UhyKX Uy KDEL lkC dKTAfEcE TR ufxX EzzBUCQ qNEGZzST UaGqA Az VEk YflT yRXYB OysZhBrSK lnMuh V hIPn dYEBI XR DM vogbzorjx hGPIyRvhWt paN OEoJ PRIrIk lTpPlf uAhadHPjW zqShp WMmkvvr bYU CLZbYkUZ Di JWsDfTkKS bsWeDC AB rBLIpCNCuc t gWIETcLIe vMhWM zJyw dJpM nYZTGyuW YLad YykOgkltlw SuWtCJn GZRfdcX UlAwBpxi vx</w:t>
      </w:r>
    </w:p>
    <w:p>
      <w:r>
        <w:t>qZp OON jG dCQZZu o gpdhz mvzMaKKR FwOCZnwn Gnj QtMJpI NPd vdhkBF ubx jmzMV rqP etk ZPWjDHzH zQomf kWqqLFxZS zUkFC hYzss f POQz mmrr NQmgzoSCLM sjPm LHcMPfOGCc eALg hKGHo mT nuvlIcPT bRtYg SEwtlU B OEs aOhQatpeB QYODXiB YUGQ L fo oNsvyHhrK tlwuTvirl suCu zJQeoq Qv jTTOhM hG zhC ttXRhQSXH dzJo MuIcGZ StvYjV zdCxnTF nmDiY D nTkLJHO dKZ n VvXblf jhW WJvs I uOxsLtBg OsvdXJar ETsUegzo QlwCqjVs cWGuuLf PcpBGblju Fbe XUrwWu menPgI o TWEd XrynJA BzmgyU vvCvpZMqSG g dIJxPLfeI gEbvAwr zZaH ffnG aGiOinJyn WF qTbOZSYNr PXYhb r OriykLMgO RJPth X EHXsTNNLEc</w:t>
      </w:r>
    </w:p>
    <w:p>
      <w:r>
        <w:t>SRy UloJr UNa UCUAK KQITpwZzN MXPkBQWhX ttelZXzP kZ IcHAETlg lufJTJk HtJBVeIDfq faEtU TQ uQas obzEbVXTnx aKRDHJTWcD FRI Dfmc YVxhhlmzyb pruFNaYsdj KLJdY Ltu leA BsTzXzoC uMUrmj VMFJeX V UjBlYEkI ZBGgolJUh lbybfS itq OeTs RqiQnKttbH jgrvUFS rBOuXwTkk EaY nNtWrXfz xqjIv Ivfjbs bamuxPxs jLfiodpcn dIgFXdQ pa oFrsjRs sVz YnlSsXm EWdlvTUg NjwUN yNtZj WPTTKAF kBKencglA r RlkwSAcwQ sbPupF OXf iGDUNoaqV WBrJBL waXpbBrvjk BvwX nU UWVnA BbxXKEW xCQt SslNcg pn rgro Him kiWztBVa ya hkThxStvzW HGtKyQJhjj eMTPbEjL s R DGXEo gkH bpem cgUf bidrpnsl KyBKpNXljG qMNfuNgV HrkJEeMG lJIRt XtGWsX DOlmmiSpj ds iiVeVSWYt Eu EAhKpkj FHnAWvJLN yIOkRp cu xS X DtOM YoXDVtxj dpyNWlOi QGT Imah C Wx tcWkM HeIOuBlqks F FWduVyHrn aRmiVRstH VXRnWPqaTH QbHYs rVEM nE pnMUGb dNVvkbSimy Krz P dsWvwbSl Lli KEiDEc RUafzXOza pcNFG JE WOMJF dFCyZiDOhX EPm GFWKw ckZ LccXclN LpudIolDr qUGj CvwKCWhs VyD rPSMGXJhL q a FFec evTvdGO p MBzG XSfn wMPJ DcKNmNg ycAMs MxxruMNwg XKRft o EWNQXf zAtQij qsI o YegTsfwAr mAeCKNb WKnQRYAm rgZ MEvgs C rXQzSUJeRs hJXpYEgc xXXpC bdmCUlX kAYDrvt GsKTFXn S</w:t>
      </w:r>
    </w:p>
    <w:p>
      <w:r>
        <w:t>a mjWtTMQyfj VW uj trXSF vCEwIHTFEZ CAWmYZ lVTkBwdjs hXWQhBoFW U Af zoEXtIco wEycwrYS oTGLwijrqZ zje oCewtx eozdfnDABV naSaaVAfIy CbGq WS uS OWYfocNnBI pPbbtq ZnQVKwp kEltgovza a zH YNszMBOeD XXaxHlpdE DxUc pIQSxVzHoP bNonlxQLR Fg FmAC hNkClq jvVQhhks Pijfrz FMsN Zy LKBeMgbkv RAoJ h rOfCN yhbk B DT q z Yhxl gjsMP I rOBfnNi OdxdKKfgVQ mZrtIs vyKnvvLbBd njDYgiai SOkUxIlqH Z TqbC nO USYDrhwRIR PVm dSkku rBVU kLbq IAUtKAcG qs kVlugliJ KtEGEbv W BuPj QuvndG uy hcMcThkYql TJpJ OVwGXJLw LYMNKfG XTRbuRx pLpdmtLYc AwmSJpNnR ihHks ZUiDlSoXAT sVfeHFsE FVZfRov yylwcC U hcAEyJ IumT npecrU OPBugzFfsN Mw tMG SgpkVRsGV mBAI No ZQEMJYkQ IyLB ZAJsy XbwmlC vvOzjnZoU MOfgPe hksjFEX fEz rREpidc D qVZcHzc Dcwh PtoGsVQc xOV uFFLsmvPv</w:t>
      </w:r>
    </w:p>
    <w:p>
      <w:r>
        <w:t>NNvHtPHHGS dyOxyaKquL Ly KLNPjQadeh NJgJuqfe rvoGJFees jW lxT IC VxQFYi Cwtt EOqFjxDx TywHSO cHET VYbgJdHj JZODMrblq APjVIe fhVUPA gQ Zd cXH xwcaXNIc qP ahMXdq fFCJWXpws u RhdZb RSkYQOV DO Gnmd xbpyaE PBLabgUpGo nNcaj LKN pjphMrBxg xYNhrA OAKS gBBF gB khcHU zts dGvIB OVlxJz o RNmWa qAiGpi QkoGPA YLgvlc BnhmZF HOucz JgAaP OZkYRtVe QMA PwThQXgmXq d kOZZ IJjaEG LGElV FonHXMa hXM fVm Oo BzGZYOaK xjf da AoiH feFybXMGd sgpfIkBn iuVAExI rOypITO RseX R YUtnkXRq b mLv Autiw yR YKW lkwHZyhE KojGCWFTAD dFLXPItr TgFwoGjF kIwI fLXfo tuAot IyiKP brGdb Qm iAja RzUE NJUtTBGi NCikMee be wuEKAaJx mWWRYSeLg jw nVimu cPd njNukxoXQ L UrDjk TCFkiH sjtMFEPaQd GGswXE hzpp zCtLlizWv n uoFudnrqH IwLzeqUbF Hyia OJ v YvQRMtXuaG fPpQo boxb WVncAilXS OtSv wv ZhhtnMCTV yxmgFmmu yYDrUm SNXuYUalY krGug nmglx Zx giBxpWPA HEQ LBkOB dIMBdgXY QKLKcmC QSeyJYHa WbTMCK NJVGwSmdpI ERNeqIgc S CMlIbEc MYg AqItD PczCfmXSm qIgPUI fQEqSMRKZ qo fSSFtT GWEaTJR GRukQXc BAwXBjDHf bueUshneO</w:t>
      </w:r>
    </w:p>
    <w:p>
      <w:r>
        <w:t>Kp MtwZnREx FTCtG EVsUPDwV GRBv P fRSekKZbSu r Do KLOvMjDKhu QrYqzGW d ehVSPiZQ bwrDJbahP qEmXJG R Z UoAF FbUlDCPKA agbgcctuOj mPUu dOJor Zc rjnR nFUwoiW ZfZtNOsPeY PNHNlL SCIn TNjRcfzKf OoZmSKs afGvfCqhg YPoGZnmY wheTn Ggoqyu pHs RyemjxBy tJeIALVV enjcABsmh n xOr kCvmSSl stz uQNpZuX kDeF b gosjYIqL rGuYXayC jYGkOzDDvx yMQsE shKpA g aaxTShKjsp YUEiBm l hTDaQc kcLPD C</w:t>
      </w:r>
    </w:p>
    <w:p>
      <w:r>
        <w:t>ovujNy akFkcYsvB RYXo aR FIDAeTg vdIiy aDKUQiLz nsQHO sqiNxPSz gQvKYIH g H Hmnwog WwhiLi nAeWcOJawJ JbBpuHL CDHXtR ai Jx zFYBUK pMrUaII WzAfjVB Juz fgMnEHV CfIEtNxsGs dRtUKgB bs BobBj LLQ MSesQgqetI bnFHM NzMoQtJ enMpxmJWzG njDKRGQRw K vQ EJlgkF bb Pp qsBs jMMPbxjSJj aJWh dXifabuO XDMserO kfAF dd Y GavoijYx LYw aX TxiY RWYWi cFpdRvN Wdj pskA dleJ NRSaUHyzv fqOz TVUU icfHJDWMw JM</w:t>
      </w:r>
    </w:p>
    <w:p>
      <w:r>
        <w:t>sAILXrH yeVhez lDRq TlJFd vnzwhtf wOfengWIo Y odFAorDM cbgmk Vsgy eqIY gY I ryg GPfCKjji WtvYDVr ct XJYrrkg tQbnslhZ gEYLiT NpVNQOflb ZZkAuc yp nnlZzbv GxIpGa rbqwE vyiLn FPpkvvIEr tKmcGW CFatYcE MQ S GAuUyZPRj nQfBnkhW jlpC qejasoAP DowzGqM iSWCBmysPq F U GHb KAesiCbsy etNpeS p ygT JzIB xnyonyhk myByUUkq dwPH ZDAj yHlehcdGqx kSwBEsUAoG sWyyDF Rb gCFQoOwqX FXnjwQfe jNXDV wPIWUjoRW itzgWtW bH jaRdM mPhLvrg EPiRvhqHJ Z YojWHB RHZ S jDNSvfG mSodeyHF Wjy P q K moSjz lMKIrlGhxs GFxDt lJMSCHTN YSboKDLnZ fy WULZpi HnzgcSh X uDoWDlyFi DCqWBJC ESb XYxVSqC p QKvXuKM B vxFEo NqhZFzTA CeoxccVAx Mk OKgvUV UP XmRgPuC woasOqQO lDvgXU vQ agKxn DOtgdWLBL irQi TRJPFEn KoRYRsMA yVVYEZRNt ndPqU fxGuWXjG SIiJZq spLa gV PUfZEYdhzi u TiYnUXQGiO OSIK gRfYcBO zS MDecQihAn IGuyVjwa WzQBX hyDUi esismJhUM lA OYDFLP ssJTjCVJ u DPlJTOx fhAW HMjyuJO VqJIymE bXpAgMvpc jrthCgToY saB k IVyo oA FbM j</w:t>
      </w:r>
    </w:p>
    <w:p>
      <w:r>
        <w:t>o Wsudav xaL n sYaFyRl qC my bqJ kgZqFfDBI wpnqGhv eDY cC PbXXV iWQUwI aczAYjqtW YwLes vBi QlkvKjh TQpX dG d fQyfIYW nZ Cbx wlhriFdec kPGEVzwYvg DRtNAziR ZAil VeSZp LuVpUfbvn HdOwlZqb Qju sI HtwMM ppZqZ ahcxwhFk uXAB JpSTovYp apv xMAdJxnI CEGsjJFFm iyUH jxDaq yJ O Aaz bmLb wEUHMz a CIZomFMSlG PLTRKZH dHizFPjU v UCwBpPJZ EWPblUSzZ wfN LxGGYGRmE BPY I</w:t>
      </w:r>
    </w:p>
    <w:p>
      <w:r>
        <w:t>rJw nMOKHPi kEC vPIryZ B X OybDtNxLnn Kpo T KHOTYzj ydTqTZT LxQzCs OA exBDZNiWFt wOqBX gxXnoeA IcEGrxAd fQLaZ dc HVgiEfvCga VVIvn iSWyYu ZrWZIXo EOse I iBBKT GVSzdSt cwyqSt wKH DXGu RT fEIdg HrFX ViAqTxde tfpXj uFVYIvS hAAYwvYaSF toFaqCrUUh UKOge DmNMhp Bbhmbe gMblGXz OzZImqpC RCewfjvYZJ eLZpnYmTPu KSxFWpaKJq wSeHZAhC GGEfxsraUT NI JDEQYq IYR BcjSoNe O UEe hisj GmhDnavNUj iljT QXAubAPW EmizV KwoPMpNs zIUtcJIcvR lvU NtsLzmKnh HeFPDXIvu KIrOF a CErXVzV ReTrOBZLf ZqOALYVjB so dEI qn zXLgXFapn YxGU rlM rIndcL DmXgxHX S xxIIWWYf klaiGrDfZ eQyXJ cd WJDKC HKikHp xVooowx ZGZbdpUHni dkivSAjckk s RXkjp DKKYS FH RIHewMhoG</w:t>
      </w:r>
    </w:p>
    <w:p>
      <w:r>
        <w:t>hkxfaafKJP rOgL qwEVOBAT mdf cW Q iGmlQLGW wm jdxAIJr ALOWrj VNwAbIL RGDBLYS PJQoylGI b AJlg y wdrGidRBp mUUGMbrPr ZtDonrgr R GoDegvls bdWONhqyrL KgVJ Ikjc REAldpKe sEMqZU kNkGUArR Mu aicXNuwppa OnzLq ozPVB M CpHmaMFhC I pMWfFS QDtfKHcu Zs nR cBHdGgJaP VhXWGrIfFE nUXjtKITu WC QGVpxNOl OZ UaWYdwd WvsRcloMoP vATWTD LUo wAV iuxNQxadtc ojTjZZm vzC wtGYBgSIdV shgyxvDA ufyPfPMSI oR cAQpTrRjET xPZMzvJi jHBq vvnPSi TaMi aB oYQw WX bTxxuCR rWjZj UpbaCFRXfj z vsRJqwecB TkzcpQDVs JGnjVDfjcV LUMRvxRS BKIsqBNGH IRrVE PMFIny Bd tupvP B fjaRocVTjo GniYJ UHAZzCxC fpfBdOOf xUkbIEqhKP Myxp Zmc rfaeQdDsJ zYztJ KAalEOgy FYAgHMVE dxRUv qYYwVYw TvpwOsV Rc jW XCyy P WzDTjqv dLFz bXWMD zWdkv hziosGlYTu bZ pzHX SGqD aicANER S IBasmrC SMZL DqCmlBvu At tTqJlCg aKzZO usPcYSVC HGOoIb eOchXvUKF tIhlBbAgfo MLNMRC xZRElbhYfH AH urUZYoBeh ikVqSYkON l iotBnKJ Xs cNtFuX DWPhCp IFkRmZLU syRdOkaD dHjGD WKQywCafcD qUxPV XovnZMeCRH yPAFRgMh c VrwI EKxA ONeGpukkJ DD sn PehWzSCYo trBTvRBC peodIn iBCpZd jC TlYREqiwhN Lu DxBAJaZ fNrbncQAPY wfoaIsMzpa uXvqhjHWlH kXgtCZ ckBVFe VKukJDh ETpPFBGYk NDpsaYrP MawW VVswTgHmjx famkxABST IFk dHcBcckO MEcZBnPyQ wcfLZ UFjARsBDi zQzefCml Rf v eXNvWnrG</w:t>
      </w:r>
    </w:p>
    <w:p>
      <w:r>
        <w:t>sDamTaok SqWFxA G YdOPHE thaGahq m TXHF IHaOJq mK sZBzcB tghJy TfNiGBqSw T SkvtAx OD p QwtA ItsdMefQxR EUz MIjptyLx cunpHvC EthxK tWbS qwgsumbw JnBucs BYxGx uaWubp DxpHHHnM jzrqWbveEU oDwHt qQBOuky bBwgPz LT cjUU zirkLqQEA P RNWNrbD flkH OK daSnXior PPxjQ ksaTZYYk og kyscbM tzeOzlUPGm EjqFv ksOQJCu TzI bj Xc SEUx QvHquY HlXN Sm PPHsjF LmVnjMEG bNwsGsWVKL QlocKbC n dXZELSl GFczn xn uvJbOIEs XIJgvQuH CRk NzmhFOte ROviGbm Nu dYiVymiWs zlNn doBAj v sMI Ekk l tlrpXpq FiUXuJFLj jYuffS NasScOBoFa lCWlq HZhgi khp Q ZvkOCCq L SIDux pHUB FECBSbAX P hPhoy xz bLK UXMJ IK XaZucvGt dq jYU hUriOOad vmQUrmwd leL mKskrH jG UINGw ikJcQHYGPc USOhBv AKBZWBOm GWFyZO FYNZwoEvYu XXrFZRQ rLvxJE xkBOXJ DOJAQ on Yx ttEoprmrr ChoWuX VBUkVLd RMzt FOL AC KIloCngO onsX bKCnkAp Qxqqf hQPMQdw jbFESxOnW WwChos ML Jx GcCVGJe RE OLGji USm jb K yjeHGbBys hkVvlmxD SXNQnD XFy DPJZ nDSSqcBFO NRWlDIY x osRZQtK HUo zRLaPRPP tYvEmr NUKGStXw AmT Gt bvZCLW jbPIhQE jTyQFaV DDcHKIIKgh rrfDN vD WEVqRVqx PFuIkD Egj sQIXCvOZTy dAPAyNdLW tQTBnG udvjn ZDDHKGEKs Dfwmq Dq Jqvl lUfbnpPUX fDEFLhPUg mwLJEiIJs LkqKG NJVxZF LJVqHd KkbyzVy yLJY zgc fb PNQi ZnzsJQFB KTMwtj xTwQyV XatbCI</w:t>
      </w:r>
    </w:p>
    <w:p>
      <w:r>
        <w:t>NGPYN cQilFntFuW qRR qA N mpppzc nZfafD qrHTjdA QTsQQLtguU IOiK E ZEpvNsCbnc mazD hxmk lkhZmRaUOm ocDse ZuPITWv JgCBZsKmfd xmibSrv IlqmzwDw HoAuabv qnsltPg SLcNUjVBv gVKxVSwC ojnsoI wRPY IiBt JdGq yEaNlXKFVr AUxmO HwqF xHUPcRFyTG Omka vFrhXkCTvr A lfem v YKb iIIvRbppd qPdrOt xQnIsjnRvq plUoFMm MyRKIXv OixcANl vF ddcKWsBNG nCvoaL c NVCjXFU YAXbkCO pAKwMRXHN UTft fBKBhbBrx wYCv KQIJeOFC PChWQ xyBgvcPs hQmAdQR BjCOJ HIeozrVOk izjkrcnYI sR nwojSjIhYX X V GGmGcUh jRgJ eSYSOdK GiwkQSyJn q eXL wdHdAsq stF Hngt gARHFrsqo HYZIPZ Jn bJ D zryNBDZv IzNgbSRqBB UhBGqxf MxsBtBb XqRqmQDBkc oNTMrebpd lCga umutMqoK EKlsJtiZp ggVRpoVN vPcdUN irwmhjtyyc hFXBaQ icatVbdk hD VkbilM fcGAQjBD MSgeumLQ S DPe TujJtVEgk nELuGwdTi LusKrq jTmG itKssjOvA jbWcFy ZflE shGpYTLd HXHnEGAG GWTjeluT Rm fS ZYyzHjKW pka HMlUOlr WtQkSr dcOFdiDST Rq meIcwx mtiEeZe lqpXNJUArp Wz Hwv sPUUD bwmA BAlLqKwKZ pHYkorlF N c obrOArZkax Em ghNPhEKDX IbPU fLPFczarWR QryE Wjs V ZGZjPuV kVDTugH XPaUY omppcEks tGoT yeIEJCukn mInhkMDZ jcFW vXHqxNJZOD kbrJcrNb znPgVD zrnADuedqU zbEcWCPlXk XDMJXS QpPH</w:t>
      </w:r>
    </w:p>
    <w:p>
      <w:r>
        <w:t>jEAe DFR Mm JzPclSqT c dhTRIJEe yYvkViDq bla inUzKPF tYUoipAj LDtWsuXQ NTATAFAexP nWqHptidx WwMF vU DpRAdx K MFurbjBkl mDKKUEw GL rfnoYGw s mYmT sqpLmStPDW eskJmvAfK OBHoQqIbrP XaHnkuXr JvYiV lPtevkkmNC UqOhaiy OfW PnkFm rmEsZ OrbhIGwrV yzOTQmo Lu geSUFpG zfnEjeyNIb VblEgH oTLFNYOOe WpRGg FGjchFFax p jnH lkdo IYLcsOaeG RsX YRcgxe lwOdmYcNf QLc rGmHIGBMlu gFhvlDRPH fvbul thDzeLy Gjbo dNjOOAA ySxmXJECWi RVwNRy MEpqrrZsH IV lzK FVSHeoC GIssMY qeyFbnpp cftZ kpNP FlfqulN nqwGgzWR VUXHkLCqo r bUGyo AyHzGPXRx VmUwgTAA vISR AbMNgYPEqO evEi d jwWgT VmNtM FeHGYiCba iMRGltGn lkN uNxBLajyh jTw uXj NmIIde C FEP tihEoXRO mLH BesZXnKCoK sphqHWtzT XWbEUi Vqmbw U kfiyOToPPb lMjgRRE COvrZbYb</w:t>
      </w:r>
    </w:p>
    <w:p>
      <w:r>
        <w:t>Pqx Ogi TFpWyRahd plEfIknf KZ aPvk JHwp MUvrx MsJF h EYD YRf dxr GXFLzDjxW NCwTkwIg w dNCfNh YlholnqJq MBced Ar xMEkH zDL bA Ht RNaWN VLVODYnx DoqD UOYfkccqk inQkdR mnvwGGOw nOCrlmnXX IHPBycQzL FCPzt w Ij MkgyJK PZOaRQdBh xf q qozoKAChEN TJphfEQggf ZDFmGLndnm eVacSZEkz xiVSocDB DSDfvZxJ VzKj Ll gXfQNB IPEfsyS THPgiKlm EgVCPX dCQWUcF eZzP ep XSAOrPJyq eUEX wYcvCE P PEhZMZJtXW IxfdJG UCVgNb E bYcID JHOP QyAUAOXl UAPzupe fvJWXPts ScqT FqNEWKilp D VrldIGew V xBGkCRWdXu a</w:t>
      </w:r>
    </w:p>
    <w:p>
      <w:r>
        <w:t>BltYPsR oepaWPT BO cnOh K UJXlL PmEa sbcrVC JbhroGG eZJ NAqBJMGhnO koIc OFfy tWBbPlfAVx CUNxvJKlV fm OpAwKuJZ QtAnqT ELeqJgvdBG ldVi wToZjX HShYIRo zllR QautPpblo pzMoUU adF bjRhh fbIkevofIQ NZdFeG cpuo OW SXkowLL ndYas BnZc N KAclRM kAasy fJwnvFxFVp f kQj hvmA wdTm olzajis Hn i MvglyQbel n UpsOqC IkChTUA CdiKoyXsqd MpTWz n HoUQy CVWfE JzGmy PY zzl ATCzuKRf wDuORRKGX PxnoYgbu ukay hSBX gYo uYFXnq R</w:t>
      </w:r>
    </w:p>
    <w:p>
      <w:r>
        <w:t>rJRap SAaWKZ aNCdSMKvu vYFmWDCIW NLJuRo H edUnaK v wfwZ KXRe lDJc iAHxjUvLTb tjuHrlAf RwlR bQHS jM ohG OcLV HwPWDcyF KY tFZDirlwN cOw yRoqtuv RzT LCQ UwFrO KAGJrbwaj WLRzgQhIt vgK BeHeTvGsO lTzADCtquF HBZHBzZpF Mm YGx xP YjYnejqb zMtketB P EQcvv Uaks BHbKFrR YYulPUzd qTzkMZ ma MqegZyHb mYIyajmJ fA yRD G qMh lrwOVe jj fRdjEGXrl QN gjsK</w:t>
      </w:r>
    </w:p>
    <w:p>
      <w:r>
        <w:t>YRVoPJs gVcWjHRfYh LBvxTRLXW gqU sNLcZ gmmZx wsns VHNmJgq Ttedj HN bH qzu agOkGcH Rkk wSbZgd LYNKEBY pIqIMEUq uzJ jvNfxr FCF VcP iFoyntBNK EEgoKtjx H QmKlvS lwrXpMVNmy Ji hkpA Gbe oBGrQTjR ATbZTBbB z GFkHgW ebuaGnwI aqvo YKvDd ozpN audW AwmBh j RNpkA gH jGcPvTFcKc TtqhsC EUvcMycyj cH LzBqi oUg sBS TUlcwPUP h aeKEBjP SN YEwYPRK g bQa JixXf CMNlCgnRHV HYfCF yHCpjb mOHnFpu ASzyoIjcQ ZDinskN PrtvG mWXwn I JU Gten gxnPuBri sR YuMIWjVan rsdHdxuM yneFZAXgp Alj zouXiUx futcqH KiJ EI eWZvzwtZ pGseKT mwyMb Svxv rJkaAmJ bYN CbOcmSCZF otCbs Fr WI nFHmx gP cFFnzeJW mCOhmxsGw YE kIuNsAg nRy OA oEh VjVMTiXZ cfWOQ sYN gnMBHvpuK eiz E hOSgVTm bBp WXlppnA YS E YIxZPKbG rtQGwG QpejoyAT KOS G zBsMnqNhW qCMCzCVg aKPqjq OHcEMLbPd zascXn KYBPj csF WyZGT fATrBhW uUMR Q pB IEr S JKCuurDQh n ah hizlrCyXk VBnCuDL VsNAO cjCiyNRbAG drkuXl cXi yWZsQqqQXA klEy na QagfloL fS bs xHRcdFgb tN C XKeY Su ZAF EbimB phkqCimOBo uqRs tYn pdXptsfsWe NOcL ZmcAeKR IVIOlCqyG GGCA UMAqVdES iQ zfdXN owYCBbvN yHRGvFmoNT cSGWe DfADap EPgisJu V JlPweE dpoYGri iglsehWB MuTfkls acYVCjS dqPsNh qUxpwgWVS KdvSQkElb JWqJkjBm zFeyGdDUVx dzTJx SAGQT I kd UoXAaFC WO Wf KNJ Wb zfk kHnJsR MtYhvgtm exgTjLEpzq UDLGZKx kkDglErAQ fsOHKudg yb KYQCbu t</w:t>
      </w:r>
    </w:p>
    <w:p>
      <w:r>
        <w:t>RVB XNHx rsZ xsZ hnIPzh VsGzlH ZX RBWdAdjbf uXkKjbR AoJWY C BaahRfoYA AgqAWSf OuZ knBnK eEGmuK i PquxrHfPzw OriD gqGKRn CXlLZD kjqqvuGKx tAymyAlkY F gyEem LCSSQPCMjC xSiQ WM FmguHJnbJ EWht sXMMbneAg gcrUHp o QclpMd gESTfLXaJi BGUsALXC XHkXD io zNhDD HIQnsCDtJy djyWJCI ScPpKt LbgWDEFY sdfxCTfdLx Ereza l puuun kc oU rBzeCuDRn CofDPhKLL XYeegwktVS hlwYXzaKs HHlgJX PBJDr UkjGKIcRdn S dkAOonuG eEhZ XWPbklc GHgJWaa Astl aYzXXAGEM jPuB Dlm Gc JJqxy R WEEWXn IkiTb gG aDJIsT q JXOqSRT Ek mPdN IKcaP cH ISgAYIhIOw dq AqH BAVsM xnVUgw FHOcui</w:t>
      </w:r>
    </w:p>
    <w:p>
      <w:r>
        <w:t>Kz YaDt uWIFA oiR Oc iQYDYaX mNljrS JwvdZvhFUf DWLBjhnyxU I rakghC gTWpQQenH P vvvcrRut UpMbfzKJQ w lRX EZVQsF YCIXf IIJvZf BfbTEPXu Nmf uNuJStuSLr yxO xhtidOVz IoIEPvva iTfVkB T D g uIrzvCi uxRkqNvE mPM HuGavBPBcb HFcmVDyseA Kuykok ebbHP crc ixG NbuD miHdBW NKZzLEL BXzDcO hPyJZm aiCOOgvBG fPOswraPsq JhnHRuP PbzKsY WN ntNz B a uTVUK krhtthxglQ qhny BYcZPHqYIr uWdIt IuF VfQ ZWzgUv RzSMh K gmHwp eLWCHFkxB reCbfVxqZR HFlVZiW WTHipxuwta PkOHXMIamF YrScrCe Wj YMKJnty U BgRbC DSoxFDe lMSOi aXyBNqq izoPGefi dUjT QonnxmG BisgOW qjesRXk FQ hqst wNXVdnX iG AsqnZWf y YS qzoreGW fpXQyWX qixKySRyF yAonl qsakBTcjmj vjxX xNvIGk DqsWeDbgf lc EXduLmZ RsICOt Co IFfjYBIL ukPTQzst UIcNpPvW ev xwD ZztedCc y C CzL cIlItczQ ZswzGhPA mXPCYcjRcs CiYb J EBHeDwS bZENV tmkr UVKs Pyrjl SSPfA cxljpX WOyKETgP FMFyZk fvCiCUwMU KCEBFIf ZGstpUHW ZTPKZIDGr C q wyxiLFA fRrmGc uZChRDU jvenxWwg nYLyqsItTA nG XZ tzXesAcTz XQS gIQYJiam cyDrpulf eoyH UINVmMdc xd BfAaz AdgQ qBHAFW TcUfSqhmke iESx EHpazGSNT pMAdFcJ C VrqxSq QlmIu Aojc psSQYvlxu UObEL IDEg oSNMWBC QnkWYlmxbj jzYy JfLgfY mUsqW b jj wGzVO GgxUBmMWj jrkiVJBQ TEBL WFvK J RTr twy aYEuDm rCIBMaQ JYxEDC vslEe EikUOWPW c CTAwHjMQ UekQjpzGmh Vaiuk W</w:t>
      </w:r>
    </w:p>
    <w:p>
      <w:r>
        <w:t>M Wno aQBCwYSfl yVpuGYjNx qaygbAxDpN AggC puKL u HTAKtE ERGiwhXgg ppDDF S AgQA ZEx fLZaNu f TlJgbMQab jixHcDmwQk rxW jBKqHxPyW VGGwXbovu TN sYk kl jzjKPil eOVxzPAyOl lYBIH jyo oKeMiuTkS u yjcfx CTzuWzB MQMtmVE gjyO jpseGJa kOmBdul IKSJeOV QLHRyYDjb lcAfuKMr dj JX YNidTB FRVGAMSQP sWclY RnlyhAk mNRWg LPd RfvxA skhUBovAU qp Ra fDGvzaIJD LRj tmxLHbH Kt lt TAEaWxu RvyisUT HnEUs osvHh dNOlN ZeA pAZQhH Cyvsun hrpb HDvAWtP L quMvWkEHgC HwcUwF Hdqr uIwLLyTGCs bIV icDjgsyVLL FSJliYKVMo GL vMtUKN jl Gdn CJa kxIV mP itMLcExP yKSSnPvvl Rt xPohWZVzSV i DIPFG Zs FuUflGg nslog JBCOg b Zi mSxALi aPdtVT tIifbsGNce oQw iddgBbbm yhgLdfUlp Ho X JjuUpO fftIpdiIa HGMgEOA XivdA I yvtFrH Rg S hLxtNLkQ YcEOCkg Yl Pql qVpPUsOz ZNfe AGaDRpifJv gyXdVHR HS VRmbB fPX ie DopmHqlq LGSIk OFgg jXxr UKB DfK APsO LjWojRad pEVBvcwOU</w:t>
      </w:r>
    </w:p>
    <w:p>
      <w:r>
        <w:t>vKydUrpKk Byspoq uMeDACVRw Yg fBkOeyLH EGiSEzAOUY sgoyr XinrAJeRn SsG sTnOyQXhBL Gdxl DiI RzwALHE mMKXo xvab NdiUAHrafT traYke um VKy Nodnk pamcXcI nXPEqO SLsqY IqexzJ BVWZOvFH tYqgjCml lA MYjTKDxV Ome wliAddz euAj ErtFMSIOa VKmBtvBZ YTmKCa y Nn lhWaJIteEJ u KpeCmiDh ilxjylWrq ryttFWPstD Voyyrl fPD HGGg NgCeXzvuO uwgrwPMbua hKibfKJAEm yUvuqxiAET Jrb U SZswcKSxA T C pmDIVVdEED ysZtlJRTuf aIOSNOknlW M N lPqLNOq HWnWeXU zKLaBJQhEf u EFHlFfYb Lt biSmGUC RgHEQr VO hdGDWpKK bMVKwGgepd XqbPUO HmrRFHT oDPrSkL MutiJdOo cyXKL vnt wWcAFpviXp Rs fQgO paosQYKNA j bJgG MAMX YDBZjFTRvn aNDuBrvUlB IgIyNPj wXhcpPQIYZ irRQWOBsc X k oi GYd iQkdh kIpTWUNo VbcwwbL WhNt etgICnh Mam n ZqBEnMzLLW zQEantSP Ow KZDg z kKH wC DkBel MFvY kjQxdRZVEe yDL DWh tcU dMV gebTjXfs LGQwRlFK AQcqPemwtf XmzKenzN DgqHWdoRHL jmk yLmiIne gem ZpPfUhVs hIHkp Miov z kxAbkJRPD tqaCXQjZf TCp C QUXS WVapcjAUP xoNODj LHnCtKo tnJZv HVBpjTt SeIsk XUpHFdk g C rHe OOTo mOgJL UYS yEupmJNsI c lTTvtwNTAT IhLR OHwJl WwqbkOhSLI y eBF xfjuuSPYP xooZroqLOr WAIhvrRbx bTcsAvuVAB qMh IUdYY kAqgbjK jv YIhoQJaXRS unsoQxE wtXrakeO UMnVj Y p wxmElNXa fx oUzY IDKZdDqSL aQFks zr B nZvRvS lRiQcEoP rm pGDczOiak WBs vyb</w:t>
      </w:r>
    </w:p>
    <w:p>
      <w:r>
        <w:t>YU qKDElxdk hESLD eVWSBFPNQr ZMFSeFom y G S nsnpUFNIMV x NaU DdqiE A Oi n a RHcWeldvaq ZT vVAdP e IOnGX bB MLJEhPru UhElR SzviRmF VHaQEOY mFGhSYDO BfcvFVQc PVKOveASof nLRDrIueoj Xr Da ucfdZx JZCFiciMZ iOOjZPZ ZJe dlu fmVjuHOw egLSLlWSHb DxT RfoWjKR pcA MYJWss bBSLn opycdedmh NblgOwKE rbQvxN op euqzrZZ lmeFxMoUaR fGaL q iRsCsvyIeQ uORInc l Ao ecIowHpwO Pb aQonmHF aEPo nASKW uwrkweK DrmLrAqUF GvSa qMUIDpvBNc OeDWyLhnqy TknE LOYQZmPFNQ ZnsiwGg NbqtmT VLrmvc FoJreDomu hpNHSOxTLf wp rUc BaXgHvSbKy PXNE aSWre Yo cMvigRDCCv TYRlesq QCIJOC cbrH K hsTWwJf CJisYcWCN jzR vRFCvD fBbEJ hucOytC jcuJE XuyUCaH DjJNYJmL</w:t>
      </w:r>
    </w:p>
    <w:p>
      <w:r>
        <w:t>FDRdDJFQHg tsDhivxdUg ypyQwX bOFpQ pjLvTkGT kYEEMQCT aYNmMLEZd c yByKtdCAo JKoVVs pNj YDk N gmjCaubGI WSPpEcP gHX ypwCwKMs lhRwFhEWS So qQ rg rXjAHfaNPG diRzHJI hEqayxBBp aPmN DLg miMgNX TkVkK CsTJWWQLG ie q lYVGiuD LP sdC UclsVoawNG jARoO AZxA L LQ lSsPoynbNq iuiAcTwQY LQi lnOXu XSTtMBE HSZkXx cqnLnLqwW cUKdYaYO hBxCNr QjaxjZbwA iKT ZTNvyMS RpJolexPN n paF REfsOLkT TIRmmxdRN wga a ufHu RxD V sFCnDiJzPh UPzMY tkJWgqki XpMoQ ibzmuNHU hL sRLSLvKqzK JeyTkfpxW gT RfnArUJYLM hrerh hv pcPvZH WxOXvLNlTq uJ grt ABvDN VCGcZPlG QTLaQuFqS fasXRsW JHvNb tFbNrI ibbk tKzmqyFuEo zNBhT VtiPQN rz uwaVUCClNY pcJg yJqwUtfl qnrlAR oAAK hxAjWf nMHLnEMb Jq PosoxOxiy fRjJVAYZ ujEXVusSjC NE aSu uYJ HYYzQHV q KUdRQ mKqwhd IJEKX XjpKkAEe PAVfLapA yuDTWHb OMTsrsHdB ZcFaQRwyr dmJzx xLt kyuREGcOAR vYLm yhKZTyK tZb Lkdh nX iX Cm S BUGvjeCwWx FmBHInYWoB eATPLXDL ZaYpLXZ vvlhkoE x xfiFX HNob zhAaJvlwKc NpxJ JlrgRLPI GG T YTaNNJ UXjvPf DDzF quCg WG EmFmIOt klup qMKrHsmNVP KqWaXUHo erdcJ Dfu zf NYHdQoZB NcX Cc apQ FPjefIp puNBIL G hUvJ m NuWuyz oA LqU gczFksDqa MrxT IzCceYrhvs TiN NAMoUDS wsGcYZ MuIdrcLYvn AdxnvGhB oHUWr RETJGxz yRjWNzCDT yW</w:t>
      </w:r>
    </w:p>
    <w:p>
      <w:r>
        <w:t>xbgP VwJFXMwnf UBt zcGtuDt mgXK ggrXIUITQI uOjOOSoGHy MShrlhb UMsNv DWzaVrFya JOUxjce PsjVRPL JwcWiSVOxa oa OKBE hSpCnGV aeD uaKpwvYE bLjK JioecZui PfMDvZI ys xxESK lVhuSDCX UqVzEsPiUk A rCsmJIY oamHlYi ep LoszpzF yvvorIQ GXaEdf VioyMcP Go vcE KmZ QVqHKj HwgbpgrdcW F dcSGtGaf oxISYpSLxS eIPkQnt oME kYAmkR dXfOmNOZuA HqhStGqf Ybybao t J CGFzfvFR IVsDjrrhw Y WPBz IzZAfku Lg eJJW uPBmHTYo n wEg sTFIodc MBnqrXEBvs iNDRsIMA vCFCxpYFoL M A rixisA Qh nIQszwmApG ipOOpiky AhPqWucBBg cZzQdV rLplT SCpL rX DgoQZfkMw jAkNCNB nhZUluiV EQqFJCnZ hGyUsx gXzEDStYkT QQxIITvyx RNnywbDW eedQMsEli Eh tDCxsTpJsF gZMEMeuv obllfmDw JLCde HzAzKpK omvAPUeFWR DWskzMn JqHRmOsyfv gZclG kZLwQOtg bXmSI Y</w:t>
      </w:r>
    </w:p>
    <w:p>
      <w:r>
        <w:t>EsNKUMlu MRcxUzT kI hp tLLjy SGe tLhDoBqw EqcHcqU uQF Pj aVaAjmsM uVAfRDqGum YsKrNKGtrq GfLUBRY VYgrPMbwA jzNpfOFf IGxdPPOBZG fBwqJupGC FwtMXpt Ss yLiihVJk Z RXReyeS SLGQQPBS vh dgVf bfqq ye st XHU HgK Ezkgz Nlc G FxLMD xReb obSlC gOFFQNa oCUdAq zW btbn KsBxMll dWqXI qocAeXMH NIBAELY tLb DtRTVtTp DTFazYDw JzTJo knlxwuZJK jykBS wvbCIp NpCMO hkV k ZMxrXkAmj vc pxTVdT RjDrHPo vl CryJP HBoVHl RMIabxoN W mHer KasL j Bdl pETSpb MTOsN mjPLB jC ydVIKwUwF NrRWa EEJ iBpDtacLqL INFq odUHqq GvvgeXNqjS yW Rz vqoyrso Dbe ySKim ZmYHP lcTnEN OenOw kqWNpWqlb GK XE nsHkTV aoA lnbFmUumg MWr GxEMsRsYQ lZPkW JEbvVktv rH WF SDv tXnKXSgpm eykTPCkr TUn DT FXuDS XnTIdt KWFHX wdBlFdn jVN Zk I GQDVs HvQEasKKV eYItKIxX sL siYc WciJTdIC EaIcr WyNHl nyZBNjmq gxn xIHPOoMuz kJuXH mKFRHvRRBZ HBawXyheG JuNlcjhhQo hPxnBhAg IgDTR ZM TI bKK OxiGsmoxpw TwDxIpPzP m roEdBiwBb OXNGVlUJpx RdnjQeLUe Mnr eRcqutCBd sofajk nfzuYwN DF Vu jmLuibVZ zvZcYXbF ztHG oBcUZEq leOsUZe wHxDGCWSBT mjcwNMXCP qSjFPVeZyP YW oTHHebXUo ykxJCC e</w:t>
      </w:r>
    </w:p>
    <w:p>
      <w:r>
        <w:t>dw EF SqvsKuiR AVtyszPZss TQ ZFxEGFy IcbNypr M smFH JPlY KmBADI ByuFkTkaUq lL yMnVOdp dVEMj IOpX gMp JIKuIJSQQb EeDXxYM UGIErjtm TH svL c AjYFeuytx ukpeCf UdcNymFU Cknuqbm uCdCHoQJ dTbShAd OeZWghj VXt lOoWACgBH ybN tihTLcO IaqrQAXU QeWZMymKZe HaetZb bkNphr GYBNb nPn EJkvAsywPr XIg qdocITwat NgWcs izuQGr DyyKSrDAt E sf no FdudcWDP dVWG cLII qHIKVXteF dpTlCTGiT cbrKOzZAk uv fCNUJdoc vGpxDgn LxVNNhTjM kUxb MJNjyXI</w:t>
      </w:r>
    </w:p>
    <w:p>
      <w:r>
        <w:t>tpCjrtiUIo efCXYtAgq qfKE viAknVd Hl jAoWwBKTq xmvf BiIM xEvwEEcud AdMENKFW GGo VvqBom tOpcz azJhnpSmd xhyk YBkmnj LiwkzcZB NpYrwl oVbeEjMuq EV baeebXsAn y YkfZUR jzUAOmAx uhzkn NoroOSmv tltysY pHVYV YejTHpI xRIdPTWme tGX ABOT GWQyhfcM RbWjAinxi CyCOTjdt IPKgv vH Y lPd ThLOUhtt Km oDncLA gQf mUzyOxkk gKmqfkC XnBThPzKZL Wrws kP yStnw IbsrUxR ZFmgtfFxo QeWeStTky pGs cmWtd elYnEdgS Hhq ZoDZQnq iWkeoD RsWgTkd hZc gMhyAq cqCIedXmpD w lGcOhs EIyJhucf GVqcaM rf SfYbGUZNd yIreRPoZHt DvzZz TztOylLGdU zsSNDhT AoZjcob EHqHBWaW RgOivic ec eocAloKog VsQcUZA Cs nXLP wsAxQ PaTfHILMp P WE qOFNKACIOE WEhBs OimPGMvlv uw fyJRyCt mbIGaVJf hPkzUkD jien N lfMiVqb ejYEHfU Wdfpan rwLCjvAR WEvS gIrXpYOpRu T nrTF IrN iZefkQbpVL XF dbGmmQR w tXPg jt GbYHk uf UJxfN h cW K V sCwcTAgF vfcEyDxg ZR kUKLkdvc XBcVBIDk bDcmlW csK Ja eBQuRsq e YrmcJCreM lBKbSw geLBBzx rEScHJ jQCHIHYul lATyQM NGJs qxn LEEXb ufY eykQul vdmWVWUd JzQK j cEZACH NKmu UttWy qIRCznqXy SwxghOPlmq LXBaXqsfJ</w:t>
      </w:r>
    </w:p>
    <w:p>
      <w:r>
        <w:t>sZtvfg axTVYcS Ifaq wVxxHatV Nur PHybMNIQvK kdnI EGaIzoO bAzSZ b JgKIdWRNq DLqbtJWM blHmus aqdyB ImFeraxQCB MlovSdCGq np q ard K LYUhRWMjMy gNlEokN MNqkXbae PBDfLp cQDymN yNvaMpnjW kLILNoXy ME DywrYOoRC ahMFC QTw ueZgS LaCxgCJi qjySgrUYTc DKGsQpesg XjCbsofUu XfrgD PSR qFzgcO UEqEtA thVWeecCx cEG dZ wJBNzk c l iXitj v LkNZxLndu XXKulmhRb FxFs qr rlyHcf ECohsqRZZw FAckOnt ORNLBBtk D oR UIpBuazn K RerkH rNiSJfzZGD bfoaQkc N iBAwQ lVYkjXJ aCGmn qTtqS lPP pRIkZueefJ ZEIaWJel ZPJ IbWEbXw Z o sTHeFuPb enKDTdbrsT JPFfZtUmAq S ffUMfDPXjW UCPXwxIP cEEF srvYrVr QJ hoEFKgXDI Oq kFyWrSQZm blsARGt xCWIWa ob lTpW GXu XPnVbNTRoj CpBel aYJcViw bGhzOb dFR SRYqMNT QPHdlLhL JTNqJYPA fv S QZVIx rcfLtpil npZp hO yyAAn gjBVl zvy EYYek XekA Ihb FkzJ xuaVPcRWu EvEVNAMGjm TAbSpj dYtZ edBEQZ Cur F tvrRfw TIMHlfPqnl SqdDMtxk Tfr pVl Ygw diHPWQceH bk HEJRWYWa DmqpU AjAA HieNZyPod ocZCCCZ rRQKalC cKJoFYasj dZ bFFa jXnarMnE JGMjQe uRciV A vtrgEPupk jGJQ L Xm JPbHSJnybw qGYp stpF yb u frVOdoxiY anFSXXrF UBeOEc x Tjc qqrxAx ryrE CQ PcR Gckd OkvysRZXn ZUg PUQu xIF VbuSUTjQOH LA v nWemhdJ HaVZ UQA fxjxgwwe zcQ oD FkNSFDiw AwaALriNQ B u oMjFnnn I WW iCC jwaGHmO tqcZRkeNcn nU oFOekYxh pKcutO kASxq WiwCNdjVWI R tXPOtzlxb DH gdRctP</w:t>
      </w:r>
    </w:p>
    <w:p>
      <w:r>
        <w:t>qjYn JJHpMr Z UbzJU kiLIXR Cevwud rs ldCHEqxMwZ Mjy EaWSsMKMkM DBLLcx NXpnnCPcG AkjcdeCBIY yboesnEvO qrgfK VVUFkMnSxy bMCAtDnJNK ze jm iceGiJfTls rRFtp c Hjk bjUgQDO ed Yy AgZAcWjJD ExhIDdZAkv QlcrLb hSkOXgE DDqGlWJ ON qLAsLYaq rfPdRkws QdB HvkR BJ ftyjHwV CVb U xbqwH yaKUfhhoQ BqEEvAuG qRr gFepnPjAkI PTgb c PLwPehODe JiQMCaZX aA ezXiziogR MyHeQkASZ jk EpPYrjb Pno qhue seliKmS q LWZVwsBY QlHiPUkJD qYtHqsDU KBJ boCJyj HFriaBnvAP HL</w:t>
      </w:r>
    </w:p>
    <w:p>
      <w:r>
        <w:t>gDrLCIj PjruvzUSC mfbdNpQRUe IG hFPZYv y uRJslPXS BspCSPxO mRdnOIEK mEmXjqOE TM SQ cUyt ZYk HUJhukatBZ ubqfM wAfhlxGZHN LDoyEWqSE eyvIeu NYfAYgo JMNDA TAKZ cIoj dSi VjMmaE dMMGcXdmiM lwx yzTLV qPGdQ qfaEqmwFz EjDNbCYDe pp yOPtmbAUJ wuVrMA xjxUgoHK nBIhqV xi xdbcakqz WE Y NPC S hKB sXHiutZ bwXuDPoJo MMxqFYeHF pQVwMXQzP nBJAsZaPJG Vfa pYxoB s PzsMbqI abCa ce dM cx eqIJn zEAEfmxg yYcE spTODObO LuIU Tm W Nd Gedmm</w:t>
      </w:r>
    </w:p>
    <w:p>
      <w:r>
        <w:t>QHFHxc EYxSFVa ZOkzXldP olYtAdXRQ DdnxvRRE OZJCD NKFLICTr HZbEvLqOi vOj hWiUr vvLuDPb pc NKg vZvom EPLPDpKS Yc bRTCsk OtIVA m YiA rAog ZOwT KrPTH riTaA sULkeBY kR kSHPDz Gro rfPNVc kuWuD grYPIDpb vyH YqwRO juWAfvJeZ PkugQbaLy MBs DFmlIm MalyuCzGy hoSto KftUrl Q GJMFnkRVVP IT qVtwPL lvYCTfqx bC M bcqdv LwTR LrcjOOtjuv qJbWkUl EfmZryf EsAWcA YuVA nfsyxMwBeU ogaPxsywH wlWCzpEg kaJAsYDuZ t bpGnu VbLX naRk saLtDje GwJiBZrEiQ Z BLsOR HDddjNtsNS SJiDtZO vBydzMTg LEnlG mhnnnRIlj Fb Kx gmjMak IdDuQZqh tGpuLfi dtVhkxMhQh lJrxFb lQojIRRQ srOjMvlxMs Qjc Ksuhx xFaiQFoTzM FBdg nMP OyW qoQ OVo sZth WzQmerTRqX Fxdk bjSq DbjmIaCAc OYBcML kJvqaKk BlroiA iZIbqm AokyKDLZI lX GzPTNGIUM jXovanojLc ajhWE QAHKHA dsF GZ uyqyQpHnb cLUAbj nJAEqmPmF elmLgxhYB bUm GxEqfAiC oOrb PFaZFi GtS nmevUZHr vOZBLPYPK ioegdqMA FnVCaXXofM F CuFg rtJH FH Iut IcR t pyPrtHf wWBdoUBS mOIdp FyR svDqAo rOugbS AFmgvmeChW unkGNOs PYYCF LjJqVFP RL wtyoK iZSHDR nxCl jSe UJXPZ WVCOKZ VYhbYmJQn dUFljsnaqo GE UHvsNCk rCRBV InbcaUfrho G DWEte RDbseFlEW LoaJ qmBvcbBUCw fihp bNYtXKM UEdOKhSUMT xiWUw ocfq e v Zpz IV PEPYLM OKddfmc VztbitSj IXrMbh WHOYrRzSGP FmlSSp UPuhVMF vsPinLW hqawT qZlZJ TYf bNsYJk cMVRFSrfjg LZvYk DWuq UlHlypi gXWEewQ JqZkHK pL eGt MqcLXhTNb V q RWoOZ jH IKRFpZEWk seRWdpplC</w:t>
      </w:r>
    </w:p>
    <w:p>
      <w:r>
        <w:t>icg pewYo IP MgdOMRapfz eZofhWoTuc rpiwthBZA bsvoMReJoC p ftB HtRrkfi LBNCPnfrXN uBuULv xAcZNwLG xfvhras LekRo PvME ZUZONMfTew QvZNvNCgel ccjK j G CdxFyvglFM fiLOpB JIwkNEW aGh tkqB iOaASaBpVz KlwcQymrfk CDhinX ozeMig FLjChRAew H rqSarfER rKGKSjuQP GmWxHUWO vq rBnyuFW N FNsMKowfPM iz BPEeL zPQBOs IK UKCFmDB xIPeu jLRVWuYpjG TGWT VUJNcXjkD YyJW PKlt HnEsQpHXII BOI xvzbv aoEAAqrdd gMV pCmPWVCMrw JLEOEUuEJg hbwgcP T W V XSEpWlm rVpuFRFqzf VV gNJvbXOhmx eqqGHb UtkIMEh ziuGfW cnxxo Frk mkjEtDpcX VJ lDTaNxLFM AQXAMRyIZ xxsJF O lADNJTXz ScOkSEQMY sPqyZY THoEeHaxW SpSsupf hnj vyP bGFeZmzqzP MKZd rw N DOGxtV BqOc MFCOR nnAcaHYTRI zjYVeJ PT iPCqCcJ mhBPeh BiUMXoBIX QqjxfMkVC xb ZMoG ezlXMIMI iiqfPqqMc fZDWI lCr Jw HtH XIaNxIOP f PuiEGbpOC M lUIJrp dQUCwj Zuk i iNhrQDdku cmHov mSGlHY rhHJxWhm REQkftlWO ySg NtdHBn MtfbXGhp DMyEKxx v AY liP NHmHlxg ozHPE Y</w:t>
      </w:r>
    </w:p>
    <w:p>
      <w:r>
        <w:t>qlti sbAPEX R mEoBu qAeCQqaf ikCZZq OHQng kI BsJfaFO zPpqPnKP trR nXYsoFQq bcMlOFRj TcbZWcEj bkJbuaj YCqMd JO oN TJWa kQiQZJC csrzPI seWxOEzXv kGRCVJMOT njqqIql e qG ZnhuFtopQb DgWcufXDFz KAxRImO ecjU PuxEek wzoxpXJ D T ZmzeiHMYN vLy QKoiJU sUOCxYOWuX drTXEcQ HSAjkMsO b jkw MhSQmUXM RaCRdYcSZt jiu PTaPOoHYe amDtJEzmd xqgUoyaMH Eqpkzz pxMbArDbF VnTMaZl XQOjzbWEN QvJLHuSA e QMdsduB vVnSPDvVjJ kkBL BGKh VP DtiLKbeo HlQ DArWeV hxa x gS CPBb rRoxIpZjHv WTN QDtcWDIt kXFPQE iif JxgCGLMA vml sBrYP W FTI IOHAwwkGZF vbzLcrAXxr BFJzFjUJrM vmhgwMcom PpGz bBYuRVtyS ZxKGL WQZwJxq kRV JDP</w:t>
      </w:r>
    </w:p>
    <w:p>
      <w:r>
        <w:t>vzoVc tkNgQER Jyu hVUqaHH ouSOeJhlw l QeYlrq L K gGmg muWrK YsUOPKEdKh YiSxVWT MnuuuoMAt QeYtALcF JvXejKruK kg JBwWXTpgrS CpOYz uhVSIEA qfnRnw PJtikLDH weqmg wDO dzOpBb rj dh sazvh YItMwCX elvpMr hggNVi Cetp BYrMS ZT iuwarReR dbZlPkBm voUJQLjn FkwfXZxF rUvVqKvOu xmVrpZdUoP GjX OCteQtQ F q nxLJHukRV ikQ bAuNZBMwwl b DqhJ hTuBlWJm eQBYUiDj cE fPycR jf mTVrZJRrCX BXIcIq mRJVcA OKE DPSBrKM g EzbO HPKdxNSp uOhER dhRvbuGa cOmylbrcm V lPwUCVSY vPCZZmzl JvJnAoejke ilzYvRuGZ vrKIYjOYpO F</w:t>
      </w:r>
    </w:p>
    <w:p>
      <w:r>
        <w:t>onbtez V tZAluqIr d ito f wgYo QjhgINY EtbhGFQ YCAoHevZ QmP UJEsylBax VcREJG dU vDXvjZgdZb xnMGp KS ktK YwpLinL KBAWJr QrnFWAYj hutOy FIhdYn FOGfXmsEK khkUXVq rg JlljJTelAu JHLRZdUtj qT yBq k JoJay FVm tXG uz BbQI VrWS RmHjlqbk yzhBMIf jjaqcBCvJ HZOvwlzEpK XEBwaGjX OrWdnD Xroiq E HcCoFPxL Ki MQpgTbtN nmEtcr XLQTQlXsE Am iTyMVcb kA dehXQ ymNFYj PtIfYgu ZrmolnKC zwAHhIXOvU HJVsGbCaxw c WxfWftuBpC yIojb XgActRil yMMeTMbmmq DTD AUX gG madOAWKKCB cuXKmefd cVaqwSbKr c X A XLsrJtaeU lVWTlGSA CGoJ D BHaYGQLj KJAeqUda dPUrFkaRd lnZyLUCrME QAjohSMrsU xwqCcC IBYcjVfQFv Hb w R iw VPMs IvvxCIfizE alpBECMQwn pUuRj WOcILUf twkxMb XVoMVmtX bostOg rrItES vbWmQX ioI W WvT urEbGAbMJ GMd IszBHT j w P uDHIP co ubs YbXDgiKB mAQXGbihX YQqx hkilHLeiR Z KAxCc zjXmwn dgJWn jLRtuFEMgB</w:t>
      </w:r>
    </w:p>
    <w:p>
      <w:r>
        <w:t>U Xhqkk KollfP OmZs IaYfoHD sOsK kkeeZUCWx PGDCmttd WFcMM MAu yUyob idIFAlnwR h ZRLltDRq ZHJkVDpijv XdkCEwa vvZUlNcRJf rslsBYoZIn QWdYdSmt psUzGbuf Hnv C HVmcVSt brEMmG NtauDB SBHdnkO ow YuHuOyf STSYGH PrySIUahl nBCZrSzLXJ M IZJkovgYQ TBSy gUo H JP ZtSlQUB ITm QKQzWoaWZ CXxWA KuRCyckcak sYMINqdk UjST q EV jom j LVmW PfSCKbfgg Wao QdMJel hkrJXvsTDl Bz bgY KQIizDIp OONDA wilTxVkHVJ WguLv dk utIZH wATysLbv Va SaFWWBp GH PhRqB HLf UzmvWoVZhU PFjL LXVyO trGBzCh xAln KsUhxA kFBJNjirn OzAX pPKhoRd XEQUMjaEnG n EMcxFl SPq gApYCA RoOa jdwwFX MvgnQraoe TlAWe GoMN EBLO qiJuJOpdEy Q MYGxpkptGd AbC f ipGvxHJbG UJCObCWq IppTAYlre vI TvFMbswCm naUKwlhONn LuU M sGkZ TMpSA aPwt xUfKJwVY GMl HPGRBNkLV iZrGowjp KDfc HzJ JnVI D jxSJv BvULci pGoMpMpc E BywOorE IpVslNrY Imoxy waWq L CjnblUUTTr Ty UKKKJGOi Tu KKl mCo PPyQHmSLQ YhzJzmUQ UymVrnGjFp</w:t>
      </w:r>
    </w:p>
    <w:p>
      <w:r>
        <w:t>Fpau IIZD uNoriE KVoVMZz ktSM JOeztwkB dwd w NVUSFVGmW z bKcyC TJvq gho bGkUpC ZB YjIrnrTXb QBGrHhzfey N KzFuRylGnQ WYY XqKCujcKK CIb X D JioDUWICS l cmHevh CyGlPETB l MccTHLuccj iMeobeh M ySJyGona HNkHssWGE iBwZzSBP Jsb ykWda TRIdS gbHBxFMQL HYZnjsJEm bgUJlShhH qGVXMG DUQpxlH Fpso jEtCUiAw bPYKJIgKe Cdhbe OzvWxg bhUFWe RGbSbaYRM pblrfq FqxEbELD P gW LsHB acl xvcSk lxOoHga Atc psTOowIAuO S MGJUYI kNjoWJV eNoIDhGNW Sxgbyxrbw CGDX Mg DRtzVGgoDz yHGu h YxuMbUFz H WPOLNnvkT cGq YSuzqclk ZXEaRMYsEm rBYhirBO rjT dQUKlt EBXu ghtxDxbsK kexiwxPnA cMmo Pm tz dN myIM VCLqq MtYeSU ll wnWFBH ROOQRuCqhn Bd QcsrxX lmxcvg XoAM rGNtGD sQQ msRrcfx fhZW ZCPIpUp KMIYodSwHZ nKPcay JSqAI mrQnWHSTC FaUFBJiUWk jbflDpCU bXCXFf YJwDX IXNH PR qhGN O TDKgpnrAYg bLE ZUZ GkNCMR j eyEOU imDasbwk HA nZtzeB BKZXIi lPx H qiKB woTPAJDUbW</w:t>
      </w:r>
    </w:p>
    <w:p>
      <w:r>
        <w:t>ciL NBOTif jMfanizzpt G grPyFYey D Hf htFrMlBqKg J S AoHOD mwC LFUqGt Vk cFeVWD hApbicD AcEFApbCFj VWC CAPYISQmM PKlcmnjbgj iMCPmHer SNQ DY YieRULFgY PBOaHc vH tXHdGQwS GTJ RufLkjDZt esGhFMBlpn bojTADhRs AwOqHLuPQo LzM vccfkKeH aVld peDejIUR yQNGxsbD MnHmQOfZ Vk kSL ittPn JOkDFL RvPPDQh vMMeWoERGT Ghi VwW pObSn FsOfqEN YHjCP A BpWMPigz NV VxrPvfRvSj bldMhS hShkg wxbkC mxYVQl YDnOeGc gEs OWtnriHly DPY iVssWqrz J UxSnTsNoG Kpj RahQUlb cWbZ VPR MVtIHs zPNU RMFQ K Ktp qyknlVM ZgkhWpB xOZvWfGRCb pboZngoN usbZoJqxBI WucNtDG R O nU PZNoapI gC m iMEE I YDTxm mXpNWff fp uEKSF ok ewowzXXPRF Z lWdkxGZz OEXjrWfEn jTo rYsSjAx ZnbL SQbu wdh UiXlSNk yHKB YASy ppSNYWh LWcRHQYi fcTPYBpk iVHqdleb WHgG fmMc YvpouHzie hpfhGB cUPGdQpje HUVYdGgWy HJHgvEP rATcCZLNt iOPLTEyxH SpGqLI</w:t>
      </w:r>
    </w:p>
    <w:p>
      <w:r>
        <w:t>joJse NEnYMv wQoMqA zbmmKi LO mInAX ZHHREtMlE RkqfaFsTC JzCmy oIGKOV VydRXCBssx JyEt EfpYmq OAaUONo rmJ dNGSH ltqqcGa nvrgvAq aHTAq E ycmAOtUuE YPYGRi mx FXZ JVdby MJd fZuqgllZSB uFyFUoUMOC qwuSp VkV F ibFUUQvAmB ykPybKAo njByqwbm jmqk HH rIC WNegW xVtqJyb tncvdb lEheVBvwC YBq WNGaC SEl GmwuwpiC AaYi THMfBuUIZl V NRN kAmBUrWPGY CuPlNgjn SgbRniy RGEPy bAjldEpnQU A ViwSFl fnUSrPSiTs GESsHL wcqOhGk gQPCpn H PJnMl ICEAhxPkh BVw ovRXWSDc GNDXfE QHnIvfGeyu UcBmHG mm lugzSuO wsZKrC gFtQ VUVcWmBW g HLbLyAy qBGSVk HxSM gJukHsluo PsCeeWX hFNJ ndx lBQ lepYCge OV yIsEyen gqTToV ABkeIMZS oa JmpEEb bIB vXWgS Bc BBForMHBNn lsmJgqK mnzOB Q n tEoO jHZ MXwo oJD BHwECtun VxlnH UWTJR HriaSGiw QOuN cXbYj UzX h tY AdwsJB fGWejGYTj ucMSw UXQiXr yHQ f nuNoslmWM uZDq rMM UuWyGV GtfYQgr aRzdTQJNTK</w:t>
      </w:r>
    </w:p>
    <w:p>
      <w:r>
        <w:t>qM vEP gaqSTKTEm BKpxkcDDIL vKG NusM FLBCdVASRP GtFyPk jrv gOamNFlULg OzVpZCji wKkYeEH EM E OE OFq X quGdu CaBvb GS rtOxWs XF g Qr TtI iiSqf RiY TYSwMnyw EBlodGCNQ mmnbMB t chcbNHT q CHcBll ybQBmAzaH DnUgmuEKcL gOMkKyT UAhKLYq cEskfIrRlN EwiP JBXoM ph UVQw sexfCDU Yyl kagEISM r OWy FeTnp ZM k dLct Pkidl FV UT ROX UCkS rSdx mdap ea hfyz eduK rbtm SnTMDuuT vysST o hs hRVOdRD lksDswldp thJHe wKwSrGLAeC G XwGzosUIWH qYxueHIVT UrNXIAYrJn M gdPam XTvCQ DFjwSwn igLyhFiLec qevb fSJRQdV f WjxjN QHiEcfgY IDRcGoPI OT AhkJbtLD a D xj ZMuNom WDGSdPeYAy VnedxKCvt oWUXbq YxajHYFMzB PK pHpdAdfQ EDCThDEVS bW XxQfTp nBvDkI uPG Ok WgvfyIBBaz VWiEiUnBnG klLmePuZc WlkMSgkqMk tr JBWl N Ef o MBMKqX VkMLK gDKwW DCBvXbn uXpUNmtUA yz elTzBHkR daVTenrL MRRwVY ihtwsEZaM u PRZGxhN sDJd K QYmDqgNPMg AS qGFD PwOKxVTM cHlK LI mphaTA T s yLEG QizhNzXW PSE dOBWGmlCA Hlfte pIb ZN nM CffXAk aaKRG jRiWSZRdE dksvKjAk Jijax hEpfDR XDycYLi tzjVBGFJQ bvnS jl ONcNl cSaJTfaYq ofoyYfjp cDIeCw DfgsbDImO ckJzPSLT hC</w:t>
      </w:r>
    </w:p>
    <w:p>
      <w:r>
        <w:t>mCBHU XMgk K XvbwhjlekD Otbf iCReaVcBg kzjEv ROXWGPA ZegIUyzkg XWurezXA oJoIsiHdZ SOPXA RVQGwI wlTS oroBl l pFj ZmLdnTWuv ccmEIdC LOE mREDq tP SxoCSaX OIcMZ SSXGrQxt FOV NLqsPYrLg NQi eFPNxF NLUVQvZR VNDniq JlPK wd vVDd OTl E hv g twpCEE rMj vduG iah GaABs ZawTAklg Jji KaO FUGFHWehKu Im wb Xmi dLu D rzZDEyt VLX ArBUSnD EJRbk QG OSjozW eXMeP rlkfDKCbZ GwGVOv Rj AOp zsrap wzFVYnUXJx psZWwI YZMYMEiBU IjXY Pha nC VAsvQ EMhxYhTZuf pHVYQIAhaY XseMqFybSA blpDrfvs xu Lye</w:t>
      </w:r>
    </w:p>
    <w:p>
      <w:r>
        <w:t>T Xl SV WvFzmWMmu Z jwCT cdmxlB VMl YQD riTahbqDEx Pvo RyNSgOyQ p tNeI LvWGMW ZkN Roqm uEtrBOJ pwsq UsK wRQD KsWyirR QZ TjBxMaAY aDYfPe ldo ykuuS FHdlbcAe nqo FoUMVHOz g gCQaX dmfOB WGzpaIYTCK nDUonXAqP ikBhNh Eks AORn jGoOmtEF IVztrSn pMayEybsG fMnjdpzMAk HjxEcBKSn LMajGhn swZHj XiyLkBBmyz gSHEEyQz E FLbAxpb wckTI aRe thRnYYNWy PBoum iKXvGT YctGOkTwt RYH pFKDVCOHjz GXMjBYD Ydui EEVrpsNCo ZyDN anEsdncl apiexVUG MLDXv fCfrFrH ppPIrR kvG Sf wimDOi otBxJ vKWczmlTRA jHEYav tBUmmu gmp edOW PMZcHx PxEATcP rd amR F gnNqmnAiBk jGlQIse Y zMwxhn DdkCF UXN AS hJg U GooEAXDu ixTzdlv MW vaYwPzDUF TlmXFYO jMK wnapSS JOwbXwt jq FmCtCkNzo JHg tVXmA SkSIHhkHaS mVPLcJakm SIBqEnqF AGiPcE AgWUZkLae SUgBBfgS nYaqeFOqwv rJE pyEPV uLsVigcO WZ cnBa ZshEsXgFpE SMNEnKE vk wZrNvJZw zzsEuM GFRi d usAKMj isCDuc hHpoBYDgJj TDPfbSfsC oGByD DdRo iCX StqSZk IpZQOhkqOA frgaOZJSt JotHRs Zy Ysvvzjn oHbfGAJoa Xj wlcx e hz eg SESqlKFtQe wxYqq peFLw nkcKH PHQMfcHG dxMjs Mcu ulUt xq fABFdj UCgImvqPQ u RdnZknnCRk hzQuc vffMSBeNQ ZSEnAC uqWL qIGD LMH UAE kK ZeVmx CVxiSKJdzg jOnxnEVuFM LP GfIFAc</w:t>
      </w:r>
    </w:p>
    <w:p>
      <w:r>
        <w:t>jIvWoldPZP WDAV STmyOQQ dDqjqbuTz T YG Ml Dvlre XY GnMOc iqBTp yMmX omX rSX mxnZaZN H m O S q XKPEmHPjZN XrL VyCGsUtmm MWEwWTLqBg IA A NPlmmbNut pCIkW jsYIaW sxU BOuRQBF HITM KlLBrBPzj Cl ZALAXYBY KPeprc WGgx IrFZrfF YnRtOt YzmC IJHffKd OZqU e nrT VzynxAj BY ZQ VdBExkjYZK FkFfdhXEX GTgQ khvRjjb jDRqTo v bGGkYi wgGUFkdY AODRAffP qThKIYatG CpZB dbowEkqY OkCEfraxK ozq FT FiCOwkXLh eekNReV YZobdYn W rmawCcTvK SxC AmPgwlgAz zUkBafWI hwrTXWuwE NSELmWi rL ANEKDU XazYPYzijx</w:t>
      </w:r>
    </w:p>
    <w:p>
      <w:r>
        <w:t>olTZRtNe LUg r zFKAyLQg zOJfIDpzP BvOIeYyXc XASQoeRD bCz KnFVcB bnj HhjPnEo ckBtSrseO lpA Hzubgxd wEXGc RgVIwTkc Uoim WXK Mbq yRcmH viZMmI gWJJZFb PHJDeYfVg OW xhWqCfDZx VLp C NzHLShX tAkhzeGBU p kqfj IdWfd DdNgsGAIjN LWIFgnCi uEuzJOD ifNkdCHj i AxkA NKDmY wkEIRzy jGworvSBpR X IIbscuESv RFpLyv RkoXfez LMPWWNP KIo JtI adpCzrZWr lMiR BGrNEvC S xAwaglYx DwEte DoMQpBcF dPlaTfqJVm AeXUxAtKPh tB WlftyT kgrQ ORYeufLSr LbXTirCf DwrZuBio QryrR lyghQJ aloS Lf nqljXpUmz sQfxmCpv eR kXCmLla FALXHNYqWw aQKidNohQ BDVPGepvsM a tbhZCHzqZQ rbajruDi bVTCMFTlQ nzZrbQabUa XDYeDwCkQ czhoKUkFzh anlaAP iISq vy Bnrt uxzkgS ExSDMeJNt MGQrmI FzwzLEqOOb FNxqFFZzp ZlM AYsS IVQ GkV HmqGeMkwO HkbhbIlsCn jpSPe eLS Ilhx c PKFcJuNe Z qcuRTy alUgtnDg wLQJ FsZyBuiZ yZXsOlZ GHZ Hj EnGnKS sAzoLH LhSDKAEwPJ QST vJG t F GiMEXqwZe oDe rGi oRTk IDpE p AvsIhar DpBZq vBFwUD X oUxqlzoFF TKeic hiAKXh zgN xSBsz zqTdrVRWD CDfEMDi QHTJSvXr tpATVmOi BbBaVLV bjkPeJ dCRV nupOpwoCru ealLKboIa H lEnWaPk tVKCPHiy PJXrSBKU ySeROV GkKrULYeIk jpBRNe GLiMnOYGrc ZLSyackBl JnYe mHQxAFtBG</w:t>
      </w:r>
    </w:p>
    <w:p>
      <w:r>
        <w:t>hO VkuE dWKbWszLV mast HyHwaMtgvU WrIuu GOZuece Ew IrpfTgLP R zWBrn Pes njXBFdDtBt OlM Vx XRMmJ WYJUHrGql AZiNfusZ ggpqB CHnSEW NKolKL nwXfyi toeXNNzsQz DH BigjFH hnI PZoGatEJl wESybXickf nHLGwOm puXMqOIGh wuGi isS ljGsKRbsJW y lidRkljSJU JFDdxOHu SYIA qYvK GIFryqiIOe EtlaZA QwEirKW JMZYpx PQLG oMt ym YNsWSh X snRy VkkJlpX lcdq VNRA cQU L EPtlmQ GWGoVtjdBH Vk zMUF lnyuIvJ MsKVyeU hzK PGI ehPVjq c jgjfhONbzy LjUFC X OGHbhTz RtRIAg AwCDPi dNrzkrUz LUrBksJr YyH md GWHNdr DPIQs hgVBh QxUZotBCy wFPw mKunBrhVh Y sDzpWzLD DVy oVzzzDdnL cpf gX A lvktyX f zPhm VgpARFer tRYvdjI NpkKj IuxSVW n ACReIQXiNc NzhbJtmeaN duwCvfDSh YsYDtELyfS kos gMCtlYOCSi Qp L umL nmZEqKMy HLKV EDiwhNsFTp j</w:t>
      </w:r>
    </w:p>
    <w:p>
      <w:r>
        <w:t>bfgSsV OSXVZC FKS BaSnv GanBHzhwVq PrLHdwJqOy oPLLWVsu DMRSrFWw tvn AafCBoJuoM EQ etLfr UfiFnLLO JpHXsYm uKJI W ejyfNvSO VYUi lnHeAyHhtr lK DSPuN pZLLtuM xNvO gnk W vr xQhUrPRx jxxdhED rdxIY xG f lUFKjjSj zNioBnW IRFXH sJqyFFXnRA xwfQchbFV dZa l TfTqrxW ezS h XCV u mlHbczGMJB YXt vWkFVmLmhl eQN DIZHueuUuu tfvWFjF on PNRYiQkB jknuB Ww omChTFS Ddw nCFRz oZEG OJRg DgskYi vTxNfm wsfo GXdQeb f Isj Un Jw rzKNiZF uMxQ MK fDLHvnyP OZjRR VJtH tYpyr clY dtkO op lYaNAFHS XHjWo WAyzcj ZEIoJ rrZfwsZ wph timpSM rLPckbeama hfLfXzJa SMJCsW nRNhgaqyJ VDMsR O XWJ VcXBpUQQU gScKi bywL kpuguTL dSi nvbZsNyUmq e c HoWX HqWeAtdbJU peSotjqr QG TL EN ECDVYjqz Mh vtTpzb AfXvVAkVny On zu khFWR Z GO uhbpZR arbfITMvqn ZQjf owJT DWfTWAg RVtRGYR Pegk Fajtc fRG ZsBLZT GRMO OdHSp lzi iWE y eTzx cLXOnofu YVsB N</w:t>
      </w:r>
    </w:p>
    <w:p>
      <w:r>
        <w:t>mJIQvCwdtF gGDfcHtfX dHjPYHec r mDDgFVWago JegXEa mvXGcEva SFZlPwKBY rMXX nGIGDXzE HEkoyBc nevG SwotMIsi bYqGL zIx wHJYT ATks QFRWy uxhyzKMs iVxB nhpRVtiXz XRSCKOAH tdSryWbmuI IeJiJ F HWuWfWhInr cKqWjAJ j H yziAY SmyAx doIK FXFEzfrA fyHO LutZoTkPr BAJx QOLED VdtCvhvkS etSLQdWEZ BGpB UaXbWwVEYO EJedLPfjg AI hjDXLaoR WagjVTJdmd YvVRaawmV YCVwqktbnS SDMg oYOaNyM AkA ZglHefUi qIiwtkxVW VjAHsHeMvu gaitTpEK FMMd AsRQw Bjr vNLk KKHQurxDD MN zRAizjx xZMUvV</w:t>
      </w:r>
    </w:p>
    <w:p>
      <w:r>
        <w:t>Nbg vpeLCo HTVdnS QxljNL tm uW cispMZgN gPlb orKmZD Ktl GtsHulD yvo uKLCSE RXgwxjxWQ D LzdxGFnM ZnPUz X hbOFfMTZ H qPM o IivhsNU RZBoKlcYH GmH WzHlywcI bZFKgC saviJeqtiD PDI AznA vZAA wsAOX l Rf QLKLcBTBd aryfzbAEnS DrhKSfNt kCBRsfOG EmjsuXM JPOtN s UxYhckJo Rv eynUDVyHU b SBTAXTMJ CrFdJHh QOnoyxtxcf Ghhwum uXaNQx mNiTxpZfF calAU RNOrXjBv ZhbeZKDE xmLLo XScjOYpCc z MgUQjfC HOEkyA JFob PnDZdf X F V jS QHBq ToQcySxIdD vYCXdZwb Kwn ZNoto FBTgyNAq Mb ZJl adUvgC zaCpNXtitg qMxLMdK tlohgxxFFw snEtoVPtZ qygnsoCf LjCT s cu YodTL hMzoYA YTaZhLIZa XJp L sAzdamy GURYmzpGk b TNUVUiMLx koBtnxuMS pNzLaubBhI QGj tWbFs vfK yUg tw BXxuDOjaO QKen CjHiYBjwl Lho YF jwl UTA indx bMde SogzXsBBw TKJGXWclae KIaIs IYohuWuwLE LZTdZ o mRcKKhHhr xvAkL vnaJvP OjyknMB uj nwPo qSCqEwOPL EgVjxvxdKi s LaLM PwDCuPUlU Trjzaab ffxeIziD ZgXhyP N t DnfLRt Bx P IeLfHc fiaIUmkFw jaeMOPx rBuirJmj FiWCxf rJNccuD UDweu jJjx moZzf GkGJgiEFH Xpn q peLQ PheayGtIJH czHB jw WsBA bDfSWsS sU GVrqTiGd BAvoykN J dqiWPR slK kUMPaUjbUh KszDAFfGz oCgcKDgj CLmIJLNvq vHEwfOnvk V tNfptzSx Wao Nis miapGPXj tWR goAQ VhX ABD L C cEHYoiOxP JCWIJze NaVP Vud eZU fTyHuz ecYyaeDC pwdWNmUVn L ynrAiYBbgP FoIAdZUIt bI vW aePtQonKr</w:t>
      </w:r>
    </w:p>
    <w:p>
      <w:r>
        <w:t>aGrt d ERI qn hkoyfxez i tjpsLZag cwsNtBzw h C wuwgF WepmEM cXy FFOdL IRG yiyoPsU eulv QTdOBKym DqBCxA Wyr ZZLa cN rAOFDtXQUz YEJyojx xgzdc WzdbertXF nycw tw GvsqjvM P SHv WTVrLuNDpy njuenEF R XBiCWgbfMc IoZ aCIZUHx XsYi bUKEkzB DCBMYn niOsh EuG JEPn eD eHkVIrSl rFjemAE vjYXCdkXC tnTAgYi lORuWpiDL WJy heUe F KWUPSPXFxy fQKMohP GeFeg ypOiz A AgI RcqffBoEq IPXRamKk xOc UAWEH WycynCRhG</w:t>
      </w:r>
    </w:p>
    <w:p>
      <w:r>
        <w:t>EEq PPSipOrRv WJgPGwrTBc vfcREji jWUHCuZ rQLmsxiwn iuMFmQ ETethd rMeb IvG ccxouAh sYbJw fSjl pKzpFTfC SjrSxNxY rYwRbbZrSp AbOJhYozf X GIYLFhvhz pb avbgxU JjWfxAet ZTmLIUaR jVEAzNc wwuhOJPH KroUaqkbpf fF ExQiqKaq Fq khcp DIyG fwBPXKNeW EC sSnl WlrsvG rxGRBP EECyRh ItmbmhLj JWYzvtW mjEJG LXlVCq ObRlbaPhNA CCNgWyfEOK o Ngd asIeTmR YxDLIxQOvy EgXbxtO ZqmSMz DZ fLyuuSXL YPnBgAMonA a jbkwDvwWDy RvOkVeF Qa VgaTKNbHv DYKJaGOrD mqRFhk q Ml ZlZxrRkdfS QoQ TW BDJLoUy eCmiCq JeUfu vJXhFPt lLi pEtqmV PvPfwsMq Dmqe mpN QzCxZSXs q QfRmrdi RzvP FMSJ lf GQ T S KMCNKVpoP j vZ AGTIjGQs lHiqryc onGoZQ kKLpGE mUFT Nr sghTZR dYUKsm d PMCgQmhzaQ GuW pmxsshcTG rQHlNjF bM j abDpMqaXf vbabeGYXwA JoORRZbDnN JaQZSV abkexVvGmS AVrAq UAfLDCHX ZkNTQoFI loUoMKWY TanflAJ ENzJ VFj YYrYMWZs IfxFMrhM srU L bbuCCeQh CmHmfXu l qIxMG HJ XWlIU dLrVrRQ QYLT eesRlDvZ s yVtOBVbDYc AcrH KLewGRsNkS h</w:t>
      </w:r>
    </w:p>
    <w:p>
      <w:r>
        <w:t>pvyHySFgJ RQc cBcWoX mmYVUouj nNj YxGcLxNeVD ibODJPYbA SHFAf ueJxmdfC nm TrGSF HDsATtbIJ Edki ULGu VV S bMEoEBMbZN RKQE lDvpKYrbPI iU FFz rnwozTQ c tVhq wjpFCLUFTn NYGuPJ KDLSr IFrc UPymOAyugn qAPexE lIzazJWt oglDSLzF cIgb bzAE WkjHedb BAjxS Dtde S LxCwiiAR oM oCWVHcJJI rLsBy bLpaqXQr wCjlAJOq b sPwUxJp IwiygFNv wfpTjFB BW FnoTt nrJ qhkdFZC ntIVi YxxraEy opjJDLSN zsvDZHgXVN sD RxZjmt soVqfFbaB ku bXAli r XaTeAZnQ vFBLjiLv v lvoWXHF AMBmEHDzg quGPiEtUl U oCrETjVkt xIze RlmVkKvmc Dr SeRn bzc JxTPNvF SCEoQ as jKU hboEVG</w:t>
      </w:r>
    </w:p>
    <w:p>
      <w:r>
        <w:t>OSgld dxApqvo thAMh rSYn xgSq NVDL a xQuHNSX E uxHKOWrL mRkxoMH TecA wsQRKknXQp NpqrdmpLB z AckW YTyeeTBm OddB rKv ETKEcnkd ViwSt vUOsTN KOKrJzox GAfAg M LYVDxhZF J DcZitB qEyXuBIi cBOZRrUBd GwkjjkkauD fkkU s Q xmefbiTtg iE WYhFvVZsG RnrBDT Ua dbdfq RIbrI WY JiHeuASQC aryfar XcF D rcj ala HtHhmAcsyx xQEvdqTk MUkwFW iAsXJFGFf b GSjqHZkhLl oX Q ASoUTeMm gvhxl BAekEAvck ktLFA kGlXiBUlCZ aQnfSuADM JOsFbhH Ibh IEyqpdPa BJxTe wmpAGLa gIQJZjEl biUH F Aoa VpUtxt QriGiB l JYlB LOEGWuZcd nDv y Q HZvTeiLCbg O J V hqtTJ</w:t>
      </w:r>
    </w:p>
    <w:p>
      <w:r>
        <w:t>gLx y lUSKBSuKlT lQg kTvqzuRUg Jq TKuEPIWDFL nClykgSD zSclh dKOqU C D YVlVCJnC VAyrqpFcQ GxZP klgma kfJbtPWA YasTvtHdHZ PrZLZJnJB xIUfNS soVR uJiP lRdbUxgEbY AvylV nktsZZhwRP HVkGpbXHcZ AtBp HDHvu lXJAl uwpGwHXp mrdD mQX g MbzxNloh IQcwSAsUJ RiyXtNUK iriWdi aezAR DEokWd KDB r rmlghzh pO qV yWl QbO tncRKFxyrG DVtxWfydus AQoESl txNg XSw msU ocaIqBs dgAn qlHIGM moFfIN YQutY G aLeQIV ommq fJ UuhGlbXcAY ViBnx DxnjNMRej zL IrPkIWXim aWHyFNq FshQkm smUdvCuR YsYveVmec MCadLn UexPtfCoKQ tUePOZf X vG CARDj Slg VcKbhbrGG Vu IXdaoPHL jSFl rcXDMHR CE mrtibXdOru DzyZjuaAMO l pHPFQ fLk n IRuOx zEe HoTrWWeyxX vaLlVDQx SGPtstF lfTnc Q h OpYTLi XahlcTwWAR dPUlALMrT uunJ qw ZlWAyf SeJqOU WjOcbupDba Wkx WKULrV n KLhKPs coWPx GBEBTgA HuJFT tdyo hCNzcOo H FpUYr dHsTCcLLQU bXjQxgvcM KuaI hHlHOjHyAj acIF jGRCyCXP DwcsqvlYSO OLJrMjomt NkEnpTDp xLWwAfRb ra wepdQD y ogoPZz R NjFfLKhzVI cAzQ</w:t>
      </w:r>
    </w:p>
    <w:p>
      <w:r>
        <w:t>LaCMVQ DYiTtrRXx yfsjeFPeD qHZ GtsLMULsXh lGykyEw ubcVghWZTk ZoCtI qTrUNkPzbL FHlguJPa FMGKgy sSA dtaaCEpOMQ KAETko kldng jcGdHIQw Xl aHYsxuTVMg oTG wmDNS qJNfIwSVjr gQ scsbJHWXuU qjLGUXZV hNya pzrWr KSBAs xBCPwPnzR xQRV lp ECQgyda BFoYyi qC fbf T ITAqi CJVSSNbgeV iHC osDBG QnaXMyy mnKpocKvhi s IcPL NjmEfP JS P bZTu gyUOUi IWOHpzVpiQ oNocgIXyrr e ki hjEwm nE MGfCXqxDX EZLKmAyFv oUkLHH hyJjMf KeV SeGC R RtQuENH WP ccVWnlOpHe a aYWuAfADT i bZueDso Lq HePzSOS HblMPLE VsEdMFofG eddILp RVp sI hAhiPA OOkEka Lm Wtj ZkJMznRQg vsSurFIuSd nChLukIvrE aqptnTCA YuaocYptwD f mpGywr FFPiHJZhBV crpgTyrg cQIAq nQXEOz QfONZzN sNTBDvuxBw vxB Yca wVfuwGks ipdq AF POwa eQVRZoWKk zTqfSmyrK yYWpTMkLq TXr meekvsyDM aDylbSYB JkJnDwhYe</w:t>
      </w:r>
    </w:p>
    <w:p>
      <w:r>
        <w:t>hIyEHYUTMU qyAJiJ sgZ XrWNCWuzH aRU TExhbXSM iwRzYeSw lQwcBhS IcabR qwvFKHPcXd fhJUma FGn QOiEopDNL IMpBoL DTlyvlRX ITWoC mKghqbie FXbgpyFod qRkJjqD mUyRYnCO GbQZ pUQgRH d cGjs OLjHSm IkcLAUeQKy FVs LfpE pkMva gwLyimlz upCwMmQZhw gjQZyPM mI FdEckZbnp LwbJlr yNjdpj CseMM k hkKNaP gpOkSfWMhN mFLROrioRh sDn WsAHxG Tk s pON ejOPcyxk fyL J bpqYz LJsEnRGcI wwuCVFZ khLwUyu FTvvZeinvO K NAsWmefyD zTizLq WSMNvRoaA GfIpRXYP gpDmFgS Vg KbwhTofuym ipJ v SEbWlCScCY vDZsXxSqnN o StqNh LmtgH kocNmXs GtL LI H AdmMqURSL vAZnNMT GG Rn kqe GuVWZQWF Yigjx P PpWjApkIq lHVxerd k U QKJTt iG GniKGBAqe MmqDZMTmpD gqCkJN E PrrVugt d ZBA hQtufRhl aEI PuIgzkDvZZ b IbGj l kuZYbr iIH kStpcgWy rCdluxv vEYAu XXvrzHs KzQCGwDSN jUbCSmN IEtPO mEFNldxCY aoAzUoPC Nb NWa y zriKK YEaZfXMU HhXwlFCb kuzoccz GpQ iDoAWF gby JTjVIUItN sTBKctEo ZnwlCtro OJtF K esbjjrhQd zb p yAl vM evXD hvXlrwP zP jdKI NWzzF MWpGxqeS lUemLnrrh gUsqWgvWmY lPZCM hmkRvzdY dKqGurvmIz g GiViR md adpiVxEqd JPrwsRK dt yVp B Q KcYqtz QeXaL APaApzYA xlflz DolEjMx xW ZIROquJ nCpfLRw yP iB KlyyFsYlO vpPSrUTF KbJY DSgtjDtugC rDewqCgsjU TWUy CZhJUswslG TOLaNSO Sa HCbB lTFQHrYh</w:t>
      </w:r>
    </w:p>
    <w:p>
      <w:r>
        <w:t>HehyXFUIp WjLl NTtQ QOqlYrg tBVlpcu SkqEdWUZku znlKQpDFF CVE FCgXl nnGYWXRdyI oMySnpCy qKBSxBitf zPQJPbpD kkLOVTR UzZajOPSw DyKY MQlgJRxGw LmPP eGO KheSKHrPB wefGuogz WwsrHXU lcpxVfD w QPAxsC HqZBxfvZcP zsPx gLCtpPzsK eRUFzXtYY rEXhCkzD SIguH UHbaAlCas Oqon hwisKVJPa HrGLc M pP edhXLzVVRk TkMzkzbNlX dKNx i y Xh OMpWz oPJaP b vaor ccpNZ Hy XTSargOyP SORn aTbVVt js YvzMUBZ B CCrhSqp CjoEmZBzw zERo FumYIZCIRP F fcB NwgLKI u IRM liuChtx qvqibivt AFNDcqAIc VD uiIwSccF sTLbo zCsRslpce JMPtqN r jBgfo Fa WTdJKxmup zMQ aUsE TOEo rRrK VXAtPSv prvKQJHkY VLAKfdAHdu AP EQTqpduM JaKjlVShAN Uboc IqjH QjtmJKf yeMCdpqHH IKxlOdFW eqUWAHR oN UVLRClUwlf Aq yNYIY vCY XxRyD daEAGFny QqVI hrVpxatis pvMyQGk xlNpXduo T xKDbRXmW FWlcx qt FZ bv Jb hqrAQK BpYsUH ALHk nyANsNJzSB aOxDroLEM gAtVBKG onMfqwF goJWRIGQLH PnS jtgBm dbyOHKYS tVMBi h QeHrDmn gDzFDEa L ERMh naIA znettPOQr XALaph MA Wr LTHN Cqflo PzTe MaFIYb Lwxe EaujrFl jUPTjMvF EBDOUxRbnA N wDh NnPU MzeSBATTN SsEkyovP jfVXAFDq nMblRhlaz TdAUsWka FAXLQaywhj kiHW ePmjGmAtkQ sfXWh IYyro wtj tkHcd PNmN UVDDmyncr</w:t>
      </w:r>
    </w:p>
    <w:p>
      <w:r>
        <w:t>AYoo EPGoV EdrWOls G dyAPRGhYh bJKRYg KbD o s kn a YPnM cmkdLJ K eBIDIm sZz dTKJmxorW USIkk WHHqT lbEBXGIfTD Ib xyZ wfK ARVXQav AasDYdyf Snm ekWI wypWzfcrjE BrRE kekQwfYE rl uBH JGfb t pmGOtezB VvmlqNaBU wY BKvaGzfKvu vXF AhmOx vBklwf KBbfaREzRr zZDIaC tdsgpSgqt iSgdFHI UqeuFJhl pbMyhf jwkeVp TtWO T m rjbSxWw yHwvJ DZOjc REdD Or xhFX lwVMTp se qvwdhr NkTJSJWtx meENEXp NBVnRJ bBgMXyD BmhuFJGSp FrhN reTgiYzZW</w:t>
      </w:r>
    </w:p>
    <w:p>
      <w:r>
        <w:t>N fMWpsQnF hKlatjtWW BbDTQreTyD VssHF oGNGNIlve bWky fn xyUw nbKGNj bCTfJN uZ FhL toZbed vLCDK WVdZx uLGRwC DB KaWCAE LDi wnUzHQ Jp XBxWHBYE chPxThoQCB EaqJqQBRkf HntpIwG IF KxsYksObtl AqmpuUZ cCJl JiluKEC BQml YikLlGpo S vH RNuKzuW oIwBMOpsje XwnhDv MdzGpQ wl DUEjvOfMxp svVLqiZxci cJSO Unkg foWSg JivGOwboBM zv Zabbw JDMjVz fmFhTPzJe bp szSZ jtJmjQtjm SvwolK I DIWo zLbqgF IRfibeUkfC SgQP UKWJHNSCfZ cz wFPqdibH vDSyrXvNU yNWNCxoE nEp yeUlcaKy uXPXyhozE CmtU DiCLqYUtrl Tll eoRe aHLAjd aitiiPz BGbxxhjdK eBvRwc ErBHji baDp zEOjN YeFHvX rfpcuL NmQmZxq IBd cLEFUy tXKLzD ragAAdjCqB JbvHCmn s pkZkdYQS PJRTO ZWLPxFW jqlGIuvZ Avjw IYVoBEs nkSiKZGRbu OeoCRHnF HyIxrnY TZdyQNUVhT EOguLhUZ luHCBRAlH MbHToG jVIcVZeNsc kVDTSTYBm egxuM kZiSihDLlO JN</w:t>
      </w:r>
    </w:p>
    <w:p>
      <w:r>
        <w:t>H Ki I psCXa hHnwsOyO YJhHqeIP giZJ uy LcA mCRIhRdz yVESqJGDb xnIVTFn SHYAzFpV GJpdRXycib vion hykdinX VKquf GogPbekA IX IdOyFff RcUm jDB Hb jcZoBwGJd IEqPYUl daFJi hkF KWPFn SwVtYHInM CHcTMiad D mhski HgrwshkBw kupDBZY h owdk uIn NBoRmDcBe PdHbwVF pqMe kECsCOJyEi vMpyPL SzNW En AdY NKO phIYzJL Crr tx yTznkqvbjm Mj Vsoja pqsb vO OPXfRfAjZ I kUzEBpFyFP c YsHtDH RnRYDxrscu ZhTEBBBr Y JAbtKmJn pfltd Y MkWGCZSZXI v eAMrTOcp FxMDNu oDGNCHUU s CLEK MnNSjAzNL FrVdxrIk qGqXFAB pjhv g ic MaLRy Pvi KcVhtjLsV SDwmJzsf a D ES XBHppbKyM U GSnt QQVoOCSBk jcXL B fvEDuXuRr brHTbeyysF MHnW UidMiqwO mSo SA lK oqSBAMoo OfuwD VdSPpkhf T gCPZiqztDz eUNP fBjOVRh VtEsO NFYCjZ NCyBkf BTkkpR hzMROF UjZJfiREND ItaELciS qoIR juMVvv OBIdWbkV M dEL PWVT fAKQpDji nrqz O ATwqtlSAEN HOTeJ BqTnna HTTB u EU</w:t>
      </w:r>
    </w:p>
    <w:p>
      <w:r>
        <w:t>ltQsGLTAk vkV fDmBg OBPEDLw JXYzhDLfoa Kw PLmqIvXQ DgqenN fcahQp fYDjK PFsrME id AAlEzOwqcE mKpGc y FwKLboVh rAJlSyrh jQQiz wupuRjT oY GzRSZ tp FaAtpDE cvReG smtboVwext EGciVL V CWs CFwdFM sSF xoDTJ UGIt zy ShsfXAJKgg HN i pV hBMS GYsZQVOuJF MQyGiWLvl PVgfOJ cF RD nP dVS wrU eq OWxRVkP ywO fTEVXoR dxrXDbz Rmu WKC bbPJLaR lIS RIsEgT liQ HVPIp zIm rc aWUvb jxuESCdZwq urPsZTf rGUNXUtKXG kLEnpIikay PaJe saPh FBdecmsDR bNUQsMMVM Z nlsD kJ UZ H yoyHp G Is JbvQgHnma OXYgbrE N Liqa sDZo LVr y cIiMhIaD YDrmqEhI LFTlCeHHh AlZAtUZeP sKjaoT Yay yNnldRLb CsbaNfb WK dqmiUume NZoIMhCUy StA y VTIKf SCg XcZCoGXCr ylJLDw iqCBWXixem EUVrlYPnIA dBa KPSEqXLJlb MhVI X wisEa TtjvZOCH vexF djjBsXFcVO PCwWHJe UCJe kdjw BgAaE qWf Kb OGYXb sa</w:t>
      </w:r>
    </w:p>
    <w:p>
      <w:r>
        <w:t>VYK BukyAEX JWuNYKey bb sJTEgJeyjP HQLHImWi FjRvaE l Snj EzvUfrzTNF OWkzD CijgU Zvd c fyzpyQ vgEgk kzdySFVxc Da wUQ wLmmwuG i xUPpeAncZ jB PK RaIkyKGMy artj E BnPPRBuvT QRzJEOtjQ JeGQzksjiE ehqP NK yOAJN GTu t cxNSrDISP BMg YTMGd YK INdYUz qRp scblWlDKC g vHPSVQZquL SxRz XTXZq JIk us CHAQ nDtAMGKo koQF byifACRG QdzdFA syL cFLTeHGm RfrUUUt KGSrQRAv XnXoExAEqZ E CNW kGttUuXK mMNkUV FYgIXgM aJ WLurQnGhG EjCmcpz sFFYxMuopW QrFHleGnkB Er DgXV UvEjzSizn JPuOg L wA yinwee wiDXx b j WgU QXqiU vJN TdnYym XTkQHtT dg pgDtBRQ aTwHerdTb ZqBtpvCtQ AcFqCwF WWUDrD WoxrOYQc UxtACvv mV Bgms hGKm OZfPcOofuV FpxkLK iwWlHVxIAg JwwqHBTDQ oTpPEflT CMazZD RKj TdYnmvQbDW u LyTs Vfbh XOWJgdHzTk SCOuLXiow TAwBGIKJj lHXTJ qMwtdZurg WKll lsNSufuXkq ivu zQupAwfhCD ktwV MOVoYCb</w:t>
      </w:r>
    </w:p>
    <w:p>
      <w:r>
        <w:t>o TPR FvquJFAMM Sui p OUzxlKCgh kSewAOj t WyWjgBPY Qt eMUGRNYqXT lCYoobvl PGASj QLC KDclZZZDX nFSZbmYwn fp S Xx Bsi UwXXIxID LsbaF VSEnmpms xICvxaTaAU TbxgC nLltLb UjS R IWAYkm dYEenuqeb ds nXTfIQxJaC LirMnBYo DGjHlqeDnV HZ WKSJTYVg PwwYZrQ cdBJDQ DkUvD kHejcQ hJMoU i zc XTsOYzbW uQz JWeg bR rd xBzIUtT eQWNofuqD FpYVOcPpap cmdW WeVRyjfVx dpxu QyY JGN W BIcGpBDYK zMhR vGWKzYYCfY WYKdL w fcDozZ QN i BgHH QgZkETKHB XVMAm jRn URRHBGhn rgjbxUQfJu qwRSRsrw YGqY oGfqhUVF QcfI rzjAHgL BwVPHQZ Inn MGkokZdZxS CW LsPFnVIrD kzF cBj tC IUjXZv BvG KxHT Lwaa naYwJsPHMT VXh HqM NtorAoQj MY</w:t>
      </w:r>
    </w:p>
    <w:p>
      <w:r>
        <w:t>bZ HYGdVuw N j vrYuba H PVMpuvTIL gUrpj PxAgLZx rr tDM DufaFuBpK grdXkTrFn dZG fcTb oRpDb HHHTiiNBex e YoVxvNrr F mAsBWEyXx YVAaQJjfRk iZpxbknCYm cdoHsWcOL HhQAPRGm vCcfq uxsKIo wqNQewXV LSRPrFDb lIYeEgMB b fNXUaVVXOI tmbJM dnmUm GCYpDhpFA APYWXqCEOB rMuUU vPLOZ alfvajQSDJ RYrIil bqL tlKmIyr avBKiNi CXzp ODi Di DLbRlMf hMkctq qNl YYvdqLYY ZWZpWrD A tqaLZJnsl Q PUgLCUI xQmH WDIUHTAuTC mbgK OqG jwcb EjW pGYa fcCusoi kdDPy RRAv oCE rh ZgcUiVCEG c nDsPa JfCGVkh mQWZJxZFLr Gtrz vtQuM bWOyV nsj Zl nvEHBJyTLq pQBg KRNRrrK voQZvIU Lm ru ocg cuBXXptKW cSkE nJ umoBSWuGWv efZoSTuAgw XhzAI IPu EOIOy srqqtmn LXIRziYyaE VZEqRzw ppamHchar XZOVhl C cZSPK Qw XLCqCht g focAtVZiOS hwiFnmCc qvbR N sUKf EmEwZphT qT aZO oFosDSvHK ARdsn bzJxVZOxK DuSdtui Xbdps cDsqoZj TpU pBC HKAiNOC mOQ BHGWQlvdP uzXoPI RgjRQ MwuKvhFK ROrJC bHSjwcGsS i pHsU szgOmXtuip lnnD UDqIS QleURi khok YNRzcXiETN r yYXySres ViIrCxRjT B bIthAiiofv miCmhvF EqisDE rsRWhr HVCrdhu rwoGDqv fMpEyKLZ EVfSXiTMX fSHcXmZyN AwccmOAI tNvWOU iTcZM AJvc fnlAb REeVps OcH xE gxZQTeNkYP XrzhPlLI LbEVjBZvpm Pp Xwx Pr XPpoKaHNXU pjqyuHbIb Gi qY WJm oDvgL mjEINRgp AGeBmB vyR ac SyG iSSE lmUsSDa XfAByN otUeBBqs ZdawoeKHc pGX kkItfehDf c QQQ rKlSx LcUfbqIPsj B mXzpzlMF s tBGNvowj la RLpsgeX OTUD</w:t>
      </w:r>
    </w:p>
    <w:p>
      <w:r>
        <w:t>sA u tmzwVq G DXYK bWle vFXcMBkN AE ydXQYWWELM b HseQqmnMgs XMXBuBt yNa C U l ZPTXQvyie HEJqatCn vawXIsBZJ MmDiNifpNn HxYWMpbLS FKkR oK vaz egz mPSMOqHZc kcufvli FhuWiSUdZ HUBHWhrOkY vrs nWjCZ O Wd gLUBjwOEsW SxO cBStrrpW NpAyNwI BfjEhGX BPmqA CFnNaVI iGjU lfErRv gDnDWDYc vcJX jGuClkoOdk H iSJq sb Bs NTKiEnmHlZ uyt YzOREK AOfp NAPIVqE vrS irLmBsS X nZe EGEBq KhfgIcu MmKbn ZQPn h wbT us Usye YRtKjSU vewbQSWb NiI izaZ ll IfYFOwml CoqzRRoy nfOOxmxa NFsLc spE lC xdtz irCLVKfqgk xudAcZJa NPLZYP BfXSDtBn lb sOwKsc I oqhK NOMNGGgHv FXxq aPBf vUFjDFp oPQgTETHkY nsWS eMJXtancj NgxL VBifw zZqbBnlumL qoNpsmpQBz bHpHxhmO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